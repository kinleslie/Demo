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356A" w:rsidRDefault="000F356A"/>
    <w:p w:rsidR="000F356A" w:rsidRDefault="000F356A"/>
    <w:p w:rsidR="000F356A" w:rsidRDefault="000F356A"/>
    <w:p w:rsidR="000F356A" w:rsidRDefault="000F356A"/>
    <w:p w:rsidR="000F356A" w:rsidRDefault="000F356A"/>
    <w:p w:rsidR="000F356A" w:rsidRDefault="005B0035">
      <w:pPr>
        <w:spacing w:after="120"/>
        <w:jc w:val="center"/>
      </w:pPr>
      <w:r>
        <w:rPr>
          <w:rFonts w:ascii="微软雅黑" w:eastAsia="微软雅黑" w:hAnsi="微软雅黑"/>
          <w:b/>
          <w:color w:val="1A1A1A"/>
          <w:sz w:val="68"/>
        </w:rPr>
        <w:t>记忆承载</w:t>
      </w:r>
    </w:p>
    <w:p w:rsidR="000F356A" w:rsidRDefault="005B0035">
      <w:pPr>
        <w:spacing w:after="560"/>
        <w:jc w:val="center"/>
      </w:pPr>
      <w:r>
        <w:rPr>
          <w:rFonts w:ascii="微软雅黑" w:eastAsia="微软雅黑" w:hAnsi="微软雅黑"/>
          <w:b/>
          <w:color w:val="1A1A1A"/>
          <w:sz w:val="40"/>
        </w:rPr>
        <w:t>原创文章合集（</w:t>
      </w:r>
      <w:r>
        <w:rPr>
          <w:rFonts w:ascii="微软雅黑" w:eastAsia="微软雅黑" w:hAnsi="微软雅黑"/>
          <w:b/>
          <w:color w:val="1A1A1A"/>
          <w:sz w:val="40"/>
        </w:rPr>
        <w:t xml:space="preserve">2020 </w:t>
      </w:r>
      <w:r>
        <w:rPr>
          <w:rFonts w:ascii="微软雅黑" w:eastAsia="微软雅黑" w:hAnsi="微软雅黑"/>
          <w:b/>
          <w:color w:val="1A1A1A"/>
          <w:sz w:val="40"/>
        </w:rPr>
        <w:t>年以前）</w:t>
      </w:r>
    </w:p>
    <w:p w:rsidR="000F356A" w:rsidRDefault="005B0035">
      <w:pPr>
        <w:spacing w:after="160"/>
        <w:jc w:val="center"/>
      </w:pPr>
      <w:r>
        <w:rPr>
          <w:rFonts w:ascii="宋体" w:hAnsi="宋体"/>
          <w:color w:val="555555"/>
          <w:sz w:val="26"/>
        </w:rPr>
        <w:t>2017.12.30 — 2019.12.31</w:t>
      </w:r>
    </w:p>
    <w:p w:rsidR="000F356A" w:rsidRDefault="005B0035">
      <w:pPr>
        <w:spacing w:after="2400"/>
        <w:jc w:val="center"/>
      </w:pPr>
      <w:r>
        <w:rPr>
          <w:rFonts w:ascii="宋体" w:hAnsi="宋体"/>
          <w:color w:val="555555"/>
          <w:sz w:val="24"/>
        </w:rPr>
        <w:t>共</w:t>
      </w:r>
      <w:r>
        <w:rPr>
          <w:rFonts w:ascii="宋体" w:hAnsi="宋体"/>
          <w:color w:val="555555"/>
          <w:sz w:val="24"/>
        </w:rPr>
        <w:t xml:space="preserve"> 397 </w:t>
      </w:r>
      <w:r>
        <w:rPr>
          <w:rFonts w:ascii="宋体" w:hAnsi="宋体"/>
          <w:color w:val="555555"/>
          <w:sz w:val="24"/>
        </w:rPr>
        <w:t>篇</w:t>
      </w:r>
      <w:r>
        <w:rPr>
          <w:rFonts w:ascii="宋体" w:hAnsi="宋体"/>
          <w:color w:val="555555"/>
          <w:sz w:val="24"/>
        </w:rPr>
        <w:t xml:space="preserve"> · </w:t>
      </w:r>
      <w:r>
        <w:rPr>
          <w:rFonts w:ascii="宋体" w:hAnsi="宋体"/>
          <w:color w:val="555555"/>
          <w:sz w:val="24"/>
        </w:rPr>
        <w:t>约</w:t>
      </w:r>
      <w:r>
        <w:rPr>
          <w:rFonts w:ascii="宋体" w:hAnsi="宋体"/>
          <w:color w:val="555555"/>
          <w:sz w:val="24"/>
        </w:rPr>
        <w:t xml:space="preserve"> 110.0 </w:t>
      </w:r>
      <w:r>
        <w:rPr>
          <w:rFonts w:ascii="宋体" w:hAnsi="宋体"/>
          <w:color w:val="555555"/>
          <w:sz w:val="24"/>
        </w:rPr>
        <w:t>万字</w:t>
      </w:r>
    </w:p>
    <w:p w:rsidR="000F356A" w:rsidRDefault="005B0035">
      <w:pPr>
        <w:spacing w:after="40"/>
        <w:jc w:val="center"/>
      </w:pPr>
      <w:r>
        <w:rPr>
          <w:rFonts w:ascii="宋体" w:hAnsi="宋体"/>
          <w:color w:val="808080"/>
          <w:sz w:val="20"/>
        </w:rPr>
        <w:t>按发表时间先后排列，附目录与页码</w:t>
      </w:r>
    </w:p>
    <w:p w:rsidR="000F356A" w:rsidRDefault="005B0035">
      <w:pPr>
        <w:jc w:val="center"/>
      </w:pPr>
      <w:r>
        <w:rPr>
          <w:rFonts w:ascii="宋体" w:hAnsi="宋体"/>
          <w:color w:val="808080"/>
          <w:sz w:val="20"/>
        </w:rPr>
        <w:t>文字取自同名</w:t>
      </w:r>
      <w:r>
        <w:rPr>
          <w:rFonts w:ascii="宋体" w:hAnsi="宋体"/>
          <w:color w:val="808080"/>
          <w:sz w:val="20"/>
        </w:rPr>
        <w:t xml:space="preserve"> PDF </w:t>
      </w:r>
      <w:r>
        <w:rPr>
          <w:rFonts w:ascii="宋体" w:hAnsi="宋体"/>
          <w:color w:val="808080"/>
          <w:sz w:val="20"/>
        </w:rPr>
        <w:t>合集，图片未收录</w:t>
      </w:r>
    </w:p>
    <w:p w:rsidR="000F356A" w:rsidRDefault="005B0035">
      <w:pPr>
        <w:pageBreakBefore/>
        <w:spacing w:after="360"/>
        <w:jc w:val="center"/>
      </w:pPr>
      <w:bookmarkStart w:id="0" w:name="_GoBack"/>
      <w:bookmarkEnd w:id="0"/>
      <w:r>
        <w:rPr>
          <w:rFonts w:ascii="微软雅黑" w:eastAsia="微软雅黑" w:hAnsi="微软雅黑"/>
          <w:b/>
          <w:color w:val="1A1A1A"/>
          <w:sz w:val="44"/>
        </w:rPr>
        <w:lastRenderedPageBreak/>
        <w:t>目　　录</w:t>
      </w:r>
    </w:p>
    <w:p w:rsidR="005B0035" w:rsidRDefault="005B0035">
      <w:pPr>
        <w:pStyle w:val="TOC1"/>
        <w:tabs>
          <w:tab w:val="right" w:leader="dot" w:pos="8948"/>
        </w:tabs>
        <w:rPr>
          <w:rFonts w:asciiTheme="minorHAnsi" w:eastAsiaTheme="minorEastAsia" w:hAnsiTheme="minorHAnsi"/>
          <w:noProof/>
          <w:kern w:val="2"/>
          <w:sz w:val="21"/>
          <w:lang w:eastAsia="zh-CN"/>
        </w:rPr>
      </w:pPr>
      <w:r>
        <w:fldChar w:fldCharType="begin"/>
      </w:r>
      <w:r>
        <w:instrText>TOC \o "1-1" \h \z \u</w:instrText>
      </w:r>
      <w:r>
        <w:fldChar w:fldCharType="separate"/>
      </w:r>
      <w:hyperlink w:anchor="_Toc243434375" w:history="1">
        <w:r w:rsidRPr="005A0032">
          <w:rPr>
            <w:rStyle w:val="aff9"/>
            <w:noProof/>
          </w:rPr>
          <w:t>2017-12-30</w:t>
        </w:r>
        <w:r w:rsidRPr="005A0032">
          <w:rPr>
            <w:rStyle w:val="aff9"/>
            <w:noProof/>
          </w:rPr>
          <w:t xml:space="preserve">　开号声明</w:t>
        </w:r>
        <w:r>
          <w:rPr>
            <w:noProof/>
            <w:webHidden/>
          </w:rPr>
          <w:tab/>
        </w:r>
        <w:r>
          <w:rPr>
            <w:noProof/>
            <w:webHidden/>
          </w:rPr>
          <w:fldChar w:fldCharType="begin"/>
        </w:r>
        <w:r>
          <w:rPr>
            <w:noProof/>
            <w:webHidden/>
          </w:rPr>
          <w:instrText xml:space="preserve"> PAGEREF _Toc243434375 \h </w:instrText>
        </w:r>
        <w:r>
          <w:rPr>
            <w:noProof/>
            <w:webHidden/>
          </w:rPr>
        </w:r>
        <w:r>
          <w:rPr>
            <w:noProof/>
            <w:webHidden/>
          </w:rPr>
          <w:fldChar w:fldCharType="separate"/>
        </w:r>
        <w:r>
          <w:rPr>
            <w:noProof/>
            <w:webHidden/>
          </w:rPr>
          <w:t>15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76" w:history="1">
        <w:r w:rsidRPr="005A0032">
          <w:rPr>
            <w:rStyle w:val="aff9"/>
            <w:noProof/>
          </w:rPr>
          <w:t>2017-12-31</w:t>
        </w:r>
        <w:r w:rsidRPr="005A0032">
          <w:rPr>
            <w:rStyle w:val="aff9"/>
            <w:noProof/>
          </w:rPr>
          <w:t xml:space="preserve">　策马追流星</w:t>
        </w:r>
        <w:r>
          <w:rPr>
            <w:noProof/>
            <w:webHidden/>
          </w:rPr>
          <w:tab/>
        </w:r>
        <w:r>
          <w:rPr>
            <w:noProof/>
            <w:webHidden/>
          </w:rPr>
          <w:fldChar w:fldCharType="begin"/>
        </w:r>
        <w:r>
          <w:rPr>
            <w:noProof/>
            <w:webHidden/>
          </w:rPr>
          <w:instrText xml:space="preserve"> PAGEREF _Toc243434376 \h </w:instrText>
        </w:r>
        <w:r>
          <w:rPr>
            <w:noProof/>
            <w:webHidden/>
          </w:rPr>
        </w:r>
        <w:r>
          <w:rPr>
            <w:noProof/>
            <w:webHidden/>
          </w:rPr>
          <w:fldChar w:fldCharType="separate"/>
        </w:r>
        <w:r>
          <w:rPr>
            <w:noProof/>
            <w:webHidden/>
          </w:rPr>
          <w:t>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77" w:history="1">
        <w:r w:rsidRPr="005A0032">
          <w:rPr>
            <w:rStyle w:val="aff9"/>
            <w:noProof/>
          </w:rPr>
          <w:t>2018-01-01</w:t>
        </w:r>
        <w:r w:rsidRPr="005A0032">
          <w:rPr>
            <w:rStyle w:val="aff9"/>
            <w:noProof/>
          </w:rPr>
          <w:t xml:space="preserve">　一片冰心在玉壶</w:t>
        </w:r>
        <w:r>
          <w:rPr>
            <w:noProof/>
            <w:webHidden/>
          </w:rPr>
          <w:tab/>
        </w:r>
        <w:r>
          <w:rPr>
            <w:noProof/>
            <w:webHidden/>
          </w:rPr>
          <w:fldChar w:fldCharType="begin"/>
        </w:r>
        <w:r>
          <w:rPr>
            <w:noProof/>
            <w:webHidden/>
          </w:rPr>
          <w:instrText xml:space="preserve"> PAGEREF _Toc243434377 \h </w:instrText>
        </w:r>
        <w:r>
          <w:rPr>
            <w:noProof/>
            <w:webHidden/>
          </w:rPr>
        </w:r>
        <w:r>
          <w:rPr>
            <w:noProof/>
            <w:webHidden/>
          </w:rPr>
          <w:fldChar w:fldCharType="separate"/>
        </w:r>
        <w:r>
          <w:rPr>
            <w:noProof/>
            <w:webHidden/>
          </w:rPr>
          <w:t>19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78" w:history="1">
        <w:r w:rsidRPr="005A0032">
          <w:rPr>
            <w:rStyle w:val="aff9"/>
            <w:noProof/>
          </w:rPr>
          <w:t>2018-01-02</w:t>
        </w:r>
        <w:r w:rsidRPr="005A0032">
          <w:rPr>
            <w:rStyle w:val="aff9"/>
            <w:noProof/>
          </w:rPr>
          <w:t xml:space="preserve">　电影《芳华》里隐藏着的惊天秘密</w:t>
        </w:r>
        <w:r>
          <w:rPr>
            <w:noProof/>
            <w:webHidden/>
          </w:rPr>
          <w:tab/>
        </w:r>
        <w:r>
          <w:rPr>
            <w:noProof/>
            <w:webHidden/>
          </w:rPr>
          <w:fldChar w:fldCharType="begin"/>
        </w:r>
        <w:r>
          <w:rPr>
            <w:noProof/>
            <w:webHidden/>
          </w:rPr>
          <w:instrText xml:space="preserve"> PAGEREF _Toc243434378 \h </w:instrText>
        </w:r>
        <w:r>
          <w:rPr>
            <w:noProof/>
            <w:webHidden/>
          </w:rPr>
        </w:r>
        <w:r>
          <w:rPr>
            <w:noProof/>
            <w:webHidden/>
          </w:rPr>
          <w:fldChar w:fldCharType="separate"/>
        </w:r>
        <w:r>
          <w:rPr>
            <w:noProof/>
            <w:webHidden/>
          </w:rPr>
          <w:t>20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79" w:history="1">
        <w:r w:rsidRPr="005A0032">
          <w:rPr>
            <w:rStyle w:val="aff9"/>
            <w:noProof/>
          </w:rPr>
          <w:t>2018-01-03</w:t>
        </w:r>
        <w:r w:rsidRPr="005A0032">
          <w:rPr>
            <w:rStyle w:val="aff9"/>
            <w:noProof/>
          </w:rPr>
          <w:t xml:space="preserve">　问世间情为何物</w:t>
        </w:r>
        <w:r>
          <w:rPr>
            <w:noProof/>
            <w:webHidden/>
          </w:rPr>
          <w:tab/>
        </w:r>
        <w:r>
          <w:rPr>
            <w:noProof/>
            <w:webHidden/>
          </w:rPr>
          <w:fldChar w:fldCharType="begin"/>
        </w:r>
        <w:r>
          <w:rPr>
            <w:noProof/>
            <w:webHidden/>
          </w:rPr>
          <w:instrText xml:space="preserve"> PAGEREF _Toc243434379 \h </w:instrText>
        </w:r>
        <w:r>
          <w:rPr>
            <w:noProof/>
            <w:webHidden/>
          </w:rPr>
        </w:r>
        <w:r>
          <w:rPr>
            <w:noProof/>
            <w:webHidden/>
          </w:rPr>
          <w:fldChar w:fldCharType="separate"/>
        </w:r>
        <w:r>
          <w:rPr>
            <w:noProof/>
            <w:webHidden/>
          </w:rPr>
          <w:t>22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0" w:history="1">
        <w:r w:rsidRPr="005A0032">
          <w:rPr>
            <w:rStyle w:val="aff9"/>
            <w:noProof/>
          </w:rPr>
          <w:t>2018-01-05</w:t>
        </w:r>
        <w:r w:rsidRPr="005A0032">
          <w:rPr>
            <w:rStyle w:val="aff9"/>
            <w:noProof/>
          </w:rPr>
          <w:t xml:space="preserve">　把日子过成这样，有意思么？</w:t>
        </w:r>
        <w:r>
          <w:rPr>
            <w:noProof/>
            <w:webHidden/>
          </w:rPr>
          <w:tab/>
        </w:r>
        <w:r>
          <w:rPr>
            <w:noProof/>
            <w:webHidden/>
          </w:rPr>
          <w:fldChar w:fldCharType="begin"/>
        </w:r>
        <w:r>
          <w:rPr>
            <w:noProof/>
            <w:webHidden/>
          </w:rPr>
          <w:instrText xml:space="preserve"> PAGEREF _Toc243434380 \h </w:instrText>
        </w:r>
        <w:r>
          <w:rPr>
            <w:noProof/>
            <w:webHidden/>
          </w:rPr>
        </w:r>
        <w:r>
          <w:rPr>
            <w:noProof/>
            <w:webHidden/>
          </w:rPr>
          <w:fldChar w:fldCharType="separate"/>
        </w:r>
        <w:r>
          <w:rPr>
            <w:noProof/>
            <w:webHidden/>
          </w:rPr>
          <w:t>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1" w:history="1">
        <w:r w:rsidRPr="005A0032">
          <w:rPr>
            <w:rStyle w:val="aff9"/>
            <w:noProof/>
          </w:rPr>
          <w:t>2018-01-07</w:t>
        </w:r>
        <w:r w:rsidRPr="005A0032">
          <w:rPr>
            <w:rStyle w:val="aff9"/>
            <w:noProof/>
          </w:rPr>
          <w:t xml:space="preserve">　你需要的，真的是钱么？</w:t>
        </w:r>
        <w:r>
          <w:rPr>
            <w:noProof/>
            <w:webHidden/>
          </w:rPr>
          <w:tab/>
        </w:r>
        <w:r>
          <w:rPr>
            <w:noProof/>
            <w:webHidden/>
          </w:rPr>
          <w:fldChar w:fldCharType="begin"/>
        </w:r>
        <w:r>
          <w:rPr>
            <w:noProof/>
            <w:webHidden/>
          </w:rPr>
          <w:instrText xml:space="preserve"> PAGEREF _Toc243434381 \h </w:instrText>
        </w:r>
        <w:r>
          <w:rPr>
            <w:noProof/>
            <w:webHidden/>
          </w:rPr>
        </w:r>
        <w:r>
          <w:rPr>
            <w:noProof/>
            <w:webHidden/>
          </w:rPr>
          <w:fldChar w:fldCharType="separate"/>
        </w:r>
        <w:r>
          <w:rPr>
            <w:noProof/>
            <w:webHidden/>
          </w:rPr>
          <w:t>27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2" w:history="1">
        <w:r w:rsidRPr="005A0032">
          <w:rPr>
            <w:rStyle w:val="aff9"/>
            <w:noProof/>
          </w:rPr>
          <w:t>2018-01-08</w:t>
        </w:r>
        <w:r w:rsidRPr="005A0032">
          <w:rPr>
            <w:rStyle w:val="aff9"/>
            <w:noProof/>
          </w:rPr>
          <w:t xml:space="preserve">　哪怕放个屁，也好呀</w:t>
        </w:r>
        <w:r>
          <w:rPr>
            <w:noProof/>
            <w:webHidden/>
          </w:rPr>
          <w:tab/>
        </w:r>
        <w:r>
          <w:rPr>
            <w:noProof/>
            <w:webHidden/>
          </w:rPr>
          <w:fldChar w:fldCharType="begin"/>
        </w:r>
        <w:r>
          <w:rPr>
            <w:noProof/>
            <w:webHidden/>
          </w:rPr>
          <w:instrText xml:space="preserve"> PAGEREF _Toc243434382 \h </w:instrText>
        </w:r>
        <w:r>
          <w:rPr>
            <w:noProof/>
            <w:webHidden/>
          </w:rPr>
        </w:r>
        <w:r>
          <w:rPr>
            <w:noProof/>
            <w:webHidden/>
          </w:rPr>
          <w:fldChar w:fldCharType="separate"/>
        </w:r>
        <w:r>
          <w:rPr>
            <w:noProof/>
            <w:webHidden/>
          </w:rPr>
          <w:t>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3" w:history="1">
        <w:r w:rsidRPr="005A0032">
          <w:rPr>
            <w:rStyle w:val="aff9"/>
            <w:noProof/>
          </w:rPr>
          <w:t>2018-01-10</w:t>
        </w:r>
        <w:r w:rsidRPr="005A0032">
          <w:rPr>
            <w:rStyle w:val="aff9"/>
            <w:noProof/>
          </w:rPr>
          <w:t xml:space="preserve">　牛人到底教了些什么</w:t>
        </w:r>
        <w:r>
          <w:rPr>
            <w:noProof/>
            <w:webHidden/>
          </w:rPr>
          <w:tab/>
        </w:r>
        <w:r>
          <w:rPr>
            <w:noProof/>
            <w:webHidden/>
          </w:rPr>
          <w:fldChar w:fldCharType="begin"/>
        </w:r>
        <w:r>
          <w:rPr>
            <w:noProof/>
            <w:webHidden/>
          </w:rPr>
          <w:instrText xml:space="preserve"> PAGEREF _Toc243434383 \h </w:instrText>
        </w:r>
        <w:r>
          <w:rPr>
            <w:noProof/>
            <w:webHidden/>
          </w:rPr>
        </w:r>
        <w:r>
          <w:rPr>
            <w:noProof/>
            <w:webHidden/>
          </w:rPr>
          <w:fldChar w:fldCharType="separate"/>
        </w:r>
        <w:r>
          <w:rPr>
            <w:noProof/>
            <w:webHidden/>
          </w:rPr>
          <w:t>32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4" w:history="1">
        <w:r w:rsidRPr="005A0032">
          <w:rPr>
            <w:rStyle w:val="aff9"/>
            <w:noProof/>
          </w:rPr>
          <w:t>2018-01-11</w:t>
        </w:r>
        <w:r w:rsidRPr="005A0032">
          <w:rPr>
            <w:rStyle w:val="aff9"/>
            <w:noProof/>
          </w:rPr>
          <w:t xml:space="preserve">　治未病不治已病</w:t>
        </w:r>
        <w:r>
          <w:rPr>
            <w:noProof/>
            <w:webHidden/>
          </w:rPr>
          <w:tab/>
        </w:r>
        <w:r>
          <w:rPr>
            <w:noProof/>
            <w:webHidden/>
          </w:rPr>
          <w:fldChar w:fldCharType="begin"/>
        </w:r>
        <w:r>
          <w:rPr>
            <w:noProof/>
            <w:webHidden/>
          </w:rPr>
          <w:instrText xml:space="preserve"> PAGEREF _Toc243434384 \h </w:instrText>
        </w:r>
        <w:r>
          <w:rPr>
            <w:noProof/>
            <w:webHidden/>
          </w:rPr>
        </w:r>
        <w:r>
          <w:rPr>
            <w:noProof/>
            <w:webHidden/>
          </w:rPr>
          <w:fldChar w:fldCharType="separate"/>
        </w:r>
        <w:r>
          <w:rPr>
            <w:noProof/>
            <w:webHidden/>
          </w:rPr>
          <w:t>34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5" w:history="1">
        <w:r w:rsidRPr="005A0032">
          <w:rPr>
            <w:rStyle w:val="aff9"/>
            <w:noProof/>
          </w:rPr>
          <w:t>2018-01-16</w:t>
        </w:r>
        <w:r w:rsidRPr="005A0032">
          <w:rPr>
            <w:rStyle w:val="aff9"/>
            <w:noProof/>
          </w:rPr>
          <w:t xml:space="preserve">　马云相亲为什么也会被女孩鄙视？</w:t>
        </w:r>
        <w:r>
          <w:rPr>
            <w:noProof/>
            <w:webHidden/>
          </w:rPr>
          <w:tab/>
        </w:r>
        <w:r>
          <w:rPr>
            <w:noProof/>
            <w:webHidden/>
          </w:rPr>
          <w:fldChar w:fldCharType="begin"/>
        </w:r>
        <w:r>
          <w:rPr>
            <w:noProof/>
            <w:webHidden/>
          </w:rPr>
          <w:instrText xml:space="preserve"> PAGEREF _Toc243434385 \h </w:instrText>
        </w:r>
        <w:r>
          <w:rPr>
            <w:noProof/>
            <w:webHidden/>
          </w:rPr>
        </w:r>
        <w:r>
          <w:rPr>
            <w:noProof/>
            <w:webHidden/>
          </w:rPr>
          <w:fldChar w:fldCharType="separate"/>
        </w:r>
        <w:r>
          <w:rPr>
            <w:noProof/>
            <w:webHidden/>
          </w:rPr>
          <w:t>36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6" w:history="1">
        <w:r w:rsidRPr="005A0032">
          <w:rPr>
            <w:rStyle w:val="aff9"/>
            <w:noProof/>
          </w:rPr>
          <w:t>2018-02-01</w:t>
        </w:r>
        <w:r w:rsidRPr="005A0032">
          <w:rPr>
            <w:rStyle w:val="aff9"/>
            <w:noProof/>
          </w:rPr>
          <w:t xml:space="preserve">　人只要做事就注定是要挨骂的</w:t>
        </w:r>
        <w:r>
          <w:rPr>
            <w:noProof/>
            <w:webHidden/>
          </w:rPr>
          <w:tab/>
        </w:r>
        <w:r>
          <w:rPr>
            <w:noProof/>
            <w:webHidden/>
          </w:rPr>
          <w:fldChar w:fldCharType="begin"/>
        </w:r>
        <w:r>
          <w:rPr>
            <w:noProof/>
            <w:webHidden/>
          </w:rPr>
          <w:instrText xml:space="preserve"> PAGEREF _Toc243434386 \h </w:instrText>
        </w:r>
        <w:r>
          <w:rPr>
            <w:noProof/>
            <w:webHidden/>
          </w:rPr>
        </w:r>
        <w:r>
          <w:rPr>
            <w:noProof/>
            <w:webHidden/>
          </w:rPr>
          <w:fldChar w:fldCharType="separate"/>
        </w:r>
        <w:r>
          <w:rPr>
            <w:noProof/>
            <w:webHidden/>
          </w:rPr>
          <w:t>38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7" w:history="1">
        <w:r w:rsidRPr="005A0032">
          <w:rPr>
            <w:rStyle w:val="aff9"/>
            <w:noProof/>
          </w:rPr>
          <w:t>2018-02-07</w:t>
        </w:r>
        <w:r w:rsidRPr="005A0032">
          <w:rPr>
            <w:rStyle w:val="aff9"/>
            <w:noProof/>
          </w:rPr>
          <w:t xml:space="preserve">　人最好的归宿是什么？</w:t>
        </w:r>
        <w:r>
          <w:rPr>
            <w:noProof/>
            <w:webHidden/>
          </w:rPr>
          <w:tab/>
        </w:r>
        <w:r>
          <w:rPr>
            <w:noProof/>
            <w:webHidden/>
          </w:rPr>
          <w:fldChar w:fldCharType="begin"/>
        </w:r>
        <w:r>
          <w:rPr>
            <w:noProof/>
            <w:webHidden/>
          </w:rPr>
          <w:instrText xml:space="preserve"> PAGEREF _Toc243434387 \h </w:instrText>
        </w:r>
        <w:r>
          <w:rPr>
            <w:noProof/>
            <w:webHidden/>
          </w:rPr>
        </w:r>
        <w:r>
          <w:rPr>
            <w:noProof/>
            <w:webHidden/>
          </w:rPr>
          <w:fldChar w:fldCharType="separate"/>
        </w:r>
        <w:r>
          <w:rPr>
            <w:noProof/>
            <w:webHidden/>
          </w:rPr>
          <w:t>41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8" w:history="1">
        <w:r w:rsidRPr="005A0032">
          <w:rPr>
            <w:rStyle w:val="aff9"/>
            <w:noProof/>
          </w:rPr>
          <w:t>2018-02-08</w:t>
        </w:r>
        <w:r w:rsidRPr="005A0032">
          <w:rPr>
            <w:rStyle w:val="aff9"/>
            <w:noProof/>
          </w:rPr>
          <w:t xml:space="preserve">　人要成为自己而不是某某某</w:t>
        </w:r>
        <w:r>
          <w:rPr>
            <w:noProof/>
            <w:webHidden/>
          </w:rPr>
          <w:tab/>
        </w:r>
        <w:r>
          <w:rPr>
            <w:noProof/>
            <w:webHidden/>
          </w:rPr>
          <w:fldChar w:fldCharType="begin"/>
        </w:r>
        <w:r>
          <w:rPr>
            <w:noProof/>
            <w:webHidden/>
          </w:rPr>
          <w:instrText xml:space="preserve"> PAGEREF _Toc243434388 \h </w:instrText>
        </w:r>
        <w:r>
          <w:rPr>
            <w:noProof/>
            <w:webHidden/>
          </w:rPr>
        </w:r>
        <w:r>
          <w:rPr>
            <w:noProof/>
            <w:webHidden/>
          </w:rPr>
          <w:fldChar w:fldCharType="separate"/>
        </w:r>
        <w:r>
          <w:rPr>
            <w:noProof/>
            <w:webHidden/>
          </w:rPr>
          <w:t>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89" w:history="1">
        <w:r w:rsidRPr="005A0032">
          <w:rPr>
            <w:rStyle w:val="aff9"/>
            <w:noProof/>
          </w:rPr>
          <w:t>2018-02-23</w:t>
        </w:r>
        <w:r w:rsidRPr="005A0032">
          <w:rPr>
            <w:rStyle w:val="aff9"/>
            <w:noProof/>
          </w:rPr>
          <w:t xml:space="preserve">　电影西游记女儿国</w:t>
        </w:r>
        <w:r>
          <w:rPr>
            <w:noProof/>
            <w:webHidden/>
          </w:rPr>
          <w:tab/>
        </w:r>
        <w:r>
          <w:rPr>
            <w:noProof/>
            <w:webHidden/>
          </w:rPr>
          <w:fldChar w:fldCharType="begin"/>
        </w:r>
        <w:r>
          <w:rPr>
            <w:noProof/>
            <w:webHidden/>
          </w:rPr>
          <w:instrText xml:space="preserve"> PAGEREF _Toc243434389 \h </w:instrText>
        </w:r>
        <w:r>
          <w:rPr>
            <w:noProof/>
            <w:webHidden/>
          </w:rPr>
        </w:r>
        <w:r>
          <w:rPr>
            <w:noProof/>
            <w:webHidden/>
          </w:rPr>
          <w:fldChar w:fldCharType="separate"/>
        </w:r>
        <w:r>
          <w:rPr>
            <w:noProof/>
            <w:webHidden/>
          </w:rPr>
          <w:t>46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0" w:history="1">
        <w:r w:rsidRPr="005A0032">
          <w:rPr>
            <w:rStyle w:val="aff9"/>
            <w:noProof/>
          </w:rPr>
          <w:t>2018-03-09</w:t>
        </w:r>
        <w:r w:rsidRPr="005A0032">
          <w:rPr>
            <w:rStyle w:val="aff9"/>
            <w:noProof/>
          </w:rPr>
          <w:t xml:space="preserve">　看过红楼梦，想看青楼梦么？</w:t>
        </w:r>
        <w:r>
          <w:rPr>
            <w:noProof/>
            <w:webHidden/>
          </w:rPr>
          <w:tab/>
        </w:r>
        <w:r>
          <w:rPr>
            <w:noProof/>
            <w:webHidden/>
          </w:rPr>
          <w:fldChar w:fldCharType="begin"/>
        </w:r>
        <w:r>
          <w:rPr>
            <w:noProof/>
            <w:webHidden/>
          </w:rPr>
          <w:instrText xml:space="preserve"> PAGEREF _Toc243434390 \h </w:instrText>
        </w:r>
        <w:r>
          <w:rPr>
            <w:noProof/>
            <w:webHidden/>
          </w:rPr>
        </w:r>
        <w:r>
          <w:rPr>
            <w:noProof/>
            <w:webHidden/>
          </w:rPr>
          <w:fldChar w:fldCharType="separate"/>
        </w:r>
        <w:r>
          <w:rPr>
            <w:noProof/>
            <w:webHidden/>
          </w:rPr>
          <w:t>48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1" w:history="1">
        <w:r w:rsidRPr="005A0032">
          <w:rPr>
            <w:rStyle w:val="aff9"/>
            <w:noProof/>
          </w:rPr>
          <w:t>2018-03-15</w:t>
        </w:r>
        <w:r w:rsidRPr="005A0032">
          <w:rPr>
            <w:rStyle w:val="aff9"/>
            <w:noProof/>
          </w:rPr>
          <w:t xml:space="preserve">　成年人的生活里没有容易二字</w:t>
        </w:r>
        <w:r>
          <w:rPr>
            <w:noProof/>
            <w:webHidden/>
          </w:rPr>
          <w:tab/>
        </w:r>
        <w:r>
          <w:rPr>
            <w:noProof/>
            <w:webHidden/>
          </w:rPr>
          <w:fldChar w:fldCharType="begin"/>
        </w:r>
        <w:r>
          <w:rPr>
            <w:noProof/>
            <w:webHidden/>
          </w:rPr>
          <w:instrText xml:space="preserve"> PAGEREF _Toc243434391 \h </w:instrText>
        </w:r>
        <w:r>
          <w:rPr>
            <w:noProof/>
            <w:webHidden/>
          </w:rPr>
        </w:r>
        <w:r>
          <w:rPr>
            <w:noProof/>
            <w:webHidden/>
          </w:rPr>
          <w:fldChar w:fldCharType="separate"/>
        </w:r>
        <w:r>
          <w:rPr>
            <w:noProof/>
            <w:webHidden/>
          </w:rPr>
          <w:t>51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2" w:history="1">
        <w:r w:rsidRPr="005A0032">
          <w:rPr>
            <w:rStyle w:val="aff9"/>
            <w:noProof/>
          </w:rPr>
          <w:t>2018-05-29</w:t>
        </w:r>
        <w:r w:rsidRPr="005A0032">
          <w:rPr>
            <w:rStyle w:val="aff9"/>
            <w:noProof/>
          </w:rPr>
          <w:t xml:space="preserve">　《超时空同居》</w:t>
        </w:r>
        <w:r w:rsidRPr="005A0032">
          <w:rPr>
            <w:rStyle w:val="aff9"/>
            <w:noProof/>
          </w:rPr>
          <w:t xml:space="preserve"> —— </w:t>
        </w:r>
        <w:r w:rsidRPr="005A0032">
          <w:rPr>
            <w:rStyle w:val="aff9"/>
            <w:noProof/>
          </w:rPr>
          <w:t>让我想起曾经的好时光</w:t>
        </w:r>
        <w:r>
          <w:rPr>
            <w:noProof/>
            <w:webHidden/>
          </w:rPr>
          <w:tab/>
        </w:r>
        <w:r>
          <w:rPr>
            <w:noProof/>
            <w:webHidden/>
          </w:rPr>
          <w:fldChar w:fldCharType="begin"/>
        </w:r>
        <w:r>
          <w:rPr>
            <w:noProof/>
            <w:webHidden/>
          </w:rPr>
          <w:instrText xml:space="preserve"> PAGEREF _Toc243434392 \h </w:instrText>
        </w:r>
        <w:r>
          <w:rPr>
            <w:noProof/>
            <w:webHidden/>
          </w:rPr>
        </w:r>
        <w:r>
          <w:rPr>
            <w:noProof/>
            <w:webHidden/>
          </w:rPr>
          <w:fldChar w:fldCharType="separate"/>
        </w:r>
        <w:r>
          <w:rPr>
            <w:noProof/>
            <w:webHidden/>
          </w:rPr>
          <w:t>56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3" w:history="1">
        <w:r w:rsidRPr="005A0032">
          <w:rPr>
            <w:rStyle w:val="aff9"/>
            <w:noProof/>
          </w:rPr>
          <w:t>2018-06-06</w:t>
        </w:r>
        <w:r w:rsidRPr="005A0032">
          <w:rPr>
            <w:rStyle w:val="aff9"/>
            <w:noProof/>
          </w:rPr>
          <w:t xml:space="preserve">　阶层跃迁之后的故事</w:t>
        </w:r>
        <w:r>
          <w:rPr>
            <w:noProof/>
            <w:webHidden/>
          </w:rPr>
          <w:tab/>
        </w:r>
        <w:r>
          <w:rPr>
            <w:noProof/>
            <w:webHidden/>
          </w:rPr>
          <w:fldChar w:fldCharType="begin"/>
        </w:r>
        <w:r>
          <w:rPr>
            <w:noProof/>
            <w:webHidden/>
          </w:rPr>
          <w:instrText xml:space="preserve"> PAGEREF _Toc243434393 \h </w:instrText>
        </w:r>
        <w:r>
          <w:rPr>
            <w:noProof/>
            <w:webHidden/>
          </w:rPr>
        </w:r>
        <w:r>
          <w:rPr>
            <w:noProof/>
            <w:webHidden/>
          </w:rPr>
          <w:fldChar w:fldCharType="separate"/>
        </w:r>
        <w:r>
          <w:rPr>
            <w:noProof/>
            <w:webHidden/>
          </w:rPr>
          <w:t>60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4" w:history="1">
        <w:r w:rsidRPr="005A0032">
          <w:rPr>
            <w:rStyle w:val="aff9"/>
            <w:noProof/>
          </w:rPr>
          <w:t>2018-06-07</w:t>
        </w:r>
        <w:r w:rsidRPr="005A0032">
          <w:rPr>
            <w:rStyle w:val="aff9"/>
            <w:noProof/>
          </w:rPr>
          <w:t xml:space="preserve">　人在绝境怎么办？</w:t>
        </w:r>
        <w:r>
          <w:rPr>
            <w:noProof/>
            <w:webHidden/>
          </w:rPr>
          <w:tab/>
        </w:r>
        <w:r>
          <w:rPr>
            <w:noProof/>
            <w:webHidden/>
          </w:rPr>
          <w:fldChar w:fldCharType="begin"/>
        </w:r>
        <w:r>
          <w:rPr>
            <w:noProof/>
            <w:webHidden/>
          </w:rPr>
          <w:instrText xml:space="preserve"> PAGEREF _Toc243434394 \h </w:instrText>
        </w:r>
        <w:r>
          <w:rPr>
            <w:noProof/>
            <w:webHidden/>
          </w:rPr>
        </w:r>
        <w:r>
          <w:rPr>
            <w:noProof/>
            <w:webHidden/>
          </w:rPr>
          <w:fldChar w:fldCharType="separate"/>
        </w:r>
        <w:r>
          <w:rPr>
            <w:noProof/>
            <w:webHidden/>
          </w:rPr>
          <w:t>66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5" w:history="1">
        <w:r w:rsidRPr="005A0032">
          <w:rPr>
            <w:rStyle w:val="aff9"/>
            <w:noProof/>
          </w:rPr>
          <w:t>2018-06-15</w:t>
        </w:r>
        <w:r w:rsidRPr="005A0032">
          <w:rPr>
            <w:rStyle w:val="aff9"/>
            <w:noProof/>
          </w:rPr>
          <w:t xml:space="preserve">　两个在日本烤肉店里吃饭被赶出去的中国姑娘</w:t>
        </w:r>
        <w:r>
          <w:rPr>
            <w:noProof/>
            <w:webHidden/>
          </w:rPr>
          <w:tab/>
        </w:r>
        <w:r>
          <w:rPr>
            <w:noProof/>
            <w:webHidden/>
          </w:rPr>
          <w:fldChar w:fldCharType="begin"/>
        </w:r>
        <w:r>
          <w:rPr>
            <w:noProof/>
            <w:webHidden/>
          </w:rPr>
          <w:instrText xml:space="preserve"> PAGEREF _Toc243434395 \h </w:instrText>
        </w:r>
        <w:r>
          <w:rPr>
            <w:noProof/>
            <w:webHidden/>
          </w:rPr>
        </w:r>
        <w:r>
          <w:rPr>
            <w:noProof/>
            <w:webHidden/>
          </w:rPr>
          <w:fldChar w:fldCharType="separate"/>
        </w:r>
        <w:r>
          <w:rPr>
            <w:noProof/>
            <w:webHidden/>
          </w:rPr>
          <w:t>73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6" w:history="1">
        <w:r w:rsidRPr="005A0032">
          <w:rPr>
            <w:rStyle w:val="aff9"/>
            <w:noProof/>
          </w:rPr>
          <w:t>2018-07-02</w:t>
        </w:r>
        <w:r w:rsidRPr="005A0032">
          <w:rPr>
            <w:rStyle w:val="aff9"/>
            <w:noProof/>
          </w:rPr>
          <w:t xml:space="preserve">　最后一球影评：你们看到了吗？你们看到了吗？</w:t>
        </w:r>
        <w:r>
          <w:rPr>
            <w:noProof/>
            <w:webHidden/>
          </w:rPr>
          <w:tab/>
        </w:r>
        <w:r>
          <w:rPr>
            <w:noProof/>
            <w:webHidden/>
          </w:rPr>
          <w:fldChar w:fldCharType="begin"/>
        </w:r>
        <w:r>
          <w:rPr>
            <w:noProof/>
            <w:webHidden/>
          </w:rPr>
          <w:instrText xml:space="preserve"> PAGEREF _Toc243434396 \h </w:instrText>
        </w:r>
        <w:r>
          <w:rPr>
            <w:noProof/>
            <w:webHidden/>
          </w:rPr>
        </w:r>
        <w:r>
          <w:rPr>
            <w:noProof/>
            <w:webHidden/>
          </w:rPr>
          <w:fldChar w:fldCharType="separate"/>
        </w:r>
        <w:r>
          <w:rPr>
            <w:noProof/>
            <w:webHidden/>
          </w:rPr>
          <w:t>78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7" w:history="1">
        <w:r w:rsidRPr="005A0032">
          <w:rPr>
            <w:rStyle w:val="aff9"/>
            <w:noProof/>
          </w:rPr>
          <w:t>2018-07-29</w:t>
        </w:r>
        <w:r w:rsidRPr="005A0032">
          <w:rPr>
            <w:rStyle w:val="aff9"/>
            <w:noProof/>
          </w:rPr>
          <w:t xml:space="preserve">　西虹市首富：财务自由到底需要多少钱？</w:t>
        </w:r>
        <w:r>
          <w:rPr>
            <w:noProof/>
            <w:webHidden/>
          </w:rPr>
          <w:tab/>
        </w:r>
        <w:r>
          <w:rPr>
            <w:noProof/>
            <w:webHidden/>
          </w:rPr>
          <w:fldChar w:fldCharType="begin"/>
        </w:r>
        <w:r>
          <w:rPr>
            <w:noProof/>
            <w:webHidden/>
          </w:rPr>
          <w:instrText xml:space="preserve"> PAGEREF _Toc243434397 \h </w:instrText>
        </w:r>
        <w:r>
          <w:rPr>
            <w:noProof/>
            <w:webHidden/>
          </w:rPr>
        </w:r>
        <w:r>
          <w:rPr>
            <w:noProof/>
            <w:webHidden/>
          </w:rPr>
          <w:fldChar w:fldCharType="separate"/>
        </w:r>
        <w:r>
          <w:rPr>
            <w:noProof/>
            <w:webHidden/>
          </w:rPr>
          <w:t>82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8" w:history="1">
        <w:r w:rsidRPr="005A0032">
          <w:rPr>
            <w:rStyle w:val="aff9"/>
            <w:noProof/>
          </w:rPr>
          <w:t>2018-08-13</w:t>
        </w:r>
        <w:r w:rsidRPr="005A0032">
          <w:rPr>
            <w:rStyle w:val="aff9"/>
            <w:noProof/>
          </w:rPr>
          <w:t xml:space="preserve">　写给读者的信</w:t>
        </w:r>
        <w:r>
          <w:rPr>
            <w:noProof/>
            <w:webHidden/>
          </w:rPr>
          <w:tab/>
        </w:r>
        <w:r>
          <w:rPr>
            <w:noProof/>
            <w:webHidden/>
          </w:rPr>
          <w:fldChar w:fldCharType="begin"/>
        </w:r>
        <w:r>
          <w:rPr>
            <w:noProof/>
            <w:webHidden/>
          </w:rPr>
          <w:instrText xml:space="preserve"> PAGEREF _Toc243434398 \h </w:instrText>
        </w:r>
        <w:r>
          <w:rPr>
            <w:noProof/>
            <w:webHidden/>
          </w:rPr>
        </w:r>
        <w:r>
          <w:rPr>
            <w:noProof/>
            <w:webHidden/>
          </w:rPr>
          <w:fldChar w:fldCharType="separate"/>
        </w:r>
        <w:r>
          <w:rPr>
            <w:noProof/>
            <w:webHidden/>
          </w:rPr>
          <w:t>85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399" w:history="1">
        <w:r w:rsidRPr="005A0032">
          <w:rPr>
            <w:rStyle w:val="aff9"/>
            <w:noProof/>
          </w:rPr>
          <w:t>2018-08-14</w:t>
        </w:r>
        <w:r w:rsidRPr="005A0032">
          <w:rPr>
            <w:rStyle w:val="aff9"/>
            <w:noProof/>
          </w:rPr>
          <w:t xml:space="preserve">　外国的月亮圆还是中国的月亮圆？</w:t>
        </w:r>
        <w:r>
          <w:rPr>
            <w:noProof/>
            <w:webHidden/>
          </w:rPr>
          <w:tab/>
        </w:r>
        <w:r>
          <w:rPr>
            <w:noProof/>
            <w:webHidden/>
          </w:rPr>
          <w:fldChar w:fldCharType="begin"/>
        </w:r>
        <w:r>
          <w:rPr>
            <w:noProof/>
            <w:webHidden/>
          </w:rPr>
          <w:instrText xml:space="preserve"> PAGEREF _Toc243434399 \h </w:instrText>
        </w:r>
        <w:r>
          <w:rPr>
            <w:noProof/>
            <w:webHidden/>
          </w:rPr>
        </w:r>
        <w:r>
          <w:rPr>
            <w:noProof/>
            <w:webHidden/>
          </w:rPr>
          <w:fldChar w:fldCharType="separate"/>
        </w:r>
        <w:r>
          <w:rPr>
            <w:noProof/>
            <w:webHidden/>
          </w:rPr>
          <w:t>88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0" w:history="1">
        <w:r w:rsidRPr="005A0032">
          <w:rPr>
            <w:rStyle w:val="aff9"/>
            <w:noProof/>
          </w:rPr>
          <w:t>2018-09-02</w:t>
        </w:r>
        <w:r w:rsidRPr="005A0032">
          <w:rPr>
            <w:rStyle w:val="aff9"/>
            <w:noProof/>
          </w:rPr>
          <w:t xml:space="preserve">　大师兄：靠麻辣教师是解决不了问题的</w:t>
        </w:r>
        <w:r>
          <w:rPr>
            <w:noProof/>
            <w:webHidden/>
          </w:rPr>
          <w:tab/>
        </w:r>
        <w:r>
          <w:rPr>
            <w:noProof/>
            <w:webHidden/>
          </w:rPr>
          <w:fldChar w:fldCharType="begin"/>
        </w:r>
        <w:r>
          <w:rPr>
            <w:noProof/>
            <w:webHidden/>
          </w:rPr>
          <w:instrText xml:space="preserve"> PAGEREF _Toc243434400 \h </w:instrText>
        </w:r>
        <w:r>
          <w:rPr>
            <w:noProof/>
            <w:webHidden/>
          </w:rPr>
        </w:r>
        <w:r>
          <w:rPr>
            <w:noProof/>
            <w:webHidden/>
          </w:rPr>
          <w:fldChar w:fldCharType="separate"/>
        </w:r>
        <w:r>
          <w:rPr>
            <w:noProof/>
            <w:webHidden/>
          </w:rPr>
          <w:t>92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1" w:history="1">
        <w:r w:rsidRPr="005A0032">
          <w:rPr>
            <w:rStyle w:val="aff9"/>
            <w:noProof/>
          </w:rPr>
          <w:t>2018-09-03</w:t>
        </w:r>
        <w:r w:rsidRPr="005A0032">
          <w:rPr>
            <w:rStyle w:val="aff9"/>
            <w:noProof/>
          </w:rPr>
          <w:t xml:space="preserve">　梦想是一定要有的，但最后往往都不会实现</w:t>
        </w:r>
        <w:r>
          <w:rPr>
            <w:noProof/>
            <w:webHidden/>
          </w:rPr>
          <w:tab/>
        </w:r>
        <w:r>
          <w:rPr>
            <w:noProof/>
            <w:webHidden/>
          </w:rPr>
          <w:fldChar w:fldCharType="begin"/>
        </w:r>
        <w:r>
          <w:rPr>
            <w:noProof/>
            <w:webHidden/>
          </w:rPr>
          <w:instrText xml:space="preserve"> PAGEREF _Toc243434401 \h </w:instrText>
        </w:r>
        <w:r>
          <w:rPr>
            <w:noProof/>
            <w:webHidden/>
          </w:rPr>
        </w:r>
        <w:r>
          <w:rPr>
            <w:noProof/>
            <w:webHidden/>
          </w:rPr>
          <w:fldChar w:fldCharType="separate"/>
        </w:r>
        <w:r>
          <w:rPr>
            <w:noProof/>
            <w:webHidden/>
          </w:rPr>
          <w:t>97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2" w:history="1">
        <w:r w:rsidRPr="005A0032">
          <w:rPr>
            <w:rStyle w:val="aff9"/>
            <w:noProof/>
          </w:rPr>
          <w:t>2018-09-04</w:t>
        </w:r>
        <w:r w:rsidRPr="005A0032">
          <w:rPr>
            <w:rStyle w:val="aff9"/>
            <w:noProof/>
          </w:rPr>
          <w:t xml:space="preserve">　让孩子面对真相才是最好的《开学第一课》</w:t>
        </w:r>
        <w:r>
          <w:rPr>
            <w:noProof/>
            <w:webHidden/>
          </w:rPr>
          <w:tab/>
        </w:r>
        <w:r>
          <w:rPr>
            <w:noProof/>
            <w:webHidden/>
          </w:rPr>
          <w:fldChar w:fldCharType="begin"/>
        </w:r>
        <w:r>
          <w:rPr>
            <w:noProof/>
            <w:webHidden/>
          </w:rPr>
          <w:instrText xml:space="preserve"> PAGEREF _Toc243434402 \h </w:instrText>
        </w:r>
        <w:r>
          <w:rPr>
            <w:noProof/>
            <w:webHidden/>
          </w:rPr>
        </w:r>
        <w:r>
          <w:rPr>
            <w:noProof/>
            <w:webHidden/>
          </w:rPr>
          <w:fldChar w:fldCharType="separate"/>
        </w:r>
        <w:r>
          <w:rPr>
            <w:noProof/>
            <w:webHidden/>
          </w:rPr>
          <w:t>102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3" w:history="1">
        <w:r w:rsidRPr="005A0032">
          <w:rPr>
            <w:rStyle w:val="aff9"/>
            <w:noProof/>
          </w:rPr>
          <w:t>2018-09-17</w:t>
        </w:r>
        <w:r w:rsidRPr="005A0032">
          <w:rPr>
            <w:rStyle w:val="aff9"/>
            <w:noProof/>
          </w:rPr>
          <w:t xml:space="preserve">　蒙咪离婚案：男人和女人的那点事儿</w:t>
        </w:r>
        <w:r>
          <w:rPr>
            <w:noProof/>
            <w:webHidden/>
          </w:rPr>
          <w:tab/>
        </w:r>
        <w:r>
          <w:rPr>
            <w:noProof/>
            <w:webHidden/>
          </w:rPr>
          <w:fldChar w:fldCharType="begin"/>
        </w:r>
        <w:r>
          <w:rPr>
            <w:noProof/>
            <w:webHidden/>
          </w:rPr>
          <w:instrText xml:space="preserve"> PAGEREF _Toc243434403 \h </w:instrText>
        </w:r>
        <w:r>
          <w:rPr>
            <w:noProof/>
            <w:webHidden/>
          </w:rPr>
        </w:r>
        <w:r>
          <w:rPr>
            <w:noProof/>
            <w:webHidden/>
          </w:rPr>
          <w:fldChar w:fldCharType="separate"/>
        </w:r>
        <w:r>
          <w:rPr>
            <w:noProof/>
            <w:webHidden/>
          </w:rPr>
          <w:t>108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4" w:history="1">
        <w:r w:rsidRPr="005A0032">
          <w:rPr>
            <w:rStyle w:val="aff9"/>
            <w:noProof/>
          </w:rPr>
          <w:t>2018-09-20</w:t>
        </w:r>
        <w:r w:rsidRPr="005A0032">
          <w:rPr>
            <w:rStyle w:val="aff9"/>
            <w:noProof/>
          </w:rPr>
          <w:t xml:space="preserve">　我来告诉你经营公众号有多赚钱</w:t>
        </w:r>
        <w:r>
          <w:rPr>
            <w:noProof/>
            <w:webHidden/>
          </w:rPr>
          <w:tab/>
        </w:r>
        <w:r>
          <w:rPr>
            <w:noProof/>
            <w:webHidden/>
          </w:rPr>
          <w:fldChar w:fldCharType="begin"/>
        </w:r>
        <w:r>
          <w:rPr>
            <w:noProof/>
            <w:webHidden/>
          </w:rPr>
          <w:instrText xml:space="preserve"> PAGEREF _Toc243434404 \h </w:instrText>
        </w:r>
        <w:r>
          <w:rPr>
            <w:noProof/>
            <w:webHidden/>
          </w:rPr>
        </w:r>
        <w:r>
          <w:rPr>
            <w:noProof/>
            <w:webHidden/>
          </w:rPr>
          <w:fldChar w:fldCharType="separate"/>
        </w:r>
        <w:r>
          <w:rPr>
            <w:noProof/>
            <w:webHidden/>
          </w:rPr>
          <w:t>112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5" w:history="1">
        <w:r w:rsidRPr="005A0032">
          <w:rPr>
            <w:rStyle w:val="aff9"/>
            <w:noProof/>
          </w:rPr>
          <w:t>2018-09-21</w:t>
        </w:r>
        <w:r w:rsidRPr="005A0032">
          <w:rPr>
            <w:rStyle w:val="aff9"/>
            <w:noProof/>
          </w:rPr>
          <w:t xml:space="preserve">　用美团的上市来回答年轻人加入自媒体行业有没有前途</w:t>
        </w:r>
        <w:r>
          <w:rPr>
            <w:noProof/>
            <w:webHidden/>
          </w:rPr>
          <w:tab/>
        </w:r>
        <w:r>
          <w:rPr>
            <w:noProof/>
            <w:webHidden/>
          </w:rPr>
          <w:fldChar w:fldCharType="begin"/>
        </w:r>
        <w:r>
          <w:rPr>
            <w:noProof/>
            <w:webHidden/>
          </w:rPr>
          <w:instrText xml:space="preserve"> PAGEREF _Toc243434405 \h </w:instrText>
        </w:r>
        <w:r>
          <w:rPr>
            <w:noProof/>
            <w:webHidden/>
          </w:rPr>
        </w:r>
        <w:r>
          <w:rPr>
            <w:noProof/>
            <w:webHidden/>
          </w:rPr>
          <w:fldChar w:fldCharType="separate"/>
        </w:r>
        <w:r>
          <w:rPr>
            <w:noProof/>
            <w:webHidden/>
          </w:rPr>
          <w:t>117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6" w:history="1">
        <w:r w:rsidRPr="005A0032">
          <w:rPr>
            <w:rStyle w:val="aff9"/>
            <w:noProof/>
          </w:rPr>
          <w:t>2018-09-24</w:t>
        </w:r>
        <w:r w:rsidRPr="005A0032">
          <w:rPr>
            <w:rStyle w:val="aff9"/>
            <w:noProof/>
          </w:rPr>
          <w:t xml:space="preserve">　月薪</w:t>
        </w:r>
        <w:r w:rsidRPr="005A0032">
          <w:rPr>
            <w:rStyle w:val="aff9"/>
            <w:noProof/>
          </w:rPr>
          <w:t>4k</w:t>
        </w:r>
        <w:r w:rsidRPr="005A0032">
          <w:rPr>
            <w:rStyle w:val="aff9"/>
            <w:noProof/>
          </w:rPr>
          <w:t>妹子</w:t>
        </w:r>
        <w:r w:rsidRPr="005A0032">
          <w:rPr>
            <w:rStyle w:val="aff9"/>
            <w:noProof/>
          </w:rPr>
          <w:t>vs</w:t>
        </w:r>
        <w:r w:rsidRPr="005A0032">
          <w:rPr>
            <w:rStyle w:val="aff9"/>
            <w:noProof/>
          </w:rPr>
          <w:t>月薪</w:t>
        </w:r>
        <w:r w:rsidRPr="005A0032">
          <w:rPr>
            <w:rStyle w:val="aff9"/>
            <w:noProof/>
          </w:rPr>
          <w:t>15k</w:t>
        </w:r>
        <w:r w:rsidRPr="005A0032">
          <w:rPr>
            <w:rStyle w:val="aff9"/>
            <w:noProof/>
          </w:rPr>
          <w:t>外卖小哥谁配不上谁？</w:t>
        </w:r>
        <w:r>
          <w:rPr>
            <w:noProof/>
            <w:webHidden/>
          </w:rPr>
          <w:tab/>
        </w:r>
        <w:r>
          <w:rPr>
            <w:noProof/>
            <w:webHidden/>
          </w:rPr>
          <w:fldChar w:fldCharType="begin"/>
        </w:r>
        <w:r>
          <w:rPr>
            <w:noProof/>
            <w:webHidden/>
          </w:rPr>
          <w:instrText xml:space="preserve"> PAGEREF _Toc243434406 \h </w:instrText>
        </w:r>
        <w:r>
          <w:rPr>
            <w:noProof/>
            <w:webHidden/>
          </w:rPr>
        </w:r>
        <w:r>
          <w:rPr>
            <w:noProof/>
            <w:webHidden/>
          </w:rPr>
          <w:fldChar w:fldCharType="separate"/>
        </w:r>
        <w:r>
          <w:rPr>
            <w:noProof/>
            <w:webHidden/>
          </w:rPr>
          <w:t>122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7" w:history="1">
        <w:r w:rsidRPr="005A0032">
          <w:rPr>
            <w:rStyle w:val="aff9"/>
            <w:noProof/>
          </w:rPr>
          <w:t>2018-09-25</w:t>
        </w:r>
        <w:r w:rsidRPr="005A0032">
          <w:rPr>
            <w:rStyle w:val="aff9"/>
            <w:noProof/>
          </w:rPr>
          <w:t xml:space="preserve">　小三爆料：吴秀波后宫起火，小三大战小四小五</w:t>
        </w:r>
        <w:r>
          <w:rPr>
            <w:noProof/>
            <w:webHidden/>
          </w:rPr>
          <w:tab/>
        </w:r>
        <w:r>
          <w:rPr>
            <w:noProof/>
            <w:webHidden/>
          </w:rPr>
          <w:fldChar w:fldCharType="begin"/>
        </w:r>
        <w:r>
          <w:rPr>
            <w:noProof/>
            <w:webHidden/>
          </w:rPr>
          <w:instrText xml:space="preserve"> PAGEREF _Toc243434407 \h </w:instrText>
        </w:r>
        <w:r>
          <w:rPr>
            <w:noProof/>
            <w:webHidden/>
          </w:rPr>
        </w:r>
        <w:r>
          <w:rPr>
            <w:noProof/>
            <w:webHidden/>
          </w:rPr>
          <w:fldChar w:fldCharType="separate"/>
        </w:r>
        <w:r>
          <w:rPr>
            <w:noProof/>
            <w:webHidden/>
          </w:rPr>
          <w:t>125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8" w:history="1">
        <w:r w:rsidRPr="005A0032">
          <w:rPr>
            <w:rStyle w:val="aff9"/>
            <w:noProof/>
          </w:rPr>
          <w:t>2018-09-29</w:t>
        </w:r>
        <w:r w:rsidRPr="005A0032">
          <w:rPr>
            <w:rStyle w:val="aff9"/>
            <w:noProof/>
          </w:rPr>
          <w:t xml:space="preserve">　张雨绮又离婚了：屡屡遇见渣男有何秘密？</w:t>
        </w:r>
        <w:r>
          <w:rPr>
            <w:noProof/>
            <w:webHidden/>
          </w:rPr>
          <w:tab/>
        </w:r>
        <w:r>
          <w:rPr>
            <w:noProof/>
            <w:webHidden/>
          </w:rPr>
          <w:fldChar w:fldCharType="begin"/>
        </w:r>
        <w:r>
          <w:rPr>
            <w:noProof/>
            <w:webHidden/>
          </w:rPr>
          <w:instrText xml:space="preserve"> PAGEREF _Toc243434408 \h </w:instrText>
        </w:r>
        <w:r>
          <w:rPr>
            <w:noProof/>
            <w:webHidden/>
          </w:rPr>
        </w:r>
        <w:r>
          <w:rPr>
            <w:noProof/>
            <w:webHidden/>
          </w:rPr>
          <w:fldChar w:fldCharType="separate"/>
        </w:r>
        <w:r>
          <w:rPr>
            <w:noProof/>
            <w:webHidden/>
          </w:rPr>
          <w:t>127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09" w:history="1">
        <w:r w:rsidRPr="005A0032">
          <w:rPr>
            <w:rStyle w:val="aff9"/>
            <w:noProof/>
          </w:rPr>
          <w:t>2018-10-27</w:t>
        </w:r>
        <w:r w:rsidRPr="005A0032">
          <w:rPr>
            <w:rStyle w:val="aff9"/>
            <w:noProof/>
          </w:rPr>
          <w:t xml:space="preserve">　婚后，男人在女人眼里究竟有没有用处？</w:t>
        </w:r>
        <w:r>
          <w:rPr>
            <w:noProof/>
            <w:webHidden/>
          </w:rPr>
          <w:tab/>
        </w:r>
        <w:r>
          <w:rPr>
            <w:noProof/>
            <w:webHidden/>
          </w:rPr>
          <w:fldChar w:fldCharType="begin"/>
        </w:r>
        <w:r>
          <w:rPr>
            <w:noProof/>
            <w:webHidden/>
          </w:rPr>
          <w:instrText xml:space="preserve"> PAGEREF _Toc243434409 \h </w:instrText>
        </w:r>
        <w:r>
          <w:rPr>
            <w:noProof/>
            <w:webHidden/>
          </w:rPr>
        </w:r>
        <w:r>
          <w:rPr>
            <w:noProof/>
            <w:webHidden/>
          </w:rPr>
          <w:fldChar w:fldCharType="separate"/>
        </w:r>
        <w:r>
          <w:rPr>
            <w:noProof/>
            <w:webHidden/>
          </w:rPr>
          <w:t>130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0" w:history="1">
        <w:r w:rsidRPr="005A0032">
          <w:rPr>
            <w:rStyle w:val="aff9"/>
            <w:noProof/>
          </w:rPr>
          <w:t>2018-10-31</w:t>
        </w:r>
        <w:r w:rsidRPr="005A0032">
          <w:rPr>
            <w:rStyle w:val="aff9"/>
            <w:noProof/>
          </w:rPr>
          <w:t xml:space="preserve">　我并不认为金庸真的离世了</w:t>
        </w:r>
        <w:r w:rsidRPr="005A0032">
          <w:rPr>
            <w:rStyle w:val="aff9"/>
            <w:noProof/>
          </w:rPr>
          <w:t>......</w:t>
        </w:r>
        <w:r>
          <w:rPr>
            <w:noProof/>
            <w:webHidden/>
          </w:rPr>
          <w:tab/>
        </w:r>
        <w:r>
          <w:rPr>
            <w:noProof/>
            <w:webHidden/>
          </w:rPr>
          <w:fldChar w:fldCharType="begin"/>
        </w:r>
        <w:r>
          <w:rPr>
            <w:noProof/>
            <w:webHidden/>
          </w:rPr>
          <w:instrText xml:space="preserve"> PAGEREF _Toc243434410 \h </w:instrText>
        </w:r>
        <w:r>
          <w:rPr>
            <w:noProof/>
            <w:webHidden/>
          </w:rPr>
        </w:r>
        <w:r>
          <w:rPr>
            <w:noProof/>
            <w:webHidden/>
          </w:rPr>
          <w:fldChar w:fldCharType="separate"/>
        </w:r>
        <w:r>
          <w:rPr>
            <w:noProof/>
            <w:webHidden/>
          </w:rPr>
          <w:t>135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1" w:history="1">
        <w:r w:rsidRPr="005A0032">
          <w:rPr>
            <w:rStyle w:val="aff9"/>
            <w:noProof/>
          </w:rPr>
          <w:t>2018-11-20</w:t>
        </w:r>
        <w:r w:rsidRPr="005A0032">
          <w:rPr>
            <w:rStyle w:val="aff9"/>
            <w:noProof/>
          </w:rPr>
          <w:t xml:space="preserve">　惹恼了全国同胞的俞敏洪</w:t>
        </w:r>
        <w:r>
          <w:rPr>
            <w:noProof/>
            <w:webHidden/>
          </w:rPr>
          <w:tab/>
        </w:r>
        <w:r>
          <w:rPr>
            <w:noProof/>
            <w:webHidden/>
          </w:rPr>
          <w:fldChar w:fldCharType="begin"/>
        </w:r>
        <w:r>
          <w:rPr>
            <w:noProof/>
            <w:webHidden/>
          </w:rPr>
          <w:instrText xml:space="preserve"> PAGEREF _Toc243434411 \h </w:instrText>
        </w:r>
        <w:r>
          <w:rPr>
            <w:noProof/>
            <w:webHidden/>
          </w:rPr>
        </w:r>
        <w:r>
          <w:rPr>
            <w:noProof/>
            <w:webHidden/>
          </w:rPr>
          <w:fldChar w:fldCharType="separate"/>
        </w:r>
        <w:r>
          <w:rPr>
            <w:noProof/>
            <w:webHidden/>
          </w:rPr>
          <w:t>138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2" w:history="1">
        <w:r w:rsidRPr="005A0032">
          <w:rPr>
            <w:rStyle w:val="aff9"/>
            <w:noProof/>
          </w:rPr>
          <w:t>2018-11-22</w:t>
        </w:r>
        <w:r w:rsidRPr="005A0032">
          <w:rPr>
            <w:rStyle w:val="aff9"/>
            <w:noProof/>
          </w:rPr>
          <w:t xml:space="preserve">　我们来窥视下俞敏洪的内心世界</w:t>
        </w:r>
        <w:r>
          <w:rPr>
            <w:noProof/>
            <w:webHidden/>
          </w:rPr>
          <w:tab/>
        </w:r>
        <w:r>
          <w:rPr>
            <w:noProof/>
            <w:webHidden/>
          </w:rPr>
          <w:fldChar w:fldCharType="begin"/>
        </w:r>
        <w:r>
          <w:rPr>
            <w:noProof/>
            <w:webHidden/>
          </w:rPr>
          <w:instrText xml:space="preserve"> PAGEREF _Toc243434412 \h </w:instrText>
        </w:r>
        <w:r>
          <w:rPr>
            <w:noProof/>
            <w:webHidden/>
          </w:rPr>
        </w:r>
        <w:r>
          <w:rPr>
            <w:noProof/>
            <w:webHidden/>
          </w:rPr>
          <w:fldChar w:fldCharType="separate"/>
        </w:r>
        <w:r>
          <w:rPr>
            <w:noProof/>
            <w:webHidden/>
          </w:rPr>
          <w:t>139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3" w:history="1">
        <w:r w:rsidRPr="005A0032">
          <w:rPr>
            <w:rStyle w:val="aff9"/>
            <w:noProof/>
          </w:rPr>
          <w:t>2018-11-30</w:t>
        </w:r>
        <w:r w:rsidRPr="005A0032">
          <w:rPr>
            <w:rStyle w:val="aff9"/>
            <w:noProof/>
          </w:rPr>
          <w:t xml:space="preserve">　吸毒被抓的陈羽凡与布拉德的中年危机</w:t>
        </w:r>
        <w:r>
          <w:rPr>
            <w:noProof/>
            <w:webHidden/>
          </w:rPr>
          <w:tab/>
        </w:r>
        <w:r>
          <w:rPr>
            <w:noProof/>
            <w:webHidden/>
          </w:rPr>
          <w:fldChar w:fldCharType="begin"/>
        </w:r>
        <w:r>
          <w:rPr>
            <w:noProof/>
            <w:webHidden/>
          </w:rPr>
          <w:instrText xml:space="preserve"> PAGEREF _Toc243434413 \h </w:instrText>
        </w:r>
        <w:r>
          <w:rPr>
            <w:noProof/>
            <w:webHidden/>
          </w:rPr>
        </w:r>
        <w:r>
          <w:rPr>
            <w:noProof/>
            <w:webHidden/>
          </w:rPr>
          <w:fldChar w:fldCharType="separate"/>
        </w:r>
        <w:r>
          <w:rPr>
            <w:noProof/>
            <w:webHidden/>
          </w:rPr>
          <w:t>145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4" w:history="1">
        <w:r w:rsidRPr="005A0032">
          <w:rPr>
            <w:rStyle w:val="aff9"/>
            <w:noProof/>
          </w:rPr>
          <w:t>2018-12-09</w:t>
        </w:r>
        <w:r w:rsidRPr="005A0032">
          <w:rPr>
            <w:rStyle w:val="aff9"/>
            <w:noProof/>
          </w:rPr>
          <w:t xml:space="preserve">　被遗弃的齐达内</w:t>
        </w:r>
        <w:r w:rsidRPr="005A0032">
          <w:rPr>
            <w:rStyle w:val="aff9"/>
            <w:noProof/>
          </w:rPr>
          <w:t>.....</w:t>
        </w:r>
        <w:r>
          <w:rPr>
            <w:noProof/>
            <w:webHidden/>
          </w:rPr>
          <w:tab/>
        </w:r>
        <w:r>
          <w:rPr>
            <w:noProof/>
            <w:webHidden/>
          </w:rPr>
          <w:fldChar w:fldCharType="begin"/>
        </w:r>
        <w:r>
          <w:rPr>
            <w:noProof/>
            <w:webHidden/>
          </w:rPr>
          <w:instrText xml:space="preserve"> PAGEREF _Toc243434414 \h </w:instrText>
        </w:r>
        <w:r>
          <w:rPr>
            <w:noProof/>
            <w:webHidden/>
          </w:rPr>
        </w:r>
        <w:r>
          <w:rPr>
            <w:noProof/>
            <w:webHidden/>
          </w:rPr>
          <w:fldChar w:fldCharType="separate"/>
        </w:r>
        <w:r>
          <w:rPr>
            <w:noProof/>
            <w:webHidden/>
          </w:rPr>
          <w:t>149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5" w:history="1">
        <w:r w:rsidRPr="005A0032">
          <w:rPr>
            <w:rStyle w:val="aff9"/>
            <w:noProof/>
          </w:rPr>
          <w:t>2018-12-23</w:t>
        </w:r>
        <w:r w:rsidRPr="005A0032">
          <w:rPr>
            <w:rStyle w:val="aff9"/>
            <w:noProof/>
          </w:rPr>
          <w:t xml:space="preserve">　失信的</w:t>
        </w:r>
        <w:r w:rsidRPr="005A0032">
          <w:rPr>
            <w:rStyle w:val="aff9"/>
            <w:noProof/>
          </w:rPr>
          <w:t>ofo</w:t>
        </w:r>
        <w:r w:rsidRPr="005A0032">
          <w:rPr>
            <w:rStyle w:val="aff9"/>
            <w:noProof/>
          </w:rPr>
          <w:t>，嗜血的啸虎，落寞的欧神</w:t>
        </w:r>
        <w:r>
          <w:rPr>
            <w:noProof/>
            <w:webHidden/>
          </w:rPr>
          <w:tab/>
        </w:r>
        <w:r>
          <w:rPr>
            <w:noProof/>
            <w:webHidden/>
          </w:rPr>
          <w:fldChar w:fldCharType="begin"/>
        </w:r>
        <w:r>
          <w:rPr>
            <w:noProof/>
            <w:webHidden/>
          </w:rPr>
          <w:instrText xml:space="preserve"> PAGEREF _Toc243434415 \h </w:instrText>
        </w:r>
        <w:r>
          <w:rPr>
            <w:noProof/>
            <w:webHidden/>
          </w:rPr>
        </w:r>
        <w:r>
          <w:rPr>
            <w:noProof/>
            <w:webHidden/>
          </w:rPr>
          <w:fldChar w:fldCharType="separate"/>
        </w:r>
        <w:r>
          <w:rPr>
            <w:noProof/>
            <w:webHidden/>
          </w:rPr>
          <w:t>154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6" w:history="1">
        <w:r w:rsidRPr="005A0032">
          <w:rPr>
            <w:rStyle w:val="aff9"/>
            <w:noProof/>
          </w:rPr>
          <w:t>2018-12-24</w:t>
        </w:r>
        <w:r w:rsidRPr="005A0032">
          <w:rPr>
            <w:rStyle w:val="aff9"/>
            <w:noProof/>
          </w:rPr>
          <w:t xml:space="preserve">　离婚的杨幂，秀</w:t>
        </w:r>
        <w:r w:rsidRPr="005A0032">
          <w:rPr>
            <w:rStyle w:val="aff9"/>
            <w:noProof/>
          </w:rPr>
          <w:t>"</w:t>
        </w:r>
        <w:r w:rsidRPr="005A0032">
          <w:rPr>
            <w:rStyle w:val="aff9"/>
            <w:noProof/>
          </w:rPr>
          <w:t>恩爱</w:t>
        </w:r>
        <w:r w:rsidRPr="005A0032">
          <w:rPr>
            <w:rStyle w:val="aff9"/>
            <w:noProof/>
          </w:rPr>
          <w:t>"</w:t>
        </w:r>
        <w:r w:rsidRPr="005A0032">
          <w:rPr>
            <w:rStyle w:val="aff9"/>
            <w:noProof/>
          </w:rPr>
          <w:t>的奶茶</w:t>
        </w:r>
        <w:r>
          <w:rPr>
            <w:noProof/>
            <w:webHidden/>
          </w:rPr>
          <w:tab/>
        </w:r>
        <w:r>
          <w:rPr>
            <w:noProof/>
            <w:webHidden/>
          </w:rPr>
          <w:fldChar w:fldCharType="begin"/>
        </w:r>
        <w:r>
          <w:rPr>
            <w:noProof/>
            <w:webHidden/>
          </w:rPr>
          <w:instrText xml:space="preserve"> PAGEREF _Toc243434416 \h </w:instrText>
        </w:r>
        <w:r>
          <w:rPr>
            <w:noProof/>
            <w:webHidden/>
          </w:rPr>
        </w:r>
        <w:r>
          <w:rPr>
            <w:noProof/>
            <w:webHidden/>
          </w:rPr>
          <w:fldChar w:fldCharType="separate"/>
        </w:r>
        <w:r>
          <w:rPr>
            <w:noProof/>
            <w:webHidden/>
          </w:rPr>
          <w:t>161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7" w:history="1">
        <w:r w:rsidRPr="005A0032">
          <w:rPr>
            <w:rStyle w:val="aff9"/>
            <w:noProof/>
          </w:rPr>
          <w:t>2018-12-30</w:t>
        </w:r>
        <w:r w:rsidRPr="005A0032">
          <w:rPr>
            <w:rStyle w:val="aff9"/>
            <w:noProof/>
          </w:rPr>
          <w:t xml:space="preserve">　今天是我们的生日，我们一岁了（文末有彩蛋）</w:t>
        </w:r>
        <w:r>
          <w:rPr>
            <w:noProof/>
            <w:webHidden/>
          </w:rPr>
          <w:tab/>
        </w:r>
        <w:r>
          <w:rPr>
            <w:noProof/>
            <w:webHidden/>
          </w:rPr>
          <w:fldChar w:fldCharType="begin"/>
        </w:r>
        <w:r>
          <w:rPr>
            <w:noProof/>
            <w:webHidden/>
          </w:rPr>
          <w:instrText xml:space="preserve"> PAGEREF _Toc243434417 \h </w:instrText>
        </w:r>
        <w:r>
          <w:rPr>
            <w:noProof/>
            <w:webHidden/>
          </w:rPr>
        </w:r>
        <w:r>
          <w:rPr>
            <w:noProof/>
            <w:webHidden/>
          </w:rPr>
          <w:fldChar w:fldCharType="separate"/>
        </w:r>
        <w:r>
          <w:rPr>
            <w:noProof/>
            <w:webHidden/>
          </w:rPr>
          <w:t>164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8" w:history="1">
        <w:r w:rsidRPr="005A0032">
          <w:rPr>
            <w:rStyle w:val="aff9"/>
            <w:noProof/>
          </w:rPr>
          <w:t>2019-01-02</w:t>
        </w:r>
        <w:r w:rsidRPr="005A0032">
          <w:rPr>
            <w:rStyle w:val="aff9"/>
            <w:noProof/>
          </w:rPr>
          <w:t xml:space="preserve">　什么样的人，是不可以得罪的</w:t>
        </w:r>
        <w:r>
          <w:rPr>
            <w:noProof/>
            <w:webHidden/>
          </w:rPr>
          <w:tab/>
        </w:r>
        <w:r>
          <w:rPr>
            <w:noProof/>
            <w:webHidden/>
          </w:rPr>
          <w:fldChar w:fldCharType="begin"/>
        </w:r>
        <w:r>
          <w:rPr>
            <w:noProof/>
            <w:webHidden/>
          </w:rPr>
          <w:instrText xml:space="preserve"> PAGEREF _Toc243434418 \h </w:instrText>
        </w:r>
        <w:r>
          <w:rPr>
            <w:noProof/>
            <w:webHidden/>
          </w:rPr>
        </w:r>
        <w:r>
          <w:rPr>
            <w:noProof/>
            <w:webHidden/>
          </w:rPr>
          <w:fldChar w:fldCharType="separate"/>
        </w:r>
        <w:r>
          <w:rPr>
            <w:noProof/>
            <w:webHidden/>
          </w:rPr>
          <w:t>170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19" w:history="1">
        <w:r w:rsidRPr="005A0032">
          <w:rPr>
            <w:rStyle w:val="aff9"/>
            <w:noProof/>
          </w:rPr>
          <w:t>2019-01-05</w:t>
        </w:r>
        <w:r w:rsidRPr="005A0032">
          <w:rPr>
            <w:rStyle w:val="aff9"/>
            <w:noProof/>
          </w:rPr>
          <w:t xml:space="preserve">　不要老想着拿自己的五十块钱去换别人的一百块钱</w:t>
        </w:r>
        <w:r>
          <w:rPr>
            <w:noProof/>
            <w:webHidden/>
          </w:rPr>
          <w:tab/>
        </w:r>
        <w:r>
          <w:rPr>
            <w:noProof/>
            <w:webHidden/>
          </w:rPr>
          <w:fldChar w:fldCharType="begin"/>
        </w:r>
        <w:r>
          <w:rPr>
            <w:noProof/>
            <w:webHidden/>
          </w:rPr>
          <w:instrText xml:space="preserve"> PAGEREF _Toc243434419 \h </w:instrText>
        </w:r>
        <w:r>
          <w:rPr>
            <w:noProof/>
            <w:webHidden/>
          </w:rPr>
        </w:r>
        <w:r>
          <w:rPr>
            <w:noProof/>
            <w:webHidden/>
          </w:rPr>
          <w:fldChar w:fldCharType="separate"/>
        </w:r>
        <w:r>
          <w:rPr>
            <w:noProof/>
            <w:webHidden/>
          </w:rPr>
          <w:t>174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0" w:history="1">
        <w:r w:rsidRPr="005A0032">
          <w:rPr>
            <w:rStyle w:val="aff9"/>
            <w:noProof/>
          </w:rPr>
          <w:t>2019-01-06</w:t>
        </w:r>
        <w:r w:rsidRPr="005A0032">
          <w:rPr>
            <w:rStyle w:val="aff9"/>
            <w:noProof/>
          </w:rPr>
          <w:t xml:space="preserve">　不要企图让所有人认同自己，否则就是个</w:t>
        </w:r>
        <w:r w:rsidRPr="005A0032">
          <w:rPr>
            <w:rStyle w:val="aff9"/>
            <w:noProof/>
          </w:rPr>
          <w:t>SB</w:t>
        </w:r>
        <w:r>
          <w:rPr>
            <w:noProof/>
            <w:webHidden/>
          </w:rPr>
          <w:tab/>
        </w:r>
        <w:r>
          <w:rPr>
            <w:noProof/>
            <w:webHidden/>
          </w:rPr>
          <w:fldChar w:fldCharType="begin"/>
        </w:r>
        <w:r>
          <w:rPr>
            <w:noProof/>
            <w:webHidden/>
          </w:rPr>
          <w:instrText xml:space="preserve"> PAGEREF _Toc243434420 \h </w:instrText>
        </w:r>
        <w:r>
          <w:rPr>
            <w:noProof/>
            <w:webHidden/>
          </w:rPr>
        </w:r>
        <w:r>
          <w:rPr>
            <w:noProof/>
            <w:webHidden/>
          </w:rPr>
          <w:fldChar w:fldCharType="separate"/>
        </w:r>
        <w:r>
          <w:rPr>
            <w:noProof/>
            <w:webHidden/>
          </w:rPr>
          <w:t>181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1" w:history="1">
        <w:r w:rsidRPr="005A0032">
          <w:rPr>
            <w:rStyle w:val="aff9"/>
            <w:noProof/>
          </w:rPr>
          <w:t>2019-01-07</w:t>
        </w:r>
        <w:r w:rsidRPr="005A0032">
          <w:rPr>
            <w:rStyle w:val="aff9"/>
            <w:noProof/>
          </w:rPr>
          <w:t xml:space="preserve">　罗胖、咪蒙、晓波、凤姐、黄生真的是五毒教主么？</w:t>
        </w:r>
        <w:r>
          <w:rPr>
            <w:noProof/>
            <w:webHidden/>
          </w:rPr>
          <w:tab/>
        </w:r>
        <w:r>
          <w:rPr>
            <w:noProof/>
            <w:webHidden/>
          </w:rPr>
          <w:fldChar w:fldCharType="begin"/>
        </w:r>
        <w:r>
          <w:rPr>
            <w:noProof/>
            <w:webHidden/>
          </w:rPr>
          <w:instrText xml:space="preserve"> PAGEREF _Toc243434421 \h </w:instrText>
        </w:r>
        <w:r>
          <w:rPr>
            <w:noProof/>
            <w:webHidden/>
          </w:rPr>
        </w:r>
        <w:r>
          <w:rPr>
            <w:noProof/>
            <w:webHidden/>
          </w:rPr>
          <w:fldChar w:fldCharType="separate"/>
        </w:r>
        <w:r>
          <w:rPr>
            <w:noProof/>
            <w:webHidden/>
          </w:rPr>
          <w:t>185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2" w:history="1">
        <w:r w:rsidRPr="005A0032">
          <w:rPr>
            <w:rStyle w:val="aff9"/>
            <w:noProof/>
          </w:rPr>
          <w:t>2019-01-08</w:t>
        </w:r>
        <w:r w:rsidRPr="005A0032">
          <w:rPr>
            <w:rStyle w:val="aff9"/>
            <w:noProof/>
          </w:rPr>
          <w:t xml:space="preserve">　你确实改变不了你妈，但未必不能改变世界</w:t>
        </w:r>
        <w:r>
          <w:rPr>
            <w:noProof/>
            <w:webHidden/>
          </w:rPr>
          <w:tab/>
        </w:r>
        <w:r>
          <w:rPr>
            <w:noProof/>
            <w:webHidden/>
          </w:rPr>
          <w:fldChar w:fldCharType="begin"/>
        </w:r>
        <w:r>
          <w:rPr>
            <w:noProof/>
            <w:webHidden/>
          </w:rPr>
          <w:instrText xml:space="preserve"> PAGEREF _Toc243434422 \h </w:instrText>
        </w:r>
        <w:r>
          <w:rPr>
            <w:noProof/>
            <w:webHidden/>
          </w:rPr>
        </w:r>
        <w:r>
          <w:rPr>
            <w:noProof/>
            <w:webHidden/>
          </w:rPr>
          <w:fldChar w:fldCharType="separate"/>
        </w:r>
        <w:r>
          <w:rPr>
            <w:noProof/>
            <w:webHidden/>
          </w:rPr>
          <w:t>190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3" w:history="1">
        <w:r w:rsidRPr="005A0032">
          <w:rPr>
            <w:rStyle w:val="aff9"/>
            <w:noProof/>
          </w:rPr>
          <w:t>2019-01-09</w:t>
        </w:r>
        <w:r w:rsidRPr="005A0032">
          <w:rPr>
            <w:rStyle w:val="aff9"/>
            <w:noProof/>
          </w:rPr>
          <w:t xml:space="preserve">　一个年轻的国企副总裁上位的故事</w:t>
        </w:r>
        <w:r w:rsidRPr="005A0032">
          <w:rPr>
            <w:rStyle w:val="aff9"/>
            <w:noProof/>
          </w:rPr>
          <w:t>......</w:t>
        </w:r>
        <w:r>
          <w:rPr>
            <w:noProof/>
            <w:webHidden/>
          </w:rPr>
          <w:tab/>
        </w:r>
        <w:r>
          <w:rPr>
            <w:noProof/>
            <w:webHidden/>
          </w:rPr>
          <w:fldChar w:fldCharType="begin"/>
        </w:r>
        <w:r>
          <w:rPr>
            <w:noProof/>
            <w:webHidden/>
          </w:rPr>
          <w:instrText xml:space="preserve"> PAGEREF _Toc243434423 \h </w:instrText>
        </w:r>
        <w:r>
          <w:rPr>
            <w:noProof/>
            <w:webHidden/>
          </w:rPr>
        </w:r>
        <w:r>
          <w:rPr>
            <w:noProof/>
            <w:webHidden/>
          </w:rPr>
          <w:fldChar w:fldCharType="separate"/>
        </w:r>
        <w:r>
          <w:rPr>
            <w:noProof/>
            <w:webHidden/>
          </w:rPr>
          <w:t>195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4" w:history="1">
        <w:r w:rsidRPr="005A0032">
          <w:rPr>
            <w:rStyle w:val="aff9"/>
            <w:noProof/>
          </w:rPr>
          <w:t>2019-01-09</w:t>
        </w:r>
        <w:r w:rsidRPr="005A0032">
          <w:rPr>
            <w:rStyle w:val="aff9"/>
            <w:noProof/>
          </w:rPr>
          <w:t xml:space="preserve">　飙涨的亚马逊，腰斩的苹果，晚节不保的巴菲特</w:t>
        </w:r>
        <w:r>
          <w:rPr>
            <w:noProof/>
            <w:webHidden/>
          </w:rPr>
          <w:tab/>
        </w:r>
        <w:r>
          <w:rPr>
            <w:noProof/>
            <w:webHidden/>
          </w:rPr>
          <w:fldChar w:fldCharType="begin"/>
        </w:r>
        <w:r>
          <w:rPr>
            <w:noProof/>
            <w:webHidden/>
          </w:rPr>
          <w:instrText xml:space="preserve"> PAGEREF _Toc243434424 \h </w:instrText>
        </w:r>
        <w:r>
          <w:rPr>
            <w:noProof/>
            <w:webHidden/>
          </w:rPr>
        </w:r>
        <w:r>
          <w:rPr>
            <w:noProof/>
            <w:webHidden/>
          </w:rPr>
          <w:fldChar w:fldCharType="separate"/>
        </w:r>
        <w:r>
          <w:rPr>
            <w:noProof/>
            <w:webHidden/>
          </w:rPr>
          <w:t>200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5" w:history="1">
        <w:r w:rsidRPr="005A0032">
          <w:rPr>
            <w:rStyle w:val="aff9"/>
            <w:noProof/>
          </w:rPr>
          <w:t>2019-01-18</w:t>
        </w:r>
        <w:r w:rsidRPr="005A0032">
          <w:rPr>
            <w:rStyle w:val="aff9"/>
            <w:noProof/>
          </w:rPr>
          <w:t xml:space="preserve">　我忍住不又想骂徐小平这个老忽悠</w:t>
        </w:r>
        <w:r>
          <w:rPr>
            <w:noProof/>
            <w:webHidden/>
          </w:rPr>
          <w:tab/>
        </w:r>
        <w:r>
          <w:rPr>
            <w:noProof/>
            <w:webHidden/>
          </w:rPr>
          <w:fldChar w:fldCharType="begin"/>
        </w:r>
        <w:r>
          <w:rPr>
            <w:noProof/>
            <w:webHidden/>
          </w:rPr>
          <w:instrText xml:space="preserve"> PAGEREF _Toc243434425 \h </w:instrText>
        </w:r>
        <w:r>
          <w:rPr>
            <w:noProof/>
            <w:webHidden/>
          </w:rPr>
        </w:r>
        <w:r>
          <w:rPr>
            <w:noProof/>
            <w:webHidden/>
          </w:rPr>
          <w:fldChar w:fldCharType="separate"/>
        </w:r>
        <w:r>
          <w:rPr>
            <w:noProof/>
            <w:webHidden/>
          </w:rPr>
          <w:t>202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6" w:history="1">
        <w:r w:rsidRPr="005A0032">
          <w:rPr>
            <w:rStyle w:val="aff9"/>
            <w:noProof/>
          </w:rPr>
          <w:t>2019-01-18</w:t>
        </w:r>
        <w:r w:rsidRPr="005A0032">
          <w:rPr>
            <w:rStyle w:val="aff9"/>
            <w:noProof/>
          </w:rPr>
          <w:t xml:space="preserve">　又到发年终奖，你跟对老板了么？</w:t>
        </w:r>
        <w:r>
          <w:rPr>
            <w:noProof/>
            <w:webHidden/>
          </w:rPr>
          <w:tab/>
        </w:r>
        <w:r>
          <w:rPr>
            <w:noProof/>
            <w:webHidden/>
          </w:rPr>
          <w:fldChar w:fldCharType="begin"/>
        </w:r>
        <w:r>
          <w:rPr>
            <w:noProof/>
            <w:webHidden/>
          </w:rPr>
          <w:instrText xml:space="preserve"> PAGEREF _Toc243434426 \h </w:instrText>
        </w:r>
        <w:r>
          <w:rPr>
            <w:noProof/>
            <w:webHidden/>
          </w:rPr>
        </w:r>
        <w:r>
          <w:rPr>
            <w:noProof/>
            <w:webHidden/>
          </w:rPr>
          <w:fldChar w:fldCharType="separate"/>
        </w:r>
        <w:r>
          <w:rPr>
            <w:noProof/>
            <w:webHidden/>
          </w:rPr>
          <w:t>208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7" w:history="1">
        <w:r w:rsidRPr="005A0032">
          <w:rPr>
            <w:rStyle w:val="aff9"/>
            <w:noProof/>
          </w:rPr>
          <w:t>2019-01-20</w:t>
        </w:r>
        <w:r w:rsidRPr="005A0032">
          <w:rPr>
            <w:rStyle w:val="aff9"/>
            <w:noProof/>
          </w:rPr>
          <w:t xml:space="preserve">　知否，知否，告诉你什么样的韭菜可以割</w:t>
        </w:r>
        <w:r>
          <w:rPr>
            <w:noProof/>
            <w:webHidden/>
          </w:rPr>
          <w:tab/>
        </w:r>
        <w:r>
          <w:rPr>
            <w:noProof/>
            <w:webHidden/>
          </w:rPr>
          <w:fldChar w:fldCharType="begin"/>
        </w:r>
        <w:r>
          <w:rPr>
            <w:noProof/>
            <w:webHidden/>
          </w:rPr>
          <w:instrText xml:space="preserve"> PAGEREF _Toc243434427 \h </w:instrText>
        </w:r>
        <w:r>
          <w:rPr>
            <w:noProof/>
            <w:webHidden/>
          </w:rPr>
        </w:r>
        <w:r>
          <w:rPr>
            <w:noProof/>
            <w:webHidden/>
          </w:rPr>
          <w:fldChar w:fldCharType="separate"/>
        </w:r>
        <w:r>
          <w:rPr>
            <w:noProof/>
            <w:webHidden/>
          </w:rPr>
          <w:t>212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8" w:history="1">
        <w:r w:rsidRPr="005A0032">
          <w:rPr>
            <w:rStyle w:val="aff9"/>
            <w:noProof/>
          </w:rPr>
          <w:t>2019-02-06</w:t>
        </w:r>
        <w:r w:rsidRPr="005A0032">
          <w:rPr>
            <w:rStyle w:val="aff9"/>
            <w:noProof/>
          </w:rPr>
          <w:t xml:space="preserve">　生活，就像过年里的牌局</w:t>
        </w:r>
        <w:r>
          <w:rPr>
            <w:noProof/>
            <w:webHidden/>
          </w:rPr>
          <w:tab/>
        </w:r>
        <w:r>
          <w:rPr>
            <w:noProof/>
            <w:webHidden/>
          </w:rPr>
          <w:fldChar w:fldCharType="begin"/>
        </w:r>
        <w:r>
          <w:rPr>
            <w:noProof/>
            <w:webHidden/>
          </w:rPr>
          <w:instrText xml:space="preserve"> PAGEREF _Toc243434428 \h </w:instrText>
        </w:r>
        <w:r>
          <w:rPr>
            <w:noProof/>
            <w:webHidden/>
          </w:rPr>
        </w:r>
        <w:r>
          <w:rPr>
            <w:noProof/>
            <w:webHidden/>
          </w:rPr>
          <w:fldChar w:fldCharType="separate"/>
        </w:r>
        <w:r>
          <w:rPr>
            <w:noProof/>
            <w:webHidden/>
          </w:rPr>
          <w:t>217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29" w:history="1">
        <w:r w:rsidRPr="005A0032">
          <w:rPr>
            <w:rStyle w:val="aff9"/>
            <w:noProof/>
          </w:rPr>
          <w:t>2019-02-07</w:t>
        </w:r>
        <w:r w:rsidRPr="005A0032">
          <w:rPr>
            <w:rStyle w:val="aff9"/>
            <w:noProof/>
          </w:rPr>
          <w:t xml:space="preserve">　只有小孩子才讨论对错，成年人的世界里只有利弊</w:t>
        </w:r>
        <w:r>
          <w:rPr>
            <w:noProof/>
            <w:webHidden/>
          </w:rPr>
          <w:tab/>
        </w:r>
        <w:r>
          <w:rPr>
            <w:noProof/>
            <w:webHidden/>
          </w:rPr>
          <w:fldChar w:fldCharType="begin"/>
        </w:r>
        <w:r>
          <w:rPr>
            <w:noProof/>
            <w:webHidden/>
          </w:rPr>
          <w:instrText xml:space="preserve"> PAGEREF _Toc243434429 \h </w:instrText>
        </w:r>
        <w:r>
          <w:rPr>
            <w:noProof/>
            <w:webHidden/>
          </w:rPr>
        </w:r>
        <w:r>
          <w:rPr>
            <w:noProof/>
            <w:webHidden/>
          </w:rPr>
          <w:fldChar w:fldCharType="separate"/>
        </w:r>
        <w:r>
          <w:rPr>
            <w:noProof/>
            <w:webHidden/>
          </w:rPr>
          <w:t>221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0" w:history="1">
        <w:r w:rsidRPr="005A0032">
          <w:rPr>
            <w:rStyle w:val="aff9"/>
            <w:noProof/>
          </w:rPr>
          <w:t>2019-02-11</w:t>
        </w:r>
        <w:r w:rsidRPr="005A0032">
          <w:rPr>
            <w:rStyle w:val="aff9"/>
            <w:noProof/>
          </w:rPr>
          <w:t xml:space="preserve">　岳云鹏之所以选择郭德纲，是因为那才是快乐的</w:t>
        </w:r>
        <w:r>
          <w:rPr>
            <w:noProof/>
            <w:webHidden/>
          </w:rPr>
          <w:tab/>
        </w:r>
        <w:r>
          <w:rPr>
            <w:noProof/>
            <w:webHidden/>
          </w:rPr>
          <w:fldChar w:fldCharType="begin"/>
        </w:r>
        <w:r>
          <w:rPr>
            <w:noProof/>
            <w:webHidden/>
          </w:rPr>
          <w:instrText xml:space="preserve"> PAGEREF _Toc243434430 \h </w:instrText>
        </w:r>
        <w:r>
          <w:rPr>
            <w:noProof/>
            <w:webHidden/>
          </w:rPr>
        </w:r>
        <w:r>
          <w:rPr>
            <w:noProof/>
            <w:webHidden/>
          </w:rPr>
          <w:fldChar w:fldCharType="separate"/>
        </w:r>
        <w:r>
          <w:rPr>
            <w:noProof/>
            <w:webHidden/>
          </w:rPr>
          <w:t>224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1" w:history="1">
        <w:r w:rsidRPr="005A0032">
          <w:rPr>
            <w:rStyle w:val="aff9"/>
            <w:noProof/>
          </w:rPr>
          <w:t>2019-02-12</w:t>
        </w:r>
        <w:r w:rsidRPr="005A0032">
          <w:rPr>
            <w:rStyle w:val="aff9"/>
            <w:noProof/>
          </w:rPr>
          <w:t xml:space="preserve">　在去机场的路上，把手机丢了</w:t>
        </w:r>
        <w:r>
          <w:rPr>
            <w:noProof/>
            <w:webHidden/>
          </w:rPr>
          <w:tab/>
        </w:r>
        <w:r>
          <w:rPr>
            <w:noProof/>
            <w:webHidden/>
          </w:rPr>
          <w:fldChar w:fldCharType="begin"/>
        </w:r>
        <w:r>
          <w:rPr>
            <w:noProof/>
            <w:webHidden/>
          </w:rPr>
          <w:instrText xml:space="preserve"> PAGEREF _Toc243434431 \h </w:instrText>
        </w:r>
        <w:r>
          <w:rPr>
            <w:noProof/>
            <w:webHidden/>
          </w:rPr>
        </w:r>
        <w:r>
          <w:rPr>
            <w:noProof/>
            <w:webHidden/>
          </w:rPr>
          <w:fldChar w:fldCharType="separate"/>
        </w:r>
        <w:r>
          <w:rPr>
            <w:noProof/>
            <w:webHidden/>
          </w:rPr>
          <w:t>228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2" w:history="1">
        <w:r w:rsidRPr="005A0032">
          <w:rPr>
            <w:rStyle w:val="aff9"/>
            <w:noProof/>
          </w:rPr>
          <w:t>2019-02-13</w:t>
        </w:r>
        <w:r w:rsidRPr="005A0032">
          <w:rPr>
            <w:rStyle w:val="aff9"/>
            <w:noProof/>
          </w:rPr>
          <w:t xml:space="preserve">　开工上班了，大家的心情怎么样？</w:t>
        </w:r>
        <w:r>
          <w:rPr>
            <w:noProof/>
            <w:webHidden/>
          </w:rPr>
          <w:tab/>
        </w:r>
        <w:r>
          <w:rPr>
            <w:noProof/>
            <w:webHidden/>
          </w:rPr>
          <w:fldChar w:fldCharType="begin"/>
        </w:r>
        <w:r>
          <w:rPr>
            <w:noProof/>
            <w:webHidden/>
          </w:rPr>
          <w:instrText xml:space="preserve"> PAGEREF _Toc243434432 \h </w:instrText>
        </w:r>
        <w:r>
          <w:rPr>
            <w:noProof/>
            <w:webHidden/>
          </w:rPr>
        </w:r>
        <w:r>
          <w:rPr>
            <w:noProof/>
            <w:webHidden/>
          </w:rPr>
          <w:fldChar w:fldCharType="separate"/>
        </w:r>
        <w:r>
          <w:rPr>
            <w:noProof/>
            <w:webHidden/>
          </w:rPr>
          <w:t>234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3" w:history="1">
        <w:r w:rsidRPr="005A0032">
          <w:rPr>
            <w:rStyle w:val="aff9"/>
            <w:noProof/>
          </w:rPr>
          <w:t>2019-02-16</w:t>
        </w:r>
        <w:r w:rsidRPr="005A0032">
          <w:rPr>
            <w:rStyle w:val="aff9"/>
            <w:noProof/>
          </w:rPr>
          <w:t xml:space="preserve">　局限你的不是身体在哪个城市，而是思维在哪个档次</w:t>
        </w:r>
        <w:r>
          <w:rPr>
            <w:noProof/>
            <w:webHidden/>
          </w:rPr>
          <w:tab/>
        </w:r>
        <w:r>
          <w:rPr>
            <w:noProof/>
            <w:webHidden/>
          </w:rPr>
          <w:fldChar w:fldCharType="begin"/>
        </w:r>
        <w:r>
          <w:rPr>
            <w:noProof/>
            <w:webHidden/>
          </w:rPr>
          <w:instrText xml:space="preserve"> PAGEREF _Toc243434433 \h </w:instrText>
        </w:r>
        <w:r>
          <w:rPr>
            <w:noProof/>
            <w:webHidden/>
          </w:rPr>
        </w:r>
        <w:r>
          <w:rPr>
            <w:noProof/>
            <w:webHidden/>
          </w:rPr>
          <w:fldChar w:fldCharType="separate"/>
        </w:r>
        <w:r>
          <w:rPr>
            <w:noProof/>
            <w:webHidden/>
          </w:rPr>
          <w:t>238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4" w:history="1">
        <w:r w:rsidRPr="005A0032">
          <w:rPr>
            <w:rStyle w:val="aff9"/>
            <w:noProof/>
          </w:rPr>
          <w:t>2019-02-20</w:t>
        </w:r>
        <w:r w:rsidRPr="005A0032">
          <w:rPr>
            <w:rStyle w:val="aff9"/>
            <w:noProof/>
          </w:rPr>
          <w:t xml:space="preserve">　川普这个人</w:t>
        </w:r>
        <w:r>
          <w:rPr>
            <w:noProof/>
            <w:webHidden/>
          </w:rPr>
          <w:tab/>
        </w:r>
        <w:r>
          <w:rPr>
            <w:noProof/>
            <w:webHidden/>
          </w:rPr>
          <w:fldChar w:fldCharType="begin"/>
        </w:r>
        <w:r>
          <w:rPr>
            <w:noProof/>
            <w:webHidden/>
          </w:rPr>
          <w:instrText xml:space="preserve"> PAGEREF _Toc243434434 \h </w:instrText>
        </w:r>
        <w:r>
          <w:rPr>
            <w:noProof/>
            <w:webHidden/>
          </w:rPr>
        </w:r>
        <w:r>
          <w:rPr>
            <w:noProof/>
            <w:webHidden/>
          </w:rPr>
          <w:fldChar w:fldCharType="separate"/>
        </w:r>
        <w:r>
          <w:rPr>
            <w:noProof/>
            <w:webHidden/>
          </w:rPr>
          <w:t>243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5" w:history="1">
        <w:r w:rsidRPr="005A0032">
          <w:rPr>
            <w:rStyle w:val="aff9"/>
            <w:noProof/>
          </w:rPr>
          <w:t>2019-02-22</w:t>
        </w:r>
        <w:r w:rsidRPr="005A0032">
          <w:rPr>
            <w:rStyle w:val="aff9"/>
            <w:noProof/>
          </w:rPr>
          <w:t xml:space="preserve">　《越狱》第一季第一集里那哥们怎么说的？</w:t>
        </w:r>
        <w:r>
          <w:rPr>
            <w:noProof/>
            <w:webHidden/>
          </w:rPr>
          <w:tab/>
        </w:r>
        <w:r>
          <w:rPr>
            <w:noProof/>
            <w:webHidden/>
          </w:rPr>
          <w:fldChar w:fldCharType="begin"/>
        </w:r>
        <w:r>
          <w:rPr>
            <w:noProof/>
            <w:webHidden/>
          </w:rPr>
          <w:instrText xml:space="preserve"> PAGEREF _Toc243434435 \h </w:instrText>
        </w:r>
        <w:r>
          <w:rPr>
            <w:noProof/>
            <w:webHidden/>
          </w:rPr>
        </w:r>
        <w:r>
          <w:rPr>
            <w:noProof/>
            <w:webHidden/>
          </w:rPr>
          <w:fldChar w:fldCharType="separate"/>
        </w:r>
        <w:r>
          <w:rPr>
            <w:noProof/>
            <w:webHidden/>
          </w:rPr>
          <w:t>248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6" w:history="1">
        <w:r w:rsidRPr="005A0032">
          <w:rPr>
            <w:rStyle w:val="aff9"/>
            <w:noProof/>
          </w:rPr>
          <w:t>2019-02-26</w:t>
        </w:r>
        <w:r w:rsidRPr="005A0032">
          <w:rPr>
            <w:rStyle w:val="aff9"/>
            <w:noProof/>
          </w:rPr>
          <w:t xml:space="preserve">　原创：其实我认同</w:t>
        </w:r>
        <w:r w:rsidRPr="005A0032">
          <w:rPr>
            <w:rStyle w:val="aff9"/>
            <w:noProof/>
          </w:rPr>
          <w:t>papi</w:t>
        </w:r>
        <w:r w:rsidRPr="005A0032">
          <w:rPr>
            <w:rStyle w:val="aff9"/>
            <w:noProof/>
          </w:rPr>
          <w:t>酱，因为地球离了谁都转</w:t>
        </w:r>
        <w:r>
          <w:rPr>
            <w:noProof/>
            <w:webHidden/>
          </w:rPr>
          <w:tab/>
        </w:r>
        <w:r>
          <w:rPr>
            <w:noProof/>
            <w:webHidden/>
          </w:rPr>
          <w:fldChar w:fldCharType="begin"/>
        </w:r>
        <w:r>
          <w:rPr>
            <w:noProof/>
            <w:webHidden/>
          </w:rPr>
          <w:instrText xml:space="preserve"> PAGEREF _Toc243434436 \h </w:instrText>
        </w:r>
        <w:r>
          <w:rPr>
            <w:noProof/>
            <w:webHidden/>
          </w:rPr>
        </w:r>
        <w:r>
          <w:rPr>
            <w:noProof/>
            <w:webHidden/>
          </w:rPr>
          <w:fldChar w:fldCharType="separate"/>
        </w:r>
        <w:r>
          <w:rPr>
            <w:noProof/>
            <w:webHidden/>
          </w:rPr>
          <w:t>254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7" w:history="1">
        <w:r w:rsidRPr="005A0032">
          <w:rPr>
            <w:rStyle w:val="aff9"/>
            <w:noProof/>
          </w:rPr>
          <w:t>2019-02-28</w:t>
        </w:r>
        <w:r w:rsidRPr="005A0032">
          <w:rPr>
            <w:rStyle w:val="aff9"/>
            <w:noProof/>
          </w:rPr>
          <w:t xml:space="preserve">　来的这个，真的是牛市吗？</w:t>
        </w:r>
        <w:r>
          <w:rPr>
            <w:noProof/>
            <w:webHidden/>
          </w:rPr>
          <w:tab/>
        </w:r>
        <w:r>
          <w:rPr>
            <w:noProof/>
            <w:webHidden/>
          </w:rPr>
          <w:fldChar w:fldCharType="begin"/>
        </w:r>
        <w:r>
          <w:rPr>
            <w:noProof/>
            <w:webHidden/>
          </w:rPr>
          <w:instrText xml:space="preserve"> PAGEREF _Toc243434437 \h </w:instrText>
        </w:r>
        <w:r>
          <w:rPr>
            <w:noProof/>
            <w:webHidden/>
          </w:rPr>
        </w:r>
        <w:r>
          <w:rPr>
            <w:noProof/>
            <w:webHidden/>
          </w:rPr>
          <w:fldChar w:fldCharType="separate"/>
        </w:r>
        <w:r>
          <w:rPr>
            <w:noProof/>
            <w:webHidden/>
          </w:rPr>
          <w:t>258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8" w:history="1">
        <w:r w:rsidRPr="005A0032">
          <w:rPr>
            <w:rStyle w:val="aff9"/>
            <w:noProof/>
          </w:rPr>
          <w:t>2019-03-01</w:t>
        </w:r>
        <w:r w:rsidRPr="005A0032">
          <w:rPr>
            <w:rStyle w:val="aff9"/>
            <w:noProof/>
          </w:rPr>
          <w:t xml:space="preserve">　有差异的不是男女，而是你自己到底怎么想的</w:t>
        </w:r>
        <w:r>
          <w:rPr>
            <w:noProof/>
            <w:webHidden/>
          </w:rPr>
          <w:tab/>
        </w:r>
        <w:r>
          <w:rPr>
            <w:noProof/>
            <w:webHidden/>
          </w:rPr>
          <w:fldChar w:fldCharType="begin"/>
        </w:r>
        <w:r>
          <w:rPr>
            <w:noProof/>
            <w:webHidden/>
          </w:rPr>
          <w:instrText xml:space="preserve"> PAGEREF _Toc243434438 \h </w:instrText>
        </w:r>
        <w:r>
          <w:rPr>
            <w:noProof/>
            <w:webHidden/>
          </w:rPr>
        </w:r>
        <w:r>
          <w:rPr>
            <w:noProof/>
            <w:webHidden/>
          </w:rPr>
          <w:fldChar w:fldCharType="separate"/>
        </w:r>
        <w:r>
          <w:rPr>
            <w:noProof/>
            <w:webHidden/>
          </w:rPr>
          <w:t>263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39" w:history="1">
        <w:r w:rsidRPr="005A0032">
          <w:rPr>
            <w:rStyle w:val="aff9"/>
            <w:noProof/>
          </w:rPr>
          <w:t>2019-03-03</w:t>
        </w:r>
        <w:r w:rsidRPr="005A0032">
          <w:rPr>
            <w:rStyle w:val="aff9"/>
            <w:noProof/>
          </w:rPr>
          <w:t xml:space="preserve">　呆在深圳，两地分居，还是回老家？</w:t>
        </w:r>
        <w:r>
          <w:rPr>
            <w:noProof/>
            <w:webHidden/>
          </w:rPr>
          <w:tab/>
        </w:r>
        <w:r>
          <w:rPr>
            <w:noProof/>
            <w:webHidden/>
          </w:rPr>
          <w:fldChar w:fldCharType="begin"/>
        </w:r>
        <w:r>
          <w:rPr>
            <w:noProof/>
            <w:webHidden/>
          </w:rPr>
          <w:instrText xml:space="preserve"> PAGEREF _Toc243434439 \h </w:instrText>
        </w:r>
        <w:r>
          <w:rPr>
            <w:noProof/>
            <w:webHidden/>
          </w:rPr>
        </w:r>
        <w:r>
          <w:rPr>
            <w:noProof/>
            <w:webHidden/>
          </w:rPr>
          <w:fldChar w:fldCharType="separate"/>
        </w:r>
        <w:r>
          <w:rPr>
            <w:noProof/>
            <w:webHidden/>
          </w:rPr>
          <w:t>267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0" w:history="1">
        <w:r w:rsidRPr="005A0032">
          <w:rPr>
            <w:rStyle w:val="aff9"/>
            <w:noProof/>
          </w:rPr>
          <w:t>2019-03-09</w:t>
        </w:r>
        <w:r w:rsidRPr="005A0032">
          <w:rPr>
            <w:rStyle w:val="aff9"/>
            <w:noProof/>
          </w:rPr>
          <w:t xml:space="preserve">　凭什么，你就非得能发财呢？</w:t>
        </w:r>
        <w:r>
          <w:rPr>
            <w:noProof/>
            <w:webHidden/>
          </w:rPr>
          <w:tab/>
        </w:r>
        <w:r>
          <w:rPr>
            <w:noProof/>
            <w:webHidden/>
          </w:rPr>
          <w:fldChar w:fldCharType="begin"/>
        </w:r>
        <w:r>
          <w:rPr>
            <w:noProof/>
            <w:webHidden/>
          </w:rPr>
          <w:instrText xml:space="preserve"> PAGEREF _Toc243434440 \h </w:instrText>
        </w:r>
        <w:r>
          <w:rPr>
            <w:noProof/>
            <w:webHidden/>
          </w:rPr>
        </w:r>
        <w:r>
          <w:rPr>
            <w:noProof/>
            <w:webHidden/>
          </w:rPr>
          <w:fldChar w:fldCharType="separate"/>
        </w:r>
        <w:r>
          <w:rPr>
            <w:noProof/>
            <w:webHidden/>
          </w:rPr>
          <w:t>272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1" w:history="1">
        <w:r w:rsidRPr="005A0032">
          <w:rPr>
            <w:rStyle w:val="aff9"/>
            <w:noProof/>
          </w:rPr>
          <w:t>2019-03-13</w:t>
        </w:r>
        <w:r w:rsidRPr="005A0032">
          <w:rPr>
            <w:rStyle w:val="aff9"/>
            <w:noProof/>
          </w:rPr>
          <w:t xml:space="preserve">　我怎么看近期的楼市与股市</w:t>
        </w:r>
        <w:r>
          <w:rPr>
            <w:noProof/>
            <w:webHidden/>
          </w:rPr>
          <w:tab/>
        </w:r>
        <w:r>
          <w:rPr>
            <w:noProof/>
            <w:webHidden/>
          </w:rPr>
          <w:fldChar w:fldCharType="begin"/>
        </w:r>
        <w:r>
          <w:rPr>
            <w:noProof/>
            <w:webHidden/>
          </w:rPr>
          <w:instrText xml:space="preserve"> PAGEREF _Toc243434441 \h </w:instrText>
        </w:r>
        <w:r>
          <w:rPr>
            <w:noProof/>
            <w:webHidden/>
          </w:rPr>
        </w:r>
        <w:r>
          <w:rPr>
            <w:noProof/>
            <w:webHidden/>
          </w:rPr>
          <w:fldChar w:fldCharType="separate"/>
        </w:r>
        <w:r>
          <w:rPr>
            <w:noProof/>
            <w:webHidden/>
          </w:rPr>
          <w:t>277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2" w:history="1">
        <w:r w:rsidRPr="005A0032">
          <w:rPr>
            <w:rStyle w:val="aff9"/>
            <w:noProof/>
          </w:rPr>
          <w:t>2019-03-14</w:t>
        </w:r>
        <w:r w:rsidRPr="005A0032">
          <w:rPr>
            <w:rStyle w:val="aff9"/>
            <w:noProof/>
          </w:rPr>
          <w:t xml:space="preserve">　原创：投资必读，生的晚了怎么办</w:t>
        </w:r>
        <w:r>
          <w:rPr>
            <w:noProof/>
            <w:webHidden/>
          </w:rPr>
          <w:tab/>
        </w:r>
        <w:r>
          <w:rPr>
            <w:noProof/>
            <w:webHidden/>
          </w:rPr>
          <w:fldChar w:fldCharType="begin"/>
        </w:r>
        <w:r>
          <w:rPr>
            <w:noProof/>
            <w:webHidden/>
          </w:rPr>
          <w:instrText xml:space="preserve"> PAGEREF _Toc243434442 \h </w:instrText>
        </w:r>
        <w:r>
          <w:rPr>
            <w:noProof/>
            <w:webHidden/>
          </w:rPr>
        </w:r>
        <w:r>
          <w:rPr>
            <w:noProof/>
            <w:webHidden/>
          </w:rPr>
          <w:fldChar w:fldCharType="separate"/>
        </w:r>
        <w:r>
          <w:rPr>
            <w:noProof/>
            <w:webHidden/>
          </w:rPr>
          <w:t>281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3" w:history="1">
        <w:r w:rsidRPr="005A0032">
          <w:rPr>
            <w:rStyle w:val="aff9"/>
            <w:noProof/>
          </w:rPr>
          <w:t>2019-03-17</w:t>
        </w:r>
        <w:r w:rsidRPr="005A0032">
          <w:rPr>
            <w:rStyle w:val="aff9"/>
            <w:noProof/>
          </w:rPr>
          <w:t xml:space="preserve">　如果穿越到二十年前，你会对马云说什么？</w:t>
        </w:r>
        <w:r>
          <w:rPr>
            <w:noProof/>
            <w:webHidden/>
          </w:rPr>
          <w:tab/>
        </w:r>
        <w:r>
          <w:rPr>
            <w:noProof/>
            <w:webHidden/>
          </w:rPr>
          <w:fldChar w:fldCharType="begin"/>
        </w:r>
        <w:r>
          <w:rPr>
            <w:noProof/>
            <w:webHidden/>
          </w:rPr>
          <w:instrText xml:space="preserve"> PAGEREF _Toc243434443 \h </w:instrText>
        </w:r>
        <w:r>
          <w:rPr>
            <w:noProof/>
            <w:webHidden/>
          </w:rPr>
        </w:r>
        <w:r>
          <w:rPr>
            <w:noProof/>
            <w:webHidden/>
          </w:rPr>
          <w:fldChar w:fldCharType="separate"/>
        </w:r>
        <w:r>
          <w:rPr>
            <w:noProof/>
            <w:webHidden/>
          </w:rPr>
          <w:t>285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4" w:history="1">
        <w:r w:rsidRPr="005A0032">
          <w:rPr>
            <w:rStyle w:val="aff9"/>
            <w:noProof/>
          </w:rPr>
          <w:t>2019-03-17</w:t>
        </w:r>
        <w:r w:rsidRPr="005A0032">
          <w:rPr>
            <w:rStyle w:val="aff9"/>
            <w:noProof/>
          </w:rPr>
          <w:t xml:space="preserve">　合格的父母，是不要把孩子变成自己生活的唯一</w:t>
        </w:r>
        <w:r>
          <w:rPr>
            <w:noProof/>
            <w:webHidden/>
          </w:rPr>
          <w:tab/>
        </w:r>
        <w:r>
          <w:rPr>
            <w:noProof/>
            <w:webHidden/>
          </w:rPr>
          <w:fldChar w:fldCharType="begin"/>
        </w:r>
        <w:r>
          <w:rPr>
            <w:noProof/>
            <w:webHidden/>
          </w:rPr>
          <w:instrText xml:space="preserve"> PAGEREF _Toc243434444 \h </w:instrText>
        </w:r>
        <w:r>
          <w:rPr>
            <w:noProof/>
            <w:webHidden/>
          </w:rPr>
        </w:r>
        <w:r>
          <w:rPr>
            <w:noProof/>
            <w:webHidden/>
          </w:rPr>
          <w:fldChar w:fldCharType="separate"/>
        </w:r>
        <w:r>
          <w:rPr>
            <w:noProof/>
            <w:webHidden/>
          </w:rPr>
          <w:t>289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5" w:history="1">
        <w:r w:rsidRPr="005A0032">
          <w:rPr>
            <w:rStyle w:val="aff9"/>
            <w:noProof/>
          </w:rPr>
          <w:t>2019-03-25</w:t>
        </w:r>
        <w:r w:rsidRPr="005A0032">
          <w:rPr>
            <w:rStyle w:val="aff9"/>
            <w:noProof/>
          </w:rPr>
          <w:t xml:space="preserve">　通天河边，孙猴子对着唐僧，说了句什么话</w:t>
        </w:r>
        <w:r>
          <w:rPr>
            <w:noProof/>
            <w:webHidden/>
          </w:rPr>
          <w:tab/>
        </w:r>
        <w:r>
          <w:rPr>
            <w:noProof/>
            <w:webHidden/>
          </w:rPr>
          <w:fldChar w:fldCharType="begin"/>
        </w:r>
        <w:r>
          <w:rPr>
            <w:noProof/>
            <w:webHidden/>
          </w:rPr>
          <w:instrText xml:space="preserve"> PAGEREF _Toc243434445 \h </w:instrText>
        </w:r>
        <w:r>
          <w:rPr>
            <w:noProof/>
            <w:webHidden/>
          </w:rPr>
        </w:r>
        <w:r>
          <w:rPr>
            <w:noProof/>
            <w:webHidden/>
          </w:rPr>
          <w:fldChar w:fldCharType="separate"/>
        </w:r>
        <w:r>
          <w:rPr>
            <w:noProof/>
            <w:webHidden/>
          </w:rPr>
          <w:t>292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6" w:history="1">
        <w:r w:rsidRPr="005A0032">
          <w:rPr>
            <w:rStyle w:val="aff9"/>
            <w:noProof/>
          </w:rPr>
          <w:t>2019-03-26</w:t>
        </w:r>
        <w:r w:rsidRPr="005A0032">
          <w:rPr>
            <w:rStyle w:val="aff9"/>
            <w:noProof/>
          </w:rPr>
          <w:t xml:space="preserve">　文科生与理科生的区别</w:t>
        </w:r>
        <w:r>
          <w:rPr>
            <w:noProof/>
            <w:webHidden/>
          </w:rPr>
          <w:tab/>
        </w:r>
        <w:r>
          <w:rPr>
            <w:noProof/>
            <w:webHidden/>
          </w:rPr>
          <w:fldChar w:fldCharType="begin"/>
        </w:r>
        <w:r>
          <w:rPr>
            <w:noProof/>
            <w:webHidden/>
          </w:rPr>
          <w:instrText xml:space="preserve"> PAGEREF _Toc243434446 \h </w:instrText>
        </w:r>
        <w:r>
          <w:rPr>
            <w:noProof/>
            <w:webHidden/>
          </w:rPr>
        </w:r>
        <w:r>
          <w:rPr>
            <w:noProof/>
            <w:webHidden/>
          </w:rPr>
          <w:fldChar w:fldCharType="separate"/>
        </w:r>
        <w:r>
          <w:rPr>
            <w:noProof/>
            <w:webHidden/>
          </w:rPr>
          <w:t>296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7" w:history="1">
        <w:r w:rsidRPr="005A0032">
          <w:rPr>
            <w:rStyle w:val="aff9"/>
            <w:noProof/>
          </w:rPr>
          <w:t>2019-03-28</w:t>
        </w:r>
        <w:r w:rsidRPr="005A0032">
          <w:rPr>
            <w:rStyle w:val="aff9"/>
            <w:noProof/>
          </w:rPr>
          <w:t xml:space="preserve">　《都挺好》不如改个名字，叫做《有钱好》</w:t>
        </w:r>
        <w:r>
          <w:rPr>
            <w:noProof/>
            <w:webHidden/>
          </w:rPr>
          <w:tab/>
        </w:r>
        <w:r>
          <w:rPr>
            <w:noProof/>
            <w:webHidden/>
          </w:rPr>
          <w:fldChar w:fldCharType="begin"/>
        </w:r>
        <w:r>
          <w:rPr>
            <w:noProof/>
            <w:webHidden/>
          </w:rPr>
          <w:instrText xml:space="preserve"> PAGEREF _Toc243434447 \h </w:instrText>
        </w:r>
        <w:r>
          <w:rPr>
            <w:noProof/>
            <w:webHidden/>
          </w:rPr>
        </w:r>
        <w:r>
          <w:rPr>
            <w:noProof/>
            <w:webHidden/>
          </w:rPr>
          <w:fldChar w:fldCharType="separate"/>
        </w:r>
        <w:r>
          <w:rPr>
            <w:noProof/>
            <w:webHidden/>
          </w:rPr>
          <w:t>301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8" w:history="1">
        <w:r w:rsidRPr="005A0032">
          <w:rPr>
            <w:rStyle w:val="aff9"/>
            <w:noProof/>
          </w:rPr>
          <w:t>2019-03-30</w:t>
        </w:r>
        <w:r w:rsidRPr="005A0032">
          <w:rPr>
            <w:rStyle w:val="aff9"/>
            <w:noProof/>
          </w:rPr>
          <w:t xml:space="preserve">　和电力局里待了十几年的大学室友聊完天再去看</w:t>
        </w:r>
        <w:r w:rsidRPr="005A0032">
          <w:rPr>
            <w:rStyle w:val="aff9"/>
            <w:noProof/>
          </w:rPr>
          <w:t>“</w:t>
        </w:r>
        <w:r w:rsidRPr="005A0032">
          <w:rPr>
            <w:rStyle w:val="aff9"/>
            <w:noProof/>
          </w:rPr>
          <w:t>老师好</w:t>
        </w:r>
        <w:r w:rsidRPr="005A0032">
          <w:rPr>
            <w:rStyle w:val="aff9"/>
            <w:noProof/>
          </w:rPr>
          <w:t>”</w:t>
        </w:r>
        <w:r>
          <w:rPr>
            <w:noProof/>
            <w:webHidden/>
          </w:rPr>
          <w:tab/>
        </w:r>
        <w:r>
          <w:rPr>
            <w:noProof/>
            <w:webHidden/>
          </w:rPr>
          <w:fldChar w:fldCharType="begin"/>
        </w:r>
        <w:r>
          <w:rPr>
            <w:noProof/>
            <w:webHidden/>
          </w:rPr>
          <w:instrText xml:space="preserve"> PAGEREF _Toc243434448 \h </w:instrText>
        </w:r>
        <w:r>
          <w:rPr>
            <w:noProof/>
            <w:webHidden/>
          </w:rPr>
        </w:r>
        <w:r>
          <w:rPr>
            <w:noProof/>
            <w:webHidden/>
          </w:rPr>
          <w:fldChar w:fldCharType="separate"/>
        </w:r>
        <w:r>
          <w:rPr>
            <w:noProof/>
            <w:webHidden/>
          </w:rPr>
          <w:t>306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49" w:history="1">
        <w:r w:rsidRPr="005A0032">
          <w:rPr>
            <w:rStyle w:val="aff9"/>
            <w:noProof/>
          </w:rPr>
          <w:t>2019-03-31</w:t>
        </w:r>
        <w:r w:rsidRPr="005A0032">
          <w:rPr>
            <w:rStyle w:val="aff9"/>
            <w:noProof/>
          </w:rPr>
          <w:t xml:space="preserve">　花八年的时间复读考上北大，是没有意义的</w:t>
        </w:r>
        <w:r>
          <w:rPr>
            <w:noProof/>
            <w:webHidden/>
          </w:rPr>
          <w:tab/>
        </w:r>
        <w:r>
          <w:rPr>
            <w:noProof/>
            <w:webHidden/>
          </w:rPr>
          <w:fldChar w:fldCharType="begin"/>
        </w:r>
        <w:r>
          <w:rPr>
            <w:noProof/>
            <w:webHidden/>
          </w:rPr>
          <w:instrText xml:space="preserve"> PAGEREF _Toc243434449 \h </w:instrText>
        </w:r>
        <w:r>
          <w:rPr>
            <w:noProof/>
            <w:webHidden/>
          </w:rPr>
        </w:r>
        <w:r>
          <w:rPr>
            <w:noProof/>
            <w:webHidden/>
          </w:rPr>
          <w:fldChar w:fldCharType="separate"/>
        </w:r>
        <w:r>
          <w:rPr>
            <w:noProof/>
            <w:webHidden/>
          </w:rPr>
          <w:t>311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0" w:history="1">
        <w:r w:rsidRPr="005A0032">
          <w:rPr>
            <w:rStyle w:val="aff9"/>
            <w:noProof/>
          </w:rPr>
          <w:t>2019-04-01</w:t>
        </w:r>
        <w:r w:rsidRPr="005A0032">
          <w:rPr>
            <w:rStyle w:val="aff9"/>
            <w:noProof/>
          </w:rPr>
          <w:t xml:space="preserve">　曾经名校才子们后来的故事</w:t>
        </w:r>
        <w:r>
          <w:rPr>
            <w:noProof/>
            <w:webHidden/>
          </w:rPr>
          <w:tab/>
        </w:r>
        <w:r>
          <w:rPr>
            <w:noProof/>
            <w:webHidden/>
          </w:rPr>
          <w:fldChar w:fldCharType="begin"/>
        </w:r>
        <w:r>
          <w:rPr>
            <w:noProof/>
            <w:webHidden/>
          </w:rPr>
          <w:instrText xml:space="preserve"> PAGEREF _Toc243434450 \h </w:instrText>
        </w:r>
        <w:r>
          <w:rPr>
            <w:noProof/>
            <w:webHidden/>
          </w:rPr>
        </w:r>
        <w:r>
          <w:rPr>
            <w:noProof/>
            <w:webHidden/>
          </w:rPr>
          <w:fldChar w:fldCharType="separate"/>
        </w:r>
        <w:r>
          <w:rPr>
            <w:noProof/>
            <w:webHidden/>
          </w:rPr>
          <w:t>318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1" w:history="1">
        <w:r w:rsidRPr="005A0032">
          <w:rPr>
            <w:rStyle w:val="aff9"/>
            <w:noProof/>
          </w:rPr>
          <w:t>2019-04-02</w:t>
        </w:r>
        <w:r w:rsidRPr="005A0032">
          <w:rPr>
            <w:rStyle w:val="aff9"/>
            <w:noProof/>
          </w:rPr>
          <w:t xml:space="preserve">　太多人活到了</w:t>
        </w:r>
        <w:r w:rsidRPr="005A0032">
          <w:rPr>
            <w:rStyle w:val="aff9"/>
            <w:noProof/>
          </w:rPr>
          <w:t>80</w:t>
        </w:r>
        <w:r w:rsidRPr="005A0032">
          <w:rPr>
            <w:rStyle w:val="aff9"/>
            <w:noProof/>
          </w:rPr>
          <w:t>，但对这个世界的理解只有</w:t>
        </w:r>
        <w:r w:rsidRPr="005A0032">
          <w:rPr>
            <w:rStyle w:val="aff9"/>
            <w:noProof/>
          </w:rPr>
          <w:t>8</w:t>
        </w:r>
        <w:r w:rsidRPr="005A0032">
          <w:rPr>
            <w:rStyle w:val="aff9"/>
            <w:noProof/>
          </w:rPr>
          <w:t>岁</w:t>
        </w:r>
        <w:r>
          <w:rPr>
            <w:noProof/>
            <w:webHidden/>
          </w:rPr>
          <w:tab/>
        </w:r>
        <w:r>
          <w:rPr>
            <w:noProof/>
            <w:webHidden/>
          </w:rPr>
          <w:fldChar w:fldCharType="begin"/>
        </w:r>
        <w:r>
          <w:rPr>
            <w:noProof/>
            <w:webHidden/>
          </w:rPr>
          <w:instrText xml:space="preserve"> PAGEREF _Toc243434451 \h </w:instrText>
        </w:r>
        <w:r>
          <w:rPr>
            <w:noProof/>
            <w:webHidden/>
          </w:rPr>
        </w:r>
        <w:r>
          <w:rPr>
            <w:noProof/>
            <w:webHidden/>
          </w:rPr>
          <w:fldChar w:fldCharType="separate"/>
        </w:r>
        <w:r>
          <w:rPr>
            <w:noProof/>
            <w:webHidden/>
          </w:rPr>
          <w:t>324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2" w:history="1">
        <w:r w:rsidRPr="005A0032">
          <w:rPr>
            <w:rStyle w:val="aff9"/>
            <w:noProof/>
          </w:rPr>
          <w:t>2019-04-02</w:t>
        </w:r>
        <w:r w:rsidRPr="005A0032">
          <w:rPr>
            <w:rStyle w:val="aff9"/>
            <w:noProof/>
          </w:rPr>
          <w:t xml:space="preserve">　牛排</w:t>
        </w:r>
        <w:r w:rsidRPr="005A0032">
          <w:rPr>
            <w:rStyle w:val="aff9"/>
            <w:noProof/>
          </w:rPr>
          <w:t>8</w:t>
        </w:r>
        <w:r w:rsidRPr="005A0032">
          <w:rPr>
            <w:rStyle w:val="aff9"/>
            <w:noProof/>
          </w:rPr>
          <w:t>分熟女孩的故事如果改成</w:t>
        </w:r>
        <w:r w:rsidRPr="005A0032">
          <w:rPr>
            <w:rStyle w:val="aff9"/>
            <w:noProof/>
          </w:rPr>
          <w:t>11</w:t>
        </w:r>
        <w:r w:rsidRPr="005A0032">
          <w:rPr>
            <w:rStyle w:val="aff9"/>
            <w:noProof/>
          </w:rPr>
          <w:t>分熟会怎样？</w:t>
        </w:r>
        <w:r>
          <w:rPr>
            <w:noProof/>
            <w:webHidden/>
          </w:rPr>
          <w:tab/>
        </w:r>
        <w:r>
          <w:rPr>
            <w:noProof/>
            <w:webHidden/>
          </w:rPr>
          <w:fldChar w:fldCharType="begin"/>
        </w:r>
        <w:r>
          <w:rPr>
            <w:noProof/>
            <w:webHidden/>
          </w:rPr>
          <w:instrText xml:space="preserve"> PAGEREF _Toc243434452 \h </w:instrText>
        </w:r>
        <w:r>
          <w:rPr>
            <w:noProof/>
            <w:webHidden/>
          </w:rPr>
        </w:r>
        <w:r>
          <w:rPr>
            <w:noProof/>
            <w:webHidden/>
          </w:rPr>
          <w:fldChar w:fldCharType="separate"/>
        </w:r>
        <w:r>
          <w:rPr>
            <w:noProof/>
            <w:webHidden/>
          </w:rPr>
          <w:t>328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3" w:history="1">
        <w:r w:rsidRPr="005A0032">
          <w:rPr>
            <w:rStyle w:val="aff9"/>
            <w:noProof/>
          </w:rPr>
          <w:t>2019-04-03</w:t>
        </w:r>
        <w:r w:rsidRPr="005A0032">
          <w:rPr>
            <w:rStyle w:val="aff9"/>
            <w:noProof/>
          </w:rPr>
          <w:t xml:space="preserve">　作为</w:t>
        </w:r>
        <w:r w:rsidRPr="005A0032">
          <w:rPr>
            <w:rStyle w:val="aff9"/>
            <w:noProof/>
          </w:rPr>
          <w:t>996</w:t>
        </w:r>
        <w:r w:rsidRPr="005A0032">
          <w:rPr>
            <w:rStyle w:val="aff9"/>
            <w:noProof/>
          </w:rPr>
          <w:t>加班的攻城狮们，怎样才能避免进</w:t>
        </w:r>
        <w:r w:rsidRPr="005A0032">
          <w:rPr>
            <w:rStyle w:val="aff9"/>
            <w:noProof/>
          </w:rPr>
          <w:t>ICU</w:t>
        </w:r>
        <w:r>
          <w:rPr>
            <w:noProof/>
            <w:webHidden/>
          </w:rPr>
          <w:tab/>
        </w:r>
        <w:r>
          <w:rPr>
            <w:noProof/>
            <w:webHidden/>
          </w:rPr>
          <w:fldChar w:fldCharType="begin"/>
        </w:r>
        <w:r>
          <w:rPr>
            <w:noProof/>
            <w:webHidden/>
          </w:rPr>
          <w:instrText xml:space="preserve"> PAGEREF _Toc243434453 \h </w:instrText>
        </w:r>
        <w:r>
          <w:rPr>
            <w:noProof/>
            <w:webHidden/>
          </w:rPr>
        </w:r>
        <w:r>
          <w:rPr>
            <w:noProof/>
            <w:webHidden/>
          </w:rPr>
          <w:fldChar w:fldCharType="separate"/>
        </w:r>
        <w:r>
          <w:rPr>
            <w:noProof/>
            <w:webHidden/>
          </w:rPr>
          <w:t>333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4" w:history="1">
        <w:r w:rsidRPr="005A0032">
          <w:rPr>
            <w:rStyle w:val="aff9"/>
            <w:noProof/>
          </w:rPr>
          <w:t>2019-04-03</w:t>
        </w:r>
        <w:r w:rsidRPr="005A0032">
          <w:rPr>
            <w:rStyle w:val="aff9"/>
            <w:noProof/>
          </w:rPr>
          <w:t xml:space="preserve">　每个人年轻的时候都有过崩溃</w:t>
        </w:r>
        <w:r>
          <w:rPr>
            <w:noProof/>
            <w:webHidden/>
          </w:rPr>
          <w:tab/>
        </w:r>
        <w:r>
          <w:rPr>
            <w:noProof/>
            <w:webHidden/>
          </w:rPr>
          <w:fldChar w:fldCharType="begin"/>
        </w:r>
        <w:r>
          <w:rPr>
            <w:noProof/>
            <w:webHidden/>
          </w:rPr>
          <w:instrText xml:space="preserve"> PAGEREF _Toc243434454 \h </w:instrText>
        </w:r>
        <w:r>
          <w:rPr>
            <w:noProof/>
            <w:webHidden/>
          </w:rPr>
        </w:r>
        <w:r>
          <w:rPr>
            <w:noProof/>
            <w:webHidden/>
          </w:rPr>
          <w:fldChar w:fldCharType="separate"/>
        </w:r>
        <w:r>
          <w:rPr>
            <w:noProof/>
            <w:webHidden/>
          </w:rPr>
          <w:t>337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5" w:history="1">
        <w:r w:rsidRPr="005A0032">
          <w:rPr>
            <w:rStyle w:val="aff9"/>
            <w:noProof/>
          </w:rPr>
          <w:t>2019-04-06</w:t>
        </w:r>
        <w:r w:rsidRPr="005A0032">
          <w:rPr>
            <w:rStyle w:val="aff9"/>
            <w:noProof/>
          </w:rPr>
          <w:t xml:space="preserve">　谁才是值得尊敬的人</w:t>
        </w:r>
        <w:r>
          <w:rPr>
            <w:noProof/>
            <w:webHidden/>
          </w:rPr>
          <w:tab/>
        </w:r>
        <w:r>
          <w:rPr>
            <w:noProof/>
            <w:webHidden/>
          </w:rPr>
          <w:fldChar w:fldCharType="begin"/>
        </w:r>
        <w:r>
          <w:rPr>
            <w:noProof/>
            <w:webHidden/>
          </w:rPr>
          <w:instrText xml:space="preserve"> PAGEREF _Toc243434455 \h </w:instrText>
        </w:r>
        <w:r>
          <w:rPr>
            <w:noProof/>
            <w:webHidden/>
          </w:rPr>
        </w:r>
        <w:r>
          <w:rPr>
            <w:noProof/>
            <w:webHidden/>
          </w:rPr>
          <w:fldChar w:fldCharType="separate"/>
        </w:r>
        <w:r>
          <w:rPr>
            <w:noProof/>
            <w:webHidden/>
          </w:rPr>
          <w:t>340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6" w:history="1">
        <w:r w:rsidRPr="005A0032">
          <w:rPr>
            <w:rStyle w:val="aff9"/>
            <w:noProof/>
          </w:rPr>
          <w:t>2019-04-07</w:t>
        </w:r>
        <w:r w:rsidRPr="005A0032">
          <w:rPr>
            <w:rStyle w:val="aff9"/>
            <w:noProof/>
          </w:rPr>
          <w:t xml:space="preserve">　回复一个刚走上社会的学霸，有可能遇见的问题</w:t>
        </w:r>
        <w:r>
          <w:rPr>
            <w:noProof/>
            <w:webHidden/>
          </w:rPr>
          <w:tab/>
        </w:r>
        <w:r>
          <w:rPr>
            <w:noProof/>
            <w:webHidden/>
          </w:rPr>
          <w:fldChar w:fldCharType="begin"/>
        </w:r>
        <w:r>
          <w:rPr>
            <w:noProof/>
            <w:webHidden/>
          </w:rPr>
          <w:instrText xml:space="preserve"> PAGEREF _Toc243434456 \h </w:instrText>
        </w:r>
        <w:r>
          <w:rPr>
            <w:noProof/>
            <w:webHidden/>
          </w:rPr>
        </w:r>
        <w:r>
          <w:rPr>
            <w:noProof/>
            <w:webHidden/>
          </w:rPr>
          <w:fldChar w:fldCharType="separate"/>
        </w:r>
        <w:r>
          <w:rPr>
            <w:noProof/>
            <w:webHidden/>
          </w:rPr>
          <w:t>344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7" w:history="1">
        <w:r w:rsidRPr="005A0032">
          <w:rPr>
            <w:rStyle w:val="aff9"/>
            <w:noProof/>
          </w:rPr>
          <w:t>2019-04-08</w:t>
        </w:r>
        <w:r w:rsidRPr="005A0032">
          <w:rPr>
            <w:rStyle w:val="aff9"/>
            <w:noProof/>
          </w:rPr>
          <w:t xml:space="preserve">　人生是不确定的，而不是确定的</w:t>
        </w:r>
        <w:r>
          <w:rPr>
            <w:noProof/>
            <w:webHidden/>
          </w:rPr>
          <w:tab/>
        </w:r>
        <w:r>
          <w:rPr>
            <w:noProof/>
            <w:webHidden/>
          </w:rPr>
          <w:fldChar w:fldCharType="begin"/>
        </w:r>
        <w:r>
          <w:rPr>
            <w:noProof/>
            <w:webHidden/>
          </w:rPr>
          <w:instrText xml:space="preserve"> PAGEREF _Toc243434457 \h </w:instrText>
        </w:r>
        <w:r>
          <w:rPr>
            <w:noProof/>
            <w:webHidden/>
          </w:rPr>
        </w:r>
        <w:r>
          <w:rPr>
            <w:noProof/>
            <w:webHidden/>
          </w:rPr>
          <w:fldChar w:fldCharType="separate"/>
        </w:r>
        <w:r>
          <w:rPr>
            <w:noProof/>
            <w:webHidden/>
          </w:rPr>
          <w:t>348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8" w:history="1">
        <w:r w:rsidRPr="005A0032">
          <w:rPr>
            <w:rStyle w:val="aff9"/>
            <w:noProof/>
          </w:rPr>
          <w:t>2019-04-11</w:t>
        </w:r>
        <w:r w:rsidRPr="005A0032">
          <w:rPr>
            <w:rStyle w:val="aff9"/>
            <w:noProof/>
          </w:rPr>
          <w:t xml:space="preserve">　刚刚！人类第一次看到黑洞居然长这样！</w:t>
        </w:r>
        <w:r>
          <w:rPr>
            <w:noProof/>
            <w:webHidden/>
          </w:rPr>
          <w:tab/>
        </w:r>
        <w:r>
          <w:rPr>
            <w:noProof/>
            <w:webHidden/>
          </w:rPr>
          <w:fldChar w:fldCharType="begin"/>
        </w:r>
        <w:r>
          <w:rPr>
            <w:noProof/>
            <w:webHidden/>
          </w:rPr>
          <w:instrText xml:space="preserve"> PAGEREF _Toc243434458 \h </w:instrText>
        </w:r>
        <w:r>
          <w:rPr>
            <w:noProof/>
            <w:webHidden/>
          </w:rPr>
        </w:r>
        <w:r>
          <w:rPr>
            <w:noProof/>
            <w:webHidden/>
          </w:rPr>
          <w:fldChar w:fldCharType="separate"/>
        </w:r>
        <w:r>
          <w:rPr>
            <w:noProof/>
            <w:webHidden/>
          </w:rPr>
          <w:t>352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59" w:history="1">
        <w:r w:rsidRPr="005A0032">
          <w:rPr>
            <w:rStyle w:val="aff9"/>
            <w:noProof/>
          </w:rPr>
          <w:t>2019-04-12</w:t>
        </w:r>
        <w:r w:rsidRPr="005A0032">
          <w:rPr>
            <w:rStyle w:val="aff9"/>
            <w:noProof/>
          </w:rPr>
          <w:t xml:space="preserve">　那些年薪百万的孩子们</w:t>
        </w:r>
        <w:r w:rsidRPr="005A0032">
          <w:rPr>
            <w:rStyle w:val="aff9"/>
            <w:noProof/>
          </w:rPr>
          <w:t>......</w:t>
        </w:r>
        <w:r>
          <w:rPr>
            <w:noProof/>
            <w:webHidden/>
          </w:rPr>
          <w:tab/>
        </w:r>
        <w:r>
          <w:rPr>
            <w:noProof/>
            <w:webHidden/>
          </w:rPr>
          <w:fldChar w:fldCharType="begin"/>
        </w:r>
        <w:r>
          <w:rPr>
            <w:noProof/>
            <w:webHidden/>
          </w:rPr>
          <w:instrText xml:space="preserve"> PAGEREF _Toc243434459 \h </w:instrText>
        </w:r>
        <w:r>
          <w:rPr>
            <w:noProof/>
            <w:webHidden/>
          </w:rPr>
        </w:r>
        <w:r>
          <w:rPr>
            <w:noProof/>
            <w:webHidden/>
          </w:rPr>
          <w:fldChar w:fldCharType="separate"/>
        </w:r>
        <w:r>
          <w:rPr>
            <w:noProof/>
            <w:webHidden/>
          </w:rPr>
          <w:t>353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0" w:history="1">
        <w:r w:rsidRPr="005A0032">
          <w:rPr>
            <w:rStyle w:val="aff9"/>
            <w:noProof/>
          </w:rPr>
          <w:t>2019-04-13</w:t>
        </w:r>
        <w:r w:rsidRPr="005A0032">
          <w:rPr>
            <w:rStyle w:val="aff9"/>
            <w:noProof/>
          </w:rPr>
          <w:t xml:space="preserve">　也来聊京东裁员，等不到退休金的</w:t>
        </w:r>
        <w:r w:rsidRPr="005A0032">
          <w:rPr>
            <w:rStyle w:val="aff9"/>
            <w:noProof/>
          </w:rPr>
          <w:t>80</w:t>
        </w:r>
        <w:r w:rsidRPr="005A0032">
          <w:rPr>
            <w:rStyle w:val="aff9"/>
            <w:noProof/>
          </w:rPr>
          <w:t>后</w:t>
        </w:r>
        <w:r>
          <w:rPr>
            <w:noProof/>
            <w:webHidden/>
          </w:rPr>
          <w:tab/>
        </w:r>
        <w:r>
          <w:rPr>
            <w:noProof/>
            <w:webHidden/>
          </w:rPr>
          <w:fldChar w:fldCharType="begin"/>
        </w:r>
        <w:r>
          <w:rPr>
            <w:noProof/>
            <w:webHidden/>
          </w:rPr>
          <w:instrText xml:space="preserve"> PAGEREF _Toc243434460 \h </w:instrText>
        </w:r>
        <w:r>
          <w:rPr>
            <w:noProof/>
            <w:webHidden/>
          </w:rPr>
        </w:r>
        <w:r>
          <w:rPr>
            <w:noProof/>
            <w:webHidden/>
          </w:rPr>
          <w:fldChar w:fldCharType="separate"/>
        </w:r>
        <w:r>
          <w:rPr>
            <w:noProof/>
            <w:webHidden/>
          </w:rPr>
          <w:t>356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1" w:history="1">
        <w:r w:rsidRPr="005A0032">
          <w:rPr>
            <w:rStyle w:val="aff9"/>
            <w:noProof/>
          </w:rPr>
          <w:t>2019-04-13</w:t>
        </w:r>
        <w:r w:rsidRPr="005A0032">
          <w:rPr>
            <w:rStyle w:val="aff9"/>
            <w:noProof/>
          </w:rPr>
          <w:t xml:space="preserve">　</w:t>
        </w:r>
        <w:r w:rsidRPr="005A0032">
          <w:rPr>
            <w:rStyle w:val="aff9"/>
            <w:noProof/>
          </w:rPr>
          <w:t>996</w:t>
        </w:r>
        <w:r w:rsidRPr="005A0032">
          <w:rPr>
            <w:rStyle w:val="aff9"/>
            <w:noProof/>
          </w:rPr>
          <w:t>是福气，被资本家称兄道弟然后抛弃，最后还领不到退休金的</w:t>
        </w:r>
        <w:r w:rsidRPr="005A0032">
          <w:rPr>
            <w:rStyle w:val="aff9"/>
            <w:noProof/>
          </w:rPr>
          <w:t>80</w:t>
        </w:r>
        <w:r w:rsidRPr="005A0032">
          <w:rPr>
            <w:rStyle w:val="aff9"/>
            <w:noProof/>
          </w:rPr>
          <w:t>后</w:t>
        </w:r>
        <w:r>
          <w:rPr>
            <w:noProof/>
            <w:webHidden/>
          </w:rPr>
          <w:tab/>
        </w:r>
        <w:r>
          <w:rPr>
            <w:noProof/>
            <w:webHidden/>
          </w:rPr>
          <w:fldChar w:fldCharType="begin"/>
        </w:r>
        <w:r>
          <w:rPr>
            <w:noProof/>
            <w:webHidden/>
          </w:rPr>
          <w:instrText xml:space="preserve"> PAGEREF _Toc243434461 \h </w:instrText>
        </w:r>
        <w:r>
          <w:rPr>
            <w:noProof/>
            <w:webHidden/>
          </w:rPr>
        </w:r>
        <w:r>
          <w:rPr>
            <w:noProof/>
            <w:webHidden/>
          </w:rPr>
          <w:fldChar w:fldCharType="separate"/>
        </w:r>
        <w:r>
          <w:rPr>
            <w:noProof/>
            <w:webHidden/>
          </w:rPr>
          <w:t>361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2" w:history="1">
        <w:r w:rsidRPr="005A0032">
          <w:rPr>
            <w:rStyle w:val="aff9"/>
            <w:noProof/>
          </w:rPr>
          <w:t>2019-04-14</w:t>
        </w:r>
        <w:r w:rsidRPr="005A0032">
          <w:rPr>
            <w:rStyle w:val="aff9"/>
            <w:noProof/>
          </w:rPr>
          <w:t xml:space="preserve">　马云说不</w:t>
        </w:r>
        <w:r w:rsidRPr="005A0032">
          <w:rPr>
            <w:rStyle w:val="aff9"/>
            <w:noProof/>
          </w:rPr>
          <w:t>996</w:t>
        </w:r>
        <w:r w:rsidRPr="005A0032">
          <w:rPr>
            <w:rStyle w:val="aff9"/>
            <w:noProof/>
          </w:rPr>
          <w:t>就是不奋斗，这种说法是很扯淡的</w:t>
        </w:r>
        <w:r>
          <w:rPr>
            <w:noProof/>
            <w:webHidden/>
          </w:rPr>
          <w:tab/>
        </w:r>
        <w:r>
          <w:rPr>
            <w:noProof/>
            <w:webHidden/>
          </w:rPr>
          <w:fldChar w:fldCharType="begin"/>
        </w:r>
        <w:r>
          <w:rPr>
            <w:noProof/>
            <w:webHidden/>
          </w:rPr>
          <w:instrText xml:space="preserve"> PAGEREF _Toc243434462 \h </w:instrText>
        </w:r>
        <w:r>
          <w:rPr>
            <w:noProof/>
            <w:webHidden/>
          </w:rPr>
        </w:r>
        <w:r>
          <w:rPr>
            <w:noProof/>
            <w:webHidden/>
          </w:rPr>
          <w:fldChar w:fldCharType="separate"/>
        </w:r>
        <w:r>
          <w:rPr>
            <w:noProof/>
            <w:webHidden/>
          </w:rPr>
          <w:t>366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3" w:history="1">
        <w:r w:rsidRPr="005A0032">
          <w:rPr>
            <w:rStyle w:val="aff9"/>
            <w:noProof/>
          </w:rPr>
          <w:t>2019-04-15</w:t>
        </w:r>
        <w:r w:rsidRPr="005A0032">
          <w:rPr>
            <w:rStyle w:val="aff9"/>
            <w:noProof/>
          </w:rPr>
          <w:t xml:space="preserve">　女硕士被奔驰</w:t>
        </w:r>
        <w:r w:rsidRPr="005A0032">
          <w:rPr>
            <w:rStyle w:val="aff9"/>
            <w:noProof/>
          </w:rPr>
          <w:t>4S</w:t>
        </w:r>
        <w:r w:rsidRPr="005A0032">
          <w:rPr>
            <w:rStyle w:val="aff9"/>
            <w:noProof/>
          </w:rPr>
          <w:t>店逼成泼妇的关键，不在于讲理有没有用</w:t>
        </w:r>
        <w:r>
          <w:rPr>
            <w:noProof/>
            <w:webHidden/>
          </w:rPr>
          <w:tab/>
        </w:r>
        <w:r>
          <w:rPr>
            <w:noProof/>
            <w:webHidden/>
          </w:rPr>
          <w:fldChar w:fldCharType="begin"/>
        </w:r>
        <w:r>
          <w:rPr>
            <w:noProof/>
            <w:webHidden/>
          </w:rPr>
          <w:instrText xml:space="preserve"> PAGEREF _Toc243434463 \h </w:instrText>
        </w:r>
        <w:r>
          <w:rPr>
            <w:noProof/>
            <w:webHidden/>
          </w:rPr>
        </w:r>
        <w:r>
          <w:rPr>
            <w:noProof/>
            <w:webHidden/>
          </w:rPr>
          <w:fldChar w:fldCharType="separate"/>
        </w:r>
        <w:r>
          <w:rPr>
            <w:noProof/>
            <w:webHidden/>
          </w:rPr>
          <w:t>369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4" w:history="1">
        <w:r w:rsidRPr="005A0032">
          <w:rPr>
            <w:rStyle w:val="aff9"/>
            <w:noProof/>
          </w:rPr>
          <w:t>2019-04-16</w:t>
        </w:r>
        <w:r w:rsidRPr="005A0032">
          <w:rPr>
            <w:rStyle w:val="aff9"/>
            <w:noProof/>
          </w:rPr>
          <w:t xml:space="preserve">　马云房价如葱的预言，还真的上演了</w:t>
        </w:r>
        <w:r w:rsidRPr="005A0032">
          <w:rPr>
            <w:rStyle w:val="aff9"/>
            <w:noProof/>
          </w:rPr>
          <w:t>......</w:t>
        </w:r>
        <w:r>
          <w:rPr>
            <w:noProof/>
            <w:webHidden/>
          </w:rPr>
          <w:tab/>
        </w:r>
        <w:r>
          <w:rPr>
            <w:noProof/>
            <w:webHidden/>
          </w:rPr>
          <w:fldChar w:fldCharType="begin"/>
        </w:r>
        <w:r>
          <w:rPr>
            <w:noProof/>
            <w:webHidden/>
          </w:rPr>
          <w:instrText xml:space="preserve"> PAGEREF _Toc243434464 \h </w:instrText>
        </w:r>
        <w:r>
          <w:rPr>
            <w:noProof/>
            <w:webHidden/>
          </w:rPr>
        </w:r>
        <w:r>
          <w:rPr>
            <w:noProof/>
            <w:webHidden/>
          </w:rPr>
          <w:fldChar w:fldCharType="separate"/>
        </w:r>
        <w:r>
          <w:rPr>
            <w:noProof/>
            <w:webHidden/>
          </w:rPr>
          <w:t>375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5" w:history="1">
        <w:r w:rsidRPr="005A0032">
          <w:rPr>
            <w:rStyle w:val="aff9"/>
            <w:noProof/>
          </w:rPr>
          <w:t>2019-04-16</w:t>
        </w:r>
        <w:r w:rsidRPr="005A0032">
          <w:rPr>
            <w:rStyle w:val="aff9"/>
            <w:noProof/>
          </w:rPr>
          <w:t xml:space="preserve">　原创：这世上，有很多人努力了也没有得到回报</w:t>
        </w:r>
        <w:r w:rsidRPr="005A0032">
          <w:rPr>
            <w:rStyle w:val="aff9"/>
            <w:noProof/>
          </w:rPr>
          <w:t>……</w:t>
        </w:r>
        <w:r>
          <w:rPr>
            <w:noProof/>
            <w:webHidden/>
          </w:rPr>
          <w:tab/>
        </w:r>
        <w:r>
          <w:rPr>
            <w:noProof/>
            <w:webHidden/>
          </w:rPr>
          <w:fldChar w:fldCharType="begin"/>
        </w:r>
        <w:r>
          <w:rPr>
            <w:noProof/>
            <w:webHidden/>
          </w:rPr>
          <w:instrText xml:space="preserve"> PAGEREF _Toc243434465 \h </w:instrText>
        </w:r>
        <w:r>
          <w:rPr>
            <w:noProof/>
            <w:webHidden/>
          </w:rPr>
        </w:r>
        <w:r>
          <w:rPr>
            <w:noProof/>
            <w:webHidden/>
          </w:rPr>
          <w:fldChar w:fldCharType="separate"/>
        </w:r>
        <w:r>
          <w:rPr>
            <w:noProof/>
            <w:webHidden/>
          </w:rPr>
          <w:t>378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6" w:history="1">
        <w:r w:rsidRPr="005A0032">
          <w:rPr>
            <w:rStyle w:val="aff9"/>
            <w:noProof/>
          </w:rPr>
          <w:t>2019-04-17</w:t>
        </w:r>
        <w:r w:rsidRPr="005A0032">
          <w:rPr>
            <w:rStyle w:val="aff9"/>
            <w:noProof/>
          </w:rPr>
          <w:t xml:space="preserve">　西风，巴黎圣母院被烧了，你怎么看？</w:t>
        </w:r>
        <w:r>
          <w:rPr>
            <w:noProof/>
            <w:webHidden/>
          </w:rPr>
          <w:tab/>
        </w:r>
        <w:r>
          <w:rPr>
            <w:noProof/>
            <w:webHidden/>
          </w:rPr>
          <w:fldChar w:fldCharType="begin"/>
        </w:r>
        <w:r>
          <w:rPr>
            <w:noProof/>
            <w:webHidden/>
          </w:rPr>
          <w:instrText xml:space="preserve"> PAGEREF _Toc243434466 \h </w:instrText>
        </w:r>
        <w:r>
          <w:rPr>
            <w:noProof/>
            <w:webHidden/>
          </w:rPr>
        </w:r>
        <w:r>
          <w:rPr>
            <w:noProof/>
            <w:webHidden/>
          </w:rPr>
          <w:fldChar w:fldCharType="separate"/>
        </w:r>
        <w:r>
          <w:rPr>
            <w:noProof/>
            <w:webHidden/>
          </w:rPr>
          <w:t>384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7" w:history="1">
        <w:r w:rsidRPr="005A0032">
          <w:rPr>
            <w:rStyle w:val="aff9"/>
            <w:noProof/>
          </w:rPr>
          <w:t>2019-04-18</w:t>
        </w:r>
        <w:r w:rsidRPr="005A0032">
          <w:rPr>
            <w:rStyle w:val="aff9"/>
            <w:noProof/>
          </w:rPr>
          <w:t xml:space="preserve">　权力的游戏，究竟好在哪？</w:t>
        </w:r>
        <w:r>
          <w:rPr>
            <w:noProof/>
            <w:webHidden/>
          </w:rPr>
          <w:tab/>
        </w:r>
        <w:r>
          <w:rPr>
            <w:noProof/>
            <w:webHidden/>
          </w:rPr>
          <w:fldChar w:fldCharType="begin"/>
        </w:r>
        <w:r>
          <w:rPr>
            <w:noProof/>
            <w:webHidden/>
          </w:rPr>
          <w:instrText xml:space="preserve"> PAGEREF _Toc243434467 \h </w:instrText>
        </w:r>
        <w:r>
          <w:rPr>
            <w:noProof/>
            <w:webHidden/>
          </w:rPr>
        </w:r>
        <w:r>
          <w:rPr>
            <w:noProof/>
            <w:webHidden/>
          </w:rPr>
          <w:fldChar w:fldCharType="separate"/>
        </w:r>
        <w:r>
          <w:rPr>
            <w:noProof/>
            <w:webHidden/>
          </w:rPr>
          <w:t>386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8" w:history="1">
        <w:r w:rsidRPr="005A0032">
          <w:rPr>
            <w:rStyle w:val="aff9"/>
            <w:noProof/>
          </w:rPr>
          <w:t>2019-04-20</w:t>
        </w:r>
        <w:r w:rsidRPr="005A0032">
          <w:rPr>
            <w:rStyle w:val="aff9"/>
            <w:noProof/>
          </w:rPr>
          <w:t xml:space="preserve">　</w:t>
        </w:r>
        <w:r w:rsidRPr="005A0032">
          <w:rPr>
            <w:rStyle w:val="aff9"/>
            <w:noProof/>
          </w:rPr>
          <w:t>5000</w:t>
        </w:r>
        <w:r w:rsidRPr="005A0032">
          <w:rPr>
            <w:rStyle w:val="aff9"/>
            <w:noProof/>
          </w:rPr>
          <w:t>万卖豪宅，</w:t>
        </w:r>
        <w:r w:rsidRPr="005A0032">
          <w:rPr>
            <w:rStyle w:val="aff9"/>
            <w:noProof/>
          </w:rPr>
          <w:t>5</w:t>
        </w:r>
        <w:r w:rsidRPr="005A0032">
          <w:rPr>
            <w:rStyle w:val="aff9"/>
            <w:noProof/>
          </w:rPr>
          <w:t>万人围观，却无人出手的女股神</w:t>
        </w:r>
        <w:r>
          <w:rPr>
            <w:noProof/>
            <w:webHidden/>
          </w:rPr>
          <w:tab/>
        </w:r>
        <w:r>
          <w:rPr>
            <w:noProof/>
            <w:webHidden/>
          </w:rPr>
          <w:fldChar w:fldCharType="begin"/>
        </w:r>
        <w:r>
          <w:rPr>
            <w:noProof/>
            <w:webHidden/>
          </w:rPr>
          <w:instrText xml:space="preserve"> PAGEREF _Toc243434468 \h </w:instrText>
        </w:r>
        <w:r>
          <w:rPr>
            <w:noProof/>
            <w:webHidden/>
          </w:rPr>
        </w:r>
        <w:r>
          <w:rPr>
            <w:noProof/>
            <w:webHidden/>
          </w:rPr>
          <w:fldChar w:fldCharType="separate"/>
        </w:r>
        <w:r>
          <w:rPr>
            <w:noProof/>
            <w:webHidden/>
          </w:rPr>
          <w:t>392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69" w:history="1">
        <w:r w:rsidRPr="005A0032">
          <w:rPr>
            <w:rStyle w:val="aff9"/>
            <w:noProof/>
          </w:rPr>
          <w:t>2019-04-21</w:t>
        </w:r>
        <w:r w:rsidRPr="005A0032">
          <w:rPr>
            <w:rStyle w:val="aff9"/>
            <w:noProof/>
          </w:rPr>
          <w:t xml:space="preserve">　与其骂东哥是个渣渣，不如想想怎么样的</w:t>
        </w:r>
        <w:r w:rsidRPr="005A0032">
          <w:rPr>
            <w:rStyle w:val="aff9"/>
            <w:noProof/>
          </w:rPr>
          <w:t>996</w:t>
        </w:r>
        <w:r w:rsidRPr="005A0032">
          <w:rPr>
            <w:rStyle w:val="aff9"/>
            <w:noProof/>
          </w:rPr>
          <w:t>才能让你多赚一点</w:t>
        </w:r>
        <w:r>
          <w:rPr>
            <w:noProof/>
            <w:webHidden/>
          </w:rPr>
          <w:tab/>
        </w:r>
        <w:r>
          <w:rPr>
            <w:noProof/>
            <w:webHidden/>
          </w:rPr>
          <w:fldChar w:fldCharType="begin"/>
        </w:r>
        <w:r>
          <w:rPr>
            <w:noProof/>
            <w:webHidden/>
          </w:rPr>
          <w:instrText xml:space="preserve"> PAGEREF _Toc243434469 \h </w:instrText>
        </w:r>
        <w:r>
          <w:rPr>
            <w:noProof/>
            <w:webHidden/>
          </w:rPr>
        </w:r>
        <w:r>
          <w:rPr>
            <w:noProof/>
            <w:webHidden/>
          </w:rPr>
          <w:fldChar w:fldCharType="separate"/>
        </w:r>
        <w:r>
          <w:rPr>
            <w:noProof/>
            <w:webHidden/>
          </w:rPr>
          <w:t>396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0" w:history="1">
        <w:r w:rsidRPr="005A0032">
          <w:rPr>
            <w:rStyle w:val="aff9"/>
            <w:noProof/>
          </w:rPr>
          <w:t>2019-04-29</w:t>
        </w:r>
        <w:r w:rsidRPr="005A0032">
          <w:rPr>
            <w:rStyle w:val="aff9"/>
            <w:noProof/>
          </w:rPr>
          <w:t xml:space="preserve">　凭你算盘打的精，架不住老娘拍抖音</w:t>
        </w:r>
        <w:r>
          <w:rPr>
            <w:noProof/>
            <w:webHidden/>
          </w:rPr>
          <w:tab/>
        </w:r>
        <w:r>
          <w:rPr>
            <w:noProof/>
            <w:webHidden/>
          </w:rPr>
          <w:fldChar w:fldCharType="begin"/>
        </w:r>
        <w:r>
          <w:rPr>
            <w:noProof/>
            <w:webHidden/>
          </w:rPr>
          <w:instrText xml:space="preserve"> PAGEREF _Toc243434470 \h </w:instrText>
        </w:r>
        <w:r>
          <w:rPr>
            <w:noProof/>
            <w:webHidden/>
          </w:rPr>
        </w:r>
        <w:r>
          <w:rPr>
            <w:noProof/>
            <w:webHidden/>
          </w:rPr>
          <w:fldChar w:fldCharType="separate"/>
        </w:r>
        <w:r>
          <w:rPr>
            <w:noProof/>
            <w:webHidden/>
          </w:rPr>
          <w:t>400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1" w:history="1">
        <w:r w:rsidRPr="005A0032">
          <w:rPr>
            <w:rStyle w:val="aff9"/>
            <w:noProof/>
          </w:rPr>
          <w:t>2019-04-29</w:t>
        </w:r>
        <w:r w:rsidRPr="005A0032">
          <w:rPr>
            <w:rStyle w:val="aff9"/>
            <w:noProof/>
          </w:rPr>
          <w:t xml:space="preserve">　看不到希望的奋斗才是生活的真相</w:t>
        </w:r>
        <w:r>
          <w:rPr>
            <w:noProof/>
            <w:webHidden/>
          </w:rPr>
          <w:tab/>
        </w:r>
        <w:r>
          <w:rPr>
            <w:noProof/>
            <w:webHidden/>
          </w:rPr>
          <w:fldChar w:fldCharType="begin"/>
        </w:r>
        <w:r>
          <w:rPr>
            <w:noProof/>
            <w:webHidden/>
          </w:rPr>
          <w:instrText xml:space="preserve"> PAGEREF _Toc243434471 \h </w:instrText>
        </w:r>
        <w:r>
          <w:rPr>
            <w:noProof/>
            <w:webHidden/>
          </w:rPr>
        </w:r>
        <w:r>
          <w:rPr>
            <w:noProof/>
            <w:webHidden/>
          </w:rPr>
          <w:fldChar w:fldCharType="separate"/>
        </w:r>
        <w:r>
          <w:rPr>
            <w:noProof/>
            <w:webHidden/>
          </w:rPr>
          <w:t>404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2" w:history="1">
        <w:r w:rsidRPr="005A0032">
          <w:rPr>
            <w:rStyle w:val="aff9"/>
            <w:noProof/>
          </w:rPr>
          <w:t>2019-04-30</w:t>
        </w:r>
        <w:r w:rsidRPr="005A0032">
          <w:rPr>
            <w:rStyle w:val="aff9"/>
            <w:noProof/>
          </w:rPr>
          <w:t xml:space="preserve">　生命是一场无法下船的赌博</w:t>
        </w:r>
        <w:r>
          <w:rPr>
            <w:noProof/>
            <w:webHidden/>
          </w:rPr>
          <w:tab/>
        </w:r>
        <w:r>
          <w:rPr>
            <w:noProof/>
            <w:webHidden/>
          </w:rPr>
          <w:fldChar w:fldCharType="begin"/>
        </w:r>
        <w:r>
          <w:rPr>
            <w:noProof/>
            <w:webHidden/>
          </w:rPr>
          <w:instrText xml:space="preserve"> PAGEREF _Toc243434472 \h </w:instrText>
        </w:r>
        <w:r>
          <w:rPr>
            <w:noProof/>
            <w:webHidden/>
          </w:rPr>
        </w:r>
        <w:r>
          <w:rPr>
            <w:noProof/>
            <w:webHidden/>
          </w:rPr>
          <w:fldChar w:fldCharType="separate"/>
        </w:r>
        <w:r>
          <w:rPr>
            <w:noProof/>
            <w:webHidden/>
          </w:rPr>
          <w:t>408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3" w:history="1">
        <w:r w:rsidRPr="005A0032">
          <w:rPr>
            <w:rStyle w:val="aff9"/>
            <w:noProof/>
          </w:rPr>
          <w:t>2019-05-02</w:t>
        </w:r>
        <w:r w:rsidRPr="005A0032">
          <w:rPr>
            <w:rStyle w:val="aff9"/>
            <w:noProof/>
          </w:rPr>
          <w:t xml:space="preserve">　我差一点成了岳云鹏</w:t>
        </w:r>
        <w:r>
          <w:rPr>
            <w:noProof/>
            <w:webHidden/>
          </w:rPr>
          <w:tab/>
        </w:r>
        <w:r>
          <w:rPr>
            <w:noProof/>
            <w:webHidden/>
          </w:rPr>
          <w:fldChar w:fldCharType="begin"/>
        </w:r>
        <w:r>
          <w:rPr>
            <w:noProof/>
            <w:webHidden/>
          </w:rPr>
          <w:instrText xml:space="preserve"> PAGEREF _Toc243434473 \h </w:instrText>
        </w:r>
        <w:r>
          <w:rPr>
            <w:noProof/>
            <w:webHidden/>
          </w:rPr>
        </w:r>
        <w:r>
          <w:rPr>
            <w:noProof/>
            <w:webHidden/>
          </w:rPr>
          <w:fldChar w:fldCharType="separate"/>
        </w:r>
        <w:r>
          <w:rPr>
            <w:noProof/>
            <w:webHidden/>
          </w:rPr>
          <w:t>414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4" w:history="1">
        <w:r w:rsidRPr="005A0032">
          <w:rPr>
            <w:rStyle w:val="aff9"/>
            <w:noProof/>
          </w:rPr>
          <w:t>2019-05-03</w:t>
        </w:r>
        <w:r w:rsidRPr="005A0032">
          <w:rPr>
            <w:rStyle w:val="aff9"/>
            <w:noProof/>
          </w:rPr>
          <w:t xml:space="preserve">　我不是教你诈</w:t>
        </w:r>
        <w:r>
          <w:rPr>
            <w:noProof/>
            <w:webHidden/>
          </w:rPr>
          <w:tab/>
        </w:r>
        <w:r>
          <w:rPr>
            <w:noProof/>
            <w:webHidden/>
          </w:rPr>
          <w:fldChar w:fldCharType="begin"/>
        </w:r>
        <w:r>
          <w:rPr>
            <w:noProof/>
            <w:webHidden/>
          </w:rPr>
          <w:instrText xml:space="preserve"> PAGEREF _Toc243434474 \h </w:instrText>
        </w:r>
        <w:r>
          <w:rPr>
            <w:noProof/>
            <w:webHidden/>
          </w:rPr>
        </w:r>
        <w:r>
          <w:rPr>
            <w:noProof/>
            <w:webHidden/>
          </w:rPr>
          <w:fldChar w:fldCharType="separate"/>
        </w:r>
        <w:r>
          <w:rPr>
            <w:noProof/>
            <w:webHidden/>
          </w:rPr>
          <w:t>420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5" w:history="1">
        <w:r w:rsidRPr="005A0032">
          <w:rPr>
            <w:rStyle w:val="aff9"/>
            <w:noProof/>
          </w:rPr>
          <w:t>2019-05-05</w:t>
        </w:r>
        <w:r w:rsidRPr="005A0032">
          <w:rPr>
            <w:rStyle w:val="aff9"/>
            <w:noProof/>
          </w:rPr>
          <w:t xml:space="preserve">　学历到底值多少钱？</w:t>
        </w:r>
        <w:r>
          <w:rPr>
            <w:noProof/>
            <w:webHidden/>
          </w:rPr>
          <w:tab/>
        </w:r>
        <w:r>
          <w:rPr>
            <w:noProof/>
            <w:webHidden/>
          </w:rPr>
          <w:fldChar w:fldCharType="begin"/>
        </w:r>
        <w:r>
          <w:rPr>
            <w:noProof/>
            <w:webHidden/>
          </w:rPr>
          <w:instrText xml:space="preserve"> PAGEREF _Toc243434475 \h </w:instrText>
        </w:r>
        <w:r>
          <w:rPr>
            <w:noProof/>
            <w:webHidden/>
          </w:rPr>
        </w:r>
        <w:r>
          <w:rPr>
            <w:noProof/>
            <w:webHidden/>
          </w:rPr>
          <w:fldChar w:fldCharType="separate"/>
        </w:r>
        <w:r>
          <w:rPr>
            <w:noProof/>
            <w:webHidden/>
          </w:rPr>
          <w:t>425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6" w:history="1">
        <w:r w:rsidRPr="005A0032">
          <w:rPr>
            <w:rStyle w:val="aff9"/>
            <w:noProof/>
          </w:rPr>
          <w:t>2019-05-06</w:t>
        </w:r>
        <w:r w:rsidRPr="005A0032">
          <w:rPr>
            <w:rStyle w:val="aff9"/>
            <w:noProof/>
          </w:rPr>
          <w:t xml:space="preserve">　我怎么看郭德纲的徒弟脑溢血众筹百万</w:t>
        </w:r>
        <w:r>
          <w:rPr>
            <w:noProof/>
            <w:webHidden/>
          </w:rPr>
          <w:tab/>
        </w:r>
        <w:r>
          <w:rPr>
            <w:noProof/>
            <w:webHidden/>
          </w:rPr>
          <w:fldChar w:fldCharType="begin"/>
        </w:r>
        <w:r>
          <w:rPr>
            <w:noProof/>
            <w:webHidden/>
          </w:rPr>
          <w:instrText xml:space="preserve"> PAGEREF _Toc243434476 \h </w:instrText>
        </w:r>
        <w:r>
          <w:rPr>
            <w:noProof/>
            <w:webHidden/>
          </w:rPr>
        </w:r>
        <w:r>
          <w:rPr>
            <w:noProof/>
            <w:webHidden/>
          </w:rPr>
          <w:fldChar w:fldCharType="separate"/>
        </w:r>
        <w:r>
          <w:rPr>
            <w:noProof/>
            <w:webHidden/>
          </w:rPr>
          <w:t>428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7" w:history="1">
        <w:r w:rsidRPr="005A0032">
          <w:rPr>
            <w:rStyle w:val="aff9"/>
            <w:noProof/>
          </w:rPr>
          <w:t>2019-05-08</w:t>
        </w:r>
        <w:r w:rsidRPr="005A0032">
          <w:rPr>
            <w:rStyle w:val="aff9"/>
            <w:noProof/>
          </w:rPr>
          <w:t xml:space="preserve">　无论中美关系怎么波动，都不会改变结局</w:t>
        </w:r>
        <w:r>
          <w:rPr>
            <w:noProof/>
            <w:webHidden/>
          </w:rPr>
          <w:tab/>
        </w:r>
        <w:r>
          <w:rPr>
            <w:noProof/>
            <w:webHidden/>
          </w:rPr>
          <w:fldChar w:fldCharType="begin"/>
        </w:r>
        <w:r>
          <w:rPr>
            <w:noProof/>
            <w:webHidden/>
          </w:rPr>
          <w:instrText xml:space="preserve"> PAGEREF _Toc243434477 \h </w:instrText>
        </w:r>
        <w:r>
          <w:rPr>
            <w:noProof/>
            <w:webHidden/>
          </w:rPr>
        </w:r>
        <w:r>
          <w:rPr>
            <w:noProof/>
            <w:webHidden/>
          </w:rPr>
          <w:fldChar w:fldCharType="separate"/>
        </w:r>
        <w:r>
          <w:rPr>
            <w:noProof/>
            <w:webHidden/>
          </w:rPr>
          <w:t>432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8" w:history="1">
        <w:r w:rsidRPr="005A0032">
          <w:rPr>
            <w:rStyle w:val="aff9"/>
            <w:noProof/>
          </w:rPr>
          <w:t>2019-05-08</w:t>
        </w:r>
        <w:r w:rsidRPr="005A0032">
          <w:rPr>
            <w:rStyle w:val="aff9"/>
            <w:noProof/>
          </w:rPr>
          <w:t xml:space="preserve">　从郭德纲徒弟众筹百万告诉你网络慈善最缺的是什么</w:t>
        </w:r>
        <w:r>
          <w:rPr>
            <w:noProof/>
            <w:webHidden/>
          </w:rPr>
          <w:tab/>
        </w:r>
        <w:r>
          <w:rPr>
            <w:noProof/>
            <w:webHidden/>
          </w:rPr>
          <w:fldChar w:fldCharType="begin"/>
        </w:r>
        <w:r>
          <w:rPr>
            <w:noProof/>
            <w:webHidden/>
          </w:rPr>
          <w:instrText xml:space="preserve"> PAGEREF _Toc243434478 \h </w:instrText>
        </w:r>
        <w:r>
          <w:rPr>
            <w:noProof/>
            <w:webHidden/>
          </w:rPr>
        </w:r>
        <w:r>
          <w:rPr>
            <w:noProof/>
            <w:webHidden/>
          </w:rPr>
          <w:fldChar w:fldCharType="separate"/>
        </w:r>
        <w:r>
          <w:rPr>
            <w:noProof/>
            <w:webHidden/>
          </w:rPr>
          <w:t>437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79" w:history="1">
        <w:r w:rsidRPr="005A0032">
          <w:rPr>
            <w:rStyle w:val="aff9"/>
            <w:noProof/>
          </w:rPr>
          <w:t>2019-05-10</w:t>
        </w:r>
        <w:r w:rsidRPr="005A0032">
          <w:rPr>
            <w:rStyle w:val="aff9"/>
            <w:noProof/>
          </w:rPr>
          <w:t xml:space="preserve">　中国最有竞争力的地方，究竟是什么？</w:t>
        </w:r>
        <w:r>
          <w:rPr>
            <w:noProof/>
            <w:webHidden/>
          </w:rPr>
          <w:tab/>
        </w:r>
        <w:r>
          <w:rPr>
            <w:noProof/>
            <w:webHidden/>
          </w:rPr>
          <w:fldChar w:fldCharType="begin"/>
        </w:r>
        <w:r>
          <w:rPr>
            <w:noProof/>
            <w:webHidden/>
          </w:rPr>
          <w:instrText xml:space="preserve"> PAGEREF _Toc243434479 \h </w:instrText>
        </w:r>
        <w:r>
          <w:rPr>
            <w:noProof/>
            <w:webHidden/>
          </w:rPr>
        </w:r>
        <w:r>
          <w:rPr>
            <w:noProof/>
            <w:webHidden/>
          </w:rPr>
          <w:fldChar w:fldCharType="separate"/>
        </w:r>
        <w:r>
          <w:rPr>
            <w:noProof/>
            <w:webHidden/>
          </w:rPr>
          <w:t>441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0" w:history="1">
        <w:r w:rsidRPr="005A0032">
          <w:rPr>
            <w:rStyle w:val="aff9"/>
            <w:noProof/>
          </w:rPr>
          <w:t>2019-05-11</w:t>
        </w:r>
        <w:r w:rsidRPr="005A0032">
          <w:rPr>
            <w:rStyle w:val="aff9"/>
            <w:noProof/>
          </w:rPr>
          <w:t xml:space="preserve">　我来告诉你，我们是怎样一群人！</w:t>
        </w:r>
        <w:r>
          <w:rPr>
            <w:noProof/>
            <w:webHidden/>
          </w:rPr>
          <w:tab/>
        </w:r>
        <w:r>
          <w:rPr>
            <w:noProof/>
            <w:webHidden/>
          </w:rPr>
          <w:fldChar w:fldCharType="begin"/>
        </w:r>
        <w:r>
          <w:rPr>
            <w:noProof/>
            <w:webHidden/>
          </w:rPr>
          <w:instrText xml:space="preserve"> PAGEREF _Toc243434480 \h </w:instrText>
        </w:r>
        <w:r>
          <w:rPr>
            <w:noProof/>
            <w:webHidden/>
          </w:rPr>
        </w:r>
        <w:r>
          <w:rPr>
            <w:noProof/>
            <w:webHidden/>
          </w:rPr>
          <w:fldChar w:fldCharType="separate"/>
        </w:r>
        <w:r>
          <w:rPr>
            <w:noProof/>
            <w:webHidden/>
          </w:rPr>
          <w:t>447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1" w:history="1">
        <w:r w:rsidRPr="005A0032">
          <w:rPr>
            <w:rStyle w:val="aff9"/>
            <w:noProof/>
          </w:rPr>
          <w:t>2019-05-12</w:t>
        </w:r>
        <w:r w:rsidRPr="005A0032">
          <w:rPr>
            <w:rStyle w:val="aff9"/>
            <w:noProof/>
          </w:rPr>
          <w:t xml:space="preserve">　为什么甲骨文被裁员是一种必然</w:t>
        </w:r>
        <w:r>
          <w:rPr>
            <w:noProof/>
            <w:webHidden/>
          </w:rPr>
          <w:tab/>
        </w:r>
        <w:r>
          <w:rPr>
            <w:noProof/>
            <w:webHidden/>
          </w:rPr>
          <w:fldChar w:fldCharType="begin"/>
        </w:r>
        <w:r>
          <w:rPr>
            <w:noProof/>
            <w:webHidden/>
          </w:rPr>
          <w:instrText xml:space="preserve"> PAGEREF _Toc243434481 \h </w:instrText>
        </w:r>
        <w:r>
          <w:rPr>
            <w:noProof/>
            <w:webHidden/>
          </w:rPr>
        </w:r>
        <w:r>
          <w:rPr>
            <w:noProof/>
            <w:webHidden/>
          </w:rPr>
          <w:fldChar w:fldCharType="separate"/>
        </w:r>
        <w:r>
          <w:rPr>
            <w:noProof/>
            <w:webHidden/>
          </w:rPr>
          <w:t>452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2" w:history="1">
        <w:r w:rsidRPr="005A0032">
          <w:rPr>
            <w:rStyle w:val="aff9"/>
            <w:noProof/>
          </w:rPr>
          <w:t>2019-05-13</w:t>
        </w:r>
        <w:r w:rsidRPr="005A0032">
          <w:rPr>
            <w:rStyle w:val="aff9"/>
            <w:noProof/>
          </w:rPr>
          <w:t xml:space="preserve">　原创：强大的不见得总强大，有钱的不一定更有钱</w:t>
        </w:r>
        <w:r>
          <w:rPr>
            <w:noProof/>
            <w:webHidden/>
          </w:rPr>
          <w:tab/>
        </w:r>
        <w:r>
          <w:rPr>
            <w:noProof/>
            <w:webHidden/>
          </w:rPr>
          <w:fldChar w:fldCharType="begin"/>
        </w:r>
        <w:r>
          <w:rPr>
            <w:noProof/>
            <w:webHidden/>
          </w:rPr>
          <w:instrText xml:space="preserve"> PAGEREF _Toc243434482 \h </w:instrText>
        </w:r>
        <w:r>
          <w:rPr>
            <w:noProof/>
            <w:webHidden/>
          </w:rPr>
        </w:r>
        <w:r>
          <w:rPr>
            <w:noProof/>
            <w:webHidden/>
          </w:rPr>
          <w:fldChar w:fldCharType="separate"/>
        </w:r>
        <w:r>
          <w:rPr>
            <w:noProof/>
            <w:webHidden/>
          </w:rPr>
          <w:t>458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3" w:history="1">
        <w:r w:rsidRPr="005A0032">
          <w:rPr>
            <w:rStyle w:val="aff9"/>
            <w:noProof/>
          </w:rPr>
          <w:t>2019-05-14</w:t>
        </w:r>
        <w:r w:rsidRPr="005A0032">
          <w:rPr>
            <w:rStyle w:val="aff9"/>
            <w:noProof/>
          </w:rPr>
          <w:t xml:space="preserve">　原创：只有弱者心态的国家，才指望遏制别人，盼着别人不好！</w:t>
        </w:r>
        <w:r>
          <w:rPr>
            <w:noProof/>
            <w:webHidden/>
          </w:rPr>
          <w:tab/>
        </w:r>
        <w:r>
          <w:rPr>
            <w:noProof/>
            <w:webHidden/>
          </w:rPr>
          <w:fldChar w:fldCharType="begin"/>
        </w:r>
        <w:r>
          <w:rPr>
            <w:noProof/>
            <w:webHidden/>
          </w:rPr>
          <w:instrText xml:space="preserve"> PAGEREF _Toc243434483 \h </w:instrText>
        </w:r>
        <w:r>
          <w:rPr>
            <w:noProof/>
            <w:webHidden/>
          </w:rPr>
        </w:r>
        <w:r>
          <w:rPr>
            <w:noProof/>
            <w:webHidden/>
          </w:rPr>
          <w:fldChar w:fldCharType="separate"/>
        </w:r>
        <w:r>
          <w:rPr>
            <w:noProof/>
            <w:webHidden/>
          </w:rPr>
          <w:t>463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4" w:history="1">
        <w:r w:rsidRPr="005A0032">
          <w:rPr>
            <w:rStyle w:val="aff9"/>
            <w:noProof/>
          </w:rPr>
          <w:t>2019-05-15</w:t>
        </w:r>
        <w:r w:rsidRPr="005A0032">
          <w:rPr>
            <w:rStyle w:val="aff9"/>
            <w:noProof/>
          </w:rPr>
          <w:t xml:space="preserve">　原创：究竟去大城市好，还是小城市好</w:t>
        </w:r>
        <w:r>
          <w:rPr>
            <w:noProof/>
            <w:webHidden/>
          </w:rPr>
          <w:tab/>
        </w:r>
        <w:r>
          <w:rPr>
            <w:noProof/>
            <w:webHidden/>
          </w:rPr>
          <w:fldChar w:fldCharType="begin"/>
        </w:r>
        <w:r>
          <w:rPr>
            <w:noProof/>
            <w:webHidden/>
          </w:rPr>
          <w:instrText xml:space="preserve"> PAGEREF _Toc243434484 \h </w:instrText>
        </w:r>
        <w:r>
          <w:rPr>
            <w:noProof/>
            <w:webHidden/>
          </w:rPr>
        </w:r>
        <w:r>
          <w:rPr>
            <w:noProof/>
            <w:webHidden/>
          </w:rPr>
          <w:fldChar w:fldCharType="separate"/>
        </w:r>
        <w:r>
          <w:rPr>
            <w:noProof/>
            <w:webHidden/>
          </w:rPr>
          <w:t>467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5" w:history="1">
        <w:r w:rsidRPr="005A0032">
          <w:rPr>
            <w:rStyle w:val="aff9"/>
            <w:noProof/>
          </w:rPr>
          <w:t>2019-05-15</w:t>
        </w:r>
        <w:r w:rsidRPr="005A0032">
          <w:rPr>
            <w:rStyle w:val="aff9"/>
            <w:noProof/>
          </w:rPr>
          <w:t xml:space="preserve">　最好笑的，莫过于六大派围攻光明顶，还说是来救你</w:t>
        </w:r>
        <w:r>
          <w:rPr>
            <w:noProof/>
            <w:webHidden/>
          </w:rPr>
          <w:tab/>
        </w:r>
        <w:r>
          <w:rPr>
            <w:noProof/>
            <w:webHidden/>
          </w:rPr>
          <w:fldChar w:fldCharType="begin"/>
        </w:r>
        <w:r>
          <w:rPr>
            <w:noProof/>
            <w:webHidden/>
          </w:rPr>
          <w:instrText xml:space="preserve"> PAGEREF _Toc243434485 \h </w:instrText>
        </w:r>
        <w:r>
          <w:rPr>
            <w:noProof/>
            <w:webHidden/>
          </w:rPr>
        </w:r>
        <w:r>
          <w:rPr>
            <w:noProof/>
            <w:webHidden/>
          </w:rPr>
          <w:fldChar w:fldCharType="separate"/>
        </w:r>
        <w:r>
          <w:rPr>
            <w:noProof/>
            <w:webHidden/>
          </w:rPr>
          <w:t>472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6" w:history="1">
        <w:r w:rsidRPr="005A0032">
          <w:rPr>
            <w:rStyle w:val="aff9"/>
            <w:noProof/>
          </w:rPr>
          <w:t>2019-05-16</w:t>
        </w:r>
        <w:r w:rsidRPr="005A0032">
          <w:rPr>
            <w:rStyle w:val="aff9"/>
            <w:noProof/>
          </w:rPr>
          <w:t xml:space="preserve">　原创：这个最接近结束天皇制的男人</w:t>
        </w:r>
        <w:r>
          <w:rPr>
            <w:noProof/>
            <w:webHidden/>
          </w:rPr>
          <w:tab/>
        </w:r>
        <w:r>
          <w:rPr>
            <w:noProof/>
            <w:webHidden/>
          </w:rPr>
          <w:fldChar w:fldCharType="begin"/>
        </w:r>
        <w:r>
          <w:rPr>
            <w:noProof/>
            <w:webHidden/>
          </w:rPr>
          <w:instrText xml:space="preserve"> PAGEREF _Toc243434486 \h </w:instrText>
        </w:r>
        <w:r>
          <w:rPr>
            <w:noProof/>
            <w:webHidden/>
          </w:rPr>
        </w:r>
        <w:r>
          <w:rPr>
            <w:noProof/>
            <w:webHidden/>
          </w:rPr>
          <w:fldChar w:fldCharType="separate"/>
        </w:r>
        <w:r>
          <w:rPr>
            <w:noProof/>
            <w:webHidden/>
          </w:rPr>
          <w:t>476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7" w:history="1">
        <w:r w:rsidRPr="005A0032">
          <w:rPr>
            <w:rStyle w:val="aff9"/>
            <w:noProof/>
          </w:rPr>
          <w:t>2019-05-16</w:t>
        </w:r>
        <w:r w:rsidRPr="005A0032">
          <w:rPr>
            <w:rStyle w:val="aff9"/>
            <w:noProof/>
          </w:rPr>
          <w:t xml:space="preserve">　你究竟是醉了，还是睡了</w:t>
        </w:r>
        <w:r>
          <w:rPr>
            <w:noProof/>
            <w:webHidden/>
          </w:rPr>
          <w:tab/>
        </w:r>
        <w:r>
          <w:rPr>
            <w:noProof/>
            <w:webHidden/>
          </w:rPr>
          <w:fldChar w:fldCharType="begin"/>
        </w:r>
        <w:r>
          <w:rPr>
            <w:noProof/>
            <w:webHidden/>
          </w:rPr>
          <w:instrText xml:space="preserve"> PAGEREF _Toc243434487 \h </w:instrText>
        </w:r>
        <w:r>
          <w:rPr>
            <w:noProof/>
            <w:webHidden/>
          </w:rPr>
        </w:r>
        <w:r>
          <w:rPr>
            <w:noProof/>
            <w:webHidden/>
          </w:rPr>
          <w:fldChar w:fldCharType="separate"/>
        </w:r>
        <w:r>
          <w:rPr>
            <w:noProof/>
            <w:webHidden/>
          </w:rPr>
          <w:t>480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8" w:history="1">
        <w:r w:rsidRPr="005A0032">
          <w:rPr>
            <w:rStyle w:val="aff9"/>
            <w:noProof/>
          </w:rPr>
          <w:t>2019-05-18</w:t>
        </w:r>
        <w:r w:rsidRPr="005A0032">
          <w:rPr>
            <w:rStyle w:val="aff9"/>
            <w:noProof/>
          </w:rPr>
          <w:t xml:space="preserve">　美国的限制，为啥会让国产芯片迎来春天</w:t>
        </w:r>
        <w:r>
          <w:rPr>
            <w:noProof/>
            <w:webHidden/>
          </w:rPr>
          <w:tab/>
        </w:r>
        <w:r>
          <w:rPr>
            <w:noProof/>
            <w:webHidden/>
          </w:rPr>
          <w:fldChar w:fldCharType="begin"/>
        </w:r>
        <w:r>
          <w:rPr>
            <w:noProof/>
            <w:webHidden/>
          </w:rPr>
          <w:instrText xml:space="preserve"> PAGEREF _Toc243434488 \h </w:instrText>
        </w:r>
        <w:r>
          <w:rPr>
            <w:noProof/>
            <w:webHidden/>
          </w:rPr>
        </w:r>
        <w:r>
          <w:rPr>
            <w:noProof/>
            <w:webHidden/>
          </w:rPr>
          <w:fldChar w:fldCharType="separate"/>
        </w:r>
        <w:r>
          <w:rPr>
            <w:noProof/>
            <w:webHidden/>
          </w:rPr>
          <w:t>485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89" w:history="1">
        <w:r w:rsidRPr="005A0032">
          <w:rPr>
            <w:rStyle w:val="aff9"/>
            <w:noProof/>
          </w:rPr>
          <w:t>2019-05-18</w:t>
        </w:r>
        <w:r w:rsidRPr="005A0032">
          <w:rPr>
            <w:rStyle w:val="aff9"/>
            <w:noProof/>
          </w:rPr>
          <w:t xml:space="preserve">　中美贸易摩擦争夺的，其实是</w:t>
        </w:r>
        <w:r w:rsidRPr="005A0032">
          <w:rPr>
            <w:rStyle w:val="aff9"/>
            <w:noProof/>
          </w:rPr>
          <w:t>“</w:t>
        </w:r>
        <w:r w:rsidRPr="005A0032">
          <w:rPr>
            <w:rStyle w:val="aff9"/>
            <w:noProof/>
          </w:rPr>
          <w:t>莫欺少年穷</w:t>
        </w:r>
        <w:r w:rsidRPr="005A0032">
          <w:rPr>
            <w:rStyle w:val="aff9"/>
            <w:noProof/>
          </w:rPr>
          <w:t>”</w:t>
        </w:r>
        <w:r>
          <w:rPr>
            <w:noProof/>
            <w:webHidden/>
          </w:rPr>
          <w:tab/>
        </w:r>
        <w:r>
          <w:rPr>
            <w:noProof/>
            <w:webHidden/>
          </w:rPr>
          <w:fldChar w:fldCharType="begin"/>
        </w:r>
        <w:r>
          <w:rPr>
            <w:noProof/>
            <w:webHidden/>
          </w:rPr>
          <w:instrText xml:space="preserve"> PAGEREF _Toc243434489 \h </w:instrText>
        </w:r>
        <w:r>
          <w:rPr>
            <w:noProof/>
            <w:webHidden/>
          </w:rPr>
        </w:r>
        <w:r>
          <w:rPr>
            <w:noProof/>
            <w:webHidden/>
          </w:rPr>
          <w:fldChar w:fldCharType="separate"/>
        </w:r>
        <w:r>
          <w:rPr>
            <w:noProof/>
            <w:webHidden/>
          </w:rPr>
          <w:t>491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0" w:history="1">
        <w:r w:rsidRPr="005A0032">
          <w:rPr>
            <w:rStyle w:val="aff9"/>
            <w:noProof/>
          </w:rPr>
          <w:t>2019-05-19</w:t>
        </w:r>
        <w:r w:rsidRPr="005A0032">
          <w:rPr>
            <w:rStyle w:val="aff9"/>
            <w:noProof/>
          </w:rPr>
          <w:t xml:space="preserve">　我来告诉你，芯片工程师，能赚多少钱</w:t>
        </w:r>
        <w:r>
          <w:rPr>
            <w:noProof/>
            <w:webHidden/>
          </w:rPr>
          <w:tab/>
        </w:r>
        <w:r>
          <w:rPr>
            <w:noProof/>
            <w:webHidden/>
          </w:rPr>
          <w:fldChar w:fldCharType="begin"/>
        </w:r>
        <w:r>
          <w:rPr>
            <w:noProof/>
            <w:webHidden/>
          </w:rPr>
          <w:instrText xml:space="preserve"> PAGEREF _Toc243434490 \h </w:instrText>
        </w:r>
        <w:r>
          <w:rPr>
            <w:noProof/>
            <w:webHidden/>
          </w:rPr>
        </w:r>
        <w:r>
          <w:rPr>
            <w:noProof/>
            <w:webHidden/>
          </w:rPr>
          <w:fldChar w:fldCharType="separate"/>
        </w:r>
        <w:r>
          <w:rPr>
            <w:noProof/>
            <w:webHidden/>
          </w:rPr>
          <w:t>495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1" w:history="1">
        <w:r w:rsidRPr="005A0032">
          <w:rPr>
            <w:rStyle w:val="aff9"/>
            <w:noProof/>
          </w:rPr>
          <w:t>2019-05-19</w:t>
        </w:r>
        <w:r w:rsidRPr="005A0032">
          <w:rPr>
            <w:rStyle w:val="aff9"/>
            <w:noProof/>
          </w:rPr>
          <w:t xml:space="preserve">　被动收入，选择，努力，成功，抱怨，以及快乐</w:t>
        </w:r>
        <w:r>
          <w:rPr>
            <w:noProof/>
            <w:webHidden/>
          </w:rPr>
          <w:tab/>
        </w:r>
        <w:r>
          <w:rPr>
            <w:noProof/>
            <w:webHidden/>
          </w:rPr>
          <w:fldChar w:fldCharType="begin"/>
        </w:r>
        <w:r>
          <w:rPr>
            <w:noProof/>
            <w:webHidden/>
          </w:rPr>
          <w:instrText xml:space="preserve"> PAGEREF _Toc243434491 \h </w:instrText>
        </w:r>
        <w:r>
          <w:rPr>
            <w:noProof/>
            <w:webHidden/>
          </w:rPr>
        </w:r>
        <w:r>
          <w:rPr>
            <w:noProof/>
            <w:webHidden/>
          </w:rPr>
          <w:fldChar w:fldCharType="separate"/>
        </w:r>
        <w:r>
          <w:rPr>
            <w:noProof/>
            <w:webHidden/>
          </w:rPr>
          <w:t>499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2" w:history="1">
        <w:r w:rsidRPr="005A0032">
          <w:rPr>
            <w:rStyle w:val="aff9"/>
            <w:noProof/>
          </w:rPr>
          <w:t>2019-05-21</w:t>
        </w:r>
        <w:r w:rsidRPr="005A0032">
          <w:rPr>
            <w:rStyle w:val="aff9"/>
            <w:noProof/>
          </w:rPr>
          <w:t xml:space="preserve">　原创：我用佛经，编程，来给你聊财务自由</w:t>
        </w:r>
        <w:r>
          <w:rPr>
            <w:noProof/>
            <w:webHidden/>
          </w:rPr>
          <w:tab/>
        </w:r>
        <w:r>
          <w:rPr>
            <w:noProof/>
            <w:webHidden/>
          </w:rPr>
          <w:fldChar w:fldCharType="begin"/>
        </w:r>
        <w:r>
          <w:rPr>
            <w:noProof/>
            <w:webHidden/>
          </w:rPr>
          <w:instrText xml:space="preserve"> PAGEREF _Toc243434492 \h </w:instrText>
        </w:r>
        <w:r>
          <w:rPr>
            <w:noProof/>
            <w:webHidden/>
          </w:rPr>
        </w:r>
        <w:r>
          <w:rPr>
            <w:noProof/>
            <w:webHidden/>
          </w:rPr>
          <w:fldChar w:fldCharType="separate"/>
        </w:r>
        <w:r>
          <w:rPr>
            <w:noProof/>
            <w:webHidden/>
          </w:rPr>
          <w:t>505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3" w:history="1">
        <w:r w:rsidRPr="005A0032">
          <w:rPr>
            <w:rStyle w:val="aff9"/>
            <w:noProof/>
          </w:rPr>
          <w:t>2019-05-22</w:t>
        </w:r>
        <w:r w:rsidRPr="005A0032">
          <w:rPr>
            <w:rStyle w:val="aff9"/>
            <w:noProof/>
          </w:rPr>
          <w:t xml:space="preserve">　原创：我给你讲一个自己一个月内连升三级的故事</w:t>
        </w:r>
        <w:r>
          <w:rPr>
            <w:noProof/>
            <w:webHidden/>
          </w:rPr>
          <w:tab/>
        </w:r>
        <w:r>
          <w:rPr>
            <w:noProof/>
            <w:webHidden/>
          </w:rPr>
          <w:fldChar w:fldCharType="begin"/>
        </w:r>
        <w:r>
          <w:rPr>
            <w:noProof/>
            <w:webHidden/>
          </w:rPr>
          <w:instrText xml:space="preserve"> PAGEREF _Toc243434493 \h </w:instrText>
        </w:r>
        <w:r>
          <w:rPr>
            <w:noProof/>
            <w:webHidden/>
          </w:rPr>
        </w:r>
        <w:r>
          <w:rPr>
            <w:noProof/>
            <w:webHidden/>
          </w:rPr>
          <w:fldChar w:fldCharType="separate"/>
        </w:r>
        <w:r>
          <w:rPr>
            <w:noProof/>
            <w:webHidden/>
          </w:rPr>
          <w:t>511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4" w:history="1">
        <w:r w:rsidRPr="005A0032">
          <w:rPr>
            <w:rStyle w:val="aff9"/>
            <w:noProof/>
          </w:rPr>
          <w:t>2019-05-23</w:t>
        </w:r>
        <w:r w:rsidRPr="005A0032">
          <w:rPr>
            <w:rStyle w:val="aff9"/>
            <w:noProof/>
          </w:rPr>
          <w:t xml:space="preserve">　美国欲制裁更多中国企业，怎么看？</w:t>
        </w:r>
        <w:r>
          <w:rPr>
            <w:noProof/>
            <w:webHidden/>
          </w:rPr>
          <w:tab/>
        </w:r>
        <w:r>
          <w:rPr>
            <w:noProof/>
            <w:webHidden/>
          </w:rPr>
          <w:fldChar w:fldCharType="begin"/>
        </w:r>
        <w:r>
          <w:rPr>
            <w:noProof/>
            <w:webHidden/>
          </w:rPr>
          <w:instrText xml:space="preserve"> PAGEREF _Toc243434494 \h </w:instrText>
        </w:r>
        <w:r>
          <w:rPr>
            <w:noProof/>
            <w:webHidden/>
          </w:rPr>
        </w:r>
        <w:r>
          <w:rPr>
            <w:noProof/>
            <w:webHidden/>
          </w:rPr>
          <w:fldChar w:fldCharType="separate"/>
        </w:r>
        <w:r>
          <w:rPr>
            <w:noProof/>
            <w:webHidden/>
          </w:rPr>
          <w:t>515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5" w:history="1">
        <w:r w:rsidRPr="005A0032">
          <w:rPr>
            <w:rStyle w:val="aff9"/>
            <w:noProof/>
          </w:rPr>
          <w:t>2019-05-24</w:t>
        </w:r>
        <w:r w:rsidRPr="005A0032">
          <w:rPr>
            <w:rStyle w:val="aff9"/>
            <w:noProof/>
          </w:rPr>
          <w:t xml:space="preserve">　</w:t>
        </w:r>
        <w:r w:rsidRPr="005A0032">
          <w:rPr>
            <w:rStyle w:val="aff9"/>
            <w:noProof/>
          </w:rPr>
          <w:t>ARM</w:t>
        </w:r>
        <w:r w:rsidRPr="005A0032">
          <w:rPr>
            <w:rStyle w:val="aff9"/>
            <w:noProof/>
          </w:rPr>
          <w:t>暂停芯片架构合作，真的会危及备胎吗？</w:t>
        </w:r>
        <w:r>
          <w:rPr>
            <w:noProof/>
            <w:webHidden/>
          </w:rPr>
          <w:tab/>
        </w:r>
        <w:r>
          <w:rPr>
            <w:noProof/>
            <w:webHidden/>
          </w:rPr>
          <w:fldChar w:fldCharType="begin"/>
        </w:r>
        <w:r>
          <w:rPr>
            <w:noProof/>
            <w:webHidden/>
          </w:rPr>
          <w:instrText xml:space="preserve"> PAGEREF _Toc243434495 \h </w:instrText>
        </w:r>
        <w:r>
          <w:rPr>
            <w:noProof/>
            <w:webHidden/>
          </w:rPr>
        </w:r>
        <w:r>
          <w:rPr>
            <w:noProof/>
            <w:webHidden/>
          </w:rPr>
          <w:fldChar w:fldCharType="separate"/>
        </w:r>
        <w:r>
          <w:rPr>
            <w:noProof/>
            <w:webHidden/>
          </w:rPr>
          <w:t>516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6" w:history="1">
        <w:r w:rsidRPr="005A0032">
          <w:rPr>
            <w:rStyle w:val="aff9"/>
            <w:noProof/>
          </w:rPr>
          <w:t>2019-05-24</w:t>
        </w:r>
        <w:r w:rsidRPr="005A0032">
          <w:rPr>
            <w:rStyle w:val="aff9"/>
            <w:noProof/>
          </w:rPr>
          <w:t xml:space="preserve">　台龙头电信和台积电对华为的态度，截然不同</w:t>
        </w:r>
        <w:r>
          <w:rPr>
            <w:noProof/>
            <w:webHidden/>
          </w:rPr>
          <w:tab/>
        </w:r>
        <w:r>
          <w:rPr>
            <w:noProof/>
            <w:webHidden/>
          </w:rPr>
          <w:fldChar w:fldCharType="begin"/>
        </w:r>
        <w:r>
          <w:rPr>
            <w:noProof/>
            <w:webHidden/>
          </w:rPr>
          <w:instrText xml:space="preserve"> PAGEREF _Toc243434496 \h </w:instrText>
        </w:r>
        <w:r>
          <w:rPr>
            <w:noProof/>
            <w:webHidden/>
          </w:rPr>
        </w:r>
        <w:r>
          <w:rPr>
            <w:noProof/>
            <w:webHidden/>
          </w:rPr>
          <w:fldChar w:fldCharType="separate"/>
        </w:r>
        <w:r>
          <w:rPr>
            <w:noProof/>
            <w:webHidden/>
          </w:rPr>
          <w:t>521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7" w:history="1">
        <w:r w:rsidRPr="005A0032">
          <w:rPr>
            <w:rStyle w:val="aff9"/>
            <w:noProof/>
          </w:rPr>
          <w:t>2019-05-25</w:t>
        </w:r>
        <w:r w:rsidRPr="005A0032">
          <w:rPr>
            <w:rStyle w:val="aff9"/>
            <w:noProof/>
          </w:rPr>
          <w:t xml:space="preserve">　原创：美债为啥卖不动了以及套利的技巧解读</w:t>
        </w:r>
        <w:r>
          <w:rPr>
            <w:noProof/>
            <w:webHidden/>
          </w:rPr>
          <w:tab/>
        </w:r>
        <w:r>
          <w:rPr>
            <w:noProof/>
            <w:webHidden/>
          </w:rPr>
          <w:fldChar w:fldCharType="begin"/>
        </w:r>
        <w:r>
          <w:rPr>
            <w:noProof/>
            <w:webHidden/>
          </w:rPr>
          <w:instrText xml:space="preserve"> PAGEREF _Toc243434497 \h </w:instrText>
        </w:r>
        <w:r>
          <w:rPr>
            <w:noProof/>
            <w:webHidden/>
          </w:rPr>
        </w:r>
        <w:r>
          <w:rPr>
            <w:noProof/>
            <w:webHidden/>
          </w:rPr>
          <w:fldChar w:fldCharType="separate"/>
        </w:r>
        <w:r>
          <w:rPr>
            <w:noProof/>
            <w:webHidden/>
          </w:rPr>
          <w:t>526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8" w:history="1">
        <w:r w:rsidRPr="005A0032">
          <w:rPr>
            <w:rStyle w:val="aff9"/>
            <w:noProof/>
          </w:rPr>
          <w:t>2019-05-28</w:t>
        </w:r>
        <w:r w:rsidRPr="005A0032">
          <w:rPr>
            <w:rStyle w:val="aff9"/>
            <w:noProof/>
          </w:rPr>
          <w:t xml:space="preserve">　减税三十万挖人的深圳市，抓住任正非教育论的要点了么？</w:t>
        </w:r>
        <w:r>
          <w:rPr>
            <w:noProof/>
            <w:webHidden/>
          </w:rPr>
          <w:tab/>
        </w:r>
        <w:r>
          <w:rPr>
            <w:noProof/>
            <w:webHidden/>
          </w:rPr>
          <w:fldChar w:fldCharType="begin"/>
        </w:r>
        <w:r>
          <w:rPr>
            <w:noProof/>
            <w:webHidden/>
          </w:rPr>
          <w:instrText xml:space="preserve"> PAGEREF _Toc243434498 \h </w:instrText>
        </w:r>
        <w:r>
          <w:rPr>
            <w:noProof/>
            <w:webHidden/>
          </w:rPr>
        </w:r>
        <w:r>
          <w:rPr>
            <w:noProof/>
            <w:webHidden/>
          </w:rPr>
          <w:fldChar w:fldCharType="separate"/>
        </w:r>
        <w:r>
          <w:rPr>
            <w:noProof/>
            <w:webHidden/>
          </w:rPr>
          <w:t>530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499" w:history="1">
        <w:r w:rsidRPr="005A0032">
          <w:rPr>
            <w:rStyle w:val="aff9"/>
            <w:noProof/>
          </w:rPr>
          <w:t>2019-05-29</w:t>
        </w:r>
        <w:r w:rsidRPr="005A0032">
          <w:rPr>
            <w:rStyle w:val="aff9"/>
            <w:noProof/>
          </w:rPr>
          <w:t xml:space="preserve">　人生没有白走的路，每一步都算数</w:t>
        </w:r>
        <w:r>
          <w:rPr>
            <w:noProof/>
            <w:webHidden/>
          </w:rPr>
          <w:tab/>
        </w:r>
        <w:r>
          <w:rPr>
            <w:noProof/>
            <w:webHidden/>
          </w:rPr>
          <w:fldChar w:fldCharType="begin"/>
        </w:r>
        <w:r>
          <w:rPr>
            <w:noProof/>
            <w:webHidden/>
          </w:rPr>
          <w:instrText xml:space="preserve"> PAGEREF _Toc243434499 \h </w:instrText>
        </w:r>
        <w:r>
          <w:rPr>
            <w:noProof/>
            <w:webHidden/>
          </w:rPr>
        </w:r>
        <w:r>
          <w:rPr>
            <w:noProof/>
            <w:webHidden/>
          </w:rPr>
          <w:fldChar w:fldCharType="separate"/>
        </w:r>
        <w:r>
          <w:rPr>
            <w:noProof/>
            <w:webHidden/>
          </w:rPr>
          <w:t>534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0" w:history="1">
        <w:r w:rsidRPr="005A0032">
          <w:rPr>
            <w:rStyle w:val="aff9"/>
            <w:noProof/>
          </w:rPr>
          <w:t>2019-05-31</w:t>
        </w:r>
        <w:r w:rsidRPr="005A0032">
          <w:rPr>
            <w:rStyle w:val="aff9"/>
            <w:noProof/>
          </w:rPr>
          <w:t xml:space="preserve">　华为，乃至我国高速发展背后的原因到底是什么？</w:t>
        </w:r>
        <w:r>
          <w:rPr>
            <w:noProof/>
            <w:webHidden/>
          </w:rPr>
          <w:tab/>
        </w:r>
        <w:r>
          <w:rPr>
            <w:noProof/>
            <w:webHidden/>
          </w:rPr>
          <w:fldChar w:fldCharType="begin"/>
        </w:r>
        <w:r>
          <w:rPr>
            <w:noProof/>
            <w:webHidden/>
          </w:rPr>
          <w:instrText xml:space="preserve"> PAGEREF _Toc243434500 \h </w:instrText>
        </w:r>
        <w:r>
          <w:rPr>
            <w:noProof/>
            <w:webHidden/>
          </w:rPr>
        </w:r>
        <w:r>
          <w:rPr>
            <w:noProof/>
            <w:webHidden/>
          </w:rPr>
          <w:fldChar w:fldCharType="separate"/>
        </w:r>
        <w:r>
          <w:rPr>
            <w:noProof/>
            <w:webHidden/>
          </w:rPr>
          <w:t>537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1" w:history="1">
        <w:r w:rsidRPr="005A0032">
          <w:rPr>
            <w:rStyle w:val="aff9"/>
            <w:noProof/>
          </w:rPr>
          <w:t>2019-05-31</w:t>
        </w:r>
        <w:r w:rsidRPr="005A0032">
          <w:rPr>
            <w:rStyle w:val="aff9"/>
            <w:noProof/>
          </w:rPr>
          <w:t xml:space="preserve">　你一定要明白你自己到底想要看到什么</w:t>
        </w:r>
        <w:r>
          <w:rPr>
            <w:noProof/>
            <w:webHidden/>
          </w:rPr>
          <w:tab/>
        </w:r>
        <w:r>
          <w:rPr>
            <w:noProof/>
            <w:webHidden/>
          </w:rPr>
          <w:fldChar w:fldCharType="begin"/>
        </w:r>
        <w:r>
          <w:rPr>
            <w:noProof/>
            <w:webHidden/>
          </w:rPr>
          <w:instrText xml:space="preserve"> PAGEREF _Toc243434501 \h </w:instrText>
        </w:r>
        <w:r>
          <w:rPr>
            <w:noProof/>
            <w:webHidden/>
          </w:rPr>
        </w:r>
        <w:r>
          <w:rPr>
            <w:noProof/>
            <w:webHidden/>
          </w:rPr>
          <w:fldChar w:fldCharType="separate"/>
        </w:r>
        <w:r>
          <w:rPr>
            <w:noProof/>
            <w:webHidden/>
          </w:rPr>
          <w:t>543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2" w:history="1">
        <w:r w:rsidRPr="005A0032">
          <w:rPr>
            <w:rStyle w:val="aff9"/>
            <w:noProof/>
          </w:rPr>
          <w:t>2019-06-01</w:t>
        </w:r>
        <w:r w:rsidRPr="005A0032">
          <w:rPr>
            <w:rStyle w:val="aff9"/>
            <w:noProof/>
          </w:rPr>
          <w:t xml:space="preserve">　华为，此去欲何，踏南天碎凌霄，若一去不回，便一去不回</w:t>
        </w:r>
        <w:r>
          <w:rPr>
            <w:noProof/>
            <w:webHidden/>
          </w:rPr>
          <w:tab/>
        </w:r>
        <w:r>
          <w:rPr>
            <w:noProof/>
            <w:webHidden/>
          </w:rPr>
          <w:fldChar w:fldCharType="begin"/>
        </w:r>
        <w:r>
          <w:rPr>
            <w:noProof/>
            <w:webHidden/>
          </w:rPr>
          <w:instrText xml:space="preserve"> PAGEREF _Toc243434502 \h </w:instrText>
        </w:r>
        <w:r>
          <w:rPr>
            <w:noProof/>
            <w:webHidden/>
          </w:rPr>
        </w:r>
        <w:r>
          <w:rPr>
            <w:noProof/>
            <w:webHidden/>
          </w:rPr>
          <w:fldChar w:fldCharType="separate"/>
        </w:r>
        <w:r>
          <w:rPr>
            <w:noProof/>
            <w:webHidden/>
          </w:rPr>
          <w:t>548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3" w:history="1">
        <w:r w:rsidRPr="005A0032">
          <w:rPr>
            <w:rStyle w:val="aff9"/>
            <w:noProof/>
          </w:rPr>
          <w:t>2019-06-02</w:t>
        </w:r>
        <w:r w:rsidRPr="005A0032">
          <w:rPr>
            <w:rStyle w:val="aff9"/>
            <w:noProof/>
          </w:rPr>
          <w:t xml:space="preserve">　突发！立案调查联邦快递的用意</w:t>
        </w:r>
        <w:r>
          <w:rPr>
            <w:noProof/>
            <w:webHidden/>
          </w:rPr>
          <w:tab/>
        </w:r>
        <w:r>
          <w:rPr>
            <w:noProof/>
            <w:webHidden/>
          </w:rPr>
          <w:fldChar w:fldCharType="begin"/>
        </w:r>
        <w:r>
          <w:rPr>
            <w:noProof/>
            <w:webHidden/>
          </w:rPr>
          <w:instrText xml:space="preserve"> PAGEREF _Toc243434503 \h </w:instrText>
        </w:r>
        <w:r>
          <w:rPr>
            <w:noProof/>
            <w:webHidden/>
          </w:rPr>
        </w:r>
        <w:r>
          <w:rPr>
            <w:noProof/>
            <w:webHidden/>
          </w:rPr>
          <w:fldChar w:fldCharType="separate"/>
        </w:r>
        <w:r>
          <w:rPr>
            <w:noProof/>
            <w:webHidden/>
          </w:rPr>
          <w:t>549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4" w:history="1">
        <w:r w:rsidRPr="005A0032">
          <w:rPr>
            <w:rStyle w:val="aff9"/>
            <w:noProof/>
          </w:rPr>
          <w:t>2019-06-03</w:t>
        </w:r>
        <w:r w:rsidRPr="005A0032">
          <w:rPr>
            <w:rStyle w:val="aff9"/>
            <w:noProof/>
          </w:rPr>
          <w:t xml:space="preserve">　原创：竞赛教育到底教的是什么东西？</w:t>
        </w:r>
        <w:r>
          <w:rPr>
            <w:noProof/>
            <w:webHidden/>
          </w:rPr>
          <w:tab/>
        </w:r>
        <w:r>
          <w:rPr>
            <w:noProof/>
            <w:webHidden/>
          </w:rPr>
          <w:fldChar w:fldCharType="begin"/>
        </w:r>
        <w:r>
          <w:rPr>
            <w:noProof/>
            <w:webHidden/>
          </w:rPr>
          <w:instrText xml:space="preserve"> PAGEREF _Toc243434504 \h </w:instrText>
        </w:r>
        <w:r>
          <w:rPr>
            <w:noProof/>
            <w:webHidden/>
          </w:rPr>
        </w:r>
        <w:r>
          <w:rPr>
            <w:noProof/>
            <w:webHidden/>
          </w:rPr>
          <w:fldChar w:fldCharType="separate"/>
        </w:r>
        <w:r>
          <w:rPr>
            <w:noProof/>
            <w:webHidden/>
          </w:rPr>
          <w:t>550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5" w:history="1">
        <w:r w:rsidRPr="005A0032">
          <w:rPr>
            <w:rStyle w:val="aff9"/>
            <w:noProof/>
          </w:rPr>
          <w:t>2019-06-04</w:t>
        </w:r>
        <w:r w:rsidRPr="005A0032">
          <w:rPr>
            <w:rStyle w:val="aff9"/>
            <w:noProof/>
          </w:rPr>
          <w:t xml:space="preserve">　聪明人从不拿别人当傻子</w:t>
        </w:r>
        <w:r>
          <w:rPr>
            <w:noProof/>
            <w:webHidden/>
          </w:rPr>
          <w:tab/>
        </w:r>
        <w:r>
          <w:rPr>
            <w:noProof/>
            <w:webHidden/>
          </w:rPr>
          <w:fldChar w:fldCharType="begin"/>
        </w:r>
        <w:r>
          <w:rPr>
            <w:noProof/>
            <w:webHidden/>
          </w:rPr>
          <w:instrText xml:space="preserve"> PAGEREF _Toc243434505 \h </w:instrText>
        </w:r>
        <w:r>
          <w:rPr>
            <w:noProof/>
            <w:webHidden/>
          </w:rPr>
        </w:r>
        <w:r>
          <w:rPr>
            <w:noProof/>
            <w:webHidden/>
          </w:rPr>
          <w:fldChar w:fldCharType="separate"/>
        </w:r>
        <w:r>
          <w:rPr>
            <w:noProof/>
            <w:webHidden/>
          </w:rPr>
          <w:t>554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6" w:history="1">
        <w:r w:rsidRPr="005A0032">
          <w:rPr>
            <w:rStyle w:val="aff9"/>
            <w:noProof/>
          </w:rPr>
          <w:t>2019-06-04</w:t>
        </w:r>
        <w:r w:rsidRPr="005A0032">
          <w:rPr>
            <w:rStyle w:val="aff9"/>
            <w:noProof/>
          </w:rPr>
          <w:t xml:space="preserve">　要高考了，听过高三，有听过高十么？</w:t>
        </w:r>
        <w:r>
          <w:rPr>
            <w:noProof/>
            <w:webHidden/>
          </w:rPr>
          <w:tab/>
        </w:r>
        <w:r>
          <w:rPr>
            <w:noProof/>
            <w:webHidden/>
          </w:rPr>
          <w:fldChar w:fldCharType="begin"/>
        </w:r>
        <w:r>
          <w:rPr>
            <w:noProof/>
            <w:webHidden/>
          </w:rPr>
          <w:instrText xml:space="preserve"> PAGEREF _Toc243434506 \h </w:instrText>
        </w:r>
        <w:r>
          <w:rPr>
            <w:noProof/>
            <w:webHidden/>
          </w:rPr>
        </w:r>
        <w:r>
          <w:rPr>
            <w:noProof/>
            <w:webHidden/>
          </w:rPr>
          <w:fldChar w:fldCharType="separate"/>
        </w:r>
        <w:r>
          <w:rPr>
            <w:noProof/>
            <w:webHidden/>
          </w:rPr>
          <w:t>558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7" w:history="1">
        <w:r w:rsidRPr="005A0032">
          <w:rPr>
            <w:rStyle w:val="aff9"/>
            <w:noProof/>
          </w:rPr>
          <w:t>2019-06-05</w:t>
        </w:r>
        <w:r w:rsidRPr="005A0032">
          <w:rPr>
            <w:rStyle w:val="aff9"/>
            <w:noProof/>
          </w:rPr>
          <w:t xml:space="preserve">　这位自称马云弟子，三千万拍了巴菲特午餐的</w:t>
        </w:r>
        <w:r w:rsidRPr="005A0032">
          <w:rPr>
            <w:rStyle w:val="aff9"/>
            <w:noProof/>
          </w:rPr>
          <w:t>90</w:t>
        </w:r>
        <w:r w:rsidRPr="005A0032">
          <w:rPr>
            <w:rStyle w:val="aff9"/>
            <w:noProof/>
          </w:rPr>
          <w:t>后</w:t>
        </w:r>
        <w:r>
          <w:rPr>
            <w:noProof/>
            <w:webHidden/>
          </w:rPr>
          <w:tab/>
        </w:r>
        <w:r>
          <w:rPr>
            <w:noProof/>
            <w:webHidden/>
          </w:rPr>
          <w:fldChar w:fldCharType="begin"/>
        </w:r>
        <w:r>
          <w:rPr>
            <w:noProof/>
            <w:webHidden/>
          </w:rPr>
          <w:instrText xml:space="preserve"> PAGEREF _Toc243434507 \h </w:instrText>
        </w:r>
        <w:r>
          <w:rPr>
            <w:noProof/>
            <w:webHidden/>
          </w:rPr>
        </w:r>
        <w:r>
          <w:rPr>
            <w:noProof/>
            <w:webHidden/>
          </w:rPr>
          <w:fldChar w:fldCharType="separate"/>
        </w:r>
        <w:r>
          <w:rPr>
            <w:noProof/>
            <w:webHidden/>
          </w:rPr>
          <w:t>563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8" w:history="1">
        <w:r w:rsidRPr="005A0032">
          <w:rPr>
            <w:rStyle w:val="aff9"/>
            <w:noProof/>
          </w:rPr>
          <w:t>2019-06-06</w:t>
        </w:r>
        <w:r w:rsidRPr="005A0032">
          <w:rPr>
            <w:rStyle w:val="aff9"/>
            <w:noProof/>
          </w:rPr>
          <w:t xml:space="preserve">　世人都看朗朗的大婚，少有人记得他的童年</w:t>
        </w:r>
        <w:r>
          <w:rPr>
            <w:noProof/>
            <w:webHidden/>
          </w:rPr>
          <w:tab/>
        </w:r>
        <w:r>
          <w:rPr>
            <w:noProof/>
            <w:webHidden/>
          </w:rPr>
          <w:fldChar w:fldCharType="begin"/>
        </w:r>
        <w:r>
          <w:rPr>
            <w:noProof/>
            <w:webHidden/>
          </w:rPr>
          <w:instrText xml:space="preserve"> PAGEREF _Toc243434508 \h </w:instrText>
        </w:r>
        <w:r>
          <w:rPr>
            <w:noProof/>
            <w:webHidden/>
          </w:rPr>
        </w:r>
        <w:r>
          <w:rPr>
            <w:noProof/>
            <w:webHidden/>
          </w:rPr>
          <w:fldChar w:fldCharType="separate"/>
        </w:r>
        <w:r>
          <w:rPr>
            <w:noProof/>
            <w:webHidden/>
          </w:rPr>
          <w:t>567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09" w:history="1">
        <w:r w:rsidRPr="005A0032">
          <w:rPr>
            <w:rStyle w:val="aff9"/>
            <w:noProof/>
          </w:rPr>
          <w:t>2019-06-06</w:t>
        </w:r>
        <w:r w:rsidRPr="005A0032">
          <w:rPr>
            <w:rStyle w:val="aff9"/>
            <w:noProof/>
          </w:rPr>
          <w:t xml:space="preserve">　聪明人，从来不需要点破</w:t>
        </w:r>
        <w:r>
          <w:rPr>
            <w:noProof/>
            <w:webHidden/>
          </w:rPr>
          <w:tab/>
        </w:r>
        <w:r>
          <w:rPr>
            <w:noProof/>
            <w:webHidden/>
          </w:rPr>
          <w:fldChar w:fldCharType="begin"/>
        </w:r>
        <w:r>
          <w:rPr>
            <w:noProof/>
            <w:webHidden/>
          </w:rPr>
          <w:instrText xml:space="preserve"> PAGEREF _Toc243434509 \h </w:instrText>
        </w:r>
        <w:r>
          <w:rPr>
            <w:noProof/>
            <w:webHidden/>
          </w:rPr>
        </w:r>
        <w:r>
          <w:rPr>
            <w:noProof/>
            <w:webHidden/>
          </w:rPr>
          <w:fldChar w:fldCharType="separate"/>
        </w:r>
        <w:r>
          <w:rPr>
            <w:noProof/>
            <w:webHidden/>
          </w:rPr>
          <w:t>572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0" w:history="1">
        <w:r w:rsidRPr="005A0032">
          <w:rPr>
            <w:rStyle w:val="aff9"/>
            <w:noProof/>
          </w:rPr>
          <w:t>2019-06-07</w:t>
        </w:r>
        <w:r w:rsidRPr="005A0032">
          <w:rPr>
            <w:rStyle w:val="aff9"/>
            <w:noProof/>
          </w:rPr>
          <w:t xml:space="preserve">　林志玲大婚，最恨新郎的人，你猜猜是谁？</w:t>
        </w:r>
        <w:r>
          <w:rPr>
            <w:noProof/>
            <w:webHidden/>
          </w:rPr>
          <w:tab/>
        </w:r>
        <w:r>
          <w:rPr>
            <w:noProof/>
            <w:webHidden/>
          </w:rPr>
          <w:fldChar w:fldCharType="begin"/>
        </w:r>
        <w:r>
          <w:rPr>
            <w:noProof/>
            <w:webHidden/>
          </w:rPr>
          <w:instrText xml:space="preserve"> PAGEREF _Toc243434510 \h </w:instrText>
        </w:r>
        <w:r>
          <w:rPr>
            <w:noProof/>
            <w:webHidden/>
          </w:rPr>
        </w:r>
        <w:r>
          <w:rPr>
            <w:noProof/>
            <w:webHidden/>
          </w:rPr>
          <w:fldChar w:fldCharType="separate"/>
        </w:r>
        <w:r>
          <w:rPr>
            <w:noProof/>
            <w:webHidden/>
          </w:rPr>
          <w:t>577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1" w:history="1">
        <w:r w:rsidRPr="005A0032">
          <w:rPr>
            <w:rStyle w:val="aff9"/>
            <w:noProof/>
          </w:rPr>
          <w:t>2019-06-08</w:t>
        </w:r>
        <w:r w:rsidRPr="005A0032">
          <w:rPr>
            <w:rStyle w:val="aff9"/>
            <w:noProof/>
          </w:rPr>
          <w:t xml:space="preserve">　彪不彪悍的人生，都不需要解释</w:t>
        </w:r>
        <w:r>
          <w:rPr>
            <w:noProof/>
            <w:webHidden/>
          </w:rPr>
          <w:tab/>
        </w:r>
        <w:r>
          <w:rPr>
            <w:noProof/>
            <w:webHidden/>
          </w:rPr>
          <w:fldChar w:fldCharType="begin"/>
        </w:r>
        <w:r>
          <w:rPr>
            <w:noProof/>
            <w:webHidden/>
          </w:rPr>
          <w:instrText xml:space="preserve"> PAGEREF _Toc243434511 \h </w:instrText>
        </w:r>
        <w:r>
          <w:rPr>
            <w:noProof/>
            <w:webHidden/>
          </w:rPr>
        </w:r>
        <w:r>
          <w:rPr>
            <w:noProof/>
            <w:webHidden/>
          </w:rPr>
          <w:fldChar w:fldCharType="separate"/>
        </w:r>
        <w:r>
          <w:rPr>
            <w:noProof/>
            <w:webHidden/>
          </w:rPr>
          <w:t>579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2" w:history="1">
        <w:r w:rsidRPr="005A0032">
          <w:rPr>
            <w:rStyle w:val="aff9"/>
            <w:noProof/>
          </w:rPr>
          <w:t>2019-06-09</w:t>
        </w:r>
        <w:r w:rsidRPr="005A0032">
          <w:rPr>
            <w:rStyle w:val="aff9"/>
            <w:noProof/>
          </w:rPr>
          <w:t xml:space="preserve">　高通上个月在反垄断案里败诉意味着什么</w:t>
        </w:r>
        <w:r>
          <w:rPr>
            <w:noProof/>
            <w:webHidden/>
          </w:rPr>
          <w:tab/>
        </w:r>
        <w:r>
          <w:rPr>
            <w:noProof/>
            <w:webHidden/>
          </w:rPr>
          <w:fldChar w:fldCharType="begin"/>
        </w:r>
        <w:r>
          <w:rPr>
            <w:noProof/>
            <w:webHidden/>
          </w:rPr>
          <w:instrText xml:space="preserve"> PAGEREF _Toc243434512 \h </w:instrText>
        </w:r>
        <w:r>
          <w:rPr>
            <w:noProof/>
            <w:webHidden/>
          </w:rPr>
        </w:r>
        <w:r>
          <w:rPr>
            <w:noProof/>
            <w:webHidden/>
          </w:rPr>
          <w:fldChar w:fldCharType="separate"/>
        </w:r>
        <w:r>
          <w:rPr>
            <w:noProof/>
            <w:webHidden/>
          </w:rPr>
          <w:t>584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3" w:history="1">
        <w:r w:rsidRPr="005A0032">
          <w:rPr>
            <w:rStyle w:val="aff9"/>
            <w:noProof/>
          </w:rPr>
          <w:t>2019-06-10</w:t>
        </w:r>
        <w:r w:rsidRPr="005A0032">
          <w:rPr>
            <w:rStyle w:val="aff9"/>
            <w:noProof/>
          </w:rPr>
          <w:t xml:space="preserve">　林志玲大婚，</w:t>
        </w:r>
        <w:r w:rsidRPr="005A0032">
          <w:rPr>
            <w:rStyle w:val="aff9"/>
            <w:noProof/>
          </w:rPr>
          <w:t>F4</w:t>
        </w:r>
        <w:r w:rsidRPr="005A0032">
          <w:rPr>
            <w:rStyle w:val="aff9"/>
            <w:noProof/>
          </w:rPr>
          <w:t>全军覆没，究竟为啥？</w:t>
        </w:r>
        <w:r>
          <w:rPr>
            <w:noProof/>
            <w:webHidden/>
          </w:rPr>
          <w:tab/>
        </w:r>
        <w:r>
          <w:rPr>
            <w:noProof/>
            <w:webHidden/>
          </w:rPr>
          <w:fldChar w:fldCharType="begin"/>
        </w:r>
        <w:r>
          <w:rPr>
            <w:noProof/>
            <w:webHidden/>
          </w:rPr>
          <w:instrText xml:space="preserve"> PAGEREF _Toc243434513 \h </w:instrText>
        </w:r>
        <w:r>
          <w:rPr>
            <w:noProof/>
            <w:webHidden/>
          </w:rPr>
        </w:r>
        <w:r>
          <w:rPr>
            <w:noProof/>
            <w:webHidden/>
          </w:rPr>
          <w:fldChar w:fldCharType="separate"/>
        </w:r>
        <w:r>
          <w:rPr>
            <w:noProof/>
            <w:webHidden/>
          </w:rPr>
          <w:t>588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4" w:history="1">
        <w:r w:rsidRPr="005A0032">
          <w:rPr>
            <w:rStyle w:val="aff9"/>
            <w:noProof/>
          </w:rPr>
          <w:t>2019-06-10</w:t>
        </w:r>
        <w:r w:rsidRPr="005A0032">
          <w:rPr>
            <w:rStyle w:val="aff9"/>
            <w:noProof/>
          </w:rPr>
          <w:t xml:space="preserve">　高考，考不好，咋办？</w:t>
        </w:r>
        <w:r>
          <w:rPr>
            <w:noProof/>
            <w:webHidden/>
          </w:rPr>
          <w:tab/>
        </w:r>
        <w:r>
          <w:rPr>
            <w:noProof/>
            <w:webHidden/>
          </w:rPr>
          <w:fldChar w:fldCharType="begin"/>
        </w:r>
        <w:r>
          <w:rPr>
            <w:noProof/>
            <w:webHidden/>
          </w:rPr>
          <w:instrText xml:space="preserve"> PAGEREF _Toc243434514 \h </w:instrText>
        </w:r>
        <w:r>
          <w:rPr>
            <w:noProof/>
            <w:webHidden/>
          </w:rPr>
        </w:r>
        <w:r>
          <w:rPr>
            <w:noProof/>
            <w:webHidden/>
          </w:rPr>
          <w:fldChar w:fldCharType="separate"/>
        </w:r>
        <w:r>
          <w:rPr>
            <w:noProof/>
            <w:webHidden/>
          </w:rPr>
          <w:t>591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5" w:history="1">
        <w:r w:rsidRPr="005A0032">
          <w:rPr>
            <w:rStyle w:val="aff9"/>
            <w:noProof/>
          </w:rPr>
          <w:t>2019-06-11</w:t>
        </w:r>
        <w:r w:rsidRPr="005A0032">
          <w:rPr>
            <w:rStyle w:val="aff9"/>
            <w:noProof/>
          </w:rPr>
          <w:t xml:space="preserve">　为啥张朝阳不结婚，高晓松不买房，就没人骂他们呢？</w:t>
        </w:r>
        <w:r>
          <w:rPr>
            <w:noProof/>
            <w:webHidden/>
          </w:rPr>
          <w:tab/>
        </w:r>
        <w:r>
          <w:rPr>
            <w:noProof/>
            <w:webHidden/>
          </w:rPr>
          <w:fldChar w:fldCharType="begin"/>
        </w:r>
        <w:r>
          <w:rPr>
            <w:noProof/>
            <w:webHidden/>
          </w:rPr>
          <w:instrText xml:space="preserve"> PAGEREF _Toc243434515 \h </w:instrText>
        </w:r>
        <w:r>
          <w:rPr>
            <w:noProof/>
            <w:webHidden/>
          </w:rPr>
        </w:r>
        <w:r>
          <w:rPr>
            <w:noProof/>
            <w:webHidden/>
          </w:rPr>
          <w:fldChar w:fldCharType="separate"/>
        </w:r>
        <w:r>
          <w:rPr>
            <w:noProof/>
            <w:webHidden/>
          </w:rPr>
          <w:t>596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6" w:history="1">
        <w:r w:rsidRPr="005A0032">
          <w:rPr>
            <w:rStyle w:val="aff9"/>
            <w:noProof/>
          </w:rPr>
          <w:t>2019-06-11</w:t>
        </w:r>
        <w:r w:rsidRPr="005A0032">
          <w:rPr>
            <w:rStyle w:val="aff9"/>
            <w:noProof/>
          </w:rPr>
          <w:t xml:space="preserve">　为啥这篇零分作文，我还是给零分</w:t>
        </w:r>
        <w:r>
          <w:rPr>
            <w:noProof/>
            <w:webHidden/>
          </w:rPr>
          <w:tab/>
        </w:r>
        <w:r>
          <w:rPr>
            <w:noProof/>
            <w:webHidden/>
          </w:rPr>
          <w:fldChar w:fldCharType="begin"/>
        </w:r>
        <w:r>
          <w:rPr>
            <w:noProof/>
            <w:webHidden/>
          </w:rPr>
          <w:instrText xml:space="preserve"> PAGEREF _Toc243434516 \h </w:instrText>
        </w:r>
        <w:r>
          <w:rPr>
            <w:noProof/>
            <w:webHidden/>
          </w:rPr>
        </w:r>
        <w:r>
          <w:rPr>
            <w:noProof/>
            <w:webHidden/>
          </w:rPr>
          <w:fldChar w:fldCharType="separate"/>
        </w:r>
        <w:r>
          <w:rPr>
            <w:noProof/>
            <w:webHidden/>
          </w:rPr>
          <w:t>601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7" w:history="1">
        <w:r w:rsidRPr="005A0032">
          <w:rPr>
            <w:rStyle w:val="aff9"/>
            <w:noProof/>
          </w:rPr>
          <w:t>2019-06-12</w:t>
        </w:r>
        <w:r w:rsidRPr="005A0032">
          <w:rPr>
            <w:rStyle w:val="aff9"/>
            <w:noProof/>
          </w:rPr>
          <w:t xml:space="preserve">　董明珠</w:t>
        </w:r>
        <w:r w:rsidRPr="005A0032">
          <w:rPr>
            <w:rStyle w:val="aff9"/>
            <w:noProof/>
          </w:rPr>
          <w:t xml:space="preserve"> VS </w:t>
        </w:r>
        <w:r w:rsidRPr="005A0032">
          <w:rPr>
            <w:rStyle w:val="aff9"/>
            <w:noProof/>
          </w:rPr>
          <w:t>奥克斯，其实她已经赢了</w:t>
        </w:r>
        <w:r>
          <w:rPr>
            <w:noProof/>
            <w:webHidden/>
          </w:rPr>
          <w:tab/>
        </w:r>
        <w:r>
          <w:rPr>
            <w:noProof/>
            <w:webHidden/>
          </w:rPr>
          <w:fldChar w:fldCharType="begin"/>
        </w:r>
        <w:r>
          <w:rPr>
            <w:noProof/>
            <w:webHidden/>
          </w:rPr>
          <w:instrText xml:space="preserve"> PAGEREF _Toc243434517 \h </w:instrText>
        </w:r>
        <w:r>
          <w:rPr>
            <w:noProof/>
            <w:webHidden/>
          </w:rPr>
        </w:r>
        <w:r>
          <w:rPr>
            <w:noProof/>
            <w:webHidden/>
          </w:rPr>
          <w:fldChar w:fldCharType="separate"/>
        </w:r>
        <w:r>
          <w:rPr>
            <w:noProof/>
            <w:webHidden/>
          </w:rPr>
          <w:t>607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8" w:history="1">
        <w:r w:rsidRPr="005A0032">
          <w:rPr>
            <w:rStyle w:val="aff9"/>
            <w:noProof/>
          </w:rPr>
          <w:t>2019-06-13</w:t>
        </w:r>
        <w:r w:rsidRPr="005A0032">
          <w:rPr>
            <w:rStyle w:val="aff9"/>
            <w:noProof/>
          </w:rPr>
          <w:t xml:space="preserve">　你知道曹云金离婚挨骂的真实原因么？</w:t>
        </w:r>
        <w:r>
          <w:rPr>
            <w:noProof/>
            <w:webHidden/>
          </w:rPr>
          <w:tab/>
        </w:r>
        <w:r>
          <w:rPr>
            <w:noProof/>
            <w:webHidden/>
          </w:rPr>
          <w:fldChar w:fldCharType="begin"/>
        </w:r>
        <w:r>
          <w:rPr>
            <w:noProof/>
            <w:webHidden/>
          </w:rPr>
          <w:instrText xml:space="preserve"> PAGEREF _Toc243434518 \h </w:instrText>
        </w:r>
        <w:r>
          <w:rPr>
            <w:noProof/>
            <w:webHidden/>
          </w:rPr>
        </w:r>
        <w:r>
          <w:rPr>
            <w:noProof/>
            <w:webHidden/>
          </w:rPr>
          <w:fldChar w:fldCharType="separate"/>
        </w:r>
        <w:r>
          <w:rPr>
            <w:noProof/>
            <w:webHidden/>
          </w:rPr>
          <w:t>610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19" w:history="1">
        <w:r w:rsidRPr="005A0032">
          <w:rPr>
            <w:rStyle w:val="aff9"/>
            <w:noProof/>
          </w:rPr>
          <w:t>2019-06-14</w:t>
        </w:r>
        <w:r w:rsidRPr="005A0032">
          <w:rPr>
            <w:rStyle w:val="aff9"/>
            <w:noProof/>
          </w:rPr>
          <w:t xml:space="preserve">　聊一个摆谱的故事</w:t>
        </w:r>
        <w:r>
          <w:rPr>
            <w:noProof/>
            <w:webHidden/>
          </w:rPr>
          <w:tab/>
        </w:r>
        <w:r>
          <w:rPr>
            <w:noProof/>
            <w:webHidden/>
          </w:rPr>
          <w:fldChar w:fldCharType="begin"/>
        </w:r>
        <w:r>
          <w:rPr>
            <w:noProof/>
            <w:webHidden/>
          </w:rPr>
          <w:instrText xml:space="preserve"> PAGEREF _Toc243434519 \h </w:instrText>
        </w:r>
        <w:r>
          <w:rPr>
            <w:noProof/>
            <w:webHidden/>
          </w:rPr>
        </w:r>
        <w:r>
          <w:rPr>
            <w:noProof/>
            <w:webHidden/>
          </w:rPr>
          <w:fldChar w:fldCharType="separate"/>
        </w:r>
        <w:r>
          <w:rPr>
            <w:noProof/>
            <w:webHidden/>
          </w:rPr>
          <w:t>613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0" w:history="1">
        <w:r w:rsidRPr="005A0032">
          <w:rPr>
            <w:rStyle w:val="aff9"/>
            <w:noProof/>
          </w:rPr>
          <w:t>2019-06-16</w:t>
        </w:r>
        <w:r w:rsidRPr="005A0032">
          <w:rPr>
            <w:rStyle w:val="aff9"/>
            <w:noProof/>
          </w:rPr>
          <w:t xml:space="preserve">　下跪的</w:t>
        </w:r>
        <w:r w:rsidRPr="005A0032">
          <w:rPr>
            <w:rStyle w:val="aff9"/>
            <w:noProof/>
          </w:rPr>
          <w:t>48</w:t>
        </w:r>
        <w:r w:rsidRPr="005A0032">
          <w:rPr>
            <w:rStyle w:val="aff9"/>
            <w:noProof/>
          </w:rPr>
          <w:t>岁女快递员，杀子的</w:t>
        </w:r>
        <w:r w:rsidRPr="005A0032">
          <w:rPr>
            <w:rStyle w:val="aff9"/>
            <w:noProof/>
          </w:rPr>
          <w:t>76</w:t>
        </w:r>
        <w:r w:rsidRPr="005A0032">
          <w:rPr>
            <w:rStyle w:val="aff9"/>
            <w:noProof/>
          </w:rPr>
          <w:t>岁日本前高官</w:t>
        </w:r>
        <w:r>
          <w:rPr>
            <w:noProof/>
            <w:webHidden/>
          </w:rPr>
          <w:tab/>
        </w:r>
        <w:r>
          <w:rPr>
            <w:noProof/>
            <w:webHidden/>
          </w:rPr>
          <w:fldChar w:fldCharType="begin"/>
        </w:r>
        <w:r>
          <w:rPr>
            <w:noProof/>
            <w:webHidden/>
          </w:rPr>
          <w:instrText xml:space="preserve"> PAGEREF _Toc243434520 \h </w:instrText>
        </w:r>
        <w:r>
          <w:rPr>
            <w:noProof/>
            <w:webHidden/>
          </w:rPr>
        </w:r>
        <w:r>
          <w:rPr>
            <w:noProof/>
            <w:webHidden/>
          </w:rPr>
          <w:fldChar w:fldCharType="separate"/>
        </w:r>
        <w:r>
          <w:rPr>
            <w:noProof/>
            <w:webHidden/>
          </w:rPr>
          <w:t>617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1" w:history="1">
        <w:r w:rsidRPr="005A0032">
          <w:rPr>
            <w:rStyle w:val="aff9"/>
            <w:noProof/>
          </w:rPr>
          <w:t>2019-06-16</w:t>
        </w:r>
        <w:r w:rsidRPr="005A0032">
          <w:rPr>
            <w:rStyle w:val="aff9"/>
            <w:noProof/>
          </w:rPr>
          <w:t xml:space="preserve">　郭树清的楼市预警站在微观层面怎么看？</w:t>
        </w:r>
        <w:r>
          <w:rPr>
            <w:noProof/>
            <w:webHidden/>
          </w:rPr>
          <w:tab/>
        </w:r>
        <w:r>
          <w:rPr>
            <w:noProof/>
            <w:webHidden/>
          </w:rPr>
          <w:fldChar w:fldCharType="begin"/>
        </w:r>
        <w:r>
          <w:rPr>
            <w:noProof/>
            <w:webHidden/>
          </w:rPr>
          <w:instrText xml:space="preserve"> PAGEREF _Toc243434521 \h </w:instrText>
        </w:r>
        <w:r>
          <w:rPr>
            <w:noProof/>
            <w:webHidden/>
          </w:rPr>
        </w:r>
        <w:r>
          <w:rPr>
            <w:noProof/>
            <w:webHidden/>
          </w:rPr>
          <w:fldChar w:fldCharType="separate"/>
        </w:r>
        <w:r>
          <w:rPr>
            <w:noProof/>
            <w:webHidden/>
          </w:rPr>
          <w:t>623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2" w:history="1">
        <w:r w:rsidRPr="005A0032">
          <w:rPr>
            <w:rStyle w:val="aff9"/>
            <w:noProof/>
          </w:rPr>
          <w:t>2019-06-17</w:t>
        </w:r>
        <w:r w:rsidRPr="005A0032">
          <w:rPr>
            <w:rStyle w:val="aff9"/>
            <w:noProof/>
          </w:rPr>
          <w:t xml:space="preserve">　迟到的父亲节深思：爹究竟为什么不好当</w:t>
        </w:r>
        <w:r>
          <w:rPr>
            <w:noProof/>
            <w:webHidden/>
          </w:rPr>
          <w:tab/>
        </w:r>
        <w:r>
          <w:rPr>
            <w:noProof/>
            <w:webHidden/>
          </w:rPr>
          <w:fldChar w:fldCharType="begin"/>
        </w:r>
        <w:r>
          <w:rPr>
            <w:noProof/>
            <w:webHidden/>
          </w:rPr>
          <w:instrText xml:space="preserve"> PAGEREF _Toc243434522 \h </w:instrText>
        </w:r>
        <w:r>
          <w:rPr>
            <w:noProof/>
            <w:webHidden/>
          </w:rPr>
        </w:r>
        <w:r>
          <w:rPr>
            <w:noProof/>
            <w:webHidden/>
          </w:rPr>
          <w:fldChar w:fldCharType="separate"/>
        </w:r>
        <w:r>
          <w:rPr>
            <w:noProof/>
            <w:webHidden/>
          </w:rPr>
          <w:t>628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3" w:history="1">
        <w:r w:rsidRPr="005A0032">
          <w:rPr>
            <w:rStyle w:val="aff9"/>
            <w:noProof/>
          </w:rPr>
          <w:t>2019-06-18</w:t>
        </w:r>
        <w:r w:rsidRPr="005A0032">
          <w:rPr>
            <w:rStyle w:val="aff9"/>
            <w:noProof/>
          </w:rPr>
          <w:t xml:space="preserve">　为什么如今的小孩会被称为小皇帝</w:t>
        </w:r>
        <w:r>
          <w:rPr>
            <w:noProof/>
            <w:webHidden/>
          </w:rPr>
          <w:tab/>
        </w:r>
        <w:r>
          <w:rPr>
            <w:noProof/>
            <w:webHidden/>
          </w:rPr>
          <w:fldChar w:fldCharType="begin"/>
        </w:r>
        <w:r>
          <w:rPr>
            <w:noProof/>
            <w:webHidden/>
          </w:rPr>
          <w:instrText xml:space="preserve"> PAGEREF _Toc243434523 \h </w:instrText>
        </w:r>
        <w:r>
          <w:rPr>
            <w:noProof/>
            <w:webHidden/>
          </w:rPr>
        </w:r>
        <w:r>
          <w:rPr>
            <w:noProof/>
            <w:webHidden/>
          </w:rPr>
          <w:fldChar w:fldCharType="separate"/>
        </w:r>
        <w:r>
          <w:rPr>
            <w:noProof/>
            <w:webHidden/>
          </w:rPr>
          <w:t>632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4" w:history="1">
        <w:r w:rsidRPr="005A0032">
          <w:rPr>
            <w:rStyle w:val="aff9"/>
            <w:noProof/>
          </w:rPr>
          <w:t>2019-06-20</w:t>
        </w:r>
        <w:r w:rsidRPr="005A0032">
          <w:rPr>
            <w:rStyle w:val="aff9"/>
            <w:noProof/>
          </w:rPr>
          <w:t xml:space="preserve">　马化腾怎么看</w:t>
        </w:r>
        <w:r w:rsidRPr="005A0032">
          <w:rPr>
            <w:rStyle w:val="aff9"/>
            <w:noProof/>
          </w:rPr>
          <w:t>Facebook</w:t>
        </w:r>
        <w:r w:rsidRPr="005A0032">
          <w:rPr>
            <w:rStyle w:val="aff9"/>
            <w:noProof/>
          </w:rPr>
          <w:t>要发布数字货币</w:t>
        </w:r>
        <w:r>
          <w:rPr>
            <w:noProof/>
            <w:webHidden/>
          </w:rPr>
          <w:tab/>
        </w:r>
        <w:r>
          <w:rPr>
            <w:noProof/>
            <w:webHidden/>
          </w:rPr>
          <w:fldChar w:fldCharType="begin"/>
        </w:r>
        <w:r>
          <w:rPr>
            <w:noProof/>
            <w:webHidden/>
          </w:rPr>
          <w:instrText xml:space="preserve"> PAGEREF _Toc243434524 \h </w:instrText>
        </w:r>
        <w:r>
          <w:rPr>
            <w:noProof/>
            <w:webHidden/>
          </w:rPr>
        </w:r>
        <w:r>
          <w:rPr>
            <w:noProof/>
            <w:webHidden/>
          </w:rPr>
          <w:fldChar w:fldCharType="separate"/>
        </w:r>
        <w:r>
          <w:rPr>
            <w:noProof/>
            <w:webHidden/>
          </w:rPr>
          <w:t>635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5" w:history="1">
        <w:r w:rsidRPr="005A0032">
          <w:rPr>
            <w:rStyle w:val="aff9"/>
            <w:noProof/>
          </w:rPr>
          <w:t>2019-06-20</w:t>
        </w:r>
        <w:r w:rsidRPr="005A0032">
          <w:rPr>
            <w:rStyle w:val="aff9"/>
            <w:noProof/>
          </w:rPr>
          <w:t xml:space="preserve">　昨夜，美指下跌，黄金跳涨，美联储主席说了什么？</w:t>
        </w:r>
        <w:r>
          <w:rPr>
            <w:noProof/>
            <w:webHidden/>
          </w:rPr>
          <w:tab/>
        </w:r>
        <w:r>
          <w:rPr>
            <w:noProof/>
            <w:webHidden/>
          </w:rPr>
          <w:fldChar w:fldCharType="begin"/>
        </w:r>
        <w:r>
          <w:rPr>
            <w:noProof/>
            <w:webHidden/>
          </w:rPr>
          <w:instrText xml:space="preserve"> PAGEREF _Toc243434525 \h </w:instrText>
        </w:r>
        <w:r>
          <w:rPr>
            <w:noProof/>
            <w:webHidden/>
          </w:rPr>
        </w:r>
        <w:r>
          <w:rPr>
            <w:noProof/>
            <w:webHidden/>
          </w:rPr>
          <w:fldChar w:fldCharType="separate"/>
        </w:r>
        <w:r>
          <w:rPr>
            <w:noProof/>
            <w:webHidden/>
          </w:rPr>
          <w:t>640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6" w:history="1">
        <w:r w:rsidRPr="005A0032">
          <w:rPr>
            <w:rStyle w:val="aff9"/>
            <w:noProof/>
          </w:rPr>
          <w:t>2019-06-21</w:t>
        </w:r>
        <w:r w:rsidRPr="005A0032">
          <w:rPr>
            <w:rStyle w:val="aff9"/>
            <w:noProof/>
          </w:rPr>
          <w:t xml:space="preserve">　跟什么样的老板混最好</w:t>
        </w:r>
        <w:r>
          <w:rPr>
            <w:noProof/>
            <w:webHidden/>
          </w:rPr>
          <w:tab/>
        </w:r>
        <w:r>
          <w:rPr>
            <w:noProof/>
            <w:webHidden/>
          </w:rPr>
          <w:fldChar w:fldCharType="begin"/>
        </w:r>
        <w:r>
          <w:rPr>
            <w:noProof/>
            <w:webHidden/>
          </w:rPr>
          <w:instrText xml:space="preserve"> PAGEREF _Toc243434526 \h </w:instrText>
        </w:r>
        <w:r>
          <w:rPr>
            <w:noProof/>
            <w:webHidden/>
          </w:rPr>
        </w:r>
        <w:r>
          <w:rPr>
            <w:noProof/>
            <w:webHidden/>
          </w:rPr>
          <w:fldChar w:fldCharType="separate"/>
        </w:r>
        <w:r>
          <w:rPr>
            <w:noProof/>
            <w:webHidden/>
          </w:rPr>
          <w:t>643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7" w:history="1">
        <w:r w:rsidRPr="005A0032">
          <w:rPr>
            <w:rStyle w:val="aff9"/>
            <w:noProof/>
          </w:rPr>
          <w:t>2019-06-23</w:t>
        </w:r>
        <w:r w:rsidRPr="005A0032">
          <w:rPr>
            <w:rStyle w:val="aff9"/>
            <w:noProof/>
          </w:rPr>
          <w:t xml:space="preserve">　月入</w:t>
        </w:r>
        <w:r w:rsidRPr="005A0032">
          <w:rPr>
            <w:rStyle w:val="aff9"/>
            <w:noProof/>
          </w:rPr>
          <w:t>1</w:t>
        </w:r>
        <w:r w:rsidRPr="005A0032">
          <w:rPr>
            <w:rStyle w:val="aff9"/>
            <w:noProof/>
          </w:rPr>
          <w:t>万和月入十万这个话题的关键究竟在哪儿？</w:t>
        </w:r>
        <w:r>
          <w:rPr>
            <w:noProof/>
            <w:webHidden/>
          </w:rPr>
          <w:tab/>
        </w:r>
        <w:r>
          <w:rPr>
            <w:noProof/>
            <w:webHidden/>
          </w:rPr>
          <w:fldChar w:fldCharType="begin"/>
        </w:r>
        <w:r>
          <w:rPr>
            <w:noProof/>
            <w:webHidden/>
          </w:rPr>
          <w:instrText xml:space="preserve"> PAGEREF _Toc243434527 \h </w:instrText>
        </w:r>
        <w:r>
          <w:rPr>
            <w:noProof/>
            <w:webHidden/>
          </w:rPr>
        </w:r>
        <w:r>
          <w:rPr>
            <w:noProof/>
            <w:webHidden/>
          </w:rPr>
          <w:fldChar w:fldCharType="separate"/>
        </w:r>
        <w:r>
          <w:rPr>
            <w:noProof/>
            <w:webHidden/>
          </w:rPr>
          <w:t>648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8" w:history="1">
        <w:r w:rsidRPr="005A0032">
          <w:rPr>
            <w:rStyle w:val="aff9"/>
            <w:noProof/>
          </w:rPr>
          <w:t>2019-06-24</w:t>
        </w:r>
        <w:r w:rsidRPr="005A0032">
          <w:rPr>
            <w:rStyle w:val="aff9"/>
            <w:noProof/>
          </w:rPr>
          <w:t xml:space="preserve">　原创：高考填报技巧</w:t>
        </w:r>
        <w:r>
          <w:rPr>
            <w:noProof/>
            <w:webHidden/>
          </w:rPr>
          <w:tab/>
        </w:r>
        <w:r>
          <w:rPr>
            <w:noProof/>
            <w:webHidden/>
          </w:rPr>
          <w:fldChar w:fldCharType="begin"/>
        </w:r>
        <w:r>
          <w:rPr>
            <w:noProof/>
            <w:webHidden/>
          </w:rPr>
          <w:instrText xml:space="preserve"> PAGEREF _Toc243434528 \h </w:instrText>
        </w:r>
        <w:r>
          <w:rPr>
            <w:noProof/>
            <w:webHidden/>
          </w:rPr>
        </w:r>
        <w:r>
          <w:rPr>
            <w:noProof/>
            <w:webHidden/>
          </w:rPr>
          <w:fldChar w:fldCharType="separate"/>
        </w:r>
        <w:r>
          <w:rPr>
            <w:noProof/>
            <w:webHidden/>
          </w:rPr>
          <w:t>654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29" w:history="1">
        <w:r w:rsidRPr="005A0032">
          <w:rPr>
            <w:rStyle w:val="aff9"/>
            <w:noProof/>
          </w:rPr>
          <w:t>2019-06-25</w:t>
        </w:r>
        <w:r w:rsidRPr="005A0032">
          <w:rPr>
            <w:rStyle w:val="aff9"/>
            <w:noProof/>
          </w:rPr>
          <w:t xml:space="preserve">　原创：真正能熬的人，是不会让任何人知道他到底是怎么熬的</w:t>
        </w:r>
        <w:r>
          <w:rPr>
            <w:noProof/>
            <w:webHidden/>
          </w:rPr>
          <w:tab/>
        </w:r>
        <w:r>
          <w:rPr>
            <w:noProof/>
            <w:webHidden/>
          </w:rPr>
          <w:fldChar w:fldCharType="begin"/>
        </w:r>
        <w:r>
          <w:rPr>
            <w:noProof/>
            <w:webHidden/>
          </w:rPr>
          <w:instrText xml:space="preserve"> PAGEREF _Toc243434529 \h </w:instrText>
        </w:r>
        <w:r>
          <w:rPr>
            <w:noProof/>
            <w:webHidden/>
          </w:rPr>
        </w:r>
        <w:r>
          <w:rPr>
            <w:noProof/>
            <w:webHidden/>
          </w:rPr>
          <w:fldChar w:fldCharType="separate"/>
        </w:r>
        <w:r>
          <w:rPr>
            <w:noProof/>
            <w:webHidden/>
          </w:rPr>
          <w:t>657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0" w:history="1">
        <w:r w:rsidRPr="005A0032">
          <w:rPr>
            <w:rStyle w:val="aff9"/>
            <w:noProof/>
          </w:rPr>
          <w:t>2019-06-26</w:t>
        </w:r>
        <w:r w:rsidRPr="005A0032">
          <w:rPr>
            <w:rStyle w:val="aff9"/>
            <w:noProof/>
          </w:rPr>
          <w:t xml:space="preserve">　高考后填志愿：年少只知猴王勇，中年方懂悟空怂！</w:t>
        </w:r>
        <w:r>
          <w:rPr>
            <w:noProof/>
            <w:webHidden/>
          </w:rPr>
          <w:tab/>
        </w:r>
        <w:r>
          <w:rPr>
            <w:noProof/>
            <w:webHidden/>
          </w:rPr>
          <w:fldChar w:fldCharType="begin"/>
        </w:r>
        <w:r>
          <w:rPr>
            <w:noProof/>
            <w:webHidden/>
          </w:rPr>
          <w:instrText xml:space="preserve"> PAGEREF _Toc243434530 \h </w:instrText>
        </w:r>
        <w:r>
          <w:rPr>
            <w:noProof/>
            <w:webHidden/>
          </w:rPr>
        </w:r>
        <w:r>
          <w:rPr>
            <w:noProof/>
            <w:webHidden/>
          </w:rPr>
          <w:fldChar w:fldCharType="separate"/>
        </w:r>
        <w:r>
          <w:rPr>
            <w:noProof/>
            <w:webHidden/>
          </w:rPr>
          <w:t>664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1" w:history="1">
        <w:r w:rsidRPr="005A0032">
          <w:rPr>
            <w:rStyle w:val="aff9"/>
            <w:noProof/>
          </w:rPr>
          <w:t>2019-06-27</w:t>
        </w:r>
        <w:r w:rsidRPr="005A0032">
          <w:rPr>
            <w:rStyle w:val="aff9"/>
            <w:noProof/>
          </w:rPr>
          <w:t xml:space="preserve">　原创：怎么看刘强东当年高考填志愿的说辞</w:t>
        </w:r>
        <w:r>
          <w:rPr>
            <w:noProof/>
            <w:webHidden/>
          </w:rPr>
          <w:tab/>
        </w:r>
        <w:r>
          <w:rPr>
            <w:noProof/>
            <w:webHidden/>
          </w:rPr>
          <w:fldChar w:fldCharType="begin"/>
        </w:r>
        <w:r>
          <w:rPr>
            <w:noProof/>
            <w:webHidden/>
          </w:rPr>
          <w:instrText xml:space="preserve"> PAGEREF _Toc243434531 \h </w:instrText>
        </w:r>
        <w:r>
          <w:rPr>
            <w:noProof/>
            <w:webHidden/>
          </w:rPr>
        </w:r>
        <w:r>
          <w:rPr>
            <w:noProof/>
            <w:webHidden/>
          </w:rPr>
          <w:fldChar w:fldCharType="separate"/>
        </w:r>
        <w:r>
          <w:rPr>
            <w:noProof/>
            <w:webHidden/>
          </w:rPr>
          <w:t>669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2" w:history="1">
        <w:r w:rsidRPr="005A0032">
          <w:rPr>
            <w:rStyle w:val="aff9"/>
            <w:noProof/>
          </w:rPr>
          <w:t>2019-06-28</w:t>
        </w:r>
        <w:r w:rsidRPr="005A0032">
          <w:rPr>
            <w:rStyle w:val="aff9"/>
            <w:noProof/>
          </w:rPr>
          <w:t xml:space="preserve">　李晨和范冰冰分手了，宋慧乔和宋仲基离婚了，这事儿和唐僧有啥关系？</w:t>
        </w:r>
        <w:r>
          <w:rPr>
            <w:noProof/>
            <w:webHidden/>
          </w:rPr>
          <w:tab/>
        </w:r>
        <w:r>
          <w:rPr>
            <w:noProof/>
            <w:webHidden/>
          </w:rPr>
          <w:fldChar w:fldCharType="begin"/>
        </w:r>
        <w:r>
          <w:rPr>
            <w:noProof/>
            <w:webHidden/>
          </w:rPr>
          <w:instrText xml:space="preserve"> PAGEREF _Toc243434532 \h </w:instrText>
        </w:r>
        <w:r>
          <w:rPr>
            <w:noProof/>
            <w:webHidden/>
          </w:rPr>
        </w:r>
        <w:r>
          <w:rPr>
            <w:noProof/>
            <w:webHidden/>
          </w:rPr>
          <w:fldChar w:fldCharType="separate"/>
        </w:r>
        <w:r>
          <w:rPr>
            <w:noProof/>
            <w:webHidden/>
          </w:rPr>
          <w:t>675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3" w:history="1">
        <w:r w:rsidRPr="005A0032">
          <w:rPr>
            <w:rStyle w:val="aff9"/>
            <w:noProof/>
          </w:rPr>
          <w:t>2019-06-29</w:t>
        </w:r>
        <w:r w:rsidRPr="005A0032">
          <w:rPr>
            <w:rStyle w:val="aff9"/>
            <w:noProof/>
          </w:rPr>
          <w:t xml:space="preserve">　高考过后，都聊学霸的故事，我来聊个学渣的逆袭</w:t>
        </w:r>
        <w:r>
          <w:rPr>
            <w:noProof/>
            <w:webHidden/>
          </w:rPr>
          <w:tab/>
        </w:r>
        <w:r>
          <w:rPr>
            <w:noProof/>
            <w:webHidden/>
          </w:rPr>
          <w:fldChar w:fldCharType="begin"/>
        </w:r>
        <w:r>
          <w:rPr>
            <w:noProof/>
            <w:webHidden/>
          </w:rPr>
          <w:instrText xml:space="preserve"> PAGEREF _Toc243434533 \h </w:instrText>
        </w:r>
        <w:r>
          <w:rPr>
            <w:noProof/>
            <w:webHidden/>
          </w:rPr>
        </w:r>
        <w:r>
          <w:rPr>
            <w:noProof/>
            <w:webHidden/>
          </w:rPr>
          <w:fldChar w:fldCharType="separate"/>
        </w:r>
        <w:r>
          <w:rPr>
            <w:noProof/>
            <w:webHidden/>
          </w:rPr>
          <w:t>678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4" w:history="1">
        <w:r w:rsidRPr="005A0032">
          <w:rPr>
            <w:rStyle w:val="aff9"/>
            <w:noProof/>
          </w:rPr>
          <w:t>2019-06-29</w:t>
        </w:r>
        <w:r w:rsidRPr="005A0032">
          <w:rPr>
            <w:rStyle w:val="aff9"/>
            <w:noProof/>
          </w:rPr>
          <w:t xml:space="preserve">　我们不再是我们，我们依然是我们，让我们来一起玩坏我们体</w:t>
        </w:r>
        <w:r>
          <w:rPr>
            <w:noProof/>
            <w:webHidden/>
          </w:rPr>
          <w:tab/>
        </w:r>
        <w:r>
          <w:rPr>
            <w:noProof/>
            <w:webHidden/>
          </w:rPr>
          <w:fldChar w:fldCharType="begin"/>
        </w:r>
        <w:r>
          <w:rPr>
            <w:noProof/>
            <w:webHidden/>
          </w:rPr>
          <w:instrText xml:space="preserve"> PAGEREF _Toc243434534 \h </w:instrText>
        </w:r>
        <w:r>
          <w:rPr>
            <w:noProof/>
            <w:webHidden/>
          </w:rPr>
        </w:r>
        <w:r>
          <w:rPr>
            <w:noProof/>
            <w:webHidden/>
          </w:rPr>
          <w:fldChar w:fldCharType="separate"/>
        </w:r>
        <w:r>
          <w:rPr>
            <w:noProof/>
            <w:webHidden/>
          </w:rPr>
          <w:t>684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5" w:history="1">
        <w:r w:rsidRPr="005A0032">
          <w:rPr>
            <w:rStyle w:val="aff9"/>
            <w:noProof/>
          </w:rPr>
          <w:t>2019-06-30</w:t>
        </w:r>
        <w:r w:rsidRPr="005A0032">
          <w:rPr>
            <w:rStyle w:val="aff9"/>
            <w:noProof/>
          </w:rPr>
          <w:t xml:space="preserve">　中美重启经贸磋商，川普允许美公司对华为出售和我们的关系</w:t>
        </w:r>
        <w:r>
          <w:rPr>
            <w:noProof/>
            <w:webHidden/>
          </w:rPr>
          <w:tab/>
        </w:r>
        <w:r>
          <w:rPr>
            <w:noProof/>
            <w:webHidden/>
          </w:rPr>
          <w:fldChar w:fldCharType="begin"/>
        </w:r>
        <w:r>
          <w:rPr>
            <w:noProof/>
            <w:webHidden/>
          </w:rPr>
          <w:instrText xml:space="preserve"> PAGEREF _Toc243434535 \h </w:instrText>
        </w:r>
        <w:r>
          <w:rPr>
            <w:noProof/>
            <w:webHidden/>
          </w:rPr>
        </w:r>
        <w:r>
          <w:rPr>
            <w:noProof/>
            <w:webHidden/>
          </w:rPr>
          <w:fldChar w:fldCharType="separate"/>
        </w:r>
        <w:r>
          <w:rPr>
            <w:noProof/>
            <w:webHidden/>
          </w:rPr>
          <w:t>689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6" w:history="1">
        <w:r w:rsidRPr="005A0032">
          <w:rPr>
            <w:rStyle w:val="aff9"/>
            <w:noProof/>
          </w:rPr>
          <w:t>2019-07-01</w:t>
        </w:r>
        <w:r w:rsidRPr="005A0032">
          <w:rPr>
            <w:rStyle w:val="aff9"/>
            <w:noProof/>
          </w:rPr>
          <w:t xml:space="preserve">　日本不再是日本，日本依然是日本</w:t>
        </w:r>
        <w:r>
          <w:rPr>
            <w:noProof/>
            <w:webHidden/>
          </w:rPr>
          <w:tab/>
        </w:r>
        <w:r>
          <w:rPr>
            <w:noProof/>
            <w:webHidden/>
          </w:rPr>
          <w:fldChar w:fldCharType="begin"/>
        </w:r>
        <w:r>
          <w:rPr>
            <w:noProof/>
            <w:webHidden/>
          </w:rPr>
          <w:instrText xml:space="preserve"> PAGEREF _Toc243434536 \h </w:instrText>
        </w:r>
        <w:r>
          <w:rPr>
            <w:noProof/>
            <w:webHidden/>
          </w:rPr>
        </w:r>
        <w:r>
          <w:rPr>
            <w:noProof/>
            <w:webHidden/>
          </w:rPr>
          <w:fldChar w:fldCharType="separate"/>
        </w:r>
        <w:r>
          <w:rPr>
            <w:noProof/>
            <w:webHidden/>
          </w:rPr>
          <w:t>694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7" w:history="1">
        <w:r w:rsidRPr="005A0032">
          <w:rPr>
            <w:rStyle w:val="aff9"/>
            <w:noProof/>
          </w:rPr>
          <w:t>2019-07-01</w:t>
        </w:r>
        <w:r w:rsidRPr="005A0032">
          <w:rPr>
            <w:rStyle w:val="aff9"/>
            <w:noProof/>
          </w:rPr>
          <w:t xml:space="preserve">　香港不再是香港，香港依然是香港</w:t>
        </w:r>
        <w:r>
          <w:rPr>
            <w:noProof/>
            <w:webHidden/>
          </w:rPr>
          <w:tab/>
        </w:r>
        <w:r>
          <w:rPr>
            <w:noProof/>
            <w:webHidden/>
          </w:rPr>
          <w:fldChar w:fldCharType="begin"/>
        </w:r>
        <w:r>
          <w:rPr>
            <w:noProof/>
            <w:webHidden/>
          </w:rPr>
          <w:instrText xml:space="preserve"> PAGEREF _Toc243434537 \h </w:instrText>
        </w:r>
        <w:r>
          <w:rPr>
            <w:noProof/>
            <w:webHidden/>
          </w:rPr>
        </w:r>
        <w:r>
          <w:rPr>
            <w:noProof/>
            <w:webHidden/>
          </w:rPr>
          <w:fldChar w:fldCharType="separate"/>
        </w:r>
        <w:r>
          <w:rPr>
            <w:noProof/>
            <w:webHidden/>
          </w:rPr>
          <w:t>698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8" w:history="1">
        <w:r w:rsidRPr="005A0032">
          <w:rPr>
            <w:rStyle w:val="aff9"/>
            <w:noProof/>
          </w:rPr>
          <w:t>2019-07-02</w:t>
        </w:r>
        <w:r w:rsidRPr="005A0032">
          <w:rPr>
            <w:rStyle w:val="aff9"/>
            <w:noProof/>
          </w:rPr>
          <w:t xml:space="preserve">　学历不再是学历，学历依然是学历</w:t>
        </w:r>
        <w:r>
          <w:rPr>
            <w:noProof/>
            <w:webHidden/>
          </w:rPr>
          <w:tab/>
        </w:r>
        <w:r>
          <w:rPr>
            <w:noProof/>
            <w:webHidden/>
          </w:rPr>
          <w:fldChar w:fldCharType="begin"/>
        </w:r>
        <w:r>
          <w:rPr>
            <w:noProof/>
            <w:webHidden/>
          </w:rPr>
          <w:instrText xml:space="preserve"> PAGEREF _Toc243434538 \h </w:instrText>
        </w:r>
        <w:r>
          <w:rPr>
            <w:noProof/>
            <w:webHidden/>
          </w:rPr>
        </w:r>
        <w:r>
          <w:rPr>
            <w:noProof/>
            <w:webHidden/>
          </w:rPr>
          <w:fldChar w:fldCharType="separate"/>
        </w:r>
        <w:r>
          <w:rPr>
            <w:noProof/>
            <w:webHidden/>
          </w:rPr>
          <w:t>703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39" w:history="1">
        <w:r w:rsidRPr="005A0032">
          <w:rPr>
            <w:rStyle w:val="aff9"/>
            <w:noProof/>
          </w:rPr>
          <w:t>2019-07-03</w:t>
        </w:r>
        <w:r w:rsidRPr="005A0032">
          <w:rPr>
            <w:rStyle w:val="aff9"/>
            <w:noProof/>
          </w:rPr>
          <w:t xml:space="preserve">　被潜规则的不只有这位家长，还包括我们每一个人</w:t>
        </w:r>
        <w:r>
          <w:rPr>
            <w:noProof/>
            <w:webHidden/>
          </w:rPr>
          <w:tab/>
        </w:r>
        <w:r>
          <w:rPr>
            <w:noProof/>
            <w:webHidden/>
          </w:rPr>
          <w:fldChar w:fldCharType="begin"/>
        </w:r>
        <w:r>
          <w:rPr>
            <w:noProof/>
            <w:webHidden/>
          </w:rPr>
          <w:instrText xml:space="preserve"> PAGEREF _Toc243434539 \h </w:instrText>
        </w:r>
        <w:r>
          <w:rPr>
            <w:noProof/>
            <w:webHidden/>
          </w:rPr>
        </w:r>
        <w:r>
          <w:rPr>
            <w:noProof/>
            <w:webHidden/>
          </w:rPr>
          <w:fldChar w:fldCharType="separate"/>
        </w:r>
        <w:r>
          <w:rPr>
            <w:noProof/>
            <w:webHidden/>
          </w:rPr>
          <w:t>708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0" w:history="1">
        <w:r w:rsidRPr="005A0032">
          <w:rPr>
            <w:rStyle w:val="aff9"/>
            <w:noProof/>
          </w:rPr>
          <w:t>2019-07-04</w:t>
        </w:r>
        <w:r w:rsidRPr="005A0032">
          <w:rPr>
            <w:rStyle w:val="aff9"/>
            <w:noProof/>
          </w:rPr>
          <w:t xml:space="preserve">　学校里是打固定靶子的，但社会上是打活动靶子的</w:t>
        </w:r>
        <w:r>
          <w:rPr>
            <w:noProof/>
            <w:webHidden/>
          </w:rPr>
          <w:tab/>
        </w:r>
        <w:r>
          <w:rPr>
            <w:noProof/>
            <w:webHidden/>
          </w:rPr>
          <w:fldChar w:fldCharType="begin"/>
        </w:r>
        <w:r>
          <w:rPr>
            <w:noProof/>
            <w:webHidden/>
          </w:rPr>
          <w:instrText xml:space="preserve"> PAGEREF _Toc243434540 \h </w:instrText>
        </w:r>
        <w:r>
          <w:rPr>
            <w:noProof/>
            <w:webHidden/>
          </w:rPr>
        </w:r>
        <w:r>
          <w:rPr>
            <w:noProof/>
            <w:webHidden/>
          </w:rPr>
          <w:fldChar w:fldCharType="separate"/>
        </w:r>
        <w:r>
          <w:rPr>
            <w:noProof/>
            <w:webHidden/>
          </w:rPr>
          <w:t>713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1" w:history="1">
        <w:r w:rsidRPr="005A0032">
          <w:rPr>
            <w:rStyle w:val="aff9"/>
            <w:noProof/>
          </w:rPr>
          <w:t>2019-07-07</w:t>
        </w:r>
        <w:r w:rsidRPr="005A0032">
          <w:rPr>
            <w:rStyle w:val="aff9"/>
            <w:noProof/>
          </w:rPr>
          <w:t xml:space="preserve">　聊点《长安十二时辰》没拍出来的话题</w:t>
        </w:r>
        <w:r>
          <w:rPr>
            <w:noProof/>
            <w:webHidden/>
          </w:rPr>
          <w:tab/>
        </w:r>
        <w:r>
          <w:rPr>
            <w:noProof/>
            <w:webHidden/>
          </w:rPr>
          <w:fldChar w:fldCharType="begin"/>
        </w:r>
        <w:r>
          <w:rPr>
            <w:noProof/>
            <w:webHidden/>
          </w:rPr>
          <w:instrText xml:space="preserve"> PAGEREF _Toc243434541 \h </w:instrText>
        </w:r>
        <w:r>
          <w:rPr>
            <w:noProof/>
            <w:webHidden/>
          </w:rPr>
        </w:r>
        <w:r>
          <w:rPr>
            <w:noProof/>
            <w:webHidden/>
          </w:rPr>
          <w:fldChar w:fldCharType="separate"/>
        </w:r>
        <w:r>
          <w:rPr>
            <w:noProof/>
            <w:webHidden/>
          </w:rPr>
          <w:t>717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2" w:history="1">
        <w:r w:rsidRPr="005A0032">
          <w:rPr>
            <w:rStyle w:val="aff9"/>
            <w:noProof/>
          </w:rPr>
          <w:t>2019-07-08</w:t>
        </w:r>
        <w:r w:rsidRPr="005A0032">
          <w:rPr>
            <w:rStyle w:val="aff9"/>
            <w:noProof/>
          </w:rPr>
          <w:t xml:space="preserve">　你不可能让所有人都满意</w:t>
        </w:r>
        <w:r>
          <w:rPr>
            <w:noProof/>
            <w:webHidden/>
          </w:rPr>
          <w:tab/>
        </w:r>
        <w:r>
          <w:rPr>
            <w:noProof/>
            <w:webHidden/>
          </w:rPr>
          <w:fldChar w:fldCharType="begin"/>
        </w:r>
        <w:r>
          <w:rPr>
            <w:noProof/>
            <w:webHidden/>
          </w:rPr>
          <w:instrText xml:space="preserve"> PAGEREF _Toc243434542 \h </w:instrText>
        </w:r>
        <w:r>
          <w:rPr>
            <w:noProof/>
            <w:webHidden/>
          </w:rPr>
        </w:r>
        <w:r>
          <w:rPr>
            <w:noProof/>
            <w:webHidden/>
          </w:rPr>
          <w:fldChar w:fldCharType="separate"/>
        </w:r>
        <w:r>
          <w:rPr>
            <w:noProof/>
            <w:webHidden/>
          </w:rPr>
          <w:t>723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3" w:history="1">
        <w:r w:rsidRPr="005A0032">
          <w:rPr>
            <w:rStyle w:val="aff9"/>
            <w:noProof/>
          </w:rPr>
          <w:t>2019-07-09</w:t>
        </w:r>
        <w:r w:rsidRPr="005A0032">
          <w:rPr>
            <w:rStyle w:val="aff9"/>
            <w:noProof/>
          </w:rPr>
          <w:t xml:space="preserve">　怎么样才可以提高自己的好运气</w:t>
        </w:r>
        <w:r>
          <w:rPr>
            <w:noProof/>
            <w:webHidden/>
          </w:rPr>
          <w:tab/>
        </w:r>
        <w:r>
          <w:rPr>
            <w:noProof/>
            <w:webHidden/>
          </w:rPr>
          <w:fldChar w:fldCharType="begin"/>
        </w:r>
        <w:r>
          <w:rPr>
            <w:noProof/>
            <w:webHidden/>
          </w:rPr>
          <w:instrText xml:space="preserve"> PAGEREF _Toc243434543 \h </w:instrText>
        </w:r>
        <w:r>
          <w:rPr>
            <w:noProof/>
            <w:webHidden/>
          </w:rPr>
        </w:r>
        <w:r>
          <w:rPr>
            <w:noProof/>
            <w:webHidden/>
          </w:rPr>
          <w:fldChar w:fldCharType="separate"/>
        </w:r>
        <w:r>
          <w:rPr>
            <w:noProof/>
            <w:webHidden/>
          </w:rPr>
          <w:t>727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4" w:history="1">
        <w:r w:rsidRPr="005A0032">
          <w:rPr>
            <w:rStyle w:val="aff9"/>
            <w:noProof/>
          </w:rPr>
          <w:t>2019-07-11</w:t>
        </w:r>
        <w:r w:rsidRPr="005A0032">
          <w:rPr>
            <w:rStyle w:val="aff9"/>
            <w:noProof/>
          </w:rPr>
          <w:t xml:space="preserve">　玛莎拉蒂撞宝马，问题是炫富？是醉驾？还是别有原因？</w:t>
        </w:r>
        <w:r>
          <w:rPr>
            <w:noProof/>
            <w:webHidden/>
          </w:rPr>
          <w:tab/>
        </w:r>
        <w:r>
          <w:rPr>
            <w:noProof/>
            <w:webHidden/>
          </w:rPr>
          <w:fldChar w:fldCharType="begin"/>
        </w:r>
        <w:r>
          <w:rPr>
            <w:noProof/>
            <w:webHidden/>
          </w:rPr>
          <w:instrText xml:space="preserve"> PAGEREF _Toc243434544 \h </w:instrText>
        </w:r>
        <w:r>
          <w:rPr>
            <w:noProof/>
            <w:webHidden/>
          </w:rPr>
        </w:r>
        <w:r>
          <w:rPr>
            <w:noProof/>
            <w:webHidden/>
          </w:rPr>
          <w:fldChar w:fldCharType="separate"/>
        </w:r>
        <w:r>
          <w:rPr>
            <w:noProof/>
            <w:webHidden/>
          </w:rPr>
          <w:t>731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5" w:history="1">
        <w:r w:rsidRPr="005A0032">
          <w:rPr>
            <w:rStyle w:val="aff9"/>
            <w:noProof/>
          </w:rPr>
          <w:t>2019-07-12</w:t>
        </w:r>
        <w:r w:rsidRPr="005A0032">
          <w:rPr>
            <w:rStyle w:val="aff9"/>
            <w:noProof/>
          </w:rPr>
          <w:t xml:space="preserve">　关于财富、房产、投资、风险，看这一篇足够了</w:t>
        </w:r>
        <w:r>
          <w:rPr>
            <w:noProof/>
            <w:webHidden/>
          </w:rPr>
          <w:tab/>
        </w:r>
        <w:r>
          <w:rPr>
            <w:noProof/>
            <w:webHidden/>
          </w:rPr>
          <w:fldChar w:fldCharType="begin"/>
        </w:r>
        <w:r>
          <w:rPr>
            <w:noProof/>
            <w:webHidden/>
          </w:rPr>
          <w:instrText xml:space="preserve"> PAGEREF _Toc243434545 \h </w:instrText>
        </w:r>
        <w:r>
          <w:rPr>
            <w:noProof/>
            <w:webHidden/>
          </w:rPr>
        </w:r>
        <w:r>
          <w:rPr>
            <w:noProof/>
            <w:webHidden/>
          </w:rPr>
          <w:fldChar w:fldCharType="separate"/>
        </w:r>
        <w:r>
          <w:rPr>
            <w:noProof/>
            <w:webHidden/>
          </w:rPr>
          <w:t>736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6" w:history="1">
        <w:r w:rsidRPr="005A0032">
          <w:rPr>
            <w:rStyle w:val="aff9"/>
            <w:noProof/>
          </w:rPr>
          <w:t>2019-07-13</w:t>
        </w:r>
        <w:r w:rsidRPr="005A0032">
          <w:rPr>
            <w:rStyle w:val="aff9"/>
            <w:noProof/>
          </w:rPr>
          <w:t xml:space="preserve">　投行美女与阿里前</w:t>
        </w:r>
        <w:r w:rsidRPr="005A0032">
          <w:rPr>
            <w:rStyle w:val="aff9"/>
            <w:noProof/>
          </w:rPr>
          <w:t>CEO</w:t>
        </w:r>
        <w:r w:rsidRPr="005A0032">
          <w:rPr>
            <w:rStyle w:val="aff9"/>
            <w:noProof/>
          </w:rPr>
          <w:t>卫哲，究竟谁的数学好？</w:t>
        </w:r>
        <w:r>
          <w:rPr>
            <w:noProof/>
            <w:webHidden/>
          </w:rPr>
          <w:tab/>
        </w:r>
        <w:r>
          <w:rPr>
            <w:noProof/>
            <w:webHidden/>
          </w:rPr>
          <w:fldChar w:fldCharType="begin"/>
        </w:r>
        <w:r>
          <w:rPr>
            <w:noProof/>
            <w:webHidden/>
          </w:rPr>
          <w:instrText xml:space="preserve"> PAGEREF _Toc243434546 \h </w:instrText>
        </w:r>
        <w:r>
          <w:rPr>
            <w:noProof/>
            <w:webHidden/>
          </w:rPr>
        </w:r>
        <w:r>
          <w:rPr>
            <w:noProof/>
            <w:webHidden/>
          </w:rPr>
          <w:fldChar w:fldCharType="separate"/>
        </w:r>
        <w:r>
          <w:rPr>
            <w:noProof/>
            <w:webHidden/>
          </w:rPr>
          <w:t>743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7" w:history="1">
        <w:r w:rsidRPr="005A0032">
          <w:rPr>
            <w:rStyle w:val="aff9"/>
            <w:noProof/>
          </w:rPr>
          <w:t>2019-07-13</w:t>
        </w:r>
        <w:r w:rsidRPr="005A0032">
          <w:rPr>
            <w:rStyle w:val="aff9"/>
            <w:noProof/>
          </w:rPr>
          <w:t xml:space="preserve">　年少只知无厘头，读懂星爷已中年</w:t>
        </w:r>
        <w:r>
          <w:rPr>
            <w:noProof/>
            <w:webHidden/>
          </w:rPr>
          <w:tab/>
        </w:r>
        <w:r>
          <w:rPr>
            <w:noProof/>
            <w:webHidden/>
          </w:rPr>
          <w:fldChar w:fldCharType="begin"/>
        </w:r>
        <w:r>
          <w:rPr>
            <w:noProof/>
            <w:webHidden/>
          </w:rPr>
          <w:instrText xml:space="preserve"> PAGEREF _Toc243434547 \h </w:instrText>
        </w:r>
        <w:r>
          <w:rPr>
            <w:noProof/>
            <w:webHidden/>
          </w:rPr>
        </w:r>
        <w:r>
          <w:rPr>
            <w:noProof/>
            <w:webHidden/>
          </w:rPr>
          <w:fldChar w:fldCharType="separate"/>
        </w:r>
        <w:r>
          <w:rPr>
            <w:noProof/>
            <w:webHidden/>
          </w:rPr>
          <w:t>751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8" w:history="1">
        <w:r w:rsidRPr="005A0032">
          <w:rPr>
            <w:rStyle w:val="aff9"/>
            <w:noProof/>
          </w:rPr>
          <w:t>2019-07-14</w:t>
        </w:r>
        <w:r w:rsidRPr="005A0032">
          <w:rPr>
            <w:rStyle w:val="aff9"/>
            <w:noProof/>
          </w:rPr>
          <w:t xml:space="preserve">　山东大学给一个留学生配三个异性学伴的隐情是什么？</w:t>
        </w:r>
        <w:r>
          <w:rPr>
            <w:noProof/>
            <w:webHidden/>
          </w:rPr>
          <w:tab/>
        </w:r>
        <w:r>
          <w:rPr>
            <w:noProof/>
            <w:webHidden/>
          </w:rPr>
          <w:fldChar w:fldCharType="begin"/>
        </w:r>
        <w:r>
          <w:rPr>
            <w:noProof/>
            <w:webHidden/>
          </w:rPr>
          <w:instrText xml:space="preserve"> PAGEREF _Toc243434548 \h </w:instrText>
        </w:r>
        <w:r>
          <w:rPr>
            <w:noProof/>
            <w:webHidden/>
          </w:rPr>
        </w:r>
        <w:r>
          <w:rPr>
            <w:noProof/>
            <w:webHidden/>
          </w:rPr>
          <w:fldChar w:fldCharType="separate"/>
        </w:r>
        <w:r>
          <w:rPr>
            <w:noProof/>
            <w:webHidden/>
          </w:rPr>
          <w:t>756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49" w:history="1">
        <w:r w:rsidRPr="005A0032">
          <w:rPr>
            <w:rStyle w:val="aff9"/>
            <w:noProof/>
          </w:rPr>
          <w:t>2019-07-14</w:t>
        </w:r>
        <w:r w:rsidRPr="005A0032">
          <w:rPr>
            <w:rStyle w:val="aff9"/>
            <w:noProof/>
          </w:rPr>
          <w:t xml:space="preserve">　杭州失联女童：都说远离人渣，问题是如何分辨？</w:t>
        </w:r>
        <w:r>
          <w:rPr>
            <w:noProof/>
            <w:webHidden/>
          </w:rPr>
          <w:tab/>
        </w:r>
        <w:r>
          <w:rPr>
            <w:noProof/>
            <w:webHidden/>
          </w:rPr>
          <w:fldChar w:fldCharType="begin"/>
        </w:r>
        <w:r>
          <w:rPr>
            <w:noProof/>
            <w:webHidden/>
          </w:rPr>
          <w:instrText xml:space="preserve"> PAGEREF _Toc243434549 \h </w:instrText>
        </w:r>
        <w:r>
          <w:rPr>
            <w:noProof/>
            <w:webHidden/>
          </w:rPr>
        </w:r>
        <w:r>
          <w:rPr>
            <w:noProof/>
            <w:webHidden/>
          </w:rPr>
          <w:fldChar w:fldCharType="separate"/>
        </w:r>
        <w:r>
          <w:rPr>
            <w:noProof/>
            <w:webHidden/>
          </w:rPr>
          <w:t>761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0" w:history="1">
        <w:r w:rsidRPr="005A0032">
          <w:rPr>
            <w:rStyle w:val="aff9"/>
            <w:noProof/>
          </w:rPr>
          <w:t>2019-07-16</w:t>
        </w:r>
        <w:r w:rsidRPr="005A0032">
          <w:rPr>
            <w:rStyle w:val="aff9"/>
            <w:noProof/>
          </w:rPr>
          <w:t xml:space="preserve">　杭州</w:t>
        </w:r>
        <w:r w:rsidRPr="005A0032">
          <w:rPr>
            <w:rStyle w:val="aff9"/>
            <w:noProof/>
          </w:rPr>
          <w:t>9</w:t>
        </w:r>
        <w:r w:rsidRPr="005A0032">
          <w:rPr>
            <w:rStyle w:val="aff9"/>
            <w:noProof/>
          </w:rPr>
          <w:t>岁女童遇害，是什么原因走到了这一步？</w:t>
        </w:r>
        <w:r>
          <w:rPr>
            <w:noProof/>
            <w:webHidden/>
          </w:rPr>
          <w:tab/>
        </w:r>
        <w:r>
          <w:rPr>
            <w:noProof/>
            <w:webHidden/>
          </w:rPr>
          <w:fldChar w:fldCharType="begin"/>
        </w:r>
        <w:r>
          <w:rPr>
            <w:noProof/>
            <w:webHidden/>
          </w:rPr>
          <w:instrText xml:space="preserve"> PAGEREF _Toc243434550 \h </w:instrText>
        </w:r>
        <w:r>
          <w:rPr>
            <w:noProof/>
            <w:webHidden/>
          </w:rPr>
        </w:r>
        <w:r>
          <w:rPr>
            <w:noProof/>
            <w:webHidden/>
          </w:rPr>
          <w:fldChar w:fldCharType="separate"/>
        </w:r>
        <w:r>
          <w:rPr>
            <w:noProof/>
            <w:webHidden/>
          </w:rPr>
          <w:t>766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1" w:history="1">
        <w:r w:rsidRPr="005A0032">
          <w:rPr>
            <w:rStyle w:val="aff9"/>
            <w:noProof/>
          </w:rPr>
          <w:t>2019-07-16</w:t>
        </w:r>
        <w:r w:rsidRPr="005A0032">
          <w:rPr>
            <w:rStyle w:val="aff9"/>
            <w:noProof/>
          </w:rPr>
          <w:t xml:space="preserve">　周星驰眼里，什么才叫成功人士？</w:t>
        </w:r>
        <w:r>
          <w:rPr>
            <w:noProof/>
            <w:webHidden/>
          </w:rPr>
          <w:tab/>
        </w:r>
        <w:r>
          <w:rPr>
            <w:noProof/>
            <w:webHidden/>
          </w:rPr>
          <w:fldChar w:fldCharType="begin"/>
        </w:r>
        <w:r>
          <w:rPr>
            <w:noProof/>
            <w:webHidden/>
          </w:rPr>
          <w:instrText xml:space="preserve"> PAGEREF _Toc243434551 \h </w:instrText>
        </w:r>
        <w:r>
          <w:rPr>
            <w:noProof/>
            <w:webHidden/>
          </w:rPr>
        </w:r>
        <w:r>
          <w:rPr>
            <w:noProof/>
            <w:webHidden/>
          </w:rPr>
          <w:fldChar w:fldCharType="separate"/>
        </w:r>
        <w:r>
          <w:rPr>
            <w:noProof/>
            <w:webHidden/>
          </w:rPr>
          <w:t>772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2" w:history="1">
        <w:r w:rsidRPr="005A0032">
          <w:rPr>
            <w:rStyle w:val="aff9"/>
            <w:noProof/>
          </w:rPr>
          <w:t>2019-07-18</w:t>
        </w:r>
        <w:r w:rsidRPr="005A0032">
          <w:rPr>
            <w:rStyle w:val="aff9"/>
            <w:noProof/>
          </w:rPr>
          <w:t xml:space="preserve">　《我的前半生》：聊一聊什么是爱情</w:t>
        </w:r>
        <w:r>
          <w:rPr>
            <w:noProof/>
            <w:webHidden/>
          </w:rPr>
          <w:tab/>
        </w:r>
        <w:r>
          <w:rPr>
            <w:noProof/>
            <w:webHidden/>
          </w:rPr>
          <w:fldChar w:fldCharType="begin"/>
        </w:r>
        <w:r>
          <w:rPr>
            <w:noProof/>
            <w:webHidden/>
          </w:rPr>
          <w:instrText xml:space="preserve"> PAGEREF _Toc243434552 \h </w:instrText>
        </w:r>
        <w:r>
          <w:rPr>
            <w:noProof/>
            <w:webHidden/>
          </w:rPr>
        </w:r>
        <w:r>
          <w:rPr>
            <w:noProof/>
            <w:webHidden/>
          </w:rPr>
          <w:fldChar w:fldCharType="separate"/>
        </w:r>
        <w:r>
          <w:rPr>
            <w:noProof/>
            <w:webHidden/>
          </w:rPr>
          <w:t>776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3" w:history="1">
        <w:r w:rsidRPr="005A0032">
          <w:rPr>
            <w:rStyle w:val="aff9"/>
            <w:noProof/>
          </w:rPr>
          <w:t>2019-07-19</w:t>
        </w:r>
        <w:r w:rsidRPr="005A0032">
          <w:rPr>
            <w:rStyle w:val="aff9"/>
            <w:noProof/>
          </w:rPr>
          <w:t xml:space="preserve">　我聊过的那些投资心得，其实只是些屁话</w:t>
        </w:r>
        <w:r>
          <w:rPr>
            <w:noProof/>
            <w:webHidden/>
          </w:rPr>
          <w:tab/>
        </w:r>
        <w:r>
          <w:rPr>
            <w:noProof/>
            <w:webHidden/>
          </w:rPr>
          <w:fldChar w:fldCharType="begin"/>
        </w:r>
        <w:r>
          <w:rPr>
            <w:noProof/>
            <w:webHidden/>
          </w:rPr>
          <w:instrText xml:space="preserve"> PAGEREF _Toc243434553 \h </w:instrText>
        </w:r>
        <w:r>
          <w:rPr>
            <w:noProof/>
            <w:webHidden/>
          </w:rPr>
        </w:r>
        <w:r>
          <w:rPr>
            <w:noProof/>
            <w:webHidden/>
          </w:rPr>
          <w:fldChar w:fldCharType="separate"/>
        </w:r>
        <w:r>
          <w:rPr>
            <w:noProof/>
            <w:webHidden/>
          </w:rPr>
          <w:t>781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4" w:history="1">
        <w:r w:rsidRPr="005A0032">
          <w:rPr>
            <w:rStyle w:val="aff9"/>
            <w:noProof/>
          </w:rPr>
          <w:t>2019-07-19</w:t>
        </w:r>
        <w:r w:rsidRPr="005A0032">
          <w:rPr>
            <w:rStyle w:val="aff9"/>
            <w:noProof/>
          </w:rPr>
          <w:t xml:space="preserve">　不要拿业余，去跟人家职业的比</w:t>
        </w:r>
        <w:r>
          <w:rPr>
            <w:noProof/>
            <w:webHidden/>
          </w:rPr>
          <w:tab/>
        </w:r>
        <w:r>
          <w:rPr>
            <w:noProof/>
            <w:webHidden/>
          </w:rPr>
          <w:fldChar w:fldCharType="begin"/>
        </w:r>
        <w:r>
          <w:rPr>
            <w:noProof/>
            <w:webHidden/>
          </w:rPr>
          <w:instrText xml:space="preserve"> PAGEREF _Toc243434554 \h </w:instrText>
        </w:r>
        <w:r>
          <w:rPr>
            <w:noProof/>
            <w:webHidden/>
          </w:rPr>
        </w:r>
        <w:r>
          <w:rPr>
            <w:noProof/>
            <w:webHidden/>
          </w:rPr>
          <w:fldChar w:fldCharType="separate"/>
        </w:r>
        <w:r>
          <w:rPr>
            <w:noProof/>
            <w:webHidden/>
          </w:rPr>
          <w:t>789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5" w:history="1">
        <w:r w:rsidRPr="005A0032">
          <w:rPr>
            <w:rStyle w:val="aff9"/>
            <w:noProof/>
          </w:rPr>
          <w:t>2019-07-20</w:t>
        </w:r>
        <w:r w:rsidRPr="005A0032">
          <w:rPr>
            <w:rStyle w:val="aff9"/>
            <w:noProof/>
          </w:rPr>
          <w:t xml:space="preserve">　第一次做父亲，请多关照</w:t>
        </w:r>
        <w:r>
          <w:rPr>
            <w:noProof/>
            <w:webHidden/>
          </w:rPr>
          <w:tab/>
        </w:r>
        <w:r>
          <w:rPr>
            <w:noProof/>
            <w:webHidden/>
          </w:rPr>
          <w:fldChar w:fldCharType="begin"/>
        </w:r>
        <w:r>
          <w:rPr>
            <w:noProof/>
            <w:webHidden/>
          </w:rPr>
          <w:instrText xml:space="preserve"> PAGEREF _Toc243434555 \h </w:instrText>
        </w:r>
        <w:r>
          <w:rPr>
            <w:noProof/>
            <w:webHidden/>
          </w:rPr>
        </w:r>
        <w:r>
          <w:rPr>
            <w:noProof/>
            <w:webHidden/>
          </w:rPr>
          <w:fldChar w:fldCharType="separate"/>
        </w:r>
        <w:r>
          <w:rPr>
            <w:noProof/>
            <w:webHidden/>
          </w:rPr>
          <w:t>794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6" w:history="1">
        <w:r w:rsidRPr="005A0032">
          <w:rPr>
            <w:rStyle w:val="aff9"/>
            <w:noProof/>
          </w:rPr>
          <w:t>2019-07-20</w:t>
        </w:r>
        <w:r w:rsidRPr="005A0032">
          <w:rPr>
            <w:rStyle w:val="aff9"/>
            <w:noProof/>
          </w:rPr>
          <w:t xml:space="preserve">　这个世界本来就是一步快，步步快</w:t>
        </w:r>
        <w:r>
          <w:rPr>
            <w:noProof/>
            <w:webHidden/>
          </w:rPr>
          <w:tab/>
        </w:r>
        <w:r>
          <w:rPr>
            <w:noProof/>
            <w:webHidden/>
          </w:rPr>
          <w:fldChar w:fldCharType="begin"/>
        </w:r>
        <w:r>
          <w:rPr>
            <w:noProof/>
            <w:webHidden/>
          </w:rPr>
          <w:instrText xml:space="preserve"> PAGEREF _Toc243434556 \h </w:instrText>
        </w:r>
        <w:r>
          <w:rPr>
            <w:noProof/>
            <w:webHidden/>
          </w:rPr>
        </w:r>
        <w:r>
          <w:rPr>
            <w:noProof/>
            <w:webHidden/>
          </w:rPr>
          <w:fldChar w:fldCharType="separate"/>
        </w:r>
        <w:r>
          <w:rPr>
            <w:noProof/>
            <w:webHidden/>
          </w:rPr>
          <w:t>799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7" w:history="1">
        <w:r w:rsidRPr="005A0032">
          <w:rPr>
            <w:rStyle w:val="aff9"/>
            <w:noProof/>
          </w:rPr>
          <w:t>2019-07-21</w:t>
        </w:r>
        <w:r w:rsidRPr="005A0032">
          <w:rPr>
            <w:rStyle w:val="aff9"/>
            <w:noProof/>
          </w:rPr>
          <w:t xml:space="preserve">　为什么很多人一生都在哀叹</w:t>
        </w:r>
        <w:r w:rsidRPr="005A0032">
          <w:rPr>
            <w:rStyle w:val="aff9"/>
            <w:noProof/>
          </w:rPr>
          <w:t>......</w:t>
        </w:r>
        <w:r>
          <w:rPr>
            <w:noProof/>
            <w:webHidden/>
          </w:rPr>
          <w:tab/>
        </w:r>
        <w:r>
          <w:rPr>
            <w:noProof/>
            <w:webHidden/>
          </w:rPr>
          <w:fldChar w:fldCharType="begin"/>
        </w:r>
        <w:r>
          <w:rPr>
            <w:noProof/>
            <w:webHidden/>
          </w:rPr>
          <w:instrText xml:space="preserve"> PAGEREF _Toc243434557 \h </w:instrText>
        </w:r>
        <w:r>
          <w:rPr>
            <w:noProof/>
            <w:webHidden/>
          </w:rPr>
        </w:r>
        <w:r>
          <w:rPr>
            <w:noProof/>
            <w:webHidden/>
          </w:rPr>
          <w:fldChar w:fldCharType="separate"/>
        </w:r>
        <w:r>
          <w:rPr>
            <w:noProof/>
            <w:webHidden/>
          </w:rPr>
          <w:t>804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8" w:history="1">
        <w:r w:rsidRPr="005A0032">
          <w:rPr>
            <w:rStyle w:val="aff9"/>
            <w:noProof/>
          </w:rPr>
          <w:t>2019-07-22</w:t>
        </w:r>
        <w:r w:rsidRPr="005A0032">
          <w:rPr>
            <w:rStyle w:val="aff9"/>
            <w:noProof/>
          </w:rPr>
          <w:t xml:space="preserve">　选择真的比努力重要吗？</w:t>
        </w:r>
        <w:r>
          <w:rPr>
            <w:noProof/>
            <w:webHidden/>
          </w:rPr>
          <w:tab/>
        </w:r>
        <w:r>
          <w:rPr>
            <w:noProof/>
            <w:webHidden/>
          </w:rPr>
          <w:fldChar w:fldCharType="begin"/>
        </w:r>
        <w:r>
          <w:rPr>
            <w:noProof/>
            <w:webHidden/>
          </w:rPr>
          <w:instrText xml:space="preserve"> PAGEREF _Toc243434558 \h </w:instrText>
        </w:r>
        <w:r>
          <w:rPr>
            <w:noProof/>
            <w:webHidden/>
          </w:rPr>
        </w:r>
        <w:r>
          <w:rPr>
            <w:noProof/>
            <w:webHidden/>
          </w:rPr>
          <w:fldChar w:fldCharType="separate"/>
        </w:r>
        <w:r>
          <w:rPr>
            <w:noProof/>
            <w:webHidden/>
          </w:rPr>
          <w:t>809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59" w:history="1">
        <w:r w:rsidRPr="005A0032">
          <w:rPr>
            <w:rStyle w:val="aff9"/>
            <w:noProof/>
          </w:rPr>
          <w:t>2019-07-24</w:t>
        </w:r>
        <w:r w:rsidRPr="005A0032">
          <w:rPr>
            <w:rStyle w:val="aff9"/>
            <w:noProof/>
          </w:rPr>
          <w:t xml:space="preserve">　这个世界足够大，同时容得下周杰伦与蔡徐坤</w:t>
        </w:r>
        <w:r>
          <w:rPr>
            <w:noProof/>
            <w:webHidden/>
          </w:rPr>
          <w:tab/>
        </w:r>
        <w:r>
          <w:rPr>
            <w:noProof/>
            <w:webHidden/>
          </w:rPr>
          <w:fldChar w:fldCharType="begin"/>
        </w:r>
        <w:r>
          <w:rPr>
            <w:noProof/>
            <w:webHidden/>
          </w:rPr>
          <w:instrText xml:space="preserve"> PAGEREF _Toc243434559 \h </w:instrText>
        </w:r>
        <w:r>
          <w:rPr>
            <w:noProof/>
            <w:webHidden/>
          </w:rPr>
        </w:r>
        <w:r>
          <w:rPr>
            <w:noProof/>
            <w:webHidden/>
          </w:rPr>
          <w:fldChar w:fldCharType="separate"/>
        </w:r>
        <w:r>
          <w:rPr>
            <w:noProof/>
            <w:webHidden/>
          </w:rPr>
          <w:t>813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0" w:history="1">
        <w:r w:rsidRPr="005A0032">
          <w:rPr>
            <w:rStyle w:val="aff9"/>
            <w:noProof/>
          </w:rPr>
          <w:t>2019-07-25</w:t>
        </w:r>
        <w:r w:rsidRPr="005A0032">
          <w:rPr>
            <w:rStyle w:val="aff9"/>
            <w:noProof/>
          </w:rPr>
          <w:t xml:space="preserve">　香港的年轻人，与香港的富豪们</w:t>
        </w:r>
        <w:r>
          <w:rPr>
            <w:noProof/>
            <w:webHidden/>
          </w:rPr>
          <w:tab/>
        </w:r>
        <w:r>
          <w:rPr>
            <w:noProof/>
            <w:webHidden/>
          </w:rPr>
          <w:fldChar w:fldCharType="begin"/>
        </w:r>
        <w:r>
          <w:rPr>
            <w:noProof/>
            <w:webHidden/>
          </w:rPr>
          <w:instrText xml:space="preserve"> PAGEREF _Toc243434560 \h </w:instrText>
        </w:r>
        <w:r>
          <w:rPr>
            <w:noProof/>
            <w:webHidden/>
          </w:rPr>
        </w:r>
        <w:r>
          <w:rPr>
            <w:noProof/>
            <w:webHidden/>
          </w:rPr>
          <w:fldChar w:fldCharType="separate"/>
        </w:r>
        <w:r>
          <w:rPr>
            <w:noProof/>
            <w:webHidden/>
          </w:rPr>
          <w:t>819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1" w:history="1">
        <w:r w:rsidRPr="005A0032">
          <w:rPr>
            <w:rStyle w:val="aff9"/>
            <w:noProof/>
          </w:rPr>
          <w:t>2019-07-26</w:t>
        </w:r>
        <w:r w:rsidRPr="005A0032">
          <w:rPr>
            <w:rStyle w:val="aff9"/>
            <w:noProof/>
          </w:rPr>
          <w:t xml:space="preserve">　人这辈子，别说改变什么，能不被改变，就已经足够幸运了</w:t>
        </w:r>
        <w:r>
          <w:rPr>
            <w:noProof/>
            <w:webHidden/>
          </w:rPr>
          <w:tab/>
        </w:r>
        <w:r>
          <w:rPr>
            <w:noProof/>
            <w:webHidden/>
          </w:rPr>
          <w:fldChar w:fldCharType="begin"/>
        </w:r>
        <w:r>
          <w:rPr>
            <w:noProof/>
            <w:webHidden/>
          </w:rPr>
          <w:instrText xml:space="preserve"> PAGEREF _Toc243434561 \h </w:instrText>
        </w:r>
        <w:r>
          <w:rPr>
            <w:noProof/>
            <w:webHidden/>
          </w:rPr>
        </w:r>
        <w:r>
          <w:rPr>
            <w:noProof/>
            <w:webHidden/>
          </w:rPr>
          <w:fldChar w:fldCharType="separate"/>
        </w:r>
        <w:r>
          <w:rPr>
            <w:noProof/>
            <w:webHidden/>
          </w:rPr>
          <w:t>824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2" w:history="1">
        <w:r w:rsidRPr="005A0032">
          <w:rPr>
            <w:rStyle w:val="aff9"/>
            <w:noProof/>
          </w:rPr>
          <w:t>2019-07-27</w:t>
        </w:r>
        <w:r w:rsidRPr="005A0032">
          <w:rPr>
            <w:rStyle w:val="aff9"/>
            <w:noProof/>
          </w:rPr>
          <w:t xml:space="preserve">　公道不在人心，是非关乎实力</w:t>
        </w:r>
        <w:r>
          <w:rPr>
            <w:noProof/>
            <w:webHidden/>
          </w:rPr>
          <w:tab/>
        </w:r>
        <w:r>
          <w:rPr>
            <w:noProof/>
            <w:webHidden/>
          </w:rPr>
          <w:fldChar w:fldCharType="begin"/>
        </w:r>
        <w:r>
          <w:rPr>
            <w:noProof/>
            <w:webHidden/>
          </w:rPr>
          <w:instrText xml:space="preserve"> PAGEREF _Toc243434562 \h </w:instrText>
        </w:r>
        <w:r>
          <w:rPr>
            <w:noProof/>
            <w:webHidden/>
          </w:rPr>
        </w:r>
        <w:r>
          <w:rPr>
            <w:noProof/>
            <w:webHidden/>
          </w:rPr>
          <w:fldChar w:fldCharType="separate"/>
        </w:r>
        <w:r>
          <w:rPr>
            <w:noProof/>
            <w:webHidden/>
          </w:rPr>
          <w:t>827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3" w:history="1">
        <w:r w:rsidRPr="005A0032">
          <w:rPr>
            <w:rStyle w:val="aff9"/>
            <w:noProof/>
          </w:rPr>
          <w:t>2019-07-28</w:t>
        </w:r>
        <w:r w:rsidRPr="005A0032">
          <w:rPr>
            <w:rStyle w:val="aff9"/>
            <w:noProof/>
          </w:rPr>
          <w:t xml:space="preserve">　来聊一个女性出轨的话题</w:t>
        </w:r>
        <w:r>
          <w:rPr>
            <w:noProof/>
            <w:webHidden/>
          </w:rPr>
          <w:tab/>
        </w:r>
        <w:r>
          <w:rPr>
            <w:noProof/>
            <w:webHidden/>
          </w:rPr>
          <w:fldChar w:fldCharType="begin"/>
        </w:r>
        <w:r>
          <w:rPr>
            <w:noProof/>
            <w:webHidden/>
          </w:rPr>
          <w:instrText xml:space="preserve"> PAGEREF _Toc243434563 \h </w:instrText>
        </w:r>
        <w:r>
          <w:rPr>
            <w:noProof/>
            <w:webHidden/>
          </w:rPr>
        </w:r>
        <w:r>
          <w:rPr>
            <w:noProof/>
            <w:webHidden/>
          </w:rPr>
          <w:fldChar w:fldCharType="separate"/>
        </w:r>
        <w:r>
          <w:rPr>
            <w:noProof/>
            <w:webHidden/>
          </w:rPr>
          <w:t>833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4" w:history="1">
        <w:r w:rsidRPr="005A0032">
          <w:rPr>
            <w:rStyle w:val="aff9"/>
            <w:noProof/>
          </w:rPr>
          <w:t>2019-07-29</w:t>
        </w:r>
        <w:r w:rsidRPr="005A0032">
          <w:rPr>
            <w:rStyle w:val="aff9"/>
            <w:noProof/>
          </w:rPr>
          <w:t xml:space="preserve">　家庭中父亲角色的缺失，对孩子的影响会有多大？</w:t>
        </w:r>
        <w:r>
          <w:rPr>
            <w:noProof/>
            <w:webHidden/>
          </w:rPr>
          <w:tab/>
        </w:r>
        <w:r>
          <w:rPr>
            <w:noProof/>
            <w:webHidden/>
          </w:rPr>
          <w:fldChar w:fldCharType="begin"/>
        </w:r>
        <w:r>
          <w:rPr>
            <w:noProof/>
            <w:webHidden/>
          </w:rPr>
          <w:instrText xml:space="preserve"> PAGEREF _Toc243434564 \h </w:instrText>
        </w:r>
        <w:r>
          <w:rPr>
            <w:noProof/>
            <w:webHidden/>
          </w:rPr>
        </w:r>
        <w:r>
          <w:rPr>
            <w:noProof/>
            <w:webHidden/>
          </w:rPr>
          <w:fldChar w:fldCharType="separate"/>
        </w:r>
        <w:r>
          <w:rPr>
            <w:noProof/>
            <w:webHidden/>
          </w:rPr>
          <w:t>836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5" w:history="1">
        <w:r w:rsidRPr="005A0032">
          <w:rPr>
            <w:rStyle w:val="aff9"/>
            <w:noProof/>
          </w:rPr>
          <w:t>2019-07-29</w:t>
        </w:r>
        <w:r w:rsidRPr="005A0032">
          <w:rPr>
            <w:rStyle w:val="aff9"/>
            <w:noProof/>
          </w:rPr>
          <w:t xml:space="preserve">　男人和女人之间不得不说的那点事儿</w:t>
        </w:r>
        <w:r>
          <w:rPr>
            <w:noProof/>
            <w:webHidden/>
          </w:rPr>
          <w:tab/>
        </w:r>
        <w:r>
          <w:rPr>
            <w:noProof/>
            <w:webHidden/>
          </w:rPr>
          <w:fldChar w:fldCharType="begin"/>
        </w:r>
        <w:r>
          <w:rPr>
            <w:noProof/>
            <w:webHidden/>
          </w:rPr>
          <w:instrText xml:space="preserve"> PAGEREF _Toc243434565 \h </w:instrText>
        </w:r>
        <w:r>
          <w:rPr>
            <w:noProof/>
            <w:webHidden/>
          </w:rPr>
        </w:r>
        <w:r>
          <w:rPr>
            <w:noProof/>
            <w:webHidden/>
          </w:rPr>
          <w:fldChar w:fldCharType="separate"/>
        </w:r>
        <w:r>
          <w:rPr>
            <w:noProof/>
            <w:webHidden/>
          </w:rPr>
          <w:t>841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6" w:history="1">
        <w:r w:rsidRPr="005A0032">
          <w:rPr>
            <w:rStyle w:val="aff9"/>
            <w:noProof/>
          </w:rPr>
          <w:t>2019-07-30</w:t>
        </w:r>
        <w:r w:rsidRPr="005A0032">
          <w:rPr>
            <w:rStyle w:val="aff9"/>
            <w:noProof/>
          </w:rPr>
          <w:t xml:space="preserve">　下雨没伞才肯跑的孩子，能跑得过大晴天仍然在奔跑的孩子吗？</w:t>
        </w:r>
        <w:r>
          <w:rPr>
            <w:noProof/>
            <w:webHidden/>
          </w:rPr>
          <w:tab/>
        </w:r>
        <w:r>
          <w:rPr>
            <w:noProof/>
            <w:webHidden/>
          </w:rPr>
          <w:fldChar w:fldCharType="begin"/>
        </w:r>
        <w:r>
          <w:rPr>
            <w:noProof/>
            <w:webHidden/>
          </w:rPr>
          <w:instrText xml:space="preserve"> PAGEREF _Toc243434566 \h </w:instrText>
        </w:r>
        <w:r>
          <w:rPr>
            <w:noProof/>
            <w:webHidden/>
          </w:rPr>
        </w:r>
        <w:r>
          <w:rPr>
            <w:noProof/>
            <w:webHidden/>
          </w:rPr>
          <w:fldChar w:fldCharType="separate"/>
        </w:r>
        <w:r>
          <w:rPr>
            <w:noProof/>
            <w:webHidden/>
          </w:rPr>
          <w:t>845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7" w:history="1">
        <w:r w:rsidRPr="005A0032">
          <w:rPr>
            <w:rStyle w:val="aff9"/>
            <w:noProof/>
          </w:rPr>
          <w:t>2019-07-31</w:t>
        </w:r>
        <w:r w:rsidRPr="005A0032">
          <w:rPr>
            <w:rStyle w:val="aff9"/>
            <w:noProof/>
          </w:rPr>
          <w:t xml:space="preserve">　人与人之间的矛盾和不信任，都是打哪儿来的？</w:t>
        </w:r>
        <w:r>
          <w:rPr>
            <w:noProof/>
            <w:webHidden/>
          </w:rPr>
          <w:tab/>
        </w:r>
        <w:r>
          <w:rPr>
            <w:noProof/>
            <w:webHidden/>
          </w:rPr>
          <w:fldChar w:fldCharType="begin"/>
        </w:r>
        <w:r>
          <w:rPr>
            <w:noProof/>
            <w:webHidden/>
          </w:rPr>
          <w:instrText xml:space="preserve"> PAGEREF _Toc243434567 \h </w:instrText>
        </w:r>
        <w:r>
          <w:rPr>
            <w:noProof/>
            <w:webHidden/>
          </w:rPr>
        </w:r>
        <w:r>
          <w:rPr>
            <w:noProof/>
            <w:webHidden/>
          </w:rPr>
          <w:fldChar w:fldCharType="separate"/>
        </w:r>
        <w:r>
          <w:rPr>
            <w:noProof/>
            <w:webHidden/>
          </w:rPr>
          <w:t>850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8" w:history="1">
        <w:r w:rsidRPr="005A0032">
          <w:rPr>
            <w:rStyle w:val="aff9"/>
            <w:noProof/>
          </w:rPr>
          <w:t>2019-07-31</w:t>
        </w:r>
        <w:r w:rsidRPr="005A0032">
          <w:rPr>
            <w:rStyle w:val="aff9"/>
            <w:noProof/>
          </w:rPr>
          <w:t xml:space="preserve">　为大妈主播付出十万的粉丝，需要的是真相么？</w:t>
        </w:r>
        <w:r>
          <w:rPr>
            <w:noProof/>
            <w:webHidden/>
          </w:rPr>
          <w:tab/>
        </w:r>
        <w:r>
          <w:rPr>
            <w:noProof/>
            <w:webHidden/>
          </w:rPr>
          <w:fldChar w:fldCharType="begin"/>
        </w:r>
        <w:r>
          <w:rPr>
            <w:noProof/>
            <w:webHidden/>
          </w:rPr>
          <w:instrText xml:space="preserve"> PAGEREF _Toc243434568 \h </w:instrText>
        </w:r>
        <w:r>
          <w:rPr>
            <w:noProof/>
            <w:webHidden/>
          </w:rPr>
        </w:r>
        <w:r>
          <w:rPr>
            <w:noProof/>
            <w:webHidden/>
          </w:rPr>
          <w:fldChar w:fldCharType="separate"/>
        </w:r>
        <w:r>
          <w:rPr>
            <w:noProof/>
            <w:webHidden/>
          </w:rPr>
          <w:t>854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69" w:history="1">
        <w:r w:rsidRPr="005A0032">
          <w:rPr>
            <w:rStyle w:val="aff9"/>
            <w:noProof/>
          </w:rPr>
          <w:t>2019-08-01</w:t>
        </w:r>
        <w:r w:rsidRPr="005A0032">
          <w:rPr>
            <w:rStyle w:val="aff9"/>
            <w:noProof/>
          </w:rPr>
          <w:t xml:space="preserve">　什么更重要？美联储十年来首次降息，还是清宫剧？</w:t>
        </w:r>
        <w:r>
          <w:rPr>
            <w:noProof/>
            <w:webHidden/>
          </w:rPr>
          <w:tab/>
        </w:r>
        <w:r>
          <w:rPr>
            <w:noProof/>
            <w:webHidden/>
          </w:rPr>
          <w:fldChar w:fldCharType="begin"/>
        </w:r>
        <w:r>
          <w:rPr>
            <w:noProof/>
            <w:webHidden/>
          </w:rPr>
          <w:instrText xml:space="preserve"> PAGEREF _Toc243434569 \h </w:instrText>
        </w:r>
        <w:r>
          <w:rPr>
            <w:noProof/>
            <w:webHidden/>
          </w:rPr>
        </w:r>
        <w:r>
          <w:rPr>
            <w:noProof/>
            <w:webHidden/>
          </w:rPr>
          <w:fldChar w:fldCharType="separate"/>
        </w:r>
        <w:r>
          <w:rPr>
            <w:noProof/>
            <w:webHidden/>
          </w:rPr>
          <w:t>859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0" w:history="1">
        <w:r w:rsidRPr="005A0032">
          <w:rPr>
            <w:rStyle w:val="aff9"/>
            <w:noProof/>
          </w:rPr>
          <w:t>2019-08-02</w:t>
        </w:r>
        <w:r w:rsidRPr="005A0032">
          <w:rPr>
            <w:rStyle w:val="aff9"/>
            <w:noProof/>
          </w:rPr>
          <w:t xml:space="preserve">　能让人安心的，不是你有没有钱，而是你有没有一门手艺</w:t>
        </w:r>
        <w:r>
          <w:rPr>
            <w:noProof/>
            <w:webHidden/>
          </w:rPr>
          <w:tab/>
        </w:r>
        <w:r>
          <w:rPr>
            <w:noProof/>
            <w:webHidden/>
          </w:rPr>
          <w:fldChar w:fldCharType="begin"/>
        </w:r>
        <w:r>
          <w:rPr>
            <w:noProof/>
            <w:webHidden/>
          </w:rPr>
          <w:instrText xml:space="preserve"> PAGEREF _Toc243434570 \h </w:instrText>
        </w:r>
        <w:r>
          <w:rPr>
            <w:noProof/>
            <w:webHidden/>
          </w:rPr>
        </w:r>
        <w:r>
          <w:rPr>
            <w:noProof/>
            <w:webHidden/>
          </w:rPr>
          <w:fldChar w:fldCharType="separate"/>
        </w:r>
        <w:r>
          <w:rPr>
            <w:noProof/>
            <w:webHidden/>
          </w:rPr>
          <w:t>864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1" w:history="1">
        <w:r w:rsidRPr="005A0032">
          <w:rPr>
            <w:rStyle w:val="aff9"/>
            <w:noProof/>
          </w:rPr>
          <w:t>2019-08-03</w:t>
        </w:r>
        <w:r w:rsidRPr="005A0032">
          <w:rPr>
            <w:rStyle w:val="aff9"/>
            <w:noProof/>
          </w:rPr>
          <w:t xml:space="preserve">　我该跟着一群大</w:t>
        </w:r>
        <w:r w:rsidRPr="005A0032">
          <w:rPr>
            <w:rStyle w:val="aff9"/>
            <w:noProof/>
          </w:rPr>
          <w:t>V</w:t>
        </w:r>
        <w:r w:rsidRPr="005A0032">
          <w:rPr>
            <w:rStyle w:val="aff9"/>
            <w:noProof/>
          </w:rPr>
          <w:t>们一起去骂罗胖么？</w:t>
        </w:r>
        <w:r>
          <w:rPr>
            <w:noProof/>
            <w:webHidden/>
          </w:rPr>
          <w:tab/>
        </w:r>
        <w:r>
          <w:rPr>
            <w:noProof/>
            <w:webHidden/>
          </w:rPr>
          <w:fldChar w:fldCharType="begin"/>
        </w:r>
        <w:r>
          <w:rPr>
            <w:noProof/>
            <w:webHidden/>
          </w:rPr>
          <w:instrText xml:space="preserve"> PAGEREF _Toc243434571 \h </w:instrText>
        </w:r>
        <w:r>
          <w:rPr>
            <w:noProof/>
            <w:webHidden/>
          </w:rPr>
        </w:r>
        <w:r>
          <w:rPr>
            <w:noProof/>
            <w:webHidden/>
          </w:rPr>
          <w:fldChar w:fldCharType="separate"/>
        </w:r>
        <w:r>
          <w:rPr>
            <w:noProof/>
            <w:webHidden/>
          </w:rPr>
          <w:t>870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2" w:history="1">
        <w:r w:rsidRPr="005A0032">
          <w:rPr>
            <w:rStyle w:val="aff9"/>
            <w:noProof/>
          </w:rPr>
          <w:t>2019-08-03</w:t>
        </w:r>
        <w:r w:rsidRPr="005A0032">
          <w:rPr>
            <w:rStyle w:val="aff9"/>
            <w:noProof/>
          </w:rPr>
          <w:t xml:space="preserve">　原生家庭对一个人的影响有多大</w:t>
        </w:r>
        <w:r>
          <w:rPr>
            <w:noProof/>
            <w:webHidden/>
          </w:rPr>
          <w:tab/>
        </w:r>
        <w:r>
          <w:rPr>
            <w:noProof/>
            <w:webHidden/>
          </w:rPr>
          <w:fldChar w:fldCharType="begin"/>
        </w:r>
        <w:r>
          <w:rPr>
            <w:noProof/>
            <w:webHidden/>
          </w:rPr>
          <w:instrText xml:space="preserve"> PAGEREF _Toc243434572 \h </w:instrText>
        </w:r>
        <w:r>
          <w:rPr>
            <w:noProof/>
            <w:webHidden/>
          </w:rPr>
        </w:r>
        <w:r>
          <w:rPr>
            <w:noProof/>
            <w:webHidden/>
          </w:rPr>
          <w:fldChar w:fldCharType="separate"/>
        </w:r>
        <w:r>
          <w:rPr>
            <w:noProof/>
            <w:webHidden/>
          </w:rPr>
          <w:t>875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3" w:history="1">
        <w:r w:rsidRPr="005A0032">
          <w:rPr>
            <w:rStyle w:val="aff9"/>
            <w:noProof/>
          </w:rPr>
          <w:t>2019-08-05</w:t>
        </w:r>
        <w:r w:rsidRPr="005A0032">
          <w:rPr>
            <w:rStyle w:val="aff9"/>
            <w:noProof/>
          </w:rPr>
          <w:t xml:space="preserve">　一个标准韭菜的四大特征</w:t>
        </w:r>
        <w:r>
          <w:rPr>
            <w:noProof/>
            <w:webHidden/>
          </w:rPr>
          <w:tab/>
        </w:r>
        <w:r>
          <w:rPr>
            <w:noProof/>
            <w:webHidden/>
          </w:rPr>
          <w:fldChar w:fldCharType="begin"/>
        </w:r>
        <w:r>
          <w:rPr>
            <w:noProof/>
            <w:webHidden/>
          </w:rPr>
          <w:instrText xml:space="preserve"> PAGEREF _Toc243434573 \h </w:instrText>
        </w:r>
        <w:r>
          <w:rPr>
            <w:noProof/>
            <w:webHidden/>
          </w:rPr>
        </w:r>
        <w:r>
          <w:rPr>
            <w:noProof/>
            <w:webHidden/>
          </w:rPr>
          <w:fldChar w:fldCharType="separate"/>
        </w:r>
        <w:r>
          <w:rPr>
            <w:noProof/>
            <w:webHidden/>
          </w:rPr>
          <w:t>879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4" w:history="1">
        <w:r w:rsidRPr="005A0032">
          <w:rPr>
            <w:rStyle w:val="aff9"/>
            <w:noProof/>
          </w:rPr>
          <w:t>2019-08-07</w:t>
        </w:r>
        <w:r w:rsidRPr="005A0032">
          <w:rPr>
            <w:rStyle w:val="aff9"/>
            <w:noProof/>
          </w:rPr>
          <w:t xml:space="preserve">　不当韭菜的第一步是学会算账</w:t>
        </w:r>
        <w:r>
          <w:rPr>
            <w:noProof/>
            <w:webHidden/>
          </w:rPr>
          <w:tab/>
        </w:r>
        <w:r>
          <w:rPr>
            <w:noProof/>
            <w:webHidden/>
          </w:rPr>
          <w:fldChar w:fldCharType="begin"/>
        </w:r>
        <w:r>
          <w:rPr>
            <w:noProof/>
            <w:webHidden/>
          </w:rPr>
          <w:instrText xml:space="preserve"> PAGEREF _Toc243434574 \h </w:instrText>
        </w:r>
        <w:r>
          <w:rPr>
            <w:noProof/>
            <w:webHidden/>
          </w:rPr>
        </w:r>
        <w:r>
          <w:rPr>
            <w:noProof/>
            <w:webHidden/>
          </w:rPr>
          <w:fldChar w:fldCharType="separate"/>
        </w:r>
        <w:r>
          <w:rPr>
            <w:noProof/>
            <w:webHidden/>
          </w:rPr>
          <w:t>887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5" w:history="1">
        <w:r w:rsidRPr="005A0032">
          <w:rPr>
            <w:rStyle w:val="aff9"/>
            <w:noProof/>
          </w:rPr>
          <w:t>2019-08-08</w:t>
        </w:r>
        <w:r w:rsidRPr="005A0032">
          <w:rPr>
            <w:rStyle w:val="aff9"/>
            <w:noProof/>
          </w:rPr>
          <w:t xml:space="preserve">　《十二时辰》长安不是张小敬的长安，是长安人的长安</w:t>
        </w:r>
        <w:r>
          <w:rPr>
            <w:noProof/>
            <w:webHidden/>
          </w:rPr>
          <w:tab/>
        </w:r>
        <w:r>
          <w:rPr>
            <w:noProof/>
            <w:webHidden/>
          </w:rPr>
          <w:fldChar w:fldCharType="begin"/>
        </w:r>
        <w:r>
          <w:rPr>
            <w:noProof/>
            <w:webHidden/>
          </w:rPr>
          <w:instrText xml:space="preserve"> PAGEREF _Toc243434575 \h </w:instrText>
        </w:r>
        <w:r>
          <w:rPr>
            <w:noProof/>
            <w:webHidden/>
          </w:rPr>
        </w:r>
        <w:r>
          <w:rPr>
            <w:noProof/>
            <w:webHidden/>
          </w:rPr>
          <w:fldChar w:fldCharType="separate"/>
        </w:r>
        <w:r>
          <w:rPr>
            <w:noProof/>
            <w:webHidden/>
          </w:rPr>
          <w:t>890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6" w:history="1">
        <w:r w:rsidRPr="005A0032">
          <w:rPr>
            <w:rStyle w:val="aff9"/>
            <w:noProof/>
          </w:rPr>
          <w:t>2019-08-09</w:t>
        </w:r>
        <w:r w:rsidRPr="005A0032">
          <w:rPr>
            <w:rStyle w:val="aff9"/>
            <w:noProof/>
          </w:rPr>
          <w:t xml:space="preserve">　《十二时辰》告诉父母一件事：只有你幸福了，才能让孩子幸福</w:t>
        </w:r>
        <w:r>
          <w:rPr>
            <w:noProof/>
            <w:webHidden/>
          </w:rPr>
          <w:tab/>
        </w:r>
        <w:r>
          <w:rPr>
            <w:noProof/>
            <w:webHidden/>
          </w:rPr>
          <w:fldChar w:fldCharType="begin"/>
        </w:r>
        <w:r>
          <w:rPr>
            <w:noProof/>
            <w:webHidden/>
          </w:rPr>
          <w:instrText xml:space="preserve"> PAGEREF _Toc243434576 \h </w:instrText>
        </w:r>
        <w:r>
          <w:rPr>
            <w:noProof/>
            <w:webHidden/>
          </w:rPr>
        </w:r>
        <w:r>
          <w:rPr>
            <w:noProof/>
            <w:webHidden/>
          </w:rPr>
          <w:fldChar w:fldCharType="separate"/>
        </w:r>
        <w:r>
          <w:rPr>
            <w:noProof/>
            <w:webHidden/>
          </w:rPr>
          <w:t>896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7" w:history="1">
        <w:r w:rsidRPr="005A0032">
          <w:rPr>
            <w:rStyle w:val="aff9"/>
            <w:noProof/>
          </w:rPr>
          <w:t>2019-08-10</w:t>
        </w:r>
        <w:r w:rsidRPr="005A0032">
          <w:rPr>
            <w:rStyle w:val="aff9"/>
            <w:noProof/>
          </w:rPr>
          <w:t xml:space="preserve">　我用打牌来给你解读婚姻和小三</w:t>
        </w:r>
        <w:r>
          <w:rPr>
            <w:noProof/>
            <w:webHidden/>
          </w:rPr>
          <w:tab/>
        </w:r>
        <w:r>
          <w:rPr>
            <w:noProof/>
            <w:webHidden/>
          </w:rPr>
          <w:fldChar w:fldCharType="begin"/>
        </w:r>
        <w:r>
          <w:rPr>
            <w:noProof/>
            <w:webHidden/>
          </w:rPr>
          <w:instrText xml:space="preserve"> PAGEREF _Toc243434577 \h </w:instrText>
        </w:r>
        <w:r>
          <w:rPr>
            <w:noProof/>
            <w:webHidden/>
          </w:rPr>
        </w:r>
        <w:r>
          <w:rPr>
            <w:noProof/>
            <w:webHidden/>
          </w:rPr>
          <w:fldChar w:fldCharType="separate"/>
        </w:r>
        <w:r>
          <w:rPr>
            <w:noProof/>
            <w:webHidden/>
          </w:rPr>
          <w:t>899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8" w:history="1">
        <w:r w:rsidRPr="005A0032">
          <w:rPr>
            <w:rStyle w:val="aff9"/>
            <w:noProof/>
          </w:rPr>
          <w:t>2019-08-12</w:t>
        </w:r>
        <w:r w:rsidRPr="005A0032">
          <w:rPr>
            <w:rStyle w:val="aff9"/>
            <w:noProof/>
          </w:rPr>
          <w:t xml:space="preserve">　你没有错，只是太老了</w:t>
        </w:r>
        <w:r>
          <w:rPr>
            <w:noProof/>
            <w:webHidden/>
          </w:rPr>
          <w:tab/>
        </w:r>
        <w:r>
          <w:rPr>
            <w:noProof/>
            <w:webHidden/>
          </w:rPr>
          <w:fldChar w:fldCharType="begin"/>
        </w:r>
        <w:r>
          <w:rPr>
            <w:noProof/>
            <w:webHidden/>
          </w:rPr>
          <w:instrText xml:space="preserve"> PAGEREF _Toc243434578 \h </w:instrText>
        </w:r>
        <w:r>
          <w:rPr>
            <w:noProof/>
            <w:webHidden/>
          </w:rPr>
        </w:r>
        <w:r>
          <w:rPr>
            <w:noProof/>
            <w:webHidden/>
          </w:rPr>
          <w:fldChar w:fldCharType="separate"/>
        </w:r>
        <w:r>
          <w:rPr>
            <w:noProof/>
            <w:webHidden/>
          </w:rPr>
          <w:t>903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79" w:history="1">
        <w:r w:rsidRPr="005A0032">
          <w:rPr>
            <w:rStyle w:val="aff9"/>
            <w:noProof/>
          </w:rPr>
          <w:t>2019-08-13</w:t>
        </w:r>
        <w:r w:rsidRPr="005A0032">
          <w:rPr>
            <w:rStyle w:val="aff9"/>
            <w:noProof/>
          </w:rPr>
          <w:t xml:space="preserve">　《长安十二时辰》揭秘那些隐藏的细节</w:t>
        </w:r>
        <w:r>
          <w:rPr>
            <w:noProof/>
            <w:webHidden/>
          </w:rPr>
          <w:tab/>
        </w:r>
        <w:r>
          <w:rPr>
            <w:noProof/>
            <w:webHidden/>
          </w:rPr>
          <w:fldChar w:fldCharType="begin"/>
        </w:r>
        <w:r>
          <w:rPr>
            <w:noProof/>
            <w:webHidden/>
          </w:rPr>
          <w:instrText xml:space="preserve"> PAGEREF _Toc243434579 \h </w:instrText>
        </w:r>
        <w:r>
          <w:rPr>
            <w:noProof/>
            <w:webHidden/>
          </w:rPr>
        </w:r>
        <w:r>
          <w:rPr>
            <w:noProof/>
            <w:webHidden/>
          </w:rPr>
          <w:fldChar w:fldCharType="separate"/>
        </w:r>
        <w:r>
          <w:rPr>
            <w:noProof/>
            <w:webHidden/>
          </w:rPr>
          <w:t>907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0" w:history="1">
        <w:r w:rsidRPr="005A0032">
          <w:rPr>
            <w:rStyle w:val="aff9"/>
            <w:noProof/>
          </w:rPr>
          <w:t>2019-08-16</w:t>
        </w:r>
        <w:r w:rsidRPr="005A0032">
          <w:rPr>
            <w:rStyle w:val="aff9"/>
            <w:noProof/>
          </w:rPr>
          <w:t xml:space="preserve">　实力</w:t>
        </w:r>
        <w:r w:rsidRPr="005A0032">
          <w:rPr>
            <w:rStyle w:val="aff9"/>
            <w:noProof/>
          </w:rPr>
          <w:t>“</w:t>
        </w:r>
        <w:r w:rsidRPr="005A0032">
          <w:rPr>
            <w:rStyle w:val="aff9"/>
            <w:noProof/>
          </w:rPr>
          <w:t>坑夫</w:t>
        </w:r>
        <w:r w:rsidRPr="005A0032">
          <w:rPr>
            <w:rStyle w:val="aff9"/>
            <w:noProof/>
          </w:rPr>
          <w:t>”</w:t>
        </w:r>
        <w:r w:rsidRPr="005A0032">
          <w:rPr>
            <w:rStyle w:val="aff9"/>
            <w:noProof/>
          </w:rPr>
          <w:t>的保时捷女，</w:t>
        </w:r>
        <w:r w:rsidRPr="005A0032">
          <w:rPr>
            <w:rStyle w:val="aff9"/>
            <w:noProof/>
          </w:rPr>
          <w:t>​</w:t>
        </w:r>
        <w:r w:rsidRPr="005A0032">
          <w:rPr>
            <w:rStyle w:val="aff9"/>
            <w:noProof/>
          </w:rPr>
          <w:t>你妈喊你回家吃饭了</w:t>
        </w:r>
        <w:r>
          <w:rPr>
            <w:noProof/>
            <w:webHidden/>
          </w:rPr>
          <w:tab/>
        </w:r>
        <w:r>
          <w:rPr>
            <w:noProof/>
            <w:webHidden/>
          </w:rPr>
          <w:fldChar w:fldCharType="begin"/>
        </w:r>
        <w:r>
          <w:rPr>
            <w:noProof/>
            <w:webHidden/>
          </w:rPr>
          <w:instrText xml:space="preserve"> PAGEREF _Toc243434580 \h </w:instrText>
        </w:r>
        <w:r>
          <w:rPr>
            <w:noProof/>
            <w:webHidden/>
          </w:rPr>
        </w:r>
        <w:r>
          <w:rPr>
            <w:noProof/>
            <w:webHidden/>
          </w:rPr>
          <w:fldChar w:fldCharType="separate"/>
        </w:r>
        <w:r>
          <w:rPr>
            <w:noProof/>
            <w:webHidden/>
          </w:rPr>
          <w:t>912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1" w:history="1">
        <w:r w:rsidRPr="005A0032">
          <w:rPr>
            <w:rStyle w:val="aff9"/>
            <w:noProof/>
          </w:rPr>
          <w:t>2019-08-18</w:t>
        </w:r>
        <w:r w:rsidRPr="005A0032">
          <w:rPr>
            <w:rStyle w:val="aff9"/>
            <w:noProof/>
          </w:rPr>
          <w:t xml:space="preserve">　人这辈子说白了，不就是你有什么利用价值么</w:t>
        </w:r>
        <w:r>
          <w:rPr>
            <w:noProof/>
            <w:webHidden/>
          </w:rPr>
          <w:tab/>
        </w:r>
        <w:r>
          <w:rPr>
            <w:noProof/>
            <w:webHidden/>
          </w:rPr>
          <w:fldChar w:fldCharType="begin"/>
        </w:r>
        <w:r>
          <w:rPr>
            <w:noProof/>
            <w:webHidden/>
          </w:rPr>
          <w:instrText xml:space="preserve"> PAGEREF _Toc243434581 \h </w:instrText>
        </w:r>
        <w:r>
          <w:rPr>
            <w:noProof/>
            <w:webHidden/>
          </w:rPr>
        </w:r>
        <w:r>
          <w:rPr>
            <w:noProof/>
            <w:webHidden/>
          </w:rPr>
          <w:fldChar w:fldCharType="separate"/>
        </w:r>
        <w:r>
          <w:rPr>
            <w:noProof/>
            <w:webHidden/>
          </w:rPr>
          <w:t>917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2" w:history="1">
        <w:r w:rsidRPr="005A0032">
          <w:rPr>
            <w:rStyle w:val="aff9"/>
            <w:noProof/>
          </w:rPr>
          <w:t>2019-08-18</w:t>
        </w:r>
        <w:r w:rsidRPr="005A0032">
          <w:rPr>
            <w:rStyle w:val="aff9"/>
            <w:noProof/>
          </w:rPr>
          <w:t xml:space="preserve">　刚才的这件事，恐怕是四十年来，深圳第二大的利好</w:t>
        </w:r>
        <w:r>
          <w:rPr>
            <w:noProof/>
            <w:webHidden/>
          </w:rPr>
          <w:tab/>
        </w:r>
        <w:r>
          <w:rPr>
            <w:noProof/>
            <w:webHidden/>
          </w:rPr>
          <w:fldChar w:fldCharType="begin"/>
        </w:r>
        <w:r>
          <w:rPr>
            <w:noProof/>
            <w:webHidden/>
          </w:rPr>
          <w:instrText xml:space="preserve"> PAGEREF _Toc243434582 \h </w:instrText>
        </w:r>
        <w:r>
          <w:rPr>
            <w:noProof/>
            <w:webHidden/>
          </w:rPr>
        </w:r>
        <w:r>
          <w:rPr>
            <w:noProof/>
            <w:webHidden/>
          </w:rPr>
          <w:fldChar w:fldCharType="separate"/>
        </w:r>
        <w:r>
          <w:rPr>
            <w:noProof/>
            <w:webHidden/>
          </w:rPr>
          <w:t>923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3" w:history="1">
        <w:r w:rsidRPr="005A0032">
          <w:rPr>
            <w:rStyle w:val="aff9"/>
            <w:noProof/>
          </w:rPr>
          <w:t>2019-08-19</w:t>
        </w:r>
        <w:r w:rsidRPr="005A0032">
          <w:rPr>
            <w:rStyle w:val="aff9"/>
            <w:noProof/>
          </w:rPr>
          <w:t xml:space="preserve">　不要动辄用</w:t>
        </w:r>
        <w:r w:rsidRPr="005A0032">
          <w:rPr>
            <w:rStyle w:val="aff9"/>
            <w:noProof/>
          </w:rPr>
          <w:t>“</w:t>
        </w:r>
        <w:r w:rsidRPr="005A0032">
          <w:rPr>
            <w:rStyle w:val="aff9"/>
            <w:noProof/>
          </w:rPr>
          <w:t>废青</w:t>
        </w:r>
        <w:r w:rsidRPr="005A0032">
          <w:rPr>
            <w:rStyle w:val="aff9"/>
            <w:noProof/>
          </w:rPr>
          <w:t>”</w:t>
        </w:r>
        <w:r w:rsidRPr="005A0032">
          <w:rPr>
            <w:rStyle w:val="aff9"/>
            <w:noProof/>
          </w:rPr>
          <w:t>这种词，年轻人还是得仔细分个类</w:t>
        </w:r>
        <w:r>
          <w:rPr>
            <w:noProof/>
            <w:webHidden/>
          </w:rPr>
          <w:tab/>
        </w:r>
        <w:r>
          <w:rPr>
            <w:noProof/>
            <w:webHidden/>
          </w:rPr>
          <w:fldChar w:fldCharType="begin"/>
        </w:r>
        <w:r>
          <w:rPr>
            <w:noProof/>
            <w:webHidden/>
          </w:rPr>
          <w:instrText xml:space="preserve"> PAGEREF _Toc243434583 \h </w:instrText>
        </w:r>
        <w:r>
          <w:rPr>
            <w:noProof/>
            <w:webHidden/>
          </w:rPr>
        </w:r>
        <w:r>
          <w:rPr>
            <w:noProof/>
            <w:webHidden/>
          </w:rPr>
          <w:fldChar w:fldCharType="separate"/>
        </w:r>
        <w:r>
          <w:rPr>
            <w:noProof/>
            <w:webHidden/>
          </w:rPr>
          <w:t>926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4" w:history="1">
        <w:r w:rsidRPr="005A0032">
          <w:rPr>
            <w:rStyle w:val="aff9"/>
            <w:noProof/>
          </w:rPr>
          <w:t>2019-08-20</w:t>
        </w:r>
        <w:r w:rsidRPr="005A0032">
          <w:rPr>
            <w:rStyle w:val="aff9"/>
            <w:noProof/>
          </w:rPr>
          <w:t xml:space="preserve">　我从来不想让自己的孩子去过大神叶修那样的人生</w:t>
        </w:r>
        <w:r>
          <w:rPr>
            <w:noProof/>
            <w:webHidden/>
          </w:rPr>
          <w:tab/>
        </w:r>
        <w:r>
          <w:rPr>
            <w:noProof/>
            <w:webHidden/>
          </w:rPr>
          <w:fldChar w:fldCharType="begin"/>
        </w:r>
        <w:r>
          <w:rPr>
            <w:noProof/>
            <w:webHidden/>
          </w:rPr>
          <w:instrText xml:space="preserve"> PAGEREF _Toc243434584 \h </w:instrText>
        </w:r>
        <w:r>
          <w:rPr>
            <w:noProof/>
            <w:webHidden/>
          </w:rPr>
        </w:r>
        <w:r>
          <w:rPr>
            <w:noProof/>
            <w:webHidden/>
          </w:rPr>
          <w:fldChar w:fldCharType="separate"/>
        </w:r>
        <w:r>
          <w:rPr>
            <w:noProof/>
            <w:webHidden/>
          </w:rPr>
          <w:t>930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5" w:history="1">
        <w:r w:rsidRPr="005A0032">
          <w:rPr>
            <w:rStyle w:val="aff9"/>
            <w:noProof/>
          </w:rPr>
          <w:t>2019-08-20</w:t>
        </w:r>
        <w:r w:rsidRPr="005A0032">
          <w:rPr>
            <w:rStyle w:val="aff9"/>
            <w:noProof/>
          </w:rPr>
          <w:t xml:space="preserve">　明知道挨骂还肯对你说实话的，是朋友；明知道是错事还肯为你做的，是兄弟</w:t>
        </w:r>
        <w:r>
          <w:rPr>
            <w:noProof/>
            <w:webHidden/>
          </w:rPr>
          <w:tab/>
        </w:r>
        <w:r>
          <w:rPr>
            <w:noProof/>
            <w:webHidden/>
          </w:rPr>
          <w:fldChar w:fldCharType="begin"/>
        </w:r>
        <w:r>
          <w:rPr>
            <w:noProof/>
            <w:webHidden/>
          </w:rPr>
          <w:instrText xml:space="preserve"> PAGEREF _Toc243434585 \h </w:instrText>
        </w:r>
        <w:r>
          <w:rPr>
            <w:noProof/>
            <w:webHidden/>
          </w:rPr>
        </w:r>
        <w:r>
          <w:rPr>
            <w:noProof/>
            <w:webHidden/>
          </w:rPr>
          <w:fldChar w:fldCharType="separate"/>
        </w:r>
        <w:r>
          <w:rPr>
            <w:noProof/>
            <w:webHidden/>
          </w:rPr>
          <w:t>935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6" w:history="1">
        <w:r w:rsidRPr="005A0032">
          <w:rPr>
            <w:rStyle w:val="aff9"/>
            <w:noProof/>
          </w:rPr>
          <w:t>2019-08-21</w:t>
        </w:r>
        <w:r w:rsidRPr="005A0032">
          <w:rPr>
            <w:rStyle w:val="aff9"/>
            <w:noProof/>
          </w:rPr>
          <w:t xml:space="preserve">　如果把我身上这一点去掉，那我就只是个</w:t>
        </w:r>
        <w:r w:rsidRPr="005A0032">
          <w:rPr>
            <w:rStyle w:val="aff9"/>
            <w:noProof/>
          </w:rPr>
          <w:t>2B</w:t>
        </w:r>
        <w:r w:rsidRPr="005A0032">
          <w:rPr>
            <w:rStyle w:val="aff9"/>
            <w:noProof/>
          </w:rPr>
          <w:t>中年</w:t>
        </w:r>
        <w:r>
          <w:rPr>
            <w:noProof/>
            <w:webHidden/>
          </w:rPr>
          <w:tab/>
        </w:r>
        <w:r>
          <w:rPr>
            <w:noProof/>
            <w:webHidden/>
          </w:rPr>
          <w:fldChar w:fldCharType="begin"/>
        </w:r>
        <w:r>
          <w:rPr>
            <w:noProof/>
            <w:webHidden/>
          </w:rPr>
          <w:instrText xml:space="preserve"> PAGEREF _Toc243434586 \h </w:instrText>
        </w:r>
        <w:r>
          <w:rPr>
            <w:noProof/>
            <w:webHidden/>
          </w:rPr>
        </w:r>
        <w:r>
          <w:rPr>
            <w:noProof/>
            <w:webHidden/>
          </w:rPr>
          <w:fldChar w:fldCharType="separate"/>
        </w:r>
        <w:r>
          <w:rPr>
            <w:noProof/>
            <w:webHidden/>
          </w:rPr>
          <w:t>939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7" w:history="1">
        <w:r w:rsidRPr="005A0032">
          <w:rPr>
            <w:rStyle w:val="aff9"/>
            <w:noProof/>
          </w:rPr>
          <w:t>2019-08-22</w:t>
        </w:r>
        <w:r w:rsidRPr="005A0032">
          <w:rPr>
            <w:rStyle w:val="aff9"/>
            <w:noProof/>
          </w:rPr>
          <w:t xml:space="preserve">　你是想要孩子幸福，还是她演给你幸福？</w:t>
        </w:r>
        <w:r>
          <w:rPr>
            <w:noProof/>
            <w:webHidden/>
          </w:rPr>
          <w:tab/>
        </w:r>
        <w:r>
          <w:rPr>
            <w:noProof/>
            <w:webHidden/>
          </w:rPr>
          <w:fldChar w:fldCharType="begin"/>
        </w:r>
        <w:r>
          <w:rPr>
            <w:noProof/>
            <w:webHidden/>
          </w:rPr>
          <w:instrText xml:space="preserve"> PAGEREF _Toc243434587 \h </w:instrText>
        </w:r>
        <w:r>
          <w:rPr>
            <w:noProof/>
            <w:webHidden/>
          </w:rPr>
        </w:r>
        <w:r>
          <w:rPr>
            <w:noProof/>
            <w:webHidden/>
          </w:rPr>
          <w:fldChar w:fldCharType="separate"/>
        </w:r>
        <w:r>
          <w:rPr>
            <w:noProof/>
            <w:webHidden/>
          </w:rPr>
          <w:t>944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8" w:history="1">
        <w:r w:rsidRPr="005A0032">
          <w:rPr>
            <w:rStyle w:val="aff9"/>
            <w:noProof/>
          </w:rPr>
          <w:t>2019-08-22</w:t>
        </w:r>
        <w:r w:rsidRPr="005A0032">
          <w:rPr>
            <w:rStyle w:val="aff9"/>
            <w:noProof/>
          </w:rPr>
          <w:t xml:space="preserve">　假如我参加</w:t>
        </w:r>
        <w:r w:rsidRPr="005A0032">
          <w:rPr>
            <w:rStyle w:val="aff9"/>
            <w:noProof/>
          </w:rPr>
          <w:t>“</w:t>
        </w:r>
        <w:r w:rsidRPr="005A0032">
          <w:rPr>
            <w:rStyle w:val="aff9"/>
            <w:noProof/>
          </w:rPr>
          <w:t>非诚勿扰</w:t>
        </w:r>
        <w:r w:rsidRPr="005A0032">
          <w:rPr>
            <w:rStyle w:val="aff9"/>
            <w:noProof/>
          </w:rPr>
          <w:t>”</w:t>
        </w:r>
        <w:r w:rsidRPr="005A0032">
          <w:rPr>
            <w:rStyle w:val="aff9"/>
            <w:noProof/>
          </w:rPr>
          <w:t>，有无可能找到志趣相投的另一半？</w:t>
        </w:r>
        <w:r>
          <w:rPr>
            <w:noProof/>
            <w:webHidden/>
          </w:rPr>
          <w:tab/>
        </w:r>
        <w:r>
          <w:rPr>
            <w:noProof/>
            <w:webHidden/>
          </w:rPr>
          <w:fldChar w:fldCharType="begin"/>
        </w:r>
        <w:r>
          <w:rPr>
            <w:noProof/>
            <w:webHidden/>
          </w:rPr>
          <w:instrText xml:space="preserve"> PAGEREF _Toc243434588 \h </w:instrText>
        </w:r>
        <w:r>
          <w:rPr>
            <w:noProof/>
            <w:webHidden/>
          </w:rPr>
        </w:r>
        <w:r>
          <w:rPr>
            <w:noProof/>
            <w:webHidden/>
          </w:rPr>
          <w:fldChar w:fldCharType="separate"/>
        </w:r>
        <w:r>
          <w:rPr>
            <w:noProof/>
            <w:webHidden/>
          </w:rPr>
          <w:t>949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89" w:history="1">
        <w:r w:rsidRPr="005A0032">
          <w:rPr>
            <w:rStyle w:val="aff9"/>
            <w:noProof/>
          </w:rPr>
          <w:t>2019-08-23</w:t>
        </w:r>
        <w:r w:rsidRPr="005A0032">
          <w:rPr>
            <w:rStyle w:val="aff9"/>
            <w:noProof/>
          </w:rPr>
          <w:t xml:space="preserve">　黄渤成名前在剧组遭遇的各种小心机，你信了么？</w:t>
        </w:r>
        <w:r>
          <w:rPr>
            <w:noProof/>
            <w:webHidden/>
          </w:rPr>
          <w:tab/>
        </w:r>
        <w:r>
          <w:rPr>
            <w:noProof/>
            <w:webHidden/>
          </w:rPr>
          <w:fldChar w:fldCharType="begin"/>
        </w:r>
        <w:r>
          <w:rPr>
            <w:noProof/>
            <w:webHidden/>
          </w:rPr>
          <w:instrText xml:space="preserve"> PAGEREF _Toc243434589 \h </w:instrText>
        </w:r>
        <w:r>
          <w:rPr>
            <w:noProof/>
            <w:webHidden/>
          </w:rPr>
        </w:r>
        <w:r>
          <w:rPr>
            <w:noProof/>
            <w:webHidden/>
          </w:rPr>
          <w:fldChar w:fldCharType="separate"/>
        </w:r>
        <w:r>
          <w:rPr>
            <w:noProof/>
            <w:webHidden/>
          </w:rPr>
          <w:t>954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0" w:history="1">
        <w:r w:rsidRPr="005A0032">
          <w:rPr>
            <w:rStyle w:val="aff9"/>
            <w:noProof/>
          </w:rPr>
          <w:t>2019-08-24</w:t>
        </w:r>
        <w:r w:rsidRPr="005A0032">
          <w:rPr>
            <w:rStyle w:val="aff9"/>
            <w:noProof/>
          </w:rPr>
          <w:t xml:space="preserve">　一夜之间，美股暴跌，黄金暴涨，大嘴巴又说了什么</w:t>
        </w:r>
        <w:r>
          <w:rPr>
            <w:noProof/>
            <w:webHidden/>
          </w:rPr>
          <w:tab/>
        </w:r>
        <w:r>
          <w:rPr>
            <w:noProof/>
            <w:webHidden/>
          </w:rPr>
          <w:fldChar w:fldCharType="begin"/>
        </w:r>
        <w:r>
          <w:rPr>
            <w:noProof/>
            <w:webHidden/>
          </w:rPr>
          <w:instrText xml:space="preserve"> PAGEREF _Toc243434590 \h </w:instrText>
        </w:r>
        <w:r>
          <w:rPr>
            <w:noProof/>
            <w:webHidden/>
          </w:rPr>
        </w:r>
        <w:r>
          <w:rPr>
            <w:noProof/>
            <w:webHidden/>
          </w:rPr>
          <w:fldChar w:fldCharType="separate"/>
        </w:r>
        <w:r>
          <w:rPr>
            <w:noProof/>
            <w:webHidden/>
          </w:rPr>
          <w:t>960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1" w:history="1">
        <w:r w:rsidRPr="005A0032">
          <w:rPr>
            <w:rStyle w:val="aff9"/>
            <w:noProof/>
          </w:rPr>
          <w:t>2019-08-25</w:t>
        </w:r>
        <w:r w:rsidRPr="005A0032">
          <w:rPr>
            <w:rStyle w:val="aff9"/>
            <w:noProof/>
          </w:rPr>
          <w:t xml:space="preserve">　因评论四大发明被停课的高校教师</w:t>
        </w:r>
        <w:r>
          <w:rPr>
            <w:noProof/>
            <w:webHidden/>
          </w:rPr>
          <w:tab/>
        </w:r>
        <w:r>
          <w:rPr>
            <w:noProof/>
            <w:webHidden/>
          </w:rPr>
          <w:fldChar w:fldCharType="begin"/>
        </w:r>
        <w:r>
          <w:rPr>
            <w:noProof/>
            <w:webHidden/>
          </w:rPr>
          <w:instrText xml:space="preserve"> PAGEREF _Toc243434591 \h </w:instrText>
        </w:r>
        <w:r>
          <w:rPr>
            <w:noProof/>
            <w:webHidden/>
          </w:rPr>
        </w:r>
        <w:r>
          <w:rPr>
            <w:noProof/>
            <w:webHidden/>
          </w:rPr>
          <w:fldChar w:fldCharType="separate"/>
        </w:r>
        <w:r>
          <w:rPr>
            <w:noProof/>
            <w:webHidden/>
          </w:rPr>
          <w:t>964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2" w:history="1">
        <w:r w:rsidRPr="005A0032">
          <w:rPr>
            <w:rStyle w:val="aff9"/>
            <w:noProof/>
          </w:rPr>
          <w:t>2019-08-27</w:t>
        </w:r>
        <w:r w:rsidRPr="005A0032">
          <w:rPr>
            <w:rStyle w:val="aff9"/>
            <w:noProof/>
          </w:rPr>
          <w:t xml:space="preserve">　世人从来不恨贪官，只恨贪官不是自己</w:t>
        </w:r>
        <w:r>
          <w:rPr>
            <w:noProof/>
            <w:webHidden/>
          </w:rPr>
          <w:tab/>
        </w:r>
        <w:r>
          <w:rPr>
            <w:noProof/>
            <w:webHidden/>
          </w:rPr>
          <w:fldChar w:fldCharType="begin"/>
        </w:r>
        <w:r>
          <w:rPr>
            <w:noProof/>
            <w:webHidden/>
          </w:rPr>
          <w:instrText xml:space="preserve"> PAGEREF _Toc243434592 \h </w:instrText>
        </w:r>
        <w:r>
          <w:rPr>
            <w:noProof/>
            <w:webHidden/>
          </w:rPr>
        </w:r>
        <w:r>
          <w:rPr>
            <w:noProof/>
            <w:webHidden/>
          </w:rPr>
          <w:fldChar w:fldCharType="separate"/>
        </w:r>
        <w:r>
          <w:rPr>
            <w:noProof/>
            <w:webHidden/>
          </w:rPr>
          <w:t>968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3" w:history="1">
        <w:r w:rsidRPr="005A0032">
          <w:rPr>
            <w:rStyle w:val="aff9"/>
            <w:noProof/>
          </w:rPr>
          <w:t>2019-08-28</w:t>
        </w:r>
        <w:r w:rsidRPr="005A0032">
          <w:rPr>
            <w:rStyle w:val="aff9"/>
            <w:noProof/>
          </w:rPr>
          <w:t xml:space="preserve">　《小欢喜》里黄磊说，没有读书资质的孩子是来报恩的，真的么？</w:t>
        </w:r>
        <w:r>
          <w:rPr>
            <w:noProof/>
            <w:webHidden/>
          </w:rPr>
          <w:tab/>
        </w:r>
        <w:r>
          <w:rPr>
            <w:noProof/>
            <w:webHidden/>
          </w:rPr>
          <w:fldChar w:fldCharType="begin"/>
        </w:r>
        <w:r>
          <w:rPr>
            <w:noProof/>
            <w:webHidden/>
          </w:rPr>
          <w:instrText xml:space="preserve"> PAGEREF _Toc243434593 \h </w:instrText>
        </w:r>
        <w:r>
          <w:rPr>
            <w:noProof/>
            <w:webHidden/>
          </w:rPr>
        </w:r>
        <w:r>
          <w:rPr>
            <w:noProof/>
            <w:webHidden/>
          </w:rPr>
          <w:fldChar w:fldCharType="separate"/>
        </w:r>
        <w:r>
          <w:rPr>
            <w:noProof/>
            <w:webHidden/>
          </w:rPr>
          <w:t>972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4" w:history="1">
        <w:r w:rsidRPr="005A0032">
          <w:rPr>
            <w:rStyle w:val="aff9"/>
            <w:noProof/>
          </w:rPr>
          <w:t>2019-08-29</w:t>
        </w:r>
        <w:r w:rsidRPr="005A0032">
          <w:rPr>
            <w:rStyle w:val="aff9"/>
            <w:noProof/>
          </w:rPr>
          <w:t xml:space="preserve">　《小欢喜》里跳海的英子，揭露出这样的教育真相</w:t>
        </w:r>
        <w:r>
          <w:rPr>
            <w:noProof/>
            <w:webHidden/>
          </w:rPr>
          <w:tab/>
        </w:r>
        <w:r>
          <w:rPr>
            <w:noProof/>
            <w:webHidden/>
          </w:rPr>
          <w:fldChar w:fldCharType="begin"/>
        </w:r>
        <w:r>
          <w:rPr>
            <w:noProof/>
            <w:webHidden/>
          </w:rPr>
          <w:instrText xml:space="preserve"> PAGEREF _Toc243434594 \h </w:instrText>
        </w:r>
        <w:r>
          <w:rPr>
            <w:noProof/>
            <w:webHidden/>
          </w:rPr>
        </w:r>
        <w:r>
          <w:rPr>
            <w:noProof/>
            <w:webHidden/>
          </w:rPr>
          <w:fldChar w:fldCharType="separate"/>
        </w:r>
        <w:r>
          <w:rPr>
            <w:noProof/>
            <w:webHidden/>
          </w:rPr>
          <w:t>976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5" w:history="1">
        <w:r w:rsidRPr="005A0032">
          <w:rPr>
            <w:rStyle w:val="aff9"/>
            <w:noProof/>
          </w:rPr>
          <w:t>2019-08-30</w:t>
        </w:r>
        <w:r w:rsidRPr="005A0032">
          <w:rPr>
            <w:rStyle w:val="aff9"/>
            <w:noProof/>
          </w:rPr>
          <w:t xml:space="preserve">　也曾想煮雪烹茶，也曾想仗剑天涯</w:t>
        </w:r>
        <w:r>
          <w:rPr>
            <w:noProof/>
            <w:webHidden/>
          </w:rPr>
          <w:tab/>
        </w:r>
        <w:r>
          <w:rPr>
            <w:noProof/>
            <w:webHidden/>
          </w:rPr>
          <w:fldChar w:fldCharType="begin"/>
        </w:r>
        <w:r>
          <w:rPr>
            <w:noProof/>
            <w:webHidden/>
          </w:rPr>
          <w:instrText xml:space="preserve"> PAGEREF _Toc243434595 \h </w:instrText>
        </w:r>
        <w:r>
          <w:rPr>
            <w:noProof/>
            <w:webHidden/>
          </w:rPr>
        </w:r>
        <w:r>
          <w:rPr>
            <w:noProof/>
            <w:webHidden/>
          </w:rPr>
          <w:fldChar w:fldCharType="separate"/>
        </w:r>
        <w:r>
          <w:rPr>
            <w:noProof/>
            <w:webHidden/>
          </w:rPr>
          <w:t>979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6" w:history="1">
        <w:r w:rsidRPr="005A0032">
          <w:rPr>
            <w:rStyle w:val="aff9"/>
            <w:noProof/>
          </w:rPr>
          <w:t>2019-08-30</w:t>
        </w:r>
        <w:r w:rsidRPr="005A0032">
          <w:rPr>
            <w:rStyle w:val="aff9"/>
            <w:noProof/>
          </w:rPr>
          <w:t xml:space="preserve">　与巴西版川普对撕的马克龙告诉你为啥不容易看到好作品</w:t>
        </w:r>
        <w:r>
          <w:rPr>
            <w:noProof/>
            <w:webHidden/>
          </w:rPr>
          <w:tab/>
        </w:r>
        <w:r>
          <w:rPr>
            <w:noProof/>
            <w:webHidden/>
          </w:rPr>
          <w:fldChar w:fldCharType="begin"/>
        </w:r>
        <w:r>
          <w:rPr>
            <w:noProof/>
            <w:webHidden/>
          </w:rPr>
          <w:instrText xml:space="preserve"> PAGEREF _Toc243434596 \h </w:instrText>
        </w:r>
        <w:r>
          <w:rPr>
            <w:noProof/>
            <w:webHidden/>
          </w:rPr>
        </w:r>
        <w:r>
          <w:rPr>
            <w:noProof/>
            <w:webHidden/>
          </w:rPr>
          <w:fldChar w:fldCharType="separate"/>
        </w:r>
        <w:r>
          <w:rPr>
            <w:noProof/>
            <w:webHidden/>
          </w:rPr>
          <w:t>984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7" w:history="1">
        <w:r w:rsidRPr="005A0032">
          <w:rPr>
            <w:rStyle w:val="aff9"/>
            <w:noProof/>
          </w:rPr>
          <w:t>2019-08-31</w:t>
        </w:r>
        <w:r w:rsidRPr="005A0032">
          <w:rPr>
            <w:rStyle w:val="aff9"/>
            <w:noProof/>
          </w:rPr>
          <w:t xml:space="preserve">　读博好，还是去工作好？</w:t>
        </w:r>
        <w:r>
          <w:rPr>
            <w:noProof/>
            <w:webHidden/>
          </w:rPr>
          <w:tab/>
        </w:r>
        <w:r>
          <w:rPr>
            <w:noProof/>
            <w:webHidden/>
          </w:rPr>
          <w:fldChar w:fldCharType="begin"/>
        </w:r>
        <w:r>
          <w:rPr>
            <w:noProof/>
            <w:webHidden/>
          </w:rPr>
          <w:instrText xml:space="preserve"> PAGEREF _Toc243434597 \h </w:instrText>
        </w:r>
        <w:r>
          <w:rPr>
            <w:noProof/>
            <w:webHidden/>
          </w:rPr>
        </w:r>
        <w:r>
          <w:rPr>
            <w:noProof/>
            <w:webHidden/>
          </w:rPr>
          <w:fldChar w:fldCharType="separate"/>
        </w:r>
        <w:r>
          <w:rPr>
            <w:noProof/>
            <w:webHidden/>
          </w:rPr>
          <w:t>988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8" w:history="1">
        <w:r w:rsidRPr="005A0032">
          <w:rPr>
            <w:rStyle w:val="aff9"/>
            <w:noProof/>
          </w:rPr>
          <w:t>2019-08-31</w:t>
        </w:r>
        <w:r w:rsidRPr="005A0032">
          <w:rPr>
            <w:rStyle w:val="aff9"/>
            <w:noProof/>
          </w:rPr>
          <w:t xml:space="preserve">　房产要凉凉了么？</w:t>
        </w:r>
        <w:r>
          <w:rPr>
            <w:noProof/>
            <w:webHidden/>
          </w:rPr>
          <w:tab/>
        </w:r>
        <w:r>
          <w:rPr>
            <w:noProof/>
            <w:webHidden/>
          </w:rPr>
          <w:fldChar w:fldCharType="begin"/>
        </w:r>
        <w:r>
          <w:rPr>
            <w:noProof/>
            <w:webHidden/>
          </w:rPr>
          <w:instrText xml:space="preserve"> PAGEREF _Toc243434598 \h </w:instrText>
        </w:r>
        <w:r>
          <w:rPr>
            <w:noProof/>
            <w:webHidden/>
          </w:rPr>
        </w:r>
        <w:r>
          <w:rPr>
            <w:noProof/>
            <w:webHidden/>
          </w:rPr>
          <w:fldChar w:fldCharType="separate"/>
        </w:r>
        <w:r>
          <w:rPr>
            <w:noProof/>
            <w:webHidden/>
          </w:rPr>
          <w:t>993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599" w:history="1">
        <w:r w:rsidRPr="005A0032">
          <w:rPr>
            <w:rStyle w:val="aff9"/>
            <w:noProof/>
          </w:rPr>
          <w:t>2019-09-01</w:t>
        </w:r>
        <w:r w:rsidRPr="005A0032">
          <w:rPr>
            <w:rStyle w:val="aff9"/>
            <w:noProof/>
          </w:rPr>
          <w:t xml:space="preserve">　生活与艺术之间，隔了几个王思聪？</w:t>
        </w:r>
        <w:r>
          <w:rPr>
            <w:noProof/>
            <w:webHidden/>
          </w:rPr>
          <w:tab/>
        </w:r>
        <w:r>
          <w:rPr>
            <w:noProof/>
            <w:webHidden/>
          </w:rPr>
          <w:fldChar w:fldCharType="begin"/>
        </w:r>
        <w:r>
          <w:rPr>
            <w:noProof/>
            <w:webHidden/>
          </w:rPr>
          <w:instrText xml:space="preserve"> PAGEREF _Toc243434599 \h </w:instrText>
        </w:r>
        <w:r>
          <w:rPr>
            <w:noProof/>
            <w:webHidden/>
          </w:rPr>
        </w:r>
        <w:r>
          <w:rPr>
            <w:noProof/>
            <w:webHidden/>
          </w:rPr>
          <w:fldChar w:fldCharType="separate"/>
        </w:r>
        <w:r>
          <w:rPr>
            <w:noProof/>
            <w:webHidden/>
          </w:rPr>
          <w:t>997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0" w:history="1">
        <w:r w:rsidRPr="005A0032">
          <w:rPr>
            <w:rStyle w:val="aff9"/>
            <w:noProof/>
          </w:rPr>
          <w:t>2019-09-02</w:t>
        </w:r>
        <w:r w:rsidRPr="005A0032">
          <w:rPr>
            <w:rStyle w:val="aff9"/>
            <w:noProof/>
          </w:rPr>
          <w:t xml:space="preserve">　最懂男人的，是男人</w:t>
        </w:r>
        <w:r>
          <w:rPr>
            <w:noProof/>
            <w:webHidden/>
          </w:rPr>
          <w:tab/>
        </w:r>
        <w:r>
          <w:rPr>
            <w:noProof/>
            <w:webHidden/>
          </w:rPr>
          <w:fldChar w:fldCharType="begin"/>
        </w:r>
        <w:r>
          <w:rPr>
            <w:noProof/>
            <w:webHidden/>
          </w:rPr>
          <w:instrText xml:space="preserve"> PAGEREF _Toc243434600 \h </w:instrText>
        </w:r>
        <w:r>
          <w:rPr>
            <w:noProof/>
            <w:webHidden/>
          </w:rPr>
        </w:r>
        <w:r>
          <w:rPr>
            <w:noProof/>
            <w:webHidden/>
          </w:rPr>
          <w:fldChar w:fldCharType="separate"/>
        </w:r>
        <w:r>
          <w:rPr>
            <w:noProof/>
            <w:webHidden/>
          </w:rPr>
          <w:t>998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1" w:history="1">
        <w:r w:rsidRPr="005A0032">
          <w:rPr>
            <w:rStyle w:val="aff9"/>
            <w:noProof/>
          </w:rPr>
          <w:t>2019-09-03</w:t>
        </w:r>
        <w:r w:rsidRPr="005A0032">
          <w:rPr>
            <w:rStyle w:val="aff9"/>
            <w:noProof/>
          </w:rPr>
          <w:t xml:space="preserve">　我</w:t>
        </w:r>
        <w:r w:rsidRPr="005A0032">
          <w:rPr>
            <w:rStyle w:val="aff9"/>
            <w:noProof/>
          </w:rPr>
          <w:t>22</w:t>
        </w:r>
        <w:r w:rsidRPr="005A0032">
          <w:rPr>
            <w:rStyle w:val="aff9"/>
            <w:noProof/>
          </w:rPr>
          <w:t>岁前发现的最惊人的秘密</w:t>
        </w:r>
        <w:r>
          <w:rPr>
            <w:noProof/>
            <w:webHidden/>
          </w:rPr>
          <w:tab/>
        </w:r>
        <w:r>
          <w:rPr>
            <w:noProof/>
            <w:webHidden/>
          </w:rPr>
          <w:fldChar w:fldCharType="begin"/>
        </w:r>
        <w:r>
          <w:rPr>
            <w:noProof/>
            <w:webHidden/>
          </w:rPr>
          <w:instrText xml:space="preserve"> PAGEREF _Toc243434601 \h </w:instrText>
        </w:r>
        <w:r>
          <w:rPr>
            <w:noProof/>
            <w:webHidden/>
          </w:rPr>
        </w:r>
        <w:r>
          <w:rPr>
            <w:noProof/>
            <w:webHidden/>
          </w:rPr>
          <w:fldChar w:fldCharType="separate"/>
        </w:r>
        <w:r>
          <w:rPr>
            <w:noProof/>
            <w:webHidden/>
          </w:rPr>
          <w:t>1002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2" w:history="1">
        <w:r w:rsidRPr="005A0032">
          <w:rPr>
            <w:rStyle w:val="aff9"/>
            <w:noProof/>
          </w:rPr>
          <w:t>2019-09-03</w:t>
        </w:r>
        <w:r w:rsidRPr="005A0032">
          <w:rPr>
            <w:rStyle w:val="aff9"/>
            <w:noProof/>
          </w:rPr>
          <w:t xml:space="preserve">　你希望我卖给你大力丸么？</w:t>
        </w:r>
        <w:r>
          <w:rPr>
            <w:noProof/>
            <w:webHidden/>
          </w:rPr>
          <w:tab/>
        </w:r>
        <w:r>
          <w:rPr>
            <w:noProof/>
            <w:webHidden/>
          </w:rPr>
          <w:fldChar w:fldCharType="begin"/>
        </w:r>
        <w:r>
          <w:rPr>
            <w:noProof/>
            <w:webHidden/>
          </w:rPr>
          <w:instrText xml:space="preserve"> PAGEREF _Toc243434602 \h </w:instrText>
        </w:r>
        <w:r>
          <w:rPr>
            <w:noProof/>
            <w:webHidden/>
          </w:rPr>
        </w:r>
        <w:r>
          <w:rPr>
            <w:noProof/>
            <w:webHidden/>
          </w:rPr>
          <w:fldChar w:fldCharType="separate"/>
        </w:r>
        <w:r>
          <w:rPr>
            <w:noProof/>
            <w:webHidden/>
          </w:rPr>
          <w:t>1008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3" w:history="1">
        <w:r w:rsidRPr="005A0032">
          <w:rPr>
            <w:rStyle w:val="aff9"/>
            <w:noProof/>
          </w:rPr>
          <w:t>2019-09-04</w:t>
        </w:r>
        <w:r w:rsidRPr="005A0032">
          <w:rPr>
            <w:rStyle w:val="aff9"/>
            <w:noProof/>
          </w:rPr>
          <w:t xml:space="preserve">　知道怎么做的人很多，但知道做什么的人不多</w:t>
        </w:r>
        <w:r>
          <w:rPr>
            <w:noProof/>
            <w:webHidden/>
          </w:rPr>
          <w:tab/>
        </w:r>
        <w:r>
          <w:rPr>
            <w:noProof/>
            <w:webHidden/>
          </w:rPr>
          <w:fldChar w:fldCharType="begin"/>
        </w:r>
        <w:r>
          <w:rPr>
            <w:noProof/>
            <w:webHidden/>
          </w:rPr>
          <w:instrText xml:space="preserve"> PAGEREF _Toc243434603 \h </w:instrText>
        </w:r>
        <w:r>
          <w:rPr>
            <w:noProof/>
            <w:webHidden/>
          </w:rPr>
        </w:r>
        <w:r>
          <w:rPr>
            <w:noProof/>
            <w:webHidden/>
          </w:rPr>
          <w:fldChar w:fldCharType="separate"/>
        </w:r>
        <w:r>
          <w:rPr>
            <w:noProof/>
            <w:webHidden/>
          </w:rPr>
          <w:t>1012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4" w:history="1">
        <w:r w:rsidRPr="005A0032">
          <w:rPr>
            <w:rStyle w:val="aff9"/>
            <w:noProof/>
          </w:rPr>
          <w:t>2019-09-06</w:t>
        </w:r>
        <w:r w:rsidRPr="005A0032">
          <w:rPr>
            <w:rStyle w:val="aff9"/>
            <w:noProof/>
          </w:rPr>
          <w:t xml:space="preserve">　我觉得，有些事还是扒干净的好</w:t>
        </w:r>
        <w:r>
          <w:rPr>
            <w:noProof/>
            <w:webHidden/>
          </w:rPr>
          <w:tab/>
        </w:r>
        <w:r>
          <w:rPr>
            <w:noProof/>
            <w:webHidden/>
          </w:rPr>
          <w:fldChar w:fldCharType="begin"/>
        </w:r>
        <w:r>
          <w:rPr>
            <w:noProof/>
            <w:webHidden/>
          </w:rPr>
          <w:instrText xml:space="preserve"> PAGEREF _Toc243434604 \h </w:instrText>
        </w:r>
        <w:r>
          <w:rPr>
            <w:noProof/>
            <w:webHidden/>
          </w:rPr>
        </w:r>
        <w:r>
          <w:rPr>
            <w:noProof/>
            <w:webHidden/>
          </w:rPr>
          <w:fldChar w:fldCharType="separate"/>
        </w:r>
        <w:r>
          <w:rPr>
            <w:noProof/>
            <w:webHidden/>
          </w:rPr>
          <w:t>1015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5" w:history="1">
        <w:r w:rsidRPr="005A0032">
          <w:rPr>
            <w:rStyle w:val="aff9"/>
            <w:noProof/>
          </w:rPr>
          <w:t>2019-09-06</w:t>
        </w:r>
        <w:r w:rsidRPr="005A0032">
          <w:rPr>
            <w:rStyle w:val="aff9"/>
            <w:noProof/>
          </w:rPr>
          <w:t xml:space="preserve">　</w:t>
        </w:r>
        <w:r w:rsidRPr="005A0032">
          <w:rPr>
            <w:rStyle w:val="aff9"/>
            <w:noProof/>
          </w:rPr>
          <w:t>90</w:t>
        </w:r>
        <w:r w:rsidRPr="005A0032">
          <w:rPr>
            <w:rStyle w:val="aff9"/>
            <w:noProof/>
          </w:rPr>
          <w:t>后们还有没有机会翻盘？</w:t>
        </w:r>
        <w:r>
          <w:rPr>
            <w:noProof/>
            <w:webHidden/>
          </w:rPr>
          <w:tab/>
        </w:r>
        <w:r>
          <w:rPr>
            <w:noProof/>
            <w:webHidden/>
          </w:rPr>
          <w:fldChar w:fldCharType="begin"/>
        </w:r>
        <w:r>
          <w:rPr>
            <w:noProof/>
            <w:webHidden/>
          </w:rPr>
          <w:instrText xml:space="preserve"> PAGEREF _Toc243434605 \h </w:instrText>
        </w:r>
        <w:r>
          <w:rPr>
            <w:noProof/>
            <w:webHidden/>
          </w:rPr>
        </w:r>
        <w:r>
          <w:rPr>
            <w:noProof/>
            <w:webHidden/>
          </w:rPr>
          <w:fldChar w:fldCharType="separate"/>
        </w:r>
        <w:r>
          <w:rPr>
            <w:noProof/>
            <w:webHidden/>
          </w:rPr>
          <w:t>1020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6" w:history="1">
        <w:r w:rsidRPr="005A0032">
          <w:rPr>
            <w:rStyle w:val="aff9"/>
            <w:noProof/>
          </w:rPr>
          <w:t>2019-09-07</w:t>
        </w:r>
        <w:r w:rsidRPr="005A0032">
          <w:rPr>
            <w:rStyle w:val="aff9"/>
            <w:noProof/>
          </w:rPr>
          <w:t xml:space="preserve">　非农降准一相逢，便胜却人间无数</w:t>
        </w:r>
        <w:r>
          <w:rPr>
            <w:noProof/>
            <w:webHidden/>
          </w:rPr>
          <w:tab/>
        </w:r>
        <w:r>
          <w:rPr>
            <w:noProof/>
            <w:webHidden/>
          </w:rPr>
          <w:fldChar w:fldCharType="begin"/>
        </w:r>
        <w:r>
          <w:rPr>
            <w:noProof/>
            <w:webHidden/>
          </w:rPr>
          <w:instrText xml:space="preserve"> PAGEREF _Toc243434606 \h </w:instrText>
        </w:r>
        <w:r>
          <w:rPr>
            <w:noProof/>
            <w:webHidden/>
          </w:rPr>
        </w:r>
        <w:r>
          <w:rPr>
            <w:noProof/>
            <w:webHidden/>
          </w:rPr>
          <w:fldChar w:fldCharType="separate"/>
        </w:r>
        <w:r>
          <w:rPr>
            <w:noProof/>
            <w:webHidden/>
          </w:rPr>
          <w:t>1023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7" w:history="1">
        <w:r w:rsidRPr="005A0032">
          <w:rPr>
            <w:rStyle w:val="aff9"/>
            <w:noProof/>
          </w:rPr>
          <w:t>2019-09-10</w:t>
        </w:r>
        <w:r w:rsidRPr="005A0032">
          <w:rPr>
            <w:rStyle w:val="aff9"/>
            <w:noProof/>
          </w:rPr>
          <w:t xml:space="preserve">　马云退休：没有谁是神，都是生意人</w:t>
        </w:r>
        <w:r>
          <w:rPr>
            <w:noProof/>
            <w:webHidden/>
          </w:rPr>
          <w:tab/>
        </w:r>
        <w:r>
          <w:rPr>
            <w:noProof/>
            <w:webHidden/>
          </w:rPr>
          <w:fldChar w:fldCharType="begin"/>
        </w:r>
        <w:r>
          <w:rPr>
            <w:noProof/>
            <w:webHidden/>
          </w:rPr>
          <w:instrText xml:space="preserve"> PAGEREF _Toc243434607 \h </w:instrText>
        </w:r>
        <w:r>
          <w:rPr>
            <w:noProof/>
            <w:webHidden/>
          </w:rPr>
        </w:r>
        <w:r>
          <w:rPr>
            <w:noProof/>
            <w:webHidden/>
          </w:rPr>
          <w:fldChar w:fldCharType="separate"/>
        </w:r>
        <w:r>
          <w:rPr>
            <w:noProof/>
            <w:webHidden/>
          </w:rPr>
          <w:t>1024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8" w:history="1">
        <w:r w:rsidRPr="005A0032">
          <w:rPr>
            <w:rStyle w:val="aff9"/>
            <w:noProof/>
          </w:rPr>
          <w:t>2019-09-11</w:t>
        </w:r>
        <w:r w:rsidRPr="005A0032">
          <w:rPr>
            <w:rStyle w:val="aff9"/>
            <w:noProof/>
          </w:rPr>
          <w:t xml:space="preserve">　在</w:t>
        </w:r>
        <w:r w:rsidRPr="005A0032">
          <w:rPr>
            <w:rStyle w:val="aff9"/>
            <w:noProof/>
          </w:rPr>
          <w:t>60</w:t>
        </w:r>
        <w:r w:rsidRPr="005A0032">
          <w:rPr>
            <w:rStyle w:val="aff9"/>
            <w:noProof/>
          </w:rPr>
          <w:t>位互撕的明星之间，梁朝伟体现的只是风度么？</w:t>
        </w:r>
        <w:r>
          <w:rPr>
            <w:noProof/>
            <w:webHidden/>
          </w:rPr>
          <w:tab/>
        </w:r>
        <w:r>
          <w:rPr>
            <w:noProof/>
            <w:webHidden/>
          </w:rPr>
          <w:fldChar w:fldCharType="begin"/>
        </w:r>
        <w:r>
          <w:rPr>
            <w:noProof/>
            <w:webHidden/>
          </w:rPr>
          <w:instrText xml:space="preserve"> PAGEREF _Toc243434608 \h </w:instrText>
        </w:r>
        <w:r>
          <w:rPr>
            <w:noProof/>
            <w:webHidden/>
          </w:rPr>
        </w:r>
        <w:r>
          <w:rPr>
            <w:noProof/>
            <w:webHidden/>
          </w:rPr>
          <w:fldChar w:fldCharType="separate"/>
        </w:r>
        <w:r>
          <w:rPr>
            <w:noProof/>
            <w:webHidden/>
          </w:rPr>
          <w:t>1028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09" w:history="1">
        <w:r w:rsidRPr="005A0032">
          <w:rPr>
            <w:rStyle w:val="aff9"/>
            <w:noProof/>
          </w:rPr>
          <w:t>2019-09-12</w:t>
        </w:r>
        <w:r w:rsidRPr="005A0032">
          <w:rPr>
            <w:rStyle w:val="aff9"/>
            <w:noProof/>
          </w:rPr>
          <w:t xml:space="preserve">　萧峰如日中天的时候，他心里，眼里，何曾有过阿朱呢？</w:t>
        </w:r>
        <w:r>
          <w:rPr>
            <w:noProof/>
            <w:webHidden/>
          </w:rPr>
          <w:tab/>
        </w:r>
        <w:r>
          <w:rPr>
            <w:noProof/>
            <w:webHidden/>
          </w:rPr>
          <w:fldChar w:fldCharType="begin"/>
        </w:r>
        <w:r>
          <w:rPr>
            <w:noProof/>
            <w:webHidden/>
          </w:rPr>
          <w:instrText xml:space="preserve"> PAGEREF _Toc243434609 \h </w:instrText>
        </w:r>
        <w:r>
          <w:rPr>
            <w:noProof/>
            <w:webHidden/>
          </w:rPr>
        </w:r>
        <w:r>
          <w:rPr>
            <w:noProof/>
            <w:webHidden/>
          </w:rPr>
          <w:fldChar w:fldCharType="separate"/>
        </w:r>
        <w:r>
          <w:rPr>
            <w:noProof/>
            <w:webHidden/>
          </w:rPr>
          <w:t>1033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0" w:history="1">
        <w:r w:rsidRPr="005A0032">
          <w:rPr>
            <w:rStyle w:val="aff9"/>
            <w:noProof/>
          </w:rPr>
          <w:t>2019-09-13</w:t>
        </w:r>
        <w:r w:rsidRPr="005A0032">
          <w:rPr>
            <w:rStyle w:val="aff9"/>
            <w:noProof/>
          </w:rPr>
          <w:t xml:space="preserve">　在这个中秋的日子里，不知道谁还在加班</w:t>
        </w:r>
        <w:r>
          <w:rPr>
            <w:noProof/>
            <w:webHidden/>
          </w:rPr>
          <w:tab/>
        </w:r>
        <w:r>
          <w:rPr>
            <w:noProof/>
            <w:webHidden/>
          </w:rPr>
          <w:fldChar w:fldCharType="begin"/>
        </w:r>
        <w:r>
          <w:rPr>
            <w:noProof/>
            <w:webHidden/>
          </w:rPr>
          <w:instrText xml:space="preserve"> PAGEREF _Toc243434610 \h </w:instrText>
        </w:r>
        <w:r>
          <w:rPr>
            <w:noProof/>
            <w:webHidden/>
          </w:rPr>
        </w:r>
        <w:r>
          <w:rPr>
            <w:noProof/>
            <w:webHidden/>
          </w:rPr>
          <w:fldChar w:fldCharType="separate"/>
        </w:r>
        <w:r>
          <w:rPr>
            <w:noProof/>
            <w:webHidden/>
          </w:rPr>
          <w:t>1037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1" w:history="1">
        <w:r w:rsidRPr="005A0032">
          <w:rPr>
            <w:rStyle w:val="aff9"/>
            <w:noProof/>
          </w:rPr>
          <w:t>2019-09-14</w:t>
        </w:r>
        <w:r w:rsidRPr="005A0032">
          <w:rPr>
            <w:rStyle w:val="aff9"/>
            <w:noProof/>
          </w:rPr>
          <w:t xml:space="preserve">　哪三件事能让人活的更好一些？</w:t>
        </w:r>
        <w:r>
          <w:rPr>
            <w:noProof/>
            <w:webHidden/>
          </w:rPr>
          <w:tab/>
        </w:r>
        <w:r>
          <w:rPr>
            <w:noProof/>
            <w:webHidden/>
          </w:rPr>
          <w:fldChar w:fldCharType="begin"/>
        </w:r>
        <w:r>
          <w:rPr>
            <w:noProof/>
            <w:webHidden/>
          </w:rPr>
          <w:instrText xml:space="preserve"> PAGEREF _Toc243434611 \h </w:instrText>
        </w:r>
        <w:r>
          <w:rPr>
            <w:noProof/>
            <w:webHidden/>
          </w:rPr>
        </w:r>
        <w:r>
          <w:rPr>
            <w:noProof/>
            <w:webHidden/>
          </w:rPr>
          <w:fldChar w:fldCharType="separate"/>
        </w:r>
        <w:r>
          <w:rPr>
            <w:noProof/>
            <w:webHidden/>
          </w:rPr>
          <w:t>1041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2" w:history="1">
        <w:r w:rsidRPr="005A0032">
          <w:rPr>
            <w:rStyle w:val="aff9"/>
            <w:noProof/>
          </w:rPr>
          <w:t>2019-09-15</w:t>
        </w:r>
        <w:r w:rsidRPr="005A0032">
          <w:rPr>
            <w:rStyle w:val="aff9"/>
            <w:noProof/>
          </w:rPr>
          <w:t xml:space="preserve">　为啥日本能够</w:t>
        </w:r>
        <w:r w:rsidRPr="005A0032">
          <w:rPr>
            <w:rStyle w:val="aff9"/>
            <w:noProof/>
          </w:rPr>
          <w:t>17</w:t>
        </w:r>
        <w:r w:rsidRPr="005A0032">
          <w:rPr>
            <w:rStyle w:val="aff9"/>
            <w:noProof/>
          </w:rPr>
          <w:t>年拿了</w:t>
        </w:r>
        <w:r w:rsidRPr="005A0032">
          <w:rPr>
            <w:rStyle w:val="aff9"/>
            <w:noProof/>
          </w:rPr>
          <w:t>18</w:t>
        </w:r>
        <w:r w:rsidRPr="005A0032">
          <w:rPr>
            <w:rStyle w:val="aff9"/>
            <w:noProof/>
          </w:rPr>
          <w:t>个诺贝尔奖呢？</w:t>
        </w:r>
        <w:r>
          <w:rPr>
            <w:noProof/>
            <w:webHidden/>
          </w:rPr>
          <w:tab/>
        </w:r>
        <w:r>
          <w:rPr>
            <w:noProof/>
            <w:webHidden/>
          </w:rPr>
          <w:fldChar w:fldCharType="begin"/>
        </w:r>
        <w:r>
          <w:rPr>
            <w:noProof/>
            <w:webHidden/>
          </w:rPr>
          <w:instrText xml:space="preserve"> PAGEREF _Toc243434612 \h </w:instrText>
        </w:r>
        <w:r>
          <w:rPr>
            <w:noProof/>
            <w:webHidden/>
          </w:rPr>
        </w:r>
        <w:r>
          <w:rPr>
            <w:noProof/>
            <w:webHidden/>
          </w:rPr>
          <w:fldChar w:fldCharType="separate"/>
        </w:r>
        <w:r>
          <w:rPr>
            <w:noProof/>
            <w:webHidden/>
          </w:rPr>
          <w:t>1045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3" w:history="1">
        <w:r w:rsidRPr="005A0032">
          <w:rPr>
            <w:rStyle w:val="aff9"/>
            <w:noProof/>
          </w:rPr>
          <w:t>2019-09-16</w:t>
        </w:r>
        <w:r w:rsidRPr="005A0032">
          <w:rPr>
            <w:rStyle w:val="aff9"/>
            <w:noProof/>
          </w:rPr>
          <w:t xml:space="preserve">　最大的套利，是薅时间的羊毛</w:t>
        </w:r>
        <w:r>
          <w:rPr>
            <w:noProof/>
            <w:webHidden/>
          </w:rPr>
          <w:tab/>
        </w:r>
        <w:r>
          <w:rPr>
            <w:noProof/>
            <w:webHidden/>
          </w:rPr>
          <w:fldChar w:fldCharType="begin"/>
        </w:r>
        <w:r>
          <w:rPr>
            <w:noProof/>
            <w:webHidden/>
          </w:rPr>
          <w:instrText xml:space="preserve"> PAGEREF _Toc243434613 \h </w:instrText>
        </w:r>
        <w:r>
          <w:rPr>
            <w:noProof/>
            <w:webHidden/>
          </w:rPr>
        </w:r>
        <w:r>
          <w:rPr>
            <w:noProof/>
            <w:webHidden/>
          </w:rPr>
          <w:fldChar w:fldCharType="separate"/>
        </w:r>
        <w:r>
          <w:rPr>
            <w:noProof/>
            <w:webHidden/>
          </w:rPr>
          <w:t>1049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4" w:history="1">
        <w:r w:rsidRPr="005A0032">
          <w:rPr>
            <w:rStyle w:val="aff9"/>
            <w:noProof/>
          </w:rPr>
          <w:t>2019-09-16</w:t>
        </w:r>
        <w:r w:rsidRPr="005A0032">
          <w:rPr>
            <w:rStyle w:val="aff9"/>
            <w:noProof/>
          </w:rPr>
          <w:t xml:space="preserve">　压对牌赢一局，跟对人赢一生</w:t>
        </w:r>
        <w:r>
          <w:rPr>
            <w:noProof/>
            <w:webHidden/>
          </w:rPr>
          <w:tab/>
        </w:r>
        <w:r>
          <w:rPr>
            <w:noProof/>
            <w:webHidden/>
          </w:rPr>
          <w:fldChar w:fldCharType="begin"/>
        </w:r>
        <w:r>
          <w:rPr>
            <w:noProof/>
            <w:webHidden/>
          </w:rPr>
          <w:instrText xml:space="preserve"> PAGEREF _Toc243434614 \h </w:instrText>
        </w:r>
        <w:r>
          <w:rPr>
            <w:noProof/>
            <w:webHidden/>
          </w:rPr>
        </w:r>
        <w:r>
          <w:rPr>
            <w:noProof/>
            <w:webHidden/>
          </w:rPr>
          <w:fldChar w:fldCharType="separate"/>
        </w:r>
        <w:r>
          <w:rPr>
            <w:noProof/>
            <w:webHidden/>
          </w:rPr>
          <w:t>1054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5" w:history="1">
        <w:r w:rsidRPr="005A0032">
          <w:rPr>
            <w:rStyle w:val="aff9"/>
            <w:noProof/>
          </w:rPr>
          <w:t>2019-09-17</w:t>
        </w:r>
        <w:r w:rsidRPr="005A0032">
          <w:rPr>
            <w:rStyle w:val="aff9"/>
            <w:noProof/>
          </w:rPr>
          <w:t xml:space="preserve">　一位金融奇才的离世教给我们的</w:t>
        </w:r>
        <w:r w:rsidRPr="005A0032">
          <w:rPr>
            <w:rStyle w:val="aff9"/>
            <w:noProof/>
          </w:rPr>
          <w:t>......</w:t>
        </w:r>
        <w:r>
          <w:rPr>
            <w:noProof/>
            <w:webHidden/>
          </w:rPr>
          <w:tab/>
        </w:r>
        <w:r>
          <w:rPr>
            <w:noProof/>
            <w:webHidden/>
          </w:rPr>
          <w:fldChar w:fldCharType="begin"/>
        </w:r>
        <w:r>
          <w:rPr>
            <w:noProof/>
            <w:webHidden/>
          </w:rPr>
          <w:instrText xml:space="preserve"> PAGEREF _Toc243434615 \h </w:instrText>
        </w:r>
        <w:r>
          <w:rPr>
            <w:noProof/>
            <w:webHidden/>
          </w:rPr>
        </w:r>
        <w:r>
          <w:rPr>
            <w:noProof/>
            <w:webHidden/>
          </w:rPr>
          <w:fldChar w:fldCharType="separate"/>
        </w:r>
        <w:r>
          <w:rPr>
            <w:noProof/>
            <w:webHidden/>
          </w:rPr>
          <w:t>1057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6" w:history="1">
        <w:r w:rsidRPr="005A0032">
          <w:rPr>
            <w:rStyle w:val="aff9"/>
            <w:noProof/>
          </w:rPr>
          <w:t>2019-09-18</w:t>
        </w:r>
        <w:r w:rsidRPr="005A0032">
          <w:rPr>
            <w:rStyle w:val="aff9"/>
            <w:noProof/>
          </w:rPr>
          <w:t xml:space="preserve">　简单世界观与复杂世界观的区别</w:t>
        </w:r>
        <w:r>
          <w:rPr>
            <w:noProof/>
            <w:webHidden/>
          </w:rPr>
          <w:tab/>
        </w:r>
        <w:r>
          <w:rPr>
            <w:noProof/>
            <w:webHidden/>
          </w:rPr>
          <w:fldChar w:fldCharType="begin"/>
        </w:r>
        <w:r>
          <w:rPr>
            <w:noProof/>
            <w:webHidden/>
          </w:rPr>
          <w:instrText xml:space="preserve"> PAGEREF _Toc243434616 \h </w:instrText>
        </w:r>
        <w:r>
          <w:rPr>
            <w:noProof/>
            <w:webHidden/>
          </w:rPr>
        </w:r>
        <w:r>
          <w:rPr>
            <w:noProof/>
            <w:webHidden/>
          </w:rPr>
          <w:fldChar w:fldCharType="separate"/>
        </w:r>
        <w:r>
          <w:rPr>
            <w:noProof/>
            <w:webHidden/>
          </w:rPr>
          <w:t>1063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7" w:history="1">
        <w:r w:rsidRPr="005A0032">
          <w:rPr>
            <w:rStyle w:val="aff9"/>
            <w:noProof/>
          </w:rPr>
          <w:t>2019-09-19</w:t>
        </w:r>
        <w:r w:rsidRPr="005A0032">
          <w:rPr>
            <w:rStyle w:val="aff9"/>
            <w:noProof/>
          </w:rPr>
          <w:t xml:space="preserve">　折戟沉沙的索罗斯和游牧民族的那些事儿</w:t>
        </w:r>
        <w:r>
          <w:rPr>
            <w:noProof/>
            <w:webHidden/>
          </w:rPr>
          <w:tab/>
        </w:r>
        <w:r>
          <w:rPr>
            <w:noProof/>
            <w:webHidden/>
          </w:rPr>
          <w:fldChar w:fldCharType="begin"/>
        </w:r>
        <w:r>
          <w:rPr>
            <w:noProof/>
            <w:webHidden/>
          </w:rPr>
          <w:instrText xml:space="preserve"> PAGEREF _Toc243434617 \h </w:instrText>
        </w:r>
        <w:r>
          <w:rPr>
            <w:noProof/>
            <w:webHidden/>
          </w:rPr>
        </w:r>
        <w:r>
          <w:rPr>
            <w:noProof/>
            <w:webHidden/>
          </w:rPr>
          <w:fldChar w:fldCharType="separate"/>
        </w:r>
        <w:r>
          <w:rPr>
            <w:noProof/>
            <w:webHidden/>
          </w:rPr>
          <w:t>1068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8" w:history="1">
        <w:r w:rsidRPr="005A0032">
          <w:rPr>
            <w:rStyle w:val="aff9"/>
            <w:noProof/>
          </w:rPr>
          <w:t>2019-09-21</w:t>
        </w:r>
        <w:r w:rsidRPr="005A0032">
          <w:rPr>
            <w:rStyle w:val="aff9"/>
            <w:noProof/>
          </w:rPr>
          <w:t xml:space="preserve">　世上有只涨不跌的神话么？</w:t>
        </w:r>
        <w:r>
          <w:rPr>
            <w:noProof/>
            <w:webHidden/>
          </w:rPr>
          <w:tab/>
        </w:r>
        <w:r>
          <w:rPr>
            <w:noProof/>
            <w:webHidden/>
          </w:rPr>
          <w:fldChar w:fldCharType="begin"/>
        </w:r>
        <w:r>
          <w:rPr>
            <w:noProof/>
            <w:webHidden/>
          </w:rPr>
          <w:instrText xml:space="preserve"> PAGEREF _Toc243434618 \h </w:instrText>
        </w:r>
        <w:r>
          <w:rPr>
            <w:noProof/>
            <w:webHidden/>
          </w:rPr>
        </w:r>
        <w:r>
          <w:rPr>
            <w:noProof/>
            <w:webHidden/>
          </w:rPr>
          <w:fldChar w:fldCharType="separate"/>
        </w:r>
        <w:r>
          <w:rPr>
            <w:noProof/>
            <w:webHidden/>
          </w:rPr>
          <w:t>1072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19" w:history="1">
        <w:r w:rsidRPr="005A0032">
          <w:rPr>
            <w:rStyle w:val="aff9"/>
            <w:noProof/>
          </w:rPr>
          <w:t>2019-09-22</w:t>
        </w:r>
        <w:r w:rsidRPr="005A0032">
          <w:rPr>
            <w:rStyle w:val="aff9"/>
            <w:noProof/>
          </w:rPr>
          <w:t xml:space="preserve">　有些实话特别得罪人，但还是要说</w:t>
        </w:r>
        <w:r>
          <w:rPr>
            <w:noProof/>
            <w:webHidden/>
          </w:rPr>
          <w:tab/>
        </w:r>
        <w:r>
          <w:rPr>
            <w:noProof/>
            <w:webHidden/>
          </w:rPr>
          <w:fldChar w:fldCharType="begin"/>
        </w:r>
        <w:r>
          <w:rPr>
            <w:noProof/>
            <w:webHidden/>
          </w:rPr>
          <w:instrText xml:space="preserve"> PAGEREF _Toc243434619 \h </w:instrText>
        </w:r>
        <w:r>
          <w:rPr>
            <w:noProof/>
            <w:webHidden/>
          </w:rPr>
        </w:r>
        <w:r>
          <w:rPr>
            <w:noProof/>
            <w:webHidden/>
          </w:rPr>
          <w:fldChar w:fldCharType="separate"/>
        </w:r>
        <w:r>
          <w:rPr>
            <w:noProof/>
            <w:webHidden/>
          </w:rPr>
          <w:t>1074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0" w:history="1">
        <w:r w:rsidRPr="005A0032">
          <w:rPr>
            <w:rStyle w:val="aff9"/>
            <w:noProof/>
          </w:rPr>
          <w:t>2019-09-22</w:t>
        </w:r>
        <w:r w:rsidRPr="005A0032">
          <w:rPr>
            <w:rStyle w:val="aff9"/>
            <w:noProof/>
          </w:rPr>
          <w:t xml:space="preserve">　师父，我想从三清干起，</w:t>
        </w:r>
        <w:r w:rsidRPr="005A0032">
          <w:rPr>
            <w:rStyle w:val="aff9"/>
            <w:noProof/>
          </w:rPr>
          <w:t>“</w:t>
        </w:r>
        <w:r w:rsidRPr="005A0032">
          <w:rPr>
            <w:rStyle w:val="aff9"/>
            <w:noProof/>
          </w:rPr>
          <w:t>滚！</w:t>
        </w:r>
        <w:r w:rsidRPr="005A0032">
          <w:rPr>
            <w:rStyle w:val="aff9"/>
            <w:noProof/>
          </w:rPr>
          <w:t>”</w:t>
        </w:r>
        <w:r>
          <w:rPr>
            <w:noProof/>
            <w:webHidden/>
          </w:rPr>
          <w:tab/>
        </w:r>
        <w:r>
          <w:rPr>
            <w:noProof/>
            <w:webHidden/>
          </w:rPr>
          <w:fldChar w:fldCharType="begin"/>
        </w:r>
        <w:r>
          <w:rPr>
            <w:noProof/>
            <w:webHidden/>
          </w:rPr>
          <w:instrText xml:space="preserve"> PAGEREF _Toc243434620 \h </w:instrText>
        </w:r>
        <w:r>
          <w:rPr>
            <w:noProof/>
            <w:webHidden/>
          </w:rPr>
        </w:r>
        <w:r>
          <w:rPr>
            <w:noProof/>
            <w:webHidden/>
          </w:rPr>
          <w:fldChar w:fldCharType="separate"/>
        </w:r>
        <w:r>
          <w:rPr>
            <w:noProof/>
            <w:webHidden/>
          </w:rPr>
          <w:t>1077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1" w:history="1">
        <w:r w:rsidRPr="005A0032">
          <w:rPr>
            <w:rStyle w:val="aff9"/>
            <w:noProof/>
          </w:rPr>
          <w:t>2019-09-23</w:t>
        </w:r>
        <w:r w:rsidRPr="005A0032">
          <w:rPr>
            <w:rStyle w:val="aff9"/>
            <w:noProof/>
          </w:rPr>
          <w:t xml:space="preserve">　你以全真为天地，全真就是你的天地；你以天地为全真，天地就是你的全真</w:t>
        </w:r>
        <w:r>
          <w:rPr>
            <w:noProof/>
            <w:webHidden/>
          </w:rPr>
          <w:tab/>
        </w:r>
        <w:r>
          <w:rPr>
            <w:noProof/>
            <w:webHidden/>
          </w:rPr>
          <w:fldChar w:fldCharType="begin"/>
        </w:r>
        <w:r>
          <w:rPr>
            <w:noProof/>
            <w:webHidden/>
          </w:rPr>
          <w:instrText xml:space="preserve"> PAGEREF _Toc243434621 \h </w:instrText>
        </w:r>
        <w:r>
          <w:rPr>
            <w:noProof/>
            <w:webHidden/>
          </w:rPr>
        </w:r>
        <w:r>
          <w:rPr>
            <w:noProof/>
            <w:webHidden/>
          </w:rPr>
          <w:fldChar w:fldCharType="separate"/>
        </w:r>
        <w:r>
          <w:rPr>
            <w:noProof/>
            <w:webHidden/>
          </w:rPr>
          <w:t>1082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2" w:history="1">
        <w:r w:rsidRPr="005A0032">
          <w:rPr>
            <w:rStyle w:val="aff9"/>
            <w:noProof/>
          </w:rPr>
          <w:t>2019-09-23</w:t>
        </w:r>
        <w:r w:rsidRPr="005A0032">
          <w:rPr>
            <w:rStyle w:val="aff9"/>
            <w:noProof/>
          </w:rPr>
          <w:t xml:space="preserve">　没有诞生过退出机制才是我们没法达到平衡态的原因</w:t>
        </w:r>
        <w:r>
          <w:rPr>
            <w:noProof/>
            <w:webHidden/>
          </w:rPr>
          <w:tab/>
        </w:r>
        <w:r>
          <w:rPr>
            <w:noProof/>
            <w:webHidden/>
          </w:rPr>
          <w:fldChar w:fldCharType="begin"/>
        </w:r>
        <w:r>
          <w:rPr>
            <w:noProof/>
            <w:webHidden/>
          </w:rPr>
          <w:instrText xml:space="preserve"> PAGEREF _Toc243434622 \h </w:instrText>
        </w:r>
        <w:r>
          <w:rPr>
            <w:noProof/>
            <w:webHidden/>
          </w:rPr>
        </w:r>
        <w:r>
          <w:rPr>
            <w:noProof/>
            <w:webHidden/>
          </w:rPr>
          <w:fldChar w:fldCharType="separate"/>
        </w:r>
        <w:r>
          <w:rPr>
            <w:noProof/>
            <w:webHidden/>
          </w:rPr>
          <w:t>1087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3" w:history="1">
        <w:r w:rsidRPr="005A0032">
          <w:rPr>
            <w:rStyle w:val="aff9"/>
            <w:noProof/>
          </w:rPr>
          <w:t>2019-09-24</w:t>
        </w:r>
        <w:r w:rsidRPr="005A0032">
          <w:rPr>
            <w:rStyle w:val="aff9"/>
            <w:noProof/>
          </w:rPr>
          <w:t xml:space="preserve">　你要是对自己有信心，何必介意别人是不是坏蛋呢？</w:t>
        </w:r>
        <w:r>
          <w:rPr>
            <w:noProof/>
            <w:webHidden/>
          </w:rPr>
          <w:tab/>
        </w:r>
        <w:r>
          <w:rPr>
            <w:noProof/>
            <w:webHidden/>
          </w:rPr>
          <w:fldChar w:fldCharType="begin"/>
        </w:r>
        <w:r>
          <w:rPr>
            <w:noProof/>
            <w:webHidden/>
          </w:rPr>
          <w:instrText xml:space="preserve"> PAGEREF _Toc243434623 \h </w:instrText>
        </w:r>
        <w:r>
          <w:rPr>
            <w:noProof/>
            <w:webHidden/>
          </w:rPr>
        </w:r>
        <w:r>
          <w:rPr>
            <w:noProof/>
            <w:webHidden/>
          </w:rPr>
          <w:fldChar w:fldCharType="separate"/>
        </w:r>
        <w:r>
          <w:rPr>
            <w:noProof/>
            <w:webHidden/>
          </w:rPr>
          <w:t>1092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4" w:history="1">
        <w:r w:rsidRPr="005A0032">
          <w:rPr>
            <w:rStyle w:val="aff9"/>
            <w:noProof/>
          </w:rPr>
          <w:t>2019-09-24</w:t>
        </w:r>
        <w:r w:rsidRPr="005A0032">
          <w:rPr>
            <w:rStyle w:val="aff9"/>
            <w:noProof/>
          </w:rPr>
          <w:t xml:space="preserve">　今日我等骂历史，正如后世骂我等</w:t>
        </w:r>
        <w:r w:rsidRPr="005A0032">
          <w:rPr>
            <w:rStyle w:val="aff9"/>
            <w:noProof/>
          </w:rPr>
          <w:t>.......</w:t>
        </w:r>
        <w:r>
          <w:rPr>
            <w:noProof/>
            <w:webHidden/>
          </w:rPr>
          <w:tab/>
        </w:r>
        <w:r>
          <w:rPr>
            <w:noProof/>
            <w:webHidden/>
          </w:rPr>
          <w:fldChar w:fldCharType="begin"/>
        </w:r>
        <w:r>
          <w:rPr>
            <w:noProof/>
            <w:webHidden/>
          </w:rPr>
          <w:instrText xml:space="preserve"> PAGEREF _Toc243434624 \h </w:instrText>
        </w:r>
        <w:r>
          <w:rPr>
            <w:noProof/>
            <w:webHidden/>
          </w:rPr>
        </w:r>
        <w:r>
          <w:rPr>
            <w:noProof/>
            <w:webHidden/>
          </w:rPr>
          <w:fldChar w:fldCharType="separate"/>
        </w:r>
        <w:r>
          <w:rPr>
            <w:noProof/>
            <w:webHidden/>
          </w:rPr>
          <w:t>1097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5" w:history="1">
        <w:r w:rsidRPr="005A0032">
          <w:rPr>
            <w:rStyle w:val="aff9"/>
            <w:noProof/>
          </w:rPr>
          <w:t>2019-09-25</w:t>
        </w:r>
        <w:r w:rsidRPr="005A0032">
          <w:rPr>
            <w:rStyle w:val="aff9"/>
            <w:noProof/>
          </w:rPr>
          <w:t xml:space="preserve">　有位去</w:t>
        </w:r>
        <w:r w:rsidRPr="005A0032">
          <w:rPr>
            <w:rStyle w:val="aff9"/>
            <w:noProof/>
          </w:rPr>
          <w:t>Facebook</w:t>
        </w:r>
        <w:r w:rsidRPr="005A0032">
          <w:rPr>
            <w:rStyle w:val="aff9"/>
            <w:noProof/>
          </w:rPr>
          <w:t>的大学同学，跳楼了</w:t>
        </w:r>
        <w:r>
          <w:rPr>
            <w:noProof/>
            <w:webHidden/>
          </w:rPr>
          <w:tab/>
        </w:r>
        <w:r>
          <w:rPr>
            <w:noProof/>
            <w:webHidden/>
          </w:rPr>
          <w:fldChar w:fldCharType="begin"/>
        </w:r>
        <w:r>
          <w:rPr>
            <w:noProof/>
            <w:webHidden/>
          </w:rPr>
          <w:instrText xml:space="preserve"> PAGEREF _Toc243434625 \h </w:instrText>
        </w:r>
        <w:r>
          <w:rPr>
            <w:noProof/>
            <w:webHidden/>
          </w:rPr>
        </w:r>
        <w:r>
          <w:rPr>
            <w:noProof/>
            <w:webHidden/>
          </w:rPr>
          <w:fldChar w:fldCharType="separate"/>
        </w:r>
        <w:r>
          <w:rPr>
            <w:noProof/>
            <w:webHidden/>
          </w:rPr>
          <w:t>1102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6" w:history="1">
        <w:r w:rsidRPr="005A0032">
          <w:rPr>
            <w:rStyle w:val="aff9"/>
            <w:noProof/>
          </w:rPr>
          <w:t>2019-09-25</w:t>
        </w:r>
        <w:r w:rsidRPr="005A0032">
          <w:rPr>
            <w:rStyle w:val="aff9"/>
            <w:noProof/>
          </w:rPr>
          <w:t xml:space="preserve">　九零后人均负债</w:t>
        </w:r>
        <w:r w:rsidRPr="005A0032">
          <w:rPr>
            <w:rStyle w:val="aff9"/>
            <w:noProof/>
          </w:rPr>
          <w:t>12</w:t>
        </w:r>
        <w:r w:rsidRPr="005A0032">
          <w:rPr>
            <w:rStyle w:val="aff9"/>
            <w:noProof/>
          </w:rPr>
          <w:t>万，究竟值不值？</w:t>
        </w:r>
        <w:r>
          <w:rPr>
            <w:noProof/>
            <w:webHidden/>
          </w:rPr>
          <w:tab/>
        </w:r>
        <w:r>
          <w:rPr>
            <w:noProof/>
            <w:webHidden/>
          </w:rPr>
          <w:fldChar w:fldCharType="begin"/>
        </w:r>
        <w:r>
          <w:rPr>
            <w:noProof/>
            <w:webHidden/>
          </w:rPr>
          <w:instrText xml:space="preserve"> PAGEREF _Toc243434626 \h </w:instrText>
        </w:r>
        <w:r>
          <w:rPr>
            <w:noProof/>
            <w:webHidden/>
          </w:rPr>
        </w:r>
        <w:r>
          <w:rPr>
            <w:noProof/>
            <w:webHidden/>
          </w:rPr>
          <w:fldChar w:fldCharType="separate"/>
        </w:r>
        <w:r>
          <w:rPr>
            <w:noProof/>
            <w:webHidden/>
          </w:rPr>
          <w:t>1107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7" w:history="1">
        <w:r w:rsidRPr="005A0032">
          <w:rPr>
            <w:rStyle w:val="aff9"/>
            <w:noProof/>
          </w:rPr>
          <w:t>2019-09-26</w:t>
        </w:r>
        <w:r w:rsidRPr="005A0032">
          <w:rPr>
            <w:rStyle w:val="aff9"/>
            <w:noProof/>
          </w:rPr>
          <w:t xml:space="preserve">　一个两次上市后被踢出局的大咖，告诉我点什么</w:t>
        </w:r>
        <w:r>
          <w:rPr>
            <w:noProof/>
            <w:webHidden/>
          </w:rPr>
          <w:tab/>
        </w:r>
        <w:r>
          <w:rPr>
            <w:noProof/>
            <w:webHidden/>
          </w:rPr>
          <w:fldChar w:fldCharType="begin"/>
        </w:r>
        <w:r>
          <w:rPr>
            <w:noProof/>
            <w:webHidden/>
          </w:rPr>
          <w:instrText xml:space="preserve"> PAGEREF _Toc243434627 \h </w:instrText>
        </w:r>
        <w:r>
          <w:rPr>
            <w:noProof/>
            <w:webHidden/>
          </w:rPr>
        </w:r>
        <w:r>
          <w:rPr>
            <w:noProof/>
            <w:webHidden/>
          </w:rPr>
          <w:fldChar w:fldCharType="separate"/>
        </w:r>
        <w:r>
          <w:rPr>
            <w:noProof/>
            <w:webHidden/>
          </w:rPr>
          <w:t>1111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8" w:history="1">
        <w:r w:rsidRPr="005A0032">
          <w:rPr>
            <w:rStyle w:val="aff9"/>
            <w:noProof/>
          </w:rPr>
          <w:t>2019-09-27</w:t>
        </w:r>
        <w:r w:rsidRPr="005A0032">
          <w:rPr>
            <w:rStyle w:val="aff9"/>
            <w:noProof/>
          </w:rPr>
          <w:t xml:space="preserve">　做人，还是识相点好</w:t>
        </w:r>
        <w:r>
          <w:rPr>
            <w:noProof/>
            <w:webHidden/>
          </w:rPr>
          <w:tab/>
        </w:r>
        <w:r>
          <w:rPr>
            <w:noProof/>
            <w:webHidden/>
          </w:rPr>
          <w:fldChar w:fldCharType="begin"/>
        </w:r>
        <w:r>
          <w:rPr>
            <w:noProof/>
            <w:webHidden/>
          </w:rPr>
          <w:instrText xml:space="preserve"> PAGEREF _Toc243434628 \h </w:instrText>
        </w:r>
        <w:r>
          <w:rPr>
            <w:noProof/>
            <w:webHidden/>
          </w:rPr>
        </w:r>
        <w:r>
          <w:rPr>
            <w:noProof/>
            <w:webHidden/>
          </w:rPr>
          <w:fldChar w:fldCharType="separate"/>
        </w:r>
        <w:r>
          <w:rPr>
            <w:noProof/>
            <w:webHidden/>
          </w:rPr>
          <w:t>1115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29" w:history="1">
        <w:r w:rsidRPr="005A0032">
          <w:rPr>
            <w:rStyle w:val="aff9"/>
            <w:noProof/>
          </w:rPr>
          <w:t>2019-09-28</w:t>
        </w:r>
        <w:r w:rsidRPr="005A0032">
          <w:rPr>
            <w:rStyle w:val="aff9"/>
            <w:noProof/>
          </w:rPr>
          <w:t xml:space="preserve">　阿里</w:t>
        </w:r>
        <w:r w:rsidRPr="005A0032">
          <w:rPr>
            <w:rStyle w:val="aff9"/>
            <w:noProof/>
          </w:rPr>
          <w:t>P8</w:t>
        </w:r>
        <w:r w:rsidRPr="005A0032">
          <w:rPr>
            <w:rStyle w:val="aff9"/>
            <w:noProof/>
          </w:rPr>
          <w:t>年薪</w:t>
        </w:r>
        <w:r w:rsidRPr="005A0032">
          <w:rPr>
            <w:rStyle w:val="aff9"/>
            <w:noProof/>
          </w:rPr>
          <w:t>170</w:t>
        </w:r>
        <w:r w:rsidRPr="005A0032">
          <w:rPr>
            <w:rStyle w:val="aff9"/>
            <w:noProof/>
          </w:rPr>
          <w:t>万凤凰男征婚为啥招来这么多骂</w:t>
        </w:r>
        <w:r>
          <w:rPr>
            <w:noProof/>
            <w:webHidden/>
          </w:rPr>
          <w:tab/>
        </w:r>
        <w:r>
          <w:rPr>
            <w:noProof/>
            <w:webHidden/>
          </w:rPr>
          <w:fldChar w:fldCharType="begin"/>
        </w:r>
        <w:r>
          <w:rPr>
            <w:noProof/>
            <w:webHidden/>
          </w:rPr>
          <w:instrText xml:space="preserve"> PAGEREF _Toc243434629 \h </w:instrText>
        </w:r>
        <w:r>
          <w:rPr>
            <w:noProof/>
            <w:webHidden/>
          </w:rPr>
        </w:r>
        <w:r>
          <w:rPr>
            <w:noProof/>
            <w:webHidden/>
          </w:rPr>
          <w:fldChar w:fldCharType="separate"/>
        </w:r>
        <w:r>
          <w:rPr>
            <w:noProof/>
            <w:webHidden/>
          </w:rPr>
          <w:t>1120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0" w:history="1">
        <w:r w:rsidRPr="005A0032">
          <w:rPr>
            <w:rStyle w:val="aff9"/>
            <w:noProof/>
          </w:rPr>
          <w:t>2019-09-28</w:t>
        </w:r>
        <w:r w:rsidRPr="005A0032">
          <w:rPr>
            <w:rStyle w:val="aff9"/>
            <w:noProof/>
          </w:rPr>
          <w:t xml:space="preserve">　最难的，不是抱怨，而是不知道该抱怨点啥</w:t>
        </w:r>
        <w:r>
          <w:rPr>
            <w:noProof/>
            <w:webHidden/>
          </w:rPr>
          <w:tab/>
        </w:r>
        <w:r>
          <w:rPr>
            <w:noProof/>
            <w:webHidden/>
          </w:rPr>
          <w:fldChar w:fldCharType="begin"/>
        </w:r>
        <w:r>
          <w:rPr>
            <w:noProof/>
            <w:webHidden/>
          </w:rPr>
          <w:instrText xml:space="preserve"> PAGEREF _Toc243434630 \h </w:instrText>
        </w:r>
        <w:r>
          <w:rPr>
            <w:noProof/>
            <w:webHidden/>
          </w:rPr>
        </w:r>
        <w:r>
          <w:rPr>
            <w:noProof/>
            <w:webHidden/>
          </w:rPr>
          <w:fldChar w:fldCharType="separate"/>
        </w:r>
        <w:r>
          <w:rPr>
            <w:noProof/>
            <w:webHidden/>
          </w:rPr>
          <w:t>1125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1" w:history="1">
        <w:r w:rsidRPr="005A0032">
          <w:rPr>
            <w:rStyle w:val="aff9"/>
            <w:noProof/>
          </w:rPr>
          <w:t>2019-09-29</w:t>
        </w:r>
        <w:r w:rsidRPr="005A0032">
          <w:rPr>
            <w:rStyle w:val="aff9"/>
            <w:noProof/>
          </w:rPr>
          <w:t xml:space="preserve">　课外兴趣班：上了你可能会失望，没上你可能会懊悔</w:t>
        </w:r>
        <w:r>
          <w:rPr>
            <w:noProof/>
            <w:webHidden/>
          </w:rPr>
          <w:tab/>
        </w:r>
        <w:r>
          <w:rPr>
            <w:noProof/>
            <w:webHidden/>
          </w:rPr>
          <w:fldChar w:fldCharType="begin"/>
        </w:r>
        <w:r>
          <w:rPr>
            <w:noProof/>
            <w:webHidden/>
          </w:rPr>
          <w:instrText xml:space="preserve"> PAGEREF _Toc243434631 \h </w:instrText>
        </w:r>
        <w:r>
          <w:rPr>
            <w:noProof/>
            <w:webHidden/>
          </w:rPr>
        </w:r>
        <w:r>
          <w:rPr>
            <w:noProof/>
            <w:webHidden/>
          </w:rPr>
          <w:fldChar w:fldCharType="separate"/>
        </w:r>
        <w:r>
          <w:rPr>
            <w:noProof/>
            <w:webHidden/>
          </w:rPr>
          <w:t>1130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2" w:history="1">
        <w:r w:rsidRPr="005A0032">
          <w:rPr>
            <w:rStyle w:val="aff9"/>
            <w:noProof/>
          </w:rPr>
          <w:t>2019-09-30</w:t>
        </w:r>
        <w:r w:rsidRPr="005A0032">
          <w:rPr>
            <w:rStyle w:val="aff9"/>
            <w:noProof/>
          </w:rPr>
          <w:t xml:space="preserve">　这手绝活儿不能讲！</w:t>
        </w:r>
        <w:r>
          <w:rPr>
            <w:noProof/>
            <w:webHidden/>
          </w:rPr>
          <w:tab/>
        </w:r>
        <w:r>
          <w:rPr>
            <w:noProof/>
            <w:webHidden/>
          </w:rPr>
          <w:fldChar w:fldCharType="begin"/>
        </w:r>
        <w:r>
          <w:rPr>
            <w:noProof/>
            <w:webHidden/>
          </w:rPr>
          <w:instrText xml:space="preserve"> PAGEREF _Toc243434632 \h </w:instrText>
        </w:r>
        <w:r>
          <w:rPr>
            <w:noProof/>
            <w:webHidden/>
          </w:rPr>
        </w:r>
        <w:r>
          <w:rPr>
            <w:noProof/>
            <w:webHidden/>
          </w:rPr>
          <w:fldChar w:fldCharType="separate"/>
        </w:r>
        <w:r>
          <w:rPr>
            <w:noProof/>
            <w:webHidden/>
          </w:rPr>
          <w:t>1135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3" w:history="1">
        <w:r w:rsidRPr="005A0032">
          <w:rPr>
            <w:rStyle w:val="aff9"/>
            <w:noProof/>
          </w:rPr>
          <w:t>2019-09-30</w:t>
        </w:r>
        <w:r w:rsidRPr="005A0032">
          <w:rPr>
            <w:rStyle w:val="aff9"/>
            <w:noProof/>
          </w:rPr>
          <w:t xml:space="preserve">　</w:t>
        </w:r>
        <w:r w:rsidRPr="005A0032">
          <w:rPr>
            <w:rStyle w:val="aff9"/>
            <w:noProof/>
          </w:rPr>
          <w:t>170</w:t>
        </w:r>
        <w:r w:rsidRPr="005A0032">
          <w:rPr>
            <w:rStyle w:val="aff9"/>
            <w:noProof/>
          </w:rPr>
          <w:t>万征婚续：男性视角下的爱情与婚姻</w:t>
        </w:r>
        <w:r>
          <w:rPr>
            <w:noProof/>
            <w:webHidden/>
          </w:rPr>
          <w:tab/>
        </w:r>
        <w:r>
          <w:rPr>
            <w:noProof/>
            <w:webHidden/>
          </w:rPr>
          <w:fldChar w:fldCharType="begin"/>
        </w:r>
        <w:r>
          <w:rPr>
            <w:noProof/>
            <w:webHidden/>
          </w:rPr>
          <w:instrText xml:space="preserve"> PAGEREF _Toc243434633 \h </w:instrText>
        </w:r>
        <w:r>
          <w:rPr>
            <w:noProof/>
            <w:webHidden/>
          </w:rPr>
        </w:r>
        <w:r>
          <w:rPr>
            <w:noProof/>
            <w:webHidden/>
          </w:rPr>
          <w:fldChar w:fldCharType="separate"/>
        </w:r>
        <w:r>
          <w:rPr>
            <w:noProof/>
            <w:webHidden/>
          </w:rPr>
          <w:t>1140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4" w:history="1">
        <w:r w:rsidRPr="005A0032">
          <w:rPr>
            <w:rStyle w:val="aff9"/>
            <w:noProof/>
          </w:rPr>
          <w:t>2019-10-01</w:t>
        </w:r>
        <w:r w:rsidRPr="005A0032">
          <w:rPr>
            <w:rStyle w:val="aff9"/>
            <w:noProof/>
          </w:rPr>
          <w:t xml:space="preserve">　田朴珺这号的，值得咱去骂么？</w:t>
        </w:r>
        <w:r>
          <w:rPr>
            <w:noProof/>
            <w:webHidden/>
          </w:rPr>
          <w:tab/>
        </w:r>
        <w:r>
          <w:rPr>
            <w:noProof/>
            <w:webHidden/>
          </w:rPr>
          <w:fldChar w:fldCharType="begin"/>
        </w:r>
        <w:r>
          <w:rPr>
            <w:noProof/>
            <w:webHidden/>
          </w:rPr>
          <w:instrText xml:space="preserve"> PAGEREF _Toc243434634 \h </w:instrText>
        </w:r>
        <w:r>
          <w:rPr>
            <w:noProof/>
            <w:webHidden/>
          </w:rPr>
        </w:r>
        <w:r>
          <w:rPr>
            <w:noProof/>
            <w:webHidden/>
          </w:rPr>
          <w:fldChar w:fldCharType="separate"/>
        </w:r>
        <w:r>
          <w:rPr>
            <w:noProof/>
            <w:webHidden/>
          </w:rPr>
          <w:t>1144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5" w:history="1">
        <w:r w:rsidRPr="005A0032">
          <w:rPr>
            <w:rStyle w:val="aff9"/>
            <w:noProof/>
          </w:rPr>
          <w:t>2019-10-02</w:t>
        </w:r>
        <w:r w:rsidRPr="005A0032">
          <w:rPr>
            <w:rStyle w:val="aff9"/>
            <w:noProof/>
          </w:rPr>
          <w:t xml:space="preserve">　孩子们热衷看斗罗大陆是好事么？</w:t>
        </w:r>
        <w:r>
          <w:rPr>
            <w:noProof/>
            <w:webHidden/>
          </w:rPr>
          <w:tab/>
        </w:r>
        <w:r>
          <w:rPr>
            <w:noProof/>
            <w:webHidden/>
          </w:rPr>
          <w:fldChar w:fldCharType="begin"/>
        </w:r>
        <w:r>
          <w:rPr>
            <w:noProof/>
            <w:webHidden/>
          </w:rPr>
          <w:instrText xml:space="preserve"> PAGEREF _Toc243434635 \h </w:instrText>
        </w:r>
        <w:r>
          <w:rPr>
            <w:noProof/>
            <w:webHidden/>
          </w:rPr>
        </w:r>
        <w:r>
          <w:rPr>
            <w:noProof/>
            <w:webHidden/>
          </w:rPr>
          <w:fldChar w:fldCharType="separate"/>
        </w:r>
        <w:r>
          <w:rPr>
            <w:noProof/>
            <w:webHidden/>
          </w:rPr>
          <w:t>1149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6" w:history="1">
        <w:r w:rsidRPr="005A0032">
          <w:rPr>
            <w:rStyle w:val="aff9"/>
            <w:noProof/>
          </w:rPr>
          <w:t>2019-10-03</w:t>
        </w:r>
        <w:r w:rsidRPr="005A0032">
          <w:rPr>
            <w:rStyle w:val="aff9"/>
            <w:noProof/>
          </w:rPr>
          <w:t xml:space="preserve">　环境这东西，是你自己选择的</w:t>
        </w:r>
        <w:r>
          <w:rPr>
            <w:noProof/>
            <w:webHidden/>
          </w:rPr>
          <w:tab/>
        </w:r>
        <w:r>
          <w:rPr>
            <w:noProof/>
            <w:webHidden/>
          </w:rPr>
          <w:fldChar w:fldCharType="begin"/>
        </w:r>
        <w:r>
          <w:rPr>
            <w:noProof/>
            <w:webHidden/>
          </w:rPr>
          <w:instrText xml:space="preserve"> PAGEREF _Toc243434636 \h </w:instrText>
        </w:r>
        <w:r>
          <w:rPr>
            <w:noProof/>
            <w:webHidden/>
          </w:rPr>
        </w:r>
        <w:r>
          <w:rPr>
            <w:noProof/>
            <w:webHidden/>
          </w:rPr>
          <w:fldChar w:fldCharType="separate"/>
        </w:r>
        <w:r>
          <w:rPr>
            <w:noProof/>
            <w:webHidden/>
          </w:rPr>
          <w:t>1154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7" w:history="1">
        <w:r w:rsidRPr="005A0032">
          <w:rPr>
            <w:rStyle w:val="aff9"/>
            <w:noProof/>
          </w:rPr>
          <w:t>2019-10-03</w:t>
        </w:r>
        <w:r w:rsidRPr="005A0032">
          <w:rPr>
            <w:rStyle w:val="aff9"/>
            <w:noProof/>
          </w:rPr>
          <w:t xml:space="preserve">　淡是永远扯不完的，但路是走出来的</w:t>
        </w:r>
        <w:r>
          <w:rPr>
            <w:noProof/>
            <w:webHidden/>
          </w:rPr>
          <w:tab/>
        </w:r>
        <w:r>
          <w:rPr>
            <w:noProof/>
            <w:webHidden/>
          </w:rPr>
          <w:fldChar w:fldCharType="begin"/>
        </w:r>
        <w:r>
          <w:rPr>
            <w:noProof/>
            <w:webHidden/>
          </w:rPr>
          <w:instrText xml:space="preserve"> PAGEREF _Toc243434637 \h </w:instrText>
        </w:r>
        <w:r>
          <w:rPr>
            <w:noProof/>
            <w:webHidden/>
          </w:rPr>
        </w:r>
        <w:r>
          <w:rPr>
            <w:noProof/>
            <w:webHidden/>
          </w:rPr>
          <w:fldChar w:fldCharType="separate"/>
        </w:r>
        <w:r>
          <w:rPr>
            <w:noProof/>
            <w:webHidden/>
          </w:rPr>
          <w:t>1159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8" w:history="1">
        <w:r w:rsidRPr="005A0032">
          <w:rPr>
            <w:rStyle w:val="aff9"/>
            <w:noProof/>
          </w:rPr>
          <w:t>2019-10-04</w:t>
        </w:r>
        <w:r w:rsidRPr="005A0032">
          <w:rPr>
            <w:rStyle w:val="aff9"/>
            <w:noProof/>
          </w:rPr>
          <w:t xml:space="preserve">　那些见过世面的人，后来后悔了么？</w:t>
        </w:r>
        <w:r>
          <w:rPr>
            <w:noProof/>
            <w:webHidden/>
          </w:rPr>
          <w:tab/>
        </w:r>
        <w:r>
          <w:rPr>
            <w:noProof/>
            <w:webHidden/>
          </w:rPr>
          <w:fldChar w:fldCharType="begin"/>
        </w:r>
        <w:r>
          <w:rPr>
            <w:noProof/>
            <w:webHidden/>
          </w:rPr>
          <w:instrText xml:space="preserve"> PAGEREF _Toc243434638 \h </w:instrText>
        </w:r>
        <w:r>
          <w:rPr>
            <w:noProof/>
            <w:webHidden/>
          </w:rPr>
        </w:r>
        <w:r>
          <w:rPr>
            <w:noProof/>
            <w:webHidden/>
          </w:rPr>
          <w:fldChar w:fldCharType="separate"/>
        </w:r>
        <w:r>
          <w:rPr>
            <w:noProof/>
            <w:webHidden/>
          </w:rPr>
          <w:t>1163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39" w:history="1">
        <w:r w:rsidRPr="005A0032">
          <w:rPr>
            <w:rStyle w:val="aff9"/>
            <w:noProof/>
          </w:rPr>
          <w:t>2019-10-06</w:t>
        </w:r>
        <w:r w:rsidRPr="005A0032">
          <w:rPr>
            <w:rStyle w:val="aff9"/>
            <w:noProof/>
          </w:rPr>
          <w:t xml:space="preserve">　待在思过崖上的令狐冲，究竟想明白了点什么</w:t>
        </w:r>
        <w:r>
          <w:rPr>
            <w:noProof/>
            <w:webHidden/>
          </w:rPr>
          <w:tab/>
        </w:r>
        <w:r>
          <w:rPr>
            <w:noProof/>
            <w:webHidden/>
          </w:rPr>
          <w:fldChar w:fldCharType="begin"/>
        </w:r>
        <w:r>
          <w:rPr>
            <w:noProof/>
            <w:webHidden/>
          </w:rPr>
          <w:instrText xml:space="preserve"> PAGEREF _Toc243434639 \h </w:instrText>
        </w:r>
        <w:r>
          <w:rPr>
            <w:noProof/>
            <w:webHidden/>
          </w:rPr>
        </w:r>
        <w:r>
          <w:rPr>
            <w:noProof/>
            <w:webHidden/>
          </w:rPr>
          <w:fldChar w:fldCharType="separate"/>
        </w:r>
        <w:r>
          <w:rPr>
            <w:noProof/>
            <w:webHidden/>
          </w:rPr>
          <w:t>1169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0" w:history="1">
        <w:r w:rsidRPr="005A0032">
          <w:rPr>
            <w:rStyle w:val="aff9"/>
            <w:noProof/>
          </w:rPr>
          <w:t>2019-10-07</w:t>
        </w:r>
        <w:r w:rsidRPr="005A0032">
          <w:rPr>
            <w:rStyle w:val="aff9"/>
            <w:noProof/>
          </w:rPr>
          <w:t xml:space="preserve">　究竟是谁害了柯镇恶的兄弟们</w:t>
        </w:r>
        <w:r>
          <w:rPr>
            <w:noProof/>
            <w:webHidden/>
          </w:rPr>
          <w:tab/>
        </w:r>
        <w:r>
          <w:rPr>
            <w:noProof/>
            <w:webHidden/>
          </w:rPr>
          <w:fldChar w:fldCharType="begin"/>
        </w:r>
        <w:r>
          <w:rPr>
            <w:noProof/>
            <w:webHidden/>
          </w:rPr>
          <w:instrText xml:space="preserve"> PAGEREF _Toc243434640 \h </w:instrText>
        </w:r>
        <w:r>
          <w:rPr>
            <w:noProof/>
            <w:webHidden/>
          </w:rPr>
        </w:r>
        <w:r>
          <w:rPr>
            <w:noProof/>
            <w:webHidden/>
          </w:rPr>
          <w:fldChar w:fldCharType="separate"/>
        </w:r>
        <w:r>
          <w:rPr>
            <w:noProof/>
            <w:webHidden/>
          </w:rPr>
          <w:t>1174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1" w:history="1">
        <w:r w:rsidRPr="005A0032">
          <w:rPr>
            <w:rStyle w:val="aff9"/>
            <w:noProof/>
          </w:rPr>
          <w:t>2019-10-08</w:t>
        </w:r>
        <w:r w:rsidRPr="005A0032">
          <w:rPr>
            <w:rStyle w:val="aff9"/>
            <w:noProof/>
          </w:rPr>
          <w:t xml:space="preserve">　你要是指望员工是杨过，那这辈子啥事也别做</w:t>
        </w:r>
        <w:r>
          <w:rPr>
            <w:noProof/>
            <w:webHidden/>
          </w:rPr>
          <w:tab/>
        </w:r>
        <w:r>
          <w:rPr>
            <w:noProof/>
            <w:webHidden/>
          </w:rPr>
          <w:fldChar w:fldCharType="begin"/>
        </w:r>
        <w:r>
          <w:rPr>
            <w:noProof/>
            <w:webHidden/>
          </w:rPr>
          <w:instrText xml:space="preserve"> PAGEREF _Toc243434641 \h </w:instrText>
        </w:r>
        <w:r>
          <w:rPr>
            <w:noProof/>
            <w:webHidden/>
          </w:rPr>
        </w:r>
        <w:r>
          <w:rPr>
            <w:noProof/>
            <w:webHidden/>
          </w:rPr>
          <w:fldChar w:fldCharType="separate"/>
        </w:r>
        <w:r>
          <w:rPr>
            <w:noProof/>
            <w:webHidden/>
          </w:rPr>
          <w:t>1179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2" w:history="1">
        <w:r w:rsidRPr="005A0032">
          <w:rPr>
            <w:rStyle w:val="aff9"/>
            <w:noProof/>
          </w:rPr>
          <w:t>2019-10-09</w:t>
        </w:r>
        <w:r w:rsidRPr="005A0032">
          <w:rPr>
            <w:rStyle w:val="aff9"/>
            <w:noProof/>
          </w:rPr>
          <w:t xml:space="preserve">　黄蓉究竟是出于什么原因守襄阳？</w:t>
        </w:r>
        <w:r>
          <w:rPr>
            <w:noProof/>
            <w:webHidden/>
          </w:rPr>
          <w:tab/>
        </w:r>
        <w:r>
          <w:rPr>
            <w:noProof/>
            <w:webHidden/>
          </w:rPr>
          <w:fldChar w:fldCharType="begin"/>
        </w:r>
        <w:r>
          <w:rPr>
            <w:noProof/>
            <w:webHidden/>
          </w:rPr>
          <w:instrText xml:space="preserve"> PAGEREF _Toc243434642 \h </w:instrText>
        </w:r>
        <w:r>
          <w:rPr>
            <w:noProof/>
            <w:webHidden/>
          </w:rPr>
        </w:r>
        <w:r>
          <w:rPr>
            <w:noProof/>
            <w:webHidden/>
          </w:rPr>
          <w:fldChar w:fldCharType="separate"/>
        </w:r>
        <w:r>
          <w:rPr>
            <w:noProof/>
            <w:webHidden/>
          </w:rPr>
          <w:t>1183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3" w:history="1">
        <w:r w:rsidRPr="005A0032">
          <w:rPr>
            <w:rStyle w:val="aff9"/>
            <w:noProof/>
          </w:rPr>
          <w:t>2019-10-10</w:t>
        </w:r>
        <w:r w:rsidRPr="005A0032">
          <w:rPr>
            <w:rStyle w:val="aff9"/>
            <w:noProof/>
          </w:rPr>
          <w:t xml:space="preserve">　丁春秋这样的老板怎么忽悠员工，员工就怎么忽悠老板</w:t>
        </w:r>
        <w:r>
          <w:rPr>
            <w:noProof/>
            <w:webHidden/>
          </w:rPr>
          <w:tab/>
        </w:r>
        <w:r>
          <w:rPr>
            <w:noProof/>
            <w:webHidden/>
          </w:rPr>
          <w:fldChar w:fldCharType="begin"/>
        </w:r>
        <w:r>
          <w:rPr>
            <w:noProof/>
            <w:webHidden/>
          </w:rPr>
          <w:instrText xml:space="preserve"> PAGEREF _Toc243434643 \h </w:instrText>
        </w:r>
        <w:r>
          <w:rPr>
            <w:noProof/>
            <w:webHidden/>
          </w:rPr>
        </w:r>
        <w:r>
          <w:rPr>
            <w:noProof/>
            <w:webHidden/>
          </w:rPr>
          <w:fldChar w:fldCharType="separate"/>
        </w:r>
        <w:r>
          <w:rPr>
            <w:noProof/>
            <w:webHidden/>
          </w:rPr>
          <w:t>1187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4" w:history="1">
        <w:r w:rsidRPr="005A0032">
          <w:rPr>
            <w:rStyle w:val="aff9"/>
            <w:noProof/>
          </w:rPr>
          <w:t>2019-10-11</w:t>
        </w:r>
        <w:r w:rsidRPr="005A0032">
          <w:rPr>
            <w:rStyle w:val="aff9"/>
            <w:noProof/>
          </w:rPr>
          <w:t xml:space="preserve">　敌人不一定都在你看得见的地方</w:t>
        </w:r>
        <w:r>
          <w:rPr>
            <w:noProof/>
            <w:webHidden/>
          </w:rPr>
          <w:tab/>
        </w:r>
        <w:r>
          <w:rPr>
            <w:noProof/>
            <w:webHidden/>
          </w:rPr>
          <w:fldChar w:fldCharType="begin"/>
        </w:r>
        <w:r>
          <w:rPr>
            <w:noProof/>
            <w:webHidden/>
          </w:rPr>
          <w:instrText xml:space="preserve"> PAGEREF _Toc243434644 \h </w:instrText>
        </w:r>
        <w:r>
          <w:rPr>
            <w:noProof/>
            <w:webHidden/>
          </w:rPr>
        </w:r>
        <w:r>
          <w:rPr>
            <w:noProof/>
            <w:webHidden/>
          </w:rPr>
          <w:fldChar w:fldCharType="separate"/>
        </w:r>
        <w:r>
          <w:rPr>
            <w:noProof/>
            <w:webHidden/>
          </w:rPr>
          <w:t>1191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5" w:history="1">
        <w:r w:rsidRPr="005A0032">
          <w:rPr>
            <w:rStyle w:val="aff9"/>
            <w:noProof/>
          </w:rPr>
          <w:t>2019-10-12</w:t>
        </w:r>
        <w:r w:rsidRPr="005A0032">
          <w:rPr>
            <w:rStyle w:val="aff9"/>
            <w:noProof/>
          </w:rPr>
          <w:t xml:space="preserve">　听完徐静波关于成田机场和诺贝尔的故事，我笑了</w:t>
        </w:r>
        <w:r>
          <w:rPr>
            <w:noProof/>
            <w:webHidden/>
          </w:rPr>
          <w:tab/>
        </w:r>
        <w:r>
          <w:rPr>
            <w:noProof/>
            <w:webHidden/>
          </w:rPr>
          <w:fldChar w:fldCharType="begin"/>
        </w:r>
        <w:r>
          <w:rPr>
            <w:noProof/>
            <w:webHidden/>
          </w:rPr>
          <w:instrText xml:space="preserve"> PAGEREF _Toc243434645 \h </w:instrText>
        </w:r>
        <w:r>
          <w:rPr>
            <w:noProof/>
            <w:webHidden/>
          </w:rPr>
        </w:r>
        <w:r>
          <w:rPr>
            <w:noProof/>
            <w:webHidden/>
          </w:rPr>
          <w:fldChar w:fldCharType="separate"/>
        </w:r>
        <w:r>
          <w:rPr>
            <w:noProof/>
            <w:webHidden/>
          </w:rPr>
          <w:t>1194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6" w:history="1">
        <w:r w:rsidRPr="005A0032">
          <w:rPr>
            <w:rStyle w:val="aff9"/>
            <w:noProof/>
          </w:rPr>
          <w:t>2019-10-13</w:t>
        </w:r>
        <w:r w:rsidRPr="005A0032">
          <w:rPr>
            <w:rStyle w:val="aff9"/>
            <w:noProof/>
          </w:rPr>
          <w:t xml:space="preserve">　无锡高架桥超载司机引起的争议</w:t>
        </w:r>
        <w:r>
          <w:rPr>
            <w:noProof/>
            <w:webHidden/>
          </w:rPr>
          <w:tab/>
        </w:r>
        <w:r>
          <w:rPr>
            <w:noProof/>
            <w:webHidden/>
          </w:rPr>
          <w:fldChar w:fldCharType="begin"/>
        </w:r>
        <w:r>
          <w:rPr>
            <w:noProof/>
            <w:webHidden/>
          </w:rPr>
          <w:instrText xml:space="preserve"> PAGEREF _Toc243434646 \h </w:instrText>
        </w:r>
        <w:r>
          <w:rPr>
            <w:noProof/>
            <w:webHidden/>
          </w:rPr>
        </w:r>
        <w:r>
          <w:rPr>
            <w:noProof/>
            <w:webHidden/>
          </w:rPr>
          <w:fldChar w:fldCharType="separate"/>
        </w:r>
        <w:r>
          <w:rPr>
            <w:noProof/>
            <w:webHidden/>
          </w:rPr>
          <w:t>1199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7" w:history="1">
        <w:r w:rsidRPr="005A0032">
          <w:rPr>
            <w:rStyle w:val="aff9"/>
            <w:noProof/>
          </w:rPr>
          <w:t>2019-10-14</w:t>
        </w:r>
        <w:r w:rsidRPr="005A0032">
          <w:rPr>
            <w:rStyle w:val="aff9"/>
            <w:noProof/>
          </w:rPr>
          <w:t xml:space="preserve">　大衣哥都做不到的事，你行么？</w:t>
        </w:r>
        <w:r>
          <w:rPr>
            <w:noProof/>
            <w:webHidden/>
          </w:rPr>
          <w:tab/>
        </w:r>
        <w:r>
          <w:rPr>
            <w:noProof/>
            <w:webHidden/>
          </w:rPr>
          <w:fldChar w:fldCharType="begin"/>
        </w:r>
        <w:r>
          <w:rPr>
            <w:noProof/>
            <w:webHidden/>
          </w:rPr>
          <w:instrText xml:space="preserve"> PAGEREF _Toc243434647 \h </w:instrText>
        </w:r>
        <w:r>
          <w:rPr>
            <w:noProof/>
            <w:webHidden/>
          </w:rPr>
        </w:r>
        <w:r>
          <w:rPr>
            <w:noProof/>
            <w:webHidden/>
          </w:rPr>
          <w:fldChar w:fldCharType="separate"/>
        </w:r>
        <w:r>
          <w:rPr>
            <w:noProof/>
            <w:webHidden/>
          </w:rPr>
          <w:t>1204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8" w:history="1">
        <w:r w:rsidRPr="005A0032">
          <w:rPr>
            <w:rStyle w:val="aff9"/>
            <w:noProof/>
          </w:rPr>
          <w:t>2019-10-15</w:t>
        </w:r>
        <w:r w:rsidRPr="005A0032">
          <w:rPr>
            <w:rStyle w:val="aff9"/>
            <w:noProof/>
          </w:rPr>
          <w:t xml:space="preserve">　有一个人，除了太阳，没人敢黑他</w:t>
        </w:r>
        <w:r>
          <w:rPr>
            <w:noProof/>
            <w:webHidden/>
          </w:rPr>
          <w:tab/>
        </w:r>
        <w:r>
          <w:rPr>
            <w:noProof/>
            <w:webHidden/>
          </w:rPr>
          <w:fldChar w:fldCharType="begin"/>
        </w:r>
        <w:r>
          <w:rPr>
            <w:noProof/>
            <w:webHidden/>
          </w:rPr>
          <w:instrText xml:space="preserve"> PAGEREF _Toc243434648 \h </w:instrText>
        </w:r>
        <w:r>
          <w:rPr>
            <w:noProof/>
            <w:webHidden/>
          </w:rPr>
        </w:r>
        <w:r>
          <w:rPr>
            <w:noProof/>
            <w:webHidden/>
          </w:rPr>
          <w:fldChar w:fldCharType="separate"/>
        </w:r>
        <w:r>
          <w:rPr>
            <w:noProof/>
            <w:webHidden/>
          </w:rPr>
          <w:t>1208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49" w:history="1">
        <w:r w:rsidRPr="005A0032">
          <w:rPr>
            <w:rStyle w:val="aff9"/>
            <w:noProof/>
          </w:rPr>
          <w:t>2019-10-16</w:t>
        </w:r>
        <w:r w:rsidRPr="005A0032">
          <w:rPr>
            <w:rStyle w:val="aff9"/>
            <w:noProof/>
          </w:rPr>
          <w:t xml:space="preserve">　韩国女星雪莉的离去，让我看懂了阮玲玉的故事</w:t>
        </w:r>
        <w:r>
          <w:rPr>
            <w:noProof/>
            <w:webHidden/>
          </w:rPr>
          <w:tab/>
        </w:r>
        <w:r>
          <w:rPr>
            <w:noProof/>
            <w:webHidden/>
          </w:rPr>
          <w:fldChar w:fldCharType="begin"/>
        </w:r>
        <w:r>
          <w:rPr>
            <w:noProof/>
            <w:webHidden/>
          </w:rPr>
          <w:instrText xml:space="preserve"> PAGEREF _Toc243434649 \h </w:instrText>
        </w:r>
        <w:r>
          <w:rPr>
            <w:noProof/>
            <w:webHidden/>
          </w:rPr>
        </w:r>
        <w:r>
          <w:rPr>
            <w:noProof/>
            <w:webHidden/>
          </w:rPr>
          <w:fldChar w:fldCharType="separate"/>
        </w:r>
        <w:r>
          <w:rPr>
            <w:noProof/>
            <w:webHidden/>
          </w:rPr>
          <w:t>1212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0" w:history="1">
        <w:r w:rsidRPr="005A0032">
          <w:rPr>
            <w:rStyle w:val="aff9"/>
            <w:noProof/>
          </w:rPr>
          <w:t>2019-10-17</w:t>
        </w:r>
        <w:r w:rsidRPr="005A0032">
          <w:rPr>
            <w:rStyle w:val="aff9"/>
            <w:noProof/>
          </w:rPr>
          <w:t xml:space="preserve">　楼市属于我们，属于你们，但最终一定属于更年轻的人</w:t>
        </w:r>
        <w:r>
          <w:rPr>
            <w:noProof/>
            <w:webHidden/>
          </w:rPr>
          <w:tab/>
        </w:r>
        <w:r>
          <w:rPr>
            <w:noProof/>
            <w:webHidden/>
          </w:rPr>
          <w:fldChar w:fldCharType="begin"/>
        </w:r>
        <w:r>
          <w:rPr>
            <w:noProof/>
            <w:webHidden/>
          </w:rPr>
          <w:instrText xml:space="preserve"> PAGEREF _Toc243434650 \h </w:instrText>
        </w:r>
        <w:r>
          <w:rPr>
            <w:noProof/>
            <w:webHidden/>
          </w:rPr>
        </w:r>
        <w:r>
          <w:rPr>
            <w:noProof/>
            <w:webHidden/>
          </w:rPr>
          <w:fldChar w:fldCharType="separate"/>
        </w:r>
        <w:r>
          <w:rPr>
            <w:noProof/>
            <w:webHidden/>
          </w:rPr>
          <w:t>1216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1" w:history="1">
        <w:r w:rsidRPr="005A0032">
          <w:rPr>
            <w:rStyle w:val="aff9"/>
            <w:noProof/>
          </w:rPr>
          <w:t>2019-10-18</w:t>
        </w:r>
        <w:r w:rsidRPr="005A0032">
          <w:rPr>
            <w:rStyle w:val="aff9"/>
            <w:noProof/>
          </w:rPr>
          <w:t xml:space="preserve">　灯下黑</w:t>
        </w:r>
        <w:r>
          <w:rPr>
            <w:noProof/>
            <w:webHidden/>
          </w:rPr>
          <w:tab/>
        </w:r>
        <w:r>
          <w:rPr>
            <w:noProof/>
            <w:webHidden/>
          </w:rPr>
          <w:fldChar w:fldCharType="begin"/>
        </w:r>
        <w:r>
          <w:rPr>
            <w:noProof/>
            <w:webHidden/>
          </w:rPr>
          <w:instrText xml:space="preserve"> PAGEREF _Toc243434651 \h </w:instrText>
        </w:r>
        <w:r>
          <w:rPr>
            <w:noProof/>
            <w:webHidden/>
          </w:rPr>
        </w:r>
        <w:r>
          <w:rPr>
            <w:noProof/>
            <w:webHidden/>
          </w:rPr>
          <w:fldChar w:fldCharType="separate"/>
        </w:r>
        <w:r>
          <w:rPr>
            <w:noProof/>
            <w:webHidden/>
          </w:rPr>
          <w:t>1220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2" w:history="1">
        <w:r w:rsidRPr="005A0032">
          <w:rPr>
            <w:rStyle w:val="aff9"/>
            <w:noProof/>
          </w:rPr>
          <w:t>2019-10-19</w:t>
        </w:r>
        <w:r w:rsidRPr="005A0032">
          <w:rPr>
            <w:rStyle w:val="aff9"/>
            <w:noProof/>
          </w:rPr>
          <w:t xml:space="preserve">　甲方与乙方最大的区别是什么</w:t>
        </w:r>
        <w:r>
          <w:rPr>
            <w:noProof/>
            <w:webHidden/>
          </w:rPr>
          <w:tab/>
        </w:r>
        <w:r>
          <w:rPr>
            <w:noProof/>
            <w:webHidden/>
          </w:rPr>
          <w:fldChar w:fldCharType="begin"/>
        </w:r>
        <w:r>
          <w:rPr>
            <w:noProof/>
            <w:webHidden/>
          </w:rPr>
          <w:instrText xml:space="preserve"> PAGEREF _Toc243434652 \h </w:instrText>
        </w:r>
        <w:r>
          <w:rPr>
            <w:noProof/>
            <w:webHidden/>
          </w:rPr>
        </w:r>
        <w:r>
          <w:rPr>
            <w:noProof/>
            <w:webHidden/>
          </w:rPr>
          <w:fldChar w:fldCharType="separate"/>
        </w:r>
        <w:r>
          <w:rPr>
            <w:noProof/>
            <w:webHidden/>
          </w:rPr>
          <w:t>1224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3" w:history="1">
        <w:r w:rsidRPr="005A0032">
          <w:rPr>
            <w:rStyle w:val="aff9"/>
            <w:noProof/>
          </w:rPr>
          <w:t>2019-10-19</w:t>
        </w:r>
        <w:r w:rsidRPr="005A0032">
          <w:rPr>
            <w:rStyle w:val="aff9"/>
            <w:noProof/>
          </w:rPr>
          <w:t xml:space="preserve">　人生有几个知己，有多少友谊能长久</w:t>
        </w:r>
        <w:r>
          <w:rPr>
            <w:noProof/>
            <w:webHidden/>
          </w:rPr>
          <w:tab/>
        </w:r>
        <w:r>
          <w:rPr>
            <w:noProof/>
            <w:webHidden/>
          </w:rPr>
          <w:fldChar w:fldCharType="begin"/>
        </w:r>
        <w:r>
          <w:rPr>
            <w:noProof/>
            <w:webHidden/>
          </w:rPr>
          <w:instrText xml:space="preserve"> PAGEREF _Toc243434653 \h </w:instrText>
        </w:r>
        <w:r>
          <w:rPr>
            <w:noProof/>
            <w:webHidden/>
          </w:rPr>
        </w:r>
        <w:r>
          <w:rPr>
            <w:noProof/>
            <w:webHidden/>
          </w:rPr>
          <w:fldChar w:fldCharType="separate"/>
        </w:r>
        <w:r>
          <w:rPr>
            <w:noProof/>
            <w:webHidden/>
          </w:rPr>
          <w:t>1229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4" w:history="1">
        <w:r w:rsidRPr="005A0032">
          <w:rPr>
            <w:rStyle w:val="aff9"/>
            <w:noProof/>
          </w:rPr>
          <w:t>2019-10-20</w:t>
        </w:r>
        <w:r w:rsidRPr="005A0032">
          <w:rPr>
            <w:rStyle w:val="aff9"/>
            <w:noProof/>
          </w:rPr>
          <w:t xml:space="preserve">　被贵族的田朴珺，被北欧的高晓松</w:t>
        </w:r>
        <w:r>
          <w:rPr>
            <w:noProof/>
            <w:webHidden/>
          </w:rPr>
          <w:tab/>
        </w:r>
        <w:r>
          <w:rPr>
            <w:noProof/>
            <w:webHidden/>
          </w:rPr>
          <w:fldChar w:fldCharType="begin"/>
        </w:r>
        <w:r>
          <w:rPr>
            <w:noProof/>
            <w:webHidden/>
          </w:rPr>
          <w:instrText xml:space="preserve"> PAGEREF _Toc243434654 \h </w:instrText>
        </w:r>
        <w:r>
          <w:rPr>
            <w:noProof/>
            <w:webHidden/>
          </w:rPr>
        </w:r>
        <w:r>
          <w:rPr>
            <w:noProof/>
            <w:webHidden/>
          </w:rPr>
          <w:fldChar w:fldCharType="separate"/>
        </w:r>
        <w:r>
          <w:rPr>
            <w:noProof/>
            <w:webHidden/>
          </w:rPr>
          <w:t>1231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5" w:history="1">
        <w:r w:rsidRPr="005A0032">
          <w:rPr>
            <w:rStyle w:val="aff9"/>
            <w:noProof/>
          </w:rPr>
          <w:t>2019-10-21</w:t>
        </w:r>
        <w:r w:rsidRPr="005A0032">
          <w:rPr>
            <w:rStyle w:val="aff9"/>
            <w:noProof/>
          </w:rPr>
          <w:t xml:space="preserve">　被质疑内幕交易获利</w:t>
        </w:r>
        <w:r w:rsidRPr="005A0032">
          <w:rPr>
            <w:rStyle w:val="aff9"/>
            <w:noProof/>
          </w:rPr>
          <w:t>30</w:t>
        </w:r>
        <w:r w:rsidRPr="005A0032">
          <w:rPr>
            <w:rStyle w:val="aff9"/>
            <w:noProof/>
          </w:rPr>
          <w:t>亿美金的特朗普</w:t>
        </w:r>
        <w:r>
          <w:rPr>
            <w:noProof/>
            <w:webHidden/>
          </w:rPr>
          <w:tab/>
        </w:r>
        <w:r>
          <w:rPr>
            <w:noProof/>
            <w:webHidden/>
          </w:rPr>
          <w:fldChar w:fldCharType="begin"/>
        </w:r>
        <w:r>
          <w:rPr>
            <w:noProof/>
            <w:webHidden/>
          </w:rPr>
          <w:instrText xml:space="preserve"> PAGEREF _Toc243434655 \h </w:instrText>
        </w:r>
        <w:r>
          <w:rPr>
            <w:noProof/>
            <w:webHidden/>
          </w:rPr>
        </w:r>
        <w:r>
          <w:rPr>
            <w:noProof/>
            <w:webHidden/>
          </w:rPr>
          <w:fldChar w:fldCharType="separate"/>
        </w:r>
        <w:r>
          <w:rPr>
            <w:noProof/>
            <w:webHidden/>
          </w:rPr>
          <w:t>1234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6" w:history="1">
        <w:r w:rsidRPr="005A0032">
          <w:rPr>
            <w:rStyle w:val="aff9"/>
            <w:noProof/>
          </w:rPr>
          <w:t>2019-10-22</w:t>
        </w:r>
        <w:r w:rsidRPr="005A0032">
          <w:rPr>
            <w:rStyle w:val="aff9"/>
            <w:noProof/>
          </w:rPr>
          <w:t xml:space="preserve">　从来没人能骗你，骗你的一直都是你自己</w:t>
        </w:r>
        <w:r>
          <w:rPr>
            <w:noProof/>
            <w:webHidden/>
          </w:rPr>
          <w:tab/>
        </w:r>
        <w:r>
          <w:rPr>
            <w:noProof/>
            <w:webHidden/>
          </w:rPr>
          <w:fldChar w:fldCharType="begin"/>
        </w:r>
        <w:r>
          <w:rPr>
            <w:noProof/>
            <w:webHidden/>
          </w:rPr>
          <w:instrText xml:space="preserve"> PAGEREF _Toc243434656 \h </w:instrText>
        </w:r>
        <w:r>
          <w:rPr>
            <w:noProof/>
            <w:webHidden/>
          </w:rPr>
        </w:r>
        <w:r>
          <w:rPr>
            <w:noProof/>
            <w:webHidden/>
          </w:rPr>
          <w:fldChar w:fldCharType="separate"/>
        </w:r>
        <w:r>
          <w:rPr>
            <w:noProof/>
            <w:webHidden/>
          </w:rPr>
          <w:t>1237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7" w:history="1">
        <w:r w:rsidRPr="005A0032">
          <w:rPr>
            <w:rStyle w:val="aff9"/>
            <w:noProof/>
          </w:rPr>
          <w:t>2019-10-22</w:t>
        </w:r>
        <w:r w:rsidRPr="005A0032">
          <w:rPr>
            <w:rStyle w:val="aff9"/>
            <w:noProof/>
          </w:rPr>
          <w:t xml:space="preserve">　公司最想要什么样的人</w:t>
        </w:r>
        <w:r>
          <w:rPr>
            <w:noProof/>
            <w:webHidden/>
          </w:rPr>
          <w:tab/>
        </w:r>
        <w:r>
          <w:rPr>
            <w:noProof/>
            <w:webHidden/>
          </w:rPr>
          <w:fldChar w:fldCharType="begin"/>
        </w:r>
        <w:r>
          <w:rPr>
            <w:noProof/>
            <w:webHidden/>
          </w:rPr>
          <w:instrText xml:space="preserve"> PAGEREF _Toc243434657 \h </w:instrText>
        </w:r>
        <w:r>
          <w:rPr>
            <w:noProof/>
            <w:webHidden/>
          </w:rPr>
        </w:r>
        <w:r>
          <w:rPr>
            <w:noProof/>
            <w:webHidden/>
          </w:rPr>
          <w:fldChar w:fldCharType="separate"/>
        </w:r>
        <w:r>
          <w:rPr>
            <w:noProof/>
            <w:webHidden/>
          </w:rPr>
          <w:t>1243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8" w:history="1">
        <w:r w:rsidRPr="005A0032">
          <w:rPr>
            <w:rStyle w:val="aff9"/>
            <w:noProof/>
          </w:rPr>
          <w:t>2019-10-23</w:t>
        </w:r>
        <w:r w:rsidRPr="005A0032">
          <w:rPr>
            <w:rStyle w:val="aff9"/>
            <w:noProof/>
          </w:rPr>
          <w:t xml:space="preserve">　有位读者给我描述他想象中的退休生活</w:t>
        </w:r>
        <w:r>
          <w:rPr>
            <w:noProof/>
            <w:webHidden/>
          </w:rPr>
          <w:tab/>
        </w:r>
        <w:r>
          <w:rPr>
            <w:noProof/>
            <w:webHidden/>
          </w:rPr>
          <w:fldChar w:fldCharType="begin"/>
        </w:r>
        <w:r>
          <w:rPr>
            <w:noProof/>
            <w:webHidden/>
          </w:rPr>
          <w:instrText xml:space="preserve"> PAGEREF _Toc243434658 \h </w:instrText>
        </w:r>
        <w:r>
          <w:rPr>
            <w:noProof/>
            <w:webHidden/>
          </w:rPr>
        </w:r>
        <w:r>
          <w:rPr>
            <w:noProof/>
            <w:webHidden/>
          </w:rPr>
          <w:fldChar w:fldCharType="separate"/>
        </w:r>
        <w:r>
          <w:rPr>
            <w:noProof/>
            <w:webHidden/>
          </w:rPr>
          <w:t>1250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59" w:history="1">
        <w:r w:rsidRPr="005A0032">
          <w:rPr>
            <w:rStyle w:val="aff9"/>
            <w:noProof/>
          </w:rPr>
          <w:t>2019-10-23</w:t>
        </w:r>
        <w:r w:rsidRPr="005A0032">
          <w:rPr>
            <w:rStyle w:val="aff9"/>
            <w:noProof/>
          </w:rPr>
          <w:t xml:space="preserve">　看一个十年的散户变韭菜的体悟</w:t>
        </w:r>
        <w:r>
          <w:rPr>
            <w:noProof/>
            <w:webHidden/>
          </w:rPr>
          <w:tab/>
        </w:r>
        <w:r>
          <w:rPr>
            <w:noProof/>
            <w:webHidden/>
          </w:rPr>
          <w:fldChar w:fldCharType="begin"/>
        </w:r>
        <w:r>
          <w:rPr>
            <w:noProof/>
            <w:webHidden/>
          </w:rPr>
          <w:instrText xml:space="preserve"> PAGEREF _Toc243434659 \h </w:instrText>
        </w:r>
        <w:r>
          <w:rPr>
            <w:noProof/>
            <w:webHidden/>
          </w:rPr>
        </w:r>
        <w:r>
          <w:rPr>
            <w:noProof/>
            <w:webHidden/>
          </w:rPr>
          <w:fldChar w:fldCharType="separate"/>
        </w:r>
        <w:r>
          <w:rPr>
            <w:noProof/>
            <w:webHidden/>
          </w:rPr>
          <w:t>1255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0" w:history="1">
        <w:r w:rsidRPr="005A0032">
          <w:rPr>
            <w:rStyle w:val="aff9"/>
            <w:noProof/>
          </w:rPr>
          <w:t>2019-10-24</w:t>
        </w:r>
        <w:r w:rsidRPr="005A0032">
          <w:rPr>
            <w:rStyle w:val="aff9"/>
            <w:noProof/>
          </w:rPr>
          <w:t xml:space="preserve">　从热议赵老师合影收费，来看这些自媒体大</w:t>
        </w:r>
        <w:r w:rsidRPr="005A0032">
          <w:rPr>
            <w:rStyle w:val="aff9"/>
            <w:noProof/>
          </w:rPr>
          <w:t>V</w:t>
        </w:r>
        <w:r w:rsidRPr="005A0032">
          <w:rPr>
            <w:rStyle w:val="aff9"/>
            <w:noProof/>
          </w:rPr>
          <w:t>的嘴脸</w:t>
        </w:r>
        <w:r>
          <w:rPr>
            <w:noProof/>
            <w:webHidden/>
          </w:rPr>
          <w:tab/>
        </w:r>
        <w:r>
          <w:rPr>
            <w:noProof/>
            <w:webHidden/>
          </w:rPr>
          <w:fldChar w:fldCharType="begin"/>
        </w:r>
        <w:r>
          <w:rPr>
            <w:noProof/>
            <w:webHidden/>
          </w:rPr>
          <w:instrText xml:space="preserve"> PAGEREF _Toc243434660 \h </w:instrText>
        </w:r>
        <w:r>
          <w:rPr>
            <w:noProof/>
            <w:webHidden/>
          </w:rPr>
        </w:r>
        <w:r>
          <w:rPr>
            <w:noProof/>
            <w:webHidden/>
          </w:rPr>
          <w:fldChar w:fldCharType="separate"/>
        </w:r>
        <w:r>
          <w:rPr>
            <w:noProof/>
            <w:webHidden/>
          </w:rPr>
          <w:t>1260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1" w:history="1">
        <w:r w:rsidRPr="005A0032">
          <w:rPr>
            <w:rStyle w:val="aff9"/>
            <w:noProof/>
          </w:rPr>
          <w:t>2019-10-25</w:t>
        </w:r>
        <w:r w:rsidRPr="005A0032">
          <w:rPr>
            <w:rStyle w:val="aff9"/>
            <w:noProof/>
          </w:rPr>
          <w:t xml:space="preserve">　不想上班了，该怎么办？</w:t>
        </w:r>
        <w:r>
          <w:rPr>
            <w:noProof/>
            <w:webHidden/>
          </w:rPr>
          <w:tab/>
        </w:r>
        <w:r>
          <w:rPr>
            <w:noProof/>
            <w:webHidden/>
          </w:rPr>
          <w:fldChar w:fldCharType="begin"/>
        </w:r>
        <w:r>
          <w:rPr>
            <w:noProof/>
            <w:webHidden/>
          </w:rPr>
          <w:instrText xml:space="preserve"> PAGEREF _Toc243434661 \h </w:instrText>
        </w:r>
        <w:r>
          <w:rPr>
            <w:noProof/>
            <w:webHidden/>
          </w:rPr>
        </w:r>
        <w:r>
          <w:rPr>
            <w:noProof/>
            <w:webHidden/>
          </w:rPr>
          <w:fldChar w:fldCharType="separate"/>
        </w:r>
        <w:r>
          <w:rPr>
            <w:noProof/>
            <w:webHidden/>
          </w:rPr>
          <w:t>1265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2" w:history="1">
        <w:r w:rsidRPr="005A0032">
          <w:rPr>
            <w:rStyle w:val="aff9"/>
            <w:noProof/>
          </w:rPr>
          <w:t>2019-10-26</w:t>
        </w:r>
        <w:r w:rsidRPr="005A0032">
          <w:rPr>
            <w:rStyle w:val="aff9"/>
            <w:noProof/>
          </w:rPr>
          <w:t xml:space="preserve">　要是人人都能靠打牌过日子，谁还肯去种地呢？</w:t>
        </w:r>
        <w:r>
          <w:rPr>
            <w:noProof/>
            <w:webHidden/>
          </w:rPr>
          <w:tab/>
        </w:r>
        <w:r>
          <w:rPr>
            <w:noProof/>
            <w:webHidden/>
          </w:rPr>
          <w:fldChar w:fldCharType="begin"/>
        </w:r>
        <w:r>
          <w:rPr>
            <w:noProof/>
            <w:webHidden/>
          </w:rPr>
          <w:instrText xml:space="preserve"> PAGEREF _Toc243434662 \h </w:instrText>
        </w:r>
        <w:r>
          <w:rPr>
            <w:noProof/>
            <w:webHidden/>
          </w:rPr>
        </w:r>
        <w:r>
          <w:rPr>
            <w:noProof/>
            <w:webHidden/>
          </w:rPr>
          <w:fldChar w:fldCharType="separate"/>
        </w:r>
        <w:r>
          <w:rPr>
            <w:noProof/>
            <w:webHidden/>
          </w:rPr>
          <w:t>1270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3" w:history="1">
        <w:r w:rsidRPr="005A0032">
          <w:rPr>
            <w:rStyle w:val="aff9"/>
            <w:noProof/>
          </w:rPr>
          <w:t>2019-10-27</w:t>
        </w:r>
        <w:r w:rsidRPr="005A0032">
          <w:rPr>
            <w:rStyle w:val="aff9"/>
            <w:noProof/>
          </w:rPr>
          <w:t xml:space="preserve">　条条大路通罗马，不等于每条路上每个人都能到罗马</w:t>
        </w:r>
        <w:r>
          <w:rPr>
            <w:noProof/>
            <w:webHidden/>
          </w:rPr>
          <w:tab/>
        </w:r>
        <w:r>
          <w:rPr>
            <w:noProof/>
            <w:webHidden/>
          </w:rPr>
          <w:fldChar w:fldCharType="begin"/>
        </w:r>
        <w:r>
          <w:rPr>
            <w:noProof/>
            <w:webHidden/>
          </w:rPr>
          <w:instrText xml:space="preserve"> PAGEREF _Toc243434663 \h </w:instrText>
        </w:r>
        <w:r>
          <w:rPr>
            <w:noProof/>
            <w:webHidden/>
          </w:rPr>
        </w:r>
        <w:r>
          <w:rPr>
            <w:noProof/>
            <w:webHidden/>
          </w:rPr>
          <w:fldChar w:fldCharType="separate"/>
        </w:r>
        <w:r>
          <w:rPr>
            <w:noProof/>
            <w:webHidden/>
          </w:rPr>
          <w:t>1274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4" w:history="1">
        <w:r w:rsidRPr="005A0032">
          <w:rPr>
            <w:rStyle w:val="aff9"/>
            <w:noProof/>
          </w:rPr>
          <w:t>2019-10-27</w:t>
        </w:r>
        <w:r w:rsidRPr="005A0032">
          <w:rPr>
            <w:rStyle w:val="aff9"/>
            <w:noProof/>
          </w:rPr>
          <w:t xml:space="preserve">　江一燕获奖别墅之外的那些故事</w:t>
        </w:r>
        <w:r>
          <w:rPr>
            <w:noProof/>
            <w:webHidden/>
          </w:rPr>
          <w:tab/>
        </w:r>
        <w:r>
          <w:rPr>
            <w:noProof/>
            <w:webHidden/>
          </w:rPr>
          <w:fldChar w:fldCharType="begin"/>
        </w:r>
        <w:r>
          <w:rPr>
            <w:noProof/>
            <w:webHidden/>
          </w:rPr>
          <w:instrText xml:space="preserve"> PAGEREF _Toc243434664 \h </w:instrText>
        </w:r>
        <w:r>
          <w:rPr>
            <w:noProof/>
            <w:webHidden/>
          </w:rPr>
        </w:r>
        <w:r>
          <w:rPr>
            <w:noProof/>
            <w:webHidden/>
          </w:rPr>
          <w:fldChar w:fldCharType="separate"/>
        </w:r>
        <w:r>
          <w:rPr>
            <w:noProof/>
            <w:webHidden/>
          </w:rPr>
          <w:t>1279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5" w:history="1">
        <w:r w:rsidRPr="005A0032">
          <w:rPr>
            <w:rStyle w:val="aff9"/>
            <w:noProof/>
          </w:rPr>
          <w:t>2019-10-28</w:t>
        </w:r>
        <w:r w:rsidRPr="005A0032">
          <w:rPr>
            <w:rStyle w:val="aff9"/>
            <w:noProof/>
          </w:rPr>
          <w:t xml:space="preserve">　十月实地看房记</w:t>
        </w:r>
        <w:r>
          <w:rPr>
            <w:noProof/>
            <w:webHidden/>
          </w:rPr>
          <w:tab/>
        </w:r>
        <w:r>
          <w:rPr>
            <w:noProof/>
            <w:webHidden/>
          </w:rPr>
          <w:fldChar w:fldCharType="begin"/>
        </w:r>
        <w:r>
          <w:rPr>
            <w:noProof/>
            <w:webHidden/>
          </w:rPr>
          <w:instrText xml:space="preserve"> PAGEREF _Toc243434665 \h </w:instrText>
        </w:r>
        <w:r>
          <w:rPr>
            <w:noProof/>
            <w:webHidden/>
          </w:rPr>
        </w:r>
        <w:r>
          <w:rPr>
            <w:noProof/>
            <w:webHidden/>
          </w:rPr>
          <w:fldChar w:fldCharType="separate"/>
        </w:r>
        <w:r>
          <w:rPr>
            <w:noProof/>
            <w:webHidden/>
          </w:rPr>
          <w:t>1282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6" w:history="1">
        <w:r w:rsidRPr="005A0032">
          <w:rPr>
            <w:rStyle w:val="aff9"/>
            <w:noProof/>
          </w:rPr>
          <w:t>2019-10-28</w:t>
        </w:r>
        <w:r w:rsidRPr="005A0032">
          <w:rPr>
            <w:rStyle w:val="aff9"/>
            <w:noProof/>
          </w:rPr>
          <w:t xml:space="preserve">　聊一个欲言又止的话题</w:t>
        </w:r>
        <w:r>
          <w:rPr>
            <w:noProof/>
            <w:webHidden/>
          </w:rPr>
          <w:tab/>
        </w:r>
        <w:r>
          <w:rPr>
            <w:noProof/>
            <w:webHidden/>
          </w:rPr>
          <w:fldChar w:fldCharType="begin"/>
        </w:r>
        <w:r>
          <w:rPr>
            <w:noProof/>
            <w:webHidden/>
          </w:rPr>
          <w:instrText xml:space="preserve"> PAGEREF _Toc243434666 \h </w:instrText>
        </w:r>
        <w:r>
          <w:rPr>
            <w:noProof/>
            <w:webHidden/>
          </w:rPr>
        </w:r>
        <w:r>
          <w:rPr>
            <w:noProof/>
            <w:webHidden/>
          </w:rPr>
          <w:fldChar w:fldCharType="separate"/>
        </w:r>
        <w:r>
          <w:rPr>
            <w:noProof/>
            <w:webHidden/>
          </w:rPr>
          <w:t>1287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7" w:history="1">
        <w:r w:rsidRPr="005A0032">
          <w:rPr>
            <w:rStyle w:val="aff9"/>
            <w:noProof/>
          </w:rPr>
          <w:t>2019-10-29</w:t>
        </w:r>
        <w:r w:rsidRPr="005A0032">
          <w:rPr>
            <w:rStyle w:val="aff9"/>
            <w:noProof/>
          </w:rPr>
          <w:t xml:space="preserve">　看完《少年的你》，与其指责校园不如穿上我送你的</w:t>
        </w:r>
        <w:r w:rsidRPr="005A0032">
          <w:rPr>
            <w:rStyle w:val="aff9"/>
            <w:noProof/>
          </w:rPr>
          <w:t>“</w:t>
        </w:r>
        <w:r w:rsidRPr="005A0032">
          <w:rPr>
            <w:rStyle w:val="aff9"/>
            <w:noProof/>
          </w:rPr>
          <w:t>软猬甲</w:t>
        </w:r>
        <w:r w:rsidRPr="005A0032">
          <w:rPr>
            <w:rStyle w:val="aff9"/>
            <w:noProof/>
          </w:rPr>
          <w:t>”</w:t>
        </w:r>
        <w:r>
          <w:rPr>
            <w:noProof/>
            <w:webHidden/>
          </w:rPr>
          <w:tab/>
        </w:r>
        <w:r>
          <w:rPr>
            <w:noProof/>
            <w:webHidden/>
          </w:rPr>
          <w:fldChar w:fldCharType="begin"/>
        </w:r>
        <w:r>
          <w:rPr>
            <w:noProof/>
            <w:webHidden/>
          </w:rPr>
          <w:instrText xml:space="preserve"> PAGEREF _Toc243434667 \h </w:instrText>
        </w:r>
        <w:r>
          <w:rPr>
            <w:noProof/>
            <w:webHidden/>
          </w:rPr>
        </w:r>
        <w:r>
          <w:rPr>
            <w:noProof/>
            <w:webHidden/>
          </w:rPr>
          <w:fldChar w:fldCharType="separate"/>
        </w:r>
        <w:r>
          <w:rPr>
            <w:noProof/>
            <w:webHidden/>
          </w:rPr>
          <w:t>1291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8" w:history="1">
        <w:r w:rsidRPr="005A0032">
          <w:rPr>
            <w:rStyle w:val="aff9"/>
            <w:noProof/>
          </w:rPr>
          <w:t>2019-10-29</w:t>
        </w:r>
        <w:r w:rsidRPr="005A0032">
          <w:rPr>
            <w:rStyle w:val="aff9"/>
            <w:noProof/>
          </w:rPr>
          <w:t xml:space="preserve">　科学家</w:t>
        </w:r>
        <w:r w:rsidRPr="005A0032">
          <w:rPr>
            <w:rStyle w:val="aff9"/>
            <w:noProof/>
          </w:rPr>
          <w:t>28</w:t>
        </w:r>
        <w:r w:rsidRPr="005A0032">
          <w:rPr>
            <w:rStyle w:val="aff9"/>
            <w:noProof/>
          </w:rPr>
          <w:t>年后即将找到唐僧肉？</w:t>
        </w:r>
        <w:r>
          <w:rPr>
            <w:noProof/>
            <w:webHidden/>
          </w:rPr>
          <w:tab/>
        </w:r>
        <w:r>
          <w:rPr>
            <w:noProof/>
            <w:webHidden/>
          </w:rPr>
          <w:fldChar w:fldCharType="begin"/>
        </w:r>
        <w:r>
          <w:rPr>
            <w:noProof/>
            <w:webHidden/>
          </w:rPr>
          <w:instrText xml:space="preserve"> PAGEREF _Toc243434668 \h </w:instrText>
        </w:r>
        <w:r>
          <w:rPr>
            <w:noProof/>
            <w:webHidden/>
          </w:rPr>
        </w:r>
        <w:r>
          <w:rPr>
            <w:noProof/>
            <w:webHidden/>
          </w:rPr>
          <w:fldChar w:fldCharType="separate"/>
        </w:r>
        <w:r>
          <w:rPr>
            <w:noProof/>
            <w:webHidden/>
          </w:rPr>
          <w:t>1295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69" w:history="1">
        <w:r w:rsidRPr="005A0032">
          <w:rPr>
            <w:rStyle w:val="aff9"/>
            <w:noProof/>
          </w:rPr>
          <w:t>2019-10-30</w:t>
        </w:r>
        <w:r w:rsidRPr="005A0032">
          <w:rPr>
            <w:rStyle w:val="aff9"/>
            <w:noProof/>
          </w:rPr>
          <w:t xml:space="preserve">　如果是个</w:t>
        </w:r>
        <w:r w:rsidRPr="005A0032">
          <w:rPr>
            <w:rStyle w:val="aff9"/>
            <w:noProof/>
          </w:rPr>
          <w:t>24K</w:t>
        </w:r>
        <w:r w:rsidRPr="005A0032">
          <w:rPr>
            <w:rStyle w:val="aff9"/>
            <w:noProof/>
          </w:rPr>
          <w:t>纯屌丝，来到一线城市，该咋混？</w:t>
        </w:r>
        <w:r>
          <w:rPr>
            <w:noProof/>
            <w:webHidden/>
          </w:rPr>
          <w:tab/>
        </w:r>
        <w:r>
          <w:rPr>
            <w:noProof/>
            <w:webHidden/>
          </w:rPr>
          <w:fldChar w:fldCharType="begin"/>
        </w:r>
        <w:r>
          <w:rPr>
            <w:noProof/>
            <w:webHidden/>
          </w:rPr>
          <w:instrText xml:space="preserve"> PAGEREF _Toc243434669 \h </w:instrText>
        </w:r>
        <w:r>
          <w:rPr>
            <w:noProof/>
            <w:webHidden/>
          </w:rPr>
        </w:r>
        <w:r>
          <w:rPr>
            <w:noProof/>
            <w:webHidden/>
          </w:rPr>
          <w:fldChar w:fldCharType="separate"/>
        </w:r>
        <w:r>
          <w:rPr>
            <w:noProof/>
            <w:webHidden/>
          </w:rPr>
          <w:t>1300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0" w:history="1">
        <w:r w:rsidRPr="005A0032">
          <w:rPr>
            <w:rStyle w:val="aff9"/>
            <w:noProof/>
          </w:rPr>
          <w:t>2019-10-30</w:t>
        </w:r>
        <w:r w:rsidRPr="005A0032">
          <w:rPr>
            <w:rStyle w:val="aff9"/>
            <w:noProof/>
          </w:rPr>
          <w:t xml:space="preserve">　罗永浩到底是转世灵童还是个迷茫儿童？</w:t>
        </w:r>
        <w:r>
          <w:rPr>
            <w:noProof/>
            <w:webHidden/>
          </w:rPr>
          <w:tab/>
        </w:r>
        <w:r>
          <w:rPr>
            <w:noProof/>
            <w:webHidden/>
          </w:rPr>
          <w:fldChar w:fldCharType="begin"/>
        </w:r>
        <w:r>
          <w:rPr>
            <w:noProof/>
            <w:webHidden/>
          </w:rPr>
          <w:instrText xml:space="preserve"> PAGEREF _Toc243434670 \h </w:instrText>
        </w:r>
        <w:r>
          <w:rPr>
            <w:noProof/>
            <w:webHidden/>
          </w:rPr>
        </w:r>
        <w:r>
          <w:rPr>
            <w:noProof/>
            <w:webHidden/>
          </w:rPr>
          <w:fldChar w:fldCharType="separate"/>
        </w:r>
        <w:r>
          <w:rPr>
            <w:noProof/>
            <w:webHidden/>
          </w:rPr>
          <w:t>1305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1" w:history="1">
        <w:r w:rsidRPr="005A0032">
          <w:rPr>
            <w:rStyle w:val="aff9"/>
            <w:noProof/>
          </w:rPr>
          <w:t>2019-10-31</w:t>
        </w:r>
        <w:r w:rsidRPr="005A0032">
          <w:rPr>
            <w:rStyle w:val="aff9"/>
            <w:noProof/>
          </w:rPr>
          <w:t xml:space="preserve">　</w:t>
        </w:r>
        <w:r w:rsidRPr="005A0032">
          <w:rPr>
            <w:rStyle w:val="aff9"/>
            <w:noProof/>
          </w:rPr>
          <w:t>39</w:t>
        </w:r>
        <w:r w:rsidRPr="005A0032">
          <w:rPr>
            <w:rStyle w:val="aff9"/>
            <w:noProof/>
          </w:rPr>
          <w:t>名偷渡者的教训：没有什么比给人一份赚钱的工作更大的善</w:t>
        </w:r>
        <w:r>
          <w:rPr>
            <w:noProof/>
            <w:webHidden/>
          </w:rPr>
          <w:tab/>
        </w:r>
        <w:r>
          <w:rPr>
            <w:noProof/>
            <w:webHidden/>
          </w:rPr>
          <w:fldChar w:fldCharType="begin"/>
        </w:r>
        <w:r>
          <w:rPr>
            <w:noProof/>
            <w:webHidden/>
          </w:rPr>
          <w:instrText xml:space="preserve"> PAGEREF _Toc243434671 \h </w:instrText>
        </w:r>
        <w:r>
          <w:rPr>
            <w:noProof/>
            <w:webHidden/>
          </w:rPr>
        </w:r>
        <w:r>
          <w:rPr>
            <w:noProof/>
            <w:webHidden/>
          </w:rPr>
          <w:fldChar w:fldCharType="separate"/>
        </w:r>
        <w:r>
          <w:rPr>
            <w:noProof/>
            <w:webHidden/>
          </w:rPr>
          <w:t>1309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2" w:history="1">
        <w:r w:rsidRPr="005A0032">
          <w:rPr>
            <w:rStyle w:val="aff9"/>
            <w:noProof/>
          </w:rPr>
          <w:t>2019-10-31</w:t>
        </w:r>
        <w:r w:rsidRPr="005A0032">
          <w:rPr>
            <w:rStyle w:val="aff9"/>
            <w:noProof/>
          </w:rPr>
          <w:t xml:space="preserve">　</w:t>
        </w:r>
        <w:r w:rsidRPr="005A0032">
          <w:rPr>
            <w:rStyle w:val="aff9"/>
            <w:noProof/>
          </w:rPr>
          <w:t>38</w:t>
        </w:r>
        <w:r w:rsidRPr="005A0032">
          <w:rPr>
            <w:rStyle w:val="aff9"/>
            <w:noProof/>
          </w:rPr>
          <w:t>岁的程序员，今天失业了</w:t>
        </w:r>
        <w:r>
          <w:rPr>
            <w:noProof/>
            <w:webHidden/>
          </w:rPr>
          <w:tab/>
        </w:r>
        <w:r>
          <w:rPr>
            <w:noProof/>
            <w:webHidden/>
          </w:rPr>
          <w:fldChar w:fldCharType="begin"/>
        </w:r>
        <w:r>
          <w:rPr>
            <w:noProof/>
            <w:webHidden/>
          </w:rPr>
          <w:instrText xml:space="preserve"> PAGEREF _Toc243434672 \h </w:instrText>
        </w:r>
        <w:r>
          <w:rPr>
            <w:noProof/>
            <w:webHidden/>
          </w:rPr>
        </w:r>
        <w:r>
          <w:rPr>
            <w:noProof/>
            <w:webHidden/>
          </w:rPr>
          <w:fldChar w:fldCharType="separate"/>
        </w:r>
        <w:r>
          <w:rPr>
            <w:noProof/>
            <w:webHidden/>
          </w:rPr>
          <w:t>1314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3" w:history="1">
        <w:r w:rsidRPr="005A0032">
          <w:rPr>
            <w:rStyle w:val="aff9"/>
            <w:noProof/>
          </w:rPr>
          <w:t>2019-11-01</w:t>
        </w:r>
        <w:r w:rsidRPr="005A0032">
          <w:rPr>
            <w:rStyle w:val="aff9"/>
            <w:noProof/>
          </w:rPr>
          <w:t xml:space="preserve">　一个深圳小老板的创业故事与转型之困</w:t>
        </w:r>
        <w:r>
          <w:rPr>
            <w:noProof/>
            <w:webHidden/>
          </w:rPr>
          <w:tab/>
        </w:r>
        <w:r>
          <w:rPr>
            <w:noProof/>
            <w:webHidden/>
          </w:rPr>
          <w:fldChar w:fldCharType="begin"/>
        </w:r>
        <w:r>
          <w:rPr>
            <w:noProof/>
            <w:webHidden/>
          </w:rPr>
          <w:instrText xml:space="preserve"> PAGEREF _Toc243434673 \h </w:instrText>
        </w:r>
        <w:r>
          <w:rPr>
            <w:noProof/>
            <w:webHidden/>
          </w:rPr>
        </w:r>
        <w:r>
          <w:rPr>
            <w:noProof/>
            <w:webHidden/>
          </w:rPr>
          <w:fldChar w:fldCharType="separate"/>
        </w:r>
        <w:r>
          <w:rPr>
            <w:noProof/>
            <w:webHidden/>
          </w:rPr>
          <w:t>1319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4" w:history="1">
        <w:r w:rsidRPr="005A0032">
          <w:rPr>
            <w:rStyle w:val="aff9"/>
            <w:noProof/>
          </w:rPr>
          <w:t>2019-11-01</w:t>
        </w:r>
        <w:r w:rsidRPr="005A0032">
          <w:rPr>
            <w:rStyle w:val="aff9"/>
            <w:noProof/>
          </w:rPr>
          <w:t xml:space="preserve">　中年程序员失业后准备咋办</w:t>
        </w:r>
        <w:r>
          <w:rPr>
            <w:noProof/>
            <w:webHidden/>
          </w:rPr>
          <w:tab/>
        </w:r>
        <w:r>
          <w:rPr>
            <w:noProof/>
            <w:webHidden/>
          </w:rPr>
          <w:fldChar w:fldCharType="begin"/>
        </w:r>
        <w:r>
          <w:rPr>
            <w:noProof/>
            <w:webHidden/>
          </w:rPr>
          <w:instrText xml:space="preserve"> PAGEREF _Toc243434674 \h </w:instrText>
        </w:r>
        <w:r>
          <w:rPr>
            <w:noProof/>
            <w:webHidden/>
          </w:rPr>
        </w:r>
        <w:r>
          <w:rPr>
            <w:noProof/>
            <w:webHidden/>
          </w:rPr>
          <w:fldChar w:fldCharType="separate"/>
        </w:r>
        <w:r>
          <w:rPr>
            <w:noProof/>
            <w:webHidden/>
          </w:rPr>
          <w:t>1323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5" w:history="1">
        <w:r w:rsidRPr="005A0032">
          <w:rPr>
            <w:rStyle w:val="aff9"/>
            <w:noProof/>
          </w:rPr>
          <w:t>2019-11-02</w:t>
        </w:r>
        <w:r w:rsidRPr="005A0032">
          <w:rPr>
            <w:rStyle w:val="aff9"/>
            <w:noProof/>
          </w:rPr>
          <w:t xml:space="preserve">　怎样才能钱多事少离家近，位高权重责任轻？</w:t>
        </w:r>
        <w:r>
          <w:rPr>
            <w:noProof/>
            <w:webHidden/>
          </w:rPr>
          <w:tab/>
        </w:r>
        <w:r>
          <w:rPr>
            <w:noProof/>
            <w:webHidden/>
          </w:rPr>
          <w:fldChar w:fldCharType="begin"/>
        </w:r>
        <w:r>
          <w:rPr>
            <w:noProof/>
            <w:webHidden/>
          </w:rPr>
          <w:instrText xml:space="preserve"> PAGEREF _Toc243434675 \h </w:instrText>
        </w:r>
        <w:r>
          <w:rPr>
            <w:noProof/>
            <w:webHidden/>
          </w:rPr>
        </w:r>
        <w:r>
          <w:rPr>
            <w:noProof/>
            <w:webHidden/>
          </w:rPr>
          <w:fldChar w:fldCharType="separate"/>
        </w:r>
        <w:r>
          <w:rPr>
            <w:noProof/>
            <w:webHidden/>
          </w:rPr>
          <w:t>1327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6" w:history="1">
        <w:r w:rsidRPr="005A0032">
          <w:rPr>
            <w:rStyle w:val="aff9"/>
            <w:noProof/>
          </w:rPr>
          <w:t>2019-11-03</w:t>
        </w:r>
        <w:r w:rsidRPr="005A0032">
          <w:rPr>
            <w:rStyle w:val="aff9"/>
            <w:noProof/>
          </w:rPr>
          <w:t xml:space="preserve">　我为啥交易了十几年都没被市场玩死</w:t>
        </w:r>
        <w:r>
          <w:rPr>
            <w:noProof/>
            <w:webHidden/>
          </w:rPr>
          <w:tab/>
        </w:r>
        <w:r>
          <w:rPr>
            <w:noProof/>
            <w:webHidden/>
          </w:rPr>
          <w:fldChar w:fldCharType="begin"/>
        </w:r>
        <w:r>
          <w:rPr>
            <w:noProof/>
            <w:webHidden/>
          </w:rPr>
          <w:instrText xml:space="preserve"> PAGEREF _Toc243434676 \h </w:instrText>
        </w:r>
        <w:r>
          <w:rPr>
            <w:noProof/>
            <w:webHidden/>
          </w:rPr>
        </w:r>
        <w:r>
          <w:rPr>
            <w:noProof/>
            <w:webHidden/>
          </w:rPr>
          <w:fldChar w:fldCharType="separate"/>
        </w:r>
        <w:r>
          <w:rPr>
            <w:noProof/>
            <w:webHidden/>
          </w:rPr>
          <w:t>1333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7" w:history="1">
        <w:r w:rsidRPr="005A0032">
          <w:rPr>
            <w:rStyle w:val="aff9"/>
            <w:noProof/>
          </w:rPr>
          <w:t>2019-11-03</w:t>
        </w:r>
        <w:r w:rsidRPr="005A0032">
          <w:rPr>
            <w:rStyle w:val="aff9"/>
            <w:noProof/>
          </w:rPr>
          <w:t xml:space="preserve">　我们到底是怎么进化的</w:t>
        </w:r>
        <w:r>
          <w:rPr>
            <w:noProof/>
            <w:webHidden/>
          </w:rPr>
          <w:tab/>
        </w:r>
        <w:r>
          <w:rPr>
            <w:noProof/>
            <w:webHidden/>
          </w:rPr>
          <w:fldChar w:fldCharType="begin"/>
        </w:r>
        <w:r>
          <w:rPr>
            <w:noProof/>
            <w:webHidden/>
          </w:rPr>
          <w:instrText xml:space="preserve"> PAGEREF _Toc243434677 \h </w:instrText>
        </w:r>
        <w:r>
          <w:rPr>
            <w:noProof/>
            <w:webHidden/>
          </w:rPr>
        </w:r>
        <w:r>
          <w:rPr>
            <w:noProof/>
            <w:webHidden/>
          </w:rPr>
          <w:fldChar w:fldCharType="separate"/>
        </w:r>
        <w:r>
          <w:rPr>
            <w:noProof/>
            <w:webHidden/>
          </w:rPr>
          <w:t>1337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8" w:history="1">
        <w:r w:rsidRPr="005A0032">
          <w:rPr>
            <w:rStyle w:val="aff9"/>
            <w:noProof/>
          </w:rPr>
          <w:t>2019-11-04</w:t>
        </w:r>
        <w:r w:rsidRPr="005A0032">
          <w:rPr>
            <w:rStyle w:val="aff9"/>
            <w:noProof/>
          </w:rPr>
          <w:t xml:space="preserve">　我来教这位华为</w:t>
        </w:r>
        <w:r w:rsidRPr="005A0032">
          <w:rPr>
            <w:rStyle w:val="aff9"/>
            <w:noProof/>
          </w:rPr>
          <w:t>HR</w:t>
        </w:r>
        <w:r w:rsidRPr="005A0032">
          <w:rPr>
            <w:rStyle w:val="aff9"/>
            <w:noProof/>
          </w:rPr>
          <w:t>小姑娘如何写告状公开信</w:t>
        </w:r>
        <w:r>
          <w:rPr>
            <w:noProof/>
            <w:webHidden/>
          </w:rPr>
          <w:tab/>
        </w:r>
        <w:r>
          <w:rPr>
            <w:noProof/>
            <w:webHidden/>
          </w:rPr>
          <w:fldChar w:fldCharType="begin"/>
        </w:r>
        <w:r>
          <w:rPr>
            <w:noProof/>
            <w:webHidden/>
          </w:rPr>
          <w:instrText xml:space="preserve"> PAGEREF _Toc243434678 \h </w:instrText>
        </w:r>
        <w:r>
          <w:rPr>
            <w:noProof/>
            <w:webHidden/>
          </w:rPr>
        </w:r>
        <w:r>
          <w:rPr>
            <w:noProof/>
            <w:webHidden/>
          </w:rPr>
          <w:fldChar w:fldCharType="separate"/>
        </w:r>
        <w:r>
          <w:rPr>
            <w:noProof/>
            <w:webHidden/>
          </w:rPr>
          <w:t>1341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79" w:history="1">
        <w:r w:rsidRPr="005A0032">
          <w:rPr>
            <w:rStyle w:val="aff9"/>
            <w:noProof/>
          </w:rPr>
          <w:t>2019-11-05</w:t>
        </w:r>
        <w:r w:rsidRPr="005A0032">
          <w:rPr>
            <w:rStyle w:val="aff9"/>
            <w:noProof/>
          </w:rPr>
          <w:t xml:space="preserve">　我也许是第一个出来为老罗说句公道话的人</w:t>
        </w:r>
        <w:r>
          <w:rPr>
            <w:noProof/>
            <w:webHidden/>
          </w:rPr>
          <w:tab/>
        </w:r>
        <w:r>
          <w:rPr>
            <w:noProof/>
            <w:webHidden/>
          </w:rPr>
          <w:fldChar w:fldCharType="begin"/>
        </w:r>
        <w:r>
          <w:rPr>
            <w:noProof/>
            <w:webHidden/>
          </w:rPr>
          <w:instrText xml:space="preserve"> PAGEREF _Toc243434679 \h </w:instrText>
        </w:r>
        <w:r>
          <w:rPr>
            <w:noProof/>
            <w:webHidden/>
          </w:rPr>
        </w:r>
        <w:r>
          <w:rPr>
            <w:noProof/>
            <w:webHidden/>
          </w:rPr>
          <w:fldChar w:fldCharType="separate"/>
        </w:r>
        <w:r>
          <w:rPr>
            <w:noProof/>
            <w:webHidden/>
          </w:rPr>
          <w:t>1345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0" w:history="1">
        <w:r w:rsidRPr="005A0032">
          <w:rPr>
            <w:rStyle w:val="aff9"/>
            <w:noProof/>
          </w:rPr>
          <w:t>2019-11-05</w:t>
        </w:r>
        <w:r w:rsidRPr="005A0032">
          <w:rPr>
            <w:rStyle w:val="aff9"/>
            <w:noProof/>
          </w:rPr>
          <w:t xml:space="preserve">　我怎么看陈安之高达数百万的成功学培训</w:t>
        </w:r>
        <w:r>
          <w:rPr>
            <w:noProof/>
            <w:webHidden/>
          </w:rPr>
          <w:tab/>
        </w:r>
        <w:r>
          <w:rPr>
            <w:noProof/>
            <w:webHidden/>
          </w:rPr>
          <w:fldChar w:fldCharType="begin"/>
        </w:r>
        <w:r>
          <w:rPr>
            <w:noProof/>
            <w:webHidden/>
          </w:rPr>
          <w:instrText xml:space="preserve"> PAGEREF _Toc243434680 \h </w:instrText>
        </w:r>
        <w:r>
          <w:rPr>
            <w:noProof/>
            <w:webHidden/>
          </w:rPr>
        </w:r>
        <w:r>
          <w:rPr>
            <w:noProof/>
            <w:webHidden/>
          </w:rPr>
          <w:fldChar w:fldCharType="separate"/>
        </w:r>
        <w:r>
          <w:rPr>
            <w:noProof/>
            <w:webHidden/>
          </w:rPr>
          <w:t>1347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1" w:history="1">
        <w:r w:rsidRPr="005A0032">
          <w:rPr>
            <w:rStyle w:val="aff9"/>
            <w:noProof/>
          </w:rPr>
          <w:t>2019-11-06</w:t>
        </w:r>
        <w:r w:rsidRPr="005A0032">
          <w:rPr>
            <w:rStyle w:val="aff9"/>
            <w:noProof/>
          </w:rPr>
          <w:t xml:space="preserve">　让我来告诉你，你父亲想要的究竟是什么</w:t>
        </w:r>
        <w:r>
          <w:rPr>
            <w:noProof/>
            <w:webHidden/>
          </w:rPr>
          <w:tab/>
        </w:r>
        <w:r>
          <w:rPr>
            <w:noProof/>
            <w:webHidden/>
          </w:rPr>
          <w:fldChar w:fldCharType="begin"/>
        </w:r>
        <w:r>
          <w:rPr>
            <w:noProof/>
            <w:webHidden/>
          </w:rPr>
          <w:instrText xml:space="preserve"> PAGEREF _Toc243434681 \h </w:instrText>
        </w:r>
        <w:r>
          <w:rPr>
            <w:noProof/>
            <w:webHidden/>
          </w:rPr>
        </w:r>
        <w:r>
          <w:rPr>
            <w:noProof/>
            <w:webHidden/>
          </w:rPr>
          <w:fldChar w:fldCharType="separate"/>
        </w:r>
        <w:r>
          <w:rPr>
            <w:noProof/>
            <w:webHidden/>
          </w:rPr>
          <w:t>1353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2" w:history="1">
        <w:r w:rsidRPr="005A0032">
          <w:rPr>
            <w:rStyle w:val="aff9"/>
            <w:noProof/>
          </w:rPr>
          <w:t>2019-11-07</w:t>
        </w:r>
        <w:r w:rsidRPr="005A0032">
          <w:rPr>
            <w:rStyle w:val="aff9"/>
            <w:noProof/>
          </w:rPr>
          <w:t xml:space="preserve">　转头的功夫，就失去一百多万是什么感觉</w:t>
        </w:r>
        <w:r>
          <w:rPr>
            <w:noProof/>
            <w:webHidden/>
          </w:rPr>
          <w:tab/>
        </w:r>
        <w:r>
          <w:rPr>
            <w:noProof/>
            <w:webHidden/>
          </w:rPr>
          <w:fldChar w:fldCharType="begin"/>
        </w:r>
        <w:r>
          <w:rPr>
            <w:noProof/>
            <w:webHidden/>
          </w:rPr>
          <w:instrText xml:space="preserve"> PAGEREF _Toc243434682 \h </w:instrText>
        </w:r>
        <w:r>
          <w:rPr>
            <w:noProof/>
            <w:webHidden/>
          </w:rPr>
        </w:r>
        <w:r>
          <w:rPr>
            <w:noProof/>
            <w:webHidden/>
          </w:rPr>
          <w:fldChar w:fldCharType="separate"/>
        </w:r>
        <w:r>
          <w:rPr>
            <w:noProof/>
            <w:webHidden/>
          </w:rPr>
          <w:t>1358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3" w:history="1">
        <w:r w:rsidRPr="005A0032">
          <w:rPr>
            <w:rStyle w:val="aff9"/>
            <w:noProof/>
          </w:rPr>
          <w:t>2019-11-08</w:t>
        </w:r>
        <w:r w:rsidRPr="005A0032">
          <w:rPr>
            <w:rStyle w:val="aff9"/>
            <w:noProof/>
          </w:rPr>
          <w:t xml:space="preserve">　《终结者》：我们要学的不是丹妮，而是终结者</w:t>
        </w:r>
        <w:r>
          <w:rPr>
            <w:noProof/>
            <w:webHidden/>
          </w:rPr>
          <w:tab/>
        </w:r>
        <w:r>
          <w:rPr>
            <w:noProof/>
            <w:webHidden/>
          </w:rPr>
          <w:fldChar w:fldCharType="begin"/>
        </w:r>
        <w:r>
          <w:rPr>
            <w:noProof/>
            <w:webHidden/>
          </w:rPr>
          <w:instrText xml:space="preserve"> PAGEREF _Toc243434683 \h </w:instrText>
        </w:r>
        <w:r>
          <w:rPr>
            <w:noProof/>
            <w:webHidden/>
          </w:rPr>
        </w:r>
        <w:r>
          <w:rPr>
            <w:noProof/>
            <w:webHidden/>
          </w:rPr>
          <w:fldChar w:fldCharType="separate"/>
        </w:r>
        <w:r>
          <w:rPr>
            <w:noProof/>
            <w:webHidden/>
          </w:rPr>
          <w:t>1365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4" w:history="1">
        <w:r w:rsidRPr="005A0032">
          <w:rPr>
            <w:rStyle w:val="aff9"/>
            <w:noProof/>
          </w:rPr>
          <w:t>2019-11-08</w:t>
        </w:r>
        <w:r w:rsidRPr="005A0032">
          <w:rPr>
            <w:rStyle w:val="aff9"/>
            <w:noProof/>
          </w:rPr>
          <w:t xml:space="preserve">　上市受阻的万达，被执行</w:t>
        </w:r>
        <w:r w:rsidRPr="005A0032">
          <w:rPr>
            <w:rStyle w:val="aff9"/>
            <w:noProof/>
          </w:rPr>
          <w:t>1.5</w:t>
        </w:r>
        <w:r w:rsidRPr="005A0032">
          <w:rPr>
            <w:rStyle w:val="aff9"/>
            <w:noProof/>
          </w:rPr>
          <w:t>亿的思聪</w:t>
        </w:r>
        <w:r>
          <w:rPr>
            <w:noProof/>
            <w:webHidden/>
          </w:rPr>
          <w:tab/>
        </w:r>
        <w:r>
          <w:rPr>
            <w:noProof/>
            <w:webHidden/>
          </w:rPr>
          <w:fldChar w:fldCharType="begin"/>
        </w:r>
        <w:r>
          <w:rPr>
            <w:noProof/>
            <w:webHidden/>
          </w:rPr>
          <w:instrText xml:space="preserve"> PAGEREF _Toc243434684 \h </w:instrText>
        </w:r>
        <w:r>
          <w:rPr>
            <w:noProof/>
            <w:webHidden/>
          </w:rPr>
        </w:r>
        <w:r>
          <w:rPr>
            <w:noProof/>
            <w:webHidden/>
          </w:rPr>
          <w:fldChar w:fldCharType="separate"/>
        </w:r>
        <w:r>
          <w:rPr>
            <w:noProof/>
            <w:webHidden/>
          </w:rPr>
          <w:t>1370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5" w:history="1">
        <w:r w:rsidRPr="005A0032">
          <w:rPr>
            <w:rStyle w:val="aff9"/>
            <w:noProof/>
          </w:rPr>
          <w:t>2019-11-09</w:t>
        </w:r>
        <w:r w:rsidRPr="005A0032">
          <w:rPr>
            <w:rStyle w:val="aff9"/>
            <w:noProof/>
          </w:rPr>
          <w:t xml:space="preserve">　我见过的那些投资人里的高手，后来都是怎么死的</w:t>
        </w:r>
        <w:r>
          <w:rPr>
            <w:noProof/>
            <w:webHidden/>
          </w:rPr>
          <w:tab/>
        </w:r>
        <w:r>
          <w:rPr>
            <w:noProof/>
            <w:webHidden/>
          </w:rPr>
          <w:fldChar w:fldCharType="begin"/>
        </w:r>
        <w:r>
          <w:rPr>
            <w:noProof/>
            <w:webHidden/>
          </w:rPr>
          <w:instrText xml:space="preserve"> PAGEREF _Toc243434685 \h </w:instrText>
        </w:r>
        <w:r>
          <w:rPr>
            <w:noProof/>
            <w:webHidden/>
          </w:rPr>
        </w:r>
        <w:r>
          <w:rPr>
            <w:noProof/>
            <w:webHidden/>
          </w:rPr>
          <w:fldChar w:fldCharType="separate"/>
        </w:r>
        <w:r>
          <w:rPr>
            <w:noProof/>
            <w:webHidden/>
          </w:rPr>
          <w:t>1374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6" w:history="1">
        <w:r w:rsidRPr="005A0032">
          <w:rPr>
            <w:rStyle w:val="aff9"/>
            <w:noProof/>
          </w:rPr>
          <w:t>2019-11-09</w:t>
        </w:r>
        <w:r w:rsidRPr="005A0032">
          <w:rPr>
            <w:rStyle w:val="aff9"/>
            <w:noProof/>
          </w:rPr>
          <w:t xml:space="preserve">　罗永浩和乔布斯之间究竟差了点什么？</w:t>
        </w:r>
        <w:r>
          <w:rPr>
            <w:noProof/>
            <w:webHidden/>
          </w:rPr>
          <w:tab/>
        </w:r>
        <w:r>
          <w:rPr>
            <w:noProof/>
            <w:webHidden/>
          </w:rPr>
          <w:fldChar w:fldCharType="begin"/>
        </w:r>
        <w:r>
          <w:rPr>
            <w:noProof/>
            <w:webHidden/>
          </w:rPr>
          <w:instrText xml:space="preserve"> PAGEREF _Toc243434686 \h </w:instrText>
        </w:r>
        <w:r>
          <w:rPr>
            <w:noProof/>
            <w:webHidden/>
          </w:rPr>
        </w:r>
        <w:r>
          <w:rPr>
            <w:noProof/>
            <w:webHidden/>
          </w:rPr>
          <w:fldChar w:fldCharType="separate"/>
        </w:r>
        <w:r>
          <w:rPr>
            <w:noProof/>
            <w:webHidden/>
          </w:rPr>
          <w:t>1380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7" w:history="1">
        <w:r w:rsidRPr="005A0032">
          <w:rPr>
            <w:rStyle w:val="aff9"/>
            <w:noProof/>
          </w:rPr>
          <w:t>2019-11-10</w:t>
        </w:r>
        <w:r w:rsidRPr="005A0032">
          <w:rPr>
            <w:rStyle w:val="aff9"/>
            <w:noProof/>
          </w:rPr>
          <w:t xml:space="preserve">　被限制坐飞机，住星级酒店的王思聪能教给我们点什么</w:t>
        </w:r>
        <w:r>
          <w:rPr>
            <w:noProof/>
            <w:webHidden/>
          </w:rPr>
          <w:tab/>
        </w:r>
        <w:r>
          <w:rPr>
            <w:noProof/>
            <w:webHidden/>
          </w:rPr>
          <w:fldChar w:fldCharType="begin"/>
        </w:r>
        <w:r>
          <w:rPr>
            <w:noProof/>
            <w:webHidden/>
          </w:rPr>
          <w:instrText xml:space="preserve"> PAGEREF _Toc243434687 \h </w:instrText>
        </w:r>
        <w:r>
          <w:rPr>
            <w:noProof/>
            <w:webHidden/>
          </w:rPr>
        </w:r>
        <w:r>
          <w:rPr>
            <w:noProof/>
            <w:webHidden/>
          </w:rPr>
          <w:fldChar w:fldCharType="separate"/>
        </w:r>
        <w:r>
          <w:rPr>
            <w:noProof/>
            <w:webHidden/>
          </w:rPr>
          <w:t>1385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8" w:history="1">
        <w:r w:rsidRPr="005A0032">
          <w:rPr>
            <w:rStyle w:val="aff9"/>
            <w:noProof/>
          </w:rPr>
          <w:t>2019-11-10</w:t>
        </w:r>
        <w:r w:rsidRPr="005A0032">
          <w:rPr>
            <w:rStyle w:val="aff9"/>
            <w:noProof/>
          </w:rPr>
          <w:t xml:space="preserve">　人工智能与人类，谁更有</w:t>
        </w:r>
        <w:r w:rsidRPr="005A0032">
          <w:rPr>
            <w:rStyle w:val="aff9"/>
            <w:noProof/>
          </w:rPr>
          <w:t>“</w:t>
        </w:r>
        <w:r w:rsidRPr="005A0032">
          <w:rPr>
            <w:rStyle w:val="aff9"/>
            <w:noProof/>
          </w:rPr>
          <w:t>人性</w:t>
        </w:r>
        <w:r w:rsidRPr="005A0032">
          <w:rPr>
            <w:rStyle w:val="aff9"/>
            <w:noProof/>
          </w:rPr>
          <w:t>”</w:t>
        </w:r>
        <w:r w:rsidRPr="005A0032">
          <w:rPr>
            <w:rStyle w:val="aff9"/>
            <w:noProof/>
          </w:rPr>
          <w:t>？</w:t>
        </w:r>
        <w:r>
          <w:rPr>
            <w:noProof/>
            <w:webHidden/>
          </w:rPr>
          <w:tab/>
        </w:r>
        <w:r>
          <w:rPr>
            <w:noProof/>
            <w:webHidden/>
          </w:rPr>
          <w:fldChar w:fldCharType="begin"/>
        </w:r>
        <w:r>
          <w:rPr>
            <w:noProof/>
            <w:webHidden/>
          </w:rPr>
          <w:instrText xml:space="preserve"> PAGEREF _Toc243434688 \h </w:instrText>
        </w:r>
        <w:r>
          <w:rPr>
            <w:noProof/>
            <w:webHidden/>
          </w:rPr>
        </w:r>
        <w:r>
          <w:rPr>
            <w:noProof/>
            <w:webHidden/>
          </w:rPr>
          <w:fldChar w:fldCharType="separate"/>
        </w:r>
        <w:r>
          <w:rPr>
            <w:noProof/>
            <w:webHidden/>
          </w:rPr>
          <w:t>1390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89" w:history="1">
        <w:r w:rsidRPr="005A0032">
          <w:rPr>
            <w:rStyle w:val="aff9"/>
            <w:noProof/>
          </w:rPr>
          <w:t>2019-11-11</w:t>
        </w:r>
        <w:r w:rsidRPr="005A0032">
          <w:rPr>
            <w:rStyle w:val="aff9"/>
            <w:noProof/>
          </w:rPr>
          <w:t xml:space="preserve">　又到双十一了，适逢马云又当首富了</w:t>
        </w:r>
        <w:r>
          <w:rPr>
            <w:noProof/>
            <w:webHidden/>
          </w:rPr>
          <w:tab/>
        </w:r>
        <w:r>
          <w:rPr>
            <w:noProof/>
            <w:webHidden/>
          </w:rPr>
          <w:fldChar w:fldCharType="begin"/>
        </w:r>
        <w:r>
          <w:rPr>
            <w:noProof/>
            <w:webHidden/>
          </w:rPr>
          <w:instrText xml:space="preserve"> PAGEREF _Toc243434689 \h </w:instrText>
        </w:r>
        <w:r>
          <w:rPr>
            <w:noProof/>
            <w:webHidden/>
          </w:rPr>
        </w:r>
        <w:r>
          <w:rPr>
            <w:noProof/>
            <w:webHidden/>
          </w:rPr>
          <w:fldChar w:fldCharType="separate"/>
        </w:r>
        <w:r>
          <w:rPr>
            <w:noProof/>
            <w:webHidden/>
          </w:rPr>
          <w:t>1395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0" w:history="1">
        <w:r w:rsidRPr="005A0032">
          <w:rPr>
            <w:rStyle w:val="aff9"/>
            <w:noProof/>
          </w:rPr>
          <w:t>2019-11-12</w:t>
        </w:r>
        <w:r w:rsidRPr="005A0032">
          <w:rPr>
            <w:rStyle w:val="aff9"/>
            <w:noProof/>
          </w:rPr>
          <w:t xml:space="preserve">　有趣不止诗和远方，还有钱和数不清的姑娘</w:t>
        </w:r>
        <w:r>
          <w:rPr>
            <w:noProof/>
            <w:webHidden/>
          </w:rPr>
          <w:tab/>
        </w:r>
        <w:r>
          <w:rPr>
            <w:noProof/>
            <w:webHidden/>
          </w:rPr>
          <w:fldChar w:fldCharType="begin"/>
        </w:r>
        <w:r>
          <w:rPr>
            <w:noProof/>
            <w:webHidden/>
          </w:rPr>
          <w:instrText xml:space="preserve"> PAGEREF _Toc243434690 \h </w:instrText>
        </w:r>
        <w:r>
          <w:rPr>
            <w:noProof/>
            <w:webHidden/>
          </w:rPr>
        </w:r>
        <w:r>
          <w:rPr>
            <w:noProof/>
            <w:webHidden/>
          </w:rPr>
          <w:fldChar w:fldCharType="separate"/>
        </w:r>
        <w:r>
          <w:rPr>
            <w:noProof/>
            <w:webHidden/>
          </w:rPr>
          <w:t>1400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1" w:history="1">
        <w:r w:rsidRPr="005A0032">
          <w:rPr>
            <w:rStyle w:val="aff9"/>
            <w:noProof/>
          </w:rPr>
          <w:t>2019-11-13</w:t>
        </w:r>
        <w:r w:rsidRPr="005A0032">
          <w:rPr>
            <w:rStyle w:val="aff9"/>
            <w:noProof/>
          </w:rPr>
          <w:t xml:space="preserve">　看着清空的微博，想起当年吵架的王思聪</w:t>
        </w:r>
        <w:r>
          <w:rPr>
            <w:noProof/>
            <w:webHidden/>
          </w:rPr>
          <w:tab/>
        </w:r>
        <w:r>
          <w:rPr>
            <w:noProof/>
            <w:webHidden/>
          </w:rPr>
          <w:fldChar w:fldCharType="begin"/>
        </w:r>
        <w:r>
          <w:rPr>
            <w:noProof/>
            <w:webHidden/>
          </w:rPr>
          <w:instrText xml:space="preserve"> PAGEREF _Toc243434691 \h </w:instrText>
        </w:r>
        <w:r>
          <w:rPr>
            <w:noProof/>
            <w:webHidden/>
          </w:rPr>
        </w:r>
        <w:r>
          <w:rPr>
            <w:noProof/>
            <w:webHidden/>
          </w:rPr>
          <w:fldChar w:fldCharType="separate"/>
        </w:r>
        <w:r>
          <w:rPr>
            <w:noProof/>
            <w:webHidden/>
          </w:rPr>
          <w:t>1405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2" w:history="1">
        <w:r w:rsidRPr="005A0032">
          <w:rPr>
            <w:rStyle w:val="aff9"/>
            <w:noProof/>
          </w:rPr>
          <w:t>2019-11-14</w:t>
        </w:r>
        <w:r w:rsidRPr="005A0032">
          <w:rPr>
            <w:rStyle w:val="aff9"/>
            <w:noProof/>
          </w:rPr>
          <w:t xml:space="preserve">　柳岩、大鹏</w:t>
        </w:r>
        <w:r w:rsidRPr="005A0032">
          <w:rPr>
            <w:rStyle w:val="aff9"/>
            <w:noProof/>
          </w:rPr>
          <w:t>“</w:t>
        </w:r>
        <w:r w:rsidRPr="005A0032">
          <w:rPr>
            <w:rStyle w:val="aff9"/>
            <w:noProof/>
          </w:rPr>
          <w:t>骗保</w:t>
        </w:r>
        <w:r w:rsidRPr="005A0032">
          <w:rPr>
            <w:rStyle w:val="aff9"/>
            <w:noProof/>
          </w:rPr>
          <w:t>”</w:t>
        </w:r>
        <w:r w:rsidRPr="005A0032">
          <w:rPr>
            <w:rStyle w:val="aff9"/>
            <w:noProof/>
          </w:rPr>
          <w:t>的婚姻，道尽了人与人的关系</w:t>
        </w:r>
        <w:r>
          <w:rPr>
            <w:noProof/>
            <w:webHidden/>
          </w:rPr>
          <w:tab/>
        </w:r>
        <w:r>
          <w:rPr>
            <w:noProof/>
            <w:webHidden/>
          </w:rPr>
          <w:fldChar w:fldCharType="begin"/>
        </w:r>
        <w:r>
          <w:rPr>
            <w:noProof/>
            <w:webHidden/>
          </w:rPr>
          <w:instrText xml:space="preserve"> PAGEREF _Toc243434692 \h </w:instrText>
        </w:r>
        <w:r>
          <w:rPr>
            <w:noProof/>
            <w:webHidden/>
          </w:rPr>
        </w:r>
        <w:r>
          <w:rPr>
            <w:noProof/>
            <w:webHidden/>
          </w:rPr>
          <w:fldChar w:fldCharType="separate"/>
        </w:r>
        <w:r>
          <w:rPr>
            <w:noProof/>
            <w:webHidden/>
          </w:rPr>
          <w:t>1411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3" w:history="1">
        <w:r w:rsidRPr="005A0032">
          <w:rPr>
            <w:rStyle w:val="aff9"/>
            <w:noProof/>
          </w:rPr>
          <w:t>2019-11-14</w:t>
        </w:r>
        <w:r w:rsidRPr="005A0032">
          <w:rPr>
            <w:rStyle w:val="aff9"/>
            <w:noProof/>
          </w:rPr>
          <w:t xml:space="preserve">　不要听一个人想做什么，要看他能做什么，做了什么</w:t>
        </w:r>
        <w:r>
          <w:rPr>
            <w:noProof/>
            <w:webHidden/>
          </w:rPr>
          <w:tab/>
        </w:r>
        <w:r>
          <w:rPr>
            <w:noProof/>
            <w:webHidden/>
          </w:rPr>
          <w:fldChar w:fldCharType="begin"/>
        </w:r>
        <w:r>
          <w:rPr>
            <w:noProof/>
            <w:webHidden/>
          </w:rPr>
          <w:instrText xml:space="preserve"> PAGEREF _Toc243434693 \h </w:instrText>
        </w:r>
        <w:r>
          <w:rPr>
            <w:noProof/>
            <w:webHidden/>
          </w:rPr>
        </w:r>
        <w:r>
          <w:rPr>
            <w:noProof/>
            <w:webHidden/>
          </w:rPr>
          <w:fldChar w:fldCharType="separate"/>
        </w:r>
        <w:r>
          <w:rPr>
            <w:noProof/>
            <w:webHidden/>
          </w:rPr>
          <w:t>1416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4" w:history="1">
        <w:r w:rsidRPr="005A0032">
          <w:rPr>
            <w:rStyle w:val="aff9"/>
            <w:noProof/>
          </w:rPr>
          <w:t>2019-11-15</w:t>
        </w:r>
        <w:r w:rsidRPr="005A0032">
          <w:rPr>
            <w:rStyle w:val="aff9"/>
            <w:noProof/>
          </w:rPr>
          <w:t xml:space="preserve">　我来教你娶媳妇</w:t>
        </w:r>
        <w:r>
          <w:rPr>
            <w:noProof/>
            <w:webHidden/>
          </w:rPr>
          <w:tab/>
        </w:r>
        <w:r>
          <w:rPr>
            <w:noProof/>
            <w:webHidden/>
          </w:rPr>
          <w:fldChar w:fldCharType="begin"/>
        </w:r>
        <w:r>
          <w:rPr>
            <w:noProof/>
            <w:webHidden/>
          </w:rPr>
          <w:instrText xml:space="preserve"> PAGEREF _Toc243434694 \h </w:instrText>
        </w:r>
        <w:r>
          <w:rPr>
            <w:noProof/>
            <w:webHidden/>
          </w:rPr>
        </w:r>
        <w:r>
          <w:rPr>
            <w:noProof/>
            <w:webHidden/>
          </w:rPr>
          <w:fldChar w:fldCharType="separate"/>
        </w:r>
        <w:r>
          <w:rPr>
            <w:noProof/>
            <w:webHidden/>
          </w:rPr>
          <w:t>1418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5" w:history="1">
        <w:r w:rsidRPr="005A0032">
          <w:rPr>
            <w:rStyle w:val="aff9"/>
            <w:noProof/>
          </w:rPr>
          <w:t>2019-11-15</w:t>
        </w:r>
        <w:r w:rsidRPr="005A0032">
          <w:rPr>
            <w:rStyle w:val="aff9"/>
            <w:noProof/>
          </w:rPr>
          <w:t xml:space="preserve">　一个神秘大佬读者的传奇经历</w:t>
        </w:r>
        <w:r>
          <w:rPr>
            <w:noProof/>
            <w:webHidden/>
          </w:rPr>
          <w:tab/>
        </w:r>
        <w:r>
          <w:rPr>
            <w:noProof/>
            <w:webHidden/>
          </w:rPr>
          <w:fldChar w:fldCharType="begin"/>
        </w:r>
        <w:r>
          <w:rPr>
            <w:noProof/>
            <w:webHidden/>
          </w:rPr>
          <w:instrText xml:space="preserve"> PAGEREF _Toc243434695 \h </w:instrText>
        </w:r>
        <w:r>
          <w:rPr>
            <w:noProof/>
            <w:webHidden/>
          </w:rPr>
        </w:r>
        <w:r>
          <w:rPr>
            <w:noProof/>
            <w:webHidden/>
          </w:rPr>
          <w:fldChar w:fldCharType="separate"/>
        </w:r>
        <w:r>
          <w:rPr>
            <w:noProof/>
            <w:webHidden/>
          </w:rPr>
          <w:t>1424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6" w:history="1">
        <w:r w:rsidRPr="005A0032">
          <w:rPr>
            <w:rStyle w:val="aff9"/>
            <w:noProof/>
          </w:rPr>
          <w:t>2019-11-16</w:t>
        </w:r>
        <w:r w:rsidRPr="005A0032">
          <w:rPr>
            <w:rStyle w:val="aff9"/>
            <w:noProof/>
          </w:rPr>
          <w:t xml:space="preserve">　王石说年轻人别老想着赚钱，我笑了</w:t>
        </w:r>
        <w:r>
          <w:rPr>
            <w:noProof/>
            <w:webHidden/>
          </w:rPr>
          <w:tab/>
        </w:r>
        <w:r>
          <w:rPr>
            <w:noProof/>
            <w:webHidden/>
          </w:rPr>
          <w:fldChar w:fldCharType="begin"/>
        </w:r>
        <w:r>
          <w:rPr>
            <w:noProof/>
            <w:webHidden/>
          </w:rPr>
          <w:instrText xml:space="preserve"> PAGEREF _Toc243434696 \h </w:instrText>
        </w:r>
        <w:r>
          <w:rPr>
            <w:noProof/>
            <w:webHidden/>
          </w:rPr>
        </w:r>
        <w:r>
          <w:rPr>
            <w:noProof/>
            <w:webHidden/>
          </w:rPr>
          <w:fldChar w:fldCharType="separate"/>
        </w:r>
        <w:r>
          <w:rPr>
            <w:noProof/>
            <w:webHidden/>
          </w:rPr>
          <w:t>1430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7" w:history="1">
        <w:r w:rsidRPr="005A0032">
          <w:rPr>
            <w:rStyle w:val="aff9"/>
            <w:noProof/>
          </w:rPr>
          <w:t>2019-11-16</w:t>
        </w:r>
        <w:r w:rsidRPr="005A0032">
          <w:rPr>
            <w:rStyle w:val="aff9"/>
            <w:noProof/>
          </w:rPr>
          <w:t xml:space="preserve">　再论慕容复：你见过没钱的公子么？</w:t>
        </w:r>
        <w:r>
          <w:rPr>
            <w:noProof/>
            <w:webHidden/>
          </w:rPr>
          <w:tab/>
        </w:r>
        <w:r>
          <w:rPr>
            <w:noProof/>
            <w:webHidden/>
          </w:rPr>
          <w:fldChar w:fldCharType="begin"/>
        </w:r>
        <w:r>
          <w:rPr>
            <w:noProof/>
            <w:webHidden/>
          </w:rPr>
          <w:instrText xml:space="preserve"> PAGEREF _Toc243434697 \h </w:instrText>
        </w:r>
        <w:r>
          <w:rPr>
            <w:noProof/>
            <w:webHidden/>
          </w:rPr>
        </w:r>
        <w:r>
          <w:rPr>
            <w:noProof/>
            <w:webHidden/>
          </w:rPr>
          <w:fldChar w:fldCharType="separate"/>
        </w:r>
        <w:r>
          <w:rPr>
            <w:noProof/>
            <w:webHidden/>
          </w:rPr>
          <w:t>1435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8" w:history="1">
        <w:r w:rsidRPr="005A0032">
          <w:rPr>
            <w:rStyle w:val="aff9"/>
            <w:noProof/>
          </w:rPr>
          <w:t>2019-11-17</w:t>
        </w:r>
        <w:r w:rsidRPr="005A0032">
          <w:rPr>
            <w:rStyle w:val="aff9"/>
            <w:noProof/>
          </w:rPr>
          <w:t xml:space="preserve">　《海上钢琴师》也许能解答男足为啥老输球</w:t>
        </w:r>
        <w:r>
          <w:rPr>
            <w:noProof/>
            <w:webHidden/>
          </w:rPr>
          <w:tab/>
        </w:r>
        <w:r>
          <w:rPr>
            <w:noProof/>
            <w:webHidden/>
          </w:rPr>
          <w:fldChar w:fldCharType="begin"/>
        </w:r>
        <w:r>
          <w:rPr>
            <w:noProof/>
            <w:webHidden/>
          </w:rPr>
          <w:instrText xml:space="preserve"> PAGEREF _Toc243434698 \h </w:instrText>
        </w:r>
        <w:r>
          <w:rPr>
            <w:noProof/>
            <w:webHidden/>
          </w:rPr>
        </w:r>
        <w:r>
          <w:rPr>
            <w:noProof/>
            <w:webHidden/>
          </w:rPr>
          <w:fldChar w:fldCharType="separate"/>
        </w:r>
        <w:r>
          <w:rPr>
            <w:noProof/>
            <w:webHidden/>
          </w:rPr>
          <w:t>1437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699" w:history="1">
        <w:r w:rsidRPr="005A0032">
          <w:rPr>
            <w:rStyle w:val="aff9"/>
            <w:noProof/>
          </w:rPr>
          <w:t>2019-11-17</w:t>
        </w:r>
        <w:r w:rsidRPr="005A0032">
          <w:rPr>
            <w:rStyle w:val="aff9"/>
            <w:noProof/>
          </w:rPr>
          <w:t xml:space="preserve">　三论慕容复：你爹的心思你不懂！</w:t>
        </w:r>
        <w:r>
          <w:rPr>
            <w:noProof/>
            <w:webHidden/>
          </w:rPr>
          <w:tab/>
        </w:r>
        <w:r>
          <w:rPr>
            <w:noProof/>
            <w:webHidden/>
          </w:rPr>
          <w:fldChar w:fldCharType="begin"/>
        </w:r>
        <w:r>
          <w:rPr>
            <w:noProof/>
            <w:webHidden/>
          </w:rPr>
          <w:instrText xml:space="preserve"> PAGEREF _Toc243434699 \h </w:instrText>
        </w:r>
        <w:r>
          <w:rPr>
            <w:noProof/>
            <w:webHidden/>
          </w:rPr>
        </w:r>
        <w:r>
          <w:rPr>
            <w:noProof/>
            <w:webHidden/>
          </w:rPr>
          <w:fldChar w:fldCharType="separate"/>
        </w:r>
        <w:r>
          <w:rPr>
            <w:noProof/>
            <w:webHidden/>
          </w:rPr>
          <w:t>1442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0" w:history="1">
        <w:r w:rsidRPr="005A0032">
          <w:rPr>
            <w:rStyle w:val="aff9"/>
            <w:noProof/>
          </w:rPr>
          <w:t>2019-11-18</w:t>
        </w:r>
        <w:r w:rsidRPr="005A0032">
          <w:rPr>
            <w:rStyle w:val="aff9"/>
            <w:noProof/>
          </w:rPr>
          <w:t xml:space="preserve">　人不是不该算账，而是要把账算对！</w:t>
        </w:r>
        <w:r>
          <w:rPr>
            <w:noProof/>
            <w:webHidden/>
          </w:rPr>
          <w:tab/>
        </w:r>
        <w:r>
          <w:rPr>
            <w:noProof/>
            <w:webHidden/>
          </w:rPr>
          <w:fldChar w:fldCharType="begin"/>
        </w:r>
        <w:r>
          <w:rPr>
            <w:noProof/>
            <w:webHidden/>
          </w:rPr>
          <w:instrText xml:space="preserve"> PAGEREF _Toc243434700 \h </w:instrText>
        </w:r>
        <w:r>
          <w:rPr>
            <w:noProof/>
            <w:webHidden/>
          </w:rPr>
        </w:r>
        <w:r>
          <w:rPr>
            <w:noProof/>
            <w:webHidden/>
          </w:rPr>
          <w:fldChar w:fldCharType="separate"/>
        </w:r>
        <w:r>
          <w:rPr>
            <w:noProof/>
            <w:webHidden/>
          </w:rPr>
          <w:t>1445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1" w:history="1">
        <w:r w:rsidRPr="005A0032">
          <w:rPr>
            <w:rStyle w:val="aff9"/>
            <w:noProof/>
          </w:rPr>
          <w:t>2019-11-19</w:t>
        </w:r>
        <w:r w:rsidRPr="005A0032">
          <w:rPr>
            <w:rStyle w:val="aff9"/>
            <w:noProof/>
          </w:rPr>
          <w:t xml:space="preserve">　某些人不仅数学是体育老师教的，连语文也是</w:t>
        </w:r>
        <w:r>
          <w:rPr>
            <w:noProof/>
            <w:webHidden/>
          </w:rPr>
          <w:tab/>
        </w:r>
        <w:r>
          <w:rPr>
            <w:noProof/>
            <w:webHidden/>
          </w:rPr>
          <w:fldChar w:fldCharType="begin"/>
        </w:r>
        <w:r>
          <w:rPr>
            <w:noProof/>
            <w:webHidden/>
          </w:rPr>
          <w:instrText xml:space="preserve"> PAGEREF _Toc243434701 \h </w:instrText>
        </w:r>
        <w:r>
          <w:rPr>
            <w:noProof/>
            <w:webHidden/>
          </w:rPr>
        </w:r>
        <w:r>
          <w:rPr>
            <w:noProof/>
            <w:webHidden/>
          </w:rPr>
          <w:fldChar w:fldCharType="separate"/>
        </w:r>
        <w:r>
          <w:rPr>
            <w:noProof/>
            <w:webHidden/>
          </w:rPr>
          <w:t>1449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2" w:history="1">
        <w:r w:rsidRPr="005A0032">
          <w:rPr>
            <w:rStyle w:val="aff9"/>
            <w:noProof/>
          </w:rPr>
          <w:t>2019-11-19</w:t>
        </w:r>
        <w:r w:rsidRPr="005A0032">
          <w:rPr>
            <w:rStyle w:val="aff9"/>
            <w:noProof/>
          </w:rPr>
          <w:t xml:space="preserve">　生活可以容易也可以不容易！</w:t>
        </w:r>
        <w:r>
          <w:rPr>
            <w:noProof/>
            <w:webHidden/>
          </w:rPr>
          <w:tab/>
        </w:r>
        <w:r>
          <w:rPr>
            <w:noProof/>
            <w:webHidden/>
          </w:rPr>
          <w:fldChar w:fldCharType="begin"/>
        </w:r>
        <w:r>
          <w:rPr>
            <w:noProof/>
            <w:webHidden/>
          </w:rPr>
          <w:instrText xml:space="preserve"> PAGEREF _Toc243434702 \h </w:instrText>
        </w:r>
        <w:r>
          <w:rPr>
            <w:noProof/>
            <w:webHidden/>
          </w:rPr>
        </w:r>
        <w:r>
          <w:rPr>
            <w:noProof/>
            <w:webHidden/>
          </w:rPr>
          <w:fldChar w:fldCharType="separate"/>
        </w:r>
        <w:r>
          <w:rPr>
            <w:noProof/>
            <w:webHidden/>
          </w:rPr>
          <w:t>1454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3" w:history="1">
        <w:r w:rsidRPr="005A0032">
          <w:rPr>
            <w:rStyle w:val="aff9"/>
            <w:noProof/>
          </w:rPr>
          <w:t>2019-11-20</w:t>
        </w:r>
        <w:r w:rsidRPr="005A0032">
          <w:rPr>
            <w:rStyle w:val="aff9"/>
            <w:noProof/>
          </w:rPr>
          <w:t xml:space="preserve">　纵然是女神，说爱你的男人很多，但肯娶你的，没那么多</w:t>
        </w:r>
        <w:r>
          <w:rPr>
            <w:noProof/>
            <w:webHidden/>
          </w:rPr>
          <w:tab/>
        </w:r>
        <w:r>
          <w:rPr>
            <w:noProof/>
            <w:webHidden/>
          </w:rPr>
          <w:fldChar w:fldCharType="begin"/>
        </w:r>
        <w:r>
          <w:rPr>
            <w:noProof/>
            <w:webHidden/>
          </w:rPr>
          <w:instrText xml:space="preserve"> PAGEREF _Toc243434703 \h </w:instrText>
        </w:r>
        <w:r>
          <w:rPr>
            <w:noProof/>
            <w:webHidden/>
          </w:rPr>
        </w:r>
        <w:r>
          <w:rPr>
            <w:noProof/>
            <w:webHidden/>
          </w:rPr>
          <w:fldChar w:fldCharType="separate"/>
        </w:r>
        <w:r>
          <w:rPr>
            <w:noProof/>
            <w:webHidden/>
          </w:rPr>
          <w:t>1459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4" w:history="1">
        <w:r w:rsidRPr="005A0032">
          <w:rPr>
            <w:rStyle w:val="aff9"/>
            <w:noProof/>
          </w:rPr>
          <w:t>2019-11-21</w:t>
        </w:r>
        <w:r w:rsidRPr="005A0032">
          <w:rPr>
            <w:rStyle w:val="aff9"/>
            <w:noProof/>
          </w:rPr>
          <w:t xml:space="preserve">　广东人真的吃福建人么？</w:t>
        </w:r>
        <w:r>
          <w:rPr>
            <w:noProof/>
            <w:webHidden/>
          </w:rPr>
          <w:tab/>
        </w:r>
        <w:r>
          <w:rPr>
            <w:noProof/>
            <w:webHidden/>
          </w:rPr>
          <w:fldChar w:fldCharType="begin"/>
        </w:r>
        <w:r>
          <w:rPr>
            <w:noProof/>
            <w:webHidden/>
          </w:rPr>
          <w:instrText xml:space="preserve"> PAGEREF _Toc243434704 \h </w:instrText>
        </w:r>
        <w:r>
          <w:rPr>
            <w:noProof/>
            <w:webHidden/>
          </w:rPr>
        </w:r>
        <w:r>
          <w:rPr>
            <w:noProof/>
            <w:webHidden/>
          </w:rPr>
          <w:fldChar w:fldCharType="separate"/>
        </w:r>
        <w:r>
          <w:rPr>
            <w:noProof/>
            <w:webHidden/>
          </w:rPr>
          <w:t>1465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5" w:history="1">
        <w:r w:rsidRPr="005A0032">
          <w:rPr>
            <w:rStyle w:val="aff9"/>
            <w:noProof/>
          </w:rPr>
          <w:t>2019-11-21</w:t>
        </w:r>
        <w:r w:rsidRPr="005A0032">
          <w:rPr>
            <w:rStyle w:val="aff9"/>
            <w:noProof/>
          </w:rPr>
          <w:t xml:space="preserve">　透过</w:t>
        </w:r>
        <w:r w:rsidRPr="005A0032">
          <w:rPr>
            <w:rStyle w:val="aff9"/>
            <w:noProof/>
          </w:rPr>
          <w:t>ofo</w:t>
        </w:r>
        <w:r w:rsidRPr="005A0032">
          <w:rPr>
            <w:rStyle w:val="aff9"/>
            <w:noProof/>
          </w:rPr>
          <w:t>、朱啸虎、欧神的故事告诉你何谓认知升级</w:t>
        </w:r>
        <w:r>
          <w:rPr>
            <w:noProof/>
            <w:webHidden/>
          </w:rPr>
          <w:tab/>
        </w:r>
        <w:r>
          <w:rPr>
            <w:noProof/>
            <w:webHidden/>
          </w:rPr>
          <w:fldChar w:fldCharType="begin"/>
        </w:r>
        <w:r>
          <w:rPr>
            <w:noProof/>
            <w:webHidden/>
          </w:rPr>
          <w:instrText xml:space="preserve"> PAGEREF _Toc243434705 \h </w:instrText>
        </w:r>
        <w:r>
          <w:rPr>
            <w:noProof/>
            <w:webHidden/>
          </w:rPr>
        </w:r>
        <w:r>
          <w:rPr>
            <w:noProof/>
            <w:webHidden/>
          </w:rPr>
          <w:fldChar w:fldCharType="separate"/>
        </w:r>
        <w:r>
          <w:rPr>
            <w:noProof/>
            <w:webHidden/>
          </w:rPr>
          <w:t>1470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6" w:history="1">
        <w:r w:rsidRPr="005A0032">
          <w:rPr>
            <w:rStyle w:val="aff9"/>
            <w:noProof/>
          </w:rPr>
          <w:t>2019-11-22</w:t>
        </w:r>
        <w:r w:rsidRPr="005A0032">
          <w:rPr>
            <w:rStyle w:val="aff9"/>
            <w:noProof/>
          </w:rPr>
          <w:t xml:space="preserve">　光荣在于平淡，艰巨在于漫长</w:t>
        </w:r>
        <w:r>
          <w:rPr>
            <w:noProof/>
            <w:webHidden/>
          </w:rPr>
          <w:tab/>
        </w:r>
        <w:r>
          <w:rPr>
            <w:noProof/>
            <w:webHidden/>
          </w:rPr>
          <w:fldChar w:fldCharType="begin"/>
        </w:r>
        <w:r>
          <w:rPr>
            <w:noProof/>
            <w:webHidden/>
          </w:rPr>
          <w:instrText xml:space="preserve"> PAGEREF _Toc243434706 \h </w:instrText>
        </w:r>
        <w:r>
          <w:rPr>
            <w:noProof/>
            <w:webHidden/>
          </w:rPr>
        </w:r>
        <w:r>
          <w:rPr>
            <w:noProof/>
            <w:webHidden/>
          </w:rPr>
          <w:fldChar w:fldCharType="separate"/>
        </w:r>
        <w:r>
          <w:rPr>
            <w:noProof/>
            <w:webHidden/>
          </w:rPr>
          <w:t>1474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7" w:history="1">
        <w:r w:rsidRPr="005A0032">
          <w:rPr>
            <w:rStyle w:val="aff9"/>
            <w:noProof/>
          </w:rPr>
          <w:t>2019-11-22</w:t>
        </w:r>
        <w:r w:rsidRPr="005A0032">
          <w:rPr>
            <w:rStyle w:val="aff9"/>
            <w:noProof/>
          </w:rPr>
          <w:t xml:space="preserve">　我说的话不一定都是对的，很可能大部分是不对的</w:t>
        </w:r>
        <w:r>
          <w:rPr>
            <w:noProof/>
            <w:webHidden/>
          </w:rPr>
          <w:tab/>
        </w:r>
        <w:r>
          <w:rPr>
            <w:noProof/>
            <w:webHidden/>
          </w:rPr>
          <w:fldChar w:fldCharType="begin"/>
        </w:r>
        <w:r>
          <w:rPr>
            <w:noProof/>
            <w:webHidden/>
          </w:rPr>
          <w:instrText xml:space="preserve"> PAGEREF _Toc243434707 \h </w:instrText>
        </w:r>
        <w:r>
          <w:rPr>
            <w:noProof/>
            <w:webHidden/>
          </w:rPr>
        </w:r>
        <w:r>
          <w:rPr>
            <w:noProof/>
            <w:webHidden/>
          </w:rPr>
          <w:fldChar w:fldCharType="separate"/>
        </w:r>
        <w:r>
          <w:rPr>
            <w:noProof/>
            <w:webHidden/>
          </w:rPr>
          <w:t>1480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8" w:history="1">
        <w:r w:rsidRPr="005A0032">
          <w:rPr>
            <w:rStyle w:val="aff9"/>
            <w:noProof/>
          </w:rPr>
          <w:t>2019-11-23</w:t>
        </w:r>
        <w:r w:rsidRPr="005A0032">
          <w:rPr>
            <w:rStyle w:val="aff9"/>
            <w:noProof/>
          </w:rPr>
          <w:t xml:space="preserve">　王思聪财产被查封，这件事最有价值的地方是什么？</w:t>
        </w:r>
        <w:r>
          <w:rPr>
            <w:noProof/>
            <w:webHidden/>
          </w:rPr>
          <w:tab/>
        </w:r>
        <w:r>
          <w:rPr>
            <w:noProof/>
            <w:webHidden/>
          </w:rPr>
          <w:fldChar w:fldCharType="begin"/>
        </w:r>
        <w:r>
          <w:rPr>
            <w:noProof/>
            <w:webHidden/>
          </w:rPr>
          <w:instrText xml:space="preserve"> PAGEREF _Toc243434708 \h </w:instrText>
        </w:r>
        <w:r>
          <w:rPr>
            <w:noProof/>
            <w:webHidden/>
          </w:rPr>
        </w:r>
        <w:r>
          <w:rPr>
            <w:noProof/>
            <w:webHidden/>
          </w:rPr>
          <w:fldChar w:fldCharType="separate"/>
        </w:r>
        <w:r>
          <w:rPr>
            <w:noProof/>
            <w:webHidden/>
          </w:rPr>
          <w:t>1485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09" w:history="1">
        <w:r w:rsidRPr="005A0032">
          <w:rPr>
            <w:rStyle w:val="aff9"/>
            <w:noProof/>
          </w:rPr>
          <w:t>2019-11-23</w:t>
        </w:r>
        <w:r w:rsidRPr="005A0032">
          <w:rPr>
            <w:rStyle w:val="aff9"/>
            <w:noProof/>
          </w:rPr>
          <w:t xml:space="preserve">　这世上没那么多意外，大部分机会最后还是给了学霸</w:t>
        </w:r>
        <w:r>
          <w:rPr>
            <w:noProof/>
            <w:webHidden/>
          </w:rPr>
          <w:tab/>
        </w:r>
        <w:r>
          <w:rPr>
            <w:noProof/>
            <w:webHidden/>
          </w:rPr>
          <w:fldChar w:fldCharType="begin"/>
        </w:r>
        <w:r>
          <w:rPr>
            <w:noProof/>
            <w:webHidden/>
          </w:rPr>
          <w:instrText xml:space="preserve"> PAGEREF _Toc243434709 \h </w:instrText>
        </w:r>
        <w:r>
          <w:rPr>
            <w:noProof/>
            <w:webHidden/>
          </w:rPr>
        </w:r>
        <w:r>
          <w:rPr>
            <w:noProof/>
            <w:webHidden/>
          </w:rPr>
          <w:fldChar w:fldCharType="separate"/>
        </w:r>
        <w:r>
          <w:rPr>
            <w:noProof/>
            <w:webHidden/>
          </w:rPr>
          <w:t>1490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0" w:history="1">
        <w:r w:rsidRPr="005A0032">
          <w:rPr>
            <w:rStyle w:val="aff9"/>
            <w:noProof/>
          </w:rPr>
          <w:t>2019-11-24</w:t>
        </w:r>
        <w:r w:rsidRPr="005A0032">
          <w:rPr>
            <w:rStyle w:val="aff9"/>
            <w:noProof/>
          </w:rPr>
          <w:t xml:space="preserve">　七岁之后的人生，真的很艰难么？</w:t>
        </w:r>
        <w:r>
          <w:rPr>
            <w:noProof/>
            <w:webHidden/>
          </w:rPr>
          <w:tab/>
        </w:r>
        <w:r>
          <w:rPr>
            <w:noProof/>
            <w:webHidden/>
          </w:rPr>
          <w:fldChar w:fldCharType="begin"/>
        </w:r>
        <w:r>
          <w:rPr>
            <w:noProof/>
            <w:webHidden/>
          </w:rPr>
          <w:instrText xml:space="preserve"> PAGEREF _Toc243434710 \h </w:instrText>
        </w:r>
        <w:r>
          <w:rPr>
            <w:noProof/>
            <w:webHidden/>
          </w:rPr>
        </w:r>
        <w:r>
          <w:rPr>
            <w:noProof/>
            <w:webHidden/>
          </w:rPr>
          <w:fldChar w:fldCharType="separate"/>
        </w:r>
        <w:r>
          <w:rPr>
            <w:noProof/>
            <w:webHidden/>
          </w:rPr>
          <w:t>1494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1" w:history="1">
        <w:r w:rsidRPr="005A0032">
          <w:rPr>
            <w:rStyle w:val="aff9"/>
            <w:noProof/>
          </w:rPr>
          <w:t>2019-11-25</w:t>
        </w:r>
        <w:r w:rsidRPr="005A0032">
          <w:rPr>
            <w:rStyle w:val="aff9"/>
            <w:noProof/>
          </w:rPr>
          <w:t xml:space="preserve">　聊聊互联网巨头与绝症员工之间的裁员纠葛</w:t>
        </w:r>
        <w:r>
          <w:rPr>
            <w:noProof/>
            <w:webHidden/>
          </w:rPr>
          <w:tab/>
        </w:r>
        <w:r>
          <w:rPr>
            <w:noProof/>
            <w:webHidden/>
          </w:rPr>
          <w:fldChar w:fldCharType="begin"/>
        </w:r>
        <w:r>
          <w:rPr>
            <w:noProof/>
            <w:webHidden/>
          </w:rPr>
          <w:instrText xml:space="preserve"> PAGEREF _Toc243434711 \h </w:instrText>
        </w:r>
        <w:r>
          <w:rPr>
            <w:noProof/>
            <w:webHidden/>
          </w:rPr>
        </w:r>
        <w:r>
          <w:rPr>
            <w:noProof/>
            <w:webHidden/>
          </w:rPr>
          <w:fldChar w:fldCharType="separate"/>
        </w:r>
        <w:r>
          <w:rPr>
            <w:noProof/>
            <w:webHidden/>
          </w:rPr>
          <w:t>1499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2" w:history="1">
        <w:r w:rsidRPr="005A0032">
          <w:rPr>
            <w:rStyle w:val="aff9"/>
            <w:noProof/>
          </w:rPr>
          <w:t>2019-11-25</w:t>
        </w:r>
        <w:r w:rsidRPr="005A0032">
          <w:rPr>
            <w:rStyle w:val="aff9"/>
            <w:noProof/>
          </w:rPr>
          <w:t xml:space="preserve">　老公总出轨，怎么骂醒你呢？</w:t>
        </w:r>
        <w:r>
          <w:rPr>
            <w:noProof/>
            <w:webHidden/>
          </w:rPr>
          <w:tab/>
        </w:r>
        <w:r>
          <w:rPr>
            <w:noProof/>
            <w:webHidden/>
          </w:rPr>
          <w:fldChar w:fldCharType="begin"/>
        </w:r>
        <w:r>
          <w:rPr>
            <w:noProof/>
            <w:webHidden/>
          </w:rPr>
          <w:instrText xml:space="preserve"> PAGEREF _Toc243434712 \h </w:instrText>
        </w:r>
        <w:r>
          <w:rPr>
            <w:noProof/>
            <w:webHidden/>
          </w:rPr>
        </w:r>
        <w:r>
          <w:rPr>
            <w:noProof/>
            <w:webHidden/>
          </w:rPr>
          <w:fldChar w:fldCharType="separate"/>
        </w:r>
        <w:r>
          <w:rPr>
            <w:noProof/>
            <w:webHidden/>
          </w:rPr>
          <w:t>1504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3" w:history="1">
        <w:r w:rsidRPr="005A0032">
          <w:rPr>
            <w:rStyle w:val="aff9"/>
            <w:noProof/>
          </w:rPr>
          <w:t>2019-11-26</w:t>
        </w:r>
        <w:r w:rsidRPr="005A0032">
          <w:rPr>
            <w:rStyle w:val="aff9"/>
            <w:noProof/>
          </w:rPr>
          <w:t xml:space="preserve">　梅姨们最好的结局，就是被抓到，然后当众干掉</w:t>
        </w:r>
        <w:r>
          <w:rPr>
            <w:noProof/>
            <w:webHidden/>
          </w:rPr>
          <w:tab/>
        </w:r>
        <w:r>
          <w:rPr>
            <w:noProof/>
            <w:webHidden/>
          </w:rPr>
          <w:fldChar w:fldCharType="begin"/>
        </w:r>
        <w:r>
          <w:rPr>
            <w:noProof/>
            <w:webHidden/>
          </w:rPr>
          <w:instrText xml:space="preserve"> PAGEREF _Toc243434713 \h </w:instrText>
        </w:r>
        <w:r>
          <w:rPr>
            <w:noProof/>
            <w:webHidden/>
          </w:rPr>
        </w:r>
        <w:r>
          <w:rPr>
            <w:noProof/>
            <w:webHidden/>
          </w:rPr>
          <w:fldChar w:fldCharType="separate"/>
        </w:r>
        <w:r>
          <w:rPr>
            <w:noProof/>
            <w:webHidden/>
          </w:rPr>
          <w:t>1510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4" w:history="1">
        <w:r w:rsidRPr="005A0032">
          <w:rPr>
            <w:rStyle w:val="aff9"/>
            <w:noProof/>
          </w:rPr>
          <w:t>2019-11-26</w:t>
        </w:r>
        <w:r w:rsidRPr="005A0032">
          <w:rPr>
            <w:rStyle w:val="aff9"/>
            <w:noProof/>
          </w:rPr>
          <w:t xml:space="preserve">　这么多老板跳出来对网易员工说</w:t>
        </w:r>
        <w:r w:rsidRPr="005A0032">
          <w:rPr>
            <w:rStyle w:val="aff9"/>
            <w:noProof/>
          </w:rPr>
          <w:t>“</w:t>
        </w:r>
        <w:r w:rsidRPr="005A0032">
          <w:rPr>
            <w:rStyle w:val="aff9"/>
            <w:noProof/>
          </w:rPr>
          <w:t>我养你</w:t>
        </w:r>
        <w:r w:rsidRPr="005A0032">
          <w:rPr>
            <w:rStyle w:val="aff9"/>
            <w:noProof/>
          </w:rPr>
          <w:t>”</w:t>
        </w:r>
        <w:r w:rsidRPr="005A0032">
          <w:rPr>
            <w:rStyle w:val="aff9"/>
            <w:noProof/>
          </w:rPr>
          <w:t>，究竟感动了谁？</w:t>
        </w:r>
        <w:r>
          <w:rPr>
            <w:noProof/>
            <w:webHidden/>
          </w:rPr>
          <w:tab/>
        </w:r>
        <w:r>
          <w:rPr>
            <w:noProof/>
            <w:webHidden/>
          </w:rPr>
          <w:fldChar w:fldCharType="begin"/>
        </w:r>
        <w:r>
          <w:rPr>
            <w:noProof/>
            <w:webHidden/>
          </w:rPr>
          <w:instrText xml:space="preserve"> PAGEREF _Toc243434714 \h </w:instrText>
        </w:r>
        <w:r>
          <w:rPr>
            <w:noProof/>
            <w:webHidden/>
          </w:rPr>
        </w:r>
        <w:r>
          <w:rPr>
            <w:noProof/>
            <w:webHidden/>
          </w:rPr>
          <w:fldChar w:fldCharType="separate"/>
        </w:r>
        <w:r>
          <w:rPr>
            <w:noProof/>
            <w:webHidden/>
          </w:rPr>
          <w:t>1516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5" w:history="1">
        <w:r w:rsidRPr="005A0032">
          <w:rPr>
            <w:rStyle w:val="aff9"/>
            <w:noProof/>
          </w:rPr>
          <w:t>2019-11-27</w:t>
        </w:r>
        <w:r w:rsidRPr="005A0032">
          <w:rPr>
            <w:rStyle w:val="aff9"/>
            <w:noProof/>
          </w:rPr>
          <w:t xml:space="preserve">　我并不觉得</w:t>
        </w:r>
        <w:r w:rsidRPr="005A0032">
          <w:rPr>
            <w:rStyle w:val="aff9"/>
            <w:noProof/>
          </w:rPr>
          <w:t>94</w:t>
        </w:r>
        <w:r w:rsidRPr="005A0032">
          <w:rPr>
            <w:rStyle w:val="aff9"/>
            <w:noProof/>
          </w:rPr>
          <w:t>岁煎饼奶奶是个好故事</w:t>
        </w:r>
        <w:r>
          <w:rPr>
            <w:noProof/>
            <w:webHidden/>
          </w:rPr>
          <w:tab/>
        </w:r>
        <w:r>
          <w:rPr>
            <w:noProof/>
            <w:webHidden/>
          </w:rPr>
          <w:fldChar w:fldCharType="begin"/>
        </w:r>
        <w:r>
          <w:rPr>
            <w:noProof/>
            <w:webHidden/>
          </w:rPr>
          <w:instrText xml:space="preserve"> PAGEREF _Toc243434715 \h </w:instrText>
        </w:r>
        <w:r>
          <w:rPr>
            <w:noProof/>
            <w:webHidden/>
          </w:rPr>
        </w:r>
        <w:r>
          <w:rPr>
            <w:noProof/>
            <w:webHidden/>
          </w:rPr>
          <w:fldChar w:fldCharType="separate"/>
        </w:r>
        <w:r>
          <w:rPr>
            <w:noProof/>
            <w:webHidden/>
          </w:rPr>
          <w:t>1519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6" w:history="1">
        <w:r w:rsidRPr="005A0032">
          <w:rPr>
            <w:rStyle w:val="aff9"/>
            <w:noProof/>
          </w:rPr>
          <w:t>2019-11-27</w:t>
        </w:r>
        <w:r w:rsidRPr="005A0032">
          <w:rPr>
            <w:rStyle w:val="aff9"/>
            <w:noProof/>
          </w:rPr>
          <w:t xml:space="preserve">　接着</w:t>
        </w:r>
        <w:r w:rsidRPr="005A0032">
          <w:rPr>
            <w:rStyle w:val="aff9"/>
            <w:noProof/>
          </w:rPr>
          <w:t>“</w:t>
        </w:r>
        <w:r w:rsidRPr="005A0032">
          <w:rPr>
            <w:rStyle w:val="aff9"/>
            <w:noProof/>
          </w:rPr>
          <w:t>知名网红被家暴</w:t>
        </w:r>
        <w:r w:rsidRPr="005A0032">
          <w:rPr>
            <w:rStyle w:val="aff9"/>
            <w:noProof/>
          </w:rPr>
          <w:t>”</w:t>
        </w:r>
        <w:r w:rsidRPr="005A0032">
          <w:rPr>
            <w:rStyle w:val="aff9"/>
            <w:noProof/>
          </w:rPr>
          <w:t>来回答女读者择偶中要注意什么</w:t>
        </w:r>
        <w:r>
          <w:rPr>
            <w:noProof/>
            <w:webHidden/>
          </w:rPr>
          <w:tab/>
        </w:r>
        <w:r>
          <w:rPr>
            <w:noProof/>
            <w:webHidden/>
          </w:rPr>
          <w:fldChar w:fldCharType="begin"/>
        </w:r>
        <w:r>
          <w:rPr>
            <w:noProof/>
            <w:webHidden/>
          </w:rPr>
          <w:instrText xml:space="preserve"> PAGEREF _Toc243434716 \h </w:instrText>
        </w:r>
        <w:r>
          <w:rPr>
            <w:noProof/>
            <w:webHidden/>
          </w:rPr>
        </w:r>
        <w:r>
          <w:rPr>
            <w:noProof/>
            <w:webHidden/>
          </w:rPr>
          <w:fldChar w:fldCharType="separate"/>
        </w:r>
        <w:r>
          <w:rPr>
            <w:noProof/>
            <w:webHidden/>
          </w:rPr>
          <w:t>1524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7" w:history="1">
        <w:r w:rsidRPr="005A0032">
          <w:rPr>
            <w:rStyle w:val="aff9"/>
            <w:noProof/>
          </w:rPr>
          <w:t>2019-11-28</w:t>
        </w:r>
        <w:r w:rsidRPr="005A0032">
          <w:rPr>
            <w:rStyle w:val="aff9"/>
            <w:noProof/>
          </w:rPr>
          <w:t xml:space="preserve">　郭敬明翻拍的大话西游为什么被剃光头？</w:t>
        </w:r>
        <w:r>
          <w:rPr>
            <w:noProof/>
            <w:webHidden/>
          </w:rPr>
          <w:tab/>
        </w:r>
        <w:r>
          <w:rPr>
            <w:noProof/>
            <w:webHidden/>
          </w:rPr>
          <w:fldChar w:fldCharType="begin"/>
        </w:r>
        <w:r>
          <w:rPr>
            <w:noProof/>
            <w:webHidden/>
          </w:rPr>
          <w:instrText xml:space="preserve"> PAGEREF _Toc243434717 \h </w:instrText>
        </w:r>
        <w:r>
          <w:rPr>
            <w:noProof/>
            <w:webHidden/>
          </w:rPr>
        </w:r>
        <w:r>
          <w:rPr>
            <w:noProof/>
            <w:webHidden/>
          </w:rPr>
          <w:fldChar w:fldCharType="separate"/>
        </w:r>
        <w:r>
          <w:rPr>
            <w:noProof/>
            <w:webHidden/>
          </w:rPr>
          <w:t>1528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8" w:history="1">
        <w:r w:rsidRPr="005A0032">
          <w:rPr>
            <w:rStyle w:val="aff9"/>
            <w:noProof/>
          </w:rPr>
          <w:t>2019-11-28</w:t>
        </w:r>
        <w:r w:rsidRPr="005A0032">
          <w:rPr>
            <w:rStyle w:val="aff9"/>
            <w:noProof/>
          </w:rPr>
          <w:t xml:space="preserve">　高以翔猝死《追我吧》，是什么都非得追么？</w:t>
        </w:r>
        <w:r>
          <w:rPr>
            <w:noProof/>
            <w:webHidden/>
          </w:rPr>
          <w:tab/>
        </w:r>
        <w:r>
          <w:rPr>
            <w:noProof/>
            <w:webHidden/>
          </w:rPr>
          <w:fldChar w:fldCharType="begin"/>
        </w:r>
        <w:r>
          <w:rPr>
            <w:noProof/>
            <w:webHidden/>
          </w:rPr>
          <w:instrText xml:space="preserve"> PAGEREF _Toc243434718 \h </w:instrText>
        </w:r>
        <w:r>
          <w:rPr>
            <w:noProof/>
            <w:webHidden/>
          </w:rPr>
        </w:r>
        <w:r>
          <w:rPr>
            <w:noProof/>
            <w:webHidden/>
          </w:rPr>
          <w:fldChar w:fldCharType="separate"/>
        </w:r>
        <w:r>
          <w:rPr>
            <w:noProof/>
            <w:webHidden/>
          </w:rPr>
          <w:t>1533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19" w:history="1">
        <w:r w:rsidRPr="005A0032">
          <w:rPr>
            <w:rStyle w:val="aff9"/>
            <w:noProof/>
          </w:rPr>
          <w:t>2019-11-29</w:t>
        </w:r>
        <w:r w:rsidRPr="005A0032">
          <w:rPr>
            <w:rStyle w:val="aff9"/>
            <w:noProof/>
          </w:rPr>
          <w:t xml:space="preserve">　我来教你如何</w:t>
        </w:r>
        <w:r w:rsidRPr="005A0032">
          <w:rPr>
            <w:rStyle w:val="aff9"/>
            <w:noProof/>
          </w:rPr>
          <w:t>“</w:t>
        </w:r>
        <w:r w:rsidRPr="005A0032">
          <w:rPr>
            <w:rStyle w:val="aff9"/>
            <w:noProof/>
          </w:rPr>
          <w:t>戒赌</w:t>
        </w:r>
        <w:r w:rsidRPr="005A0032">
          <w:rPr>
            <w:rStyle w:val="aff9"/>
            <w:noProof/>
          </w:rPr>
          <w:t>”</w:t>
        </w:r>
        <w:r>
          <w:rPr>
            <w:noProof/>
            <w:webHidden/>
          </w:rPr>
          <w:tab/>
        </w:r>
        <w:r>
          <w:rPr>
            <w:noProof/>
            <w:webHidden/>
          </w:rPr>
          <w:fldChar w:fldCharType="begin"/>
        </w:r>
        <w:r>
          <w:rPr>
            <w:noProof/>
            <w:webHidden/>
          </w:rPr>
          <w:instrText xml:space="preserve"> PAGEREF _Toc243434719 \h </w:instrText>
        </w:r>
        <w:r>
          <w:rPr>
            <w:noProof/>
            <w:webHidden/>
          </w:rPr>
        </w:r>
        <w:r>
          <w:rPr>
            <w:noProof/>
            <w:webHidden/>
          </w:rPr>
          <w:fldChar w:fldCharType="separate"/>
        </w:r>
        <w:r>
          <w:rPr>
            <w:noProof/>
            <w:webHidden/>
          </w:rPr>
          <w:t>1537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0" w:history="1">
        <w:r w:rsidRPr="005A0032">
          <w:rPr>
            <w:rStyle w:val="aff9"/>
            <w:noProof/>
          </w:rPr>
          <w:t>2019-11-29</w:t>
        </w:r>
        <w:r w:rsidRPr="005A0032">
          <w:rPr>
            <w:rStyle w:val="aff9"/>
            <w:noProof/>
          </w:rPr>
          <w:t xml:space="preserve">　撕开这二十年来所有的面纱</w:t>
        </w:r>
        <w:r w:rsidRPr="005A0032">
          <w:rPr>
            <w:rStyle w:val="aff9"/>
            <w:noProof/>
          </w:rPr>
          <w:t>.....</w:t>
        </w:r>
        <w:r>
          <w:rPr>
            <w:noProof/>
            <w:webHidden/>
          </w:rPr>
          <w:tab/>
        </w:r>
        <w:r>
          <w:rPr>
            <w:noProof/>
            <w:webHidden/>
          </w:rPr>
          <w:fldChar w:fldCharType="begin"/>
        </w:r>
        <w:r>
          <w:rPr>
            <w:noProof/>
            <w:webHidden/>
          </w:rPr>
          <w:instrText xml:space="preserve"> PAGEREF _Toc243434720 \h </w:instrText>
        </w:r>
        <w:r>
          <w:rPr>
            <w:noProof/>
            <w:webHidden/>
          </w:rPr>
        </w:r>
        <w:r>
          <w:rPr>
            <w:noProof/>
            <w:webHidden/>
          </w:rPr>
          <w:fldChar w:fldCharType="separate"/>
        </w:r>
        <w:r>
          <w:rPr>
            <w:noProof/>
            <w:webHidden/>
          </w:rPr>
          <w:t>1543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1" w:history="1">
        <w:r w:rsidRPr="005A0032">
          <w:rPr>
            <w:rStyle w:val="aff9"/>
            <w:noProof/>
          </w:rPr>
          <w:t>2019-11-30</w:t>
        </w:r>
        <w:r w:rsidRPr="005A0032">
          <w:rPr>
            <w:rStyle w:val="aff9"/>
            <w:noProof/>
          </w:rPr>
          <w:t xml:space="preserve">　无论是网易程序员，还是高以翔：</w:t>
        </w:r>
        <w:r w:rsidRPr="005A0032">
          <w:rPr>
            <w:rStyle w:val="aff9"/>
            <w:noProof/>
          </w:rPr>
          <w:t>“</w:t>
        </w:r>
        <w:r w:rsidRPr="005A0032">
          <w:rPr>
            <w:rStyle w:val="aff9"/>
            <w:noProof/>
          </w:rPr>
          <w:t>方法</w:t>
        </w:r>
        <w:r w:rsidRPr="005A0032">
          <w:rPr>
            <w:rStyle w:val="aff9"/>
            <w:noProof/>
          </w:rPr>
          <w:t>”</w:t>
        </w:r>
        <w:r w:rsidRPr="005A0032">
          <w:rPr>
            <w:rStyle w:val="aff9"/>
            <w:noProof/>
          </w:rPr>
          <w:t>都比</w:t>
        </w:r>
        <w:r w:rsidRPr="005A0032">
          <w:rPr>
            <w:rStyle w:val="aff9"/>
            <w:noProof/>
          </w:rPr>
          <w:t>“</w:t>
        </w:r>
        <w:r w:rsidRPr="005A0032">
          <w:rPr>
            <w:rStyle w:val="aff9"/>
            <w:noProof/>
          </w:rPr>
          <w:t>真相</w:t>
        </w:r>
        <w:r w:rsidRPr="005A0032">
          <w:rPr>
            <w:rStyle w:val="aff9"/>
            <w:noProof/>
          </w:rPr>
          <w:t>”</w:t>
        </w:r>
        <w:r w:rsidRPr="005A0032">
          <w:rPr>
            <w:rStyle w:val="aff9"/>
            <w:noProof/>
          </w:rPr>
          <w:t>重要得多</w:t>
        </w:r>
        <w:r>
          <w:rPr>
            <w:noProof/>
            <w:webHidden/>
          </w:rPr>
          <w:tab/>
        </w:r>
        <w:r>
          <w:rPr>
            <w:noProof/>
            <w:webHidden/>
          </w:rPr>
          <w:fldChar w:fldCharType="begin"/>
        </w:r>
        <w:r>
          <w:rPr>
            <w:noProof/>
            <w:webHidden/>
          </w:rPr>
          <w:instrText xml:space="preserve"> PAGEREF _Toc243434721 \h </w:instrText>
        </w:r>
        <w:r>
          <w:rPr>
            <w:noProof/>
            <w:webHidden/>
          </w:rPr>
        </w:r>
        <w:r>
          <w:rPr>
            <w:noProof/>
            <w:webHidden/>
          </w:rPr>
          <w:fldChar w:fldCharType="separate"/>
        </w:r>
        <w:r>
          <w:rPr>
            <w:noProof/>
            <w:webHidden/>
          </w:rPr>
          <w:t>1548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2" w:history="1">
        <w:r w:rsidRPr="005A0032">
          <w:rPr>
            <w:rStyle w:val="aff9"/>
            <w:noProof/>
          </w:rPr>
          <w:t>2019-11-30</w:t>
        </w:r>
        <w:r w:rsidRPr="005A0032">
          <w:rPr>
            <w:rStyle w:val="aff9"/>
            <w:noProof/>
          </w:rPr>
          <w:t xml:space="preserve">　在这个信息爆炸的时代，我应该听谁的？</w:t>
        </w:r>
        <w:r>
          <w:rPr>
            <w:noProof/>
            <w:webHidden/>
          </w:rPr>
          <w:tab/>
        </w:r>
        <w:r>
          <w:rPr>
            <w:noProof/>
            <w:webHidden/>
          </w:rPr>
          <w:fldChar w:fldCharType="begin"/>
        </w:r>
        <w:r>
          <w:rPr>
            <w:noProof/>
            <w:webHidden/>
          </w:rPr>
          <w:instrText xml:space="preserve"> PAGEREF _Toc243434722 \h </w:instrText>
        </w:r>
        <w:r>
          <w:rPr>
            <w:noProof/>
            <w:webHidden/>
          </w:rPr>
        </w:r>
        <w:r>
          <w:rPr>
            <w:noProof/>
            <w:webHidden/>
          </w:rPr>
          <w:fldChar w:fldCharType="separate"/>
        </w:r>
        <w:r>
          <w:rPr>
            <w:noProof/>
            <w:webHidden/>
          </w:rPr>
          <w:t>1553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3" w:history="1">
        <w:r w:rsidRPr="005A0032">
          <w:rPr>
            <w:rStyle w:val="aff9"/>
            <w:noProof/>
          </w:rPr>
          <w:t>2019-12-01</w:t>
        </w:r>
        <w:r w:rsidRPr="005A0032">
          <w:rPr>
            <w:rStyle w:val="aff9"/>
            <w:noProof/>
          </w:rPr>
          <w:t xml:space="preserve">　博物馆失火了，救画还是救猫？</w:t>
        </w:r>
        <w:r>
          <w:rPr>
            <w:noProof/>
            <w:webHidden/>
          </w:rPr>
          <w:tab/>
        </w:r>
        <w:r>
          <w:rPr>
            <w:noProof/>
            <w:webHidden/>
          </w:rPr>
          <w:fldChar w:fldCharType="begin"/>
        </w:r>
        <w:r>
          <w:rPr>
            <w:noProof/>
            <w:webHidden/>
          </w:rPr>
          <w:instrText xml:space="preserve"> PAGEREF _Toc243434723 \h </w:instrText>
        </w:r>
        <w:r>
          <w:rPr>
            <w:noProof/>
            <w:webHidden/>
          </w:rPr>
        </w:r>
        <w:r>
          <w:rPr>
            <w:noProof/>
            <w:webHidden/>
          </w:rPr>
          <w:fldChar w:fldCharType="separate"/>
        </w:r>
        <w:r>
          <w:rPr>
            <w:noProof/>
            <w:webHidden/>
          </w:rPr>
          <w:t>1559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4" w:history="1">
        <w:r w:rsidRPr="005A0032">
          <w:rPr>
            <w:rStyle w:val="aff9"/>
            <w:noProof/>
          </w:rPr>
          <w:t>2019-12-01</w:t>
        </w:r>
        <w:r w:rsidRPr="005A0032">
          <w:rPr>
            <w:rStyle w:val="aff9"/>
            <w:noProof/>
          </w:rPr>
          <w:t xml:space="preserve">　冰雪奇缘</w:t>
        </w:r>
        <w:r w:rsidRPr="005A0032">
          <w:rPr>
            <w:rStyle w:val="aff9"/>
            <w:noProof/>
          </w:rPr>
          <w:t>2</w:t>
        </w:r>
        <w:r w:rsidRPr="005A0032">
          <w:rPr>
            <w:rStyle w:val="aff9"/>
            <w:noProof/>
          </w:rPr>
          <w:t>：忽悠是个系统工程，关键在于坚持</w:t>
        </w:r>
        <w:r>
          <w:rPr>
            <w:noProof/>
            <w:webHidden/>
          </w:rPr>
          <w:tab/>
        </w:r>
        <w:r>
          <w:rPr>
            <w:noProof/>
            <w:webHidden/>
          </w:rPr>
          <w:fldChar w:fldCharType="begin"/>
        </w:r>
        <w:r>
          <w:rPr>
            <w:noProof/>
            <w:webHidden/>
          </w:rPr>
          <w:instrText xml:space="preserve"> PAGEREF _Toc243434724 \h </w:instrText>
        </w:r>
        <w:r>
          <w:rPr>
            <w:noProof/>
            <w:webHidden/>
          </w:rPr>
        </w:r>
        <w:r>
          <w:rPr>
            <w:noProof/>
            <w:webHidden/>
          </w:rPr>
          <w:fldChar w:fldCharType="separate"/>
        </w:r>
        <w:r>
          <w:rPr>
            <w:noProof/>
            <w:webHidden/>
          </w:rPr>
          <w:t>1565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5" w:history="1">
        <w:r w:rsidRPr="005A0032">
          <w:rPr>
            <w:rStyle w:val="aff9"/>
            <w:noProof/>
          </w:rPr>
          <w:t>2019-12-02</w:t>
        </w:r>
        <w:r w:rsidRPr="005A0032">
          <w:rPr>
            <w:rStyle w:val="aff9"/>
            <w:noProof/>
          </w:rPr>
          <w:t xml:space="preserve">　去打工，和跟着生意人混，怎么选？</w:t>
        </w:r>
        <w:r>
          <w:rPr>
            <w:noProof/>
            <w:webHidden/>
          </w:rPr>
          <w:tab/>
        </w:r>
        <w:r>
          <w:rPr>
            <w:noProof/>
            <w:webHidden/>
          </w:rPr>
          <w:fldChar w:fldCharType="begin"/>
        </w:r>
        <w:r>
          <w:rPr>
            <w:noProof/>
            <w:webHidden/>
          </w:rPr>
          <w:instrText xml:space="preserve"> PAGEREF _Toc243434725 \h </w:instrText>
        </w:r>
        <w:r>
          <w:rPr>
            <w:noProof/>
            <w:webHidden/>
          </w:rPr>
        </w:r>
        <w:r>
          <w:rPr>
            <w:noProof/>
            <w:webHidden/>
          </w:rPr>
          <w:fldChar w:fldCharType="separate"/>
        </w:r>
        <w:r>
          <w:rPr>
            <w:noProof/>
            <w:webHidden/>
          </w:rPr>
          <w:t>1569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6" w:history="1">
        <w:r w:rsidRPr="005A0032">
          <w:rPr>
            <w:rStyle w:val="aff9"/>
            <w:noProof/>
          </w:rPr>
          <w:t>2019-12-02</w:t>
        </w:r>
        <w:r w:rsidRPr="005A0032">
          <w:rPr>
            <w:rStyle w:val="aff9"/>
            <w:noProof/>
          </w:rPr>
          <w:t xml:space="preserve">　罗振宇是个骗子么？</w:t>
        </w:r>
        <w:r>
          <w:rPr>
            <w:noProof/>
            <w:webHidden/>
          </w:rPr>
          <w:tab/>
        </w:r>
        <w:r>
          <w:rPr>
            <w:noProof/>
            <w:webHidden/>
          </w:rPr>
          <w:fldChar w:fldCharType="begin"/>
        </w:r>
        <w:r>
          <w:rPr>
            <w:noProof/>
            <w:webHidden/>
          </w:rPr>
          <w:instrText xml:space="preserve"> PAGEREF _Toc243434726 \h </w:instrText>
        </w:r>
        <w:r>
          <w:rPr>
            <w:noProof/>
            <w:webHidden/>
          </w:rPr>
        </w:r>
        <w:r>
          <w:rPr>
            <w:noProof/>
            <w:webHidden/>
          </w:rPr>
          <w:fldChar w:fldCharType="separate"/>
        </w:r>
        <w:r>
          <w:rPr>
            <w:noProof/>
            <w:webHidden/>
          </w:rPr>
          <w:t>1575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7" w:history="1">
        <w:r w:rsidRPr="005A0032">
          <w:rPr>
            <w:rStyle w:val="aff9"/>
            <w:noProof/>
          </w:rPr>
          <w:t>2019-12-03</w:t>
        </w:r>
        <w:r w:rsidRPr="005A0032">
          <w:rPr>
            <w:rStyle w:val="aff9"/>
            <w:noProof/>
          </w:rPr>
          <w:t xml:space="preserve">　自己没能力就说没能力，不要怪地球没有吸引力</w:t>
        </w:r>
        <w:r>
          <w:rPr>
            <w:noProof/>
            <w:webHidden/>
          </w:rPr>
          <w:tab/>
        </w:r>
        <w:r>
          <w:rPr>
            <w:noProof/>
            <w:webHidden/>
          </w:rPr>
          <w:fldChar w:fldCharType="begin"/>
        </w:r>
        <w:r>
          <w:rPr>
            <w:noProof/>
            <w:webHidden/>
          </w:rPr>
          <w:instrText xml:space="preserve"> PAGEREF _Toc243434727 \h </w:instrText>
        </w:r>
        <w:r>
          <w:rPr>
            <w:noProof/>
            <w:webHidden/>
          </w:rPr>
        </w:r>
        <w:r>
          <w:rPr>
            <w:noProof/>
            <w:webHidden/>
          </w:rPr>
          <w:fldChar w:fldCharType="separate"/>
        </w:r>
        <w:r>
          <w:rPr>
            <w:noProof/>
            <w:webHidden/>
          </w:rPr>
          <w:t>1581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8" w:history="1">
        <w:r w:rsidRPr="005A0032">
          <w:rPr>
            <w:rStyle w:val="aff9"/>
            <w:noProof/>
          </w:rPr>
          <w:t>2019-12-03</w:t>
        </w:r>
        <w:r w:rsidRPr="005A0032">
          <w:rPr>
            <w:rStyle w:val="aff9"/>
            <w:noProof/>
          </w:rPr>
          <w:t xml:space="preserve">　我曾经总想着改变别人，直到有一天，我改变了自己</w:t>
        </w:r>
        <w:r>
          <w:rPr>
            <w:noProof/>
            <w:webHidden/>
          </w:rPr>
          <w:tab/>
        </w:r>
        <w:r>
          <w:rPr>
            <w:noProof/>
            <w:webHidden/>
          </w:rPr>
          <w:fldChar w:fldCharType="begin"/>
        </w:r>
        <w:r>
          <w:rPr>
            <w:noProof/>
            <w:webHidden/>
          </w:rPr>
          <w:instrText xml:space="preserve"> PAGEREF _Toc243434728 \h </w:instrText>
        </w:r>
        <w:r>
          <w:rPr>
            <w:noProof/>
            <w:webHidden/>
          </w:rPr>
        </w:r>
        <w:r>
          <w:rPr>
            <w:noProof/>
            <w:webHidden/>
          </w:rPr>
          <w:fldChar w:fldCharType="separate"/>
        </w:r>
        <w:r>
          <w:rPr>
            <w:noProof/>
            <w:webHidden/>
          </w:rPr>
          <w:t>1586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29" w:history="1">
        <w:r w:rsidRPr="005A0032">
          <w:rPr>
            <w:rStyle w:val="aff9"/>
            <w:noProof/>
          </w:rPr>
          <w:t>2019-12-04</w:t>
        </w:r>
        <w:r w:rsidRPr="005A0032">
          <w:rPr>
            <w:rStyle w:val="aff9"/>
            <w:noProof/>
          </w:rPr>
          <w:t xml:space="preserve">　类似的事儿，为什么面对公众，不同企业的态度会不一样？</w:t>
        </w:r>
        <w:r>
          <w:rPr>
            <w:noProof/>
            <w:webHidden/>
          </w:rPr>
          <w:tab/>
        </w:r>
        <w:r>
          <w:rPr>
            <w:noProof/>
            <w:webHidden/>
          </w:rPr>
          <w:fldChar w:fldCharType="begin"/>
        </w:r>
        <w:r>
          <w:rPr>
            <w:noProof/>
            <w:webHidden/>
          </w:rPr>
          <w:instrText xml:space="preserve"> PAGEREF _Toc243434729 \h </w:instrText>
        </w:r>
        <w:r>
          <w:rPr>
            <w:noProof/>
            <w:webHidden/>
          </w:rPr>
        </w:r>
        <w:r>
          <w:rPr>
            <w:noProof/>
            <w:webHidden/>
          </w:rPr>
          <w:fldChar w:fldCharType="separate"/>
        </w:r>
        <w:r>
          <w:rPr>
            <w:noProof/>
            <w:webHidden/>
          </w:rPr>
          <w:t>1591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0" w:history="1">
        <w:r w:rsidRPr="005A0032">
          <w:rPr>
            <w:rStyle w:val="aff9"/>
            <w:noProof/>
          </w:rPr>
          <w:t>2019-12-04</w:t>
        </w:r>
        <w:r w:rsidRPr="005A0032">
          <w:rPr>
            <w:rStyle w:val="aff9"/>
            <w:noProof/>
          </w:rPr>
          <w:t xml:space="preserve">　罗永浩：我很认同你的勇气，但绝不会买你的产品</w:t>
        </w:r>
        <w:r>
          <w:rPr>
            <w:noProof/>
            <w:webHidden/>
          </w:rPr>
          <w:tab/>
        </w:r>
        <w:r>
          <w:rPr>
            <w:noProof/>
            <w:webHidden/>
          </w:rPr>
          <w:fldChar w:fldCharType="begin"/>
        </w:r>
        <w:r>
          <w:rPr>
            <w:noProof/>
            <w:webHidden/>
          </w:rPr>
          <w:instrText xml:space="preserve"> PAGEREF _Toc243434730 \h </w:instrText>
        </w:r>
        <w:r>
          <w:rPr>
            <w:noProof/>
            <w:webHidden/>
          </w:rPr>
        </w:r>
        <w:r>
          <w:rPr>
            <w:noProof/>
            <w:webHidden/>
          </w:rPr>
          <w:fldChar w:fldCharType="separate"/>
        </w:r>
        <w:r>
          <w:rPr>
            <w:noProof/>
            <w:webHidden/>
          </w:rPr>
          <w:t>1597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1" w:history="1">
        <w:r w:rsidRPr="005A0032">
          <w:rPr>
            <w:rStyle w:val="aff9"/>
            <w:noProof/>
          </w:rPr>
          <w:t>2019-12-05</w:t>
        </w:r>
        <w:r w:rsidRPr="005A0032">
          <w:rPr>
            <w:rStyle w:val="aff9"/>
            <w:noProof/>
          </w:rPr>
          <w:t xml:space="preserve">　值得同情的不是李洪元，而是网民们</w:t>
        </w:r>
        <w:r>
          <w:rPr>
            <w:noProof/>
            <w:webHidden/>
          </w:rPr>
          <w:tab/>
        </w:r>
        <w:r>
          <w:rPr>
            <w:noProof/>
            <w:webHidden/>
          </w:rPr>
          <w:fldChar w:fldCharType="begin"/>
        </w:r>
        <w:r>
          <w:rPr>
            <w:noProof/>
            <w:webHidden/>
          </w:rPr>
          <w:instrText xml:space="preserve"> PAGEREF _Toc243434731 \h </w:instrText>
        </w:r>
        <w:r>
          <w:rPr>
            <w:noProof/>
            <w:webHidden/>
          </w:rPr>
        </w:r>
        <w:r>
          <w:rPr>
            <w:noProof/>
            <w:webHidden/>
          </w:rPr>
          <w:fldChar w:fldCharType="separate"/>
        </w:r>
        <w:r>
          <w:rPr>
            <w:noProof/>
            <w:webHidden/>
          </w:rPr>
          <w:t>1602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2" w:history="1">
        <w:r w:rsidRPr="005A0032">
          <w:rPr>
            <w:rStyle w:val="aff9"/>
            <w:noProof/>
          </w:rPr>
          <w:t>2019-12-06</w:t>
        </w:r>
        <w:r w:rsidRPr="005A0032">
          <w:rPr>
            <w:rStyle w:val="aff9"/>
            <w:noProof/>
          </w:rPr>
          <w:t xml:space="preserve">　企业并不是活的越久越好</w:t>
        </w:r>
        <w:r>
          <w:rPr>
            <w:noProof/>
            <w:webHidden/>
          </w:rPr>
          <w:tab/>
        </w:r>
        <w:r>
          <w:rPr>
            <w:noProof/>
            <w:webHidden/>
          </w:rPr>
          <w:fldChar w:fldCharType="begin"/>
        </w:r>
        <w:r>
          <w:rPr>
            <w:noProof/>
            <w:webHidden/>
          </w:rPr>
          <w:instrText xml:space="preserve"> PAGEREF _Toc243434732 \h </w:instrText>
        </w:r>
        <w:r>
          <w:rPr>
            <w:noProof/>
            <w:webHidden/>
          </w:rPr>
        </w:r>
        <w:r>
          <w:rPr>
            <w:noProof/>
            <w:webHidden/>
          </w:rPr>
          <w:fldChar w:fldCharType="separate"/>
        </w:r>
        <w:r>
          <w:rPr>
            <w:noProof/>
            <w:webHidden/>
          </w:rPr>
          <w:t>1609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3" w:history="1">
        <w:r w:rsidRPr="005A0032">
          <w:rPr>
            <w:rStyle w:val="aff9"/>
            <w:noProof/>
          </w:rPr>
          <w:t>2019-12-06</w:t>
        </w:r>
        <w:r w:rsidRPr="005A0032">
          <w:rPr>
            <w:rStyle w:val="aff9"/>
            <w:noProof/>
          </w:rPr>
          <w:t xml:space="preserve">　值得热议的不是李洪元，而是《差馆》</w:t>
        </w:r>
        <w:r>
          <w:rPr>
            <w:noProof/>
            <w:webHidden/>
          </w:rPr>
          <w:tab/>
        </w:r>
        <w:r>
          <w:rPr>
            <w:noProof/>
            <w:webHidden/>
          </w:rPr>
          <w:fldChar w:fldCharType="begin"/>
        </w:r>
        <w:r>
          <w:rPr>
            <w:noProof/>
            <w:webHidden/>
          </w:rPr>
          <w:instrText xml:space="preserve"> PAGEREF _Toc243434733 \h </w:instrText>
        </w:r>
        <w:r>
          <w:rPr>
            <w:noProof/>
            <w:webHidden/>
          </w:rPr>
        </w:r>
        <w:r>
          <w:rPr>
            <w:noProof/>
            <w:webHidden/>
          </w:rPr>
          <w:fldChar w:fldCharType="separate"/>
        </w:r>
        <w:r>
          <w:rPr>
            <w:noProof/>
            <w:webHidden/>
          </w:rPr>
          <w:t>1612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4" w:history="1">
        <w:r w:rsidRPr="005A0032">
          <w:rPr>
            <w:rStyle w:val="aff9"/>
            <w:noProof/>
          </w:rPr>
          <w:t>2019-12-07</w:t>
        </w:r>
        <w:r w:rsidRPr="005A0032">
          <w:rPr>
            <w:rStyle w:val="aff9"/>
            <w:noProof/>
          </w:rPr>
          <w:t xml:space="preserve">　如何才能</w:t>
        </w:r>
        <w:r w:rsidRPr="005A0032">
          <w:rPr>
            <w:rStyle w:val="aff9"/>
            <w:noProof/>
          </w:rPr>
          <w:t>“</w:t>
        </w:r>
        <w:r w:rsidRPr="005A0032">
          <w:rPr>
            <w:rStyle w:val="aff9"/>
            <w:noProof/>
          </w:rPr>
          <w:t>一年三百六十日，风刀霜剑被我逼</w:t>
        </w:r>
        <w:r w:rsidRPr="005A0032">
          <w:rPr>
            <w:rStyle w:val="aff9"/>
            <w:noProof/>
          </w:rPr>
          <w:t>”</w:t>
        </w:r>
        <w:r w:rsidRPr="005A0032">
          <w:rPr>
            <w:rStyle w:val="aff9"/>
            <w:noProof/>
          </w:rPr>
          <w:t>？</w:t>
        </w:r>
        <w:r>
          <w:rPr>
            <w:noProof/>
            <w:webHidden/>
          </w:rPr>
          <w:tab/>
        </w:r>
        <w:r>
          <w:rPr>
            <w:noProof/>
            <w:webHidden/>
          </w:rPr>
          <w:fldChar w:fldCharType="begin"/>
        </w:r>
        <w:r>
          <w:rPr>
            <w:noProof/>
            <w:webHidden/>
          </w:rPr>
          <w:instrText xml:space="preserve"> PAGEREF _Toc243434734 \h </w:instrText>
        </w:r>
        <w:r>
          <w:rPr>
            <w:noProof/>
            <w:webHidden/>
          </w:rPr>
        </w:r>
        <w:r>
          <w:rPr>
            <w:noProof/>
            <w:webHidden/>
          </w:rPr>
          <w:fldChar w:fldCharType="separate"/>
        </w:r>
        <w:r>
          <w:rPr>
            <w:noProof/>
            <w:webHidden/>
          </w:rPr>
          <w:t>1617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5" w:history="1">
        <w:r w:rsidRPr="005A0032">
          <w:rPr>
            <w:rStyle w:val="aff9"/>
            <w:noProof/>
          </w:rPr>
          <w:t>2019-12-07</w:t>
        </w:r>
        <w:r w:rsidRPr="005A0032">
          <w:rPr>
            <w:rStyle w:val="aff9"/>
            <w:noProof/>
          </w:rPr>
          <w:t xml:space="preserve">　年轻人想当网红是不是条好路子？</w:t>
        </w:r>
        <w:r>
          <w:rPr>
            <w:noProof/>
            <w:webHidden/>
          </w:rPr>
          <w:tab/>
        </w:r>
        <w:r>
          <w:rPr>
            <w:noProof/>
            <w:webHidden/>
          </w:rPr>
          <w:fldChar w:fldCharType="begin"/>
        </w:r>
        <w:r>
          <w:rPr>
            <w:noProof/>
            <w:webHidden/>
          </w:rPr>
          <w:instrText xml:space="preserve"> PAGEREF _Toc243434735 \h </w:instrText>
        </w:r>
        <w:r>
          <w:rPr>
            <w:noProof/>
            <w:webHidden/>
          </w:rPr>
        </w:r>
        <w:r>
          <w:rPr>
            <w:noProof/>
            <w:webHidden/>
          </w:rPr>
          <w:fldChar w:fldCharType="separate"/>
        </w:r>
        <w:r>
          <w:rPr>
            <w:noProof/>
            <w:webHidden/>
          </w:rPr>
          <w:t>1622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6" w:history="1">
        <w:r w:rsidRPr="005A0032">
          <w:rPr>
            <w:rStyle w:val="aff9"/>
            <w:noProof/>
          </w:rPr>
          <w:t>2019-12-08</w:t>
        </w:r>
        <w:r w:rsidRPr="005A0032">
          <w:rPr>
            <w:rStyle w:val="aff9"/>
            <w:noProof/>
          </w:rPr>
          <w:t xml:space="preserve">　程序猿也可以有两种：码农型和鸡贼型</w:t>
        </w:r>
        <w:r>
          <w:rPr>
            <w:noProof/>
            <w:webHidden/>
          </w:rPr>
          <w:tab/>
        </w:r>
        <w:r>
          <w:rPr>
            <w:noProof/>
            <w:webHidden/>
          </w:rPr>
          <w:fldChar w:fldCharType="begin"/>
        </w:r>
        <w:r>
          <w:rPr>
            <w:noProof/>
            <w:webHidden/>
          </w:rPr>
          <w:instrText xml:space="preserve"> PAGEREF _Toc243434736 \h </w:instrText>
        </w:r>
        <w:r>
          <w:rPr>
            <w:noProof/>
            <w:webHidden/>
          </w:rPr>
        </w:r>
        <w:r>
          <w:rPr>
            <w:noProof/>
            <w:webHidden/>
          </w:rPr>
          <w:fldChar w:fldCharType="separate"/>
        </w:r>
        <w:r>
          <w:rPr>
            <w:noProof/>
            <w:webHidden/>
          </w:rPr>
          <w:t>1627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7" w:history="1">
        <w:r w:rsidRPr="005A0032">
          <w:rPr>
            <w:rStyle w:val="aff9"/>
            <w:noProof/>
          </w:rPr>
          <w:t>2019-12-08</w:t>
        </w:r>
        <w:r w:rsidRPr="005A0032">
          <w:rPr>
            <w:rStyle w:val="aff9"/>
            <w:noProof/>
          </w:rPr>
          <w:t xml:space="preserve">　胡歌搏命换的这三十万，又能解决什么问题呢</w:t>
        </w:r>
        <w:r>
          <w:rPr>
            <w:noProof/>
            <w:webHidden/>
          </w:rPr>
          <w:tab/>
        </w:r>
        <w:r>
          <w:rPr>
            <w:noProof/>
            <w:webHidden/>
          </w:rPr>
          <w:fldChar w:fldCharType="begin"/>
        </w:r>
        <w:r>
          <w:rPr>
            <w:noProof/>
            <w:webHidden/>
          </w:rPr>
          <w:instrText xml:space="preserve"> PAGEREF _Toc243434737 \h </w:instrText>
        </w:r>
        <w:r>
          <w:rPr>
            <w:noProof/>
            <w:webHidden/>
          </w:rPr>
        </w:r>
        <w:r>
          <w:rPr>
            <w:noProof/>
            <w:webHidden/>
          </w:rPr>
          <w:fldChar w:fldCharType="separate"/>
        </w:r>
        <w:r>
          <w:rPr>
            <w:noProof/>
            <w:webHidden/>
          </w:rPr>
          <w:t>1633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8" w:history="1">
        <w:r w:rsidRPr="005A0032">
          <w:rPr>
            <w:rStyle w:val="aff9"/>
            <w:noProof/>
          </w:rPr>
          <w:t>2019-12-09</w:t>
        </w:r>
        <w:r w:rsidRPr="005A0032">
          <w:rPr>
            <w:rStyle w:val="aff9"/>
            <w:noProof/>
          </w:rPr>
          <w:t xml:space="preserve">　跳出北大失联博士的故事，想想我们的家庭关系中，有默认的共识么</w:t>
        </w:r>
        <w:r w:rsidRPr="005A0032">
          <w:rPr>
            <w:rStyle w:val="aff9"/>
            <w:noProof/>
          </w:rPr>
          <w:t>?</w:t>
        </w:r>
        <w:r>
          <w:rPr>
            <w:noProof/>
            <w:webHidden/>
          </w:rPr>
          <w:tab/>
        </w:r>
        <w:r>
          <w:rPr>
            <w:noProof/>
            <w:webHidden/>
          </w:rPr>
          <w:fldChar w:fldCharType="begin"/>
        </w:r>
        <w:r>
          <w:rPr>
            <w:noProof/>
            <w:webHidden/>
          </w:rPr>
          <w:instrText xml:space="preserve"> PAGEREF _Toc243434738 \h </w:instrText>
        </w:r>
        <w:r>
          <w:rPr>
            <w:noProof/>
            <w:webHidden/>
          </w:rPr>
        </w:r>
        <w:r>
          <w:rPr>
            <w:noProof/>
            <w:webHidden/>
          </w:rPr>
          <w:fldChar w:fldCharType="separate"/>
        </w:r>
        <w:r>
          <w:rPr>
            <w:noProof/>
            <w:webHidden/>
          </w:rPr>
          <w:t>1637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39" w:history="1">
        <w:r w:rsidRPr="005A0032">
          <w:rPr>
            <w:rStyle w:val="aff9"/>
            <w:noProof/>
          </w:rPr>
          <w:t>2019-12-09</w:t>
        </w:r>
        <w:r w:rsidRPr="005A0032">
          <w:rPr>
            <w:rStyle w:val="aff9"/>
            <w:noProof/>
          </w:rPr>
          <w:t xml:space="preserve">　大部分人都有天大的野心，但只有一天的耐心</w:t>
        </w:r>
        <w:r>
          <w:rPr>
            <w:noProof/>
            <w:webHidden/>
          </w:rPr>
          <w:tab/>
        </w:r>
        <w:r>
          <w:rPr>
            <w:noProof/>
            <w:webHidden/>
          </w:rPr>
          <w:fldChar w:fldCharType="begin"/>
        </w:r>
        <w:r>
          <w:rPr>
            <w:noProof/>
            <w:webHidden/>
          </w:rPr>
          <w:instrText xml:space="preserve"> PAGEREF _Toc243434739 \h </w:instrText>
        </w:r>
        <w:r>
          <w:rPr>
            <w:noProof/>
            <w:webHidden/>
          </w:rPr>
        </w:r>
        <w:r>
          <w:rPr>
            <w:noProof/>
            <w:webHidden/>
          </w:rPr>
          <w:fldChar w:fldCharType="separate"/>
        </w:r>
        <w:r>
          <w:rPr>
            <w:noProof/>
            <w:webHidden/>
          </w:rPr>
          <w:t>1642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0" w:history="1">
        <w:r w:rsidRPr="005A0032">
          <w:rPr>
            <w:rStyle w:val="aff9"/>
            <w:noProof/>
          </w:rPr>
          <w:t>2019-12-10</w:t>
        </w:r>
        <w:r w:rsidRPr="005A0032">
          <w:rPr>
            <w:rStyle w:val="aff9"/>
            <w:noProof/>
          </w:rPr>
          <w:t xml:space="preserve">　《大江大河》里的宋运辉是励志逆袭的典范么？</w:t>
        </w:r>
        <w:r>
          <w:rPr>
            <w:noProof/>
            <w:webHidden/>
          </w:rPr>
          <w:tab/>
        </w:r>
        <w:r>
          <w:rPr>
            <w:noProof/>
            <w:webHidden/>
          </w:rPr>
          <w:fldChar w:fldCharType="begin"/>
        </w:r>
        <w:r>
          <w:rPr>
            <w:noProof/>
            <w:webHidden/>
          </w:rPr>
          <w:instrText xml:space="preserve"> PAGEREF _Toc243434740 \h </w:instrText>
        </w:r>
        <w:r>
          <w:rPr>
            <w:noProof/>
            <w:webHidden/>
          </w:rPr>
        </w:r>
        <w:r>
          <w:rPr>
            <w:noProof/>
            <w:webHidden/>
          </w:rPr>
          <w:fldChar w:fldCharType="separate"/>
        </w:r>
        <w:r>
          <w:rPr>
            <w:noProof/>
            <w:webHidden/>
          </w:rPr>
          <w:t>1647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1" w:history="1">
        <w:r w:rsidRPr="005A0032">
          <w:rPr>
            <w:rStyle w:val="aff9"/>
            <w:noProof/>
          </w:rPr>
          <w:t>2019-12-11</w:t>
        </w:r>
        <w:r w:rsidRPr="005A0032">
          <w:rPr>
            <w:rStyle w:val="aff9"/>
            <w:noProof/>
          </w:rPr>
          <w:t xml:space="preserve">　被上财除名的</w:t>
        </w:r>
        <w:r w:rsidRPr="005A0032">
          <w:rPr>
            <w:rStyle w:val="aff9"/>
            <w:noProof/>
          </w:rPr>
          <w:t>“</w:t>
        </w:r>
        <w:r w:rsidRPr="005A0032">
          <w:rPr>
            <w:rStyle w:val="aff9"/>
            <w:noProof/>
          </w:rPr>
          <w:t>叫兽</w:t>
        </w:r>
        <w:r w:rsidRPr="005A0032">
          <w:rPr>
            <w:rStyle w:val="aff9"/>
            <w:noProof/>
          </w:rPr>
          <w:t>”</w:t>
        </w:r>
        <w:r>
          <w:rPr>
            <w:noProof/>
            <w:webHidden/>
          </w:rPr>
          <w:tab/>
        </w:r>
        <w:r>
          <w:rPr>
            <w:noProof/>
            <w:webHidden/>
          </w:rPr>
          <w:fldChar w:fldCharType="begin"/>
        </w:r>
        <w:r>
          <w:rPr>
            <w:noProof/>
            <w:webHidden/>
          </w:rPr>
          <w:instrText xml:space="preserve"> PAGEREF _Toc243434741 \h </w:instrText>
        </w:r>
        <w:r>
          <w:rPr>
            <w:noProof/>
            <w:webHidden/>
          </w:rPr>
        </w:r>
        <w:r>
          <w:rPr>
            <w:noProof/>
            <w:webHidden/>
          </w:rPr>
          <w:fldChar w:fldCharType="separate"/>
        </w:r>
        <w:r>
          <w:rPr>
            <w:noProof/>
            <w:webHidden/>
          </w:rPr>
          <w:t>1653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2" w:history="1">
        <w:r w:rsidRPr="005A0032">
          <w:rPr>
            <w:rStyle w:val="aff9"/>
            <w:noProof/>
          </w:rPr>
          <w:t>2019-12-11</w:t>
        </w:r>
        <w:r w:rsidRPr="005A0032">
          <w:rPr>
            <w:rStyle w:val="aff9"/>
            <w:noProof/>
          </w:rPr>
          <w:t xml:space="preserve">　岳云鹏能变成</w:t>
        </w:r>
        <w:r w:rsidRPr="005A0032">
          <w:rPr>
            <w:rStyle w:val="aff9"/>
            <w:noProof/>
          </w:rPr>
          <w:t>“</w:t>
        </w:r>
        <w:r w:rsidRPr="005A0032">
          <w:rPr>
            <w:rStyle w:val="aff9"/>
            <w:noProof/>
          </w:rPr>
          <w:t>志玲姐姐</w:t>
        </w:r>
        <w:r w:rsidRPr="005A0032">
          <w:rPr>
            <w:rStyle w:val="aff9"/>
            <w:noProof/>
          </w:rPr>
          <w:t>”</w:t>
        </w:r>
        <w:r w:rsidRPr="005A0032">
          <w:rPr>
            <w:rStyle w:val="aff9"/>
            <w:noProof/>
          </w:rPr>
          <w:t>么？</w:t>
        </w:r>
        <w:r>
          <w:rPr>
            <w:noProof/>
            <w:webHidden/>
          </w:rPr>
          <w:tab/>
        </w:r>
        <w:r>
          <w:rPr>
            <w:noProof/>
            <w:webHidden/>
          </w:rPr>
          <w:fldChar w:fldCharType="begin"/>
        </w:r>
        <w:r>
          <w:rPr>
            <w:noProof/>
            <w:webHidden/>
          </w:rPr>
          <w:instrText xml:space="preserve"> PAGEREF _Toc243434742 \h </w:instrText>
        </w:r>
        <w:r>
          <w:rPr>
            <w:noProof/>
            <w:webHidden/>
          </w:rPr>
        </w:r>
        <w:r>
          <w:rPr>
            <w:noProof/>
            <w:webHidden/>
          </w:rPr>
          <w:fldChar w:fldCharType="separate"/>
        </w:r>
        <w:r>
          <w:rPr>
            <w:noProof/>
            <w:webHidden/>
          </w:rPr>
          <w:t>1658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3" w:history="1">
        <w:r w:rsidRPr="005A0032">
          <w:rPr>
            <w:rStyle w:val="aff9"/>
            <w:noProof/>
          </w:rPr>
          <w:t>2019-12-12</w:t>
        </w:r>
        <w:r w:rsidRPr="005A0032">
          <w:rPr>
            <w:rStyle w:val="aff9"/>
            <w:noProof/>
          </w:rPr>
          <w:t xml:space="preserve">　比高以翔更值得思考的，是</w:t>
        </w:r>
        <w:r w:rsidRPr="005A0032">
          <w:rPr>
            <w:rStyle w:val="aff9"/>
            <w:noProof/>
          </w:rPr>
          <w:t>48</w:t>
        </w:r>
        <w:r w:rsidRPr="005A0032">
          <w:rPr>
            <w:rStyle w:val="aff9"/>
            <w:noProof/>
          </w:rPr>
          <w:t>岁猝死的外卖老哥</w:t>
        </w:r>
        <w:r>
          <w:rPr>
            <w:noProof/>
            <w:webHidden/>
          </w:rPr>
          <w:tab/>
        </w:r>
        <w:r>
          <w:rPr>
            <w:noProof/>
            <w:webHidden/>
          </w:rPr>
          <w:fldChar w:fldCharType="begin"/>
        </w:r>
        <w:r>
          <w:rPr>
            <w:noProof/>
            <w:webHidden/>
          </w:rPr>
          <w:instrText xml:space="preserve"> PAGEREF _Toc243434743 \h </w:instrText>
        </w:r>
        <w:r>
          <w:rPr>
            <w:noProof/>
            <w:webHidden/>
          </w:rPr>
        </w:r>
        <w:r>
          <w:rPr>
            <w:noProof/>
            <w:webHidden/>
          </w:rPr>
          <w:fldChar w:fldCharType="separate"/>
        </w:r>
        <w:r>
          <w:rPr>
            <w:noProof/>
            <w:webHidden/>
          </w:rPr>
          <w:t>1663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4" w:history="1">
        <w:r w:rsidRPr="005A0032">
          <w:rPr>
            <w:rStyle w:val="aff9"/>
            <w:noProof/>
          </w:rPr>
          <w:t>2019-12-13</w:t>
        </w:r>
        <w:r w:rsidRPr="005A0032">
          <w:rPr>
            <w:rStyle w:val="aff9"/>
            <w:noProof/>
          </w:rPr>
          <w:t xml:space="preserve">　李洪元三年前在会议室门口堵任正非，为啥没能如愿？</w:t>
        </w:r>
        <w:r>
          <w:rPr>
            <w:noProof/>
            <w:webHidden/>
          </w:rPr>
          <w:tab/>
        </w:r>
        <w:r>
          <w:rPr>
            <w:noProof/>
            <w:webHidden/>
          </w:rPr>
          <w:fldChar w:fldCharType="begin"/>
        </w:r>
        <w:r>
          <w:rPr>
            <w:noProof/>
            <w:webHidden/>
          </w:rPr>
          <w:instrText xml:space="preserve"> PAGEREF _Toc243434744 \h </w:instrText>
        </w:r>
        <w:r>
          <w:rPr>
            <w:noProof/>
            <w:webHidden/>
          </w:rPr>
        </w:r>
        <w:r>
          <w:rPr>
            <w:noProof/>
            <w:webHidden/>
          </w:rPr>
          <w:fldChar w:fldCharType="separate"/>
        </w:r>
        <w:r>
          <w:rPr>
            <w:noProof/>
            <w:webHidden/>
          </w:rPr>
          <w:t>1668</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5" w:history="1">
        <w:r w:rsidRPr="005A0032">
          <w:rPr>
            <w:rStyle w:val="aff9"/>
            <w:noProof/>
          </w:rPr>
          <w:t>2019-12-14</w:t>
        </w:r>
        <w:r w:rsidRPr="005A0032">
          <w:rPr>
            <w:rStyle w:val="aff9"/>
            <w:noProof/>
          </w:rPr>
          <w:t xml:space="preserve">　北大除名的</w:t>
        </w:r>
        <w:r w:rsidRPr="005A0032">
          <w:rPr>
            <w:rStyle w:val="aff9"/>
            <w:noProof/>
          </w:rPr>
          <w:t>“</w:t>
        </w:r>
        <w:r w:rsidRPr="005A0032">
          <w:rPr>
            <w:rStyle w:val="aff9"/>
            <w:noProof/>
          </w:rPr>
          <w:t>叫兽</w:t>
        </w:r>
        <w:r w:rsidRPr="005A0032">
          <w:rPr>
            <w:rStyle w:val="aff9"/>
            <w:noProof/>
          </w:rPr>
          <w:t>”</w:t>
        </w:r>
        <w:r w:rsidRPr="005A0032">
          <w:rPr>
            <w:rStyle w:val="aff9"/>
            <w:noProof/>
          </w:rPr>
          <w:t>，和上财除名的</w:t>
        </w:r>
        <w:r w:rsidRPr="005A0032">
          <w:rPr>
            <w:rStyle w:val="aff9"/>
            <w:noProof/>
          </w:rPr>
          <w:t>“</w:t>
        </w:r>
        <w:r w:rsidRPr="005A0032">
          <w:rPr>
            <w:rStyle w:val="aff9"/>
            <w:noProof/>
          </w:rPr>
          <w:t>叫兽</w:t>
        </w:r>
        <w:r w:rsidRPr="005A0032">
          <w:rPr>
            <w:rStyle w:val="aff9"/>
            <w:noProof/>
          </w:rPr>
          <w:t>”</w:t>
        </w:r>
        <w:r w:rsidRPr="005A0032">
          <w:rPr>
            <w:rStyle w:val="aff9"/>
            <w:noProof/>
          </w:rPr>
          <w:t>，有啥不一样？</w:t>
        </w:r>
        <w:r>
          <w:rPr>
            <w:noProof/>
            <w:webHidden/>
          </w:rPr>
          <w:tab/>
        </w:r>
        <w:r>
          <w:rPr>
            <w:noProof/>
            <w:webHidden/>
          </w:rPr>
          <w:fldChar w:fldCharType="begin"/>
        </w:r>
        <w:r>
          <w:rPr>
            <w:noProof/>
            <w:webHidden/>
          </w:rPr>
          <w:instrText xml:space="preserve"> PAGEREF _Toc243434745 \h </w:instrText>
        </w:r>
        <w:r>
          <w:rPr>
            <w:noProof/>
            <w:webHidden/>
          </w:rPr>
        </w:r>
        <w:r>
          <w:rPr>
            <w:noProof/>
            <w:webHidden/>
          </w:rPr>
          <w:fldChar w:fldCharType="separate"/>
        </w:r>
        <w:r>
          <w:rPr>
            <w:noProof/>
            <w:webHidden/>
          </w:rPr>
          <w:t>1673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6" w:history="1">
        <w:r w:rsidRPr="005A0032">
          <w:rPr>
            <w:rStyle w:val="aff9"/>
            <w:noProof/>
          </w:rPr>
          <w:t>2019-12-15</w:t>
        </w:r>
        <w:r w:rsidRPr="005A0032">
          <w:rPr>
            <w:rStyle w:val="aff9"/>
            <w:noProof/>
          </w:rPr>
          <w:t xml:space="preserve">　她就是因为不读金庸，才失去了儿子</w:t>
        </w:r>
        <w:r>
          <w:rPr>
            <w:noProof/>
            <w:webHidden/>
          </w:rPr>
          <w:tab/>
        </w:r>
        <w:r>
          <w:rPr>
            <w:noProof/>
            <w:webHidden/>
          </w:rPr>
          <w:fldChar w:fldCharType="begin"/>
        </w:r>
        <w:r>
          <w:rPr>
            <w:noProof/>
            <w:webHidden/>
          </w:rPr>
          <w:instrText xml:space="preserve"> PAGEREF _Toc243434746 \h </w:instrText>
        </w:r>
        <w:r>
          <w:rPr>
            <w:noProof/>
            <w:webHidden/>
          </w:rPr>
        </w:r>
        <w:r>
          <w:rPr>
            <w:noProof/>
            <w:webHidden/>
          </w:rPr>
          <w:fldChar w:fldCharType="separate"/>
        </w:r>
        <w:r>
          <w:rPr>
            <w:noProof/>
            <w:webHidden/>
          </w:rPr>
          <w:t>1677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7" w:history="1">
        <w:r w:rsidRPr="005A0032">
          <w:rPr>
            <w:rStyle w:val="aff9"/>
            <w:noProof/>
          </w:rPr>
          <w:t>2019-12-15</w:t>
        </w:r>
        <w:r w:rsidRPr="005A0032">
          <w:rPr>
            <w:rStyle w:val="aff9"/>
            <w:noProof/>
          </w:rPr>
          <w:t xml:space="preserve">　被彻底打翻的第一大忽悠</w:t>
        </w:r>
        <w:r>
          <w:rPr>
            <w:noProof/>
            <w:webHidden/>
          </w:rPr>
          <w:tab/>
        </w:r>
        <w:r>
          <w:rPr>
            <w:noProof/>
            <w:webHidden/>
          </w:rPr>
          <w:fldChar w:fldCharType="begin"/>
        </w:r>
        <w:r>
          <w:rPr>
            <w:noProof/>
            <w:webHidden/>
          </w:rPr>
          <w:instrText xml:space="preserve"> PAGEREF _Toc243434747 \h </w:instrText>
        </w:r>
        <w:r>
          <w:rPr>
            <w:noProof/>
            <w:webHidden/>
          </w:rPr>
        </w:r>
        <w:r>
          <w:rPr>
            <w:noProof/>
            <w:webHidden/>
          </w:rPr>
          <w:fldChar w:fldCharType="separate"/>
        </w:r>
        <w:r>
          <w:rPr>
            <w:noProof/>
            <w:webHidden/>
          </w:rPr>
          <w:t>1682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8" w:history="1">
        <w:r w:rsidRPr="005A0032">
          <w:rPr>
            <w:rStyle w:val="aff9"/>
            <w:noProof/>
          </w:rPr>
          <w:t>2019-12-16</w:t>
        </w:r>
        <w:r w:rsidRPr="005A0032">
          <w:rPr>
            <w:rStyle w:val="aff9"/>
            <w:noProof/>
          </w:rPr>
          <w:t xml:space="preserve">　</w:t>
        </w:r>
        <w:r w:rsidRPr="005A0032">
          <w:rPr>
            <w:rStyle w:val="aff9"/>
            <w:noProof/>
          </w:rPr>
          <w:t>90</w:t>
        </w:r>
        <w:r w:rsidRPr="005A0032">
          <w:rPr>
            <w:rStyle w:val="aff9"/>
            <w:noProof/>
          </w:rPr>
          <w:t>后的</w:t>
        </w:r>
        <w:r w:rsidRPr="005A0032">
          <w:rPr>
            <w:rStyle w:val="aff9"/>
            <w:noProof/>
          </w:rPr>
          <w:t>“</w:t>
        </w:r>
        <w:r w:rsidRPr="005A0032">
          <w:rPr>
            <w:rStyle w:val="aff9"/>
            <w:noProof/>
          </w:rPr>
          <w:t>自由恋爱</w:t>
        </w:r>
        <w:r w:rsidRPr="005A0032">
          <w:rPr>
            <w:rStyle w:val="aff9"/>
            <w:noProof/>
          </w:rPr>
          <w:t>”</w:t>
        </w:r>
        <w:r w:rsidRPr="005A0032">
          <w:rPr>
            <w:rStyle w:val="aff9"/>
            <w:noProof/>
          </w:rPr>
          <w:t>为啥自己越来越说了不算了</w:t>
        </w:r>
        <w:r>
          <w:rPr>
            <w:noProof/>
            <w:webHidden/>
          </w:rPr>
          <w:tab/>
        </w:r>
        <w:r>
          <w:rPr>
            <w:noProof/>
            <w:webHidden/>
          </w:rPr>
          <w:fldChar w:fldCharType="begin"/>
        </w:r>
        <w:r>
          <w:rPr>
            <w:noProof/>
            <w:webHidden/>
          </w:rPr>
          <w:instrText xml:space="preserve"> PAGEREF _Toc243434748 \h </w:instrText>
        </w:r>
        <w:r>
          <w:rPr>
            <w:noProof/>
            <w:webHidden/>
          </w:rPr>
        </w:r>
        <w:r>
          <w:rPr>
            <w:noProof/>
            <w:webHidden/>
          </w:rPr>
          <w:fldChar w:fldCharType="separate"/>
        </w:r>
        <w:r>
          <w:rPr>
            <w:noProof/>
            <w:webHidden/>
          </w:rPr>
          <w:t>1687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49" w:history="1">
        <w:r w:rsidRPr="005A0032">
          <w:rPr>
            <w:rStyle w:val="aff9"/>
            <w:noProof/>
          </w:rPr>
          <w:t>2019-12-17</w:t>
        </w:r>
        <w:r w:rsidRPr="005A0032">
          <w:rPr>
            <w:rStyle w:val="aff9"/>
            <w:noProof/>
          </w:rPr>
          <w:t xml:space="preserve">　范闲和他的</w:t>
        </w:r>
        <w:r w:rsidRPr="005A0032">
          <w:rPr>
            <w:rStyle w:val="aff9"/>
            <w:noProof/>
          </w:rPr>
          <w:t>“</w:t>
        </w:r>
        <w:r w:rsidRPr="005A0032">
          <w:rPr>
            <w:rStyle w:val="aff9"/>
            <w:noProof/>
          </w:rPr>
          <w:t>爸爸们</w:t>
        </w:r>
        <w:r w:rsidRPr="005A0032">
          <w:rPr>
            <w:rStyle w:val="aff9"/>
            <w:noProof/>
          </w:rPr>
          <w:t>”</w:t>
        </w:r>
        <w:r>
          <w:rPr>
            <w:noProof/>
            <w:webHidden/>
          </w:rPr>
          <w:tab/>
        </w:r>
        <w:r>
          <w:rPr>
            <w:noProof/>
            <w:webHidden/>
          </w:rPr>
          <w:fldChar w:fldCharType="begin"/>
        </w:r>
        <w:r>
          <w:rPr>
            <w:noProof/>
            <w:webHidden/>
          </w:rPr>
          <w:instrText xml:space="preserve"> PAGEREF _Toc243434749 \h </w:instrText>
        </w:r>
        <w:r>
          <w:rPr>
            <w:noProof/>
            <w:webHidden/>
          </w:rPr>
        </w:r>
        <w:r>
          <w:rPr>
            <w:noProof/>
            <w:webHidden/>
          </w:rPr>
          <w:fldChar w:fldCharType="separate"/>
        </w:r>
        <w:r>
          <w:rPr>
            <w:noProof/>
            <w:webHidden/>
          </w:rPr>
          <w:t>1690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0" w:history="1">
        <w:r w:rsidRPr="005A0032">
          <w:rPr>
            <w:rStyle w:val="aff9"/>
            <w:noProof/>
          </w:rPr>
          <w:t>2019-12-17</w:t>
        </w:r>
        <w:r w:rsidRPr="005A0032">
          <w:rPr>
            <w:rStyle w:val="aff9"/>
            <w:noProof/>
          </w:rPr>
          <w:t xml:space="preserve">　你不去告我，怎么知道我的优秀？！</w:t>
        </w:r>
        <w:r>
          <w:rPr>
            <w:noProof/>
            <w:webHidden/>
          </w:rPr>
          <w:tab/>
        </w:r>
        <w:r>
          <w:rPr>
            <w:noProof/>
            <w:webHidden/>
          </w:rPr>
          <w:fldChar w:fldCharType="begin"/>
        </w:r>
        <w:r>
          <w:rPr>
            <w:noProof/>
            <w:webHidden/>
          </w:rPr>
          <w:instrText xml:space="preserve"> PAGEREF _Toc243434750 \h </w:instrText>
        </w:r>
        <w:r>
          <w:rPr>
            <w:noProof/>
            <w:webHidden/>
          </w:rPr>
        </w:r>
        <w:r>
          <w:rPr>
            <w:noProof/>
            <w:webHidden/>
          </w:rPr>
          <w:fldChar w:fldCharType="separate"/>
        </w:r>
        <w:r>
          <w:rPr>
            <w:noProof/>
            <w:webHidden/>
          </w:rPr>
          <w:t>1695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1" w:history="1">
        <w:r w:rsidRPr="005A0032">
          <w:rPr>
            <w:rStyle w:val="aff9"/>
            <w:noProof/>
          </w:rPr>
          <w:t>2019-12-18</w:t>
        </w:r>
        <w:r w:rsidRPr="005A0032">
          <w:rPr>
            <w:rStyle w:val="aff9"/>
            <w:noProof/>
          </w:rPr>
          <w:t xml:space="preserve">　</w:t>
        </w:r>
        <w:r w:rsidRPr="005A0032">
          <w:rPr>
            <w:rStyle w:val="aff9"/>
            <w:noProof/>
          </w:rPr>
          <w:t>“</w:t>
        </w:r>
        <w:r w:rsidRPr="005A0032">
          <w:rPr>
            <w:rStyle w:val="aff9"/>
            <w:noProof/>
          </w:rPr>
          <w:t>拼爹多</w:t>
        </w:r>
        <w:r w:rsidRPr="005A0032">
          <w:rPr>
            <w:rStyle w:val="aff9"/>
            <w:noProof/>
          </w:rPr>
          <w:t>”</w:t>
        </w:r>
        <w:r w:rsidRPr="005A0032">
          <w:rPr>
            <w:rStyle w:val="aff9"/>
            <w:noProof/>
          </w:rPr>
          <w:t>的范闲和</w:t>
        </w:r>
        <w:r w:rsidRPr="005A0032">
          <w:rPr>
            <w:rStyle w:val="aff9"/>
            <w:noProof/>
          </w:rPr>
          <w:t>“</w:t>
        </w:r>
        <w:r w:rsidRPr="005A0032">
          <w:rPr>
            <w:rStyle w:val="aff9"/>
            <w:noProof/>
          </w:rPr>
          <w:t>没爹拼</w:t>
        </w:r>
        <w:r w:rsidRPr="005A0032">
          <w:rPr>
            <w:rStyle w:val="aff9"/>
            <w:noProof/>
          </w:rPr>
          <w:t>”</w:t>
        </w:r>
        <w:r w:rsidRPr="005A0032">
          <w:rPr>
            <w:rStyle w:val="aff9"/>
            <w:noProof/>
          </w:rPr>
          <w:t>的李子柒</w:t>
        </w:r>
        <w:r>
          <w:rPr>
            <w:noProof/>
            <w:webHidden/>
          </w:rPr>
          <w:tab/>
        </w:r>
        <w:r>
          <w:rPr>
            <w:noProof/>
            <w:webHidden/>
          </w:rPr>
          <w:fldChar w:fldCharType="begin"/>
        </w:r>
        <w:r>
          <w:rPr>
            <w:noProof/>
            <w:webHidden/>
          </w:rPr>
          <w:instrText xml:space="preserve"> PAGEREF _Toc243434751 \h </w:instrText>
        </w:r>
        <w:r>
          <w:rPr>
            <w:noProof/>
            <w:webHidden/>
          </w:rPr>
        </w:r>
        <w:r>
          <w:rPr>
            <w:noProof/>
            <w:webHidden/>
          </w:rPr>
          <w:fldChar w:fldCharType="separate"/>
        </w:r>
        <w:r>
          <w:rPr>
            <w:noProof/>
            <w:webHidden/>
          </w:rPr>
          <w:t>1699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2" w:history="1">
        <w:r w:rsidRPr="005A0032">
          <w:rPr>
            <w:rStyle w:val="aff9"/>
            <w:noProof/>
          </w:rPr>
          <w:t>2019-12-18</w:t>
        </w:r>
        <w:r w:rsidRPr="005A0032">
          <w:rPr>
            <w:rStyle w:val="aff9"/>
            <w:noProof/>
          </w:rPr>
          <w:t xml:space="preserve">　周立波验毒：咸鱼不重要，重要的是有多咸</w:t>
        </w:r>
        <w:r>
          <w:rPr>
            <w:noProof/>
            <w:webHidden/>
          </w:rPr>
          <w:tab/>
        </w:r>
        <w:r>
          <w:rPr>
            <w:noProof/>
            <w:webHidden/>
          </w:rPr>
          <w:fldChar w:fldCharType="begin"/>
        </w:r>
        <w:r>
          <w:rPr>
            <w:noProof/>
            <w:webHidden/>
          </w:rPr>
          <w:instrText xml:space="preserve"> PAGEREF _Toc243434752 \h </w:instrText>
        </w:r>
        <w:r>
          <w:rPr>
            <w:noProof/>
            <w:webHidden/>
          </w:rPr>
        </w:r>
        <w:r>
          <w:rPr>
            <w:noProof/>
            <w:webHidden/>
          </w:rPr>
          <w:fldChar w:fldCharType="separate"/>
        </w:r>
        <w:r>
          <w:rPr>
            <w:noProof/>
            <w:webHidden/>
          </w:rPr>
          <w:t>1704</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3" w:history="1">
        <w:r w:rsidRPr="005A0032">
          <w:rPr>
            <w:rStyle w:val="aff9"/>
            <w:noProof/>
          </w:rPr>
          <w:t>2019-12-19</w:t>
        </w:r>
        <w:r w:rsidRPr="005A0032">
          <w:rPr>
            <w:rStyle w:val="aff9"/>
            <w:noProof/>
          </w:rPr>
          <w:t xml:space="preserve">　柯震东复出，周立波秀图，范冰冰获奖，郭美美出狱求原谅</w:t>
        </w:r>
        <w:r>
          <w:rPr>
            <w:noProof/>
            <w:webHidden/>
          </w:rPr>
          <w:tab/>
        </w:r>
        <w:r>
          <w:rPr>
            <w:noProof/>
            <w:webHidden/>
          </w:rPr>
          <w:fldChar w:fldCharType="begin"/>
        </w:r>
        <w:r>
          <w:rPr>
            <w:noProof/>
            <w:webHidden/>
          </w:rPr>
          <w:instrText xml:space="preserve"> PAGEREF _Toc243434753 \h </w:instrText>
        </w:r>
        <w:r>
          <w:rPr>
            <w:noProof/>
            <w:webHidden/>
          </w:rPr>
        </w:r>
        <w:r>
          <w:rPr>
            <w:noProof/>
            <w:webHidden/>
          </w:rPr>
          <w:fldChar w:fldCharType="separate"/>
        </w:r>
        <w:r>
          <w:rPr>
            <w:noProof/>
            <w:webHidden/>
          </w:rPr>
          <w:t>1709</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4" w:history="1">
        <w:r w:rsidRPr="005A0032">
          <w:rPr>
            <w:rStyle w:val="aff9"/>
            <w:noProof/>
          </w:rPr>
          <w:t>2019-12-20</w:t>
        </w:r>
        <w:r w:rsidRPr="005A0032">
          <w:rPr>
            <w:rStyle w:val="aff9"/>
            <w:noProof/>
          </w:rPr>
          <w:t xml:space="preserve">　为什么说服别人会这么难？</w:t>
        </w:r>
        <w:r>
          <w:rPr>
            <w:noProof/>
            <w:webHidden/>
          </w:rPr>
          <w:tab/>
        </w:r>
        <w:r>
          <w:rPr>
            <w:noProof/>
            <w:webHidden/>
          </w:rPr>
          <w:fldChar w:fldCharType="begin"/>
        </w:r>
        <w:r>
          <w:rPr>
            <w:noProof/>
            <w:webHidden/>
          </w:rPr>
          <w:instrText xml:space="preserve"> PAGEREF _Toc243434754 \h </w:instrText>
        </w:r>
        <w:r>
          <w:rPr>
            <w:noProof/>
            <w:webHidden/>
          </w:rPr>
        </w:r>
        <w:r>
          <w:rPr>
            <w:noProof/>
            <w:webHidden/>
          </w:rPr>
          <w:fldChar w:fldCharType="separate"/>
        </w:r>
        <w:r>
          <w:rPr>
            <w:noProof/>
            <w:webHidden/>
          </w:rPr>
          <w:t>1712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5" w:history="1">
        <w:r w:rsidRPr="005A0032">
          <w:rPr>
            <w:rStyle w:val="aff9"/>
            <w:noProof/>
          </w:rPr>
          <w:t>2019-12-21</w:t>
        </w:r>
        <w:r w:rsidRPr="005A0032">
          <w:rPr>
            <w:rStyle w:val="aff9"/>
            <w:noProof/>
          </w:rPr>
          <w:t xml:space="preserve">　没有被光抓走的男女，被时光抓走了</w:t>
        </w:r>
        <w:r>
          <w:rPr>
            <w:noProof/>
            <w:webHidden/>
          </w:rPr>
          <w:tab/>
        </w:r>
        <w:r>
          <w:rPr>
            <w:noProof/>
            <w:webHidden/>
          </w:rPr>
          <w:fldChar w:fldCharType="begin"/>
        </w:r>
        <w:r>
          <w:rPr>
            <w:noProof/>
            <w:webHidden/>
          </w:rPr>
          <w:instrText xml:space="preserve"> PAGEREF _Toc243434755 \h </w:instrText>
        </w:r>
        <w:r>
          <w:rPr>
            <w:noProof/>
            <w:webHidden/>
          </w:rPr>
        </w:r>
        <w:r>
          <w:rPr>
            <w:noProof/>
            <w:webHidden/>
          </w:rPr>
          <w:fldChar w:fldCharType="separate"/>
        </w:r>
        <w:r>
          <w:rPr>
            <w:noProof/>
            <w:webHidden/>
          </w:rPr>
          <w:t>1717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6" w:history="1">
        <w:r w:rsidRPr="005A0032">
          <w:rPr>
            <w:rStyle w:val="aff9"/>
            <w:noProof/>
          </w:rPr>
          <w:t>2019-12-21</w:t>
        </w:r>
        <w:r w:rsidRPr="005A0032">
          <w:rPr>
            <w:rStyle w:val="aff9"/>
            <w:noProof/>
          </w:rPr>
          <w:t xml:space="preserve">　人最重要的，是随时翻脸的能力</w:t>
        </w:r>
        <w:r>
          <w:rPr>
            <w:noProof/>
            <w:webHidden/>
          </w:rPr>
          <w:tab/>
        </w:r>
        <w:r>
          <w:rPr>
            <w:noProof/>
            <w:webHidden/>
          </w:rPr>
          <w:fldChar w:fldCharType="begin"/>
        </w:r>
        <w:r>
          <w:rPr>
            <w:noProof/>
            <w:webHidden/>
          </w:rPr>
          <w:instrText xml:space="preserve"> PAGEREF _Toc243434756 \h </w:instrText>
        </w:r>
        <w:r>
          <w:rPr>
            <w:noProof/>
            <w:webHidden/>
          </w:rPr>
        </w:r>
        <w:r>
          <w:rPr>
            <w:noProof/>
            <w:webHidden/>
          </w:rPr>
          <w:fldChar w:fldCharType="separate"/>
        </w:r>
        <w:r>
          <w:rPr>
            <w:noProof/>
            <w:webHidden/>
          </w:rPr>
          <w:t>1722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7" w:history="1">
        <w:r w:rsidRPr="005A0032">
          <w:rPr>
            <w:rStyle w:val="aff9"/>
            <w:noProof/>
          </w:rPr>
          <w:t>2019-12-22</w:t>
        </w:r>
        <w:r w:rsidRPr="005A0032">
          <w:rPr>
            <w:rStyle w:val="aff9"/>
            <w:noProof/>
          </w:rPr>
          <w:t xml:space="preserve">　叶问之所以不同于其他师傅们的根本原因，是他打赢了</w:t>
        </w:r>
        <w:r>
          <w:rPr>
            <w:noProof/>
            <w:webHidden/>
          </w:rPr>
          <w:tab/>
        </w:r>
        <w:r>
          <w:rPr>
            <w:noProof/>
            <w:webHidden/>
          </w:rPr>
          <w:fldChar w:fldCharType="begin"/>
        </w:r>
        <w:r>
          <w:rPr>
            <w:noProof/>
            <w:webHidden/>
          </w:rPr>
          <w:instrText xml:space="preserve"> PAGEREF _Toc243434757 \h </w:instrText>
        </w:r>
        <w:r>
          <w:rPr>
            <w:noProof/>
            <w:webHidden/>
          </w:rPr>
        </w:r>
        <w:r>
          <w:rPr>
            <w:noProof/>
            <w:webHidden/>
          </w:rPr>
          <w:fldChar w:fldCharType="separate"/>
        </w:r>
        <w:r>
          <w:rPr>
            <w:noProof/>
            <w:webHidden/>
          </w:rPr>
          <w:t>1725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8" w:history="1">
        <w:r w:rsidRPr="005A0032">
          <w:rPr>
            <w:rStyle w:val="aff9"/>
            <w:noProof/>
          </w:rPr>
          <w:t>2019-12-22</w:t>
        </w:r>
        <w:r w:rsidRPr="005A0032">
          <w:rPr>
            <w:rStyle w:val="aff9"/>
            <w:noProof/>
          </w:rPr>
          <w:t xml:space="preserve">　人可以什么都要，只要肯</w:t>
        </w:r>
        <w:r w:rsidRPr="005A0032">
          <w:rPr>
            <w:rStyle w:val="aff9"/>
            <w:noProof/>
          </w:rPr>
          <w:t>......</w:t>
        </w:r>
        <w:r>
          <w:rPr>
            <w:noProof/>
            <w:webHidden/>
          </w:rPr>
          <w:tab/>
        </w:r>
        <w:r>
          <w:rPr>
            <w:noProof/>
            <w:webHidden/>
          </w:rPr>
          <w:fldChar w:fldCharType="begin"/>
        </w:r>
        <w:r>
          <w:rPr>
            <w:noProof/>
            <w:webHidden/>
          </w:rPr>
          <w:instrText xml:space="preserve"> PAGEREF _Toc243434758 \h </w:instrText>
        </w:r>
        <w:r>
          <w:rPr>
            <w:noProof/>
            <w:webHidden/>
          </w:rPr>
        </w:r>
        <w:r>
          <w:rPr>
            <w:noProof/>
            <w:webHidden/>
          </w:rPr>
          <w:fldChar w:fldCharType="separate"/>
        </w:r>
        <w:r>
          <w:rPr>
            <w:noProof/>
            <w:webHidden/>
          </w:rPr>
          <w:t>1730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59" w:history="1">
        <w:r w:rsidRPr="005A0032">
          <w:rPr>
            <w:rStyle w:val="aff9"/>
            <w:noProof/>
          </w:rPr>
          <w:t>2019-12-23</w:t>
        </w:r>
        <w:r w:rsidRPr="005A0032">
          <w:rPr>
            <w:rStyle w:val="aff9"/>
            <w:noProof/>
          </w:rPr>
          <w:t xml:space="preserve">　李子柒与</w:t>
        </w:r>
        <w:r w:rsidRPr="005A0032">
          <w:rPr>
            <w:rStyle w:val="aff9"/>
            <w:noProof/>
          </w:rPr>
          <w:t>007</w:t>
        </w:r>
        <w:r w:rsidRPr="005A0032">
          <w:rPr>
            <w:rStyle w:val="aff9"/>
            <w:noProof/>
          </w:rPr>
          <w:t>，李子捌与</w:t>
        </w:r>
        <w:r w:rsidRPr="005A0032">
          <w:rPr>
            <w:rStyle w:val="aff9"/>
            <w:noProof/>
          </w:rPr>
          <w:t>008</w:t>
        </w:r>
        <w:r>
          <w:rPr>
            <w:noProof/>
            <w:webHidden/>
          </w:rPr>
          <w:tab/>
        </w:r>
        <w:r>
          <w:rPr>
            <w:noProof/>
            <w:webHidden/>
          </w:rPr>
          <w:fldChar w:fldCharType="begin"/>
        </w:r>
        <w:r>
          <w:rPr>
            <w:noProof/>
            <w:webHidden/>
          </w:rPr>
          <w:instrText xml:space="preserve"> PAGEREF _Toc243434759 \h </w:instrText>
        </w:r>
        <w:r>
          <w:rPr>
            <w:noProof/>
            <w:webHidden/>
          </w:rPr>
        </w:r>
        <w:r>
          <w:rPr>
            <w:noProof/>
            <w:webHidden/>
          </w:rPr>
          <w:fldChar w:fldCharType="separate"/>
        </w:r>
        <w:r>
          <w:rPr>
            <w:noProof/>
            <w:webHidden/>
          </w:rPr>
          <w:t>1735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0" w:history="1">
        <w:r w:rsidRPr="005A0032">
          <w:rPr>
            <w:rStyle w:val="aff9"/>
            <w:noProof/>
          </w:rPr>
          <w:t>2019-12-23</w:t>
        </w:r>
        <w:r w:rsidRPr="005A0032">
          <w:rPr>
            <w:rStyle w:val="aff9"/>
            <w:noProof/>
          </w:rPr>
          <w:t xml:space="preserve">　这么多孩子选择去考研，到底是不是好方向？</w:t>
        </w:r>
        <w:r>
          <w:rPr>
            <w:noProof/>
            <w:webHidden/>
          </w:rPr>
          <w:tab/>
        </w:r>
        <w:r>
          <w:rPr>
            <w:noProof/>
            <w:webHidden/>
          </w:rPr>
          <w:fldChar w:fldCharType="begin"/>
        </w:r>
        <w:r>
          <w:rPr>
            <w:noProof/>
            <w:webHidden/>
          </w:rPr>
          <w:instrText xml:space="preserve"> PAGEREF _Toc243434760 \h </w:instrText>
        </w:r>
        <w:r>
          <w:rPr>
            <w:noProof/>
            <w:webHidden/>
          </w:rPr>
        </w:r>
        <w:r>
          <w:rPr>
            <w:noProof/>
            <w:webHidden/>
          </w:rPr>
          <w:fldChar w:fldCharType="separate"/>
        </w:r>
        <w:r>
          <w:rPr>
            <w:noProof/>
            <w:webHidden/>
          </w:rPr>
          <w:t>1740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1" w:history="1">
        <w:r w:rsidRPr="005A0032">
          <w:rPr>
            <w:rStyle w:val="aff9"/>
            <w:noProof/>
          </w:rPr>
          <w:t>2019-12-24</w:t>
        </w:r>
        <w:r w:rsidRPr="005A0032">
          <w:rPr>
            <w:rStyle w:val="aff9"/>
            <w:noProof/>
          </w:rPr>
          <w:t xml:space="preserve">　靳东演的这些职场</w:t>
        </w:r>
        <w:r w:rsidRPr="005A0032">
          <w:rPr>
            <w:rStyle w:val="aff9"/>
            <w:noProof/>
          </w:rPr>
          <w:t>“</w:t>
        </w:r>
        <w:r w:rsidRPr="005A0032">
          <w:rPr>
            <w:rStyle w:val="aff9"/>
            <w:noProof/>
          </w:rPr>
          <w:t>精英</w:t>
        </w:r>
        <w:r w:rsidRPr="005A0032">
          <w:rPr>
            <w:rStyle w:val="aff9"/>
            <w:noProof/>
          </w:rPr>
          <w:t>”</w:t>
        </w:r>
        <w:r w:rsidRPr="005A0032">
          <w:rPr>
            <w:rStyle w:val="aff9"/>
            <w:noProof/>
          </w:rPr>
          <w:t>们，缺少另一面</w:t>
        </w:r>
        <w:r>
          <w:rPr>
            <w:noProof/>
            <w:webHidden/>
          </w:rPr>
          <w:tab/>
        </w:r>
        <w:r>
          <w:rPr>
            <w:noProof/>
            <w:webHidden/>
          </w:rPr>
          <w:fldChar w:fldCharType="begin"/>
        </w:r>
        <w:r>
          <w:rPr>
            <w:noProof/>
            <w:webHidden/>
          </w:rPr>
          <w:instrText xml:space="preserve"> PAGEREF _Toc243434761 \h </w:instrText>
        </w:r>
        <w:r>
          <w:rPr>
            <w:noProof/>
            <w:webHidden/>
          </w:rPr>
        </w:r>
        <w:r>
          <w:rPr>
            <w:noProof/>
            <w:webHidden/>
          </w:rPr>
          <w:fldChar w:fldCharType="separate"/>
        </w:r>
        <w:r>
          <w:rPr>
            <w:noProof/>
            <w:webHidden/>
          </w:rPr>
          <w:t>1745</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2" w:history="1">
        <w:r w:rsidRPr="005A0032">
          <w:rPr>
            <w:rStyle w:val="aff9"/>
            <w:noProof/>
          </w:rPr>
          <w:t>2019-12-24</w:t>
        </w:r>
        <w:r w:rsidRPr="005A0032">
          <w:rPr>
            <w:rStyle w:val="aff9"/>
            <w:noProof/>
          </w:rPr>
          <w:t xml:space="preserve">　体育冠军到盗窃惯犯：捷径到底能不能走？</w:t>
        </w:r>
        <w:r>
          <w:rPr>
            <w:noProof/>
            <w:webHidden/>
          </w:rPr>
          <w:tab/>
        </w:r>
        <w:r>
          <w:rPr>
            <w:noProof/>
            <w:webHidden/>
          </w:rPr>
          <w:fldChar w:fldCharType="begin"/>
        </w:r>
        <w:r>
          <w:rPr>
            <w:noProof/>
            <w:webHidden/>
          </w:rPr>
          <w:instrText xml:space="preserve"> PAGEREF _Toc243434762 \h </w:instrText>
        </w:r>
        <w:r>
          <w:rPr>
            <w:noProof/>
            <w:webHidden/>
          </w:rPr>
        </w:r>
        <w:r>
          <w:rPr>
            <w:noProof/>
            <w:webHidden/>
          </w:rPr>
          <w:fldChar w:fldCharType="separate"/>
        </w:r>
        <w:r>
          <w:rPr>
            <w:noProof/>
            <w:webHidden/>
          </w:rPr>
          <w:t>1751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3" w:history="1">
        <w:r w:rsidRPr="005A0032">
          <w:rPr>
            <w:rStyle w:val="aff9"/>
            <w:noProof/>
          </w:rPr>
          <w:t>2019-12-25</w:t>
        </w:r>
        <w:r w:rsidRPr="005A0032">
          <w:rPr>
            <w:rStyle w:val="aff9"/>
            <w:noProof/>
          </w:rPr>
          <w:t xml:space="preserve">　我们怎么去应对喝不了半斤免进门的浙大教授？</w:t>
        </w:r>
        <w:r>
          <w:rPr>
            <w:noProof/>
            <w:webHidden/>
          </w:rPr>
          <w:tab/>
        </w:r>
        <w:r>
          <w:rPr>
            <w:noProof/>
            <w:webHidden/>
          </w:rPr>
          <w:fldChar w:fldCharType="begin"/>
        </w:r>
        <w:r>
          <w:rPr>
            <w:noProof/>
            <w:webHidden/>
          </w:rPr>
          <w:instrText xml:space="preserve"> PAGEREF _Toc243434763 \h </w:instrText>
        </w:r>
        <w:r>
          <w:rPr>
            <w:noProof/>
            <w:webHidden/>
          </w:rPr>
        </w:r>
        <w:r>
          <w:rPr>
            <w:noProof/>
            <w:webHidden/>
          </w:rPr>
          <w:fldChar w:fldCharType="separate"/>
        </w:r>
        <w:r>
          <w:rPr>
            <w:noProof/>
            <w:webHidden/>
          </w:rPr>
          <w:t>1756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4" w:history="1">
        <w:r w:rsidRPr="005A0032">
          <w:rPr>
            <w:rStyle w:val="aff9"/>
            <w:noProof/>
          </w:rPr>
          <w:t>2019-12-26</w:t>
        </w:r>
        <w:r w:rsidRPr="005A0032">
          <w:rPr>
            <w:rStyle w:val="aff9"/>
            <w:noProof/>
          </w:rPr>
          <w:t xml:space="preserve">　找男友，该不该把物质条件放到首要位置呢？</w:t>
        </w:r>
        <w:r>
          <w:rPr>
            <w:noProof/>
            <w:webHidden/>
          </w:rPr>
          <w:tab/>
        </w:r>
        <w:r>
          <w:rPr>
            <w:noProof/>
            <w:webHidden/>
          </w:rPr>
          <w:fldChar w:fldCharType="begin"/>
        </w:r>
        <w:r>
          <w:rPr>
            <w:noProof/>
            <w:webHidden/>
          </w:rPr>
          <w:instrText xml:space="preserve"> PAGEREF _Toc243434764 \h </w:instrText>
        </w:r>
        <w:r>
          <w:rPr>
            <w:noProof/>
            <w:webHidden/>
          </w:rPr>
        </w:r>
        <w:r>
          <w:rPr>
            <w:noProof/>
            <w:webHidden/>
          </w:rPr>
          <w:fldChar w:fldCharType="separate"/>
        </w:r>
        <w:r>
          <w:rPr>
            <w:noProof/>
            <w:webHidden/>
          </w:rPr>
          <w:t>1760</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5" w:history="1">
        <w:r w:rsidRPr="005A0032">
          <w:rPr>
            <w:rStyle w:val="aff9"/>
            <w:noProof/>
          </w:rPr>
          <w:t>2019-12-26</w:t>
        </w:r>
        <w:r w:rsidRPr="005A0032">
          <w:rPr>
            <w:rStyle w:val="aff9"/>
            <w:noProof/>
          </w:rPr>
          <w:t xml:space="preserve">　不是每个人的身上，都有人性存在</w:t>
        </w:r>
        <w:r>
          <w:rPr>
            <w:noProof/>
            <w:webHidden/>
          </w:rPr>
          <w:tab/>
        </w:r>
        <w:r>
          <w:rPr>
            <w:noProof/>
            <w:webHidden/>
          </w:rPr>
          <w:fldChar w:fldCharType="begin"/>
        </w:r>
        <w:r>
          <w:rPr>
            <w:noProof/>
            <w:webHidden/>
          </w:rPr>
          <w:instrText xml:space="preserve"> PAGEREF _Toc243434765 \h </w:instrText>
        </w:r>
        <w:r>
          <w:rPr>
            <w:noProof/>
            <w:webHidden/>
          </w:rPr>
        </w:r>
        <w:r>
          <w:rPr>
            <w:noProof/>
            <w:webHidden/>
          </w:rPr>
          <w:fldChar w:fldCharType="separate"/>
        </w:r>
        <w:r>
          <w:rPr>
            <w:noProof/>
            <w:webHidden/>
          </w:rPr>
          <w:t>1766</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6" w:history="1">
        <w:r w:rsidRPr="005A0032">
          <w:rPr>
            <w:rStyle w:val="aff9"/>
            <w:noProof/>
          </w:rPr>
          <w:t>2019-12-27</w:t>
        </w:r>
        <w:r w:rsidRPr="005A0032">
          <w:rPr>
            <w:rStyle w:val="aff9"/>
            <w:noProof/>
          </w:rPr>
          <w:t xml:space="preserve">　年底了，准备跳槽的同事走了，他们的工作多半会落在你的肩头</w:t>
        </w:r>
        <w:r>
          <w:rPr>
            <w:noProof/>
            <w:webHidden/>
          </w:rPr>
          <w:tab/>
        </w:r>
        <w:r>
          <w:rPr>
            <w:noProof/>
            <w:webHidden/>
          </w:rPr>
          <w:fldChar w:fldCharType="begin"/>
        </w:r>
        <w:r>
          <w:rPr>
            <w:noProof/>
            <w:webHidden/>
          </w:rPr>
          <w:instrText xml:space="preserve"> PAGEREF _Toc243434766 \h </w:instrText>
        </w:r>
        <w:r>
          <w:rPr>
            <w:noProof/>
            <w:webHidden/>
          </w:rPr>
        </w:r>
        <w:r>
          <w:rPr>
            <w:noProof/>
            <w:webHidden/>
          </w:rPr>
          <w:fldChar w:fldCharType="separate"/>
        </w:r>
        <w:r>
          <w:rPr>
            <w:noProof/>
            <w:webHidden/>
          </w:rPr>
          <w:t>1771</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7" w:history="1">
        <w:r w:rsidRPr="005A0032">
          <w:rPr>
            <w:rStyle w:val="aff9"/>
            <w:noProof/>
          </w:rPr>
          <w:t>2019-12-28</w:t>
        </w:r>
        <w:r w:rsidRPr="005A0032">
          <w:rPr>
            <w:rStyle w:val="aff9"/>
            <w:noProof/>
          </w:rPr>
          <w:t xml:space="preserve">　分析下杨文医生被谋杀</w:t>
        </w:r>
        <w:r>
          <w:rPr>
            <w:noProof/>
            <w:webHidden/>
          </w:rPr>
          <w:tab/>
        </w:r>
        <w:r>
          <w:rPr>
            <w:noProof/>
            <w:webHidden/>
          </w:rPr>
          <w:fldChar w:fldCharType="begin"/>
        </w:r>
        <w:r>
          <w:rPr>
            <w:noProof/>
            <w:webHidden/>
          </w:rPr>
          <w:instrText xml:space="preserve"> PAGEREF _Toc243434767 \h </w:instrText>
        </w:r>
        <w:r>
          <w:rPr>
            <w:noProof/>
            <w:webHidden/>
          </w:rPr>
        </w:r>
        <w:r>
          <w:rPr>
            <w:noProof/>
            <w:webHidden/>
          </w:rPr>
          <w:fldChar w:fldCharType="separate"/>
        </w:r>
        <w:r>
          <w:rPr>
            <w:noProof/>
            <w:webHidden/>
          </w:rPr>
          <w:t>1777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8" w:history="1">
        <w:r w:rsidRPr="005A0032">
          <w:rPr>
            <w:rStyle w:val="aff9"/>
            <w:noProof/>
          </w:rPr>
          <w:t>2019-12-29</w:t>
        </w:r>
        <w:r w:rsidRPr="005A0032">
          <w:rPr>
            <w:rStyle w:val="aff9"/>
            <w:noProof/>
          </w:rPr>
          <w:t xml:space="preserve">　关于要不要做医生，关起门来说点私房话</w:t>
        </w:r>
        <w:r>
          <w:rPr>
            <w:noProof/>
            <w:webHidden/>
          </w:rPr>
          <w:tab/>
        </w:r>
        <w:r>
          <w:rPr>
            <w:noProof/>
            <w:webHidden/>
          </w:rPr>
          <w:fldChar w:fldCharType="begin"/>
        </w:r>
        <w:r>
          <w:rPr>
            <w:noProof/>
            <w:webHidden/>
          </w:rPr>
          <w:instrText xml:space="preserve"> PAGEREF _Toc243434768 \h </w:instrText>
        </w:r>
        <w:r>
          <w:rPr>
            <w:noProof/>
            <w:webHidden/>
          </w:rPr>
        </w:r>
        <w:r>
          <w:rPr>
            <w:noProof/>
            <w:webHidden/>
          </w:rPr>
          <w:fldChar w:fldCharType="separate"/>
        </w:r>
        <w:r>
          <w:rPr>
            <w:noProof/>
            <w:webHidden/>
          </w:rPr>
          <w:t>1782</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69" w:history="1">
        <w:r w:rsidRPr="005A0032">
          <w:rPr>
            <w:rStyle w:val="aff9"/>
            <w:noProof/>
          </w:rPr>
          <w:t>2019-12-29</w:t>
        </w:r>
        <w:r w:rsidRPr="005A0032">
          <w:rPr>
            <w:rStyle w:val="aff9"/>
            <w:noProof/>
          </w:rPr>
          <w:t xml:space="preserve">　有的选的人生，何必非得找抽呢？</w:t>
        </w:r>
        <w:r>
          <w:rPr>
            <w:noProof/>
            <w:webHidden/>
          </w:rPr>
          <w:tab/>
        </w:r>
        <w:r>
          <w:rPr>
            <w:noProof/>
            <w:webHidden/>
          </w:rPr>
          <w:fldChar w:fldCharType="begin"/>
        </w:r>
        <w:r>
          <w:rPr>
            <w:noProof/>
            <w:webHidden/>
          </w:rPr>
          <w:instrText xml:space="preserve"> PAGEREF _Toc243434769 \h </w:instrText>
        </w:r>
        <w:r>
          <w:rPr>
            <w:noProof/>
            <w:webHidden/>
          </w:rPr>
        </w:r>
        <w:r>
          <w:rPr>
            <w:noProof/>
            <w:webHidden/>
          </w:rPr>
          <w:fldChar w:fldCharType="separate"/>
        </w:r>
        <w:r>
          <w:rPr>
            <w:noProof/>
            <w:webHidden/>
          </w:rPr>
          <w:t>1787</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70" w:history="1">
        <w:r w:rsidRPr="005A0032">
          <w:rPr>
            <w:rStyle w:val="aff9"/>
            <w:noProof/>
          </w:rPr>
          <w:t>2019-12-30</w:t>
        </w:r>
        <w:r w:rsidRPr="005A0032">
          <w:rPr>
            <w:rStyle w:val="aff9"/>
            <w:noProof/>
          </w:rPr>
          <w:t xml:space="preserve">　杨文医生被害案的思考：医患之间，需要一个缓冲地带</w:t>
        </w:r>
        <w:r>
          <w:rPr>
            <w:noProof/>
            <w:webHidden/>
          </w:rPr>
          <w:tab/>
        </w:r>
        <w:r>
          <w:rPr>
            <w:noProof/>
            <w:webHidden/>
          </w:rPr>
          <w:fldChar w:fldCharType="begin"/>
        </w:r>
        <w:r>
          <w:rPr>
            <w:noProof/>
            <w:webHidden/>
          </w:rPr>
          <w:instrText xml:space="preserve"> PAGEREF _Toc243434770 \h </w:instrText>
        </w:r>
        <w:r>
          <w:rPr>
            <w:noProof/>
            <w:webHidden/>
          </w:rPr>
        </w:r>
        <w:r>
          <w:rPr>
            <w:noProof/>
            <w:webHidden/>
          </w:rPr>
          <w:fldChar w:fldCharType="separate"/>
        </w:r>
        <w:r>
          <w:rPr>
            <w:noProof/>
            <w:webHidden/>
          </w:rPr>
          <w:t>1793</w:t>
        </w:r>
        <w:r>
          <w:rPr>
            <w:noProof/>
            <w:webHidden/>
          </w:rPr>
          <w:fldChar w:fldCharType="end"/>
        </w:r>
      </w:hyperlink>
    </w:p>
    <w:p w:rsidR="005B0035" w:rsidRDefault="005B0035">
      <w:pPr>
        <w:pStyle w:val="TOC1"/>
        <w:tabs>
          <w:tab w:val="right" w:leader="dot" w:pos="8948"/>
        </w:tabs>
        <w:rPr>
          <w:rFonts w:asciiTheme="minorHAnsi" w:eastAsiaTheme="minorEastAsia" w:hAnsiTheme="minorHAnsi"/>
          <w:noProof/>
          <w:kern w:val="2"/>
          <w:sz w:val="21"/>
          <w:lang w:eastAsia="zh-CN"/>
        </w:rPr>
      </w:pPr>
      <w:hyperlink w:anchor="_Toc243434771" w:history="1">
        <w:r w:rsidRPr="005A0032">
          <w:rPr>
            <w:rStyle w:val="aff9"/>
            <w:noProof/>
          </w:rPr>
          <w:t>2019-12-31</w:t>
        </w:r>
        <w:r w:rsidRPr="005A0032">
          <w:rPr>
            <w:rStyle w:val="aff9"/>
            <w:noProof/>
          </w:rPr>
          <w:t xml:space="preserve">　</w:t>
        </w:r>
        <w:r w:rsidRPr="005A0032">
          <w:rPr>
            <w:rStyle w:val="aff9"/>
            <w:noProof/>
          </w:rPr>
          <w:t>2019</w:t>
        </w:r>
        <w:r w:rsidRPr="005A0032">
          <w:rPr>
            <w:rStyle w:val="aff9"/>
            <w:noProof/>
          </w:rPr>
          <w:t>年的最后一天，我们借徐小平来聊一聊</w:t>
        </w:r>
        <w:r w:rsidRPr="005A0032">
          <w:rPr>
            <w:rStyle w:val="aff9"/>
            <w:noProof/>
          </w:rPr>
          <w:t>“</w:t>
        </w:r>
        <w:r w:rsidRPr="005A0032">
          <w:rPr>
            <w:rStyle w:val="aff9"/>
            <w:noProof/>
          </w:rPr>
          <w:t>忽悠</w:t>
        </w:r>
        <w:r w:rsidRPr="005A0032">
          <w:rPr>
            <w:rStyle w:val="aff9"/>
            <w:noProof/>
          </w:rPr>
          <w:t>”</w:t>
        </w:r>
        <w:r>
          <w:rPr>
            <w:noProof/>
            <w:webHidden/>
          </w:rPr>
          <w:tab/>
        </w:r>
        <w:r>
          <w:rPr>
            <w:noProof/>
            <w:webHidden/>
          </w:rPr>
          <w:fldChar w:fldCharType="begin"/>
        </w:r>
        <w:r>
          <w:rPr>
            <w:noProof/>
            <w:webHidden/>
          </w:rPr>
          <w:instrText xml:space="preserve"> PAGEREF _Toc243434771 \h </w:instrText>
        </w:r>
        <w:r>
          <w:rPr>
            <w:noProof/>
            <w:webHidden/>
          </w:rPr>
        </w:r>
        <w:r>
          <w:rPr>
            <w:noProof/>
            <w:webHidden/>
          </w:rPr>
          <w:fldChar w:fldCharType="separate"/>
        </w:r>
        <w:r>
          <w:rPr>
            <w:noProof/>
            <w:webHidden/>
          </w:rPr>
          <w:t>1797</w:t>
        </w:r>
        <w:r>
          <w:rPr>
            <w:noProof/>
            <w:webHidden/>
          </w:rPr>
          <w:fldChar w:fldCharType="end"/>
        </w:r>
      </w:hyperlink>
    </w:p>
    <w:p w:rsidR="000F356A" w:rsidRDefault="005B0035">
      <w:pPr>
        <w:spacing w:line="360" w:lineRule="auto"/>
      </w:pPr>
      <w:r>
        <w:fldChar w:fldCharType="end"/>
      </w:r>
    </w:p>
    <w:p w:rsidR="000F356A" w:rsidRDefault="005B0035">
      <w:pPr>
        <w:pStyle w:val="1"/>
      </w:pPr>
      <w:bookmarkStart w:id="1" w:name="_Toc243434375"/>
      <w:r>
        <w:lastRenderedPageBreak/>
        <w:t>2017-12-30</w:t>
      </w:r>
      <w:r>
        <w:t xml:space="preserve">　开号声明</w:t>
      </w:r>
      <w:bookmarkEnd w:id="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 </w:t>
      </w:r>
      <w:r>
        <w:rPr>
          <w:rFonts w:ascii="宋体" w:hAnsi="宋体"/>
          <w:color w:val="909090"/>
          <w:sz w:val="17"/>
        </w:rPr>
        <w:t>页　｜　约</w:t>
      </w:r>
      <w:r>
        <w:rPr>
          <w:rFonts w:ascii="宋体" w:hAnsi="宋体"/>
          <w:color w:val="909090"/>
          <w:sz w:val="17"/>
        </w:rPr>
        <w:t xml:space="preserve"> 1,394 </w:t>
      </w:r>
      <w:r>
        <w:rPr>
          <w:rFonts w:ascii="宋体" w:hAnsi="宋体"/>
          <w:color w:val="909090"/>
          <w:sz w:val="17"/>
        </w:rPr>
        <w:t>字</w:t>
      </w:r>
    </w:p>
    <w:p w:rsidR="000F356A" w:rsidRDefault="005B0035">
      <w:pPr>
        <w:spacing w:after="80"/>
        <w:ind w:firstLine="440"/>
      </w:pPr>
      <w:r>
        <w:rPr>
          <w:rFonts w:ascii="宋体" w:hAnsi="宋体"/>
        </w:rPr>
        <w:t>从作者名字谈起，为什么作者的名字叫碧树西风，注意看清楚哦，不是玉树临风。是来自我大学时代第一个</w:t>
      </w:r>
      <w:r>
        <w:rPr>
          <w:rFonts w:ascii="宋体" w:hAnsi="宋体"/>
        </w:rPr>
        <w:t>QQ</w:t>
      </w:r>
      <w:r>
        <w:rPr>
          <w:rFonts w:ascii="宋体" w:hAnsi="宋体"/>
        </w:rPr>
        <w:t>号，当然，现在已经被别人盗取了，拿不回来了。碧树西风是来自王国维的人间词话里面对人生境界的三个评论，最初的境界就是昨夜西风凋碧树，独上高楼，望尽天涯路。是说人的彷徨与迷茫。为什么特意解释一下呢，是有原因的，当年我的太太就是因为误以为是玉树临风，从网名以为我是大帅哥，于是就跑过来网友见面了，当然，后来嫁给了我。所以，没文化有时也未必很可怕。</w:t>
      </w:r>
    </w:p>
    <w:p w:rsidR="000F356A" w:rsidRDefault="005B0035">
      <w:pPr>
        <w:spacing w:after="80"/>
        <w:ind w:firstLine="440"/>
      </w:pPr>
      <w:r>
        <w:rPr>
          <w:rFonts w:ascii="宋体" w:hAnsi="宋体"/>
        </w:rPr>
        <w:t>从公众号的名字接着谈，公众号叫记忆承载。什么记忆呢，我的记忆，严格的说是</w:t>
      </w:r>
      <w:r>
        <w:rPr>
          <w:rFonts w:ascii="宋体" w:hAnsi="宋体"/>
        </w:rPr>
        <w:t>小时候的记忆更多一些。记忆通过什么承载呢？是通过一个个旧物件来说物件背后的故事。而这个公众号里发布的文章是那些老物件的解读。又要来解释一番了，这不是收藏栏目。作者并非一个收藏爱好者，对物并不了解也不关注，作者只是借物说事，借事说思想，所以物只是引出话题的引子，最终都会落在思想上。这是我发布回忆并留给我的后代以及后来有缘看到这些文章的人们阅读前人曾经发生过的生活记忆的地方。</w:t>
      </w:r>
    </w:p>
    <w:p w:rsidR="000F356A" w:rsidRDefault="005B0035">
      <w:pPr>
        <w:spacing w:after="80"/>
        <w:ind w:firstLine="440"/>
      </w:pPr>
      <w:r>
        <w:rPr>
          <w:rFonts w:ascii="宋体" w:hAnsi="宋体"/>
        </w:rPr>
        <w:t>为什么要通过一个个物件来讲述过去的故事呢？因为，你站在长久的角度去看，所有的物最终无非三个结局，或卖掉，或送人，或丢弃。事实上，今后的文</w:t>
      </w:r>
      <w:r>
        <w:rPr>
          <w:rFonts w:ascii="宋体" w:hAnsi="宋体"/>
        </w:rPr>
        <w:t>中，我们也会看到，以前就有很多物件不断的被我的父亲或者被我丢弃，天下本来就没有不散的筵席，我希望当我的孩子丢弃每个物件的时候，打开这个公众号，就能知道它的来源，它背后曾经的故事。就像打开一扇尘封的大门。</w:t>
      </w:r>
    </w:p>
    <w:p w:rsidR="000F356A" w:rsidRDefault="005B0035">
      <w:pPr>
        <w:spacing w:after="80"/>
        <w:ind w:firstLine="440"/>
      </w:pPr>
      <w:r>
        <w:rPr>
          <w:rFonts w:ascii="宋体" w:hAnsi="宋体"/>
        </w:rPr>
        <w:t>这是开篇，开篇没打算具体讲什么物件，也没打算讲什么回忆，配张茶的图片，一起喝杯开号茶吧。</w:t>
      </w:r>
    </w:p>
    <w:p w:rsidR="000F356A" w:rsidRDefault="005B0035">
      <w:pPr>
        <w:spacing w:after="80"/>
        <w:ind w:firstLine="440"/>
      </w:pPr>
      <w:r>
        <w:rPr>
          <w:rFonts w:ascii="宋体" w:hAnsi="宋体"/>
        </w:rPr>
        <w:t>其实我并不是一个喜欢喝茶的人，也不喜欢喝茶时的闲情逸致，但有时候越是忙忙碌碌的人反而更会留下一些故作悠闲的图片以示人，我们可以阅读清史稿知道雍正是个工作狂，但是他留给后人的自画像往往是他扮演成汉文人的模样，或抚琴或下棋</w:t>
      </w:r>
      <w:r>
        <w:rPr>
          <w:rFonts w:ascii="宋体" w:hAnsi="宋体"/>
        </w:rPr>
        <w:t>以示闲暇。这说明人性一直以来都是相通的，越是缺乏什么，越是炫耀什么。</w:t>
      </w:r>
    </w:p>
    <w:p w:rsidR="000F356A" w:rsidRDefault="005B0035">
      <w:pPr>
        <w:spacing w:after="80"/>
        <w:ind w:firstLine="440"/>
      </w:pPr>
      <w:r>
        <w:rPr>
          <w:rFonts w:ascii="宋体" w:hAnsi="宋体"/>
        </w:rPr>
        <w:t>配图是一张刻意装逼的图，某个周末，我想装逼，于是写了几句话，为了配这几句话。又在家里捣鼓了一阵，配了一幅景拍了几张照片。</w:t>
      </w:r>
    </w:p>
    <w:p w:rsidR="000F356A" w:rsidRDefault="005B0035">
      <w:pPr>
        <w:spacing w:after="80"/>
        <w:ind w:firstLine="440"/>
      </w:pPr>
      <w:r>
        <w:rPr>
          <w:rFonts w:ascii="宋体" w:hAnsi="宋体"/>
        </w:rPr>
        <w:t>这幅图里茶的配方是：紫铜银壶煮羊奶，加入玫瑰花瓣与岩盐，煮开注入南瓜八瓣银壶备用；铸铁壶煮虎跑水，取剔红景泰蓝中旧藏</w:t>
      </w:r>
      <w:r>
        <w:rPr>
          <w:rFonts w:ascii="宋体" w:hAnsi="宋体"/>
        </w:rPr>
        <w:t>legend</w:t>
      </w:r>
    </w:p>
    <w:p w:rsidR="000F356A" w:rsidRDefault="005B0035">
      <w:pPr>
        <w:spacing w:after="80"/>
        <w:ind w:firstLine="440"/>
      </w:pPr>
      <w:r>
        <w:rPr>
          <w:rFonts w:ascii="宋体" w:hAnsi="宋体"/>
        </w:rPr>
        <w:lastRenderedPageBreak/>
        <w:t>kandy</w:t>
      </w:r>
      <w:r>
        <w:rPr>
          <w:rFonts w:ascii="宋体" w:hAnsi="宋体"/>
        </w:rPr>
        <w:t>适量，沸水在福寿一粒珠紫砂壶中泡开。取五福碗五只，按福禄寿喜财顺序依次按照茶汤</w:t>
      </w:r>
      <w:r>
        <w:rPr>
          <w:rFonts w:ascii="宋体" w:hAnsi="宋体"/>
        </w:rPr>
        <w:t>10</w:t>
      </w:r>
      <w:r>
        <w:rPr>
          <w:rFonts w:ascii="宋体" w:hAnsi="宋体"/>
        </w:rPr>
        <w:t>成一直到茶汤</w:t>
      </w:r>
      <w:r>
        <w:rPr>
          <w:rFonts w:ascii="宋体" w:hAnsi="宋体"/>
        </w:rPr>
        <w:t>2</w:t>
      </w:r>
      <w:r>
        <w:rPr>
          <w:rFonts w:ascii="宋体" w:hAnsi="宋体"/>
        </w:rPr>
        <w:t>成奶</w:t>
      </w:r>
      <w:r>
        <w:rPr>
          <w:rFonts w:ascii="宋体" w:hAnsi="宋体"/>
        </w:rPr>
        <w:t>8</w:t>
      </w:r>
      <w:r>
        <w:rPr>
          <w:rFonts w:ascii="宋体" w:hAnsi="宋体"/>
        </w:rPr>
        <w:t>成递减，福碗中茶汤对着象牙米勒倒掉，寓意</w:t>
      </w:r>
      <w:r>
        <w:rPr>
          <w:rFonts w:ascii="宋体" w:hAnsi="宋体"/>
        </w:rPr>
        <w:t>“</w:t>
      </w:r>
      <w:r>
        <w:rPr>
          <w:rFonts w:ascii="宋体" w:hAnsi="宋体"/>
        </w:rPr>
        <w:t>福到了</w:t>
      </w:r>
      <w:r>
        <w:rPr>
          <w:rFonts w:ascii="宋体" w:hAnsi="宋体"/>
        </w:rPr>
        <w:t>”</w:t>
      </w:r>
      <w:r>
        <w:rPr>
          <w:rFonts w:ascii="宋体" w:hAnsi="宋体"/>
        </w:rPr>
        <w:t>，其余自取饮之随意</w:t>
      </w:r>
      <w:r>
        <w:rPr>
          <w:rFonts w:ascii="宋体" w:hAnsi="宋体"/>
        </w:rPr>
        <w:t>......</w:t>
      </w:r>
    </w:p>
    <w:p w:rsidR="000F356A" w:rsidRDefault="005B0035">
      <w:pPr>
        <w:spacing w:after="80"/>
        <w:ind w:firstLine="440"/>
      </w:pPr>
      <w:r>
        <w:rPr>
          <w:rFonts w:ascii="宋体" w:hAnsi="宋体"/>
        </w:rPr>
        <w:t>当然，当天我并没有喝茶，所以不知道味道如何，泡好拍照之后就被我倒了。</w:t>
      </w:r>
    </w:p>
    <w:p w:rsidR="000F356A" w:rsidRDefault="005B0035">
      <w:pPr>
        <w:spacing w:after="80"/>
        <w:ind w:firstLine="440"/>
      </w:pPr>
      <w:r>
        <w:rPr>
          <w:rFonts w:ascii="宋体" w:hAnsi="宋体"/>
        </w:rPr>
        <w:t>银壶是煮水的，大约是喜欢喝茶的人希望水质能够被银离子澄清，煮奶之后到底有什么奇特之处，我并不知道。把奶和茶按照比例不同合成冲兑，这本身就是实验。而剔红景泰蓝原本应该是用来放印泥的，印泥里含有朱砂，朱砂本身就是慢性毒药。因此曾经放过印泥的盒子放了茶叶</w:t>
      </w:r>
      <w:r>
        <w:rPr>
          <w:rFonts w:ascii="宋体" w:hAnsi="宋体"/>
        </w:rPr>
        <w:t>进去后，是否还能喝，我想，大约是不能喝的。</w:t>
      </w:r>
    </w:p>
    <w:p w:rsidR="000F356A" w:rsidRDefault="005B0035">
      <w:pPr>
        <w:spacing w:after="80"/>
        <w:ind w:firstLine="440"/>
      </w:pPr>
      <w:r>
        <w:rPr>
          <w:rFonts w:ascii="宋体" w:hAnsi="宋体"/>
        </w:rPr>
        <w:t>这个配方原本就是我杜撰的，并无出处，这样喝了之后究竟是会拉肚子还是会中毒我也不确定。我高中的时候看红楼梦，探春笑宝玉杜撰颦颦二字，宝玉辩解四书之外多杜撰，世间事大多如此。</w:t>
      </w:r>
    </w:p>
    <w:p w:rsidR="000F356A" w:rsidRDefault="005B0035">
      <w:pPr>
        <w:spacing w:after="80"/>
        <w:ind w:firstLine="440"/>
      </w:pPr>
      <w:r>
        <w:rPr>
          <w:rFonts w:ascii="宋体" w:hAnsi="宋体"/>
        </w:rPr>
        <w:t>很多时候生活只是需要一种仪式感。</w:t>
      </w:r>
    </w:p>
    <w:p w:rsidR="000F356A" w:rsidRDefault="005B0035">
      <w:pPr>
        <w:spacing w:after="80"/>
        <w:ind w:firstLine="440"/>
      </w:pPr>
      <w:r>
        <w:rPr>
          <w:rFonts w:ascii="宋体" w:hAnsi="宋体"/>
        </w:rPr>
        <w:t>如果不是这张图，不是因我杜撰的配方，也许这些东西终我一生都会沉睡在角落中。正是因为我的杜撰和性起，它们展现了一幅悠然的闲暇景象。</w:t>
      </w:r>
    </w:p>
    <w:p w:rsidR="000F356A" w:rsidRDefault="005B0035">
      <w:pPr>
        <w:spacing w:after="80"/>
        <w:ind w:firstLine="440"/>
      </w:pPr>
      <w:r>
        <w:rPr>
          <w:rFonts w:ascii="宋体" w:hAnsi="宋体"/>
        </w:rPr>
        <w:t>当天，我写的话是</w:t>
      </w:r>
    </w:p>
    <w:p w:rsidR="000F356A" w:rsidRDefault="005B0035">
      <w:pPr>
        <w:spacing w:after="80"/>
        <w:ind w:firstLine="440"/>
      </w:pPr>
      <w:r>
        <w:rPr>
          <w:rFonts w:ascii="宋体" w:hAnsi="宋体"/>
        </w:rPr>
        <w:t>食罢一觉睡，起来五瓯茶；无忧无乐者，长短任生涯。</w:t>
      </w:r>
    </w:p>
    <w:p w:rsidR="000F356A" w:rsidRDefault="005B0035">
      <w:pPr>
        <w:pStyle w:val="1"/>
      </w:pPr>
      <w:bookmarkStart w:id="2" w:name="_Toc243434376"/>
      <w:r>
        <w:lastRenderedPageBreak/>
        <w:t>2017-12-31</w:t>
      </w:r>
      <w:r>
        <w:t xml:space="preserve">　策马追流星</w:t>
      </w:r>
      <w:bookmarkEnd w:id="2"/>
    </w:p>
    <w:p w:rsidR="000F356A" w:rsidRDefault="005B0035">
      <w:pPr>
        <w:keepNext/>
        <w:spacing w:after="200"/>
      </w:pPr>
      <w:r>
        <w:rPr>
          <w:rFonts w:ascii="宋体" w:hAnsi="宋体"/>
          <w:color w:val="909090"/>
          <w:sz w:val="17"/>
        </w:rPr>
        <w:t>公众号：记忆承载　｜　原文页码</w:t>
      </w:r>
      <w:r>
        <w:rPr>
          <w:rFonts w:ascii="宋体" w:hAnsi="宋体"/>
          <w:color w:val="909090"/>
          <w:sz w:val="17"/>
        </w:rPr>
        <w:t>：第</w:t>
      </w:r>
      <w:r>
        <w:rPr>
          <w:rFonts w:ascii="宋体" w:hAnsi="宋体"/>
          <w:color w:val="909090"/>
          <w:sz w:val="17"/>
        </w:rPr>
        <w:t xml:space="preserve"> 4 </w:t>
      </w:r>
      <w:r>
        <w:rPr>
          <w:rFonts w:ascii="宋体" w:hAnsi="宋体"/>
          <w:color w:val="909090"/>
          <w:sz w:val="17"/>
        </w:rPr>
        <w:t>页　｜　约</w:t>
      </w:r>
      <w:r>
        <w:rPr>
          <w:rFonts w:ascii="宋体" w:hAnsi="宋体"/>
          <w:color w:val="909090"/>
          <w:sz w:val="17"/>
        </w:rPr>
        <w:t xml:space="preserve"> 1,096 </w:t>
      </w:r>
      <w:r>
        <w:rPr>
          <w:rFonts w:ascii="宋体" w:hAnsi="宋体"/>
          <w:color w:val="909090"/>
          <w:sz w:val="17"/>
        </w:rPr>
        <w:t>字</w:t>
      </w:r>
    </w:p>
    <w:p w:rsidR="000F356A" w:rsidRDefault="005B0035">
      <w:pPr>
        <w:spacing w:after="80"/>
        <w:ind w:firstLine="440"/>
      </w:pPr>
      <w:r>
        <w:rPr>
          <w:rFonts w:ascii="宋体" w:hAnsi="宋体"/>
        </w:rPr>
        <w:t>从陨石说起</w:t>
      </w:r>
    </w:p>
    <w:p w:rsidR="000F356A" w:rsidRDefault="005B0035">
      <w:pPr>
        <w:spacing w:after="80"/>
        <w:ind w:firstLine="440"/>
      </w:pPr>
      <w:r>
        <w:rPr>
          <w:rFonts w:ascii="宋体" w:hAnsi="宋体"/>
        </w:rPr>
        <w:t>开号之后我一直在想从什么物件开始呢，想来想去，应该从最古老的说起。</w:t>
      </w:r>
    </w:p>
    <w:p w:rsidR="000F356A" w:rsidRDefault="005B0035">
      <w:pPr>
        <w:spacing w:after="80"/>
        <w:ind w:firstLine="440"/>
      </w:pPr>
      <w:r>
        <w:rPr>
          <w:rFonts w:ascii="宋体" w:hAnsi="宋体"/>
        </w:rPr>
        <w:t>这里面有三个说法：其一，盘古开天地，天地是什么，就是地球，地球是什么，就是一颗星星，那陨石是什么？陨落的星星。</w:t>
      </w:r>
    </w:p>
    <w:p w:rsidR="000F356A" w:rsidRDefault="005B0035">
      <w:pPr>
        <w:spacing w:after="80"/>
        <w:ind w:firstLine="440"/>
      </w:pPr>
      <w:r>
        <w:rPr>
          <w:rFonts w:ascii="宋体" w:hAnsi="宋体"/>
        </w:rPr>
        <w:t>其二，陨石是所有物件里最老的，没有人类的时候，就有它，或许没有地球的时候，也有它了。</w:t>
      </w:r>
    </w:p>
    <w:p w:rsidR="000F356A" w:rsidRDefault="005B0035">
      <w:pPr>
        <w:spacing w:after="80"/>
        <w:ind w:firstLine="440"/>
      </w:pPr>
      <w:r>
        <w:rPr>
          <w:rFonts w:ascii="宋体" w:hAnsi="宋体"/>
        </w:rPr>
        <w:t>其三，陨石就是运势。天下事，无外乎运和势。所以，由陨石起就是由运势起，寓意美好。</w:t>
      </w:r>
    </w:p>
    <w:p w:rsidR="000F356A" w:rsidRDefault="005B0035">
      <w:pPr>
        <w:spacing w:after="80"/>
        <w:ind w:firstLine="440"/>
      </w:pPr>
      <w:r>
        <w:rPr>
          <w:rFonts w:ascii="宋体" w:hAnsi="宋体"/>
        </w:rPr>
        <w:t>陨石是哪来的？</w:t>
      </w:r>
    </w:p>
    <w:p w:rsidR="000F356A" w:rsidRDefault="005B0035">
      <w:pPr>
        <w:spacing w:after="80"/>
        <w:ind w:firstLine="440"/>
      </w:pPr>
      <w:r>
        <w:rPr>
          <w:rFonts w:ascii="宋体" w:hAnsi="宋体"/>
        </w:rPr>
        <w:t>大约是在</w:t>
      </w:r>
      <w:r>
        <w:rPr>
          <w:rFonts w:ascii="宋体" w:hAnsi="宋体"/>
        </w:rPr>
        <w:t>80</w:t>
      </w:r>
      <w:r>
        <w:rPr>
          <w:rFonts w:ascii="宋体" w:hAnsi="宋体"/>
        </w:rPr>
        <w:t>年代后期，我记事起，就见到这颗石头了，小时候父亲跟我说，说他年轻的时候在新疆天山核试验基地当兵，一夜忽见天空其星大如斗，坠落远方，他策马狂奔，追至星陨之地，见地上一大坑，此物坠期间，得之。</w:t>
      </w:r>
    </w:p>
    <w:p w:rsidR="000F356A" w:rsidRDefault="005B0035">
      <w:pPr>
        <w:spacing w:after="80"/>
        <w:ind w:firstLine="440"/>
      </w:pPr>
      <w:r>
        <w:rPr>
          <w:rFonts w:ascii="宋体" w:hAnsi="宋体"/>
        </w:rPr>
        <w:t>当然，我稍大一点就知道过程多有夸张，世上哪有策马追流星这么浪漫的事呢。</w:t>
      </w:r>
    </w:p>
    <w:p w:rsidR="000F356A" w:rsidRDefault="005B0035">
      <w:pPr>
        <w:spacing w:after="80"/>
        <w:ind w:firstLine="440"/>
      </w:pPr>
      <w:r>
        <w:rPr>
          <w:rFonts w:ascii="宋体" w:hAnsi="宋体"/>
        </w:rPr>
        <w:t>这是块铁陨石，来自什么星星不可考。其表面经过大气层燃烧之后留下黑色的熔壳表明它是近现代新降落的陨石，并非古代降落的陨石。</w:t>
      </w:r>
    </w:p>
    <w:p w:rsidR="000F356A" w:rsidRDefault="005B0035">
      <w:pPr>
        <w:spacing w:after="80"/>
        <w:ind w:firstLine="440"/>
      </w:pPr>
      <w:r>
        <w:rPr>
          <w:rFonts w:ascii="宋体" w:hAnsi="宋体"/>
        </w:rPr>
        <w:t>我记事的时候，距今已有三十年，那个年代并没有韩剧，更没有来自星星的你。当然，除了大学地质研究所之外，也没有几个人了解</w:t>
      </w:r>
      <w:r>
        <w:rPr>
          <w:rFonts w:ascii="宋体" w:hAnsi="宋体"/>
        </w:rPr>
        <w:t>或者喜欢陨石这种东西。所以家里有颗星星会引起很多奇特的事。</w:t>
      </w:r>
    </w:p>
    <w:p w:rsidR="000F356A" w:rsidRDefault="005B0035">
      <w:pPr>
        <w:spacing w:after="80"/>
        <w:ind w:firstLine="440"/>
      </w:pPr>
      <w:r>
        <w:rPr>
          <w:rFonts w:ascii="宋体" w:hAnsi="宋体"/>
        </w:rPr>
        <w:t>我记得小时候，父亲怀疑过它有辐射，拍过它的照片洗出来之后看到石边的光晕怀疑是它产生的辐射，甚至考虑用铅盒把它装起来。我们都知道，造原子弹的铀就是被封装在铅之中的。当然，这种猜测并没有科学依据。</w:t>
      </w:r>
    </w:p>
    <w:p w:rsidR="000F356A" w:rsidRDefault="005B0035">
      <w:pPr>
        <w:spacing w:after="80"/>
        <w:ind w:firstLine="440"/>
      </w:pPr>
      <w:r>
        <w:rPr>
          <w:rFonts w:ascii="宋体" w:hAnsi="宋体"/>
        </w:rPr>
        <w:t>后来稍大一点，大约我上小学的时候，多日不雨，父亲把它放在水缸里，结果罕见的连续下了</w:t>
      </w:r>
      <w:r>
        <w:rPr>
          <w:rFonts w:ascii="宋体" w:hAnsi="宋体"/>
        </w:rPr>
        <w:t>7</w:t>
      </w:r>
      <w:r>
        <w:rPr>
          <w:rFonts w:ascii="宋体" w:hAnsi="宋体"/>
        </w:rPr>
        <w:t>天暴雨。从此父亲就认为它有祈雨的神效。当然，这个结论显然是不成立的，不过，倒让当时的我明白了一件事，中医的理论大约是这么来的，人们往往会因为两个不相干的事</w:t>
      </w:r>
      <w:r>
        <w:rPr>
          <w:rFonts w:ascii="宋体" w:hAnsi="宋体"/>
        </w:rPr>
        <w:lastRenderedPageBreak/>
        <w:t>情碰巧遇在一起，就误</w:t>
      </w:r>
      <w:r>
        <w:rPr>
          <w:rFonts w:ascii="宋体" w:hAnsi="宋体"/>
        </w:rPr>
        <w:t>以为它们之间会存在某种因果关系。其实，今天的科学实验，本质也是如此，只是实验的次数多了一些而已。</w:t>
      </w:r>
    </w:p>
    <w:p w:rsidR="000F356A" w:rsidRDefault="005B0035">
      <w:pPr>
        <w:spacing w:after="80"/>
        <w:ind w:firstLine="440"/>
      </w:pPr>
      <w:r>
        <w:rPr>
          <w:rFonts w:ascii="宋体" w:hAnsi="宋体"/>
        </w:rPr>
        <w:t>回到主题，策马追流星，这个过程显然不能是同步的，马跑的没有星星降落的快，但是这个意境构思的非常浪漫。</w:t>
      </w:r>
    </w:p>
    <w:p w:rsidR="000F356A" w:rsidRDefault="005B0035">
      <w:pPr>
        <w:spacing w:after="80"/>
        <w:ind w:firstLine="440"/>
      </w:pPr>
      <w:r>
        <w:rPr>
          <w:rFonts w:ascii="宋体" w:hAnsi="宋体"/>
        </w:rPr>
        <w:t>其实我们的人生就好似一场策马追流星的过程，理想就如同天上的星星，机遇就如同星陨的过程一闪而逝，而每个人都在为了自己的各种理想或者各种欲望不停的在奔波在追逐。</w:t>
      </w:r>
    </w:p>
    <w:p w:rsidR="000F356A" w:rsidRDefault="005B0035">
      <w:pPr>
        <w:spacing w:after="80"/>
        <w:ind w:firstLine="440"/>
      </w:pPr>
      <w:r>
        <w:rPr>
          <w:rFonts w:ascii="宋体" w:hAnsi="宋体"/>
        </w:rPr>
        <w:t>在我见到这颗陨石的</w:t>
      </w:r>
      <w:r>
        <w:rPr>
          <w:rFonts w:ascii="宋体" w:hAnsi="宋体"/>
        </w:rPr>
        <w:t>400</w:t>
      </w:r>
      <w:r>
        <w:rPr>
          <w:rFonts w:ascii="宋体" w:hAnsi="宋体"/>
        </w:rPr>
        <w:t>多年前，日本战国时代恰逢桶狭间会战，年轻的日本小大名织田信长舞毕敦盛，唱罢</w:t>
      </w:r>
      <w:r>
        <w:rPr>
          <w:rFonts w:ascii="宋体" w:hAnsi="宋体"/>
        </w:rPr>
        <w:t>“</w:t>
      </w:r>
      <w:r>
        <w:rPr>
          <w:rFonts w:ascii="宋体" w:hAnsi="宋体"/>
        </w:rPr>
        <w:t>人生五十载，如梦亦如幻，有生斯有死，壮士何所憾</w:t>
      </w:r>
      <w:r>
        <w:rPr>
          <w:rFonts w:ascii="宋体" w:hAnsi="宋体"/>
        </w:rPr>
        <w:t>”</w:t>
      </w:r>
      <w:r>
        <w:rPr>
          <w:rFonts w:ascii="宋体" w:hAnsi="宋体"/>
        </w:rPr>
        <w:t>，策马</w:t>
      </w:r>
      <w:r>
        <w:rPr>
          <w:rFonts w:ascii="宋体" w:hAnsi="宋体"/>
        </w:rPr>
        <w:t>流星般冲向今川义元本阵，开启了天下布武的时代。</w:t>
      </w:r>
    </w:p>
    <w:p w:rsidR="000F356A" w:rsidRDefault="005B0035">
      <w:pPr>
        <w:spacing w:after="80"/>
        <w:ind w:firstLine="440"/>
      </w:pPr>
      <w:r>
        <w:rPr>
          <w:rFonts w:ascii="宋体" w:hAnsi="宋体"/>
        </w:rPr>
        <w:t>思へばこの世は常の住み家にあらず。</w:t>
      </w:r>
    </w:p>
    <w:p w:rsidR="000F356A" w:rsidRDefault="005B0035">
      <w:pPr>
        <w:spacing w:after="80"/>
        <w:ind w:firstLine="440"/>
      </w:pPr>
      <w:r>
        <w:rPr>
          <w:rFonts w:ascii="宋体" w:hAnsi="宋体"/>
        </w:rPr>
        <w:t>草叶に置く白露、水に宿る月よりなほあやし。</w:t>
      </w:r>
    </w:p>
    <w:p w:rsidR="000F356A" w:rsidRDefault="005B0035">
      <w:pPr>
        <w:spacing w:after="80"/>
        <w:ind w:firstLine="440"/>
      </w:pPr>
      <w:r>
        <w:rPr>
          <w:rFonts w:ascii="宋体" w:hAnsi="宋体"/>
        </w:rPr>
        <w:t>きんこくに花を咏じ、荣花は先つて无常の风に诱はるる。</w:t>
      </w:r>
    </w:p>
    <w:p w:rsidR="000F356A" w:rsidRDefault="005B0035">
      <w:pPr>
        <w:spacing w:after="80"/>
        <w:ind w:firstLine="440"/>
      </w:pPr>
      <w:r>
        <w:rPr>
          <w:rFonts w:ascii="宋体" w:hAnsi="宋体"/>
        </w:rPr>
        <w:t>南楼の月を弄ぶ辈も月に先つて有为の云にかくれり。</w:t>
      </w:r>
    </w:p>
    <w:p w:rsidR="000F356A" w:rsidRDefault="005B0035">
      <w:pPr>
        <w:spacing w:after="80"/>
        <w:ind w:firstLine="440"/>
      </w:pPr>
      <w:r>
        <w:rPr>
          <w:rFonts w:ascii="宋体" w:hAnsi="宋体"/>
        </w:rPr>
        <w:t>人间五十年、下天のうちを比ぶれば梦幻の如くなり。</w:t>
      </w:r>
    </w:p>
    <w:p w:rsidR="000F356A" w:rsidRDefault="005B0035">
      <w:pPr>
        <w:spacing w:after="80"/>
        <w:ind w:firstLine="440"/>
      </w:pPr>
      <w:r>
        <w:rPr>
          <w:rFonts w:ascii="宋体" w:hAnsi="宋体"/>
        </w:rPr>
        <w:t>一度生を享け、灭せぬもののあるべきか。</w:t>
      </w:r>
    </w:p>
    <w:p w:rsidR="000F356A" w:rsidRDefault="005B0035">
      <w:pPr>
        <w:pStyle w:val="1"/>
      </w:pPr>
      <w:bookmarkStart w:id="3" w:name="_Toc243434377"/>
      <w:r>
        <w:lastRenderedPageBreak/>
        <w:t>2018-01-01</w:t>
      </w:r>
      <w:r>
        <w:t xml:space="preserve">　一片冰心在玉壶</w:t>
      </w:r>
      <w:bookmarkEnd w:id="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7 </w:t>
      </w:r>
      <w:r>
        <w:rPr>
          <w:rFonts w:ascii="宋体" w:hAnsi="宋体"/>
          <w:color w:val="909090"/>
          <w:sz w:val="17"/>
        </w:rPr>
        <w:t>页　｜　约</w:t>
      </w:r>
      <w:r>
        <w:rPr>
          <w:rFonts w:ascii="宋体" w:hAnsi="宋体"/>
          <w:color w:val="909090"/>
          <w:sz w:val="17"/>
        </w:rPr>
        <w:t xml:space="preserve"> 768 </w:t>
      </w:r>
      <w:r>
        <w:rPr>
          <w:rFonts w:ascii="宋体" w:hAnsi="宋体"/>
          <w:color w:val="909090"/>
          <w:sz w:val="17"/>
        </w:rPr>
        <w:t>字</w:t>
      </w:r>
    </w:p>
    <w:p w:rsidR="000F356A" w:rsidRDefault="005B0035">
      <w:pPr>
        <w:spacing w:after="80"/>
        <w:ind w:firstLine="440"/>
      </w:pPr>
      <w:r>
        <w:rPr>
          <w:rFonts w:ascii="宋体" w:hAnsi="宋体"/>
        </w:rPr>
        <w:t>寒雨连江夜入吴，平明送客楚山孤。</w:t>
      </w:r>
    </w:p>
    <w:p w:rsidR="000F356A" w:rsidRDefault="005B0035">
      <w:pPr>
        <w:spacing w:after="80"/>
        <w:ind w:firstLine="440"/>
      </w:pPr>
      <w:r>
        <w:rPr>
          <w:rFonts w:ascii="宋体" w:hAnsi="宋体"/>
        </w:rPr>
        <w:t>洛阳亲友如相问，一片冰心在玉壶。</w:t>
      </w:r>
    </w:p>
    <w:p w:rsidR="000F356A" w:rsidRDefault="005B0035">
      <w:pPr>
        <w:spacing w:after="80"/>
        <w:ind w:firstLine="440"/>
      </w:pPr>
      <w:r>
        <w:rPr>
          <w:rFonts w:ascii="宋体" w:hAnsi="宋体"/>
        </w:rPr>
        <w:t>这是唐代王昌龄的诗。他认为</w:t>
      </w:r>
      <w:r>
        <w:rPr>
          <w:rFonts w:ascii="宋体" w:hAnsi="宋体"/>
        </w:rPr>
        <w:t>“</w:t>
      </w:r>
      <w:r>
        <w:rPr>
          <w:rFonts w:ascii="宋体" w:hAnsi="宋体"/>
        </w:rPr>
        <w:t>玉壶</w:t>
      </w:r>
      <w:r>
        <w:rPr>
          <w:rFonts w:ascii="宋体" w:hAnsi="宋体"/>
        </w:rPr>
        <w:t>”</w:t>
      </w:r>
      <w:r>
        <w:rPr>
          <w:rFonts w:ascii="宋体" w:hAnsi="宋体"/>
        </w:rPr>
        <w:t>与</w:t>
      </w:r>
      <w:r>
        <w:rPr>
          <w:rFonts w:ascii="宋体" w:hAnsi="宋体"/>
        </w:rPr>
        <w:t>“</w:t>
      </w:r>
      <w:r>
        <w:rPr>
          <w:rFonts w:ascii="宋体" w:hAnsi="宋体"/>
        </w:rPr>
        <w:t>冰心</w:t>
      </w:r>
      <w:r>
        <w:rPr>
          <w:rFonts w:ascii="宋体" w:hAnsi="宋体"/>
        </w:rPr>
        <w:t>”</w:t>
      </w:r>
      <w:r>
        <w:rPr>
          <w:rFonts w:ascii="宋体" w:hAnsi="宋体"/>
        </w:rPr>
        <w:t>一样，都象征着人的品德美好。</w:t>
      </w:r>
    </w:p>
    <w:p w:rsidR="000F356A" w:rsidRDefault="005B0035">
      <w:pPr>
        <w:spacing w:after="80"/>
        <w:ind w:firstLine="440"/>
      </w:pPr>
      <w:r>
        <w:rPr>
          <w:rFonts w:ascii="宋体" w:hAnsi="宋体"/>
        </w:rPr>
        <w:t>我们第一篇讲了陨石（运势），那第二篇就讲玉壶。如果说陨石是运势，那么玉壶就是品格，起承转合，由运势起，由品格承接。没有运势不能成事，没有品格，成事也是坏事。</w:t>
      </w:r>
    </w:p>
    <w:p w:rsidR="000F356A" w:rsidRDefault="005B0035">
      <w:pPr>
        <w:spacing w:after="80"/>
        <w:ind w:firstLine="440"/>
      </w:pPr>
      <w:r>
        <w:rPr>
          <w:rFonts w:ascii="宋体" w:hAnsi="宋体"/>
        </w:rPr>
        <w:t>这壶大约是</w:t>
      </w:r>
      <w:r>
        <w:rPr>
          <w:rFonts w:ascii="宋体" w:hAnsi="宋体"/>
        </w:rPr>
        <w:t>90</w:t>
      </w:r>
      <w:r>
        <w:rPr>
          <w:rFonts w:ascii="宋体" w:hAnsi="宋体"/>
        </w:rPr>
        <w:t>年代后期我上中学的时候在家里见到的。一把白玉的茶壶，上面带一点黄色的皮色，很漂亮。因为玉很少拿来掏空了做壶，通常都以把件，配饰，摆件的形式存在，所以我一共也就见过这一把玉壶。</w:t>
      </w:r>
    </w:p>
    <w:p w:rsidR="000F356A" w:rsidRDefault="005B0035">
      <w:pPr>
        <w:spacing w:after="80"/>
        <w:ind w:firstLine="440"/>
      </w:pPr>
      <w:r>
        <w:rPr>
          <w:rFonts w:ascii="宋体" w:hAnsi="宋体"/>
        </w:rPr>
        <w:t>我曾经见过我的父亲拿它泡过一次茶，也就见过一次，毕竟，玉壶并不好清理，象征性远大于实用。</w:t>
      </w:r>
    </w:p>
    <w:p w:rsidR="000F356A" w:rsidRDefault="005B0035">
      <w:pPr>
        <w:spacing w:after="80"/>
        <w:ind w:firstLine="440"/>
      </w:pPr>
      <w:r>
        <w:rPr>
          <w:rFonts w:ascii="宋体" w:hAnsi="宋体"/>
        </w:rPr>
        <w:t>当然，它现在已经不属于我了，被我送人了。有很多东西，它在你手里的时候，也许你不曾注意，当它不在你手里了，你反而会常常想起。这是很有意思的话题。我记得</w:t>
      </w:r>
      <w:r>
        <w:rPr>
          <w:rFonts w:ascii="宋体" w:hAnsi="宋体"/>
        </w:rPr>
        <w:t>90</w:t>
      </w:r>
      <w:r>
        <w:rPr>
          <w:rFonts w:ascii="宋体" w:hAnsi="宋体"/>
        </w:rPr>
        <w:t>年代中期我上初中的时候，曾经写过一篇作文被登在了全国性的报刊上，那是我第一次也是唯一一次作文被刊登。那次我写的标题是分离，内容是初三毕业，平时没有觉得有什么特别的同学的关系，直到分离的那一刻，忽然觉得有些怅然所失，我在文中写了一句话，得到的东西人们往往不会珍惜，失去的那一刻才后悔莫及。也许就是这句话出自一个初三学生之口让编辑们采用了我的文章，声明一点，我发表</w:t>
      </w:r>
      <w:r>
        <w:rPr>
          <w:rFonts w:ascii="宋体" w:hAnsi="宋体"/>
        </w:rPr>
        <w:t>文章的时候，无论是我还是当时北京的编辑们，都没有看过大话西游，那个年代大话西游还没有进入内地市场，我高二以后才看到周星驰的台词，能提前两年和他的台词撞车，是我后来觉得蛮好笑的一件事。</w:t>
      </w:r>
    </w:p>
    <w:p w:rsidR="000F356A" w:rsidRDefault="005B0035">
      <w:pPr>
        <w:spacing w:after="80"/>
        <w:ind w:firstLine="440"/>
      </w:pPr>
      <w:r>
        <w:rPr>
          <w:rFonts w:ascii="宋体" w:hAnsi="宋体"/>
        </w:rPr>
        <w:t>我拿这个事情做类比并不是后悔把它送人。万里长城今犹在，不见当年秦始皇。世上并没有什么东西是永远跟随你的，它有缘到了我父亲身边，有缘被我小时候看到，又从我手里送了出去。这是缘分到了，缘分散了。相对于人的寿命来说，物也有寿命，它可能会有很多任主人，我只是它漫长生命中的一个过客。</w:t>
      </w:r>
    </w:p>
    <w:p w:rsidR="000F356A" w:rsidRDefault="005B0035">
      <w:pPr>
        <w:pStyle w:val="1"/>
      </w:pPr>
      <w:bookmarkStart w:id="4" w:name="_Toc243434378"/>
      <w:r>
        <w:lastRenderedPageBreak/>
        <w:t>2018-01-02</w:t>
      </w:r>
      <w:r>
        <w:t xml:space="preserve">　电影《芳华》里隐藏着的惊天秘密</w:t>
      </w:r>
      <w:bookmarkEnd w:id="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9 </w:t>
      </w:r>
      <w:r>
        <w:rPr>
          <w:rFonts w:ascii="宋体" w:hAnsi="宋体"/>
          <w:color w:val="909090"/>
          <w:sz w:val="17"/>
        </w:rPr>
        <w:t>页　｜　约</w:t>
      </w:r>
      <w:r>
        <w:rPr>
          <w:rFonts w:ascii="宋体" w:hAnsi="宋体"/>
          <w:color w:val="909090"/>
          <w:sz w:val="17"/>
        </w:rPr>
        <w:t xml:space="preserve"> 1,289 </w:t>
      </w:r>
      <w:r>
        <w:rPr>
          <w:rFonts w:ascii="宋体" w:hAnsi="宋体"/>
          <w:color w:val="909090"/>
          <w:sz w:val="17"/>
        </w:rPr>
        <w:t>字</w:t>
      </w:r>
    </w:p>
    <w:p w:rsidR="000F356A" w:rsidRDefault="005B0035">
      <w:pPr>
        <w:spacing w:after="80"/>
        <w:ind w:firstLine="440"/>
      </w:pPr>
      <w:r>
        <w:rPr>
          <w:rFonts w:ascii="宋体" w:hAnsi="宋体"/>
        </w:rPr>
        <w:t>在起承之后插播一集，下周再转合。为什么呢？因为最近冯小刚的电影《芳华》热播。</w:t>
      </w:r>
    </w:p>
    <w:p w:rsidR="000F356A" w:rsidRDefault="005B0035">
      <w:pPr>
        <w:spacing w:after="80"/>
        <w:ind w:firstLine="440"/>
      </w:pPr>
      <w:r>
        <w:rPr>
          <w:rFonts w:ascii="宋体" w:hAnsi="宋体"/>
        </w:rPr>
        <w:t>作为公众号，应个景儿，也蹭个热点。</w:t>
      </w:r>
    </w:p>
    <w:p w:rsidR="000F356A" w:rsidRDefault="005B0035">
      <w:pPr>
        <w:spacing w:after="80"/>
        <w:ind w:firstLine="440"/>
      </w:pPr>
      <w:r>
        <w:rPr>
          <w:rFonts w:ascii="宋体" w:hAnsi="宋体"/>
        </w:rPr>
        <w:t>图中是一柄扇子，檀香扇，王星记的扇子，大约是几十年前我上一代人或者上上一代人买的，不是在上海买的就是在杭州买的。</w:t>
      </w:r>
    </w:p>
    <w:p w:rsidR="000F356A" w:rsidRDefault="005B0035">
      <w:pPr>
        <w:spacing w:after="80"/>
        <w:ind w:firstLine="440"/>
      </w:pPr>
      <w:r>
        <w:rPr>
          <w:rFonts w:ascii="宋体" w:hAnsi="宋体"/>
        </w:rPr>
        <w:t>这柄扇子是我很小的时候看到的，大约是</w:t>
      </w:r>
      <w:r>
        <w:rPr>
          <w:rFonts w:ascii="宋体" w:hAnsi="宋体"/>
        </w:rPr>
        <w:t>80</w:t>
      </w:r>
      <w:r>
        <w:rPr>
          <w:rFonts w:ascii="宋体" w:hAnsi="宋体"/>
        </w:rPr>
        <w:t>年代后期，当时给我的印象就是它很香，写这篇文章的时候，我还特意把它的盒子打开翻出来，三十年过去了，它仍然散发着浓郁的香味。</w:t>
      </w:r>
    </w:p>
    <w:p w:rsidR="000F356A" w:rsidRDefault="005B0035">
      <w:pPr>
        <w:spacing w:after="80"/>
        <w:ind w:firstLine="440"/>
      </w:pPr>
      <w:r>
        <w:rPr>
          <w:rFonts w:ascii="宋体" w:hAnsi="宋体"/>
        </w:rPr>
        <w:t>我已经忘记了当年是祖母还是母亲给我介绍的，是说檀香</w:t>
      </w:r>
      <w:r>
        <w:rPr>
          <w:rFonts w:ascii="宋体" w:hAnsi="宋体"/>
        </w:rPr>
        <w:t>扇是过去的妇人拿着看戏的，手持扇子半遮面，煽动起来，香风扑面。这是一件蛮风雅的事情。</w:t>
      </w:r>
    </w:p>
    <w:p w:rsidR="000F356A" w:rsidRDefault="005B0035">
      <w:pPr>
        <w:spacing w:after="80"/>
        <w:ind w:firstLine="440"/>
      </w:pPr>
      <w:r>
        <w:rPr>
          <w:rFonts w:ascii="宋体" w:hAnsi="宋体"/>
        </w:rPr>
        <w:t>为什么拿一柄扇子说事呢，因为芳华说的是文工团的事，文工团就是演戏的，而扇子就是拿来看戏的。</w:t>
      </w:r>
    </w:p>
    <w:p w:rsidR="000F356A" w:rsidRDefault="005B0035">
      <w:pPr>
        <w:spacing w:after="80"/>
        <w:ind w:firstLine="440"/>
      </w:pPr>
      <w:r>
        <w:rPr>
          <w:rFonts w:ascii="宋体" w:hAnsi="宋体"/>
        </w:rPr>
        <w:t>我的童年和少年时代大部分时间是在省军区家属院度过的，我记事的时候，邓小平已经多次裁军，文工团我并没有见过，大概被裁光了，但是我家隔壁就是</w:t>
      </w:r>
      <w:r>
        <w:rPr>
          <w:rFonts w:ascii="宋体" w:hAnsi="宋体"/>
        </w:rPr>
        <w:t>5</w:t>
      </w:r>
      <w:r>
        <w:rPr>
          <w:rFonts w:ascii="宋体" w:hAnsi="宋体"/>
        </w:rPr>
        <w:t>团，它应该是个警卫团。在我很小的时候，</w:t>
      </w:r>
      <w:r>
        <w:rPr>
          <w:rFonts w:ascii="宋体" w:hAnsi="宋体"/>
        </w:rPr>
        <w:t>5</w:t>
      </w:r>
      <w:r>
        <w:rPr>
          <w:rFonts w:ascii="宋体" w:hAnsi="宋体"/>
        </w:rPr>
        <w:t>团的范围还很大，占据了大半个街道。后来逐步被迁出市区，改建成居民区。最初的时候，</w:t>
      </w:r>
      <w:r>
        <w:rPr>
          <w:rFonts w:ascii="宋体" w:hAnsi="宋体"/>
        </w:rPr>
        <w:t>5</w:t>
      </w:r>
      <w:r>
        <w:rPr>
          <w:rFonts w:ascii="宋体" w:hAnsi="宋体"/>
        </w:rPr>
        <w:t>团里面养着几头猪，那个时代的公共厕所就是地上一条横贯的槽，然后纵向建几个小</w:t>
      </w:r>
      <w:r>
        <w:rPr>
          <w:rFonts w:ascii="宋体" w:hAnsi="宋体"/>
        </w:rPr>
        <w:t>门，有一次我和一个小区里的孩子一起去</w:t>
      </w:r>
      <w:r>
        <w:rPr>
          <w:rFonts w:ascii="宋体" w:hAnsi="宋体"/>
        </w:rPr>
        <w:t>5</w:t>
      </w:r>
      <w:r>
        <w:rPr>
          <w:rFonts w:ascii="宋体" w:hAnsi="宋体"/>
        </w:rPr>
        <w:t>团里玩，发现了这几头猪被独立的关在一个个小门里面。我们当时并没有意识到地上的槽是它的食槽，小门里是它的猪圈。以年幼的两个孩子的见识和对公共厕所的印象，第一反应就是几只无辜的猪被人关在了公厕里。善意的我们打开了门，用树枝把它们赶了出来，然后它们冲上了主干道，狂奔不已，我们在后面兴奋的追逐。</w:t>
      </w:r>
      <w:r>
        <w:rPr>
          <w:rFonts w:ascii="宋体" w:hAnsi="宋体"/>
        </w:rPr>
        <w:t>5</w:t>
      </w:r>
      <w:r>
        <w:rPr>
          <w:rFonts w:ascii="宋体" w:hAnsi="宋体"/>
        </w:rPr>
        <w:t>团的小战士大惊失色。</w:t>
      </w:r>
    </w:p>
    <w:p w:rsidR="000F356A" w:rsidRDefault="005B0035">
      <w:pPr>
        <w:spacing w:after="80"/>
        <w:ind w:firstLine="440"/>
      </w:pPr>
      <w:r>
        <w:rPr>
          <w:rFonts w:ascii="宋体" w:hAnsi="宋体"/>
        </w:rPr>
        <w:t>这个故事我和我儿子说完的第二天我就带他一起去看芳华了，电影里有个桥段是刘峰在吃饺子，有个小战士冲进来大喊，刘峰，不好了，省军区的猪被人放出来了。我儿子开心的大笑，</w:t>
      </w:r>
      <w:r>
        <w:rPr>
          <w:rFonts w:ascii="宋体" w:hAnsi="宋体"/>
        </w:rPr>
        <w:t>他以为猪是他爸爸放出来的。</w:t>
      </w:r>
    </w:p>
    <w:p w:rsidR="000F356A" w:rsidRDefault="005B0035">
      <w:pPr>
        <w:spacing w:after="80"/>
        <w:ind w:firstLine="440"/>
      </w:pPr>
      <w:r>
        <w:rPr>
          <w:rFonts w:ascii="宋体" w:hAnsi="宋体"/>
        </w:rPr>
        <w:t>当然了，年代不同，省份也不同，电影里的猪肯定与我无关，不过这个桥段倒是蛮贴近生活的。到此为止标题解释了，惊天的秘密就是电影里的猪是谁放走的？是我放的么？显然不是。</w:t>
      </w:r>
    </w:p>
    <w:p w:rsidR="000F356A" w:rsidRDefault="005B0035">
      <w:pPr>
        <w:spacing w:after="80"/>
        <w:ind w:firstLine="440"/>
      </w:pPr>
      <w:r>
        <w:rPr>
          <w:rFonts w:ascii="宋体" w:hAnsi="宋体"/>
        </w:rPr>
        <w:lastRenderedPageBreak/>
        <w:t>我比冯小刚小了一代人，对着同样的东西，视角不同，感受就不同。当时的成年人也许经历了很多作为孩子的我们当时无法理解的事情。记得干休所诊所的王主任在部队上就是个团长。今天回想起来，一个部队上的团长被转到省军区干休所，在几十平米的空间里管着</w:t>
      </w:r>
      <w:r>
        <w:rPr>
          <w:rFonts w:ascii="宋体" w:hAnsi="宋体"/>
        </w:rPr>
        <w:t>2</w:t>
      </w:r>
      <w:r>
        <w:rPr>
          <w:rFonts w:ascii="宋体" w:hAnsi="宋体"/>
        </w:rPr>
        <w:t>，</w:t>
      </w:r>
      <w:r>
        <w:rPr>
          <w:rFonts w:ascii="宋体" w:hAnsi="宋体"/>
        </w:rPr>
        <w:t>3</w:t>
      </w:r>
      <w:r>
        <w:rPr>
          <w:rFonts w:ascii="宋体" w:hAnsi="宋体"/>
        </w:rPr>
        <w:t>个小护士，给几个老干部看看老人病，内心应该是失落的。但是当时的我们是无法理解成人</w:t>
      </w:r>
      <w:r>
        <w:rPr>
          <w:rFonts w:ascii="宋体" w:hAnsi="宋体"/>
        </w:rPr>
        <w:t>的世界，只是觉得找王主任开病假条去学校骗老师请假很容易，无论你找个什么理由，王主任都给你开假的病假条，以至于后来我们班主任都拒绝接受干休所门诊的病假条，要求只有三甲医院的假条才作数。当然，王主任还是有原则的，那时候学校门口有个电子游戏厅老板，你给他</w:t>
      </w:r>
      <w:r>
        <w:rPr>
          <w:rFonts w:ascii="宋体" w:hAnsi="宋体"/>
        </w:rPr>
        <w:t>5</w:t>
      </w:r>
      <w:r>
        <w:rPr>
          <w:rFonts w:ascii="宋体" w:hAnsi="宋体"/>
        </w:rPr>
        <w:t>块</w:t>
      </w:r>
    </w:p>
    <w:p w:rsidR="000F356A" w:rsidRDefault="005B0035">
      <w:pPr>
        <w:spacing w:after="80"/>
        <w:ind w:firstLine="440"/>
      </w:pPr>
      <w:r>
        <w:rPr>
          <w:rFonts w:ascii="宋体" w:hAnsi="宋体"/>
        </w:rPr>
        <w:t>钱，他就冒充你爸去开家长会，把你不及格的卷子隐藏起来，以至于冒充多人的爸爸，被学校的老师认了出来。王主任起码没做过这种事。</w:t>
      </w:r>
    </w:p>
    <w:p w:rsidR="000F356A" w:rsidRDefault="005B0035">
      <w:pPr>
        <w:spacing w:after="80"/>
        <w:ind w:firstLine="440"/>
      </w:pPr>
      <w:r>
        <w:rPr>
          <w:rFonts w:ascii="宋体" w:hAnsi="宋体"/>
        </w:rPr>
        <w:t>无论哪一代人的芳华都会随着时间逝去，</w:t>
      </w:r>
      <w:r>
        <w:rPr>
          <w:rFonts w:ascii="宋体" w:hAnsi="宋体"/>
        </w:rPr>
        <w:t>2500</w:t>
      </w:r>
      <w:r>
        <w:rPr>
          <w:rFonts w:ascii="宋体" w:hAnsi="宋体"/>
        </w:rPr>
        <w:t>年前孔子也在川上说，逝者如斯夫！不舍昼夜。</w:t>
      </w:r>
    </w:p>
    <w:p w:rsidR="000F356A" w:rsidRDefault="005B0035">
      <w:pPr>
        <w:spacing w:after="80"/>
        <w:ind w:firstLine="440"/>
      </w:pPr>
      <w:r>
        <w:rPr>
          <w:rFonts w:ascii="宋体" w:hAnsi="宋体"/>
        </w:rPr>
        <w:t>只愿每一代人的芳华逝去之后，都会留下美好的记忆和回忆。</w:t>
      </w:r>
    </w:p>
    <w:p w:rsidR="000F356A" w:rsidRDefault="005B0035">
      <w:pPr>
        <w:spacing w:after="80"/>
        <w:ind w:firstLine="440"/>
      </w:pPr>
      <w:r>
        <w:rPr>
          <w:rFonts w:ascii="宋体" w:hAnsi="宋体"/>
        </w:rPr>
        <w:t>驿外断桥边，寂寞开无主。</w:t>
      </w:r>
    </w:p>
    <w:p w:rsidR="000F356A" w:rsidRDefault="005B0035">
      <w:pPr>
        <w:spacing w:after="80"/>
        <w:ind w:firstLine="440"/>
      </w:pPr>
      <w:r>
        <w:rPr>
          <w:rFonts w:ascii="宋体" w:hAnsi="宋体"/>
        </w:rPr>
        <w:t>已是黄昏独自愁，更著风和雨。</w:t>
      </w:r>
    </w:p>
    <w:p w:rsidR="000F356A" w:rsidRDefault="005B0035">
      <w:pPr>
        <w:spacing w:after="80"/>
        <w:ind w:firstLine="440"/>
      </w:pPr>
      <w:r>
        <w:rPr>
          <w:rFonts w:ascii="宋体" w:hAnsi="宋体"/>
        </w:rPr>
        <w:t>无意苦争春，一任群芳妒。</w:t>
      </w:r>
    </w:p>
    <w:p w:rsidR="000F356A" w:rsidRDefault="005B0035">
      <w:pPr>
        <w:spacing w:after="80"/>
        <w:ind w:firstLine="440"/>
      </w:pPr>
      <w:r>
        <w:rPr>
          <w:rFonts w:ascii="宋体" w:hAnsi="宋体"/>
        </w:rPr>
        <w:t>零落成泥碾作尘，只有香如故。</w:t>
      </w:r>
    </w:p>
    <w:p w:rsidR="000F356A" w:rsidRDefault="005B0035">
      <w:pPr>
        <w:pStyle w:val="1"/>
      </w:pPr>
      <w:bookmarkStart w:id="5" w:name="_Toc243434379"/>
      <w:r>
        <w:lastRenderedPageBreak/>
        <w:t>2018-01-03</w:t>
      </w:r>
      <w:r>
        <w:t xml:space="preserve">　问世间情为何物</w:t>
      </w:r>
      <w:bookmarkEnd w:id="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13 </w:t>
      </w:r>
      <w:r>
        <w:rPr>
          <w:rFonts w:ascii="宋体" w:hAnsi="宋体"/>
          <w:color w:val="909090"/>
          <w:sz w:val="17"/>
        </w:rPr>
        <w:t>页　｜　约</w:t>
      </w:r>
      <w:r>
        <w:rPr>
          <w:rFonts w:ascii="宋体" w:hAnsi="宋体"/>
          <w:color w:val="909090"/>
          <w:sz w:val="17"/>
        </w:rPr>
        <w:t xml:space="preserve"> 1,594 </w:t>
      </w:r>
      <w:r>
        <w:rPr>
          <w:rFonts w:ascii="宋体" w:hAnsi="宋体"/>
          <w:color w:val="909090"/>
          <w:sz w:val="17"/>
        </w:rPr>
        <w:t>字</w:t>
      </w:r>
    </w:p>
    <w:p w:rsidR="000F356A" w:rsidRDefault="005B0035">
      <w:pPr>
        <w:spacing w:after="80"/>
        <w:ind w:firstLine="440"/>
      </w:pPr>
      <w:r>
        <w:rPr>
          <w:rFonts w:ascii="宋体" w:hAnsi="宋体"/>
        </w:rPr>
        <w:t>看到这个标题估计读者们都要猜测该不是要写什么男女之类的话题了。恭喜你，答错了。</w:t>
      </w:r>
    </w:p>
    <w:p w:rsidR="000F356A" w:rsidRDefault="005B0035">
      <w:pPr>
        <w:spacing w:after="80"/>
        <w:ind w:firstLine="440"/>
      </w:pPr>
      <w:r>
        <w:rPr>
          <w:rFonts w:ascii="宋体" w:hAnsi="宋体"/>
        </w:rPr>
        <w:t>这章，我们写鸟。</w:t>
      </w:r>
    </w:p>
    <w:p w:rsidR="000F356A" w:rsidRDefault="005B0035">
      <w:pPr>
        <w:spacing w:after="80"/>
        <w:ind w:firstLine="440"/>
      </w:pPr>
      <w:r>
        <w:rPr>
          <w:rFonts w:ascii="宋体" w:hAnsi="宋体"/>
        </w:rPr>
        <w:t>起：陨石（运势）</w:t>
      </w:r>
    </w:p>
    <w:p w:rsidR="000F356A" w:rsidRDefault="005B0035">
      <w:pPr>
        <w:spacing w:after="80"/>
        <w:ind w:firstLine="440"/>
      </w:pPr>
      <w:r>
        <w:rPr>
          <w:rFonts w:ascii="宋体" w:hAnsi="宋体"/>
        </w:rPr>
        <w:t>承：玉壶（品格）</w:t>
      </w:r>
    </w:p>
    <w:p w:rsidR="000F356A" w:rsidRDefault="005B0035">
      <w:pPr>
        <w:spacing w:after="80"/>
        <w:ind w:firstLine="440"/>
      </w:pPr>
      <w:r>
        <w:rPr>
          <w:rFonts w:ascii="宋体" w:hAnsi="宋体"/>
        </w:rPr>
        <w:t>转：鸟（感情）</w:t>
      </w:r>
    </w:p>
    <w:p w:rsidR="000F356A" w:rsidRDefault="005B0035">
      <w:pPr>
        <w:spacing w:after="80"/>
        <w:ind w:firstLine="440"/>
      </w:pPr>
      <w:r>
        <w:rPr>
          <w:rFonts w:ascii="宋体" w:hAnsi="宋体"/>
        </w:rPr>
        <w:t>这转的尺度有点大，怎么会是鸟呢？没错，我们确实写鸟。鸟跟感情有什么关系呢？且听我细细道</w:t>
      </w:r>
      <w:r>
        <w:rPr>
          <w:rFonts w:ascii="宋体" w:hAnsi="宋体"/>
        </w:rPr>
        <w:t>来。</w:t>
      </w:r>
    </w:p>
    <w:p w:rsidR="000F356A" w:rsidRDefault="005B0035">
      <w:pPr>
        <w:spacing w:after="80"/>
        <w:ind w:firstLine="440"/>
      </w:pPr>
      <w:r>
        <w:rPr>
          <w:rFonts w:ascii="宋体" w:hAnsi="宋体"/>
        </w:rPr>
        <w:t>图中这只鸟，不是活的，它只是一只鸟的标本。我父亲年轻时一直有养鸟，二十几年前他跟我说养画眉的笼子要几根椽子，鸟要喂小米，小米要嵌入在蛋黄里蒸熟了，把蛋黄丢掉，只喂它小米，至今恍若隔日。</w:t>
      </w:r>
    </w:p>
    <w:p w:rsidR="000F356A" w:rsidRDefault="005B0035">
      <w:pPr>
        <w:spacing w:after="80"/>
        <w:ind w:firstLine="440"/>
      </w:pPr>
      <w:r>
        <w:rPr>
          <w:rFonts w:ascii="宋体" w:hAnsi="宋体"/>
        </w:rPr>
        <w:t>也许如今他年纪大了，再没精力伺候活鸟了，于是拿个标本玩玩，权当一个乐子。本文的主角是另一只鸟，一只活鸟，一只我小时候家里养过的鸟，我再也没见过它了，于是只能借这只鸟的标本配图。</w:t>
      </w:r>
    </w:p>
    <w:p w:rsidR="000F356A" w:rsidRDefault="005B0035">
      <w:pPr>
        <w:spacing w:after="80"/>
        <w:ind w:firstLine="440"/>
      </w:pPr>
      <w:r>
        <w:rPr>
          <w:rFonts w:ascii="宋体" w:hAnsi="宋体"/>
        </w:rPr>
        <w:t>主角是一只鹦鹉，一只幼年的母鹦鹉。在九十年代中期大约我上初一的时候，父亲不知道是怎么想的，刻意托一个朋友从四川的老林子里抓了一只未经驯化的幼年</w:t>
      </w:r>
      <w:r>
        <w:rPr>
          <w:rFonts w:ascii="宋体" w:hAnsi="宋体"/>
        </w:rPr>
        <w:t>野鹦鹉。我第一眼见到它的时候，它被白布蒙着头，我协助父亲给它的脚上上环，刚摘掉它的白布，它就死命的啄了我一口。当然，事后证明上环都是多余的，因为它根本不能拴在架子上，因为它会啄人，所以只能被关在笼子里。</w:t>
      </w:r>
    </w:p>
    <w:p w:rsidR="000F356A" w:rsidRDefault="005B0035">
      <w:pPr>
        <w:spacing w:after="80"/>
        <w:ind w:firstLine="440"/>
      </w:pPr>
      <w:r>
        <w:rPr>
          <w:rFonts w:ascii="宋体" w:hAnsi="宋体"/>
        </w:rPr>
        <w:t>在接下来的时间里，我常常想，一只年幼的鹦鹉，昨日还呆在四川的深山中与父母兄妹在一起，忽然就做了笼中囚徒，这种遭遇倒是蛮让人同情。那个时候，我还是个初中生，并没有学会照顾别人，但正是源自这种同情，让我每天都惦记它的存在，有时天冷了，只有我一个人会在睡觉前惦记它的笼子究竟是被放在阳台上还是被放回室内，甚至，有一</w:t>
      </w:r>
      <w:r>
        <w:rPr>
          <w:rFonts w:ascii="宋体" w:hAnsi="宋体"/>
        </w:rPr>
        <w:t>次我从学校跑回家只是因为外面在下大雨，我担心它在阳台上淋雨。当然，我的好意并没有得到过什么回应，每次我把手指头放进笼子里，它还是会恶狠狠的啄过来。</w:t>
      </w:r>
    </w:p>
    <w:p w:rsidR="000F356A" w:rsidRDefault="005B0035">
      <w:pPr>
        <w:spacing w:after="80"/>
        <w:ind w:firstLine="440"/>
      </w:pPr>
      <w:r>
        <w:rPr>
          <w:rFonts w:ascii="宋体" w:hAnsi="宋体"/>
        </w:rPr>
        <w:lastRenderedPageBreak/>
        <w:t>时间过得很快，一晃眼两年过去了，父亲花了很多精力训练它，企图教它说话。当然，事后证明这些都是多余的，因为直到最后它始终被关在笼子里，别说学说话，它自始至终都保持着啄人的攻击性，身为一只鹦鹉，连被拴在架子上，也没达到过。</w:t>
      </w:r>
    </w:p>
    <w:p w:rsidR="000F356A" w:rsidRDefault="005B0035">
      <w:pPr>
        <w:spacing w:after="80"/>
        <w:ind w:firstLine="440"/>
      </w:pPr>
      <w:r>
        <w:rPr>
          <w:rFonts w:ascii="宋体" w:hAnsi="宋体"/>
        </w:rPr>
        <w:t>父亲的耐心一日日的消失了，但是我对它却越来越敬佩。父亲给它起了个名字叫奴才，让它学叫奴才，我却给它取了个名字叫关二爷，虽然，它是母的。我时常想，</w:t>
      </w:r>
      <w:r>
        <w:rPr>
          <w:rFonts w:ascii="宋体" w:hAnsi="宋体"/>
        </w:rPr>
        <w:t>假如易地而处，换作我被另一个物种捕捉了去，生死未卜前途不明沦为笼中之囚，我是否会自始至终的保持本性，维持尊严呢？这个问题我当年想过很久，不敢作答。时隔</w:t>
      </w:r>
      <w:r>
        <w:rPr>
          <w:rFonts w:ascii="宋体" w:hAnsi="宋体"/>
        </w:rPr>
        <w:t>20</w:t>
      </w:r>
      <w:r>
        <w:rPr>
          <w:rFonts w:ascii="宋体" w:hAnsi="宋体"/>
        </w:rPr>
        <w:t>多年，时至今日，我想，绝大多数人类，恐怕都不如这只鸟有骨气。从这个角度看，它确实该叫关二爷。</w:t>
      </w:r>
    </w:p>
    <w:p w:rsidR="000F356A" w:rsidRDefault="005B0035">
      <w:pPr>
        <w:spacing w:after="80"/>
        <w:ind w:firstLine="440"/>
      </w:pPr>
      <w:r>
        <w:rPr>
          <w:rFonts w:ascii="宋体" w:hAnsi="宋体"/>
        </w:rPr>
        <w:t>终于，有一天，父亲受不了始终失败的挫折感，把它送给职业驯化鹦鹉的人，换了一只已经被驯服的乖巧的鹦鹉回来。那只野鹦鹉离开我们家的前一晚，似乎我预感要发生什么，我夜里起床，专门去摸摸它。它竟然出乎意料的第一次没有啄我，只是用头温顺的蹭我的手，似乎它也预感到即将离别。那</w:t>
      </w:r>
      <w:r>
        <w:rPr>
          <w:rFonts w:ascii="宋体" w:hAnsi="宋体"/>
        </w:rPr>
        <w:t>一晚我惊呆了，因为两年了，为什么今天忽然不啄我了呢？</w:t>
      </w:r>
    </w:p>
    <w:p w:rsidR="000F356A" w:rsidRDefault="005B0035">
      <w:pPr>
        <w:spacing w:after="80"/>
        <w:ind w:firstLine="440"/>
      </w:pPr>
      <w:r>
        <w:rPr>
          <w:rFonts w:ascii="宋体" w:hAnsi="宋体"/>
        </w:rPr>
        <w:t>4</w:t>
      </w:r>
      <w:r>
        <w:rPr>
          <w:rFonts w:ascii="宋体" w:hAnsi="宋体"/>
        </w:rPr>
        <w:t>年后，我上了大学，大一入学第一次英文课，我写了篇英文的作文，内容就是这只鸟的故</w:t>
      </w:r>
    </w:p>
    <w:p w:rsidR="000F356A" w:rsidRDefault="005B0035">
      <w:pPr>
        <w:spacing w:after="80"/>
        <w:ind w:firstLine="440"/>
      </w:pPr>
      <w:r>
        <w:rPr>
          <w:rFonts w:ascii="宋体" w:hAnsi="宋体"/>
        </w:rPr>
        <w:t>事。我的英文老师因为赏识这篇文章，让我做了英文课代表，当然，实际上，我的英文并不好。</w:t>
      </w:r>
    </w:p>
    <w:p w:rsidR="000F356A" w:rsidRDefault="005B0035">
      <w:pPr>
        <w:spacing w:after="80"/>
        <w:ind w:firstLine="440"/>
      </w:pPr>
      <w:r>
        <w:rPr>
          <w:rFonts w:ascii="宋体" w:hAnsi="宋体"/>
        </w:rPr>
        <w:t>这篇文章在说情，其实我说的情并不是我和那只鸟之间。我说的，是那只鸟对它的物种之间的感情。它身为一只鸟，坚决不学人话，这叫忠。在各种训练压力下，始终不屈服，这叫勇。我想，一个生命，没有大情，大约是没有这种忠勇的。可惜我不是鸟，没法知道它究竟是怎么想的。</w:t>
      </w:r>
    </w:p>
    <w:p w:rsidR="000F356A" w:rsidRDefault="005B0035">
      <w:pPr>
        <w:spacing w:after="80"/>
        <w:ind w:firstLine="440"/>
      </w:pPr>
      <w:r>
        <w:rPr>
          <w:rFonts w:ascii="宋体" w:hAnsi="宋体"/>
        </w:rPr>
        <w:t>关羽降曹，曹操三日一大宴五日一小宴，关</w:t>
      </w:r>
      <w:r>
        <w:rPr>
          <w:rFonts w:ascii="宋体" w:hAnsi="宋体"/>
        </w:rPr>
        <w:t>羽斩颜良诛文丑解白马之围之后寻兄而去，临走时，他封金挂印，留下一句话，</w:t>
      </w:r>
      <w:r>
        <w:rPr>
          <w:rFonts w:ascii="宋体" w:hAnsi="宋体"/>
        </w:rPr>
        <w:t>“</w:t>
      </w:r>
      <w:r>
        <w:rPr>
          <w:rFonts w:ascii="宋体" w:hAnsi="宋体"/>
        </w:rPr>
        <w:t>关某来时明白，去时不能不明白</w:t>
      </w:r>
      <w:r>
        <w:rPr>
          <w:rFonts w:ascii="宋体" w:hAnsi="宋体"/>
        </w:rPr>
        <w:t>”</w:t>
      </w:r>
      <w:r>
        <w:rPr>
          <w:rFonts w:ascii="宋体" w:hAnsi="宋体"/>
        </w:rPr>
        <w:t>。</w:t>
      </w:r>
    </w:p>
    <w:p w:rsidR="000F356A" w:rsidRDefault="005B0035">
      <w:pPr>
        <w:spacing w:after="80"/>
        <w:ind w:firstLine="440"/>
      </w:pPr>
      <w:r>
        <w:rPr>
          <w:rFonts w:ascii="宋体" w:hAnsi="宋体"/>
        </w:rPr>
        <w:t>这只鸟来时不明白，毕竟因我父子让其被囚失去家人失去自由，但是它去时却很明白，我想，它最后一夜不啄我了，大约是想告诉我，它看懂了我的内疚，它宽恕我了。</w:t>
      </w:r>
    </w:p>
    <w:p w:rsidR="000F356A" w:rsidRDefault="005B0035">
      <w:pPr>
        <w:spacing w:after="80"/>
        <w:ind w:firstLine="440"/>
      </w:pPr>
      <w:r>
        <w:rPr>
          <w:rFonts w:ascii="宋体" w:hAnsi="宋体"/>
        </w:rPr>
        <w:t>它走时，免除了我的内疚，选择独自面对未卜的前路，我想，以它倔强高傲的性格，落在训鸟人的手中，大约前路坎坷。</w:t>
      </w:r>
    </w:p>
    <w:p w:rsidR="000F356A" w:rsidRDefault="005B0035">
      <w:pPr>
        <w:spacing w:after="80"/>
        <w:ind w:firstLine="440"/>
      </w:pPr>
      <w:r>
        <w:rPr>
          <w:rFonts w:ascii="宋体" w:hAnsi="宋体"/>
        </w:rPr>
        <w:t>我的前半生，不曾敬佩过谁，如果有，只敬佩过一个生命，它，是一只鸟。</w:t>
      </w:r>
    </w:p>
    <w:p w:rsidR="000F356A" w:rsidRDefault="005B0035">
      <w:pPr>
        <w:pStyle w:val="1"/>
      </w:pPr>
      <w:bookmarkStart w:id="6" w:name="_Toc243434380"/>
      <w:r>
        <w:lastRenderedPageBreak/>
        <w:t>2018-01-05</w:t>
      </w:r>
      <w:r>
        <w:t xml:space="preserve">　把日子过成这样，有意思么？</w:t>
      </w:r>
      <w:bookmarkEnd w:id="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17 </w:t>
      </w:r>
      <w:r>
        <w:rPr>
          <w:rFonts w:ascii="宋体" w:hAnsi="宋体"/>
          <w:color w:val="909090"/>
          <w:sz w:val="17"/>
        </w:rPr>
        <w:t>页　｜　约</w:t>
      </w:r>
      <w:r>
        <w:rPr>
          <w:rFonts w:ascii="宋体" w:hAnsi="宋体"/>
          <w:color w:val="909090"/>
          <w:sz w:val="17"/>
        </w:rPr>
        <w:t xml:space="preserve"> 1,653 </w:t>
      </w:r>
      <w:r>
        <w:rPr>
          <w:rFonts w:ascii="宋体" w:hAnsi="宋体"/>
          <w:color w:val="909090"/>
          <w:sz w:val="17"/>
        </w:rPr>
        <w:t>字</w:t>
      </w:r>
    </w:p>
    <w:p w:rsidR="000F356A" w:rsidRDefault="005B0035">
      <w:pPr>
        <w:spacing w:after="80"/>
        <w:ind w:firstLine="440"/>
      </w:pPr>
      <w:r>
        <w:rPr>
          <w:rFonts w:ascii="宋体" w:hAnsi="宋体"/>
        </w:rPr>
        <w:t>这一期作者不聊物件，和关注本号的读者们聊聊天。</w:t>
      </w:r>
    </w:p>
    <w:p w:rsidR="000F356A" w:rsidRDefault="005B0035">
      <w:pPr>
        <w:spacing w:after="80"/>
        <w:ind w:firstLine="440"/>
      </w:pPr>
      <w:r>
        <w:rPr>
          <w:rFonts w:ascii="宋体" w:hAnsi="宋体"/>
        </w:rPr>
        <w:t>在第一期开号声明里，作者写的很清楚，这原本是个私号。但是万万没想到在完全没有推广的情况下，开号短短一周之内，粉丝竟然接近三位数，而且里面没有一个是作者的同事亲戚或者朋友，全都不认识。这实在出乎意料。</w:t>
      </w:r>
    </w:p>
    <w:p w:rsidR="000F356A" w:rsidRDefault="005B0035">
      <w:pPr>
        <w:spacing w:after="80"/>
        <w:ind w:firstLine="440"/>
      </w:pPr>
      <w:r>
        <w:rPr>
          <w:rFonts w:ascii="宋体" w:hAnsi="宋体"/>
        </w:rPr>
        <w:t>这样冷僻的标题，即使刻意推广，我想，能点开看的，百不足一，点开之后看完的，又百不足一，看完之后还能关注的，更是十分的少见。</w:t>
      </w:r>
    </w:p>
    <w:p w:rsidR="000F356A" w:rsidRDefault="005B0035">
      <w:pPr>
        <w:spacing w:after="80"/>
        <w:ind w:firstLine="440"/>
      </w:pPr>
      <w:r>
        <w:rPr>
          <w:rFonts w:ascii="宋体" w:hAnsi="宋体"/>
        </w:rPr>
        <w:t>我们看看开号一周推出的这些标题，《策马追流星》、《一片冰心在玉壶》、《</w:t>
      </w:r>
      <w:r>
        <w:rPr>
          <w:rFonts w:ascii="宋体" w:hAnsi="宋体"/>
        </w:rPr>
        <w:t>问世间情为何物》，</w:t>
      </w:r>
      <w:r>
        <w:rPr>
          <w:rFonts w:ascii="宋体" w:hAnsi="宋体"/>
        </w:rPr>
        <w:t>...</w:t>
      </w:r>
      <w:r>
        <w:rPr>
          <w:rFonts w:ascii="宋体" w:hAnsi="宋体"/>
        </w:rPr>
        <w:t>，唯一一篇影评，还是评的芳华，一部文艺片里的文艺片。</w:t>
      </w:r>
    </w:p>
    <w:p w:rsidR="000F356A" w:rsidRDefault="005B0035">
      <w:pPr>
        <w:spacing w:after="80"/>
        <w:ind w:firstLine="440"/>
      </w:pPr>
      <w:r>
        <w:rPr>
          <w:rFonts w:ascii="宋体" w:hAnsi="宋体"/>
        </w:rPr>
        <w:t>再看看过去的一年里</w:t>
      </w:r>
      <w:r>
        <w:rPr>
          <w:rFonts w:ascii="宋体" w:hAnsi="宋体"/>
        </w:rPr>
        <w:t>10</w:t>
      </w:r>
      <w:r>
        <w:rPr>
          <w:rFonts w:ascii="宋体" w:hAnsi="宋体"/>
        </w:rPr>
        <w:t>万</w:t>
      </w:r>
      <w:r>
        <w:rPr>
          <w:rFonts w:ascii="宋体" w:hAnsi="宋体"/>
        </w:rPr>
        <w:t>+</w:t>
      </w:r>
      <w:r>
        <w:rPr>
          <w:rFonts w:ascii="宋体" w:hAnsi="宋体"/>
        </w:rPr>
        <w:t>的文章，题目大约是《华为为什么非要裁掉</w:t>
      </w:r>
      <w:r>
        <w:rPr>
          <w:rFonts w:ascii="宋体" w:hAnsi="宋体"/>
        </w:rPr>
        <w:t>35</w:t>
      </w:r>
      <w:r>
        <w:rPr>
          <w:rFonts w:ascii="宋体" w:hAnsi="宋体"/>
        </w:rPr>
        <w:t>岁以上的老员工》、《中兴</w:t>
      </w:r>
      <w:r>
        <w:rPr>
          <w:rFonts w:ascii="宋体" w:hAnsi="宋体"/>
        </w:rPr>
        <w:t>70</w:t>
      </w:r>
      <w:r>
        <w:rPr>
          <w:rFonts w:ascii="宋体" w:hAnsi="宋体"/>
        </w:rPr>
        <w:t>后程序员被辞退后跳楼》、《月薪</w:t>
      </w:r>
      <w:r>
        <w:rPr>
          <w:rFonts w:ascii="宋体" w:hAnsi="宋体"/>
        </w:rPr>
        <w:t>3</w:t>
      </w:r>
      <w:r>
        <w:rPr>
          <w:rFonts w:ascii="宋体" w:hAnsi="宋体"/>
        </w:rPr>
        <w:t>万撑不起孩子一个暑假》、《马云一个月赚二十个亿很痛苦》、《年初不买房，一年又白忙》、《</w:t>
      </w:r>
      <w:r>
        <w:rPr>
          <w:rFonts w:ascii="宋体" w:hAnsi="宋体"/>
        </w:rPr>
        <w:t>80</w:t>
      </w:r>
      <w:r>
        <w:rPr>
          <w:rFonts w:ascii="宋体" w:hAnsi="宋体"/>
        </w:rPr>
        <w:t>后的养老危机可能是史上最悲催的一</w:t>
      </w:r>
    </w:p>
    <w:p w:rsidR="000F356A" w:rsidRDefault="005B0035">
      <w:pPr>
        <w:spacing w:after="80"/>
        <w:ind w:firstLine="440"/>
      </w:pPr>
      <w:r>
        <w:rPr>
          <w:rFonts w:ascii="宋体" w:hAnsi="宋体"/>
        </w:rPr>
        <w:t>代》、《人工智能到来了，我们还有工作么？》、《折叠的都市，无法跨越的阶层》，</w:t>
      </w:r>
      <w:r>
        <w:rPr>
          <w:rFonts w:ascii="宋体" w:hAnsi="宋体"/>
        </w:rPr>
        <w:t>......</w:t>
      </w:r>
      <w:r>
        <w:rPr>
          <w:rFonts w:ascii="宋体" w:hAnsi="宋体"/>
        </w:rPr>
        <w:t>不再列举了，大约除了色情与奇葩，上述的就是最热门的话题集合了。</w:t>
      </w:r>
    </w:p>
    <w:p w:rsidR="000F356A" w:rsidRDefault="005B0035">
      <w:pPr>
        <w:spacing w:after="80"/>
        <w:ind w:firstLine="440"/>
      </w:pPr>
      <w:r>
        <w:rPr>
          <w:rFonts w:ascii="宋体" w:hAnsi="宋体"/>
        </w:rPr>
        <w:t>这说明，这个浮躁的世界，有多么</w:t>
      </w:r>
      <w:r>
        <w:rPr>
          <w:rFonts w:ascii="宋体" w:hAnsi="宋体"/>
        </w:rPr>
        <w:t>渴望一丝的宁静。我想，这才是你们关注这个号的根本原因。</w:t>
      </w:r>
    </w:p>
    <w:p w:rsidR="000F356A" w:rsidRDefault="005B0035">
      <w:pPr>
        <w:spacing w:after="80"/>
        <w:ind w:firstLine="440"/>
      </w:pPr>
      <w:r>
        <w:rPr>
          <w:rFonts w:ascii="宋体" w:hAnsi="宋体"/>
        </w:rPr>
        <w:t>我不想评论那些制造焦虑和贩卖焦虑的公众号，毕竟这是一条产业链，人家也是要混饭吃的。但是我想问一个问题，焦虑，有卵用么？</w:t>
      </w:r>
    </w:p>
    <w:p w:rsidR="000F356A" w:rsidRDefault="005B0035">
      <w:pPr>
        <w:spacing w:after="80"/>
        <w:ind w:firstLine="440"/>
      </w:pPr>
      <w:r>
        <w:rPr>
          <w:rFonts w:ascii="宋体" w:hAnsi="宋体"/>
        </w:rPr>
        <w:t>还记得我大学里第一个体育老师，对他印象深刻是因为他是个体育系的博导，上第一次体育课的时候，没让我们去运动，而是给我们讲了一番道理，那也是我第一次发现体育老师这么能说，真不愧是博导。</w:t>
      </w:r>
    </w:p>
    <w:p w:rsidR="000F356A" w:rsidRDefault="005B0035">
      <w:pPr>
        <w:spacing w:after="80"/>
        <w:ind w:firstLine="440"/>
      </w:pPr>
      <w:r>
        <w:rPr>
          <w:rFonts w:ascii="宋体" w:hAnsi="宋体"/>
        </w:rPr>
        <w:t>他说，你们看那些赛跑的运动员们，凡是跑的快的，都面带微笑，凡是咬牙切齿的，都跑不快，知道为什么么？</w:t>
      </w:r>
    </w:p>
    <w:p w:rsidR="000F356A" w:rsidRDefault="005B0035">
      <w:pPr>
        <w:spacing w:after="80"/>
        <w:ind w:firstLine="440"/>
      </w:pPr>
      <w:r>
        <w:rPr>
          <w:rFonts w:ascii="宋体" w:hAnsi="宋体"/>
        </w:rPr>
        <w:t>我们当然都一脸懵逼的看着他，他笑笑，回答说：</w:t>
      </w:r>
      <w:r>
        <w:rPr>
          <w:rFonts w:ascii="宋体" w:hAnsi="宋体"/>
        </w:rPr>
        <w:t>“</w:t>
      </w:r>
      <w:r>
        <w:rPr>
          <w:rFonts w:ascii="宋体" w:hAnsi="宋体"/>
        </w:rPr>
        <w:t>答案很简</w:t>
      </w:r>
      <w:r>
        <w:rPr>
          <w:rFonts w:ascii="宋体" w:hAnsi="宋体"/>
        </w:rPr>
        <w:t>单，因为跑步，不是靠脸部肌肉跑的</w:t>
      </w:r>
      <w:r>
        <w:rPr>
          <w:rFonts w:ascii="宋体" w:hAnsi="宋体"/>
        </w:rPr>
        <w:t>”</w:t>
      </w:r>
      <w:r>
        <w:rPr>
          <w:rFonts w:ascii="宋体" w:hAnsi="宋体"/>
        </w:rPr>
        <w:t>。</w:t>
      </w:r>
    </w:p>
    <w:p w:rsidR="000F356A" w:rsidRDefault="005B0035">
      <w:pPr>
        <w:spacing w:after="80"/>
        <w:ind w:firstLine="440"/>
      </w:pPr>
      <w:r>
        <w:rPr>
          <w:rFonts w:ascii="宋体" w:hAnsi="宋体"/>
        </w:rPr>
        <w:lastRenderedPageBreak/>
        <w:t>全场绝倒。</w:t>
      </w:r>
    </w:p>
    <w:p w:rsidR="000F356A" w:rsidRDefault="005B0035">
      <w:pPr>
        <w:spacing w:after="80"/>
        <w:ind w:firstLine="440"/>
      </w:pPr>
      <w:r>
        <w:rPr>
          <w:rFonts w:ascii="宋体" w:hAnsi="宋体"/>
        </w:rPr>
        <w:t>这个道理事后想想是很简单，能量是守恒的，你把力气都用在脸部肌肉上，那脚下自然就慢了，跑的快不快，和咬牙咬的狠不狠，有毛线关系么？有么？</w:t>
      </w:r>
    </w:p>
    <w:p w:rsidR="000F356A" w:rsidRDefault="005B0035">
      <w:pPr>
        <w:spacing w:after="80"/>
        <w:ind w:firstLine="440"/>
      </w:pPr>
      <w:r>
        <w:rPr>
          <w:rFonts w:ascii="宋体" w:hAnsi="宋体"/>
        </w:rPr>
        <w:t>焦虑，也是一样的道理。焦虑就像咬牙切齿，你可以用尽吃奶的力气焦虑，问题是，然并卵？</w:t>
      </w:r>
    </w:p>
    <w:p w:rsidR="000F356A" w:rsidRDefault="005B0035">
      <w:pPr>
        <w:spacing w:after="80"/>
        <w:ind w:firstLine="440"/>
      </w:pPr>
      <w:r>
        <w:rPr>
          <w:rFonts w:ascii="宋体" w:hAnsi="宋体"/>
        </w:rPr>
        <w:t>当所有人都在贩卖焦虑的时候，我们提供宁静。</w:t>
      </w:r>
    </w:p>
    <w:p w:rsidR="000F356A" w:rsidRDefault="005B0035">
      <w:pPr>
        <w:spacing w:after="80"/>
        <w:ind w:firstLine="440"/>
      </w:pPr>
      <w:r>
        <w:rPr>
          <w:rFonts w:ascii="宋体" w:hAnsi="宋体"/>
        </w:rPr>
        <w:t>策马追流星我们聊的是人生短暂恰似流星，玉壶我们聊的是得到的时候不会珍惜，失去了却后悔莫及，情为何物里面我们聊的甚至是一只鸟，在这个浮躁的时代里，大约没有人会把小米嵌在蛋黄里蒸熟，把蛋黄丢掉，只喂鸟吃</w:t>
      </w:r>
      <w:r>
        <w:rPr>
          <w:rFonts w:ascii="宋体" w:hAnsi="宋体"/>
        </w:rPr>
        <w:t>小米；在这个浮躁的时代里，也不再会有人去关心一只鸟的骨气，因为，骨气这样的奢侈品，连人，都用不起。</w:t>
      </w:r>
    </w:p>
    <w:p w:rsidR="000F356A" w:rsidRDefault="005B0035">
      <w:pPr>
        <w:spacing w:after="80"/>
        <w:ind w:firstLine="440"/>
      </w:pPr>
      <w:r>
        <w:rPr>
          <w:rFonts w:ascii="宋体" w:hAnsi="宋体"/>
        </w:rPr>
        <w:t>而今天，我们的用短暂的像流星一样的人生，每天焦虑的思考着该如何面对焦虑，等到我们垂垂老矣，却发现自己过的还不如曾经的一只鸟，最后躺在医院的病榻上燃烧着自己曾经燃烧岁月赚回的纸币来延长时光，用尽最后的一口气去哀叹失去的时光是多么的后悔莫及</w:t>
      </w:r>
      <w:r>
        <w:rPr>
          <w:rFonts w:ascii="宋体" w:hAnsi="宋体"/>
        </w:rPr>
        <w:t>......</w:t>
      </w:r>
    </w:p>
    <w:p w:rsidR="000F356A" w:rsidRDefault="005B0035">
      <w:pPr>
        <w:spacing w:after="80"/>
        <w:ind w:firstLine="440"/>
      </w:pPr>
      <w:r>
        <w:rPr>
          <w:rFonts w:ascii="宋体" w:hAnsi="宋体"/>
        </w:rPr>
        <w:t>把一生过成这样，有意思么？</w:t>
      </w:r>
    </w:p>
    <w:p w:rsidR="000F356A" w:rsidRDefault="005B0035">
      <w:pPr>
        <w:spacing w:after="80"/>
        <w:ind w:firstLine="440"/>
      </w:pPr>
      <w:r>
        <w:rPr>
          <w:rFonts w:ascii="宋体" w:hAnsi="宋体"/>
        </w:rPr>
        <w:t>每天看各种公众号，他们无非在告诉你，你昨天错过了房价，今天错过了比特币，明天你还将失业，在恐惧和焦虑中每天被他们吓来吓去，还要为此打赏，任何事情都是遵从二八定律的，有钱人永远都是少数，我们就算不考虑真相，假如每个人都历经九九八十一难，都成为了马云。那么，请问，接下来等待你的是什么？是一个月赚二十个亿的马云式的焦虑。也就是说，即使我们突破真理，突破二八定律，那么，你用尽了一生，穿越无数焦虑，最后等待你的，还是焦虑。</w:t>
      </w:r>
    </w:p>
    <w:p w:rsidR="000F356A" w:rsidRDefault="005B0035">
      <w:pPr>
        <w:spacing w:after="80"/>
        <w:ind w:firstLine="440"/>
      </w:pPr>
      <w:r>
        <w:rPr>
          <w:rFonts w:ascii="宋体" w:hAnsi="宋体"/>
        </w:rPr>
        <w:t>这不禁让人想起王家卫的电影东邪西毒里梁朝伟的那句话，他翻过了一座又一座山，后来发现，山的那边，</w:t>
      </w:r>
      <w:r>
        <w:rPr>
          <w:rFonts w:ascii="宋体" w:hAnsi="宋体"/>
        </w:rPr>
        <w:t>还是山</w:t>
      </w:r>
      <w:r>
        <w:rPr>
          <w:rFonts w:ascii="宋体" w:hAnsi="宋体"/>
        </w:rPr>
        <w:t>......</w:t>
      </w:r>
    </w:p>
    <w:p w:rsidR="000F356A" w:rsidRDefault="005B0035">
      <w:pPr>
        <w:spacing w:after="80"/>
        <w:ind w:firstLine="440"/>
      </w:pPr>
      <w:r>
        <w:rPr>
          <w:rFonts w:ascii="宋体" w:hAnsi="宋体"/>
        </w:rPr>
        <w:t>此生，我们到底是来体验美好的，还是来体验焦虑的？</w:t>
      </w:r>
    </w:p>
    <w:p w:rsidR="000F356A" w:rsidRDefault="005B0035">
      <w:pPr>
        <w:spacing w:after="80"/>
        <w:ind w:firstLine="440"/>
      </w:pPr>
      <w:r>
        <w:rPr>
          <w:rFonts w:ascii="宋体" w:hAnsi="宋体"/>
        </w:rPr>
        <w:t>写在最后，作者不想发财，不想成就伟大的事业，只想为这个浮躁的世界提供一丝宁静，只想为在沙漠里淘金的人们提供一篇水草，无论这么做有多么的不合时宜，都想梗着脖子坚持，最后到了七八十岁死掉，用一生的时间，把这个浮躁焦虑的世界，变得美好了那么一点点。</w:t>
      </w:r>
    </w:p>
    <w:p w:rsidR="000F356A" w:rsidRDefault="005B0035">
      <w:pPr>
        <w:spacing w:after="80"/>
        <w:ind w:firstLine="440"/>
      </w:pPr>
      <w:r>
        <w:rPr>
          <w:rFonts w:ascii="宋体" w:hAnsi="宋体"/>
        </w:rPr>
        <w:t>本号的粉丝不是作者的粉丝，而是和作者一起，都是理想主义的共同粉丝。</w:t>
      </w:r>
    </w:p>
    <w:p w:rsidR="000F356A" w:rsidRDefault="005B0035">
      <w:pPr>
        <w:spacing w:after="80"/>
        <w:ind w:firstLine="440"/>
      </w:pPr>
      <w:r>
        <w:rPr>
          <w:rFonts w:ascii="宋体" w:hAnsi="宋体"/>
        </w:rPr>
        <w:lastRenderedPageBreak/>
        <w:t>这篇文章，欢迎转载，让所有那些在这个浮躁的世界里苦苦寻觅安宁的人，都可以看到我们的努力。</w:t>
      </w:r>
    </w:p>
    <w:p w:rsidR="000F356A" w:rsidRDefault="005B0035">
      <w:pPr>
        <w:spacing w:after="80"/>
        <w:ind w:firstLine="440"/>
      </w:pPr>
      <w:r>
        <w:rPr>
          <w:rFonts w:ascii="宋体" w:hAnsi="宋体"/>
        </w:rPr>
        <w:t>扫码关注有惊喜</w:t>
      </w:r>
    </w:p>
    <w:p w:rsidR="000F356A" w:rsidRDefault="005B0035">
      <w:pPr>
        <w:pStyle w:val="1"/>
      </w:pPr>
      <w:bookmarkStart w:id="7" w:name="_Toc243434381"/>
      <w:r>
        <w:lastRenderedPageBreak/>
        <w:t>2018-01-07</w:t>
      </w:r>
      <w:r>
        <w:t xml:space="preserve">　你</w:t>
      </w:r>
      <w:r>
        <w:t>需要的，真的是钱么？</w:t>
      </w:r>
      <w:bookmarkEnd w:id="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 </w:t>
      </w:r>
      <w:r>
        <w:rPr>
          <w:rFonts w:ascii="宋体" w:hAnsi="宋体"/>
          <w:color w:val="909090"/>
          <w:sz w:val="17"/>
        </w:rPr>
        <w:t>页　｜　约</w:t>
      </w:r>
      <w:r>
        <w:rPr>
          <w:rFonts w:ascii="宋体" w:hAnsi="宋体"/>
          <w:color w:val="909090"/>
          <w:sz w:val="17"/>
        </w:rPr>
        <w:t xml:space="preserve"> 1,654 </w:t>
      </w:r>
      <w:r>
        <w:rPr>
          <w:rFonts w:ascii="宋体" w:hAnsi="宋体"/>
          <w:color w:val="909090"/>
          <w:sz w:val="17"/>
        </w:rPr>
        <w:t>字</w:t>
      </w:r>
    </w:p>
    <w:p w:rsidR="000F356A" w:rsidRDefault="005B0035">
      <w:pPr>
        <w:spacing w:after="80"/>
        <w:ind w:firstLine="440"/>
      </w:pPr>
      <w:r>
        <w:rPr>
          <w:rFonts w:ascii="宋体" w:hAnsi="宋体"/>
        </w:rPr>
        <w:t>这一章，我们谈钱，谈钱挺俗的，但我们不免俗。</w:t>
      </w:r>
    </w:p>
    <w:p w:rsidR="000F356A" w:rsidRDefault="005B0035">
      <w:pPr>
        <w:spacing w:after="80"/>
        <w:ind w:firstLine="440"/>
      </w:pPr>
      <w:r>
        <w:rPr>
          <w:rFonts w:ascii="宋体" w:hAnsi="宋体"/>
        </w:rPr>
        <w:t>在开侃之前，先回答某位好心的读者的意见。</w:t>
      </w:r>
    </w:p>
    <w:p w:rsidR="000F356A" w:rsidRDefault="005B0035">
      <w:pPr>
        <w:spacing w:after="80"/>
        <w:ind w:firstLine="440"/>
      </w:pPr>
      <w:r>
        <w:rPr>
          <w:rFonts w:ascii="宋体" w:hAnsi="宋体"/>
        </w:rPr>
        <w:t>有读者建议作者，不要总说实话，要迎合读者的转发需求。说的具体点，就是多从抱怨的角度去写文章，比如，</w:t>
      </w:r>
      <w:r>
        <w:rPr>
          <w:rFonts w:ascii="宋体" w:hAnsi="宋体"/>
        </w:rPr>
        <w:t>“</w:t>
      </w:r>
      <w:r>
        <w:rPr>
          <w:rFonts w:ascii="宋体" w:hAnsi="宋体"/>
        </w:rPr>
        <w:t>为什么越是努力越没有钱</w:t>
      </w:r>
      <w:r>
        <w:rPr>
          <w:rFonts w:ascii="宋体" w:hAnsi="宋体"/>
        </w:rPr>
        <w:t>”</w:t>
      </w:r>
      <w:r>
        <w:rPr>
          <w:rFonts w:ascii="宋体" w:hAnsi="宋体"/>
        </w:rPr>
        <w:t>，</w:t>
      </w:r>
      <w:r>
        <w:rPr>
          <w:rFonts w:ascii="宋体" w:hAnsi="宋体"/>
        </w:rPr>
        <w:t>“</w:t>
      </w:r>
      <w:r>
        <w:rPr>
          <w:rFonts w:ascii="宋体" w:hAnsi="宋体"/>
        </w:rPr>
        <w:t>人到中年不如狗</w:t>
      </w:r>
      <w:r>
        <w:rPr>
          <w:rFonts w:ascii="宋体" w:hAnsi="宋体"/>
        </w:rPr>
        <w:t>”</w:t>
      </w:r>
      <w:r>
        <w:rPr>
          <w:rFonts w:ascii="宋体" w:hAnsi="宋体"/>
        </w:rPr>
        <w:t>，诸如此类，这样读者看到了，就方便转发，比如转发给老板看可以抱怨钱少，比如转发给家人看可以抱怨辛苦。</w:t>
      </w:r>
    </w:p>
    <w:p w:rsidR="000F356A" w:rsidRDefault="005B0035">
      <w:pPr>
        <w:spacing w:after="80"/>
        <w:ind w:firstLine="440"/>
      </w:pPr>
      <w:r>
        <w:rPr>
          <w:rFonts w:ascii="宋体" w:hAnsi="宋体"/>
        </w:rPr>
        <w:t>作者是这么看的：从读者的角度，抱怨并不能解决任何问题，作者从小就见过很多上一代的人在没有互联网的时代每天聚在一起从早到晚的抱怨社会和政府，但是抱怨了几十年，直到他们有些人已经不在人世了，旧的问题没解决，新的问题倒是添了不少。可见提供可分享的抱怨类的文章对读者没啥用。</w:t>
      </w:r>
    </w:p>
    <w:p w:rsidR="000F356A" w:rsidRDefault="005B0035">
      <w:pPr>
        <w:spacing w:after="80"/>
        <w:ind w:firstLine="440"/>
      </w:pPr>
      <w:r>
        <w:rPr>
          <w:rFonts w:ascii="宋体" w:hAnsi="宋体"/>
        </w:rPr>
        <w:t>从作者的角度，作者有自己的职业，无意炒作并从公众号中牟利。这就是个单纯的记录思想，留下回忆的非商业用途的公众号。</w:t>
      </w:r>
    </w:p>
    <w:p w:rsidR="000F356A" w:rsidRDefault="005B0035">
      <w:pPr>
        <w:spacing w:after="80"/>
        <w:ind w:firstLine="440"/>
      </w:pPr>
      <w:r>
        <w:rPr>
          <w:rFonts w:ascii="宋体" w:hAnsi="宋体"/>
        </w:rPr>
        <w:t>也有读者建议抨击政府抨击社会抨击福利制度等等，这样很容易引起共鸣和转发。</w:t>
      </w:r>
    </w:p>
    <w:p w:rsidR="000F356A" w:rsidRDefault="005B0035">
      <w:pPr>
        <w:spacing w:after="80"/>
        <w:ind w:firstLine="440"/>
      </w:pPr>
      <w:r>
        <w:rPr>
          <w:rFonts w:ascii="宋体" w:hAnsi="宋体"/>
        </w:rPr>
        <w:t>写文章开炮不是不可以，陈琳《讨贼檄文》，骆宾王《讨武曌檄</w:t>
      </w:r>
      <w:r>
        <w:rPr>
          <w:rFonts w:ascii="宋体" w:hAnsi="宋体"/>
        </w:rPr>
        <w:t>》都是骂人堆儿里的千古雄文，至今读起来热血沸腾。但是这事吧，得等时机，真有好的题材，作者也很想一抒胸臆，你们也很想看的时候，偶一为之，是可以的。但是如果为了刻意圈粉天天开炮，那就成了泼妇骂街，怨妇呻吟了。</w:t>
      </w:r>
    </w:p>
    <w:p w:rsidR="000F356A" w:rsidRDefault="005B0035">
      <w:pPr>
        <w:spacing w:after="80"/>
        <w:ind w:firstLine="440"/>
      </w:pPr>
      <w:r>
        <w:rPr>
          <w:rFonts w:ascii="宋体" w:hAnsi="宋体"/>
        </w:rPr>
        <w:t>正式开侃。</w:t>
      </w:r>
    </w:p>
    <w:p w:rsidR="000F356A" w:rsidRDefault="005B0035">
      <w:pPr>
        <w:spacing w:after="80"/>
        <w:ind w:firstLine="440"/>
      </w:pPr>
      <w:r>
        <w:rPr>
          <w:rFonts w:ascii="宋体" w:hAnsi="宋体"/>
        </w:rPr>
        <w:t>过去的</w:t>
      </w:r>
      <w:r>
        <w:rPr>
          <w:rFonts w:ascii="宋体" w:hAnsi="宋体"/>
        </w:rPr>
        <w:t>2017</w:t>
      </w:r>
      <w:r>
        <w:rPr>
          <w:rFonts w:ascii="宋体" w:hAnsi="宋体"/>
        </w:rPr>
        <w:t>年里，所有的投资品里谁最亮眼？显然是比特币。它从</w:t>
      </w:r>
      <w:r>
        <w:rPr>
          <w:rFonts w:ascii="宋体" w:hAnsi="宋体"/>
        </w:rPr>
        <w:t>1000</w:t>
      </w:r>
      <w:r>
        <w:rPr>
          <w:rFonts w:ascii="宋体" w:hAnsi="宋体"/>
        </w:rPr>
        <w:t>美金涨到</w:t>
      </w:r>
      <w:r>
        <w:rPr>
          <w:rFonts w:ascii="宋体" w:hAnsi="宋体"/>
        </w:rPr>
        <w:t>2</w:t>
      </w:r>
      <w:r>
        <w:rPr>
          <w:rFonts w:ascii="宋体" w:hAnsi="宋体"/>
        </w:rPr>
        <w:t>万美金，无比耀眼。</w:t>
      </w:r>
    </w:p>
    <w:p w:rsidR="000F356A" w:rsidRDefault="005B0035">
      <w:pPr>
        <w:spacing w:after="80"/>
        <w:ind w:firstLine="440"/>
      </w:pPr>
      <w:r>
        <w:rPr>
          <w:rFonts w:ascii="宋体" w:hAnsi="宋体"/>
        </w:rPr>
        <w:t>比特币只是一串密码，它没有实体，我们贴一组有实体的。</w:t>
      </w:r>
    </w:p>
    <w:p w:rsidR="000F356A" w:rsidRDefault="005B0035">
      <w:pPr>
        <w:spacing w:after="80"/>
        <w:ind w:firstLine="440"/>
      </w:pPr>
      <w:r>
        <w:rPr>
          <w:rFonts w:ascii="宋体" w:hAnsi="宋体"/>
        </w:rPr>
        <w:t>这张图中有共和国各个时期的硬币，还有银币，金币，民国的袁大头，古代的铜钱，乃至金子。货币未必都是金属，但是黄金天然是货币。</w:t>
      </w:r>
    </w:p>
    <w:p w:rsidR="000F356A" w:rsidRDefault="005B0035">
      <w:pPr>
        <w:spacing w:after="80"/>
        <w:ind w:firstLine="440"/>
      </w:pPr>
      <w:r>
        <w:rPr>
          <w:rFonts w:ascii="宋体" w:hAnsi="宋体"/>
        </w:rPr>
        <w:t>我记得我很小的时</w:t>
      </w:r>
      <w:r>
        <w:rPr>
          <w:rFonts w:ascii="宋体" w:hAnsi="宋体"/>
        </w:rPr>
        <w:t>候，大约是</w:t>
      </w:r>
      <w:r>
        <w:rPr>
          <w:rFonts w:ascii="宋体" w:hAnsi="宋体"/>
        </w:rPr>
        <w:t>80</w:t>
      </w:r>
      <w:r>
        <w:rPr>
          <w:rFonts w:ascii="宋体" w:hAnsi="宋体"/>
        </w:rPr>
        <w:t>年代中期，白天祖父祖母都去上班了，我就一个人呆在家里，祖父吃饭的八仙桌上有四个抽屉，抽屉里有好些铜钱和毛泽东像章。我那时候就把它</w:t>
      </w:r>
      <w:r>
        <w:rPr>
          <w:rFonts w:ascii="宋体" w:hAnsi="宋体"/>
        </w:rPr>
        <w:lastRenderedPageBreak/>
        <w:t>们都摆在桌面上，表示两队人马，然后我排兵布阵，让它们对战。后来稍大一点，看拿破仑传，读到他小时候也干过类似的事儿，不禁莞尔。</w:t>
      </w:r>
    </w:p>
    <w:p w:rsidR="000F356A" w:rsidRDefault="005B0035">
      <w:pPr>
        <w:spacing w:after="80"/>
        <w:ind w:firstLine="440"/>
      </w:pPr>
      <w:r>
        <w:rPr>
          <w:rFonts w:ascii="宋体" w:hAnsi="宋体"/>
        </w:rPr>
        <w:t>我从小很爱钱，但是和今天人们的爱钱不一样，今天的人们爱的是钱能给他们买来什么，我小时候爱的就是钱本身。那时候最爱两种钱，一种是硬币，一种是外汇券。硬币是可以用来排兵布阵的，外汇券是因为它长得和人民币不一样。外汇券是当时的体制下的一种特殊货币，面</w:t>
      </w:r>
      <w:r>
        <w:rPr>
          <w:rFonts w:ascii="宋体" w:hAnsi="宋体"/>
        </w:rPr>
        <w:t>值和普通人民币等值，可以拿来兑换外汇。可惜外汇券都没有保留下来。</w:t>
      </w:r>
    </w:p>
    <w:p w:rsidR="000F356A" w:rsidRDefault="005B0035">
      <w:pPr>
        <w:spacing w:after="80"/>
        <w:ind w:firstLine="440"/>
      </w:pPr>
      <w:r>
        <w:rPr>
          <w:rFonts w:ascii="宋体" w:hAnsi="宋体"/>
        </w:rPr>
        <w:t>前段时间同事聚餐，恰好聊到工作上的事情。有的同事说，其它城市的其它分公司里的某些人，工作很不积极，遇事就推脱，人品很差，但是人家混的很好，也许评了优秀员工，也许分了股票，他们哀叹为什么付出和回报从来不对等。大家自然而然的谈起了价值观，有同事说人活着就是为了钱，你做个好人，有什么用呢，等你老了，等你没钱的时候，难道那些觉得你是好人的人会替你买单么？你做个烂人，不管别人觉得你有多烂，只要你有钱，你不理睬这个世界对你的评判就是了。有钱，你就能多活几</w:t>
      </w:r>
      <w:r>
        <w:rPr>
          <w:rFonts w:ascii="宋体" w:hAnsi="宋体"/>
        </w:rPr>
        <w:t>年。大家纷纷称是。</w:t>
      </w:r>
    </w:p>
    <w:p w:rsidR="000F356A" w:rsidRDefault="005B0035">
      <w:pPr>
        <w:spacing w:after="80"/>
        <w:ind w:firstLine="440"/>
      </w:pPr>
      <w:r>
        <w:rPr>
          <w:rFonts w:ascii="宋体" w:hAnsi="宋体"/>
        </w:rPr>
        <w:t>其实我心下不以为然，只是饭桌上，不便展开这个话题。人生无钱，就如同菜里无盐，作者从来无意否认钱的重要性，只是，挣钱有这么简单么？只要做个烂人就能有钱了？如果真这么容易，那美国、日本、西欧一定是世风日下、道德败坏之地，事实上，是这样么？</w:t>
      </w:r>
    </w:p>
    <w:p w:rsidR="000F356A" w:rsidRDefault="005B0035">
      <w:pPr>
        <w:spacing w:after="80"/>
        <w:ind w:firstLine="440"/>
      </w:pPr>
      <w:r>
        <w:rPr>
          <w:rFonts w:ascii="宋体" w:hAnsi="宋体"/>
        </w:rPr>
        <w:t>世上的事原本就很复杂，并不是调整一个维度就能左右结果，也许你今天因为这盘菜淡了，就下意识的觉得只有盐重要，其它都可以丢弃，但是如果这盘子里什么菜都没有，就剩下一大坨盐，今天这饭局，你准备咋吃？</w:t>
      </w:r>
    </w:p>
    <w:p w:rsidR="000F356A" w:rsidRDefault="005B0035">
      <w:pPr>
        <w:spacing w:after="80"/>
        <w:ind w:firstLine="440"/>
      </w:pPr>
      <w:r>
        <w:rPr>
          <w:rFonts w:ascii="宋体" w:hAnsi="宋体"/>
        </w:rPr>
        <w:t>最近，带儿子看了陈凯歌的《妖猫传》，从另一个维度演绎了大唐气象</w:t>
      </w:r>
      <w:r>
        <w:rPr>
          <w:rFonts w:ascii="宋体" w:hAnsi="宋体"/>
        </w:rPr>
        <w:t>，几千年来，没几个人能记得石崇的富有，倒是有无数人怀念李白的洒脱</w:t>
      </w:r>
      <w:r>
        <w:rPr>
          <w:rFonts w:ascii="宋体" w:hAnsi="宋体"/>
        </w:rPr>
        <w:t>......</w:t>
      </w:r>
    </w:p>
    <w:p w:rsidR="000F356A" w:rsidRDefault="005B0035">
      <w:pPr>
        <w:spacing w:after="80"/>
        <w:ind w:firstLine="440"/>
      </w:pPr>
      <w:r>
        <w:rPr>
          <w:rFonts w:ascii="宋体" w:hAnsi="宋体"/>
        </w:rPr>
        <w:t>天生我材必有用，千金散尽还复来。</w:t>
      </w:r>
    </w:p>
    <w:p w:rsidR="000F356A" w:rsidRDefault="005B0035">
      <w:pPr>
        <w:spacing w:after="80"/>
        <w:ind w:firstLine="440"/>
      </w:pPr>
      <w:r>
        <w:rPr>
          <w:rFonts w:ascii="宋体" w:hAnsi="宋体"/>
        </w:rPr>
        <w:t>烹羊宰牛且为乐，会须一饮三百杯。</w:t>
      </w:r>
    </w:p>
    <w:p w:rsidR="000F356A" w:rsidRDefault="005B0035">
      <w:pPr>
        <w:spacing w:after="80"/>
        <w:ind w:firstLine="440"/>
      </w:pPr>
      <w:r>
        <w:rPr>
          <w:rFonts w:ascii="宋体" w:hAnsi="宋体"/>
        </w:rPr>
        <w:t>岑夫子，丹丘生，将进酒，杯莫停。</w:t>
      </w:r>
    </w:p>
    <w:p w:rsidR="000F356A" w:rsidRDefault="005B0035">
      <w:pPr>
        <w:spacing w:after="80"/>
        <w:ind w:firstLine="440"/>
      </w:pPr>
      <w:r>
        <w:rPr>
          <w:rFonts w:ascii="宋体" w:hAnsi="宋体"/>
        </w:rPr>
        <w:t>与君歌一曲，请君为我倾耳听。</w:t>
      </w:r>
    </w:p>
    <w:p w:rsidR="000F356A" w:rsidRDefault="005B0035">
      <w:pPr>
        <w:spacing w:after="80"/>
        <w:ind w:firstLine="440"/>
      </w:pPr>
      <w:r>
        <w:rPr>
          <w:rFonts w:ascii="宋体" w:hAnsi="宋体"/>
        </w:rPr>
        <w:t>钟鼓馔玉不足贵，但愿长醉不复醒。</w:t>
      </w:r>
    </w:p>
    <w:p w:rsidR="000F356A" w:rsidRDefault="005B0035">
      <w:pPr>
        <w:spacing w:after="80"/>
        <w:ind w:firstLine="440"/>
      </w:pPr>
      <w:r>
        <w:rPr>
          <w:rFonts w:ascii="宋体" w:hAnsi="宋体"/>
        </w:rPr>
        <w:t>古来圣贤皆寂寞，惟有饮者留其名。</w:t>
      </w:r>
    </w:p>
    <w:p w:rsidR="000F356A" w:rsidRDefault="005B0035">
      <w:pPr>
        <w:spacing w:after="80"/>
        <w:ind w:firstLine="440"/>
      </w:pPr>
      <w:r>
        <w:rPr>
          <w:rFonts w:ascii="宋体" w:hAnsi="宋体"/>
        </w:rPr>
        <w:t>陈王昔时宴平乐，斗酒十千恣欢谑。</w:t>
      </w:r>
    </w:p>
    <w:p w:rsidR="000F356A" w:rsidRDefault="005B0035">
      <w:pPr>
        <w:spacing w:after="80"/>
        <w:ind w:firstLine="440"/>
      </w:pPr>
      <w:r>
        <w:rPr>
          <w:rFonts w:ascii="宋体" w:hAnsi="宋体"/>
        </w:rPr>
        <w:t>主人何为言少钱，径须沽取对君酌。</w:t>
      </w:r>
    </w:p>
    <w:p w:rsidR="000F356A" w:rsidRDefault="005B0035">
      <w:pPr>
        <w:spacing w:after="80"/>
        <w:ind w:firstLine="440"/>
      </w:pPr>
      <w:r>
        <w:rPr>
          <w:rFonts w:ascii="宋体" w:hAnsi="宋体"/>
        </w:rPr>
        <w:lastRenderedPageBreak/>
        <w:t>五花马，千金裘，呼儿将出换美酒，与尔同销万古愁。</w:t>
      </w:r>
    </w:p>
    <w:p w:rsidR="000F356A" w:rsidRDefault="005B0035">
      <w:pPr>
        <w:spacing w:after="80"/>
        <w:ind w:firstLine="440"/>
      </w:pPr>
      <w:r>
        <w:rPr>
          <w:rFonts w:ascii="宋体" w:hAnsi="宋体"/>
        </w:rPr>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8" w:name="_Toc243434382"/>
      <w:r>
        <w:lastRenderedPageBreak/>
        <w:t>2018-01-08</w:t>
      </w:r>
      <w:r>
        <w:t xml:space="preserve">　哪怕放个屁，也好呀</w:t>
      </w:r>
      <w:bookmarkEnd w:id="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24 </w:t>
      </w:r>
      <w:r>
        <w:rPr>
          <w:rFonts w:ascii="宋体" w:hAnsi="宋体"/>
          <w:color w:val="909090"/>
          <w:sz w:val="17"/>
        </w:rPr>
        <w:t>页　｜　约</w:t>
      </w:r>
      <w:r>
        <w:rPr>
          <w:rFonts w:ascii="宋体" w:hAnsi="宋体"/>
          <w:color w:val="909090"/>
          <w:sz w:val="17"/>
        </w:rPr>
        <w:t xml:space="preserve"> 904 </w:t>
      </w:r>
      <w:r>
        <w:rPr>
          <w:rFonts w:ascii="宋体" w:hAnsi="宋体"/>
          <w:color w:val="909090"/>
          <w:sz w:val="17"/>
        </w:rPr>
        <w:t>字</w:t>
      </w:r>
    </w:p>
    <w:p w:rsidR="000F356A" w:rsidRDefault="005B0035">
      <w:pPr>
        <w:spacing w:after="80"/>
        <w:ind w:firstLine="440"/>
      </w:pPr>
      <w:r>
        <w:rPr>
          <w:rFonts w:ascii="宋体" w:hAnsi="宋体"/>
        </w:rPr>
        <w:t>这标题一定让人懵逼，这章是要谈什么？</w:t>
      </w:r>
    </w:p>
    <w:p w:rsidR="000F356A" w:rsidRDefault="005B0035">
      <w:pPr>
        <w:spacing w:after="80"/>
        <w:ind w:firstLine="440"/>
      </w:pPr>
      <w:r>
        <w:rPr>
          <w:rFonts w:ascii="宋体" w:hAnsi="宋体"/>
        </w:rPr>
        <w:t>我写它的时候，我儿子正在看西游记伏妖篇，有句台词，让儿子笑了很久。</w:t>
      </w:r>
    </w:p>
    <w:p w:rsidR="000F356A" w:rsidRDefault="005B0035">
      <w:pPr>
        <w:spacing w:after="80"/>
        <w:ind w:firstLine="440"/>
      </w:pPr>
      <w:r>
        <w:rPr>
          <w:rFonts w:ascii="宋体" w:hAnsi="宋体"/>
        </w:rPr>
        <w:t>唐僧说：</w:t>
      </w:r>
      <w:r>
        <w:rPr>
          <w:rFonts w:ascii="宋体" w:hAnsi="宋体"/>
        </w:rPr>
        <w:t>“</w:t>
      </w:r>
      <w:r>
        <w:rPr>
          <w:rFonts w:ascii="宋体" w:hAnsi="宋体"/>
        </w:rPr>
        <w:t>佛祖，你能给我点提示么？哪怕放个屁，也好呀</w:t>
      </w:r>
      <w:r>
        <w:rPr>
          <w:rFonts w:ascii="宋体" w:hAnsi="宋体"/>
        </w:rPr>
        <w:t>”</w:t>
      </w:r>
      <w:r>
        <w:rPr>
          <w:rFonts w:ascii="宋体" w:hAnsi="宋体"/>
        </w:rPr>
        <w:t>。</w:t>
      </w:r>
    </w:p>
    <w:p w:rsidR="000F356A" w:rsidRDefault="005B0035">
      <w:pPr>
        <w:spacing w:after="80"/>
        <w:ind w:firstLine="440"/>
      </w:pPr>
      <w:r>
        <w:rPr>
          <w:rFonts w:ascii="宋体" w:hAnsi="宋体"/>
        </w:rPr>
        <w:t>上图，</w:t>
      </w:r>
    </w:p>
    <w:p w:rsidR="000F356A" w:rsidRDefault="005B0035">
      <w:pPr>
        <w:spacing w:after="80"/>
        <w:ind w:firstLine="440"/>
      </w:pPr>
      <w:r>
        <w:rPr>
          <w:rFonts w:ascii="宋体" w:hAnsi="宋体"/>
        </w:rPr>
        <w:t>这是一尊瓷佛，</w:t>
      </w:r>
      <w:r>
        <w:rPr>
          <w:rFonts w:ascii="宋体" w:hAnsi="宋体"/>
        </w:rPr>
        <w:t>80</w:t>
      </w:r>
      <w:r>
        <w:rPr>
          <w:rFonts w:ascii="宋体" w:hAnsi="宋体"/>
        </w:rPr>
        <w:t>年代初期家父不知道为啥，很喜欢这尊看着没什么特别的瓷佛。他说很珍贵，因为它只剩下这一尊了，其它的都被碎了。</w:t>
      </w:r>
    </w:p>
    <w:p w:rsidR="000F356A" w:rsidRDefault="005B0035">
      <w:pPr>
        <w:spacing w:after="80"/>
        <w:ind w:firstLine="440"/>
      </w:pPr>
      <w:r>
        <w:rPr>
          <w:rFonts w:ascii="宋体" w:hAnsi="宋体"/>
        </w:rPr>
        <w:t>我们可以看到底座的编号，不知道左边那个章是否是红卫兵查没时留下的。</w:t>
      </w:r>
    </w:p>
    <w:p w:rsidR="000F356A" w:rsidRDefault="005B0035">
      <w:pPr>
        <w:spacing w:after="80"/>
        <w:ind w:firstLine="440"/>
      </w:pPr>
      <w:r>
        <w:rPr>
          <w:rFonts w:ascii="宋体" w:hAnsi="宋体"/>
        </w:rPr>
        <w:t>佛有过去佛（燃灯），现在佛（如来），和未来佛（米勒），玄奘法师不远万里执意要去印度的那烂陀寺，目的就是为了学习</w:t>
      </w:r>
      <w:r>
        <w:rPr>
          <w:rFonts w:ascii="宋体" w:hAnsi="宋体"/>
        </w:rPr>
        <w:t>Yogācāra-bhūmi-śāstra</w:t>
      </w:r>
      <w:r>
        <w:rPr>
          <w:rFonts w:ascii="宋体" w:hAnsi="宋体"/>
        </w:rPr>
        <w:t>（瑜伽师地论），瑜伽师地论正是弥勒佛口授，无著菩萨手抄流传下来的。</w:t>
      </w:r>
    </w:p>
    <w:p w:rsidR="000F356A" w:rsidRDefault="005B0035">
      <w:pPr>
        <w:spacing w:after="80"/>
        <w:ind w:firstLine="440"/>
      </w:pPr>
      <w:r>
        <w:rPr>
          <w:rFonts w:ascii="宋体" w:hAnsi="宋体"/>
        </w:rPr>
        <w:t>而这尊，就是米勒塑像。</w:t>
      </w:r>
    </w:p>
    <w:p w:rsidR="000F356A" w:rsidRDefault="005B0035">
      <w:pPr>
        <w:spacing w:after="80"/>
        <w:ind w:firstLine="440"/>
      </w:pPr>
      <w:r>
        <w:rPr>
          <w:rFonts w:ascii="宋体" w:hAnsi="宋体"/>
        </w:rPr>
        <w:t>我们都知道印度的瑜伽，</w:t>
      </w:r>
      <w:r>
        <w:rPr>
          <w:rFonts w:ascii="宋体" w:hAnsi="宋体"/>
        </w:rPr>
        <w:t>10</w:t>
      </w:r>
      <w:r>
        <w:rPr>
          <w:rFonts w:ascii="宋体" w:hAnsi="宋体"/>
        </w:rPr>
        <w:t>年前在女性中就很流行了，各个健身房都有开设这门课程，健身房里的瑜伽其实就是印度的身瑜，也就是藏传佛教密宗的金刚亥母的四十多套拳。音声瑜伽就是咒语。而心瑜伽就是心地法门，只有中国的《瑜伽师地论》也就是唐僧带回来并翻译的这一百卷，才是真正正宗的瑜</w:t>
      </w:r>
      <w:r>
        <w:rPr>
          <w:rFonts w:ascii="宋体" w:hAnsi="宋体"/>
        </w:rPr>
        <w:t>伽。</w:t>
      </w:r>
    </w:p>
    <w:p w:rsidR="000F356A" w:rsidRDefault="005B0035">
      <w:pPr>
        <w:spacing w:after="80"/>
        <w:ind w:firstLine="440"/>
      </w:pPr>
      <w:r>
        <w:rPr>
          <w:rFonts w:ascii="宋体" w:hAnsi="宋体"/>
        </w:rPr>
        <w:t>也就是说，你修炼瑜伽师地论得道了，才算是真正的瑜伽师，而不是健身房里那个教你身瑜的教练。</w:t>
      </w:r>
    </w:p>
    <w:p w:rsidR="000F356A" w:rsidRDefault="005B0035">
      <w:pPr>
        <w:spacing w:after="80"/>
        <w:ind w:firstLine="440"/>
      </w:pPr>
      <w:r>
        <w:rPr>
          <w:rFonts w:ascii="宋体" w:hAnsi="宋体"/>
        </w:rPr>
        <w:t>怎么叫地论呢？地就是范围，分为十七个范围来说明，普通一个人，由人生讲到物理世界，再到整个宇宙。物理世界讲完了，回转来讲怎么样修持，怎么样修心，证得形而上这个道。然后，又分开：小乘道怎么修持，大乘道怎么修持，一直到成佛，一百卷说完了。</w:t>
      </w:r>
    </w:p>
    <w:p w:rsidR="000F356A" w:rsidRDefault="005B0035">
      <w:pPr>
        <w:spacing w:after="80"/>
        <w:ind w:firstLine="440"/>
      </w:pPr>
      <w:r>
        <w:rPr>
          <w:rFonts w:ascii="宋体" w:hAnsi="宋体"/>
        </w:rPr>
        <w:t>所以合起来叫做瑜伽师地论。</w:t>
      </w:r>
    </w:p>
    <w:p w:rsidR="000F356A" w:rsidRDefault="005B0035">
      <w:pPr>
        <w:spacing w:after="80"/>
        <w:ind w:firstLine="440"/>
      </w:pPr>
      <w:r>
        <w:rPr>
          <w:rFonts w:ascii="宋体" w:hAnsi="宋体"/>
        </w:rPr>
        <w:t>唐僧最大的功绩就是带回并翻译了瑜伽师地论。</w:t>
      </w:r>
    </w:p>
    <w:p w:rsidR="000F356A" w:rsidRDefault="005B0035">
      <w:pPr>
        <w:spacing w:after="80"/>
        <w:ind w:firstLine="440"/>
      </w:pPr>
      <w:r>
        <w:rPr>
          <w:rFonts w:ascii="宋体" w:hAnsi="宋体"/>
        </w:rPr>
        <w:t>可惜，作者根器浅薄、资质驽钝，并没有读过这部著作，大约，想来也是知道自己读不懂罢了。</w:t>
      </w:r>
    </w:p>
    <w:p w:rsidR="000F356A" w:rsidRDefault="005B0035">
      <w:pPr>
        <w:spacing w:after="80"/>
        <w:ind w:firstLine="440"/>
      </w:pPr>
      <w:r>
        <w:rPr>
          <w:rFonts w:ascii="宋体" w:hAnsi="宋体"/>
        </w:rPr>
        <w:lastRenderedPageBreak/>
        <w:t>回到标题，电影里的唐僧也</w:t>
      </w:r>
      <w:r>
        <w:rPr>
          <w:rFonts w:ascii="宋体" w:hAnsi="宋体"/>
        </w:rPr>
        <w:t>有很多困惑，希望佛祖提示，就算不给提示，哪怕给放个屁也好，起码坚定下自己的信心，相信佛祖是存在的，或者说，是有听到了自己的声音。</w:t>
      </w:r>
    </w:p>
    <w:p w:rsidR="000F356A" w:rsidRDefault="005B0035">
      <w:pPr>
        <w:spacing w:after="80"/>
        <w:ind w:firstLine="440"/>
      </w:pPr>
      <w:r>
        <w:rPr>
          <w:rFonts w:ascii="宋体" w:hAnsi="宋体"/>
        </w:rPr>
        <w:t>但是很可惜，现实中，大约是没有佛祖会响应我们的，也许是因为我们信念不够坚定，也许就算坚定，佛祖也没发现我们的存在。</w:t>
      </w:r>
    </w:p>
    <w:p w:rsidR="000F356A" w:rsidRDefault="005B0035">
      <w:pPr>
        <w:spacing w:after="80"/>
        <w:ind w:firstLine="440"/>
      </w:pPr>
      <w:r>
        <w:rPr>
          <w:rFonts w:ascii="宋体" w:hAnsi="宋体"/>
        </w:rPr>
        <w:t>但，这正是最让人感动的地方，人类，是如此的卑微，却又满怀着如此宏大深远的理想，就算始终听不到屁声，依然在蹉跎轮回中前进着</w:t>
      </w:r>
      <w:r>
        <w:rPr>
          <w:rFonts w:ascii="宋体" w:hAnsi="宋体"/>
        </w:rPr>
        <w:t>......</w:t>
      </w:r>
    </w:p>
    <w:p w:rsidR="000F356A" w:rsidRDefault="005B0035">
      <w:pPr>
        <w:spacing w:after="80"/>
        <w:ind w:firstLine="440"/>
      </w:pPr>
      <w:r>
        <w:rPr>
          <w:rFonts w:ascii="宋体" w:hAnsi="宋体"/>
        </w:rPr>
        <w:t>如果红颜命不曾单薄</w:t>
      </w:r>
    </w:p>
    <w:p w:rsidR="000F356A" w:rsidRDefault="005B0035">
      <w:pPr>
        <w:spacing w:after="80"/>
        <w:ind w:firstLine="440"/>
      </w:pPr>
      <w:r>
        <w:rPr>
          <w:rFonts w:ascii="宋体" w:hAnsi="宋体"/>
        </w:rPr>
        <w:t>这世间有没有传说</w:t>
      </w:r>
    </w:p>
    <w:p w:rsidR="000F356A" w:rsidRDefault="005B0035">
      <w:pPr>
        <w:spacing w:after="80"/>
        <w:ind w:firstLine="440"/>
      </w:pPr>
      <w:r>
        <w:rPr>
          <w:rFonts w:ascii="宋体" w:hAnsi="宋体"/>
        </w:rPr>
        <w:t>生为飞蛾若是不敢扑火</w:t>
      </w:r>
    </w:p>
    <w:p w:rsidR="000F356A" w:rsidRDefault="005B0035">
      <w:pPr>
        <w:spacing w:after="80"/>
        <w:ind w:firstLine="440"/>
      </w:pPr>
      <w:r>
        <w:rPr>
          <w:rFonts w:ascii="宋体" w:hAnsi="宋体"/>
        </w:rPr>
        <w:t>这宿命凭借什么壮阔</w:t>
      </w:r>
    </w:p>
    <w:p w:rsidR="000F356A" w:rsidRDefault="005B0035">
      <w:pPr>
        <w:pStyle w:val="1"/>
      </w:pPr>
      <w:bookmarkStart w:id="9" w:name="_Toc243434383"/>
      <w:r>
        <w:lastRenderedPageBreak/>
        <w:t>2018-01-10</w:t>
      </w:r>
      <w:r>
        <w:t xml:space="preserve">　牛人到底教了些什么</w:t>
      </w:r>
      <w:bookmarkEnd w:id="9"/>
    </w:p>
    <w:p w:rsidR="000F356A" w:rsidRDefault="005B0035">
      <w:pPr>
        <w:keepNext/>
        <w:spacing w:after="200"/>
      </w:pPr>
      <w:r>
        <w:rPr>
          <w:rFonts w:ascii="宋体" w:hAnsi="宋体"/>
          <w:color w:val="909090"/>
          <w:sz w:val="17"/>
        </w:rPr>
        <w:t>公众号：记</w:t>
      </w:r>
      <w:r>
        <w:rPr>
          <w:rFonts w:ascii="宋体" w:hAnsi="宋体"/>
          <w:color w:val="909090"/>
          <w:sz w:val="17"/>
        </w:rPr>
        <w:t>忆承载　｜　原文页码：第</w:t>
      </w:r>
      <w:r>
        <w:rPr>
          <w:rFonts w:ascii="宋体" w:hAnsi="宋体"/>
          <w:color w:val="909090"/>
          <w:sz w:val="17"/>
        </w:rPr>
        <w:t xml:space="preserve"> 27 </w:t>
      </w:r>
      <w:r>
        <w:rPr>
          <w:rFonts w:ascii="宋体" w:hAnsi="宋体"/>
          <w:color w:val="909090"/>
          <w:sz w:val="17"/>
        </w:rPr>
        <w:t>页　｜　约</w:t>
      </w:r>
      <w:r>
        <w:rPr>
          <w:rFonts w:ascii="宋体" w:hAnsi="宋体"/>
          <w:color w:val="909090"/>
          <w:sz w:val="17"/>
        </w:rPr>
        <w:t xml:space="preserve"> 1,452 </w:t>
      </w:r>
      <w:r>
        <w:rPr>
          <w:rFonts w:ascii="宋体" w:hAnsi="宋体"/>
          <w:color w:val="909090"/>
          <w:sz w:val="17"/>
        </w:rPr>
        <w:t>字</w:t>
      </w:r>
    </w:p>
    <w:p w:rsidR="000F356A" w:rsidRDefault="005B0035">
      <w:pPr>
        <w:spacing w:after="80"/>
        <w:ind w:firstLine="440"/>
      </w:pPr>
      <w:r>
        <w:rPr>
          <w:rFonts w:ascii="宋体" w:hAnsi="宋体"/>
        </w:rPr>
        <w:t>上一章</w:t>
      </w:r>
      <w:r>
        <w:rPr>
          <w:rFonts w:ascii="宋体" w:hAnsi="宋体"/>
        </w:rPr>
        <w:t>“</w:t>
      </w:r>
      <w:r>
        <w:rPr>
          <w:rFonts w:ascii="宋体" w:hAnsi="宋体"/>
        </w:rPr>
        <w:t>由跨年演讲想到的</w:t>
      </w:r>
      <w:r>
        <w:rPr>
          <w:rFonts w:ascii="宋体" w:hAnsi="宋体"/>
        </w:rPr>
        <w:t>”</w:t>
      </w:r>
      <w:r>
        <w:rPr>
          <w:rFonts w:ascii="宋体" w:hAnsi="宋体"/>
        </w:rPr>
        <w:t>有读者留言，想知道你提到的校外的牛人到底教了你什么，那本章就聊这个。</w:t>
      </w:r>
    </w:p>
    <w:p w:rsidR="000F356A" w:rsidRDefault="005B0035">
      <w:pPr>
        <w:spacing w:after="80"/>
        <w:ind w:firstLine="440"/>
      </w:pPr>
      <w:r>
        <w:rPr>
          <w:rFonts w:ascii="宋体" w:hAnsi="宋体"/>
        </w:rPr>
        <w:t>接着上一章继续声明，本号聊的首先不是知识，是段子，其次，不仅是段子，而且是无用的段子。因为作者小时候，是</w:t>
      </w:r>
      <w:r>
        <w:rPr>
          <w:rFonts w:ascii="宋体" w:hAnsi="宋体"/>
        </w:rPr>
        <w:t>8</w:t>
      </w:r>
      <w:r>
        <w:rPr>
          <w:rFonts w:ascii="宋体" w:hAnsi="宋体"/>
        </w:rPr>
        <w:t>，</w:t>
      </w:r>
      <w:r>
        <w:rPr>
          <w:rFonts w:ascii="宋体" w:hAnsi="宋体"/>
        </w:rPr>
        <w:t>90</w:t>
      </w:r>
      <w:r>
        <w:rPr>
          <w:rFonts w:ascii="宋体" w:hAnsi="宋体"/>
        </w:rPr>
        <w:t>年代，那个时候没有成功学这个词，成功学本身就是</w:t>
      </w:r>
      <w:r>
        <w:rPr>
          <w:rFonts w:ascii="宋体" w:hAnsi="宋体"/>
        </w:rPr>
        <w:t>2000</w:t>
      </w:r>
      <w:r>
        <w:rPr>
          <w:rFonts w:ascii="宋体" w:hAnsi="宋体"/>
        </w:rPr>
        <w:t>年以后才引入大陆并被我们自己发扬光大的新学，因此，作者小时候教作者的所有人，按照今天的标准来看，他们都不是成功人士，他们也都没有学过有用的学问，因此，作者小时候学到的本来就是无用的旧学。我们</w:t>
      </w:r>
      <w:r>
        <w:rPr>
          <w:rFonts w:ascii="宋体" w:hAnsi="宋体"/>
        </w:rPr>
        <w:t>聊的，只能是这些无用的人和事儿。</w:t>
      </w:r>
    </w:p>
    <w:p w:rsidR="000F356A" w:rsidRDefault="005B0035">
      <w:pPr>
        <w:spacing w:after="80"/>
        <w:ind w:firstLine="440"/>
      </w:pPr>
      <w:r>
        <w:rPr>
          <w:rFonts w:ascii="宋体" w:hAnsi="宋体"/>
        </w:rPr>
        <w:t>有人问，你怎么不教你儿子一些有用的，作者的看法是，不需要。我相信这种知识他每天都能接触到。因为我自己，每天都能接触到。我早上去上班，在公司楼道里上个厕所，门口肯定有一群清洁大妈聚集着，大妈里有股神，有房神，还有赌神，她们都和中南海保持着某种不可告人的密切关系，无论是楼市有什么政策消息，还是证监会有什么经济策略，她们都比大</w:t>
      </w:r>
      <w:r>
        <w:rPr>
          <w:rFonts w:ascii="宋体" w:hAnsi="宋体"/>
        </w:rPr>
        <w:t>V</w:t>
      </w:r>
      <w:r>
        <w:rPr>
          <w:rFonts w:ascii="宋体" w:hAnsi="宋体"/>
        </w:rPr>
        <w:t>们知道的要早。而且都还很爱学习，每天不是在聊傅盛的</w:t>
      </w:r>
      <w:r>
        <w:rPr>
          <w:rFonts w:ascii="宋体" w:hAnsi="宋体"/>
        </w:rPr>
        <w:t>"</w:t>
      </w:r>
      <w:r>
        <w:rPr>
          <w:rFonts w:ascii="宋体" w:hAnsi="宋体"/>
        </w:rPr>
        <w:t>要么进化，要么去死</w:t>
      </w:r>
      <w:r>
        <w:rPr>
          <w:rFonts w:ascii="宋体" w:hAnsi="宋体"/>
        </w:rPr>
        <w:t>“</w:t>
      </w:r>
      <w:r>
        <w:rPr>
          <w:rFonts w:ascii="宋体" w:hAnsi="宋体"/>
        </w:rPr>
        <w:t>，就是在聊</w:t>
      </w:r>
      <w:r>
        <w:rPr>
          <w:rFonts w:ascii="宋体" w:hAnsi="宋体"/>
        </w:rPr>
        <w:t>”</w:t>
      </w:r>
      <w:r>
        <w:rPr>
          <w:rFonts w:ascii="宋体" w:hAnsi="宋体"/>
        </w:rPr>
        <w:t>如何避免成为一个油腻的中年大妈</w:t>
      </w:r>
      <w:r>
        <w:rPr>
          <w:rFonts w:ascii="宋体" w:hAnsi="宋体"/>
        </w:rPr>
        <w:t>“</w:t>
      </w:r>
      <w:r>
        <w:rPr>
          <w:rFonts w:ascii="宋体" w:hAnsi="宋体"/>
        </w:rPr>
        <w:t>。你想，随便找个人都精通的学问，还需要特意教孩子么？我相信他们学校的门卫</w:t>
      </w:r>
      <w:r>
        <w:rPr>
          <w:rFonts w:ascii="宋体" w:hAnsi="宋体"/>
        </w:rPr>
        <w:t>、保洁、厨师每天也都会聊这些，孩子们从小耳濡目染，想不成为顶尖高手也难。</w:t>
      </w:r>
    </w:p>
    <w:p w:rsidR="000F356A" w:rsidRDefault="005B0035">
      <w:pPr>
        <w:spacing w:after="80"/>
        <w:ind w:firstLine="440"/>
      </w:pPr>
      <w:r>
        <w:rPr>
          <w:rFonts w:ascii="宋体" w:hAnsi="宋体"/>
        </w:rPr>
        <w:t>言归正传。</w:t>
      </w:r>
    </w:p>
    <w:p w:rsidR="000F356A" w:rsidRDefault="005B0035">
      <w:pPr>
        <w:spacing w:after="80"/>
        <w:ind w:firstLine="440"/>
      </w:pPr>
      <w:r>
        <w:rPr>
          <w:rFonts w:ascii="宋体" w:hAnsi="宋体"/>
        </w:rPr>
        <w:t>牛人不是一个人，是一群人，少年的有拿过全国数学竞赛第一名的，这算是哥哥级的，青年的有本省外贸局的首席翻译，这算是叔叔级的，中老年的有</w:t>
      </w:r>
      <w:r>
        <w:rPr>
          <w:rFonts w:ascii="宋体" w:hAnsi="宋体"/>
        </w:rPr>
        <w:t>985</w:t>
      </w:r>
      <w:r>
        <w:rPr>
          <w:rFonts w:ascii="宋体" w:hAnsi="宋体"/>
        </w:rPr>
        <w:t>的某些学科的教授群体，这算是爷爷级的。当然，还有太爷爷级的，避讳，不介绍。</w:t>
      </w:r>
    </w:p>
    <w:p w:rsidR="000F356A" w:rsidRDefault="005B0035">
      <w:pPr>
        <w:spacing w:after="80"/>
        <w:ind w:firstLine="440"/>
      </w:pPr>
      <w:r>
        <w:rPr>
          <w:rFonts w:ascii="宋体" w:hAnsi="宋体"/>
        </w:rPr>
        <w:t>他们教的东西是不一样的，但是有一个规律，就是越牛逼，教的内容就越没用。</w:t>
      </w:r>
    </w:p>
    <w:p w:rsidR="000F356A" w:rsidRDefault="005B0035">
      <w:pPr>
        <w:spacing w:after="80"/>
        <w:ind w:firstLine="440"/>
      </w:pPr>
      <w:r>
        <w:rPr>
          <w:rFonts w:ascii="宋体" w:hAnsi="宋体"/>
        </w:rPr>
        <w:t>哪怕是最初级的，哥哥级的，他见我第一面，一上午就嘚啵嘚自顾自的连念题带解答的教了</w:t>
      </w:r>
      <w:r>
        <w:rPr>
          <w:rFonts w:ascii="宋体" w:hAnsi="宋体"/>
        </w:rPr>
        <w:t>400</w:t>
      </w:r>
      <w:r>
        <w:rPr>
          <w:rFonts w:ascii="宋体" w:hAnsi="宋体"/>
        </w:rPr>
        <w:t>道竞赛题，平均每半分钟一道，注意这是竞赛题，一周之后，</w:t>
      </w:r>
      <w:r>
        <w:rPr>
          <w:rFonts w:ascii="宋体" w:hAnsi="宋体"/>
        </w:rPr>
        <w:t>我再次见他，他问我懂了多少，我告诉他，当天我大约强行记住了一半，回去之后又忘了一部分，花了一周大约弄懂了</w:t>
      </w:r>
      <w:r>
        <w:rPr>
          <w:rFonts w:ascii="宋体" w:hAnsi="宋体"/>
        </w:rPr>
        <w:t>1/4</w:t>
      </w:r>
      <w:r>
        <w:rPr>
          <w:rFonts w:ascii="宋体" w:hAnsi="宋体"/>
        </w:rPr>
        <w:t>，也就是</w:t>
      </w:r>
      <w:r>
        <w:rPr>
          <w:rFonts w:ascii="宋体" w:hAnsi="宋体"/>
        </w:rPr>
        <w:t>100</w:t>
      </w:r>
      <w:r>
        <w:rPr>
          <w:rFonts w:ascii="宋体" w:hAnsi="宋体"/>
        </w:rPr>
        <w:t>来道。</w:t>
      </w:r>
    </w:p>
    <w:p w:rsidR="000F356A" w:rsidRDefault="005B0035">
      <w:pPr>
        <w:spacing w:after="80"/>
        <w:ind w:firstLine="440"/>
      </w:pPr>
      <w:r>
        <w:rPr>
          <w:rFonts w:ascii="宋体" w:hAnsi="宋体"/>
        </w:rPr>
        <w:t>他见我第二面，除了问上次的事，只问了一个问题，你不怕</w:t>
      </w:r>
      <w:r>
        <w:rPr>
          <w:rFonts w:ascii="宋体" w:hAnsi="宋体"/>
        </w:rPr>
        <w:t>“</w:t>
      </w:r>
      <w:r>
        <w:rPr>
          <w:rFonts w:ascii="宋体" w:hAnsi="宋体"/>
        </w:rPr>
        <w:t>竹篮打水一场空</w:t>
      </w:r>
      <w:r>
        <w:rPr>
          <w:rFonts w:ascii="宋体" w:hAnsi="宋体"/>
        </w:rPr>
        <w:t>“</w:t>
      </w:r>
      <w:r>
        <w:rPr>
          <w:rFonts w:ascii="宋体" w:hAnsi="宋体"/>
        </w:rPr>
        <w:t>么？他的意思我明白，他教我的东西，是没有用的，从短期看，对考试，升学毫无用处，从中期看，对保送，加分毫无用处，从长期看，对工作生活也毫无用处。一个人，要花这么多精力，做</w:t>
      </w:r>
      <w:r>
        <w:rPr>
          <w:rFonts w:ascii="宋体" w:hAnsi="宋体"/>
        </w:rPr>
        <w:lastRenderedPageBreak/>
        <w:t>一件任何时期都毫无用处的事情，你，怕不怕呢？显然，他都不怕白教，我自然是不怕白学的。</w:t>
      </w:r>
    </w:p>
    <w:p w:rsidR="000F356A" w:rsidRDefault="005B0035">
      <w:pPr>
        <w:spacing w:after="80"/>
        <w:ind w:firstLine="440"/>
      </w:pPr>
      <w:r>
        <w:rPr>
          <w:rFonts w:ascii="宋体" w:hAnsi="宋体"/>
        </w:rPr>
        <w:t>再聊聊叔叔级的，我记得有一次在他家里背书，背的实在无趣，</w:t>
      </w:r>
      <w:r>
        <w:rPr>
          <w:rFonts w:ascii="宋体" w:hAnsi="宋体"/>
        </w:rPr>
        <w:t>拿了本英语选择题问他题，他看了看，告诉我，咱不学这没用的。那他教了我些什么有用的呢？大约是背英文版的圣经，英文版的新旧约全书，英文版的莎士比亚罢了。如果你站在考试的角度，他花了那么多年教的这些，绝对是用不上的，如果你站在与外国人交流的角度，他教的这些，更加是用不上的。</w:t>
      </w:r>
    </w:p>
    <w:p w:rsidR="000F356A" w:rsidRDefault="005B0035">
      <w:pPr>
        <w:spacing w:after="80"/>
        <w:ind w:firstLine="440"/>
      </w:pPr>
      <w:r>
        <w:rPr>
          <w:rFonts w:ascii="宋体" w:hAnsi="宋体"/>
        </w:rPr>
        <w:t>再往上，那就更形而上了，最上面的大牛，教的所有东西的中心思想就是在教你要学会放弃，放弃急功近利的想法，放弃当下的欲望，始终平静且专注的优先处理那些当下看起来无用的，几十年后到底有没有用他自己也不确定的事。</w:t>
      </w:r>
    </w:p>
    <w:p w:rsidR="000F356A" w:rsidRDefault="005B0035">
      <w:pPr>
        <w:spacing w:after="80"/>
        <w:ind w:firstLine="440"/>
      </w:pPr>
      <w:r>
        <w:rPr>
          <w:rFonts w:ascii="宋体" w:hAnsi="宋体"/>
        </w:rPr>
        <w:t>配一张释迦的照片吧，父亲家里的一尊佛</w:t>
      </w:r>
      <w:r>
        <w:rPr>
          <w:rFonts w:ascii="宋体" w:hAnsi="宋体"/>
        </w:rPr>
        <w:t>。</w:t>
      </w:r>
    </w:p>
    <w:p w:rsidR="000F356A" w:rsidRDefault="005B0035">
      <w:pPr>
        <w:spacing w:after="80"/>
        <w:ind w:firstLine="440"/>
      </w:pPr>
      <w:r>
        <w:rPr>
          <w:rFonts w:ascii="宋体" w:hAnsi="宋体"/>
        </w:rPr>
        <w:t>我想，再大的老师，也没有大过他的了。他教了世人几千年没用的东西，教了世人几千年的放弃。</w:t>
      </w:r>
    </w:p>
    <w:p w:rsidR="000F356A" w:rsidRDefault="005B0035">
      <w:pPr>
        <w:spacing w:after="80"/>
        <w:ind w:firstLine="440"/>
      </w:pPr>
      <w:r>
        <w:rPr>
          <w:rFonts w:ascii="宋体" w:hAnsi="宋体"/>
        </w:rPr>
        <w:t>我小时候是见过昙花开的，有天晚上，忽然，阳台上的昙花就开了，好神奇。那一夜，我想起一个有趣的问题，也没见父亲有怎么努力的让花开，他只是在修剪那些不要的枝叶，修着修着，昙花，就莫名其妙的开了</w:t>
      </w:r>
      <w:r>
        <w:rPr>
          <w:rFonts w:ascii="宋体" w:hAnsi="宋体"/>
        </w:rPr>
        <w:t>......</w:t>
      </w:r>
    </w:p>
    <w:p w:rsidR="000F356A" w:rsidRDefault="005B0035">
      <w:pPr>
        <w:spacing w:after="80"/>
        <w:ind w:firstLine="440"/>
      </w:pPr>
      <w:r>
        <w:rPr>
          <w:rFonts w:ascii="宋体" w:hAnsi="宋体"/>
        </w:rPr>
        <w:t>这么多年过去了，很多人都不在了，忽然想明白他们当年教的话了，你舍着舍着，得就莫名其妙的来了</w:t>
      </w:r>
      <w:r>
        <w:rPr>
          <w:rFonts w:ascii="宋体" w:hAnsi="宋体"/>
        </w:rPr>
        <w:t>......</w:t>
      </w:r>
    </w:p>
    <w:p w:rsidR="000F356A" w:rsidRDefault="005B0035">
      <w:pPr>
        <w:pStyle w:val="1"/>
      </w:pPr>
      <w:bookmarkStart w:id="10" w:name="_Toc243434384"/>
      <w:r>
        <w:lastRenderedPageBreak/>
        <w:t>2018-01-11</w:t>
      </w:r>
      <w:r>
        <w:t xml:space="preserve">　治未病不治已病</w:t>
      </w:r>
      <w:bookmarkEnd w:id="1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31 </w:t>
      </w:r>
      <w:r>
        <w:rPr>
          <w:rFonts w:ascii="宋体" w:hAnsi="宋体"/>
          <w:color w:val="909090"/>
          <w:sz w:val="17"/>
        </w:rPr>
        <w:t>页　｜　约</w:t>
      </w:r>
      <w:r>
        <w:rPr>
          <w:rFonts w:ascii="宋体" w:hAnsi="宋体"/>
          <w:color w:val="909090"/>
          <w:sz w:val="17"/>
        </w:rPr>
        <w:t xml:space="preserve"> 1,270 </w:t>
      </w:r>
      <w:r>
        <w:rPr>
          <w:rFonts w:ascii="宋体" w:hAnsi="宋体"/>
          <w:color w:val="909090"/>
          <w:sz w:val="17"/>
        </w:rPr>
        <w:t>字</w:t>
      </w:r>
    </w:p>
    <w:p w:rsidR="000F356A" w:rsidRDefault="005B0035">
      <w:pPr>
        <w:spacing w:after="80"/>
        <w:ind w:firstLine="440"/>
      </w:pPr>
      <w:r>
        <w:rPr>
          <w:rFonts w:ascii="宋体" w:hAnsi="宋体"/>
        </w:rPr>
        <w:t>上一章</w:t>
      </w:r>
      <w:r>
        <w:rPr>
          <w:rFonts w:ascii="宋体" w:hAnsi="宋体"/>
        </w:rPr>
        <w:t>讲了牛人教了些什么，读者回复说大神尽教你些没用的。难道就没人教你比如怎么努力，怎么奋斗，怎么考试，怎么挣钱之类有用的？</w:t>
      </w:r>
    </w:p>
    <w:p w:rsidR="000F356A" w:rsidRDefault="005B0035">
      <w:pPr>
        <w:spacing w:after="80"/>
        <w:ind w:firstLine="440"/>
      </w:pPr>
      <w:r>
        <w:rPr>
          <w:rFonts w:ascii="宋体" w:hAnsi="宋体"/>
        </w:rPr>
        <w:t>努力奋斗、考试挣钱，是两个概念，前者是勤奋，后者是成功学。</w:t>
      </w:r>
    </w:p>
    <w:p w:rsidR="000F356A" w:rsidRDefault="005B0035">
      <w:pPr>
        <w:spacing w:after="80"/>
        <w:ind w:firstLine="440"/>
      </w:pPr>
      <w:r>
        <w:rPr>
          <w:rFonts w:ascii="宋体" w:hAnsi="宋体"/>
        </w:rPr>
        <w:t>不知道有没有回报的勤奋，作者是知道的，这就是习惯。</w:t>
      </w:r>
    </w:p>
    <w:p w:rsidR="000F356A" w:rsidRDefault="005B0035">
      <w:pPr>
        <w:spacing w:after="80"/>
        <w:ind w:firstLine="440"/>
      </w:pPr>
      <w:r>
        <w:rPr>
          <w:rFonts w:ascii="宋体" w:hAnsi="宋体"/>
        </w:rPr>
        <w:t>该如何有回报的勤奋，俗称成功学。作者是不知道的。因为作者本人既不成功，也不知道如何成功。</w:t>
      </w:r>
    </w:p>
    <w:p w:rsidR="000F356A" w:rsidRDefault="005B0035">
      <w:pPr>
        <w:spacing w:after="80"/>
        <w:ind w:firstLine="440"/>
      </w:pPr>
      <w:r>
        <w:rPr>
          <w:rFonts w:ascii="宋体" w:hAnsi="宋体"/>
        </w:rPr>
        <w:t>先说不求回报的勤奋，这就跟呼吸一样，只是一个很小就养成的习惯。你有很努力的呼吸过么？你肯定不会觉察自己有在呼吸，但终其一生，实际上你一直都很勤奋的</w:t>
      </w:r>
      <w:r>
        <w:rPr>
          <w:rFonts w:ascii="宋体" w:hAnsi="宋体"/>
        </w:rPr>
        <w:t>7×24</w:t>
      </w:r>
      <w:r>
        <w:rPr>
          <w:rFonts w:ascii="宋体" w:hAnsi="宋体"/>
        </w:rPr>
        <w:t>小时的呼吸着。如果你连呼吸都要别人在</w:t>
      </w:r>
      <w:r>
        <w:rPr>
          <w:rFonts w:ascii="宋体" w:hAnsi="宋体"/>
        </w:rPr>
        <w:t>旁边打鸡血，要努力呼吸啊，要努力呼吸啊，那肯定是有病了，而且病的很重。</w:t>
      </w:r>
    </w:p>
    <w:p w:rsidR="000F356A" w:rsidRDefault="005B0035">
      <w:pPr>
        <w:spacing w:after="80"/>
        <w:ind w:firstLine="440"/>
      </w:pPr>
      <w:r>
        <w:rPr>
          <w:rFonts w:ascii="宋体" w:hAnsi="宋体"/>
        </w:rPr>
        <w:t>已经病了，还有办法么？来张图。</w:t>
      </w:r>
    </w:p>
    <w:p w:rsidR="000F356A" w:rsidRDefault="005B0035">
      <w:pPr>
        <w:spacing w:after="80"/>
        <w:ind w:firstLine="440"/>
      </w:pPr>
      <w:r>
        <w:rPr>
          <w:rFonts w:ascii="宋体" w:hAnsi="宋体"/>
        </w:rPr>
        <w:t>图中这个，是鼻烟壶。小时候感冒了，鼻塞，父亲会倒点，让我吸一口，吸一口，打个喷嚏，鼻子就通了。</w:t>
      </w:r>
    </w:p>
    <w:p w:rsidR="000F356A" w:rsidRDefault="005B0035">
      <w:pPr>
        <w:spacing w:after="80"/>
        <w:ind w:firstLine="440"/>
      </w:pPr>
      <w:r>
        <w:rPr>
          <w:rFonts w:ascii="宋体" w:hAnsi="宋体"/>
        </w:rPr>
        <w:t>鼻子是通了，但是感冒会好么？当然不可能。过一会，鼻子又会塞了。</w:t>
      </w:r>
    </w:p>
    <w:p w:rsidR="000F356A" w:rsidRDefault="005B0035">
      <w:pPr>
        <w:spacing w:after="80"/>
        <w:ind w:firstLine="440"/>
      </w:pPr>
      <w:r>
        <w:rPr>
          <w:rFonts w:ascii="宋体" w:hAnsi="宋体"/>
        </w:rPr>
        <w:t>作者没想过怎么样才能有结果有回报的勤奋，但是作者读过很多成功学的书，它们每本都介绍了至少</w:t>
      </w:r>
      <w:r>
        <w:rPr>
          <w:rFonts w:ascii="宋体" w:hAnsi="宋体"/>
        </w:rPr>
        <w:t>108</w:t>
      </w:r>
      <w:r>
        <w:rPr>
          <w:rFonts w:ascii="宋体" w:hAnsi="宋体"/>
        </w:rPr>
        <w:t>种飞黄腾达的姿势。我没试过，因为它们实在太多了，十万八千种成功的技巧，这么大一坨，光看目录，都要看一辈子。</w:t>
      </w:r>
    </w:p>
    <w:p w:rsidR="000F356A" w:rsidRDefault="005B0035">
      <w:pPr>
        <w:spacing w:after="80"/>
        <w:ind w:firstLine="440"/>
      </w:pPr>
      <w:r>
        <w:rPr>
          <w:rFonts w:ascii="宋体" w:hAnsi="宋体"/>
        </w:rPr>
        <w:t>虽没试过，但个人觉得，它们和鼻烟是一个效果，如</w:t>
      </w:r>
      <w:r>
        <w:rPr>
          <w:rFonts w:ascii="宋体" w:hAnsi="宋体"/>
        </w:rPr>
        <w:t>果您有心，这辈子把十万八千种秘诀挨个试过去，下辈子碰巧遇见了作者，可以告诉我，哪种是有效的。</w:t>
      </w:r>
    </w:p>
    <w:p w:rsidR="000F356A" w:rsidRDefault="005B0035">
      <w:pPr>
        <w:spacing w:after="80"/>
        <w:ind w:firstLine="440"/>
      </w:pPr>
      <w:r>
        <w:rPr>
          <w:rFonts w:ascii="宋体" w:hAnsi="宋体"/>
        </w:rPr>
        <w:t>有人问，我就是没有好的习惯，我就是病了，该咋办？</w:t>
      </w:r>
    </w:p>
    <w:p w:rsidR="000F356A" w:rsidRDefault="005B0035">
      <w:pPr>
        <w:spacing w:after="80"/>
        <w:ind w:firstLine="440"/>
      </w:pPr>
      <w:r>
        <w:rPr>
          <w:rFonts w:ascii="宋体" w:hAnsi="宋体"/>
        </w:rPr>
        <w:t>黄帝内经里有段话，上医治未病，中医治欲病，下医治已病。到了已病，治不治也就那回事，药治不死病，佛渡有缘人。</w:t>
      </w:r>
    </w:p>
    <w:p w:rsidR="000F356A" w:rsidRDefault="005B0035">
      <w:pPr>
        <w:spacing w:after="80"/>
        <w:ind w:firstLine="440"/>
      </w:pPr>
      <w:r>
        <w:rPr>
          <w:rFonts w:ascii="宋体" w:hAnsi="宋体"/>
        </w:rPr>
        <w:t>这话什么意思呢？就是抢占先机要比当前的局面重要得多的多。</w:t>
      </w:r>
    </w:p>
    <w:p w:rsidR="000F356A" w:rsidRDefault="005B0035">
      <w:pPr>
        <w:spacing w:after="80"/>
        <w:ind w:firstLine="440"/>
      </w:pPr>
      <w:r>
        <w:rPr>
          <w:rFonts w:ascii="宋体" w:hAnsi="宋体"/>
        </w:rPr>
        <w:t>人最大的问题是什么？是只顾眼前。我让你提前很多天去定假期的酒店，你会不会定？一定不会，为什么？你觉得眼前没需要呀，等你到了需要的那天，你去定，有没有房间？多半没有。你把它放大了看，你面临的今日事都是果，而昨日没有抢占先机才是因。</w:t>
      </w:r>
    </w:p>
    <w:p w:rsidR="000F356A" w:rsidRDefault="005B0035">
      <w:pPr>
        <w:spacing w:after="80"/>
        <w:ind w:firstLine="440"/>
      </w:pPr>
      <w:r>
        <w:rPr>
          <w:rFonts w:ascii="宋体" w:hAnsi="宋体"/>
        </w:rPr>
        <w:lastRenderedPageBreak/>
        <w:t>种地从来不是秋天的事，秋天是收获的季节，播种，在春天就已经结束了。</w:t>
      </w:r>
    </w:p>
    <w:p w:rsidR="000F356A" w:rsidRDefault="005B0035">
      <w:pPr>
        <w:spacing w:after="80"/>
        <w:ind w:firstLine="440"/>
      </w:pPr>
      <w:r>
        <w:rPr>
          <w:rFonts w:ascii="宋体" w:hAnsi="宋体"/>
        </w:rPr>
        <w:t>问题在于，很多人，春天的时候不舍得把种子放进地里去，到了秋天自然没有收获。</w:t>
      </w:r>
    </w:p>
    <w:p w:rsidR="000F356A" w:rsidRDefault="005B0035">
      <w:pPr>
        <w:spacing w:after="80"/>
        <w:ind w:firstLine="440"/>
      </w:pPr>
      <w:r>
        <w:rPr>
          <w:rFonts w:ascii="宋体" w:hAnsi="宋体"/>
        </w:rPr>
        <w:t>上一章讲舍得，没有舍哪来得？牛人教你的不就是舍得么？让你在春天舍得把种子扔进地里去，让你舍得做眼下无用的事情，到了秋天才有得。你舍不得，到了秋天，哪有得？</w:t>
      </w:r>
    </w:p>
    <w:p w:rsidR="000F356A" w:rsidRDefault="005B0035">
      <w:pPr>
        <w:spacing w:after="80"/>
        <w:ind w:firstLine="440"/>
      </w:pPr>
      <w:r>
        <w:rPr>
          <w:rFonts w:ascii="宋体" w:hAnsi="宋体"/>
        </w:rPr>
        <w:t>就像今天写文章，是给三十年后用的，因为三十年后，我真的需要写它们的时候，已经记不起来小时候的事了。</w:t>
      </w:r>
    </w:p>
    <w:p w:rsidR="000F356A" w:rsidRDefault="005B0035">
      <w:pPr>
        <w:spacing w:after="80"/>
        <w:ind w:firstLine="440"/>
      </w:pPr>
      <w:r>
        <w:rPr>
          <w:rFonts w:ascii="宋体" w:hAnsi="宋体"/>
        </w:rPr>
        <w:t>这和订酒店不是同一个道理么？</w:t>
      </w:r>
    </w:p>
    <w:p w:rsidR="000F356A" w:rsidRDefault="005B0035">
      <w:pPr>
        <w:spacing w:after="80"/>
        <w:ind w:firstLine="440"/>
      </w:pPr>
      <w:r>
        <w:rPr>
          <w:rFonts w:ascii="宋体" w:hAnsi="宋体"/>
        </w:rPr>
        <w:t>有人可能会问，那已经错过春天了，怎么解？就是不敢把种子扔到地里去，怎么办？</w:t>
      </w:r>
    </w:p>
    <w:p w:rsidR="000F356A" w:rsidRDefault="005B0035">
      <w:pPr>
        <w:spacing w:after="80"/>
        <w:ind w:firstLine="440"/>
      </w:pPr>
      <w:r>
        <w:rPr>
          <w:rFonts w:ascii="宋体" w:hAnsi="宋体"/>
        </w:rPr>
        <w:t>记得围棋怎么下么？还记得天龙八部里虚竹怎么破解珍珑棋局么？如果眼下这局你已经失了先机，那就干脆放弃当下，把时间用在做未来的事情上，等到了未来，你就占据</w:t>
      </w:r>
      <w:r>
        <w:rPr>
          <w:rFonts w:ascii="宋体" w:hAnsi="宋体"/>
        </w:rPr>
        <w:t>了先手，你永远在做未来的事，每次到了未来，你永远都占据先手。</w:t>
      </w:r>
    </w:p>
    <w:p w:rsidR="000F356A" w:rsidRDefault="005B0035">
      <w:pPr>
        <w:spacing w:after="80"/>
        <w:ind w:firstLine="440"/>
      </w:pPr>
      <w:r>
        <w:rPr>
          <w:rFonts w:ascii="宋体" w:hAnsi="宋体"/>
        </w:rPr>
        <w:t>我们都是</w:t>
      </w:r>
      <w:r>
        <w:rPr>
          <w:rFonts w:ascii="宋体" w:hAnsi="宋体"/>
        </w:rPr>
        <w:t>ID</w:t>
      </w:r>
      <w:r>
        <w:rPr>
          <w:rFonts w:ascii="宋体" w:hAnsi="宋体"/>
        </w:rPr>
        <w:t>，没有人是</w:t>
      </w:r>
      <w:r>
        <w:rPr>
          <w:rFonts w:ascii="宋体" w:hAnsi="宋体"/>
        </w:rPr>
        <w:t>IP</w:t>
      </w:r>
      <w:r>
        <w:rPr>
          <w:rFonts w:ascii="宋体" w:hAnsi="宋体"/>
        </w:rPr>
        <w:t>，没谁戴着主角光环，唯一能做的事情就是冒险和牺牲当下，一分耕耘一分收获是不可能的，一百分的耕耘，是有一定的概率有可能换来一分收获的，我们追求的，原本就是这一点点的概率，仅此而已。</w:t>
      </w:r>
    </w:p>
    <w:p w:rsidR="000F356A" w:rsidRDefault="005B0035">
      <w:pPr>
        <w:spacing w:after="80"/>
        <w:ind w:firstLine="440"/>
      </w:pPr>
      <w:r>
        <w:rPr>
          <w:rFonts w:ascii="宋体" w:hAnsi="宋体"/>
        </w:rPr>
        <w:t>宁失一子，不失一先。</w:t>
      </w:r>
    </w:p>
    <w:p w:rsidR="000F356A" w:rsidRDefault="005B0035">
      <w:pPr>
        <w:spacing w:after="80"/>
        <w:ind w:firstLine="440"/>
      </w:pPr>
      <w:r>
        <w:rPr>
          <w:rFonts w:ascii="宋体" w:hAnsi="宋体"/>
        </w:rPr>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11" w:name="_Toc243434385"/>
      <w:r>
        <w:lastRenderedPageBreak/>
        <w:t>2018-01-16</w:t>
      </w:r>
      <w:r>
        <w:t xml:space="preserve">　马云相亲为什么也会被女孩鄙视？</w:t>
      </w:r>
      <w:bookmarkEnd w:id="1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36 </w:t>
      </w:r>
      <w:r>
        <w:rPr>
          <w:rFonts w:ascii="宋体" w:hAnsi="宋体"/>
          <w:color w:val="909090"/>
          <w:sz w:val="17"/>
        </w:rPr>
        <w:t>页　｜　约</w:t>
      </w:r>
      <w:r>
        <w:rPr>
          <w:rFonts w:ascii="宋体" w:hAnsi="宋体"/>
          <w:color w:val="909090"/>
          <w:sz w:val="17"/>
        </w:rPr>
        <w:t xml:space="preserve"> 1,564 </w:t>
      </w:r>
      <w:r>
        <w:rPr>
          <w:rFonts w:ascii="宋体" w:hAnsi="宋体"/>
          <w:color w:val="909090"/>
          <w:sz w:val="17"/>
        </w:rPr>
        <w:t>字</w:t>
      </w:r>
    </w:p>
    <w:p w:rsidR="000F356A" w:rsidRDefault="005B0035">
      <w:pPr>
        <w:spacing w:after="80"/>
        <w:ind w:firstLine="440"/>
      </w:pPr>
      <w:r>
        <w:rPr>
          <w:rFonts w:ascii="宋体" w:hAnsi="宋体"/>
        </w:rPr>
        <w:t>最近，被两个事件刷屏了</w:t>
      </w:r>
      <w:r>
        <w:rPr>
          <w:rFonts w:ascii="宋体" w:hAnsi="宋体"/>
        </w:rPr>
        <w:t>。</w:t>
      </w:r>
    </w:p>
    <w:p w:rsidR="000F356A" w:rsidRDefault="005B0035">
      <w:pPr>
        <w:spacing w:after="80"/>
        <w:ind w:firstLine="440"/>
      </w:pPr>
      <w:r>
        <w:rPr>
          <w:rFonts w:ascii="宋体" w:hAnsi="宋体"/>
        </w:rPr>
        <w:t>一个是马云的员工，阿里某程序员穿着特步鞋去相亲，被姑娘以衣着不修边幅鄙视导致失败，事后阿里官方微博发文表示同情，特步运动鞋公司也随即发文表示这个黑锅他们不背。</w:t>
      </w:r>
    </w:p>
    <w:p w:rsidR="000F356A" w:rsidRDefault="005B0035">
      <w:pPr>
        <w:spacing w:after="80"/>
        <w:ind w:firstLine="440"/>
      </w:pPr>
      <w:r>
        <w:rPr>
          <w:rFonts w:ascii="宋体" w:hAnsi="宋体"/>
        </w:rPr>
        <w:t>另一个是某个叫张晴的女律师，大约是她炫耀了一些名牌的包包、衣服，毕业于北大的学历，以及表示了对出生在县城的前男友的鄙视之类的一些话语。然后就有些比她更富有的对其表示鄙视，随后，各种炮轰和争辩类的文章都出来了。</w:t>
      </w:r>
    </w:p>
    <w:p w:rsidR="000F356A" w:rsidRDefault="005B0035">
      <w:pPr>
        <w:spacing w:after="80"/>
        <w:ind w:firstLine="440"/>
      </w:pPr>
      <w:r>
        <w:rPr>
          <w:rFonts w:ascii="宋体" w:hAnsi="宋体"/>
        </w:rPr>
        <w:t>作者没仔细了解过两件事的细节，不过本期，我们可以蹭个热点，来聊一聊炫耀与鄙视。</w:t>
      </w:r>
    </w:p>
    <w:p w:rsidR="000F356A" w:rsidRDefault="005B0035">
      <w:pPr>
        <w:spacing w:after="80"/>
        <w:ind w:firstLine="440"/>
      </w:pPr>
      <w:r>
        <w:rPr>
          <w:rFonts w:ascii="宋体" w:hAnsi="宋体"/>
        </w:rPr>
        <w:t>其实炫耀与鄙视不是今天才有，作者小时候，</w:t>
      </w:r>
      <w:r>
        <w:rPr>
          <w:rFonts w:ascii="宋体" w:hAnsi="宋体"/>
        </w:rPr>
        <w:t>80</w:t>
      </w:r>
      <w:r>
        <w:rPr>
          <w:rFonts w:ascii="宋体" w:hAnsi="宋体"/>
        </w:rPr>
        <w:t>年代，国人和今</w:t>
      </w:r>
      <w:r>
        <w:rPr>
          <w:rFonts w:ascii="宋体" w:hAnsi="宋体"/>
        </w:rPr>
        <w:t>天一样喜欢炫耀，喜欢鄙视，只是内容不同而已。</w:t>
      </w:r>
    </w:p>
    <w:p w:rsidR="000F356A" w:rsidRDefault="005B0035">
      <w:pPr>
        <w:spacing w:after="80"/>
        <w:ind w:firstLine="440"/>
      </w:pPr>
      <w:r>
        <w:rPr>
          <w:rFonts w:ascii="宋体" w:hAnsi="宋体"/>
        </w:rPr>
        <w:t>比如刚打进城的革命干部子弟们炫耀什么呢？大致无非是自己家是干部、领导干部、高级领导干部，三年自然灾害期间，自己家仍然有保姆，可以喝奶粉云云。</w:t>
      </w:r>
    </w:p>
    <w:p w:rsidR="000F356A" w:rsidRDefault="005B0035">
      <w:pPr>
        <w:spacing w:after="80"/>
        <w:ind w:firstLine="440"/>
      </w:pPr>
      <w:r>
        <w:rPr>
          <w:rFonts w:ascii="宋体" w:hAnsi="宋体"/>
        </w:rPr>
        <w:t>因为政权更迭失去权力的旧贵族，比如逃去台湾的蒋委员长曾经依赖过的那些江浙财阀的后人们就鄙视他们什么呢？无非就是嘲笑新贵们，农民进城，改不了习性。你看看我家擦屁股用的是餐巾纸，而你们新贵擦屁股用的是草纸。又比如，我们家枕头里塞的都是开司米（一种国外的品牌）的毛线当作枕芯。我们家包馄炖用的馅里一定会剁进去一个梨以此解油腻云云。</w:t>
      </w:r>
      <w:r>
        <w:rPr>
          <w:rFonts w:ascii="宋体" w:hAnsi="宋体"/>
        </w:rPr>
        <w:t>还有饮食穿衣生活上种种细节类的鄙视链，不再一一列举，大致无非就是古人所说的，为官三世，方知穿衣吃饭那套理论，以此来显示自己是世家，而你们，只是暴发户。</w:t>
      </w:r>
    </w:p>
    <w:p w:rsidR="000F356A" w:rsidRDefault="005B0035">
      <w:pPr>
        <w:spacing w:after="80"/>
        <w:ind w:firstLine="440"/>
      </w:pPr>
      <w:r>
        <w:rPr>
          <w:rFonts w:ascii="宋体" w:hAnsi="宋体"/>
        </w:rPr>
        <w:t>阳光下没有新鲜事，所有的事情都只是一遍遍在重复。</w:t>
      </w:r>
    </w:p>
    <w:p w:rsidR="000F356A" w:rsidRDefault="005B0035">
      <w:pPr>
        <w:spacing w:after="80"/>
        <w:ind w:firstLine="440"/>
      </w:pPr>
      <w:r>
        <w:rPr>
          <w:rFonts w:ascii="宋体" w:hAnsi="宋体"/>
        </w:rPr>
        <w:t>其实，中国人一贯如此，不只是几十年前的人们，古人也是这个调调。</w:t>
      </w:r>
    </w:p>
    <w:p w:rsidR="000F356A" w:rsidRDefault="005B0035">
      <w:pPr>
        <w:spacing w:after="80"/>
        <w:ind w:firstLine="440"/>
      </w:pPr>
      <w:r>
        <w:rPr>
          <w:rFonts w:ascii="宋体" w:hAnsi="宋体"/>
        </w:rPr>
        <w:t>上一张图，</w:t>
      </w:r>
    </w:p>
    <w:p w:rsidR="000F356A" w:rsidRDefault="005B0035">
      <w:pPr>
        <w:spacing w:after="80"/>
        <w:ind w:firstLine="440"/>
      </w:pPr>
      <w:r>
        <w:rPr>
          <w:rFonts w:ascii="宋体" w:hAnsi="宋体"/>
        </w:rPr>
        <w:t>这是什么？</w:t>
      </w:r>
    </w:p>
    <w:p w:rsidR="000F356A" w:rsidRDefault="005B0035">
      <w:pPr>
        <w:spacing w:after="80"/>
        <w:ind w:firstLine="440"/>
      </w:pPr>
      <w:r>
        <w:rPr>
          <w:rFonts w:ascii="宋体" w:hAnsi="宋体"/>
        </w:rPr>
        <w:t>一个景泰蓝的有盖的筒。咱今儿不聊景泰蓝的工艺。要知道，在古代，铜钱铜钱，铜就是钱。为什么古人会用铜来做一个器皿呢？其实就是炫耀。</w:t>
      </w:r>
    </w:p>
    <w:p w:rsidR="000F356A" w:rsidRDefault="005B0035">
      <w:pPr>
        <w:spacing w:after="80"/>
        <w:ind w:firstLine="440"/>
      </w:pPr>
      <w:r>
        <w:rPr>
          <w:rFonts w:ascii="宋体" w:hAnsi="宋体"/>
        </w:rPr>
        <w:t>这就跟你今天用人民币叠一个盒子，是一个道理。铜胎掐丝珐琅工艺就是诞生于这种炫耀需求下的产品。</w:t>
      </w:r>
    </w:p>
    <w:p w:rsidR="000F356A" w:rsidRDefault="005B0035">
      <w:pPr>
        <w:spacing w:after="80"/>
        <w:ind w:firstLine="440"/>
      </w:pPr>
      <w:r>
        <w:rPr>
          <w:rFonts w:ascii="宋体" w:hAnsi="宋体"/>
        </w:rPr>
        <w:lastRenderedPageBreak/>
        <w:t>过去的人炫耀，古人炫耀，大人物也同样炫耀。</w:t>
      </w:r>
    </w:p>
    <w:p w:rsidR="000F356A" w:rsidRDefault="005B0035">
      <w:pPr>
        <w:spacing w:after="80"/>
        <w:ind w:firstLine="440"/>
      </w:pPr>
      <w:r>
        <w:rPr>
          <w:rFonts w:ascii="宋体" w:hAnsi="宋体"/>
        </w:rPr>
        <w:t>日本历史上的关白丰臣秀吉最初没有儿子，过继了外甥丰臣秀次作为养子继承人。那时候，后来成为日本实际统治者的德川家康还只是三河地区的一个乡下大名。</w:t>
      </w:r>
    </w:p>
    <w:p w:rsidR="000F356A" w:rsidRDefault="005B0035">
      <w:pPr>
        <w:spacing w:after="80"/>
        <w:ind w:firstLine="440"/>
      </w:pPr>
      <w:r>
        <w:rPr>
          <w:rFonts w:ascii="宋体" w:hAnsi="宋体"/>
        </w:rPr>
        <w:t>传闻秀次与家康的第一次见面就是一场经典的炫耀与鄙视。</w:t>
      </w:r>
    </w:p>
    <w:p w:rsidR="000F356A" w:rsidRDefault="005B0035">
      <w:pPr>
        <w:spacing w:after="80"/>
        <w:ind w:firstLine="440"/>
      </w:pPr>
      <w:r>
        <w:rPr>
          <w:rFonts w:ascii="宋体" w:hAnsi="宋体"/>
        </w:rPr>
        <w:t>秀次展示给家康看他的装扮。他用的作为大将标记的马标，是一面金色的大旗。这物件，原为越前北庄战死的织田信长（丰臣秀吉的原主人）手下首屈一指的勇将柴田胜家（丰臣秀吉的对手）所有。他戴的头盔是一顶仿照中国的头盔制作的唐冠，此物本是美浓地方出身的武将、现在秀吉手下任备中守的日根野弘就的武具。那件用鸟毛制作的披肩，则是木村常陆介的物品。木村是一位近江地方出身的豪杰，现在秀吉军中任职。这披肩本是木村的常用之物，架不住秀次苦苦请求，才不得不忍痛割爱。这真可以说是集当代英雄豪杰的战场装束于一身。</w:t>
      </w:r>
    </w:p>
    <w:p w:rsidR="000F356A" w:rsidRDefault="005B0035">
      <w:pPr>
        <w:spacing w:after="80"/>
        <w:ind w:firstLine="440"/>
      </w:pPr>
      <w:r>
        <w:rPr>
          <w:rFonts w:ascii="宋体" w:hAnsi="宋体"/>
        </w:rPr>
        <w:t>而家康笑笑展示给秀次看，自</w:t>
      </w:r>
      <w:r>
        <w:rPr>
          <w:rFonts w:ascii="宋体" w:hAnsi="宋体"/>
        </w:rPr>
        <w:t>己身上普通的盔甲、普通的军刀、普通的战旗。</w:t>
      </w:r>
    </w:p>
    <w:p w:rsidR="000F356A" w:rsidRDefault="005B0035">
      <w:pPr>
        <w:spacing w:after="80"/>
        <w:ind w:firstLine="440"/>
      </w:pPr>
      <w:r>
        <w:rPr>
          <w:rFonts w:ascii="宋体" w:hAnsi="宋体"/>
        </w:rPr>
        <w:t>秀次大为不解，问其物有何来历？</w:t>
      </w:r>
    </w:p>
    <w:p w:rsidR="000F356A" w:rsidRDefault="005B0035">
      <w:pPr>
        <w:spacing w:after="80"/>
        <w:ind w:firstLine="440"/>
      </w:pPr>
      <w:r>
        <w:rPr>
          <w:rFonts w:ascii="宋体" w:hAnsi="宋体"/>
        </w:rPr>
        <w:t>家康哈哈大笑，指着盔甲、军刀和战旗正色的告诉秀次，这是德川家康穿过的盔甲，德川家康佩戴的军刀，以及汇聚了我三河壮士们英魂的战旗！</w:t>
      </w:r>
    </w:p>
    <w:p w:rsidR="000F356A" w:rsidRDefault="005B0035">
      <w:pPr>
        <w:spacing w:after="80"/>
        <w:ind w:firstLine="440"/>
      </w:pPr>
      <w:r>
        <w:rPr>
          <w:rFonts w:ascii="宋体" w:hAnsi="宋体"/>
        </w:rPr>
        <w:t>这场对话翻译过来意思就是，一个学生与孔子见面，他一脸傲娇的告诉孔子，自己读过论语，孔子听罢莞尔，告诉他，论语正是自己讲课时，学生们对他说过的话做的课堂笔记。</w:t>
      </w:r>
    </w:p>
    <w:p w:rsidR="000F356A" w:rsidRDefault="005B0035">
      <w:pPr>
        <w:spacing w:after="80"/>
        <w:ind w:firstLine="440"/>
      </w:pPr>
      <w:r>
        <w:rPr>
          <w:rFonts w:ascii="宋体" w:hAnsi="宋体"/>
        </w:rPr>
        <w:t>作者并不是想说炫耀就一定是没有自信的体现，也不是想说不修边幅就是一个好习惯。</w:t>
      </w:r>
    </w:p>
    <w:p w:rsidR="000F356A" w:rsidRDefault="005B0035">
      <w:pPr>
        <w:spacing w:after="80"/>
        <w:ind w:firstLine="440"/>
      </w:pPr>
      <w:r>
        <w:rPr>
          <w:rFonts w:ascii="宋体" w:hAnsi="宋体"/>
        </w:rPr>
        <w:t>其实每个人都可以有自己的价值观，三观一致的人，可以聊聊，三观不一致的人</w:t>
      </w:r>
      <w:r>
        <w:rPr>
          <w:rFonts w:ascii="宋体" w:hAnsi="宋体"/>
        </w:rPr>
        <w:t>，彼此远观即可，生命是个生态链，什么样的花都有它存在的价值。不需要刻意追求一致。</w:t>
      </w:r>
    </w:p>
    <w:p w:rsidR="000F356A" w:rsidRDefault="005B0035">
      <w:pPr>
        <w:spacing w:after="80"/>
        <w:ind w:firstLine="440"/>
      </w:pPr>
      <w:r>
        <w:rPr>
          <w:rFonts w:ascii="宋体" w:hAnsi="宋体"/>
        </w:rPr>
        <w:t>不过，作者自己就是个不修边幅的人，想当年第一次见如今的太太，只是汲拉着凉拖就走出了学生宿舍，也没有遭遇那个阿里码农式的被鄙视，这充分说明了，作者的内在魅力，是何等的惊人啊</w:t>
      </w:r>
    </w:p>
    <w:p w:rsidR="000F356A" w:rsidRDefault="005B0035">
      <w:pPr>
        <w:spacing w:after="80"/>
        <w:ind w:firstLine="440"/>
      </w:pPr>
      <w:r>
        <w:rPr>
          <w:rFonts w:ascii="宋体" w:hAnsi="宋体"/>
        </w:rPr>
        <w:t>对作者最好的打赏就是转发</w:t>
      </w:r>
    </w:p>
    <w:p w:rsidR="000F356A" w:rsidRDefault="005B0035">
      <w:pPr>
        <w:spacing w:after="80"/>
        <w:ind w:firstLine="440"/>
      </w:pPr>
      <w:r>
        <w:rPr>
          <w:rFonts w:ascii="宋体" w:hAnsi="宋体"/>
        </w:rPr>
        <w:t>欢迎其它公众号转载，转载请注明来自微信公众号：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12" w:name="_Toc243434386"/>
      <w:r>
        <w:lastRenderedPageBreak/>
        <w:t>2018-02-01</w:t>
      </w:r>
      <w:r>
        <w:t xml:space="preserve">　人只要做事就注定是要挨骂的</w:t>
      </w:r>
      <w:bookmarkEnd w:id="1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40 </w:t>
      </w:r>
      <w:r>
        <w:rPr>
          <w:rFonts w:ascii="宋体" w:hAnsi="宋体"/>
          <w:color w:val="909090"/>
          <w:sz w:val="17"/>
        </w:rPr>
        <w:t>页　｜　约</w:t>
      </w:r>
      <w:r>
        <w:rPr>
          <w:rFonts w:ascii="宋体" w:hAnsi="宋体"/>
          <w:color w:val="909090"/>
          <w:sz w:val="17"/>
        </w:rPr>
        <w:t xml:space="preserve"> 1,726 </w:t>
      </w:r>
      <w:r>
        <w:rPr>
          <w:rFonts w:ascii="宋体" w:hAnsi="宋体"/>
          <w:color w:val="909090"/>
          <w:sz w:val="17"/>
        </w:rPr>
        <w:t>字</w:t>
      </w:r>
    </w:p>
    <w:p w:rsidR="000F356A" w:rsidRDefault="005B0035">
      <w:pPr>
        <w:spacing w:after="80"/>
        <w:ind w:firstLine="440"/>
      </w:pPr>
      <w:r>
        <w:rPr>
          <w:rFonts w:ascii="宋体" w:hAnsi="宋体"/>
        </w:rPr>
        <w:t>这篇文章以第一人称写给我儿子。</w:t>
      </w:r>
    </w:p>
    <w:p w:rsidR="000F356A" w:rsidRDefault="005B0035">
      <w:pPr>
        <w:spacing w:after="80"/>
        <w:ind w:firstLine="440"/>
      </w:pPr>
      <w:r>
        <w:rPr>
          <w:rFonts w:ascii="宋体" w:hAnsi="宋体"/>
        </w:rPr>
        <w:t>昨天你数学测验没考好，被你妈骂的狗血喷头，明天要期末考试了，考前又被威胁了种种。诸如砸了你的</w:t>
      </w:r>
      <w:r>
        <w:rPr>
          <w:rFonts w:ascii="宋体" w:hAnsi="宋体"/>
        </w:rPr>
        <w:t>IPAD</w:t>
      </w:r>
      <w:r>
        <w:rPr>
          <w:rFonts w:ascii="宋体" w:hAnsi="宋体"/>
        </w:rPr>
        <w:t>，以后都不许看电视云云。看你被骂的惨样，又不被允许辩解，我想安慰你又不知道说点什么，明天你要考试了，考完了看看这篇文章吧。</w:t>
      </w:r>
    </w:p>
    <w:p w:rsidR="000F356A" w:rsidRDefault="005B0035">
      <w:pPr>
        <w:spacing w:after="80"/>
        <w:ind w:firstLine="440"/>
      </w:pPr>
      <w:r>
        <w:rPr>
          <w:rFonts w:ascii="宋体" w:hAnsi="宋体"/>
        </w:rPr>
        <w:t>你很喜欢看鬼吹灯、盗墓笔记之类的电影、电视剧，知道下面这是什么吗？</w:t>
      </w:r>
    </w:p>
    <w:p w:rsidR="000F356A" w:rsidRDefault="005B0035">
      <w:pPr>
        <w:spacing w:after="80"/>
        <w:ind w:firstLine="440"/>
      </w:pPr>
      <w:r>
        <w:rPr>
          <w:rFonts w:ascii="宋体" w:hAnsi="宋体"/>
        </w:rPr>
        <w:t>这是一块墓葬中出土的玉佩。带有沁色，玉沁有很多种，黄色沁称土沁，白色为水沁，绿色为铜沁，紫红色为血沁，黑色为水银沁。这块玉上的叫血沁，血沁有很多种，有的是墓葬中的铁元素浸染，有的是朱砂沁入，而这块，出土在棺椁之内，是墓主</w:t>
      </w:r>
      <w:r>
        <w:rPr>
          <w:rFonts w:ascii="宋体" w:hAnsi="宋体"/>
        </w:rPr>
        <w:t>人尸体贴身的随葬品，因此这种血沁，又叫尸沁。</w:t>
      </w:r>
    </w:p>
    <w:p w:rsidR="000F356A" w:rsidRDefault="005B0035">
      <w:pPr>
        <w:spacing w:after="80"/>
        <w:ind w:firstLine="440"/>
      </w:pPr>
      <w:r>
        <w:rPr>
          <w:rFonts w:ascii="宋体" w:hAnsi="宋体"/>
        </w:rPr>
        <w:t>我拿它出来不是吓唬人的。</w:t>
      </w:r>
    </w:p>
    <w:p w:rsidR="000F356A" w:rsidRDefault="005B0035">
      <w:pPr>
        <w:spacing w:after="80"/>
        <w:ind w:firstLine="440"/>
      </w:pPr>
      <w:r>
        <w:rPr>
          <w:rFonts w:ascii="宋体" w:hAnsi="宋体"/>
        </w:rPr>
        <w:t>人活着，就像这块玉佩，甭管你出生的时候如何洁白无瑕，终其一生，必然会遭到无数的攻击，有些是善意的，有些是恶意的，有些是无意的。就像它上面的沁。</w:t>
      </w:r>
    </w:p>
    <w:p w:rsidR="000F356A" w:rsidRDefault="005B0035">
      <w:pPr>
        <w:spacing w:after="80"/>
        <w:ind w:firstLine="440"/>
      </w:pPr>
      <w:r>
        <w:rPr>
          <w:rFonts w:ascii="宋体" w:hAnsi="宋体"/>
        </w:rPr>
        <w:t>你爸爸我小时候是学霸，但是学霸不等于不挨骂。</w:t>
      </w:r>
    </w:p>
    <w:p w:rsidR="000F356A" w:rsidRDefault="005B0035">
      <w:pPr>
        <w:spacing w:after="80"/>
        <w:ind w:firstLine="440"/>
      </w:pPr>
      <w:r>
        <w:rPr>
          <w:rFonts w:ascii="宋体" w:hAnsi="宋体"/>
        </w:rPr>
        <w:t>我数学第一的时候，会有人挑刺为什么语文不是第一，语文第一的时候，会有人挑刺为什么外语不是第一。等我所有科目全部单科第一总分第一的时候，还有人嘲笑我，为什么平时这么多第一，竞赛的时候却拿不到奖呢？甚至初赛都被筛下去。</w:t>
      </w:r>
    </w:p>
    <w:p w:rsidR="000F356A" w:rsidRDefault="005B0035">
      <w:pPr>
        <w:spacing w:after="80"/>
        <w:ind w:firstLine="440"/>
      </w:pPr>
      <w:r>
        <w:rPr>
          <w:rFonts w:ascii="宋体" w:hAnsi="宋体"/>
        </w:rPr>
        <w:t>我初中的时候参加数学竞赛，初赛就被</w:t>
      </w:r>
      <w:r>
        <w:rPr>
          <w:rFonts w:ascii="宋体" w:hAnsi="宋体"/>
        </w:rPr>
        <w:t>淘汰了，评委组的洪老师私下有校外办学之事有求于你奶奶，于是就私自做主特批让我参加了复赛，当然我复赛还是被淘汰了。我的班主任就当着所有同学的面公开嘲讽我走后门。</w:t>
      </w:r>
    </w:p>
    <w:p w:rsidR="000F356A" w:rsidRDefault="005B0035">
      <w:pPr>
        <w:spacing w:after="80"/>
        <w:ind w:firstLine="440"/>
      </w:pPr>
      <w:r>
        <w:rPr>
          <w:rFonts w:ascii="宋体" w:hAnsi="宋体"/>
        </w:rPr>
        <w:t>当时我还太小，被当众侮辱却又无法自证清白。急怒之下在抽屉里用手反复的拗断了一根钢尺。等下课了，才发现自己已然满手是血。</w:t>
      </w:r>
    </w:p>
    <w:p w:rsidR="000F356A" w:rsidRDefault="005B0035">
      <w:pPr>
        <w:spacing w:after="80"/>
        <w:ind w:firstLine="440"/>
      </w:pPr>
      <w:r>
        <w:rPr>
          <w:rFonts w:ascii="宋体" w:hAnsi="宋体"/>
        </w:rPr>
        <w:t>到了高中的时候，数学依然是第一，竞赛的时候也依然无法通过初赛。我物理也是第一，但是直到物理第二拿走了全国物理竞赛一等奖，我仍然没有通过物理竞赛的初赛。这个奇怪的现象持续了三年，以至于老师都不理解，他不明所以，就随意给我安了一个浮躁的</w:t>
      </w:r>
      <w:r>
        <w:rPr>
          <w:rFonts w:ascii="宋体" w:hAnsi="宋体"/>
        </w:rPr>
        <w:t>名头。</w:t>
      </w:r>
    </w:p>
    <w:p w:rsidR="000F356A" w:rsidRDefault="005B0035">
      <w:pPr>
        <w:spacing w:after="80"/>
        <w:ind w:firstLine="440"/>
      </w:pPr>
      <w:r>
        <w:rPr>
          <w:rFonts w:ascii="宋体" w:hAnsi="宋体"/>
        </w:rPr>
        <w:t>只是那时候的我已经不想辩解了，男人的胸怀都是被委屈撑大的。</w:t>
      </w:r>
    </w:p>
    <w:p w:rsidR="000F356A" w:rsidRDefault="005B0035">
      <w:pPr>
        <w:spacing w:after="80"/>
        <w:ind w:firstLine="440"/>
      </w:pPr>
      <w:r>
        <w:rPr>
          <w:rFonts w:ascii="宋体" w:hAnsi="宋体"/>
        </w:rPr>
        <w:lastRenderedPageBreak/>
        <w:t>人活着，是为了按照自己的规划一步步做自己的事，不是为了堵别人的嘴。后来，我仍然做过很多事，仍然被更多人嘲笑过更多次。</w:t>
      </w:r>
    </w:p>
    <w:p w:rsidR="000F356A" w:rsidRDefault="005B0035">
      <w:pPr>
        <w:spacing w:after="80"/>
        <w:ind w:firstLine="440"/>
      </w:pPr>
      <w:r>
        <w:rPr>
          <w:rFonts w:ascii="宋体" w:hAnsi="宋体"/>
        </w:rPr>
        <w:t>十二年前我做实习生的时候，因为太用功，效果又不如另一个实习生，被他耻笑从未见过如此用功之人，言外之意就是从未见过如此愚蠢的人。他当众说的多了，甚至连个不懂技术的市场部的头都质疑我的技术天份。为了避免无谓的纷争，我只好等所有人都下班了，再一个人溜回公司，深夜里学习。</w:t>
      </w:r>
    </w:p>
    <w:p w:rsidR="000F356A" w:rsidRDefault="005B0035">
      <w:pPr>
        <w:spacing w:after="80"/>
        <w:ind w:firstLine="440"/>
      </w:pPr>
      <w:r>
        <w:rPr>
          <w:rFonts w:ascii="宋体" w:hAnsi="宋体"/>
        </w:rPr>
        <w:t>九年前我刚学投资的时候，平均一天只睡</w:t>
      </w:r>
      <w:r>
        <w:rPr>
          <w:rFonts w:ascii="宋体" w:hAnsi="宋体"/>
        </w:rPr>
        <w:t>3</w:t>
      </w:r>
      <w:r>
        <w:rPr>
          <w:rFonts w:ascii="宋体" w:hAnsi="宋体"/>
        </w:rPr>
        <w:t>个小时，你妈总笑我，每天晚上不睡觉搞的这么努力，一天只挣几毛钱。不过她说的是事实，当时一年的总盈利十几万，扣除交给银行的手续费十几万，纯利润，</w:t>
      </w:r>
      <w:r>
        <w:rPr>
          <w:rFonts w:ascii="宋体" w:hAnsi="宋体"/>
        </w:rPr>
        <w:t>100</w:t>
      </w:r>
      <w:r>
        <w:rPr>
          <w:rFonts w:ascii="宋体" w:hAnsi="宋体"/>
        </w:rPr>
        <w:t>块，平均到一天是只有几毛钱。</w:t>
      </w:r>
    </w:p>
    <w:p w:rsidR="000F356A" w:rsidRDefault="005B0035">
      <w:pPr>
        <w:spacing w:after="80"/>
        <w:ind w:firstLine="440"/>
      </w:pPr>
      <w:r>
        <w:rPr>
          <w:rFonts w:ascii="宋体" w:hAnsi="宋体"/>
        </w:rPr>
        <w:t>还记得么？我就拿着这</w:t>
      </w:r>
      <w:r>
        <w:rPr>
          <w:rFonts w:ascii="宋体" w:hAnsi="宋体"/>
        </w:rPr>
        <w:t>100</w:t>
      </w:r>
      <w:r>
        <w:rPr>
          <w:rFonts w:ascii="宋体" w:hAnsi="宋体"/>
        </w:rPr>
        <w:t>块，带着还没上幼儿园的你一起去满陇桂雨顶上玩漂流以示纪念，咱俩一人</w:t>
      </w:r>
      <w:r>
        <w:rPr>
          <w:rFonts w:ascii="宋体" w:hAnsi="宋体"/>
        </w:rPr>
        <w:t>50</w:t>
      </w:r>
      <w:r>
        <w:rPr>
          <w:rFonts w:ascii="宋体" w:hAnsi="宋体"/>
        </w:rPr>
        <w:t>块。</w:t>
      </w:r>
    </w:p>
    <w:p w:rsidR="000F356A" w:rsidRDefault="005B0035">
      <w:pPr>
        <w:spacing w:after="80"/>
        <w:ind w:firstLine="440"/>
      </w:pPr>
      <w:r>
        <w:rPr>
          <w:rFonts w:ascii="宋体" w:hAnsi="宋体"/>
        </w:rPr>
        <w:t>人活着，就一定有无数人来骂你，无论是好意还是歹意或者只是持有异议。世人不会有耐心来了解你。想骂你总能找得到理由，只要人家愿意。</w:t>
      </w:r>
    </w:p>
    <w:p w:rsidR="000F356A" w:rsidRDefault="005B0035">
      <w:pPr>
        <w:spacing w:after="80"/>
        <w:ind w:firstLine="440"/>
      </w:pPr>
      <w:r>
        <w:rPr>
          <w:rFonts w:ascii="宋体" w:hAnsi="宋体"/>
        </w:rPr>
        <w:t>你有钱可以骂你没名气，你有名可以骂你没地位，哪怕是马云都可以骂他没</w:t>
      </w:r>
      <w:r>
        <w:rPr>
          <w:rFonts w:ascii="宋体" w:hAnsi="宋体"/>
        </w:rPr>
        <w:t>身材没相貌，你又算个什么东西。</w:t>
      </w:r>
    </w:p>
    <w:p w:rsidR="000F356A" w:rsidRDefault="005B0035">
      <w:pPr>
        <w:spacing w:after="80"/>
        <w:ind w:firstLine="440"/>
      </w:pPr>
      <w:r>
        <w:rPr>
          <w:rFonts w:ascii="宋体" w:hAnsi="宋体"/>
        </w:rPr>
        <w:t>做事，就一定会挨骂，就一定得挨骂。这就是千古真理。</w:t>
      </w:r>
    </w:p>
    <w:p w:rsidR="000F356A" w:rsidRDefault="005B0035">
      <w:pPr>
        <w:spacing w:after="80"/>
        <w:ind w:firstLine="440"/>
      </w:pPr>
      <w:r>
        <w:rPr>
          <w:rFonts w:ascii="宋体" w:hAnsi="宋体"/>
        </w:rPr>
        <w:t>就像一个人在雕塑，在他雕的整个过程里，背后永远都是非议，即使他雕成了，人家也一样可以找到其它的方式继续非议。</w:t>
      </w:r>
    </w:p>
    <w:p w:rsidR="000F356A" w:rsidRDefault="005B0035">
      <w:pPr>
        <w:spacing w:after="80"/>
        <w:ind w:firstLine="440"/>
      </w:pPr>
      <w:r>
        <w:rPr>
          <w:rFonts w:ascii="宋体" w:hAnsi="宋体"/>
        </w:rPr>
        <w:t>做事的人，没有不挨骂的，就像那块被沁了的玉。</w:t>
      </w:r>
    </w:p>
    <w:p w:rsidR="000F356A" w:rsidRDefault="005B0035">
      <w:pPr>
        <w:spacing w:after="80"/>
        <w:ind w:firstLine="440"/>
      </w:pPr>
      <w:r>
        <w:rPr>
          <w:rFonts w:ascii="宋体" w:hAnsi="宋体"/>
        </w:rPr>
        <w:t>想不挨骂，除非你不做事。</w:t>
      </w:r>
    </w:p>
    <w:p w:rsidR="000F356A" w:rsidRDefault="005B0035">
      <w:pPr>
        <w:spacing w:after="80"/>
        <w:ind w:firstLine="440"/>
      </w:pPr>
      <w:r>
        <w:rPr>
          <w:rFonts w:ascii="宋体" w:hAnsi="宋体"/>
        </w:rPr>
        <w:t>可是如果你真的受了点委屈就不做事了，那这辈子也就白活了。</w:t>
      </w:r>
    </w:p>
    <w:p w:rsidR="000F356A" w:rsidRDefault="005B0035">
      <w:pPr>
        <w:spacing w:after="80"/>
        <w:ind w:firstLine="440"/>
      </w:pPr>
      <w:r>
        <w:rPr>
          <w:rFonts w:ascii="宋体" w:hAnsi="宋体"/>
        </w:rPr>
        <w:t>人生就是一边做事，一边受委屈；一边受委屈，还得继续做更多的事。</w:t>
      </w:r>
    </w:p>
    <w:p w:rsidR="000F356A" w:rsidRDefault="005B0035">
      <w:pPr>
        <w:spacing w:after="80"/>
        <w:ind w:firstLine="440"/>
      </w:pPr>
      <w:r>
        <w:rPr>
          <w:rFonts w:ascii="宋体" w:hAnsi="宋体"/>
        </w:rPr>
        <w:t>还记得你很小的时候我带你驱车数百公里去看过的李鸿章故居吗？</w:t>
      </w:r>
    </w:p>
    <w:p w:rsidR="000F356A" w:rsidRDefault="005B0035">
      <w:pPr>
        <w:spacing w:after="80"/>
        <w:ind w:firstLine="440"/>
      </w:pPr>
      <w:r>
        <w:rPr>
          <w:rFonts w:ascii="宋体" w:hAnsi="宋体"/>
        </w:rPr>
        <w:t>不被人忌是庸才，没人骂你，那你肯定是个怂货。</w:t>
      </w:r>
    </w:p>
    <w:p w:rsidR="000F356A" w:rsidRDefault="005B0035">
      <w:pPr>
        <w:spacing w:after="80"/>
        <w:ind w:firstLine="440"/>
      </w:pPr>
      <w:r>
        <w:rPr>
          <w:rFonts w:ascii="宋体" w:hAnsi="宋体"/>
        </w:rPr>
        <w:t>有很多人骂你，说明</w:t>
      </w:r>
      <w:r>
        <w:rPr>
          <w:rFonts w:ascii="宋体" w:hAnsi="宋体"/>
        </w:rPr>
        <w:t>你牛逼了。</w:t>
      </w:r>
    </w:p>
    <w:p w:rsidR="000F356A" w:rsidRDefault="005B0035">
      <w:pPr>
        <w:spacing w:after="80"/>
        <w:ind w:firstLine="440"/>
      </w:pPr>
      <w:r>
        <w:rPr>
          <w:rFonts w:ascii="宋体" w:hAnsi="宋体"/>
        </w:rPr>
        <w:t>等天底下一半的人都在骂你，那百年之后，你住过的地儿就成某某某故居了。</w:t>
      </w:r>
    </w:p>
    <w:p w:rsidR="000F356A" w:rsidRDefault="005B0035">
      <w:pPr>
        <w:spacing w:after="80"/>
        <w:ind w:firstLine="440"/>
      </w:pPr>
      <w:r>
        <w:rPr>
          <w:rFonts w:ascii="宋体" w:hAnsi="宋体"/>
        </w:rPr>
        <w:t>这篇文章你妈看了肯定要埋怨我给你开脱，所以补一句，你妈骂你是为了你好，你要感激她。我不是在为你考的不好开脱，我只是想让你知道：一块玉，注定是要被沁的，与其让</w:t>
      </w:r>
      <w:r>
        <w:rPr>
          <w:rFonts w:ascii="宋体" w:hAnsi="宋体"/>
        </w:rPr>
        <w:lastRenderedPageBreak/>
        <w:t>那些不知道什么东西泼在自个儿身上，倒不如先动手，用自己的血、用自己的汗，亲手把自己给沁了。</w:t>
      </w:r>
    </w:p>
    <w:p w:rsidR="000F356A" w:rsidRDefault="005B0035">
      <w:pPr>
        <w:spacing w:after="80"/>
        <w:ind w:firstLine="440"/>
      </w:pPr>
      <w:r>
        <w:rPr>
          <w:rFonts w:ascii="宋体" w:hAnsi="宋体"/>
        </w:rPr>
        <w:t>一个人，如果生来注定是要挨骂的，与其让别人骂，倒不如自己先骂自己！</w:t>
      </w:r>
    </w:p>
    <w:p w:rsidR="000F356A" w:rsidRDefault="005B0035">
      <w:pPr>
        <w:spacing w:after="80"/>
        <w:ind w:firstLine="440"/>
      </w:pPr>
      <w:r>
        <w:rPr>
          <w:rFonts w:ascii="宋体" w:hAnsi="宋体"/>
        </w:rPr>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13" w:name="_Toc243434387"/>
      <w:r>
        <w:lastRenderedPageBreak/>
        <w:t>2018-02-07</w:t>
      </w:r>
      <w:r>
        <w:t xml:space="preserve">　人最好的归宿是什</w:t>
      </w:r>
      <w:r>
        <w:t>么？</w:t>
      </w:r>
      <w:bookmarkEnd w:id="1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44 </w:t>
      </w:r>
      <w:r>
        <w:rPr>
          <w:rFonts w:ascii="宋体" w:hAnsi="宋体"/>
          <w:color w:val="909090"/>
          <w:sz w:val="17"/>
        </w:rPr>
        <w:t>页　｜　约</w:t>
      </w:r>
      <w:r>
        <w:rPr>
          <w:rFonts w:ascii="宋体" w:hAnsi="宋体"/>
          <w:color w:val="909090"/>
          <w:sz w:val="17"/>
        </w:rPr>
        <w:t xml:space="preserve"> 1,048 </w:t>
      </w:r>
      <w:r>
        <w:rPr>
          <w:rFonts w:ascii="宋体" w:hAnsi="宋体"/>
          <w:color w:val="909090"/>
          <w:sz w:val="17"/>
        </w:rPr>
        <w:t>字</w:t>
      </w:r>
    </w:p>
    <w:p w:rsidR="000F356A" w:rsidRDefault="005B0035">
      <w:pPr>
        <w:spacing w:after="80"/>
        <w:ind w:firstLine="440"/>
      </w:pPr>
      <w:r>
        <w:rPr>
          <w:rFonts w:ascii="宋体" w:hAnsi="宋体"/>
        </w:rPr>
        <w:t>这是一根石楠的烟斗。上一篇是水烟袋，那这一篇继续换个烟斗。</w:t>
      </w:r>
    </w:p>
    <w:p w:rsidR="000F356A" w:rsidRDefault="005B0035">
      <w:pPr>
        <w:spacing w:after="80"/>
        <w:ind w:firstLine="440"/>
      </w:pPr>
      <w:r>
        <w:rPr>
          <w:rFonts w:ascii="宋体" w:hAnsi="宋体"/>
        </w:rPr>
        <w:t>如果说水烟袋象征着安逸，那这个烟斗让人想起二战时巴顿将军叼着烟斗牛逼哄哄的样子。我喜欢巴顿将军不是因为他传奇的经历，而是他说的一句话：</w:t>
      </w:r>
      <w:r>
        <w:rPr>
          <w:rFonts w:ascii="宋体" w:hAnsi="宋体"/>
        </w:rPr>
        <w:t>“</w:t>
      </w:r>
      <w:r>
        <w:rPr>
          <w:rFonts w:ascii="宋体" w:hAnsi="宋体"/>
        </w:rPr>
        <w:t>一个军人最好的归宿，是在最后一场战斗中被最后一颗子弹击中。</w:t>
      </w:r>
      <w:r>
        <w:rPr>
          <w:rFonts w:ascii="宋体" w:hAnsi="宋体"/>
        </w:rPr>
        <w:t>”</w:t>
      </w:r>
    </w:p>
    <w:p w:rsidR="000F356A" w:rsidRDefault="005B0035">
      <w:pPr>
        <w:spacing w:after="80"/>
        <w:ind w:firstLine="440"/>
      </w:pPr>
      <w:r>
        <w:rPr>
          <w:rFonts w:ascii="宋体" w:hAnsi="宋体"/>
        </w:rPr>
        <w:t>这句话是有争议的，我知道很多人不喜欢，觉得巴顿是个战争狂，不过我们这里不是辩论赛，我只是在陈述个人观点而已。我虽然观点常常与众不同，但是从不强求别人认同。就像小时候看射雕</w:t>
      </w:r>
      <w:r>
        <w:rPr>
          <w:rFonts w:ascii="宋体" w:hAnsi="宋体"/>
        </w:rPr>
        <w:t>83</w:t>
      </w:r>
      <w:r>
        <w:rPr>
          <w:rFonts w:ascii="宋体" w:hAnsi="宋体"/>
        </w:rPr>
        <w:t>版，</w:t>
      </w:r>
      <w:r>
        <w:rPr>
          <w:rFonts w:ascii="宋体" w:hAnsi="宋体"/>
        </w:rPr>
        <w:t>很多人都喜欢郭靖黄蓉，而我喜欢欧阳锋。</w:t>
      </w:r>
    </w:p>
    <w:p w:rsidR="000F356A" w:rsidRDefault="005B0035">
      <w:pPr>
        <w:spacing w:after="80"/>
        <w:ind w:firstLine="440"/>
      </w:pPr>
      <w:r>
        <w:rPr>
          <w:rFonts w:ascii="宋体" w:hAnsi="宋体"/>
        </w:rPr>
        <w:t>我是能够理解巴顿说这句话时的感受的，就像一匹赛马，从小到大历经选拔，人生除了训练就是比赛，如果有一天，它不能再参赛了，与其让它落寞的活着，还不如一枪打死它，在荣耀与高潮中死去。</w:t>
      </w:r>
    </w:p>
    <w:p w:rsidR="000F356A" w:rsidRDefault="005B0035">
      <w:pPr>
        <w:spacing w:after="80"/>
        <w:ind w:firstLine="440"/>
      </w:pPr>
      <w:r>
        <w:rPr>
          <w:rFonts w:ascii="宋体" w:hAnsi="宋体"/>
        </w:rPr>
        <w:t>我相信我写这篇文章一定骂声一片，因为很多人都会质疑我的观点。</w:t>
      </w:r>
    </w:p>
    <w:p w:rsidR="000F356A" w:rsidRDefault="005B0035">
      <w:pPr>
        <w:spacing w:after="80"/>
        <w:ind w:firstLine="440"/>
      </w:pPr>
      <w:r>
        <w:rPr>
          <w:rFonts w:ascii="宋体" w:hAnsi="宋体"/>
        </w:rPr>
        <w:t>推荐一部</w:t>
      </w:r>
      <w:r>
        <w:rPr>
          <w:rFonts w:ascii="宋体" w:hAnsi="宋体"/>
        </w:rPr>
        <w:t>97</w:t>
      </w:r>
      <w:r>
        <w:rPr>
          <w:rFonts w:ascii="宋体" w:hAnsi="宋体"/>
        </w:rPr>
        <w:t>年发行的电影《千钧一发》。</w:t>
      </w:r>
    </w:p>
    <w:p w:rsidR="000F356A" w:rsidRDefault="005B0035">
      <w:pPr>
        <w:spacing w:after="80"/>
        <w:ind w:firstLine="440"/>
      </w:pPr>
      <w:r>
        <w:rPr>
          <w:rFonts w:ascii="宋体" w:hAnsi="宋体"/>
        </w:rPr>
        <w:t>电影设定的未来世界，每个人的命运都不再是充满未知。当一个生命刚刚诞生，他</w:t>
      </w:r>
      <w:r>
        <w:rPr>
          <w:rFonts w:ascii="宋体" w:hAnsi="宋体"/>
        </w:rPr>
        <w:t>/</w:t>
      </w:r>
      <w:r>
        <w:rPr>
          <w:rFonts w:ascii="宋体" w:hAnsi="宋体"/>
        </w:rPr>
        <w:t>她的人生路径就已基本确定，除非有一些意想不到的非基因因素出现。从基因的角度来说，文森特是个不幸的人。他一出生就被宣布带有一定的基因缺陷，长大后的他将是近视和心脏病患者，更可怕的是：根据基因推断，他只有</w:t>
      </w:r>
      <w:r>
        <w:rPr>
          <w:rFonts w:ascii="宋体" w:hAnsi="宋体"/>
        </w:rPr>
        <w:t>30</w:t>
      </w:r>
      <w:r>
        <w:rPr>
          <w:rFonts w:ascii="宋体" w:hAnsi="宋体"/>
        </w:rPr>
        <w:t>年的生命。</w:t>
      </w:r>
    </w:p>
    <w:p w:rsidR="000F356A" w:rsidRDefault="005B0035">
      <w:pPr>
        <w:spacing w:after="80"/>
        <w:ind w:firstLine="440"/>
      </w:pPr>
      <w:r>
        <w:rPr>
          <w:rFonts w:ascii="宋体" w:hAnsi="宋体"/>
        </w:rPr>
        <w:t>文森特的父母非常想要一个优秀的儿子，因此用基因优选法为他生了一个弟弟。尽管文森特在成长的过程中事事努力，但仍受到不公正的基因歧视，人们相信的只有基因！文森特痴迷于太空，为了实现飞上天去的梦想，他离家出走，历尽人间风雨，经过</w:t>
      </w:r>
      <w:r>
        <w:rPr>
          <w:rFonts w:ascii="宋体" w:hAnsi="宋体"/>
        </w:rPr>
        <w:t>各种尝试企图成为一个宇航员。</w:t>
      </w:r>
    </w:p>
    <w:p w:rsidR="000F356A" w:rsidRDefault="005B0035">
      <w:pPr>
        <w:spacing w:after="80"/>
        <w:ind w:firstLine="440"/>
      </w:pPr>
      <w:r>
        <w:rPr>
          <w:rFonts w:ascii="宋体" w:hAnsi="宋体"/>
        </w:rPr>
        <w:t>我要讲的并不是他的梦想，而是一个剧情。文森特最喜欢跟弟弟比赛游泳：朝着大海深处游去，看谁先顶不住而往回游。当然，每次失败的都是文森特。</w:t>
      </w:r>
    </w:p>
    <w:p w:rsidR="000F356A" w:rsidRDefault="005B0035">
      <w:pPr>
        <w:spacing w:after="80"/>
        <w:ind w:firstLine="440"/>
      </w:pPr>
      <w:r>
        <w:rPr>
          <w:rFonts w:ascii="宋体" w:hAnsi="宋体"/>
        </w:rPr>
        <w:t>直到有一次，他赢了。</w:t>
      </w:r>
    </w:p>
    <w:p w:rsidR="000F356A" w:rsidRDefault="005B0035">
      <w:pPr>
        <w:spacing w:after="80"/>
        <w:ind w:firstLine="440"/>
      </w:pPr>
      <w:r>
        <w:rPr>
          <w:rFonts w:ascii="宋体" w:hAnsi="宋体"/>
        </w:rPr>
        <w:t>知道怎么赢的么？</w:t>
      </w:r>
    </w:p>
    <w:p w:rsidR="000F356A" w:rsidRDefault="005B0035">
      <w:pPr>
        <w:spacing w:after="80"/>
        <w:ind w:firstLine="440"/>
      </w:pPr>
      <w:r>
        <w:rPr>
          <w:rFonts w:ascii="宋体" w:hAnsi="宋体"/>
        </w:rPr>
        <w:t>他只游去程，不游回程。</w:t>
      </w:r>
    </w:p>
    <w:p w:rsidR="000F356A" w:rsidRDefault="005B0035">
      <w:pPr>
        <w:spacing w:after="80"/>
        <w:ind w:firstLine="440"/>
      </w:pPr>
      <w:r>
        <w:rPr>
          <w:rFonts w:ascii="宋体" w:hAnsi="宋体"/>
        </w:rPr>
        <w:lastRenderedPageBreak/>
        <w:t>说白了，就是他一往无前的向大海深处游去，不打算活着回来了。于是，他赢了。他游的比弟弟更远。</w:t>
      </w:r>
    </w:p>
    <w:p w:rsidR="000F356A" w:rsidRDefault="005B0035">
      <w:pPr>
        <w:spacing w:after="80"/>
        <w:ind w:firstLine="440"/>
      </w:pPr>
      <w:r>
        <w:rPr>
          <w:rFonts w:ascii="宋体" w:hAnsi="宋体"/>
        </w:rPr>
        <w:t>有些人可能以为导演想表达爱拼才会赢。但是我第一次看到这个镜头的时候，我想到一个问题。</w:t>
      </w:r>
    </w:p>
    <w:p w:rsidR="000F356A" w:rsidRDefault="005B0035">
      <w:pPr>
        <w:spacing w:after="80"/>
        <w:ind w:firstLine="440"/>
      </w:pPr>
      <w:r>
        <w:rPr>
          <w:rFonts w:ascii="宋体" w:hAnsi="宋体"/>
        </w:rPr>
        <w:t>人生，有回程么？</w:t>
      </w:r>
    </w:p>
    <w:p w:rsidR="000F356A" w:rsidRDefault="005B0035">
      <w:pPr>
        <w:spacing w:after="80"/>
        <w:ind w:firstLine="440"/>
      </w:pPr>
      <w:r>
        <w:rPr>
          <w:rFonts w:ascii="宋体" w:hAnsi="宋体"/>
        </w:rPr>
        <w:t>这是个很有趣的问题，很多人应该都会记得从小老师忽悠你，要努力，以后才会轻松；长大了领导忽悠你，敢吃苦，吃苦半辈子，怕吃苦，吃苦一辈子。</w:t>
      </w:r>
    </w:p>
    <w:p w:rsidR="000F356A" w:rsidRDefault="005B0035">
      <w:pPr>
        <w:spacing w:after="80"/>
        <w:ind w:firstLine="440"/>
      </w:pPr>
      <w:r>
        <w:rPr>
          <w:rFonts w:ascii="宋体" w:hAnsi="宋体"/>
        </w:rPr>
        <w:t>但是你有没有想过一个问题，半辈子既然都走过来了，难道还怕再走半辈子么？</w:t>
      </w:r>
    </w:p>
    <w:p w:rsidR="000F356A" w:rsidRDefault="005B0035">
      <w:pPr>
        <w:spacing w:after="80"/>
        <w:ind w:firstLine="440"/>
      </w:pPr>
      <w:r>
        <w:rPr>
          <w:rFonts w:ascii="宋体" w:hAnsi="宋体"/>
        </w:rPr>
        <w:t>就像玩梭哈，已经跟了</w:t>
      </w:r>
      <w:r>
        <w:rPr>
          <w:rFonts w:ascii="宋体" w:hAnsi="宋体"/>
        </w:rPr>
        <w:t>3</w:t>
      </w:r>
      <w:r>
        <w:rPr>
          <w:rFonts w:ascii="宋体" w:hAnsi="宋体"/>
        </w:rPr>
        <w:t>轮了，到最后一轮，你是梭呢？还是梭呢？</w:t>
      </w:r>
    </w:p>
    <w:p w:rsidR="000F356A" w:rsidRDefault="005B0035">
      <w:pPr>
        <w:spacing w:after="80"/>
        <w:ind w:firstLine="440"/>
      </w:pPr>
      <w:r>
        <w:rPr>
          <w:rFonts w:ascii="宋体" w:hAnsi="宋体"/>
        </w:rPr>
        <w:t>如果人生没有回程，那你留一半体力，往回游，干什么呢？</w:t>
      </w:r>
    </w:p>
    <w:p w:rsidR="000F356A" w:rsidRDefault="005B0035">
      <w:pPr>
        <w:spacing w:after="80"/>
        <w:ind w:firstLine="440"/>
      </w:pPr>
      <w:r>
        <w:rPr>
          <w:rFonts w:ascii="宋体" w:hAnsi="宋体"/>
        </w:rPr>
        <w:t>如果人生没有回程，那你活着离开战场，又有什么意义呢？</w:t>
      </w:r>
    </w:p>
    <w:p w:rsidR="000F356A" w:rsidRDefault="005B0035">
      <w:pPr>
        <w:spacing w:after="80"/>
        <w:ind w:firstLine="440"/>
      </w:pPr>
      <w:r>
        <w:rPr>
          <w:rFonts w:ascii="宋体" w:hAnsi="宋体"/>
        </w:rPr>
        <w:t>关注、转发有惊喜</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pStyle w:val="1"/>
      </w:pPr>
      <w:bookmarkStart w:id="14" w:name="_Toc243434388"/>
      <w:r>
        <w:lastRenderedPageBreak/>
        <w:t>2018-02-08</w:t>
      </w:r>
      <w:r>
        <w:t xml:space="preserve">　人要成为自己而不是某某某</w:t>
      </w:r>
      <w:bookmarkEnd w:id="14"/>
    </w:p>
    <w:p w:rsidR="000F356A" w:rsidRDefault="005B0035">
      <w:pPr>
        <w:keepNext/>
        <w:spacing w:after="200"/>
      </w:pPr>
      <w:r>
        <w:rPr>
          <w:rFonts w:ascii="宋体" w:hAnsi="宋体"/>
          <w:color w:val="909090"/>
          <w:sz w:val="17"/>
        </w:rPr>
        <w:t xml:space="preserve">公众号：记忆承载　</w:t>
      </w:r>
      <w:r>
        <w:rPr>
          <w:rFonts w:ascii="宋体" w:hAnsi="宋体"/>
          <w:color w:val="909090"/>
          <w:sz w:val="17"/>
        </w:rPr>
        <w:t>｜　原文页码：第</w:t>
      </w:r>
      <w:r>
        <w:rPr>
          <w:rFonts w:ascii="宋体" w:hAnsi="宋体"/>
          <w:color w:val="909090"/>
          <w:sz w:val="17"/>
        </w:rPr>
        <w:t xml:space="preserve"> 47 </w:t>
      </w:r>
      <w:r>
        <w:rPr>
          <w:rFonts w:ascii="宋体" w:hAnsi="宋体"/>
          <w:color w:val="909090"/>
          <w:sz w:val="17"/>
        </w:rPr>
        <w:t>页　｜　约</w:t>
      </w:r>
      <w:r>
        <w:rPr>
          <w:rFonts w:ascii="宋体" w:hAnsi="宋体"/>
          <w:color w:val="909090"/>
          <w:sz w:val="17"/>
        </w:rPr>
        <w:t xml:space="preserve"> 2,262 </w:t>
      </w:r>
      <w:r>
        <w:rPr>
          <w:rFonts w:ascii="宋体" w:hAnsi="宋体"/>
          <w:color w:val="909090"/>
          <w:sz w:val="17"/>
        </w:rPr>
        <w:t>字</w:t>
      </w:r>
    </w:p>
    <w:p w:rsidR="000F356A" w:rsidRDefault="005B0035">
      <w:pPr>
        <w:spacing w:after="80"/>
        <w:ind w:firstLine="440"/>
      </w:pPr>
      <w:r>
        <w:rPr>
          <w:rFonts w:ascii="宋体" w:hAnsi="宋体"/>
        </w:rPr>
        <w:t>这是堆什么东西呢？反正是挂在脖子上的东西吧。</w:t>
      </w:r>
    </w:p>
    <w:p w:rsidR="000F356A" w:rsidRDefault="005B0035">
      <w:pPr>
        <w:spacing w:after="80"/>
        <w:ind w:firstLine="440"/>
      </w:pPr>
      <w:r>
        <w:rPr>
          <w:rFonts w:ascii="宋体" w:hAnsi="宋体"/>
        </w:rPr>
        <w:t>人类为什么会在自己身上穿戴一堆原本不属于自己身体的东西呢？比如首饰、手表、还有其它零零碎碎的装饰品。</w:t>
      </w:r>
    </w:p>
    <w:p w:rsidR="000F356A" w:rsidRDefault="005B0035">
      <w:pPr>
        <w:spacing w:after="80"/>
        <w:ind w:firstLine="440"/>
      </w:pPr>
      <w:r>
        <w:rPr>
          <w:rFonts w:ascii="宋体" w:hAnsi="宋体"/>
        </w:rPr>
        <w:t>我想，大约是他们不想做自己吧，于是把自己装扮成另一种样子。</w:t>
      </w:r>
    </w:p>
    <w:p w:rsidR="000F356A" w:rsidRDefault="005B0035">
      <w:pPr>
        <w:spacing w:after="80"/>
        <w:ind w:firstLine="440"/>
      </w:pPr>
      <w:r>
        <w:rPr>
          <w:rFonts w:ascii="宋体" w:hAnsi="宋体"/>
        </w:rPr>
        <w:t>这两天我老婆在看热剧《恋爱先生》，里面靳东就是个教男人如何装扮自己的恋爱专家。她每次看这类题材的电视剧，就总想把我按照靳东的标准装扮下。</w:t>
      </w:r>
    </w:p>
    <w:p w:rsidR="000F356A" w:rsidRDefault="005B0035">
      <w:pPr>
        <w:spacing w:after="80"/>
        <w:ind w:firstLine="440"/>
      </w:pPr>
      <w:r>
        <w:rPr>
          <w:rFonts w:ascii="宋体" w:hAnsi="宋体"/>
        </w:rPr>
        <w:t>我平日里是个什么样子呢？举个例子，比如夏天，我在家里赤条条一丝不挂，类似竹林七贤里的刘伶一样。我家里只有老婆和我儿</w:t>
      </w:r>
      <w:r>
        <w:rPr>
          <w:rFonts w:ascii="宋体" w:hAnsi="宋体"/>
        </w:rPr>
        <w:t>子，幸好生的是儿子，要是女儿，我还不能如此随意。当然，我没有像刘伶那样一丝不挂的见过老婆儿子以外的人，其它时候，我还是穿的很得体的，只是经常一件衣服穿了十年不换新的。</w:t>
      </w:r>
    </w:p>
    <w:p w:rsidR="000F356A" w:rsidRDefault="005B0035">
      <w:pPr>
        <w:spacing w:after="80"/>
        <w:ind w:firstLine="440"/>
      </w:pPr>
      <w:r>
        <w:rPr>
          <w:rFonts w:ascii="宋体" w:hAnsi="宋体"/>
        </w:rPr>
        <w:t>我小的时候是这样么？显然不是的，我小时候被打扮的很体面，注意我用的词是被。为什么呢？道理很简单，虽然我认为刘伶没做错，人类生来什么样，就以什么样示人，才算坦诚。但如果我小时候敢这么坦诚，我爸一定揍死我。</w:t>
      </w:r>
    </w:p>
    <w:p w:rsidR="000F356A" w:rsidRDefault="005B0035">
      <w:pPr>
        <w:spacing w:after="80"/>
        <w:ind w:firstLine="440"/>
      </w:pPr>
      <w:r>
        <w:rPr>
          <w:rFonts w:ascii="宋体" w:hAnsi="宋体"/>
        </w:rPr>
        <w:t>所以，你怎么想的，和你当下到底可以怎么做，是两回事。</w:t>
      </w:r>
    </w:p>
    <w:p w:rsidR="000F356A" w:rsidRDefault="005B0035">
      <w:pPr>
        <w:spacing w:after="80"/>
        <w:ind w:firstLine="440"/>
      </w:pPr>
      <w:r>
        <w:rPr>
          <w:rFonts w:ascii="宋体" w:hAnsi="宋体"/>
        </w:rPr>
        <w:t>我大一的时候把两块手表扔到了六和塔对面的那个钱塘江里，一块是摩凡陀的潜水表，我爸送我的</w:t>
      </w:r>
      <w:r>
        <w:rPr>
          <w:rFonts w:ascii="宋体" w:hAnsi="宋体"/>
        </w:rPr>
        <w:t>，另一块是香港回归纪念表，我外婆送我的。我并非对长辈有意见，而是我一直很厌恶有个东西趴在我手腕上，所以就趁住校实现了心愿。从那以后，除了结婚期间被迫戴了几个月婚戒。我身上再也没有过任何不必要的东西。</w:t>
      </w:r>
    </w:p>
    <w:p w:rsidR="000F356A" w:rsidRDefault="005B0035">
      <w:pPr>
        <w:spacing w:after="80"/>
        <w:ind w:firstLine="440"/>
      </w:pPr>
      <w:r>
        <w:rPr>
          <w:rFonts w:ascii="宋体" w:hAnsi="宋体"/>
        </w:rPr>
        <w:t>这里加句声明，仍东西这件事我做错了，那时候青春期，叛逆心理很严重。其实不想戴，还给爸妈就是了。扔了，是不对的。不要以为我文章里写的每件事都是对的，我做错的事比我做对的事，多得多，只是很多事，要很久之后，我才能意识到错哪儿了。</w:t>
      </w:r>
    </w:p>
    <w:p w:rsidR="000F356A" w:rsidRDefault="005B0035">
      <w:pPr>
        <w:spacing w:after="80"/>
        <w:ind w:firstLine="440"/>
      </w:pPr>
      <w:r>
        <w:rPr>
          <w:rFonts w:ascii="宋体" w:hAnsi="宋体"/>
        </w:rPr>
        <w:t>注意哦，这些都是有前提的。如果你看了我的文章觉得我说的甚是有理，然后赤条条跑到小区里，</w:t>
      </w:r>
      <w:r>
        <w:rPr>
          <w:rFonts w:ascii="宋体" w:hAnsi="宋体"/>
        </w:rPr>
        <w:t>那保安一定把你扭送公安局。</w:t>
      </w:r>
    </w:p>
    <w:p w:rsidR="000F356A" w:rsidRDefault="005B0035">
      <w:pPr>
        <w:spacing w:after="80"/>
        <w:ind w:firstLine="440"/>
      </w:pPr>
      <w:r>
        <w:rPr>
          <w:rFonts w:ascii="宋体" w:hAnsi="宋体"/>
        </w:rPr>
        <w:t>所以，做自己想做的，是有前提的。千万别越界。</w:t>
      </w:r>
    </w:p>
    <w:p w:rsidR="000F356A" w:rsidRDefault="005B0035">
      <w:pPr>
        <w:spacing w:after="80"/>
        <w:ind w:firstLine="440"/>
      </w:pPr>
      <w:r>
        <w:rPr>
          <w:rFonts w:ascii="宋体" w:hAnsi="宋体"/>
        </w:rPr>
        <w:lastRenderedPageBreak/>
        <w:t>如果要去见领导，我也得西装革履系上领带毕恭毕敬，就像我儿子并不敢当着我的面赤条条。</w:t>
      </w:r>
    </w:p>
    <w:p w:rsidR="000F356A" w:rsidRDefault="005B0035">
      <w:pPr>
        <w:spacing w:after="80"/>
        <w:ind w:firstLine="440"/>
      </w:pPr>
      <w:r>
        <w:rPr>
          <w:rFonts w:ascii="宋体" w:hAnsi="宋体"/>
        </w:rPr>
        <w:t>说这么多，不是来讨论裸奔是否合理合法的，我是要引入下面这个话题。</w:t>
      </w:r>
    </w:p>
    <w:p w:rsidR="000F356A" w:rsidRDefault="005B0035">
      <w:pPr>
        <w:spacing w:after="80"/>
        <w:ind w:firstLine="440"/>
      </w:pPr>
      <w:r>
        <w:rPr>
          <w:rFonts w:ascii="宋体" w:hAnsi="宋体"/>
        </w:rPr>
        <w:t>有一些投资群里的朋友，也是这个公众号的读者，他们留言想聊一期投资。我是个工程师，不想跨专业领域胡诌，但是我可以从旁观者的角度去聊一个更广泛的话题。就是你到底要做什么样的人。</w:t>
      </w:r>
    </w:p>
    <w:p w:rsidR="000F356A" w:rsidRDefault="005B0035">
      <w:pPr>
        <w:spacing w:after="80"/>
        <w:ind w:firstLine="440"/>
      </w:pPr>
      <w:r>
        <w:rPr>
          <w:rFonts w:ascii="宋体" w:hAnsi="宋体"/>
        </w:rPr>
        <w:t>先抛出结论，我的看法是，人一定要做自己。</w:t>
      </w:r>
    </w:p>
    <w:p w:rsidR="000F356A" w:rsidRDefault="005B0035">
      <w:pPr>
        <w:spacing w:after="80"/>
        <w:ind w:firstLine="440"/>
      </w:pPr>
      <w:r>
        <w:rPr>
          <w:rFonts w:ascii="宋体" w:hAnsi="宋体"/>
        </w:rPr>
        <w:t>小时候，老师总是鼓动大家学习雷锋好榜样。</w:t>
      </w:r>
    </w:p>
    <w:p w:rsidR="000F356A" w:rsidRDefault="005B0035">
      <w:pPr>
        <w:spacing w:after="80"/>
        <w:ind w:firstLine="440"/>
      </w:pPr>
      <w:r>
        <w:rPr>
          <w:rFonts w:ascii="宋体" w:hAnsi="宋体"/>
        </w:rPr>
        <w:t>我们班有个同学就跳起来反对，他说，雷锋一做好事，就开心的不得了，所以才能坚持做好事，而他一做好事，就痛苦的不得了，反而是一做坏事就开心的不得了，那你让他怎么学雷锋呢？</w:t>
      </w:r>
    </w:p>
    <w:p w:rsidR="000F356A" w:rsidRDefault="005B0035">
      <w:pPr>
        <w:spacing w:after="80"/>
        <w:ind w:firstLine="440"/>
      </w:pPr>
      <w:r>
        <w:rPr>
          <w:rFonts w:ascii="宋体" w:hAnsi="宋体"/>
        </w:rPr>
        <w:t>虽然这个小盆友因为诚实的美德被老师修理了，但是，他给我们揭示了赤裸裸的真相，就是人与人是完全不同的。</w:t>
      </w:r>
    </w:p>
    <w:p w:rsidR="000F356A" w:rsidRDefault="005B0035">
      <w:pPr>
        <w:spacing w:after="80"/>
        <w:ind w:firstLine="440"/>
      </w:pPr>
      <w:r>
        <w:rPr>
          <w:rFonts w:ascii="宋体" w:hAnsi="宋体"/>
        </w:rPr>
        <w:t>这就像森林里有很多动物，你不能因为一条鱼游泳游的好，就要求狮子老虎乌鸦麻雀统统去游泳。</w:t>
      </w:r>
    </w:p>
    <w:p w:rsidR="000F356A" w:rsidRDefault="005B0035">
      <w:pPr>
        <w:spacing w:after="80"/>
        <w:ind w:firstLine="440"/>
      </w:pPr>
      <w:r>
        <w:rPr>
          <w:rFonts w:ascii="宋体" w:hAnsi="宋体"/>
        </w:rPr>
        <w:t>回到正题，投资群里不乏有些高人，他们确实获利颇丰，如鱼得水。但是，你注意到没有？他们首先是条鱼。</w:t>
      </w:r>
    </w:p>
    <w:p w:rsidR="000F356A" w:rsidRDefault="005B0035">
      <w:pPr>
        <w:spacing w:after="80"/>
        <w:ind w:firstLine="440"/>
      </w:pPr>
      <w:r>
        <w:rPr>
          <w:rFonts w:ascii="宋体" w:hAnsi="宋体"/>
        </w:rPr>
        <w:t>就像你们提到的那个群里的</w:t>
      </w:r>
      <w:r>
        <w:rPr>
          <w:rFonts w:ascii="宋体" w:hAnsi="宋体"/>
        </w:rPr>
        <w:t>wu</w:t>
      </w:r>
      <w:r>
        <w:rPr>
          <w:rFonts w:ascii="宋体" w:hAnsi="宋体"/>
        </w:rPr>
        <w:t>，按照郎咸平的定义，他就是</w:t>
      </w:r>
      <w:r>
        <w:rPr>
          <w:rFonts w:ascii="宋体" w:hAnsi="宋体"/>
        </w:rPr>
        <w:t>I</w:t>
      </w:r>
      <w:r>
        <w:rPr>
          <w:rFonts w:ascii="宋体" w:hAnsi="宋体"/>
        </w:rPr>
        <w:t>nternational financial speculator</w:t>
      </w:r>
      <w:r>
        <w:rPr>
          <w:rFonts w:ascii="宋体" w:hAnsi="宋体"/>
        </w:rPr>
        <w:t>，他的圈子就是</w:t>
      </w:r>
      <w:r>
        <w:rPr>
          <w:rFonts w:ascii="宋体" w:hAnsi="宋体"/>
        </w:rPr>
        <w:t>Wall Street</w:t>
      </w:r>
      <w:r>
        <w:rPr>
          <w:rFonts w:ascii="宋体" w:hAnsi="宋体"/>
        </w:rPr>
        <w:t>，就像</w:t>
      </w:r>
      <w:r>
        <w:rPr>
          <w:rFonts w:ascii="宋体" w:hAnsi="宋体"/>
        </w:rPr>
        <w:t>α</w:t>
      </w:r>
      <w:r>
        <w:rPr>
          <w:rFonts w:ascii="宋体" w:hAnsi="宋体"/>
        </w:rPr>
        <w:t>老师一样。你看他的朋友圈就知道他的朋友主体都是</w:t>
      </w:r>
      <w:r>
        <w:rPr>
          <w:rFonts w:ascii="宋体" w:hAnsi="宋体"/>
        </w:rPr>
        <w:t>speculator</w:t>
      </w:r>
      <w:r>
        <w:rPr>
          <w:rFonts w:ascii="宋体" w:hAnsi="宋体"/>
        </w:rPr>
        <w:t>，就像我的朋友圈的主体都是工程师是一个道理。不同领域的人可以成为好友，可以彼此欣赏，但是最好看清差异。</w:t>
      </w:r>
    </w:p>
    <w:p w:rsidR="000F356A" w:rsidRDefault="005B0035">
      <w:pPr>
        <w:spacing w:after="80"/>
        <w:ind w:firstLine="440"/>
      </w:pPr>
      <w:r>
        <w:rPr>
          <w:rFonts w:ascii="宋体" w:hAnsi="宋体"/>
        </w:rPr>
        <w:t>他们做的事情，我不了解，也没资格评论，但我起码注意到了一点，他们很享受他们做的事情。可是他们享受的，换个人去承受，也许就是种煎熬。</w:t>
      </w:r>
    </w:p>
    <w:p w:rsidR="000F356A" w:rsidRDefault="005B0035">
      <w:pPr>
        <w:spacing w:after="80"/>
        <w:ind w:firstLine="440"/>
      </w:pPr>
      <w:r>
        <w:rPr>
          <w:rFonts w:ascii="宋体" w:hAnsi="宋体"/>
        </w:rPr>
        <w:t>鱼是用腮呼吸的，它在水下叫如鱼得水，他一天没有压力，他就很难受，会窒息，就像鱼到了岸上。</w:t>
      </w:r>
    </w:p>
    <w:p w:rsidR="000F356A" w:rsidRDefault="005B0035">
      <w:pPr>
        <w:spacing w:after="80"/>
        <w:ind w:firstLine="440"/>
      </w:pPr>
      <w:r>
        <w:rPr>
          <w:rFonts w:ascii="宋体" w:hAnsi="宋体"/>
        </w:rPr>
        <w:t>可我们是用</w:t>
      </w:r>
      <w:r>
        <w:rPr>
          <w:rFonts w:ascii="宋体" w:hAnsi="宋体"/>
        </w:rPr>
        <w:t>肺呼吸的，我们去做鱼擅长的事情，未必也会感到同样的惬意。实际上，你下水你就得憋气。</w:t>
      </w:r>
    </w:p>
    <w:p w:rsidR="000F356A" w:rsidRDefault="005B0035">
      <w:pPr>
        <w:spacing w:after="80"/>
        <w:ind w:firstLine="440"/>
      </w:pPr>
      <w:r>
        <w:rPr>
          <w:rFonts w:ascii="宋体" w:hAnsi="宋体"/>
        </w:rPr>
        <w:t>我们且不论一个陆生动物有没有可能比鱼游的更快，就算能。你想过没有？</w:t>
      </w:r>
    </w:p>
    <w:p w:rsidR="000F356A" w:rsidRDefault="005B0035">
      <w:pPr>
        <w:spacing w:after="80"/>
        <w:ind w:firstLine="440"/>
      </w:pPr>
      <w:r>
        <w:rPr>
          <w:rFonts w:ascii="宋体" w:hAnsi="宋体"/>
        </w:rPr>
        <w:lastRenderedPageBreak/>
        <w:t>作为一个陆生动物，在水底下待一辈子，你，快乐么？</w:t>
      </w:r>
    </w:p>
    <w:p w:rsidR="000F356A" w:rsidRDefault="005B0035">
      <w:pPr>
        <w:spacing w:after="80"/>
        <w:ind w:firstLine="440"/>
      </w:pPr>
      <w:r>
        <w:rPr>
          <w:rFonts w:ascii="宋体" w:hAnsi="宋体"/>
        </w:rPr>
        <w:t>或者说，身为一只鸟，你是否愿意离开主场，很痛苦的承受水压，去和一条鱼赌看谁游的快？人为什么想投资？难道是因为嫌赚钱太容易，想找个更富有挑战性的？我相信大部分人不是。大部分人只是觉得现实生活里赚钱太难，才想找个更容易的。</w:t>
      </w:r>
    </w:p>
    <w:p w:rsidR="000F356A" w:rsidRDefault="005B0035">
      <w:pPr>
        <w:spacing w:after="80"/>
        <w:ind w:firstLine="440"/>
      </w:pPr>
      <w:r>
        <w:rPr>
          <w:rFonts w:ascii="宋体" w:hAnsi="宋体"/>
        </w:rPr>
        <w:t>那么，我就要问你了，作为一个陆生动物，你在空气里尚且觉得呼吸困难，难道你下了水，就能呼吸容</w:t>
      </w:r>
      <w:r>
        <w:rPr>
          <w:rFonts w:ascii="宋体" w:hAnsi="宋体"/>
        </w:rPr>
        <w:t>易？</w:t>
      </w:r>
    </w:p>
    <w:p w:rsidR="000F356A" w:rsidRDefault="005B0035">
      <w:pPr>
        <w:spacing w:after="80"/>
        <w:ind w:firstLine="440"/>
      </w:pPr>
      <w:r>
        <w:rPr>
          <w:rFonts w:ascii="宋体" w:hAnsi="宋体"/>
        </w:rPr>
        <w:t>实际上，你最好试试，如果你一下水，发现自己是水生动物，如鱼得水。那你天生就适合躺着挣钱，因为无论盈利与否，首先你是快乐的。恭喜你回归主场。</w:t>
      </w:r>
    </w:p>
    <w:p w:rsidR="000F356A" w:rsidRDefault="005B0035">
      <w:pPr>
        <w:spacing w:after="80"/>
        <w:ind w:firstLine="440"/>
      </w:pPr>
      <w:r>
        <w:rPr>
          <w:rFonts w:ascii="宋体" w:hAnsi="宋体"/>
        </w:rPr>
        <w:t>反之，如果你一下水，就极其痛苦。那你最好反思下，做自己不擅长的，还要付出这么大的代价，值得么？有希望么？</w:t>
      </w:r>
    </w:p>
    <w:p w:rsidR="000F356A" w:rsidRDefault="005B0035">
      <w:pPr>
        <w:spacing w:after="80"/>
        <w:ind w:firstLine="440"/>
      </w:pPr>
      <w:r>
        <w:rPr>
          <w:rFonts w:ascii="宋体" w:hAnsi="宋体"/>
        </w:rPr>
        <w:t>人，最好做自己。而不要总想成为某某某。身为一只鸟，不想成为最好的鸟，干嘛非要成为条鱼呢？</w:t>
      </w:r>
    </w:p>
    <w:p w:rsidR="000F356A" w:rsidRDefault="005B0035">
      <w:pPr>
        <w:spacing w:after="80"/>
        <w:ind w:firstLine="440"/>
      </w:pPr>
      <w:r>
        <w:rPr>
          <w:rFonts w:ascii="宋体" w:hAnsi="宋体"/>
        </w:rPr>
        <w:t>就像有的人西装革履，头发油亮，会觉得生活很美好。</w:t>
      </w:r>
    </w:p>
    <w:p w:rsidR="000F356A" w:rsidRDefault="005B0035">
      <w:pPr>
        <w:spacing w:after="80"/>
        <w:ind w:firstLine="440"/>
      </w:pPr>
      <w:r>
        <w:rPr>
          <w:rFonts w:ascii="宋体" w:hAnsi="宋体"/>
        </w:rPr>
        <w:t>而我，趿拉着板鞋，头顶鸟巢，我也觉得生活很美好。</w:t>
      </w:r>
    </w:p>
    <w:p w:rsidR="000F356A" w:rsidRDefault="005B0035">
      <w:pPr>
        <w:spacing w:after="80"/>
        <w:ind w:firstLine="440"/>
      </w:pPr>
      <w:r>
        <w:rPr>
          <w:rFonts w:ascii="宋体" w:hAnsi="宋体"/>
        </w:rPr>
        <w:t>是鱼就游的更快，是鸟就飞的更高，专心做自己，就是最好的。</w:t>
      </w:r>
    </w:p>
    <w:p w:rsidR="000F356A" w:rsidRDefault="005B0035">
      <w:pPr>
        <w:spacing w:after="80"/>
        <w:ind w:firstLine="440"/>
      </w:pPr>
      <w:r>
        <w:rPr>
          <w:rFonts w:ascii="宋体" w:hAnsi="宋体"/>
        </w:rPr>
        <w:t>当然，还有种动物叫鱼鹰，它在天上飞的比鸟高，它在水里游的比鱼快，这叫天赋，学不来的。如果你天赋异禀，恭喜你，如果不是，很正常。</w:t>
      </w:r>
    </w:p>
    <w:p w:rsidR="000F356A" w:rsidRDefault="005B0035">
      <w:pPr>
        <w:spacing w:after="80"/>
        <w:ind w:firstLine="440"/>
      </w:pPr>
      <w:r>
        <w:rPr>
          <w:rFonts w:ascii="宋体" w:hAnsi="宋体"/>
        </w:rPr>
        <w:t>林子大了，神奇的动物多的是，不可能每种神奇都落自己头上。</w:t>
      </w:r>
    </w:p>
    <w:p w:rsidR="000F356A" w:rsidRDefault="005B0035">
      <w:pPr>
        <w:spacing w:after="80"/>
        <w:ind w:firstLine="440"/>
      </w:pPr>
      <w:r>
        <w:rPr>
          <w:rFonts w:ascii="宋体" w:hAnsi="宋体"/>
        </w:rPr>
        <w:t>文后做个注释，任何事都是有前提的，就像《乱世佳人》的女主斯嘉丽出场就被她妈妈逼迫勒紧腰带，穿套裙。</w:t>
      </w:r>
    </w:p>
    <w:p w:rsidR="000F356A" w:rsidRDefault="005B0035">
      <w:pPr>
        <w:spacing w:after="80"/>
        <w:ind w:firstLine="440"/>
      </w:pPr>
      <w:r>
        <w:rPr>
          <w:rFonts w:ascii="宋体" w:hAnsi="宋体"/>
        </w:rPr>
        <w:t>身为男性天生就有可能获得更大的社会包容度，而且我同时非常努力的提升自己的利用价值，以至于别人碍于我的价值，容忍了我的个性而已。</w:t>
      </w:r>
    </w:p>
    <w:p w:rsidR="000F356A" w:rsidRDefault="005B0035">
      <w:pPr>
        <w:spacing w:after="80"/>
        <w:ind w:firstLine="440"/>
      </w:pPr>
      <w:r>
        <w:rPr>
          <w:rFonts w:ascii="宋体" w:hAnsi="宋体"/>
        </w:rPr>
        <w:t>如果你是个女性，觉得我说的很对没问题，如果照着做，也头顶着鸟巢去见男友，也许就嫁不出去了。</w:t>
      </w:r>
    </w:p>
    <w:p w:rsidR="000F356A" w:rsidRDefault="005B0035">
      <w:pPr>
        <w:spacing w:after="80"/>
        <w:ind w:firstLine="440"/>
      </w:pPr>
      <w:r>
        <w:rPr>
          <w:rFonts w:ascii="宋体" w:hAnsi="宋体"/>
        </w:rPr>
        <w:t>前者叫理想，后者叫现实。</w:t>
      </w:r>
    </w:p>
    <w:p w:rsidR="000F356A" w:rsidRDefault="005B0035">
      <w:pPr>
        <w:spacing w:after="80"/>
        <w:ind w:firstLine="440"/>
      </w:pPr>
      <w:r>
        <w:rPr>
          <w:rFonts w:ascii="宋体" w:hAnsi="宋体"/>
        </w:rPr>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15" w:name="_Toc243434389"/>
      <w:r>
        <w:lastRenderedPageBreak/>
        <w:t>2018-02-23</w:t>
      </w:r>
      <w:r>
        <w:t xml:space="preserve">　电影西游记女儿国</w:t>
      </w:r>
      <w:bookmarkEnd w:id="1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52 </w:t>
      </w:r>
      <w:r>
        <w:rPr>
          <w:rFonts w:ascii="宋体" w:hAnsi="宋体"/>
          <w:color w:val="909090"/>
          <w:sz w:val="17"/>
        </w:rPr>
        <w:t>页　｜　约</w:t>
      </w:r>
      <w:r>
        <w:rPr>
          <w:rFonts w:ascii="宋体" w:hAnsi="宋体"/>
          <w:color w:val="909090"/>
          <w:sz w:val="17"/>
        </w:rPr>
        <w:t xml:space="preserve"> 992 </w:t>
      </w:r>
      <w:r>
        <w:rPr>
          <w:rFonts w:ascii="宋体" w:hAnsi="宋体"/>
          <w:color w:val="909090"/>
          <w:sz w:val="17"/>
        </w:rPr>
        <w:t>字</w:t>
      </w:r>
    </w:p>
    <w:p w:rsidR="000F356A" w:rsidRDefault="005B0035">
      <w:pPr>
        <w:spacing w:after="80"/>
        <w:ind w:firstLine="440"/>
      </w:pPr>
      <w:r>
        <w:rPr>
          <w:rFonts w:ascii="宋体" w:hAnsi="宋体"/>
        </w:rPr>
        <w:t>最近冯绍峰的西游记女儿国正在热播。我们来聊一个奇葩的话题。西游记里的唐僧，有</w:t>
      </w:r>
      <w:r>
        <w:rPr>
          <w:rFonts w:ascii="宋体" w:hAnsi="宋体"/>
        </w:rPr>
        <w:t>JJ</w:t>
      </w:r>
      <w:r>
        <w:rPr>
          <w:rFonts w:ascii="宋体" w:hAnsi="宋体"/>
        </w:rPr>
        <w:t>么？注意我们说的是小说西游记里，不是真实的玄奘西域记里的唐僧。</w:t>
      </w:r>
    </w:p>
    <w:p w:rsidR="000F356A" w:rsidRDefault="005B0035">
      <w:pPr>
        <w:spacing w:after="80"/>
        <w:ind w:firstLine="440"/>
      </w:pPr>
      <w:r>
        <w:rPr>
          <w:rFonts w:ascii="宋体" w:hAnsi="宋体"/>
        </w:rPr>
        <w:t>看过西游记的都知道，唐三藏是如来佛祖坐下二弟子金蝉子，旃檀功德佛，是三十五佛之一，记载于佛经《大宝积经》卷九十〈优波离会〉以及《决定毗尼经》。</w:t>
      </w:r>
    </w:p>
    <w:p w:rsidR="000F356A" w:rsidRDefault="005B0035">
      <w:pPr>
        <w:spacing w:after="80"/>
        <w:ind w:firstLine="440"/>
      </w:pPr>
      <w:r>
        <w:rPr>
          <w:rFonts w:ascii="宋体" w:hAnsi="宋体"/>
        </w:rPr>
        <w:t>也就是说，他是佛</w:t>
      </w:r>
      <w:r>
        <w:rPr>
          <w:rFonts w:ascii="宋体" w:hAnsi="宋体"/>
        </w:rPr>
        <w:t>。那么佛有</w:t>
      </w:r>
      <w:r>
        <w:rPr>
          <w:rFonts w:ascii="宋体" w:hAnsi="宋体"/>
        </w:rPr>
        <w:t>JJ</w:t>
      </w:r>
      <w:r>
        <w:rPr>
          <w:rFonts w:ascii="宋体" w:hAnsi="宋体"/>
        </w:rPr>
        <w:t>么？</w:t>
      </w:r>
    </w:p>
    <w:p w:rsidR="000F356A" w:rsidRDefault="005B0035">
      <w:pPr>
        <w:spacing w:after="80"/>
        <w:ind w:firstLine="440"/>
      </w:pPr>
      <w:r>
        <w:rPr>
          <w:rFonts w:ascii="宋体" w:hAnsi="宋体"/>
        </w:rPr>
        <w:t>有，有图为证。</w:t>
      </w:r>
    </w:p>
    <w:p w:rsidR="000F356A" w:rsidRDefault="005B0035">
      <w:pPr>
        <w:spacing w:after="80"/>
        <w:ind w:firstLine="440"/>
      </w:pPr>
      <w:r>
        <w:rPr>
          <w:rFonts w:ascii="宋体" w:hAnsi="宋体"/>
        </w:rPr>
        <w:t>这是一尊玉佛像，我未出生，它已经先于我来到我的家中。它有个奇特的现象是我在其它佛像上未曾见到的，我们翻开它的底座来看下面。</w:t>
      </w:r>
    </w:p>
    <w:p w:rsidR="000F356A" w:rsidRDefault="005B0035">
      <w:pPr>
        <w:spacing w:after="80"/>
        <w:ind w:firstLine="440"/>
      </w:pPr>
      <w:r>
        <w:rPr>
          <w:rFonts w:ascii="宋体" w:hAnsi="宋体"/>
        </w:rPr>
        <w:t>你看到了什么？对，就是那物件。</w:t>
      </w:r>
    </w:p>
    <w:p w:rsidR="000F356A" w:rsidRDefault="005B0035">
      <w:pPr>
        <w:spacing w:after="80"/>
        <w:ind w:firstLine="440"/>
      </w:pPr>
      <w:r>
        <w:rPr>
          <w:rFonts w:ascii="宋体" w:hAnsi="宋体"/>
        </w:rPr>
        <w:t>那为什么我们平日里在佛像上看不到这个？</w:t>
      </w:r>
    </w:p>
    <w:p w:rsidR="000F356A" w:rsidRDefault="005B0035">
      <w:pPr>
        <w:spacing w:after="80"/>
        <w:ind w:firstLine="440"/>
      </w:pPr>
      <w:r>
        <w:rPr>
          <w:rFonts w:ascii="宋体" w:hAnsi="宋体"/>
        </w:rPr>
        <w:t>因为，马阴藏相。</w:t>
      </w:r>
    </w:p>
    <w:p w:rsidR="000F356A" w:rsidRDefault="005B0035">
      <w:pPr>
        <w:spacing w:after="80"/>
        <w:ind w:firstLine="440"/>
      </w:pPr>
      <w:r>
        <w:rPr>
          <w:rFonts w:ascii="宋体" w:hAnsi="宋体"/>
        </w:rPr>
        <w:t>马阴藏相，佛教名词，梵语</w:t>
      </w:r>
      <w:r>
        <w:rPr>
          <w:rFonts w:ascii="宋体" w:hAnsi="宋体"/>
        </w:rPr>
        <w:t>kos/opagata-vasti-guhya</w:t>
      </w:r>
      <w:r>
        <w:rPr>
          <w:rFonts w:ascii="宋体" w:hAnsi="宋体"/>
        </w:rPr>
        <w:t>。又作阴马藏相、阴藏相、马王隐藏相、势峰藏密相。是如来的三十二相之一。阴，即男根。佛陀的男根隐藏于腹中而不外现，故称阴藏。似马之阴，故称马阴藏。据宝女所问经卷四载，如来之阴马藏大人相者，乃往古</w:t>
      </w:r>
      <w:r>
        <w:rPr>
          <w:rFonts w:ascii="宋体" w:hAnsi="宋体"/>
        </w:rPr>
        <w:t>之世，为谨慎己身，而远色欲故。往生要集卷中：</w:t>
      </w:r>
      <w:r>
        <w:rPr>
          <w:rFonts w:ascii="宋体" w:hAnsi="宋体"/>
        </w:rPr>
        <w:t>‘</w:t>
      </w:r>
      <w:r>
        <w:rPr>
          <w:rFonts w:ascii="宋体" w:hAnsi="宋体"/>
        </w:rPr>
        <w:t>如来阴藏，平如满月，有金色光，犹如日轮。</w:t>
      </w:r>
      <w:r>
        <w:rPr>
          <w:rFonts w:ascii="宋体" w:hAnsi="宋体"/>
        </w:rPr>
        <w:t>’</w:t>
      </w:r>
    </w:p>
    <w:p w:rsidR="000F356A" w:rsidRDefault="005B0035">
      <w:pPr>
        <w:spacing w:after="80"/>
        <w:ind w:firstLine="440"/>
      </w:pPr>
      <w:r>
        <w:rPr>
          <w:rFonts w:ascii="宋体" w:hAnsi="宋体"/>
        </w:rPr>
        <w:t>这段话什么意思？佛陀等尊贵人物有</w:t>
      </w:r>
      <w:r>
        <w:rPr>
          <w:rFonts w:ascii="宋体" w:hAnsi="宋体"/>
        </w:rPr>
        <w:t>32</w:t>
      </w:r>
      <w:r>
        <w:rPr>
          <w:rFonts w:ascii="宋体" w:hAnsi="宋体"/>
        </w:rPr>
        <w:t>个体貌特征：其中</w:t>
      </w:r>
      <w:r>
        <w:rPr>
          <w:rFonts w:ascii="宋体" w:hAnsi="宋体"/>
        </w:rPr>
        <w:t>JJ</w:t>
      </w:r>
      <w:r>
        <w:rPr>
          <w:rFonts w:ascii="宋体" w:hAnsi="宋体"/>
        </w:rPr>
        <w:t>生得像马</w:t>
      </w:r>
      <w:r>
        <w:rPr>
          <w:rFonts w:ascii="宋体" w:hAnsi="宋体"/>
        </w:rPr>
        <w:t>JJ</w:t>
      </w:r>
      <w:r>
        <w:rPr>
          <w:rFonts w:ascii="宋体" w:hAnsi="宋体"/>
        </w:rPr>
        <w:t>隐藏于小腹，平常看不见，偶尔露峥嵘。</w:t>
      </w:r>
    </w:p>
    <w:p w:rsidR="000F356A" w:rsidRDefault="005B0035">
      <w:pPr>
        <w:spacing w:after="80"/>
        <w:ind w:firstLine="440"/>
      </w:pPr>
      <w:r>
        <w:rPr>
          <w:rFonts w:ascii="宋体" w:hAnsi="宋体"/>
        </w:rPr>
        <w:t>注意最后这半句，偶尔露峥嵘，显然，你们平日里看到的佛像都是平常看不见的状态，而我这尊，才是偶尔露峥嵘。</w:t>
      </w:r>
    </w:p>
    <w:p w:rsidR="000F356A" w:rsidRDefault="005B0035">
      <w:pPr>
        <w:spacing w:after="80"/>
        <w:ind w:firstLine="440"/>
      </w:pPr>
      <w:r>
        <w:rPr>
          <w:rFonts w:ascii="宋体" w:hAnsi="宋体"/>
        </w:rPr>
        <w:t>西游记里的唐僧是不是佛？显然是，佛有没有</w:t>
      </w:r>
      <w:r>
        <w:rPr>
          <w:rFonts w:ascii="宋体" w:hAnsi="宋体"/>
        </w:rPr>
        <w:t>JJ</w:t>
      </w:r>
      <w:r>
        <w:rPr>
          <w:rFonts w:ascii="宋体" w:hAnsi="宋体"/>
        </w:rPr>
        <w:t>，当然有，那答案呼之欲出，唐僧显然是有</w:t>
      </w:r>
      <w:r>
        <w:rPr>
          <w:rFonts w:ascii="宋体" w:hAnsi="宋体"/>
        </w:rPr>
        <w:t>JJ</w:t>
      </w:r>
      <w:r>
        <w:rPr>
          <w:rFonts w:ascii="宋体" w:hAnsi="宋体"/>
        </w:rPr>
        <w:t>的。而且是最尊贵的那种，具备尊贵人物的</w:t>
      </w:r>
      <w:r>
        <w:rPr>
          <w:rFonts w:ascii="宋体" w:hAnsi="宋体"/>
        </w:rPr>
        <w:t>32</w:t>
      </w:r>
      <w:r>
        <w:rPr>
          <w:rFonts w:ascii="宋体" w:hAnsi="宋体"/>
        </w:rPr>
        <w:t>个体貌特征之一，马阴藏相。</w:t>
      </w:r>
    </w:p>
    <w:p w:rsidR="000F356A" w:rsidRDefault="005B0035">
      <w:pPr>
        <w:spacing w:after="80"/>
        <w:ind w:firstLine="440"/>
      </w:pPr>
      <w:r>
        <w:rPr>
          <w:rFonts w:ascii="宋体" w:hAnsi="宋体"/>
        </w:rPr>
        <w:t>“</w:t>
      </w:r>
      <w:r>
        <w:rPr>
          <w:rFonts w:ascii="宋体" w:hAnsi="宋体"/>
        </w:rPr>
        <w:t>马阴藏相</w:t>
      </w:r>
      <w:r>
        <w:rPr>
          <w:rFonts w:ascii="宋体" w:hAnsi="宋体"/>
        </w:rPr>
        <w:t>”</w:t>
      </w:r>
      <w:r>
        <w:rPr>
          <w:rFonts w:ascii="宋体" w:hAnsi="宋体"/>
        </w:rPr>
        <w:t>疑与恒河湿婆神崇拜性力派有关，多见于藏地密宗</w:t>
      </w:r>
      <w:r>
        <w:rPr>
          <w:rFonts w:ascii="宋体" w:hAnsi="宋体"/>
        </w:rPr>
        <w:t>，汉地显教诸宗亦有涉及。</w:t>
      </w:r>
    </w:p>
    <w:p w:rsidR="000F356A" w:rsidRDefault="005B0035">
      <w:pPr>
        <w:spacing w:after="80"/>
        <w:ind w:firstLine="440"/>
      </w:pPr>
      <w:r>
        <w:rPr>
          <w:rFonts w:ascii="宋体" w:hAnsi="宋体"/>
        </w:rPr>
        <w:lastRenderedPageBreak/>
        <w:t>耆那教自称是印度最古老的宗教，相传原有</w:t>
      </w:r>
      <w:r>
        <w:rPr>
          <w:rFonts w:ascii="宋体" w:hAnsi="宋体"/>
        </w:rPr>
        <w:t>24</w:t>
      </w:r>
      <w:r>
        <w:rPr>
          <w:rFonts w:ascii="宋体" w:hAnsi="宋体"/>
        </w:rPr>
        <w:t>位祖师，最早的创始人名勒舍婆。目前有历史记载的是二十三祖巴湿伐那陀和二十四祖筏驮摩那。后者生于古印度吠舍离一个王族家庭，属刹帝利种姓，是释迦牟尼同时代人，佛教称他为尼乾陀</w:t>
      </w:r>
      <w:r>
        <w:rPr>
          <w:rFonts w:ascii="宋体" w:hAnsi="宋体"/>
        </w:rPr>
        <w:t>·</w:t>
      </w:r>
      <w:r>
        <w:rPr>
          <w:rFonts w:ascii="宋体" w:hAnsi="宋体"/>
        </w:rPr>
        <w:t>若提子（意译离系亲子）；耆那教徒称他为大雄。</w:t>
      </w:r>
    </w:p>
    <w:p w:rsidR="000F356A" w:rsidRDefault="005B0035">
      <w:pPr>
        <w:spacing w:after="80"/>
        <w:ind w:firstLine="440"/>
      </w:pPr>
      <w:r>
        <w:rPr>
          <w:rFonts w:ascii="宋体" w:hAnsi="宋体"/>
        </w:rPr>
        <w:t>实际上，我们在印度的耆那教大雄的雕像上就能够看到显像的</w:t>
      </w:r>
      <w:r>
        <w:rPr>
          <w:rFonts w:ascii="宋体" w:hAnsi="宋体"/>
        </w:rPr>
        <w:t>JJ</w:t>
      </w:r>
      <w:r>
        <w:rPr>
          <w:rFonts w:ascii="宋体" w:hAnsi="宋体"/>
        </w:rPr>
        <w:t>。而那时候婆罗门们就已经记载了所谓的三十二大人之相，后来因佛陀尊贵，故此在佛陀身上又再次得到了印证。</w:t>
      </w:r>
    </w:p>
    <w:p w:rsidR="000F356A" w:rsidRDefault="005B0035">
      <w:pPr>
        <w:spacing w:after="80"/>
        <w:ind w:firstLine="440"/>
      </w:pPr>
      <w:r>
        <w:rPr>
          <w:rFonts w:ascii="宋体" w:hAnsi="宋体"/>
        </w:rPr>
        <w:t>回到副标题的疑问，既然唐僧留在女儿国不存在先天的限制，那他为什么不</w:t>
      </w:r>
      <w:r>
        <w:rPr>
          <w:rFonts w:ascii="宋体" w:hAnsi="宋体"/>
        </w:rPr>
        <w:t>肯留下呢？我想，这，也许就是理想的缘故吧。</w:t>
      </w:r>
    </w:p>
    <w:p w:rsidR="000F356A" w:rsidRDefault="005B0035">
      <w:pPr>
        <w:spacing w:after="80"/>
        <w:ind w:firstLine="440"/>
      </w:pPr>
      <w:r>
        <w:rPr>
          <w:rFonts w:ascii="宋体" w:hAnsi="宋体"/>
        </w:rPr>
        <w:t>所谓理想，不是你想通过它得到什么，而是你愿意为了它，放弃什么。</w:t>
      </w:r>
    </w:p>
    <w:p w:rsidR="000F356A" w:rsidRDefault="005B0035">
      <w:pPr>
        <w:spacing w:after="80"/>
        <w:ind w:firstLine="440"/>
      </w:pPr>
      <w:r>
        <w:rPr>
          <w:rFonts w:ascii="宋体" w:hAnsi="宋体"/>
        </w:rPr>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16" w:name="_Toc243434390"/>
      <w:r>
        <w:lastRenderedPageBreak/>
        <w:t>2018-03-09</w:t>
      </w:r>
      <w:r>
        <w:t xml:space="preserve">　看过红楼梦，想看青楼梦么？</w:t>
      </w:r>
      <w:bookmarkEnd w:id="1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56 </w:t>
      </w:r>
      <w:r>
        <w:rPr>
          <w:rFonts w:ascii="宋体" w:hAnsi="宋体"/>
          <w:color w:val="909090"/>
          <w:sz w:val="17"/>
        </w:rPr>
        <w:t>页　｜　约</w:t>
      </w:r>
      <w:r>
        <w:rPr>
          <w:rFonts w:ascii="宋体" w:hAnsi="宋体"/>
          <w:color w:val="909090"/>
          <w:sz w:val="17"/>
        </w:rPr>
        <w:t xml:space="preserve"> 1,498 </w:t>
      </w:r>
      <w:r>
        <w:rPr>
          <w:rFonts w:ascii="宋体" w:hAnsi="宋体"/>
          <w:color w:val="909090"/>
          <w:sz w:val="17"/>
        </w:rPr>
        <w:t>字</w:t>
      </w:r>
    </w:p>
    <w:p w:rsidR="000F356A" w:rsidRDefault="005B0035">
      <w:pPr>
        <w:spacing w:after="80"/>
        <w:ind w:firstLine="440"/>
      </w:pPr>
      <w:r>
        <w:rPr>
          <w:rFonts w:ascii="宋体" w:hAnsi="宋体"/>
        </w:rPr>
        <w:t>我小时候很喜欢读红楼梦，虽然是个理科生，但是高三的时候不务正业的读了一整年，原本也许可以冲刺全省前</w:t>
      </w:r>
      <w:r>
        <w:rPr>
          <w:rFonts w:ascii="宋体" w:hAnsi="宋体"/>
        </w:rPr>
        <w:t>50</w:t>
      </w:r>
      <w:r>
        <w:rPr>
          <w:rFonts w:ascii="宋体" w:hAnsi="宋体"/>
        </w:rPr>
        <w:t>的，后来逐渐落到了</w:t>
      </w:r>
      <w:r>
        <w:rPr>
          <w:rFonts w:ascii="宋体" w:hAnsi="宋体"/>
        </w:rPr>
        <w:t>150</w:t>
      </w:r>
      <w:r>
        <w:rPr>
          <w:rFonts w:ascii="宋体" w:hAnsi="宋体"/>
        </w:rPr>
        <w:t>名开外。但是我并不后悔。</w:t>
      </w:r>
    </w:p>
    <w:p w:rsidR="000F356A" w:rsidRDefault="005B0035">
      <w:pPr>
        <w:spacing w:after="80"/>
        <w:ind w:firstLine="440"/>
      </w:pPr>
      <w:r>
        <w:rPr>
          <w:rFonts w:ascii="宋体" w:hAnsi="宋体"/>
        </w:rPr>
        <w:t>蒋勋说红楼梦是本写青春期的小说，我始终觉得，曹雪芹写的，还是怀才不遇，只是他</w:t>
      </w:r>
    </w:p>
    <w:p w:rsidR="000F356A" w:rsidRDefault="005B0035">
      <w:pPr>
        <w:spacing w:after="80"/>
        <w:ind w:firstLine="440"/>
      </w:pPr>
      <w:r>
        <w:rPr>
          <w:rFonts w:ascii="宋体" w:hAnsi="宋体"/>
        </w:rPr>
        <w:t>的</w:t>
      </w:r>
      <w:r>
        <w:rPr>
          <w:rFonts w:ascii="宋体" w:hAnsi="宋体"/>
        </w:rPr>
        <w:t>“</w:t>
      </w:r>
      <w:r>
        <w:rPr>
          <w:rFonts w:ascii="宋体" w:hAnsi="宋体"/>
        </w:rPr>
        <w:t>才</w:t>
      </w:r>
      <w:r>
        <w:rPr>
          <w:rFonts w:ascii="宋体" w:hAnsi="宋体"/>
        </w:rPr>
        <w:t>”</w:t>
      </w:r>
      <w:r>
        <w:rPr>
          <w:rFonts w:ascii="宋体" w:hAnsi="宋体"/>
        </w:rPr>
        <w:t>非平常之才，他的</w:t>
      </w:r>
      <w:r>
        <w:rPr>
          <w:rFonts w:ascii="宋体" w:hAnsi="宋体"/>
        </w:rPr>
        <w:t>“</w:t>
      </w:r>
      <w:r>
        <w:rPr>
          <w:rFonts w:ascii="宋体" w:hAnsi="宋体"/>
        </w:rPr>
        <w:t>遇</w:t>
      </w:r>
      <w:r>
        <w:rPr>
          <w:rFonts w:ascii="宋体" w:hAnsi="宋体"/>
        </w:rPr>
        <w:t>”</w:t>
      </w:r>
      <w:r>
        <w:rPr>
          <w:rFonts w:ascii="宋体" w:hAnsi="宋体"/>
        </w:rPr>
        <w:t>也非平常之遇。</w:t>
      </w:r>
    </w:p>
    <w:p w:rsidR="000F356A" w:rsidRDefault="005B0035">
      <w:pPr>
        <w:spacing w:after="80"/>
        <w:ind w:firstLine="440"/>
      </w:pPr>
      <w:r>
        <w:rPr>
          <w:rFonts w:ascii="宋体" w:hAnsi="宋体"/>
        </w:rPr>
        <w:t>女娲补天炼了三万六千五百零一块石头，其余都拿去补天，剩了一块，就是后来的通灵宝玉的前身，因见众石俱得补天，独自己无才不得入选，遂自怨自愧，日夜悲哀。</w:t>
      </w:r>
    </w:p>
    <w:p w:rsidR="000F356A" w:rsidRDefault="005B0035">
      <w:pPr>
        <w:spacing w:after="80"/>
        <w:ind w:firstLine="440"/>
      </w:pPr>
      <w:r>
        <w:rPr>
          <w:rFonts w:ascii="宋体" w:hAnsi="宋体"/>
        </w:rPr>
        <w:t>大约，这就是怀才不遇的感觉。</w:t>
      </w:r>
    </w:p>
    <w:p w:rsidR="000F356A" w:rsidRDefault="005B0035">
      <w:pPr>
        <w:spacing w:after="80"/>
        <w:ind w:firstLine="440"/>
      </w:pPr>
      <w:r>
        <w:rPr>
          <w:rFonts w:ascii="宋体" w:hAnsi="宋体"/>
        </w:rPr>
        <w:t>说的这么热闹，这石头如今在哪呢？我肯定是给你们找不来的，我们换个物件，</w:t>
      </w:r>
    </w:p>
    <w:p w:rsidR="000F356A" w:rsidRDefault="005B0035">
      <w:pPr>
        <w:spacing w:after="80"/>
        <w:ind w:firstLine="440"/>
      </w:pPr>
      <w:r>
        <w:rPr>
          <w:rFonts w:ascii="宋体" w:hAnsi="宋体"/>
        </w:rPr>
        <w:t>图中是一对蓝色的瓷鸭子，一公一母。很漂亮，我们还能看见它的牙齿和舌头。你注意到母的比公的矮，那个年代的设计师还是很有思想的，今天往往都做</w:t>
      </w:r>
      <w:r>
        <w:rPr>
          <w:rFonts w:ascii="宋体" w:hAnsi="宋体"/>
        </w:rPr>
        <w:t>成一模一样的，反而失真了。</w:t>
      </w:r>
      <w:r>
        <w:rPr>
          <w:rFonts w:ascii="宋体" w:hAnsi="宋体"/>
        </w:rPr>
        <w:t>1972</w:t>
      </w:r>
      <w:r>
        <w:rPr>
          <w:rFonts w:ascii="宋体" w:hAnsi="宋体"/>
        </w:rPr>
        <w:t>年尼克松访华，周恩来送给使团的礼物中，就有它。当时景德镇一共烧了</w:t>
      </w:r>
      <w:r>
        <w:rPr>
          <w:rFonts w:ascii="宋体" w:hAnsi="宋体"/>
        </w:rPr>
        <w:t>50</w:t>
      </w:r>
      <w:r>
        <w:rPr>
          <w:rFonts w:ascii="宋体" w:hAnsi="宋体"/>
        </w:rPr>
        <w:t>对，只送出去</w:t>
      </w:r>
      <w:r>
        <w:rPr>
          <w:rFonts w:ascii="宋体" w:hAnsi="宋体"/>
        </w:rPr>
        <w:t>49</w:t>
      </w:r>
      <w:r>
        <w:rPr>
          <w:rFonts w:ascii="宋体" w:hAnsi="宋体"/>
        </w:rPr>
        <w:t>对。剩下的一对儿，一直在我们家。</w:t>
      </w:r>
    </w:p>
    <w:p w:rsidR="000F356A" w:rsidRDefault="005B0035">
      <w:pPr>
        <w:spacing w:after="80"/>
        <w:ind w:firstLine="440"/>
      </w:pPr>
      <w:r>
        <w:rPr>
          <w:rFonts w:ascii="宋体" w:hAnsi="宋体"/>
        </w:rPr>
        <w:t>我拿它说事儿，是因为它和通灵宝玉有一点是一样的，都是被剩下的没人要的那个。</w:t>
      </w:r>
    </w:p>
    <w:p w:rsidR="000F356A" w:rsidRDefault="005B0035">
      <w:pPr>
        <w:spacing w:after="80"/>
        <w:ind w:firstLine="440"/>
      </w:pPr>
      <w:r>
        <w:rPr>
          <w:rFonts w:ascii="宋体" w:hAnsi="宋体"/>
        </w:rPr>
        <w:t>这就叫，怀才不遇。</w:t>
      </w:r>
    </w:p>
    <w:p w:rsidR="000F356A" w:rsidRDefault="005B0035">
      <w:pPr>
        <w:spacing w:after="80"/>
        <w:ind w:firstLine="440"/>
      </w:pPr>
      <w:r>
        <w:rPr>
          <w:rFonts w:ascii="宋体" w:hAnsi="宋体"/>
        </w:rPr>
        <w:t>当然，这对鸭子没有修炼过，也没有灵气，不会一个妄自嗟呀，一个空劳牵挂。他俩到底有没有奇缘，心事会不会虚化，我也不晓得。</w:t>
      </w:r>
    </w:p>
    <w:p w:rsidR="000F356A" w:rsidRDefault="005B0035">
      <w:pPr>
        <w:spacing w:after="80"/>
        <w:ind w:firstLine="440"/>
      </w:pPr>
      <w:r>
        <w:rPr>
          <w:rFonts w:ascii="宋体" w:hAnsi="宋体"/>
        </w:rPr>
        <w:t>但是我知道一点，石头写成石头记也许有一天能变成红楼梦，鸭子如果写成</w:t>
      </w:r>
      <w:r>
        <w:rPr>
          <w:rFonts w:ascii="宋体" w:hAnsi="宋体"/>
        </w:rPr>
        <w:t>“</w:t>
      </w:r>
      <w:r>
        <w:rPr>
          <w:rFonts w:ascii="宋体" w:hAnsi="宋体"/>
        </w:rPr>
        <w:t>鸭子</w:t>
      </w:r>
      <w:r>
        <w:rPr>
          <w:rFonts w:ascii="宋体" w:hAnsi="宋体"/>
        </w:rPr>
        <w:t>”</w:t>
      </w:r>
      <w:r>
        <w:rPr>
          <w:rFonts w:ascii="宋体" w:hAnsi="宋体"/>
        </w:rPr>
        <w:t>记那也只能变成青楼梦了</w:t>
      </w:r>
      <w:r>
        <w:rPr>
          <w:rFonts w:ascii="宋体" w:hAnsi="宋体"/>
        </w:rPr>
        <w:t>......</w:t>
      </w:r>
    </w:p>
    <w:p w:rsidR="000F356A" w:rsidRDefault="005B0035">
      <w:pPr>
        <w:spacing w:after="80"/>
        <w:ind w:firstLine="440"/>
      </w:pPr>
      <w:r>
        <w:rPr>
          <w:rFonts w:ascii="宋体" w:hAnsi="宋体"/>
        </w:rPr>
        <w:t>我为什么特喜欢</w:t>
      </w:r>
      <w:r>
        <w:rPr>
          <w:rFonts w:ascii="宋体" w:hAnsi="宋体"/>
        </w:rPr>
        <w:t>“</w:t>
      </w:r>
      <w:r>
        <w:rPr>
          <w:rFonts w:ascii="宋体" w:hAnsi="宋体"/>
        </w:rPr>
        <w:t>鸭子</w:t>
      </w:r>
      <w:r>
        <w:rPr>
          <w:rFonts w:ascii="宋体" w:hAnsi="宋体"/>
        </w:rPr>
        <w:t>”</w:t>
      </w:r>
      <w:r>
        <w:rPr>
          <w:rFonts w:ascii="宋体" w:hAnsi="宋体"/>
        </w:rPr>
        <w:t>以及青楼这个话题呢？是因为我年轻的时候在某家公司。那时候公司年会，我当时做我们部门的年会节目的总编导。我编导的那个节目就是</w:t>
      </w:r>
      <w:r>
        <w:rPr>
          <w:rFonts w:ascii="宋体" w:hAnsi="宋体"/>
        </w:rPr>
        <w:t>“</w:t>
      </w:r>
      <w:r>
        <w:rPr>
          <w:rFonts w:ascii="宋体" w:hAnsi="宋体"/>
        </w:rPr>
        <w:t>东方不败</w:t>
      </w:r>
      <w:r>
        <w:rPr>
          <w:rFonts w:ascii="宋体" w:hAnsi="宋体"/>
        </w:rPr>
        <w:t>”</w:t>
      </w:r>
      <w:r>
        <w:rPr>
          <w:rFonts w:ascii="宋体" w:hAnsi="宋体"/>
        </w:rPr>
        <w:t>。</w:t>
      </w:r>
    </w:p>
    <w:p w:rsidR="000F356A" w:rsidRDefault="005B0035">
      <w:pPr>
        <w:spacing w:after="80"/>
        <w:ind w:firstLine="440"/>
      </w:pPr>
      <w:r>
        <w:rPr>
          <w:rFonts w:ascii="宋体" w:hAnsi="宋体"/>
        </w:rPr>
        <w:t>最著名的一句台词就是</w:t>
      </w:r>
      <w:r>
        <w:rPr>
          <w:rFonts w:ascii="宋体" w:hAnsi="宋体"/>
        </w:rPr>
        <w:t>“</w:t>
      </w:r>
      <w:r>
        <w:rPr>
          <w:rFonts w:ascii="宋体" w:hAnsi="宋体"/>
        </w:rPr>
        <w:t>十八省青楼的</w:t>
      </w:r>
      <w:r>
        <w:rPr>
          <w:rFonts w:ascii="宋体" w:hAnsi="宋体"/>
        </w:rPr>
        <w:t>“</w:t>
      </w:r>
      <w:r>
        <w:rPr>
          <w:rFonts w:ascii="宋体" w:hAnsi="宋体"/>
        </w:rPr>
        <w:t>东方不败</w:t>
      </w:r>
      <w:r>
        <w:rPr>
          <w:rFonts w:ascii="宋体" w:hAnsi="宋体"/>
        </w:rPr>
        <w:t>”</w:t>
      </w:r>
      <w:r>
        <w:rPr>
          <w:rFonts w:ascii="宋体" w:hAnsi="宋体"/>
        </w:rPr>
        <w:t>们，都出来接客啦</w:t>
      </w:r>
      <w:r>
        <w:rPr>
          <w:rFonts w:ascii="宋体" w:hAnsi="宋体"/>
        </w:rPr>
        <w:t>......”</w:t>
      </w:r>
      <w:r>
        <w:rPr>
          <w:rFonts w:ascii="宋体" w:hAnsi="宋体"/>
        </w:rPr>
        <w:t>，然后我们部门的兄弟们就一个个男扮女装鱼贯而出，然后开始唱海盗船长和粉红娘娘的小调</w:t>
      </w:r>
      <w:r>
        <w:rPr>
          <w:rFonts w:ascii="宋体" w:hAnsi="宋体"/>
        </w:rPr>
        <w:t>......</w:t>
      </w:r>
    </w:p>
    <w:p w:rsidR="000F356A" w:rsidRDefault="005B0035">
      <w:pPr>
        <w:spacing w:after="80"/>
        <w:ind w:firstLine="440"/>
      </w:pPr>
      <w:r>
        <w:rPr>
          <w:rFonts w:ascii="宋体" w:hAnsi="宋体"/>
        </w:rPr>
        <w:t>当然，你可能觉得我是在恶搞。其实不是。我们那时候那家公司很奇怪，做芯片的人都很拽，做软件的人都很软。以至于流行一句话，做硬件吃硬饭，所以那么拽；做软件的吃软</w:t>
      </w:r>
      <w:r>
        <w:rPr>
          <w:rFonts w:ascii="宋体" w:hAnsi="宋体"/>
        </w:rPr>
        <w:lastRenderedPageBreak/>
        <w:t>饭，所以都被他们欺负。以</w:t>
      </w:r>
      <w:r>
        <w:rPr>
          <w:rFonts w:ascii="宋体" w:hAnsi="宋体"/>
        </w:rPr>
        <w:t>至于我编导出一个年会节目，上演软件部门集体接硬件的客的闹剧来形容这个公司文化。</w:t>
      </w:r>
    </w:p>
    <w:p w:rsidR="000F356A" w:rsidRDefault="005B0035">
      <w:pPr>
        <w:spacing w:after="80"/>
        <w:ind w:firstLine="440"/>
      </w:pPr>
      <w:r>
        <w:rPr>
          <w:rFonts w:ascii="宋体" w:hAnsi="宋体"/>
        </w:rPr>
        <w:t>后来我做市场，我有一次和自己的</w:t>
      </w:r>
      <w:r>
        <w:rPr>
          <w:rFonts w:ascii="宋体" w:hAnsi="宋体"/>
        </w:rPr>
        <w:t>BOSS</w:t>
      </w:r>
      <w:r>
        <w:rPr>
          <w:rFonts w:ascii="宋体" w:hAnsi="宋体"/>
        </w:rPr>
        <w:t>聊天，我说我们和做鸭有什么区别呢？反正都是出来卖的。其实你仔细想想，商人，可不就是出来卖的么？客户付钱，他想怎么样就可以怎么样，你都要满足他嘛。</w:t>
      </w:r>
    </w:p>
    <w:p w:rsidR="000F356A" w:rsidRDefault="005B0035">
      <w:pPr>
        <w:spacing w:after="80"/>
        <w:ind w:firstLine="440"/>
      </w:pPr>
      <w:r>
        <w:rPr>
          <w:rFonts w:ascii="宋体" w:hAnsi="宋体"/>
        </w:rPr>
        <w:t>我呆过很多企业，外企、民企、国企；介入过很多圈子，</w:t>
      </w:r>
      <w:r>
        <w:rPr>
          <w:rFonts w:ascii="宋体" w:hAnsi="宋体"/>
        </w:rPr>
        <w:t>IT</w:t>
      </w:r>
      <w:r>
        <w:rPr>
          <w:rFonts w:ascii="宋体" w:hAnsi="宋体"/>
        </w:rPr>
        <w:t>、房地产、金融；也见过很多人，研发、销售、官员、乃至</w:t>
      </w:r>
      <w:r>
        <w:rPr>
          <w:rFonts w:ascii="宋体" w:hAnsi="宋体"/>
        </w:rPr>
        <w:t>International financial speculator</w:t>
      </w:r>
      <w:r>
        <w:rPr>
          <w:rFonts w:ascii="宋体" w:hAnsi="宋体"/>
        </w:rPr>
        <w:t>。</w:t>
      </w:r>
    </w:p>
    <w:p w:rsidR="000F356A" w:rsidRDefault="005B0035">
      <w:pPr>
        <w:spacing w:after="80"/>
        <w:ind w:firstLine="440"/>
      </w:pPr>
      <w:r>
        <w:rPr>
          <w:rFonts w:ascii="宋体" w:hAnsi="宋体"/>
        </w:rPr>
        <w:t>蓦然回首，忽的发现天底下所有人其实都是做鸭的，在一个商品经济做纽带运转</w:t>
      </w:r>
      <w:r>
        <w:rPr>
          <w:rFonts w:ascii="宋体" w:hAnsi="宋体"/>
        </w:rPr>
        <w:t>的世界中，所有人都是出来卖的，无论你卖技术，卖知识，卖服务，卖资源、卖未来还是卖思想、卖信仰，本质上，地球就是个大青楼，我们都是鸭。</w:t>
      </w:r>
    </w:p>
    <w:p w:rsidR="000F356A" w:rsidRDefault="005B0035">
      <w:pPr>
        <w:spacing w:after="80"/>
        <w:ind w:firstLine="440"/>
      </w:pPr>
      <w:r>
        <w:rPr>
          <w:rFonts w:ascii="宋体" w:hAnsi="宋体"/>
        </w:rPr>
        <w:t>从这个角度讲，所有人都是一个圈子的</w:t>
      </w:r>
      <w:r>
        <w:rPr>
          <w:rFonts w:ascii="宋体" w:hAnsi="宋体"/>
        </w:rPr>
        <w:t>——</w:t>
      </w:r>
      <w:r>
        <w:rPr>
          <w:rFonts w:ascii="宋体" w:hAnsi="宋体"/>
        </w:rPr>
        <w:t>大青楼圈。</w:t>
      </w:r>
    </w:p>
    <w:p w:rsidR="000F356A" w:rsidRDefault="005B0035">
      <w:pPr>
        <w:spacing w:after="80"/>
        <w:ind w:firstLine="440"/>
      </w:pPr>
      <w:r>
        <w:rPr>
          <w:rFonts w:ascii="宋体" w:hAnsi="宋体"/>
        </w:rPr>
        <w:t>当然很多人不喜欢这个词，虽然我很喜欢。我很喜欢宗教，虽然我认为宗教也是一种鸭。只是卖的是信仰。有人可能不喜欢我这个词，也无妨。这并无不敬之意。</w:t>
      </w:r>
    </w:p>
    <w:p w:rsidR="000F356A" w:rsidRDefault="005B0035">
      <w:pPr>
        <w:spacing w:after="80"/>
        <w:ind w:firstLine="440"/>
      </w:pPr>
      <w:r>
        <w:rPr>
          <w:rFonts w:ascii="宋体" w:hAnsi="宋体"/>
        </w:rPr>
        <w:t>因为买卖不一定都通过钱。你买知识，也许花的时间。你买信仰，也许花的是理想。</w:t>
      </w:r>
    </w:p>
    <w:p w:rsidR="000F356A" w:rsidRDefault="005B0035">
      <w:pPr>
        <w:spacing w:after="80"/>
        <w:ind w:firstLine="440"/>
      </w:pPr>
      <w:r>
        <w:rPr>
          <w:rFonts w:ascii="宋体" w:hAnsi="宋体"/>
        </w:rPr>
        <w:t>你买人生体验，也许，花的是一生</w:t>
      </w:r>
      <w:r>
        <w:rPr>
          <w:rFonts w:ascii="宋体" w:hAnsi="宋体"/>
        </w:rPr>
        <w:t>......</w:t>
      </w:r>
    </w:p>
    <w:p w:rsidR="000F356A" w:rsidRDefault="005B0035">
      <w:pPr>
        <w:spacing w:after="80"/>
        <w:ind w:firstLine="440"/>
      </w:pPr>
      <w:r>
        <w:rPr>
          <w:rFonts w:ascii="宋体" w:hAnsi="宋体"/>
        </w:rPr>
        <w:t>所以我萌生了写一本青楼梦的想法。</w:t>
      </w:r>
    </w:p>
    <w:p w:rsidR="000F356A" w:rsidRDefault="005B0035">
      <w:pPr>
        <w:spacing w:after="80"/>
        <w:ind w:firstLine="440"/>
      </w:pPr>
      <w:r>
        <w:rPr>
          <w:rFonts w:ascii="宋体" w:hAnsi="宋体"/>
        </w:rPr>
        <w:t>当然，肯定有人问你写这玩意有啥</w:t>
      </w:r>
      <w:r>
        <w:rPr>
          <w:rFonts w:ascii="宋体" w:hAnsi="宋体"/>
        </w:rPr>
        <w:t>用呢？</w:t>
      </w:r>
    </w:p>
    <w:p w:rsidR="000F356A" w:rsidRDefault="005B0035">
      <w:pPr>
        <w:spacing w:after="80"/>
        <w:ind w:firstLine="440"/>
      </w:pPr>
      <w:r>
        <w:rPr>
          <w:rFonts w:ascii="宋体" w:hAnsi="宋体"/>
        </w:rPr>
        <w:t>那我反问你，红楼梦又有啥用呢？</w:t>
      </w:r>
    </w:p>
    <w:p w:rsidR="000F356A" w:rsidRDefault="005B0035">
      <w:pPr>
        <w:spacing w:after="80"/>
        <w:ind w:firstLine="440"/>
      </w:pPr>
      <w:r>
        <w:rPr>
          <w:rFonts w:ascii="宋体" w:hAnsi="宋体"/>
        </w:rPr>
        <w:t>老子说</w:t>
      </w:r>
      <w:r>
        <w:rPr>
          <w:rFonts w:ascii="宋体" w:hAnsi="宋体"/>
        </w:rPr>
        <w:t>“</w:t>
      </w:r>
      <w:r>
        <w:rPr>
          <w:rFonts w:ascii="宋体" w:hAnsi="宋体"/>
        </w:rPr>
        <w:t>有之以为利，无之以为用</w:t>
      </w:r>
      <w:r>
        <w:rPr>
          <w:rFonts w:ascii="宋体" w:hAnsi="宋体"/>
        </w:rPr>
        <w:t>”</w:t>
      </w:r>
      <w:r>
        <w:rPr>
          <w:rFonts w:ascii="宋体" w:hAnsi="宋体"/>
        </w:rPr>
        <w:t>，不存在的东西才会有用，存在的东西，本来就没什么用嘛人活着原本就不是为了有用。当初我们的祖先一生绝大部分时间都是围绕着火堆唱歌、跳舞、画画，以此记录他们的人生体验。</w:t>
      </w:r>
    </w:p>
    <w:p w:rsidR="000F356A" w:rsidRDefault="005B0035">
      <w:pPr>
        <w:spacing w:after="80"/>
        <w:ind w:firstLine="440"/>
      </w:pPr>
      <w:r>
        <w:rPr>
          <w:rFonts w:ascii="宋体" w:hAnsi="宋体"/>
        </w:rPr>
        <w:t>落魄江湖载酒行</w:t>
      </w:r>
    </w:p>
    <w:p w:rsidR="000F356A" w:rsidRDefault="005B0035">
      <w:pPr>
        <w:spacing w:after="80"/>
        <w:ind w:firstLine="440"/>
      </w:pPr>
      <w:r>
        <w:rPr>
          <w:rFonts w:ascii="宋体" w:hAnsi="宋体"/>
        </w:rPr>
        <w:t>金融</w:t>
      </w:r>
      <w:r>
        <w:rPr>
          <w:rFonts w:ascii="宋体" w:hAnsi="宋体"/>
        </w:rPr>
        <w:t xml:space="preserve"> IT </w:t>
      </w:r>
      <w:r>
        <w:rPr>
          <w:rFonts w:ascii="宋体" w:hAnsi="宋体"/>
        </w:rPr>
        <w:t>两相轻</w:t>
      </w:r>
    </w:p>
    <w:p w:rsidR="000F356A" w:rsidRDefault="005B0035">
      <w:pPr>
        <w:spacing w:after="80"/>
        <w:ind w:firstLine="440"/>
      </w:pPr>
      <w:r>
        <w:rPr>
          <w:rFonts w:ascii="宋体" w:hAnsi="宋体"/>
        </w:rPr>
        <w:t>十年一觉青楼梦</w:t>
      </w:r>
    </w:p>
    <w:p w:rsidR="000F356A" w:rsidRDefault="005B0035">
      <w:pPr>
        <w:spacing w:after="80"/>
        <w:ind w:firstLine="440"/>
      </w:pPr>
      <w:r>
        <w:rPr>
          <w:rFonts w:ascii="宋体" w:hAnsi="宋体"/>
        </w:rPr>
        <w:t>赢得人间薄幸名</w:t>
      </w:r>
    </w:p>
    <w:p w:rsidR="000F356A" w:rsidRDefault="005B0035">
      <w:pPr>
        <w:spacing w:after="80"/>
        <w:ind w:firstLine="440"/>
      </w:pPr>
      <w:r>
        <w:rPr>
          <w:rFonts w:ascii="宋体" w:hAnsi="宋体"/>
        </w:rPr>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lastRenderedPageBreak/>
        <w:t>扫码关注有惊喜</w:t>
      </w:r>
    </w:p>
    <w:p w:rsidR="000F356A" w:rsidRDefault="005B0035">
      <w:pPr>
        <w:pStyle w:val="1"/>
      </w:pPr>
      <w:bookmarkStart w:id="17" w:name="_Toc243434391"/>
      <w:r>
        <w:lastRenderedPageBreak/>
        <w:t>2018-03-15</w:t>
      </w:r>
      <w:r>
        <w:t xml:space="preserve">　成年人的生活里没有容易二字</w:t>
      </w:r>
      <w:bookmarkEnd w:id="1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61 </w:t>
      </w:r>
      <w:r>
        <w:rPr>
          <w:rFonts w:ascii="宋体" w:hAnsi="宋体"/>
          <w:color w:val="909090"/>
          <w:sz w:val="17"/>
        </w:rPr>
        <w:t>页　｜　约</w:t>
      </w:r>
      <w:r>
        <w:rPr>
          <w:rFonts w:ascii="宋体" w:hAnsi="宋体"/>
          <w:color w:val="909090"/>
          <w:sz w:val="17"/>
        </w:rPr>
        <w:t xml:space="preserve"> 3,170 </w:t>
      </w:r>
      <w:r>
        <w:rPr>
          <w:rFonts w:ascii="宋体" w:hAnsi="宋体"/>
          <w:color w:val="909090"/>
          <w:sz w:val="17"/>
        </w:rPr>
        <w:t>字</w:t>
      </w:r>
    </w:p>
    <w:p w:rsidR="000F356A" w:rsidRDefault="005B0035">
      <w:pPr>
        <w:spacing w:after="80"/>
        <w:ind w:firstLine="440"/>
      </w:pPr>
      <w:r>
        <w:rPr>
          <w:rFonts w:ascii="宋体" w:hAnsi="宋体"/>
        </w:rPr>
        <w:t>周末看了冈波仁齐，刚出来的时候就看过，实在看不下去，放弃了，周末又补完了。</w:t>
      </w:r>
    </w:p>
    <w:p w:rsidR="000F356A" w:rsidRDefault="005B0035">
      <w:pPr>
        <w:spacing w:after="80"/>
        <w:ind w:firstLine="440"/>
      </w:pPr>
      <w:r>
        <w:rPr>
          <w:rFonts w:ascii="宋体" w:hAnsi="宋体"/>
        </w:rPr>
        <w:t>藏民去朝圣，手里都会拿一个摇来摇去的小筒，那个叫转经筒。</w:t>
      </w:r>
    </w:p>
    <w:p w:rsidR="000F356A" w:rsidRDefault="005B0035">
      <w:pPr>
        <w:spacing w:after="80"/>
        <w:ind w:firstLine="440"/>
      </w:pPr>
      <w:r>
        <w:rPr>
          <w:rFonts w:ascii="宋体" w:hAnsi="宋体"/>
        </w:rPr>
        <w:t>我家里没有转经筒，只能拿个作用相同的东西来凑数。</w:t>
      </w:r>
    </w:p>
    <w:p w:rsidR="000F356A" w:rsidRDefault="005B0035">
      <w:pPr>
        <w:spacing w:after="80"/>
        <w:ind w:firstLine="440"/>
      </w:pPr>
      <w:r>
        <w:rPr>
          <w:rFonts w:ascii="宋体" w:hAnsi="宋体"/>
        </w:rPr>
        <w:t>图中这个，叫念珠，是南红蜜蜡金刚菩提子念珠和砗磲南红金刚菩提子念珠。作用和转经筒是一样的。</w:t>
      </w:r>
    </w:p>
    <w:p w:rsidR="000F356A" w:rsidRDefault="005B0035">
      <w:pPr>
        <w:spacing w:after="80"/>
        <w:ind w:firstLine="440"/>
      </w:pPr>
      <w:r>
        <w:rPr>
          <w:rFonts w:ascii="宋体" w:hAnsi="宋体"/>
        </w:rPr>
        <w:t>注意，这是念珠，并不是手串，手串是戴在手上的，这两个都太大了，没有谁的手腕有那么粗，这两个都是拿在手上的。</w:t>
      </w:r>
    </w:p>
    <w:p w:rsidR="000F356A" w:rsidRDefault="005B0035">
      <w:pPr>
        <w:spacing w:after="80"/>
        <w:ind w:firstLine="440"/>
      </w:pPr>
      <w:r>
        <w:rPr>
          <w:rFonts w:ascii="宋体" w:hAnsi="宋体"/>
        </w:rPr>
        <w:t>行者若持此诸宝数珠，诵经持咒念佛，当能满足十种波罗蜜之功德，现身即得阿耨多罗三藐三菩提果。</w:t>
      </w:r>
    </w:p>
    <w:p w:rsidR="000F356A" w:rsidRDefault="005B0035">
      <w:pPr>
        <w:spacing w:after="80"/>
        <w:ind w:firstLine="440"/>
      </w:pPr>
      <w:r>
        <w:rPr>
          <w:rFonts w:ascii="宋体" w:hAnsi="宋体"/>
        </w:rPr>
        <w:t>冈波仁齐里的藏民花一年的时间一路叩拜</w:t>
      </w:r>
      <w:r>
        <w:rPr>
          <w:rFonts w:ascii="宋体" w:hAnsi="宋体"/>
        </w:rPr>
        <w:t>去朝圣，是因为他们心中有信仰。朝圣的本质其实就是他们想知道自己在他们自己的信仰体系中处于一个什么位置，或者说，会得到一个什么评价。</w:t>
      </w:r>
    </w:p>
    <w:p w:rsidR="000F356A" w:rsidRDefault="005B0035">
      <w:pPr>
        <w:spacing w:after="80"/>
        <w:ind w:firstLine="440"/>
      </w:pPr>
      <w:r>
        <w:rPr>
          <w:rFonts w:ascii="宋体" w:hAnsi="宋体"/>
        </w:rPr>
        <w:t>藏民有信仰，一生可以去朝圣，问问心中的佛，自己一生算什么。</w:t>
      </w:r>
    </w:p>
    <w:p w:rsidR="000F356A" w:rsidRDefault="005B0035">
      <w:pPr>
        <w:spacing w:after="80"/>
        <w:ind w:firstLine="440"/>
      </w:pPr>
      <w:r>
        <w:rPr>
          <w:rFonts w:ascii="宋体" w:hAnsi="宋体"/>
        </w:rPr>
        <w:t>我们汉民又该如何？</w:t>
      </w:r>
    </w:p>
    <w:p w:rsidR="000F356A" w:rsidRDefault="005B0035">
      <w:pPr>
        <w:spacing w:after="80"/>
        <w:ind w:firstLine="440"/>
      </w:pPr>
      <w:r>
        <w:rPr>
          <w:rFonts w:ascii="宋体" w:hAnsi="宋体"/>
        </w:rPr>
        <w:t>上一章讲了中年危机。这一章讲人生的十字路口。</w:t>
      </w:r>
    </w:p>
    <w:p w:rsidR="000F356A" w:rsidRDefault="005B0035">
      <w:pPr>
        <w:spacing w:after="80"/>
        <w:ind w:firstLine="440"/>
      </w:pPr>
      <w:r>
        <w:rPr>
          <w:rFonts w:ascii="宋体" w:hAnsi="宋体"/>
        </w:rPr>
        <w:t>我为什么近期会反复聊起这个话题。是因为我现在就处在这样的局面下。有所思，才有所写。</w:t>
      </w:r>
    </w:p>
    <w:p w:rsidR="000F356A" w:rsidRDefault="005B0035">
      <w:pPr>
        <w:spacing w:after="80"/>
        <w:ind w:firstLine="440"/>
      </w:pPr>
      <w:r>
        <w:rPr>
          <w:rFonts w:ascii="宋体" w:hAnsi="宋体"/>
        </w:rPr>
        <w:t>如果把研二时做实习生算上，我从事音视频领域的工作已经</w:t>
      </w:r>
      <w:r>
        <w:rPr>
          <w:rFonts w:ascii="宋体" w:hAnsi="宋体"/>
        </w:rPr>
        <w:t>12</w:t>
      </w:r>
      <w:r>
        <w:rPr>
          <w:rFonts w:ascii="宋体" w:hAnsi="宋体"/>
        </w:rPr>
        <w:t>年了。职业生涯也已过半，后半场是继续这个领域，最终把一生交代给这个行业，还是其它的考量，我一直在思考。</w:t>
      </w:r>
    </w:p>
    <w:p w:rsidR="000F356A" w:rsidRDefault="005B0035">
      <w:pPr>
        <w:spacing w:after="80"/>
        <w:ind w:firstLine="440"/>
      </w:pPr>
      <w:r>
        <w:rPr>
          <w:rFonts w:ascii="宋体" w:hAnsi="宋体"/>
        </w:rPr>
        <w:t>我想过后半</w:t>
      </w:r>
      <w:r>
        <w:rPr>
          <w:rFonts w:ascii="宋体" w:hAnsi="宋体"/>
        </w:rPr>
        <w:t>程有四个方向，要么投奔互联网行业，换个行业继续职场生涯；要么回校读博，开启学术和教学生涯；要么再度去甲方，在甲方完成职业的后半程；或者，扔掉职业，成为一个自由职业者。</w:t>
      </w:r>
    </w:p>
    <w:p w:rsidR="000F356A" w:rsidRDefault="005B0035">
      <w:pPr>
        <w:spacing w:after="80"/>
        <w:ind w:firstLine="440"/>
      </w:pPr>
      <w:r>
        <w:rPr>
          <w:rFonts w:ascii="宋体" w:hAnsi="宋体"/>
        </w:rPr>
        <w:t>这个问题我想了已久或者叫蓄谋已久。我一入职场，第一件事还不是思考如何加薪升职，而是如何把收入与工作彻底剥离。如果说做这件事，不是为了谋划今日，显然，是说不通的。</w:t>
      </w:r>
    </w:p>
    <w:p w:rsidR="000F356A" w:rsidRDefault="005B0035">
      <w:pPr>
        <w:spacing w:after="80"/>
        <w:ind w:firstLine="440"/>
      </w:pPr>
      <w:r>
        <w:rPr>
          <w:rFonts w:ascii="宋体" w:hAnsi="宋体"/>
        </w:rPr>
        <w:lastRenderedPageBreak/>
        <w:t>2014</w:t>
      </w:r>
      <w:r>
        <w:rPr>
          <w:rFonts w:ascii="宋体" w:hAnsi="宋体"/>
        </w:rPr>
        <w:t>年的一个秋天，在广州出差期间，某个周日，我一个人在华南植物园里转了整整一个上午。当时我在做一件极其难以决策的人生重大决定。因为那个时候，我的被动收入已经可以取代工作成为我主要</w:t>
      </w:r>
      <w:r>
        <w:rPr>
          <w:rFonts w:ascii="宋体" w:hAnsi="宋体"/>
        </w:rPr>
        <w:t>收入来源了。</w:t>
      </w:r>
    </w:p>
    <w:p w:rsidR="000F356A" w:rsidRDefault="005B0035">
      <w:pPr>
        <w:spacing w:after="80"/>
        <w:ind w:firstLine="440"/>
      </w:pPr>
      <w:r>
        <w:rPr>
          <w:rFonts w:ascii="宋体" w:hAnsi="宋体"/>
        </w:rPr>
        <w:t>可是，我犹豫再三，最终只是在半年后，换了一家公司。并没有成为一个自由职业者。这里面原因有二。</w:t>
      </w:r>
    </w:p>
    <w:p w:rsidR="000F356A" w:rsidRDefault="005B0035">
      <w:pPr>
        <w:spacing w:after="80"/>
        <w:ind w:firstLine="440"/>
      </w:pPr>
      <w:r>
        <w:rPr>
          <w:rFonts w:ascii="宋体" w:hAnsi="宋体"/>
        </w:rPr>
        <w:t>第一，我不知道要做什么。自由也得有个目标有个计划，漫无目的那不叫自由那是浪费生命。第二，我不知道离开职场之后，我的利用价值是什么。</w:t>
      </w:r>
    </w:p>
    <w:p w:rsidR="000F356A" w:rsidRDefault="005B0035">
      <w:pPr>
        <w:spacing w:after="80"/>
        <w:ind w:firstLine="440"/>
      </w:pPr>
      <w:r>
        <w:rPr>
          <w:rFonts w:ascii="宋体" w:hAnsi="宋体"/>
        </w:rPr>
        <w:t>冈波仁齐里的藏民很有诗情画意，他们管那个叫信仰，或者叫佛祖对他们一生的评价。</w:t>
      </w:r>
    </w:p>
    <w:p w:rsidR="000F356A" w:rsidRDefault="005B0035">
      <w:pPr>
        <w:spacing w:after="80"/>
        <w:ind w:firstLine="440"/>
      </w:pPr>
      <w:r>
        <w:rPr>
          <w:rFonts w:ascii="宋体" w:hAnsi="宋体"/>
        </w:rPr>
        <w:t>我们汉人历来功利世俗的多，刘墉先生说过，一颗枣树，只有在结枣子的时候，人们才认得它，一旦它不结枣子了，无论它以前结过多少枣子，人们都不会再承认它还是颗枣树。</w:t>
      </w:r>
    </w:p>
    <w:p w:rsidR="000F356A" w:rsidRDefault="005B0035">
      <w:pPr>
        <w:spacing w:after="80"/>
        <w:ind w:firstLine="440"/>
      </w:pPr>
      <w:r>
        <w:rPr>
          <w:rFonts w:ascii="宋体" w:hAnsi="宋体"/>
        </w:rPr>
        <w:t>而我一旦离开职场，失去的还不仅仅是一</w:t>
      </w:r>
      <w:r>
        <w:rPr>
          <w:rFonts w:ascii="宋体" w:hAnsi="宋体"/>
        </w:rPr>
        <w:t>份收入，而是失去了很多利用价值和潜在的利用价值。</w:t>
      </w:r>
    </w:p>
    <w:p w:rsidR="000F356A" w:rsidRDefault="005B0035">
      <w:pPr>
        <w:spacing w:after="80"/>
        <w:ind w:firstLine="440"/>
      </w:pPr>
      <w:r>
        <w:rPr>
          <w:rFonts w:ascii="宋体" w:hAnsi="宋体"/>
        </w:rPr>
        <w:t>直接点说，这颗枣树，暂时不结枣子了。</w:t>
      </w:r>
    </w:p>
    <w:p w:rsidR="000F356A" w:rsidRDefault="005B0035">
      <w:pPr>
        <w:spacing w:after="80"/>
        <w:ind w:firstLine="440"/>
      </w:pPr>
      <w:r>
        <w:rPr>
          <w:rFonts w:ascii="宋体" w:hAnsi="宋体"/>
        </w:rPr>
        <w:t>而且，后面它到底是能结苹果还是李子或者只是颗光秃秃的树，都还是个未知数。</w:t>
      </w:r>
    </w:p>
    <w:p w:rsidR="000F356A" w:rsidRDefault="005B0035">
      <w:pPr>
        <w:spacing w:after="80"/>
        <w:ind w:firstLine="440"/>
      </w:pPr>
      <w:r>
        <w:rPr>
          <w:rFonts w:ascii="宋体" w:hAnsi="宋体"/>
        </w:rPr>
        <w:t>刘墉先生对枣树的这段功利的描述我小时候就读过。因此，我从小就是最好的学生，什么意思呢？我的考试能给老师给整个班带来荣誉，从而让老师在教学成果上得到好评。老师对这种学生也会给予最大的支持，换句话说，我们彼此互为资源。</w:t>
      </w:r>
    </w:p>
    <w:p w:rsidR="000F356A" w:rsidRDefault="005B0035">
      <w:pPr>
        <w:spacing w:after="80"/>
        <w:ind w:firstLine="440"/>
      </w:pPr>
      <w:r>
        <w:rPr>
          <w:rFonts w:ascii="宋体" w:hAnsi="宋体"/>
        </w:rPr>
        <w:t>这个思路贯穿了我的前半生，我每早醒来都会很清醒的意识到我对老板有什么利用价值，对朋友有什么利用价值，对家人有什么利用价值。或者说，我每天都会问问自己这颗枣树，我，还能怎么被利用一下？</w:t>
      </w:r>
    </w:p>
    <w:p w:rsidR="000F356A" w:rsidRDefault="005B0035">
      <w:pPr>
        <w:spacing w:after="80"/>
        <w:ind w:firstLine="440"/>
      </w:pPr>
      <w:r>
        <w:rPr>
          <w:rFonts w:ascii="宋体" w:hAnsi="宋体"/>
        </w:rPr>
        <w:t>我，还能结枣子么？</w:t>
      </w:r>
    </w:p>
    <w:p w:rsidR="000F356A" w:rsidRDefault="005B0035">
      <w:pPr>
        <w:spacing w:after="80"/>
        <w:ind w:firstLine="440"/>
      </w:pPr>
      <w:r>
        <w:rPr>
          <w:rFonts w:ascii="宋体" w:hAnsi="宋体"/>
        </w:rPr>
        <w:t>一晃三年多，再不做决策，犹豫本身其实就已经做了决策。再拖下去，转型的时间窗口就要关闭了。</w:t>
      </w:r>
    </w:p>
    <w:p w:rsidR="000F356A" w:rsidRDefault="005B0035">
      <w:pPr>
        <w:spacing w:after="80"/>
        <w:ind w:firstLine="440"/>
      </w:pPr>
      <w:r>
        <w:rPr>
          <w:rFonts w:ascii="宋体" w:hAnsi="宋体"/>
        </w:rPr>
        <w:t>转，还是不转，是个问题。</w:t>
      </w:r>
    </w:p>
    <w:p w:rsidR="000F356A" w:rsidRDefault="005B0035">
      <w:pPr>
        <w:spacing w:after="80"/>
        <w:ind w:firstLine="440"/>
      </w:pPr>
      <w:r>
        <w:rPr>
          <w:rFonts w:ascii="宋体" w:hAnsi="宋体"/>
        </w:rPr>
        <w:t>怎么转，往哪转，还是个问题。</w:t>
      </w:r>
    </w:p>
    <w:p w:rsidR="000F356A" w:rsidRDefault="005B0035">
      <w:pPr>
        <w:spacing w:after="80"/>
        <w:ind w:firstLine="440"/>
      </w:pPr>
      <w:r>
        <w:rPr>
          <w:rFonts w:ascii="宋体" w:hAnsi="宋体"/>
        </w:rPr>
        <w:t>怎么过渡，怎么摆脱一个从来都是高产枣树忽然暂时不结枣子的尴尬，甚至万一我转错了，结果大不如预期的失落。都是摆在我面前一道道的难题。</w:t>
      </w:r>
    </w:p>
    <w:p w:rsidR="000F356A" w:rsidRDefault="005B0035">
      <w:pPr>
        <w:spacing w:after="80"/>
        <w:ind w:firstLine="440"/>
      </w:pPr>
      <w:r>
        <w:rPr>
          <w:rFonts w:ascii="宋体" w:hAnsi="宋体"/>
        </w:rPr>
        <w:lastRenderedPageBreak/>
        <w:t>有人可能嘲笑我，你真他妈没出息</w:t>
      </w:r>
      <w:r>
        <w:rPr>
          <w:rFonts w:ascii="宋体" w:hAnsi="宋体"/>
        </w:rPr>
        <w:t>。俞敏洪没收入都敢去电线杆上刷广告开补习班。你筹谋十年船坚炮利愣是不敢出航，这算怎么档子事儿！</w:t>
      </w:r>
    </w:p>
    <w:p w:rsidR="000F356A" w:rsidRDefault="005B0035">
      <w:pPr>
        <w:spacing w:after="80"/>
        <w:ind w:firstLine="440"/>
      </w:pPr>
      <w:r>
        <w:rPr>
          <w:rFonts w:ascii="宋体" w:hAnsi="宋体"/>
        </w:rPr>
        <w:t>因为这事没那么容易，我要转的型不是一个行业内从技术转市场的职业转变，也不是跨个行业的转变，甚至都不是去创业，而是我要重新评估自己后半生，到底怎么走才能突破瓶颈，才能活得精彩，才能更长久的留在舞台上，才能更深刻的经历人生，才能不留下遗憾。</w:t>
      </w:r>
    </w:p>
    <w:p w:rsidR="000F356A" w:rsidRDefault="005B0035">
      <w:pPr>
        <w:spacing w:after="80"/>
        <w:ind w:firstLine="440"/>
      </w:pPr>
      <w:r>
        <w:rPr>
          <w:rFonts w:ascii="宋体" w:hAnsi="宋体"/>
        </w:rPr>
        <w:t>造了船迟早得出海，要出海，面前就是一片白茫茫。红海里到处是在里面搏杀了半生的竞争者，我半途进去插队能截胡么？</w:t>
      </w:r>
    </w:p>
    <w:p w:rsidR="000F356A" w:rsidRDefault="005B0035">
      <w:pPr>
        <w:spacing w:after="80"/>
        <w:ind w:firstLine="440"/>
      </w:pPr>
      <w:r>
        <w:rPr>
          <w:rFonts w:ascii="宋体" w:hAnsi="宋体"/>
        </w:rPr>
        <w:t>蓝海，何处是蓝海？</w:t>
      </w:r>
    </w:p>
    <w:p w:rsidR="000F356A" w:rsidRDefault="005B0035">
      <w:pPr>
        <w:spacing w:after="80"/>
        <w:ind w:firstLine="440"/>
      </w:pPr>
      <w:r>
        <w:rPr>
          <w:rFonts w:ascii="宋体" w:hAnsi="宋体"/>
        </w:rPr>
        <w:t>可能也有读者觉得你这货怎么这么世俗，你选的四条路</w:t>
      </w:r>
      <w:r>
        <w:rPr>
          <w:rFonts w:ascii="宋体" w:hAnsi="宋体"/>
        </w:rPr>
        <w:t>，绕来绕去还是绕不开名利二字。</w:t>
      </w:r>
    </w:p>
    <w:p w:rsidR="000F356A" w:rsidRDefault="005B0035">
      <w:pPr>
        <w:spacing w:after="80"/>
        <w:ind w:firstLine="440"/>
      </w:pPr>
      <w:r>
        <w:rPr>
          <w:rFonts w:ascii="宋体" w:hAnsi="宋体"/>
        </w:rPr>
        <w:t>这个话题很有普遍性，我一次性聊彻底吧。</w:t>
      </w:r>
    </w:p>
    <w:p w:rsidR="000F356A" w:rsidRDefault="005B0035">
      <w:pPr>
        <w:spacing w:after="80"/>
        <w:ind w:firstLine="440"/>
      </w:pPr>
      <w:r>
        <w:rPr>
          <w:rFonts w:ascii="宋体" w:hAnsi="宋体"/>
        </w:rPr>
        <w:t>假如我选择第五条路，比如我出家做个和尚。你觉得我是会安心做个藏经阁扫地的小沙弥呢？还是会一门心思升八大执事，四大班首，乃至一路做到住持呢？显然是后者。</w:t>
      </w:r>
    </w:p>
    <w:p w:rsidR="000F356A" w:rsidRDefault="005B0035">
      <w:pPr>
        <w:spacing w:after="80"/>
        <w:ind w:firstLine="440"/>
      </w:pPr>
      <w:r>
        <w:rPr>
          <w:rFonts w:ascii="宋体" w:hAnsi="宋体"/>
        </w:rPr>
        <w:t>这不叫功利心重，而是无可奈何。</w:t>
      </w:r>
    </w:p>
    <w:p w:rsidR="000F356A" w:rsidRDefault="005B0035">
      <w:pPr>
        <w:spacing w:after="80"/>
        <w:ind w:firstLine="440"/>
      </w:pPr>
      <w:r>
        <w:rPr>
          <w:rFonts w:ascii="宋体" w:hAnsi="宋体"/>
        </w:rPr>
        <w:t>金庸小说里藏经阁扫地僧从不与外界交流，从不与同门切磋，一个人默默扫了七十年地然后就横扫天下，或者张无忌掉进山洞里，从猴子肚子里随便弄了本书自己埋头读了</w:t>
      </w:r>
      <w:r>
        <w:rPr>
          <w:rFonts w:ascii="宋体" w:hAnsi="宋体"/>
        </w:rPr>
        <w:t>5</w:t>
      </w:r>
      <w:r>
        <w:rPr>
          <w:rFonts w:ascii="宋体" w:hAnsi="宋体"/>
        </w:rPr>
        <w:t>年出来就武林盟主。这些，是小说。</w:t>
      </w:r>
    </w:p>
    <w:p w:rsidR="000F356A" w:rsidRDefault="005B0035">
      <w:pPr>
        <w:spacing w:after="80"/>
        <w:ind w:firstLine="440"/>
      </w:pPr>
      <w:r>
        <w:rPr>
          <w:rFonts w:ascii="宋体" w:hAnsi="宋体"/>
        </w:rPr>
        <w:t>现实的世界里，任何知识与体验都是人与人之间的交流。你呆在一等人才圈里，</w:t>
      </w:r>
      <w:r>
        <w:rPr>
          <w:rFonts w:ascii="宋体" w:hAnsi="宋体"/>
        </w:rPr>
        <w:t>你才能体验人类文明的精髓。你呆在非洲某个原始部落里，每天埋头用功，忽一日与宇宙进行心灵沟通，大喊一声</w:t>
      </w:r>
      <w:r>
        <w:rPr>
          <w:rFonts w:ascii="宋体" w:hAnsi="宋体"/>
        </w:rPr>
        <w:t>“</w:t>
      </w:r>
      <w:r>
        <w:rPr>
          <w:rFonts w:ascii="宋体" w:hAnsi="宋体"/>
        </w:rPr>
        <w:t>我是希瑞</w:t>
      </w:r>
      <w:r>
        <w:rPr>
          <w:rFonts w:ascii="宋体" w:hAnsi="宋体"/>
        </w:rPr>
        <w:t>”</w:t>
      </w:r>
      <w:r>
        <w:rPr>
          <w:rFonts w:ascii="宋体" w:hAnsi="宋体"/>
        </w:rPr>
        <w:t>，横空出世，这只能作为玄幻小说素材。</w:t>
      </w:r>
    </w:p>
    <w:p w:rsidR="000F356A" w:rsidRDefault="005B0035">
      <w:pPr>
        <w:spacing w:after="80"/>
        <w:ind w:firstLine="440"/>
      </w:pPr>
      <w:r>
        <w:rPr>
          <w:rFonts w:ascii="宋体" w:hAnsi="宋体"/>
        </w:rPr>
        <w:t>即便今天是互联网时代，你感觉好像知识变得很容易得到，但是实际上，这个学习交流体验的结构从没有变过。道理很简单，当你面对一千万年都看不完的知识的时候，有个该领域</w:t>
      </w:r>
      <w:r>
        <w:rPr>
          <w:rFonts w:ascii="宋体" w:hAnsi="宋体"/>
        </w:rPr>
        <w:t>No 1</w:t>
      </w:r>
      <w:r>
        <w:rPr>
          <w:rFonts w:ascii="宋体" w:hAnsi="宋体"/>
        </w:rPr>
        <w:t>帮你挑出唯一有价值的</w:t>
      </w:r>
      <w:r>
        <w:rPr>
          <w:rFonts w:ascii="宋体" w:hAnsi="宋体"/>
        </w:rPr>
        <w:t>10</w:t>
      </w:r>
      <w:r>
        <w:rPr>
          <w:rFonts w:ascii="宋体" w:hAnsi="宋体"/>
        </w:rPr>
        <w:t>条是必要的，引领你不断修正方向不要走偏了也是必要的，离了这个，那只能指望你和宇宙心灵沟通的能力了。</w:t>
      </w:r>
    </w:p>
    <w:p w:rsidR="000F356A" w:rsidRDefault="005B0035">
      <w:pPr>
        <w:spacing w:after="80"/>
        <w:ind w:firstLine="440"/>
      </w:pPr>
      <w:r>
        <w:rPr>
          <w:rFonts w:ascii="宋体" w:hAnsi="宋体"/>
        </w:rPr>
        <w:t>这就是为什么今天这个时代未经认可的大师特别多，因为都是宇宙亲传弟子，能不</w:t>
      </w:r>
      <w:r>
        <w:rPr>
          <w:rFonts w:ascii="宋体" w:hAnsi="宋体"/>
        </w:rPr>
        <w:t>牛么。</w:t>
      </w:r>
    </w:p>
    <w:p w:rsidR="000F356A" w:rsidRDefault="005B0035">
      <w:pPr>
        <w:spacing w:after="80"/>
        <w:ind w:firstLine="440"/>
      </w:pPr>
      <w:r>
        <w:rPr>
          <w:rFonts w:ascii="宋体" w:hAnsi="宋体"/>
        </w:rPr>
        <w:t>而要与人交流，尤其是与牛人交流，名利都是不可或缺的。高晓松能去哈佛做访问学者，我能去么？哈佛的门卫会放我进去么？高晓松年轻的时候就写出</w:t>
      </w:r>
      <w:r>
        <w:rPr>
          <w:rFonts w:ascii="宋体" w:hAnsi="宋体"/>
        </w:rPr>
        <w:t>“</w:t>
      </w:r>
      <w:r>
        <w:rPr>
          <w:rFonts w:ascii="宋体" w:hAnsi="宋体"/>
        </w:rPr>
        <w:t>同桌的你</w:t>
      </w:r>
      <w:r>
        <w:rPr>
          <w:rFonts w:ascii="宋体" w:hAnsi="宋体"/>
        </w:rPr>
        <w:t>”</w:t>
      </w:r>
      <w:r>
        <w:rPr>
          <w:rFonts w:ascii="宋体" w:hAnsi="宋体"/>
        </w:rPr>
        <w:t>，这没有份量么？他一生的简历，履历，经历都是打动哈佛的。</w:t>
      </w:r>
    </w:p>
    <w:p w:rsidR="000F356A" w:rsidRDefault="005B0035">
      <w:pPr>
        <w:spacing w:after="80"/>
        <w:ind w:firstLine="440"/>
      </w:pPr>
      <w:r>
        <w:rPr>
          <w:rFonts w:ascii="宋体" w:hAnsi="宋体"/>
        </w:rPr>
        <w:t>你说我什么都没有。那怎么办？那你就得拿钱砸，哈佛会问你，你打算捐几个图书馆？</w:t>
      </w:r>
    </w:p>
    <w:p w:rsidR="000F356A" w:rsidRDefault="005B0035">
      <w:pPr>
        <w:spacing w:after="80"/>
        <w:ind w:firstLine="440"/>
      </w:pPr>
      <w:r>
        <w:rPr>
          <w:rFonts w:ascii="宋体" w:hAnsi="宋体"/>
        </w:rPr>
        <w:lastRenderedPageBreak/>
        <w:t>艺术是金钱融化了之后浇灌出的一朵璀璨的花。</w:t>
      </w:r>
    </w:p>
    <w:p w:rsidR="000F356A" w:rsidRDefault="005B0035">
      <w:pPr>
        <w:spacing w:after="80"/>
        <w:ind w:firstLine="440"/>
      </w:pPr>
      <w:r>
        <w:rPr>
          <w:rFonts w:ascii="宋体" w:hAnsi="宋体"/>
        </w:rPr>
        <w:t>文化从来都不是离了钱可以运转的游戏，你说是你文人，刻个印吧，一克田黄十两金。拿一只明嘉靖彩漆云龙管笔，端一方清康熙白玉雕赑屃砚台，铺一张宋金粟山藏经纸，那肯定是在写小说。否则没等</w:t>
      </w:r>
      <w:r>
        <w:rPr>
          <w:rFonts w:ascii="宋体" w:hAnsi="宋体"/>
        </w:rPr>
        <w:t>落笔，分分钟破产了。</w:t>
      </w:r>
    </w:p>
    <w:p w:rsidR="000F356A" w:rsidRDefault="005B0035">
      <w:pPr>
        <w:spacing w:after="80"/>
        <w:ind w:firstLine="440"/>
      </w:pPr>
      <w:r>
        <w:rPr>
          <w:rFonts w:ascii="宋体" w:hAnsi="宋体"/>
        </w:rPr>
        <w:t>那咱们不谈物质，咱来谈诗。</w:t>
      </w:r>
    </w:p>
    <w:p w:rsidR="000F356A" w:rsidRDefault="005B0035">
      <w:pPr>
        <w:spacing w:after="80"/>
        <w:ind w:firstLine="440"/>
      </w:pPr>
      <w:r>
        <w:rPr>
          <w:rFonts w:ascii="宋体" w:hAnsi="宋体"/>
        </w:rPr>
        <w:t>梨花院落溶溶月，柳絮池塘淡淡风。</w:t>
      </w:r>
    </w:p>
    <w:p w:rsidR="000F356A" w:rsidRDefault="005B0035">
      <w:pPr>
        <w:spacing w:after="80"/>
        <w:ind w:firstLine="440"/>
      </w:pPr>
      <w:r>
        <w:rPr>
          <w:rFonts w:ascii="宋体" w:hAnsi="宋体"/>
        </w:rPr>
        <w:t>你知道市中心的院落一平米多少钱？池塘一平米多少钱么？</w:t>
      </w:r>
    </w:p>
    <w:p w:rsidR="000F356A" w:rsidRDefault="005B0035">
      <w:pPr>
        <w:spacing w:after="80"/>
        <w:ind w:firstLine="440"/>
      </w:pPr>
      <w:r>
        <w:rPr>
          <w:rFonts w:ascii="宋体" w:hAnsi="宋体"/>
        </w:rPr>
        <w:t>后人看高鹗续红楼梦，唯一的评价就是贫穷真的能限制人的想象力。要知道高鹗也是官员啊。人生如果是一种体验，这种体验真的是没法离开名和利的协助的。你做住持，可以与各路佛教高僧、各种大和尚乃至全世界的宗教协会大德大能们交流心得；你在院里扫地，出门交流，连车票也没人给你报啊，何况，没有度牒没有大和尚的名头，就算沿途化缘走路去兄弟寺庙，人家门卫也不放你进去啊。</w:t>
      </w:r>
    </w:p>
    <w:p w:rsidR="000F356A" w:rsidRDefault="005B0035">
      <w:pPr>
        <w:spacing w:after="80"/>
        <w:ind w:firstLine="440"/>
      </w:pPr>
      <w:r>
        <w:rPr>
          <w:rFonts w:ascii="宋体" w:hAnsi="宋体"/>
        </w:rPr>
        <w:t>这一章，我还是没有答案。但是时不我待，决策，就在今年。</w:t>
      </w:r>
    </w:p>
    <w:p w:rsidR="000F356A" w:rsidRDefault="005B0035">
      <w:pPr>
        <w:spacing w:after="80"/>
        <w:ind w:firstLine="440"/>
      </w:pPr>
      <w:r>
        <w:rPr>
          <w:rFonts w:ascii="宋体" w:hAnsi="宋体"/>
        </w:rPr>
        <w:t>有读者留言说你之前的文章和最近都不是一个路子。前面都是思维缜密像诸葛亮一样，最近见到你满目的困顿与迷茫。</w:t>
      </w:r>
    </w:p>
    <w:p w:rsidR="000F356A" w:rsidRDefault="005B0035">
      <w:pPr>
        <w:spacing w:after="80"/>
        <w:ind w:firstLine="440"/>
      </w:pPr>
      <w:r>
        <w:rPr>
          <w:rFonts w:ascii="宋体" w:hAnsi="宋体"/>
        </w:rPr>
        <w:t>回答下，不是我本人有什么变化，我本人一路走来，始终是困惑的。只不过一个是描述过去，一个是描述当下。</w:t>
      </w:r>
    </w:p>
    <w:p w:rsidR="000F356A" w:rsidRDefault="005B0035">
      <w:pPr>
        <w:spacing w:after="80"/>
        <w:ind w:firstLine="440"/>
      </w:pPr>
      <w:r>
        <w:rPr>
          <w:rFonts w:ascii="宋体" w:hAnsi="宋体"/>
        </w:rPr>
        <w:t>任何事情，你事后去讲述，都是很清晰的，因为你已经走过去了，不再记得当时的困惑。而你当下去描述未来，都是困顿和迷茫的，因为还不知道怎么走嘛。</w:t>
      </w:r>
    </w:p>
    <w:p w:rsidR="000F356A" w:rsidRDefault="005B0035">
      <w:pPr>
        <w:spacing w:after="80"/>
        <w:ind w:firstLine="440"/>
      </w:pPr>
      <w:r>
        <w:rPr>
          <w:rFonts w:ascii="宋体" w:hAnsi="宋体"/>
        </w:rPr>
        <w:t>人都是事后诸葛亮，事前猪一样。我也不例外。</w:t>
      </w:r>
    </w:p>
    <w:p w:rsidR="000F356A" w:rsidRDefault="005B0035">
      <w:pPr>
        <w:spacing w:after="80"/>
        <w:ind w:firstLine="440"/>
      </w:pPr>
      <w:r>
        <w:rPr>
          <w:rFonts w:ascii="宋体" w:hAnsi="宋体"/>
        </w:rPr>
        <w:t>中国人不是日本人，不会安于保持现状，一定是要求自己一路前进的，而增</w:t>
      </w:r>
      <w:r>
        <w:rPr>
          <w:rFonts w:ascii="宋体" w:hAnsi="宋体"/>
        </w:rPr>
        <w:t>长就必然遇见困境。有的困境可能一卡你就是好几年。事无进展可人的寿命却在不断的消耗。有时候你似乎看见希望，希望又被浇灭，换个方法解决当下问题，又冒出新的问题，反反复复，人就会困顿和迷茫。</w:t>
      </w:r>
    </w:p>
    <w:p w:rsidR="000F356A" w:rsidRDefault="005B0035">
      <w:pPr>
        <w:spacing w:after="80"/>
        <w:ind w:firstLine="440"/>
      </w:pPr>
      <w:r>
        <w:rPr>
          <w:rFonts w:ascii="宋体" w:hAnsi="宋体"/>
        </w:rPr>
        <w:t>这种反反复复的过程就是生命的常态。</w:t>
      </w:r>
    </w:p>
    <w:p w:rsidR="000F356A" w:rsidRDefault="005B0035">
      <w:pPr>
        <w:spacing w:after="80"/>
        <w:ind w:firstLine="440"/>
      </w:pPr>
      <w:r>
        <w:rPr>
          <w:rFonts w:ascii="宋体" w:hAnsi="宋体"/>
        </w:rPr>
        <w:t>当然，我可能没资格说这个话。尤其是正值霍金走了。</w:t>
      </w:r>
    </w:p>
    <w:p w:rsidR="000F356A" w:rsidRDefault="005B0035">
      <w:pPr>
        <w:spacing w:after="80"/>
        <w:ind w:firstLine="440"/>
      </w:pPr>
      <w:r>
        <w:rPr>
          <w:rFonts w:ascii="宋体" w:hAnsi="宋体"/>
        </w:rPr>
        <w:t>我这人吧，得到的其实不少，想要的却总是更多。总觉得上天对自己还不够好，却很少想过自己究竟有做过什么。尤其是，恰逢这个人走了。</w:t>
      </w:r>
    </w:p>
    <w:p w:rsidR="000F356A" w:rsidRDefault="005B0035">
      <w:pPr>
        <w:spacing w:after="80"/>
        <w:ind w:firstLine="440"/>
      </w:pPr>
      <w:r>
        <w:rPr>
          <w:rFonts w:ascii="宋体" w:hAnsi="宋体"/>
        </w:rPr>
        <w:lastRenderedPageBreak/>
        <w:t>欢迎转发</w:t>
      </w:r>
    </w:p>
    <w:p w:rsidR="000F356A" w:rsidRDefault="005B0035">
      <w:pPr>
        <w:spacing w:after="80"/>
        <w:ind w:firstLine="440"/>
      </w:pPr>
      <w:r>
        <w:rPr>
          <w:rFonts w:ascii="宋体" w:hAnsi="宋体"/>
        </w:rPr>
        <w:t>欢迎转载，转载请注明来自微信公众号：</w:t>
      </w:r>
      <w:r>
        <w:rPr>
          <w:rFonts w:ascii="宋体" w:hAnsi="宋体"/>
        </w:rPr>
        <w:t>wodqbs</w:t>
      </w:r>
    </w:p>
    <w:p w:rsidR="000F356A" w:rsidRDefault="005B0035">
      <w:pPr>
        <w:spacing w:after="80"/>
        <w:ind w:firstLine="440"/>
      </w:pPr>
      <w:r>
        <w:rPr>
          <w:rFonts w:ascii="宋体" w:hAnsi="宋体"/>
        </w:rPr>
        <w:t>扫码关注有惊喜</w:t>
      </w:r>
    </w:p>
    <w:p w:rsidR="000F356A" w:rsidRDefault="005B0035">
      <w:pPr>
        <w:pStyle w:val="1"/>
      </w:pPr>
      <w:bookmarkStart w:id="18" w:name="_Toc243434392"/>
      <w:r>
        <w:lastRenderedPageBreak/>
        <w:t>2018-05-29</w:t>
      </w:r>
      <w:r>
        <w:t xml:space="preserve">　《超时空同居》</w:t>
      </w:r>
      <w:r>
        <w:t xml:space="preserve"> </w:t>
      </w:r>
      <w:r>
        <w:t xml:space="preserve">—— </w:t>
      </w:r>
      <w:r>
        <w:t>让我想起曾经的好时光</w:t>
      </w:r>
      <w:bookmarkEnd w:id="1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70 </w:t>
      </w:r>
      <w:r>
        <w:rPr>
          <w:rFonts w:ascii="宋体" w:hAnsi="宋体"/>
          <w:color w:val="909090"/>
          <w:sz w:val="17"/>
        </w:rPr>
        <w:t>页　｜　约</w:t>
      </w:r>
      <w:r>
        <w:rPr>
          <w:rFonts w:ascii="宋体" w:hAnsi="宋体"/>
          <w:color w:val="909090"/>
          <w:sz w:val="17"/>
        </w:rPr>
        <w:t xml:space="preserve"> 2,526 </w:t>
      </w:r>
      <w:r>
        <w:rPr>
          <w:rFonts w:ascii="宋体" w:hAnsi="宋体"/>
          <w:color w:val="909090"/>
          <w:sz w:val="17"/>
        </w:rPr>
        <w:t>字</w:t>
      </w:r>
    </w:p>
    <w:p w:rsidR="000F356A" w:rsidRDefault="005B0035">
      <w:pPr>
        <w:spacing w:after="80"/>
        <w:ind w:firstLine="440"/>
      </w:pPr>
      <w:r>
        <w:rPr>
          <w:rFonts w:ascii="宋体" w:hAnsi="宋体"/>
        </w:rPr>
        <w:t>发了好几篇投资类的文章，满口铜臭，言不及义，把我的公众号都弄脏了。红楼梦里柳湘莲说东府恐怕除了门口俩石头狮子，连猫儿狗儿也不干净。这个社会，哪怕只剩下一处干净地儿了，那我也希望是我的公众号。</w:t>
      </w:r>
    </w:p>
    <w:p w:rsidR="000F356A" w:rsidRDefault="005B0035">
      <w:pPr>
        <w:spacing w:after="80"/>
        <w:ind w:firstLine="440"/>
      </w:pPr>
      <w:r>
        <w:rPr>
          <w:rFonts w:ascii="宋体" w:hAnsi="宋体"/>
        </w:rPr>
        <w:t>所以，泼一盆清水，洗洗我的地儿。咱今儿个改口，聊爱情。</w:t>
      </w:r>
    </w:p>
    <w:p w:rsidR="000F356A" w:rsidRDefault="005B0035">
      <w:pPr>
        <w:spacing w:after="80"/>
        <w:ind w:firstLine="440"/>
      </w:pPr>
      <w:r>
        <w:rPr>
          <w:rFonts w:ascii="宋体" w:hAnsi="宋体"/>
        </w:rPr>
        <w:t>周末陪太太去看《超时空同居》。电影很好看，很打动我，但打动我的并不是电影，而是电影的插曲。</w:t>
      </w:r>
    </w:p>
    <w:p w:rsidR="000F356A" w:rsidRDefault="005B0035">
      <w:pPr>
        <w:spacing w:after="80"/>
        <w:ind w:firstLine="440"/>
      </w:pPr>
      <w:r>
        <w:rPr>
          <w:rFonts w:ascii="宋体" w:hAnsi="宋体"/>
        </w:rPr>
        <w:t>历史文章里从第一篇开始算起第十九篇，写一块老怀表，提到我小时候我父亲听邓丽君的歌，没想到岁月荏苒，电影里又让我听了一遍，虽然不同曲，但是一样打动人心。</w:t>
      </w:r>
    </w:p>
    <w:p w:rsidR="000F356A" w:rsidRDefault="005B0035">
      <w:pPr>
        <w:spacing w:after="80"/>
        <w:ind w:firstLine="440"/>
      </w:pPr>
      <w:r>
        <w:rPr>
          <w:rFonts w:ascii="宋体" w:hAnsi="宋体"/>
        </w:rPr>
        <w:t>电影的女主谷小焦已经</w:t>
      </w:r>
      <w:r>
        <w:rPr>
          <w:rFonts w:ascii="宋体" w:hAnsi="宋体"/>
        </w:rPr>
        <w:t>30</w:t>
      </w:r>
      <w:r>
        <w:rPr>
          <w:rFonts w:ascii="宋体" w:hAnsi="宋体"/>
        </w:rPr>
        <w:t>了，是个嫁不出去的姑娘。她出场很落魄，就是拉住每个相亲的男人要求他们买下她指定的一套别墅，只要你肯买她就肯嫁。结果被一个老头晃点她，说为她买别墅，骗走了她仅剩的</w:t>
      </w:r>
      <w:r>
        <w:rPr>
          <w:rFonts w:ascii="宋体" w:hAnsi="宋体"/>
        </w:rPr>
        <w:t>3</w:t>
      </w:r>
      <w:r>
        <w:rPr>
          <w:rFonts w:ascii="宋体" w:hAnsi="宋体"/>
        </w:rPr>
        <w:t>万块钱。</w:t>
      </w:r>
    </w:p>
    <w:p w:rsidR="000F356A" w:rsidRDefault="005B0035">
      <w:pPr>
        <w:spacing w:after="80"/>
        <w:ind w:firstLine="440"/>
      </w:pPr>
      <w:r>
        <w:rPr>
          <w:rFonts w:ascii="宋体" w:hAnsi="宋体"/>
        </w:rPr>
        <w:t>男主陆鸣是吉林某个建筑院校毕业，拿着设计好的</w:t>
      </w:r>
      <w:r>
        <w:rPr>
          <w:rFonts w:ascii="宋体" w:hAnsi="宋体"/>
        </w:rPr>
        <w:t>SOHO</w:t>
      </w:r>
      <w:r>
        <w:rPr>
          <w:rFonts w:ascii="宋体" w:hAnsi="宋体"/>
        </w:rPr>
        <w:t>图纸，跑遍荒草丛生，泥泞满地的僻远郊区，谈规划，拉投资，却被无数次的拒之门外，业绩垫底，面临辞退。</w:t>
      </w:r>
    </w:p>
    <w:p w:rsidR="000F356A" w:rsidRDefault="005B0035">
      <w:pPr>
        <w:spacing w:after="80"/>
        <w:ind w:firstLine="440"/>
      </w:pPr>
      <w:r>
        <w:rPr>
          <w:rFonts w:ascii="宋体" w:hAnsi="宋体"/>
        </w:rPr>
        <w:t>两个落魄的人</w:t>
      </w:r>
      <w:r>
        <w:rPr>
          <w:rFonts w:ascii="宋体" w:hAnsi="宋体"/>
        </w:rPr>
        <w:t>因为一个科学家的错误，时空扭曲住在了同一间屋子里，这屋子有两扇门，谷开门俩人就会一起去</w:t>
      </w:r>
      <w:r>
        <w:rPr>
          <w:rFonts w:ascii="宋体" w:hAnsi="宋体"/>
        </w:rPr>
        <w:t>2018</w:t>
      </w:r>
      <w:r>
        <w:rPr>
          <w:rFonts w:ascii="宋体" w:hAnsi="宋体"/>
        </w:rPr>
        <w:t>，陆开门俩人就会一起去</w:t>
      </w:r>
      <w:r>
        <w:rPr>
          <w:rFonts w:ascii="宋体" w:hAnsi="宋体"/>
        </w:rPr>
        <w:t>1999</w:t>
      </w:r>
      <w:r>
        <w:rPr>
          <w:rFonts w:ascii="宋体" w:hAnsi="宋体"/>
        </w:rPr>
        <w:t>。</w:t>
      </w:r>
    </w:p>
    <w:p w:rsidR="000F356A" w:rsidRDefault="005B0035">
      <w:pPr>
        <w:spacing w:after="80"/>
        <w:ind w:firstLine="440"/>
      </w:pPr>
      <w:r>
        <w:rPr>
          <w:rFonts w:ascii="宋体" w:hAnsi="宋体"/>
        </w:rPr>
        <w:t>19</w:t>
      </w:r>
      <w:r>
        <w:rPr>
          <w:rFonts w:ascii="宋体" w:hAnsi="宋体"/>
        </w:rPr>
        <w:t>年后，也就是</w:t>
      </w:r>
      <w:r>
        <w:rPr>
          <w:rFonts w:ascii="宋体" w:hAnsi="宋体"/>
        </w:rPr>
        <w:t>2018</w:t>
      </w:r>
      <w:r>
        <w:rPr>
          <w:rFonts w:ascii="宋体" w:hAnsi="宋体"/>
        </w:rPr>
        <w:t>年的陆已经成长为一个地产大亨，改名陆石屹，石屹，这个梗有趣。</w:t>
      </w:r>
    </w:p>
    <w:p w:rsidR="000F356A" w:rsidRDefault="005B0035">
      <w:pPr>
        <w:spacing w:after="80"/>
        <w:ind w:firstLine="440"/>
      </w:pPr>
      <w:r>
        <w:rPr>
          <w:rFonts w:ascii="宋体" w:hAnsi="宋体"/>
        </w:rPr>
        <w:t>因为居住在一个空间里，又同是天涯沦落人，不知为啥俩人就相爱了。</w:t>
      </w:r>
      <w:r>
        <w:rPr>
          <w:rFonts w:ascii="宋体" w:hAnsi="宋体"/>
        </w:rPr>
        <w:t>2018</w:t>
      </w:r>
      <w:r>
        <w:rPr>
          <w:rFonts w:ascii="宋体" w:hAnsi="宋体"/>
        </w:rPr>
        <w:t>年的陆石屹担心谷小焦会改变从前的自己，从而影响历史导致自己消失，于是就告诉谷，</w:t>
      </w:r>
      <w:r>
        <w:rPr>
          <w:rFonts w:ascii="宋体" w:hAnsi="宋体"/>
        </w:rPr>
        <w:t>“</w:t>
      </w:r>
      <w:r>
        <w:rPr>
          <w:rFonts w:ascii="宋体" w:hAnsi="宋体"/>
        </w:rPr>
        <w:t>你可以不用陪他成</w:t>
      </w:r>
    </w:p>
    <w:p w:rsidR="000F356A" w:rsidRDefault="005B0035">
      <w:pPr>
        <w:spacing w:after="80"/>
        <w:ind w:firstLine="440"/>
      </w:pPr>
      <w:r>
        <w:rPr>
          <w:rFonts w:ascii="宋体" w:hAnsi="宋体"/>
        </w:rPr>
        <w:t>长，就有收获。</w:t>
      </w:r>
      <w:r>
        <w:rPr>
          <w:rFonts w:ascii="宋体" w:hAnsi="宋体"/>
        </w:rPr>
        <w:t>”</w:t>
      </w:r>
      <w:r>
        <w:rPr>
          <w:rFonts w:ascii="宋体" w:hAnsi="宋体"/>
        </w:rPr>
        <w:t>，为谷买下了别墅，代价是离开</w:t>
      </w:r>
      <w:r>
        <w:rPr>
          <w:rFonts w:ascii="宋体" w:hAnsi="宋体"/>
        </w:rPr>
        <w:t>19</w:t>
      </w:r>
      <w:r>
        <w:rPr>
          <w:rFonts w:ascii="宋体" w:hAnsi="宋体"/>
        </w:rPr>
        <w:t>年前的自己。</w:t>
      </w:r>
    </w:p>
    <w:p w:rsidR="000F356A" w:rsidRDefault="005B0035">
      <w:pPr>
        <w:spacing w:after="80"/>
        <w:ind w:firstLine="440"/>
      </w:pPr>
      <w:r>
        <w:rPr>
          <w:rFonts w:ascii="宋体" w:hAnsi="宋体"/>
        </w:rPr>
        <w:t>那个物质、虚荣的大龄剩女谷小焦，在霸道总裁拿着银行卡、豪宅出现在自己</w:t>
      </w:r>
      <w:r>
        <w:rPr>
          <w:rFonts w:ascii="宋体" w:hAnsi="宋体"/>
        </w:rPr>
        <w:t>面前时，早已明了，眼前的陆石屹，早已不是当初那个同住在一个屋檐下，把花生米和豆干一起嚼就能吃出烧鸡味，馒头加上芝麻糊便是巧克力蛋糕的单纯的，并且冒着傻气的对她爱得毫无城府的</w:t>
      </w:r>
      <w:r>
        <w:rPr>
          <w:rFonts w:ascii="宋体" w:hAnsi="宋体"/>
        </w:rPr>
        <w:t>“</w:t>
      </w:r>
      <w:r>
        <w:rPr>
          <w:rFonts w:ascii="宋体" w:hAnsi="宋体"/>
        </w:rPr>
        <w:t>傻大个</w:t>
      </w:r>
      <w:r>
        <w:rPr>
          <w:rFonts w:ascii="宋体" w:hAnsi="宋体"/>
        </w:rPr>
        <w:t>”</w:t>
      </w:r>
      <w:r>
        <w:rPr>
          <w:rFonts w:ascii="宋体" w:hAnsi="宋体"/>
        </w:rPr>
        <w:t>了。</w:t>
      </w:r>
    </w:p>
    <w:p w:rsidR="000F356A" w:rsidRDefault="005B0035">
      <w:pPr>
        <w:spacing w:after="80"/>
        <w:ind w:firstLine="440"/>
      </w:pPr>
      <w:r>
        <w:rPr>
          <w:rFonts w:ascii="宋体" w:hAnsi="宋体"/>
        </w:rPr>
        <w:lastRenderedPageBreak/>
        <w:t>她选择了梦想的大房子，放弃了陆鸣，和</w:t>
      </w:r>
      <w:r>
        <w:rPr>
          <w:rFonts w:ascii="宋体" w:hAnsi="宋体"/>
        </w:rPr>
        <w:t>19</w:t>
      </w:r>
      <w:r>
        <w:rPr>
          <w:rFonts w:ascii="宋体" w:hAnsi="宋体"/>
        </w:rPr>
        <w:t>年后的陆石屹在一起。当然后面的剧情就越来越狗血了，陆鸣改变了人生轨迹，导致陆石屹消失了。俩人莫名其妙的穿梭时空最后在一起了。</w:t>
      </w:r>
    </w:p>
    <w:p w:rsidR="000F356A" w:rsidRDefault="005B0035">
      <w:pPr>
        <w:spacing w:after="80"/>
        <w:ind w:firstLine="440"/>
      </w:pPr>
      <w:r>
        <w:rPr>
          <w:rFonts w:ascii="宋体" w:hAnsi="宋体"/>
        </w:rPr>
        <w:t>说实话。电影真没打动我。因为我没看出爱情。谷小焦想要的，就是一套房子。陆鸣想要的，就是一个男人落魄的时候想要得到一点肯定与安慰。我知道我这么说话很刻薄。但其实</w:t>
      </w:r>
      <w:r>
        <w:rPr>
          <w:rFonts w:ascii="宋体" w:hAnsi="宋体"/>
        </w:rPr>
        <w:t>就这么点事。</w:t>
      </w:r>
    </w:p>
    <w:p w:rsidR="000F356A" w:rsidRDefault="005B0035">
      <w:pPr>
        <w:spacing w:after="80"/>
        <w:ind w:firstLine="440"/>
      </w:pPr>
      <w:r>
        <w:rPr>
          <w:rFonts w:ascii="宋体" w:hAnsi="宋体"/>
        </w:rPr>
        <w:t>但我并不认为谷小焦是个拜金女。谷生活在</w:t>
      </w:r>
      <w:r>
        <w:rPr>
          <w:rFonts w:ascii="宋体" w:hAnsi="宋体"/>
        </w:rPr>
        <w:t>2018</w:t>
      </w:r>
      <w:r>
        <w:rPr>
          <w:rFonts w:ascii="宋体" w:hAnsi="宋体"/>
        </w:rPr>
        <w:t>年的上海，能为她买下那套别墅的中国男人只有千分之</w:t>
      </w:r>
      <w:r>
        <w:rPr>
          <w:rFonts w:ascii="宋体" w:hAnsi="宋体"/>
        </w:rPr>
        <w:t>3.4</w:t>
      </w:r>
      <w:r>
        <w:rPr>
          <w:rFonts w:ascii="宋体" w:hAnsi="宋体"/>
        </w:rPr>
        <w:t>。其中未婚适龄的不足万分之五。假如谷生活在美国加州或者日本东京，那么能够为她买下一套别墅的男子在该国男子里的占比超过</w:t>
      </w:r>
      <w:r>
        <w:rPr>
          <w:rFonts w:ascii="宋体" w:hAnsi="宋体"/>
        </w:rPr>
        <w:t>3</w:t>
      </w:r>
      <w:r>
        <w:rPr>
          <w:rFonts w:ascii="宋体" w:hAnsi="宋体"/>
        </w:rPr>
        <w:t>成。这话什么意思呢？就是如果她在加州或者东京，基本上只要是个踏实勤奋的适龄未婚男子，都可以为她买下加州的</w:t>
      </w:r>
      <w:r>
        <w:rPr>
          <w:rFonts w:ascii="宋体" w:hAnsi="宋体"/>
        </w:rPr>
        <w:t>house</w:t>
      </w:r>
      <w:r>
        <w:rPr>
          <w:rFonts w:ascii="宋体" w:hAnsi="宋体"/>
        </w:rPr>
        <w:t>或者东京一户建，她完全可以选择一个她爱的人。所以，不是她太物质，而是环境太残忍。也许她的名字就是编剧的暗示，谷小焦，焦虑。</w:t>
      </w:r>
    </w:p>
    <w:p w:rsidR="000F356A" w:rsidRDefault="005B0035">
      <w:pPr>
        <w:spacing w:after="80"/>
        <w:ind w:firstLine="440"/>
      </w:pPr>
      <w:r>
        <w:rPr>
          <w:rFonts w:ascii="宋体" w:hAnsi="宋体"/>
        </w:rPr>
        <w:t>陆鸣是个很传统的当代男性。陆鸣这俩字，大概是指在大陆，就必须一鸣惊人也。在大陆，不做个有钱的男人就很难做男人了。这大概也是编剧想暗示的。</w:t>
      </w:r>
    </w:p>
    <w:p w:rsidR="000F356A" w:rsidRDefault="005B0035">
      <w:pPr>
        <w:spacing w:after="80"/>
        <w:ind w:firstLine="440"/>
      </w:pPr>
      <w:r>
        <w:rPr>
          <w:rFonts w:ascii="宋体" w:hAnsi="宋体"/>
        </w:rPr>
        <w:t>所以，我那句刻薄的评价并非针对他俩，而是针对社会。很有意思的是电影院里同档上映的是《昼颜》，一个日本主妇偷情的故事。当中国的女人为了房子放弃爱情的时候，日本的女人正在逃出房子，去追求爱情。这是一种多奇妙的巧合。</w:t>
      </w:r>
    </w:p>
    <w:p w:rsidR="000F356A" w:rsidRDefault="005B0035">
      <w:pPr>
        <w:spacing w:after="80"/>
        <w:ind w:firstLine="440"/>
      </w:pPr>
      <w:r>
        <w:rPr>
          <w:rFonts w:ascii="宋体" w:hAnsi="宋体"/>
        </w:rPr>
        <w:t>我在看这部电影的时候，脑子里就在想《昼颜》。我在想，中国人似乎连偷情的片子都拍不出了。因为男人只想赚钱，女人只想男人为她们赚钱。有房就有高潮，没钱似乎连性欲也没了</w:t>
      </w:r>
      <w:r>
        <w:rPr>
          <w:rFonts w:ascii="宋体" w:hAnsi="宋体"/>
        </w:rPr>
        <w:t>。</w:t>
      </w:r>
    </w:p>
    <w:p w:rsidR="000F356A" w:rsidRDefault="005B0035">
      <w:pPr>
        <w:spacing w:after="80"/>
        <w:ind w:firstLine="440"/>
      </w:pPr>
      <w:r>
        <w:rPr>
          <w:rFonts w:ascii="宋体" w:hAnsi="宋体"/>
        </w:rPr>
        <w:t>电影里唯一打动我的是下面这首歌，邓丽君的</w:t>
      </w:r>
      <w:r>
        <w:rPr>
          <w:rFonts w:ascii="宋体" w:hAnsi="宋体"/>
        </w:rPr>
        <w:t>“</w:t>
      </w:r>
      <w:r>
        <w:rPr>
          <w:rFonts w:ascii="宋体" w:hAnsi="宋体"/>
        </w:rPr>
        <w:t>初恋的地方</w:t>
      </w:r>
      <w:r>
        <w:rPr>
          <w:rFonts w:ascii="宋体" w:hAnsi="宋体"/>
        </w:rPr>
        <w:t>”</w:t>
      </w:r>
      <w:r>
        <w:rPr>
          <w:rFonts w:ascii="宋体" w:hAnsi="宋体"/>
        </w:rPr>
        <w:t>。</w:t>
      </w:r>
    </w:p>
    <w:p w:rsidR="000F356A" w:rsidRDefault="005B0035">
      <w:pPr>
        <w:spacing w:after="80"/>
        <w:ind w:firstLine="440"/>
      </w:pPr>
      <w:r>
        <w:rPr>
          <w:rFonts w:ascii="宋体" w:hAnsi="宋体"/>
        </w:rPr>
        <w:t>“</w:t>
      </w:r>
      <w:r>
        <w:rPr>
          <w:rFonts w:ascii="宋体" w:hAnsi="宋体"/>
        </w:rPr>
        <w:t>我记得有一个地方</w:t>
      </w:r>
    </w:p>
    <w:p w:rsidR="000F356A" w:rsidRDefault="005B0035">
      <w:pPr>
        <w:spacing w:after="80"/>
        <w:ind w:firstLine="440"/>
      </w:pPr>
      <w:r>
        <w:rPr>
          <w:rFonts w:ascii="宋体" w:hAnsi="宋体"/>
        </w:rPr>
        <w:t>我永远永远不能忘</w:t>
      </w:r>
    </w:p>
    <w:p w:rsidR="000F356A" w:rsidRDefault="005B0035">
      <w:pPr>
        <w:spacing w:after="80"/>
        <w:ind w:firstLine="440"/>
      </w:pPr>
      <w:r>
        <w:rPr>
          <w:rFonts w:ascii="宋体" w:hAnsi="宋体"/>
        </w:rPr>
        <w:t>我和他在那里定下了情</w:t>
      </w:r>
    </w:p>
    <w:p w:rsidR="000F356A" w:rsidRDefault="005B0035">
      <w:pPr>
        <w:spacing w:after="80"/>
        <w:ind w:firstLine="440"/>
      </w:pPr>
      <w:r>
        <w:rPr>
          <w:rFonts w:ascii="宋体" w:hAnsi="宋体"/>
        </w:rPr>
        <w:t>共度过好时光</w:t>
      </w:r>
      <w:r>
        <w:rPr>
          <w:rFonts w:ascii="宋体" w:hAnsi="宋体"/>
        </w:rPr>
        <w:t>”</w:t>
      </w:r>
    </w:p>
    <w:p w:rsidR="000F356A" w:rsidRDefault="005B0035">
      <w:pPr>
        <w:spacing w:after="80"/>
        <w:ind w:firstLine="440"/>
      </w:pPr>
      <w:r>
        <w:rPr>
          <w:rFonts w:ascii="宋体" w:hAnsi="宋体"/>
        </w:rPr>
        <w:t>邓丽君讲的地方是初恋的地方。</w:t>
      </w:r>
    </w:p>
    <w:p w:rsidR="000F356A" w:rsidRDefault="005B0035">
      <w:pPr>
        <w:spacing w:after="80"/>
        <w:ind w:firstLine="440"/>
      </w:pPr>
      <w:r>
        <w:rPr>
          <w:rFonts w:ascii="宋体" w:hAnsi="宋体"/>
        </w:rPr>
        <w:t>而我想起的是一个精神上的</w:t>
      </w:r>
      <w:r>
        <w:rPr>
          <w:rFonts w:ascii="宋体" w:hAnsi="宋体"/>
        </w:rPr>
        <w:t>“</w:t>
      </w:r>
      <w:r>
        <w:rPr>
          <w:rFonts w:ascii="宋体" w:hAnsi="宋体"/>
        </w:rPr>
        <w:t>地方</w:t>
      </w:r>
      <w:r>
        <w:rPr>
          <w:rFonts w:ascii="宋体" w:hAnsi="宋体"/>
        </w:rPr>
        <w:t>”</w:t>
      </w:r>
    </w:p>
    <w:p w:rsidR="000F356A" w:rsidRDefault="005B0035">
      <w:pPr>
        <w:spacing w:after="80"/>
        <w:ind w:firstLine="440"/>
      </w:pPr>
      <w:r>
        <w:rPr>
          <w:rFonts w:ascii="宋体" w:hAnsi="宋体"/>
        </w:rPr>
        <w:t>换句话说它不是一个地方，而是已经消失的时代。</w:t>
      </w:r>
    </w:p>
    <w:p w:rsidR="000F356A" w:rsidRDefault="005B0035">
      <w:pPr>
        <w:spacing w:after="80"/>
        <w:ind w:firstLine="440"/>
      </w:pPr>
      <w:r>
        <w:rPr>
          <w:rFonts w:ascii="宋体" w:hAnsi="宋体"/>
        </w:rPr>
        <w:lastRenderedPageBreak/>
        <w:t>曾经我们中国人并不是这样，我们也有过纯粹的爱情，也有过精神上的追求。</w:t>
      </w:r>
    </w:p>
    <w:p w:rsidR="000F356A" w:rsidRDefault="005B0035">
      <w:pPr>
        <w:spacing w:after="80"/>
        <w:ind w:firstLine="440"/>
      </w:pPr>
      <w:r>
        <w:rPr>
          <w:rFonts w:ascii="宋体" w:hAnsi="宋体"/>
        </w:rPr>
        <w:t>那个时代有王小波，有王朔</w:t>
      </w:r>
      <w:r>
        <w:rPr>
          <w:rFonts w:ascii="宋体" w:hAnsi="宋体"/>
        </w:rPr>
        <w:t>......</w:t>
      </w:r>
      <w:r>
        <w:rPr>
          <w:rFonts w:ascii="宋体" w:hAnsi="宋体"/>
        </w:rPr>
        <w:t>，有无数的文艺青年</w:t>
      </w:r>
      <w:r>
        <w:rPr>
          <w:rFonts w:ascii="宋体" w:hAnsi="宋体"/>
        </w:rPr>
        <w:t>......</w:t>
      </w:r>
    </w:p>
    <w:p w:rsidR="000F356A" w:rsidRDefault="005B0035">
      <w:pPr>
        <w:spacing w:after="80"/>
        <w:ind w:firstLine="440"/>
      </w:pPr>
      <w:r>
        <w:rPr>
          <w:rFonts w:ascii="宋体" w:hAnsi="宋体"/>
        </w:rPr>
        <w:t>比我还要早生了十几年的那一代人是幸运的。他们曾度过好时光。</w:t>
      </w:r>
    </w:p>
    <w:p w:rsidR="000F356A" w:rsidRDefault="005B0035">
      <w:pPr>
        <w:spacing w:after="80"/>
        <w:ind w:firstLine="440"/>
      </w:pPr>
      <w:r>
        <w:rPr>
          <w:rFonts w:ascii="宋体" w:hAnsi="宋体"/>
        </w:rPr>
        <w:t>而我的童年与少年，也曾目睹过那些大哥哥大姐姐们的爱情</w:t>
      </w:r>
      <w:r>
        <w:rPr>
          <w:rFonts w:ascii="宋体" w:hAnsi="宋体"/>
        </w:rPr>
        <w:t>......</w:t>
      </w:r>
    </w:p>
    <w:p w:rsidR="000F356A" w:rsidRDefault="005B0035">
      <w:pPr>
        <w:spacing w:after="80"/>
        <w:ind w:firstLine="440"/>
      </w:pPr>
      <w:r>
        <w:rPr>
          <w:rFonts w:ascii="宋体" w:hAnsi="宋体"/>
        </w:rPr>
        <w:t>就像高晓松在清华校园的草坪上弹《同桌的你》，会引来一大群姑娘。</w:t>
      </w:r>
    </w:p>
    <w:p w:rsidR="000F356A" w:rsidRDefault="005B0035">
      <w:pPr>
        <w:spacing w:after="80"/>
        <w:ind w:firstLine="440"/>
      </w:pPr>
      <w:r>
        <w:rPr>
          <w:rFonts w:ascii="宋体" w:hAnsi="宋体"/>
        </w:rPr>
        <w:t>当然，今天你开着豪车去高校门口，车顶上放瓶饮料，也会引来一大群姑娘。</w:t>
      </w:r>
    </w:p>
    <w:p w:rsidR="000F356A" w:rsidRDefault="005B0035">
      <w:pPr>
        <w:spacing w:after="80"/>
        <w:ind w:firstLine="440"/>
      </w:pPr>
      <w:r>
        <w:rPr>
          <w:rFonts w:ascii="宋体" w:hAnsi="宋体"/>
        </w:rPr>
        <w:t>当然，这不怪男男女女。我前面就说过了原因。</w:t>
      </w:r>
    </w:p>
    <w:p w:rsidR="000F356A" w:rsidRDefault="005B0035">
      <w:pPr>
        <w:spacing w:after="80"/>
        <w:ind w:firstLine="440"/>
      </w:pPr>
      <w:r>
        <w:rPr>
          <w:rFonts w:ascii="宋体" w:hAnsi="宋体"/>
        </w:rPr>
        <w:t>我选三个朋友举例，一个比我大</w:t>
      </w:r>
      <w:r>
        <w:rPr>
          <w:rFonts w:ascii="宋体" w:hAnsi="宋体"/>
        </w:rPr>
        <w:t>5</w:t>
      </w:r>
      <w:r>
        <w:rPr>
          <w:rFonts w:ascii="宋体" w:hAnsi="宋体"/>
        </w:rPr>
        <w:t>岁，一直在做高管，每天到处飞，很疲劳。记得有一次饭</w:t>
      </w:r>
    </w:p>
    <w:p w:rsidR="000F356A" w:rsidRDefault="005B0035">
      <w:pPr>
        <w:spacing w:after="80"/>
        <w:ind w:firstLine="440"/>
      </w:pPr>
      <w:r>
        <w:rPr>
          <w:rFonts w:ascii="宋体" w:hAnsi="宋体"/>
        </w:rPr>
        <w:t>局，聊到他因为经常不着家，以至于他太太都告到他们家老爷子那儿，结果他被老爷子</w:t>
      </w:r>
      <w:r>
        <w:rPr>
          <w:rFonts w:ascii="宋体" w:hAnsi="宋体"/>
        </w:rPr>
        <w:t>K</w:t>
      </w:r>
      <w:r>
        <w:rPr>
          <w:rFonts w:ascii="宋体" w:hAnsi="宋体"/>
        </w:rPr>
        <w:t>，但是那天的饭局，他喝吐了，我停车看着他在路边的草丛里呕，颇感酸楚。第二个和我同岁，自己先后开了两家公司，也是到处跑，他恐怕好久不知道回家的感觉了，因为怎么养活团队才是最让他</w:t>
      </w:r>
      <w:r>
        <w:rPr>
          <w:rFonts w:ascii="宋体" w:hAnsi="宋体"/>
        </w:rPr>
        <w:t>焦虑的。第三个比我小</w:t>
      </w:r>
      <w:r>
        <w:rPr>
          <w:rFonts w:ascii="宋体" w:hAnsi="宋体"/>
        </w:rPr>
        <w:t>5</w:t>
      </w:r>
      <w:r>
        <w:rPr>
          <w:rFonts w:ascii="宋体" w:hAnsi="宋体"/>
        </w:rPr>
        <w:t>岁，刚进入管理层，每天加班到临晨</w:t>
      </w:r>
      <w:r>
        <w:rPr>
          <w:rFonts w:ascii="宋体" w:hAnsi="宋体"/>
        </w:rPr>
        <w:t>1</w:t>
      </w:r>
      <w:r>
        <w:rPr>
          <w:rFonts w:ascii="宋体" w:hAnsi="宋体"/>
        </w:rPr>
        <w:t>点，和</w:t>
      </w:r>
      <w:r>
        <w:rPr>
          <w:rFonts w:ascii="宋体" w:hAnsi="宋体"/>
        </w:rPr>
        <w:t>CEO</w:t>
      </w:r>
      <w:r>
        <w:rPr>
          <w:rFonts w:ascii="宋体" w:hAnsi="宋体"/>
        </w:rPr>
        <w:t>讨论团队建设。有时候晚上跟我发微信诉苦，我都不知道该说点什么。</w:t>
      </w:r>
    </w:p>
    <w:p w:rsidR="000F356A" w:rsidRDefault="005B0035">
      <w:pPr>
        <w:spacing w:after="80"/>
        <w:ind w:firstLine="440"/>
      </w:pPr>
      <w:r>
        <w:rPr>
          <w:rFonts w:ascii="宋体" w:hAnsi="宋体"/>
        </w:rPr>
        <w:t>这三个不是我特意选来寒碜美好社会的个案，而是普遍现象。想起</w:t>
      </w:r>
      <w:r>
        <w:rPr>
          <w:rFonts w:ascii="宋体" w:hAnsi="宋体"/>
        </w:rPr>
        <w:t>4</w:t>
      </w:r>
      <w:r>
        <w:rPr>
          <w:rFonts w:ascii="宋体" w:hAnsi="宋体"/>
        </w:rPr>
        <w:t>年前，一个上市公司的部门经理来我们这里出差两年了，他定居在北京。他跟我抱怨说也不知道做的事情有什么意义，除了挣一点小钱，每个月回京不到一次。只能通过手机看看自己的孩子</w:t>
      </w:r>
      <w:r>
        <w:rPr>
          <w:rFonts w:ascii="宋体" w:hAnsi="宋体"/>
        </w:rPr>
        <w:t>......</w:t>
      </w:r>
    </w:p>
    <w:p w:rsidR="000F356A" w:rsidRDefault="005B0035">
      <w:pPr>
        <w:spacing w:after="80"/>
        <w:ind w:firstLine="440"/>
      </w:pPr>
      <w:r>
        <w:rPr>
          <w:rFonts w:ascii="宋体" w:hAnsi="宋体"/>
        </w:rPr>
        <w:t>我也不知道该跟他说点什么，因为</w:t>
      </w:r>
      <w:r>
        <w:rPr>
          <w:rFonts w:ascii="宋体" w:hAnsi="宋体"/>
        </w:rPr>
        <w:t>6</w:t>
      </w:r>
      <w:r>
        <w:rPr>
          <w:rFonts w:ascii="宋体" w:hAnsi="宋体"/>
        </w:rPr>
        <w:t>年前我就知道他做的这个项目不会有任何结果，当年也告诉过他，他其实也知道，但是他老板安排他来，他明知结果也得来</w:t>
      </w:r>
      <w:r>
        <w:rPr>
          <w:rFonts w:ascii="宋体" w:hAnsi="宋体"/>
        </w:rPr>
        <w:t>，就像他自己说的那样，为了养家</w:t>
      </w:r>
      <w:r>
        <w:rPr>
          <w:rFonts w:ascii="宋体" w:hAnsi="宋体"/>
        </w:rPr>
        <w:t>......</w:t>
      </w:r>
    </w:p>
    <w:p w:rsidR="000F356A" w:rsidRDefault="005B0035">
      <w:pPr>
        <w:spacing w:after="80"/>
        <w:ind w:firstLine="440"/>
      </w:pPr>
      <w:r>
        <w:rPr>
          <w:rFonts w:ascii="宋体" w:hAnsi="宋体"/>
        </w:rPr>
        <w:t>我有时候挺不喜欢看国产爱情片，因为看得让人很不舒服，就像谷小焦虽然住进了那套别墅，但是守着空落落的房间，蹉跎着自己的好时光</w:t>
      </w:r>
      <w:r>
        <w:rPr>
          <w:rFonts w:ascii="宋体" w:hAnsi="宋体"/>
        </w:rPr>
        <w:t>......</w:t>
      </w:r>
    </w:p>
    <w:p w:rsidR="000F356A" w:rsidRDefault="005B0035">
      <w:pPr>
        <w:spacing w:after="80"/>
        <w:ind w:firstLine="440"/>
      </w:pPr>
      <w:r>
        <w:rPr>
          <w:rFonts w:ascii="宋体" w:hAnsi="宋体"/>
        </w:rPr>
        <w:t>有时候真的挺奇怪的，媒体都说我们躬逢盛世，可我放眼望去，却看不到几个快乐的人。</w:t>
      </w:r>
    </w:p>
    <w:p w:rsidR="000F356A" w:rsidRDefault="005B0035">
      <w:pPr>
        <w:spacing w:after="80"/>
        <w:ind w:firstLine="440"/>
      </w:pPr>
      <w:r>
        <w:rPr>
          <w:rFonts w:ascii="宋体" w:hAnsi="宋体"/>
        </w:rPr>
        <w:t>有时候，有人问我你为啥对环境有这么多不满。其实我已经慢慢的在老去了，社会有多浮躁，并不关我什么事，大不了我关起门，过自己的日子就是了。但是我的孩子会长大，他也会初恋，也会遇见姑娘，他能不能遇见一个热爱艺术的姑娘，能不能遇见一个清新脱俗的姑娘，能不能遇见</w:t>
      </w:r>
      <w:r>
        <w:rPr>
          <w:rFonts w:ascii="宋体" w:hAnsi="宋体"/>
        </w:rPr>
        <w:t>一段纯真美好的爱情，这恰恰取决于我们今天培育的土壤。</w:t>
      </w:r>
    </w:p>
    <w:p w:rsidR="000F356A" w:rsidRDefault="005B0035">
      <w:pPr>
        <w:spacing w:after="80"/>
        <w:ind w:firstLine="440"/>
      </w:pPr>
      <w:r>
        <w:rPr>
          <w:rFonts w:ascii="宋体" w:hAnsi="宋体"/>
        </w:rPr>
        <w:t>我们做的孽，最后，都会让我们爱的人去还，你越老，就会越明白这个理儿</w:t>
      </w:r>
      <w:r>
        <w:rPr>
          <w:rFonts w:ascii="宋体" w:hAnsi="宋体"/>
        </w:rPr>
        <w:t>......</w:t>
      </w:r>
    </w:p>
    <w:p w:rsidR="000F356A" w:rsidRDefault="005B0035">
      <w:pPr>
        <w:spacing w:after="80"/>
        <w:ind w:firstLine="440"/>
      </w:pPr>
      <w:r>
        <w:rPr>
          <w:rFonts w:ascii="宋体" w:hAnsi="宋体"/>
        </w:rPr>
        <w:lastRenderedPageBreak/>
        <w:t>对作者最好的打赏就是转发</w:t>
      </w:r>
    </w:p>
    <w:p w:rsidR="000F356A" w:rsidRDefault="005B0035">
      <w:pPr>
        <w:spacing w:after="80"/>
        <w:ind w:firstLine="440"/>
      </w:pPr>
      <w:r>
        <w:rPr>
          <w:rFonts w:ascii="宋体" w:hAnsi="宋体"/>
        </w:rPr>
        <w:t>欢迎其它公众号转载，转载请注明来自微信公众号：</w:t>
      </w:r>
      <w:r>
        <w:rPr>
          <w:rFonts w:ascii="宋体" w:hAnsi="宋体"/>
        </w:rPr>
        <w:t>wodqbs</w:t>
      </w:r>
    </w:p>
    <w:p w:rsidR="000F356A" w:rsidRDefault="005B0035">
      <w:pPr>
        <w:spacing w:after="80"/>
        <w:ind w:firstLine="440"/>
      </w:pPr>
      <w:r>
        <w:rPr>
          <w:rFonts w:ascii="宋体" w:hAnsi="宋体"/>
        </w:rPr>
        <w:t>扫码可关注</w:t>
      </w:r>
    </w:p>
    <w:p w:rsidR="000F356A" w:rsidRDefault="005B0035">
      <w:pPr>
        <w:pStyle w:val="1"/>
      </w:pPr>
      <w:bookmarkStart w:id="19" w:name="_Toc243434393"/>
      <w:r>
        <w:lastRenderedPageBreak/>
        <w:t>2018-06-06</w:t>
      </w:r>
      <w:r>
        <w:t xml:space="preserve">　阶层跃迁之后的故事</w:t>
      </w:r>
      <w:bookmarkEnd w:id="1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74 </w:t>
      </w:r>
      <w:r>
        <w:rPr>
          <w:rFonts w:ascii="宋体" w:hAnsi="宋体"/>
          <w:color w:val="909090"/>
          <w:sz w:val="17"/>
        </w:rPr>
        <w:t>页　｜　约</w:t>
      </w:r>
      <w:r>
        <w:rPr>
          <w:rFonts w:ascii="宋体" w:hAnsi="宋体"/>
          <w:color w:val="909090"/>
          <w:sz w:val="17"/>
        </w:rPr>
        <w:t xml:space="preserve"> 5,200 </w:t>
      </w:r>
      <w:r>
        <w:rPr>
          <w:rFonts w:ascii="宋体" w:hAnsi="宋体"/>
          <w:color w:val="909090"/>
          <w:sz w:val="17"/>
        </w:rPr>
        <w:t>字</w:t>
      </w:r>
    </w:p>
    <w:p w:rsidR="000F356A" w:rsidRDefault="005B0035">
      <w:pPr>
        <w:spacing w:after="80"/>
        <w:ind w:firstLine="440"/>
      </w:pPr>
      <w:r>
        <w:rPr>
          <w:rFonts w:ascii="宋体" w:hAnsi="宋体"/>
        </w:rPr>
        <w:t>我妈看了我上一篇写心灵自由的，就让我写一篇文章，开导我小姨。因为她遇到了一些心理问题。可我听了她的描述，我没有正面回答她的问题。倒是写了一篇站在我外公角度上的人生感慨。</w:t>
      </w:r>
    </w:p>
    <w:p w:rsidR="000F356A" w:rsidRDefault="005B0035">
      <w:pPr>
        <w:spacing w:after="80"/>
        <w:ind w:firstLine="440"/>
      </w:pPr>
      <w:r>
        <w:rPr>
          <w:rFonts w:ascii="宋体" w:hAnsi="宋体"/>
        </w:rPr>
        <w:t>这个年头很流行阶层跃迁的话题，什么我奋斗</w:t>
      </w:r>
      <w:r>
        <w:rPr>
          <w:rFonts w:ascii="宋体" w:hAnsi="宋体"/>
        </w:rPr>
        <w:t>18</w:t>
      </w:r>
      <w:r>
        <w:rPr>
          <w:rFonts w:ascii="宋体" w:hAnsi="宋体"/>
        </w:rPr>
        <w:t>年来北大读书不是为了和你一起喝杯星巴克之类的文章。云云。</w:t>
      </w:r>
    </w:p>
    <w:p w:rsidR="000F356A" w:rsidRDefault="005B0035">
      <w:pPr>
        <w:spacing w:after="80"/>
        <w:ind w:firstLine="440"/>
      </w:pPr>
      <w:r>
        <w:rPr>
          <w:rFonts w:ascii="宋体" w:hAnsi="宋体"/>
        </w:rPr>
        <w:t>把时光往前推</w:t>
      </w:r>
      <w:r>
        <w:rPr>
          <w:rFonts w:ascii="宋体" w:hAnsi="宋体"/>
        </w:rPr>
        <w:t>69</w:t>
      </w:r>
      <w:r>
        <w:rPr>
          <w:rFonts w:ascii="宋体" w:hAnsi="宋体"/>
        </w:rPr>
        <w:t>年。正是我外公完成了阶层跃迁的那一年。他生在一个也不知十八线还是二十八线的乡下，亲妈还不在了。后妈还不给他吃饭，寒冬腊月的，赶他出门，他一个孩子，躲在同学家的草垛里，才没有冻死。也不知是咋奋斗成为一个乡下的历史老师，还因为宣传革命言论被关进了国民党的大狱，然后越狱（有没有美剧越狱里那么牛我就不知道了），从此开启传奇。组织游击队，收拢红军残兵投延安，只身赴敌营说敌军整编来降，</w:t>
      </w:r>
      <w:r>
        <w:rPr>
          <w:rFonts w:ascii="宋体" w:hAnsi="宋体"/>
        </w:rPr>
        <w:t>......</w:t>
      </w:r>
      <w:r>
        <w:rPr>
          <w:rFonts w:ascii="宋体" w:hAnsi="宋体"/>
        </w:rPr>
        <w:t>经历</w:t>
      </w:r>
      <w:r>
        <w:rPr>
          <w:rFonts w:ascii="宋体" w:hAnsi="宋体"/>
        </w:rPr>
        <w:t>太长，我看过其它老革命的回忆录里有聊到和他的经历，也在县志里看过他的传记。反正，他跃迁了。那一年，新中国成立了。他成了省军区四大秀才之首。</w:t>
      </w:r>
    </w:p>
    <w:p w:rsidR="000F356A" w:rsidRDefault="005B0035">
      <w:pPr>
        <w:spacing w:after="80"/>
        <w:ind w:firstLine="440"/>
      </w:pPr>
      <w:r>
        <w:rPr>
          <w:rFonts w:ascii="宋体" w:hAnsi="宋体"/>
        </w:rPr>
        <w:t>我为什么提秀才这个词，是因为我很感慨。外公走的那一年，我找人连书带书架全拉我们家去了，因为除了我，其它人也不看书。我在书的字里行间看到过很多他夹进去的读书笔记和各种手稿。我上小学的时候，他就去世了。所以我只能从他的读书笔记里看到他的思想，看到他的才华。当然，很遗憾，后来我读大学期间书都被我父亲都卖给收破烂的了。里面不只有他的各种读书心得，还有某些书的清代手抄版。古人用毛</w:t>
      </w:r>
      <w:r>
        <w:rPr>
          <w:rFonts w:ascii="宋体" w:hAnsi="宋体"/>
        </w:rPr>
        <w:t>笔抄一本书要花费</w:t>
      </w:r>
      <w:r>
        <w:rPr>
          <w:rFonts w:ascii="宋体" w:hAnsi="宋体"/>
        </w:rPr>
        <w:t>1</w:t>
      </w:r>
      <w:r>
        <w:rPr>
          <w:rFonts w:ascii="宋体" w:hAnsi="宋体"/>
        </w:rPr>
        <w:t>，</w:t>
      </w:r>
      <w:r>
        <w:rPr>
          <w:rFonts w:ascii="宋体" w:hAnsi="宋体"/>
        </w:rPr>
        <w:t>2</w:t>
      </w:r>
      <w:r>
        <w:rPr>
          <w:rFonts w:ascii="宋体" w:hAnsi="宋体"/>
        </w:rPr>
        <w:t>年。就这么让收破烂的拿去变纸浆，实在是文化的损失。</w:t>
      </w:r>
    </w:p>
    <w:p w:rsidR="000F356A" w:rsidRDefault="005B0035">
      <w:pPr>
        <w:spacing w:after="80"/>
        <w:ind w:firstLine="440"/>
      </w:pPr>
      <w:r>
        <w:rPr>
          <w:rFonts w:ascii="宋体" w:hAnsi="宋体"/>
        </w:rPr>
        <w:t>这就是我感慨的原因，老革命里读书人极少。按说他这样一个读书人应该在教育子女上有心得，但是，也未能如愿。</w:t>
      </w:r>
    </w:p>
    <w:p w:rsidR="000F356A" w:rsidRDefault="005B0035">
      <w:pPr>
        <w:spacing w:after="80"/>
        <w:ind w:firstLine="440"/>
      </w:pPr>
      <w:r>
        <w:rPr>
          <w:rFonts w:ascii="宋体" w:hAnsi="宋体"/>
        </w:rPr>
        <w:t>外公一生历经磨难。因为解放后也不那么舒服，没当几年官，文革了，为了保护手下，又经历各种残酷的折磨。以至于他去世后直到我上大学的时候，还有当年文革中被保护的他的战友，非要和我父母诉说当年的革命友谊。</w:t>
      </w:r>
    </w:p>
    <w:p w:rsidR="000F356A" w:rsidRDefault="005B0035">
      <w:pPr>
        <w:spacing w:after="80"/>
        <w:ind w:firstLine="440"/>
      </w:pPr>
      <w:r>
        <w:rPr>
          <w:rFonts w:ascii="宋体" w:hAnsi="宋体"/>
        </w:rPr>
        <w:t>但我外公对他的子女显然是充满父爱的。从我的上一代亲戚们集体性的缺乏奋斗精神，我就能感受到。显然，被保护过度了。大树底下，永远长不出另一棵树。</w:t>
      </w:r>
    </w:p>
    <w:p w:rsidR="000F356A" w:rsidRDefault="005B0035">
      <w:pPr>
        <w:spacing w:after="80"/>
        <w:ind w:firstLine="440"/>
      </w:pPr>
      <w:r>
        <w:rPr>
          <w:rFonts w:ascii="宋体" w:hAnsi="宋体"/>
        </w:rPr>
        <w:lastRenderedPageBreak/>
        <w:t>其实小姨一生下来，拿到的牌已经是最好的了。这样的开局，还能一路打出各种问题，其实，问题真的在自己。</w:t>
      </w:r>
    </w:p>
    <w:p w:rsidR="000F356A" w:rsidRDefault="005B0035">
      <w:pPr>
        <w:spacing w:after="80"/>
        <w:ind w:firstLine="440"/>
      </w:pPr>
      <w:r>
        <w:rPr>
          <w:rFonts w:ascii="宋体" w:hAnsi="宋体"/>
        </w:rPr>
        <w:t>小姨的老丈人也是司令员，她年轻的时候还是区里第一美女。一个女孩，生来拿着双天至尊宝，为啥能把日子过得那么多烦心事呢。</w:t>
      </w:r>
    </w:p>
    <w:p w:rsidR="000F356A" w:rsidRDefault="005B0035">
      <w:pPr>
        <w:spacing w:after="80"/>
        <w:ind w:firstLine="440"/>
      </w:pPr>
      <w:r>
        <w:rPr>
          <w:rFonts w:ascii="宋体" w:hAnsi="宋体"/>
        </w:rPr>
        <w:t>小姨夫在</w:t>
      </w:r>
      <w:r>
        <w:rPr>
          <w:rFonts w:ascii="宋体" w:hAnsi="宋体"/>
        </w:rPr>
        <w:t>8</w:t>
      </w:r>
      <w:r>
        <w:rPr>
          <w:rFonts w:ascii="宋体" w:hAnsi="宋体"/>
        </w:rPr>
        <w:t>，</w:t>
      </w:r>
      <w:r>
        <w:rPr>
          <w:rFonts w:ascii="宋体" w:hAnsi="宋体"/>
        </w:rPr>
        <w:t>90</w:t>
      </w:r>
      <w:r>
        <w:rPr>
          <w:rFonts w:ascii="宋体" w:hAnsi="宋体"/>
        </w:rPr>
        <w:t>年代</w:t>
      </w:r>
      <w:r>
        <w:rPr>
          <w:rFonts w:ascii="宋体" w:hAnsi="宋体"/>
        </w:rPr>
        <w:t>7</w:t>
      </w:r>
      <w:r>
        <w:rPr>
          <w:rFonts w:ascii="宋体" w:hAnsi="宋体"/>
        </w:rPr>
        <w:t>年吸毒就花了</w:t>
      </w:r>
      <w:r>
        <w:rPr>
          <w:rFonts w:ascii="宋体" w:hAnsi="宋体"/>
        </w:rPr>
        <w:t>500</w:t>
      </w:r>
      <w:r>
        <w:rPr>
          <w:rFonts w:ascii="宋体" w:hAnsi="宋体"/>
        </w:rPr>
        <w:t>万。那时候，所谓有钱，不过也就是万元户。当然，我从不歧视吸毒。因为我的曾祖父也吸毒、赌博，我祖母的外祖母也吸食了</w:t>
      </w:r>
      <w:r>
        <w:rPr>
          <w:rFonts w:ascii="宋体" w:hAnsi="宋体"/>
        </w:rPr>
        <w:t>一辈子福寿膏。但问题是，福寿膏、福寿膏，有种你吸出福寿才叫高！把自己小命都吸没了，何其愚蠢。我曾祖虽然吸到破产，终究活了</w:t>
      </w:r>
      <w:r>
        <w:rPr>
          <w:rFonts w:ascii="宋体" w:hAnsi="宋体"/>
        </w:rPr>
        <w:t>81</w:t>
      </w:r>
      <w:r>
        <w:rPr>
          <w:rFonts w:ascii="宋体" w:hAnsi="宋体"/>
        </w:rPr>
        <w:t>岁，身体健朗，无疾而终。小姨夫</w:t>
      </w:r>
      <w:r>
        <w:rPr>
          <w:rFonts w:ascii="宋体" w:hAnsi="宋体"/>
        </w:rPr>
        <w:t>40</w:t>
      </w:r>
      <w:r>
        <w:rPr>
          <w:rFonts w:ascii="宋体" w:hAnsi="宋体"/>
        </w:rPr>
        <w:t>岁不到就形容枯槁</w:t>
      </w:r>
      <w:r>
        <w:rPr>
          <w:rFonts w:ascii="宋体" w:hAnsi="宋体"/>
        </w:rPr>
        <w:t>......</w:t>
      </w:r>
    </w:p>
    <w:p w:rsidR="000F356A" w:rsidRDefault="005B0035">
      <w:pPr>
        <w:spacing w:after="80"/>
        <w:ind w:firstLine="440"/>
      </w:pPr>
      <w:r>
        <w:rPr>
          <w:rFonts w:ascii="宋体" w:hAnsi="宋体"/>
        </w:rPr>
        <w:t>何况现在的毒品，早就不是罂粟大麻这种植物了，看过美剧《绝命毒师》么，那玩意，全是化学药剂整合的！</w:t>
      </w:r>
    </w:p>
    <w:p w:rsidR="000F356A" w:rsidRDefault="005B0035">
      <w:pPr>
        <w:spacing w:after="80"/>
        <w:ind w:firstLine="440"/>
      </w:pPr>
      <w:r>
        <w:rPr>
          <w:rFonts w:ascii="宋体" w:hAnsi="宋体"/>
        </w:rPr>
        <w:t>小姨的女儿，我最小的表妹，长大了也吸毒、赌钱。我也从不歧视赌钱，问题是，你见过哪个赌神是靠运气？你去看巴菲特，从来只赢不输。只要有输有赢，那就是靠运气。只要靠运气，久赌必输。换句话说，除非你保持一把都不输，那你赌一辈子也没人管</w:t>
      </w:r>
      <w:r>
        <w:rPr>
          <w:rFonts w:ascii="宋体" w:hAnsi="宋体"/>
        </w:rPr>
        <w:t>你，只要你输一把，从此就别玩了。如果你非不信，那你的数学就是体育老师教的。</w:t>
      </w:r>
    </w:p>
    <w:p w:rsidR="000F356A" w:rsidRDefault="005B0035">
      <w:pPr>
        <w:spacing w:after="80"/>
        <w:ind w:firstLine="440"/>
      </w:pPr>
      <w:r>
        <w:rPr>
          <w:rFonts w:ascii="宋体" w:hAnsi="宋体"/>
        </w:rPr>
        <w:t>有一年给我妈过寿的时候，小姨不明白的问，为啥咱家的孩子，就我和所有人都不一样。</w:t>
      </w:r>
    </w:p>
    <w:p w:rsidR="000F356A" w:rsidRDefault="005B0035">
      <w:pPr>
        <w:spacing w:after="80"/>
        <w:ind w:firstLine="440"/>
      </w:pPr>
      <w:r>
        <w:rPr>
          <w:rFonts w:ascii="宋体" w:hAnsi="宋体"/>
        </w:rPr>
        <w:t>那我现在告诉你为啥。</w:t>
      </w:r>
    </w:p>
    <w:p w:rsidR="000F356A" w:rsidRDefault="005B0035">
      <w:pPr>
        <w:spacing w:after="80"/>
        <w:ind w:firstLine="440"/>
      </w:pPr>
      <w:r>
        <w:rPr>
          <w:rFonts w:ascii="宋体" w:hAnsi="宋体"/>
        </w:rPr>
        <w:t>因为我生下来，拿的牌太差了。我从小就有病，有啥病我从没对外人讲。但是小姨显然是知道的。我小学的时候，体检，那年代体检医生没有隐私的说法，同学们也都知道。中国不是美国，没有同情心，小盆友知道你有病，不会同情你，也不会安慰你。只会吓唬你欺负你。比如告诉你，你活不久，或者告诉你各种他们编造的所谓的医学推测，这样的欺负，日复一日，年复一年，</w:t>
      </w:r>
      <w:r>
        <w:rPr>
          <w:rFonts w:ascii="宋体" w:hAnsi="宋体"/>
        </w:rPr>
        <w:t>没完没了，甚至治好之后仍在继续，直到我上初中换了一群不知道过往的新同学</w:t>
      </w:r>
      <w:r>
        <w:rPr>
          <w:rFonts w:ascii="宋体" w:hAnsi="宋体"/>
        </w:rPr>
        <w:t>......</w:t>
      </w:r>
    </w:p>
    <w:p w:rsidR="000F356A" w:rsidRDefault="005B0035">
      <w:pPr>
        <w:spacing w:after="80"/>
        <w:ind w:firstLine="440"/>
      </w:pPr>
      <w:r>
        <w:rPr>
          <w:rFonts w:ascii="宋体" w:hAnsi="宋体"/>
        </w:rPr>
        <w:t>我一个</w:t>
      </w:r>
      <w:r>
        <w:rPr>
          <w:rFonts w:ascii="宋体" w:hAnsi="宋体"/>
        </w:rPr>
        <w:t>6</w:t>
      </w:r>
      <w:r>
        <w:rPr>
          <w:rFonts w:ascii="宋体" w:hAnsi="宋体"/>
        </w:rPr>
        <w:t>岁的孩子，就得面临两件事，一，开局拿着最差的一副牌。二、残忍刻薄的社会态</w:t>
      </w:r>
    </w:p>
    <w:p w:rsidR="000F356A" w:rsidRDefault="005B0035">
      <w:pPr>
        <w:spacing w:after="80"/>
        <w:ind w:firstLine="440"/>
      </w:pPr>
      <w:r>
        <w:rPr>
          <w:rFonts w:ascii="宋体" w:hAnsi="宋体"/>
        </w:rPr>
        <w:t>度。我自己并非不懂事，我</w:t>
      </w:r>
      <w:r>
        <w:rPr>
          <w:rFonts w:ascii="宋体" w:hAnsi="宋体"/>
        </w:rPr>
        <w:t>5</w:t>
      </w:r>
      <w:r>
        <w:rPr>
          <w:rFonts w:ascii="宋体" w:hAnsi="宋体"/>
        </w:rPr>
        <w:t>岁的时候就问我妈，人生下来是为了死的么？这其实是个哲学问题。就是我们从哪儿来，要到哪儿去的原型。</w:t>
      </w:r>
    </w:p>
    <w:p w:rsidR="000F356A" w:rsidRDefault="005B0035">
      <w:pPr>
        <w:spacing w:after="80"/>
        <w:ind w:firstLine="440"/>
      </w:pPr>
      <w:r>
        <w:rPr>
          <w:rFonts w:ascii="宋体" w:hAnsi="宋体"/>
        </w:rPr>
        <w:t>我妈吓了一跳，大姨的女儿和我同岁，她在看格林童话，而我在讨论生死。</w:t>
      </w:r>
    </w:p>
    <w:p w:rsidR="000F356A" w:rsidRDefault="005B0035">
      <w:pPr>
        <w:spacing w:after="80"/>
        <w:ind w:firstLine="440"/>
      </w:pPr>
      <w:r>
        <w:rPr>
          <w:rFonts w:ascii="宋体" w:hAnsi="宋体"/>
        </w:rPr>
        <w:lastRenderedPageBreak/>
        <w:t>我是</w:t>
      </w:r>
      <w:r>
        <w:rPr>
          <w:rFonts w:ascii="宋体" w:hAnsi="宋体"/>
        </w:rPr>
        <w:t>10</w:t>
      </w:r>
      <w:r>
        <w:rPr>
          <w:rFonts w:ascii="宋体" w:hAnsi="宋体"/>
        </w:rPr>
        <w:t>岁的时候做的手术，但是到初一，才第一次痛哭。那是我第一次也是唯一一次告诉父母，从</w:t>
      </w:r>
      <w:r>
        <w:rPr>
          <w:rFonts w:ascii="宋体" w:hAnsi="宋体"/>
        </w:rPr>
        <w:t>6</w:t>
      </w:r>
      <w:r>
        <w:rPr>
          <w:rFonts w:ascii="宋体" w:hAnsi="宋体"/>
        </w:rPr>
        <w:t>岁到</w:t>
      </w:r>
      <w:r>
        <w:rPr>
          <w:rFonts w:ascii="宋体" w:hAnsi="宋体"/>
        </w:rPr>
        <w:t>12</w:t>
      </w:r>
      <w:r>
        <w:rPr>
          <w:rFonts w:ascii="宋体" w:hAnsi="宋体"/>
        </w:rPr>
        <w:t>岁，我经历过什么样的心理折磨和刻薄对待。我不理解，我一个</w:t>
      </w:r>
      <w:r>
        <w:rPr>
          <w:rFonts w:ascii="宋体" w:hAnsi="宋体"/>
        </w:rPr>
        <w:t>对一只猫都充满善意的</w:t>
      </w:r>
      <w:r>
        <w:rPr>
          <w:rFonts w:ascii="宋体" w:hAnsi="宋体"/>
        </w:rPr>
        <w:t>6</w:t>
      </w:r>
      <w:r>
        <w:rPr>
          <w:rFonts w:ascii="宋体" w:hAnsi="宋体"/>
        </w:rPr>
        <w:t>岁的孩子，他们为什么要这么对我</w:t>
      </w:r>
      <w:r>
        <w:rPr>
          <w:rFonts w:ascii="宋体" w:hAnsi="宋体"/>
        </w:rPr>
        <w:t>......</w:t>
      </w:r>
    </w:p>
    <w:p w:rsidR="000F356A" w:rsidRDefault="005B0035">
      <w:pPr>
        <w:spacing w:after="80"/>
        <w:ind w:firstLine="440"/>
      </w:pPr>
      <w:r>
        <w:rPr>
          <w:rFonts w:ascii="宋体" w:hAnsi="宋体"/>
        </w:rPr>
        <w:t>当然，这不是坏事。我非但没有生出仇恨，反而生出了智慧。马云说他年轻的时候想改变社会，到了</w:t>
      </w:r>
      <w:r>
        <w:rPr>
          <w:rFonts w:ascii="宋体" w:hAnsi="宋体"/>
        </w:rPr>
        <w:t>30</w:t>
      </w:r>
      <w:r>
        <w:rPr>
          <w:rFonts w:ascii="宋体" w:hAnsi="宋体"/>
        </w:rPr>
        <w:t>岁才发现只能改变自己。我比他早很多年，我</w:t>
      </w:r>
      <w:r>
        <w:rPr>
          <w:rFonts w:ascii="宋体" w:hAnsi="宋体"/>
        </w:rPr>
        <w:t>13</w:t>
      </w:r>
      <w:r>
        <w:rPr>
          <w:rFonts w:ascii="宋体" w:hAnsi="宋体"/>
        </w:rPr>
        <w:t>岁就知道我改变不了环境，只能改变自己。</w:t>
      </w:r>
    </w:p>
    <w:p w:rsidR="000F356A" w:rsidRDefault="005B0035">
      <w:pPr>
        <w:spacing w:after="80"/>
        <w:ind w:firstLine="440"/>
      </w:pPr>
      <w:r>
        <w:rPr>
          <w:rFonts w:ascii="宋体" w:hAnsi="宋体"/>
        </w:rPr>
        <w:t>我</w:t>
      </w:r>
      <w:r>
        <w:rPr>
          <w:rFonts w:ascii="宋体" w:hAnsi="宋体"/>
        </w:rPr>
        <w:t>13</w:t>
      </w:r>
      <w:r>
        <w:rPr>
          <w:rFonts w:ascii="宋体" w:hAnsi="宋体"/>
        </w:rPr>
        <w:t>岁，像</w:t>
      </w:r>
      <w:r>
        <w:rPr>
          <w:rFonts w:ascii="宋体" w:hAnsi="宋体"/>
        </w:rPr>
        <w:t>130</w:t>
      </w:r>
      <w:r>
        <w:rPr>
          <w:rFonts w:ascii="宋体" w:hAnsi="宋体"/>
        </w:rPr>
        <w:t>岁一样开始第二次人生旅途。健康于我得之太过艰难，所以我就很没法理解，人不孝成什么样才会去吸毒？为啥要去主动破坏自己的健康？谁不是从一个宝宝长大，想想小时候父母焦急的样子，怎么能忍心把毒品吸进去？</w:t>
      </w:r>
    </w:p>
    <w:p w:rsidR="000F356A" w:rsidRDefault="005B0035">
      <w:pPr>
        <w:spacing w:after="80"/>
        <w:ind w:firstLine="440"/>
      </w:pPr>
      <w:r>
        <w:rPr>
          <w:rFonts w:ascii="宋体" w:hAnsi="宋体"/>
        </w:rPr>
        <w:t>我即使治好了，从小到大身体都不好，我整个中学时代，体育成</w:t>
      </w:r>
      <w:r>
        <w:rPr>
          <w:rFonts w:ascii="宋体" w:hAnsi="宋体"/>
        </w:rPr>
        <w:t>绩是全市倒数的有数的几个人之一。平均一年三、四次感冒，每次长达</w:t>
      </w:r>
      <w:r>
        <w:rPr>
          <w:rFonts w:ascii="宋体" w:hAnsi="宋体"/>
        </w:rPr>
        <w:t>1</w:t>
      </w:r>
      <w:r>
        <w:rPr>
          <w:rFonts w:ascii="宋体" w:hAnsi="宋体"/>
        </w:rPr>
        <w:t>个月。每年才俩学期，每学期才</w:t>
      </w:r>
      <w:r>
        <w:rPr>
          <w:rFonts w:ascii="宋体" w:hAnsi="宋体"/>
        </w:rPr>
        <w:t>4</w:t>
      </w:r>
      <w:r>
        <w:rPr>
          <w:rFonts w:ascii="宋体" w:hAnsi="宋体"/>
        </w:rPr>
        <w:t>个月。也就是说，和人家</w:t>
      </w:r>
      <w:r>
        <w:rPr>
          <w:rFonts w:ascii="宋体" w:hAnsi="宋体"/>
        </w:rPr>
        <w:t>PK</w:t>
      </w:r>
      <w:r>
        <w:rPr>
          <w:rFonts w:ascii="宋体" w:hAnsi="宋体"/>
        </w:rPr>
        <w:t>成绩，我大部分时间都是带病的状态。这显然对我不公平，但我习惯了，因为小学的时候，生命对我更不公平。</w:t>
      </w:r>
    </w:p>
    <w:p w:rsidR="000F356A" w:rsidRDefault="005B0035">
      <w:pPr>
        <w:spacing w:after="80"/>
        <w:ind w:firstLine="440"/>
      </w:pPr>
      <w:r>
        <w:rPr>
          <w:rFonts w:ascii="宋体" w:hAnsi="宋体"/>
        </w:rPr>
        <w:t>等我上了大学，我的病历本换了三本。一个年轻人，病历能被写满三次。毕业以后，又开始各种慢性病，腹泻、失眠、各种无名痛，所以我对推拿、足浴、拔罐、艾炙、针灸全套门清。</w:t>
      </w:r>
    </w:p>
    <w:p w:rsidR="000F356A" w:rsidRDefault="005B0035">
      <w:pPr>
        <w:spacing w:after="80"/>
        <w:ind w:firstLine="440"/>
      </w:pPr>
      <w:r>
        <w:rPr>
          <w:rFonts w:ascii="宋体" w:hAnsi="宋体"/>
        </w:rPr>
        <w:t>我儿子三岁第一个学会的本事就是帮我拔罐。这真是龙生龙，凤生凤。我生的儿子懂中医。</w:t>
      </w:r>
    </w:p>
    <w:p w:rsidR="000F356A" w:rsidRDefault="005B0035">
      <w:pPr>
        <w:spacing w:after="80"/>
        <w:ind w:firstLine="440"/>
      </w:pPr>
      <w:r>
        <w:rPr>
          <w:rFonts w:ascii="宋体" w:hAnsi="宋体"/>
        </w:rPr>
        <w:t>我老婆有个亲戚，和我差不多大，有次他调侃我，说</w:t>
      </w:r>
      <w:r>
        <w:rPr>
          <w:rFonts w:ascii="宋体" w:hAnsi="宋体"/>
        </w:rPr>
        <w:t>你这人不抽烟，不喝酒，不打麻将，还早睡早起，成天吃素，你活个什么劲？我笑笑。他不知道，有的人，维持不生病的状态，就已经耗费了所有的劲</w:t>
      </w:r>
      <w:r>
        <w:rPr>
          <w:rFonts w:ascii="宋体" w:hAnsi="宋体"/>
        </w:rPr>
        <w:t>......</w:t>
      </w:r>
    </w:p>
    <w:p w:rsidR="000F356A" w:rsidRDefault="005B0035">
      <w:pPr>
        <w:spacing w:after="80"/>
        <w:ind w:firstLine="440"/>
      </w:pPr>
      <w:r>
        <w:rPr>
          <w:rFonts w:ascii="宋体" w:hAnsi="宋体"/>
        </w:rPr>
        <w:t>有时候，生在灵山脚下的，是学不会佛法的，因为，你永远也没法经历九九八十一难</w:t>
      </w:r>
      <w:r>
        <w:rPr>
          <w:rFonts w:ascii="宋体" w:hAnsi="宋体"/>
        </w:rPr>
        <w:t>......</w:t>
      </w:r>
    </w:p>
    <w:p w:rsidR="000F356A" w:rsidRDefault="005B0035">
      <w:pPr>
        <w:spacing w:after="80"/>
        <w:ind w:firstLine="440"/>
      </w:pPr>
      <w:r>
        <w:rPr>
          <w:rFonts w:ascii="宋体" w:hAnsi="宋体"/>
        </w:rPr>
        <w:t>我以前也迷恋中医，什么省级，国家级名老中医，都常看，一来二去，成忘年交了。记得最后一次看中医，一个</w:t>
      </w:r>
      <w:r>
        <w:rPr>
          <w:rFonts w:ascii="宋体" w:hAnsi="宋体"/>
        </w:rPr>
        <w:t>92</w:t>
      </w:r>
      <w:r>
        <w:rPr>
          <w:rFonts w:ascii="宋体" w:hAnsi="宋体"/>
        </w:rPr>
        <w:t>岁的国家级名老中医拉着当时</w:t>
      </w:r>
      <w:r>
        <w:rPr>
          <w:rFonts w:ascii="宋体" w:hAnsi="宋体"/>
        </w:rPr>
        <w:t>30</w:t>
      </w:r>
      <w:r>
        <w:rPr>
          <w:rFonts w:ascii="宋体" w:hAnsi="宋体"/>
        </w:rPr>
        <w:t>岁的我的手，语重心长的讲了一段话。意思就是，以后不用来了，这事靠药没用，得靠你的精气神，你要学会靠自己。我来教你九阳真经，当然不是武功。是每天在自己心中擂起战鼓，让自己永远斗志昂扬，只要你内心充满正能量，循环就会加速，经络就会通畅。你正气生，则百病不侵，你体无阳气，则诸病缠身！</w:t>
      </w:r>
    </w:p>
    <w:p w:rsidR="000F356A" w:rsidRDefault="005B0035">
      <w:pPr>
        <w:spacing w:after="80"/>
        <w:ind w:firstLine="440"/>
      </w:pPr>
      <w:r>
        <w:rPr>
          <w:rFonts w:ascii="宋体" w:hAnsi="宋体"/>
        </w:rPr>
        <w:lastRenderedPageBreak/>
        <w:t>这段话太深刻了。它不是病理学。它是人生哲学。所谓求医不如求己。如果小表妹不和那些只会赌钱、吸毒的闲人</w:t>
      </w:r>
      <w:r>
        <w:rPr>
          <w:rFonts w:ascii="宋体" w:hAnsi="宋体"/>
        </w:rPr>
        <w:t>往来，谁还能强迫她不成？</w:t>
      </w:r>
    </w:p>
    <w:p w:rsidR="000F356A" w:rsidRDefault="005B0035">
      <w:pPr>
        <w:spacing w:after="80"/>
        <w:ind w:firstLine="440"/>
      </w:pPr>
      <w:r>
        <w:rPr>
          <w:rFonts w:ascii="宋体" w:hAnsi="宋体"/>
        </w:rPr>
        <w:t>无独有偶。我太太的堂弟也吸毒，赌博。就像周星驰《唐伯虎点秋香》里的祝枝山，隔几年就输个百八十万的喊救命。起初他的姑父们还忙着营救，到后来，连他亲爹也懒的理他。人要是不自救，是没法救的。</w:t>
      </w:r>
    </w:p>
    <w:p w:rsidR="000F356A" w:rsidRDefault="005B0035">
      <w:pPr>
        <w:spacing w:after="80"/>
        <w:ind w:firstLine="440"/>
      </w:pPr>
      <w:r>
        <w:rPr>
          <w:rFonts w:ascii="宋体" w:hAnsi="宋体"/>
        </w:rPr>
        <w:t>这个社会上不只有那些无事生非的闲人，还有很多努力奋斗的人。今天这个社会流行奋斗无用论，其实早三十年，社会上流行的依旧是奋斗无用论。即使是上一代人在三十年前，依然是认为靠背景，靠关系，靠运作，永远要比靠勤奋来钱容易来钱快。</w:t>
      </w:r>
    </w:p>
    <w:p w:rsidR="000F356A" w:rsidRDefault="005B0035">
      <w:pPr>
        <w:spacing w:after="80"/>
        <w:ind w:firstLine="440"/>
      </w:pPr>
      <w:r>
        <w:rPr>
          <w:rFonts w:ascii="宋体" w:hAnsi="宋体"/>
        </w:rPr>
        <w:t>但是，快和幸福有关么？</w:t>
      </w:r>
    </w:p>
    <w:p w:rsidR="000F356A" w:rsidRDefault="005B0035">
      <w:pPr>
        <w:spacing w:after="80"/>
        <w:ind w:firstLine="440"/>
      </w:pPr>
      <w:r>
        <w:rPr>
          <w:rFonts w:ascii="宋体" w:hAnsi="宋体"/>
        </w:rPr>
        <w:t>同一件事，价值观不同。也许得到的体会就不同。外婆家的保</w:t>
      </w:r>
      <w:r>
        <w:rPr>
          <w:rFonts w:ascii="宋体" w:hAnsi="宋体"/>
        </w:rPr>
        <w:t>姆几十年里来来来去去也有很多了。很多都曾和小姨住在一个屋檐下。但是恐怕，一个都没沟通过。为什么呢？想必觉得她们身上并无一丝半毫值得学习的地方。</w:t>
      </w:r>
    </w:p>
    <w:p w:rsidR="000F356A" w:rsidRDefault="005B0035">
      <w:pPr>
        <w:spacing w:after="80"/>
        <w:ind w:firstLine="440"/>
      </w:pPr>
      <w:r>
        <w:rPr>
          <w:rFonts w:ascii="宋体" w:hAnsi="宋体"/>
        </w:rPr>
        <w:t>可我觉得并非如此。我大学里晚上卧谈会，有同学告诉我他的父亲，每天早上临晨</w:t>
      </w:r>
      <w:r>
        <w:rPr>
          <w:rFonts w:ascii="宋体" w:hAnsi="宋体"/>
        </w:rPr>
        <w:t>4</w:t>
      </w:r>
      <w:r>
        <w:rPr>
          <w:rFonts w:ascii="宋体" w:hAnsi="宋体"/>
        </w:rPr>
        <w:t>点就起</w:t>
      </w:r>
    </w:p>
    <w:p w:rsidR="000F356A" w:rsidRDefault="005B0035">
      <w:pPr>
        <w:spacing w:after="80"/>
        <w:ind w:firstLine="440"/>
      </w:pPr>
      <w:r>
        <w:rPr>
          <w:rFonts w:ascii="宋体" w:hAnsi="宋体"/>
        </w:rPr>
        <w:t>床，背几十斤山货，走</w:t>
      </w:r>
      <w:r>
        <w:rPr>
          <w:rFonts w:ascii="宋体" w:hAnsi="宋体"/>
        </w:rPr>
        <w:t>3</w:t>
      </w:r>
      <w:r>
        <w:rPr>
          <w:rFonts w:ascii="宋体" w:hAnsi="宋体"/>
        </w:rPr>
        <w:t>个小时山路，来回</w:t>
      </w:r>
      <w:r>
        <w:rPr>
          <w:rFonts w:ascii="宋体" w:hAnsi="宋体"/>
        </w:rPr>
        <w:t>6</w:t>
      </w:r>
      <w:r>
        <w:rPr>
          <w:rFonts w:ascii="宋体" w:hAnsi="宋体"/>
        </w:rPr>
        <w:t>个小时山路，只为了挣</w:t>
      </w:r>
      <w:r>
        <w:rPr>
          <w:rFonts w:ascii="宋体" w:hAnsi="宋体"/>
        </w:rPr>
        <w:t>10</w:t>
      </w:r>
      <w:r>
        <w:rPr>
          <w:rFonts w:ascii="宋体" w:hAnsi="宋体"/>
        </w:rPr>
        <w:t>块钱，十数年如一日。</w:t>
      </w:r>
    </w:p>
    <w:p w:rsidR="000F356A" w:rsidRDefault="005B0035">
      <w:pPr>
        <w:spacing w:after="80"/>
        <w:ind w:firstLine="440"/>
      </w:pPr>
      <w:r>
        <w:rPr>
          <w:rFonts w:ascii="宋体" w:hAnsi="宋体"/>
        </w:rPr>
        <w:t>如果你非要从经济学的角度看，这似乎很失败。但你要知道我看到他儿子眼里闪烁的光芒。那种光芒叫做志气！那种光芒叫做生命力！</w:t>
      </w:r>
    </w:p>
    <w:p w:rsidR="000F356A" w:rsidRDefault="005B0035">
      <w:pPr>
        <w:spacing w:after="80"/>
        <w:ind w:firstLine="440"/>
      </w:pPr>
      <w:r>
        <w:rPr>
          <w:rFonts w:ascii="宋体" w:hAnsi="宋体"/>
        </w:rPr>
        <w:t>我想，一个拿着父亲走六个小时山路赚的钱来上大学的学生，恐怕是不会吸毒的，因为他很</w:t>
      </w:r>
      <w:r>
        <w:rPr>
          <w:rFonts w:ascii="宋体" w:hAnsi="宋体"/>
        </w:rPr>
        <w:t>清楚，自己该做什么，怎么做才对得起自己的爹！他很清楚，他父亲是用了多大的力气才让他有了跑这一棒的机会。</w:t>
      </w:r>
    </w:p>
    <w:p w:rsidR="000F356A" w:rsidRDefault="005B0035">
      <w:pPr>
        <w:spacing w:after="80"/>
        <w:ind w:firstLine="440"/>
      </w:pPr>
      <w:r>
        <w:rPr>
          <w:rFonts w:ascii="宋体" w:hAnsi="宋体"/>
        </w:rPr>
        <w:t>表妹小时候，并不是完全没有值得学习的人，只是，她看不上。那些抛家弃子在外婆家里做保姆的阿姨们，身上才有生命力，才有对美好生活的期望。这样的生命力，这样的精气神，恐怕，也只有三十年前就去世的外公身上才有了。</w:t>
      </w:r>
    </w:p>
    <w:p w:rsidR="000F356A" w:rsidRDefault="005B0035">
      <w:pPr>
        <w:spacing w:after="80"/>
        <w:ind w:firstLine="440"/>
      </w:pPr>
      <w:r>
        <w:rPr>
          <w:rFonts w:ascii="宋体" w:hAnsi="宋体"/>
        </w:rPr>
        <w:t>不仅如此。人一旦失去了奋斗精神，还会百病丛生。</w:t>
      </w:r>
    </w:p>
    <w:p w:rsidR="000F356A" w:rsidRDefault="005B0035">
      <w:pPr>
        <w:spacing w:after="80"/>
        <w:ind w:firstLine="440"/>
      </w:pPr>
      <w:r>
        <w:rPr>
          <w:rFonts w:ascii="宋体" w:hAnsi="宋体"/>
        </w:rPr>
        <w:t>我高三的时候，去同学</w:t>
      </w:r>
      <w:r>
        <w:rPr>
          <w:rFonts w:ascii="宋体" w:hAnsi="宋体"/>
        </w:rPr>
        <w:t>J</w:t>
      </w:r>
      <w:r>
        <w:rPr>
          <w:rFonts w:ascii="宋体" w:hAnsi="宋体"/>
        </w:rPr>
        <w:t>的家里玩，他家是郊区一个农民。他是小儿子，所以他老爹当年已经</w:t>
      </w:r>
      <w:r>
        <w:rPr>
          <w:rFonts w:ascii="宋体" w:hAnsi="宋体"/>
        </w:rPr>
        <w:t>70</w:t>
      </w:r>
      <w:r>
        <w:rPr>
          <w:rFonts w:ascii="宋体" w:hAnsi="宋体"/>
        </w:rPr>
        <w:t>多了。那是我第一次见到一个标准的农民，他红光满面，中午吃饭喝了</w:t>
      </w:r>
      <w:r>
        <w:rPr>
          <w:rFonts w:ascii="宋体" w:hAnsi="宋体"/>
        </w:rPr>
        <w:t>2</w:t>
      </w:r>
      <w:r>
        <w:rPr>
          <w:rFonts w:ascii="宋体" w:hAnsi="宋体"/>
        </w:rPr>
        <w:t>斤白</w:t>
      </w:r>
      <w:r>
        <w:rPr>
          <w:rFonts w:ascii="宋体" w:hAnsi="宋体"/>
        </w:rPr>
        <w:t>酒，喝到兴头上，还给我们亮他那一身的腱子肉。外婆</w:t>
      </w:r>
      <w:r>
        <w:rPr>
          <w:rFonts w:ascii="宋体" w:hAnsi="宋体"/>
        </w:rPr>
        <w:t>70</w:t>
      </w:r>
      <w:r>
        <w:rPr>
          <w:rFonts w:ascii="宋体" w:hAnsi="宋体"/>
        </w:rPr>
        <w:t>多岁的时候是什么样子，小姨比我更清</w:t>
      </w:r>
      <w:r>
        <w:rPr>
          <w:rFonts w:ascii="宋体" w:hAnsi="宋体"/>
        </w:rPr>
        <w:lastRenderedPageBreak/>
        <w:t>楚。她糖尿病，脑梗，两个保姆伺候着，一群人前呼后拥的来到我的婚礼现场，连句祝福的话都说不清楚。</w:t>
      </w:r>
    </w:p>
    <w:p w:rsidR="000F356A" w:rsidRDefault="005B0035">
      <w:pPr>
        <w:spacing w:after="80"/>
        <w:ind w:firstLine="440"/>
      </w:pPr>
      <w:r>
        <w:rPr>
          <w:rFonts w:ascii="宋体" w:hAnsi="宋体"/>
        </w:rPr>
        <w:t>谁才是成功人士？或者说，你希望老了，变成谁那样？</w:t>
      </w:r>
    </w:p>
    <w:p w:rsidR="000F356A" w:rsidRDefault="005B0035">
      <w:pPr>
        <w:spacing w:after="80"/>
        <w:ind w:firstLine="440"/>
      </w:pPr>
      <w:r>
        <w:rPr>
          <w:rFonts w:ascii="宋体" w:hAnsi="宋体"/>
        </w:rPr>
        <w:t>老毛有句话，劳动人民最幸福。这不是扯淡的。外公的弟弟，小姨的叔叔，他也</w:t>
      </w:r>
      <w:r>
        <w:rPr>
          <w:rFonts w:ascii="宋体" w:hAnsi="宋体"/>
        </w:rPr>
        <w:t>70</w:t>
      </w:r>
      <w:r>
        <w:rPr>
          <w:rFonts w:ascii="宋体" w:hAnsi="宋体"/>
        </w:rPr>
        <w:t>了，他幸福么？他躺在轮椅上，身体完全不能动，话不能讲，哈喇子流下来，只能被保姆擦。可旁边那个一口一个老首长的叫着的那个中年保姆，反而是红光满面，对生活充满了希望。她告诉我们她孩子在城里买房了，她的日子过得红</w:t>
      </w:r>
      <w:r>
        <w:rPr>
          <w:rFonts w:ascii="宋体" w:hAnsi="宋体"/>
        </w:rPr>
        <w:t>红火火。</w:t>
      </w:r>
    </w:p>
    <w:p w:rsidR="000F356A" w:rsidRDefault="005B0035">
      <w:pPr>
        <w:spacing w:after="80"/>
        <w:ind w:firstLine="440"/>
      </w:pPr>
      <w:r>
        <w:rPr>
          <w:rFonts w:ascii="宋体" w:hAnsi="宋体"/>
        </w:rPr>
        <w:t>我想，小姨才</w:t>
      </w:r>
      <w:r>
        <w:rPr>
          <w:rFonts w:ascii="宋体" w:hAnsi="宋体"/>
        </w:rPr>
        <w:t>50</w:t>
      </w:r>
      <w:r>
        <w:rPr>
          <w:rFonts w:ascii="宋体" w:hAnsi="宋体"/>
        </w:rPr>
        <w:t>出头就糖尿病多年，恐怕和成天熬夜打麻将的生活习惯不无关系吧。这就是言教不如身教，如果你不希望孩子赌钱，那自己就要找个高雅的爱好。表妹从小看着自己的妈妈成天打麻将，外婆成天打麻将，通宵达旦，没有节制。那指望谁去给孩子做榜样呢？</w:t>
      </w:r>
    </w:p>
    <w:p w:rsidR="000F356A" w:rsidRDefault="005B0035">
      <w:pPr>
        <w:spacing w:after="80"/>
        <w:ind w:firstLine="440"/>
      </w:pPr>
      <w:r>
        <w:rPr>
          <w:rFonts w:ascii="宋体" w:hAnsi="宋体"/>
        </w:rPr>
        <w:t>其实我妈让我来回答这个问题的时候，我真觉得很荒唐。因为，我毕竟是晚辈。由此可见，家里真是没人了，连个有上进心的都找不出来。否则何至于要个晚辈来讲这番道理。</w:t>
      </w:r>
    </w:p>
    <w:p w:rsidR="000F356A" w:rsidRDefault="005B0035">
      <w:pPr>
        <w:spacing w:after="80"/>
        <w:ind w:firstLine="440"/>
      </w:pPr>
      <w:r>
        <w:rPr>
          <w:rFonts w:ascii="宋体" w:hAnsi="宋体"/>
        </w:rPr>
        <w:t>70</w:t>
      </w:r>
      <w:r>
        <w:rPr>
          <w:rFonts w:ascii="宋体" w:hAnsi="宋体"/>
        </w:rPr>
        <w:t>年前豪气冲云霄、只身赴敌营的外公，何至于想到身后子孙颓废至此！</w:t>
      </w:r>
    </w:p>
    <w:p w:rsidR="000F356A" w:rsidRDefault="005B0035">
      <w:pPr>
        <w:spacing w:after="80"/>
        <w:ind w:firstLine="440"/>
      </w:pPr>
      <w:r>
        <w:rPr>
          <w:rFonts w:ascii="宋体" w:hAnsi="宋体"/>
        </w:rPr>
        <w:t>他英雄了一辈子，恐怕不是为了躺在烈士</w:t>
      </w:r>
      <w:r>
        <w:rPr>
          <w:rFonts w:ascii="宋体" w:hAnsi="宋体"/>
        </w:rPr>
        <w:t>陵园里接受小学生献花。一个人父，想要的，无非是自己的孩子们过的好。</w:t>
      </w:r>
    </w:p>
    <w:p w:rsidR="000F356A" w:rsidRDefault="005B0035">
      <w:pPr>
        <w:spacing w:after="80"/>
        <w:ind w:firstLine="440"/>
      </w:pPr>
      <w:r>
        <w:rPr>
          <w:rFonts w:ascii="宋体" w:hAnsi="宋体"/>
        </w:rPr>
        <w:t>那反过来想想，身为人子，不能光耀门楣，已是极大的不肖，何至于还要养成那么多不良的习惯，引起无尽的烦恼？实在找不到事情，早睡早起，养养花，种种草，旅旅游，多去健身房，常游泳，热爱艺术，和健康积极的人来往，把人生过得多姿多彩，也算是没有辜负外公一生吃的那么多的苦。</w:t>
      </w:r>
    </w:p>
    <w:p w:rsidR="000F356A" w:rsidRDefault="005B0035">
      <w:pPr>
        <w:spacing w:after="80"/>
        <w:ind w:firstLine="440"/>
      </w:pPr>
      <w:r>
        <w:rPr>
          <w:rFonts w:ascii="宋体" w:hAnsi="宋体"/>
        </w:rPr>
        <w:t>外公外婆都不在了，小姨也有外孙了。为人祖，就要立标竿。否则下面的孩子们，岂不是有样学样。</w:t>
      </w:r>
    </w:p>
    <w:p w:rsidR="000F356A" w:rsidRDefault="005B0035">
      <w:pPr>
        <w:spacing w:after="80"/>
        <w:ind w:firstLine="440"/>
      </w:pPr>
      <w:r>
        <w:rPr>
          <w:rFonts w:ascii="宋体" w:hAnsi="宋体"/>
        </w:rPr>
        <w:t>今天的年轻人，都流行奋斗无用论，投机至上说，还有什么狗屁阶层固化的理论以及各种歪门邪说。可把</w:t>
      </w:r>
      <w:r>
        <w:rPr>
          <w:rFonts w:ascii="宋体" w:hAnsi="宋体"/>
        </w:rPr>
        <w:t>时间放长了看，</w:t>
      </w:r>
      <w:r>
        <w:rPr>
          <w:rFonts w:ascii="宋体" w:hAnsi="宋体"/>
        </w:rPr>
        <w:t>50</w:t>
      </w:r>
      <w:r>
        <w:rPr>
          <w:rFonts w:ascii="宋体" w:hAnsi="宋体"/>
        </w:rPr>
        <w:t>年，</w:t>
      </w:r>
      <w:r>
        <w:rPr>
          <w:rFonts w:ascii="宋体" w:hAnsi="宋体"/>
        </w:rPr>
        <w:t>100</w:t>
      </w:r>
      <w:r>
        <w:rPr>
          <w:rFonts w:ascii="宋体" w:hAnsi="宋体"/>
        </w:rPr>
        <w:t>年，你有什么办法可以无所事事还保持精气神？</w:t>
      </w:r>
    </w:p>
    <w:p w:rsidR="000F356A" w:rsidRDefault="005B0035">
      <w:pPr>
        <w:spacing w:after="80"/>
        <w:ind w:firstLine="440"/>
      </w:pPr>
      <w:r>
        <w:rPr>
          <w:rFonts w:ascii="宋体" w:hAnsi="宋体"/>
        </w:rPr>
        <w:t>人闲是非多，人闲狐朋狗友多，人闲身体就差，人闲精气神全都在消散！</w:t>
      </w:r>
    </w:p>
    <w:p w:rsidR="000F356A" w:rsidRDefault="005B0035">
      <w:pPr>
        <w:spacing w:after="80"/>
        <w:ind w:firstLine="440"/>
      </w:pPr>
      <w:r>
        <w:rPr>
          <w:rFonts w:ascii="宋体" w:hAnsi="宋体"/>
        </w:rPr>
        <w:t>生命不是一个身体。而是一股气，这股气就叫志气。这股子志气在，精气神就在，身为长辈，拿出这股精气神，子孙们就惧怕，就有好的家风。能传给后人的，从来只有这股子精气神！</w:t>
      </w:r>
    </w:p>
    <w:p w:rsidR="000F356A" w:rsidRDefault="005B0035">
      <w:pPr>
        <w:spacing w:after="80"/>
        <w:ind w:firstLine="440"/>
      </w:pPr>
      <w:r>
        <w:rPr>
          <w:rFonts w:ascii="宋体" w:hAnsi="宋体"/>
        </w:rPr>
        <w:lastRenderedPageBreak/>
        <w:t>题外话：我来聊聊对教育的看法，我前面有篇文章说过教育是和优秀的人呆在一起。但是有句话我没说。这句话就是这是一个主动选择的过程，而不是一个被动影响的过程。</w:t>
      </w:r>
    </w:p>
    <w:p w:rsidR="000F356A" w:rsidRDefault="005B0035">
      <w:pPr>
        <w:spacing w:after="80"/>
        <w:ind w:firstLine="440"/>
      </w:pPr>
      <w:r>
        <w:rPr>
          <w:rFonts w:ascii="宋体" w:hAnsi="宋体"/>
        </w:rPr>
        <w:t>也就是诸葛亮对阿斗上书时所告诫的，亲贤臣，远小人。这个亲</w:t>
      </w:r>
      <w:r>
        <w:rPr>
          <w:rFonts w:ascii="宋体" w:hAnsi="宋体"/>
        </w:rPr>
        <w:t>和远都是动词。是你要自己选择性的亲谁，远谁，而不是被动的等着贤臣来亲你。</w:t>
      </w:r>
    </w:p>
    <w:p w:rsidR="000F356A" w:rsidRDefault="005B0035">
      <w:pPr>
        <w:spacing w:after="80"/>
        <w:ind w:firstLine="440"/>
      </w:pPr>
      <w:r>
        <w:rPr>
          <w:rFonts w:ascii="宋体" w:hAnsi="宋体"/>
        </w:rPr>
        <w:t>见贤思齐焉，你就越来越好了。你要是见不贤思齐焉，那你就废掉了。</w:t>
      </w:r>
    </w:p>
    <w:p w:rsidR="000F356A" w:rsidRDefault="005B0035">
      <w:pPr>
        <w:spacing w:after="80"/>
        <w:ind w:firstLine="440"/>
      </w:pPr>
      <w:r>
        <w:rPr>
          <w:rFonts w:ascii="宋体" w:hAnsi="宋体"/>
        </w:rPr>
        <w:t>我举两个例子。俩人同岁。</w:t>
      </w:r>
    </w:p>
    <w:p w:rsidR="000F356A" w:rsidRDefault="005B0035">
      <w:pPr>
        <w:spacing w:after="80"/>
        <w:ind w:firstLine="440"/>
      </w:pPr>
      <w:r>
        <w:rPr>
          <w:rFonts w:ascii="宋体" w:hAnsi="宋体"/>
        </w:rPr>
        <w:t>一个是我初中同学，就叫他</w:t>
      </w:r>
      <w:r>
        <w:rPr>
          <w:rFonts w:ascii="宋体" w:hAnsi="宋体"/>
        </w:rPr>
        <w:t>A</w:t>
      </w:r>
      <w:r>
        <w:rPr>
          <w:rFonts w:ascii="宋体" w:hAnsi="宋体"/>
        </w:rPr>
        <w:t>好了。</w:t>
      </w:r>
      <w:r>
        <w:rPr>
          <w:rFonts w:ascii="宋体" w:hAnsi="宋体"/>
        </w:rPr>
        <w:t>A</w:t>
      </w:r>
      <w:r>
        <w:rPr>
          <w:rFonts w:ascii="宋体" w:hAnsi="宋体"/>
        </w:rPr>
        <w:t>的父亲时任市委秘书长。</w:t>
      </w:r>
      <w:r>
        <w:rPr>
          <w:rFonts w:ascii="宋体" w:hAnsi="宋体"/>
        </w:rPr>
        <w:t>A</w:t>
      </w:r>
      <w:r>
        <w:rPr>
          <w:rFonts w:ascii="宋体" w:hAnsi="宋体"/>
        </w:rPr>
        <w:t>成天就琢磨一些莫名其妙的事情，比如玩个纯钛的鱼钩，要几千块钱。那个年代几千块很贵。比如和同班男生追女生争风吃醋彼此打的鼻青脸肿。最过头的一次，一个初中生，三日三夜不归，以至于军方出动直升机协助警方全城搜索，最后在一个郊区新开的镭射舞厅里找到他，在嫖妓，他那时候才</w:t>
      </w:r>
      <w:r>
        <w:rPr>
          <w:rFonts w:ascii="宋体" w:hAnsi="宋体"/>
        </w:rPr>
        <w:t>14</w:t>
      </w:r>
      <w:r>
        <w:rPr>
          <w:rFonts w:ascii="宋体" w:hAnsi="宋体"/>
        </w:rPr>
        <w:t>岁</w:t>
      </w:r>
      <w:r>
        <w:rPr>
          <w:rFonts w:ascii="宋体" w:hAnsi="宋体"/>
        </w:rPr>
        <w:t>.......</w:t>
      </w:r>
    </w:p>
    <w:p w:rsidR="000F356A" w:rsidRDefault="005B0035">
      <w:pPr>
        <w:spacing w:after="80"/>
        <w:ind w:firstLine="440"/>
      </w:pPr>
      <w:r>
        <w:rPr>
          <w:rFonts w:ascii="宋体" w:hAnsi="宋体"/>
        </w:rPr>
        <w:t>另一个是我前同事，叫他</w:t>
      </w:r>
      <w:r>
        <w:rPr>
          <w:rFonts w:ascii="宋体" w:hAnsi="宋体"/>
        </w:rPr>
        <w:t>B</w:t>
      </w:r>
      <w:r>
        <w:rPr>
          <w:rFonts w:ascii="宋体" w:hAnsi="宋体"/>
        </w:rPr>
        <w:t>好了。有一次公司年会结束，我们仨，还有另一个同事，一起在足浴店按摩的时候。他给我讲了一个他的故事。他生在江西的一个不知道什么地方，考不上大学就只能种地。于是高三的时候，穿着唯一的军用胶鞋，站在村头拿着一桶井水从头浇自己。暗暗发誓，</w:t>
      </w:r>
      <w:r>
        <w:rPr>
          <w:rFonts w:ascii="宋体" w:hAnsi="宋体"/>
        </w:rPr>
        <w:t>“</w:t>
      </w:r>
      <w:r>
        <w:rPr>
          <w:rFonts w:ascii="宋体" w:hAnsi="宋体"/>
        </w:rPr>
        <w:t>我</w:t>
      </w:r>
      <w:r>
        <w:rPr>
          <w:rFonts w:ascii="宋体" w:hAnsi="宋体"/>
        </w:rPr>
        <w:t>XXX</w:t>
      </w:r>
      <w:r>
        <w:rPr>
          <w:rFonts w:ascii="宋体" w:hAnsi="宋体"/>
        </w:rPr>
        <w:t>就不信混不出个人样来</w:t>
      </w:r>
      <w:r>
        <w:rPr>
          <w:rFonts w:ascii="宋体" w:hAnsi="宋体"/>
        </w:rPr>
        <w:t>”</w:t>
      </w:r>
      <w:r>
        <w:rPr>
          <w:rFonts w:ascii="宋体" w:hAnsi="宋体"/>
        </w:rPr>
        <w:t>。从此开挂，先考上一个没听过的三本，然后跑去工厂里做工，再然后被芯片公司收进去打杂焊板子，最后</w:t>
      </w:r>
      <w:r>
        <w:rPr>
          <w:rFonts w:ascii="宋体" w:hAnsi="宋体"/>
        </w:rPr>
        <w:t>1</w:t>
      </w:r>
      <w:r>
        <w:rPr>
          <w:rFonts w:ascii="宋体" w:hAnsi="宋体"/>
        </w:rPr>
        <w:t>年之内，注意，是</w:t>
      </w:r>
      <w:r>
        <w:rPr>
          <w:rFonts w:ascii="宋体" w:hAnsi="宋体"/>
        </w:rPr>
        <w:t>1</w:t>
      </w:r>
      <w:r>
        <w:rPr>
          <w:rFonts w:ascii="宋体" w:hAnsi="宋体"/>
        </w:rPr>
        <w:t>年之内从打杂做到部门经理，管所有软件研发，下属绝大部分是</w:t>
      </w:r>
      <w:r>
        <w:rPr>
          <w:rFonts w:ascii="宋体" w:hAnsi="宋体"/>
        </w:rPr>
        <w:t>985</w:t>
      </w:r>
      <w:r>
        <w:rPr>
          <w:rFonts w:ascii="宋体" w:hAnsi="宋体"/>
        </w:rPr>
        <w:t>的硕士博士，那时候他才</w:t>
      </w:r>
      <w:r>
        <w:rPr>
          <w:rFonts w:ascii="宋体" w:hAnsi="宋体"/>
        </w:rPr>
        <w:t>22</w:t>
      </w:r>
      <w:r>
        <w:rPr>
          <w:rFonts w:ascii="宋体" w:hAnsi="宋体"/>
        </w:rPr>
        <w:t>岁。</w:t>
      </w:r>
      <w:r>
        <w:rPr>
          <w:rFonts w:ascii="宋体" w:hAnsi="宋体"/>
        </w:rPr>
        <w:t>2</w:t>
      </w:r>
      <w:r>
        <w:rPr>
          <w:rFonts w:ascii="宋体" w:hAnsi="宋体"/>
        </w:rPr>
        <w:t>年后离职，创业，创</w:t>
      </w:r>
      <w:r>
        <w:rPr>
          <w:rFonts w:ascii="宋体" w:hAnsi="宋体"/>
        </w:rPr>
        <w:t>业，再创业</w:t>
      </w:r>
      <w:r>
        <w:rPr>
          <w:rFonts w:ascii="宋体" w:hAnsi="宋体"/>
        </w:rPr>
        <w:t>......</w:t>
      </w:r>
    </w:p>
    <w:p w:rsidR="000F356A" w:rsidRDefault="005B0035">
      <w:pPr>
        <w:spacing w:after="80"/>
        <w:ind w:firstLine="440"/>
      </w:pPr>
      <w:r>
        <w:rPr>
          <w:rFonts w:ascii="宋体" w:hAnsi="宋体"/>
        </w:rPr>
        <w:t>这哥们当时的绰号是不灭的灯。啥意思呢，就是他的座位上，无论白天还是深夜或者临晨，你啥时候来，他啥时候都在工作。</w:t>
      </w:r>
    </w:p>
    <w:p w:rsidR="000F356A" w:rsidRDefault="005B0035">
      <w:pPr>
        <w:spacing w:after="80"/>
        <w:ind w:firstLine="440"/>
      </w:pPr>
      <w:r>
        <w:rPr>
          <w:rFonts w:ascii="宋体" w:hAnsi="宋体"/>
        </w:rPr>
        <w:t>你要知道那天的场景是很奇妙的，足浴店里，我穿着睡袍，葛优瘫，楞是被另一个穿着睡袍的家伙的励志故事听到心旌荡漾，一个激灵坐了起来。</w:t>
      </w:r>
    </w:p>
    <w:p w:rsidR="000F356A" w:rsidRDefault="005B0035">
      <w:pPr>
        <w:spacing w:after="80"/>
        <w:ind w:firstLine="440"/>
      </w:pPr>
      <w:r>
        <w:rPr>
          <w:rFonts w:ascii="宋体" w:hAnsi="宋体"/>
        </w:rPr>
        <w:t>这两个故事很有意思，</w:t>
      </w:r>
      <w:r>
        <w:rPr>
          <w:rFonts w:ascii="宋体" w:hAnsi="宋体"/>
        </w:rPr>
        <w:t>A</w:t>
      </w:r>
      <w:r>
        <w:rPr>
          <w:rFonts w:ascii="宋体" w:hAnsi="宋体"/>
        </w:rPr>
        <w:t>的资源显然比</w:t>
      </w:r>
      <w:r>
        <w:rPr>
          <w:rFonts w:ascii="宋体" w:hAnsi="宋体"/>
        </w:rPr>
        <w:t>B</w:t>
      </w:r>
      <w:r>
        <w:rPr>
          <w:rFonts w:ascii="宋体" w:hAnsi="宋体"/>
        </w:rPr>
        <w:t>多，但是</w:t>
      </w:r>
      <w:r>
        <w:rPr>
          <w:rFonts w:ascii="宋体" w:hAnsi="宋体"/>
        </w:rPr>
        <w:t>A</w:t>
      </w:r>
      <w:r>
        <w:rPr>
          <w:rFonts w:ascii="宋体" w:hAnsi="宋体"/>
        </w:rPr>
        <w:t>自己非要找一群烂人去亲近，</w:t>
      </w:r>
      <w:r>
        <w:rPr>
          <w:rFonts w:ascii="宋体" w:hAnsi="宋体"/>
        </w:rPr>
        <w:t>B</w:t>
      </w:r>
      <w:r>
        <w:rPr>
          <w:rFonts w:ascii="宋体" w:hAnsi="宋体"/>
        </w:rPr>
        <w:t>几乎没资</w:t>
      </w:r>
    </w:p>
    <w:p w:rsidR="000F356A" w:rsidRDefault="005B0035">
      <w:pPr>
        <w:spacing w:after="80"/>
        <w:ind w:firstLine="440"/>
      </w:pPr>
      <w:r>
        <w:rPr>
          <w:rFonts w:ascii="宋体" w:hAnsi="宋体"/>
        </w:rPr>
        <w:t>源，但是他就是拼了命的想要找到贤者去亲近。</w:t>
      </w:r>
    </w:p>
    <w:p w:rsidR="000F356A" w:rsidRDefault="005B0035">
      <w:pPr>
        <w:spacing w:after="80"/>
        <w:ind w:firstLine="440"/>
      </w:pPr>
      <w:r>
        <w:rPr>
          <w:rFonts w:ascii="宋体" w:hAnsi="宋体"/>
        </w:rPr>
        <w:t>所以我喜欢说学习不喜欢说教育，学习是个主动的过程。你自己要不要好，这是问题最关键的部分。你自己能不能对自己下狠手，这也</w:t>
      </w:r>
      <w:r>
        <w:rPr>
          <w:rFonts w:ascii="宋体" w:hAnsi="宋体"/>
        </w:rPr>
        <w:t>是问题最关键的部分。</w:t>
      </w:r>
    </w:p>
    <w:p w:rsidR="000F356A" w:rsidRDefault="005B0035">
      <w:pPr>
        <w:pStyle w:val="1"/>
      </w:pPr>
      <w:bookmarkStart w:id="20" w:name="_Toc243434394"/>
      <w:r>
        <w:lastRenderedPageBreak/>
        <w:t>2018-06-07</w:t>
      </w:r>
      <w:r>
        <w:t xml:space="preserve">　人在绝境怎么办？</w:t>
      </w:r>
      <w:bookmarkEnd w:id="2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81 </w:t>
      </w:r>
      <w:r>
        <w:rPr>
          <w:rFonts w:ascii="宋体" w:hAnsi="宋体"/>
          <w:color w:val="909090"/>
          <w:sz w:val="17"/>
        </w:rPr>
        <w:t>页　｜　约</w:t>
      </w:r>
      <w:r>
        <w:rPr>
          <w:rFonts w:ascii="宋体" w:hAnsi="宋体"/>
          <w:color w:val="909090"/>
          <w:sz w:val="17"/>
        </w:rPr>
        <w:t xml:space="preserve"> 5,629 </w:t>
      </w:r>
      <w:r>
        <w:rPr>
          <w:rFonts w:ascii="宋体" w:hAnsi="宋体"/>
          <w:color w:val="909090"/>
          <w:sz w:val="17"/>
        </w:rPr>
        <w:t>字</w:t>
      </w:r>
    </w:p>
    <w:p w:rsidR="000F356A" w:rsidRDefault="005B0035">
      <w:pPr>
        <w:spacing w:after="80"/>
        <w:ind w:firstLine="440"/>
      </w:pPr>
      <w:r>
        <w:rPr>
          <w:rFonts w:ascii="宋体" w:hAnsi="宋体"/>
        </w:rPr>
        <w:t>这篇文章是写给我最小的表妹的。</w:t>
      </w:r>
    </w:p>
    <w:p w:rsidR="000F356A" w:rsidRDefault="005B0035">
      <w:pPr>
        <w:spacing w:after="80"/>
        <w:ind w:firstLine="440"/>
      </w:pPr>
      <w:r>
        <w:rPr>
          <w:rFonts w:ascii="宋体" w:hAnsi="宋体"/>
        </w:rPr>
        <w:t>LL</w:t>
      </w:r>
      <w:r>
        <w:rPr>
          <w:rFonts w:ascii="宋体" w:hAnsi="宋体"/>
        </w:rPr>
        <w:t>，我知道你这会儿被你自己作到没有退路了。这会骂你也没有任何营养。我来给你讲个故事。</w:t>
      </w:r>
    </w:p>
    <w:p w:rsidR="000F356A" w:rsidRDefault="005B0035">
      <w:pPr>
        <w:spacing w:after="80"/>
        <w:ind w:firstLine="440"/>
      </w:pPr>
      <w:r>
        <w:rPr>
          <w:rFonts w:ascii="宋体" w:hAnsi="宋体"/>
        </w:rPr>
        <w:t>我也曾处在绝境之中。把时光往前推</w:t>
      </w:r>
      <w:r>
        <w:rPr>
          <w:rFonts w:ascii="宋体" w:hAnsi="宋体"/>
        </w:rPr>
        <w:t>15</w:t>
      </w:r>
      <w:r>
        <w:rPr>
          <w:rFonts w:ascii="宋体" w:hAnsi="宋体"/>
        </w:rPr>
        <w:t>年。我的处境很糟糕。我大学里都在玩游戏，翘课。挂了很多门功课。那时候我面临的问题还不是怎么找工作，而是怎么毕业。有句话，叫做越堕落，越快乐。人在堕落的时候，是很难从泥泞里走出来的。我相信你这会儿正深陷泥潭。</w:t>
      </w:r>
    </w:p>
    <w:p w:rsidR="000F356A" w:rsidRDefault="005B0035">
      <w:pPr>
        <w:spacing w:after="80"/>
        <w:ind w:firstLine="440"/>
      </w:pPr>
      <w:r>
        <w:rPr>
          <w:rFonts w:ascii="宋体" w:hAnsi="宋体"/>
        </w:rPr>
        <w:t>但是毕不了业，是</w:t>
      </w:r>
      <w:r>
        <w:rPr>
          <w:rFonts w:ascii="宋体" w:hAnsi="宋体"/>
        </w:rPr>
        <w:t>没法找工作的。那些课不重修通过，也就毕不了业。这就是个死循环。课是无论如何也没法在几个月里修完的，不毕业那就被打回高中了。前车之鉴，我最好的朋友，那个山东省的榜眼阿</w:t>
      </w:r>
      <w:r>
        <w:rPr>
          <w:rFonts w:ascii="宋体" w:hAnsi="宋体"/>
        </w:rPr>
        <w:t>DEL</w:t>
      </w:r>
      <w:r>
        <w:rPr>
          <w:rFonts w:ascii="宋体" w:hAnsi="宋体"/>
        </w:rPr>
        <w:t>，他挂的课太多了，已经无心也无力再弥补，被学校退学了。</w:t>
      </w:r>
    </w:p>
    <w:p w:rsidR="000F356A" w:rsidRDefault="005B0035">
      <w:pPr>
        <w:spacing w:after="80"/>
        <w:ind w:firstLine="440"/>
      </w:pPr>
      <w:r>
        <w:rPr>
          <w:rFonts w:ascii="宋体" w:hAnsi="宋体"/>
        </w:rPr>
        <w:t>其实我挂的，不比他少，在一年之内重修完这么多课，从未有人做到过。在这种绝境下，我想出了一个取巧的办法。我去考研。因为考研考的科目比挂的科目少，只有数学，英语，政治和专业课。而前三门，高中也学过，也就是说，突击一下，有可能出现本科毕不了业，却考上研的局面。这个难度虽然仍然接近奇迹，但是据</w:t>
      </w:r>
      <w:r>
        <w:rPr>
          <w:rFonts w:ascii="宋体" w:hAnsi="宋体"/>
        </w:rPr>
        <w:t>说有前人做到过。试试总好过坐以待毙。</w:t>
      </w:r>
    </w:p>
    <w:p w:rsidR="000F356A" w:rsidRDefault="005B0035">
      <w:pPr>
        <w:spacing w:after="80"/>
        <w:ind w:firstLine="440"/>
      </w:pPr>
      <w:r>
        <w:rPr>
          <w:rFonts w:ascii="宋体" w:hAnsi="宋体"/>
        </w:rPr>
        <w:t>考上了接下来怎么办呢？接下来就拿着录取通知书挨个给重修的那些科目的老师做思想工作。道理很简单，既然还要读书，那你不如降低标准，放我一马，反正以后还要接着学习，如果学不会，那到时候研究生也毕不了业，您今天放我一马，也没有改变最后的结果，这只是一种变通，并不算你们违规。事实上，这套说辞奏效了。看在我还要读研的份上，老师们集体开了绿灯，来了一次放水。</w:t>
      </w:r>
    </w:p>
    <w:p w:rsidR="000F356A" w:rsidRDefault="005B0035">
      <w:pPr>
        <w:spacing w:after="80"/>
        <w:ind w:firstLine="440"/>
      </w:pPr>
      <w:r>
        <w:rPr>
          <w:rFonts w:ascii="宋体" w:hAnsi="宋体"/>
        </w:rPr>
        <w:t>这等于把死刑变成死缓了，这个僵局就被打开了。读研的时候每节课都上，把每道习题都做了。我又开始连续拿一等奖学金。事实上研二第一学</w:t>
      </w:r>
      <w:r>
        <w:rPr>
          <w:rFonts w:ascii="宋体" w:hAnsi="宋体"/>
        </w:rPr>
        <w:t>期我就跑去公司里实习了。因为我读研原本就只是为了应付本科时代的毕业危机。为什么非得这么早去公司呢，因为事实上，我并没有完全走出危机，读书终究是为了换个前程，换不到，那危机尤在。</w:t>
      </w:r>
    </w:p>
    <w:p w:rsidR="000F356A" w:rsidRDefault="005B0035">
      <w:pPr>
        <w:spacing w:after="80"/>
        <w:ind w:firstLine="440"/>
      </w:pPr>
      <w:r>
        <w:rPr>
          <w:rFonts w:ascii="宋体" w:hAnsi="宋体"/>
        </w:rPr>
        <w:lastRenderedPageBreak/>
        <w:t>到了公司怎么办呢，对手都是什么英特尔优选，</w:t>
      </w:r>
      <w:r>
        <w:rPr>
          <w:rFonts w:ascii="宋体" w:hAnsi="宋体"/>
        </w:rPr>
        <w:t>IBM</w:t>
      </w:r>
      <w:r>
        <w:rPr>
          <w:rFonts w:ascii="宋体" w:hAnsi="宋体"/>
        </w:rPr>
        <w:t>蓝色计划的各种优秀毕业生，人家是扎扎实实受了</w:t>
      </w:r>
      <w:r>
        <w:rPr>
          <w:rFonts w:ascii="宋体" w:hAnsi="宋体"/>
        </w:rPr>
        <w:t>6</w:t>
      </w:r>
      <w:r>
        <w:rPr>
          <w:rFonts w:ascii="宋体" w:hAnsi="宋体"/>
        </w:rPr>
        <w:t>年高等教育，我实际上，除了一次突击考研，就上了一年课。还是直接跳过本科阶段，上的研一的课。</w:t>
      </w:r>
    </w:p>
    <w:p w:rsidR="000F356A" w:rsidRDefault="005B0035">
      <w:pPr>
        <w:spacing w:after="80"/>
        <w:ind w:firstLine="440"/>
      </w:pPr>
      <w:r>
        <w:rPr>
          <w:rFonts w:ascii="宋体" w:hAnsi="宋体"/>
        </w:rPr>
        <w:t>这种局面和前面的死局没有区别，还是只能拼命。我记得后来被留下的另一个人，那个南大的</w:t>
      </w:r>
      <w:r>
        <w:rPr>
          <w:rFonts w:ascii="宋体" w:hAnsi="宋体"/>
        </w:rPr>
        <w:t>TOP5</w:t>
      </w:r>
      <w:r>
        <w:rPr>
          <w:rFonts w:ascii="宋体" w:hAnsi="宋体"/>
        </w:rPr>
        <w:t>的毕业生给我的评价，就是他从没见过这么不要命的。不要命到什</w:t>
      </w:r>
      <w:r>
        <w:rPr>
          <w:rFonts w:ascii="宋体" w:hAnsi="宋体"/>
        </w:rPr>
        <w:t>么程度呢？我口腔几乎永远是溃疡，他每天都见我对着镜子挤自己嘴里的泡，得了胃病也没时间看，胃液反流食道火烧喉咙就去楼下跑一圈，跑累了就不痛了。当然，效果也是明显的，只用了一年，差距被抹平了。</w:t>
      </w:r>
    </w:p>
    <w:p w:rsidR="000F356A" w:rsidRDefault="005B0035">
      <w:pPr>
        <w:spacing w:after="80"/>
        <w:ind w:firstLine="440"/>
      </w:pPr>
      <w:r>
        <w:rPr>
          <w:rFonts w:ascii="宋体" w:hAnsi="宋体"/>
        </w:rPr>
        <w:t>这还是不够。从一个工程师做起，那得熬多少年呢。我第二家公司在招一个会</w:t>
      </w:r>
      <w:r>
        <w:rPr>
          <w:rFonts w:ascii="宋体" w:hAnsi="宋体"/>
        </w:rPr>
        <w:t>linux</w:t>
      </w:r>
      <w:r>
        <w:rPr>
          <w:rFonts w:ascii="宋体" w:hAnsi="宋体"/>
        </w:rPr>
        <w:t>内核移植的人，招不到这样的人，甚至跑去深圳挖来挖去也没挖到。我就跳槽应聘去告诉人家我做过，还编了一通我师父是这个领域大神的瞎话，说的有鼻子有眼。实际上，我师父是大神，但他是网络领域的，这玩意，他也没做过，而我，特么见都没见过。我为什么这么干呢，</w:t>
      </w:r>
      <w:r>
        <w:rPr>
          <w:rFonts w:ascii="宋体" w:hAnsi="宋体"/>
        </w:rPr>
        <w:t>原因很简单，试用期有</w:t>
      </w:r>
      <w:r>
        <w:rPr>
          <w:rFonts w:ascii="宋体" w:hAnsi="宋体"/>
        </w:rPr>
        <w:t>3</w:t>
      </w:r>
      <w:r>
        <w:rPr>
          <w:rFonts w:ascii="宋体" w:hAnsi="宋体"/>
        </w:rPr>
        <w:t>个月。我应聘的时候不会，不等于我</w:t>
      </w:r>
      <w:r>
        <w:rPr>
          <w:rFonts w:ascii="宋体" w:hAnsi="宋体"/>
        </w:rPr>
        <w:t>3</w:t>
      </w:r>
      <w:r>
        <w:rPr>
          <w:rFonts w:ascii="宋体" w:hAnsi="宋体"/>
        </w:rPr>
        <w:t>个月后也不会。这个事情的真相只有我的好友，</w:t>
      </w:r>
      <w:r>
        <w:rPr>
          <w:rFonts w:ascii="宋体" w:hAnsi="宋体"/>
        </w:rPr>
        <w:t>Z</w:t>
      </w:r>
      <w:r>
        <w:rPr>
          <w:rFonts w:ascii="宋体" w:hAnsi="宋体"/>
        </w:rPr>
        <w:t>知道。我在文章里多次提到过他，当然，也是等一切尘埃落定之后，我才告诉他当年的真相。</w:t>
      </w:r>
    </w:p>
    <w:p w:rsidR="000F356A" w:rsidRDefault="005B0035">
      <w:pPr>
        <w:spacing w:after="80"/>
        <w:ind w:firstLine="440"/>
      </w:pPr>
      <w:r>
        <w:rPr>
          <w:rFonts w:ascii="宋体" w:hAnsi="宋体"/>
        </w:rPr>
        <w:t>一切如我所料，</w:t>
      </w:r>
      <w:r>
        <w:rPr>
          <w:rFonts w:ascii="宋体" w:hAnsi="宋体"/>
        </w:rPr>
        <w:t>3</w:t>
      </w:r>
      <w:r>
        <w:rPr>
          <w:rFonts w:ascii="宋体" w:hAnsi="宋体"/>
        </w:rPr>
        <w:t>个月后我无师自通，谁都搞不定的我就是能搞定。从此顶着个技术大拿的</w:t>
      </w:r>
      <w:r>
        <w:rPr>
          <w:rFonts w:ascii="宋体" w:hAnsi="宋体"/>
        </w:rPr>
        <w:t>title</w:t>
      </w:r>
      <w:r>
        <w:rPr>
          <w:rFonts w:ascii="宋体" w:hAnsi="宋体"/>
        </w:rPr>
        <w:t>进了架构部。他们都做了</w:t>
      </w:r>
      <w:r>
        <w:rPr>
          <w:rFonts w:ascii="宋体" w:hAnsi="宋体"/>
        </w:rPr>
        <w:t>6</w:t>
      </w:r>
      <w:r>
        <w:rPr>
          <w:rFonts w:ascii="宋体" w:hAnsi="宋体"/>
        </w:rPr>
        <w:t>，</w:t>
      </w:r>
      <w:r>
        <w:rPr>
          <w:rFonts w:ascii="宋体" w:hAnsi="宋体"/>
        </w:rPr>
        <w:t>7</w:t>
      </w:r>
      <w:r>
        <w:rPr>
          <w:rFonts w:ascii="宋体" w:hAnsi="宋体"/>
        </w:rPr>
        <w:t>年了。我毕业只</w:t>
      </w:r>
      <w:r>
        <w:rPr>
          <w:rFonts w:ascii="宋体" w:hAnsi="宋体"/>
        </w:rPr>
        <w:t>1</w:t>
      </w:r>
      <w:r>
        <w:rPr>
          <w:rFonts w:ascii="宋体" w:hAnsi="宋体"/>
        </w:rPr>
        <w:t>年。这就又为我省出好些时间。当然，这也不够，至此，只是缓解了</w:t>
      </w:r>
      <w:r>
        <w:rPr>
          <w:rFonts w:ascii="宋体" w:hAnsi="宋体"/>
        </w:rPr>
        <w:t>15</w:t>
      </w:r>
      <w:r>
        <w:rPr>
          <w:rFonts w:ascii="宋体" w:hAnsi="宋体"/>
        </w:rPr>
        <w:t>年前的危机。因为我不确定公司一定会上市，也不确定我一定能得到股票或者说我得到的股票足够多。</w:t>
      </w:r>
    </w:p>
    <w:p w:rsidR="000F356A" w:rsidRDefault="005B0035">
      <w:pPr>
        <w:spacing w:after="80"/>
        <w:ind w:firstLine="440"/>
      </w:pPr>
      <w:r>
        <w:rPr>
          <w:rFonts w:ascii="宋体" w:hAnsi="宋体"/>
        </w:rPr>
        <w:t>所以我必须建立其他的收入渠道。投资可不</w:t>
      </w:r>
      <w:r>
        <w:rPr>
          <w:rFonts w:ascii="宋体" w:hAnsi="宋体"/>
        </w:rPr>
        <w:t>像工作，它可不是你越努力就越有回报。输输赢赢，只输不赢，越努力越亏损，那都很正常。但是我好歹有个稳定的对冲渠道，这个渠道就是工作。一个高收入的行业，一个还不错的职业前景，是最好的大后方，尤其对于一个投资人来说。（你赌钱的时候想过你稳定的收入来源是什么吗？出兵之前，一不构建大后方，二不筹措粮草，三没有止损计划，四不作风险管理。这和寻死有什么区别？）</w:t>
      </w:r>
    </w:p>
    <w:p w:rsidR="000F356A" w:rsidRDefault="005B0035">
      <w:pPr>
        <w:spacing w:after="80"/>
        <w:ind w:firstLine="440"/>
      </w:pPr>
      <w:r>
        <w:rPr>
          <w:rFonts w:ascii="宋体" w:hAnsi="宋体"/>
        </w:rPr>
        <w:t>我经历了很多很多痛苦，当然，其实也没多久，三四年后，我稳定盈利了，投资变成了主要收入来源。所以才能去和人创业。既然手里已经有底牌了，那创业并没有风险。输了依旧可以</w:t>
      </w:r>
      <w:r>
        <w:rPr>
          <w:rFonts w:ascii="宋体" w:hAnsi="宋体"/>
        </w:rPr>
        <w:t>靠投资生活。</w:t>
      </w:r>
    </w:p>
    <w:p w:rsidR="000F356A" w:rsidRDefault="005B0035">
      <w:pPr>
        <w:spacing w:after="80"/>
        <w:ind w:firstLine="440"/>
      </w:pPr>
      <w:r>
        <w:rPr>
          <w:rFonts w:ascii="宋体" w:hAnsi="宋体"/>
        </w:rPr>
        <w:t>事实上，我输了。创业并没有成功。但是本来就是有托底的决策。有被动收入在，成功不是必须的。带着被动收入，去找一家有希望上市的公司，继续职场生涯。数年过去了，这家公司又要上市了，我也分了相当数量的股票。</w:t>
      </w:r>
    </w:p>
    <w:p w:rsidR="000F356A" w:rsidRDefault="005B0035">
      <w:pPr>
        <w:spacing w:after="80"/>
        <w:ind w:firstLine="440"/>
      </w:pPr>
      <w:r>
        <w:rPr>
          <w:rFonts w:ascii="宋体" w:hAnsi="宋体"/>
        </w:rPr>
        <w:lastRenderedPageBreak/>
        <w:t>距离最初的绝境，已经过去</w:t>
      </w:r>
      <w:r>
        <w:rPr>
          <w:rFonts w:ascii="宋体" w:hAnsi="宋体"/>
        </w:rPr>
        <w:t>15</w:t>
      </w:r>
      <w:r>
        <w:rPr>
          <w:rFonts w:ascii="宋体" w:hAnsi="宋体"/>
        </w:rPr>
        <w:t>年了。所谓绝境，就是某件事，你必须得闯过去，否则就没有然后。所谓脱离绝境，就是你不停的在给自己构建各种彼此对冲的稳定的大后方，让自己不至于因为一城一池的得失就满盘皆输。</w:t>
      </w:r>
    </w:p>
    <w:p w:rsidR="000F356A" w:rsidRDefault="005B0035">
      <w:pPr>
        <w:spacing w:after="80"/>
        <w:ind w:firstLine="440"/>
      </w:pPr>
      <w:r>
        <w:rPr>
          <w:rFonts w:ascii="宋体" w:hAnsi="宋体"/>
        </w:rPr>
        <w:t>任何绝境，看起来都是一团麻，到处都是解不开的小疙瘩。但是，再繁杂的局面，都有一个突破点。我当年的突破</w:t>
      </w:r>
      <w:r>
        <w:rPr>
          <w:rFonts w:ascii="宋体" w:hAnsi="宋体"/>
        </w:rPr>
        <w:t>点，就是考研必须考上。</w:t>
      </w:r>
    </w:p>
    <w:p w:rsidR="000F356A" w:rsidRDefault="005B0035">
      <w:pPr>
        <w:spacing w:after="80"/>
        <w:ind w:firstLine="440"/>
      </w:pPr>
      <w:r>
        <w:rPr>
          <w:rFonts w:ascii="宋体" w:hAnsi="宋体"/>
        </w:rPr>
        <w:t>面对绝境的时候，人会做两种选择，要么死磕，要么放弃。阿</w:t>
      </w:r>
      <w:r>
        <w:rPr>
          <w:rFonts w:ascii="宋体" w:hAnsi="宋体"/>
        </w:rPr>
        <w:t>DEL</w:t>
      </w:r>
      <w:r>
        <w:rPr>
          <w:rFonts w:ascii="宋体" w:hAnsi="宋体"/>
        </w:rPr>
        <w:t>当年是听过我这个离奇的计划的。他觉得不靠谱，就选择了放弃，我依稀还记得阿</w:t>
      </w:r>
      <w:r>
        <w:rPr>
          <w:rFonts w:ascii="宋体" w:hAnsi="宋体"/>
        </w:rPr>
        <w:t>DEL</w:t>
      </w:r>
      <w:r>
        <w:rPr>
          <w:rFonts w:ascii="宋体" w:hAnsi="宋体"/>
        </w:rPr>
        <w:t>临走前对我说什么。他说人不能走错，他从小好好学习才有学霸的生涯，现在已经落下这么多，再也无力回天了。</w:t>
      </w:r>
    </w:p>
    <w:p w:rsidR="000F356A" w:rsidRDefault="005B0035">
      <w:pPr>
        <w:spacing w:after="80"/>
        <w:ind w:firstLine="440"/>
      </w:pPr>
      <w:r>
        <w:rPr>
          <w:rFonts w:ascii="宋体" w:hAnsi="宋体"/>
        </w:rPr>
        <w:t>“DEL</w:t>
      </w:r>
      <w:r>
        <w:rPr>
          <w:rFonts w:ascii="宋体" w:hAnsi="宋体"/>
        </w:rPr>
        <w:t>，我不知道现在你在哪里，如果你能看到这篇文章，你看看，谁说人一旦走错了就一定无力回天？</w:t>
      </w:r>
      <w:r>
        <w:rPr>
          <w:rFonts w:ascii="宋体" w:hAnsi="宋体"/>
        </w:rPr>
        <w:t>”</w:t>
      </w:r>
    </w:p>
    <w:p w:rsidR="000F356A" w:rsidRDefault="005B0035">
      <w:pPr>
        <w:spacing w:after="80"/>
        <w:ind w:firstLine="440"/>
      </w:pPr>
      <w:r>
        <w:rPr>
          <w:rFonts w:ascii="宋体" w:hAnsi="宋体"/>
        </w:rPr>
        <w:t>我的看法真的与他不同。人最好不要走错，但如果真的走错了，只能狭路相逢勇者胜。还记得小时候，我给你秀如何在小霸王游戏机上玩超级玛莉，吃掉所有隐藏的蘑菇和所有的金币，最后十几条命带上王冠么？</w:t>
      </w:r>
    </w:p>
    <w:p w:rsidR="000F356A" w:rsidRDefault="005B0035">
      <w:pPr>
        <w:spacing w:after="80"/>
        <w:ind w:firstLine="440"/>
      </w:pPr>
      <w:r>
        <w:rPr>
          <w:rFonts w:ascii="宋体" w:hAnsi="宋体"/>
        </w:rPr>
        <w:t>所谓绝境就是玛莉只剩一条命，所谓脱离绝境，就是玛莉挂着一堆命。但是，玛莉只要还剩一条命，他就还有希望见到公主。任何绝境，只要不放弃，就有希望熬过去，等熬过去了，回头再看，就是个神话。而放弃了，就他妈是个笑话。</w:t>
      </w:r>
    </w:p>
    <w:p w:rsidR="000F356A" w:rsidRDefault="005B0035">
      <w:pPr>
        <w:spacing w:after="80"/>
        <w:ind w:firstLine="440"/>
      </w:pPr>
      <w:r>
        <w:rPr>
          <w:rFonts w:ascii="宋体" w:hAnsi="宋体"/>
        </w:rPr>
        <w:t>刘欢有首歌，叫《在路上》，里面有句歌词叫</w:t>
      </w:r>
      <w:r>
        <w:rPr>
          <w:rFonts w:ascii="宋体" w:hAnsi="宋体"/>
        </w:rPr>
        <w:t>“</w:t>
      </w:r>
      <w:r>
        <w:rPr>
          <w:rFonts w:ascii="宋体" w:hAnsi="宋体"/>
        </w:rPr>
        <w:t>那一天，我不得已上路</w:t>
      </w:r>
      <w:r>
        <w:rPr>
          <w:rFonts w:ascii="宋体" w:hAnsi="宋体"/>
        </w:rPr>
        <w:t>...”</w:t>
      </w:r>
      <w:r>
        <w:rPr>
          <w:rFonts w:ascii="宋体" w:hAnsi="宋体"/>
        </w:rPr>
        <w:t>。你注意这个不得已。没有谁吃饱了撑的非要把自</w:t>
      </w:r>
      <w:r>
        <w:rPr>
          <w:rFonts w:ascii="宋体" w:hAnsi="宋体"/>
        </w:rPr>
        <w:t>己活成一个传奇。所有的把不可能变成可能背后都有一个不得已。</w:t>
      </w:r>
    </w:p>
    <w:p w:rsidR="000F356A" w:rsidRDefault="005B0035">
      <w:pPr>
        <w:spacing w:after="80"/>
        <w:ind w:firstLine="440"/>
      </w:pPr>
      <w:r>
        <w:rPr>
          <w:rFonts w:ascii="宋体" w:hAnsi="宋体"/>
        </w:rPr>
        <w:t>而你现在就处在这个不得已。这事如果不发生，当然很美好。但是既然发生了。那你就得当它是个机遇。如果你熬过去了，你就是个传奇。一个扭转人生走向的传奇，一个可以走上励志演讲台的传奇。而如果你熬不过去，你会丢掉性命。</w:t>
      </w:r>
    </w:p>
    <w:p w:rsidR="000F356A" w:rsidRDefault="005B0035">
      <w:pPr>
        <w:spacing w:after="80"/>
        <w:ind w:firstLine="440"/>
      </w:pPr>
      <w:r>
        <w:rPr>
          <w:rFonts w:ascii="宋体" w:hAnsi="宋体"/>
        </w:rPr>
        <w:t>你老妈对你没信心很正常，因为她没见过成功案例。但这不等于你不行。我前面给你举的例子，我在自己之前全都没有见过成功的案例。那只能表示我孤陋寡闻，并不表示我就不可以创造案例。所以你妈有没有信心根本不重要，甚至你有没有信心都不重要。我在做每件不得已</w:t>
      </w:r>
      <w:r>
        <w:rPr>
          <w:rFonts w:ascii="宋体" w:hAnsi="宋体"/>
        </w:rPr>
        <w:t>的事情之前，我也没有信心。那又如何？</w:t>
      </w:r>
    </w:p>
    <w:p w:rsidR="000F356A" w:rsidRDefault="005B0035">
      <w:pPr>
        <w:spacing w:after="80"/>
        <w:ind w:firstLine="440"/>
      </w:pPr>
      <w:r>
        <w:rPr>
          <w:rFonts w:ascii="宋体" w:hAnsi="宋体"/>
        </w:rPr>
        <w:t>回头看看你的不得已，是什么？是性命。既然没有退路，那有没有信心，你都得赢。</w:t>
      </w:r>
    </w:p>
    <w:p w:rsidR="000F356A" w:rsidRDefault="005B0035">
      <w:pPr>
        <w:spacing w:after="80"/>
        <w:ind w:firstLine="440"/>
      </w:pPr>
      <w:r>
        <w:rPr>
          <w:rFonts w:ascii="宋体" w:hAnsi="宋体"/>
        </w:rPr>
        <w:t>咱们来看看你面临的绝境，突破点是什么？</w:t>
      </w:r>
    </w:p>
    <w:p w:rsidR="000F356A" w:rsidRDefault="005B0035">
      <w:pPr>
        <w:spacing w:after="80"/>
        <w:ind w:firstLine="440"/>
      </w:pPr>
      <w:r>
        <w:rPr>
          <w:rFonts w:ascii="宋体" w:hAnsi="宋体"/>
        </w:rPr>
        <w:t>就是戒毒。</w:t>
      </w:r>
    </w:p>
    <w:p w:rsidR="000F356A" w:rsidRDefault="005B0035">
      <w:pPr>
        <w:spacing w:after="80"/>
        <w:ind w:firstLine="440"/>
      </w:pPr>
      <w:r>
        <w:rPr>
          <w:rFonts w:ascii="宋体" w:hAnsi="宋体"/>
        </w:rPr>
        <w:lastRenderedPageBreak/>
        <w:t>这个点很好判断，因为如果这个点做不彻底，所有问题又会回到起点，而那个时候，你的神经系统会被更深度的破坏，你会面临更大的绝境。要知道这是你的底牌，神经系统保存的越多，就越有可能用意志夺取自控权。换句话说，你要一战而胜，越早越有可能赢！</w:t>
      </w:r>
    </w:p>
    <w:p w:rsidR="000F356A" w:rsidRDefault="005B0035">
      <w:pPr>
        <w:spacing w:after="80"/>
        <w:ind w:firstLine="440"/>
      </w:pPr>
      <w:r>
        <w:rPr>
          <w:rFonts w:ascii="宋体" w:hAnsi="宋体"/>
        </w:rPr>
        <w:t>而戒毒的关键点在哪里？就是夺取绝对的自控权。要趁着神经系统还没有被彻底破坏前，做到绝对的自我控制。</w:t>
      </w:r>
    </w:p>
    <w:p w:rsidR="000F356A" w:rsidRDefault="005B0035">
      <w:pPr>
        <w:spacing w:after="80"/>
        <w:ind w:firstLine="440"/>
      </w:pPr>
      <w:r>
        <w:rPr>
          <w:rFonts w:ascii="宋体" w:hAnsi="宋体"/>
        </w:rPr>
        <w:t>你是个聪明人</w:t>
      </w:r>
      <w:r>
        <w:rPr>
          <w:rFonts w:ascii="宋体" w:hAnsi="宋体"/>
        </w:rPr>
        <w:t>，但你不知道，聪明是个祸害，它最大的弊端就是自控力很弱！你看黄蓉这种机灵鬼很难控制自己，只有郭靖这种傻小子才能对着一棵树反复练降龙十八掌。</w:t>
      </w:r>
    </w:p>
    <w:p w:rsidR="000F356A" w:rsidRDefault="005B0035">
      <w:pPr>
        <w:spacing w:after="80"/>
        <w:ind w:firstLine="440"/>
      </w:pPr>
      <w:r>
        <w:rPr>
          <w:rFonts w:ascii="宋体" w:hAnsi="宋体"/>
        </w:rPr>
        <w:t>我也是个聪明人，为了克服这种弊端，我从小就自己发明了一套东西。以便于绝对控制自己。所以你们从小就叫我</w:t>
      </w:r>
      <w:r>
        <w:rPr>
          <w:rFonts w:ascii="宋体" w:hAnsi="宋体"/>
        </w:rPr>
        <w:t>“</w:t>
      </w:r>
      <w:r>
        <w:rPr>
          <w:rFonts w:ascii="宋体" w:hAnsi="宋体"/>
        </w:rPr>
        <w:t>机器人</w:t>
      </w:r>
      <w:r>
        <w:rPr>
          <w:rFonts w:ascii="宋体" w:hAnsi="宋体"/>
        </w:rPr>
        <w:t>”</w:t>
      </w:r>
      <w:r>
        <w:rPr>
          <w:rFonts w:ascii="宋体" w:hAnsi="宋体"/>
        </w:rPr>
        <w:t>。那我现在就教你如何成为一个</w:t>
      </w:r>
      <w:r>
        <w:rPr>
          <w:rFonts w:ascii="宋体" w:hAnsi="宋体"/>
        </w:rPr>
        <w:t>“</w:t>
      </w:r>
      <w:r>
        <w:rPr>
          <w:rFonts w:ascii="宋体" w:hAnsi="宋体"/>
        </w:rPr>
        <w:t>机器人</w:t>
      </w:r>
      <w:r>
        <w:rPr>
          <w:rFonts w:ascii="宋体" w:hAnsi="宋体"/>
        </w:rPr>
        <w:t>”</w:t>
      </w:r>
      <w:r>
        <w:rPr>
          <w:rFonts w:ascii="宋体" w:hAnsi="宋体"/>
        </w:rPr>
        <w:t>。</w:t>
      </w:r>
    </w:p>
    <w:p w:rsidR="000F356A" w:rsidRDefault="005B0035">
      <w:pPr>
        <w:spacing w:after="80"/>
        <w:ind w:firstLine="440"/>
      </w:pPr>
      <w:r>
        <w:rPr>
          <w:rFonts w:ascii="宋体" w:hAnsi="宋体"/>
        </w:rPr>
        <w:t>1</w:t>
      </w:r>
      <w:r>
        <w:rPr>
          <w:rFonts w:ascii="宋体" w:hAnsi="宋体"/>
        </w:rPr>
        <w:t>、早睡早起。</w:t>
      </w:r>
    </w:p>
    <w:p w:rsidR="000F356A" w:rsidRDefault="005B0035">
      <w:pPr>
        <w:spacing w:after="80"/>
        <w:ind w:firstLine="440"/>
      </w:pPr>
      <w:r>
        <w:rPr>
          <w:rFonts w:ascii="宋体" w:hAnsi="宋体"/>
        </w:rPr>
        <w:t>晚上</w:t>
      </w:r>
      <w:r>
        <w:rPr>
          <w:rFonts w:ascii="宋体" w:hAnsi="宋体"/>
        </w:rPr>
        <w:t>10</w:t>
      </w:r>
      <w:r>
        <w:rPr>
          <w:rFonts w:ascii="宋体" w:hAnsi="宋体"/>
        </w:rPr>
        <w:t>点前，就得睡觉，早上</w:t>
      </w:r>
      <w:r>
        <w:rPr>
          <w:rFonts w:ascii="宋体" w:hAnsi="宋体"/>
        </w:rPr>
        <w:t>6</w:t>
      </w:r>
      <w:r>
        <w:rPr>
          <w:rFonts w:ascii="宋体" w:hAnsi="宋体"/>
        </w:rPr>
        <w:t>点就得起床。这有两个原因，一个是因为人的代谢本来就在</w:t>
      </w:r>
      <w:r>
        <w:rPr>
          <w:rFonts w:ascii="宋体" w:hAnsi="宋体"/>
        </w:rPr>
        <w:t>11</w:t>
      </w:r>
      <w:r>
        <w:rPr>
          <w:rFonts w:ascii="宋体" w:hAnsi="宋体"/>
        </w:rPr>
        <w:t>点到临晨</w:t>
      </w:r>
      <w:r>
        <w:rPr>
          <w:rFonts w:ascii="宋体" w:hAnsi="宋体"/>
        </w:rPr>
        <w:t>2</w:t>
      </w:r>
      <w:r>
        <w:rPr>
          <w:rFonts w:ascii="宋体" w:hAnsi="宋体"/>
        </w:rPr>
        <w:t>点。你不在这段时间进入深度睡眠。体内就无法彻底代谢完成，第二天就有各种不舒服的症状。换句话说，就没法清醒和冷</w:t>
      </w:r>
      <w:r>
        <w:rPr>
          <w:rFonts w:ascii="宋体" w:hAnsi="宋体"/>
        </w:rPr>
        <w:t>静。另一个原因是因为规律才容易坚持。昼夜颠倒，就意味着你失去了对身体的控制权。</w:t>
      </w:r>
    </w:p>
    <w:p w:rsidR="000F356A" w:rsidRDefault="005B0035">
      <w:pPr>
        <w:spacing w:after="80"/>
        <w:ind w:firstLine="440"/>
      </w:pPr>
      <w:r>
        <w:rPr>
          <w:rFonts w:ascii="宋体" w:hAnsi="宋体"/>
        </w:rPr>
        <w:t>你要知道这是纪律，这不是儿戏。不是说牛奶我想喝就喝，不想喝就倒了。纪律既然定了，那它就比天还大，做不到，就得修理自己！</w:t>
      </w:r>
    </w:p>
    <w:p w:rsidR="000F356A" w:rsidRDefault="005B0035">
      <w:pPr>
        <w:spacing w:after="80"/>
        <w:ind w:firstLine="440"/>
      </w:pPr>
      <w:r>
        <w:rPr>
          <w:rFonts w:ascii="宋体" w:hAnsi="宋体"/>
        </w:rPr>
        <w:t>我小时候定的规矩，如果自己违背一次，就拿自己的手指头在地毯上摩擦，我们家你小时候也常去，那个年代的地毯有多粗糙，你应该知道。手在上面摩，很快就会生热，然后就起泡，泡破了，就连皮带血的摩，十指连心，有多疼你应该猜的出来。敢破坏规矩的，就是这个下场，摩到自己痛的蜷缩成一团，就再也不敢违反规矩了。到点就睡，到点就起。</w:t>
      </w:r>
      <w:r>
        <w:rPr>
          <w:rFonts w:ascii="宋体" w:hAnsi="宋体"/>
        </w:rPr>
        <w:t>睡不着也得睡，起不来也得起。这就叫规矩！</w:t>
      </w:r>
    </w:p>
    <w:p w:rsidR="000F356A" w:rsidRDefault="005B0035">
      <w:pPr>
        <w:spacing w:after="80"/>
        <w:ind w:firstLine="440"/>
      </w:pPr>
      <w:r>
        <w:rPr>
          <w:rFonts w:ascii="宋体" w:hAnsi="宋体"/>
        </w:rPr>
        <w:t>你比我当年大了二十岁，你不至于不如一个孩子吧。</w:t>
      </w:r>
    </w:p>
    <w:p w:rsidR="000F356A" w:rsidRDefault="005B0035">
      <w:pPr>
        <w:spacing w:after="80"/>
        <w:ind w:firstLine="440"/>
      </w:pPr>
      <w:r>
        <w:rPr>
          <w:rFonts w:ascii="宋体" w:hAnsi="宋体"/>
        </w:rPr>
        <w:t>2</w:t>
      </w:r>
      <w:r>
        <w:rPr>
          <w:rFonts w:ascii="宋体" w:hAnsi="宋体"/>
        </w:rPr>
        <w:t>、坚持锻炼。</w:t>
      </w:r>
    </w:p>
    <w:p w:rsidR="000F356A" w:rsidRDefault="005B0035">
      <w:pPr>
        <w:spacing w:after="80"/>
        <w:ind w:firstLine="440"/>
      </w:pPr>
      <w:r>
        <w:rPr>
          <w:rFonts w:ascii="宋体" w:hAnsi="宋体"/>
        </w:rPr>
        <w:t>你为什么才坚持了几个月又有想法了呢。道理很简单，你吃饱了撑的！</w:t>
      </w:r>
    </w:p>
    <w:p w:rsidR="000F356A" w:rsidRDefault="005B0035">
      <w:pPr>
        <w:spacing w:after="80"/>
        <w:ind w:firstLine="440"/>
      </w:pPr>
      <w:r>
        <w:rPr>
          <w:rFonts w:ascii="宋体" w:hAnsi="宋体"/>
        </w:rPr>
        <w:t>要是有办法让你去上山下乡去插队，每天累的倒头睡，那保证你什么想法都没有。可惜这条路走不通。那唯一的办法就是锻炼。或者慢跑，或者游泳。你的目的不是健身，就是消耗体力。耗光它为止。</w:t>
      </w:r>
    </w:p>
    <w:p w:rsidR="000F356A" w:rsidRDefault="005B0035">
      <w:pPr>
        <w:spacing w:after="80"/>
        <w:ind w:firstLine="440"/>
      </w:pPr>
      <w:r>
        <w:rPr>
          <w:rFonts w:ascii="宋体" w:hAnsi="宋体"/>
        </w:rPr>
        <w:lastRenderedPageBreak/>
        <w:t>人累了，就什么想法都没有了。还有想法就还去跑步，跑到没想法了为止。听得明白这意思么？有想法就跑，你看看是你的想法多，还是你的体力多。</w:t>
      </w:r>
    </w:p>
    <w:p w:rsidR="000F356A" w:rsidRDefault="005B0035">
      <w:pPr>
        <w:spacing w:after="80"/>
        <w:ind w:firstLine="440"/>
      </w:pPr>
      <w:r>
        <w:rPr>
          <w:rFonts w:ascii="宋体" w:hAnsi="宋体"/>
        </w:rPr>
        <w:t>你别以为你的身体和你是一家的，不是的。绝大多数人都是被欲望控制的。你想反过来控制欲望，你就得像熬鹰一样去熬它。欲望这玩意，没你想的那么牛逼，它要是敢不听话，就修理它，看看是它狠，还是你狠。如果不能把欲望这玩意熬到对你服服帖帖，你永远都是它的奴隶。反过来说，一旦你把它驯的跟条狗似的，你一个念头，就能掐灭它。</w:t>
      </w:r>
    </w:p>
    <w:p w:rsidR="000F356A" w:rsidRDefault="005B0035">
      <w:pPr>
        <w:spacing w:after="80"/>
        <w:ind w:firstLine="440"/>
      </w:pPr>
      <w:r>
        <w:rPr>
          <w:rFonts w:ascii="宋体" w:hAnsi="宋体"/>
        </w:rPr>
        <w:t>3</w:t>
      </w:r>
      <w:r>
        <w:rPr>
          <w:rFonts w:ascii="宋体" w:hAnsi="宋体"/>
        </w:rPr>
        <w:t>、生活朴素。</w:t>
      </w:r>
    </w:p>
    <w:p w:rsidR="000F356A" w:rsidRDefault="005B0035">
      <w:pPr>
        <w:spacing w:after="80"/>
        <w:ind w:firstLine="440"/>
      </w:pPr>
      <w:r>
        <w:rPr>
          <w:rFonts w:ascii="宋体" w:hAnsi="宋体"/>
        </w:rPr>
        <w:t>我知道你喜欢什么。你</w:t>
      </w:r>
      <w:r>
        <w:rPr>
          <w:rFonts w:ascii="宋体" w:hAnsi="宋体"/>
        </w:rPr>
        <w:t>10</w:t>
      </w:r>
      <w:r>
        <w:rPr>
          <w:rFonts w:ascii="宋体" w:hAnsi="宋体"/>
        </w:rPr>
        <w:t>岁就带着金项链在学校里招摇过市，你</w:t>
      </w:r>
      <w:r>
        <w:rPr>
          <w:rFonts w:ascii="宋体" w:hAnsi="宋体"/>
        </w:rPr>
        <w:t>20</w:t>
      </w:r>
      <w:r>
        <w:rPr>
          <w:rFonts w:ascii="宋体" w:hAnsi="宋体"/>
        </w:rPr>
        <w:t>岁就开着豪车在路上横冲直撞。</w:t>
      </w:r>
    </w:p>
    <w:p w:rsidR="000F356A" w:rsidRDefault="005B0035">
      <w:pPr>
        <w:spacing w:after="80"/>
        <w:ind w:firstLine="440"/>
      </w:pPr>
      <w:r>
        <w:rPr>
          <w:rFonts w:ascii="宋体" w:hAnsi="宋体"/>
        </w:rPr>
        <w:t>那我来告诉你，为什么必须，你注意我的措辞，是必须生活朴素。</w:t>
      </w:r>
    </w:p>
    <w:p w:rsidR="000F356A" w:rsidRDefault="005B0035">
      <w:pPr>
        <w:spacing w:after="80"/>
        <w:ind w:firstLine="440"/>
      </w:pPr>
      <w:r>
        <w:rPr>
          <w:rFonts w:ascii="宋体" w:hAnsi="宋体"/>
        </w:rPr>
        <w:t>一个人，穿一件漂亮的衣服，他就一定会</w:t>
      </w:r>
      <w:r>
        <w:rPr>
          <w:rFonts w:ascii="宋体" w:hAnsi="宋体"/>
        </w:rPr>
        <w:t>注意到这件衣服。或者说，他的注意力会被这个身外之物吸引。他不仅会注意自己穿着什么，也会注意到别人看自己的目光，会被别人的目光吸引。换句话说，他在这一刻，就变成了这件衣服的奴隶。</w:t>
      </w:r>
    </w:p>
    <w:p w:rsidR="000F356A" w:rsidRDefault="005B0035">
      <w:pPr>
        <w:spacing w:after="80"/>
        <w:ind w:firstLine="440"/>
      </w:pPr>
      <w:r>
        <w:rPr>
          <w:rFonts w:ascii="宋体" w:hAnsi="宋体"/>
        </w:rPr>
        <w:t>人要自控的本质是什么？就是自己要绝对说了算。自己要绝对说了算，就不允许有任何玩意来影响自己。比如，自己的余光，比如，别人的目光。</w:t>
      </w:r>
    </w:p>
    <w:p w:rsidR="000F356A" w:rsidRDefault="005B0035">
      <w:pPr>
        <w:spacing w:after="80"/>
        <w:ind w:firstLine="440"/>
      </w:pPr>
      <w:r>
        <w:rPr>
          <w:rFonts w:ascii="宋体" w:hAnsi="宋体"/>
        </w:rPr>
        <w:t>而且我可以告诉你，朴素的生活会让你安静下来。你安静下来，才能真的有体会到生命的味道。</w:t>
      </w:r>
    </w:p>
    <w:p w:rsidR="000F356A" w:rsidRDefault="005B0035">
      <w:pPr>
        <w:spacing w:after="80"/>
        <w:ind w:firstLine="440"/>
      </w:pPr>
      <w:r>
        <w:rPr>
          <w:rFonts w:ascii="宋体" w:hAnsi="宋体"/>
        </w:rPr>
        <w:t>和一群浮躁而没有内涵的人成天攀比炫耀，聚会胡扯，只是在浪费生命。过朴素的生活，那些狐朋狗友自然一个个的远离你。离开那片土壤，你才保的住小命！</w:t>
      </w:r>
    </w:p>
    <w:p w:rsidR="000F356A" w:rsidRDefault="005B0035">
      <w:pPr>
        <w:spacing w:after="80"/>
        <w:ind w:firstLine="440"/>
      </w:pPr>
      <w:r>
        <w:rPr>
          <w:rFonts w:ascii="宋体" w:hAnsi="宋体"/>
        </w:rPr>
        <w:t>4</w:t>
      </w:r>
      <w:r>
        <w:rPr>
          <w:rFonts w:ascii="宋体" w:hAnsi="宋体"/>
        </w:rPr>
        <w:t>、坚持吃素。</w:t>
      </w:r>
    </w:p>
    <w:p w:rsidR="000F356A" w:rsidRDefault="005B0035">
      <w:pPr>
        <w:spacing w:after="80"/>
        <w:ind w:firstLine="440"/>
      </w:pPr>
      <w:r>
        <w:rPr>
          <w:rFonts w:ascii="宋体" w:hAnsi="宋体"/>
        </w:rPr>
        <w:t>你</w:t>
      </w:r>
      <w:r>
        <w:rPr>
          <w:rFonts w:ascii="宋体" w:hAnsi="宋体"/>
        </w:rPr>
        <w:t>3</w:t>
      </w:r>
      <w:r>
        <w:rPr>
          <w:rFonts w:ascii="宋体" w:hAnsi="宋体"/>
        </w:rPr>
        <w:t>岁的时候，和</w:t>
      </w:r>
      <w:r>
        <w:rPr>
          <w:rFonts w:ascii="宋体" w:hAnsi="宋体"/>
        </w:rPr>
        <w:t>5</w:t>
      </w:r>
      <w:r>
        <w:rPr>
          <w:rFonts w:ascii="宋体" w:hAnsi="宋体"/>
        </w:rPr>
        <w:t>岁的</w:t>
      </w:r>
      <w:r>
        <w:rPr>
          <w:rFonts w:ascii="宋体" w:hAnsi="宋体"/>
        </w:rPr>
        <w:t>KK</w:t>
      </w:r>
      <w:r>
        <w:rPr>
          <w:rFonts w:ascii="宋体" w:hAnsi="宋体"/>
        </w:rPr>
        <w:t>躺在外婆家的沙发上，一下午把我买的一整箱的船形的黑白双色的冰激凌吃完了。你吃了</w:t>
      </w:r>
      <w:r>
        <w:rPr>
          <w:rFonts w:ascii="宋体" w:hAnsi="宋体"/>
        </w:rPr>
        <w:t>9</w:t>
      </w:r>
      <w:r>
        <w:rPr>
          <w:rFonts w:ascii="宋体" w:hAnsi="宋体"/>
        </w:rPr>
        <w:t>个，</w:t>
      </w:r>
      <w:r>
        <w:rPr>
          <w:rFonts w:ascii="宋体" w:hAnsi="宋体"/>
        </w:rPr>
        <w:t>KK</w:t>
      </w:r>
      <w:r>
        <w:rPr>
          <w:rFonts w:ascii="宋体" w:hAnsi="宋体"/>
        </w:rPr>
        <w:t>吃了</w:t>
      </w:r>
      <w:r>
        <w:rPr>
          <w:rFonts w:ascii="宋体" w:hAnsi="宋体"/>
        </w:rPr>
        <w:t>3</w:t>
      </w:r>
      <w:r>
        <w:rPr>
          <w:rFonts w:ascii="宋体" w:hAnsi="宋体"/>
        </w:rPr>
        <w:t>个，以至于外婆让我去再买一箱。你知道</w:t>
      </w:r>
      <w:r>
        <w:rPr>
          <w:rFonts w:ascii="宋体" w:hAnsi="宋体"/>
        </w:rPr>
        <w:t>9</w:t>
      </w:r>
      <w:r>
        <w:rPr>
          <w:rFonts w:ascii="宋体" w:hAnsi="宋体"/>
        </w:rPr>
        <w:t>个有多大</w:t>
      </w:r>
    </w:p>
    <w:p w:rsidR="000F356A" w:rsidRDefault="005B0035">
      <w:pPr>
        <w:spacing w:after="80"/>
        <w:ind w:firstLine="440"/>
      </w:pPr>
      <w:r>
        <w:rPr>
          <w:rFonts w:ascii="宋体" w:hAnsi="宋体"/>
        </w:rPr>
        <w:t>么，</w:t>
      </w:r>
      <w:r>
        <w:rPr>
          <w:rFonts w:ascii="宋体" w:hAnsi="宋体"/>
        </w:rPr>
        <w:t>9</w:t>
      </w:r>
      <w:r>
        <w:rPr>
          <w:rFonts w:ascii="宋体" w:hAnsi="宋体"/>
        </w:rPr>
        <w:t>个堆一起，比当时你整个肚子都大。外婆是个不会管教只会溺爱的长辈，这么可怕的</w:t>
      </w:r>
    </w:p>
    <w:p w:rsidR="000F356A" w:rsidRDefault="005B0035">
      <w:pPr>
        <w:spacing w:after="80"/>
        <w:ind w:firstLine="440"/>
      </w:pPr>
      <w:r>
        <w:rPr>
          <w:rFonts w:ascii="宋体" w:hAnsi="宋体"/>
        </w:rPr>
        <w:t>事，她还很得意。</w:t>
      </w:r>
    </w:p>
    <w:p w:rsidR="000F356A" w:rsidRDefault="005B0035">
      <w:pPr>
        <w:spacing w:after="80"/>
        <w:ind w:firstLine="440"/>
      </w:pPr>
      <w:r>
        <w:rPr>
          <w:rFonts w:ascii="宋体" w:hAnsi="宋体"/>
        </w:rPr>
        <w:t>你稍长大一些，就成天喜欢吃干休所门口街面上那些乱七八糟的烤肉，也不管它是老鼠肉还是死猪</w:t>
      </w:r>
      <w:r>
        <w:rPr>
          <w:rFonts w:ascii="宋体" w:hAnsi="宋体"/>
        </w:rPr>
        <w:t>肉。</w:t>
      </w:r>
    </w:p>
    <w:p w:rsidR="000F356A" w:rsidRDefault="005B0035">
      <w:pPr>
        <w:spacing w:after="80"/>
        <w:ind w:firstLine="440"/>
      </w:pPr>
      <w:r>
        <w:rPr>
          <w:rFonts w:ascii="宋体" w:hAnsi="宋体"/>
        </w:rPr>
        <w:lastRenderedPageBreak/>
        <w:t>你完全不把性命当回事，所以才会吸那玩意。而你愈演愈烈，正是因为从小就不知道畏惧，什么都往嘴里塞。</w:t>
      </w:r>
    </w:p>
    <w:p w:rsidR="000F356A" w:rsidRDefault="005B0035">
      <w:pPr>
        <w:spacing w:after="80"/>
        <w:ind w:firstLine="440"/>
      </w:pPr>
      <w:r>
        <w:rPr>
          <w:rFonts w:ascii="宋体" w:hAnsi="宋体"/>
        </w:rPr>
        <w:t>你知道人是怎么一步一步升级的么？从吃路边摊到吸烟只需要一小步；从吸烟到泡夜店也只有一小步；从泡夜店到吸冰毒也只有一小步；从吸冰毒到吸海洛因也只有一小步；而从吃路边摊到寻死一共才</w:t>
      </w:r>
      <w:r>
        <w:rPr>
          <w:rFonts w:ascii="宋体" w:hAnsi="宋体"/>
        </w:rPr>
        <w:t>6</w:t>
      </w:r>
      <w:r>
        <w:rPr>
          <w:rFonts w:ascii="宋体" w:hAnsi="宋体"/>
        </w:rPr>
        <w:t>步！</w:t>
      </w:r>
    </w:p>
    <w:p w:rsidR="000F356A" w:rsidRDefault="005B0035">
      <w:pPr>
        <w:spacing w:after="80"/>
        <w:ind w:firstLine="440"/>
      </w:pPr>
      <w:r>
        <w:rPr>
          <w:rFonts w:ascii="宋体" w:hAnsi="宋体"/>
        </w:rPr>
        <w:t>千里之堤，溃于蚁穴。而要防微杜渐，就要从源头掐灭它。</w:t>
      </w:r>
    </w:p>
    <w:p w:rsidR="000F356A" w:rsidRDefault="005B0035">
      <w:pPr>
        <w:spacing w:after="80"/>
        <w:ind w:firstLine="440"/>
      </w:pPr>
      <w:r>
        <w:rPr>
          <w:rFonts w:ascii="宋体" w:hAnsi="宋体"/>
        </w:rPr>
        <w:t>要想人不死，肠中须无滓。吃素会增加排便次数，会让人身轻，口淡。人口淡，身轻，才会心安宁。心安宁，妄念自然消除。</w:t>
      </w:r>
    </w:p>
    <w:p w:rsidR="000F356A" w:rsidRDefault="005B0035">
      <w:pPr>
        <w:spacing w:after="80"/>
        <w:ind w:firstLine="440"/>
      </w:pPr>
      <w:r>
        <w:rPr>
          <w:rFonts w:ascii="宋体" w:hAnsi="宋体"/>
        </w:rPr>
        <w:t>你要注意，上面</w:t>
      </w:r>
      <w:r>
        <w:rPr>
          <w:rFonts w:ascii="宋体" w:hAnsi="宋体"/>
        </w:rPr>
        <w:t>4</w:t>
      </w:r>
      <w:r>
        <w:rPr>
          <w:rFonts w:ascii="宋体" w:hAnsi="宋体"/>
        </w:rPr>
        <w:t>点我给你讲的这不是建议，这是规矩。规矩就要</w:t>
      </w:r>
      <w:r>
        <w:rPr>
          <w:rFonts w:ascii="宋体" w:hAnsi="宋体"/>
        </w:rPr>
        <w:t>有罚，做不到怎么罚你要定下规矩。</w:t>
      </w:r>
    </w:p>
    <w:p w:rsidR="000F356A" w:rsidRDefault="005B0035">
      <w:pPr>
        <w:spacing w:after="80"/>
        <w:ind w:firstLine="440"/>
      </w:pPr>
      <w:r>
        <w:rPr>
          <w:rFonts w:ascii="宋体" w:hAnsi="宋体"/>
        </w:rPr>
        <w:t>你做到了这四点，你就会变得很空闲，空闲了怎么办呢。你这人是不读书的。也没指望你读书。空闲了就看看电影。宁可独自在家看电影，也不要和狐朋狗友聚会。</w:t>
      </w:r>
    </w:p>
    <w:p w:rsidR="000F356A" w:rsidRDefault="005B0035">
      <w:pPr>
        <w:spacing w:after="80"/>
        <w:ind w:firstLine="440"/>
      </w:pPr>
      <w:r>
        <w:rPr>
          <w:rFonts w:ascii="宋体" w:hAnsi="宋体"/>
        </w:rPr>
        <w:t>你要坚持的真的不是几个月，也不是几年，而是一直得这么过。这么过没什么不舒服的，我这么过了快四十年了，没觉得有任何不爽。所谓矫枉过正，自控这件事，对自己一定要狠。没有什么今天就算了这种说法，定了规矩就必须做到，做不到就罚到自己做到了为止！</w:t>
      </w:r>
    </w:p>
    <w:p w:rsidR="000F356A" w:rsidRDefault="005B0035">
      <w:pPr>
        <w:spacing w:after="80"/>
        <w:ind w:firstLine="440"/>
      </w:pPr>
      <w:r>
        <w:rPr>
          <w:rFonts w:ascii="宋体" w:hAnsi="宋体"/>
        </w:rPr>
        <w:t>看过红楼梦里跛足道人给贾瑞的风月宝镜么，它背面是什么？是骷髅。</w:t>
      </w:r>
    </w:p>
    <w:p w:rsidR="000F356A" w:rsidRDefault="005B0035">
      <w:pPr>
        <w:spacing w:after="80"/>
        <w:ind w:firstLine="440"/>
      </w:pPr>
      <w:r>
        <w:rPr>
          <w:rFonts w:ascii="宋体" w:hAnsi="宋体"/>
        </w:rPr>
        <w:t>如果你坚持不下去，等待你的是什</w:t>
      </w:r>
      <w:r>
        <w:rPr>
          <w:rFonts w:ascii="宋体" w:hAnsi="宋体"/>
        </w:rPr>
        <w:t>么？你比我更清楚。</w:t>
      </w:r>
    </w:p>
    <w:p w:rsidR="000F356A" w:rsidRDefault="005B0035">
      <w:pPr>
        <w:spacing w:after="80"/>
        <w:ind w:firstLine="440"/>
      </w:pPr>
      <w:r>
        <w:rPr>
          <w:rFonts w:ascii="宋体" w:hAnsi="宋体"/>
        </w:rPr>
        <w:t>你问我活着的意义是什么。这话翻译过来就是，为谁活着？谁值得你为它活着？</w:t>
      </w:r>
    </w:p>
    <w:p w:rsidR="000F356A" w:rsidRDefault="005B0035">
      <w:pPr>
        <w:spacing w:after="80"/>
        <w:ind w:firstLine="440"/>
      </w:pPr>
      <w:r>
        <w:rPr>
          <w:rFonts w:ascii="宋体" w:hAnsi="宋体"/>
        </w:rPr>
        <w:t>你从小到大发现没有什么人是值得尊敬的对吧。你生下来的那一天，外公就去世了，你老爹在抽大烟。外婆除了打麻将就只会溺爱你，她一个女人，一辈子都没做过家务，生活都不能自理。你妈一辈子也没做过家务。所以你就什么家务都不做，躺着抽大烟是吧？抽</w:t>
      </w:r>
      <w:r>
        <w:rPr>
          <w:rFonts w:ascii="宋体" w:hAnsi="宋体"/>
        </w:rPr>
        <w:t>High</w:t>
      </w:r>
      <w:r>
        <w:rPr>
          <w:rFonts w:ascii="宋体" w:hAnsi="宋体"/>
        </w:rPr>
        <w:t>了还来问我活着有啥意思？</w:t>
      </w:r>
    </w:p>
    <w:p w:rsidR="000F356A" w:rsidRDefault="005B0035">
      <w:pPr>
        <w:spacing w:after="80"/>
        <w:ind w:firstLine="440"/>
      </w:pPr>
      <w:r>
        <w:rPr>
          <w:rFonts w:ascii="宋体" w:hAnsi="宋体"/>
        </w:rPr>
        <w:t>我小时候也没什么值得我尊敬的人，我曾祖也只会抽大烟，从我认识我祖父起，就只见过他喝茶看报纸。我老爹年纪轻轻的就不工作了，花鸟鱼虫收藏玩耍他倒是行家。一样没</w:t>
      </w:r>
      <w:r>
        <w:rPr>
          <w:rFonts w:ascii="宋体" w:hAnsi="宋体"/>
        </w:rPr>
        <w:t>人给我做个好榜样。</w:t>
      </w:r>
    </w:p>
    <w:p w:rsidR="000F356A" w:rsidRDefault="005B0035">
      <w:pPr>
        <w:spacing w:after="80"/>
        <w:ind w:firstLine="440"/>
      </w:pPr>
      <w:r>
        <w:rPr>
          <w:rFonts w:ascii="宋体" w:hAnsi="宋体"/>
        </w:rPr>
        <w:t>所以我理解你的困惑，没人做个好榜样，出了事还都来骂你不成气。你有你的委屈。但这不是你瞎来的理由！更不是你胡整的借口！</w:t>
      </w:r>
    </w:p>
    <w:p w:rsidR="000F356A" w:rsidRDefault="005B0035">
      <w:pPr>
        <w:spacing w:after="80"/>
        <w:ind w:firstLine="440"/>
      </w:pPr>
      <w:r>
        <w:rPr>
          <w:rFonts w:ascii="宋体" w:hAnsi="宋体"/>
        </w:rPr>
        <w:lastRenderedPageBreak/>
        <w:t>越是没有人，你就越应该成为那个好榜样！家风堕落至斯，你不想着挽狂澜于既倒，扶大厦之将倾。不在你这一代扭转局面，难道还要跟着瞎整，而且越整还越疯狂么？！</w:t>
      </w:r>
    </w:p>
    <w:p w:rsidR="000F356A" w:rsidRDefault="005B0035">
      <w:pPr>
        <w:spacing w:after="80"/>
        <w:ind w:firstLine="440"/>
      </w:pPr>
      <w:r>
        <w:rPr>
          <w:rFonts w:ascii="宋体" w:hAnsi="宋体"/>
        </w:rPr>
        <w:t>有人问墨子，如果九个儿子都不种地，那剩下那个儿子该怎么做？墨子回答。他应该种十份地。这就叫知其不可为而为之。人在做，天在看！你做的事情，百年之后，你的子孙都知道。你扭转了家风，百年之后你就是那个中兴之祖，就算你扭转不了，百</w:t>
      </w:r>
      <w:r>
        <w:rPr>
          <w:rFonts w:ascii="宋体" w:hAnsi="宋体"/>
        </w:rPr>
        <w:t>年之后，你努力的过程也是那个虽万千人，吾往矣的榜样。</w:t>
      </w:r>
    </w:p>
    <w:p w:rsidR="000F356A" w:rsidRDefault="005B0035">
      <w:pPr>
        <w:spacing w:after="80"/>
        <w:ind w:firstLine="440"/>
      </w:pPr>
      <w:r>
        <w:rPr>
          <w:rFonts w:ascii="宋体" w:hAnsi="宋体"/>
        </w:rPr>
        <w:t>这就是人活着的意义。永远不要找借口。更不要成为最差的那一个。泰山不让土壤故能成其大，天大的事也是从小事做起。</w:t>
      </w:r>
    </w:p>
    <w:p w:rsidR="000F356A" w:rsidRDefault="005B0035">
      <w:pPr>
        <w:spacing w:after="80"/>
        <w:ind w:firstLine="440"/>
      </w:pPr>
      <w:r>
        <w:rPr>
          <w:rFonts w:ascii="宋体" w:hAnsi="宋体"/>
        </w:rPr>
        <w:t>从自己做起，从劳动做起！学会做饭，洗碗，洗衣服，打扫卫生，给孩子喂奶，把家里的环境收拾干净！你当妈了，你难道还希望继续维持一个坏榜样么！人不能什么都不做。什么都不做，就会迷失心智。无论如何都得找点事情做。人必须要劳动！</w:t>
      </w:r>
    </w:p>
    <w:p w:rsidR="000F356A" w:rsidRDefault="005B0035">
      <w:pPr>
        <w:spacing w:after="80"/>
        <w:ind w:firstLine="440"/>
      </w:pPr>
      <w:r>
        <w:rPr>
          <w:rFonts w:ascii="宋体" w:hAnsi="宋体"/>
        </w:rPr>
        <w:t>往前一步是深渊，回头一步是传奇。别忘了自己有孩子，百年之后，你就是那个祖宗！</w:t>
      </w:r>
    </w:p>
    <w:p w:rsidR="000F356A" w:rsidRDefault="005B0035">
      <w:pPr>
        <w:spacing w:after="80"/>
        <w:ind w:firstLine="440"/>
      </w:pPr>
      <w:r>
        <w:rPr>
          <w:rFonts w:ascii="宋体" w:hAnsi="宋体"/>
        </w:rPr>
        <w:t>生命有什么意义？</w:t>
      </w:r>
    </w:p>
    <w:p w:rsidR="000F356A" w:rsidRDefault="005B0035">
      <w:pPr>
        <w:spacing w:after="80"/>
        <w:ind w:firstLine="440"/>
      </w:pPr>
      <w:r>
        <w:rPr>
          <w:rFonts w:ascii="宋体" w:hAnsi="宋体"/>
        </w:rPr>
        <w:t>承担起自己的责任，肩负起自己的使</w:t>
      </w:r>
      <w:r>
        <w:rPr>
          <w:rFonts w:ascii="宋体" w:hAnsi="宋体"/>
        </w:rPr>
        <w:t>命，弥补前人的过错，开拓后人的道路，这就是生命的意义！</w:t>
      </w:r>
    </w:p>
    <w:p w:rsidR="000F356A" w:rsidRDefault="005B0035">
      <w:pPr>
        <w:pStyle w:val="1"/>
      </w:pPr>
      <w:bookmarkStart w:id="21" w:name="_Toc243434395"/>
      <w:r>
        <w:lastRenderedPageBreak/>
        <w:t>2018-06-15</w:t>
      </w:r>
      <w:r>
        <w:t xml:space="preserve">　两个在日本烤肉店里吃饭被赶出去的中国姑娘</w:t>
      </w:r>
      <w:bookmarkEnd w:id="2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89 </w:t>
      </w:r>
      <w:r>
        <w:rPr>
          <w:rFonts w:ascii="宋体" w:hAnsi="宋体"/>
          <w:color w:val="909090"/>
          <w:sz w:val="17"/>
        </w:rPr>
        <w:t>页　｜　约</w:t>
      </w:r>
      <w:r>
        <w:rPr>
          <w:rFonts w:ascii="宋体" w:hAnsi="宋体"/>
          <w:color w:val="909090"/>
          <w:sz w:val="17"/>
        </w:rPr>
        <w:t xml:space="preserve"> 3,886 </w:t>
      </w:r>
      <w:r>
        <w:rPr>
          <w:rFonts w:ascii="宋体" w:hAnsi="宋体"/>
          <w:color w:val="909090"/>
          <w:sz w:val="17"/>
        </w:rPr>
        <w:t>字</w:t>
      </w:r>
    </w:p>
    <w:p w:rsidR="000F356A" w:rsidRDefault="005B0035">
      <w:pPr>
        <w:spacing w:after="80"/>
        <w:ind w:firstLine="440"/>
      </w:pPr>
      <w:r>
        <w:rPr>
          <w:rFonts w:ascii="宋体" w:hAnsi="宋体"/>
        </w:rPr>
        <w:t>这个话题已经过去一周多了。有两个中国姑娘在日本烤肉店里吃饭。店主很年轻，比较气盛。因为俩姑娘自助餐超过了用餐规定时间还不走，拿了很多食物又吃不完，并且把虾壳弄了一地。就很生气，驱逐这俩姑娘离开。并且连钱也不要了。</w:t>
      </w:r>
    </w:p>
    <w:p w:rsidR="000F356A" w:rsidRDefault="005B0035">
      <w:pPr>
        <w:spacing w:after="80"/>
        <w:ind w:firstLine="440"/>
      </w:pPr>
      <w:r>
        <w:rPr>
          <w:rFonts w:ascii="宋体" w:hAnsi="宋体"/>
        </w:rPr>
        <w:t>俩姑娘倒是跑回去把饭钱结了，但店主执意不要，把钱退给两个姑娘。还很生气的说了一</w:t>
      </w:r>
    </w:p>
    <w:p w:rsidR="000F356A" w:rsidRDefault="005B0035">
      <w:pPr>
        <w:spacing w:after="80"/>
        <w:ind w:firstLine="440"/>
      </w:pPr>
      <w:r>
        <w:rPr>
          <w:rFonts w:ascii="宋体" w:hAnsi="宋体"/>
        </w:rPr>
        <w:t>句</w:t>
      </w:r>
      <w:r>
        <w:rPr>
          <w:rFonts w:ascii="宋体" w:hAnsi="宋体"/>
        </w:rPr>
        <w:t>“</w:t>
      </w:r>
      <w:r>
        <w:rPr>
          <w:rFonts w:ascii="宋体" w:hAnsi="宋体"/>
        </w:rPr>
        <w:t>我从没见过如此肮脏的吃相</w:t>
      </w:r>
      <w:r>
        <w:rPr>
          <w:rFonts w:ascii="宋体" w:hAnsi="宋体"/>
        </w:rPr>
        <w:t>”</w:t>
      </w:r>
      <w:r>
        <w:rPr>
          <w:rFonts w:ascii="宋体" w:hAnsi="宋体"/>
        </w:rPr>
        <w:t>。被这俩姑娘录了下来还放到了网上，从而在全世界引起轩然大波。</w:t>
      </w:r>
    </w:p>
    <w:p w:rsidR="000F356A" w:rsidRDefault="005B0035">
      <w:pPr>
        <w:spacing w:after="80"/>
        <w:ind w:firstLine="440"/>
      </w:pPr>
      <w:r>
        <w:rPr>
          <w:rFonts w:ascii="宋体" w:hAnsi="宋体"/>
        </w:rPr>
        <w:t>你不尊重食物，浪费了很多还弄的一地食物残渣，人家很生气是正常的。但是一个店家和顾客这么说话，过头了，也是事实。何况牵扯中日，所以这个话题很敏感，我不想评论是非。</w:t>
      </w:r>
    </w:p>
    <w:p w:rsidR="000F356A" w:rsidRDefault="005B0035">
      <w:pPr>
        <w:spacing w:after="80"/>
        <w:ind w:firstLine="440"/>
      </w:pPr>
      <w:r>
        <w:rPr>
          <w:rFonts w:ascii="宋体" w:hAnsi="宋体"/>
        </w:rPr>
        <w:t>但让我想起一些往事。我经历过的事，和我曾经见过的人。</w:t>
      </w:r>
    </w:p>
    <w:p w:rsidR="000F356A" w:rsidRDefault="005B0035">
      <w:pPr>
        <w:spacing w:after="80"/>
        <w:ind w:firstLine="440"/>
      </w:pPr>
      <w:r>
        <w:rPr>
          <w:rFonts w:ascii="宋体" w:hAnsi="宋体"/>
        </w:rPr>
        <w:t>十几年前，我研二的时候在苏州新加坡工业园区里某家公司做实习生。园区新开不久。有家自助餐厅入驻，很便宜。中午只要</w:t>
      </w:r>
      <w:r>
        <w:rPr>
          <w:rFonts w:ascii="宋体" w:hAnsi="宋体"/>
        </w:rPr>
        <w:t>25</w:t>
      </w:r>
      <w:r>
        <w:rPr>
          <w:rFonts w:ascii="宋体" w:hAnsi="宋体"/>
        </w:rPr>
        <w:t>块钱一位。</w:t>
      </w:r>
    </w:p>
    <w:p w:rsidR="000F356A" w:rsidRDefault="005B0035">
      <w:pPr>
        <w:spacing w:after="80"/>
        <w:ind w:firstLine="440"/>
      </w:pPr>
      <w:r>
        <w:rPr>
          <w:rFonts w:ascii="宋体" w:hAnsi="宋体"/>
        </w:rPr>
        <w:t>我们八个实习生就经常去吃。说实话，我们的吃相确实不太好。比如基围虾，一上来，我们</w:t>
      </w:r>
      <w:r>
        <w:rPr>
          <w:rFonts w:ascii="宋体" w:hAnsi="宋体"/>
        </w:rPr>
        <w:t>8</w:t>
      </w:r>
      <w:r>
        <w:rPr>
          <w:rFonts w:ascii="宋体" w:hAnsi="宋体"/>
        </w:rPr>
        <w:t>个人一人弄满满一盘子，瞬间就没了。搞的别的客人都吃不到。</w:t>
      </w:r>
    </w:p>
    <w:p w:rsidR="000F356A" w:rsidRDefault="005B0035">
      <w:pPr>
        <w:spacing w:after="80"/>
        <w:ind w:firstLine="440"/>
      </w:pPr>
      <w:r>
        <w:rPr>
          <w:rFonts w:ascii="宋体" w:hAnsi="宋体"/>
        </w:rPr>
        <w:t>这样下去老板肯定是亏本的嘛。久而久之，他就很郁闷。因为吃饭刷的是工牌，他知道我们是哪家公司的，于是就规定，这家公司的人恕不接待。</w:t>
      </w:r>
    </w:p>
    <w:p w:rsidR="000F356A" w:rsidRDefault="005B0035">
      <w:pPr>
        <w:spacing w:after="80"/>
        <w:ind w:firstLine="440"/>
      </w:pPr>
      <w:r>
        <w:rPr>
          <w:rFonts w:ascii="宋体" w:hAnsi="宋体"/>
        </w:rPr>
        <w:t>于是有一天，</w:t>
      </w:r>
      <w:r>
        <w:rPr>
          <w:rFonts w:ascii="宋体" w:hAnsi="宋体"/>
        </w:rPr>
        <w:t>CEO</w:t>
      </w:r>
      <w:r>
        <w:rPr>
          <w:rFonts w:ascii="宋体" w:hAnsi="宋体"/>
        </w:rPr>
        <w:t>带着一个友商中午没地儿吃饭了，就去了那家餐厅，进去刷卡。被阻了。</w:t>
      </w:r>
      <w:r>
        <w:rPr>
          <w:rFonts w:ascii="宋体" w:hAnsi="宋体"/>
        </w:rPr>
        <w:t>CEO</w:t>
      </w:r>
      <w:r>
        <w:rPr>
          <w:rFonts w:ascii="宋体" w:hAnsi="宋体"/>
        </w:rPr>
        <w:t>当然很没面子。当着友商的面儿，被老板告知他的几个员工曾经的表现</w:t>
      </w:r>
      <w:r>
        <w:rPr>
          <w:rFonts w:ascii="宋体" w:hAnsi="宋体"/>
        </w:rPr>
        <w:t xml:space="preserve"> ......</w:t>
      </w:r>
    </w:p>
    <w:p w:rsidR="000F356A" w:rsidRDefault="005B0035">
      <w:pPr>
        <w:spacing w:after="80"/>
        <w:ind w:firstLine="440"/>
      </w:pPr>
      <w:r>
        <w:rPr>
          <w:rFonts w:ascii="宋体" w:hAnsi="宋体"/>
        </w:rPr>
        <w:t>当然，毕竟还小，都是学生。</w:t>
      </w:r>
      <w:r>
        <w:rPr>
          <w:rFonts w:ascii="宋体" w:hAnsi="宋体"/>
        </w:rPr>
        <w:t>CEO</w:t>
      </w:r>
      <w:r>
        <w:rPr>
          <w:rFonts w:ascii="宋体" w:hAnsi="宋体"/>
        </w:rPr>
        <w:t>事后不会跟我们发火。事情过去很多年之后，回头</w:t>
      </w:r>
      <w:r>
        <w:rPr>
          <w:rFonts w:ascii="宋体" w:hAnsi="宋体"/>
        </w:rPr>
        <w:t>去想，都是个笑话。</w:t>
      </w:r>
    </w:p>
    <w:p w:rsidR="000F356A" w:rsidRDefault="005B0035">
      <w:pPr>
        <w:spacing w:after="80"/>
        <w:ind w:firstLine="440"/>
      </w:pPr>
      <w:r>
        <w:rPr>
          <w:rFonts w:ascii="宋体" w:hAnsi="宋体"/>
        </w:rPr>
        <w:t>再往前推，推到</w:t>
      </w:r>
      <w:r>
        <w:rPr>
          <w:rFonts w:ascii="宋体" w:hAnsi="宋体"/>
        </w:rPr>
        <w:t>90</w:t>
      </w:r>
      <w:r>
        <w:rPr>
          <w:rFonts w:ascii="宋体" w:hAnsi="宋体"/>
        </w:rPr>
        <w:t>年代，我上中学那会儿。国内刚有自助餐这回事。我记得那时候的大人们，吃相也很难看，比我们读研的时候好不到哪儿去。也是什么贵捡什么拿，喝红酒往里面加雪碧。各种今天看起来特土的事儿，当时很自然。</w:t>
      </w:r>
    </w:p>
    <w:p w:rsidR="000F356A" w:rsidRDefault="005B0035">
      <w:pPr>
        <w:spacing w:after="80"/>
        <w:ind w:firstLine="440"/>
      </w:pPr>
      <w:r>
        <w:rPr>
          <w:rFonts w:ascii="宋体" w:hAnsi="宋体"/>
        </w:rPr>
        <w:lastRenderedPageBreak/>
        <w:t>你说咱国家的人差钱吧，我觉得也不是。</w:t>
      </w:r>
      <w:r>
        <w:rPr>
          <w:rFonts w:ascii="宋体" w:hAnsi="宋体"/>
        </w:rPr>
        <w:t>90</w:t>
      </w:r>
      <w:r>
        <w:rPr>
          <w:rFonts w:ascii="宋体" w:hAnsi="宋体"/>
        </w:rPr>
        <w:t>年代吃自助餐的时候，下面是餐厅，上面有个舞台，还有人唱歌跳舞表演。还可以点歌。你点歌的费用比你吃饭都贵，也很多人点歌，送花篮就更贵。也都不差钱的样子总有人送。但到了吃饭，什么贵捡什么吃，吃不了，浪费一堆，最后桌面上脏兮兮。</w:t>
      </w:r>
    </w:p>
    <w:p w:rsidR="000F356A" w:rsidRDefault="005B0035">
      <w:pPr>
        <w:spacing w:after="80"/>
        <w:ind w:firstLine="440"/>
      </w:pPr>
      <w:r>
        <w:rPr>
          <w:rFonts w:ascii="宋体" w:hAnsi="宋体"/>
        </w:rPr>
        <w:t>再往前推，那就得推到</w:t>
      </w:r>
      <w:r>
        <w:rPr>
          <w:rFonts w:ascii="宋体" w:hAnsi="宋体"/>
        </w:rPr>
        <w:t>80</w:t>
      </w:r>
      <w:r>
        <w:rPr>
          <w:rFonts w:ascii="宋体" w:hAnsi="宋体"/>
        </w:rPr>
        <w:t>年代了。我们肯定是越往后越有钱，现在比十几年前有钱，十几年前比</w:t>
      </w:r>
      <w:r>
        <w:rPr>
          <w:rFonts w:ascii="宋体" w:hAnsi="宋体"/>
        </w:rPr>
        <w:t>90</w:t>
      </w:r>
      <w:r>
        <w:rPr>
          <w:rFonts w:ascii="宋体" w:hAnsi="宋体"/>
        </w:rPr>
        <w:t>年代有钱，</w:t>
      </w:r>
      <w:r>
        <w:rPr>
          <w:rFonts w:ascii="宋体" w:hAnsi="宋体"/>
        </w:rPr>
        <w:t>90</w:t>
      </w:r>
      <w:r>
        <w:rPr>
          <w:rFonts w:ascii="宋体" w:hAnsi="宋体"/>
        </w:rPr>
        <w:t>年代比</w:t>
      </w:r>
      <w:r>
        <w:rPr>
          <w:rFonts w:ascii="宋体" w:hAnsi="宋体"/>
        </w:rPr>
        <w:t>80</w:t>
      </w:r>
      <w:r>
        <w:rPr>
          <w:rFonts w:ascii="宋体" w:hAnsi="宋体"/>
        </w:rPr>
        <w:t>年代有钱。但你要说人的教养，恐怕不尽然。说来很奇怪。最穷的时代里，我反而见过高贵。后来，倒还真没见过。</w:t>
      </w:r>
    </w:p>
    <w:p w:rsidR="000F356A" w:rsidRDefault="005B0035">
      <w:pPr>
        <w:spacing w:after="80"/>
        <w:ind w:firstLine="440"/>
      </w:pPr>
      <w:r>
        <w:rPr>
          <w:rFonts w:ascii="宋体" w:hAnsi="宋体"/>
        </w:rPr>
        <w:t>有读友看我的文章，留言里面称先生。这个词，以后别叫了。我听着浑身起鸡皮疙瘩。先生这个词，过去的意思就是老师。但现在不是了。老师谁都可以叫，苍井空也是苍老师。</w:t>
      </w:r>
    </w:p>
    <w:p w:rsidR="000F356A" w:rsidRDefault="005B0035">
      <w:pPr>
        <w:spacing w:after="80"/>
        <w:ind w:firstLine="440"/>
      </w:pPr>
      <w:r>
        <w:rPr>
          <w:rFonts w:ascii="宋体" w:hAnsi="宋体"/>
        </w:rPr>
        <w:t>但先生不是。马未都管过去的老一代的知识分子，叫先生。比如王世襄先生。这是对我们传统文化里已经消失的道统的一种尊敬。说白了，他们身上有德，而不光是有才。后面的</w:t>
      </w:r>
      <w:r>
        <w:rPr>
          <w:rFonts w:ascii="宋体" w:hAnsi="宋体"/>
        </w:rPr>
        <w:t>别说我们这一代，就是我们上一代，也没有过去的那种高贵了。这玩意，断了。</w:t>
      </w:r>
    </w:p>
    <w:p w:rsidR="000F356A" w:rsidRDefault="005B0035">
      <w:pPr>
        <w:spacing w:after="80"/>
        <w:ind w:firstLine="440"/>
      </w:pPr>
      <w:r>
        <w:rPr>
          <w:rFonts w:ascii="宋体" w:hAnsi="宋体"/>
        </w:rPr>
        <w:t>这个事，大家心里都明镜儿似的。即使你看马未都马爷这么有文化的老人，比我们长一辈。粉丝叫他先生，他也不敢应，赶紧纠正说这词他当不起。</w:t>
      </w:r>
    </w:p>
    <w:p w:rsidR="000F356A" w:rsidRDefault="005B0035">
      <w:pPr>
        <w:spacing w:after="80"/>
        <w:ind w:firstLine="440"/>
      </w:pPr>
      <w:r>
        <w:rPr>
          <w:rFonts w:ascii="宋体" w:hAnsi="宋体"/>
        </w:rPr>
        <w:t>你要知道王朔，马未都这都是今天我们看起来，</w:t>
      </w:r>
      <w:r>
        <w:rPr>
          <w:rFonts w:ascii="宋体" w:hAnsi="宋体"/>
        </w:rPr>
        <w:t>80</w:t>
      </w:r>
      <w:r>
        <w:rPr>
          <w:rFonts w:ascii="宋体" w:hAnsi="宋体"/>
        </w:rPr>
        <w:t>年代的时候文艺圈里的文化人了。</w:t>
      </w:r>
    </w:p>
    <w:p w:rsidR="000F356A" w:rsidRDefault="005B0035">
      <w:pPr>
        <w:spacing w:after="80"/>
        <w:ind w:firstLine="440"/>
      </w:pPr>
      <w:r>
        <w:rPr>
          <w:rFonts w:ascii="宋体" w:hAnsi="宋体"/>
        </w:rPr>
        <w:t>那么到我们这一代人，只能自称混混吧。混混不丢人，因为如果都是混混，那就没啥不好意思的。橘生淮南则为橘，生淮北则为枳。这是时代的产物，并非我等不争气。</w:t>
      </w:r>
    </w:p>
    <w:p w:rsidR="000F356A" w:rsidRDefault="005B0035">
      <w:pPr>
        <w:spacing w:after="80"/>
        <w:ind w:firstLine="440"/>
      </w:pPr>
      <w:r>
        <w:rPr>
          <w:rFonts w:ascii="宋体" w:hAnsi="宋体"/>
        </w:rPr>
        <w:t>那么我见过的那种高贵应该叫什么呢？大概是风骨。风骨是一种很难形容的东西。这玩意不</w:t>
      </w:r>
      <w:r>
        <w:rPr>
          <w:rFonts w:ascii="宋体" w:hAnsi="宋体"/>
        </w:rPr>
        <w:t>是说你有钱你就高贵，就有风骨，这是两码事。</w:t>
      </w:r>
    </w:p>
    <w:p w:rsidR="000F356A" w:rsidRDefault="005B0035">
      <w:pPr>
        <w:spacing w:after="80"/>
        <w:ind w:firstLine="440"/>
      </w:pPr>
      <w:r>
        <w:rPr>
          <w:rFonts w:ascii="宋体" w:hAnsi="宋体"/>
        </w:rPr>
        <w:t>就跟一条狗身上贴满金片子，金光闪闪，那也还是条有钱的狗，它也变不成麒麟。理解么？</w:t>
      </w:r>
    </w:p>
    <w:p w:rsidR="000F356A" w:rsidRDefault="005B0035">
      <w:pPr>
        <w:spacing w:after="80"/>
        <w:ind w:firstLine="440"/>
      </w:pPr>
      <w:r>
        <w:rPr>
          <w:rFonts w:ascii="宋体" w:hAnsi="宋体"/>
        </w:rPr>
        <w:t>我后来听比如高晓松讲座，高晓松讲到他外公，大知识分子，你看他神色，身形，都会有些变化，这种变化就好似提到某种发自内心尊敬的东西的时候的一种不由自主的颤抖。比如马未都提到王世襄先生的时候，一样也会有。</w:t>
      </w:r>
    </w:p>
    <w:p w:rsidR="000F356A" w:rsidRDefault="005B0035">
      <w:pPr>
        <w:spacing w:after="80"/>
        <w:ind w:firstLine="440"/>
      </w:pPr>
      <w:r>
        <w:rPr>
          <w:rFonts w:ascii="宋体" w:hAnsi="宋体"/>
        </w:rPr>
        <w:t>我为啥会有这种敏感呢。因为</w:t>
      </w:r>
      <w:r>
        <w:rPr>
          <w:rFonts w:ascii="宋体" w:hAnsi="宋体"/>
        </w:rPr>
        <w:t>80</w:t>
      </w:r>
      <w:r>
        <w:rPr>
          <w:rFonts w:ascii="宋体" w:hAnsi="宋体"/>
        </w:rPr>
        <w:t>年代小时候，我也见过。</w:t>
      </w:r>
      <w:r>
        <w:rPr>
          <w:rFonts w:ascii="宋体" w:hAnsi="宋体"/>
        </w:rPr>
        <w:t>37</w:t>
      </w:r>
      <w:r>
        <w:rPr>
          <w:rFonts w:ascii="宋体" w:hAnsi="宋体"/>
        </w:rPr>
        <w:t>年来，和我有长期相处过的人里面，我见过的最与众不同的人，大约就是我祖母。她明显能让你感觉到她和别人不一样。</w:t>
      </w:r>
    </w:p>
    <w:p w:rsidR="000F356A" w:rsidRDefault="005B0035">
      <w:pPr>
        <w:spacing w:after="80"/>
        <w:ind w:firstLine="440"/>
      </w:pPr>
      <w:r>
        <w:rPr>
          <w:rFonts w:ascii="宋体" w:hAnsi="宋体"/>
        </w:rPr>
        <w:lastRenderedPageBreak/>
        <w:t>我小时候吧，</w:t>
      </w:r>
      <w:r>
        <w:rPr>
          <w:rFonts w:ascii="宋体" w:hAnsi="宋体"/>
        </w:rPr>
        <w:t>80</w:t>
      </w:r>
      <w:r>
        <w:rPr>
          <w:rFonts w:ascii="宋体" w:hAnsi="宋体"/>
        </w:rPr>
        <w:t>年代早</w:t>
      </w:r>
      <w:r>
        <w:rPr>
          <w:rFonts w:ascii="宋体" w:hAnsi="宋体"/>
        </w:rPr>
        <w:t>期嘛，生活条件都还比较穷。我就看她在小煤炉子上烤年糕，晚上做银耳莲子羹做宵夜，睡前总是穿着旗袍。有很多很多细节，都让你觉得和那个外面的世界不一样。</w:t>
      </w:r>
    </w:p>
    <w:p w:rsidR="000F356A" w:rsidRDefault="005B0035">
      <w:pPr>
        <w:spacing w:after="80"/>
        <w:ind w:firstLine="440"/>
      </w:pPr>
      <w:r>
        <w:rPr>
          <w:rFonts w:ascii="宋体" w:hAnsi="宋体"/>
        </w:rPr>
        <w:t>那种不一样，是很明显的。就像你看见猪圈里有个官窑瓷瓶一样的突兀。哪怕是个小孩，都能感受到。</w:t>
      </w:r>
    </w:p>
    <w:p w:rsidR="000F356A" w:rsidRDefault="005B0035">
      <w:pPr>
        <w:spacing w:after="80"/>
        <w:ind w:firstLine="440"/>
      </w:pPr>
      <w:r>
        <w:rPr>
          <w:rFonts w:ascii="宋体" w:hAnsi="宋体"/>
        </w:rPr>
        <w:t>我祖母的父母是分拆前的交通大学财务处的。她的一些其它的亲戚，比如她的姑父，也是分拆前交通大学的教授。我小时候都有见过。你见到那种民国的大知识分子的感受，是和别人完全不一样的。你要知道过去这么多年了，我都能记得我见到太姑父的样子。</w:t>
      </w:r>
    </w:p>
    <w:p w:rsidR="000F356A" w:rsidRDefault="005B0035">
      <w:pPr>
        <w:spacing w:after="80"/>
        <w:ind w:firstLine="440"/>
      </w:pPr>
      <w:r>
        <w:rPr>
          <w:rFonts w:ascii="宋体" w:hAnsi="宋体"/>
        </w:rPr>
        <w:t>他神情很俊朗。这个词真的很奇怪。你要知道哪</w:t>
      </w:r>
      <w:r>
        <w:rPr>
          <w:rFonts w:ascii="宋体" w:hAnsi="宋体"/>
        </w:rPr>
        <w:t>怕我</w:t>
      </w:r>
      <w:r>
        <w:rPr>
          <w:rFonts w:ascii="宋体" w:hAnsi="宋体"/>
        </w:rPr>
        <w:t>5</w:t>
      </w:r>
      <w:r>
        <w:rPr>
          <w:rFonts w:ascii="宋体" w:hAnsi="宋体"/>
        </w:rPr>
        <w:t>岁，他也毕竟是我太姑父。但是留给我的印象就是俊朗这个词。我当年就问过，你看起来才四十岁，凭啥做我太姑父呢。当然，实际上他很老了。</w:t>
      </w:r>
    </w:p>
    <w:p w:rsidR="000F356A" w:rsidRDefault="005B0035">
      <w:pPr>
        <w:spacing w:after="80"/>
        <w:ind w:firstLine="440"/>
      </w:pPr>
      <w:r>
        <w:rPr>
          <w:rFonts w:ascii="宋体" w:hAnsi="宋体"/>
        </w:rPr>
        <w:t>俊朗不是我们今天说的帅，而是一种范儿。就像我小时候翻出来我祖父年轻时的照片，确实看起来风度翩翩。以至于当年我实在想不明白，眼前这个腰围三尺二的老胖子，年轻的时候衣冠楚楚，俊朗的好像周恩来年轻时的照片一样。这是不是搞错了。</w:t>
      </w:r>
    </w:p>
    <w:p w:rsidR="000F356A" w:rsidRDefault="005B0035">
      <w:pPr>
        <w:spacing w:after="80"/>
        <w:ind w:firstLine="440"/>
      </w:pPr>
      <w:r>
        <w:rPr>
          <w:rFonts w:ascii="宋体" w:hAnsi="宋体"/>
        </w:rPr>
        <w:t>以至于我小时候误以为自己长大了也会是个俊朗的青年。当然，等我长到我祖父青年时代照片里那个年龄，我发现我长得像只机器猫。当然，这没啥不好，我中年了，还是像只</w:t>
      </w:r>
      <w:r>
        <w:rPr>
          <w:rFonts w:ascii="宋体" w:hAnsi="宋体"/>
        </w:rPr>
        <w:t>机器猫。这说明我专一，从未改变相貌，从青年到中年，将来老年，始终都像我祖父老年时的模样。</w:t>
      </w:r>
    </w:p>
    <w:p w:rsidR="000F356A" w:rsidRDefault="005B0035">
      <w:pPr>
        <w:spacing w:after="80"/>
        <w:ind w:firstLine="440"/>
      </w:pPr>
      <w:r>
        <w:rPr>
          <w:rFonts w:ascii="宋体" w:hAnsi="宋体"/>
        </w:rPr>
        <w:t>其实俊朗就是民国时代的精神面貌。等有了互联网，我看到别人上传的祖辈的民国老照片，发现也是那种很神气的样子。这事吧，后来过了很多年，我想通了。文革前，我们尚有传统文化的底子。而且像太姑父这种人，你想想，经历了与日本的战争之后残存的少数大知识分子，那本来就是民族精英里被筛选的硕果仅存。因为但凡差一丁点骨气，肯定投降了嘛。</w:t>
      </w:r>
    </w:p>
    <w:p w:rsidR="000F356A" w:rsidRDefault="005B0035">
      <w:pPr>
        <w:spacing w:after="80"/>
        <w:ind w:firstLine="440"/>
      </w:pPr>
      <w:r>
        <w:rPr>
          <w:rFonts w:ascii="宋体" w:hAnsi="宋体"/>
        </w:rPr>
        <w:t>那最后这点中华文明的道统的火种，让你看到了。肯定惊为天人。这种惊讶其实不是相貌上来的，而是你能感受到人家骨子里的风采。</w:t>
      </w:r>
    </w:p>
    <w:p w:rsidR="000F356A" w:rsidRDefault="005B0035">
      <w:pPr>
        <w:spacing w:after="80"/>
        <w:ind w:firstLine="440"/>
      </w:pPr>
      <w:r>
        <w:rPr>
          <w:rFonts w:ascii="宋体" w:hAnsi="宋体"/>
        </w:rPr>
        <w:t>风采这个词太抽象。我只能举个例子。</w:t>
      </w:r>
    </w:p>
    <w:p w:rsidR="000F356A" w:rsidRDefault="005B0035">
      <w:pPr>
        <w:spacing w:after="80"/>
        <w:ind w:firstLine="440"/>
      </w:pPr>
      <w:r>
        <w:rPr>
          <w:rFonts w:ascii="宋体" w:hAnsi="宋体"/>
        </w:rPr>
        <w:t>假如，在没有人看得见的地方。有一块金子，放在一个狗洞里。我首先声明，我肯定钻进洞里去捡，不仅去捡，还很高兴，捡完了我还会到处宣扬，我很牛逼，曾经钻过狗洞，捡了块金子。如果去晚了被别人捡走了呢？那我肯定捶胸顿足，各种嫉妒羡慕恨。</w:t>
      </w:r>
    </w:p>
    <w:p w:rsidR="000F356A" w:rsidRDefault="005B0035">
      <w:pPr>
        <w:spacing w:after="80"/>
        <w:ind w:firstLine="440"/>
      </w:pPr>
      <w:r>
        <w:rPr>
          <w:rFonts w:ascii="宋体" w:hAnsi="宋体"/>
        </w:rPr>
        <w:lastRenderedPageBreak/>
        <w:t>我们这一代人都是这样。这不丢人，这就叫把握机遇。你今天去看下成功学，其实就这么点事。无非一个捡到金子的人大肆宣扬自己曾经钻狗洞的</w:t>
      </w:r>
      <w:r>
        <w:rPr>
          <w:rFonts w:ascii="宋体" w:hAnsi="宋体"/>
        </w:rPr>
        <w:t>伟大经历。</w:t>
      </w:r>
    </w:p>
    <w:p w:rsidR="000F356A" w:rsidRDefault="005B0035">
      <w:pPr>
        <w:spacing w:after="80"/>
        <w:ind w:firstLine="440"/>
      </w:pPr>
      <w:r>
        <w:rPr>
          <w:rFonts w:ascii="宋体" w:hAnsi="宋体"/>
        </w:rPr>
        <w:t>上一代的人会不会这么干呢？一样的。也会这么干。比如那个收藏界网红马未都，他一样会得意洋洋的告诉你当年各种捡漏，各种取巧，兴奋的神色溢于言表。他没钻到，被别人抢先钻了的那些狗洞，事隔几十年，他提起来依然肠子都悔青了。所以和他同时代的王朔才自称痞子。</w:t>
      </w:r>
    </w:p>
    <w:p w:rsidR="000F356A" w:rsidRDefault="005B0035">
      <w:pPr>
        <w:spacing w:after="80"/>
        <w:ind w:firstLine="440"/>
      </w:pPr>
      <w:r>
        <w:rPr>
          <w:rFonts w:ascii="宋体" w:hAnsi="宋体"/>
        </w:rPr>
        <w:t>那我太姑父会不会去钻呢？我没问过。我相信不会。我的推断来自我祖母。她就绝对不会。我是她从小带大的。她什么人，我门儿清。</w:t>
      </w:r>
    </w:p>
    <w:p w:rsidR="000F356A" w:rsidRDefault="005B0035">
      <w:pPr>
        <w:spacing w:after="80"/>
        <w:ind w:firstLine="440"/>
      </w:pPr>
      <w:r>
        <w:rPr>
          <w:rFonts w:ascii="宋体" w:hAnsi="宋体"/>
        </w:rPr>
        <w:t>如果拿我相信不会钻狗洞来划分人的话，只有上上一代，乃至上上上一代里面极少数人，可能可以做得到。你注意是极少数人。</w:t>
      </w:r>
    </w:p>
    <w:p w:rsidR="000F356A" w:rsidRDefault="005B0035">
      <w:pPr>
        <w:spacing w:after="80"/>
        <w:ind w:firstLine="440"/>
      </w:pPr>
      <w:r>
        <w:rPr>
          <w:rFonts w:ascii="宋体" w:hAnsi="宋体"/>
        </w:rPr>
        <w:t>但是这些极少数人，</w:t>
      </w:r>
      <w:r>
        <w:rPr>
          <w:rFonts w:ascii="宋体" w:hAnsi="宋体"/>
        </w:rPr>
        <w:t>经历过文革。其风骨有没有可能传下来呢？是不可能的。</w:t>
      </w:r>
    </w:p>
    <w:p w:rsidR="000F356A" w:rsidRDefault="005B0035">
      <w:pPr>
        <w:spacing w:after="80"/>
        <w:ind w:firstLine="440"/>
      </w:pPr>
      <w:r>
        <w:rPr>
          <w:rFonts w:ascii="宋体" w:hAnsi="宋体"/>
        </w:rPr>
        <w:t>因为大家的价值观的出发点就是不同的，他们追求的是有所不为，咱追求的是有所为。</w:t>
      </w:r>
    </w:p>
    <w:p w:rsidR="000F356A" w:rsidRDefault="005B0035">
      <w:pPr>
        <w:spacing w:after="80"/>
        <w:ind w:firstLine="440"/>
      </w:pPr>
      <w:r>
        <w:rPr>
          <w:rFonts w:ascii="宋体" w:hAnsi="宋体"/>
        </w:rPr>
        <w:t>所以你今天看到的所有你觉得不文明的事儿都是正常的。这和血统无关，理解么？谁告诉你麒麟会生麒麟了？麒麟下狗崽子，再正常不过。你往上推，只要是个中国人，都是炎黄子孙，都是像诸葛亮、王阳明这种麒麟大神的后人。中华民族的祖宗们在大部分历史时期里都风采照人，这个有历史可证。</w:t>
      </w:r>
    </w:p>
    <w:p w:rsidR="000F356A" w:rsidRDefault="005B0035">
      <w:pPr>
        <w:spacing w:after="80"/>
        <w:ind w:firstLine="440"/>
      </w:pPr>
      <w:r>
        <w:rPr>
          <w:rFonts w:ascii="宋体" w:hAnsi="宋体"/>
        </w:rPr>
        <w:t>但是，这跟现存的人的表现毫无关系。这就是说贵族不是一种血统，它没法继承。它是一种精神，精神这玩意就必须有环境，环境具</w:t>
      </w:r>
      <w:r>
        <w:rPr>
          <w:rFonts w:ascii="宋体" w:hAnsi="宋体"/>
        </w:rPr>
        <w:t>备，某个时代就精英辈出，环境不具备，那就混混辈出呗。</w:t>
      </w:r>
    </w:p>
    <w:p w:rsidR="000F356A" w:rsidRDefault="005B0035">
      <w:pPr>
        <w:spacing w:after="80"/>
        <w:ind w:firstLine="440"/>
      </w:pPr>
      <w:r>
        <w:rPr>
          <w:rFonts w:ascii="宋体" w:hAnsi="宋体"/>
        </w:rPr>
        <w:t>这就是我的观点，麒麟和狗取决于环境，某种环境下，狗也会变麒麟，某种环境下，麒麟也会变狗。你见到狗窝里冒出俩麒麟？那肯定是老麒麟嘛，说明这地儿曾经不是狗窝，是麒麟洞，它太老了，无法适应环境，变不成狗了。所以被你见到了，这就是异类。</w:t>
      </w:r>
    </w:p>
    <w:p w:rsidR="000F356A" w:rsidRDefault="005B0035">
      <w:pPr>
        <w:spacing w:after="80"/>
        <w:ind w:firstLine="440"/>
      </w:pPr>
      <w:r>
        <w:rPr>
          <w:rFonts w:ascii="宋体" w:hAnsi="宋体"/>
        </w:rPr>
        <w:t>因为，人首先得活着。要活着就得适应环境。今天很多人扯什么贵族精神，这就丫瞎扯淡。您要非得说自己是贵族，是麒麟，还不如说自己是地球上最后一只恐龙，更令人信服。你丫要真有贵族精神，要么就是老的行将就木，要么就是个骗子。这就是一个痞子</w:t>
      </w:r>
      <w:r>
        <w:rPr>
          <w:rFonts w:ascii="宋体" w:hAnsi="宋体"/>
        </w:rPr>
        <w:t>混混的年代，能跟这儿混的蛮滋润的，一定是痞子混混嘛。</w:t>
      </w:r>
    </w:p>
    <w:p w:rsidR="000F356A" w:rsidRDefault="005B0035">
      <w:pPr>
        <w:spacing w:after="80"/>
        <w:ind w:firstLine="440"/>
      </w:pPr>
      <w:r>
        <w:rPr>
          <w:rFonts w:ascii="宋体" w:hAnsi="宋体"/>
        </w:rPr>
        <w:t>所以虽然我是我祖母带大的，但是我和她截然不同，因为如果我像她，那我肯定无法适应这个社会。我说这话，只是实事求是。我从不讳言我连痞子都算不上，只是个小混混。混混不丢人。反正在我眼里，大家都是混混。</w:t>
      </w:r>
    </w:p>
    <w:p w:rsidR="000F356A" w:rsidRDefault="005B0035">
      <w:pPr>
        <w:spacing w:after="80"/>
        <w:ind w:firstLine="440"/>
      </w:pPr>
      <w:r>
        <w:rPr>
          <w:rFonts w:ascii="宋体" w:hAnsi="宋体"/>
        </w:rPr>
        <w:lastRenderedPageBreak/>
        <w:t>所以我有篇历史文章写的是《我为什么不建议你装》。聊的就这个话题。我是个不重视打扮的人。因为我觉得吧，一个混混，去装风度翩翩，是很假的。你自己都不信啊。</w:t>
      </w:r>
    </w:p>
    <w:p w:rsidR="000F356A" w:rsidRDefault="005B0035">
      <w:pPr>
        <w:spacing w:after="80"/>
        <w:ind w:firstLine="440"/>
      </w:pPr>
      <w:r>
        <w:rPr>
          <w:rFonts w:ascii="宋体" w:hAnsi="宋体"/>
        </w:rPr>
        <w:t>沐猴而冠听过么？一只猴子，洗剥干净，穿上士大夫的衣服，就能成士么？不可能的。人与人，眼睛里透出的那点东西，骨子</w:t>
      </w:r>
      <w:r>
        <w:rPr>
          <w:rFonts w:ascii="宋体" w:hAnsi="宋体"/>
        </w:rPr>
        <w:t>里透出的那点东西，就不一样。</w:t>
      </w:r>
    </w:p>
    <w:p w:rsidR="000F356A" w:rsidRDefault="005B0035">
      <w:pPr>
        <w:spacing w:after="80"/>
        <w:ind w:firstLine="440"/>
      </w:pPr>
      <w:r>
        <w:rPr>
          <w:rFonts w:ascii="宋体" w:hAnsi="宋体"/>
        </w:rPr>
        <w:t>咱一个明明会钻狗洞的人，非要装逼，除了图惹耻笑，又有什么益处呢。</w:t>
      </w:r>
    </w:p>
    <w:p w:rsidR="000F356A" w:rsidRDefault="005B0035">
      <w:pPr>
        <w:spacing w:after="80"/>
        <w:ind w:firstLine="440"/>
      </w:pPr>
      <w:r>
        <w:rPr>
          <w:rFonts w:ascii="宋体" w:hAnsi="宋体"/>
        </w:rPr>
        <w:t>这就是我一直的看法，道统已经湮灭了。这么活着也挺好，有些东西，可以放在记忆里，表示一下尊重就可以了。很多事，你要恢复，需要很多代人。</w:t>
      </w:r>
    </w:p>
    <w:p w:rsidR="000F356A" w:rsidRDefault="005B0035">
      <w:pPr>
        <w:spacing w:after="80"/>
        <w:ind w:firstLine="440"/>
      </w:pPr>
      <w:r>
        <w:rPr>
          <w:rFonts w:ascii="宋体" w:hAnsi="宋体"/>
        </w:rPr>
        <w:t>如果你要一个人，看起来有种神采奕奕的感觉。那是有所不为久了，才能生出来的那点子东西。这东西，不是靠你把孩子送去学马术打高尔夫就能改变的。</w:t>
      </w:r>
    </w:p>
    <w:p w:rsidR="000F356A" w:rsidRDefault="005B0035">
      <w:pPr>
        <w:spacing w:after="80"/>
        <w:ind w:firstLine="440"/>
      </w:pPr>
      <w:r>
        <w:rPr>
          <w:rFonts w:ascii="宋体" w:hAnsi="宋体"/>
        </w:rPr>
        <w:t>因为你的孩子将来长大了，他仍然要适应社会，他学的、做的仍然是无所不为那一套。既然如此，那人还不如活的真实一点。</w:t>
      </w:r>
    </w:p>
    <w:p w:rsidR="000F356A" w:rsidRDefault="005B0035">
      <w:pPr>
        <w:spacing w:after="80"/>
        <w:ind w:firstLine="440"/>
      </w:pPr>
      <w:r>
        <w:rPr>
          <w:rFonts w:ascii="宋体" w:hAnsi="宋体"/>
        </w:rPr>
        <w:t>就像王朔说的那样，咱生就是个痞子</w:t>
      </w:r>
      <w:r>
        <w:rPr>
          <w:rFonts w:ascii="宋体" w:hAnsi="宋体"/>
        </w:rPr>
        <w:t>，但是做个有趣的痞子，真实的痞子，自信的痞子，一个敢于承认自己是痞子的痞子。</w:t>
      </w:r>
    </w:p>
    <w:p w:rsidR="000F356A" w:rsidRDefault="005B0035">
      <w:pPr>
        <w:pStyle w:val="1"/>
      </w:pPr>
      <w:bookmarkStart w:id="22" w:name="_Toc243434396"/>
      <w:r>
        <w:lastRenderedPageBreak/>
        <w:t>2018-07-02</w:t>
      </w:r>
      <w:r>
        <w:t xml:space="preserve">　最后一球影评：你们看到了吗？你们看到了吗？</w:t>
      </w:r>
      <w:bookmarkEnd w:id="2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95 </w:t>
      </w:r>
      <w:r>
        <w:rPr>
          <w:rFonts w:ascii="宋体" w:hAnsi="宋体"/>
          <w:color w:val="909090"/>
          <w:sz w:val="17"/>
        </w:rPr>
        <w:t>页　｜　约</w:t>
      </w:r>
      <w:r>
        <w:rPr>
          <w:rFonts w:ascii="宋体" w:hAnsi="宋体"/>
          <w:color w:val="909090"/>
          <w:sz w:val="17"/>
        </w:rPr>
        <w:t xml:space="preserve"> 3,135 </w:t>
      </w:r>
      <w:r>
        <w:rPr>
          <w:rFonts w:ascii="宋体" w:hAnsi="宋体"/>
          <w:color w:val="909090"/>
          <w:sz w:val="17"/>
        </w:rPr>
        <w:t>字</w:t>
      </w:r>
    </w:p>
    <w:p w:rsidR="000F356A" w:rsidRDefault="005B0035">
      <w:pPr>
        <w:spacing w:after="80"/>
        <w:ind w:firstLine="440"/>
      </w:pPr>
      <w:r>
        <w:rPr>
          <w:rFonts w:ascii="宋体" w:hAnsi="宋体"/>
        </w:rPr>
        <w:t>我跟儿子连看了两场电影。一场是《我不是药神》，另一场就是《最后一球》。因为风格迥异。所以对比之下，感触颇深。</w:t>
      </w:r>
    </w:p>
    <w:p w:rsidR="000F356A" w:rsidRDefault="005B0035">
      <w:pPr>
        <w:spacing w:after="80"/>
        <w:ind w:firstLine="440"/>
      </w:pPr>
      <w:r>
        <w:rPr>
          <w:rFonts w:ascii="宋体" w:hAnsi="宋体"/>
        </w:rPr>
        <w:t>尤里是俄罗斯前国家队队长。开局就在代表国家的一场重要比赛的时候因为一个点球罚失误而与裁判发生肢体冲突，被红牌罚下。罚下后又与失望的球迷们发生对殴，被禁赛两年。</w:t>
      </w:r>
    </w:p>
    <w:p w:rsidR="000F356A" w:rsidRDefault="005B0035">
      <w:pPr>
        <w:spacing w:after="80"/>
        <w:ind w:firstLine="440"/>
      </w:pPr>
      <w:r>
        <w:rPr>
          <w:rFonts w:ascii="宋体" w:hAnsi="宋体"/>
        </w:rPr>
        <w:t>一个落魄的昔日球星，面对所有人的嘲讽之下，被一个小镇的球队女主席看上了，让他去执教一只垃圾队，</w:t>
      </w:r>
      <w:r>
        <w:rPr>
          <w:rFonts w:ascii="宋体" w:hAnsi="宋体"/>
        </w:rPr>
        <w:t>“</w:t>
      </w:r>
      <w:r>
        <w:rPr>
          <w:rFonts w:ascii="宋体" w:hAnsi="宋体"/>
        </w:rPr>
        <w:t>流星队</w:t>
      </w:r>
      <w:r>
        <w:rPr>
          <w:rFonts w:ascii="宋体" w:hAnsi="宋体"/>
        </w:rPr>
        <w:t>”</w:t>
      </w:r>
      <w:r>
        <w:rPr>
          <w:rFonts w:ascii="宋体" w:hAnsi="宋体"/>
        </w:rPr>
        <w:t>。理由居然是：</w:t>
      </w:r>
      <w:r>
        <w:rPr>
          <w:rFonts w:ascii="宋体" w:hAnsi="宋体"/>
        </w:rPr>
        <w:t>“</w:t>
      </w:r>
      <w:r>
        <w:rPr>
          <w:rFonts w:ascii="宋体" w:hAnsi="宋体"/>
        </w:rPr>
        <w:t>一个毫无可输的人和一支毫无起色的球队或许能创造奇迹。</w:t>
      </w:r>
      <w:r>
        <w:rPr>
          <w:rFonts w:ascii="宋体" w:hAnsi="宋体"/>
        </w:rPr>
        <w:t>”</w:t>
      </w:r>
    </w:p>
    <w:p w:rsidR="000F356A" w:rsidRDefault="005B0035">
      <w:pPr>
        <w:spacing w:after="80"/>
        <w:ind w:firstLine="440"/>
      </w:pPr>
      <w:r>
        <w:rPr>
          <w:rFonts w:ascii="宋体" w:hAnsi="宋体"/>
        </w:rPr>
        <w:t>在面对一群年龄偏大，超重，酗酒，赌博，踢假球，混日子的队员们的重重反抗之下。尤里找到了小镇上的一群酒吧混混成为球队的专职啦啦队。让球队重新燃起为家乡而战的勇气。</w:t>
      </w:r>
    </w:p>
    <w:p w:rsidR="000F356A" w:rsidRDefault="005B0035">
      <w:pPr>
        <w:spacing w:after="80"/>
        <w:ind w:firstLine="440"/>
      </w:pPr>
      <w:r>
        <w:rPr>
          <w:rFonts w:ascii="宋体" w:hAnsi="宋体"/>
        </w:rPr>
        <w:t>然后就带着这么一群不为所有人看好的球队，生生杀入俄罗斯杯决赛。在最后时刻翻盘</w:t>
      </w:r>
      <w:r>
        <w:rPr>
          <w:rFonts w:ascii="宋体" w:hAnsi="宋体"/>
        </w:rPr>
        <w:t>3</w:t>
      </w:r>
      <w:r>
        <w:rPr>
          <w:rFonts w:ascii="宋体" w:hAnsi="宋体"/>
        </w:rPr>
        <w:t>：</w:t>
      </w:r>
      <w:r>
        <w:rPr>
          <w:rFonts w:ascii="宋体" w:hAnsi="宋体"/>
        </w:rPr>
        <w:t>2</w:t>
      </w:r>
      <w:r>
        <w:rPr>
          <w:rFonts w:ascii="宋体" w:hAnsi="宋体"/>
        </w:rPr>
        <w:t>拿走奖杯，最终代表俄罗斯参加欧洲联赛。</w:t>
      </w:r>
    </w:p>
    <w:p w:rsidR="000F356A" w:rsidRDefault="005B0035">
      <w:pPr>
        <w:spacing w:after="80"/>
        <w:ind w:firstLine="440"/>
      </w:pPr>
      <w:r>
        <w:rPr>
          <w:rFonts w:ascii="宋体" w:hAnsi="宋体"/>
        </w:rPr>
        <w:t>影片的高潮并不是最后的决赛。而是在</w:t>
      </w:r>
      <w:r>
        <w:rPr>
          <w:rFonts w:ascii="宋体" w:hAnsi="宋体"/>
        </w:rPr>
        <w:t>1/4</w:t>
      </w:r>
      <w:r>
        <w:rPr>
          <w:rFonts w:ascii="宋体" w:hAnsi="宋体"/>
        </w:rPr>
        <w:t>比赛之前。</w:t>
      </w:r>
    </w:p>
    <w:p w:rsidR="000F356A" w:rsidRDefault="005B0035">
      <w:pPr>
        <w:spacing w:after="80"/>
        <w:ind w:firstLine="440"/>
      </w:pPr>
      <w:r>
        <w:rPr>
          <w:rFonts w:ascii="宋体" w:hAnsi="宋体"/>
        </w:rPr>
        <w:t>尤里的老父亲，每天在家里看儿子的比赛，每一场都刻录下来，每一场都存起来。直到他患了癌症。他不想让儿子分心，就没有告诉他。直到尤里接到医院通知，冲进医院也没能看到自己父亲的最后一眼。</w:t>
      </w:r>
    </w:p>
    <w:p w:rsidR="000F356A" w:rsidRDefault="005B0035">
      <w:pPr>
        <w:spacing w:after="80"/>
        <w:ind w:firstLine="440"/>
      </w:pPr>
      <w:r>
        <w:rPr>
          <w:rFonts w:ascii="宋体" w:hAnsi="宋体"/>
        </w:rPr>
        <w:t>痛苦的尤里在海边对着网一个劲的踢球，一边踢，一边哭着喊：</w:t>
      </w:r>
      <w:r>
        <w:rPr>
          <w:rFonts w:ascii="宋体" w:hAnsi="宋体"/>
        </w:rPr>
        <w:t>“</w:t>
      </w:r>
      <w:r>
        <w:rPr>
          <w:rFonts w:ascii="宋体" w:hAnsi="宋体"/>
        </w:rPr>
        <w:t>爸爸，爸爸，我在踢</w:t>
      </w:r>
    </w:p>
    <w:p w:rsidR="000F356A" w:rsidRDefault="005B0035">
      <w:pPr>
        <w:spacing w:after="80"/>
        <w:ind w:firstLine="440"/>
      </w:pPr>
      <w:r>
        <w:rPr>
          <w:rFonts w:ascii="宋体" w:hAnsi="宋体"/>
        </w:rPr>
        <w:t>球，我在踢球，你看到了吗？你看到了吗？</w:t>
      </w:r>
      <w:r>
        <w:rPr>
          <w:rFonts w:ascii="宋体" w:hAnsi="宋体"/>
        </w:rPr>
        <w:t>”</w:t>
      </w:r>
    </w:p>
    <w:p w:rsidR="000F356A" w:rsidRDefault="005B0035">
      <w:pPr>
        <w:spacing w:after="80"/>
        <w:ind w:firstLine="440"/>
      </w:pPr>
      <w:r>
        <w:rPr>
          <w:rFonts w:ascii="宋体" w:hAnsi="宋体"/>
        </w:rPr>
        <w:t>在俄罗斯杯</w:t>
      </w:r>
      <w:r>
        <w:rPr>
          <w:rFonts w:ascii="宋体" w:hAnsi="宋体"/>
        </w:rPr>
        <w:t>1/4</w:t>
      </w:r>
      <w:r>
        <w:rPr>
          <w:rFonts w:ascii="宋体" w:hAnsi="宋体"/>
        </w:rPr>
        <w:t>比赛，</w:t>
      </w:r>
      <w:r>
        <w:rPr>
          <w:rFonts w:ascii="宋体" w:hAnsi="宋体"/>
        </w:rPr>
        <w:t>“</w:t>
      </w:r>
      <w:r>
        <w:rPr>
          <w:rFonts w:ascii="宋体" w:hAnsi="宋体"/>
        </w:rPr>
        <w:t>流星队</w:t>
      </w:r>
      <w:r>
        <w:rPr>
          <w:rFonts w:ascii="宋体" w:hAnsi="宋体"/>
        </w:rPr>
        <w:t>”</w:t>
      </w:r>
      <w:r>
        <w:rPr>
          <w:rFonts w:ascii="宋体" w:hAnsi="宋体"/>
        </w:rPr>
        <w:t>胜利之后全场拉下印有尤里父亲脸庞的蓝色幕布，每个人都脱掉球衣换上印有父亲脸庞的短袖</w:t>
      </w:r>
      <w:r>
        <w:rPr>
          <w:rFonts w:ascii="宋体" w:hAnsi="宋体"/>
        </w:rPr>
        <w:t>……</w:t>
      </w:r>
      <w:r>
        <w:rPr>
          <w:rFonts w:ascii="宋体" w:hAnsi="宋体"/>
        </w:rPr>
        <w:t>那是对尤里的爱，更是对一个伟大父亲的致敬。</w:t>
      </w:r>
    </w:p>
    <w:p w:rsidR="000F356A" w:rsidRDefault="005B0035">
      <w:pPr>
        <w:spacing w:after="80"/>
        <w:ind w:firstLine="440"/>
      </w:pPr>
      <w:r>
        <w:rPr>
          <w:rFonts w:ascii="宋体" w:hAnsi="宋体"/>
        </w:rPr>
        <w:t>这不是一个讲屌丝逆袭的足球故事。</w:t>
      </w:r>
    </w:p>
    <w:p w:rsidR="000F356A" w:rsidRDefault="005B0035">
      <w:pPr>
        <w:spacing w:after="80"/>
        <w:ind w:firstLine="440"/>
      </w:pPr>
      <w:r>
        <w:rPr>
          <w:rFonts w:ascii="宋体" w:hAnsi="宋体"/>
        </w:rPr>
        <w:t>它讲了两个话题</w:t>
      </w:r>
      <w:r>
        <w:rPr>
          <w:rFonts w:ascii="宋体" w:hAnsi="宋体"/>
        </w:rPr>
        <w:t>。这两个话题都真的太适合给《我不是药神》里的病患们看了。</w:t>
      </w:r>
    </w:p>
    <w:p w:rsidR="000F356A" w:rsidRDefault="005B0035">
      <w:pPr>
        <w:spacing w:after="80"/>
        <w:ind w:firstLine="440"/>
      </w:pPr>
      <w:r>
        <w:rPr>
          <w:rFonts w:ascii="宋体" w:hAnsi="宋体"/>
        </w:rPr>
        <w:t>1</w:t>
      </w:r>
      <w:r>
        <w:rPr>
          <w:rFonts w:ascii="宋体" w:hAnsi="宋体"/>
        </w:rPr>
        <w:t>、我们不能低头，因为没有退路。</w:t>
      </w:r>
    </w:p>
    <w:p w:rsidR="000F356A" w:rsidRDefault="005B0035">
      <w:pPr>
        <w:spacing w:after="80"/>
        <w:ind w:firstLine="440"/>
      </w:pPr>
      <w:r>
        <w:rPr>
          <w:rFonts w:ascii="宋体" w:hAnsi="宋体"/>
        </w:rPr>
        <w:t>就像球队女主席说的那句话，尤里是一个毫无可输的人，因为他已经得罪了全国的球迷。</w:t>
      </w:r>
    </w:p>
    <w:p w:rsidR="000F356A" w:rsidRDefault="005B0035">
      <w:pPr>
        <w:spacing w:after="80"/>
        <w:ind w:firstLine="440"/>
      </w:pPr>
      <w:r>
        <w:rPr>
          <w:rFonts w:ascii="宋体" w:hAnsi="宋体"/>
        </w:rPr>
        <w:t>虽然他的行为得不到大家的谅解。但是我个人，真的很喜欢尤里这种个性。</w:t>
      </w:r>
    </w:p>
    <w:p w:rsidR="000F356A" w:rsidRDefault="005B0035">
      <w:pPr>
        <w:spacing w:after="80"/>
        <w:ind w:firstLine="440"/>
      </w:pPr>
      <w:r>
        <w:rPr>
          <w:rFonts w:ascii="宋体" w:hAnsi="宋体"/>
        </w:rPr>
        <w:lastRenderedPageBreak/>
        <w:t>因为我自己，也是这种个性。</w:t>
      </w:r>
    </w:p>
    <w:p w:rsidR="000F356A" w:rsidRDefault="005B0035">
      <w:pPr>
        <w:spacing w:after="80"/>
        <w:ind w:firstLine="440"/>
      </w:pPr>
      <w:r>
        <w:rPr>
          <w:rFonts w:ascii="宋体" w:hAnsi="宋体"/>
        </w:rPr>
        <w:t>尤里打裁判，当然是不对的。但是在那会儿。揍他丫的。没什么错！我要是球迷，我就跳下去跟他一起揍裁判！</w:t>
      </w:r>
    </w:p>
    <w:p w:rsidR="000F356A" w:rsidRDefault="005B0035">
      <w:pPr>
        <w:spacing w:after="80"/>
        <w:ind w:firstLine="440"/>
      </w:pPr>
      <w:r>
        <w:rPr>
          <w:rFonts w:ascii="宋体" w:hAnsi="宋体"/>
        </w:rPr>
        <w:t>是男人不能怂死。打得过打不过是一回事，打完了什么后果是一回事。但是不敢打，那还活个什么劲？</w:t>
      </w:r>
    </w:p>
    <w:p w:rsidR="000F356A" w:rsidRDefault="005B0035">
      <w:pPr>
        <w:spacing w:after="80"/>
        <w:ind w:firstLine="440"/>
      </w:pPr>
      <w:r>
        <w:rPr>
          <w:rFonts w:ascii="宋体" w:hAnsi="宋体"/>
        </w:rPr>
        <w:t>人不能什么事都较劲打不打的赢。你打不赢的仗，多了去了</w:t>
      </w:r>
      <w:r>
        <w:rPr>
          <w:rFonts w:ascii="宋体" w:hAnsi="宋体"/>
        </w:rPr>
        <w:t>。但是就像《亮剑》里李云龙说的那句话，砍不砍的过是一码事，敢不敢亮剑，是另一码事。事实上，狭路相逢，勇者胜。</w:t>
      </w:r>
    </w:p>
    <w:p w:rsidR="000F356A" w:rsidRDefault="005B0035">
      <w:pPr>
        <w:spacing w:after="80"/>
        <w:ind w:firstLine="440"/>
      </w:pPr>
      <w:r>
        <w:rPr>
          <w:rFonts w:ascii="宋体" w:hAnsi="宋体"/>
        </w:rPr>
        <w:t>但是李云龙这句话，我在生活里实践过。我可以负责任的说，胜不胜确实是实力决定的，而不是勇气。但是，勇气往往会带来奇特的结局。</w:t>
      </w:r>
    </w:p>
    <w:p w:rsidR="000F356A" w:rsidRDefault="005B0035">
      <w:pPr>
        <w:spacing w:after="80"/>
        <w:ind w:firstLine="440"/>
      </w:pPr>
      <w:r>
        <w:rPr>
          <w:rFonts w:ascii="宋体" w:hAnsi="宋体"/>
        </w:rPr>
        <w:t>我实际上性格很暴戾，就像张飞一样胆汁质的气质，属于冲动型。但我也聊过，我从小多病。组合在一起就很好笑，一个武力很低的张飞，那岂不是很吃亏？</w:t>
      </w:r>
    </w:p>
    <w:p w:rsidR="000F356A" w:rsidRDefault="005B0035">
      <w:pPr>
        <w:spacing w:after="80"/>
        <w:ind w:firstLine="440"/>
      </w:pPr>
      <w:r>
        <w:rPr>
          <w:rFonts w:ascii="宋体" w:hAnsi="宋体"/>
        </w:rPr>
        <w:t>事实还真不全是这样。我小学四年级，和自己同班同学打过一次很有趣的架。我那个同学的姐姐就是那种道上混的大姐大。他自己也是全校著名的小霸王。就</w:t>
      </w:r>
      <w:r>
        <w:rPr>
          <w:rFonts w:ascii="宋体" w:hAnsi="宋体"/>
        </w:rPr>
        <w:t>是手下小弟无数，下手极狠，拿着榔头砸人家脑壳那种。</w:t>
      </w:r>
    </w:p>
    <w:p w:rsidR="000F356A" w:rsidRDefault="005B0035">
      <w:pPr>
        <w:spacing w:after="80"/>
        <w:ind w:firstLine="440"/>
      </w:pPr>
      <w:r>
        <w:rPr>
          <w:rFonts w:ascii="宋体" w:hAnsi="宋体"/>
        </w:rPr>
        <w:t>我和他打架，自然是打不过的。他揪着我的脑袋往水龙头上砸，头上都是血，然后就开了水龙头浇，浇了继续砸，就打到这么狠。</w:t>
      </w:r>
    </w:p>
    <w:p w:rsidR="000F356A" w:rsidRDefault="005B0035">
      <w:pPr>
        <w:spacing w:after="80"/>
        <w:ind w:firstLine="440"/>
      </w:pPr>
      <w:r>
        <w:rPr>
          <w:rFonts w:ascii="宋体" w:hAnsi="宋体"/>
        </w:rPr>
        <w:t>我这个人，有点不好，就是确实谁也打不过；但是有点好，就是绝对不认怂。当他意识到，只要我活着，这场架就没可能结束的时候。他怂了。因为，他是没法杀了我的，他真要杀了我，他自己也得进少管所，而且我老爹也不可能让他活着出来。</w:t>
      </w:r>
    </w:p>
    <w:p w:rsidR="000F356A" w:rsidRDefault="005B0035">
      <w:pPr>
        <w:spacing w:after="80"/>
        <w:ind w:firstLine="440"/>
      </w:pPr>
      <w:r>
        <w:rPr>
          <w:rFonts w:ascii="宋体" w:hAnsi="宋体"/>
        </w:rPr>
        <w:t>而且事实上，混混也不是没脑子的。他不仅不敢把你弄死，也不敢把你弄残的。因为真的搞出不可修复的残疾，那他自己最后遭遇的报复也是同</w:t>
      </w:r>
      <w:r>
        <w:rPr>
          <w:rFonts w:ascii="宋体" w:hAnsi="宋体"/>
        </w:rPr>
        <w:t>样的下场。正是因为谁都不傻。所以我很有底气的一次次被打趴下，一次次起来打。</w:t>
      </w:r>
    </w:p>
    <w:p w:rsidR="000F356A" w:rsidRDefault="005B0035">
      <w:pPr>
        <w:spacing w:after="80"/>
        <w:ind w:firstLine="440"/>
      </w:pPr>
      <w:r>
        <w:rPr>
          <w:rFonts w:ascii="宋体" w:hAnsi="宋体"/>
        </w:rPr>
        <w:t>所以最后的结局很可笑。虽然我根本打不过他，但是他主动认输了，任我打。他只希望这事揭过就算了，别再继续就行。事实上，后来我俩还成了好朋友。我打架都不需要自己动手了。我成了他那个小帮会的二当家。谁和我动手，他会先出手。</w:t>
      </w:r>
    </w:p>
    <w:p w:rsidR="000F356A" w:rsidRDefault="005B0035">
      <w:pPr>
        <w:spacing w:after="80"/>
        <w:ind w:firstLine="440"/>
      </w:pPr>
      <w:r>
        <w:rPr>
          <w:rFonts w:ascii="宋体" w:hAnsi="宋体"/>
        </w:rPr>
        <w:t>这就应了那句话，软的怕硬的，硬的怕横的，横的呢，怕不要命的。</w:t>
      </w:r>
    </w:p>
    <w:p w:rsidR="000F356A" w:rsidRDefault="005B0035">
      <w:pPr>
        <w:spacing w:after="80"/>
        <w:ind w:firstLine="440"/>
      </w:pPr>
      <w:r>
        <w:rPr>
          <w:rFonts w:ascii="宋体" w:hAnsi="宋体"/>
        </w:rPr>
        <w:t>我讲这个故事就是告诉你，不是所有情况都可以逆袭。</w:t>
      </w:r>
    </w:p>
    <w:p w:rsidR="000F356A" w:rsidRDefault="005B0035">
      <w:pPr>
        <w:spacing w:after="80"/>
        <w:ind w:firstLine="440"/>
      </w:pPr>
      <w:r>
        <w:rPr>
          <w:rFonts w:ascii="宋体" w:hAnsi="宋体"/>
        </w:rPr>
        <w:lastRenderedPageBreak/>
        <w:t>比如你们俩下一盘象棋，你下不过就是下不过。这不是你说你喝两斤鸡血你就能下赢，没那回事。因为那只是一盘棋，你不</w:t>
      </w:r>
      <w:r>
        <w:rPr>
          <w:rFonts w:ascii="宋体" w:hAnsi="宋体"/>
        </w:rPr>
        <w:t>可能去拉着人家一起跳悬崖。</w:t>
      </w:r>
    </w:p>
    <w:p w:rsidR="000F356A" w:rsidRDefault="005B0035">
      <w:pPr>
        <w:spacing w:after="80"/>
        <w:ind w:firstLine="440"/>
      </w:pPr>
      <w:r>
        <w:rPr>
          <w:rFonts w:ascii="宋体" w:hAnsi="宋体"/>
        </w:rPr>
        <w:t>但是，如果生死之间的博弈，那就未必了。理解这意思么？如果你失去一条命，对方失去一只眼睛。对方未必肯交换。这就创造了逆袭的可能。</w:t>
      </w:r>
    </w:p>
    <w:p w:rsidR="000F356A" w:rsidRDefault="005B0035">
      <w:pPr>
        <w:spacing w:after="80"/>
        <w:ind w:firstLine="440"/>
      </w:pPr>
      <w:r>
        <w:rPr>
          <w:rFonts w:ascii="宋体" w:hAnsi="宋体"/>
        </w:rPr>
        <w:t>这就是为什么我说《最后一球》非常适合给《我不是药神》里的病患看。因为连命都不保的状态下，人本来就近似无敌。无敌还活的那么唯唯诺诺。真不可理喻。</w:t>
      </w:r>
    </w:p>
    <w:p w:rsidR="000F356A" w:rsidRDefault="005B0035">
      <w:pPr>
        <w:spacing w:after="80"/>
        <w:ind w:firstLine="440"/>
      </w:pPr>
      <w:r>
        <w:rPr>
          <w:rFonts w:ascii="宋体" w:hAnsi="宋体"/>
        </w:rPr>
        <w:t>2</w:t>
      </w:r>
      <w:r>
        <w:rPr>
          <w:rFonts w:ascii="宋体" w:hAnsi="宋体"/>
        </w:rPr>
        <w:t>、奋斗只是为了不辜负懂你的那些人的期待</w:t>
      </w:r>
    </w:p>
    <w:p w:rsidR="000F356A" w:rsidRDefault="005B0035">
      <w:pPr>
        <w:spacing w:after="80"/>
        <w:ind w:firstLine="440"/>
      </w:pPr>
      <w:r>
        <w:rPr>
          <w:rFonts w:ascii="宋体" w:hAnsi="宋体"/>
        </w:rPr>
        <w:t>尤里显然是个从小被训练的职业运动员。他的父亲希望他成为梅西那样伟大的球员。当然很巧合，梅西也在本次世界杯上罚丢了点球，和尤里一样。梅西也带着队伍奇迹般复活，也和尤里带着</w:t>
      </w:r>
      <w:r>
        <w:rPr>
          <w:rFonts w:ascii="宋体" w:hAnsi="宋体"/>
        </w:rPr>
        <w:t>“</w:t>
      </w:r>
      <w:r>
        <w:rPr>
          <w:rFonts w:ascii="宋体" w:hAnsi="宋体"/>
        </w:rPr>
        <w:t>流星队</w:t>
      </w:r>
      <w:r>
        <w:rPr>
          <w:rFonts w:ascii="宋体" w:hAnsi="宋体"/>
        </w:rPr>
        <w:t>”</w:t>
      </w:r>
      <w:r>
        <w:rPr>
          <w:rFonts w:ascii="宋体" w:hAnsi="宋体"/>
        </w:rPr>
        <w:t>一样。</w:t>
      </w:r>
    </w:p>
    <w:p w:rsidR="000F356A" w:rsidRDefault="005B0035">
      <w:pPr>
        <w:spacing w:after="80"/>
        <w:ind w:firstLine="440"/>
      </w:pPr>
      <w:r>
        <w:rPr>
          <w:rFonts w:ascii="宋体" w:hAnsi="宋体"/>
        </w:rPr>
        <w:t>如果赌球的人提前看了这部电影，或许可以发大财。呵呵。当然，要知道见好就收，因为梅西和</w:t>
      </w:r>
      <w:r>
        <w:rPr>
          <w:rFonts w:ascii="宋体" w:hAnsi="宋体"/>
        </w:rPr>
        <w:t>C</w:t>
      </w:r>
      <w:r>
        <w:rPr>
          <w:rFonts w:ascii="宋体" w:hAnsi="宋体"/>
        </w:rPr>
        <w:t>罗一样都打道回府了。</w:t>
      </w:r>
    </w:p>
    <w:p w:rsidR="000F356A" w:rsidRDefault="005B0035">
      <w:pPr>
        <w:spacing w:after="80"/>
        <w:ind w:firstLine="440"/>
      </w:pPr>
      <w:r>
        <w:rPr>
          <w:rFonts w:ascii="宋体" w:hAnsi="宋体"/>
        </w:rPr>
        <w:t>电影里真正让人感动的，不是尤里带着</w:t>
      </w:r>
      <w:r>
        <w:rPr>
          <w:rFonts w:ascii="宋体" w:hAnsi="宋体"/>
        </w:rPr>
        <w:t>“</w:t>
      </w:r>
      <w:r>
        <w:rPr>
          <w:rFonts w:ascii="宋体" w:hAnsi="宋体"/>
        </w:rPr>
        <w:t>流星队</w:t>
      </w:r>
      <w:r>
        <w:rPr>
          <w:rFonts w:ascii="宋体" w:hAnsi="宋体"/>
        </w:rPr>
        <w:t>”</w:t>
      </w:r>
      <w:r>
        <w:rPr>
          <w:rFonts w:ascii="宋体" w:hAnsi="宋体"/>
        </w:rPr>
        <w:t>拿到了俄罗斯杯。所有职业运动员，都是优秀的。没有谁就该赢，谁就不该赢。大家都付出了无数的汗水。谁的努力都是努力。不是说只有你尤里和</w:t>
      </w:r>
      <w:r>
        <w:rPr>
          <w:rFonts w:ascii="宋体" w:hAnsi="宋体"/>
        </w:rPr>
        <w:t>“</w:t>
      </w:r>
      <w:r>
        <w:rPr>
          <w:rFonts w:ascii="宋体" w:hAnsi="宋体"/>
        </w:rPr>
        <w:t>流星队</w:t>
      </w:r>
      <w:r>
        <w:rPr>
          <w:rFonts w:ascii="宋体" w:hAnsi="宋体"/>
        </w:rPr>
        <w:t>”</w:t>
      </w:r>
      <w:r>
        <w:rPr>
          <w:rFonts w:ascii="宋体" w:hAnsi="宋体"/>
        </w:rPr>
        <w:t>才是主角。</w:t>
      </w:r>
    </w:p>
    <w:p w:rsidR="000F356A" w:rsidRDefault="005B0035">
      <w:pPr>
        <w:spacing w:after="80"/>
        <w:ind w:firstLine="440"/>
      </w:pPr>
      <w:r>
        <w:rPr>
          <w:rFonts w:ascii="宋体" w:hAnsi="宋体"/>
        </w:rPr>
        <w:t>但是尤里在海边一边踢球</w:t>
      </w:r>
      <w:r>
        <w:rPr>
          <w:rFonts w:ascii="宋体" w:hAnsi="宋体"/>
        </w:rPr>
        <w:t>一边哭着喊，</w:t>
      </w:r>
      <w:r>
        <w:rPr>
          <w:rFonts w:ascii="宋体" w:hAnsi="宋体"/>
        </w:rPr>
        <w:t>“</w:t>
      </w:r>
      <w:r>
        <w:rPr>
          <w:rFonts w:ascii="宋体" w:hAnsi="宋体"/>
        </w:rPr>
        <w:t>爸爸，爸爸，我在踢球，我在踢球，你看到了吗？你看到了吗？</w:t>
      </w:r>
      <w:r>
        <w:rPr>
          <w:rFonts w:ascii="宋体" w:hAnsi="宋体"/>
        </w:rPr>
        <w:t>”</w:t>
      </w:r>
    </w:p>
    <w:p w:rsidR="000F356A" w:rsidRDefault="005B0035">
      <w:pPr>
        <w:spacing w:after="80"/>
        <w:ind w:firstLine="440"/>
      </w:pPr>
      <w:r>
        <w:rPr>
          <w:rFonts w:ascii="宋体" w:hAnsi="宋体"/>
        </w:rPr>
        <w:t>这才是最闪耀的地方。</w:t>
      </w:r>
    </w:p>
    <w:p w:rsidR="000F356A" w:rsidRDefault="005B0035">
      <w:pPr>
        <w:spacing w:after="80"/>
        <w:ind w:firstLine="440"/>
      </w:pPr>
      <w:r>
        <w:rPr>
          <w:rFonts w:ascii="宋体" w:hAnsi="宋体"/>
        </w:rPr>
        <w:t>你究竟在为了什么而战斗？</w:t>
      </w:r>
    </w:p>
    <w:p w:rsidR="000F356A" w:rsidRDefault="005B0035">
      <w:pPr>
        <w:spacing w:after="80"/>
        <w:ind w:firstLine="440"/>
      </w:pPr>
      <w:r>
        <w:rPr>
          <w:rFonts w:ascii="宋体" w:hAnsi="宋体"/>
        </w:rPr>
        <w:t>是为了奖金么？是为了出名么？还是为了你心中的那份执念。</w:t>
      </w:r>
    </w:p>
    <w:p w:rsidR="000F356A" w:rsidRDefault="005B0035">
      <w:pPr>
        <w:spacing w:after="80"/>
        <w:ind w:firstLine="440"/>
      </w:pPr>
      <w:r>
        <w:rPr>
          <w:rFonts w:ascii="宋体" w:hAnsi="宋体"/>
        </w:rPr>
        <w:t>我们说，望子成龙的父母，和立志成龙的子女，是天底下最契合的搭配。</w:t>
      </w:r>
    </w:p>
    <w:p w:rsidR="000F356A" w:rsidRDefault="005B0035">
      <w:pPr>
        <w:spacing w:after="80"/>
        <w:ind w:firstLine="440"/>
      </w:pPr>
      <w:r>
        <w:rPr>
          <w:rFonts w:ascii="宋体" w:hAnsi="宋体"/>
        </w:rPr>
        <w:t>这一定是上辈子的修行与造化。</w:t>
      </w:r>
    </w:p>
    <w:p w:rsidR="000F356A" w:rsidRDefault="005B0035">
      <w:pPr>
        <w:spacing w:after="80"/>
        <w:ind w:firstLine="440"/>
      </w:pPr>
      <w:r>
        <w:rPr>
          <w:rFonts w:ascii="宋体" w:hAnsi="宋体"/>
        </w:rPr>
        <w:t>尤里和他父亲就是。</w:t>
      </w:r>
    </w:p>
    <w:p w:rsidR="000F356A" w:rsidRDefault="005B0035">
      <w:pPr>
        <w:spacing w:after="80"/>
        <w:ind w:firstLine="440"/>
      </w:pPr>
      <w:r>
        <w:rPr>
          <w:rFonts w:ascii="宋体" w:hAnsi="宋体"/>
        </w:rPr>
        <w:t>我对这个东西的体验是很深的。我历史文章里聊过我少年时接受过很多优秀的校外的老师们的教诲。也聊过我大学里成天打游戏，放弃前程的堕落。</w:t>
      </w:r>
    </w:p>
    <w:p w:rsidR="000F356A" w:rsidRDefault="005B0035">
      <w:pPr>
        <w:spacing w:after="80"/>
        <w:ind w:firstLine="440"/>
      </w:pPr>
      <w:r>
        <w:rPr>
          <w:rFonts w:ascii="宋体" w:hAnsi="宋体"/>
        </w:rPr>
        <w:t>那些和我一起玩游戏的同学们，退学的退学，即使勉强毕业也几乎无人能够再次燃起勇气。</w:t>
      </w:r>
    </w:p>
    <w:p w:rsidR="000F356A" w:rsidRDefault="005B0035">
      <w:pPr>
        <w:spacing w:after="80"/>
        <w:ind w:firstLine="440"/>
      </w:pPr>
      <w:r>
        <w:rPr>
          <w:rFonts w:ascii="宋体" w:hAnsi="宋体"/>
        </w:rPr>
        <w:t>是什</w:t>
      </w:r>
      <w:r>
        <w:rPr>
          <w:rFonts w:ascii="宋体" w:hAnsi="宋体"/>
        </w:rPr>
        <w:t>么让我这个打游戏打的几乎是最狠的几个人之一。选择了截然不同的道路？</w:t>
      </w:r>
    </w:p>
    <w:p w:rsidR="000F356A" w:rsidRDefault="005B0035">
      <w:pPr>
        <w:spacing w:after="80"/>
        <w:ind w:firstLine="440"/>
      </w:pPr>
      <w:r>
        <w:rPr>
          <w:rFonts w:ascii="宋体" w:hAnsi="宋体"/>
        </w:rPr>
        <w:lastRenderedPageBreak/>
        <w:t>是那种如芒在背的感觉。</w:t>
      </w:r>
    </w:p>
    <w:p w:rsidR="000F356A" w:rsidRDefault="005B0035">
      <w:pPr>
        <w:spacing w:after="80"/>
        <w:ind w:firstLine="440"/>
      </w:pPr>
      <w:r>
        <w:rPr>
          <w:rFonts w:ascii="宋体" w:hAnsi="宋体"/>
        </w:rPr>
        <w:t>我大一的时候就觉得很别扭了。每天早上起来逃课玩游戏，到了傍晚，又很后悔。后悔的原因就是我想起曾经一个个在我身上耗尽心血的老师，甚至有的老师陪我的时间比人家陪未婚妻的时间都多。</w:t>
      </w:r>
    </w:p>
    <w:p w:rsidR="000F356A" w:rsidRDefault="005B0035">
      <w:pPr>
        <w:spacing w:after="80"/>
        <w:ind w:firstLine="440"/>
      </w:pPr>
      <w:r>
        <w:rPr>
          <w:rFonts w:ascii="宋体" w:hAnsi="宋体"/>
        </w:rPr>
        <w:t>这是什么缘由呢。也许最初人家是看在你家人的面子上教你，可在教的过程中，一定是觉得你是个苗子越教越上心。这实际上一种老师对学生的期待。我的父母家人对我的期待其实蛮低。或者说，我的表现从来都远超于他们的预期，所以只有在这些老师身上，我才看到过期待的眼神，他们是少有知道你潜力的人，也是少有企图挖掘你潜力的人，他们希望你变得更好，哪怕他们自己也要为此付出很多时间。</w:t>
      </w:r>
    </w:p>
    <w:p w:rsidR="000F356A" w:rsidRDefault="005B0035">
      <w:pPr>
        <w:spacing w:after="80"/>
        <w:ind w:firstLine="440"/>
      </w:pPr>
      <w:r>
        <w:rPr>
          <w:rFonts w:ascii="宋体" w:hAnsi="宋体"/>
        </w:rPr>
        <w:t>所以我才会感受到如芒在背。能理解这种惭愧吗？就是你觉得你浪费的不是自己的时间，不是自己的生命，而是人家的时间，而是人家的生命。</w:t>
      </w:r>
    </w:p>
    <w:p w:rsidR="000F356A" w:rsidRDefault="005B0035">
      <w:pPr>
        <w:spacing w:after="80"/>
        <w:ind w:firstLine="440"/>
      </w:pPr>
      <w:r>
        <w:rPr>
          <w:rFonts w:ascii="宋体" w:hAnsi="宋体"/>
        </w:rPr>
        <w:t>最关键的问题是，这种亏欠</w:t>
      </w:r>
      <w:r>
        <w:rPr>
          <w:rFonts w:ascii="宋体" w:hAnsi="宋体"/>
        </w:rPr>
        <w:t>还没法还。他们不是校内的老师，人家当年一毛钱学费没收你的，人家都混的很好，也不指望你这吊儿郎当的学生能回报人家什么。</w:t>
      </w:r>
    </w:p>
    <w:p w:rsidR="000F356A" w:rsidRDefault="005B0035">
      <w:pPr>
        <w:spacing w:after="80"/>
        <w:ind w:firstLine="440"/>
      </w:pPr>
      <w:r>
        <w:rPr>
          <w:rFonts w:ascii="宋体" w:hAnsi="宋体"/>
        </w:rPr>
        <w:t>而且，人家还不是你爹妈，人家根本就不该你的。是你欠人家的。</w:t>
      </w:r>
    </w:p>
    <w:p w:rsidR="000F356A" w:rsidRDefault="005B0035">
      <w:pPr>
        <w:spacing w:after="80"/>
        <w:ind w:firstLine="440"/>
      </w:pPr>
      <w:r>
        <w:rPr>
          <w:rFonts w:ascii="宋体" w:hAnsi="宋体"/>
        </w:rPr>
        <w:t>这种亏欠别人的感觉时时刻刻在折磨自己。日复一日，年复一年。直到最后，它把我从泥淖里拔了出来。</w:t>
      </w:r>
    </w:p>
    <w:p w:rsidR="000F356A" w:rsidRDefault="005B0035">
      <w:pPr>
        <w:spacing w:after="80"/>
        <w:ind w:firstLine="440"/>
      </w:pPr>
      <w:r>
        <w:rPr>
          <w:rFonts w:ascii="宋体" w:hAnsi="宋体"/>
        </w:rPr>
        <w:t>因为量变终于引起了质变，在那一刻，我忽然觉得。生命不属于自己。出来混，迟早是要还的。欠人家的，该还了。</w:t>
      </w:r>
    </w:p>
    <w:p w:rsidR="000F356A" w:rsidRDefault="005B0035">
      <w:pPr>
        <w:spacing w:after="80"/>
        <w:ind w:firstLine="440"/>
      </w:pPr>
      <w:r>
        <w:rPr>
          <w:rFonts w:ascii="宋体" w:hAnsi="宋体"/>
        </w:rPr>
        <w:t>所以在电影演到尤里海边踢球的那一刻，我忍不住哭了。因为我很清晰的感受到尤里的内心。</w:t>
      </w:r>
    </w:p>
    <w:p w:rsidR="000F356A" w:rsidRDefault="005B0035">
      <w:pPr>
        <w:spacing w:after="80"/>
        <w:ind w:firstLine="440"/>
      </w:pPr>
      <w:r>
        <w:rPr>
          <w:rFonts w:ascii="宋体" w:hAnsi="宋体"/>
        </w:rPr>
        <w:t>这世上知道你潜力的人不多。知道你的潜力，企图挖掘你的</w:t>
      </w:r>
      <w:r>
        <w:rPr>
          <w:rFonts w:ascii="宋体" w:hAnsi="宋体"/>
        </w:rPr>
        <w:t>潜力，不惜耗费自己的精力的人，更少。而如果你强行辜负这种期望，恐怕你会煎熬一世。</w:t>
      </w:r>
    </w:p>
    <w:p w:rsidR="000F356A" w:rsidRDefault="005B0035">
      <w:pPr>
        <w:spacing w:after="80"/>
        <w:ind w:firstLine="440"/>
      </w:pPr>
      <w:r>
        <w:rPr>
          <w:rFonts w:ascii="宋体" w:hAnsi="宋体"/>
        </w:rPr>
        <w:t>很多年后，亲人问我、朋友问我，你也人到中年了。享受享受生活算了，有时候你到底在较什么劲呢？</w:t>
      </w:r>
    </w:p>
    <w:p w:rsidR="000F356A" w:rsidRDefault="005B0035">
      <w:pPr>
        <w:spacing w:after="80"/>
        <w:ind w:firstLine="440"/>
      </w:pPr>
      <w:r>
        <w:rPr>
          <w:rFonts w:ascii="宋体" w:hAnsi="宋体"/>
        </w:rPr>
        <w:t>其实没什么。我不指望能创造奇迹。</w:t>
      </w:r>
    </w:p>
    <w:p w:rsidR="000F356A" w:rsidRDefault="005B0035">
      <w:pPr>
        <w:spacing w:after="80"/>
        <w:ind w:firstLine="440"/>
      </w:pPr>
      <w:r>
        <w:rPr>
          <w:rFonts w:ascii="宋体" w:hAnsi="宋体"/>
        </w:rPr>
        <w:t>我只是想竭尽全力的去证明，昔日那些看得起我的人，没有看走眼。</w:t>
      </w:r>
    </w:p>
    <w:p w:rsidR="000F356A" w:rsidRDefault="005B0035">
      <w:pPr>
        <w:spacing w:after="80"/>
        <w:ind w:firstLine="440"/>
      </w:pPr>
      <w:r>
        <w:rPr>
          <w:rFonts w:ascii="宋体" w:hAnsi="宋体"/>
        </w:rPr>
        <w:t>即使百年之后，我坚持到临终依然没有任何拿得出手的成就，我也可以对着他们说：</w:t>
      </w:r>
      <w:r>
        <w:rPr>
          <w:rFonts w:ascii="宋体" w:hAnsi="宋体"/>
        </w:rPr>
        <w:t>“</w:t>
      </w:r>
      <w:r>
        <w:rPr>
          <w:rFonts w:ascii="宋体" w:hAnsi="宋体"/>
        </w:rPr>
        <w:t>我的努力，你们看到了吗？你们看到了吗？</w:t>
      </w:r>
      <w:r>
        <w:rPr>
          <w:rFonts w:ascii="宋体" w:hAnsi="宋体"/>
        </w:rPr>
        <w:t>”</w:t>
      </w:r>
    </w:p>
    <w:p w:rsidR="000F356A" w:rsidRDefault="005B0035">
      <w:pPr>
        <w:pStyle w:val="1"/>
      </w:pPr>
      <w:bookmarkStart w:id="23" w:name="_Toc243434397"/>
      <w:r>
        <w:lastRenderedPageBreak/>
        <w:t>2018-07-29</w:t>
      </w:r>
      <w:r>
        <w:t xml:space="preserve">　西虹市首富：财务自由到底需要多少钱？</w:t>
      </w:r>
      <w:bookmarkEnd w:id="2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101 </w:t>
      </w:r>
      <w:r>
        <w:rPr>
          <w:rFonts w:ascii="宋体" w:hAnsi="宋体"/>
          <w:color w:val="909090"/>
          <w:sz w:val="17"/>
        </w:rPr>
        <w:t>页　｜　约</w:t>
      </w:r>
      <w:r>
        <w:rPr>
          <w:rFonts w:ascii="宋体" w:hAnsi="宋体"/>
          <w:color w:val="909090"/>
          <w:sz w:val="17"/>
        </w:rPr>
        <w:t xml:space="preserve"> </w:t>
      </w:r>
      <w:r>
        <w:rPr>
          <w:rFonts w:ascii="宋体" w:hAnsi="宋体"/>
          <w:color w:val="909090"/>
          <w:sz w:val="17"/>
        </w:rPr>
        <w:t xml:space="preserve">2,472 </w:t>
      </w:r>
      <w:r>
        <w:rPr>
          <w:rFonts w:ascii="宋体" w:hAnsi="宋体"/>
          <w:color w:val="909090"/>
          <w:sz w:val="17"/>
        </w:rPr>
        <w:t>字</w:t>
      </w:r>
    </w:p>
    <w:p w:rsidR="000F356A" w:rsidRDefault="005B0035">
      <w:pPr>
        <w:spacing w:after="80"/>
        <w:ind w:firstLine="440"/>
      </w:pPr>
      <w:r>
        <w:rPr>
          <w:rFonts w:ascii="宋体" w:hAnsi="宋体"/>
        </w:rPr>
        <w:t>沈腾的电影非常搞笑，全片大梗套小梗，每分钟都让你笑。我就不剧透了。一定要去看哦。</w:t>
      </w:r>
    </w:p>
    <w:p w:rsidR="000F356A" w:rsidRDefault="005B0035">
      <w:pPr>
        <w:spacing w:after="80"/>
        <w:ind w:firstLine="440"/>
      </w:pPr>
      <w:r>
        <w:rPr>
          <w:rFonts w:ascii="宋体" w:hAnsi="宋体"/>
        </w:rPr>
        <w:t>那我们影评写什么呢？写最后一个场景。沈腾最后决定要裸捐，但是和他媳妇儿商量了一下，决定给肚子里的孩子留点，什么奶粉，上学，学区房，娶媳妇，一直算了一整夜，也没算出要花多少钱。</w:t>
      </w:r>
    </w:p>
    <w:p w:rsidR="000F356A" w:rsidRDefault="005B0035">
      <w:pPr>
        <w:spacing w:after="80"/>
        <w:ind w:firstLine="440"/>
      </w:pPr>
      <w:r>
        <w:rPr>
          <w:rFonts w:ascii="宋体" w:hAnsi="宋体"/>
        </w:rPr>
        <w:t>咱们就聊这个话题。电影里沈腾演的这哥们其实没有任何技能。也就是说，他要维持体面的生活，只能纯靠钱来过日子。</w:t>
      </w:r>
    </w:p>
    <w:p w:rsidR="000F356A" w:rsidRDefault="005B0035">
      <w:pPr>
        <w:spacing w:after="80"/>
        <w:ind w:firstLine="440"/>
      </w:pPr>
      <w:r>
        <w:rPr>
          <w:rFonts w:ascii="宋体" w:hAnsi="宋体"/>
        </w:rPr>
        <w:t>那我们就假定一个场景。</w:t>
      </w:r>
    </w:p>
    <w:p w:rsidR="000F356A" w:rsidRDefault="005B0035">
      <w:pPr>
        <w:spacing w:after="80"/>
        <w:ind w:firstLine="440"/>
      </w:pPr>
      <w:r>
        <w:rPr>
          <w:rFonts w:ascii="宋体" w:hAnsi="宋体"/>
        </w:rPr>
        <w:t>假如一个人没有任何技能。你注意这个意思。没技能就是无法从事任何赚钱的职业，也没有投资理财稳定盈利的能力。那</w:t>
      </w:r>
      <w:r>
        <w:rPr>
          <w:rFonts w:ascii="宋体" w:hAnsi="宋体"/>
        </w:rPr>
        <w:t>么他纯靠钱来维持生活，得需要多少钱呢？</w:t>
      </w:r>
    </w:p>
    <w:p w:rsidR="000F356A" w:rsidRDefault="005B0035">
      <w:pPr>
        <w:spacing w:after="80"/>
        <w:ind w:firstLine="440"/>
      </w:pPr>
      <w:r>
        <w:rPr>
          <w:rFonts w:ascii="宋体" w:hAnsi="宋体"/>
        </w:rPr>
        <w:t>我们假定这个人</w:t>
      </w:r>
      <w:r>
        <w:rPr>
          <w:rFonts w:ascii="宋体" w:hAnsi="宋体"/>
        </w:rPr>
        <w:t>30</w:t>
      </w:r>
      <w:r>
        <w:rPr>
          <w:rFonts w:ascii="宋体" w:hAnsi="宋体"/>
        </w:rPr>
        <w:t>岁，这个年龄很有参考价值。再往前，咱不管他。权当他就这么长大了。到了</w:t>
      </w:r>
      <w:r>
        <w:rPr>
          <w:rFonts w:ascii="宋体" w:hAnsi="宋体"/>
        </w:rPr>
        <w:t>30</w:t>
      </w:r>
      <w:r>
        <w:rPr>
          <w:rFonts w:ascii="宋体" w:hAnsi="宋体"/>
        </w:rPr>
        <w:t>岁。咱也不管他钱哪来的，是他爸爸给他的，还是中彩票得来的，还是大风刮来的。这都不论。反正他</w:t>
      </w:r>
      <w:r>
        <w:rPr>
          <w:rFonts w:ascii="宋体" w:hAnsi="宋体"/>
        </w:rPr>
        <w:t>30</w:t>
      </w:r>
      <w:r>
        <w:rPr>
          <w:rFonts w:ascii="宋体" w:hAnsi="宋体"/>
        </w:rPr>
        <w:t>岁了。假如后面还有</w:t>
      </w:r>
      <w:r>
        <w:rPr>
          <w:rFonts w:ascii="宋体" w:hAnsi="宋体"/>
        </w:rPr>
        <w:t>50</w:t>
      </w:r>
      <w:r>
        <w:rPr>
          <w:rFonts w:ascii="宋体" w:hAnsi="宋体"/>
        </w:rPr>
        <w:t>年好活。</w:t>
      </w:r>
    </w:p>
    <w:p w:rsidR="000F356A" w:rsidRDefault="005B0035">
      <w:pPr>
        <w:spacing w:after="80"/>
        <w:ind w:firstLine="440"/>
      </w:pPr>
      <w:r>
        <w:rPr>
          <w:rFonts w:ascii="宋体" w:hAnsi="宋体"/>
        </w:rPr>
        <w:t>我们不能把这个人设假定的像电影里那样乱挥霍。这就没有参考价值了。钱这东西如果你要糟践，无论多少你能都烧光。所以，我们也选取最有参考价值的，比如按照普通中产阶级家庭的开销来计算。</w:t>
      </w:r>
    </w:p>
    <w:p w:rsidR="000F356A" w:rsidRDefault="005B0035">
      <w:pPr>
        <w:spacing w:after="80"/>
        <w:ind w:firstLine="440"/>
      </w:pPr>
      <w:r>
        <w:rPr>
          <w:rFonts w:ascii="宋体" w:hAnsi="宋体"/>
        </w:rPr>
        <w:t>我们按照一家三口来计算每年的花费。</w:t>
      </w:r>
    </w:p>
    <w:p w:rsidR="000F356A" w:rsidRDefault="005B0035">
      <w:pPr>
        <w:spacing w:after="80"/>
        <w:ind w:firstLine="440"/>
      </w:pPr>
      <w:r>
        <w:rPr>
          <w:rFonts w:ascii="宋体" w:hAnsi="宋体"/>
        </w:rPr>
        <w:t>先把房子扣掉。因为一二线城市里。房子开支太</w:t>
      </w:r>
      <w:r>
        <w:rPr>
          <w:rFonts w:ascii="宋体" w:hAnsi="宋体"/>
        </w:rPr>
        <w:t>大了。它已经变得没有参考意义了。我们假设房子已经被你一次性付清了。只算剩下的日常开销。</w:t>
      </w:r>
    </w:p>
    <w:p w:rsidR="000F356A" w:rsidRDefault="005B0035">
      <w:pPr>
        <w:spacing w:after="80"/>
        <w:ind w:firstLine="440"/>
      </w:pPr>
      <w:r>
        <w:rPr>
          <w:rFonts w:ascii="宋体" w:hAnsi="宋体"/>
        </w:rPr>
        <w:t>1</w:t>
      </w:r>
      <w:r>
        <w:rPr>
          <w:rFonts w:ascii="宋体" w:hAnsi="宋体"/>
        </w:rPr>
        <w:t>、旅游：每年算</w:t>
      </w:r>
      <w:r>
        <w:rPr>
          <w:rFonts w:ascii="宋体" w:hAnsi="宋体"/>
        </w:rPr>
        <w:t>15</w:t>
      </w:r>
      <w:r>
        <w:rPr>
          <w:rFonts w:ascii="宋体" w:hAnsi="宋体"/>
        </w:rPr>
        <w:t>天大旅游。</w:t>
      </w:r>
      <w:r>
        <w:rPr>
          <w:rFonts w:ascii="宋体" w:hAnsi="宋体"/>
        </w:rPr>
        <w:t>15</w:t>
      </w:r>
      <w:r>
        <w:rPr>
          <w:rFonts w:ascii="宋体" w:hAnsi="宋体"/>
        </w:rPr>
        <w:t>天小旅游。也就相当于每年一次两周的大旅游。</w:t>
      </w:r>
      <w:r>
        <w:rPr>
          <w:rFonts w:ascii="宋体" w:hAnsi="宋体"/>
        </w:rPr>
        <w:t>6</w:t>
      </w:r>
      <w:r>
        <w:rPr>
          <w:rFonts w:ascii="宋体" w:hAnsi="宋体"/>
        </w:rPr>
        <w:t>，</w:t>
      </w:r>
      <w:r>
        <w:rPr>
          <w:rFonts w:ascii="宋体" w:hAnsi="宋体"/>
        </w:rPr>
        <w:t>7</w:t>
      </w:r>
      <w:r>
        <w:rPr>
          <w:rFonts w:ascii="宋体" w:hAnsi="宋体"/>
        </w:rPr>
        <w:t>次两三天的小旅游。这很有普遍性。大旅游一天</w:t>
      </w:r>
      <w:r>
        <w:rPr>
          <w:rFonts w:ascii="宋体" w:hAnsi="宋体"/>
        </w:rPr>
        <w:t>3K</w:t>
      </w:r>
      <w:r>
        <w:rPr>
          <w:rFonts w:ascii="宋体" w:hAnsi="宋体"/>
        </w:rPr>
        <w:t>，小旅游一天</w:t>
      </w:r>
      <w:r>
        <w:rPr>
          <w:rFonts w:ascii="宋体" w:hAnsi="宋体"/>
        </w:rPr>
        <w:t>2K</w:t>
      </w:r>
      <w:r>
        <w:rPr>
          <w:rFonts w:ascii="宋体" w:hAnsi="宋体"/>
        </w:rPr>
        <w:t>。这个日均开支是合理的。国外好一点的五星级酒店，</w:t>
      </w:r>
      <w:r>
        <w:rPr>
          <w:rFonts w:ascii="宋体" w:hAnsi="宋体"/>
        </w:rPr>
        <w:t>2K</w:t>
      </w:r>
      <w:r>
        <w:rPr>
          <w:rFonts w:ascii="宋体" w:hAnsi="宋体"/>
        </w:rPr>
        <w:t>～</w:t>
      </w:r>
      <w:r>
        <w:rPr>
          <w:rFonts w:ascii="宋体" w:hAnsi="宋体"/>
        </w:rPr>
        <w:t>3K</w:t>
      </w:r>
      <w:r>
        <w:rPr>
          <w:rFonts w:ascii="宋体" w:hAnsi="宋体"/>
        </w:rPr>
        <w:t>的都有，当然，超级贵的我们扣除。便宜一些的</w:t>
      </w:r>
      <w:r>
        <w:rPr>
          <w:rFonts w:ascii="宋体" w:hAnsi="宋体"/>
        </w:rPr>
        <w:t>1K</w:t>
      </w:r>
      <w:r>
        <w:rPr>
          <w:rFonts w:ascii="宋体" w:hAnsi="宋体"/>
        </w:rPr>
        <w:t>～</w:t>
      </w:r>
      <w:r>
        <w:rPr>
          <w:rFonts w:ascii="宋体" w:hAnsi="宋体"/>
        </w:rPr>
        <w:t>2K</w:t>
      </w:r>
      <w:r>
        <w:rPr>
          <w:rFonts w:ascii="宋体" w:hAnsi="宋体"/>
        </w:rPr>
        <w:t>也有。交替着住。机票选打折，还有吃，玩。日均</w:t>
      </w:r>
      <w:r>
        <w:rPr>
          <w:rFonts w:ascii="宋体" w:hAnsi="宋体"/>
        </w:rPr>
        <w:t>3K</w:t>
      </w:r>
      <w:r>
        <w:rPr>
          <w:rFonts w:ascii="宋体" w:hAnsi="宋体"/>
        </w:rPr>
        <w:t>～</w:t>
      </w:r>
      <w:r>
        <w:rPr>
          <w:rFonts w:ascii="宋体" w:hAnsi="宋体"/>
        </w:rPr>
        <w:t>5K</w:t>
      </w:r>
      <w:r>
        <w:rPr>
          <w:rFonts w:ascii="宋体" w:hAnsi="宋体"/>
        </w:rPr>
        <w:t>是要的。我们按</w:t>
      </w:r>
      <w:r>
        <w:rPr>
          <w:rFonts w:ascii="宋体" w:hAnsi="宋体"/>
        </w:rPr>
        <w:t>3K</w:t>
      </w:r>
      <w:r>
        <w:rPr>
          <w:rFonts w:ascii="宋体" w:hAnsi="宋体"/>
        </w:rPr>
        <w:t>算。国内主要是酒店便宜些，</w:t>
      </w:r>
      <w:r>
        <w:rPr>
          <w:rFonts w:ascii="宋体" w:hAnsi="宋体"/>
        </w:rPr>
        <w:t>1K</w:t>
      </w:r>
      <w:r>
        <w:rPr>
          <w:rFonts w:ascii="宋体" w:hAnsi="宋体"/>
        </w:rPr>
        <w:t>多覆盖了大部分好酒店。少数</w:t>
      </w:r>
      <w:r>
        <w:rPr>
          <w:rFonts w:ascii="宋体" w:hAnsi="宋体"/>
        </w:rPr>
        <w:t>2K</w:t>
      </w:r>
      <w:r>
        <w:rPr>
          <w:rFonts w:ascii="宋体" w:hAnsi="宋体"/>
        </w:rPr>
        <w:t>～</w:t>
      </w:r>
      <w:r>
        <w:rPr>
          <w:rFonts w:ascii="宋体" w:hAnsi="宋体"/>
        </w:rPr>
        <w:t>3K</w:t>
      </w:r>
      <w:r>
        <w:rPr>
          <w:rFonts w:ascii="宋体" w:hAnsi="宋体"/>
        </w:rPr>
        <w:t>的酒店交错着住。门票，交通，吃饭</w:t>
      </w:r>
      <w:r>
        <w:rPr>
          <w:rFonts w:ascii="宋体" w:hAnsi="宋体"/>
        </w:rPr>
        <w:t>等等。日均按照</w:t>
      </w:r>
      <w:r>
        <w:rPr>
          <w:rFonts w:ascii="宋体" w:hAnsi="宋体"/>
        </w:rPr>
        <w:t>2K</w:t>
      </w:r>
      <w:r>
        <w:rPr>
          <w:rFonts w:ascii="宋体" w:hAnsi="宋体"/>
        </w:rPr>
        <w:t>算。也是按低的算了。那</w:t>
      </w:r>
      <w:r>
        <w:rPr>
          <w:rFonts w:ascii="宋体" w:hAnsi="宋体"/>
        </w:rPr>
        <w:t>3K×15+2K×15=7</w:t>
      </w:r>
      <w:r>
        <w:rPr>
          <w:rFonts w:ascii="宋体" w:hAnsi="宋体"/>
        </w:rPr>
        <w:t>万</w:t>
      </w:r>
      <w:r>
        <w:rPr>
          <w:rFonts w:ascii="宋体" w:hAnsi="宋体"/>
        </w:rPr>
        <w:t>5</w:t>
      </w:r>
      <w:r>
        <w:rPr>
          <w:rFonts w:ascii="宋体" w:hAnsi="宋体"/>
        </w:rPr>
        <w:t>。我没给你算过年回家各种开支。这个如果要加，还得加上去。</w:t>
      </w:r>
    </w:p>
    <w:p w:rsidR="000F356A" w:rsidRDefault="005B0035">
      <w:pPr>
        <w:spacing w:after="80"/>
        <w:ind w:firstLine="440"/>
      </w:pPr>
      <w:r>
        <w:rPr>
          <w:rFonts w:ascii="宋体" w:hAnsi="宋体"/>
        </w:rPr>
        <w:lastRenderedPageBreak/>
        <w:t>2</w:t>
      </w:r>
      <w:r>
        <w:rPr>
          <w:rFonts w:ascii="宋体" w:hAnsi="宋体"/>
        </w:rPr>
        <w:t>、日常开销：每个月</w:t>
      </w:r>
      <w:r>
        <w:rPr>
          <w:rFonts w:ascii="宋体" w:hAnsi="宋体"/>
        </w:rPr>
        <w:t>1</w:t>
      </w:r>
      <w:r>
        <w:rPr>
          <w:rFonts w:ascii="宋体" w:hAnsi="宋体"/>
        </w:rPr>
        <w:t>万是保守的。我没细算，你看看信用卡刷的记录。我想一个三口之家，吃饭，穿衣，周末玩玩，看看电影，聚餐，买个手机，买点电器，玩具书，学费，各种补习班以及各种乱七八糟的开支。一年</w:t>
      </w:r>
      <w:r>
        <w:rPr>
          <w:rFonts w:ascii="宋体" w:hAnsi="宋体"/>
        </w:rPr>
        <w:t>12</w:t>
      </w:r>
      <w:r>
        <w:rPr>
          <w:rFonts w:ascii="宋体" w:hAnsi="宋体"/>
        </w:rPr>
        <w:t>万肯定不止。</w:t>
      </w:r>
    </w:p>
    <w:p w:rsidR="000F356A" w:rsidRDefault="005B0035">
      <w:pPr>
        <w:spacing w:after="80"/>
        <w:ind w:firstLine="440"/>
      </w:pPr>
      <w:r>
        <w:rPr>
          <w:rFonts w:ascii="宋体" w:hAnsi="宋体"/>
        </w:rPr>
        <w:t>3</w:t>
      </w:r>
      <w:r>
        <w:rPr>
          <w:rFonts w:ascii="宋体" w:hAnsi="宋体"/>
        </w:rPr>
        <w:t>、维护性开销：物业，水电，停车费，汽油，保险，保养。按照一个家庭两部普通的车子计算。每年</w:t>
      </w:r>
      <w:r>
        <w:rPr>
          <w:rFonts w:ascii="宋体" w:hAnsi="宋体"/>
        </w:rPr>
        <w:t>5</w:t>
      </w:r>
      <w:r>
        <w:rPr>
          <w:rFonts w:ascii="宋体" w:hAnsi="宋体"/>
        </w:rPr>
        <w:t>万肯定不止。我给你按照两部车子每部</w:t>
      </w:r>
      <w:r>
        <w:rPr>
          <w:rFonts w:ascii="宋体" w:hAnsi="宋体"/>
        </w:rPr>
        <w:t>20</w:t>
      </w:r>
      <w:r>
        <w:rPr>
          <w:rFonts w:ascii="宋体" w:hAnsi="宋体"/>
        </w:rPr>
        <w:t>万。都开</w:t>
      </w:r>
      <w:r>
        <w:rPr>
          <w:rFonts w:ascii="宋体" w:hAnsi="宋体"/>
        </w:rPr>
        <w:t>8</w:t>
      </w:r>
      <w:r>
        <w:rPr>
          <w:rFonts w:ascii="宋体" w:hAnsi="宋体"/>
        </w:rPr>
        <w:t>年开到折旧为零为止。那相当于每</w:t>
      </w:r>
      <w:r>
        <w:rPr>
          <w:rFonts w:ascii="宋体" w:hAnsi="宋体"/>
        </w:rPr>
        <w:t>8</w:t>
      </w:r>
      <w:r>
        <w:rPr>
          <w:rFonts w:ascii="宋体" w:hAnsi="宋体"/>
        </w:rPr>
        <w:t>年需要</w:t>
      </w:r>
      <w:r>
        <w:rPr>
          <w:rFonts w:ascii="宋体" w:hAnsi="宋体"/>
        </w:rPr>
        <w:t>40</w:t>
      </w:r>
      <w:r>
        <w:rPr>
          <w:rFonts w:ascii="宋体" w:hAnsi="宋体"/>
        </w:rPr>
        <w:t>万买车。每年</w:t>
      </w:r>
      <w:r>
        <w:rPr>
          <w:rFonts w:ascii="宋体" w:hAnsi="宋体"/>
        </w:rPr>
        <w:t>5</w:t>
      </w:r>
      <w:r>
        <w:rPr>
          <w:rFonts w:ascii="宋体" w:hAnsi="宋体"/>
        </w:rPr>
        <w:t>万。两者加起来每年至少</w:t>
      </w:r>
      <w:r>
        <w:rPr>
          <w:rFonts w:ascii="宋体" w:hAnsi="宋体"/>
        </w:rPr>
        <w:t>10</w:t>
      </w:r>
      <w:r>
        <w:rPr>
          <w:rFonts w:ascii="宋体" w:hAnsi="宋体"/>
        </w:rPr>
        <w:t>万了。</w:t>
      </w:r>
    </w:p>
    <w:p w:rsidR="000F356A" w:rsidRDefault="005B0035">
      <w:pPr>
        <w:spacing w:after="80"/>
        <w:ind w:firstLine="440"/>
      </w:pPr>
      <w:r>
        <w:rPr>
          <w:rFonts w:ascii="宋体" w:hAnsi="宋体"/>
        </w:rPr>
        <w:t>这三者加起来每年已经</w:t>
      </w:r>
      <w:r>
        <w:rPr>
          <w:rFonts w:ascii="宋体" w:hAnsi="宋体"/>
        </w:rPr>
        <w:t>30</w:t>
      </w:r>
      <w:r>
        <w:rPr>
          <w:rFonts w:ascii="宋体" w:hAnsi="宋体"/>
        </w:rPr>
        <w:t>万了。住房，车位，装修这种大宗我没给你算进日常，我假设你一次性支出掉了。这个城市之间差距很大。我们给你按低的算。郊区，</w:t>
      </w:r>
      <w:r>
        <w:rPr>
          <w:rFonts w:ascii="宋体" w:hAnsi="宋体"/>
        </w:rPr>
        <w:t>3</w:t>
      </w:r>
      <w:r>
        <w:rPr>
          <w:rFonts w:ascii="宋体" w:hAnsi="宋体"/>
        </w:rPr>
        <w:t>万一平米。你买个</w:t>
      </w:r>
      <w:r>
        <w:rPr>
          <w:rFonts w:ascii="宋体" w:hAnsi="宋体"/>
        </w:rPr>
        <w:t>100</w:t>
      </w:r>
      <w:r>
        <w:rPr>
          <w:rFonts w:ascii="宋体" w:hAnsi="宋体"/>
        </w:rPr>
        <w:t>平米。</w:t>
      </w:r>
      <w:r>
        <w:rPr>
          <w:rFonts w:ascii="宋体" w:hAnsi="宋体"/>
        </w:rPr>
        <w:t>300</w:t>
      </w:r>
      <w:r>
        <w:rPr>
          <w:rFonts w:ascii="宋体" w:hAnsi="宋体"/>
        </w:rPr>
        <w:t>万总要。车位装修各种加进去。</w:t>
      </w:r>
      <w:r>
        <w:rPr>
          <w:rFonts w:ascii="宋体" w:hAnsi="宋体"/>
        </w:rPr>
        <w:t>400</w:t>
      </w:r>
      <w:r>
        <w:rPr>
          <w:rFonts w:ascii="宋体" w:hAnsi="宋体"/>
        </w:rPr>
        <w:t>万也要了。</w:t>
      </w:r>
    </w:p>
    <w:p w:rsidR="000F356A" w:rsidRDefault="005B0035">
      <w:pPr>
        <w:spacing w:after="80"/>
        <w:ind w:firstLine="440"/>
      </w:pPr>
      <w:r>
        <w:rPr>
          <w:rFonts w:ascii="宋体" w:hAnsi="宋体"/>
        </w:rPr>
        <w:t>从此之后，就按照每年</w:t>
      </w:r>
      <w:r>
        <w:rPr>
          <w:rFonts w:ascii="宋体" w:hAnsi="宋体"/>
        </w:rPr>
        <w:t>30</w:t>
      </w:r>
      <w:r>
        <w:rPr>
          <w:rFonts w:ascii="宋体" w:hAnsi="宋体"/>
        </w:rPr>
        <w:t>万来计算。</w:t>
      </w:r>
    </w:p>
    <w:p w:rsidR="000F356A" w:rsidRDefault="005B0035">
      <w:pPr>
        <w:spacing w:after="80"/>
        <w:ind w:firstLine="440"/>
      </w:pPr>
      <w:r>
        <w:rPr>
          <w:rFonts w:ascii="宋体" w:hAnsi="宋体"/>
        </w:rPr>
        <w:t>假如人没有能力。那最稳妥的方式就是以不变应万变，而不是各种尝试。那他能够维持的无风险的年投资回报率大概也就</w:t>
      </w:r>
      <w:r>
        <w:rPr>
          <w:rFonts w:ascii="宋体" w:hAnsi="宋体"/>
        </w:rPr>
        <w:t>4%</w:t>
      </w:r>
      <w:r>
        <w:rPr>
          <w:rFonts w:ascii="宋体" w:hAnsi="宋体"/>
        </w:rPr>
        <w:t>左右了。比如货币理财基金这种稳定的收益渠道。</w:t>
      </w:r>
    </w:p>
    <w:p w:rsidR="000F356A" w:rsidRDefault="005B0035">
      <w:pPr>
        <w:spacing w:after="80"/>
        <w:ind w:firstLine="440"/>
      </w:pPr>
      <w:r>
        <w:rPr>
          <w:rFonts w:ascii="宋体" w:hAnsi="宋体"/>
        </w:rPr>
        <w:t>750</w:t>
      </w:r>
      <w:r>
        <w:rPr>
          <w:rFonts w:ascii="宋体" w:hAnsi="宋体"/>
        </w:rPr>
        <w:t>万的资产才能每年产生</w:t>
      </w:r>
      <w:r>
        <w:rPr>
          <w:rFonts w:ascii="宋体" w:hAnsi="宋体"/>
        </w:rPr>
        <w:t>30</w:t>
      </w:r>
      <w:r>
        <w:rPr>
          <w:rFonts w:ascii="宋体" w:hAnsi="宋体"/>
        </w:rPr>
        <w:t>万的收益</w:t>
      </w:r>
      <w:r>
        <w:rPr>
          <w:rFonts w:ascii="宋体" w:hAnsi="宋体"/>
        </w:rPr>
        <w:t>。加上你那一次性的</w:t>
      </w:r>
      <w:r>
        <w:rPr>
          <w:rFonts w:ascii="宋体" w:hAnsi="宋体"/>
        </w:rPr>
        <w:t>400</w:t>
      </w:r>
      <w:r>
        <w:rPr>
          <w:rFonts w:ascii="宋体" w:hAnsi="宋体"/>
        </w:rPr>
        <w:t>万的支出。那就需要</w:t>
      </w:r>
      <w:r>
        <w:rPr>
          <w:rFonts w:ascii="宋体" w:hAnsi="宋体"/>
        </w:rPr>
        <w:t>1150</w:t>
      </w:r>
      <w:r>
        <w:rPr>
          <w:rFonts w:ascii="宋体" w:hAnsi="宋体"/>
        </w:rPr>
        <w:t>万。</w:t>
      </w:r>
    </w:p>
    <w:p w:rsidR="000F356A" w:rsidRDefault="005B0035">
      <w:pPr>
        <w:spacing w:after="80"/>
        <w:ind w:firstLine="440"/>
      </w:pPr>
      <w:r>
        <w:rPr>
          <w:rFonts w:ascii="宋体" w:hAnsi="宋体"/>
        </w:rPr>
        <w:t>可这够了么？账绝对不是这么算的。</w:t>
      </w:r>
    </w:p>
    <w:p w:rsidR="000F356A" w:rsidRDefault="005B0035">
      <w:pPr>
        <w:spacing w:after="80"/>
        <w:ind w:firstLine="440"/>
      </w:pPr>
      <w:r>
        <w:rPr>
          <w:rFonts w:ascii="宋体" w:hAnsi="宋体"/>
        </w:rPr>
        <w:t>道理很简单，物价是上涨的。我就算给你按照</w:t>
      </w:r>
      <w:r>
        <w:rPr>
          <w:rFonts w:ascii="宋体" w:hAnsi="宋体"/>
        </w:rPr>
        <w:t>3%</w:t>
      </w:r>
      <w:r>
        <w:rPr>
          <w:rFonts w:ascii="宋体" w:hAnsi="宋体"/>
        </w:rPr>
        <w:t>来计算。第一年你需要花</w:t>
      </w:r>
      <w:r>
        <w:rPr>
          <w:rFonts w:ascii="宋体" w:hAnsi="宋体"/>
        </w:rPr>
        <w:t>30</w:t>
      </w:r>
      <w:r>
        <w:rPr>
          <w:rFonts w:ascii="宋体" w:hAnsi="宋体"/>
        </w:rPr>
        <w:t>万。第二年就是</w:t>
      </w:r>
      <w:r>
        <w:rPr>
          <w:rFonts w:ascii="宋体" w:hAnsi="宋体"/>
        </w:rPr>
        <w:t>30.9</w:t>
      </w:r>
      <w:r>
        <w:rPr>
          <w:rFonts w:ascii="宋体" w:hAnsi="宋体"/>
        </w:rPr>
        <w:t>万了。那么到第</w:t>
      </w:r>
      <w:r>
        <w:rPr>
          <w:rFonts w:ascii="宋体" w:hAnsi="宋体"/>
        </w:rPr>
        <w:t>50</w:t>
      </w:r>
      <w:r>
        <w:rPr>
          <w:rFonts w:ascii="宋体" w:hAnsi="宋体"/>
        </w:rPr>
        <w:t>年是多少呢？是</w:t>
      </w:r>
      <w:r>
        <w:rPr>
          <w:rFonts w:ascii="宋体" w:hAnsi="宋体"/>
        </w:rPr>
        <w:t>131.5</w:t>
      </w:r>
      <w:r>
        <w:rPr>
          <w:rFonts w:ascii="宋体" w:hAnsi="宋体"/>
        </w:rPr>
        <w:t>万。</w:t>
      </w:r>
    </w:p>
    <w:p w:rsidR="000F356A" w:rsidRDefault="005B0035">
      <w:pPr>
        <w:spacing w:after="80"/>
        <w:ind w:firstLine="440"/>
      </w:pPr>
      <w:r>
        <w:rPr>
          <w:rFonts w:ascii="宋体" w:hAnsi="宋体"/>
        </w:rPr>
        <w:t>那么第</w:t>
      </w:r>
      <w:r>
        <w:rPr>
          <w:rFonts w:ascii="宋体" w:hAnsi="宋体"/>
        </w:rPr>
        <w:t>50</w:t>
      </w:r>
      <w:r>
        <w:rPr>
          <w:rFonts w:ascii="宋体" w:hAnsi="宋体"/>
        </w:rPr>
        <w:t>年里，如果你还要靠投资回报率来过日子，那你就需要</w:t>
      </w:r>
      <w:r>
        <w:rPr>
          <w:rFonts w:ascii="宋体" w:hAnsi="宋体"/>
        </w:rPr>
        <w:t>3288</w:t>
      </w:r>
      <w:r>
        <w:rPr>
          <w:rFonts w:ascii="宋体" w:hAnsi="宋体"/>
        </w:rPr>
        <w:t>万的资产才能形成</w:t>
      </w:r>
      <w:r>
        <w:rPr>
          <w:rFonts w:ascii="宋体" w:hAnsi="宋体"/>
        </w:rPr>
        <w:t>131.5</w:t>
      </w:r>
      <w:r>
        <w:rPr>
          <w:rFonts w:ascii="宋体" w:hAnsi="宋体"/>
        </w:rPr>
        <w:t>万的收益。</w:t>
      </w:r>
    </w:p>
    <w:p w:rsidR="000F356A" w:rsidRDefault="005B0035">
      <w:pPr>
        <w:spacing w:after="80"/>
        <w:ind w:firstLine="440"/>
      </w:pPr>
      <w:r>
        <w:rPr>
          <w:rFonts w:ascii="宋体" w:hAnsi="宋体"/>
        </w:rPr>
        <w:t>事实上，按照</w:t>
      </w:r>
      <w:r>
        <w:rPr>
          <w:rFonts w:ascii="宋体" w:hAnsi="宋体"/>
        </w:rPr>
        <w:t>3%</w:t>
      </w:r>
      <w:r>
        <w:rPr>
          <w:rFonts w:ascii="宋体" w:hAnsi="宋体"/>
        </w:rPr>
        <w:t>来计算合理么？我们不知道。因为中国过去的</w:t>
      </w:r>
      <w:r>
        <w:rPr>
          <w:rFonts w:ascii="宋体" w:hAnsi="宋体"/>
        </w:rPr>
        <w:t>M2</w:t>
      </w:r>
      <w:r>
        <w:rPr>
          <w:rFonts w:ascii="宋体" w:hAnsi="宋体"/>
        </w:rPr>
        <w:t>太高了。也就是印钞的速度太快了。如果按照过去的平均数</w:t>
      </w:r>
      <w:r>
        <w:rPr>
          <w:rFonts w:ascii="宋体" w:hAnsi="宋体"/>
        </w:rPr>
        <w:t>8%</w:t>
      </w:r>
      <w:r>
        <w:rPr>
          <w:rFonts w:ascii="宋体" w:hAnsi="宋体"/>
        </w:rPr>
        <w:t>来计算。那你</w:t>
      </w:r>
      <w:r>
        <w:rPr>
          <w:rFonts w:ascii="宋体" w:hAnsi="宋体"/>
        </w:rPr>
        <w:t>50</w:t>
      </w:r>
      <w:r>
        <w:rPr>
          <w:rFonts w:ascii="宋体" w:hAnsi="宋体"/>
        </w:rPr>
        <w:t>年后每年需要</w:t>
      </w:r>
      <w:r>
        <w:rPr>
          <w:rFonts w:ascii="宋体" w:hAnsi="宋体"/>
        </w:rPr>
        <w:t>1407</w:t>
      </w:r>
      <w:r>
        <w:rPr>
          <w:rFonts w:ascii="宋体" w:hAnsi="宋体"/>
        </w:rPr>
        <w:t>万才能维持开销。而产生</w:t>
      </w:r>
      <w:r>
        <w:rPr>
          <w:rFonts w:ascii="宋体" w:hAnsi="宋体"/>
        </w:rPr>
        <w:t>14</w:t>
      </w:r>
      <w:r>
        <w:rPr>
          <w:rFonts w:ascii="宋体" w:hAnsi="宋体"/>
        </w:rPr>
        <w:t>07</w:t>
      </w:r>
      <w:r>
        <w:rPr>
          <w:rFonts w:ascii="宋体" w:hAnsi="宋体"/>
        </w:rPr>
        <w:t>万需要的资产是</w:t>
      </w:r>
      <w:r>
        <w:rPr>
          <w:rFonts w:ascii="宋体" w:hAnsi="宋体"/>
        </w:rPr>
        <w:t>3.52</w:t>
      </w:r>
      <w:r>
        <w:rPr>
          <w:rFonts w:ascii="宋体" w:hAnsi="宋体"/>
        </w:rPr>
        <w:t>亿。</w:t>
      </w:r>
    </w:p>
    <w:p w:rsidR="000F356A" w:rsidRDefault="005B0035">
      <w:pPr>
        <w:spacing w:after="80"/>
        <w:ind w:firstLine="440"/>
      </w:pPr>
      <w:r>
        <w:rPr>
          <w:rFonts w:ascii="宋体" w:hAnsi="宋体"/>
        </w:rPr>
        <w:t>那我们来看下。如果你要赚到这</w:t>
      </w:r>
      <w:r>
        <w:rPr>
          <w:rFonts w:ascii="宋体" w:hAnsi="宋体"/>
        </w:rPr>
        <w:t>3288</w:t>
      </w:r>
      <w:r>
        <w:rPr>
          <w:rFonts w:ascii="宋体" w:hAnsi="宋体"/>
        </w:rPr>
        <w:t>万，或者是后者</w:t>
      </w:r>
      <w:r>
        <w:rPr>
          <w:rFonts w:ascii="宋体" w:hAnsi="宋体"/>
        </w:rPr>
        <w:t>3.52</w:t>
      </w:r>
      <w:r>
        <w:rPr>
          <w:rFonts w:ascii="宋体" w:hAnsi="宋体"/>
        </w:rPr>
        <w:t>亿。假如你税后年薪百万，前者要</w:t>
      </w:r>
      <w:r>
        <w:rPr>
          <w:rFonts w:ascii="宋体" w:hAnsi="宋体"/>
        </w:rPr>
        <w:t>33</w:t>
      </w:r>
      <w:r>
        <w:rPr>
          <w:rFonts w:ascii="宋体" w:hAnsi="宋体"/>
        </w:rPr>
        <w:t>年，后者要</w:t>
      </w:r>
      <w:r>
        <w:rPr>
          <w:rFonts w:ascii="宋体" w:hAnsi="宋体"/>
        </w:rPr>
        <w:t>352</w:t>
      </w:r>
      <w:r>
        <w:rPr>
          <w:rFonts w:ascii="宋体" w:hAnsi="宋体"/>
        </w:rPr>
        <w:t>年。</w:t>
      </w:r>
    </w:p>
    <w:p w:rsidR="000F356A" w:rsidRDefault="005B0035">
      <w:pPr>
        <w:spacing w:after="80"/>
        <w:ind w:firstLine="440"/>
      </w:pPr>
      <w:r>
        <w:rPr>
          <w:rFonts w:ascii="宋体" w:hAnsi="宋体"/>
        </w:rPr>
        <w:t>那么我们换种方式。假如这个人有一些能力。能力有两种：一种是工作能力。比如可以在华为谋个职位，或者做个公务员，或者开个网店有一定经商能力。这就是我们国家里普通的中产阶级。那么实际上即使他没有任何资产。有一技之长，他随时都可以有不错的收入。一样可以维持体面的生活。</w:t>
      </w:r>
    </w:p>
    <w:p w:rsidR="000F356A" w:rsidRDefault="005B0035">
      <w:pPr>
        <w:spacing w:after="80"/>
        <w:ind w:firstLine="440"/>
      </w:pPr>
      <w:r>
        <w:rPr>
          <w:rFonts w:ascii="宋体" w:hAnsi="宋体"/>
        </w:rPr>
        <w:lastRenderedPageBreak/>
        <w:t>另一种是投资能力。假如他每年能产生额外的</w:t>
      </w:r>
      <w:r>
        <w:rPr>
          <w:rFonts w:ascii="宋体" w:hAnsi="宋体"/>
        </w:rPr>
        <w:t>20%</w:t>
      </w:r>
      <w:r>
        <w:rPr>
          <w:rFonts w:ascii="宋体" w:hAnsi="宋体"/>
        </w:rPr>
        <w:t>的收益率。这意思就是资金本身能产生</w:t>
      </w:r>
      <w:r>
        <w:rPr>
          <w:rFonts w:ascii="宋体" w:hAnsi="宋体"/>
        </w:rPr>
        <w:t>4%</w:t>
      </w:r>
      <w:r>
        <w:rPr>
          <w:rFonts w:ascii="宋体" w:hAnsi="宋体"/>
        </w:rPr>
        <w:t>的无风险收益，他的能</w:t>
      </w:r>
      <w:r>
        <w:rPr>
          <w:rFonts w:ascii="宋体" w:hAnsi="宋体"/>
        </w:rPr>
        <w:t>力能产生额外的</w:t>
      </w:r>
      <w:r>
        <w:rPr>
          <w:rFonts w:ascii="宋体" w:hAnsi="宋体"/>
        </w:rPr>
        <w:t>20%</w:t>
      </w:r>
      <w:r>
        <w:rPr>
          <w:rFonts w:ascii="宋体" w:hAnsi="宋体"/>
        </w:rPr>
        <w:t>的收益率。合起来就是</w:t>
      </w:r>
      <w:r>
        <w:rPr>
          <w:rFonts w:ascii="宋体" w:hAnsi="宋体"/>
        </w:rPr>
        <w:t>24%</w:t>
      </w:r>
      <w:r>
        <w:rPr>
          <w:rFonts w:ascii="宋体" w:hAnsi="宋体"/>
        </w:rPr>
        <w:t>。那这个就会让需要的本金大幅度的降低，比如第</w:t>
      </w:r>
      <w:r>
        <w:rPr>
          <w:rFonts w:ascii="宋体" w:hAnsi="宋体"/>
        </w:rPr>
        <w:t>1</w:t>
      </w:r>
      <w:r>
        <w:rPr>
          <w:rFonts w:ascii="宋体" w:hAnsi="宋体"/>
        </w:rPr>
        <w:t>年里，</w:t>
      </w:r>
      <w:r>
        <w:rPr>
          <w:rFonts w:ascii="宋体" w:hAnsi="宋体"/>
        </w:rPr>
        <w:t>30</w:t>
      </w:r>
      <w:r>
        <w:rPr>
          <w:rFonts w:ascii="宋体" w:hAnsi="宋体"/>
        </w:rPr>
        <w:t>万如果按照</w:t>
      </w:r>
      <w:r>
        <w:rPr>
          <w:rFonts w:ascii="宋体" w:hAnsi="宋体"/>
        </w:rPr>
        <w:t>4%</w:t>
      </w:r>
      <w:r>
        <w:rPr>
          <w:rFonts w:ascii="宋体" w:hAnsi="宋体"/>
        </w:rPr>
        <w:t>计算需要</w:t>
      </w:r>
      <w:r>
        <w:rPr>
          <w:rFonts w:ascii="宋体" w:hAnsi="宋体"/>
        </w:rPr>
        <w:t>750</w:t>
      </w:r>
      <w:r>
        <w:rPr>
          <w:rFonts w:ascii="宋体" w:hAnsi="宋体"/>
        </w:rPr>
        <w:t>万的资产，但是按照</w:t>
      </w:r>
      <w:r>
        <w:rPr>
          <w:rFonts w:ascii="宋体" w:hAnsi="宋体"/>
        </w:rPr>
        <w:t>24%</w:t>
      </w:r>
      <w:r>
        <w:rPr>
          <w:rFonts w:ascii="宋体" w:hAnsi="宋体"/>
        </w:rPr>
        <w:t>计算，就只需要</w:t>
      </w:r>
      <w:r>
        <w:rPr>
          <w:rFonts w:ascii="宋体" w:hAnsi="宋体"/>
        </w:rPr>
        <w:t>125</w:t>
      </w:r>
      <w:r>
        <w:rPr>
          <w:rFonts w:ascii="宋体" w:hAnsi="宋体"/>
        </w:rPr>
        <w:t>万了。</w:t>
      </w:r>
    </w:p>
    <w:p w:rsidR="000F356A" w:rsidRDefault="005B0035">
      <w:pPr>
        <w:spacing w:after="80"/>
        <w:ind w:firstLine="440"/>
      </w:pPr>
      <w:r>
        <w:rPr>
          <w:rFonts w:ascii="宋体" w:hAnsi="宋体"/>
        </w:rPr>
        <w:t>换句话说，如果这个人有这份投资能力。当他赚到</w:t>
      </w:r>
      <w:r>
        <w:rPr>
          <w:rFonts w:ascii="宋体" w:hAnsi="宋体"/>
        </w:rPr>
        <w:t>200</w:t>
      </w:r>
      <w:r>
        <w:rPr>
          <w:rFonts w:ascii="宋体" w:hAnsi="宋体"/>
        </w:rPr>
        <w:t>万的时候，他已经财富自由了。因为第一年，他从</w:t>
      </w:r>
      <w:r>
        <w:rPr>
          <w:rFonts w:ascii="宋体" w:hAnsi="宋体"/>
        </w:rPr>
        <w:t>200</w:t>
      </w:r>
      <w:r>
        <w:rPr>
          <w:rFonts w:ascii="宋体" w:hAnsi="宋体"/>
        </w:rPr>
        <w:t>万赚到</w:t>
      </w:r>
      <w:r>
        <w:rPr>
          <w:rFonts w:ascii="宋体" w:hAnsi="宋体"/>
        </w:rPr>
        <w:t>248</w:t>
      </w:r>
      <w:r>
        <w:rPr>
          <w:rFonts w:ascii="宋体" w:hAnsi="宋体"/>
        </w:rPr>
        <w:t>万，花去了</w:t>
      </w:r>
      <w:r>
        <w:rPr>
          <w:rFonts w:ascii="宋体" w:hAnsi="宋体"/>
        </w:rPr>
        <w:t>30</w:t>
      </w:r>
      <w:r>
        <w:rPr>
          <w:rFonts w:ascii="宋体" w:hAnsi="宋体"/>
        </w:rPr>
        <w:t>万。还有</w:t>
      </w:r>
      <w:r>
        <w:rPr>
          <w:rFonts w:ascii="宋体" w:hAnsi="宋体"/>
        </w:rPr>
        <w:t>218</w:t>
      </w:r>
      <w:r>
        <w:rPr>
          <w:rFonts w:ascii="宋体" w:hAnsi="宋体"/>
        </w:rPr>
        <w:t>万。第二年他从</w:t>
      </w:r>
      <w:r>
        <w:rPr>
          <w:rFonts w:ascii="宋体" w:hAnsi="宋体"/>
        </w:rPr>
        <w:t>218</w:t>
      </w:r>
      <w:r>
        <w:rPr>
          <w:rFonts w:ascii="宋体" w:hAnsi="宋体"/>
        </w:rPr>
        <w:t>万赚到</w:t>
      </w:r>
      <w:r>
        <w:rPr>
          <w:rFonts w:ascii="宋体" w:hAnsi="宋体"/>
        </w:rPr>
        <w:t>270.3</w:t>
      </w:r>
      <w:r>
        <w:rPr>
          <w:rFonts w:ascii="宋体" w:hAnsi="宋体"/>
        </w:rPr>
        <w:t>万，花去</w:t>
      </w:r>
      <w:r>
        <w:rPr>
          <w:rFonts w:ascii="宋体" w:hAnsi="宋体"/>
        </w:rPr>
        <w:t>30.9</w:t>
      </w:r>
      <w:r>
        <w:rPr>
          <w:rFonts w:ascii="宋体" w:hAnsi="宋体"/>
        </w:rPr>
        <w:t>万。还有</w:t>
      </w:r>
      <w:r>
        <w:rPr>
          <w:rFonts w:ascii="宋体" w:hAnsi="宋体"/>
        </w:rPr>
        <w:t>239.4</w:t>
      </w:r>
      <w:r>
        <w:rPr>
          <w:rFonts w:ascii="宋体" w:hAnsi="宋体"/>
        </w:rPr>
        <w:t>万。你有没有发现，</w:t>
      </w:r>
      <w:r>
        <w:rPr>
          <w:rFonts w:ascii="宋体" w:hAnsi="宋体"/>
        </w:rPr>
        <w:t>200</w:t>
      </w:r>
      <w:r>
        <w:rPr>
          <w:rFonts w:ascii="宋体" w:hAnsi="宋体"/>
        </w:rPr>
        <w:t>，</w:t>
      </w:r>
      <w:r>
        <w:rPr>
          <w:rFonts w:ascii="宋体" w:hAnsi="宋体"/>
        </w:rPr>
        <w:t>218</w:t>
      </w:r>
      <w:r>
        <w:rPr>
          <w:rFonts w:ascii="宋体" w:hAnsi="宋体"/>
        </w:rPr>
        <w:t>，</w:t>
      </w:r>
      <w:r>
        <w:rPr>
          <w:rFonts w:ascii="宋体" w:hAnsi="宋体"/>
        </w:rPr>
        <w:t>239.4</w:t>
      </w:r>
      <w:r>
        <w:rPr>
          <w:rFonts w:ascii="宋体" w:hAnsi="宋体"/>
        </w:rPr>
        <w:t>，他每年的结余都在上涨。而且是以接近</w:t>
      </w:r>
      <w:r>
        <w:rPr>
          <w:rFonts w:ascii="宋体" w:hAnsi="宋体"/>
        </w:rPr>
        <w:t>10%</w:t>
      </w:r>
      <w:r>
        <w:rPr>
          <w:rFonts w:ascii="宋体" w:hAnsi="宋体"/>
        </w:rPr>
        <w:t>的速度在上升。也就是说，他净收益是</w:t>
      </w:r>
      <w:r>
        <w:rPr>
          <w:rFonts w:ascii="宋体" w:hAnsi="宋体"/>
        </w:rPr>
        <w:t>超过了花费的（这个花费我是给你计入通胀后的）。实际上，他非但财务自由了。而且</w:t>
      </w:r>
      <w:r>
        <w:rPr>
          <w:rFonts w:ascii="宋体" w:hAnsi="宋体"/>
        </w:rPr>
        <w:t>50</w:t>
      </w:r>
      <w:r>
        <w:rPr>
          <w:rFonts w:ascii="宋体" w:hAnsi="宋体"/>
        </w:rPr>
        <w:t>年后，他还会留下</w:t>
      </w:r>
      <w:r>
        <w:rPr>
          <w:rFonts w:ascii="宋体" w:hAnsi="宋体"/>
        </w:rPr>
        <w:t>2.3</w:t>
      </w:r>
      <w:r>
        <w:rPr>
          <w:rFonts w:ascii="宋体" w:hAnsi="宋体"/>
        </w:rPr>
        <w:t>亿的巨额遗产。而这一切的起点，是</w:t>
      </w:r>
      <w:r>
        <w:rPr>
          <w:rFonts w:ascii="宋体" w:hAnsi="宋体"/>
        </w:rPr>
        <w:t>200</w:t>
      </w:r>
      <w:r>
        <w:rPr>
          <w:rFonts w:ascii="宋体" w:hAnsi="宋体"/>
        </w:rPr>
        <w:t>万么？当然不是。是他的能力。</w:t>
      </w:r>
    </w:p>
    <w:p w:rsidR="000F356A" w:rsidRDefault="005B0035">
      <w:pPr>
        <w:spacing w:after="80"/>
        <w:ind w:firstLine="440"/>
      </w:pPr>
      <w:r>
        <w:rPr>
          <w:rFonts w:ascii="宋体" w:hAnsi="宋体"/>
        </w:rPr>
        <w:t>所以看到了么？</w:t>
      </w:r>
    </w:p>
    <w:p w:rsidR="000F356A" w:rsidRDefault="005B0035">
      <w:pPr>
        <w:spacing w:after="80"/>
        <w:ind w:firstLine="440"/>
      </w:pPr>
      <w:r>
        <w:rPr>
          <w:rFonts w:ascii="宋体" w:hAnsi="宋体"/>
        </w:rPr>
        <w:t>电影里沈腾那种花法，多少钱也不够的。实际上为啥你每年只需要这么少的花费，是因为我算少了。一个职场人士，比如</w:t>
      </w:r>
      <w:r>
        <w:rPr>
          <w:rFonts w:ascii="宋体" w:hAnsi="宋体"/>
        </w:rPr>
        <w:t>markting</w:t>
      </w:r>
      <w:r>
        <w:rPr>
          <w:rFonts w:ascii="宋体" w:hAnsi="宋体"/>
        </w:rPr>
        <w:t>。每年公司在你身上花掉的机票，酒店，餐饮至少几十万起，你看看发票你就有数了。</w:t>
      </w:r>
    </w:p>
    <w:p w:rsidR="000F356A" w:rsidRDefault="005B0035">
      <w:pPr>
        <w:spacing w:after="80"/>
        <w:ind w:firstLine="440"/>
      </w:pPr>
      <w:r>
        <w:rPr>
          <w:rFonts w:ascii="宋体" w:hAnsi="宋体"/>
        </w:rPr>
        <w:t>两个成年人，如果啥事不干，呆家里，也没人给你报销，咋可能只花这点钱呢？</w:t>
      </w:r>
    </w:p>
    <w:p w:rsidR="000F356A" w:rsidRDefault="005B0035">
      <w:pPr>
        <w:spacing w:after="80"/>
        <w:ind w:firstLine="440"/>
      </w:pPr>
      <w:r>
        <w:rPr>
          <w:rFonts w:ascii="宋体" w:hAnsi="宋体"/>
        </w:rPr>
        <w:t>古时候的财主，也不是靠坐吃山空的。人家也会投资古董，地产，股权，并且捐官，确保政治安全。无数人以各种非体力劳动的方式努力付出，才能维持的更长久一些。</w:t>
      </w:r>
    </w:p>
    <w:p w:rsidR="000F356A" w:rsidRDefault="005B0035">
      <w:pPr>
        <w:spacing w:after="80"/>
        <w:ind w:firstLine="440"/>
      </w:pPr>
      <w:r>
        <w:rPr>
          <w:rFonts w:ascii="宋体" w:hAnsi="宋体"/>
        </w:rPr>
        <w:t>所以，找份正经事做，无论你是具备了工作能力，还是投资能力。当你具备能力的时候，你已经财务自由了。而要是什么能力都没有，真像电影里沈腾演的那样，纯指着坐吃山空。恐怕是无法耗过此生的。</w:t>
      </w:r>
    </w:p>
    <w:p w:rsidR="000F356A" w:rsidRDefault="005B0035">
      <w:pPr>
        <w:spacing w:after="80"/>
        <w:ind w:firstLine="440"/>
      </w:pPr>
      <w:r>
        <w:rPr>
          <w:rFonts w:ascii="宋体" w:hAnsi="宋体"/>
        </w:rPr>
        <w:t>讲到这里，答案呼之欲出。财务自由，需要的真的是钱么？人合适了，有没有钱，他都是财务自由的。人不合适，有没有钱，恐怕财务都是不自由的。</w:t>
      </w:r>
    </w:p>
    <w:p w:rsidR="000F356A" w:rsidRDefault="005B0035">
      <w:pPr>
        <w:pStyle w:val="1"/>
      </w:pPr>
      <w:bookmarkStart w:id="24" w:name="_Toc243434398"/>
      <w:r>
        <w:lastRenderedPageBreak/>
        <w:t>2018-08-13</w:t>
      </w:r>
      <w:r>
        <w:t xml:space="preserve">　写给读者的信</w:t>
      </w:r>
      <w:bookmarkEnd w:id="2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106 </w:t>
      </w:r>
      <w:r>
        <w:rPr>
          <w:rFonts w:ascii="宋体" w:hAnsi="宋体"/>
          <w:color w:val="909090"/>
          <w:sz w:val="17"/>
        </w:rPr>
        <w:t>页　｜　约</w:t>
      </w:r>
      <w:r>
        <w:rPr>
          <w:rFonts w:ascii="宋体" w:hAnsi="宋体"/>
          <w:color w:val="909090"/>
          <w:sz w:val="17"/>
        </w:rPr>
        <w:t xml:space="preserve"> 2,165 </w:t>
      </w:r>
      <w:r>
        <w:rPr>
          <w:rFonts w:ascii="宋体" w:hAnsi="宋体"/>
          <w:color w:val="909090"/>
          <w:sz w:val="17"/>
        </w:rPr>
        <w:t>字</w:t>
      </w:r>
    </w:p>
    <w:p w:rsidR="000F356A" w:rsidRDefault="005B0035">
      <w:pPr>
        <w:spacing w:after="80"/>
        <w:ind w:firstLine="440"/>
      </w:pPr>
      <w:r>
        <w:rPr>
          <w:rFonts w:ascii="宋体" w:hAnsi="宋体"/>
        </w:rPr>
        <w:t>不知不觉，开号</w:t>
      </w:r>
      <w:r>
        <w:rPr>
          <w:rFonts w:ascii="宋体" w:hAnsi="宋体"/>
        </w:rPr>
        <w:t>7</w:t>
      </w:r>
      <w:r>
        <w:rPr>
          <w:rFonts w:ascii="宋体" w:hAnsi="宋体"/>
        </w:rPr>
        <w:t>个月。前后投放了</w:t>
      </w:r>
      <w:r>
        <w:rPr>
          <w:rFonts w:ascii="宋体" w:hAnsi="宋体"/>
        </w:rPr>
        <w:t>180</w:t>
      </w:r>
      <w:r>
        <w:rPr>
          <w:rFonts w:ascii="宋体" w:hAnsi="宋体"/>
        </w:rPr>
        <w:t>多期了。关注数从几十个到一万多，持续稳定的在增加。</w:t>
      </w:r>
    </w:p>
    <w:p w:rsidR="000F356A" w:rsidRDefault="005B0035">
      <w:pPr>
        <w:spacing w:after="80"/>
        <w:ind w:firstLine="440"/>
      </w:pPr>
      <w:r>
        <w:rPr>
          <w:rFonts w:ascii="宋体" w:hAnsi="宋体"/>
        </w:rPr>
        <w:t>首先很感谢每一位关注的人，每一位转发的人，每一位打赏的人。去年的</w:t>
      </w:r>
      <w:r>
        <w:rPr>
          <w:rFonts w:ascii="宋体" w:hAnsi="宋体"/>
        </w:rPr>
        <w:t>12</w:t>
      </w:r>
      <w:r>
        <w:rPr>
          <w:rFonts w:ascii="宋体" w:hAnsi="宋体"/>
        </w:rPr>
        <w:t>月</w:t>
      </w:r>
      <w:r>
        <w:rPr>
          <w:rFonts w:ascii="宋体" w:hAnsi="宋体"/>
        </w:rPr>
        <w:t>30</w:t>
      </w:r>
      <w:r>
        <w:rPr>
          <w:rFonts w:ascii="宋体" w:hAnsi="宋体"/>
        </w:rPr>
        <w:t>号就是第一篇，开号声明。我本来是想写我们家的一些收藏，把陈年旧事通过物件告诉我儿子，以此告诉他每个物件的来历和我上几代人的经历。写着写着就写成了价值观教育。再写着写着，关注者越来越多，就要求我对他们关心的话题发表看法。有电影，有投资，有社会现象。到后来，它就偏离了最初的主旨，</w:t>
      </w:r>
      <w:r>
        <w:rPr>
          <w:rFonts w:ascii="宋体" w:hAnsi="宋体"/>
        </w:rPr>
        <w:t>变成一个非常宽泛的公众号了。</w:t>
      </w:r>
    </w:p>
    <w:p w:rsidR="000F356A" w:rsidRDefault="005B0035">
      <w:pPr>
        <w:spacing w:after="80"/>
        <w:ind w:firstLine="440"/>
      </w:pPr>
      <w:r>
        <w:rPr>
          <w:rFonts w:ascii="宋体" w:hAnsi="宋体"/>
        </w:rPr>
        <w:t>因为看文章的已经不是几个家人，也不是几十个熟人，而变成上万的读者。我觉得我有必要解答一些问题，因为之前关注者少的时候我可以一一回复，多了。就只能统一回复。</w:t>
      </w:r>
    </w:p>
    <w:p w:rsidR="000F356A" w:rsidRDefault="005B0035">
      <w:pPr>
        <w:spacing w:after="80"/>
        <w:ind w:firstLine="440"/>
      </w:pPr>
      <w:r>
        <w:rPr>
          <w:rFonts w:ascii="宋体" w:hAnsi="宋体"/>
        </w:rPr>
        <w:t>首先，这个号不是一个运营的号。</w:t>
      </w:r>
    </w:p>
    <w:p w:rsidR="000F356A" w:rsidRDefault="005B0035">
      <w:pPr>
        <w:spacing w:after="80"/>
        <w:ind w:firstLine="440"/>
      </w:pPr>
      <w:r>
        <w:rPr>
          <w:rFonts w:ascii="宋体" w:hAnsi="宋体"/>
        </w:rPr>
        <w:t>这个号的主人，我本人。有职业，有投资，有家庭，还有各种蛮耗时间的爱好。</w:t>
      </w:r>
    </w:p>
    <w:p w:rsidR="000F356A" w:rsidRDefault="005B0035">
      <w:pPr>
        <w:spacing w:after="80"/>
        <w:ind w:firstLine="440"/>
      </w:pPr>
      <w:r>
        <w:rPr>
          <w:rFonts w:ascii="宋体" w:hAnsi="宋体"/>
        </w:rPr>
        <w:t>所以你会发现本号没有运营主题的。</w:t>
      </w:r>
    </w:p>
    <w:p w:rsidR="000F356A" w:rsidRDefault="005B0035">
      <w:pPr>
        <w:spacing w:after="80"/>
        <w:ind w:firstLine="440"/>
      </w:pPr>
      <w:r>
        <w:rPr>
          <w:rFonts w:ascii="宋体" w:hAnsi="宋体"/>
        </w:rPr>
        <w:t>有很多读者是好意，有各种建议。建议我们变成职业聊收藏的号，职业聊电影的号，职业的读书会，职业的批驳那啥的号，职业的聊新闻的号，职业的教授投资的号等等。以及搭载微商，广告，互动，等等各种运营</w:t>
      </w:r>
      <w:r>
        <w:rPr>
          <w:rFonts w:ascii="宋体" w:hAnsi="宋体"/>
        </w:rPr>
        <w:t>策略。</w:t>
      </w:r>
    </w:p>
    <w:p w:rsidR="000F356A" w:rsidRDefault="005B0035">
      <w:pPr>
        <w:spacing w:after="80"/>
        <w:ind w:firstLine="440"/>
      </w:pPr>
      <w:r>
        <w:rPr>
          <w:rFonts w:ascii="宋体" w:hAnsi="宋体"/>
        </w:rPr>
        <w:t>这些建议都很好，我管过</w:t>
      </w:r>
      <w:r>
        <w:rPr>
          <w:rFonts w:ascii="宋体" w:hAnsi="宋体"/>
        </w:rPr>
        <w:t>marketing</w:t>
      </w:r>
      <w:r>
        <w:rPr>
          <w:rFonts w:ascii="宋体" w:hAnsi="宋体"/>
        </w:rPr>
        <w:t>的队伍，我也会运作。但是，很遗憾。我不能采纳。</w:t>
      </w:r>
    </w:p>
    <w:p w:rsidR="000F356A" w:rsidRDefault="005B0035">
      <w:pPr>
        <w:spacing w:after="80"/>
        <w:ind w:firstLine="440"/>
      </w:pPr>
      <w:r>
        <w:rPr>
          <w:rFonts w:ascii="宋体" w:hAnsi="宋体"/>
        </w:rPr>
        <w:t>因为，到目前为止，它还是一个内容载体，而不是一个平台。</w:t>
      </w:r>
    </w:p>
    <w:p w:rsidR="000F356A" w:rsidRDefault="005B0035">
      <w:pPr>
        <w:spacing w:after="80"/>
        <w:ind w:firstLine="440"/>
      </w:pPr>
      <w:r>
        <w:rPr>
          <w:rFonts w:ascii="宋体" w:hAnsi="宋体"/>
        </w:rPr>
        <w:t>如果它是一个平台，比如一个刊物。投稿来自各位，那么其实尽可以开投资，新闻，读书，电影，收藏各种栏目。</w:t>
      </w:r>
    </w:p>
    <w:p w:rsidR="000F356A" w:rsidRDefault="005B0035">
      <w:pPr>
        <w:spacing w:after="80"/>
        <w:ind w:firstLine="440"/>
      </w:pPr>
      <w:r>
        <w:rPr>
          <w:rFonts w:ascii="宋体" w:hAnsi="宋体"/>
        </w:rPr>
        <w:t>背后也可以搭载运营广告，微商，投资教学等各种商业运作项目。</w:t>
      </w:r>
    </w:p>
    <w:p w:rsidR="000F356A" w:rsidRDefault="005B0035">
      <w:pPr>
        <w:spacing w:after="80"/>
        <w:ind w:firstLine="440"/>
      </w:pPr>
      <w:r>
        <w:rPr>
          <w:rFonts w:ascii="宋体" w:hAnsi="宋体"/>
        </w:rPr>
        <w:t>但是，它毕竟不是一个平台，它的内容都是我一个人撰写的。那您就得问我乐意不乐意了。</w:t>
      </w:r>
    </w:p>
    <w:p w:rsidR="000F356A" w:rsidRDefault="005B0035">
      <w:pPr>
        <w:spacing w:after="80"/>
        <w:ind w:firstLine="440"/>
      </w:pPr>
      <w:r>
        <w:rPr>
          <w:rFonts w:ascii="宋体" w:hAnsi="宋体"/>
        </w:rPr>
        <w:t>那么我的回答就是，我不乐意把它变成任何门类的商业公众号。</w:t>
      </w:r>
    </w:p>
    <w:p w:rsidR="000F356A" w:rsidRDefault="005B0035">
      <w:pPr>
        <w:spacing w:after="80"/>
        <w:ind w:firstLine="440"/>
      </w:pPr>
      <w:r>
        <w:rPr>
          <w:rFonts w:ascii="宋体" w:hAnsi="宋体"/>
        </w:rPr>
        <w:lastRenderedPageBreak/>
        <w:t>我不是不知道怎么刷粉，怎么吸粉，怎么扩大阅读量，怎么商业化</w:t>
      </w:r>
      <w:r>
        <w:rPr>
          <w:rFonts w:ascii="宋体" w:hAnsi="宋体"/>
        </w:rPr>
        <w:t>。这些我都会。但是我们开号到如今，它都是自然成长。就是有兴趣的人凭兴趣转发，每个关注者，都是这么自然生长的结果。</w:t>
      </w:r>
    </w:p>
    <w:p w:rsidR="000F356A" w:rsidRDefault="005B0035">
      <w:pPr>
        <w:spacing w:after="80"/>
        <w:ind w:firstLine="440"/>
      </w:pPr>
      <w:r>
        <w:rPr>
          <w:rFonts w:ascii="宋体" w:hAnsi="宋体"/>
        </w:rPr>
        <w:t>所以，读者应该知道我的态度。就是我怎么想，就怎么说。我想什么，就说什么。我没法保证我说的东西是对的，人类的科学尚且只是一个猜想，我说的怎么可能就一定是对的呢？但是，我可以保证，我说的就是我想的。仅此而已。</w:t>
      </w:r>
    </w:p>
    <w:p w:rsidR="000F356A" w:rsidRDefault="005B0035">
      <w:pPr>
        <w:spacing w:after="80"/>
        <w:ind w:firstLine="440"/>
      </w:pPr>
      <w:r>
        <w:rPr>
          <w:rFonts w:ascii="宋体" w:hAnsi="宋体"/>
        </w:rPr>
        <w:t>我不会去刻意讨好读者，也不会去刻意激怒读者。我没啥立场，这就是我最大的立场。</w:t>
      </w:r>
    </w:p>
    <w:p w:rsidR="000F356A" w:rsidRDefault="005B0035">
      <w:pPr>
        <w:spacing w:after="80"/>
        <w:ind w:firstLine="440"/>
      </w:pPr>
      <w:r>
        <w:rPr>
          <w:rFonts w:ascii="宋体" w:hAnsi="宋体"/>
        </w:rPr>
        <w:t>我历史上有篇文章，聊的是三年前，职业收入在收入比例里已经蛮低了。那时候我有考虑要不要转行。思来想去，没转行，只是跳</w:t>
      </w:r>
      <w:r>
        <w:rPr>
          <w:rFonts w:ascii="宋体" w:hAnsi="宋体"/>
        </w:rPr>
        <w:t>槽换了个工作，不再带队伍了，做普通的工程师去了。</w:t>
      </w:r>
    </w:p>
    <w:p w:rsidR="000F356A" w:rsidRDefault="005B0035">
      <w:pPr>
        <w:spacing w:after="80"/>
        <w:ind w:firstLine="440"/>
      </w:pPr>
      <w:r>
        <w:rPr>
          <w:rFonts w:ascii="宋体" w:hAnsi="宋体"/>
        </w:rPr>
        <w:t>因为是我要求降薪跳槽，而且要求降的幅度极其大，新</w:t>
      </w:r>
      <w:r>
        <w:rPr>
          <w:rFonts w:ascii="宋体" w:hAnsi="宋体"/>
        </w:rPr>
        <w:t>BOSS</w:t>
      </w:r>
      <w:r>
        <w:rPr>
          <w:rFonts w:ascii="宋体" w:hAnsi="宋体"/>
        </w:rPr>
        <w:t>吃不准，他就有点犹豫。犹豫了一会儿，跟我直言，他该怎么约束我呢？</w:t>
      </w:r>
    </w:p>
    <w:p w:rsidR="000F356A" w:rsidRDefault="005B0035">
      <w:pPr>
        <w:spacing w:after="80"/>
        <w:ind w:firstLine="440"/>
      </w:pPr>
      <w:r>
        <w:rPr>
          <w:rFonts w:ascii="宋体" w:hAnsi="宋体"/>
        </w:rPr>
        <w:t>道理很简单，我要求只拿这么点钱，那如果我什么活都不做，他怎么办呢。我知道他什么意思。就笑了。告诉他，你还真没法子约束我。你只能相信我。我在这行里毕竟做了这么多年，这会儿还能约束我的，只剩下一个面子。我会不会不做事，毁了自己十几年在业内留下的口碑呢？多半是不会的。</w:t>
      </w:r>
    </w:p>
    <w:p w:rsidR="000F356A" w:rsidRDefault="005B0035">
      <w:pPr>
        <w:spacing w:after="80"/>
        <w:ind w:firstLine="440"/>
      </w:pPr>
      <w:r>
        <w:rPr>
          <w:rFonts w:ascii="宋体" w:hAnsi="宋体"/>
        </w:rPr>
        <w:t>他想了想，甚是有理，就成交了。</w:t>
      </w:r>
    </w:p>
    <w:p w:rsidR="000F356A" w:rsidRDefault="005B0035">
      <w:pPr>
        <w:spacing w:after="80"/>
        <w:ind w:firstLine="440"/>
      </w:pPr>
      <w:r>
        <w:rPr>
          <w:rFonts w:ascii="宋体" w:hAnsi="宋体"/>
        </w:rPr>
        <w:t>成交后他发现很划算。我虽然没尽力，但是远远值</w:t>
      </w:r>
      <w:r>
        <w:rPr>
          <w:rFonts w:ascii="宋体" w:hAnsi="宋体"/>
        </w:rPr>
        <w:t>回票价。这就是一个双赢的选择。</w:t>
      </w:r>
    </w:p>
    <w:p w:rsidR="000F356A" w:rsidRDefault="005B0035">
      <w:pPr>
        <w:spacing w:after="80"/>
        <w:ind w:firstLine="440"/>
      </w:pPr>
      <w:r>
        <w:rPr>
          <w:rFonts w:ascii="宋体" w:hAnsi="宋体"/>
        </w:rPr>
        <w:t>我讲这个话题就是告诉你，人没有立场的时候才会说实话。如果</w:t>
      </w:r>
      <w:r>
        <w:rPr>
          <w:rFonts w:ascii="宋体" w:hAnsi="宋体"/>
        </w:rPr>
        <w:t>BOSS</w:t>
      </w:r>
      <w:r>
        <w:rPr>
          <w:rFonts w:ascii="宋体" w:hAnsi="宋体"/>
        </w:rPr>
        <w:t>是我的衣食父母。也许我会尽力，但更大的可能是失去立场。</w:t>
      </w:r>
    </w:p>
    <w:p w:rsidR="000F356A" w:rsidRDefault="005B0035">
      <w:pPr>
        <w:spacing w:after="80"/>
        <w:ind w:firstLine="440"/>
      </w:pPr>
      <w:r>
        <w:rPr>
          <w:rFonts w:ascii="宋体" w:hAnsi="宋体"/>
        </w:rPr>
        <w:t>相反，如果大家都只是淡淡的，彼此谁都可以随意离开谁。那反而是最好的。</w:t>
      </w:r>
    </w:p>
    <w:p w:rsidR="000F356A" w:rsidRDefault="005B0035">
      <w:pPr>
        <w:spacing w:after="80"/>
        <w:ind w:firstLine="440"/>
      </w:pPr>
      <w:r>
        <w:rPr>
          <w:rFonts w:ascii="宋体" w:hAnsi="宋体"/>
        </w:rPr>
        <w:t>我统计过，按照打赏的金额和我写文章投入的时间的市场价值来算。每写一篇文章，我要亏</w:t>
      </w:r>
      <w:r>
        <w:rPr>
          <w:rFonts w:ascii="宋体" w:hAnsi="宋体"/>
        </w:rPr>
        <w:t>98%</w:t>
      </w:r>
      <w:r>
        <w:rPr>
          <w:rFonts w:ascii="宋体" w:hAnsi="宋体"/>
        </w:rPr>
        <w:t>。这意思就是我不写文章，把这个时间拿去做其它事，能赚到比打赏多</w:t>
      </w:r>
      <w:r>
        <w:rPr>
          <w:rFonts w:ascii="宋体" w:hAnsi="宋体"/>
        </w:rPr>
        <w:t>50</w:t>
      </w:r>
      <w:r>
        <w:rPr>
          <w:rFonts w:ascii="宋体" w:hAnsi="宋体"/>
        </w:rPr>
        <w:t>倍的收入。</w:t>
      </w:r>
    </w:p>
    <w:p w:rsidR="000F356A" w:rsidRDefault="005B0035">
      <w:pPr>
        <w:spacing w:after="80"/>
        <w:ind w:firstLine="440"/>
      </w:pPr>
      <w:r>
        <w:rPr>
          <w:rFonts w:ascii="宋体" w:hAnsi="宋体"/>
        </w:rPr>
        <w:t>但是，这里面有我自己的兴趣在。那我的兴趣为</w:t>
      </w:r>
      <w:r>
        <w:rPr>
          <w:rFonts w:ascii="宋体" w:hAnsi="宋体"/>
        </w:rPr>
        <w:t>98%</w:t>
      </w:r>
      <w:r>
        <w:rPr>
          <w:rFonts w:ascii="宋体" w:hAnsi="宋体"/>
        </w:rPr>
        <w:t>买了单。另外的</w:t>
      </w:r>
      <w:r>
        <w:rPr>
          <w:rFonts w:ascii="宋体" w:hAnsi="宋体"/>
        </w:rPr>
        <w:t>2%</w:t>
      </w:r>
      <w:r>
        <w:rPr>
          <w:rFonts w:ascii="宋体" w:hAnsi="宋体"/>
        </w:rPr>
        <w:t>被各位打赏的爷买了单。这就挺好。因为毕竟彼此没有产生太强的依赖性。</w:t>
      </w:r>
    </w:p>
    <w:p w:rsidR="000F356A" w:rsidRDefault="005B0035">
      <w:pPr>
        <w:spacing w:after="80"/>
        <w:ind w:firstLine="440"/>
      </w:pPr>
      <w:r>
        <w:rPr>
          <w:rFonts w:ascii="宋体" w:hAnsi="宋体"/>
        </w:rPr>
        <w:t>相反，如果我全身心的、全职的来运营这个号。把它变成一个事业。未必就会是一件好事。因为如果要靠它养活我，那</w:t>
      </w:r>
      <w:r>
        <w:rPr>
          <w:rFonts w:ascii="宋体" w:hAnsi="宋体"/>
        </w:rPr>
        <w:t>KPI</w:t>
      </w:r>
      <w:r>
        <w:rPr>
          <w:rFonts w:ascii="宋体" w:hAnsi="宋体"/>
        </w:rPr>
        <w:t>马上就来了。每年加粉几十万就成业绩指标了。它就得变成一个商业项目，就不再是我个人的日记本了。</w:t>
      </w:r>
    </w:p>
    <w:p w:rsidR="000F356A" w:rsidRDefault="005B0035">
      <w:pPr>
        <w:spacing w:after="80"/>
        <w:ind w:firstLine="440"/>
      </w:pPr>
      <w:r>
        <w:rPr>
          <w:rFonts w:ascii="宋体" w:hAnsi="宋体"/>
        </w:rPr>
        <w:lastRenderedPageBreak/>
        <w:t>所以，出于我个人的喜好而言。我拒绝了所有要求打广告和商务合作的消息。就是出于保护我自己兴趣的目的。</w:t>
      </w:r>
    </w:p>
    <w:p w:rsidR="000F356A" w:rsidRDefault="005B0035">
      <w:pPr>
        <w:spacing w:after="80"/>
        <w:ind w:firstLine="440"/>
      </w:pPr>
      <w:r>
        <w:rPr>
          <w:rFonts w:ascii="宋体" w:hAnsi="宋体"/>
        </w:rPr>
        <w:t>我知道这么做有些读者是不满意的。他们想要的是具体的帮助。比如投资培训课程。</w:t>
      </w:r>
      <w:r>
        <w:rPr>
          <w:rFonts w:ascii="宋体" w:hAnsi="宋体"/>
        </w:rPr>
        <w:t>我其实有间接的在照顾各类读者的需求，</w:t>
      </w:r>
      <w:r>
        <w:rPr>
          <w:rFonts w:ascii="宋体" w:hAnsi="宋体"/>
        </w:rPr>
        <w:t>7</w:t>
      </w:r>
      <w:r>
        <w:rPr>
          <w:rFonts w:ascii="宋体" w:hAnsi="宋体"/>
        </w:rPr>
        <w:t>月</w:t>
      </w:r>
      <w:r>
        <w:rPr>
          <w:rFonts w:ascii="宋体" w:hAnsi="宋体"/>
        </w:rPr>
        <w:t>12</w:t>
      </w:r>
      <w:r>
        <w:rPr>
          <w:rFonts w:ascii="宋体" w:hAnsi="宋体"/>
        </w:rPr>
        <w:t>日，我写的那篇文章里就直接写怎么无风险套利的方法了。这个方法在后面的一个月里，同样的机会反复出现了很多次。</w:t>
      </w:r>
    </w:p>
    <w:p w:rsidR="000F356A" w:rsidRDefault="005B0035">
      <w:pPr>
        <w:spacing w:after="80"/>
        <w:ind w:firstLine="440"/>
      </w:pPr>
      <w:r>
        <w:rPr>
          <w:rFonts w:ascii="宋体" w:hAnsi="宋体"/>
        </w:rPr>
        <w:t>当然，还有读者是不满意的。因为你没有手把手教他嘛，也没有每天都去提醒他，机会来了哦，你几点几点要这么这么做。</w:t>
      </w:r>
    </w:p>
    <w:p w:rsidR="000F356A" w:rsidRDefault="005B0035">
      <w:pPr>
        <w:spacing w:after="80"/>
        <w:ind w:firstLine="440"/>
      </w:pPr>
      <w:r>
        <w:rPr>
          <w:rFonts w:ascii="宋体" w:hAnsi="宋体"/>
        </w:rPr>
        <w:t>于是他就会不满意嘛，因为感觉明明知道了方法，还是一次次错失赚钱的机会。</w:t>
      </w:r>
    </w:p>
    <w:p w:rsidR="000F356A" w:rsidRDefault="005B0035">
      <w:pPr>
        <w:spacing w:after="80"/>
        <w:ind w:firstLine="440"/>
      </w:pPr>
      <w:r>
        <w:rPr>
          <w:rFonts w:ascii="宋体" w:hAnsi="宋体"/>
        </w:rPr>
        <w:t>但现实就是这样。这毕竟是非商业号。我终究不是您的私人投资顾问，您也不是我的客户。我没有收取包年的指导费用，也就没有义务。</w:t>
      </w:r>
    </w:p>
    <w:p w:rsidR="000F356A" w:rsidRDefault="005B0035">
      <w:pPr>
        <w:spacing w:after="80"/>
        <w:ind w:firstLine="440"/>
      </w:pPr>
      <w:r>
        <w:rPr>
          <w:rFonts w:ascii="宋体" w:hAnsi="宋体"/>
        </w:rPr>
        <w:t>而且最重要的是，我并不打算开这个业务。这很大一部分原因是</w:t>
      </w:r>
      <w:r>
        <w:rPr>
          <w:rFonts w:ascii="宋体" w:hAnsi="宋体"/>
        </w:rPr>
        <w:t>因为我个人的需要。这个号对我个人来说，它并不是事业，而是我的一个爱好。</w:t>
      </w:r>
    </w:p>
    <w:p w:rsidR="000F356A" w:rsidRDefault="005B0035">
      <w:pPr>
        <w:spacing w:after="80"/>
        <w:ind w:firstLine="440"/>
      </w:pPr>
      <w:r>
        <w:rPr>
          <w:rFonts w:ascii="宋体" w:hAnsi="宋体"/>
        </w:rPr>
        <w:t>很遗憾，众口难调，没什么是可以满足所有人的需求的。</w:t>
      </w:r>
    </w:p>
    <w:p w:rsidR="000F356A" w:rsidRDefault="005B0035">
      <w:pPr>
        <w:spacing w:after="80"/>
        <w:ind w:firstLine="440"/>
      </w:pPr>
      <w:r>
        <w:rPr>
          <w:rFonts w:ascii="宋体" w:hAnsi="宋体"/>
        </w:rPr>
        <w:t>这个号你可以认为就是个过去民国时期茶楼里的说书。有人想听什么话题，碰巧我想聊，那我就聊。您听的高兴了，打个赏，转发了。不高兴了，就不听了。我也一样，我说的高兴了，就天南海北、古今中外一顿海扯，要是哪天我忽然不想说了那就不说了。</w:t>
      </w:r>
    </w:p>
    <w:p w:rsidR="000F356A" w:rsidRDefault="005B0035">
      <w:pPr>
        <w:spacing w:after="80"/>
        <w:ind w:firstLine="440"/>
      </w:pPr>
      <w:r>
        <w:rPr>
          <w:rFonts w:ascii="宋体" w:hAnsi="宋体"/>
        </w:rPr>
        <w:t>这样就挺好。它就是这么一个无主题，无目的，自由生长的状态。</w:t>
      </w:r>
    </w:p>
    <w:p w:rsidR="000F356A" w:rsidRDefault="005B0035">
      <w:pPr>
        <w:spacing w:after="80"/>
        <w:ind w:firstLine="440"/>
      </w:pPr>
      <w:r>
        <w:rPr>
          <w:rFonts w:ascii="宋体" w:hAnsi="宋体"/>
        </w:rPr>
        <w:t>拿庄子的一段话给咱们号做个总结吧。</w:t>
      </w:r>
    </w:p>
    <w:p w:rsidR="000F356A" w:rsidRDefault="005B0035">
      <w:pPr>
        <w:spacing w:after="80"/>
        <w:ind w:firstLine="440"/>
      </w:pPr>
      <w:r>
        <w:rPr>
          <w:rFonts w:ascii="宋体" w:hAnsi="宋体"/>
        </w:rPr>
        <w:t>巧者劳而知者忧，无能者无所求。饱食而遨游，泛若不系之舟。</w:t>
      </w:r>
    </w:p>
    <w:p w:rsidR="000F356A" w:rsidRDefault="005B0035">
      <w:pPr>
        <w:pStyle w:val="1"/>
      </w:pPr>
      <w:bookmarkStart w:id="25" w:name="_Toc243434399"/>
      <w:r>
        <w:lastRenderedPageBreak/>
        <w:t>201</w:t>
      </w:r>
      <w:r>
        <w:t>8-08-14</w:t>
      </w:r>
      <w:r>
        <w:t xml:space="preserve">　外国的月亮圆还是中国的月亮圆？</w:t>
      </w:r>
      <w:bookmarkEnd w:id="2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110 </w:t>
      </w:r>
      <w:r>
        <w:rPr>
          <w:rFonts w:ascii="宋体" w:hAnsi="宋体"/>
          <w:color w:val="909090"/>
          <w:sz w:val="17"/>
        </w:rPr>
        <w:t>页　｜　约</w:t>
      </w:r>
      <w:r>
        <w:rPr>
          <w:rFonts w:ascii="宋体" w:hAnsi="宋体"/>
          <w:color w:val="909090"/>
          <w:sz w:val="17"/>
        </w:rPr>
        <w:t xml:space="preserve"> 2,580 </w:t>
      </w:r>
      <w:r>
        <w:rPr>
          <w:rFonts w:ascii="宋体" w:hAnsi="宋体"/>
          <w:color w:val="909090"/>
          <w:sz w:val="17"/>
        </w:rPr>
        <w:t>字</w:t>
      </w:r>
    </w:p>
    <w:p w:rsidR="000F356A" w:rsidRDefault="005B0035">
      <w:pPr>
        <w:spacing w:after="80"/>
        <w:ind w:firstLine="440"/>
      </w:pPr>
      <w:r>
        <w:rPr>
          <w:rFonts w:ascii="宋体" w:hAnsi="宋体"/>
        </w:rPr>
        <w:t>暑假里我在陪孩子旅游，有人想看游记，留言很多次了。</w:t>
      </w:r>
    </w:p>
    <w:p w:rsidR="000F356A" w:rsidRDefault="005B0035">
      <w:pPr>
        <w:spacing w:after="80"/>
        <w:ind w:firstLine="440"/>
      </w:pPr>
      <w:r>
        <w:rPr>
          <w:rFonts w:ascii="宋体" w:hAnsi="宋体"/>
        </w:rPr>
        <w:t>我之前写过一篇旅游攻略，是青海湖的，其实主要都是贴图，并没什么内容。因为我的强项本就不是叙述文，而是议论文。所以就不是很想写这个类型。</w:t>
      </w:r>
    </w:p>
    <w:p w:rsidR="000F356A" w:rsidRDefault="005B0035">
      <w:pPr>
        <w:spacing w:after="80"/>
        <w:ind w:firstLine="440"/>
      </w:pPr>
      <w:r>
        <w:rPr>
          <w:rFonts w:ascii="宋体" w:hAnsi="宋体"/>
        </w:rPr>
        <w:t>所以这算是一篇奇特的游记，介绍当地很少，后半部分表达我的看法很多。因为写这篇文章的时候，我在新加坡。那就主要以新加坡为参考。</w:t>
      </w:r>
    </w:p>
    <w:p w:rsidR="000F356A" w:rsidRDefault="005B0035">
      <w:pPr>
        <w:spacing w:after="80"/>
        <w:ind w:firstLine="440"/>
      </w:pPr>
      <w:r>
        <w:rPr>
          <w:rFonts w:ascii="宋体" w:hAnsi="宋体"/>
        </w:rPr>
        <w:t>我们在陪孩子度假，一开始在亚庇，后来去了新加坡，本文就写于新加坡，因此截至在这</w:t>
      </w:r>
      <w:r>
        <w:rPr>
          <w:rFonts w:ascii="宋体" w:hAnsi="宋体"/>
        </w:rPr>
        <w:t>里。亚庇篇：亚庇是马来西亚沙巴州的一个城市。适合潜水，有各种水上运动，城市里的主要景点就是水上清真寺和红树林。</w:t>
      </w:r>
    </w:p>
    <w:p w:rsidR="000F356A" w:rsidRDefault="005B0035">
      <w:pPr>
        <w:spacing w:after="80"/>
        <w:ind w:firstLine="440"/>
      </w:pPr>
      <w:r>
        <w:rPr>
          <w:rFonts w:ascii="宋体" w:hAnsi="宋体"/>
        </w:rPr>
        <w:t>水上清真寺：这个就是水上清真寺，外面看看挺漂亮，里面什么都没有。值得注意的是它的那个圆顶白天是蓝色的，夜里是绿色的。挺漂亮。</w:t>
      </w:r>
    </w:p>
    <w:p w:rsidR="000F356A" w:rsidRDefault="005B0035">
      <w:pPr>
        <w:spacing w:after="80"/>
        <w:ind w:firstLine="440"/>
      </w:pPr>
      <w:r>
        <w:rPr>
          <w:rFonts w:ascii="宋体" w:hAnsi="宋体"/>
        </w:rPr>
        <w:t>中国的青花瓷就是白底蓝釉。这个什么是来自元代，蒙古人本身以白为贵，又吸收了伊斯兰教以蓝为美的传统，才有了白底蓝釉的造型，从而风靡了全世界。</w:t>
      </w:r>
    </w:p>
    <w:p w:rsidR="000F356A" w:rsidRDefault="005B0035">
      <w:pPr>
        <w:spacing w:after="80"/>
        <w:ind w:firstLine="440"/>
      </w:pPr>
      <w:r>
        <w:rPr>
          <w:rFonts w:ascii="宋体" w:hAnsi="宋体"/>
        </w:rPr>
        <w:t>这个建筑就是白色的主体，蓝色的穹顶。很有青花的味道，或者说青花是源自他们的审美，更贴切。</w:t>
      </w:r>
    </w:p>
    <w:p w:rsidR="000F356A" w:rsidRDefault="005B0035">
      <w:pPr>
        <w:spacing w:after="80"/>
        <w:ind w:firstLine="440"/>
      </w:pPr>
      <w:r>
        <w:rPr>
          <w:rFonts w:ascii="宋体" w:hAnsi="宋体"/>
        </w:rPr>
        <w:t>红树林：</w:t>
      </w:r>
    </w:p>
    <w:p w:rsidR="000F356A" w:rsidRDefault="005B0035">
      <w:pPr>
        <w:spacing w:after="80"/>
        <w:ind w:firstLine="440"/>
      </w:pPr>
      <w:r>
        <w:rPr>
          <w:rFonts w:ascii="宋体" w:hAnsi="宋体"/>
        </w:rPr>
        <w:t>从亚庇市区往北往南都有很多红树林，其实就是一个个河道，两边是树林。你可以找到类似下图里这种长鼻猴，但是在树冠上，离的其实挺远的。</w:t>
      </w:r>
    </w:p>
    <w:p w:rsidR="000F356A" w:rsidRDefault="005B0035">
      <w:pPr>
        <w:spacing w:after="80"/>
        <w:ind w:firstLine="440"/>
      </w:pPr>
      <w:r>
        <w:rPr>
          <w:rFonts w:ascii="宋体" w:hAnsi="宋体"/>
        </w:rPr>
        <w:t>晚上呢有萤火虫，但是拍不了。看上去树林里星星闪闪，但是拍照后它显示不出来。</w:t>
      </w:r>
    </w:p>
    <w:p w:rsidR="000F356A" w:rsidRDefault="005B0035">
      <w:pPr>
        <w:spacing w:after="80"/>
        <w:ind w:firstLine="440"/>
      </w:pPr>
      <w:r>
        <w:rPr>
          <w:rFonts w:ascii="宋体" w:hAnsi="宋体"/>
        </w:rPr>
        <w:t>有人说某种华为型号的手机可以拍到，就类似这样。</w:t>
      </w:r>
    </w:p>
    <w:p w:rsidR="000F356A" w:rsidRDefault="005B0035">
      <w:pPr>
        <w:spacing w:after="80"/>
        <w:ind w:firstLine="440"/>
      </w:pPr>
      <w:r>
        <w:rPr>
          <w:rFonts w:ascii="宋体" w:hAnsi="宋体"/>
        </w:rPr>
        <w:t>环滩岛：亚庇有很多岛，比如美人鱼岛，环滩岛，迪迦岛，龙尾湾等等。海岛都大同小异，碧海白沙，潜水以及其它各种水上项目，比如香蕉船，水上降落伞等等。</w:t>
      </w:r>
    </w:p>
    <w:p w:rsidR="000F356A" w:rsidRDefault="005B0035">
      <w:pPr>
        <w:spacing w:after="80"/>
        <w:ind w:firstLine="440"/>
      </w:pPr>
      <w:r>
        <w:rPr>
          <w:rFonts w:ascii="宋体" w:hAnsi="宋体"/>
        </w:rPr>
        <w:t>比较有意思的是去的那天风浪很大。去程大概一个小时，船不停的被浪推到很高，然后重重的砸向海面，就像坐了一个小时过山车一样激烈。有人觉得很恐惧，有人觉得很兴奋。这个因人而异。</w:t>
      </w:r>
    </w:p>
    <w:p w:rsidR="000F356A" w:rsidRDefault="005B0035">
      <w:pPr>
        <w:spacing w:after="80"/>
        <w:ind w:firstLine="440"/>
      </w:pPr>
      <w:r>
        <w:rPr>
          <w:rFonts w:ascii="宋体" w:hAnsi="宋体"/>
        </w:rPr>
        <w:t>当天浪很大，浮潜看得不是很清楚，只有些珊瑚，有些小鱼游过。</w:t>
      </w:r>
    </w:p>
    <w:p w:rsidR="000F356A" w:rsidRDefault="005B0035">
      <w:pPr>
        <w:spacing w:after="80"/>
        <w:ind w:firstLine="440"/>
      </w:pPr>
      <w:r>
        <w:rPr>
          <w:rFonts w:ascii="宋体" w:hAnsi="宋体"/>
        </w:rPr>
        <w:lastRenderedPageBreak/>
        <w:t>这是我拿手机拍的。</w:t>
      </w:r>
    </w:p>
    <w:p w:rsidR="000F356A" w:rsidRDefault="005B0035">
      <w:pPr>
        <w:spacing w:after="80"/>
        <w:ind w:firstLine="440"/>
      </w:pPr>
      <w:r>
        <w:rPr>
          <w:rFonts w:ascii="宋体" w:hAnsi="宋体"/>
        </w:rPr>
        <w:t>聊一下酒店，因为是度假，大部分时间其实都是在酒店里渡过。</w:t>
      </w:r>
    </w:p>
    <w:p w:rsidR="000F356A" w:rsidRDefault="005B0035">
      <w:pPr>
        <w:spacing w:after="80"/>
        <w:ind w:firstLine="440"/>
      </w:pPr>
      <w:r>
        <w:rPr>
          <w:rFonts w:ascii="宋体" w:hAnsi="宋体"/>
        </w:rPr>
        <w:t>香格里拉丹绒亚路：这个位于市区。特色是酒店的沙滩就是世界三大看日落的地方。</w:t>
      </w:r>
    </w:p>
    <w:p w:rsidR="000F356A" w:rsidRDefault="005B0035">
      <w:pPr>
        <w:spacing w:after="80"/>
        <w:ind w:firstLine="440"/>
      </w:pPr>
      <w:r>
        <w:rPr>
          <w:rFonts w:ascii="宋体" w:hAnsi="宋体"/>
        </w:rPr>
        <w:t>这酒店有个无边泳池，下图这个</w:t>
      </w:r>
    </w:p>
    <w:p w:rsidR="000F356A" w:rsidRDefault="005B0035">
      <w:pPr>
        <w:spacing w:after="80"/>
        <w:ind w:firstLine="440"/>
      </w:pPr>
      <w:r>
        <w:rPr>
          <w:rFonts w:ascii="宋体" w:hAnsi="宋体"/>
        </w:rPr>
        <w:t>你可以看到泳池和海在视线上看起来是可以接在一起的。多数时候人不是很多，图中就我小孩一个人在游泳。</w:t>
      </w:r>
    </w:p>
    <w:p w:rsidR="000F356A" w:rsidRDefault="005B0035">
      <w:pPr>
        <w:spacing w:after="80"/>
        <w:ind w:firstLine="440"/>
      </w:pPr>
      <w:r>
        <w:rPr>
          <w:rFonts w:ascii="宋体" w:hAnsi="宋体"/>
        </w:rPr>
        <w:t>这个就是日落，在泳池里就可以直接看日落。</w:t>
      </w:r>
    </w:p>
    <w:p w:rsidR="000F356A" w:rsidRDefault="005B0035">
      <w:pPr>
        <w:spacing w:after="80"/>
        <w:ind w:firstLine="440"/>
      </w:pPr>
      <w:r>
        <w:rPr>
          <w:rFonts w:ascii="宋体" w:hAnsi="宋体"/>
        </w:rPr>
        <w:t>整体日落效果就这样。</w:t>
      </w:r>
    </w:p>
    <w:p w:rsidR="000F356A" w:rsidRDefault="005B0035">
      <w:pPr>
        <w:spacing w:after="80"/>
        <w:ind w:firstLine="440"/>
      </w:pPr>
      <w:r>
        <w:rPr>
          <w:rFonts w:ascii="宋体" w:hAnsi="宋体"/>
        </w:rPr>
        <w:t>它还有个好处是全天酒水免费无限，你可以饮酒看日落。</w:t>
      </w:r>
    </w:p>
    <w:p w:rsidR="000F356A" w:rsidRDefault="005B0035">
      <w:pPr>
        <w:spacing w:after="80"/>
        <w:ind w:firstLine="440"/>
      </w:pPr>
      <w:r>
        <w:rPr>
          <w:rFonts w:ascii="宋体" w:hAnsi="宋体"/>
        </w:rPr>
        <w:t>酒店的私家海滩不是特别大。这个酒店以观赏日落为主。</w:t>
      </w:r>
    </w:p>
    <w:p w:rsidR="000F356A" w:rsidRDefault="005B0035">
      <w:pPr>
        <w:spacing w:after="80"/>
        <w:ind w:firstLine="440"/>
      </w:pPr>
      <w:r>
        <w:rPr>
          <w:rFonts w:ascii="宋体" w:hAnsi="宋体"/>
        </w:rPr>
        <w:t>有个面朝大海的小高尔夫球场，很小，一杆就能把球打到海里。</w:t>
      </w:r>
      <w:r>
        <w:rPr>
          <w:rFonts w:ascii="宋体" w:hAnsi="宋体"/>
        </w:rPr>
        <w:t>200</w:t>
      </w:r>
      <w:r>
        <w:rPr>
          <w:rFonts w:ascii="宋体" w:hAnsi="宋体"/>
        </w:rPr>
        <w:t>多马币也就是</w:t>
      </w:r>
      <w:r>
        <w:rPr>
          <w:rFonts w:ascii="宋体" w:hAnsi="宋体"/>
        </w:rPr>
        <w:t>300</w:t>
      </w:r>
      <w:r>
        <w:rPr>
          <w:rFonts w:ascii="宋体" w:hAnsi="宋体"/>
        </w:rPr>
        <w:t>多人民币。</w:t>
      </w:r>
    </w:p>
    <w:p w:rsidR="000F356A" w:rsidRDefault="005B0035">
      <w:pPr>
        <w:spacing w:after="80"/>
        <w:ind w:firstLine="440"/>
      </w:pPr>
      <w:r>
        <w:rPr>
          <w:rFonts w:ascii="宋体" w:hAnsi="宋体"/>
        </w:rPr>
        <w:t>园林也可以。</w:t>
      </w:r>
    </w:p>
    <w:p w:rsidR="000F356A" w:rsidRDefault="005B0035">
      <w:pPr>
        <w:spacing w:after="80"/>
        <w:ind w:firstLine="440"/>
      </w:pPr>
      <w:r>
        <w:rPr>
          <w:rFonts w:ascii="宋体" w:hAnsi="宋体"/>
        </w:rPr>
        <w:t>其余小孩子玩的水上滑滑梯，各种娱乐设施等。</w:t>
      </w:r>
    </w:p>
    <w:p w:rsidR="000F356A" w:rsidRDefault="005B0035">
      <w:pPr>
        <w:spacing w:after="80"/>
        <w:ind w:firstLine="440"/>
      </w:pPr>
      <w:r>
        <w:rPr>
          <w:rFonts w:ascii="宋体" w:hAnsi="宋体"/>
        </w:rPr>
        <w:t>毕竟是市区，各种设施都不大，离度假村还有些距离。</w:t>
      </w:r>
    </w:p>
    <w:p w:rsidR="000F356A" w:rsidRDefault="005B0035">
      <w:pPr>
        <w:spacing w:after="80"/>
        <w:ind w:firstLine="440"/>
      </w:pPr>
      <w:r>
        <w:rPr>
          <w:rFonts w:ascii="宋体" w:hAnsi="宋体"/>
        </w:rPr>
        <w:t>那么我们后面就去了另外一家，从市中心打车要</w:t>
      </w:r>
      <w:r>
        <w:rPr>
          <w:rFonts w:ascii="宋体" w:hAnsi="宋体"/>
        </w:rPr>
        <w:t>100</w:t>
      </w:r>
      <w:r>
        <w:rPr>
          <w:rFonts w:ascii="宋体" w:hAnsi="宋体"/>
        </w:rPr>
        <w:t>马币也就是</w:t>
      </w:r>
      <w:r>
        <w:rPr>
          <w:rFonts w:ascii="宋体" w:hAnsi="宋体"/>
        </w:rPr>
        <w:t>160RMB</w:t>
      </w:r>
      <w:r>
        <w:rPr>
          <w:rFonts w:ascii="宋体" w:hAnsi="宋体"/>
        </w:rPr>
        <w:t>的样子。亚庇打车很贵，没有计价器，全靠喊价。是国内两倍。晚上再加倍。</w:t>
      </w:r>
    </w:p>
    <w:p w:rsidR="000F356A" w:rsidRDefault="005B0035">
      <w:pPr>
        <w:spacing w:after="80"/>
        <w:ind w:firstLine="440"/>
      </w:pPr>
      <w:r>
        <w:rPr>
          <w:rFonts w:ascii="宋体" w:hAnsi="宋体"/>
        </w:rPr>
        <w:t>香</w:t>
      </w:r>
      <w:r>
        <w:rPr>
          <w:rFonts w:ascii="宋体" w:hAnsi="宋体"/>
        </w:rPr>
        <w:t>格里拉萨利亚度假村：</w:t>
      </w:r>
    </w:p>
    <w:p w:rsidR="000F356A" w:rsidRDefault="005B0035">
      <w:pPr>
        <w:spacing w:after="80"/>
        <w:ind w:firstLine="440"/>
      </w:pPr>
      <w:r>
        <w:rPr>
          <w:rFonts w:ascii="宋体" w:hAnsi="宋体"/>
        </w:rPr>
        <w:t>这家就有点度假村的意思了。泳池有很多个，其中最深的地方有</w:t>
      </w:r>
      <w:r>
        <w:rPr>
          <w:rFonts w:ascii="宋体" w:hAnsi="宋体"/>
        </w:rPr>
        <w:t>2.2</w:t>
      </w:r>
      <w:r>
        <w:rPr>
          <w:rFonts w:ascii="宋体" w:hAnsi="宋体"/>
        </w:rPr>
        <w:t>米。海滩也大的多。</w:t>
      </w:r>
    </w:p>
    <w:p w:rsidR="000F356A" w:rsidRDefault="005B0035">
      <w:pPr>
        <w:spacing w:after="80"/>
        <w:ind w:firstLine="440"/>
      </w:pPr>
      <w:r>
        <w:rPr>
          <w:rFonts w:ascii="宋体" w:hAnsi="宋体"/>
        </w:rPr>
        <w:t>有各种</w:t>
      </w:r>
      <w:r>
        <w:rPr>
          <w:rFonts w:ascii="宋体" w:hAnsi="宋体"/>
        </w:rPr>
        <w:t>VR</w:t>
      </w:r>
      <w:r>
        <w:rPr>
          <w:rFonts w:ascii="宋体" w:hAnsi="宋体"/>
        </w:rPr>
        <w:t>游戏，甚至还有麻将。</w:t>
      </w:r>
    </w:p>
    <w:p w:rsidR="000F356A" w:rsidRDefault="005B0035">
      <w:pPr>
        <w:spacing w:after="80"/>
        <w:ind w:firstLine="440"/>
      </w:pPr>
      <w:r>
        <w:rPr>
          <w:rFonts w:ascii="宋体" w:hAnsi="宋体"/>
        </w:rPr>
        <w:t>高球场也大得多，价格也不到</w:t>
      </w:r>
      <w:r>
        <w:rPr>
          <w:rFonts w:ascii="宋体" w:hAnsi="宋体"/>
        </w:rPr>
        <w:t>400RMB</w:t>
      </w:r>
      <w:r>
        <w:rPr>
          <w:rFonts w:ascii="宋体" w:hAnsi="宋体"/>
        </w:rPr>
        <w:t>。</w:t>
      </w:r>
    </w:p>
    <w:p w:rsidR="000F356A" w:rsidRDefault="005B0035">
      <w:pPr>
        <w:spacing w:after="80"/>
        <w:ind w:firstLine="440"/>
      </w:pPr>
      <w:r>
        <w:rPr>
          <w:rFonts w:ascii="宋体" w:hAnsi="宋体"/>
        </w:rPr>
        <w:t>总结：其实它有的国内三亚亚龙湾都有，亚龙湾的天域酒店更适合小孩子度假。而且亚庇的酒店，机票以及各种开销都接近亚龙湾的</w:t>
      </w:r>
      <w:r>
        <w:rPr>
          <w:rFonts w:ascii="宋体" w:hAnsi="宋体"/>
        </w:rPr>
        <w:t>1.5</w:t>
      </w:r>
      <w:r>
        <w:rPr>
          <w:rFonts w:ascii="宋体" w:hAnsi="宋体"/>
        </w:rPr>
        <w:t>倍。</w:t>
      </w:r>
    </w:p>
    <w:p w:rsidR="000F356A" w:rsidRDefault="005B0035">
      <w:pPr>
        <w:spacing w:after="80"/>
        <w:ind w:firstLine="440"/>
      </w:pPr>
      <w:r>
        <w:rPr>
          <w:rFonts w:ascii="宋体" w:hAnsi="宋体"/>
        </w:rPr>
        <w:t>如果说多出的价格可以换来点什么，那大概就是沙滩是白色的，亚龙湾的沙滩是黄色的。所谓碧海白沙。</w:t>
      </w:r>
    </w:p>
    <w:p w:rsidR="000F356A" w:rsidRDefault="005B0035">
      <w:pPr>
        <w:spacing w:after="80"/>
        <w:ind w:firstLine="440"/>
      </w:pPr>
      <w:r>
        <w:rPr>
          <w:rFonts w:ascii="宋体" w:hAnsi="宋体"/>
        </w:rPr>
        <w:t>除此之外，亚庇的游客里大陆人少，日韩以及白人多。</w:t>
      </w:r>
    </w:p>
    <w:p w:rsidR="000F356A" w:rsidRDefault="005B0035">
      <w:pPr>
        <w:spacing w:after="80"/>
        <w:ind w:firstLine="440"/>
      </w:pPr>
      <w:r>
        <w:rPr>
          <w:rFonts w:ascii="宋体" w:hAnsi="宋体"/>
        </w:rPr>
        <w:lastRenderedPageBreak/>
        <w:t>当然语言交流主要靠英文。只要你读过大学，英语问个日常生活的事情</w:t>
      </w:r>
      <w:r>
        <w:rPr>
          <w:rFonts w:ascii="宋体" w:hAnsi="宋体"/>
        </w:rPr>
        <w:t>都应该是没问题的。印象深刻的事：度假其实都差不多，陪小孩玩。毕竟不是旅游，不深入了解当地人的生活，也没什么体会。唯一印象深刻的是我小孩晚上起疹子了，我拍了图片让国内几个做医生的亲戚、朋友都看了，大家都说是荨麻疹，要内服氯雷他定，外用炉甘石洗剂。</w:t>
      </w:r>
    </w:p>
    <w:p w:rsidR="000F356A" w:rsidRDefault="005B0035">
      <w:pPr>
        <w:spacing w:after="80"/>
        <w:ind w:firstLine="440"/>
      </w:pPr>
      <w:r>
        <w:rPr>
          <w:rFonts w:ascii="宋体" w:hAnsi="宋体"/>
        </w:rPr>
        <w:t>确诊后我半夜去问酒店，没有这种药，就跑出去打车，遇到一个马来司机，带我去酒店指引的药店。</w:t>
      </w:r>
    </w:p>
    <w:p w:rsidR="000F356A" w:rsidRDefault="005B0035">
      <w:pPr>
        <w:spacing w:after="80"/>
        <w:ind w:firstLine="440"/>
      </w:pPr>
      <w:r>
        <w:rPr>
          <w:rFonts w:ascii="宋体" w:hAnsi="宋体"/>
        </w:rPr>
        <w:t>他倒是很热心，问孩子有没有发热，有没有其他现象等。到了药店，氯雷他定这个英文词我翻错了，药剂师和我沟通出了问题，最后我给他看了拍的孩子的图片，沟通了症状。他给我开了</w:t>
      </w:r>
      <w:r>
        <w:rPr>
          <w:rFonts w:ascii="宋体" w:hAnsi="宋体"/>
        </w:rPr>
        <w:t>lorata</w:t>
      </w:r>
      <w:r>
        <w:rPr>
          <w:rFonts w:ascii="宋体" w:hAnsi="宋体"/>
        </w:rPr>
        <w:t>dine</w:t>
      </w:r>
      <w:r>
        <w:rPr>
          <w:rFonts w:ascii="宋体" w:hAnsi="宋体"/>
        </w:rPr>
        <w:t>，告诉我这个和我说的那种国内的不一样，但是效果是一样的，治疗荨麻疹。</w:t>
      </w:r>
    </w:p>
    <w:p w:rsidR="000F356A" w:rsidRDefault="005B0035">
      <w:pPr>
        <w:spacing w:after="80"/>
        <w:ind w:firstLine="440"/>
      </w:pPr>
      <w:r>
        <w:rPr>
          <w:rFonts w:ascii="宋体" w:hAnsi="宋体"/>
        </w:rPr>
        <w:t>我还不放心，后来我反过来查英文，</w:t>
      </w:r>
      <w:r>
        <w:rPr>
          <w:rFonts w:ascii="宋体" w:hAnsi="宋体"/>
        </w:rPr>
        <w:t>loratadine</w:t>
      </w:r>
      <w:r>
        <w:rPr>
          <w:rFonts w:ascii="宋体" w:hAnsi="宋体"/>
        </w:rPr>
        <w:t>在国内就是氯雷他定。</w:t>
      </w:r>
    </w:p>
    <w:p w:rsidR="000F356A" w:rsidRDefault="005B0035">
      <w:pPr>
        <w:spacing w:after="80"/>
        <w:ind w:firstLine="440"/>
      </w:pPr>
      <w:r>
        <w:rPr>
          <w:rFonts w:ascii="宋体" w:hAnsi="宋体"/>
        </w:rPr>
        <w:t>这事情很有意思，在国外治病还是第一次。</w:t>
      </w:r>
    </w:p>
    <w:p w:rsidR="000F356A" w:rsidRDefault="005B0035">
      <w:pPr>
        <w:spacing w:after="80"/>
        <w:ind w:firstLine="440"/>
      </w:pPr>
      <w:r>
        <w:rPr>
          <w:rFonts w:ascii="宋体" w:hAnsi="宋体"/>
        </w:rPr>
        <w:t>回来的路上和司机聊了一路。马来人一个月也就赚个</w:t>
      </w:r>
      <w:r>
        <w:rPr>
          <w:rFonts w:ascii="宋体" w:hAnsi="宋体"/>
        </w:rPr>
        <w:t>3000</w:t>
      </w:r>
      <w:r>
        <w:rPr>
          <w:rFonts w:ascii="宋体" w:hAnsi="宋体"/>
        </w:rPr>
        <w:t>块</w:t>
      </w:r>
      <w:r>
        <w:rPr>
          <w:rFonts w:ascii="宋体" w:hAnsi="宋体"/>
        </w:rPr>
        <w:t>RMB</w:t>
      </w:r>
      <w:r>
        <w:rPr>
          <w:rFonts w:ascii="宋体" w:hAnsi="宋体"/>
        </w:rPr>
        <w:t>的样子，大都有房有车，房子很普通，车子是几万块那种。油价很便宜，国内的</w:t>
      </w:r>
      <w:r>
        <w:rPr>
          <w:rFonts w:ascii="宋体" w:hAnsi="宋体"/>
        </w:rPr>
        <w:t>1/3</w:t>
      </w:r>
      <w:r>
        <w:rPr>
          <w:rFonts w:ascii="宋体" w:hAnsi="宋体"/>
        </w:rPr>
        <w:t>吧。不过也不知道为啥他们油价这么便宜，收我们的出租车费这么贵。</w:t>
      </w:r>
    </w:p>
    <w:p w:rsidR="000F356A" w:rsidRDefault="005B0035">
      <w:pPr>
        <w:spacing w:after="80"/>
        <w:ind w:firstLine="440"/>
      </w:pPr>
      <w:r>
        <w:rPr>
          <w:rFonts w:ascii="宋体" w:hAnsi="宋体"/>
        </w:rPr>
        <w:t>马来人家里很多孩子，</w:t>
      </w:r>
      <w:r>
        <w:rPr>
          <w:rFonts w:ascii="宋体" w:hAnsi="宋体"/>
        </w:rPr>
        <w:t>5</w:t>
      </w:r>
      <w:r>
        <w:rPr>
          <w:rFonts w:ascii="宋体" w:hAnsi="宋体"/>
        </w:rPr>
        <w:t>，</w:t>
      </w:r>
      <w:r>
        <w:rPr>
          <w:rFonts w:ascii="宋体" w:hAnsi="宋体"/>
        </w:rPr>
        <w:t>6</w:t>
      </w:r>
      <w:r>
        <w:rPr>
          <w:rFonts w:ascii="宋体" w:hAnsi="宋体"/>
        </w:rPr>
        <w:t>个很常见，所以虽然物价不算贵，但是要养这么多孩子，经济也很拮据，吃的很简单。经常是买完米面就没钱了。</w:t>
      </w:r>
    </w:p>
    <w:p w:rsidR="000F356A" w:rsidRDefault="005B0035">
      <w:pPr>
        <w:spacing w:after="80"/>
        <w:ind w:firstLine="440"/>
      </w:pPr>
      <w:r>
        <w:rPr>
          <w:rFonts w:ascii="宋体" w:hAnsi="宋体"/>
        </w:rPr>
        <w:t>但是你要看怎么想，如果换做是大陆，你拿着</w:t>
      </w:r>
      <w:r>
        <w:rPr>
          <w:rFonts w:ascii="宋体" w:hAnsi="宋体"/>
        </w:rPr>
        <w:t>3000</w:t>
      </w:r>
      <w:r>
        <w:rPr>
          <w:rFonts w:ascii="宋体" w:hAnsi="宋体"/>
        </w:rPr>
        <w:t>块的薪水，显然不可能有房有车（哪怕是最普通那种），还养活</w:t>
      </w:r>
      <w:r>
        <w:rPr>
          <w:rFonts w:ascii="宋体" w:hAnsi="宋体"/>
        </w:rPr>
        <w:t>5</w:t>
      </w:r>
      <w:r>
        <w:rPr>
          <w:rFonts w:ascii="宋体" w:hAnsi="宋体"/>
        </w:rPr>
        <w:t>，</w:t>
      </w:r>
      <w:r>
        <w:rPr>
          <w:rFonts w:ascii="宋体" w:hAnsi="宋体"/>
        </w:rPr>
        <w:t>6</w:t>
      </w:r>
      <w:r>
        <w:rPr>
          <w:rFonts w:ascii="宋体" w:hAnsi="宋体"/>
        </w:rPr>
        <w:t>个孩子。</w:t>
      </w:r>
    </w:p>
    <w:p w:rsidR="000F356A" w:rsidRDefault="005B0035">
      <w:pPr>
        <w:spacing w:after="80"/>
        <w:ind w:firstLine="440"/>
      </w:pPr>
      <w:r>
        <w:rPr>
          <w:rFonts w:ascii="宋体" w:hAnsi="宋体"/>
        </w:rPr>
        <w:t>所以马来人你要说他活的好，显然谈不上，但是他如果只生一个小孩，那应该要比大陆的同等收入群体的人要好过一些。</w:t>
      </w:r>
    </w:p>
    <w:p w:rsidR="000F356A" w:rsidRDefault="005B0035">
      <w:pPr>
        <w:spacing w:after="80"/>
        <w:ind w:firstLine="440"/>
      </w:pPr>
      <w:r>
        <w:rPr>
          <w:rFonts w:ascii="宋体" w:hAnsi="宋体"/>
        </w:rPr>
        <w:t>当然，我们经常说好不好，真的是要看人群的。比如马来的网络是太慢了，做事情的速度也是太慢了。享受过大陆超便捷的服务的人，真的要被他们急死。</w:t>
      </w:r>
    </w:p>
    <w:p w:rsidR="000F356A" w:rsidRDefault="005B0035">
      <w:pPr>
        <w:spacing w:after="80"/>
        <w:ind w:firstLine="440"/>
      </w:pPr>
      <w:r>
        <w:rPr>
          <w:rFonts w:ascii="宋体" w:hAnsi="宋体"/>
        </w:rPr>
        <w:t>新加坡篇：我们这回</w:t>
      </w:r>
      <w:r>
        <w:rPr>
          <w:rFonts w:ascii="宋体" w:hAnsi="宋体"/>
        </w:rPr>
        <w:t>换个角度，先从酒店开始讲。</w:t>
      </w:r>
    </w:p>
    <w:p w:rsidR="000F356A" w:rsidRDefault="005B0035">
      <w:pPr>
        <w:spacing w:after="80"/>
        <w:ind w:firstLine="440"/>
      </w:pPr>
      <w:r>
        <w:rPr>
          <w:rFonts w:ascii="宋体" w:hAnsi="宋体"/>
        </w:rPr>
        <w:t>金沙酒店：</w:t>
      </w:r>
    </w:p>
    <w:p w:rsidR="000F356A" w:rsidRDefault="005B0035">
      <w:pPr>
        <w:spacing w:after="80"/>
        <w:ind w:firstLine="440"/>
      </w:pPr>
      <w:r>
        <w:rPr>
          <w:rFonts w:ascii="宋体" w:hAnsi="宋体"/>
        </w:rPr>
        <w:t>57</w:t>
      </w:r>
      <w:r>
        <w:rPr>
          <w:rFonts w:ascii="宋体" w:hAnsi="宋体"/>
        </w:rPr>
        <w:t>层楼高，</w:t>
      </w:r>
      <w:r>
        <w:rPr>
          <w:rFonts w:ascii="宋体" w:hAnsi="宋体"/>
        </w:rPr>
        <w:t>56</w:t>
      </w:r>
      <w:r>
        <w:rPr>
          <w:rFonts w:ascii="宋体" w:hAnsi="宋体"/>
        </w:rPr>
        <w:t>是观景台，</w:t>
      </w:r>
      <w:r>
        <w:rPr>
          <w:rFonts w:ascii="宋体" w:hAnsi="宋体"/>
        </w:rPr>
        <w:t>57</w:t>
      </w:r>
      <w:r>
        <w:rPr>
          <w:rFonts w:ascii="宋体" w:hAnsi="宋体"/>
        </w:rPr>
        <w:t>是无边泳池，就是那艘船一样的东西。我们住在</w:t>
      </w:r>
      <w:r>
        <w:rPr>
          <w:rFonts w:ascii="宋体" w:hAnsi="宋体"/>
        </w:rPr>
        <w:t>20</w:t>
      </w:r>
      <w:r>
        <w:rPr>
          <w:rFonts w:ascii="宋体" w:hAnsi="宋体"/>
        </w:rPr>
        <w:t>层的位置。</w:t>
      </w:r>
    </w:p>
    <w:p w:rsidR="000F356A" w:rsidRDefault="005B0035">
      <w:pPr>
        <w:spacing w:after="80"/>
        <w:ind w:firstLine="440"/>
      </w:pPr>
      <w:r>
        <w:rPr>
          <w:rFonts w:ascii="宋体" w:hAnsi="宋体"/>
        </w:rPr>
        <w:t>从</w:t>
      </w:r>
      <w:r>
        <w:rPr>
          <w:rFonts w:ascii="宋体" w:hAnsi="宋体"/>
        </w:rPr>
        <w:t>20</w:t>
      </w:r>
      <w:r>
        <w:rPr>
          <w:rFonts w:ascii="宋体" w:hAnsi="宋体"/>
        </w:rPr>
        <w:t>层的阳台上看下去可以直接看到滨海湾花园。</w:t>
      </w:r>
    </w:p>
    <w:p w:rsidR="000F356A" w:rsidRDefault="005B0035">
      <w:pPr>
        <w:spacing w:after="80"/>
        <w:ind w:firstLine="440"/>
      </w:pPr>
      <w:r>
        <w:rPr>
          <w:rFonts w:ascii="宋体" w:hAnsi="宋体"/>
        </w:rPr>
        <w:lastRenderedPageBreak/>
        <w:t>晚上就更漂亮了。你一直可以听到音乐，看到灯光秀。</w:t>
      </w:r>
    </w:p>
    <w:p w:rsidR="000F356A" w:rsidRDefault="005B0035">
      <w:pPr>
        <w:spacing w:after="80"/>
        <w:ind w:firstLine="440"/>
      </w:pPr>
      <w:r>
        <w:rPr>
          <w:rFonts w:ascii="宋体" w:hAnsi="宋体"/>
        </w:rPr>
        <w:t>可以在</w:t>
      </w:r>
      <w:r>
        <w:rPr>
          <w:rFonts w:ascii="宋体" w:hAnsi="宋体"/>
        </w:rPr>
        <w:t>57</w:t>
      </w:r>
      <w:r>
        <w:rPr>
          <w:rFonts w:ascii="宋体" w:hAnsi="宋体"/>
        </w:rPr>
        <w:t>层楼的泳池一边游泳一边看城市夜景。</w:t>
      </w:r>
    </w:p>
    <w:p w:rsidR="000F356A" w:rsidRDefault="005B0035">
      <w:pPr>
        <w:spacing w:after="80"/>
        <w:ind w:firstLine="440"/>
      </w:pPr>
      <w:r>
        <w:rPr>
          <w:rFonts w:ascii="宋体" w:hAnsi="宋体"/>
        </w:rPr>
        <w:t>这就是白天的样子。</w:t>
      </w:r>
    </w:p>
    <w:p w:rsidR="000F356A" w:rsidRDefault="005B0035">
      <w:pPr>
        <w:spacing w:after="80"/>
        <w:ind w:firstLine="440"/>
      </w:pPr>
      <w:r>
        <w:rPr>
          <w:rFonts w:ascii="宋体" w:hAnsi="宋体"/>
        </w:rPr>
        <w:t>泳池的另一侧是温泉，可以一边泡温泉一边像阳台上一样看到滨海湾花园的夜景。</w:t>
      </w:r>
    </w:p>
    <w:p w:rsidR="000F356A" w:rsidRDefault="005B0035">
      <w:pPr>
        <w:spacing w:after="80"/>
        <w:ind w:firstLine="440"/>
      </w:pPr>
      <w:r>
        <w:rPr>
          <w:rFonts w:ascii="宋体" w:hAnsi="宋体"/>
        </w:rPr>
        <w:t>大堂可以空中连接到金沙购物中心，有各种奢侈品，赌场等等。</w:t>
      </w:r>
    </w:p>
    <w:p w:rsidR="000F356A" w:rsidRDefault="005B0035">
      <w:pPr>
        <w:spacing w:after="80"/>
        <w:ind w:firstLine="440"/>
      </w:pPr>
      <w:r>
        <w:rPr>
          <w:rFonts w:ascii="宋体" w:hAnsi="宋体"/>
        </w:rPr>
        <w:t>这有点学澳门贡多拉船的意思。</w:t>
      </w:r>
    </w:p>
    <w:p w:rsidR="000F356A" w:rsidRDefault="005B0035">
      <w:pPr>
        <w:spacing w:after="80"/>
        <w:ind w:firstLine="440"/>
      </w:pPr>
      <w:r>
        <w:rPr>
          <w:rFonts w:ascii="宋体" w:hAnsi="宋体"/>
        </w:rPr>
        <w:t>更有意思的是赌场，很少有地方标中文名，赌场是必标中文名，呵呵。</w:t>
      </w:r>
    </w:p>
    <w:p w:rsidR="000F356A" w:rsidRDefault="005B0035">
      <w:pPr>
        <w:spacing w:after="80"/>
        <w:ind w:firstLine="440"/>
      </w:pPr>
      <w:r>
        <w:rPr>
          <w:rFonts w:ascii="宋体" w:hAnsi="宋体"/>
        </w:rPr>
        <w:t>滨海湾花园：有两个花园是室内的，其中一个有瀑布。</w:t>
      </w:r>
    </w:p>
    <w:p w:rsidR="000F356A" w:rsidRDefault="005B0035">
      <w:pPr>
        <w:spacing w:after="80"/>
        <w:ind w:firstLine="440"/>
      </w:pPr>
      <w:r>
        <w:rPr>
          <w:rFonts w:ascii="宋体" w:hAnsi="宋体"/>
        </w:rPr>
        <w:t>人在空中行走还是蛮恐怖的。</w:t>
      </w:r>
    </w:p>
    <w:p w:rsidR="000F356A" w:rsidRDefault="005B0035">
      <w:pPr>
        <w:spacing w:after="80"/>
        <w:ind w:firstLine="440"/>
      </w:pPr>
      <w:r>
        <w:rPr>
          <w:rFonts w:ascii="宋体" w:hAnsi="宋体"/>
        </w:rPr>
        <w:t>摩天轮：在摩天轮上那天正好新加坡国庆，在空中看了次他们的烟花。</w:t>
      </w:r>
    </w:p>
    <w:p w:rsidR="000F356A" w:rsidRDefault="005B0035">
      <w:pPr>
        <w:spacing w:after="80"/>
        <w:ind w:firstLine="440"/>
      </w:pPr>
      <w:r>
        <w:rPr>
          <w:rFonts w:ascii="宋体" w:hAnsi="宋体"/>
        </w:rPr>
        <w:t>这就是他们的阅兵，只有三家直升机，还有两架战斗机没拍到。</w:t>
      </w:r>
    </w:p>
    <w:p w:rsidR="000F356A" w:rsidRDefault="005B0035">
      <w:pPr>
        <w:spacing w:after="80"/>
        <w:ind w:firstLine="440"/>
      </w:pPr>
      <w:r>
        <w:rPr>
          <w:rFonts w:ascii="宋体" w:hAnsi="宋体"/>
        </w:rPr>
        <w:t>新加坡除了滨海湾之外，另外一个有意思的地方是圣淘沙岛。</w:t>
      </w:r>
    </w:p>
    <w:p w:rsidR="000F356A" w:rsidRDefault="005B0035">
      <w:pPr>
        <w:spacing w:after="80"/>
        <w:ind w:firstLine="440"/>
      </w:pPr>
      <w:r>
        <w:rPr>
          <w:rFonts w:ascii="宋体" w:hAnsi="宋体"/>
        </w:rPr>
        <w:t>香格里拉圣淘沙：酒店就在岛上，最深处。</w:t>
      </w:r>
    </w:p>
    <w:p w:rsidR="000F356A" w:rsidRDefault="005B0035">
      <w:pPr>
        <w:spacing w:after="80"/>
        <w:ind w:firstLine="440"/>
      </w:pPr>
      <w:r>
        <w:rPr>
          <w:rFonts w:ascii="宋体" w:hAnsi="宋体"/>
        </w:rPr>
        <w:t>可以看海。</w:t>
      </w:r>
    </w:p>
    <w:p w:rsidR="000F356A" w:rsidRDefault="005B0035">
      <w:pPr>
        <w:spacing w:after="80"/>
        <w:ind w:firstLine="440"/>
      </w:pPr>
      <w:r>
        <w:rPr>
          <w:rFonts w:ascii="宋体" w:hAnsi="宋体"/>
        </w:rPr>
        <w:t>也有沙滩。</w:t>
      </w:r>
    </w:p>
    <w:p w:rsidR="000F356A" w:rsidRDefault="005B0035">
      <w:pPr>
        <w:spacing w:after="80"/>
        <w:ind w:firstLine="440"/>
      </w:pPr>
      <w:r>
        <w:rPr>
          <w:rFonts w:ascii="宋体" w:hAnsi="宋体"/>
        </w:rPr>
        <w:t>但沙子就比较粗了，不如亚庇。</w:t>
      </w:r>
    </w:p>
    <w:p w:rsidR="000F356A" w:rsidRDefault="005B0035">
      <w:pPr>
        <w:spacing w:after="80"/>
        <w:ind w:firstLine="440"/>
      </w:pPr>
      <w:r>
        <w:rPr>
          <w:rFonts w:ascii="宋体" w:hAnsi="宋体"/>
        </w:rPr>
        <w:t>房子蛮有特色</w:t>
      </w:r>
    </w:p>
    <w:p w:rsidR="000F356A" w:rsidRDefault="005B0035">
      <w:pPr>
        <w:spacing w:after="80"/>
        <w:ind w:firstLine="440"/>
      </w:pPr>
      <w:r>
        <w:rPr>
          <w:rFonts w:ascii="宋体" w:hAnsi="宋体"/>
        </w:rPr>
        <w:t>这个角度望过去，是不是有点仿希腊的意思。</w:t>
      </w:r>
    </w:p>
    <w:p w:rsidR="000F356A" w:rsidRDefault="005B0035">
      <w:pPr>
        <w:spacing w:after="80"/>
        <w:ind w:firstLine="440"/>
      </w:pPr>
      <w:r>
        <w:rPr>
          <w:rFonts w:ascii="宋体" w:hAnsi="宋体"/>
        </w:rPr>
        <w:t>晚上看尤其如此。白色的外观蓝色的灯光。还是</w:t>
      </w:r>
      <w:r>
        <w:rPr>
          <w:rFonts w:ascii="宋体" w:hAnsi="宋体"/>
        </w:rPr>
        <w:t>那个以白为底，点蓝的青花瓷的审美观。</w:t>
      </w:r>
    </w:p>
    <w:p w:rsidR="000F356A" w:rsidRDefault="005B0035">
      <w:pPr>
        <w:spacing w:after="80"/>
        <w:ind w:firstLine="440"/>
      </w:pPr>
      <w:r>
        <w:rPr>
          <w:rFonts w:ascii="宋体" w:hAnsi="宋体"/>
        </w:rPr>
        <w:t>当然，最有意思的是晚上酒店自助餐里总会有表演，是华人唱华语歌，很棒。</w:t>
      </w:r>
    </w:p>
    <w:p w:rsidR="000F356A" w:rsidRDefault="005B0035">
      <w:pPr>
        <w:pStyle w:val="1"/>
      </w:pPr>
      <w:bookmarkStart w:id="26" w:name="_Toc243434400"/>
      <w:r>
        <w:lastRenderedPageBreak/>
        <w:t>2018-09-02</w:t>
      </w:r>
      <w:r>
        <w:t xml:space="preserve">　大师兄：靠麻辣教师是解决不了问题的</w:t>
      </w:r>
      <w:bookmarkEnd w:id="2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118 </w:t>
      </w:r>
      <w:r>
        <w:rPr>
          <w:rFonts w:ascii="宋体" w:hAnsi="宋体"/>
          <w:color w:val="909090"/>
          <w:sz w:val="17"/>
        </w:rPr>
        <w:t>页　｜　约</w:t>
      </w:r>
      <w:r>
        <w:rPr>
          <w:rFonts w:ascii="宋体" w:hAnsi="宋体"/>
          <w:color w:val="909090"/>
          <w:sz w:val="17"/>
        </w:rPr>
        <w:t xml:space="preserve"> 2,728 </w:t>
      </w:r>
      <w:r>
        <w:rPr>
          <w:rFonts w:ascii="宋体" w:hAnsi="宋体"/>
          <w:color w:val="909090"/>
          <w:sz w:val="17"/>
        </w:rPr>
        <w:t>字</w:t>
      </w:r>
    </w:p>
    <w:p w:rsidR="000F356A" w:rsidRDefault="005B0035">
      <w:pPr>
        <w:spacing w:after="80"/>
        <w:ind w:firstLine="440"/>
      </w:pPr>
      <w:r>
        <w:rPr>
          <w:rFonts w:ascii="宋体" w:hAnsi="宋体"/>
        </w:rPr>
        <w:t>甄子丹的《大师兄》看了，拍的还是相当不错的。</w:t>
      </w:r>
    </w:p>
    <w:p w:rsidR="000F356A" w:rsidRDefault="005B0035">
      <w:pPr>
        <w:spacing w:after="80"/>
        <w:ind w:firstLine="440"/>
      </w:pPr>
      <w:r>
        <w:rPr>
          <w:rFonts w:ascii="宋体" w:hAnsi="宋体"/>
        </w:rPr>
        <w:t>但是和当年看反町隆史与松岛菜菜子的《麻辣教师》时的感受已经完全不同了。</w:t>
      </w:r>
    </w:p>
    <w:p w:rsidR="000F356A" w:rsidRDefault="005B0035">
      <w:pPr>
        <w:spacing w:after="80"/>
        <w:ind w:firstLine="440"/>
      </w:pPr>
      <w:r>
        <w:rPr>
          <w:rFonts w:ascii="宋体" w:hAnsi="宋体"/>
        </w:rPr>
        <w:t>看《麻辣教师》的时候，我和太太都还是大学里的学生，那时候留下的印象是老师居然可以是这样的，教育居然可以是这样的。</w:t>
      </w:r>
    </w:p>
    <w:p w:rsidR="000F356A" w:rsidRDefault="005B0035">
      <w:pPr>
        <w:spacing w:after="80"/>
        <w:ind w:firstLine="440"/>
      </w:pPr>
      <w:r>
        <w:rPr>
          <w:rFonts w:ascii="宋体" w:hAnsi="宋体"/>
        </w:rPr>
        <w:t>但是现在，我们都已人到中年，我早已经过社会无数的洗涤，而我太太也早已是高级教师。甄子丹演的陈侠真的很帅，曾经这所学校毕业的学生，美国海军陆战队服役的经历，回到母校像天神一样拯救差生，改变学生的命运，也改变了母校的命运。</w:t>
      </w:r>
    </w:p>
    <w:p w:rsidR="000F356A" w:rsidRDefault="005B0035">
      <w:pPr>
        <w:spacing w:after="80"/>
        <w:ind w:firstLine="440"/>
      </w:pPr>
      <w:r>
        <w:rPr>
          <w:rFonts w:ascii="宋体" w:hAnsi="宋体"/>
        </w:rPr>
        <w:t>但这种鸡汤，或者说鸡血你在现实生活里，恐怕真的见不到。起码，我连听都没听说过</w:t>
      </w:r>
      <w:r>
        <w:rPr>
          <w:rFonts w:ascii="宋体" w:hAnsi="宋体"/>
        </w:rPr>
        <w:t>......</w:t>
      </w:r>
    </w:p>
    <w:p w:rsidR="000F356A" w:rsidRDefault="005B0035">
      <w:pPr>
        <w:spacing w:after="80"/>
        <w:ind w:firstLine="440"/>
      </w:pPr>
      <w:r>
        <w:rPr>
          <w:rFonts w:ascii="宋体" w:hAnsi="宋体"/>
        </w:rPr>
        <w:t>现实生活里，没有谁会有超能力。</w:t>
      </w:r>
    </w:p>
    <w:p w:rsidR="000F356A" w:rsidRDefault="005B0035">
      <w:pPr>
        <w:spacing w:after="80"/>
        <w:ind w:firstLine="440"/>
      </w:pPr>
      <w:r>
        <w:rPr>
          <w:rFonts w:ascii="宋体" w:hAnsi="宋体"/>
        </w:rPr>
        <w:t>差生各有原因。</w:t>
      </w:r>
    </w:p>
    <w:p w:rsidR="000F356A" w:rsidRDefault="005B0035">
      <w:pPr>
        <w:spacing w:after="80"/>
        <w:ind w:firstLine="440"/>
      </w:pPr>
      <w:r>
        <w:rPr>
          <w:rFonts w:ascii="宋体" w:hAnsi="宋体"/>
        </w:rPr>
        <w:t>比如里面有两兄弟的父亲是酒鬼，而他变成酒鬼的原因是年轻时老婆跟人跑了，他借酒消愁麻醉自己。但陈侠一出现，人家父亲就悔恨了，就改正了。再比如有个老爸重男轻女</w:t>
      </w:r>
      <w:r>
        <w:rPr>
          <w:rFonts w:ascii="宋体" w:hAnsi="宋体"/>
        </w:rPr>
        <w:t>，与女儿关系不好，陈侠一出现，父女就彼此理解了。</w:t>
      </w:r>
    </w:p>
    <w:p w:rsidR="000F356A" w:rsidRDefault="005B0035">
      <w:pPr>
        <w:spacing w:after="80"/>
        <w:ind w:firstLine="440"/>
      </w:pPr>
      <w:r>
        <w:rPr>
          <w:rFonts w:ascii="宋体" w:hAnsi="宋体"/>
        </w:rPr>
        <w:t>教师缺乏动力亦有原因。</w:t>
      </w:r>
    </w:p>
    <w:p w:rsidR="000F356A" w:rsidRDefault="005B0035">
      <w:pPr>
        <w:spacing w:after="80"/>
        <w:ind w:firstLine="440"/>
      </w:pPr>
      <w:r>
        <w:rPr>
          <w:rFonts w:ascii="宋体" w:hAnsi="宋体"/>
        </w:rPr>
        <w:t>陈侠的影响力不仅仅体现在对学生身上，也体现在对老师身上。有了他，原本无心教学的老师就变得积极向上了。</w:t>
      </w:r>
    </w:p>
    <w:p w:rsidR="000F356A" w:rsidRDefault="005B0035">
      <w:pPr>
        <w:spacing w:after="80"/>
        <w:ind w:firstLine="440"/>
      </w:pPr>
      <w:r>
        <w:rPr>
          <w:rFonts w:ascii="宋体" w:hAnsi="宋体"/>
        </w:rPr>
        <w:t>作为电影当然可以这么拍，结尾可以大家一起唱赵薇的歌。</w:t>
      </w:r>
    </w:p>
    <w:p w:rsidR="000F356A" w:rsidRDefault="005B0035">
      <w:pPr>
        <w:spacing w:after="80"/>
        <w:ind w:firstLine="440"/>
      </w:pPr>
      <w:r>
        <w:rPr>
          <w:rFonts w:ascii="宋体" w:hAnsi="宋体"/>
        </w:rPr>
        <w:t>感谢党，感谢组织，感谢领导。</w:t>
      </w:r>
    </w:p>
    <w:p w:rsidR="000F356A" w:rsidRDefault="005B0035">
      <w:pPr>
        <w:spacing w:after="80"/>
        <w:ind w:firstLine="440"/>
      </w:pPr>
      <w:r>
        <w:rPr>
          <w:rFonts w:ascii="宋体" w:hAnsi="宋体"/>
        </w:rPr>
        <w:t>为我们送来了你。</w:t>
      </w:r>
    </w:p>
    <w:p w:rsidR="000F356A" w:rsidRDefault="005B0035">
      <w:pPr>
        <w:spacing w:after="80"/>
        <w:ind w:firstLine="440"/>
      </w:pPr>
      <w:r>
        <w:rPr>
          <w:rFonts w:ascii="宋体" w:hAnsi="宋体"/>
        </w:rPr>
        <w:t>自从有了你，世界变得好美丽。</w:t>
      </w:r>
    </w:p>
    <w:p w:rsidR="000F356A" w:rsidRDefault="005B0035">
      <w:pPr>
        <w:spacing w:after="80"/>
        <w:ind w:firstLine="440"/>
      </w:pPr>
      <w:r>
        <w:rPr>
          <w:rFonts w:ascii="宋体" w:hAnsi="宋体"/>
        </w:rPr>
        <w:t>一起读书、一起做题。</w:t>
      </w:r>
    </w:p>
    <w:p w:rsidR="000F356A" w:rsidRDefault="005B0035">
      <w:pPr>
        <w:spacing w:after="80"/>
        <w:ind w:firstLine="440"/>
      </w:pPr>
      <w:r>
        <w:rPr>
          <w:rFonts w:ascii="宋体" w:hAnsi="宋体"/>
        </w:rPr>
        <w:t>岁月里全是醉人的甜蜜。</w:t>
      </w:r>
    </w:p>
    <w:p w:rsidR="000F356A" w:rsidRDefault="005B0035">
      <w:pPr>
        <w:spacing w:after="80"/>
        <w:ind w:firstLine="440"/>
      </w:pPr>
      <w:r>
        <w:rPr>
          <w:rFonts w:ascii="宋体" w:hAnsi="宋体"/>
        </w:rPr>
        <w:t>但是电影终究得结束，美好也会在散场的那一幕消失。</w:t>
      </w:r>
    </w:p>
    <w:p w:rsidR="000F356A" w:rsidRDefault="005B0035">
      <w:pPr>
        <w:spacing w:after="80"/>
        <w:ind w:firstLine="440"/>
      </w:pPr>
      <w:r>
        <w:rPr>
          <w:rFonts w:ascii="宋体" w:hAnsi="宋体"/>
        </w:rPr>
        <w:lastRenderedPageBreak/>
        <w:t>悄悄的它走了，正如它悄悄的来</w:t>
      </w:r>
    </w:p>
    <w:p w:rsidR="000F356A" w:rsidRDefault="005B0035">
      <w:pPr>
        <w:spacing w:after="80"/>
        <w:ind w:firstLine="440"/>
      </w:pPr>
      <w:r>
        <w:rPr>
          <w:rFonts w:ascii="宋体" w:hAnsi="宋体"/>
        </w:rPr>
        <w:t>我们终归要回到现实。</w:t>
      </w:r>
    </w:p>
    <w:p w:rsidR="000F356A" w:rsidRDefault="005B0035">
      <w:pPr>
        <w:spacing w:after="80"/>
        <w:ind w:firstLine="440"/>
      </w:pPr>
      <w:r>
        <w:rPr>
          <w:rFonts w:ascii="宋体" w:hAnsi="宋体"/>
        </w:rPr>
        <w:t>现实生活里大家都是追逐名校的。</w:t>
      </w:r>
    </w:p>
    <w:p w:rsidR="000F356A" w:rsidRDefault="005B0035">
      <w:pPr>
        <w:spacing w:after="80"/>
        <w:ind w:firstLine="440"/>
      </w:pPr>
      <w:r>
        <w:rPr>
          <w:rFonts w:ascii="宋体" w:hAnsi="宋体"/>
        </w:rPr>
        <w:t>虽然有</w:t>
      </w:r>
      <w:r>
        <w:rPr>
          <w:rFonts w:ascii="宋体" w:hAnsi="宋体"/>
        </w:rPr>
        <w:t>90%</w:t>
      </w:r>
      <w:r>
        <w:rPr>
          <w:rFonts w:ascii="宋体" w:hAnsi="宋体"/>
        </w:rPr>
        <w:t>的学校都不是</w:t>
      </w:r>
      <w:r>
        <w:rPr>
          <w:rFonts w:ascii="宋体" w:hAnsi="宋体"/>
        </w:rPr>
        <w:t>名校。</w:t>
      </w:r>
    </w:p>
    <w:p w:rsidR="000F356A" w:rsidRDefault="005B0035">
      <w:pPr>
        <w:spacing w:after="80"/>
        <w:ind w:firstLine="440"/>
      </w:pPr>
      <w:r>
        <w:rPr>
          <w:rFonts w:ascii="宋体" w:hAnsi="宋体"/>
        </w:rPr>
        <w:t>而且大家追逐的是一二线城市里的名校。</w:t>
      </w:r>
    </w:p>
    <w:p w:rsidR="000F356A" w:rsidRDefault="005B0035">
      <w:pPr>
        <w:spacing w:after="80"/>
        <w:ind w:firstLine="440"/>
      </w:pPr>
      <w:r>
        <w:rPr>
          <w:rFonts w:ascii="宋体" w:hAnsi="宋体"/>
        </w:rPr>
        <w:t>虽然</w:t>
      </w:r>
      <w:r>
        <w:rPr>
          <w:rFonts w:ascii="宋体" w:hAnsi="宋体"/>
        </w:rPr>
        <w:t>90%</w:t>
      </w:r>
      <w:r>
        <w:rPr>
          <w:rFonts w:ascii="宋体" w:hAnsi="宋体"/>
        </w:rPr>
        <w:t>的城市都不是一二线城市。</w:t>
      </w:r>
    </w:p>
    <w:p w:rsidR="000F356A" w:rsidRDefault="005B0035">
      <w:pPr>
        <w:spacing w:after="80"/>
        <w:ind w:firstLine="440"/>
      </w:pPr>
      <w:r>
        <w:rPr>
          <w:rFonts w:ascii="宋体" w:hAnsi="宋体"/>
        </w:rPr>
        <w:t>我们每天聊的范围大部分是针对</w:t>
      </w:r>
      <w:r>
        <w:rPr>
          <w:rFonts w:ascii="宋体" w:hAnsi="宋体"/>
        </w:rPr>
        <w:t>985</w:t>
      </w:r>
      <w:r>
        <w:rPr>
          <w:rFonts w:ascii="宋体" w:hAnsi="宋体"/>
        </w:rPr>
        <w:t>，</w:t>
      </w:r>
      <w:r>
        <w:rPr>
          <w:rFonts w:ascii="宋体" w:hAnsi="宋体"/>
        </w:rPr>
        <w:t>211</w:t>
      </w:r>
      <w:r>
        <w:rPr>
          <w:rFonts w:ascii="宋体" w:hAnsi="宋体"/>
        </w:rPr>
        <w:t>。</w:t>
      </w:r>
    </w:p>
    <w:p w:rsidR="000F356A" w:rsidRDefault="005B0035">
      <w:pPr>
        <w:spacing w:after="80"/>
        <w:ind w:firstLine="440"/>
      </w:pPr>
      <w:r>
        <w:rPr>
          <w:rFonts w:ascii="宋体" w:hAnsi="宋体"/>
        </w:rPr>
        <w:t>但实际上，我们国家只有</w:t>
      </w:r>
      <w:r>
        <w:rPr>
          <w:rFonts w:ascii="宋体" w:hAnsi="宋体"/>
        </w:rPr>
        <w:t>4%</w:t>
      </w:r>
      <w:r>
        <w:rPr>
          <w:rFonts w:ascii="宋体" w:hAnsi="宋体"/>
        </w:rPr>
        <w:t>的人口念过大学，而这</w:t>
      </w:r>
      <w:r>
        <w:rPr>
          <w:rFonts w:ascii="宋体" w:hAnsi="宋体"/>
        </w:rPr>
        <w:t>4%</w:t>
      </w:r>
      <w:r>
        <w:rPr>
          <w:rFonts w:ascii="宋体" w:hAnsi="宋体"/>
        </w:rPr>
        <w:t>的大学生里面也只有不到</w:t>
      </w:r>
      <w:r>
        <w:rPr>
          <w:rFonts w:ascii="宋体" w:hAnsi="宋体"/>
        </w:rPr>
        <w:t>4%</w:t>
      </w:r>
      <w:r>
        <w:rPr>
          <w:rFonts w:ascii="宋体" w:hAnsi="宋体"/>
        </w:rPr>
        <w:t>才能读</w:t>
      </w:r>
      <w:r>
        <w:rPr>
          <w:rFonts w:ascii="宋体" w:hAnsi="宋体"/>
        </w:rPr>
        <w:t>985</w:t>
      </w:r>
      <w:r>
        <w:rPr>
          <w:rFonts w:ascii="宋体" w:hAnsi="宋体"/>
        </w:rPr>
        <w:t>或者</w:t>
      </w:r>
      <w:r>
        <w:rPr>
          <w:rFonts w:ascii="宋体" w:hAnsi="宋体"/>
        </w:rPr>
        <w:t>211</w:t>
      </w:r>
      <w:r>
        <w:rPr>
          <w:rFonts w:ascii="宋体" w:hAnsi="宋体"/>
        </w:rPr>
        <w:t>。</w:t>
      </w:r>
    </w:p>
    <w:p w:rsidR="000F356A" w:rsidRDefault="005B0035">
      <w:pPr>
        <w:spacing w:after="80"/>
        <w:ind w:firstLine="440"/>
      </w:pPr>
      <w:r>
        <w:rPr>
          <w:rFonts w:ascii="宋体" w:hAnsi="宋体"/>
        </w:rPr>
        <w:t>那谁才是人口主体？其实是剩下的千分之九百九十九。</w:t>
      </w:r>
    </w:p>
    <w:p w:rsidR="000F356A" w:rsidRDefault="005B0035">
      <w:pPr>
        <w:spacing w:after="80"/>
        <w:ind w:firstLine="440"/>
      </w:pPr>
      <w:r>
        <w:rPr>
          <w:rFonts w:ascii="宋体" w:hAnsi="宋体"/>
        </w:rPr>
        <w:t>不要说遥远的地方，即使一二线城市里的非名校，师资力量都很弱。</w:t>
      </w:r>
    </w:p>
    <w:p w:rsidR="000F356A" w:rsidRDefault="005B0035">
      <w:pPr>
        <w:spacing w:after="80"/>
        <w:ind w:firstLine="440"/>
      </w:pPr>
      <w:r>
        <w:rPr>
          <w:rFonts w:ascii="宋体" w:hAnsi="宋体"/>
        </w:rPr>
        <w:t>实际上做老师的大都是师范生，而师范的录取分数线是相当低的。</w:t>
      </w:r>
    </w:p>
    <w:p w:rsidR="000F356A" w:rsidRDefault="005B0035">
      <w:pPr>
        <w:spacing w:after="80"/>
        <w:ind w:firstLine="440"/>
      </w:pPr>
      <w:r>
        <w:rPr>
          <w:rFonts w:ascii="宋体" w:hAnsi="宋体"/>
        </w:rPr>
        <w:t>也就是说我们选取了成绩中等偏下的那部分学生去为人师表。</w:t>
      </w:r>
    </w:p>
    <w:p w:rsidR="000F356A" w:rsidRDefault="005B0035">
      <w:pPr>
        <w:spacing w:after="80"/>
        <w:ind w:firstLine="440"/>
      </w:pPr>
      <w:r>
        <w:rPr>
          <w:rFonts w:ascii="宋体" w:hAnsi="宋体"/>
        </w:rPr>
        <w:t>这不是在歧视老师，这只是一个统计学上的事实。</w:t>
      </w:r>
    </w:p>
    <w:p w:rsidR="000F356A" w:rsidRDefault="005B0035">
      <w:pPr>
        <w:spacing w:after="80"/>
        <w:ind w:firstLine="440"/>
      </w:pPr>
      <w:r>
        <w:rPr>
          <w:rFonts w:ascii="宋体" w:hAnsi="宋体"/>
        </w:rPr>
        <w:t>为啥呢？因为老师不挣钱。</w:t>
      </w:r>
    </w:p>
    <w:p w:rsidR="000F356A" w:rsidRDefault="005B0035">
      <w:pPr>
        <w:spacing w:after="80"/>
        <w:ind w:firstLine="440"/>
      </w:pPr>
      <w:r>
        <w:rPr>
          <w:rFonts w:ascii="宋体" w:hAnsi="宋体"/>
        </w:rPr>
        <w:t>有很多人会很反感，因为他们觉得教育收费已经很昂贵了。也觉得老师除了拿着和公务员工资福利差不多的基本工资和补贴，享受寒暑假的同时，还可以兼职补课赚钱。</w:t>
      </w:r>
    </w:p>
    <w:p w:rsidR="000F356A" w:rsidRDefault="005B0035">
      <w:pPr>
        <w:spacing w:after="80"/>
        <w:ind w:firstLine="440"/>
      </w:pPr>
      <w:r>
        <w:rPr>
          <w:rFonts w:ascii="宋体" w:hAnsi="宋体"/>
        </w:rPr>
        <w:t>但是实际上我告诉你，收入不是这么对比的。</w:t>
      </w:r>
    </w:p>
    <w:p w:rsidR="000F356A" w:rsidRDefault="005B0035">
      <w:pPr>
        <w:spacing w:after="80"/>
        <w:ind w:firstLine="440"/>
      </w:pPr>
      <w:r>
        <w:rPr>
          <w:rFonts w:ascii="宋体" w:hAnsi="宋体"/>
        </w:rPr>
        <w:t>在中国，如果你的收入（包含了你劳务性收入和资产性收入）属于前</w:t>
      </w:r>
      <w:r>
        <w:rPr>
          <w:rFonts w:ascii="宋体" w:hAnsi="宋体"/>
        </w:rPr>
        <w:t>2%</w:t>
      </w:r>
      <w:r>
        <w:rPr>
          <w:rFonts w:ascii="宋体" w:hAnsi="宋体"/>
        </w:rPr>
        <w:t>。那么你的年收入已经百万了。老师虽然是中等偏下的成绩，但是如果论读书，他们这个群体起码在中国人里面的知识排名肯定是前</w:t>
      </w:r>
      <w:r>
        <w:rPr>
          <w:rFonts w:ascii="宋体" w:hAnsi="宋体"/>
        </w:rPr>
        <w:t>2%</w:t>
      </w:r>
      <w:r>
        <w:rPr>
          <w:rFonts w:ascii="宋体" w:hAnsi="宋体"/>
        </w:rPr>
        <w:t>的。因为起码人家都经过正牌的高等教育。</w:t>
      </w:r>
    </w:p>
    <w:p w:rsidR="000F356A" w:rsidRDefault="005B0035">
      <w:pPr>
        <w:spacing w:after="80"/>
        <w:ind w:firstLine="440"/>
      </w:pPr>
      <w:r>
        <w:rPr>
          <w:rFonts w:ascii="宋体" w:hAnsi="宋体"/>
        </w:rPr>
        <w:t>他们拥有前</w:t>
      </w:r>
      <w:r>
        <w:rPr>
          <w:rFonts w:ascii="宋体" w:hAnsi="宋体"/>
        </w:rPr>
        <w:t>2%</w:t>
      </w:r>
      <w:r>
        <w:rPr>
          <w:rFonts w:ascii="宋体" w:hAnsi="宋体"/>
        </w:rPr>
        <w:t>的知识，却没有前</w:t>
      </w:r>
      <w:r>
        <w:rPr>
          <w:rFonts w:ascii="宋体" w:hAnsi="宋体"/>
        </w:rPr>
        <w:t>2%</w:t>
      </w:r>
      <w:r>
        <w:rPr>
          <w:rFonts w:ascii="宋体" w:hAnsi="宋体"/>
        </w:rPr>
        <w:t>的收入。</w:t>
      </w:r>
    </w:p>
    <w:p w:rsidR="000F356A" w:rsidRDefault="005B0035">
      <w:pPr>
        <w:spacing w:after="80"/>
        <w:ind w:firstLine="440"/>
      </w:pPr>
      <w:r>
        <w:rPr>
          <w:rFonts w:ascii="宋体" w:hAnsi="宋体"/>
        </w:rPr>
        <w:t>那说白了，这个职业就没法吸</w:t>
      </w:r>
      <w:r>
        <w:rPr>
          <w:rFonts w:ascii="宋体" w:hAnsi="宋体"/>
        </w:rPr>
        <w:t>引比他们更聪明，更优秀，成绩更好的那群曾经的优等生。</w:t>
      </w:r>
    </w:p>
    <w:p w:rsidR="000F356A" w:rsidRDefault="005B0035">
      <w:pPr>
        <w:spacing w:after="80"/>
        <w:ind w:firstLine="440"/>
      </w:pPr>
      <w:r>
        <w:rPr>
          <w:rFonts w:ascii="宋体" w:hAnsi="宋体"/>
        </w:rPr>
        <w:t>人才都是跟着钱走的，人家一年能赚一百万，就没有道理只赚二十万。</w:t>
      </w:r>
    </w:p>
    <w:p w:rsidR="000F356A" w:rsidRDefault="005B0035">
      <w:pPr>
        <w:spacing w:after="80"/>
        <w:ind w:firstLine="440"/>
      </w:pPr>
      <w:r>
        <w:rPr>
          <w:rFonts w:ascii="宋体" w:hAnsi="宋体"/>
        </w:rPr>
        <w:t>市场经济的本质就是以每个人企图利润最大化的方式去最合理的分配资源。</w:t>
      </w:r>
    </w:p>
    <w:p w:rsidR="000F356A" w:rsidRDefault="005B0035">
      <w:pPr>
        <w:spacing w:after="80"/>
        <w:ind w:firstLine="440"/>
      </w:pPr>
      <w:r>
        <w:rPr>
          <w:rFonts w:ascii="宋体" w:hAnsi="宋体"/>
        </w:rPr>
        <w:t>所以，教育市场里就不可能有陈侠这么优秀的老师。</w:t>
      </w:r>
    </w:p>
    <w:p w:rsidR="000F356A" w:rsidRDefault="005B0035">
      <w:pPr>
        <w:spacing w:after="80"/>
        <w:ind w:firstLine="440"/>
      </w:pPr>
      <w:r>
        <w:rPr>
          <w:rFonts w:ascii="宋体" w:hAnsi="宋体"/>
        </w:rPr>
        <w:t>那我们优秀的人才们分配到哪去了呢？</w:t>
      </w:r>
    </w:p>
    <w:p w:rsidR="000F356A" w:rsidRDefault="005B0035">
      <w:pPr>
        <w:spacing w:after="80"/>
        <w:ind w:firstLine="440"/>
      </w:pPr>
      <w:r>
        <w:rPr>
          <w:rFonts w:ascii="宋体" w:hAnsi="宋体"/>
        </w:rPr>
        <w:lastRenderedPageBreak/>
        <w:t>比如你常见的，</w:t>
      </w:r>
      <w:r>
        <w:rPr>
          <w:rFonts w:ascii="宋体" w:hAnsi="宋体"/>
        </w:rPr>
        <w:t>P2P</w:t>
      </w:r>
      <w:r>
        <w:rPr>
          <w:rFonts w:ascii="宋体" w:hAnsi="宋体"/>
        </w:rPr>
        <w:t>，区块链，互联网，金融创新，科技创新，房地产，医疗，以及围绕权力相关的，等等。</w:t>
      </w:r>
    </w:p>
    <w:p w:rsidR="000F356A" w:rsidRDefault="005B0035">
      <w:pPr>
        <w:spacing w:after="80"/>
        <w:ind w:firstLine="440"/>
      </w:pPr>
      <w:r>
        <w:rPr>
          <w:rFonts w:ascii="宋体" w:hAnsi="宋体"/>
        </w:rPr>
        <w:t>有人会很不服气，觉得创新了这么多年，也没见弄出两把硬刷子，无非就是抄袭</w:t>
      </w:r>
      <w:r>
        <w:rPr>
          <w:rFonts w:ascii="宋体" w:hAnsi="宋体"/>
        </w:rPr>
        <w:t>+</w:t>
      </w:r>
      <w:r>
        <w:rPr>
          <w:rFonts w:ascii="宋体" w:hAnsi="宋体"/>
        </w:rPr>
        <w:t>骗钱。</w:t>
      </w:r>
    </w:p>
    <w:p w:rsidR="000F356A" w:rsidRDefault="005B0035">
      <w:pPr>
        <w:spacing w:after="80"/>
        <w:ind w:firstLine="440"/>
      </w:pPr>
      <w:r>
        <w:rPr>
          <w:rFonts w:ascii="宋体" w:hAnsi="宋体"/>
        </w:rPr>
        <w:t>你说对了。</w:t>
      </w:r>
    </w:p>
    <w:p w:rsidR="000F356A" w:rsidRDefault="005B0035">
      <w:pPr>
        <w:spacing w:after="80"/>
        <w:ind w:firstLine="440"/>
      </w:pPr>
      <w:r>
        <w:rPr>
          <w:rFonts w:ascii="宋体" w:hAnsi="宋体"/>
        </w:rPr>
        <w:t>创新要落地，它就得有基础的工匠去支撑。</w:t>
      </w:r>
    </w:p>
    <w:p w:rsidR="000F356A" w:rsidRDefault="005B0035">
      <w:pPr>
        <w:spacing w:after="80"/>
        <w:ind w:firstLine="440"/>
      </w:pPr>
      <w:r>
        <w:rPr>
          <w:rFonts w:ascii="宋体" w:hAnsi="宋体"/>
        </w:rPr>
        <w:t>比如观复博</w:t>
      </w:r>
      <w:r>
        <w:rPr>
          <w:rFonts w:ascii="宋体" w:hAnsi="宋体"/>
        </w:rPr>
        <w:t>物馆的马未都设计了一套九宫格茶具。他找遍了大陆和台湾，都找不到合适的工匠来实现。</w:t>
      </w:r>
    </w:p>
    <w:p w:rsidR="000F356A" w:rsidRDefault="005B0035">
      <w:pPr>
        <w:spacing w:after="80"/>
        <w:ind w:firstLine="440"/>
      </w:pPr>
      <w:r>
        <w:rPr>
          <w:rFonts w:ascii="宋体" w:hAnsi="宋体"/>
        </w:rPr>
        <w:t>最后只能在日本找了四位人间国宝，就相当于国内的工艺美术大师，花了</w:t>
      </w:r>
      <w:r>
        <w:rPr>
          <w:rFonts w:ascii="宋体" w:hAnsi="宋体"/>
        </w:rPr>
        <w:t>5</w:t>
      </w:r>
      <w:r>
        <w:rPr>
          <w:rFonts w:ascii="宋体" w:hAnsi="宋体"/>
        </w:rPr>
        <w:t>年的时间为他的设计打造了</w:t>
      </w:r>
      <w:r>
        <w:rPr>
          <w:rFonts w:ascii="宋体" w:hAnsi="宋体"/>
        </w:rPr>
        <w:t>360</w:t>
      </w:r>
      <w:r>
        <w:rPr>
          <w:rFonts w:ascii="宋体" w:hAnsi="宋体"/>
        </w:rPr>
        <w:t>套茶具。</w:t>
      </w:r>
    </w:p>
    <w:p w:rsidR="000F356A" w:rsidRDefault="005B0035">
      <w:pPr>
        <w:spacing w:after="80"/>
        <w:ind w:firstLine="440"/>
      </w:pPr>
      <w:r>
        <w:rPr>
          <w:rFonts w:ascii="宋体" w:hAnsi="宋体"/>
        </w:rPr>
        <w:t>这就是国内的现状。当没有人踏实的，安心的做工匠的时候。你有再多的创新想法，它是落不了地的。那这些想法都只能最终变成资本运作。用老百姓的土话讲，就是骗钱。</w:t>
      </w:r>
    </w:p>
    <w:p w:rsidR="000F356A" w:rsidRDefault="005B0035">
      <w:pPr>
        <w:spacing w:after="80"/>
        <w:ind w:firstLine="440"/>
      </w:pPr>
      <w:r>
        <w:rPr>
          <w:rFonts w:ascii="宋体" w:hAnsi="宋体"/>
        </w:rPr>
        <w:t>老百姓的情感是朴实的。看问题很简单。说白了，就是人不好。人都坏掉了。</w:t>
      </w:r>
    </w:p>
    <w:p w:rsidR="000F356A" w:rsidRDefault="005B0035">
      <w:pPr>
        <w:spacing w:after="80"/>
        <w:ind w:firstLine="440"/>
      </w:pPr>
      <w:r>
        <w:rPr>
          <w:rFonts w:ascii="宋体" w:hAnsi="宋体"/>
        </w:rPr>
        <w:t>但其实如果你这么想问题，你骂一千年，也不会有丝毫改善。</w:t>
      </w:r>
    </w:p>
    <w:p w:rsidR="000F356A" w:rsidRDefault="005B0035">
      <w:pPr>
        <w:spacing w:after="80"/>
        <w:ind w:firstLine="440"/>
      </w:pPr>
      <w:r>
        <w:rPr>
          <w:rFonts w:ascii="宋体" w:hAnsi="宋体"/>
        </w:rPr>
        <w:t>因为真相并不是人都坏掉了。</w:t>
      </w:r>
    </w:p>
    <w:p w:rsidR="000F356A" w:rsidRDefault="005B0035">
      <w:pPr>
        <w:spacing w:after="80"/>
        <w:ind w:firstLine="440"/>
      </w:pPr>
      <w:r>
        <w:rPr>
          <w:rFonts w:ascii="宋体" w:hAnsi="宋体"/>
        </w:rPr>
        <w:t>而是因为在大陆地</w:t>
      </w:r>
      <w:r>
        <w:rPr>
          <w:rFonts w:ascii="宋体" w:hAnsi="宋体"/>
        </w:rPr>
        <w:t>区安心做优秀的工匠是赚不到钱的。</w:t>
      </w:r>
    </w:p>
    <w:p w:rsidR="000F356A" w:rsidRDefault="005B0035">
      <w:pPr>
        <w:spacing w:after="80"/>
        <w:ind w:firstLine="440"/>
      </w:pPr>
      <w:r>
        <w:rPr>
          <w:rFonts w:ascii="宋体" w:hAnsi="宋体"/>
        </w:rPr>
        <w:t>没有人生下来就只想胡搞瞎搞，在不影响他个人利益的前提下，是个人都想把事情做好，起码让自己这辈子稍微能留下点有意义的事情。</w:t>
      </w:r>
    </w:p>
    <w:p w:rsidR="000F356A" w:rsidRDefault="005B0035">
      <w:pPr>
        <w:spacing w:after="80"/>
        <w:ind w:firstLine="440"/>
      </w:pPr>
      <w:r>
        <w:rPr>
          <w:rFonts w:ascii="宋体" w:hAnsi="宋体"/>
        </w:rPr>
        <w:t>你注意这个前提，前提是不影响利益。</w:t>
      </w:r>
    </w:p>
    <w:p w:rsidR="000F356A" w:rsidRDefault="005B0035">
      <w:pPr>
        <w:spacing w:after="80"/>
        <w:ind w:firstLine="440"/>
      </w:pPr>
      <w:r>
        <w:rPr>
          <w:rFonts w:ascii="宋体" w:hAnsi="宋体"/>
        </w:rPr>
        <w:t>所以我才说电影里的陈侠拿着比清洁工仅仅高</w:t>
      </w:r>
      <w:r>
        <w:rPr>
          <w:rFonts w:ascii="宋体" w:hAnsi="宋体"/>
        </w:rPr>
        <w:t>2000</w:t>
      </w:r>
      <w:r>
        <w:rPr>
          <w:rFonts w:ascii="宋体" w:hAnsi="宋体"/>
        </w:rPr>
        <w:t>块的薪水去当老师，而且是当一个改变这么多人命运的老师，是不现实的。</w:t>
      </w:r>
    </w:p>
    <w:p w:rsidR="000F356A" w:rsidRDefault="005B0035">
      <w:pPr>
        <w:spacing w:after="80"/>
        <w:ind w:firstLine="440"/>
      </w:pPr>
      <w:r>
        <w:rPr>
          <w:rFonts w:ascii="宋体" w:hAnsi="宋体"/>
        </w:rPr>
        <w:t>除非他财务自由了，那你指望都是财务自由的人去当老师，能有多少量呢？</w:t>
      </w:r>
    </w:p>
    <w:p w:rsidR="000F356A" w:rsidRDefault="005B0035">
      <w:pPr>
        <w:spacing w:after="80"/>
        <w:ind w:firstLine="440"/>
      </w:pPr>
      <w:r>
        <w:rPr>
          <w:rFonts w:ascii="宋体" w:hAnsi="宋体"/>
        </w:rPr>
        <w:t>所以呀。我们的资源配置出了问题。</w:t>
      </w:r>
    </w:p>
    <w:p w:rsidR="000F356A" w:rsidRDefault="005B0035">
      <w:pPr>
        <w:spacing w:after="80"/>
        <w:ind w:firstLine="440"/>
      </w:pPr>
      <w:r>
        <w:rPr>
          <w:rFonts w:ascii="宋体" w:hAnsi="宋体"/>
        </w:rPr>
        <w:t>我们不是没有人才，只是人才都被高利润的事情圈禁在其实创造不了什么价值的事情上。</w:t>
      </w:r>
    </w:p>
    <w:p w:rsidR="000F356A" w:rsidRDefault="005B0035">
      <w:pPr>
        <w:spacing w:after="80"/>
        <w:ind w:firstLine="440"/>
      </w:pPr>
      <w:r>
        <w:rPr>
          <w:rFonts w:ascii="宋体" w:hAnsi="宋体"/>
        </w:rPr>
        <w:t>比如我们要创新。怎么创新呢？通过权力去驱动。</w:t>
      </w:r>
    </w:p>
    <w:p w:rsidR="000F356A" w:rsidRDefault="005B0035">
      <w:pPr>
        <w:spacing w:after="80"/>
        <w:ind w:firstLine="440"/>
      </w:pPr>
      <w:r>
        <w:rPr>
          <w:rFonts w:ascii="宋体" w:hAnsi="宋体"/>
        </w:rPr>
        <w:t>国家印钱，实际上这个钱等于是从全民手里稀释出来的，这等于全民买单。</w:t>
      </w:r>
    </w:p>
    <w:p w:rsidR="000F356A" w:rsidRDefault="005B0035">
      <w:pPr>
        <w:spacing w:after="80"/>
        <w:ind w:firstLine="440"/>
      </w:pPr>
      <w:r>
        <w:rPr>
          <w:rFonts w:ascii="宋体" w:hAnsi="宋体"/>
        </w:rPr>
        <w:t>比如全民一个人付出</w:t>
      </w:r>
      <w:r>
        <w:rPr>
          <w:rFonts w:ascii="宋体" w:hAnsi="宋体"/>
        </w:rPr>
        <w:t>7</w:t>
      </w:r>
      <w:r>
        <w:rPr>
          <w:rFonts w:ascii="宋体" w:hAnsi="宋体"/>
        </w:rPr>
        <w:t>块钱。那就是</w:t>
      </w:r>
      <w:r>
        <w:rPr>
          <w:rFonts w:ascii="宋体" w:hAnsi="宋体"/>
        </w:rPr>
        <w:t>100</w:t>
      </w:r>
      <w:r>
        <w:rPr>
          <w:rFonts w:ascii="宋体" w:hAnsi="宋体"/>
        </w:rPr>
        <w:t>个亿。</w:t>
      </w:r>
    </w:p>
    <w:p w:rsidR="000F356A" w:rsidRDefault="005B0035">
      <w:pPr>
        <w:spacing w:after="80"/>
        <w:ind w:firstLine="440"/>
      </w:pPr>
      <w:r>
        <w:rPr>
          <w:rFonts w:ascii="宋体" w:hAnsi="宋体"/>
        </w:rPr>
        <w:lastRenderedPageBreak/>
        <w:t>100</w:t>
      </w:r>
      <w:r>
        <w:rPr>
          <w:rFonts w:ascii="宋体" w:hAnsi="宋体"/>
        </w:rPr>
        <w:t>个亿银行贷给某家国企。这家国企设定一个项目，开始招标。这里面几乎能有</w:t>
      </w:r>
      <w:r>
        <w:rPr>
          <w:rFonts w:ascii="宋体" w:hAnsi="宋体"/>
        </w:rPr>
        <w:t>80</w:t>
      </w:r>
      <w:r>
        <w:rPr>
          <w:rFonts w:ascii="宋体" w:hAnsi="宋体"/>
        </w:rPr>
        <w:t>个亿都会因为各种难以尽述的决策问题，被浪费掉了。</w:t>
      </w:r>
    </w:p>
    <w:p w:rsidR="000F356A" w:rsidRDefault="005B0035">
      <w:pPr>
        <w:spacing w:after="80"/>
        <w:ind w:firstLine="440"/>
      </w:pPr>
      <w:r>
        <w:rPr>
          <w:rFonts w:ascii="宋体" w:hAnsi="宋体"/>
        </w:rPr>
        <w:t>能有</w:t>
      </w:r>
      <w:r>
        <w:rPr>
          <w:rFonts w:ascii="宋体" w:hAnsi="宋体"/>
        </w:rPr>
        <w:t>20</w:t>
      </w:r>
      <w:r>
        <w:rPr>
          <w:rFonts w:ascii="宋体" w:hAnsi="宋体"/>
        </w:rPr>
        <w:t>个亿被各种供应商拿到，就不错了。</w:t>
      </w:r>
    </w:p>
    <w:p w:rsidR="000F356A" w:rsidRDefault="005B0035">
      <w:pPr>
        <w:spacing w:after="80"/>
        <w:ind w:firstLine="440"/>
      </w:pPr>
      <w:r>
        <w:rPr>
          <w:rFonts w:ascii="宋体" w:hAnsi="宋体"/>
        </w:rPr>
        <w:t>而这</w:t>
      </w:r>
      <w:r>
        <w:rPr>
          <w:rFonts w:ascii="宋体" w:hAnsi="宋体"/>
        </w:rPr>
        <w:t>20</w:t>
      </w:r>
      <w:r>
        <w:rPr>
          <w:rFonts w:ascii="宋体" w:hAnsi="宋体"/>
        </w:rPr>
        <w:t>个亿，要被各种金融，资本，投机活动赚去做利润。</w:t>
      </w:r>
    </w:p>
    <w:p w:rsidR="000F356A" w:rsidRDefault="005B0035">
      <w:pPr>
        <w:spacing w:after="80"/>
        <w:ind w:firstLine="440"/>
      </w:pPr>
      <w:r>
        <w:rPr>
          <w:rFonts w:ascii="宋体" w:hAnsi="宋体"/>
        </w:rPr>
        <w:t>能真的投入在研发上的，恐怕不会超过</w:t>
      </w:r>
      <w:r>
        <w:rPr>
          <w:rFonts w:ascii="宋体" w:hAnsi="宋体"/>
        </w:rPr>
        <w:t>2</w:t>
      </w:r>
      <w:r>
        <w:rPr>
          <w:rFonts w:ascii="宋体" w:hAnsi="宋体"/>
        </w:rPr>
        <w:t>个亿。</w:t>
      </w:r>
    </w:p>
    <w:p w:rsidR="000F356A" w:rsidRDefault="005B0035">
      <w:pPr>
        <w:spacing w:after="80"/>
        <w:ind w:firstLine="440"/>
      </w:pPr>
      <w:r>
        <w:rPr>
          <w:rFonts w:ascii="宋体" w:hAnsi="宋体"/>
        </w:rPr>
        <w:t>而这</w:t>
      </w:r>
      <w:r>
        <w:rPr>
          <w:rFonts w:ascii="宋体" w:hAnsi="宋体"/>
        </w:rPr>
        <w:t>2</w:t>
      </w:r>
      <w:r>
        <w:rPr>
          <w:rFonts w:ascii="宋体" w:hAnsi="宋体"/>
        </w:rPr>
        <w:t>个亿，就如同马先生的茶壶设计一个道理。最后也会因为无法落地，而不了了之。</w:t>
      </w:r>
    </w:p>
    <w:p w:rsidR="000F356A" w:rsidRDefault="005B0035">
      <w:pPr>
        <w:spacing w:after="80"/>
        <w:ind w:firstLine="440"/>
      </w:pPr>
      <w:r>
        <w:rPr>
          <w:rFonts w:ascii="宋体" w:hAnsi="宋体"/>
        </w:rPr>
        <w:t>换</w:t>
      </w:r>
      <w:r>
        <w:rPr>
          <w:rFonts w:ascii="宋体" w:hAnsi="宋体"/>
        </w:rPr>
        <w:t>句话说，整件事你看似花了一百个亿，最后一毛钱也没法落到实处。</w:t>
      </w:r>
    </w:p>
    <w:p w:rsidR="000F356A" w:rsidRDefault="005B0035">
      <w:pPr>
        <w:spacing w:after="80"/>
        <w:ind w:firstLine="440"/>
      </w:pPr>
      <w:r>
        <w:rPr>
          <w:rFonts w:ascii="宋体" w:hAnsi="宋体"/>
        </w:rPr>
        <w:t>如果站在全民的角度看，这就是资源配置没有起到它应有的作用。</w:t>
      </w:r>
    </w:p>
    <w:p w:rsidR="000F356A" w:rsidRDefault="005B0035">
      <w:pPr>
        <w:spacing w:after="80"/>
        <w:ind w:firstLine="440"/>
      </w:pPr>
      <w:r>
        <w:rPr>
          <w:rFonts w:ascii="宋体" w:hAnsi="宋体"/>
        </w:rPr>
        <w:t>不要以为所有的人都是因为人品问题，或者都傻，看不到问题的根源。</w:t>
      </w:r>
    </w:p>
    <w:p w:rsidR="000F356A" w:rsidRDefault="005B0035">
      <w:pPr>
        <w:spacing w:after="80"/>
        <w:ind w:firstLine="440"/>
      </w:pPr>
      <w:r>
        <w:rPr>
          <w:rFonts w:ascii="宋体" w:hAnsi="宋体"/>
        </w:rPr>
        <w:t>只是很多人即使知道问题，也一样没有办法去解决。因为问题本来就很复杂，不要说解决它很复杂，哪怕只是稍微企图改良下，都很复杂。这里面不乏有聪明绝顶的，亦不乏有当权的，我甚至见过聪明绝顶、当权、还很有心要改良的领导，即便如此，他们之中，有做成的么？</w:t>
      </w:r>
    </w:p>
    <w:p w:rsidR="000F356A" w:rsidRDefault="005B0035">
      <w:pPr>
        <w:spacing w:after="80"/>
        <w:ind w:firstLine="440"/>
      </w:pPr>
      <w:r>
        <w:rPr>
          <w:rFonts w:ascii="宋体" w:hAnsi="宋体"/>
        </w:rPr>
        <w:t>反正我没见过。</w:t>
      </w:r>
    </w:p>
    <w:p w:rsidR="000F356A" w:rsidRDefault="005B0035">
      <w:pPr>
        <w:spacing w:after="80"/>
        <w:ind w:firstLine="440"/>
      </w:pPr>
      <w:r>
        <w:rPr>
          <w:rFonts w:ascii="宋体" w:hAnsi="宋体"/>
        </w:rPr>
        <w:t>这就叫现实。</w:t>
      </w:r>
    </w:p>
    <w:p w:rsidR="000F356A" w:rsidRDefault="005B0035">
      <w:pPr>
        <w:spacing w:after="80"/>
        <w:ind w:firstLine="440"/>
      </w:pPr>
      <w:r>
        <w:rPr>
          <w:rFonts w:ascii="宋体" w:hAnsi="宋体"/>
        </w:rPr>
        <w:t>就像真正有经验的老师，会很清楚的告诉你。教育不是那么</w:t>
      </w:r>
      <w:r>
        <w:rPr>
          <w:rFonts w:ascii="宋体" w:hAnsi="宋体"/>
        </w:rPr>
        <w:t>简单的事情。不是学校，或者某个优秀教师一个人的力量就能改变您孩子的命运。</w:t>
      </w:r>
    </w:p>
    <w:p w:rsidR="000F356A" w:rsidRDefault="005B0035">
      <w:pPr>
        <w:spacing w:after="80"/>
        <w:ind w:firstLine="440"/>
      </w:pPr>
      <w:r>
        <w:rPr>
          <w:rFonts w:ascii="宋体" w:hAnsi="宋体"/>
        </w:rPr>
        <w:t>他需要很多很多配合，积累。乃至运气。</w:t>
      </w:r>
    </w:p>
    <w:p w:rsidR="000F356A" w:rsidRDefault="005B0035">
      <w:pPr>
        <w:spacing w:after="80"/>
        <w:ind w:firstLine="440"/>
      </w:pPr>
      <w:r>
        <w:rPr>
          <w:rFonts w:ascii="宋体" w:hAnsi="宋体"/>
        </w:rPr>
        <w:t>所以才有家访制度。所以学校才会希望家长花心思。所以学校才更喜欢有文化又有钱投入到教育中的家长。</w:t>
      </w:r>
    </w:p>
    <w:p w:rsidR="000F356A" w:rsidRDefault="005B0035">
      <w:pPr>
        <w:spacing w:after="80"/>
        <w:ind w:firstLine="440"/>
      </w:pPr>
      <w:r>
        <w:rPr>
          <w:rFonts w:ascii="宋体" w:hAnsi="宋体"/>
        </w:rPr>
        <w:t>你会发现如果家长是藤校的，孩子就更容易被培养进入藤校，你会发现教育不光是学校里那一会会儿，也不光是砸钱就能解决的。</w:t>
      </w:r>
    </w:p>
    <w:p w:rsidR="000F356A" w:rsidRDefault="005B0035">
      <w:pPr>
        <w:spacing w:after="80"/>
        <w:ind w:firstLine="440"/>
      </w:pPr>
      <w:r>
        <w:rPr>
          <w:rFonts w:ascii="宋体" w:hAnsi="宋体"/>
        </w:rPr>
        <w:t>孩子从出生，上学，到课外，到他见什么人，听什么话，受什么影响，得到什么认知，都是一个非常庞大的系统。</w:t>
      </w:r>
    </w:p>
    <w:p w:rsidR="000F356A" w:rsidRDefault="005B0035">
      <w:pPr>
        <w:spacing w:after="80"/>
        <w:ind w:firstLine="440"/>
      </w:pPr>
      <w:r>
        <w:rPr>
          <w:rFonts w:ascii="宋体" w:hAnsi="宋体"/>
        </w:rPr>
        <w:t>会有无数的人，无数的因素都起到作用。而这一切的一切加起来也只占</w:t>
      </w:r>
      <w:r>
        <w:rPr>
          <w:rFonts w:ascii="宋体" w:hAnsi="宋体"/>
        </w:rPr>
        <w:t>3</w:t>
      </w:r>
      <w:r>
        <w:rPr>
          <w:rFonts w:ascii="宋体" w:hAnsi="宋体"/>
        </w:rPr>
        <w:t>成。还有</w:t>
      </w:r>
      <w:r>
        <w:rPr>
          <w:rFonts w:ascii="宋体" w:hAnsi="宋体"/>
        </w:rPr>
        <w:t>7</w:t>
      </w:r>
      <w:r>
        <w:rPr>
          <w:rFonts w:ascii="宋体" w:hAnsi="宋体"/>
        </w:rPr>
        <w:t>成，是这个孩子的天赋。而天赋是先天的。</w:t>
      </w:r>
    </w:p>
    <w:p w:rsidR="000F356A" w:rsidRDefault="005B0035">
      <w:pPr>
        <w:spacing w:after="80"/>
        <w:ind w:firstLine="440"/>
      </w:pPr>
      <w:r>
        <w:rPr>
          <w:rFonts w:ascii="宋体" w:hAnsi="宋体"/>
        </w:rPr>
        <w:t>换句话说，有三成是无数优秀的教育资源和人才的努力，还有七成是上天对这个孩子的教育。从看《麻辣教师》到看《大师兄》，快二十年过去了。</w:t>
      </w:r>
    </w:p>
    <w:p w:rsidR="000F356A" w:rsidRDefault="005B0035">
      <w:pPr>
        <w:spacing w:after="80"/>
        <w:ind w:firstLine="440"/>
      </w:pPr>
      <w:r>
        <w:rPr>
          <w:rFonts w:ascii="宋体" w:hAnsi="宋体"/>
        </w:rPr>
        <w:lastRenderedPageBreak/>
        <w:t>同一个剧情，感触却截然不同，或许这就是岁月在我身上打下的烙印。</w:t>
      </w:r>
    </w:p>
    <w:p w:rsidR="000F356A" w:rsidRDefault="005B0035">
      <w:pPr>
        <w:spacing w:after="80"/>
        <w:ind w:firstLine="440"/>
      </w:pPr>
      <w:r>
        <w:rPr>
          <w:rFonts w:ascii="宋体" w:hAnsi="宋体"/>
        </w:rPr>
        <w:t>现实里没有大师兄，但我们每个人做一点点，也许加起来，也可以创造奇迹。</w:t>
      </w:r>
    </w:p>
    <w:p w:rsidR="000F356A" w:rsidRDefault="005B0035">
      <w:pPr>
        <w:pStyle w:val="1"/>
      </w:pPr>
      <w:bookmarkStart w:id="27" w:name="_Toc243434401"/>
      <w:r>
        <w:lastRenderedPageBreak/>
        <w:t>2018-09-03</w:t>
      </w:r>
      <w:r>
        <w:t xml:space="preserve">　梦想是一定要有的，但最后往往都不会实现</w:t>
      </w:r>
      <w:bookmarkEnd w:id="2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125 </w:t>
      </w:r>
      <w:r>
        <w:rPr>
          <w:rFonts w:ascii="宋体" w:hAnsi="宋体"/>
          <w:color w:val="909090"/>
          <w:sz w:val="17"/>
        </w:rPr>
        <w:t>页　｜　约</w:t>
      </w:r>
      <w:r>
        <w:rPr>
          <w:rFonts w:ascii="宋体" w:hAnsi="宋体"/>
          <w:color w:val="909090"/>
          <w:sz w:val="17"/>
        </w:rPr>
        <w:t xml:space="preserve"> 3,571 </w:t>
      </w:r>
      <w:r>
        <w:rPr>
          <w:rFonts w:ascii="宋体" w:hAnsi="宋体"/>
          <w:color w:val="909090"/>
          <w:sz w:val="17"/>
        </w:rPr>
        <w:t>字</w:t>
      </w:r>
    </w:p>
    <w:p w:rsidR="000F356A" w:rsidRDefault="005B0035">
      <w:pPr>
        <w:spacing w:after="80"/>
        <w:ind w:firstLine="440"/>
      </w:pPr>
      <w:r>
        <w:rPr>
          <w:rFonts w:ascii="宋体" w:hAnsi="宋体"/>
        </w:rPr>
        <w:t>本来想写一篇《苏丹》的影评，又正好刚看过《黑子的篮球终极一战》。</w:t>
      </w:r>
    </w:p>
    <w:p w:rsidR="000F356A" w:rsidRDefault="005B0035">
      <w:pPr>
        <w:spacing w:after="80"/>
        <w:ind w:firstLine="440"/>
      </w:pPr>
      <w:r>
        <w:rPr>
          <w:rFonts w:ascii="宋体" w:hAnsi="宋体"/>
        </w:rPr>
        <w:t>《苏丹》是猴神大叔萨尔曼</w:t>
      </w:r>
      <w:r>
        <w:rPr>
          <w:rFonts w:ascii="宋体" w:hAnsi="宋体"/>
        </w:rPr>
        <w:t>.</w:t>
      </w:r>
      <w:r>
        <w:rPr>
          <w:rFonts w:ascii="宋体" w:hAnsi="宋体"/>
        </w:rPr>
        <w:t>汗的新作，影片的开头是一个名不见经传的小镇青年苏丹，爱上了一个热爱古典摔跤的女孩。</w:t>
      </w:r>
    </w:p>
    <w:p w:rsidR="000F356A" w:rsidRDefault="005B0035">
      <w:pPr>
        <w:spacing w:after="80"/>
        <w:ind w:firstLine="440"/>
      </w:pPr>
      <w:r>
        <w:rPr>
          <w:rFonts w:ascii="宋体" w:hAnsi="宋体"/>
        </w:rPr>
        <w:t>女孩对他说的话，就像多年前周星驰的《武状元苏乞儿》里如霜对苏察哈尔灿说的那句</w:t>
      </w:r>
    </w:p>
    <w:p w:rsidR="000F356A" w:rsidRDefault="005B0035">
      <w:pPr>
        <w:spacing w:after="80"/>
        <w:ind w:firstLine="440"/>
      </w:pPr>
      <w:r>
        <w:rPr>
          <w:rFonts w:ascii="宋体" w:hAnsi="宋体"/>
        </w:rPr>
        <w:t>话：</w:t>
      </w:r>
      <w:r>
        <w:rPr>
          <w:rFonts w:ascii="宋体" w:hAnsi="宋体"/>
        </w:rPr>
        <w:t>“</w:t>
      </w:r>
      <w:r>
        <w:rPr>
          <w:rFonts w:ascii="宋体" w:hAnsi="宋体"/>
        </w:rPr>
        <w:t>想娶我？我的夫君要有状元之才</w:t>
      </w:r>
      <w:r>
        <w:rPr>
          <w:rFonts w:ascii="宋体" w:hAnsi="宋体"/>
        </w:rPr>
        <w:t>..."</w:t>
      </w:r>
    </w:p>
    <w:p w:rsidR="000F356A" w:rsidRDefault="005B0035">
      <w:pPr>
        <w:spacing w:after="80"/>
        <w:ind w:firstLine="440"/>
      </w:pPr>
      <w:r>
        <w:rPr>
          <w:rFonts w:ascii="宋体" w:hAnsi="宋体"/>
        </w:rPr>
        <w:t>苏丹对女孩的回复一如苏灿对如霜的回复：</w:t>
      </w:r>
      <w:r>
        <w:rPr>
          <w:rFonts w:ascii="宋体" w:hAnsi="宋体"/>
        </w:rPr>
        <w:t>“</w:t>
      </w:r>
      <w:r>
        <w:rPr>
          <w:rFonts w:ascii="宋体" w:hAnsi="宋体"/>
        </w:rPr>
        <w:t>状元于我如探囊取物</w:t>
      </w:r>
      <w:r>
        <w:rPr>
          <w:rFonts w:ascii="宋体" w:hAnsi="宋体"/>
        </w:rPr>
        <w:t>...”</w:t>
      </w:r>
    </w:p>
    <w:p w:rsidR="000F356A" w:rsidRDefault="005B0035">
      <w:pPr>
        <w:spacing w:after="80"/>
        <w:ind w:firstLine="440"/>
      </w:pPr>
      <w:r>
        <w:rPr>
          <w:rFonts w:ascii="宋体" w:hAnsi="宋体"/>
        </w:rPr>
        <w:t>接下来苏丹也一如苏灿，主角光环照耀下一路开挂获得了包括奥运会、世锦赛的冠军。</w:t>
      </w:r>
    </w:p>
    <w:p w:rsidR="000F356A" w:rsidRDefault="005B0035">
      <w:pPr>
        <w:spacing w:after="80"/>
        <w:ind w:firstLine="440"/>
      </w:pPr>
      <w:r>
        <w:rPr>
          <w:rFonts w:ascii="宋体" w:hAnsi="宋体"/>
        </w:rPr>
        <w:t>当然，主角总是要经历些磨难的，就如同苏灿被赵无极打伤，苏丹在人生巅</w:t>
      </w:r>
      <w:r>
        <w:rPr>
          <w:rFonts w:ascii="宋体" w:hAnsi="宋体"/>
        </w:rPr>
        <w:t>峰颓败了。</w:t>
      </w:r>
    </w:p>
    <w:p w:rsidR="000F356A" w:rsidRDefault="005B0035">
      <w:pPr>
        <w:spacing w:after="80"/>
        <w:ind w:firstLine="440"/>
      </w:pPr>
      <w:r>
        <w:rPr>
          <w:rFonts w:ascii="宋体" w:hAnsi="宋体"/>
        </w:rPr>
        <w:t>什么叫主角？</w:t>
      </w:r>
    </w:p>
    <w:p w:rsidR="000F356A" w:rsidRDefault="005B0035">
      <w:pPr>
        <w:spacing w:after="80"/>
        <w:ind w:firstLine="440"/>
      </w:pPr>
      <w:r>
        <w:rPr>
          <w:rFonts w:ascii="宋体" w:hAnsi="宋体"/>
        </w:rPr>
        <w:t>就是总能把不可能变成可能。正如被挑断手脚筋的苏灿一定会得到降龙十八掌一样，</w:t>
      </w:r>
      <w:r>
        <w:rPr>
          <w:rFonts w:ascii="宋体" w:hAnsi="宋体"/>
        </w:rPr>
        <w:t>40</w:t>
      </w:r>
      <w:r>
        <w:rPr>
          <w:rFonts w:ascii="宋体" w:hAnsi="宋体"/>
        </w:rPr>
        <w:t>多岁的大叔苏丹又重回赛场，再度斩获事业与爱情。</w:t>
      </w:r>
    </w:p>
    <w:p w:rsidR="000F356A" w:rsidRDefault="005B0035">
      <w:pPr>
        <w:spacing w:after="80"/>
        <w:ind w:firstLine="440"/>
      </w:pPr>
      <w:r>
        <w:rPr>
          <w:rFonts w:ascii="宋体" w:hAnsi="宋体"/>
        </w:rPr>
        <w:t>无独有偶。《黑子的篮球》也是同样的题材。只是主角从一个换成了一群。</w:t>
      </w:r>
    </w:p>
    <w:p w:rsidR="000F356A" w:rsidRDefault="005B0035">
      <w:pPr>
        <w:spacing w:after="80"/>
        <w:ind w:firstLine="440"/>
      </w:pPr>
      <w:r>
        <w:rPr>
          <w:rFonts w:ascii="宋体" w:hAnsi="宋体"/>
        </w:rPr>
        <w:t>来自美国的</w:t>
      </w:r>
      <w:r>
        <w:rPr>
          <w:rFonts w:ascii="宋体" w:hAnsi="宋体"/>
        </w:rPr>
        <w:t>Jabberwock</w:t>
      </w:r>
      <w:r>
        <w:rPr>
          <w:rFonts w:ascii="宋体" w:hAnsi="宋体"/>
        </w:rPr>
        <w:t>，球技媲美</w:t>
      </w:r>
      <w:r>
        <w:rPr>
          <w:rFonts w:ascii="宋体" w:hAnsi="宋体"/>
        </w:rPr>
        <w:t>NBA</w:t>
      </w:r>
      <w:r>
        <w:rPr>
          <w:rFonts w:ascii="宋体" w:hAnsi="宋体"/>
        </w:rPr>
        <w:t>。以差了一个数量级的比分狠狠的羞辱了日本的球队。以至于日本的教练以失败了就剖腹为由要求对方再比一次。出动了号称日本高中男篮梦之队的组合，以大量球员进入</w:t>
      </w:r>
      <w:r>
        <w:rPr>
          <w:rFonts w:ascii="宋体" w:hAnsi="宋体"/>
        </w:rPr>
        <w:t>“</w:t>
      </w:r>
      <w:r>
        <w:rPr>
          <w:rFonts w:ascii="宋体" w:hAnsi="宋体"/>
        </w:rPr>
        <w:t>领域</w:t>
      </w:r>
      <w:r>
        <w:rPr>
          <w:rFonts w:ascii="宋体" w:hAnsi="宋体"/>
        </w:rPr>
        <w:t>”</w:t>
      </w:r>
      <w:r>
        <w:rPr>
          <w:rFonts w:ascii="宋体" w:hAnsi="宋体"/>
        </w:rPr>
        <w:t>（类似燃烧小宇宙）的方式超常发挥以一分之差打败了对手。按说都是这么励志的影片，我应该写两</w:t>
      </w:r>
      <w:r>
        <w:rPr>
          <w:rFonts w:ascii="宋体" w:hAnsi="宋体"/>
        </w:rPr>
        <w:t>篇励志的影评。</w:t>
      </w:r>
    </w:p>
    <w:p w:rsidR="000F356A" w:rsidRDefault="005B0035">
      <w:pPr>
        <w:spacing w:after="80"/>
        <w:ind w:firstLine="440"/>
      </w:pPr>
      <w:r>
        <w:rPr>
          <w:rFonts w:ascii="宋体" w:hAnsi="宋体"/>
        </w:rPr>
        <w:t>但不知道为什么。一点也没被电影打动。</w:t>
      </w:r>
    </w:p>
    <w:p w:rsidR="000F356A" w:rsidRDefault="005B0035">
      <w:pPr>
        <w:spacing w:after="80"/>
        <w:ind w:firstLine="440"/>
      </w:pPr>
      <w:r>
        <w:rPr>
          <w:rFonts w:ascii="宋体" w:hAnsi="宋体"/>
        </w:rPr>
        <w:t>看着牛逼哄哄的苏丹，我想起我自己的学生生涯。</w:t>
      </w:r>
    </w:p>
    <w:p w:rsidR="000F356A" w:rsidRDefault="005B0035">
      <w:pPr>
        <w:spacing w:after="80"/>
        <w:ind w:firstLine="440"/>
      </w:pPr>
      <w:r>
        <w:rPr>
          <w:rFonts w:ascii="宋体" w:hAnsi="宋体"/>
        </w:rPr>
        <w:t>我的学生生涯名义上持续到硕士毕业。但实际上，在高二下学期就结束了。</w:t>
      </w:r>
    </w:p>
    <w:p w:rsidR="000F356A" w:rsidRDefault="005B0035">
      <w:pPr>
        <w:spacing w:after="80"/>
        <w:ind w:firstLine="440"/>
      </w:pPr>
      <w:r>
        <w:rPr>
          <w:rFonts w:ascii="宋体" w:hAnsi="宋体"/>
        </w:rPr>
        <w:t>苏灿也好，苏丹也罢，他们有两个共同点。</w:t>
      </w:r>
    </w:p>
    <w:p w:rsidR="000F356A" w:rsidRDefault="005B0035">
      <w:pPr>
        <w:spacing w:after="80"/>
        <w:ind w:firstLine="440"/>
      </w:pPr>
      <w:r>
        <w:rPr>
          <w:rFonts w:ascii="宋体" w:hAnsi="宋体"/>
        </w:rPr>
        <w:t>第一个，都姓苏。</w:t>
      </w:r>
    </w:p>
    <w:p w:rsidR="000F356A" w:rsidRDefault="005B0035">
      <w:pPr>
        <w:spacing w:after="80"/>
        <w:ind w:firstLine="440"/>
      </w:pPr>
      <w:r>
        <w:rPr>
          <w:rFonts w:ascii="宋体" w:hAnsi="宋体"/>
        </w:rPr>
        <w:t>我不知道姓苏会不会有智力，武力或者运气加成。但我确实不姓苏</w:t>
      </w:r>
      <w:r>
        <w:rPr>
          <w:rFonts w:ascii="宋体" w:hAnsi="宋体"/>
        </w:rPr>
        <w:t>.......</w:t>
      </w:r>
    </w:p>
    <w:p w:rsidR="000F356A" w:rsidRDefault="005B0035">
      <w:pPr>
        <w:spacing w:after="80"/>
        <w:ind w:firstLine="440"/>
      </w:pPr>
      <w:r>
        <w:rPr>
          <w:rFonts w:ascii="宋体" w:hAnsi="宋体"/>
        </w:rPr>
        <w:t>第二个，都是主角。</w:t>
      </w:r>
    </w:p>
    <w:p w:rsidR="000F356A" w:rsidRDefault="005B0035">
      <w:pPr>
        <w:spacing w:after="80"/>
        <w:ind w:firstLine="440"/>
      </w:pPr>
      <w:r>
        <w:rPr>
          <w:rFonts w:ascii="宋体" w:hAnsi="宋体"/>
        </w:rPr>
        <w:t>很遗憾，我也不是主角。</w:t>
      </w:r>
    </w:p>
    <w:p w:rsidR="000F356A" w:rsidRDefault="005B0035">
      <w:pPr>
        <w:spacing w:after="80"/>
        <w:ind w:firstLine="440"/>
      </w:pPr>
      <w:r>
        <w:rPr>
          <w:rFonts w:ascii="宋体" w:hAnsi="宋体"/>
        </w:rPr>
        <w:lastRenderedPageBreak/>
        <w:t>我不知道全国状元是不是像苏灿或者苏丹说的那样探囊取物。我没那么疯狂的想法，我从小学起，只是偷偷的觊觎了下省状元的位置。</w:t>
      </w:r>
    </w:p>
    <w:p w:rsidR="000F356A" w:rsidRDefault="005B0035">
      <w:pPr>
        <w:spacing w:after="80"/>
        <w:ind w:firstLine="440"/>
      </w:pPr>
      <w:r>
        <w:rPr>
          <w:rFonts w:ascii="宋体" w:hAnsi="宋体"/>
        </w:rPr>
        <w:t>从小学一年级到高中二年级，有整整十一年。</w:t>
      </w:r>
    </w:p>
    <w:p w:rsidR="000F356A" w:rsidRDefault="005B0035">
      <w:pPr>
        <w:spacing w:after="80"/>
        <w:ind w:firstLine="440"/>
      </w:pPr>
      <w:r>
        <w:rPr>
          <w:rFonts w:ascii="宋体" w:hAnsi="宋体"/>
        </w:rPr>
        <w:t>我并不</w:t>
      </w:r>
      <w:r>
        <w:rPr>
          <w:rFonts w:ascii="宋体" w:hAnsi="宋体"/>
        </w:rPr>
        <w:t>是一点天赋都没有。如果随意的去随机选择一百个学生，对着完全没有接触过的新知识。理解力、记忆力、反应速度、自律，我应该都是</w:t>
      </w:r>
      <w:r>
        <w:rPr>
          <w:rFonts w:ascii="宋体" w:hAnsi="宋体"/>
        </w:rPr>
        <w:t>1%</w:t>
      </w:r>
      <w:r>
        <w:rPr>
          <w:rFonts w:ascii="宋体" w:hAnsi="宋体"/>
        </w:rPr>
        <w:t>。</w:t>
      </w:r>
    </w:p>
    <w:p w:rsidR="000F356A" w:rsidRDefault="005B0035">
      <w:pPr>
        <w:spacing w:after="80"/>
        <w:ind w:firstLine="440"/>
      </w:pPr>
      <w:r>
        <w:rPr>
          <w:rFonts w:ascii="宋体" w:hAnsi="宋体"/>
        </w:rPr>
        <w:t>我也不缺知识源。在没有互联网免费阅读电子版的时代，实际上拼的就是谁能无限的拿到书和资料。无论是上海古籍出版社还是中华书局，无论是什么习题册，还是每个月订阅几十本课外杂志。只要我能看完，做完，书籍、资料是不会短缺的。</w:t>
      </w:r>
    </w:p>
    <w:p w:rsidR="000F356A" w:rsidRDefault="005B0035">
      <w:pPr>
        <w:spacing w:after="80"/>
        <w:ind w:firstLine="440"/>
      </w:pPr>
      <w:r>
        <w:rPr>
          <w:rFonts w:ascii="宋体" w:hAnsi="宋体"/>
        </w:rPr>
        <w:t>我也不缺名师。无论是数学全国第一，外语全省第二，物理化学语文全省前三的特教还是</w:t>
      </w:r>
      <w:r>
        <w:rPr>
          <w:rFonts w:ascii="宋体" w:hAnsi="宋体"/>
        </w:rPr>
        <w:t>985</w:t>
      </w:r>
      <w:r>
        <w:rPr>
          <w:rFonts w:ascii="宋体" w:hAnsi="宋体"/>
        </w:rPr>
        <w:t>的各路教授都不乏点对点，一对一亲手教。</w:t>
      </w:r>
    </w:p>
    <w:p w:rsidR="000F356A" w:rsidRDefault="005B0035">
      <w:pPr>
        <w:spacing w:after="80"/>
        <w:ind w:firstLine="440"/>
      </w:pPr>
      <w:r>
        <w:rPr>
          <w:rFonts w:ascii="宋体" w:hAnsi="宋体"/>
        </w:rPr>
        <w:t>但如果</w:t>
      </w:r>
      <w:r>
        <w:rPr>
          <w:rFonts w:ascii="宋体" w:hAnsi="宋体"/>
        </w:rPr>
        <w:t>1%</w:t>
      </w:r>
      <w:r>
        <w:rPr>
          <w:rFonts w:ascii="宋体" w:hAnsi="宋体"/>
        </w:rPr>
        <w:t>遇见了</w:t>
      </w:r>
      <w:r>
        <w:rPr>
          <w:rFonts w:ascii="宋体" w:hAnsi="宋体"/>
        </w:rPr>
        <w:t>1‰</w:t>
      </w:r>
      <w:r>
        <w:rPr>
          <w:rFonts w:ascii="宋体" w:hAnsi="宋体"/>
        </w:rPr>
        <w:t>，遇见了</w:t>
      </w:r>
      <w:r>
        <w:rPr>
          <w:rFonts w:ascii="宋体" w:hAnsi="宋体"/>
        </w:rPr>
        <w:t xml:space="preserve">1 </w:t>
      </w:r>
      <w:r>
        <w:rPr>
          <w:rFonts w:ascii="宋体" w:hAnsi="宋体"/>
        </w:rPr>
        <w:t>，乃至遇见了</w:t>
      </w:r>
      <w:r>
        <w:rPr>
          <w:rFonts w:ascii="宋体" w:hAnsi="宋体"/>
        </w:rPr>
        <w:t>几十万分之一的时候，你猜猜会发生什么？</w:t>
      </w:r>
    </w:p>
    <w:p w:rsidR="000F356A" w:rsidRDefault="005B0035">
      <w:pPr>
        <w:spacing w:after="80"/>
        <w:ind w:firstLine="440"/>
      </w:pPr>
      <w:r>
        <w:rPr>
          <w:rFonts w:ascii="宋体" w:hAnsi="宋体"/>
        </w:rPr>
        <w:t>说两个有趣的小故事。</w:t>
      </w:r>
    </w:p>
    <w:p w:rsidR="000F356A" w:rsidRDefault="005B0035">
      <w:pPr>
        <w:spacing w:after="80"/>
        <w:ind w:firstLine="440"/>
      </w:pPr>
      <w:r>
        <w:rPr>
          <w:rFonts w:ascii="宋体" w:hAnsi="宋体"/>
        </w:rPr>
        <w:t>我在高中的时候，全年级排名大约是第</w:t>
      </w:r>
      <w:r>
        <w:rPr>
          <w:rFonts w:ascii="宋体" w:hAnsi="宋体"/>
        </w:rPr>
        <w:t>11</w:t>
      </w:r>
      <w:r>
        <w:rPr>
          <w:rFonts w:ascii="宋体" w:hAnsi="宋体"/>
        </w:rPr>
        <w:t>到</w:t>
      </w:r>
      <w:r>
        <w:rPr>
          <w:rFonts w:ascii="宋体" w:hAnsi="宋体"/>
        </w:rPr>
        <w:t>15</w:t>
      </w:r>
      <w:r>
        <w:rPr>
          <w:rFonts w:ascii="宋体" w:hAnsi="宋体"/>
        </w:rPr>
        <w:t>名之间浮动。</w:t>
      </w:r>
    </w:p>
    <w:p w:rsidR="000F356A" w:rsidRDefault="005B0035">
      <w:pPr>
        <w:spacing w:after="80"/>
        <w:ind w:firstLine="440"/>
      </w:pPr>
      <w:r>
        <w:rPr>
          <w:rFonts w:ascii="宋体" w:hAnsi="宋体"/>
        </w:rPr>
        <w:t>我们高中的前十名，通常是高考全省的前</w:t>
      </w:r>
      <w:r>
        <w:rPr>
          <w:rFonts w:ascii="宋体" w:hAnsi="宋体"/>
        </w:rPr>
        <w:t>50</w:t>
      </w:r>
      <w:r>
        <w:rPr>
          <w:rFonts w:ascii="宋体" w:hAnsi="宋体"/>
        </w:rPr>
        <w:t>名。而第</w:t>
      </w:r>
      <w:r>
        <w:rPr>
          <w:rFonts w:ascii="宋体" w:hAnsi="宋体"/>
        </w:rPr>
        <w:t>10</w:t>
      </w:r>
      <w:r>
        <w:rPr>
          <w:rFonts w:ascii="宋体" w:hAnsi="宋体"/>
        </w:rPr>
        <w:t>名到第</w:t>
      </w:r>
      <w:r>
        <w:rPr>
          <w:rFonts w:ascii="宋体" w:hAnsi="宋体"/>
        </w:rPr>
        <w:t>20</w:t>
      </w:r>
      <w:r>
        <w:rPr>
          <w:rFonts w:ascii="宋体" w:hAnsi="宋体"/>
        </w:rPr>
        <w:t>名，通常是全省高考第</w:t>
      </w:r>
      <w:r>
        <w:rPr>
          <w:rFonts w:ascii="宋体" w:hAnsi="宋体"/>
        </w:rPr>
        <w:t>50</w:t>
      </w:r>
      <w:r>
        <w:rPr>
          <w:rFonts w:ascii="宋体" w:hAnsi="宋体"/>
        </w:rPr>
        <w:t>名到第</w:t>
      </w:r>
      <w:r>
        <w:rPr>
          <w:rFonts w:ascii="宋体" w:hAnsi="宋体"/>
        </w:rPr>
        <w:t>200</w:t>
      </w:r>
      <w:r>
        <w:rPr>
          <w:rFonts w:ascii="宋体" w:hAnsi="宋体"/>
        </w:rPr>
        <w:t>名之间。</w:t>
      </w:r>
    </w:p>
    <w:p w:rsidR="000F356A" w:rsidRDefault="005B0035">
      <w:pPr>
        <w:spacing w:after="80"/>
        <w:ind w:firstLine="440"/>
      </w:pPr>
      <w:r>
        <w:rPr>
          <w:rFonts w:ascii="宋体" w:hAnsi="宋体"/>
        </w:rPr>
        <w:t>讲第十名，我认得她，另一个班的第一，物理竞赛的时候永远被安排跟我同桌。</w:t>
      </w:r>
    </w:p>
    <w:p w:rsidR="000F356A" w:rsidRDefault="005B0035">
      <w:pPr>
        <w:spacing w:after="80"/>
        <w:ind w:firstLine="440"/>
      </w:pPr>
      <w:r>
        <w:rPr>
          <w:rFonts w:ascii="宋体" w:hAnsi="宋体"/>
        </w:rPr>
        <w:t>她从初中起，每天只睡</w:t>
      </w:r>
      <w:r>
        <w:rPr>
          <w:rFonts w:ascii="宋体" w:hAnsi="宋体"/>
        </w:rPr>
        <w:t>4.5</w:t>
      </w:r>
      <w:r>
        <w:rPr>
          <w:rFonts w:ascii="宋体" w:hAnsi="宋体"/>
        </w:rPr>
        <w:t>个小时。晚上</w:t>
      </w:r>
      <w:r>
        <w:rPr>
          <w:rFonts w:ascii="宋体" w:hAnsi="宋体"/>
        </w:rPr>
        <w:t>4</w:t>
      </w:r>
      <w:r>
        <w:rPr>
          <w:rFonts w:ascii="宋体" w:hAnsi="宋体"/>
        </w:rPr>
        <w:t>个，中午半个。</w:t>
      </w:r>
    </w:p>
    <w:p w:rsidR="000F356A" w:rsidRDefault="005B0035">
      <w:pPr>
        <w:spacing w:after="80"/>
        <w:ind w:firstLine="440"/>
      </w:pPr>
      <w:r>
        <w:rPr>
          <w:rFonts w:ascii="宋体" w:hAnsi="宋体"/>
        </w:rPr>
        <w:t>你有的，她都有。她不缺教育资源，不缺天赋，不缺坚毅的心智。就像两家店在一个街区，你卖</w:t>
      </w:r>
      <w:r>
        <w:rPr>
          <w:rFonts w:ascii="宋体" w:hAnsi="宋体"/>
        </w:rPr>
        <w:t>5</w:t>
      </w:r>
      <w:r>
        <w:rPr>
          <w:rFonts w:ascii="宋体" w:hAnsi="宋体"/>
        </w:rPr>
        <w:t>块人家</w:t>
      </w:r>
      <w:r>
        <w:rPr>
          <w:rFonts w:ascii="宋体" w:hAnsi="宋体"/>
        </w:rPr>
        <w:t>4</w:t>
      </w:r>
      <w:r>
        <w:rPr>
          <w:rFonts w:ascii="宋体" w:hAnsi="宋体"/>
        </w:rPr>
        <w:t>块。你卖</w:t>
      </w:r>
      <w:r>
        <w:rPr>
          <w:rFonts w:ascii="宋体" w:hAnsi="宋体"/>
        </w:rPr>
        <w:t>1</w:t>
      </w:r>
      <w:r>
        <w:rPr>
          <w:rFonts w:ascii="宋体" w:hAnsi="宋体"/>
        </w:rPr>
        <w:t>块，人家免费。你跟不跟嘛。</w:t>
      </w:r>
    </w:p>
    <w:p w:rsidR="000F356A" w:rsidRDefault="005B0035">
      <w:pPr>
        <w:spacing w:after="80"/>
        <w:ind w:firstLine="440"/>
      </w:pPr>
      <w:r>
        <w:rPr>
          <w:rFonts w:ascii="宋体" w:hAnsi="宋体"/>
        </w:rPr>
        <w:t>战争往上打，并不是苏灿对如霜的爱情神话。而是一个个现实的选项。我可以超过她，但我必须付出代价。</w:t>
      </w:r>
    </w:p>
    <w:p w:rsidR="000F356A" w:rsidRDefault="005B0035">
      <w:pPr>
        <w:spacing w:after="80"/>
        <w:ind w:firstLine="440"/>
      </w:pPr>
      <w:r>
        <w:rPr>
          <w:rFonts w:ascii="宋体" w:hAnsi="宋体"/>
        </w:rPr>
        <w:t>也许是牺牲学习之外某些领域，也许是折寿。</w:t>
      </w:r>
    </w:p>
    <w:p w:rsidR="000F356A" w:rsidRDefault="005B0035">
      <w:pPr>
        <w:spacing w:after="80"/>
        <w:ind w:firstLine="440"/>
      </w:pPr>
      <w:r>
        <w:rPr>
          <w:rFonts w:ascii="宋体" w:hAnsi="宋体"/>
        </w:rPr>
        <w:t>问题是，超过她之后呢？她上面离省状元，还有</w:t>
      </w:r>
      <w:r>
        <w:rPr>
          <w:rFonts w:ascii="宋体" w:hAnsi="宋体"/>
        </w:rPr>
        <w:t>49</w:t>
      </w:r>
      <w:r>
        <w:rPr>
          <w:rFonts w:ascii="宋体" w:hAnsi="宋体"/>
        </w:rPr>
        <w:t>个人呢</w:t>
      </w:r>
      <w:r>
        <w:rPr>
          <w:rFonts w:ascii="宋体" w:hAnsi="宋体"/>
        </w:rPr>
        <w:t>......</w:t>
      </w:r>
    </w:p>
    <w:p w:rsidR="000F356A" w:rsidRDefault="005B0035">
      <w:pPr>
        <w:spacing w:after="80"/>
        <w:ind w:firstLine="440"/>
      </w:pPr>
      <w:r>
        <w:rPr>
          <w:rFonts w:ascii="宋体" w:hAnsi="宋体"/>
        </w:rPr>
        <w:t>有些事情，不是黑子的篮球，你选择放弃生命，就可以搞定的。即使给你找到特效兴奋剂，喝了把毕生的能量都催出来，在瞬间绽放，如同昙花一样。</w:t>
      </w:r>
    </w:p>
    <w:p w:rsidR="000F356A" w:rsidRDefault="005B0035">
      <w:pPr>
        <w:spacing w:after="80"/>
        <w:ind w:firstLine="440"/>
      </w:pPr>
      <w:r>
        <w:rPr>
          <w:rFonts w:ascii="宋体" w:hAnsi="宋体"/>
        </w:rPr>
        <w:t>但你仍然会发现，你的昙花还没开呢，人家如来神掌直接给你一巴掌拍死了。</w:t>
      </w:r>
    </w:p>
    <w:p w:rsidR="000F356A" w:rsidRDefault="005B0035">
      <w:pPr>
        <w:spacing w:after="80"/>
        <w:ind w:firstLine="440"/>
      </w:pPr>
      <w:r>
        <w:rPr>
          <w:rFonts w:ascii="宋体" w:hAnsi="宋体"/>
        </w:rPr>
        <w:t>不信么？</w:t>
      </w:r>
    </w:p>
    <w:p w:rsidR="000F356A" w:rsidRDefault="005B0035">
      <w:pPr>
        <w:spacing w:after="80"/>
        <w:ind w:firstLine="440"/>
      </w:pPr>
      <w:r>
        <w:rPr>
          <w:rFonts w:ascii="宋体" w:hAnsi="宋体"/>
        </w:rPr>
        <w:lastRenderedPageBreak/>
        <w:t>不想去聊那些我熟知的省状元们的故事，勾起让我不舒服的记忆，虽然我还曾和某位同桌甚久。</w:t>
      </w:r>
    </w:p>
    <w:p w:rsidR="000F356A" w:rsidRDefault="005B0035">
      <w:pPr>
        <w:spacing w:after="80"/>
        <w:ind w:firstLine="440"/>
      </w:pPr>
      <w:r>
        <w:rPr>
          <w:rFonts w:ascii="宋体" w:hAnsi="宋体"/>
        </w:rPr>
        <w:t>聊一个数学竞赛领域的省状元。单科状元其实比全科状元要低一个难度等级了。</w:t>
      </w:r>
    </w:p>
    <w:p w:rsidR="000F356A" w:rsidRDefault="005B0035">
      <w:pPr>
        <w:spacing w:after="80"/>
        <w:ind w:firstLine="440"/>
      </w:pPr>
      <w:r>
        <w:rPr>
          <w:rFonts w:ascii="宋体" w:hAnsi="宋体"/>
        </w:rPr>
        <w:t>全国数学联赛是每个省选前三名，去北京参加集训。在这全国的</w:t>
      </w:r>
      <w:r>
        <w:rPr>
          <w:rFonts w:ascii="宋体" w:hAnsi="宋体"/>
        </w:rPr>
        <w:t>100</w:t>
      </w:r>
      <w:r>
        <w:rPr>
          <w:rFonts w:ascii="宋体" w:hAnsi="宋体"/>
        </w:rPr>
        <w:t>号人里再选</w:t>
      </w:r>
      <w:r>
        <w:rPr>
          <w:rFonts w:ascii="宋体" w:hAnsi="宋体"/>
        </w:rPr>
        <w:t>20</w:t>
      </w:r>
      <w:r>
        <w:rPr>
          <w:rFonts w:ascii="宋体" w:hAnsi="宋体"/>
        </w:rPr>
        <w:t>人，参加国际奥赛培训，最后选</w:t>
      </w:r>
      <w:r>
        <w:rPr>
          <w:rFonts w:ascii="宋体" w:hAnsi="宋体"/>
        </w:rPr>
        <w:t>6</w:t>
      </w:r>
      <w:r>
        <w:rPr>
          <w:rFonts w:ascii="宋体" w:hAnsi="宋体"/>
        </w:rPr>
        <w:t>，</w:t>
      </w:r>
      <w:r>
        <w:rPr>
          <w:rFonts w:ascii="宋体" w:hAnsi="宋体"/>
        </w:rPr>
        <w:t>7</w:t>
      </w:r>
      <w:r>
        <w:rPr>
          <w:rFonts w:ascii="宋体" w:hAnsi="宋体"/>
        </w:rPr>
        <w:t>人去参赛。</w:t>
      </w:r>
    </w:p>
    <w:p w:rsidR="000F356A" w:rsidRDefault="005B0035">
      <w:pPr>
        <w:spacing w:after="80"/>
        <w:ind w:firstLine="440"/>
      </w:pPr>
      <w:r>
        <w:rPr>
          <w:rFonts w:ascii="宋体" w:hAnsi="宋体"/>
        </w:rPr>
        <w:t>一对一教我数学的师兄就是这最后的</w:t>
      </w:r>
      <w:r>
        <w:rPr>
          <w:rFonts w:ascii="宋体" w:hAnsi="宋体"/>
        </w:rPr>
        <w:t>6</w:t>
      </w:r>
      <w:r>
        <w:rPr>
          <w:rFonts w:ascii="宋体" w:hAnsi="宋体"/>
        </w:rPr>
        <w:t>，</w:t>
      </w:r>
      <w:r>
        <w:rPr>
          <w:rFonts w:ascii="宋体" w:hAnsi="宋体"/>
        </w:rPr>
        <w:t>7</w:t>
      </w:r>
      <w:r>
        <w:rPr>
          <w:rFonts w:ascii="宋体" w:hAnsi="宋体"/>
        </w:rPr>
        <w:t>人里考分最高的那个，号称数学领域里的全国状元。但今天不聊他。聊和我同级的对手。</w:t>
      </w:r>
    </w:p>
    <w:p w:rsidR="000F356A" w:rsidRDefault="005B0035">
      <w:pPr>
        <w:spacing w:after="80"/>
        <w:ind w:firstLine="440"/>
      </w:pPr>
      <w:r>
        <w:rPr>
          <w:rFonts w:ascii="宋体" w:hAnsi="宋体"/>
        </w:rPr>
        <w:t>我高一的时候，另一个班有个叫</w:t>
      </w:r>
      <w:r>
        <w:rPr>
          <w:rFonts w:ascii="宋体" w:hAnsi="宋体"/>
        </w:rPr>
        <w:t>CY</w:t>
      </w:r>
      <w:r>
        <w:rPr>
          <w:rFonts w:ascii="宋体" w:hAnsi="宋体"/>
        </w:rPr>
        <w:t>的人。我问师兄，怎么可以超越</w:t>
      </w:r>
      <w:r>
        <w:rPr>
          <w:rFonts w:ascii="宋体" w:hAnsi="宋体"/>
        </w:rPr>
        <w:t>CY</w:t>
      </w:r>
      <w:r>
        <w:rPr>
          <w:rFonts w:ascii="宋体" w:hAnsi="宋体"/>
        </w:rPr>
        <w:t>。他很直白的告诉我，这事情你是做不到的。我说，你比他牛，你帮我打通任督二脉也不行么？他看着我，说，你和他的极限在哪里，我都知道，可他的极</w:t>
      </w:r>
      <w:r>
        <w:rPr>
          <w:rFonts w:ascii="宋体" w:hAnsi="宋体"/>
        </w:rPr>
        <w:t>限在哪里，你不知道。你去试下他的极限，等你试出来，你自然就明白了。</w:t>
      </w:r>
    </w:p>
    <w:p w:rsidR="000F356A" w:rsidRDefault="005B0035">
      <w:pPr>
        <w:spacing w:after="80"/>
        <w:ind w:firstLine="440"/>
      </w:pPr>
      <w:r>
        <w:rPr>
          <w:rFonts w:ascii="宋体" w:hAnsi="宋体"/>
        </w:rPr>
        <w:t>我不信，</w:t>
      </w:r>
      <w:r>
        <w:rPr>
          <w:rFonts w:ascii="宋体" w:hAnsi="宋体"/>
        </w:rPr>
        <w:t>CY</w:t>
      </w:r>
      <w:r>
        <w:rPr>
          <w:rFonts w:ascii="宋体" w:hAnsi="宋体"/>
        </w:rPr>
        <w:t>是住校的。我找了本上海古籍出版社的包含各种奇葩的数学难题的书，在里面选最难，但是我能看得懂解答的题。掩去答案，直接拿题给同班也住校的同学，转交给</w:t>
      </w:r>
      <w:r>
        <w:rPr>
          <w:rFonts w:ascii="宋体" w:hAnsi="宋体"/>
        </w:rPr>
        <w:t>CY</w:t>
      </w:r>
      <w:r>
        <w:rPr>
          <w:rFonts w:ascii="宋体" w:hAnsi="宋体"/>
        </w:rPr>
        <w:t>做。</w:t>
      </w:r>
    </w:p>
    <w:p w:rsidR="000F356A" w:rsidRDefault="005B0035">
      <w:pPr>
        <w:spacing w:after="80"/>
        <w:ind w:firstLine="440"/>
      </w:pPr>
      <w:r>
        <w:rPr>
          <w:rFonts w:ascii="宋体" w:hAnsi="宋体"/>
        </w:rPr>
        <w:t>每次，都是第二天一早，我同学准时拿给我</w:t>
      </w:r>
      <w:r>
        <w:rPr>
          <w:rFonts w:ascii="宋体" w:hAnsi="宋体"/>
        </w:rPr>
        <w:t>CY</w:t>
      </w:r>
      <w:r>
        <w:rPr>
          <w:rFonts w:ascii="宋体" w:hAnsi="宋体"/>
        </w:rPr>
        <w:t>的解答，我越出越难，他永远都是第二天给我答案。哪怕超出了初等数学的范畴，哪怕我已经看不懂解答了。</w:t>
      </w:r>
    </w:p>
    <w:p w:rsidR="000F356A" w:rsidRDefault="005B0035">
      <w:pPr>
        <w:spacing w:after="80"/>
        <w:ind w:firstLine="440"/>
      </w:pPr>
      <w:r>
        <w:rPr>
          <w:rFonts w:ascii="宋体" w:hAnsi="宋体"/>
        </w:rPr>
        <w:t>CY</w:t>
      </w:r>
      <w:r>
        <w:rPr>
          <w:rFonts w:ascii="宋体" w:hAnsi="宋体"/>
        </w:rPr>
        <w:t>是不可能买得起书的，所以这题一定是他自己做出来的。他生在一个很偏辟我叫不出也记不住的地方。他的家庭无法提供学费。实际上，他是被特招的，</w:t>
      </w:r>
      <w:r>
        <w:rPr>
          <w:rFonts w:ascii="宋体" w:hAnsi="宋体"/>
        </w:rPr>
        <w:t>因为数学有天分。不仅免了学费免了生活费。甚至学校为了鼓励他读书，每月还给他的家庭提供资金倒贴，以换取他来上学。</w:t>
      </w:r>
    </w:p>
    <w:p w:rsidR="000F356A" w:rsidRDefault="005B0035">
      <w:pPr>
        <w:spacing w:after="80"/>
        <w:ind w:firstLine="440"/>
      </w:pPr>
      <w:r>
        <w:rPr>
          <w:rFonts w:ascii="宋体" w:hAnsi="宋体"/>
        </w:rPr>
        <w:t>这种事持续了一个月，直到我失去耐心。我找了一道全书里直接用等级给我标明最难，而我也压根看不懂解答的题目拿去给他做。第二天，</w:t>
      </w:r>
      <w:r>
        <w:rPr>
          <w:rFonts w:ascii="宋体" w:hAnsi="宋体"/>
        </w:rPr>
        <w:t>CY</w:t>
      </w:r>
      <w:r>
        <w:rPr>
          <w:rFonts w:ascii="宋体" w:hAnsi="宋体"/>
        </w:rPr>
        <w:t>终于没有音信了。我很高兴的问同学，</w:t>
      </w:r>
      <w:r>
        <w:rPr>
          <w:rFonts w:ascii="宋体" w:hAnsi="宋体"/>
        </w:rPr>
        <w:t>CY</w:t>
      </w:r>
      <w:r>
        <w:rPr>
          <w:rFonts w:ascii="宋体" w:hAnsi="宋体"/>
        </w:rPr>
        <w:t>没做出来么？</w:t>
      </w:r>
    </w:p>
    <w:p w:rsidR="000F356A" w:rsidRDefault="005B0035">
      <w:pPr>
        <w:spacing w:after="80"/>
        <w:ind w:firstLine="440"/>
      </w:pPr>
      <w:r>
        <w:rPr>
          <w:rFonts w:ascii="宋体" w:hAnsi="宋体"/>
        </w:rPr>
        <w:t>他笑了。告诉我，是的。也不知道你给了他一道什么怪题，他看了好几个小时之后，就被送去挂盐水了。</w:t>
      </w:r>
    </w:p>
    <w:p w:rsidR="000F356A" w:rsidRDefault="005B0035">
      <w:pPr>
        <w:spacing w:after="80"/>
        <w:ind w:firstLine="440"/>
      </w:pPr>
      <w:r>
        <w:rPr>
          <w:rFonts w:ascii="宋体" w:hAnsi="宋体"/>
        </w:rPr>
        <w:t>外行人听起来这可能是个笑话。但实际上这不是笑话。</w:t>
      </w:r>
    </w:p>
    <w:p w:rsidR="000F356A" w:rsidRDefault="005B0035">
      <w:pPr>
        <w:spacing w:after="80"/>
        <w:ind w:firstLine="440"/>
      </w:pPr>
      <w:r>
        <w:rPr>
          <w:rFonts w:ascii="宋体" w:hAnsi="宋体"/>
        </w:rPr>
        <w:t>CY</w:t>
      </w:r>
      <w:r>
        <w:rPr>
          <w:rFonts w:ascii="宋体" w:hAnsi="宋体"/>
        </w:rPr>
        <w:t>并不是体弱多病之人，他健壮的很，从来就没听他生病过。其实我们都可以试试。给</w:t>
      </w:r>
      <w:r>
        <w:rPr>
          <w:rFonts w:ascii="宋体" w:hAnsi="宋体"/>
        </w:rPr>
        <w:t>自己一个非常难的只需要动脑的问题。在半日之内把自己逼生病。听起来容易，实际上是很难的。</w:t>
      </w:r>
    </w:p>
    <w:p w:rsidR="000F356A" w:rsidRDefault="005B0035">
      <w:pPr>
        <w:spacing w:after="80"/>
        <w:ind w:firstLine="440"/>
      </w:pPr>
      <w:r>
        <w:rPr>
          <w:rFonts w:ascii="宋体" w:hAnsi="宋体"/>
        </w:rPr>
        <w:lastRenderedPageBreak/>
        <w:t>人的大脑都是有极限的。你实在想不出，就昏昏沉沉睡过去了。这就像一辆车，</w:t>
      </w:r>
      <w:r>
        <w:rPr>
          <w:rFonts w:ascii="宋体" w:hAnsi="宋体"/>
        </w:rPr>
        <w:t>240</w:t>
      </w:r>
      <w:r>
        <w:rPr>
          <w:rFonts w:ascii="宋体" w:hAnsi="宋体"/>
        </w:rPr>
        <w:t>？</w:t>
      </w:r>
      <w:r>
        <w:rPr>
          <w:rFonts w:ascii="宋体" w:hAnsi="宋体"/>
        </w:rPr>
        <w:t>250</w:t>
      </w:r>
      <w:r>
        <w:rPr>
          <w:rFonts w:ascii="宋体" w:hAnsi="宋体"/>
        </w:rPr>
        <w:t>？你不可能无限加速，哪怕是电子控制。</w:t>
      </w:r>
    </w:p>
    <w:p w:rsidR="000F356A" w:rsidRDefault="005B0035">
      <w:pPr>
        <w:spacing w:after="80"/>
        <w:ind w:firstLine="440"/>
      </w:pPr>
      <w:r>
        <w:rPr>
          <w:rFonts w:ascii="宋体" w:hAnsi="宋体"/>
        </w:rPr>
        <w:t>可他的脑子在急速思考的时候，可以把自己在一晚上就送进医院。这说明一件事，如果把脑子比作汽车。他这辆汽车，可以加速到超音速</w:t>
      </w:r>
      <w:r>
        <w:rPr>
          <w:rFonts w:ascii="宋体" w:hAnsi="宋体"/>
        </w:rPr>
        <w:t>......</w:t>
      </w:r>
    </w:p>
    <w:p w:rsidR="000F356A" w:rsidRDefault="005B0035">
      <w:pPr>
        <w:spacing w:after="80"/>
        <w:ind w:firstLine="440"/>
      </w:pPr>
      <w:r>
        <w:rPr>
          <w:rFonts w:ascii="宋体" w:hAnsi="宋体"/>
        </w:rPr>
        <w:t>所有的考试，都是限定时间的。如果他大脑加速能力这么强，那么在限定时间的考试里，我就没可能赢他。这就是我的师兄告诉我，</w:t>
      </w:r>
      <w:r>
        <w:rPr>
          <w:rFonts w:ascii="宋体" w:hAnsi="宋体"/>
        </w:rPr>
        <w:t>CY</w:t>
      </w:r>
      <w:r>
        <w:rPr>
          <w:rFonts w:ascii="宋体" w:hAnsi="宋体"/>
        </w:rPr>
        <w:t>是你无法打败的。这不是你的错。就像一辆最高限速</w:t>
      </w:r>
      <w:r>
        <w:rPr>
          <w:rFonts w:ascii="宋体" w:hAnsi="宋体"/>
        </w:rPr>
        <w:t>2</w:t>
      </w:r>
      <w:r>
        <w:rPr>
          <w:rFonts w:ascii="宋体" w:hAnsi="宋体"/>
        </w:rPr>
        <w:t>40</w:t>
      </w:r>
      <w:r>
        <w:rPr>
          <w:rFonts w:ascii="宋体" w:hAnsi="宋体"/>
        </w:rPr>
        <w:t>的车子没法在直道上打败一辆最高限速在</w:t>
      </w:r>
      <w:r>
        <w:rPr>
          <w:rFonts w:ascii="宋体" w:hAnsi="宋体"/>
        </w:rPr>
        <w:t>1240</w:t>
      </w:r>
      <w:r>
        <w:rPr>
          <w:rFonts w:ascii="宋体" w:hAnsi="宋体"/>
        </w:rPr>
        <w:t>的车子。</w:t>
      </w:r>
    </w:p>
    <w:p w:rsidR="000F356A" w:rsidRDefault="005B0035">
      <w:pPr>
        <w:spacing w:after="80"/>
        <w:ind w:firstLine="440"/>
      </w:pPr>
      <w:r>
        <w:rPr>
          <w:rFonts w:ascii="宋体" w:hAnsi="宋体"/>
        </w:rPr>
        <w:t>我和</w:t>
      </w:r>
      <w:r>
        <w:rPr>
          <w:rFonts w:ascii="宋体" w:hAnsi="宋体"/>
        </w:rPr>
        <w:t>CY</w:t>
      </w:r>
      <w:r>
        <w:rPr>
          <w:rFonts w:ascii="宋体" w:hAnsi="宋体"/>
        </w:rPr>
        <w:t>在这个点上的差距，在我们都还是一颗精子的时代就已经决定了</w:t>
      </w:r>
      <w:r>
        <w:rPr>
          <w:rFonts w:ascii="宋体" w:hAnsi="宋体"/>
        </w:rPr>
        <w:t>......</w:t>
      </w:r>
    </w:p>
    <w:p w:rsidR="000F356A" w:rsidRDefault="005B0035">
      <w:pPr>
        <w:spacing w:after="80"/>
        <w:ind w:firstLine="440"/>
      </w:pPr>
      <w:r>
        <w:rPr>
          <w:rFonts w:ascii="宋体" w:hAnsi="宋体"/>
        </w:rPr>
        <w:t>CY</w:t>
      </w:r>
      <w:r>
        <w:rPr>
          <w:rFonts w:ascii="宋体" w:hAnsi="宋体"/>
        </w:rPr>
        <w:t>后来如大家预料的，在高一的时候，数学联赛就考入全省前三，另两位都是高三的学生。我也如自己预料的，在复赛就被刷掉了</w:t>
      </w:r>
      <w:r>
        <w:rPr>
          <w:rFonts w:ascii="宋体" w:hAnsi="宋体"/>
        </w:rPr>
        <w:t>......</w:t>
      </w:r>
    </w:p>
    <w:p w:rsidR="000F356A" w:rsidRDefault="005B0035">
      <w:pPr>
        <w:spacing w:after="80"/>
        <w:ind w:firstLine="440"/>
      </w:pPr>
      <w:r>
        <w:rPr>
          <w:rFonts w:ascii="宋体" w:hAnsi="宋体"/>
        </w:rPr>
        <w:t>所以我的学生生涯，实际上在高二就结束了。高三我看了一年的红楼梦。因为我很清楚，我选择不要命，也只能在全省前</w:t>
      </w:r>
      <w:r>
        <w:rPr>
          <w:rFonts w:ascii="宋体" w:hAnsi="宋体"/>
        </w:rPr>
        <w:t>100</w:t>
      </w:r>
      <w:r>
        <w:rPr>
          <w:rFonts w:ascii="宋体" w:hAnsi="宋体"/>
        </w:rPr>
        <w:t>里垫底，我选择看一年的红楼梦，也不过是在</w:t>
      </w:r>
      <w:r>
        <w:rPr>
          <w:rFonts w:ascii="宋体" w:hAnsi="宋体"/>
        </w:rPr>
        <w:t>100</w:t>
      </w:r>
      <w:r>
        <w:rPr>
          <w:rFonts w:ascii="宋体" w:hAnsi="宋体"/>
        </w:rPr>
        <w:t>名开外。而这两个之间，在读什么学校什么专业上并无区别。</w:t>
      </w:r>
    </w:p>
    <w:p w:rsidR="000F356A" w:rsidRDefault="005B0035">
      <w:pPr>
        <w:spacing w:after="80"/>
        <w:ind w:firstLine="440"/>
      </w:pPr>
      <w:r>
        <w:rPr>
          <w:rFonts w:ascii="宋体" w:hAnsi="宋体"/>
        </w:rPr>
        <w:t>最初的目标是省状元，但最后在距离冲刺状元的种子选手还有上百名的位置，一切就已经戛然而止</w:t>
      </w:r>
      <w:r>
        <w:rPr>
          <w:rFonts w:ascii="宋体" w:hAnsi="宋体"/>
        </w:rPr>
        <w:t>......</w:t>
      </w:r>
    </w:p>
    <w:p w:rsidR="000F356A" w:rsidRDefault="005B0035">
      <w:pPr>
        <w:spacing w:after="80"/>
        <w:ind w:firstLine="440"/>
      </w:pPr>
      <w:r>
        <w:rPr>
          <w:rFonts w:ascii="宋体" w:hAnsi="宋体"/>
        </w:rPr>
        <w:t>这故事好笑么？不好笑。</w:t>
      </w:r>
    </w:p>
    <w:p w:rsidR="000F356A" w:rsidRDefault="005B0035">
      <w:pPr>
        <w:spacing w:after="80"/>
        <w:ind w:firstLine="440"/>
      </w:pPr>
      <w:r>
        <w:rPr>
          <w:rFonts w:ascii="宋体" w:hAnsi="宋体"/>
        </w:rPr>
        <w:t>咸鱼为什么总是会翻身呢？</w:t>
      </w:r>
    </w:p>
    <w:p w:rsidR="000F356A" w:rsidRDefault="005B0035">
      <w:pPr>
        <w:spacing w:after="80"/>
        <w:ind w:firstLine="440"/>
      </w:pPr>
      <w:r>
        <w:rPr>
          <w:rFonts w:ascii="宋体" w:hAnsi="宋体"/>
        </w:rPr>
        <w:t>因为这条咸鱼的名字叫主角</w:t>
      </w:r>
      <w:r>
        <w:rPr>
          <w:rFonts w:ascii="宋体" w:hAnsi="宋体"/>
        </w:rPr>
        <w:t>......</w:t>
      </w:r>
    </w:p>
    <w:p w:rsidR="000F356A" w:rsidRDefault="005B0035">
      <w:pPr>
        <w:spacing w:after="80"/>
        <w:ind w:firstLine="440"/>
      </w:pPr>
      <w:r>
        <w:rPr>
          <w:rFonts w:ascii="宋体" w:hAnsi="宋体"/>
        </w:rPr>
        <w:t>苏丹可以从一个街头混混，集中突击两天，就拿走奥运会金牌。</w:t>
      </w:r>
    </w:p>
    <w:p w:rsidR="000F356A" w:rsidRDefault="005B0035">
      <w:pPr>
        <w:spacing w:after="80"/>
        <w:ind w:firstLine="440"/>
      </w:pPr>
      <w:r>
        <w:rPr>
          <w:rFonts w:ascii="宋体" w:hAnsi="宋体"/>
        </w:rPr>
        <w:t>那不是爱情的力量。</w:t>
      </w:r>
    </w:p>
    <w:p w:rsidR="000F356A" w:rsidRDefault="005B0035">
      <w:pPr>
        <w:spacing w:after="80"/>
        <w:ind w:firstLine="440"/>
      </w:pPr>
      <w:r>
        <w:rPr>
          <w:rFonts w:ascii="宋体" w:hAnsi="宋体"/>
        </w:rPr>
        <w:t>那是编剧的力量</w:t>
      </w:r>
      <w:r>
        <w:rPr>
          <w:rFonts w:ascii="宋体" w:hAnsi="宋体"/>
        </w:rPr>
        <w:t>.......</w:t>
      </w:r>
    </w:p>
    <w:p w:rsidR="000F356A" w:rsidRDefault="005B0035">
      <w:pPr>
        <w:spacing w:after="80"/>
        <w:ind w:firstLine="440"/>
      </w:pPr>
      <w:r>
        <w:rPr>
          <w:rFonts w:ascii="宋体" w:hAnsi="宋体"/>
        </w:rPr>
        <w:t>我集中了所有成为运动员的必要条件，调用了足够培养冠军的培训资源，花光了十几年的最高时限，却始终没能进入赛场，甚至，未能出线</w:t>
      </w:r>
      <w:r>
        <w:rPr>
          <w:rFonts w:ascii="宋体" w:hAnsi="宋体"/>
        </w:rPr>
        <w:t>.......</w:t>
      </w:r>
    </w:p>
    <w:p w:rsidR="000F356A" w:rsidRDefault="005B0035">
      <w:pPr>
        <w:spacing w:after="80"/>
        <w:ind w:firstLine="440"/>
      </w:pPr>
      <w:r>
        <w:rPr>
          <w:rFonts w:ascii="宋体" w:hAnsi="宋体"/>
        </w:rPr>
        <w:t>那不全是因为我水平比国足还烂，我只是，还缺一个编剧</w:t>
      </w:r>
      <w:r>
        <w:rPr>
          <w:rFonts w:ascii="宋体" w:hAnsi="宋体"/>
        </w:rPr>
        <w:t>......</w:t>
      </w:r>
    </w:p>
    <w:p w:rsidR="000F356A" w:rsidRDefault="005B0035">
      <w:pPr>
        <w:spacing w:after="80"/>
        <w:ind w:firstLine="440"/>
      </w:pPr>
      <w:r>
        <w:rPr>
          <w:rFonts w:ascii="宋体" w:hAnsi="宋体"/>
        </w:rPr>
        <w:t>想起很多年前看</w:t>
      </w:r>
      <w:r>
        <w:rPr>
          <w:rFonts w:ascii="宋体" w:hAnsi="宋体"/>
        </w:rPr>
        <w:t>的动画片《灌篮高手》，我觉得它比《黑子的篮球》更好看。</w:t>
      </w:r>
    </w:p>
    <w:p w:rsidR="000F356A" w:rsidRDefault="005B0035">
      <w:pPr>
        <w:spacing w:after="80"/>
        <w:ind w:firstLine="440"/>
      </w:pPr>
      <w:r>
        <w:rPr>
          <w:rFonts w:ascii="宋体" w:hAnsi="宋体"/>
        </w:rPr>
        <w:t>动画片</w:t>
      </w:r>
      <w:r>
        <w:rPr>
          <w:rFonts w:ascii="宋体" w:hAnsi="宋体"/>
        </w:rPr>
        <w:t>101</w:t>
      </w:r>
      <w:r>
        <w:rPr>
          <w:rFonts w:ascii="宋体" w:hAnsi="宋体"/>
        </w:rPr>
        <w:t>集在湘北出赛的位置截止了。充分的保留了主角的光环。</w:t>
      </w:r>
    </w:p>
    <w:p w:rsidR="000F356A" w:rsidRDefault="005B0035">
      <w:pPr>
        <w:spacing w:after="80"/>
        <w:ind w:firstLine="440"/>
      </w:pPr>
      <w:r>
        <w:rPr>
          <w:rFonts w:ascii="宋体" w:hAnsi="宋体"/>
        </w:rPr>
        <w:t>可是原作里的湘北在全国大赛的第三轮就被淘汰了</w:t>
      </w:r>
      <w:r>
        <w:rPr>
          <w:rFonts w:ascii="宋体" w:hAnsi="宋体"/>
        </w:rPr>
        <w:t>......</w:t>
      </w:r>
    </w:p>
    <w:p w:rsidR="000F356A" w:rsidRDefault="005B0035">
      <w:pPr>
        <w:spacing w:after="80"/>
        <w:ind w:firstLine="440"/>
      </w:pPr>
      <w:r>
        <w:rPr>
          <w:rFonts w:ascii="宋体" w:hAnsi="宋体"/>
        </w:rPr>
        <w:lastRenderedPageBreak/>
        <w:t>虽然他们一直喊着</w:t>
      </w:r>
      <w:r>
        <w:rPr>
          <w:rFonts w:ascii="宋体" w:hAnsi="宋体"/>
        </w:rPr>
        <w:t>“</w:t>
      </w:r>
      <w:r>
        <w:rPr>
          <w:rFonts w:ascii="宋体" w:hAnsi="宋体"/>
        </w:rPr>
        <w:t>全国制霸</w:t>
      </w:r>
      <w:r>
        <w:rPr>
          <w:rFonts w:ascii="宋体" w:hAnsi="宋体"/>
        </w:rPr>
        <w:t>”.......</w:t>
      </w:r>
    </w:p>
    <w:p w:rsidR="000F356A" w:rsidRDefault="005B0035">
      <w:pPr>
        <w:spacing w:after="80"/>
        <w:ind w:firstLine="440"/>
      </w:pPr>
      <w:r>
        <w:rPr>
          <w:rFonts w:ascii="宋体" w:hAnsi="宋体"/>
        </w:rPr>
        <w:t>梦想是一定要有的，万一实现了呢？</w:t>
      </w:r>
    </w:p>
    <w:p w:rsidR="000F356A" w:rsidRDefault="005B0035">
      <w:pPr>
        <w:spacing w:after="80"/>
        <w:ind w:firstLine="440"/>
      </w:pPr>
      <w:r>
        <w:rPr>
          <w:rFonts w:ascii="宋体" w:hAnsi="宋体"/>
        </w:rPr>
        <w:t>这句话其实是在告诉你：万分之九千九百九十九，它都不会实现</w:t>
      </w:r>
      <w:r>
        <w:rPr>
          <w:rFonts w:ascii="宋体" w:hAnsi="宋体"/>
        </w:rPr>
        <w:t>......</w:t>
      </w:r>
    </w:p>
    <w:p w:rsidR="000F356A" w:rsidRDefault="005B0035">
      <w:pPr>
        <w:spacing w:after="80"/>
        <w:ind w:firstLine="440"/>
      </w:pPr>
      <w:r>
        <w:rPr>
          <w:rFonts w:ascii="宋体" w:hAnsi="宋体"/>
        </w:rPr>
        <w:t>所谓的</w:t>
      </w:r>
      <w:r>
        <w:rPr>
          <w:rFonts w:ascii="宋体" w:hAnsi="宋体"/>
        </w:rPr>
        <w:t>“</w:t>
      </w:r>
      <w:r>
        <w:rPr>
          <w:rFonts w:ascii="宋体" w:hAnsi="宋体"/>
        </w:rPr>
        <w:t>天才球员</w:t>
      </w:r>
      <w:r>
        <w:rPr>
          <w:rFonts w:ascii="宋体" w:hAnsi="宋体"/>
        </w:rPr>
        <w:t>”</w:t>
      </w:r>
      <w:r>
        <w:rPr>
          <w:rFonts w:ascii="宋体" w:hAnsi="宋体"/>
        </w:rPr>
        <w:t>流川枫其实只是个一言不合就打的头破血流的自闭少年；所谓的</w:t>
      </w:r>
      <w:r>
        <w:rPr>
          <w:rFonts w:ascii="宋体" w:hAnsi="宋体"/>
        </w:rPr>
        <w:t>“</w:t>
      </w:r>
      <w:r>
        <w:rPr>
          <w:rFonts w:ascii="宋体" w:hAnsi="宋体"/>
        </w:rPr>
        <w:t>不世出的天才</w:t>
      </w:r>
      <w:r>
        <w:rPr>
          <w:rFonts w:ascii="宋体" w:hAnsi="宋体"/>
        </w:rPr>
        <w:t>”</w:t>
      </w:r>
      <w:r>
        <w:rPr>
          <w:rFonts w:ascii="宋体" w:hAnsi="宋体"/>
        </w:rPr>
        <w:t>樱木花道其实只是个单细胞的暴力男生；而上一届的</w:t>
      </w:r>
      <w:r>
        <w:rPr>
          <w:rFonts w:ascii="宋体" w:hAnsi="宋体"/>
        </w:rPr>
        <w:t>“</w:t>
      </w:r>
      <w:r>
        <w:rPr>
          <w:rFonts w:ascii="宋体" w:hAnsi="宋体"/>
        </w:rPr>
        <w:t>天才球员</w:t>
      </w:r>
      <w:r>
        <w:rPr>
          <w:rFonts w:ascii="宋体" w:hAnsi="宋体"/>
        </w:rPr>
        <w:t>”</w:t>
      </w:r>
      <w:r>
        <w:rPr>
          <w:rFonts w:ascii="宋体" w:hAnsi="宋体"/>
        </w:rPr>
        <w:t>三井寿只是个受了点挫折就自暴自弃的小混</w:t>
      </w:r>
      <w:r>
        <w:rPr>
          <w:rFonts w:ascii="宋体" w:hAnsi="宋体"/>
        </w:rPr>
        <w:t>混；就算有赤木刚宪这个优等生的班长，难道你训练俩月就能超过人家十几年如一日的努力么？</w:t>
      </w:r>
    </w:p>
    <w:p w:rsidR="000F356A" w:rsidRDefault="005B0035">
      <w:pPr>
        <w:spacing w:after="80"/>
        <w:ind w:firstLine="440"/>
      </w:pPr>
      <w:r>
        <w:rPr>
          <w:rFonts w:ascii="宋体" w:hAnsi="宋体"/>
        </w:rPr>
        <w:t>我们认为湘北是全明星，只因为他们是主角，我们所看到的篇幅，他们的故事占据了绝大多数，所以我们势必会觉得他们比其他的球员更</w:t>
      </w:r>
      <w:r>
        <w:rPr>
          <w:rFonts w:ascii="宋体" w:hAnsi="宋体"/>
        </w:rPr>
        <w:t>“</w:t>
      </w:r>
      <w:r>
        <w:rPr>
          <w:rFonts w:ascii="宋体" w:hAnsi="宋体"/>
        </w:rPr>
        <w:t>优秀</w:t>
      </w:r>
      <w:r>
        <w:rPr>
          <w:rFonts w:ascii="宋体" w:hAnsi="宋体"/>
        </w:rPr>
        <w:t>”</w:t>
      </w:r>
      <w:r>
        <w:rPr>
          <w:rFonts w:ascii="宋体" w:hAnsi="宋体"/>
        </w:rPr>
        <w:t>。</w:t>
      </w:r>
    </w:p>
    <w:p w:rsidR="000F356A" w:rsidRDefault="005B0035">
      <w:pPr>
        <w:spacing w:after="80"/>
        <w:ind w:firstLine="440"/>
      </w:pPr>
      <w:r>
        <w:rPr>
          <w:rFonts w:ascii="宋体" w:hAnsi="宋体"/>
        </w:rPr>
        <w:t>多年之后，赤木刚宪也许在某个写字楼的格子间里忙碌着</w:t>
      </w:r>
      <w:r>
        <w:rPr>
          <w:rFonts w:ascii="宋体" w:hAnsi="宋体"/>
        </w:rPr>
        <w:t>......</w:t>
      </w:r>
    </w:p>
    <w:p w:rsidR="000F356A" w:rsidRDefault="005B0035">
      <w:pPr>
        <w:spacing w:after="80"/>
        <w:ind w:firstLine="440"/>
      </w:pPr>
      <w:r>
        <w:rPr>
          <w:rFonts w:ascii="宋体" w:hAnsi="宋体"/>
        </w:rPr>
        <w:t>樱木花道也许成了某位健身教练</w:t>
      </w:r>
      <w:r>
        <w:rPr>
          <w:rFonts w:ascii="宋体" w:hAnsi="宋体"/>
        </w:rPr>
        <w:t>......</w:t>
      </w:r>
    </w:p>
    <w:p w:rsidR="000F356A" w:rsidRDefault="005B0035">
      <w:pPr>
        <w:spacing w:after="80"/>
        <w:ind w:firstLine="440"/>
      </w:pPr>
      <w:r>
        <w:rPr>
          <w:rFonts w:ascii="宋体" w:hAnsi="宋体"/>
        </w:rPr>
        <w:t>流川枫也许在送快递</w:t>
      </w:r>
      <w:r>
        <w:rPr>
          <w:rFonts w:ascii="宋体" w:hAnsi="宋体"/>
        </w:rPr>
        <w:t>.....</w:t>
      </w:r>
    </w:p>
    <w:p w:rsidR="000F356A" w:rsidRDefault="005B0035">
      <w:pPr>
        <w:spacing w:after="80"/>
        <w:ind w:firstLine="440"/>
      </w:pPr>
      <w:r>
        <w:rPr>
          <w:rFonts w:ascii="宋体" w:hAnsi="宋体"/>
        </w:rPr>
        <w:t>而鱼柱呢？也许卖鱼丸去了</w:t>
      </w:r>
      <w:r>
        <w:rPr>
          <w:rFonts w:ascii="宋体" w:hAnsi="宋体"/>
        </w:rPr>
        <w:t>.....</w:t>
      </w:r>
    </w:p>
    <w:p w:rsidR="000F356A" w:rsidRDefault="005B0035">
      <w:pPr>
        <w:spacing w:after="80"/>
        <w:ind w:firstLine="440"/>
      </w:pPr>
      <w:r>
        <w:rPr>
          <w:rFonts w:ascii="宋体" w:hAnsi="宋体"/>
        </w:rPr>
        <w:t>就像小编我也从来没有实现过任何一个梦想一样</w:t>
      </w:r>
      <w:r>
        <w:rPr>
          <w:rFonts w:ascii="宋体" w:hAnsi="宋体"/>
        </w:rPr>
        <w:t>......</w:t>
      </w:r>
    </w:p>
    <w:p w:rsidR="000F356A" w:rsidRDefault="005B0035">
      <w:pPr>
        <w:spacing w:after="80"/>
        <w:ind w:firstLine="440"/>
      </w:pPr>
      <w:r>
        <w:rPr>
          <w:rFonts w:ascii="宋体" w:hAnsi="宋体"/>
        </w:rPr>
        <w:t>有人问井上雄彦，为什么不让湘北实现全国争霸的梦想？井上雄彦回答：如</w:t>
      </w:r>
      <w:r>
        <w:rPr>
          <w:rFonts w:ascii="宋体" w:hAnsi="宋体"/>
        </w:rPr>
        <w:t>果他们赢到最后，那是个童话。</w:t>
      </w:r>
    </w:p>
    <w:p w:rsidR="000F356A" w:rsidRDefault="005B0035">
      <w:pPr>
        <w:spacing w:after="80"/>
        <w:ind w:firstLine="440"/>
      </w:pPr>
      <w:r>
        <w:rPr>
          <w:rFonts w:ascii="宋体" w:hAnsi="宋体"/>
        </w:rPr>
        <w:t>只有他们失败了，才叫真正的励志。</w:t>
      </w:r>
    </w:p>
    <w:p w:rsidR="000F356A" w:rsidRDefault="005B0035">
      <w:pPr>
        <w:spacing w:after="80"/>
        <w:ind w:firstLine="440"/>
      </w:pPr>
      <w:r>
        <w:rPr>
          <w:rFonts w:ascii="宋体" w:hAnsi="宋体"/>
        </w:rPr>
        <w:t>有人问如果奋斗一生，也到不了别人的起点，终将过着平凡的生活，那奋斗的意义是什么？</w:t>
      </w:r>
    </w:p>
    <w:p w:rsidR="000F356A" w:rsidRDefault="005B0035">
      <w:pPr>
        <w:spacing w:after="80"/>
        <w:ind w:firstLine="440"/>
      </w:pPr>
      <w:r>
        <w:rPr>
          <w:rFonts w:ascii="宋体" w:hAnsi="宋体"/>
        </w:rPr>
        <w:t>其实所有的努力，赢得的不是比赛，而是尊重</w:t>
      </w:r>
      <w:r>
        <w:rPr>
          <w:rFonts w:ascii="宋体" w:hAnsi="宋体"/>
        </w:rPr>
        <w:t>.......</w:t>
      </w:r>
    </w:p>
    <w:p w:rsidR="000F356A" w:rsidRDefault="005B0035">
      <w:pPr>
        <w:pStyle w:val="1"/>
      </w:pPr>
      <w:bookmarkStart w:id="28" w:name="_Toc243434402"/>
      <w:r>
        <w:lastRenderedPageBreak/>
        <w:t>2018-09-04</w:t>
      </w:r>
      <w:r>
        <w:t xml:space="preserve">　让孩子面对真相才是最好的《开学第一课》</w:t>
      </w:r>
      <w:bookmarkEnd w:id="2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133 </w:t>
      </w:r>
      <w:r>
        <w:rPr>
          <w:rFonts w:ascii="宋体" w:hAnsi="宋体"/>
          <w:color w:val="909090"/>
          <w:sz w:val="17"/>
        </w:rPr>
        <w:t>页　｜　约</w:t>
      </w:r>
      <w:r>
        <w:rPr>
          <w:rFonts w:ascii="宋体" w:hAnsi="宋体"/>
          <w:color w:val="909090"/>
          <w:sz w:val="17"/>
        </w:rPr>
        <w:t xml:space="preserve"> 4,801 </w:t>
      </w:r>
      <w:r>
        <w:rPr>
          <w:rFonts w:ascii="宋体" w:hAnsi="宋体"/>
          <w:color w:val="909090"/>
          <w:sz w:val="17"/>
        </w:rPr>
        <w:t>字</w:t>
      </w:r>
    </w:p>
    <w:p w:rsidR="000F356A" w:rsidRDefault="005B0035">
      <w:pPr>
        <w:spacing w:after="80"/>
        <w:ind w:firstLine="440"/>
      </w:pPr>
      <w:r>
        <w:rPr>
          <w:rFonts w:ascii="宋体" w:hAnsi="宋体"/>
        </w:rPr>
        <w:t>央视的开学第一课被炮轰。理由大约是不按时播放，广告太多，榜样太娘。</w:t>
      </w:r>
    </w:p>
    <w:p w:rsidR="000F356A" w:rsidRDefault="005B0035">
      <w:pPr>
        <w:spacing w:after="80"/>
        <w:ind w:firstLine="440"/>
      </w:pPr>
      <w:r>
        <w:rPr>
          <w:rFonts w:ascii="宋体" w:hAnsi="宋体"/>
        </w:rPr>
        <w:t>节目比约定的时间晚了</w:t>
      </w:r>
      <w:r>
        <w:rPr>
          <w:rFonts w:ascii="宋体" w:hAnsi="宋体"/>
        </w:rPr>
        <w:t>12</w:t>
      </w:r>
      <w:r>
        <w:rPr>
          <w:rFonts w:ascii="宋体" w:hAnsi="宋体"/>
        </w:rPr>
        <w:t>分钟；广告多达</w:t>
      </w:r>
      <w:r>
        <w:rPr>
          <w:rFonts w:ascii="宋体" w:hAnsi="宋体"/>
        </w:rPr>
        <w:t>15</w:t>
      </w:r>
      <w:r>
        <w:rPr>
          <w:rFonts w:ascii="宋体" w:hAnsi="宋体"/>
        </w:rPr>
        <w:t>分钟；而且请了一众涂脂抹粉的小鲜肉男明星。所以被抨为，失信第一课，广告第一课，娘炮第一季</w:t>
      </w:r>
      <w:r>
        <w:rPr>
          <w:rFonts w:ascii="宋体" w:hAnsi="宋体"/>
        </w:rPr>
        <w:t>......</w:t>
      </w:r>
    </w:p>
    <w:p w:rsidR="000F356A" w:rsidRDefault="005B0035">
      <w:pPr>
        <w:spacing w:after="80"/>
        <w:ind w:firstLine="440"/>
      </w:pPr>
      <w:r>
        <w:rPr>
          <w:rFonts w:ascii="宋体" w:hAnsi="宋体"/>
        </w:rPr>
        <w:t>当然还有很多抨击点，比如成龙作为一个婚内犯过他自称</w:t>
      </w:r>
      <w:r>
        <w:rPr>
          <w:rFonts w:ascii="宋体" w:hAnsi="宋体"/>
        </w:rPr>
        <w:t>“</w:t>
      </w:r>
      <w:r>
        <w:rPr>
          <w:rFonts w:ascii="宋体" w:hAnsi="宋体"/>
        </w:rPr>
        <w:t>男人都会犯的错误</w:t>
      </w:r>
      <w:r>
        <w:rPr>
          <w:rFonts w:ascii="宋体" w:hAnsi="宋体"/>
        </w:rPr>
        <w:t>”</w:t>
      </w:r>
      <w:r>
        <w:rPr>
          <w:rFonts w:ascii="宋体" w:hAnsi="宋体"/>
        </w:rPr>
        <w:t>的人，教出来孩子也吸毒，是否有资格作为榜样出现等等。</w:t>
      </w:r>
    </w:p>
    <w:p w:rsidR="000F356A" w:rsidRDefault="005B0035">
      <w:pPr>
        <w:spacing w:after="80"/>
        <w:ind w:firstLine="440"/>
      </w:pPr>
      <w:r>
        <w:rPr>
          <w:rFonts w:ascii="宋体" w:hAnsi="宋体"/>
        </w:rPr>
        <w:t>说实话这个节目我们家没看，因为我们家虽然有电视机，但是没有开通直播频道。</w:t>
      </w:r>
    </w:p>
    <w:p w:rsidR="000F356A" w:rsidRDefault="005B0035">
      <w:pPr>
        <w:spacing w:after="80"/>
        <w:ind w:firstLine="440"/>
      </w:pPr>
      <w:r>
        <w:rPr>
          <w:rFonts w:ascii="宋体" w:hAnsi="宋体"/>
        </w:rPr>
        <w:t>所以我没有体验到被耽误了时间而且有被欺骗感觉的家长们的愤怒情绪。但我对这个问题的看法，自始至终就与主流观点不太一样。</w:t>
      </w:r>
    </w:p>
    <w:p w:rsidR="000F356A" w:rsidRDefault="005B0035">
      <w:pPr>
        <w:spacing w:after="80"/>
        <w:ind w:firstLine="440"/>
      </w:pPr>
      <w:r>
        <w:rPr>
          <w:rFonts w:ascii="宋体" w:hAnsi="宋体"/>
        </w:rPr>
        <w:t>这个问题就是指，是否要给孩子塑造一个被净化过的，像童</w:t>
      </w:r>
      <w:r>
        <w:rPr>
          <w:rFonts w:ascii="宋体" w:hAnsi="宋体"/>
        </w:rPr>
        <w:t>话般的美好世界。</w:t>
      </w:r>
    </w:p>
    <w:p w:rsidR="000F356A" w:rsidRDefault="005B0035">
      <w:pPr>
        <w:spacing w:after="80"/>
        <w:ind w:firstLine="440"/>
      </w:pPr>
      <w:r>
        <w:rPr>
          <w:rFonts w:ascii="宋体" w:hAnsi="宋体"/>
        </w:rPr>
        <w:t>我个人的观点是否定的。因为我的童年就没有生长在一个非真实的，被美化过的世界里。</w:t>
      </w:r>
    </w:p>
    <w:p w:rsidR="000F356A" w:rsidRDefault="005B0035">
      <w:pPr>
        <w:spacing w:after="80"/>
        <w:ind w:firstLine="440"/>
      </w:pPr>
      <w:r>
        <w:rPr>
          <w:rFonts w:ascii="宋体" w:hAnsi="宋体"/>
        </w:rPr>
        <w:t>我的读书生涯里，我妈是在物价局工作的。物价局主要涉及一切价格不合理的市场行为，而那个年代，价格暴利往往发生在医药和教育领域。也就是说，主要是和医院以及学校打交道。那个年代的家长，没有今天的家长想法那么复杂，教育还基本上属于粗放型。粗放型的意思就是说，基本上不会对孩子藏着掖着。</w:t>
      </w:r>
    </w:p>
    <w:p w:rsidR="000F356A" w:rsidRDefault="005B0035">
      <w:pPr>
        <w:spacing w:after="80"/>
        <w:ind w:firstLine="440"/>
      </w:pPr>
      <w:r>
        <w:rPr>
          <w:rFonts w:ascii="宋体" w:hAnsi="宋体"/>
        </w:rPr>
        <w:t>所以作为一个学生，我当然尊重老师，尊重学校，尊重教育。但作为一个执法者的家属，我也直接看到了教育作为一个产业的另一面。产业就是商业，商业</w:t>
      </w:r>
      <w:r>
        <w:rPr>
          <w:rFonts w:ascii="宋体" w:hAnsi="宋体"/>
        </w:rPr>
        <w:t>自有它的规则，就没法是一朵白莲花。</w:t>
      </w:r>
    </w:p>
    <w:p w:rsidR="000F356A" w:rsidRDefault="005B0035">
      <w:pPr>
        <w:spacing w:after="80"/>
        <w:ind w:firstLine="440"/>
      </w:pPr>
      <w:r>
        <w:rPr>
          <w:rFonts w:ascii="宋体" w:hAnsi="宋体"/>
        </w:rPr>
        <w:t>这个清楚是指什么呢？</w:t>
      </w:r>
    </w:p>
    <w:p w:rsidR="000F356A" w:rsidRDefault="005B0035">
      <w:pPr>
        <w:spacing w:after="80"/>
        <w:ind w:firstLine="440"/>
      </w:pPr>
      <w:r>
        <w:rPr>
          <w:rFonts w:ascii="宋体" w:hAnsi="宋体"/>
        </w:rPr>
        <w:t>比如老师也是要赚钱的，在学校是拿死工资的，他每上一堂课，也许只有几分钱的补贴。换句话说干多干少一个样。而他在外面补习，也许一节课就是一星期的工资。如果开补习学校，雇佣老师来教书，那收入更高。</w:t>
      </w:r>
    </w:p>
    <w:p w:rsidR="000F356A" w:rsidRDefault="005B0035">
      <w:pPr>
        <w:spacing w:after="80"/>
        <w:ind w:firstLine="440"/>
      </w:pPr>
      <w:r>
        <w:rPr>
          <w:rFonts w:ascii="宋体" w:hAnsi="宋体"/>
        </w:rPr>
        <w:t>比如学校也得盈利。学校并不是不花钱的一个机构，虽然名义上它是财政养着。但是学校有很多其它开支。学校与学校之间是竞争者的关系，不是说你拿着教育局拨的那点钱就足够你超越其它学校成为名校了。</w:t>
      </w:r>
    </w:p>
    <w:p w:rsidR="000F356A" w:rsidRDefault="005B0035">
      <w:pPr>
        <w:spacing w:after="80"/>
        <w:ind w:firstLine="440"/>
      </w:pPr>
      <w:r>
        <w:rPr>
          <w:rFonts w:ascii="宋体" w:hAnsi="宋体"/>
        </w:rPr>
        <w:lastRenderedPageBreak/>
        <w:t>实际上，在一个没有校友会捐款的中国学校的制度下，公立学校必须想办法开源。你得</w:t>
      </w:r>
      <w:r>
        <w:rPr>
          <w:rFonts w:ascii="宋体" w:hAnsi="宋体"/>
        </w:rPr>
        <w:t>有钱，才能有更丰富的教研活动，你得有钱才可能有更好的教学硬件设施，你也得有钱，才能像经营球队一样去买入更优秀的老师，甚至买入家境贫寒的优秀学生。你需要大量的竞赛奖牌以及出色的成绩，甚至广告，给自己学校打响名气。所谓百年名校，那是烧了一百年的钱烧出来的，并不是很多人臆想的靠心中一团努力，就能实现的。</w:t>
      </w:r>
    </w:p>
    <w:p w:rsidR="000F356A" w:rsidRDefault="005B0035">
      <w:pPr>
        <w:spacing w:after="80"/>
        <w:ind w:firstLine="440"/>
      </w:pPr>
      <w:r>
        <w:rPr>
          <w:rFonts w:ascii="宋体" w:hAnsi="宋体"/>
        </w:rPr>
        <w:t>而你要弄钱，就难免乱收费。比如录取考分不足的学生，向家长收取名目众多的赞助费，借读费，课外补习费等等。</w:t>
      </w:r>
    </w:p>
    <w:p w:rsidR="000F356A" w:rsidRDefault="005B0035">
      <w:pPr>
        <w:spacing w:after="80"/>
        <w:ind w:firstLine="440"/>
      </w:pPr>
      <w:r>
        <w:rPr>
          <w:rFonts w:ascii="宋体" w:hAnsi="宋体"/>
        </w:rPr>
        <w:t>你要知道当年作为一个学生的我，同时可以看到老师在讲坛上侃侃而谈人生理想；同时也可以看到他去交罚款时到处求通融</w:t>
      </w:r>
      <w:r>
        <w:rPr>
          <w:rFonts w:ascii="宋体" w:hAnsi="宋体"/>
        </w:rPr>
        <w:t>的另一幅样子。这破坏了一个学生心目中的教育么？没有。恰恰相反，这触动了我的思考，站在所有人角度的思考。</w:t>
      </w:r>
    </w:p>
    <w:p w:rsidR="000F356A" w:rsidRDefault="005B0035">
      <w:pPr>
        <w:spacing w:after="80"/>
        <w:ind w:firstLine="440"/>
      </w:pPr>
      <w:r>
        <w:rPr>
          <w:rFonts w:ascii="宋体" w:hAnsi="宋体"/>
        </w:rPr>
        <w:t>我知道抱怨的人想说什么，如果真的把钱都花在教育上，也就算了。问题是，并没有呀。很多钱被贪污了，被挪用了，被校领导分了，而孩子们的很多行为也被拿去参与和经济活动有关的事情。比如给省里高层领导汇报演出，比如你看到的这些娘炮的流量明星。</w:t>
      </w:r>
    </w:p>
    <w:p w:rsidR="000F356A" w:rsidRDefault="005B0035">
      <w:pPr>
        <w:spacing w:after="80"/>
        <w:ind w:firstLine="440"/>
      </w:pPr>
      <w:r>
        <w:rPr>
          <w:rFonts w:ascii="宋体" w:hAnsi="宋体"/>
        </w:rPr>
        <w:t>但我告诉你。这事你得两面去看。</w:t>
      </w:r>
    </w:p>
    <w:p w:rsidR="000F356A" w:rsidRDefault="005B0035">
      <w:pPr>
        <w:spacing w:after="80"/>
        <w:ind w:firstLine="440"/>
      </w:pPr>
      <w:r>
        <w:rPr>
          <w:rFonts w:ascii="宋体" w:hAnsi="宋体"/>
        </w:rPr>
        <w:t>你从情感的角度当然会有很多的诉求。希望教育像白莲花一样圣洁。但站在现实的角度去看。教育和旅游没啥区别。你几百块钱就想去香港几日游，包含机票食宿门</w:t>
      </w:r>
      <w:r>
        <w:rPr>
          <w:rFonts w:ascii="宋体" w:hAnsi="宋体"/>
        </w:rPr>
        <w:t>票，那它一定是充满了强制购物的。否则它怎么运营呢？如果你不想有这些让你不愉快的体验，其实办法只有一条，就是给费用的后面加一个</w:t>
      </w:r>
      <w:r>
        <w:rPr>
          <w:rFonts w:ascii="宋体" w:hAnsi="宋体"/>
        </w:rPr>
        <w:t>0</w:t>
      </w:r>
      <w:r>
        <w:rPr>
          <w:rFonts w:ascii="宋体" w:hAnsi="宋体"/>
        </w:rPr>
        <w:t>。</w:t>
      </w:r>
    </w:p>
    <w:p w:rsidR="000F356A" w:rsidRDefault="005B0035">
      <w:pPr>
        <w:spacing w:after="80"/>
        <w:ind w:firstLine="440"/>
      </w:pPr>
      <w:r>
        <w:rPr>
          <w:rFonts w:ascii="宋体" w:hAnsi="宋体"/>
        </w:rPr>
        <w:t>当你通过竞价的方式给出了最高价的时候。你才能完全屏蔽所有的不良体验。比如</w:t>
      </w:r>
      <w:r>
        <w:rPr>
          <w:rFonts w:ascii="宋体" w:hAnsi="宋体"/>
        </w:rPr>
        <w:t>90</w:t>
      </w:r>
      <w:r>
        <w:rPr>
          <w:rFonts w:ascii="宋体" w:hAnsi="宋体"/>
        </w:rPr>
        <w:t>年代，市面上也有所谓的贵族学校，一年的学费几万块，今天也有，一年的学费三十万。如果你按照人的收入去衡量，</w:t>
      </w:r>
      <w:r>
        <w:rPr>
          <w:rFonts w:ascii="宋体" w:hAnsi="宋体"/>
        </w:rPr>
        <w:t>90</w:t>
      </w:r>
      <w:r>
        <w:rPr>
          <w:rFonts w:ascii="宋体" w:hAnsi="宋体"/>
        </w:rPr>
        <w:t>年代一年几万块的学费要比今天一年几十万的学费更贵。这说明科技其实有降低成本。</w:t>
      </w:r>
    </w:p>
    <w:p w:rsidR="000F356A" w:rsidRDefault="005B0035">
      <w:pPr>
        <w:spacing w:after="80"/>
        <w:ind w:firstLine="440"/>
      </w:pPr>
      <w:r>
        <w:rPr>
          <w:rFonts w:ascii="宋体" w:hAnsi="宋体"/>
        </w:rPr>
        <w:t>读者想说的无非就是教育怎么能产业化呢，教育应该是象牙塔。收的那么税干啥去了。云云。</w:t>
      </w:r>
    </w:p>
    <w:p w:rsidR="000F356A" w:rsidRDefault="005B0035">
      <w:pPr>
        <w:spacing w:after="80"/>
        <w:ind w:firstLine="440"/>
      </w:pPr>
      <w:r>
        <w:rPr>
          <w:rFonts w:ascii="宋体" w:hAnsi="宋体"/>
        </w:rPr>
        <w:t>这个话题我不聊，因为你要聊这个就被删</w:t>
      </w:r>
      <w:r>
        <w:rPr>
          <w:rFonts w:ascii="宋体" w:hAnsi="宋体"/>
        </w:rPr>
        <w:t>帖了。我们国家的车子也比发达国家贵三倍，房子也比发达国家贵一倍，那凭啥教育就得是个例外呢？我们除了人工，一切都比发达国家贵，交了税之后还得教育产业化，医疗产业化，养老产业化。这是我们的制度优势。</w:t>
      </w:r>
    </w:p>
    <w:p w:rsidR="000F356A" w:rsidRDefault="005B0035">
      <w:pPr>
        <w:spacing w:after="80"/>
        <w:ind w:firstLine="440"/>
      </w:pPr>
      <w:r>
        <w:rPr>
          <w:rFonts w:ascii="宋体" w:hAnsi="宋体"/>
        </w:rPr>
        <w:t>如果你承认制度优势就摆在那里，聊了就被删贴。那你就会学会如何在制度优势的前提下，去思考。</w:t>
      </w:r>
    </w:p>
    <w:p w:rsidR="000F356A" w:rsidRDefault="005B0035">
      <w:pPr>
        <w:spacing w:after="80"/>
        <w:ind w:firstLine="440"/>
      </w:pPr>
      <w:r>
        <w:rPr>
          <w:rFonts w:ascii="宋体" w:hAnsi="宋体"/>
        </w:rPr>
        <w:lastRenderedPageBreak/>
        <w:t>而思考的第一件事，就是面对真相。这就是我们今天的话题。让孩子面对真相才是最好的《开学第一课》。</w:t>
      </w:r>
    </w:p>
    <w:p w:rsidR="000F356A" w:rsidRDefault="005B0035">
      <w:pPr>
        <w:spacing w:after="80"/>
        <w:ind w:firstLine="440"/>
      </w:pPr>
      <w:r>
        <w:rPr>
          <w:rFonts w:ascii="宋体" w:hAnsi="宋体"/>
        </w:rPr>
        <w:t>我昨天送小孩上学，路上问他今天上什么课。他说他预习了，语文课要讲的是古代一个人跑去有藏书的人家里，用脑子把书的内容记下来，因为他买</w:t>
      </w:r>
      <w:r>
        <w:rPr>
          <w:rFonts w:ascii="宋体" w:hAnsi="宋体"/>
        </w:rPr>
        <w:t>不起书。从这个故事里体现了他的好学精神。</w:t>
      </w:r>
    </w:p>
    <w:p w:rsidR="000F356A" w:rsidRDefault="005B0035">
      <w:pPr>
        <w:spacing w:after="80"/>
        <w:ind w:firstLine="440"/>
      </w:pPr>
      <w:r>
        <w:rPr>
          <w:rFonts w:ascii="宋体" w:hAnsi="宋体"/>
        </w:rPr>
        <w:t>看到了吧，老师还没讲，他就直接领悟出中心思想了。呵呵。</w:t>
      </w:r>
    </w:p>
    <w:p w:rsidR="000F356A" w:rsidRDefault="005B0035">
      <w:pPr>
        <w:spacing w:after="80"/>
        <w:ind w:firstLine="440"/>
      </w:pPr>
      <w:r>
        <w:rPr>
          <w:rFonts w:ascii="宋体" w:hAnsi="宋体"/>
        </w:rPr>
        <w:t>我跟他说，我的看法和你不太一样：中国的书最早是刻在竹简上的，把竹子削成竹片就很耗人工，再刻字，那就更花费时间。所以书只有贵族才有的读。</w:t>
      </w:r>
    </w:p>
    <w:p w:rsidR="000F356A" w:rsidRDefault="005B0035">
      <w:pPr>
        <w:spacing w:after="80"/>
        <w:ind w:firstLine="440"/>
      </w:pPr>
      <w:r>
        <w:rPr>
          <w:rFonts w:ascii="宋体" w:hAnsi="宋体"/>
        </w:rPr>
        <w:t>隋朝才有雕版印刷，宋朝才刚开始活字印刷，而实际上，一直到清朝，那些销量低的书，仍然是手抄版居多。我小时候就读过清手抄版聊斋志异。</w:t>
      </w:r>
    </w:p>
    <w:p w:rsidR="000F356A" w:rsidRDefault="005B0035">
      <w:pPr>
        <w:spacing w:after="80"/>
        <w:ind w:firstLine="440"/>
      </w:pPr>
      <w:r>
        <w:rPr>
          <w:rFonts w:ascii="宋体" w:hAnsi="宋体"/>
        </w:rPr>
        <w:t>人做一件事，一定是怎么划算怎么来。一个人手抄一本几十万字的书。要大半年。也就是说那本书的价格，跟一个人一年的工资差不多。那你想想看，它得有多贵。</w:t>
      </w:r>
    </w:p>
    <w:p w:rsidR="000F356A" w:rsidRDefault="005B0035">
      <w:pPr>
        <w:spacing w:after="80"/>
        <w:ind w:firstLine="440"/>
      </w:pPr>
      <w:r>
        <w:rPr>
          <w:rFonts w:ascii="宋体" w:hAnsi="宋体"/>
        </w:rPr>
        <w:t>所以古代的书，也只有富人才买得起。因为它不走量，不走量，单价就贵。换句话说，当你在花一年的工资买一本书，和花半个月把这本书背过里面二选一，大部分人都会选择后者。这才是你课文中那个人背书的原因。</w:t>
      </w:r>
    </w:p>
    <w:p w:rsidR="000F356A" w:rsidRDefault="005B0035">
      <w:pPr>
        <w:spacing w:after="80"/>
        <w:ind w:firstLine="440"/>
      </w:pPr>
      <w:r>
        <w:rPr>
          <w:rFonts w:ascii="宋体" w:hAnsi="宋体"/>
        </w:rPr>
        <w:t>这是第一个维度。第二个维度是什么呢？</w:t>
      </w:r>
    </w:p>
    <w:p w:rsidR="000F356A" w:rsidRDefault="005B0035">
      <w:pPr>
        <w:spacing w:after="80"/>
        <w:ind w:firstLine="440"/>
      </w:pPr>
      <w:r>
        <w:rPr>
          <w:rFonts w:ascii="宋体" w:hAnsi="宋体"/>
        </w:rPr>
        <w:t>当书这么贵的时候，就会形成知识垄断。知识的垄断会形成阶级固化。要打破这种固化就得想办法读书，这个书生出于改变自身命运的角度才去人家里背书，而不纯粹是好学。</w:t>
      </w:r>
    </w:p>
    <w:p w:rsidR="000F356A" w:rsidRDefault="005B0035">
      <w:pPr>
        <w:spacing w:after="80"/>
        <w:ind w:firstLine="440"/>
      </w:pPr>
      <w:r>
        <w:rPr>
          <w:rFonts w:ascii="宋体" w:hAnsi="宋体"/>
        </w:rPr>
        <w:t>也正是因为书的价格这么贵，它失去了大众的购买基础。它不是一个必需品而是一个奢侈品。它就反过来影响了书的数量。</w:t>
      </w:r>
    </w:p>
    <w:p w:rsidR="000F356A" w:rsidRDefault="005B0035">
      <w:pPr>
        <w:spacing w:after="80"/>
        <w:ind w:firstLine="440"/>
      </w:pPr>
      <w:r>
        <w:rPr>
          <w:rFonts w:ascii="宋体" w:hAnsi="宋体"/>
        </w:rPr>
        <w:t>书太贵，买的人</w:t>
      </w:r>
      <w:r>
        <w:rPr>
          <w:rFonts w:ascii="宋体" w:hAnsi="宋体"/>
        </w:rPr>
        <w:t>少。那写的人，自然也少了。写书的人，废话也少了。比如道德经一共才</w:t>
      </w:r>
      <w:r>
        <w:rPr>
          <w:rFonts w:ascii="宋体" w:hAnsi="宋体"/>
        </w:rPr>
        <w:t>5000</w:t>
      </w:r>
      <w:r>
        <w:rPr>
          <w:rFonts w:ascii="宋体" w:hAnsi="宋体"/>
        </w:rPr>
        <w:t>字。你看小号，每天都能给你得啵得啵几千字。</w:t>
      </w:r>
    </w:p>
    <w:p w:rsidR="000F356A" w:rsidRDefault="005B0035">
      <w:pPr>
        <w:spacing w:after="80"/>
        <w:ind w:firstLine="440"/>
      </w:pPr>
      <w:r>
        <w:rPr>
          <w:rFonts w:ascii="宋体" w:hAnsi="宋体"/>
        </w:rPr>
        <w:t>书少了，内容少了。人就能花一生的时间把它看完，比如纪晓岚就看完过几乎所有的书。</w:t>
      </w:r>
    </w:p>
    <w:p w:rsidR="000F356A" w:rsidRDefault="005B0035">
      <w:pPr>
        <w:spacing w:after="80"/>
        <w:ind w:firstLine="440"/>
      </w:pPr>
      <w:r>
        <w:rPr>
          <w:rFonts w:ascii="宋体" w:hAnsi="宋体"/>
        </w:rPr>
        <w:t>那这一切是什么时候改变的呢？是</w:t>
      </w:r>
      <w:r>
        <w:rPr>
          <w:rFonts w:ascii="宋体" w:hAnsi="宋体"/>
        </w:rPr>
        <w:t>PC</w:t>
      </w:r>
      <w:r>
        <w:rPr>
          <w:rFonts w:ascii="宋体" w:hAnsi="宋体"/>
        </w:rPr>
        <w:t>，是互联网。当有了电脑存储设备的时候，书的印刷成本几乎变成</w:t>
      </w:r>
      <w:r>
        <w:rPr>
          <w:rFonts w:ascii="宋体" w:hAnsi="宋体"/>
        </w:rPr>
        <w:t>0</w:t>
      </w:r>
      <w:r>
        <w:rPr>
          <w:rFonts w:ascii="宋体" w:hAnsi="宋体"/>
        </w:rPr>
        <w:t>了，</w:t>
      </w:r>
      <w:r>
        <w:rPr>
          <w:rFonts w:ascii="宋体" w:hAnsi="宋体"/>
        </w:rPr>
        <w:t>copy</w:t>
      </w:r>
      <w:r>
        <w:rPr>
          <w:rFonts w:ascii="宋体" w:hAnsi="宋体"/>
        </w:rPr>
        <w:t>无数份只要一瞬间。而当有了互联网的时候，书在走量的成本上，也近乎为</w:t>
      </w:r>
      <w:r>
        <w:rPr>
          <w:rFonts w:ascii="宋体" w:hAnsi="宋体"/>
        </w:rPr>
        <w:t>0</w:t>
      </w:r>
      <w:r>
        <w:rPr>
          <w:rFonts w:ascii="宋体" w:hAnsi="宋体"/>
        </w:rPr>
        <w:t>了。</w:t>
      </w:r>
    </w:p>
    <w:p w:rsidR="000F356A" w:rsidRDefault="005B0035">
      <w:pPr>
        <w:spacing w:after="80"/>
        <w:ind w:firstLine="440"/>
      </w:pPr>
      <w:r>
        <w:rPr>
          <w:rFonts w:ascii="宋体" w:hAnsi="宋体"/>
        </w:rPr>
        <w:t>当成本不再构成限制，那知识就爆炸了。纪晓岚读了一辈子书，人家让他写，他不想写，他说觉得没啥好说的。别人都说过了。</w:t>
      </w:r>
    </w:p>
    <w:p w:rsidR="000F356A" w:rsidRDefault="005B0035">
      <w:pPr>
        <w:spacing w:after="80"/>
        <w:ind w:firstLine="440"/>
      </w:pPr>
      <w:r>
        <w:rPr>
          <w:rFonts w:ascii="宋体" w:hAnsi="宋体"/>
        </w:rPr>
        <w:lastRenderedPageBreak/>
        <w:t>我没读几年书，每天都可</w:t>
      </w:r>
      <w:r>
        <w:rPr>
          <w:rFonts w:ascii="宋体" w:hAnsi="宋体"/>
        </w:rPr>
        <w:t>以胡说八道一大篇。不是我无耻，而是因为成本低。</w:t>
      </w:r>
    </w:p>
    <w:p w:rsidR="000F356A" w:rsidRDefault="005B0035">
      <w:pPr>
        <w:spacing w:after="80"/>
        <w:ind w:firstLine="440"/>
      </w:pPr>
      <w:r>
        <w:rPr>
          <w:rFonts w:ascii="宋体" w:hAnsi="宋体"/>
        </w:rPr>
        <w:t>面对爆炸的信息量，面对人人都想胡说八道几句的大环境。你要企图去背书，那你背到死，也背不了一丢丢。</w:t>
      </w:r>
    </w:p>
    <w:p w:rsidR="000F356A" w:rsidRDefault="005B0035">
      <w:pPr>
        <w:spacing w:after="80"/>
        <w:ind w:firstLine="440"/>
      </w:pPr>
      <w:r>
        <w:rPr>
          <w:rFonts w:ascii="宋体" w:hAnsi="宋体"/>
        </w:rPr>
        <w:t>这就是庄子说：吾生也有涯，而知也无涯。以有涯随无涯，殆已！</w:t>
      </w:r>
    </w:p>
    <w:p w:rsidR="000F356A" w:rsidRDefault="005B0035">
      <w:pPr>
        <w:spacing w:after="80"/>
        <w:ind w:firstLine="440"/>
      </w:pPr>
      <w:r>
        <w:rPr>
          <w:rFonts w:ascii="宋体" w:hAnsi="宋体"/>
        </w:rPr>
        <w:t>大概庄子是穿越回去的，他见过互联网时代</w:t>
      </w:r>
      <w:r>
        <w:rPr>
          <w:rFonts w:ascii="宋体" w:hAnsi="宋体"/>
        </w:rPr>
        <w:t>......</w:t>
      </w:r>
    </w:p>
    <w:p w:rsidR="000F356A" w:rsidRDefault="005B0035">
      <w:pPr>
        <w:spacing w:after="80"/>
        <w:ind w:firstLine="440"/>
      </w:pPr>
      <w:r>
        <w:rPr>
          <w:rFonts w:ascii="宋体" w:hAnsi="宋体"/>
        </w:rPr>
        <w:t>所以人类开始有了视频作品，红楼梦里描述宝玉出场，穿什么，戴什么，一会儿换衣服又换了什么，你起码得看十分钟。但是电视剧里，一帧画面就演完了。</w:t>
      </w:r>
    </w:p>
    <w:p w:rsidR="000F356A" w:rsidRDefault="005B0035">
      <w:pPr>
        <w:spacing w:after="80"/>
        <w:ind w:firstLine="440"/>
      </w:pPr>
      <w:r>
        <w:rPr>
          <w:rFonts w:ascii="宋体" w:hAnsi="宋体"/>
        </w:rPr>
        <w:t>这是为了加速人大脑对信息的接受速度。</w:t>
      </w:r>
    </w:p>
    <w:p w:rsidR="000F356A" w:rsidRDefault="005B0035">
      <w:pPr>
        <w:spacing w:after="80"/>
        <w:ind w:firstLine="440"/>
      </w:pPr>
      <w:r>
        <w:rPr>
          <w:rFonts w:ascii="宋体" w:hAnsi="宋体"/>
        </w:rPr>
        <w:t>天聊到这里，他就到学校了。我停止了给他讲他开学的第一课。</w:t>
      </w:r>
    </w:p>
    <w:p w:rsidR="000F356A" w:rsidRDefault="005B0035">
      <w:pPr>
        <w:spacing w:after="80"/>
        <w:ind w:firstLine="440"/>
      </w:pPr>
      <w:r>
        <w:rPr>
          <w:rFonts w:ascii="宋体" w:hAnsi="宋体"/>
        </w:rPr>
        <w:t>我给他讲的课，里面</w:t>
      </w:r>
      <w:r>
        <w:rPr>
          <w:rFonts w:ascii="宋体" w:hAnsi="宋体"/>
        </w:rPr>
        <w:t>没有情感色彩，没有努力还是不努力，没有好学还是不好学。有的只是这个课文里的人所处的时代背景，他面临的选择，以及背后的经济原理。</w:t>
      </w:r>
    </w:p>
    <w:p w:rsidR="000F356A" w:rsidRDefault="005B0035">
      <w:pPr>
        <w:spacing w:after="80"/>
        <w:ind w:firstLine="440"/>
      </w:pPr>
      <w:r>
        <w:rPr>
          <w:rFonts w:ascii="宋体" w:hAnsi="宋体"/>
        </w:rPr>
        <w:t>我没有说我讲的课比老师好，我只是觉得我孩子有权利面对真相，起码从我口中。</w:t>
      </w:r>
    </w:p>
    <w:p w:rsidR="000F356A" w:rsidRDefault="005B0035">
      <w:pPr>
        <w:spacing w:after="80"/>
        <w:ind w:firstLine="440"/>
      </w:pPr>
      <w:r>
        <w:rPr>
          <w:rFonts w:ascii="宋体" w:hAnsi="宋体"/>
        </w:rPr>
        <w:t>今天的时代和三十年前的时代肯定有很大的不同。但今天的学生和三十年前的学生并没有那么大的差异。</w:t>
      </w:r>
    </w:p>
    <w:p w:rsidR="000F356A" w:rsidRDefault="005B0035">
      <w:pPr>
        <w:spacing w:after="80"/>
        <w:ind w:firstLine="440"/>
      </w:pPr>
      <w:r>
        <w:rPr>
          <w:rFonts w:ascii="宋体" w:hAnsi="宋体"/>
        </w:rPr>
        <w:t>很多时候，你以为他是个孩子，什么都不懂。他其实什么都懂。他只是不想触怒你，在扮演天真而已。</w:t>
      </w:r>
    </w:p>
    <w:p w:rsidR="000F356A" w:rsidRDefault="005B0035">
      <w:pPr>
        <w:spacing w:after="80"/>
        <w:ind w:firstLine="440"/>
      </w:pPr>
      <w:r>
        <w:rPr>
          <w:rFonts w:ascii="宋体" w:hAnsi="宋体"/>
        </w:rPr>
        <w:t>没有哪个孩子不知道或者在某个年龄无法理解成人世界。他都能理解。除非你对他刻意隐瞒。家长总喜欢把事情阶段化，比如一个孩子，告诉</w:t>
      </w:r>
      <w:r>
        <w:rPr>
          <w:rFonts w:ascii="宋体" w:hAnsi="宋体"/>
        </w:rPr>
        <w:t>他不可以谈恋爱，一直告诉他。直到某一天，忽然态度</w:t>
      </w:r>
      <w:r>
        <w:rPr>
          <w:rFonts w:ascii="宋体" w:hAnsi="宋体"/>
        </w:rPr>
        <w:t>180</w:t>
      </w:r>
      <w:r>
        <w:rPr>
          <w:rFonts w:ascii="宋体" w:hAnsi="宋体"/>
        </w:rPr>
        <w:t>度大转弯，批评他，你咋还不结婚呢？</w:t>
      </w:r>
    </w:p>
    <w:p w:rsidR="000F356A" w:rsidRDefault="005B0035">
      <w:pPr>
        <w:spacing w:after="80"/>
        <w:ind w:firstLine="440"/>
      </w:pPr>
      <w:r>
        <w:rPr>
          <w:rFonts w:ascii="宋体" w:hAnsi="宋体"/>
        </w:rPr>
        <w:t>真正打击一个人的，往往不是真相。而是隐瞒真相。</w:t>
      </w:r>
    </w:p>
    <w:p w:rsidR="000F356A" w:rsidRDefault="005B0035">
      <w:pPr>
        <w:spacing w:after="80"/>
        <w:ind w:firstLine="440"/>
      </w:pPr>
      <w:r>
        <w:rPr>
          <w:rFonts w:ascii="宋体" w:hAnsi="宋体"/>
        </w:rPr>
        <w:t>一个孩子如果真的信了家长和老师编造出来的童话故事，在该思考的年龄里拒绝思考，拒绝成长。那么等到成年的那一天，看到了真实的世界，他就有一种被欺骗的感觉，从而失落，甚至排斥，乃至无法生存。</w:t>
      </w:r>
    </w:p>
    <w:p w:rsidR="000F356A" w:rsidRDefault="005B0035">
      <w:pPr>
        <w:spacing w:after="80"/>
        <w:ind w:firstLine="440"/>
      </w:pPr>
      <w:r>
        <w:rPr>
          <w:rFonts w:ascii="宋体" w:hAnsi="宋体"/>
        </w:rPr>
        <w:t>就像我们从小都受到思想品德教育。长大了发现现实和教育差距甚远。然后抱怨自己没有遇见幻想中那么好的榜样，没有遇见幻想中那么好的世界。</w:t>
      </w:r>
    </w:p>
    <w:p w:rsidR="000F356A" w:rsidRDefault="005B0035">
      <w:pPr>
        <w:spacing w:after="80"/>
        <w:ind w:firstLine="440"/>
      </w:pPr>
      <w:r>
        <w:rPr>
          <w:rFonts w:ascii="宋体" w:hAnsi="宋体"/>
        </w:rPr>
        <w:t>你非要给他虚构一个像红楼梦一样的世界，当他一走上社会，看见金瓶梅，那你让他怎么适应呢？到底是世界在骗他，还是你在骗他呢？</w:t>
      </w:r>
    </w:p>
    <w:p w:rsidR="000F356A" w:rsidRDefault="005B0035">
      <w:pPr>
        <w:spacing w:after="80"/>
        <w:ind w:firstLine="440"/>
      </w:pPr>
      <w:r>
        <w:rPr>
          <w:rFonts w:ascii="宋体" w:hAnsi="宋体"/>
        </w:rPr>
        <w:lastRenderedPageBreak/>
        <w:t>我念书的时候就发现，以我的阅历来看。在老师这个群体里，贪污最多的，往往是品德老师。为什么每天看着英雄榜样的品德老师反而是所有老师里，贪污最多的呢？</w:t>
      </w:r>
    </w:p>
    <w:p w:rsidR="000F356A" w:rsidRDefault="005B0035">
      <w:pPr>
        <w:spacing w:after="80"/>
        <w:ind w:firstLine="440"/>
      </w:pPr>
      <w:r>
        <w:rPr>
          <w:rFonts w:ascii="宋体" w:hAnsi="宋体"/>
        </w:rPr>
        <w:t>这是笑话么？当然不是。</w:t>
      </w:r>
    </w:p>
    <w:p w:rsidR="000F356A" w:rsidRDefault="005B0035">
      <w:pPr>
        <w:spacing w:after="80"/>
        <w:ind w:firstLine="440"/>
      </w:pPr>
      <w:r>
        <w:rPr>
          <w:rFonts w:ascii="宋体" w:hAnsi="宋体"/>
        </w:rPr>
        <w:t>主课老师，比如语数外物化，是可以通过补课以及各种竞赛培训班的方式获取额外收入的。那品德老师，通过什么方式赚外快呢？</w:t>
      </w:r>
    </w:p>
    <w:p w:rsidR="000F356A" w:rsidRDefault="005B0035">
      <w:pPr>
        <w:spacing w:after="80"/>
        <w:ind w:firstLine="440"/>
      </w:pPr>
      <w:r>
        <w:rPr>
          <w:rFonts w:ascii="宋体" w:hAnsi="宋体"/>
        </w:rPr>
        <w:t>难道去给小学生补习品德课？</w:t>
      </w:r>
    </w:p>
    <w:p w:rsidR="000F356A" w:rsidRDefault="005B0035">
      <w:pPr>
        <w:spacing w:after="80"/>
        <w:ind w:firstLine="440"/>
      </w:pPr>
      <w:r>
        <w:rPr>
          <w:rFonts w:ascii="宋体" w:hAnsi="宋体"/>
        </w:rPr>
        <w:t>品德老师也是人，也需要赚钱买房，养家糊口，在大城市立足，尤其是男老师，更是如此。所以品德老师就更有往上爬成为校领导的动力，因为他没有办法通过补课来改善经济条件。而往上爬之后呢，他会发现只能通过权力来改变自己的经济条件。</w:t>
      </w:r>
    </w:p>
    <w:p w:rsidR="000F356A" w:rsidRDefault="005B0035">
      <w:pPr>
        <w:spacing w:after="80"/>
        <w:ind w:firstLine="440"/>
      </w:pPr>
      <w:r>
        <w:rPr>
          <w:rFonts w:ascii="宋体" w:hAnsi="宋体"/>
        </w:rPr>
        <w:t>由此可见，天天看英雄榜样的教育是无用的。</w:t>
      </w:r>
    </w:p>
    <w:p w:rsidR="000F356A" w:rsidRDefault="005B0035">
      <w:pPr>
        <w:spacing w:after="80"/>
        <w:ind w:firstLine="440"/>
      </w:pPr>
      <w:r>
        <w:rPr>
          <w:rFonts w:ascii="宋体" w:hAnsi="宋体"/>
        </w:rPr>
        <w:t>当然，站着说话不腰疼的人可以说，干嘛要上这门课。干嘛要，你不懂么？你当然懂。这事情背后又联系到某些制度因素，一直联系到根本大法，一环扣一环。</w:t>
      </w:r>
    </w:p>
    <w:p w:rsidR="000F356A" w:rsidRDefault="005B0035">
      <w:pPr>
        <w:spacing w:after="80"/>
        <w:ind w:firstLine="440"/>
      </w:pPr>
      <w:r>
        <w:rPr>
          <w:rFonts w:ascii="宋体" w:hAnsi="宋体"/>
        </w:rPr>
        <w:t>如果你不肯思考。你就可以简单的得出一个结论。表里不一，你欺骗了我，然后把自己走入社会后的一切不顺利都归咎于自</w:t>
      </w:r>
      <w:r>
        <w:rPr>
          <w:rFonts w:ascii="宋体" w:hAnsi="宋体"/>
        </w:rPr>
        <w:t>己太傻太天真，被欺骗了</w:t>
      </w:r>
      <w:r>
        <w:rPr>
          <w:rFonts w:ascii="宋体" w:hAnsi="宋体"/>
        </w:rPr>
        <w:t>.......</w:t>
      </w:r>
    </w:p>
    <w:p w:rsidR="000F356A" w:rsidRDefault="005B0035">
      <w:pPr>
        <w:spacing w:after="80"/>
        <w:ind w:firstLine="440"/>
      </w:pPr>
      <w:r>
        <w:rPr>
          <w:rFonts w:ascii="宋体" w:hAnsi="宋体"/>
        </w:rPr>
        <w:t>但这种归咎有什么用处呢？或者说能改变自己什么呢？</w:t>
      </w:r>
    </w:p>
    <w:p w:rsidR="000F356A" w:rsidRDefault="005B0035">
      <w:pPr>
        <w:spacing w:after="80"/>
        <w:ind w:firstLine="440"/>
      </w:pPr>
      <w:r>
        <w:rPr>
          <w:rFonts w:ascii="宋体" w:hAnsi="宋体"/>
        </w:rPr>
        <w:t>反而很容易让自己走上歪路。因为一个人一旦觉得自己太傻太天真之后，往往容易走入另一个极端，就像电视剧里的傻白甜黑化的过程。误以为只要够坏就能成功似的。</w:t>
      </w:r>
    </w:p>
    <w:p w:rsidR="000F356A" w:rsidRDefault="005B0035">
      <w:pPr>
        <w:spacing w:after="80"/>
        <w:ind w:firstLine="440"/>
      </w:pPr>
      <w:r>
        <w:rPr>
          <w:rFonts w:ascii="宋体" w:hAnsi="宋体"/>
        </w:rPr>
        <w:t>事实上，黑化后的白莲花，往往下一集就领盒饭了。这不是小编在乱编，而是生活经验。为啥呢。因为所有的事情，都有复杂的关联。你弄不清里面的脉络，一味的瞎来，不领盒饭才怪。</w:t>
      </w:r>
    </w:p>
    <w:p w:rsidR="000F356A" w:rsidRDefault="005B0035">
      <w:pPr>
        <w:spacing w:after="80"/>
        <w:ind w:firstLine="440"/>
      </w:pPr>
      <w:r>
        <w:rPr>
          <w:rFonts w:ascii="宋体" w:hAnsi="宋体"/>
        </w:rPr>
        <w:t>哪怕你去做技术，你看看道格拉斯</w:t>
      </w:r>
      <w:r>
        <w:rPr>
          <w:rFonts w:ascii="宋体" w:hAnsi="宋体"/>
        </w:rPr>
        <w:t>TCP/IP</w:t>
      </w:r>
      <w:r>
        <w:rPr>
          <w:rFonts w:ascii="宋体" w:hAnsi="宋体"/>
        </w:rPr>
        <w:t>三卷本，就会发现技术模型的设计，无非是一部打补丁史，一部妥协史。完</w:t>
      </w:r>
      <w:r>
        <w:rPr>
          <w:rFonts w:ascii="宋体" w:hAnsi="宋体"/>
        </w:rPr>
        <w:t>美，从不存在。</w:t>
      </w:r>
    </w:p>
    <w:p w:rsidR="000F356A" w:rsidRDefault="005B0035">
      <w:pPr>
        <w:spacing w:after="80"/>
        <w:ind w:firstLine="440"/>
      </w:pPr>
      <w:r>
        <w:rPr>
          <w:rFonts w:ascii="宋体" w:hAnsi="宋体"/>
        </w:rPr>
        <w:t>人类不是一个由圣母玛利亚设计好终极形态，然后投放到地球上的样板物种。而是一个跌跌撞撞，不停的犯错，不停的在不影响现有社会形态运转的情况下，通过妥协、打补丁、试错来热升级的系统。</w:t>
      </w:r>
    </w:p>
    <w:p w:rsidR="000F356A" w:rsidRDefault="005B0035">
      <w:pPr>
        <w:spacing w:after="80"/>
        <w:ind w:firstLine="440"/>
      </w:pPr>
      <w:r>
        <w:rPr>
          <w:rFonts w:ascii="宋体" w:hAnsi="宋体"/>
        </w:rPr>
        <w:t>社会好像一台服务器，它不是暴力停机下的重装系统。而是一直在运行的状态下，热升级。这就使得所有企图入世的人，第一件事都是学会弄清楚社会现有的运行状态。去了解社会每个已经存在的</w:t>
      </w:r>
      <w:r>
        <w:rPr>
          <w:rFonts w:ascii="宋体" w:hAnsi="宋体"/>
        </w:rPr>
        <w:t>BUG</w:t>
      </w:r>
      <w:r>
        <w:rPr>
          <w:rFonts w:ascii="宋体" w:hAnsi="宋体"/>
        </w:rPr>
        <w:t>，去了解每个</w:t>
      </w:r>
      <w:r>
        <w:rPr>
          <w:rFonts w:ascii="宋体" w:hAnsi="宋体"/>
        </w:rPr>
        <w:t>BUG</w:t>
      </w:r>
      <w:r>
        <w:rPr>
          <w:rFonts w:ascii="宋体" w:hAnsi="宋体"/>
        </w:rPr>
        <w:t>的历史，以及每个</w:t>
      </w:r>
      <w:r>
        <w:rPr>
          <w:rFonts w:ascii="宋体" w:hAnsi="宋体"/>
        </w:rPr>
        <w:t>BUG</w:t>
      </w:r>
      <w:r>
        <w:rPr>
          <w:rFonts w:ascii="宋体" w:hAnsi="宋体"/>
        </w:rPr>
        <w:t>历史上打补丁的来龙去脉。</w:t>
      </w:r>
    </w:p>
    <w:p w:rsidR="000F356A" w:rsidRDefault="005B0035">
      <w:pPr>
        <w:spacing w:after="80"/>
        <w:ind w:firstLine="440"/>
      </w:pPr>
      <w:r>
        <w:rPr>
          <w:rFonts w:ascii="宋体" w:hAnsi="宋体"/>
        </w:rPr>
        <w:lastRenderedPageBreak/>
        <w:t>尤其是对于一个孩子，首先要做的，就是认真研究这套运行着的社会机器。而要认知</w:t>
      </w:r>
      <w:r>
        <w:rPr>
          <w:rFonts w:ascii="宋体" w:hAnsi="宋体"/>
        </w:rPr>
        <w:t>，就必须面对真相，研究真相。而不只是小时候选择被骗，长大了选择抱怨。</w:t>
      </w:r>
    </w:p>
    <w:p w:rsidR="000F356A" w:rsidRDefault="005B0035">
      <w:pPr>
        <w:spacing w:after="80"/>
        <w:ind w:firstLine="440"/>
      </w:pPr>
      <w:r>
        <w:rPr>
          <w:rFonts w:ascii="宋体" w:hAnsi="宋体"/>
        </w:rPr>
        <w:t>让一个孩子从小就能看清一切问题，他才有的选择。他如果一直被欺骗，傻了吧唧的活在不真实的世界里，他看不清问题，就没法找到最适合他自己的最优解。他找不到一条更好的方式，他就会变蠢。</w:t>
      </w:r>
    </w:p>
    <w:p w:rsidR="000F356A" w:rsidRDefault="005B0035">
      <w:pPr>
        <w:spacing w:after="80"/>
        <w:ind w:firstLine="440"/>
      </w:pPr>
      <w:r>
        <w:rPr>
          <w:rFonts w:ascii="宋体" w:hAnsi="宋体"/>
        </w:rPr>
        <w:t>一个人被傻傻的欺骗十几年，变成无法思考无法面对真相的人，以落后十几年的心智进入社会，再面对无数失望，被欺骗，又一切都为时已晚的感觉</w:t>
      </w:r>
      <w:r>
        <w:rPr>
          <w:rFonts w:ascii="宋体" w:hAnsi="宋体"/>
        </w:rPr>
        <w:t>......</w:t>
      </w:r>
    </w:p>
    <w:p w:rsidR="000F356A" w:rsidRDefault="005B0035">
      <w:pPr>
        <w:spacing w:after="80"/>
        <w:ind w:firstLine="440"/>
      </w:pPr>
      <w:r>
        <w:rPr>
          <w:rFonts w:ascii="宋体" w:hAnsi="宋体"/>
        </w:rPr>
        <w:t>这难道是家长想要送给孩子的礼物么？</w:t>
      </w:r>
    </w:p>
    <w:p w:rsidR="000F356A" w:rsidRDefault="005B0035">
      <w:pPr>
        <w:spacing w:after="80"/>
        <w:ind w:firstLine="440"/>
      </w:pPr>
      <w:r>
        <w:rPr>
          <w:rFonts w:ascii="宋体" w:hAnsi="宋体"/>
        </w:rPr>
        <w:t>爱一个人，就让他独自面对真相</w:t>
      </w:r>
      <w:r>
        <w:rPr>
          <w:rFonts w:ascii="宋体" w:hAnsi="宋体"/>
        </w:rPr>
        <w:t>.......</w:t>
      </w:r>
    </w:p>
    <w:p w:rsidR="000F356A" w:rsidRDefault="005B0035">
      <w:pPr>
        <w:spacing w:after="80"/>
        <w:ind w:firstLine="440"/>
      </w:pPr>
      <w:r>
        <w:rPr>
          <w:rFonts w:ascii="宋体" w:hAnsi="宋体"/>
        </w:rPr>
        <w:t>这才是《开学第一课》。</w:t>
      </w:r>
    </w:p>
    <w:p w:rsidR="000F356A" w:rsidRDefault="005B0035">
      <w:pPr>
        <w:spacing w:after="80"/>
        <w:ind w:firstLine="440"/>
      </w:pPr>
      <w:r>
        <w:rPr>
          <w:rFonts w:ascii="宋体" w:hAnsi="宋体"/>
        </w:rPr>
        <w:t>你不让他上这真相</w:t>
      </w:r>
      <w:r>
        <w:rPr>
          <w:rFonts w:ascii="宋体" w:hAnsi="宋体"/>
        </w:rPr>
        <w:t>的一课，他走上社会，一样会被强行去上《社会第一课》。</w:t>
      </w:r>
    </w:p>
    <w:p w:rsidR="000F356A" w:rsidRDefault="005B0035">
      <w:pPr>
        <w:spacing w:after="80"/>
        <w:ind w:firstLine="440"/>
      </w:pPr>
      <w:r>
        <w:rPr>
          <w:rFonts w:ascii="宋体" w:hAnsi="宋体"/>
        </w:rPr>
        <w:t>他会看到在大众面前扮演创业导师的政协委员侃侃而谈青年人要走正道，隔了没几天就在美国因性侵案被司法调查；他也会看到或许真如国民老公说的也许只是点外卖的时候价格没谈拢，被有组织的团伙钓鱼敲诈了；他也会看到他从小一直以为是救世主的存在，打着为他减税的旗号，让他拿到手里的钱变得更少；他更会看到某些人的神留言：</w:t>
      </w:r>
      <w:r>
        <w:rPr>
          <w:rFonts w:ascii="宋体" w:hAnsi="宋体"/>
        </w:rPr>
        <w:t>“</w:t>
      </w:r>
      <w:r>
        <w:rPr>
          <w:rFonts w:ascii="宋体" w:hAnsi="宋体"/>
        </w:rPr>
        <w:t>小时候最恨的人是蒋介石，长大了之后发现更恨蒋介石了</w:t>
      </w:r>
      <w:r>
        <w:rPr>
          <w:rFonts w:ascii="宋体" w:hAnsi="宋体"/>
        </w:rPr>
        <w:t>......”</w:t>
      </w:r>
    </w:p>
    <w:p w:rsidR="000F356A" w:rsidRDefault="005B0035">
      <w:pPr>
        <w:spacing w:after="80"/>
        <w:ind w:firstLine="440"/>
      </w:pPr>
      <w:r>
        <w:rPr>
          <w:rFonts w:ascii="宋体" w:hAnsi="宋体"/>
        </w:rPr>
        <w:t>就像清宫剧里演的那样，笑看人生的往往一开始就不是白莲花；而白莲花备受打击黑化之后往往会走</w:t>
      </w:r>
      <w:r>
        <w:rPr>
          <w:rFonts w:ascii="宋体" w:hAnsi="宋体"/>
        </w:rPr>
        <w:t>上不归路。</w:t>
      </w:r>
    </w:p>
    <w:p w:rsidR="000F356A" w:rsidRDefault="005B0035">
      <w:pPr>
        <w:spacing w:after="80"/>
        <w:ind w:firstLine="440"/>
      </w:pPr>
      <w:r>
        <w:rPr>
          <w:rFonts w:ascii="宋体" w:hAnsi="宋体"/>
        </w:rPr>
        <w:t>孩子首先是个人，面对真相，是每个人与生俱来的权利，哪怕他未成年</w:t>
      </w:r>
      <w:r>
        <w:rPr>
          <w:rFonts w:ascii="宋体" w:hAnsi="宋体"/>
        </w:rPr>
        <w:t>.......</w:t>
      </w:r>
    </w:p>
    <w:p w:rsidR="000F356A" w:rsidRDefault="005B0035">
      <w:pPr>
        <w:pStyle w:val="1"/>
      </w:pPr>
      <w:bookmarkStart w:id="29" w:name="_Toc243434403"/>
      <w:r>
        <w:lastRenderedPageBreak/>
        <w:t>2018-09-17</w:t>
      </w:r>
      <w:r>
        <w:t xml:space="preserve">　蒙咪离婚案：男人和女人的那点事儿</w:t>
      </w:r>
      <w:bookmarkEnd w:id="2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141 </w:t>
      </w:r>
      <w:r>
        <w:rPr>
          <w:rFonts w:ascii="宋体" w:hAnsi="宋体"/>
          <w:color w:val="909090"/>
          <w:sz w:val="17"/>
        </w:rPr>
        <w:t>页　｜　约</w:t>
      </w:r>
      <w:r>
        <w:rPr>
          <w:rFonts w:ascii="宋体" w:hAnsi="宋体"/>
          <w:color w:val="909090"/>
          <w:sz w:val="17"/>
        </w:rPr>
        <w:t xml:space="preserve"> 2,677 </w:t>
      </w:r>
      <w:r>
        <w:rPr>
          <w:rFonts w:ascii="宋体" w:hAnsi="宋体"/>
          <w:color w:val="909090"/>
          <w:sz w:val="17"/>
        </w:rPr>
        <w:t>字</w:t>
      </w:r>
    </w:p>
    <w:p w:rsidR="000F356A" w:rsidRDefault="005B0035">
      <w:pPr>
        <w:spacing w:after="80"/>
        <w:ind w:firstLine="440"/>
      </w:pPr>
      <w:r>
        <w:rPr>
          <w:rFonts w:ascii="宋体" w:hAnsi="宋体"/>
        </w:rPr>
        <w:t>我们历史文章</w:t>
      </w:r>
    </w:p>
    <w:p w:rsidR="000F356A" w:rsidRDefault="005B0035">
      <w:pPr>
        <w:spacing w:after="80"/>
        <w:ind w:firstLine="440"/>
      </w:pPr>
      <w:r>
        <w:rPr>
          <w:rFonts w:ascii="宋体" w:hAnsi="宋体"/>
        </w:rPr>
        <w:t>男人和女人的那点事儿</w:t>
      </w:r>
    </w:p>
    <w:p w:rsidR="000F356A" w:rsidRDefault="005B0035">
      <w:pPr>
        <w:spacing w:after="80"/>
        <w:ind w:firstLine="440"/>
      </w:pPr>
      <w:r>
        <w:rPr>
          <w:rFonts w:ascii="宋体" w:hAnsi="宋体"/>
        </w:rPr>
        <w:t>是第一次聊男女话题，这是第二次。</w:t>
      </w:r>
    </w:p>
    <w:p w:rsidR="000F356A" w:rsidRDefault="005B0035">
      <w:pPr>
        <w:spacing w:after="80"/>
        <w:ind w:firstLine="440"/>
      </w:pPr>
      <w:r>
        <w:rPr>
          <w:rFonts w:ascii="宋体" w:hAnsi="宋体"/>
        </w:rPr>
        <w:t>如果说上一次，我们聊的是哲学层面的，那这一次我们很接地气，聊情感层面的。</w:t>
      </w:r>
    </w:p>
    <w:p w:rsidR="000F356A" w:rsidRDefault="005B0035">
      <w:pPr>
        <w:spacing w:after="80"/>
        <w:ind w:firstLine="440"/>
      </w:pPr>
      <w:r>
        <w:rPr>
          <w:rFonts w:ascii="宋体" w:hAnsi="宋体"/>
        </w:rPr>
        <w:t>很遗憾，我也不是蒙咪肚子里的蛔虫，人家为啥离婚，我不知道。</w:t>
      </w:r>
    </w:p>
    <w:p w:rsidR="000F356A" w:rsidRDefault="005B0035">
      <w:pPr>
        <w:spacing w:after="80"/>
        <w:ind w:firstLine="440"/>
      </w:pPr>
      <w:r>
        <w:rPr>
          <w:rFonts w:ascii="宋体" w:hAnsi="宋体"/>
        </w:rPr>
        <w:t>那咱们聊什么呢？</w:t>
      </w:r>
    </w:p>
    <w:p w:rsidR="000F356A" w:rsidRDefault="005B0035">
      <w:pPr>
        <w:spacing w:after="80"/>
        <w:ind w:firstLine="440"/>
      </w:pPr>
      <w:r>
        <w:rPr>
          <w:rFonts w:ascii="宋体" w:hAnsi="宋体"/>
        </w:rPr>
        <w:t>聊我知道的。</w:t>
      </w:r>
    </w:p>
    <w:p w:rsidR="000F356A" w:rsidRDefault="005B0035">
      <w:pPr>
        <w:spacing w:after="80"/>
        <w:ind w:firstLine="440"/>
      </w:pPr>
      <w:r>
        <w:rPr>
          <w:rFonts w:ascii="宋体" w:hAnsi="宋体"/>
        </w:rPr>
        <w:t>我知道的，读者不知道，那也没法聊，所以就得找个大家都知道的，比如《如懿传》。</w:t>
      </w:r>
    </w:p>
    <w:p w:rsidR="000F356A" w:rsidRDefault="005B0035">
      <w:pPr>
        <w:spacing w:after="80"/>
        <w:ind w:firstLine="440"/>
      </w:pPr>
      <w:r>
        <w:rPr>
          <w:rFonts w:ascii="宋体" w:hAnsi="宋体"/>
        </w:rPr>
        <w:t>电视剧里的乾隆爱上了如懿，是因为俩青梅竹马，打小就一起在宫里头听《墙头马上》。</w:t>
      </w:r>
    </w:p>
    <w:p w:rsidR="000F356A" w:rsidRDefault="005B0035">
      <w:pPr>
        <w:spacing w:after="80"/>
        <w:ind w:firstLine="440"/>
      </w:pPr>
      <w:r>
        <w:rPr>
          <w:rFonts w:ascii="宋体" w:hAnsi="宋体"/>
        </w:rPr>
        <w:t>“</w:t>
      </w:r>
      <w:r>
        <w:rPr>
          <w:rFonts w:ascii="宋体" w:hAnsi="宋体"/>
        </w:rPr>
        <w:t>墙头马上遥相顾，一见知君即断肠</w:t>
      </w:r>
      <w:r>
        <w:rPr>
          <w:rFonts w:ascii="宋体" w:hAnsi="宋体"/>
        </w:rPr>
        <w:t>”</w:t>
      </w:r>
    </w:p>
    <w:p w:rsidR="000F356A" w:rsidRDefault="005B0035">
      <w:pPr>
        <w:spacing w:after="80"/>
        <w:ind w:firstLine="440"/>
      </w:pPr>
      <w:r>
        <w:rPr>
          <w:rFonts w:ascii="宋体" w:hAnsi="宋体"/>
        </w:rPr>
        <w:t>元朝白朴所著的《墙头马上》，和郑光祖的《倩女离魂》、王实甫的《西厢记》、关汉卿的《闺怨佳人拜月亭》同为元杂剧里四大爱情故事。</w:t>
      </w:r>
    </w:p>
    <w:p w:rsidR="000F356A" w:rsidRDefault="005B0035">
      <w:pPr>
        <w:spacing w:after="80"/>
        <w:ind w:firstLine="440"/>
      </w:pPr>
      <w:r>
        <w:rPr>
          <w:rFonts w:ascii="宋体" w:hAnsi="宋体"/>
        </w:rPr>
        <w:t>你要注意《倩女离魂》不是那个人尽皆知的《倩女幽魂》，后者是聊斋志异聂小倩改编的。《西厢记》那名气大了，红楼梦里到处是它。</w:t>
      </w:r>
    </w:p>
    <w:p w:rsidR="000F356A" w:rsidRDefault="005B0035">
      <w:pPr>
        <w:spacing w:after="80"/>
        <w:ind w:firstLine="440"/>
      </w:pPr>
      <w:r>
        <w:rPr>
          <w:rFonts w:ascii="宋体" w:hAnsi="宋体"/>
        </w:rPr>
        <w:t>《墙头马上》是一本女子挑战封建权威，大胆追求爱情的剧。《如懿传》的作者</w:t>
      </w:r>
      <w:r>
        <w:rPr>
          <w:rFonts w:ascii="宋体" w:hAnsi="宋体"/>
        </w:rPr>
        <w:t>拿它做引子，实际上，就是在揭示这段爱情的起因，预示这段爱情的结束。</w:t>
      </w:r>
    </w:p>
    <w:p w:rsidR="000F356A" w:rsidRDefault="005B0035">
      <w:pPr>
        <w:spacing w:after="80"/>
        <w:ind w:firstLine="440"/>
      </w:pPr>
      <w:r>
        <w:rPr>
          <w:rFonts w:ascii="宋体" w:hAnsi="宋体"/>
        </w:rPr>
        <w:t>电视剧里的如懿和乾隆一开始是爱情，但爱情是不接地气的，当你给它一个又一个的现实限制，它就无法自由的飞翔。</w:t>
      </w:r>
    </w:p>
    <w:p w:rsidR="000F356A" w:rsidRDefault="005B0035">
      <w:pPr>
        <w:spacing w:after="80"/>
        <w:ind w:firstLine="440"/>
      </w:pPr>
      <w:r>
        <w:rPr>
          <w:rFonts w:ascii="宋体" w:hAnsi="宋体"/>
        </w:rPr>
        <w:t>少年时相爱的乾隆与如懿，只是一个少男和一个少女。可当他们成人，结婚，十数年之后，乾隆成了皇帝，是整个满人统治集团的利益代理人；而如懿是满洲八大姓之一，乌拉那拉氏利益集团的代理人。</w:t>
      </w:r>
    </w:p>
    <w:p w:rsidR="000F356A" w:rsidRDefault="005B0035">
      <w:pPr>
        <w:spacing w:after="80"/>
        <w:ind w:firstLine="440"/>
      </w:pPr>
      <w:r>
        <w:rPr>
          <w:rFonts w:ascii="宋体" w:hAnsi="宋体"/>
        </w:rPr>
        <w:t>两个人可以相爱，但两个集团，永远都会有争议存在。</w:t>
      </w:r>
    </w:p>
    <w:p w:rsidR="000F356A" w:rsidRDefault="005B0035">
      <w:pPr>
        <w:spacing w:after="80"/>
        <w:ind w:firstLine="440"/>
      </w:pPr>
      <w:r>
        <w:rPr>
          <w:rFonts w:ascii="宋体" w:hAnsi="宋体"/>
        </w:rPr>
        <w:t>少年时的如懿喜欢绿梅，乾隆可以用一首诗，用一副画去拨动少女初开的芳心。</w:t>
      </w:r>
    </w:p>
    <w:p w:rsidR="000F356A" w:rsidRDefault="005B0035">
      <w:pPr>
        <w:spacing w:after="80"/>
        <w:ind w:firstLine="440"/>
      </w:pPr>
      <w:r>
        <w:rPr>
          <w:rFonts w:ascii="宋体" w:hAnsi="宋体"/>
        </w:rPr>
        <w:t>但当乾隆受制于后宫与前朝的平衡，不得不把如懿打入冷宫三年之后，再次相见，乾隆企图再用亲手精心制作的绿梅养颜粉去哄早已不是少女的如懿，就失效了。</w:t>
      </w:r>
    </w:p>
    <w:p w:rsidR="000F356A" w:rsidRDefault="005B0035">
      <w:pPr>
        <w:spacing w:after="80"/>
        <w:ind w:firstLine="440"/>
      </w:pPr>
      <w:r>
        <w:rPr>
          <w:rFonts w:ascii="宋体" w:hAnsi="宋体"/>
        </w:rPr>
        <w:lastRenderedPageBreak/>
        <w:t>无它，如懿，长大了。</w:t>
      </w:r>
    </w:p>
    <w:p w:rsidR="000F356A" w:rsidRDefault="005B0035">
      <w:pPr>
        <w:spacing w:after="80"/>
        <w:ind w:firstLine="440"/>
      </w:pPr>
      <w:r>
        <w:rPr>
          <w:rFonts w:ascii="宋体" w:hAnsi="宋体"/>
        </w:rPr>
        <w:t>我知道很多人赞颂什么，梁山伯与祝英台，千古传颂的爱情，但这个爱情能千古的前提，是他们化蝶了。</w:t>
      </w:r>
    </w:p>
    <w:p w:rsidR="000F356A" w:rsidRDefault="005B0035">
      <w:pPr>
        <w:spacing w:after="80"/>
        <w:ind w:firstLine="440"/>
      </w:pPr>
      <w:r>
        <w:rPr>
          <w:rFonts w:ascii="宋体" w:hAnsi="宋体"/>
        </w:rPr>
        <w:t>换句话说，他们不化蝶，这后面恐怕就无法如此美好了。</w:t>
      </w:r>
    </w:p>
    <w:p w:rsidR="000F356A" w:rsidRDefault="005B0035">
      <w:pPr>
        <w:spacing w:after="80"/>
        <w:ind w:firstLine="440"/>
      </w:pPr>
      <w:r>
        <w:rPr>
          <w:rFonts w:ascii="宋体" w:hAnsi="宋体"/>
        </w:rPr>
        <w:t>无论你承不承认，人都是会长大的。这个长大不是指你心里和生理的变化，而是你的处境会越来越艰巨，你的路会越来越窄。</w:t>
      </w:r>
    </w:p>
    <w:p w:rsidR="000F356A" w:rsidRDefault="005B0035">
      <w:pPr>
        <w:spacing w:after="80"/>
        <w:ind w:firstLine="440"/>
      </w:pPr>
      <w:r>
        <w:rPr>
          <w:rFonts w:ascii="宋体" w:hAnsi="宋体"/>
        </w:rPr>
        <w:t>路都是越来越窄的，而不可能越来越宽</w:t>
      </w:r>
      <w:r>
        <w:rPr>
          <w:rFonts w:ascii="宋体" w:hAnsi="宋体"/>
        </w:rPr>
        <w:t>......</w:t>
      </w:r>
    </w:p>
    <w:p w:rsidR="000F356A" w:rsidRDefault="005B0035">
      <w:pPr>
        <w:spacing w:after="80"/>
        <w:ind w:firstLine="440"/>
      </w:pPr>
      <w:r>
        <w:rPr>
          <w:rFonts w:ascii="宋体" w:hAnsi="宋体"/>
        </w:rPr>
        <w:t>尤其是人生的路。</w:t>
      </w:r>
    </w:p>
    <w:p w:rsidR="000F356A" w:rsidRDefault="005B0035">
      <w:pPr>
        <w:spacing w:after="80"/>
        <w:ind w:firstLine="440"/>
      </w:pPr>
      <w:r>
        <w:rPr>
          <w:rFonts w:ascii="宋体" w:hAnsi="宋体"/>
        </w:rPr>
        <w:t>这就像下棋，棋，越下，</w:t>
      </w:r>
      <w:r>
        <w:rPr>
          <w:rFonts w:ascii="宋体" w:hAnsi="宋体"/>
        </w:rPr>
        <w:t>越残局</w:t>
      </w:r>
      <w:r>
        <w:rPr>
          <w:rFonts w:ascii="宋体" w:hAnsi="宋体"/>
        </w:rPr>
        <w:t>......</w:t>
      </w:r>
    </w:p>
    <w:p w:rsidR="000F356A" w:rsidRDefault="005B0035">
      <w:pPr>
        <w:spacing w:after="80"/>
        <w:ind w:firstLine="440"/>
      </w:pPr>
      <w:r>
        <w:rPr>
          <w:rFonts w:ascii="宋体" w:hAnsi="宋体"/>
        </w:rPr>
        <w:t>乾隆与如懿都是政治人物，很多时候，我们体会不深，因为我们没有他们那么大的无奈。</w:t>
      </w:r>
    </w:p>
    <w:p w:rsidR="000F356A" w:rsidRDefault="005B0035">
      <w:pPr>
        <w:spacing w:after="80"/>
        <w:ind w:firstLine="440"/>
      </w:pPr>
      <w:r>
        <w:rPr>
          <w:rFonts w:ascii="宋体" w:hAnsi="宋体"/>
        </w:rPr>
        <w:t>我给你举个现实的例子。</w:t>
      </w:r>
    </w:p>
    <w:p w:rsidR="000F356A" w:rsidRDefault="005B0035">
      <w:pPr>
        <w:spacing w:after="80"/>
        <w:ind w:firstLine="440"/>
      </w:pPr>
      <w:r>
        <w:rPr>
          <w:rFonts w:ascii="宋体" w:hAnsi="宋体"/>
        </w:rPr>
        <w:t>我有个朋友，比我大一些，但不会超过十岁，几年前他离婚了。</w:t>
      </w:r>
    </w:p>
    <w:p w:rsidR="000F356A" w:rsidRDefault="005B0035">
      <w:pPr>
        <w:spacing w:after="80"/>
        <w:ind w:firstLine="440"/>
      </w:pPr>
      <w:r>
        <w:rPr>
          <w:rFonts w:ascii="宋体" w:hAnsi="宋体"/>
        </w:rPr>
        <w:t>这个故事里没有任何狗血的情节，比如双方都是头婚，只是男方结婚晚了点，比如也没有什么出轨，第三者之类的狗血剧情。</w:t>
      </w:r>
    </w:p>
    <w:p w:rsidR="000F356A" w:rsidRDefault="005B0035">
      <w:pPr>
        <w:spacing w:after="80"/>
        <w:ind w:firstLine="440"/>
      </w:pPr>
      <w:r>
        <w:rPr>
          <w:rFonts w:ascii="宋体" w:hAnsi="宋体"/>
        </w:rPr>
        <w:t>男方结婚时，岁数比较大，学历也不高，相貌也很平常。</w:t>
      </w:r>
    </w:p>
    <w:p w:rsidR="000F356A" w:rsidRDefault="005B0035">
      <w:pPr>
        <w:spacing w:after="80"/>
        <w:ind w:firstLine="440"/>
      </w:pPr>
      <w:r>
        <w:rPr>
          <w:rFonts w:ascii="宋体" w:hAnsi="宋体"/>
        </w:rPr>
        <w:t>他太太呢，很年轻，很漂亮，学历堪称顶级。</w:t>
      </w:r>
    </w:p>
    <w:p w:rsidR="000F356A" w:rsidRDefault="005B0035">
      <w:pPr>
        <w:spacing w:after="80"/>
        <w:ind w:firstLine="440"/>
      </w:pPr>
      <w:r>
        <w:rPr>
          <w:rFonts w:ascii="宋体" w:hAnsi="宋体"/>
        </w:rPr>
        <w:t>你注意我不是在映射名人哦，类似的例子，现实里太多，不要以为只有某某事件里才有。</w:t>
      </w:r>
    </w:p>
    <w:p w:rsidR="000F356A" w:rsidRDefault="005B0035">
      <w:pPr>
        <w:spacing w:after="80"/>
        <w:ind w:firstLine="440"/>
      </w:pPr>
      <w:r>
        <w:rPr>
          <w:rFonts w:ascii="宋体" w:hAnsi="宋体"/>
        </w:rPr>
        <w:t>这故事吧，放在不知情的人嘴里，就会变成一个漂</w:t>
      </w:r>
      <w:r>
        <w:rPr>
          <w:rFonts w:ascii="宋体" w:hAnsi="宋体"/>
        </w:rPr>
        <w:t>亮的小姑娘搞定一个有钱的老男人，等自己有钱了之后，甩了老男人离婚的狗血剧情。</w:t>
      </w:r>
    </w:p>
    <w:p w:rsidR="000F356A" w:rsidRDefault="005B0035">
      <w:pPr>
        <w:spacing w:after="80"/>
        <w:ind w:firstLine="440"/>
      </w:pPr>
      <w:r>
        <w:rPr>
          <w:rFonts w:ascii="宋体" w:hAnsi="宋体"/>
        </w:rPr>
        <w:t>如果你看表象，确实如此。</w:t>
      </w:r>
    </w:p>
    <w:p w:rsidR="000F356A" w:rsidRDefault="005B0035">
      <w:pPr>
        <w:spacing w:after="80"/>
        <w:ind w:firstLine="440"/>
      </w:pPr>
      <w:r>
        <w:rPr>
          <w:rFonts w:ascii="宋体" w:hAnsi="宋体"/>
        </w:rPr>
        <w:t>但我知道，并非。</w:t>
      </w:r>
    </w:p>
    <w:p w:rsidR="000F356A" w:rsidRDefault="005B0035">
      <w:pPr>
        <w:spacing w:after="80"/>
        <w:ind w:firstLine="440"/>
      </w:pPr>
      <w:r>
        <w:rPr>
          <w:rFonts w:ascii="宋体" w:hAnsi="宋体"/>
        </w:rPr>
        <w:t>这个哥们喜欢的就是那种温顺，美丽，听话，单纯的女孩，当然，大部分人男人都喜欢这种。而那个女孩当年除了美丽，温顺，拿的出手，也身无长物。</w:t>
      </w:r>
    </w:p>
    <w:p w:rsidR="000F356A" w:rsidRDefault="005B0035">
      <w:pPr>
        <w:spacing w:after="80"/>
        <w:ind w:firstLine="440"/>
      </w:pPr>
      <w:r>
        <w:rPr>
          <w:rFonts w:ascii="宋体" w:hAnsi="宋体"/>
        </w:rPr>
        <w:t>这种情况下发生爱情，是自然的。</w:t>
      </w:r>
    </w:p>
    <w:p w:rsidR="000F356A" w:rsidRDefault="005B0035">
      <w:pPr>
        <w:spacing w:after="80"/>
        <w:ind w:firstLine="440"/>
      </w:pPr>
      <w:r>
        <w:rPr>
          <w:rFonts w:ascii="宋体" w:hAnsi="宋体"/>
        </w:rPr>
        <w:t>我知道读者在想什么，但我从不认为温柔美丽的女孩爱上有钱的老男人就是你们想的那回事。</w:t>
      </w:r>
    </w:p>
    <w:p w:rsidR="000F356A" w:rsidRDefault="005B0035">
      <w:pPr>
        <w:spacing w:after="80"/>
        <w:ind w:firstLine="440"/>
      </w:pPr>
      <w:r>
        <w:rPr>
          <w:rFonts w:ascii="宋体" w:hAnsi="宋体"/>
        </w:rPr>
        <w:t>这世上没有绝对无厘头的爱。你仔细看传说，祝英台也得是美女，梁山伯也得是才子。</w:t>
      </w:r>
    </w:p>
    <w:p w:rsidR="000F356A" w:rsidRDefault="005B0035">
      <w:pPr>
        <w:spacing w:after="80"/>
        <w:ind w:firstLine="440"/>
      </w:pPr>
      <w:r>
        <w:rPr>
          <w:rFonts w:ascii="宋体" w:hAnsi="宋体"/>
        </w:rPr>
        <w:lastRenderedPageBreak/>
        <w:t>才和财只是时间问题，说白了，才子早晚也会变成财子。</w:t>
      </w:r>
    </w:p>
    <w:p w:rsidR="000F356A" w:rsidRDefault="005B0035">
      <w:pPr>
        <w:spacing w:after="80"/>
        <w:ind w:firstLine="440"/>
      </w:pPr>
      <w:r>
        <w:rPr>
          <w:rFonts w:ascii="宋体" w:hAnsi="宋体"/>
        </w:rPr>
        <w:t>如果你非要认为只有周星驰电影里的如花爱上一个乞丐，才叫真爱，那这世上，就没有真爱。一个美丽温柔的姑娘打动了一个老男人，一个老男人解决了美丽少女的各种生活困境，获得了崇拜的目光。这本来是一个还算靠谱的开局。</w:t>
      </w:r>
    </w:p>
    <w:p w:rsidR="000F356A" w:rsidRDefault="005B0035">
      <w:pPr>
        <w:spacing w:after="80"/>
        <w:ind w:firstLine="440"/>
      </w:pPr>
      <w:r>
        <w:rPr>
          <w:rFonts w:ascii="宋体" w:hAnsi="宋体"/>
        </w:rPr>
        <w:t>但是，人真的是会成长的。</w:t>
      </w:r>
    </w:p>
    <w:p w:rsidR="000F356A" w:rsidRDefault="005B0035">
      <w:pPr>
        <w:spacing w:after="80"/>
        <w:ind w:firstLine="440"/>
      </w:pPr>
      <w:r>
        <w:rPr>
          <w:rFonts w:ascii="宋体" w:hAnsi="宋体"/>
        </w:rPr>
        <w:t>再穷的姑娘，人的环境变了，朋友圈变了，经过时间的酝酿，她终究会财务自由的。</w:t>
      </w:r>
    </w:p>
    <w:p w:rsidR="000F356A" w:rsidRDefault="005B0035">
      <w:pPr>
        <w:spacing w:after="80"/>
        <w:ind w:firstLine="440"/>
      </w:pPr>
      <w:r>
        <w:rPr>
          <w:rFonts w:ascii="宋体" w:hAnsi="宋体"/>
        </w:rPr>
        <w:t>人财务自由了，就不一定会那么温柔了。</w:t>
      </w:r>
    </w:p>
    <w:p w:rsidR="000F356A" w:rsidRDefault="005B0035">
      <w:pPr>
        <w:spacing w:after="80"/>
        <w:ind w:firstLine="440"/>
      </w:pPr>
      <w:r>
        <w:rPr>
          <w:rFonts w:ascii="宋体" w:hAnsi="宋体"/>
        </w:rPr>
        <w:t>能听懂这个意思么？</w:t>
      </w:r>
    </w:p>
    <w:p w:rsidR="000F356A" w:rsidRDefault="005B0035">
      <w:pPr>
        <w:spacing w:after="80"/>
        <w:ind w:firstLine="440"/>
      </w:pPr>
      <w:r>
        <w:rPr>
          <w:rFonts w:ascii="宋体" w:hAnsi="宋体"/>
        </w:rPr>
        <w:t>哪怕是一家公司的员工。她当年做实习生的时候，也是清纯的，懵懂的，毕恭毕敬的，可是等到你这家公司上市了，当年的实习生也早已变成副总裁的时候，她还会是</w:t>
      </w:r>
      <w:r>
        <w:rPr>
          <w:rFonts w:ascii="宋体" w:hAnsi="宋体"/>
        </w:rPr>
        <w:t>当年的生瓜蛋子么？当然不是了。她自己也长大了嘛。</w:t>
      </w:r>
    </w:p>
    <w:p w:rsidR="000F356A" w:rsidRDefault="005B0035">
      <w:pPr>
        <w:spacing w:after="80"/>
        <w:ind w:firstLine="440"/>
      </w:pPr>
      <w:r>
        <w:rPr>
          <w:rFonts w:ascii="宋体" w:hAnsi="宋体"/>
        </w:rPr>
        <w:t>所以人与人的角色，是得不停的调整的。</w:t>
      </w:r>
    </w:p>
    <w:p w:rsidR="000F356A" w:rsidRDefault="005B0035">
      <w:pPr>
        <w:spacing w:after="80"/>
        <w:ind w:firstLine="440"/>
      </w:pPr>
      <w:r>
        <w:rPr>
          <w:rFonts w:ascii="宋体" w:hAnsi="宋体"/>
        </w:rPr>
        <w:t>这个哥们，没有调整好。他不明白，他脑子里还是他喜欢的，当年的，清纯的，依赖他，崇拜他的小姑娘，可不知不觉，对方已经平起平坐了。</w:t>
      </w:r>
    </w:p>
    <w:p w:rsidR="000F356A" w:rsidRDefault="005B0035">
      <w:pPr>
        <w:spacing w:after="80"/>
        <w:ind w:firstLine="440"/>
      </w:pPr>
      <w:r>
        <w:rPr>
          <w:rFonts w:ascii="宋体" w:hAnsi="宋体"/>
        </w:rPr>
        <w:t>你觉得你用当年对待一个实习生的态度去对待一个财务自由的副总裁，会如何？</w:t>
      </w:r>
    </w:p>
    <w:p w:rsidR="000F356A" w:rsidRDefault="005B0035">
      <w:pPr>
        <w:spacing w:after="80"/>
        <w:ind w:firstLine="440"/>
      </w:pPr>
      <w:r>
        <w:rPr>
          <w:rFonts w:ascii="宋体" w:hAnsi="宋体"/>
        </w:rPr>
        <w:t>当然会离职嘛。</w:t>
      </w:r>
    </w:p>
    <w:p w:rsidR="000F356A" w:rsidRDefault="005B0035">
      <w:pPr>
        <w:spacing w:after="80"/>
        <w:ind w:firstLine="440"/>
      </w:pPr>
      <w:r>
        <w:rPr>
          <w:rFonts w:ascii="宋体" w:hAnsi="宋体"/>
        </w:rPr>
        <w:t>因为你给不了对方什么惊喜了。如果当年你给人家加薪升职也许就会换来无尽的感激，那么现在，你就算把整个公司送给人家，人家也许会告诉你，这个礼物入不了老娘的法眼</w:t>
      </w:r>
      <w:r>
        <w:rPr>
          <w:rFonts w:ascii="宋体" w:hAnsi="宋体"/>
        </w:rPr>
        <w:t>......</w:t>
      </w:r>
    </w:p>
    <w:p w:rsidR="000F356A" w:rsidRDefault="005B0035">
      <w:pPr>
        <w:spacing w:after="80"/>
        <w:ind w:firstLine="440"/>
      </w:pPr>
      <w:r>
        <w:rPr>
          <w:rFonts w:ascii="宋体" w:hAnsi="宋体"/>
        </w:rPr>
        <w:t>这就是现实。</w:t>
      </w:r>
    </w:p>
    <w:p w:rsidR="000F356A" w:rsidRDefault="005B0035">
      <w:pPr>
        <w:spacing w:after="80"/>
        <w:ind w:firstLine="440"/>
      </w:pPr>
      <w:r>
        <w:rPr>
          <w:rFonts w:ascii="宋体" w:hAnsi="宋体"/>
        </w:rPr>
        <w:t>大家都得成长，尤其是一方成</w:t>
      </w:r>
      <w:r>
        <w:rPr>
          <w:rFonts w:ascii="宋体" w:hAnsi="宋体"/>
        </w:rPr>
        <w:t>长的快了点。</w:t>
      </w:r>
    </w:p>
    <w:p w:rsidR="000F356A" w:rsidRDefault="005B0035">
      <w:pPr>
        <w:spacing w:after="80"/>
        <w:ind w:firstLine="440"/>
      </w:pPr>
      <w:r>
        <w:rPr>
          <w:rFonts w:ascii="宋体" w:hAnsi="宋体"/>
        </w:rPr>
        <w:t>如果双方能够很早的察觉日后的危机，能够不断的调整双方的位置，能够坐下来不断的谈，谋求融合。也许，可以不用走到那一步。</w:t>
      </w:r>
    </w:p>
    <w:p w:rsidR="000F356A" w:rsidRDefault="005B0035">
      <w:pPr>
        <w:spacing w:after="80"/>
        <w:ind w:firstLine="440"/>
      </w:pPr>
      <w:r>
        <w:rPr>
          <w:rFonts w:ascii="宋体" w:hAnsi="宋体"/>
        </w:rPr>
        <w:t>但很可惜，不是每一个问题都能够规避。</w:t>
      </w:r>
    </w:p>
    <w:p w:rsidR="000F356A" w:rsidRDefault="005B0035">
      <w:pPr>
        <w:spacing w:after="80"/>
        <w:ind w:firstLine="440"/>
      </w:pPr>
      <w:r>
        <w:rPr>
          <w:rFonts w:ascii="宋体" w:hAnsi="宋体"/>
        </w:rPr>
        <w:t>就像蒙咪的例子，有人会讲她事业心太强了，成长的太快了，太女权主义了，所以没能处理好感情。</w:t>
      </w:r>
    </w:p>
    <w:p w:rsidR="000F356A" w:rsidRDefault="005B0035">
      <w:pPr>
        <w:spacing w:after="80"/>
        <w:ind w:firstLine="440"/>
      </w:pPr>
      <w:r>
        <w:rPr>
          <w:rFonts w:ascii="宋体" w:hAnsi="宋体"/>
        </w:rPr>
        <w:t>实际上，每个人，每个家庭，都存在着种种问题。</w:t>
      </w:r>
    </w:p>
    <w:p w:rsidR="000F356A" w:rsidRDefault="005B0035">
      <w:pPr>
        <w:spacing w:after="80"/>
        <w:ind w:firstLine="440"/>
      </w:pPr>
      <w:r>
        <w:rPr>
          <w:rFonts w:ascii="宋体" w:hAnsi="宋体"/>
        </w:rPr>
        <w:lastRenderedPageBreak/>
        <w:t>只不过，有的家庭面临巨大的经济压力，共同的经济压力迫使他们无力解散同盟，维持着婚姻。</w:t>
      </w:r>
    </w:p>
    <w:p w:rsidR="000F356A" w:rsidRDefault="005B0035">
      <w:pPr>
        <w:spacing w:after="80"/>
        <w:ind w:firstLine="440"/>
      </w:pPr>
      <w:r>
        <w:rPr>
          <w:rFonts w:ascii="宋体" w:hAnsi="宋体"/>
        </w:rPr>
        <w:t>也有的家庭，孩子起到了极大的情感纽带的作用，为了孩子的共同利益，双方彼此退让着维系婚姻。</w:t>
      </w:r>
    </w:p>
    <w:p w:rsidR="000F356A" w:rsidRDefault="005B0035">
      <w:pPr>
        <w:spacing w:after="80"/>
        <w:ind w:firstLine="440"/>
      </w:pPr>
      <w:r>
        <w:rPr>
          <w:rFonts w:ascii="宋体" w:hAnsi="宋体"/>
        </w:rPr>
        <w:t>其实，嘲笑别人的人。仔细想一想</w:t>
      </w:r>
      <w:r>
        <w:rPr>
          <w:rFonts w:ascii="宋体" w:hAnsi="宋体"/>
        </w:rPr>
        <w:t>。假如你的家庭没有孩子作为纽带，而且夫妻双方都已经财务自由了。你还会觉得维系婚姻是一件特别容易的事情么？</w:t>
      </w:r>
    </w:p>
    <w:p w:rsidR="000F356A" w:rsidRDefault="005B0035">
      <w:pPr>
        <w:spacing w:after="80"/>
        <w:ind w:firstLine="440"/>
      </w:pPr>
      <w:r>
        <w:rPr>
          <w:rFonts w:ascii="宋体" w:hAnsi="宋体"/>
        </w:rPr>
        <w:t>恐怕不是吧。</w:t>
      </w:r>
    </w:p>
    <w:p w:rsidR="000F356A" w:rsidRDefault="005B0035">
      <w:pPr>
        <w:spacing w:after="80"/>
        <w:ind w:firstLine="440"/>
      </w:pPr>
      <w:r>
        <w:rPr>
          <w:rFonts w:ascii="宋体" w:hAnsi="宋体"/>
        </w:rPr>
        <w:t>如果你想的明白这点，再抨击很多名人的婚姻的时候，你就会多一些理解。因为当谁离开谁，都能活的很好的时候。人家还能维持相爱，一定是付出了巨大的努力。</w:t>
      </w:r>
    </w:p>
    <w:p w:rsidR="000F356A" w:rsidRDefault="005B0035">
      <w:pPr>
        <w:spacing w:after="80"/>
        <w:ind w:firstLine="440"/>
      </w:pPr>
      <w:r>
        <w:rPr>
          <w:rFonts w:ascii="宋体" w:hAnsi="宋体"/>
        </w:rPr>
        <w:t>当然，我们只是讨论纯矛盾，如果有人出轨，不忠，犯罪，人品低劣，那没什么好谈的，不值得拉到我们聊的这个话题范畴内。</w:t>
      </w:r>
    </w:p>
    <w:p w:rsidR="000F356A" w:rsidRDefault="005B0035">
      <w:pPr>
        <w:spacing w:after="80"/>
        <w:ind w:firstLine="440"/>
      </w:pPr>
      <w:r>
        <w:rPr>
          <w:rFonts w:ascii="宋体" w:hAnsi="宋体"/>
        </w:rPr>
        <w:t>就像我陪太太看《如懿传》，看到乾隆和如懿这样，我并不觉得谁做错了。我只觉得这俩人，都挺可怜的。</w:t>
      </w:r>
    </w:p>
    <w:p w:rsidR="000F356A" w:rsidRDefault="005B0035">
      <w:pPr>
        <w:spacing w:after="80"/>
        <w:ind w:firstLine="440"/>
      </w:pPr>
      <w:r>
        <w:rPr>
          <w:rFonts w:ascii="宋体" w:hAnsi="宋体"/>
        </w:rPr>
        <w:t>因为按照剧本，他们其实没做错什么，只是不够幸运，命运一直在折磨他们。</w:t>
      </w:r>
    </w:p>
    <w:p w:rsidR="000F356A" w:rsidRDefault="005B0035">
      <w:pPr>
        <w:spacing w:after="80"/>
        <w:ind w:firstLine="440"/>
      </w:pPr>
      <w:r>
        <w:rPr>
          <w:rFonts w:ascii="宋体" w:hAnsi="宋体"/>
        </w:rPr>
        <w:t>如果他们生在现代，如果他们是一对儿一辈子买不起房或者为租金发愁的夫妻，也许，绝大的外部压力会迫使他们放掉所有的矛盾，一致对外。说不定反而可以辛劳一生，白头偕老。</w:t>
      </w:r>
    </w:p>
    <w:p w:rsidR="000F356A" w:rsidRDefault="005B0035">
      <w:pPr>
        <w:spacing w:after="80"/>
        <w:ind w:firstLine="440"/>
      </w:pPr>
      <w:r>
        <w:rPr>
          <w:rFonts w:ascii="宋体" w:hAnsi="宋体"/>
        </w:rPr>
        <w:t>但很遗憾，这世上没有十全十美的事情。</w:t>
      </w:r>
    </w:p>
    <w:p w:rsidR="000F356A" w:rsidRDefault="005B0035">
      <w:pPr>
        <w:spacing w:after="80"/>
        <w:ind w:firstLine="440"/>
      </w:pPr>
      <w:r>
        <w:rPr>
          <w:rFonts w:ascii="宋体" w:hAnsi="宋体"/>
        </w:rPr>
        <w:t>有外患的时候，往往就联合抗日了，没外患了呢，说不定就开打内战了</w:t>
      </w:r>
      <w:r>
        <w:rPr>
          <w:rFonts w:ascii="宋体" w:hAnsi="宋体"/>
        </w:rPr>
        <w:t>......</w:t>
      </w:r>
    </w:p>
    <w:p w:rsidR="000F356A" w:rsidRDefault="005B0035">
      <w:pPr>
        <w:spacing w:after="80"/>
        <w:ind w:firstLine="440"/>
      </w:pPr>
      <w:r>
        <w:rPr>
          <w:rFonts w:ascii="宋体" w:hAnsi="宋体"/>
        </w:rPr>
        <w:t>当然，历史上如懿的原型，乾隆的继后，剪断了自己的头发，按照满族风俗，这是在诅咒乾隆死。恼怒的乾隆把她打入冷宫，第二年抑郁而终。</w:t>
      </w:r>
    </w:p>
    <w:p w:rsidR="000F356A" w:rsidRDefault="005B0035">
      <w:pPr>
        <w:spacing w:after="80"/>
        <w:ind w:firstLine="440"/>
      </w:pPr>
      <w:r>
        <w:rPr>
          <w:rFonts w:ascii="宋体" w:hAnsi="宋体"/>
        </w:rPr>
        <w:t>实际上，站在爱情的角度，你没法去评价什</w:t>
      </w:r>
      <w:r>
        <w:rPr>
          <w:rFonts w:ascii="宋体" w:hAnsi="宋体"/>
        </w:rPr>
        <w:t>么。</w:t>
      </w:r>
    </w:p>
    <w:p w:rsidR="000F356A" w:rsidRDefault="005B0035">
      <w:pPr>
        <w:spacing w:after="80"/>
        <w:ind w:firstLine="440"/>
      </w:pPr>
      <w:r>
        <w:rPr>
          <w:rFonts w:ascii="宋体" w:hAnsi="宋体"/>
        </w:rPr>
        <w:t>但是站在世俗的角度，如懿的三个孩子，不是太可怜了么？</w:t>
      </w:r>
    </w:p>
    <w:p w:rsidR="000F356A" w:rsidRDefault="005B0035">
      <w:pPr>
        <w:spacing w:after="80"/>
        <w:ind w:firstLine="440"/>
      </w:pPr>
      <w:r>
        <w:rPr>
          <w:rFonts w:ascii="宋体" w:hAnsi="宋体"/>
        </w:rPr>
        <w:t>回到主题，成年人的事情，自己把握分寸。何况感情是私事，外人根本无法参与。</w:t>
      </w:r>
    </w:p>
    <w:p w:rsidR="000F356A" w:rsidRDefault="005B0035">
      <w:pPr>
        <w:spacing w:after="80"/>
        <w:ind w:firstLine="440"/>
      </w:pPr>
      <w:r>
        <w:rPr>
          <w:rFonts w:ascii="宋体" w:hAnsi="宋体"/>
        </w:rPr>
        <w:t>只是，如果已经为人父母，那最好想清楚，自己做的一切，最后究竟是谁在替自己承受</w:t>
      </w:r>
      <w:r>
        <w:rPr>
          <w:rFonts w:ascii="宋体" w:hAnsi="宋体"/>
        </w:rPr>
        <w:t>......</w:t>
      </w:r>
    </w:p>
    <w:p w:rsidR="000F356A" w:rsidRDefault="005B0035">
      <w:pPr>
        <w:pStyle w:val="1"/>
      </w:pPr>
      <w:bookmarkStart w:id="30" w:name="_Toc243434404"/>
      <w:r>
        <w:lastRenderedPageBreak/>
        <w:t>2018-09-20</w:t>
      </w:r>
      <w:r>
        <w:t xml:space="preserve">　我来告诉你经营公众号有多赚钱</w:t>
      </w:r>
      <w:bookmarkEnd w:id="3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148 </w:t>
      </w:r>
      <w:r>
        <w:rPr>
          <w:rFonts w:ascii="宋体" w:hAnsi="宋体"/>
          <w:color w:val="909090"/>
          <w:sz w:val="17"/>
        </w:rPr>
        <w:t>页　｜　约</w:t>
      </w:r>
      <w:r>
        <w:rPr>
          <w:rFonts w:ascii="宋体" w:hAnsi="宋体"/>
          <w:color w:val="909090"/>
          <w:sz w:val="17"/>
        </w:rPr>
        <w:t xml:space="preserve"> 3,745 </w:t>
      </w:r>
      <w:r>
        <w:rPr>
          <w:rFonts w:ascii="宋体" w:hAnsi="宋体"/>
          <w:color w:val="909090"/>
          <w:sz w:val="17"/>
        </w:rPr>
        <w:t>字</w:t>
      </w:r>
    </w:p>
    <w:p w:rsidR="000F356A" w:rsidRDefault="005B0035">
      <w:pPr>
        <w:spacing w:after="80"/>
        <w:ind w:firstLine="440"/>
      </w:pPr>
      <w:r>
        <w:rPr>
          <w:rFonts w:ascii="宋体" w:hAnsi="宋体"/>
        </w:rPr>
        <w:t>大家好，本号已经成立</w:t>
      </w:r>
      <w:r>
        <w:rPr>
          <w:rFonts w:ascii="宋体" w:hAnsi="宋体"/>
        </w:rPr>
        <w:t>9</w:t>
      </w:r>
      <w:r>
        <w:rPr>
          <w:rFonts w:ascii="宋体" w:hAnsi="宋体"/>
        </w:rPr>
        <w:t>个半月了。推送了</w:t>
      </w:r>
      <w:r>
        <w:rPr>
          <w:rFonts w:ascii="宋体" w:hAnsi="宋体"/>
        </w:rPr>
        <w:t>222</w:t>
      </w:r>
      <w:r>
        <w:rPr>
          <w:rFonts w:ascii="宋体" w:hAnsi="宋体"/>
        </w:rPr>
        <w:t>篇原创。有一万三千多关注的读友。</w:t>
      </w:r>
    </w:p>
    <w:p w:rsidR="000F356A" w:rsidRDefault="005B0035">
      <w:pPr>
        <w:spacing w:after="80"/>
        <w:ind w:firstLine="440"/>
      </w:pPr>
      <w:r>
        <w:rPr>
          <w:rFonts w:ascii="宋体" w:hAnsi="宋体"/>
        </w:rPr>
        <w:t>有两件事情要通知一下。</w:t>
      </w:r>
    </w:p>
    <w:p w:rsidR="000F356A" w:rsidRDefault="005B0035">
      <w:pPr>
        <w:spacing w:after="80"/>
        <w:ind w:firstLine="440"/>
      </w:pPr>
      <w:r>
        <w:rPr>
          <w:rFonts w:ascii="宋体" w:hAnsi="宋体"/>
        </w:rPr>
        <w:t>1</w:t>
      </w:r>
      <w:r>
        <w:rPr>
          <w:rFonts w:ascii="宋体" w:hAnsi="宋体"/>
        </w:rPr>
        <w:t>、我们有个备用号，叫记忆承载</w:t>
      </w:r>
      <w:r>
        <w:rPr>
          <w:rFonts w:ascii="宋体" w:hAnsi="宋体"/>
        </w:rPr>
        <w:t>2</w:t>
      </w:r>
      <w:r>
        <w:rPr>
          <w:rFonts w:ascii="宋体" w:hAnsi="宋体"/>
        </w:rPr>
        <w:t>。你可以在公众号里面搜索这个名</w:t>
      </w:r>
      <w:r>
        <w:rPr>
          <w:rFonts w:ascii="宋体" w:hAnsi="宋体"/>
        </w:rPr>
        <w:t>字，关注它，也可以在本号的首页，有备用小号的按钮，你点击会弹出二维码。一样可以扫描关注。</w:t>
      </w:r>
    </w:p>
    <w:p w:rsidR="000F356A" w:rsidRDefault="005B0035">
      <w:pPr>
        <w:spacing w:after="80"/>
        <w:ind w:firstLine="440"/>
      </w:pPr>
      <w:r>
        <w:rPr>
          <w:rFonts w:ascii="宋体" w:hAnsi="宋体"/>
        </w:rPr>
        <w:t>记忆承载</w:t>
      </w:r>
      <w:r>
        <w:rPr>
          <w:rFonts w:ascii="宋体" w:hAnsi="宋体"/>
        </w:rPr>
        <w:t>2</w:t>
      </w:r>
      <w:r>
        <w:rPr>
          <w:rFonts w:ascii="宋体" w:hAnsi="宋体"/>
        </w:rPr>
        <w:t>并不是一个不发文章的纯备用号。近期，我们都是记忆承载和记忆承载</w:t>
      </w:r>
      <w:r>
        <w:rPr>
          <w:rFonts w:ascii="宋体" w:hAnsi="宋体"/>
        </w:rPr>
        <w:t>2</w:t>
      </w:r>
      <w:r>
        <w:rPr>
          <w:rFonts w:ascii="宋体" w:hAnsi="宋体"/>
        </w:rPr>
        <w:t>，每天都推送。就是双发。</w:t>
      </w:r>
    </w:p>
    <w:p w:rsidR="000F356A" w:rsidRDefault="005B0035">
      <w:pPr>
        <w:spacing w:after="80"/>
        <w:ind w:firstLine="440"/>
      </w:pPr>
      <w:r>
        <w:rPr>
          <w:rFonts w:ascii="宋体" w:hAnsi="宋体"/>
        </w:rPr>
        <w:t>记忆承载</w:t>
      </w:r>
      <w:r>
        <w:rPr>
          <w:rFonts w:ascii="宋体" w:hAnsi="宋体"/>
        </w:rPr>
        <w:t>2</w:t>
      </w:r>
      <w:r>
        <w:rPr>
          <w:rFonts w:ascii="宋体" w:hAnsi="宋体"/>
        </w:rPr>
        <w:t>的作用是什么呢？它实际上是个试验田。就是有大概率引起违禁的文章，今后都是它先发。以免导致我们的主号被封杀。</w:t>
      </w:r>
    </w:p>
    <w:p w:rsidR="000F356A" w:rsidRDefault="005B0035">
      <w:pPr>
        <w:spacing w:after="80"/>
        <w:ind w:firstLine="440"/>
      </w:pPr>
      <w:r>
        <w:rPr>
          <w:rFonts w:ascii="宋体" w:hAnsi="宋体"/>
        </w:rPr>
        <w:t>换句话说，记忆承载</w:t>
      </w:r>
      <w:r>
        <w:rPr>
          <w:rFonts w:ascii="宋体" w:hAnsi="宋体"/>
        </w:rPr>
        <w:t>2</w:t>
      </w:r>
      <w:r>
        <w:rPr>
          <w:rFonts w:ascii="宋体" w:hAnsi="宋体"/>
        </w:rPr>
        <w:t>会发记忆承载里没有的文章，记忆承载里也会发记忆承载</w:t>
      </w:r>
      <w:r>
        <w:rPr>
          <w:rFonts w:ascii="宋体" w:hAnsi="宋体"/>
        </w:rPr>
        <w:t>2</w:t>
      </w:r>
      <w:r>
        <w:rPr>
          <w:rFonts w:ascii="宋体" w:hAnsi="宋体"/>
        </w:rPr>
        <w:t>里没有的文章。</w:t>
      </w:r>
    </w:p>
    <w:p w:rsidR="000F356A" w:rsidRDefault="005B0035">
      <w:pPr>
        <w:spacing w:after="80"/>
        <w:ind w:firstLine="440"/>
      </w:pPr>
      <w:r>
        <w:rPr>
          <w:rFonts w:ascii="宋体" w:hAnsi="宋体"/>
        </w:rPr>
        <w:t>所以建议都关注，这实际上是越来越严格的网络管制引起的不得已的处理方式。</w:t>
      </w:r>
    </w:p>
    <w:p w:rsidR="000F356A" w:rsidRDefault="005B0035">
      <w:pPr>
        <w:spacing w:after="80"/>
        <w:ind w:firstLine="440"/>
      </w:pPr>
      <w:r>
        <w:rPr>
          <w:rFonts w:ascii="宋体" w:hAnsi="宋体"/>
        </w:rPr>
        <w:t>我们长期来看，通常会保持记忆承载和记忆承载</w:t>
      </w:r>
      <w:r>
        <w:rPr>
          <w:rFonts w:ascii="宋体" w:hAnsi="宋体"/>
        </w:rPr>
        <w:t>2</w:t>
      </w:r>
      <w:r>
        <w:rPr>
          <w:rFonts w:ascii="宋体" w:hAnsi="宋体"/>
        </w:rPr>
        <w:t>，总共一天一更，也就是两个号加起来一天一篇文章的进度。</w:t>
      </w:r>
    </w:p>
    <w:p w:rsidR="000F356A" w:rsidRDefault="005B0035">
      <w:pPr>
        <w:spacing w:after="80"/>
        <w:ind w:firstLine="440"/>
      </w:pPr>
      <w:r>
        <w:rPr>
          <w:rFonts w:ascii="宋体" w:hAnsi="宋体"/>
        </w:rPr>
        <w:t>2</w:t>
      </w:r>
      <w:r>
        <w:rPr>
          <w:rFonts w:ascii="宋体" w:hAnsi="宋体"/>
        </w:rPr>
        <w:t>、我们开始有小编了。</w:t>
      </w:r>
    </w:p>
    <w:p w:rsidR="000F356A" w:rsidRDefault="005B0035">
      <w:pPr>
        <w:spacing w:after="80"/>
        <w:ind w:firstLine="440"/>
      </w:pPr>
      <w:r>
        <w:rPr>
          <w:rFonts w:ascii="宋体" w:hAnsi="宋体"/>
        </w:rPr>
        <w:t>在这之前，我自己既是作者，也是小编。我不仅要写稿，也要运营这个公众号。</w:t>
      </w:r>
    </w:p>
    <w:p w:rsidR="000F356A" w:rsidRDefault="005B0035">
      <w:pPr>
        <w:spacing w:after="80"/>
        <w:ind w:firstLine="440"/>
      </w:pPr>
      <w:r>
        <w:rPr>
          <w:rFonts w:ascii="宋体" w:hAnsi="宋体"/>
        </w:rPr>
        <w:t>实际上从上周开始，我的角色已经发生了转变。我变成一个纯粹的撰稿人，而号的运营，已经交给一位兼职小编了。</w:t>
      </w:r>
    </w:p>
    <w:p w:rsidR="000F356A" w:rsidRDefault="005B0035">
      <w:pPr>
        <w:spacing w:after="80"/>
        <w:ind w:firstLine="440"/>
      </w:pPr>
      <w:r>
        <w:rPr>
          <w:rFonts w:ascii="宋体" w:hAnsi="宋体"/>
        </w:rPr>
        <w:t>为啥是兼职呢，道理非常简单，请不起全职助理编辑。</w:t>
      </w:r>
    </w:p>
    <w:p w:rsidR="000F356A" w:rsidRDefault="005B0035">
      <w:pPr>
        <w:spacing w:after="80"/>
        <w:ind w:firstLine="440"/>
      </w:pPr>
      <w:r>
        <w:rPr>
          <w:rFonts w:ascii="宋体" w:hAnsi="宋体"/>
        </w:rPr>
        <w:t>蒙咪能给她的助理编辑开</w:t>
      </w:r>
      <w:r>
        <w:rPr>
          <w:rFonts w:ascii="宋体" w:hAnsi="宋体"/>
        </w:rPr>
        <w:t>5</w:t>
      </w:r>
      <w:r>
        <w:rPr>
          <w:rFonts w:ascii="宋体" w:hAnsi="宋体"/>
        </w:rPr>
        <w:t>万一个月的薪水，那是基于她几千万关注的前提下。</w:t>
      </w:r>
    </w:p>
    <w:p w:rsidR="000F356A" w:rsidRDefault="005B0035">
      <w:pPr>
        <w:spacing w:after="80"/>
        <w:ind w:firstLine="440"/>
      </w:pPr>
      <w:r>
        <w:rPr>
          <w:rFonts w:ascii="宋体" w:hAnsi="宋体"/>
        </w:rPr>
        <w:t>我们号的关注者是她几千分之一，因此一个月所有的收益也只有几百块。</w:t>
      </w:r>
    </w:p>
    <w:p w:rsidR="000F356A" w:rsidRDefault="005B0035">
      <w:pPr>
        <w:spacing w:after="80"/>
        <w:ind w:firstLine="440"/>
      </w:pPr>
      <w:r>
        <w:rPr>
          <w:rFonts w:ascii="宋体" w:hAnsi="宋体"/>
        </w:rPr>
        <w:t>我做过测试。</w:t>
      </w:r>
    </w:p>
    <w:p w:rsidR="000F356A" w:rsidRDefault="005B0035">
      <w:pPr>
        <w:spacing w:after="80"/>
        <w:ind w:firstLine="440"/>
      </w:pPr>
      <w:r>
        <w:rPr>
          <w:rFonts w:ascii="宋体" w:hAnsi="宋体"/>
        </w:rPr>
        <w:t>如果不接任何广告文，也没有底部的自带挂角广告的话。纯靠打赏，实际上每篇原创文章的平均收益是</w:t>
      </w:r>
      <w:r>
        <w:rPr>
          <w:rFonts w:ascii="宋体" w:hAnsi="宋体"/>
        </w:rPr>
        <w:t>27</w:t>
      </w:r>
      <w:r>
        <w:rPr>
          <w:rFonts w:ascii="宋体" w:hAnsi="宋体"/>
        </w:rPr>
        <w:t>块钱左右。</w:t>
      </w:r>
    </w:p>
    <w:p w:rsidR="000F356A" w:rsidRDefault="005B0035">
      <w:pPr>
        <w:spacing w:after="80"/>
        <w:ind w:firstLine="440"/>
      </w:pPr>
      <w:r>
        <w:rPr>
          <w:rFonts w:ascii="宋体" w:hAnsi="宋体"/>
        </w:rPr>
        <w:t>如果带上底部小广告，那么收益在</w:t>
      </w:r>
      <w:r>
        <w:rPr>
          <w:rFonts w:ascii="宋体" w:hAnsi="宋体"/>
        </w:rPr>
        <w:t>29</w:t>
      </w:r>
      <w:r>
        <w:rPr>
          <w:rFonts w:ascii="宋体" w:hAnsi="宋体"/>
        </w:rPr>
        <w:t>块钱。小广告带来了</w:t>
      </w:r>
      <w:r>
        <w:rPr>
          <w:rFonts w:ascii="宋体" w:hAnsi="宋体"/>
        </w:rPr>
        <w:t>8</w:t>
      </w:r>
      <w:r>
        <w:rPr>
          <w:rFonts w:ascii="宋体" w:hAnsi="宋体"/>
        </w:rPr>
        <w:t>块钱的收益，但是也导致打赏下降了。所以净增只有</w:t>
      </w:r>
      <w:r>
        <w:rPr>
          <w:rFonts w:ascii="宋体" w:hAnsi="宋体"/>
        </w:rPr>
        <w:t>2</w:t>
      </w:r>
      <w:r>
        <w:rPr>
          <w:rFonts w:ascii="宋体" w:hAnsi="宋体"/>
        </w:rPr>
        <w:t>块。</w:t>
      </w:r>
    </w:p>
    <w:p w:rsidR="000F356A" w:rsidRDefault="005B0035">
      <w:pPr>
        <w:spacing w:after="80"/>
        <w:ind w:firstLine="440"/>
      </w:pPr>
      <w:r>
        <w:rPr>
          <w:rFonts w:ascii="宋体" w:hAnsi="宋体"/>
        </w:rPr>
        <w:lastRenderedPageBreak/>
        <w:t>也就是说，如果不接广告文，每篇文章平均收入是没法超过</w:t>
      </w:r>
      <w:r>
        <w:rPr>
          <w:rFonts w:ascii="宋体" w:hAnsi="宋体"/>
        </w:rPr>
        <w:t>30</w:t>
      </w:r>
      <w:r>
        <w:rPr>
          <w:rFonts w:ascii="宋体" w:hAnsi="宋体"/>
        </w:rPr>
        <w:t>块钱的。</w:t>
      </w:r>
    </w:p>
    <w:p w:rsidR="000F356A" w:rsidRDefault="005B0035">
      <w:pPr>
        <w:spacing w:after="80"/>
        <w:ind w:firstLine="440"/>
      </w:pPr>
      <w:r>
        <w:rPr>
          <w:rFonts w:ascii="宋体" w:hAnsi="宋体"/>
        </w:rPr>
        <w:t>我权当自己写稿的时间是免费的，但这价钱也是没法雇起任何助理，兼职也雇不起。</w:t>
      </w:r>
    </w:p>
    <w:p w:rsidR="000F356A" w:rsidRDefault="005B0035">
      <w:pPr>
        <w:spacing w:after="80"/>
        <w:ind w:firstLine="440"/>
      </w:pPr>
      <w:r>
        <w:rPr>
          <w:rFonts w:ascii="宋体" w:hAnsi="宋体"/>
        </w:rPr>
        <w:t>这就是为啥我不得不允许商家在我的号里打广告。</w:t>
      </w:r>
    </w:p>
    <w:p w:rsidR="000F356A" w:rsidRDefault="005B0035">
      <w:pPr>
        <w:spacing w:after="80"/>
        <w:ind w:firstLine="440"/>
      </w:pPr>
      <w:r>
        <w:rPr>
          <w:rFonts w:ascii="宋体" w:hAnsi="宋体"/>
        </w:rPr>
        <w:t>作为作者，我不收费，是出于兴趣，但请小编协助是要花钱的，这是商业。</w:t>
      </w:r>
    </w:p>
    <w:p w:rsidR="000F356A" w:rsidRDefault="005B0035">
      <w:pPr>
        <w:spacing w:after="80"/>
        <w:ind w:firstLine="440"/>
      </w:pPr>
      <w:r>
        <w:rPr>
          <w:rFonts w:ascii="宋体" w:hAnsi="宋体"/>
        </w:rPr>
        <w:t>请一个兼职的编辑的代价是什么呢？是这个号全</w:t>
      </w:r>
      <w:r>
        <w:rPr>
          <w:rFonts w:ascii="宋体" w:hAnsi="宋体"/>
        </w:rPr>
        <w:t>部的收入，比如接广告，打赏、底部挂角广告等等全部作为工资。如果低于预计的最低额度，不足的部分我还得自掏腰包去补足。</w:t>
      </w:r>
    </w:p>
    <w:p w:rsidR="000F356A" w:rsidRDefault="005B0035">
      <w:pPr>
        <w:spacing w:after="80"/>
        <w:ind w:firstLine="440"/>
      </w:pPr>
      <w:r>
        <w:rPr>
          <w:rFonts w:ascii="宋体" w:hAnsi="宋体"/>
        </w:rPr>
        <w:t>当然，你不要觉得我亏了哦，我白写文章没钱拿甚至有可能要倒贴，我一点都不亏，我乐着呢。</w:t>
      </w:r>
    </w:p>
    <w:p w:rsidR="000F356A" w:rsidRDefault="005B0035">
      <w:pPr>
        <w:spacing w:after="80"/>
        <w:ind w:firstLine="440"/>
      </w:pPr>
      <w:r>
        <w:rPr>
          <w:rFonts w:ascii="宋体" w:hAnsi="宋体"/>
        </w:rPr>
        <w:t>道理很简单：经营一个号的工作绝不只有写文章。何况我们要运营两个号。</w:t>
      </w:r>
    </w:p>
    <w:p w:rsidR="000F356A" w:rsidRDefault="005B0035">
      <w:pPr>
        <w:spacing w:after="80"/>
        <w:ind w:firstLine="440"/>
      </w:pPr>
      <w:r>
        <w:rPr>
          <w:rFonts w:ascii="宋体" w:hAnsi="宋体"/>
        </w:rPr>
        <w:t>比如我写篇文章，写的快，</w:t>
      </w:r>
      <w:r>
        <w:rPr>
          <w:rFonts w:ascii="宋体" w:hAnsi="宋体"/>
        </w:rPr>
        <w:t>1</w:t>
      </w:r>
      <w:r>
        <w:rPr>
          <w:rFonts w:ascii="宋体" w:hAnsi="宋体"/>
        </w:rPr>
        <w:t>个小时，写的慢，</w:t>
      </w:r>
      <w:r>
        <w:rPr>
          <w:rFonts w:ascii="宋体" w:hAnsi="宋体"/>
        </w:rPr>
        <w:t>2</w:t>
      </w:r>
      <w:r>
        <w:rPr>
          <w:rFonts w:ascii="宋体" w:hAnsi="宋体"/>
        </w:rPr>
        <w:t>，</w:t>
      </w:r>
      <w:r>
        <w:rPr>
          <w:rFonts w:ascii="宋体" w:hAnsi="宋体"/>
        </w:rPr>
        <w:t>3</w:t>
      </w:r>
      <w:r>
        <w:rPr>
          <w:rFonts w:ascii="宋体" w:hAnsi="宋体"/>
        </w:rPr>
        <w:t>个小时。</w:t>
      </w:r>
    </w:p>
    <w:p w:rsidR="000F356A" w:rsidRDefault="005B0035">
      <w:pPr>
        <w:spacing w:after="80"/>
        <w:ind w:firstLine="440"/>
      </w:pPr>
      <w:r>
        <w:rPr>
          <w:rFonts w:ascii="宋体" w:hAnsi="宋体"/>
        </w:rPr>
        <w:t>但是文章写好了，得校验，排版、改格式，改错别字，改违禁的词汇，以及处理无法通过微信审核被发回来重发的多次发稿过程，及时的为读者加精，处理读者的消息，</w:t>
      </w:r>
      <w:r>
        <w:rPr>
          <w:rFonts w:ascii="宋体" w:hAnsi="宋体"/>
        </w:rPr>
        <w:t>......</w:t>
      </w:r>
      <w:r>
        <w:rPr>
          <w:rFonts w:ascii="宋体" w:hAnsi="宋体"/>
        </w:rPr>
        <w:t>，如果要接广告，那还得和</w:t>
      </w:r>
      <w:r>
        <w:rPr>
          <w:rFonts w:ascii="宋体" w:hAnsi="宋体"/>
        </w:rPr>
        <w:t>广告商沟通，改广告文，插入图片等等。</w:t>
      </w:r>
    </w:p>
    <w:p w:rsidR="000F356A" w:rsidRDefault="005B0035">
      <w:pPr>
        <w:spacing w:after="80"/>
        <w:ind w:firstLine="440"/>
      </w:pPr>
      <w:r>
        <w:rPr>
          <w:rFonts w:ascii="宋体" w:hAnsi="宋体"/>
        </w:rPr>
        <w:t>这些工作所耗费的时间，比写稿还要多。这些工作让我亲自来做，是极其不划算的，因为我的时间比小编贵的多。我必须把工作分拆成两份，写稿和运营。后者，外包出去。</w:t>
      </w:r>
    </w:p>
    <w:p w:rsidR="000F356A" w:rsidRDefault="005B0035">
      <w:pPr>
        <w:spacing w:after="80"/>
        <w:ind w:firstLine="440"/>
      </w:pPr>
      <w:r>
        <w:rPr>
          <w:rFonts w:ascii="宋体" w:hAnsi="宋体"/>
        </w:rPr>
        <w:t>我的职业是一个程序员。但职业收入并非我的主要收入来源。我三年前是以极大幅度降低薪水换来一个较为悠闲的工作。</w:t>
      </w:r>
    </w:p>
    <w:p w:rsidR="000F356A" w:rsidRDefault="005B0035">
      <w:pPr>
        <w:spacing w:after="80"/>
        <w:ind w:firstLine="440"/>
      </w:pPr>
      <w:r>
        <w:rPr>
          <w:rFonts w:ascii="宋体" w:hAnsi="宋体"/>
        </w:rPr>
        <w:t>换句话说，我的时间也是我付钱买回来的。</w:t>
      </w:r>
    </w:p>
    <w:p w:rsidR="000F356A" w:rsidRDefault="005B0035">
      <w:pPr>
        <w:spacing w:after="80"/>
        <w:ind w:firstLine="440"/>
      </w:pPr>
      <w:r>
        <w:rPr>
          <w:rFonts w:ascii="宋体" w:hAnsi="宋体"/>
        </w:rPr>
        <w:t>即使，我只是按照一个最低的，我收入里的一小部分，一个程序员的薪水来核算稿费的话。一个在外企养老型的拿最低收入的不加班不出差的程序员，一天的收入也不会低于</w:t>
      </w:r>
      <w:r>
        <w:rPr>
          <w:rFonts w:ascii="宋体" w:hAnsi="宋体"/>
        </w:rPr>
        <w:t>1000</w:t>
      </w:r>
      <w:r>
        <w:rPr>
          <w:rFonts w:ascii="宋体" w:hAnsi="宋体"/>
        </w:rPr>
        <w:t>块。而这一天</w:t>
      </w:r>
      <w:r>
        <w:rPr>
          <w:rFonts w:ascii="宋体" w:hAnsi="宋体"/>
        </w:rPr>
        <w:t>里，早上、中午、下午休息时间去掉，纯工作的时间也不会超过</w:t>
      </w:r>
      <w:r>
        <w:rPr>
          <w:rFonts w:ascii="宋体" w:hAnsi="宋体"/>
        </w:rPr>
        <w:t>5</w:t>
      </w:r>
      <w:r>
        <w:rPr>
          <w:rFonts w:ascii="宋体" w:hAnsi="宋体"/>
        </w:rPr>
        <w:t>个小时。</w:t>
      </w:r>
    </w:p>
    <w:p w:rsidR="000F356A" w:rsidRDefault="005B0035">
      <w:pPr>
        <w:spacing w:after="80"/>
        <w:ind w:firstLine="440"/>
      </w:pPr>
      <w:r>
        <w:rPr>
          <w:rFonts w:ascii="宋体" w:hAnsi="宋体"/>
        </w:rPr>
        <w:t>说白了，每个小时不会低于</w:t>
      </w:r>
      <w:r>
        <w:rPr>
          <w:rFonts w:ascii="宋体" w:hAnsi="宋体"/>
        </w:rPr>
        <w:t>200</w:t>
      </w:r>
      <w:r>
        <w:rPr>
          <w:rFonts w:ascii="宋体" w:hAnsi="宋体"/>
        </w:rPr>
        <w:t>块。</w:t>
      </w:r>
    </w:p>
    <w:p w:rsidR="000F356A" w:rsidRDefault="005B0035">
      <w:pPr>
        <w:spacing w:after="80"/>
        <w:ind w:firstLine="440"/>
      </w:pPr>
      <w:r>
        <w:rPr>
          <w:rFonts w:ascii="宋体" w:hAnsi="宋体"/>
        </w:rPr>
        <w:t>咱们号呢？不接广告，每天不会超过</w:t>
      </w:r>
      <w:r>
        <w:rPr>
          <w:rFonts w:ascii="宋体" w:hAnsi="宋体"/>
        </w:rPr>
        <w:t>30</w:t>
      </w:r>
      <w:r>
        <w:rPr>
          <w:rFonts w:ascii="宋体" w:hAnsi="宋体"/>
        </w:rPr>
        <w:t>块。照死了接广告，每天也未必能超过</w:t>
      </w:r>
      <w:r>
        <w:rPr>
          <w:rFonts w:ascii="宋体" w:hAnsi="宋体"/>
        </w:rPr>
        <w:t>80</w:t>
      </w:r>
      <w:r>
        <w:rPr>
          <w:rFonts w:ascii="宋体" w:hAnsi="宋体"/>
        </w:rPr>
        <w:t>块。如果按照所有投入时间算，一天</w:t>
      </w:r>
      <w:r>
        <w:rPr>
          <w:rFonts w:ascii="宋体" w:hAnsi="宋体"/>
        </w:rPr>
        <w:t>4</w:t>
      </w:r>
      <w:r>
        <w:rPr>
          <w:rFonts w:ascii="宋体" w:hAnsi="宋体"/>
        </w:rPr>
        <w:t>小时，那每小时收入就是</w:t>
      </w:r>
      <w:r>
        <w:rPr>
          <w:rFonts w:ascii="宋体" w:hAnsi="宋体"/>
        </w:rPr>
        <w:t>7</w:t>
      </w:r>
      <w:r>
        <w:rPr>
          <w:rFonts w:ascii="宋体" w:hAnsi="宋体"/>
        </w:rPr>
        <w:t>块</w:t>
      </w:r>
      <w:r>
        <w:rPr>
          <w:rFonts w:ascii="宋体" w:hAnsi="宋体"/>
        </w:rPr>
        <w:t>5</w:t>
      </w:r>
      <w:r>
        <w:rPr>
          <w:rFonts w:ascii="宋体" w:hAnsi="宋体"/>
        </w:rPr>
        <w:t>到</w:t>
      </w:r>
      <w:r>
        <w:rPr>
          <w:rFonts w:ascii="宋体" w:hAnsi="宋体"/>
        </w:rPr>
        <w:t>20</w:t>
      </w:r>
      <w:r>
        <w:rPr>
          <w:rFonts w:ascii="宋体" w:hAnsi="宋体"/>
        </w:rPr>
        <w:t>块之间。</w:t>
      </w:r>
    </w:p>
    <w:p w:rsidR="000F356A" w:rsidRDefault="005B0035">
      <w:pPr>
        <w:spacing w:after="80"/>
        <w:ind w:firstLine="440"/>
      </w:pPr>
      <w:r>
        <w:rPr>
          <w:rFonts w:ascii="宋体" w:hAnsi="宋体"/>
        </w:rPr>
        <w:t>这句话的意思就是即使一个最便宜的码农，只按照自己净收入来计算，如果来经营公众号。每小时也得净亏</w:t>
      </w:r>
      <w:r>
        <w:rPr>
          <w:rFonts w:ascii="宋体" w:hAnsi="宋体"/>
        </w:rPr>
        <w:t>192.5</w:t>
      </w:r>
      <w:r>
        <w:rPr>
          <w:rFonts w:ascii="宋体" w:hAnsi="宋体"/>
        </w:rPr>
        <w:t>块，哪怕他接满广告，每小时也得净亏</w:t>
      </w:r>
      <w:r>
        <w:rPr>
          <w:rFonts w:ascii="宋体" w:hAnsi="宋体"/>
        </w:rPr>
        <w:t>180</w:t>
      </w:r>
      <w:r>
        <w:rPr>
          <w:rFonts w:ascii="宋体" w:hAnsi="宋体"/>
        </w:rPr>
        <w:t>块。</w:t>
      </w:r>
    </w:p>
    <w:p w:rsidR="000F356A" w:rsidRDefault="005B0035">
      <w:pPr>
        <w:spacing w:after="80"/>
        <w:ind w:firstLine="440"/>
      </w:pPr>
      <w:r>
        <w:rPr>
          <w:rFonts w:ascii="宋体" w:hAnsi="宋体"/>
        </w:rPr>
        <w:t>假如你的收入远高于一个码农，那你就亏到姥姥家了。</w:t>
      </w:r>
    </w:p>
    <w:p w:rsidR="000F356A" w:rsidRDefault="005B0035">
      <w:pPr>
        <w:spacing w:after="80"/>
        <w:ind w:firstLine="440"/>
      </w:pPr>
      <w:r>
        <w:rPr>
          <w:rFonts w:ascii="宋体" w:hAnsi="宋体"/>
        </w:rPr>
        <w:t>所以，必须尽可能的把写稿之外的工作外包出去，以降低亏损。</w:t>
      </w:r>
    </w:p>
    <w:p w:rsidR="000F356A" w:rsidRDefault="005B0035">
      <w:pPr>
        <w:spacing w:after="80"/>
        <w:ind w:firstLine="440"/>
      </w:pPr>
      <w:r>
        <w:rPr>
          <w:rFonts w:ascii="宋体" w:hAnsi="宋体"/>
        </w:rPr>
        <w:lastRenderedPageBreak/>
        <w:t>当我把非写稿的工作外包出去的时候。我的亏损，就降低了一半。因为我少花了一半时间嘛。同样是一半时间，我的比小编的贵的多。</w:t>
      </w:r>
    </w:p>
    <w:p w:rsidR="000F356A" w:rsidRDefault="005B0035">
      <w:pPr>
        <w:spacing w:after="80"/>
        <w:ind w:firstLine="440"/>
      </w:pPr>
      <w:r>
        <w:rPr>
          <w:rFonts w:ascii="宋体" w:hAnsi="宋体"/>
        </w:rPr>
        <w:t>当然，我也希望这个号有一天能收支平衡。</w:t>
      </w:r>
    </w:p>
    <w:p w:rsidR="000F356A" w:rsidRDefault="005B0035">
      <w:pPr>
        <w:spacing w:after="80"/>
        <w:ind w:firstLine="440"/>
      </w:pPr>
      <w:r>
        <w:rPr>
          <w:rFonts w:ascii="宋体" w:hAnsi="宋体"/>
        </w:rPr>
        <w:t>所谓收支平衡，就是它能够付的起全职助理编辑的人工费，而且付的起我的稿费，按照我的时间最低价格来计算。</w:t>
      </w:r>
    </w:p>
    <w:p w:rsidR="000F356A" w:rsidRDefault="005B0035">
      <w:pPr>
        <w:spacing w:after="80"/>
        <w:ind w:firstLine="440"/>
      </w:pPr>
      <w:r>
        <w:rPr>
          <w:rFonts w:ascii="宋体" w:hAnsi="宋体"/>
        </w:rPr>
        <w:t>但这个目标不太现实，我观察过后台数据。如果没有爆炸性的增长，恐怕等微信不在了，它都没有希望扭亏为盈。</w:t>
      </w:r>
    </w:p>
    <w:p w:rsidR="000F356A" w:rsidRDefault="005B0035">
      <w:pPr>
        <w:spacing w:after="80"/>
        <w:ind w:firstLine="440"/>
      </w:pPr>
      <w:r>
        <w:rPr>
          <w:rFonts w:ascii="宋体" w:hAnsi="宋体"/>
        </w:rPr>
        <w:t>当然，这个原因我深思过。我的写稿风格实际上是不接地气的。我看过后台的关注者们，早期有些我认识的，有投资人，企业家，高管，后面的很多关注者我看名字就</w:t>
      </w:r>
      <w:r>
        <w:rPr>
          <w:rFonts w:ascii="宋体" w:hAnsi="宋体"/>
        </w:rPr>
        <w:t>能看出有很多律师，很多金融行业专业人士等等。</w:t>
      </w:r>
    </w:p>
    <w:p w:rsidR="000F356A" w:rsidRDefault="005B0035">
      <w:pPr>
        <w:spacing w:after="80"/>
        <w:ind w:firstLine="440"/>
      </w:pPr>
      <w:r>
        <w:rPr>
          <w:rFonts w:ascii="宋体" w:hAnsi="宋体"/>
        </w:rPr>
        <w:t>说白了，这样的读者群体。想有一天收支平衡，太难了。</w:t>
      </w:r>
    </w:p>
    <w:p w:rsidR="000F356A" w:rsidRDefault="005B0035">
      <w:pPr>
        <w:spacing w:after="80"/>
        <w:ind w:firstLine="440"/>
      </w:pPr>
      <w:r>
        <w:rPr>
          <w:rFonts w:ascii="宋体" w:hAnsi="宋体"/>
        </w:rPr>
        <w:t>因为人少嘛。全中国有</w:t>
      </w:r>
      <w:r>
        <w:rPr>
          <w:rFonts w:ascii="宋体" w:hAnsi="宋体"/>
        </w:rPr>
        <w:t>14</w:t>
      </w:r>
      <w:r>
        <w:rPr>
          <w:rFonts w:ascii="宋体" w:hAnsi="宋体"/>
        </w:rPr>
        <w:t>亿人，蒙咪从</w:t>
      </w:r>
      <w:r>
        <w:rPr>
          <w:rFonts w:ascii="宋体" w:hAnsi="宋体"/>
        </w:rPr>
        <w:t>14</w:t>
      </w:r>
      <w:r>
        <w:rPr>
          <w:rFonts w:ascii="宋体" w:hAnsi="宋体"/>
        </w:rPr>
        <w:t>亿人里面找几千万有感情问题的读者是很容易的。可是这</w:t>
      </w:r>
      <w:r>
        <w:rPr>
          <w:rFonts w:ascii="宋体" w:hAnsi="宋体"/>
        </w:rPr>
        <w:t>14</w:t>
      </w:r>
      <w:r>
        <w:rPr>
          <w:rFonts w:ascii="宋体" w:hAnsi="宋体"/>
        </w:rPr>
        <w:t>亿人里面受过高等教育的，就只剩</w:t>
      </w:r>
      <w:r>
        <w:rPr>
          <w:rFonts w:ascii="宋体" w:hAnsi="宋体"/>
        </w:rPr>
        <w:t>4%</w:t>
      </w:r>
      <w:r>
        <w:rPr>
          <w:rFonts w:ascii="宋体" w:hAnsi="宋体"/>
        </w:rPr>
        <w:t>了。</w:t>
      </w:r>
    </w:p>
    <w:p w:rsidR="000F356A" w:rsidRDefault="005B0035">
      <w:pPr>
        <w:spacing w:after="80"/>
        <w:ind w:firstLine="440"/>
      </w:pPr>
      <w:r>
        <w:rPr>
          <w:rFonts w:ascii="宋体" w:hAnsi="宋体"/>
        </w:rPr>
        <w:t>你在几千万人里面去找几十万关注者。那太难了。连高晓松这么大的名气，这么大的运营成本，都没法在高端人群里搜罗足够的量。何况默默无名如小号。</w:t>
      </w:r>
    </w:p>
    <w:p w:rsidR="000F356A" w:rsidRDefault="005B0035">
      <w:pPr>
        <w:spacing w:after="80"/>
        <w:ind w:firstLine="440"/>
      </w:pPr>
      <w:r>
        <w:rPr>
          <w:rFonts w:ascii="宋体" w:hAnsi="宋体"/>
        </w:rPr>
        <w:t>有我们最初的读者表示愿意做金主爸爸，我们号外有个投资群，里面有很多早期读者是大款。但是我没有接受，这道理很简单，因为人家不是因为文章值这么多，而是在卖我个人情。</w:t>
      </w:r>
    </w:p>
    <w:p w:rsidR="000F356A" w:rsidRDefault="005B0035">
      <w:pPr>
        <w:spacing w:after="80"/>
        <w:ind w:firstLine="440"/>
      </w:pPr>
      <w:r>
        <w:rPr>
          <w:rFonts w:ascii="宋体" w:hAnsi="宋体"/>
        </w:rPr>
        <w:t>这就是群里有些比较空闲的铁杆读友表示愿意免费帮忙运营，我也没答应。道理是一样的，谁的时间都是有价值的，我不想欠这个人情。</w:t>
      </w:r>
    </w:p>
    <w:p w:rsidR="000F356A" w:rsidRDefault="005B0035">
      <w:pPr>
        <w:spacing w:after="80"/>
        <w:ind w:firstLine="440"/>
      </w:pPr>
      <w:r>
        <w:rPr>
          <w:rFonts w:ascii="宋体" w:hAnsi="宋体"/>
        </w:rPr>
        <w:t>一个靠卖面子让别人出钱出力办起来的号是荒唐的，这又不是慈善事业。一个号如果不能被商业社会认可，那只能说明我提供的稿子本身就没有价值。</w:t>
      </w:r>
    </w:p>
    <w:p w:rsidR="000F356A" w:rsidRDefault="005B0035">
      <w:pPr>
        <w:spacing w:after="80"/>
        <w:ind w:firstLine="440"/>
      </w:pPr>
      <w:r>
        <w:rPr>
          <w:rFonts w:ascii="宋体" w:hAnsi="宋体"/>
        </w:rPr>
        <w:t>到这里，我们回复下标题。</w:t>
      </w:r>
    </w:p>
    <w:p w:rsidR="000F356A" w:rsidRDefault="005B0035">
      <w:pPr>
        <w:spacing w:after="80"/>
        <w:ind w:firstLine="440"/>
      </w:pPr>
      <w:r>
        <w:rPr>
          <w:rFonts w:ascii="宋体" w:hAnsi="宋体"/>
        </w:rPr>
        <w:t>其实有很多朋友很想知道运营一个公众号到底有多赚钱。</w:t>
      </w:r>
    </w:p>
    <w:p w:rsidR="000F356A" w:rsidRDefault="005B0035">
      <w:pPr>
        <w:spacing w:after="80"/>
        <w:ind w:firstLine="440"/>
      </w:pPr>
      <w:r>
        <w:rPr>
          <w:rFonts w:ascii="宋体" w:hAnsi="宋体"/>
        </w:rPr>
        <w:t>我做了</w:t>
      </w:r>
      <w:r>
        <w:rPr>
          <w:rFonts w:ascii="宋体" w:hAnsi="宋体"/>
        </w:rPr>
        <w:t>9</w:t>
      </w:r>
      <w:r>
        <w:rPr>
          <w:rFonts w:ascii="宋体" w:hAnsi="宋体"/>
        </w:rPr>
        <w:t>个多月了</w:t>
      </w:r>
      <w:r>
        <w:rPr>
          <w:rFonts w:ascii="宋体" w:hAnsi="宋体"/>
        </w:rPr>
        <w:t>，也认识一些开号的大</w:t>
      </w:r>
      <w:r>
        <w:rPr>
          <w:rFonts w:ascii="宋体" w:hAnsi="宋体"/>
        </w:rPr>
        <w:t>V</w:t>
      </w:r>
      <w:r>
        <w:rPr>
          <w:rFonts w:ascii="宋体" w:hAnsi="宋体"/>
        </w:rPr>
        <w:t>了。</w:t>
      </w:r>
    </w:p>
    <w:p w:rsidR="000F356A" w:rsidRDefault="005B0035">
      <w:pPr>
        <w:spacing w:after="80"/>
        <w:ind w:firstLine="440"/>
      </w:pPr>
      <w:r>
        <w:rPr>
          <w:rFonts w:ascii="宋体" w:hAnsi="宋体"/>
        </w:rPr>
        <w:t>如果你开一个号，能够做到平均每篇文章有</w:t>
      </w:r>
      <w:r>
        <w:rPr>
          <w:rFonts w:ascii="宋体" w:hAnsi="宋体"/>
        </w:rPr>
        <w:t>3000</w:t>
      </w:r>
      <w:r>
        <w:rPr>
          <w:rFonts w:ascii="宋体" w:hAnsi="宋体"/>
        </w:rPr>
        <w:t>多的阅读量，那基本上，你已经是千分之一了。记住这个数据。</w:t>
      </w:r>
    </w:p>
    <w:p w:rsidR="000F356A" w:rsidRDefault="005B0035">
      <w:pPr>
        <w:spacing w:after="80"/>
        <w:ind w:firstLine="440"/>
      </w:pPr>
      <w:r>
        <w:rPr>
          <w:rFonts w:ascii="宋体" w:hAnsi="宋体"/>
        </w:rPr>
        <w:t>从这一刻起，严格意义上讲，你不算玩票的了。你已经算个刚入门的商业级别的号了。</w:t>
      </w:r>
    </w:p>
    <w:p w:rsidR="000F356A" w:rsidRDefault="005B0035">
      <w:pPr>
        <w:spacing w:after="80"/>
        <w:ind w:firstLine="440"/>
      </w:pPr>
      <w:r>
        <w:rPr>
          <w:rFonts w:ascii="宋体" w:hAnsi="宋体"/>
        </w:rPr>
        <w:lastRenderedPageBreak/>
        <w:t>但是有多少盈利呢？我前文给你讲过。这个钱在我们这个城市是雇不来任何全职的，哪怕这个城市最低收入者，一个全职的小区物业的保安，他赚的也是这个号全部收入的两倍，而且还没算他拥有的公积金和养老保险。</w:t>
      </w:r>
    </w:p>
    <w:p w:rsidR="000F356A" w:rsidRDefault="005B0035">
      <w:pPr>
        <w:spacing w:after="80"/>
        <w:ind w:firstLine="440"/>
      </w:pPr>
      <w:r>
        <w:rPr>
          <w:rFonts w:ascii="宋体" w:hAnsi="宋体"/>
        </w:rPr>
        <w:t>所以自媒体这件事商业上划算不划算是要看人的。每个人的单位时间是不同的。</w:t>
      </w:r>
    </w:p>
    <w:p w:rsidR="000F356A" w:rsidRDefault="005B0035">
      <w:pPr>
        <w:spacing w:after="80"/>
        <w:ind w:firstLine="440"/>
      </w:pPr>
      <w:r>
        <w:rPr>
          <w:rFonts w:ascii="宋体" w:hAnsi="宋体"/>
        </w:rPr>
        <w:t>换句话说，一个号，关注度起码超过</w:t>
      </w:r>
      <w:r>
        <w:rPr>
          <w:rFonts w:ascii="宋体" w:hAnsi="宋体"/>
        </w:rPr>
        <w:t>10</w:t>
      </w:r>
      <w:r>
        <w:rPr>
          <w:rFonts w:ascii="宋体" w:hAnsi="宋体"/>
        </w:rPr>
        <w:t>万，才有可能独自养活一个全职的助理编辑，这是我这个作者提供免费稿子的前提下。</w:t>
      </w:r>
    </w:p>
    <w:p w:rsidR="000F356A" w:rsidRDefault="005B0035">
      <w:pPr>
        <w:spacing w:after="80"/>
        <w:ind w:firstLine="440"/>
      </w:pPr>
      <w:r>
        <w:rPr>
          <w:rFonts w:ascii="宋体" w:hAnsi="宋体"/>
        </w:rPr>
        <w:t>而这个关注度，已经接近大</w:t>
      </w:r>
      <w:r>
        <w:rPr>
          <w:rFonts w:ascii="宋体" w:hAnsi="宋体"/>
        </w:rPr>
        <w:t>V</w:t>
      </w:r>
      <w:r>
        <w:rPr>
          <w:rFonts w:ascii="宋体" w:hAnsi="宋体"/>
        </w:rPr>
        <w:t>的最低门槛了。</w:t>
      </w:r>
    </w:p>
    <w:p w:rsidR="000F356A" w:rsidRDefault="005B0035">
      <w:pPr>
        <w:spacing w:after="80"/>
        <w:ind w:firstLine="440"/>
      </w:pPr>
      <w:r>
        <w:rPr>
          <w:rFonts w:ascii="宋体" w:hAnsi="宋体"/>
        </w:rPr>
        <w:t>即使我们说公众号里面的顶级，最头部的</w:t>
      </w:r>
      <w:r>
        <w:rPr>
          <w:rFonts w:ascii="宋体" w:hAnsi="宋体"/>
        </w:rPr>
        <w:t>No.1</w:t>
      </w:r>
      <w:r>
        <w:rPr>
          <w:rFonts w:ascii="宋体" w:hAnsi="宋体"/>
        </w:rPr>
        <w:t>，像演员里的大明星一样的蒙咪的号。两千万关注者。</w:t>
      </w:r>
    </w:p>
    <w:p w:rsidR="000F356A" w:rsidRDefault="005B0035">
      <w:pPr>
        <w:spacing w:after="80"/>
        <w:ind w:firstLine="440"/>
      </w:pPr>
      <w:r>
        <w:rPr>
          <w:rFonts w:ascii="宋体" w:hAnsi="宋体"/>
        </w:rPr>
        <w:t>她一年能赚上千万。</w:t>
      </w:r>
    </w:p>
    <w:p w:rsidR="000F356A" w:rsidRDefault="005B0035">
      <w:pPr>
        <w:spacing w:after="80"/>
        <w:ind w:firstLine="440"/>
      </w:pPr>
      <w:r>
        <w:rPr>
          <w:rFonts w:ascii="宋体" w:hAnsi="宋体"/>
        </w:rPr>
        <w:t>那又如何呢？如果你让一个华为的地区销售总代辞职，把蒙咪的号白送给他，他也不要。因为他原本挣的就比蒙咪多，比蒙咪容易。</w:t>
      </w:r>
    </w:p>
    <w:p w:rsidR="000F356A" w:rsidRDefault="005B0035">
      <w:pPr>
        <w:spacing w:after="80"/>
        <w:ind w:firstLine="440"/>
      </w:pPr>
      <w:r>
        <w:rPr>
          <w:rFonts w:ascii="宋体" w:hAnsi="宋体"/>
        </w:rPr>
        <w:t>可你想一想，蒙咪有几个？就一个。</w:t>
      </w:r>
    </w:p>
    <w:p w:rsidR="000F356A" w:rsidRDefault="005B0035">
      <w:pPr>
        <w:spacing w:after="80"/>
        <w:ind w:firstLine="440"/>
      </w:pPr>
      <w:r>
        <w:rPr>
          <w:rFonts w:ascii="宋体" w:hAnsi="宋体"/>
        </w:rPr>
        <w:t>华为思科阿里腾讯，稍大一些的公司，哪家大公司里赚的比蒙咪多的都上千个。</w:t>
      </w:r>
    </w:p>
    <w:p w:rsidR="000F356A" w:rsidRDefault="005B0035">
      <w:pPr>
        <w:spacing w:after="80"/>
        <w:ind w:firstLine="440"/>
      </w:pPr>
      <w:r>
        <w:rPr>
          <w:rFonts w:ascii="宋体" w:hAnsi="宋体"/>
        </w:rPr>
        <w:t>所以有些人问我是否建议他们以公众号作为创业的方向，我这</w:t>
      </w:r>
      <w:r>
        <w:rPr>
          <w:rFonts w:ascii="宋体" w:hAnsi="宋体"/>
        </w:rPr>
        <w:t>篇文章的回答蛮清楚了。如果从收入的角度衡量，即使你在自媒体行业比如公众号做到千里挑一，那你的盈利能力仍然远不如一个物业保安。</w:t>
      </w:r>
    </w:p>
    <w:p w:rsidR="000F356A" w:rsidRDefault="005B0035">
      <w:pPr>
        <w:spacing w:after="80"/>
        <w:ind w:firstLine="440"/>
      </w:pPr>
      <w:r>
        <w:rPr>
          <w:rFonts w:ascii="宋体" w:hAnsi="宋体"/>
        </w:rPr>
        <w:t>所以创业是有成本的，时间成本。</w:t>
      </w:r>
    </w:p>
    <w:p w:rsidR="000F356A" w:rsidRDefault="005B0035">
      <w:pPr>
        <w:spacing w:after="80"/>
        <w:ind w:firstLine="440"/>
      </w:pPr>
      <w:r>
        <w:rPr>
          <w:rFonts w:ascii="宋体" w:hAnsi="宋体"/>
        </w:rPr>
        <w:t>但很多事情是有两面性的，你让一个家庭主妇去写号，也许她很开心，每个月多个一千几百块的买菜。但她写的，未必肯有人看；而你让那个华为的地区销售总代去写号，他也许写的蛮有人要看，但是他未必花的起这个时间写。</w:t>
      </w:r>
    </w:p>
    <w:p w:rsidR="000F356A" w:rsidRDefault="005B0035">
      <w:pPr>
        <w:spacing w:after="80"/>
        <w:ind w:firstLine="440"/>
      </w:pPr>
      <w:r>
        <w:rPr>
          <w:rFonts w:ascii="宋体" w:hAnsi="宋体"/>
        </w:rPr>
        <w:t>当然，有些人会说我可以爱好这件事。纯粹的爱好分两种。第一种是你偶尔想起来写一篇，那你的阅读量就会很少，也许几十。始终没人理你，你未必能坚持写下去。另一种</w:t>
      </w:r>
      <w:r>
        <w:rPr>
          <w:rFonts w:ascii="宋体" w:hAnsi="宋体"/>
        </w:rPr>
        <w:t>是你坚持日更。那你马上就会发现这个爱好极其昂贵。事实上，你爱好的只是写作本身的快感，你未必爱好后面一摊子具体的，重复性的，繁琐的劳动，比如我们外包出去的那些编辑运营工作。</w:t>
      </w:r>
    </w:p>
    <w:p w:rsidR="000F356A" w:rsidRDefault="005B0035">
      <w:pPr>
        <w:spacing w:after="80"/>
        <w:ind w:firstLine="440"/>
      </w:pPr>
      <w:r>
        <w:rPr>
          <w:rFonts w:ascii="宋体" w:hAnsi="宋体"/>
        </w:rPr>
        <w:t>有的读友觉得编辑介入运营后的思路和我曾经一人身兼编辑和投稿人时期有所不同，比如接广告了。这其实是正常的。我不发工资，靠日均</w:t>
      </w:r>
      <w:r>
        <w:rPr>
          <w:rFonts w:ascii="宋体" w:hAnsi="宋体"/>
        </w:rPr>
        <w:t>30</w:t>
      </w:r>
      <w:r>
        <w:rPr>
          <w:rFonts w:ascii="宋体" w:hAnsi="宋体"/>
        </w:rPr>
        <w:t>的打赏，兼职的编辑也饿死了。</w:t>
      </w:r>
    </w:p>
    <w:p w:rsidR="000F356A" w:rsidRDefault="005B0035">
      <w:pPr>
        <w:spacing w:after="80"/>
        <w:ind w:firstLine="440"/>
      </w:pPr>
      <w:r>
        <w:rPr>
          <w:rFonts w:ascii="宋体" w:hAnsi="宋体"/>
        </w:rPr>
        <w:lastRenderedPageBreak/>
        <w:t>不接广告的另一条路是内容收费，这条路会导致大部分读者读不起，这违背了我最初免费的初衷。所以，凡事有利有弊，这就是一种平衡。而且这也是让一个号长期存在唯一的办法。</w:t>
      </w:r>
    </w:p>
    <w:p w:rsidR="000F356A" w:rsidRDefault="005B0035">
      <w:pPr>
        <w:spacing w:after="80"/>
        <w:ind w:firstLine="440"/>
      </w:pPr>
      <w:r>
        <w:rPr>
          <w:rFonts w:ascii="宋体" w:hAnsi="宋体"/>
        </w:rPr>
        <w:t>也请读者注意，今后你发</w:t>
      </w:r>
      <w:r>
        <w:rPr>
          <w:rFonts w:ascii="宋体" w:hAnsi="宋体"/>
        </w:rPr>
        <w:t>消息，回复的人不再是我本人，而是职业小编了。如果你要和我本人沟通，请在文章里留言。我会登录看留言，当然，留言众多，加精的工作会移交给职业小编，我只会去看被小编加精后的留言，也只能回复其中一小部分，不能一一回复请谅解。</w:t>
      </w:r>
    </w:p>
    <w:p w:rsidR="000F356A" w:rsidRDefault="005B0035">
      <w:pPr>
        <w:spacing w:after="80"/>
        <w:ind w:firstLine="440"/>
      </w:pPr>
      <w:r>
        <w:rPr>
          <w:rFonts w:ascii="宋体" w:hAnsi="宋体"/>
        </w:rPr>
        <w:t>我们号能走到今天，走到能请得起兼职的辅助编辑的这一步。走到让我成为纯粹的撰稿人，写我喜欢的内容，逃避运营公众号的杂事。已经远远超出我最初开号时的想象了。无论如何，它都让我非常满意，也非常感谢各位读者长期以来的支持。</w:t>
      </w:r>
    </w:p>
    <w:p w:rsidR="000F356A" w:rsidRDefault="005B0035">
      <w:pPr>
        <w:spacing w:after="80"/>
        <w:ind w:firstLine="440"/>
      </w:pPr>
      <w:r>
        <w:rPr>
          <w:rFonts w:ascii="宋体" w:hAnsi="宋体"/>
        </w:rPr>
        <w:t>另外，我把打赏的名字也改了，以前是我和我的朋友们搞笑，写的是</w:t>
      </w:r>
      <w:r>
        <w:rPr>
          <w:rFonts w:ascii="宋体" w:hAnsi="宋体"/>
        </w:rPr>
        <w:t>“</w:t>
      </w:r>
      <w:r>
        <w:rPr>
          <w:rFonts w:ascii="宋体" w:hAnsi="宋体"/>
        </w:rPr>
        <w:t>投食处</w:t>
      </w:r>
      <w:r>
        <w:rPr>
          <w:rFonts w:ascii="宋体" w:hAnsi="宋体"/>
        </w:rPr>
        <w:t>”</w:t>
      </w:r>
      <w:r>
        <w:rPr>
          <w:rFonts w:ascii="宋体" w:hAnsi="宋体"/>
        </w:rPr>
        <w:t>。现在，</w:t>
      </w:r>
      <w:r>
        <w:rPr>
          <w:rFonts w:ascii="宋体" w:hAnsi="宋体"/>
        </w:rPr>
        <w:t>这个号的所有收入归小编用作工资的一部分了，这个玩笑就不合适了，因为这对人家是一份工作，我们要有起码的尊重。</w:t>
      </w:r>
    </w:p>
    <w:p w:rsidR="000F356A" w:rsidRDefault="005B0035">
      <w:pPr>
        <w:spacing w:after="80"/>
        <w:ind w:firstLine="440"/>
      </w:pPr>
      <w:r>
        <w:rPr>
          <w:rFonts w:ascii="宋体" w:hAnsi="宋体"/>
        </w:rPr>
        <w:t>我改成了</w:t>
      </w:r>
      <w:r>
        <w:rPr>
          <w:rFonts w:ascii="宋体" w:hAnsi="宋体"/>
        </w:rPr>
        <w:t>“</w:t>
      </w:r>
      <w:r>
        <w:rPr>
          <w:rFonts w:ascii="宋体" w:hAnsi="宋体"/>
        </w:rPr>
        <w:t>云养小编</w:t>
      </w:r>
      <w:r>
        <w:rPr>
          <w:rFonts w:ascii="宋体" w:hAnsi="宋体"/>
        </w:rPr>
        <w:t>”</w:t>
      </w:r>
      <w:r>
        <w:rPr>
          <w:rFonts w:ascii="宋体" w:hAnsi="宋体"/>
        </w:rPr>
        <w:t>。</w:t>
      </w:r>
    </w:p>
    <w:p w:rsidR="000F356A" w:rsidRDefault="005B0035">
      <w:pPr>
        <w:spacing w:after="80"/>
        <w:ind w:firstLine="440"/>
      </w:pPr>
      <w:r>
        <w:rPr>
          <w:rFonts w:ascii="宋体" w:hAnsi="宋体"/>
        </w:rPr>
        <w:t>我知道有读者不乐意看广告，但是你换个思路。从前我一个人付出大量时间不仅写稿，改稿还得运营的时候，它是不稳定的，我随时会因为嫌它占据我太多时间而退出。</w:t>
      </w:r>
    </w:p>
    <w:p w:rsidR="000F356A" w:rsidRDefault="005B0035">
      <w:pPr>
        <w:spacing w:after="80"/>
        <w:ind w:firstLine="440"/>
      </w:pPr>
      <w:r>
        <w:rPr>
          <w:rFonts w:ascii="宋体" w:hAnsi="宋体"/>
        </w:rPr>
        <w:t>但现在，我们从一种不平衡的模式走向了一种更平衡的模式。我提供免费的原稿，商家提供资金和广告，读者通过打赏和偶尔看看广告创造的流量，三方共同为这个社会增加了</w:t>
      </w:r>
      <w:r>
        <w:rPr>
          <w:rFonts w:ascii="宋体" w:hAnsi="宋体"/>
        </w:rPr>
        <w:t>1/5</w:t>
      </w:r>
      <w:r>
        <w:rPr>
          <w:rFonts w:ascii="宋体" w:hAnsi="宋体"/>
        </w:rPr>
        <w:t>个就业岗位。</w:t>
      </w:r>
    </w:p>
    <w:p w:rsidR="000F356A" w:rsidRDefault="005B0035">
      <w:pPr>
        <w:spacing w:after="80"/>
        <w:ind w:firstLine="440"/>
      </w:pPr>
      <w:r>
        <w:rPr>
          <w:rFonts w:ascii="宋体" w:hAnsi="宋体"/>
        </w:rPr>
        <w:t>呵呵。</w:t>
      </w:r>
      <w:r>
        <w:rPr>
          <w:rFonts w:ascii="宋体" w:hAnsi="宋体"/>
        </w:rPr>
        <w:t>1/5</w:t>
      </w:r>
      <w:r>
        <w:rPr>
          <w:rFonts w:ascii="宋体" w:hAnsi="宋体"/>
        </w:rPr>
        <w:t>个，也算是为就业率做了贡献了。</w:t>
      </w:r>
    </w:p>
    <w:p w:rsidR="000F356A" w:rsidRDefault="005B0035">
      <w:pPr>
        <w:pStyle w:val="1"/>
      </w:pPr>
      <w:bookmarkStart w:id="31" w:name="_Toc243434405"/>
      <w:r>
        <w:lastRenderedPageBreak/>
        <w:t>2018-09-21</w:t>
      </w:r>
      <w:r>
        <w:t xml:space="preserve">　用美团的上市来回答年轻人加入自媒体行业有没有前途</w:t>
      </w:r>
      <w:bookmarkEnd w:id="3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156 </w:t>
      </w:r>
      <w:r>
        <w:rPr>
          <w:rFonts w:ascii="宋体" w:hAnsi="宋体"/>
          <w:color w:val="909090"/>
          <w:sz w:val="17"/>
        </w:rPr>
        <w:t>页　｜　约</w:t>
      </w:r>
      <w:r>
        <w:rPr>
          <w:rFonts w:ascii="宋体" w:hAnsi="宋体"/>
          <w:color w:val="909090"/>
          <w:sz w:val="17"/>
        </w:rPr>
        <w:t xml:space="preserve"> 2,916 </w:t>
      </w:r>
      <w:r>
        <w:rPr>
          <w:rFonts w:ascii="宋体" w:hAnsi="宋体"/>
          <w:color w:val="909090"/>
          <w:sz w:val="17"/>
        </w:rPr>
        <w:t>字</w:t>
      </w:r>
    </w:p>
    <w:p w:rsidR="000F356A" w:rsidRDefault="005B0035">
      <w:pPr>
        <w:spacing w:after="80"/>
        <w:ind w:firstLine="440"/>
      </w:pPr>
      <w:r>
        <w:rPr>
          <w:rFonts w:ascii="宋体" w:hAnsi="宋体"/>
        </w:rPr>
        <w:t>昨天，创业八年的美团继小米之后，在港交所上市了，市值</w:t>
      </w:r>
      <w:r>
        <w:rPr>
          <w:rFonts w:ascii="宋体" w:hAnsi="宋体"/>
        </w:rPr>
        <w:t>515</w:t>
      </w:r>
      <w:r>
        <w:rPr>
          <w:rFonts w:ascii="宋体" w:hAnsi="宋体"/>
        </w:rPr>
        <w:t>亿美元，超越京东，稍低于小米。</w:t>
      </w:r>
    </w:p>
    <w:p w:rsidR="000F356A" w:rsidRDefault="005B0035">
      <w:pPr>
        <w:spacing w:after="80"/>
        <w:ind w:firstLine="440"/>
      </w:pPr>
      <w:r>
        <w:rPr>
          <w:rFonts w:ascii="宋体" w:hAnsi="宋体"/>
        </w:rPr>
        <w:t>美团成功上市，</w:t>
      </w:r>
      <w:r>
        <w:rPr>
          <w:rFonts w:ascii="宋体" w:hAnsi="宋体"/>
        </w:rPr>
        <w:t>8</w:t>
      </w:r>
      <w:r>
        <w:rPr>
          <w:rFonts w:ascii="宋体" w:hAnsi="宋体"/>
        </w:rPr>
        <w:t>年的创业故事终于进入一个全新的阶段。自从</w:t>
      </w:r>
      <w:r>
        <w:rPr>
          <w:rFonts w:ascii="宋体" w:hAnsi="宋体"/>
        </w:rPr>
        <w:t>2003</w:t>
      </w:r>
      <w:r>
        <w:rPr>
          <w:rFonts w:ascii="宋体" w:hAnsi="宋体"/>
        </w:rPr>
        <w:t>年放弃美国学业回来创业的王兴，在</w:t>
      </w:r>
      <w:r>
        <w:rPr>
          <w:rFonts w:ascii="宋体" w:hAnsi="宋体"/>
        </w:rPr>
        <w:t>15</w:t>
      </w:r>
      <w:r>
        <w:rPr>
          <w:rFonts w:ascii="宋体" w:hAnsi="宋体"/>
        </w:rPr>
        <w:t>年之后走上财富巅峰。</w:t>
      </w:r>
    </w:p>
    <w:p w:rsidR="000F356A" w:rsidRDefault="005B0035">
      <w:pPr>
        <w:spacing w:after="80"/>
        <w:ind w:firstLine="440"/>
      </w:pPr>
      <w:r>
        <w:rPr>
          <w:rFonts w:ascii="宋体" w:hAnsi="宋体"/>
        </w:rPr>
        <w:t>2003</w:t>
      </w:r>
      <w:r>
        <w:rPr>
          <w:rFonts w:ascii="宋体" w:hAnsi="宋体"/>
        </w:rPr>
        <w:t>年王兴回国创立了校内网（也就是后来的人人网），</w:t>
      </w:r>
      <w:r>
        <w:rPr>
          <w:rFonts w:ascii="宋体" w:hAnsi="宋体"/>
        </w:rPr>
        <w:t>2006</w:t>
      </w:r>
      <w:r>
        <w:rPr>
          <w:rFonts w:ascii="宋体" w:hAnsi="宋体"/>
        </w:rPr>
        <w:t>年被千橡集团收购；</w:t>
      </w:r>
      <w:r>
        <w:rPr>
          <w:rFonts w:ascii="宋体" w:hAnsi="宋体"/>
        </w:rPr>
        <w:t>2007</w:t>
      </w:r>
      <w:r>
        <w:rPr>
          <w:rFonts w:ascii="宋体" w:hAnsi="宋体"/>
        </w:rPr>
        <w:t>年创办饭否网；</w:t>
      </w:r>
      <w:r>
        <w:rPr>
          <w:rFonts w:ascii="宋体" w:hAnsi="宋体"/>
        </w:rPr>
        <w:t>2010</w:t>
      </w:r>
      <w:r>
        <w:rPr>
          <w:rFonts w:ascii="宋体" w:hAnsi="宋体"/>
        </w:rPr>
        <w:t>年创立了美团网，从千团大战幸存，再到收购大众点</w:t>
      </w:r>
      <w:r>
        <w:rPr>
          <w:rFonts w:ascii="宋体" w:hAnsi="宋体"/>
        </w:rPr>
        <w:t>评和摩拜。</w:t>
      </w:r>
      <w:r>
        <w:rPr>
          <w:rFonts w:ascii="宋体" w:hAnsi="宋体"/>
        </w:rPr>
        <w:t>2018</w:t>
      </w:r>
      <w:r>
        <w:rPr>
          <w:rFonts w:ascii="宋体" w:hAnsi="宋体"/>
        </w:rPr>
        <w:t>年</w:t>
      </w:r>
      <w:r>
        <w:rPr>
          <w:rFonts w:ascii="宋体" w:hAnsi="宋体"/>
        </w:rPr>
        <w:t>9</w:t>
      </w:r>
      <w:r>
        <w:rPr>
          <w:rFonts w:ascii="宋体" w:hAnsi="宋体"/>
        </w:rPr>
        <w:t>月</w:t>
      </w:r>
      <w:r>
        <w:rPr>
          <w:rFonts w:ascii="宋体" w:hAnsi="宋体"/>
        </w:rPr>
        <w:t>20</w:t>
      </w:r>
    </w:p>
    <w:p w:rsidR="000F356A" w:rsidRDefault="005B0035">
      <w:pPr>
        <w:spacing w:after="80"/>
        <w:ind w:firstLine="440"/>
      </w:pPr>
      <w:r>
        <w:rPr>
          <w:rFonts w:ascii="宋体" w:hAnsi="宋体"/>
        </w:rPr>
        <w:t>日，王兴带领着美团走向另一个拐点。</w:t>
      </w:r>
    </w:p>
    <w:p w:rsidR="000F356A" w:rsidRDefault="005B0035">
      <w:pPr>
        <w:spacing w:after="80"/>
        <w:ind w:firstLine="440"/>
      </w:pPr>
      <w:r>
        <w:rPr>
          <w:rFonts w:ascii="宋体" w:hAnsi="宋体"/>
        </w:rPr>
        <w:t>而王兴本人身价也已超过</w:t>
      </w:r>
      <w:r>
        <w:rPr>
          <w:rFonts w:ascii="宋体" w:hAnsi="宋体"/>
        </w:rPr>
        <w:t>50</w:t>
      </w:r>
      <w:r>
        <w:rPr>
          <w:rFonts w:ascii="宋体" w:hAnsi="宋体"/>
        </w:rPr>
        <w:t>亿美元。</w:t>
      </w:r>
    </w:p>
    <w:p w:rsidR="000F356A" w:rsidRDefault="005B0035">
      <w:pPr>
        <w:spacing w:after="80"/>
        <w:ind w:firstLine="440"/>
      </w:pPr>
      <w:r>
        <w:rPr>
          <w:rFonts w:ascii="宋体" w:hAnsi="宋体"/>
        </w:rPr>
        <w:t>我并不是借助这个财富神话来煲一锅鸡汤。</w:t>
      </w:r>
    </w:p>
    <w:p w:rsidR="000F356A" w:rsidRDefault="005B0035">
      <w:pPr>
        <w:spacing w:after="80"/>
        <w:ind w:firstLine="440"/>
      </w:pPr>
      <w:r>
        <w:rPr>
          <w:rFonts w:ascii="宋体" w:hAnsi="宋体"/>
        </w:rPr>
        <w:t>王兴的老爸是王由，福建龙岩最大的水泥厂的老板，拥有闽福牌的水泥商标。王兴</w:t>
      </w:r>
      <w:r>
        <w:rPr>
          <w:rFonts w:ascii="宋体" w:hAnsi="宋体"/>
        </w:rPr>
        <w:t>8</w:t>
      </w:r>
      <w:r>
        <w:rPr>
          <w:rFonts w:ascii="宋体" w:hAnsi="宋体"/>
        </w:rPr>
        <w:t>岁家里建起</w:t>
      </w:r>
      <w:r>
        <w:rPr>
          <w:rFonts w:ascii="宋体" w:hAnsi="宋体"/>
        </w:rPr>
        <w:t>4</w:t>
      </w:r>
      <w:r>
        <w:rPr>
          <w:rFonts w:ascii="宋体" w:hAnsi="宋体"/>
        </w:rPr>
        <w:t>层的别墅，他和姐姐从小受到良好的教育，先后考上清华。</w:t>
      </w:r>
    </w:p>
    <w:p w:rsidR="000F356A" w:rsidRDefault="005B0035">
      <w:pPr>
        <w:spacing w:after="80"/>
        <w:ind w:firstLine="440"/>
      </w:pPr>
      <w:r>
        <w:rPr>
          <w:rFonts w:ascii="宋体" w:hAnsi="宋体"/>
        </w:rPr>
        <w:t>王兴的爷爷是龙岩二中的教导主任，奶奶毕业于厦门大学经济系，师从经济学家王亚楠。</w:t>
      </w:r>
    </w:p>
    <w:p w:rsidR="000F356A" w:rsidRDefault="005B0035">
      <w:pPr>
        <w:spacing w:after="80"/>
        <w:ind w:firstLine="440"/>
      </w:pPr>
      <w:r>
        <w:rPr>
          <w:rFonts w:ascii="宋体" w:hAnsi="宋体"/>
        </w:rPr>
        <w:t>1995</w:t>
      </w:r>
      <w:r>
        <w:rPr>
          <w:rFonts w:ascii="宋体" w:hAnsi="宋体"/>
        </w:rPr>
        <w:t>年</w:t>
      </w:r>
      <w:r>
        <w:rPr>
          <w:rFonts w:ascii="宋体" w:hAnsi="宋体"/>
        </w:rPr>
        <w:t>16</w:t>
      </w:r>
      <w:r>
        <w:rPr>
          <w:rFonts w:ascii="宋体" w:hAnsi="宋体"/>
        </w:rPr>
        <w:t>岁的王兴在家中用电脑登录雅虎，是当地最早接触互联网的中学生。</w:t>
      </w:r>
    </w:p>
    <w:p w:rsidR="000F356A" w:rsidRDefault="005B0035">
      <w:pPr>
        <w:spacing w:after="80"/>
        <w:ind w:firstLine="440"/>
      </w:pPr>
      <w:r>
        <w:rPr>
          <w:rFonts w:ascii="宋体" w:hAnsi="宋体"/>
        </w:rPr>
        <w:t>同期，</w:t>
      </w:r>
      <w:r>
        <w:rPr>
          <w:rFonts w:ascii="宋体" w:hAnsi="宋体"/>
        </w:rPr>
        <w:t>1995</w:t>
      </w:r>
      <w:r>
        <w:rPr>
          <w:rFonts w:ascii="宋体" w:hAnsi="宋体"/>
        </w:rPr>
        <w:t>年，曾经背着被子、脸盆和老乡们凑的</w:t>
      </w:r>
      <w:r>
        <w:rPr>
          <w:rFonts w:ascii="宋体" w:hAnsi="宋体"/>
        </w:rPr>
        <w:t>76</w:t>
      </w:r>
      <w:r>
        <w:rPr>
          <w:rFonts w:ascii="宋体" w:hAnsi="宋体"/>
        </w:rPr>
        <w:t>个鸡蛋，以及缝到内裤里的</w:t>
      </w:r>
      <w:r>
        <w:rPr>
          <w:rFonts w:ascii="宋体" w:hAnsi="宋体"/>
        </w:rPr>
        <w:t>500</w:t>
      </w:r>
      <w:r>
        <w:rPr>
          <w:rFonts w:ascii="宋体" w:hAnsi="宋体"/>
        </w:rPr>
        <w:t>块现金的刘强东，已经大四了。人家在人大门口开餐馆赚外快</w:t>
      </w:r>
      <w:r>
        <w:rPr>
          <w:rFonts w:ascii="宋体" w:hAnsi="宋体"/>
        </w:rPr>
        <w:t>......</w:t>
      </w:r>
    </w:p>
    <w:p w:rsidR="000F356A" w:rsidRDefault="005B0035">
      <w:pPr>
        <w:spacing w:after="80"/>
        <w:ind w:firstLine="440"/>
      </w:pPr>
      <w:r>
        <w:rPr>
          <w:rFonts w:ascii="宋体" w:hAnsi="宋体"/>
        </w:rPr>
        <w:t>马云呢，嫌弃杭师院的工资太低，就搞了一个海博翻译社。而王志东此刻还在家里搞中文之星，马化腾在深圳一家公司里打工。</w:t>
      </w:r>
      <w:r>
        <w:rPr>
          <w:rFonts w:ascii="宋体" w:hAnsi="宋体"/>
        </w:rPr>
        <w:t>‘</w:t>
      </w:r>
    </w:p>
    <w:p w:rsidR="000F356A" w:rsidRDefault="005B0035">
      <w:pPr>
        <w:spacing w:after="80"/>
        <w:ind w:firstLine="440"/>
      </w:pPr>
      <w:r>
        <w:rPr>
          <w:rFonts w:ascii="宋体" w:hAnsi="宋体"/>
        </w:rPr>
        <w:t>雷军已经加入金山三年了，而丁磊刚从电信局辞职，而李彦宏则在美国留学期间正好遇见了他老婆马东敏</w:t>
      </w:r>
      <w:r>
        <w:rPr>
          <w:rFonts w:ascii="宋体" w:hAnsi="宋体"/>
        </w:rPr>
        <w:t>......</w:t>
      </w:r>
    </w:p>
    <w:p w:rsidR="000F356A" w:rsidRDefault="005B0035">
      <w:pPr>
        <w:spacing w:after="80"/>
        <w:ind w:firstLine="440"/>
      </w:pPr>
      <w:r>
        <w:rPr>
          <w:rFonts w:ascii="宋体" w:hAnsi="宋体"/>
        </w:rPr>
        <w:t>只有张朝阳戴着墨镜，扎着马尾，顶着麻省理工的博士头衔，回到了中国</w:t>
      </w:r>
      <w:r>
        <w:rPr>
          <w:rFonts w:ascii="宋体" w:hAnsi="宋体"/>
        </w:rPr>
        <w:t>......</w:t>
      </w:r>
    </w:p>
    <w:p w:rsidR="000F356A" w:rsidRDefault="005B0035">
      <w:pPr>
        <w:spacing w:after="80"/>
        <w:ind w:firstLine="440"/>
      </w:pPr>
      <w:r>
        <w:rPr>
          <w:rFonts w:ascii="宋体" w:hAnsi="宋体"/>
        </w:rPr>
        <w:t>我这到底是煲鸡汤呢？还是煲硫酸呢？</w:t>
      </w:r>
    </w:p>
    <w:p w:rsidR="000F356A" w:rsidRDefault="005B0035">
      <w:pPr>
        <w:spacing w:after="80"/>
        <w:ind w:firstLine="440"/>
      </w:pPr>
      <w:r>
        <w:rPr>
          <w:rFonts w:ascii="宋体" w:hAnsi="宋体"/>
        </w:rPr>
        <w:t>都不是。</w:t>
      </w:r>
    </w:p>
    <w:p w:rsidR="000F356A" w:rsidRDefault="005B0035">
      <w:pPr>
        <w:spacing w:after="80"/>
        <w:ind w:firstLine="440"/>
      </w:pPr>
      <w:r>
        <w:rPr>
          <w:rFonts w:ascii="宋体" w:hAnsi="宋体"/>
        </w:rPr>
        <w:t>生命是一种非常复</w:t>
      </w:r>
      <w:r>
        <w:rPr>
          <w:rFonts w:ascii="宋体" w:hAnsi="宋体"/>
        </w:rPr>
        <w:t>杂的过程，充满了变数。有前提条件，有运气，也有各种意外。你不走过，你永远没法提前预知下一刻。</w:t>
      </w:r>
    </w:p>
    <w:p w:rsidR="000F356A" w:rsidRDefault="005B0035">
      <w:pPr>
        <w:spacing w:after="80"/>
        <w:ind w:firstLine="440"/>
      </w:pPr>
      <w:r>
        <w:rPr>
          <w:rFonts w:ascii="宋体" w:hAnsi="宋体"/>
        </w:rPr>
        <w:lastRenderedPageBreak/>
        <w:t>我写这篇文章是因为有个叫常翌的读者，他问了我两次了。第一次，我写了一篇自己的工作经历，回答了我对应届生找工作的看法。</w:t>
      </w:r>
    </w:p>
    <w:p w:rsidR="000F356A" w:rsidRDefault="005B0035">
      <w:pPr>
        <w:spacing w:after="80"/>
        <w:ind w:firstLine="440"/>
      </w:pPr>
      <w:r>
        <w:rPr>
          <w:rFonts w:ascii="宋体" w:hAnsi="宋体"/>
        </w:rPr>
        <w:t>第二次，他已经加入自媒体行业有大半年了。他再来问。我写了这篇文章。</w:t>
      </w:r>
    </w:p>
    <w:p w:rsidR="000F356A" w:rsidRDefault="005B0035">
      <w:pPr>
        <w:spacing w:after="80"/>
        <w:ind w:firstLine="440"/>
      </w:pPr>
      <w:r>
        <w:rPr>
          <w:rFonts w:ascii="宋体" w:hAnsi="宋体"/>
        </w:rPr>
        <w:t>他的问题应该是他加入自媒体行业大半年了，他想知道有没有前途。</w:t>
      </w:r>
    </w:p>
    <w:p w:rsidR="000F356A" w:rsidRDefault="005B0035">
      <w:pPr>
        <w:spacing w:after="80"/>
        <w:ind w:firstLine="440"/>
      </w:pPr>
      <w:r>
        <w:rPr>
          <w:rFonts w:ascii="宋体" w:hAnsi="宋体"/>
        </w:rPr>
        <w:t>我没有直接回答他。因为标准答案应该是我不知道。</w:t>
      </w:r>
    </w:p>
    <w:p w:rsidR="000F356A" w:rsidRDefault="005B0035">
      <w:pPr>
        <w:spacing w:after="80"/>
        <w:ind w:firstLine="440"/>
      </w:pPr>
      <w:r>
        <w:rPr>
          <w:rFonts w:ascii="宋体" w:hAnsi="宋体"/>
        </w:rPr>
        <w:t>不仅我不知道，也没人会知道。不信你让我上文中提到的那么多互联网大佬们回到</w:t>
      </w:r>
      <w:r>
        <w:rPr>
          <w:rFonts w:ascii="宋体" w:hAnsi="宋体"/>
        </w:rPr>
        <w:t>1995</w:t>
      </w:r>
      <w:r>
        <w:rPr>
          <w:rFonts w:ascii="宋体" w:hAnsi="宋体"/>
        </w:rPr>
        <w:t>，谁又会知道自己未来是什么样呢？</w:t>
      </w:r>
    </w:p>
    <w:p w:rsidR="000F356A" w:rsidRDefault="005B0035">
      <w:pPr>
        <w:spacing w:after="80"/>
        <w:ind w:firstLine="440"/>
      </w:pPr>
      <w:r>
        <w:rPr>
          <w:rFonts w:ascii="宋体" w:hAnsi="宋体"/>
        </w:rPr>
        <w:t>就如同有</w:t>
      </w:r>
      <w:r>
        <w:rPr>
          <w:rFonts w:ascii="宋体" w:hAnsi="宋体"/>
        </w:rPr>
        <w:t>读者问过我，您能不能告诉我，哪只股票会涨，我就想知道会涨的那一只的名字，告诉我会涨的那只就行，其它的不要。</w:t>
      </w:r>
    </w:p>
    <w:p w:rsidR="000F356A" w:rsidRDefault="005B0035">
      <w:pPr>
        <w:spacing w:after="80"/>
        <w:ind w:firstLine="440"/>
      </w:pPr>
      <w:r>
        <w:rPr>
          <w:rFonts w:ascii="宋体" w:hAnsi="宋体"/>
        </w:rPr>
        <w:t>我想了想，这么回答她。您可以去楼下看看有没有彩票售卖点。您进去就问老板，能不能告诉您，哪个号码会中头彩，你就想买会中头彩的那个号码，其它的不要。</w:t>
      </w:r>
    </w:p>
    <w:p w:rsidR="000F356A" w:rsidRDefault="005B0035">
      <w:pPr>
        <w:spacing w:after="80"/>
        <w:ind w:firstLine="440"/>
      </w:pPr>
      <w:r>
        <w:rPr>
          <w:rFonts w:ascii="宋体" w:hAnsi="宋体"/>
        </w:rPr>
        <w:t>我们永远不知道做一件事会不会有前途。如果谁告诉你他一早就知道，那他就是个骗子呗。很多时候，不知道比知道强的多。</w:t>
      </w:r>
    </w:p>
    <w:p w:rsidR="000F356A" w:rsidRDefault="005B0035">
      <w:pPr>
        <w:spacing w:after="80"/>
        <w:ind w:firstLine="440"/>
      </w:pPr>
      <w:r>
        <w:rPr>
          <w:rFonts w:ascii="宋体" w:hAnsi="宋体"/>
        </w:rPr>
        <w:t>10</w:t>
      </w:r>
      <w:r>
        <w:rPr>
          <w:rFonts w:ascii="宋体" w:hAnsi="宋体"/>
        </w:rPr>
        <w:t>年前，正值金融危机的时候，我还是个毕业才一年多的小白。那时候就在新浪</w:t>
      </w:r>
      <w:r>
        <w:rPr>
          <w:rFonts w:ascii="宋体" w:hAnsi="宋体"/>
        </w:rPr>
        <w:t>UC</w:t>
      </w:r>
      <w:r>
        <w:rPr>
          <w:rFonts w:ascii="宋体" w:hAnsi="宋体"/>
        </w:rPr>
        <w:t>房间里听一个在华尔街混不下去的</w:t>
      </w:r>
      <w:r>
        <w:rPr>
          <w:rFonts w:ascii="宋体" w:hAnsi="宋体"/>
        </w:rPr>
        <w:t>“</w:t>
      </w:r>
      <w:r>
        <w:rPr>
          <w:rFonts w:ascii="宋体" w:hAnsi="宋体"/>
        </w:rPr>
        <w:t>骗子</w:t>
      </w:r>
      <w:r>
        <w:rPr>
          <w:rFonts w:ascii="宋体" w:hAnsi="宋体"/>
        </w:rPr>
        <w:t>”</w:t>
      </w:r>
      <w:r>
        <w:rPr>
          <w:rFonts w:ascii="宋体" w:hAnsi="宋体"/>
        </w:rPr>
        <w:t>讲如何投资。每个月收费是</w:t>
      </w:r>
      <w:r>
        <w:rPr>
          <w:rFonts w:ascii="宋体" w:hAnsi="宋体"/>
        </w:rPr>
        <w:t>500</w:t>
      </w:r>
      <w:r>
        <w:rPr>
          <w:rFonts w:ascii="宋体" w:hAnsi="宋体"/>
        </w:rPr>
        <w:t>块。</w:t>
      </w:r>
    </w:p>
    <w:p w:rsidR="000F356A" w:rsidRDefault="005B0035">
      <w:pPr>
        <w:spacing w:after="80"/>
        <w:ind w:firstLine="440"/>
      </w:pPr>
      <w:r>
        <w:rPr>
          <w:rFonts w:ascii="宋体" w:hAnsi="宋体"/>
        </w:rPr>
        <w:t>当然，当年我可不这么看。毕竟他真实的是本科国内</w:t>
      </w:r>
      <w:r>
        <w:rPr>
          <w:rFonts w:ascii="宋体" w:hAnsi="宋体"/>
        </w:rPr>
        <w:t>TOP5</w:t>
      </w:r>
      <w:r>
        <w:rPr>
          <w:rFonts w:ascii="宋体" w:hAnsi="宋体"/>
        </w:rPr>
        <w:t>毕业的，硕士全球</w:t>
      </w:r>
      <w:r>
        <w:rPr>
          <w:rFonts w:ascii="宋体" w:hAnsi="宋体"/>
        </w:rPr>
        <w:t>TOP5</w:t>
      </w:r>
      <w:r>
        <w:rPr>
          <w:rFonts w:ascii="宋体" w:hAnsi="宋体"/>
        </w:rPr>
        <w:t>毕业的。确实曾服务于索罗斯，至于是第几层的小弟那就不知道了。</w:t>
      </w:r>
    </w:p>
    <w:p w:rsidR="000F356A" w:rsidRDefault="005B0035">
      <w:pPr>
        <w:spacing w:after="80"/>
        <w:ind w:firstLine="440"/>
      </w:pPr>
      <w:r>
        <w:rPr>
          <w:rFonts w:ascii="宋体" w:hAnsi="宋体"/>
        </w:rPr>
        <w:t>确实也是国内某不入流大学的教授，确实也是几个非一流公司的首席分析师。</w:t>
      </w:r>
    </w:p>
    <w:p w:rsidR="000F356A" w:rsidRDefault="005B0035">
      <w:pPr>
        <w:spacing w:after="80"/>
        <w:ind w:firstLine="440"/>
      </w:pPr>
      <w:r>
        <w:rPr>
          <w:rFonts w:ascii="宋体" w:hAnsi="宋体"/>
        </w:rPr>
        <w:t>这些今天看起来其实蛮一般的头衔。搁在我刚毕业一年的时候，还是会产生仰慕的。</w:t>
      </w:r>
    </w:p>
    <w:p w:rsidR="000F356A" w:rsidRDefault="005B0035">
      <w:pPr>
        <w:spacing w:after="80"/>
        <w:ind w:firstLine="440"/>
      </w:pPr>
      <w:r>
        <w:rPr>
          <w:rFonts w:ascii="宋体" w:hAnsi="宋体"/>
        </w:rPr>
        <w:t>他当然不是骗子，我说他骗子是因为那时候我太年轻，没有见识。我远远的高估了他的</w:t>
      </w:r>
      <w:r>
        <w:rPr>
          <w:rFonts w:ascii="宋体" w:hAnsi="宋体"/>
        </w:rPr>
        <w:t>level</w:t>
      </w:r>
      <w:r>
        <w:rPr>
          <w:rFonts w:ascii="宋体" w:hAnsi="宋体"/>
        </w:rPr>
        <w:t>，后来熟悉了之后，就有种被骗的感觉。</w:t>
      </w:r>
    </w:p>
    <w:p w:rsidR="000F356A" w:rsidRDefault="005B0035">
      <w:pPr>
        <w:spacing w:after="80"/>
        <w:ind w:firstLine="440"/>
      </w:pPr>
      <w:r>
        <w:rPr>
          <w:rFonts w:ascii="宋体" w:hAnsi="宋体"/>
        </w:rPr>
        <w:t>我曾经怎么也无法盈利，努力很久非但没有变成他描述中的稳定盈利，倒是做到了稳定亏损。有一个雨天，下班后，我就心情低落的从公司开车到我母校，停在草坪后的教学楼里，抽了很久的烟</w:t>
      </w:r>
      <w:r>
        <w:rPr>
          <w:rFonts w:ascii="宋体" w:hAnsi="宋体"/>
        </w:rPr>
        <w:t>......</w:t>
      </w:r>
    </w:p>
    <w:p w:rsidR="000F356A" w:rsidRDefault="005B0035">
      <w:pPr>
        <w:spacing w:after="80"/>
        <w:ind w:firstLine="440"/>
      </w:pPr>
      <w:r>
        <w:rPr>
          <w:rFonts w:ascii="宋体" w:hAnsi="宋体"/>
        </w:rPr>
        <w:t>抽一会儿就得了，还得回家呢。毕竟我刚毕业就当爹了。</w:t>
      </w:r>
    </w:p>
    <w:p w:rsidR="000F356A" w:rsidRDefault="005B0035">
      <w:pPr>
        <w:spacing w:after="80"/>
        <w:ind w:firstLine="440"/>
      </w:pPr>
      <w:r>
        <w:rPr>
          <w:rFonts w:ascii="宋体" w:hAnsi="宋体"/>
        </w:rPr>
        <w:t>当然，临了没忘了在曾经的三食堂附近吃了烤羊肉串和拉面</w:t>
      </w:r>
    </w:p>
    <w:p w:rsidR="000F356A" w:rsidRDefault="005B0035">
      <w:pPr>
        <w:spacing w:after="80"/>
        <w:ind w:firstLine="440"/>
      </w:pPr>
      <w:r>
        <w:rPr>
          <w:rFonts w:ascii="宋体" w:hAnsi="宋体"/>
        </w:rPr>
        <w:t>悲伤的事也能被我写的这么开心，也是没谁了。</w:t>
      </w:r>
    </w:p>
    <w:p w:rsidR="000F356A" w:rsidRDefault="005B0035">
      <w:pPr>
        <w:spacing w:after="80"/>
        <w:ind w:firstLine="440"/>
      </w:pPr>
      <w:r>
        <w:rPr>
          <w:rFonts w:ascii="宋体" w:hAnsi="宋体"/>
        </w:rPr>
        <w:t>好几年之后，我去问他。你说的那种稳定盈利，到底是怎样的？</w:t>
      </w:r>
    </w:p>
    <w:p w:rsidR="000F356A" w:rsidRDefault="005B0035">
      <w:pPr>
        <w:spacing w:after="80"/>
        <w:ind w:firstLine="440"/>
      </w:pPr>
      <w:r>
        <w:rPr>
          <w:rFonts w:ascii="宋体" w:hAnsi="宋体"/>
        </w:rPr>
        <w:lastRenderedPageBreak/>
        <w:t>他蒙逼的反问我？我就随便说说，你还当真了？</w:t>
      </w:r>
    </w:p>
    <w:p w:rsidR="000F356A" w:rsidRDefault="005B0035">
      <w:pPr>
        <w:spacing w:after="80"/>
        <w:ind w:firstLine="440"/>
      </w:pPr>
      <w:r>
        <w:rPr>
          <w:rFonts w:ascii="宋体" w:hAnsi="宋体"/>
        </w:rPr>
        <w:t>一个普通的投资人，一定是亏损</w:t>
      </w:r>
      <w:r>
        <w:rPr>
          <w:rFonts w:ascii="宋体" w:hAnsi="宋体"/>
        </w:rPr>
        <w:t>的嘛。如果付费给他，有了他的指导，那么就可以规避一些风险，亏的慢一些，玩的久一些，就像我这样，稳定亏损。如果不付费给他，没有指导，自己瞎玩呢？那就很快亏光了呀。</w:t>
      </w:r>
    </w:p>
    <w:p w:rsidR="000F356A" w:rsidRDefault="005B0035">
      <w:pPr>
        <w:spacing w:after="80"/>
        <w:ind w:firstLine="440"/>
      </w:pPr>
      <w:r>
        <w:rPr>
          <w:rFonts w:ascii="宋体" w:hAnsi="宋体"/>
        </w:rPr>
        <w:t>我听完之后，比他更蒙逼</w:t>
      </w:r>
      <w:r>
        <w:rPr>
          <w:rFonts w:ascii="宋体" w:hAnsi="宋体"/>
        </w:rPr>
        <w:t>......</w:t>
      </w:r>
    </w:p>
    <w:p w:rsidR="000F356A" w:rsidRDefault="005B0035">
      <w:pPr>
        <w:spacing w:after="80"/>
        <w:ind w:firstLine="440"/>
      </w:pPr>
      <w:r>
        <w:rPr>
          <w:rFonts w:ascii="宋体" w:hAnsi="宋体"/>
        </w:rPr>
        <w:t>心中不禁由然的升起，这哥们是个骗子</w:t>
      </w:r>
      <w:r>
        <w:rPr>
          <w:rFonts w:ascii="宋体" w:hAnsi="宋体"/>
        </w:rPr>
        <w:t>.......</w:t>
      </w:r>
    </w:p>
    <w:p w:rsidR="000F356A" w:rsidRDefault="005B0035">
      <w:pPr>
        <w:spacing w:after="80"/>
        <w:ind w:firstLine="440"/>
      </w:pPr>
      <w:r>
        <w:rPr>
          <w:rFonts w:ascii="宋体" w:hAnsi="宋体"/>
        </w:rPr>
        <w:t>很多很多年后，发生了很多很多可以写很多篇故事之后，</w:t>
      </w:r>
      <w:r>
        <w:rPr>
          <w:rFonts w:ascii="宋体" w:hAnsi="宋体"/>
        </w:rPr>
        <w:t>......</w:t>
      </w:r>
    </w:p>
    <w:p w:rsidR="000F356A" w:rsidRDefault="005B0035">
      <w:pPr>
        <w:spacing w:after="80"/>
        <w:ind w:firstLine="440"/>
      </w:pPr>
      <w:r>
        <w:rPr>
          <w:rFonts w:ascii="宋体" w:hAnsi="宋体"/>
        </w:rPr>
        <w:t>去年某一天，这老哥哥也不知哪根筋搭错了，互发奇想要当网红，居然开直播，直播什么呢？</w:t>
      </w:r>
    </w:p>
    <w:p w:rsidR="000F356A" w:rsidRDefault="005B0035">
      <w:pPr>
        <w:spacing w:after="80"/>
        <w:ind w:firstLine="440"/>
      </w:pPr>
      <w:r>
        <w:rPr>
          <w:rFonts w:ascii="宋体" w:hAnsi="宋体"/>
        </w:rPr>
        <w:t>是点评股票还是点评外汇还是点评商品期货呢？</w:t>
      </w:r>
    </w:p>
    <w:p w:rsidR="000F356A" w:rsidRDefault="005B0035">
      <w:pPr>
        <w:spacing w:after="80"/>
        <w:ind w:firstLine="440"/>
      </w:pPr>
      <w:r>
        <w:rPr>
          <w:rFonts w:ascii="宋体" w:hAnsi="宋体"/>
        </w:rPr>
        <w:t>统统不是。</w:t>
      </w:r>
    </w:p>
    <w:p w:rsidR="000F356A" w:rsidRDefault="005B0035">
      <w:pPr>
        <w:spacing w:after="80"/>
        <w:ind w:firstLine="440"/>
      </w:pPr>
      <w:r>
        <w:rPr>
          <w:rFonts w:ascii="宋体" w:hAnsi="宋体"/>
        </w:rPr>
        <w:t>如果我是微胖界里的一股清流，那么他就是大胖界里的。</w:t>
      </w:r>
    </w:p>
    <w:p w:rsidR="000F356A" w:rsidRDefault="005B0035">
      <w:pPr>
        <w:spacing w:after="80"/>
        <w:ind w:firstLine="440"/>
      </w:pPr>
      <w:r>
        <w:rPr>
          <w:rFonts w:ascii="宋体" w:hAnsi="宋体"/>
        </w:rPr>
        <w:t>这哥们，</w:t>
      </w:r>
      <w:r>
        <w:rPr>
          <w:rFonts w:ascii="宋体" w:hAnsi="宋体"/>
        </w:rPr>
        <w:t>像机器猫里的胖虎一样，直播唱歌。他是上海人，用上海话唱歌。</w:t>
      </w:r>
    </w:p>
    <w:p w:rsidR="000F356A" w:rsidRDefault="005B0035">
      <w:pPr>
        <w:spacing w:after="80"/>
        <w:ind w:firstLine="440"/>
      </w:pPr>
      <w:r>
        <w:rPr>
          <w:rFonts w:ascii="宋体" w:hAnsi="宋体"/>
        </w:rPr>
        <w:t>我祖父母也是上海人，我虽然不会讲，但听惯了。</w:t>
      </w:r>
    </w:p>
    <w:p w:rsidR="000F356A" w:rsidRDefault="005B0035">
      <w:pPr>
        <w:spacing w:after="80"/>
        <w:ind w:firstLine="440"/>
      </w:pPr>
      <w:r>
        <w:rPr>
          <w:rFonts w:ascii="宋体" w:hAnsi="宋体"/>
        </w:rPr>
        <w:t>听他那天唱的是上海滩</w:t>
      </w:r>
      <w:r>
        <w:rPr>
          <w:rFonts w:ascii="宋体" w:hAnsi="宋体"/>
        </w:rPr>
        <w:t>.......</w:t>
      </w:r>
    </w:p>
    <w:p w:rsidR="000F356A" w:rsidRDefault="005B0035">
      <w:pPr>
        <w:spacing w:after="80"/>
        <w:ind w:firstLine="440"/>
      </w:pPr>
      <w:r>
        <w:rPr>
          <w:rFonts w:ascii="宋体" w:hAnsi="宋体"/>
        </w:rPr>
        <w:t>我竟然忘记了他臃肿的身材</w:t>
      </w:r>
      <w:r>
        <w:rPr>
          <w:rFonts w:ascii="宋体" w:hAnsi="宋体"/>
        </w:rPr>
        <w:t>.......</w:t>
      </w:r>
    </w:p>
    <w:p w:rsidR="000F356A" w:rsidRDefault="005B0035">
      <w:pPr>
        <w:spacing w:after="80"/>
        <w:ind w:firstLine="440"/>
      </w:pPr>
      <w:r>
        <w:rPr>
          <w:rFonts w:ascii="宋体" w:hAnsi="宋体"/>
        </w:rPr>
        <w:t>我竟然忘记了他公鸭般的嗓子</w:t>
      </w:r>
      <w:r>
        <w:rPr>
          <w:rFonts w:ascii="宋体" w:hAnsi="宋体"/>
        </w:rPr>
        <w:t>.......</w:t>
      </w:r>
    </w:p>
    <w:p w:rsidR="000F356A" w:rsidRDefault="005B0035">
      <w:pPr>
        <w:spacing w:after="80"/>
        <w:ind w:firstLine="440"/>
      </w:pPr>
      <w:r>
        <w:rPr>
          <w:rFonts w:ascii="宋体" w:hAnsi="宋体"/>
        </w:rPr>
        <w:t>恍惚间，我想起了十年里，所有的片段，和所有的故事</w:t>
      </w:r>
      <w:r>
        <w:rPr>
          <w:rFonts w:ascii="宋体" w:hAnsi="宋体"/>
        </w:rPr>
        <w:t>.......</w:t>
      </w:r>
    </w:p>
    <w:p w:rsidR="000F356A" w:rsidRDefault="005B0035">
      <w:pPr>
        <w:spacing w:after="80"/>
        <w:ind w:firstLine="440"/>
      </w:pPr>
      <w:r>
        <w:rPr>
          <w:rFonts w:ascii="宋体" w:hAnsi="宋体"/>
        </w:rPr>
        <w:t>你所有的经历，就是你的生命。</w:t>
      </w:r>
    </w:p>
    <w:p w:rsidR="000F356A" w:rsidRDefault="005B0035">
      <w:pPr>
        <w:spacing w:after="80"/>
        <w:ind w:firstLine="440"/>
      </w:pPr>
      <w:r>
        <w:rPr>
          <w:rFonts w:ascii="宋体" w:hAnsi="宋体"/>
        </w:rPr>
        <w:t>你只是选择怎么样度过罢了</w:t>
      </w:r>
      <w:r>
        <w:rPr>
          <w:rFonts w:ascii="宋体" w:hAnsi="宋体"/>
        </w:rPr>
        <w:t>......</w:t>
      </w:r>
    </w:p>
    <w:p w:rsidR="000F356A" w:rsidRDefault="005B0035">
      <w:pPr>
        <w:spacing w:after="80"/>
        <w:ind w:firstLine="440"/>
      </w:pPr>
      <w:r>
        <w:rPr>
          <w:rFonts w:ascii="宋体" w:hAnsi="宋体"/>
        </w:rPr>
        <w:t>说实话，他唱的比机器猫里的胖虎还难听</w:t>
      </w:r>
      <w:r>
        <w:rPr>
          <w:rFonts w:ascii="宋体" w:hAnsi="宋体"/>
        </w:rPr>
        <w:t>......</w:t>
      </w:r>
    </w:p>
    <w:p w:rsidR="000F356A" w:rsidRDefault="005B0035">
      <w:pPr>
        <w:spacing w:after="80"/>
        <w:ind w:firstLine="440"/>
      </w:pPr>
      <w:r>
        <w:rPr>
          <w:rFonts w:ascii="宋体" w:hAnsi="宋体"/>
        </w:rPr>
        <w:t>幸好他只坚持了一晚就放弃了</w:t>
      </w:r>
    </w:p>
    <w:p w:rsidR="000F356A" w:rsidRDefault="005B0035">
      <w:pPr>
        <w:spacing w:after="80"/>
        <w:ind w:firstLine="440"/>
      </w:pPr>
      <w:r>
        <w:rPr>
          <w:rFonts w:ascii="宋体" w:hAnsi="宋体"/>
        </w:rPr>
        <w:t>回答我们小读者的问题。</w:t>
      </w:r>
    </w:p>
    <w:p w:rsidR="000F356A" w:rsidRDefault="005B0035">
      <w:pPr>
        <w:spacing w:after="80"/>
        <w:ind w:firstLine="440"/>
      </w:pPr>
      <w:r>
        <w:rPr>
          <w:rFonts w:ascii="宋体" w:hAnsi="宋体"/>
        </w:rPr>
        <w:t>刚毕业的时候，什么都不要想，去赚钱，无论你家多有钱，你都应该白手起家尽量多的去赚钱。</w:t>
      </w:r>
    </w:p>
    <w:p w:rsidR="000F356A" w:rsidRDefault="005B0035">
      <w:pPr>
        <w:spacing w:after="80"/>
        <w:ind w:firstLine="440"/>
      </w:pPr>
      <w:r>
        <w:rPr>
          <w:rFonts w:ascii="宋体" w:hAnsi="宋体"/>
        </w:rPr>
        <w:t>赚钱是认知这个社会的必经之路，能自己养活自己，能自己养活家庭也是赢得尊重的必经之路，因为这是一个商业社会。</w:t>
      </w:r>
    </w:p>
    <w:p w:rsidR="000F356A" w:rsidRDefault="005B0035">
      <w:pPr>
        <w:spacing w:after="80"/>
        <w:ind w:firstLine="440"/>
      </w:pPr>
      <w:r>
        <w:rPr>
          <w:rFonts w:ascii="宋体" w:hAnsi="宋体"/>
        </w:rPr>
        <w:lastRenderedPageBreak/>
        <w:t>赚钱一定是很难的，一定是付出了很多但没有结果的，一定是会让你怀疑你是不是在浪费生命的，一定是充满了彷徨与迷茫的，一定是让你成天抓耳挠腮这一切究竟值得不值得的</w:t>
      </w:r>
      <w:r>
        <w:rPr>
          <w:rFonts w:ascii="宋体" w:hAnsi="宋体"/>
        </w:rPr>
        <w:t>......</w:t>
      </w:r>
    </w:p>
    <w:p w:rsidR="000F356A" w:rsidRDefault="005B0035">
      <w:pPr>
        <w:spacing w:after="80"/>
        <w:ind w:firstLine="440"/>
      </w:pPr>
      <w:r>
        <w:rPr>
          <w:rFonts w:ascii="宋体" w:hAnsi="宋体"/>
        </w:rPr>
        <w:t>但答案只有一个，放弃胡思乱想。做。</w:t>
      </w:r>
    </w:p>
    <w:p w:rsidR="000F356A" w:rsidRDefault="005B0035">
      <w:pPr>
        <w:spacing w:after="80"/>
        <w:ind w:firstLine="440"/>
      </w:pPr>
      <w:r>
        <w:rPr>
          <w:rFonts w:ascii="宋体" w:hAnsi="宋体"/>
        </w:rPr>
        <w:t>不完成这一步，世界就会很小。因为高手都不肯陪你玩。完成这一步，世界会开始变大，很多人开始变得肯理你。因为在别人眼</w:t>
      </w:r>
      <w:r>
        <w:rPr>
          <w:rFonts w:ascii="宋体" w:hAnsi="宋体"/>
        </w:rPr>
        <w:t>里，你是个已经证明过自己的人了。</w:t>
      </w:r>
    </w:p>
    <w:p w:rsidR="000F356A" w:rsidRDefault="005B0035">
      <w:pPr>
        <w:spacing w:after="80"/>
        <w:ind w:firstLine="440"/>
      </w:pPr>
      <w:r>
        <w:rPr>
          <w:rFonts w:ascii="宋体" w:hAnsi="宋体"/>
        </w:rPr>
        <w:t>生命从这一刻，才刚开始有乐趣</w:t>
      </w:r>
      <w:r>
        <w:rPr>
          <w:rFonts w:ascii="宋体" w:hAnsi="宋体"/>
        </w:rPr>
        <w:t>......</w:t>
      </w:r>
    </w:p>
    <w:p w:rsidR="000F356A" w:rsidRDefault="005B0035">
      <w:pPr>
        <w:spacing w:after="80"/>
        <w:ind w:firstLine="440"/>
      </w:pPr>
      <w:r>
        <w:rPr>
          <w:rFonts w:ascii="宋体" w:hAnsi="宋体"/>
        </w:rPr>
        <w:t>这是一个男人赢得尊重的必经之路。哪怕你决意要做个和尚，一样的道理。</w:t>
      </w:r>
    </w:p>
    <w:p w:rsidR="000F356A" w:rsidRDefault="005B0035">
      <w:pPr>
        <w:spacing w:after="80"/>
        <w:ind w:firstLine="440"/>
      </w:pPr>
      <w:r>
        <w:rPr>
          <w:rFonts w:ascii="宋体" w:hAnsi="宋体"/>
        </w:rPr>
        <w:t>我有个忘年交的长辈朋友是混迹佛学圈的，成天看到他微信朋友圈里发各路大和尚的饭局，比如灵隐寺方丈光泉大和尚。</w:t>
      </w:r>
    </w:p>
    <w:p w:rsidR="000F356A" w:rsidRDefault="005B0035">
      <w:pPr>
        <w:spacing w:after="80"/>
        <w:ind w:firstLine="440"/>
      </w:pPr>
      <w:r>
        <w:rPr>
          <w:rFonts w:ascii="宋体" w:hAnsi="宋体"/>
        </w:rPr>
        <w:t>我也是佛学爱好者，其实我很想拜会大和尚，但是无有门路，于是我就问他，忽然发现大和尚饭局席间的人，都是各路证明过自己的人。</w:t>
      </w:r>
    </w:p>
    <w:p w:rsidR="000F356A" w:rsidRDefault="005B0035">
      <w:pPr>
        <w:spacing w:after="80"/>
        <w:ind w:firstLine="440"/>
      </w:pPr>
      <w:r>
        <w:rPr>
          <w:rFonts w:ascii="宋体" w:hAnsi="宋体"/>
        </w:rPr>
        <w:t>这年头，想当和尚也不容易，，革命尚未成功，我仍需努力</w:t>
      </w:r>
      <w:r>
        <w:rPr>
          <w:rFonts w:ascii="宋体" w:hAnsi="宋体"/>
        </w:rPr>
        <w:t>......</w:t>
      </w:r>
    </w:p>
    <w:p w:rsidR="000F356A" w:rsidRDefault="005B0035">
      <w:pPr>
        <w:spacing w:after="80"/>
        <w:ind w:firstLine="440"/>
      </w:pPr>
      <w:r>
        <w:rPr>
          <w:rFonts w:ascii="宋体" w:hAnsi="宋体"/>
        </w:rPr>
        <w:t>寺庙招人也看人的，他也看你的履历，如果你真的靠自己的奋斗，颇有成就，再去</w:t>
      </w:r>
      <w:r>
        <w:rPr>
          <w:rFonts w:ascii="宋体" w:hAnsi="宋体"/>
        </w:rPr>
        <w:t>割舍尘世的一切决然出家，人家也会对你另眼相看，上来就跟你讲经论道，拿你当未来的法师培养。反之，如果你碌碌无为，多半是拉到后山劈柴火去了</w:t>
      </w:r>
      <w:r>
        <w:rPr>
          <w:rFonts w:ascii="宋体" w:hAnsi="宋体"/>
        </w:rPr>
        <w:t>......</w:t>
      </w:r>
    </w:p>
    <w:p w:rsidR="000F356A" w:rsidRDefault="005B0035">
      <w:pPr>
        <w:spacing w:after="80"/>
        <w:ind w:firstLine="440"/>
      </w:pPr>
      <w:r>
        <w:rPr>
          <w:rFonts w:ascii="宋体" w:hAnsi="宋体"/>
        </w:rPr>
        <w:t>这不是世故，也不是世俗。而是佛教也很清楚，即使你想出世，你也得先入过世。</w:t>
      </w:r>
    </w:p>
    <w:p w:rsidR="000F356A" w:rsidRDefault="005B0035">
      <w:pPr>
        <w:spacing w:after="80"/>
        <w:ind w:firstLine="440"/>
      </w:pPr>
      <w:r>
        <w:rPr>
          <w:rFonts w:ascii="宋体" w:hAnsi="宋体"/>
        </w:rPr>
        <w:t>你想想佛陀为啥投胎投个王子呢？他咋不投个乞丐呢？</w:t>
      </w:r>
    </w:p>
    <w:p w:rsidR="000F356A" w:rsidRDefault="005B0035">
      <w:pPr>
        <w:spacing w:after="80"/>
        <w:ind w:firstLine="440"/>
      </w:pPr>
      <w:r>
        <w:rPr>
          <w:rFonts w:ascii="宋体" w:hAnsi="宋体"/>
        </w:rPr>
        <w:t>因为王子可以阅尽繁华，再去苦行乞讨，大起大落才有利于领悟佛法。</w:t>
      </w:r>
    </w:p>
    <w:p w:rsidR="000F356A" w:rsidRDefault="005B0035">
      <w:pPr>
        <w:spacing w:after="80"/>
        <w:ind w:firstLine="440"/>
      </w:pPr>
      <w:r>
        <w:rPr>
          <w:rFonts w:ascii="宋体" w:hAnsi="宋体"/>
        </w:rPr>
        <w:t>那如果我们生来不是王子呢？</w:t>
      </w:r>
    </w:p>
    <w:p w:rsidR="000F356A" w:rsidRDefault="005B0035">
      <w:pPr>
        <w:spacing w:after="80"/>
        <w:ind w:firstLine="440"/>
      </w:pPr>
      <w:r>
        <w:rPr>
          <w:rFonts w:ascii="宋体" w:hAnsi="宋体"/>
        </w:rPr>
        <w:t>那就反其道而行之啊，生在坑里就从坑里爬出来，去攀登那个珠峰。生在峰顶就从珠峰上走下来，找个坑跳进去。</w:t>
      </w:r>
    </w:p>
    <w:p w:rsidR="000F356A" w:rsidRDefault="005B0035">
      <w:pPr>
        <w:spacing w:after="80"/>
        <w:ind w:firstLine="440"/>
      </w:pPr>
      <w:r>
        <w:rPr>
          <w:rFonts w:ascii="宋体" w:hAnsi="宋体"/>
        </w:rPr>
        <w:t>前者就叫稻盛和夫，后者就叫曹雪芹。</w:t>
      </w:r>
    </w:p>
    <w:p w:rsidR="000F356A" w:rsidRDefault="005B0035">
      <w:pPr>
        <w:spacing w:after="80"/>
        <w:ind w:firstLine="440"/>
      </w:pPr>
      <w:r>
        <w:rPr>
          <w:rFonts w:ascii="宋体" w:hAnsi="宋体"/>
        </w:rPr>
        <w:t>你说我要是</w:t>
      </w:r>
      <w:r>
        <w:rPr>
          <w:rFonts w:ascii="宋体" w:hAnsi="宋体"/>
        </w:rPr>
        <w:t>生在平地上呢？那恭喜你，这感情好。想爬山爬山，想跳坑跳坑。</w:t>
      </w:r>
    </w:p>
    <w:p w:rsidR="000F356A" w:rsidRDefault="005B0035">
      <w:pPr>
        <w:spacing w:after="80"/>
        <w:ind w:firstLine="440"/>
      </w:pPr>
      <w:r>
        <w:rPr>
          <w:rFonts w:ascii="宋体" w:hAnsi="宋体"/>
        </w:rPr>
        <w:t>有句玩笑话怎么说的？没挤过四号线的人，不足以谈人生。</w:t>
      </w:r>
    </w:p>
    <w:p w:rsidR="000F356A" w:rsidRDefault="005B0035">
      <w:pPr>
        <w:spacing w:after="80"/>
        <w:ind w:firstLine="440"/>
      </w:pPr>
      <w:r>
        <w:rPr>
          <w:rFonts w:ascii="宋体" w:hAnsi="宋体"/>
        </w:rPr>
        <w:t>你看我为啥不敢谈人生呢？</w:t>
      </w:r>
    </w:p>
    <w:p w:rsidR="000F356A" w:rsidRDefault="005B0035">
      <w:pPr>
        <w:spacing w:after="80"/>
        <w:ind w:firstLine="440"/>
      </w:pPr>
      <w:r>
        <w:rPr>
          <w:rFonts w:ascii="宋体" w:hAnsi="宋体"/>
        </w:rPr>
        <w:t>因为没挤过四号线嘛</w:t>
      </w:r>
    </w:p>
    <w:p w:rsidR="000F356A" w:rsidRDefault="005B0035">
      <w:pPr>
        <w:spacing w:after="80"/>
        <w:ind w:firstLine="440"/>
      </w:pPr>
      <w:r>
        <w:rPr>
          <w:rFonts w:ascii="宋体" w:hAnsi="宋体"/>
        </w:rPr>
        <w:lastRenderedPageBreak/>
        <w:t>没挤过就去挤挤，没做过就去做做。</w:t>
      </w:r>
    </w:p>
    <w:p w:rsidR="000F356A" w:rsidRDefault="005B0035">
      <w:pPr>
        <w:spacing w:after="80"/>
        <w:ind w:firstLine="440"/>
      </w:pPr>
      <w:r>
        <w:rPr>
          <w:rFonts w:ascii="宋体" w:hAnsi="宋体"/>
        </w:rPr>
        <w:t>毛主席怎么教导我们来着？</w:t>
      </w:r>
    </w:p>
    <w:p w:rsidR="000F356A" w:rsidRDefault="005B0035">
      <w:pPr>
        <w:spacing w:after="80"/>
        <w:ind w:firstLine="440"/>
      </w:pPr>
      <w:r>
        <w:rPr>
          <w:rFonts w:ascii="宋体" w:hAnsi="宋体"/>
        </w:rPr>
        <w:t>要想知道梨子的味道就得亲口尝一尝，呵呵。</w:t>
      </w:r>
    </w:p>
    <w:p w:rsidR="000F356A" w:rsidRDefault="005B0035">
      <w:pPr>
        <w:pStyle w:val="1"/>
      </w:pPr>
      <w:bookmarkStart w:id="32" w:name="_Toc243434406"/>
      <w:r>
        <w:lastRenderedPageBreak/>
        <w:t>2018-09-24</w:t>
      </w:r>
      <w:r>
        <w:t xml:space="preserve">　月薪</w:t>
      </w:r>
      <w:r>
        <w:t>4k</w:t>
      </w:r>
      <w:r>
        <w:t>妹子</w:t>
      </w:r>
      <w:r>
        <w:t>vs</w:t>
      </w:r>
      <w:r>
        <w:t>月薪</w:t>
      </w:r>
      <w:r>
        <w:t>15k</w:t>
      </w:r>
      <w:r>
        <w:t>外卖小哥谁配不上谁？</w:t>
      </w:r>
      <w:bookmarkEnd w:id="3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163 </w:t>
      </w:r>
      <w:r>
        <w:rPr>
          <w:rFonts w:ascii="宋体" w:hAnsi="宋体"/>
          <w:color w:val="909090"/>
          <w:sz w:val="17"/>
        </w:rPr>
        <w:t>页　｜　约</w:t>
      </w:r>
      <w:r>
        <w:rPr>
          <w:rFonts w:ascii="宋体" w:hAnsi="宋体"/>
          <w:color w:val="909090"/>
          <w:sz w:val="17"/>
        </w:rPr>
        <w:t xml:space="preserve"> 1,873 </w:t>
      </w:r>
      <w:r>
        <w:rPr>
          <w:rFonts w:ascii="宋体" w:hAnsi="宋体"/>
          <w:color w:val="909090"/>
          <w:sz w:val="17"/>
        </w:rPr>
        <w:t>字</w:t>
      </w:r>
    </w:p>
    <w:p w:rsidR="000F356A" w:rsidRDefault="005B0035">
      <w:pPr>
        <w:spacing w:after="80"/>
        <w:ind w:firstLine="440"/>
      </w:pPr>
      <w:r>
        <w:rPr>
          <w:rFonts w:ascii="宋体" w:hAnsi="宋体"/>
        </w:rPr>
        <w:t>最近看了一个头条，非常有意思。</w:t>
      </w:r>
    </w:p>
    <w:p w:rsidR="000F356A" w:rsidRDefault="005B0035">
      <w:pPr>
        <w:spacing w:after="80"/>
        <w:ind w:firstLine="440"/>
      </w:pPr>
      <w:r>
        <w:rPr>
          <w:rFonts w:ascii="宋体" w:hAnsi="宋体"/>
        </w:rPr>
        <w:t>社交网络上一则妹子吐槽网恋男友的聊天记录截图引发网友热议。从对话可以了解，妹子与网恋男友同在上海生活，她自己月薪</w:t>
      </w:r>
      <w:r>
        <w:rPr>
          <w:rFonts w:ascii="宋体" w:hAnsi="宋体"/>
        </w:rPr>
        <w:t>4000</w:t>
      </w:r>
      <w:r>
        <w:rPr>
          <w:rFonts w:ascii="宋体" w:hAnsi="宋体"/>
        </w:rPr>
        <w:t>元，男友月薪</w:t>
      </w:r>
      <w:r>
        <w:rPr>
          <w:rFonts w:ascii="宋体" w:hAnsi="宋体"/>
        </w:rPr>
        <w:t>15000</w:t>
      </w:r>
      <w:r>
        <w:rPr>
          <w:rFonts w:ascii="宋体" w:hAnsi="宋体"/>
        </w:rPr>
        <w:t>元，她认为男友是个送外卖的，没有学历，而两人在上海生活成本较大，光租房子一个月要花</w:t>
      </w:r>
      <w:r>
        <w:rPr>
          <w:rFonts w:ascii="宋体" w:hAnsi="宋体"/>
        </w:rPr>
        <w:t>5000</w:t>
      </w:r>
      <w:r>
        <w:rPr>
          <w:rFonts w:ascii="宋体" w:hAnsi="宋体"/>
        </w:rPr>
        <w:t>多，她感觉看不到未来。</w:t>
      </w:r>
    </w:p>
    <w:p w:rsidR="000F356A" w:rsidRDefault="005B0035">
      <w:pPr>
        <w:spacing w:after="80"/>
        <w:ind w:firstLine="440"/>
      </w:pPr>
      <w:r>
        <w:rPr>
          <w:rFonts w:ascii="宋体" w:hAnsi="宋体"/>
        </w:rPr>
        <w:t>我们先来看看她俩在争个啥劲。</w:t>
      </w:r>
    </w:p>
    <w:p w:rsidR="000F356A" w:rsidRDefault="005B0035">
      <w:pPr>
        <w:spacing w:after="80"/>
        <w:ind w:firstLine="440"/>
      </w:pPr>
      <w:r>
        <w:rPr>
          <w:rFonts w:ascii="宋体" w:hAnsi="宋体"/>
        </w:rPr>
        <w:t>女方：</w:t>
      </w:r>
      <w:r>
        <w:rPr>
          <w:rFonts w:ascii="宋体" w:hAnsi="宋体"/>
        </w:rPr>
        <w:t>1</w:t>
      </w:r>
      <w:r>
        <w:rPr>
          <w:rFonts w:ascii="宋体" w:hAnsi="宋体"/>
        </w:rPr>
        <w:t>、觉得男生不体面：认为自己是受过高等教育的，虽然只有</w:t>
      </w:r>
      <w:r>
        <w:rPr>
          <w:rFonts w:ascii="宋体" w:hAnsi="宋体"/>
        </w:rPr>
        <w:t>4K</w:t>
      </w:r>
      <w:r>
        <w:rPr>
          <w:rFonts w:ascii="宋体" w:hAnsi="宋体"/>
        </w:rPr>
        <w:t>，男生呢，虽然有</w:t>
      </w:r>
      <w:r>
        <w:rPr>
          <w:rFonts w:ascii="宋体" w:hAnsi="宋体"/>
        </w:rPr>
        <w:t>15K</w:t>
      </w:r>
      <w:r>
        <w:rPr>
          <w:rFonts w:ascii="宋体" w:hAnsi="宋体"/>
        </w:rPr>
        <w:t>，但是没有学历，对送外卖也有身份歧视或者说还有不稳定因素的考虑。</w:t>
      </w:r>
    </w:p>
    <w:p w:rsidR="000F356A" w:rsidRDefault="005B0035">
      <w:pPr>
        <w:spacing w:after="80"/>
        <w:ind w:firstLine="440"/>
      </w:pPr>
      <w:r>
        <w:rPr>
          <w:rFonts w:ascii="宋体" w:hAnsi="宋体"/>
        </w:rPr>
        <w:t>2</w:t>
      </w:r>
      <w:r>
        <w:rPr>
          <w:rFonts w:ascii="宋体" w:hAnsi="宋体"/>
        </w:rPr>
        <w:t>、觉得男生没空陪自己：这就是那句网络名言，对一个男人来说，当他拿起砖头就</w:t>
      </w:r>
      <w:r>
        <w:rPr>
          <w:rFonts w:ascii="宋体" w:hAnsi="宋体"/>
        </w:rPr>
        <w:t>不能抱</w:t>
      </w:r>
    </w:p>
    <w:p w:rsidR="000F356A" w:rsidRDefault="005B0035">
      <w:pPr>
        <w:spacing w:after="80"/>
        <w:ind w:firstLine="440"/>
      </w:pPr>
      <w:r>
        <w:rPr>
          <w:rFonts w:ascii="宋体" w:hAnsi="宋体"/>
        </w:rPr>
        <w:t>你。</w:t>
      </w:r>
    </w:p>
    <w:p w:rsidR="000F356A" w:rsidRDefault="005B0035">
      <w:pPr>
        <w:spacing w:after="80"/>
        <w:ind w:firstLine="440"/>
      </w:pPr>
      <w:r>
        <w:rPr>
          <w:rFonts w:ascii="宋体" w:hAnsi="宋体"/>
        </w:rPr>
        <w:t>3</w:t>
      </w:r>
      <w:r>
        <w:rPr>
          <w:rFonts w:ascii="宋体" w:hAnsi="宋体"/>
        </w:rPr>
        <w:t>、没有稳定感：在上海光租房子俩人就</w:t>
      </w:r>
      <w:r>
        <w:rPr>
          <w:rFonts w:ascii="宋体" w:hAnsi="宋体"/>
        </w:rPr>
        <w:t>5000</w:t>
      </w:r>
      <w:r>
        <w:rPr>
          <w:rFonts w:ascii="宋体" w:hAnsi="宋体"/>
        </w:rPr>
        <w:t>多，</w:t>
      </w:r>
      <w:r>
        <w:rPr>
          <w:rFonts w:ascii="宋体" w:hAnsi="宋体"/>
        </w:rPr>
        <w:t>15+4</w:t>
      </w:r>
      <w:r>
        <w:rPr>
          <w:rFonts w:ascii="宋体" w:hAnsi="宋体"/>
        </w:rPr>
        <w:t>是</w:t>
      </w:r>
      <w:r>
        <w:rPr>
          <w:rFonts w:ascii="宋体" w:hAnsi="宋体"/>
        </w:rPr>
        <w:t>19</w:t>
      </w:r>
      <w:r>
        <w:rPr>
          <w:rFonts w:ascii="宋体" w:hAnsi="宋体"/>
        </w:rPr>
        <w:t>，减去</w:t>
      </w:r>
      <w:r>
        <w:rPr>
          <w:rFonts w:ascii="宋体" w:hAnsi="宋体"/>
        </w:rPr>
        <w:t>6</w:t>
      </w:r>
      <w:r>
        <w:rPr>
          <w:rFonts w:ascii="宋体" w:hAnsi="宋体"/>
        </w:rPr>
        <w:t>～</w:t>
      </w:r>
      <w:r>
        <w:rPr>
          <w:rFonts w:ascii="宋体" w:hAnsi="宋体"/>
        </w:rPr>
        <w:t>7K</w:t>
      </w:r>
      <w:r>
        <w:rPr>
          <w:rFonts w:ascii="宋体" w:hAnsi="宋体"/>
        </w:rPr>
        <w:t>的开支每个月结余只有</w:t>
      </w:r>
      <w:r>
        <w:rPr>
          <w:rFonts w:ascii="宋体" w:hAnsi="宋体"/>
        </w:rPr>
        <w:t>11K</w:t>
      </w:r>
      <w:r>
        <w:rPr>
          <w:rFonts w:ascii="宋体" w:hAnsi="宋体"/>
        </w:rPr>
        <w:t>。一年只有十万多。这个确实让女生看不到未来。</w:t>
      </w:r>
    </w:p>
    <w:p w:rsidR="000F356A" w:rsidRDefault="005B0035">
      <w:pPr>
        <w:spacing w:after="80"/>
        <w:ind w:firstLine="440"/>
      </w:pPr>
      <w:r>
        <w:rPr>
          <w:rFonts w:ascii="宋体" w:hAnsi="宋体"/>
        </w:rPr>
        <w:t>男方：</w:t>
      </w:r>
      <w:r>
        <w:rPr>
          <w:rFonts w:ascii="宋体" w:hAnsi="宋体"/>
        </w:rPr>
        <w:t>1</w:t>
      </w:r>
      <w:r>
        <w:rPr>
          <w:rFonts w:ascii="宋体" w:hAnsi="宋体"/>
        </w:rPr>
        <w:t>、尽量满足女方的要求，比如送礼物，吃大餐，云云。</w:t>
      </w:r>
    </w:p>
    <w:p w:rsidR="000F356A" w:rsidRDefault="005B0035">
      <w:pPr>
        <w:spacing w:after="80"/>
        <w:ind w:firstLine="440"/>
      </w:pPr>
      <w:r>
        <w:rPr>
          <w:rFonts w:ascii="宋体" w:hAnsi="宋体"/>
        </w:rPr>
        <w:t>2</w:t>
      </w:r>
      <w:r>
        <w:rPr>
          <w:rFonts w:ascii="宋体" w:hAnsi="宋体"/>
        </w:rPr>
        <w:t>、建议离开上海。</w:t>
      </w:r>
    </w:p>
    <w:p w:rsidR="000F356A" w:rsidRDefault="005B0035">
      <w:pPr>
        <w:spacing w:after="80"/>
        <w:ind w:firstLine="440"/>
      </w:pPr>
      <w:r>
        <w:rPr>
          <w:rFonts w:ascii="宋体" w:hAnsi="宋体"/>
        </w:rPr>
        <w:t>3</w:t>
      </w:r>
      <w:r>
        <w:rPr>
          <w:rFonts w:ascii="宋体" w:hAnsi="宋体"/>
        </w:rPr>
        <w:t>、攒</w:t>
      </w:r>
      <w:r>
        <w:rPr>
          <w:rFonts w:ascii="宋体" w:hAnsi="宋体"/>
        </w:rPr>
        <w:t>20</w:t>
      </w:r>
      <w:r>
        <w:rPr>
          <w:rFonts w:ascii="宋体" w:hAnsi="宋体"/>
        </w:rPr>
        <w:t>万然后去做个小买卖。</w:t>
      </w:r>
    </w:p>
    <w:p w:rsidR="000F356A" w:rsidRDefault="005B0035">
      <w:pPr>
        <w:spacing w:after="80"/>
        <w:ind w:firstLine="440"/>
      </w:pPr>
      <w:r>
        <w:rPr>
          <w:rFonts w:ascii="宋体" w:hAnsi="宋体"/>
        </w:rPr>
        <w:t>男左女右，咱们先来聊男生的这些解决方案。</w:t>
      </w:r>
    </w:p>
    <w:p w:rsidR="000F356A" w:rsidRDefault="005B0035">
      <w:pPr>
        <w:spacing w:after="80"/>
        <w:ind w:firstLine="440"/>
      </w:pPr>
      <w:r>
        <w:rPr>
          <w:rFonts w:ascii="宋体" w:hAnsi="宋体"/>
        </w:rPr>
        <w:t>1</w:t>
      </w:r>
      <w:r>
        <w:rPr>
          <w:rFonts w:ascii="宋体" w:hAnsi="宋体"/>
        </w:rPr>
        <w:t>、其实解决不了根本问题。这只是在哄孩子，或者说是在延迟对方发作。</w:t>
      </w:r>
    </w:p>
    <w:p w:rsidR="000F356A" w:rsidRDefault="005B0035">
      <w:pPr>
        <w:spacing w:after="80"/>
        <w:ind w:firstLine="440"/>
      </w:pPr>
      <w:r>
        <w:rPr>
          <w:rFonts w:ascii="宋体" w:hAnsi="宋体"/>
        </w:rPr>
        <w:t>2</w:t>
      </w:r>
      <w:r>
        <w:rPr>
          <w:rFonts w:ascii="宋体" w:hAnsi="宋体"/>
        </w:rPr>
        <w:t>、这实际上是个挺靠谱的方案，但是离开上海之后，应该有更具体的细化后的方案。</w:t>
      </w:r>
    </w:p>
    <w:p w:rsidR="000F356A" w:rsidRDefault="005B0035">
      <w:pPr>
        <w:spacing w:after="80"/>
        <w:ind w:firstLine="440"/>
      </w:pPr>
      <w:r>
        <w:rPr>
          <w:rFonts w:ascii="宋体" w:hAnsi="宋体"/>
        </w:rPr>
        <w:t>3</w:t>
      </w:r>
      <w:r>
        <w:rPr>
          <w:rFonts w:ascii="宋体" w:hAnsi="宋体"/>
        </w:rPr>
        <w:t>、这个我的看法略有不同，能不能赚到钱，和本金的关系</w:t>
      </w:r>
      <w:r>
        <w:rPr>
          <w:rFonts w:ascii="宋体" w:hAnsi="宋体"/>
        </w:rPr>
        <w:t>真心不大。你得先有个好的商机，有好的回报率，有这样的事，钱是可以借到的。如果没这样的事，其实你看看实体经济的大环境就知道了。你有本金没有盈利的话，也是半死不活的耗着，做个小生意未必有你送外卖挣的多。</w:t>
      </w:r>
    </w:p>
    <w:p w:rsidR="000F356A" w:rsidRDefault="005B0035">
      <w:pPr>
        <w:spacing w:after="80"/>
        <w:ind w:firstLine="440"/>
      </w:pPr>
      <w:r>
        <w:rPr>
          <w:rFonts w:ascii="宋体" w:hAnsi="宋体"/>
        </w:rPr>
        <w:t>咱们再聊聊女生的这些。</w:t>
      </w:r>
    </w:p>
    <w:p w:rsidR="000F356A" w:rsidRDefault="005B0035">
      <w:pPr>
        <w:spacing w:after="80"/>
        <w:ind w:firstLine="440"/>
      </w:pPr>
      <w:r>
        <w:rPr>
          <w:rFonts w:ascii="宋体" w:hAnsi="宋体"/>
        </w:rPr>
        <w:t>说实话，没法聊。但这就是我们今天要聊的重点。</w:t>
      </w:r>
    </w:p>
    <w:p w:rsidR="000F356A" w:rsidRDefault="005B0035">
      <w:pPr>
        <w:spacing w:after="80"/>
        <w:ind w:firstLine="440"/>
      </w:pPr>
      <w:r>
        <w:rPr>
          <w:rFonts w:ascii="宋体" w:hAnsi="宋体"/>
        </w:rPr>
        <w:lastRenderedPageBreak/>
        <w:t>这姑娘从头到尾，提的都是问题，或者说连问题都算不上，我们认为只是抱怨。</w:t>
      </w:r>
    </w:p>
    <w:p w:rsidR="000F356A" w:rsidRDefault="005B0035">
      <w:pPr>
        <w:spacing w:after="80"/>
        <w:ind w:firstLine="440"/>
      </w:pPr>
      <w:r>
        <w:rPr>
          <w:rFonts w:ascii="宋体" w:hAnsi="宋体"/>
        </w:rPr>
        <w:t>什么叫问题呢？</w:t>
      </w:r>
    </w:p>
    <w:p w:rsidR="000F356A" w:rsidRDefault="005B0035">
      <w:pPr>
        <w:spacing w:after="80"/>
        <w:ind w:firstLine="440"/>
      </w:pPr>
      <w:r>
        <w:rPr>
          <w:rFonts w:ascii="宋体" w:hAnsi="宋体"/>
        </w:rPr>
        <w:t>我来示范给女生们看。</w:t>
      </w:r>
    </w:p>
    <w:p w:rsidR="000F356A" w:rsidRDefault="005B0035">
      <w:pPr>
        <w:spacing w:after="80"/>
        <w:ind w:firstLine="440"/>
      </w:pPr>
      <w:r>
        <w:rPr>
          <w:rFonts w:ascii="宋体" w:hAnsi="宋体"/>
        </w:rPr>
        <w:t>1</w:t>
      </w:r>
      <w:r>
        <w:rPr>
          <w:rFonts w:ascii="宋体" w:hAnsi="宋体"/>
        </w:rPr>
        <w:t>、送快递这件事的可取代性是极强的。比如京东、阿里、苏宁等等，都开展了物流</w:t>
      </w:r>
      <w:r>
        <w:rPr>
          <w:rFonts w:ascii="宋体" w:hAnsi="宋体"/>
        </w:rPr>
        <w:t>2.0</w:t>
      </w:r>
      <w:r>
        <w:rPr>
          <w:rFonts w:ascii="宋体" w:hAnsi="宋体"/>
        </w:rPr>
        <w:t>的业务。就是手机下单，无人机或者无人车自动送货，小区货栈取货等等。这一切，就是要消灭人工快递这个岗位。这是大趋势，不可逆。在这个大趋势下，你的应对措施是什么？或者说，你未来有什么更好的打算？</w:t>
      </w:r>
    </w:p>
    <w:p w:rsidR="000F356A" w:rsidRDefault="005B0035">
      <w:pPr>
        <w:spacing w:after="80"/>
        <w:ind w:firstLine="440"/>
      </w:pPr>
      <w:r>
        <w:rPr>
          <w:rFonts w:ascii="宋体" w:hAnsi="宋体"/>
        </w:rPr>
        <w:t>2</w:t>
      </w:r>
      <w:r>
        <w:rPr>
          <w:rFonts w:ascii="宋体" w:hAnsi="宋体"/>
        </w:rPr>
        <w:t>、受教育不一定能够立竿见影的带来回报。比如文中这个女生受过高等教育只有</w:t>
      </w:r>
      <w:r>
        <w:rPr>
          <w:rFonts w:ascii="宋体" w:hAnsi="宋体"/>
        </w:rPr>
        <w:t>4K</w:t>
      </w:r>
      <w:r>
        <w:rPr>
          <w:rFonts w:ascii="宋体" w:hAnsi="宋体"/>
        </w:rPr>
        <w:t>，男生没有受过高等教育但是有</w:t>
      </w:r>
      <w:r>
        <w:rPr>
          <w:rFonts w:ascii="宋体" w:hAnsi="宋体"/>
        </w:rPr>
        <w:t>15K</w:t>
      </w:r>
      <w:r>
        <w:rPr>
          <w:rFonts w:ascii="宋体" w:hAnsi="宋体"/>
        </w:rPr>
        <w:t>。但是受教育就意味着，你选择的范围会大很多。选择范围的扩大会带来两个好处，一个是更大范围内可能有更好的赚钱机会，另一个是你的安全边</w:t>
      </w:r>
      <w:r>
        <w:rPr>
          <w:rFonts w:ascii="宋体" w:hAnsi="宋体"/>
        </w:rPr>
        <w:t>际变大了，当一个行业不好的时候，你转型变得更容易了。也就是提高了稳定性。</w:t>
      </w:r>
    </w:p>
    <w:p w:rsidR="000F356A" w:rsidRDefault="005B0035">
      <w:pPr>
        <w:spacing w:after="80"/>
        <w:ind w:firstLine="440"/>
      </w:pPr>
      <w:r>
        <w:rPr>
          <w:rFonts w:ascii="宋体" w:hAnsi="宋体"/>
        </w:rPr>
        <w:t>3</w:t>
      </w:r>
      <w:r>
        <w:rPr>
          <w:rFonts w:ascii="宋体" w:hAnsi="宋体"/>
        </w:rPr>
        <w:t>、女人的生育年龄是受到限制的，如何尽快的在限定时间内，给孩子的出生以及受教育提供一个稳定的大环境。能否给出一个有时间表，内容切实可行的方案。</w:t>
      </w:r>
    </w:p>
    <w:p w:rsidR="000F356A" w:rsidRDefault="005B0035">
      <w:pPr>
        <w:spacing w:after="80"/>
        <w:ind w:firstLine="440"/>
      </w:pPr>
      <w:r>
        <w:rPr>
          <w:rFonts w:ascii="宋体" w:hAnsi="宋体"/>
        </w:rPr>
        <w:t>当然，女生要能写出我这三点。她就不会一个月只赚</w:t>
      </w:r>
      <w:r>
        <w:rPr>
          <w:rFonts w:ascii="宋体" w:hAnsi="宋体"/>
        </w:rPr>
        <w:t>4K</w:t>
      </w:r>
      <w:r>
        <w:rPr>
          <w:rFonts w:ascii="宋体" w:hAnsi="宋体"/>
        </w:rPr>
        <w:t>了。</w:t>
      </w:r>
    </w:p>
    <w:p w:rsidR="000F356A" w:rsidRDefault="005B0035">
      <w:pPr>
        <w:spacing w:after="80"/>
        <w:ind w:firstLine="440"/>
      </w:pPr>
      <w:r>
        <w:rPr>
          <w:rFonts w:ascii="宋体" w:hAnsi="宋体"/>
        </w:rPr>
        <w:t>这些矛盾也就没有发生的基点了。</w:t>
      </w:r>
    </w:p>
    <w:p w:rsidR="000F356A" w:rsidRDefault="005B0035">
      <w:pPr>
        <w:spacing w:after="80"/>
        <w:ind w:firstLine="440"/>
      </w:pPr>
      <w:r>
        <w:rPr>
          <w:rFonts w:ascii="宋体" w:hAnsi="宋体"/>
        </w:rPr>
        <w:t>这场网友们的争论最后都落到了聚焦体力劳动在国内有没有尊严这个问题上了。</w:t>
      </w:r>
    </w:p>
    <w:p w:rsidR="000F356A" w:rsidRDefault="005B0035">
      <w:pPr>
        <w:spacing w:after="80"/>
        <w:ind w:firstLine="440"/>
      </w:pPr>
      <w:r>
        <w:rPr>
          <w:rFonts w:ascii="宋体" w:hAnsi="宋体"/>
        </w:rPr>
        <w:t>但我想聊的并不是这个维度。</w:t>
      </w:r>
    </w:p>
    <w:p w:rsidR="000F356A" w:rsidRDefault="005B0035">
      <w:pPr>
        <w:spacing w:after="80"/>
        <w:ind w:firstLine="440"/>
      </w:pPr>
      <w:r>
        <w:rPr>
          <w:rFonts w:ascii="宋体" w:hAnsi="宋体"/>
        </w:rPr>
        <w:t>我想聊的是，你有没有发现，这个女生从头到尾只是提问，她自己并没有任何计划或者说改变命运的方案呀？</w:t>
      </w:r>
    </w:p>
    <w:p w:rsidR="000F356A" w:rsidRDefault="005B0035">
      <w:pPr>
        <w:spacing w:after="80"/>
        <w:ind w:firstLine="440"/>
      </w:pPr>
      <w:r>
        <w:rPr>
          <w:rFonts w:ascii="宋体" w:hAnsi="宋体"/>
        </w:rPr>
        <w:t>这就对了</w:t>
      </w:r>
      <w:r>
        <w:rPr>
          <w:rFonts w:ascii="宋体" w:hAnsi="宋体"/>
        </w:rPr>
        <w:t>。</w:t>
      </w:r>
    </w:p>
    <w:p w:rsidR="000F356A" w:rsidRDefault="005B0035">
      <w:pPr>
        <w:spacing w:after="80"/>
        <w:ind w:firstLine="440"/>
      </w:pPr>
      <w:r>
        <w:rPr>
          <w:rFonts w:ascii="宋体" w:hAnsi="宋体"/>
        </w:rPr>
        <w:t>这是一个普遍的现象。</w:t>
      </w:r>
    </w:p>
    <w:p w:rsidR="000F356A" w:rsidRDefault="005B0035">
      <w:pPr>
        <w:spacing w:after="80"/>
        <w:ind w:firstLine="440"/>
      </w:pPr>
      <w:r>
        <w:rPr>
          <w:rFonts w:ascii="宋体" w:hAnsi="宋体"/>
        </w:rPr>
        <w:t>我们会发现，这其实不只是存在于女生身上。甚至不只是存在于个人身上。</w:t>
      </w:r>
    </w:p>
    <w:p w:rsidR="000F356A" w:rsidRDefault="005B0035">
      <w:pPr>
        <w:spacing w:after="80"/>
        <w:ind w:firstLine="440"/>
      </w:pPr>
      <w:r>
        <w:rPr>
          <w:rFonts w:ascii="宋体" w:hAnsi="宋体"/>
        </w:rPr>
        <w:t>一个女生，把改变命运变成押宝，不停的找男人，找到能够改变自己命运的男人。</w:t>
      </w:r>
    </w:p>
    <w:p w:rsidR="000F356A" w:rsidRDefault="005B0035">
      <w:pPr>
        <w:spacing w:after="80"/>
        <w:ind w:firstLine="440"/>
      </w:pPr>
      <w:r>
        <w:rPr>
          <w:rFonts w:ascii="宋体" w:hAnsi="宋体"/>
        </w:rPr>
        <w:t>一个男生，把改变命运变成押宝，不停的找公司，找到能够改变自己命运的公司。</w:t>
      </w:r>
    </w:p>
    <w:p w:rsidR="000F356A" w:rsidRDefault="005B0035">
      <w:pPr>
        <w:spacing w:after="80"/>
        <w:ind w:firstLine="440"/>
      </w:pPr>
      <w:r>
        <w:rPr>
          <w:rFonts w:ascii="宋体" w:hAnsi="宋体"/>
        </w:rPr>
        <w:t>一个官员，把改变命运变成押宝，不停的投靠新靠山，找到能够改变自己命运的大领导。</w:t>
      </w:r>
    </w:p>
    <w:p w:rsidR="000F356A" w:rsidRDefault="005B0035">
      <w:pPr>
        <w:spacing w:after="80"/>
        <w:ind w:firstLine="440"/>
      </w:pPr>
      <w:r>
        <w:rPr>
          <w:rFonts w:ascii="宋体" w:hAnsi="宋体"/>
        </w:rPr>
        <w:t>一个公司，把改变命运变成押宝，不停的傍大腿，找到能够改变自己命运的金主爸爸。</w:t>
      </w:r>
      <w:r>
        <w:rPr>
          <w:rFonts w:ascii="宋体" w:hAnsi="宋体"/>
        </w:rPr>
        <w:t>.......</w:t>
      </w:r>
    </w:p>
    <w:p w:rsidR="000F356A" w:rsidRDefault="005B0035">
      <w:pPr>
        <w:spacing w:after="80"/>
        <w:ind w:firstLine="440"/>
      </w:pPr>
      <w:r>
        <w:rPr>
          <w:rFonts w:ascii="宋体" w:hAnsi="宋体"/>
        </w:rPr>
        <w:lastRenderedPageBreak/>
        <w:t>这其实都算好的，起码有去找。</w:t>
      </w:r>
    </w:p>
    <w:p w:rsidR="000F356A" w:rsidRDefault="005B0035">
      <w:pPr>
        <w:spacing w:after="80"/>
        <w:ind w:firstLine="440"/>
      </w:pPr>
      <w:r>
        <w:rPr>
          <w:rFonts w:ascii="宋体" w:hAnsi="宋体"/>
        </w:rPr>
        <w:t>但实际上，上述里面的大部分，连找都没有找，只是在抱怨。比如抱怨现有的男友，比如抱怨现有的公司，比如抱怨体制，比如抱怨现在的资方</w:t>
      </w:r>
      <w:r>
        <w:rPr>
          <w:rFonts w:ascii="宋体" w:hAnsi="宋体"/>
        </w:rPr>
        <w:t>......</w:t>
      </w:r>
    </w:p>
    <w:p w:rsidR="000F356A" w:rsidRDefault="005B0035">
      <w:pPr>
        <w:spacing w:after="80"/>
        <w:ind w:firstLine="440"/>
      </w:pPr>
      <w:r>
        <w:rPr>
          <w:rFonts w:ascii="宋体" w:hAnsi="宋体"/>
        </w:rPr>
        <w:t>但女生，男生，官员，公司，有木有想过一个问题。</w:t>
      </w:r>
    </w:p>
    <w:p w:rsidR="000F356A" w:rsidRDefault="005B0035">
      <w:pPr>
        <w:spacing w:after="80"/>
        <w:ind w:firstLine="440"/>
      </w:pPr>
      <w:r>
        <w:rPr>
          <w:rFonts w:ascii="宋体" w:hAnsi="宋体"/>
        </w:rPr>
        <w:t>这个问题就是，自己是干什么的呢？</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融资的时候有一句名言：一定要在你有钱的时候去融资，而不是在你没钱的时候去融资。</w:t>
      </w:r>
    </w:p>
    <w:p w:rsidR="000F356A" w:rsidRDefault="005B0035">
      <w:pPr>
        <w:spacing w:after="80"/>
        <w:ind w:firstLine="440"/>
      </w:pPr>
      <w:r>
        <w:rPr>
          <w:rFonts w:ascii="宋体" w:hAnsi="宋体"/>
        </w:rPr>
        <w:t>这里面有两种考量，首先你没钱的时候，别人不敢融资给你；其次，你没钱的时候去融资，人家就会趁火打劫，你会损失太多的股份从而失去控制权。</w:t>
      </w:r>
    </w:p>
    <w:p w:rsidR="000F356A" w:rsidRDefault="005B0035">
      <w:pPr>
        <w:spacing w:after="80"/>
        <w:ind w:firstLine="440"/>
      </w:pPr>
      <w:r>
        <w:rPr>
          <w:rFonts w:ascii="宋体" w:hAnsi="宋体"/>
        </w:rPr>
        <w:t>其实，这道理是普适性的。</w:t>
      </w:r>
    </w:p>
    <w:p w:rsidR="000F356A" w:rsidRDefault="005B0035">
      <w:pPr>
        <w:spacing w:after="80"/>
        <w:ind w:firstLine="440"/>
      </w:pPr>
      <w:r>
        <w:rPr>
          <w:rFonts w:ascii="宋体" w:hAnsi="宋体"/>
        </w:rPr>
        <w:t>一个公司，自身盈利性越高，未来预期越好，就</w:t>
      </w:r>
      <w:r>
        <w:rPr>
          <w:rFonts w:ascii="宋体" w:hAnsi="宋体"/>
        </w:rPr>
        <w:t>越会得到市场的普遍认可。</w:t>
      </w:r>
    </w:p>
    <w:p w:rsidR="000F356A" w:rsidRDefault="005B0035">
      <w:pPr>
        <w:spacing w:after="80"/>
        <w:ind w:firstLine="440"/>
      </w:pPr>
      <w:r>
        <w:rPr>
          <w:rFonts w:ascii="宋体" w:hAnsi="宋体"/>
        </w:rPr>
        <w:t>一个男生，他越优秀，选择公司的范围就越大。</w:t>
      </w:r>
    </w:p>
    <w:p w:rsidR="000F356A" w:rsidRDefault="005B0035">
      <w:pPr>
        <w:spacing w:after="80"/>
        <w:ind w:firstLine="440"/>
      </w:pPr>
      <w:r>
        <w:rPr>
          <w:rFonts w:ascii="宋体" w:hAnsi="宋体"/>
        </w:rPr>
        <w:t>一个女生，她越优秀，她对男人的依赖度也就越低。</w:t>
      </w:r>
    </w:p>
    <w:p w:rsidR="000F356A" w:rsidRDefault="005B0035">
      <w:pPr>
        <w:spacing w:after="80"/>
        <w:ind w:firstLine="440"/>
      </w:pPr>
      <w:r>
        <w:rPr>
          <w:rFonts w:ascii="宋体" w:hAnsi="宋体"/>
        </w:rPr>
        <w:t>干的好不如嫁的好这句话是个伪命题，这个伪命题的背后没有告诉你真相。</w:t>
      </w:r>
    </w:p>
    <w:p w:rsidR="000F356A" w:rsidRDefault="005B0035">
      <w:pPr>
        <w:spacing w:after="80"/>
        <w:ind w:firstLine="440"/>
      </w:pPr>
      <w:r>
        <w:rPr>
          <w:rFonts w:ascii="宋体" w:hAnsi="宋体"/>
        </w:rPr>
        <w:t>真相就是你想要嫁的好，你也得有筹码呀。</w:t>
      </w:r>
    </w:p>
    <w:p w:rsidR="000F356A" w:rsidRDefault="005B0035">
      <w:pPr>
        <w:spacing w:after="80"/>
        <w:ind w:firstLine="440"/>
      </w:pPr>
      <w:r>
        <w:rPr>
          <w:rFonts w:ascii="宋体" w:hAnsi="宋体"/>
        </w:rPr>
        <w:t>去看看清宫剧，皇上选妃也是先考虑前朝政治平衡，才考虑后宫妃嫔排序。</w:t>
      </w:r>
    </w:p>
    <w:p w:rsidR="000F356A" w:rsidRDefault="005B0035">
      <w:pPr>
        <w:spacing w:after="80"/>
        <w:ind w:firstLine="440"/>
      </w:pPr>
      <w:r>
        <w:rPr>
          <w:rFonts w:ascii="宋体" w:hAnsi="宋体"/>
        </w:rPr>
        <w:t>这是个非常现实的世界。不要光看奶茶拿下了强东。更要看看奶茶不仅仅会喝奶茶，去网上查查她的履历，看看她到底具备多少牌，才能拿的下强东。</w:t>
      </w:r>
    </w:p>
    <w:p w:rsidR="000F356A" w:rsidRDefault="005B0035">
      <w:pPr>
        <w:pStyle w:val="1"/>
      </w:pPr>
      <w:bookmarkStart w:id="33" w:name="_Toc243434407"/>
      <w:r>
        <w:lastRenderedPageBreak/>
        <w:t>2018-09-25</w:t>
      </w:r>
      <w:r>
        <w:t xml:space="preserve">　小三爆料：吴秀波后宫起火，小三大战小四小五</w:t>
      </w:r>
      <w:bookmarkEnd w:id="33"/>
    </w:p>
    <w:p w:rsidR="000F356A" w:rsidRDefault="005B0035">
      <w:pPr>
        <w:keepNext/>
        <w:spacing w:after="200"/>
      </w:pPr>
      <w:r>
        <w:rPr>
          <w:rFonts w:ascii="宋体" w:hAnsi="宋体"/>
          <w:color w:val="909090"/>
          <w:sz w:val="17"/>
        </w:rPr>
        <w:t xml:space="preserve">公众号：记忆承载　</w:t>
      </w:r>
      <w:r>
        <w:rPr>
          <w:rFonts w:ascii="宋体" w:hAnsi="宋体"/>
          <w:color w:val="909090"/>
          <w:sz w:val="17"/>
        </w:rPr>
        <w:t>｜　原文页码：第</w:t>
      </w:r>
      <w:r>
        <w:rPr>
          <w:rFonts w:ascii="宋体" w:hAnsi="宋体"/>
          <w:color w:val="909090"/>
          <w:sz w:val="17"/>
        </w:rPr>
        <w:t xml:space="preserve"> 167 </w:t>
      </w:r>
      <w:r>
        <w:rPr>
          <w:rFonts w:ascii="宋体" w:hAnsi="宋体"/>
          <w:color w:val="909090"/>
          <w:sz w:val="17"/>
        </w:rPr>
        <w:t>页　｜　约</w:t>
      </w:r>
      <w:r>
        <w:rPr>
          <w:rFonts w:ascii="宋体" w:hAnsi="宋体"/>
          <w:color w:val="909090"/>
          <w:sz w:val="17"/>
        </w:rPr>
        <w:t xml:space="preserve"> 927 </w:t>
      </w:r>
      <w:r>
        <w:rPr>
          <w:rFonts w:ascii="宋体" w:hAnsi="宋体"/>
          <w:color w:val="909090"/>
          <w:sz w:val="17"/>
        </w:rPr>
        <w:t>字</w:t>
      </w:r>
    </w:p>
    <w:p w:rsidR="000F356A" w:rsidRDefault="005B0035">
      <w:pPr>
        <w:spacing w:after="80"/>
        <w:ind w:firstLine="440"/>
      </w:pPr>
      <w:r>
        <w:rPr>
          <w:rFonts w:ascii="宋体" w:hAnsi="宋体"/>
        </w:rPr>
        <w:t>中秋节正在陪孩子吃饭，忽然就弹出这么一则头条。看得十分有趣，就拿来与读友们分享。吴秀波是我非常喜欢的一个演员。他实际上已经是</w:t>
      </w:r>
      <w:r>
        <w:rPr>
          <w:rFonts w:ascii="宋体" w:hAnsi="宋体"/>
        </w:rPr>
        <w:t>60</w:t>
      </w:r>
      <w:r>
        <w:rPr>
          <w:rFonts w:ascii="宋体" w:hAnsi="宋体"/>
        </w:rPr>
        <w:t>后了，妥妥的大器晚成。</w:t>
      </w:r>
    </w:p>
    <w:p w:rsidR="000F356A" w:rsidRDefault="005B0035">
      <w:pPr>
        <w:spacing w:after="80"/>
        <w:ind w:firstLine="440"/>
      </w:pPr>
      <w:r>
        <w:rPr>
          <w:rFonts w:ascii="宋体" w:hAnsi="宋体"/>
        </w:rPr>
        <w:t>严格意义上讲，他本不是个演员，而是个歌厅的歌手，当然，</w:t>
      </w:r>
      <w:r>
        <w:rPr>
          <w:rFonts w:ascii="宋体" w:hAnsi="宋体"/>
        </w:rPr>
        <w:t>80</w:t>
      </w:r>
      <w:r>
        <w:rPr>
          <w:rFonts w:ascii="宋体" w:hAnsi="宋体"/>
        </w:rPr>
        <w:t>年代歌厅的歌手其实很挣钱，一个月收收花篮赚个几千块。你要知道那个年代老百姓的工资只有一百块。</w:t>
      </w:r>
    </w:p>
    <w:p w:rsidR="000F356A" w:rsidRDefault="005B0035">
      <w:pPr>
        <w:spacing w:after="80"/>
        <w:ind w:firstLine="440"/>
      </w:pPr>
      <w:r>
        <w:rPr>
          <w:rFonts w:ascii="宋体" w:hAnsi="宋体"/>
        </w:rPr>
        <w:t>当然，歌厅很快就没落了，</w:t>
      </w:r>
      <w:r>
        <w:rPr>
          <w:rFonts w:ascii="宋体" w:hAnsi="宋体"/>
        </w:rPr>
        <w:t>90</w:t>
      </w:r>
      <w:r>
        <w:rPr>
          <w:rFonts w:ascii="宋体" w:hAnsi="宋体"/>
        </w:rPr>
        <w:t>年代后期基本就没什么人去歌厅点歌了。于是吴秀波也迎来了人生的低谷。</w:t>
      </w:r>
    </w:p>
    <w:p w:rsidR="000F356A" w:rsidRDefault="005B0035">
      <w:pPr>
        <w:spacing w:after="80"/>
        <w:ind w:firstLine="440"/>
      </w:pPr>
      <w:r>
        <w:rPr>
          <w:rFonts w:ascii="宋体" w:hAnsi="宋体"/>
        </w:rPr>
        <w:t>直到遇到了发小刘蓓，刘蓓可比吴秀波成名早的多了。</w:t>
      </w:r>
    </w:p>
    <w:p w:rsidR="000F356A" w:rsidRDefault="005B0035">
      <w:pPr>
        <w:spacing w:after="80"/>
        <w:ind w:firstLine="440"/>
      </w:pPr>
      <w:r>
        <w:rPr>
          <w:rFonts w:ascii="宋体" w:hAnsi="宋体"/>
        </w:rPr>
        <w:t>这张图贴出来</w:t>
      </w:r>
      <w:r>
        <w:rPr>
          <w:rFonts w:ascii="宋体" w:hAnsi="宋体"/>
        </w:rPr>
        <w:t>，应该三十岁以上的人都认识。</w:t>
      </w:r>
    </w:p>
    <w:p w:rsidR="000F356A" w:rsidRDefault="005B0035">
      <w:pPr>
        <w:spacing w:after="80"/>
        <w:ind w:firstLine="440"/>
      </w:pPr>
      <w:r>
        <w:rPr>
          <w:rFonts w:ascii="宋体" w:hAnsi="宋体"/>
        </w:rPr>
        <w:t>不过我给你贴个图，估计很多人不记得。</w:t>
      </w:r>
    </w:p>
    <w:p w:rsidR="000F356A" w:rsidRDefault="005B0035">
      <w:pPr>
        <w:spacing w:after="80"/>
        <w:ind w:firstLine="440"/>
      </w:pPr>
      <w:r>
        <w:rPr>
          <w:rFonts w:ascii="宋体" w:hAnsi="宋体"/>
        </w:rPr>
        <w:t>这是刘蓓在我爱我家里客串梁天的女朋友的镜头，说实话，那时候的刘蓓才是妥妥的美女，当然，美女都会老嘛</w:t>
      </w:r>
    </w:p>
    <w:p w:rsidR="000F356A" w:rsidRDefault="005B0035">
      <w:pPr>
        <w:spacing w:after="80"/>
        <w:ind w:firstLine="440"/>
      </w:pPr>
      <w:r>
        <w:rPr>
          <w:rFonts w:ascii="宋体" w:hAnsi="宋体"/>
        </w:rPr>
        <w:t>吴秀波是个很有女人缘的，不仅仅在当歌手的时候，总有女富翁给他送海量的花篮，进入影视圈，也是刘蓓一而再，再而三的帮衬。</w:t>
      </w:r>
    </w:p>
    <w:p w:rsidR="000F356A" w:rsidRDefault="005B0035">
      <w:pPr>
        <w:spacing w:after="80"/>
        <w:ind w:firstLine="440"/>
      </w:pPr>
      <w:r>
        <w:rPr>
          <w:rFonts w:ascii="宋体" w:hAnsi="宋体"/>
        </w:rPr>
        <w:t>随着《黎明之前》的上映，吴秀波红了，而随着《北京遇上西雅图》以及《大军师联盟》等等一系列的影视剧上映，他红的发紫了。</w:t>
      </w:r>
    </w:p>
    <w:p w:rsidR="000F356A" w:rsidRDefault="005B0035">
      <w:pPr>
        <w:spacing w:after="80"/>
        <w:ind w:firstLine="440"/>
      </w:pPr>
      <w:r>
        <w:rPr>
          <w:rFonts w:ascii="宋体" w:hAnsi="宋体"/>
        </w:rPr>
        <w:t>去年吴秀波做了</w:t>
      </w:r>
      <w:r>
        <w:rPr>
          <w:rFonts w:ascii="宋体" w:hAnsi="宋体"/>
        </w:rPr>
        <w:t>51</w:t>
      </w:r>
      <w:r>
        <w:rPr>
          <w:rFonts w:ascii="宋体" w:hAnsi="宋体"/>
        </w:rPr>
        <w:t>信用卡的首席产品体验官，随后，今年</w:t>
      </w:r>
      <w:r>
        <w:rPr>
          <w:rFonts w:ascii="宋体" w:hAnsi="宋体"/>
        </w:rPr>
        <w:t>7</w:t>
      </w:r>
      <w:r>
        <w:rPr>
          <w:rFonts w:ascii="宋体" w:hAnsi="宋体"/>
        </w:rPr>
        <w:t>月，</w:t>
      </w:r>
      <w:r>
        <w:rPr>
          <w:rFonts w:ascii="宋体" w:hAnsi="宋体"/>
        </w:rPr>
        <w:t>51</w:t>
      </w:r>
      <w:r>
        <w:rPr>
          <w:rFonts w:ascii="宋体" w:hAnsi="宋体"/>
        </w:rPr>
        <w:t>信用卡就上市了，当然，上市后股价就破发，随后两个月至今股价下跌了</w:t>
      </w:r>
      <w:r>
        <w:rPr>
          <w:rFonts w:ascii="宋体" w:hAnsi="宋体"/>
        </w:rPr>
        <w:t>21%</w:t>
      </w:r>
      <w:r>
        <w:rPr>
          <w:rFonts w:ascii="宋体" w:hAnsi="宋体"/>
        </w:rPr>
        <w:t>，当然，</w:t>
      </w:r>
      <w:r>
        <w:rPr>
          <w:rFonts w:ascii="宋体" w:hAnsi="宋体"/>
        </w:rPr>
        <w:t>P2P</w:t>
      </w:r>
      <w:r>
        <w:rPr>
          <w:rFonts w:ascii="宋体" w:hAnsi="宋体"/>
        </w:rPr>
        <w:t>大环境如此。</w:t>
      </w:r>
    </w:p>
    <w:p w:rsidR="000F356A" w:rsidRDefault="005B0035">
      <w:pPr>
        <w:spacing w:after="80"/>
        <w:ind w:firstLine="440"/>
      </w:pPr>
      <w:r>
        <w:rPr>
          <w:rFonts w:ascii="宋体" w:hAnsi="宋体"/>
        </w:rPr>
        <w:t>聊了这么多背景，是因为他毕竟是一个很多人喜爱的演员，但是，再喜爱，也得爆料哦。</w:t>
      </w:r>
    </w:p>
    <w:p w:rsidR="000F356A" w:rsidRDefault="005B0035">
      <w:pPr>
        <w:spacing w:after="80"/>
        <w:ind w:firstLine="440"/>
      </w:pPr>
      <w:r>
        <w:rPr>
          <w:rFonts w:ascii="宋体" w:hAnsi="宋体"/>
        </w:rPr>
        <w:t>这份爆料简单来说就是：</w:t>
      </w:r>
      <w:r>
        <w:rPr>
          <w:rFonts w:ascii="宋体" w:hAnsi="宋体"/>
        </w:rPr>
        <w:t>24</w:t>
      </w:r>
      <w:r>
        <w:rPr>
          <w:rFonts w:ascii="宋体" w:hAnsi="宋体"/>
        </w:rPr>
        <w:t>日，女演员陈昱霖在朋友圈中发文透露自己和已婚演员吴秀波是恋人关系，已有七年感情。她表示在这七年中，自己放弃了事业，为吴生了两个宝宝，而且全职在照顾他起居。但是同期另有两人和吴秀波也存在过情侣关系，其中一位是和吴秀波合作过《军师联盟》的女演员张芷溪</w:t>
      </w:r>
      <w:r>
        <w:rPr>
          <w:rFonts w:ascii="宋体" w:hAnsi="宋体"/>
        </w:rPr>
        <w:t>。因由张芷溪的</w:t>
      </w:r>
      <w:r>
        <w:rPr>
          <w:rFonts w:ascii="宋体" w:hAnsi="宋体"/>
        </w:rPr>
        <w:t>“</w:t>
      </w:r>
      <w:r>
        <w:rPr>
          <w:rFonts w:ascii="宋体" w:hAnsi="宋体"/>
        </w:rPr>
        <w:t>骚扰</w:t>
      </w:r>
      <w:r>
        <w:rPr>
          <w:rFonts w:ascii="宋体" w:hAnsi="宋体"/>
        </w:rPr>
        <w:t>”</w:t>
      </w:r>
      <w:r>
        <w:rPr>
          <w:rFonts w:ascii="宋体" w:hAnsi="宋体"/>
        </w:rPr>
        <w:t>，自己已患上抑郁症。云云。</w:t>
      </w:r>
    </w:p>
    <w:p w:rsidR="000F356A" w:rsidRDefault="005B0035">
      <w:pPr>
        <w:spacing w:after="80"/>
        <w:ind w:firstLine="440"/>
      </w:pPr>
      <w:r>
        <w:rPr>
          <w:rFonts w:ascii="宋体" w:hAnsi="宋体"/>
        </w:rPr>
        <w:t>张芷溪就是《军师联盟》里的东汉大美女甄宓的扮演者。甄宓可就是她的小叔子曹植写的《洛神赋》里洛神的原型哦，翩若惊鸿，婉若游龙</w:t>
      </w:r>
      <w:r>
        <w:rPr>
          <w:rFonts w:ascii="宋体" w:hAnsi="宋体"/>
        </w:rPr>
        <w:t>.....</w:t>
      </w:r>
    </w:p>
    <w:p w:rsidR="000F356A" w:rsidRDefault="005B0035">
      <w:pPr>
        <w:spacing w:after="80"/>
        <w:ind w:firstLine="440"/>
      </w:pPr>
      <w:r>
        <w:rPr>
          <w:rFonts w:ascii="宋体" w:hAnsi="宋体"/>
        </w:rPr>
        <w:t>唉，秀叔咋这么有女人缘呢，全都是女神级的美女为他撕</w:t>
      </w:r>
      <w:r>
        <w:rPr>
          <w:rFonts w:ascii="宋体" w:hAnsi="宋体"/>
        </w:rPr>
        <w:t>B.......</w:t>
      </w:r>
    </w:p>
    <w:p w:rsidR="000F356A" w:rsidRDefault="005B0035">
      <w:pPr>
        <w:spacing w:after="80"/>
        <w:ind w:firstLine="440"/>
      </w:pPr>
      <w:r>
        <w:rPr>
          <w:rFonts w:ascii="宋体" w:hAnsi="宋体"/>
        </w:rPr>
        <w:lastRenderedPageBreak/>
        <w:t>这是单方面的爆料哦，吴秀波还没有回应。作为吃瓜群众，我们当然看热闹不嫌事儿大。但是作为男人，我们当然希望这事纯属子虚乌有，否则太让人羡慕妒忌恨了</w:t>
      </w:r>
    </w:p>
    <w:p w:rsidR="000F356A" w:rsidRDefault="005B0035">
      <w:pPr>
        <w:spacing w:after="80"/>
        <w:ind w:firstLine="440"/>
      </w:pPr>
      <w:r>
        <w:rPr>
          <w:rFonts w:ascii="宋体" w:hAnsi="宋体"/>
        </w:rPr>
        <w:t>但是八卦一下，当原配还没有跳出来的时候，小三先跳出来撕小四和小五，看来秀叔的后宫团也堪比一部清宫剧哦。</w:t>
      </w:r>
    </w:p>
    <w:p w:rsidR="000F356A" w:rsidRDefault="005B0035">
      <w:pPr>
        <w:spacing w:after="80"/>
        <w:ind w:firstLine="440"/>
      </w:pPr>
      <w:r>
        <w:rPr>
          <w:rFonts w:ascii="宋体" w:hAnsi="宋体"/>
        </w:rPr>
        <w:t>呵呵。</w:t>
      </w:r>
    </w:p>
    <w:p w:rsidR="000F356A" w:rsidRDefault="005B0035">
      <w:pPr>
        <w:pStyle w:val="1"/>
      </w:pPr>
      <w:bookmarkStart w:id="34" w:name="_Toc243434408"/>
      <w:r>
        <w:lastRenderedPageBreak/>
        <w:t>2018-09-29</w:t>
      </w:r>
      <w:r>
        <w:t xml:space="preserve">　张雨绮又离婚了：屡屡遇见渣男有何秘密？</w:t>
      </w:r>
      <w:bookmarkEnd w:id="3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169 </w:t>
      </w:r>
      <w:r>
        <w:rPr>
          <w:rFonts w:ascii="宋体" w:hAnsi="宋体"/>
          <w:color w:val="909090"/>
          <w:sz w:val="17"/>
        </w:rPr>
        <w:t>页　｜　约</w:t>
      </w:r>
      <w:r>
        <w:rPr>
          <w:rFonts w:ascii="宋体" w:hAnsi="宋体"/>
          <w:color w:val="909090"/>
          <w:sz w:val="17"/>
        </w:rPr>
        <w:t xml:space="preserve"> 1,485 </w:t>
      </w:r>
      <w:r>
        <w:rPr>
          <w:rFonts w:ascii="宋体" w:hAnsi="宋体"/>
          <w:color w:val="909090"/>
          <w:sz w:val="17"/>
        </w:rPr>
        <w:t>字</w:t>
      </w:r>
    </w:p>
    <w:p w:rsidR="000F356A" w:rsidRDefault="005B0035">
      <w:pPr>
        <w:spacing w:after="80"/>
        <w:ind w:firstLine="440"/>
      </w:pPr>
      <w:r>
        <w:rPr>
          <w:rFonts w:ascii="宋体" w:hAnsi="宋体"/>
        </w:rPr>
        <w:t>张雨绮是谁呢，就是周星驰的电影《美人鱼》里那个对着邓超大喊：</w:t>
      </w:r>
      <w:r>
        <w:rPr>
          <w:rFonts w:ascii="宋体" w:hAnsi="宋体"/>
        </w:rPr>
        <w:t>“</w:t>
      </w:r>
      <w:r>
        <w:rPr>
          <w:rFonts w:ascii="宋体" w:hAnsi="宋体"/>
        </w:rPr>
        <w:t>老娘有钱有身材，你却去找几百块钱的鸡！</w:t>
      </w:r>
      <w:r>
        <w:rPr>
          <w:rFonts w:ascii="宋体" w:hAnsi="宋体"/>
        </w:rPr>
        <w:t>”</w:t>
      </w:r>
    </w:p>
    <w:p w:rsidR="000F356A" w:rsidRDefault="005B0035">
      <w:pPr>
        <w:spacing w:after="80"/>
        <w:ind w:firstLine="440"/>
      </w:pPr>
      <w:r>
        <w:rPr>
          <w:rFonts w:ascii="宋体" w:hAnsi="宋体"/>
        </w:rPr>
        <w:t>张雨绮的第一任男友叫汪小菲，就是那个嗲嗲的大</w:t>
      </w:r>
      <w:r>
        <w:rPr>
          <w:rFonts w:ascii="宋体" w:hAnsi="宋体"/>
        </w:rPr>
        <w:t>S</w:t>
      </w:r>
      <w:r>
        <w:rPr>
          <w:rFonts w:ascii="宋体" w:hAnsi="宋体"/>
        </w:rPr>
        <w:t>的老公，当然，那时候汪小菲还没结婚。张雨绮的上一任老公是王安全。</w:t>
      </w:r>
    </w:p>
    <w:p w:rsidR="000F356A" w:rsidRDefault="005B0035">
      <w:pPr>
        <w:spacing w:after="80"/>
        <w:ind w:firstLine="440"/>
      </w:pPr>
      <w:r>
        <w:rPr>
          <w:rFonts w:ascii="宋体" w:hAnsi="宋体"/>
        </w:rPr>
        <w:t>王安全名字叫安全，但是一点也不安全，他招妓嫖娼被抓，结果给张雨绮扣了一顶大大的绿帽子。</w:t>
      </w:r>
    </w:p>
    <w:p w:rsidR="000F356A" w:rsidRDefault="005B0035">
      <w:pPr>
        <w:spacing w:after="80"/>
        <w:ind w:firstLine="440"/>
      </w:pPr>
      <w:r>
        <w:rPr>
          <w:rFonts w:ascii="宋体" w:hAnsi="宋体"/>
        </w:rPr>
        <w:t>张雨绮刚刚离婚的老公是谁呢，是袁巴元，某公司董事长。</w:t>
      </w:r>
    </w:p>
    <w:p w:rsidR="000F356A" w:rsidRDefault="005B0035">
      <w:pPr>
        <w:spacing w:after="80"/>
        <w:ind w:firstLine="440"/>
      </w:pPr>
      <w:r>
        <w:rPr>
          <w:rFonts w:ascii="宋体" w:hAnsi="宋体"/>
        </w:rPr>
        <w:t>警方记录中写道，袁巴</w:t>
      </w:r>
      <w:r>
        <w:rPr>
          <w:rFonts w:ascii="宋体" w:hAnsi="宋体"/>
        </w:rPr>
        <w:t>元称两人因家庭琐事产生争执并引发肢体冲突，过程中张雨绮持水果刀将其背部划出两道约</w:t>
      </w:r>
      <w:r>
        <w:rPr>
          <w:rFonts w:ascii="宋体" w:hAnsi="宋体"/>
        </w:rPr>
        <w:t>1</w:t>
      </w:r>
      <w:r>
        <w:rPr>
          <w:rFonts w:ascii="宋体" w:hAnsi="宋体"/>
        </w:rPr>
        <w:t>厘米的伤口。不过，张雨绮否认这种持刀行为，警方在现场也并未找到袁巴元所说的刀具。</w:t>
      </w:r>
    </w:p>
    <w:p w:rsidR="000F356A" w:rsidRDefault="005B0035">
      <w:pPr>
        <w:spacing w:after="80"/>
        <w:ind w:firstLine="440"/>
      </w:pPr>
      <w:r>
        <w:rPr>
          <w:rFonts w:ascii="宋体" w:hAnsi="宋体"/>
        </w:rPr>
        <w:t>从与汪小菲在雨中互扇耳光，到开车堵王安全的车门，又砸又踢，再到刀砍袁巴元，张雨绮每一次都能引起轰动。</w:t>
      </w:r>
    </w:p>
    <w:p w:rsidR="000F356A" w:rsidRDefault="005B0035">
      <w:pPr>
        <w:spacing w:after="80"/>
        <w:ind w:firstLine="440"/>
      </w:pPr>
      <w:r>
        <w:rPr>
          <w:rFonts w:ascii="宋体" w:hAnsi="宋体"/>
        </w:rPr>
        <w:t>用她自己在吐槽大会上的话说：</w:t>
      </w:r>
      <w:r>
        <w:rPr>
          <w:rFonts w:ascii="宋体" w:hAnsi="宋体"/>
        </w:rPr>
        <w:t>“</w:t>
      </w:r>
      <w:r>
        <w:rPr>
          <w:rFonts w:ascii="宋体" w:hAnsi="宋体"/>
        </w:rPr>
        <w:t>我看男人的眼光确实不行。</w:t>
      </w:r>
      <w:r>
        <w:rPr>
          <w:rFonts w:ascii="宋体" w:hAnsi="宋体"/>
        </w:rPr>
        <w:t>”</w:t>
      </w:r>
    </w:p>
    <w:p w:rsidR="000F356A" w:rsidRDefault="005B0035">
      <w:pPr>
        <w:spacing w:after="80"/>
        <w:ind w:firstLine="440"/>
      </w:pPr>
      <w:r>
        <w:rPr>
          <w:rFonts w:ascii="宋体" w:hAnsi="宋体"/>
        </w:rPr>
        <w:t>可这是眼光的问题么？</w:t>
      </w:r>
    </w:p>
    <w:p w:rsidR="000F356A" w:rsidRDefault="005B0035">
      <w:pPr>
        <w:spacing w:after="80"/>
        <w:ind w:firstLine="440"/>
      </w:pPr>
      <w:r>
        <w:rPr>
          <w:rFonts w:ascii="宋体" w:hAnsi="宋体"/>
        </w:rPr>
        <w:t>如果说一次还可以解释为运气。那么为什么，自我感觉这么良好的她，回回遇见的都是渣男呢？</w:t>
      </w:r>
    </w:p>
    <w:p w:rsidR="000F356A" w:rsidRDefault="005B0035">
      <w:pPr>
        <w:spacing w:after="80"/>
        <w:ind w:firstLine="440"/>
      </w:pPr>
      <w:r>
        <w:rPr>
          <w:rFonts w:ascii="宋体" w:hAnsi="宋体"/>
        </w:rPr>
        <w:t>无独有偶，那个专业教人处理情感问题的教主，咪蒙，刚刚离婚。</w:t>
      </w:r>
    </w:p>
    <w:p w:rsidR="000F356A" w:rsidRDefault="005B0035">
      <w:pPr>
        <w:spacing w:after="80"/>
        <w:ind w:firstLine="440"/>
      </w:pPr>
      <w:r>
        <w:rPr>
          <w:rFonts w:ascii="宋体" w:hAnsi="宋体"/>
        </w:rPr>
        <w:t>她教人家的心灵毒鸡汤</w:t>
      </w:r>
      <w:r>
        <w:rPr>
          <w:rFonts w:ascii="宋体" w:hAnsi="宋体"/>
        </w:rPr>
        <w:t>从道理上有没有错呢？</w:t>
      </w:r>
    </w:p>
    <w:p w:rsidR="000F356A" w:rsidRDefault="005B0035">
      <w:pPr>
        <w:spacing w:after="80"/>
        <w:ind w:firstLine="440"/>
      </w:pPr>
      <w:r>
        <w:rPr>
          <w:rFonts w:ascii="宋体" w:hAnsi="宋体"/>
        </w:rPr>
        <w:t>没错。她支持女权主义，认为女人就要爽，要活出自我，要随着性子，要释放。这些话本身都没错。</w:t>
      </w:r>
    </w:p>
    <w:p w:rsidR="000F356A" w:rsidRDefault="005B0035">
      <w:pPr>
        <w:spacing w:after="80"/>
        <w:ind w:firstLine="440"/>
      </w:pPr>
      <w:r>
        <w:rPr>
          <w:rFonts w:ascii="宋体" w:hAnsi="宋体"/>
        </w:rPr>
        <w:t>可问题是，理解这些话的本意了么？</w:t>
      </w:r>
    </w:p>
    <w:p w:rsidR="000F356A" w:rsidRDefault="005B0035">
      <w:pPr>
        <w:spacing w:after="80"/>
        <w:ind w:firstLine="440"/>
      </w:pPr>
      <w:r>
        <w:rPr>
          <w:rFonts w:ascii="宋体" w:hAnsi="宋体"/>
        </w:rPr>
        <w:t>什么叫活出自我？</w:t>
      </w:r>
    </w:p>
    <w:p w:rsidR="000F356A" w:rsidRDefault="005B0035">
      <w:pPr>
        <w:spacing w:after="80"/>
        <w:ind w:firstLine="440"/>
      </w:pPr>
      <w:r>
        <w:rPr>
          <w:rFonts w:ascii="宋体" w:hAnsi="宋体"/>
        </w:rPr>
        <w:t>你开着路虎去撞人家</w:t>
      </w:r>
      <w:r>
        <w:rPr>
          <w:rFonts w:ascii="宋体" w:hAnsi="宋体"/>
        </w:rPr>
        <w:t>cooper</w:t>
      </w:r>
      <w:r>
        <w:rPr>
          <w:rFonts w:ascii="宋体" w:hAnsi="宋体"/>
        </w:rPr>
        <w:t>，这叫自我？</w:t>
      </w:r>
    </w:p>
    <w:p w:rsidR="000F356A" w:rsidRDefault="005B0035">
      <w:pPr>
        <w:spacing w:after="80"/>
        <w:ind w:firstLine="440"/>
      </w:pPr>
      <w:r>
        <w:rPr>
          <w:rFonts w:ascii="宋体" w:hAnsi="宋体"/>
        </w:rPr>
        <w:t>这叫霸道嘛。</w:t>
      </w:r>
    </w:p>
    <w:p w:rsidR="000F356A" w:rsidRDefault="005B0035">
      <w:pPr>
        <w:spacing w:after="80"/>
        <w:ind w:firstLine="440"/>
      </w:pPr>
      <w:r>
        <w:rPr>
          <w:rFonts w:ascii="宋体" w:hAnsi="宋体"/>
        </w:rPr>
        <w:lastRenderedPageBreak/>
        <w:t>自我是一个受教养，修养，涵养约束的东西。一个人，先有了教养，有了正确的认知，才配谈追求自我。</w:t>
      </w:r>
    </w:p>
    <w:p w:rsidR="000F356A" w:rsidRDefault="005B0035">
      <w:pPr>
        <w:spacing w:after="80"/>
        <w:ind w:firstLine="440"/>
      </w:pPr>
      <w:r>
        <w:rPr>
          <w:rFonts w:ascii="宋体" w:hAnsi="宋体"/>
        </w:rPr>
        <w:t>就好比一个人，你想自我很简单呀。你去罗布泊自驾嘛，你可以很自我的随便开。但你在城市里，你就得礼让行人，就得遵守交通规范！</w:t>
      </w:r>
    </w:p>
    <w:p w:rsidR="000F356A" w:rsidRDefault="005B0035">
      <w:pPr>
        <w:spacing w:after="80"/>
        <w:ind w:firstLine="440"/>
      </w:pPr>
      <w:r>
        <w:rPr>
          <w:rFonts w:ascii="宋体" w:hAnsi="宋体"/>
        </w:rPr>
        <w:t>一个女性，身上透着正确的认知，温文尔雅，知书达理。这就叫做淑女。</w:t>
      </w:r>
    </w:p>
    <w:p w:rsidR="000F356A" w:rsidRDefault="005B0035">
      <w:pPr>
        <w:spacing w:after="80"/>
        <w:ind w:firstLine="440"/>
      </w:pPr>
      <w:r>
        <w:rPr>
          <w:rFonts w:ascii="宋体" w:hAnsi="宋体"/>
        </w:rPr>
        <w:t>窈窕淑女，君子好逑。</w:t>
      </w:r>
    </w:p>
    <w:p w:rsidR="000F356A" w:rsidRDefault="005B0035">
      <w:pPr>
        <w:spacing w:after="80"/>
        <w:ind w:firstLine="440"/>
      </w:pPr>
      <w:r>
        <w:rPr>
          <w:rFonts w:ascii="宋体" w:hAnsi="宋体"/>
        </w:rPr>
        <w:t>诗经里面咋不说，伪女权者，君子好逑呢？</w:t>
      </w:r>
    </w:p>
    <w:p w:rsidR="000F356A" w:rsidRDefault="005B0035">
      <w:pPr>
        <w:spacing w:after="80"/>
        <w:ind w:firstLine="440"/>
      </w:pPr>
      <w:r>
        <w:rPr>
          <w:rFonts w:ascii="宋体" w:hAnsi="宋体"/>
        </w:rPr>
        <w:t>我知道张雨绮一定很不爽，因为她自我感觉超好，她一直觉得自己美美的，会赚钱，人很好。这是她的自我认知。</w:t>
      </w:r>
    </w:p>
    <w:p w:rsidR="000F356A" w:rsidRDefault="005B0035">
      <w:pPr>
        <w:spacing w:after="80"/>
        <w:ind w:firstLine="440"/>
      </w:pPr>
      <w:r>
        <w:rPr>
          <w:rFonts w:ascii="宋体" w:hAnsi="宋体"/>
        </w:rPr>
        <w:t>but</w:t>
      </w:r>
      <w:r>
        <w:rPr>
          <w:rFonts w:ascii="宋体" w:hAnsi="宋体"/>
        </w:rPr>
        <w:t>，你是不是一个好人是一码事，你能不能遇见好人，是另一码事。</w:t>
      </w:r>
    </w:p>
    <w:p w:rsidR="000F356A" w:rsidRDefault="005B0035">
      <w:pPr>
        <w:spacing w:after="80"/>
        <w:ind w:firstLine="440"/>
      </w:pPr>
      <w:r>
        <w:rPr>
          <w:rFonts w:ascii="宋体" w:hAnsi="宋体"/>
        </w:rPr>
        <w:t>你表现出吸引什么样人的特质，你就会吸引来什么样的人！</w:t>
      </w:r>
    </w:p>
    <w:p w:rsidR="000F356A" w:rsidRDefault="005B0035">
      <w:pPr>
        <w:spacing w:after="80"/>
        <w:ind w:firstLine="440"/>
      </w:pPr>
      <w:r>
        <w:rPr>
          <w:rFonts w:ascii="宋体" w:hAnsi="宋体"/>
        </w:rPr>
        <w:t>我愿意相信张雨绮内心深处是个非常好的人，问题是，别人成天看着你跟个太妹一样炸炸呼呼的，一会儿高喊</w:t>
      </w:r>
      <w:r>
        <w:rPr>
          <w:rFonts w:ascii="宋体" w:hAnsi="宋体"/>
        </w:rPr>
        <w:t>“</w:t>
      </w:r>
      <w:r>
        <w:rPr>
          <w:rFonts w:ascii="宋体" w:hAnsi="宋体"/>
        </w:rPr>
        <w:t>老娘有钱，又待如何？</w:t>
      </w:r>
      <w:r>
        <w:rPr>
          <w:rFonts w:ascii="宋体" w:hAnsi="宋体"/>
        </w:rPr>
        <w:t>”</w:t>
      </w:r>
      <w:r>
        <w:rPr>
          <w:rFonts w:ascii="宋体" w:hAnsi="宋体"/>
        </w:rPr>
        <w:t>，一会像那个教主咪蒙一样高喊</w:t>
      </w:r>
      <w:r>
        <w:rPr>
          <w:rFonts w:ascii="宋体" w:hAnsi="宋体"/>
        </w:rPr>
        <w:t>“</w:t>
      </w:r>
      <w:r>
        <w:rPr>
          <w:rFonts w:ascii="宋体" w:hAnsi="宋体"/>
        </w:rPr>
        <w:t>没钱的女人才叫离婚，有钱的女人那叫恢复单身</w:t>
      </w:r>
      <w:r>
        <w:rPr>
          <w:rFonts w:ascii="宋体" w:hAnsi="宋体"/>
        </w:rPr>
        <w:t>”</w:t>
      </w:r>
      <w:r>
        <w:rPr>
          <w:rFonts w:ascii="宋体" w:hAnsi="宋体"/>
        </w:rPr>
        <w:t>。</w:t>
      </w:r>
    </w:p>
    <w:p w:rsidR="000F356A" w:rsidRDefault="005B0035">
      <w:pPr>
        <w:spacing w:after="80"/>
        <w:ind w:firstLine="440"/>
      </w:pPr>
      <w:r>
        <w:rPr>
          <w:rFonts w:ascii="宋体" w:hAnsi="宋体"/>
        </w:rPr>
        <w:t>有哪个好男人，会愿意接近你呢？</w:t>
      </w:r>
    </w:p>
    <w:p w:rsidR="000F356A" w:rsidRDefault="005B0035">
      <w:pPr>
        <w:spacing w:after="80"/>
        <w:ind w:firstLine="440"/>
      </w:pPr>
      <w:r>
        <w:rPr>
          <w:rFonts w:ascii="宋体" w:hAnsi="宋体"/>
        </w:rPr>
        <w:t>你仔细想想看，难道不是这个理儿么？</w:t>
      </w:r>
    </w:p>
    <w:p w:rsidR="000F356A" w:rsidRDefault="005B0035">
      <w:pPr>
        <w:spacing w:after="80"/>
        <w:ind w:firstLine="440"/>
      </w:pPr>
      <w:r>
        <w:rPr>
          <w:rFonts w:ascii="宋体" w:hAnsi="宋体"/>
        </w:rPr>
        <w:t>你想要一个什么样的男人，那你就得有与之相匹配的优点。</w:t>
      </w:r>
    </w:p>
    <w:p w:rsidR="000F356A" w:rsidRDefault="005B0035">
      <w:pPr>
        <w:spacing w:after="80"/>
        <w:ind w:firstLine="440"/>
      </w:pPr>
      <w:r>
        <w:rPr>
          <w:rFonts w:ascii="宋体" w:hAnsi="宋体"/>
        </w:rPr>
        <w:t>并不是什么都能用钱买到的。</w:t>
      </w:r>
    </w:p>
    <w:p w:rsidR="000F356A" w:rsidRDefault="005B0035">
      <w:pPr>
        <w:spacing w:after="80"/>
        <w:ind w:firstLine="440"/>
      </w:pPr>
      <w:r>
        <w:rPr>
          <w:rFonts w:ascii="宋体" w:hAnsi="宋体"/>
        </w:rPr>
        <w:t>一个男人拿钱去买，那当然只能买到妓女。</w:t>
      </w:r>
    </w:p>
    <w:p w:rsidR="000F356A" w:rsidRDefault="005B0035">
      <w:pPr>
        <w:spacing w:after="80"/>
        <w:ind w:firstLine="440"/>
      </w:pPr>
      <w:r>
        <w:rPr>
          <w:rFonts w:ascii="宋体" w:hAnsi="宋体"/>
        </w:rPr>
        <w:t>同理，一个女人拿钱去买，那自然也只能买到鸭子。</w:t>
      </w:r>
    </w:p>
    <w:p w:rsidR="000F356A" w:rsidRDefault="005B0035">
      <w:pPr>
        <w:spacing w:after="80"/>
        <w:ind w:firstLine="440"/>
      </w:pPr>
      <w:r>
        <w:rPr>
          <w:rFonts w:ascii="宋体" w:hAnsi="宋体"/>
        </w:rPr>
        <w:t>人怎么可能用钱去买到一个比自己更有钱的人呢？</w:t>
      </w:r>
    </w:p>
    <w:p w:rsidR="000F356A" w:rsidRDefault="005B0035">
      <w:pPr>
        <w:spacing w:after="80"/>
        <w:ind w:firstLine="440"/>
      </w:pPr>
      <w:r>
        <w:rPr>
          <w:rFonts w:ascii="宋体" w:hAnsi="宋体"/>
        </w:rPr>
        <w:t>假如这个男人很有钱，很有才，很有趣，很有修养。那人家图你一个太妹什么呢？你能给别人带来什么呢？</w:t>
      </w:r>
    </w:p>
    <w:p w:rsidR="000F356A" w:rsidRDefault="005B0035">
      <w:pPr>
        <w:spacing w:after="80"/>
        <w:ind w:firstLine="440"/>
      </w:pPr>
      <w:r>
        <w:rPr>
          <w:rFonts w:ascii="宋体" w:hAnsi="宋体"/>
        </w:rPr>
        <w:t>但你反过来想，为啥你会吸引王安全。道理很简单呀，你每天巴巴的声称老娘就是有钱有身材。那王安全觉得不花钱还可以上一个美女，赚到了呀。他当然就凑了过去嘛。</w:t>
      </w:r>
    </w:p>
    <w:p w:rsidR="000F356A" w:rsidRDefault="005B0035">
      <w:pPr>
        <w:spacing w:after="80"/>
        <w:ind w:firstLine="440"/>
      </w:pPr>
      <w:r>
        <w:rPr>
          <w:rFonts w:ascii="宋体" w:hAnsi="宋体"/>
        </w:rPr>
        <w:t>你又为啥会</w:t>
      </w:r>
      <w:r>
        <w:rPr>
          <w:rFonts w:ascii="宋体" w:hAnsi="宋体"/>
        </w:rPr>
        <w:t>吸引袁巴元呢？道理更简单。袁巴元是个伪富豪，债务缠身，本来就希望通过你还债呀，你四处高喊自己有身材又有钱，那不正好，他玩完了你还能顺便拿去抵债</w:t>
      </w:r>
      <w:r>
        <w:rPr>
          <w:rFonts w:ascii="宋体" w:hAnsi="宋体"/>
        </w:rPr>
        <w:t>......</w:t>
      </w:r>
    </w:p>
    <w:p w:rsidR="000F356A" w:rsidRDefault="005B0035">
      <w:pPr>
        <w:spacing w:after="80"/>
        <w:ind w:firstLine="440"/>
      </w:pPr>
      <w:r>
        <w:rPr>
          <w:rFonts w:ascii="宋体" w:hAnsi="宋体"/>
        </w:rPr>
        <w:lastRenderedPageBreak/>
        <w:t>你说你想遇见一个好男人。问题是，当人家不需要你的身材不需要你的钱的时候，你还能拿出什么别的吸引人的素质呢？</w:t>
      </w:r>
    </w:p>
    <w:p w:rsidR="000F356A" w:rsidRDefault="005B0035">
      <w:pPr>
        <w:spacing w:after="80"/>
        <w:ind w:firstLine="440"/>
      </w:pPr>
      <w:r>
        <w:rPr>
          <w:rFonts w:ascii="宋体" w:hAnsi="宋体"/>
        </w:rPr>
        <w:t>当一个人高喊为啥自己有钱有身材还是不幸福的时候，其实是把自己当成了嫖客、当成了妓女。那怎么会有幸福呢？</w:t>
      </w:r>
    </w:p>
    <w:p w:rsidR="000F356A" w:rsidRDefault="005B0035">
      <w:pPr>
        <w:spacing w:after="80"/>
        <w:ind w:firstLine="440"/>
      </w:pPr>
      <w:r>
        <w:rPr>
          <w:rFonts w:ascii="宋体" w:hAnsi="宋体"/>
        </w:rPr>
        <w:t>money</w:t>
      </w:r>
      <w:r>
        <w:rPr>
          <w:rFonts w:ascii="宋体" w:hAnsi="宋体"/>
        </w:rPr>
        <w:t>很有用，但光有</w:t>
      </w:r>
      <w:r>
        <w:rPr>
          <w:rFonts w:ascii="宋体" w:hAnsi="宋体"/>
        </w:rPr>
        <w:t>money</w:t>
      </w:r>
      <w:r>
        <w:rPr>
          <w:rFonts w:ascii="宋体" w:hAnsi="宋体"/>
        </w:rPr>
        <w:t>，远远不够。</w:t>
      </w:r>
    </w:p>
    <w:p w:rsidR="000F356A" w:rsidRDefault="005B0035">
      <w:pPr>
        <w:spacing w:after="80"/>
        <w:ind w:firstLine="440"/>
      </w:pPr>
      <w:r>
        <w:rPr>
          <w:rFonts w:ascii="宋体" w:hAnsi="宋体"/>
        </w:rPr>
        <w:t>男人不仅需要身家，同样需要才华与风趣；女人不仅需要大腿，一样需要温婉与贤良。</w:t>
      </w:r>
    </w:p>
    <w:p w:rsidR="000F356A" w:rsidRDefault="005B0035">
      <w:pPr>
        <w:spacing w:after="80"/>
        <w:ind w:firstLine="440"/>
      </w:pPr>
      <w:r>
        <w:rPr>
          <w:rFonts w:ascii="宋体" w:hAnsi="宋体"/>
        </w:rPr>
        <w:t>一个人，把自己的渣性表现的淋漓尽致，那自然会招来一堆苍蝇趋之若鹜。</w:t>
      </w:r>
    </w:p>
    <w:p w:rsidR="000F356A" w:rsidRDefault="005B0035">
      <w:pPr>
        <w:spacing w:after="80"/>
        <w:ind w:firstLine="440"/>
      </w:pPr>
      <w:r>
        <w:rPr>
          <w:rFonts w:ascii="宋体" w:hAnsi="宋体"/>
        </w:rPr>
        <w:t>一个人，把自己的知性表现的淋漓尽致，总会有与之相匹配的人进入你的世界。</w:t>
      </w:r>
    </w:p>
    <w:p w:rsidR="000F356A" w:rsidRDefault="005B0035">
      <w:pPr>
        <w:pStyle w:val="1"/>
      </w:pPr>
      <w:bookmarkStart w:id="35" w:name="_Toc243434409"/>
      <w:r>
        <w:lastRenderedPageBreak/>
        <w:t>2018-10-27</w:t>
      </w:r>
      <w:r>
        <w:t xml:space="preserve">　婚后，男人在女人眼里究竟有没有用处？</w:t>
      </w:r>
      <w:bookmarkEnd w:id="3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173 </w:t>
      </w:r>
      <w:r>
        <w:rPr>
          <w:rFonts w:ascii="宋体" w:hAnsi="宋体"/>
          <w:color w:val="909090"/>
          <w:sz w:val="17"/>
        </w:rPr>
        <w:t>页　｜　约</w:t>
      </w:r>
      <w:r>
        <w:rPr>
          <w:rFonts w:ascii="宋体" w:hAnsi="宋体"/>
          <w:color w:val="909090"/>
          <w:sz w:val="17"/>
        </w:rPr>
        <w:t xml:space="preserve"> 3,882 </w:t>
      </w:r>
      <w:r>
        <w:rPr>
          <w:rFonts w:ascii="宋体" w:hAnsi="宋体"/>
          <w:color w:val="909090"/>
          <w:sz w:val="17"/>
        </w:rPr>
        <w:t>字</w:t>
      </w:r>
    </w:p>
    <w:p w:rsidR="000F356A" w:rsidRDefault="005B0035">
      <w:pPr>
        <w:spacing w:after="80"/>
        <w:ind w:firstLine="440"/>
      </w:pPr>
      <w:r>
        <w:rPr>
          <w:rFonts w:ascii="宋体" w:hAnsi="宋体"/>
        </w:rPr>
        <w:t>我们的小号记忆承载</w:t>
      </w:r>
      <w:r>
        <w:rPr>
          <w:rFonts w:ascii="宋体" w:hAnsi="宋体"/>
        </w:rPr>
        <w:t>2</w:t>
      </w:r>
      <w:r>
        <w:rPr>
          <w:rFonts w:ascii="宋体" w:hAnsi="宋体"/>
        </w:rPr>
        <w:t>被封号了，封号至</w:t>
      </w:r>
      <w:r>
        <w:rPr>
          <w:rFonts w:ascii="宋体" w:hAnsi="宋体"/>
        </w:rPr>
        <w:t>10.30</w:t>
      </w:r>
      <w:r>
        <w:rPr>
          <w:rFonts w:ascii="宋体" w:hAnsi="宋体"/>
        </w:rPr>
        <w:t>日，敬请等待。</w:t>
      </w:r>
    </w:p>
    <w:p w:rsidR="000F356A" w:rsidRDefault="005B0035">
      <w:pPr>
        <w:spacing w:after="80"/>
        <w:ind w:firstLine="440"/>
      </w:pPr>
      <w:r>
        <w:rPr>
          <w:rFonts w:ascii="宋体" w:hAnsi="宋体"/>
        </w:rPr>
        <w:t>最近在某个大</w:t>
      </w:r>
      <w:r>
        <w:rPr>
          <w:rFonts w:ascii="宋体" w:hAnsi="宋体"/>
        </w:rPr>
        <w:t>V</w:t>
      </w:r>
      <w:r>
        <w:rPr>
          <w:rFonts w:ascii="宋体" w:hAnsi="宋体"/>
        </w:rPr>
        <w:t>的听友群里看了一场辩论赛，应该说是参与了一场。</w:t>
      </w:r>
    </w:p>
    <w:p w:rsidR="000F356A" w:rsidRDefault="005B0035">
      <w:pPr>
        <w:spacing w:after="80"/>
        <w:ind w:firstLine="440"/>
      </w:pPr>
      <w:r>
        <w:rPr>
          <w:rFonts w:ascii="宋体" w:hAnsi="宋体"/>
        </w:rPr>
        <w:t>先是某个擅长健身的男生扔出了一个关于要不要结婚的话题，然后就演变成了一群女人吐槽家庭生活中男人没啥用的大讨论。</w:t>
      </w:r>
    </w:p>
    <w:p w:rsidR="000F356A" w:rsidRDefault="005B0035">
      <w:pPr>
        <w:spacing w:after="80"/>
        <w:ind w:firstLine="440"/>
      </w:pPr>
      <w:r>
        <w:rPr>
          <w:rFonts w:ascii="宋体" w:hAnsi="宋体"/>
        </w:rPr>
        <w:t>说没用当然是不全面的，但是基本上，已婚已育的女性对老公的看法就是，反正有和无都差不多。</w:t>
      </w:r>
    </w:p>
    <w:p w:rsidR="000F356A" w:rsidRDefault="005B0035">
      <w:pPr>
        <w:spacing w:after="80"/>
        <w:ind w:firstLine="440"/>
      </w:pPr>
      <w:r>
        <w:rPr>
          <w:rFonts w:ascii="宋体" w:hAnsi="宋体"/>
        </w:rPr>
        <w:t>因为在这个新时代下，女人也工作赚钱，女人还要照顾孩子，除此之外，还得照顾那个什么也不做的老公，感觉颇为抱怨。</w:t>
      </w:r>
    </w:p>
    <w:p w:rsidR="000F356A" w:rsidRDefault="005B0035">
      <w:pPr>
        <w:spacing w:after="80"/>
        <w:ind w:firstLine="440"/>
      </w:pPr>
      <w:r>
        <w:rPr>
          <w:rFonts w:ascii="宋体" w:hAnsi="宋体"/>
        </w:rPr>
        <w:t>我说了句我自认为的公道话，我认为男性其实对家庭的贡献更大，当然，遭到了一众的反驳。我这个说法是有来源的。实际上，男人的贡献体现在三个方面。</w:t>
      </w:r>
    </w:p>
    <w:p w:rsidR="000F356A" w:rsidRDefault="005B0035">
      <w:pPr>
        <w:spacing w:after="80"/>
        <w:ind w:firstLine="440"/>
      </w:pPr>
      <w:r>
        <w:rPr>
          <w:rFonts w:ascii="宋体" w:hAnsi="宋体"/>
        </w:rPr>
        <w:t>第一个方面：通常情况下，男性的收入要比女性高，越是高收入的群体，越明显。这不是因为女性不够优秀，而是当男性收入足够高的时候，女性会放弃工作或者选择一份悠闲不怎么挣钱的工作。</w:t>
      </w:r>
    </w:p>
    <w:p w:rsidR="000F356A" w:rsidRDefault="005B0035">
      <w:pPr>
        <w:spacing w:after="80"/>
        <w:ind w:firstLine="440"/>
      </w:pPr>
      <w:r>
        <w:rPr>
          <w:rFonts w:ascii="宋体" w:hAnsi="宋体"/>
        </w:rPr>
        <w:t>第二个方面：通常情况下，男性接受的教育程度高，社会资源也广泛。通常女性搞不定的较为复杂的问题，比如生活中遇见复杂的情况，孩子上学，孩子结婚，孩子买房，以及各种大宗物品的采购和处理，通常都是男性出面。</w:t>
      </w:r>
    </w:p>
    <w:p w:rsidR="000F356A" w:rsidRDefault="005B0035">
      <w:pPr>
        <w:spacing w:after="80"/>
        <w:ind w:firstLine="440"/>
      </w:pPr>
      <w:r>
        <w:rPr>
          <w:rFonts w:ascii="宋体" w:hAnsi="宋体"/>
        </w:rPr>
        <w:t>第三个方面：通常情况下，男性对一个家庭发挥作用更体现在后半程。我们觉得男性没有什么用，往往是在孩子</w:t>
      </w:r>
      <w:r>
        <w:rPr>
          <w:rFonts w:ascii="宋体" w:hAnsi="宋体"/>
        </w:rPr>
        <w:t>10</w:t>
      </w:r>
      <w:r>
        <w:rPr>
          <w:rFonts w:ascii="宋体" w:hAnsi="宋体"/>
        </w:rPr>
        <w:t>岁以前，你看到的都是妈妈生，妈妈养，妈妈管。但是当孩子大了以后，父亲在后半程里面往往会发挥出更大的作用。</w:t>
      </w:r>
    </w:p>
    <w:p w:rsidR="000F356A" w:rsidRDefault="005B0035">
      <w:pPr>
        <w:spacing w:after="80"/>
        <w:ind w:firstLine="440"/>
      </w:pPr>
      <w:r>
        <w:rPr>
          <w:rFonts w:ascii="宋体" w:hAnsi="宋体"/>
        </w:rPr>
        <w:t>比如，榜样作用，父亲通常更长久的在社会上工作，活动，当孩子进入职场，第一个榜样就是父亲。也比如，把孩子扶</w:t>
      </w:r>
      <w:r>
        <w:rPr>
          <w:rFonts w:ascii="宋体" w:hAnsi="宋体"/>
        </w:rPr>
        <w:t>上马，送一程，给他各种人生的指导与点拨。甚至包括各种安排，那这就到了拼爹的范畴了。</w:t>
      </w:r>
    </w:p>
    <w:p w:rsidR="000F356A" w:rsidRDefault="005B0035">
      <w:pPr>
        <w:spacing w:after="80"/>
        <w:ind w:firstLine="440"/>
      </w:pPr>
      <w:r>
        <w:rPr>
          <w:rFonts w:ascii="宋体" w:hAnsi="宋体"/>
        </w:rPr>
        <w:t>当然，我这个观点抛出之后肯定是遭到了痛斥。这种情况你去辩论是无益的，因为大部分女性并不擅长逻辑思维。</w:t>
      </w:r>
    </w:p>
    <w:p w:rsidR="000F356A" w:rsidRDefault="005B0035">
      <w:pPr>
        <w:spacing w:after="80"/>
        <w:ind w:firstLine="440"/>
      </w:pPr>
      <w:r>
        <w:rPr>
          <w:rFonts w:ascii="宋体" w:hAnsi="宋体"/>
        </w:rPr>
        <w:lastRenderedPageBreak/>
        <w:t>这话是什么意思呢？因为女性很少能够始终对着一个话题不去变更立论的基础。比如当女性站在妻子的角度上，会认为老公是没啥用的，理由就是离开他自己也能够养家。但是当女性站在一个儿子的妈妈的角度上的时候，她通常就会很清楚的告诉儿子，你要学会担当，否则将来你老婆一定会埋怨你，连带我。</w:t>
      </w:r>
    </w:p>
    <w:p w:rsidR="000F356A" w:rsidRDefault="005B0035">
      <w:pPr>
        <w:spacing w:after="80"/>
        <w:ind w:firstLine="440"/>
      </w:pPr>
      <w:r>
        <w:rPr>
          <w:rFonts w:ascii="宋体" w:hAnsi="宋体"/>
        </w:rPr>
        <w:t>这说明女性是采用双重标准的，她心里清楚男性必须承担更</w:t>
      </w:r>
      <w:r>
        <w:rPr>
          <w:rFonts w:ascii="宋体" w:hAnsi="宋体"/>
        </w:rPr>
        <w:t>多，但是嘴上更希望争取更高的位置。</w:t>
      </w:r>
    </w:p>
    <w:p w:rsidR="000F356A" w:rsidRDefault="005B0035">
      <w:pPr>
        <w:spacing w:after="80"/>
        <w:ind w:firstLine="440"/>
      </w:pPr>
      <w:r>
        <w:rPr>
          <w:rFonts w:ascii="宋体" w:hAnsi="宋体"/>
        </w:rPr>
        <w:t>其实如果你对语言仔细拆解，你会发现语病。</w:t>
      </w:r>
    </w:p>
    <w:p w:rsidR="000F356A" w:rsidRDefault="005B0035">
      <w:pPr>
        <w:spacing w:after="80"/>
        <w:ind w:firstLine="440"/>
      </w:pPr>
      <w:r>
        <w:rPr>
          <w:rFonts w:ascii="宋体" w:hAnsi="宋体"/>
        </w:rPr>
        <w:t>“</w:t>
      </w:r>
      <w:r>
        <w:rPr>
          <w:rFonts w:ascii="宋体" w:hAnsi="宋体"/>
        </w:rPr>
        <w:t>也能够</w:t>
      </w:r>
      <w:r>
        <w:rPr>
          <w:rFonts w:ascii="宋体" w:hAnsi="宋体"/>
        </w:rPr>
        <w:t>”</w:t>
      </w:r>
      <w:r>
        <w:rPr>
          <w:rFonts w:ascii="宋体" w:hAnsi="宋体"/>
        </w:rPr>
        <w:t>，这个</w:t>
      </w:r>
      <w:r>
        <w:rPr>
          <w:rFonts w:ascii="宋体" w:hAnsi="宋体"/>
        </w:rPr>
        <w:t>“</w:t>
      </w:r>
      <w:r>
        <w:rPr>
          <w:rFonts w:ascii="宋体" w:hAnsi="宋体"/>
        </w:rPr>
        <w:t>也</w:t>
      </w:r>
      <w:r>
        <w:rPr>
          <w:rFonts w:ascii="宋体" w:hAnsi="宋体"/>
        </w:rPr>
        <w:t>”</w:t>
      </w:r>
      <w:r>
        <w:rPr>
          <w:rFonts w:ascii="宋体" w:hAnsi="宋体"/>
        </w:rPr>
        <w:t>字说明了，其实当下女性不是主导者。而是候补者。这意思就是如果乔丹不在，皮蓬也能顶上，事实上，皮蓬能不能顶上，众所周知。</w:t>
      </w:r>
    </w:p>
    <w:p w:rsidR="000F356A" w:rsidRDefault="005B0035">
      <w:pPr>
        <w:spacing w:after="80"/>
        <w:ind w:firstLine="440"/>
      </w:pPr>
      <w:r>
        <w:rPr>
          <w:rFonts w:ascii="宋体" w:hAnsi="宋体"/>
        </w:rPr>
        <w:t>男性赚钱是要养家的，女性赚钱呢，更大程度上是对养家的一个补充，或者是证明自己可以经济独立以此作为抬升地位的筹码。</w:t>
      </w:r>
    </w:p>
    <w:p w:rsidR="000F356A" w:rsidRDefault="005B0035">
      <w:pPr>
        <w:spacing w:after="80"/>
        <w:ind w:firstLine="440"/>
      </w:pPr>
      <w:r>
        <w:rPr>
          <w:rFonts w:ascii="宋体" w:hAnsi="宋体"/>
        </w:rPr>
        <w:t>这个问题如果你能够深入的想想，就会弄明白一件事。这就是在职场里为啥招聘者更喜欢用男性，同样的岗位给男性开的薪水也更高的缘故。</w:t>
      </w:r>
    </w:p>
    <w:p w:rsidR="000F356A" w:rsidRDefault="005B0035">
      <w:pPr>
        <w:spacing w:after="80"/>
        <w:ind w:firstLine="440"/>
      </w:pPr>
      <w:r>
        <w:rPr>
          <w:rFonts w:ascii="宋体" w:hAnsi="宋体"/>
        </w:rPr>
        <w:t>因为招聘者认为，男性赚的钱，是给老婆孩子花的，而女性</w:t>
      </w:r>
      <w:r>
        <w:rPr>
          <w:rFonts w:ascii="宋体" w:hAnsi="宋体"/>
        </w:rPr>
        <w:t>赚的钱是给她自己花的。这个默认的东西，是潜意识。</w:t>
      </w:r>
    </w:p>
    <w:p w:rsidR="000F356A" w:rsidRDefault="005B0035">
      <w:pPr>
        <w:spacing w:after="80"/>
        <w:ind w:firstLine="440"/>
      </w:pPr>
      <w:r>
        <w:rPr>
          <w:rFonts w:ascii="宋体" w:hAnsi="宋体"/>
        </w:rPr>
        <w:t>当然，这个分析抛出后，肯定是遭到了更大面积的攻击嘛。这个可想而知。</w:t>
      </w:r>
    </w:p>
    <w:p w:rsidR="000F356A" w:rsidRDefault="005B0035">
      <w:pPr>
        <w:spacing w:after="80"/>
        <w:ind w:firstLine="440"/>
      </w:pPr>
      <w:r>
        <w:rPr>
          <w:rFonts w:ascii="宋体" w:hAnsi="宋体"/>
        </w:rPr>
        <w:t>这就引出了一个有趣的话题，就是到底为什么，女性对男性，尤其是婚后的女性对男性有这么多的意见。</w:t>
      </w:r>
    </w:p>
    <w:p w:rsidR="000F356A" w:rsidRDefault="005B0035">
      <w:pPr>
        <w:spacing w:after="80"/>
        <w:ind w:firstLine="440"/>
      </w:pPr>
      <w:r>
        <w:rPr>
          <w:rFonts w:ascii="宋体" w:hAnsi="宋体"/>
        </w:rPr>
        <w:t>我觉得，应该主要是女性觉得自己沉陷在琐事之中，找不到自我。看到男性人五人六的还挺滋润，就更加不满。觉得自己承担了太多的细节性工作，默默的做了很多苦劳，却看不到功劳，而男性往往夸夸其谈，自以为是，让女性深为反感。</w:t>
      </w:r>
    </w:p>
    <w:p w:rsidR="000F356A" w:rsidRDefault="005B0035">
      <w:pPr>
        <w:spacing w:after="80"/>
        <w:ind w:firstLine="440"/>
      </w:pPr>
      <w:r>
        <w:rPr>
          <w:rFonts w:ascii="宋体" w:hAnsi="宋体"/>
        </w:rPr>
        <w:t>这个原因，我来给你分析分析看。</w:t>
      </w:r>
    </w:p>
    <w:p w:rsidR="000F356A" w:rsidRDefault="005B0035">
      <w:pPr>
        <w:spacing w:after="80"/>
        <w:ind w:firstLine="440"/>
      </w:pPr>
      <w:r>
        <w:rPr>
          <w:rFonts w:ascii="宋体" w:hAnsi="宋体"/>
        </w:rPr>
        <w:t>东方社会一定是男权社会，女强人的背后也往往有更强大的男性</w:t>
      </w:r>
      <w:r>
        <w:rPr>
          <w:rFonts w:ascii="宋体" w:hAnsi="宋体"/>
        </w:rPr>
        <w:t>靠山，只是一个在前面站台，一个躲在幕后不让公众知晓而已。</w:t>
      </w:r>
    </w:p>
    <w:p w:rsidR="000F356A" w:rsidRDefault="005B0035">
      <w:pPr>
        <w:spacing w:after="80"/>
        <w:ind w:firstLine="440"/>
      </w:pPr>
      <w:r>
        <w:rPr>
          <w:rFonts w:ascii="宋体" w:hAnsi="宋体"/>
        </w:rPr>
        <w:t>那么在一个男权社会里，就不由自主的形成了浓郁的马屁文化，这在东方特别的明显。</w:t>
      </w:r>
    </w:p>
    <w:p w:rsidR="000F356A" w:rsidRDefault="005B0035">
      <w:pPr>
        <w:spacing w:after="80"/>
        <w:ind w:firstLine="440"/>
      </w:pPr>
      <w:r>
        <w:rPr>
          <w:rFonts w:ascii="宋体" w:hAnsi="宋体"/>
        </w:rPr>
        <w:t>马屁并不是无能者上位特有的渠道，它是非常普遍的弥漫在东方文化里，无论是否有能力，通常都会擅长拍马屁。</w:t>
      </w:r>
    </w:p>
    <w:p w:rsidR="000F356A" w:rsidRDefault="005B0035">
      <w:pPr>
        <w:spacing w:after="80"/>
        <w:ind w:firstLine="440"/>
      </w:pPr>
      <w:r>
        <w:rPr>
          <w:rFonts w:ascii="宋体" w:hAnsi="宋体"/>
        </w:rPr>
        <w:t>马屁的最高境界当然是让你感受不到马屁，但又恰如其分的让你飘飘然。</w:t>
      </w:r>
    </w:p>
    <w:p w:rsidR="000F356A" w:rsidRDefault="005B0035">
      <w:pPr>
        <w:spacing w:after="80"/>
        <w:ind w:firstLine="440"/>
      </w:pPr>
      <w:r>
        <w:rPr>
          <w:rFonts w:ascii="宋体" w:hAnsi="宋体"/>
        </w:rPr>
        <w:lastRenderedPageBreak/>
        <w:t>比如，我曾经对一个国企领导讲过这么一番话。我说，这些话我只能跟您讲，因为您跟他们（通常意义上的领导）不一样，您不吃阿谀奉承的那一套。因为您骨子里是个工程师，有技术情节，您是办实事、做产品的。所以，我只有跟您这</w:t>
      </w:r>
      <w:r>
        <w:rPr>
          <w:rFonts w:ascii="宋体" w:hAnsi="宋体"/>
        </w:rPr>
        <w:t>里才能有一说一，说真话。</w:t>
      </w:r>
    </w:p>
    <w:p w:rsidR="000F356A" w:rsidRDefault="005B0035">
      <w:pPr>
        <w:spacing w:after="80"/>
        <w:ind w:firstLine="440"/>
      </w:pPr>
      <w:r>
        <w:rPr>
          <w:rFonts w:ascii="宋体" w:hAnsi="宋体"/>
        </w:rPr>
        <w:t>这其实还是拍马屁。听的懂么？马屁的核心就在于让他觉得他在我眼里是与众不同的。</w:t>
      </w:r>
    </w:p>
    <w:p w:rsidR="000F356A" w:rsidRDefault="005B0035">
      <w:pPr>
        <w:spacing w:after="80"/>
        <w:ind w:firstLine="440"/>
      </w:pPr>
      <w:r>
        <w:rPr>
          <w:rFonts w:ascii="宋体" w:hAnsi="宋体"/>
        </w:rPr>
        <w:t>这不是我发明的，这是流行的套路。我带销售团队的时候，我的销售就对我用过这一套。他知道我是技术出身的，就对我讲，他特别崇拜技术，他也很后悔为啥一毕业就去华为做了销售，浪费了那么好的学校，他和我同校，是我师弟。</w:t>
      </w:r>
    </w:p>
    <w:p w:rsidR="000F356A" w:rsidRDefault="005B0035">
      <w:pPr>
        <w:spacing w:after="80"/>
        <w:ind w:firstLine="440"/>
      </w:pPr>
      <w:r>
        <w:rPr>
          <w:rFonts w:ascii="宋体" w:hAnsi="宋体"/>
        </w:rPr>
        <w:t>我当然知道他乱讲的，他内心深处根本不喜欢技术，他只喜欢钱。但他这个马屁拍的比我那个还要更高一个层次，我当然很欣赏。</w:t>
      </w:r>
    </w:p>
    <w:p w:rsidR="000F356A" w:rsidRDefault="005B0035">
      <w:pPr>
        <w:spacing w:after="80"/>
        <w:ind w:firstLine="440"/>
      </w:pPr>
      <w:r>
        <w:rPr>
          <w:rFonts w:ascii="宋体" w:hAnsi="宋体"/>
        </w:rPr>
        <w:t>他有没有熟读红楼梦我不知道，但是很明显，他的技巧和红楼梦里黛玉出场时王熙凤的那</w:t>
      </w:r>
    </w:p>
    <w:p w:rsidR="000F356A" w:rsidRDefault="005B0035">
      <w:pPr>
        <w:spacing w:after="80"/>
        <w:ind w:firstLine="440"/>
      </w:pPr>
      <w:r>
        <w:rPr>
          <w:rFonts w:ascii="宋体" w:hAnsi="宋体"/>
        </w:rPr>
        <w:t>句</w:t>
      </w:r>
      <w:r>
        <w:rPr>
          <w:rFonts w:ascii="宋体" w:hAnsi="宋体"/>
        </w:rPr>
        <w:t>“</w:t>
      </w:r>
      <w:r>
        <w:rPr>
          <w:rFonts w:ascii="宋体" w:hAnsi="宋体"/>
        </w:rPr>
        <w:t>竟瞧不出是个外孙女，真真是个嫡亲的孙女</w:t>
      </w:r>
      <w:r>
        <w:rPr>
          <w:rFonts w:ascii="宋体" w:hAnsi="宋体"/>
        </w:rPr>
        <w:t>”</w:t>
      </w:r>
      <w:r>
        <w:rPr>
          <w:rFonts w:ascii="宋体" w:hAnsi="宋体"/>
        </w:rPr>
        <w:t>一样。王熙凤是明捧黛玉，顺便捧了贾母，还捎带了三春。</w:t>
      </w:r>
    </w:p>
    <w:p w:rsidR="000F356A" w:rsidRDefault="005B0035">
      <w:pPr>
        <w:spacing w:after="80"/>
        <w:ind w:firstLine="440"/>
      </w:pPr>
      <w:r>
        <w:rPr>
          <w:rFonts w:ascii="宋体" w:hAnsi="宋体"/>
        </w:rPr>
        <w:t>他也拍了三点。第一，他强调了我一毕业就从事技术是因为有情怀；第二，他暗捧了我毕业于名校；第三，他暗示我他和我一个学校毕业的，请多多关照。</w:t>
      </w:r>
    </w:p>
    <w:p w:rsidR="000F356A" w:rsidRDefault="005B0035">
      <w:pPr>
        <w:spacing w:after="80"/>
        <w:ind w:firstLine="440"/>
      </w:pPr>
      <w:r>
        <w:rPr>
          <w:rFonts w:ascii="宋体" w:hAnsi="宋体"/>
        </w:rPr>
        <w:t>他这么拍说明他很能揣摩对方心思，他能这么对我，就能这么对客户，他就是个好销售。事实上，他后来很快就在一个百亿美金的大公司做到了海南大区销售的头。</w:t>
      </w:r>
    </w:p>
    <w:p w:rsidR="000F356A" w:rsidRDefault="005B0035">
      <w:pPr>
        <w:spacing w:after="80"/>
        <w:ind w:firstLine="440"/>
      </w:pPr>
      <w:r>
        <w:rPr>
          <w:rFonts w:ascii="宋体" w:hAnsi="宋体"/>
        </w:rPr>
        <w:t>这样的套路有无数种演变方式，比如曾经在一个饭局上。有一个上市集团的销售总监拍该集团硬件副总裁的马屁。拍的很有意思。</w:t>
      </w:r>
    </w:p>
    <w:p w:rsidR="000F356A" w:rsidRDefault="005B0035">
      <w:pPr>
        <w:spacing w:after="80"/>
        <w:ind w:firstLine="440"/>
      </w:pPr>
      <w:r>
        <w:rPr>
          <w:rFonts w:ascii="宋体" w:hAnsi="宋体"/>
        </w:rPr>
        <w:t>他更晚加入那个</w:t>
      </w:r>
      <w:r>
        <w:rPr>
          <w:rFonts w:ascii="宋体" w:hAnsi="宋体"/>
        </w:rPr>
        <w:t>集团，而那个硬件副总裁是最早期加入的。硬件副总裁是技术出身，在集团还是十几个人的小作坊时代就加盟了。所以饭桌上滔滔不绝的描述自己对技术的热爱，对技术的崇拜，对理想的追求，以及对钱的鄙视。</w:t>
      </w:r>
    </w:p>
    <w:p w:rsidR="000F356A" w:rsidRDefault="005B0035">
      <w:pPr>
        <w:spacing w:after="80"/>
        <w:ind w:firstLine="440"/>
      </w:pPr>
      <w:r>
        <w:rPr>
          <w:rFonts w:ascii="宋体" w:hAnsi="宋体"/>
        </w:rPr>
        <w:t>当然，公司上市了，他很有钱。有钱的时候满口情怀，其实大家并不信，只是都不会揭开。</w:t>
      </w:r>
    </w:p>
    <w:p w:rsidR="000F356A" w:rsidRDefault="005B0035">
      <w:pPr>
        <w:spacing w:after="80"/>
        <w:ind w:firstLine="440"/>
      </w:pPr>
      <w:r>
        <w:rPr>
          <w:rFonts w:ascii="宋体" w:hAnsi="宋体"/>
        </w:rPr>
        <w:t>如果说不揭开只是情商合格，那这个销售总监就太上道了。他用了一个很好的角度去把那哥们声称的情怀给证明了一把。</w:t>
      </w:r>
    </w:p>
    <w:p w:rsidR="000F356A" w:rsidRDefault="005B0035">
      <w:pPr>
        <w:spacing w:after="80"/>
        <w:ind w:firstLine="440"/>
      </w:pPr>
      <w:r>
        <w:rPr>
          <w:rFonts w:ascii="宋体" w:hAnsi="宋体"/>
        </w:rPr>
        <w:t>他说，他最佩服他们这种早期加入公司的人。因为那时候完全看不到希望，在完全没有希望的情况下加入公司，才是真理想。</w:t>
      </w:r>
    </w:p>
    <w:p w:rsidR="000F356A" w:rsidRDefault="005B0035">
      <w:pPr>
        <w:spacing w:after="80"/>
        <w:ind w:firstLine="440"/>
      </w:pPr>
      <w:r>
        <w:rPr>
          <w:rFonts w:ascii="宋体" w:hAnsi="宋体"/>
        </w:rPr>
        <w:lastRenderedPageBreak/>
        <w:t>这马屁拍的角度非常的好</w:t>
      </w:r>
      <w:r>
        <w:rPr>
          <w:rFonts w:ascii="宋体" w:hAnsi="宋体"/>
        </w:rPr>
        <w:t>，用一个侧面的例子去证明了那哥们声称的情怀。那个硬件副总裁也不知道是黄酒喝多了还是听的很入味，面色有些潮红。</w:t>
      </w:r>
    </w:p>
    <w:p w:rsidR="000F356A" w:rsidRDefault="005B0035">
      <w:pPr>
        <w:spacing w:after="80"/>
        <w:ind w:firstLine="440"/>
      </w:pPr>
      <w:r>
        <w:rPr>
          <w:rFonts w:ascii="宋体" w:hAnsi="宋体"/>
        </w:rPr>
        <w:t>其实大家都很熟了，知根知底。我们很清楚，他早年只是因为毕业的学校很差，技术也不行，找不到工作，只有那个小作坊要，所以就进去了，就这么点因缘际会赶上了上市。但是被那位销售总监一拔高，就变成情怀的证据了。</w:t>
      </w:r>
    </w:p>
    <w:p w:rsidR="000F356A" w:rsidRDefault="005B0035">
      <w:pPr>
        <w:spacing w:after="80"/>
        <w:ind w:firstLine="440"/>
      </w:pPr>
      <w:r>
        <w:rPr>
          <w:rFonts w:ascii="宋体" w:hAnsi="宋体"/>
        </w:rPr>
        <w:t>我们聊的都是成功的马屁，那有没有失败的马屁呢？</w:t>
      </w:r>
    </w:p>
    <w:p w:rsidR="000F356A" w:rsidRDefault="005B0035">
      <w:pPr>
        <w:spacing w:after="80"/>
        <w:ind w:firstLine="440"/>
      </w:pPr>
      <w:r>
        <w:rPr>
          <w:rFonts w:ascii="宋体" w:hAnsi="宋体"/>
        </w:rPr>
        <w:t>当然有。</w:t>
      </w:r>
    </w:p>
    <w:p w:rsidR="000F356A" w:rsidRDefault="005B0035">
      <w:pPr>
        <w:spacing w:after="80"/>
        <w:ind w:firstLine="440"/>
      </w:pPr>
      <w:r>
        <w:rPr>
          <w:rFonts w:ascii="宋体" w:hAnsi="宋体"/>
        </w:rPr>
        <w:t>7</w:t>
      </w:r>
      <w:r>
        <w:rPr>
          <w:rFonts w:ascii="宋体" w:hAnsi="宋体"/>
        </w:rPr>
        <w:t>年前我在国企的时候，有香港的一个小老板，人生地不熟的就跑过来，企图参与招标。完全找不到路子，也不知道游戏规则，跟我这里聊了几天技术方案，被送走了。又不甘心。</w:t>
      </w:r>
    </w:p>
    <w:p w:rsidR="000F356A" w:rsidRDefault="005B0035">
      <w:pPr>
        <w:spacing w:after="80"/>
        <w:ind w:firstLine="440"/>
      </w:pPr>
      <w:r>
        <w:rPr>
          <w:rFonts w:ascii="宋体" w:hAnsi="宋体"/>
        </w:rPr>
        <w:t>没成想几个月后，恰逢我生日的那一天，他发了一封信。作诗一首，把我的名字嵌在诗的每一句的第一个字，为我祝寿。</w:t>
      </w:r>
    </w:p>
    <w:p w:rsidR="000F356A" w:rsidRDefault="005B0035">
      <w:pPr>
        <w:spacing w:after="80"/>
        <w:ind w:firstLine="440"/>
      </w:pPr>
      <w:r>
        <w:rPr>
          <w:rFonts w:ascii="宋体" w:hAnsi="宋体"/>
        </w:rPr>
        <w:t>这个马屁当然拍到了马脚上。我那时候非常年轻，刚刚</w:t>
      </w:r>
      <w:r>
        <w:rPr>
          <w:rFonts w:ascii="宋体" w:hAnsi="宋体"/>
        </w:rPr>
        <w:t>30</w:t>
      </w:r>
      <w:r>
        <w:rPr>
          <w:rFonts w:ascii="宋体" w:hAnsi="宋体"/>
        </w:rPr>
        <w:t>。看了这首啼笑皆非的诗非但没有任何好感，反而产生了极其强烈的反感。</w:t>
      </w:r>
    </w:p>
    <w:p w:rsidR="000F356A" w:rsidRDefault="005B0035">
      <w:pPr>
        <w:spacing w:after="80"/>
        <w:ind w:firstLine="440"/>
      </w:pPr>
      <w:r>
        <w:rPr>
          <w:rFonts w:ascii="宋体" w:hAnsi="宋体"/>
        </w:rPr>
        <w:t>因为太粗俗，太裸露了嘛。这会让人觉得你根本看不起人，以为别人都喜欢阿谀逢迎的小人。这就是典型的马屁拍到马蹄子上。</w:t>
      </w:r>
    </w:p>
    <w:p w:rsidR="000F356A" w:rsidRDefault="005B0035">
      <w:pPr>
        <w:spacing w:after="80"/>
        <w:ind w:firstLine="440"/>
      </w:pPr>
      <w:r>
        <w:rPr>
          <w:rFonts w:ascii="宋体" w:hAnsi="宋体"/>
        </w:rPr>
        <w:t>他并不理解</w:t>
      </w:r>
      <w:r>
        <w:rPr>
          <w:rFonts w:ascii="宋体" w:hAnsi="宋体"/>
        </w:rPr>
        <w:t>浓郁的马屁氛围与马屁是两个意思。我们喜欢的是浓郁的马屁氛围，并不是马屁本身。前者大家欣欣然，后者立刻会引起反感。</w:t>
      </w:r>
    </w:p>
    <w:p w:rsidR="000F356A" w:rsidRDefault="005B0035">
      <w:pPr>
        <w:spacing w:after="80"/>
        <w:ind w:firstLine="440"/>
      </w:pPr>
      <w:r>
        <w:rPr>
          <w:rFonts w:ascii="宋体" w:hAnsi="宋体"/>
        </w:rPr>
        <w:t>浸泡在这样一个文化传统里，东方的男性往往会弄不清楚职场与家庭之间的分界线。</w:t>
      </w:r>
    </w:p>
    <w:p w:rsidR="000F356A" w:rsidRDefault="005B0035">
      <w:pPr>
        <w:spacing w:after="80"/>
        <w:ind w:firstLine="440"/>
      </w:pPr>
      <w:r>
        <w:rPr>
          <w:rFonts w:ascii="宋体" w:hAnsi="宋体"/>
        </w:rPr>
        <w:t>比如饭局上，女性永远是表现出，</w:t>
      </w:r>
      <w:r>
        <w:rPr>
          <w:rFonts w:ascii="宋体" w:hAnsi="宋体"/>
        </w:rPr>
        <w:t>“</w:t>
      </w:r>
      <w:r>
        <w:rPr>
          <w:rFonts w:ascii="宋体" w:hAnsi="宋体"/>
        </w:rPr>
        <w:t>好的，对的，是的</w:t>
      </w:r>
      <w:r>
        <w:rPr>
          <w:rFonts w:ascii="宋体" w:hAnsi="宋体"/>
        </w:rPr>
        <w:t>”</w:t>
      </w:r>
      <w:r>
        <w:rPr>
          <w:rFonts w:ascii="宋体" w:hAnsi="宋体"/>
        </w:rPr>
        <w:t>那一面。这其实是马屁文化的一种，把男性捧的高高的，让你有掌控全局，指点江山的感觉。</w:t>
      </w:r>
    </w:p>
    <w:p w:rsidR="000F356A" w:rsidRDefault="005B0035">
      <w:pPr>
        <w:spacing w:after="80"/>
        <w:ind w:firstLine="440"/>
      </w:pPr>
      <w:r>
        <w:rPr>
          <w:rFonts w:ascii="宋体" w:hAnsi="宋体"/>
        </w:rPr>
        <w:t>但实际上，你回到家里，你太太就会用命令的语气告诉你：</w:t>
      </w:r>
      <w:r>
        <w:rPr>
          <w:rFonts w:ascii="宋体" w:hAnsi="宋体"/>
        </w:rPr>
        <w:t>“</w:t>
      </w:r>
      <w:r>
        <w:rPr>
          <w:rFonts w:ascii="宋体" w:hAnsi="宋体"/>
        </w:rPr>
        <w:t>去，给儿子作业签字去！</w:t>
      </w:r>
      <w:r>
        <w:rPr>
          <w:rFonts w:ascii="宋体" w:hAnsi="宋体"/>
        </w:rPr>
        <w:t>”</w:t>
      </w:r>
    </w:p>
    <w:p w:rsidR="000F356A" w:rsidRDefault="005B0035">
      <w:pPr>
        <w:spacing w:after="80"/>
        <w:ind w:firstLine="440"/>
      </w:pPr>
      <w:r>
        <w:rPr>
          <w:rFonts w:ascii="宋体" w:hAnsi="宋体"/>
        </w:rPr>
        <w:t>这种反差就极为强烈。</w:t>
      </w:r>
    </w:p>
    <w:p w:rsidR="000F356A" w:rsidRDefault="005B0035">
      <w:pPr>
        <w:spacing w:after="80"/>
        <w:ind w:firstLine="440"/>
      </w:pPr>
      <w:r>
        <w:rPr>
          <w:rFonts w:ascii="宋体" w:hAnsi="宋体"/>
        </w:rPr>
        <w:t>脑子清楚的男性知道走出家门，那就是个舞台，大家都在演戏，别当真。脑子不清楚的男性就会在</w:t>
      </w:r>
      <w:r>
        <w:rPr>
          <w:rFonts w:ascii="宋体" w:hAnsi="宋体"/>
        </w:rPr>
        <w:t>舞台与现实之间迷失自我。</w:t>
      </w:r>
    </w:p>
    <w:p w:rsidR="000F356A" w:rsidRDefault="005B0035">
      <w:pPr>
        <w:spacing w:after="80"/>
        <w:ind w:firstLine="440"/>
      </w:pPr>
      <w:r>
        <w:rPr>
          <w:rFonts w:ascii="宋体" w:hAnsi="宋体"/>
        </w:rPr>
        <w:t>在一个男性年轻的时候，这个问题往往不明显，因为你都会有上司。老男人深知这一套，他会很耐心的教你，提醒你，工作与生活的差异。</w:t>
      </w:r>
    </w:p>
    <w:p w:rsidR="000F356A" w:rsidRDefault="005B0035">
      <w:pPr>
        <w:spacing w:after="80"/>
        <w:ind w:firstLine="440"/>
      </w:pPr>
      <w:r>
        <w:rPr>
          <w:rFonts w:ascii="宋体" w:hAnsi="宋体"/>
        </w:rPr>
        <w:t>但是随着人老去，如果你爬高了，你渐渐的没了上司，或者说，你的上司一年也见不着你一面的时候。你也许就在小领域里迷失了。</w:t>
      </w:r>
    </w:p>
    <w:p w:rsidR="000F356A" w:rsidRDefault="005B0035">
      <w:pPr>
        <w:spacing w:after="80"/>
        <w:ind w:firstLine="440"/>
      </w:pPr>
      <w:r>
        <w:rPr>
          <w:rFonts w:ascii="宋体" w:hAnsi="宋体"/>
        </w:rPr>
        <w:lastRenderedPageBreak/>
        <w:t>比如某些非常让全国人民不爽的</w:t>
      </w:r>
      <w:r>
        <w:rPr>
          <w:rFonts w:ascii="宋体" w:hAnsi="宋体"/>
        </w:rPr>
        <w:t>.............</w:t>
      </w:r>
      <w:r>
        <w:rPr>
          <w:rFonts w:ascii="宋体" w:hAnsi="宋体"/>
        </w:rPr>
        <w:t>，此处省略很多很多字。</w:t>
      </w:r>
    </w:p>
    <w:p w:rsidR="000F356A" w:rsidRDefault="005B0035">
      <w:pPr>
        <w:spacing w:after="80"/>
        <w:ind w:firstLine="440"/>
      </w:pPr>
      <w:r>
        <w:rPr>
          <w:rFonts w:ascii="宋体" w:hAnsi="宋体"/>
        </w:rPr>
        <w:t>人老了是不是真的就老糊涂了，真的以为自己无所不能，真的开始甚荒唐了。我不清楚。</w:t>
      </w:r>
    </w:p>
    <w:p w:rsidR="000F356A" w:rsidRDefault="005B0035">
      <w:pPr>
        <w:spacing w:after="80"/>
        <w:ind w:firstLine="440"/>
      </w:pPr>
      <w:r>
        <w:rPr>
          <w:rFonts w:ascii="宋体" w:hAnsi="宋体"/>
        </w:rPr>
        <w:t>但我确实见过老糊涂。</w:t>
      </w:r>
    </w:p>
    <w:p w:rsidR="000F356A" w:rsidRDefault="005B0035">
      <w:pPr>
        <w:spacing w:after="80"/>
        <w:ind w:firstLine="440"/>
      </w:pPr>
      <w:r>
        <w:rPr>
          <w:rFonts w:ascii="宋体" w:hAnsi="宋体"/>
        </w:rPr>
        <w:t>比如我们曾经伺候过大领导，某位其实年轻的时候很正常，也很牛逼的人。他外行出身，全凭自学，凭那个特殊的时代，成为某个行业的引领者。真的拿张牌照就能有从无到有的建立起巨大的国企，真的也曾经为某个行业缔造过阶段性的辉煌。</w:t>
      </w:r>
    </w:p>
    <w:p w:rsidR="000F356A" w:rsidRDefault="005B0035">
      <w:pPr>
        <w:spacing w:after="80"/>
        <w:ind w:firstLine="440"/>
      </w:pPr>
      <w:r>
        <w:rPr>
          <w:rFonts w:ascii="宋体" w:hAnsi="宋体"/>
        </w:rPr>
        <w:t>但是，老了之后，马屁蜂拥而至，什么某某行业，中国的乔布斯，什么全行业的民企都像嗷嗷待哺的婴儿一样等着他降下甘霖雨露</w:t>
      </w:r>
      <w:r>
        <w:rPr>
          <w:rFonts w:ascii="宋体" w:hAnsi="宋体"/>
        </w:rPr>
        <w:t>......</w:t>
      </w:r>
    </w:p>
    <w:p w:rsidR="000F356A" w:rsidRDefault="005B0035">
      <w:pPr>
        <w:spacing w:after="80"/>
        <w:ind w:firstLine="440"/>
      </w:pPr>
      <w:r>
        <w:rPr>
          <w:rFonts w:ascii="宋体" w:hAnsi="宋体"/>
        </w:rPr>
        <w:t>当国内外的马屁一个接一个，又没有人能提醒这位其实当年也只有</w:t>
      </w:r>
      <w:r>
        <w:rPr>
          <w:rFonts w:ascii="宋体" w:hAnsi="宋体"/>
        </w:rPr>
        <w:t>50</w:t>
      </w:r>
      <w:r>
        <w:rPr>
          <w:rFonts w:ascii="宋体" w:hAnsi="宋体"/>
        </w:rPr>
        <w:t>岁的中老年男人的时候。他也就越来越喜欢在产业里画圈了嘛，当然，他画的圈显然不如真神画的圈管用嘛。</w:t>
      </w:r>
    </w:p>
    <w:p w:rsidR="000F356A" w:rsidRDefault="005B0035">
      <w:pPr>
        <w:spacing w:after="80"/>
        <w:ind w:firstLine="440"/>
      </w:pPr>
      <w:r>
        <w:rPr>
          <w:rFonts w:ascii="宋体" w:hAnsi="宋体"/>
        </w:rPr>
        <w:t>如果只是</w:t>
      </w:r>
      <w:r>
        <w:rPr>
          <w:rFonts w:ascii="宋体" w:hAnsi="宋体"/>
        </w:rPr>
        <w:t>画圈圈倒也算了，当他不满足于此，圈子越画越大，企图颠覆产业链，青史留名的时候，那就搞大了嘛，当然，甚荒唐。不可提，不可提，毕竟，当年的屁股到现在还有很多厂商继续在埋头擦。</w:t>
      </w:r>
    </w:p>
    <w:p w:rsidR="000F356A" w:rsidRDefault="005B0035">
      <w:pPr>
        <w:spacing w:after="80"/>
        <w:ind w:firstLine="440"/>
      </w:pPr>
      <w:r>
        <w:rPr>
          <w:rFonts w:ascii="宋体" w:hAnsi="宋体"/>
        </w:rPr>
        <w:t>但是，或许，这就是为啥中国男人在女人眼里，特喜欢吹牛，特沉醉于自我幻想的原因之一，因为大环境就是不真实，充满了阿谀的。</w:t>
      </w:r>
    </w:p>
    <w:p w:rsidR="000F356A" w:rsidRDefault="005B0035">
      <w:pPr>
        <w:spacing w:after="80"/>
        <w:ind w:firstLine="440"/>
      </w:pPr>
      <w:r>
        <w:rPr>
          <w:rFonts w:ascii="宋体" w:hAnsi="宋体"/>
        </w:rPr>
        <w:t>任我行在攻打黑木崖之前，也不齿东方不败那套什么东方教主，文成武德，千秋万载，一统江湖的鬼话。</w:t>
      </w:r>
    </w:p>
    <w:p w:rsidR="000F356A" w:rsidRDefault="005B0035">
      <w:pPr>
        <w:spacing w:after="80"/>
        <w:ind w:firstLine="440"/>
      </w:pPr>
      <w:r>
        <w:rPr>
          <w:rFonts w:ascii="宋体" w:hAnsi="宋体"/>
        </w:rPr>
        <w:t>但真当他夺回教主之位，又欣欣然的沉迷于新一代的仙福永享，寿与天齐</w:t>
      </w:r>
      <w:r>
        <w:rPr>
          <w:rFonts w:ascii="宋体" w:hAnsi="宋体"/>
        </w:rPr>
        <w:t>.....</w:t>
      </w:r>
    </w:p>
    <w:p w:rsidR="000F356A" w:rsidRDefault="005B0035">
      <w:pPr>
        <w:spacing w:after="80"/>
        <w:ind w:firstLine="440"/>
      </w:pPr>
      <w:r>
        <w:rPr>
          <w:rFonts w:ascii="宋体" w:hAnsi="宋体"/>
        </w:rPr>
        <w:t>令狐冲看着大堂里兴奋的新一代教众与任教主潮红的面色</w:t>
      </w:r>
      <w:r>
        <w:rPr>
          <w:rFonts w:ascii="宋体" w:hAnsi="宋体"/>
        </w:rPr>
        <w:t>，失望的离去，只留下一个背影。但你别忘了，此时的令狐冲还是很年轻。</w:t>
      </w:r>
    </w:p>
    <w:p w:rsidR="000F356A" w:rsidRDefault="005B0035">
      <w:pPr>
        <w:spacing w:after="80"/>
        <w:ind w:firstLine="440"/>
      </w:pPr>
      <w:r>
        <w:rPr>
          <w:rFonts w:ascii="宋体" w:hAnsi="宋体"/>
        </w:rPr>
        <w:t>谁还没年轻过呢？</w:t>
      </w:r>
    </w:p>
    <w:p w:rsidR="000F356A" w:rsidRDefault="005B0035">
      <w:pPr>
        <w:spacing w:after="80"/>
        <w:ind w:firstLine="440"/>
      </w:pPr>
      <w:r>
        <w:rPr>
          <w:rFonts w:ascii="宋体" w:hAnsi="宋体"/>
        </w:rPr>
        <w:t>无论是年轻时的任我行，还是年轻时的东方不败，只是，谁，又能想到后来呢</w:t>
      </w:r>
      <w:r>
        <w:rPr>
          <w:rFonts w:ascii="宋体" w:hAnsi="宋体"/>
        </w:rPr>
        <w:t>.....</w:t>
      </w:r>
    </w:p>
    <w:p w:rsidR="000F356A" w:rsidRDefault="005B0035">
      <w:pPr>
        <w:spacing w:after="80"/>
        <w:ind w:firstLine="440"/>
      </w:pPr>
      <w:r>
        <w:rPr>
          <w:rFonts w:ascii="宋体" w:hAnsi="宋体"/>
        </w:rPr>
        <w:t>原创不易，转发是最好的支持！</w:t>
      </w:r>
    </w:p>
    <w:p w:rsidR="000F356A" w:rsidRDefault="005B0035">
      <w:pPr>
        <w:pStyle w:val="1"/>
      </w:pPr>
      <w:bookmarkStart w:id="36" w:name="_Toc243434410"/>
      <w:r>
        <w:lastRenderedPageBreak/>
        <w:t>2018-10-31</w:t>
      </w:r>
      <w:r>
        <w:t xml:space="preserve">　我并不认为金庸真的离世了</w:t>
      </w:r>
      <w:r>
        <w:t>......</w:t>
      </w:r>
      <w:bookmarkEnd w:id="3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180 </w:t>
      </w:r>
      <w:r>
        <w:rPr>
          <w:rFonts w:ascii="宋体" w:hAnsi="宋体"/>
          <w:color w:val="909090"/>
          <w:sz w:val="17"/>
        </w:rPr>
        <w:t>页　｜　约</w:t>
      </w:r>
      <w:r>
        <w:rPr>
          <w:rFonts w:ascii="宋体" w:hAnsi="宋体"/>
          <w:color w:val="909090"/>
          <w:sz w:val="17"/>
        </w:rPr>
        <w:t xml:space="preserve"> 1,957 </w:t>
      </w:r>
      <w:r>
        <w:rPr>
          <w:rFonts w:ascii="宋体" w:hAnsi="宋体"/>
          <w:color w:val="909090"/>
          <w:sz w:val="17"/>
        </w:rPr>
        <w:t>字</w:t>
      </w:r>
    </w:p>
    <w:p w:rsidR="000F356A" w:rsidRDefault="005B0035">
      <w:pPr>
        <w:spacing w:after="80"/>
        <w:ind w:firstLine="440"/>
      </w:pPr>
      <w:r>
        <w:rPr>
          <w:rFonts w:ascii="宋体" w:hAnsi="宋体"/>
        </w:rPr>
        <w:t>据香港《明报》报道，金庸（查良镛）</w:t>
      </w:r>
      <w:r>
        <w:rPr>
          <w:rFonts w:ascii="宋体" w:hAnsi="宋体"/>
        </w:rPr>
        <w:t>30</w:t>
      </w:r>
      <w:r>
        <w:rPr>
          <w:rFonts w:ascii="宋体" w:hAnsi="宋体"/>
        </w:rPr>
        <w:t>日下午，因病在香港养和医院辞世。</w:t>
      </w:r>
    </w:p>
    <w:p w:rsidR="000F356A" w:rsidRDefault="005B0035">
      <w:pPr>
        <w:spacing w:after="80"/>
        <w:ind w:firstLine="440"/>
      </w:pPr>
      <w:r>
        <w:rPr>
          <w:rFonts w:ascii="宋体" w:hAnsi="宋体"/>
        </w:rPr>
        <w:t>听到这个消息，也惊奇，也不惊奇。因为他老人家已经</w:t>
      </w:r>
      <w:r>
        <w:rPr>
          <w:rFonts w:ascii="宋体" w:hAnsi="宋体"/>
        </w:rPr>
        <w:t>94</w:t>
      </w:r>
      <w:r>
        <w:rPr>
          <w:rFonts w:ascii="宋体" w:hAnsi="宋体"/>
        </w:rPr>
        <w:t>岁了。</w:t>
      </w:r>
    </w:p>
    <w:p w:rsidR="000F356A" w:rsidRDefault="005B0035">
      <w:pPr>
        <w:spacing w:after="80"/>
        <w:ind w:firstLine="440"/>
      </w:pPr>
      <w:r>
        <w:rPr>
          <w:rFonts w:ascii="宋体" w:hAnsi="宋体"/>
        </w:rPr>
        <w:t>搁在过去的说法，这叫喜丧。俗有所谓喜丧者，则以死者之</w:t>
      </w:r>
      <w:r>
        <w:rPr>
          <w:rFonts w:ascii="宋体" w:hAnsi="宋体"/>
        </w:rPr>
        <w:t>福寿兼备为可喜也。</w:t>
      </w:r>
    </w:p>
    <w:p w:rsidR="000F356A" w:rsidRDefault="005B0035">
      <w:pPr>
        <w:spacing w:after="80"/>
        <w:ind w:firstLine="440"/>
      </w:pPr>
      <w:r>
        <w:rPr>
          <w:rFonts w:ascii="宋体" w:hAnsi="宋体"/>
        </w:rPr>
        <w:t>查良镛老先生德高望重，福寿双全，享年</w:t>
      </w:r>
      <w:r>
        <w:rPr>
          <w:rFonts w:ascii="宋体" w:hAnsi="宋体"/>
        </w:rPr>
        <w:t>94</w:t>
      </w:r>
      <w:r>
        <w:rPr>
          <w:rFonts w:ascii="宋体" w:hAnsi="宋体"/>
        </w:rPr>
        <w:t>岁而寿终，我等没必要露哀泣之色，因为他始终活在读者的心中。</w:t>
      </w:r>
    </w:p>
    <w:p w:rsidR="000F356A" w:rsidRDefault="005B0035">
      <w:pPr>
        <w:spacing w:after="80"/>
        <w:ind w:firstLine="440"/>
      </w:pPr>
      <w:r>
        <w:rPr>
          <w:rFonts w:ascii="宋体" w:hAnsi="宋体"/>
        </w:rPr>
        <w:t>我想啊，如今</w:t>
      </w:r>
      <w:r>
        <w:rPr>
          <w:rFonts w:ascii="宋体" w:hAnsi="宋体"/>
        </w:rPr>
        <w:t>60</w:t>
      </w:r>
      <w:r>
        <w:rPr>
          <w:rFonts w:ascii="宋体" w:hAnsi="宋体"/>
        </w:rPr>
        <w:t>岁以下的人，恐怕没多少人没读过金庸的小说。</w:t>
      </w:r>
    </w:p>
    <w:p w:rsidR="000F356A" w:rsidRDefault="005B0035">
      <w:pPr>
        <w:spacing w:after="80"/>
        <w:ind w:firstLine="440"/>
      </w:pPr>
      <w:r>
        <w:rPr>
          <w:rFonts w:ascii="宋体" w:hAnsi="宋体"/>
        </w:rPr>
        <w:t>飞雪连天射白鹿，笑书神侠倚碧鸳。我最早读的是神雕侠侣。</w:t>
      </w:r>
    </w:p>
    <w:p w:rsidR="000F356A" w:rsidRDefault="005B0035">
      <w:pPr>
        <w:spacing w:after="80"/>
        <w:ind w:firstLine="440"/>
      </w:pPr>
      <w:r>
        <w:rPr>
          <w:rFonts w:ascii="宋体" w:hAnsi="宋体"/>
        </w:rPr>
        <w:t>那是</w:t>
      </w:r>
      <w:r>
        <w:rPr>
          <w:rFonts w:ascii="宋体" w:hAnsi="宋体"/>
        </w:rPr>
        <w:t>80</w:t>
      </w:r>
      <w:r>
        <w:rPr>
          <w:rFonts w:ascii="宋体" w:hAnsi="宋体"/>
        </w:rPr>
        <w:t>年代在一个破旧的街边小书店，不知道哪儿淘来的旧书，我翻来一读，无他，便宜，老板大概是问我要了钱还是没要钱，如今我已经记不得了。</w:t>
      </w:r>
    </w:p>
    <w:p w:rsidR="000F356A" w:rsidRDefault="005B0035">
      <w:pPr>
        <w:spacing w:after="80"/>
        <w:ind w:firstLine="440"/>
      </w:pPr>
      <w:r>
        <w:rPr>
          <w:rFonts w:ascii="宋体" w:hAnsi="宋体"/>
        </w:rPr>
        <w:t>但一读之下，惊为天人。从此之后，射雕，神雕，倚天三部曲，笑傲江湖，天龙八部一直到鹿鼎记，本本拍案叫绝。</w:t>
      </w:r>
    </w:p>
    <w:p w:rsidR="000F356A" w:rsidRDefault="005B0035">
      <w:pPr>
        <w:spacing w:after="80"/>
        <w:ind w:firstLine="440"/>
      </w:pPr>
      <w:r>
        <w:rPr>
          <w:rFonts w:ascii="宋体" w:hAnsi="宋体"/>
        </w:rPr>
        <w:t>直到把碧血剑英文版都看完了，觉得实在</w:t>
      </w:r>
      <w:r>
        <w:rPr>
          <w:rFonts w:ascii="宋体" w:hAnsi="宋体"/>
        </w:rPr>
        <w:t>不过瘾。又到处去找仿金庸的书，比如金庸新。</w:t>
      </w:r>
    </w:p>
    <w:p w:rsidR="000F356A" w:rsidRDefault="005B0035">
      <w:pPr>
        <w:spacing w:after="80"/>
        <w:ind w:firstLine="440"/>
      </w:pPr>
      <w:r>
        <w:rPr>
          <w:rFonts w:ascii="宋体" w:hAnsi="宋体"/>
        </w:rPr>
        <w:t>这哥们其实笔名叫做阳朔，只是颇有小聪明，知道起个名字叫金庸新。回头印在本子上就叫做金庸新著。</w:t>
      </w:r>
    </w:p>
    <w:p w:rsidR="000F356A" w:rsidRDefault="005B0035">
      <w:pPr>
        <w:spacing w:after="80"/>
        <w:ind w:firstLine="440"/>
      </w:pPr>
      <w:r>
        <w:rPr>
          <w:rFonts w:ascii="宋体" w:hAnsi="宋体"/>
        </w:rPr>
        <w:t>知道的是他的笔名，不知道的，还以为金庸又出新书了。</w:t>
      </w:r>
    </w:p>
    <w:p w:rsidR="000F356A" w:rsidRDefault="005B0035">
      <w:pPr>
        <w:spacing w:after="80"/>
        <w:ind w:firstLine="440"/>
      </w:pPr>
      <w:r>
        <w:rPr>
          <w:rFonts w:ascii="宋体" w:hAnsi="宋体"/>
        </w:rPr>
        <w:t>说实话，仿冒金庸的小说，读来也颇有味道。比如神雕前传，神雕外传，九阴九阳，大侠风清扬</w:t>
      </w:r>
      <w:r>
        <w:rPr>
          <w:rFonts w:ascii="宋体" w:hAnsi="宋体"/>
        </w:rPr>
        <w:t>......</w:t>
      </w:r>
    </w:p>
    <w:p w:rsidR="000F356A" w:rsidRDefault="005B0035">
      <w:pPr>
        <w:spacing w:after="80"/>
        <w:ind w:firstLine="440"/>
      </w:pPr>
      <w:r>
        <w:rPr>
          <w:rFonts w:ascii="宋体" w:hAnsi="宋体"/>
        </w:rPr>
        <w:t>我曾经想买一套三联的全套金庸，只可惜那时候还在上中学，兜里没有足够的钱。为了这事父母也不会答应。当时非常羡慕班里某个同学，他爸和他一样都是武侠迷。他老爸买了三联的全套武侠。</w:t>
      </w:r>
    </w:p>
    <w:p w:rsidR="000F356A" w:rsidRDefault="005B0035">
      <w:pPr>
        <w:spacing w:after="80"/>
        <w:ind w:firstLine="440"/>
      </w:pPr>
      <w:r>
        <w:rPr>
          <w:rFonts w:ascii="宋体" w:hAnsi="宋体"/>
        </w:rPr>
        <w:t>理解这意思么？全套不是金庸的全套，是金庸，古龙，梁羽生，诸葛青云</w:t>
      </w:r>
      <w:r>
        <w:rPr>
          <w:rFonts w:ascii="宋体" w:hAnsi="宋体"/>
        </w:rPr>
        <w:t>......</w:t>
      </w:r>
    </w:p>
    <w:p w:rsidR="000F356A" w:rsidRDefault="005B0035">
      <w:pPr>
        <w:spacing w:after="80"/>
        <w:ind w:firstLine="440"/>
      </w:pPr>
      <w:r>
        <w:rPr>
          <w:rFonts w:ascii="宋体" w:hAnsi="宋体"/>
        </w:rPr>
        <w:t>整整一面墙！</w:t>
      </w:r>
    </w:p>
    <w:p w:rsidR="000F356A" w:rsidRDefault="005B0035">
      <w:pPr>
        <w:spacing w:after="80"/>
        <w:ind w:firstLine="440"/>
      </w:pPr>
      <w:r>
        <w:rPr>
          <w:rFonts w:ascii="宋体" w:hAnsi="宋体"/>
        </w:rPr>
        <w:t>当然，羡慕是没用的，书非借不可读也。那一面墙他没读完，后来被我借着借着，一本本全读完了。</w:t>
      </w:r>
    </w:p>
    <w:p w:rsidR="000F356A" w:rsidRDefault="005B0035">
      <w:pPr>
        <w:spacing w:after="80"/>
        <w:ind w:firstLine="440"/>
      </w:pPr>
      <w:r>
        <w:rPr>
          <w:rFonts w:ascii="宋体" w:hAnsi="宋体"/>
        </w:rPr>
        <w:t>上了大学，在寝室里卧谈会，大家彻夜谈金庸，比拼看谁对小说情节记忆深刻。</w:t>
      </w:r>
    </w:p>
    <w:p w:rsidR="000F356A" w:rsidRDefault="005B0035">
      <w:pPr>
        <w:spacing w:after="80"/>
        <w:ind w:firstLine="440"/>
      </w:pPr>
      <w:r>
        <w:rPr>
          <w:rFonts w:ascii="宋体" w:hAnsi="宋体"/>
        </w:rPr>
        <w:lastRenderedPageBreak/>
        <w:t>最初的比较还是信息查询式，比如第二个对杨过有好感的女生和杨过见第二面的时候俩人都说了些什么。</w:t>
      </w:r>
    </w:p>
    <w:p w:rsidR="000F356A" w:rsidRDefault="005B0035">
      <w:pPr>
        <w:spacing w:after="80"/>
        <w:ind w:firstLine="440"/>
      </w:pPr>
      <w:r>
        <w:rPr>
          <w:rFonts w:ascii="宋体" w:hAnsi="宋体"/>
        </w:rPr>
        <w:t>但是寝室里藏龙卧虎，这种级别的题目很快就没用了。于是只好升级。</w:t>
      </w:r>
    </w:p>
    <w:p w:rsidR="000F356A" w:rsidRDefault="005B0035">
      <w:pPr>
        <w:spacing w:after="80"/>
        <w:ind w:firstLine="440"/>
      </w:pPr>
      <w:r>
        <w:rPr>
          <w:rFonts w:ascii="宋体" w:hAnsi="宋体"/>
        </w:rPr>
        <w:t>升级到什么程度呢？就是有一个人念上一句，考另一个人接下一句。这种考法变态到什么程度呢？变态到有时候，要求你连逗号，引号都背的出来。</w:t>
      </w:r>
    </w:p>
    <w:p w:rsidR="000F356A" w:rsidRDefault="005B0035">
      <w:pPr>
        <w:spacing w:after="80"/>
        <w:ind w:firstLine="440"/>
      </w:pPr>
      <w:r>
        <w:rPr>
          <w:rFonts w:ascii="宋体" w:hAnsi="宋体"/>
        </w:rPr>
        <w:t>我们不仅喜欢他的书，也寻找各种机会想要见他一面。</w:t>
      </w:r>
    </w:p>
    <w:p w:rsidR="000F356A" w:rsidRDefault="005B0035">
      <w:pPr>
        <w:spacing w:after="80"/>
        <w:ind w:firstLine="440"/>
      </w:pPr>
      <w:r>
        <w:rPr>
          <w:rFonts w:ascii="宋体" w:hAnsi="宋体"/>
        </w:rPr>
        <w:t>金庸虽然当时是我大学里的老师，是人文学院的院长。但实际上，见他很难，比见校长不容易的多。</w:t>
      </w:r>
    </w:p>
    <w:p w:rsidR="000F356A" w:rsidRDefault="005B0035">
      <w:pPr>
        <w:spacing w:after="80"/>
        <w:ind w:firstLine="440"/>
      </w:pPr>
      <w:r>
        <w:rPr>
          <w:rFonts w:ascii="宋体" w:hAnsi="宋体"/>
        </w:rPr>
        <w:t>金庸在给文学院的学生上大课的时候，我们这些理工科的学生还曾巴巴的跑去另一个校区，旁听。</w:t>
      </w:r>
    </w:p>
    <w:p w:rsidR="000F356A" w:rsidRDefault="005B0035">
      <w:pPr>
        <w:spacing w:after="80"/>
        <w:ind w:firstLine="440"/>
      </w:pPr>
      <w:r>
        <w:rPr>
          <w:rFonts w:ascii="宋体" w:hAnsi="宋体"/>
        </w:rPr>
        <w:t>当然。老先生并不容易近身，他随身的保镖不会让你靠近。</w:t>
      </w:r>
    </w:p>
    <w:p w:rsidR="000F356A" w:rsidRDefault="005B0035">
      <w:pPr>
        <w:spacing w:after="80"/>
        <w:ind w:firstLine="440"/>
      </w:pPr>
      <w:r>
        <w:rPr>
          <w:rFonts w:ascii="宋体" w:hAnsi="宋体"/>
        </w:rPr>
        <w:t>我曾有次在他的课堂上提问，还被他问了一句，你是文学院的么？不是就不要提问题占用他们学生的课堂时间。</w:t>
      </w:r>
    </w:p>
    <w:p w:rsidR="000F356A" w:rsidRDefault="005B0035">
      <w:pPr>
        <w:spacing w:after="80"/>
        <w:ind w:firstLine="440"/>
      </w:pPr>
      <w:r>
        <w:rPr>
          <w:rFonts w:ascii="宋体" w:hAnsi="宋体"/>
        </w:rPr>
        <w:t>很遗憾，这就是我和他老人家唯一的一次对话。在他看来，我是一众不安分的来旁听的理工科学生之一，在我看来，他是我幻想了多年的偶像。</w:t>
      </w:r>
    </w:p>
    <w:p w:rsidR="000F356A" w:rsidRDefault="005B0035">
      <w:pPr>
        <w:spacing w:after="80"/>
        <w:ind w:firstLine="440"/>
      </w:pPr>
      <w:r>
        <w:rPr>
          <w:rFonts w:ascii="宋体" w:hAnsi="宋体"/>
        </w:rPr>
        <w:t>但我其实很满意。他有数亿粉丝，如果人人都说一句，他一生的光阴都不够。</w:t>
      </w:r>
    </w:p>
    <w:p w:rsidR="000F356A" w:rsidRDefault="005B0035">
      <w:pPr>
        <w:spacing w:after="80"/>
        <w:ind w:firstLine="440"/>
      </w:pPr>
      <w:r>
        <w:rPr>
          <w:rFonts w:ascii="宋体" w:hAnsi="宋体"/>
        </w:rPr>
        <w:t>一晃眼，金庸老先生就辞职了。他辞职之后，我还专门去他的办公室，已经上了锁的巨大的金庸办公室门口逗留了很久。</w:t>
      </w:r>
    </w:p>
    <w:p w:rsidR="000F356A" w:rsidRDefault="005B0035">
      <w:pPr>
        <w:spacing w:after="80"/>
        <w:ind w:firstLine="440"/>
      </w:pPr>
      <w:r>
        <w:rPr>
          <w:rFonts w:ascii="宋体" w:hAnsi="宋体"/>
        </w:rPr>
        <w:t>金庸先生一生的成就绝不限于武侠，虽然我们都是因此而知道他。</w:t>
      </w:r>
    </w:p>
    <w:p w:rsidR="000F356A" w:rsidRDefault="005B0035">
      <w:pPr>
        <w:spacing w:after="80"/>
        <w:ind w:firstLine="440"/>
      </w:pPr>
      <w:r>
        <w:rPr>
          <w:rFonts w:ascii="宋体" w:hAnsi="宋体"/>
        </w:rPr>
        <w:t>他涉足传媒界多年，</w:t>
      </w:r>
      <w:r>
        <w:rPr>
          <w:rFonts w:ascii="宋体" w:hAnsi="宋体"/>
        </w:rPr>
        <w:t>1947</w:t>
      </w:r>
      <w:r>
        <w:rPr>
          <w:rFonts w:ascii="宋体" w:hAnsi="宋体"/>
        </w:rPr>
        <w:t>年大学毕业后先受聘于上海《大公报》，任国际新闻编辑。</w:t>
      </w:r>
    </w:p>
    <w:p w:rsidR="000F356A" w:rsidRDefault="005B0035">
      <w:pPr>
        <w:spacing w:after="80"/>
        <w:ind w:firstLine="440"/>
      </w:pPr>
      <w:r>
        <w:rPr>
          <w:rFonts w:ascii="宋体" w:hAnsi="宋体"/>
        </w:rPr>
        <w:t>1948</w:t>
      </w:r>
      <w:r>
        <w:rPr>
          <w:rFonts w:ascii="宋体" w:hAnsi="宋体"/>
        </w:rPr>
        <w:t>年《大公报》香港版复刊，急需翻译人员，查良镛被报馆调派来</w:t>
      </w:r>
      <w:r>
        <w:rPr>
          <w:rFonts w:ascii="宋体" w:hAnsi="宋体"/>
        </w:rPr>
        <w:t>港，其后调任《新晚报》副刊编辑。</w:t>
      </w:r>
    </w:p>
    <w:p w:rsidR="000F356A" w:rsidRDefault="005B0035">
      <w:pPr>
        <w:spacing w:after="80"/>
        <w:ind w:firstLine="440"/>
      </w:pPr>
      <w:r>
        <w:rPr>
          <w:rFonts w:ascii="宋体" w:hAnsi="宋体"/>
        </w:rPr>
        <w:t>1959</w:t>
      </w:r>
      <w:r>
        <w:rPr>
          <w:rFonts w:ascii="宋体" w:hAnsi="宋体"/>
        </w:rPr>
        <w:t>年创办《明报》。</w:t>
      </w:r>
    </w:p>
    <w:p w:rsidR="000F356A" w:rsidRDefault="005B0035">
      <w:pPr>
        <w:spacing w:after="80"/>
        <w:ind w:firstLine="440"/>
      </w:pPr>
      <w:r>
        <w:rPr>
          <w:rFonts w:ascii="宋体" w:hAnsi="宋体"/>
        </w:rPr>
        <w:t>1968</w:t>
      </w:r>
      <w:r>
        <w:rPr>
          <w:rFonts w:ascii="宋体" w:hAnsi="宋体"/>
        </w:rPr>
        <w:t>年又创办主打娱乐、名人及时装的《明报周刊》。</w:t>
      </w:r>
    </w:p>
    <w:p w:rsidR="000F356A" w:rsidRDefault="005B0035">
      <w:pPr>
        <w:spacing w:after="80"/>
        <w:ind w:firstLine="440"/>
      </w:pPr>
      <w:r>
        <w:rPr>
          <w:rFonts w:ascii="宋体" w:hAnsi="宋体"/>
        </w:rPr>
        <w:t>1969</w:t>
      </w:r>
      <w:r>
        <w:rPr>
          <w:rFonts w:ascii="宋体" w:hAnsi="宋体"/>
        </w:rPr>
        <w:t>年《明报晚报》创刊。《明报》在</w:t>
      </w:r>
      <w:r>
        <w:rPr>
          <w:rFonts w:ascii="宋体" w:hAnsi="宋体"/>
        </w:rPr>
        <w:t>80</w:t>
      </w:r>
      <w:r>
        <w:rPr>
          <w:rFonts w:ascii="宋体" w:hAnsi="宋体"/>
        </w:rPr>
        <w:t>年代急速发展。</w:t>
      </w:r>
    </w:p>
    <w:p w:rsidR="000F356A" w:rsidRDefault="005B0035">
      <w:pPr>
        <w:spacing w:after="80"/>
        <w:ind w:firstLine="440"/>
      </w:pPr>
      <w:r>
        <w:rPr>
          <w:rFonts w:ascii="宋体" w:hAnsi="宋体"/>
        </w:rPr>
        <w:t>1989</w:t>
      </w:r>
      <w:r>
        <w:rPr>
          <w:rFonts w:ascii="宋体" w:hAnsi="宋体"/>
        </w:rPr>
        <w:t>年，当年</w:t>
      </w:r>
      <w:r>
        <w:rPr>
          <w:rFonts w:ascii="宋体" w:hAnsi="宋体"/>
        </w:rPr>
        <w:t>65</w:t>
      </w:r>
      <w:r>
        <w:rPr>
          <w:rFonts w:ascii="宋体" w:hAnsi="宋体"/>
        </w:rPr>
        <w:t>岁的查良镛宣布辞去社长一职。</w:t>
      </w:r>
    </w:p>
    <w:p w:rsidR="000F356A" w:rsidRDefault="005B0035">
      <w:pPr>
        <w:spacing w:after="80"/>
        <w:ind w:firstLine="440"/>
      </w:pPr>
      <w:r>
        <w:rPr>
          <w:rFonts w:ascii="宋体" w:hAnsi="宋体"/>
        </w:rPr>
        <w:t>1993</w:t>
      </w:r>
      <w:r>
        <w:rPr>
          <w:rFonts w:ascii="宋体" w:hAnsi="宋体"/>
        </w:rPr>
        <w:t>年查宣布辞任董事局主席，向他一手创办的《明报》正式告别。</w:t>
      </w:r>
    </w:p>
    <w:p w:rsidR="000F356A" w:rsidRDefault="005B0035">
      <w:pPr>
        <w:spacing w:after="80"/>
        <w:ind w:firstLine="440"/>
      </w:pPr>
      <w:r>
        <w:rPr>
          <w:rFonts w:ascii="宋体" w:hAnsi="宋体"/>
        </w:rPr>
        <w:lastRenderedPageBreak/>
        <w:t>1999</w:t>
      </w:r>
      <w:r>
        <w:rPr>
          <w:rFonts w:ascii="宋体" w:hAnsi="宋体"/>
        </w:rPr>
        <w:t>年浙大党委书记张俊生请金庸来任人文学院院长并担任博士生导师。</w:t>
      </w:r>
    </w:p>
    <w:p w:rsidR="000F356A" w:rsidRDefault="005B0035">
      <w:pPr>
        <w:spacing w:after="80"/>
        <w:ind w:firstLine="440"/>
      </w:pPr>
      <w:r>
        <w:rPr>
          <w:rFonts w:ascii="宋体" w:hAnsi="宋体"/>
        </w:rPr>
        <w:t>2004</w:t>
      </w:r>
      <w:r>
        <w:rPr>
          <w:rFonts w:ascii="宋体" w:hAnsi="宋体"/>
        </w:rPr>
        <w:t>年金庸辞去了教学职务。</w:t>
      </w:r>
    </w:p>
    <w:p w:rsidR="000F356A" w:rsidRDefault="005B0035">
      <w:pPr>
        <w:spacing w:after="80"/>
        <w:ind w:firstLine="440"/>
      </w:pPr>
      <w:r>
        <w:rPr>
          <w:rFonts w:ascii="宋体" w:hAnsi="宋体"/>
        </w:rPr>
        <w:t>这里面的故事我不想聊，其实校友们都知道。</w:t>
      </w:r>
    </w:p>
    <w:p w:rsidR="000F356A" w:rsidRDefault="005B0035">
      <w:pPr>
        <w:spacing w:after="80"/>
        <w:ind w:firstLine="440"/>
      </w:pPr>
      <w:r>
        <w:rPr>
          <w:rFonts w:ascii="宋体" w:hAnsi="宋体"/>
        </w:rPr>
        <w:t>这里面有个很现实的问题一直存在着，就是金庸先生其实是没有时间的。他做公开讲座，大</w:t>
      </w:r>
      <w:r>
        <w:rPr>
          <w:rFonts w:ascii="宋体" w:hAnsi="宋体"/>
        </w:rPr>
        <w:t>家听听，这样的活动也许可以举办几次。但是真的让他一对一指导教学，恐怕他真的没有那么多的时间。</w:t>
      </w:r>
    </w:p>
    <w:p w:rsidR="000F356A" w:rsidRDefault="005B0035">
      <w:pPr>
        <w:spacing w:after="80"/>
        <w:ind w:firstLine="440"/>
      </w:pPr>
      <w:r>
        <w:rPr>
          <w:rFonts w:ascii="宋体" w:hAnsi="宋体"/>
        </w:rPr>
        <w:t>但是这并不影响他一生的成就。</w:t>
      </w:r>
    </w:p>
    <w:p w:rsidR="000F356A" w:rsidRDefault="005B0035">
      <w:pPr>
        <w:spacing w:after="80"/>
        <w:ind w:firstLine="440"/>
      </w:pPr>
      <w:r>
        <w:rPr>
          <w:rFonts w:ascii="宋体" w:hAnsi="宋体"/>
        </w:rPr>
        <w:t>我们很多时候，希望一个人是完美的，是无所不能的。但世上并没有这样的人，从来也没有过。</w:t>
      </w:r>
    </w:p>
    <w:p w:rsidR="000F356A" w:rsidRDefault="005B0035">
      <w:pPr>
        <w:spacing w:after="80"/>
        <w:ind w:firstLine="440"/>
      </w:pPr>
      <w:r>
        <w:rPr>
          <w:rFonts w:ascii="宋体" w:hAnsi="宋体"/>
        </w:rPr>
        <w:t>我写的博客里，经常有提到金庸的小说，包括他本人。在我眼里，他是一个像北宋柳永一样的人。</w:t>
      </w:r>
    </w:p>
    <w:p w:rsidR="000F356A" w:rsidRDefault="005B0035">
      <w:pPr>
        <w:spacing w:after="80"/>
        <w:ind w:firstLine="440"/>
      </w:pPr>
      <w:r>
        <w:rPr>
          <w:rFonts w:ascii="宋体" w:hAnsi="宋体"/>
        </w:rPr>
        <w:t>我中学时读过的第一首柳永的词就是《鹤冲天</w:t>
      </w:r>
      <w:r>
        <w:rPr>
          <w:rFonts w:ascii="宋体" w:hAnsi="宋体"/>
        </w:rPr>
        <w:t>·</w:t>
      </w:r>
      <w:r>
        <w:rPr>
          <w:rFonts w:ascii="宋体" w:hAnsi="宋体"/>
        </w:rPr>
        <w:t>黄金榜上》：黄金榜上。偶失龙头望。明代暂遗贤，如何向。未遂风云便，争不恣狂荡。何须论得丧。才子词人，自是白衣卿相。</w:t>
      </w:r>
    </w:p>
    <w:p w:rsidR="000F356A" w:rsidRDefault="005B0035">
      <w:pPr>
        <w:spacing w:after="80"/>
        <w:ind w:firstLine="440"/>
      </w:pPr>
      <w:r>
        <w:rPr>
          <w:rFonts w:ascii="宋体" w:hAnsi="宋体"/>
        </w:rPr>
        <w:t>烟花巷陌，依约丹青屏障。幸有意中人，堪寻访。且恁偎红倚翠，风流事、平生畅。青春都一饷。忍把浮名，换了浅斟低唱。</w:t>
      </w:r>
    </w:p>
    <w:p w:rsidR="000F356A" w:rsidRDefault="005B0035">
      <w:pPr>
        <w:spacing w:after="80"/>
        <w:ind w:firstLine="440"/>
      </w:pPr>
      <w:r>
        <w:rPr>
          <w:rFonts w:ascii="宋体" w:hAnsi="宋体"/>
        </w:rPr>
        <w:t>当然，这首词让宋仁宗看了，御批；且去填词。</w:t>
      </w:r>
    </w:p>
    <w:p w:rsidR="000F356A" w:rsidRDefault="005B0035">
      <w:pPr>
        <w:spacing w:after="80"/>
        <w:ind w:firstLine="440"/>
      </w:pPr>
      <w:r>
        <w:rPr>
          <w:rFonts w:ascii="宋体" w:hAnsi="宋体"/>
        </w:rPr>
        <w:t>所以从此柳三变只好奉旨填词去也。</w:t>
      </w:r>
    </w:p>
    <w:p w:rsidR="000F356A" w:rsidRDefault="005B0035">
      <w:pPr>
        <w:spacing w:after="80"/>
        <w:ind w:firstLine="440"/>
      </w:pPr>
      <w:r>
        <w:rPr>
          <w:rFonts w:ascii="宋体" w:hAnsi="宋体"/>
        </w:rPr>
        <w:t>这其实没什么不好，凡有井水处，皆能歌柳永词。</w:t>
      </w:r>
    </w:p>
    <w:p w:rsidR="000F356A" w:rsidRDefault="005B0035">
      <w:pPr>
        <w:spacing w:after="80"/>
        <w:ind w:firstLine="440"/>
      </w:pPr>
      <w:r>
        <w:rPr>
          <w:rFonts w:ascii="宋体" w:hAnsi="宋体"/>
        </w:rPr>
        <w:t>下一句是什么？</w:t>
      </w:r>
    </w:p>
    <w:p w:rsidR="000F356A" w:rsidRDefault="005B0035">
      <w:pPr>
        <w:spacing w:after="80"/>
        <w:ind w:firstLine="440"/>
      </w:pPr>
      <w:r>
        <w:rPr>
          <w:rFonts w:ascii="宋体" w:hAnsi="宋体"/>
        </w:rPr>
        <w:t>凡有华人处，皆在读金庸书。</w:t>
      </w:r>
    </w:p>
    <w:p w:rsidR="000F356A" w:rsidRDefault="005B0035">
      <w:pPr>
        <w:spacing w:after="80"/>
        <w:ind w:firstLine="440"/>
      </w:pPr>
      <w:r>
        <w:rPr>
          <w:rFonts w:ascii="宋体" w:hAnsi="宋体"/>
        </w:rPr>
        <w:t>金庸的肉身远去了，但他的书，电影，电视剧，游戏，都活在我们的心中。</w:t>
      </w:r>
    </w:p>
    <w:p w:rsidR="000F356A" w:rsidRDefault="005B0035">
      <w:pPr>
        <w:spacing w:after="80"/>
        <w:ind w:firstLine="440"/>
      </w:pPr>
      <w:r>
        <w:rPr>
          <w:rFonts w:ascii="宋体" w:hAnsi="宋体"/>
        </w:rPr>
        <w:t>有的人活着，他已经死了；有的人死了，他永远活着。</w:t>
      </w:r>
    </w:p>
    <w:p w:rsidR="000F356A" w:rsidRDefault="005B0035">
      <w:pPr>
        <w:spacing w:after="80"/>
        <w:ind w:firstLine="440"/>
      </w:pPr>
      <w:r>
        <w:rPr>
          <w:rFonts w:ascii="宋体" w:hAnsi="宋体"/>
        </w:rPr>
        <w:t>他永远活在我的文章里，他永远活在我们大家的心里</w:t>
      </w:r>
      <w:r>
        <w:rPr>
          <w:rFonts w:ascii="宋体" w:hAnsi="宋体"/>
        </w:rPr>
        <w:t>......</w:t>
      </w:r>
    </w:p>
    <w:p w:rsidR="000F356A" w:rsidRDefault="005B0035">
      <w:pPr>
        <w:pStyle w:val="1"/>
      </w:pPr>
      <w:bookmarkStart w:id="37" w:name="_Toc243434411"/>
      <w:r>
        <w:lastRenderedPageBreak/>
        <w:t>2018-11-20</w:t>
      </w:r>
      <w:r>
        <w:t xml:space="preserve">　惹恼了全国同胞的俞敏洪</w:t>
      </w:r>
      <w:bookmarkEnd w:id="37"/>
    </w:p>
    <w:p w:rsidR="000F356A" w:rsidRDefault="005B0035">
      <w:pPr>
        <w:keepNext/>
        <w:spacing w:after="200"/>
      </w:pPr>
      <w:r>
        <w:rPr>
          <w:rFonts w:ascii="宋体" w:hAnsi="宋体"/>
          <w:color w:val="909090"/>
          <w:sz w:val="17"/>
        </w:rPr>
        <w:t>公众号：</w:t>
      </w:r>
      <w:r>
        <w:rPr>
          <w:rFonts w:ascii="宋体" w:hAnsi="宋体"/>
          <w:color w:val="909090"/>
          <w:sz w:val="17"/>
        </w:rPr>
        <w:t>记忆承载　｜　原文页码：第</w:t>
      </w:r>
      <w:r>
        <w:rPr>
          <w:rFonts w:ascii="宋体" w:hAnsi="宋体"/>
          <w:color w:val="909090"/>
          <w:sz w:val="17"/>
        </w:rPr>
        <w:t xml:space="preserve"> 185 </w:t>
      </w:r>
      <w:r>
        <w:rPr>
          <w:rFonts w:ascii="宋体" w:hAnsi="宋体"/>
          <w:color w:val="909090"/>
          <w:sz w:val="17"/>
        </w:rPr>
        <w:t>页　｜　约</w:t>
      </w:r>
      <w:r>
        <w:rPr>
          <w:rFonts w:ascii="宋体" w:hAnsi="宋体"/>
          <w:color w:val="909090"/>
          <w:sz w:val="17"/>
        </w:rPr>
        <w:t xml:space="preserve"> 52 </w:t>
      </w:r>
      <w:r>
        <w:rPr>
          <w:rFonts w:ascii="宋体" w:hAnsi="宋体"/>
          <w:color w:val="909090"/>
          <w:sz w:val="17"/>
        </w:rPr>
        <w:t>字</w:t>
      </w:r>
    </w:p>
    <w:p w:rsidR="000F356A" w:rsidRDefault="005B0035">
      <w:pPr>
        <w:spacing w:after="80"/>
        <w:ind w:firstLine="440"/>
      </w:pPr>
      <w:r>
        <w:rPr>
          <w:rFonts w:ascii="宋体" w:hAnsi="宋体"/>
        </w:rPr>
        <w:t>俞敏洪最近给自己惹了大麻烦。</w:t>
      </w:r>
    </w:p>
    <w:p w:rsidR="000F356A" w:rsidRDefault="005B0035">
      <w:pPr>
        <w:spacing w:after="80"/>
        <w:ind w:firstLine="440"/>
      </w:pPr>
      <w:r>
        <w:rPr>
          <w:rFonts w:ascii="宋体" w:hAnsi="宋体"/>
        </w:rPr>
        <w:t>他说了句什么话呢？</w:t>
      </w:r>
    </w:p>
    <w:p w:rsidR="000F356A" w:rsidRDefault="005B0035">
      <w:pPr>
        <w:spacing w:after="80"/>
        <w:ind w:firstLine="440"/>
      </w:pPr>
      <w:r>
        <w:rPr>
          <w:rFonts w:ascii="宋体" w:hAnsi="宋体"/>
        </w:rPr>
        <w:t>他把整个国家的堕落怪在了女同胞身上。</w:t>
      </w:r>
    </w:p>
    <w:p w:rsidR="000F356A" w:rsidRDefault="005B0035">
      <w:pPr>
        <w:spacing w:after="80"/>
        <w:ind w:firstLine="440"/>
      </w:pPr>
      <w:r>
        <w:rPr>
          <w:rFonts w:ascii="宋体" w:hAnsi="宋体"/>
        </w:rPr>
        <w:t>我们来看下他整个视频。</w:t>
      </w:r>
    </w:p>
    <w:p w:rsidR="000F356A" w:rsidRDefault="005B0035">
      <w:pPr>
        <w:pStyle w:val="1"/>
      </w:pPr>
      <w:bookmarkStart w:id="38" w:name="_Toc243434412"/>
      <w:r>
        <w:lastRenderedPageBreak/>
        <w:t>2018-11-22</w:t>
      </w:r>
      <w:r>
        <w:t xml:space="preserve">　我们来窥视下俞敏洪的内心世界</w:t>
      </w:r>
      <w:bookmarkEnd w:id="3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186 </w:t>
      </w:r>
      <w:r>
        <w:rPr>
          <w:rFonts w:ascii="宋体" w:hAnsi="宋体"/>
          <w:color w:val="909090"/>
          <w:sz w:val="17"/>
        </w:rPr>
        <w:t>页　｜　约</w:t>
      </w:r>
      <w:r>
        <w:rPr>
          <w:rFonts w:ascii="宋体" w:hAnsi="宋体"/>
          <w:color w:val="909090"/>
          <w:sz w:val="17"/>
        </w:rPr>
        <w:t xml:space="preserve"> 3,664 </w:t>
      </w:r>
      <w:r>
        <w:rPr>
          <w:rFonts w:ascii="宋体" w:hAnsi="宋体"/>
          <w:color w:val="909090"/>
          <w:sz w:val="17"/>
        </w:rPr>
        <w:t>字</w:t>
      </w:r>
    </w:p>
    <w:p w:rsidR="000F356A" w:rsidRDefault="005B0035">
      <w:pPr>
        <w:spacing w:after="80"/>
        <w:ind w:firstLine="440"/>
      </w:pPr>
      <w:r>
        <w:rPr>
          <w:rFonts w:ascii="宋体" w:hAnsi="宋体"/>
        </w:rPr>
        <w:t>上上一期我们在大号：记忆承载里聊</w:t>
      </w:r>
    </w:p>
    <w:p w:rsidR="000F356A" w:rsidRDefault="005B0035">
      <w:pPr>
        <w:spacing w:after="80"/>
        <w:ind w:firstLine="440"/>
      </w:pPr>
      <w:r>
        <w:rPr>
          <w:rFonts w:ascii="宋体" w:hAnsi="宋体"/>
        </w:rPr>
        <w:t>惹恼了全国同胞的俞敏洪</w:t>
      </w:r>
    </w:p>
    <w:p w:rsidR="000F356A" w:rsidRDefault="005B0035">
      <w:pPr>
        <w:spacing w:after="80"/>
        <w:ind w:firstLine="440"/>
      </w:pPr>
      <w:r>
        <w:rPr>
          <w:rFonts w:ascii="宋体" w:hAnsi="宋体"/>
        </w:rPr>
        <w:t>我们聊了俞敏洪不正确的言辞引发的一系列的讨论，最后得出的结论是，别去理睬他的逻辑错误，我们要做更好的自己。</w:t>
      </w:r>
    </w:p>
    <w:p w:rsidR="000F356A" w:rsidRDefault="005B0035">
      <w:pPr>
        <w:spacing w:after="80"/>
        <w:ind w:firstLine="440"/>
      </w:pPr>
      <w:r>
        <w:rPr>
          <w:rFonts w:ascii="宋体" w:hAnsi="宋体"/>
        </w:rPr>
        <w:t>上一期在小号：记忆承载</w:t>
      </w:r>
      <w:r>
        <w:rPr>
          <w:rFonts w:ascii="宋体" w:hAnsi="宋体"/>
        </w:rPr>
        <w:t>2</w:t>
      </w:r>
      <w:r>
        <w:rPr>
          <w:rFonts w:ascii="宋体" w:hAnsi="宋体"/>
        </w:rPr>
        <w:t>（欢迎前往关注）里聊</w:t>
      </w:r>
    </w:p>
    <w:p w:rsidR="000F356A" w:rsidRDefault="005B0035">
      <w:pPr>
        <w:spacing w:after="80"/>
        <w:ind w:firstLine="440"/>
      </w:pPr>
      <w:r>
        <w:rPr>
          <w:rFonts w:ascii="宋体" w:hAnsi="宋体"/>
        </w:rPr>
        <w:t>俞敏洪：爱钱导致堕落，那什么导致的爱钱？</w:t>
      </w:r>
    </w:p>
    <w:p w:rsidR="000F356A" w:rsidRDefault="005B0035">
      <w:pPr>
        <w:spacing w:after="80"/>
        <w:ind w:firstLine="440"/>
      </w:pPr>
      <w:r>
        <w:rPr>
          <w:rFonts w:ascii="宋体" w:hAnsi="宋体"/>
        </w:rPr>
        <w:t>我们聊了就算按照俞敏洪的思路往下推理，如果爱钱导致了堕落，那什么导致的爱钱？</w:t>
      </w:r>
    </w:p>
    <w:p w:rsidR="000F356A" w:rsidRDefault="005B0035">
      <w:pPr>
        <w:spacing w:after="80"/>
        <w:ind w:firstLine="440"/>
      </w:pPr>
      <w:r>
        <w:rPr>
          <w:rFonts w:ascii="宋体" w:hAnsi="宋体"/>
        </w:rPr>
        <w:t>这一期，我们来窥视下俞敏洪的内心世界，猜猜看，到底是什么让他对女性的目光如此的在意。</w:t>
      </w:r>
    </w:p>
    <w:p w:rsidR="000F356A" w:rsidRDefault="005B0035">
      <w:pPr>
        <w:spacing w:after="80"/>
        <w:ind w:firstLine="440"/>
      </w:pPr>
      <w:r>
        <w:rPr>
          <w:rFonts w:ascii="宋体" w:hAnsi="宋体"/>
        </w:rPr>
        <w:t>俞敏洪对自己的不当言辞做了一番回应。</w:t>
      </w:r>
    </w:p>
    <w:p w:rsidR="000F356A" w:rsidRDefault="005B0035">
      <w:pPr>
        <w:spacing w:after="80"/>
        <w:ind w:firstLine="440"/>
      </w:pPr>
      <w:r>
        <w:rPr>
          <w:rFonts w:ascii="宋体" w:hAnsi="宋体"/>
        </w:rPr>
        <w:t>但这个回应还不如不回应，越抹越黑。</w:t>
      </w:r>
    </w:p>
    <w:p w:rsidR="000F356A" w:rsidRDefault="005B0035">
      <w:pPr>
        <w:spacing w:after="80"/>
        <w:ind w:firstLine="440"/>
      </w:pPr>
      <w:r>
        <w:rPr>
          <w:rFonts w:ascii="宋体" w:hAnsi="宋体"/>
        </w:rPr>
        <w:t>我很好奇俞敏洪为什么对此事感受如此之深。好奇之余翻看了下俞敏洪的采访。</w:t>
      </w:r>
    </w:p>
    <w:p w:rsidR="000F356A" w:rsidRDefault="005B0035">
      <w:pPr>
        <w:spacing w:after="80"/>
        <w:ind w:firstLine="440"/>
      </w:pPr>
      <w:r>
        <w:rPr>
          <w:rFonts w:ascii="宋体" w:hAnsi="宋体"/>
        </w:rPr>
        <w:t>俞敏洪曾经在接受一个采访时说：</w:t>
      </w:r>
      <w:r>
        <w:rPr>
          <w:rFonts w:ascii="宋体" w:hAnsi="宋体"/>
        </w:rPr>
        <w:t>“</w:t>
      </w:r>
      <w:r>
        <w:rPr>
          <w:rFonts w:ascii="宋体" w:hAnsi="宋体"/>
        </w:rPr>
        <w:t>他的妻子杨佳青开始对自己的生活状态不满意，那个时候对俞敏洪常常有很多的抱怨。</w:t>
      </w:r>
    </w:p>
    <w:p w:rsidR="000F356A" w:rsidRDefault="005B0035">
      <w:pPr>
        <w:spacing w:after="80"/>
        <w:ind w:firstLine="440"/>
      </w:pPr>
      <w:r>
        <w:rPr>
          <w:rFonts w:ascii="宋体" w:hAnsi="宋体"/>
        </w:rPr>
        <w:t>也是因为妻子的抱怨，所以才让俞敏洪有了创业的想法，俞敏洪表示自己创业成功之后，老婆对自己温柔多了，再也不唠叨自己，骂自己了。</w:t>
      </w:r>
      <w:r>
        <w:rPr>
          <w:rFonts w:ascii="宋体" w:hAnsi="宋体"/>
        </w:rPr>
        <w:t>”</w:t>
      </w:r>
    </w:p>
    <w:p w:rsidR="000F356A" w:rsidRDefault="005B0035">
      <w:pPr>
        <w:spacing w:after="80"/>
        <w:ind w:firstLine="440"/>
      </w:pPr>
      <w:r>
        <w:rPr>
          <w:rFonts w:ascii="宋体" w:hAnsi="宋体"/>
        </w:rPr>
        <w:t>这是一个什么样的抱怨呢？</w:t>
      </w:r>
    </w:p>
    <w:p w:rsidR="000F356A" w:rsidRDefault="005B0035">
      <w:pPr>
        <w:spacing w:after="80"/>
        <w:ind w:firstLine="440"/>
      </w:pPr>
      <w:r>
        <w:rPr>
          <w:rFonts w:ascii="宋体" w:hAnsi="宋体"/>
        </w:rPr>
        <w:t>在另外一个采访中俞敏洪给出了答案：</w:t>
      </w:r>
      <w:r>
        <w:rPr>
          <w:rFonts w:ascii="宋体" w:hAnsi="宋体"/>
        </w:rPr>
        <w:t>“</w:t>
      </w:r>
      <w:r>
        <w:rPr>
          <w:rFonts w:ascii="宋体" w:hAnsi="宋体"/>
        </w:rPr>
        <w:t>当年在北大留校教书时，和同为教师的妻子经济拮据到只能买菜市场的</w:t>
      </w:r>
      <w:r>
        <w:rPr>
          <w:rFonts w:ascii="宋体" w:hAnsi="宋体"/>
        </w:rPr>
        <w:t>“</w:t>
      </w:r>
      <w:r>
        <w:rPr>
          <w:rFonts w:ascii="宋体" w:hAnsi="宋体"/>
        </w:rPr>
        <w:t>死鱼</w:t>
      </w:r>
      <w:r>
        <w:rPr>
          <w:rFonts w:ascii="宋体" w:hAnsi="宋体"/>
        </w:rPr>
        <w:t>”</w:t>
      </w:r>
      <w:r>
        <w:rPr>
          <w:rFonts w:ascii="宋体" w:hAnsi="宋体"/>
        </w:rPr>
        <w:t>吃；俞敏洪也不止一次被妻子唠叨，不能像自己的那些同学那么成功。</w:t>
      </w:r>
    </w:p>
    <w:p w:rsidR="000F356A" w:rsidRDefault="005B0035">
      <w:pPr>
        <w:spacing w:after="80"/>
        <w:ind w:firstLine="440"/>
      </w:pPr>
      <w:r>
        <w:rPr>
          <w:rFonts w:ascii="宋体" w:hAnsi="宋体"/>
        </w:rPr>
        <w:t>她一直希望丈夫能够到海外深造，并为此倾注了满腔热情。</w:t>
      </w:r>
    </w:p>
    <w:p w:rsidR="000F356A" w:rsidRDefault="005B0035">
      <w:pPr>
        <w:spacing w:after="80"/>
        <w:ind w:firstLine="440"/>
      </w:pPr>
      <w:r>
        <w:rPr>
          <w:rFonts w:ascii="宋体" w:hAnsi="宋体"/>
        </w:rPr>
        <w:t>但最后，俞敏洪终究没能出国留学。</w:t>
      </w:r>
    </w:p>
    <w:p w:rsidR="000F356A" w:rsidRDefault="005B0035">
      <w:pPr>
        <w:spacing w:after="80"/>
        <w:ind w:firstLine="440"/>
      </w:pPr>
      <w:r>
        <w:rPr>
          <w:rFonts w:ascii="宋体" w:hAnsi="宋体"/>
        </w:rPr>
        <w:t>仅仅是为了让妻子少一点埋怨，生活的更好一点，俞敏洪开始在外兼职给人代课，意外找到了自己事业的起点。</w:t>
      </w:r>
    </w:p>
    <w:p w:rsidR="000F356A" w:rsidRDefault="005B0035">
      <w:pPr>
        <w:spacing w:after="80"/>
        <w:ind w:firstLine="440"/>
      </w:pPr>
      <w:r>
        <w:rPr>
          <w:rFonts w:ascii="宋体" w:hAnsi="宋体"/>
        </w:rPr>
        <w:lastRenderedPageBreak/>
        <w:t>当他拿着兼职挣来的外快第一次为妻子买了活鱼，让妻子吃好一点的小梦想成真时，妻子的心被彻底融化了，从此对俞敏洪无限温柔。</w:t>
      </w:r>
    </w:p>
    <w:p w:rsidR="000F356A" w:rsidRDefault="005B0035">
      <w:pPr>
        <w:spacing w:after="80"/>
        <w:ind w:firstLine="440"/>
      </w:pPr>
      <w:r>
        <w:rPr>
          <w:rFonts w:ascii="宋体" w:hAnsi="宋体"/>
        </w:rPr>
        <w:t>俞敏洪笑称，这都是吃上活鱼后，才有的待遇啊。</w:t>
      </w:r>
      <w:r>
        <w:rPr>
          <w:rFonts w:ascii="宋体" w:hAnsi="宋体"/>
        </w:rPr>
        <w:t>”</w:t>
      </w:r>
    </w:p>
    <w:p w:rsidR="000F356A" w:rsidRDefault="005B0035">
      <w:pPr>
        <w:spacing w:after="80"/>
        <w:ind w:firstLine="440"/>
      </w:pPr>
      <w:r>
        <w:rPr>
          <w:rFonts w:ascii="宋体" w:hAnsi="宋体"/>
        </w:rPr>
        <w:t>这可真是一条鱼引起的新东方。</w:t>
      </w:r>
    </w:p>
    <w:p w:rsidR="000F356A" w:rsidRDefault="005B0035">
      <w:pPr>
        <w:spacing w:after="80"/>
        <w:ind w:firstLine="440"/>
      </w:pPr>
      <w:r>
        <w:rPr>
          <w:rFonts w:ascii="宋体" w:hAnsi="宋体"/>
        </w:rPr>
        <w:t>俞大佬年轻时，居然还有连条活鱼都吃不起的岁月，那太太抱怨其实很正常。</w:t>
      </w:r>
    </w:p>
    <w:p w:rsidR="000F356A" w:rsidRDefault="005B0035">
      <w:pPr>
        <w:spacing w:after="80"/>
        <w:ind w:firstLine="440"/>
      </w:pPr>
      <w:r>
        <w:rPr>
          <w:rFonts w:ascii="宋体" w:hAnsi="宋体"/>
        </w:rPr>
        <w:t>凭良心说，这个不能得出女性爱钱的结论。一条鱼而已，这能说明什么呢。他太太要是真爱钱，就不会嫁给他了。</w:t>
      </w:r>
    </w:p>
    <w:p w:rsidR="000F356A" w:rsidRDefault="005B0035">
      <w:pPr>
        <w:spacing w:after="80"/>
        <w:ind w:firstLine="440"/>
      </w:pPr>
      <w:r>
        <w:rPr>
          <w:rFonts w:ascii="宋体" w:hAnsi="宋体"/>
        </w:rPr>
        <w:t>只是也许作为一个男性，每天被老婆抱怨，久而久之，心里形成了阴影，后来恰好有钱了，这个抱怨消失了，这种阴影经过多年的发酵，最后得出一个女性其实是</w:t>
      </w:r>
      <w:r>
        <w:rPr>
          <w:rFonts w:ascii="宋体" w:hAnsi="宋体"/>
        </w:rPr>
        <w:t>爱钱的潜意识。</w:t>
      </w:r>
    </w:p>
    <w:p w:rsidR="000F356A" w:rsidRDefault="005B0035">
      <w:pPr>
        <w:spacing w:after="80"/>
        <w:ind w:firstLine="440"/>
      </w:pPr>
      <w:r>
        <w:rPr>
          <w:rFonts w:ascii="宋体" w:hAnsi="宋体"/>
        </w:rPr>
        <w:t>我估计，他的关于女性爱钱，通过爱钱推动男性赚钱的潜意识，就是这么来的。</w:t>
      </w:r>
    </w:p>
    <w:p w:rsidR="000F356A" w:rsidRDefault="005B0035">
      <w:pPr>
        <w:spacing w:after="80"/>
        <w:ind w:firstLine="440"/>
      </w:pPr>
      <w:r>
        <w:rPr>
          <w:rFonts w:ascii="宋体" w:hAnsi="宋体"/>
        </w:rPr>
        <w:t>这其实不能完全怪他，他是</w:t>
      </w:r>
      <w:r>
        <w:rPr>
          <w:rFonts w:ascii="宋体" w:hAnsi="宋体"/>
        </w:rPr>
        <w:t>62</w:t>
      </w:r>
      <w:r>
        <w:rPr>
          <w:rFonts w:ascii="宋体" w:hAnsi="宋体"/>
        </w:rPr>
        <w:t>年生人，生在一个物质贫乏的时代，这是时代背景导致的。</w:t>
      </w:r>
    </w:p>
    <w:p w:rsidR="000F356A" w:rsidRDefault="005B0035">
      <w:pPr>
        <w:spacing w:after="80"/>
        <w:ind w:firstLine="440"/>
      </w:pPr>
      <w:r>
        <w:rPr>
          <w:rFonts w:ascii="宋体" w:hAnsi="宋体"/>
        </w:rPr>
        <w:t>人有什么样的经历，往往就有什么样的认知，这是很难改变的，谁都跳不出自身的视野，这是共性，不只有俞敏洪这样，我们人人都是一样的。</w:t>
      </w:r>
    </w:p>
    <w:p w:rsidR="000F356A" w:rsidRDefault="005B0035">
      <w:pPr>
        <w:spacing w:after="80"/>
        <w:ind w:firstLine="440"/>
      </w:pPr>
      <w:r>
        <w:rPr>
          <w:rFonts w:ascii="宋体" w:hAnsi="宋体"/>
        </w:rPr>
        <w:t>没有人能见过所有的女性，所以就没人能够得出统计数据。只能见仁见智。</w:t>
      </w:r>
    </w:p>
    <w:p w:rsidR="000F356A" w:rsidRDefault="005B0035">
      <w:pPr>
        <w:spacing w:after="80"/>
        <w:ind w:firstLine="440"/>
      </w:pPr>
      <w:r>
        <w:rPr>
          <w:rFonts w:ascii="宋体" w:hAnsi="宋体"/>
        </w:rPr>
        <w:t>我生的晚，所谓赶上了好时代，没有经历俞大佬那种物质贫乏的岁月。也就没有那么深的觉得他说的所谓女性特别的爱钱。</w:t>
      </w:r>
    </w:p>
    <w:p w:rsidR="000F356A" w:rsidRDefault="005B0035">
      <w:pPr>
        <w:spacing w:after="80"/>
        <w:ind w:firstLine="440"/>
      </w:pPr>
      <w:r>
        <w:rPr>
          <w:rFonts w:ascii="宋体" w:hAnsi="宋体"/>
        </w:rPr>
        <w:t>但我的体会是，女性相对于男性，确实更</w:t>
      </w:r>
      <w:r>
        <w:rPr>
          <w:rFonts w:ascii="宋体" w:hAnsi="宋体"/>
        </w:rPr>
        <w:t>喜欢抱怨。</w:t>
      </w:r>
    </w:p>
    <w:p w:rsidR="000F356A" w:rsidRDefault="005B0035">
      <w:pPr>
        <w:spacing w:after="80"/>
        <w:ind w:firstLine="440"/>
      </w:pPr>
      <w:r>
        <w:rPr>
          <w:rFonts w:ascii="宋体" w:hAnsi="宋体"/>
        </w:rPr>
        <w:t>说一个自己的故事。我做高频交易有十年了。</w:t>
      </w:r>
    </w:p>
    <w:p w:rsidR="000F356A" w:rsidRDefault="005B0035">
      <w:pPr>
        <w:spacing w:after="80"/>
        <w:ind w:firstLine="440"/>
      </w:pPr>
      <w:r>
        <w:rPr>
          <w:rFonts w:ascii="宋体" w:hAnsi="宋体"/>
        </w:rPr>
        <w:t>最初的时候，每天下班回家就在电脑上操盘交易，一直到深夜</w:t>
      </w:r>
      <w:r>
        <w:rPr>
          <w:rFonts w:ascii="宋体" w:hAnsi="宋体"/>
        </w:rPr>
        <w:t>2</w:t>
      </w:r>
      <w:r>
        <w:rPr>
          <w:rFonts w:ascii="宋体" w:hAnsi="宋体"/>
        </w:rPr>
        <w:t>，</w:t>
      </w:r>
      <w:r>
        <w:rPr>
          <w:rFonts w:ascii="宋体" w:hAnsi="宋体"/>
        </w:rPr>
        <w:t>3</w:t>
      </w:r>
      <w:r>
        <w:rPr>
          <w:rFonts w:ascii="宋体" w:hAnsi="宋体"/>
        </w:rPr>
        <w:t>点。</w:t>
      </w:r>
    </w:p>
    <w:p w:rsidR="000F356A" w:rsidRDefault="005B0035">
      <w:pPr>
        <w:spacing w:after="80"/>
        <w:ind w:firstLine="440"/>
      </w:pPr>
      <w:r>
        <w:rPr>
          <w:rFonts w:ascii="宋体" w:hAnsi="宋体"/>
        </w:rPr>
        <w:t>期间还戴着耳机，因为有时在听某位指导我的老师的音频对话，他是华尔街前交易员。这在以前的文章里都有聊过那段岁月，老读者尽知。</w:t>
      </w:r>
    </w:p>
    <w:p w:rsidR="000F356A" w:rsidRDefault="005B0035">
      <w:pPr>
        <w:spacing w:after="80"/>
        <w:ind w:firstLine="440"/>
      </w:pPr>
      <w:r>
        <w:rPr>
          <w:rFonts w:ascii="宋体" w:hAnsi="宋体"/>
        </w:rPr>
        <w:t>我太太当然很有意见，意见就是我下了班也不说话，埋头交易，不理她，而且一忙就是很晚。半夜三更，尤其是冬天，一个冷冰冰的身子钻进被窝，还把她吵醒了。</w:t>
      </w:r>
    </w:p>
    <w:p w:rsidR="000F356A" w:rsidRDefault="005B0035">
      <w:pPr>
        <w:spacing w:after="80"/>
        <w:ind w:firstLine="440"/>
      </w:pPr>
      <w:r>
        <w:rPr>
          <w:rFonts w:ascii="宋体" w:hAnsi="宋体"/>
        </w:rPr>
        <w:t>而且做交易这件事情，尤其是高频、重仓、大杠杆的交易，是需要注意力非常集中的。我动辄一个指头点错了，那也许就真的损失惨重。</w:t>
      </w:r>
    </w:p>
    <w:p w:rsidR="000F356A" w:rsidRDefault="005B0035">
      <w:pPr>
        <w:spacing w:after="80"/>
        <w:ind w:firstLine="440"/>
      </w:pPr>
      <w:r>
        <w:rPr>
          <w:rFonts w:ascii="宋体" w:hAnsi="宋体"/>
        </w:rPr>
        <w:t>所以我经常告诉她，跟我说话，要预约。定个时间跟我说话，不在限定时间内，不要跟我说话，以免打扰到我，造成不必要的亏损。</w:t>
      </w:r>
    </w:p>
    <w:p w:rsidR="000F356A" w:rsidRDefault="005B0035">
      <w:pPr>
        <w:spacing w:after="80"/>
        <w:ind w:firstLine="440"/>
      </w:pPr>
      <w:r>
        <w:rPr>
          <w:rFonts w:ascii="宋体" w:hAnsi="宋体"/>
        </w:rPr>
        <w:lastRenderedPageBreak/>
        <w:t>她显然很难完全做到。经过几次被打扰引起的亏损，我就想了一个办法。</w:t>
      </w:r>
    </w:p>
    <w:p w:rsidR="000F356A" w:rsidRDefault="005B0035">
      <w:pPr>
        <w:spacing w:after="80"/>
        <w:ind w:firstLine="440"/>
      </w:pPr>
      <w:r>
        <w:rPr>
          <w:rFonts w:ascii="宋体" w:hAnsi="宋体"/>
        </w:rPr>
        <w:t>我一下班，吃完饭，就跑去楼上最拐角的书房里，关上门，一个人，静静的操盘，直到深夜。那我太太当然意见更大，用她的话说，白天见不着你，晚上，你躲起来，不允许别人跟你说话，你干脆娶电脑当老婆好了。</w:t>
      </w:r>
    </w:p>
    <w:p w:rsidR="000F356A" w:rsidRDefault="005B0035">
      <w:pPr>
        <w:spacing w:after="80"/>
        <w:ind w:firstLine="440"/>
      </w:pPr>
      <w:r>
        <w:rPr>
          <w:rFonts w:ascii="宋体" w:hAnsi="宋体"/>
        </w:rPr>
        <w:t>当然，只有交易日这样，周末，我还是正常的。</w:t>
      </w:r>
    </w:p>
    <w:p w:rsidR="000F356A" w:rsidRDefault="005B0035">
      <w:pPr>
        <w:spacing w:after="80"/>
        <w:ind w:firstLine="440"/>
      </w:pPr>
      <w:r>
        <w:rPr>
          <w:rFonts w:ascii="宋体" w:hAnsi="宋体"/>
        </w:rPr>
        <w:t>如果让我回忆这段经历，显然，我的结论是太太不怎么爱钱。</w:t>
      </w:r>
    </w:p>
    <w:p w:rsidR="000F356A" w:rsidRDefault="005B0035">
      <w:pPr>
        <w:spacing w:after="80"/>
        <w:ind w:firstLine="440"/>
      </w:pPr>
      <w:r>
        <w:rPr>
          <w:rFonts w:ascii="宋体" w:hAnsi="宋体"/>
        </w:rPr>
        <w:t>她很多次的表示过，她不喜欢这种赚钱的方式，哪怕我稳定盈利了之后，她仍然持反对态度；哪怕这件事成为家庭主要收入来源的时候，她仍然坚持反对。</w:t>
      </w:r>
    </w:p>
    <w:p w:rsidR="000F356A" w:rsidRDefault="005B0035">
      <w:pPr>
        <w:spacing w:after="80"/>
        <w:ind w:firstLine="440"/>
      </w:pPr>
      <w:r>
        <w:rPr>
          <w:rFonts w:ascii="宋体" w:hAnsi="宋体"/>
        </w:rPr>
        <w:t>她很反感看到我在任何时候都在交易，在家的时候，旅游的时候，陪孩子玩的时候，甚至跑到迪斯尼乐园里，我还在低头交易。</w:t>
      </w:r>
    </w:p>
    <w:p w:rsidR="000F356A" w:rsidRDefault="005B0035">
      <w:pPr>
        <w:spacing w:after="80"/>
        <w:ind w:firstLine="440"/>
      </w:pPr>
      <w:r>
        <w:rPr>
          <w:rFonts w:ascii="宋体" w:hAnsi="宋体"/>
        </w:rPr>
        <w:t>她觉得这一切影响了她的生活质量，她觉得我们两个人毕竟都有收入不错的工作，也有其它被动收入，根本没必要去赚这份多余的钱。</w:t>
      </w:r>
    </w:p>
    <w:p w:rsidR="000F356A" w:rsidRDefault="005B0035">
      <w:pPr>
        <w:spacing w:after="80"/>
        <w:ind w:firstLine="440"/>
      </w:pPr>
      <w:r>
        <w:rPr>
          <w:rFonts w:ascii="宋体" w:hAnsi="宋体"/>
        </w:rPr>
        <w:t>她甚至曾经去我父母家告状。</w:t>
      </w:r>
    </w:p>
    <w:p w:rsidR="000F356A" w:rsidRDefault="005B0035">
      <w:pPr>
        <w:spacing w:after="80"/>
        <w:ind w:firstLine="440"/>
      </w:pPr>
      <w:r>
        <w:rPr>
          <w:rFonts w:ascii="宋体" w:hAnsi="宋体"/>
        </w:rPr>
        <w:t>但我太太靠抱怨能解决这个问题么？</w:t>
      </w:r>
    </w:p>
    <w:p w:rsidR="000F356A" w:rsidRDefault="005B0035">
      <w:pPr>
        <w:spacing w:after="80"/>
        <w:ind w:firstLine="440"/>
      </w:pPr>
      <w:r>
        <w:rPr>
          <w:rFonts w:ascii="宋体" w:hAnsi="宋体"/>
        </w:rPr>
        <w:t>当然是不能的。</w:t>
      </w:r>
    </w:p>
    <w:p w:rsidR="000F356A" w:rsidRDefault="005B0035">
      <w:pPr>
        <w:spacing w:after="80"/>
        <w:ind w:firstLine="440"/>
      </w:pPr>
      <w:r>
        <w:rPr>
          <w:rFonts w:ascii="宋体" w:hAnsi="宋体"/>
        </w:rPr>
        <w:t>这个道理，我曾经多次解释给她听。</w:t>
      </w:r>
    </w:p>
    <w:p w:rsidR="000F356A" w:rsidRDefault="005B0035">
      <w:pPr>
        <w:spacing w:after="80"/>
        <w:ind w:firstLine="440"/>
      </w:pPr>
      <w:r>
        <w:rPr>
          <w:rFonts w:ascii="宋体" w:hAnsi="宋体"/>
        </w:rPr>
        <w:t>每个人，总有自己喜欢的事情。</w:t>
      </w:r>
      <w:r>
        <w:rPr>
          <w:rFonts w:ascii="宋体" w:hAnsi="宋体"/>
        </w:rPr>
        <w:t>如果我喜欢做管理层，那我每天在天上飞，每天晚上应酬饭局，你也见不到我。我有好些年就是这样度过的。</w:t>
      </w:r>
    </w:p>
    <w:p w:rsidR="000F356A" w:rsidRDefault="005B0035">
      <w:pPr>
        <w:spacing w:after="80"/>
        <w:ind w:firstLine="440"/>
      </w:pPr>
      <w:r>
        <w:rPr>
          <w:rFonts w:ascii="宋体" w:hAnsi="宋体"/>
        </w:rPr>
        <w:t>解释自然是无效的。</w:t>
      </w:r>
    </w:p>
    <w:p w:rsidR="000F356A" w:rsidRDefault="005B0035">
      <w:pPr>
        <w:spacing w:after="80"/>
        <w:ind w:firstLine="440"/>
      </w:pPr>
      <w:r>
        <w:rPr>
          <w:rFonts w:ascii="宋体" w:hAnsi="宋体"/>
        </w:rPr>
        <w:t>那这个事情，在长达十年的过程里，是怎么解决的呢？</w:t>
      </w:r>
    </w:p>
    <w:p w:rsidR="000F356A" w:rsidRDefault="005B0035">
      <w:pPr>
        <w:spacing w:after="80"/>
        <w:ind w:firstLine="440"/>
      </w:pPr>
      <w:r>
        <w:rPr>
          <w:rFonts w:ascii="宋体" w:hAnsi="宋体"/>
        </w:rPr>
        <w:t>是通过技术手段。</w:t>
      </w:r>
    </w:p>
    <w:p w:rsidR="000F356A" w:rsidRDefault="005B0035">
      <w:pPr>
        <w:spacing w:after="80"/>
        <w:ind w:firstLine="440"/>
      </w:pPr>
      <w:r>
        <w:rPr>
          <w:rFonts w:ascii="宋体" w:hAnsi="宋体"/>
        </w:rPr>
        <w:t>我一点点的改进算法，改进交易模式。从搞到晚上凌晨</w:t>
      </w:r>
      <w:r>
        <w:rPr>
          <w:rFonts w:ascii="宋体" w:hAnsi="宋体"/>
        </w:rPr>
        <w:t>2</w:t>
      </w:r>
      <w:r>
        <w:rPr>
          <w:rFonts w:ascii="宋体" w:hAnsi="宋体"/>
        </w:rPr>
        <w:t>，</w:t>
      </w:r>
      <w:r>
        <w:rPr>
          <w:rFonts w:ascii="宋体" w:hAnsi="宋体"/>
        </w:rPr>
        <w:t>3</w:t>
      </w:r>
      <w:r>
        <w:rPr>
          <w:rFonts w:ascii="宋体" w:hAnsi="宋体"/>
        </w:rPr>
        <w:t>点，到晚上</w:t>
      </w:r>
      <w:r>
        <w:rPr>
          <w:rFonts w:ascii="宋体" w:hAnsi="宋体"/>
        </w:rPr>
        <w:t>12</w:t>
      </w:r>
      <w:r>
        <w:rPr>
          <w:rFonts w:ascii="宋体" w:hAnsi="宋体"/>
        </w:rPr>
        <w:t>点，到晚上</w:t>
      </w:r>
      <w:r>
        <w:rPr>
          <w:rFonts w:ascii="宋体" w:hAnsi="宋体"/>
        </w:rPr>
        <w:t>11</w:t>
      </w:r>
      <w:r>
        <w:rPr>
          <w:rFonts w:ascii="宋体" w:hAnsi="宋体"/>
        </w:rPr>
        <w:t>点，乃至最后和太太同样作息时间，不到</w:t>
      </w:r>
      <w:r>
        <w:rPr>
          <w:rFonts w:ascii="宋体" w:hAnsi="宋体"/>
        </w:rPr>
        <w:t>10</w:t>
      </w:r>
      <w:r>
        <w:rPr>
          <w:rFonts w:ascii="宋体" w:hAnsi="宋体"/>
        </w:rPr>
        <w:t>点就睡了。</w:t>
      </w:r>
    </w:p>
    <w:p w:rsidR="000F356A" w:rsidRDefault="005B0035">
      <w:pPr>
        <w:spacing w:after="80"/>
        <w:ind w:firstLine="440"/>
      </w:pPr>
      <w:r>
        <w:rPr>
          <w:rFonts w:ascii="宋体" w:hAnsi="宋体"/>
        </w:rPr>
        <w:t>从戴着耳机一个人躲进书房里，到不再介意被人打扰，再到每天晚饭后陪太太看言情剧，犹如正常人一样。</w:t>
      </w:r>
    </w:p>
    <w:p w:rsidR="000F356A" w:rsidRDefault="005B0035">
      <w:pPr>
        <w:spacing w:after="80"/>
        <w:ind w:firstLine="440"/>
      </w:pPr>
      <w:r>
        <w:rPr>
          <w:rFonts w:ascii="宋体" w:hAnsi="宋体"/>
        </w:rPr>
        <w:t>最后，我太太几乎感觉不到我在交易了。在她眼里，我就是在陪她看电视。</w:t>
      </w:r>
    </w:p>
    <w:p w:rsidR="000F356A" w:rsidRDefault="005B0035">
      <w:pPr>
        <w:spacing w:after="80"/>
        <w:ind w:firstLine="440"/>
      </w:pPr>
      <w:r>
        <w:rPr>
          <w:rFonts w:ascii="宋体" w:hAnsi="宋体"/>
        </w:rPr>
        <w:t>虽然，实际上，交易从没有停止过。</w:t>
      </w:r>
    </w:p>
    <w:p w:rsidR="000F356A" w:rsidRDefault="005B0035">
      <w:pPr>
        <w:spacing w:after="80"/>
        <w:ind w:firstLine="440"/>
      </w:pPr>
      <w:r>
        <w:rPr>
          <w:rFonts w:ascii="宋体" w:hAnsi="宋体"/>
        </w:rPr>
        <w:lastRenderedPageBreak/>
        <w:t>解决问题，靠的是技术手段。</w:t>
      </w:r>
    </w:p>
    <w:p w:rsidR="000F356A" w:rsidRDefault="005B0035">
      <w:pPr>
        <w:spacing w:after="80"/>
        <w:ind w:firstLine="440"/>
      </w:pPr>
      <w:r>
        <w:rPr>
          <w:rFonts w:ascii="宋体" w:hAnsi="宋体"/>
        </w:rPr>
        <w:t>就像人类从呆在田里劳作，到最后按一个按钮，机器人自动播种、收割，贩卖。</w:t>
      </w:r>
    </w:p>
    <w:p w:rsidR="000F356A" w:rsidRDefault="005B0035">
      <w:pPr>
        <w:spacing w:after="80"/>
        <w:ind w:firstLine="440"/>
      </w:pPr>
      <w:r>
        <w:rPr>
          <w:rFonts w:ascii="宋体" w:hAnsi="宋体"/>
        </w:rPr>
        <w:t>这是靠抱怨能解决的么？</w:t>
      </w:r>
    </w:p>
    <w:p w:rsidR="000F356A" w:rsidRDefault="005B0035">
      <w:pPr>
        <w:spacing w:after="80"/>
        <w:ind w:firstLine="440"/>
      </w:pPr>
      <w:r>
        <w:rPr>
          <w:rFonts w:ascii="宋体" w:hAnsi="宋体"/>
        </w:rPr>
        <w:t>不是。</w:t>
      </w:r>
    </w:p>
    <w:p w:rsidR="000F356A" w:rsidRDefault="005B0035">
      <w:pPr>
        <w:spacing w:after="80"/>
        <w:ind w:firstLine="440"/>
      </w:pPr>
      <w:r>
        <w:rPr>
          <w:rFonts w:ascii="宋体" w:hAnsi="宋体"/>
        </w:rPr>
        <w:t>这是靠技术演进。</w:t>
      </w:r>
    </w:p>
    <w:p w:rsidR="000F356A" w:rsidRDefault="005B0035">
      <w:pPr>
        <w:spacing w:after="80"/>
        <w:ind w:firstLine="440"/>
      </w:pPr>
      <w:r>
        <w:rPr>
          <w:rFonts w:ascii="宋体" w:hAnsi="宋体"/>
        </w:rPr>
        <w:t>假如我也是一个爱抱怨的人。我也可以找到各种说辞。我从一开始就是盈利的，尚且还要受到如此多的抱怨。那那些亏损的投资人，他们的太太岂不是要把他们捏死？更何况市场本来就是波谲云诡的地方，我既要面对巨大的市场压力，还要应对她的抱怨。她非但不体谅我，反而成为阻力，成天告诉我，别玩了，别玩了。</w:t>
      </w:r>
    </w:p>
    <w:p w:rsidR="000F356A" w:rsidRDefault="005B0035">
      <w:pPr>
        <w:spacing w:after="80"/>
        <w:ind w:firstLine="440"/>
      </w:pPr>
      <w:r>
        <w:rPr>
          <w:rFonts w:ascii="宋体" w:hAnsi="宋体"/>
        </w:rPr>
        <w:t>那最终的结果是什么？只能是夫妻不合，为此吵架</w:t>
      </w:r>
      <w:r>
        <w:rPr>
          <w:rFonts w:ascii="宋体" w:hAnsi="宋体"/>
        </w:rPr>
        <w:t>。</w:t>
      </w:r>
    </w:p>
    <w:p w:rsidR="000F356A" w:rsidRDefault="005B0035">
      <w:pPr>
        <w:spacing w:after="80"/>
        <w:ind w:firstLine="440"/>
      </w:pPr>
      <w:r>
        <w:rPr>
          <w:rFonts w:ascii="宋体" w:hAnsi="宋体"/>
        </w:rPr>
        <w:t>正因为我足够理智，不去做无谓的争辩。所以才吵不起来。这叫做一个巴掌拍不响。</w:t>
      </w:r>
    </w:p>
    <w:p w:rsidR="000F356A" w:rsidRDefault="005B0035">
      <w:pPr>
        <w:spacing w:after="80"/>
        <w:ind w:firstLine="440"/>
      </w:pPr>
      <w:r>
        <w:rPr>
          <w:rFonts w:ascii="宋体" w:hAnsi="宋体"/>
        </w:rPr>
        <w:t>平心而论，我太太曾经有过的抱怨，都是合理的。因为我毕竟因为自己的爱好侵犯了她的权益。</w:t>
      </w:r>
    </w:p>
    <w:p w:rsidR="000F356A" w:rsidRDefault="005B0035">
      <w:pPr>
        <w:spacing w:after="80"/>
        <w:ind w:firstLine="440"/>
      </w:pPr>
      <w:r>
        <w:rPr>
          <w:rFonts w:ascii="宋体" w:hAnsi="宋体"/>
        </w:rPr>
        <w:t>但是，我们反过来想想看：抱怨有没有产生价值？</w:t>
      </w:r>
    </w:p>
    <w:p w:rsidR="000F356A" w:rsidRDefault="005B0035">
      <w:pPr>
        <w:spacing w:after="80"/>
        <w:ind w:firstLine="440"/>
      </w:pPr>
      <w:r>
        <w:rPr>
          <w:rFonts w:ascii="宋体" w:hAnsi="宋体"/>
        </w:rPr>
        <w:t>当然没有。</w:t>
      </w:r>
    </w:p>
    <w:p w:rsidR="000F356A" w:rsidRDefault="005B0035">
      <w:pPr>
        <w:spacing w:after="80"/>
        <w:ind w:firstLine="440"/>
      </w:pPr>
      <w:r>
        <w:rPr>
          <w:rFonts w:ascii="宋体" w:hAnsi="宋体"/>
        </w:rPr>
        <w:t>在那些年里，我希望听到的是她建设性的问我，有没有办法通过技术改良的方式来不要影响她的生活，而不是一味的劝我放弃。哪怕是她给我一个限定整改的期限，都好过无谓的抱怨。当然，我没有责怪我太太的意思。</w:t>
      </w:r>
    </w:p>
    <w:p w:rsidR="000F356A" w:rsidRDefault="005B0035">
      <w:pPr>
        <w:spacing w:after="80"/>
        <w:ind w:firstLine="440"/>
      </w:pPr>
      <w:r>
        <w:rPr>
          <w:rFonts w:ascii="宋体" w:hAnsi="宋体"/>
        </w:rPr>
        <w:t>因为在我见过的所有女性同胞里，她不属于爱抱怨的那种，比她严重的有的是。</w:t>
      </w:r>
    </w:p>
    <w:p w:rsidR="000F356A" w:rsidRDefault="005B0035">
      <w:pPr>
        <w:spacing w:after="80"/>
        <w:ind w:firstLine="440"/>
      </w:pPr>
      <w:r>
        <w:rPr>
          <w:rFonts w:ascii="宋体" w:hAnsi="宋体"/>
        </w:rPr>
        <w:t>我曾经误以为女性同胞里有些人不爱抱怨。</w:t>
      </w:r>
    </w:p>
    <w:p w:rsidR="000F356A" w:rsidRDefault="005B0035">
      <w:pPr>
        <w:spacing w:after="80"/>
        <w:ind w:firstLine="440"/>
      </w:pPr>
      <w:r>
        <w:rPr>
          <w:rFonts w:ascii="宋体" w:hAnsi="宋体"/>
        </w:rPr>
        <w:t>但我后来发现，那只是职场里的假象。</w:t>
      </w:r>
    </w:p>
    <w:p w:rsidR="000F356A" w:rsidRDefault="005B0035">
      <w:pPr>
        <w:spacing w:after="80"/>
        <w:ind w:firstLine="440"/>
      </w:pPr>
      <w:r>
        <w:rPr>
          <w:rFonts w:ascii="宋体" w:hAnsi="宋体"/>
        </w:rPr>
        <w:t>比如，你在公司里，如果你是老板，你是领导。那你通常会发现女下属不会抱怨。</w:t>
      </w:r>
    </w:p>
    <w:p w:rsidR="000F356A" w:rsidRDefault="005B0035">
      <w:pPr>
        <w:spacing w:after="80"/>
        <w:ind w:firstLine="440"/>
      </w:pPr>
      <w:r>
        <w:rPr>
          <w:rFonts w:ascii="宋体" w:hAnsi="宋体"/>
        </w:rPr>
        <w:t>她们永远表现出</w:t>
      </w:r>
      <w:r>
        <w:rPr>
          <w:rFonts w:ascii="宋体" w:hAnsi="宋体"/>
        </w:rPr>
        <w:t>“</w:t>
      </w:r>
      <w:r>
        <w:rPr>
          <w:rFonts w:ascii="宋体" w:hAnsi="宋体"/>
        </w:rPr>
        <w:t>好的，对的，是的</w:t>
      </w:r>
      <w:r>
        <w:rPr>
          <w:rFonts w:ascii="宋体" w:hAnsi="宋体"/>
        </w:rPr>
        <w:t>”</w:t>
      </w:r>
      <w:r>
        <w:rPr>
          <w:rFonts w:ascii="宋体" w:hAnsi="宋体"/>
        </w:rPr>
        <w:t>的那一面给你看。</w:t>
      </w:r>
    </w:p>
    <w:p w:rsidR="000F356A" w:rsidRDefault="005B0035">
      <w:pPr>
        <w:spacing w:after="80"/>
        <w:ind w:firstLine="440"/>
      </w:pPr>
      <w:r>
        <w:rPr>
          <w:rFonts w:ascii="宋体" w:hAnsi="宋体"/>
        </w:rPr>
        <w:t>你就会产生错觉，觉得似乎自己娶错了人，是个不幸的男人，碰巧遇见了最爱抱怨的那个女人，如果你运气稍微好一点，就会娶到一个不抱怨的。</w:t>
      </w:r>
    </w:p>
    <w:p w:rsidR="000F356A" w:rsidRDefault="005B0035">
      <w:pPr>
        <w:spacing w:after="80"/>
        <w:ind w:firstLine="440"/>
      </w:pPr>
      <w:r>
        <w:rPr>
          <w:rFonts w:ascii="宋体" w:hAnsi="宋体"/>
        </w:rPr>
        <w:t>但这不是真相。</w:t>
      </w:r>
    </w:p>
    <w:p w:rsidR="000F356A" w:rsidRDefault="005B0035">
      <w:pPr>
        <w:spacing w:after="80"/>
        <w:ind w:firstLine="440"/>
      </w:pPr>
      <w:r>
        <w:rPr>
          <w:rFonts w:ascii="宋体" w:hAnsi="宋体"/>
        </w:rPr>
        <w:lastRenderedPageBreak/>
        <w:t>如果你和她们做过同事，或者你侧面的通过第三方去了解下。你马上就会知道。这些永不抱怨的职场女性，只是在自己领导面前不抱怨而已。</w:t>
      </w:r>
    </w:p>
    <w:p w:rsidR="000F356A" w:rsidRDefault="005B0035">
      <w:pPr>
        <w:spacing w:after="80"/>
        <w:ind w:firstLine="440"/>
      </w:pPr>
      <w:r>
        <w:rPr>
          <w:rFonts w:ascii="宋体" w:hAnsi="宋体"/>
        </w:rPr>
        <w:t>她们回到家中，面对丈夫，或者面对朋友，</w:t>
      </w:r>
      <w:r>
        <w:rPr>
          <w:rFonts w:ascii="宋体" w:hAnsi="宋体"/>
        </w:rPr>
        <w:t>统统会表现出另一面。</w:t>
      </w:r>
    </w:p>
    <w:p w:rsidR="000F356A" w:rsidRDefault="005B0035">
      <w:pPr>
        <w:spacing w:after="80"/>
        <w:ind w:firstLine="440"/>
      </w:pPr>
      <w:r>
        <w:rPr>
          <w:rFonts w:ascii="宋体" w:hAnsi="宋体"/>
        </w:rPr>
        <w:t>比如加班是不是多了，比如股份是不是给的少了，比如薪水是不是开的低了，比如工作分配的是不是不公了</w:t>
      </w:r>
      <w:r>
        <w:rPr>
          <w:rFonts w:ascii="宋体" w:hAnsi="宋体"/>
        </w:rPr>
        <w:t>........</w:t>
      </w:r>
    </w:p>
    <w:p w:rsidR="000F356A" w:rsidRDefault="005B0035">
      <w:pPr>
        <w:spacing w:after="80"/>
        <w:ind w:firstLine="440"/>
      </w:pPr>
      <w:r>
        <w:rPr>
          <w:rFonts w:ascii="宋体" w:hAnsi="宋体"/>
        </w:rPr>
        <w:t>但如果是男同事，相对来说抱怨的就会少一些。</w:t>
      </w:r>
    </w:p>
    <w:p w:rsidR="000F356A" w:rsidRDefault="005B0035">
      <w:pPr>
        <w:spacing w:after="80"/>
        <w:ind w:firstLine="440"/>
      </w:pPr>
      <w:r>
        <w:rPr>
          <w:rFonts w:ascii="宋体" w:hAnsi="宋体"/>
        </w:rPr>
        <w:t>你注意我的措辞，男性里面喜欢抱怨的也有很多。</w:t>
      </w:r>
    </w:p>
    <w:p w:rsidR="000F356A" w:rsidRDefault="005B0035">
      <w:pPr>
        <w:spacing w:after="80"/>
        <w:ind w:firstLine="440"/>
      </w:pPr>
      <w:r>
        <w:rPr>
          <w:rFonts w:ascii="宋体" w:hAnsi="宋体"/>
        </w:rPr>
        <w:t>只不过整体上看，男性群体里面爱抱怨的少一些，仅此而已。</w:t>
      </w:r>
    </w:p>
    <w:p w:rsidR="000F356A" w:rsidRDefault="005B0035">
      <w:pPr>
        <w:spacing w:after="80"/>
        <w:ind w:firstLine="440"/>
      </w:pPr>
      <w:r>
        <w:rPr>
          <w:rFonts w:ascii="宋体" w:hAnsi="宋体"/>
        </w:rPr>
        <w:t>这只是我的人生经历里的看法，如果你出生在不同的国家，不同的民族，不同的环境，可能结论就完全不一样了。</w:t>
      </w:r>
    </w:p>
    <w:p w:rsidR="000F356A" w:rsidRDefault="005B0035">
      <w:pPr>
        <w:spacing w:after="80"/>
        <w:ind w:firstLine="440"/>
      </w:pPr>
      <w:r>
        <w:rPr>
          <w:rFonts w:ascii="宋体" w:hAnsi="宋体"/>
        </w:rPr>
        <w:t>如果站在我的经历里看问题。</w:t>
      </w:r>
    </w:p>
    <w:p w:rsidR="000F356A" w:rsidRDefault="005B0035">
      <w:pPr>
        <w:spacing w:after="80"/>
        <w:ind w:firstLine="440"/>
      </w:pPr>
      <w:r>
        <w:rPr>
          <w:rFonts w:ascii="宋体" w:hAnsi="宋体"/>
        </w:rPr>
        <w:t>能得出的结论是什么呢？</w:t>
      </w:r>
    </w:p>
    <w:p w:rsidR="000F356A" w:rsidRDefault="005B0035">
      <w:pPr>
        <w:spacing w:after="80"/>
        <w:ind w:firstLine="440"/>
      </w:pPr>
      <w:r>
        <w:rPr>
          <w:rFonts w:ascii="宋体" w:hAnsi="宋体"/>
        </w:rPr>
        <w:t>男人不喜欢抱怨，男人群体里抱怨的少。</w:t>
      </w:r>
    </w:p>
    <w:p w:rsidR="000F356A" w:rsidRDefault="005B0035">
      <w:pPr>
        <w:spacing w:after="80"/>
        <w:ind w:firstLine="440"/>
      </w:pPr>
      <w:r>
        <w:rPr>
          <w:rFonts w:ascii="宋体" w:hAnsi="宋体"/>
        </w:rPr>
        <w:t>问题是，我总不能娶个男人吧。</w:t>
      </w:r>
    </w:p>
    <w:p w:rsidR="000F356A" w:rsidRDefault="005B0035">
      <w:pPr>
        <w:spacing w:after="80"/>
        <w:ind w:firstLine="440"/>
      </w:pPr>
      <w:r>
        <w:rPr>
          <w:rFonts w:ascii="宋体" w:hAnsi="宋体"/>
        </w:rPr>
        <w:t>这是其一。</w:t>
      </w:r>
    </w:p>
    <w:p w:rsidR="000F356A" w:rsidRDefault="005B0035">
      <w:pPr>
        <w:spacing w:after="80"/>
        <w:ind w:firstLine="440"/>
      </w:pPr>
      <w:r>
        <w:rPr>
          <w:rFonts w:ascii="宋体" w:hAnsi="宋体"/>
        </w:rPr>
        <w:t>其二，有时候，身为男性不喜欢听女性抱怨。跟她讲道理，她也不听，也不愿意建设性的讨论问题。</w:t>
      </w:r>
    </w:p>
    <w:p w:rsidR="000F356A" w:rsidRDefault="005B0035">
      <w:pPr>
        <w:spacing w:after="80"/>
        <w:ind w:firstLine="440"/>
      </w:pPr>
      <w:r>
        <w:rPr>
          <w:rFonts w:ascii="宋体" w:hAnsi="宋体"/>
        </w:rPr>
        <w:t>那怎么办呢？</w:t>
      </w:r>
    </w:p>
    <w:p w:rsidR="000F356A" w:rsidRDefault="005B0035">
      <w:pPr>
        <w:spacing w:after="80"/>
        <w:ind w:firstLine="440"/>
      </w:pPr>
      <w:r>
        <w:rPr>
          <w:rFonts w:ascii="宋体" w:hAnsi="宋体"/>
        </w:rPr>
        <w:t>没有办法的。</w:t>
      </w:r>
    </w:p>
    <w:p w:rsidR="000F356A" w:rsidRDefault="005B0035">
      <w:pPr>
        <w:spacing w:after="80"/>
        <w:ind w:firstLine="440"/>
      </w:pPr>
      <w:r>
        <w:rPr>
          <w:rFonts w:ascii="宋体" w:hAnsi="宋体"/>
        </w:rPr>
        <w:t>独自承担压力，去想办法解决问题。这才是有建设性的方案。</w:t>
      </w:r>
    </w:p>
    <w:p w:rsidR="000F356A" w:rsidRDefault="005B0035">
      <w:pPr>
        <w:spacing w:after="80"/>
        <w:ind w:firstLine="440"/>
      </w:pPr>
      <w:r>
        <w:rPr>
          <w:rFonts w:ascii="宋体" w:hAnsi="宋体"/>
        </w:rPr>
        <w:t>我看过《寿司之神》的纪录片。说实话我对小野二郎太太的钦佩还要超过对他本人。</w:t>
      </w:r>
    </w:p>
    <w:p w:rsidR="000F356A" w:rsidRDefault="005B0035">
      <w:pPr>
        <w:spacing w:after="80"/>
        <w:ind w:firstLine="440"/>
      </w:pPr>
      <w:r>
        <w:rPr>
          <w:rFonts w:ascii="宋体" w:hAnsi="宋体"/>
        </w:rPr>
        <w:t>小野先生捏了</w:t>
      </w:r>
      <w:r>
        <w:rPr>
          <w:rFonts w:ascii="宋体" w:hAnsi="宋体"/>
        </w:rPr>
        <w:t>70</w:t>
      </w:r>
      <w:r>
        <w:rPr>
          <w:rFonts w:ascii="宋体" w:hAnsi="宋体"/>
        </w:rPr>
        <w:t>年的寿司，每天临晨</w:t>
      </w:r>
      <w:r>
        <w:rPr>
          <w:rFonts w:ascii="宋体" w:hAnsi="宋体"/>
        </w:rPr>
        <w:t>4</w:t>
      </w:r>
      <w:r>
        <w:rPr>
          <w:rFonts w:ascii="宋体" w:hAnsi="宋体"/>
        </w:rPr>
        <w:t>点就去店里捏寿司，晚上</w:t>
      </w:r>
      <w:r>
        <w:rPr>
          <w:rFonts w:ascii="宋体" w:hAnsi="宋体"/>
        </w:rPr>
        <w:t>12</w:t>
      </w:r>
      <w:r>
        <w:rPr>
          <w:rFonts w:ascii="宋体" w:hAnsi="宋体"/>
        </w:rPr>
        <w:t>点才回家，做梦都在捏寿</w:t>
      </w:r>
    </w:p>
    <w:p w:rsidR="000F356A" w:rsidRDefault="005B0035">
      <w:pPr>
        <w:spacing w:after="80"/>
        <w:ind w:firstLine="440"/>
      </w:pPr>
      <w:r>
        <w:rPr>
          <w:rFonts w:ascii="宋体" w:hAnsi="宋体"/>
        </w:rPr>
        <w:t>司，你要知道，他可是开餐饮店的，一年</w:t>
      </w:r>
      <w:r>
        <w:rPr>
          <w:rFonts w:ascii="宋体" w:hAnsi="宋体"/>
        </w:rPr>
        <w:t>365</w:t>
      </w:r>
      <w:r>
        <w:rPr>
          <w:rFonts w:ascii="宋体" w:hAnsi="宋体"/>
        </w:rPr>
        <w:t>天寒暑无休啊。</w:t>
      </w:r>
    </w:p>
    <w:p w:rsidR="000F356A" w:rsidRDefault="005B0035">
      <w:pPr>
        <w:spacing w:after="80"/>
        <w:ind w:firstLine="440"/>
      </w:pPr>
      <w:r>
        <w:rPr>
          <w:rFonts w:ascii="宋体" w:hAnsi="宋体"/>
        </w:rPr>
        <w:t>他太太得有多大的意见啊，他是怎么熬过他太太的抱怨的呢？这才是我纳闷的问题。</w:t>
      </w:r>
    </w:p>
    <w:p w:rsidR="000F356A" w:rsidRDefault="005B0035">
      <w:pPr>
        <w:spacing w:after="80"/>
        <w:ind w:firstLine="440"/>
      </w:pPr>
      <w:r>
        <w:rPr>
          <w:rFonts w:ascii="宋体" w:hAnsi="宋体"/>
        </w:rPr>
        <w:t>年轻的时候想这种话题，一定会以为他很幸运，娶了一个温柔，听话，善解人意的太太。</w:t>
      </w:r>
    </w:p>
    <w:p w:rsidR="000F356A" w:rsidRDefault="005B0035">
      <w:pPr>
        <w:spacing w:after="80"/>
        <w:ind w:firstLine="440"/>
      </w:pPr>
      <w:r>
        <w:rPr>
          <w:rFonts w:ascii="宋体" w:hAnsi="宋体"/>
        </w:rPr>
        <w:lastRenderedPageBreak/>
        <w:t>但如今你再让我想这种话题，我肯定会认为，这里面一定有小野先生自己的努力，他一定从某种程度上化解了太太的抱怨。而不是真的指望对方彻底理解他的所谓寿司梦。</w:t>
      </w:r>
    </w:p>
    <w:p w:rsidR="000F356A" w:rsidRDefault="005B0035">
      <w:pPr>
        <w:spacing w:after="80"/>
        <w:ind w:firstLine="440"/>
      </w:pPr>
      <w:r>
        <w:rPr>
          <w:rFonts w:ascii="宋体" w:hAnsi="宋体"/>
        </w:rPr>
        <w:t>这就是我文章里常说的一句话：改变自己的成本，比改变别人的成本低的多。</w:t>
      </w:r>
    </w:p>
    <w:p w:rsidR="000F356A" w:rsidRDefault="005B0035">
      <w:pPr>
        <w:spacing w:after="80"/>
        <w:ind w:firstLine="440"/>
      </w:pPr>
      <w:r>
        <w:rPr>
          <w:rFonts w:ascii="宋体" w:hAnsi="宋体"/>
        </w:rPr>
        <w:t>我们活在世上，就难免听到抱怨。与其去争辩，或者指望对方改变，不如，自己想办法改变。当然，男性其实也挺不容易的。</w:t>
      </w:r>
    </w:p>
    <w:p w:rsidR="000F356A" w:rsidRDefault="005B0035">
      <w:pPr>
        <w:spacing w:after="80"/>
        <w:ind w:firstLine="440"/>
      </w:pPr>
      <w:r>
        <w:rPr>
          <w:rFonts w:ascii="宋体" w:hAnsi="宋体"/>
        </w:rPr>
        <w:t>你看电影《叶问》，里面的叶问好像很风光，佛山第一高手，但实际上呢，电影里他太太多次甩脸色给他看，抱怨他：</w:t>
      </w:r>
      <w:r>
        <w:rPr>
          <w:rFonts w:ascii="宋体" w:hAnsi="宋体"/>
        </w:rPr>
        <w:t>“</w:t>
      </w:r>
      <w:r>
        <w:rPr>
          <w:rFonts w:ascii="宋体" w:hAnsi="宋体"/>
        </w:rPr>
        <w:t>练拳，练拳，就知道练拳</w:t>
      </w:r>
      <w:r>
        <w:rPr>
          <w:rFonts w:ascii="宋体" w:hAnsi="宋体"/>
        </w:rPr>
        <w:t>......”</w:t>
      </w:r>
    </w:p>
    <w:p w:rsidR="000F356A" w:rsidRDefault="005B0035">
      <w:pPr>
        <w:spacing w:after="80"/>
        <w:ind w:firstLine="440"/>
      </w:pPr>
      <w:r>
        <w:rPr>
          <w:rFonts w:ascii="宋体" w:hAnsi="宋体"/>
        </w:rPr>
        <w:t>叶问心里显然不可能舒服，只是默不作声尴尬的笑笑而已。</w:t>
      </w:r>
    </w:p>
    <w:p w:rsidR="000F356A" w:rsidRDefault="005B0035">
      <w:pPr>
        <w:spacing w:after="80"/>
        <w:ind w:firstLine="440"/>
      </w:pPr>
      <w:r>
        <w:rPr>
          <w:rFonts w:ascii="宋体" w:hAnsi="宋体"/>
        </w:rPr>
        <w:t>其实人与人相处，还是要多一份理解，人与人最好的关系，是彼此成就，而不是彼此相怨。这里是大号记忆承载。本篇是俞敏洪事件系列的第三期，第四期请关注备用小号：记忆承载</w:t>
      </w:r>
      <w:r>
        <w:rPr>
          <w:rFonts w:ascii="宋体" w:hAnsi="宋体"/>
        </w:rPr>
        <w:t>2</w:t>
      </w:r>
      <w:r>
        <w:rPr>
          <w:rFonts w:ascii="宋体" w:hAnsi="宋体"/>
        </w:rPr>
        <w:t>。同一日推送，敬请自行前往查看。</w:t>
      </w:r>
    </w:p>
    <w:p w:rsidR="000F356A" w:rsidRDefault="005B0035">
      <w:pPr>
        <w:spacing w:after="80"/>
        <w:ind w:firstLine="440"/>
      </w:pPr>
      <w:r>
        <w:rPr>
          <w:rFonts w:ascii="宋体" w:hAnsi="宋体"/>
        </w:rPr>
        <w:t>原创不易，转发是最好的支持！</w:t>
      </w:r>
    </w:p>
    <w:p w:rsidR="000F356A" w:rsidRDefault="005B0035">
      <w:pPr>
        <w:pStyle w:val="1"/>
      </w:pPr>
      <w:bookmarkStart w:id="39" w:name="_Toc243434413"/>
      <w:r>
        <w:lastRenderedPageBreak/>
        <w:t>2018-11-30</w:t>
      </w:r>
      <w:r>
        <w:t xml:space="preserve">　吸毒被抓的陈羽凡与布拉德的中年危机</w:t>
      </w:r>
      <w:bookmarkEnd w:id="39"/>
    </w:p>
    <w:p w:rsidR="000F356A" w:rsidRDefault="005B0035">
      <w:pPr>
        <w:keepNext/>
        <w:spacing w:after="200"/>
      </w:pPr>
      <w:r>
        <w:rPr>
          <w:rFonts w:ascii="宋体" w:hAnsi="宋体"/>
          <w:color w:val="909090"/>
          <w:sz w:val="17"/>
        </w:rPr>
        <w:t>公众号：记忆承载　｜　原文页码</w:t>
      </w:r>
      <w:r>
        <w:rPr>
          <w:rFonts w:ascii="宋体" w:hAnsi="宋体"/>
          <w:color w:val="909090"/>
          <w:sz w:val="17"/>
        </w:rPr>
        <w:t>：第</w:t>
      </w:r>
      <w:r>
        <w:rPr>
          <w:rFonts w:ascii="宋体" w:hAnsi="宋体"/>
          <w:color w:val="909090"/>
          <w:sz w:val="17"/>
        </w:rPr>
        <w:t xml:space="preserve"> 195 </w:t>
      </w:r>
      <w:r>
        <w:rPr>
          <w:rFonts w:ascii="宋体" w:hAnsi="宋体"/>
          <w:color w:val="909090"/>
          <w:sz w:val="17"/>
        </w:rPr>
        <w:t>页　｜　约</w:t>
      </w:r>
      <w:r>
        <w:rPr>
          <w:rFonts w:ascii="宋体" w:hAnsi="宋体"/>
          <w:color w:val="909090"/>
          <w:sz w:val="17"/>
        </w:rPr>
        <w:t xml:space="preserve"> 2,114 </w:t>
      </w:r>
      <w:r>
        <w:rPr>
          <w:rFonts w:ascii="宋体" w:hAnsi="宋体"/>
          <w:color w:val="909090"/>
          <w:sz w:val="17"/>
        </w:rPr>
        <w:t>字</w:t>
      </w:r>
    </w:p>
    <w:p w:rsidR="000F356A" w:rsidRDefault="005B0035">
      <w:pPr>
        <w:spacing w:after="80"/>
        <w:ind w:firstLine="440"/>
      </w:pPr>
      <w:r>
        <w:rPr>
          <w:rFonts w:ascii="宋体" w:hAnsi="宋体"/>
        </w:rPr>
        <w:t>按说这俩事没有任何关系，前者是一条新闻，后者是一部电影。</w:t>
      </w:r>
    </w:p>
    <w:p w:rsidR="000F356A" w:rsidRDefault="005B0035">
      <w:pPr>
        <w:spacing w:after="80"/>
        <w:ind w:firstLine="440"/>
      </w:pPr>
      <w:r>
        <w:rPr>
          <w:rFonts w:ascii="宋体" w:hAnsi="宋体"/>
        </w:rPr>
        <w:t>但愣是被我安在了一起。</w:t>
      </w:r>
    </w:p>
    <w:p w:rsidR="000F356A" w:rsidRDefault="005B0035">
      <w:pPr>
        <w:spacing w:after="80"/>
        <w:ind w:firstLine="440"/>
      </w:pPr>
      <w:r>
        <w:rPr>
          <w:rFonts w:ascii="宋体" w:hAnsi="宋体"/>
        </w:rPr>
        <w:t>陈羽凡</w:t>
      </w:r>
      <w:r>
        <w:rPr>
          <w:rFonts w:ascii="宋体" w:hAnsi="宋体"/>
        </w:rPr>
        <w:t>26</w:t>
      </w:r>
      <w:r>
        <w:rPr>
          <w:rFonts w:ascii="宋体" w:hAnsi="宋体"/>
        </w:rPr>
        <w:t>日吸毒被抓，羽泉演唱会</w:t>
      </w:r>
      <w:r>
        <w:rPr>
          <w:rFonts w:ascii="宋体" w:hAnsi="宋体"/>
        </w:rPr>
        <w:t>27</w:t>
      </w:r>
      <w:r>
        <w:rPr>
          <w:rFonts w:ascii="宋体" w:hAnsi="宋体"/>
        </w:rPr>
        <w:t>日宣布取消。</w:t>
      </w:r>
    </w:p>
    <w:p w:rsidR="000F356A" w:rsidRDefault="005B0035">
      <w:pPr>
        <w:spacing w:after="80"/>
        <w:ind w:firstLine="440"/>
      </w:pPr>
      <w:r>
        <w:rPr>
          <w:rFonts w:ascii="宋体" w:hAnsi="宋体"/>
        </w:rPr>
        <w:t>11</w:t>
      </w:r>
      <w:r>
        <w:rPr>
          <w:rFonts w:ascii="宋体" w:hAnsi="宋体"/>
        </w:rPr>
        <w:t>月</w:t>
      </w:r>
      <w:r>
        <w:rPr>
          <w:rFonts w:ascii="宋体" w:hAnsi="宋体"/>
        </w:rPr>
        <w:t>26</w:t>
      </w:r>
      <w:r>
        <w:rPr>
          <w:rFonts w:ascii="宋体" w:hAnsi="宋体"/>
        </w:rPr>
        <w:t>日，有</w:t>
      </w:r>
      <w:r>
        <w:rPr>
          <w:rFonts w:ascii="宋体" w:hAnsi="宋体"/>
        </w:rPr>
        <w:t>43</w:t>
      </w:r>
      <w:r>
        <w:rPr>
          <w:rFonts w:ascii="宋体" w:hAnsi="宋体"/>
        </w:rPr>
        <w:t>岁男性歌手同</w:t>
      </w:r>
      <w:r>
        <w:rPr>
          <w:rFonts w:ascii="宋体" w:hAnsi="宋体"/>
        </w:rPr>
        <w:t>25</w:t>
      </w:r>
      <w:r>
        <w:rPr>
          <w:rFonts w:ascii="宋体" w:hAnsi="宋体"/>
        </w:rPr>
        <w:t>岁的女性何某一同因吸毒被拘留。</w:t>
      </w:r>
      <w:r>
        <w:rPr>
          <w:rFonts w:ascii="宋体" w:hAnsi="宋体"/>
        </w:rPr>
        <w:t>“</w:t>
      </w:r>
      <w:r>
        <w:rPr>
          <w:rFonts w:ascii="宋体" w:hAnsi="宋体"/>
        </w:rPr>
        <w:t>平安北京</w:t>
      </w:r>
      <w:r>
        <w:rPr>
          <w:rFonts w:ascii="宋体" w:hAnsi="宋体"/>
        </w:rPr>
        <w:t>”</w:t>
      </w:r>
      <w:r>
        <w:rPr>
          <w:rFonts w:ascii="宋体" w:hAnsi="宋体"/>
        </w:rPr>
        <w:t>转发该微博并用羽</w:t>
      </w:r>
      <w:r>
        <w:rPr>
          <w:rFonts w:ascii="宋体" w:hAnsi="宋体"/>
        </w:rPr>
        <w:t>·</w:t>
      </w:r>
      <w:r>
        <w:rPr>
          <w:rFonts w:ascii="宋体" w:hAnsi="宋体"/>
        </w:rPr>
        <w:t>泉经典歌名配文：</w:t>
      </w:r>
      <w:r>
        <w:rPr>
          <w:rFonts w:ascii="宋体" w:hAnsi="宋体"/>
        </w:rPr>
        <w:t>“</w:t>
      </w:r>
      <w:r>
        <w:rPr>
          <w:rFonts w:ascii="宋体" w:hAnsi="宋体"/>
        </w:rPr>
        <w:t>毒品，让</w:t>
      </w:r>
      <w:r>
        <w:rPr>
          <w:rFonts w:ascii="宋体" w:hAnsi="宋体"/>
        </w:rPr>
        <w:t>‘</w:t>
      </w:r>
      <w:r>
        <w:rPr>
          <w:rFonts w:ascii="宋体" w:hAnsi="宋体"/>
        </w:rPr>
        <w:t>最美</w:t>
      </w:r>
      <w:r>
        <w:rPr>
          <w:rFonts w:ascii="宋体" w:hAnsi="宋体"/>
        </w:rPr>
        <w:t>’</w:t>
      </w:r>
      <w:r>
        <w:rPr>
          <w:rFonts w:ascii="宋体" w:hAnsi="宋体"/>
        </w:rPr>
        <w:t>凋零</w:t>
      </w:r>
      <w:r>
        <w:rPr>
          <w:rFonts w:ascii="宋体" w:hAnsi="宋体"/>
        </w:rPr>
        <w:t>”</w:t>
      </w:r>
      <w:r>
        <w:rPr>
          <w:rFonts w:ascii="宋体" w:hAnsi="宋体"/>
        </w:rPr>
        <w:t>。</w:t>
      </w:r>
    </w:p>
    <w:p w:rsidR="000F356A" w:rsidRDefault="005B0035">
      <w:pPr>
        <w:spacing w:after="80"/>
        <w:ind w:firstLine="440"/>
      </w:pPr>
      <w:r>
        <w:rPr>
          <w:rFonts w:ascii="宋体" w:hAnsi="宋体"/>
        </w:rPr>
        <w:t>随后，</w:t>
      </w:r>
      <w:r>
        <w:rPr>
          <w:rFonts w:ascii="宋体" w:hAnsi="宋体"/>
        </w:rPr>
        <w:t>11</w:t>
      </w:r>
      <w:r>
        <w:rPr>
          <w:rFonts w:ascii="宋体" w:hAnsi="宋体"/>
        </w:rPr>
        <w:t>月</w:t>
      </w:r>
      <w:r>
        <w:rPr>
          <w:rFonts w:ascii="宋体" w:hAnsi="宋体"/>
        </w:rPr>
        <w:t>27</w:t>
      </w:r>
      <w:r>
        <w:rPr>
          <w:rFonts w:ascii="宋体" w:hAnsi="宋体"/>
        </w:rPr>
        <w:t>日，主办羽</w:t>
      </w:r>
      <w:r>
        <w:rPr>
          <w:rFonts w:ascii="宋体" w:hAnsi="宋体"/>
        </w:rPr>
        <w:t>·</w:t>
      </w:r>
      <w:r>
        <w:rPr>
          <w:rFonts w:ascii="宋体" w:hAnsi="宋体"/>
        </w:rPr>
        <w:t>泉</w:t>
      </w:r>
      <w:r>
        <w:rPr>
          <w:rFonts w:ascii="宋体" w:hAnsi="宋体"/>
        </w:rPr>
        <w:t>12</w:t>
      </w:r>
      <w:r>
        <w:rPr>
          <w:rFonts w:ascii="宋体" w:hAnsi="宋体"/>
        </w:rPr>
        <w:t>月</w:t>
      </w:r>
      <w:r>
        <w:rPr>
          <w:rFonts w:ascii="宋体" w:hAnsi="宋体"/>
        </w:rPr>
        <w:t>25</w:t>
      </w:r>
      <w:r>
        <w:rPr>
          <w:rFonts w:ascii="宋体" w:hAnsi="宋体"/>
        </w:rPr>
        <w:t>日工体馆演唱会的演出公司</w:t>
      </w:r>
      <w:r>
        <w:rPr>
          <w:rFonts w:ascii="宋体" w:hAnsi="宋体"/>
        </w:rPr>
        <w:t>“</w:t>
      </w:r>
      <w:r>
        <w:rPr>
          <w:rFonts w:ascii="宋体" w:hAnsi="宋体"/>
        </w:rPr>
        <w:t>天韵东方</w:t>
      </w:r>
      <w:r>
        <w:rPr>
          <w:rFonts w:ascii="宋体" w:hAnsi="宋体"/>
        </w:rPr>
        <w:t>”</w:t>
      </w:r>
      <w:r>
        <w:rPr>
          <w:rFonts w:ascii="宋体" w:hAnsi="宋体"/>
        </w:rPr>
        <w:t>就已发布一张官方通告，通知</w:t>
      </w:r>
      <w:r>
        <w:rPr>
          <w:rFonts w:ascii="宋体" w:hAnsi="宋体"/>
        </w:rPr>
        <w:t>“</w:t>
      </w:r>
      <w:r>
        <w:rPr>
          <w:rFonts w:ascii="宋体" w:hAnsi="宋体"/>
        </w:rPr>
        <w:t>因艺人个人原因</w:t>
      </w:r>
      <w:r>
        <w:rPr>
          <w:rFonts w:ascii="宋体" w:hAnsi="宋体"/>
        </w:rPr>
        <w:t>”</w:t>
      </w:r>
      <w:r>
        <w:rPr>
          <w:rFonts w:ascii="宋体" w:hAnsi="宋体"/>
        </w:rPr>
        <w:t>，</w:t>
      </w:r>
      <w:r>
        <w:rPr>
          <w:rFonts w:ascii="宋体" w:hAnsi="宋体"/>
        </w:rPr>
        <w:t>12</w:t>
      </w:r>
      <w:r>
        <w:rPr>
          <w:rFonts w:ascii="宋体" w:hAnsi="宋体"/>
        </w:rPr>
        <w:t>月</w:t>
      </w:r>
      <w:r>
        <w:rPr>
          <w:rFonts w:ascii="宋体" w:hAnsi="宋体"/>
        </w:rPr>
        <w:t>25</w:t>
      </w:r>
      <w:r>
        <w:rPr>
          <w:rFonts w:ascii="宋体" w:hAnsi="宋体"/>
        </w:rPr>
        <w:t>日的工体演唱会确定取消。并开始安排歌迷退票事宜。这一天离白百何的出</w:t>
      </w:r>
      <w:r>
        <w:rPr>
          <w:rFonts w:ascii="宋体" w:hAnsi="宋体"/>
        </w:rPr>
        <w:t>轨，过去了一年半。</w:t>
      </w:r>
    </w:p>
    <w:p w:rsidR="000F356A" w:rsidRDefault="005B0035">
      <w:pPr>
        <w:spacing w:after="80"/>
        <w:ind w:firstLine="440"/>
      </w:pPr>
      <w:r>
        <w:rPr>
          <w:rFonts w:ascii="宋体" w:hAnsi="宋体"/>
        </w:rPr>
        <w:t>平心而论，我不愿意像其它公众号一样去抹黑，攻击陈羽凡，因为任何事情有果，必有因。陈羽凡父亲曾经在报纸里以第一人称描述过，由于父母工作繁忙，陪伴孩子的时间很少。小时候，陈羽凡主要由姥姥照看，与亲戚家的几个兄弟姐妹住一起，自己作为父母感到很愧疚。我不知道这一点如果成龙看到会做何感想，因为我看过他很多的采访。他常在媒体里说，他的儿子房祖名含着金钥匙长大，但是他同时也说，自己很少见到儿子，也很少给他通电话。即使偶尔通电话，也只是骂回去。</w:t>
      </w:r>
    </w:p>
    <w:p w:rsidR="000F356A" w:rsidRDefault="005B0035">
      <w:pPr>
        <w:spacing w:after="80"/>
        <w:ind w:firstLine="440"/>
      </w:pPr>
      <w:r>
        <w:rPr>
          <w:rFonts w:ascii="宋体" w:hAnsi="宋体"/>
        </w:rPr>
        <w:t>我不是想说陪伴是最好的教育，但是一个没有陪伴的童年，显然不</w:t>
      </w:r>
      <w:r>
        <w:rPr>
          <w:rFonts w:ascii="宋体" w:hAnsi="宋体"/>
        </w:rPr>
        <w:t>是好的教育。因为，孩子会觉得，自己没有受到重视。</w:t>
      </w:r>
    </w:p>
    <w:p w:rsidR="000F356A" w:rsidRDefault="005B0035">
      <w:pPr>
        <w:spacing w:after="80"/>
        <w:ind w:firstLine="440"/>
      </w:pPr>
      <w:r>
        <w:rPr>
          <w:rFonts w:ascii="宋体" w:hAnsi="宋体"/>
        </w:rPr>
        <w:t>陈羽凡不仅有一个不怎么完美的童年，他成年后，日子也并不好过。</w:t>
      </w:r>
    </w:p>
    <w:p w:rsidR="000F356A" w:rsidRDefault="005B0035">
      <w:pPr>
        <w:spacing w:after="80"/>
        <w:ind w:firstLine="440"/>
      </w:pPr>
      <w:r>
        <w:rPr>
          <w:rFonts w:ascii="宋体" w:hAnsi="宋体"/>
        </w:rPr>
        <w:t>用他自己的话说。</w:t>
      </w:r>
    </w:p>
    <w:p w:rsidR="000F356A" w:rsidRDefault="005B0035">
      <w:pPr>
        <w:spacing w:after="80"/>
        <w:ind w:firstLine="440"/>
      </w:pPr>
      <w:r>
        <w:rPr>
          <w:rFonts w:ascii="宋体" w:hAnsi="宋体"/>
        </w:rPr>
        <w:t>一个男人被反复的带绿帽子，显然是痛苦的，但更痛苦的是狗仔队不停的追。</w:t>
      </w:r>
    </w:p>
    <w:p w:rsidR="000F356A" w:rsidRDefault="005B0035">
      <w:pPr>
        <w:spacing w:after="80"/>
        <w:ind w:firstLine="440"/>
      </w:pPr>
      <w:r>
        <w:rPr>
          <w:rFonts w:ascii="宋体" w:hAnsi="宋体"/>
        </w:rPr>
        <w:t>直到他怕了，说：他有儿子。</w:t>
      </w:r>
    </w:p>
    <w:p w:rsidR="000F356A" w:rsidRDefault="005B0035">
      <w:pPr>
        <w:spacing w:after="80"/>
        <w:ind w:firstLine="440"/>
      </w:pPr>
      <w:r>
        <w:rPr>
          <w:rFonts w:ascii="宋体" w:hAnsi="宋体"/>
        </w:rPr>
        <w:t>不幸的童年，失败的婚姻。这就是他的前半生。</w:t>
      </w:r>
    </w:p>
    <w:p w:rsidR="000F356A" w:rsidRDefault="005B0035">
      <w:pPr>
        <w:spacing w:after="80"/>
        <w:ind w:firstLine="440"/>
      </w:pPr>
      <w:r>
        <w:rPr>
          <w:rFonts w:ascii="宋体" w:hAnsi="宋体"/>
        </w:rPr>
        <w:t>当然，这不能构成吸毒的理由，吸毒显然是错的。</w:t>
      </w:r>
    </w:p>
    <w:p w:rsidR="000F356A" w:rsidRDefault="005B0035">
      <w:pPr>
        <w:spacing w:after="80"/>
        <w:ind w:firstLine="440"/>
      </w:pPr>
      <w:r>
        <w:rPr>
          <w:rFonts w:ascii="宋体" w:hAnsi="宋体"/>
        </w:rPr>
        <w:t>但值得我们大众从中吸取的教训是什么呢？</w:t>
      </w:r>
    </w:p>
    <w:p w:rsidR="000F356A" w:rsidRDefault="005B0035">
      <w:pPr>
        <w:spacing w:after="80"/>
        <w:ind w:firstLine="440"/>
      </w:pPr>
      <w:r>
        <w:rPr>
          <w:rFonts w:ascii="宋体" w:hAnsi="宋体"/>
        </w:rPr>
        <w:t>我知道有很多读者在想什么，很多人都会觉得，明星吸毒是因为他们有钱。</w:t>
      </w:r>
    </w:p>
    <w:p w:rsidR="000F356A" w:rsidRDefault="005B0035">
      <w:pPr>
        <w:spacing w:after="80"/>
        <w:ind w:firstLine="440"/>
      </w:pPr>
      <w:r>
        <w:rPr>
          <w:rFonts w:ascii="宋体" w:hAnsi="宋体"/>
        </w:rPr>
        <w:t>有钱，为所欲为。</w:t>
      </w:r>
    </w:p>
    <w:p w:rsidR="000F356A" w:rsidRDefault="005B0035">
      <w:pPr>
        <w:spacing w:after="80"/>
        <w:ind w:firstLine="440"/>
      </w:pPr>
      <w:r>
        <w:rPr>
          <w:rFonts w:ascii="宋体" w:hAnsi="宋体"/>
        </w:rPr>
        <w:lastRenderedPageBreak/>
        <w:t>这就是为啥我把电影《布拉德的中年危机》放在了标题的后半段。</w:t>
      </w:r>
    </w:p>
    <w:p w:rsidR="000F356A" w:rsidRDefault="005B0035">
      <w:pPr>
        <w:spacing w:after="80"/>
        <w:ind w:firstLine="440"/>
      </w:pPr>
      <w:r>
        <w:rPr>
          <w:rFonts w:ascii="宋体" w:hAnsi="宋体"/>
        </w:rPr>
        <w:t>布拉德是一个美国的中产阶级，他</w:t>
      </w:r>
      <w:r>
        <w:rPr>
          <w:rFonts w:ascii="宋体" w:hAnsi="宋体"/>
        </w:rPr>
        <w:t>47</w:t>
      </w:r>
      <w:r>
        <w:rPr>
          <w:rFonts w:ascii="宋体" w:hAnsi="宋体"/>
        </w:rPr>
        <w:t>岁了，运营着一家非营利组织，妻子是政府工作人员，儿子马上要面试哈佛大学。</w:t>
      </w:r>
    </w:p>
    <w:p w:rsidR="000F356A" w:rsidRDefault="005B0035">
      <w:pPr>
        <w:spacing w:after="80"/>
        <w:ind w:firstLine="440"/>
      </w:pPr>
      <w:r>
        <w:rPr>
          <w:rFonts w:ascii="宋体" w:hAnsi="宋体"/>
        </w:rPr>
        <w:t>他发现昔日的同学们：有的成了著名导演，和很多美女明星在比佛利山庄的豪宅里开着泳装</w:t>
      </w:r>
      <w:r>
        <w:rPr>
          <w:rFonts w:ascii="宋体" w:hAnsi="宋体"/>
        </w:rPr>
        <w:t>party.....</w:t>
      </w:r>
    </w:p>
    <w:p w:rsidR="000F356A" w:rsidRDefault="005B0035">
      <w:pPr>
        <w:spacing w:after="80"/>
        <w:ind w:firstLine="440"/>
      </w:pPr>
      <w:r>
        <w:rPr>
          <w:rFonts w:ascii="宋体" w:hAnsi="宋体"/>
        </w:rPr>
        <w:t>有的商业成功，开着自己的私人飞机，在飞机上与属于自己的空姐调情</w:t>
      </w:r>
      <w:r>
        <w:rPr>
          <w:rFonts w:ascii="宋体" w:hAnsi="宋体"/>
        </w:rPr>
        <w:t>......</w:t>
      </w:r>
    </w:p>
    <w:p w:rsidR="000F356A" w:rsidRDefault="005B0035">
      <w:pPr>
        <w:spacing w:after="80"/>
        <w:ind w:firstLine="440"/>
      </w:pPr>
      <w:r>
        <w:rPr>
          <w:rFonts w:ascii="宋体" w:hAnsi="宋体"/>
        </w:rPr>
        <w:t>有的买下了一个小岛，和两个性感热辣的女朋友生活在一起</w:t>
      </w:r>
      <w:r>
        <w:rPr>
          <w:rFonts w:ascii="宋体" w:hAnsi="宋体"/>
        </w:rPr>
        <w:t>......</w:t>
      </w:r>
    </w:p>
    <w:p w:rsidR="000F356A" w:rsidRDefault="005B0035">
      <w:pPr>
        <w:spacing w:after="80"/>
        <w:ind w:firstLine="440"/>
      </w:pPr>
      <w:r>
        <w:rPr>
          <w:rFonts w:ascii="宋体" w:hAnsi="宋体"/>
        </w:rPr>
        <w:t>还有的，为白宫工作，经常上电视，以公众人物的姿态指点江山，和自己一起聚餐的时候，冷落自己的女招待还对这位名人同学屡屡抛媚眼</w:t>
      </w:r>
      <w:r>
        <w:rPr>
          <w:rFonts w:ascii="宋体" w:hAnsi="宋体"/>
        </w:rPr>
        <w:t>......</w:t>
      </w:r>
    </w:p>
    <w:p w:rsidR="000F356A" w:rsidRDefault="005B0035">
      <w:pPr>
        <w:spacing w:after="80"/>
        <w:ind w:firstLine="440"/>
      </w:pPr>
      <w:r>
        <w:rPr>
          <w:rFonts w:ascii="宋体" w:hAnsi="宋体"/>
        </w:rPr>
        <w:t>而他自己，则生活在一帮不</w:t>
      </w:r>
      <w:r>
        <w:rPr>
          <w:rFonts w:ascii="宋体" w:hAnsi="宋体"/>
        </w:rPr>
        <w:t>求上进的人群中，妻子也满足于当下的生活</w:t>
      </w:r>
      <w:r>
        <w:rPr>
          <w:rFonts w:ascii="宋体" w:hAnsi="宋体"/>
        </w:rPr>
        <w:t>.....</w:t>
      </w:r>
    </w:p>
    <w:p w:rsidR="000F356A" w:rsidRDefault="005B0035">
      <w:pPr>
        <w:spacing w:after="80"/>
        <w:ind w:firstLine="440"/>
      </w:pPr>
      <w:r>
        <w:rPr>
          <w:rFonts w:ascii="宋体" w:hAnsi="宋体"/>
        </w:rPr>
        <w:t>这电影很真实，没有回避人性中不光彩的那些欲望</w:t>
      </w:r>
      <w:r>
        <w:rPr>
          <w:rFonts w:ascii="宋体" w:hAnsi="宋体"/>
        </w:rPr>
        <w:t>.....</w:t>
      </w:r>
    </w:p>
    <w:p w:rsidR="000F356A" w:rsidRDefault="005B0035">
      <w:pPr>
        <w:spacing w:after="80"/>
        <w:ind w:firstLine="440"/>
      </w:pPr>
      <w:r>
        <w:rPr>
          <w:rFonts w:ascii="宋体" w:hAnsi="宋体"/>
        </w:rPr>
        <w:t>人有很多欲望，绝大部分人，都是因为没有钱，所以被压抑着欲望而已。</w:t>
      </w:r>
    </w:p>
    <w:p w:rsidR="000F356A" w:rsidRDefault="005B0035">
      <w:pPr>
        <w:spacing w:after="80"/>
        <w:ind w:firstLine="440"/>
      </w:pPr>
      <w:r>
        <w:rPr>
          <w:rFonts w:ascii="宋体" w:hAnsi="宋体"/>
        </w:rPr>
        <w:t>比如布拉德，你看他，虽然身为慈善组织负责人，其实他内心深处有很多欲望通过电影镜头表现了出来。</w:t>
      </w:r>
    </w:p>
    <w:p w:rsidR="000F356A" w:rsidRDefault="005B0035">
      <w:pPr>
        <w:spacing w:after="80"/>
        <w:ind w:firstLine="440"/>
      </w:pPr>
      <w:r>
        <w:rPr>
          <w:rFonts w:ascii="宋体" w:hAnsi="宋体"/>
        </w:rPr>
        <w:t>比如，他想要同时和两个异性生活；比如，他想要和一群泳装美女嬉戏；比如，他想有一架私人飞机，想有一个自己的岛屿，想要像国王一样，为所欲为</w:t>
      </w:r>
      <w:r>
        <w:rPr>
          <w:rFonts w:ascii="宋体" w:hAnsi="宋体"/>
        </w:rPr>
        <w:t>.....</w:t>
      </w:r>
    </w:p>
    <w:p w:rsidR="000F356A" w:rsidRDefault="005B0035">
      <w:pPr>
        <w:spacing w:after="80"/>
        <w:ind w:firstLine="440"/>
      </w:pPr>
      <w:r>
        <w:rPr>
          <w:rFonts w:ascii="宋体" w:hAnsi="宋体"/>
        </w:rPr>
        <w:t>他认为，这一切，只是因为他选择错了道路，他没有像同学们一样运作商业社团，而是做了非营利机构。</w:t>
      </w:r>
    </w:p>
    <w:p w:rsidR="000F356A" w:rsidRDefault="005B0035">
      <w:pPr>
        <w:spacing w:after="80"/>
        <w:ind w:firstLine="440"/>
      </w:pPr>
      <w:r>
        <w:rPr>
          <w:rFonts w:ascii="宋体" w:hAnsi="宋体"/>
        </w:rPr>
        <w:t>但是，</w:t>
      </w:r>
      <w:r>
        <w:rPr>
          <w:rFonts w:ascii="宋体" w:hAnsi="宋体"/>
        </w:rPr>
        <w:t>如果他有钱了，这一切，就真的都能发生么？</w:t>
      </w:r>
    </w:p>
    <w:p w:rsidR="000F356A" w:rsidRDefault="005B0035">
      <w:pPr>
        <w:spacing w:after="80"/>
        <w:ind w:firstLine="440"/>
      </w:pPr>
      <w:r>
        <w:rPr>
          <w:rFonts w:ascii="宋体" w:hAnsi="宋体"/>
        </w:rPr>
        <w:t>看了电影的我觉得，以布拉德的性格，恐怕不能。</w:t>
      </w:r>
    </w:p>
    <w:p w:rsidR="000F356A" w:rsidRDefault="005B0035">
      <w:pPr>
        <w:spacing w:after="80"/>
        <w:ind w:firstLine="440"/>
      </w:pPr>
      <w:r>
        <w:rPr>
          <w:rFonts w:ascii="宋体" w:hAnsi="宋体"/>
        </w:rPr>
        <w:t>因为电影里他的性格体现出他一直生活在一个温暖的环境里，爱的力量，敬畏心，最终一定能够束缚他，即便他有了很多钱。</w:t>
      </w:r>
    </w:p>
    <w:p w:rsidR="000F356A" w:rsidRDefault="005B0035">
      <w:pPr>
        <w:spacing w:after="80"/>
        <w:ind w:firstLine="440"/>
      </w:pPr>
      <w:r>
        <w:rPr>
          <w:rFonts w:ascii="宋体" w:hAnsi="宋体"/>
        </w:rPr>
        <w:t>如果我们把吸毒也比作是所有邪恶欲望里的一种，你就理解为啥我会把这两件事同时放在标题里。</w:t>
      </w:r>
    </w:p>
    <w:p w:rsidR="000F356A" w:rsidRDefault="005B0035">
      <w:pPr>
        <w:spacing w:after="80"/>
        <w:ind w:firstLine="440"/>
      </w:pPr>
      <w:r>
        <w:rPr>
          <w:rFonts w:ascii="宋体" w:hAnsi="宋体"/>
        </w:rPr>
        <w:t>一个人，你想让他从来没有过邪恶的欲望，是不可能的。</w:t>
      </w:r>
    </w:p>
    <w:p w:rsidR="000F356A" w:rsidRDefault="005B0035">
      <w:pPr>
        <w:spacing w:after="80"/>
        <w:ind w:firstLine="440"/>
      </w:pPr>
      <w:r>
        <w:rPr>
          <w:rFonts w:ascii="宋体" w:hAnsi="宋体"/>
        </w:rPr>
        <w:t>哪怕圣人孔子，他内心深处也一定曾经闪过不道德的一面。</w:t>
      </w:r>
    </w:p>
    <w:p w:rsidR="000F356A" w:rsidRDefault="005B0035">
      <w:pPr>
        <w:spacing w:after="80"/>
        <w:ind w:firstLine="440"/>
      </w:pPr>
      <w:r>
        <w:rPr>
          <w:rFonts w:ascii="宋体" w:hAnsi="宋体"/>
        </w:rPr>
        <w:t>我们说一个贪官和一个清官，其实都贪财，其实都好色。</w:t>
      </w:r>
    </w:p>
    <w:p w:rsidR="000F356A" w:rsidRDefault="005B0035">
      <w:pPr>
        <w:spacing w:after="80"/>
        <w:ind w:firstLine="440"/>
      </w:pPr>
      <w:r>
        <w:rPr>
          <w:rFonts w:ascii="宋体" w:hAnsi="宋体"/>
        </w:rPr>
        <w:lastRenderedPageBreak/>
        <w:t>知道区别是什么吗？</w:t>
      </w:r>
    </w:p>
    <w:p w:rsidR="000F356A" w:rsidRDefault="005B0035">
      <w:pPr>
        <w:spacing w:after="80"/>
        <w:ind w:firstLine="440"/>
      </w:pPr>
      <w:r>
        <w:rPr>
          <w:rFonts w:ascii="宋体" w:hAnsi="宋体"/>
        </w:rPr>
        <w:t>是前者迈出去了，后者没有。</w:t>
      </w:r>
    </w:p>
    <w:p w:rsidR="000F356A" w:rsidRDefault="005B0035">
      <w:pPr>
        <w:spacing w:after="80"/>
        <w:ind w:firstLine="440"/>
      </w:pPr>
      <w:r>
        <w:rPr>
          <w:rFonts w:ascii="宋体" w:hAnsi="宋体"/>
        </w:rPr>
        <w:t>你想让他永远不迈出</w:t>
      </w:r>
      <w:r>
        <w:rPr>
          <w:rFonts w:ascii="宋体" w:hAnsi="宋体"/>
        </w:rPr>
        <w:t>那错误的一步，靠的，并不仅仅是没有钱。</w:t>
      </w:r>
    </w:p>
    <w:p w:rsidR="000F356A" w:rsidRDefault="005B0035">
      <w:pPr>
        <w:spacing w:after="80"/>
        <w:ind w:firstLine="440"/>
      </w:pPr>
      <w:r>
        <w:rPr>
          <w:rFonts w:ascii="宋体" w:hAnsi="宋体"/>
        </w:rPr>
        <w:t>我们会发现这个世界上，有人有钱，很荒诞，比如《华尔街之狼》里小李子演的那个交易员。他简直就是一只野兽，他的办公室里，公司里，家里，除了性与毒品，其它啥都没有。</w:t>
      </w:r>
    </w:p>
    <w:p w:rsidR="000F356A" w:rsidRDefault="005B0035">
      <w:pPr>
        <w:spacing w:after="80"/>
        <w:ind w:firstLine="440"/>
      </w:pPr>
      <w:r>
        <w:rPr>
          <w:rFonts w:ascii="宋体" w:hAnsi="宋体"/>
        </w:rPr>
        <w:t>这电影的原型是谁呢？就是华尔街著名的金融诈骗师，乔丹</w:t>
      </w:r>
      <w:r>
        <w:rPr>
          <w:rFonts w:ascii="宋体" w:hAnsi="宋体"/>
        </w:rPr>
        <w:t>·</w:t>
      </w:r>
      <w:r>
        <w:rPr>
          <w:rFonts w:ascii="宋体" w:hAnsi="宋体"/>
        </w:rPr>
        <w:t>贝尔福特。</w:t>
      </w:r>
    </w:p>
    <w:p w:rsidR="000F356A" w:rsidRDefault="005B0035">
      <w:pPr>
        <w:spacing w:after="80"/>
        <w:ind w:firstLine="440"/>
      </w:pPr>
      <w:r>
        <w:rPr>
          <w:rFonts w:ascii="宋体" w:hAnsi="宋体"/>
        </w:rPr>
        <w:t>他的父亲马克思酗酒吸烟，专横独断，母亲玛丽则野心勃勃，而他本人，个子矮小，样貌平平，并不招人喜欢，甚至会受人嘲笑。</w:t>
      </w:r>
    </w:p>
    <w:p w:rsidR="000F356A" w:rsidRDefault="005B0035">
      <w:pPr>
        <w:spacing w:after="80"/>
        <w:ind w:firstLine="440"/>
      </w:pPr>
      <w:r>
        <w:rPr>
          <w:rFonts w:ascii="宋体" w:hAnsi="宋体"/>
        </w:rPr>
        <w:t>这就是他生活的环境。</w:t>
      </w:r>
    </w:p>
    <w:p w:rsidR="000F356A" w:rsidRDefault="005B0035">
      <w:pPr>
        <w:spacing w:after="80"/>
        <w:ind w:firstLine="440"/>
      </w:pPr>
      <w:r>
        <w:rPr>
          <w:rFonts w:ascii="宋体" w:hAnsi="宋体"/>
        </w:rPr>
        <w:t>有没有发现什么相似之处？</w:t>
      </w:r>
    </w:p>
    <w:p w:rsidR="000F356A" w:rsidRDefault="005B0035">
      <w:pPr>
        <w:spacing w:after="80"/>
        <w:ind w:firstLine="440"/>
      </w:pPr>
      <w:r>
        <w:rPr>
          <w:rFonts w:ascii="宋体" w:hAnsi="宋体"/>
        </w:rPr>
        <w:t>富翁家的房祖名，大院里的陈羽凡，平民家的布拉德</w:t>
      </w:r>
      <w:r>
        <w:rPr>
          <w:rFonts w:ascii="宋体" w:hAnsi="宋体"/>
        </w:rPr>
        <w:t>.....</w:t>
      </w:r>
    </w:p>
    <w:p w:rsidR="000F356A" w:rsidRDefault="005B0035">
      <w:pPr>
        <w:spacing w:after="80"/>
        <w:ind w:firstLine="440"/>
      </w:pPr>
      <w:r>
        <w:rPr>
          <w:rFonts w:ascii="宋体" w:hAnsi="宋体"/>
        </w:rPr>
        <w:t>如果一个孩子，从小缺乏爱，缺乏榜样的力量，无论他出生在什么样的家庭里，他都会甚少敬畏心。</w:t>
      </w:r>
    </w:p>
    <w:p w:rsidR="000F356A" w:rsidRDefault="005B0035">
      <w:pPr>
        <w:spacing w:after="80"/>
        <w:ind w:firstLine="440"/>
      </w:pPr>
      <w:r>
        <w:rPr>
          <w:rFonts w:ascii="宋体" w:hAnsi="宋体"/>
        </w:rPr>
        <w:t>因为，他觉得，他不欠这个社会什么。</w:t>
      </w:r>
    </w:p>
    <w:p w:rsidR="000F356A" w:rsidRDefault="005B0035">
      <w:pPr>
        <w:spacing w:after="80"/>
        <w:ind w:firstLine="440"/>
      </w:pPr>
      <w:r>
        <w:rPr>
          <w:rFonts w:ascii="宋体" w:hAnsi="宋体"/>
        </w:rPr>
        <w:t>我们说，要约束一个人，要在他年幼的时候，而不是在他成年以后。</w:t>
      </w:r>
    </w:p>
    <w:p w:rsidR="000F356A" w:rsidRDefault="005B0035">
      <w:pPr>
        <w:spacing w:after="80"/>
        <w:ind w:firstLine="440"/>
      </w:pPr>
      <w:r>
        <w:rPr>
          <w:rFonts w:ascii="宋体" w:hAnsi="宋体"/>
        </w:rPr>
        <w:t>一个人，在年幼的时候，是无助的。</w:t>
      </w:r>
    </w:p>
    <w:p w:rsidR="000F356A" w:rsidRDefault="005B0035">
      <w:pPr>
        <w:spacing w:after="80"/>
        <w:ind w:firstLine="440"/>
      </w:pPr>
      <w:r>
        <w:rPr>
          <w:rFonts w:ascii="宋体" w:hAnsi="宋体"/>
        </w:rPr>
        <w:t>如果环境给到他的是爱，是关怀，是帮助，是以身作则，是榜样的力量。</w:t>
      </w:r>
    </w:p>
    <w:p w:rsidR="000F356A" w:rsidRDefault="005B0035">
      <w:pPr>
        <w:spacing w:after="80"/>
        <w:ind w:firstLine="440"/>
      </w:pPr>
      <w:r>
        <w:rPr>
          <w:rFonts w:ascii="宋体" w:hAnsi="宋体"/>
        </w:rPr>
        <w:t>那他终其一生，都会心怀感恩；都会心怀敬畏。</w:t>
      </w:r>
    </w:p>
    <w:p w:rsidR="000F356A" w:rsidRDefault="005B0035">
      <w:pPr>
        <w:spacing w:after="80"/>
        <w:ind w:firstLine="440"/>
      </w:pPr>
      <w:r>
        <w:rPr>
          <w:rFonts w:ascii="宋体" w:hAnsi="宋体"/>
        </w:rPr>
        <w:t>因为所有的榜样，无论是否在世，都会活在他的身边，给他立下做人的规矩，立下做事的规矩，使其终身不敢逾越一步。</w:t>
      </w:r>
    </w:p>
    <w:p w:rsidR="000F356A" w:rsidRDefault="005B0035">
      <w:pPr>
        <w:spacing w:after="80"/>
        <w:ind w:firstLine="440"/>
      </w:pPr>
      <w:r>
        <w:rPr>
          <w:rFonts w:ascii="宋体" w:hAnsi="宋体"/>
        </w:rPr>
        <w:t>理解这意思么？</w:t>
      </w:r>
    </w:p>
    <w:p w:rsidR="000F356A" w:rsidRDefault="005B0035">
      <w:pPr>
        <w:spacing w:after="80"/>
        <w:ind w:firstLine="440"/>
      </w:pPr>
      <w:r>
        <w:rPr>
          <w:rFonts w:ascii="宋体" w:hAnsi="宋体"/>
        </w:rPr>
        <w:t>不是没有能力逾越，而是心中的愧疚感，背后如芒的目光，会让</w:t>
      </w:r>
      <w:r>
        <w:rPr>
          <w:rFonts w:ascii="宋体" w:hAnsi="宋体"/>
        </w:rPr>
        <w:t>他难以逾越。</w:t>
      </w:r>
    </w:p>
    <w:p w:rsidR="000F356A" w:rsidRDefault="005B0035">
      <w:pPr>
        <w:spacing w:after="80"/>
        <w:ind w:firstLine="440"/>
      </w:pPr>
      <w:r>
        <w:rPr>
          <w:rFonts w:ascii="宋体" w:hAnsi="宋体"/>
        </w:rPr>
        <w:t>但如果反过来，在他幼年的时候，不给他榜样的力量，不给他关怀，教育，引导，甚至，给他坏的榜样。</w:t>
      </w:r>
    </w:p>
    <w:p w:rsidR="000F356A" w:rsidRDefault="005B0035">
      <w:pPr>
        <w:spacing w:after="80"/>
        <w:ind w:firstLine="440"/>
      </w:pPr>
      <w:r>
        <w:rPr>
          <w:rFonts w:ascii="宋体" w:hAnsi="宋体"/>
        </w:rPr>
        <w:t>那么，他也不见得就能折腾出多大动静。</w:t>
      </w:r>
    </w:p>
    <w:p w:rsidR="000F356A" w:rsidRDefault="005B0035">
      <w:pPr>
        <w:spacing w:after="80"/>
        <w:ind w:firstLine="440"/>
      </w:pPr>
      <w:r>
        <w:rPr>
          <w:rFonts w:ascii="宋体" w:hAnsi="宋体"/>
        </w:rPr>
        <w:t>因为，没钱嘛。</w:t>
      </w:r>
    </w:p>
    <w:p w:rsidR="000F356A" w:rsidRDefault="005B0035">
      <w:pPr>
        <w:spacing w:after="80"/>
        <w:ind w:firstLine="440"/>
      </w:pPr>
      <w:r>
        <w:rPr>
          <w:rFonts w:ascii="宋体" w:hAnsi="宋体"/>
        </w:rPr>
        <w:lastRenderedPageBreak/>
        <w:t>可是，一旦，他有了钱，你觉得，靠什么力量，还能束缚这个心中没有感恩，没有敬畏的成年人呢？</w:t>
      </w:r>
    </w:p>
    <w:p w:rsidR="000F356A" w:rsidRDefault="005B0035">
      <w:pPr>
        <w:spacing w:after="80"/>
        <w:ind w:firstLine="440"/>
      </w:pPr>
      <w:r>
        <w:rPr>
          <w:rFonts w:ascii="宋体" w:hAnsi="宋体"/>
        </w:rPr>
        <w:t>这里是大号，欢迎关注小号：记忆承载</w:t>
      </w:r>
      <w:r>
        <w:rPr>
          <w:rFonts w:ascii="宋体" w:hAnsi="宋体"/>
        </w:rPr>
        <w:t>2</w:t>
      </w:r>
      <w:r>
        <w:rPr>
          <w:rFonts w:ascii="宋体" w:hAnsi="宋体"/>
        </w:rPr>
        <w:t>。</w:t>
      </w:r>
    </w:p>
    <w:p w:rsidR="000F356A" w:rsidRDefault="005B0035">
      <w:pPr>
        <w:spacing w:after="80"/>
        <w:ind w:firstLine="440"/>
      </w:pPr>
      <w:r>
        <w:rPr>
          <w:rFonts w:ascii="宋体" w:hAnsi="宋体"/>
        </w:rPr>
        <w:t>原创不易，转发的人运气会更好！</w:t>
      </w:r>
    </w:p>
    <w:p w:rsidR="000F356A" w:rsidRDefault="005B0035">
      <w:pPr>
        <w:pStyle w:val="1"/>
      </w:pPr>
      <w:bookmarkStart w:id="40" w:name="_Toc243434414"/>
      <w:r>
        <w:lastRenderedPageBreak/>
        <w:t>2018-12-09</w:t>
      </w:r>
      <w:r>
        <w:t xml:space="preserve">　被遗弃的齐达内</w:t>
      </w:r>
      <w:r>
        <w:t>.....</w:t>
      </w:r>
      <w:bookmarkEnd w:id="4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201 </w:t>
      </w:r>
      <w:r>
        <w:rPr>
          <w:rFonts w:ascii="宋体" w:hAnsi="宋体"/>
          <w:color w:val="909090"/>
          <w:sz w:val="17"/>
        </w:rPr>
        <w:t>页　｜　约</w:t>
      </w:r>
      <w:r>
        <w:rPr>
          <w:rFonts w:ascii="宋体" w:hAnsi="宋体"/>
          <w:color w:val="909090"/>
          <w:sz w:val="17"/>
        </w:rPr>
        <w:t xml:space="preserve"> 2,908 </w:t>
      </w:r>
      <w:r>
        <w:rPr>
          <w:rFonts w:ascii="宋体" w:hAnsi="宋体"/>
          <w:color w:val="909090"/>
          <w:sz w:val="17"/>
        </w:rPr>
        <w:t>字</w:t>
      </w:r>
    </w:p>
    <w:p w:rsidR="000F356A" w:rsidRDefault="005B0035">
      <w:pPr>
        <w:spacing w:after="80"/>
        <w:ind w:firstLine="440"/>
      </w:pPr>
      <w:r>
        <w:rPr>
          <w:rFonts w:ascii="宋体" w:hAnsi="宋体"/>
        </w:rPr>
        <w:t>有人问我，关于人生的话题。</w:t>
      </w:r>
    </w:p>
    <w:p w:rsidR="000F356A" w:rsidRDefault="005B0035">
      <w:pPr>
        <w:spacing w:after="80"/>
        <w:ind w:firstLine="440"/>
      </w:pPr>
      <w:r>
        <w:rPr>
          <w:rFonts w:ascii="宋体" w:hAnsi="宋体"/>
        </w:rPr>
        <w:t>这种话题其实我是最不想回答的，因为如果你</w:t>
      </w:r>
      <w:r>
        <w:rPr>
          <w:rFonts w:ascii="宋体" w:hAnsi="宋体"/>
        </w:rPr>
        <w:t>问我人生有没有意义？</w:t>
      </w:r>
    </w:p>
    <w:p w:rsidR="000F356A" w:rsidRDefault="005B0035">
      <w:pPr>
        <w:spacing w:after="80"/>
        <w:ind w:firstLine="440"/>
      </w:pPr>
      <w:r>
        <w:rPr>
          <w:rFonts w:ascii="宋体" w:hAnsi="宋体"/>
        </w:rPr>
        <w:t>我一定会告诉你，人生没有意义。</w:t>
      </w:r>
    </w:p>
    <w:p w:rsidR="000F356A" w:rsidRDefault="005B0035">
      <w:pPr>
        <w:spacing w:after="80"/>
        <w:ind w:firstLine="440"/>
      </w:pPr>
      <w:r>
        <w:rPr>
          <w:rFonts w:ascii="宋体" w:hAnsi="宋体"/>
        </w:rPr>
        <w:t>你可以不认同我，但林子大了，什么样的价值观都可以有，我其实就是这么一个人，一直都是哦，不是说后天形成的，我几乎从</w:t>
      </w:r>
      <w:r>
        <w:rPr>
          <w:rFonts w:ascii="宋体" w:hAnsi="宋体"/>
        </w:rPr>
        <w:t>5</w:t>
      </w:r>
      <w:r>
        <w:rPr>
          <w:rFonts w:ascii="宋体" w:hAnsi="宋体"/>
        </w:rPr>
        <w:t>，</w:t>
      </w:r>
      <w:r>
        <w:rPr>
          <w:rFonts w:ascii="宋体" w:hAnsi="宋体"/>
        </w:rPr>
        <w:t>6</w:t>
      </w:r>
      <w:r>
        <w:rPr>
          <w:rFonts w:ascii="宋体" w:hAnsi="宋体"/>
        </w:rPr>
        <w:t>岁有记忆起，就是这样的价值观。</w:t>
      </w:r>
    </w:p>
    <w:p w:rsidR="000F356A" w:rsidRDefault="005B0035">
      <w:pPr>
        <w:spacing w:after="80"/>
        <w:ind w:firstLine="440"/>
      </w:pPr>
      <w:r>
        <w:rPr>
          <w:rFonts w:ascii="宋体" w:hAnsi="宋体"/>
        </w:rPr>
        <w:t>问我这种话题的人通常都伴有各种苦恼，比如怎么才能混的好，比如怎么才能得到认可，比如怎么才能如何如何云云。</w:t>
      </w:r>
    </w:p>
    <w:p w:rsidR="000F356A" w:rsidRDefault="005B0035">
      <w:pPr>
        <w:spacing w:after="80"/>
        <w:ind w:firstLine="440"/>
      </w:pPr>
      <w:r>
        <w:rPr>
          <w:rFonts w:ascii="宋体" w:hAnsi="宋体"/>
        </w:rPr>
        <w:t>你能问我这种话题，在你眼里，恐怕我是混的好的，所以才来问我</w:t>
      </w:r>
      <w:r>
        <w:rPr>
          <w:rFonts w:ascii="宋体" w:hAnsi="宋体"/>
        </w:rPr>
        <w:t>“</w:t>
      </w:r>
      <w:r>
        <w:rPr>
          <w:rFonts w:ascii="宋体" w:hAnsi="宋体"/>
        </w:rPr>
        <w:t>成功</w:t>
      </w:r>
      <w:r>
        <w:rPr>
          <w:rFonts w:ascii="宋体" w:hAnsi="宋体"/>
        </w:rPr>
        <w:t>”</w:t>
      </w:r>
      <w:r>
        <w:rPr>
          <w:rFonts w:ascii="宋体" w:hAnsi="宋体"/>
        </w:rPr>
        <w:t>经验。</w:t>
      </w:r>
    </w:p>
    <w:p w:rsidR="000F356A" w:rsidRDefault="005B0035">
      <w:pPr>
        <w:spacing w:after="80"/>
        <w:ind w:firstLine="440"/>
      </w:pPr>
      <w:r>
        <w:rPr>
          <w:rFonts w:ascii="宋体" w:hAnsi="宋体"/>
        </w:rPr>
        <w:t>但实际上，在我眼里，我压根儿就不关心自己混的好不好。</w:t>
      </w:r>
    </w:p>
    <w:p w:rsidR="000F356A" w:rsidRDefault="005B0035">
      <w:pPr>
        <w:spacing w:after="80"/>
        <w:ind w:firstLine="440"/>
      </w:pPr>
      <w:r>
        <w:rPr>
          <w:rFonts w:ascii="宋体" w:hAnsi="宋体"/>
        </w:rPr>
        <w:t>能理解这意思么？</w:t>
      </w:r>
    </w:p>
    <w:p w:rsidR="000F356A" w:rsidRDefault="005B0035">
      <w:pPr>
        <w:spacing w:after="80"/>
        <w:ind w:firstLine="440"/>
      </w:pPr>
      <w:r>
        <w:rPr>
          <w:rFonts w:ascii="宋体" w:hAnsi="宋体"/>
        </w:rPr>
        <w:t>凡是和我认识久了的人，都会发现我是活在自己世界里的人。所</w:t>
      </w:r>
      <w:r>
        <w:rPr>
          <w:rFonts w:ascii="宋体" w:hAnsi="宋体"/>
        </w:rPr>
        <w:t>谓活在自己的世界里，就是压根儿不</w:t>
      </w:r>
      <w:r>
        <w:rPr>
          <w:rFonts w:ascii="宋体" w:hAnsi="宋体"/>
        </w:rPr>
        <w:t>care</w:t>
      </w:r>
      <w:r>
        <w:rPr>
          <w:rFonts w:ascii="宋体" w:hAnsi="宋体"/>
        </w:rPr>
        <w:t>外部世界对我的看法。</w:t>
      </w:r>
    </w:p>
    <w:p w:rsidR="000F356A" w:rsidRDefault="005B0035">
      <w:pPr>
        <w:spacing w:after="80"/>
        <w:ind w:firstLine="440"/>
      </w:pPr>
      <w:r>
        <w:rPr>
          <w:rFonts w:ascii="宋体" w:hAnsi="宋体"/>
        </w:rPr>
        <w:t>这个不</w:t>
      </w:r>
      <w:r>
        <w:rPr>
          <w:rFonts w:ascii="宋体" w:hAnsi="宋体"/>
        </w:rPr>
        <w:t>care</w:t>
      </w:r>
      <w:r>
        <w:rPr>
          <w:rFonts w:ascii="宋体" w:hAnsi="宋体"/>
        </w:rPr>
        <w:t>是从小到大一直如此。</w:t>
      </w:r>
    </w:p>
    <w:p w:rsidR="000F356A" w:rsidRDefault="005B0035">
      <w:pPr>
        <w:spacing w:after="80"/>
        <w:ind w:firstLine="440"/>
      </w:pPr>
      <w:r>
        <w:rPr>
          <w:rFonts w:ascii="宋体" w:hAnsi="宋体"/>
        </w:rPr>
        <w:t>我记得初中的时候，有一次学校里面为了欢迎解放军通过城市，似乎是要远赴什么地方来着。于是就安排学生连夜守候，因为第二天的欢迎仪式是在临晨</w:t>
      </w:r>
      <w:r>
        <w:rPr>
          <w:rFonts w:ascii="宋体" w:hAnsi="宋体"/>
        </w:rPr>
        <w:t>5</w:t>
      </w:r>
      <w:r>
        <w:rPr>
          <w:rFonts w:ascii="宋体" w:hAnsi="宋体"/>
        </w:rPr>
        <w:t>点。</w:t>
      </w:r>
    </w:p>
    <w:p w:rsidR="000F356A" w:rsidRDefault="005B0035">
      <w:pPr>
        <w:spacing w:after="80"/>
        <w:ind w:firstLine="440"/>
      </w:pPr>
      <w:r>
        <w:rPr>
          <w:rFonts w:ascii="宋体" w:hAnsi="宋体"/>
        </w:rPr>
        <w:t>那晚上</w:t>
      </w:r>
      <w:r>
        <w:rPr>
          <w:rFonts w:ascii="宋体" w:hAnsi="宋体"/>
        </w:rPr>
        <w:t>10</w:t>
      </w:r>
      <w:r>
        <w:rPr>
          <w:rFonts w:ascii="宋体" w:hAnsi="宋体"/>
        </w:rPr>
        <w:t>点的时候，老师让学生们都趴在桌上睡一会儿。她的原话就是：</w:t>
      </w:r>
      <w:r>
        <w:rPr>
          <w:rFonts w:ascii="宋体" w:hAnsi="宋体"/>
        </w:rPr>
        <w:t>“</w:t>
      </w:r>
      <w:r>
        <w:rPr>
          <w:rFonts w:ascii="宋体" w:hAnsi="宋体"/>
        </w:rPr>
        <w:t>你们有没有睡着？我要问的哦。</w:t>
      </w:r>
      <w:r>
        <w:rPr>
          <w:rFonts w:ascii="宋体" w:hAnsi="宋体"/>
        </w:rPr>
        <w:t>”</w:t>
      </w:r>
    </w:p>
    <w:p w:rsidR="000F356A" w:rsidRDefault="005B0035">
      <w:pPr>
        <w:spacing w:after="80"/>
        <w:ind w:firstLine="440"/>
      </w:pPr>
      <w:r>
        <w:rPr>
          <w:rFonts w:ascii="宋体" w:hAnsi="宋体"/>
        </w:rPr>
        <w:t>然后我就大喊：</w:t>
      </w:r>
      <w:r>
        <w:rPr>
          <w:rFonts w:ascii="宋体" w:hAnsi="宋体"/>
        </w:rPr>
        <w:t>“</w:t>
      </w:r>
      <w:r>
        <w:rPr>
          <w:rFonts w:ascii="宋体" w:hAnsi="宋体"/>
        </w:rPr>
        <w:t>报告老师，我睡着了</w:t>
      </w:r>
      <w:r>
        <w:rPr>
          <w:rFonts w:ascii="宋体" w:hAnsi="宋体"/>
        </w:rPr>
        <w:t>.......”</w:t>
      </w:r>
    </w:p>
    <w:p w:rsidR="000F356A" w:rsidRDefault="005B0035">
      <w:pPr>
        <w:spacing w:after="80"/>
        <w:ind w:firstLine="440"/>
      </w:pPr>
      <w:r>
        <w:rPr>
          <w:rFonts w:ascii="宋体" w:hAnsi="宋体"/>
        </w:rPr>
        <w:t>然后全班就哄笑，又都兴奋起来，再也睡不着了</w:t>
      </w:r>
      <w:r>
        <w:rPr>
          <w:rFonts w:ascii="宋体" w:hAnsi="宋体"/>
        </w:rPr>
        <w:t>.......</w:t>
      </w:r>
    </w:p>
    <w:p w:rsidR="000F356A" w:rsidRDefault="005B0035">
      <w:pPr>
        <w:spacing w:after="80"/>
        <w:ind w:firstLine="440"/>
      </w:pPr>
      <w:r>
        <w:rPr>
          <w:rFonts w:ascii="宋体" w:hAnsi="宋体"/>
        </w:rPr>
        <w:t>你光听这个故事可能以为我是个喜欢捣乱的学渣，但实际上，初中三年六个学期十二次考试，十次我都是全年级第一。</w:t>
      </w:r>
    </w:p>
    <w:p w:rsidR="000F356A" w:rsidRDefault="005B0035">
      <w:pPr>
        <w:spacing w:after="80"/>
        <w:ind w:firstLine="440"/>
      </w:pPr>
      <w:r>
        <w:rPr>
          <w:rFonts w:ascii="宋体" w:hAnsi="宋体"/>
        </w:rPr>
        <w:t>这世上大部分学霸都像蜡笔小新里的风间一样一本正经，但是偶尔也有像小新一样的，我就是那个偶尔。</w:t>
      </w:r>
    </w:p>
    <w:p w:rsidR="000F356A" w:rsidRDefault="005B0035">
      <w:pPr>
        <w:spacing w:after="80"/>
        <w:ind w:firstLine="440"/>
      </w:pPr>
      <w:r>
        <w:rPr>
          <w:rFonts w:ascii="宋体" w:hAnsi="宋体"/>
        </w:rPr>
        <w:t>不仅小时候是个不怎么靠谱的人，成年之后仍然如此。</w:t>
      </w:r>
    </w:p>
    <w:p w:rsidR="000F356A" w:rsidRDefault="005B0035">
      <w:pPr>
        <w:spacing w:after="80"/>
        <w:ind w:firstLine="440"/>
      </w:pPr>
      <w:r>
        <w:rPr>
          <w:rFonts w:ascii="宋体" w:hAnsi="宋体"/>
        </w:rPr>
        <w:lastRenderedPageBreak/>
        <w:t>能够理解你的人，就会笑笑，因为他知道你爱做什么样的人，是你的自由。不能理解你的人，会出于好意，来给你各种所谓如何</w:t>
      </w:r>
      <w:r>
        <w:rPr>
          <w:rFonts w:ascii="宋体" w:hAnsi="宋体"/>
        </w:rPr>
        <w:t>“</w:t>
      </w:r>
      <w:r>
        <w:rPr>
          <w:rFonts w:ascii="宋体" w:hAnsi="宋体"/>
        </w:rPr>
        <w:t>成功</w:t>
      </w:r>
      <w:r>
        <w:rPr>
          <w:rFonts w:ascii="宋体" w:hAnsi="宋体"/>
        </w:rPr>
        <w:t>”</w:t>
      </w:r>
      <w:r>
        <w:rPr>
          <w:rFonts w:ascii="宋体" w:hAnsi="宋体"/>
        </w:rPr>
        <w:t>的建议。</w:t>
      </w:r>
    </w:p>
    <w:p w:rsidR="000F356A" w:rsidRDefault="005B0035">
      <w:pPr>
        <w:spacing w:after="80"/>
        <w:ind w:firstLine="440"/>
      </w:pPr>
      <w:r>
        <w:rPr>
          <w:rFonts w:ascii="宋体" w:hAnsi="宋体"/>
        </w:rPr>
        <w:t>比如我就曾经被劝说过无数轮，劝说什么呢，劝我往上走，所谓人往高处走嘛。人家都是主动谋求升迁，我是百般抵赖，诸多推托。</w:t>
      </w:r>
    </w:p>
    <w:p w:rsidR="000F356A" w:rsidRDefault="005B0035">
      <w:pPr>
        <w:spacing w:after="80"/>
        <w:ind w:firstLine="440"/>
      </w:pPr>
      <w:r>
        <w:rPr>
          <w:rFonts w:ascii="宋体" w:hAnsi="宋体"/>
        </w:rPr>
        <w:t>我从业十二年，</w:t>
      </w:r>
      <w:r>
        <w:rPr>
          <w:rFonts w:ascii="宋体" w:hAnsi="宋体"/>
        </w:rPr>
        <w:t>没有提过一次加薪，倒是主动提过好几次减薪。</w:t>
      </w:r>
    </w:p>
    <w:p w:rsidR="000F356A" w:rsidRDefault="005B0035">
      <w:pPr>
        <w:spacing w:after="80"/>
        <w:ind w:firstLine="440"/>
      </w:pPr>
      <w:r>
        <w:rPr>
          <w:rFonts w:ascii="宋体" w:hAnsi="宋体"/>
        </w:rPr>
        <w:t>我从业十二年，没有争取过一次升迁，每次升迁的时候诸多借口不肯上任，甚至还有因为要管的队伍不在一个城市，直接辞职闪人的前例。</w:t>
      </w:r>
    </w:p>
    <w:p w:rsidR="000F356A" w:rsidRDefault="005B0035">
      <w:pPr>
        <w:spacing w:after="80"/>
        <w:ind w:firstLine="440"/>
      </w:pPr>
      <w:r>
        <w:rPr>
          <w:rFonts w:ascii="宋体" w:hAnsi="宋体"/>
        </w:rPr>
        <w:t>所以，你问我怎么才能混的好，这是问错了人。</w:t>
      </w:r>
    </w:p>
    <w:p w:rsidR="000F356A" w:rsidRDefault="005B0035">
      <w:pPr>
        <w:spacing w:after="80"/>
        <w:ind w:firstLine="440"/>
      </w:pPr>
      <w:r>
        <w:rPr>
          <w:rFonts w:ascii="宋体" w:hAnsi="宋体"/>
        </w:rPr>
        <w:t>所谓想要混的好的人，他首先是一个很在意外部世界看法的人。</w:t>
      </w:r>
    </w:p>
    <w:p w:rsidR="000F356A" w:rsidRDefault="005B0035">
      <w:pPr>
        <w:spacing w:after="80"/>
        <w:ind w:firstLine="440"/>
      </w:pPr>
      <w:r>
        <w:rPr>
          <w:rFonts w:ascii="宋体" w:hAnsi="宋体"/>
        </w:rPr>
        <w:t>这样的人我遇见过很多，比如你看开会的时候坐位置就能看出来，一个有雄心的人，往往都会坐在最中间的位置，所谓的首席。</w:t>
      </w:r>
    </w:p>
    <w:p w:rsidR="000F356A" w:rsidRDefault="005B0035">
      <w:pPr>
        <w:spacing w:after="80"/>
        <w:ind w:firstLine="440"/>
      </w:pPr>
      <w:r>
        <w:rPr>
          <w:rFonts w:ascii="宋体" w:hAnsi="宋体"/>
        </w:rPr>
        <w:t>但我最喜欢坐的位置就是坐在谁也看不见的角落里，当然，如果这次会议我是主要发言人那就没办法了。</w:t>
      </w:r>
    </w:p>
    <w:p w:rsidR="000F356A" w:rsidRDefault="005B0035">
      <w:pPr>
        <w:spacing w:after="80"/>
        <w:ind w:firstLine="440"/>
      </w:pPr>
      <w:r>
        <w:rPr>
          <w:rFonts w:ascii="宋体" w:hAnsi="宋体"/>
        </w:rPr>
        <w:t>我们说自己有雄心，想要混的好只是一个必要条件，它不是充分条件。因为你的能力要跟上。这就好比一个人想要打赢一场牌，不仅要有心，牌也得好。</w:t>
      </w:r>
    </w:p>
    <w:p w:rsidR="000F356A" w:rsidRDefault="005B0035">
      <w:pPr>
        <w:spacing w:after="80"/>
        <w:ind w:firstLine="440"/>
      </w:pPr>
      <w:r>
        <w:rPr>
          <w:rFonts w:ascii="宋体" w:hAnsi="宋体"/>
        </w:rPr>
        <w:t>但是我们反过来看，无论你牌有多好，如果不想赢牌，那你就不在这个游戏里。</w:t>
      </w:r>
    </w:p>
    <w:p w:rsidR="000F356A" w:rsidRDefault="005B0035">
      <w:pPr>
        <w:spacing w:after="80"/>
        <w:ind w:firstLine="440"/>
      </w:pPr>
      <w:r>
        <w:rPr>
          <w:rFonts w:ascii="宋体" w:hAnsi="宋体"/>
        </w:rPr>
        <w:t>这就是价值观，我们究竟是想要成为别人眼里更好的自己，还是想要成为自己眼里更好的自己？</w:t>
      </w:r>
    </w:p>
    <w:p w:rsidR="000F356A" w:rsidRDefault="005B0035">
      <w:pPr>
        <w:spacing w:after="80"/>
        <w:ind w:firstLine="440"/>
      </w:pPr>
      <w:r>
        <w:rPr>
          <w:rFonts w:ascii="宋体" w:hAnsi="宋体"/>
        </w:rPr>
        <w:t>这是两个游戏体系！</w:t>
      </w:r>
    </w:p>
    <w:p w:rsidR="000F356A" w:rsidRDefault="005B0035">
      <w:pPr>
        <w:spacing w:after="80"/>
        <w:ind w:firstLine="440"/>
      </w:pPr>
      <w:r>
        <w:rPr>
          <w:rFonts w:ascii="宋体" w:hAnsi="宋体"/>
        </w:rPr>
        <w:t>我做过技术，做到民企里的软件架构师，国企里的系统架构师。咱们的读者里面有我曾经的上司</w:t>
      </w:r>
      <w:r>
        <w:rPr>
          <w:rFonts w:ascii="宋体" w:hAnsi="宋体"/>
        </w:rPr>
        <w:t>Z</w:t>
      </w:r>
      <w:r>
        <w:rPr>
          <w:rFonts w:ascii="宋体" w:hAnsi="宋体"/>
        </w:rPr>
        <w:t>，我评价过他，他的软件非常牛，在我见过的人里面应该都是最优秀的那一等。</w:t>
      </w:r>
    </w:p>
    <w:p w:rsidR="000F356A" w:rsidRDefault="005B0035">
      <w:pPr>
        <w:spacing w:after="80"/>
        <w:ind w:firstLine="440"/>
      </w:pPr>
      <w:r>
        <w:rPr>
          <w:rFonts w:ascii="宋体" w:hAnsi="宋体"/>
        </w:rPr>
        <w:t>他的技术显然比我牛，起码在我的评价体系里</w:t>
      </w:r>
      <w:r>
        <w:rPr>
          <w:rFonts w:ascii="宋体" w:hAnsi="宋体"/>
        </w:rPr>
        <w:t>，就是如此。之所以会这样，不奇怪，因为他把从业生涯都耗在技术里面了。他花了那么大的心思，自然会有那么深的造诣。</w:t>
      </w:r>
    </w:p>
    <w:p w:rsidR="000F356A" w:rsidRDefault="005B0035">
      <w:pPr>
        <w:spacing w:after="80"/>
        <w:ind w:firstLine="440"/>
      </w:pPr>
      <w:r>
        <w:rPr>
          <w:rFonts w:ascii="宋体" w:hAnsi="宋体"/>
        </w:rPr>
        <w:t>假如，我们是指假如。假如他做的就是他内心深处最想要的，那他就是混的非常好。</w:t>
      </w:r>
    </w:p>
    <w:p w:rsidR="000F356A" w:rsidRDefault="005B0035">
      <w:pPr>
        <w:spacing w:after="80"/>
        <w:ind w:firstLine="440"/>
      </w:pPr>
      <w:r>
        <w:rPr>
          <w:rFonts w:ascii="宋体" w:hAnsi="宋体"/>
        </w:rPr>
        <w:t>两点，其一，他是他自己眼里更好的自己；其二，在相同的玩家里面，比如我的眼里，他也是做到了更好的自己。</w:t>
      </w:r>
    </w:p>
    <w:p w:rsidR="000F356A" w:rsidRDefault="005B0035">
      <w:pPr>
        <w:spacing w:after="80"/>
        <w:ind w:firstLine="440"/>
      </w:pPr>
      <w:r>
        <w:rPr>
          <w:rFonts w:ascii="宋体" w:hAnsi="宋体"/>
        </w:rPr>
        <w:t>但如果你跳出这个小圈子，比如你去找个生意人来评价下。他会认为这是一种牛逼么？不一定的。</w:t>
      </w:r>
    </w:p>
    <w:p w:rsidR="000F356A" w:rsidRDefault="005B0035">
      <w:pPr>
        <w:spacing w:after="80"/>
        <w:ind w:firstLine="440"/>
      </w:pPr>
      <w:r>
        <w:rPr>
          <w:rFonts w:ascii="宋体" w:hAnsi="宋体"/>
        </w:rPr>
        <w:lastRenderedPageBreak/>
        <w:t>因为在生意人的眼里，谁赚钱多，谁就是牛逼的，这不是同一个体系的话题。</w:t>
      </w:r>
    </w:p>
    <w:p w:rsidR="000F356A" w:rsidRDefault="005B0035">
      <w:pPr>
        <w:spacing w:after="80"/>
        <w:ind w:firstLine="440"/>
      </w:pPr>
      <w:r>
        <w:rPr>
          <w:rFonts w:ascii="宋体" w:hAnsi="宋体"/>
        </w:rPr>
        <w:t>我再给你举个例子。</w:t>
      </w:r>
    </w:p>
    <w:p w:rsidR="000F356A" w:rsidRDefault="005B0035">
      <w:pPr>
        <w:spacing w:after="80"/>
        <w:ind w:firstLine="440"/>
      </w:pPr>
      <w:r>
        <w:rPr>
          <w:rFonts w:ascii="宋体" w:hAnsi="宋体"/>
        </w:rPr>
        <w:t>我是一个有十年以上高频交易经验的投资人，在我</w:t>
      </w:r>
      <w:r>
        <w:rPr>
          <w:rFonts w:ascii="宋体" w:hAnsi="宋体"/>
        </w:rPr>
        <w:t>个人眼里，和其它做类似交易的朋友眼里，我就是优秀的玩家，就是高手。</w:t>
      </w:r>
    </w:p>
    <w:p w:rsidR="000F356A" w:rsidRDefault="005B0035">
      <w:pPr>
        <w:spacing w:after="80"/>
        <w:ind w:firstLine="440"/>
      </w:pPr>
      <w:r>
        <w:rPr>
          <w:rFonts w:ascii="宋体" w:hAnsi="宋体"/>
        </w:rPr>
        <w:t>但在我太太的眼里，在她的价值体系里，她就不可能去欣赏这一点。因为她对这个领域，毫无兴趣。</w:t>
      </w:r>
    </w:p>
    <w:p w:rsidR="000F356A" w:rsidRDefault="005B0035">
      <w:pPr>
        <w:spacing w:after="80"/>
        <w:ind w:firstLine="440"/>
      </w:pPr>
      <w:r>
        <w:rPr>
          <w:rFonts w:ascii="宋体" w:hAnsi="宋体"/>
        </w:rPr>
        <w:t>她是教师，她会告诉我，她们校长很牛逼，是教育界</w:t>
      </w:r>
      <w:r>
        <w:rPr>
          <w:rFonts w:ascii="宋体" w:hAnsi="宋体"/>
        </w:rPr>
        <w:t>“</w:t>
      </w:r>
      <w:r>
        <w:rPr>
          <w:rFonts w:ascii="宋体" w:hAnsi="宋体"/>
        </w:rPr>
        <w:t>春蚕奖</w:t>
      </w:r>
      <w:r>
        <w:rPr>
          <w:rFonts w:ascii="宋体" w:hAnsi="宋体"/>
        </w:rPr>
        <w:t>”</w:t>
      </w:r>
      <w:r>
        <w:rPr>
          <w:rFonts w:ascii="宋体" w:hAnsi="宋体"/>
        </w:rPr>
        <w:t>获得者。这就是最高荣誉了。但在我的眼里，那是个啥奖，我听都没听过。</w:t>
      </w:r>
    </w:p>
    <w:p w:rsidR="000F356A" w:rsidRDefault="005B0035">
      <w:pPr>
        <w:spacing w:after="80"/>
        <w:ind w:firstLine="440"/>
      </w:pPr>
      <w:r>
        <w:rPr>
          <w:rFonts w:ascii="宋体" w:hAnsi="宋体"/>
        </w:rPr>
        <w:t>看到了吧。当我的身份是一个软件玩家的时候，评价体系就是技术到底牛不牛。当我的身份是一个交易玩家的时候，评价体系就是交易清单，投资回报率拿出来秀一秀。</w:t>
      </w:r>
    </w:p>
    <w:p w:rsidR="000F356A" w:rsidRDefault="005B0035">
      <w:pPr>
        <w:spacing w:after="80"/>
        <w:ind w:firstLine="440"/>
      </w:pPr>
      <w:r>
        <w:rPr>
          <w:rFonts w:ascii="宋体" w:hAnsi="宋体"/>
        </w:rPr>
        <w:t>但是在一个老师眼里，人家会抛出一个和你完全不同频道的评价体系。你也许都不知道人家在说啥。</w:t>
      </w:r>
    </w:p>
    <w:p w:rsidR="000F356A" w:rsidRDefault="005B0035">
      <w:pPr>
        <w:spacing w:after="80"/>
        <w:ind w:firstLine="440"/>
      </w:pPr>
      <w:r>
        <w:rPr>
          <w:rFonts w:ascii="宋体" w:hAnsi="宋体"/>
        </w:rPr>
        <w:t>所谓的牛逼，都是相同玩家之间的评价，在不</w:t>
      </w:r>
      <w:r>
        <w:rPr>
          <w:rFonts w:ascii="宋体" w:hAnsi="宋体"/>
        </w:rPr>
        <w:t>care</w:t>
      </w:r>
      <w:r>
        <w:rPr>
          <w:rFonts w:ascii="宋体" w:hAnsi="宋体"/>
        </w:rPr>
        <w:t>的人眼里，那都是傻逼。</w:t>
      </w:r>
    </w:p>
    <w:p w:rsidR="000F356A" w:rsidRDefault="005B0035">
      <w:pPr>
        <w:spacing w:after="80"/>
        <w:ind w:firstLine="440"/>
      </w:pPr>
      <w:r>
        <w:rPr>
          <w:rFonts w:ascii="宋体" w:hAnsi="宋体"/>
        </w:rPr>
        <w:t>记住我这段话。它就是这个世界的真相。</w:t>
      </w:r>
    </w:p>
    <w:p w:rsidR="000F356A" w:rsidRDefault="005B0035">
      <w:pPr>
        <w:spacing w:after="80"/>
        <w:ind w:firstLine="440"/>
      </w:pPr>
      <w:r>
        <w:rPr>
          <w:rFonts w:ascii="宋体" w:hAnsi="宋体"/>
        </w:rPr>
        <w:t>这个世界，不是条条大路通罗马，而是在只有想去罗马的那一部分人眼里，罗马才是有价值的。</w:t>
      </w:r>
    </w:p>
    <w:p w:rsidR="000F356A" w:rsidRDefault="005B0035">
      <w:pPr>
        <w:spacing w:after="80"/>
        <w:ind w:firstLine="440"/>
      </w:pPr>
      <w:r>
        <w:rPr>
          <w:rFonts w:ascii="宋体" w:hAnsi="宋体"/>
        </w:rPr>
        <w:t>有人说，拥有一个北京户口是成功的体现。这没错的，在所有把追求北京户口当作人生第一目标的这个群体里面，如果你拥有一个北京户口，那你就是成功的。</w:t>
      </w:r>
    </w:p>
    <w:p w:rsidR="000F356A" w:rsidRDefault="005B0035">
      <w:pPr>
        <w:spacing w:after="80"/>
        <w:ind w:firstLine="440"/>
      </w:pPr>
      <w:r>
        <w:rPr>
          <w:rFonts w:ascii="宋体" w:hAnsi="宋体"/>
        </w:rPr>
        <w:t>有人说，拥有奢侈的生活，想买啥买啥是成功的体现。这没错的，在所有追求买买买的这个群体</w:t>
      </w:r>
      <w:r>
        <w:rPr>
          <w:rFonts w:ascii="宋体" w:hAnsi="宋体"/>
        </w:rPr>
        <w:t>里面，你就是成功的。</w:t>
      </w:r>
    </w:p>
    <w:p w:rsidR="000F356A" w:rsidRDefault="005B0035">
      <w:pPr>
        <w:spacing w:after="80"/>
        <w:ind w:firstLine="440"/>
      </w:pPr>
      <w:r>
        <w:rPr>
          <w:rFonts w:ascii="宋体" w:hAnsi="宋体"/>
        </w:rPr>
        <w:t>有人说，他想像</w:t>
      </w:r>
      <w:r>
        <w:rPr>
          <w:rFonts w:ascii="宋体" w:hAnsi="宋体"/>
        </w:rPr>
        <w:t>linus</w:t>
      </w:r>
      <w:r>
        <w:rPr>
          <w:rFonts w:ascii="宋体" w:hAnsi="宋体"/>
        </w:rPr>
        <w:t>一样在技术的领域里称神，真神那种。这没错的，你做到了，你就是追求技术的这群人眼中的神。</w:t>
      </w:r>
    </w:p>
    <w:p w:rsidR="000F356A" w:rsidRDefault="005B0035">
      <w:pPr>
        <w:spacing w:after="80"/>
        <w:ind w:firstLine="440"/>
      </w:pPr>
      <w:r>
        <w:rPr>
          <w:rFonts w:ascii="宋体" w:hAnsi="宋体"/>
        </w:rPr>
        <w:t>同样，热衷交易的人群眼里，巴菲特就是圣；热衷足球的群体里，齐达内，就是神</w:t>
      </w:r>
      <w:r>
        <w:rPr>
          <w:rFonts w:ascii="宋体" w:hAnsi="宋体"/>
        </w:rPr>
        <w:t>......</w:t>
      </w:r>
    </w:p>
    <w:p w:rsidR="000F356A" w:rsidRDefault="005B0035">
      <w:pPr>
        <w:spacing w:after="80"/>
        <w:ind w:firstLine="440"/>
      </w:pPr>
      <w:r>
        <w:rPr>
          <w:rFonts w:ascii="宋体" w:hAnsi="宋体"/>
        </w:rPr>
        <w:t>但是如果这个成功的人，遇见了其它群体，会怎么样呢？</w:t>
      </w:r>
    </w:p>
    <w:p w:rsidR="000F356A" w:rsidRDefault="005B0035">
      <w:pPr>
        <w:spacing w:after="80"/>
        <w:ind w:firstLine="440"/>
      </w:pPr>
      <w:r>
        <w:rPr>
          <w:rFonts w:ascii="宋体" w:hAnsi="宋体"/>
        </w:rPr>
        <w:t>这是齐达内，他在杭州围观打麻将的大妈，但是大妈们专心玩牌，头也不抬，根本不搭理他。大妈们根本不知道，齐达内究竟是谁</w:t>
      </w:r>
    </w:p>
    <w:p w:rsidR="000F356A" w:rsidRDefault="005B0035">
      <w:pPr>
        <w:spacing w:after="80"/>
        <w:ind w:firstLine="440"/>
      </w:pPr>
      <w:r>
        <w:rPr>
          <w:rFonts w:ascii="宋体" w:hAnsi="宋体"/>
        </w:rPr>
        <w:t>人，在意的，永远都是自己喜欢的东西。</w:t>
      </w:r>
    </w:p>
    <w:p w:rsidR="000F356A" w:rsidRDefault="005B0035">
      <w:pPr>
        <w:spacing w:after="80"/>
        <w:ind w:firstLine="440"/>
      </w:pPr>
      <w:r>
        <w:rPr>
          <w:rFonts w:ascii="宋体" w:hAnsi="宋体"/>
        </w:rPr>
        <w:lastRenderedPageBreak/>
        <w:t>你羡慕一个有钱的人，是因为你喜欢钱；你羡慕一个有权的人，是因为你喜欢权；你羡慕一个有名</w:t>
      </w:r>
      <w:r>
        <w:rPr>
          <w:rFonts w:ascii="宋体" w:hAnsi="宋体"/>
        </w:rPr>
        <w:t>的人，是因为你喜欢名。</w:t>
      </w:r>
    </w:p>
    <w:p w:rsidR="000F356A" w:rsidRDefault="005B0035">
      <w:pPr>
        <w:spacing w:after="80"/>
        <w:ind w:firstLine="440"/>
      </w:pPr>
      <w:r>
        <w:rPr>
          <w:rFonts w:ascii="宋体" w:hAnsi="宋体"/>
        </w:rPr>
        <w:t>仅此而已。</w:t>
      </w:r>
    </w:p>
    <w:p w:rsidR="000F356A" w:rsidRDefault="005B0035">
      <w:pPr>
        <w:spacing w:after="80"/>
        <w:ind w:firstLine="440"/>
      </w:pPr>
      <w:r>
        <w:rPr>
          <w:rFonts w:ascii="宋体" w:hAnsi="宋体"/>
        </w:rPr>
        <w:t>如果你不喜欢呢？那统统都是屁。</w:t>
      </w:r>
    </w:p>
    <w:p w:rsidR="000F356A" w:rsidRDefault="005B0035">
      <w:pPr>
        <w:spacing w:after="80"/>
        <w:ind w:firstLine="440"/>
      </w:pPr>
      <w:r>
        <w:rPr>
          <w:rFonts w:ascii="宋体" w:hAnsi="宋体"/>
        </w:rPr>
        <w:t>你跑去南美洲的某些国家里，会看到有的人，生活的并不富裕，人家每天踢球唱歌，非常的快乐。</w:t>
      </w:r>
    </w:p>
    <w:p w:rsidR="000F356A" w:rsidRDefault="005B0035">
      <w:pPr>
        <w:spacing w:after="80"/>
        <w:ind w:firstLine="440"/>
      </w:pPr>
      <w:r>
        <w:rPr>
          <w:rFonts w:ascii="宋体" w:hAnsi="宋体"/>
        </w:rPr>
        <w:t>你问他们为啥不去赚钱，他们告诉你，他们活得很幸福。在他们眼里，他们自己就是最成功的。这就是他们想要的生活，他们得到了。这就是幸福。</w:t>
      </w:r>
    </w:p>
    <w:p w:rsidR="000F356A" w:rsidRDefault="005B0035">
      <w:pPr>
        <w:spacing w:after="80"/>
        <w:ind w:firstLine="440"/>
      </w:pPr>
      <w:r>
        <w:rPr>
          <w:rFonts w:ascii="宋体" w:hAnsi="宋体"/>
        </w:rPr>
        <w:t>幸福是没有标准的，狼喜欢吃肉，羊喜欢吃草，兔子喜欢吃萝卜。</w:t>
      </w:r>
    </w:p>
    <w:p w:rsidR="000F356A" w:rsidRDefault="005B0035">
      <w:pPr>
        <w:spacing w:after="80"/>
        <w:ind w:firstLine="440"/>
      </w:pPr>
      <w:r>
        <w:rPr>
          <w:rFonts w:ascii="宋体" w:hAnsi="宋体"/>
        </w:rPr>
        <w:t>你看我的公号聊过很多期投资，聊过较多期技术，但是几乎不聊管理。</w:t>
      </w:r>
    </w:p>
    <w:p w:rsidR="000F356A" w:rsidRDefault="005B0035">
      <w:pPr>
        <w:spacing w:after="80"/>
        <w:ind w:firstLine="440"/>
      </w:pPr>
      <w:r>
        <w:rPr>
          <w:rFonts w:ascii="宋体" w:hAnsi="宋体"/>
        </w:rPr>
        <w:t>其实我从业十二年里，真的亲手写代码的时间只有四年。</w:t>
      </w:r>
    </w:p>
    <w:p w:rsidR="000F356A" w:rsidRDefault="005B0035">
      <w:pPr>
        <w:spacing w:after="80"/>
        <w:ind w:firstLine="440"/>
      </w:pPr>
      <w:r>
        <w:rPr>
          <w:rFonts w:ascii="宋体" w:hAnsi="宋体"/>
        </w:rPr>
        <w:t>而我做管理，协调，带市场团队，参与融投资，起码做</w:t>
      </w:r>
      <w:r>
        <w:rPr>
          <w:rFonts w:ascii="宋体" w:hAnsi="宋体"/>
        </w:rPr>
        <w:t>了八、九年。</w:t>
      </w:r>
    </w:p>
    <w:p w:rsidR="000F356A" w:rsidRDefault="005B0035">
      <w:pPr>
        <w:spacing w:after="80"/>
        <w:ind w:firstLine="440"/>
      </w:pPr>
      <w:r>
        <w:rPr>
          <w:rFonts w:ascii="宋体" w:hAnsi="宋体"/>
        </w:rPr>
        <w:t>八、九年的时间，我几乎不聊心得体会，为啥？</w:t>
      </w:r>
    </w:p>
    <w:p w:rsidR="000F356A" w:rsidRDefault="005B0035">
      <w:pPr>
        <w:spacing w:after="80"/>
        <w:ind w:firstLine="440"/>
      </w:pPr>
      <w:r>
        <w:rPr>
          <w:rFonts w:ascii="宋体" w:hAnsi="宋体"/>
        </w:rPr>
        <w:t>因为我不喜欢嘛。</w:t>
      </w:r>
    </w:p>
    <w:p w:rsidR="000F356A" w:rsidRDefault="005B0035">
      <w:pPr>
        <w:spacing w:after="80"/>
        <w:ind w:firstLine="440"/>
      </w:pPr>
      <w:r>
        <w:rPr>
          <w:rFonts w:ascii="宋体" w:hAnsi="宋体"/>
        </w:rPr>
        <w:t>这么多年里，肯定有遇见过喜欢管理的人。</w:t>
      </w:r>
    </w:p>
    <w:p w:rsidR="000F356A" w:rsidRDefault="005B0035">
      <w:pPr>
        <w:spacing w:after="80"/>
        <w:ind w:firstLine="440"/>
      </w:pPr>
      <w:r>
        <w:rPr>
          <w:rFonts w:ascii="宋体" w:hAnsi="宋体"/>
        </w:rPr>
        <w:t>比如有的人告诉我，他不用亲自写代码，这句话掩盖的背后的意思就是他以做管理岗位为荣；比如有的人告诉我，他手下的研发团队已经</w:t>
      </w:r>
      <w:r>
        <w:rPr>
          <w:rFonts w:ascii="宋体" w:hAnsi="宋体"/>
        </w:rPr>
        <w:t>800</w:t>
      </w:r>
      <w:r>
        <w:rPr>
          <w:rFonts w:ascii="宋体" w:hAnsi="宋体"/>
        </w:rPr>
        <w:t>多号人了，这句话掩盖的背后的意思就是他以管理大团队为荣；比如有的人甚至把自己的名片印成执行总裁，这个还是很搞笑的。人家都是副总裁印执行二字，表示自己是副总裁里的第一序位，总裁都加印执行，可见此人多么喜欢揽权。</w:t>
      </w:r>
    </w:p>
    <w:p w:rsidR="000F356A" w:rsidRDefault="005B0035">
      <w:pPr>
        <w:spacing w:after="80"/>
        <w:ind w:firstLine="440"/>
      </w:pPr>
      <w:r>
        <w:rPr>
          <w:rFonts w:ascii="宋体" w:hAnsi="宋体"/>
        </w:rPr>
        <w:t>那他们碰见我这么个不喜欢管理的管理者，不就等于齐达内见老太太</w:t>
      </w:r>
      <w:r>
        <w:rPr>
          <w:rFonts w:ascii="宋体" w:hAnsi="宋体"/>
        </w:rPr>
        <w:t>，俏眉眼做给了瞎子看么？</w:t>
      </w:r>
    </w:p>
    <w:p w:rsidR="000F356A" w:rsidRDefault="005B0035">
      <w:pPr>
        <w:spacing w:after="80"/>
        <w:ind w:firstLine="440"/>
      </w:pPr>
      <w:r>
        <w:rPr>
          <w:rFonts w:ascii="宋体" w:hAnsi="宋体"/>
        </w:rPr>
        <w:t>是的，人就是这样一种动物。你喜欢一件事，你就津津有味，聊的神采奕奕。你不喜欢一件事，你就打不起精神来。</w:t>
      </w:r>
    </w:p>
    <w:p w:rsidR="000F356A" w:rsidRDefault="005B0035">
      <w:pPr>
        <w:spacing w:after="80"/>
        <w:ind w:firstLine="440"/>
      </w:pPr>
      <w:r>
        <w:rPr>
          <w:rFonts w:ascii="宋体" w:hAnsi="宋体"/>
        </w:rPr>
        <w:t>当你问我怎么样才能混的好的时候，不妨问问自己，你自己想要什么，而不是不停的寻找怎么样才能成为别人眼里光鲜亮丽的自己。</w:t>
      </w:r>
    </w:p>
    <w:p w:rsidR="000F356A" w:rsidRDefault="005B0035">
      <w:pPr>
        <w:spacing w:after="80"/>
        <w:ind w:firstLine="440"/>
      </w:pPr>
      <w:r>
        <w:rPr>
          <w:rFonts w:ascii="宋体" w:hAnsi="宋体"/>
        </w:rPr>
        <w:t>人的一生很短暂的，与其按照别人的目光追求了一辈子自己不喜欢的东西。</w:t>
      </w:r>
    </w:p>
    <w:p w:rsidR="000F356A" w:rsidRDefault="005B0035">
      <w:pPr>
        <w:spacing w:after="80"/>
        <w:ind w:firstLine="440"/>
      </w:pPr>
      <w:r>
        <w:rPr>
          <w:rFonts w:ascii="宋体" w:hAnsi="宋体"/>
        </w:rPr>
        <w:t>倒真不如按照自己的喜好，活成自己眼里更好的自己。</w:t>
      </w:r>
    </w:p>
    <w:p w:rsidR="000F356A" w:rsidRDefault="005B0035">
      <w:pPr>
        <w:spacing w:after="80"/>
        <w:ind w:firstLine="440"/>
      </w:pPr>
      <w:r>
        <w:rPr>
          <w:rFonts w:ascii="宋体" w:hAnsi="宋体"/>
        </w:rPr>
        <w:lastRenderedPageBreak/>
        <w:t>这里是大号，欢迎关注小号：记忆承载</w:t>
      </w:r>
      <w:r>
        <w:rPr>
          <w:rFonts w:ascii="宋体" w:hAnsi="宋体"/>
        </w:rPr>
        <w:t>2</w:t>
      </w:r>
      <w:r>
        <w:rPr>
          <w:rFonts w:ascii="宋体" w:hAnsi="宋体"/>
        </w:rPr>
        <w:t>。</w:t>
      </w:r>
    </w:p>
    <w:p w:rsidR="000F356A" w:rsidRDefault="005B0035">
      <w:pPr>
        <w:spacing w:after="80"/>
        <w:ind w:firstLine="440"/>
      </w:pPr>
      <w:r>
        <w:rPr>
          <w:rFonts w:ascii="宋体" w:hAnsi="宋体"/>
        </w:rPr>
        <w:t>分享和转发，是更大的支持！</w:t>
      </w:r>
    </w:p>
    <w:p w:rsidR="000F356A" w:rsidRDefault="005B0035">
      <w:pPr>
        <w:pStyle w:val="1"/>
      </w:pPr>
      <w:bookmarkStart w:id="41" w:name="_Toc243434415"/>
      <w:r>
        <w:lastRenderedPageBreak/>
        <w:t>2018-12-23</w:t>
      </w:r>
      <w:r>
        <w:t xml:space="preserve">　失信的</w:t>
      </w:r>
      <w:r>
        <w:t>ofo</w:t>
      </w:r>
      <w:r>
        <w:t>，嗜血的啸虎，落寞的欧神</w:t>
      </w:r>
      <w:bookmarkEnd w:id="4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209 </w:t>
      </w:r>
      <w:r>
        <w:rPr>
          <w:rFonts w:ascii="宋体" w:hAnsi="宋体"/>
          <w:color w:val="909090"/>
          <w:sz w:val="17"/>
        </w:rPr>
        <w:t>页　｜　约</w:t>
      </w:r>
      <w:r>
        <w:rPr>
          <w:rFonts w:ascii="宋体" w:hAnsi="宋体"/>
          <w:color w:val="909090"/>
          <w:sz w:val="17"/>
        </w:rPr>
        <w:t xml:space="preserve"> 4,939 </w:t>
      </w:r>
      <w:r>
        <w:rPr>
          <w:rFonts w:ascii="宋体" w:hAnsi="宋体"/>
          <w:color w:val="909090"/>
          <w:sz w:val="17"/>
        </w:rPr>
        <w:t>字</w:t>
      </w:r>
    </w:p>
    <w:p w:rsidR="000F356A" w:rsidRDefault="005B0035">
      <w:pPr>
        <w:spacing w:after="80"/>
        <w:ind w:firstLine="440"/>
      </w:pPr>
      <w:r>
        <w:rPr>
          <w:rFonts w:ascii="宋体" w:hAnsi="宋体"/>
        </w:rPr>
        <w:t>有人想听还钱排队能绕半个地球的</w:t>
      </w:r>
      <w:r>
        <w:rPr>
          <w:rFonts w:ascii="宋体" w:hAnsi="宋体"/>
        </w:rPr>
        <w:t>ofo</w:t>
      </w:r>
      <w:r>
        <w:rPr>
          <w:rFonts w:ascii="宋体" w:hAnsi="宋体"/>
        </w:rPr>
        <w:t>的故事。这个故事讲起来非常复杂，它会牵扯一堆人进来。</w:t>
      </w:r>
    </w:p>
    <w:p w:rsidR="000F356A" w:rsidRDefault="005B0035">
      <w:pPr>
        <w:spacing w:after="80"/>
        <w:ind w:firstLine="440"/>
      </w:pPr>
      <w:r>
        <w:rPr>
          <w:rFonts w:ascii="宋体" w:hAnsi="宋体"/>
        </w:rPr>
        <w:t>12</w:t>
      </w:r>
      <w:r>
        <w:rPr>
          <w:rFonts w:ascii="宋体" w:hAnsi="宋体"/>
        </w:rPr>
        <w:t>月</w:t>
      </w:r>
      <w:r>
        <w:rPr>
          <w:rFonts w:ascii="宋体" w:hAnsi="宋体"/>
        </w:rPr>
        <w:t>18</w:t>
      </w:r>
      <w:r>
        <w:rPr>
          <w:rFonts w:ascii="宋体" w:hAnsi="宋体"/>
        </w:rPr>
        <w:t>号，</w:t>
      </w:r>
      <w:r>
        <w:rPr>
          <w:rFonts w:ascii="宋体" w:hAnsi="宋体"/>
        </w:rPr>
        <w:t>ofo</w:t>
      </w:r>
      <w:r>
        <w:rPr>
          <w:rFonts w:ascii="宋体" w:hAnsi="宋体"/>
        </w:rPr>
        <w:t>在线排队的已经有</w:t>
      </w:r>
      <w:r>
        <w:rPr>
          <w:rFonts w:ascii="宋体" w:hAnsi="宋体"/>
        </w:rPr>
        <w:t>1013</w:t>
      </w:r>
      <w:r>
        <w:rPr>
          <w:rFonts w:ascii="宋体" w:hAnsi="宋体"/>
        </w:rPr>
        <w:t>万人，待退押金至少</w:t>
      </w:r>
      <w:r>
        <w:rPr>
          <w:rFonts w:ascii="宋体" w:hAnsi="宋体"/>
        </w:rPr>
        <w:t>10</w:t>
      </w:r>
      <w:r>
        <w:rPr>
          <w:rFonts w:ascii="宋体" w:hAnsi="宋体"/>
        </w:rPr>
        <w:t>亿。</w:t>
      </w:r>
    </w:p>
    <w:p w:rsidR="000F356A" w:rsidRDefault="005B0035">
      <w:pPr>
        <w:spacing w:after="80"/>
        <w:ind w:firstLine="440"/>
      </w:pPr>
      <w:r>
        <w:rPr>
          <w:rFonts w:ascii="宋体" w:hAnsi="宋体"/>
        </w:rPr>
        <w:t>戴威这个曾经幻想改变世界的北大学生会主席，也上了法院的老赖名单。被限制买房买车，不许坐飞机，不许坐软卧，不许住星级酒店。</w:t>
      </w:r>
    </w:p>
    <w:p w:rsidR="000F356A" w:rsidRDefault="005B0035">
      <w:pPr>
        <w:spacing w:after="80"/>
        <w:ind w:firstLine="440"/>
      </w:pPr>
      <w:r>
        <w:rPr>
          <w:rFonts w:ascii="宋体" w:hAnsi="宋体"/>
        </w:rPr>
        <w:t>2009</w:t>
      </w:r>
      <w:r>
        <w:rPr>
          <w:rFonts w:ascii="宋体" w:hAnsi="宋体"/>
        </w:rPr>
        <w:t>年，</w:t>
      </w:r>
      <w:r>
        <w:rPr>
          <w:rFonts w:ascii="宋体" w:hAnsi="宋体"/>
        </w:rPr>
        <w:t>19</w:t>
      </w:r>
      <w:r>
        <w:rPr>
          <w:rFonts w:ascii="宋体" w:hAnsi="宋体"/>
        </w:rPr>
        <w:t>岁的戴威正在北大读金融，那时候的他就开始搞</w:t>
      </w:r>
      <w:r>
        <w:rPr>
          <w:rFonts w:ascii="宋体" w:hAnsi="宋体"/>
        </w:rPr>
        <w:t>24</w:t>
      </w:r>
      <w:r>
        <w:rPr>
          <w:rFonts w:ascii="宋体" w:hAnsi="宋体"/>
        </w:rPr>
        <w:t>小时咖啡屋，校园里人称戴老板。</w:t>
      </w:r>
    </w:p>
    <w:p w:rsidR="000F356A" w:rsidRDefault="005B0035">
      <w:pPr>
        <w:spacing w:after="80"/>
        <w:ind w:firstLine="440"/>
      </w:pPr>
      <w:r>
        <w:rPr>
          <w:rFonts w:ascii="宋体" w:hAnsi="宋体"/>
        </w:rPr>
        <w:t>戴老板，有点意思哦，</w:t>
      </w:r>
      <w:r>
        <w:rPr>
          <w:rFonts w:ascii="宋体" w:hAnsi="宋体"/>
        </w:rPr>
        <w:t>70</w:t>
      </w:r>
      <w:r>
        <w:rPr>
          <w:rFonts w:ascii="宋体" w:hAnsi="宋体"/>
        </w:rPr>
        <w:t>年前，民国也有一个君乘车，我戴笠的戴老</w:t>
      </w:r>
      <w:r>
        <w:rPr>
          <w:rFonts w:ascii="宋体" w:hAnsi="宋体"/>
        </w:rPr>
        <w:t>板。</w:t>
      </w:r>
    </w:p>
    <w:p w:rsidR="000F356A" w:rsidRDefault="005B0035">
      <w:pPr>
        <w:spacing w:after="80"/>
        <w:ind w:firstLine="440"/>
      </w:pPr>
      <w:r>
        <w:rPr>
          <w:rFonts w:ascii="宋体" w:hAnsi="宋体"/>
        </w:rPr>
        <w:t>2011</w:t>
      </w:r>
      <w:r>
        <w:rPr>
          <w:rFonts w:ascii="宋体" w:hAnsi="宋体"/>
        </w:rPr>
        <w:t>年，当上北大学生会主席的戴老板登上了北京大学网站新闻首页，以传记的方式在北大历史上留下自己的身影。</w:t>
      </w:r>
    </w:p>
    <w:p w:rsidR="000F356A" w:rsidRDefault="005B0035">
      <w:pPr>
        <w:spacing w:after="80"/>
        <w:ind w:firstLine="440"/>
      </w:pPr>
      <w:r>
        <w:rPr>
          <w:rFonts w:ascii="宋体" w:hAnsi="宋体"/>
        </w:rPr>
        <w:t>再之后，戴威并没有进入投行，四大之类，而是前往青海支教，你注意哦，这一行为很有理想主义色彩。</w:t>
      </w:r>
    </w:p>
    <w:p w:rsidR="000F356A" w:rsidRDefault="005B0035">
      <w:pPr>
        <w:spacing w:after="80"/>
        <w:ind w:firstLine="440"/>
      </w:pPr>
      <w:r>
        <w:rPr>
          <w:rFonts w:ascii="宋体" w:hAnsi="宋体"/>
        </w:rPr>
        <w:t>支教归来的戴老板拿到了</w:t>
      </w:r>
      <w:r>
        <w:rPr>
          <w:rFonts w:ascii="宋体" w:hAnsi="宋体"/>
        </w:rPr>
        <w:t>100</w:t>
      </w:r>
      <w:r>
        <w:rPr>
          <w:rFonts w:ascii="宋体" w:hAnsi="宋体"/>
        </w:rPr>
        <w:t>万的天使投资，开始了他的自行车王国。当然，以他的花钱速</w:t>
      </w:r>
    </w:p>
    <w:p w:rsidR="000F356A" w:rsidRDefault="005B0035">
      <w:pPr>
        <w:spacing w:after="80"/>
        <w:ind w:firstLine="440"/>
      </w:pPr>
      <w:r>
        <w:rPr>
          <w:rFonts w:ascii="宋体" w:hAnsi="宋体"/>
        </w:rPr>
        <w:t>度，</w:t>
      </w:r>
      <w:r>
        <w:rPr>
          <w:rFonts w:ascii="宋体" w:hAnsi="宋体"/>
        </w:rPr>
        <w:t>100</w:t>
      </w:r>
      <w:r>
        <w:rPr>
          <w:rFonts w:ascii="宋体" w:hAnsi="宋体"/>
        </w:rPr>
        <w:t>万只够一个月，很快就没钱的戴老板到处拉投资，找了上百家都被拒绝，于是他以自己作为抵押，借了</w:t>
      </w:r>
      <w:r>
        <w:rPr>
          <w:rFonts w:ascii="宋体" w:hAnsi="宋体"/>
        </w:rPr>
        <w:t>100</w:t>
      </w:r>
      <w:r>
        <w:rPr>
          <w:rFonts w:ascii="宋体" w:hAnsi="宋体"/>
        </w:rPr>
        <w:t>万。你注意哦，借钱可不像有限责任公司，那可是是无限责任，你应该能看清楚他的性格了。</w:t>
      </w:r>
    </w:p>
    <w:p w:rsidR="000F356A" w:rsidRDefault="005B0035">
      <w:pPr>
        <w:spacing w:after="80"/>
        <w:ind w:firstLine="440"/>
      </w:pPr>
      <w:r>
        <w:rPr>
          <w:rFonts w:ascii="宋体" w:hAnsi="宋体"/>
        </w:rPr>
        <w:t>当然，一个月后又烧光了，戴老板</w:t>
      </w:r>
      <w:r>
        <w:rPr>
          <w:rFonts w:ascii="宋体" w:hAnsi="宋体"/>
        </w:rPr>
        <w:t>厚着脸皮找到了老东家天使投资，以个人名义再借了</w:t>
      </w:r>
      <w:r>
        <w:rPr>
          <w:rFonts w:ascii="宋体" w:hAnsi="宋体"/>
        </w:rPr>
        <w:t>500</w:t>
      </w:r>
    </w:p>
    <w:p w:rsidR="000F356A" w:rsidRDefault="005B0035">
      <w:pPr>
        <w:spacing w:after="80"/>
        <w:ind w:firstLine="440"/>
      </w:pPr>
      <w:r>
        <w:rPr>
          <w:rFonts w:ascii="宋体" w:hAnsi="宋体"/>
        </w:rPr>
        <w:t>万。至此，一个大学刚毕业的学生，已经负债</w:t>
      </w:r>
      <w:r>
        <w:rPr>
          <w:rFonts w:ascii="宋体" w:hAnsi="宋体"/>
        </w:rPr>
        <w:t>600</w:t>
      </w:r>
      <w:r>
        <w:rPr>
          <w:rFonts w:ascii="宋体" w:hAnsi="宋体"/>
        </w:rPr>
        <w:t>万了。这可是个人借款，他，是要还的。</w:t>
      </w:r>
    </w:p>
    <w:p w:rsidR="000F356A" w:rsidRDefault="005B0035">
      <w:pPr>
        <w:spacing w:after="80"/>
        <w:ind w:firstLine="440"/>
      </w:pPr>
      <w:r>
        <w:rPr>
          <w:rFonts w:ascii="宋体" w:hAnsi="宋体"/>
        </w:rPr>
        <w:t>如果还没有下文，那么此后戴老板，这个应届生，就得去打工还债了。</w:t>
      </w:r>
    </w:p>
    <w:p w:rsidR="000F356A" w:rsidRDefault="005B0035">
      <w:pPr>
        <w:spacing w:after="80"/>
        <w:ind w:firstLine="440"/>
      </w:pPr>
      <w:r>
        <w:rPr>
          <w:rFonts w:ascii="宋体" w:hAnsi="宋体"/>
        </w:rPr>
        <w:t>当然命运对他是眷顾的，北大中文系的师弟，只收了他</w:t>
      </w:r>
      <w:r>
        <w:rPr>
          <w:rFonts w:ascii="宋体" w:hAnsi="宋体"/>
        </w:rPr>
        <w:t>20</w:t>
      </w:r>
      <w:r>
        <w:rPr>
          <w:rFonts w:ascii="宋体" w:hAnsi="宋体"/>
        </w:rPr>
        <w:t>串羊肉串，就给他在</w:t>
      </w:r>
      <w:r>
        <w:rPr>
          <w:rFonts w:ascii="宋体" w:hAnsi="宋体"/>
        </w:rPr>
        <w:t>ofo</w:t>
      </w:r>
      <w:r>
        <w:rPr>
          <w:rFonts w:ascii="宋体" w:hAnsi="宋体"/>
        </w:rPr>
        <w:t>的公众号上写了一篇号召北大集体支持戴老板的公开信。</w:t>
      </w:r>
    </w:p>
    <w:p w:rsidR="000F356A" w:rsidRDefault="005B0035">
      <w:pPr>
        <w:spacing w:after="80"/>
        <w:ind w:firstLine="440"/>
      </w:pPr>
      <w:r>
        <w:rPr>
          <w:rFonts w:ascii="宋体" w:hAnsi="宋体"/>
        </w:rPr>
        <w:lastRenderedPageBreak/>
        <w:t>在北大学生们的支持下，迅速刷到了</w:t>
      </w:r>
      <w:r>
        <w:rPr>
          <w:rFonts w:ascii="宋体" w:hAnsi="宋体"/>
        </w:rPr>
        <w:t>10</w:t>
      </w:r>
      <w:r>
        <w:rPr>
          <w:rFonts w:ascii="宋体" w:hAnsi="宋体"/>
        </w:rPr>
        <w:t>万</w:t>
      </w:r>
      <w:r>
        <w:rPr>
          <w:rFonts w:ascii="宋体" w:hAnsi="宋体"/>
        </w:rPr>
        <w:t>+</w:t>
      </w:r>
      <w:r>
        <w:rPr>
          <w:rFonts w:ascii="宋体" w:hAnsi="宋体"/>
        </w:rPr>
        <w:t>，这位前学生会主席的</w:t>
      </w:r>
      <w:r>
        <w:rPr>
          <w:rFonts w:ascii="宋体" w:hAnsi="宋体"/>
        </w:rPr>
        <w:t>ofo</w:t>
      </w:r>
      <w:r>
        <w:rPr>
          <w:rFonts w:ascii="宋体" w:hAnsi="宋体"/>
        </w:rPr>
        <w:t>迅速成为了爆款，月入</w:t>
      </w:r>
      <w:r>
        <w:rPr>
          <w:rFonts w:ascii="宋体" w:hAnsi="宋体"/>
        </w:rPr>
        <w:t>30</w:t>
      </w:r>
      <w:r>
        <w:rPr>
          <w:rFonts w:ascii="宋体" w:hAnsi="宋体"/>
        </w:rPr>
        <w:t>万。</w:t>
      </w:r>
    </w:p>
    <w:p w:rsidR="000F356A" w:rsidRDefault="005B0035">
      <w:pPr>
        <w:spacing w:after="80"/>
        <w:ind w:firstLine="440"/>
      </w:pPr>
      <w:r>
        <w:rPr>
          <w:rFonts w:ascii="宋体" w:hAnsi="宋体"/>
        </w:rPr>
        <w:t>直到此刻，整件事的操盘手，才刚刚进入阵地。他，就是朱啸虎。</w:t>
      </w:r>
    </w:p>
    <w:p w:rsidR="000F356A" w:rsidRDefault="005B0035">
      <w:pPr>
        <w:spacing w:after="80"/>
        <w:ind w:firstLine="440"/>
      </w:pPr>
      <w:r>
        <w:rPr>
          <w:rFonts w:ascii="宋体" w:hAnsi="宋体"/>
        </w:rPr>
        <w:t>可能很多人不知道朱啸虎是谁</w:t>
      </w:r>
      <w:r>
        <w:rPr>
          <w:rFonts w:ascii="宋体" w:hAnsi="宋体"/>
        </w:rPr>
        <w:t>，他有个妹妹叫做朱文倩，是万达投资董事总经理。她的老公，叫做欧成效，人称欧神。</w:t>
      </w:r>
    </w:p>
    <w:p w:rsidR="000F356A" w:rsidRDefault="005B0035">
      <w:pPr>
        <w:spacing w:after="80"/>
        <w:ind w:firstLine="440"/>
      </w:pPr>
      <w:r>
        <w:rPr>
          <w:rFonts w:ascii="宋体" w:hAnsi="宋体"/>
        </w:rPr>
        <w:t>这回应该很多人知道了。欧神，就是那个炒房的网红，水库论坛的创始人。在中国，是个人都能聊房地产，但几乎没几个人能聊的清楚金融。这就是为啥我们得把欧神搬出来。</w:t>
      </w:r>
    </w:p>
    <w:p w:rsidR="000F356A" w:rsidRDefault="005B0035">
      <w:pPr>
        <w:spacing w:after="80"/>
        <w:ind w:firstLine="440"/>
      </w:pPr>
      <w:r>
        <w:rPr>
          <w:rFonts w:ascii="宋体" w:hAnsi="宋体"/>
        </w:rPr>
        <w:t>欧成效与他的大舅子，他的太太本科时都曾是复旦的校友，只是后来走了不同的路，她的太太去剑桥读书，去瑞银做了副董事，去了通用电气乃至最后加盟万达。而他的大舅子，做了金沙江创业投资基金合伙人。</w:t>
      </w:r>
    </w:p>
    <w:p w:rsidR="000F356A" w:rsidRDefault="005B0035">
      <w:pPr>
        <w:spacing w:after="80"/>
        <w:ind w:firstLine="440"/>
      </w:pPr>
      <w:r>
        <w:rPr>
          <w:rFonts w:ascii="宋体" w:hAnsi="宋体"/>
        </w:rPr>
        <w:t>当然，欧神虽然在民间名气很大，但是与朱啸虎远不是一个</w:t>
      </w:r>
      <w:r>
        <w:rPr>
          <w:rFonts w:ascii="宋体" w:hAnsi="宋体"/>
        </w:rPr>
        <w:t>level</w:t>
      </w:r>
      <w:r>
        <w:rPr>
          <w:rFonts w:ascii="宋体" w:hAnsi="宋体"/>
        </w:rPr>
        <w:t>的，他自己也在婚姻中备受鄙</w:t>
      </w:r>
      <w:r>
        <w:rPr>
          <w:rFonts w:ascii="宋体" w:hAnsi="宋体"/>
        </w:rPr>
        <w:t>视，最后离婚了。这个我们后面再聊。</w:t>
      </w:r>
    </w:p>
    <w:p w:rsidR="000F356A" w:rsidRDefault="005B0035">
      <w:pPr>
        <w:spacing w:after="80"/>
        <w:ind w:firstLine="440"/>
      </w:pPr>
      <w:r>
        <w:rPr>
          <w:rFonts w:ascii="宋体" w:hAnsi="宋体"/>
        </w:rPr>
        <w:t>这场乌镇的饭局里，你能够清楚的看到大家的江湖地位。</w:t>
      </w:r>
    </w:p>
    <w:p w:rsidR="000F356A" w:rsidRDefault="005B0035">
      <w:pPr>
        <w:spacing w:after="80"/>
        <w:ind w:firstLine="440"/>
      </w:pPr>
      <w:r>
        <w:rPr>
          <w:rFonts w:ascii="宋体" w:hAnsi="宋体"/>
        </w:rPr>
        <w:t>Pony</w:t>
      </w:r>
      <w:r>
        <w:rPr>
          <w:rFonts w:ascii="宋体" w:hAnsi="宋体"/>
        </w:rPr>
        <w:t>马显然是主角，强东，王兴，雷军这些互联网大佬们分列左右。</w:t>
      </w:r>
    </w:p>
    <w:p w:rsidR="000F356A" w:rsidRDefault="005B0035">
      <w:pPr>
        <w:spacing w:after="80"/>
        <w:ind w:firstLine="440"/>
      </w:pPr>
      <w:r>
        <w:rPr>
          <w:rFonts w:ascii="宋体" w:hAnsi="宋体"/>
        </w:rPr>
        <w:t>你注意，沈南鹏（投了半个互联网），张磊（高瓴资本）的席位和朱啸虎的席位差别是很大的。前者是顶级投资人，后者是新秀。</w:t>
      </w:r>
    </w:p>
    <w:p w:rsidR="000F356A" w:rsidRDefault="005B0035">
      <w:pPr>
        <w:spacing w:after="80"/>
        <w:ind w:firstLine="440"/>
      </w:pPr>
      <w:r>
        <w:rPr>
          <w:rFonts w:ascii="宋体" w:hAnsi="宋体"/>
        </w:rPr>
        <w:t>but</w:t>
      </w:r>
      <w:r>
        <w:rPr>
          <w:rFonts w:ascii="宋体" w:hAnsi="宋体"/>
        </w:rPr>
        <w:t>，这张图仍然清楚的显示了朱啸虎和欧神是两个世界的人。朱啸虎哪怕坐在上菜位，那好歹也是个座位，他上的了席面。</w:t>
      </w:r>
    </w:p>
    <w:p w:rsidR="000F356A" w:rsidRDefault="005B0035">
      <w:pPr>
        <w:spacing w:after="80"/>
        <w:ind w:firstLine="440"/>
      </w:pPr>
      <w:r>
        <w:rPr>
          <w:rFonts w:ascii="宋体" w:hAnsi="宋体"/>
        </w:rPr>
        <w:t>欧神，只是一个民间颇有名气的普通炒房客而已。此话后面还会聊，先搁置。我们来聊</w:t>
      </w:r>
      <w:r>
        <w:rPr>
          <w:rFonts w:ascii="宋体" w:hAnsi="宋体"/>
        </w:rPr>
        <w:t>ofo</w:t>
      </w:r>
      <w:r>
        <w:rPr>
          <w:rFonts w:ascii="宋体" w:hAnsi="宋体"/>
        </w:rPr>
        <w:t>背后的男人。</w:t>
      </w:r>
    </w:p>
    <w:p w:rsidR="000F356A" w:rsidRDefault="005B0035">
      <w:pPr>
        <w:spacing w:after="80"/>
        <w:ind w:firstLine="440"/>
      </w:pPr>
      <w:r>
        <w:rPr>
          <w:rFonts w:ascii="宋体" w:hAnsi="宋体"/>
        </w:rPr>
        <w:t>朱啸虎的父亲，当然也是欧神的前老丈人，是大学者朱德明。朱啸虎中学的时候，得过上海市高中数学竞赛一等奖、全国高中数学联赛一等奖</w:t>
      </w:r>
      <w:r>
        <w:rPr>
          <w:rFonts w:ascii="宋体" w:hAnsi="宋体"/>
        </w:rPr>
        <w:t>......</w:t>
      </w:r>
    </w:p>
    <w:p w:rsidR="000F356A" w:rsidRDefault="005B0035">
      <w:pPr>
        <w:spacing w:after="80"/>
        <w:ind w:firstLine="440"/>
      </w:pPr>
      <w:r>
        <w:rPr>
          <w:rFonts w:ascii="宋体" w:hAnsi="宋体"/>
        </w:rPr>
        <w:t>我曾经在历史文章里聊过，那个</w:t>
      </w:r>
      <w:r>
        <w:rPr>
          <w:rFonts w:ascii="宋体" w:hAnsi="宋体"/>
        </w:rPr>
        <w:t>CY</w:t>
      </w:r>
      <w:r>
        <w:rPr>
          <w:rFonts w:ascii="宋体" w:hAnsi="宋体"/>
        </w:rPr>
        <w:t>，那个不知道从哪个山沟里挖出来，免费让他读书的数学怪才，那个生而知之者，他也拿过全国高中数学联赛一等奖，这就是告诉你这个奖的难度。</w:t>
      </w:r>
    </w:p>
    <w:p w:rsidR="000F356A" w:rsidRDefault="005B0035">
      <w:pPr>
        <w:spacing w:after="80"/>
        <w:ind w:firstLine="440"/>
      </w:pPr>
      <w:r>
        <w:rPr>
          <w:rFonts w:ascii="宋体" w:hAnsi="宋体"/>
        </w:rPr>
        <w:t>2011</w:t>
      </w:r>
      <w:r>
        <w:rPr>
          <w:rFonts w:ascii="宋体" w:hAnsi="宋体"/>
        </w:rPr>
        <w:t>年，朱啸虎投资饿了么</w:t>
      </w:r>
      <w:r>
        <w:rPr>
          <w:rFonts w:ascii="宋体" w:hAnsi="宋体"/>
        </w:rPr>
        <w:t>500</w:t>
      </w:r>
      <w:r>
        <w:rPr>
          <w:rFonts w:ascii="宋体" w:hAnsi="宋体"/>
        </w:rPr>
        <w:t>多万美元，获得了几十倍的回报；</w:t>
      </w:r>
      <w:r>
        <w:rPr>
          <w:rFonts w:ascii="宋体" w:hAnsi="宋体"/>
        </w:rPr>
        <w:t>2012</w:t>
      </w:r>
      <w:r>
        <w:rPr>
          <w:rFonts w:ascii="宋体" w:hAnsi="宋体"/>
        </w:rPr>
        <w:t>年，朱啸虎投资滴滴出行</w:t>
      </w:r>
      <w:r>
        <w:rPr>
          <w:rFonts w:ascii="宋体" w:hAnsi="宋体"/>
        </w:rPr>
        <w:t>700</w:t>
      </w:r>
      <w:r>
        <w:rPr>
          <w:rFonts w:ascii="宋体" w:hAnsi="宋体"/>
        </w:rPr>
        <w:t>万美元，获得了</w:t>
      </w:r>
      <w:r>
        <w:rPr>
          <w:rFonts w:ascii="宋体" w:hAnsi="宋体"/>
        </w:rPr>
        <w:t>1000</w:t>
      </w:r>
      <w:r>
        <w:rPr>
          <w:rFonts w:ascii="宋体" w:hAnsi="宋体"/>
        </w:rPr>
        <w:t>多倍的回报；</w:t>
      </w:r>
      <w:r>
        <w:rPr>
          <w:rFonts w:ascii="宋体" w:hAnsi="宋体"/>
        </w:rPr>
        <w:t>2015</w:t>
      </w:r>
      <w:r>
        <w:rPr>
          <w:rFonts w:ascii="宋体" w:hAnsi="宋体"/>
        </w:rPr>
        <w:t>年，朱啸虎和罗斌投资映客，又获得了几十倍的回报。此外他还是兰亭集势、</w:t>
      </w:r>
      <w:r>
        <w:rPr>
          <w:rFonts w:ascii="宋体" w:hAnsi="宋体"/>
        </w:rPr>
        <w:t>大智慧、百姓网、狼人杀等公司的早期投资人。</w:t>
      </w:r>
    </w:p>
    <w:p w:rsidR="000F356A" w:rsidRDefault="005B0035">
      <w:pPr>
        <w:spacing w:after="80"/>
        <w:ind w:firstLine="440"/>
      </w:pPr>
      <w:r>
        <w:rPr>
          <w:rFonts w:ascii="宋体" w:hAnsi="宋体"/>
        </w:rPr>
        <w:lastRenderedPageBreak/>
        <w:t>当然，也包括本文的</w:t>
      </w:r>
      <w:r>
        <w:rPr>
          <w:rFonts w:ascii="宋体" w:hAnsi="宋体"/>
        </w:rPr>
        <w:t>ofo</w:t>
      </w:r>
      <w:r>
        <w:rPr>
          <w:rFonts w:ascii="宋体" w:hAnsi="宋体"/>
        </w:rPr>
        <w:t>。欧神曾经在直播里自己坑大舅子。他声称朱啸虎已经退出</w:t>
      </w:r>
      <w:r>
        <w:rPr>
          <w:rFonts w:ascii="宋体" w:hAnsi="宋体"/>
        </w:rPr>
        <w:t>ofo</w:t>
      </w:r>
      <w:r>
        <w:rPr>
          <w:rFonts w:ascii="宋体" w:hAnsi="宋体"/>
        </w:rPr>
        <w:t>，以</w:t>
      </w:r>
      <w:r>
        <w:rPr>
          <w:rFonts w:ascii="宋体" w:hAnsi="宋体"/>
        </w:rPr>
        <w:t>30</w:t>
      </w:r>
      <w:r>
        <w:rPr>
          <w:rFonts w:ascii="宋体" w:hAnsi="宋体"/>
        </w:rPr>
        <w:t>亿美元为代价，让马云做了接盘侠。</w:t>
      </w:r>
    </w:p>
    <w:p w:rsidR="000F356A" w:rsidRDefault="005B0035">
      <w:pPr>
        <w:spacing w:after="80"/>
        <w:ind w:firstLine="440"/>
      </w:pPr>
      <w:r>
        <w:rPr>
          <w:rFonts w:ascii="宋体" w:hAnsi="宋体"/>
        </w:rPr>
        <w:t>应该说这不是朱啸虎的初衷，他曾经极力撺掇</w:t>
      </w:r>
      <w:r>
        <w:rPr>
          <w:rFonts w:ascii="宋体" w:hAnsi="宋体"/>
        </w:rPr>
        <w:t>ofo</w:t>
      </w:r>
      <w:r>
        <w:rPr>
          <w:rFonts w:ascii="宋体" w:hAnsi="宋体"/>
        </w:rPr>
        <w:t>与摩拜合并。但是被戴老板拒绝，由此江湖上留下了朱啸虎的名言：</w:t>
      </w:r>
      <w:r>
        <w:rPr>
          <w:rFonts w:ascii="宋体" w:hAnsi="宋体"/>
        </w:rPr>
        <w:t>“</w:t>
      </w:r>
      <w:r>
        <w:rPr>
          <w:rFonts w:ascii="宋体" w:hAnsi="宋体"/>
        </w:rPr>
        <w:t>最讨厌认为自己什么都对的创业者。</w:t>
      </w:r>
      <w:r>
        <w:rPr>
          <w:rFonts w:ascii="宋体" w:hAnsi="宋体"/>
        </w:rPr>
        <w:t>”</w:t>
      </w:r>
    </w:p>
    <w:p w:rsidR="000F356A" w:rsidRDefault="005B0035">
      <w:pPr>
        <w:spacing w:after="80"/>
        <w:ind w:firstLine="440"/>
      </w:pPr>
      <w:r>
        <w:rPr>
          <w:rFonts w:ascii="宋体" w:hAnsi="宋体"/>
        </w:rPr>
        <w:t>这话明摆着冲戴老板去的。</w:t>
      </w:r>
    </w:p>
    <w:p w:rsidR="000F356A" w:rsidRDefault="005B0035">
      <w:pPr>
        <w:spacing w:after="80"/>
        <w:ind w:firstLine="440"/>
      </w:pPr>
      <w:r>
        <w:rPr>
          <w:rFonts w:ascii="宋体" w:hAnsi="宋体"/>
        </w:rPr>
        <w:t>站在朱啸虎的角度上，他要的，是让两家企业尽快合并，垄断市场，盈利。而戴老板，要的是像</w:t>
      </w:r>
      <w:r>
        <w:rPr>
          <w:rFonts w:ascii="宋体" w:hAnsi="宋体"/>
        </w:rPr>
        <w:t>google</w:t>
      </w:r>
      <w:r>
        <w:rPr>
          <w:rFonts w:ascii="宋体" w:hAnsi="宋体"/>
        </w:rPr>
        <w:t>一样，登上更大的舞台。</w:t>
      </w:r>
    </w:p>
    <w:p w:rsidR="000F356A" w:rsidRDefault="005B0035">
      <w:pPr>
        <w:spacing w:after="80"/>
        <w:ind w:firstLine="440"/>
      </w:pPr>
      <w:r>
        <w:rPr>
          <w:rFonts w:ascii="宋体" w:hAnsi="宋体"/>
        </w:rPr>
        <w:t>我写到这里，一直在做铺垫，因为背景复杂，涉及人物众多。</w:t>
      </w:r>
      <w:r>
        <w:rPr>
          <w:rFonts w:ascii="宋体" w:hAnsi="宋体"/>
        </w:rPr>
        <w:t>那我们接下来看看，这个游戏里，每个人想要的究竟是什么。</w:t>
      </w:r>
    </w:p>
    <w:p w:rsidR="000F356A" w:rsidRDefault="005B0035">
      <w:pPr>
        <w:spacing w:after="80"/>
        <w:ind w:firstLine="440"/>
      </w:pPr>
      <w:r>
        <w:rPr>
          <w:rFonts w:ascii="宋体" w:hAnsi="宋体"/>
        </w:rPr>
        <w:t>戴威：热衷别人眼里的自己：这就是天生的领导性格，否则他也没兴趣，或者做不到北大的学生会主席。</w:t>
      </w:r>
    </w:p>
    <w:p w:rsidR="000F356A" w:rsidRDefault="005B0035">
      <w:pPr>
        <w:spacing w:after="80"/>
        <w:ind w:firstLine="440"/>
      </w:pPr>
      <w:r>
        <w:rPr>
          <w:rFonts w:ascii="宋体" w:hAnsi="宋体"/>
        </w:rPr>
        <w:t>一个理想主义者：否则他就不会一毕业就去青海支教，一回来就为了一个完全看不到希望的项目以个人名义负债</w:t>
      </w:r>
      <w:r>
        <w:rPr>
          <w:rFonts w:ascii="宋体" w:hAnsi="宋体"/>
        </w:rPr>
        <w:t>600</w:t>
      </w:r>
      <w:r>
        <w:rPr>
          <w:rFonts w:ascii="宋体" w:hAnsi="宋体"/>
        </w:rPr>
        <w:t>万。</w:t>
      </w:r>
    </w:p>
    <w:p w:rsidR="000F356A" w:rsidRDefault="005B0035">
      <w:pPr>
        <w:spacing w:after="80"/>
        <w:ind w:firstLine="440"/>
      </w:pPr>
      <w:r>
        <w:rPr>
          <w:rFonts w:ascii="宋体" w:hAnsi="宋体"/>
        </w:rPr>
        <w:t>如果听朱啸虎的，与摩拜合并，或者把</w:t>
      </w:r>
      <w:r>
        <w:rPr>
          <w:rFonts w:ascii="宋体" w:hAnsi="宋体"/>
        </w:rPr>
        <w:t>ofo</w:t>
      </w:r>
      <w:r>
        <w:rPr>
          <w:rFonts w:ascii="宋体" w:hAnsi="宋体"/>
        </w:rPr>
        <w:t>卖了，他是可以获得后半辈子衣食无忧的钱，但他自己从此以后能做什么呢？变成马云旗下的高管？</w:t>
      </w:r>
    </w:p>
    <w:p w:rsidR="000F356A" w:rsidRDefault="005B0035">
      <w:pPr>
        <w:spacing w:after="80"/>
        <w:ind w:firstLine="440"/>
      </w:pPr>
      <w:r>
        <w:rPr>
          <w:rFonts w:ascii="宋体" w:hAnsi="宋体"/>
        </w:rPr>
        <w:t>很多人不会理解某些优秀的人的选择，那是因为衣食无忧对大众来说很难。但对于一个很优秀的人来说，他怎么折腾，这辈子都是衣食无忧</w:t>
      </w:r>
      <w:r>
        <w:rPr>
          <w:rFonts w:ascii="宋体" w:hAnsi="宋体"/>
        </w:rPr>
        <w:t>的，因为总有人肯收他这匹千里马，就像李一男这辈子不停的乱下棋，但最终依旧财务自由一个道理。</w:t>
      </w:r>
    </w:p>
    <w:p w:rsidR="000F356A" w:rsidRDefault="005B0035">
      <w:pPr>
        <w:spacing w:after="80"/>
        <w:ind w:firstLine="440"/>
      </w:pPr>
      <w:r>
        <w:rPr>
          <w:rFonts w:ascii="宋体" w:hAnsi="宋体"/>
        </w:rPr>
        <w:t>而戴威表现出如此强烈的出人头地的执念，他怎么可能答应朱啸虎的提议呢？</w:t>
      </w:r>
    </w:p>
    <w:p w:rsidR="000F356A" w:rsidRDefault="005B0035">
      <w:pPr>
        <w:spacing w:after="80"/>
        <w:ind w:firstLine="440"/>
      </w:pPr>
      <w:r>
        <w:rPr>
          <w:rFonts w:ascii="宋体" w:hAnsi="宋体"/>
        </w:rPr>
        <w:t>这就像三国演义里，鲁肃跟孙权说的那番话。鲁肃说我等投降了，仍然是去做太守，并没有什么损失。可主公投降了，您去做什么呢？您屈居人下能做什么呢？</w:t>
      </w:r>
    </w:p>
    <w:p w:rsidR="000F356A" w:rsidRDefault="005B0035">
      <w:pPr>
        <w:spacing w:after="80"/>
        <w:ind w:firstLine="440"/>
      </w:pPr>
      <w:r>
        <w:rPr>
          <w:rFonts w:ascii="宋体" w:hAnsi="宋体"/>
        </w:rPr>
        <w:t>对于戴威来说，</w:t>
      </w:r>
      <w:r>
        <w:rPr>
          <w:rFonts w:ascii="宋体" w:hAnsi="宋体"/>
        </w:rPr>
        <w:t>ofo</w:t>
      </w:r>
      <w:r>
        <w:rPr>
          <w:rFonts w:ascii="宋体" w:hAnsi="宋体"/>
        </w:rPr>
        <w:t>很可能就是他人生的高度，他失去了</w:t>
      </w:r>
      <w:r>
        <w:rPr>
          <w:rFonts w:ascii="宋体" w:hAnsi="宋体"/>
        </w:rPr>
        <w:t>ofo</w:t>
      </w:r>
      <w:r>
        <w:rPr>
          <w:rFonts w:ascii="宋体" w:hAnsi="宋体"/>
        </w:rPr>
        <w:t>，难道变得和欧神一样，穿着拖鞋去收房租么。</w:t>
      </w:r>
    </w:p>
    <w:p w:rsidR="000F356A" w:rsidRDefault="005B0035">
      <w:pPr>
        <w:spacing w:after="80"/>
        <w:ind w:firstLine="440"/>
      </w:pPr>
      <w:r>
        <w:rPr>
          <w:rFonts w:ascii="宋体" w:hAnsi="宋体"/>
        </w:rPr>
        <w:t>当初他做北大学生会主席，当初他一毕业就负债</w:t>
      </w:r>
      <w:r>
        <w:rPr>
          <w:rFonts w:ascii="宋体" w:hAnsi="宋体"/>
        </w:rPr>
        <w:t>600</w:t>
      </w:r>
      <w:r>
        <w:rPr>
          <w:rFonts w:ascii="宋体" w:hAnsi="宋体"/>
        </w:rPr>
        <w:t>万，他冒的所有风险，图的又是什么呢？朱啸虎：他的人生目标就</w:t>
      </w:r>
      <w:r>
        <w:rPr>
          <w:rFonts w:ascii="宋体" w:hAnsi="宋体"/>
        </w:rPr>
        <w:t>是在投资界大放光芒，对他来说，衡量自己成就的唯一指标就是回报率。戴威的人生价值，自我实现和他毫无关系。</w:t>
      </w:r>
    </w:p>
    <w:p w:rsidR="000F356A" w:rsidRDefault="005B0035">
      <w:pPr>
        <w:spacing w:after="80"/>
        <w:ind w:firstLine="440"/>
      </w:pPr>
      <w:r>
        <w:rPr>
          <w:rFonts w:ascii="宋体" w:hAnsi="宋体"/>
        </w:rPr>
        <w:t>投完</w:t>
      </w:r>
      <w:r>
        <w:rPr>
          <w:rFonts w:ascii="宋体" w:hAnsi="宋体"/>
        </w:rPr>
        <w:t>ofo</w:t>
      </w:r>
      <w:r>
        <w:rPr>
          <w:rFonts w:ascii="宋体" w:hAnsi="宋体"/>
        </w:rPr>
        <w:t>，还会有下一个</w:t>
      </w:r>
      <w:r>
        <w:rPr>
          <w:rFonts w:ascii="宋体" w:hAnsi="宋体"/>
        </w:rPr>
        <w:t>ofo</w:t>
      </w:r>
      <w:r>
        <w:rPr>
          <w:rFonts w:ascii="宋体" w:hAnsi="宋体"/>
        </w:rPr>
        <w:t>。</w:t>
      </w:r>
    </w:p>
    <w:p w:rsidR="000F356A" w:rsidRDefault="005B0035">
      <w:pPr>
        <w:spacing w:after="80"/>
        <w:ind w:firstLine="440"/>
      </w:pPr>
      <w:r>
        <w:rPr>
          <w:rFonts w:ascii="宋体" w:hAnsi="宋体"/>
        </w:rPr>
        <w:t>任何投资，从一开始，追求的就一定是退出。</w:t>
      </w:r>
    </w:p>
    <w:p w:rsidR="000F356A" w:rsidRDefault="005B0035">
      <w:pPr>
        <w:spacing w:after="80"/>
        <w:ind w:firstLine="440"/>
      </w:pPr>
      <w:r>
        <w:rPr>
          <w:rFonts w:ascii="宋体" w:hAnsi="宋体"/>
        </w:rPr>
        <w:lastRenderedPageBreak/>
        <w:t>你注意这句话，这句话后面还要用，我们要聊欧神失败的婚姻。</w:t>
      </w:r>
    </w:p>
    <w:p w:rsidR="000F356A" w:rsidRDefault="005B0035">
      <w:pPr>
        <w:spacing w:after="80"/>
        <w:ind w:firstLine="440"/>
      </w:pPr>
      <w:r>
        <w:rPr>
          <w:rFonts w:ascii="宋体" w:hAnsi="宋体"/>
        </w:rPr>
        <w:t>对于一个独角兽捕手，他听不懂也不想听戴威那种神神叨叨的理想，在他眼里，那就是幻想。在市场热度最高的时候，在预期升温最高的时候，让他们整合，垄断市场，形成对垄断后的无限幻想，然后把</w:t>
      </w:r>
      <w:r>
        <w:rPr>
          <w:rFonts w:ascii="宋体" w:hAnsi="宋体"/>
        </w:rPr>
        <w:t>ofo</w:t>
      </w:r>
      <w:r>
        <w:rPr>
          <w:rFonts w:ascii="宋体" w:hAnsi="宋体"/>
        </w:rPr>
        <w:t>卖掉。</w:t>
      </w:r>
    </w:p>
    <w:p w:rsidR="000F356A" w:rsidRDefault="005B0035">
      <w:pPr>
        <w:spacing w:after="80"/>
        <w:ind w:firstLine="440"/>
      </w:pPr>
      <w:r>
        <w:rPr>
          <w:rFonts w:ascii="宋体" w:hAnsi="宋体"/>
        </w:rPr>
        <w:t>买预期，卖事实。这就是这个在背后苦心孤诣的男人的打算。</w:t>
      </w:r>
    </w:p>
    <w:p w:rsidR="000F356A" w:rsidRDefault="005B0035">
      <w:pPr>
        <w:spacing w:after="80"/>
        <w:ind w:firstLine="440"/>
      </w:pPr>
      <w:r>
        <w:rPr>
          <w:rFonts w:ascii="宋体" w:hAnsi="宋体"/>
        </w:rPr>
        <w:t>但很可惜，戴威的性格阻挡了他这单交易。</w:t>
      </w:r>
    </w:p>
    <w:p w:rsidR="000F356A" w:rsidRDefault="005B0035">
      <w:pPr>
        <w:spacing w:after="80"/>
        <w:ind w:firstLine="440"/>
      </w:pPr>
      <w:r>
        <w:rPr>
          <w:rFonts w:ascii="宋体" w:hAnsi="宋体"/>
        </w:rPr>
        <w:t>朱啸虎的优秀在于当他认识到事情已无可改变，他能够项目败了，他不败。他没有坐等市场彻底冷却，而是趁热立即找到马云当了垫背，自己套现出局。</w:t>
      </w:r>
    </w:p>
    <w:p w:rsidR="000F356A" w:rsidRDefault="005B0035">
      <w:pPr>
        <w:spacing w:after="80"/>
        <w:ind w:firstLine="440"/>
      </w:pPr>
      <w:r>
        <w:rPr>
          <w:rFonts w:ascii="宋体" w:hAnsi="宋体"/>
        </w:rPr>
        <w:t>一个坑了马云的投资人，呵呵。</w:t>
      </w:r>
    </w:p>
    <w:p w:rsidR="000F356A" w:rsidRDefault="005B0035">
      <w:pPr>
        <w:spacing w:after="80"/>
        <w:ind w:firstLine="440"/>
      </w:pPr>
      <w:r>
        <w:rPr>
          <w:rFonts w:ascii="宋体" w:hAnsi="宋体"/>
        </w:rPr>
        <w:t>欧神：我们为什么要拉这么一个无关的人进来。他和文中所有人都不是一个量级的。但他有很大的参考作用。他足够接地气，足够让大多数人看得懂。他失败的婚姻也能足够清楚的显示出商业社会里的鄙视链，以及人物性格对所有事情起到至关紧要的作用。</w:t>
      </w:r>
    </w:p>
    <w:p w:rsidR="000F356A" w:rsidRDefault="005B0035">
      <w:pPr>
        <w:spacing w:after="80"/>
        <w:ind w:firstLine="440"/>
      </w:pPr>
      <w:r>
        <w:rPr>
          <w:rFonts w:ascii="宋体" w:hAnsi="宋体"/>
        </w:rPr>
        <w:t>欧成效最初想要的就是财务自由，而不是社会影响力。你从他不到</w:t>
      </w:r>
      <w:r>
        <w:rPr>
          <w:rFonts w:ascii="宋体" w:hAnsi="宋体"/>
        </w:rPr>
        <w:t>30</w:t>
      </w:r>
      <w:r>
        <w:rPr>
          <w:rFonts w:ascii="宋体" w:hAnsi="宋体"/>
        </w:rPr>
        <w:t>岁，在基层的情况</w:t>
      </w:r>
      <w:r>
        <w:rPr>
          <w:rFonts w:ascii="宋体" w:hAnsi="宋体"/>
        </w:rPr>
        <w:t>下就退出职场，选择炒房作为终身的事业这一点，就能看得很明白。</w:t>
      </w:r>
    </w:p>
    <w:p w:rsidR="000F356A" w:rsidRDefault="005B0035">
      <w:pPr>
        <w:spacing w:after="80"/>
        <w:ind w:firstLine="440"/>
      </w:pPr>
      <w:r>
        <w:rPr>
          <w:rFonts w:ascii="宋体" w:hAnsi="宋体"/>
        </w:rPr>
        <w:t>但是，你要注意哦，他不是那种短炒，几个月内进出的炒房客；也不是那种锁定某些楼盘，集中买入垄断区域价格，然后找人接盘的炒家。</w:t>
      </w:r>
    </w:p>
    <w:p w:rsidR="000F356A" w:rsidRDefault="005B0035">
      <w:pPr>
        <w:spacing w:after="80"/>
        <w:ind w:firstLine="440"/>
      </w:pPr>
      <w:r>
        <w:rPr>
          <w:rFonts w:ascii="宋体" w:hAnsi="宋体"/>
        </w:rPr>
        <w:t>他的炒法很有散户特色，他就是只买不卖，长期出租，长期持有。</w:t>
      </w:r>
    </w:p>
    <w:p w:rsidR="000F356A" w:rsidRDefault="005B0035">
      <w:pPr>
        <w:spacing w:after="80"/>
        <w:ind w:firstLine="440"/>
      </w:pPr>
      <w:r>
        <w:rPr>
          <w:rFonts w:ascii="宋体" w:hAnsi="宋体"/>
        </w:rPr>
        <w:t>他的这种炒法极缺现金流，所以他和他媳妇的离婚案里，他痛斥媳妇作为高收入者结婚</w:t>
      </w:r>
      <w:r>
        <w:rPr>
          <w:rFonts w:ascii="宋体" w:hAnsi="宋体"/>
        </w:rPr>
        <w:t>8</w:t>
      </w:r>
      <w:r>
        <w:rPr>
          <w:rFonts w:ascii="宋体" w:hAnsi="宋体"/>
        </w:rPr>
        <w:t>年，没有拿一分钱家用。而他的媳妇呢，则干脆的回复，因为所有收入都被他拿去付了首付。</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我们要知道，不同的舞台下，人们的思维模式会产生巨大的分歧。</w:t>
      </w:r>
    </w:p>
    <w:p w:rsidR="000F356A" w:rsidRDefault="005B0035">
      <w:pPr>
        <w:spacing w:after="80"/>
        <w:ind w:firstLine="440"/>
      </w:pPr>
      <w:r>
        <w:rPr>
          <w:rFonts w:ascii="宋体" w:hAnsi="宋体"/>
        </w:rPr>
        <w:t>欧成效每天接触的是什么？一个个具体卖房的散户，一个个找他租房的百姓。他在自己的事业里，是很有成就感的。</w:t>
      </w:r>
    </w:p>
    <w:p w:rsidR="000F356A" w:rsidRDefault="005B0035">
      <w:pPr>
        <w:spacing w:after="80"/>
        <w:ind w:firstLine="440"/>
      </w:pPr>
      <w:r>
        <w:rPr>
          <w:rFonts w:ascii="宋体" w:hAnsi="宋体"/>
        </w:rPr>
        <w:t>朱家兄妹每天接触的是什么？都是企业家。最小的呢，也是创业者。因为他们毕竟是一个大平台下的舞台角色。</w:t>
      </w:r>
    </w:p>
    <w:p w:rsidR="000F356A" w:rsidRDefault="005B0035">
      <w:pPr>
        <w:spacing w:after="80"/>
        <w:ind w:firstLine="440"/>
      </w:pPr>
      <w:r>
        <w:rPr>
          <w:rFonts w:ascii="宋体" w:hAnsi="宋体"/>
        </w:rPr>
        <w:lastRenderedPageBreak/>
        <w:t>在欧成效的世界里，谁有钱谁是成功者，这个你通过他的言论能够很清楚的看到。他见到的都是社会底层，相对这些人来说，他感觉自己是最有钱的。所以他经常出言表示，大家都是穷人，而他是富人。</w:t>
      </w:r>
    </w:p>
    <w:p w:rsidR="000F356A" w:rsidRDefault="005B0035">
      <w:pPr>
        <w:spacing w:after="80"/>
        <w:ind w:firstLine="440"/>
      </w:pPr>
      <w:r>
        <w:rPr>
          <w:rFonts w:ascii="宋体" w:hAnsi="宋体"/>
        </w:rPr>
        <w:t>但你真的进入商业世界。谁的能量大，谁才是成功者。</w:t>
      </w:r>
    </w:p>
    <w:p w:rsidR="000F356A" w:rsidRDefault="005B0035">
      <w:pPr>
        <w:spacing w:after="80"/>
        <w:ind w:firstLine="440"/>
      </w:pPr>
      <w:r>
        <w:rPr>
          <w:rFonts w:ascii="宋体" w:hAnsi="宋体"/>
        </w:rPr>
        <w:t>比如一个国企的千亿掌门人，也许年薪不到两百万。你要是按照欧神的判断，那她就没钱</w:t>
      </w:r>
      <w:r>
        <w:rPr>
          <w:rFonts w:ascii="宋体" w:hAnsi="宋体"/>
        </w:rPr>
        <w:t>。但事实上呢？欧神想要见她，都见不到。</w:t>
      </w:r>
    </w:p>
    <w:p w:rsidR="000F356A" w:rsidRDefault="005B0035">
      <w:pPr>
        <w:spacing w:after="80"/>
        <w:ind w:firstLine="440"/>
      </w:pPr>
      <w:r>
        <w:rPr>
          <w:rFonts w:ascii="宋体" w:hAnsi="宋体"/>
        </w:rPr>
        <w:t>通常这样规模的甲方，会围绕着很多供应商。大的供应商，往往都是千亿，万亿规模，这种人是去见掌门人的。中等供应商呢，都是百亿规模，这种通常是去见副总裁的。再往下呢？十亿规模的，他们的老板平日里只能去见一级部门经理了。那再往下呢？一直到和欧神差不多身家的我们说小企业主，或者叫小老板。他们都是跟在一级部门经理屁股后面当二当家的。</w:t>
      </w:r>
    </w:p>
    <w:p w:rsidR="000F356A" w:rsidRDefault="005B0035">
      <w:pPr>
        <w:spacing w:after="80"/>
        <w:ind w:firstLine="440"/>
      </w:pPr>
      <w:r>
        <w:rPr>
          <w:rFonts w:ascii="宋体" w:hAnsi="宋体"/>
        </w:rPr>
        <w:t>这就是社会地位。</w:t>
      </w:r>
    </w:p>
    <w:p w:rsidR="000F356A" w:rsidRDefault="005B0035">
      <w:pPr>
        <w:spacing w:after="80"/>
        <w:ind w:firstLine="440"/>
      </w:pPr>
      <w:r>
        <w:rPr>
          <w:rFonts w:ascii="宋体" w:hAnsi="宋体"/>
        </w:rPr>
        <w:t>你站在欧神的角度是没法理解的，他会觉得，我赚的明明比你多呀。为啥我的社会地位比你低这么多，你如此的鄙视我呢？</w:t>
      </w:r>
    </w:p>
    <w:p w:rsidR="000F356A" w:rsidRDefault="005B0035">
      <w:pPr>
        <w:spacing w:after="80"/>
        <w:ind w:firstLine="440"/>
      </w:pPr>
      <w:r>
        <w:rPr>
          <w:rFonts w:ascii="宋体" w:hAnsi="宋体"/>
        </w:rPr>
        <w:t>这就是我们说的，商业</w:t>
      </w:r>
      <w:r>
        <w:rPr>
          <w:rFonts w:ascii="宋体" w:hAnsi="宋体"/>
        </w:rPr>
        <w:t>社会里看的是当量，或者说你的能量，不是你兜里的钞票。很多小企业主，小老板，人家最后把公司一卖，都比欧神有钱。问题是，有钱不等于有钱花。能听懂么？</w:t>
      </w:r>
    </w:p>
    <w:p w:rsidR="000F356A" w:rsidRDefault="005B0035">
      <w:pPr>
        <w:spacing w:after="80"/>
        <w:ind w:firstLine="440"/>
      </w:pPr>
      <w:r>
        <w:rPr>
          <w:rFonts w:ascii="宋体" w:hAnsi="宋体"/>
        </w:rPr>
        <w:t>那个掌门人，她那个薪水是摆设。人只要有</w:t>
      </w:r>
      <w:r>
        <w:rPr>
          <w:rFonts w:ascii="宋体" w:hAnsi="宋体"/>
        </w:rPr>
        <w:t>“</w:t>
      </w:r>
      <w:r>
        <w:rPr>
          <w:rFonts w:ascii="宋体" w:hAnsi="宋体"/>
        </w:rPr>
        <w:t>实报实销</w:t>
      </w:r>
      <w:r>
        <w:rPr>
          <w:rFonts w:ascii="宋体" w:hAnsi="宋体"/>
        </w:rPr>
        <w:t>“</w:t>
      </w:r>
      <w:r>
        <w:rPr>
          <w:rFonts w:ascii="宋体" w:hAnsi="宋体"/>
        </w:rPr>
        <w:t>这四个字，就不需要薪水了。要薪水干嘛？你干嘛都不用花自己的钱。那薪水本来就是摆设，你拿它去衡量收入本来就很无厘头。这还只是其一。更深刻的原因是，这个世上财富是取决于信息不对称，而不是取决于你在那里有多么努力的积累。</w:t>
      </w:r>
    </w:p>
    <w:p w:rsidR="000F356A" w:rsidRDefault="005B0035">
      <w:pPr>
        <w:spacing w:after="80"/>
        <w:ind w:firstLine="440"/>
      </w:pPr>
      <w:r>
        <w:rPr>
          <w:rFonts w:ascii="宋体" w:hAnsi="宋体"/>
        </w:rPr>
        <w:t>人家和马云谈一个生意，自己谈的生意自己不知道消息面么？当然知道。那，资本市场里该怎么做，剩下的你懂的</w:t>
      </w:r>
      <w:r>
        <w:rPr>
          <w:rFonts w:ascii="宋体" w:hAnsi="宋体"/>
        </w:rPr>
        <w:t>。这个意思就是告诉你，对于某些人来说，想发财，想把钱放在自己口袋里，那就是分分钟的事。</w:t>
      </w:r>
    </w:p>
    <w:p w:rsidR="000F356A" w:rsidRDefault="005B0035">
      <w:pPr>
        <w:spacing w:after="80"/>
        <w:ind w:firstLine="440"/>
      </w:pPr>
      <w:r>
        <w:rPr>
          <w:rFonts w:ascii="宋体" w:hAnsi="宋体"/>
        </w:rPr>
        <w:t>如果你看懂了这一点，你回头去看欧神。被鄙视是必然的。他的策略其实就是省吃俭用，把所有钱都押宝赌多头。以至于现金流枯竭。</w:t>
      </w:r>
    </w:p>
    <w:p w:rsidR="000F356A" w:rsidRDefault="005B0035">
      <w:pPr>
        <w:spacing w:after="80"/>
        <w:ind w:firstLine="440"/>
      </w:pPr>
      <w:r>
        <w:rPr>
          <w:rFonts w:ascii="宋体" w:hAnsi="宋体"/>
        </w:rPr>
        <w:t>这种模式，不仅仅在速度，效果上会被朱家兄妹鄙视，实际上，你从认知上，他们一样会鄙视。</w:t>
      </w:r>
    </w:p>
    <w:p w:rsidR="000F356A" w:rsidRDefault="005B0035">
      <w:pPr>
        <w:spacing w:after="80"/>
        <w:ind w:firstLine="440"/>
      </w:pPr>
      <w:r>
        <w:rPr>
          <w:rFonts w:ascii="宋体" w:hAnsi="宋体"/>
        </w:rPr>
        <w:t>还记得前文那句话么？</w:t>
      </w:r>
    </w:p>
    <w:p w:rsidR="000F356A" w:rsidRDefault="005B0035">
      <w:pPr>
        <w:spacing w:after="80"/>
        <w:ind w:firstLine="440"/>
      </w:pPr>
      <w:r>
        <w:rPr>
          <w:rFonts w:ascii="宋体" w:hAnsi="宋体"/>
        </w:rPr>
        <w:lastRenderedPageBreak/>
        <w:t>任何投资，从一开始，追求的就一定是退出。</w:t>
      </w:r>
    </w:p>
    <w:p w:rsidR="000F356A" w:rsidRDefault="005B0035">
      <w:pPr>
        <w:spacing w:after="80"/>
        <w:ind w:firstLine="440"/>
      </w:pPr>
      <w:r>
        <w:rPr>
          <w:rFonts w:ascii="宋体" w:hAnsi="宋体"/>
        </w:rPr>
        <w:t>欧神的退出模式是什么？他自己都说不清楚。</w:t>
      </w:r>
    </w:p>
    <w:p w:rsidR="000F356A" w:rsidRDefault="005B0035">
      <w:pPr>
        <w:spacing w:after="80"/>
        <w:ind w:firstLine="440"/>
      </w:pPr>
      <w:r>
        <w:rPr>
          <w:rFonts w:ascii="宋体" w:hAnsi="宋体"/>
        </w:rPr>
        <w:t>类似他的手法，在很多市场里都已经发生过很多次了。比如二三十年前，就有人做多原油期货，和他的思路一个样。不停的加仓</w:t>
      </w:r>
      <w:r>
        <w:rPr>
          <w:rFonts w:ascii="宋体" w:hAnsi="宋体"/>
        </w:rPr>
        <w:t>做多。这个策略一直都很对，一直到十年前。</w:t>
      </w:r>
    </w:p>
    <w:p w:rsidR="000F356A" w:rsidRDefault="005B0035">
      <w:pPr>
        <w:spacing w:after="80"/>
        <w:ind w:firstLine="440"/>
      </w:pPr>
      <w:r>
        <w:rPr>
          <w:rFonts w:ascii="宋体" w:hAnsi="宋体"/>
        </w:rPr>
        <w:t>那个故事我们都知道，原油从</w:t>
      </w:r>
      <w:r>
        <w:rPr>
          <w:rFonts w:ascii="宋体" w:hAnsi="宋体"/>
        </w:rPr>
        <w:t>120</w:t>
      </w:r>
      <w:r>
        <w:rPr>
          <w:rFonts w:ascii="宋体" w:hAnsi="宋体"/>
        </w:rPr>
        <w:t>多一直到</w:t>
      </w:r>
      <w:r>
        <w:rPr>
          <w:rFonts w:ascii="宋体" w:hAnsi="宋体"/>
        </w:rPr>
        <w:t>30</w:t>
      </w:r>
      <w:r>
        <w:rPr>
          <w:rFonts w:ascii="宋体" w:hAnsi="宋体"/>
        </w:rPr>
        <w:t>多。后来回到</w:t>
      </w:r>
      <w:r>
        <w:rPr>
          <w:rFonts w:ascii="宋体" w:hAnsi="宋体"/>
        </w:rPr>
        <w:t>70</w:t>
      </w:r>
      <w:r>
        <w:rPr>
          <w:rFonts w:ascii="宋体" w:hAnsi="宋体"/>
        </w:rPr>
        <w:t>多，再回去</w:t>
      </w:r>
      <w:r>
        <w:rPr>
          <w:rFonts w:ascii="宋体" w:hAnsi="宋体"/>
        </w:rPr>
        <w:t>40</w:t>
      </w:r>
      <w:r>
        <w:rPr>
          <w:rFonts w:ascii="宋体" w:hAnsi="宋体"/>
        </w:rPr>
        <w:t>多。这个过程里，有很多我们的国企都跟着栽进去。</w:t>
      </w:r>
    </w:p>
    <w:p w:rsidR="000F356A" w:rsidRDefault="005B0035">
      <w:pPr>
        <w:spacing w:after="80"/>
        <w:ind w:firstLine="440"/>
      </w:pPr>
      <w:r>
        <w:rPr>
          <w:rFonts w:ascii="宋体" w:hAnsi="宋体"/>
        </w:rPr>
        <w:t>我当年刚进入市场，看到的就是那些比我老的多，已经饱饱的赚了十几年的老玩家们是一个个如何走上的天台</w:t>
      </w:r>
      <w:r>
        <w:rPr>
          <w:rFonts w:ascii="宋体" w:hAnsi="宋体"/>
        </w:rPr>
        <w:t>......</w:t>
      </w:r>
    </w:p>
    <w:p w:rsidR="000F356A" w:rsidRDefault="005B0035">
      <w:pPr>
        <w:spacing w:after="80"/>
        <w:ind w:firstLine="440"/>
      </w:pPr>
      <w:r>
        <w:rPr>
          <w:rFonts w:ascii="宋体" w:hAnsi="宋体"/>
        </w:rPr>
        <w:t>这给一个小白式的年轻人，留下了深刻的印象。</w:t>
      </w:r>
    </w:p>
    <w:p w:rsidR="000F356A" w:rsidRDefault="005B0035">
      <w:pPr>
        <w:spacing w:after="80"/>
        <w:ind w:firstLine="440"/>
      </w:pPr>
      <w:r>
        <w:rPr>
          <w:rFonts w:ascii="宋体" w:hAnsi="宋体"/>
        </w:rPr>
        <w:t>所以，市场里才会有如下三句血的教训。</w:t>
      </w:r>
    </w:p>
    <w:p w:rsidR="000F356A" w:rsidRDefault="005B0035">
      <w:pPr>
        <w:spacing w:after="80"/>
        <w:ind w:firstLine="440"/>
      </w:pPr>
      <w:r>
        <w:rPr>
          <w:rFonts w:ascii="宋体" w:hAnsi="宋体"/>
        </w:rPr>
        <w:t>1</w:t>
      </w:r>
      <w:r>
        <w:rPr>
          <w:rFonts w:ascii="宋体" w:hAnsi="宋体"/>
        </w:rPr>
        <w:t>、要么赌场是你开的，规则是你定的，说白了，无论谁赢谁输，肉都烂在锅里，人家就算暂时赢了，也离不开你的场子，门口有你的保安把守着。</w:t>
      </w:r>
    </w:p>
    <w:p w:rsidR="000F356A" w:rsidRDefault="005B0035">
      <w:pPr>
        <w:spacing w:after="80"/>
        <w:ind w:firstLine="440"/>
      </w:pPr>
      <w:r>
        <w:rPr>
          <w:rFonts w:ascii="宋体" w:hAnsi="宋体"/>
        </w:rPr>
        <w:t>2</w:t>
      </w:r>
      <w:r>
        <w:rPr>
          <w:rFonts w:ascii="宋体" w:hAnsi="宋体"/>
        </w:rPr>
        <w:t>、这个局是你做的，从一</w:t>
      </w:r>
      <w:r>
        <w:rPr>
          <w:rFonts w:ascii="宋体" w:hAnsi="宋体"/>
        </w:rPr>
        <w:t>开始怎么进，怎么退，谁来接，整个预期，都在你的计划中，就像</w:t>
      </w:r>
      <w:r>
        <w:rPr>
          <w:rFonts w:ascii="宋体" w:hAnsi="宋体"/>
        </w:rPr>
        <w:t>ofo</w:t>
      </w:r>
      <w:r>
        <w:rPr>
          <w:rFonts w:ascii="宋体" w:hAnsi="宋体"/>
        </w:rPr>
        <w:t>里的朱啸虎，合并不成就坑马云。</w:t>
      </w:r>
    </w:p>
    <w:p w:rsidR="000F356A" w:rsidRDefault="005B0035">
      <w:pPr>
        <w:spacing w:after="80"/>
        <w:ind w:firstLine="440"/>
      </w:pPr>
      <w:r>
        <w:rPr>
          <w:rFonts w:ascii="宋体" w:hAnsi="宋体"/>
        </w:rPr>
        <w:t>3</w:t>
      </w:r>
      <w:r>
        <w:rPr>
          <w:rFonts w:ascii="宋体" w:hAnsi="宋体"/>
        </w:rPr>
        <w:t>、你想做死多头，没问题。就像很多年前垄断白银的享特兄弟一样。彻底垄断，以至于显赫一时。当然，这种方法长期来看仍然是无用的，亨特兄弟的下场就是美国政府一纸法令，让他们濒临破产。</w:t>
      </w:r>
    </w:p>
    <w:p w:rsidR="000F356A" w:rsidRDefault="005B0035">
      <w:pPr>
        <w:spacing w:after="80"/>
        <w:ind w:firstLine="440"/>
      </w:pPr>
      <w:r>
        <w:rPr>
          <w:rFonts w:ascii="宋体" w:hAnsi="宋体"/>
        </w:rPr>
        <w:t>当然亨特兄弟没有破产，他们后来被救了。而被救的原因就是大而不倒。这就是你注意到马云从来不说自己有多少钱，他不</w:t>
      </w:r>
      <w:r>
        <w:rPr>
          <w:rFonts w:ascii="宋体" w:hAnsi="宋体"/>
        </w:rPr>
        <w:t>care</w:t>
      </w:r>
      <w:r>
        <w:rPr>
          <w:rFonts w:ascii="宋体" w:hAnsi="宋体"/>
        </w:rPr>
        <w:t>这个，他言必称自己背后有几千万的就业，有几百万的商</w:t>
      </w:r>
    </w:p>
    <w:p w:rsidR="000F356A" w:rsidRDefault="005B0035">
      <w:pPr>
        <w:spacing w:after="80"/>
        <w:ind w:firstLine="440"/>
      </w:pPr>
      <w:r>
        <w:rPr>
          <w:rFonts w:ascii="宋体" w:hAnsi="宋体"/>
        </w:rPr>
        <w:t>家。</w:t>
      </w:r>
    </w:p>
    <w:p w:rsidR="000F356A" w:rsidRDefault="005B0035">
      <w:pPr>
        <w:spacing w:after="80"/>
        <w:ind w:firstLine="440"/>
      </w:pPr>
      <w:r>
        <w:rPr>
          <w:rFonts w:ascii="宋体" w:hAnsi="宋体"/>
        </w:rPr>
        <w:t>这句话很重要，这不仅仅是他的能量，也是他的筹码。</w:t>
      </w:r>
    </w:p>
    <w:p w:rsidR="000F356A" w:rsidRDefault="005B0035">
      <w:pPr>
        <w:spacing w:after="80"/>
        <w:ind w:firstLine="440"/>
      </w:pPr>
      <w:r>
        <w:rPr>
          <w:rFonts w:ascii="宋体" w:hAnsi="宋体"/>
        </w:rPr>
        <w:t>我讲这一段，不是来给你聊欧神不幸的婚姻，而是想借他来告诉你究竟戴威为什么坚持一条道走到黑。</w:t>
      </w:r>
    </w:p>
    <w:p w:rsidR="000F356A" w:rsidRDefault="005B0035">
      <w:pPr>
        <w:spacing w:after="80"/>
        <w:ind w:firstLine="440"/>
      </w:pPr>
      <w:r>
        <w:rPr>
          <w:rFonts w:ascii="宋体" w:hAnsi="宋体"/>
        </w:rPr>
        <w:t>戴威不想变欧神，他不想失去话语权，不想失去当量，更不想从此以后失去命运的主宰权。</w:t>
      </w:r>
    </w:p>
    <w:p w:rsidR="000F356A" w:rsidRDefault="005B0035">
      <w:pPr>
        <w:spacing w:after="80"/>
        <w:ind w:firstLine="440"/>
      </w:pPr>
      <w:r>
        <w:rPr>
          <w:rFonts w:ascii="宋体" w:hAnsi="宋体"/>
        </w:rPr>
        <w:t>你注意最后这一句，这就是很多大佬宁愿破产死活不当散户的本质原因。</w:t>
      </w:r>
    </w:p>
    <w:p w:rsidR="000F356A" w:rsidRDefault="005B0035">
      <w:pPr>
        <w:spacing w:after="80"/>
        <w:ind w:firstLine="440"/>
      </w:pPr>
      <w:r>
        <w:rPr>
          <w:rFonts w:ascii="宋体" w:hAnsi="宋体"/>
        </w:rPr>
        <w:lastRenderedPageBreak/>
        <w:t>他太清楚了，负债不可怕，负再多债都不可怕。只要你背后还有很大的能量，就会有人救你，甚至有人不得不救你。那你就还有各种留在舞台上的可能。</w:t>
      </w:r>
    </w:p>
    <w:p w:rsidR="000F356A" w:rsidRDefault="005B0035">
      <w:pPr>
        <w:spacing w:after="80"/>
        <w:ind w:firstLine="440"/>
      </w:pPr>
      <w:r>
        <w:rPr>
          <w:rFonts w:ascii="宋体" w:hAnsi="宋体"/>
        </w:rPr>
        <w:t>这就是他的打算。</w:t>
      </w:r>
    </w:p>
    <w:p w:rsidR="000F356A" w:rsidRDefault="005B0035">
      <w:pPr>
        <w:spacing w:after="80"/>
        <w:ind w:firstLine="440"/>
      </w:pPr>
      <w:r>
        <w:rPr>
          <w:rFonts w:ascii="宋体" w:hAnsi="宋体"/>
        </w:rPr>
        <w:t>这个想法不能说是错的。因为他显然，从一毕业起，就没想过这辈子要过老百姓的日子。</w:t>
      </w:r>
    </w:p>
    <w:p w:rsidR="000F356A" w:rsidRDefault="005B0035">
      <w:pPr>
        <w:spacing w:after="80"/>
        <w:ind w:firstLine="440"/>
      </w:pPr>
      <w:r>
        <w:rPr>
          <w:rFonts w:ascii="宋体" w:hAnsi="宋体"/>
        </w:rPr>
        <w:t>每个人有每个人的想法，你不能说谁就一定</w:t>
      </w:r>
      <w:r>
        <w:rPr>
          <w:rFonts w:ascii="宋体" w:hAnsi="宋体"/>
        </w:rPr>
        <w:t>是对的，谁就一定是错的。</w:t>
      </w:r>
    </w:p>
    <w:p w:rsidR="000F356A" w:rsidRDefault="005B0035">
      <w:pPr>
        <w:spacing w:after="80"/>
        <w:ind w:firstLine="440"/>
      </w:pPr>
      <w:r>
        <w:rPr>
          <w:rFonts w:ascii="宋体" w:hAnsi="宋体"/>
        </w:rPr>
        <w:t>生活没有标准答案。</w:t>
      </w:r>
    </w:p>
    <w:p w:rsidR="000F356A" w:rsidRDefault="005B0035">
      <w:pPr>
        <w:spacing w:after="80"/>
        <w:ind w:firstLine="440"/>
      </w:pPr>
      <w:r>
        <w:rPr>
          <w:rFonts w:ascii="宋体" w:hAnsi="宋体"/>
        </w:rPr>
        <w:t>但很显然，戴老板和欧神，不怎么快乐。他们都过分在意自己不能左右的东西，一个希望得到全民的认可，一个希望得到太太的认可。</w:t>
      </w:r>
    </w:p>
    <w:p w:rsidR="000F356A" w:rsidRDefault="005B0035">
      <w:pPr>
        <w:spacing w:after="80"/>
        <w:ind w:firstLine="440"/>
      </w:pPr>
      <w:r>
        <w:rPr>
          <w:rFonts w:ascii="宋体" w:hAnsi="宋体"/>
        </w:rPr>
        <w:t>人，如果太介意别人对自己的看法，介意自己在别人眼里是不是成功，或者失败，那就会活得很艰辛。因为你把控制权，交了出去。</w:t>
      </w:r>
    </w:p>
    <w:p w:rsidR="000F356A" w:rsidRDefault="005B0035">
      <w:pPr>
        <w:spacing w:after="80"/>
        <w:ind w:firstLine="440"/>
      </w:pPr>
      <w:r>
        <w:rPr>
          <w:rFonts w:ascii="宋体" w:hAnsi="宋体"/>
        </w:rPr>
        <w:t>ofo</w:t>
      </w:r>
      <w:r>
        <w:rPr>
          <w:rFonts w:ascii="宋体" w:hAnsi="宋体"/>
        </w:rPr>
        <w:t>的钱能不能拿的回来，没那么重要，人均也就是</w:t>
      </w:r>
      <w:r>
        <w:rPr>
          <w:rFonts w:ascii="宋体" w:hAnsi="宋体"/>
        </w:rPr>
        <w:t>100</w:t>
      </w:r>
      <w:r>
        <w:rPr>
          <w:rFonts w:ascii="宋体" w:hAnsi="宋体"/>
        </w:rPr>
        <w:t>块，吃顿饭都不够。但如果你能花</w:t>
      </w:r>
      <w:r>
        <w:rPr>
          <w:rFonts w:ascii="宋体" w:hAnsi="宋体"/>
        </w:rPr>
        <w:t>100</w:t>
      </w:r>
      <w:r>
        <w:rPr>
          <w:rFonts w:ascii="宋体" w:hAnsi="宋体"/>
        </w:rPr>
        <w:t>块就学到这个道理，那其实挺值。</w:t>
      </w:r>
    </w:p>
    <w:p w:rsidR="000F356A" w:rsidRDefault="005B0035">
      <w:pPr>
        <w:spacing w:after="80"/>
        <w:ind w:firstLine="440"/>
      </w:pPr>
      <w:r>
        <w:rPr>
          <w:rFonts w:ascii="宋体" w:hAnsi="宋体"/>
        </w:rPr>
        <w:t>今日记忆承载</w:t>
      </w:r>
      <w:r>
        <w:rPr>
          <w:rFonts w:ascii="宋体" w:hAnsi="宋体"/>
        </w:rPr>
        <w:t>3</w:t>
      </w:r>
      <w:r>
        <w:rPr>
          <w:rFonts w:ascii="宋体" w:hAnsi="宋体"/>
        </w:rPr>
        <w:t>文章链接：刘强东：</w:t>
      </w:r>
      <w:r>
        <w:rPr>
          <w:rFonts w:ascii="宋体" w:hAnsi="宋体"/>
        </w:rPr>
        <w:t>"</w:t>
      </w:r>
      <w:r>
        <w:rPr>
          <w:rFonts w:ascii="宋体" w:hAnsi="宋体"/>
        </w:rPr>
        <w:t>东，</w:t>
      </w:r>
      <w:r>
        <w:rPr>
          <w:rFonts w:ascii="宋体" w:hAnsi="宋体"/>
        </w:rPr>
        <w:t>stop"</w:t>
      </w:r>
      <w:r>
        <w:rPr>
          <w:rFonts w:ascii="宋体" w:hAnsi="宋体"/>
        </w:rPr>
        <w:t>还是</w:t>
      </w:r>
      <w:r>
        <w:rPr>
          <w:rFonts w:ascii="宋体" w:hAnsi="宋体"/>
        </w:rPr>
        <w:t>"Don't stop"</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42" w:name="_Toc243434416"/>
      <w:r>
        <w:lastRenderedPageBreak/>
        <w:t>2018-12-24</w:t>
      </w:r>
      <w:r>
        <w:t xml:space="preserve">　离婚的杨幂，秀</w:t>
      </w:r>
      <w:r>
        <w:t>"</w:t>
      </w:r>
      <w:r>
        <w:t>恩爱</w:t>
      </w:r>
      <w:r>
        <w:t>"</w:t>
      </w:r>
      <w:r>
        <w:t>的奶茶</w:t>
      </w:r>
      <w:bookmarkEnd w:id="4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218 </w:t>
      </w:r>
      <w:r>
        <w:rPr>
          <w:rFonts w:ascii="宋体" w:hAnsi="宋体"/>
          <w:color w:val="909090"/>
          <w:sz w:val="17"/>
        </w:rPr>
        <w:t>页　｜　约</w:t>
      </w:r>
      <w:r>
        <w:rPr>
          <w:rFonts w:ascii="宋体" w:hAnsi="宋体"/>
          <w:color w:val="909090"/>
          <w:sz w:val="17"/>
        </w:rPr>
        <w:t xml:space="preserve"> 1,773 </w:t>
      </w:r>
      <w:r>
        <w:rPr>
          <w:rFonts w:ascii="宋体" w:hAnsi="宋体"/>
          <w:color w:val="909090"/>
          <w:sz w:val="17"/>
        </w:rPr>
        <w:t>字</w:t>
      </w:r>
    </w:p>
    <w:p w:rsidR="000F356A" w:rsidRDefault="005B0035">
      <w:pPr>
        <w:spacing w:after="80"/>
        <w:ind w:firstLine="440"/>
      </w:pPr>
      <w:r>
        <w:rPr>
          <w:rFonts w:ascii="宋体" w:hAnsi="宋体"/>
        </w:rPr>
        <w:t>杨幂离婚了。</w:t>
      </w:r>
    </w:p>
    <w:p w:rsidR="000F356A" w:rsidRDefault="005B0035">
      <w:pPr>
        <w:spacing w:after="80"/>
        <w:ind w:firstLine="440"/>
      </w:pPr>
      <w:r>
        <w:rPr>
          <w:rFonts w:ascii="宋体" w:hAnsi="宋体"/>
        </w:rPr>
        <w:t>昨天，嘉行传媒发出声明，向所有人告知他们分手的消息。</w:t>
      </w:r>
    </w:p>
    <w:p w:rsidR="000F356A" w:rsidRDefault="005B0035">
      <w:pPr>
        <w:spacing w:after="80"/>
        <w:ind w:firstLine="440"/>
      </w:pPr>
      <w:r>
        <w:rPr>
          <w:rFonts w:ascii="宋体" w:hAnsi="宋体"/>
        </w:rPr>
        <w:t>在杨幂离婚的当口，东哥表示要回归家庭，做一个好男人。</w:t>
      </w:r>
    </w:p>
    <w:p w:rsidR="000F356A" w:rsidRDefault="005B0035">
      <w:pPr>
        <w:spacing w:after="80"/>
        <w:ind w:firstLine="440"/>
      </w:pPr>
      <w:r>
        <w:rPr>
          <w:rFonts w:ascii="宋体" w:hAnsi="宋体"/>
        </w:rPr>
        <w:t>当然，变成绿茶的奶茶表现的很大度，第一时间出来秀恩爱回应事件。</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杨幂和刘恺威为啥离婚，我们不去八卦。</w:t>
      </w:r>
    </w:p>
    <w:p w:rsidR="000F356A" w:rsidRDefault="005B0035">
      <w:pPr>
        <w:spacing w:after="80"/>
        <w:ind w:firstLine="440"/>
      </w:pPr>
      <w:r>
        <w:rPr>
          <w:rFonts w:ascii="宋体" w:hAnsi="宋体"/>
        </w:rPr>
        <w:t>离婚不一定就都是痛苦的，正如同强行凑合在一起不一定就是幸福的。</w:t>
      </w:r>
    </w:p>
    <w:p w:rsidR="000F356A" w:rsidRDefault="005B0035">
      <w:pPr>
        <w:spacing w:after="80"/>
        <w:ind w:firstLine="440"/>
      </w:pPr>
      <w:r>
        <w:rPr>
          <w:rFonts w:ascii="宋体" w:hAnsi="宋体"/>
        </w:rPr>
        <w:t>当然，我们不是在影射抹茶妹妹，</w:t>
      </w:r>
      <w:r>
        <w:rPr>
          <w:rFonts w:ascii="宋体" w:hAnsi="宋体"/>
        </w:rPr>
        <w:t>sorry</w:t>
      </w:r>
      <w:r>
        <w:rPr>
          <w:rFonts w:ascii="宋体" w:hAnsi="宋体"/>
        </w:rPr>
        <w:t>，打错字了，奶</w:t>
      </w:r>
      <w:r>
        <w:rPr>
          <w:rFonts w:ascii="宋体" w:hAnsi="宋体"/>
        </w:rPr>
        <w:t>茶妹妹。</w:t>
      </w:r>
    </w:p>
    <w:p w:rsidR="000F356A" w:rsidRDefault="005B0035">
      <w:pPr>
        <w:spacing w:after="80"/>
        <w:ind w:firstLine="440"/>
      </w:pPr>
      <w:r>
        <w:rPr>
          <w:rFonts w:ascii="宋体" w:hAnsi="宋体"/>
        </w:rPr>
        <w:t>但离婚，确实是需要本钱的，杨幂想离就离，这是一种能力。</w:t>
      </w:r>
    </w:p>
    <w:p w:rsidR="000F356A" w:rsidRDefault="005B0035">
      <w:pPr>
        <w:spacing w:after="80"/>
        <w:ind w:firstLine="440"/>
      </w:pPr>
      <w:r>
        <w:rPr>
          <w:rFonts w:ascii="宋体" w:hAnsi="宋体"/>
        </w:rPr>
        <w:t>人这一辈子，如果你想舒服，就一定得让命运把控在自己手里。</w:t>
      </w:r>
    </w:p>
    <w:p w:rsidR="000F356A" w:rsidRDefault="005B0035">
      <w:pPr>
        <w:spacing w:after="80"/>
        <w:ind w:firstLine="440"/>
      </w:pPr>
      <w:r>
        <w:rPr>
          <w:rFonts w:ascii="宋体" w:hAnsi="宋体"/>
        </w:rPr>
        <w:t>我不知道有多少人能听的懂这句话。</w:t>
      </w:r>
    </w:p>
    <w:p w:rsidR="000F356A" w:rsidRDefault="005B0035">
      <w:pPr>
        <w:spacing w:after="80"/>
        <w:ind w:firstLine="440"/>
      </w:pPr>
      <w:r>
        <w:rPr>
          <w:rFonts w:ascii="宋体" w:hAnsi="宋体"/>
        </w:rPr>
        <w:t>我不是在告诉你不要信任，你尽可以信任任何事。</w:t>
      </w:r>
    </w:p>
    <w:p w:rsidR="000F356A" w:rsidRDefault="005B0035">
      <w:pPr>
        <w:spacing w:after="80"/>
        <w:ind w:firstLine="440"/>
      </w:pPr>
      <w:r>
        <w:rPr>
          <w:rFonts w:ascii="宋体" w:hAnsi="宋体"/>
        </w:rPr>
        <w:t>比如有的人信任名气，我记得前奇葩说前几期傅首尔很开心的说，自己很成功。原因是因为她有个公众号，公众号里有很多粉丝。</w:t>
      </w:r>
    </w:p>
    <w:p w:rsidR="000F356A" w:rsidRDefault="005B0035">
      <w:pPr>
        <w:spacing w:after="80"/>
        <w:ind w:firstLine="440"/>
      </w:pPr>
      <w:r>
        <w:rPr>
          <w:rFonts w:ascii="宋体" w:hAnsi="宋体"/>
        </w:rPr>
        <w:t>转眼没过三集，那啥一纸令下，她的公众号烟消云散，同期消失的有上万个大</w:t>
      </w:r>
      <w:r>
        <w:rPr>
          <w:rFonts w:ascii="宋体" w:hAnsi="宋体"/>
        </w:rPr>
        <w:t>V</w:t>
      </w:r>
      <w:r>
        <w:rPr>
          <w:rFonts w:ascii="宋体" w:hAnsi="宋体"/>
        </w:rPr>
        <w:t>。她在节目里说，她哭了好多天，这是她人生最大的打击</w:t>
      </w:r>
      <w:r>
        <w:rPr>
          <w:rFonts w:ascii="宋体" w:hAnsi="宋体"/>
        </w:rPr>
        <w:t>......</w:t>
      </w:r>
    </w:p>
    <w:p w:rsidR="000F356A" w:rsidRDefault="005B0035">
      <w:pPr>
        <w:spacing w:after="80"/>
        <w:ind w:firstLine="440"/>
      </w:pPr>
      <w:r>
        <w:rPr>
          <w:rFonts w:ascii="宋体" w:hAnsi="宋体"/>
        </w:rPr>
        <w:t>比如有的人信任权力，其实你方唱罢我登场的那些故事就不聊了，我小时候就见过隔壁院子里文化局的局长在院子门口摆摊卖水果，因为</w:t>
      </w:r>
      <w:r>
        <w:rPr>
          <w:rFonts w:ascii="宋体" w:hAnsi="宋体"/>
        </w:rPr>
        <w:t>90</w:t>
      </w:r>
      <w:r>
        <w:rPr>
          <w:rFonts w:ascii="宋体" w:hAnsi="宋体"/>
        </w:rPr>
        <w:t>年代那个众所周知的原因，他失去了位置。</w:t>
      </w:r>
    </w:p>
    <w:p w:rsidR="000F356A" w:rsidRDefault="005B0035">
      <w:pPr>
        <w:spacing w:after="80"/>
        <w:ind w:firstLine="440"/>
      </w:pPr>
      <w:r>
        <w:rPr>
          <w:rFonts w:ascii="宋体" w:hAnsi="宋体"/>
        </w:rPr>
        <w:t>这样的故事我人到中年之后仍然见过无数回，所谓一朝那啥，一朝那啥，一个那啥一旦换了，下面连锁性的那啥和那啥，呵呵。</w:t>
      </w:r>
    </w:p>
    <w:p w:rsidR="000F356A" w:rsidRDefault="005B0035">
      <w:pPr>
        <w:spacing w:after="80"/>
        <w:ind w:firstLine="440"/>
      </w:pPr>
      <w:r>
        <w:rPr>
          <w:rFonts w:ascii="宋体" w:hAnsi="宋体"/>
        </w:rPr>
        <w:t>比如有的人信任财富，其实财富是个伪命题。你把它都换成流动性，它一定会贬值，按照每三十年贬值</w:t>
      </w:r>
      <w:r>
        <w:rPr>
          <w:rFonts w:ascii="宋体" w:hAnsi="宋体"/>
        </w:rPr>
        <w:t>97%</w:t>
      </w:r>
      <w:r>
        <w:rPr>
          <w:rFonts w:ascii="宋体" w:hAnsi="宋体"/>
        </w:rPr>
        <w:t>的速度烟消云散。可你要不换成流动性，说白了，你就像换成了筹码。筹码还能不能换回流动性，它可不由你说了算，它由</w:t>
      </w:r>
      <w:r>
        <w:rPr>
          <w:rFonts w:ascii="宋体" w:hAnsi="宋体"/>
        </w:rPr>
        <w:t>“</w:t>
      </w:r>
      <w:r>
        <w:rPr>
          <w:rFonts w:ascii="宋体" w:hAnsi="宋体"/>
        </w:rPr>
        <w:t>赌场</w:t>
      </w:r>
      <w:r>
        <w:rPr>
          <w:rFonts w:ascii="宋体" w:hAnsi="宋体"/>
        </w:rPr>
        <w:t>”</w:t>
      </w:r>
      <w:r>
        <w:rPr>
          <w:rFonts w:ascii="宋体" w:hAnsi="宋体"/>
        </w:rPr>
        <w:t>说了算，</w:t>
      </w:r>
      <w:r>
        <w:rPr>
          <w:rFonts w:ascii="宋体" w:hAnsi="宋体"/>
        </w:rPr>
        <w:t>“</w:t>
      </w:r>
      <w:r>
        <w:rPr>
          <w:rFonts w:ascii="宋体" w:hAnsi="宋体"/>
        </w:rPr>
        <w:t>赌场</w:t>
      </w:r>
      <w:r>
        <w:rPr>
          <w:rFonts w:ascii="宋体" w:hAnsi="宋体"/>
        </w:rPr>
        <w:t>”</w:t>
      </w:r>
      <w:r>
        <w:rPr>
          <w:rFonts w:ascii="宋体" w:hAnsi="宋体"/>
        </w:rPr>
        <w:t>指什么</w:t>
      </w:r>
      <w:r>
        <w:rPr>
          <w:rFonts w:ascii="宋体" w:hAnsi="宋体"/>
        </w:rPr>
        <w:t>，老读者自然懂。</w:t>
      </w:r>
    </w:p>
    <w:p w:rsidR="000F356A" w:rsidRDefault="005B0035">
      <w:pPr>
        <w:spacing w:after="80"/>
        <w:ind w:firstLine="440"/>
      </w:pPr>
      <w:r>
        <w:rPr>
          <w:rFonts w:ascii="宋体" w:hAnsi="宋体"/>
        </w:rPr>
        <w:lastRenderedPageBreak/>
        <w:t>这很正常，比如你去做生意。一个项目砸进去，你不知道消息面的，谁知道甲方给你的需求真的假的，真的你赚大了，假的，也许你就论成败，人生豪迈，大不了重头再来了。</w:t>
      </w:r>
    </w:p>
    <w:p w:rsidR="000F356A" w:rsidRDefault="005B0035">
      <w:pPr>
        <w:spacing w:after="80"/>
        <w:ind w:firstLine="440"/>
      </w:pPr>
      <w:r>
        <w:rPr>
          <w:rFonts w:ascii="宋体" w:hAnsi="宋体"/>
        </w:rPr>
        <w:t>有人看我们昨天大号里的文章：失信的</w:t>
      </w:r>
      <w:r>
        <w:rPr>
          <w:rFonts w:ascii="宋体" w:hAnsi="宋体"/>
        </w:rPr>
        <w:t>ofo</w:t>
      </w:r>
      <w:r>
        <w:rPr>
          <w:rFonts w:ascii="宋体" w:hAnsi="宋体"/>
        </w:rPr>
        <w:t>，嗜血的啸虎，落寞的欧神</w:t>
      </w:r>
    </w:p>
    <w:p w:rsidR="000F356A" w:rsidRDefault="005B0035">
      <w:pPr>
        <w:spacing w:after="80"/>
        <w:ind w:firstLine="440"/>
      </w:pPr>
      <w:r>
        <w:rPr>
          <w:rFonts w:ascii="宋体" w:hAnsi="宋体"/>
        </w:rPr>
        <w:t>有疑惑。</w:t>
      </w:r>
    </w:p>
    <w:p w:rsidR="000F356A" w:rsidRDefault="005B0035">
      <w:pPr>
        <w:spacing w:after="80"/>
        <w:ind w:firstLine="440"/>
      </w:pPr>
      <w:r>
        <w:rPr>
          <w:rFonts w:ascii="宋体" w:hAnsi="宋体"/>
        </w:rPr>
        <w:t>有疑惑是正常的。我总不可能掰开手指头给你讲各种商业和金融市场里幕后的故事细节吧，这世上很多事情，本来就没法宣之于口，即便参与事件的当事人，平日里，也只是靠悟来领会很多事情。</w:t>
      </w:r>
    </w:p>
    <w:p w:rsidR="000F356A" w:rsidRDefault="005B0035">
      <w:pPr>
        <w:spacing w:after="80"/>
        <w:ind w:firstLine="440"/>
      </w:pPr>
      <w:r>
        <w:rPr>
          <w:rFonts w:ascii="宋体" w:hAnsi="宋体"/>
        </w:rPr>
        <w:t>但凡做过事的人，但凡做成过事的人，都会明白事情不是那么好做的。</w:t>
      </w:r>
    </w:p>
    <w:p w:rsidR="000F356A" w:rsidRDefault="005B0035">
      <w:pPr>
        <w:spacing w:after="80"/>
        <w:ind w:firstLine="440"/>
      </w:pPr>
      <w:r>
        <w:rPr>
          <w:rFonts w:ascii="宋体" w:hAnsi="宋体"/>
        </w:rPr>
        <w:t>我给你打个比方。</w:t>
      </w:r>
    </w:p>
    <w:p w:rsidR="000F356A" w:rsidRDefault="005B0035">
      <w:pPr>
        <w:spacing w:after="80"/>
        <w:ind w:firstLine="440"/>
      </w:pPr>
      <w:r>
        <w:rPr>
          <w:rFonts w:ascii="宋体" w:hAnsi="宋体"/>
        </w:rPr>
        <w:t>曹丕的</w:t>
      </w:r>
      <w:r>
        <w:rPr>
          <w:rFonts w:ascii="宋体" w:hAnsi="宋体"/>
        </w:rPr>
        <w:t>出身够好了吧，曹操的儿子，长子曹昂死了，他就是长子。</w:t>
      </w:r>
    </w:p>
    <w:p w:rsidR="000F356A" w:rsidRDefault="005B0035">
      <w:pPr>
        <w:spacing w:after="80"/>
        <w:ind w:firstLine="440"/>
      </w:pPr>
      <w:r>
        <w:rPr>
          <w:rFonts w:ascii="宋体" w:hAnsi="宋体"/>
        </w:rPr>
        <w:t>曹丕够聪明够勤奋了吧，《典论》就是他写的，他与曹操，曹植在文学上，那是齐名的，一点水分不掺。</w:t>
      </w:r>
    </w:p>
    <w:p w:rsidR="000F356A" w:rsidRDefault="005B0035">
      <w:pPr>
        <w:spacing w:after="80"/>
        <w:ind w:firstLine="440"/>
      </w:pPr>
      <w:r>
        <w:rPr>
          <w:rFonts w:ascii="宋体" w:hAnsi="宋体"/>
        </w:rPr>
        <w:t>可你知道么？曹丕</w:t>
      </w:r>
      <w:r>
        <w:rPr>
          <w:rFonts w:ascii="宋体" w:hAnsi="宋体"/>
        </w:rPr>
        <w:t>17</w:t>
      </w:r>
      <w:r>
        <w:rPr>
          <w:rFonts w:ascii="宋体" w:hAnsi="宋体"/>
        </w:rPr>
        <w:t>岁就得了肺痨，得了却不敢医治。</w:t>
      </w:r>
    </w:p>
    <w:p w:rsidR="000F356A" w:rsidRDefault="005B0035">
      <w:pPr>
        <w:spacing w:after="80"/>
        <w:ind w:firstLine="440"/>
      </w:pPr>
      <w:r>
        <w:rPr>
          <w:rFonts w:ascii="宋体" w:hAnsi="宋体"/>
        </w:rPr>
        <w:t>为什么呢？怕父亲知道，曹操要知道他有这种病，还会传位给他么？</w:t>
      </w:r>
    </w:p>
    <w:p w:rsidR="000F356A" w:rsidRDefault="005B0035">
      <w:pPr>
        <w:spacing w:after="80"/>
        <w:ind w:firstLine="440"/>
      </w:pPr>
      <w:r>
        <w:rPr>
          <w:rFonts w:ascii="宋体" w:hAnsi="宋体"/>
        </w:rPr>
        <w:t>所以曹丕只活了</w:t>
      </w:r>
      <w:r>
        <w:rPr>
          <w:rFonts w:ascii="宋体" w:hAnsi="宋体"/>
        </w:rPr>
        <w:t>40</w:t>
      </w:r>
      <w:r>
        <w:rPr>
          <w:rFonts w:ascii="宋体" w:hAnsi="宋体"/>
        </w:rPr>
        <w:t>岁，这就是强行争储的代价。</w:t>
      </w:r>
    </w:p>
    <w:p w:rsidR="000F356A" w:rsidRDefault="005B0035">
      <w:pPr>
        <w:spacing w:after="80"/>
        <w:ind w:firstLine="440"/>
      </w:pPr>
      <w:r>
        <w:rPr>
          <w:rFonts w:ascii="宋体" w:hAnsi="宋体"/>
        </w:rPr>
        <w:t>可他有的选择么？他不这么做，他，和他的子孙，终将与大位无缘。</w:t>
      </w:r>
    </w:p>
    <w:p w:rsidR="000F356A" w:rsidRDefault="005B0035">
      <w:pPr>
        <w:spacing w:after="80"/>
        <w:ind w:firstLine="440"/>
      </w:pPr>
      <w:r>
        <w:rPr>
          <w:rFonts w:ascii="宋体" w:hAnsi="宋体"/>
        </w:rPr>
        <w:t>所以，我们并没有嘲笑抹茶妹妹的意思，不值得笑，每个人都有她不得已的一面。</w:t>
      </w:r>
    </w:p>
    <w:p w:rsidR="000F356A" w:rsidRDefault="005B0035">
      <w:pPr>
        <w:spacing w:after="80"/>
        <w:ind w:firstLine="440"/>
      </w:pPr>
      <w:r>
        <w:rPr>
          <w:rFonts w:ascii="宋体" w:hAnsi="宋体"/>
        </w:rPr>
        <w:t>有人可能觉得，曹丕是因为想要的太大了。我不要那么大呀，我只想财务自由</w:t>
      </w:r>
      <w:r>
        <w:rPr>
          <w:rFonts w:ascii="宋体" w:hAnsi="宋体"/>
        </w:rPr>
        <w:t>，安安分分的过小日子。</w:t>
      </w:r>
    </w:p>
    <w:p w:rsidR="000F356A" w:rsidRDefault="005B0035">
      <w:pPr>
        <w:spacing w:after="80"/>
        <w:ind w:firstLine="440"/>
      </w:pPr>
      <w:r>
        <w:rPr>
          <w:rFonts w:ascii="宋体" w:hAnsi="宋体"/>
        </w:rPr>
        <w:t>但很多人忽视了一个问题。</w:t>
      </w:r>
    </w:p>
    <w:p w:rsidR="000F356A" w:rsidRDefault="005B0035">
      <w:pPr>
        <w:spacing w:after="80"/>
        <w:ind w:firstLine="440"/>
      </w:pPr>
      <w:r>
        <w:rPr>
          <w:rFonts w:ascii="宋体" w:hAnsi="宋体"/>
        </w:rPr>
        <w:t>你得到的大不大，与你的本金有关，与你付出的代价，未见的有关。</w:t>
      </w:r>
    </w:p>
    <w:p w:rsidR="000F356A" w:rsidRDefault="005B0035">
      <w:pPr>
        <w:spacing w:after="80"/>
        <w:ind w:firstLine="440"/>
      </w:pPr>
      <w:r>
        <w:rPr>
          <w:rFonts w:ascii="宋体" w:hAnsi="宋体"/>
        </w:rPr>
        <w:t>能听懂么？</w:t>
      </w:r>
    </w:p>
    <w:p w:rsidR="000F356A" w:rsidRDefault="005B0035">
      <w:pPr>
        <w:spacing w:after="80"/>
        <w:ind w:firstLine="440"/>
      </w:pPr>
      <w:r>
        <w:rPr>
          <w:rFonts w:ascii="宋体" w:hAnsi="宋体"/>
        </w:rPr>
        <w:t>你就算有曹丕的狠劲，你不是曹操的儿子，这事也轮不到你想。</w:t>
      </w:r>
    </w:p>
    <w:p w:rsidR="000F356A" w:rsidRDefault="005B0035">
      <w:pPr>
        <w:spacing w:after="80"/>
        <w:ind w:firstLine="440"/>
      </w:pPr>
      <w:r>
        <w:rPr>
          <w:rFonts w:ascii="宋体" w:hAnsi="宋体"/>
        </w:rPr>
        <w:t>我记得有本电视剧《你迟到的许多年》是黄晓明演的，在影射华为早期创业的故事。黄晓明和他带领的那些兵，都是丙等兵。就是工程兵。挖隧道的。</w:t>
      </w:r>
    </w:p>
    <w:p w:rsidR="000F356A" w:rsidRDefault="005B0035">
      <w:pPr>
        <w:spacing w:after="80"/>
        <w:ind w:firstLine="440"/>
      </w:pPr>
      <w:r>
        <w:rPr>
          <w:rFonts w:ascii="宋体" w:hAnsi="宋体"/>
        </w:rPr>
        <w:t>他们病了，拉肚子，不治疗，死撑着继续追进度，为啥？</w:t>
      </w:r>
    </w:p>
    <w:p w:rsidR="000F356A" w:rsidRDefault="005B0035">
      <w:pPr>
        <w:spacing w:after="80"/>
        <w:ind w:firstLine="440"/>
      </w:pPr>
      <w:r>
        <w:rPr>
          <w:rFonts w:ascii="宋体" w:hAnsi="宋体"/>
        </w:rPr>
        <w:lastRenderedPageBreak/>
        <w:t>因为对他们来说，没有别的选择，他们只有进度超越别人，不被部队裁，才不用回到那个贫苦的家乡去。</w:t>
      </w:r>
    </w:p>
    <w:p w:rsidR="000F356A" w:rsidRDefault="005B0035">
      <w:pPr>
        <w:spacing w:after="80"/>
        <w:ind w:firstLine="440"/>
      </w:pPr>
      <w:r>
        <w:rPr>
          <w:rFonts w:ascii="宋体" w:hAnsi="宋体"/>
        </w:rPr>
        <w:t>对他们来说，前途，比命重要。</w:t>
      </w:r>
    </w:p>
    <w:p w:rsidR="000F356A" w:rsidRDefault="005B0035">
      <w:pPr>
        <w:spacing w:after="80"/>
        <w:ind w:firstLine="440"/>
      </w:pPr>
      <w:r>
        <w:rPr>
          <w:rFonts w:ascii="宋体" w:hAnsi="宋体"/>
        </w:rPr>
        <w:t>他们要付出和曹丕一样大的代价，换的，也许只是一个继续当兵的机会而已。</w:t>
      </w:r>
    </w:p>
    <w:p w:rsidR="000F356A" w:rsidRDefault="005B0035">
      <w:pPr>
        <w:spacing w:after="80"/>
        <w:ind w:firstLine="440"/>
      </w:pPr>
      <w:r>
        <w:rPr>
          <w:rFonts w:ascii="宋体" w:hAnsi="宋体"/>
        </w:rPr>
        <w:t>同样的代价，结果不一样，是因为他们的起点太低了，本金太小了。</w:t>
      </w:r>
    </w:p>
    <w:p w:rsidR="000F356A" w:rsidRDefault="005B0035">
      <w:pPr>
        <w:spacing w:after="80"/>
        <w:ind w:firstLine="440"/>
      </w:pPr>
      <w:r>
        <w:rPr>
          <w:rFonts w:ascii="宋体" w:hAnsi="宋体"/>
        </w:rPr>
        <w:t>很多人问，有没有办法可以活的轻松一点，答案是真没有。</w:t>
      </w:r>
    </w:p>
    <w:p w:rsidR="000F356A" w:rsidRDefault="005B0035">
      <w:pPr>
        <w:spacing w:after="80"/>
        <w:ind w:firstLine="440"/>
      </w:pPr>
      <w:r>
        <w:rPr>
          <w:rFonts w:ascii="宋体" w:hAnsi="宋体"/>
        </w:rPr>
        <w:t>你要想身体轻松，你脑袋就没法轻松。</w:t>
      </w:r>
    </w:p>
    <w:p w:rsidR="000F356A" w:rsidRDefault="005B0035">
      <w:pPr>
        <w:spacing w:after="80"/>
        <w:ind w:firstLine="440"/>
      </w:pPr>
      <w:r>
        <w:rPr>
          <w:rFonts w:ascii="宋体" w:hAnsi="宋体"/>
        </w:rPr>
        <w:t>人想活的自在一点，凡事都任性，方法很简单，你手里拥有太多选择，你就可以很任性。</w:t>
      </w:r>
    </w:p>
    <w:p w:rsidR="000F356A" w:rsidRDefault="005B0035">
      <w:pPr>
        <w:spacing w:after="80"/>
        <w:ind w:firstLine="440"/>
      </w:pPr>
      <w:r>
        <w:rPr>
          <w:rFonts w:ascii="宋体" w:hAnsi="宋体"/>
        </w:rPr>
        <w:t>比如，你手持大量现金流，回报率还非常高，还不担风险。那你就不需要像上文中的商人们那样不得不押宝某些事，不得不去承担风险。</w:t>
      </w:r>
    </w:p>
    <w:p w:rsidR="000F356A" w:rsidRDefault="005B0035">
      <w:pPr>
        <w:spacing w:after="80"/>
        <w:ind w:firstLine="440"/>
      </w:pPr>
      <w:r>
        <w:rPr>
          <w:rFonts w:ascii="宋体" w:hAnsi="宋体"/>
        </w:rPr>
        <w:t>比如，</w:t>
      </w:r>
      <w:r>
        <w:rPr>
          <w:rFonts w:ascii="宋体" w:hAnsi="宋体"/>
        </w:rPr>
        <w:t>......</w:t>
      </w:r>
      <w:r>
        <w:rPr>
          <w:rFonts w:ascii="宋体" w:hAnsi="宋体"/>
        </w:rPr>
        <w:t>很多别的就不能聊了，打住。</w:t>
      </w:r>
    </w:p>
    <w:p w:rsidR="000F356A" w:rsidRDefault="005B0035">
      <w:pPr>
        <w:spacing w:after="80"/>
        <w:ind w:firstLine="440"/>
      </w:pPr>
      <w:r>
        <w:rPr>
          <w:rFonts w:ascii="宋体" w:hAnsi="宋体"/>
        </w:rPr>
        <w:t>那怎么才能让自己处于这种拥有大量的选择，拥有各种彼此对冲的筹码的优势位置呢？</w:t>
      </w:r>
    </w:p>
    <w:p w:rsidR="000F356A" w:rsidRDefault="005B0035">
      <w:pPr>
        <w:spacing w:after="80"/>
        <w:ind w:firstLine="440"/>
      </w:pPr>
      <w:r>
        <w:rPr>
          <w:rFonts w:ascii="宋体" w:hAnsi="宋体"/>
        </w:rPr>
        <w:t>其实，只有学习，只有思考。凡事你都先知道，凡事你都更高明，这就是趋吉避凶唯一的途径。</w:t>
      </w:r>
    </w:p>
    <w:p w:rsidR="000F356A" w:rsidRDefault="005B0035">
      <w:pPr>
        <w:spacing w:after="80"/>
        <w:ind w:firstLine="440"/>
      </w:pPr>
      <w:r>
        <w:rPr>
          <w:rFonts w:ascii="宋体" w:hAnsi="宋体"/>
        </w:rPr>
        <w:t>我们今天大号记忆承载就在聊金融市场里的思考，欢迎关注。</w:t>
      </w:r>
    </w:p>
    <w:p w:rsidR="000F356A" w:rsidRDefault="005B0035">
      <w:pPr>
        <w:spacing w:after="80"/>
        <w:ind w:firstLine="440"/>
      </w:pPr>
      <w:r>
        <w:rPr>
          <w:rFonts w:ascii="宋体" w:hAnsi="宋体"/>
        </w:rPr>
        <w:t>进入公众号首页，点击下方按钮，大号地址，立刻会弹出二维码，扫码可关注大号记忆承载。</w:t>
      </w:r>
    </w:p>
    <w:p w:rsidR="000F356A" w:rsidRDefault="005B0035">
      <w:pPr>
        <w:spacing w:after="80"/>
        <w:ind w:firstLine="440"/>
      </w:pPr>
      <w:r>
        <w:rPr>
          <w:rFonts w:ascii="宋体" w:hAnsi="宋体"/>
        </w:rPr>
        <w:t>或扫如下二维码可立即关注大号：记忆承载。</w:t>
      </w:r>
    </w:p>
    <w:p w:rsidR="000F356A" w:rsidRDefault="005B0035">
      <w:pPr>
        <w:pStyle w:val="1"/>
      </w:pPr>
      <w:bookmarkStart w:id="43" w:name="_Toc243434417"/>
      <w:r>
        <w:lastRenderedPageBreak/>
        <w:t>2018-12-30</w:t>
      </w:r>
      <w:r>
        <w:t xml:space="preserve">　今天是我们的生日，我们一岁了（文末有彩蛋）</w:t>
      </w:r>
      <w:bookmarkEnd w:id="4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223 </w:t>
      </w:r>
      <w:r>
        <w:rPr>
          <w:rFonts w:ascii="宋体" w:hAnsi="宋体"/>
          <w:color w:val="909090"/>
          <w:sz w:val="17"/>
        </w:rPr>
        <w:t>页　｜　约</w:t>
      </w:r>
      <w:r>
        <w:rPr>
          <w:rFonts w:ascii="宋体" w:hAnsi="宋体"/>
          <w:color w:val="909090"/>
          <w:sz w:val="17"/>
        </w:rPr>
        <w:t xml:space="preserve"> 4,109 </w:t>
      </w:r>
      <w:r>
        <w:rPr>
          <w:rFonts w:ascii="宋体" w:hAnsi="宋体"/>
          <w:color w:val="909090"/>
          <w:sz w:val="17"/>
        </w:rPr>
        <w:t>字</w:t>
      </w:r>
    </w:p>
    <w:p w:rsidR="000F356A" w:rsidRDefault="005B0035">
      <w:pPr>
        <w:spacing w:after="80"/>
        <w:ind w:firstLine="440"/>
      </w:pPr>
      <w:r>
        <w:rPr>
          <w:rFonts w:ascii="宋体" w:hAnsi="宋体"/>
        </w:rPr>
        <w:t>今天是我们号的生日，我们整整</w:t>
      </w:r>
      <w:r>
        <w:rPr>
          <w:rFonts w:ascii="宋体" w:hAnsi="宋体"/>
        </w:rPr>
        <w:t>一岁了。</w:t>
      </w:r>
    </w:p>
    <w:p w:rsidR="000F356A" w:rsidRDefault="005B0035">
      <w:pPr>
        <w:spacing w:after="80"/>
        <w:ind w:firstLine="440"/>
      </w:pPr>
      <w:r>
        <w:rPr>
          <w:rFonts w:ascii="宋体" w:hAnsi="宋体"/>
        </w:rPr>
        <w:t>2017</w:t>
      </w:r>
      <w:r>
        <w:rPr>
          <w:rFonts w:ascii="宋体" w:hAnsi="宋体"/>
        </w:rPr>
        <w:t>年的</w:t>
      </w:r>
      <w:r>
        <w:rPr>
          <w:rFonts w:ascii="宋体" w:hAnsi="宋体"/>
        </w:rPr>
        <w:t>12</w:t>
      </w:r>
      <w:r>
        <w:rPr>
          <w:rFonts w:ascii="宋体" w:hAnsi="宋体"/>
        </w:rPr>
        <w:t>月</w:t>
      </w:r>
      <w:r>
        <w:rPr>
          <w:rFonts w:ascii="宋体" w:hAnsi="宋体"/>
        </w:rPr>
        <w:t>30</w:t>
      </w:r>
      <w:r>
        <w:rPr>
          <w:rFonts w:ascii="宋体" w:hAnsi="宋体"/>
        </w:rPr>
        <w:t>日，我们推送了第一篇文章开号声明。</w:t>
      </w:r>
    </w:p>
    <w:p w:rsidR="000F356A" w:rsidRDefault="005B0035">
      <w:pPr>
        <w:spacing w:after="80"/>
        <w:ind w:firstLine="440"/>
      </w:pPr>
      <w:r>
        <w:rPr>
          <w:rFonts w:ascii="宋体" w:hAnsi="宋体"/>
        </w:rPr>
        <w:t>到今天，整整一年。</w:t>
      </w:r>
    </w:p>
    <w:p w:rsidR="000F356A" w:rsidRDefault="005B0035">
      <w:pPr>
        <w:spacing w:after="80"/>
        <w:ind w:firstLine="440"/>
      </w:pPr>
      <w:r>
        <w:rPr>
          <w:rFonts w:ascii="宋体" w:hAnsi="宋体"/>
        </w:rPr>
        <w:t>在开号声明里，我解释了笔名碧树西风来自我大学时的</w:t>
      </w:r>
      <w:r>
        <w:rPr>
          <w:rFonts w:ascii="宋体" w:hAnsi="宋体"/>
        </w:rPr>
        <w:t>QQ</w:t>
      </w:r>
      <w:r>
        <w:rPr>
          <w:rFonts w:ascii="宋体" w:hAnsi="宋体"/>
        </w:rPr>
        <w:t>名，当然，它已经失去了。请不要到</w:t>
      </w:r>
      <w:r>
        <w:rPr>
          <w:rFonts w:ascii="宋体" w:hAnsi="宋体"/>
        </w:rPr>
        <w:t>QQ</w:t>
      </w:r>
      <w:r>
        <w:rPr>
          <w:rFonts w:ascii="宋体" w:hAnsi="宋体"/>
        </w:rPr>
        <w:t>上去搜这个名字，你搜来的肯定不是我。</w:t>
      </w:r>
    </w:p>
    <w:p w:rsidR="000F356A" w:rsidRDefault="005B0035">
      <w:pPr>
        <w:spacing w:after="80"/>
        <w:ind w:firstLine="440"/>
      </w:pPr>
      <w:r>
        <w:rPr>
          <w:rFonts w:ascii="宋体" w:hAnsi="宋体"/>
        </w:rPr>
        <w:t>碧树西风的出处是什么呢？是王国维的人间词话。</w:t>
      </w:r>
    </w:p>
    <w:p w:rsidR="000F356A" w:rsidRDefault="005B0035">
      <w:pPr>
        <w:spacing w:after="80"/>
        <w:ind w:firstLine="440"/>
      </w:pPr>
      <w:r>
        <w:rPr>
          <w:rFonts w:ascii="宋体" w:hAnsi="宋体"/>
        </w:rPr>
        <w:t>王国维说人生有三个境界。</w:t>
      </w:r>
    </w:p>
    <w:p w:rsidR="000F356A" w:rsidRDefault="005B0035">
      <w:pPr>
        <w:spacing w:after="80"/>
        <w:ind w:firstLine="440"/>
      </w:pPr>
      <w:r>
        <w:rPr>
          <w:rFonts w:ascii="宋体" w:hAnsi="宋体"/>
        </w:rPr>
        <w:t>昨夜西风凋碧树，独上高楼望尽天涯路。</w:t>
      </w:r>
    </w:p>
    <w:p w:rsidR="000F356A" w:rsidRDefault="005B0035">
      <w:pPr>
        <w:spacing w:after="80"/>
        <w:ind w:firstLine="440"/>
      </w:pPr>
      <w:r>
        <w:rPr>
          <w:rFonts w:ascii="宋体" w:hAnsi="宋体"/>
        </w:rPr>
        <w:t>说的是一个人年轻的时候，很迷茫，不知道今后的道路走向何方。</w:t>
      </w:r>
    </w:p>
    <w:p w:rsidR="000F356A" w:rsidRDefault="005B0035">
      <w:pPr>
        <w:spacing w:after="80"/>
        <w:ind w:firstLine="440"/>
      </w:pPr>
      <w:r>
        <w:rPr>
          <w:rFonts w:ascii="宋体" w:hAnsi="宋体"/>
        </w:rPr>
        <w:t>这就是我大学时的心态，所以那时候就这么起名字。</w:t>
      </w:r>
    </w:p>
    <w:p w:rsidR="000F356A" w:rsidRDefault="005B0035">
      <w:pPr>
        <w:spacing w:after="80"/>
        <w:ind w:firstLine="440"/>
      </w:pPr>
      <w:r>
        <w:rPr>
          <w:rFonts w:ascii="宋体" w:hAnsi="宋体"/>
        </w:rPr>
        <w:t>那么第二个境界是什么呢？</w:t>
      </w:r>
    </w:p>
    <w:p w:rsidR="000F356A" w:rsidRDefault="005B0035">
      <w:pPr>
        <w:spacing w:after="80"/>
        <w:ind w:firstLine="440"/>
      </w:pPr>
      <w:r>
        <w:rPr>
          <w:rFonts w:ascii="宋体" w:hAnsi="宋体"/>
        </w:rPr>
        <w:t>衣带渐宽终不悔，为伊消得人憔悴。</w:t>
      </w:r>
    </w:p>
    <w:p w:rsidR="000F356A" w:rsidRDefault="005B0035">
      <w:pPr>
        <w:spacing w:after="80"/>
        <w:ind w:firstLine="440"/>
      </w:pPr>
      <w:r>
        <w:rPr>
          <w:rFonts w:ascii="宋体" w:hAnsi="宋体"/>
        </w:rPr>
        <w:t>这是说一个人他有了目</w:t>
      </w:r>
      <w:r>
        <w:rPr>
          <w:rFonts w:ascii="宋体" w:hAnsi="宋体"/>
        </w:rPr>
        <w:t>标，为自己的目标而努力奋斗的艰辛过程。</w:t>
      </w:r>
    </w:p>
    <w:p w:rsidR="000F356A" w:rsidRDefault="005B0035">
      <w:pPr>
        <w:spacing w:after="80"/>
        <w:ind w:firstLine="440"/>
      </w:pPr>
      <w:r>
        <w:rPr>
          <w:rFonts w:ascii="宋体" w:hAnsi="宋体"/>
        </w:rPr>
        <w:t>第三个境界是什么呢？</w:t>
      </w:r>
    </w:p>
    <w:p w:rsidR="000F356A" w:rsidRDefault="005B0035">
      <w:pPr>
        <w:spacing w:after="80"/>
        <w:ind w:firstLine="440"/>
      </w:pPr>
      <w:r>
        <w:rPr>
          <w:rFonts w:ascii="宋体" w:hAnsi="宋体"/>
        </w:rPr>
        <w:t>众里寻他千百度，蓦然回首，那人却在，灯火阑珊处。</w:t>
      </w:r>
    </w:p>
    <w:p w:rsidR="000F356A" w:rsidRDefault="005B0035">
      <w:pPr>
        <w:spacing w:after="80"/>
        <w:ind w:firstLine="440"/>
      </w:pPr>
      <w:r>
        <w:rPr>
          <w:rFonts w:ascii="宋体" w:hAnsi="宋体"/>
        </w:rPr>
        <w:t>是说经过一生苦苦的追寻，最后发现，它就在你的身边。这就是见天地，见众生之后，明心见性，方见本心。</w:t>
      </w:r>
    </w:p>
    <w:p w:rsidR="000F356A" w:rsidRDefault="005B0035">
      <w:pPr>
        <w:spacing w:after="80"/>
        <w:ind w:firstLine="440"/>
      </w:pPr>
      <w:r>
        <w:rPr>
          <w:rFonts w:ascii="宋体" w:hAnsi="宋体"/>
        </w:rPr>
        <w:t>王阳明临终的时候说，此心光明，亦复何言。</w:t>
      </w:r>
    </w:p>
    <w:p w:rsidR="000F356A" w:rsidRDefault="005B0035">
      <w:pPr>
        <w:spacing w:after="80"/>
        <w:ind w:firstLine="440"/>
      </w:pPr>
      <w:r>
        <w:rPr>
          <w:rFonts w:ascii="宋体" w:hAnsi="宋体"/>
        </w:rPr>
        <w:t>颇有禅宗顿悟，本来无一物，何处惹尘埃的味道。</w:t>
      </w:r>
    </w:p>
    <w:p w:rsidR="000F356A" w:rsidRDefault="005B0035">
      <w:pPr>
        <w:spacing w:after="80"/>
        <w:ind w:firstLine="440"/>
      </w:pPr>
      <w:r>
        <w:rPr>
          <w:rFonts w:ascii="宋体" w:hAnsi="宋体"/>
        </w:rPr>
        <w:t>我仍然保留了第一个笔名，是因为我写的是我的前半生。</w:t>
      </w:r>
    </w:p>
    <w:p w:rsidR="000F356A" w:rsidRDefault="005B0035">
      <w:pPr>
        <w:spacing w:after="80"/>
        <w:ind w:firstLine="440"/>
      </w:pPr>
      <w:r>
        <w:rPr>
          <w:rFonts w:ascii="宋体" w:hAnsi="宋体"/>
        </w:rPr>
        <w:t>你注意我们的微信编号，</w:t>
      </w:r>
      <w:r>
        <w:rPr>
          <w:rFonts w:ascii="宋体" w:hAnsi="宋体"/>
        </w:rPr>
        <w:t>wodqbs</w:t>
      </w:r>
      <w:r>
        <w:rPr>
          <w:rFonts w:ascii="宋体" w:hAnsi="宋体"/>
        </w:rPr>
        <w:t>就是</w:t>
      </w:r>
      <w:r>
        <w:rPr>
          <w:rFonts w:ascii="宋体" w:hAnsi="宋体"/>
        </w:rPr>
        <w:t>“</w:t>
      </w:r>
      <w:r>
        <w:rPr>
          <w:rFonts w:ascii="宋体" w:hAnsi="宋体"/>
        </w:rPr>
        <w:t>我的前半生</w:t>
      </w:r>
      <w:r>
        <w:rPr>
          <w:rFonts w:ascii="宋体" w:hAnsi="宋体"/>
        </w:rPr>
        <w:t>”</w:t>
      </w:r>
      <w:r>
        <w:rPr>
          <w:rFonts w:ascii="宋体" w:hAnsi="宋体"/>
        </w:rPr>
        <w:t>拼音的首字母。</w:t>
      </w:r>
    </w:p>
    <w:p w:rsidR="000F356A" w:rsidRDefault="005B0035">
      <w:pPr>
        <w:spacing w:after="80"/>
        <w:ind w:firstLine="440"/>
      </w:pPr>
      <w:r>
        <w:rPr>
          <w:rFonts w:ascii="宋体" w:hAnsi="宋体"/>
        </w:rPr>
        <w:t>我选择在</w:t>
      </w:r>
      <w:r>
        <w:rPr>
          <w:rFonts w:ascii="宋体" w:hAnsi="宋体"/>
        </w:rPr>
        <w:t>2017</w:t>
      </w:r>
      <w:r>
        <w:rPr>
          <w:rFonts w:ascii="宋体" w:hAnsi="宋体"/>
        </w:rPr>
        <w:t>年</w:t>
      </w:r>
      <w:r>
        <w:rPr>
          <w:rFonts w:ascii="宋体" w:hAnsi="宋体"/>
        </w:rPr>
        <w:t>12</w:t>
      </w:r>
      <w:r>
        <w:rPr>
          <w:rFonts w:ascii="宋体" w:hAnsi="宋体"/>
        </w:rPr>
        <w:t>月</w:t>
      </w:r>
      <w:r>
        <w:rPr>
          <w:rFonts w:ascii="宋体" w:hAnsi="宋体"/>
        </w:rPr>
        <w:t>30</w:t>
      </w:r>
      <w:r>
        <w:rPr>
          <w:rFonts w:ascii="宋体" w:hAnsi="宋体"/>
        </w:rPr>
        <w:t>日第一次首发，这个时间根本不合适介入自媒体了。合适的时机是</w:t>
      </w:r>
    </w:p>
    <w:p w:rsidR="000F356A" w:rsidRDefault="005B0035">
      <w:pPr>
        <w:spacing w:after="80"/>
        <w:ind w:firstLine="440"/>
      </w:pPr>
      <w:r>
        <w:rPr>
          <w:rFonts w:ascii="宋体" w:hAnsi="宋体"/>
        </w:rPr>
        <w:t>2015</w:t>
      </w:r>
      <w:r>
        <w:rPr>
          <w:rFonts w:ascii="宋体" w:hAnsi="宋体"/>
        </w:rPr>
        <w:t>，或者</w:t>
      </w:r>
      <w:r>
        <w:rPr>
          <w:rFonts w:ascii="宋体" w:hAnsi="宋体"/>
        </w:rPr>
        <w:t>2016</w:t>
      </w:r>
      <w:r>
        <w:rPr>
          <w:rFonts w:ascii="宋体" w:hAnsi="宋体"/>
        </w:rPr>
        <w:t>。</w:t>
      </w:r>
    </w:p>
    <w:p w:rsidR="000F356A" w:rsidRDefault="005B0035">
      <w:pPr>
        <w:spacing w:after="80"/>
        <w:ind w:firstLine="440"/>
      </w:pPr>
      <w:r>
        <w:rPr>
          <w:rFonts w:ascii="宋体" w:hAnsi="宋体"/>
        </w:rPr>
        <w:lastRenderedPageBreak/>
        <w:t>之所以选择这个时间，是基于当时</w:t>
      </w:r>
      <w:r>
        <w:rPr>
          <w:rFonts w:ascii="宋体" w:hAnsi="宋体"/>
        </w:rPr>
        <w:t>36</w:t>
      </w:r>
      <w:r>
        <w:rPr>
          <w:rFonts w:ascii="宋体" w:hAnsi="宋体"/>
        </w:rPr>
        <w:t>岁的时间点的考量，而并非想要把这个号做大做强。</w:t>
      </w:r>
    </w:p>
    <w:p w:rsidR="000F356A" w:rsidRDefault="005B0035">
      <w:pPr>
        <w:spacing w:after="80"/>
        <w:ind w:firstLine="440"/>
      </w:pPr>
      <w:r>
        <w:rPr>
          <w:rFonts w:ascii="宋体" w:hAnsi="宋体"/>
        </w:rPr>
        <w:t>我</w:t>
      </w:r>
      <w:r>
        <w:rPr>
          <w:rFonts w:ascii="宋体" w:hAnsi="宋体"/>
        </w:rPr>
        <w:t>36</w:t>
      </w:r>
      <w:r>
        <w:rPr>
          <w:rFonts w:ascii="宋体" w:hAnsi="宋体"/>
        </w:rPr>
        <w:t>岁的时候，开始写第一篇文章，写的是</w:t>
      </w:r>
      <w:r>
        <w:rPr>
          <w:rFonts w:ascii="宋体" w:hAnsi="宋体"/>
        </w:rPr>
        <w:t>36</w:t>
      </w:r>
      <w:r>
        <w:rPr>
          <w:rFonts w:ascii="宋体" w:hAnsi="宋体"/>
        </w:rPr>
        <w:t>岁以前的故事，</w:t>
      </w:r>
      <w:r>
        <w:rPr>
          <w:rFonts w:ascii="宋体" w:hAnsi="宋体"/>
        </w:rPr>
        <w:t>36</w:t>
      </w:r>
      <w:r>
        <w:rPr>
          <w:rFonts w:ascii="宋体" w:hAnsi="宋体"/>
        </w:rPr>
        <w:t>恰好是</w:t>
      </w:r>
      <w:r>
        <w:rPr>
          <w:rFonts w:ascii="宋体" w:hAnsi="宋体"/>
        </w:rPr>
        <w:t>72</w:t>
      </w:r>
      <w:r>
        <w:rPr>
          <w:rFonts w:ascii="宋体" w:hAnsi="宋体"/>
        </w:rPr>
        <w:t>的一半，所以叫我的前半生。</w:t>
      </w:r>
    </w:p>
    <w:p w:rsidR="000F356A" w:rsidRDefault="005B0035">
      <w:pPr>
        <w:spacing w:after="80"/>
        <w:ind w:firstLine="440"/>
      </w:pPr>
      <w:r>
        <w:rPr>
          <w:rFonts w:ascii="宋体" w:hAnsi="宋体"/>
        </w:rPr>
        <w:t>孔子活了</w:t>
      </w:r>
      <w:r>
        <w:rPr>
          <w:rFonts w:ascii="宋体" w:hAnsi="宋体"/>
        </w:rPr>
        <w:t>72</w:t>
      </w:r>
      <w:r>
        <w:rPr>
          <w:rFonts w:ascii="宋体" w:hAnsi="宋体"/>
        </w:rPr>
        <w:t>，孟子活了</w:t>
      </w:r>
      <w:r>
        <w:rPr>
          <w:rFonts w:ascii="宋体" w:hAnsi="宋体"/>
        </w:rPr>
        <w:t>81</w:t>
      </w:r>
      <w:r>
        <w:rPr>
          <w:rFonts w:ascii="宋体" w:hAnsi="宋体"/>
        </w:rPr>
        <w:t>。</w:t>
      </w:r>
    </w:p>
    <w:p w:rsidR="000F356A" w:rsidRDefault="005B0035">
      <w:pPr>
        <w:spacing w:after="80"/>
        <w:ind w:firstLine="440"/>
      </w:pPr>
      <w:r>
        <w:rPr>
          <w:rFonts w:ascii="宋体" w:hAnsi="宋体"/>
        </w:rPr>
        <w:t>有人说古人活的短，今天的人动辄追求活一百岁。</w:t>
      </w:r>
    </w:p>
    <w:p w:rsidR="000F356A" w:rsidRDefault="005B0035">
      <w:pPr>
        <w:spacing w:after="80"/>
        <w:ind w:firstLine="440"/>
      </w:pPr>
      <w:r>
        <w:rPr>
          <w:rFonts w:ascii="宋体" w:hAnsi="宋体"/>
        </w:rPr>
        <w:t>其实在我看来，生命的价值不在于长度，而在于质量，就像一本电影好不好看，不在于它是两小时还是</w:t>
      </w:r>
      <w:r>
        <w:rPr>
          <w:rFonts w:ascii="宋体" w:hAnsi="宋体"/>
        </w:rPr>
        <w:t>90</w:t>
      </w:r>
      <w:r>
        <w:rPr>
          <w:rFonts w:ascii="宋体" w:hAnsi="宋体"/>
        </w:rPr>
        <w:t>分钟。</w:t>
      </w:r>
    </w:p>
    <w:p w:rsidR="000F356A" w:rsidRDefault="005B0035">
      <w:pPr>
        <w:spacing w:after="80"/>
        <w:ind w:firstLine="440"/>
      </w:pPr>
      <w:r>
        <w:rPr>
          <w:rFonts w:ascii="宋体" w:hAnsi="宋体"/>
        </w:rPr>
        <w:t>我以</w:t>
      </w:r>
      <w:r>
        <w:rPr>
          <w:rFonts w:ascii="宋体" w:hAnsi="宋体"/>
        </w:rPr>
        <w:t>36</w:t>
      </w:r>
      <w:r>
        <w:rPr>
          <w:rFonts w:ascii="宋体" w:hAnsi="宋体"/>
        </w:rPr>
        <w:t>作为分界点，就是我觉得，能活的像孔子那么久，已经足够了。</w:t>
      </w:r>
    </w:p>
    <w:p w:rsidR="000F356A" w:rsidRDefault="005B0035">
      <w:pPr>
        <w:spacing w:after="80"/>
        <w:ind w:firstLine="440"/>
      </w:pPr>
      <w:r>
        <w:rPr>
          <w:rFonts w:ascii="宋体" w:hAnsi="宋体"/>
        </w:rPr>
        <w:t>所以，过去的这一年，就是我的后半生的第一年。</w:t>
      </w:r>
    </w:p>
    <w:p w:rsidR="000F356A" w:rsidRDefault="005B0035">
      <w:pPr>
        <w:spacing w:after="80"/>
        <w:ind w:firstLine="440"/>
      </w:pPr>
      <w:r>
        <w:rPr>
          <w:rFonts w:ascii="宋体" w:hAnsi="宋体"/>
        </w:rPr>
        <w:t>在过去的一年里</w:t>
      </w:r>
      <w:r>
        <w:rPr>
          <w:rFonts w:ascii="宋体" w:hAnsi="宋体"/>
        </w:rPr>
        <w:t>，我很感谢读者捧场，我们两个号的读者加起来四万多了，这不亚于一份杂志。</w:t>
      </w:r>
    </w:p>
    <w:p w:rsidR="000F356A" w:rsidRDefault="005B0035">
      <w:pPr>
        <w:spacing w:after="80"/>
        <w:ind w:firstLine="440"/>
      </w:pPr>
      <w:r>
        <w:rPr>
          <w:rFonts w:ascii="宋体" w:hAnsi="宋体"/>
        </w:rPr>
        <w:t>我们的读者提了很多需求，比如和我保持私下的联系；希望我开设教授投资的课程，开设教授思维的课程；希望我建立粉丝交流群，组织线下见面会；希望我把过去的写作编辑成册，出书；也有非常多的友商邀请我去做某些很大的媒体的某些栏目的常驻特约撰稿人，以及参与各种演讲活动。</w:t>
      </w:r>
    </w:p>
    <w:p w:rsidR="000F356A" w:rsidRDefault="005B0035">
      <w:pPr>
        <w:spacing w:after="80"/>
        <w:ind w:firstLine="440"/>
      </w:pPr>
      <w:r>
        <w:rPr>
          <w:rFonts w:ascii="宋体" w:hAnsi="宋体"/>
        </w:rPr>
        <w:t>说实话，我非常感激各位的抬爱，向诸位拱手了。</w:t>
      </w:r>
    </w:p>
    <w:p w:rsidR="000F356A" w:rsidRDefault="005B0035">
      <w:pPr>
        <w:spacing w:after="80"/>
        <w:ind w:firstLine="440"/>
      </w:pPr>
      <w:r>
        <w:rPr>
          <w:rFonts w:ascii="宋体" w:hAnsi="宋体"/>
        </w:rPr>
        <w:t>但是，如果您了解了我所处的人生阶段，就明白不是所有的事情我都可以满足。</w:t>
      </w:r>
    </w:p>
    <w:p w:rsidR="000F356A" w:rsidRDefault="005B0035">
      <w:pPr>
        <w:spacing w:after="80"/>
        <w:ind w:firstLine="440"/>
      </w:pPr>
      <w:r>
        <w:rPr>
          <w:rFonts w:ascii="宋体" w:hAnsi="宋体"/>
        </w:rPr>
        <w:t>三年多前，我在自己的行业里已经做得不错了，常出没于各种论坛，与各</w:t>
      </w:r>
      <w:r>
        <w:rPr>
          <w:rFonts w:ascii="宋体" w:hAnsi="宋体"/>
        </w:rPr>
        <w:t>路领导，</w:t>
      </w:r>
      <w:r>
        <w:rPr>
          <w:rFonts w:ascii="宋体" w:hAnsi="宋体"/>
        </w:rPr>
        <w:t>BOSS</w:t>
      </w:r>
      <w:r>
        <w:rPr>
          <w:rFonts w:ascii="宋体" w:hAnsi="宋体"/>
        </w:rPr>
        <w:t>们交流，回家亦有团队带。</w:t>
      </w:r>
    </w:p>
    <w:p w:rsidR="000F356A" w:rsidRDefault="005B0035">
      <w:pPr>
        <w:spacing w:after="80"/>
        <w:ind w:firstLine="440"/>
      </w:pPr>
      <w:r>
        <w:rPr>
          <w:rFonts w:ascii="宋体" w:hAnsi="宋体"/>
        </w:rPr>
        <w:t>如果我不甘寂寞，想继续登上舞台，到处参加聚会，那我再去找个大公司去做产品就好了，熟门熟路的，不比做网红更驾轻就熟么。</w:t>
      </w:r>
    </w:p>
    <w:p w:rsidR="000F356A" w:rsidRDefault="005B0035">
      <w:pPr>
        <w:spacing w:after="80"/>
        <w:ind w:firstLine="440"/>
      </w:pPr>
      <w:r>
        <w:rPr>
          <w:rFonts w:ascii="宋体" w:hAnsi="宋体"/>
        </w:rPr>
        <w:t>事实上，三年前我就不再做管理岗位，不仅仅是因为投资成为主要收入来源，更深层次的原因是我认为，家庭高于工作。</w:t>
      </w:r>
    </w:p>
    <w:p w:rsidR="000F356A" w:rsidRDefault="005B0035">
      <w:pPr>
        <w:spacing w:after="80"/>
        <w:ind w:firstLine="440"/>
      </w:pPr>
      <w:r>
        <w:rPr>
          <w:rFonts w:ascii="宋体" w:hAnsi="宋体"/>
        </w:rPr>
        <w:t>一个孩子，他的成长是有时间段的，他会长大，会住校，会有自己的生活。可在那之前，有一段日子，比如小学阶段，需要父亲的陪伴。</w:t>
      </w:r>
    </w:p>
    <w:p w:rsidR="000F356A" w:rsidRDefault="005B0035">
      <w:pPr>
        <w:spacing w:after="80"/>
        <w:ind w:firstLine="440"/>
      </w:pPr>
      <w:r>
        <w:rPr>
          <w:rFonts w:ascii="宋体" w:hAnsi="宋体"/>
        </w:rPr>
        <w:t>我希望能够天天回家吃饭，能够天天送孩子上学，能够每个周末都与孩子相伴。</w:t>
      </w:r>
    </w:p>
    <w:p w:rsidR="000F356A" w:rsidRDefault="005B0035">
      <w:pPr>
        <w:spacing w:after="80"/>
        <w:ind w:firstLine="440"/>
      </w:pPr>
      <w:r>
        <w:rPr>
          <w:rFonts w:ascii="宋体" w:hAnsi="宋体"/>
        </w:rPr>
        <w:t>起码在他人生的这个阶段里，扮演好我该扮演的角色。</w:t>
      </w:r>
    </w:p>
    <w:p w:rsidR="000F356A" w:rsidRDefault="005B0035">
      <w:pPr>
        <w:spacing w:after="80"/>
        <w:ind w:firstLine="440"/>
      </w:pPr>
      <w:r>
        <w:rPr>
          <w:rFonts w:ascii="宋体" w:hAnsi="宋体"/>
        </w:rPr>
        <w:lastRenderedPageBreak/>
        <w:t>出于这个目的，我停止了一切社会活动。所以你反过来想，我暂时不打算重新恢复庞大的社交活动，是符合我家庭现阶段的需求的。</w:t>
      </w:r>
    </w:p>
    <w:p w:rsidR="000F356A" w:rsidRDefault="005B0035">
      <w:pPr>
        <w:spacing w:after="80"/>
        <w:ind w:firstLine="440"/>
      </w:pPr>
      <w:r>
        <w:rPr>
          <w:rFonts w:ascii="宋体" w:hAnsi="宋体"/>
        </w:rPr>
        <w:t>如果能够理解这一点个人诉求，您再来看读者们的要求，就有冲突了。</w:t>
      </w:r>
    </w:p>
    <w:p w:rsidR="000F356A" w:rsidRDefault="005B0035">
      <w:pPr>
        <w:spacing w:after="80"/>
        <w:ind w:firstLine="440"/>
      </w:pPr>
      <w:r>
        <w:rPr>
          <w:rFonts w:ascii="宋体" w:hAnsi="宋体"/>
        </w:rPr>
        <w:t>比如建交流群，比如很多读者希望和我私聊。</w:t>
      </w:r>
    </w:p>
    <w:p w:rsidR="000F356A" w:rsidRDefault="005B0035">
      <w:pPr>
        <w:spacing w:after="80"/>
        <w:ind w:firstLine="440"/>
      </w:pPr>
      <w:r>
        <w:rPr>
          <w:rFonts w:ascii="宋体" w:hAnsi="宋体"/>
        </w:rPr>
        <w:t>您想，站在您的角度，您是一对一，但是站在我的角度，我是一对几万。如果您花一个小时，那您觉得我得花多少小时呢。</w:t>
      </w:r>
    </w:p>
    <w:p w:rsidR="000F356A" w:rsidRDefault="005B0035">
      <w:pPr>
        <w:spacing w:after="80"/>
        <w:ind w:firstLine="440"/>
      </w:pPr>
      <w:r>
        <w:rPr>
          <w:rFonts w:ascii="宋体" w:hAnsi="宋体"/>
        </w:rPr>
        <w:t>我们付出的时间其实是不对等的，让所有人满意是做不到的。时间只有一份，交流和我拿出绝大部分时间来陪孩子，是有冲突的。</w:t>
      </w:r>
    </w:p>
    <w:p w:rsidR="000F356A" w:rsidRDefault="005B0035">
      <w:pPr>
        <w:spacing w:after="80"/>
        <w:ind w:firstLine="440"/>
      </w:pPr>
      <w:r>
        <w:rPr>
          <w:rFonts w:ascii="宋体" w:hAnsi="宋体"/>
        </w:rPr>
        <w:t>所以我非常感谢读者对我的抬举，但是，出于个人的原因，我并不是很想忙于社交活动。</w:t>
      </w:r>
    </w:p>
    <w:p w:rsidR="000F356A" w:rsidRDefault="005B0035">
      <w:pPr>
        <w:spacing w:after="80"/>
        <w:ind w:firstLine="440"/>
      </w:pPr>
      <w:r>
        <w:rPr>
          <w:rFonts w:ascii="宋体" w:hAnsi="宋体"/>
        </w:rPr>
        <w:t>所以，我们号的经营方式其实蛮冷清的。就是我提供文章，读者看，我也有雇佣运维编辑负责所有运营相关的事情。编辑有接广告，广告的费用付给编辑作为薪水。</w:t>
      </w:r>
    </w:p>
    <w:p w:rsidR="000F356A" w:rsidRDefault="005B0035">
      <w:pPr>
        <w:spacing w:after="80"/>
        <w:ind w:firstLine="440"/>
      </w:pPr>
      <w:r>
        <w:rPr>
          <w:rFonts w:ascii="宋体" w:hAnsi="宋体"/>
        </w:rPr>
        <w:t>这是一种相对来说比较轻松的运营方式。</w:t>
      </w:r>
    </w:p>
    <w:p w:rsidR="000F356A" w:rsidRDefault="005B0035">
      <w:pPr>
        <w:spacing w:after="80"/>
        <w:ind w:firstLine="440"/>
      </w:pPr>
      <w:r>
        <w:rPr>
          <w:rFonts w:ascii="宋体" w:hAnsi="宋体"/>
        </w:rPr>
        <w:t>至于出书，这年头谁看书啊，那玩意好沉。</w:t>
      </w:r>
    </w:p>
    <w:p w:rsidR="000F356A" w:rsidRDefault="005B0035">
      <w:pPr>
        <w:spacing w:after="80"/>
        <w:ind w:firstLine="440"/>
      </w:pPr>
      <w:r>
        <w:rPr>
          <w:rFonts w:ascii="宋体" w:hAnsi="宋体"/>
        </w:rPr>
        <w:t>至于被删的文章，我是这么看的，文章这东西，本就是随性而生，那也该随缘而灭，删了就删了，世上本就没有永存的道理。</w:t>
      </w:r>
    </w:p>
    <w:p w:rsidR="000F356A" w:rsidRDefault="005B0035">
      <w:pPr>
        <w:spacing w:after="80"/>
        <w:ind w:firstLine="440"/>
      </w:pPr>
      <w:r>
        <w:rPr>
          <w:rFonts w:ascii="宋体" w:hAnsi="宋体"/>
        </w:rPr>
        <w:t>至于投资，至于思维训练的课程。我能够理解有很多人，尤其是年轻人，确实有很多迷茫。不要说年轻人，很</w:t>
      </w:r>
      <w:r>
        <w:rPr>
          <w:rFonts w:ascii="宋体" w:hAnsi="宋体"/>
        </w:rPr>
        <w:t>多中年人，在一个固定的领域打拼许多年，渐渐的发现自己的路越走越窄，只能找某个领域的工作，但是因为行业变迁，这样的岗位消失了，工作越来越不好找，家庭压力却越来越大，感觉十几年的努力并没有形成积累，都白费了。</w:t>
      </w:r>
    </w:p>
    <w:p w:rsidR="000F356A" w:rsidRDefault="005B0035">
      <w:pPr>
        <w:spacing w:after="80"/>
        <w:ind w:firstLine="440"/>
      </w:pPr>
      <w:r>
        <w:rPr>
          <w:rFonts w:ascii="宋体" w:hAnsi="宋体"/>
        </w:rPr>
        <w:t>似乎人到中年，一切要重头再来。</w:t>
      </w:r>
    </w:p>
    <w:p w:rsidR="000F356A" w:rsidRDefault="005B0035">
      <w:pPr>
        <w:spacing w:after="80"/>
        <w:ind w:firstLine="440"/>
      </w:pPr>
      <w:r>
        <w:rPr>
          <w:rFonts w:ascii="宋体" w:hAnsi="宋体"/>
        </w:rPr>
        <w:t>我们的后台，留言，这样的关于人生选择的问题，每天起码有二十个。</w:t>
      </w:r>
    </w:p>
    <w:p w:rsidR="000F356A" w:rsidRDefault="005B0035">
      <w:pPr>
        <w:spacing w:after="80"/>
        <w:ind w:firstLine="440"/>
      </w:pPr>
      <w:r>
        <w:rPr>
          <w:rFonts w:ascii="宋体" w:hAnsi="宋体"/>
        </w:rPr>
        <w:t>可能很多人透过网络就会忘记对方只是一个普通人，并不是一台人工智能的电脑。假如我们说了解一个人最少一个小时，那我每天花</w:t>
      </w:r>
      <w:r>
        <w:rPr>
          <w:rFonts w:ascii="宋体" w:hAnsi="宋体"/>
        </w:rPr>
        <w:t>20</w:t>
      </w:r>
      <w:r>
        <w:rPr>
          <w:rFonts w:ascii="宋体" w:hAnsi="宋体"/>
        </w:rPr>
        <w:t>个小时和这二十位提问的读者沟通完之后，我怎么睡觉呢？怎么吃饭呢？怎么处理事情呢？</w:t>
      </w:r>
    </w:p>
    <w:p w:rsidR="000F356A" w:rsidRDefault="005B0035">
      <w:pPr>
        <w:spacing w:after="80"/>
        <w:ind w:firstLine="440"/>
      </w:pPr>
      <w:r>
        <w:rPr>
          <w:rFonts w:ascii="宋体" w:hAnsi="宋体"/>
        </w:rPr>
        <w:t>所以，就</w:t>
      </w:r>
      <w:r>
        <w:rPr>
          <w:rFonts w:ascii="宋体" w:hAnsi="宋体"/>
        </w:rPr>
        <w:t>有些读者希望我们开设专门的课程，系统性的去给更多人一个辅导。</w:t>
      </w:r>
    </w:p>
    <w:p w:rsidR="000F356A" w:rsidRDefault="005B0035">
      <w:pPr>
        <w:spacing w:after="80"/>
        <w:ind w:firstLine="440"/>
      </w:pPr>
      <w:r>
        <w:rPr>
          <w:rFonts w:ascii="宋体" w:hAnsi="宋体"/>
        </w:rPr>
        <w:t>这里篇幅的限制，简单的说下个人看法，从我刚毕业起，我理解的人生路径应该是这样的。</w:t>
      </w:r>
    </w:p>
    <w:p w:rsidR="000F356A" w:rsidRDefault="005B0035">
      <w:pPr>
        <w:spacing w:after="80"/>
        <w:ind w:firstLine="440"/>
      </w:pPr>
      <w:r>
        <w:rPr>
          <w:rFonts w:ascii="宋体" w:hAnsi="宋体"/>
        </w:rPr>
        <w:t>1</w:t>
      </w:r>
      <w:r>
        <w:rPr>
          <w:rFonts w:ascii="宋体" w:hAnsi="宋体"/>
        </w:rPr>
        <w:t>、构建个人资产，比构建职业生涯更重要。</w:t>
      </w:r>
    </w:p>
    <w:p w:rsidR="000F356A" w:rsidRDefault="005B0035">
      <w:pPr>
        <w:spacing w:after="80"/>
        <w:ind w:firstLine="440"/>
      </w:pPr>
      <w:r>
        <w:rPr>
          <w:rFonts w:ascii="宋体" w:hAnsi="宋体"/>
        </w:rPr>
        <w:lastRenderedPageBreak/>
        <w:t>这话题的意思是说，比如，你去摆个煎饼摊，都比你去打工要重要。因为前者是你自己的生意，后者是别人的。这个煎饼摊是个比方，它可以是任何东西。</w:t>
      </w:r>
    </w:p>
    <w:p w:rsidR="000F356A" w:rsidRDefault="005B0035">
      <w:pPr>
        <w:spacing w:after="80"/>
        <w:ind w:firstLine="440"/>
      </w:pPr>
      <w:r>
        <w:rPr>
          <w:rFonts w:ascii="宋体" w:hAnsi="宋体"/>
        </w:rPr>
        <w:t>这样的个人资产，我有很多，比如有房租，有交易系统，</w:t>
      </w:r>
      <w:r>
        <w:rPr>
          <w:rFonts w:ascii="宋体" w:hAnsi="宋体"/>
        </w:rPr>
        <w:t>......</w:t>
      </w:r>
      <w:r>
        <w:rPr>
          <w:rFonts w:ascii="宋体" w:hAnsi="宋体"/>
        </w:rPr>
        <w:t>。甚至这个公众号，它也可以算个资产，它起码雇佣了一个编辑，提供了一个就业岗位，这就算迷你型公司了。我只是事情太多了，没空亲自打</w:t>
      </w:r>
      <w:r>
        <w:rPr>
          <w:rFonts w:ascii="宋体" w:hAnsi="宋体"/>
        </w:rPr>
        <w:t>理把它变得盈利，但盈利和价值是无关的，一个无法收支平衡的公众号，依旧是有估值的。就像亚马逊年年亏损，可它依旧是个好公司。</w:t>
      </w:r>
    </w:p>
    <w:p w:rsidR="000F356A" w:rsidRDefault="005B0035">
      <w:pPr>
        <w:spacing w:after="80"/>
        <w:ind w:firstLine="440"/>
      </w:pPr>
      <w:r>
        <w:rPr>
          <w:rFonts w:ascii="宋体" w:hAnsi="宋体"/>
        </w:rPr>
        <w:t>2</w:t>
      </w:r>
      <w:r>
        <w:rPr>
          <w:rFonts w:ascii="宋体" w:hAnsi="宋体"/>
        </w:rPr>
        <w:t>、一定要让自己的路越走越宽。</w:t>
      </w:r>
    </w:p>
    <w:p w:rsidR="000F356A" w:rsidRDefault="005B0035">
      <w:pPr>
        <w:spacing w:after="80"/>
        <w:ind w:firstLine="440"/>
      </w:pPr>
      <w:r>
        <w:rPr>
          <w:rFonts w:ascii="宋体" w:hAnsi="宋体"/>
        </w:rPr>
        <w:t>所有的中年危机都是因为路越走越窄，比如只能胜任某个固定的领域。</w:t>
      </w:r>
    </w:p>
    <w:p w:rsidR="000F356A" w:rsidRDefault="005B0035">
      <w:pPr>
        <w:spacing w:after="80"/>
        <w:ind w:firstLine="440"/>
      </w:pPr>
      <w:r>
        <w:rPr>
          <w:rFonts w:ascii="宋体" w:hAnsi="宋体"/>
        </w:rPr>
        <w:t>我到今天这个岁数，即使你让我放弃所有的财产，让我重头再来。我可以做研发，可以做产品，可以做售前，可以做管理，我可以写作，我可以代人理财，我有非常多的选择，这就是路越走越宽。</w:t>
      </w:r>
    </w:p>
    <w:p w:rsidR="000F356A" w:rsidRDefault="005B0035">
      <w:pPr>
        <w:spacing w:after="80"/>
        <w:ind w:firstLine="440"/>
      </w:pPr>
      <w:r>
        <w:rPr>
          <w:rFonts w:ascii="宋体" w:hAnsi="宋体"/>
        </w:rPr>
        <w:t>3</w:t>
      </w:r>
      <w:r>
        <w:rPr>
          <w:rFonts w:ascii="宋体" w:hAnsi="宋体"/>
        </w:rPr>
        <w:t>、具备让财产长期稳定增值的能力。</w:t>
      </w:r>
    </w:p>
    <w:p w:rsidR="000F356A" w:rsidRDefault="005B0035">
      <w:pPr>
        <w:spacing w:after="80"/>
        <w:ind w:firstLine="440"/>
      </w:pPr>
      <w:r>
        <w:rPr>
          <w:rFonts w:ascii="宋体" w:hAnsi="宋体"/>
        </w:rPr>
        <w:t>所有的一切，都只是过渡性的，人最终要具备的并不是赚钱的能力，而是让钱升值的能力。你仔</w:t>
      </w:r>
      <w:r>
        <w:rPr>
          <w:rFonts w:ascii="宋体" w:hAnsi="宋体"/>
        </w:rPr>
        <w:t>细想想看，巴菲特大部分的钱是什么时候赚的？是</w:t>
      </w:r>
      <w:r>
        <w:rPr>
          <w:rFonts w:ascii="宋体" w:hAnsi="宋体"/>
        </w:rPr>
        <w:t>60</w:t>
      </w:r>
      <w:r>
        <w:rPr>
          <w:rFonts w:ascii="宋体" w:hAnsi="宋体"/>
        </w:rPr>
        <w:t>岁以后。为什么？这就是复利的作用。一个人，最终你要面临的都是让财产持续不断升值的能力。因为无论从哪行哪业开局，最终的结局就是你都会变成投资人。</w:t>
      </w:r>
    </w:p>
    <w:p w:rsidR="000F356A" w:rsidRDefault="005B0035">
      <w:pPr>
        <w:spacing w:after="80"/>
        <w:ind w:firstLine="440"/>
      </w:pPr>
      <w:r>
        <w:rPr>
          <w:rFonts w:ascii="宋体" w:hAnsi="宋体"/>
        </w:rPr>
        <w:t>因为人赚钱，终究有上限，而钱赚钱，本金越大，收益越多。</w:t>
      </w:r>
    </w:p>
    <w:p w:rsidR="000F356A" w:rsidRDefault="005B0035">
      <w:pPr>
        <w:spacing w:after="80"/>
        <w:ind w:firstLine="440"/>
      </w:pPr>
      <w:r>
        <w:rPr>
          <w:rFonts w:ascii="宋体" w:hAnsi="宋体"/>
        </w:rPr>
        <w:t>这三个道理，很多人应该意识到了，但是不知道怎么样去开启。所以就会有各种各样的困惑。所以才会有要求此类课程的市场需求。</w:t>
      </w:r>
    </w:p>
    <w:p w:rsidR="000F356A" w:rsidRDefault="005B0035">
      <w:pPr>
        <w:spacing w:after="80"/>
        <w:ind w:firstLine="440"/>
      </w:pPr>
      <w:r>
        <w:rPr>
          <w:rFonts w:ascii="宋体" w:hAnsi="宋体"/>
        </w:rPr>
        <w:t>但很遗憾，我打个比方，读者就明白为啥现阶段无法提供。</w:t>
      </w:r>
    </w:p>
    <w:p w:rsidR="000F356A" w:rsidRDefault="005B0035">
      <w:pPr>
        <w:spacing w:after="80"/>
        <w:ind w:firstLine="440"/>
      </w:pPr>
      <w:r>
        <w:rPr>
          <w:rFonts w:ascii="宋体" w:hAnsi="宋体"/>
        </w:rPr>
        <w:t>如果我年轻十岁，有人请我朝网红的方向去发展，我当年一定是很乐意的。这就像一个年轻人，篮子里还</w:t>
      </w:r>
      <w:r>
        <w:rPr>
          <w:rFonts w:ascii="宋体" w:hAnsi="宋体"/>
        </w:rPr>
        <w:t>是空的，有句俗话叫做拾到篮里都是菜。</w:t>
      </w:r>
    </w:p>
    <w:p w:rsidR="000F356A" w:rsidRDefault="005B0035">
      <w:pPr>
        <w:spacing w:after="80"/>
        <w:ind w:firstLine="440"/>
      </w:pPr>
      <w:r>
        <w:rPr>
          <w:rFonts w:ascii="宋体" w:hAnsi="宋体"/>
        </w:rPr>
        <w:t>可是今天，我篮子里已经是满的，如果我要把任何东西放进去，都得把一样东西拿出来。那放进去的东西的价值如果还没有丢弃的贵，你觉得我怎么分配时间呢？</w:t>
      </w:r>
    </w:p>
    <w:p w:rsidR="000F356A" w:rsidRDefault="005B0035">
      <w:pPr>
        <w:spacing w:after="80"/>
        <w:ind w:firstLine="440"/>
      </w:pPr>
      <w:r>
        <w:rPr>
          <w:rFonts w:ascii="宋体" w:hAnsi="宋体"/>
        </w:rPr>
        <w:t>随着年龄的增长，我的单位时间越来越贵了。我做任何事，时间成本越来越高了。</w:t>
      </w:r>
    </w:p>
    <w:p w:rsidR="000F356A" w:rsidRDefault="005B0035">
      <w:pPr>
        <w:spacing w:after="80"/>
        <w:ind w:firstLine="440"/>
      </w:pPr>
      <w:r>
        <w:rPr>
          <w:rFonts w:ascii="宋体" w:hAnsi="宋体"/>
        </w:rPr>
        <w:t>如果受众群体不够大，它就没法把我这个昂贵的时间成本平摊到足够低。此类课程也就无法开设。</w:t>
      </w:r>
    </w:p>
    <w:p w:rsidR="000F356A" w:rsidRDefault="005B0035">
      <w:pPr>
        <w:spacing w:after="80"/>
        <w:ind w:firstLine="440"/>
      </w:pPr>
      <w:r>
        <w:rPr>
          <w:rFonts w:ascii="宋体" w:hAnsi="宋体"/>
        </w:rPr>
        <w:lastRenderedPageBreak/>
        <w:t>这个道理非常简单，就像您的孩子去上补习课，几十个人的小班，每个人每节课的学费是</w:t>
      </w:r>
      <w:r>
        <w:rPr>
          <w:rFonts w:ascii="宋体" w:hAnsi="宋体"/>
        </w:rPr>
        <w:t>100</w:t>
      </w:r>
      <w:r>
        <w:rPr>
          <w:rFonts w:ascii="宋体" w:hAnsi="宋体"/>
        </w:rPr>
        <w:t>块；可如果变成几百人的大班，那每个人每节课的学费就只需要负担</w:t>
      </w:r>
      <w:r>
        <w:rPr>
          <w:rFonts w:ascii="宋体" w:hAnsi="宋体"/>
        </w:rPr>
        <w:t>10</w:t>
      </w:r>
      <w:r>
        <w:rPr>
          <w:rFonts w:ascii="宋体" w:hAnsi="宋体"/>
        </w:rPr>
        <w:t>块钱了。</w:t>
      </w:r>
    </w:p>
    <w:p w:rsidR="000F356A" w:rsidRDefault="005B0035">
      <w:pPr>
        <w:spacing w:after="80"/>
        <w:ind w:firstLine="440"/>
      </w:pPr>
      <w:r>
        <w:rPr>
          <w:rFonts w:ascii="宋体" w:hAnsi="宋体"/>
        </w:rPr>
        <w:t>什么时候我们真的成为几十万粉丝的大号了，或许我会考虑开设这样的课程。</w:t>
      </w:r>
    </w:p>
    <w:p w:rsidR="000F356A" w:rsidRDefault="005B0035">
      <w:pPr>
        <w:spacing w:after="80"/>
        <w:ind w:firstLine="440"/>
      </w:pPr>
      <w:r>
        <w:rPr>
          <w:rFonts w:ascii="宋体" w:hAnsi="宋体"/>
        </w:rPr>
        <w:t>最后一个问题是关于日常的内容。</w:t>
      </w:r>
    </w:p>
    <w:p w:rsidR="000F356A" w:rsidRDefault="005B0035">
      <w:pPr>
        <w:spacing w:after="80"/>
        <w:ind w:firstLine="440"/>
      </w:pPr>
      <w:r>
        <w:rPr>
          <w:rFonts w:ascii="宋体" w:hAnsi="宋体"/>
        </w:rPr>
        <w:t>我知道我们读者里面，各种诉求的人都有。</w:t>
      </w:r>
    </w:p>
    <w:p w:rsidR="000F356A" w:rsidRDefault="005B0035">
      <w:pPr>
        <w:spacing w:after="80"/>
        <w:ind w:firstLine="440"/>
      </w:pPr>
      <w:r>
        <w:rPr>
          <w:rFonts w:ascii="宋体" w:hAnsi="宋体"/>
        </w:rPr>
        <w:t>有理想主义者，希望听我痛斥不良现象；有实用主义者，希望听我聊投资，聊工作，聊个人发展；也有像我一样的哲学爱好者，希望听我聊玄学。</w:t>
      </w:r>
    </w:p>
    <w:p w:rsidR="000F356A" w:rsidRDefault="005B0035">
      <w:pPr>
        <w:spacing w:after="80"/>
        <w:ind w:firstLine="440"/>
      </w:pPr>
      <w:r>
        <w:rPr>
          <w:rFonts w:ascii="宋体" w:hAnsi="宋体"/>
        </w:rPr>
        <w:t>我只能说，人生是一种平衡。</w:t>
      </w:r>
    </w:p>
    <w:p w:rsidR="000F356A" w:rsidRDefault="005B0035">
      <w:pPr>
        <w:spacing w:after="80"/>
        <w:ind w:firstLine="440"/>
      </w:pPr>
      <w:r>
        <w:rPr>
          <w:rFonts w:ascii="宋体" w:hAnsi="宋体"/>
        </w:rPr>
        <w:t>如果你纯粹让我一个人来做决定，那我篇篇聊玄学，我估计</w:t>
      </w:r>
      <w:r>
        <w:rPr>
          <w:rFonts w:ascii="宋体" w:hAnsi="宋体"/>
        </w:rPr>
        <w:t>95%</w:t>
      </w:r>
      <w:r>
        <w:rPr>
          <w:rFonts w:ascii="宋体" w:hAnsi="宋体"/>
        </w:rPr>
        <w:t>的读者都不想看。</w:t>
      </w:r>
    </w:p>
    <w:p w:rsidR="000F356A" w:rsidRDefault="005B0035">
      <w:pPr>
        <w:spacing w:after="80"/>
        <w:ind w:firstLine="440"/>
      </w:pPr>
      <w:r>
        <w:rPr>
          <w:rFonts w:ascii="宋体" w:hAnsi="宋体"/>
        </w:rPr>
        <w:t>如果要照顾</w:t>
      </w:r>
      <w:r>
        <w:rPr>
          <w:rFonts w:ascii="宋体" w:hAnsi="宋体"/>
        </w:rPr>
        <w:t>10%</w:t>
      </w:r>
      <w:r>
        <w:rPr>
          <w:rFonts w:ascii="宋体" w:hAnsi="宋体"/>
        </w:rPr>
        <w:t>的读者，那就是玄学</w:t>
      </w:r>
      <w:r>
        <w:rPr>
          <w:rFonts w:ascii="宋体" w:hAnsi="宋体"/>
        </w:rPr>
        <w:t>+</w:t>
      </w:r>
      <w:r>
        <w:rPr>
          <w:rFonts w:ascii="宋体" w:hAnsi="宋体"/>
        </w:rPr>
        <w:t>文学，我会偶尔聊聊通俗类小说，电影。</w:t>
      </w:r>
    </w:p>
    <w:p w:rsidR="000F356A" w:rsidRDefault="005B0035">
      <w:pPr>
        <w:spacing w:after="80"/>
        <w:ind w:firstLine="440"/>
      </w:pPr>
      <w:r>
        <w:rPr>
          <w:rFonts w:ascii="宋体" w:hAnsi="宋体"/>
        </w:rPr>
        <w:t>但这么做，</w:t>
      </w:r>
      <w:r>
        <w:rPr>
          <w:rFonts w:ascii="宋体" w:hAnsi="宋体"/>
        </w:rPr>
        <w:t>90%</w:t>
      </w:r>
      <w:r>
        <w:rPr>
          <w:rFonts w:ascii="宋体" w:hAnsi="宋体"/>
        </w:rPr>
        <w:t>的读者都会不满，编辑也会辞职。</w:t>
      </w:r>
    </w:p>
    <w:p w:rsidR="000F356A" w:rsidRDefault="005B0035">
      <w:pPr>
        <w:spacing w:after="80"/>
        <w:ind w:firstLine="440"/>
      </w:pPr>
      <w:r>
        <w:rPr>
          <w:rFonts w:ascii="宋体" w:hAnsi="宋体"/>
        </w:rPr>
        <w:t>因为人家是来赚</w:t>
      </w:r>
      <w:r>
        <w:rPr>
          <w:rFonts w:ascii="宋体" w:hAnsi="宋体"/>
        </w:rPr>
        <w:t>钱的，人家可不是陪我玩的。</w:t>
      </w:r>
    </w:p>
    <w:p w:rsidR="000F356A" w:rsidRDefault="005B0035">
      <w:pPr>
        <w:spacing w:after="80"/>
        <w:ind w:firstLine="440"/>
      </w:pPr>
      <w:r>
        <w:rPr>
          <w:rFonts w:ascii="宋体" w:hAnsi="宋体"/>
        </w:rPr>
        <w:t>生活一直都这么现实，你不能把你的理想凌驾于所有人的利益之上。</w:t>
      </w:r>
    </w:p>
    <w:p w:rsidR="000F356A" w:rsidRDefault="005B0035">
      <w:pPr>
        <w:spacing w:after="80"/>
        <w:ind w:firstLine="440"/>
      </w:pPr>
      <w:r>
        <w:rPr>
          <w:rFonts w:ascii="宋体" w:hAnsi="宋体"/>
        </w:rPr>
        <w:t>你有诉求，别人也有诉求，我们说一个人，能够在不同的诉求上找平衡点，这是一种成熟的表现。</w:t>
      </w:r>
    </w:p>
    <w:p w:rsidR="000F356A" w:rsidRDefault="005B0035">
      <w:pPr>
        <w:spacing w:after="80"/>
        <w:ind w:firstLine="440"/>
      </w:pPr>
      <w:r>
        <w:rPr>
          <w:rFonts w:ascii="宋体" w:hAnsi="宋体"/>
        </w:rPr>
        <w:t>但成熟不等同于纵容，就如同接广告这件事。</w:t>
      </w:r>
    </w:p>
    <w:p w:rsidR="000F356A" w:rsidRDefault="005B0035">
      <w:pPr>
        <w:spacing w:after="80"/>
        <w:ind w:firstLine="440"/>
      </w:pPr>
      <w:r>
        <w:rPr>
          <w:rFonts w:ascii="宋体" w:hAnsi="宋体"/>
        </w:rPr>
        <w:t>我原本以为在广告上，我不分成，广告收入全归编辑，这是最高的信任，编辑也会因此变得更加慎重。没想到不是每个人都对得起我的信任。以为可以趁机多赚几个。</w:t>
      </w:r>
    </w:p>
    <w:p w:rsidR="000F356A" w:rsidRDefault="005B0035">
      <w:pPr>
        <w:spacing w:after="80"/>
        <w:ind w:firstLine="440"/>
      </w:pPr>
      <w:r>
        <w:rPr>
          <w:rFonts w:ascii="宋体" w:hAnsi="宋体"/>
        </w:rPr>
        <w:t>有读者就好奇的问，大半个月过去了，咱们号怎么没广告了呢？</w:t>
      </w:r>
    </w:p>
    <w:p w:rsidR="000F356A" w:rsidRDefault="005B0035">
      <w:pPr>
        <w:spacing w:after="80"/>
        <w:ind w:firstLine="440"/>
      </w:pPr>
      <w:r>
        <w:rPr>
          <w:rFonts w:ascii="宋体" w:hAnsi="宋体"/>
        </w:rPr>
        <w:t>没什么原因，之前的编辑被我开掉了，原因就是接广告这件事不够慎重，接了我规定不允许的类型，因此我们正在内部整顿。我重新签了新的代理运营编辑。</w:t>
      </w:r>
    </w:p>
    <w:p w:rsidR="000F356A" w:rsidRDefault="005B0035">
      <w:pPr>
        <w:spacing w:after="80"/>
        <w:ind w:firstLine="440"/>
      </w:pPr>
      <w:r>
        <w:rPr>
          <w:rFonts w:ascii="宋体" w:hAnsi="宋体"/>
        </w:rPr>
        <w:t>当然，我也不是一味刻板的人，广告是可以接的，否则编辑干活没动力了。但是要慎重，要仔细。</w:t>
      </w:r>
    </w:p>
    <w:p w:rsidR="000F356A" w:rsidRDefault="005B0035">
      <w:pPr>
        <w:spacing w:after="80"/>
        <w:ind w:firstLine="440"/>
      </w:pPr>
      <w:r>
        <w:rPr>
          <w:rFonts w:ascii="宋体" w:hAnsi="宋体"/>
        </w:rPr>
        <w:t>你可以吃一辈子青菜，但你没有办法去要求每个跟你混的都吃青菜，否则，就没人帮你做事了。人要是较劲每个下属都是理想主义者，那就不会有下属，事情就永远做不大。因为别人追随你，为的一定是利益，而不是理想。</w:t>
      </w:r>
    </w:p>
    <w:p w:rsidR="000F356A" w:rsidRDefault="005B0035">
      <w:pPr>
        <w:spacing w:after="80"/>
        <w:ind w:firstLine="440"/>
      </w:pPr>
      <w:r>
        <w:rPr>
          <w:rFonts w:ascii="宋体" w:hAnsi="宋体"/>
        </w:rPr>
        <w:lastRenderedPageBreak/>
        <w:t>所以我们看历史上的海瑞，他只能一辈子空怀理想，却没有办法去落实理想，因为他容不得别人和</w:t>
      </w:r>
      <w:r>
        <w:rPr>
          <w:rFonts w:ascii="宋体" w:hAnsi="宋体"/>
        </w:rPr>
        <w:t>他不一样。</w:t>
      </w:r>
    </w:p>
    <w:p w:rsidR="000F356A" w:rsidRDefault="005B0035">
      <w:pPr>
        <w:spacing w:after="80"/>
        <w:ind w:firstLine="440"/>
      </w:pPr>
      <w:r>
        <w:rPr>
          <w:rFonts w:ascii="宋体" w:hAnsi="宋体"/>
        </w:rPr>
        <w:t>你要实现理想，你要让理想不再是空中楼阁，你就得和一个个和你不一样的人去打交道，给他们甜头，给他们利益，但同时又约束他们，不要太过，只有这样经过一个个曲折的道路，最终，才有可能达到你梦想的结局。</w:t>
      </w:r>
    </w:p>
    <w:p w:rsidR="000F356A" w:rsidRDefault="005B0035">
      <w:pPr>
        <w:spacing w:after="80"/>
        <w:ind w:firstLine="440"/>
      </w:pPr>
      <w:r>
        <w:rPr>
          <w:rFonts w:ascii="宋体" w:hAnsi="宋体"/>
        </w:rPr>
        <w:t>人生，就像捧着一朵莲花，穿过无边的淤泥，无论环境怎样，你始终没有放下那朵莲花，直到临终，你带着它走，告诉身边的人，此心光明，亦复何言！</w:t>
      </w:r>
    </w:p>
    <w:p w:rsidR="000F356A" w:rsidRDefault="005B0035">
      <w:pPr>
        <w:spacing w:after="80"/>
        <w:ind w:firstLine="440"/>
      </w:pPr>
      <w:r>
        <w:rPr>
          <w:rFonts w:ascii="宋体" w:hAnsi="宋体"/>
        </w:rPr>
        <w:t>明天的文章，就是我们的彩蛋，我们会讲一个非常非常传奇的故事，一个在开号最初就想写，但一直都没有写的和我们本号关联密切，就是我们号原始读者之一的神秘大佬的传奇经历。</w:t>
      </w:r>
    </w:p>
    <w:p w:rsidR="000F356A" w:rsidRDefault="005B0035">
      <w:pPr>
        <w:spacing w:after="80"/>
        <w:ind w:firstLine="440"/>
      </w:pPr>
      <w:r>
        <w:rPr>
          <w:rFonts w:ascii="宋体" w:hAnsi="宋体"/>
        </w:rPr>
        <w:t>当然，</w:t>
      </w:r>
      <w:r>
        <w:rPr>
          <w:rFonts w:ascii="宋体" w:hAnsi="宋体"/>
        </w:rPr>
        <w:t>作为庆生的当日，我们记忆承载</w:t>
      </w:r>
      <w:r>
        <w:rPr>
          <w:rFonts w:ascii="宋体" w:hAnsi="宋体"/>
        </w:rPr>
        <w:t>3</w:t>
      </w:r>
      <w:r>
        <w:rPr>
          <w:rFonts w:ascii="宋体" w:hAnsi="宋体"/>
        </w:rPr>
        <w:t>今日就放出彩蛋的前菜，让大家看看国际金融市场里人家是怎么大把捞钱的。</w:t>
      </w:r>
    </w:p>
    <w:p w:rsidR="000F356A" w:rsidRDefault="005B0035">
      <w:pPr>
        <w:spacing w:after="80"/>
        <w:ind w:firstLine="440"/>
      </w:pPr>
      <w:r>
        <w:rPr>
          <w:rFonts w:ascii="宋体" w:hAnsi="宋体"/>
        </w:rPr>
        <w:t>前日记忆承载</w:t>
      </w:r>
      <w:r>
        <w:rPr>
          <w:rFonts w:ascii="宋体" w:hAnsi="宋体"/>
        </w:rPr>
        <w:t>3</w:t>
      </w:r>
      <w:r>
        <w:rPr>
          <w:rFonts w:ascii="宋体" w:hAnsi="宋体"/>
        </w:rPr>
        <w:t>文章链接：</w:t>
      </w:r>
    </w:p>
    <w:p w:rsidR="000F356A" w:rsidRDefault="005B0035">
      <w:pPr>
        <w:spacing w:after="80"/>
        <w:ind w:firstLine="440"/>
      </w:pPr>
      <w:r>
        <w:rPr>
          <w:rFonts w:ascii="宋体" w:hAnsi="宋体"/>
        </w:rPr>
        <w:t>刘强东：</w:t>
      </w:r>
      <w:r>
        <w:rPr>
          <w:rFonts w:ascii="宋体" w:hAnsi="宋体"/>
        </w:rPr>
        <w:t>"</w:t>
      </w:r>
      <w:r>
        <w:rPr>
          <w:rFonts w:ascii="宋体" w:hAnsi="宋体"/>
        </w:rPr>
        <w:t>东，</w:t>
      </w:r>
      <w:r>
        <w:rPr>
          <w:rFonts w:ascii="宋体" w:hAnsi="宋体"/>
        </w:rPr>
        <w:t>stop"</w:t>
      </w:r>
      <w:r>
        <w:rPr>
          <w:rFonts w:ascii="宋体" w:hAnsi="宋体"/>
        </w:rPr>
        <w:t>还是</w:t>
      </w:r>
      <w:r>
        <w:rPr>
          <w:rFonts w:ascii="宋体" w:hAnsi="宋体"/>
        </w:rPr>
        <w:t>"Don't stop"</w:t>
      </w:r>
    </w:p>
    <w:p w:rsidR="000F356A" w:rsidRDefault="005B0035">
      <w:pPr>
        <w:spacing w:after="80"/>
        <w:ind w:firstLine="440"/>
      </w:pPr>
      <w:r>
        <w:rPr>
          <w:rFonts w:ascii="宋体" w:hAnsi="宋体"/>
        </w:rPr>
        <w:t>今日记忆承载</w:t>
      </w:r>
      <w:r>
        <w:rPr>
          <w:rFonts w:ascii="宋体" w:hAnsi="宋体"/>
        </w:rPr>
        <w:t>3</w:t>
      </w:r>
      <w:r>
        <w:rPr>
          <w:rFonts w:ascii="宋体" w:hAnsi="宋体"/>
        </w:rPr>
        <w:t>文章链接（彩蛋前菜）：亏损数十亿美金，被停职的中石化高管</w:t>
      </w:r>
      <w:r>
        <w:rPr>
          <w:rFonts w:ascii="宋体" w:hAnsi="宋体"/>
        </w:rPr>
        <w:t>......</w:t>
      </w:r>
    </w:p>
    <w:p w:rsidR="000F356A" w:rsidRDefault="005B0035">
      <w:pPr>
        <w:spacing w:after="80"/>
        <w:ind w:firstLine="440"/>
      </w:pPr>
      <w:r>
        <w:rPr>
          <w:rFonts w:ascii="宋体" w:hAnsi="宋体"/>
        </w:rPr>
        <w:t>欢迎关注记忆承载</w:t>
      </w:r>
      <w:r>
        <w:rPr>
          <w:rFonts w:ascii="宋体" w:hAnsi="宋体"/>
        </w:rPr>
        <w:t>3</w:t>
      </w:r>
      <w:r>
        <w:rPr>
          <w:rFonts w:ascii="宋体" w:hAnsi="宋体"/>
        </w:rPr>
        <w:t>，它不仅仅是个备用号，它日日有推文。</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44" w:name="_Toc243434418"/>
      <w:r>
        <w:lastRenderedPageBreak/>
        <w:t>2019-01-02</w:t>
      </w:r>
      <w:r>
        <w:t xml:space="preserve">　什么样的人，是不可以得罪的</w:t>
      </w:r>
      <w:bookmarkEnd w:id="4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232 </w:t>
      </w:r>
      <w:r>
        <w:rPr>
          <w:rFonts w:ascii="宋体" w:hAnsi="宋体"/>
          <w:color w:val="909090"/>
          <w:sz w:val="17"/>
        </w:rPr>
        <w:t>页　｜　约</w:t>
      </w:r>
      <w:r>
        <w:rPr>
          <w:rFonts w:ascii="宋体" w:hAnsi="宋体"/>
          <w:color w:val="909090"/>
          <w:sz w:val="17"/>
        </w:rPr>
        <w:t xml:space="preserve"> 2,437 </w:t>
      </w:r>
      <w:r>
        <w:rPr>
          <w:rFonts w:ascii="宋体" w:hAnsi="宋体"/>
          <w:color w:val="909090"/>
          <w:sz w:val="17"/>
        </w:rPr>
        <w:t>字</w:t>
      </w:r>
    </w:p>
    <w:p w:rsidR="000F356A" w:rsidRDefault="005B0035">
      <w:pPr>
        <w:spacing w:after="80"/>
        <w:ind w:firstLine="440"/>
      </w:pPr>
      <w:r>
        <w:rPr>
          <w:rFonts w:ascii="宋体" w:hAnsi="宋体"/>
        </w:rPr>
        <w:t>在大号记忆承载的文章：失信的</w:t>
      </w:r>
      <w:r>
        <w:rPr>
          <w:rFonts w:ascii="宋体" w:hAnsi="宋体"/>
        </w:rPr>
        <w:t>ofo</w:t>
      </w:r>
      <w:r>
        <w:rPr>
          <w:rFonts w:ascii="宋体" w:hAnsi="宋体"/>
        </w:rPr>
        <w:t>，嗜血的啸虎，落寞的欧神</w:t>
      </w:r>
    </w:p>
    <w:p w:rsidR="000F356A" w:rsidRDefault="005B0035">
      <w:pPr>
        <w:spacing w:after="80"/>
        <w:ind w:firstLine="440"/>
      </w:pPr>
      <w:r>
        <w:rPr>
          <w:rFonts w:ascii="宋体" w:hAnsi="宋体"/>
        </w:rPr>
        <w:t>里面，有人给我留下一个很搞笑的留言，我都没好意思让编辑加精放出来。是想等冷却了，改日再聊：那篇文章里我对所有人都语多调侃，无论是</w:t>
      </w:r>
      <w:r>
        <w:rPr>
          <w:rFonts w:ascii="宋体" w:hAnsi="宋体"/>
        </w:rPr>
        <w:t>ofo</w:t>
      </w:r>
      <w:r>
        <w:rPr>
          <w:rFonts w:ascii="宋体" w:hAnsi="宋体"/>
        </w:rPr>
        <w:t>的戴威，还是朱啸虎兄妹，亦或者欧神，但是很尊敬的提了一句，朱的老爹是大学者朱德明。结果这哥们就留言里放话，说：</w:t>
      </w:r>
      <w:r>
        <w:rPr>
          <w:rFonts w:ascii="宋体" w:hAnsi="宋体"/>
        </w:rPr>
        <w:t>“</w:t>
      </w:r>
      <w:r>
        <w:rPr>
          <w:rFonts w:ascii="宋体" w:hAnsi="宋体"/>
        </w:rPr>
        <w:t>朱德明有啥用，一个教书匠，又没钱又没权的，云云。</w:t>
      </w:r>
      <w:r>
        <w:rPr>
          <w:rFonts w:ascii="宋体" w:hAnsi="宋体"/>
        </w:rPr>
        <w:t>”</w:t>
      </w:r>
    </w:p>
    <w:p w:rsidR="000F356A" w:rsidRDefault="005B0035">
      <w:pPr>
        <w:spacing w:after="80"/>
        <w:ind w:firstLine="440"/>
      </w:pPr>
      <w:r>
        <w:rPr>
          <w:rFonts w:ascii="宋体" w:hAnsi="宋体"/>
        </w:rPr>
        <w:t>所以我说认知，真的是人与人之间最大的差距。</w:t>
      </w:r>
    </w:p>
    <w:p w:rsidR="000F356A" w:rsidRDefault="005B0035">
      <w:pPr>
        <w:spacing w:after="80"/>
        <w:ind w:firstLine="440"/>
      </w:pPr>
      <w:r>
        <w:rPr>
          <w:rFonts w:ascii="宋体" w:hAnsi="宋体"/>
        </w:rPr>
        <w:t>天底下有两种人，切莫开罪。一种叫名医，一种叫大学者。</w:t>
      </w:r>
    </w:p>
    <w:p w:rsidR="000F356A" w:rsidRDefault="005B0035">
      <w:pPr>
        <w:spacing w:after="80"/>
        <w:ind w:firstLine="440"/>
      </w:pPr>
      <w:r>
        <w:rPr>
          <w:rFonts w:ascii="宋体" w:hAnsi="宋体"/>
        </w:rPr>
        <w:t>人这辈子哪有不老不病的，钱确实能解决很多问题，比如可以让</w:t>
      </w:r>
      <w:r>
        <w:rPr>
          <w:rFonts w:ascii="宋体" w:hAnsi="宋体"/>
        </w:rPr>
        <w:t>你去最好的医院。但也有很多问题解决不了，比如花了同样的大价钱，有人能治好你，有人，他就治不好你。</w:t>
      </w:r>
    </w:p>
    <w:p w:rsidR="000F356A" w:rsidRDefault="005B0035">
      <w:pPr>
        <w:spacing w:after="80"/>
        <w:ind w:firstLine="440"/>
      </w:pPr>
      <w:r>
        <w:rPr>
          <w:rFonts w:ascii="宋体" w:hAnsi="宋体"/>
        </w:rPr>
        <w:t>对于一个不知道哪天就能定自己生死的名医，客客气气的，捧的高高的，拍拍马屁，这并不丢人；你说你再牛逼，当你病了，落在人家手里的时候，躺在手术台上的时候，你都是弱者。这种弱，不是财力上的，不是权力上的，而是信息不对称上的。</w:t>
      </w:r>
    </w:p>
    <w:p w:rsidR="000F356A" w:rsidRDefault="005B0035">
      <w:pPr>
        <w:spacing w:after="80"/>
        <w:ind w:firstLine="440"/>
      </w:pPr>
      <w:r>
        <w:rPr>
          <w:rFonts w:ascii="宋体" w:hAnsi="宋体"/>
        </w:rPr>
        <w:t>那个医生到底有没有尽力，他的治疗方案站在更长一段时间内来看，到底是埋下了祸根还是长长久久，其实你并不知道，甚至，你都没法让其它名医来确定性的弄清楚。</w:t>
      </w:r>
    </w:p>
    <w:p w:rsidR="000F356A" w:rsidRDefault="005B0035">
      <w:pPr>
        <w:spacing w:after="80"/>
        <w:ind w:firstLine="440"/>
      </w:pPr>
      <w:r>
        <w:rPr>
          <w:rFonts w:ascii="宋体" w:hAnsi="宋体"/>
        </w:rPr>
        <w:t>医学本就是高科技门类，它属于不确定的学科。在</w:t>
      </w:r>
      <w:r>
        <w:rPr>
          <w:rFonts w:ascii="宋体" w:hAnsi="宋体"/>
        </w:rPr>
        <w:t>一个充满未知性的领域里。权力，财力是没有用的。</w:t>
      </w:r>
    </w:p>
    <w:p w:rsidR="000F356A" w:rsidRDefault="005B0035">
      <w:pPr>
        <w:spacing w:after="80"/>
        <w:ind w:firstLine="440"/>
      </w:pPr>
      <w:r>
        <w:rPr>
          <w:rFonts w:ascii="宋体" w:hAnsi="宋体"/>
        </w:rPr>
        <w:t>你注意为什么人类在原始社会的时候，会形成巫师的地位比酋长还要高，这就是因为巫师掌握的是未知。</w:t>
      </w:r>
    </w:p>
    <w:p w:rsidR="000F356A" w:rsidRDefault="005B0035">
      <w:pPr>
        <w:spacing w:after="80"/>
        <w:ind w:firstLine="440"/>
      </w:pPr>
      <w:r>
        <w:rPr>
          <w:rFonts w:ascii="宋体" w:hAnsi="宋体"/>
        </w:rPr>
        <w:t>巫师就是后来的精神领袖。</w:t>
      </w:r>
    </w:p>
    <w:p w:rsidR="000F356A" w:rsidRDefault="005B0035">
      <w:pPr>
        <w:spacing w:after="80"/>
        <w:ind w:firstLine="440"/>
      </w:pPr>
      <w:r>
        <w:rPr>
          <w:rFonts w:ascii="宋体" w:hAnsi="宋体"/>
        </w:rPr>
        <w:t>比如西方就是教皇，比如日本就是天皇。你要注意天皇首先是精神领袖，他是神道教的领袖。而幕府将军才是实际的日本国王。</w:t>
      </w:r>
    </w:p>
    <w:p w:rsidR="000F356A" w:rsidRDefault="005B0035">
      <w:pPr>
        <w:spacing w:after="80"/>
        <w:ind w:firstLine="440"/>
      </w:pPr>
      <w:r>
        <w:rPr>
          <w:rFonts w:ascii="宋体" w:hAnsi="宋体"/>
        </w:rPr>
        <w:t>你在中国感受不明显，是因为我们自古就是政教合一的。比如乾隆，他不仅仅号称大清的皇帝，同时也号称自己是文殊菩萨转世，所以叫文殊菩萨大皇帝。</w:t>
      </w:r>
    </w:p>
    <w:p w:rsidR="000F356A" w:rsidRDefault="005B0035">
      <w:pPr>
        <w:spacing w:after="80"/>
        <w:ind w:firstLine="440"/>
      </w:pPr>
      <w:r>
        <w:rPr>
          <w:rFonts w:ascii="宋体" w:hAnsi="宋体"/>
        </w:rPr>
        <w:t>这就是教皇与国王集中在一个人身上的体现。所以我们自古其实也是有精神领袖的，和西方，和日本一样</w:t>
      </w:r>
      <w:r>
        <w:rPr>
          <w:rFonts w:ascii="宋体" w:hAnsi="宋体"/>
        </w:rPr>
        <w:t>。</w:t>
      </w:r>
    </w:p>
    <w:p w:rsidR="000F356A" w:rsidRDefault="005B0035">
      <w:pPr>
        <w:spacing w:after="80"/>
        <w:ind w:firstLine="440"/>
      </w:pPr>
      <w:r>
        <w:rPr>
          <w:rFonts w:ascii="宋体" w:hAnsi="宋体"/>
        </w:rPr>
        <w:lastRenderedPageBreak/>
        <w:t>对于未知，即便是酋长，依旧是恐惧的。</w:t>
      </w:r>
    </w:p>
    <w:p w:rsidR="000F356A" w:rsidRDefault="005B0035">
      <w:pPr>
        <w:spacing w:after="80"/>
        <w:ind w:firstLine="440"/>
      </w:pPr>
      <w:r>
        <w:rPr>
          <w:rFonts w:ascii="宋体" w:hAnsi="宋体"/>
        </w:rPr>
        <w:t>你想想看，人类的恐惧来自什么？</w:t>
      </w:r>
    </w:p>
    <w:p w:rsidR="000F356A" w:rsidRDefault="005B0035">
      <w:pPr>
        <w:spacing w:after="80"/>
        <w:ind w:firstLine="440"/>
      </w:pPr>
      <w:r>
        <w:rPr>
          <w:rFonts w:ascii="宋体" w:hAnsi="宋体"/>
        </w:rPr>
        <w:t>怕穷，怕病，怕老，怕死，你怕的不都是未来么？如果现在上帝给你拍胸脯，直接告诉你未来你的命运，你还怕么？</w:t>
      </w:r>
    </w:p>
    <w:p w:rsidR="000F356A" w:rsidRDefault="005B0035">
      <w:pPr>
        <w:spacing w:after="80"/>
        <w:ind w:firstLine="440"/>
      </w:pPr>
      <w:r>
        <w:rPr>
          <w:rFonts w:ascii="宋体" w:hAnsi="宋体"/>
        </w:rPr>
        <w:t>怕个毛啊，人生既已注定。还怕啥？</w:t>
      </w:r>
    </w:p>
    <w:p w:rsidR="000F356A" w:rsidRDefault="005B0035">
      <w:pPr>
        <w:spacing w:after="80"/>
        <w:ind w:firstLine="440"/>
      </w:pPr>
      <w:r>
        <w:rPr>
          <w:rFonts w:ascii="宋体" w:hAnsi="宋体"/>
        </w:rPr>
        <w:t>这就是为什么我们会形成对未知领域的恐惧，这就是为啥我告诉你，当一件事没有办法彻底量化的时候，你都得心怀畏惧。</w:t>
      </w:r>
    </w:p>
    <w:p w:rsidR="000F356A" w:rsidRDefault="005B0035">
      <w:pPr>
        <w:spacing w:after="80"/>
        <w:ind w:firstLine="440"/>
      </w:pPr>
      <w:r>
        <w:rPr>
          <w:rFonts w:ascii="宋体" w:hAnsi="宋体"/>
        </w:rPr>
        <w:t>你可以不怕那个帮你搬木头的，因为木头很粗重，它可以计时，它可以计件，这个人不搬，你可以找人替代他。</w:t>
      </w:r>
    </w:p>
    <w:p w:rsidR="000F356A" w:rsidRDefault="005B0035">
      <w:pPr>
        <w:spacing w:after="80"/>
        <w:ind w:firstLine="440"/>
      </w:pPr>
      <w:r>
        <w:rPr>
          <w:rFonts w:ascii="宋体" w:hAnsi="宋体"/>
        </w:rPr>
        <w:t>可遇见少有的几个名医之一，当你无法替换对方的时候，你应该明白对方的价值。当然，这个前提自然</w:t>
      </w:r>
      <w:r>
        <w:rPr>
          <w:rFonts w:ascii="宋体" w:hAnsi="宋体"/>
        </w:rPr>
        <w:t>是你的命足够贵。如果你根本不拿自己当回事，或者你付不起医疗费，那拍他马屁也白搭。</w:t>
      </w:r>
    </w:p>
    <w:p w:rsidR="000F356A" w:rsidRDefault="005B0035">
      <w:pPr>
        <w:spacing w:after="80"/>
        <w:ind w:firstLine="440"/>
      </w:pPr>
      <w:r>
        <w:rPr>
          <w:rFonts w:ascii="宋体" w:hAnsi="宋体"/>
        </w:rPr>
        <w:t>另一种人是什么呢？不是大人物，而是大学者。</w:t>
      </w:r>
    </w:p>
    <w:p w:rsidR="000F356A" w:rsidRDefault="005B0035">
      <w:pPr>
        <w:spacing w:after="80"/>
        <w:ind w:firstLine="440"/>
      </w:pPr>
      <w:r>
        <w:rPr>
          <w:rFonts w:ascii="宋体" w:hAnsi="宋体"/>
        </w:rPr>
        <w:t>大人物不一定很可怕。因为世界是彼此掣肘的。就像在欧洲，法国，德国，俄国，英国四大强国林立的环境下，依旧有无数小国存在。</w:t>
      </w:r>
    </w:p>
    <w:p w:rsidR="000F356A" w:rsidRDefault="005B0035">
      <w:pPr>
        <w:spacing w:after="80"/>
        <w:ind w:firstLine="440"/>
      </w:pPr>
      <w:r>
        <w:rPr>
          <w:rFonts w:ascii="宋体" w:hAnsi="宋体"/>
        </w:rPr>
        <w:t>你觉得小国存在靠什么？靠的就是大国之间不可能是铁板一块，他们一定有不睦，那就有缝隙。</w:t>
      </w:r>
    </w:p>
    <w:p w:rsidR="000F356A" w:rsidRDefault="005B0035">
      <w:pPr>
        <w:spacing w:after="80"/>
        <w:ind w:firstLine="440"/>
      </w:pPr>
      <w:r>
        <w:rPr>
          <w:rFonts w:ascii="宋体" w:hAnsi="宋体"/>
        </w:rPr>
        <w:t>夹缝中求生存。</w:t>
      </w:r>
    </w:p>
    <w:p w:rsidR="000F356A" w:rsidRDefault="005B0035">
      <w:pPr>
        <w:spacing w:after="80"/>
        <w:ind w:firstLine="440"/>
      </w:pPr>
      <w:r>
        <w:rPr>
          <w:rFonts w:ascii="宋体" w:hAnsi="宋体"/>
        </w:rPr>
        <w:t>同样的道理，大人物不一定能把你怎么样，即使你得罪了他，如果他要把你如何，那就会给其他大人物以口实，以此为借口找他的麻烦。这就形成了一种平衡。</w:t>
      </w:r>
    </w:p>
    <w:p w:rsidR="000F356A" w:rsidRDefault="005B0035">
      <w:pPr>
        <w:spacing w:after="80"/>
        <w:ind w:firstLine="440"/>
      </w:pPr>
      <w:r>
        <w:rPr>
          <w:rFonts w:ascii="宋体" w:hAnsi="宋体"/>
        </w:rPr>
        <w:t>这个道理很好理解，今天就算有人很强势的要欺负人，那我们把他曝光嘛，放到网络上，当其他大人物看到，或者群情激愤的时候，就会对他形成制约的力量。</w:t>
      </w:r>
    </w:p>
    <w:p w:rsidR="000F356A" w:rsidRDefault="005B0035">
      <w:pPr>
        <w:spacing w:after="80"/>
        <w:ind w:firstLine="440"/>
      </w:pPr>
      <w:r>
        <w:rPr>
          <w:rFonts w:ascii="宋体" w:hAnsi="宋体"/>
        </w:rPr>
        <w:t>可是，有一种人，你去招惹，除了给自己惹麻烦，不会有任何好果子吃。</w:t>
      </w:r>
    </w:p>
    <w:p w:rsidR="000F356A" w:rsidRDefault="005B0035">
      <w:pPr>
        <w:spacing w:after="80"/>
        <w:ind w:firstLine="440"/>
      </w:pPr>
      <w:r>
        <w:rPr>
          <w:rFonts w:ascii="宋体" w:hAnsi="宋体"/>
        </w:rPr>
        <w:t>就像有人问我，在一所顶级大学里，是校长的地位最高么？</w:t>
      </w:r>
    </w:p>
    <w:p w:rsidR="000F356A" w:rsidRDefault="005B0035">
      <w:pPr>
        <w:spacing w:after="80"/>
        <w:ind w:firstLine="440"/>
      </w:pPr>
      <w:r>
        <w:rPr>
          <w:rFonts w:ascii="宋体" w:hAnsi="宋体"/>
        </w:rPr>
        <w:t>你要是这么认为，说明你根本就不懂行。一个顶级大学里，硕果仅存的那几个老的不能动的大师，大学者，他们才是元老院的存在。</w:t>
      </w:r>
    </w:p>
    <w:p w:rsidR="000F356A" w:rsidRDefault="005B0035">
      <w:pPr>
        <w:spacing w:after="80"/>
        <w:ind w:firstLine="440"/>
      </w:pPr>
      <w:r>
        <w:rPr>
          <w:rFonts w:ascii="宋体" w:hAnsi="宋体"/>
        </w:rPr>
        <w:t>为啥？我们经常说，一个师父的地位不是由他自己决定的，而是由他的弟子们决定的。</w:t>
      </w:r>
    </w:p>
    <w:p w:rsidR="000F356A" w:rsidRDefault="005B0035">
      <w:pPr>
        <w:spacing w:after="80"/>
        <w:ind w:firstLine="440"/>
      </w:pPr>
      <w:r>
        <w:rPr>
          <w:rFonts w:ascii="宋体" w:hAnsi="宋体"/>
        </w:rPr>
        <w:lastRenderedPageBreak/>
        <w:t>大学者，和学者，是两码事。你在所有媒体里成天见的那些，那都叫学者，顶多叫知名学者，这种满大街都是。</w:t>
      </w:r>
    </w:p>
    <w:p w:rsidR="000F356A" w:rsidRDefault="005B0035">
      <w:pPr>
        <w:spacing w:after="80"/>
        <w:ind w:firstLine="440"/>
      </w:pPr>
      <w:r>
        <w:rPr>
          <w:rFonts w:ascii="宋体" w:hAnsi="宋体"/>
        </w:rPr>
        <w:t>啥叫大学者？国内仅有的那几所学校里，已经老的不能再老了，奠基人，鼻祖，满系满院都是他门下的，那种老祖，才叫大学者。</w:t>
      </w:r>
    </w:p>
    <w:p w:rsidR="000F356A" w:rsidRDefault="005B0035">
      <w:pPr>
        <w:spacing w:after="80"/>
        <w:ind w:firstLine="440"/>
      </w:pPr>
      <w:r>
        <w:rPr>
          <w:rFonts w:ascii="宋体" w:hAnsi="宋体"/>
        </w:rPr>
        <w:t>不知道大学者的能量么？去参加下自己学校的校庆就知道了。当然，仅有的那几所学校。</w:t>
      </w:r>
    </w:p>
    <w:p w:rsidR="000F356A" w:rsidRDefault="005B0035">
      <w:pPr>
        <w:spacing w:after="80"/>
        <w:ind w:firstLine="440"/>
      </w:pPr>
      <w:r>
        <w:rPr>
          <w:rFonts w:ascii="宋体" w:hAnsi="宋体"/>
        </w:rPr>
        <w:t>我当年曾经参加过自己学校的校庆，想停车，校内的位置全是预留给大人物的。让我停到校外指定的地方去。因为车上有老人，有孩子。我就不想停的远走路步行，通融了下，门儿都没有。我老婆就笑话我混的真背。</w:t>
      </w:r>
    </w:p>
    <w:p w:rsidR="000F356A" w:rsidRDefault="005B0035">
      <w:pPr>
        <w:spacing w:after="80"/>
        <w:ind w:firstLine="440"/>
      </w:pPr>
      <w:r>
        <w:rPr>
          <w:rFonts w:ascii="宋体" w:hAnsi="宋体"/>
        </w:rPr>
        <w:t>后来在校外指定的停车场里</w:t>
      </w:r>
      <w:r>
        <w:rPr>
          <w:rFonts w:ascii="宋体" w:hAnsi="宋体"/>
        </w:rPr>
        <w:t>见到很多熟人，年轻时的</w:t>
      </w:r>
      <w:r>
        <w:rPr>
          <w:rFonts w:ascii="宋体" w:hAnsi="宋体"/>
        </w:rPr>
        <w:t>CTO</w:t>
      </w:r>
      <w:r>
        <w:rPr>
          <w:rFonts w:ascii="宋体" w:hAnsi="宋体"/>
        </w:rPr>
        <w:t>，现在已经做了</w:t>
      </w:r>
      <w:r>
        <w:rPr>
          <w:rFonts w:ascii="宋体" w:hAnsi="宋体"/>
        </w:rPr>
        <w:t>CEO</w:t>
      </w:r>
      <w:r>
        <w:rPr>
          <w:rFonts w:ascii="宋体" w:hAnsi="宋体"/>
        </w:rPr>
        <w:t>，班里已经创业成功的独角兽掌门人，各种论坛上的精英们，平日里看起来人五人六的，这会儿全都在排队，我就笑了。一聊天，很释然，因为校内的车位是留给远道而来的有世界级影响力的大人物的，全球牛人跑来祝贺庆典，这种场合下，我们都是渣渣啊，还想就近停车？没让你打车来已经很照顾校友们了。</w:t>
      </w:r>
    </w:p>
    <w:p w:rsidR="000F356A" w:rsidRDefault="005B0035">
      <w:pPr>
        <w:spacing w:after="80"/>
        <w:ind w:firstLine="440"/>
      </w:pPr>
      <w:r>
        <w:rPr>
          <w:rFonts w:ascii="宋体" w:hAnsi="宋体"/>
        </w:rPr>
        <w:t>没资格停在校内的，终究是绝大多数。在仅有的几所顶级学校里，你想知道自己的地位，回校参加一次校庆马上让你知道。</w:t>
      </w:r>
    </w:p>
    <w:p w:rsidR="000F356A" w:rsidRDefault="005B0035">
      <w:pPr>
        <w:spacing w:after="80"/>
        <w:ind w:firstLine="440"/>
      </w:pPr>
      <w:r>
        <w:rPr>
          <w:rFonts w:ascii="宋体" w:hAnsi="宋体"/>
        </w:rPr>
        <w:t>和我同一届的，</w:t>
      </w:r>
      <w:r>
        <w:rPr>
          <w:rFonts w:ascii="宋体" w:hAnsi="宋体"/>
        </w:rPr>
        <w:t>80</w:t>
      </w:r>
      <w:r>
        <w:rPr>
          <w:rFonts w:ascii="宋体" w:hAnsi="宋体"/>
        </w:rPr>
        <w:t>后，有人的身家已经是马云的</w:t>
      </w:r>
      <w:r>
        <w:rPr>
          <w:rFonts w:ascii="宋体" w:hAnsi="宋体"/>
        </w:rPr>
        <w:t>1/5</w:t>
      </w:r>
      <w:r>
        <w:rPr>
          <w:rFonts w:ascii="宋体" w:hAnsi="宋体"/>
        </w:rPr>
        <w:t>了，这世上混的比自己好的同门</w:t>
      </w:r>
      <w:r>
        <w:rPr>
          <w:rFonts w:ascii="宋体" w:hAnsi="宋体"/>
        </w:rPr>
        <w:t>实在太多了。但你往上推，不都是一个师父门下的徒子徒孙么。而所谓的大学者，人家才是所有人共同的祖师爷。</w:t>
      </w:r>
    </w:p>
    <w:p w:rsidR="000F356A" w:rsidRDefault="005B0035">
      <w:pPr>
        <w:spacing w:after="80"/>
        <w:ind w:firstLine="440"/>
      </w:pPr>
      <w:r>
        <w:rPr>
          <w:rFonts w:ascii="宋体" w:hAnsi="宋体"/>
        </w:rPr>
        <w:t>你说哪个不开眼的，去惹祖师爷干啥？这是好惹的么？人家门生遍天下。越老的掌门越如此。</w:t>
      </w:r>
    </w:p>
    <w:p w:rsidR="000F356A" w:rsidRDefault="005B0035">
      <w:pPr>
        <w:spacing w:after="80"/>
        <w:ind w:firstLine="440"/>
      </w:pPr>
      <w:r>
        <w:rPr>
          <w:rFonts w:ascii="宋体" w:hAnsi="宋体"/>
        </w:rPr>
        <w:t>你也不想想，连自己这一届里面出类拔萃都混不到，人家门下弟子几十届了，是咱惹得起的么？你也不知道人家哪个初代的弟子已经做了天了，为了拍老师马屁，一句话就把你打回原形，回山里重新修炼去吧。</w:t>
      </w:r>
    </w:p>
    <w:p w:rsidR="000F356A" w:rsidRDefault="005B0035">
      <w:pPr>
        <w:spacing w:after="80"/>
        <w:ind w:firstLine="440"/>
      </w:pPr>
      <w:r>
        <w:rPr>
          <w:rFonts w:ascii="宋体" w:hAnsi="宋体"/>
        </w:rPr>
        <w:t>当然，还是那句话。我个人真的不欣赏这种数千年如一日的等级森严，我理想中的状态是人人平等。</w:t>
      </w:r>
    </w:p>
    <w:p w:rsidR="000F356A" w:rsidRDefault="005B0035">
      <w:pPr>
        <w:spacing w:after="80"/>
        <w:ind w:firstLine="440"/>
      </w:pPr>
      <w:r>
        <w:rPr>
          <w:rFonts w:ascii="宋体" w:hAnsi="宋体"/>
        </w:rPr>
        <w:t>大家过日子嘛，平等，才是最开心的相处方式。但东方文</w:t>
      </w:r>
      <w:r>
        <w:rPr>
          <w:rFonts w:ascii="宋体" w:hAnsi="宋体"/>
        </w:rPr>
        <w:t>化就是这样，别说我们，隔壁的日本，论资排辈更严重，它更不会给你平等。</w:t>
      </w:r>
    </w:p>
    <w:p w:rsidR="000F356A" w:rsidRDefault="005B0035">
      <w:pPr>
        <w:spacing w:after="80"/>
        <w:ind w:firstLine="440"/>
      </w:pPr>
      <w:r>
        <w:rPr>
          <w:rFonts w:ascii="宋体" w:hAnsi="宋体"/>
        </w:rPr>
        <w:t>更何况，我去说教，要相互理解，要相互平等，有人鸟我么？我说让大家改变大家就改变？你当我谁啊？武林盟主啊？</w:t>
      </w:r>
    </w:p>
    <w:p w:rsidR="000F356A" w:rsidRDefault="005B0035">
      <w:pPr>
        <w:spacing w:after="80"/>
        <w:ind w:firstLine="440"/>
      </w:pPr>
      <w:r>
        <w:rPr>
          <w:rFonts w:ascii="宋体" w:hAnsi="宋体"/>
        </w:rPr>
        <w:lastRenderedPageBreak/>
        <w:t>呵呵。</w:t>
      </w:r>
    </w:p>
    <w:p w:rsidR="000F356A" w:rsidRDefault="005B0035">
      <w:pPr>
        <w:spacing w:after="80"/>
        <w:ind w:firstLine="440"/>
      </w:pPr>
      <w:r>
        <w:rPr>
          <w:rFonts w:ascii="宋体" w:hAnsi="宋体"/>
        </w:rPr>
        <w:t>别说我们，就是真的大的不得了历代天下一人，难道还有本事把几千年的文化传统给改了？我们这辈子能不被环境改变，不被别人的目光左右自己的路线，能坚持做自己，已经很知足了。</w:t>
      </w:r>
    </w:p>
    <w:p w:rsidR="000F356A" w:rsidRDefault="005B0035">
      <w:pPr>
        <w:spacing w:after="80"/>
        <w:ind w:firstLine="440"/>
      </w:pPr>
      <w:r>
        <w:rPr>
          <w:rFonts w:ascii="宋体" w:hAnsi="宋体"/>
        </w:rPr>
        <w:t>昨日大号记忆承载文章链接：一个愤青的成长史</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45" w:name="_Toc243434419"/>
      <w:r>
        <w:lastRenderedPageBreak/>
        <w:t>2019-01-05</w:t>
      </w:r>
      <w:r>
        <w:t xml:space="preserve">　不要老想着拿自己的五十块钱去换别人的一百块钱</w:t>
      </w:r>
      <w:bookmarkEnd w:id="45"/>
    </w:p>
    <w:p w:rsidR="000F356A" w:rsidRDefault="005B0035">
      <w:pPr>
        <w:keepNext/>
        <w:spacing w:after="200"/>
      </w:pPr>
      <w:r>
        <w:rPr>
          <w:rFonts w:ascii="宋体" w:hAnsi="宋体"/>
          <w:color w:val="909090"/>
          <w:sz w:val="17"/>
        </w:rPr>
        <w:t>公众号：记</w:t>
      </w:r>
      <w:r>
        <w:rPr>
          <w:rFonts w:ascii="宋体" w:hAnsi="宋体"/>
          <w:color w:val="909090"/>
          <w:sz w:val="17"/>
        </w:rPr>
        <w:t>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237 </w:t>
      </w:r>
      <w:r>
        <w:rPr>
          <w:rFonts w:ascii="宋体" w:hAnsi="宋体"/>
          <w:color w:val="909090"/>
          <w:sz w:val="17"/>
        </w:rPr>
        <w:t>页　｜　约</w:t>
      </w:r>
      <w:r>
        <w:rPr>
          <w:rFonts w:ascii="宋体" w:hAnsi="宋体"/>
          <w:color w:val="909090"/>
          <w:sz w:val="17"/>
        </w:rPr>
        <w:t xml:space="preserve"> 4,205 </w:t>
      </w:r>
      <w:r>
        <w:rPr>
          <w:rFonts w:ascii="宋体" w:hAnsi="宋体"/>
          <w:color w:val="909090"/>
          <w:sz w:val="17"/>
        </w:rPr>
        <w:t>字</w:t>
      </w:r>
    </w:p>
    <w:p w:rsidR="000F356A" w:rsidRDefault="005B0035">
      <w:pPr>
        <w:spacing w:after="80"/>
        <w:ind w:firstLine="440"/>
      </w:pPr>
      <w:r>
        <w:rPr>
          <w:rFonts w:ascii="宋体" w:hAnsi="宋体"/>
        </w:rPr>
        <w:t>昨天我们大号记忆承载的文章：罗振宇和权健是一样的么？</w:t>
      </w:r>
    </w:p>
    <w:p w:rsidR="000F356A" w:rsidRDefault="005B0035">
      <w:pPr>
        <w:spacing w:after="80"/>
        <w:ind w:firstLine="440"/>
      </w:pPr>
      <w:r>
        <w:rPr>
          <w:rFonts w:ascii="宋体" w:hAnsi="宋体"/>
        </w:rPr>
        <w:t>引起了热议，今天小号就进一步把这个事情给你扒光了，讨论的清清楚楚。</w:t>
      </w:r>
    </w:p>
    <w:p w:rsidR="000F356A" w:rsidRDefault="005B0035">
      <w:pPr>
        <w:spacing w:after="80"/>
        <w:ind w:firstLine="440"/>
      </w:pPr>
      <w:r>
        <w:rPr>
          <w:rFonts w:ascii="宋体" w:hAnsi="宋体"/>
        </w:rPr>
        <w:t>我们先看下罗胖的产品定价。</w:t>
      </w:r>
    </w:p>
    <w:p w:rsidR="000F356A" w:rsidRDefault="005B0035">
      <w:pPr>
        <w:spacing w:after="80"/>
        <w:ind w:firstLine="440"/>
      </w:pPr>
      <w:r>
        <w:rPr>
          <w:rFonts w:ascii="宋体" w:hAnsi="宋体"/>
        </w:rPr>
        <w:t>A</w:t>
      </w:r>
      <w:r>
        <w:rPr>
          <w:rFonts w:ascii="宋体" w:hAnsi="宋体"/>
        </w:rPr>
        <w:t>类：他的跨年演讲，二十年套票，</w:t>
      </w:r>
      <w:r>
        <w:rPr>
          <w:rFonts w:ascii="宋体" w:hAnsi="宋体"/>
        </w:rPr>
        <w:t>4</w:t>
      </w:r>
      <w:r>
        <w:rPr>
          <w:rFonts w:ascii="宋体" w:hAnsi="宋体"/>
        </w:rPr>
        <w:t>万块。不考虑通胀，相当于每年</w:t>
      </w:r>
      <w:r>
        <w:rPr>
          <w:rFonts w:ascii="宋体" w:hAnsi="宋体"/>
        </w:rPr>
        <w:t>2000</w:t>
      </w:r>
      <w:r>
        <w:rPr>
          <w:rFonts w:ascii="宋体" w:hAnsi="宋体"/>
        </w:rPr>
        <w:t>块。这个演讲是针对什么人的呢，肯定是针对商务人士的。</w:t>
      </w:r>
    </w:p>
    <w:p w:rsidR="000F356A" w:rsidRDefault="005B0035">
      <w:pPr>
        <w:spacing w:after="80"/>
        <w:ind w:firstLine="440"/>
      </w:pPr>
      <w:r>
        <w:rPr>
          <w:rFonts w:ascii="宋体" w:hAnsi="宋体"/>
        </w:rPr>
        <w:t>很多人希望去现场，是多认识一些人脉资源，为自己的公司顺便递个名片，拉个潜在的客户或者合作伙伴。</w:t>
      </w:r>
    </w:p>
    <w:p w:rsidR="000F356A" w:rsidRDefault="005B0035">
      <w:pPr>
        <w:spacing w:after="80"/>
        <w:ind w:firstLine="440"/>
      </w:pPr>
      <w:r>
        <w:rPr>
          <w:rFonts w:ascii="宋体" w:hAnsi="宋体"/>
        </w:rPr>
        <w:t>B</w:t>
      </w:r>
      <w:r>
        <w:rPr>
          <w:rFonts w:ascii="宋体" w:hAnsi="宋体"/>
        </w:rPr>
        <w:t>类：他的那一堆的收费节目，大概无非就是几十块到几百块的价格区间。它是针对什么人的呢？</w:t>
      </w:r>
    </w:p>
    <w:p w:rsidR="000F356A" w:rsidRDefault="005B0035">
      <w:pPr>
        <w:spacing w:after="80"/>
        <w:ind w:firstLine="440"/>
      </w:pPr>
      <w:r>
        <w:rPr>
          <w:rFonts w:ascii="宋体" w:hAnsi="宋体"/>
        </w:rPr>
        <w:t>是针对普通的高薪工作人群，比如</w:t>
      </w:r>
      <w:r>
        <w:rPr>
          <w:rFonts w:ascii="宋体" w:hAnsi="宋体"/>
        </w:rPr>
        <w:t>BAT</w:t>
      </w:r>
      <w:r>
        <w:rPr>
          <w:rFonts w:ascii="宋体" w:hAnsi="宋体"/>
        </w:rPr>
        <w:t>的工程师，年薪</w:t>
      </w:r>
      <w:r>
        <w:rPr>
          <w:rFonts w:ascii="宋体" w:hAnsi="宋体"/>
        </w:rPr>
        <w:t>60</w:t>
      </w:r>
      <w:r>
        <w:rPr>
          <w:rFonts w:ascii="宋体" w:hAnsi="宋体"/>
        </w:rPr>
        <w:t>到</w:t>
      </w:r>
      <w:r>
        <w:rPr>
          <w:rFonts w:ascii="宋体" w:hAnsi="宋体"/>
        </w:rPr>
        <w:t>100</w:t>
      </w:r>
      <w:r>
        <w:rPr>
          <w:rFonts w:ascii="宋体" w:hAnsi="宋体"/>
        </w:rPr>
        <w:t>万。掏几十块去买一个课程，回头忘了或者没空听，很正常。咱不成天见到花几千块办个健身年卡，结果一次都不去的么。</w:t>
      </w:r>
      <w:r>
        <w:rPr>
          <w:rFonts w:ascii="宋体" w:hAnsi="宋体"/>
        </w:rPr>
        <w:t>C</w:t>
      </w:r>
      <w:r>
        <w:rPr>
          <w:rFonts w:ascii="宋体" w:hAnsi="宋体"/>
        </w:rPr>
        <w:t>类：那么剩下的，比如，他的每日十分钟，号称一块钱包一辈子。这是针对所有人的。一块钱嘛，你指望能有什么内容呢，有内容就很好，就算只有广告，那其实也不错。</w:t>
      </w:r>
    </w:p>
    <w:p w:rsidR="000F356A" w:rsidRDefault="005B0035">
      <w:pPr>
        <w:spacing w:after="80"/>
        <w:ind w:firstLine="440"/>
      </w:pPr>
      <w:r>
        <w:rPr>
          <w:rFonts w:ascii="宋体" w:hAnsi="宋体"/>
        </w:rPr>
        <w:t>那我们来看一下，如果是购买了合适产品的客户，会不会有抱怨或者被欺骗的感觉呢？</w:t>
      </w:r>
    </w:p>
    <w:p w:rsidR="000F356A" w:rsidRDefault="005B0035">
      <w:pPr>
        <w:spacing w:after="80"/>
        <w:ind w:firstLine="440"/>
      </w:pPr>
      <w:r>
        <w:rPr>
          <w:rFonts w:ascii="宋体" w:hAnsi="宋体"/>
        </w:rPr>
        <w:t>我的答案是不会的。</w:t>
      </w:r>
    </w:p>
    <w:p w:rsidR="000F356A" w:rsidRDefault="005B0035">
      <w:pPr>
        <w:spacing w:after="80"/>
        <w:ind w:firstLine="440"/>
      </w:pPr>
      <w:r>
        <w:rPr>
          <w:rFonts w:ascii="宋体" w:hAnsi="宋体"/>
        </w:rPr>
        <w:t>比</w:t>
      </w:r>
      <w:r>
        <w:rPr>
          <w:rFonts w:ascii="宋体" w:hAnsi="宋体"/>
        </w:rPr>
        <w:t>如，我们说</w:t>
      </w:r>
      <w:r>
        <w:rPr>
          <w:rFonts w:ascii="宋体" w:hAnsi="宋体"/>
        </w:rPr>
        <w:t>A</w:t>
      </w:r>
      <w:r>
        <w:rPr>
          <w:rFonts w:ascii="宋体" w:hAnsi="宋体"/>
        </w:rPr>
        <w:t>类。</w:t>
      </w:r>
    </w:p>
    <w:p w:rsidR="000F356A" w:rsidRDefault="005B0035">
      <w:pPr>
        <w:spacing w:after="80"/>
        <w:ind w:firstLine="440"/>
      </w:pPr>
      <w:r>
        <w:rPr>
          <w:rFonts w:ascii="宋体" w:hAnsi="宋体"/>
        </w:rPr>
        <w:t>我以前就是负责市场团队的，比如</w:t>
      </w:r>
      <w:r>
        <w:rPr>
          <w:rFonts w:ascii="宋体" w:hAnsi="宋体"/>
        </w:rPr>
        <w:t>Intel</w:t>
      </w:r>
      <w:r>
        <w:rPr>
          <w:rFonts w:ascii="宋体" w:hAnsi="宋体"/>
        </w:rPr>
        <w:t>开个</w:t>
      </w:r>
      <w:r>
        <w:rPr>
          <w:rFonts w:ascii="宋体" w:hAnsi="宋体"/>
        </w:rPr>
        <w:t>IDF</w:t>
      </w:r>
      <w:r>
        <w:rPr>
          <w:rFonts w:ascii="宋体" w:hAnsi="宋体"/>
        </w:rPr>
        <w:t>大会，国家会议中心召开，全国各地的人飞到北京去，机票酒店自理。</w:t>
      </w:r>
    </w:p>
    <w:p w:rsidR="000F356A" w:rsidRDefault="005B0035">
      <w:pPr>
        <w:spacing w:after="80"/>
        <w:ind w:firstLine="440"/>
      </w:pPr>
      <w:r>
        <w:rPr>
          <w:rFonts w:ascii="宋体" w:hAnsi="宋体"/>
        </w:rPr>
        <w:t>门票卖多少呢？几千块，而且要预约，一票难求。</w:t>
      </w:r>
    </w:p>
    <w:p w:rsidR="000F356A" w:rsidRDefault="005B0035">
      <w:pPr>
        <w:spacing w:after="80"/>
        <w:ind w:firstLine="440"/>
      </w:pPr>
      <w:r>
        <w:rPr>
          <w:rFonts w:ascii="宋体" w:hAnsi="宋体"/>
        </w:rPr>
        <w:t>内容是什么呢？</w:t>
      </w:r>
    </w:p>
    <w:p w:rsidR="000F356A" w:rsidRDefault="005B0035">
      <w:pPr>
        <w:spacing w:after="80"/>
        <w:ind w:firstLine="440"/>
      </w:pPr>
      <w:r>
        <w:rPr>
          <w:rFonts w:ascii="宋体" w:hAnsi="宋体"/>
        </w:rPr>
        <w:t>主会场和各个分支展厅里，分别推</w:t>
      </w:r>
      <w:r>
        <w:rPr>
          <w:rFonts w:ascii="宋体" w:hAnsi="宋体"/>
        </w:rPr>
        <w:t>intel</w:t>
      </w:r>
      <w:r>
        <w:rPr>
          <w:rFonts w:ascii="宋体" w:hAnsi="宋体"/>
        </w:rPr>
        <w:t>的各类新产品广告，以及他们合作伙伴的项目案例。如果，你是一个商务人士，你掏了门票钱，去参加了会议，你会不会有上当受骗的感觉呢？当然不会嘛。</w:t>
      </w:r>
    </w:p>
    <w:p w:rsidR="000F356A" w:rsidRDefault="005B0035">
      <w:pPr>
        <w:spacing w:after="80"/>
        <w:ind w:firstLine="440"/>
      </w:pPr>
      <w:r>
        <w:rPr>
          <w:rFonts w:ascii="宋体" w:hAnsi="宋体"/>
        </w:rPr>
        <w:t>道理很简单，习惯了呀。这类展会都这个价，都是一堆的广告。</w:t>
      </w:r>
    </w:p>
    <w:p w:rsidR="000F356A" w:rsidRDefault="005B0035">
      <w:pPr>
        <w:spacing w:after="80"/>
        <w:ind w:firstLine="440"/>
      </w:pPr>
      <w:r>
        <w:rPr>
          <w:rFonts w:ascii="宋体" w:hAnsi="宋体"/>
        </w:rPr>
        <w:t>你自己公司里举办展会，也这个调调，也这个套路呀。</w:t>
      </w:r>
    </w:p>
    <w:p w:rsidR="000F356A" w:rsidRDefault="005B0035">
      <w:pPr>
        <w:spacing w:after="80"/>
        <w:ind w:firstLine="440"/>
      </w:pPr>
      <w:r>
        <w:rPr>
          <w:rFonts w:ascii="宋体" w:hAnsi="宋体"/>
        </w:rPr>
        <w:lastRenderedPageBreak/>
        <w:t>你来参加展会，并不是为了学习了</w:t>
      </w:r>
      <w:r>
        <w:rPr>
          <w:rFonts w:ascii="宋体" w:hAnsi="宋体"/>
        </w:rPr>
        <w:t>解什么最新的科技知识，而是为了给朋友们递个名片，表示自己公司还活着，表示，自己还活着。</w:t>
      </w:r>
    </w:p>
    <w:p w:rsidR="000F356A" w:rsidRDefault="005B0035">
      <w:pPr>
        <w:spacing w:after="80"/>
        <w:ind w:firstLine="440"/>
      </w:pPr>
      <w:r>
        <w:rPr>
          <w:rFonts w:ascii="宋体" w:hAnsi="宋体"/>
        </w:rPr>
        <w:t>就这点作用。</w:t>
      </w:r>
    </w:p>
    <w:p w:rsidR="000F356A" w:rsidRDefault="005B0035">
      <w:pPr>
        <w:spacing w:after="80"/>
        <w:ind w:firstLine="440"/>
      </w:pPr>
      <w:r>
        <w:rPr>
          <w:rFonts w:ascii="宋体" w:hAnsi="宋体"/>
        </w:rPr>
        <w:t>如果能认识几个新朋友，那你就赚到了。不能认识，名片散完，也值回票价了。</w:t>
      </w:r>
    </w:p>
    <w:p w:rsidR="000F356A" w:rsidRDefault="005B0035">
      <w:pPr>
        <w:spacing w:after="80"/>
        <w:ind w:firstLine="440"/>
      </w:pPr>
      <w:r>
        <w:rPr>
          <w:rFonts w:ascii="宋体" w:hAnsi="宋体"/>
        </w:rPr>
        <w:t>所以，你问我，参加过那么多诸如此类的展会，有没有上当受骗的感觉呢？</w:t>
      </w:r>
    </w:p>
    <w:p w:rsidR="000F356A" w:rsidRDefault="005B0035">
      <w:pPr>
        <w:spacing w:after="80"/>
        <w:ind w:firstLine="440"/>
      </w:pPr>
      <w:r>
        <w:rPr>
          <w:rFonts w:ascii="宋体" w:hAnsi="宋体"/>
        </w:rPr>
        <w:t>从来没有。</w:t>
      </w:r>
    </w:p>
    <w:p w:rsidR="000F356A" w:rsidRDefault="005B0035">
      <w:pPr>
        <w:spacing w:after="80"/>
        <w:ind w:firstLine="440"/>
      </w:pPr>
      <w:r>
        <w:rPr>
          <w:rFonts w:ascii="宋体" w:hAnsi="宋体"/>
        </w:rPr>
        <w:t>但咱们换个对象，假如，有一个研发工程师，他出于好奇心，自掏腰包，调休请假，也随同我一起去参加了这次展会。</w:t>
      </w:r>
    </w:p>
    <w:p w:rsidR="000F356A" w:rsidRDefault="005B0035">
      <w:pPr>
        <w:spacing w:after="80"/>
        <w:ind w:firstLine="440"/>
      </w:pPr>
      <w:r>
        <w:rPr>
          <w:rFonts w:ascii="宋体" w:hAnsi="宋体"/>
        </w:rPr>
        <w:t>那么他一定会有上当受骗的感觉。</w:t>
      </w:r>
    </w:p>
    <w:p w:rsidR="000F356A" w:rsidRDefault="005B0035">
      <w:pPr>
        <w:spacing w:after="80"/>
        <w:ind w:firstLine="440"/>
      </w:pPr>
      <w:r>
        <w:rPr>
          <w:rFonts w:ascii="宋体" w:hAnsi="宋体"/>
        </w:rPr>
        <w:t>因为他去了没事可做呀，他无非就是看到我在旁边递名片，然后他默默的看那一堆打着科技名目的广告。</w:t>
      </w:r>
    </w:p>
    <w:p w:rsidR="000F356A" w:rsidRDefault="005B0035">
      <w:pPr>
        <w:spacing w:after="80"/>
        <w:ind w:firstLine="440"/>
      </w:pPr>
      <w:r>
        <w:rPr>
          <w:rFonts w:ascii="宋体" w:hAnsi="宋体"/>
        </w:rPr>
        <w:t>他心里一定在痛惜，自己花了</w:t>
      </w:r>
      <w:r>
        <w:rPr>
          <w:rFonts w:ascii="宋体" w:hAnsi="宋体"/>
        </w:rPr>
        <w:t>这几千块的冤枉钱，还搭进去这许多时间。</w:t>
      </w:r>
    </w:p>
    <w:p w:rsidR="000F356A" w:rsidRDefault="005B0035">
      <w:pPr>
        <w:spacing w:after="80"/>
        <w:ind w:firstLine="440"/>
      </w:pPr>
      <w:r>
        <w:rPr>
          <w:rFonts w:ascii="宋体" w:hAnsi="宋体"/>
        </w:rPr>
        <w:t>这很正常，我带过很多次二级部门经理去参加过这类展会，还是公司掏钱，他们都会表示，上当受骗，纯属浪费他们时间。</w:t>
      </w:r>
    </w:p>
    <w:p w:rsidR="000F356A" w:rsidRDefault="005B0035">
      <w:pPr>
        <w:spacing w:after="80"/>
        <w:ind w:firstLine="440"/>
      </w:pPr>
      <w:r>
        <w:rPr>
          <w:rFonts w:ascii="宋体" w:hAnsi="宋体"/>
        </w:rPr>
        <w:t>这说明什么？说明没有商务需求，哪怕是管理层，也一样不适合此类产品。</w:t>
      </w:r>
    </w:p>
    <w:p w:rsidR="000F356A" w:rsidRDefault="005B0035">
      <w:pPr>
        <w:spacing w:after="80"/>
        <w:ind w:firstLine="440"/>
      </w:pPr>
      <w:r>
        <w:rPr>
          <w:rFonts w:ascii="宋体" w:hAnsi="宋体"/>
        </w:rPr>
        <w:t>所以，一个没有商务需求的人，跑去听罗胖的跨年演讲，发现交不到朋友，也没有自家产品可推广。那一定会抱怨上当的。</w:t>
      </w:r>
    </w:p>
    <w:p w:rsidR="000F356A" w:rsidRDefault="005B0035">
      <w:pPr>
        <w:spacing w:after="80"/>
        <w:ind w:firstLine="440"/>
      </w:pPr>
      <w:r>
        <w:rPr>
          <w:rFonts w:ascii="宋体" w:hAnsi="宋体"/>
        </w:rPr>
        <w:t>同样的道理，如果</w:t>
      </w:r>
      <w:r>
        <w:rPr>
          <w:rFonts w:ascii="宋体" w:hAnsi="宋体"/>
        </w:rPr>
        <w:t>C</w:t>
      </w:r>
      <w:r>
        <w:rPr>
          <w:rFonts w:ascii="宋体" w:hAnsi="宋体"/>
        </w:rPr>
        <w:t>类的观众，掏了几十块钱，去购买了罗胖本来准备卖给</w:t>
      </w:r>
      <w:r>
        <w:rPr>
          <w:rFonts w:ascii="宋体" w:hAnsi="宋体"/>
        </w:rPr>
        <w:t>B</w:t>
      </w:r>
      <w:r>
        <w:rPr>
          <w:rFonts w:ascii="宋体" w:hAnsi="宋体"/>
        </w:rPr>
        <w:t>类观众的收费知识服务。</w:t>
      </w:r>
    </w:p>
    <w:p w:rsidR="000F356A" w:rsidRDefault="005B0035">
      <w:pPr>
        <w:spacing w:after="80"/>
        <w:ind w:firstLine="440"/>
      </w:pPr>
      <w:r>
        <w:rPr>
          <w:rFonts w:ascii="宋体" w:hAnsi="宋体"/>
        </w:rPr>
        <w:t>他一定也会有上当受骗的感觉。</w:t>
      </w:r>
    </w:p>
    <w:p w:rsidR="000F356A" w:rsidRDefault="005B0035">
      <w:pPr>
        <w:spacing w:after="80"/>
        <w:ind w:firstLine="440"/>
      </w:pPr>
      <w:r>
        <w:rPr>
          <w:rFonts w:ascii="宋体" w:hAnsi="宋体"/>
        </w:rPr>
        <w:t>因为每个人的诉求是不一样的，</w:t>
      </w:r>
      <w:r>
        <w:rPr>
          <w:rFonts w:ascii="宋体" w:hAnsi="宋体"/>
        </w:rPr>
        <w:t>B</w:t>
      </w:r>
      <w:r>
        <w:rPr>
          <w:rFonts w:ascii="宋体" w:hAnsi="宋体"/>
        </w:rPr>
        <w:t>类观众只是好奇那个名字，随手就付费了，听了十分钟，发现不好听，关了，开始工作。对于一个月薪</w:t>
      </w:r>
      <w:r>
        <w:rPr>
          <w:rFonts w:ascii="宋体" w:hAnsi="宋体"/>
        </w:rPr>
        <w:t>5</w:t>
      </w:r>
      <w:r>
        <w:rPr>
          <w:rFonts w:ascii="宋体" w:hAnsi="宋体"/>
        </w:rPr>
        <w:t>万的工程师来说，几十块钱，没那么心疼。</w:t>
      </w:r>
    </w:p>
    <w:p w:rsidR="000F356A" w:rsidRDefault="005B0035">
      <w:pPr>
        <w:spacing w:after="80"/>
        <w:ind w:firstLine="440"/>
      </w:pPr>
      <w:r>
        <w:rPr>
          <w:rFonts w:ascii="宋体" w:hAnsi="宋体"/>
        </w:rPr>
        <w:t>但如果这个观众的月薪只有</w:t>
      </w:r>
      <w:r>
        <w:rPr>
          <w:rFonts w:ascii="宋体" w:hAnsi="宋体"/>
        </w:rPr>
        <w:t>5000</w:t>
      </w:r>
      <w:r>
        <w:rPr>
          <w:rFonts w:ascii="宋体" w:hAnsi="宋体"/>
        </w:rPr>
        <w:t>块呢，对他来说，那个比例就不一样了。他掏了这几十块，本意是希望学到真本领，希望自己能够得以应聘</w:t>
      </w:r>
      <w:r>
        <w:rPr>
          <w:rFonts w:ascii="宋体" w:hAnsi="宋体"/>
        </w:rPr>
        <w:t>BAT</w:t>
      </w:r>
      <w:r>
        <w:rPr>
          <w:rFonts w:ascii="宋体" w:hAnsi="宋体"/>
        </w:rPr>
        <w:t>，分分钟走向人生巅峰。</w:t>
      </w:r>
    </w:p>
    <w:p w:rsidR="000F356A" w:rsidRDefault="005B0035">
      <w:pPr>
        <w:spacing w:after="80"/>
        <w:ind w:firstLine="440"/>
      </w:pPr>
      <w:r>
        <w:rPr>
          <w:rFonts w:ascii="宋体" w:hAnsi="宋体"/>
        </w:rPr>
        <w:t>但是听完之后，大失所望。</w:t>
      </w:r>
    </w:p>
    <w:p w:rsidR="000F356A" w:rsidRDefault="005B0035">
      <w:pPr>
        <w:spacing w:after="80"/>
        <w:ind w:firstLine="440"/>
      </w:pPr>
      <w:r>
        <w:rPr>
          <w:rFonts w:ascii="宋体" w:hAnsi="宋体"/>
        </w:rPr>
        <w:t>因为发现，没用呀，说不定人家在聊管理学。</w:t>
      </w:r>
    </w:p>
    <w:p w:rsidR="000F356A" w:rsidRDefault="005B0035">
      <w:pPr>
        <w:spacing w:after="80"/>
        <w:ind w:firstLine="440"/>
      </w:pPr>
      <w:r>
        <w:rPr>
          <w:rFonts w:ascii="宋体" w:hAnsi="宋体"/>
        </w:rPr>
        <w:lastRenderedPageBreak/>
        <w:t>而自己最大的问题是无人可管呀，自己身处被管理的状态。你教我管理学，我管谁去？</w:t>
      </w:r>
    </w:p>
    <w:p w:rsidR="000F356A" w:rsidRDefault="005B0035">
      <w:pPr>
        <w:spacing w:after="80"/>
        <w:ind w:firstLine="440"/>
      </w:pPr>
      <w:r>
        <w:rPr>
          <w:rFonts w:ascii="宋体" w:hAnsi="宋体"/>
        </w:rPr>
        <w:t>统统排不上用场。</w:t>
      </w:r>
    </w:p>
    <w:p w:rsidR="000F356A" w:rsidRDefault="005B0035">
      <w:pPr>
        <w:spacing w:after="80"/>
        <w:ind w:firstLine="440"/>
      </w:pPr>
      <w:r>
        <w:rPr>
          <w:rFonts w:ascii="宋体" w:hAnsi="宋体"/>
        </w:rPr>
        <w:t>于是就非常的失望。</w:t>
      </w:r>
    </w:p>
    <w:p w:rsidR="000F356A" w:rsidRDefault="005B0035">
      <w:pPr>
        <w:spacing w:after="80"/>
        <w:ind w:firstLine="440"/>
      </w:pPr>
      <w:r>
        <w:rPr>
          <w:rFonts w:ascii="宋体" w:hAnsi="宋体"/>
        </w:rPr>
        <w:t>你看到了么？跟</w:t>
      </w:r>
      <w:r>
        <w:rPr>
          <w:rFonts w:ascii="宋体" w:hAnsi="宋体"/>
        </w:rPr>
        <w:t>B</w:t>
      </w:r>
      <w:r>
        <w:rPr>
          <w:rFonts w:ascii="宋体" w:hAnsi="宋体"/>
        </w:rPr>
        <w:t>类人员去参加展会是一样的失望。</w:t>
      </w:r>
    </w:p>
    <w:p w:rsidR="000F356A" w:rsidRDefault="005B0035">
      <w:pPr>
        <w:spacing w:after="80"/>
        <w:ind w:firstLine="440"/>
      </w:pPr>
      <w:r>
        <w:rPr>
          <w:rFonts w:ascii="宋体" w:hAnsi="宋体"/>
        </w:rPr>
        <w:t>这是产品有问题么？</w:t>
      </w:r>
    </w:p>
    <w:p w:rsidR="000F356A" w:rsidRDefault="005B0035">
      <w:pPr>
        <w:spacing w:after="80"/>
        <w:ind w:firstLine="440"/>
      </w:pPr>
      <w:r>
        <w:rPr>
          <w:rFonts w:ascii="宋体" w:hAnsi="宋体"/>
        </w:rPr>
        <w:t>这是自己在购买产品的过程中，定位出了问题。买了不合适自己现阶段的产品导致的失望。我研二的时候，在做实习生，期间被公司安排去听</w:t>
      </w:r>
      <w:r>
        <w:rPr>
          <w:rFonts w:ascii="宋体" w:hAnsi="宋体"/>
        </w:rPr>
        <w:t>IBM</w:t>
      </w:r>
      <w:r>
        <w:rPr>
          <w:rFonts w:ascii="宋体" w:hAnsi="宋体"/>
        </w:rPr>
        <w:t>给我们的一个培训。</w:t>
      </w:r>
    </w:p>
    <w:p w:rsidR="000F356A" w:rsidRDefault="005B0035">
      <w:pPr>
        <w:spacing w:after="80"/>
        <w:ind w:firstLine="440"/>
      </w:pPr>
      <w:r>
        <w:rPr>
          <w:rFonts w:ascii="宋体" w:hAnsi="宋体"/>
        </w:rPr>
        <w:t>这个培训，</w:t>
      </w:r>
      <w:r>
        <w:rPr>
          <w:rFonts w:ascii="宋体" w:hAnsi="宋体"/>
        </w:rPr>
        <w:t>7000</w:t>
      </w:r>
      <w:r>
        <w:rPr>
          <w:rFonts w:ascii="宋体" w:hAnsi="宋体"/>
        </w:rPr>
        <w:t>美金</w:t>
      </w:r>
      <w:r>
        <w:rPr>
          <w:rFonts w:ascii="宋体" w:hAnsi="宋体"/>
        </w:rPr>
        <w:t>/</w:t>
      </w:r>
      <w:r>
        <w:rPr>
          <w:rFonts w:ascii="宋体" w:hAnsi="宋体"/>
        </w:rPr>
        <w:t>人</w:t>
      </w:r>
      <w:r>
        <w:rPr>
          <w:rFonts w:ascii="宋体" w:hAnsi="宋体"/>
        </w:rPr>
        <w:t>/</w:t>
      </w:r>
      <w:r>
        <w:rPr>
          <w:rFonts w:ascii="宋体" w:hAnsi="宋体"/>
        </w:rPr>
        <w:t>小时。</w:t>
      </w:r>
    </w:p>
    <w:p w:rsidR="000F356A" w:rsidRDefault="005B0035">
      <w:pPr>
        <w:spacing w:after="80"/>
        <w:ind w:firstLine="440"/>
      </w:pPr>
      <w:r>
        <w:rPr>
          <w:rFonts w:ascii="宋体" w:hAnsi="宋体"/>
        </w:rPr>
        <w:t>我们去了三个人，我师父，一个南大研二的实习生，和我。</w:t>
      </w:r>
    </w:p>
    <w:p w:rsidR="000F356A" w:rsidRDefault="005B0035">
      <w:pPr>
        <w:spacing w:after="80"/>
        <w:ind w:firstLine="440"/>
      </w:pPr>
      <w:r>
        <w:rPr>
          <w:rFonts w:ascii="宋体" w:hAnsi="宋体"/>
        </w:rPr>
        <w:t>四小时听完，如坠云雾中，除了那个讲师手指上大的吓人的明晃晃的钻石戒指，在我眼前晃来晃去，我啥都没记住。</w:t>
      </w:r>
    </w:p>
    <w:p w:rsidR="000F356A" w:rsidRDefault="005B0035">
      <w:pPr>
        <w:spacing w:after="80"/>
        <w:ind w:firstLine="440"/>
      </w:pPr>
      <w:r>
        <w:rPr>
          <w:rFonts w:ascii="宋体" w:hAnsi="宋体"/>
        </w:rPr>
        <w:t>28000</w:t>
      </w:r>
      <w:r>
        <w:rPr>
          <w:rFonts w:ascii="宋体" w:hAnsi="宋体"/>
        </w:rPr>
        <w:t>美金，就这么不见了，当然，是老板买的单。</w:t>
      </w:r>
    </w:p>
    <w:p w:rsidR="000F356A" w:rsidRDefault="005B0035">
      <w:pPr>
        <w:spacing w:after="80"/>
        <w:ind w:firstLine="440"/>
      </w:pPr>
      <w:r>
        <w:rPr>
          <w:rFonts w:ascii="宋体" w:hAnsi="宋体"/>
        </w:rPr>
        <w:t>你要知道，我实习期间，月薪</w:t>
      </w:r>
      <w:r>
        <w:rPr>
          <w:rFonts w:ascii="宋体" w:hAnsi="宋体"/>
        </w:rPr>
        <w:t>2000</w:t>
      </w:r>
      <w:r>
        <w:rPr>
          <w:rFonts w:ascii="宋体" w:hAnsi="宋体"/>
        </w:rPr>
        <w:t>块</w:t>
      </w:r>
      <w:r>
        <w:rPr>
          <w:rFonts w:ascii="宋体" w:hAnsi="宋体"/>
        </w:rPr>
        <w:t>RMB</w:t>
      </w:r>
      <w:r>
        <w:rPr>
          <w:rFonts w:ascii="宋体" w:hAnsi="宋体"/>
        </w:rPr>
        <w:t>。我真</w:t>
      </w:r>
      <w:r>
        <w:rPr>
          <w:rFonts w:ascii="宋体" w:hAnsi="宋体"/>
        </w:rPr>
        <w:t>希望老板说，你别听了，我给你折现吧</w:t>
      </w:r>
    </w:p>
    <w:p w:rsidR="000F356A" w:rsidRDefault="005B0035">
      <w:pPr>
        <w:spacing w:after="80"/>
        <w:ind w:firstLine="440"/>
      </w:pPr>
      <w:r>
        <w:rPr>
          <w:rFonts w:ascii="宋体" w:hAnsi="宋体"/>
        </w:rPr>
        <w:t>你说我有上当的感觉么？</w:t>
      </w:r>
    </w:p>
    <w:p w:rsidR="000F356A" w:rsidRDefault="005B0035">
      <w:pPr>
        <w:spacing w:after="80"/>
        <w:ind w:firstLine="440"/>
      </w:pPr>
      <w:r>
        <w:rPr>
          <w:rFonts w:ascii="宋体" w:hAnsi="宋体"/>
        </w:rPr>
        <w:t>没有，因为我没有掏腰包，但是我当时有强烈的老板上当了的感觉。我觉得他就是冤大头，这场培训，别说我们俩实习生没听懂，连我师父这个大咖都听的云里雾里。</w:t>
      </w:r>
    </w:p>
    <w:p w:rsidR="000F356A" w:rsidRDefault="005B0035">
      <w:pPr>
        <w:spacing w:after="80"/>
        <w:ind w:firstLine="440"/>
      </w:pPr>
      <w:r>
        <w:rPr>
          <w:rFonts w:ascii="宋体" w:hAnsi="宋体"/>
        </w:rPr>
        <w:t>我当年就在想，等日后我做了老板，一定省着花，精打细算，绝不让实习生去参加这种培训。让一个最牛的去听就足够了。</w:t>
      </w:r>
    </w:p>
    <w:p w:rsidR="000F356A" w:rsidRDefault="005B0035">
      <w:pPr>
        <w:spacing w:after="80"/>
        <w:ind w:firstLine="440"/>
      </w:pPr>
      <w:r>
        <w:rPr>
          <w:rFonts w:ascii="宋体" w:hAnsi="宋体"/>
        </w:rPr>
        <w:t>事实上，等很多年后，我去创业的时候，我们一个很小的团队，不到二十人，第一年，就花了</w:t>
      </w:r>
      <w:r>
        <w:rPr>
          <w:rFonts w:ascii="宋体" w:hAnsi="宋体"/>
        </w:rPr>
        <w:t>1700</w:t>
      </w:r>
      <w:r>
        <w:rPr>
          <w:rFonts w:ascii="宋体" w:hAnsi="宋体"/>
        </w:rPr>
        <w:t>万</w:t>
      </w:r>
      <w:r>
        <w:rPr>
          <w:rFonts w:ascii="宋体" w:hAnsi="宋体"/>
        </w:rPr>
        <w:t>......</w:t>
      </w:r>
    </w:p>
    <w:p w:rsidR="000F356A" w:rsidRDefault="005B0035">
      <w:pPr>
        <w:spacing w:after="80"/>
        <w:ind w:firstLine="440"/>
      </w:pPr>
      <w:r>
        <w:rPr>
          <w:rFonts w:ascii="宋体" w:hAnsi="宋体"/>
        </w:rPr>
        <w:t>人啊，看人家挑担不吃力，自家挑担压断脊。</w:t>
      </w:r>
    </w:p>
    <w:p w:rsidR="000F356A" w:rsidRDefault="005B0035">
      <w:pPr>
        <w:spacing w:after="80"/>
        <w:ind w:firstLine="440"/>
      </w:pPr>
      <w:r>
        <w:rPr>
          <w:rFonts w:ascii="宋体" w:hAnsi="宋体"/>
        </w:rPr>
        <w:t>你没挣过钱，你不会懂挣钱，你没花过钱，你也不会</w:t>
      </w:r>
      <w:r>
        <w:rPr>
          <w:rFonts w:ascii="宋体" w:hAnsi="宋体"/>
        </w:rPr>
        <w:t>懂花钱。</w:t>
      </w:r>
    </w:p>
    <w:p w:rsidR="000F356A" w:rsidRDefault="005B0035">
      <w:pPr>
        <w:spacing w:after="80"/>
        <w:ind w:firstLine="440"/>
      </w:pPr>
      <w:r>
        <w:rPr>
          <w:rFonts w:ascii="宋体" w:hAnsi="宋体"/>
        </w:rPr>
        <w:t>任何游戏，你都得参与了，你才能弄明白，价码。</w:t>
      </w:r>
    </w:p>
    <w:p w:rsidR="000F356A" w:rsidRDefault="005B0035">
      <w:pPr>
        <w:spacing w:after="80"/>
        <w:ind w:firstLine="440"/>
      </w:pPr>
      <w:r>
        <w:rPr>
          <w:rFonts w:ascii="宋体" w:hAnsi="宋体"/>
        </w:rPr>
        <w:t>一个懂行的人，他会根据自己的经验去比价，判断贵不贵，而不是根据想当然去判断。</w:t>
      </w:r>
    </w:p>
    <w:p w:rsidR="000F356A" w:rsidRDefault="005B0035">
      <w:pPr>
        <w:spacing w:after="80"/>
        <w:ind w:firstLine="440"/>
      </w:pPr>
      <w:r>
        <w:rPr>
          <w:rFonts w:ascii="宋体" w:hAnsi="宋体"/>
        </w:rPr>
        <w:t>比如</w:t>
      </w:r>
      <w:r>
        <w:rPr>
          <w:rFonts w:ascii="宋体" w:hAnsi="宋体"/>
        </w:rPr>
        <w:t>IBM</w:t>
      </w:r>
      <w:r>
        <w:rPr>
          <w:rFonts w:ascii="宋体" w:hAnsi="宋体"/>
        </w:rPr>
        <w:t>是</w:t>
      </w:r>
      <w:r>
        <w:rPr>
          <w:rFonts w:ascii="宋体" w:hAnsi="宋体"/>
        </w:rPr>
        <w:t>7000</w:t>
      </w:r>
      <w:r>
        <w:rPr>
          <w:rFonts w:ascii="宋体" w:hAnsi="宋体"/>
        </w:rPr>
        <w:t>美金</w:t>
      </w:r>
      <w:r>
        <w:rPr>
          <w:rFonts w:ascii="宋体" w:hAnsi="宋体"/>
        </w:rPr>
        <w:t>/</w:t>
      </w:r>
      <w:r>
        <w:rPr>
          <w:rFonts w:ascii="宋体" w:hAnsi="宋体"/>
        </w:rPr>
        <w:t>人</w:t>
      </w:r>
      <w:r>
        <w:rPr>
          <w:rFonts w:ascii="宋体" w:hAnsi="宋体"/>
        </w:rPr>
        <w:t>/</w:t>
      </w:r>
      <w:r>
        <w:rPr>
          <w:rFonts w:ascii="宋体" w:hAnsi="宋体"/>
        </w:rPr>
        <w:t>日，如果</w:t>
      </w:r>
      <w:r>
        <w:rPr>
          <w:rFonts w:ascii="宋体" w:hAnsi="宋体"/>
        </w:rPr>
        <w:t>cavium</w:t>
      </w:r>
      <w:r>
        <w:rPr>
          <w:rFonts w:ascii="宋体" w:hAnsi="宋体"/>
        </w:rPr>
        <w:t>是</w:t>
      </w:r>
      <w:r>
        <w:rPr>
          <w:rFonts w:ascii="宋体" w:hAnsi="宋体"/>
        </w:rPr>
        <w:t>8000</w:t>
      </w:r>
      <w:r>
        <w:rPr>
          <w:rFonts w:ascii="宋体" w:hAnsi="宋体"/>
        </w:rPr>
        <w:t>美金</w:t>
      </w:r>
      <w:r>
        <w:rPr>
          <w:rFonts w:ascii="宋体" w:hAnsi="宋体"/>
        </w:rPr>
        <w:t>/</w:t>
      </w:r>
      <w:r>
        <w:rPr>
          <w:rFonts w:ascii="宋体" w:hAnsi="宋体"/>
        </w:rPr>
        <w:t>人</w:t>
      </w:r>
      <w:r>
        <w:rPr>
          <w:rFonts w:ascii="宋体" w:hAnsi="宋体"/>
        </w:rPr>
        <w:t>/</w:t>
      </w:r>
      <w:r>
        <w:rPr>
          <w:rFonts w:ascii="宋体" w:hAnsi="宋体"/>
        </w:rPr>
        <w:t>日。</w:t>
      </w:r>
    </w:p>
    <w:p w:rsidR="000F356A" w:rsidRDefault="005B0035">
      <w:pPr>
        <w:spacing w:after="80"/>
        <w:ind w:firstLine="440"/>
      </w:pPr>
      <w:r>
        <w:rPr>
          <w:rFonts w:ascii="宋体" w:hAnsi="宋体"/>
        </w:rPr>
        <w:t>那么我告诉你，</w:t>
      </w:r>
      <w:r>
        <w:rPr>
          <w:rFonts w:ascii="宋体" w:hAnsi="宋体"/>
        </w:rPr>
        <w:t>IBM</w:t>
      </w:r>
      <w:r>
        <w:rPr>
          <w:rFonts w:ascii="宋体" w:hAnsi="宋体"/>
        </w:rPr>
        <w:t>就不贵。</w:t>
      </w:r>
    </w:p>
    <w:p w:rsidR="000F356A" w:rsidRDefault="005B0035">
      <w:pPr>
        <w:spacing w:after="80"/>
        <w:ind w:firstLine="440"/>
      </w:pPr>
      <w:r>
        <w:rPr>
          <w:rFonts w:ascii="宋体" w:hAnsi="宋体"/>
        </w:rPr>
        <w:t>价格本就是这么定的。</w:t>
      </w:r>
    </w:p>
    <w:p w:rsidR="000F356A" w:rsidRDefault="005B0035">
      <w:pPr>
        <w:spacing w:after="80"/>
        <w:ind w:firstLine="440"/>
      </w:pPr>
      <w:r>
        <w:rPr>
          <w:rFonts w:ascii="宋体" w:hAnsi="宋体"/>
        </w:rPr>
        <w:lastRenderedPageBreak/>
        <w:t>我记得我儿子曾经在小区里学习踢足球。教学团队是一个负责对外联系的华人女生，和两个负责教人踢球的教练，一个教练是来自意大利的白人，另一个教练是来自非洲的黑人。</w:t>
      </w:r>
    </w:p>
    <w:p w:rsidR="000F356A" w:rsidRDefault="005B0035">
      <w:pPr>
        <w:spacing w:after="80"/>
        <w:ind w:firstLine="440"/>
      </w:pPr>
      <w:r>
        <w:rPr>
          <w:rFonts w:ascii="宋体" w:hAnsi="宋体"/>
        </w:rPr>
        <w:t>一个小孩一节课一百块钱。</w:t>
      </w:r>
    </w:p>
    <w:p w:rsidR="000F356A" w:rsidRDefault="005B0035">
      <w:pPr>
        <w:spacing w:after="80"/>
        <w:ind w:firstLine="440"/>
      </w:pPr>
      <w:r>
        <w:rPr>
          <w:rFonts w:ascii="宋体" w:hAnsi="宋体"/>
        </w:rPr>
        <w:t>孩子在场地里踢，家长们就坐在外围自带的小椅子上，我听到有的妈妈说，</w:t>
      </w:r>
      <w:r>
        <w:rPr>
          <w:rFonts w:ascii="宋体" w:hAnsi="宋体"/>
        </w:rPr>
        <w:t>踢球的学费这么贵，也没见学到点什么。</w:t>
      </w:r>
    </w:p>
    <w:p w:rsidR="000F356A" w:rsidRDefault="005B0035">
      <w:pPr>
        <w:spacing w:after="80"/>
        <w:ind w:firstLine="440"/>
      </w:pPr>
      <w:r>
        <w:rPr>
          <w:rFonts w:ascii="宋体" w:hAnsi="宋体"/>
        </w:rPr>
        <w:t>我就在心里算了一笔账。</w:t>
      </w:r>
    </w:p>
    <w:p w:rsidR="000F356A" w:rsidRDefault="005B0035">
      <w:pPr>
        <w:spacing w:after="80"/>
        <w:ind w:firstLine="440"/>
      </w:pPr>
      <w:r>
        <w:rPr>
          <w:rFonts w:ascii="宋体" w:hAnsi="宋体"/>
        </w:rPr>
        <w:t>一次课才</w:t>
      </w:r>
      <w:r>
        <w:rPr>
          <w:rFonts w:ascii="宋体" w:hAnsi="宋体"/>
        </w:rPr>
        <w:t>11</w:t>
      </w:r>
      <w:r>
        <w:rPr>
          <w:rFonts w:ascii="宋体" w:hAnsi="宋体"/>
        </w:rPr>
        <w:t>个学生分两组。一共</w:t>
      </w:r>
      <w:r>
        <w:rPr>
          <w:rFonts w:ascii="宋体" w:hAnsi="宋体"/>
        </w:rPr>
        <w:t>1100</w:t>
      </w:r>
      <w:r>
        <w:rPr>
          <w:rFonts w:ascii="宋体" w:hAnsi="宋体"/>
        </w:rPr>
        <w:t>块。就算他们仨一天教满三场，天天满员的教。</w:t>
      </w:r>
    </w:p>
    <w:p w:rsidR="000F356A" w:rsidRDefault="005B0035">
      <w:pPr>
        <w:spacing w:after="80"/>
        <w:ind w:firstLine="440"/>
      </w:pPr>
      <w:r>
        <w:rPr>
          <w:rFonts w:ascii="宋体" w:hAnsi="宋体"/>
        </w:rPr>
        <w:t>人均日收入</w:t>
      </w:r>
      <w:r>
        <w:rPr>
          <w:rFonts w:ascii="宋体" w:hAnsi="宋体"/>
        </w:rPr>
        <w:t>1100</w:t>
      </w:r>
      <w:r>
        <w:rPr>
          <w:rFonts w:ascii="宋体" w:hAnsi="宋体"/>
        </w:rPr>
        <w:t>块？可能么？</w:t>
      </w:r>
    </w:p>
    <w:p w:rsidR="000F356A" w:rsidRDefault="005B0035">
      <w:pPr>
        <w:spacing w:after="80"/>
        <w:ind w:firstLine="440"/>
      </w:pPr>
      <w:r>
        <w:rPr>
          <w:rFonts w:ascii="宋体" w:hAnsi="宋体"/>
        </w:rPr>
        <w:t>呵呵。他们一天能教一场就不错了，因为孩子们工作日白天都要上课。</w:t>
      </w:r>
    </w:p>
    <w:p w:rsidR="000F356A" w:rsidRDefault="005B0035">
      <w:pPr>
        <w:spacing w:after="80"/>
        <w:ind w:firstLine="440"/>
      </w:pPr>
      <w:r>
        <w:rPr>
          <w:rFonts w:ascii="宋体" w:hAnsi="宋体"/>
        </w:rPr>
        <w:t>你可想而知，这仨的月收入，恐怕不到</w:t>
      </w:r>
      <w:r>
        <w:rPr>
          <w:rFonts w:ascii="宋体" w:hAnsi="宋体"/>
        </w:rPr>
        <w:t>1</w:t>
      </w:r>
      <w:r>
        <w:rPr>
          <w:rFonts w:ascii="宋体" w:hAnsi="宋体"/>
        </w:rPr>
        <w:t>万</w:t>
      </w:r>
      <w:r>
        <w:rPr>
          <w:rFonts w:ascii="宋体" w:hAnsi="宋体"/>
        </w:rPr>
        <w:t>3</w:t>
      </w:r>
      <w:r>
        <w:rPr>
          <w:rFonts w:ascii="宋体" w:hAnsi="宋体"/>
        </w:rPr>
        <w:t>。</w:t>
      </w:r>
    </w:p>
    <w:p w:rsidR="000F356A" w:rsidRDefault="005B0035">
      <w:pPr>
        <w:spacing w:after="80"/>
        <w:ind w:firstLine="440"/>
      </w:pPr>
      <w:r>
        <w:rPr>
          <w:rFonts w:ascii="宋体" w:hAnsi="宋体"/>
        </w:rPr>
        <w:t>这个收入水平，而且是个临时工作，没有五险一金，没有职业前途，没有发展方向。</w:t>
      </w:r>
    </w:p>
    <w:p w:rsidR="000F356A" w:rsidRDefault="005B0035">
      <w:pPr>
        <w:spacing w:after="80"/>
        <w:ind w:firstLine="440"/>
      </w:pPr>
      <w:r>
        <w:rPr>
          <w:rFonts w:ascii="宋体" w:hAnsi="宋体"/>
        </w:rPr>
        <w:t>在我们这个城市里，他租房都得月光。所以，怎么可能像广告里声称的那样是来自意大利和来自非洲的足球高手呢？</w:t>
      </w:r>
    </w:p>
    <w:p w:rsidR="000F356A" w:rsidRDefault="005B0035">
      <w:pPr>
        <w:spacing w:after="80"/>
        <w:ind w:firstLine="440"/>
      </w:pPr>
      <w:r>
        <w:rPr>
          <w:rFonts w:ascii="宋体" w:hAnsi="宋体"/>
        </w:rPr>
        <w:t>多半是在本国混不下去，过来找个工作而已。或者，也许人家是来我们国家参观游学，顺便体验下生活。</w:t>
      </w:r>
    </w:p>
    <w:p w:rsidR="000F356A" w:rsidRDefault="005B0035">
      <w:pPr>
        <w:spacing w:after="80"/>
        <w:ind w:firstLine="440"/>
      </w:pPr>
      <w:r>
        <w:rPr>
          <w:rFonts w:ascii="宋体" w:hAnsi="宋体"/>
        </w:rPr>
        <w:t>总而言之，言而总之，都不会是职业的球员或者教练。</w:t>
      </w:r>
    </w:p>
    <w:p w:rsidR="000F356A" w:rsidRDefault="005B0035">
      <w:pPr>
        <w:spacing w:after="80"/>
        <w:ind w:firstLine="440"/>
      </w:pPr>
      <w:r>
        <w:rPr>
          <w:rFonts w:ascii="宋体" w:hAnsi="宋体"/>
        </w:rPr>
        <w:t>你指望能教出什么呢？</w:t>
      </w:r>
    </w:p>
    <w:p w:rsidR="000F356A" w:rsidRDefault="005B0035">
      <w:pPr>
        <w:spacing w:after="80"/>
        <w:ind w:firstLine="440"/>
      </w:pPr>
      <w:r>
        <w:rPr>
          <w:rFonts w:ascii="宋体" w:hAnsi="宋体"/>
        </w:rPr>
        <w:t>这本来就是陪你的孩子玩一会儿而已呀。</w:t>
      </w:r>
    </w:p>
    <w:p w:rsidR="000F356A" w:rsidRDefault="005B0035">
      <w:pPr>
        <w:spacing w:after="80"/>
        <w:ind w:firstLine="440"/>
      </w:pPr>
      <w:r>
        <w:rPr>
          <w:rFonts w:ascii="宋体" w:hAnsi="宋体"/>
        </w:rPr>
        <w:t>没有算过账的妈妈们在嘀咕学费贵，可是算过账的我，心知肚明，学费实在太低了。这么低，就不会有什么期望。</w:t>
      </w:r>
    </w:p>
    <w:p w:rsidR="000F356A" w:rsidRDefault="005B0035">
      <w:pPr>
        <w:spacing w:after="80"/>
        <w:ind w:firstLine="440"/>
      </w:pPr>
      <w:r>
        <w:rPr>
          <w:rFonts w:ascii="宋体" w:hAnsi="宋体"/>
        </w:rPr>
        <w:t>所以，当你给孩子报那种一节课一百块，学一期几千块的比如乐高培训班的时候，你就应该心知肚明效果到底会是怎样。</w:t>
      </w:r>
    </w:p>
    <w:p w:rsidR="000F356A" w:rsidRDefault="005B0035">
      <w:pPr>
        <w:spacing w:after="80"/>
        <w:ind w:firstLine="440"/>
      </w:pPr>
      <w:r>
        <w:rPr>
          <w:rFonts w:ascii="宋体" w:hAnsi="宋体"/>
        </w:rPr>
        <w:t>这么便宜的价格，不会让你得到什么异想天开的收获，它的作用，就是有人陪您的孩子，玩一会儿，仅此而已。</w:t>
      </w:r>
    </w:p>
    <w:p w:rsidR="000F356A" w:rsidRDefault="005B0035">
      <w:pPr>
        <w:spacing w:after="80"/>
        <w:ind w:firstLine="440"/>
      </w:pPr>
      <w:r>
        <w:rPr>
          <w:rFonts w:ascii="宋体" w:hAnsi="宋体"/>
        </w:rPr>
        <w:t>人，最重要的是有一个正确的认知，要有这样的认知，要多参考一些同类的产品。所谓货比三家。</w:t>
      </w:r>
    </w:p>
    <w:p w:rsidR="000F356A" w:rsidRDefault="005B0035">
      <w:pPr>
        <w:spacing w:after="80"/>
        <w:ind w:firstLine="440"/>
      </w:pPr>
      <w:r>
        <w:rPr>
          <w:rFonts w:ascii="宋体" w:hAnsi="宋体"/>
        </w:rPr>
        <w:t>有的人，一辈子没有去过</w:t>
      </w:r>
      <w:r>
        <w:rPr>
          <w:rFonts w:ascii="宋体" w:hAnsi="宋体"/>
        </w:rPr>
        <w:t>LV</w:t>
      </w:r>
      <w:r>
        <w:rPr>
          <w:rFonts w:ascii="宋体" w:hAnsi="宋体"/>
        </w:rPr>
        <w:t>的专卖店，唯一去过的是淘宝上的号称</w:t>
      </w:r>
      <w:r>
        <w:rPr>
          <w:rFonts w:ascii="宋体" w:hAnsi="宋体"/>
        </w:rPr>
        <w:t>LV</w:t>
      </w:r>
      <w:r>
        <w:rPr>
          <w:rFonts w:ascii="宋体" w:hAnsi="宋体"/>
        </w:rPr>
        <w:t>正品保真店。</w:t>
      </w:r>
    </w:p>
    <w:p w:rsidR="000F356A" w:rsidRDefault="005B0035">
      <w:pPr>
        <w:spacing w:after="80"/>
        <w:ind w:firstLine="440"/>
      </w:pPr>
      <w:r>
        <w:rPr>
          <w:rFonts w:ascii="宋体" w:hAnsi="宋体"/>
        </w:rPr>
        <w:lastRenderedPageBreak/>
        <w:t>她花了</w:t>
      </w:r>
      <w:r>
        <w:rPr>
          <w:rFonts w:ascii="宋体" w:hAnsi="宋体"/>
        </w:rPr>
        <w:t>50</w:t>
      </w:r>
      <w:r>
        <w:rPr>
          <w:rFonts w:ascii="宋体" w:hAnsi="宋体"/>
        </w:rPr>
        <w:t>块钱，买了一个所谓</w:t>
      </w:r>
      <w:r>
        <w:rPr>
          <w:rFonts w:ascii="宋体" w:hAnsi="宋体"/>
        </w:rPr>
        <w:t>100%</w:t>
      </w:r>
      <w:r>
        <w:rPr>
          <w:rFonts w:ascii="宋体" w:hAnsi="宋体"/>
        </w:rPr>
        <w:t>正品的</w:t>
      </w:r>
      <w:r>
        <w:rPr>
          <w:rFonts w:ascii="宋体" w:hAnsi="宋体"/>
        </w:rPr>
        <w:t>LV</w:t>
      </w:r>
      <w:r>
        <w:rPr>
          <w:rFonts w:ascii="宋体" w:hAnsi="宋体"/>
        </w:rPr>
        <w:t>包包，很欣喜，结果过了两天，别人告诉她是假货，很愤怒。</w:t>
      </w:r>
    </w:p>
    <w:p w:rsidR="000F356A" w:rsidRDefault="005B0035">
      <w:pPr>
        <w:spacing w:after="80"/>
        <w:ind w:firstLine="440"/>
      </w:pPr>
      <w:r>
        <w:rPr>
          <w:rFonts w:ascii="宋体" w:hAnsi="宋体"/>
        </w:rPr>
        <w:t>于是就告马云，说马云卖假货。</w:t>
      </w:r>
    </w:p>
    <w:p w:rsidR="000F356A" w:rsidRDefault="005B0035">
      <w:pPr>
        <w:spacing w:after="80"/>
        <w:ind w:firstLine="440"/>
      </w:pPr>
      <w:r>
        <w:rPr>
          <w:rFonts w:ascii="宋体" w:hAnsi="宋体"/>
        </w:rPr>
        <w:t>马云肯定是卖了假货的，这无可否认。</w:t>
      </w:r>
    </w:p>
    <w:p w:rsidR="000F356A" w:rsidRDefault="005B0035">
      <w:pPr>
        <w:spacing w:after="80"/>
        <w:ind w:firstLine="440"/>
      </w:pPr>
      <w:r>
        <w:rPr>
          <w:rFonts w:ascii="宋体" w:hAnsi="宋体"/>
        </w:rPr>
        <w:t>但是，您花了</w:t>
      </w:r>
      <w:r>
        <w:rPr>
          <w:rFonts w:ascii="宋体" w:hAnsi="宋体"/>
        </w:rPr>
        <w:t>50</w:t>
      </w:r>
      <w:r>
        <w:rPr>
          <w:rFonts w:ascii="宋体" w:hAnsi="宋体"/>
        </w:rPr>
        <w:t>块钱，指望买一个真的</w:t>
      </w:r>
      <w:r>
        <w:rPr>
          <w:rFonts w:ascii="宋体" w:hAnsi="宋体"/>
        </w:rPr>
        <w:t>LV</w:t>
      </w:r>
      <w:r>
        <w:rPr>
          <w:rFonts w:ascii="宋体" w:hAnsi="宋体"/>
        </w:rPr>
        <w:t>包包，这个认知，是哪来的？</w:t>
      </w:r>
    </w:p>
    <w:p w:rsidR="000F356A" w:rsidRDefault="005B0035">
      <w:pPr>
        <w:spacing w:after="80"/>
        <w:ind w:firstLine="440"/>
      </w:pPr>
      <w:r>
        <w:rPr>
          <w:rFonts w:ascii="宋体" w:hAnsi="宋体"/>
        </w:rPr>
        <w:t>是您在异想天开。</w:t>
      </w:r>
    </w:p>
    <w:p w:rsidR="000F356A" w:rsidRDefault="005B0035">
      <w:pPr>
        <w:spacing w:after="80"/>
        <w:ind w:firstLine="440"/>
      </w:pPr>
      <w:r>
        <w:rPr>
          <w:rFonts w:ascii="宋体" w:hAnsi="宋体"/>
        </w:rPr>
        <w:t>就像那个认为</w:t>
      </w:r>
      <w:r>
        <w:rPr>
          <w:rFonts w:ascii="宋体" w:hAnsi="宋体"/>
        </w:rPr>
        <w:t>100</w:t>
      </w:r>
      <w:r>
        <w:rPr>
          <w:rFonts w:ascii="宋体" w:hAnsi="宋体"/>
        </w:rPr>
        <w:t>块钱的足球贵的妈妈的认知，那是她自己假设的，因为她不曾去计算背后的账，她只是自己在瞎琢磨。</w:t>
      </w:r>
    </w:p>
    <w:p w:rsidR="000F356A" w:rsidRDefault="005B0035">
      <w:pPr>
        <w:spacing w:after="80"/>
        <w:ind w:firstLine="440"/>
      </w:pPr>
      <w:r>
        <w:rPr>
          <w:rFonts w:ascii="宋体" w:hAnsi="宋体"/>
        </w:rPr>
        <w:t>人的认知是伴随经历，伴随见识不断提高的。</w:t>
      </w:r>
    </w:p>
    <w:p w:rsidR="000F356A" w:rsidRDefault="005B0035">
      <w:pPr>
        <w:spacing w:after="80"/>
        <w:ind w:firstLine="440"/>
      </w:pPr>
      <w:r>
        <w:rPr>
          <w:rFonts w:ascii="宋体" w:hAnsi="宋体"/>
        </w:rPr>
        <w:t>您经常出没</w:t>
      </w:r>
      <w:r>
        <w:rPr>
          <w:rFonts w:ascii="宋体" w:hAnsi="宋体"/>
        </w:rPr>
        <w:t>LV</w:t>
      </w:r>
      <w:r>
        <w:rPr>
          <w:rFonts w:ascii="宋体" w:hAnsi="宋体"/>
        </w:rPr>
        <w:t>店，自然知道她们最低能有多低，您就不会上淘宝上去买；你要是算过足球教练的收入，自然知道这俩人的经济状况，您就不会有过高的期望；您要是经常参加同类展会，就不会嫉妒的认为罗胖的跨年演讲卖了个天价，而是会怜悯的看着他。</w:t>
      </w:r>
      <w:r>
        <w:rPr>
          <w:rFonts w:ascii="宋体" w:hAnsi="宋体"/>
        </w:rPr>
        <w:t>......</w:t>
      </w:r>
    </w:p>
    <w:p w:rsidR="000F356A" w:rsidRDefault="005B0035">
      <w:pPr>
        <w:spacing w:after="80"/>
        <w:ind w:firstLine="440"/>
      </w:pPr>
      <w:r>
        <w:rPr>
          <w:rFonts w:ascii="宋体" w:hAnsi="宋体"/>
        </w:rPr>
        <w:t>任何事，都架不住思考的力量。</w:t>
      </w:r>
    </w:p>
    <w:p w:rsidR="000F356A" w:rsidRDefault="005B0035">
      <w:pPr>
        <w:spacing w:after="80"/>
        <w:ind w:firstLine="440"/>
      </w:pPr>
      <w:r>
        <w:rPr>
          <w:rFonts w:ascii="宋体" w:hAnsi="宋体"/>
        </w:rPr>
        <w:t>一个</w:t>
      </w:r>
      <w:r>
        <w:rPr>
          <w:rFonts w:ascii="宋体" w:hAnsi="宋体"/>
        </w:rPr>
        <w:t>BAT</w:t>
      </w:r>
      <w:r>
        <w:rPr>
          <w:rFonts w:ascii="宋体" w:hAnsi="宋体"/>
        </w:rPr>
        <w:t>的工程师，从小上了那么多的补习班，一路名校的费用那么贵，最后上了清北浙交复，还花</w:t>
      </w:r>
      <w:r>
        <w:rPr>
          <w:rFonts w:ascii="宋体" w:hAnsi="宋体"/>
        </w:rPr>
        <w:t>了几百万留了个学。</w:t>
      </w:r>
    </w:p>
    <w:p w:rsidR="000F356A" w:rsidRDefault="005B0035">
      <w:pPr>
        <w:spacing w:after="80"/>
        <w:ind w:firstLine="440"/>
      </w:pPr>
      <w:r>
        <w:rPr>
          <w:rFonts w:ascii="宋体" w:hAnsi="宋体"/>
        </w:rPr>
        <w:t>回来之后，公司还要给他那么多天价的培训，到处出差的机票酒店和无数薪水外的开销。</w:t>
      </w:r>
    </w:p>
    <w:p w:rsidR="000F356A" w:rsidRDefault="005B0035">
      <w:pPr>
        <w:spacing w:after="80"/>
        <w:ind w:firstLine="440"/>
      </w:pPr>
      <w:r>
        <w:rPr>
          <w:rFonts w:ascii="宋体" w:hAnsi="宋体"/>
        </w:rPr>
        <w:t>最后，也不过培养了一个月薪五万的工程师而已。</w:t>
      </w:r>
    </w:p>
    <w:p w:rsidR="000F356A" w:rsidRDefault="005B0035">
      <w:pPr>
        <w:spacing w:after="80"/>
        <w:ind w:firstLine="440"/>
      </w:pPr>
      <w:r>
        <w:rPr>
          <w:rFonts w:ascii="宋体" w:hAnsi="宋体"/>
        </w:rPr>
        <w:t>您，只花了几十块钱，就希望一步登天，改变自己的处境。</w:t>
      </w:r>
    </w:p>
    <w:p w:rsidR="000F356A" w:rsidRDefault="005B0035">
      <w:pPr>
        <w:spacing w:after="80"/>
        <w:ind w:firstLine="440"/>
      </w:pPr>
      <w:r>
        <w:rPr>
          <w:rFonts w:ascii="宋体" w:hAnsi="宋体"/>
        </w:rPr>
        <w:t>这靠谱么？</w:t>
      </w:r>
    </w:p>
    <w:p w:rsidR="000F356A" w:rsidRDefault="005B0035">
      <w:pPr>
        <w:spacing w:after="80"/>
        <w:ind w:firstLine="440"/>
      </w:pPr>
      <w:r>
        <w:rPr>
          <w:rFonts w:ascii="宋体" w:hAnsi="宋体"/>
        </w:rPr>
        <w:t>如果真的有这样的付费节目，我相信天底下的妈妈们都会扔出比您多几万倍的钱，告诉您，她们要一打儿。</w:t>
      </w:r>
    </w:p>
    <w:p w:rsidR="000F356A" w:rsidRDefault="005B0035">
      <w:pPr>
        <w:spacing w:after="80"/>
        <w:ind w:firstLine="440"/>
      </w:pPr>
      <w:r>
        <w:rPr>
          <w:rFonts w:ascii="宋体" w:hAnsi="宋体"/>
        </w:rPr>
        <w:t>我们说，人一定不要总想着沾便宜，否则，一定会失望的。</w:t>
      </w:r>
    </w:p>
    <w:p w:rsidR="000F356A" w:rsidRDefault="005B0035">
      <w:pPr>
        <w:spacing w:after="80"/>
        <w:ind w:firstLine="440"/>
      </w:pPr>
      <w:r>
        <w:rPr>
          <w:rFonts w:ascii="宋体" w:hAnsi="宋体"/>
        </w:rPr>
        <w:t>五十块钱，就是五十块钱，它换不来一百块的，更何况你现在要换的是一千万。</w:t>
      </w:r>
    </w:p>
    <w:p w:rsidR="000F356A" w:rsidRDefault="005B0035">
      <w:pPr>
        <w:spacing w:after="80"/>
        <w:ind w:firstLine="440"/>
      </w:pPr>
      <w:r>
        <w:rPr>
          <w:rFonts w:ascii="宋体" w:hAnsi="宋体"/>
        </w:rPr>
        <w:t>听付费节目指望有效果的人，和买彩票指望发财的人的心态是一样的。买了彩票没有中，就觉得很失望。</w:t>
      </w:r>
    </w:p>
    <w:p w:rsidR="000F356A" w:rsidRDefault="005B0035">
      <w:pPr>
        <w:spacing w:after="80"/>
        <w:ind w:firstLine="440"/>
      </w:pPr>
      <w:r>
        <w:rPr>
          <w:rFonts w:ascii="宋体" w:hAnsi="宋体"/>
        </w:rPr>
        <w:t>如果这样都会失望，那注定终身失望。</w:t>
      </w:r>
    </w:p>
    <w:p w:rsidR="000F356A" w:rsidRDefault="005B0035">
      <w:pPr>
        <w:spacing w:after="80"/>
        <w:ind w:firstLine="440"/>
      </w:pPr>
      <w:r>
        <w:rPr>
          <w:rFonts w:ascii="宋体" w:hAnsi="宋体"/>
        </w:rPr>
        <w:t>您要注意，千万别听了之后又认为我在告诉你贵的就是好的。</w:t>
      </w:r>
    </w:p>
    <w:p w:rsidR="000F356A" w:rsidRDefault="005B0035">
      <w:pPr>
        <w:spacing w:after="80"/>
        <w:ind w:firstLine="440"/>
      </w:pPr>
      <w:r>
        <w:rPr>
          <w:rFonts w:ascii="宋体" w:hAnsi="宋体"/>
        </w:rPr>
        <w:lastRenderedPageBreak/>
        <w:t>你要注意，贵的不一定好，适合你的才是好的。</w:t>
      </w:r>
    </w:p>
    <w:p w:rsidR="000F356A" w:rsidRDefault="005B0035">
      <w:pPr>
        <w:spacing w:after="80"/>
        <w:ind w:firstLine="440"/>
      </w:pPr>
      <w:r>
        <w:rPr>
          <w:rFonts w:ascii="宋体" w:hAnsi="宋体"/>
        </w:rPr>
        <w:t>就像有人问我，留学好不好，我始终在问你，你到底有多少钱。</w:t>
      </w:r>
    </w:p>
    <w:p w:rsidR="000F356A" w:rsidRDefault="005B0035">
      <w:pPr>
        <w:spacing w:after="80"/>
        <w:ind w:firstLine="440"/>
      </w:pPr>
      <w:r>
        <w:rPr>
          <w:rFonts w:ascii="宋体" w:hAnsi="宋体"/>
        </w:rPr>
        <w:t>如果您家里总共就</w:t>
      </w:r>
      <w:r>
        <w:rPr>
          <w:rFonts w:ascii="宋体" w:hAnsi="宋体"/>
        </w:rPr>
        <w:t>200</w:t>
      </w:r>
      <w:r>
        <w:rPr>
          <w:rFonts w:ascii="宋体" w:hAnsi="宋体"/>
        </w:rPr>
        <w:t>万现金，您就指着它给孩子买房娶媳妇付首付了，那把它都花了去留个学，您孩子不一定能挣回来。</w:t>
      </w:r>
    </w:p>
    <w:p w:rsidR="000F356A" w:rsidRDefault="005B0035">
      <w:pPr>
        <w:spacing w:after="80"/>
        <w:ind w:firstLine="440"/>
      </w:pPr>
      <w:r>
        <w:rPr>
          <w:rFonts w:ascii="宋体" w:hAnsi="宋体"/>
        </w:rPr>
        <w:t>如果您不差这</w:t>
      </w:r>
      <w:r>
        <w:rPr>
          <w:rFonts w:ascii="宋体" w:hAnsi="宋体"/>
        </w:rPr>
        <w:t>200</w:t>
      </w:r>
      <w:r>
        <w:rPr>
          <w:rFonts w:ascii="宋体" w:hAnsi="宋体"/>
        </w:rPr>
        <w:t>万，您孩子要是不去读书，回头结交不良少年，每年糟蹋掉的还不止</w:t>
      </w:r>
      <w:r>
        <w:rPr>
          <w:rFonts w:ascii="宋体" w:hAnsi="宋体"/>
        </w:rPr>
        <w:t>200</w:t>
      </w:r>
      <w:r>
        <w:rPr>
          <w:rFonts w:ascii="宋体" w:hAnsi="宋体"/>
        </w:rPr>
        <w:t>万呢，那您就是花</w:t>
      </w:r>
      <w:r>
        <w:rPr>
          <w:rFonts w:ascii="宋体" w:hAnsi="宋体"/>
        </w:rPr>
        <w:t>500</w:t>
      </w:r>
      <w:r>
        <w:rPr>
          <w:rFonts w:ascii="宋体" w:hAnsi="宋体"/>
        </w:rPr>
        <w:t>万能让</w:t>
      </w:r>
      <w:r>
        <w:rPr>
          <w:rFonts w:ascii="宋体" w:hAnsi="宋体"/>
        </w:rPr>
        <w:t>他学个好，也很值。</w:t>
      </w:r>
    </w:p>
    <w:p w:rsidR="000F356A" w:rsidRDefault="005B0035">
      <w:pPr>
        <w:spacing w:after="80"/>
        <w:ind w:firstLine="440"/>
      </w:pPr>
      <w:r>
        <w:rPr>
          <w:rFonts w:ascii="宋体" w:hAnsi="宋体"/>
        </w:rPr>
        <w:t>明白么？东西是一样的东西，人的情况是不一样的情况。</w:t>
      </w:r>
    </w:p>
    <w:p w:rsidR="000F356A" w:rsidRDefault="005B0035">
      <w:pPr>
        <w:spacing w:after="80"/>
        <w:ind w:firstLine="440"/>
      </w:pPr>
      <w:r>
        <w:rPr>
          <w:rFonts w:ascii="宋体" w:hAnsi="宋体"/>
        </w:rPr>
        <w:t>这些所谓的知识服务，其实都还算好，毕竟不牵扯钱。</w:t>
      </w:r>
    </w:p>
    <w:p w:rsidR="000F356A" w:rsidRDefault="005B0035">
      <w:pPr>
        <w:spacing w:after="80"/>
        <w:ind w:firstLine="440"/>
      </w:pPr>
      <w:r>
        <w:rPr>
          <w:rFonts w:ascii="宋体" w:hAnsi="宋体"/>
        </w:rPr>
        <w:t>这世上，有一种人，是非常容易当韭菜的。就是他们总想着用钱来买赚钱的服务。</w:t>
      </w:r>
    </w:p>
    <w:p w:rsidR="000F356A" w:rsidRDefault="005B0035">
      <w:pPr>
        <w:spacing w:after="80"/>
        <w:ind w:firstLine="440"/>
      </w:pPr>
      <w:r>
        <w:rPr>
          <w:rFonts w:ascii="宋体" w:hAnsi="宋体"/>
        </w:rPr>
        <w:t>比如，有的人经常问，有没有什么地方，可以花</w:t>
      </w:r>
      <w:r>
        <w:rPr>
          <w:rFonts w:ascii="宋体" w:hAnsi="宋体"/>
        </w:rPr>
        <w:t>100</w:t>
      </w:r>
      <w:r>
        <w:rPr>
          <w:rFonts w:ascii="宋体" w:hAnsi="宋体"/>
        </w:rPr>
        <w:t>块钱买到明天哪只股票涨？</w:t>
      </w:r>
    </w:p>
    <w:p w:rsidR="000F356A" w:rsidRDefault="005B0035">
      <w:pPr>
        <w:spacing w:after="80"/>
        <w:ind w:firstLine="440"/>
      </w:pPr>
      <w:r>
        <w:rPr>
          <w:rFonts w:ascii="宋体" w:hAnsi="宋体"/>
        </w:rPr>
        <w:t>这个问题，我给您稍加分析就非常清楚了。</w:t>
      </w:r>
    </w:p>
    <w:p w:rsidR="000F356A" w:rsidRDefault="005B0035">
      <w:pPr>
        <w:spacing w:after="80"/>
        <w:ind w:firstLine="440"/>
      </w:pPr>
      <w:r>
        <w:rPr>
          <w:rFonts w:ascii="宋体" w:hAnsi="宋体"/>
        </w:rPr>
        <w:t>假如真的有人很明确的知道了明天某只股票一定涨，什么时候买，什么时候卖，一定能赚钱。那么我们来分析下，他怎么才能出售这个消息。</w:t>
      </w:r>
    </w:p>
    <w:p w:rsidR="000F356A" w:rsidRDefault="005B0035">
      <w:pPr>
        <w:spacing w:after="80"/>
        <w:ind w:firstLine="440"/>
      </w:pPr>
      <w:r>
        <w:rPr>
          <w:rFonts w:ascii="宋体" w:hAnsi="宋体"/>
        </w:rPr>
        <w:t>第一种方案：他把这个消息卖给所有股民，每个人收</w:t>
      </w:r>
      <w:r>
        <w:rPr>
          <w:rFonts w:ascii="宋体" w:hAnsi="宋体"/>
        </w:rPr>
        <w:t>100</w:t>
      </w:r>
      <w:r>
        <w:rPr>
          <w:rFonts w:ascii="宋体" w:hAnsi="宋体"/>
        </w:rPr>
        <w:t>块钱。</w:t>
      </w:r>
    </w:p>
    <w:p w:rsidR="000F356A" w:rsidRDefault="005B0035">
      <w:pPr>
        <w:spacing w:after="80"/>
        <w:ind w:firstLine="440"/>
      </w:pPr>
      <w:r>
        <w:rPr>
          <w:rFonts w:ascii="宋体" w:hAnsi="宋体"/>
        </w:rPr>
        <w:t>那么我告诉你，那</w:t>
      </w:r>
      <w:r>
        <w:rPr>
          <w:rFonts w:ascii="宋体" w:hAnsi="宋体"/>
        </w:rPr>
        <w:t>谁也赚不到钱。</w:t>
      </w:r>
    </w:p>
    <w:p w:rsidR="000F356A" w:rsidRDefault="005B0035">
      <w:pPr>
        <w:spacing w:after="80"/>
        <w:ind w:firstLine="440"/>
      </w:pPr>
      <w:r>
        <w:rPr>
          <w:rFonts w:ascii="宋体" w:hAnsi="宋体"/>
        </w:rPr>
        <w:t>道理很简单，一个零和游戏里，如果所有人都知道一个事实的时候，那这个事实就不再是事实了。</w:t>
      </w:r>
    </w:p>
    <w:p w:rsidR="000F356A" w:rsidRDefault="005B0035">
      <w:pPr>
        <w:spacing w:after="80"/>
        <w:ind w:firstLine="440"/>
      </w:pPr>
      <w:r>
        <w:rPr>
          <w:rFonts w:ascii="宋体" w:hAnsi="宋体"/>
        </w:rPr>
        <w:t>能理解么？</w:t>
      </w:r>
    </w:p>
    <w:p w:rsidR="000F356A" w:rsidRDefault="005B0035">
      <w:pPr>
        <w:spacing w:after="80"/>
        <w:ind w:firstLine="440"/>
      </w:pPr>
      <w:r>
        <w:rPr>
          <w:rFonts w:ascii="宋体" w:hAnsi="宋体"/>
        </w:rPr>
        <w:t>所有人都赚钱，赚谁的钱呢？</w:t>
      </w:r>
    </w:p>
    <w:p w:rsidR="000F356A" w:rsidRDefault="005B0035">
      <w:pPr>
        <w:spacing w:after="80"/>
        <w:ind w:firstLine="440"/>
      </w:pPr>
      <w:r>
        <w:rPr>
          <w:rFonts w:ascii="宋体" w:hAnsi="宋体"/>
        </w:rPr>
        <w:t>第二种方案：他把这个消息卖给一个人。</w:t>
      </w:r>
    </w:p>
    <w:p w:rsidR="000F356A" w:rsidRDefault="005B0035">
      <w:pPr>
        <w:spacing w:after="80"/>
        <w:ind w:firstLine="440"/>
      </w:pPr>
      <w:r>
        <w:rPr>
          <w:rFonts w:ascii="宋体" w:hAnsi="宋体"/>
        </w:rPr>
        <w:t>你觉得会是谁得到呢？</w:t>
      </w:r>
    </w:p>
    <w:p w:rsidR="000F356A" w:rsidRDefault="005B0035">
      <w:pPr>
        <w:spacing w:after="80"/>
        <w:ind w:firstLine="440"/>
      </w:pPr>
      <w:r>
        <w:rPr>
          <w:rFonts w:ascii="宋体" w:hAnsi="宋体"/>
        </w:rPr>
        <w:t>我告诉你，一定是本金最大的那个人得到。</w:t>
      </w:r>
    </w:p>
    <w:p w:rsidR="000F356A" w:rsidRDefault="005B0035">
      <w:pPr>
        <w:spacing w:after="80"/>
        <w:ind w:firstLine="440"/>
      </w:pPr>
      <w:r>
        <w:rPr>
          <w:rFonts w:ascii="宋体" w:hAnsi="宋体"/>
        </w:rPr>
        <w:t>道理也很简单，你的本金只有</w:t>
      </w:r>
      <w:r>
        <w:rPr>
          <w:rFonts w:ascii="宋体" w:hAnsi="宋体"/>
        </w:rPr>
        <w:t>100</w:t>
      </w:r>
      <w:r>
        <w:rPr>
          <w:rFonts w:ascii="宋体" w:hAnsi="宋体"/>
        </w:rPr>
        <w:t>万，他的本金有</w:t>
      </w:r>
      <w:r>
        <w:rPr>
          <w:rFonts w:ascii="宋体" w:hAnsi="宋体"/>
        </w:rPr>
        <w:t>100</w:t>
      </w:r>
      <w:r>
        <w:rPr>
          <w:rFonts w:ascii="宋体" w:hAnsi="宋体"/>
        </w:rPr>
        <w:t>亿。</w:t>
      </w:r>
    </w:p>
    <w:p w:rsidR="000F356A" w:rsidRDefault="005B0035">
      <w:pPr>
        <w:spacing w:after="80"/>
        <w:ind w:firstLine="440"/>
      </w:pPr>
      <w:r>
        <w:rPr>
          <w:rFonts w:ascii="宋体" w:hAnsi="宋体"/>
        </w:rPr>
        <w:t>同一个确定性的消息，在你这里，只能挣</w:t>
      </w:r>
      <w:r>
        <w:rPr>
          <w:rFonts w:ascii="宋体" w:hAnsi="宋体"/>
        </w:rPr>
        <w:t>10</w:t>
      </w:r>
      <w:r>
        <w:rPr>
          <w:rFonts w:ascii="宋体" w:hAnsi="宋体"/>
        </w:rPr>
        <w:t>万，在他那里能够挣</w:t>
      </w:r>
      <w:r>
        <w:rPr>
          <w:rFonts w:ascii="宋体" w:hAnsi="宋体"/>
        </w:rPr>
        <w:t>10</w:t>
      </w:r>
      <w:r>
        <w:rPr>
          <w:rFonts w:ascii="宋体" w:hAnsi="宋体"/>
        </w:rPr>
        <w:t>亿。</w:t>
      </w:r>
    </w:p>
    <w:p w:rsidR="000F356A" w:rsidRDefault="005B0035">
      <w:pPr>
        <w:spacing w:after="80"/>
        <w:ind w:firstLine="440"/>
      </w:pPr>
      <w:r>
        <w:rPr>
          <w:rFonts w:ascii="宋体" w:hAnsi="宋体"/>
        </w:rPr>
        <w:t>看到了么？同一个消息在不同人那里的价值是不一样的。</w:t>
      </w:r>
    </w:p>
    <w:p w:rsidR="000F356A" w:rsidRDefault="005B0035">
      <w:pPr>
        <w:spacing w:after="80"/>
        <w:ind w:firstLine="440"/>
      </w:pPr>
      <w:r>
        <w:rPr>
          <w:rFonts w:ascii="宋体" w:hAnsi="宋体"/>
        </w:rPr>
        <w:t>你说他是卖</w:t>
      </w:r>
      <w:r>
        <w:rPr>
          <w:rFonts w:ascii="宋体" w:hAnsi="宋体"/>
        </w:rPr>
        <w:t>10</w:t>
      </w:r>
      <w:r>
        <w:rPr>
          <w:rFonts w:ascii="宋体" w:hAnsi="宋体"/>
        </w:rPr>
        <w:t>亿还是卖</w:t>
      </w:r>
      <w:r>
        <w:rPr>
          <w:rFonts w:ascii="宋体" w:hAnsi="宋体"/>
        </w:rPr>
        <w:t>10</w:t>
      </w:r>
      <w:r>
        <w:rPr>
          <w:rFonts w:ascii="宋体" w:hAnsi="宋体"/>
        </w:rPr>
        <w:t>万呢？</w:t>
      </w:r>
    </w:p>
    <w:p w:rsidR="000F356A" w:rsidRDefault="005B0035">
      <w:pPr>
        <w:spacing w:after="80"/>
        <w:ind w:firstLine="440"/>
      </w:pPr>
      <w:r>
        <w:rPr>
          <w:rFonts w:ascii="宋体" w:hAnsi="宋体"/>
        </w:rPr>
        <w:t>我举的这个例子，就是思考的力量。</w:t>
      </w:r>
    </w:p>
    <w:p w:rsidR="000F356A" w:rsidRDefault="005B0035">
      <w:pPr>
        <w:spacing w:after="80"/>
        <w:ind w:firstLine="440"/>
      </w:pPr>
      <w:r>
        <w:rPr>
          <w:rFonts w:ascii="宋体" w:hAnsi="宋体"/>
        </w:rPr>
        <w:lastRenderedPageBreak/>
        <w:t>如果你真的有思考过每件事，你就不会成天的乱想那些不可能发生在你身上的白日梦。</w:t>
      </w:r>
    </w:p>
    <w:p w:rsidR="000F356A" w:rsidRDefault="005B0035">
      <w:pPr>
        <w:spacing w:after="80"/>
        <w:ind w:firstLine="440"/>
      </w:pPr>
      <w:r>
        <w:rPr>
          <w:rFonts w:ascii="宋体" w:hAnsi="宋体"/>
        </w:rPr>
        <w:t>如果你真的有思考过每件事，你就不会成天有不切实际的预期，那自然不会有无厘头的失望。欢迎关注我们今天大号的文章，它在教你脚踏实地的一步一步的变成更好的自己。</w:t>
      </w:r>
    </w:p>
    <w:p w:rsidR="000F356A" w:rsidRDefault="005B0035">
      <w:pPr>
        <w:spacing w:after="80"/>
        <w:ind w:firstLine="440"/>
      </w:pPr>
      <w:r>
        <w:rPr>
          <w:rFonts w:ascii="宋体" w:hAnsi="宋体"/>
        </w:rPr>
        <w:t>昨日大号记忆承载文章链接：罗振宇和权健是一样的么？</w:t>
      </w:r>
    </w:p>
    <w:p w:rsidR="000F356A" w:rsidRDefault="005B0035">
      <w:pPr>
        <w:spacing w:after="80"/>
        <w:ind w:firstLine="440"/>
      </w:pPr>
      <w:r>
        <w:rPr>
          <w:rFonts w:ascii="宋体" w:hAnsi="宋体"/>
        </w:rPr>
        <w:t>请读者关注记忆承载，因为两个号不会同一天打广告，每天至少有一个号必会推原创。</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46" w:name="_Toc243434420"/>
      <w:r>
        <w:lastRenderedPageBreak/>
        <w:t>2019-01-06</w:t>
      </w:r>
      <w:r>
        <w:t xml:space="preserve">　不要企图让所有人认同自己，否则就是个</w:t>
      </w:r>
      <w:r>
        <w:t>SB</w:t>
      </w:r>
      <w:bookmarkEnd w:id="4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248</w:t>
      </w:r>
      <w:r>
        <w:rPr>
          <w:rFonts w:ascii="宋体" w:hAnsi="宋体"/>
          <w:color w:val="909090"/>
          <w:sz w:val="17"/>
        </w:rPr>
        <w:t xml:space="preserve"> </w:t>
      </w:r>
      <w:r>
        <w:rPr>
          <w:rFonts w:ascii="宋体" w:hAnsi="宋体"/>
          <w:color w:val="909090"/>
          <w:sz w:val="17"/>
        </w:rPr>
        <w:t>页　｜　约</w:t>
      </w:r>
      <w:r>
        <w:rPr>
          <w:rFonts w:ascii="宋体" w:hAnsi="宋体"/>
          <w:color w:val="909090"/>
          <w:sz w:val="17"/>
        </w:rPr>
        <w:t xml:space="preserve"> 2,100 </w:t>
      </w:r>
      <w:r>
        <w:rPr>
          <w:rFonts w:ascii="宋体" w:hAnsi="宋体"/>
          <w:color w:val="909090"/>
          <w:sz w:val="17"/>
        </w:rPr>
        <w:t>字</w:t>
      </w:r>
    </w:p>
    <w:p w:rsidR="000F356A" w:rsidRDefault="005B0035">
      <w:pPr>
        <w:spacing w:after="80"/>
        <w:ind w:firstLine="440"/>
      </w:pPr>
      <w:r>
        <w:rPr>
          <w:rFonts w:ascii="宋体" w:hAnsi="宋体"/>
        </w:rPr>
        <w:t>我们的大号记忆承载今天在聊在马云的名言。</w:t>
      </w:r>
    </w:p>
    <w:p w:rsidR="000F356A" w:rsidRDefault="005B0035">
      <w:pPr>
        <w:spacing w:after="80"/>
        <w:ind w:firstLine="440"/>
      </w:pPr>
      <w:r>
        <w:rPr>
          <w:rFonts w:ascii="宋体" w:hAnsi="宋体"/>
        </w:rPr>
        <w:t>别老想着改变世界，你连你妈也改变不了。</w:t>
      </w:r>
    </w:p>
    <w:p w:rsidR="000F356A" w:rsidRDefault="005B0035">
      <w:pPr>
        <w:spacing w:after="80"/>
        <w:ind w:firstLine="440"/>
      </w:pPr>
      <w:r>
        <w:rPr>
          <w:rFonts w:ascii="宋体" w:hAnsi="宋体"/>
        </w:rPr>
        <w:t>大号里面我们说总想着改变环境的有两种人，一种是理想主义者，另一种是等待改变后的世界拯救他的巨婴。</w:t>
      </w:r>
    </w:p>
    <w:p w:rsidR="000F356A" w:rsidRDefault="005B0035">
      <w:pPr>
        <w:spacing w:after="80"/>
        <w:ind w:firstLine="440"/>
      </w:pPr>
      <w:r>
        <w:rPr>
          <w:rFonts w:ascii="宋体" w:hAnsi="宋体"/>
        </w:rPr>
        <w:t>后者无药可医。</w:t>
      </w:r>
    </w:p>
    <w:p w:rsidR="000F356A" w:rsidRDefault="005B0035">
      <w:pPr>
        <w:spacing w:after="80"/>
        <w:ind w:firstLine="440"/>
      </w:pPr>
      <w:r>
        <w:rPr>
          <w:rFonts w:ascii="宋体" w:hAnsi="宋体"/>
        </w:rPr>
        <w:t>但其实还有第三种人，我们小号今天就来聊这个话题。</w:t>
      </w:r>
    </w:p>
    <w:p w:rsidR="000F356A" w:rsidRDefault="005B0035">
      <w:pPr>
        <w:spacing w:after="80"/>
        <w:ind w:firstLine="440"/>
      </w:pPr>
      <w:r>
        <w:rPr>
          <w:rFonts w:ascii="宋体" w:hAnsi="宋体"/>
        </w:rPr>
        <w:t>有很多人，其实并不想改变世界，也没有指望谁救他。只是觉得世界与自己格格不入，无法满足周围所有人的要求，因而觉得很痛苦。</w:t>
      </w:r>
    </w:p>
    <w:p w:rsidR="000F356A" w:rsidRDefault="005B0035">
      <w:pPr>
        <w:spacing w:after="80"/>
        <w:ind w:firstLine="440"/>
      </w:pPr>
      <w:r>
        <w:rPr>
          <w:rFonts w:ascii="宋体" w:hAnsi="宋体"/>
        </w:rPr>
        <w:t>这是很常见的。</w:t>
      </w:r>
    </w:p>
    <w:p w:rsidR="000F356A" w:rsidRDefault="005B0035">
      <w:pPr>
        <w:spacing w:after="80"/>
        <w:ind w:firstLine="440"/>
      </w:pPr>
      <w:r>
        <w:rPr>
          <w:rFonts w:ascii="宋体" w:hAnsi="宋体"/>
        </w:rPr>
        <w:t>比如，你确实不是学霸，你也尽力了，但是父母对你的要求实在过高了；比如，你大龄未婚，你自己确实没有找到</w:t>
      </w:r>
      <w:r>
        <w:rPr>
          <w:rFonts w:ascii="宋体" w:hAnsi="宋体"/>
        </w:rPr>
        <w:t>心仪的对象，但是周围人都挤兑你；比如，你很努力，同事觉得你特别招摇，你默不作声，人家又欺负到你头上。</w:t>
      </w:r>
      <w:r>
        <w:rPr>
          <w:rFonts w:ascii="宋体" w:hAnsi="宋体"/>
        </w:rPr>
        <w:t>......</w:t>
      </w:r>
    </w:p>
    <w:p w:rsidR="000F356A" w:rsidRDefault="005B0035">
      <w:pPr>
        <w:spacing w:after="80"/>
        <w:ind w:firstLine="440"/>
      </w:pPr>
      <w:r>
        <w:rPr>
          <w:rFonts w:ascii="宋体" w:hAnsi="宋体"/>
        </w:rPr>
        <w:t>这样的例子，能举一百万个，不带重复的。</w:t>
      </w:r>
    </w:p>
    <w:p w:rsidR="000F356A" w:rsidRDefault="005B0035">
      <w:pPr>
        <w:spacing w:after="80"/>
        <w:ind w:firstLine="440"/>
      </w:pPr>
      <w:r>
        <w:rPr>
          <w:rFonts w:ascii="宋体" w:hAnsi="宋体"/>
        </w:rPr>
        <w:t>你不要以为我写写博客，我的生命里就没有糟心的事儿，只要是个人，能遇到的，都是一样。我读大学以前，学习很努力，总有同学嗤之以鼻，弄那么认真干啥呀</w:t>
      </w:r>
      <w:r>
        <w:rPr>
          <w:rFonts w:ascii="宋体" w:hAnsi="宋体"/>
        </w:rPr>
        <w:t>......</w:t>
      </w:r>
    </w:p>
    <w:p w:rsidR="000F356A" w:rsidRDefault="005B0035">
      <w:pPr>
        <w:spacing w:after="80"/>
        <w:ind w:firstLine="440"/>
      </w:pPr>
      <w:r>
        <w:rPr>
          <w:rFonts w:ascii="宋体" w:hAnsi="宋体"/>
        </w:rPr>
        <w:t>我读大学以后，很喜欢玩游戏，总有同学嗤之以鼻，沉迷游戏，不务正业</w:t>
      </w:r>
      <w:r>
        <w:rPr>
          <w:rFonts w:ascii="宋体" w:hAnsi="宋体"/>
        </w:rPr>
        <w:t>.....</w:t>
      </w:r>
    </w:p>
    <w:p w:rsidR="000F356A" w:rsidRDefault="005B0035">
      <w:pPr>
        <w:spacing w:after="80"/>
        <w:ind w:firstLine="440"/>
      </w:pPr>
      <w:r>
        <w:rPr>
          <w:rFonts w:ascii="宋体" w:hAnsi="宋体"/>
        </w:rPr>
        <w:t>我工作以后，很努力，成天加班，总有同事嘲笑，加班加班，也不见给你加薪</w:t>
      </w:r>
      <w:r>
        <w:rPr>
          <w:rFonts w:ascii="宋体" w:hAnsi="宋体"/>
        </w:rPr>
        <w:t>.....</w:t>
      </w:r>
    </w:p>
    <w:p w:rsidR="000F356A" w:rsidRDefault="005B0035">
      <w:pPr>
        <w:spacing w:after="80"/>
        <w:ind w:firstLine="440"/>
      </w:pPr>
      <w:r>
        <w:rPr>
          <w:rFonts w:ascii="宋体" w:hAnsi="宋体"/>
        </w:rPr>
        <w:t>我做管理层以后，管的很认真，总有兄弟们说我，简</w:t>
      </w:r>
      <w:r>
        <w:rPr>
          <w:rFonts w:ascii="宋体" w:hAnsi="宋体"/>
        </w:rPr>
        <w:t>直就是周扒皮，当我换了个管理方式，只问结果不问耕耘，老板又说我不负责任</w:t>
      </w:r>
      <w:r>
        <w:rPr>
          <w:rFonts w:ascii="宋体" w:hAnsi="宋体"/>
        </w:rPr>
        <w:t>.....</w:t>
      </w:r>
    </w:p>
    <w:p w:rsidR="000F356A" w:rsidRDefault="005B0035">
      <w:pPr>
        <w:spacing w:after="80"/>
        <w:ind w:firstLine="440"/>
      </w:pPr>
      <w:r>
        <w:rPr>
          <w:rFonts w:ascii="宋体" w:hAnsi="宋体"/>
        </w:rPr>
        <w:t>我创业以后，客户骂我，资方骂我，太太骂我，谁都可以骂我</w:t>
      </w:r>
      <w:r>
        <w:rPr>
          <w:rFonts w:ascii="宋体" w:hAnsi="宋体"/>
        </w:rPr>
        <w:t>....</w:t>
      </w:r>
    </w:p>
    <w:p w:rsidR="000F356A" w:rsidRDefault="005B0035">
      <w:pPr>
        <w:spacing w:after="80"/>
        <w:ind w:firstLine="440"/>
      </w:pPr>
      <w:r>
        <w:rPr>
          <w:rFonts w:ascii="宋体" w:hAnsi="宋体"/>
        </w:rPr>
        <w:t>我最初投资的时候，太太不支持，父母不理解，他们觉得我就是个傻缺，一天到晚弄那些有的没的，成天忙的跟狗似的，图啥？</w:t>
      </w:r>
    </w:p>
    <w:p w:rsidR="000F356A" w:rsidRDefault="005B0035">
      <w:pPr>
        <w:spacing w:after="80"/>
        <w:ind w:firstLine="440"/>
      </w:pPr>
      <w:r>
        <w:rPr>
          <w:rFonts w:ascii="宋体" w:hAnsi="宋体"/>
        </w:rPr>
        <w:t>即使我写写博客，我父亲一样会说，什么叫网红？那不就是旧社会唱莲花落的乞丐么</w:t>
      </w:r>
      <w:r>
        <w:rPr>
          <w:rFonts w:ascii="宋体" w:hAnsi="宋体"/>
        </w:rPr>
        <w:t>....</w:t>
      </w:r>
    </w:p>
    <w:p w:rsidR="000F356A" w:rsidRDefault="005B0035">
      <w:pPr>
        <w:spacing w:after="80"/>
        <w:ind w:firstLine="440"/>
      </w:pPr>
      <w:r>
        <w:rPr>
          <w:rFonts w:ascii="宋体" w:hAnsi="宋体"/>
        </w:rPr>
        <w:t>那我问你，假如我从小到大，一直都得到所有人的认可，那会是什么样呢？</w:t>
      </w:r>
    </w:p>
    <w:p w:rsidR="000F356A" w:rsidRDefault="005B0035">
      <w:pPr>
        <w:spacing w:after="80"/>
        <w:ind w:firstLine="440"/>
      </w:pPr>
      <w:r>
        <w:rPr>
          <w:rFonts w:ascii="宋体" w:hAnsi="宋体"/>
        </w:rPr>
        <w:lastRenderedPageBreak/>
        <w:t>那我就一定是个</w:t>
      </w:r>
      <w:r>
        <w:rPr>
          <w:rFonts w:ascii="宋体" w:hAnsi="宋体"/>
        </w:rPr>
        <w:t>SB</w:t>
      </w:r>
      <w:r>
        <w:rPr>
          <w:rFonts w:ascii="宋体" w:hAnsi="宋体"/>
        </w:rPr>
        <w:t>。</w:t>
      </w:r>
    </w:p>
    <w:p w:rsidR="000F356A" w:rsidRDefault="005B0035">
      <w:pPr>
        <w:spacing w:after="80"/>
        <w:ind w:firstLine="440"/>
      </w:pPr>
      <w:r>
        <w:rPr>
          <w:rFonts w:ascii="宋体" w:hAnsi="宋体"/>
        </w:rPr>
        <w:t>能听懂这句话么？</w:t>
      </w:r>
    </w:p>
    <w:p w:rsidR="000F356A" w:rsidRDefault="005B0035">
      <w:pPr>
        <w:spacing w:after="80"/>
        <w:ind w:firstLine="440"/>
      </w:pPr>
      <w:r>
        <w:rPr>
          <w:rFonts w:ascii="宋体" w:hAnsi="宋体"/>
        </w:rPr>
        <w:t>当你没钱的时候，有人会骂你穷；当你有钱的时候，有人会骂你富；</w:t>
      </w:r>
      <w:r>
        <w:rPr>
          <w:rFonts w:ascii="宋体" w:hAnsi="宋体"/>
        </w:rPr>
        <w:t>当你既不是没钱也不是有钱的时候，有人会骂你平庸。</w:t>
      </w:r>
    </w:p>
    <w:p w:rsidR="000F356A" w:rsidRDefault="005B0035">
      <w:pPr>
        <w:spacing w:after="80"/>
        <w:ind w:firstLine="440"/>
      </w:pPr>
      <w:r>
        <w:rPr>
          <w:rFonts w:ascii="宋体" w:hAnsi="宋体"/>
        </w:rPr>
        <w:t>嘴长在人家身上，你能拦得住？</w:t>
      </w:r>
    </w:p>
    <w:p w:rsidR="000F356A" w:rsidRDefault="005B0035">
      <w:pPr>
        <w:spacing w:after="80"/>
        <w:ind w:firstLine="440"/>
      </w:pPr>
      <w:r>
        <w:rPr>
          <w:rFonts w:ascii="宋体" w:hAnsi="宋体"/>
        </w:rPr>
        <w:t>一个人要是所有的人看他都顺眼，那他得是一个多么失败的人啊！</w:t>
      </w:r>
    </w:p>
    <w:p w:rsidR="000F356A" w:rsidRDefault="005B0035">
      <w:pPr>
        <w:spacing w:after="80"/>
        <w:ind w:firstLine="440"/>
      </w:pPr>
      <w:r>
        <w:rPr>
          <w:rFonts w:ascii="宋体" w:hAnsi="宋体"/>
        </w:rPr>
        <w:t>罗永浩这个人甭管地球人喜欢不喜欢他，他有一句话，很让我喜欢。</w:t>
      </w:r>
    </w:p>
    <w:p w:rsidR="000F356A" w:rsidRDefault="005B0035">
      <w:pPr>
        <w:spacing w:after="80"/>
        <w:ind w:firstLine="440"/>
      </w:pPr>
      <w:r>
        <w:rPr>
          <w:rFonts w:ascii="宋体" w:hAnsi="宋体"/>
        </w:rPr>
        <w:t>我不说你们也知道。</w:t>
      </w:r>
    </w:p>
    <w:p w:rsidR="000F356A" w:rsidRDefault="005B0035">
      <w:pPr>
        <w:spacing w:after="80"/>
        <w:ind w:firstLine="440"/>
      </w:pPr>
      <w:r>
        <w:rPr>
          <w:rFonts w:ascii="宋体" w:hAnsi="宋体"/>
        </w:rPr>
        <w:t>彪悍的人生，不需要解释！</w:t>
      </w:r>
    </w:p>
    <w:p w:rsidR="000F356A" w:rsidRDefault="005B0035">
      <w:pPr>
        <w:spacing w:after="80"/>
        <w:ind w:firstLine="440"/>
      </w:pPr>
      <w:r>
        <w:rPr>
          <w:rFonts w:ascii="宋体" w:hAnsi="宋体"/>
        </w:rPr>
        <w:t>其实彪不彪悍的人生，都不需要解释！</w:t>
      </w:r>
    </w:p>
    <w:p w:rsidR="000F356A" w:rsidRDefault="005B0035">
      <w:pPr>
        <w:spacing w:after="80"/>
        <w:ind w:firstLine="440"/>
      </w:pPr>
      <w:r>
        <w:rPr>
          <w:rFonts w:ascii="宋体" w:hAnsi="宋体"/>
        </w:rPr>
        <w:t>这个地球上有</w:t>
      </w:r>
      <w:r>
        <w:rPr>
          <w:rFonts w:ascii="宋体" w:hAnsi="宋体"/>
        </w:rPr>
        <w:t>70</w:t>
      </w:r>
      <w:r>
        <w:rPr>
          <w:rFonts w:ascii="宋体" w:hAnsi="宋体"/>
        </w:rPr>
        <w:t>亿人呢，按照概率分布，总有</w:t>
      </w:r>
      <w:r>
        <w:rPr>
          <w:rFonts w:ascii="宋体" w:hAnsi="宋体"/>
        </w:rPr>
        <w:t>1</w:t>
      </w:r>
      <w:r>
        <w:rPr>
          <w:rFonts w:ascii="宋体" w:hAnsi="宋体"/>
        </w:rPr>
        <w:t>亿是</w:t>
      </w:r>
      <w:r>
        <w:rPr>
          <w:rFonts w:ascii="宋体" w:hAnsi="宋体"/>
        </w:rPr>
        <w:t>SB</w:t>
      </w:r>
      <w:r>
        <w:rPr>
          <w:rFonts w:ascii="宋体" w:hAnsi="宋体"/>
        </w:rPr>
        <w:t>，你要是能给他们都认同了，那你得有多</w:t>
      </w:r>
      <w:r>
        <w:rPr>
          <w:rFonts w:ascii="宋体" w:hAnsi="宋体"/>
        </w:rPr>
        <w:t>SB</w:t>
      </w:r>
      <w:r>
        <w:rPr>
          <w:rFonts w:ascii="宋体" w:hAnsi="宋体"/>
        </w:rPr>
        <w:t>？</w:t>
      </w:r>
    </w:p>
    <w:p w:rsidR="000F356A" w:rsidRDefault="005B0035">
      <w:pPr>
        <w:spacing w:after="80"/>
        <w:ind w:firstLine="440"/>
      </w:pPr>
      <w:r>
        <w:rPr>
          <w:rFonts w:ascii="宋体" w:hAnsi="宋体"/>
        </w:rPr>
        <w:t>就算你把这</w:t>
      </w:r>
      <w:r>
        <w:rPr>
          <w:rFonts w:ascii="宋体" w:hAnsi="宋体"/>
        </w:rPr>
        <w:t>1</w:t>
      </w:r>
      <w:r>
        <w:rPr>
          <w:rFonts w:ascii="宋体" w:hAnsi="宋体"/>
        </w:rPr>
        <w:t>亿给解释认同了，那地球上还有</w:t>
      </w:r>
      <w:r>
        <w:rPr>
          <w:rFonts w:ascii="宋体" w:hAnsi="宋体"/>
        </w:rPr>
        <w:t>200</w:t>
      </w:r>
      <w:r>
        <w:rPr>
          <w:rFonts w:ascii="宋体" w:hAnsi="宋体"/>
        </w:rPr>
        <w:t>多亿只耗子，有</w:t>
      </w:r>
      <w:r>
        <w:rPr>
          <w:rFonts w:ascii="宋体" w:hAnsi="宋体"/>
        </w:rPr>
        <w:t>9000</w:t>
      </w:r>
      <w:r>
        <w:rPr>
          <w:rFonts w:ascii="宋体" w:hAnsi="宋体"/>
        </w:rPr>
        <w:t>多万亿只苍蝇，您是不是也得给它们都整认同了？</w:t>
      </w:r>
    </w:p>
    <w:p w:rsidR="000F356A" w:rsidRDefault="005B0035">
      <w:pPr>
        <w:spacing w:after="80"/>
        <w:ind w:firstLine="440"/>
      </w:pPr>
      <w:r>
        <w:rPr>
          <w:rFonts w:ascii="宋体" w:hAnsi="宋体"/>
        </w:rPr>
        <w:t>所以，不要去改变别人，也不要去追求所有人都认同你。</w:t>
      </w:r>
    </w:p>
    <w:p w:rsidR="000F356A" w:rsidRDefault="005B0035">
      <w:pPr>
        <w:spacing w:after="80"/>
        <w:ind w:firstLine="440"/>
      </w:pPr>
      <w:r>
        <w:rPr>
          <w:rFonts w:ascii="宋体" w:hAnsi="宋体"/>
        </w:rPr>
        <w:t>这么做，是天底下最二的事情，没有之一。</w:t>
      </w:r>
    </w:p>
    <w:p w:rsidR="000F356A" w:rsidRDefault="005B0035">
      <w:pPr>
        <w:spacing w:after="80"/>
        <w:ind w:firstLine="440"/>
      </w:pPr>
      <w:r>
        <w:rPr>
          <w:rFonts w:ascii="宋体" w:hAnsi="宋体"/>
        </w:rPr>
        <w:t>一个人，在生命的过程中，一定要找到突破口。</w:t>
      </w:r>
    </w:p>
    <w:p w:rsidR="000F356A" w:rsidRDefault="005B0035">
      <w:pPr>
        <w:spacing w:after="80"/>
        <w:ind w:firstLine="440"/>
      </w:pPr>
      <w:r>
        <w:rPr>
          <w:rFonts w:ascii="宋体" w:hAnsi="宋体"/>
        </w:rPr>
        <w:t>这个突破口，就是让自己越来越不</w:t>
      </w:r>
      <w:r>
        <w:rPr>
          <w:rFonts w:ascii="宋体" w:hAnsi="宋体"/>
        </w:rPr>
        <w:t>care</w:t>
      </w:r>
      <w:r>
        <w:rPr>
          <w:rFonts w:ascii="宋体" w:hAnsi="宋体"/>
        </w:rPr>
        <w:t>。</w:t>
      </w:r>
    </w:p>
    <w:p w:rsidR="000F356A" w:rsidRDefault="005B0035">
      <w:pPr>
        <w:spacing w:after="80"/>
        <w:ind w:firstLine="440"/>
      </w:pPr>
      <w:r>
        <w:rPr>
          <w:rFonts w:ascii="宋体" w:hAnsi="宋体"/>
        </w:rPr>
        <w:t>一个人，越强大，就越不需要认同感，就越不需要归属感。</w:t>
      </w:r>
    </w:p>
    <w:p w:rsidR="000F356A" w:rsidRDefault="005B0035">
      <w:pPr>
        <w:spacing w:after="80"/>
        <w:ind w:firstLine="440"/>
      </w:pPr>
      <w:r>
        <w:rPr>
          <w:rFonts w:ascii="宋体" w:hAnsi="宋体"/>
        </w:rPr>
        <w:t>反之，越弱小，就越渴望被认同。</w:t>
      </w:r>
    </w:p>
    <w:p w:rsidR="000F356A" w:rsidRDefault="005B0035">
      <w:pPr>
        <w:spacing w:after="80"/>
        <w:ind w:firstLine="440"/>
      </w:pPr>
      <w:r>
        <w:rPr>
          <w:rFonts w:ascii="宋体" w:hAnsi="宋体"/>
        </w:rPr>
        <w:t>你有没有发现，出生在大城市里的土著，但是自己混的不好的那批人，往往很喜欢强调自己是哪里人。</w:t>
      </w:r>
    </w:p>
    <w:p w:rsidR="000F356A" w:rsidRDefault="005B0035">
      <w:pPr>
        <w:spacing w:after="80"/>
        <w:ind w:firstLine="440"/>
      </w:pPr>
      <w:r>
        <w:rPr>
          <w:rFonts w:ascii="宋体" w:hAnsi="宋体"/>
        </w:rPr>
        <w:t>比如，自己是香港人。</w:t>
      </w:r>
    </w:p>
    <w:p w:rsidR="000F356A" w:rsidRDefault="005B0035">
      <w:pPr>
        <w:spacing w:after="80"/>
        <w:ind w:firstLine="440"/>
      </w:pPr>
      <w:r>
        <w:rPr>
          <w:rFonts w:ascii="宋体" w:hAnsi="宋体"/>
        </w:rPr>
        <w:t>但其实你仔细考察下，这么强调的，往往都是香港的低收入土著群体。</w:t>
      </w:r>
    </w:p>
    <w:p w:rsidR="000F356A" w:rsidRDefault="005B0035">
      <w:pPr>
        <w:spacing w:after="80"/>
        <w:ind w:firstLine="440"/>
      </w:pPr>
      <w:r>
        <w:rPr>
          <w:rFonts w:ascii="宋体" w:hAnsi="宋体"/>
        </w:rPr>
        <w:t>这种心态是普遍的。</w:t>
      </w:r>
    </w:p>
    <w:p w:rsidR="000F356A" w:rsidRDefault="005B0035">
      <w:pPr>
        <w:spacing w:after="80"/>
        <w:ind w:firstLine="440"/>
      </w:pPr>
      <w:r>
        <w:rPr>
          <w:rFonts w:ascii="宋体" w:hAnsi="宋体"/>
        </w:rPr>
        <w:t>名校毕业生里，混的不好的，往往喜欢强调自己的母校。</w:t>
      </w:r>
    </w:p>
    <w:p w:rsidR="000F356A" w:rsidRDefault="005B0035">
      <w:pPr>
        <w:spacing w:after="80"/>
        <w:ind w:firstLine="440"/>
      </w:pPr>
      <w:r>
        <w:rPr>
          <w:rFonts w:ascii="宋体" w:hAnsi="宋体"/>
        </w:rPr>
        <w:t>职场里，不如意的，往往喜欢强调自己是某某大公司的。</w:t>
      </w:r>
    </w:p>
    <w:p w:rsidR="000F356A" w:rsidRDefault="005B0035">
      <w:pPr>
        <w:spacing w:after="80"/>
        <w:ind w:firstLine="440"/>
      </w:pPr>
      <w:r>
        <w:rPr>
          <w:rFonts w:ascii="宋体" w:hAnsi="宋体"/>
        </w:rPr>
        <w:lastRenderedPageBreak/>
        <w:t>我们会发现，当一个人手里的牌很多的时候，通常会表现出来不</w:t>
      </w:r>
      <w:r>
        <w:rPr>
          <w:rFonts w:ascii="宋体" w:hAnsi="宋体"/>
        </w:rPr>
        <w:t>care</w:t>
      </w:r>
      <w:r>
        <w:rPr>
          <w:rFonts w:ascii="宋体" w:hAnsi="宋体"/>
        </w:rPr>
        <w:t>。</w:t>
      </w:r>
    </w:p>
    <w:p w:rsidR="000F356A" w:rsidRDefault="005B0035">
      <w:pPr>
        <w:spacing w:after="80"/>
        <w:ind w:firstLine="440"/>
      </w:pPr>
      <w:r>
        <w:rPr>
          <w:rFonts w:ascii="宋体" w:hAnsi="宋体"/>
        </w:rPr>
        <w:t>所谓的不</w:t>
      </w:r>
      <w:r>
        <w:rPr>
          <w:rFonts w:ascii="宋体" w:hAnsi="宋体"/>
        </w:rPr>
        <w:t>care</w:t>
      </w:r>
      <w:r>
        <w:rPr>
          <w:rFonts w:ascii="宋体" w:hAnsi="宋体"/>
        </w:rPr>
        <w:t>，就是又能咋地？</w:t>
      </w:r>
    </w:p>
    <w:p w:rsidR="000F356A" w:rsidRDefault="005B0035">
      <w:pPr>
        <w:spacing w:after="80"/>
        <w:ind w:firstLine="440"/>
      </w:pPr>
      <w:r>
        <w:rPr>
          <w:rFonts w:ascii="宋体" w:hAnsi="宋体"/>
        </w:rPr>
        <w:t>你拿走他的出身，让他投胎在非洲部落里，他一样会考上名校；你拿走他的学历，他不需要去应聘名企，一样可以创业当老板；你拿走他的创业，他不需要去经商，靠投资仍旧可以财务自由；甚至你拿走人家的投资，人家写写小说都能养家糊口。</w:t>
      </w:r>
    </w:p>
    <w:p w:rsidR="000F356A" w:rsidRDefault="005B0035">
      <w:pPr>
        <w:spacing w:after="80"/>
        <w:ind w:firstLine="440"/>
      </w:pPr>
      <w:r>
        <w:rPr>
          <w:rFonts w:ascii="宋体" w:hAnsi="宋体"/>
        </w:rPr>
        <w:t>这种心态，就叫做不</w:t>
      </w:r>
      <w:r>
        <w:rPr>
          <w:rFonts w:ascii="宋体" w:hAnsi="宋体"/>
        </w:rPr>
        <w:t>care</w:t>
      </w:r>
      <w:r>
        <w:rPr>
          <w:rFonts w:ascii="宋体" w:hAnsi="宋体"/>
        </w:rPr>
        <w:t>。</w:t>
      </w:r>
    </w:p>
    <w:p w:rsidR="000F356A" w:rsidRDefault="005B0035">
      <w:pPr>
        <w:spacing w:after="80"/>
        <w:ind w:firstLine="440"/>
      </w:pPr>
      <w:r>
        <w:rPr>
          <w:rFonts w:ascii="宋体" w:hAnsi="宋体"/>
        </w:rPr>
        <w:t>而不</w:t>
      </w:r>
      <w:r>
        <w:rPr>
          <w:rFonts w:ascii="宋体" w:hAnsi="宋体"/>
        </w:rPr>
        <w:t>care</w:t>
      </w:r>
      <w:r>
        <w:rPr>
          <w:rFonts w:ascii="宋体" w:hAnsi="宋体"/>
        </w:rPr>
        <w:t>的本质，是让你把所有的力量，集中在你这个人身上，而不是标签身上。</w:t>
      </w:r>
    </w:p>
    <w:p w:rsidR="000F356A" w:rsidRDefault="005B0035">
      <w:pPr>
        <w:spacing w:after="80"/>
        <w:ind w:firstLine="440"/>
      </w:pPr>
      <w:r>
        <w:rPr>
          <w:rFonts w:ascii="宋体" w:hAnsi="宋体"/>
        </w:rPr>
        <w:t>《鹿鼎记》里韦小宝说了一句实在话。</w:t>
      </w:r>
    </w:p>
    <w:p w:rsidR="000F356A" w:rsidRDefault="005B0035">
      <w:pPr>
        <w:spacing w:after="80"/>
        <w:ind w:firstLine="440"/>
      </w:pPr>
      <w:r>
        <w:rPr>
          <w:rFonts w:ascii="宋体" w:hAnsi="宋体"/>
        </w:rPr>
        <w:t>官大有什么用？关键是要手掌兵权，印巴子。</w:t>
      </w:r>
    </w:p>
    <w:p w:rsidR="000F356A" w:rsidRDefault="005B0035">
      <w:pPr>
        <w:spacing w:after="80"/>
        <w:ind w:firstLine="440"/>
      </w:pPr>
      <w:r>
        <w:rPr>
          <w:rFonts w:ascii="宋体" w:hAnsi="宋体"/>
        </w:rPr>
        <w:t>老子有兵有枪有实力，那个名头重要么？</w:t>
      </w:r>
    </w:p>
    <w:p w:rsidR="000F356A" w:rsidRDefault="005B0035">
      <w:pPr>
        <w:spacing w:after="80"/>
        <w:ind w:firstLine="440"/>
      </w:pPr>
      <w:r>
        <w:rPr>
          <w:rFonts w:ascii="宋体" w:hAnsi="宋体"/>
        </w:rPr>
        <w:t>告诉我。</w:t>
      </w:r>
    </w:p>
    <w:p w:rsidR="000F356A" w:rsidRDefault="005B0035">
      <w:pPr>
        <w:spacing w:after="80"/>
        <w:ind w:firstLine="440"/>
      </w:pPr>
      <w:r>
        <w:rPr>
          <w:rFonts w:ascii="宋体" w:hAnsi="宋体"/>
        </w:rPr>
        <w:t>重要么？</w:t>
      </w:r>
    </w:p>
    <w:p w:rsidR="000F356A" w:rsidRDefault="005B0035">
      <w:pPr>
        <w:spacing w:after="80"/>
        <w:ind w:firstLine="440"/>
      </w:pPr>
      <w:r>
        <w:rPr>
          <w:rFonts w:ascii="宋体" w:hAnsi="宋体"/>
        </w:rPr>
        <w:t>所以那位才说出，广积粮，缓称王的硬道理。</w:t>
      </w:r>
    </w:p>
    <w:p w:rsidR="000F356A" w:rsidRDefault="005B0035">
      <w:pPr>
        <w:spacing w:after="80"/>
        <w:ind w:firstLine="440"/>
      </w:pPr>
      <w:r>
        <w:rPr>
          <w:rFonts w:ascii="宋体" w:hAnsi="宋体"/>
        </w:rPr>
        <w:t>这就是告诉你，实力永远是最重要的，没有之一。</w:t>
      </w:r>
    </w:p>
    <w:p w:rsidR="000F356A" w:rsidRDefault="005B0035">
      <w:pPr>
        <w:spacing w:after="80"/>
        <w:ind w:firstLine="440"/>
      </w:pPr>
      <w:r>
        <w:rPr>
          <w:rFonts w:ascii="宋体" w:hAnsi="宋体"/>
        </w:rPr>
        <w:t>你如果一直埋头于提高的自己实力，把心思，把时间都花在自己身上，随着你自身的越来越强大。</w:t>
      </w:r>
    </w:p>
    <w:p w:rsidR="000F356A" w:rsidRDefault="005B0035">
      <w:pPr>
        <w:spacing w:after="80"/>
        <w:ind w:firstLine="440"/>
      </w:pPr>
      <w:r>
        <w:rPr>
          <w:rFonts w:ascii="宋体" w:hAnsi="宋体"/>
        </w:rPr>
        <w:t>你再回头看那些对你叽叽歪歪的人，你还能看得到么？还能听得到么？</w:t>
      </w:r>
    </w:p>
    <w:p w:rsidR="000F356A" w:rsidRDefault="005B0035">
      <w:pPr>
        <w:spacing w:after="80"/>
        <w:ind w:firstLine="440"/>
      </w:pPr>
      <w:r>
        <w:rPr>
          <w:rFonts w:ascii="宋体" w:hAnsi="宋体"/>
        </w:rPr>
        <w:t>所以我们大号才写了一篇文章</w:t>
      </w:r>
    </w:p>
    <w:p w:rsidR="000F356A" w:rsidRDefault="005B0035">
      <w:pPr>
        <w:spacing w:after="80"/>
        <w:ind w:firstLine="440"/>
      </w:pPr>
      <w:r>
        <w:rPr>
          <w:rFonts w:ascii="宋体" w:hAnsi="宋体"/>
        </w:rPr>
        <w:t>韦小宝绝境：怎样在同等时间内，比别人更出彩</w:t>
      </w:r>
    </w:p>
    <w:p w:rsidR="000F356A" w:rsidRDefault="005B0035">
      <w:pPr>
        <w:spacing w:after="80"/>
        <w:ind w:firstLine="440"/>
      </w:pPr>
      <w:r>
        <w:rPr>
          <w:rFonts w:ascii="宋体" w:hAnsi="宋体"/>
        </w:rPr>
        <w:t>里面告诉你，优秀的人，都是专注的，人脑只有在闲置的情况下，才会自动的去琢磨自己与外部世界的看法与联系。</w:t>
      </w:r>
    </w:p>
    <w:p w:rsidR="000F356A" w:rsidRDefault="005B0035">
      <w:pPr>
        <w:spacing w:after="80"/>
        <w:ind w:firstLine="440"/>
      </w:pPr>
      <w:r>
        <w:rPr>
          <w:rFonts w:ascii="宋体" w:hAnsi="宋体"/>
        </w:rPr>
        <w:t>人忙，人家忙着提高自己，充实自己，变成更强大的自己，哪有功夫理会外部世界对自己的看法呢？</w:t>
      </w:r>
    </w:p>
    <w:p w:rsidR="000F356A" w:rsidRDefault="005B0035">
      <w:pPr>
        <w:spacing w:after="80"/>
        <w:ind w:firstLine="440"/>
      </w:pPr>
      <w:r>
        <w:rPr>
          <w:rFonts w:ascii="宋体" w:hAnsi="宋体"/>
        </w:rPr>
        <w:t>你看看古来活得潇洒的人，哪有一个是企图讨好世人的？</w:t>
      </w:r>
    </w:p>
    <w:p w:rsidR="000F356A" w:rsidRDefault="005B0035">
      <w:pPr>
        <w:spacing w:after="80"/>
        <w:ind w:firstLine="440"/>
      </w:pPr>
      <w:r>
        <w:rPr>
          <w:rFonts w:ascii="宋体" w:hAnsi="宋体"/>
        </w:rPr>
        <w:t>李白是这样的么？</w:t>
      </w:r>
    </w:p>
    <w:p w:rsidR="000F356A" w:rsidRDefault="005B0035">
      <w:pPr>
        <w:spacing w:after="80"/>
        <w:ind w:firstLine="440"/>
      </w:pPr>
      <w:r>
        <w:rPr>
          <w:rFonts w:ascii="宋体" w:hAnsi="宋体"/>
        </w:rPr>
        <w:t>笑傲王侯。</w:t>
      </w:r>
    </w:p>
    <w:p w:rsidR="000F356A" w:rsidRDefault="005B0035">
      <w:pPr>
        <w:spacing w:after="80"/>
        <w:ind w:firstLine="440"/>
      </w:pPr>
      <w:r>
        <w:rPr>
          <w:rFonts w:ascii="宋体" w:hAnsi="宋体"/>
        </w:rPr>
        <w:t>别人不认同让别人不认同好了，尔曹身与名俱灭，不废江河万古流！</w:t>
      </w:r>
    </w:p>
    <w:p w:rsidR="000F356A" w:rsidRDefault="005B0035">
      <w:pPr>
        <w:spacing w:after="80"/>
        <w:ind w:firstLine="440"/>
      </w:pPr>
      <w:r>
        <w:rPr>
          <w:rFonts w:ascii="宋体" w:hAnsi="宋体"/>
        </w:rPr>
        <w:lastRenderedPageBreak/>
        <w:t>人生非常的短，赶紧做自己想做的事，尚且来不及。</w:t>
      </w:r>
    </w:p>
    <w:p w:rsidR="000F356A" w:rsidRDefault="005B0035">
      <w:pPr>
        <w:spacing w:after="80"/>
        <w:ind w:firstLine="440"/>
      </w:pPr>
      <w:r>
        <w:rPr>
          <w:rFonts w:ascii="宋体" w:hAnsi="宋体"/>
        </w:rPr>
        <w:t>花费一秒在无谓的人对你的看法上，那都是极大的浪费，极大的犯罪。</w:t>
      </w:r>
    </w:p>
    <w:p w:rsidR="000F356A" w:rsidRDefault="005B0035">
      <w:pPr>
        <w:spacing w:after="80"/>
        <w:ind w:firstLine="440"/>
      </w:pPr>
      <w:r>
        <w:rPr>
          <w:rFonts w:ascii="宋体" w:hAnsi="宋体"/>
        </w:rPr>
        <w:t>马云在浙商会上的话，讲的非常透彻。</w:t>
      </w:r>
    </w:p>
    <w:p w:rsidR="000F356A" w:rsidRDefault="005B0035">
      <w:pPr>
        <w:spacing w:after="80"/>
        <w:ind w:firstLine="440"/>
      </w:pPr>
      <w:r>
        <w:rPr>
          <w:rFonts w:ascii="宋体" w:hAnsi="宋体"/>
        </w:rPr>
        <w:t>决定你活的好不好的，并不是</w:t>
      </w:r>
      <w:r>
        <w:rPr>
          <w:rFonts w:ascii="宋体" w:hAnsi="宋体"/>
        </w:rPr>
        <w:t>川普，并不是美国，并不是世界，并不是别人，就是你自己。正是那句古话，不被人嫉是庸才。</w:t>
      </w:r>
    </w:p>
    <w:p w:rsidR="000F356A" w:rsidRDefault="005B0035">
      <w:pPr>
        <w:spacing w:after="80"/>
        <w:ind w:firstLine="440"/>
      </w:pPr>
      <w:r>
        <w:rPr>
          <w:rFonts w:ascii="宋体" w:hAnsi="宋体"/>
        </w:rPr>
        <w:t>新的一年里，祝福我们每个读者都活的越来越充实，越来越精彩，越来越强大，不要浪费一丝一毫在无谓的人和无谓的事上。</w:t>
      </w:r>
    </w:p>
    <w:p w:rsidR="000F356A" w:rsidRDefault="005B0035">
      <w:pPr>
        <w:spacing w:after="80"/>
        <w:ind w:firstLine="440"/>
      </w:pPr>
      <w:r>
        <w:rPr>
          <w:rFonts w:ascii="宋体" w:hAnsi="宋体"/>
        </w:rPr>
        <w:t>昨日大号记忆承载头条链接：韦小宝绝境：怎样在同等时间内，比别人更出彩</w:t>
      </w:r>
    </w:p>
    <w:p w:rsidR="000F356A" w:rsidRDefault="005B0035">
      <w:pPr>
        <w:spacing w:after="80"/>
        <w:ind w:firstLine="440"/>
      </w:pPr>
      <w:r>
        <w:rPr>
          <w:rFonts w:ascii="宋体" w:hAnsi="宋体"/>
        </w:rPr>
        <w:t>请读者关注记忆承载，因为两个号不会同一天打广告，每天至少有一个号必会推原创。</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47" w:name="_Toc243434421"/>
      <w:r>
        <w:lastRenderedPageBreak/>
        <w:t>2019-01-07</w:t>
      </w:r>
      <w:r>
        <w:t xml:space="preserve">　罗胖、咪蒙、晓波、凤姐、黄生真的是五毒教主么？</w:t>
      </w:r>
      <w:bookmarkEnd w:id="4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254 </w:t>
      </w:r>
      <w:r>
        <w:rPr>
          <w:rFonts w:ascii="宋体" w:hAnsi="宋体"/>
          <w:color w:val="909090"/>
          <w:sz w:val="17"/>
        </w:rPr>
        <w:t>页　｜　约</w:t>
      </w:r>
      <w:r>
        <w:rPr>
          <w:rFonts w:ascii="宋体" w:hAnsi="宋体"/>
          <w:color w:val="909090"/>
          <w:sz w:val="17"/>
        </w:rPr>
        <w:t xml:space="preserve"> 3,608 </w:t>
      </w:r>
      <w:r>
        <w:rPr>
          <w:rFonts w:ascii="宋体" w:hAnsi="宋体"/>
          <w:color w:val="909090"/>
          <w:sz w:val="17"/>
        </w:rPr>
        <w:t>字</w:t>
      </w:r>
    </w:p>
    <w:p w:rsidR="000F356A" w:rsidRDefault="005B0035">
      <w:pPr>
        <w:spacing w:after="80"/>
        <w:ind w:firstLine="440"/>
      </w:pPr>
      <w:r>
        <w:rPr>
          <w:rFonts w:ascii="宋体" w:hAnsi="宋体"/>
        </w:rPr>
        <w:t>有读者给我留言，想要听我分析连岳，但我做不到，分析清楚任何一个活着的人，都是很难做到的，因为人是时时刻刻改变的。</w:t>
      </w:r>
    </w:p>
    <w:p w:rsidR="000F356A" w:rsidRDefault="005B0035">
      <w:pPr>
        <w:spacing w:after="80"/>
        <w:ind w:firstLine="440"/>
      </w:pPr>
      <w:r>
        <w:rPr>
          <w:rFonts w:ascii="宋体" w:hAnsi="宋体"/>
        </w:rPr>
        <w:t>古希腊哲学家赫拉克利特说人不可能两次踏进同一条河流，连河流都无法静止，何况人生？所以，与其去分析一个变化的东西，倒不如我们今天来聊一聊，我对新媒体整个产业的看法。我并没有全面的，认真的读过上述五位知名教主们的言论，连岳，也不曾有读过。</w:t>
      </w:r>
    </w:p>
    <w:p w:rsidR="000F356A" w:rsidRDefault="005B0035">
      <w:pPr>
        <w:spacing w:after="80"/>
        <w:ind w:firstLine="440"/>
      </w:pPr>
      <w:r>
        <w:rPr>
          <w:rFonts w:ascii="宋体" w:hAnsi="宋体"/>
        </w:rPr>
        <w:t>这不表示人家写的或者说的不好，或者我有什么偏见，而是人生不可能有那么多时间读完，听完所有的言论。</w:t>
      </w:r>
    </w:p>
    <w:p w:rsidR="000F356A" w:rsidRDefault="005B0035">
      <w:pPr>
        <w:spacing w:after="80"/>
        <w:ind w:firstLine="440"/>
      </w:pPr>
      <w:r>
        <w:rPr>
          <w:rFonts w:ascii="宋体" w:hAnsi="宋体"/>
        </w:rPr>
        <w:t>我知道反对这些新媒体主教们（包括其它大</w:t>
      </w:r>
      <w:r>
        <w:rPr>
          <w:rFonts w:ascii="宋体" w:hAnsi="宋体"/>
        </w:rPr>
        <w:t>V</w:t>
      </w:r>
      <w:r>
        <w:rPr>
          <w:rFonts w:ascii="宋体" w:hAnsi="宋体"/>
        </w:rPr>
        <w:t>们，比</w:t>
      </w:r>
      <w:r>
        <w:rPr>
          <w:rFonts w:ascii="宋体" w:hAnsi="宋体"/>
        </w:rPr>
        <w:t>如六神，紫竹，</w:t>
      </w:r>
      <w:r>
        <w:rPr>
          <w:rFonts w:ascii="宋体" w:hAnsi="宋体"/>
        </w:rPr>
        <w:t>.....</w:t>
      </w:r>
      <w:r>
        <w:rPr>
          <w:rFonts w:ascii="宋体" w:hAnsi="宋体"/>
        </w:rPr>
        <w:t>）的人的看法：他们觉得，听这些人的言论，是浪费时间，而这些人说这些言论，是骗取钱财。</w:t>
      </w:r>
    </w:p>
    <w:p w:rsidR="000F356A" w:rsidRDefault="005B0035">
      <w:pPr>
        <w:spacing w:after="80"/>
        <w:ind w:firstLine="440"/>
      </w:pPr>
      <w:r>
        <w:rPr>
          <w:rFonts w:ascii="宋体" w:hAnsi="宋体"/>
        </w:rPr>
        <w:t>其实这些反对，久已有之，从百家讲坛开始，就有很多非移动互联网时代的前任主教们被冠以同样的批驳：比如于丹，很多人说她乱讲论语，比如易中天，很多人说他乱弹三国，还有当前明月，当年博客很火的时候，他的明朝的那些事儿也被以斥之胡说八道，即使是高晓松，网上骂他的言论也很多。</w:t>
      </w:r>
    </w:p>
    <w:p w:rsidR="000F356A" w:rsidRDefault="005B0035">
      <w:pPr>
        <w:spacing w:after="80"/>
        <w:ind w:firstLine="440"/>
      </w:pPr>
      <w:r>
        <w:rPr>
          <w:rFonts w:ascii="宋体" w:hAnsi="宋体"/>
        </w:rPr>
        <w:t>我知道骂人的那些网友们，喜欢的人是什么样的，因为他们喜欢的人，我也喜欢。</w:t>
      </w:r>
    </w:p>
    <w:p w:rsidR="000F356A" w:rsidRDefault="005B0035">
      <w:pPr>
        <w:spacing w:after="80"/>
        <w:ind w:firstLine="440"/>
      </w:pPr>
      <w:r>
        <w:rPr>
          <w:rFonts w:ascii="宋体" w:hAnsi="宋体"/>
        </w:rPr>
        <w:t>他们喜欢的是那些真正有学问的大师，他们往往著述等身，却并不富裕，而且没有像明星那样受到广泛人群的崇拜。</w:t>
      </w:r>
    </w:p>
    <w:p w:rsidR="000F356A" w:rsidRDefault="005B0035">
      <w:pPr>
        <w:spacing w:after="80"/>
        <w:ind w:firstLine="440"/>
      </w:pPr>
      <w:r>
        <w:rPr>
          <w:rFonts w:ascii="宋体" w:hAnsi="宋体"/>
        </w:rPr>
        <w:t>我曾经聊过，我的父亲，出生在一个著名的民国期间就存在的顶级大学里，因为他的外公就是那所大学民国时期的财务处主任。</w:t>
      </w:r>
    </w:p>
    <w:p w:rsidR="000F356A" w:rsidRDefault="005B0035">
      <w:pPr>
        <w:spacing w:after="80"/>
        <w:ind w:firstLine="440"/>
      </w:pPr>
      <w:r>
        <w:rPr>
          <w:rFonts w:ascii="宋体" w:hAnsi="宋体"/>
        </w:rPr>
        <w:t>当然，很遗憾，他的外公外婆遭遇了冤案，被发配到东北，冤死狱中。在那个时代，这是很普遍的惨剧。</w:t>
      </w:r>
    </w:p>
    <w:p w:rsidR="000F356A" w:rsidRDefault="005B0035">
      <w:pPr>
        <w:spacing w:after="80"/>
        <w:ind w:firstLine="440"/>
      </w:pPr>
      <w:r>
        <w:rPr>
          <w:rFonts w:ascii="宋体" w:hAnsi="宋体"/>
        </w:rPr>
        <w:t>因为这样的上几代人的世交与姻亲，我从小就认识很多顶级的民国时期遗留的老教授们。</w:t>
      </w:r>
    </w:p>
    <w:p w:rsidR="000F356A" w:rsidRDefault="005B0035">
      <w:pPr>
        <w:spacing w:after="80"/>
        <w:ind w:firstLine="440"/>
      </w:pPr>
      <w:r>
        <w:rPr>
          <w:rFonts w:ascii="宋体" w:hAnsi="宋体"/>
        </w:rPr>
        <w:t>比如我的太姑父，就是大科学家，还有很多更上一辈的亲友，他们甚至是学科奠基人，就是大行业的鼻祖。即使是人家的弟子们的名字都</w:t>
      </w:r>
      <w:r>
        <w:rPr>
          <w:rFonts w:ascii="宋体" w:hAnsi="宋体"/>
        </w:rPr>
        <w:t>大到公众号里不能讲。</w:t>
      </w:r>
    </w:p>
    <w:p w:rsidR="000F356A" w:rsidRDefault="005B0035">
      <w:pPr>
        <w:spacing w:after="80"/>
        <w:ind w:firstLine="440"/>
      </w:pPr>
      <w:r>
        <w:rPr>
          <w:rFonts w:ascii="宋体" w:hAnsi="宋体"/>
        </w:rPr>
        <w:t>大学者自然有大学者的风采，这种风采如今是很难见到的。</w:t>
      </w:r>
    </w:p>
    <w:p w:rsidR="000F356A" w:rsidRDefault="005B0035">
      <w:pPr>
        <w:spacing w:after="80"/>
        <w:ind w:firstLine="440"/>
      </w:pPr>
      <w:r>
        <w:rPr>
          <w:rFonts w:ascii="宋体" w:hAnsi="宋体"/>
        </w:rPr>
        <w:t>比如我的太姑父，我</w:t>
      </w:r>
      <w:r>
        <w:rPr>
          <w:rFonts w:ascii="宋体" w:hAnsi="宋体"/>
        </w:rPr>
        <w:t>6</w:t>
      </w:r>
      <w:r>
        <w:rPr>
          <w:rFonts w:ascii="宋体" w:hAnsi="宋体"/>
        </w:rPr>
        <w:t>岁的时候他还是面如朗月，目似星眸，那时候他已经</w:t>
      </w:r>
      <w:r>
        <w:rPr>
          <w:rFonts w:ascii="宋体" w:hAnsi="宋体"/>
        </w:rPr>
        <w:t>70</w:t>
      </w:r>
      <w:r>
        <w:rPr>
          <w:rFonts w:ascii="宋体" w:hAnsi="宋体"/>
        </w:rPr>
        <w:t>了。</w:t>
      </w:r>
    </w:p>
    <w:p w:rsidR="000F356A" w:rsidRDefault="005B0035">
      <w:pPr>
        <w:spacing w:after="80"/>
        <w:ind w:firstLine="440"/>
      </w:pPr>
      <w:r>
        <w:rPr>
          <w:rFonts w:ascii="宋体" w:hAnsi="宋体"/>
        </w:rPr>
        <w:lastRenderedPageBreak/>
        <w:t>要知道有一种帅不是相貌，而是气质，当然相貌也不会差，因为过去的教育并不普及，民国时的大教授们往往出身财阀或者官宦之家。一代代娶漂亮媳妇，相貌不会差。</w:t>
      </w:r>
    </w:p>
    <w:p w:rsidR="000F356A" w:rsidRDefault="005B0035">
      <w:pPr>
        <w:spacing w:after="80"/>
        <w:ind w:firstLine="440"/>
      </w:pPr>
      <w:r>
        <w:rPr>
          <w:rFonts w:ascii="宋体" w:hAnsi="宋体"/>
        </w:rPr>
        <w:t>但气质，是一种内敛的东西，就是他不说话，你也能感受到他内心的宁静。这在今天这个浮躁的时代，殊为难得。</w:t>
      </w:r>
    </w:p>
    <w:p w:rsidR="000F356A" w:rsidRDefault="005B0035">
      <w:pPr>
        <w:spacing w:after="80"/>
        <w:ind w:firstLine="440"/>
      </w:pPr>
      <w:r>
        <w:rPr>
          <w:rFonts w:ascii="宋体" w:hAnsi="宋体"/>
        </w:rPr>
        <w:t>其实你想想就明白了，人家经历过国破家亡，流离失所，打完抗战打内战，打完内战被抄家，抄完家去扫厕所，住牛棚。</w:t>
      </w:r>
    </w:p>
    <w:p w:rsidR="000F356A" w:rsidRDefault="005B0035">
      <w:pPr>
        <w:spacing w:after="80"/>
        <w:ind w:firstLine="440"/>
      </w:pPr>
      <w:r>
        <w:rPr>
          <w:rFonts w:ascii="宋体" w:hAnsi="宋体"/>
        </w:rPr>
        <w:t>等我能够见到的时候，早已进入从心所欲不逾矩的化境了。</w:t>
      </w:r>
    </w:p>
    <w:p w:rsidR="000F356A" w:rsidRDefault="005B0035">
      <w:pPr>
        <w:spacing w:after="80"/>
        <w:ind w:firstLine="440"/>
      </w:pPr>
      <w:r>
        <w:rPr>
          <w:rFonts w:ascii="宋体" w:hAnsi="宋体"/>
        </w:rPr>
        <w:t>他们该不该尊重？当然应该。</w:t>
      </w:r>
    </w:p>
    <w:p w:rsidR="000F356A" w:rsidRDefault="005B0035">
      <w:pPr>
        <w:spacing w:after="80"/>
        <w:ind w:firstLine="440"/>
      </w:pPr>
      <w:r>
        <w:rPr>
          <w:rFonts w:ascii="宋体" w:hAnsi="宋体"/>
        </w:rPr>
        <w:t>但他们该不该被当作明星一样来追？</w:t>
      </w:r>
    </w:p>
    <w:p w:rsidR="000F356A" w:rsidRDefault="005B0035">
      <w:pPr>
        <w:spacing w:after="80"/>
        <w:ind w:firstLine="440"/>
      </w:pPr>
      <w:r>
        <w:rPr>
          <w:rFonts w:ascii="宋体" w:hAnsi="宋体"/>
        </w:rPr>
        <w:t>这个话题，就很难给出答案了。</w:t>
      </w:r>
    </w:p>
    <w:p w:rsidR="000F356A" w:rsidRDefault="005B0035">
      <w:pPr>
        <w:spacing w:after="80"/>
        <w:ind w:firstLine="440"/>
      </w:pPr>
      <w:r>
        <w:rPr>
          <w:rFonts w:ascii="宋体" w:hAnsi="宋体"/>
        </w:rPr>
        <w:t>我最后一次和我太姑父对话，是我考上大学的时候，他已经很老了，再后来就不在了。</w:t>
      </w:r>
    </w:p>
    <w:p w:rsidR="000F356A" w:rsidRDefault="005B0035">
      <w:pPr>
        <w:spacing w:after="80"/>
        <w:ind w:firstLine="440"/>
      </w:pPr>
      <w:r>
        <w:rPr>
          <w:rFonts w:ascii="宋体" w:hAnsi="宋体"/>
        </w:rPr>
        <w:t>他那时候口齿还清晰，但是所答非所问。</w:t>
      </w:r>
    </w:p>
    <w:p w:rsidR="000F356A" w:rsidRDefault="005B0035">
      <w:pPr>
        <w:spacing w:after="80"/>
        <w:ind w:firstLine="440"/>
      </w:pPr>
      <w:r>
        <w:rPr>
          <w:rFonts w:ascii="宋体" w:hAnsi="宋体"/>
        </w:rPr>
        <w:t>我那个时候，是大一新生还没有去报到，读的是通信工程。而他跟我聊的呢？是行业发展史的回顾以及对未来的展望。</w:t>
      </w:r>
    </w:p>
    <w:p w:rsidR="000F356A" w:rsidRDefault="005B0035">
      <w:pPr>
        <w:spacing w:after="80"/>
        <w:ind w:firstLine="440"/>
      </w:pPr>
      <w:r>
        <w:rPr>
          <w:rFonts w:ascii="宋体" w:hAnsi="宋体"/>
        </w:rPr>
        <w:t>因为今天你看到的计算机，信电这种整个系，整个院都脱胎于电机这个大门类，而这个大门类大行业在我们国家的奠基人，就是我太姑父的同事，也是我的另一个更</w:t>
      </w:r>
      <w:r>
        <w:rPr>
          <w:rFonts w:ascii="宋体" w:hAnsi="宋体"/>
        </w:rPr>
        <w:t>上一代早已作古的亲戚。</w:t>
      </w:r>
    </w:p>
    <w:p w:rsidR="000F356A" w:rsidRDefault="005B0035">
      <w:pPr>
        <w:spacing w:after="80"/>
        <w:ind w:firstLine="440"/>
      </w:pPr>
      <w:r>
        <w:rPr>
          <w:rFonts w:ascii="宋体" w:hAnsi="宋体"/>
        </w:rPr>
        <w:t>所以我太姑父的视野和我想要问的问题，相去千万里。</w:t>
      </w:r>
    </w:p>
    <w:p w:rsidR="000F356A" w:rsidRDefault="005B0035">
      <w:pPr>
        <w:spacing w:after="80"/>
        <w:ind w:firstLine="440"/>
      </w:pPr>
      <w:r>
        <w:rPr>
          <w:rFonts w:ascii="宋体" w:hAnsi="宋体"/>
        </w:rPr>
        <w:t>我奶奶，我父亲，当然知道他走题了，于是就跟他说，我还小。</w:t>
      </w:r>
    </w:p>
    <w:p w:rsidR="000F356A" w:rsidRDefault="005B0035">
      <w:pPr>
        <w:spacing w:after="80"/>
        <w:ind w:firstLine="440"/>
      </w:pPr>
      <w:r>
        <w:rPr>
          <w:rFonts w:ascii="宋体" w:hAnsi="宋体"/>
        </w:rPr>
        <w:t>他也意识到了，接下来的对话呢，层面拉低了很多，是在聊如果我要读这个行业的博士，那么应该选择怎么样的方向</w:t>
      </w:r>
      <w:r>
        <w:rPr>
          <w:rFonts w:ascii="宋体" w:hAnsi="宋体"/>
        </w:rPr>
        <w:t>......</w:t>
      </w:r>
    </w:p>
    <w:p w:rsidR="000F356A" w:rsidRDefault="005B0035">
      <w:pPr>
        <w:spacing w:after="80"/>
        <w:ind w:firstLine="440"/>
      </w:pPr>
      <w:r>
        <w:rPr>
          <w:rFonts w:ascii="宋体" w:hAnsi="宋体"/>
        </w:rPr>
        <w:t>你可想而知，整个对话对我来说有多么的无厘头，我还没读大一呢，就从行业一路听到博士去了。事实上，我最后也没读过博士，而且我对本行业也没啥兴趣。</w:t>
      </w:r>
    </w:p>
    <w:p w:rsidR="000F356A" w:rsidRDefault="005B0035">
      <w:pPr>
        <w:spacing w:after="80"/>
        <w:ind w:firstLine="440"/>
      </w:pPr>
      <w:r>
        <w:rPr>
          <w:rFonts w:ascii="宋体" w:hAnsi="宋体"/>
        </w:rPr>
        <w:t>这样的对话甚至还不如六岁的时候，六岁的时候，我只是去抓他的脸，问他，你看着这么年轻，比我爷爷小，凭什么让我喊你太？</w:t>
      </w:r>
    </w:p>
    <w:p w:rsidR="000F356A" w:rsidRDefault="005B0035">
      <w:pPr>
        <w:spacing w:after="80"/>
        <w:ind w:firstLine="440"/>
      </w:pPr>
      <w:r>
        <w:rPr>
          <w:rFonts w:ascii="宋体" w:hAnsi="宋体"/>
        </w:rPr>
        <w:t>可是我</w:t>
      </w:r>
      <w:r>
        <w:rPr>
          <w:rFonts w:ascii="宋体" w:hAnsi="宋体"/>
        </w:rPr>
        <w:t>成长了那么多年，到了</w:t>
      </w:r>
      <w:r>
        <w:rPr>
          <w:rFonts w:ascii="宋体" w:hAnsi="宋体"/>
        </w:rPr>
        <w:t>18</w:t>
      </w:r>
      <w:r>
        <w:rPr>
          <w:rFonts w:ascii="宋体" w:hAnsi="宋体"/>
        </w:rPr>
        <w:t>岁，和他的对话，依旧无法有任何实质性的展开。</w:t>
      </w:r>
    </w:p>
    <w:p w:rsidR="000F356A" w:rsidRDefault="005B0035">
      <w:pPr>
        <w:spacing w:after="80"/>
        <w:ind w:firstLine="440"/>
      </w:pPr>
      <w:r>
        <w:rPr>
          <w:rFonts w:ascii="宋体" w:hAnsi="宋体"/>
        </w:rPr>
        <w:t>你要知道，我并不是一个差生，我的高考好歹也是全省前一二百名。</w:t>
      </w:r>
    </w:p>
    <w:p w:rsidR="000F356A" w:rsidRDefault="005B0035">
      <w:pPr>
        <w:spacing w:after="80"/>
        <w:ind w:firstLine="440"/>
      </w:pPr>
      <w:r>
        <w:rPr>
          <w:rFonts w:ascii="宋体" w:hAnsi="宋体"/>
        </w:rPr>
        <w:lastRenderedPageBreak/>
        <w:t>也就是说，虽然他肯定是个非常牛的老师，但是，彼此过大的差距，使得他这一生里和我所有的对话，都犹如对牛弹琴。</w:t>
      </w:r>
    </w:p>
    <w:p w:rsidR="000F356A" w:rsidRDefault="005B0035">
      <w:pPr>
        <w:spacing w:after="80"/>
        <w:ind w:firstLine="440"/>
      </w:pPr>
      <w:r>
        <w:rPr>
          <w:rFonts w:ascii="宋体" w:hAnsi="宋体"/>
        </w:rPr>
        <w:t>很多人，对大师的了解是来自别人吹捧的文章，文章里大师们通常都是张三丰式的，无所不能。动辄告诉你，你只是想的太多，却读书太少</w:t>
      </w:r>
      <w:r>
        <w:rPr>
          <w:rFonts w:ascii="宋体" w:hAnsi="宋体"/>
        </w:rPr>
        <w:t>......</w:t>
      </w:r>
    </w:p>
    <w:p w:rsidR="000F356A" w:rsidRDefault="005B0035">
      <w:pPr>
        <w:spacing w:after="80"/>
        <w:ind w:firstLine="440"/>
      </w:pPr>
      <w:r>
        <w:rPr>
          <w:rFonts w:ascii="宋体" w:hAnsi="宋体"/>
        </w:rPr>
        <w:t>这种文章表达的观点没毛病。</w:t>
      </w:r>
    </w:p>
    <w:p w:rsidR="000F356A" w:rsidRDefault="005B0035">
      <w:pPr>
        <w:spacing w:after="80"/>
        <w:ind w:firstLine="440"/>
      </w:pPr>
      <w:r>
        <w:rPr>
          <w:rFonts w:ascii="宋体" w:hAnsi="宋体"/>
        </w:rPr>
        <w:t>但问题在于，真把大师摆在你面前，比如，就算他老人家乐意，他去做网红，他来讲课，大多数人能听懂么？</w:t>
      </w:r>
    </w:p>
    <w:p w:rsidR="000F356A" w:rsidRDefault="005B0035">
      <w:pPr>
        <w:spacing w:after="80"/>
        <w:ind w:firstLine="440"/>
      </w:pPr>
      <w:r>
        <w:rPr>
          <w:rFonts w:ascii="宋体" w:hAnsi="宋体"/>
        </w:rPr>
        <w:t>人类的文明，就像一个圆。只有极个别的人，跑到了圆的边缘，他甚至突破了，一个人走的越来越远。</w:t>
      </w:r>
    </w:p>
    <w:p w:rsidR="000F356A" w:rsidRDefault="005B0035">
      <w:pPr>
        <w:spacing w:after="80"/>
        <w:ind w:firstLine="440"/>
      </w:pPr>
      <w:r>
        <w:rPr>
          <w:rFonts w:ascii="宋体" w:hAnsi="宋体"/>
        </w:rPr>
        <w:t>如果你的层面已经在他身边了，比如你是次一等的科学家，你才能理解他说的话，他做的事，然后一级一级的往圆心传递和普及。</w:t>
      </w:r>
    </w:p>
    <w:p w:rsidR="000F356A" w:rsidRDefault="005B0035">
      <w:pPr>
        <w:spacing w:after="80"/>
        <w:ind w:firstLine="440"/>
      </w:pPr>
      <w:r>
        <w:rPr>
          <w:rFonts w:ascii="宋体" w:hAnsi="宋体"/>
        </w:rPr>
        <w:t>可是大部分人，这辈子，都得呆在圆心附近，这就是事实，谁也改变不了的事实。</w:t>
      </w:r>
    </w:p>
    <w:p w:rsidR="000F356A" w:rsidRDefault="005B0035">
      <w:pPr>
        <w:spacing w:after="80"/>
        <w:ind w:firstLine="440"/>
      </w:pPr>
      <w:r>
        <w:rPr>
          <w:rFonts w:ascii="宋体" w:hAnsi="宋体"/>
        </w:rPr>
        <w:t>那怎么办呢？让一个突破圆的边界极远的人，给一群距离他很远的人去讲一堆完全听不懂的东西。这样做，有效果么？</w:t>
      </w:r>
    </w:p>
    <w:p w:rsidR="000F356A" w:rsidRDefault="005B0035">
      <w:pPr>
        <w:spacing w:after="80"/>
        <w:ind w:firstLine="440"/>
      </w:pPr>
      <w:r>
        <w:rPr>
          <w:rFonts w:ascii="宋体" w:hAnsi="宋体"/>
        </w:rPr>
        <w:t>我们说霍金是一个大科学家里最接近网红的人了，他还写了一本畅销书，叫做时间简史。</w:t>
      </w:r>
    </w:p>
    <w:p w:rsidR="000F356A" w:rsidRDefault="005B0035">
      <w:pPr>
        <w:spacing w:after="80"/>
        <w:ind w:firstLine="440"/>
      </w:pPr>
      <w:r>
        <w:rPr>
          <w:rFonts w:ascii="宋体" w:hAnsi="宋体"/>
        </w:rPr>
        <w:t>据说出版社反复要求他不许用任何公式，这是他写</w:t>
      </w:r>
      <w:r>
        <w:rPr>
          <w:rFonts w:ascii="宋体" w:hAnsi="宋体"/>
        </w:rPr>
        <w:t>的书里最浅薄的一本，务必要让大众看懂。很遗憾，大众忍不住都买了，我也买了，大众看没看懂我不知道，反正我很努力的看了，但实在看不懂。</w:t>
      </w:r>
    </w:p>
    <w:p w:rsidR="000F356A" w:rsidRDefault="005B0035">
      <w:pPr>
        <w:spacing w:after="80"/>
        <w:ind w:firstLine="440"/>
      </w:pPr>
      <w:r>
        <w:rPr>
          <w:rFonts w:ascii="宋体" w:hAnsi="宋体"/>
        </w:rPr>
        <w:t>如果你想透彻了我说的这个道理，你回过头去看。</w:t>
      </w:r>
    </w:p>
    <w:p w:rsidR="000F356A" w:rsidRDefault="005B0035">
      <w:pPr>
        <w:spacing w:after="80"/>
        <w:ind w:firstLine="440"/>
      </w:pPr>
      <w:r>
        <w:rPr>
          <w:rFonts w:ascii="宋体" w:hAnsi="宋体"/>
        </w:rPr>
        <w:t>于丹是不是水平很低？</w:t>
      </w:r>
    </w:p>
    <w:p w:rsidR="000F356A" w:rsidRDefault="005B0035">
      <w:pPr>
        <w:spacing w:after="80"/>
        <w:ind w:firstLine="440"/>
      </w:pPr>
      <w:r>
        <w:rPr>
          <w:rFonts w:ascii="宋体" w:hAnsi="宋体"/>
        </w:rPr>
        <w:t>是的。</w:t>
      </w:r>
    </w:p>
    <w:p w:rsidR="000F356A" w:rsidRDefault="005B0035">
      <w:pPr>
        <w:spacing w:after="80"/>
        <w:ind w:firstLine="440"/>
      </w:pPr>
      <w:r>
        <w:rPr>
          <w:rFonts w:ascii="宋体" w:hAnsi="宋体"/>
        </w:rPr>
        <w:t>但水平高的，听众没法听懂啊，大哥。</w:t>
      </w:r>
    </w:p>
    <w:p w:rsidR="000F356A" w:rsidRDefault="005B0035">
      <w:pPr>
        <w:spacing w:after="80"/>
        <w:ind w:firstLine="440"/>
      </w:pPr>
      <w:r>
        <w:rPr>
          <w:rFonts w:ascii="宋体" w:hAnsi="宋体"/>
        </w:rPr>
        <w:t>任何事情，你要把它往最透彻，最正确里解释，它都需要越来越多的背景知识。</w:t>
      </w:r>
    </w:p>
    <w:p w:rsidR="000F356A" w:rsidRDefault="005B0035">
      <w:pPr>
        <w:spacing w:after="80"/>
        <w:ind w:firstLine="440"/>
      </w:pPr>
      <w:r>
        <w:rPr>
          <w:rFonts w:ascii="宋体" w:hAnsi="宋体"/>
        </w:rPr>
        <w:t>知识就像登高望远，所谓欲穷千里目，更上一层楼。楼上肯定比楼下看得清楚，这毋庸置疑。但是，大部分人在一楼，越往上，人越少。你找个顶楼的人来讲课，有几个能听懂呢？</w:t>
      </w:r>
    </w:p>
    <w:p w:rsidR="000F356A" w:rsidRDefault="005B0035">
      <w:pPr>
        <w:spacing w:after="80"/>
        <w:ind w:firstLine="440"/>
      </w:pPr>
      <w:r>
        <w:rPr>
          <w:rFonts w:ascii="宋体" w:hAnsi="宋体"/>
        </w:rPr>
        <w:t>就像科学界对霍金的评价，全世界能听懂</w:t>
      </w:r>
      <w:r>
        <w:rPr>
          <w:rFonts w:ascii="宋体" w:hAnsi="宋体"/>
        </w:rPr>
        <w:t>他在说什么的，只有三个人，很可惜，我们都不是那其中之一。</w:t>
      </w:r>
    </w:p>
    <w:p w:rsidR="000F356A" w:rsidRDefault="005B0035">
      <w:pPr>
        <w:spacing w:after="80"/>
        <w:ind w:firstLine="440"/>
      </w:pPr>
      <w:r>
        <w:rPr>
          <w:rFonts w:ascii="宋体" w:hAnsi="宋体"/>
        </w:rPr>
        <w:t>正因为如此，所以才有了那么多非正史的演义。</w:t>
      </w:r>
    </w:p>
    <w:p w:rsidR="000F356A" w:rsidRDefault="005B0035">
      <w:pPr>
        <w:spacing w:after="80"/>
        <w:ind w:firstLine="440"/>
      </w:pPr>
      <w:r>
        <w:rPr>
          <w:rFonts w:ascii="宋体" w:hAnsi="宋体"/>
        </w:rPr>
        <w:lastRenderedPageBreak/>
        <w:t>自古及今，都是这样，你有文化，你去读史料，我没文化，我可以听相声，评书。</w:t>
      </w:r>
    </w:p>
    <w:p w:rsidR="000F356A" w:rsidRDefault="005B0035">
      <w:pPr>
        <w:spacing w:after="80"/>
        <w:ind w:firstLine="440"/>
      </w:pPr>
      <w:r>
        <w:rPr>
          <w:rFonts w:ascii="宋体" w:hAnsi="宋体"/>
        </w:rPr>
        <w:t>你不能阻挡大部分人的精神追求嘛。</w:t>
      </w:r>
    </w:p>
    <w:p w:rsidR="000F356A" w:rsidRDefault="005B0035">
      <w:pPr>
        <w:spacing w:after="80"/>
        <w:ind w:firstLine="440"/>
      </w:pPr>
      <w:r>
        <w:rPr>
          <w:rFonts w:ascii="宋体" w:hAnsi="宋体"/>
        </w:rPr>
        <w:t>很多人反感互联网，是觉得这些其实没啥水平的人，跑到网上胡说，还挣了钱。比如咪蒙，只是个编辑，比如罗胖，就是央视里的一个临时工。</w:t>
      </w:r>
    </w:p>
    <w:p w:rsidR="000F356A" w:rsidRDefault="005B0035">
      <w:pPr>
        <w:spacing w:after="80"/>
        <w:ind w:firstLine="440"/>
      </w:pPr>
      <w:r>
        <w:rPr>
          <w:rFonts w:ascii="宋体" w:hAnsi="宋体"/>
        </w:rPr>
        <w:t>大师们并不富有，而你们这些上不了台面的反而挣到了钱，而且，他们实在没有什么足矣服众的履历，却大言不惭，说道育人，甚至咪蒙这个情感教主，自己还离婚了，让粉丝情何以堪。这个问题，</w:t>
      </w:r>
      <w:r>
        <w:rPr>
          <w:rFonts w:ascii="宋体" w:hAnsi="宋体"/>
        </w:rPr>
        <w:t>我是这么看的。</w:t>
      </w:r>
    </w:p>
    <w:p w:rsidR="000F356A" w:rsidRDefault="005B0035">
      <w:pPr>
        <w:spacing w:after="80"/>
        <w:ind w:firstLine="440"/>
      </w:pPr>
      <w:r>
        <w:rPr>
          <w:rFonts w:ascii="宋体" w:hAnsi="宋体"/>
        </w:rPr>
        <w:t>五毒教主们，赚到钱了，这是好事情。</w:t>
      </w:r>
    </w:p>
    <w:p w:rsidR="000F356A" w:rsidRDefault="005B0035">
      <w:pPr>
        <w:spacing w:after="80"/>
        <w:ind w:firstLine="440"/>
      </w:pPr>
      <w:r>
        <w:rPr>
          <w:rFonts w:ascii="宋体" w:hAnsi="宋体"/>
        </w:rPr>
        <w:t>千金买马骨的故事听过么？</w:t>
      </w:r>
    </w:p>
    <w:p w:rsidR="000F356A" w:rsidRDefault="005B0035">
      <w:pPr>
        <w:spacing w:after="80"/>
        <w:ind w:firstLine="440"/>
      </w:pPr>
      <w:r>
        <w:rPr>
          <w:rFonts w:ascii="宋体" w:hAnsi="宋体"/>
        </w:rPr>
        <w:t>马骨都有人肯花千金来买，你还怕真正的千里马不来么？</w:t>
      </w:r>
    </w:p>
    <w:p w:rsidR="000F356A" w:rsidRDefault="005B0035">
      <w:pPr>
        <w:spacing w:after="80"/>
        <w:ind w:firstLine="440"/>
      </w:pPr>
      <w:r>
        <w:rPr>
          <w:rFonts w:ascii="宋体" w:hAnsi="宋体"/>
        </w:rPr>
        <w:t>只要有需求，就一定会有人去满足它。当一个市场里，粗制滥造的内容都能盈利的时候，那就一定会有优秀的内容进来，取代它。</w:t>
      </w:r>
    </w:p>
    <w:p w:rsidR="000F356A" w:rsidRDefault="005B0035">
      <w:pPr>
        <w:spacing w:after="80"/>
        <w:ind w:firstLine="440"/>
      </w:pPr>
      <w:r>
        <w:rPr>
          <w:rFonts w:ascii="宋体" w:hAnsi="宋体"/>
        </w:rPr>
        <w:t>任何一个行业初兴的时候，都是乱七八糟的，但最后，一定会被整合。</w:t>
      </w:r>
    </w:p>
    <w:p w:rsidR="000F356A" w:rsidRDefault="005B0035">
      <w:pPr>
        <w:spacing w:after="80"/>
        <w:ind w:firstLine="440"/>
      </w:pPr>
      <w:r>
        <w:rPr>
          <w:rFonts w:ascii="宋体" w:hAnsi="宋体"/>
        </w:rPr>
        <w:t>当然，即使整合过了之后，内容的需求仍然会分为高中低，这在哪个成熟的市场里，都是这样。</w:t>
      </w:r>
    </w:p>
    <w:p w:rsidR="000F356A" w:rsidRDefault="005B0035">
      <w:pPr>
        <w:spacing w:after="80"/>
        <w:ind w:firstLine="440"/>
      </w:pPr>
      <w:r>
        <w:rPr>
          <w:rFonts w:ascii="宋体" w:hAnsi="宋体"/>
        </w:rPr>
        <w:t>我们不能一味的去强调高端的市场，事实上，人在不同年龄的时候，他需要的教育产品是不一样的。</w:t>
      </w:r>
    </w:p>
    <w:p w:rsidR="000F356A" w:rsidRDefault="005B0035">
      <w:pPr>
        <w:spacing w:after="80"/>
        <w:ind w:firstLine="440"/>
      </w:pPr>
      <w:r>
        <w:rPr>
          <w:rFonts w:ascii="宋体" w:hAnsi="宋体"/>
        </w:rPr>
        <w:t>比如我小学时代，对我影响最大的是郑渊洁，我中学时代，对我影响最大的是金庸，我大学时代对我影响最大的是周星驰。</w:t>
      </w:r>
    </w:p>
    <w:p w:rsidR="000F356A" w:rsidRDefault="005B0035">
      <w:pPr>
        <w:spacing w:after="80"/>
        <w:ind w:firstLine="440"/>
      </w:pPr>
      <w:r>
        <w:rPr>
          <w:rFonts w:ascii="宋体" w:hAnsi="宋体"/>
        </w:rPr>
        <w:t>你非要去较劲，郑渊洁小学没毕业；金庸写武侠的时候仅有高中文凭，大学肄业；而周星驰初中就辍学了。</w:t>
      </w:r>
    </w:p>
    <w:p w:rsidR="000F356A" w:rsidRDefault="005B0035">
      <w:pPr>
        <w:spacing w:after="80"/>
        <w:ind w:firstLine="440"/>
      </w:pPr>
      <w:r>
        <w:rPr>
          <w:rFonts w:ascii="宋体" w:hAnsi="宋体"/>
        </w:rPr>
        <w:t>在我小的时候，郑渊洁写的童话故事被作协嗤之以鼻，金庸写的武侠被主流当作垃圾，而周星驰的作品更是被当作商业垃圾片，无厘头的代表。</w:t>
      </w:r>
    </w:p>
    <w:p w:rsidR="000F356A" w:rsidRDefault="005B0035">
      <w:pPr>
        <w:spacing w:after="80"/>
        <w:ind w:firstLine="440"/>
      </w:pPr>
      <w:r>
        <w:rPr>
          <w:rFonts w:ascii="宋体" w:hAnsi="宋体"/>
        </w:rPr>
        <w:t>但是，对于一个孩子来说。</w:t>
      </w:r>
    </w:p>
    <w:p w:rsidR="000F356A" w:rsidRDefault="005B0035">
      <w:pPr>
        <w:spacing w:after="80"/>
        <w:ind w:firstLine="440"/>
      </w:pPr>
      <w:r>
        <w:rPr>
          <w:rFonts w:ascii="宋体" w:hAnsi="宋体"/>
        </w:rPr>
        <w:t>恰恰是郑渊洁教了他，众生平等，哪怕是一只老鼠，和一个人，也应该是平等的，不管那只老鼠叫不叫皮皮鲁。</w:t>
      </w:r>
    </w:p>
    <w:p w:rsidR="000F356A" w:rsidRDefault="005B0035">
      <w:pPr>
        <w:spacing w:after="80"/>
        <w:ind w:firstLine="440"/>
      </w:pPr>
      <w:r>
        <w:rPr>
          <w:rFonts w:ascii="宋体" w:hAnsi="宋体"/>
        </w:rPr>
        <w:t>恰恰是金庸教给了他做人的道理，人要有担当，人要有追求。</w:t>
      </w:r>
    </w:p>
    <w:p w:rsidR="000F356A" w:rsidRDefault="005B0035">
      <w:pPr>
        <w:spacing w:after="80"/>
        <w:ind w:firstLine="440"/>
      </w:pPr>
      <w:r>
        <w:rPr>
          <w:rFonts w:ascii="宋体" w:hAnsi="宋体"/>
        </w:rPr>
        <w:t>恰恰是周星驰让他明白了什么是爱情，什么是人生。</w:t>
      </w:r>
    </w:p>
    <w:p w:rsidR="000F356A" w:rsidRDefault="005B0035">
      <w:pPr>
        <w:spacing w:after="80"/>
        <w:ind w:firstLine="440"/>
      </w:pPr>
      <w:r>
        <w:rPr>
          <w:rFonts w:ascii="宋体" w:hAnsi="宋体"/>
        </w:rPr>
        <w:lastRenderedPageBreak/>
        <w:t>我很清楚郑渊洁只是想卖书赚点钱，我很清楚金庸只是想拉动明报的销量，我更清楚周星驰只是想增加票房。</w:t>
      </w:r>
    </w:p>
    <w:p w:rsidR="000F356A" w:rsidRDefault="005B0035">
      <w:pPr>
        <w:spacing w:after="80"/>
        <w:ind w:firstLine="440"/>
      </w:pPr>
      <w:r>
        <w:rPr>
          <w:rFonts w:ascii="宋体" w:hAnsi="宋体"/>
        </w:rPr>
        <w:t>但是，并不伟大，也不高尚的他们，切切实实的有帮助到我们整整一代人。</w:t>
      </w:r>
    </w:p>
    <w:p w:rsidR="000F356A" w:rsidRDefault="005B0035">
      <w:pPr>
        <w:spacing w:after="80"/>
        <w:ind w:firstLine="440"/>
      </w:pPr>
      <w:r>
        <w:rPr>
          <w:rFonts w:ascii="宋体" w:hAnsi="宋体"/>
        </w:rPr>
        <w:t>而那些伟大的，深刻的大师们，却距离孩子们的认知，实在太过遥远。</w:t>
      </w:r>
    </w:p>
    <w:p w:rsidR="000F356A" w:rsidRDefault="005B0035">
      <w:pPr>
        <w:spacing w:after="80"/>
        <w:ind w:firstLine="440"/>
      </w:pPr>
      <w:r>
        <w:rPr>
          <w:rFonts w:ascii="宋体" w:hAnsi="宋体"/>
        </w:rPr>
        <w:t>很多人都喜欢辱骂苍老师，但我敢保证，</w:t>
      </w:r>
      <w:r>
        <w:rPr>
          <w:rFonts w:ascii="宋体" w:hAnsi="宋体"/>
        </w:rPr>
        <w:t>80</w:t>
      </w:r>
      <w:r>
        <w:rPr>
          <w:rFonts w:ascii="宋体" w:hAnsi="宋体"/>
        </w:rPr>
        <w:t>后，</w:t>
      </w:r>
      <w:r>
        <w:rPr>
          <w:rFonts w:ascii="宋体" w:hAnsi="宋体"/>
        </w:rPr>
        <w:t>90</w:t>
      </w:r>
      <w:r>
        <w:rPr>
          <w:rFonts w:ascii="宋体" w:hAnsi="宋体"/>
        </w:rPr>
        <w:t>后那方面的教育，都来自类似苍老师这样一个个并不光彩的老师。</w:t>
      </w:r>
    </w:p>
    <w:p w:rsidR="000F356A" w:rsidRDefault="005B0035">
      <w:pPr>
        <w:spacing w:after="80"/>
        <w:ind w:firstLine="440"/>
      </w:pPr>
      <w:r>
        <w:rPr>
          <w:rFonts w:ascii="宋体" w:hAnsi="宋体"/>
        </w:rPr>
        <w:t>做人，要真诚。不能为了维护自己的面子和地位，就提起裤子，不认人。</w:t>
      </w:r>
    </w:p>
    <w:p w:rsidR="000F356A" w:rsidRDefault="005B0035">
      <w:pPr>
        <w:spacing w:after="80"/>
        <w:ind w:firstLine="440"/>
      </w:pPr>
      <w:r>
        <w:rPr>
          <w:rFonts w:ascii="宋体" w:hAnsi="宋体"/>
        </w:rPr>
        <w:t>我小</w:t>
      </w:r>
      <w:r>
        <w:rPr>
          <w:rFonts w:ascii="宋体" w:hAnsi="宋体"/>
        </w:rPr>
        <w:t>时候喜欢看周星驰，读金庸，长大了喜欢听郭德纲，岳云鹏，我从来没有否认过，这就是我的审美，我一点也不觉得丢人。</w:t>
      </w:r>
    </w:p>
    <w:p w:rsidR="000F356A" w:rsidRDefault="005B0035">
      <w:pPr>
        <w:spacing w:after="80"/>
        <w:ind w:firstLine="440"/>
      </w:pPr>
      <w:r>
        <w:rPr>
          <w:rFonts w:ascii="宋体" w:hAnsi="宋体"/>
        </w:rPr>
        <w:t>我觉得一个人总是往自己脸上抹金，装腔作势，那才叫丢人。</w:t>
      </w:r>
    </w:p>
    <w:p w:rsidR="000F356A" w:rsidRDefault="005B0035">
      <w:pPr>
        <w:spacing w:after="80"/>
        <w:ind w:firstLine="440"/>
      </w:pPr>
      <w:r>
        <w:rPr>
          <w:rFonts w:ascii="宋体" w:hAnsi="宋体"/>
        </w:rPr>
        <w:t>今天的这些五毒教主们，也许一个个最后都会被市场抛弃淘汰，但是，无数五毒教主里面，总会诞生出新一代的金庸，新一代的周星驰。</w:t>
      </w:r>
    </w:p>
    <w:p w:rsidR="000F356A" w:rsidRDefault="005B0035">
      <w:pPr>
        <w:spacing w:after="80"/>
        <w:ind w:firstLine="440"/>
      </w:pPr>
      <w:r>
        <w:rPr>
          <w:rFonts w:ascii="宋体" w:hAnsi="宋体"/>
        </w:rPr>
        <w:t>我不知道他们是谁，但大浪淘沙，总会浮现。</w:t>
      </w:r>
    </w:p>
    <w:p w:rsidR="000F356A" w:rsidRDefault="005B0035">
      <w:pPr>
        <w:spacing w:after="80"/>
        <w:ind w:firstLine="440"/>
      </w:pPr>
      <w:r>
        <w:rPr>
          <w:rFonts w:ascii="宋体" w:hAnsi="宋体"/>
        </w:rPr>
        <w:t>就像我写的公众号，我也没法保证我说的每句话都是对的，因为我自己的认知也在不断的学习提高，我自己也会否认自己曾经的误区。</w:t>
      </w:r>
    </w:p>
    <w:p w:rsidR="000F356A" w:rsidRDefault="005B0035">
      <w:pPr>
        <w:spacing w:after="80"/>
        <w:ind w:firstLine="440"/>
      </w:pPr>
      <w:r>
        <w:rPr>
          <w:rFonts w:ascii="宋体" w:hAnsi="宋体"/>
        </w:rPr>
        <w:t>我也没法保证我说的每句话都能有什么价值，毕竟我仍然很年轻，我才</w:t>
      </w:r>
      <w:r>
        <w:rPr>
          <w:rFonts w:ascii="宋体" w:hAnsi="宋体"/>
        </w:rPr>
        <w:t>38</w:t>
      </w:r>
      <w:r>
        <w:rPr>
          <w:rFonts w:ascii="宋体" w:hAnsi="宋体"/>
        </w:rPr>
        <w:t>岁，如果要和大师们去比较，我连做个听众都不够格，遑论教化人心。</w:t>
      </w:r>
    </w:p>
    <w:p w:rsidR="000F356A" w:rsidRDefault="005B0035">
      <w:pPr>
        <w:spacing w:after="80"/>
        <w:ind w:firstLine="440"/>
      </w:pPr>
      <w:r>
        <w:rPr>
          <w:rFonts w:ascii="宋体" w:hAnsi="宋体"/>
        </w:rPr>
        <w:t>但是，我能够保证的是，我说的，是我的想法，是真话，是实话，是心里话。</w:t>
      </w:r>
    </w:p>
    <w:p w:rsidR="000F356A" w:rsidRDefault="005B0035">
      <w:pPr>
        <w:spacing w:after="80"/>
        <w:ind w:firstLine="440"/>
      </w:pPr>
      <w:r>
        <w:rPr>
          <w:rFonts w:ascii="宋体" w:hAnsi="宋体"/>
        </w:rPr>
        <w:t>小号刚开两周，没有留言功能，欲留言请关注前往大号记忆承载。</w:t>
      </w:r>
    </w:p>
    <w:p w:rsidR="000F356A" w:rsidRDefault="005B0035">
      <w:pPr>
        <w:spacing w:after="80"/>
        <w:ind w:firstLine="440"/>
      </w:pPr>
      <w:r>
        <w:rPr>
          <w:rFonts w:ascii="宋体" w:hAnsi="宋体"/>
        </w:rPr>
        <w:t>昨日大号记忆承载头条链接：你确实不能改变你妈，但一样能够改变世界</w:t>
      </w:r>
    </w:p>
    <w:p w:rsidR="000F356A" w:rsidRDefault="005B0035">
      <w:pPr>
        <w:spacing w:after="80"/>
        <w:ind w:firstLine="440"/>
      </w:pPr>
      <w:r>
        <w:rPr>
          <w:rFonts w:ascii="宋体" w:hAnsi="宋体"/>
        </w:rPr>
        <w:t>请读者关注记忆承载，因为两个号不会同一天打广告，每天至少有一个号必会推原创。</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48" w:name="_Toc243434422"/>
      <w:r>
        <w:lastRenderedPageBreak/>
        <w:t>2019-01-08</w:t>
      </w:r>
      <w:r>
        <w:t xml:space="preserve">　你确实改变不了你妈，但未必不能改变世界</w:t>
      </w:r>
      <w:bookmarkEnd w:id="4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263 </w:t>
      </w:r>
      <w:r>
        <w:rPr>
          <w:rFonts w:ascii="宋体" w:hAnsi="宋体"/>
          <w:color w:val="909090"/>
          <w:sz w:val="17"/>
        </w:rPr>
        <w:t>页　｜　约</w:t>
      </w:r>
      <w:r>
        <w:rPr>
          <w:rFonts w:ascii="宋体" w:hAnsi="宋体"/>
          <w:color w:val="909090"/>
          <w:sz w:val="17"/>
        </w:rPr>
        <w:t xml:space="preserve"> 3,141</w:t>
      </w:r>
      <w:r>
        <w:rPr>
          <w:rFonts w:ascii="宋体" w:hAnsi="宋体"/>
          <w:color w:val="909090"/>
          <w:sz w:val="17"/>
        </w:rPr>
        <w:t xml:space="preserve"> </w:t>
      </w:r>
      <w:r>
        <w:rPr>
          <w:rFonts w:ascii="宋体" w:hAnsi="宋体"/>
          <w:color w:val="909090"/>
          <w:sz w:val="17"/>
        </w:rPr>
        <w:t>字</w:t>
      </w:r>
    </w:p>
    <w:p w:rsidR="000F356A" w:rsidRDefault="005B0035">
      <w:pPr>
        <w:spacing w:after="80"/>
        <w:ind w:firstLine="440"/>
      </w:pPr>
      <w:r>
        <w:rPr>
          <w:rFonts w:ascii="宋体" w:hAnsi="宋体"/>
        </w:rPr>
        <w:t>先插播一句通知：记忆承载和记忆承载</w:t>
      </w:r>
      <w:r>
        <w:rPr>
          <w:rFonts w:ascii="宋体" w:hAnsi="宋体"/>
        </w:rPr>
        <w:t>3</w:t>
      </w:r>
      <w:r>
        <w:rPr>
          <w:rFonts w:ascii="宋体" w:hAnsi="宋体"/>
        </w:rPr>
        <w:t>每天至少有一个号会推送唯一的原创文章。这句话的意思就是说：两个号，不会同一天同时打广告。</w:t>
      </w:r>
    </w:p>
    <w:p w:rsidR="000F356A" w:rsidRDefault="005B0035">
      <w:pPr>
        <w:spacing w:after="80"/>
        <w:ind w:firstLine="440"/>
      </w:pPr>
      <w:r>
        <w:rPr>
          <w:rFonts w:ascii="宋体" w:hAnsi="宋体"/>
        </w:rPr>
        <w:t>所以，我们请铁杆读者们务必同时关注两个号。当某个号某天在打广告时，您就可以在另一个号阅读到本号每天至少一期的原创文章。</w:t>
      </w:r>
    </w:p>
    <w:p w:rsidR="000F356A" w:rsidRDefault="005B0035">
      <w:pPr>
        <w:spacing w:after="80"/>
        <w:ind w:firstLine="440"/>
      </w:pPr>
      <w:r>
        <w:rPr>
          <w:rFonts w:ascii="宋体" w:hAnsi="宋体"/>
        </w:rPr>
        <w:t>我们昨天大号记忆承载里这篇文章被删了，今天小号把它重发下，让没读到的读者再看下。今年的浙商会上，马云说了一句很经典的话。</w:t>
      </w:r>
    </w:p>
    <w:p w:rsidR="000F356A" w:rsidRDefault="005B0035">
      <w:pPr>
        <w:spacing w:after="80"/>
        <w:ind w:firstLine="440"/>
      </w:pPr>
      <w:r>
        <w:rPr>
          <w:rFonts w:ascii="宋体" w:hAnsi="宋体"/>
        </w:rPr>
        <w:t>他说：别老想着改变别人，改变环境，改变世界，改变美国，改变川普，你连你妈都改变不了！</w:t>
      </w:r>
    </w:p>
    <w:p w:rsidR="000F356A" w:rsidRDefault="005B0035">
      <w:pPr>
        <w:spacing w:after="80"/>
        <w:ind w:firstLine="440"/>
      </w:pPr>
      <w:r>
        <w:rPr>
          <w:rFonts w:ascii="宋体" w:hAnsi="宋体"/>
        </w:rPr>
        <w:t>这话非常有意思。</w:t>
      </w:r>
    </w:p>
    <w:p w:rsidR="000F356A" w:rsidRDefault="005B0035">
      <w:pPr>
        <w:spacing w:after="80"/>
        <w:ind w:firstLine="440"/>
      </w:pPr>
      <w:r>
        <w:rPr>
          <w:rFonts w:ascii="宋体" w:hAnsi="宋体"/>
        </w:rPr>
        <w:t>但如果你仔细分析下，想要改变世界的人分成了两类。</w:t>
      </w:r>
    </w:p>
    <w:p w:rsidR="000F356A" w:rsidRDefault="005B0035">
      <w:pPr>
        <w:spacing w:after="80"/>
        <w:ind w:firstLine="440"/>
      </w:pPr>
      <w:r>
        <w:rPr>
          <w:rFonts w:ascii="宋体" w:hAnsi="宋体"/>
        </w:rPr>
        <w:t>一种叫理想主义者，他们是想把世界变成自己期望的样子；另一种是巨婴，他们等着改变了之后的世界来拯救自己。</w:t>
      </w:r>
    </w:p>
    <w:p w:rsidR="000F356A" w:rsidRDefault="005B0035">
      <w:pPr>
        <w:spacing w:after="80"/>
        <w:ind w:firstLine="440"/>
      </w:pPr>
      <w:r>
        <w:rPr>
          <w:rFonts w:ascii="宋体" w:hAnsi="宋体"/>
        </w:rPr>
        <w:t>马云这话是说给想要指望靠世界改变之后来拯救自己的巨婴听的。</w:t>
      </w:r>
    </w:p>
    <w:p w:rsidR="000F356A" w:rsidRDefault="005B0035">
      <w:pPr>
        <w:spacing w:after="80"/>
        <w:ind w:firstLine="440"/>
      </w:pPr>
      <w:r>
        <w:rPr>
          <w:rFonts w:ascii="宋体" w:hAnsi="宋体"/>
        </w:rPr>
        <w:t>但如果我们思考下，假如你是个真的理想主义者，你要改变世界，会经过什么样的过程呢？我认为，会分两个阶段：第一个阶段，是让自己成为非主流，这就是世人所谓的努力奋斗，分分钟走向人生巅峰。</w:t>
      </w:r>
    </w:p>
    <w:p w:rsidR="000F356A" w:rsidRDefault="005B0035">
      <w:pPr>
        <w:spacing w:after="80"/>
        <w:ind w:firstLine="440"/>
      </w:pPr>
      <w:r>
        <w:rPr>
          <w:rFonts w:ascii="宋体" w:hAnsi="宋体"/>
        </w:rPr>
        <w:t>我们很多时候，都会低估或者高估自己的处境。</w:t>
      </w:r>
    </w:p>
    <w:p w:rsidR="000F356A" w:rsidRDefault="005B0035">
      <w:pPr>
        <w:spacing w:after="80"/>
        <w:ind w:firstLine="440"/>
      </w:pPr>
      <w:r>
        <w:rPr>
          <w:rFonts w:ascii="宋体" w:hAnsi="宋体"/>
        </w:rPr>
        <w:t>比如以前的一期</w:t>
      </w:r>
    </w:p>
    <w:p w:rsidR="000F356A" w:rsidRDefault="005B0035">
      <w:pPr>
        <w:spacing w:after="80"/>
        <w:ind w:firstLine="440"/>
      </w:pPr>
      <w:r>
        <w:rPr>
          <w:rFonts w:ascii="宋体" w:hAnsi="宋体"/>
        </w:rPr>
        <w:t>新的一年里如何做一根不容易被割的韭菜</w:t>
      </w:r>
    </w:p>
    <w:p w:rsidR="000F356A" w:rsidRDefault="005B0035">
      <w:pPr>
        <w:spacing w:after="80"/>
        <w:ind w:firstLine="440"/>
      </w:pPr>
      <w:r>
        <w:rPr>
          <w:rFonts w:ascii="宋体" w:hAnsi="宋体"/>
        </w:rPr>
        <w:t>里面我们说过，当一</w:t>
      </w:r>
      <w:r>
        <w:rPr>
          <w:rFonts w:ascii="宋体" w:hAnsi="宋体"/>
        </w:rPr>
        <w:t>个事实已经发生的时候，从最初的万分之一响应完，到最后所有人响应完，需要一年。</w:t>
      </w:r>
    </w:p>
    <w:p w:rsidR="000F356A" w:rsidRDefault="005B0035">
      <w:pPr>
        <w:spacing w:after="80"/>
        <w:ind w:firstLine="440"/>
      </w:pPr>
      <w:r>
        <w:rPr>
          <w:rFonts w:ascii="宋体" w:hAnsi="宋体"/>
        </w:rPr>
        <w:t>其实我远远高估了数据。真相恐怕是，即使过十年，真的响应完的人，也只有十分之一。</w:t>
      </w:r>
    </w:p>
    <w:p w:rsidR="000F356A" w:rsidRDefault="005B0035">
      <w:pPr>
        <w:spacing w:after="80"/>
        <w:ind w:firstLine="440"/>
      </w:pPr>
      <w:r>
        <w:rPr>
          <w:rFonts w:ascii="宋体" w:hAnsi="宋体"/>
        </w:rPr>
        <w:t>如果你做一个调查统计，你会发现，十四亿人口里十三亿都没有受过高等教育，虽然很多公司在招聘的时候非</w:t>
      </w:r>
      <w:r>
        <w:rPr>
          <w:rFonts w:ascii="宋体" w:hAnsi="宋体"/>
        </w:rPr>
        <w:t>985</w:t>
      </w:r>
      <w:r>
        <w:rPr>
          <w:rFonts w:ascii="宋体" w:hAnsi="宋体"/>
        </w:rPr>
        <w:t>，</w:t>
      </w:r>
      <w:r>
        <w:rPr>
          <w:rFonts w:ascii="宋体" w:hAnsi="宋体"/>
        </w:rPr>
        <w:t>211</w:t>
      </w:r>
      <w:r>
        <w:rPr>
          <w:rFonts w:ascii="宋体" w:hAnsi="宋体"/>
        </w:rPr>
        <w:t>不要。</w:t>
      </w:r>
    </w:p>
    <w:p w:rsidR="000F356A" w:rsidRDefault="005B0035">
      <w:pPr>
        <w:spacing w:after="80"/>
        <w:ind w:firstLine="440"/>
      </w:pPr>
      <w:r>
        <w:rPr>
          <w:rFonts w:ascii="宋体" w:hAnsi="宋体"/>
        </w:rPr>
        <w:lastRenderedPageBreak/>
        <w:t>如果你还记得罗胖的跨年演讲，你会想起来他告诉你</w:t>
      </w:r>
      <w:r>
        <w:rPr>
          <w:rFonts w:ascii="宋体" w:hAnsi="宋体"/>
        </w:rPr>
        <w:t>2018</w:t>
      </w:r>
      <w:r>
        <w:rPr>
          <w:rFonts w:ascii="宋体" w:hAnsi="宋体"/>
        </w:rPr>
        <w:t>年淘宝这个家喻户晓的产品通过春晚打广告，结果把服务器搞崩了。因为瞬间涌入了数亿连地址怎么填都不知道的新用户。</w:t>
      </w:r>
    </w:p>
    <w:p w:rsidR="000F356A" w:rsidRDefault="005B0035">
      <w:pPr>
        <w:spacing w:after="80"/>
        <w:ind w:firstLine="440"/>
      </w:pPr>
      <w:r>
        <w:rPr>
          <w:rFonts w:ascii="宋体" w:hAnsi="宋体"/>
        </w:rPr>
        <w:t>这说明什么？这说明你自己其实就是非主流，而且你对这个庞大国家的主流人群一</w:t>
      </w:r>
      <w:r>
        <w:rPr>
          <w:rFonts w:ascii="宋体" w:hAnsi="宋体"/>
        </w:rPr>
        <w:t>无所知。我讲今天这番话是深有感触的，因为我经历过。</w:t>
      </w:r>
    </w:p>
    <w:p w:rsidR="000F356A" w:rsidRDefault="005B0035">
      <w:pPr>
        <w:spacing w:after="80"/>
        <w:ind w:firstLine="440"/>
      </w:pPr>
      <w:r>
        <w:rPr>
          <w:rFonts w:ascii="宋体" w:hAnsi="宋体"/>
        </w:rPr>
        <w:t>就拿我们号来说，在去年的</w:t>
      </w:r>
      <w:r>
        <w:rPr>
          <w:rFonts w:ascii="宋体" w:hAnsi="宋体"/>
        </w:rPr>
        <w:t>4</w:t>
      </w:r>
      <w:r>
        <w:rPr>
          <w:rFonts w:ascii="宋体" w:hAnsi="宋体"/>
        </w:rPr>
        <w:t>月份，我写过一篇一天之内被无数媒体转载阅读量几十万</w:t>
      </w:r>
      <w:r>
        <w:rPr>
          <w:rFonts w:ascii="宋体" w:hAnsi="宋体"/>
        </w:rPr>
        <w:t>+</w:t>
      </w:r>
      <w:r>
        <w:rPr>
          <w:rFonts w:ascii="宋体" w:hAnsi="宋体"/>
        </w:rPr>
        <w:t>的文章，是写关于中兴的，当然，它当天就被删了。</w:t>
      </w:r>
    </w:p>
    <w:p w:rsidR="000F356A" w:rsidRDefault="005B0035">
      <w:pPr>
        <w:spacing w:after="80"/>
        <w:ind w:firstLine="440"/>
      </w:pPr>
      <w:r>
        <w:rPr>
          <w:rFonts w:ascii="宋体" w:hAnsi="宋体"/>
        </w:rPr>
        <w:t>那篇文章里我没有像平日一样写复杂的逻辑，而是简单的点燃了情绪，瞬间就引爆了互联网。我从留言就能看出来读者非常的广泛，因为当天留言就上千条，而且大部分是情绪化的，没有逻辑，没有思考。</w:t>
      </w:r>
    </w:p>
    <w:p w:rsidR="000F356A" w:rsidRDefault="005B0035">
      <w:pPr>
        <w:spacing w:after="80"/>
        <w:ind w:firstLine="440"/>
      </w:pPr>
      <w:r>
        <w:rPr>
          <w:rFonts w:ascii="宋体" w:hAnsi="宋体"/>
        </w:rPr>
        <w:t>事实上，我们号历史上所有十万</w:t>
      </w:r>
      <w:r>
        <w:rPr>
          <w:rFonts w:ascii="宋体" w:hAnsi="宋体"/>
        </w:rPr>
        <w:t>+</w:t>
      </w:r>
      <w:r>
        <w:rPr>
          <w:rFonts w:ascii="宋体" w:hAnsi="宋体"/>
        </w:rPr>
        <w:t>的文章都是我放弃固有风格，简化思维，写一些我认为非常简单的东西，引爆的。</w:t>
      </w:r>
    </w:p>
    <w:p w:rsidR="000F356A" w:rsidRDefault="005B0035">
      <w:pPr>
        <w:spacing w:after="80"/>
        <w:ind w:firstLine="440"/>
      </w:pPr>
      <w:r>
        <w:rPr>
          <w:rFonts w:ascii="宋体" w:hAnsi="宋体"/>
        </w:rPr>
        <w:t>这说明大部分人，其实看不懂我们平日里写的啥。</w:t>
      </w:r>
    </w:p>
    <w:p w:rsidR="000F356A" w:rsidRDefault="005B0035">
      <w:pPr>
        <w:spacing w:after="80"/>
        <w:ind w:firstLine="440"/>
      </w:pPr>
      <w:r>
        <w:rPr>
          <w:rFonts w:ascii="宋体" w:hAnsi="宋体"/>
        </w:rPr>
        <w:t>当</w:t>
      </w:r>
      <w:r>
        <w:rPr>
          <w:rFonts w:ascii="宋体" w:hAnsi="宋体"/>
        </w:rPr>
        <w:t>初我们号只有五十人的时候，我几乎大都认识，不是企业家，就是投资人，或者高管。</w:t>
      </w:r>
    </w:p>
    <w:p w:rsidR="000F356A" w:rsidRDefault="005B0035">
      <w:pPr>
        <w:spacing w:after="80"/>
        <w:ind w:firstLine="440"/>
      </w:pPr>
      <w:r>
        <w:rPr>
          <w:rFonts w:ascii="宋体" w:hAnsi="宋体"/>
        </w:rPr>
        <w:t>到我们号有五百人的时候，它依旧是在小范围内传播，在一个移民或者准备移民的群体范围内传播。</w:t>
      </w:r>
    </w:p>
    <w:p w:rsidR="000F356A" w:rsidRDefault="005B0035">
      <w:pPr>
        <w:spacing w:after="80"/>
        <w:ind w:firstLine="440"/>
      </w:pPr>
      <w:r>
        <w:rPr>
          <w:rFonts w:ascii="宋体" w:hAnsi="宋体"/>
        </w:rPr>
        <w:t>当我们号有五千人，乃至今天有五万人的时候，其实我已经没法完全了解到每个读者的情况了。</w:t>
      </w:r>
    </w:p>
    <w:p w:rsidR="000F356A" w:rsidRDefault="005B0035">
      <w:pPr>
        <w:spacing w:after="80"/>
        <w:ind w:firstLine="440"/>
      </w:pPr>
      <w:r>
        <w:rPr>
          <w:rFonts w:ascii="宋体" w:hAnsi="宋体"/>
        </w:rPr>
        <w:t>但是我从名字就能看出来，大部分人是知识分子，因为很多人的名字上写了自己的职业信息。比如某某律师，分析师，精算师，工程师</w:t>
      </w:r>
      <w:r>
        <w:rPr>
          <w:rFonts w:ascii="宋体" w:hAnsi="宋体"/>
        </w:rPr>
        <w:t>......</w:t>
      </w:r>
    </w:p>
    <w:p w:rsidR="000F356A" w:rsidRDefault="005B0035">
      <w:pPr>
        <w:spacing w:after="80"/>
        <w:ind w:firstLine="440"/>
      </w:pPr>
      <w:r>
        <w:rPr>
          <w:rFonts w:ascii="宋体" w:hAnsi="宋体"/>
        </w:rPr>
        <w:t>这说明，即使今天五万人了，我们仍然是个非常小众的号。它根本就没有真正传播到我们这个国家的主流人群中去。</w:t>
      </w:r>
    </w:p>
    <w:p w:rsidR="000F356A" w:rsidRDefault="005B0035">
      <w:pPr>
        <w:spacing w:after="80"/>
        <w:ind w:firstLine="440"/>
      </w:pPr>
      <w:r>
        <w:rPr>
          <w:rFonts w:ascii="宋体" w:hAnsi="宋体"/>
        </w:rPr>
        <w:t>这也说明，虽然我一直觉得我写的很简化了，但实际上，受众仍然觉得复杂，仍然无法接受。这就是它没有传播更广的根本原因，大众不喜欢。</w:t>
      </w:r>
    </w:p>
    <w:p w:rsidR="000F356A" w:rsidRDefault="005B0035">
      <w:pPr>
        <w:spacing w:after="80"/>
        <w:ind w:firstLine="440"/>
      </w:pPr>
      <w:r>
        <w:rPr>
          <w:rFonts w:ascii="宋体" w:hAnsi="宋体"/>
        </w:rPr>
        <w:t>但是你反过来想想，这恰恰说明咱们这五万读者，全都是，非主流。</w:t>
      </w:r>
    </w:p>
    <w:p w:rsidR="000F356A" w:rsidRDefault="005B0035">
      <w:pPr>
        <w:spacing w:after="80"/>
        <w:ind w:firstLine="440"/>
      </w:pPr>
      <w:r>
        <w:rPr>
          <w:rFonts w:ascii="宋体" w:hAnsi="宋体"/>
        </w:rPr>
        <w:t>我知道有读者怎么想，有的人会觉得，我干嘛要做主流，我那么努力，考上了大学，在大城市里有体面的工作，过着中产阶级的生活。我追求的本来就是非主流，对不对。</w:t>
      </w:r>
    </w:p>
    <w:p w:rsidR="000F356A" w:rsidRDefault="005B0035">
      <w:pPr>
        <w:spacing w:after="80"/>
        <w:ind w:firstLine="440"/>
      </w:pPr>
      <w:r>
        <w:rPr>
          <w:rFonts w:ascii="宋体" w:hAnsi="宋体"/>
        </w:rPr>
        <w:t>你说的对，很多人都这么想过，这就是人生的第一阶段。</w:t>
      </w:r>
    </w:p>
    <w:p w:rsidR="000F356A" w:rsidRDefault="005B0035">
      <w:pPr>
        <w:spacing w:after="80"/>
        <w:ind w:firstLine="440"/>
      </w:pPr>
      <w:r>
        <w:rPr>
          <w:rFonts w:ascii="宋体" w:hAnsi="宋体"/>
        </w:rPr>
        <w:t>可是，如果你死守着这个阶段，接下来你就会发现，你做不成事儿。做不成任何事。</w:t>
      </w:r>
    </w:p>
    <w:p w:rsidR="000F356A" w:rsidRDefault="005B0035">
      <w:pPr>
        <w:spacing w:after="80"/>
        <w:ind w:firstLine="440"/>
      </w:pPr>
      <w:r>
        <w:rPr>
          <w:rFonts w:ascii="宋体" w:hAnsi="宋体"/>
        </w:rPr>
        <w:lastRenderedPageBreak/>
        <w:t>因为，让自己融入主流，然后去影响主流，就是你绕不开的第二阶段。</w:t>
      </w:r>
    </w:p>
    <w:p w:rsidR="000F356A" w:rsidRDefault="005B0035">
      <w:pPr>
        <w:spacing w:after="80"/>
        <w:ind w:firstLine="440"/>
      </w:pPr>
      <w:r>
        <w:rPr>
          <w:rFonts w:ascii="宋体" w:hAnsi="宋体"/>
        </w:rPr>
        <w:t>我曾经做过产品经理。</w:t>
      </w:r>
    </w:p>
    <w:p w:rsidR="000F356A" w:rsidRDefault="005B0035">
      <w:pPr>
        <w:spacing w:after="80"/>
        <w:ind w:firstLine="440"/>
      </w:pPr>
      <w:r>
        <w:rPr>
          <w:rFonts w:ascii="宋体" w:hAnsi="宋体"/>
        </w:rPr>
        <w:t>我们说一个产品有很多环节，当然有市场推广的环节，当然有技术研发的环节，当然也有工程落地的环节。</w:t>
      </w:r>
    </w:p>
    <w:p w:rsidR="000F356A" w:rsidRDefault="005B0035">
      <w:pPr>
        <w:spacing w:after="80"/>
        <w:ind w:firstLine="440"/>
      </w:pPr>
      <w:r>
        <w:rPr>
          <w:rFonts w:ascii="宋体" w:hAnsi="宋体"/>
        </w:rPr>
        <w:t>但你知道站在产品经理的角度上，什么最重要么？</w:t>
      </w:r>
    </w:p>
    <w:p w:rsidR="000F356A" w:rsidRDefault="005B0035">
      <w:pPr>
        <w:spacing w:after="80"/>
        <w:ind w:firstLine="440"/>
      </w:pPr>
      <w:r>
        <w:rPr>
          <w:rFonts w:ascii="宋体" w:hAnsi="宋体"/>
        </w:rPr>
        <w:t>是用户体验。</w:t>
      </w:r>
    </w:p>
    <w:p w:rsidR="000F356A" w:rsidRDefault="005B0035">
      <w:pPr>
        <w:spacing w:after="80"/>
        <w:ind w:firstLine="440"/>
      </w:pPr>
      <w:r>
        <w:rPr>
          <w:rFonts w:ascii="宋体" w:hAnsi="宋体"/>
        </w:rPr>
        <w:t>一个用户体验不好的产品，你其它做的再好都白搭，因为用户不会用。</w:t>
      </w:r>
    </w:p>
    <w:p w:rsidR="000F356A" w:rsidRDefault="005B0035">
      <w:pPr>
        <w:spacing w:after="80"/>
        <w:ind w:firstLine="440"/>
      </w:pPr>
      <w:r>
        <w:rPr>
          <w:rFonts w:ascii="宋体" w:hAnsi="宋体"/>
        </w:rPr>
        <w:t>这是我多年前最经常被骂的一句话。</w:t>
      </w:r>
    </w:p>
    <w:p w:rsidR="000F356A" w:rsidRDefault="005B0035">
      <w:pPr>
        <w:spacing w:after="80"/>
        <w:ind w:firstLine="440"/>
      </w:pPr>
      <w:r>
        <w:rPr>
          <w:rFonts w:ascii="宋体" w:hAnsi="宋体"/>
        </w:rPr>
        <w:t>那个时候我的</w:t>
      </w:r>
      <w:r>
        <w:rPr>
          <w:rFonts w:ascii="宋体" w:hAnsi="宋体"/>
        </w:rPr>
        <w:t>BOSS</w:t>
      </w:r>
      <w:r>
        <w:rPr>
          <w:rFonts w:ascii="宋体" w:hAnsi="宋体"/>
        </w:rPr>
        <w:t>总是骂我设计的流程过于复杂，他觉得我设计的流程只有程序员才会用。别说不识字的老太太，哪怕是他，理解起来都特别的别扭。</w:t>
      </w:r>
    </w:p>
    <w:p w:rsidR="000F356A" w:rsidRDefault="005B0035">
      <w:pPr>
        <w:spacing w:after="80"/>
        <w:ind w:firstLine="440"/>
      </w:pPr>
      <w:r>
        <w:rPr>
          <w:rFonts w:ascii="宋体" w:hAnsi="宋体"/>
        </w:rPr>
        <w:t>那个时候的我显然还无法完全意识到，</w:t>
      </w:r>
      <w:r>
        <w:rPr>
          <w:rFonts w:ascii="宋体" w:hAnsi="宋体"/>
        </w:rPr>
        <w:t>我认为用户可以学嘛。</w:t>
      </w:r>
    </w:p>
    <w:p w:rsidR="000F356A" w:rsidRDefault="005B0035">
      <w:pPr>
        <w:spacing w:after="80"/>
        <w:ind w:firstLine="440"/>
      </w:pPr>
      <w:r>
        <w:rPr>
          <w:rFonts w:ascii="宋体" w:hAnsi="宋体"/>
        </w:rPr>
        <w:t>站在产品经理的角度，让用户去学，这是最愚蠢的想法，没有之一。</w:t>
      </w:r>
    </w:p>
    <w:p w:rsidR="000F356A" w:rsidRDefault="005B0035">
      <w:pPr>
        <w:spacing w:after="80"/>
        <w:ind w:firstLine="440"/>
      </w:pPr>
      <w:r>
        <w:rPr>
          <w:rFonts w:ascii="宋体" w:hAnsi="宋体"/>
        </w:rPr>
        <w:t>我们小时候都读过一个故事，李白每次写完诗，都会读给不识字的老太太听，如果老太太能听懂，而且觉得很好听，那才叫好诗。</w:t>
      </w:r>
    </w:p>
    <w:p w:rsidR="000F356A" w:rsidRDefault="005B0035">
      <w:pPr>
        <w:spacing w:after="80"/>
        <w:ind w:firstLine="440"/>
      </w:pPr>
      <w:r>
        <w:rPr>
          <w:rFonts w:ascii="宋体" w:hAnsi="宋体"/>
        </w:rPr>
        <w:t>如果李白写的诗充满典故，那他永远成不了李白。</w:t>
      </w:r>
    </w:p>
    <w:p w:rsidR="000F356A" w:rsidRDefault="005B0035">
      <w:pPr>
        <w:spacing w:after="80"/>
        <w:ind w:firstLine="440"/>
      </w:pPr>
      <w:r>
        <w:rPr>
          <w:rFonts w:ascii="宋体" w:hAnsi="宋体"/>
        </w:rPr>
        <w:t>把一个特别复杂的事情说简单了，这叫做能力；把一个特别理性的事情用情绪点燃了，这更叫能力。</w:t>
      </w:r>
    </w:p>
    <w:p w:rsidR="000F356A" w:rsidRDefault="005B0035">
      <w:pPr>
        <w:spacing w:after="80"/>
        <w:ind w:firstLine="440"/>
      </w:pPr>
      <w:r>
        <w:rPr>
          <w:rFonts w:ascii="宋体" w:hAnsi="宋体"/>
        </w:rPr>
        <w:t>一个人，最初都想脱离主流，可是脱离主流之后又会发现只有融入主流才能影响主流。</w:t>
      </w:r>
    </w:p>
    <w:p w:rsidR="000F356A" w:rsidRDefault="005B0035">
      <w:pPr>
        <w:spacing w:after="80"/>
        <w:ind w:firstLine="440"/>
      </w:pPr>
      <w:r>
        <w:rPr>
          <w:rFonts w:ascii="宋体" w:hAnsi="宋体"/>
        </w:rPr>
        <w:t>这是什么？这就是改变世界的过程。</w:t>
      </w:r>
    </w:p>
    <w:p w:rsidR="000F356A" w:rsidRDefault="005B0035">
      <w:pPr>
        <w:spacing w:after="80"/>
        <w:ind w:firstLine="440"/>
      </w:pPr>
      <w:r>
        <w:rPr>
          <w:rFonts w:ascii="宋体" w:hAnsi="宋体"/>
        </w:rPr>
        <w:t>到现在为止，你还没改变世界，但已经被世界改变过两回了。</w:t>
      </w:r>
    </w:p>
    <w:p w:rsidR="000F356A" w:rsidRDefault="005B0035">
      <w:pPr>
        <w:spacing w:after="80"/>
        <w:ind w:firstLine="440"/>
      </w:pPr>
      <w:r>
        <w:rPr>
          <w:rFonts w:ascii="宋体" w:hAnsi="宋体"/>
        </w:rPr>
        <w:t>这个第二</w:t>
      </w:r>
      <w:r>
        <w:rPr>
          <w:rFonts w:ascii="宋体" w:hAnsi="宋体"/>
        </w:rPr>
        <w:t>阶段，我做过尝试。</w:t>
      </w:r>
    </w:p>
    <w:p w:rsidR="000F356A" w:rsidRDefault="005B0035">
      <w:pPr>
        <w:spacing w:after="80"/>
        <w:ind w:firstLine="440"/>
      </w:pPr>
      <w:r>
        <w:rPr>
          <w:rFonts w:ascii="宋体" w:hAnsi="宋体"/>
        </w:rPr>
        <w:t>七年前，我参与制定行业技术规范，我们为此创业，把规范变成了项目，把项目变成了产品，我们希望把它推广到全国去，在全国的范围内都落地。</w:t>
      </w:r>
    </w:p>
    <w:p w:rsidR="000F356A" w:rsidRDefault="005B0035">
      <w:pPr>
        <w:spacing w:after="80"/>
        <w:ind w:firstLine="440"/>
      </w:pPr>
      <w:r>
        <w:rPr>
          <w:rFonts w:ascii="宋体" w:hAnsi="宋体"/>
        </w:rPr>
        <w:t>我记得有一次在一个饭局上，思科中国区的总裁，就跟我们聊，说，你们公司未来十年的任务，其实就是把这件事推广，落地。把它在每个省，重复，重复，再重复，一遍遍的重复。等到全国都接受的那一天，你们就成功了。</w:t>
      </w:r>
    </w:p>
    <w:p w:rsidR="000F356A" w:rsidRDefault="005B0035">
      <w:pPr>
        <w:spacing w:after="80"/>
        <w:ind w:firstLine="440"/>
      </w:pPr>
      <w:r>
        <w:rPr>
          <w:rFonts w:ascii="宋体" w:hAnsi="宋体"/>
        </w:rPr>
        <w:lastRenderedPageBreak/>
        <w:t>当然，这件事最后没做成，这很遗憾，也不遗憾。如果理想那么容易实现，它就不叫理想了。事儿没做成，但我想明白了一个道理。</w:t>
      </w:r>
    </w:p>
    <w:p w:rsidR="000F356A" w:rsidRDefault="005B0035">
      <w:pPr>
        <w:spacing w:after="80"/>
        <w:ind w:firstLine="440"/>
      </w:pPr>
      <w:r>
        <w:rPr>
          <w:rFonts w:ascii="宋体" w:hAnsi="宋体"/>
        </w:rPr>
        <w:t>一个人，为了刻意标榜自己是非主流，一味的拒</w:t>
      </w:r>
      <w:r>
        <w:rPr>
          <w:rFonts w:ascii="宋体" w:hAnsi="宋体"/>
        </w:rPr>
        <w:t>绝接触主流，这是失去了自我；一个人，为了刻意迎合主流，而灭杀自己的本心，这同样是失去了自我。</w:t>
      </w:r>
    </w:p>
    <w:p w:rsidR="000F356A" w:rsidRDefault="005B0035">
      <w:pPr>
        <w:spacing w:after="80"/>
        <w:ind w:firstLine="440"/>
      </w:pPr>
      <w:r>
        <w:rPr>
          <w:rFonts w:ascii="宋体" w:hAnsi="宋体"/>
        </w:rPr>
        <w:t>这两个错误，我年轻的时候，都犯过。</w:t>
      </w:r>
    </w:p>
    <w:p w:rsidR="000F356A" w:rsidRDefault="005B0035">
      <w:pPr>
        <w:spacing w:after="80"/>
        <w:ind w:firstLine="440"/>
      </w:pPr>
      <w:r>
        <w:rPr>
          <w:rFonts w:ascii="宋体" w:hAnsi="宋体"/>
        </w:rPr>
        <w:t>我被世界改变了两回，但啥也没改变，是不是很悲催？</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后来的我不这么想了，如果你一定要以得到认可的方式来实现理想，那这个理想永远是不稳固的。</w:t>
      </w:r>
    </w:p>
    <w:p w:rsidR="000F356A" w:rsidRDefault="005B0035">
      <w:pPr>
        <w:spacing w:after="80"/>
        <w:ind w:firstLine="440"/>
      </w:pPr>
      <w:r>
        <w:rPr>
          <w:rFonts w:ascii="宋体" w:hAnsi="宋体"/>
        </w:rPr>
        <w:t>我给你举个非常典型的例子，曾经有个人，他得到过很多人的认可，很多人为了他拆掉了很多庙宇，四处树立他的雕像。</w:t>
      </w:r>
    </w:p>
    <w:p w:rsidR="000F356A" w:rsidRDefault="005B0035">
      <w:pPr>
        <w:spacing w:after="80"/>
        <w:ind w:firstLine="440"/>
      </w:pPr>
      <w:r>
        <w:rPr>
          <w:rFonts w:ascii="宋体" w:hAnsi="宋体"/>
        </w:rPr>
        <w:t>但是后来呢？众所周知，他的雕像被拆了，而庙宇，又纷纷树立了起来。</w:t>
      </w:r>
    </w:p>
    <w:p w:rsidR="000F356A" w:rsidRDefault="005B0035">
      <w:pPr>
        <w:spacing w:after="80"/>
        <w:ind w:firstLine="440"/>
      </w:pPr>
      <w:r>
        <w:rPr>
          <w:rFonts w:ascii="宋体" w:hAnsi="宋体"/>
        </w:rPr>
        <w:t>他都做不到，说明这事不是人力所能为。</w:t>
      </w:r>
    </w:p>
    <w:p w:rsidR="000F356A" w:rsidRDefault="005B0035">
      <w:pPr>
        <w:spacing w:after="80"/>
        <w:ind w:firstLine="440"/>
      </w:pPr>
      <w:r>
        <w:rPr>
          <w:rFonts w:ascii="宋体" w:hAnsi="宋体"/>
        </w:rPr>
        <w:t>如果把时光穿越到释迦摩尼诞生的历史节点，你觉得释迦想过要改变世界么？</w:t>
      </w:r>
    </w:p>
    <w:p w:rsidR="000F356A" w:rsidRDefault="005B0035">
      <w:pPr>
        <w:spacing w:after="80"/>
        <w:ind w:firstLine="440"/>
      </w:pPr>
      <w:r>
        <w:rPr>
          <w:rFonts w:ascii="宋体" w:hAnsi="宋体"/>
        </w:rPr>
        <w:t>我觉得他没有，他只是说了自己想说的话，然后就任其发展了，就像几千年前那个为了通关，不得以留下五千字的老子，是一样的道理。</w:t>
      </w:r>
    </w:p>
    <w:p w:rsidR="000F356A" w:rsidRDefault="005B0035">
      <w:pPr>
        <w:spacing w:after="80"/>
        <w:ind w:firstLine="440"/>
      </w:pPr>
      <w:r>
        <w:rPr>
          <w:rFonts w:ascii="宋体" w:hAnsi="宋体"/>
        </w:rPr>
        <w:t>但是世界随着他说的那些话的发酵和演变，就逐步的，自然的，改变了。</w:t>
      </w:r>
    </w:p>
    <w:p w:rsidR="000F356A" w:rsidRDefault="005B0035">
      <w:pPr>
        <w:spacing w:after="80"/>
        <w:ind w:firstLine="440"/>
      </w:pPr>
      <w:r>
        <w:rPr>
          <w:rFonts w:ascii="宋体" w:hAnsi="宋体"/>
        </w:rPr>
        <w:t>这告诉我们一个道理，世界就在那里，你跟它较劲，是较不过的。</w:t>
      </w:r>
    </w:p>
    <w:p w:rsidR="000F356A" w:rsidRDefault="005B0035">
      <w:pPr>
        <w:spacing w:after="80"/>
        <w:ind w:firstLine="440"/>
      </w:pPr>
      <w:r>
        <w:rPr>
          <w:rFonts w:ascii="宋体" w:hAnsi="宋体"/>
        </w:rPr>
        <w:t>但你反过来想想看，如果你只问过程，不问结果，那事情是不是就变得很容易了呢？</w:t>
      </w:r>
    </w:p>
    <w:p w:rsidR="000F356A" w:rsidRDefault="005B0035">
      <w:pPr>
        <w:spacing w:after="80"/>
        <w:ind w:firstLine="440"/>
      </w:pPr>
      <w:r>
        <w:rPr>
          <w:rFonts w:ascii="宋体" w:hAnsi="宋体"/>
        </w:rPr>
        <w:t>当然很容易。</w:t>
      </w:r>
    </w:p>
    <w:p w:rsidR="000F356A" w:rsidRDefault="005B0035">
      <w:pPr>
        <w:spacing w:after="80"/>
        <w:ind w:firstLine="440"/>
      </w:pPr>
      <w:r>
        <w:rPr>
          <w:rFonts w:ascii="宋体" w:hAnsi="宋体"/>
        </w:rPr>
        <w:t>改变世界有这么难么？</w:t>
      </w:r>
    </w:p>
    <w:p w:rsidR="000F356A" w:rsidRDefault="005B0035">
      <w:pPr>
        <w:spacing w:after="80"/>
        <w:ind w:firstLine="440"/>
      </w:pPr>
      <w:r>
        <w:rPr>
          <w:rFonts w:ascii="宋体" w:hAnsi="宋体"/>
        </w:rPr>
        <w:t>其实很简单的对不对？</w:t>
      </w:r>
    </w:p>
    <w:p w:rsidR="000F356A" w:rsidRDefault="005B0035">
      <w:pPr>
        <w:spacing w:after="80"/>
        <w:ind w:firstLine="440"/>
      </w:pPr>
      <w:r>
        <w:rPr>
          <w:rFonts w:ascii="宋体" w:hAnsi="宋体"/>
        </w:rPr>
        <w:t>你在地上撒泡尿，世界就因你改变了，多了一泡尿嘛。</w:t>
      </w:r>
    </w:p>
    <w:p w:rsidR="000F356A" w:rsidRDefault="005B0035">
      <w:pPr>
        <w:spacing w:after="80"/>
        <w:ind w:firstLine="440"/>
      </w:pPr>
      <w:r>
        <w:rPr>
          <w:rFonts w:ascii="宋体" w:hAnsi="宋体"/>
        </w:rPr>
        <w:t>就像我发出</w:t>
      </w:r>
      <w:r>
        <w:rPr>
          <w:rFonts w:ascii="宋体" w:hAnsi="宋体"/>
        </w:rPr>
        <w:t>一篇文章，会有五万人收到，会有起码</w:t>
      </w:r>
      <w:r>
        <w:rPr>
          <w:rFonts w:ascii="宋体" w:hAnsi="宋体"/>
        </w:rPr>
        <w:t>5000</w:t>
      </w:r>
      <w:r>
        <w:rPr>
          <w:rFonts w:ascii="宋体" w:hAnsi="宋体"/>
        </w:rPr>
        <w:t>个人点击阅读，这</w:t>
      </w:r>
      <w:r>
        <w:rPr>
          <w:rFonts w:ascii="宋体" w:hAnsi="宋体"/>
        </w:rPr>
        <w:t>5000</w:t>
      </w:r>
      <w:r>
        <w:rPr>
          <w:rFonts w:ascii="宋体" w:hAnsi="宋体"/>
        </w:rPr>
        <w:t>人里面至少有</w:t>
      </w:r>
      <w:r>
        <w:rPr>
          <w:rFonts w:ascii="宋体" w:hAnsi="宋体"/>
        </w:rPr>
        <w:t>2500</w:t>
      </w:r>
      <w:r>
        <w:rPr>
          <w:rFonts w:ascii="宋体" w:hAnsi="宋体"/>
        </w:rPr>
        <w:t>个是认同我的，也许有</w:t>
      </w:r>
      <w:r>
        <w:rPr>
          <w:rFonts w:ascii="宋体" w:hAnsi="宋体"/>
        </w:rPr>
        <w:t>2500</w:t>
      </w:r>
      <w:r>
        <w:rPr>
          <w:rFonts w:ascii="宋体" w:hAnsi="宋体"/>
        </w:rPr>
        <w:t>个觉得我是个</w:t>
      </w:r>
      <w:r>
        <w:rPr>
          <w:rFonts w:ascii="宋体" w:hAnsi="宋体"/>
        </w:rPr>
        <w:t>SB</w:t>
      </w:r>
      <w:r>
        <w:rPr>
          <w:rFonts w:ascii="宋体" w:hAnsi="宋体"/>
        </w:rPr>
        <w:t>，而且这反对我的</w:t>
      </w:r>
      <w:r>
        <w:rPr>
          <w:rFonts w:ascii="宋体" w:hAnsi="宋体"/>
        </w:rPr>
        <w:t>2500</w:t>
      </w:r>
      <w:r>
        <w:rPr>
          <w:rFonts w:ascii="宋体" w:hAnsi="宋体"/>
        </w:rPr>
        <w:t>个里面，或许就有我妈。</w:t>
      </w:r>
    </w:p>
    <w:p w:rsidR="000F356A" w:rsidRDefault="005B0035">
      <w:pPr>
        <w:spacing w:after="80"/>
        <w:ind w:firstLine="440"/>
      </w:pPr>
      <w:r>
        <w:rPr>
          <w:rFonts w:ascii="宋体" w:hAnsi="宋体"/>
        </w:rPr>
        <w:t>如果我非要让</w:t>
      </w:r>
      <w:r>
        <w:rPr>
          <w:rFonts w:ascii="宋体" w:hAnsi="宋体"/>
        </w:rPr>
        <w:t>5000</w:t>
      </w:r>
      <w:r>
        <w:rPr>
          <w:rFonts w:ascii="宋体" w:hAnsi="宋体"/>
        </w:rPr>
        <w:t>人都认为我是对的，不说服所有人誓不罢休，那我就真的是个</w:t>
      </w:r>
      <w:r>
        <w:rPr>
          <w:rFonts w:ascii="宋体" w:hAnsi="宋体"/>
        </w:rPr>
        <w:t>SB</w:t>
      </w:r>
      <w:r>
        <w:rPr>
          <w:rFonts w:ascii="宋体" w:hAnsi="宋体"/>
        </w:rPr>
        <w:t>。</w:t>
      </w:r>
    </w:p>
    <w:p w:rsidR="000F356A" w:rsidRDefault="005B0035">
      <w:pPr>
        <w:spacing w:after="80"/>
        <w:ind w:firstLine="440"/>
      </w:pPr>
      <w:r>
        <w:rPr>
          <w:rFonts w:ascii="宋体" w:hAnsi="宋体"/>
        </w:rPr>
        <w:lastRenderedPageBreak/>
        <w:t>但你反过来想，我干嘛非要让所有人都认可我，才算改变世界呢？</w:t>
      </w:r>
    </w:p>
    <w:p w:rsidR="000F356A" w:rsidRDefault="005B0035">
      <w:pPr>
        <w:spacing w:after="80"/>
        <w:ind w:firstLine="440"/>
      </w:pPr>
      <w:r>
        <w:rPr>
          <w:rFonts w:ascii="宋体" w:hAnsi="宋体"/>
        </w:rPr>
        <w:t>当我点击发送按钮的时候，当我的想法送达到五万读者手里的时候，我已经改变世界了。</w:t>
      </w:r>
    </w:p>
    <w:p w:rsidR="000F356A" w:rsidRDefault="005B0035">
      <w:pPr>
        <w:spacing w:after="80"/>
        <w:ind w:firstLine="440"/>
      </w:pPr>
      <w:r>
        <w:rPr>
          <w:rFonts w:ascii="宋体" w:hAnsi="宋体"/>
        </w:rPr>
        <w:t>如果你想明白了，如果你活明白了，做自己的想做的事情就行了呀，无论你做什么，世界都将因你而改变。</w:t>
      </w:r>
    </w:p>
    <w:p w:rsidR="000F356A" w:rsidRDefault="005B0035">
      <w:pPr>
        <w:spacing w:after="80"/>
        <w:ind w:firstLine="440"/>
      </w:pPr>
      <w:r>
        <w:rPr>
          <w:rFonts w:ascii="宋体" w:hAnsi="宋体"/>
        </w:rPr>
        <w:t>只要你做了你想做的事情，无论是点击了发送的按钮，还是在地上撒泡尿。</w:t>
      </w:r>
    </w:p>
    <w:p w:rsidR="000F356A" w:rsidRDefault="005B0035">
      <w:pPr>
        <w:spacing w:after="80"/>
        <w:ind w:firstLine="440"/>
      </w:pPr>
      <w:r>
        <w:rPr>
          <w:rFonts w:ascii="宋体" w:hAnsi="宋体"/>
        </w:rPr>
        <w:t>你都没有白活。</w:t>
      </w:r>
    </w:p>
    <w:p w:rsidR="000F356A" w:rsidRDefault="005B0035">
      <w:pPr>
        <w:spacing w:after="80"/>
        <w:ind w:firstLine="440"/>
      </w:pPr>
      <w:r>
        <w:rPr>
          <w:rFonts w:ascii="宋体" w:hAnsi="宋体"/>
        </w:rPr>
        <w:t>花一辈子的时间去跟所有人较劲，是傻的冒青烟了。</w:t>
      </w:r>
    </w:p>
    <w:p w:rsidR="000F356A" w:rsidRDefault="005B0035">
      <w:pPr>
        <w:spacing w:after="80"/>
        <w:ind w:firstLine="440"/>
      </w:pPr>
      <w:r>
        <w:rPr>
          <w:rFonts w:ascii="宋体" w:hAnsi="宋体"/>
        </w:rPr>
        <w:t>人，有今生，没来世的。</w:t>
      </w:r>
    </w:p>
    <w:p w:rsidR="000F356A" w:rsidRDefault="005B0035">
      <w:pPr>
        <w:spacing w:after="80"/>
        <w:ind w:firstLine="440"/>
      </w:pPr>
      <w:r>
        <w:rPr>
          <w:rFonts w:ascii="宋体" w:hAnsi="宋体"/>
        </w:rPr>
        <w:t>为自己活，活给自己看，做自己想做的，不求有功于世，但求无愧于心。</w:t>
      </w:r>
    </w:p>
    <w:p w:rsidR="000F356A" w:rsidRDefault="005B0035">
      <w:pPr>
        <w:spacing w:after="80"/>
        <w:ind w:firstLine="440"/>
      </w:pPr>
      <w:r>
        <w:rPr>
          <w:rFonts w:ascii="宋体" w:hAnsi="宋体"/>
        </w:rPr>
        <w:t>就够了。</w:t>
      </w:r>
    </w:p>
    <w:p w:rsidR="000F356A" w:rsidRDefault="005B0035">
      <w:pPr>
        <w:spacing w:after="80"/>
        <w:ind w:firstLine="440"/>
      </w:pPr>
      <w:r>
        <w:rPr>
          <w:rFonts w:ascii="宋体" w:hAnsi="宋体"/>
        </w:rPr>
        <w:t>至于结果，结果不是你能左右的。</w:t>
      </w:r>
    </w:p>
    <w:p w:rsidR="000F356A" w:rsidRDefault="005B0035">
      <w:pPr>
        <w:spacing w:after="80"/>
        <w:ind w:firstLine="440"/>
      </w:pPr>
      <w:r>
        <w:rPr>
          <w:rFonts w:ascii="宋体" w:hAnsi="宋体"/>
        </w:rPr>
        <w:t>今日大号记忆承载头条链接：历史上被删掉的那些原创爆文</w:t>
      </w:r>
      <w:r>
        <w:rPr>
          <w:rFonts w:ascii="宋体" w:hAnsi="宋体"/>
        </w:rPr>
        <w:t>......</w:t>
      </w:r>
    </w:p>
    <w:p w:rsidR="000F356A" w:rsidRDefault="005B0035">
      <w:pPr>
        <w:spacing w:after="80"/>
        <w:ind w:firstLine="440"/>
      </w:pPr>
      <w:r>
        <w:rPr>
          <w:rFonts w:ascii="宋体" w:hAnsi="宋体"/>
        </w:rPr>
        <w:t>请读者关注记忆承载，因为两个号不会同一天打广告，每天至少有一个号必会推原创。</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49" w:name="_Toc243434423"/>
      <w:r>
        <w:lastRenderedPageBreak/>
        <w:t>2019-01-09</w:t>
      </w:r>
      <w:r>
        <w:t xml:space="preserve">　一个年轻的国企副总裁上位的故事</w:t>
      </w:r>
      <w:r>
        <w:t>......</w:t>
      </w:r>
      <w:bookmarkEnd w:id="4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271 </w:t>
      </w:r>
      <w:r>
        <w:rPr>
          <w:rFonts w:ascii="宋体" w:hAnsi="宋体"/>
          <w:color w:val="909090"/>
          <w:sz w:val="17"/>
        </w:rPr>
        <w:t>页　｜　约</w:t>
      </w:r>
      <w:r>
        <w:rPr>
          <w:rFonts w:ascii="宋体" w:hAnsi="宋体"/>
          <w:color w:val="909090"/>
          <w:sz w:val="17"/>
        </w:rPr>
        <w:t xml:space="preserve"> 3,252 </w:t>
      </w:r>
      <w:r>
        <w:rPr>
          <w:rFonts w:ascii="宋体" w:hAnsi="宋体"/>
          <w:color w:val="909090"/>
          <w:sz w:val="17"/>
        </w:rPr>
        <w:t>字</w:t>
      </w:r>
    </w:p>
    <w:p w:rsidR="000F356A" w:rsidRDefault="005B0035">
      <w:pPr>
        <w:spacing w:after="80"/>
        <w:ind w:firstLine="440"/>
      </w:pPr>
      <w:r>
        <w:rPr>
          <w:rFonts w:ascii="宋体" w:hAnsi="宋体"/>
        </w:rPr>
        <w:t>昨天大号写</w:t>
      </w:r>
    </w:p>
    <w:p w:rsidR="000F356A" w:rsidRDefault="005B0035">
      <w:pPr>
        <w:spacing w:after="80"/>
        <w:ind w:firstLine="440"/>
      </w:pPr>
      <w:r>
        <w:rPr>
          <w:rFonts w:ascii="宋体" w:hAnsi="宋体"/>
        </w:rPr>
        <w:t>历史上被删掉的那些违禁原创</w:t>
      </w:r>
      <w:r>
        <w:rPr>
          <w:rFonts w:ascii="宋体" w:hAnsi="宋体"/>
        </w:rPr>
        <w:t>......</w:t>
      </w:r>
    </w:p>
    <w:p w:rsidR="000F356A" w:rsidRDefault="005B0035">
      <w:pPr>
        <w:spacing w:after="80"/>
        <w:ind w:firstLine="440"/>
      </w:pPr>
      <w:r>
        <w:rPr>
          <w:rFonts w:ascii="宋体" w:hAnsi="宋体"/>
        </w:rPr>
        <w:t>很多人还是没想明白，这也不奇怪，无论新老读者，翻来覆去的就是问捷径，这世上到底有没有捷径呢？我们无法证明，但从生活经验来看。我来告诉你，成功的五个要素。</w:t>
      </w:r>
    </w:p>
    <w:p w:rsidR="000F356A" w:rsidRDefault="005B0035">
      <w:pPr>
        <w:spacing w:after="80"/>
        <w:ind w:firstLine="440"/>
      </w:pPr>
      <w:r>
        <w:rPr>
          <w:rFonts w:ascii="宋体" w:hAnsi="宋体"/>
        </w:rPr>
        <w:t>1</w:t>
      </w:r>
      <w:r>
        <w:rPr>
          <w:rFonts w:ascii="宋体" w:hAnsi="宋体"/>
        </w:rPr>
        <w:t>、天生有权，这个咱就不展开了，你懂得；</w:t>
      </w:r>
      <w:r>
        <w:rPr>
          <w:rFonts w:ascii="宋体" w:hAnsi="宋体"/>
        </w:rPr>
        <w:t>2</w:t>
      </w:r>
      <w:r>
        <w:rPr>
          <w:rFonts w:ascii="宋体" w:hAnsi="宋体"/>
        </w:rPr>
        <w:t>、天生有钱，比如王思聪，人家虽然也有别的，但即使没有别的，单凭这一点，很多事情他也可以用足够大的财富量级去达成目的；</w:t>
      </w:r>
      <w:r>
        <w:rPr>
          <w:rFonts w:ascii="宋体" w:hAnsi="宋体"/>
        </w:rPr>
        <w:t>3</w:t>
      </w:r>
      <w:r>
        <w:rPr>
          <w:rFonts w:ascii="宋体" w:hAnsi="宋体"/>
        </w:rPr>
        <w:t>、有天赋，比如达芬奇，天文、物理、医学、建筑、水利、军事、机械、地质，人家全都成名成家。不仅如此，音乐，诗歌，哲学，文艺，顺带画了那副名画《蒙娜丽莎》</w:t>
      </w:r>
      <w:r>
        <w:rPr>
          <w:rFonts w:ascii="宋体" w:hAnsi="宋体"/>
        </w:rPr>
        <w:t xml:space="preserve">...... </w:t>
      </w:r>
      <w:r>
        <w:rPr>
          <w:rFonts w:ascii="宋体" w:hAnsi="宋体"/>
        </w:rPr>
        <w:t>这显然不是你有好奇心就能够做到的。</w:t>
      </w:r>
    </w:p>
    <w:p w:rsidR="000F356A" w:rsidRDefault="005B0035">
      <w:pPr>
        <w:spacing w:after="80"/>
        <w:ind w:firstLine="440"/>
      </w:pPr>
      <w:r>
        <w:rPr>
          <w:rFonts w:ascii="宋体" w:hAnsi="宋体"/>
        </w:rPr>
        <w:t>4</w:t>
      </w:r>
      <w:r>
        <w:rPr>
          <w:rFonts w:ascii="宋体" w:hAnsi="宋体"/>
        </w:rPr>
        <w:t>、有运气，比如去年十月份，那个中了</w:t>
      </w:r>
      <w:r>
        <w:rPr>
          <w:rFonts w:ascii="宋体" w:hAnsi="宋体"/>
        </w:rPr>
        <w:t>16</w:t>
      </w:r>
      <w:r>
        <w:rPr>
          <w:rFonts w:ascii="宋体" w:hAnsi="宋体"/>
        </w:rPr>
        <w:t>亿美金彩票的美国男子</w:t>
      </w:r>
      <w:r>
        <w:rPr>
          <w:rFonts w:ascii="宋体" w:hAnsi="宋体"/>
        </w:rPr>
        <w:t>.......</w:t>
      </w:r>
    </w:p>
    <w:p w:rsidR="000F356A" w:rsidRDefault="005B0035">
      <w:pPr>
        <w:spacing w:after="80"/>
        <w:ind w:firstLine="440"/>
      </w:pPr>
      <w:r>
        <w:rPr>
          <w:rFonts w:ascii="宋体" w:hAnsi="宋体"/>
        </w:rPr>
        <w:t>以上种种，我可以负责任的告诉你，全都是可遇而不可求的。</w:t>
      </w:r>
    </w:p>
    <w:p w:rsidR="000F356A" w:rsidRDefault="005B0035">
      <w:pPr>
        <w:spacing w:after="80"/>
        <w:ind w:firstLine="440"/>
      </w:pPr>
      <w:r>
        <w:rPr>
          <w:rFonts w:ascii="宋体" w:hAnsi="宋体"/>
        </w:rPr>
        <w:t>那第五条是什么呢？</w:t>
      </w:r>
    </w:p>
    <w:p w:rsidR="000F356A" w:rsidRDefault="005B0035">
      <w:pPr>
        <w:spacing w:after="80"/>
        <w:ind w:firstLine="440"/>
      </w:pPr>
      <w:r>
        <w:rPr>
          <w:rFonts w:ascii="宋体" w:hAnsi="宋体"/>
        </w:rPr>
        <w:t>就是你很要。我们通常说一个人</w:t>
      </w:r>
      <w:r>
        <w:rPr>
          <w:rFonts w:ascii="宋体" w:hAnsi="宋体"/>
        </w:rPr>
        <w:t>“</w:t>
      </w:r>
      <w:r>
        <w:rPr>
          <w:rFonts w:ascii="宋体" w:hAnsi="宋体"/>
        </w:rPr>
        <w:t>很要</w:t>
      </w:r>
      <w:r>
        <w:rPr>
          <w:rFonts w:ascii="宋体" w:hAnsi="宋体"/>
        </w:rPr>
        <w:t>”</w:t>
      </w:r>
      <w:r>
        <w:rPr>
          <w:rFonts w:ascii="宋体" w:hAnsi="宋体"/>
        </w:rPr>
        <w:t>，是个贬义词，往往显得此人野心勃勃。</w:t>
      </w:r>
    </w:p>
    <w:p w:rsidR="000F356A" w:rsidRDefault="005B0035">
      <w:pPr>
        <w:spacing w:after="80"/>
        <w:ind w:firstLine="440"/>
      </w:pPr>
      <w:r>
        <w:rPr>
          <w:rFonts w:ascii="宋体" w:hAnsi="宋体"/>
        </w:rPr>
        <w:t>但</w:t>
      </w:r>
      <w:r>
        <w:rPr>
          <w:rFonts w:ascii="宋体" w:hAnsi="宋体"/>
        </w:rPr>
        <w:t>“</w:t>
      </w:r>
      <w:r>
        <w:rPr>
          <w:rFonts w:ascii="宋体" w:hAnsi="宋体"/>
        </w:rPr>
        <w:t>很要</w:t>
      </w:r>
      <w:r>
        <w:rPr>
          <w:rFonts w:ascii="宋体" w:hAnsi="宋体"/>
        </w:rPr>
        <w:t>”</w:t>
      </w:r>
      <w:r>
        <w:rPr>
          <w:rFonts w:ascii="宋体" w:hAnsi="宋体"/>
        </w:rPr>
        <w:t>有另一个侧面，也就是他</w:t>
      </w:r>
      <w:r>
        <w:rPr>
          <w:rFonts w:ascii="宋体" w:hAnsi="宋体"/>
        </w:rPr>
        <w:t>/</w:t>
      </w:r>
      <w:r>
        <w:rPr>
          <w:rFonts w:ascii="宋体" w:hAnsi="宋体"/>
        </w:rPr>
        <w:t>她舍得付出。</w:t>
      </w:r>
    </w:p>
    <w:p w:rsidR="000F356A" w:rsidRDefault="005B0035">
      <w:pPr>
        <w:spacing w:after="80"/>
        <w:ind w:firstLine="440"/>
      </w:pPr>
      <w:r>
        <w:rPr>
          <w:rFonts w:ascii="宋体" w:hAnsi="宋体"/>
        </w:rPr>
        <w:t>不想付出只是一味的很想要的，那是巨婴，咱不浪费篇幅。</w:t>
      </w:r>
    </w:p>
    <w:p w:rsidR="000F356A" w:rsidRDefault="005B0035">
      <w:pPr>
        <w:spacing w:after="80"/>
        <w:ind w:firstLine="440"/>
      </w:pPr>
      <w:r>
        <w:rPr>
          <w:rFonts w:ascii="宋体" w:hAnsi="宋体"/>
        </w:rPr>
        <w:t>人世间没有单纯的得，任何得都得付出代价，如果不占前四点，那一定是不惜一切代价，才有些许可能达成目标。</w:t>
      </w:r>
    </w:p>
    <w:p w:rsidR="000F356A" w:rsidRDefault="005B0035">
      <w:pPr>
        <w:spacing w:after="80"/>
        <w:ind w:firstLine="440"/>
      </w:pPr>
      <w:r>
        <w:rPr>
          <w:rFonts w:ascii="宋体" w:hAnsi="宋体"/>
        </w:rPr>
        <w:t>很多人觉得科学家淡泊名利，但其实历来的科学家都是不惜一切代价的，比如居里夫人就是为了研究镭，而主动承受了镭辐射</w:t>
      </w:r>
      <w:r>
        <w:rPr>
          <w:rFonts w:ascii="宋体" w:hAnsi="宋体"/>
        </w:rPr>
        <w:t>.......</w:t>
      </w:r>
    </w:p>
    <w:p w:rsidR="000F356A" w:rsidRDefault="005B0035">
      <w:pPr>
        <w:spacing w:after="80"/>
        <w:ind w:firstLine="440"/>
      </w:pPr>
      <w:r>
        <w:rPr>
          <w:rFonts w:ascii="宋体" w:hAnsi="宋体"/>
        </w:rPr>
        <w:t>我们今天不去聊伟大人物，我给你聊个最世俗的普通人，这才显得放之四海而皆准。</w:t>
      </w:r>
    </w:p>
    <w:p w:rsidR="000F356A" w:rsidRDefault="005B0035">
      <w:pPr>
        <w:spacing w:after="80"/>
        <w:ind w:firstLine="440"/>
      </w:pPr>
      <w:r>
        <w:rPr>
          <w:rFonts w:ascii="宋体" w:hAnsi="宋体"/>
        </w:rPr>
        <w:t>我们曾经在大号记忆承载里写过一个</w:t>
      </w:r>
      <w:r>
        <w:rPr>
          <w:rFonts w:ascii="宋体" w:hAnsi="宋体"/>
        </w:rPr>
        <w:t>很俗的人的故事。</w:t>
      </w:r>
    </w:p>
    <w:p w:rsidR="000F356A" w:rsidRDefault="005B0035">
      <w:pPr>
        <w:spacing w:after="80"/>
        <w:ind w:firstLine="440"/>
      </w:pPr>
      <w:r>
        <w:rPr>
          <w:rFonts w:ascii="宋体" w:hAnsi="宋体"/>
        </w:rPr>
        <w:t>一个神秘大佬的传奇经历</w:t>
      </w:r>
    </w:p>
    <w:p w:rsidR="000F356A" w:rsidRDefault="005B0035">
      <w:pPr>
        <w:spacing w:after="80"/>
        <w:ind w:firstLine="440"/>
      </w:pPr>
      <w:r>
        <w:rPr>
          <w:rFonts w:ascii="宋体" w:hAnsi="宋体"/>
        </w:rPr>
        <w:t>很多读者都对他不认同，不认同是很正常的，因为在我笔下，他大半生都在忙着挣钱，也没有做过什么伟大的事情。</w:t>
      </w:r>
    </w:p>
    <w:p w:rsidR="000F356A" w:rsidRDefault="005B0035">
      <w:pPr>
        <w:spacing w:after="80"/>
        <w:ind w:firstLine="440"/>
      </w:pPr>
      <w:r>
        <w:rPr>
          <w:rFonts w:ascii="宋体" w:hAnsi="宋体"/>
        </w:rPr>
        <w:t>但是，其实你换个侧面来看，这不就是一个普通的俗人么？</w:t>
      </w:r>
    </w:p>
    <w:p w:rsidR="000F356A" w:rsidRDefault="005B0035">
      <w:pPr>
        <w:spacing w:after="80"/>
        <w:ind w:firstLine="440"/>
      </w:pPr>
      <w:r>
        <w:rPr>
          <w:rFonts w:ascii="宋体" w:hAnsi="宋体"/>
        </w:rPr>
        <w:lastRenderedPageBreak/>
        <w:t>俗人就这点事呀。</w:t>
      </w:r>
    </w:p>
    <w:p w:rsidR="000F356A" w:rsidRDefault="005B0035">
      <w:pPr>
        <w:spacing w:after="80"/>
        <w:ind w:firstLine="440"/>
      </w:pPr>
      <w:r>
        <w:rPr>
          <w:rFonts w:ascii="宋体" w:hAnsi="宋体"/>
        </w:rPr>
        <w:t>W</w:t>
      </w:r>
      <w:r>
        <w:rPr>
          <w:rFonts w:ascii="宋体" w:hAnsi="宋体"/>
        </w:rPr>
        <w:t>出身太贫寒了，他也许挺俗，但是他那无数兄弟姐妹，侄子外甥，几十口子人，几十年来，都是吃他的，用他的，他给开工资的。</w:t>
      </w:r>
    </w:p>
    <w:p w:rsidR="000F356A" w:rsidRDefault="005B0035">
      <w:pPr>
        <w:spacing w:after="80"/>
        <w:ind w:firstLine="440"/>
      </w:pPr>
      <w:r>
        <w:rPr>
          <w:rFonts w:ascii="宋体" w:hAnsi="宋体"/>
        </w:rPr>
        <w:t>你从这个角度看，他养活了他们整个家族，无论他俗不俗，人家都有人家的不得已，这种不得已，是你不曾体会的。因为你没有这个压力，我们也就很难说，如果给你同样的压力，你究竟是会被压垮了</w:t>
      </w:r>
      <w:r>
        <w:rPr>
          <w:rFonts w:ascii="宋体" w:hAnsi="宋体"/>
        </w:rPr>
        <w:t>，还是能够云淡风轻的接下来，还顺便伟大了一把。</w:t>
      </w:r>
    </w:p>
    <w:p w:rsidR="000F356A" w:rsidRDefault="005B0035">
      <w:pPr>
        <w:spacing w:after="80"/>
        <w:ind w:firstLine="440"/>
      </w:pPr>
      <w:r>
        <w:rPr>
          <w:rFonts w:ascii="宋体" w:hAnsi="宋体"/>
        </w:rPr>
        <w:t>当然，</w:t>
      </w:r>
      <w:r>
        <w:rPr>
          <w:rFonts w:ascii="宋体" w:hAnsi="宋体"/>
        </w:rPr>
        <w:t>W</w:t>
      </w:r>
      <w:r>
        <w:rPr>
          <w:rFonts w:ascii="宋体" w:hAnsi="宋体"/>
        </w:rPr>
        <w:t>是有天赋，也有运气的。我们今天聊的这个人，前四点，确实不粘。</w:t>
      </w:r>
    </w:p>
    <w:p w:rsidR="000F356A" w:rsidRDefault="005B0035">
      <w:pPr>
        <w:spacing w:after="80"/>
        <w:ind w:firstLine="440"/>
      </w:pPr>
      <w:r>
        <w:rPr>
          <w:rFonts w:ascii="宋体" w:hAnsi="宋体"/>
        </w:rPr>
        <w:t>这哥们比我大三岁，他的家乡，学校都不介绍了，因为都没名，我也记不住。反正生在一个很偏僻的村里，读了一个实在让人记不住的学校里的冷门专业。</w:t>
      </w:r>
    </w:p>
    <w:p w:rsidR="000F356A" w:rsidRDefault="005B0035">
      <w:pPr>
        <w:spacing w:after="80"/>
        <w:ind w:firstLine="440"/>
      </w:pPr>
      <w:r>
        <w:rPr>
          <w:rFonts w:ascii="宋体" w:hAnsi="宋体"/>
        </w:rPr>
        <w:t>毕业后跨专业去做了一个某个民企的应该说是软件技术支持吧，就是长期出差，被派去客户那里蹲点修改代码那种。</w:t>
      </w:r>
    </w:p>
    <w:p w:rsidR="000F356A" w:rsidRDefault="005B0035">
      <w:pPr>
        <w:spacing w:after="80"/>
        <w:ind w:firstLine="440"/>
      </w:pPr>
      <w:r>
        <w:rPr>
          <w:rFonts w:ascii="宋体" w:hAnsi="宋体"/>
        </w:rPr>
        <w:t>后来呢，他们公司给甲方做了一个软件系统，为了维护方便，整只团队就被卖给了甲方，成为甲方的人，但没有编制。相当于临时工吧，或者叫做甲方里的乙方。</w:t>
      </w:r>
    </w:p>
    <w:p w:rsidR="000F356A" w:rsidRDefault="005B0035">
      <w:pPr>
        <w:spacing w:after="80"/>
        <w:ind w:firstLine="440"/>
      </w:pPr>
      <w:r>
        <w:rPr>
          <w:rFonts w:ascii="宋体" w:hAnsi="宋体"/>
        </w:rPr>
        <w:t>到了甲方</w:t>
      </w:r>
      <w:r>
        <w:rPr>
          <w:rFonts w:ascii="宋体" w:hAnsi="宋体"/>
        </w:rPr>
        <w:t>，没有什么好修改的，那他们整只团队都面临被裁员的压力，而且这时，他们的工作已经变得很无聊，就是打电话。</w:t>
      </w:r>
    </w:p>
    <w:p w:rsidR="000F356A" w:rsidRDefault="005B0035">
      <w:pPr>
        <w:spacing w:after="80"/>
        <w:ind w:firstLine="440"/>
      </w:pPr>
      <w:r>
        <w:rPr>
          <w:rFonts w:ascii="宋体" w:hAnsi="宋体"/>
        </w:rPr>
        <w:t>那这哥们不甘心呀，人家确实天生没权，没钱，没天赋也没有运气。而郁闷的是，也没学历，还没技术，偏偏干的还是个技术行业。</w:t>
      </w:r>
    </w:p>
    <w:p w:rsidR="000F356A" w:rsidRDefault="005B0035">
      <w:pPr>
        <w:spacing w:after="80"/>
        <w:ind w:firstLine="440"/>
      </w:pPr>
      <w:r>
        <w:rPr>
          <w:rFonts w:ascii="宋体" w:hAnsi="宋体"/>
        </w:rPr>
        <w:t>那咋整呢？</w:t>
      </w:r>
    </w:p>
    <w:p w:rsidR="000F356A" w:rsidRDefault="005B0035">
      <w:pPr>
        <w:spacing w:after="80"/>
        <w:ind w:firstLine="440"/>
      </w:pPr>
      <w:r>
        <w:rPr>
          <w:rFonts w:ascii="宋体" w:hAnsi="宋体"/>
        </w:rPr>
        <w:t>这哥们就占据了最后一条，他很要。</w:t>
      </w:r>
    </w:p>
    <w:p w:rsidR="000F356A" w:rsidRDefault="005B0035">
      <w:pPr>
        <w:spacing w:after="80"/>
        <w:ind w:firstLine="440"/>
      </w:pPr>
      <w:r>
        <w:rPr>
          <w:rFonts w:ascii="宋体" w:hAnsi="宋体"/>
        </w:rPr>
        <w:t>要，就是要强。</w:t>
      </w:r>
    </w:p>
    <w:p w:rsidR="000F356A" w:rsidRDefault="005B0035">
      <w:pPr>
        <w:spacing w:after="80"/>
        <w:ind w:firstLine="440"/>
      </w:pPr>
      <w:r>
        <w:rPr>
          <w:rFonts w:ascii="宋体" w:hAnsi="宋体"/>
        </w:rPr>
        <w:t>一个没有能力的人，又要强，那唯一的办法就是琢磨什么是别人不肯干，而自己能干的。这句话很重要，这就是找准方向。</w:t>
      </w:r>
    </w:p>
    <w:p w:rsidR="000F356A" w:rsidRDefault="005B0035">
      <w:pPr>
        <w:spacing w:after="80"/>
        <w:ind w:firstLine="440"/>
      </w:pPr>
      <w:r>
        <w:rPr>
          <w:rFonts w:ascii="宋体" w:hAnsi="宋体"/>
        </w:rPr>
        <w:t>你有能力，可以后发制人，别人肯干，但干不过你，这是有能力的打法。</w:t>
      </w:r>
    </w:p>
    <w:p w:rsidR="000F356A" w:rsidRDefault="005B0035">
      <w:pPr>
        <w:spacing w:after="80"/>
        <w:ind w:firstLine="440"/>
      </w:pPr>
      <w:r>
        <w:rPr>
          <w:rFonts w:ascii="宋体" w:hAnsi="宋体"/>
        </w:rPr>
        <w:t>可如果你没有能力，又没有运气，不知道先发制人去先哪个方向，那唯一的选择就是去做别人不肯干的。</w:t>
      </w:r>
    </w:p>
    <w:p w:rsidR="000F356A" w:rsidRDefault="005B0035">
      <w:pPr>
        <w:spacing w:after="80"/>
        <w:ind w:firstLine="440"/>
      </w:pPr>
      <w:r>
        <w:rPr>
          <w:rFonts w:ascii="宋体" w:hAnsi="宋体"/>
        </w:rPr>
        <w:t>他选的方向是什么呢？就是骂人。</w:t>
      </w:r>
    </w:p>
    <w:p w:rsidR="000F356A" w:rsidRDefault="005B0035">
      <w:pPr>
        <w:spacing w:after="80"/>
        <w:ind w:firstLine="440"/>
      </w:pPr>
      <w:r>
        <w:rPr>
          <w:rFonts w:ascii="宋体" w:hAnsi="宋体"/>
        </w:rPr>
        <w:t>你不要觉得好笑，骂人在甲方它就是一个工种。这事非得有人干。</w:t>
      </w:r>
    </w:p>
    <w:p w:rsidR="000F356A" w:rsidRDefault="005B0035">
      <w:pPr>
        <w:spacing w:after="80"/>
        <w:ind w:firstLine="440"/>
      </w:pPr>
      <w:r>
        <w:rPr>
          <w:rFonts w:ascii="宋体" w:hAnsi="宋体"/>
        </w:rPr>
        <w:t>骂人是得罪人的，但是又必须要做的。有人唱白脸，就得有人唱红脸。</w:t>
      </w:r>
    </w:p>
    <w:p w:rsidR="000F356A" w:rsidRDefault="005B0035">
      <w:pPr>
        <w:spacing w:after="80"/>
        <w:ind w:firstLine="440"/>
      </w:pPr>
      <w:r>
        <w:rPr>
          <w:rFonts w:ascii="宋体" w:hAnsi="宋体"/>
        </w:rPr>
        <w:lastRenderedPageBreak/>
        <w:t>如果都和和气气的，那进度就无法保证。</w:t>
      </w:r>
    </w:p>
    <w:p w:rsidR="000F356A" w:rsidRDefault="005B0035">
      <w:pPr>
        <w:spacing w:after="80"/>
        <w:ind w:firstLine="440"/>
      </w:pPr>
      <w:r>
        <w:rPr>
          <w:rFonts w:ascii="宋体" w:hAnsi="宋体"/>
        </w:rPr>
        <w:t>这哥们就是以骂人起家的。他知道，领导需要那种肯拿着微薄的薪水，往死里加班，往死里得罪乙方的人。</w:t>
      </w:r>
    </w:p>
    <w:p w:rsidR="000F356A" w:rsidRDefault="005B0035">
      <w:pPr>
        <w:spacing w:after="80"/>
        <w:ind w:firstLine="440"/>
      </w:pPr>
      <w:r>
        <w:rPr>
          <w:rFonts w:ascii="宋体" w:hAnsi="宋体"/>
        </w:rPr>
        <w:t>领导确实需要，但是没有人这么傻肯跳出来。</w:t>
      </w:r>
    </w:p>
    <w:p w:rsidR="000F356A" w:rsidRDefault="005B0035">
      <w:pPr>
        <w:spacing w:after="80"/>
        <w:ind w:firstLine="440"/>
      </w:pPr>
      <w:r>
        <w:rPr>
          <w:rFonts w:ascii="宋体" w:hAnsi="宋体"/>
        </w:rPr>
        <w:t>毕竟，把乙方老板们都得罪光了，以后自己怎么找工作呢？</w:t>
      </w:r>
    </w:p>
    <w:p w:rsidR="000F356A" w:rsidRDefault="005B0035">
      <w:pPr>
        <w:spacing w:after="80"/>
        <w:ind w:firstLine="440"/>
      </w:pPr>
      <w:r>
        <w:rPr>
          <w:rFonts w:ascii="宋体" w:hAnsi="宋体"/>
        </w:rPr>
        <w:t>看到了么？有一个需求存在，可是没有人肯接。</w:t>
      </w:r>
    </w:p>
    <w:p w:rsidR="000F356A" w:rsidRDefault="005B0035">
      <w:pPr>
        <w:spacing w:after="80"/>
        <w:ind w:firstLine="440"/>
      </w:pPr>
      <w:r>
        <w:rPr>
          <w:rFonts w:ascii="宋体" w:hAnsi="宋体"/>
        </w:rPr>
        <w:t>他接。这就是他的起点。</w:t>
      </w:r>
    </w:p>
    <w:p w:rsidR="000F356A" w:rsidRDefault="005B0035">
      <w:pPr>
        <w:spacing w:after="80"/>
        <w:ind w:firstLine="440"/>
      </w:pPr>
      <w:r>
        <w:rPr>
          <w:rFonts w:ascii="宋体" w:hAnsi="宋体"/>
        </w:rPr>
        <w:t>他就用这种看起来荒谬可笑，所有人都看不起的方式，短短三年内，做到了这个集团的副总裁。</w:t>
      </w:r>
    </w:p>
    <w:p w:rsidR="000F356A" w:rsidRDefault="005B0035">
      <w:pPr>
        <w:spacing w:after="80"/>
        <w:ind w:firstLine="440"/>
      </w:pPr>
      <w:r>
        <w:rPr>
          <w:rFonts w:ascii="宋体" w:hAnsi="宋体"/>
        </w:rPr>
        <w:t>这个数万人的集体里总共有将近</w:t>
      </w:r>
      <w:r>
        <w:rPr>
          <w:rFonts w:ascii="宋体" w:hAnsi="宋体"/>
        </w:rPr>
        <w:t>20</w:t>
      </w:r>
      <w:r>
        <w:rPr>
          <w:rFonts w:ascii="宋体" w:hAnsi="宋体"/>
        </w:rPr>
        <w:t>名副总裁，最年轻的是两个人。第一年轻的是一个</w:t>
      </w:r>
      <w:r>
        <w:rPr>
          <w:rFonts w:ascii="宋体" w:hAnsi="宋体"/>
        </w:rPr>
        <w:t>30</w:t>
      </w:r>
      <w:r>
        <w:rPr>
          <w:rFonts w:ascii="宋体" w:hAnsi="宋体"/>
        </w:rPr>
        <w:t>岁就做到这个位置的，人家同时是博士，而且是某个</w:t>
      </w:r>
      <w:r>
        <w:rPr>
          <w:rFonts w:ascii="宋体" w:hAnsi="宋体"/>
        </w:rPr>
        <w:t>TOP</w:t>
      </w:r>
      <w:r>
        <w:rPr>
          <w:rFonts w:ascii="宋体" w:hAnsi="宋体"/>
        </w:rPr>
        <w:t>名校最年轻的副教授，兼这个集团副总裁；而他，是次年轻的，当时年仅</w:t>
      </w:r>
      <w:r>
        <w:rPr>
          <w:rFonts w:ascii="宋体" w:hAnsi="宋体"/>
        </w:rPr>
        <w:t>31</w:t>
      </w:r>
      <w:r>
        <w:rPr>
          <w:rFonts w:ascii="宋体" w:hAnsi="宋体"/>
        </w:rPr>
        <w:t>岁。</w:t>
      </w:r>
    </w:p>
    <w:p w:rsidR="000F356A" w:rsidRDefault="005B0035">
      <w:pPr>
        <w:spacing w:after="80"/>
        <w:ind w:firstLine="440"/>
      </w:pPr>
      <w:r>
        <w:rPr>
          <w:rFonts w:ascii="宋体" w:hAnsi="宋体"/>
        </w:rPr>
        <w:t>我知道所有人读者都会不服不忿，这事搁在</w:t>
      </w:r>
      <w:r>
        <w:rPr>
          <w:rFonts w:ascii="宋体" w:hAnsi="宋体"/>
        </w:rPr>
        <w:t>80</w:t>
      </w:r>
      <w:r>
        <w:rPr>
          <w:rFonts w:ascii="宋体" w:hAnsi="宋体"/>
        </w:rPr>
        <w:t>年代，就是俗称替领导洗袜子的。大家都会讥笑嘲讽这种上位的方式。</w:t>
      </w:r>
    </w:p>
    <w:p w:rsidR="000F356A" w:rsidRDefault="005B0035">
      <w:pPr>
        <w:spacing w:after="80"/>
        <w:ind w:firstLine="440"/>
      </w:pPr>
      <w:r>
        <w:rPr>
          <w:rFonts w:ascii="宋体" w:hAnsi="宋体"/>
        </w:rPr>
        <w:t>80</w:t>
      </w:r>
      <w:r>
        <w:rPr>
          <w:rFonts w:ascii="宋体" w:hAnsi="宋体"/>
        </w:rPr>
        <w:t>年代有很多人为了往上爬，跟领导出差的时候，</w:t>
      </w:r>
      <w:r>
        <w:rPr>
          <w:rFonts w:ascii="宋体" w:hAnsi="宋体"/>
        </w:rPr>
        <w:t>就给人家洗袜子，拍马屁</w:t>
      </w:r>
      <w:r>
        <w:rPr>
          <w:rFonts w:ascii="宋体" w:hAnsi="宋体"/>
        </w:rPr>
        <w:t>......</w:t>
      </w:r>
      <w:r>
        <w:rPr>
          <w:rFonts w:ascii="宋体" w:hAnsi="宋体"/>
        </w:rPr>
        <w:t>，所以留下了洗袜子这个典故。</w:t>
      </w:r>
    </w:p>
    <w:p w:rsidR="000F356A" w:rsidRDefault="005B0035">
      <w:pPr>
        <w:spacing w:after="80"/>
        <w:ind w:firstLine="440"/>
      </w:pPr>
      <w:r>
        <w:rPr>
          <w:rFonts w:ascii="宋体" w:hAnsi="宋体"/>
        </w:rPr>
        <w:t>但是，如果咱们今儿不去讨论爱憎，我们只是单纯的从数学的角度去分析一个事情的过程。那么我告诉你，这里面没有运气的成分。</w:t>
      </w:r>
    </w:p>
    <w:p w:rsidR="000F356A" w:rsidRDefault="005B0035">
      <w:pPr>
        <w:spacing w:after="80"/>
        <w:ind w:firstLine="440"/>
      </w:pPr>
      <w:r>
        <w:rPr>
          <w:rFonts w:ascii="宋体" w:hAnsi="宋体"/>
        </w:rPr>
        <w:t>知道为啥么？因为你不可能洗一个领导的袜子，或者洗一次袜子，就能上位。</w:t>
      </w:r>
    </w:p>
    <w:p w:rsidR="000F356A" w:rsidRDefault="005B0035">
      <w:pPr>
        <w:spacing w:after="80"/>
        <w:ind w:firstLine="440"/>
      </w:pPr>
      <w:r>
        <w:rPr>
          <w:rFonts w:ascii="宋体" w:hAnsi="宋体"/>
        </w:rPr>
        <w:t>你一定得广撒网，才能命中那个低概率事件。</w:t>
      </w:r>
    </w:p>
    <w:p w:rsidR="000F356A" w:rsidRDefault="005B0035">
      <w:pPr>
        <w:spacing w:after="80"/>
        <w:ind w:firstLine="440"/>
      </w:pPr>
      <w:r>
        <w:rPr>
          <w:rFonts w:ascii="宋体" w:hAnsi="宋体"/>
        </w:rPr>
        <w:t>也就是说，到你上位的时候，你已经不知道洗了几万只袜子了</w:t>
      </w:r>
      <w:r>
        <w:rPr>
          <w:rFonts w:ascii="宋体" w:hAnsi="宋体"/>
        </w:rPr>
        <w:t>......</w:t>
      </w:r>
    </w:p>
    <w:p w:rsidR="000F356A" w:rsidRDefault="005B0035">
      <w:pPr>
        <w:spacing w:after="80"/>
        <w:ind w:firstLine="440"/>
      </w:pPr>
      <w:r>
        <w:rPr>
          <w:rFonts w:ascii="宋体" w:hAnsi="宋体"/>
        </w:rPr>
        <w:t>这哥们显然不知道他最后能够攀附到哪个领导，但是，他确实很用心的去做了。</w:t>
      </w:r>
    </w:p>
    <w:p w:rsidR="000F356A" w:rsidRDefault="005B0035">
      <w:pPr>
        <w:spacing w:after="80"/>
        <w:ind w:firstLine="440"/>
      </w:pPr>
      <w:r>
        <w:rPr>
          <w:rFonts w:ascii="宋体" w:hAnsi="宋体"/>
        </w:rPr>
        <w:t>要知道，接近每个领导，那耗费的时间是无穷尽的。因为，你也不知道哪个阿哥的灶会热</w:t>
      </w:r>
      <w:r>
        <w:rPr>
          <w:rFonts w:ascii="宋体" w:hAnsi="宋体"/>
        </w:rPr>
        <w:t>嘛。我们都学过数学，无穷尽的付出之下，小概率事件会变成必然事件，最后，就有个领导很喜欢开辟新项目，很需要有人去替他管理每年几百个新项目的进度。而他，就因此上位。</w:t>
      </w:r>
    </w:p>
    <w:p w:rsidR="000F356A" w:rsidRDefault="005B0035">
      <w:pPr>
        <w:spacing w:after="80"/>
        <w:ind w:firstLine="440"/>
      </w:pPr>
      <w:r>
        <w:rPr>
          <w:rFonts w:ascii="宋体" w:hAnsi="宋体"/>
        </w:rPr>
        <w:t>任何事都是有代价的，比如他常年作息不规律，长期商务宴请大量饮酒，很年轻的时候，肝脏就不好。</w:t>
      </w:r>
    </w:p>
    <w:p w:rsidR="000F356A" w:rsidRDefault="005B0035">
      <w:pPr>
        <w:spacing w:after="80"/>
        <w:ind w:firstLine="440"/>
      </w:pPr>
      <w:r>
        <w:rPr>
          <w:rFonts w:ascii="宋体" w:hAnsi="宋体"/>
        </w:rPr>
        <w:t>当然，读者是不会有人去同情的，因为不管怎么说，这都是他自找的。</w:t>
      </w:r>
    </w:p>
    <w:p w:rsidR="000F356A" w:rsidRDefault="005B0035">
      <w:pPr>
        <w:spacing w:after="80"/>
        <w:ind w:firstLine="440"/>
      </w:pPr>
      <w:r>
        <w:rPr>
          <w:rFonts w:ascii="宋体" w:hAnsi="宋体"/>
        </w:rPr>
        <w:lastRenderedPageBreak/>
        <w:t>回到我们的主题，我们想告诉读者的是，无论你想要得到什么，如果你前四条都不沾，那其实都是一个交换的过程。</w:t>
      </w:r>
    </w:p>
    <w:p w:rsidR="000F356A" w:rsidRDefault="005B0035">
      <w:pPr>
        <w:spacing w:after="80"/>
        <w:ind w:firstLine="440"/>
      </w:pPr>
      <w:r>
        <w:rPr>
          <w:rFonts w:ascii="宋体" w:hAnsi="宋体"/>
        </w:rPr>
        <w:t>说白了，一定是你很想要，你才有些许可能得到。</w:t>
      </w:r>
    </w:p>
    <w:p w:rsidR="000F356A" w:rsidRDefault="005B0035">
      <w:pPr>
        <w:spacing w:after="80"/>
        <w:ind w:firstLine="440"/>
      </w:pPr>
      <w:r>
        <w:rPr>
          <w:rFonts w:ascii="宋体" w:hAnsi="宋体"/>
        </w:rPr>
        <w:t>我曾经和他聊过很理想主义的话题，我就问他，怎</w:t>
      </w:r>
      <w:r>
        <w:rPr>
          <w:rFonts w:ascii="宋体" w:hAnsi="宋体"/>
        </w:rPr>
        <w:t>么从不见你去思考或者聊聊社会公不公平？正不正义？或者你有些什么理想？</w:t>
      </w:r>
    </w:p>
    <w:p w:rsidR="000F356A" w:rsidRDefault="005B0035">
      <w:pPr>
        <w:spacing w:after="80"/>
        <w:ind w:firstLine="440"/>
      </w:pPr>
      <w:r>
        <w:rPr>
          <w:rFonts w:ascii="宋体" w:hAnsi="宋体"/>
        </w:rPr>
        <w:t>他就告诉我，说他很小时候，他哥拖着犁头，背着柴火在田里走，他就跟在后面，那时候他哥照顾他，不让他干重活，让他回去把饭给做了。他就对他哥说，他要让他们家的人，以后都过上好日子</w:t>
      </w:r>
      <w:r>
        <w:rPr>
          <w:rFonts w:ascii="宋体" w:hAnsi="宋体"/>
        </w:rPr>
        <w:t>......</w:t>
      </w:r>
      <w:r>
        <w:rPr>
          <w:rFonts w:ascii="宋体" w:hAnsi="宋体"/>
        </w:rPr>
        <w:t>，那一年，他才六岁。</w:t>
      </w:r>
    </w:p>
    <w:p w:rsidR="000F356A" w:rsidRDefault="005B0035">
      <w:pPr>
        <w:spacing w:after="80"/>
        <w:ind w:firstLine="440"/>
      </w:pPr>
      <w:r>
        <w:rPr>
          <w:rFonts w:ascii="宋体" w:hAnsi="宋体"/>
        </w:rPr>
        <w:t>这哥们显然家里人口太多了，虽然比</w:t>
      </w:r>
      <w:r>
        <w:rPr>
          <w:rFonts w:ascii="宋体" w:hAnsi="宋体"/>
        </w:rPr>
        <w:t>W</w:t>
      </w:r>
      <w:r>
        <w:rPr>
          <w:rFonts w:ascii="宋体" w:hAnsi="宋体"/>
        </w:rPr>
        <w:t>少点，但也挺多的，他太太也是全职，他的孩子还生到了美国。</w:t>
      </w:r>
    </w:p>
    <w:p w:rsidR="000F356A" w:rsidRDefault="005B0035">
      <w:pPr>
        <w:spacing w:after="80"/>
        <w:ind w:firstLine="440"/>
      </w:pPr>
      <w:r>
        <w:rPr>
          <w:rFonts w:ascii="宋体" w:hAnsi="宋体"/>
        </w:rPr>
        <w:t>自己家的人都要靠他一个人养，还有兄弟姐妹都被他照拂能够在大城市里定居。</w:t>
      </w:r>
    </w:p>
    <w:p w:rsidR="000F356A" w:rsidRDefault="005B0035">
      <w:pPr>
        <w:spacing w:after="80"/>
        <w:ind w:firstLine="440"/>
      </w:pPr>
      <w:r>
        <w:rPr>
          <w:rFonts w:ascii="宋体" w:hAnsi="宋体"/>
        </w:rPr>
        <w:t>显然，他没功夫去想别的，生活没给他机会。他满脑子盈利，每一秒都拿去挣钱了，尚且填补不了他们家巨大的胃口，哪有心思去想不打粮食的那些事儿呢。</w:t>
      </w:r>
    </w:p>
    <w:p w:rsidR="000F356A" w:rsidRDefault="005B0035">
      <w:pPr>
        <w:spacing w:after="80"/>
        <w:ind w:firstLine="440"/>
      </w:pPr>
      <w:r>
        <w:rPr>
          <w:rFonts w:ascii="宋体" w:hAnsi="宋体"/>
        </w:rPr>
        <w:t>就像他自己的一句口头禅，做一件事之前先想想看自己是不是官二代，是不是富二代，如果啥都不是，那有什么资格说愿意和不愿意呢。</w:t>
      </w:r>
    </w:p>
    <w:p w:rsidR="000F356A" w:rsidRDefault="005B0035">
      <w:pPr>
        <w:spacing w:after="80"/>
        <w:ind w:firstLine="440"/>
      </w:pPr>
      <w:r>
        <w:rPr>
          <w:rFonts w:ascii="宋体" w:hAnsi="宋体"/>
        </w:rPr>
        <w:t>这句话当然是错的，价值观错了嘛。虽然他就是靠这句话自我激励了半辈子。</w:t>
      </w:r>
    </w:p>
    <w:p w:rsidR="000F356A" w:rsidRDefault="005B0035">
      <w:pPr>
        <w:spacing w:after="80"/>
        <w:ind w:firstLine="440"/>
      </w:pPr>
      <w:r>
        <w:rPr>
          <w:rFonts w:ascii="宋体" w:hAnsi="宋体"/>
        </w:rPr>
        <w:t>我拿这么俗的例子去讲故事，不是在鼓励这种行为。而是告诉你，最俗的人身上，一样符合我说的这个原理。</w:t>
      </w:r>
    </w:p>
    <w:p w:rsidR="000F356A" w:rsidRDefault="005B0035">
      <w:pPr>
        <w:spacing w:after="80"/>
        <w:ind w:firstLine="440"/>
      </w:pPr>
      <w:r>
        <w:rPr>
          <w:rFonts w:ascii="宋体" w:hAnsi="宋体"/>
        </w:rPr>
        <w:t>这个原理就是，成功的五要素，你至少得占一条。一条都不占，成事是不可能的。</w:t>
      </w:r>
    </w:p>
    <w:p w:rsidR="000F356A" w:rsidRDefault="005B0035">
      <w:pPr>
        <w:spacing w:after="80"/>
        <w:ind w:firstLine="440"/>
      </w:pPr>
      <w:r>
        <w:rPr>
          <w:rFonts w:ascii="宋体" w:hAnsi="宋体"/>
        </w:rPr>
        <w:t>我们很多</w:t>
      </w:r>
      <w:r>
        <w:rPr>
          <w:rFonts w:ascii="宋体" w:hAnsi="宋体"/>
        </w:rPr>
        <w:t>人都很喜欢每天找秘笈，找轻松的方法。</w:t>
      </w:r>
    </w:p>
    <w:p w:rsidR="000F356A" w:rsidRDefault="005B0035">
      <w:pPr>
        <w:spacing w:after="80"/>
        <w:ind w:firstLine="440"/>
      </w:pPr>
      <w:r>
        <w:rPr>
          <w:rFonts w:ascii="宋体" w:hAnsi="宋体"/>
        </w:rPr>
        <w:t>你说我想有一栋房子，面朝大海，春暖花开。</w:t>
      </w:r>
    </w:p>
    <w:p w:rsidR="000F356A" w:rsidRDefault="005B0035">
      <w:pPr>
        <w:spacing w:after="80"/>
        <w:ind w:firstLine="440"/>
      </w:pPr>
      <w:r>
        <w:rPr>
          <w:rFonts w:ascii="宋体" w:hAnsi="宋体"/>
        </w:rPr>
        <w:t>没问题。</w:t>
      </w:r>
    </w:p>
    <w:p w:rsidR="000F356A" w:rsidRDefault="005B0035">
      <w:pPr>
        <w:spacing w:after="80"/>
        <w:ind w:firstLine="440"/>
      </w:pPr>
      <w:r>
        <w:rPr>
          <w:rFonts w:ascii="宋体" w:hAnsi="宋体"/>
        </w:rPr>
        <w:t>可你仔细想想，这世上，有权的，有钱的，有天赋的，有运气的，都排在你前面。他们也想面朝大海，春暖花开。</w:t>
      </w:r>
    </w:p>
    <w:p w:rsidR="000F356A" w:rsidRDefault="005B0035">
      <w:pPr>
        <w:spacing w:after="80"/>
        <w:ind w:firstLine="440"/>
      </w:pPr>
      <w:r>
        <w:rPr>
          <w:rFonts w:ascii="宋体" w:hAnsi="宋体"/>
        </w:rPr>
        <w:t>那谁先呢？</w:t>
      </w:r>
    </w:p>
    <w:p w:rsidR="000F356A" w:rsidRDefault="005B0035">
      <w:pPr>
        <w:spacing w:after="80"/>
        <w:ind w:firstLine="440"/>
      </w:pPr>
      <w:r>
        <w:rPr>
          <w:rFonts w:ascii="宋体" w:hAnsi="宋体"/>
        </w:rPr>
        <w:t>就算这四种走完了，还有第五种呢，很要的。</w:t>
      </w:r>
    </w:p>
    <w:p w:rsidR="000F356A" w:rsidRDefault="005B0035">
      <w:pPr>
        <w:spacing w:after="80"/>
        <w:ind w:firstLine="440"/>
      </w:pPr>
      <w:r>
        <w:rPr>
          <w:rFonts w:ascii="宋体" w:hAnsi="宋体"/>
        </w:rPr>
        <w:t>愿意牺牲自己的一生，来给家人换来更幸福的生活。</w:t>
      </w:r>
    </w:p>
    <w:p w:rsidR="000F356A" w:rsidRDefault="005B0035">
      <w:pPr>
        <w:spacing w:after="80"/>
        <w:ind w:firstLine="440"/>
      </w:pPr>
      <w:r>
        <w:rPr>
          <w:rFonts w:ascii="宋体" w:hAnsi="宋体"/>
        </w:rPr>
        <w:lastRenderedPageBreak/>
        <w:t>更何况，更残酷的真相是什么？</w:t>
      </w:r>
    </w:p>
    <w:p w:rsidR="000F356A" w:rsidRDefault="005B0035">
      <w:pPr>
        <w:spacing w:after="80"/>
        <w:ind w:firstLine="440"/>
      </w:pPr>
      <w:r>
        <w:rPr>
          <w:rFonts w:ascii="宋体" w:hAnsi="宋体"/>
        </w:rPr>
        <w:t>真相是这五条，是可以彼此叠加的。</w:t>
      </w:r>
    </w:p>
    <w:p w:rsidR="000F356A" w:rsidRDefault="005B0035">
      <w:pPr>
        <w:spacing w:after="80"/>
        <w:ind w:firstLine="440"/>
      </w:pPr>
      <w:r>
        <w:rPr>
          <w:rFonts w:ascii="宋体" w:hAnsi="宋体"/>
        </w:rPr>
        <w:t>人家可以有权、有钱、有天赋、有运气、还很想要呢</w:t>
      </w:r>
      <w:r>
        <w:rPr>
          <w:rFonts w:ascii="宋体" w:hAnsi="宋体"/>
        </w:rPr>
        <w:t>.......</w:t>
      </w:r>
    </w:p>
    <w:p w:rsidR="000F356A" w:rsidRDefault="005B0035">
      <w:pPr>
        <w:spacing w:after="80"/>
        <w:ind w:firstLine="440"/>
      </w:pPr>
      <w:r>
        <w:rPr>
          <w:rFonts w:ascii="宋体" w:hAnsi="宋体"/>
        </w:rPr>
        <w:t>当然，这都不重要。</w:t>
      </w:r>
    </w:p>
    <w:p w:rsidR="000F356A" w:rsidRDefault="005B0035">
      <w:pPr>
        <w:spacing w:after="80"/>
        <w:ind w:firstLine="440"/>
      </w:pPr>
      <w:r>
        <w:rPr>
          <w:rFonts w:ascii="宋体" w:hAnsi="宋体"/>
        </w:rPr>
        <w:t>重要的是，你究竟是不是很想要，还是只是想发发牢骚。</w:t>
      </w:r>
    </w:p>
    <w:p w:rsidR="000F356A" w:rsidRDefault="005B0035">
      <w:pPr>
        <w:spacing w:after="80"/>
        <w:ind w:firstLine="440"/>
      </w:pPr>
      <w:r>
        <w:rPr>
          <w:rFonts w:ascii="宋体" w:hAnsi="宋体"/>
        </w:rPr>
        <w:t>我们今天聊的这个主人</w:t>
      </w:r>
      <w:r>
        <w:rPr>
          <w:rFonts w:ascii="宋体" w:hAnsi="宋体"/>
        </w:rPr>
        <w:t>公，谈不上反面教材，但绝对谈不上正面，他只是个很普通的俗人，我想他自己也会承认这一点。</w:t>
      </w:r>
    </w:p>
    <w:p w:rsidR="000F356A" w:rsidRDefault="005B0035">
      <w:pPr>
        <w:spacing w:after="80"/>
        <w:ind w:firstLine="440"/>
      </w:pPr>
      <w:r>
        <w:rPr>
          <w:rFonts w:ascii="宋体" w:hAnsi="宋体"/>
        </w:rPr>
        <w:t>我知道大众在公开场合欣赏什么，你们欣赏的，我也欣赏。我一直都很欣赏陶渊明，因为他是不为五斗米折腰。</w:t>
      </w:r>
    </w:p>
    <w:p w:rsidR="000F356A" w:rsidRDefault="005B0035">
      <w:pPr>
        <w:spacing w:after="80"/>
        <w:ind w:firstLine="440"/>
      </w:pPr>
      <w:r>
        <w:rPr>
          <w:rFonts w:ascii="宋体" w:hAnsi="宋体"/>
        </w:rPr>
        <w:t>你注意这个不为，不为的意思是有人给他五斗米，但是他不要。</w:t>
      </w:r>
    </w:p>
    <w:p w:rsidR="000F356A" w:rsidRDefault="005B0035">
      <w:pPr>
        <w:spacing w:after="80"/>
        <w:ind w:firstLine="440"/>
      </w:pPr>
      <w:r>
        <w:rPr>
          <w:rFonts w:ascii="宋体" w:hAnsi="宋体"/>
        </w:rPr>
        <w:t>这世上很多键盘侠们并没人给他五斗米，或者说他想要五斗米，而要不到，于是愤而怒骂那些要到的。</w:t>
      </w:r>
    </w:p>
    <w:p w:rsidR="000F356A" w:rsidRDefault="005B0035">
      <w:pPr>
        <w:spacing w:after="80"/>
        <w:ind w:firstLine="440"/>
      </w:pPr>
      <w:r>
        <w:rPr>
          <w:rFonts w:ascii="宋体" w:hAnsi="宋体"/>
        </w:rPr>
        <w:t>后者，我并不欣赏。</w:t>
      </w:r>
    </w:p>
    <w:p w:rsidR="000F356A" w:rsidRDefault="005B0035">
      <w:pPr>
        <w:spacing w:after="80"/>
        <w:ind w:firstLine="440"/>
      </w:pPr>
      <w:r>
        <w:rPr>
          <w:rFonts w:ascii="宋体" w:hAnsi="宋体"/>
        </w:rPr>
        <w:t>请读者关注记忆承载，因为两个号不会同一天打广告，每天至少有一个号必会推原创。</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50" w:name="_Toc243434424"/>
      <w:r>
        <w:lastRenderedPageBreak/>
        <w:t>2019-01-09</w:t>
      </w:r>
      <w:r>
        <w:t xml:space="preserve">　飙涨的亚马逊，腰斩的苹果，晚节不保的巴菲特</w:t>
      </w:r>
      <w:bookmarkEnd w:id="5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279 </w:t>
      </w:r>
      <w:r>
        <w:rPr>
          <w:rFonts w:ascii="宋体" w:hAnsi="宋体"/>
          <w:color w:val="909090"/>
          <w:sz w:val="17"/>
        </w:rPr>
        <w:t>页　｜　约</w:t>
      </w:r>
      <w:r>
        <w:rPr>
          <w:rFonts w:ascii="宋体" w:hAnsi="宋体"/>
          <w:color w:val="909090"/>
          <w:sz w:val="17"/>
        </w:rPr>
        <w:t xml:space="preserve"> 1,108 </w:t>
      </w:r>
      <w:r>
        <w:rPr>
          <w:rFonts w:ascii="宋体" w:hAnsi="宋体"/>
          <w:color w:val="909090"/>
          <w:sz w:val="17"/>
        </w:rPr>
        <w:t>字</w:t>
      </w:r>
    </w:p>
    <w:p w:rsidR="000F356A" w:rsidRDefault="005B0035">
      <w:pPr>
        <w:spacing w:after="80"/>
        <w:ind w:firstLine="440"/>
      </w:pPr>
      <w:r>
        <w:rPr>
          <w:rFonts w:ascii="宋体" w:hAnsi="宋体"/>
        </w:rPr>
        <w:t>注意：本文并不构成投资建议。</w:t>
      </w:r>
    </w:p>
    <w:p w:rsidR="000F356A" w:rsidRDefault="005B0035">
      <w:pPr>
        <w:spacing w:after="80"/>
        <w:ind w:firstLine="440"/>
      </w:pPr>
      <w:r>
        <w:rPr>
          <w:rFonts w:ascii="宋体" w:hAnsi="宋体"/>
        </w:rPr>
        <w:t>“</w:t>
      </w:r>
      <w:r>
        <w:rPr>
          <w:rFonts w:ascii="宋体" w:hAnsi="宋体"/>
        </w:rPr>
        <w:t>这是最好的时代，也是最坏的时代</w:t>
      </w:r>
      <w:r>
        <w:rPr>
          <w:rFonts w:ascii="宋体" w:hAnsi="宋体"/>
        </w:rPr>
        <w:t>”—</w:t>
      </w:r>
      <w:r>
        <w:rPr>
          <w:rFonts w:ascii="宋体" w:hAnsi="宋体"/>
        </w:rPr>
        <w:t>当迟暮的狄更斯写下这句世纪箴言时，电气革命的车轮正在轰然前行，新事物在希望的春天奔向天堂，旧事物则在失望的冬天直奔相反的方向。</w:t>
      </w:r>
    </w:p>
    <w:p w:rsidR="000F356A" w:rsidRDefault="005B0035">
      <w:pPr>
        <w:spacing w:after="80"/>
        <w:ind w:firstLine="440"/>
      </w:pPr>
      <w:r>
        <w:rPr>
          <w:rFonts w:ascii="宋体" w:hAnsi="宋体"/>
        </w:rPr>
        <w:t>这句话同样适用于当今的科技股。</w:t>
      </w:r>
    </w:p>
    <w:p w:rsidR="000F356A" w:rsidRDefault="005B0035">
      <w:pPr>
        <w:spacing w:after="80"/>
        <w:ind w:firstLine="440"/>
      </w:pPr>
      <w:r>
        <w:rPr>
          <w:rFonts w:ascii="宋体" w:hAnsi="宋体"/>
        </w:rPr>
        <w:t>在过去的一年里，最亮丽的是亚马逊，亚马逊的</w:t>
      </w:r>
      <w:r>
        <w:rPr>
          <w:rFonts w:ascii="宋体" w:hAnsi="宋体"/>
        </w:rPr>
        <w:t>2018</w:t>
      </w:r>
      <w:r>
        <w:rPr>
          <w:rFonts w:ascii="宋体" w:hAnsi="宋体"/>
        </w:rPr>
        <w:t>年第三季度财报显示，公司的营收同比增长了</w:t>
      </w:r>
      <w:r>
        <w:rPr>
          <w:rFonts w:ascii="宋体" w:hAnsi="宋体"/>
        </w:rPr>
        <w:t>29.33%</w:t>
      </w:r>
      <w:r>
        <w:rPr>
          <w:rFonts w:ascii="宋体" w:hAnsi="宋体"/>
        </w:rPr>
        <w:t>，达到</w:t>
      </w:r>
      <w:r>
        <w:rPr>
          <w:rFonts w:ascii="宋体" w:hAnsi="宋体"/>
        </w:rPr>
        <w:t>566</w:t>
      </w:r>
      <w:r>
        <w:rPr>
          <w:rFonts w:ascii="宋体" w:hAnsi="宋体"/>
        </w:rPr>
        <w:t>亿美元，其中超过</w:t>
      </w:r>
      <w:r>
        <w:rPr>
          <w:rFonts w:ascii="宋体" w:hAnsi="宋体"/>
        </w:rPr>
        <w:t>340</w:t>
      </w:r>
      <w:r>
        <w:rPr>
          <w:rFonts w:ascii="宋体" w:hAnsi="宋体"/>
        </w:rPr>
        <w:t>亿美元来自北美，净利润高达</w:t>
      </w:r>
      <w:r>
        <w:rPr>
          <w:rFonts w:ascii="宋体" w:hAnsi="宋体"/>
        </w:rPr>
        <w:t>28.83</w:t>
      </w:r>
      <w:r>
        <w:rPr>
          <w:rFonts w:ascii="宋体" w:hAnsi="宋体"/>
        </w:rPr>
        <w:t>亿美元。亚马逊云服务已是全球最大的云计算运营商，其营收接近</w:t>
      </w:r>
      <w:r>
        <w:rPr>
          <w:rFonts w:ascii="宋体" w:hAnsi="宋体"/>
        </w:rPr>
        <w:t>70</w:t>
      </w:r>
      <w:r>
        <w:rPr>
          <w:rFonts w:ascii="宋体" w:hAnsi="宋体"/>
        </w:rPr>
        <w:t>亿美元。</w:t>
      </w:r>
    </w:p>
    <w:p w:rsidR="000F356A" w:rsidRDefault="005B0035">
      <w:pPr>
        <w:spacing w:after="80"/>
        <w:ind w:firstLine="440"/>
      </w:pPr>
      <w:r>
        <w:rPr>
          <w:rFonts w:ascii="宋体" w:hAnsi="宋体"/>
        </w:rPr>
        <w:t>也正因为如此，贝佐斯一骑绝尘，个人净资产增加了</w:t>
      </w:r>
      <w:r>
        <w:rPr>
          <w:rFonts w:ascii="宋体" w:hAnsi="宋体"/>
        </w:rPr>
        <w:t>240</w:t>
      </w:r>
      <w:r>
        <w:rPr>
          <w:rFonts w:ascii="宋体" w:hAnsi="宋体"/>
        </w:rPr>
        <w:t>亿美元，达到了</w:t>
      </w:r>
      <w:r>
        <w:rPr>
          <w:rFonts w:ascii="宋体" w:hAnsi="宋体"/>
        </w:rPr>
        <w:t>1230</w:t>
      </w:r>
      <w:r>
        <w:rPr>
          <w:rFonts w:ascii="宋体" w:hAnsi="宋体"/>
        </w:rPr>
        <w:t>亿美元。而微软之父与股神均在</w:t>
      </w:r>
      <w:r>
        <w:rPr>
          <w:rFonts w:ascii="宋体" w:hAnsi="宋体"/>
        </w:rPr>
        <w:t>2018</w:t>
      </w:r>
      <w:r>
        <w:rPr>
          <w:rFonts w:ascii="宋体" w:hAnsi="宋体"/>
        </w:rPr>
        <w:t>年亏损了</w:t>
      </w:r>
      <w:r>
        <w:rPr>
          <w:rFonts w:ascii="宋体" w:hAnsi="宋体"/>
        </w:rPr>
        <w:t>20</w:t>
      </w:r>
      <w:r>
        <w:rPr>
          <w:rFonts w:ascii="宋体" w:hAnsi="宋体"/>
        </w:rPr>
        <w:t>多亿美元。</w:t>
      </w:r>
    </w:p>
    <w:p w:rsidR="000F356A" w:rsidRDefault="005B0035">
      <w:pPr>
        <w:spacing w:after="80"/>
        <w:ind w:firstLine="440"/>
      </w:pPr>
      <w:r>
        <w:rPr>
          <w:rFonts w:ascii="宋体" w:hAnsi="宋体"/>
        </w:rPr>
        <w:t>而从去年十月份开始，苹果的股价已经累计下跌了</w:t>
      </w:r>
      <w:r>
        <w:rPr>
          <w:rFonts w:ascii="宋体" w:hAnsi="宋体"/>
        </w:rPr>
        <w:t>40%</w:t>
      </w:r>
      <w:r>
        <w:rPr>
          <w:rFonts w:ascii="宋体" w:hAnsi="宋体"/>
        </w:rPr>
        <w:t>，这直接导致耗资</w:t>
      </w:r>
      <w:r>
        <w:rPr>
          <w:rFonts w:ascii="宋体" w:hAnsi="宋体"/>
        </w:rPr>
        <w:t>360</w:t>
      </w:r>
      <w:r>
        <w:rPr>
          <w:rFonts w:ascii="宋体" w:hAnsi="宋体"/>
        </w:rPr>
        <w:t>亿美元持续买入苹果的巴菲特，目前股价已经跌到了他的持仓位。</w:t>
      </w:r>
    </w:p>
    <w:p w:rsidR="000F356A" w:rsidRDefault="005B0035">
      <w:pPr>
        <w:spacing w:after="80"/>
        <w:ind w:firstLine="440"/>
      </w:pPr>
      <w:r>
        <w:rPr>
          <w:rFonts w:ascii="宋体" w:hAnsi="宋体"/>
        </w:rPr>
        <w:t>当</w:t>
      </w:r>
      <w:r>
        <w:rPr>
          <w:rFonts w:ascii="宋体" w:hAnsi="宋体"/>
        </w:rPr>
        <w:t>然，巴老是做长期价值投资的，几个月的股价波动还不至于影响他改变持仓。</w:t>
      </w:r>
    </w:p>
    <w:p w:rsidR="000F356A" w:rsidRDefault="005B0035">
      <w:pPr>
        <w:spacing w:after="80"/>
        <w:ind w:firstLine="440"/>
      </w:pPr>
      <w:r>
        <w:rPr>
          <w:rFonts w:ascii="宋体" w:hAnsi="宋体"/>
        </w:rPr>
        <w:t>但是，我们同时也要知道，巴菲特并不是每一单都赚钱的。他是长期，各个品种持有的仓位，总体是盈利的。但如果你具体看，在局部市场里，他也会亏钱。比如</w:t>
      </w:r>
      <w:r>
        <w:rPr>
          <w:rFonts w:ascii="宋体" w:hAnsi="宋体"/>
        </w:rPr>
        <w:t>2013</w:t>
      </w:r>
      <w:r>
        <w:rPr>
          <w:rFonts w:ascii="宋体" w:hAnsi="宋体"/>
        </w:rPr>
        <w:t>年他曾经付出百亿美金买入</w:t>
      </w:r>
      <w:r>
        <w:rPr>
          <w:rFonts w:ascii="宋体" w:hAnsi="宋体"/>
        </w:rPr>
        <w:t>IBM</w:t>
      </w:r>
      <w:r>
        <w:rPr>
          <w:rFonts w:ascii="宋体" w:hAnsi="宋体"/>
        </w:rPr>
        <w:t>，于去年割肉出局。</w:t>
      </w:r>
    </w:p>
    <w:p w:rsidR="000F356A" w:rsidRDefault="005B0035">
      <w:pPr>
        <w:spacing w:after="80"/>
        <w:ind w:firstLine="440"/>
      </w:pPr>
      <w:r>
        <w:rPr>
          <w:rFonts w:ascii="宋体" w:hAnsi="宋体"/>
        </w:rPr>
        <w:t>如果这次他在苹果上也选择同样的操作认账平仓，那这将是他第二次认栽科技股。</w:t>
      </w:r>
    </w:p>
    <w:p w:rsidR="000F356A" w:rsidRDefault="005B0035">
      <w:pPr>
        <w:spacing w:after="80"/>
        <w:ind w:firstLine="440"/>
      </w:pPr>
      <w:r>
        <w:rPr>
          <w:rFonts w:ascii="宋体" w:hAnsi="宋体"/>
        </w:rPr>
        <w:t>究竟为什么导致苹果腰斩，而亚马逊一枝独秀呢？要知道都是科技股。</w:t>
      </w:r>
    </w:p>
    <w:p w:rsidR="000F356A" w:rsidRDefault="005B0035">
      <w:pPr>
        <w:spacing w:after="80"/>
        <w:ind w:firstLine="440"/>
      </w:pPr>
      <w:r>
        <w:rPr>
          <w:rFonts w:ascii="宋体" w:hAnsi="宋体"/>
        </w:rPr>
        <w:t>苹果的暴跌当然有美股整体暴跌的大趋势，这是去年</w:t>
      </w:r>
      <w:r>
        <w:rPr>
          <w:rFonts w:ascii="宋体" w:hAnsi="宋体"/>
        </w:rPr>
        <w:t>10</w:t>
      </w:r>
      <w:r>
        <w:rPr>
          <w:rFonts w:ascii="宋体" w:hAnsi="宋体"/>
        </w:rPr>
        <w:t>月</w:t>
      </w:r>
      <w:r>
        <w:rPr>
          <w:rFonts w:ascii="宋体" w:hAnsi="宋体"/>
        </w:rPr>
        <w:t>3</w:t>
      </w:r>
      <w:r>
        <w:rPr>
          <w:rFonts w:ascii="宋体" w:hAnsi="宋体"/>
        </w:rPr>
        <w:t>日，美联储主席鲍威尔的鹰派讲话导致的，由此美债收益</w:t>
      </w:r>
      <w:r>
        <w:rPr>
          <w:rFonts w:ascii="宋体" w:hAnsi="宋体"/>
        </w:rPr>
        <w:t>率快速上行，美股三大股指集体跳水，这事谁都无法幸免。</w:t>
      </w:r>
    </w:p>
    <w:p w:rsidR="000F356A" w:rsidRDefault="005B0035">
      <w:pPr>
        <w:spacing w:after="80"/>
        <w:ind w:firstLine="440"/>
      </w:pPr>
      <w:r>
        <w:rPr>
          <w:rFonts w:ascii="宋体" w:hAnsi="宋体"/>
        </w:rPr>
        <w:t>可是，亚马逊在去年</w:t>
      </w:r>
      <w:r>
        <w:rPr>
          <w:rFonts w:ascii="宋体" w:hAnsi="宋体"/>
        </w:rPr>
        <w:t>12</w:t>
      </w:r>
      <w:r>
        <w:rPr>
          <w:rFonts w:ascii="宋体" w:hAnsi="宋体"/>
        </w:rPr>
        <w:t>月下旬见底回升了，而从全年来看，亚马逊年内涨幅仍然超过</w:t>
      </w:r>
      <w:r>
        <w:rPr>
          <w:rFonts w:ascii="宋体" w:hAnsi="宋体"/>
        </w:rPr>
        <w:t>20%</w:t>
      </w:r>
      <w:r>
        <w:rPr>
          <w:rFonts w:ascii="宋体" w:hAnsi="宋体"/>
        </w:rPr>
        <w:t>。这不一定表示苹果公司就有什么重大的不好，而亚马逊就有什么特别的牛逼。</w:t>
      </w:r>
    </w:p>
    <w:p w:rsidR="000F356A" w:rsidRDefault="005B0035">
      <w:pPr>
        <w:spacing w:after="80"/>
        <w:ind w:firstLine="440"/>
      </w:pPr>
      <w:r>
        <w:rPr>
          <w:rFonts w:ascii="宋体" w:hAnsi="宋体"/>
        </w:rPr>
        <w:t>我们常说，买预期，卖事实。</w:t>
      </w:r>
    </w:p>
    <w:p w:rsidR="000F356A" w:rsidRDefault="005B0035">
      <w:pPr>
        <w:spacing w:after="80"/>
        <w:ind w:firstLine="440"/>
      </w:pPr>
      <w:r>
        <w:rPr>
          <w:rFonts w:ascii="宋体" w:hAnsi="宋体"/>
        </w:rPr>
        <w:t>股价反应的就是人们的预期。</w:t>
      </w:r>
    </w:p>
    <w:p w:rsidR="000F356A" w:rsidRDefault="005B0035">
      <w:pPr>
        <w:spacing w:after="80"/>
        <w:ind w:firstLine="440"/>
      </w:pPr>
      <w:r>
        <w:rPr>
          <w:rFonts w:ascii="宋体" w:hAnsi="宋体"/>
        </w:rPr>
        <w:lastRenderedPageBreak/>
        <w:t>你要知道，亚马逊的过去三年平均市盈率约为</w:t>
      </w:r>
      <w:r>
        <w:rPr>
          <w:rFonts w:ascii="宋体" w:hAnsi="宋体"/>
        </w:rPr>
        <w:t>115</w:t>
      </w:r>
      <w:r>
        <w:rPr>
          <w:rFonts w:ascii="宋体" w:hAnsi="宋体"/>
        </w:rPr>
        <w:t>倍，即使今天，依旧高达</w:t>
      </w:r>
      <w:r>
        <w:rPr>
          <w:rFonts w:ascii="宋体" w:hAnsi="宋体"/>
        </w:rPr>
        <w:t>85</w:t>
      </w:r>
      <w:r>
        <w:rPr>
          <w:rFonts w:ascii="宋体" w:hAnsi="宋体"/>
        </w:rPr>
        <w:t>倍。可是，这么高的市盈率下，追踪亚马逊股票的</w:t>
      </w:r>
      <w:r>
        <w:rPr>
          <w:rFonts w:ascii="宋体" w:hAnsi="宋体"/>
        </w:rPr>
        <w:t>47</w:t>
      </w:r>
      <w:r>
        <w:rPr>
          <w:rFonts w:ascii="宋体" w:hAnsi="宋体"/>
        </w:rPr>
        <w:t>位分析师中，有</w:t>
      </w:r>
      <w:r>
        <w:rPr>
          <w:rFonts w:ascii="宋体" w:hAnsi="宋体"/>
        </w:rPr>
        <w:t>28</w:t>
      </w:r>
      <w:r>
        <w:rPr>
          <w:rFonts w:ascii="宋体" w:hAnsi="宋体"/>
        </w:rPr>
        <w:t>位给予</w:t>
      </w:r>
      <w:r>
        <w:rPr>
          <w:rFonts w:ascii="宋体" w:hAnsi="宋体"/>
        </w:rPr>
        <w:t>“</w:t>
      </w:r>
      <w:r>
        <w:rPr>
          <w:rFonts w:ascii="宋体" w:hAnsi="宋体"/>
        </w:rPr>
        <w:t>买入</w:t>
      </w:r>
      <w:r>
        <w:rPr>
          <w:rFonts w:ascii="宋体" w:hAnsi="宋体"/>
        </w:rPr>
        <w:t>”</w:t>
      </w:r>
      <w:r>
        <w:rPr>
          <w:rFonts w:ascii="宋体" w:hAnsi="宋体"/>
        </w:rPr>
        <w:t>评级，</w:t>
      </w:r>
      <w:r>
        <w:rPr>
          <w:rFonts w:ascii="宋体" w:hAnsi="宋体"/>
        </w:rPr>
        <w:t>15</w:t>
      </w:r>
      <w:r>
        <w:rPr>
          <w:rFonts w:ascii="宋体" w:hAnsi="宋体"/>
        </w:rPr>
        <w:t>位给予</w:t>
      </w:r>
      <w:r>
        <w:rPr>
          <w:rFonts w:ascii="宋体" w:hAnsi="宋体"/>
        </w:rPr>
        <w:t>“</w:t>
      </w:r>
      <w:r>
        <w:rPr>
          <w:rFonts w:ascii="宋体" w:hAnsi="宋体"/>
        </w:rPr>
        <w:t>强力买入</w:t>
      </w:r>
      <w:r>
        <w:rPr>
          <w:rFonts w:ascii="宋体" w:hAnsi="宋体"/>
        </w:rPr>
        <w:t>”</w:t>
      </w:r>
      <w:r>
        <w:rPr>
          <w:rFonts w:ascii="宋体" w:hAnsi="宋体"/>
        </w:rPr>
        <w:t>评级。</w:t>
      </w:r>
    </w:p>
    <w:p w:rsidR="000F356A" w:rsidRDefault="005B0035">
      <w:pPr>
        <w:spacing w:after="80"/>
        <w:ind w:firstLine="440"/>
      </w:pPr>
      <w:r>
        <w:rPr>
          <w:rFonts w:ascii="宋体" w:hAnsi="宋体"/>
        </w:rPr>
        <w:t>显然，他们在赌预期。</w:t>
      </w:r>
    </w:p>
    <w:p w:rsidR="000F356A" w:rsidRDefault="005B0035">
      <w:pPr>
        <w:spacing w:after="80"/>
        <w:ind w:firstLine="440"/>
      </w:pPr>
      <w:r>
        <w:rPr>
          <w:rFonts w:ascii="宋体" w:hAnsi="宋体"/>
        </w:rPr>
        <w:t>亚马逊的未来是什么呢？</w:t>
      </w:r>
    </w:p>
    <w:p w:rsidR="000F356A" w:rsidRDefault="005B0035">
      <w:pPr>
        <w:spacing w:after="80"/>
        <w:ind w:firstLine="440"/>
      </w:pPr>
      <w:r>
        <w:rPr>
          <w:rFonts w:ascii="宋体" w:hAnsi="宋体"/>
        </w:rPr>
        <w:t>是云计算。</w:t>
      </w:r>
    </w:p>
    <w:p w:rsidR="000F356A" w:rsidRDefault="005B0035">
      <w:pPr>
        <w:spacing w:after="80"/>
        <w:ind w:firstLine="440"/>
      </w:pPr>
      <w:r>
        <w:rPr>
          <w:rFonts w:ascii="宋体" w:hAnsi="宋体"/>
        </w:rPr>
        <w:t>云</w:t>
      </w:r>
      <w:r>
        <w:rPr>
          <w:rFonts w:ascii="宋体" w:hAnsi="宋体"/>
        </w:rPr>
        <w:t>计算怎么落地，怎么赚钱，谁能说清楚？估计没有人知道。</w:t>
      </w:r>
    </w:p>
    <w:p w:rsidR="000F356A" w:rsidRDefault="005B0035">
      <w:pPr>
        <w:spacing w:after="80"/>
        <w:ind w:firstLine="440"/>
      </w:pPr>
      <w:r>
        <w:rPr>
          <w:rFonts w:ascii="宋体" w:hAnsi="宋体"/>
        </w:rPr>
        <w:t>但投资人相信它能够赚钱，这就是市场价格波动的根本。</w:t>
      </w:r>
    </w:p>
    <w:p w:rsidR="000F356A" w:rsidRDefault="005B0035">
      <w:pPr>
        <w:spacing w:after="80"/>
        <w:ind w:firstLine="440"/>
      </w:pPr>
      <w:r>
        <w:rPr>
          <w:rFonts w:ascii="宋体" w:hAnsi="宋体"/>
        </w:rPr>
        <w:t>投资人不一定是对的，你相信的事情不一定会发生。</w:t>
      </w:r>
    </w:p>
    <w:p w:rsidR="000F356A" w:rsidRDefault="005B0035">
      <w:pPr>
        <w:spacing w:after="80"/>
        <w:ind w:firstLine="440"/>
      </w:pPr>
      <w:r>
        <w:rPr>
          <w:rFonts w:ascii="宋体" w:hAnsi="宋体"/>
        </w:rPr>
        <w:t>但我们人类就是一种靠相信，或者靠勾画未来活着的生物。我们给预期赋予了最高的价格。这是市场里很经典的一个买预期的案例，读者可以思考，究竟是什么在左右你们买入时的情绪。</w:t>
      </w:r>
    </w:p>
    <w:p w:rsidR="000F356A" w:rsidRDefault="005B0035">
      <w:pPr>
        <w:spacing w:after="80"/>
        <w:ind w:firstLine="440"/>
      </w:pPr>
      <w:r>
        <w:rPr>
          <w:rFonts w:ascii="宋体" w:hAnsi="宋体"/>
        </w:rPr>
        <w:t>今日记忆承载</w:t>
      </w:r>
      <w:r>
        <w:rPr>
          <w:rFonts w:ascii="宋体" w:hAnsi="宋体"/>
        </w:rPr>
        <w:t>3</w:t>
      </w:r>
      <w:r>
        <w:rPr>
          <w:rFonts w:ascii="宋体" w:hAnsi="宋体"/>
        </w:rPr>
        <w:t>文章链接：一个很年轻的国企副总裁的故事</w:t>
      </w:r>
      <w:r>
        <w:rPr>
          <w:rFonts w:ascii="宋体" w:hAnsi="宋体"/>
        </w:rPr>
        <w:t>......</w:t>
      </w:r>
    </w:p>
    <w:p w:rsidR="000F356A" w:rsidRDefault="005B0035">
      <w:pPr>
        <w:spacing w:after="80"/>
        <w:ind w:firstLine="440"/>
      </w:pPr>
      <w:r>
        <w:rPr>
          <w:rFonts w:ascii="宋体" w:hAnsi="宋体"/>
        </w:rPr>
        <w:t>请老读者关注记忆承载</w:t>
      </w:r>
      <w:r>
        <w:rPr>
          <w:rFonts w:ascii="宋体" w:hAnsi="宋体"/>
        </w:rPr>
        <w:t>3</w:t>
      </w:r>
      <w:r>
        <w:rPr>
          <w:rFonts w:ascii="宋体" w:hAnsi="宋体"/>
        </w:rPr>
        <w:t>，因为两个号不会同一天打广告，每天至少有一个号必会推原创。</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51" w:name="_Toc243434425"/>
      <w:r>
        <w:lastRenderedPageBreak/>
        <w:t>2019</w:t>
      </w:r>
      <w:r>
        <w:t>-01-18</w:t>
      </w:r>
      <w:r>
        <w:t xml:space="preserve">　我忍住不又想骂徐小平这个老忽悠</w:t>
      </w:r>
      <w:bookmarkEnd w:id="5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282 </w:t>
      </w:r>
      <w:r>
        <w:rPr>
          <w:rFonts w:ascii="宋体" w:hAnsi="宋体"/>
          <w:color w:val="909090"/>
          <w:sz w:val="17"/>
        </w:rPr>
        <w:t>页　｜　约</w:t>
      </w:r>
      <w:r>
        <w:rPr>
          <w:rFonts w:ascii="宋体" w:hAnsi="宋体"/>
          <w:color w:val="909090"/>
          <w:sz w:val="17"/>
        </w:rPr>
        <w:t xml:space="preserve"> 4,136 </w:t>
      </w:r>
      <w:r>
        <w:rPr>
          <w:rFonts w:ascii="宋体" w:hAnsi="宋体"/>
          <w:color w:val="909090"/>
          <w:sz w:val="17"/>
        </w:rPr>
        <w:t>字</w:t>
      </w:r>
    </w:p>
    <w:p w:rsidR="000F356A" w:rsidRDefault="005B0035">
      <w:pPr>
        <w:spacing w:after="80"/>
        <w:ind w:firstLine="440"/>
      </w:pPr>
      <w:r>
        <w:rPr>
          <w:rFonts w:ascii="宋体" w:hAnsi="宋体"/>
        </w:rPr>
        <w:t>有人想听我聊《燃点》这本电影，我为了这句留言，还专门去看了。</w:t>
      </w:r>
    </w:p>
    <w:p w:rsidR="000F356A" w:rsidRDefault="005B0035">
      <w:pPr>
        <w:spacing w:after="80"/>
        <w:ind w:firstLine="440"/>
      </w:pPr>
      <w:r>
        <w:rPr>
          <w:rFonts w:ascii="宋体" w:hAnsi="宋体"/>
        </w:rPr>
        <w:t>但我不想聊这本电影，因为电影拍的，真的</w:t>
      </w:r>
      <w:r>
        <w:rPr>
          <w:rFonts w:ascii="宋体" w:hAnsi="宋体"/>
        </w:rPr>
        <w:t>.......</w:t>
      </w:r>
      <w:r>
        <w:rPr>
          <w:rFonts w:ascii="宋体" w:hAnsi="宋体"/>
        </w:rPr>
        <w:t>，算了，不攻击人家。</w:t>
      </w:r>
    </w:p>
    <w:p w:rsidR="000F356A" w:rsidRDefault="005B0035">
      <w:pPr>
        <w:spacing w:after="80"/>
        <w:ind w:firstLine="440"/>
      </w:pPr>
      <w:r>
        <w:rPr>
          <w:rFonts w:ascii="宋体" w:hAnsi="宋体"/>
        </w:rPr>
        <w:t>我可以聊聊我经历过的创业。</w:t>
      </w:r>
    </w:p>
    <w:p w:rsidR="000F356A" w:rsidRDefault="005B0035">
      <w:pPr>
        <w:spacing w:after="80"/>
        <w:ind w:firstLine="440"/>
      </w:pPr>
      <w:r>
        <w:rPr>
          <w:rFonts w:ascii="宋体" w:hAnsi="宋体"/>
        </w:rPr>
        <w:t>应该说我的职场经历里面大部分都是创业型团队，我从研二做实习生起，参与的第一家公司就是一个创业企业。</w:t>
      </w:r>
    </w:p>
    <w:p w:rsidR="000F356A" w:rsidRDefault="005B0035">
      <w:pPr>
        <w:spacing w:after="80"/>
        <w:ind w:firstLine="440"/>
      </w:pPr>
      <w:r>
        <w:rPr>
          <w:rFonts w:ascii="宋体" w:hAnsi="宋体"/>
        </w:rPr>
        <w:t>美方的老板不提，中方的</w:t>
      </w:r>
      <w:r>
        <w:rPr>
          <w:rFonts w:ascii="宋体" w:hAnsi="宋体"/>
        </w:rPr>
        <w:t>CEO</w:t>
      </w:r>
      <w:r>
        <w:rPr>
          <w:rFonts w:ascii="宋体" w:hAnsi="宋体"/>
        </w:rPr>
        <w:t>是以前华为工号</w:t>
      </w:r>
      <w:r>
        <w:rPr>
          <w:rFonts w:ascii="宋体" w:hAnsi="宋体"/>
        </w:rPr>
        <w:t>60</w:t>
      </w:r>
      <w:r>
        <w:rPr>
          <w:rFonts w:ascii="宋体" w:hAnsi="宋体"/>
        </w:rPr>
        <w:t>号的老员工，那家公司的创始人团队，就是工号前</w:t>
      </w:r>
      <w:r>
        <w:rPr>
          <w:rFonts w:ascii="宋体" w:hAnsi="宋体"/>
        </w:rPr>
        <w:t>10</w:t>
      </w:r>
      <w:r>
        <w:rPr>
          <w:rFonts w:ascii="宋体" w:hAnsi="宋体"/>
        </w:rPr>
        <w:t>的，都来自美国。</w:t>
      </w:r>
    </w:p>
    <w:p w:rsidR="000F356A" w:rsidRDefault="005B0035">
      <w:pPr>
        <w:spacing w:after="80"/>
        <w:ind w:firstLine="440"/>
      </w:pPr>
      <w:r>
        <w:rPr>
          <w:rFonts w:ascii="宋体" w:hAnsi="宋体"/>
        </w:rPr>
        <w:t>比如</w:t>
      </w:r>
      <w:r>
        <w:rPr>
          <w:rFonts w:ascii="宋体" w:hAnsi="宋体"/>
        </w:rPr>
        <w:t>CEO</w:t>
      </w:r>
      <w:r>
        <w:rPr>
          <w:rFonts w:ascii="宋体" w:hAnsi="宋体"/>
        </w:rPr>
        <w:t>是</w:t>
      </w:r>
      <w:r>
        <w:rPr>
          <w:rFonts w:ascii="宋体" w:hAnsi="宋体"/>
        </w:rPr>
        <w:t>001</w:t>
      </w:r>
      <w:r>
        <w:rPr>
          <w:rFonts w:ascii="宋体" w:hAnsi="宋体"/>
        </w:rPr>
        <w:t>，</w:t>
      </w:r>
      <w:r>
        <w:rPr>
          <w:rFonts w:ascii="宋体" w:hAnsi="宋体"/>
        </w:rPr>
        <w:t>CTO</w:t>
      </w:r>
      <w:r>
        <w:rPr>
          <w:rFonts w:ascii="宋体" w:hAnsi="宋体"/>
        </w:rPr>
        <w:t>是</w:t>
      </w:r>
      <w:r>
        <w:rPr>
          <w:rFonts w:ascii="宋体" w:hAnsi="宋体"/>
        </w:rPr>
        <w:t>002</w:t>
      </w:r>
      <w:r>
        <w:rPr>
          <w:rFonts w:ascii="宋体" w:hAnsi="宋体"/>
        </w:rPr>
        <w:t>，</w:t>
      </w:r>
      <w:r>
        <w:rPr>
          <w:rFonts w:ascii="宋体" w:hAnsi="宋体"/>
        </w:rPr>
        <w:t>003</w:t>
      </w:r>
      <w:r>
        <w:rPr>
          <w:rFonts w:ascii="宋体" w:hAnsi="宋体"/>
        </w:rPr>
        <w:t>是</w:t>
      </w:r>
      <w:r>
        <w:rPr>
          <w:rFonts w:ascii="宋体" w:hAnsi="宋体"/>
        </w:rPr>
        <w:t>CTO</w:t>
      </w:r>
      <w:r>
        <w:rPr>
          <w:rFonts w:ascii="宋体" w:hAnsi="宋体"/>
        </w:rPr>
        <w:t>的老婆，</w:t>
      </w:r>
      <w:r>
        <w:rPr>
          <w:rFonts w:ascii="宋体" w:hAnsi="宋体"/>
        </w:rPr>
        <w:t>004</w:t>
      </w:r>
      <w:r>
        <w:rPr>
          <w:rFonts w:ascii="宋体" w:hAnsi="宋体"/>
        </w:rPr>
        <w:t>是</w:t>
      </w:r>
      <w:r>
        <w:rPr>
          <w:rFonts w:ascii="宋体" w:hAnsi="宋体"/>
        </w:rPr>
        <w:t>CEO</w:t>
      </w:r>
      <w:r>
        <w:rPr>
          <w:rFonts w:ascii="宋体" w:hAnsi="宋体"/>
        </w:rPr>
        <w:t>的老婆，一直往后，</w:t>
      </w:r>
      <w:r>
        <w:rPr>
          <w:rFonts w:ascii="宋体" w:hAnsi="宋体"/>
        </w:rPr>
        <w:t>011</w:t>
      </w:r>
      <w:r>
        <w:rPr>
          <w:rFonts w:ascii="宋体" w:hAnsi="宋体"/>
        </w:rPr>
        <w:t>是</w:t>
      </w:r>
      <w:r>
        <w:rPr>
          <w:rFonts w:ascii="宋体" w:hAnsi="宋体"/>
        </w:rPr>
        <w:t>CEO</w:t>
      </w:r>
      <w:r>
        <w:rPr>
          <w:rFonts w:ascii="宋体" w:hAnsi="宋体"/>
        </w:rPr>
        <w:t>在华为的前同事，那家伙曾经在华为工号也是前</w:t>
      </w:r>
      <w:r>
        <w:rPr>
          <w:rFonts w:ascii="宋体" w:hAnsi="宋体"/>
        </w:rPr>
        <w:t>200</w:t>
      </w:r>
      <w:r>
        <w:rPr>
          <w:rFonts w:ascii="宋体" w:hAnsi="宋体"/>
        </w:rPr>
        <w:t>，</w:t>
      </w:r>
      <w:r>
        <w:rPr>
          <w:rFonts w:ascii="宋体" w:hAnsi="宋体"/>
        </w:rPr>
        <w:t>013</w:t>
      </w:r>
      <w:r>
        <w:rPr>
          <w:rFonts w:ascii="宋体" w:hAnsi="宋体"/>
        </w:rPr>
        <w:t>是他们在国内招聘的第一个工程师。我的工号是</w:t>
      </w:r>
      <w:r>
        <w:rPr>
          <w:rFonts w:ascii="宋体" w:hAnsi="宋体"/>
        </w:rPr>
        <w:t>014</w:t>
      </w:r>
      <w:r>
        <w:rPr>
          <w:rFonts w:ascii="宋体" w:hAnsi="宋体"/>
        </w:rPr>
        <w:t>，他们在国内招聘的第一个实习生。</w:t>
      </w:r>
    </w:p>
    <w:p w:rsidR="000F356A" w:rsidRDefault="005B0035">
      <w:pPr>
        <w:spacing w:after="80"/>
        <w:ind w:firstLine="440"/>
      </w:pPr>
      <w:r>
        <w:rPr>
          <w:rFonts w:ascii="宋体" w:hAnsi="宋体"/>
        </w:rPr>
        <w:t>什么</w:t>
      </w:r>
      <w:r>
        <w:rPr>
          <w:rFonts w:ascii="宋体" w:hAnsi="宋体"/>
        </w:rPr>
        <w:t>996</w:t>
      </w:r>
      <w:r>
        <w:rPr>
          <w:rFonts w:ascii="宋体" w:hAnsi="宋体"/>
        </w:rPr>
        <w:t>，就是早上</w:t>
      </w:r>
      <w:r>
        <w:rPr>
          <w:rFonts w:ascii="宋体" w:hAnsi="宋体"/>
        </w:rPr>
        <w:t>9</w:t>
      </w:r>
      <w:r>
        <w:rPr>
          <w:rFonts w:ascii="宋体" w:hAnsi="宋体"/>
        </w:rPr>
        <w:t>点到晚上</w:t>
      </w:r>
      <w:r>
        <w:rPr>
          <w:rFonts w:ascii="宋体" w:hAnsi="宋体"/>
        </w:rPr>
        <w:t>9</w:t>
      </w:r>
      <w:r>
        <w:rPr>
          <w:rFonts w:ascii="宋体" w:hAnsi="宋体"/>
        </w:rPr>
        <w:t>点，一周六天，这种工作时间都很寻常，硬件部门经理经常睡在公司里，</w:t>
      </w:r>
      <w:r>
        <w:rPr>
          <w:rFonts w:ascii="宋体" w:hAnsi="宋体"/>
        </w:rPr>
        <w:t>011</w:t>
      </w:r>
      <w:r>
        <w:rPr>
          <w:rFonts w:ascii="宋体" w:hAnsi="宋体"/>
        </w:rPr>
        <w:t>这家伙在公司里搭帐篷，这些都不稀奇。</w:t>
      </w:r>
    </w:p>
    <w:p w:rsidR="000F356A" w:rsidRDefault="005B0035">
      <w:pPr>
        <w:spacing w:after="80"/>
        <w:ind w:firstLine="440"/>
      </w:pPr>
      <w:r>
        <w:rPr>
          <w:rFonts w:ascii="宋体" w:hAnsi="宋体"/>
        </w:rPr>
        <w:t>当然，每家公司如果最后能上市，这些老员工早期的故事都会被翻出来当作传奇。</w:t>
      </w:r>
    </w:p>
    <w:p w:rsidR="000F356A" w:rsidRDefault="005B0035">
      <w:pPr>
        <w:spacing w:after="80"/>
        <w:ind w:firstLine="440"/>
      </w:pPr>
      <w:r>
        <w:rPr>
          <w:rFonts w:ascii="宋体" w:hAnsi="宋体"/>
        </w:rPr>
        <w:t>你去任何一家已经上市的公司，作为新员工，你都会听人家给你</w:t>
      </w:r>
      <w:r>
        <w:rPr>
          <w:rFonts w:ascii="宋体" w:hAnsi="宋体"/>
        </w:rPr>
        <w:t>讲老员工们曾经的传奇故事。当然这家公司最后没有上市。他们天使轮拿到了</w:t>
      </w:r>
      <w:r>
        <w:rPr>
          <w:rFonts w:ascii="宋体" w:hAnsi="宋体"/>
        </w:rPr>
        <w:t>200</w:t>
      </w:r>
      <w:r>
        <w:rPr>
          <w:rFonts w:ascii="宋体" w:hAnsi="宋体"/>
        </w:rPr>
        <w:t>万美金，其实在那个年代并不少，但是只花了一年；第二轮拿了几千万美金吧，后来在印度市场也卖出去一些产品，在我走后，又撑了</w:t>
      </w:r>
      <w:r>
        <w:rPr>
          <w:rFonts w:ascii="宋体" w:hAnsi="宋体"/>
        </w:rPr>
        <w:t>5</w:t>
      </w:r>
      <w:r>
        <w:rPr>
          <w:rFonts w:ascii="宋体" w:hAnsi="宋体"/>
        </w:rPr>
        <w:t>，</w:t>
      </w:r>
      <w:r>
        <w:rPr>
          <w:rFonts w:ascii="宋体" w:hAnsi="宋体"/>
        </w:rPr>
        <w:t>6</w:t>
      </w:r>
      <w:r>
        <w:rPr>
          <w:rFonts w:ascii="宋体" w:hAnsi="宋体"/>
        </w:rPr>
        <w:t>年倒闭了。</w:t>
      </w:r>
    </w:p>
    <w:p w:rsidR="000F356A" w:rsidRDefault="005B0035">
      <w:pPr>
        <w:spacing w:after="80"/>
        <w:ind w:firstLine="440"/>
      </w:pPr>
      <w:r>
        <w:rPr>
          <w:rFonts w:ascii="宋体" w:hAnsi="宋体"/>
        </w:rPr>
        <w:t>那么我第二家公司也是创业公司，只是我进入的时间比较晚了。我进入的时候，他们已经创业第</w:t>
      </w:r>
      <w:r>
        <w:rPr>
          <w:rFonts w:ascii="宋体" w:hAnsi="宋体"/>
        </w:rPr>
        <w:t>9</w:t>
      </w:r>
      <w:r>
        <w:rPr>
          <w:rFonts w:ascii="宋体" w:hAnsi="宋体"/>
        </w:rPr>
        <w:t>年了。</w:t>
      </w:r>
    </w:p>
    <w:p w:rsidR="000F356A" w:rsidRDefault="005B0035">
      <w:pPr>
        <w:spacing w:after="80"/>
        <w:ind w:firstLine="440"/>
      </w:pPr>
      <w:r>
        <w:rPr>
          <w:rFonts w:ascii="宋体" w:hAnsi="宋体"/>
        </w:rPr>
        <w:t>当时的局面非常好，一百多号人，年纯利</w:t>
      </w:r>
      <w:r>
        <w:rPr>
          <w:rFonts w:ascii="宋体" w:hAnsi="宋体"/>
        </w:rPr>
        <w:t>3</w:t>
      </w:r>
      <w:r>
        <w:rPr>
          <w:rFonts w:ascii="宋体" w:hAnsi="宋体"/>
        </w:rPr>
        <w:t>个多亿。这个很好了，要知道连续</w:t>
      </w:r>
      <w:r>
        <w:rPr>
          <w:rFonts w:ascii="宋体" w:hAnsi="宋体"/>
        </w:rPr>
        <w:t>3</w:t>
      </w:r>
      <w:r>
        <w:rPr>
          <w:rFonts w:ascii="宋体" w:hAnsi="宋体"/>
        </w:rPr>
        <w:t>年利润</w:t>
      </w:r>
      <w:r>
        <w:rPr>
          <w:rFonts w:ascii="宋体" w:hAnsi="宋体"/>
        </w:rPr>
        <w:t>2000</w:t>
      </w:r>
      <w:r>
        <w:rPr>
          <w:rFonts w:ascii="宋体" w:hAnsi="宋体"/>
        </w:rPr>
        <w:t>万就够上市的门槛了。</w:t>
      </w:r>
    </w:p>
    <w:p w:rsidR="000F356A" w:rsidRDefault="005B0035">
      <w:pPr>
        <w:spacing w:after="80"/>
        <w:ind w:firstLine="440"/>
      </w:pPr>
      <w:r>
        <w:rPr>
          <w:rFonts w:ascii="宋体" w:hAnsi="宋体"/>
        </w:rPr>
        <w:t>但是很遗憾，后来出了点上层的问题，就是得罪了上头，以至于他们上不了市，结果搞到销售额腰斩，团队纷纷出走</w:t>
      </w:r>
      <w:r>
        <w:rPr>
          <w:rFonts w:ascii="宋体" w:hAnsi="宋体"/>
        </w:rPr>
        <w:t>，一度低迷了很久。很多年后，他们上了新三板。呵呵。</w:t>
      </w:r>
    </w:p>
    <w:p w:rsidR="000F356A" w:rsidRDefault="005B0035">
      <w:pPr>
        <w:spacing w:after="80"/>
        <w:ind w:firstLine="440"/>
      </w:pPr>
      <w:r>
        <w:rPr>
          <w:rFonts w:ascii="宋体" w:hAnsi="宋体"/>
        </w:rPr>
        <w:t>那么我第三次是和几个人一同创业，公司做到第四年的时候，被收购了，我也就是在那一年之后的几个月内离职了。在我离职后，收购我们的集团又把它运营了一年，然后关门了。</w:t>
      </w:r>
    </w:p>
    <w:p w:rsidR="000F356A" w:rsidRDefault="005B0035">
      <w:pPr>
        <w:spacing w:after="80"/>
        <w:ind w:firstLine="440"/>
      </w:pPr>
      <w:r>
        <w:rPr>
          <w:rFonts w:ascii="宋体" w:hAnsi="宋体"/>
        </w:rPr>
        <w:lastRenderedPageBreak/>
        <w:t>第三次的身份和前两次，是不一样的。所以严格来讲，只有第三次，才叫深度的创业。</w:t>
      </w:r>
    </w:p>
    <w:p w:rsidR="000F356A" w:rsidRDefault="005B0035">
      <w:pPr>
        <w:spacing w:after="80"/>
        <w:ind w:firstLine="440"/>
      </w:pPr>
      <w:r>
        <w:rPr>
          <w:rFonts w:ascii="宋体" w:hAnsi="宋体"/>
        </w:rPr>
        <w:t>应该说所有的创业故事，无论它听起来多燃，它都得是有背景的。</w:t>
      </w:r>
    </w:p>
    <w:p w:rsidR="000F356A" w:rsidRDefault="005B0035">
      <w:pPr>
        <w:spacing w:after="80"/>
        <w:ind w:firstLine="440"/>
      </w:pPr>
      <w:r>
        <w:rPr>
          <w:rFonts w:ascii="宋体" w:hAnsi="宋体"/>
        </w:rPr>
        <w:t>这是一句大实话。</w:t>
      </w:r>
    </w:p>
    <w:p w:rsidR="000F356A" w:rsidRDefault="005B0035">
      <w:pPr>
        <w:spacing w:after="80"/>
        <w:ind w:firstLine="440"/>
      </w:pPr>
      <w:r>
        <w:rPr>
          <w:rFonts w:ascii="宋体" w:hAnsi="宋体"/>
        </w:rPr>
        <w:t>你非要跟我说，你就是很燃，很燃，然后想要成功，这个其实挺扯淡。烧锅炉的比你燃的多，人家天天燃，也没见燃上市。</w:t>
      </w:r>
    </w:p>
    <w:p w:rsidR="000F356A" w:rsidRDefault="005B0035">
      <w:pPr>
        <w:spacing w:after="80"/>
        <w:ind w:firstLine="440"/>
      </w:pPr>
      <w:r>
        <w:rPr>
          <w:rFonts w:ascii="宋体" w:hAnsi="宋体"/>
        </w:rPr>
        <w:t>很多人对背景这个词的理解有误区，这是因为网民普遍年轻。对于未成年人来说，背景往往会被理解成你爸妈。</w:t>
      </w:r>
    </w:p>
    <w:p w:rsidR="000F356A" w:rsidRDefault="005B0035">
      <w:pPr>
        <w:spacing w:after="80"/>
        <w:ind w:firstLine="440"/>
      </w:pPr>
      <w:r>
        <w:rPr>
          <w:rFonts w:ascii="宋体" w:hAnsi="宋体"/>
        </w:rPr>
        <w:t>但是对于成年人来说，背景就是指你自己。</w:t>
      </w:r>
    </w:p>
    <w:p w:rsidR="000F356A" w:rsidRDefault="005B0035">
      <w:pPr>
        <w:spacing w:after="80"/>
        <w:ind w:firstLine="440"/>
      </w:pPr>
      <w:r>
        <w:rPr>
          <w:rFonts w:ascii="宋体" w:hAnsi="宋体"/>
        </w:rPr>
        <w:t>你不能光有燃点，你还得有燃料，你不能光有梦想，你还得有实力。</w:t>
      </w:r>
    </w:p>
    <w:p w:rsidR="000F356A" w:rsidRDefault="005B0035">
      <w:pPr>
        <w:spacing w:after="80"/>
        <w:ind w:firstLine="440"/>
      </w:pPr>
      <w:r>
        <w:rPr>
          <w:rFonts w:ascii="宋体" w:hAnsi="宋体"/>
        </w:rPr>
        <w:t>你自己的学历，你自己的履历，你的朋友，你的做过的事情，这都是你的背景。</w:t>
      </w:r>
    </w:p>
    <w:p w:rsidR="000F356A" w:rsidRDefault="005B0035">
      <w:pPr>
        <w:spacing w:after="80"/>
        <w:ind w:firstLine="440"/>
      </w:pPr>
      <w:r>
        <w:rPr>
          <w:rFonts w:ascii="宋体" w:hAnsi="宋体"/>
        </w:rPr>
        <w:t>比如我们第一家公司，我们的老板还是蛮有背景的，华为工号那么前，意味着什么，业内都知道。</w:t>
      </w:r>
    </w:p>
    <w:p w:rsidR="000F356A" w:rsidRDefault="005B0035">
      <w:pPr>
        <w:spacing w:after="80"/>
        <w:ind w:firstLine="440"/>
      </w:pPr>
      <w:r>
        <w:rPr>
          <w:rFonts w:ascii="宋体" w:hAnsi="宋体"/>
        </w:rPr>
        <w:t>这就表示你很容易拉到投资，就算再拉不到，你去找找前同事，</w:t>
      </w:r>
      <w:r>
        <w:rPr>
          <w:rFonts w:ascii="宋体" w:hAnsi="宋体"/>
        </w:rPr>
        <w:t>80</w:t>
      </w:r>
      <w:r>
        <w:rPr>
          <w:rFonts w:ascii="宋体" w:hAnsi="宋体"/>
        </w:rPr>
        <w:t>年代就进华为的那批老同事，老哥们，大都完成小目标了。</w:t>
      </w:r>
    </w:p>
    <w:p w:rsidR="000F356A" w:rsidRDefault="005B0035">
      <w:pPr>
        <w:spacing w:after="80"/>
        <w:ind w:firstLine="440"/>
      </w:pPr>
      <w:r>
        <w:rPr>
          <w:rFonts w:ascii="宋体" w:hAnsi="宋体"/>
        </w:rPr>
        <w:t>大家一起帮你凑个份子钱，也能让你撑几</w:t>
      </w:r>
      <w:r>
        <w:rPr>
          <w:rFonts w:ascii="宋体" w:hAnsi="宋体"/>
        </w:rPr>
        <w:t>年。</w:t>
      </w:r>
    </w:p>
    <w:p w:rsidR="000F356A" w:rsidRDefault="005B0035">
      <w:pPr>
        <w:spacing w:after="80"/>
        <w:ind w:firstLine="440"/>
      </w:pPr>
      <w:r>
        <w:rPr>
          <w:rFonts w:ascii="宋体" w:hAnsi="宋体"/>
        </w:rPr>
        <w:t>更何况，大家在业内都还有点影响，给你个不大不小的订单，给你个机会，总还是可以的。当然，读者千万不要以为我第一个老板只是运气，华为工号那么前，其实每个前提之前仍然有前提的前提，比如他几十年前就是南大少年班，全球计算机大赛亚洲第一名，软件大师，华为副总裁</w:t>
      </w:r>
      <w:r>
        <w:rPr>
          <w:rFonts w:ascii="宋体" w:hAnsi="宋体"/>
        </w:rPr>
        <w:t>......</w:t>
      </w:r>
    </w:p>
    <w:p w:rsidR="000F356A" w:rsidRDefault="005B0035">
      <w:pPr>
        <w:spacing w:after="80"/>
        <w:ind w:firstLine="440"/>
      </w:pPr>
      <w:r>
        <w:rPr>
          <w:rFonts w:ascii="宋体" w:hAnsi="宋体"/>
        </w:rPr>
        <w:t>而第二次我所在的那个创业的公司，它的背景其实更深厚。它的董事里面遍布着曾经教过我的教授们。</w:t>
      </w:r>
    </w:p>
    <w:p w:rsidR="000F356A" w:rsidRDefault="005B0035">
      <w:pPr>
        <w:spacing w:after="80"/>
        <w:ind w:firstLine="440"/>
      </w:pPr>
      <w:r>
        <w:rPr>
          <w:rFonts w:ascii="宋体" w:hAnsi="宋体"/>
        </w:rPr>
        <w:t>它的背景就是我曾经就读的那所</w:t>
      </w:r>
      <w:r>
        <w:rPr>
          <w:rFonts w:ascii="宋体" w:hAnsi="宋体"/>
        </w:rPr>
        <w:t>TOP5</w:t>
      </w:r>
      <w:r>
        <w:rPr>
          <w:rFonts w:ascii="宋体" w:hAnsi="宋体"/>
        </w:rPr>
        <w:t>的名校，这个后面有无数国家基金可以申请，有很多资源可以调动。无论是政界还是商界。</w:t>
      </w:r>
    </w:p>
    <w:p w:rsidR="000F356A" w:rsidRDefault="005B0035">
      <w:pPr>
        <w:spacing w:after="80"/>
        <w:ind w:firstLine="440"/>
      </w:pPr>
      <w:r>
        <w:rPr>
          <w:rFonts w:ascii="宋体" w:hAnsi="宋体"/>
        </w:rPr>
        <w:t>所以说白了，它号称金身不死。即便</w:t>
      </w:r>
      <w:r>
        <w:rPr>
          <w:rFonts w:ascii="宋体" w:hAnsi="宋体"/>
        </w:rPr>
        <w:t>再大的问题，它只要收缩团队，单靠国家的基金，也能活下去。</w:t>
      </w:r>
    </w:p>
    <w:p w:rsidR="000F356A" w:rsidRDefault="005B0035">
      <w:pPr>
        <w:spacing w:after="80"/>
        <w:ind w:firstLine="440"/>
      </w:pPr>
      <w:r>
        <w:rPr>
          <w:rFonts w:ascii="宋体" w:hAnsi="宋体"/>
        </w:rPr>
        <w:t>毕竟，这么多人才聚在一起，国家就算为了养人，就算为了科研事业，也不会放任它倒闭。至于第三次，我们创业的时候。其实是一样的道理。我们的董事长本人就是行业领袖。</w:t>
      </w:r>
    </w:p>
    <w:p w:rsidR="000F356A" w:rsidRDefault="005B0035">
      <w:pPr>
        <w:spacing w:after="80"/>
        <w:ind w:firstLine="440"/>
      </w:pPr>
      <w:r>
        <w:rPr>
          <w:rFonts w:ascii="宋体" w:hAnsi="宋体"/>
        </w:rPr>
        <w:lastRenderedPageBreak/>
        <w:t>当然，他下面有很多公司，我们只是其中一家。但这就是起点。他可以没空亲自操盘，但你必须让他来当这个头，只有挂在他的旗帜下，才可能在业内叫天天应，唤地地灵。</w:t>
      </w:r>
    </w:p>
    <w:p w:rsidR="000F356A" w:rsidRDefault="005B0035">
      <w:pPr>
        <w:spacing w:after="80"/>
        <w:ind w:firstLine="440"/>
      </w:pPr>
      <w:r>
        <w:rPr>
          <w:rFonts w:ascii="宋体" w:hAnsi="宋体"/>
        </w:rPr>
        <w:t>我们的</w:t>
      </w:r>
      <w:r>
        <w:rPr>
          <w:rFonts w:ascii="宋体" w:hAnsi="宋体"/>
        </w:rPr>
        <w:t>CEO</w:t>
      </w:r>
      <w:r>
        <w:rPr>
          <w:rFonts w:ascii="宋体" w:hAnsi="宋体"/>
        </w:rPr>
        <w:t>是外聘的，也是曾经其它著名外企中国区的总裁，我们的常务副总，我曾经介绍过，其它副总们也都是有业内资深经验的。</w:t>
      </w:r>
    </w:p>
    <w:p w:rsidR="000F356A" w:rsidRDefault="005B0035">
      <w:pPr>
        <w:spacing w:after="80"/>
        <w:ind w:firstLine="440"/>
      </w:pPr>
      <w:r>
        <w:rPr>
          <w:rFonts w:ascii="宋体" w:hAnsi="宋体"/>
        </w:rPr>
        <w:t>即使我们招基层，也都是从类似华为这种地方挖人家的骨干，准中层这种。</w:t>
      </w:r>
    </w:p>
    <w:p w:rsidR="000F356A" w:rsidRDefault="005B0035">
      <w:pPr>
        <w:spacing w:after="80"/>
        <w:ind w:firstLine="440"/>
      </w:pPr>
      <w:r>
        <w:rPr>
          <w:rFonts w:ascii="宋体" w:hAnsi="宋体"/>
        </w:rPr>
        <w:t>但你不要以为有了这些就能够成事，我给你聊的这三个案例，严格来讲，统统是失败的。</w:t>
      </w:r>
    </w:p>
    <w:p w:rsidR="000F356A" w:rsidRDefault="005B0035">
      <w:pPr>
        <w:spacing w:after="80"/>
        <w:ind w:firstLine="440"/>
      </w:pPr>
      <w:r>
        <w:rPr>
          <w:rFonts w:ascii="宋体" w:hAnsi="宋体"/>
        </w:rPr>
        <w:t>我曾经有个下属，以前是华为的海外销售，跑过三、五十个国家，他跟我说过一句话，我认为很对，拿来分享。</w:t>
      </w:r>
    </w:p>
    <w:p w:rsidR="000F356A" w:rsidRDefault="005B0035">
      <w:pPr>
        <w:spacing w:after="80"/>
        <w:ind w:firstLine="440"/>
      </w:pPr>
      <w:r>
        <w:rPr>
          <w:rFonts w:ascii="宋体" w:hAnsi="宋体"/>
        </w:rPr>
        <w:t>他说：创业需要一贫如洗，胸怀大志。</w:t>
      </w:r>
    </w:p>
    <w:p w:rsidR="000F356A" w:rsidRDefault="005B0035">
      <w:pPr>
        <w:spacing w:after="80"/>
        <w:ind w:firstLine="440"/>
      </w:pPr>
      <w:r>
        <w:rPr>
          <w:rFonts w:ascii="宋体" w:hAnsi="宋体"/>
        </w:rPr>
        <w:t>他对我们团队最大的感慨，就是上面那句话。</w:t>
      </w:r>
    </w:p>
    <w:p w:rsidR="000F356A" w:rsidRDefault="005B0035">
      <w:pPr>
        <w:spacing w:after="80"/>
        <w:ind w:firstLine="440"/>
      </w:pPr>
      <w:r>
        <w:rPr>
          <w:rFonts w:ascii="宋体" w:hAnsi="宋体"/>
        </w:rPr>
        <w:t>在他看来，我们具备了其它所有要素，有一杆足够大的旗帜，方向很正确，而且是风口；所有操盘的高管都是业内资深，拥有大量人脉；有风投随时给钱；还有龙头企业参股，帮你宣传，但是不影响你决策。</w:t>
      </w:r>
    </w:p>
    <w:p w:rsidR="000F356A" w:rsidRDefault="005B0035">
      <w:pPr>
        <w:spacing w:after="80"/>
        <w:ind w:firstLine="440"/>
      </w:pPr>
      <w:r>
        <w:rPr>
          <w:rFonts w:ascii="宋体" w:hAnsi="宋体"/>
        </w:rPr>
        <w:t>而</w:t>
      </w:r>
      <w:r>
        <w:rPr>
          <w:rFonts w:ascii="宋体" w:hAnsi="宋体"/>
        </w:rPr>
        <w:t>且我们是先把产品做好了，才成立的公司。公司刚成立，就立刻拿下天价的软件订单，要知道纯软件在国内没有卖过那个价，我们是第一家，至今也没人破纪录。</w:t>
      </w:r>
    </w:p>
    <w:p w:rsidR="000F356A" w:rsidRDefault="005B0035">
      <w:pPr>
        <w:spacing w:after="80"/>
        <w:ind w:firstLine="440"/>
      </w:pPr>
      <w:r>
        <w:rPr>
          <w:rFonts w:ascii="宋体" w:hAnsi="宋体"/>
        </w:rPr>
        <w:t>但很遗憾，并没有上市，而且实际上从来也没有盈利。</w:t>
      </w:r>
    </w:p>
    <w:p w:rsidR="000F356A" w:rsidRDefault="005B0035">
      <w:pPr>
        <w:spacing w:after="80"/>
        <w:ind w:firstLine="440"/>
      </w:pPr>
      <w:r>
        <w:rPr>
          <w:rFonts w:ascii="宋体" w:hAnsi="宋体"/>
        </w:rPr>
        <w:t>这里面最大的问题就是前同事的那句话。</w:t>
      </w:r>
    </w:p>
    <w:p w:rsidR="000F356A" w:rsidRDefault="005B0035">
      <w:pPr>
        <w:spacing w:after="80"/>
        <w:ind w:firstLine="440"/>
      </w:pPr>
      <w:r>
        <w:rPr>
          <w:rFonts w:ascii="宋体" w:hAnsi="宋体"/>
        </w:rPr>
        <w:t>胸怀大志大家都能理解，但是一贫如洗，就没人能理解了。</w:t>
      </w:r>
    </w:p>
    <w:p w:rsidR="000F356A" w:rsidRDefault="005B0035">
      <w:pPr>
        <w:spacing w:after="80"/>
        <w:ind w:firstLine="440"/>
      </w:pPr>
      <w:r>
        <w:rPr>
          <w:rFonts w:ascii="宋体" w:hAnsi="宋体"/>
        </w:rPr>
        <w:t>一贫如洗的意思是，你到底有没有退路，你是不是</w:t>
      </w:r>
      <w:r>
        <w:rPr>
          <w:rFonts w:ascii="宋体" w:hAnsi="宋体"/>
        </w:rPr>
        <w:t>all in</w:t>
      </w:r>
      <w:r>
        <w:rPr>
          <w:rFonts w:ascii="宋体" w:hAnsi="宋体"/>
        </w:rPr>
        <w:t>了。</w:t>
      </w:r>
    </w:p>
    <w:p w:rsidR="000F356A" w:rsidRDefault="005B0035">
      <w:pPr>
        <w:spacing w:after="80"/>
        <w:ind w:firstLine="440"/>
      </w:pPr>
      <w:r>
        <w:rPr>
          <w:rFonts w:ascii="宋体" w:hAnsi="宋体"/>
        </w:rPr>
        <w:t>你要是没有退路，这事成了，你飞黄腾达，这事败了，债主围城，你找个天台准备跳。</w:t>
      </w:r>
    </w:p>
    <w:p w:rsidR="000F356A" w:rsidRDefault="005B0035">
      <w:pPr>
        <w:spacing w:after="80"/>
        <w:ind w:firstLine="440"/>
      </w:pPr>
      <w:r>
        <w:rPr>
          <w:rFonts w:ascii="宋体" w:hAnsi="宋体"/>
        </w:rPr>
        <w:t>可我们反过来想，如果这事成了，你锦上添花，这事败了，你潇潇洒洒。</w:t>
      </w:r>
    </w:p>
    <w:p w:rsidR="000F356A" w:rsidRDefault="005B0035">
      <w:pPr>
        <w:spacing w:after="80"/>
        <w:ind w:firstLine="440"/>
      </w:pPr>
      <w:r>
        <w:rPr>
          <w:rFonts w:ascii="宋体" w:hAnsi="宋体"/>
        </w:rPr>
        <w:t>那你的心态是不一样的</w:t>
      </w:r>
      <w:r>
        <w:rPr>
          <w:rFonts w:ascii="宋体" w:hAnsi="宋体"/>
        </w:rPr>
        <w:t>。</w:t>
      </w:r>
    </w:p>
    <w:p w:rsidR="000F356A" w:rsidRDefault="005B0035">
      <w:pPr>
        <w:spacing w:after="80"/>
        <w:ind w:firstLine="440"/>
      </w:pPr>
      <w:r>
        <w:rPr>
          <w:rFonts w:ascii="宋体" w:hAnsi="宋体"/>
        </w:rPr>
        <w:t>他看出的问题，就是当年我们团队最大的危机。</w:t>
      </w:r>
    </w:p>
    <w:p w:rsidR="000F356A" w:rsidRDefault="005B0035">
      <w:pPr>
        <w:spacing w:after="80"/>
        <w:ind w:firstLine="440"/>
      </w:pPr>
      <w:r>
        <w:rPr>
          <w:rFonts w:ascii="宋体" w:hAnsi="宋体"/>
        </w:rPr>
        <w:t>我记得我们的财务曾经说过一句话，她说：</w:t>
      </w:r>
      <w:r>
        <w:rPr>
          <w:rFonts w:ascii="宋体" w:hAnsi="宋体"/>
        </w:rPr>
        <w:t>“</w:t>
      </w:r>
      <w:r>
        <w:rPr>
          <w:rFonts w:ascii="宋体" w:hAnsi="宋体"/>
        </w:rPr>
        <w:t>咱们公司最大的问题，就是不知道老板到底是</w:t>
      </w:r>
    </w:p>
    <w:p w:rsidR="000F356A" w:rsidRDefault="005B0035">
      <w:pPr>
        <w:spacing w:after="80"/>
        <w:ind w:firstLine="440"/>
      </w:pPr>
      <w:r>
        <w:rPr>
          <w:rFonts w:ascii="宋体" w:hAnsi="宋体"/>
        </w:rPr>
        <w:t>谁。</w:t>
      </w:r>
      <w:r>
        <w:rPr>
          <w:rFonts w:ascii="宋体" w:hAnsi="宋体"/>
        </w:rPr>
        <w:t>“</w:t>
      </w:r>
    </w:p>
    <w:p w:rsidR="000F356A" w:rsidRDefault="005B0035">
      <w:pPr>
        <w:spacing w:after="80"/>
        <w:ind w:firstLine="440"/>
      </w:pPr>
      <w:r>
        <w:rPr>
          <w:rFonts w:ascii="宋体" w:hAnsi="宋体"/>
        </w:rPr>
        <w:t>能理解这意思么？</w:t>
      </w:r>
    </w:p>
    <w:p w:rsidR="000F356A" w:rsidRDefault="005B0035">
      <w:pPr>
        <w:spacing w:after="80"/>
        <w:ind w:firstLine="440"/>
      </w:pPr>
      <w:r>
        <w:rPr>
          <w:rFonts w:ascii="宋体" w:hAnsi="宋体"/>
        </w:rPr>
        <w:lastRenderedPageBreak/>
        <w:t>没老板的意思就是没有人真的离不开这家公司。</w:t>
      </w:r>
    </w:p>
    <w:p w:rsidR="000F356A" w:rsidRDefault="005B0035">
      <w:pPr>
        <w:spacing w:after="80"/>
        <w:ind w:firstLine="440"/>
      </w:pPr>
      <w:r>
        <w:rPr>
          <w:rFonts w:ascii="宋体" w:hAnsi="宋体"/>
        </w:rPr>
        <w:t>对董事长来说，这小摊子就不是事儿。他一生够成功了，他盘子大的很。他当初肯挂帅，只是因为看着创始团队里有几个人曾经鞍前马后跟了他许多年的老弟兄。人家是看在情分上来给你助阵的，就是把旗帜借给你用用。并不表示他真的有功夫全身心的投入进来，陪你一起打这场仗。</w:t>
      </w:r>
    </w:p>
    <w:p w:rsidR="000F356A" w:rsidRDefault="005B0035">
      <w:pPr>
        <w:spacing w:after="80"/>
        <w:ind w:firstLine="440"/>
      </w:pPr>
      <w:r>
        <w:rPr>
          <w:rFonts w:ascii="宋体" w:hAnsi="宋体"/>
        </w:rPr>
        <w:t>至于</w:t>
      </w:r>
      <w:r>
        <w:rPr>
          <w:rFonts w:ascii="宋体" w:hAnsi="宋体"/>
        </w:rPr>
        <w:t>CEO</w:t>
      </w:r>
      <w:r>
        <w:rPr>
          <w:rFonts w:ascii="宋体" w:hAnsi="宋体"/>
        </w:rPr>
        <w:t>，他本来就是压舱石。因为真正操盘的都是</w:t>
      </w:r>
      <w:r>
        <w:rPr>
          <w:rFonts w:ascii="宋体" w:hAnsi="宋体"/>
        </w:rPr>
        <w:t>70</w:t>
      </w:r>
      <w:r>
        <w:rPr>
          <w:rFonts w:ascii="宋体" w:hAnsi="宋体"/>
        </w:rPr>
        <w:t>后，我还</w:t>
      </w:r>
      <w:r>
        <w:rPr>
          <w:rFonts w:ascii="宋体" w:hAnsi="宋体"/>
        </w:rPr>
        <w:t>是里面唯一的</w:t>
      </w:r>
      <w:r>
        <w:rPr>
          <w:rFonts w:ascii="宋体" w:hAnsi="宋体"/>
        </w:rPr>
        <w:t>80</w:t>
      </w:r>
      <w:r>
        <w:rPr>
          <w:rFonts w:ascii="宋体" w:hAnsi="宋体"/>
        </w:rPr>
        <w:t>后。需要一个</w:t>
      </w:r>
      <w:r>
        <w:rPr>
          <w:rFonts w:ascii="宋体" w:hAnsi="宋体"/>
        </w:rPr>
        <w:t>60</w:t>
      </w:r>
      <w:r>
        <w:rPr>
          <w:rFonts w:ascii="宋体" w:hAnsi="宋体"/>
        </w:rPr>
        <w:t>后来撑场面，必要时去见一些和他年龄对等的客户，以及踩踩刹车。事实上，</w:t>
      </w:r>
      <w:r>
        <w:rPr>
          <w:rFonts w:ascii="宋体" w:hAnsi="宋体"/>
        </w:rPr>
        <w:t>CEO</w:t>
      </w:r>
      <w:r>
        <w:rPr>
          <w:rFonts w:ascii="宋体" w:hAnsi="宋体"/>
        </w:rPr>
        <w:t>就是本着打酱油，看场子的心态来的。</w:t>
      </w:r>
    </w:p>
    <w:p w:rsidR="000F356A" w:rsidRDefault="005B0035">
      <w:pPr>
        <w:spacing w:after="80"/>
        <w:ind w:firstLine="440"/>
      </w:pPr>
      <w:r>
        <w:rPr>
          <w:rFonts w:ascii="宋体" w:hAnsi="宋体"/>
        </w:rPr>
        <w:t>那剩下呢，只剩三个</w:t>
      </w:r>
      <w:r>
        <w:rPr>
          <w:rFonts w:ascii="宋体" w:hAnsi="宋体"/>
        </w:rPr>
        <w:t>70</w:t>
      </w:r>
      <w:r>
        <w:rPr>
          <w:rFonts w:ascii="宋体" w:hAnsi="宋体"/>
        </w:rPr>
        <w:t>后，和我这个</w:t>
      </w:r>
      <w:r>
        <w:rPr>
          <w:rFonts w:ascii="宋体" w:hAnsi="宋体"/>
        </w:rPr>
        <w:t>80</w:t>
      </w:r>
      <w:r>
        <w:rPr>
          <w:rFonts w:ascii="宋体" w:hAnsi="宋体"/>
        </w:rPr>
        <w:t>后。</w:t>
      </w:r>
    </w:p>
    <w:p w:rsidR="000F356A" w:rsidRDefault="005B0035">
      <w:pPr>
        <w:spacing w:after="80"/>
        <w:ind w:firstLine="440"/>
      </w:pPr>
      <w:r>
        <w:rPr>
          <w:rFonts w:ascii="宋体" w:hAnsi="宋体"/>
        </w:rPr>
        <w:t>我们也没有人是离了公司就得完蛋的，公司随时关，我们随时可以高就。</w:t>
      </w:r>
    </w:p>
    <w:p w:rsidR="000F356A" w:rsidRDefault="005B0035">
      <w:pPr>
        <w:spacing w:after="80"/>
        <w:ind w:firstLine="440"/>
      </w:pPr>
      <w:r>
        <w:rPr>
          <w:rFonts w:ascii="宋体" w:hAnsi="宋体"/>
        </w:rPr>
        <w:t>比如我，我曾经聊过，在那段创业的日子里，我的投资早已变成了主要收入来源。说白了，成功了，可以早点退休，失败了，可以更早退休。</w:t>
      </w:r>
    </w:p>
    <w:p w:rsidR="000F356A" w:rsidRDefault="005B0035">
      <w:pPr>
        <w:spacing w:after="80"/>
        <w:ind w:firstLine="440"/>
      </w:pPr>
      <w:r>
        <w:rPr>
          <w:rFonts w:ascii="宋体" w:hAnsi="宋体"/>
        </w:rPr>
        <w:t>那这个事情就没有人来兜底，因为谁都不真的很</w:t>
      </w:r>
      <w:r>
        <w:rPr>
          <w:rFonts w:ascii="宋体" w:hAnsi="宋体"/>
        </w:rPr>
        <w:t>care</w:t>
      </w:r>
      <w:r>
        <w:rPr>
          <w:rFonts w:ascii="宋体" w:hAnsi="宋体"/>
        </w:rPr>
        <w:t>。</w:t>
      </w:r>
    </w:p>
    <w:p w:rsidR="000F356A" w:rsidRDefault="005B0035">
      <w:pPr>
        <w:spacing w:after="80"/>
        <w:ind w:firstLine="440"/>
      </w:pPr>
      <w:r>
        <w:rPr>
          <w:rFonts w:ascii="宋体" w:hAnsi="宋体"/>
        </w:rPr>
        <w:t>这就是电影里最励志的那句名言最鼓舞人的地方。</w:t>
      </w:r>
    </w:p>
    <w:p w:rsidR="000F356A" w:rsidRDefault="005B0035">
      <w:pPr>
        <w:spacing w:after="80"/>
        <w:ind w:firstLine="440"/>
      </w:pPr>
      <w:r>
        <w:rPr>
          <w:rFonts w:ascii="宋体" w:hAnsi="宋体"/>
        </w:rPr>
        <w:t>一个泥腿子改变命运的动力，远比一个</w:t>
      </w:r>
      <w:r>
        <w:rPr>
          <w:rFonts w:ascii="宋体" w:hAnsi="宋体"/>
        </w:rPr>
        <w:t>富五代保持家业的动力要大。</w:t>
      </w:r>
    </w:p>
    <w:p w:rsidR="000F356A" w:rsidRDefault="005B0035">
      <w:pPr>
        <w:spacing w:after="80"/>
        <w:ind w:firstLine="440"/>
      </w:pPr>
      <w:r>
        <w:rPr>
          <w:rFonts w:ascii="宋体" w:hAnsi="宋体"/>
        </w:rPr>
        <w:t>但是，你同时也要注意。这句充满激情的话没有告诉你概率。</w:t>
      </w:r>
    </w:p>
    <w:p w:rsidR="000F356A" w:rsidRDefault="005B0035">
      <w:pPr>
        <w:spacing w:after="80"/>
        <w:ind w:firstLine="440"/>
      </w:pPr>
      <w:r>
        <w:rPr>
          <w:rFonts w:ascii="宋体" w:hAnsi="宋体"/>
        </w:rPr>
        <w:t>一千个泥腿子，只有一个能改变命运，而十个富五代，就有一个能够保持家业。</w:t>
      </w:r>
    </w:p>
    <w:p w:rsidR="000F356A" w:rsidRDefault="005B0035">
      <w:pPr>
        <w:spacing w:after="80"/>
        <w:ind w:firstLine="440"/>
      </w:pPr>
      <w:r>
        <w:rPr>
          <w:rFonts w:ascii="宋体" w:hAnsi="宋体"/>
        </w:rPr>
        <w:t>电影里演的都是行业方向不明确的情况下，靠先发优势去创业。没有技术，没有资金，也没有方向，赌的是运气。</w:t>
      </w:r>
    </w:p>
    <w:p w:rsidR="000F356A" w:rsidRDefault="005B0035">
      <w:pPr>
        <w:spacing w:after="80"/>
        <w:ind w:firstLine="440"/>
      </w:pPr>
      <w:r>
        <w:rPr>
          <w:rFonts w:ascii="宋体" w:hAnsi="宋体"/>
        </w:rPr>
        <w:t>可我上述给你谈的那三个创业团队，全都是技术或者市场壁垒型的。</w:t>
      </w:r>
    </w:p>
    <w:p w:rsidR="000F356A" w:rsidRDefault="005B0035">
      <w:pPr>
        <w:spacing w:after="80"/>
        <w:ind w:firstLine="440"/>
      </w:pPr>
      <w:r>
        <w:rPr>
          <w:rFonts w:ascii="宋体" w:hAnsi="宋体"/>
        </w:rPr>
        <w:t>比如第一家公司，能做那个产品的，全球只有两家，另一家在以色列。</w:t>
      </w:r>
    </w:p>
    <w:p w:rsidR="000F356A" w:rsidRDefault="005B0035">
      <w:pPr>
        <w:spacing w:after="80"/>
        <w:ind w:firstLine="440"/>
      </w:pPr>
      <w:r>
        <w:rPr>
          <w:rFonts w:ascii="宋体" w:hAnsi="宋体"/>
        </w:rPr>
        <w:t>比如第二家公司，他们曾是做标准的，当年的竞争对手就是清华。</w:t>
      </w:r>
    </w:p>
    <w:p w:rsidR="000F356A" w:rsidRDefault="005B0035">
      <w:pPr>
        <w:spacing w:after="80"/>
        <w:ind w:firstLine="440"/>
      </w:pPr>
      <w:r>
        <w:rPr>
          <w:rFonts w:ascii="宋体" w:hAnsi="宋体"/>
        </w:rPr>
        <w:t>而我们自己创业的时候，竞争对手只有一个，他们的金主爸爸，是百度。所以其实我们团队最多能起到</w:t>
      </w:r>
      <w:r>
        <w:rPr>
          <w:rFonts w:ascii="宋体" w:hAnsi="宋体"/>
        </w:rPr>
        <w:t>5%</w:t>
      </w:r>
      <w:r>
        <w:rPr>
          <w:rFonts w:ascii="宋体" w:hAnsi="宋体"/>
        </w:rPr>
        <w:t>的作用，真正决定胜负的，是我们的金主爸爸，和他们的金主爸爸之间的较量。所以在一个技术密集型，资本密集型的领域里去创业，你不拼出身是不可能的。这毕竟不是卖个肉夹馍，说个脱口秀那种事儿。</w:t>
      </w:r>
    </w:p>
    <w:p w:rsidR="000F356A" w:rsidRDefault="005B0035">
      <w:pPr>
        <w:spacing w:after="80"/>
        <w:ind w:firstLine="440"/>
      </w:pPr>
      <w:r>
        <w:rPr>
          <w:rFonts w:ascii="宋体" w:hAnsi="宋体"/>
        </w:rPr>
        <w:t>我们看一个故事就知道。</w:t>
      </w:r>
    </w:p>
    <w:p w:rsidR="000F356A" w:rsidRDefault="005B0035">
      <w:pPr>
        <w:spacing w:after="80"/>
        <w:ind w:firstLine="440"/>
      </w:pPr>
      <w:r>
        <w:rPr>
          <w:rFonts w:ascii="宋体" w:hAnsi="宋体"/>
        </w:rPr>
        <w:t>这个故事叫做《西游记》。</w:t>
      </w:r>
    </w:p>
    <w:p w:rsidR="000F356A" w:rsidRDefault="005B0035">
      <w:pPr>
        <w:spacing w:after="80"/>
        <w:ind w:firstLine="440"/>
      </w:pPr>
      <w:r>
        <w:rPr>
          <w:rFonts w:ascii="宋体" w:hAnsi="宋体"/>
        </w:rPr>
        <w:lastRenderedPageBreak/>
        <w:t>唐僧的前世是金蝉子，如来佛二弟子，这一世是唐太宗李世民的御弟，三个徒弟是齐天大圣，天蓬元帅，卷帘大将，骑个马都是西海龙王三太子，拿个讨饭的钵盂都是御赐紫金的。</w:t>
      </w:r>
    </w:p>
    <w:p w:rsidR="000F356A" w:rsidRDefault="005B0035">
      <w:pPr>
        <w:spacing w:after="80"/>
        <w:ind w:firstLine="440"/>
      </w:pPr>
      <w:r>
        <w:rPr>
          <w:rFonts w:ascii="宋体" w:hAnsi="宋体"/>
        </w:rPr>
        <w:t>而且一路上叫天天应，唤地</w:t>
      </w:r>
      <w:r>
        <w:rPr>
          <w:rFonts w:ascii="宋体" w:hAnsi="宋体"/>
        </w:rPr>
        <w:t>地灵，这样一支团队，尚且遇到九九八十一难。</w:t>
      </w:r>
    </w:p>
    <w:p w:rsidR="000F356A" w:rsidRDefault="005B0035">
      <w:pPr>
        <w:spacing w:after="80"/>
        <w:ind w:firstLine="440"/>
      </w:pPr>
      <w:r>
        <w:rPr>
          <w:rFonts w:ascii="宋体" w:hAnsi="宋体"/>
        </w:rPr>
        <w:t>这很正常。</w:t>
      </w:r>
    </w:p>
    <w:p w:rsidR="000F356A" w:rsidRDefault="005B0035">
      <w:pPr>
        <w:spacing w:after="80"/>
        <w:ind w:firstLine="440"/>
      </w:pPr>
      <w:r>
        <w:rPr>
          <w:rFonts w:ascii="宋体" w:hAnsi="宋体"/>
        </w:rPr>
        <w:t>但你要注意到，他们还真的是</w:t>
      </w:r>
      <w:r>
        <w:rPr>
          <w:rFonts w:ascii="宋体" w:hAnsi="宋体"/>
        </w:rPr>
        <w:t>"</w:t>
      </w:r>
      <w:r>
        <w:rPr>
          <w:rFonts w:ascii="宋体" w:hAnsi="宋体"/>
        </w:rPr>
        <w:t>一贫如洗</w:t>
      </w:r>
      <w:r>
        <w:rPr>
          <w:rFonts w:ascii="宋体" w:hAnsi="宋体"/>
        </w:rPr>
        <w:t>"</w:t>
      </w:r>
      <w:r>
        <w:rPr>
          <w:rFonts w:ascii="宋体" w:hAnsi="宋体"/>
        </w:rPr>
        <w:t>。</w:t>
      </w:r>
    </w:p>
    <w:p w:rsidR="000F356A" w:rsidRDefault="005B0035">
      <w:pPr>
        <w:spacing w:after="80"/>
        <w:ind w:firstLine="440"/>
      </w:pPr>
      <w:r>
        <w:rPr>
          <w:rFonts w:ascii="宋体" w:hAnsi="宋体"/>
        </w:rPr>
        <w:t>这个一贫如洗不是说他们没资源，而是说他们没退路。</w:t>
      </w:r>
    </w:p>
    <w:p w:rsidR="000F356A" w:rsidRDefault="005B0035">
      <w:pPr>
        <w:spacing w:after="80"/>
        <w:ind w:firstLine="440"/>
      </w:pPr>
      <w:r>
        <w:rPr>
          <w:rFonts w:ascii="宋体" w:hAnsi="宋体"/>
        </w:rPr>
        <w:t>唐僧自不必说，他回去没法给唐王交代；悟空回去只能继续压在五行山下；沙僧回去只能在流沙河下面继续受万箭穿心之苦。</w:t>
      </w:r>
    </w:p>
    <w:p w:rsidR="000F356A" w:rsidRDefault="005B0035">
      <w:pPr>
        <w:spacing w:after="80"/>
        <w:ind w:firstLine="440"/>
      </w:pPr>
      <w:r>
        <w:rPr>
          <w:rFonts w:ascii="宋体" w:hAnsi="宋体"/>
        </w:rPr>
        <w:t>只有八戒，成天闹着散伙分行李，就是因为他有退路，他巴不得回高老庄好去见他的高翠</w:t>
      </w:r>
    </w:p>
    <w:p w:rsidR="000F356A" w:rsidRDefault="005B0035">
      <w:pPr>
        <w:spacing w:after="80"/>
        <w:ind w:firstLine="440"/>
      </w:pPr>
      <w:r>
        <w:rPr>
          <w:rFonts w:ascii="宋体" w:hAnsi="宋体"/>
        </w:rPr>
        <w:t>兰</w:t>
      </w:r>
      <w:r>
        <w:rPr>
          <w:rFonts w:ascii="宋体" w:hAnsi="宋体"/>
        </w:rPr>
        <w:t>......</w:t>
      </w:r>
    </w:p>
    <w:p w:rsidR="000F356A" w:rsidRDefault="005B0035">
      <w:pPr>
        <w:spacing w:after="80"/>
        <w:ind w:firstLine="440"/>
      </w:pPr>
      <w:r>
        <w:rPr>
          <w:rFonts w:ascii="宋体" w:hAnsi="宋体"/>
        </w:rPr>
        <w:t>所以，创业是个很纠结的话题。</w:t>
      </w:r>
    </w:p>
    <w:p w:rsidR="000F356A" w:rsidRDefault="005B0035">
      <w:pPr>
        <w:spacing w:after="80"/>
        <w:ind w:firstLine="440"/>
      </w:pPr>
      <w:r>
        <w:rPr>
          <w:rFonts w:ascii="宋体" w:hAnsi="宋体"/>
        </w:rPr>
        <w:t>你一旦资源甚多，你很难被逼到没有退路的绝境；而你没有资源呢，你几乎没法开仗。</w:t>
      </w:r>
    </w:p>
    <w:p w:rsidR="000F356A" w:rsidRDefault="005B0035">
      <w:pPr>
        <w:spacing w:after="80"/>
        <w:ind w:firstLine="440"/>
      </w:pPr>
      <w:r>
        <w:rPr>
          <w:rFonts w:ascii="宋体" w:hAnsi="宋体"/>
        </w:rPr>
        <w:t>因为创业就是打仗，打仗就是烧钱。</w:t>
      </w:r>
    </w:p>
    <w:p w:rsidR="000F356A" w:rsidRDefault="005B0035">
      <w:pPr>
        <w:spacing w:after="80"/>
        <w:ind w:firstLine="440"/>
      </w:pPr>
      <w:r>
        <w:rPr>
          <w:rFonts w:ascii="宋体" w:hAnsi="宋体"/>
        </w:rPr>
        <w:t>所以我们说：人</w:t>
      </w:r>
      <w:r>
        <w:rPr>
          <w:rFonts w:ascii="宋体" w:hAnsi="宋体"/>
        </w:rPr>
        <w:t>要做成任何事，都需要太多的机缘巧合。而绝不仅仅是点燃你的激情。</w:t>
      </w:r>
    </w:p>
    <w:p w:rsidR="000F356A" w:rsidRDefault="005B0035">
      <w:pPr>
        <w:spacing w:after="80"/>
        <w:ind w:firstLine="440"/>
      </w:pPr>
      <w:r>
        <w:rPr>
          <w:rFonts w:ascii="宋体" w:hAnsi="宋体"/>
        </w:rPr>
        <w:t>我说话很实在，可能不中听。电影可以拍的很燃，比如那个徐小平，又在忽悠年轻人，说，要勇敢的去追梦。不管你想没想清楚到底要创啥，先创了再说。</w:t>
      </w:r>
    </w:p>
    <w:p w:rsidR="000F356A" w:rsidRDefault="005B0035">
      <w:pPr>
        <w:spacing w:after="80"/>
        <w:ind w:firstLine="440"/>
      </w:pPr>
      <w:r>
        <w:rPr>
          <w:rFonts w:ascii="宋体" w:hAnsi="宋体"/>
        </w:rPr>
        <w:t>这其实跟一只狐狸躲在悬崖底下，忽悠一群不会飞的鸡去跳悬崖。狐狸非要说鸡可以在下落的过程里学会飞翔，但是它并没有告诉你，它就是吃这口饭的。</w:t>
      </w:r>
    </w:p>
    <w:p w:rsidR="000F356A" w:rsidRDefault="005B0035">
      <w:pPr>
        <w:spacing w:after="80"/>
        <w:ind w:firstLine="440"/>
      </w:pPr>
      <w:r>
        <w:rPr>
          <w:rFonts w:ascii="宋体" w:hAnsi="宋体"/>
        </w:rPr>
        <w:t>我们曾经在历史文章</w:t>
      </w:r>
    </w:p>
    <w:p w:rsidR="000F356A" w:rsidRDefault="005B0035">
      <w:pPr>
        <w:spacing w:after="80"/>
        <w:ind w:firstLine="440"/>
      </w:pPr>
      <w:r>
        <w:rPr>
          <w:rFonts w:ascii="宋体" w:hAnsi="宋体"/>
        </w:rPr>
        <w:t>罗振宇和权健是一样的么？</w:t>
      </w:r>
    </w:p>
    <w:p w:rsidR="000F356A" w:rsidRDefault="005B0035">
      <w:pPr>
        <w:spacing w:after="80"/>
        <w:ind w:firstLine="440"/>
      </w:pPr>
      <w:r>
        <w:rPr>
          <w:rFonts w:ascii="宋体" w:hAnsi="宋体"/>
        </w:rPr>
        <w:t>里面聊过。</w:t>
      </w:r>
    </w:p>
    <w:p w:rsidR="000F356A" w:rsidRDefault="005B0035">
      <w:pPr>
        <w:spacing w:after="80"/>
        <w:ind w:firstLine="440"/>
      </w:pPr>
      <w:r>
        <w:rPr>
          <w:rFonts w:ascii="宋体" w:hAnsi="宋体"/>
        </w:rPr>
        <w:t>2017</w:t>
      </w:r>
      <w:r>
        <w:rPr>
          <w:rFonts w:ascii="宋体" w:hAnsi="宋体"/>
        </w:rPr>
        <w:t>年的</w:t>
      </w:r>
      <w:r>
        <w:rPr>
          <w:rFonts w:ascii="宋体" w:hAnsi="宋体"/>
        </w:rPr>
        <w:t>12</w:t>
      </w:r>
      <w:r>
        <w:rPr>
          <w:rFonts w:ascii="宋体" w:hAnsi="宋体"/>
        </w:rPr>
        <w:t>月</w:t>
      </w:r>
      <w:r>
        <w:rPr>
          <w:rFonts w:ascii="宋体" w:hAnsi="宋体"/>
        </w:rPr>
        <w:t>19</w:t>
      </w:r>
      <w:r>
        <w:rPr>
          <w:rFonts w:ascii="宋体" w:hAnsi="宋体"/>
        </w:rPr>
        <w:t>号，芝加哥交易所开通比特币期货交易，卖币的市商们为了应对套期，会集中做空，从而形成战略做空的</w:t>
      </w:r>
      <w:r>
        <w:rPr>
          <w:rFonts w:ascii="宋体" w:hAnsi="宋体"/>
        </w:rPr>
        <w:t>历史高点。</w:t>
      </w:r>
    </w:p>
    <w:p w:rsidR="000F356A" w:rsidRDefault="005B0035">
      <w:pPr>
        <w:spacing w:after="80"/>
        <w:ind w:firstLine="440"/>
      </w:pPr>
      <w:r>
        <w:rPr>
          <w:rFonts w:ascii="宋体" w:hAnsi="宋体"/>
        </w:rPr>
        <w:t>我以为这几乎是人尽皆知的事情。</w:t>
      </w:r>
    </w:p>
    <w:p w:rsidR="000F356A" w:rsidRDefault="005B0035">
      <w:pPr>
        <w:spacing w:after="80"/>
        <w:ind w:firstLine="440"/>
      </w:pPr>
      <w:r>
        <w:rPr>
          <w:rFonts w:ascii="宋体" w:hAnsi="宋体"/>
        </w:rPr>
        <w:t>但你以为人尽皆知的事情，往往千分之</w:t>
      </w:r>
      <w:r>
        <w:rPr>
          <w:rFonts w:ascii="宋体" w:hAnsi="宋体"/>
        </w:rPr>
        <w:t>999</w:t>
      </w:r>
      <w:r>
        <w:rPr>
          <w:rFonts w:ascii="宋体" w:hAnsi="宋体"/>
        </w:rPr>
        <w:t>，都不知道。</w:t>
      </w:r>
    </w:p>
    <w:p w:rsidR="000F356A" w:rsidRDefault="005B0035">
      <w:pPr>
        <w:spacing w:after="80"/>
        <w:ind w:firstLine="440"/>
      </w:pPr>
      <w:r>
        <w:rPr>
          <w:rFonts w:ascii="宋体" w:hAnsi="宋体"/>
        </w:rPr>
        <w:lastRenderedPageBreak/>
        <w:t>而徐大佬，在一个月后，在</w:t>
      </w:r>
      <w:r>
        <w:rPr>
          <w:rFonts w:ascii="宋体" w:hAnsi="宋体"/>
        </w:rPr>
        <w:t>2018</w:t>
      </w:r>
      <w:r>
        <w:rPr>
          <w:rFonts w:ascii="宋体" w:hAnsi="宋体"/>
        </w:rPr>
        <w:t>年的</w:t>
      </w:r>
      <w:r>
        <w:rPr>
          <w:rFonts w:ascii="宋体" w:hAnsi="宋体"/>
        </w:rPr>
        <w:t>1</w:t>
      </w:r>
      <w:r>
        <w:rPr>
          <w:rFonts w:ascii="宋体" w:hAnsi="宋体"/>
        </w:rPr>
        <w:t>月份还在发微博忽悠韭菜们去做多，结果他自己割的盆满钵满的离开。</w:t>
      </w:r>
    </w:p>
    <w:p w:rsidR="000F356A" w:rsidRDefault="005B0035">
      <w:pPr>
        <w:spacing w:after="80"/>
        <w:ind w:firstLine="440"/>
      </w:pPr>
      <w:r>
        <w:rPr>
          <w:rFonts w:ascii="宋体" w:hAnsi="宋体"/>
        </w:rPr>
        <w:t>由此可见人世间最大的不平等就是信息不对称，认知不对称。</w:t>
      </w:r>
    </w:p>
    <w:p w:rsidR="000F356A" w:rsidRDefault="005B0035">
      <w:pPr>
        <w:spacing w:after="80"/>
        <w:ind w:firstLine="440"/>
      </w:pPr>
      <w:r>
        <w:rPr>
          <w:rFonts w:ascii="宋体" w:hAnsi="宋体"/>
        </w:rPr>
        <w:t>所以很多时候，好听的，激动人心的话，不一定就有益，难听的，质朴的话，往往能救人。我们这篇文章，很坦诚的告诉你：一个应届生，没有行业背景，两眼一抹黑的去创业。好处是你真的没有退路，想不燃都难，坏处是你真的是蒙着双眼上的战场。</w:t>
      </w:r>
    </w:p>
    <w:p w:rsidR="000F356A" w:rsidRDefault="005B0035">
      <w:pPr>
        <w:spacing w:after="80"/>
        <w:ind w:firstLine="440"/>
      </w:pPr>
      <w:r>
        <w:rPr>
          <w:rFonts w:ascii="宋体" w:hAnsi="宋体"/>
        </w:rPr>
        <w:t>同样，如果你们团队背景非常深厚，拥有核心技术或者市场资源或者资金支持，那同时也会意味着，你们没有那么强的非赢不可的动力。</w:t>
      </w:r>
    </w:p>
    <w:p w:rsidR="000F356A" w:rsidRDefault="005B0035">
      <w:pPr>
        <w:spacing w:after="80"/>
        <w:ind w:firstLine="440"/>
      </w:pPr>
      <w:r>
        <w:rPr>
          <w:rFonts w:ascii="宋体" w:hAnsi="宋体"/>
        </w:rPr>
        <w:t>任何事，都有两面。没有绝对的利弊。</w:t>
      </w:r>
    </w:p>
    <w:p w:rsidR="000F356A" w:rsidRDefault="005B0035">
      <w:pPr>
        <w:spacing w:after="80"/>
        <w:ind w:firstLine="440"/>
      </w:pPr>
      <w:r>
        <w:rPr>
          <w:rFonts w:ascii="宋体" w:hAnsi="宋体"/>
        </w:rPr>
        <w:t>当然，这本电影也不是一无可取之处，就凭罗永浩的一句话，它就值俩小时了。</w:t>
      </w:r>
    </w:p>
    <w:p w:rsidR="000F356A" w:rsidRDefault="005B0035">
      <w:pPr>
        <w:spacing w:after="80"/>
        <w:ind w:firstLine="440"/>
      </w:pPr>
      <w:r>
        <w:rPr>
          <w:rFonts w:ascii="宋体" w:hAnsi="宋体"/>
        </w:rPr>
        <w:t>罗永浩说：我太太不是我的粉丝，她是我的偶像。</w:t>
      </w:r>
    </w:p>
    <w:p w:rsidR="000F356A" w:rsidRDefault="005B0035">
      <w:pPr>
        <w:spacing w:after="80"/>
        <w:ind w:firstLine="440"/>
      </w:pPr>
      <w:r>
        <w:rPr>
          <w:rFonts w:ascii="宋体" w:hAnsi="宋体"/>
        </w:rPr>
        <w:t>我们说，一个男人，这辈子过得好不好，通常不取决于他创业是否成功，而是取决于他和他太太的关系。</w:t>
      </w:r>
    </w:p>
    <w:p w:rsidR="000F356A" w:rsidRDefault="005B0035">
      <w:pPr>
        <w:spacing w:after="80"/>
        <w:ind w:firstLine="440"/>
      </w:pPr>
      <w:r>
        <w:rPr>
          <w:rFonts w:ascii="宋体" w:hAnsi="宋体"/>
        </w:rPr>
        <w:t>所以，拍太太的马屁是多么的重要，这才是本文最值得我们学习的地方。</w:t>
      </w:r>
    </w:p>
    <w:p w:rsidR="000F356A" w:rsidRDefault="005B0035">
      <w:pPr>
        <w:spacing w:after="80"/>
        <w:ind w:firstLine="440"/>
      </w:pPr>
      <w:r>
        <w:rPr>
          <w:rFonts w:ascii="宋体" w:hAnsi="宋体"/>
        </w:rPr>
        <w:t>昨日本号文章链接：你准备一路</w:t>
      </w:r>
      <w:r>
        <w:rPr>
          <w:rFonts w:ascii="宋体" w:hAnsi="宋体"/>
        </w:rPr>
        <w:t>“</w:t>
      </w:r>
      <w:r>
        <w:rPr>
          <w:rFonts w:ascii="宋体" w:hAnsi="宋体"/>
        </w:rPr>
        <w:t>躺赢</w:t>
      </w:r>
      <w:r>
        <w:rPr>
          <w:rFonts w:ascii="宋体" w:hAnsi="宋体"/>
        </w:rPr>
        <w:t>”</w:t>
      </w:r>
      <w:r>
        <w:rPr>
          <w:rFonts w:ascii="宋体" w:hAnsi="宋体"/>
        </w:rPr>
        <w:t>么？</w:t>
      </w:r>
    </w:p>
    <w:p w:rsidR="000F356A" w:rsidRDefault="005B0035">
      <w:pPr>
        <w:spacing w:after="80"/>
        <w:ind w:firstLine="440"/>
      </w:pPr>
      <w:r>
        <w:rPr>
          <w:rFonts w:ascii="宋体" w:hAnsi="宋体"/>
        </w:rPr>
        <w:t>昨日记忆承载</w:t>
      </w:r>
      <w:r>
        <w:rPr>
          <w:rFonts w:ascii="宋体" w:hAnsi="宋体"/>
        </w:rPr>
        <w:t>3</w:t>
      </w:r>
      <w:r>
        <w:rPr>
          <w:rFonts w:ascii="宋体" w:hAnsi="宋体"/>
        </w:rPr>
        <w:t>文章链接：吃人的往往</w:t>
      </w:r>
      <w:r>
        <w:rPr>
          <w:rFonts w:ascii="宋体" w:hAnsi="宋体"/>
        </w:rPr>
        <w:t>是神仙，而不是妖怪</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52" w:name="_Toc243434426"/>
      <w:r>
        <w:lastRenderedPageBreak/>
        <w:t>2019-01-18</w:t>
      </w:r>
      <w:r>
        <w:t xml:space="preserve">　又到发年终奖，你跟对老板了么？</w:t>
      </w:r>
      <w:bookmarkEnd w:id="5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292 </w:t>
      </w:r>
      <w:r>
        <w:rPr>
          <w:rFonts w:ascii="宋体" w:hAnsi="宋体"/>
          <w:color w:val="909090"/>
          <w:sz w:val="17"/>
        </w:rPr>
        <w:t>页　｜　约</w:t>
      </w:r>
      <w:r>
        <w:rPr>
          <w:rFonts w:ascii="宋体" w:hAnsi="宋体"/>
          <w:color w:val="909090"/>
          <w:sz w:val="17"/>
        </w:rPr>
        <w:t xml:space="preserve"> 2,565 </w:t>
      </w:r>
      <w:r>
        <w:rPr>
          <w:rFonts w:ascii="宋体" w:hAnsi="宋体"/>
          <w:color w:val="909090"/>
          <w:sz w:val="17"/>
        </w:rPr>
        <w:t>字</w:t>
      </w:r>
    </w:p>
    <w:p w:rsidR="000F356A" w:rsidRDefault="005B0035">
      <w:pPr>
        <w:spacing w:after="80"/>
        <w:ind w:firstLine="440"/>
      </w:pPr>
      <w:r>
        <w:rPr>
          <w:rFonts w:ascii="宋体" w:hAnsi="宋体"/>
        </w:rPr>
        <w:t>今年的年终奖很不友好，尤其是互联网行业。</w:t>
      </w:r>
    </w:p>
    <w:p w:rsidR="000F356A" w:rsidRDefault="005B0035">
      <w:pPr>
        <w:spacing w:after="80"/>
        <w:ind w:firstLine="440"/>
      </w:pPr>
      <w:r>
        <w:rPr>
          <w:rFonts w:ascii="宋体" w:hAnsi="宋体"/>
        </w:rPr>
        <w:t>1</w:t>
      </w:r>
      <w:r>
        <w:rPr>
          <w:rFonts w:ascii="宋体" w:hAnsi="宋体"/>
        </w:rPr>
        <w:t>）滴滴滴滴</w:t>
      </w:r>
      <w:r>
        <w:rPr>
          <w:rFonts w:ascii="宋体" w:hAnsi="宋体"/>
        </w:rPr>
        <w:t>CEO</w:t>
      </w:r>
      <w:r>
        <w:rPr>
          <w:rFonts w:ascii="宋体" w:hAnsi="宋体"/>
        </w:rPr>
        <w:t>程维表示今年员工年终奖减半，高管更是直接没有年终奖；</w:t>
      </w:r>
      <w:r>
        <w:rPr>
          <w:rFonts w:ascii="宋体" w:hAnsi="宋体"/>
        </w:rPr>
        <w:t>2</w:t>
      </w:r>
      <w:r>
        <w:rPr>
          <w:rFonts w:ascii="宋体" w:hAnsi="宋体"/>
        </w:rPr>
        <w:t>）罗辑思维旗下的得到公司宣布，产品技术团队（没错，就是程序猿本猿）今年没有年终</w:t>
      </w:r>
    </w:p>
    <w:p w:rsidR="000F356A" w:rsidRDefault="005B0035">
      <w:pPr>
        <w:spacing w:after="80"/>
        <w:ind w:firstLine="440"/>
      </w:pPr>
      <w:r>
        <w:rPr>
          <w:rFonts w:ascii="宋体" w:hAnsi="宋体"/>
        </w:rPr>
        <w:t>奖；</w:t>
      </w:r>
      <w:r>
        <w:rPr>
          <w:rFonts w:ascii="宋体" w:hAnsi="宋体"/>
        </w:rPr>
        <w:t>3</w:t>
      </w:r>
      <w:r>
        <w:rPr>
          <w:rFonts w:ascii="宋体" w:hAnsi="宋体"/>
        </w:rPr>
        <w:t>）美团年终考核每个小组的</w:t>
      </w:r>
      <w:r>
        <w:rPr>
          <w:rFonts w:ascii="宋体" w:hAnsi="宋体"/>
        </w:rPr>
        <w:t>C</w:t>
      </w:r>
      <w:r>
        <w:rPr>
          <w:rFonts w:ascii="宋体" w:hAnsi="宋体"/>
        </w:rPr>
        <w:t>比例最少</w:t>
      </w:r>
      <w:r>
        <w:rPr>
          <w:rFonts w:ascii="宋体" w:hAnsi="宋体"/>
        </w:rPr>
        <w:t>10%</w:t>
      </w:r>
      <w:r>
        <w:rPr>
          <w:rFonts w:ascii="宋体" w:hAnsi="宋体"/>
        </w:rPr>
        <w:t>，部分团队</w:t>
      </w:r>
      <w:r>
        <w:rPr>
          <w:rFonts w:ascii="宋体" w:hAnsi="宋体"/>
        </w:rPr>
        <w:t>20%</w:t>
      </w:r>
      <w:r>
        <w:rPr>
          <w:rFonts w:ascii="宋体" w:hAnsi="宋体"/>
        </w:rPr>
        <w:t>，年终奖大打折扣；</w:t>
      </w:r>
      <w:r>
        <w:rPr>
          <w:rFonts w:ascii="宋体" w:hAnsi="宋体"/>
        </w:rPr>
        <w:t>.......</w:t>
      </w:r>
    </w:p>
    <w:p w:rsidR="000F356A" w:rsidRDefault="005B0035">
      <w:pPr>
        <w:spacing w:after="80"/>
        <w:ind w:firstLine="440"/>
      </w:pPr>
      <w:r>
        <w:rPr>
          <w:rFonts w:ascii="宋体" w:hAnsi="宋体"/>
        </w:rPr>
        <w:t>其实很多公司不仅没有年终奖，一拨拨裁员</w:t>
      </w:r>
      <w:r>
        <w:rPr>
          <w:rFonts w:ascii="宋体" w:hAnsi="宋体"/>
        </w:rPr>
        <w:t>潮，减薪，甚至我听说有某区块链公司直接减薪一半。</w:t>
      </w:r>
    </w:p>
    <w:p w:rsidR="000F356A" w:rsidRDefault="005B0035">
      <w:pPr>
        <w:spacing w:after="80"/>
        <w:ind w:firstLine="440"/>
      </w:pPr>
      <w:r>
        <w:rPr>
          <w:rFonts w:ascii="宋体" w:hAnsi="宋体"/>
        </w:rPr>
        <w:t>当然，我们号是有年终奖的，虽然不多，但是倾我们所有了。</w:t>
      </w:r>
    </w:p>
    <w:p w:rsidR="000F356A" w:rsidRDefault="005B0035">
      <w:pPr>
        <w:spacing w:after="80"/>
        <w:ind w:firstLine="440"/>
      </w:pPr>
      <w:r>
        <w:rPr>
          <w:rFonts w:ascii="宋体" w:hAnsi="宋体"/>
        </w:rPr>
        <w:t>应该说我是个比较大方的老板。我们号全部广告收入都归编辑，我一分不拿，一直如此。在公号这个产业里，我们号流量是很低的，关注者是很少的，我这个号主是没钱的，比不上那些所谓的大</w:t>
      </w:r>
      <w:r>
        <w:rPr>
          <w:rFonts w:ascii="宋体" w:hAnsi="宋体"/>
        </w:rPr>
        <w:t>V</w:t>
      </w:r>
      <w:r>
        <w:rPr>
          <w:rFonts w:ascii="宋体" w:hAnsi="宋体"/>
        </w:rPr>
        <w:t>。</w:t>
      </w:r>
    </w:p>
    <w:p w:rsidR="000F356A" w:rsidRDefault="005B0035">
      <w:pPr>
        <w:spacing w:after="80"/>
        <w:ind w:firstLine="440"/>
      </w:pPr>
      <w:r>
        <w:rPr>
          <w:rFonts w:ascii="宋体" w:hAnsi="宋体"/>
        </w:rPr>
        <w:t>但是要是论大方，那我有信心排第一。</w:t>
      </w:r>
    </w:p>
    <w:p w:rsidR="000F356A" w:rsidRDefault="005B0035">
      <w:pPr>
        <w:spacing w:after="80"/>
        <w:ind w:firstLine="440"/>
      </w:pPr>
      <w:r>
        <w:rPr>
          <w:rFonts w:ascii="宋体" w:hAnsi="宋体"/>
        </w:rPr>
        <w:t>所以有读者就想不通，凭啥我们一个这么少的人，这么低流量的小屁屁公号，请的编辑工作人员，动辄清北名校，动辄十几年资深纸媒编辑，记者。</w:t>
      </w:r>
    </w:p>
    <w:p w:rsidR="000F356A" w:rsidRDefault="005B0035">
      <w:pPr>
        <w:spacing w:after="80"/>
        <w:ind w:firstLine="440"/>
      </w:pPr>
      <w:r>
        <w:rPr>
          <w:rFonts w:ascii="宋体" w:hAnsi="宋体"/>
        </w:rPr>
        <w:t>人家自己出去开号都有余，凭啥来咱这里打工当助理。</w:t>
      </w:r>
    </w:p>
    <w:p w:rsidR="000F356A" w:rsidRDefault="005B0035">
      <w:pPr>
        <w:spacing w:after="80"/>
        <w:ind w:firstLine="440"/>
      </w:pPr>
      <w:r>
        <w:rPr>
          <w:rFonts w:ascii="宋体" w:hAnsi="宋体"/>
        </w:rPr>
        <w:t>道理很简单，别的老板再有钱，不见得会给你很多，我这个老板再没钱，哪怕我剩一个馍，也让兄弟们先吃。</w:t>
      </w:r>
    </w:p>
    <w:p w:rsidR="000F356A" w:rsidRDefault="005B0035">
      <w:pPr>
        <w:spacing w:after="80"/>
        <w:ind w:firstLine="440"/>
      </w:pPr>
      <w:r>
        <w:rPr>
          <w:rFonts w:ascii="宋体" w:hAnsi="宋体"/>
        </w:rPr>
        <w:t>好了，自夸结束，读者不要小激动，咱们暂时满编，不招工。</w:t>
      </w:r>
    </w:p>
    <w:p w:rsidR="000F356A" w:rsidRDefault="005B0035">
      <w:pPr>
        <w:spacing w:after="80"/>
        <w:ind w:firstLine="440"/>
      </w:pPr>
      <w:r>
        <w:rPr>
          <w:rFonts w:ascii="宋体" w:hAnsi="宋体"/>
        </w:rPr>
        <w:t>但我自从带团队以来，一直有个基本的理念。就是你一定要让员工觉得，是他欠你，是他配不上你，而不能是你欠他，你配不上他。</w:t>
      </w:r>
    </w:p>
    <w:p w:rsidR="000F356A" w:rsidRDefault="005B0035">
      <w:pPr>
        <w:spacing w:after="80"/>
        <w:ind w:firstLine="440"/>
      </w:pPr>
      <w:r>
        <w:rPr>
          <w:rFonts w:ascii="宋体" w:hAnsi="宋体"/>
        </w:rPr>
        <w:t>前者，他就有忧患意识，他不干了，马上有人顶上来。</w:t>
      </w:r>
    </w:p>
    <w:p w:rsidR="000F356A" w:rsidRDefault="005B0035">
      <w:pPr>
        <w:spacing w:after="80"/>
        <w:ind w:firstLine="440"/>
      </w:pPr>
      <w:r>
        <w:rPr>
          <w:rFonts w:ascii="宋体" w:hAnsi="宋体"/>
        </w:rPr>
        <w:t>后者，他就没有动力。</w:t>
      </w:r>
    </w:p>
    <w:p w:rsidR="000F356A" w:rsidRDefault="005B0035">
      <w:pPr>
        <w:spacing w:after="80"/>
        <w:ind w:firstLine="440"/>
      </w:pPr>
      <w:r>
        <w:rPr>
          <w:rFonts w:ascii="宋体" w:hAnsi="宋体"/>
        </w:rPr>
        <w:t>我们说一个员工没积极性，无它，就是钱给少了。</w:t>
      </w:r>
    </w:p>
    <w:p w:rsidR="000F356A" w:rsidRDefault="005B0035">
      <w:pPr>
        <w:spacing w:after="80"/>
        <w:ind w:firstLine="440"/>
      </w:pPr>
      <w:r>
        <w:rPr>
          <w:rFonts w:ascii="宋体" w:hAnsi="宋体"/>
        </w:rPr>
        <w:lastRenderedPageBreak/>
        <w:t>大环境再不好，大不了作为老板的，一口饭不吃，也要让兄弟们先吃，你先吃，你吃饱了，还有的剩，我吃；没得剩，我就是扛着麻袋去义务小商品市场卖东西，我也不会让兄弟们没得吃。</w:t>
      </w:r>
    </w:p>
    <w:p w:rsidR="000F356A" w:rsidRDefault="005B0035">
      <w:pPr>
        <w:spacing w:after="80"/>
        <w:ind w:firstLine="440"/>
      </w:pPr>
      <w:r>
        <w:rPr>
          <w:rFonts w:ascii="宋体" w:hAnsi="宋体"/>
        </w:rPr>
        <w:t>这是一个基本的姿态，否则就别带队伍。</w:t>
      </w:r>
    </w:p>
    <w:p w:rsidR="000F356A" w:rsidRDefault="005B0035">
      <w:pPr>
        <w:spacing w:after="80"/>
        <w:ind w:firstLine="440"/>
      </w:pPr>
      <w:r>
        <w:rPr>
          <w:rFonts w:ascii="宋体" w:hAnsi="宋体"/>
        </w:rPr>
        <w:t>我们说做员工和做老板的思路是不一样的。</w:t>
      </w:r>
    </w:p>
    <w:p w:rsidR="000F356A" w:rsidRDefault="005B0035">
      <w:pPr>
        <w:spacing w:after="80"/>
        <w:ind w:firstLine="440"/>
      </w:pPr>
      <w:r>
        <w:rPr>
          <w:rFonts w:ascii="宋体" w:hAnsi="宋体"/>
        </w:rPr>
        <w:t>做员工在于做事，做老板在于做人。</w:t>
      </w:r>
    </w:p>
    <w:p w:rsidR="000F356A" w:rsidRDefault="005B0035">
      <w:pPr>
        <w:spacing w:after="80"/>
        <w:ind w:firstLine="440"/>
      </w:pPr>
      <w:r>
        <w:rPr>
          <w:rFonts w:ascii="宋体" w:hAnsi="宋体"/>
        </w:rPr>
        <w:t>刘邦说自己：运筹策帷帐之中，决胜于千里之外，不如张良；镇国家，抚百姓，给馈饷，不绝粮道，不如萧何；连百万之军，战必胜，攻必取，不如韩信。</w:t>
      </w:r>
    </w:p>
    <w:p w:rsidR="000F356A" w:rsidRDefault="005B0035">
      <w:pPr>
        <w:spacing w:after="80"/>
        <w:ind w:firstLine="440"/>
      </w:pPr>
      <w:r>
        <w:rPr>
          <w:rFonts w:ascii="宋体" w:hAnsi="宋体"/>
        </w:rPr>
        <w:t>但他从不吝惜封赏，所以就是个好老板。</w:t>
      </w:r>
    </w:p>
    <w:p w:rsidR="000F356A" w:rsidRDefault="005B0035">
      <w:pPr>
        <w:spacing w:after="80"/>
        <w:ind w:firstLine="440"/>
      </w:pPr>
      <w:r>
        <w:rPr>
          <w:rFonts w:ascii="宋体" w:hAnsi="宋体"/>
        </w:rPr>
        <w:t>而项羽这个人，力能扛鼎，所向披靡，又礼贤下士，但每次总把</w:t>
      </w:r>
      <w:r>
        <w:rPr>
          <w:rFonts w:ascii="宋体" w:hAnsi="宋体"/>
        </w:rPr>
        <w:t>印信在自己手里摸来摸去，就是舍不得赏给部下。所以，团队就分崩离析。</w:t>
      </w:r>
    </w:p>
    <w:p w:rsidR="000F356A" w:rsidRDefault="005B0035">
      <w:pPr>
        <w:spacing w:after="80"/>
        <w:ind w:firstLine="440"/>
      </w:pPr>
      <w:r>
        <w:rPr>
          <w:rFonts w:ascii="宋体" w:hAnsi="宋体"/>
        </w:rPr>
        <w:t>说白了，做老板，就是做人，你人做到位了，你的弟兄们就像李云龙的独立团一样，永远都是嗷嗷叫的。</w:t>
      </w:r>
    </w:p>
    <w:p w:rsidR="000F356A" w:rsidRDefault="005B0035">
      <w:pPr>
        <w:spacing w:after="80"/>
        <w:ind w:firstLine="440"/>
      </w:pPr>
      <w:r>
        <w:rPr>
          <w:rFonts w:ascii="宋体" w:hAnsi="宋体"/>
        </w:rPr>
        <w:t>好了，对咱们号这个小团队的自夸也结束了。</w:t>
      </w:r>
    </w:p>
    <w:p w:rsidR="000F356A" w:rsidRDefault="005B0035">
      <w:pPr>
        <w:spacing w:after="80"/>
        <w:ind w:firstLine="440"/>
      </w:pPr>
      <w:r>
        <w:rPr>
          <w:rFonts w:ascii="宋体" w:hAnsi="宋体"/>
        </w:rPr>
        <w:t>我们来聊点干货，聊点以前创业的故事。</w:t>
      </w:r>
    </w:p>
    <w:p w:rsidR="000F356A" w:rsidRDefault="005B0035">
      <w:pPr>
        <w:spacing w:after="80"/>
        <w:ind w:firstLine="440"/>
      </w:pPr>
      <w:r>
        <w:rPr>
          <w:rFonts w:ascii="宋体" w:hAnsi="宋体"/>
        </w:rPr>
        <w:t>与今天大号记忆承载</w:t>
      </w:r>
    </w:p>
    <w:p w:rsidR="000F356A" w:rsidRDefault="005B0035">
      <w:pPr>
        <w:spacing w:after="80"/>
        <w:ind w:firstLine="440"/>
      </w:pPr>
      <w:r>
        <w:rPr>
          <w:rFonts w:ascii="宋体" w:hAnsi="宋体"/>
        </w:rPr>
        <w:t>我忍住不又想骂徐小平这个老忽悠</w:t>
      </w:r>
    </w:p>
    <w:p w:rsidR="000F356A" w:rsidRDefault="005B0035">
      <w:pPr>
        <w:spacing w:after="80"/>
        <w:ind w:firstLine="440"/>
      </w:pPr>
      <w:r>
        <w:rPr>
          <w:rFonts w:ascii="宋体" w:hAnsi="宋体"/>
        </w:rPr>
        <w:t>的文章呼应。</w:t>
      </w:r>
    </w:p>
    <w:p w:rsidR="000F356A" w:rsidRDefault="005B0035">
      <w:pPr>
        <w:spacing w:after="80"/>
        <w:ind w:firstLine="440"/>
      </w:pPr>
      <w:r>
        <w:rPr>
          <w:rFonts w:ascii="宋体" w:hAnsi="宋体"/>
        </w:rPr>
        <w:t>7</w:t>
      </w:r>
      <w:r>
        <w:rPr>
          <w:rFonts w:ascii="宋体" w:hAnsi="宋体"/>
        </w:rPr>
        <w:t>年前，我们创业开公司的时候。第一年接了</w:t>
      </w:r>
      <w:r>
        <w:rPr>
          <w:rFonts w:ascii="宋体" w:hAnsi="宋体"/>
        </w:rPr>
        <w:t>2500</w:t>
      </w:r>
      <w:r>
        <w:rPr>
          <w:rFonts w:ascii="宋体" w:hAnsi="宋体"/>
        </w:rPr>
        <w:t>万的单子，是纯软件，软件里的行业第一大单，我曾经聊过。</w:t>
      </w:r>
    </w:p>
    <w:p w:rsidR="000F356A" w:rsidRDefault="005B0035">
      <w:pPr>
        <w:spacing w:after="80"/>
        <w:ind w:firstLine="440"/>
      </w:pPr>
      <w:r>
        <w:rPr>
          <w:rFonts w:ascii="宋体" w:hAnsi="宋体"/>
        </w:rPr>
        <w:t>但我们那时候也忒能花钱，第一年就花了</w:t>
      </w:r>
      <w:r>
        <w:rPr>
          <w:rFonts w:ascii="宋体" w:hAnsi="宋体"/>
        </w:rPr>
        <w:t>1700</w:t>
      </w:r>
      <w:r>
        <w:rPr>
          <w:rFonts w:ascii="宋体" w:hAnsi="宋体"/>
        </w:rPr>
        <w:t>万。你要知道我们那时候团队很小，也就</w:t>
      </w:r>
      <w:r>
        <w:rPr>
          <w:rFonts w:ascii="宋体" w:hAnsi="宋体"/>
        </w:rPr>
        <w:t>30</w:t>
      </w:r>
      <w:r>
        <w:rPr>
          <w:rFonts w:ascii="宋体" w:hAnsi="宋体"/>
        </w:rPr>
        <w:t>人。中国的甲方地</w:t>
      </w:r>
      <w:r>
        <w:rPr>
          <w:rFonts w:ascii="宋体" w:hAnsi="宋体"/>
        </w:rPr>
        <w:t>球人都知道，忒抠门。它付款是</w:t>
      </w:r>
      <w:r>
        <w:rPr>
          <w:rFonts w:ascii="宋体" w:hAnsi="宋体"/>
        </w:rPr>
        <w:t>3</w:t>
      </w:r>
      <w:r>
        <w:rPr>
          <w:rFonts w:ascii="宋体" w:hAnsi="宋体"/>
        </w:rPr>
        <w:t>、</w:t>
      </w:r>
      <w:r>
        <w:rPr>
          <w:rFonts w:ascii="宋体" w:hAnsi="宋体"/>
        </w:rPr>
        <w:t>3</w:t>
      </w:r>
      <w:r>
        <w:rPr>
          <w:rFonts w:ascii="宋体" w:hAnsi="宋体"/>
        </w:rPr>
        <w:t>、</w:t>
      </w:r>
      <w:r>
        <w:rPr>
          <w:rFonts w:ascii="宋体" w:hAnsi="宋体"/>
        </w:rPr>
        <w:t>3</w:t>
      </w:r>
      <w:r>
        <w:rPr>
          <w:rFonts w:ascii="宋体" w:hAnsi="宋体"/>
        </w:rPr>
        <w:t>、</w:t>
      </w:r>
      <w:r>
        <w:rPr>
          <w:rFonts w:ascii="宋体" w:hAnsi="宋体"/>
        </w:rPr>
        <w:t>1</w:t>
      </w:r>
      <w:r>
        <w:rPr>
          <w:rFonts w:ascii="宋体" w:hAnsi="宋体"/>
        </w:rPr>
        <w:t>。</w:t>
      </w:r>
    </w:p>
    <w:p w:rsidR="000F356A" w:rsidRDefault="005B0035">
      <w:pPr>
        <w:spacing w:after="80"/>
        <w:ind w:firstLine="440"/>
      </w:pPr>
      <w:r>
        <w:rPr>
          <w:rFonts w:ascii="宋体" w:hAnsi="宋体"/>
        </w:rPr>
        <w:t>就是预付款</w:t>
      </w:r>
      <w:r>
        <w:rPr>
          <w:rFonts w:ascii="宋体" w:hAnsi="宋体"/>
        </w:rPr>
        <w:t>30%</w:t>
      </w:r>
      <w:r>
        <w:rPr>
          <w:rFonts w:ascii="宋体" w:hAnsi="宋体"/>
        </w:rPr>
        <w:t>，你开始部署，</w:t>
      </w:r>
      <w:r>
        <w:rPr>
          <w:rFonts w:ascii="宋体" w:hAnsi="宋体"/>
        </w:rPr>
        <w:t>30%</w:t>
      </w:r>
      <w:r>
        <w:rPr>
          <w:rFonts w:ascii="宋体" w:hAnsi="宋体"/>
        </w:rPr>
        <w:t>，测试通过</w:t>
      </w:r>
      <w:r>
        <w:rPr>
          <w:rFonts w:ascii="宋体" w:hAnsi="宋体"/>
        </w:rPr>
        <w:t>30%</w:t>
      </w:r>
      <w:r>
        <w:rPr>
          <w:rFonts w:ascii="宋体" w:hAnsi="宋体"/>
        </w:rPr>
        <w:t>，最后那个尾款</w:t>
      </w:r>
      <w:r>
        <w:rPr>
          <w:rFonts w:ascii="宋体" w:hAnsi="宋体"/>
        </w:rPr>
        <w:t>10%</w:t>
      </w:r>
      <w:r>
        <w:rPr>
          <w:rFonts w:ascii="宋体" w:hAnsi="宋体"/>
        </w:rPr>
        <w:t>是你追着要，追几年都追不到的，用来抵扣将来的各种故障率之类的维护突发事件。</w:t>
      </w:r>
    </w:p>
    <w:p w:rsidR="000F356A" w:rsidRDefault="005B0035">
      <w:pPr>
        <w:spacing w:after="80"/>
        <w:ind w:firstLine="440"/>
      </w:pPr>
      <w:r>
        <w:rPr>
          <w:rFonts w:ascii="宋体" w:hAnsi="宋体"/>
        </w:rPr>
        <w:t>所以你想呀，我们就拿了</w:t>
      </w:r>
      <w:r>
        <w:rPr>
          <w:rFonts w:ascii="宋体" w:hAnsi="宋体"/>
        </w:rPr>
        <w:t>750</w:t>
      </w:r>
      <w:r>
        <w:rPr>
          <w:rFonts w:ascii="宋体" w:hAnsi="宋体"/>
        </w:rPr>
        <w:t>万的头款，但是第一年亏空了</w:t>
      </w:r>
      <w:r>
        <w:rPr>
          <w:rFonts w:ascii="宋体" w:hAnsi="宋体"/>
        </w:rPr>
        <w:t>950</w:t>
      </w:r>
      <w:r>
        <w:rPr>
          <w:rFonts w:ascii="宋体" w:hAnsi="宋体"/>
        </w:rPr>
        <w:t>万，这个资金要填。</w:t>
      </w:r>
    </w:p>
    <w:p w:rsidR="000F356A" w:rsidRDefault="005B0035">
      <w:pPr>
        <w:spacing w:after="80"/>
        <w:ind w:firstLine="440"/>
      </w:pPr>
      <w:r>
        <w:rPr>
          <w:rFonts w:ascii="宋体" w:hAnsi="宋体"/>
        </w:rPr>
        <w:t>风投的钱它到帐有个时间，于是我们就商量说，年终奖等年后发。</w:t>
      </w:r>
    </w:p>
    <w:p w:rsidR="000F356A" w:rsidRDefault="005B0035">
      <w:pPr>
        <w:spacing w:after="80"/>
        <w:ind w:firstLine="440"/>
      </w:pPr>
      <w:r>
        <w:rPr>
          <w:rFonts w:ascii="宋体" w:hAnsi="宋体"/>
        </w:rPr>
        <w:t>这其实不是个啥事。</w:t>
      </w:r>
    </w:p>
    <w:p w:rsidR="000F356A" w:rsidRDefault="005B0035">
      <w:pPr>
        <w:spacing w:after="80"/>
        <w:ind w:firstLine="440"/>
      </w:pPr>
      <w:r>
        <w:rPr>
          <w:rFonts w:ascii="宋体" w:hAnsi="宋体"/>
        </w:rPr>
        <w:lastRenderedPageBreak/>
        <w:t>但是我们的财务马上就提出来说，这么做有巨大的风险，因为员工可能会误以为公司不行了。他们说不定就因此跳槽了。那等过完年，就惹出大麻烦了。因为年后就要部署上线。</w:t>
      </w:r>
    </w:p>
    <w:p w:rsidR="000F356A" w:rsidRDefault="005B0035">
      <w:pPr>
        <w:spacing w:after="80"/>
        <w:ind w:firstLine="440"/>
      </w:pPr>
      <w:r>
        <w:rPr>
          <w:rFonts w:ascii="宋体" w:hAnsi="宋体"/>
        </w:rPr>
        <w:t>我就不理解，问了句，这能有啥区别呢？</w:t>
      </w:r>
    </w:p>
    <w:p w:rsidR="000F356A" w:rsidRDefault="005B0035">
      <w:pPr>
        <w:spacing w:after="80"/>
        <w:ind w:firstLine="440"/>
      </w:pPr>
      <w:r>
        <w:rPr>
          <w:rFonts w:ascii="宋体" w:hAnsi="宋体"/>
        </w:rPr>
        <w:t>年前，年后，两个打款的日期其实就间隔了</w:t>
      </w:r>
      <w:r>
        <w:rPr>
          <w:rFonts w:ascii="宋体" w:hAnsi="宋体"/>
        </w:rPr>
        <w:t>10</w:t>
      </w:r>
      <w:r>
        <w:rPr>
          <w:rFonts w:ascii="宋体" w:hAnsi="宋体"/>
        </w:rPr>
        <w:t>天。一个人的年终奖，也就几万块钱，你搁在余额宝里，前后能差几块钱的利息？</w:t>
      </w:r>
    </w:p>
    <w:p w:rsidR="000F356A" w:rsidRDefault="005B0035">
      <w:pPr>
        <w:spacing w:after="80"/>
        <w:ind w:firstLine="440"/>
      </w:pPr>
      <w:r>
        <w:rPr>
          <w:rFonts w:ascii="宋体" w:hAnsi="宋体"/>
        </w:rPr>
        <w:t>我们财务就告诉我，不是你这样想的。</w:t>
      </w:r>
    </w:p>
    <w:p w:rsidR="000F356A" w:rsidRDefault="005B0035">
      <w:pPr>
        <w:spacing w:after="80"/>
        <w:ind w:firstLine="440"/>
      </w:pPr>
      <w:r>
        <w:rPr>
          <w:rFonts w:ascii="宋体" w:hAnsi="宋体"/>
        </w:rPr>
        <w:t>很多人思考问题的角度没有这么量化。他们想问题是基于恐惧，担忧，猜测。</w:t>
      </w:r>
    </w:p>
    <w:p w:rsidR="000F356A" w:rsidRDefault="005B0035">
      <w:pPr>
        <w:spacing w:after="80"/>
        <w:ind w:firstLine="440"/>
      </w:pPr>
      <w:r>
        <w:rPr>
          <w:rFonts w:ascii="宋体" w:hAnsi="宋体"/>
        </w:rPr>
        <w:t>你晚十天，利息上是没啥差别。但是别人可能会认为你财务有问题。因为彼此的信息是不对称的。</w:t>
      </w:r>
    </w:p>
    <w:p w:rsidR="000F356A" w:rsidRDefault="005B0035">
      <w:pPr>
        <w:spacing w:after="80"/>
        <w:ind w:firstLine="440"/>
      </w:pPr>
      <w:r>
        <w:rPr>
          <w:rFonts w:ascii="宋体" w:hAnsi="宋体"/>
        </w:rPr>
        <w:t>你觉得没问题，是因为你知道项目到款的情况，你知道风投资金注入的情况，而且就算这一切都出了问题，你们还有储备金是用来解散时补发所有工资奖金的。</w:t>
      </w:r>
    </w:p>
    <w:p w:rsidR="000F356A" w:rsidRDefault="005B0035">
      <w:pPr>
        <w:spacing w:after="80"/>
        <w:ind w:firstLine="440"/>
      </w:pPr>
      <w:r>
        <w:rPr>
          <w:rFonts w:ascii="宋体" w:hAnsi="宋体"/>
        </w:rPr>
        <w:t>但员工并不会这么想，因为你知道的这些数据，他们全都不知道。对他们来说，是两眼一抹黑，他只剩下对你的信任，或者不信任。</w:t>
      </w:r>
    </w:p>
    <w:p w:rsidR="000F356A" w:rsidRDefault="005B0035">
      <w:pPr>
        <w:spacing w:after="80"/>
        <w:ind w:firstLine="440"/>
      </w:pPr>
      <w:r>
        <w:rPr>
          <w:rFonts w:ascii="宋体" w:hAnsi="宋体"/>
        </w:rPr>
        <w:t>换句话说，你的脑子里，是量化的。他的脑子里，是情绪化的。</w:t>
      </w:r>
    </w:p>
    <w:p w:rsidR="000F356A" w:rsidRDefault="005B0035">
      <w:pPr>
        <w:spacing w:after="80"/>
        <w:ind w:firstLine="440"/>
      </w:pPr>
      <w:r>
        <w:rPr>
          <w:rFonts w:ascii="宋体" w:hAnsi="宋体"/>
        </w:rPr>
        <w:t>在你看来，不发奖金是一个很小的概率事件，而且这个概率你都知道是几。</w:t>
      </w:r>
    </w:p>
    <w:p w:rsidR="000F356A" w:rsidRDefault="005B0035">
      <w:pPr>
        <w:spacing w:after="80"/>
        <w:ind w:firstLine="440"/>
      </w:pPr>
      <w:r>
        <w:rPr>
          <w:rFonts w:ascii="宋体" w:hAnsi="宋体"/>
        </w:rPr>
        <w:t>你拿奖金去乘以这个概率，得出的数学期望很小。你就认为这不重要。这个算法本身是对的。可是在员工看来，他一不知道自己的奖金是多少，二不知道不发的概率是多低，第三，他甚至没有建立起用数学期望的角度量化世界的思维体系。</w:t>
      </w:r>
    </w:p>
    <w:p w:rsidR="000F356A" w:rsidRDefault="005B0035">
      <w:pPr>
        <w:spacing w:after="80"/>
        <w:ind w:firstLine="440"/>
      </w:pPr>
      <w:r>
        <w:rPr>
          <w:rFonts w:ascii="宋体" w:hAnsi="宋体"/>
        </w:rPr>
        <w:t>你让他怎么能不担心呢？</w:t>
      </w:r>
    </w:p>
    <w:p w:rsidR="000F356A" w:rsidRDefault="005B0035">
      <w:pPr>
        <w:spacing w:after="80"/>
        <w:ind w:firstLine="440"/>
      </w:pPr>
      <w:r>
        <w:rPr>
          <w:rFonts w:ascii="宋体" w:hAnsi="宋体"/>
        </w:rPr>
        <w:t>当然，后来我们当年去银行借款把钱</w:t>
      </w:r>
      <w:r>
        <w:rPr>
          <w:rFonts w:ascii="宋体" w:hAnsi="宋体"/>
        </w:rPr>
        <w:t>提前发了。</w:t>
      </w:r>
    </w:p>
    <w:p w:rsidR="000F356A" w:rsidRDefault="005B0035">
      <w:pPr>
        <w:spacing w:after="80"/>
        <w:ind w:firstLine="440"/>
      </w:pPr>
      <w:r>
        <w:rPr>
          <w:rFonts w:ascii="宋体" w:hAnsi="宋体"/>
        </w:rPr>
        <w:t>但这个事情你能看出一个问题，就是我们说很多人的一生，是没有建立起数学期望的思维模式的。</w:t>
      </w:r>
    </w:p>
    <w:p w:rsidR="000F356A" w:rsidRDefault="005B0035">
      <w:pPr>
        <w:spacing w:after="80"/>
        <w:ind w:firstLine="440"/>
      </w:pPr>
      <w:r>
        <w:rPr>
          <w:rFonts w:ascii="宋体" w:hAnsi="宋体"/>
        </w:rPr>
        <w:t>就像你让我去买彩票，我既没有兴奋，也没有担心。因为我付出的成本就是</w:t>
      </w:r>
      <w:r>
        <w:rPr>
          <w:rFonts w:ascii="宋体" w:hAnsi="宋体"/>
        </w:rPr>
        <w:t>2</w:t>
      </w:r>
      <w:r>
        <w:rPr>
          <w:rFonts w:ascii="宋体" w:hAnsi="宋体"/>
        </w:rPr>
        <w:t>块钱，中</w:t>
      </w:r>
      <w:r>
        <w:rPr>
          <w:rFonts w:ascii="宋体" w:hAnsi="宋体"/>
        </w:rPr>
        <w:t>500</w:t>
      </w:r>
      <w:r>
        <w:rPr>
          <w:rFonts w:ascii="宋体" w:hAnsi="宋体"/>
        </w:rPr>
        <w:t>的概率就是</w:t>
      </w:r>
      <w:r>
        <w:rPr>
          <w:rFonts w:ascii="宋体" w:hAnsi="宋体"/>
        </w:rPr>
        <w:t>1/</w:t>
      </w:r>
      <w:r>
        <w:rPr>
          <w:rFonts w:ascii="宋体" w:hAnsi="宋体"/>
        </w:rPr>
        <w:t>千万。那</w:t>
      </w:r>
      <w:r>
        <w:rPr>
          <w:rFonts w:ascii="宋体" w:hAnsi="宋体"/>
        </w:rPr>
        <w:t>2</w:t>
      </w:r>
      <w:r>
        <w:rPr>
          <w:rFonts w:ascii="宋体" w:hAnsi="宋体"/>
        </w:rPr>
        <w:t>块钱乘以</w:t>
      </w:r>
      <w:r>
        <w:rPr>
          <w:rFonts w:ascii="宋体" w:hAnsi="宋体"/>
        </w:rPr>
        <w:t>1/</w:t>
      </w:r>
      <w:r>
        <w:rPr>
          <w:rFonts w:ascii="宋体" w:hAnsi="宋体"/>
        </w:rPr>
        <w:t>千万的数学期望，就是</w:t>
      </w:r>
      <w:r>
        <w:rPr>
          <w:rFonts w:ascii="宋体" w:hAnsi="宋体"/>
        </w:rPr>
        <w:t>1</w:t>
      </w:r>
      <w:r>
        <w:rPr>
          <w:rFonts w:ascii="宋体" w:hAnsi="宋体"/>
        </w:rPr>
        <w:t>块钱。</w:t>
      </w:r>
    </w:p>
    <w:p w:rsidR="000F356A" w:rsidRDefault="005B0035">
      <w:pPr>
        <w:spacing w:after="80"/>
        <w:ind w:firstLine="440"/>
      </w:pPr>
      <w:r>
        <w:rPr>
          <w:rFonts w:ascii="宋体" w:hAnsi="宋体"/>
        </w:rPr>
        <w:t>所谓买彩票，就是用</w:t>
      </w:r>
      <w:r>
        <w:rPr>
          <w:rFonts w:ascii="宋体" w:hAnsi="宋体"/>
        </w:rPr>
        <w:t>2</w:t>
      </w:r>
      <w:r>
        <w:rPr>
          <w:rFonts w:ascii="宋体" w:hAnsi="宋体"/>
        </w:rPr>
        <w:t>块钱买</w:t>
      </w:r>
      <w:r>
        <w:rPr>
          <w:rFonts w:ascii="宋体" w:hAnsi="宋体"/>
        </w:rPr>
        <w:t>1</w:t>
      </w:r>
      <w:r>
        <w:rPr>
          <w:rFonts w:ascii="宋体" w:hAnsi="宋体"/>
        </w:rPr>
        <w:t>块钱，这还是在公平的前提下。</w:t>
      </w:r>
    </w:p>
    <w:p w:rsidR="000F356A" w:rsidRDefault="005B0035">
      <w:pPr>
        <w:spacing w:after="80"/>
        <w:ind w:firstLine="440"/>
      </w:pPr>
      <w:r>
        <w:rPr>
          <w:rFonts w:ascii="宋体" w:hAnsi="宋体"/>
        </w:rPr>
        <w:t>但全中国能这么想的人有多少呢？估计只有千分之一。</w:t>
      </w:r>
    </w:p>
    <w:p w:rsidR="000F356A" w:rsidRDefault="005B0035">
      <w:pPr>
        <w:spacing w:after="80"/>
        <w:ind w:firstLine="440"/>
      </w:pPr>
      <w:r>
        <w:rPr>
          <w:rFonts w:ascii="宋体" w:hAnsi="宋体"/>
        </w:rPr>
        <w:t>也就是说，绝大多数人，他还是会被那个大奖的数额所吸引，这就是彩票存在的基础。</w:t>
      </w:r>
    </w:p>
    <w:p w:rsidR="000F356A" w:rsidRDefault="005B0035">
      <w:pPr>
        <w:spacing w:after="80"/>
        <w:ind w:firstLine="440"/>
      </w:pPr>
      <w:r>
        <w:rPr>
          <w:rFonts w:ascii="宋体" w:hAnsi="宋体"/>
        </w:rPr>
        <w:lastRenderedPageBreak/>
        <w:t>整个人群的认知就摆在那里。</w:t>
      </w:r>
    </w:p>
    <w:p w:rsidR="000F356A" w:rsidRDefault="005B0035">
      <w:pPr>
        <w:spacing w:after="80"/>
        <w:ind w:firstLine="440"/>
      </w:pPr>
      <w:r>
        <w:rPr>
          <w:rFonts w:ascii="宋体" w:hAnsi="宋体"/>
        </w:rPr>
        <w:t>所以甚至可以衍生出，教你如何投彩票的产业链，你可想</w:t>
      </w:r>
      <w:r>
        <w:rPr>
          <w:rFonts w:ascii="宋体" w:hAnsi="宋体"/>
        </w:rPr>
        <w:t>而知很多人的认知有多低。</w:t>
      </w:r>
    </w:p>
    <w:p w:rsidR="000F356A" w:rsidRDefault="005B0035">
      <w:pPr>
        <w:spacing w:after="80"/>
        <w:ind w:firstLine="440"/>
      </w:pPr>
      <w:r>
        <w:rPr>
          <w:rFonts w:ascii="宋体" w:hAnsi="宋体"/>
        </w:rPr>
        <w:t>所以，我们这个号做的事情非常的有意义。</w:t>
      </w:r>
    </w:p>
    <w:p w:rsidR="000F356A" w:rsidRDefault="005B0035">
      <w:pPr>
        <w:spacing w:after="80"/>
        <w:ind w:firstLine="440"/>
      </w:pPr>
      <w:r>
        <w:rPr>
          <w:rFonts w:ascii="宋体" w:hAnsi="宋体"/>
        </w:rPr>
        <w:t>我撰写这些文章的价值不在于在这个经济寒冬里，聘请了一个运营编辑，提供了一个就业岗位。</w:t>
      </w:r>
    </w:p>
    <w:p w:rsidR="000F356A" w:rsidRDefault="005B0035">
      <w:pPr>
        <w:spacing w:after="80"/>
        <w:ind w:firstLine="440"/>
      </w:pPr>
      <w:r>
        <w:rPr>
          <w:rFonts w:ascii="宋体" w:hAnsi="宋体"/>
        </w:rPr>
        <w:t>而在于有读者告诉我，你写的这些你认为人尽皆知的东西，其实有很多人就是不知道的，而且很需要。</w:t>
      </w:r>
    </w:p>
    <w:p w:rsidR="000F356A" w:rsidRDefault="005B0035">
      <w:pPr>
        <w:spacing w:after="80"/>
        <w:ind w:firstLine="440"/>
      </w:pPr>
      <w:r>
        <w:rPr>
          <w:rFonts w:ascii="宋体" w:hAnsi="宋体"/>
        </w:rPr>
        <w:t>那这就是三赢。不仅编辑工作人员赢，读者赢，其实我也赢了。</w:t>
      </w:r>
    </w:p>
    <w:p w:rsidR="000F356A" w:rsidRDefault="005B0035">
      <w:pPr>
        <w:spacing w:after="80"/>
        <w:ind w:firstLine="440"/>
      </w:pPr>
      <w:r>
        <w:rPr>
          <w:rFonts w:ascii="宋体" w:hAnsi="宋体"/>
        </w:rPr>
        <w:t>我是个以投资为生的人，受过多年正统教育的我，本身就苦于身份的定位。因为投资这件事，它毕竟只参与分配财富，它不创造财富。说白了，它名声不好听，尤其在东亚文化圈里。</w:t>
      </w:r>
    </w:p>
    <w:p w:rsidR="000F356A" w:rsidRDefault="005B0035">
      <w:pPr>
        <w:spacing w:after="80"/>
        <w:ind w:firstLine="440"/>
      </w:pPr>
      <w:r>
        <w:rPr>
          <w:rFonts w:ascii="宋体" w:hAnsi="宋体"/>
        </w:rPr>
        <w:t>我没有办法对后人交代我这一生，到底在干嘛。是沉迷于炒买炒卖么？</w:t>
      </w:r>
    </w:p>
    <w:p w:rsidR="000F356A" w:rsidRDefault="005B0035">
      <w:pPr>
        <w:spacing w:after="80"/>
        <w:ind w:firstLine="440"/>
      </w:pPr>
      <w:r>
        <w:rPr>
          <w:rFonts w:ascii="宋体" w:hAnsi="宋体"/>
        </w:rPr>
        <w:t>如果是的，那我很尴尬。</w:t>
      </w:r>
    </w:p>
    <w:p w:rsidR="000F356A" w:rsidRDefault="005B0035">
      <w:pPr>
        <w:spacing w:after="80"/>
        <w:ind w:firstLine="440"/>
      </w:pPr>
      <w:r>
        <w:rPr>
          <w:rFonts w:ascii="宋体" w:hAnsi="宋体"/>
        </w:rPr>
        <w:t>所以，当有人告诉我，西风，你做的这件事，给别人带来了价值的时候。我也挺高兴的。</w:t>
      </w:r>
    </w:p>
    <w:p w:rsidR="000F356A" w:rsidRDefault="005B0035">
      <w:pPr>
        <w:spacing w:after="80"/>
        <w:ind w:firstLine="440"/>
      </w:pPr>
      <w:r>
        <w:rPr>
          <w:rFonts w:ascii="宋体" w:hAnsi="宋体"/>
        </w:rPr>
        <w:t>因为，你们的支持，帮我解决了人生中一个重要的问题，身份问题。</w:t>
      </w:r>
    </w:p>
    <w:p w:rsidR="000F356A" w:rsidRDefault="005B0035">
      <w:pPr>
        <w:spacing w:after="80"/>
        <w:ind w:firstLine="440"/>
      </w:pPr>
      <w:r>
        <w:rPr>
          <w:rFonts w:ascii="宋体" w:hAnsi="宋体"/>
        </w:rPr>
        <w:t>我不再仅仅是个投资人了，我不仅仅只是在分享价值了，我也创造了价值，我也被别人需要了。</w:t>
      </w:r>
    </w:p>
    <w:p w:rsidR="000F356A" w:rsidRDefault="005B0035">
      <w:pPr>
        <w:spacing w:after="80"/>
        <w:ind w:firstLine="440"/>
      </w:pPr>
      <w:r>
        <w:rPr>
          <w:rFonts w:ascii="宋体" w:hAnsi="宋体"/>
        </w:rPr>
        <w:t>被人需要的感觉很好。</w:t>
      </w:r>
    </w:p>
    <w:p w:rsidR="000F356A" w:rsidRDefault="005B0035">
      <w:pPr>
        <w:spacing w:after="80"/>
        <w:ind w:firstLine="440"/>
      </w:pPr>
      <w:r>
        <w:rPr>
          <w:rFonts w:ascii="宋体" w:hAnsi="宋体"/>
        </w:rPr>
        <w:t>谢谢读者，谢谢编辑，也谢谢我自己。</w:t>
      </w:r>
    </w:p>
    <w:p w:rsidR="000F356A" w:rsidRDefault="005B0035">
      <w:pPr>
        <w:spacing w:after="80"/>
        <w:ind w:firstLine="440"/>
      </w:pPr>
      <w:r>
        <w:rPr>
          <w:rFonts w:ascii="宋体" w:hAnsi="宋体"/>
        </w:rPr>
        <w:t>这里是小号，还没有开通留言功能，欢迎读者扫码关注去大号留言吐糟自己的老板。</w:t>
      </w:r>
    </w:p>
    <w:p w:rsidR="000F356A" w:rsidRDefault="005B0035">
      <w:pPr>
        <w:spacing w:after="80"/>
        <w:ind w:firstLine="440"/>
      </w:pPr>
      <w:r>
        <w:rPr>
          <w:rFonts w:ascii="宋体" w:hAnsi="宋体"/>
        </w:rPr>
        <w:t>昨日大号记忆承载链接：你准备一路</w:t>
      </w:r>
      <w:r>
        <w:rPr>
          <w:rFonts w:ascii="宋体" w:hAnsi="宋体"/>
        </w:rPr>
        <w:t>“</w:t>
      </w:r>
      <w:r>
        <w:rPr>
          <w:rFonts w:ascii="宋体" w:hAnsi="宋体"/>
        </w:rPr>
        <w:t>躺赢</w:t>
      </w:r>
      <w:r>
        <w:rPr>
          <w:rFonts w:ascii="宋体" w:hAnsi="宋体"/>
        </w:rPr>
        <w:t>”</w:t>
      </w:r>
      <w:r>
        <w:rPr>
          <w:rFonts w:ascii="宋体" w:hAnsi="宋体"/>
        </w:rPr>
        <w:t>么？</w:t>
      </w:r>
    </w:p>
    <w:p w:rsidR="000F356A" w:rsidRDefault="005B0035">
      <w:pPr>
        <w:spacing w:after="80"/>
        <w:ind w:firstLine="440"/>
      </w:pPr>
      <w:r>
        <w:rPr>
          <w:rFonts w:ascii="宋体" w:hAnsi="宋体"/>
        </w:rPr>
        <w:t>扫如下二维码可立</w:t>
      </w:r>
      <w:r>
        <w:rPr>
          <w:rFonts w:ascii="宋体" w:hAnsi="宋体"/>
        </w:rPr>
        <w:t>即关注大号：记忆承载。</w:t>
      </w:r>
    </w:p>
    <w:p w:rsidR="000F356A" w:rsidRDefault="005B0035">
      <w:pPr>
        <w:pStyle w:val="1"/>
      </w:pPr>
      <w:bookmarkStart w:id="53" w:name="_Toc243434427"/>
      <w:r>
        <w:lastRenderedPageBreak/>
        <w:t>2019-01-20</w:t>
      </w:r>
      <w:r>
        <w:t xml:space="preserve">　知否，知否，告诉你什么样的韭菜可以割</w:t>
      </w:r>
      <w:bookmarkEnd w:id="5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299 </w:t>
      </w:r>
      <w:r>
        <w:rPr>
          <w:rFonts w:ascii="宋体" w:hAnsi="宋体"/>
          <w:color w:val="909090"/>
          <w:sz w:val="17"/>
        </w:rPr>
        <w:t>页　｜　约</w:t>
      </w:r>
      <w:r>
        <w:rPr>
          <w:rFonts w:ascii="宋体" w:hAnsi="宋体"/>
          <w:color w:val="909090"/>
          <w:sz w:val="17"/>
        </w:rPr>
        <w:t xml:space="preserve"> 2,704 </w:t>
      </w:r>
      <w:r>
        <w:rPr>
          <w:rFonts w:ascii="宋体" w:hAnsi="宋体"/>
          <w:color w:val="909090"/>
          <w:sz w:val="17"/>
        </w:rPr>
        <w:t>字</w:t>
      </w:r>
    </w:p>
    <w:p w:rsidR="000F356A" w:rsidRDefault="005B0035">
      <w:pPr>
        <w:spacing w:after="80"/>
        <w:ind w:firstLine="440"/>
      </w:pPr>
      <w:r>
        <w:rPr>
          <w:rFonts w:ascii="宋体" w:hAnsi="宋体"/>
        </w:rPr>
        <w:t>我们有读者很想听我聊最近热剧，赵丽颖和冯绍峰主演的知否，知否。</w:t>
      </w:r>
    </w:p>
    <w:p w:rsidR="000F356A" w:rsidRDefault="005B0035">
      <w:pPr>
        <w:spacing w:after="80"/>
        <w:ind w:firstLine="440"/>
      </w:pPr>
      <w:r>
        <w:rPr>
          <w:rFonts w:ascii="宋体" w:hAnsi="宋体"/>
        </w:rPr>
        <w:t>我呢，陪太太看了，但是，这剧太长了，聊二百期都结束不了，所以，我只选一个片段。</w:t>
      </w:r>
    </w:p>
    <w:p w:rsidR="000F356A" w:rsidRDefault="005B0035">
      <w:pPr>
        <w:spacing w:after="80"/>
        <w:ind w:firstLine="440"/>
      </w:pPr>
      <w:r>
        <w:rPr>
          <w:rFonts w:ascii="宋体" w:hAnsi="宋体"/>
        </w:rPr>
        <w:t>前天，我太太看到冯绍峰被全家上下算计，诬陷他气死父亲，驱逐出侯府的那一段。</w:t>
      </w:r>
    </w:p>
    <w:p w:rsidR="000F356A" w:rsidRDefault="005B0035">
      <w:pPr>
        <w:spacing w:after="80"/>
        <w:ind w:firstLine="440"/>
      </w:pPr>
      <w:r>
        <w:rPr>
          <w:rFonts w:ascii="宋体" w:hAnsi="宋体"/>
        </w:rPr>
        <w:t>冯绍峰悲愤的指着后母说，我终于明白了，你是郑庄公，我是共叔段。</w:t>
      </w:r>
    </w:p>
    <w:p w:rsidR="000F356A" w:rsidRDefault="005B0035">
      <w:pPr>
        <w:spacing w:after="80"/>
        <w:ind w:firstLine="440"/>
      </w:pPr>
      <w:r>
        <w:rPr>
          <w:rFonts w:ascii="宋体" w:hAnsi="宋体"/>
        </w:rPr>
        <w:t>我正好给太太解释这段典故，顺带就用它来讲明白今天的主题。</w:t>
      </w:r>
    </w:p>
    <w:p w:rsidR="000F356A" w:rsidRDefault="005B0035">
      <w:pPr>
        <w:spacing w:after="80"/>
        <w:ind w:firstLine="440"/>
      </w:pPr>
      <w:r>
        <w:rPr>
          <w:rFonts w:ascii="宋体" w:hAnsi="宋体"/>
        </w:rPr>
        <w:t>如何去割韭菜。</w:t>
      </w:r>
    </w:p>
    <w:p w:rsidR="000F356A" w:rsidRDefault="005B0035">
      <w:pPr>
        <w:spacing w:after="80"/>
        <w:ind w:firstLine="440"/>
      </w:pPr>
      <w:r>
        <w:rPr>
          <w:rFonts w:ascii="宋体" w:hAnsi="宋体"/>
        </w:rPr>
        <w:t>春秋时的郑庄公，知道自己弟弟共叔段要谋反。但是他一直忍着。还给了弟弟更大的封地，让他有更多的钱粮兵马。大臣多次警告他，他说了句名言：</w:t>
      </w:r>
      <w:r>
        <w:rPr>
          <w:rFonts w:ascii="宋体" w:hAnsi="宋体"/>
        </w:rPr>
        <w:t>“</w:t>
      </w:r>
      <w:r>
        <w:rPr>
          <w:rFonts w:ascii="宋体" w:hAnsi="宋体"/>
        </w:rPr>
        <w:t>多行不义必自毙。</w:t>
      </w:r>
      <w:r>
        <w:rPr>
          <w:rFonts w:ascii="宋体" w:hAnsi="宋体"/>
        </w:rPr>
        <w:t>”</w:t>
      </w:r>
    </w:p>
    <w:p w:rsidR="000F356A" w:rsidRDefault="005B0035">
      <w:pPr>
        <w:spacing w:after="80"/>
        <w:ind w:firstLine="440"/>
      </w:pPr>
      <w:r>
        <w:rPr>
          <w:rFonts w:ascii="宋体" w:hAnsi="宋体"/>
        </w:rPr>
        <w:t>后来他弟弟果然谋反了，他以平乱为由杀了弟弟。</w:t>
      </w:r>
    </w:p>
    <w:p w:rsidR="000F356A" w:rsidRDefault="005B0035">
      <w:pPr>
        <w:spacing w:after="80"/>
        <w:ind w:firstLine="440"/>
      </w:pPr>
      <w:r>
        <w:rPr>
          <w:rFonts w:ascii="宋体" w:hAnsi="宋体"/>
        </w:rPr>
        <w:t>《春秋》说郑庄公很阴险，纵容弟弟是养虎之谋，放长线，钓大鱼，放纵弟弟谋反，借此杀弟。</w:t>
      </w:r>
    </w:p>
    <w:p w:rsidR="000F356A" w:rsidRDefault="005B0035">
      <w:pPr>
        <w:spacing w:after="80"/>
        <w:ind w:firstLine="440"/>
      </w:pPr>
      <w:r>
        <w:rPr>
          <w:rFonts w:ascii="宋体" w:hAnsi="宋体"/>
        </w:rPr>
        <w:t>其实我告诉你，郑庄公的做法没有道德问题。</w:t>
      </w:r>
    </w:p>
    <w:p w:rsidR="000F356A" w:rsidRDefault="005B0035">
      <w:pPr>
        <w:spacing w:after="80"/>
        <w:ind w:firstLine="440"/>
      </w:pPr>
      <w:r>
        <w:rPr>
          <w:rFonts w:ascii="宋体" w:hAnsi="宋体"/>
        </w:rPr>
        <w:t>这个话题我们在大号记忆承载的文章</w:t>
      </w:r>
    </w:p>
    <w:p w:rsidR="000F356A" w:rsidRDefault="005B0035">
      <w:pPr>
        <w:spacing w:after="80"/>
        <w:ind w:firstLine="440"/>
      </w:pPr>
      <w:r>
        <w:rPr>
          <w:rFonts w:ascii="宋体" w:hAnsi="宋体"/>
        </w:rPr>
        <w:t>我为什么瞧不起徐小平的人品</w:t>
      </w:r>
    </w:p>
    <w:p w:rsidR="000F356A" w:rsidRDefault="005B0035">
      <w:pPr>
        <w:spacing w:after="80"/>
        <w:ind w:firstLine="440"/>
      </w:pPr>
      <w:r>
        <w:rPr>
          <w:rFonts w:ascii="宋体" w:hAnsi="宋体"/>
        </w:rPr>
        <w:t>里面聊过。</w:t>
      </w:r>
    </w:p>
    <w:p w:rsidR="000F356A" w:rsidRDefault="005B0035">
      <w:pPr>
        <w:spacing w:after="80"/>
        <w:ind w:firstLine="440"/>
      </w:pPr>
      <w:r>
        <w:rPr>
          <w:rFonts w:ascii="宋体" w:hAnsi="宋体"/>
        </w:rPr>
        <w:t>郑庄公用的是阳谋，并非阴谋，你也无可指责。因为如果共叔段不谋反，那他也找不到借口。说到底，你自</w:t>
      </w:r>
      <w:r>
        <w:rPr>
          <w:rFonts w:ascii="宋体" w:hAnsi="宋体"/>
        </w:rPr>
        <w:t>己的贪婪害自己，怨不得别人。</w:t>
      </w:r>
    </w:p>
    <w:p w:rsidR="000F356A" w:rsidRDefault="005B0035">
      <w:pPr>
        <w:spacing w:after="80"/>
        <w:ind w:firstLine="440"/>
      </w:pPr>
      <w:r>
        <w:rPr>
          <w:rFonts w:ascii="宋体" w:hAnsi="宋体"/>
        </w:rPr>
        <w:t>郑庄公其实为后世的谋士们开了一个好头。</w:t>
      </w:r>
    </w:p>
    <w:p w:rsidR="000F356A" w:rsidRDefault="005B0035">
      <w:pPr>
        <w:spacing w:after="80"/>
        <w:ind w:firstLine="440"/>
      </w:pPr>
      <w:r>
        <w:rPr>
          <w:rFonts w:ascii="宋体" w:hAnsi="宋体"/>
        </w:rPr>
        <w:t>他找出了一条合理，合情，又合乎道德的割韭菜的路子。</w:t>
      </w:r>
    </w:p>
    <w:p w:rsidR="000F356A" w:rsidRDefault="005B0035">
      <w:pPr>
        <w:spacing w:after="80"/>
        <w:ind w:firstLine="440"/>
      </w:pPr>
      <w:r>
        <w:rPr>
          <w:rFonts w:ascii="宋体" w:hAnsi="宋体"/>
        </w:rPr>
        <w:t>说白了，你看上了一根韭菜，又粗又壮，绿油油，心里爱的不得了，恨不得赶紧割了当下酒菜。</w:t>
      </w:r>
    </w:p>
    <w:p w:rsidR="000F356A" w:rsidRDefault="005B0035">
      <w:pPr>
        <w:spacing w:after="80"/>
        <w:ind w:firstLine="440"/>
      </w:pPr>
      <w:r>
        <w:rPr>
          <w:rFonts w:ascii="宋体" w:hAnsi="宋体"/>
        </w:rPr>
        <w:t>此时此刻，你会有两种选择。</w:t>
      </w:r>
    </w:p>
    <w:p w:rsidR="000F356A" w:rsidRDefault="005B0035">
      <w:pPr>
        <w:spacing w:after="80"/>
        <w:ind w:firstLine="440"/>
      </w:pPr>
      <w:r>
        <w:rPr>
          <w:rFonts w:ascii="宋体" w:hAnsi="宋体"/>
        </w:rPr>
        <w:t>第一种，像李世民那样。</w:t>
      </w:r>
    </w:p>
    <w:p w:rsidR="000F356A" w:rsidRDefault="005B0035">
      <w:pPr>
        <w:spacing w:after="80"/>
        <w:ind w:firstLine="440"/>
      </w:pPr>
      <w:r>
        <w:rPr>
          <w:rFonts w:ascii="宋体" w:hAnsi="宋体"/>
        </w:rPr>
        <w:t>唐太宗李世民。为了夺取皇位，直接在玄武门杀了兄弟，逼父退位。理由是什么呢？</w:t>
      </w:r>
    </w:p>
    <w:p w:rsidR="000F356A" w:rsidRDefault="005B0035">
      <w:pPr>
        <w:spacing w:after="80"/>
        <w:ind w:firstLine="440"/>
      </w:pPr>
      <w:r>
        <w:rPr>
          <w:rFonts w:ascii="宋体" w:hAnsi="宋体"/>
        </w:rPr>
        <w:lastRenderedPageBreak/>
        <w:t>是莫须有，就是也许有。</w:t>
      </w:r>
    </w:p>
    <w:p w:rsidR="000F356A" w:rsidRDefault="005B0035">
      <w:pPr>
        <w:spacing w:after="80"/>
        <w:ind w:firstLine="440"/>
      </w:pPr>
      <w:r>
        <w:rPr>
          <w:rFonts w:ascii="宋体" w:hAnsi="宋体"/>
        </w:rPr>
        <w:t>他说他哥，也就是太子，也许有加害他的企图，所以先下手为强了。</w:t>
      </w:r>
    </w:p>
    <w:p w:rsidR="000F356A" w:rsidRDefault="005B0035">
      <w:pPr>
        <w:spacing w:after="80"/>
        <w:ind w:firstLine="440"/>
      </w:pPr>
      <w:r>
        <w:rPr>
          <w:rFonts w:ascii="宋体" w:hAnsi="宋体"/>
        </w:rPr>
        <w:t>在我们的文化传统里，先下手那就是卑鄙嘛。所以他一辈子都抹不去这个污点。</w:t>
      </w:r>
    </w:p>
    <w:p w:rsidR="000F356A" w:rsidRDefault="005B0035">
      <w:pPr>
        <w:spacing w:after="80"/>
        <w:ind w:firstLine="440"/>
      </w:pPr>
      <w:r>
        <w:rPr>
          <w:rFonts w:ascii="宋体" w:hAnsi="宋体"/>
        </w:rPr>
        <w:t>秦桧加害岳飞用的也</w:t>
      </w:r>
      <w:r>
        <w:rPr>
          <w:rFonts w:ascii="宋体" w:hAnsi="宋体"/>
        </w:rPr>
        <w:t>是莫须有这种说辞。</w:t>
      </w:r>
    </w:p>
    <w:p w:rsidR="000F356A" w:rsidRDefault="005B0035">
      <w:pPr>
        <w:spacing w:after="80"/>
        <w:ind w:firstLine="440"/>
      </w:pPr>
      <w:r>
        <w:rPr>
          <w:rFonts w:ascii="宋体" w:hAnsi="宋体"/>
        </w:rPr>
        <w:t>第二种，就是像郑庄公那样。</w:t>
      </w:r>
    </w:p>
    <w:p w:rsidR="000F356A" w:rsidRDefault="005B0035">
      <w:pPr>
        <w:spacing w:after="80"/>
        <w:ind w:firstLine="440"/>
      </w:pPr>
      <w:r>
        <w:rPr>
          <w:rFonts w:ascii="宋体" w:hAnsi="宋体"/>
        </w:rPr>
        <w:t>利用对方的贪婪，将计就计，后发制人。</w:t>
      </w:r>
    </w:p>
    <w:p w:rsidR="000F356A" w:rsidRDefault="005B0035">
      <w:pPr>
        <w:spacing w:after="80"/>
        <w:ind w:firstLine="440"/>
      </w:pPr>
      <w:r>
        <w:rPr>
          <w:rFonts w:ascii="宋体" w:hAnsi="宋体"/>
        </w:rPr>
        <w:t>说白了，李世民是蓄意杀人，郑庄公是防守反击。</w:t>
      </w:r>
    </w:p>
    <w:p w:rsidR="000F356A" w:rsidRDefault="005B0035">
      <w:pPr>
        <w:spacing w:after="80"/>
        <w:ind w:firstLine="440"/>
      </w:pPr>
      <w:r>
        <w:rPr>
          <w:rFonts w:ascii="宋体" w:hAnsi="宋体"/>
        </w:rPr>
        <w:t>你注意，郑庄公其实有很多谋算的。</w:t>
      </w:r>
    </w:p>
    <w:p w:rsidR="000F356A" w:rsidRDefault="005B0035">
      <w:pPr>
        <w:spacing w:after="80"/>
        <w:ind w:firstLine="440"/>
      </w:pPr>
      <w:r>
        <w:rPr>
          <w:rFonts w:ascii="宋体" w:hAnsi="宋体"/>
        </w:rPr>
        <w:t>第一，他深入的了解了弟弟的性格，知道他愚蠢，狠毒，又野心勃勃；第二，他给弟弟制造了一切能够造反的条件，比如分封他更大的领地，让他自主招兵买马，从来不加约束，而且屡屡表现自己的懦弱；第三，他自己默默地积蓄实力，挖坑，他弟弟周围全是他暗藏的陷阱。</w:t>
      </w:r>
    </w:p>
    <w:p w:rsidR="000F356A" w:rsidRDefault="005B0035">
      <w:pPr>
        <w:spacing w:after="80"/>
        <w:ind w:firstLine="440"/>
      </w:pPr>
      <w:r>
        <w:rPr>
          <w:rFonts w:ascii="宋体" w:hAnsi="宋体"/>
        </w:rPr>
        <w:t>所以，这个割韭菜就像一颗地雷，韭菜要是不踩雷，雷是不会爆的，韭菜但凡起坏心，立刻灰飞烟灭。</w:t>
      </w:r>
    </w:p>
    <w:p w:rsidR="000F356A" w:rsidRDefault="005B0035">
      <w:pPr>
        <w:spacing w:after="80"/>
        <w:ind w:firstLine="440"/>
      </w:pPr>
      <w:r>
        <w:rPr>
          <w:rFonts w:ascii="宋体" w:hAnsi="宋体"/>
        </w:rPr>
        <w:t>郑庄公的这种算计与谋划，是无法指责的。因为共叔段完全可以不造反。自己的贪婪，被别人算中，无可怨责。</w:t>
      </w:r>
    </w:p>
    <w:p w:rsidR="000F356A" w:rsidRDefault="005B0035">
      <w:pPr>
        <w:spacing w:after="80"/>
        <w:ind w:firstLine="440"/>
      </w:pPr>
      <w:r>
        <w:rPr>
          <w:rFonts w:ascii="宋体" w:hAnsi="宋体"/>
        </w:rPr>
        <w:t>如果你理解了我讲的故事。你就应该知道怎么样做一个无可指责，又兼顾利益的人。</w:t>
      </w:r>
    </w:p>
    <w:p w:rsidR="000F356A" w:rsidRDefault="005B0035">
      <w:pPr>
        <w:spacing w:after="80"/>
        <w:ind w:firstLine="440"/>
      </w:pPr>
      <w:r>
        <w:rPr>
          <w:rFonts w:ascii="宋体" w:hAnsi="宋体"/>
        </w:rPr>
        <w:t>也就是理想与现实，道德与权谋的结合。</w:t>
      </w:r>
    </w:p>
    <w:p w:rsidR="000F356A" w:rsidRDefault="005B0035">
      <w:pPr>
        <w:spacing w:after="80"/>
        <w:ind w:firstLine="440"/>
      </w:pPr>
      <w:r>
        <w:rPr>
          <w:rFonts w:ascii="宋体" w:hAnsi="宋体"/>
        </w:rPr>
        <w:t>同处一个世界，理想主义者会说：啊，环境好糟糕。</w:t>
      </w:r>
    </w:p>
    <w:p w:rsidR="000F356A" w:rsidRDefault="005B0035">
      <w:pPr>
        <w:spacing w:after="80"/>
        <w:ind w:firstLine="440"/>
      </w:pPr>
      <w:r>
        <w:rPr>
          <w:rFonts w:ascii="宋体" w:hAnsi="宋体"/>
        </w:rPr>
        <w:t>现实主义者会说：啊，机会好多。</w:t>
      </w:r>
    </w:p>
    <w:p w:rsidR="000F356A" w:rsidRDefault="005B0035">
      <w:pPr>
        <w:spacing w:after="80"/>
        <w:ind w:firstLine="440"/>
      </w:pPr>
      <w:r>
        <w:rPr>
          <w:rFonts w:ascii="宋体" w:hAnsi="宋体"/>
        </w:rPr>
        <w:t>可我的想法，和两者都不太一样。</w:t>
      </w:r>
    </w:p>
    <w:p w:rsidR="000F356A" w:rsidRDefault="005B0035">
      <w:pPr>
        <w:spacing w:after="80"/>
        <w:ind w:firstLine="440"/>
      </w:pPr>
      <w:r>
        <w:rPr>
          <w:rFonts w:ascii="宋体" w:hAnsi="宋体"/>
        </w:rPr>
        <w:t>环境好糟糕的另一面就是机会非常多。有韭菜，那就有镰刀。这世上并不存在一个阶层叫镰刀，另一个阶层叫韭菜。</w:t>
      </w:r>
    </w:p>
    <w:p w:rsidR="000F356A" w:rsidRDefault="005B0035">
      <w:pPr>
        <w:spacing w:after="80"/>
        <w:ind w:firstLine="440"/>
      </w:pPr>
      <w:r>
        <w:rPr>
          <w:rFonts w:ascii="宋体" w:hAnsi="宋体"/>
        </w:rPr>
        <w:t>这是人们自己假想的。</w:t>
      </w:r>
    </w:p>
    <w:p w:rsidR="000F356A" w:rsidRDefault="005B0035">
      <w:pPr>
        <w:spacing w:after="80"/>
        <w:ind w:firstLine="440"/>
      </w:pPr>
      <w:r>
        <w:rPr>
          <w:rFonts w:ascii="宋体" w:hAnsi="宋体"/>
        </w:rPr>
        <w:t>女真弱小的时候，尼堪外兰晃点李成梁误杀了努尔哈赤的爸爸和爷爷</w:t>
      </w:r>
      <w:r>
        <w:rPr>
          <w:rFonts w:ascii="宋体" w:hAnsi="宋体"/>
        </w:rPr>
        <w:t>。大明就是镰刀，努尔哈赤就是韭菜。</w:t>
      </w:r>
    </w:p>
    <w:p w:rsidR="000F356A" w:rsidRDefault="005B0035">
      <w:pPr>
        <w:spacing w:after="80"/>
        <w:ind w:firstLine="440"/>
      </w:pPr>
      <w:r>
        <w:rPr>
          <w:rFonts w:ascii="宋体" w:hAnsi="宋体"/>
        </w:rPr>
        <w:lastRenderedPageBreak/>
        <w:t>但是后来，这个韭菜以十三副铠甲起兵，以七大恨告天，三代人最终灭了大明，整个明亡清兴的六十年里，满清始终是弱小的镰刀，而大明则是肥胖的韭菜。</w:t>
      </w:r>
    </w:p>
    <w:p w:rsidR="000F356A" w:rsidRDefault="005B0035">
      <w:pPr>
        <w:spacing w:after="80"/>
        <w:ind w:firstLine="440"/>
      </w:pPr>
      <w:r>
        <w:rPr>
          <w:rFonts w:ascii="宋体" w:hAnsi="宋体"/>
        </w:rPr>
        <w:t>看到了吧。韭菜与镰刀是随时变化的。弱小的镰刀割肥胖的韭菜，这种例子，正是我们的历史。</w:t>
      </w:r>
    </w:p>
    <w:p w:rsidR="000F356A" w:rsidRDefault="005B0035">
      <w:pPr>
        <w:spacing w:after="80"/>
        <w:ind w:firstLine="440"/>
      </w:pPr>
      <w:r>
        <w:rPr>
          <w:rFonts w:ascii="宋体" w:hAnsi="宋体"/>
        </w:rPr>
        <w:t>换句话说，成年人的世界，商场如战场，赌场如战场，既然大家都是兵。那就没有什么韭菜与镰刀。</w:t>
      </w:r>
    </w:p>
    <w:p w:rsidR="000F356A" w:rsidRDefault="005B0035">
      <w:pPr>
        <w:spacing w:after="80"/>
        <w:ind w:firstLine="440"/>
      </w:pPr>
      <w:r>
        <w:rPr>
          <w:rFonts w:ascii="宋体" w:hAnsi="宋体"/>
        </w:rPr>
        <w:t>有一场，算一场。各凭本事，愿赌服输。这一场里你赢了你就是镰刀，你输了你就是韭菜。下一场，另算。</w:t>
      </w:r>
    </w:p>
    <w:p w:rsidR="000F356A" w:rsidRDefault="005B0035">
      <w:pPr>
        <w:spacing w:after="80"/>
        <w:ind w:firstLine="440"/>
      </w:pPr>
      <w:r>
        <w:rPr>
          <w:rFonts w:ascii="宋体" w:hAnsi="宋体"/>
        </w:rPr>
        <w:t>听明白这意思了么？</w:t>
      </w:r>
    </w:p>
    <w:p w:rsidR="000F356A" w:rsidRDefault="005B0035">
      <w:pPr>
        <w:spacing w:after="80"/>
        <w:ind w:firstLine="440"/>
      </w:pPr>
      <w:r>
        <w:rPr>
          <w:rFonts w:ascii="宋体" w:hAnsi="宋体"/>
        </w:rPr>
        <w:t>这世上以少胜多的案例太多了，尤其是当今之世。</w:t>
      </w:r>
      <w:r>
        <w:rPr>
          <w:rFonts w:ascii="宋体" w:hAnsi="宋体"/>
        </w:rPr>
        <w:t>钱少权小的割钱多权大的韭菜，非常普遍。跨界打劫，各凭本事。</w:t>
      </w:r>
    </w:p>
    <w:p w:rsidR="000F356A" w:rsidRDefault="005B0035">
      <w:pPr>
        <w:spacing w:after="80"/>
        <w:ind w:firstLine="440"/>
      </w:pPr>
      <w:r>
        <w:rPr>
          <w:rFonts w:ascii="宋体" w:hAnsi="宋体"/>
        </w:rPr>
        <w:t>那既然是大争之世。道德指什么呢？</w:t>
      </w:r>
    </w:p>
    <w:p w:rsidR="000F356A" w:rsidRDefault="005B0035">
      <w:pPr>
        <w:spacing w:after="80"/>
        <w:ind w:firstLine="440"/>
      </w:pPr>
      <w:r>
        <w:rPr>
          <w:rFonts w:ascii="宋体" w:hAnsi="宋体"/>
        </w:rPr>
        <w:t>其实古人早就告诉我们了。</w:t>
      </w:r>
    </w:p>
    <w:p w:rsidR="000F356A" w:rsidRDefault="005B0035">
      <w:pPr>
        <w:spacing w:after="80"/>
        <w:ind w:firstLine="440"/>
      </w:pPr>
      <w:r>
        <w:rPr>
          <w:rFonts w:ascii="宋体" w:hAnsi="宋体"/>
        </w:rPr>
        <w:t>你看雍正王朝里面弘历是怎么回答康熙的问题的？</w:t>
      </w:r>
    </w:p>
    <w:p w:rsidR="000F356A" w:rsidRDefault="005B0035">
      <w:pPr>
        <w:spacing w:after="80"/>
        <w:ind w:firstLine="440"/>
      </w:pPr>
      <w:r>
        <w:rPr>
          <w:rFonts w:ascii="宋体" w:hAnsi="宋体"/>
        </w:rPr>
        <w:t>弘历说，当年曹丕随曹操春天狩猎，春天乃是万物生长的季节，如果曹丕射杀母鹿，那么幼鹿就不能幸免，所以不可以那么做，这叫做仁。</w:t>
      </w:r>
    </w:p>
    <w:p w:rsidR="000F356A" w:rsidRDefault="005B0035">
      <w:pPr>
        <w:spacing w:after="80"/>
        <w:ind w:firstLine="440"/>
      </w:pPr>
      <w:r>
        <w:rPr>
          <w:rFonts w:ascii="宋体" w:hAnsi="宋体"/>
        </w:rPr>
        <w:t>可现在康熙木兰秋狝，秋天，是收获的季节，所以射杀猎物，并无不妥。</w:t>
      </w:r>
    </w:p>
    <w:p w:rsidR="000F356A" w:rsidRDefault="005B0035">
      <w:pPr>
        <w:spacing w:after="80"/>
        <w:ind w:firstLine="440"/>
      </w:pPr>
      <w:r>
        <w:rPr>
          <w:rFonts w:ascii="宋体" w:hAnsi="宋体"/>
        </w:rPr>
        <w:t>看到了没？这就是一个读明白书的古代童子对儒家定义的仁的理解。</w:t>
      </w:r>
    </w:p>
    <w:p w:rsidR="000F356A" w:rsidRDefault="005B0035">
      <w:pPr>
        <w:spacing w:after="80"/>
        <w:ind w:firstLine="440"/>
      </w:pPr>
      <w:r>
        <w:rPr>
          <w:rFonts w:ascii="宋体" w:hAnsi="宋体"/>
        </w:rPr>
        <w:t>韭菜不是不能割，就像鱼不是不能捕。</w:t>
      </w:r>
    </w:p>
    <w:p w:rsidR="000F356A" w:rsidRDefault="005B0035">
      <w:pPr>
        <w:spacing w:after="80"/>
        <w:ind w:firstLine="440"/>
      </w:pPr>
      <w:r>
        <w:rPr>
          <w:rFonts w:ascii="宋体" w:hAnsi="宋体"/>
        </w:rPr>
        <w:t>鱼还年幼的时候，它没有经历一生，你捕捞它，它就无法经历人生</w:t>
      </w:r>
      <w:r>
        <w:rPr>
          <w:rFonts w:ascii="宋体" w:hAnsi="宋体"/>
        </w:rPr>
        <w:t>，此谓不仁。</w:t>
      </w:r>
    </w:p>
    <w:p w:rsidR="000F356A" w:rsidRDefault="005B0035">
      <w:pPr>
        <w:spacing w:after="80"/>
        <w:ind w:firstLine="440"/>
      </w:pPr>
      <w:r>
        <w:rPr>
          <w:rFonts w:ascii="宋体" w:hAnsi="宋体"/>
        </w:rPr>
        <w:t>可是等它已经壮年，等它已经完成了繁衍，即使你不捕捞它，它也会老，也会死。所以此时此刻你出手，就不需要受到道德的谴责。</w:t>
      </w:r>
    </w:p>
    <w:p w:rsidR="000F356A" w:rsidRDefault="005B0035">
      <w:pPr>
        <w:spacing w:after="80"/>
        <w:ind w:firstLine="440"/>
      </w:pPr>
      <w:r>
        <w:rPr>
          <w:rFonts w:ascii="宋体" w:hAnsi="宋体"/>
        </w:rPr>
        <w:t>正如狼吃羊，羊吃草，只要合乎规矩，合乎时机，那就是大自然赋予你的舞台，并无不妥。所以我们回到人类社会关系中，道理是一样的。</w:t>
      </w:r>
    </w:p>
    <w:p w:rsidR="000F356A" w:rsidRDefault="005B0035">
      <w:pPr>
        <w:spacing w:after="80"/>
        <w:ind w:firstLine="440"/>
      </w:pPr>
      <w:r>
        <w:rPr>
          <w:rFonts w:ascii="宋体" w:hAnsi="宋体"/>
        </w:rPr>
        <w:t>1</w:t>
      </w:r>
      <w:r>
        <w:rPr>
          <w:rFonts w:ascii="宋体" w:hAnsi="宋体"/>
        </w:rPr>
        <w:t>、不对老弱妇孺下手，不对放下武器退出战场的人下手。</w:t>
      </w:r>
    </w:p>
    <w:p w:rsidR="000F356A" w:rsidRDefault="005B0035">
      <w:pPr>
        <w:spacing w:after="80"/>
        <w:ind w:firstLine="440"/>
      </w:pPr>
      <w:r>
        <w:rPr>
          <w:rFonts w:ascii="宋体" w:hAnsi="宋体"/>
        </w:rPr>
        <w:t>比如假疫苗，这就是法律问题而且是道德最低劣的事故。</w:t>
      </w:r>
    </w:p>
    <w:p w:rsidR="000F356A" w:rsidRDefault="005B0035">
      <w:pPr>
        <w:spacing w:after="80"/>
        <w:ind w:firstLine="440"/>
      </w:pPr>
      <w:r>
        <w:rPr>
          <w:rFonts w:ascii="宋体" w:hAnsi="宋体"/>
        </w:rPr>
        <w:t>人尽可诛之。</w:t>
      </w:r>
    </w:p>
    <w:p w:rsidR="000F356A" w:rsidRDefault="005B0035">
      <w:pPr>
        <w:spacing w:after="80"/>
        <w:ind w:firstLine="440"/>
      </w:pPr>
      <w:r>
        <w:rPr>
          <w:rFonts w:ascii="宋体" w:hAnsi="宋体"/>
        </w:rPr>
        <w:lastRenderedPageBreak/>
        <w:t>因为你割的对象是婴儿。</w:t>
      </w:r>
    </w:p>
    <w:p w:rsidR="000F356A" w:rsidRDefault="005B0035">
      <w:pPr>
        <w:spacing w:after="80"/>
        <w:ind w:firstLine="440"/>
      </w:pPr>
      <w:r>
        <w:rPr>
          <w:rFonts w:ascii="宋体" w:hAnsi="宋体"/>
        </w:rPr>
        <w:t>婴儿未成年，他没法参与这个游戏。</w:t>
      </w:r>
    </w:p>
    <w:p w:rsidR="000F356A" w:rsidRDefault="005B0035">
      <w:pPr>
        <w:spacing w:after="80"/>
        <w:ind w:firstLine="440"/>
      </w:pPr>
      <w:r>
        <w:rPr>
          <w:rFonts w:ascii="宋体" w:hAnsi="宋体"/>
        </w:rPr>
        <w:t>你对他下手，人神共愤，整个人类都该团结起来灭了你。</w:t>
      </w:r>
    </w:p>
    <w:p w:rsidR="000F356A" w:rsidRDefault="005B0035">
      <w:pPr>
        <w:spacing w:after="80"/>
        <w:ind w:firstLine="440"/>
      </w:pPr>
      <w:r>
        <w:rPr>
          <w:rFonts w:ascii="宋体" w:hAnsi="宋体"/>
        </w:rPr>
        <w:t>2</w:t>
      </w:r>
      <w:r>
        <w:rPr>
          <w:rFonts w:ascii="宋体" w:hAnsi="宋体"/>
        </w:rPr>
        <w:t>、不影响老百姓的衣食住行。</w:t>
      </w:r>
    </w:p>
    <w:p w:rsidR="000F356A" w:rsidRDefault="005B0035">
      <w:pPr>
        <w:spacing w:after="80"/>
        <w:ind w:firstLine="440"/>
      </w:pPr>
      <w:r>
        <w:rPr>
          <w:rFonts w:ascii="宋体" w:hAnsi="宋体"/>
        </w:rPr>
        <w:t>有些事，无论如何，不可争。比如衣食住行。</w:t>
      </w:r>
    </w:p>
    <w:p w:rsidR="000F356A" w:rsidRDefault="005B0035">
      <w:pPr>
        <w:spacing w:after="80"/>
        <w:ind w:firstLine="440"/>
      </w:pPr>
      <w:r>
        <w:rPr>
          <w:rFonts w:ascii="宋体" w:hAnsi="宋体"/>
        </w:rPr>
        <w:t>吃饭，穿衣，住宿，出行。这四个领域，是影响消费者生命安全的。这里面，彼此开战，是会影响消费者最基本的生存。</w:t>
      </w:r>
    </w:p>
    <w:p w:rsidR="000F356A" w:rsidRDefault="005B0035">
      <w:pPr>
        <w:spacing w:after="80"/>
        <w:ind w:firstLine="440"/>
      </w:pPr>
      <w:r>
        <w:rPr>
          <w:rFonts w:ascii="宋体" w:hAnsi="宋体"/>
        </w:rPr>
        <w:t>比如食物，不择手段的竞争很容易就弄出食品安全问题。这直接影响消费者的安全。</w:t>
      </w:r>
    </w:p>
    <w:p w:rsidR="000F356A" w:rsidRDefault="005B0035">
      <w:pPr>
        <w:spacing w:after="80"/>
        <w:ind w:firstLine="440"/>
      </w:pPr>
      <w:r>
        <w:rPr>
          <w:rFonts w:ascii="宋体" w:hAnsi="宋体"/>
        </w:rPr>
        <w:t>比如住宿，高端楼盘炒作没问题，古董，比特币炒上天其实不影响消费者的生活。</w:t>
      </w:r>
    </w:p>
    <w:p w:rsidR="000F356A" w:rsidRDefault="005B0035">
      <w:pPr>
        <w:spacing w:after="80"/>
        <w:ind w:firstLine="440"/>
      </w:pPr>
      <w:r>
        <w:rPr>
          <w:rFonts w:ascii="宋体" w:hAnsi="宋体"/>
        </w:rPr>
        <w:t>但是炒居民楼，这个就有道德问题。何况现在很多</w:t>
      </w:r>
      <w:r>
        <w:rPr>
          <w:rFonts w:ascii="宋体" w:hAnsi="宋体"/>
        </w:rPr>
        <w:t>KFS</w:t>
      </w:r>
      <w:r>
        <w:rPr>
          <w:rFonts w:ascii="宋体" w:hAnsi="宋体"/>
        </w:rPr>
        <w:t>为了省钱，直接搞楼塌塌，这与谋杀无异。</w:t>
      </w:r>
    </w:p>
    <w:p w:rsidR="000F356A" w:rsidRDefault="005B0035">
      <w:pPr>
        <w:spacing w:after="80"/>
        <w:ind w:firstLine="440"/>
      </w:pPr>
      <w:r>
        <w:rPr>
          <w:rFonts w:ascii="宋体" w:hAnsi="宋体"/>
        </w:rPr>
        <w:t>比如出行，你搞个有</w:t>
      </w:r>
      <w:r>
        <w:rPr>
          <w:rFonts w:ascii="宋体" w:hAnsi="宋体"/>
        </w:rPr>
        <w:t>BUG</w:t>
      </w:r>
      <w:r>
        <w:rPr>
          <w:rFonts w:ascii="宋体" w:hAnsi="宋体"/>
        </w:rPr>
        <w:t>的网络游戏，问题不大的。他可以玩，可以不玩，玩游戏不死人的。但是你搞</w:t>
      </w:r>
      <w:r>
        <w:rPr>
          <w:rFonts w:ascii="宋体" w:hAnsi="宋体"/>
        </w:rPr>
        <w:t>个有质量问题的汽车，或者滴滴出行没有安全保障，那问题就大了。滴滴两次女生被害都是这个缘故。</w:t>
      </w:r>
    </w:p>
    <w:p w:rsidR="000F356A" w:rsidRDefault="005B0035">
      <w:pPr>
        <w:spacing w:after="80"/>
        <w:ind w:firstLine="440"/>
      </w:pPr>
      <w:r>
        <w:rPr>
          <w:rFonts w:ascii="宋体" w:hAnsi="宋体"/>
        </w:rPr>
        <w:t>3</w:t>
      </w:r>
      <w:r>
        <w:rPr>
          <w:rFonts w:ascii="宋体" w:hAnsi="宋体"/>
        </w:rPr>
        <w:t>、不利用别人的信任下手。</w:t>
      </w:r>
    </w:p>
    <w:p w:rsidR="000F356A" w:rsidRDefault="005B0035">
      <w:pPr>
        <w:spacing w:after="80"/>
        <w:ind w:firstLine="440"/>
      </w:pPr>
      <w:r>
        <w:rPr>
          <w:rFonts w:ascii="宋体" w:hAnsi="宋体"/>
        </w:rPr>
        <w:t>这个我们昨天大号里讲过了，声东击西是利用别人对你的信任伤害别人，这有违道德；而声东击东是利用别人对你的不信任伤害别人，这可以接受。</w:t>
      </w:r>
    </w:p>
    <w:p w:rsidR="000F356A" w:rsidRDefault="005B0035">
      <w:pPr>
        <w:spacing w:after="80"/>
        <w:ind w:firstLine="440"/>
      </w:pPr>
      <w:r>
        <w:rPr>
          <w:rFonts w:ascii="宋体" w:hAnsi="宋体"/>
        </w:rPr>
        <w:t>因为整个社会体系它终究是建立在信任上的。信任一旦被破坏了，造成的损失是无法挽回的。而在信任之外，这就好比你把好人过滤掉了，专对坏人下手，那下手就下手吧，也没啥好不安的。</w:t>
      </w:r>
    </w:p>
    <w:p w:rsidR="000F356A" w:rsidRDefault="005B0035">
      <w:pPr>
        <w:spacing w:after="80"/>
        <w:ind w:firstLine="440"/>
      </w:pPr>
      <w:r>
        <w:rPr>
          <w:rFonts w:ascii="宋体" w:hAnsi="宋体"/>
        </w:rPr>
        <w:t>这三件事如果都排除了。</w:t>
      </w:r>
    </w:p>
    <w:p w:rsidR="000F356A" w:rsidRDefault="005B0035">
      <w:pPr>
        <w:spacing w:after="80"/>
        <w:ind w:firstLine="440"/>
      </w:pPr>
      <w:r>
        <w:rPr>
          <w:rFonts w:ascii="宋体" w:hAnsi="宋体"/>
        </w:rPr>
        <w:t>那剩下的，就是公平对决。</w:t>
      </w:r>
    </w:p>
    <w:p w:rsidR="000F356A" w:rsidRDefault="005B0035">
      <w:pPr>
        <w:spacing w:after="80"/>
        <w:ind w:firstLine="440"/>
      </w:pPr>
      <w:r>
        <w:rPr>
          <w:rFonts w:ascii="宋体" w:hAnsi="宋体"/>
        </w:rPr>
        <w:t>因为身为一个成年人，一个知道自己在做什么</w:t>
      </w:r>
      <w:r>
        <w:rPr>
          <w:rFonts w:ascii="宋体" w:hAnsi="宋体"/>
        </w:rPr>
        <w:t>的成年人，一个有欲望的成年人，一个拿着武器的成年人。</w:t>
      </w:r>
    </w:p>
    <w:p w:rsidR="000F356A" w:rsidRDefault="005B0035">
      <w:pPr>
        <w:spacing w:after="80"/>
        <w:ind w:firstLine="440"/>
      </w:pPr>
      <w:r>
        <w:rPr>
          <w:rFonts w:ascii="宋体" w:hAnsi="宋体"/>
        </w:rPr>
        <w:t>无论你是企业战士，是商人，是投资人，还是别的什么。反正你都是战士，你都有武器，你都时刻准备着割别人。</w:t>
      </w:r>
    </w:p>
    <w:p w:rsidR="000F356A" w:rsidRDefault="005B0035">
      <w:pPr>
        <w:spacing w:after="80"/>
        <w:ind w:firstLine="440"/>
      </w:pPr>
      <w:r>
        <w:rPr>
          <w:rFonts w:ascii="宋体" w:hAnsi="宋体"/>
        </w:rPr>
        <w:t>那大家八仙过海，各安天命吧。</w:t>
      </w:r>
    </w:p>
    <w:p w:rsidR="000F356A" w:rsidRDefault="005B0035">
      <w:pPr>
        <w:spacing w:after="80"/>
        <w:ind w:firstLine="440"/>
      </w:pPr>
      <w:r>
        <w:rPr>
          <w:rFonts w:ascii="宋体" w:hAnsi="宋体"/>
        </w:rPr>
        <w:lastRenderedPageBreak/>
        <w:t>你会同情一个战败的士兵么？</w:t>
      </w:r>
    </w:p>
    <w:p w:rsidR="000F356A" w:rsidRDefault="005B0035">
      <w:pPr>
        <w:spacing w:after="80"/>
        <w:ind w:firstLine="440"/>
      </w:pPr>
      <w:r>
        <w:rPr>
          <w:rFonts w:ascii="宋体" w:hAnsi="宋体"/>
        </w:rPr>
        <w:t>我不会的。</w:t>
      </w:r>
    </w:p>
    <w:p w:rsidR="000F356A" w:rsidRDefault="005B0035">
      <w:pPr>
        <w:spacing w:after="80"/>
        <w:ind w:firstLine="440"/>
      </w:pPr>
      <w:r>
        <w:rPr>
          <w:rFonts w:ascii="宋体" w:hAnsi="宋体"/>
        </w:rPr>
        <w:t>每个士兵上战场的第一天，就该知道生死由命，愿赌服输。</w:t>
      </w:r>
    </w:p>
    <w:p w:rsidR="000F356A" w:rsidRDefault="005B0035">
      <w:pPr>
        <w:spacing w:after="80"/>
        <w:ind w:firstLine="440"/>
      </w:pPr>
      <w:r>
        <w:rPr>
          <w:rFonts w:ascii="宋体" w:hAnsi="宋体"/>
        </w:rPr>
        <w:t>我们的社会是个充满机会的战场。因为遍地都是共叔段这样贪婪，愚蠢，又狠毒的人。</w:t>
      </w:r>
    </w:p>
    <w:p w:rsidR="000F356A" w:rsidRDefault="005B0035">
      <w:pPr>
        <w:spacing w:after="80"/>
        <w:ind w:firstLine="440"/>
      </w:pPr>
      <w:r>
        <w:rPr>
          <w:rFonts w:ascii="宋体" w:hAnsi="宋体"/>
        </w:rPr>
        <w:t>他们非常渴望割别人，但是又没有脑子。</w:t>
      </w:r>
    </w:p>
    <w:p w:rsidR="000F356A" w:rsidRDefault="005B0035">
      <w:pPr>
        <w:spacing w:after="80"/>
        <w:ind w:firstLine="440"/>
      </w:pPr>
      <w:r>
        <w:rPr>
          <w:rFonts w:ascii="宋体" w:hAnsi="宋体"/>
        </w:rPr>
        <w:t>这就制造了全世界最大的一片完全没有道德风险的韭菜田。</w:t>
      </w:r>
    </w:p>
    <w:p w:rsidR="000F356A" w:rsidRDefault="005B0035">
      <w:pPr>
        <w:spacing w:after="80"/>
        <w:ind w:firstLine="440"/>
      </w:pPr>
      <w:r>
        <w:rPr>
          <w:rFonts w:ascii="宋体" w:hAnsi="宋体"/>
        </w:rPr>
        <w:t>你只要按照我说的，绕开上述所有不可割的范畴，对着并无贪念的人，对着老弱，枪口抬高一寸。</w:t>
      </w:r>
    </w:p>
    <w:p w:rsidR="000F356A" w:rsidRDefault="005B0035">
      <w:pPr>
        <w:spacing w:after="80"/>
        <w:ind w:firstLine="440"/>
      </w:pPr>
      <w:r>
        <w:rPr>
          <w:rFonts w:ascii="宋体" w:hAnsi="宋体"/>
        </w:rPr>
        <w:t>剩下的，</w:t>
      </w:r>
      <w:r>
        <w:rPr>
          <w:rFonts w:ascii="宋体" w:hAnsi="宋体"/>
        </w:rPr>
        <w:t>enjoy yourself</w:t>
      </w:r>
    </w:p>
    <w:p w:rsidR="000F356A" w:rsidRDefault="005B0035">
      <w:pPr>
        <w:spacing w:after="80"/>
        <w:ind w:firstLine="440"/>
      </w:pPr>
      <w:r>
        <w:rPr>
          <w:rFonts w:ascii="宋体" w:hAnsi="宋体"/>
        </w:rPr>
        <w:t>昨日大号记忆承载链接：我为什么瞧不上徐小平的行径</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54" w:name="_Toc243434428"/>
      <w:r>
        <w:lastRenderedPageBreak/>
        <w:t>2019-02-06</w:t>
      </w:r>
      <w:r>
        <w:t xml:space="preserve">　生活，就像过年里的牌局</w:t>
      </w:r>
      <w:bookmarkEnd w:id="5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307 </w:t>
      </w:r>
      <w:r>
        <w:rPr>
          <w:rFonts w:ascii="宋体" w:hAnsi="宋体"/>
          <w:color w:val="909090"/>
          <w:sz w:val="17"/>
        </w:rPr>
        <w:t>页　｜　约</w:t>
      </w:r>
      <w:r>
        <w:rPr>
          <w:rFonts w:ascii="宋体" w:hAnsi="宋体"/>
          <w:color w:val="909090"/>
          <w:sz w:val="17"/>
        </w:rPr>
        <w:t xml:space="preserve"> 2,676 </w:t>
      </w:r>
      <w:r>
        <w:rPr>
          <w:rFonts w:ascii="宋体" w:hAnsi="宋体"/>
          <w:color w:val="909090"/>
          <w:sz w:val="17"/>
        </w:rPr>
        <w:t>字</w:t>
      </w:r>
    </w:p>
    <w:p w:rsidR="000F356A" w:rsidRDefault="005B0035">
      <w:pPr>
        <w:spacing w:after="80"/>
        <w:ind w:firstLine="440"/>
      </w:pPr>
      <w:r>
        <w:rPr>
          <w:rFonts w:ascii="宋体" w:hAnsi="宋体"/>
        </w:rPr>
        <w:t>我们前几天在大号里聊</w:t>
      </w:r>
    </w:p>
    <w:p w:rsidR="000F356A" w:rsidRDefault="005B0035">
      <w:pPr>
        <w:spacing w:after="80"/>
        <w:ind w:firstLine="440"/>
      </w:pPr>
      <w:r>
        <w:rPr>
          <w:rFonts w:ascii="宋体" w:hAnsi="宋体"/>
        </w:rPr>
        <w:t>年后跳槽该思考哪些问题</w:t>
      </w:r>
    </w:p>
    <w:p w:rsidR="000F356A" w:rsidRDefault="005B0035">
      <w:pPr>
        <w:spacing w:after="80"/>
        <w:ind w:firstLine="440"/>
      </w:pPr>
      <w:r>
        <w:rPr>
          <w:rFonts w:ascii="宋体" w:hAnsi="宋体"/>
        </w:rPr>
        <w:t>这个话题。</w:t>
      </w:r>
    </w:p>
    <w:p w:rsidR="000F356A" w:rsidRDefault="005B0035">
      <w:pPr>
        <w:spacing w:after="80"/>
        <w:ind w:firstLine="440"/>
      </w:pPr>
      <w:r>
        <w:rPr>
          <w:rFonts w:ascii="宋体" w:hAnsi="宋体"/>
        </w:rPr>
        <w:t>感觉很多读者还是没想明白。我打一个比方，可以很形象的说明这种理解上的困境。</w:t>
      </w:r>
    </w:p>
    <w:p w:rsidR="000F356A" w:rsidRDefault="005B0035">
      <w:pPr>
        <w:spacing w:after="80"/>
        <w:ind w:firstLine="440"/>
      </w:pPr>
      <w:r>
        <w:rPr>
          <w:rFonts w:ascii="宋体" w:hAnsi="宋体"/>
        </w:rPr>
        <w:t>我写一个故事，就像给你复盘一局牌，我告诉你</w:t>
      </w:r>
      <w:r>
        <w:rPr>
          <w:rFonts w:ascii="宋体" w:hAnsi="宋体"/>
        </w:rPr>
        <w:t>，当天上家打</w:t>
      </w:r>
      <w:r>
        <w:rPr>
          <w:rFonts w:ascii="宋体" w:hAnsi="宋体"/>
        </w:rPr>
        <w:t>4</w:t>
      </w:r>
      <w:r>
        <w:rPr>
          <w:rFonts w:ascii="宋体" w:hAnsi="宋体"/>
        </w:rPr>
        <w:t>、</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，我接了</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，既出了牌，又压了他。</w:t>
      </w:r>
    </w:p>
    <w:p w:rsidR="000F356A" w:rsidRDefault="005B0035">
      <w:pPr>
        <w:spacing w:after="80"/>
        <w:ind w:firstLine="440"/>
      </w:pPr>
      <w:r>
        <w:rPr>
          <w:rFonts w:ascii="宋体" w:hAnsi="宋体"/>
        </w:rPr>
        <w:t>但有相当一部分读者就反复问，我手里没有</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，咋整？</w:t>
      </w:r>
    </w:p>
    <w:p w:rsidR="000F356A" w:rsidRDefault="005B0035">
      <w:pPr>
        <w:spacing w:after="80"/>
        <w:ind w:firstLine="440"/>
      </w:pPr>
      <w:r>
        <w:rPr>
          <w:rFonts w:ascii="宋体" w:hAnsi="宋体"/>
        </w:rPr>
        <w:t>而我想告诉你的是，就算你手里有</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，你也未必能这么打，因为谁知道当下这局里，你的上家出什么牌呢？</w:t>
      </w:r>
    </w:p>
    <w:p w:rsidR="000F356A" w:rsidRDefault="005B0035">
      <w:pPr>
        <w:spacing w:after="80"/>
        <w:ind w:firstLine="440"/>
      </w:pPr>
      <w:r>
        <w:rPr>
          <w:rFonts w:ascii="宋体" w:hAnsi="宋体"/>
        </w:rPr>
        <w:t>他要是出三个</w:t>
      </w:r>
      <w:r>
        <w:rPr>
          <w:rFonts w:ascii="宋体" w:hAnsi="宋体"/>
        </w:rPr>
        <w:t>9</w:t>
      </w:r>
      <w:r>
        <w:rPr>
          <w:rFonts w:ascii="宋体" w:hAnsi="宋体"/>
        </w:rPr>
        <w:t>带一对</w:t>
      </w:r>
      <w:r>
        <w:rPr>
          <w:rFonts w:ascii="宋体" w:hAnsi="宋体"/>
        </w:rPr>
        <w:t>3</w:t>
      </w:r>
      <w:r>
        <w:rPr>
          <w:rFonts w:ascii="宋体" w:hAnsi="宋体"/>
        </w:rPr>
        <w:t>，你就算有</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，你能出的了么？</w:t>
      </w:r>
    </w:p>
    <w:p w:rsidR="000F356A" w:rsidRDefault="005B0035">
      <w:pPr>
        <w:spacing w:after="80"/>
        <w:ind w:firstLine="440"/>
      </w:pPr>
      <w:r>
        <w:rPr>
          <w:rFonts w:ascii="宋体" w:hAnsi="宋体"/>
        </w:rPr>
        <w:t>如果你死盯着</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，难道不摸出这种牌你就不玩了？或者你上家不出</w:t>
      </w:r>
      <w:r>
        <w:rPr>
          <w:rFonts w:ascii="宋体" w:hAnsi="宋体"/>
        </w:rPr>
        <w:t>4</w:t>
      </w:r>
      <w:r>
        <w:rPr>
          <w:rFonts w:ascii="宋体" w:hAnsi="宋体"/>
        </w:rPr>
        <w:t>、</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你就不玩了？</w:t>
      </w:r>
    </w:p>
    <w:p w:rsidR="000F356A" w:rsidRDefault="005B0035">
      <w:pPr>
        <w:spacing w:after="80"/>
        <w:ind w:firstLine="440"/>
      </w:pPr>
      <w:r>
        <w:rPr>
          <w:rFonts w:ascii="宋体" w:hAnsi="宋体"/>
        </w:rPr>
        <w:t>会玩斗地主的，应该都听懂了：牌是死的，人是活的。</w:t>
      </w:r>
    </w:p>
    <w:p w:rsidR="000F356A" w:rsidRDefault="005B0035">
      <w:pPr>
        <w:spacing w:after="80"/>
        <w:ind w:firstLine="440"/>
      </w:pPr>
      <w:r>
        <w:rPr>
          <w:rFonts w:ascii="宋体" w:hAnsi="宋体"/>
        </w:rPr>
        <w:t>打牌这件事，取决于两个因素。</w:t>
      </w:r>
    </w:p>
    <w:p w:rsidR="000F356A" w:rsidRDefault="005B0035">
      <w:pPr>
        <w:spacing w:after="80"/>
        <w:ind w:firstLine="440"/>
      </w:pPr>
      <w:r>
        <w:rPr>
          <w:rFonts w:ascii="宋体" w:hAnsi="宋体"/>
        </w:rPr>
        <w:t>第一，这一局里，你手里拿的什么牌；第二，这一局里，上家要出什么牌。</w:t>
      </w:r>
    </w:p>
    <w:p w:rsidR="000F356A" w:rsidRDefault="005B0035">
      <w:pPr>
        <w:spacing w:after="80"/>
        <w:ind w:firstLine="440"/>
      </w:pPr>
      <w:r>
        <w:rPr>
          <w:rFonts w:ascii="宋体" w:hAnsi="宋体"/>
        </w:rPr>
        <w:t>这两个因素都不考虑，生搬硬套，是非常好笑的。</w:t>
      </w:r>
    </w:p>
    <w:p w:rsidR="000F356A" w:rsidRDefault="005B0035">
      <w:pPr>
        <w:spacing w:after="80"/>
        <w:ind w:firstLine="440"/>
      </w:pPr>
      <w:r>
        <w:rPr>
          <w:rFonts w:ascii="宋体" w:hAnsi="宋体"/>
        </w:rPr>
        <w:t>我把故事讲出来，把思路理顺了，通常很多人都会觉得，哎呀，你说的很有理。</w:t>
      </w:r>
    </w:p>
    <w:p w:rsidR="000F356A" w:rsidRDefault="005B0035">
      <w:pPr>
        <w:spacing w:after="80"/>
        <w:ind w:firstLine="440"/>
      </w:pPr>
      <w:r>
        <w:rPr>
          <w:rFonts w:ascii="宋体" w:hAnsi="宋体"/>
        </w:rPr>
        <w:t>但真的人在生活中，人落在局中的时候，很多人不一定思路清晰的，否则就不会焦急的问，我没有</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怎么办了。</w:t>
      </w:r>
    </w:p>
    <w:p w:rsidR="000F356A" w:rsidRDefault="005B0035">
      <w:pPr>
        <w:spacing w:after="80"/>
        <w:ind w:firstLine="440"/>
      </w:pPr>
      <w:r>
        <w:rPr>
          <w:rFonts w:ascii="宋体" w:hAnsi="宋体"/>
        </w:rPr>
        <w:t>3</w:t>
      </w:r>
      <w:r>
        <w:rPr>
          <w:rFonts w:ascii="宋体" w:hAnsi="宋体"/>
        </w:rPr>
        <w:t>带</w:t>
      </w:r>
      <w:r>
        <w:rPr>
          <w:rFonts w:ascii="宋体" w:hAnsi="宋体"/>
        </w:rPr>
        <w:t>2</w:t>
      </w:r>
      <w:r>
        <w:rPr>
          <w:rFonts w:ascii="宋体" w:hAnsi="宋体"/>
        </w:rPr>
        <w:t>有</w:t>
      </w:r>
      <w:r>
        <w:rPr>
          <w:rFonts w:ascii="宋体" w:hAnsi="宋体"/>
        </w:rPr>
        <w:t>3</w:t>
      </w:r>
      <w:r>
        <w:rPr>
          <w:rFonts w:ascii="宋体" w:hAnsi="宋体"/>
        </w:rPr>
        <w:t>带</w:t>
      </w:r>
      <w:r>
        <w:rPr>
          <w:rFonts w:ascii="宋体" w:hAnsi="宋体"/>
        </w:rPr>
        <w:t>2</w:t>
      </w:r>
      <w:r>
        <w:rPr>
          <w:rFonts w:ascii="宋体" w:hAnsi="宋体"/>
        </w:rPr>
        <w:t>的打法，顺子有顺子的打法，一对儿有一对儿的打法，炸弹有炸弹的打法，遇见不同的上家又有不同的打法，这才叫打牌嘛。</w:t>
      </w:r>
    </w:p>
    <w:p w:rsidR="000F356A" w:rsidRDefault="005B0035">
      <w:pPr>
        <w:spacing w:after="80"/>
        <w:ind w:firstLine="440"/>
      </w:pPr>
      <w:r>
        <w:rPr>
          <w:rFonts w:ascii="宋体" w:hAnsi="宋体"/>
        </w:rPr>
        <w:t>十几年前，我是做程序员出身的，那个时代有个笑话在程序员之间广为流传。</w:t>
      </w:r>
    </w:p>
    <w:p w:rsidR="000F356A" w:rsidRDefault="005B0035">
      <w:pPr>
        <w:spacing w:after="80"/>
        <w:ind w:firstLine="440"/>
      </w:pPr>
      <w:r>
        <w:rPr>
          <w:rFonts w:ascii="宋体" w:hAnsi="宋体"/>
        </w:rPr>
        <w:t>说的是，有个女</w:t>
      </w:r>
      <w:r>
        <w:rPr>
          <w:rFonts w:ascii="宋体" w:hAnsi="宋体"/>
        </w:rPr>
        <w:t>文员，问她们公司的</w:t>
      </w:r>
      <w:r>
        <w:rPr>
          <w:rFonts w:ascii="宋体" w:hAnsi="宋体"/>
        </w:rPr>
        <w:t>IT</w:t>
      </w:r>
      <w:r>
        <w:rPr>
          <w:rFonts w:ascii="宋体" w:hAnsi="宋体"/>
        </w:rPr>
        <w:t>，说，我的电脑启动不了了。</w:t>
      </w:r>
      <w:r>
        <w:rPr>
          <w:rFonts w:ascii="宋体" w:hAnsi="宋体"/>
        </w:rPr>
        <w:t>IT</w:t>
      </w:r>
      <w:r>
        <w:rPr>
          <w:rFonts w:ascii="宋体" w:hAnsi="宋体"/>
        </w:rPr>
        <w:t>就告诉她，先按开机键，再按</w:t>
      </w:r>
      <w:r>
        <w:rPr>
          <w:rFonts w:ascii="宋体" w:hAnsi="宋体"/>
        </w:rPr>
        <w:t>enter</w:t>
      </w:r>
      <w:r>
        <w:rPr>
          <w:rFonts w:ascii="宋体" w:hAnsi="宋体"/>
        </w:rPr>
        <w:t>键。</w:t>
      </w:r>
    </w:p>
    <w:p w:rsidR="000F356A" w:rsidRDefault="005B0035">
      <w:pPr>
        <w:spacing w:after="80"/>
        <w:ind w:firstLine="440"/>
      </w:pPr>
      <w:r>
        <w:rPr>
          <w:rFonts w:ascii="宋体" w:hAnsi="宋体"/>
        </w:rPr>
        <w:lastRenderedPageBreak/>
        <w:t>她就说，我按了呀，我按了呀，可怎么按，都没有反应呀。</w:t>
      </w:r>
    </w:p>
    <w:p w:rsidR="000F356A" w:rsidRDefault="005B0035">
      <w:pPr>
        <w:spacing w:after="80"/>
        <w:ind w:firstLine="440"/>
      </w:pPr>
      <w:r>
        <w:rPr>
          <w:rFonts w:ascii="宋体" w:hAnsi="宋体"/>
        </w:rPr>
        <w:t>IT</w:t>
      </w:r>
      <w:r>
        <w:rPr>
          <w:rFonts w:ascii="宋体" w:hAnsi="宋体"/>
        </w:rPr>
        <w:t>过来看，原来是她没插电源</w:t>
      </w:r>
      <w:r>
        <w:rPr>
          <w:rFonts w:ascii="宋体" w:hAnsi="宋体"/>
        </w:rPr>
        <w:t>......</w:t>
      </w:r>
    </w:p>
    <w:p w:rsidR="000F356A" w:rsidRDefault="005B0035">
      <w:pPr>
        <w:spacing w:after="80"/>
        <w:ind w:firstLine="440"/>
      </w:pPr>
      <w:r>
        <w:rPr>
          <w:rFonts w:ascii="宋体" w:hAnsi="宋体"/>
        </w:rPr>
        <w:t>这个段子后来被电视剧采纳了，美剧《</w:t>
      </w:r>
      <w:r>
        <w:rPr>
          <w:rFonts w:ascii="宋体" w:hAnsi="宋体"/>
        </w:rPr>
        <w:t>IT</w:t>
      </w:r>
      <w:r>
        <w:rPr>
          <w:rFonts w:ascii="宋体" w:hAnsi="宋体"/>
        </w:rPr>
        <w:t>狂人》里面就有，里面的那个</w:t>
      </w:r>
      <w:r>
        <w:rPr>
          <w:rFonts w:ascii="宋体" w:hAnsi="宋体"/>
        </w:rPr>
        <w:t>IT</w:t>
      </w:r>
      <w:r>
        <w:rPr>
          <w:rFonts w:ascii="宋体" w:hAnsi="宋体"/>
        </w:rPr>
        <w:t>有个口头禅就是每当有外行问他关于启动的问题，他职业性的第一句回复就是</w:t>
      </w:r>
      <w:r>
        <w:rPr>
          <w:rFonts w:ascii="宋体" w:hAnsi="宋体"/>
        </w:rPr>
        <w:t>“</w:t>
      </w:r>
      <w:r>
        <w:rPr>
          <w:rFonts w:ascii="宋体" w:hAnsi="宋体"/>
        </w:rPr>
        <w:t>先插电源！</w:t>
      </w:r>
      <w:r>
        <w:rPr>
          <w:rFonts w:ascii="宋体" w:hAnsi="宋体"/>
        </w:rPr>
        <w:t>”</w:t>
      </w:r>
      <w:r>
        <w:rPr>
          <w:rFonts w:ascii="宋体" w:hAnsi="宋体"/>
        </w:rPr>
        <w:t>。</w:t>
      </w:r>
    </w:p>
    <w:p w:rsidR="000F356A" w:rsidRDefault="005B0035">
      <w:pPr>
        <w:spacing w:after="80"/>
        <w:ind w:firstLine="440"/>
      </w:pPr>
      <w:r>
        <w:rPr>
          <w:rFonts w:ascii="宋体" w:hAnsi="宋体"/>
        </w:rPr>
        <w:t>这个笑话搁在研发的群体里听起来，是非常可笑的，因为研发认为人本来就该自己摸索着解决问题，而不是死盯着某个固定的方法一点变通能力都没有。就像《哈利波特》中的魔法师们嘴里的</w:t>
      </w:r>
      <w:r>
        <w:rPr>
          <w:rFonts w:ascii="宋体" w:hAnsi="宋体"/>
        </w:rPr>
        <w:t>麻瓜一样。</w:t>
      </w:r>
    </w:p>
    <w:p w:rsidR="000F356A" w:rsidRDefault="005B0035">
      <w:pPr>
        <w:spacing w:after="80"/>
        <w:ind w:firstLine="440"/>
      </w:pPr>
      <w:r>
        <w:rPr>
          <w:rFonts w:ascii="宋体" w:hAnsi="宋体"/>
        </w:rPr>
        <w:t>但我告诉你，如果把程序员比喻成魔法师，那我父母就是麻瓜，我太太也是麻瓜。</w:t>
      </w:r>
    </w:p>
    <w:p w:rsidR="000F356A" w:rsidRDefault="005B0035">
      <w:pPr>
        <w:spacing w:after="80"/>
        <w:ind w:firstLine="440"/>
      </w:pPr>
      <w:r>
        <w:rPr>
          <w:rFonts w:ascii="宋体" w:hAnsi="宋体"/>
        </w:rPr>
        <w:t>我父母是</w:t>
      </w:r>
      <w:r>
        <w:rPr>
          <w:rFonts w:ascii="宋体" w:hAnsi="宋体"/>
        </w:rPr>
        <w:t>50</w:t>
      </w:r>
      <w:r>
        <w:rPr>
          <w:rFonts w:ascii="宋体" w:hAnsi="宋体"/>
        </w:rPr>
        <w:t>后，我太太是文科生，电脑刚出现的时候，她们并不会玩，总问我一些很</w:t>
      </w:r>
      <w:r>
        <w:rPr>
          <w:rFonts w:ascii="宋体" w:hAnsi="宋体"/>
        </w:rPr>
        <w:t>LOW</w:t>
      </w:r>
      <w:r>
        <w:rPr>
          <w:rFonts w:ascii="宋体" w:hAnsi="宋体"/>
        </w:rPr>
        <w:t>的问题。</w:t>
      </w:r>
    </w:p>
    <w:p w:rsidR="000F356A" w:rsidRDefault="005B0035">
      <w:pPr>
        <w:spacing w:after="80"/>
        <w:ind w:firstLine="440"/>
      </w:pPr>
      <w:r>
        <w:rPr>
          <w:rFonts w:ascii="宋体" w:hAnsi="宋体"/>
        </w:rPr>
        <w:t>而我的回复永远是一句话：自己去摸索。</w:t>
      </w:r>
    </w:p>
    <w:p w:rsidR="000F356A" w:rsidRDefault="005B0035">
      <w:pPr>
        <w:spacing w:after="80"/>
        <w:ind w:firstLine="440"/>
      </w:pPr>
      <w:r>
        <w:rPr>
          <w:rFonts w:ascii="宋体" w:hAnsi="宋体"/>
        </w:rPr>
        <w:t>一开始她们觉得我态度很不友好，但自己摸索习惯了，就学到了很多东西。比如我太太一个文科生，会杀毒，会处理基本的软件问题。我父亲会翻墙看国外的网站，我母亲会用基本的软件比如</w:t>
      </w:r>
      <w:r>
        <w:rPr>
          <w:rFonts w:ascii="宋体" w:hAnsi="宋体"/>
        </w:rPr>
        <w:t>excel</w:t>
      </w:r>
      <w:r>
        <w:rPr>
          <w:rFonts w:ascii="宋体" w:hAnsi="宋体"/>
        </w:rPr>
        <w:t>，会使用各种新出的电子产品和软件。</w:t>
      </w:r>
    </w:p>
    <w:p w:rsidR="000F356A" w:rsidRDefault="005B0035">
      <w:pPr>
        <w:spacing w:after="80"/>
        <w:ind w:firstLine="440"/>
      </w:pPr>
      <w:r>
        <w:rPr>
          <w:rFonts w:ascii="宋体" w:hAnsi="宋体"/>
        </w:rPr>
        <w:t>这是谁教的？</w:t>
      </w:r>
    </w:p>
    <w:p w:rsidR="000F356A" w:rsidRDefault="005B0035">
      <w:pPr>
        <w:spacing w:after="80"/>
        <w:ind w:firstLine="440"/>
      </w:pPr>
      <w:r>
        <w:rPr>
          <w:rFonts w:ascii="宋体" w:hAnsi="宋体"/>
        </w:rPr>
        <w:t>这就是迭代前进的摸索思维教的。</w:t>
      </w:r>
    </w:p>
    <w:p w:rsidR="000F356A" w:rsidRDefault="005B0035">
      <w:pPr>
        <w:spacing w:after="80"/>
        <w:ind w:firstLine="440"/>
      </w:pPr>
      <w:r>
        <w:rPr>
          <w:rFonts w:ascii="宋体" w:hAnsi="宋体"/>
        </w:rPr>
        <w:t>假如我一开始就替她们解决每件事，她们可能终其一生，都无法再融入信息时代了。</w:t>
      </w:r>
    </w:p>
    <w:p w:rsidR="000F356A" w:rsidRDefault="005B0035">
      <w:pPr>
        <w:spacing w:after="80"/>
        <w:ind w:firstLine="440"/>
      </w:pPr>
      <w:r>
        <w:rPr>
          <w:rFonts w:ascii="宋体" w:hAnsi="宋体"/>
        </w:rPr>
        <w:t>事实上，站在研发的角度，人类了解所有事，靠的都是摸索。不懂就试嘛，左试试，右试试，根据结果修改试的方向，反复迭代着摸索前进。</w:t>
      </w:r>
    </w:p>
    <w:p w:rsidR="000F356A" w:rsidRDefault="005B0035">
      <w:pPr>
        <w:spacing w:after="80"/>
        <w:ind w:firstLine="440"/>
      </w:pPr>
      <w:r>
        <w:rPr>
          <w:rFonts w:ascii="宋体" w:hAnsi="宋体"/>
        </w:rPr>
        <w:t>你看看婴儿怎么认知世界的？不就是靠试么？你不摸索，怎么学的会呢？</w:t>
      </w:r>
    </w:p>
    <w:p w:rsidR="000F356A" w:rsidRDefault="005B0035">
      <w:pPr>
        <w:spacing w:after="80"/>
        <w:ind w:firstLine="440"/>
      </w:pPr>
      <w:r>
        <w:rPr>
          <w:rFonts w:ascii="宋体" w:hAnsi="宋体"/>
        </w:rPr>
        <w:t>如果你认可这一点，研发思维是可以发散的，发散到任何一个领域，任何一个行业。</w:t>
      </w:r>
    </w:p>
    <w:p w:rsidR="000F356A" w:rsidRDefault="005B0035">
      <w:pPr>
        <w:spacing w:after="80"/>
        <w:ind w:firstLine="440"/>
      </w:pPr>
      <w:r>
        <w:rPr>
          <w:rFonts w:ascii="宋体" w:hAnsi="宋体"/>
        </w:rPr>
        <w:t>我不认为只有看文档，设计、调试程序才叫做研发，你去做销售卖东西也是一种探索行为，搞不定客户，那反复搞嘛。</w:t>
      </w:r>
    </w:p>
    <w:p w:rsidR="000F356A" w:rsidRDefault="005B0035">
      <w:pPr>
        <w:spacing w:after="80"/>
        <w:ind w:firstLine="440"/>
      </w:pPr>
      <w:r>
        <w:rPr>
          <w:rFonts w:ascii="宋体" w:hAnsi="宋体"/>
        </w:rPr>
        <w:t>你反复搞客户的过程，根据客户的眼色，心情，反馈，不断的修正自己</w:t>
      </w:r>
      <w:r>
        <w:rPr>
          <w:rFonts w:ascii="宋体" w:hAnsi="宋体"/>
        </w:rPr>
        <w:t>搞客户的方式、方法的这个过程。</w:t>
      </w:r>
    </w:p>
    <w:p w:rsidR="000F356A" w:rsidRDefault="005B0035">
      <w:pPr>
        <w:spacing w:after="80"/>
        <w:ind w:firstLine="440"/>
      </w:pPr>
      <w:r>
        <w:rPr>
          <w:rFonts w:ascii="宋体" w:hAnsi="宋体"/>
        </w:rPr>
        <w:t>和你调试</w:t>
      </w:r>
      <w:r>
        <w:rPr>
          <w:rFonts w:ascii="宋体" w:hAnsi="宋体"/>
        </w:rPr>
        <w:t>BUG</w:t>
      </w:r>
      <w:r>
        <w:rPr>
          <w:rFonts w:ascii="宋体" w:hAnsi="宋体"/>
        </w:rPr>
        <w:t>，改程序，根据程序运行的结果反复修改的过程，有什么两样吗？</w:t>
      </w:r>
    </w:p>
    <w:p w:rsidR="000F356A" w:rsidRDefault="005B0035">
      <w:pPr>
        <w:spacing w:after="80"/>
        <w:ind w:firstLine="440"/>
      </w:pPr>
      <w:r>
        <w:rPr>
          <w:rFonts w:ascii="宋体" w:hAnsi="宋体"/>
        </w:rPr>
        <w:t>我认为没有两样，程序是一个对象，客户也是一个对象。</w:t>
      </w:r>
    </w:p>
    <w:p w:rsidR="000F356A" w:rsidRDefault="005B0035">
      <w:pPr>
        <w:spacing w:after="80"/>
        <w:ind w:firstLine="440"/>
      </w:pPr>
      <w:r>
        <w:rPr>
          <w:rFonts w:ascii="宋体" w:hAnsi="宋体"/>
        </w:rPr>
        <w:lastRenderedPageBreak/>
        <w:t>只是一个运行在计算机上，一个运行在现实世界里。</w:t>
      </w:r>
    </w:p>
    <w:p w:rsidR="000F356A" w:rsidRDefault="005B0035">
      <w:pPr>
        <w:spacing w:after="80"/>
        <w:ind w:firstLine="440"/>
      </w:pPr>
      <w:r>
        <w:rPr>
          <w:rFonts w:ascii="宋体" w:hAnsi="宋体"/>
        </w:rPr>
        <w:t>一个采用的是</w:t>
      </w:r>
      <w:r>
        <w:rPr>
          <w:rFonts w:ascii="宋体" w:hAnsi="宋体"/>
        </w:rPr>
        <w:t>C</w:t>
      </w:r>
      <w:r>
        <w:rPr>
          <w:rFonts w:ascii="宋体" w:hAnsi="宋体"/>
        </w:rPr>
        <w:t>语言，另一个采用的是汉语或者英语或者其它语言。</w:t>
      </w:r>
    </w:p>
    <w:p w:rsidR="000F356A" w:rsidRDefault="005B0035">
      <w:pPr>
        <w:spacing w:after="80"/>
        <w:ind w:firstLine="440"/>
      </w:pPr>
      <w:r>
        <w:rPr>
          <w:rFonts w:ascii="宋体" w:hAnsi="宋体"/>
        </w:rPr>
        <w:t>一个是依赖反复修改程序迭代着前进，另一个是依赖反复修改销售手段迭代着前进。</w:t>
      </w:r>
    </w:p>
    <w:p w:rsidR="000F356A" w:rsidRDefault="005B0035">
      <w:pPr>
        <w:spacing w:after="80"/>
        <w:ind w:firstLine="440"/>
      </w:pPr>
      <w:r>
        <w:rPr>
          <w:rFonts w:ascii="宋体" w:hAnsi="宋体"/>
        </w:rPr>
        <w:t>如果你认可我说的这段话，你去把它平移到任何行业，全都是一样的。</w:t>
      </w:r>
    </w:p>
    <w:p w:rsidR="000F356A" w:rsidRDefault="005B0035">
      <w:pPr>
        <w:spacing w:after="80"/>
        <w:ind w:firstLine="440"/>
      </w:pPr>
      <w:r>
        <w:rPr>
          <w:rFonts w:ascii="宋体" w:hAnsi="宋体"/>
        </w:rPr>
        <w:t>你去交易，谋求盈利，不就是反复测试不同的算法，看看哪种能赚钱么？</w:t>
      </w:r>
    </w:p>
    <w:p w:rsidR="000F356A" w:rsidRDefault="005B0035">
      <w:pPr>
        <w:spacing w:after="80"/>
        <w:ind w:firstLine="440"/>
      </w:pPr>
      <w:r>
        <w:rPr>
          <w:rFonts w:ascii="宋体" w:hAnsi="宋体"/>
        </w:rPr>
        <w:t>这和你反复测试不同的程序，看看哪种能跑的通有区别么？</w:t>
      </w:r>
    </w:p>
    <w:p w:rsidR="000F356A" w:rsidRDefault="005B0035">
      <w:pPr>
        <w:spacing w:after="80"/>
        <w:ind w:firstLine="440"/>
      </w:pPr>
      <w:r>
        <w:rPr>
          <w:rFonts w:ascii="宋体" w:hAnsi="宋体"/>
        </w:rPr>
        <w:t>你去交易，谋求扩大盈利，利润最大化，不就是在能够赚钱的各种算法里，反复迭代，寻求最优解么？</w:t>
      </w:r>
    </w:p>
    <w:p w:rsidR="000F356A" w:rsidRDefault="005B0035">
      <w:pPr>
        <w:spacing w:after="80"/>
        <w:ind w:firstLine="440"/>
      </w:pPr>
      <w:r>
        <w:rPr>
          <w:rFonts w:ascii="宋体" w:hAnsi="宋体"/>
        </w:rPr>
        <w:t>这和你反复优化程序，看看怎么样可以占据更小内存，运行速度更快，有什么区别么？</w:t>
      </w:r>
    </w:p>
    <w:p w:rsidR="000F356A" w:rsidRDefault="005B0035">
      <w:pPr>
        <w:spacing w:after="80"/>
        <w:ind w:firstLine="440"/>
      </w:pPr>
      <w:r>
        <w:rPr>
          <w:rFonts w:ascii="宋体" w:hAnsi="宋体"/>
        </w:rPr>
        <w:t>再去放大，你去创业，不还是调程序么？无非你现在调试的是一个团队，调试的是一个市场，本质上还是在反复尝试，根据成功或者失败的经验（程序反馈）迭代着前进</w:t>
      </w:r>
      <w:r>
        <w:rPr>
          <w:rFonts w:ascii="宋体" w:hAnsi="宋体"/>
        </w:rPr>
        <w:t>.......</w:t>
      </w:r>
    </w:p>
    <w:p w:rsidR="000F356A" w:rsidRDefault="005B0035">
      <w:pPr>
        <w:spacing w:after="80"/>
        <w:ind w:firstLine="440"/>
      </w:pPr>
      <w:r>
        <w:rPr>
          <w:rFonts w:ascii="宋体" w:hAnsi="宋体"/>
        </w:rPr>
        <w:t>看到了吧，在程序员的眼里，这世界就是一坨程序，做什么事，无非都是调程序，哪怕你让我写作，那和写程序能有啥区别？</w:t>
      </w:r>
    </w:p>
    <w:p w:rsidR="000F356A" w:rsidRDefault="005B0035">
      <w:pPr>
        <w:spacing w:after="80"/>
        <w:ind w:firstLine="440"/>
      </w:pPr>
      <w:r>
        <w:rPr>
          <w:rFonts w:ascii="宋体" w:hAnsi="宋体"/>
        </w:rPr>
        <w:t>还不是一样的</w:t>
      </w:r>
      <w:r>
        <w:rPr>
          <w:rFonts w:ascii="宋体" w:hAnsi="宋体"/>
        </w:rPr>
        <w:t>。根据读者的理解，留言，反馈，不断修改表达方式，反复迭代，力求把一件事说的深入浅出，让更多人理解。</w:t>
      </w:r>
    </w:p>
    <w:p w:rsidR="000F356A" w:rsidRDefault="005B0035">
      <w:pPr>
        <w:spacing w:after="80"/>
        <w:ind w:firstLine="440"/>
      </w:pPr>
      <w:r>
        <w:rPr>
          <w:rFonts w:ascii="宋体" w:hAnsi="宋体"/>
        </w:rPr>
        <w:t>所以我们说程序员和程序员思维是两件事。</w:t>
      </w:r>
    </w:p>
    <w:p w:rsidR="000F356A" w:rsidRDefault="005B0035">
      <w:pPr>
        <w:spacing w:after="80"/>
        <w:ind w:firstLine="440"/>
      </w:pPr>
      <w:r>
        <w:rPr>
          <w:rFonts w:ascii="宋体" w:hAnsi="宋体"/>
        </w:rPr>
        <w:t>前者是一个工种，有师父带你，你练熟了，知道某件事怎么干，你就会干了，然后干了十几年，也许不适应了，被淘汰了。中年危机了，都有可能。因为你学会的，只是一个定死的工种。</w:t>
      </w:r>
    </w:p>
    <w:p w:rsidR="000F356A" w:rsidRDefault="005B0035">
      <w:pPr>
        <w:spacing w:after="80"/>
        <w:ind w:firstLine="440"/>
      </w:pPr>
      <w:r>
        <w:rPr>
          <w:rFonts w:ascii="宋体" w:hAnsi="宋体"/>
        </w:rPr>
        <w:t>后者则是普适性的学习方法。程序员思维不就是迭代思维么？迭代思维不就是反复试，一步一试错的往前走么？</w:t>
      </w:r>
    </w:p>
    <w:p w:rsidR="000F356A" w:rsidRDefault="005B0035">
      <w:pPr>
        <w:spacing w:after="80"/>
        <w:ind w:firstLine="440"/>
      </w:pPr>
      <w:r>
        <w:rPr>
          <w:rFonts w:ascii="宋体" w:hAnsi="宋体"/>
        </w:rPr>
        <w:t>你仔细琢磨人类文明的本质是啥？就是一步一试错的迭代着往前走。</w:t>
      </w:r>
    </w:p>
    <w:p w:rsidR="000F356A" w:rsidRDefault="005B0035">
      <w:pPr>
        <w:spacing w:after="80"/>
        <w:ind w:firstLine="440"/>
      </w:pPr>
      <w:r>
        <w:rPr>
          <w:rFonts w:ascii="宋体" w:hAnsi="宋体"/>
        </w:rPr>
        <w:t>所以往大里说，人类文明本质上不就是程序员思维么？</w:t>
      </w:r>
    </w:p>
    <w:p w:rsidR="000F356A" w:rsidRDefault="005B0035">
      <w:pPr>
        <w:spacing w:after="80"/>
        <w:ind w:firstLine="440"/>
      </w:pPr>
      <w:r>
        <w:rPr>
          <w:rFonts w:ascii="宋体" w:hAnsi="宋体"/>
        </w:rPr>
        <w:t>如果这一切你都认可，立刻就会明白，我文章写的是什么，根本不重要，那些无非是展现思维的工具而已。就像你是用</w:t>
      </w:r>
      <w:r>
        <w:rPr>
          <w:rFonts w:ascii="宋体" w:hAnsi="宋体"/>
        </w:rPr>
        <w:t>C</w:t>
      </w:r>
      <w:r>
        <w:rPr>
          <w:rFonts w:ascii="宋体" w:hAnsi="宋体"/>
        </w:rPr>
        <w:t>语言去调试程序，还是用汉语去调试客户，不都是依靠迭代思路</w:t>
      </w:r>
    </w:p>
    <w:p w:rsidR="000F356A" w:rsidRDefault="005B0035">
      <w:pPr>
        <w:spacing w:after="80"/>
        <w:ind w:firstLine="440"/>
      </w:pPr>
      <w:r>
        <w:rPr>
          <w:rFonts w:ascii="宋体" w:hAnsi="宋体"/>
        </w:rPr>
        <w:t>么？</w:t>
      </w:r>
    </w:p>
    <w:p w:rsidR="000F356A" w:rsidRDefault="005B0035">
      <w:pPr>
        <w:spacing w:after="80"/>
        <w:ind w:firstLine="440"/>
      </w:pPr>
      <w:r>
        <w:rPr>
          <w:rFonts w:ascii="宋体" w:hAnsi="宋体"/>
        </w:rPr>
        <w:lastRenderedPageBreak/>
        <w:t>你呆在我的文章里，就等于呆在我构建的精神世界里，这个世界是我用文字构建的，身为作者，我等同于造物主。</w:t>
      </w:r>
    </w:p>
    <w:p w:rsidR="000F356A" w:rsidRDefault="005B0035">
      <w:pPr>
        <w:spacing w:after="80"/>
        <w:ind w:firstLine="440"/>
      </w:pPr>
      <w:r>
        <w:rPr>
          <w:rFonts w:ascii="宋体" w:hAnsi="宋体"/>
        </w:rPr>
        <w:t>你要是跟我较真知识范畴，很快就会陷入误区，因为你会发现有很多很多我会的，你都不会。这难道是因为我是神？</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你呆在我构造的精神世界里，我当然是神，因为这个精神世界里所有的一切都是围绕</w:t>
      </w:r>
      <w:r>
        <w:rPr>
          <w:rFonts w:ascii="宋体" w:hAnsi="宋体"/>
        </w:rPr>
        <w:t>着我的认知范畴在描述。</w:t>
      </w:r>
    </w:p>
    <w:p w:rsidR="000F356A" w:rsidRDefault="005B0035">
      <w:pPr>
        <w:spacing w:after="80"/>
        <w:ind w:firstLine="440"/>
      </w:pPr>
      <w:r>
        <w:rPr>
          <w:rFonts w:ascii="宋体" w:hAnsi="宋体"/>
        </w:rPr>
        <w:t>可如果你仔细想想，跳出去，回到你的主场里去，比如你是个医生。咱们俩来聊外科手术，你马上就会发现我是个白痴，什么都不知道，而你呢？变成了神一样的存在。</w:t>
      </w:r>
    </w:p>
    <w:p w:rsidR="000F356A" w:rsidRDefault="005B0035">
      <w:pPr>
        <w:spacing w:after="80"/>
        <w:ind w:firstLine="440"/>
      </w:pPr>
      <w:r>
        <w:rPr>
          <w:rFonts w:ascii="宋体" w:hAnsi="宋体"/>
        </w:rPr>
        <w:t>正因为如此，所以我才告诉你，知识在聊天的时候，并不重要，因为每个人读的书都不一样，每个人经历的、擅长的的也不一样。但透过知识和经历之外，那些背后体现出来的思考方式，就很有参考意义了。</w:t>
      </w:r>
    </w:p>
    <w:p w:rsidR="000F356A" w:rsidRDefault="005B0035">
      <w:pPr>
        <w:spacing w:after="80"/>
        <w:ind w:firstLine="440"/>
      </w:pPr>
      <w:r>
        <w:rPr>
          <w:rFonts w:ascii="宋体" w:hAnsi="宋体"/>
        </w:rPr>
        <w:t>就像我开头给你说的那局牌，人家打</w:t>
      </w:r>
      <w:r>
        <w:rPr>
          <w:rFonts w:ascii="宋体" w:hAnsi="宋体"/>
        </w:rPr>
        <w:t>4</w:t>
      </w:r>
      <w:r>
        <w:rPr>
          <w:rFonts w:ascii="宋体" w:hAnsi="宋体"/>
        </w:rPr>
        <w:t>、</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，我打</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。牌重要么？牌不重要。</w:t>
      </w:r>
    </w:p>
    <w:p w:rsidR="000F356A" w:rsidRDefault="005B0035">
      <w:pPr>
        <w:spacing w:after="80"/>
        <w:ind w:firstLine="440"/>
      </w:pPr>
      <w:r>
        <w:rPr>
          <w:rFonts w:ascii="宋体" w:hAnsi="宋体"/>
        </w:rPr>
        <w:t>重要的是，</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w:t>
      </w:r>
      <w:r>
        <w:rPr>
          <w:rFonts w:ascii="宋体" w:hAnsi="宋体"/>
        </w:rPr>
        <w:t>9</w:t>
      </w:r>
      <w:r>
        <w:rPr>
          <w:rFonts w:ascii="宋体" w:hAnsi="宋体"/>
        </w:rPr>
        <w:t>正好压</w:t>
      </w:r>
      <w:r>
        <w:rPr>
          <w:rFonts w:ascii="宋体" w:hAnsi="宋体"/>
        </w:rPr>
        <w:t>4</w:t>
      </w:r>
      <w:r>
        <w:rPr>
          <w:rFonts w:ascii="宋体" w:hAnsi="宋体"/>
        </w:rPr>
        <w:t>、</w:t>
      </w:r>
      <w:r>
        <w:rPr>
          <w:rFonts w:ascii="宋体" w:hAnsi="宋体"/>
        </w:rPr>
        <w:t>5</w:t>
      </w:r>
      <w:r>
        <w:rPr>
          <w:rFonts w:ascii="宋体" w:hAnsi="宋体"/>
        </w:rPr>
        <w:t>、</w:t>
      </w:r>
      <w:r>
        <w:rPr>
          <w:rFonts w:ascii="宋体" w:hAnsi="宋体"/>
        </w:rPr>
        <w:t>6</w:t>
      </w:r>
      <w:r>
        <w:rPr>
          <w:rFonts w:ascii="宋体" w:hAnsi="宋体"/>
        </w:rPr>
        <w:t>、</w:t>
      </w:r>
      <w:r>
        <w:rPr>
          <w:rFonts w:ascii="宋体" w:hAnsi="宋体"/>
        </w:rPr>
        <w:t>7</w:t>
      </w:r>
      <w:r>
        <w:rPr>
          <w:rFonts w:ascii="宋体" w:hAnsi="宋体"/>
        </w:rPr>
        <w:t>、</w:t>
      </w:r>
      <w:r>
        <w:rPr>
          <w:rFonts w:ascii="宋体" w:hAnsi="宋体"/>
        </w:rPr>
        <w:t>8</w:t>
      </w:r>
      <w:r>
        <w:rPr>
          <w:rFonts w:ascii="宋体" w:hAnsi="宋体"/>
        </w:rPr>
        <w:t>，这</w:t>
      </w:r>
      <w:r>
        <w:rPr>
          <w:rFonts w:ascii="宋体" w:hAnsi="宋体"/>
        </w:rPr>
        <w:t>个正好压，才真的很有参考价值。</w:t>
      </w:r>
    </w:p>
    <w:p w:rsidR="000F356A" w:rsidRDefault="005B0035">
      <w:pPr>
        <w:spacing w:after="80"/>
        <w:ind w:firstLine="440"/>
      </w:pPr>
      <w:r>
        <w:rPr>
          <w:rFonts w:ascii="宋体" w:hAnsi="宋体"/>
        </w:rPr>
        <w:t>没有人能复制别人的人生，哪怕自己重来一次都无法复制，这就像把把牌都不会是一样的。但透过历史牌局，思考打牌的方法，为自己所在的具体牌局里的反复迭代提供思路，却是可以做到的。</w:t>
      </w:r>
    </w:p>
    <w:p w:rsidR="000F356A" w:rsidRDefault="005B0035">
      <w:pPr>
        <w:spacing w:after="80"/>
        <w:ind w:firstLine="440"/>
      </w:pPr>
      <w:r>
        <w:rPr>
          <w:rFonts w:ascii="宋体" w:hAnsi="宋体"/>
        </w:rPr>
        <w:t>昨日大号记忆承载文章链接：如何面对过年期间那些亲戚们的质询</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55" w:name="_Toc243434429"/>
      <w:r>
        <w:lastRenderedPageBreak/>
        <w:t>2019-02-07</w:t>
      </w:r>
      <w:r>
        <w:t xml:space="preserve">　只有小孩子才讨论对错，成年人的世界里只有利弊</w:t>
      </w:r>
      <w:bookmarkEnd w:id="5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314 </w:t>
      </w:r>
      <w:r>
        <w:rPr>
          <w:rFonts w:ascii="宋体" w:hAnsi="宋体"/>
          <w:color w:val="909090"/>
          <w:sz w:val="17"/>
        </w:rPr>
        <w:t>页　｜　约</w:t>
      </w:r>
      <w:r>
        <w:rPr>
          <w:rFonts w:ascii="宋体" w:hAnsi="宋体"/>
          <w:color w:val="909090"/>
          <w:sz w:val="17"/>
        </w:rPr>
        <w:t xml:space="preserve"> 1,759 </w:t>
      </w:r>
      <w:r>
        <w:rPr>
          <w:rFonts w:ascii="宋体" w:hAnsi="宋体"/>
          <w:color w:val="909090"/>
          <w:sz w:val="17"/>
        </w:rPr>
        <w:t>字</w:t>
      </w:r>
    </w:p>
    <w:p w:rsidR="000F356A" w:rsidRDefault="005B0035">
      <w:pPr>
        <w:spacing w:after="80"/>
        <w:ind w:firstLine="440"/>
      </w:pPr>
      <w:r>
        <w:rPr>
          <w:rFonts w:ascii="宋体" w:hAnsi="宋体"/>
        </w:rPr>
        <w:t>在新春档里，可能很多人都没有注意到《廉政风云》这部影片，毕竟，黄渤</w:t>
      </w:r>
      <w:r>
        <w:rPr>
          <w:rFonts w:ascii="宋体" w:hAnsi="宋体"/>
        </w:rPr>
        <w:t>，沈腾，韩寒，成龙，周星驰，王宝强这些浓烈的喜剧氛围压迫下，刘青云，张家辉确实找不到一席之地。</w:t>
      </w:r>
    </w:p>
    <w:p w:rsidR="000F356A" w:rsidRDefault="005B0035">
      <w:pPr>
        <w:spacing w:after="80"/>
        <w:ind w:firstLine="440"/>
      </w:pPr>
      <w:r>
        <w:rPr>
          <w:rFonts w:ascii="宋体" w:hAnsi="宋体"/>
        </w:rPr>
        <w:t>但说实话，这部影片很深刻。</w:t>
      </w:r>
    </w:p>
    <w:p w:rsidR="000F356A" w:rsidRDefault="005B0035">
      <w:pPr>
        <w:spacing w:after="80"/>
        <w:ind w:firstLine="440"/>
      </w:pPr>
      <w:r>
        <w:rPr>
          <w:rFonts w:ascii="宋体" w:hAnsi="宋体"/>
        </w:rPr>
        <w:t>如果你非要从电影的角度去看，它很隐晦，很多人大呼看不懂。</w:t>
      </w:r>
    </w:p>
    <w:p w:rsidR="000F356A" w:rsidRDefault="005B0035">
      <w:pPr>
        <w:spacing w:after="80"/>
        <w:ind w:firstLine="440"/>
      </w:pPr>
      <w:r>
        <w:rPr>
          <w:rFonts w:ascii="宋体" w:hAnsi="宋体"/>
        </w:rPr>
        <w:t>张家辉身为逃税集团的总会计师，阴了自己的大老板，自己才是做局的幕后人，但又假扮线人向警方提供资料，最后还找替身送死，而自己则逃出生天。</w:t>
      </w:r>
    </w:p>
    <w:p w:rsidR="000F356A" w:rsidRDefault="005B0035">
      <w:pPr>
        <w:spacing w:after="80"/>
        <w:ind w:firstLine="440"/>
      </w:pPr>
      <w:r>
        <w:rPr>
          <w:rFonts w:ascii="宋体" w:hAnsi="宋体"/>
        </w:rPr>
        <w:t>剧情过于复杂，而故事讲的不是很清楚，而且没有明显的善恶，也没有好人终将胜利的套路，所以我估计这部片子票房一定惨淡，口碑也会不好。</w:t>
      </w:r>
    </w:p>
    <w:p w:rsidR="000F356A" w:rsidRDefault="005B0035">
      <w:pPr>
        <w:spacing w:after="80"/>
        <w:ind w:firstLine="440"/>
      </w:pPr>
      <w:r>
        <w:rPr>
          <w:rFonts w:ascii="宋体" w:hAnsi="宋体"/>
        </w:rPr>
        <w:t>我知道观众喜欢什么，观众喜欢清晰明白的故事情节，喜欢好人有好报，</w:t>
      </w:r>
      <w:r>
        <w:rPr>
          <w:rFonts w:ascii="宋体" w:hAnsi="宋体"/>
        </w:rPr>
        <w:t>坏人终将被干掉的故事套路，看电影嘛，源于生活，高于生活。你得把大家内心深处希望的情绪释放出来，才能得到认可。</w:t>
      </w:r>
    </w:p>
    <w:p w:rsidR="000F356A" w:rsidRDefault="005B0035">
      <w:pPr>
        <w:spacing w:after="80"/>
        <w:ind w:firstLine="440"/>
      </w:pPr>
      <w:r>
        <w:rPr>
          <w:rFonts w:ascii="宋体" w:hAnsi="宋体"/>
        </w:rPr>
        <w:t>但现实是什么？现实就是扑朔迷离的，它不清楚，才够现实。</w:t>
      </w:r>
    </w:p>
    <w:p w:rsidR="000F356A" w:rsidRDefault="005B0035">
      <w:pPr>
        <w:spacing w:after="80"/>
        <w:ind w:firstLine="440"/>
      </w:pPr>
      <w:r>
        <w:rPr>
          <w:rFonts w:ascii="宋体" w:hAnsi="宋体"/>
        </w:rPr>
        <w:t>我很喜欢电影里张家辉这个会计师对于走私，逃税，行贿，洗钱的态度。</w:t>
      </w:r>
    </w:p>
    <w:p w:rsidR="000F356A" w:rsidRDefault="005B0035">
      <w:pPr>
        <w:spacing w:after="80"/>
        <w:ind w:firstLine="440"/>
      </w:pPr>
      <w:r>
        <w:rPr>
          <w:rFonts w:ascii="宋体" w:hAnsi="宋体"/>
        </w:rPr>
        <w:t>你用他的台词说，这个世界上每天都在发生着这样的事，钱就在金融市场里打转，你怎么查？这句台词很写实。</w:t>
      </w:r>
    </w:p>
    <w:p w:rsidR="000F356A" w:rsidRDefault="005B0035">
      <w:pPr>
        <w:spacing w:after="80"/>
        <w:ind w:firstLine="440"/>
      </w:pPr>
      <w:r>
        <w:rPr>
          <w:rFonts w:ascii="宋体" w:hAnsi="宋体"/>
        </w:rPr>
        <w:t>很多人以为所谓的行贿是像电视里演的那样，谁谁谁递给谁谁谁一包钱，最后谁谁谁被抄家，冰箱里塞满钱</w:t>
      </w:r>
      <w:r>
        <w:rPr>
          <w:rFonts w:ascii="宋体" w:hAnsi="宋体"/>
        </w:rPr>
        <w:t>......</w:t>
      </w:r>
    </w:p>
    <w:p w:rsidR="000F356A" w:rsidRDefault="005B0035">
      <w:pPr>
        <w:spacing w:after="80"/>
        <w:ind w:firstLine="440"/>
      </w:pPr>
      <w:r>
        <w:rPr>
          <w:rFonts w:ascii="宋体" w:hAnsi="宋体"/>
        </w:rPr>
        <w:t>这种情景当然源自生活。</w:t>
      </w:r>
    </w:p>
    <w:p w:rsidR="000F356A" w:rsidRDefault="005B0035">
      <w:pPr>
        <w:spacing w:after="80"/>
        <w:ind w:firstLine="440"/>
      </w:pPr>
      <w:r>
        <w:rPr>
          <w:rFonts w:ascii="宋体" w:hAnsi="宋体"/>
        </w:rPr>
        <w:t>但生活不只有这么低的维度。</w:t>
      </w:r>
    </w:p>
    <w:p w:rsidR="000F356A" w:rsidRDefault="005B0035">
      <w:pPr>
        <w:spacing w:after="80"/>
        <w:ind w:firstLine="440"/>
      </w:pPr>
      <w:r>
        <w:rPr>
          <w:rFonts w:ascii="宋体" w:hAnsi="宋体"/>
        </w:rPr>
        <w:t>电影里不敢拍的，我可以给你举个例子。</w:t>
      </w:r>
    </w:p>
    <w:p w:rsidR="000F356A" w:rsidRDefault="005B0035">
      <w:pPr>
        <w:spacing w:after="80"/>
        <w:ind w:firstLine="440"/>
      </w:pPr>
      <w:r>
        <w:rPr>
          <w:rFonts w:ascii="宋体" w:hAnsi="宋体"/>
        </w:rPr>
        <w:t>比如国内的金融市场里，如果</w:t>
      </w:r>
      <w:r>
        <w:rPr>
          <w:rFonts w:ascii="宋体" w:hAnsi="宋体"/>
        </w:rPr>
        <w:t>A</w:t>
      </w:r>
      <w:r>
        <w:rPr>
          <w:rFonts w:ascii="宋体" w:hAnsi="宋体"/>
        </w:rPr>
        <w:t>要行贿给</w:t>
      </w:r>
      <w:r>
        <w:rPr>
          <w:rFonts w:ascii="宋体" w:hAnsi="宋体"/>
        </w:rPr>
        <w:t>B</w:t>
      </w:r>
      <w:r>
        <w:rPr>
          <w:rFonts w:ascii="宋体" w:hAnsi="宋体"/>
        </w:rPr>
        <w:t>，可以替</w:t>
      </w:r>
      <w:r>
        <w:rPr>
          <w:rFonts w:ascii="宋体" w:hAnsi="宋体"/>
        </w:rPr>
        <w:t>B</w:t>
      </w:r>
      <w:r>
        <w:rPr>
          <w:rFonts w:ascii="宋体" w:hAnsi="宋体"/>
        </w:rPr>
        <w:t>开一个账户，两个账户间低价买入，高价卖出，定向交易。</w:t>
      </w:r>
    </w:p>
    <w:p w:rsidR="000F356A" w:rsidRDefault="005B0035">
      <w:pPr>
        <w:spacing w:after="80"/>
        <w:ind w:firstLine="440"/>
      </w:pPr>
      <w:r>
        <w:rPr>
          <w:rFonts w:ascii="宋体" w:hAnsi="宋体"/>
        </w:rPr>
        <w:t>B</w:t>
      </w:r>
      <w:r>
        <w:rPr>
          <w:rFonts w:ascii="宋体" w:hAnsi="宋体"/>
        </w:rPr>
        <w:t>合理合法的赚到钱了。</w:t>
      </w:r>
    </w:p>
    <w:p w:rsidR="000F356A" w:rsidRDefault="005B0035">
      <w:pPr>
        <w:spacing w:after="80"/>
        <w:ind w:firstLine="440"/>
      </w:pPr>
      <w:r>
        <w:rPr>
          <w:rFonts w:ascii="宋体" w:hAnsi="宋体"/>
        </w:rPr>
        <w:t>有问题么？</w:t>
      </w:r>
    </w:p>
    <w:p w:rsidR="000F356A" w:rsidRDefault="005B0035">
      <w:pPr>
        <w:spacing w:after="80"/>
        <w:ind w:firstLine="440"/>
      </w:pPr>
      <w:r>
        <w:rPr>
          <w:rFonts w:ascii="宋体" w:hAnsi="宋体"/>
        </w:rPr>
        <w:lastRenderedPageBreak/>
        <w:t>你说你要定罪，怎么下手呢？这两个交易的账户也许都是买的身份证开的，天南和地北。</w:t>
      </w:r>
    </w:p>
    <w:p w:rsidR="000F356A" w:rsidRDefault="005B0035">
      <w:pPr>
        <w:spacing w:after="80"/>
        <w:ind w:firstLine="440"/>
      </w:pPr>
      <w:r>
        <w:rPr>
          <w:rFonts w:ascii="宋体" w:hAnsi="宋体"/>
        </w:rPr>
        <w:t>盈利了之后的钱会经过十八个账户，经过复杂的操作在全世界流了一圈，最后又分散到多个账户里被多个人取走，最后再汇聚到某处。</w:t>
      </w:r>
    </w:p>
    <w:p w:rsidR="000F356A" w:rsidRDefault="005B0035">
      <w:pPr>
        <w:spacing w:after="80"/>
        <w:ind w:firstLine="440"/>
      </w:pPr>
      <w:r>
        <w:rPr>
          <w:rFonts w:ascii="宋体" w:hAnsi="宋体"/>
        </w:rPr>
        <w:t>你还有兴趣查么？</w:t>
      </w:r>
    </w:p>
    <w:p w:rsidR="000F356A" w:rsidRDefault="005B0035">
      <w:pPr>
        <w:spacing w:after="80"/>
        <w:ind w:firstLine="440"/>
      </w:pPr>
      <w:r>
        <w:rPr>
          <w:rFonts w:ascii="宋体" w:hAnsi="宋体"/>
        </w:rPr>
        <w:t>就算你知道</w:t>
      </w:r>
      <w:r>
        <w:rPr>
          <w:rFonts w:ascii="宋体" w:hAnsi="宋体"/>
        </w:rPr>
        <w:t>A</w:t>
      </w:r>
      <w:r>
        <w:rPr>
          <w:rFonts w:ascii="宋体" w:hAnsi="宋体"/>
        </w:rPr>
        <w:t>和</w:t>
      </w:r>
      <w:r>
        <w:rPr>
          <w:rFonts w:ascii="宋体" w:hAnsi="宋体"/>
        </w:rPr>
        <w:t>B</w:t>
      </w:r>
      <w:r>
        <w:rPr>
          <w:rFonts w:ascii="宋体" w:hAnsi="宋体"/>
        </w:rPr>
        <w:t>背后的人具体是谁，把身份证号都给你，你查起来依旧成本极其高昂。</w:t>
      </w:r>
    </w:p>
    <w:p w:rsidR="000F356A" w:rsidRDefault="005B0035">
      <w:pPr>
        <w:spacing w:after="80"/>
        <w:ind w:firstLine="440"/>
      </w:pPr>
      <w:r>
        <w:rPr>
          <w:rFonts w:ascii="宋体" w:hAnsi="宋体"/>
        </w:rPr>
        <w:t>比如电影里的桥段，就很有创意。他告诉你，那个海关官员这次没有像其它反腐片一样批条子，而是偷偷给了一张抽查时间表。</w:t>
      </w:r>
    </w:p>
    <w:p w:rsidR="000F356A" w:rsidRDefault="005B0035">
      <w:pPr>
        <w:spacing w:after="80"/>
        <w:ind w:firstLine="440"/>
      </w:pPr>
      <w:r>
        <w:rPr>
          <w:rFonts w:ascii="宋体" w:hAnsi="宋体"/>
        </w:rPr>
        <w:t>B</w:t>
      </w:r>
      <w:r>
        <w:rPr>
          <w:rFonts w:ascii="宋体" w:hAnsi="宋体"/>
        </w:rPr>
        <w:t>偷偷给</w:t>
      </w:r>
      <w:r>
        <w:rPr>
          <w:rFonts w:ascii="宋体" w:hAnsi="宋体"/>
        </w:rPr>
        <w:t>A</w:t>
      </w:r>
      <w:r>
        <w:rPr>
          <w:rFonts w:ascii="宋体" w:hAnsi="宋体"/>
        </w:rPr>
        <w:t>一张时间表，这让人怎么调查，又怎么定罪呢？</w:t>
      </w:r>
    </w:p>
    <w:p w:rsidR="000F356A" w:rsidRDefault="005B0035">
      <w:pPr>
        <w:spacing w:after="80"/>
        <w:ind w:firstLine="440"/>
      </w:pPr>
      <w:r>
        <w:rPr>
          <w:rFonts w:ascii="宋体" w:hAnsi="宋体"/>
        </w:rPr>
        <w:t>这个桥段很有意思。</w:t>
      </w:r>
    </w:p>
    <w:p w:rsidR="000F356A" w:rsidRDefault="005B0035">
      <w:pPr>
        <w:spacing w:after="80"/>
        <w:ind w:firstLine="440"/>
      </w:pPr>
      <w:r>
        <w:rPr>
          <w:rFonts w:ascii="宋体" w:hAnsi="宋体"/>
        </w:rPr>
        <w:t>它实际上是在暗示你，海关也没有精力每箱产品都拆开来看，它也是抽查的，而且是按照某个时间段去执行。</w:t>
      </w:r>
    </w:p>
    <w:p w:rsidR="000F356A" w:rsidRDefault="005B0035">
      <w:pPr>
        <w:spacing w:after="80"/>
        <w:ind w:firstLine="440"/>
      </w:pPr>
      <w:r>
        <w:rPr>
          <w:rFonts w:ascii="宋体" w:hAnsi="宋体"/>
        </w:rPr>
        <w:t>为啥？这就是成本。</w:t>
      </w:r>
    </w:p>
    <w:p w:rsidR="000F356A" w:rsidRDefault="005B0035">
      <w:pPr>
        <w:spacing w:after="80"/>
        <w:ind w:firstLine="440"/>
      </w:pPr>
      <w:r>
        <w:rPr>
          <w:rFonts w:ascii="宋体" w:hAnsi="宋体"/>
        </w:rPr>
        <w:t>任何绝对的正义，都是要用钱来维护的。</w:t>
      </w:r>
    </w:p>
    <w:p w:rsidR="000F356A" w:rsidRDefault="005B0035">
      <w:pPr>
        <w:spacing w:after="80"/>
        <w:ind w:firstLine="440"/>
      </w:pPr>
      <w:r>
        <w:rPr>
          <w:rFonts w:ascii="宋体" w:hAnsi="宋体"/>
        </w:rPr>
        <w:t>我们大部分人很多时候都忽视了执法成本。</w:t>
      </w:r>
    </w:p>
    <w:p w:rsidR="000F356A" w:rsidRDefault="005B0035">
      <w:pPr>
        <w:spacing w:after="80"/>
        <w:ind w:firstLine="440"/>
      </w:pPr>
      <w:r>
        <w:rPr>
          <w:rFonts w:ascii="宋体" w:hAnsi="宋体"/>
        </w:rPr>
        <w:t>这个世界并不是谁是好人谁是坏人这么</w:t>
      </w:r>
      <w:r>
        <w:rPr>
          <w:rFonts w:ascii="宋体" w:hAnsi="宋体"/>
        </w:rPr>
        <w:t>LOW</w:t>
      </w:r>
      <w:r>
        <w:rPr>
          <w:rFonts w:ascii="宋体" w:hAnsi="宋体"/>
        </w:rPr>
        <w:t>的方式在维系着运转，那是拍动画片便于孩子们的认知。</w:t>
      </w:r>
    </w:p>
    <w:p w:rsidR="000F356A" w:rsidRDefault="005B0035">
      <w:pPr>
        <w:spacing w:after="80"/>
        <w:ind w:firstLine="440"/>
      </w:pPr>
      <w:r>
        <w:rPr>
          <w:rFonts w:ascii="宋体" w:hAnsi="宋体"/>
        </w:rPr>
        <w:t>你到了成人世界里，所有的事，都逃不开</w:t>
      </w:r>
      <w:r>
        <w:rPr>
          <w:rFonts w:ascii="宋体" w:hAnsi="宋体"/>
        </w:rPr>
        <w:t>成本二字。</w:t>
      </w:r>
    </w:p>
    <w:p w:rsidR="000F356A" w:rsidRDefault="005B0035">
      <w:pPr>
        <w:spacing w:after="80"/>
        <w:ind w:firstLine="440"/>
      </w:pPr>
      <w:r>
        <w:rPr>
          <w:rFonts w:ascii="宋体" w:hAnsi="宋体"/>
        </w:rPr>
        <w:t>你明知有人犯罪，可以获利</w:t>
      </w:r>
      <w:r>
        <w:rPr>
          <w:rFonts w:ascii="宋体" w:hAnsi="宋体"/>
        </w:rPr>
        <w:t>100</w:t>
      </w:r>
      <w:r>
        <w:rPr>
          <w:rFonts w:ascii="宋体" w:hAnsi="宋体"/>
        </w:rPr>
        <w:t>块，可如果你阻止他的成本超过了</w:t>
      </w:r>
      <w:r>
        <w:rPr>
          <w:rFonts w:ascii="宋体" w:hAnsi="宋体"/>
        </w:rPr>
        <w:t>100</w:t>
      </w:r>
      <w:r>
        <w:rPr>
          <w:rFonts w:ascii="宋体" w:hAnsi="宋体"/>
        </w:rPr>
        <w:t>块，那你就阻止不起。事实上，就像黑社会主要靠恐吓而不是靠砍一样，执法也主要靠杀鸡给猴看而不是抓住每只猴子。</w:t>
      </w:r>
    </w:p>
    <w:p w:rsidR="000F356A" w:rsidRDefault="005B0035">
      <w:pPr>
        <w:spacing w:after="80"/>
        <w:ind w:firstLine="440"/>
      </w:pPr>
      <w:r>
        <w:rPr>
          <w:rFonts w:ascii="宋体" w:hAnsi="宋体"/>
        </w:rPr>
        <w:t>花</w:t>
      </w:r>
      <w:r>
        <w:rPr>
          <w:rFonts w:ascii="宋体" w:hAnsi="宋体"/>
        </w:rPr>
        <w:t>101</w:t>
      </w:r>
      <w:r>
        <w:rPr>
          <w:rFonts w:ascii="宋体" w:hAnsi="宋体"/>
        </w:rPr>
        <w:t>块，去调查清楚一个</w:t>
      </w:r>
      <w:r>
        <w:rPr>
          <w:rFonts w:ascii="宋体" w:hAnsi="宋体"/>
        </w:rPr>
        <w:t>100</w:t>
      </w:r>
      <w:r>
        <w:rPr>
          <w:rFonts w:ascii="宋体" w:hAnsi="宋体"/>
        </w:rPr>
        <w:t>块的犯罪，把它拍成影视片，震慑，恐吓潜在的不安分者。制止了潜在的</w:t>
      </w:r>
      <w:r>
        <w:rPr>
          <w:rFonts w:ascii="宋体" w:hAnsi="宋体"/>
        </w:rPr>
        <w:t>10000</w:t>
      </w:r>
      <w:r>
        <w:rPr>
          <w:rFonts w:ascii="宋体" w:hAnsi="宋体"/>
        </w:rPr>
        <w:t>块的损失，这就是执法的目的。</w:t>
      </w:r>
    </w:p>
    <w:p w:rsidR="000F356A" w:rsidRDefault="005B0035">
      <w:pPr>
        <w:spacing w:after="80"/>
        <w:ind w:firstLine="440"/>
      </w:pPr>
      <w:r>
        <w:rPr>
          <w:rFonts w:ascii="宋体" w:hAnsi="宋体"/>
        </w:rPr>
        <w:t>真的对每个</w:t>
      </w:r>
      <w:r>
        <w:rPr>
          <w:rFonts w:ascii="宋体" w:hAnsi="宋体"/>
        </w:rPr>
        <w:t>100</w:t>
      </w:r>
      <w:r>
        <w:rPr>
          <w:rFonts w:ascii="宋体" w:hAnsi="宋体"/>
        </w:rPr>
        <w:t>块的犯罪都去花</w:t>
      </w:r>
      <w:r>
        <w:rPr>
          <w:rFonts w:ascii="宋体" w:hAnsi="宋体"/>
        </w:rPr>
        <w:t>101</w:t>
      </w:r>
      <w:r>
        <w:rPr>
          <w:rFonts w:ascii="宋体" w:hAnsi="宋体"/>
        </w:rPr>
        <w:t>块维护正义，那财政就崩溃了。</w:t>
      </w:r>
    </w:p>
    <w:p w:rsidR="000F356A" w:rsidRDefault="005B0035">
      <w:pPr>
        <w:spacing w:after="80"/>
        <w:ind w:firstLine="440"/>
      </w:pPr>
      <w:r>
        <w:rPr>
          <w:rFonts w:ascii="宋体" w:hAnsi="宋体"/>
        </w:rPr>
        <w:t>比如，前文我描述的那种手法，两个账户之间高买低卖，对敲。这在四五年前，国内很常见，当年我就说，这就是在行贿，公然的行贿。</w:t>
      </w:r>
    </w:p>
    <w:p w:rsidR="000F356A" w:rsidRDefault="005B0035">
      <w:pPr>
        <w:spacing w:after="80"/>
        <w:ind w:firstLine="440"/>
      </w:pPr>
      <w:r>
        <w:rPr>
          <w:rFonts w:ascii="宋体" w:hAnsi="宋体"/>
        </w:rPr>
        <w:t>有</w:t>
      </w:r>
      <w:r>
        <w:rPr>
          <w:rFonts w:ascii="宋体" w:hAnsi="宋体"/>
        </w:rPr>
        <w:t>人管么？没人管，因为管不起，执法成本太高了。</w:t>
      </w:r>
    </w:p>
    <w:p w:rsidR="000F356A" w:rsidRDefault="005B0035">
      <w:pPr>
        <w:spacing w:after="80"/>
        <w:ind w:firstLine="440"/>
      </w:pPr>
      <w:r>
        <w:rPr>
          <w:rFonts w:ascii="宋体" w:hAnsi="宋体"/>
        </w:rPr>
        <w:t>但执法者也不是傻子，他们会思考别的方式，比如，最近这两年，就好了很多。</w:t>
      </w:r>
    </w:p>
    <w:p w:rsidR="000F356A" w:rsidRDefault="005B0035">
      <w:pPr>
        <w:spacing w:after="80"/>
        <w:ind w:firstLine="440"/>
      </w:pPr>
      <w:r>
        <w:rPr>
          <w:rFonts w:ascii="宋体" w:hAnsi="宋体"/>
        </w:rPr>
        <w:lastRenderedPageBreak/>
        <w:t>是这种公然的行贿消失了么？当然不是。</w:t>
      </w:r>
    </w:p>
    <w:p w:rsidR="000F356A" w:rsidRDefault="005B0035">
      <w:pPr>
        <w:spacing w:after="80"/>
        <w:ind w:firstLine="440"/>
      </w:pPr>
      <w:r>
        <w:rPr>
          <w:rFonts w:ascii="宋体" w:hAnsi="宋体"/>
        </w:rPr>
        <w:t>是监管者提出了新的管控办法。</w:t>
      </w:r>
    </w:p>
    <w:p w:rsidR="000F356A" w:rsidRDefault="005B0035">
      <w:pPr>
        <w:spacing w:after="80"/>
        <w:ind w:firstLine="440"/>
      </w:pPr>
      <w:r>
        <w:rPr>
          <w:rFonts w:ascii="宋体" w:hAnsi="宋体"/>
        </w:rPr>
        <w:t>以前，你高买低卖，输送利益，也许</w:t>
      </w:r>
      <w:r>
        <w:rPr>
          <w:rFonts w:ascii="宋体" w:hAnsi="宋体"/>
        </w:rPr>
        <w:t>100</w:t>
      </w:r>
      <w:r>
        <w:rPr>
          <w:rFonts w:ascii="宋体" w:hAnsi="宋体"/>
        </w:rPr>
        <w:t>块钱你可以输送出去</w:t>
      </w:r>
      <w:r>
        <w:rPr>
          <w:rFonts w:ascii="宋体" w:hAnsi="宋体"/>
        </w:rPr>
        <w:t>90</w:t>
      </w:r>
      <w:r>
        <w:rPr>
          <w:rFonts w:ascii="宋体" w:hAnsi="宋体"/>
        </w:rPr>
        <w:t>块，只有</w:t>
      </w:r>
      <w:r>
        <w:rPr>
          <w:rFonts w:ascii="宋体" w:hAnsi="宋体"/>
        </w:rPr>
        <w:t>10</w:t>
      </w:r>
      <w:r>
        <w:rPr>
          <w:rFonts w:ascii="宋体" w:hAnsi="宋体"/>
        </w:rPr>
        <w:t>块钱浪费在交易的成本上了。</w:t>
      </w:r>
    </w:p>
    <w:p w:rsidR="000F356A" w:rsidRDefault="005B0035">
      <w:pPr>
        <w:spacing w:after="80"/>
        <w:ind w:firstLine="440"/>
      </w:pPr>
      <w:r>
        <w:rPr>
          <w:rFonts w:ascii="宋体" w:hAnsi="宋体"/>
        </w:rPr>
        <w:t>但现在呢？监管者把凡是差价大的高卖低卖一律定义为违规交易，我是没法抓你背后的那些，我没有足够的财政调查清楚。但我可以在最后一条路上拉高你的输出成本。</w:t>
      </w:r>
    </w:p>
    <w:p w:rsidR="000F356A" w:rsidRDefault="005B0035">
      <w:pPr>
        <w:spacing w:after="80"/>
        <w:ind w:firstLine="440"/>
      </w:pPr>
      <w:r>
        <w:rPr>
          <w:rFonts w:ascii="宋体" w:hAnsi="宋体"/>
        </w:rPr>
        <w:t>我让你高买低卖之间的差价越来越小，一超标，我后台监控就报警，你就被暂停交易。</w:t>
      </w:r>
    </w:p>
    <w:p w:rsidR="000F356A" w:rsidRDefault="005B0035">
      <w:pPr>
        <w:spacing w:after="80"/>
        <w:ind w:firstLine="440"/>
      </w:pPr>
      <w:r>
        <w:rPr>
          <w:rFonts w:ascii="宋体" w:hAnsi="宋体"/>
        </w:rPr>
        <w:t>那随着差价的缩小，你的交易成本就被持续的放大。</w:t>
      </w:r>
    </w:p>
    <w:p w:rsidR="000F356A" w:rsidRDefault="005B0035">
      <w:pPr>
        <w:spacing w:after="80"/>
        <w:ind w:firstLine="440"/>
      </w:pPr>
      <w:r>
        <w:rPr>
          <w:rFonts w:ascii="宋体" w:hAnsi="宋体"/>
        </w:rPr>
        <w:t>也许你曾经</w:t>
      </w:r>
      <w:r>
        <w:rPr>
          <w:rFonts w:ascii="宋体" w:hAnsi="宋体"/>
        </w:rPr>
        <w:t>100</w:t>
      </w:r>
      <w:r>
        <w:rPr>
          <w:rFonts w:ascii="宋体" w:hAnsi="宋体"/>
        </w:rPr>
        <w:t>块钱可以输送出去</w:t>
      </w:r>
      <w:r>
        <w:rPr>
          <w:rFonts w:ascii="宋体" w:hAnsi="宋体"/>
        </w:rPr>
        <w:t>90</w:t>
      </w:r>
      <w:r>
        <w:rPr>
          <w:rFonts w:ascii="宋体" w:hAnsi="宋体"/>
        </w:rPr>
        <w:t>，现在呢，只能输送出去</w:t>
      </w:r>
      <w:r>
        <w:rPr>
          <w:rFonts w:ascii="宋体" w:hAnsi="宋体"/>
        </w:rPr>
        <w:t>50</w:t>
      </w:r>
      <w:r>
        <w:rPr>
          <w:rFonts w:ascii="宋体" w:hAnsi="宋体"/>
        </w:rPr>
        <w:t>，有</w:t>
      </w:r>
      <w:r>
        <w:rPr>
          <w:rFonts w:ascii="宋体" w:hAnsi="宋体"/>
        </w:rPr>
        <w:t>50</w:t>
      </w:r>
      <w:r>
        <w:rPr>
          <w:rFonts w:ascii="宋体" w:hAnsi="宋体"/>
        </w:rPr>
        <w:t>块钱就沉没在交易的损耗中了。</w:t>
      </w:r>
    </w:p>
    <w:p w:rsidR="000F356A" w:rsidRDefault="005B0035">
      <w:pPr>
        <w:spacing w:after="80"/>
        <w:ind w:firstLine="440"/>
      </w:pPr>
      <w:r>
        <w:rPr>
          <w:rFonts w:ascii="宋体" w:hAnsi="宋体"/>
        </w:rPr>
        <w:t>这么高的成本之下，就会迫使你另想别的途径，自然而然的降低了利用这种空子违法的比例。这就是现实的生活，它追求的始终是一种利弊，而不是对错。</w:t>
      </w:r>
    </w:p>
    <w:p w:rsidR="000F356A" w:rsidRDefault="005B0035">
      <w:pPr>
        <w:spacing w:after="80"/>
        <w:ind w:firstLine="440"/>
      </w:pPr>
      <w:r>
        <w:rPr>
          <w:rFonts w:ascii="宋体" w:hAnsi="宋体"/>
        </w:rPr>
        <w:t>即使它宣称自己是正义的化身，公平的天使，维护是非对错，也是希望通过这种低成本的方式去引导社会向善，降低执法成本，这仍然是一种利弊的考量。</w:t>
      </w:r>
    </w:p>
    <w:p w:rsidR="000F356A" w:rsidRDefault="005B0035">
      <w:pPr>
        <w:spacing w:after="80"/>
        <w:ind w:firstLine="440"/>
      </w:pPr>
      <w:r>
        <w:rPr>
          <w:rFonts w:ascii="宋体" w:hAnsi="宋体"/>
        </w:rPr>
        <w:t>昨日大号记忆承载文章链接：被中国式亲戚们毁掉的千亿掌门人的婚姻</w:t>
      </w:r>
    </w:p>
    <w:p w:rsidR="000F356A" w:rsidRDefault="005B0035">
      <w:pPr>
        <w:spacing w:after="80"/>
        <w:ind w:firstLine="440"/>
      </w:pPr>
      <w:r>
        <w:rPr>
          <w:rFonts w:ascii="宋体" w:hAnsi="宋体"/>
        </w:rPr>
        <w:t>扫如下二维码可立即关注</w:t>
      </w:r>
      <w:r>
        <w:rPr>
          <w:rFonts w:ascii="宋体" w:hAnsi="宋体"/>
        </w:rPr>
        <w:t>大号：记忆承载。</w:t>
      </w:r>
    </w:p>
    <w:p w:rsidR="000F356A" w:rsidRDefault="005B0035">
      <w:pPr>
        <w:pStyle w:val="1"/>
      </w:pPr>
      <w:bookmarkStart w:id="56" w:name="_Toc243434430"/>
      <w:r>
        <w:lastRenderedPageBreak/>
        <w:t>2019-02-11</w:t>
      </w:r>
      <w:r>
        <w:t xml:space="preserve">　岳云鹏之所以选择郭德纲，是因为那才是快乐的</w:t>
      </w:r>
      <w:bookmarkEnd w:id="5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319 </w:t>
      </w:r>
      <w:r>
        <w:rPr>
          <w:rFonts w:ascii="宋体" w:hAnsi="宋体"/>
          <w:color w:val="909090"/>
          <w:sz w:val="17"/>
        </w:rPr>
        <w:t>页　｜　约</w:t>
      </w:r>
      <w:r>
        <w:rPr>
          <w:rFonts w:ascii="宋体" w:hAnsi="宋体"/>
          <w:color w:val="909090"/>
          <w:sz w:val="17"/>
        </w:rPr>
        <w:t xml:space="preserve"> 2,794 </w:t>
      </w:r>
      <w:r>
        <w:rPr>
          <w:rFonts w:ascii="宋体" w:hAnsi="宋体"/>
          <w:color w:val="909090"/>
          <w:sz w:val="17"/>
        </w:rPr>
        <w:t>字</w:t>
      </w:r>
    </w:p>
    <w:p w:rsidR="000F356A" w:rsidRDefault="005B0035">
      <w:pPr>
        <w:spacing w:after="80"/>
        <w:ind w:firstLine="440"/>
      </w:pPr>
      <w:r>
        <w:rPr>
          <w:rFonts w:ascii="宋体" w:hAnsi="宋体"/>
        </w:rPr>
        <w:t>昨天我们大号记忆承载曾经写过一篇文章</w:t>
      </w:r>
    </w:p>
    <w:p w:rsidR="000F356A" w:rsidRDefault="005B0035">
      <w:pPr>
        <w:spacing w:after="80"/>
        <w:ind w:firstLine="440"/>
      </w:pPr>
      <w:r>
        <w:rPr>
          <w:rFonts w:ascii="宋体" w:hAnsi="宋体"/>
        </w:rPr>
        <w:t>让你反感的并不是亲戚朋友，而是分歧越来越大的认知</w:t>
      </w:r>
    </w:p>
    <w:p w:rsidR="000F356A" w:rsidRDefault="005B0035">
      <w:pPr>
        <w:spacing w:after="80"/>
        <w:ind w:firstLine="440"/>
      </w:pPr>
      <w:r>
        <w:rPr>
          <w:rFonts w:ascii="宋体" w:hAnsi="宋体"/>
        </w:rPr>
        <w:t>聊的人有两种，过日子的，和奔日子的。</w:t>
      </w:r>
    </w:p>
    <w:p w:rsidR="000F356A" w:rsidRDefault="005B0035">
      <w:pPr>
        <w:spacing w:after="80"/>
        <w:ind w:firstLine="440"/>
      </w:pPr>
      <w:r>
        <w:rPr>
          <w:rFonts w:ascii="宋体" w:hAnsi="宋体"/>
        </w:rPr>
        <w:t>平心而论，这世上哪儿哪儿都是过日子的居多，你想过日子也好，你想奔日子也罢，都是你的自由，不需要也不应该彼此歧视。</w:t>
      </w:r>
    </w:p>
    <w:p w:rsidR="000F356A" w:rsidRDefault="005B0035">
      <w:pPr>
        <w:spacing w:after="80"/>
        <w:ind w:firstLine="440"/>
      </w:pPr>
      <w:r>
        <w:rPr>
          <w:rFonts w:ascii="宋体" w:hAnsi="宋体"/>
        </w:rPr>
        <w:t>但物以类聚，人以群分这句话，从来都没错。</w:t>
      </w:r>
    </w:p>
    <w:p w:rsidR="000F356A" w:rsidRDefault="005B0035">
      <w:pPr>
        <w:spacing w:after="80"/>
        <w:ind w:firstLine="440"/>
      </w:pPr>
      <w:r>
        <w:rPr>
          <w:rFonts w:ascii="宋体" w:hAnsi="宋体"/>
        </w:rPr>
        <w:t>我最近看了一篇文章，写的内容非常好，但结论非常不好。</w:t>
      </w:r>
    </w:p>
    <w:p w:rsidR="000F356A" w:rsidRDefault="005B0035">
      <w:pPr>
        <w:spacing w:after="80"/>
        <w:ind w:firstLine="440"/>
      </w:pPr>
      <w:r>
        <w:rPr>
          <w:rFonts w:ascii="宋体" w:hAnsi="宋体"/>
        </w:rPr>
        <w:t>他写的什么呢？</w:t>
      </w:r>
    </w:p>
    <w:p w:rsidR="000F356A" w:rsidRDefault="005B0035">
      <w:pPr>
        <w:spacing w:after="80"/>
        <w:ind w:firstLine="440"/>
      </w:pPr>
      <w:r>
        <w:rPr>
          <w:rFonts w:ascii="宋体" w:hAnsi="宋体"/>
        </w:rPr>
        <w:t>这</w:t>
      </w:r>
      <w:r>
        <w:rPr>
          <w:rFonts w:ascii="宋体" w:hAnsi="宋体"/>
        </w:rPr>
        <w:t>文章写的是</w:t>
      </w:r>
      <w:r>
        <w:rPr>
          <w:rFonts w:ascii="宋体" w:hAnsi="宋体"/>
        </w:rPr>
        <w:t>1999</w:t>
      </w:r>
      <w:r>
        <w:rPr>
          <w:rFonts w:ascii="宋体" w:hAnsi="宋体"/>
        </w:rPr>
        <w:t>年到</w:t>
      </w:r>
      <w:r>
        <w:rPr>
          <w:rFonts w:ascii="宋体" w:hAnsi="宋体"/>
        </w:rPr>
        <w:t>2019</w:t>
      </w:r>
      <w:r>
        <w:rPr>
          <w:rFonts w:ascii="宋体" w:hAnsi="宋体"/>
        </w:rPr>
        <w:t>年这二十年间的四个人，郭德纲，岳云鹏，王宝强和马云。</w:t>
      </w:r>
    </w:p>
    <w:p w:rsidR="000F356A" w:rsidRDefault="005B0035">
      <w:pPr>
        <w:spacing w:after="80"/>
        <w:ind w:firstLine="440"/>
      </w:pPr>
      <w:r>
        <w:rPr>
          <w:rFonts w:ascii="宋体" w:hAnsi="宋体"/>
        </w:rPr>
        <w:t>恰好我就是</w:t>
      </w:r>
      <w:r>
        <w:rPr>
          <w:rFonts w:ascii="宋体" w:hAnsi="宋体"/>
        </w:rPr>
        <w:t>1999</w:t>
      </w:r>
      <w:r>
        <w:rPr>
          <w:rFonts w:ascii="宋体" w:hAnsi="宋体"/>
        </w:rPr>
        <w:t>年读的大学，所以对这二十年感同身受。</w:t>
      </w:r>
    </w:p>
    <w:p w:rsidR="000F356A" w:rsidRDefault="005B0035">
      <w:pPr>
        <w:spacing w:after="80"/>
        <w:ind w:firstLine="440"/>
      </w:pPr>
      <w:r>
        <w:rPr>
          <w:rFonts w:ascii="宋体" w:hAnsi="宋体"/>
        </w:rPr>
        <w:t>当然我没有这么苦逼的经历，也没有这么牛逼的成就，但这不影响我看了之后，非常的感动，非常的欣赏，虽然我并不认同作者的结论，这个后面再评价。</w:t>
      </w:r>
    </w:p>
    <w:p w:rsidR="000F356A" w:rsidRDefault="005B0035">
      <w:pPr>
        <w:spacing w:after="80"/>
        <w:ind w:firstLine="440"/>
      </w:pPr>
      <w:r>
        <w:rPr>
          <w:rFonts w:ascii="宋体" w:hAnsi="宋体"/>
        </w:rPr>
        <w:t>限于篇幅，我们只选取其中的一个人的二十年。</w:t>
      </w:r>
    </w:p>
    <w:p w:rsidR="000F356A" w:rsidRDefault="005B0035">
      <w:pPr>
        <w:spacing w:after="80"/>
        <w:ind w:firstLine="440"/>
      </w:pPr>
      <w:r>
        <w:rPr>
          <w:rFonts w:ascii="宋体" w:hAnsi="宋体"/>
        </w:rPr>
        <w:t>1999</w:t>
      </w:r>
      <w:r>
        <w:rPr>
          <w:rFonts w:ascii="宋体" w:hAnsi="宋体"/>
        </w:rPr>
        <w:t>年</w:t>
      </w:r>
      <w:r>
        <w:rPr>
          <w:rFonts w:ascii="宋体" w:hAnsi="宋体"/>
        </w:rPr>
        <w:t>3</w:t>
      </w:r>
      <w:r>
        <w:rPr>
          <w:rFonts w:ascii="宋体" w:hAnsi="宋体"/>
        </w:rPr>
        <w:t>月，岳云鹏</w:t>
      </w:r>
      <w:r>
        <w:rPr>
          <w:rFonts w:ascii="宋体" w:hAnsi="宋体"/>
        </w:rPr>
        <w:t>14</w:t>
      </w:r>
      <w:r>
        <w:rPr>
          <w:rFonts w:ascii="宋体" w:hAnsi="宋体"/>
        </w:rPr>
        <w:t>岁。那一年，</w:t>
      </w:r>
      <w:r>
        <w:rPr>
          <w:rFonts w:ascii="宋体" w:hAnsi="宋体"/>
        </w:rPr>
        <w:t>14</w:t>
      </w:r>
      <w:r>
        <w:rPr>
          <w:rFonts w:ascii="宋体" w:hAnsi="宋体"/>
        </w:rPr>
        <w:t>岁的岳云鹏顶着大雪，踏上从河南濮阳开往北京的长途车。上车时，他暗暗发誓：</w:t>
      </w:r>
      <w:r>
        <w:rPr>
          <w:rFonts w:ascii="宋体" w:hAnsi="宋体"/>
        </w:rPr>
        <w:t>“</w:t>
      </w:r>
      <w:r>
        <w:rPr>
          <w:rFonts w:ascii="宋体" w:hAnsi="宋体"/>
        </w:rPr>
        <w:t>这次去北京打工，一定要争气，早日挣钱孝敬父母。</w:t>
      </w:r>
      <w:r>
        <w:rPr>
          <w:rFonts w:ascii="宋体" w:hAnsi="宋体"/>
        </w:rPr>
        <w:t>”</w:t>
      </w:r>
    </w:p>
    <w:p w:rsidR="000F356A" w:rsidRDefault="005B0035">
      <w:pPr>
        <w:spacing w:after="80"/>
        <w:ind w:firstLine="440"/>
      </w:pPr>
      <w:r>
        <w:rPr>
          <w:rFonts w:ascii="宋体" w:hAnsi="宋体"/>
        </w:rPr>
        <w:t>来到北京后，他到一家电机厂做了保安。当保安要上夜班，上夜班是不能睡觉，睡觉就会被扣</w:t>
      </w:r>
      <w:r>
        <w:rPr>
          <w:rFonts w:ascii="宋体" w:hAnsi="宋体"/>
        </w:rPr>
        <w:t>40</w:t>
      </w:r>
      <w:r>
        <w:rPr>
          <w:rFonts w:ascii="宋体" w:hAnsi="宋体"/>
        </w:rPr>
        <w:t>元。</w:t>
      </w:r>
    </w:p>
    <w:p w:rsidR="000F356A" w:rsidRDefault="005B0035">
      <w:pPr>
        <w:spacing w:after="80"/>
        <w:ind w:firstLine="440"/>
      </w:pPr>
      <w:r>
        <w:rPr>
          <w:rFonts w:ascii="宋体" w:hAnsi="宋体"/>
        </w:rPr>
        <w:t>结果第一个月，岳云鹏不但没拿到</w:t>
      </w:r>
      <w:r>
        <w:rPr>
          <w:rFonts w:ascii="宋体" w:hAnsi="宋体"/>
        </w:rPr>
        <w:t>300</w:t>
      </w:r>
      <w:r>
        <w:rPr>
          <w:rFonts w:ascii="宋体" w:hAnsi="宋体"/>
        </w:rPr>
        <w:t>元工资，还倒欠了工厂</w:t>
      </w:r>
      <w:r>
        <w:rPr>
          <w:rFonts w:ascii="宋体" w:hAnsi="宋体"/>
        </w:rPr>
        <w:t>20</w:t>
      </w:r>
      <w:r>
        <w:rPr>
          <w:rFonts w:ascii="宋体" w:hAnsi="宋体"/>
        </w:rPr>
        <w:t>元。他哭了一晚上的鼻子。</w:t>
      </w:r>
    </w:p>
    <w:p w:rsidR="000F356A" w:rsidRDefault="005B0035">
      <w:pPr>
        <w:spacing w:after="80"/>
        <w:ind w:firstLine="440"/>
      </w:pPr>
      <w:r>
        <w:rPr>
          <w:rFonts w:ascii="宋体" w:hAnsi="宋体"/>
        </w:rPr>
        <w:t>第二个月，为了防止被扣钱，岳云鹏买了人生第一包烟，</w:t>
      </w:r>
      <w:r>
        <w:rPr>
          <w:rFonts w:ascii="宋体" w:hAnsi="宋体"/>
        </w:rPr>
        <w:t>“</w:t>
      </w:r>
      <w:r>
        <w:rPr>
          <w:rFonts w:ascii="宋体" w:hAnsi="宋体"/>
        </w:rPr>
        <w:t>不为抽，是为了提醒。犯困时，点支烟夹在手上，烟烧到手，一疼就会醒。</w:t>
      </w:r>
      <w:r>
        <w:rPr>
          <w:rFonts w:ascii="宋体" w:hAnsi="宋体"/>
        </w:rPr>
        <w:t>”</w:t>
      </w:r>
    </w:p>
    <w:p w:rsidR="000F356A" w:rsidRDefault="005B0035">
      <w:pPr>
        <w:spacing w:after="80"/>
        <w:ind w:firstLine="440"/>
      </w:pPr>
      <w:r>
        <w:rPr>
          <w:rFonts w:ascii="宋体" w:hAnsi="宋体"/>
        </w:rPr>
        <w:t>保安干了没多久，岳云鹏就被辞退了，因为他没有身份证，老板担心被投诉雇佣童工。</w:t>
      </w:r>
    </w:p>
    <w:p w:rsidR="000F356A" w:rsidRDefault="005B0035">
      <w:pPr>
        <w:spacing w:after="80"/>
        <w:ind w:firstLine="440"/>
      </w:pPr>
      <w:r>
        <w:rPr>
          <w:rFonts w:ascii="宋体" w:hAnsi="宋体"/>
        </w:rPr>
        <w:t>岳云鹏只好四处求工作，最后进了一家美食城。先从洗碗做起，然后杀鸡宰鸭，每天累得要死要活，这样干了半年，岳云鹏终于升级负责</w:t>
      </w:r>
      <w:r>
        <w:rPr>
          <w:rFonts w:ascii="宋体" w:hAnsi="宋体"/>
        </w:rPr>
        <w:t>“</w:t>
      </w:r>
      <w:r>
        <w:rPr>
          <w:rFonts w:ascii="宋体" w:hAnsi="宋体"/>
        </w:rPr>
        <w:t>蒸屉</w:t>
      </w:r>
      <w:r>
        <w:rPr>
          <w:rFonts w:ascii="宋体" w:hAnsi="宋体"/>
        </w:rPr>
        <w:t>”</w:t>
      </w:r>
      <w:r>
        <w:rPr>
          <w:rFonts w:ascii="宋体" w:hAnsi="宋体"/>
        </w:rPr>
        <w:t>。</w:t>
      </w:r>
    </w:p>
    <w:p w:rsidR="000F356A" w:rsidRDefault="005B0035">
      <w:pPr>
        <w:spacing w:after="80"/>
        <w:ind w:firstLine="440"/>
      </w:pPr>
      <w:r>
        <w:rPr>
          <w:rFonts w:ascii="宋体" w:hAnsi="宋体"/>
        </w:rPr>
        <w:lastRenderedPageBreak/>
        <w:t>可</w:t>
      </w:r>
      <w:r>
        <w:rPr>
          <w:rFonts w:ascii="宋体" w:hAnsi="宋体"/>
        </w:rPr>
        <w:t>屁股还没坐热呢，岳云鹏就被辞退了，因为厨师长的弟弟看上了这份工作。岳云鹏气得哭了一宿。</w:t>
      </w:r>
    </w:p>
    <w:p w:rsidR="000F356A" w:rsidRDefault="005B0035">
      <w:pPr>
        <w:spacing w:after="80"/>
        <w:ind w:firstLine="440"/>
      </w:pPr>
      <w:r>
        <w:rPr>
          <w:rFonts w:ascii="宋体" w:hAnsi="宋体"/>
        </w:rPr>
        <w:t>被美食城辞退后，岳云鹏迫不得已，就到一家酒楼去刷厕所。可干了没多久，他又被辞退了。老板喝醉酒在男厕吐了，偏此时岳云鹏在刷女厕所，没有及时去帮他清理。</w:t>
      </w:r>
    </w:p>
    <w:p w:rsidR="000F356A" w:rsidRDefault="005B0035">
      <w:pPr>
        <w:spacing w:after="80"/>
        <w:ind w:firstLine="440"/>
      </w:pPr>
      <w:r>
        <w:rPr>
          <w:rFonts w:ascii="宋体" w:hAnsi="宋体"/>
        </w:rPr>
        <w:t>被开后，岳云鹏想了两天，</w:t>
      </w:r>
      <w:r>
        <w:rPr>
          <w:rFonts w:ascii="宋体" w:hAnsi="宋体"/>
        </w:rPr>
        <w:t>“</w:t>
      </w:r>
      <w:r>
        <w:rPr>
          <w:rFonts w:ascii="宋体" w:hAnsi="宋体"/>
        </w:rPr>
        <w:t>我还是得学一门手艺</w:t>
      </w:r>
      <w:r>
        <w:rPr>
          <w:rFonts w:ascii="宋体" w:hAnsi="宋体"/>
        </w:rPr>
        <w:t>”</w:t>
      </w:r>
      <w:r>
        <w:rPr>
          <w:rFonts w:ascii="宋体" w:hAnsi="宋体"/>
        </w:rPr>
        <w:t>。于是他跑到延庆去学焊工，干了两个</w:t>
      </w:r>
    </w:p>
    <w:p w:rsidR="000F356A" w:rsidRDefault="005B0035">
      <w:pPr>
        <w:spacing w:after="80"/>
        <w:ind w:firstLine="440"/>
      </w:pPr>
      <w:r>
        <w:rPr>
          <w:rFonts w:ascii="宋体" w:hAnsi="宋体"/>
        </w:rPr>
        <w:t>月，</w:t>
      </w:r>
      <w:r>
        <w:rPr>
          <w:rFonts w:ascii="宋体" w:hAnsi="宋体"/>
        </w:rPr>
        <w:t>“</w:t>
      </w:r>
      <w:r>
        <w:rPr>
          <w:rFonts w:ascii="宋体" w:hAnsi="宋体"/>
        </w:rPr>
        <w:t>差点死在那儿</w:t>
      </w:r>
      <w:r>
        <w:rPr>
          <w:rFonts w:ascii="宋体" w:hAnsi="宋体"/>
        </w:rPr>
        <w:t>”</w:t>
      </w:r>
      <w:r>
        <w:rPr>
          <w:rFonts w:ascii="宋体" w:hAnsi="宋体"/>
        </w:rPr>
        <w:t>，他就从那里</w:t>
      </w:r>
      <w:r>
        <w:rPr>
          <w:rFonts w:ascii="宋体" w:hAnsi="宋体"/>
        </w:rPr>
        <w:t>“</w:t>
      </w:r>
      <w:r>
        <w:rPr>
          <w:rFonts w:ascii="宋体" w:hAnsi="宋体"/>
        </w:rPr>
        <w:t>逃</w:t>
      </w:r>
      <w:r>
        <w:rPr>
          <w:rFonts w:ascii="宋体" w:hAnsi="宋体"/>
        </w:rPr>
        <w:t>”</w:t>
      </w:r>
      <w:r>
        <w:rPr>
          <w:rFonts w:ascii="宋体" w:hAnsi="宋体"/>
        </w:rPr>
        <w:t>了出来。</w:t>
      </w:r>
    </w:p>
    <w:p w:rsidR="000F356A" w:rsidRDefault="005B0035">
      <w:pPr>
        <w:spacing w:after="80"/>
        <w:ind w:firstLine="440"/>
      </w:pPr>
      <w:r>
        <w:rPr>
          <w:rFonts w:ascii="宋体" w:hAnsi="宋体"/>
        </w:rPr>
        <w:t>岳云鹏当时真是穷啊，一双皮鞋，底都掉了，他也舍不得扔。他去坐公交车，没钱买票，售票员就用非常难听的话骂他，他眼泪滴答流，一声都不敢吭。</w:t>
      </w:r>
    </w:p>
    <w:p w:rsidR="000F356A" w:rsidRDefault="005B0035">
      <w:pPr>
        <w:spacing w:after="80"/>
        <w:ind w:firstLine="440"/>
      </w:pPr>
      <w:r>
        <w:rPr>
          <w:rFonts w:ascii="宋体" w:hAnsi="宋体"/>
        </w:rPr>
        <w:t>不烧电焊了，岳云鹏又到一饭馆做了服务员。可做了没多久，他又被开除了。</w:t>
      </w:r>
    </w:p>
    <w:p w:rsidR="000F356A" w:rsidRDefault="005B0035">
      <w:pPr>
        <w:spacing w:after="80"/>
        <w:ind w:firstLine="440"/>
      </w:pPr>
      <w:r>
        <w:rPr>
          <w:rFonts w:ascii="宋体" w:hAnsi="宋体"/>
        </w:rPr>
        <w:t>因为忙中出错，他把</w:t>
      </w:r>
      <w:r>
        <w:rPr>
          <w:rFonts w:ascii="宋体" w:hAnsi="宋体"/>
        </w:rPr>
        <w:t>5</w:t>
      </w:r>
      <w:r>
        <w:rPr>
          <w:rFonts w:ascii="宋体" w:hAnsi="宋体"/>
        </w:rPr>
        <w:t>号桌点的两瓶啤酒写给了</w:t>
      </w:r>
      <w:r>
        <w:rPr>
          <w:rFonts w:ascii="宋体" w:hAnsi="宋体"/>
        </w:rPr>
        <w:t>3</w:t>
      </w:r>
      <w:r>
        <w:rPr>
          <w:rFonts w:ascii="宋体" w:hAnsi="宋体"/>
        </w:rPr>
        <w:t>号桌。因为多算了</w:t>
      </w:r>
      <w:r>
        <w:rPr>
          <w:rFonts w:ascii="宋体" w:hAnsi="宋体"/>
        </w:rPr>
        <w:t>6</w:t>
      </w:r>
      <w:r>
        <w:rPr>
          <w:rFonts w:ascii="宋体" w:hAnsi="宋体"/>
        </w:rPr>
        <w:t>元啤酒钱，</w:t>
      </w:r>
      <w:r>
        <w:rPr>
          <w:rFonts w:ascii="宋体" w:hAnsi="宋体"/>
        </w:rPr>
        <w:t>3</w:t>
      </w:r>
      <w:r>
        <w:rPr>
          <w:rFonts w:ascii="宋体" w:hAnsi="宋体"/>
        </w:rPr>
        <w:t>号桌男子不仅不买单，还用各种脏话侮辱岳云鹏。</w:t>
      </w:r>
      <w:r>
        <w:rPr>
          <w:rFonts w:ascii="宋体" w:hAnsi="宋体"/>
        </w:rPr>
        <w:t>“</w:t>
      </w:r>
      <w:r>
        <w:rPr>
          <w:rFonts w:ascii="宋体" w:hAnsi="宋体"/>
        </w:rPr>
        <w:t>我各种赔不是，都不管用，最后我自己掏</w:t>
      </w:r>
      <w:r>
        <w:rPr>
          <w:rFonts w:ascii="宋体" w:hAnsi="宋体"/>
        </w:rPr>
        <w:t>352</w:t>
      </w:r>
      <w:r>
        <w:rPr>
          <w:rFonts w:ascii="宋体" w:hAnsi="宋体"/>
        </w:rPr>
        <w:t>元买了单。</w:t>
      </w:r>
      <w:r>
        <w:rPr>
          <w:rFonts w:ascii="宋体" w:hAnsi="宋体"/>
        </w:rPr>
        <w:t>”</w:t>
      </w:r>
    </w:p>
    <w:p w:rsidR="000F356A" w:rsidRDefault="005B0035">
      <w:pPr>
        <w:spacing w:after="80"/>
        <w:ind w:firstLine="440"/>
      </w:pPr>
      <w:r>
        <w:rPr>
          <w:rFonts w:ascii="宋体" w:hAnsi="宋体"/>
        </w:rPr>
        <w:t>可就算自己买了单，经理还是没有放过他：</w:t>
      </w:r>
      <w:r>
        <w:rPr>
          <w:rFonts w:ascii="宋体" w:hAnsi="宋体"/>
        </w:rPr>
        <w:t>“</w:t>
      </w:r>
      <w:r>
        <w:rPr>
          <w:rFonts w:ascii="宋体" w:hAnsi="宋体"/>
        </w:rPr>
        <w:t>他的错误大家不要犯，如果再犯，就跟他一个下场。</w:t>
      </w:r>
      <w:r>
        <w:rPr>
          <w:rFonts w:ascii="宋体" w:hAnsi="宋体"/>
        </w:rPr>
        <w:t>”</w:t>
      </w:r>
      <w:r>
        <w:rPr>
          <w:rFonts w:ascii="宋体" w:hAnsi="宋体"/>
        </w:rPr>
        <w:t>岳云鹏又哭了整整一宿。</w:t>
      </w:r>
    </w:p>
    <w:p w:rsidR="000F356A" w:rsidRDefault="005B0035">
      <w:pPr>
        <w:spacing w:after="80"/>
        <w:ind w:firstLine="440"/>
      </w:pPr>
      <w:r>
        <w:rPr>
          <w:rFonts w:ascii="宋体" w:hAnsi="宋体"/>
        </w:rPr>
        <w:t>2015</w:t>
      </w:r>
      <w:r>
        <w:rPr>
          <w:rFonts w:ascii="宋体" w:hAnsi="宋体"/>
        </w:rPr>
        <w:t>年，岳云鹏接受《面对面》采访。主持人问：</w:t>
      </w:r>
      <w:r>
        <w:rPr>
          <w:rFonts w:ascii="宋体" w:hAnsi="宋体"/>
        </w:rPr>
        <w:t>“</w:t>
      </w:r>
      <w:r>
        <w:rPr>
          <w:rFonts w:ascii="宋体" w:hAnsi="宋体"/>
        </w:rPr>
        <w:t>你还恨那位客人吗？</w:t>
      </w:r>
      <w:r>
        <w:rPr>
          <w:rFonts w:ascii="宋体" w:hAnsi="宋体"/>
        </w:rPr>
        <w:t>”</w:t>
      </w:r>
    </w:p>
    <w:p w:rsidR="000F356A" w:rsidRDefault="005B0035">
      <w:pPr>
        <w:spacing w:after="80"/>
        <w:ind w:firstLine="440"/>
      </w:pPr>
      <w:r>
        <w:rPr>
          <w:rFonts w:ascii="宋体" w:hAnsi="宋体"/>
        </w:rPr>
        <w:t>岳云鹏答：</w:t>
      </w:r>
      <w:r>
        <w:rPr>
          <w:rFonts w:ascii="宋体" w:hAnsi="宋体"/>
        </w:rPr>
        <w:t>“</w:t>
      </w:r>
      <w:r>
        <w:rPr>
          <w:rFonts w:ascii="宋体" w:hAnsi="宋体"/>
        </w:rPr>
        <w:t>到现在我还恨他！</w:t>
      </w:r>
      <w:r>
        <w:rPr>
          <w:rFonts w:ascii="宋体" w:hAnsi="宋体"/>
        </w:rPr>
        <w:t>”</w:t>
      </w:r>
      <w:r>
        <w:rPr>
          <w:rFonts w:ascii="宋体" w:hAnsi="宋体"/>
        </w:rPr>
        <w:t>说完他就哭了。</w:t>
      </w:r>
    </w:p>
    <w:p w:rsidR="000F356A" w:rsidRDefault="005B0035">
      <w:pPr>
        <w:spacing w:after="80"/>
        <w:ind w:firstLine="440"/>
      </w:pPr>
      <w:r>
        <w:rPr>
          <w:rFonts w:ascii="宋体" w:hAnsi="宋体"/>
        </w:rPr>
        <w:t>2003</w:t>
      </w:r>
      <w:r>
        <w:rPr>
          <w:rFonts w:ascii="宋体" w:hAnsi="宋体"/>
        </w:rPr>
        <w:t>年</w:t>
      </w:r>
      <w:r>
        <w:rPr>
          <w:rFonts w:ascii="宋体" w:hAnsi="宋体"/>
        </w:rPr>
        <w:t>12</w:t>
      </w:r>
      <w:r>
        <w:rPr>
          <w:rFonts w:ascii="宋体" w:hAnsi="宋体"/>
        </w:rPr>
        <w:t>月，一位经常来吃面的老</w:t>
      </w:r>
      <w:r>
        <w:rPr>
          <w:rFonts w:ascii="宋体" w:hAnsi="宋体"/>
        </w:rPr>
        <w:t>熟客，把岳云鹏叫到一边：</w:t>
      </w:r>
      <w:r>
        <w:rPr>
          <w:rFonts w:ascii="宋体" w:hAnsi="宋体"/>
        </w:rPr>
        <w:t>“</w:t>
      </w:r>
      <w:r>
        <w:rPr>
          <w:rFonts w:ascii="宋体" w:hAnsi="宋体"/>
        </w:rPr>
        <w:t>你嗓子挺不错的，我给你介绍一个人，你跟他学相声去吧。</w:t>
      </w:r>
      <w:r>
        <w:rPr>
          <w:rFonts w:ascii="宋体" w:hAnsi="宋体"/>
        </w:rPr>
        <w:t>”</w:t>
      </w:r>
      <w:r>
        <w:rPr>
          <w:rFonts w:ascii="宋体" w:hAnsi="宋体"/>
        </w:rPr>
        <w:t>岳云鹏问：</w:t>
      </w:r>
      <w:r>
        <w:rPr>
          <w:rFonts w:ascii="宋体" w:hAnsi="宋体"/>
        </w:rPr>
        <w:t>“</w:t>
      </w:r>
      <w:r>
        <w:rPr>
          <w:rFonts w:ascii="宋体" w:hAnsi="宋体"/>
        </w:rPr>
        <w:t>谁啊？</w:t>
      </w:r>
      <w:r>
        <w:rPr>
          <w:rFonts w:ascii="宋体" w:hAnsi="宋体"/>
        </w:rPr>
        <w:t>”</w:t>
      </w:r>
      <w:r>
        <w:rPr>
          <w:rFonts w:ascii="宋体" w:hAnsi="宋体"/>
        </w:rPr>
        <w:t>老先生说：</w:t>
      </w:r>
      <w:r>
        <w:rPr>
          <w:rFonts w:ascii="宋体" w:hAnsi="宋体"/>
        </w:rPr>
        <w:t>“</w:t>
      </w:r>
      <w:r>
        <w:rPr>
          <w:rFonts w:ascii="宋体" w:hAnsi="宋体"/>
        </w:rPr>
        <w:t>郭德纲。</w:t>
      </w:r>
      <w:r>
        <w:rPr>
          <w:rFonts w:ascii="宋体" w:hAnsi="宋体"/>
        </w:rPr>
        <w:t>”</w:t>
      </w:r>
    </w:p>
    <w:p w:rsidR="000F356A" w:rsidRDefault="005B0035">
      <w:pPr>
        <w:spacing w:after="80"/>
        <w:ind w:firstLine="440"/>
      </w:pPr>
      <w:r>
        <w:rPr>
          <w:rFonts w:ascii="宋体" w:hAnsi="宋体"/>
        </w:rPr>
        <w:t>虽然不知郭德纲是谁，但岳云鹏倒是动了心。每天下午</w:t>
      </w:r>
      <w:r>
        <w:rPr>
          <w:rFonts w:ascii="宋体" w:hAnsi="宋体"/>
        </w:rPr>
        <w:t>2</w:t>
      </w:r>
      <w:r>
        <w:rPr>
          <w:rFonts w:ascii="宋体" w:hAnsi="宋体"/>
        </w:rPr>
        <w:t>点到</w:t>
      </w:r>
      <w:r>
        <w:rPr>
          <w:rFonts w:ascii="宋体" w:hAnsi="宋体"/>
        </w:rPr>
        <w:t>5</w:t>
      </w:r>
      <w:r>
        <w:rPr>
          <w:rFonts w:ascii="宋体" w:hAnsi="宋体"/>
        </w:rPr>
        <w:t>点，是服务员的休息时间。于是每天吃过午饭，岳云鹏就往德云社赶，听相声听到</w:t>
      </w:r>
      <w:r>
        <w:rPr>
          <w:rFonts w:ascii="宋体" w:hAnsi="宋体"/>
        </w:rPr>
        <w:t>4</w:t>
      </w:r>
      <w:r>
        <w:rPr>
          <w:rFonts w:ascii="宋体" w:hAnsi="宋体"/>
        </w:rPr>
        <w:t>点半，再一路小跑赶回店里。</w:t>
      </w:r>
    </w:p>
    <w:p w:rsidR="000F356A" w:rsidRDefault="005B0035">
      <w:pPr>
        <w:spacing w:after="80"/>
        <w:ind w:firstLine="440"/>
      </w:pPr>
      <w:r>
        <w:rPr>
          <w:rFonts w:ascii="宋体" w:hAnsi="宋体"/>
        </w:rPr>
        <w:t>听了一段时间相声后，岳云鹏觉得郭德纲挺不错的，于是就给家里打电话说：</w:t>
      </w:r>
      <w:r>
        <w:rPr>
          <w:rFonts w:ascii="宋体" w:hAnsi="宋体"/>
        </w:rPr>
        <w:t>“</w:t>
      </w:r>
      <w:r>
        <w:rPr>
          <w:rFonts w:ascii="宋体" w:hAnsi="宋体"/>
        </w:rPr>
        <w:t>我想去学个技术，不想做服务员了，给我两年时间吧。这两年我就不往家里寄钱了，如果学不出来我就回家种地。</w:t>
      </w:r>
      <w:r>
        <w:rPr>
          <w:rFonts w:ascii="宋体" w:hAnsi="宋体"/>
        </w:rPr>
        <w:t>”</w:t>
      </w:r>
    </w:p>
    <w:p w:rsidR="000F356A" w:rsidRDefault="005B0035">
      <w:pPr>
        <w:spacing w:after="80"/>
        <w:ind w:firstLine="440"/>
      </w:pPr>
      <w:r>
        <w:rPr>
          <w:rFonts w:ascii="宋体" w:hAnsi="宋体"/>
        </w:rPr>
        <w:t>2004</w:t>
      </w:r>
      <w:r>
        <w:rPr>
          <w:rFonts w:ascii="宋体" w:hAnsi="宋体"/>
        </w:rPr>
        <w:t>年初，岳云鹏辞了职，跑到德云社投奔郭德纲。郭德纲</w:t>
      </w:r>
      <w:r>
        <w:rPr>
          <w:rFonts w:ascii="宋体" w:hAnsi="宋体"/>
        </w:rPr>
        <w:t>实在是不想收留他，因为岳云鹏一点底都没有，连《报菜名》都不知道。但见岳云鹏实在是可怜，便想起了自己这些年的遭遇，于是就收留了岳云鹏，</w:t>
      </w:r>
      <w:r>
        <w:rPr>
          <w:rFonts w:ascii="宋体" w:hAnsi="宋体"/>
        </w:rPr>
        <w:t>“</w:t>
      </w:r>
      <w:r>
        <w:rPr>
          <w:rFonts w:ascii="宋体" w:hAnsi="宋体"/>
        </w:rPr>
        <w:t>先从打杂开始做起吧，每周给你</w:t>
      </w:r>
      <w:r>
        <w:rPr>
          <w:rFonts w:ascii="宋体" w:hAnsi="宋体"/>
        </w:rPr>
        <w:t>50</w:t>
      </w:r>
      <w:r>
        <w:rPr>
          <w:rFonts w:ascii="宋体" w:hAnsi="宋体"/>
        </w:rPr>
        <w:t>块钱。</w:t>
      </w:r>
      <w:r>
        <w:rPr>
          <w:rFonts w:ascii="宋体" w:hAnsi="宋体"/>
        </w:rPr>
        <w:t>”</w:t>
      </w:r>
    </w:p>
    <w:p w:rsidR="000F356A" w:rsidRDefault="005B0035">
      <w:pPr>
        <w:spacing w:after="80"/>
        <w:ind w:firstLine="440"/>
      </w:pPr>
      <w:r>
        <w:rPr>
          <w:rFonts w:ascii="宋体" w:hAnsi="宋体"/>
        </w:rPr>
        <w:lastRenderedPageBreak/>
        <w:t>没过几天，岳云鹏就不想干了，我当服务员还能拿</w:t>
      </w:r>
      <w:r>
        <w:rPr>
          <w:rFonts w:ascii="宋体" w:hAnsi="宋体"/>
        </w:rPr>
        <w:t>1000</w:t>
      </w:r>
      <w:r>
        <w:rPr>
          <w:rFonts w:ascii="宋体" w:hAnsi="宋体"/>
        </w:rPr>
        <w:t>块呢，在这里只能拿</w:t>
      </w:r>
      <w:r>
        <w:rPr>
          <w:rFonts w:ascii="宋体" w:hAnsi="宋体"/>
        </w:rPr>
        <w:t>50</w:t>
      </w:r>
      <w:r>
        <w:rPr>
          <w:rFonts w:ascii="宋体" w:hAnsi="宋体"/>
        </w:rPr>
        <w:t>块。</w:t>
      </w:r>
      <w:r>
        <w:rPr>
          <w:rFonts w:ascii="宋体" w:hAnsi="宋体"/>
        </w:rPr>
        <w:t>”</w:t>
      </w:r>
      <w:r>
        <w:rPr>
          <w:rFonts w:ascii="宋体" w:hAnsi="宋体"/>
        </w:rPr>
        <w:t>但看过一些相声大师的光碟后，岳云鹏终于安下心来：</w:t>
      </w:r>
      <w:r>
        <w:rPr>
          <w:rFonts w:ascii="宋体" w:hAnsi="宋体"/>
        </w:rPr>
        <w:t>“</w:t>
      </w:r>
      <w:r>
        <w:rPr>
          <w:rFonts w:ascii="宋体" w:hAnsi="宋体"/>
        </w:rPr>
        <w:t>学相声能成为艺术家，而且越老越吃香，干服务员终究不是长久之计。</w:t>
      </w:r>
      <w:r>
        <w:rPr>
          <w:rFonts w:ascii="宋体" w:hAnsi="宋体"/>
        </w:rPr>
        <w:t>”</w:t>
      </w:r>
      <w:r>
        <w:rPr>
          <w:rFonts w:ascii="宋体" w:hAnsi="宋体"/>
        </w:rPr>
        <w:t>于是每天打杂之余，岳云鹏专心练起了</w:t>
      </w:r>
      <w:r>
        <w:rPr>
          <w:rFonts w:ascii="宋体" w:hAnsi="宋体"/>
        </w:rPr>
        <w:t>“</w:t>
      </w:r>
      <w:r>
        <w:rPr>
          <w:rFonts w:ascii="宋体" w:hAnsi="宋体"/>
        </w:rPr>
        <w:t>说学逗唱</w:t>
      </w:r>
      <w:r>
        <w:rPr>
          <w:rFonts w:ascii="宋体" w:hAnsi="宋体"/>
        </w:rPr>
        <w:t>”</w:t>
      </w:r>
      <w:r>
        <w:rPr>
          <w:rFonts w:ascii="宋体" w:hAnsi="宋体"/>
        </w:rPr>
        <w:t>。</w:t>
      </w:r>
    </w:p>
    <w:p w:rsidR="000F356A" w:rsidRDefault="005B0035">
      <w:pPr>
        <w:spacing w:after="80"/>
        <w:ind w:firstLine="440"/>
      </w:pPr>
      <w:r>
        <w:rPr>
          <w:rFonts w:ascii="宋体" w:hAnsi="宋体"/>
        </w:rPr>
        <w:t>经过一年多苦练，岳云鹏终于能说几段相声了。于是郭德纲让他登台，说了一段《杂学唱》。</w:t>
      </w:r>
    </w:p>
    <w:p w:rsidR="000F356A" w:rsidRDefault="005B0035">
      <w:pPr>
        <w:spacing w:after="80"/>
        <w:ind w:firstLine="440"/>
      </w:pPr>
      <w:r>
        <w:rPr>
          <w:rFonts w:ascii="宋体" w:hAnsi="宋体"/>
        </w:rPr>
        <w:t>第一次登</w:t>
      </w:r>
      <w:r>
        <w:rPr>
          <w:rFonts w:ascii="宋体" w:hAnsi="宋体"/>
        </w:rPr>
        <w:t>台，岳云鹏紧张极了，说着说着就乱了，才说了三分钟，就被观众轰下了台。一下台他就哭了：</w:t>
      </w:r>
      <w:r>
        <w:rPr>
          <w:rFonts w:ascii="宋体" w:hAnsi="宋体"/>
        </w:rPr>
        <w:t>“</w:t>
      </w:r>
      <w:r>
        <w:rPr>
          <w:rFonts w:ascii="宋体" w:hAnsi="宋体"/>
        </w:rPr>
        <w:t>师父，别赶我走</w:t>
      </w:r>
      <w:r>
        <w:rPr>
          <w:rFonts w:ascii="宋体" w:hAnsi="宋体"/>
        </w:rPr>
        <w:t>……”</w:t>
      </w:r>
    </w:p>
    <w:p w:rsidR="000F356A" w:rsidRDefault="005B0035">
      <w:pPr>
        <w:spacing w:after="80"/>
        <w:ind w:firstLine="440"/>
      </w:pPr>
      <w:r>
        <w:rPr>
          <w:rFonts w:ascii="宋体" w:hAnsi="宋体"/>
        </w:rPr>
        <w:t>郭德纲摸摸他的头：</w:t>
      </w:r>
      <w:r>
        <w:rPr>
          <w:rFonts w:ascii="宋体" w:hAnsi="宋体"/>
        </w:rPr>
        <w:t>“</w:t>
      </w:r>
      <w:r>
        <w:rPr>
          <w:rFonts w:ascii="宋体" w:hAnsi="宋体"/>
        </w:rPr>
        <w:t>只要我有口饭吃，就不会让你走！</w:t>
      </w:r>
      <w:r>
        <w:rPr>
          <w:rFonts w:ascii="宋体" w:hAnsi="宋体"/>
        </w:rPr>
        <w:t>”</w:t>
      </w:r>
    </w:p>
    <w:p w:rsidR="000F356A" w:rsidRDefault="005B0035">
      <w:pPr>
        <w:spacing w:after="80"/>
        <w:ind w:firstLine="440"/>
      </w:pPr>
      <w:r>
        <w:rPr>
          <w:rFonts w:ascii="宋体" w:hAnsi="宋体"/>
        </w:rPr>
        <w:t>经过无数次练习之后，</w:t>
      </w:r>
      <w:r>
        <w:rPr>
          <w:rFonts w:ascii="宋体" w:hAnsi="宋体"/>
        </w:rPr>
        <w:t>2006</w:t>
      </w:r>
      <w:r>
        <w:rPr>
          <w:rFonts w:ascii="宋体" w:hAnsi="宋体"/>
        </w:rPr>
        <w:t>年，岳云鹏终于又登台了。这一次，终于把观众逗乐了。</w:t>
      </w:r>
    </w:p>
    <w:p w:rsidR="000F356A" w:rsidRDefault="005B0035">
      <w:pPr>
        <w:spacing w:after="80"/>
        <w:ind w:firstLine="440"/>
      </w:pPr>
      <w:r>
        <w:rPr>
          <w:rFonts w:ascii="宋体" w:hAnsi="宋体"/>
        </w:rPr>
        <w:t>从此，他一发不可收拾，成了我们喜爱的</w:t>
      </w:r>
      <w:r>
        <w:rPr>
          <w:rFonts w:ascii="宋体" w:hAnsi="宋体"/>
        </w:rPr>
        <w:t>“</w:t>
      </w:r>
      <w:r>
        <w:rPr>
          <w:rFonts w:ascii="宋体" w:hAnsi="宋体"/>
        </w:rPr>
        <w:t>小岳岳</w:t>
      </w:r>
      <w:r>
        <w:rPr>
          <w:rFonts w:ascii="宋体" w:hAnsi="宋体"/>
        </w:rPr>
        <w:t>”</w:t>
      </w:r>
      <w:r>
        <w:rPr>
          <w:rFonts w:ascii="宋体" w:hAnsi="宋体"/>
        </w:rPr>
        <w:t>。</w:t>
      </w:r>
    </w:p>
    <w:p w:rsidR="000F356A" w:rsidRDefault="005B0035">
      <w:pPr>
        <w:spacing w:after="80"/>
        <w:ind w:firstLine="440"/>
      </w:pPr>
      <w:r>
        <w:rPr>
          <w:rFonts w:ascii="宋体" w:hAnsi="宋体"/>
        </w:rPr>
        <w:t>2011</w:t>
      </w:r>
      <w:r>
        <w:rPr>
          <w:rFonts w:ascii="宋体" w:hAnsi="宋体"/>
        </w:rPr>
        <w:t>年</w:t>
      </w:r>
      <w:r>
        <w:rPr>
          <w:rFonts w:ascii="宋体" w:hAnsi="宋体"/>
        </w:rPr>
        <w:t>4</w:t>
      </w:r>
      <w:r>
        <w:rPr>
          <w:rFonts w:ascii="宋体" w:hAnsi="宋体"/>
        </w:rPr>
        <w:t>月</w:t>
      </w:r>
      <w:r>
        <w:rPr>
          <w:rFonts w:ascii="宋体" w:hAnsi="宋体"/>
        </w:rPr>
        <w:t>9</w:t>
      </w:r>
      <w:r>
        <w:rPr>
          <w:rFonts w:ascii="宋体" w:hAnsi="宋体"/>
        </w:rPr>
        <w:t>日，他举办了人生第一个专场商演。</w:t>
      </w:r>
    </w:p>
    <w:p w:rsidR="000F356A" w:rsidRDefault="005B0035">
      <w:pPr>
        <w:spacing w:after="80"/>
        <w:ind w:firstLine="440"/>
      </w:pPr>
      <w:r>
        <w:rPr>
          <w:rFonts w:ascii="宋体" w:hAnsi="宋体"/>
        </w:rPr>
        <w:t>那么这就是小岳岳的生平简介。</w:t>
      </w:r>
    </w:p>
    <w:p w:rsidR="000F356A" w:rsidRDefault="005B0035">
      <w:pPr>
        <w:spacing w:after="80"/>
        <w:ind w:firstLine="440"/>
      </w:pPr>
      <w:r>
        <w:rPr>
          <w:rFonts w:ascii="宋体" w:hAnsi="宋体"/>
        </w:rPr>
        <w:t>应该说过程很感人，但是作者描述的四个人，最终表达的都是吃得苦中苦，方为人上人的思路。</w:t>
      </w:r>
    </w:p>
    <w:p w:rsidR="000F356A" w:rsidRDefault="005B0035">
      <w:pPr>
        <w:spacing w:after="80"/>
        <w:ind w:firstLine="440"/>
      </w:pPr>
      <w:r>
        <w:rPr>
          <w:rFonts w:ascii="宋体" w:hAnsi="宋体"/>
        </w:rPr>
        <w:t>这个实在不敢苟同。</w:t>
      </w:r>
    </w:p>
    <w:p w:rsidR="000F356A" w:rsidRDefault="005B0035">
      <w:pPr>
        <w:spacing w:after="80"/>
        <w:ind w:firstLine="440"/>
      </w:pPr>
      <w:r>
        <w:rPr>
          <w:rFonts w:ascii="宋体" w:hAnsi="宋体"/>
        </w:rPr>
        <w:t>成功是个概率问题，它不是必然的。</w:t>
      </w:r>
    </w:p>
    <w:p w:rsidR="000F356A" w:rsidRDefault="005B0035">
      <w:pPr>
        <w:spacing w:after="80"/>
        <w:ind w:firstLine="440"/>
      </w:pPr>
      <w:r>
        <w:rPr>
          <w:rFonts w:ascii="宋体" w:hAnsi="宋体"/>
        </w:rPr>
        <w:t>就像一件事的概率是</w:t>
      </w:r>
      <w:r>
        <w:rPr>
          <w:rFonts w:ascii="宋体" w:hAnsi="宋体"/>
        </w:rPr>
        <w:t>1%</w:t>
      </w:r>
      <w:r>
        <w:rPr>
          <w:rFonts w:ascii="宋体" w:hAnsi="宋体"/>
        </w:rPr>
        <w:t>，你终其一生最多也只能试</w:t>
      </w:r>
      <w:r>
        <w:rPr>
          <w:rFonts w:ascii="宋体" w:hAnsi="宋体"/>
        </w:rPr>
        <w:t>10</w:t>
      </w:r>
      <w:r>
        <w:rPr>
          <w:rFonts w:ascii="宋体" w:hAnsi="宋体"/>
        </w:rPr>
        <w:t>次，当然最少也许你一次都不想试。</w:t>
      </w:r>
    </w:p>
    <w:p w:rsidR="000F356A" w:rsidRDefault="005B0035">
      <w:pPr>
        <w:spacing w:after="80"/>
        <w:ind w:firstLine="440"/>
      </w:pPr>
      <w:r>
        <w:rPr>
          <w:rFonts w:ascii="宋体" w:hAnsi="宋体"/>
        </w:rPr>
        <w:t>即使你试满</w:t>
      </w:r>
      <w:r>
        <w:rPr>
          <w:rFonts w:ascii="宋体" w:hAnsi="宋体"/>
        </w:rPr>
        <w:t>10</w:t>
      </w:r>
      <w:r>
        <w:rPr>
          <w:rFonts w:ascii="宋体" w:hAnsi="宋体"/>
        </w:rPr>
        <w:t>次，你也没法百分之百保证一定成功。但是你试了十次的，肯定比你试了一次的，胜算要大嘛。</w:t>
      </w:r>
    </w:p>
    <w:p w:rsidR="000F356A" w:rsidRDefault="005B0035">
      <w:pPr>
        <w:spacing w:after="80"/>
        <w:ind w:firstLine="440"/>
      </w:pPr>
      <w:r>
        <w:rPr>
          <w:rFonts w:ascii="宋体" w:hAnsi="宋体"/>
        </w:rPr>
        <w:t>这就是不断尝试的价值。</w:t>
      </w:r>
    </w:p>
    <w:p w:rsidR="000F356A" w:rsidRDefault="005B0035">
      <w:pPr>
        <w:spacing w:after="80"/>
        <w:ind w:firstLine="440"/>
      </w:pPr>
      <w:r>
        <w:rPr>
          <w:rFonts w:ascii="宋体" w:hAnsi="宋体"/>
        </w:rPr>
        <w:t>但你再努力，它也不会是必然事件，因为人的寿命是有限的，也许试</w:t>
      </w:r>
      <w:r>
        <w:rPr>
          <w:rFonts w:ascii="宋体" w:hAnsi="宋体"/>
        </w:rPr>
        <w:t>100</w:t>
      </w:r>
      <w:r>
        <w:rPr>
          <w:rFonts w:ascii="宋体" w:hAnsi="宋体"/>
        </w:rPr>
        <w:t>次，</w:t>
      </w:r>
      <w:r>
        <w:rPr>
          <w:rFonts w:ascii="宋体" w:hAnsi="宋体"/>
        </w:rPr>
        <w:t>1000</w:t>
      </w:r>
      <w:r>
        <w:rPr>
          <w:rFonts w:ascii="宋体" w:hAnsi="宋体"/>
        </w:rPr>
        <w:t>次，你终会成功，但你活不了几千年，这种一味的强调努力是成功的充要条件的鸡汤，是不切实际的。第二个问题，你觉得小岳岳吃的那个叫苦么？</w:t>
      </w:r>
    </w:p>
    <w:p w:rsidR="000F356A" w:rsidRDefault="005B0035">
      <w:pPr>
        <w:spacing w:after="80"/>
        <w:ind w:firstLine="440"/>
      </w:pPr>
      <w:r>
        <w:rPr>
          <w:rFonts w:ascii="宋体" w:hAnsi="宋体"/>
        </w:rPr>
        <w:t>关于这一点，我并不这么看。</w:t>
      </w:r>
    </w:p>
    <w:p w:rsidR="000F356A" w:rsidRDefault="005B0035">
      <w:pPr>
        <w:spacing w:after="80"/>
        <w:ind w:firstLine="440"/>
      </w:pPr>
      <w:r>
        <w:rPr>
          <w:rFonts w:ascii="宋体" w:hAnsi="宋体"/>
        </w:rPr>
        <w:t>人要想愉快，不在于你吃什么，而在于和谁一起吃。</w:t>
      </w:r>
    </w:p>
    <w:p w:rsidR="000F356A" w:rsidRDefault="005B0035">
      <w:pPr>
        <w:spacing w:after="80"/>
        <w:ind w:firstLine="440"/>
      </w:pPr>
      <w:r>
        <w:rPr>
          <w:rFonts w:ascii="宋体" w:hAnsi="宋体"/>
        </w:rPr>
        <w:t>这是饭局里常见的一句话。</w:t>
      </w:r>
    </w:p>
    <w:p w:rsidR="000F356A" w:rsidRDefault="005B0035">
      <w:pPr>
        <w:spacing w:after="80"/>
        <w:ind w:firstLine="440"/>
      </w:pPr>
      <w:r>
        <w:rPr>
          <w:rFonts w:ascii="宋体" w:hAnsi="宋体"/>
        </w:rPr>
        <w:lastRenderedPageBreak/>
        <w:t>和你不喜欢，不欣赏，看不上的人一起吃饭，山珍海味也味同嚼蜡；跟你喜欢，欣赏的人一起吃饭，咸菜窝头也津津有味。</w:t>
      </w:r>
    </w:p>
    <w:p w:rsidR="000F356A" w:rsidRDefault="005B0035">
      <w:pPr>
        <w:spacing w:after="80"/>
        <w:ind w:firstLine="440"/>
      </w:pPr>
      <w:r>
        <w:rPr>
          <w:rFonts w:ascii="宋体" w:hAnsi="宋体"/>
        </w:rPr>
        <w:t>小岳岳为啥要离开老家前往北京？</w:t>
      </w:r>
    </w:p>
    <w:p w:rsidR="000F356A" w:rsidRDefault="005B0035">
      <w:pPr>
        <w:spacing w:after="80"/>
        <w:ind w:firstLine="440"/>
      </w:pPr>
      <w:r>
        <w:rPr>
          <w:rFonts w:ascii="宋体" w:hAnsi="宋体"/>
        </w:rPr>
        <w:t>本质上是因为他不甘寂寞，而不仅仅是不甘贫穷。</w:t>
      </w:r>
    </w:p>
    <w:p w:rsidR="000F356A" w:rsidRDefault="005B0035">
      <w:pPr>
        <w:spacing w:after="80"/>
        <w:ind w:firstLine="440"/>
      </w:pPr>
      <w:r>
        <w:rPr>
          <w:rFonts w:ascii="宋体" w:hAnsi="宋体"/>
        </w:rPr>
        <w:t>假如他真是一个不甘贫穷的人，他就不会在</w:t>
      </w:r>
      <w:r>
        <w:rPr>
          <w:rFonts w:ascii="宋体" w:hAnsi="宋体"/>
        </w:rPr>
        <w:t>3000</w:t>
      </w:r>
      <w:r>
        <w:rPr>
          <w:rFonts w:ascii="宋体" w:hAnsi="宋体"/>
        </w:rPr>
        <w:t>块的服务员和</w:t>
      </w:r>
      <w:r>
        <w:rPr>
          <w:rFonts w:ascii="宋体" w:hAnsi="宋体"/>
        </w:rPr>
        <w:t>50</w:t>
      </w:r>
      <w:r>
        <w:rPr>
          <w:rFonts w:ascii="宋体" w:hAnsi="宋体"/>
        </w:rPr>
        <w:t>块的相声演员里面选择后者。眼里只有贫穷与挣钱的人，是舍不得每个月</w:t>
      </w:r>
      <w:r>
        <w:rPr>
          <w:rFonts w:ascii="宋体" w:hAnsi="宋体"/>
        </w:rPr>
        <w:t>2950</w:t>
      </w:r>
      <w:r>
        <w:rPr>
          <w:rFonts w:ascii="宋体" w:hAnsi="宋体"/>
        </w:rPr>
        <w:t>块的差价的。</w:t>
      </w:r>
    </w:p>
    <w:p w:rsidR="000F356A" w:rsidRDefault="005B0035">
      <w:pPr>
        <w:spacing w:after="80"/>
        <w:ind w:firstLine="440"/>
      </w:pPr>
      <w:r>
        <w:rPr>
          <w:rFonts w:ascii="宋体" w:hAnsi="宋体"/>
        </w:rPr>
        <w:t>从那一刻起，我们看得很清楚，小岳岳的眼里，有理想的光芒。</w:t>
      </w:r>
    </w:p>
    <w:p w:rsidR="000F356A" w:rsidRDefault="005B0035">
      <w:pPr>
        <w:spacing w:after="80"/>
        <w:ind w:firstLine="440"/>
      </w:pPr>
      <w:r>
        <w:rPr>
          <w:rFonts w:ascii="宋体" w:hAnsi="宋体"/>
        </w:rPr>
        <w:t>或者，往实在里说，那东西还谈不上理想。他只是觉得和郭德纲在一起，比和服务员，经理们在一起，更</w:t>
      </w:r>
      <w:r>
        <w:rPr>
          <w:rFonts w:ascii="宋体" w:hAnsi="宋体"/>
        </w:rPr>
        <w:t>舒服。</w:t>
      </w:r>
    </w:p>
    <w:p w:rsidR="000F356A" w:rsidRDefault="005B0035">
      <w:pPr>
        <w:spacing w:after="80"/>
        <w:ind w:firstLine="440"/>
      </w:pPr>
      <w:r>
        <w:rPr>
          <w:rFonts w:ascii="宋体" w:hAnsi="宋体"/>
        </w:rPr>
        <w:t>这说明什么？说明骨子里，小岳岳和郭德纲是一路人。</w:t>
      </w:r>
    </w:p>
    <w:p w:rsidR="000F356A" w:rsidRDefault="005B0035">
      <w:pPr>
        <w:spacing w:after="80"/>
        <w:ind w:firstLine="440"/>
      </w:pPr>
      <w:r>
        <w:rPr>
          <w:rFonts w:ascii="宋体" w:hAnsi="宋体"/>
        </w:rPr>
        <w:t>所以，他们最后才会成为师徒，才会走到一块去。</w:t>
      </w:r>
    </w:p>
    <w:p w:rsidR="000F356A" w:rsidRDefault="005B0035">
      <w:pPr>
        <w:spacing w:after="80"/>
        <w:ind w:firstLine="440"/>
      </w:pPr>
      <w:r>
        <w:rPr>
          <w:rFonts w:ascii="宋体" w:hAnsi="宋体"/>
        </w:rPr>
        <w:t>人与人之间最好的关系是什么？是亲生关系么？</w:t>
      </w:r>
    </w:p>
    <w:p w:rsidR="000F356A" w:rsidRDefault="005B0035">
      <w:pPr>
        <w:spacing w:after="80"/>
        <w:ind w:firstLine="440"/>
      </w:pPr>
      <w:r>
        <w:rPr>
          <w:rFonts w:ascii="宋体" w:hAnsi="宋体"/>
        </w:rPr>
        <w:t>不对的，是彼此欣赏，更是彼此成就。</w:t>
      </w:r>
    </w:p>
    <w:p w:rsidR="000F356A" w:rsidRDefault="005B0035">
      <w:pPr>
        <w:spacing w:after="80"/>
        <w:ind w:firstLine="440"/>
      </w:pPr>
      <w:r>
        <w:rPr>
          <w:rFonts w:ascii="宋体" w:hAnsi="宋体"/>
        </w:rPr>
        <w:t>换句话说，跟郭德纲在一起的快乐，弥补了每个月</w:t>
      </w:r>
      <w:r>
        <w:rPr>
          <w:rFonts w:ascii="宋体" w:hAnsi="宋体"/>
        </w:rPr>
        <w:t>2950</w:t>
      </w:r>
      <w:r>
        <w:rPr>
          <w:rFonts w:ascii="宋体" w:hAnsi="宋体"/>
        </w:rPr>
        <w:t>块钱，这是奋斗的基础。</w:t>
      </w:r>
    </w:p>
    <w:p w:rsidR="000F356A" w:rsidRDefault="005B0035">
      <w:pPr>
        <w:spacing w:after="80"/>
        <w:ind w:firstLine="440"/>
      </w:pPr>
      <w:r>
        <w:rPr>
          <w:rFonts w:ascii="宋体" w:hAnsi="宋体"/>
        </w:rPr>
        <w:t>很多人都不明白创业者是靠什么坚持下来的，看不到方向，看不到希望。</w:t>
      </w:r>
    </w:p>
    <w:p w:rsidR="000F356A" w:rsidRDefault="005B0035">
      <w:pPr>
        <w:spacing w:after="80"/>
        <w:ind w:firstLine="440"/>
      </w:pPr>
      <w:r>
        <w:rPr>
          <w:rFonts w:ascii="宋体" w:hAnsi="宋体"/>
        </w:rPr>
        <w:t>就像马云再一次失败离开北京的时候，问自己带去的十个人，你们有三个选择，我给你们三天考虑。</w:t>
      </w:r>
    </w:p>
    <w:p w:rsidR="000F356A" w:rsidRDefault="005B0035">
      <w:pPr>
        <w:spacing w:after="80"/>
        <w:ind w:firstLine="440"/>
      </w:pPr>
      <w:r>
        <w:rPr>
          <w:rFonts w:ascii="宋体" w:hAnsi="宋体"/>
        </w:rPr>
        <w:t>第一，留在北京机关里，这里的薪水、待遇未来的发展都很好。</w:t>
      </w:r>
    </w:p>
    <w:p w:rsidR="000F356A" w:rsidRDefault="005B0035">
      <w:pPr>
        <w:spacing w:after="80"/>
        <w:ind w:firstLine="440"/>
      </w:pPr>
      <w:r>
        <w:rPr>
          <w:rFonts w:ascii="宋体" w:hAnsi="宋体"/>
        </w:rPr>
        <w:t>第二，我给你们写推荐信，你们可以去雅虎、新浪、搜狐这种知名企业。</w:t>
      </w:r>
    </w:p>
    <w:p w:rsidR="000F356A" w:rsidRDefault="005B0035">
      <w:pPr>
        <w:spacing w:after="80"/>
        <w:ind w:firstLine="440"/>
      </w:pPr>
      <w:r>
        <w:rPr>
          <w:rFonts w:ascii="宋体" w:hAnsi="宋体"/>
        </w:rPr>
        <w:t>第三，跟我去创业，每个人每个月只能发</w:t>
      </w:r>
      <w:r>
        <w:rPr>
          <w:rFonts w:ascii="宋体" w:hAnsi="宋体"/>
        </w:rPr>
        <w:t>500</w:t>
      </w:r>
      <w:r>
        <w:rPr>
          <w:rFonts w:ascii="宋体" w:hAnsi="宋体"/>
        </w:rPr>
        <w:t>，十个月后如果失败就散伙。</w:t>
      </w:r>
    </w:p>
    <w:p w:rsidR="000F356A" w:rsidRDefault="005B0035">
      <w:pPr>
        <w:spacing w:after="80"/>
        <w:ind w:firstLine="440"/>
      </w:pPr>
      <w:r>
        <w:rPr>
          <w:rFonts w:ascii="宋体" w:hAnsi="宋体"/>
        </w:rPr>
        <w:t>兄弟们只想了</w:t>
      </w:r>
      <w:r>
        <w:rPr>
          <w:rFonts w:ascii="宋体" w:hAnsi="宋体"/>
        </w:rPr>
        <w:t>3</w:t>
      </w:r>
      <w:r>
        <w:rPr>
          <w:rFonts w:ascii="宋体" w:hAnsi="宋体"/>
        </w:rPr>
        <w:t>分钟就一致表示跟他走。</w:t>
      </w:r>
    </w:p>
    <w:p w:rsidR="000F356A" w:rsidRDefault="005B0035">
      <w:pPr>
        <w:spacing w:after="80"/>
        <w:ind w:firstLine="440"/>
      </w:pPr>
      <w:r>
        <w:rPr>
          <w:rFonts w:ascii="宋体" w:hAnsi="宋体"/>
        </w:rPr>
        <w:t>能明白这是为什么吗？</w:t>
      </w:r>
    </w:p>
    <w:p w:rsidR="000F356A" w:rsidRDefault="005B0035">
      <w:pPr>
        <w:spacing w:after="80"/>
        <w:ind w:firstLine="440"/>
      </w:pPr>
      <w:r>
        <w:rPr>
          <w:rFonts w:ascii="宋体" w:hAnsi="宋体"/>
        </w:rPr>
        <w:t>因为这十一个人，才是一路人。</w:t>
      </w:r>
    </w:p>
    <w:p w:rsidR="000F356A" w:rsidRDefault="005B0035">
      <w:pPr>
        <w:spacing w:after="80"/>
        <w:ind w:firstLine="440"/>
      </w:pPr>
      <w:r>
        <w:rPr>
          <w:rFonts w:ascii="宋体" w:hAnsi="宋体"/>
        </w:rPr>
        <w:t>昨日大号记忆承载文章链接：让你反感的并不是亲戚朋友，而是分歧越来越大的认知</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57" w:name="_Toc243434431"/>
      <w:r>
        <w:lastRenderedPageBreak/>
        <w:t>2019-02-12</w:t>
      </w:r>
      <w:r>
        <w:t xml:space="preserve">　在去机场的路上，把手机丢了</w:t>
      </w:r>
      <w:bookmarkEnd w:id="5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326 </w:t>
      </w:r>
      <w:r>
        <w:rPr>
          <w:rFonts w:ascii="宋体" w:hAnsi="宋体"/>
          <w:color w:val="909090"/>
          <w:sz w:val="17"/>
        </w:rPr>
        <w:t>页　｜　约</w:t>
      </w:r>
      <w:r>
        <w:rPr>
          <w:rFonts w:ascii="宋体" w:hAnsi="宋体"/>
          <w:color w:val="909090"/>
          <w:sz w:val="17"/>
        </w:rPr>
        <w:t xml:space="preserve"> 4,474 </w:t>
      </w:r>
      <w:r>
        <w:rPr>
          <w:rFonts w:ascii="宋体" w:hAnsi="宋体"/>
          <w:color w:val="909090"/>
          <w:sz w:val="17"/>
        </w:rPr>
        <w:t>字</w:t>
      </w:r>
    </w:p>
    <w:p w:rsidR="000F356A" w:rsidRDefault="005B0035">
      <w:pPr>
        <w:spacing w:after="80"/>
        <w:ind w:firstLine="440"/>
      </w:pPr>
      <w:r>
        <w:rPr>
          <w:rFonts w:ascii="宋体" w:hAnsi="宋体"/>
        </w:rPr>
        <w:t>总有些读者留言夸我，说见字入面，想必我是个睿智通</w:t>
      </w:r>
      <w:r>
        <w:rPr>
          <w:rFonts w:ascii="宋体" w:hAnsi="宋体"/>
        </w:rPr>
        <w:t>透，又善良温和之人</w:t>
      </w:r>
      <w:r>
        <w:rPr>
          <w:rFonts w:ascii="宋体" w:hAnsi="宋体"/>
        </w:rPr>
        <w:t>......</w:t>
      </w:r>
    </w:p>
    <w:p w:rsidR="000F356A" w:rsidRDefault="005B0035">
      <w:pPr>
        <w:spacing w:after="80"/>
        <w:ind w:firstLine="440"/>
      </w:pPr>
      <w:r>
        <w:rPr>
          <w:rFonts w:ascii="宋体" w:hAnsi="宋体"/>
        </w:rPr>
        <w:t>不是不喜欢听奉承，我负责过市场团队，这种彼此抬轿子的奉承话，我会一箩筐。</w:t>
      </w:r>
    </w:p>
    <w:p w:rsidR="000F356A" w:rsidRDefault="005B0035">
      <w:pPr>
        <w:spacing w:after="80"/>
        <w:ind w:firstLine="440"/>
      </w:pPr>
      <w:r>
        <w:rPr>
          <w:rFonts w:ascii="宋体" w:hAnsi="宋体"/>
        </w:rPr>
        <w:t>这篇文章，就是来聊性格，我自认为并不是什么温和之人，我曾经的</w:t>
      </w:r>
      <w:r>
        <w:rPr>
          <w:rFonts w:ascii="宋体" w:hAnsi="宋体"/>
        </w:rPr>
        <w:t>BOSS</w:t>
      </w:r>
      <w:r>
        <w:rPr>
          <w:rFonts w:ascii="宋体" w:hAnsi="宋体"/>
        </w:rPr>
        <w:t>，同事，下属，商业伙伴，朋友，估计没有人会认为我是温和之人。</w:t>
      </w:r>
    </w:p>
    <w:p w:rsidR="000F356A" w:rsidRDefault="005B0035">
      <w:pPr>
        <w:spacing w:after="80"/>
        <w:ind w:firstLine="440"/>
      </w:pPr>
      <w:r>
        <w:rPr>
          <w:rFonts w:ascii="宋体" w:hAnsi="宋体"/>
        </w:rPr>
        <w:t>我们今天就来聊这一点，温和的性格，究竟是不是一件好事。</w:t>
      </w:r>
    </w:p>
    <w:p w:rsidR="000F356A" w:rsidRDefault="005B0035">
      <w:pPr>
        <w:spacing w:after="80"/>
        <w:ind w:firstLine="440"/>
      </w:pPr>
      <w:r>
        <w:rPr>
          <w:rFonts w:ascii="宋体" w:hAnsi="宋体"/>
        </w:rPr>
        <w:t>我讲一个故事，就是标题。</w:t>
      </w:r>
    </w:p>
    <w:p w:rsidR="000F356A" w:rsidRDefault="005B0035">
      <w:pPr>
        <w:spacing w:after="80"/>
        <w:ind w:firstLine="440"/>
      </w:pPr>
      <w:r>
        <w:rPr>
          <w:rFonts w:ascii="宋体" w:hAnsi="宋体"/>
        </w:rPr>
        <w:t>这件事发生在前几天，当时我正带着太太和儿子开车前往机场，在高速路口，因为它只开了一个道，又有几辆大卡车在前面安检，我就排在后面。</w:t>
      </w:r>
    </w:p>
    <w:p w:rsidR="000F356A" w:rsidRDefault="005B0035">
      <w:pPr>
        <w:spacing w:after="80"/>
        <w:ind w:firstLine="440"/>
      </w:pPr>
      <w:r>
        <w:rPr>
          <w:rFonts w:ascii="宋体" w:hAnsi="宋体"/>
        </w:rPr>
        <w:t>此时，我太太下了趟车，而后，我们排到了。开了大约有十公里，我太太发现手机不见了，我打她的号码，没有响声，她在车里翻找，也没有找到。</w:t>
      </w:r>
    </w:p>
    <w:p w:rsidR="000F356A" w:rsidRDefault="005B0035">
      <w:pPr>
        <w:spacing w:after="80"/>
        <w:ind w:firstLine="440"/>
      </w:pPr>
      <w:r>
        <w:rPr>
          <w:rFonts w:ascii="宋体" w:hAnsi="宋体"/>
        </w:rPr>
        <w:t>这时候我们面临一个问题，距离航班起飞，时间不多了，而她的手机不见了，该怎么办？</w:t>
      </w:r>
    </w:p>
    <w:p w:rsidR="000F356A" w:rsidRDefault="005B0035">
      <w:pPr>
        <w:spacing w:after="80"/>
        <w:ind w:firstLine="440"/>
      </w:pPr>
      <w:r>
        <w:rPr>
          <w:rFonts w:ascii="宋体" w:hAnsi="宋体"/>
        </w:rPr>
        <w:t>如果是不常用的手机，其实是无所谓的，再买一个好了。放弃手机，就是最明智的选择。</w:t>
      </w:r>
    </w:p>
    <w:p w:rsidR="000F356A" w:rsidRDefault="005B0035">
      <w:pPr>
        <w:spacing w:after="80"/>
        <w:ind w:firstLine="440"/>
      </w:pPr>
      <w:r>
        <w:rPr>
          <w:rFonts w:ascii="宋体" w:hAnsi="宋体"/>
        </w:rPr>
        <w:t>但是她丢掉的手机里面装了支付宝，微信以及大量银行</w:t>
      </w:r>
      <w:r>
        <w:rPr>
          <w:rFonts w:ascii="宋体" w:hAnsi="宋体"/>
        </w:rPr>
        <w:t>APP</w:t>
      </w:r>
      <w:r>
        <w:rPr>
          <w:rFonts w:ascii="宋体" w:hAnsi="宋体"/>
        </w:rPr>
        <w:t>。而且她在支付宝里的钱还不少，大概总数相当于计算机行业一个工程师数年的收入。</w:t>
      </w:r>
    </w:p>
    <w:p w:rsidR="000F356A" w:rsidRDefault="005B0035">
      <w:pPr>
        <w:spacing w:after="80"/>
        <w:ind w:firstLine="440"/>
      </w:pPr>
      <w:r>
        <w:rPr>
          <w:rFonts w:ascii="宋体" w:hAnsi="宋体"/>
        </w:rPr>
        <w:t>我太太的第一反应居然是告诉我，手机不要了，咱们去赶飞机。</w:t>
      </w:r>
    </w:p>
    <w:p w:rsidR="000F356A" w:rsidRDefault="005B0035">
      <w:pPr>
        <w:spacing w:after="80"/>
        <w:ind w:firstLine="440"/>
      </w:pPr>
      <w:r>
        <w:rPr>
          <w:rFonts w:ascii="宋体" w:hAnsi="宋体"/>
        </w:rPr>
        <w:t>我就问她，如果被人家捡了去，你</w:t>
      </w:r>
      <w:r>
        <w:rPr>
          <w:rFonts w:ascii="宋体" w:hAnsi="宋体"/>
        </w:rPr>
        <w:t>的手机开屏密码那么简单，破解掉很容易，支付宝短期内是免密登录的。人家很容易就把绑定的各个银行卡里的钱集中转账到支付宝，再经由支付宝转账到别人的支付宝中，然后提取。</w:t>
      </w:r>
    </w:p>
    <w:p w:rsidR="000F356A" w:rsidRDefault="005B0035">
      <w:pPr>
        <w:spacing w:after="80"/>
        <w:ind w:firstLine="440"/>
      </w:pPr>
      <w:r>
        <w:rPr>
          <w:rFonts w:ascii="宋体" w:hAnsi="宋体"/>
        </w:rPr>
        <w:t>她就告诉我，挂失手机呀。</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手机是设备供应商提供的，又不是银行这种运营商提供的，你向谁去挂失？</w:t>
      </w:r>
    </w:p>
    <w:p w:rsidR="000F356A" w:rsidRDefault="005B0035">
      <w:pPr>
        <w:spacing w:after="80"/>
        <w:ind w:firstLine="440"/>
      </w:pPr>
      <w:r>
        <w:rPr>
          <w:rFonts w:ascii="宋体" w:hAnsi="宋体"/>
        </w:rPr>
        <w:t>苹果是有远程锁机的功能，可她连自己的</w:t>
      </w:r>
      <w:r>
        <w:rPr>
          <w:rFonts w:ascii="宋体" w:hAnsi="宋体"/>
        </w:rPr>
        <w:t>apple id</w:t>
      </w:r>
      <w:r>
        <w:rPr>
          <w:rFonts w:ascii="宋体" w:hAnsi="宋体"/>
        </w:rPr>
        <w:t>也不记得。我并没有办法登录</w:t>
      </w:r>
      <w:r>
        <w:rPr>
          <w:rFonts w:ascii="宋体" w:hAnsi="宋体"/>
        </w:rPr>
        <w:t>icloud</w:t>
      </w:r>
      <w:r>
        <w:rPr>
          <w:rFonts w:ascii="宋体" w:hAnsi="宋体"/>
        </w:rPr>
        <w:t>官网定位手机，也没有办法锁机。</w:t>
      </w:r>
    </w:p>
    <w:p w:rsidR="000F356A" w:rsidRDefault="005B0035">
      <w:pPr>
        <w:spacing w:after="80"/>
        <w:ind w:firstLine="440"/>
      </w:pPr>
      <w:r>
        <w:rPr>
          <w:rFonts w:ascii="宋体" w:hAnsi="宋体"/>
        </w:rPr>
        <w:t>她接着告诉我，她要去打给银行，打给支付宝，把所有的银行卡全都冻结。</w:t>
      </w:r>
    </w:p>
    <w:p w:rsidR="000F356A" w:rsidRDefault="005B0035">
      <w:pPr>
        <w:spacing w:after="80"/>
        <w:ind w:firstLine="440"/>
      </w:pPr>
      <w:r>
        <w:rPr>
          <w:rFonts w:ascii="宋体" w:hAnsi="宋体"/>
        </w:rPr>
        <w:lastRenderedPageBreak/>
        <w:t>这办法也不靠谱，道理很简单，这么做虽然你钱是安全了。但你</w:t>
      </w:r>
      <w:r>
        <w:rPr>
          <w:rFonts w:ascii="宋体" w:hAnsi="宋体"/>
        </w:rPr>
        <w:t>回头得拿着身份证亲自去各个银行的柜台，一个个的重新开卡。</w:t>
      </w:r>
    </w:p>
    <w:p w:rsidR="000F356A" w:rsidRDefault="005B0035">
      <w:pPr>
        <w:spacing w:after="80"/>
        <w:ind w:firstLine="440"/>
      </w:pPr>
      <w:r>
        <w:rPr>
          <w:rFonts w:ascii="宋体" w:hAnsi="宋体"/>
        </w:rPr>
        <w:t>这里面耗费的时间，比你改签机票都多。赶不到飞机，最多耽误一天，找不到手机，你耽误的还不止一天。</w:t>
      </w:r>
    </w:p>
    <w:p w:rsidR="000F356A" w:rsidRDefault="005B0035">
      <w:pPr>
        <w:spacing w:after="80"/>
        <w:ind w:firstLine="440"/>
      </w:pPr>
      <w:r>
        <w:rPr>
          <w:rFonts w:ascii="宋体" w:hAnsi="宋体"/>
        </w:rPr>
        <w:t>于是我就告诉她，当务之急并不是赶飞机，而是先去找手机。飞机晚点不要紧，可以改签，这会儿找手机比赶飞机更重要。</w:t>
      </w:r>
    </w:p>
    <w:p w:rsidR="000F356A" w:rsidRDefault="005B0035">
      <w:pPr>
        <w:spacing w:after="80"/>
        <w:ind w:firstLine="440"/>
      </w:pPr>
      <w:r>
        <w:rPr>
          <w:rFonts w:ascii="宋体" w:hAnsi="宋体"/>
        </w:rPr>
        <w:t>我就掉头往回赶，同时让她在车内再找找看，以免开了静音的乌龙事件。她毕竟只下过一次车，手机如果掉了，一定是掉在下车的位置，不可能有第二个地点。</w:t>
      </w:r>
    </w:p>
    <w:p w:rsidR="000F356A" w:rsidRDefault="005B0035">
      <w:pPr>
        <w:spacing w:after="80"/>
        <w:ind w:firstLine="440"/>
      </w:pPr>
      <w:r>
        <w:rPr>
          <w:rFonts w:ascii="宋体" w:hAnsi="宋体"/>
        </w:rPr>
        <w:t>路上，我们经过了一个高速口，她就要求我停车，然后去人家高速口求助，要求他们打电话给她下车的高速口。请对方帮</w:t>
      </w:r>
      <w:r>
        <w:rPr>
          <w:rFonts w:ascii="宋体" w:hAnsi="宋体"/>
        </w:rPr>
        <w:t>她找手机。</w:t>
      </w:r>
    </w:p>
    <w:p w:rsidR="000F356A" w:rsidRDefault="005B0035">
      <w:pPr>
        <w:spacing w:after="80"/>
        <w:ind w:firstLine="440"/>
      </w:pPr>
      <w:r>
        <w:rPr>
          <w:rFonts w:ascii="宋体" w:hAnsi="宋体"/>
        </w:rPr>
        <w:t>这个方案我听了当然不靠谱，人家凭啥替你找，而且人家怎么知道位置呢。但她已经下去了，我只好自己也下车去找她。果不其然，人家告诉她，两个高速口不属于一个部门，无法联系对方。</w:t>
      </w:r>
    </w:p>
    <w:p w:rsidR="000F356A" w:rsidRDefault="005B0035">
      <w:pPr>
        <w:spacing w:after="80"/>
        <w:ind w:firstLine="440"/>
      </w:pPr>
      <w:r>
        <w:rPr>
          <w:rFonts w:ascii="宋体" w:hAnsi="宋体"/>
        </w:rPr>
        <w:t>这么一出，又浪费了十分钟。</w:t>
      </w:r>
    </w:p>
    <w:p w:rsidR="000F356A" w:rsidRDefault="005B0035">
      <w:pPr>
        <w:spacing w:after="80"/>
        <w:ind w:firstLine="440"/>
      </w:pPr>
      <w:r>
        <w:rPr>
          <w:rFonts w:ascii="宋体" w:hAnsi="宋体"/>
        </w:rPr>
        <w:t>找到她之后，我告诉她，一切都听我指挥，别再浪费时间了。</w:t>
      </w:r>
    </w:p>
    <w:p w:rsidR="000F356A" w:rsidRDefault="005B0035">
      <w:pPr>
        <w:spacing w:after="80"/>
        <w:ind w:firstLine="440"/>
      </w:pPr>
      <w:r>
        <w:rPr>
          <w:rFonts w:ascii="宋体" w:hAnsi="宋体"/>
        </w:rPr>
        <w:t>我以最快的速度开往她下车的地点，靠边停车后自己跑去，果然，手机在雨地里好端端的躺着。前几天高速入口车流量不大，手机居然没被来往的车辆压碎。</w:t>
      </w:r>
    </w:p>
    <w:p w:rsidR="000F356A" w:rsidRDefault="005B0035">
      <w:pPr>
        <w:spacing w:after="80"/>
        <w:ind w:firstLine="440"/>
      </w:pPr>
      <w:r>
        <w:rPr>
          <w:rFonts w:ascii="宋体" w:hAnsi="宋体"/>
        </w:rPr>
        <w:t>拿了手机，我看了下时间，距离航班起飞不到一个小时。</w:t>
      </w:r>
    </w:p>
    <w:p w:rsidR="000F356A" w:rsidRDefault="005B0035">
      <w:pPr>
        <w:spacing w:after="80"/>
        <w:ind w:firstLine="440"/>
      </w:pPr>
      <w:r>
        <w:rPr>
          <w:rFonts w:ascii="宋体" w:hAnsi="宋体"/>
        </w:rPr>
        <w:t>那趟飞机的前序航班昨天就到了，也就是说，它根本没有延误</w:t>
      </w:r>
      <w:r>
        <w:rPr>
          <w:rFonts w:ascii="宋体" w:hAnsi="宋体"/>
        </w:rPr>
        <w:t>的可能。我上车后，立刻加速开往机场。</w:t>
      </w:r>
    </w:p>
    <w:p w:rsidR="000F356A" w:rsidRDefault="005B0035">
      <w:pPr>
        <w:spacing w:after="80"/>
        <w:ind w:firstLine="440"/>
      </w:pPr>
      <w:r>
        <w:rPr>
          <w:rFonts w:ascii="宋体" w:hAnsi="宋体"/>
        </w:rPr>
        <w:t>并且让我太太联系机场附近的私人停车场的接送人员直接在路边等我，这样待我经过时，他可以送我们直接到航站楼下车，把车子和钥匙交给他，让他自己去泊车。</w:t>
      </w:r>
    </w:p>
    <w:p w:rsidR="000F356A" w:rsidRDefault="005B0035">
      <w:pPr>
        <w:spacing w:after="80"/>
        <w:ind w:firstLine="440"/>
      </w:pPr>
      <w:r>
        <w:rPr>
          <w:rFonts w:ascii="宋体" w:hAnsi="宋体"/>
        </w:rPr>
        <w:t>这样的好处是明显的，你无论是自己开到机场，还是停在机场附近的私人停车场，让人家接送机。都需要一段时间的耽误。前者你得走一段路，后者你得绕一段路。</w:t>
      </w:r>
    </w:p>
    <w:p w:rsidR="000F356A" w:rsidRDefault="005B0035">
      <w:pPr>
        <w:spacing w:after="80"/>
        <w:ind w:firstLine="440"/>
      </w:pPr>
      <w:r>
        <w:rPr>
          <w:rFonts w:ascii="宋体" w:hAnsi="宋体"/>
        </w:rPr>
        <w:t>这会儿，时间很重要。</w:t>
      </w:r>
    </w:p>
    <w:p w:rsidR="000F356A" w:rsidRDefault="005B0035">
      <w:pPr>
        <w:spacing w:after="80"/>
        <w:ind w:firstLine="440"/>
      </w:pPr>
      <w:r>
        <w:rPr>
          <w:rFonts w:ascii="宋体" w:hAnsi="宋体"/>
        </w:rPr>
        <w:t>当然，她没有搞定。我让她同时联系两家私人停车场是因为我知道，人家是做生意的，赶着接送尽量多的客人，让人家在路口等你，很难。通常都是你等人家。而这会儿，我们没</w:t>
      </w:r>
      <w:r>
        <w:rPr>
          <w:rFonts w:ascii="宋体" w:hAnsi="宋体"/>
        </w:rPr>
        <w:lastRenderedPageBreak/>
        <w:t>时间等。她不明白我的用意，只联系了一家，等我经过路口，那家果不其然的没有到位。我看到路边有人举着牌子，停车。立刻就让他上来。然后取代了之前我太太联系的那家。</w:t>
      </w:r>
    </w:p>
    <w:p w:rsidR="000F356A" w:rsidRDefault="005B0035">
      <w:pPr>
        <w:spacing w:after="80"/>
        <w:ind w:firstLine="440"/>
      </w:pPr>
      <w:r>
        <w:rPr>
          <w:rFonts w:ascii="宋体" w:hAnsi="宋体"/>
        </w:rPr>
        <w:t>直到此刻，她还没理解我的用意，还在怪我爽约。五分钟后，我们到了机场，下车的时候，她联系的那家才跟她接通电话，</w:t>
      </w:r>
      <w:r>
        <w:rPr>
          <w:rFonts w:ascii="宋体" w:hAnsi="宋体"/>
        </w:rPr>
        <w:t>.......</w:t>
      </w:r>
    </w:p>
    <w:p w:rsidR="000F356A" w:rsidRDefault="005B0035">
      <w:pPr>
        <w:spacing w:after="80"/>
        <w:ind w:firstLine="440"/>
      </w:pPr>
      <w:r>
        <w:rPr>
          <w:rFonts w:ascii="宋体" w:hAnsi="宋体"/>
        </w:rPr>
        <w:t>这时候，我们已经拿着箱子去值机了。</w:t>
      </w:r>
    </w:p>
    <w:p w:rsidR="000F356A" w:rsidRDefault="005B0035">
      <w:pPr>
        <w:spacing w:after="80"/>
        <w:ind w:firstLine="440"/>
      </w:pPr>
      <w:r>
        <w:rPr>
          <w:rFonts w:ascii="宋体" w:hAnsi="宋体"/>
        </w:rPr>
        <w:t>我们并没有提前网上值机，所以去人工柜台加急拿了登机牌，就冲向登机口。</w:t>
      </w:r>
    </w:p>
    <w:p w:rsidR="000F356A" w:rsidRDefault="005B0035">
      <w:pPr>
        <w:spacing w:after="80"/>
        <w:ind w:firstLine="440"/>
      </w:pPr>
      <w:r>
        <w:rPr>
          <w:rFonts w:ascii="宋体" w:hAnsi="宋体"/>
        </w:rPr>
        <w:t>VIP</w:t>
      </w:r>
      <w:r>
        <w:rPr>
          <w:rFonts w:ascii="宋体" w:hAnsi="宋体"/>
        </w:rPr>
        <w:t>登机口的服务人员告诉我，这会儿普通登机口其实更快。</w:t>
      </w:r>
    </w:p>
    <w:p w:rsidR="000F356A" w:rsidRDefault="005B0035">
      <w:pPr>
        <w:spacing w:after="80"/>
        <w:ind w:firstLine="440"/>
      </w:pPr>
      <w:r>
        <w:rPr>
          <w:rFonts w:ascii="宋体" w:hAnsi="宋体"/>
        </w:rPr>
        <w:t>于是我就跑去隔壁，告诉前面的人，我的航班马上要起飞了，大家很</w:t>
      </w:r>
      <w:r>
        <w:rPr>
          <w:rFonts w:ascii="宋体" w:hAnsi="宋体"/>
        </w:rPr>
        <w:t>NICE</w:t>
      </w:r>
      <w:r>
        <w:rPr>
          <w:rFonts w:ascii="宋体" w:hAnsi="宋体"/>
        </w:rPr>
        <w:t>的纷纷让路，我们排到了第一个。</w:t>
      </w:r>
    </w:p>
    <w:p w:rsidR="000F356A" w:rsidRDefault="005B0035">
      <w:pPr>
        <w:spacing w:after="80"/>
        <w:ind w:firstLine="440"/>
      </w:pPr>
      <w:r>
        <w:rPr>
          <w:rFonts w:ascii="宋体" w:hAnsi="宋体"/>
        </w:rPr>
        <w:t>安检的时候，我儿子行李箱中有个文具袋，里面放了一把他做手工用的儿童小剪刀，通不过。于是我就让她俩先走，因为她俩走的慢，我留下来处理这件事。</w:t>
      </w:r>
    </w:p>
    <w:p w:rsidR="000F356A" w:rsidRDefault="005B0035">
      <w:pPr>
        <w:spacing w:after="80"/>
        <w:ind w:firstLine="440"/>
      </w:pPr>
      <w:r>
        <w:rPr>
          <w:rFonts w:ascii="宋体" w:hAnsi="宋体"/>
        </w:rPr>
        <w:t>等我处理完，追上她俩，将将好赶上飞机，也没有影响飞机的起飞。</w:t>
      </w:r>
    </w:p>
    <w:p w:rsidR="000F356A" w:rsidRDefault="005B0035">
      <w:pPr>
        <w:spacing w:after="80"/>
        <w:ind w:firstLine="440"/>
      </w:pPr>
      <w:r>
        <w:rPr>
          <w:rFonts w:ascii="宋体" w:hAnsi="宋体"/>
        </w:rPr>
        <w:t>一件紧急发生的意外，就这样被有惊无险的处理掉了。</w:t>
      </w:r>
    </w:p>
    <w:p w:rsidR="000F356A" w:rsidRDefault="005B0035">
      <w:pPr>
        <w:spacing w:after="80"/>
        <w:ind w:firstLine="440"/>
      </w:pPr>
      <w:r>
        <w:rPr>
          <w:rFonts w:ascii="宋体" w:hAnsi="宋体"/>
        </w:rPr>
        <w:t>这个过程里，看不出我有任何的温文</w:t>
      </w:r>
      <w:r>
        <w:rPr>
          <w:rFonts w:ascii="宋体" w:hAnsi="宋体"/>
        </w:rPr>
        <w:t>尔雅，不急不躁，倒像是豹子一样不停的逮住目标，不停的盘算。</w:t>
      </w:r>
    </w:p>
    <w:p w:rsidR="000F356A" w:rsidRDefault="005B0035">
      <w:pPr>
        <w:spacing w:after="80"/>
        <w:ind w:firstLine="440"/>
      </w:pPr>
      <w:r>
        <w:rPr>
          <w:rFonts w:ascii="宋体" w:hAnsi="宋体"/>
        </w:rPr>
        <w:t>从发现手机丢了，到登机，前后接近一个小时。</w:t>
      </w:r>
    </w:p>
    <w:p w:rsidR="000F356A" w:rsidRDefault="005B0035">
      <w:pPr>
        <w:spacing w:after="80"/>
        <w:ind w:firstLine="440"/>
      </w:pPr>
      <w:r>
        <w:rPr>
          <w:rFonts w:ascii="宋体" w:hAnsi="宋体"/>
        </w:rPr>
        <w:t>这个过程里，我有开快车；有勒令太太不要再抱怨了，一切听我指挥；有插队；还有晃点私人停车场的小老板。</w:t>
      </w:r>
    </w:p>
    <w:p w:rsidR="000F356A" w:rsidRDefault="005B0035">
      <w:pPr>
        <w:spacing w:after="80"/>
        <w:ind w:firstLine="440"/>
      </w:pPr>
      <w:r>
        <w:rPr>
          <w:rFonts w:ascii="宋体" w:hAnsi="宋体"/>
        </w:rPr>
        <w:t>每件事的背后，都是盘算，我始终在盘算，哪一方的损失更大，怎么样可以避免时间损失。当手机丢了，你又没法锁机，又不乐意挂失银行卡，那你不立即去寻找，还慢腾腾的，这就会错失最有价值的那几十分钟。</w:t>
      </w:r>
    </w:p>
    <w:p w:rsidR="000F356A" w:rsidRDefault="005B0035">
      <w:pPr>
        <w:spacing w:after="80"/>
        <w:ind w:firstLine="440"/>
      </w:pPr>
      <w:r>
        <w:rPr>
          <w:rFonts w:ascii="宋体" w:hAnsi="宋体"/>
        </w:rPr>
        <w:t>高速毕竟是车来车往的地方，人，很少会下车。手机掉在那种地方，短时间内被人家捡走的概率几乎为零，这就是我第一判断去找的根</w:t>
      </w:r>
      <w:r>
        <w:rPr>
          <w:rFonts w:ascii="宋体" w:hAnsi="宋体"/>
        </w:rPr>
        <w:t>源。</w:t>
      </w:r>
    </w:p>
    <w:p w:rsidR="000F356A" w:rsidRDefault="005B0035">
      <w:pPr>
        <w:spacing w:after="80"/>
        <w:ind w:firstLine="440"/>
      </w:pPr>
      <w:r>
        <w:rPr>
          <w:rFonts w:ascii="宋体" w:hAnsi="宋体"/>
        </w:rPr>
        <w:t>而此时此刻，航班是不重要的，因为你回头去柜台上亲自补银行卡的时间耗费，估计比改签航班还要多。所以航班是第一个可以被放弃的，大不了改签。</w:t>
      </w:r>
    </w:p>
    <w:p w:rsidR="000F356A" w:rsidRDefault="005B0035">
      <w:pPr>
        <w:spacing w:after="80"/>
        <w:ind w:firstLine="440"/>
      </w:pPr>
      <w:r>
        <w:rPr>
          <w:rFonts w:ascii="宋体" w:hAnsi="宋体"/>
        </w:rPr>
        <w:t>当我找到的那一刻。按说就应该改签航班了。但是，航班没有那么密集，下一趟，也许要第二天了。所以我选择继续去追航班，毕竟，万一追到了，就不用等一天。</w:t>
      </w:r>
    </w:p>
    <w:p w:rsidR="000F356A" w:rsidRDefault="005B0035">
      <w:pPr>
        <w:spacing w:after="80"/>
        <w:ind w:firstLine="440"/>
      </w:pPr>
      <w:r>
        <w:rPr>
          <w:rFonts w:ascii="宋体" w:hAnsi="宋体"/>
        </w:rPr>
        <w:t>这些，就是我开快车的理由。</w:t>
      </w:r>
    </w:p>
    <w:p w:rsidR="000F356A" w:rsidRDefault="005B0035">
      <w:pPr>
        <w:spacing w:after="80"/>
        <w:ind w:firstLine="440"/>
      </w:pPr>
      <w:r>
        <w:rPr>
          <w:rFonts w:ascii="宋体" w:hAnsi="宋体"/>
        </w:rPr>
        <w:lastRenderedPageBreak/>
        <w:t>所谓的开快车不是让你超速，超速更不值得。因为你回头扣分扣光了，重新考科目一，那就不是一天两天的事儿了，那比挂失银行卡更不值得。</w:t>
      </w:r>
    </w:p>
    <w:p w:rsidR="000F356A" w:rsidRDefault="005B0035">
      <w:pPr>
        <w:spacing w:after="80"/>
        <w:ind w:firstLine="440"/>
      </w:pPr>
      <w:r>
        <w:rPr>
          <w:rFonts w:ascii="宋体" w:hAnsi="宋体"/>
        </w:rPr>
        <w:t>而且超速，也不安全。</w:t>
      </w:r>
    </w:p>
    <w:p w:rsidR="000F356A" w:rsidRDefault="005B0035">
      <w:pPr>
        <w:spacing w:after="80"/>
        <w:ind w:firstLine="440"/>
      </w:pPr>
      <w:r>
        <w:rPr>
          <w:rFonts w:ascii="宋体" w:hAnsi="宋体"/>
        </w:rPr>
        <w:t>我所谓的开快车，是压着限速的极限开，缩短一段比</w:t>
      </w:r>
      <w:r>
        <w:rPr>
          <w:rFonts w:ascii="宋体" w:hAnsi="宋体"/>
        </w:rPr>
        <w:t>较长路程的用时，不在于你某一小段路上有多么快，而在于你整体很快。也就是说，你要尽量少减速，尽量维持一直压着限速，这才能保证全程最快。</w:t>
      </w:r>
    </w:p>
    <w:p w:rsidR="000F356A" w:rsidRDefault="005B0035">
      <w:pPr>
        <w:spacing w:after="80"/>
        <w:ind w:firstLine="440"/>
      </w:pPr>
      <w:r>
        <w:rPr>
          <w:rFonts w:ascii="宋体" w:hAnsi="宋体"/>
        </w:rPr>
        <w:t>而私人停车的人，每天晃点他的人多了去。他多做一单，少做一单，没啥差异的。这本来就是一群生意人在拉客。如果你在这种时候较劲电话里做了约定的原则，他也不见得为这么点连一块钱都不值的事情开心，可你呢，也许航班延误就得改签，等一整天了。</w:t>
      </w:r>
    </w:p>
    <w:p w:rsidR="000F356A" w:rsidRDefault="005B0035">
      <w:pPr>
        <w:spacing w:after="80"/>
        <w:ind w:firstLine="440"/>
      </w:pPr>
      <w:r>
        <w:rPr>
          <w:rFonts w:ascii="宋体" w:hAnsi="宋体"/>
        </w:rPr>
        <w:t>插队是同一个道理。只要你拿了登机牌，你是肯定可以上飞机了，但你不快点就会害得一飞机的人等你，万一因为等你这一会儿导致飞机起飞顺序改变，那你等于浪费了</w:t>
      </w:r>
      <w:r>
        <w:rPr>
          <w:rFonts w:ascii="宋体" w:hAnsi="宋体"/>
        </w:rPr>
        <w:t>整机人的时间。而你告诉安检排队的那几个人，你的航班时间，别人心里也会盘算要不要让你先走。不着急的，排在你前面安检的人，如果提前登机，无非就是坐的久一些。所以，让你先，是完全有可能的。</w:t>
      </w:r>
    </w:p>
    <w:p w:rsidR="000F356A" w:rsidRDefault="005B0035">
      <w:pPr>
        <w:spacing w:after="80"/>
        <w:ind w:firstLine="440"/>
      </w:pPr>
      <w:r>
        <w:rPr>
          <w:rFonts w:ascii="宋体" w:hAnsi="宋体"/>
        </w:rPr>
        <w:t>在这种局面下，把自己的困难讲出来，让对方判断是否要帮你，比死要面子，不说出来，硬排着导致整机的人都怪你延误，要靠谱的多。</w:t>
      </w:r>
    </w:p>
    <w:p w:rsidR="000F356A" w:rsidRDefault="005B0035">
      <w:pPr>
        <w:spacing w:after="80"/>
        <w:ind w:firstLine="440"/>
      </w:pPr>
      <w:r>
        <w:rPr>
          <w:rFonts w:ascii="宋体" w:hAnsi="宋体"/>
        </w:rPr>
        <w:t>通过这么一件事，你可以看出来，在应急的时候，我表现出来的，并不是什么温文尔雅。而是不停的判断，我在判断我的损失，对方的损失，我在判断边界在哪里。</w:t>
      </w:r>
    </w:p>
    <w:p w:rsidR="000F356A" w:rsidRDefault="005B0035">
      <w:pPr>
        <w:spacing w:after="80"/>
        <w:ind w:firstLine="440"/>
      </w:pPr>
      <w:r>
        <w:rPr>
          <w:rFonts w:ascii="宋体" w:hAnsi="宋体"/>
        </w:rPr>
        <w:t>然后始终压着边界走，尽量把自己的时间损失，尽量把自己造成的大</w:t>
      </w:r>
      <w:r>
        <w:rPr>
          <w:rFonts w:ascii="宋体" w:hAnsi="宋体"/>
        </w:rPr>
        <w:t>家的时间损失，降到最低。</w:t>
      </w:r>
    </w:p>
    <w:p w:rsidR="000F356A" w:rsidRDefault="005B0035">
      <w:pPr>
        <w:spacing w:after="80"/>
        <w:ind w:firstLine="440"/>
      </w:pPr>
      <w:r>
        <w:rPr>
          <w:rFonts w:ascii="宋体" w:hAnsi="宋体"/>
        </w:rPr>
        <w:t>事实上，这事还不算急，毕竟最严重，无非航班改签，银行卡挂失，那也就是耽误个几天。要是车上有个病人呢？要是急着救人呢？</w:t>
      </w:r>
    </w:p>
    <w:p w:rsidR="000F356A" w:rsidRDefault="005B0035">
      <w:pPr>
        <w:spacing w:after="80"/>
        <w:ind w:firstLine="440"/>
      </w:pPr>
      <w:r>
        <w:rPr>
          <w:rFonts w:ascii="宋体" w:hAnsi="宋体"/>
        </w:rPr>
        <w:t>那我的边界会扩的更大，比如我会闯红灯，会超速，会不解释就插队，会在不牺牲他人生命的前提下，采用一切能够采用的手段去达成目的。</w:t>
      </w:r>
    </w:p>
    <w:p w:rsidR="000F356A" w:rsidRDefault="005B0035">
      <w:pPr>
        <w:spacing w:after="80"/>
        <w:ind w:firstLine="440"/>
      </w:pPr>
      <w:r>
        <w:rPr>
          <w:rFonts w:ascii="宋体" w:hAnsi="宋体"/>
        </w:rPr>
        <w:t>道理非常简单，人命太重了，与之相比，犯点错误，那就犯点呗。</w:t>
      </w:r>
    </w:p>
    <w:p w:rsidR="000F356A" w:rsidRDefault="005B0035">
      <w:pPr>
        <w:spacing w:after="80"/>
        <w:ind w:firstLine="440"/>
      </w:pPr>
      <w:r>
        <w:rPr>
          <w:rFonts w:ascii="宋体" w:hAnsi="宋体"/>
        </w:rPr>
        <w:t>要是更急的事呢？比如现在在打仗，那人命也不是不可以牺牲，你想想那谁为啥舍身炸碉堡，吹响集结号里为啥让那只部队殿后，背后也是盘算。</w:t>
      </w:r>
    </w:p>
    <w:p w:rsidR="000F356A" w:rsidRDefault="005B0035">
      <w:pPr>
        <w:spacing w:after="80"/>
        <w:ind w:firstLine="440"/>
      </w:pPr>
      <w:r>
        <w:rPr>
          <w:rFonts w:ascii="宋体" w:hAnsi="宋体"/>
        </w:rPr>
        <w:lastRenderedPageBreak/>
        <w:t>要么一个人挂掉，要么一群人挂掉；要么一小群人挂掉，要么一大群人挂掉。孰轻孰重，自己掂量。</w:t>
      </w:r>
    </w:p>
    <w:p w:rsidR="000F356A" w:rsidRDefault="005B0035">
      <w:pPr>
        <w:spacing w:after="80"/>
        <w:ind w:firstLine="440"/>
      </w:pPr>
      <w:r>
        <w:rPr>
          <w:rFonts w:ascii="宋体" w:hAnsi="宋体"/>
        </w:rPr>
        <w:t>我描述的这件事，是一个脑子清醒的人该有的样子。如果一个人在限定时间的压力下，还讲究原则，讲究风度，讲究温和，那其实是个没有经历过世事的人。</w:t>
      </w:r>
    </w:p>
    <w:p w:rsidR="000F356A" w:rsidRDefault="005B0035">
      <w:pPr>
        <w:spacing w:after="80"/>
        <w:ind w:firstLine="440"/>
      </w:pPr>
      <w:r>
        <w:rPr>
          <w:rFonts w:ascii="宋体" w:hAnsi="宋体"/>
        </w:rPr>
        <w:t>就像你平日里问我走后门对不对，我当然告诉你不对。</w:t>
      </w:r>
    </w:p>
    <w:p w:rsidR="000F356A" w:rsidRDefault="005B0035">
      <w:pPr>
        <w:spacing w:after="80"/>
        <w:ind w:firstLine="440"/>
      </w:pPr>
      <w:r>
        <w:rPr>
          <w:rFonts w:ascii="宋体" w:hAnsi="宋体"/>
        </w:rPr>
        <w:t>上个月我有个同事在欧洲，晚上被劫匪抢走了包，里面有钱包，护照，身份证，一切能证明他身份的东西。</w:t>
      </w:r>
    </w:p>
    <w:p w:rsidR="000F356A" w:rsidRDefault="005B0035">
      <w:pPr>
        <w:spacing w:after="80"/>
        <w:ind w:firstLine="440"/>
      </w:pPr>
      <w:r>
        <w:rPr>
          <w:rFonts w:ascii="宋体" w:hAnsi="宋体"/>
        </w:rPr>
        <w:t>如果他是个死板的人，那等着吧，起码一两周。因为国内要证明他的身份，然后双方来回交涉，等他回国，指不定哪天了。</w:t>
      </w:r>
    </w:p>
    <w:p w:rsidR="000F356A" w:rsidRDefault="005B0035">
      <w:pPr>
        <w:spacing w:after="80"/>
        <w:ind w:firstLine="440"/>
      </w:pPr>
      <w:r>
        <w:rPr>
          <w:rFonts w:ascii="宋体" w:hAnsi="宋体"/>
        </w:rPr>
        <w:t>可是他很灵活，第一时间不是</w:t>
      </w:r>
      <w:r>
        <w:rPr>
          <w:rFonts w:ascii="宋体" w:hAnsi="宋体"/>
        </w:rPr>
        <w:t>找大使馆，而是直接打给外交部的亲戚。免掉所有手续，当天就回国了。</w:t>
      </w:r>
    </w:p>
    <w:p w:rsidR="000F356A" w:rsidRDefault="005B0035">
      <w:pPr>
        <w:spacing w:after="80"/>
        <w:ind w:firstLine="440"/>
      </w:pPr>
      <w:r>
        <w:rPr>
          <w:rFonts w:ascii="宋体" w:hAnsi="宋体"/>
        </w:rPr>
        <w:t>他这么做有没有错？当然有错。可孰轻孰重呢？</w:t>
      </w:r>
    </w:p>
    <w:p w:rsidR="000F356A" w:rsidRDefault="005B0035">
      <w:pPr>
        <w:spacing w:after="80"/>
        <w:ind w:firstLine="440"/>
      </w:pPr>
      <w:r>
        <w:rPr>
          <w:rFonts w:ascii="宋体" w:hAnsi="宋体"/>
        </w:rPr>
        <w:t>他走后门立刻回来固然有错，但他不走后门等两周再回来那错的更离谱。</w:t>
      </w:r>
    </w:p>
    <w:p w:rsidR="000F356A" w:rsidRDefault="005B0035">
      <w:pPr>
        <w:spacing w:after="80"/>
        <w:ind w:firstLine="440"/>
      </w:pPr>
      <w:r>
        <w:rPr>
          <w:rFonts w:ascii="宋体" w:hAnsi="宋体"/>
        </w:rPr>
        <w:t>他是在出差，不是在旅游。就算他等得起两周，公司也等不起。他背负着一个很大的项目，不立刻回公司，会有大麻烦，两家公司都会面临巨额损失。这种情况下死板的较劲符不符合流程，做个原则佬，让中外双方公司都蒙受巨大的经济损失，那就是在舍本逐末。</w:t>
      </w:r>
    </w:p>
    <w:p w:rsidR="000F356A" w:rsidRDefault="005B0035">
      <w:pPr>
        <w:spacing w:after="80"/>
        <w:ind w:firstLine="440"/>
      </w:pPr>
      <w:r>
        <w:rPr>
          <w:rFonts w:ascii="宋体" w:hAnsi="宋体"/>
        </w:rPr>
        <w:t>这就是我们说的，做事的人和不做事的人的区别。</w:t>
      </w:r>
    </w:p>
    <w:p w:rsidR="000F356A" w:rsidRDefault="005B0035">
      <w:pPr>
        <w:spacing w:after="80"/>
        <w:ind w:firstLine="440"/>
      </w:pPr>
      <w:r>
        <w:rPr>
          <w:rFonts w:ascii="宋体" w:hAnsi="宋体"/>
        </w:rPr>
        <w:t>做事的人，首要的，是盘算，你必须盘算，盘算大家的利益，盘</w:t>
      </w:r>
      <w:r>
        <w:rPr>
          <w:rFonts w:ascii="宋体" w:hAnsi="宋体"/>
        </w:rPr>
        <w:t>算你个人的利益。</w:t>
      </w:r>
    </w:p>
    <w:p w:rsidR="000F356A" w:rsidRDefault="005B0035">
      <w:pPr>
        <w:spacing w:after="80"/>
        <w:ind w:firstLine="440"/>
      </w:pPr>
      <w:r>
        <w:rPr>
          <w:rFonts w:ascii="宋体" w:hAnsi="宋体"/>
        </w:rPr>
        <w:t>你得学会比较，在</w:t>
      </w:r>
      <w:r>
        <w:rPr>
          <w:rFonts w:ascii="宋体" w:hAnsi="宋体"/>
        </w:rPr>
        <w:t>10</w:t>
      </w:r>
      <w:r>
        <w:rPr>
          <w:rFonts w:ascii="宋体" w:hAnsi="宋体"/>
        </w:rPr>
        <w:t>块钱和</w:t>
      </w:r>
      <w:r>
        <w:rPr>
          <w:rFonts w:ascii="宋体" w:hAnsi="宋体"/>
        </w:rPr>
        <w:t>1</w:t>
      </w:r>
      <w:r>
        <w:rPr>
          <w:rFonts w:ascii="宋体" w:hAnsi="宋体"/>
        </w:rPr>
        <w:t>块钱之间比较，放弃那个轻的。</w:t>
      </w:r>
    </w:p>
    <w:p w:rsidR="000F356A" w:rsidRDefault="005B0035">
      <w:pPr>
        <w:spacing w:after="80"/>
        <w:ind w:firstLine="440"/>
      </w:pPr>
      <w:r>
        <w:rPr>
          <w:rFonts w:ascii="宋体" w:hAnsi="宋体"/>
        </w:rPr>
        <w:t>如果你自己损失</w:t>
      </w:r>
      <w:r>
        <w:rPr>
          <w:rFonts w:ascii="宋体" w:hAnsi="宋体"/>
        </w:rPr>
        <w:t>1</w:t>
      </w:r>
      <w:r>
        <w:rPr>
          <w:rFonts w:ascii="宋体" w:hAnsi="宋体"/>
        </w:rPr>
        <w:t>块钱，集体损失</w:t>
      </w:r>
      <w:r>
        <w:rPr>
          <w:rFonts w:ascii="宋体" w:hAnsi="宋体"/>
        </w:rPr>
        <w:t>10</w:t>
      </w:r>
      <w:r>
        <w:rPr>
          <w:rFonts w:ascii="宋体" w:hAnsi="宋体"/>
        </w:rPr>
        <w:t>块钱，选择后者，那说明你是个自私的人，你也是个没有大局观的人。</w:t>
      </w:r>
    </w:p>
    <w:p w:rsidR="000F356A" w:rsidRDefault="005B0035">
      <w:pPr>
        <w:spacing w:after="80"/>
        <w:ind w:firstLine="440"/>
      </w:pPr>
      <w:r>
        <w:rPr>
          <w:rFonts w:ascii="宋体" w:hAnsi="宋体"/>
        </w:rPr>
        <w:t>可如果你自己损失</w:t>
      </w:r>
      <w:r>
        <w:rPr>
          <w:rFonts w:ascii="宋体" w:hAnsi="宋体"/>
        </w:rPr>
        <w:t>10</w:t>
      </w:r>
      <w:r>
        <w:rPr>
          <w:rFonts w:ascii="宋体" w:hAnsi="宋体"/>
        </w:rPr>
        <w:t>块钱，集体损失</w:t>
      </w:r>
      <w:r>
        <w:rPr>
          <w:rFonts w:ascii="宋体" w:hAnsi="宋体"/>
        </w:rPr>
        <w:t>1</w:t>
      </w:r>
      <w:r>
        <w:rPr>
          <w:rFonts w:ascii="宋体" w:hAnsi="宋体"/>
        </w:rPr>
        <w:t>块钱，你选择前者，那说明你是个不懂得变通的人。</w:t>
      </w:r>
    </w:p>
    <w:p w:rsidR="000F356A" w:rsidRDefault="005B0035">
      <w:pPr>
        <w:spacing w:after="80"/>
        <w:ind w:firstLine="440"/>
      </w:pPr>
      <w:r>
        <w:rPr>
          <w:rFonts w:ascii="宋体" w:hAnsi="宋体"/>
        </w:rPr>
        <w:t>你可以用其它办法弥补集体的那</w:t>
      </w:r>
      <w:r>
        <w:rPr>
          <w:rFonts w:ascii="宋体" w:hAnsi="宋体"/>
        </w:rPr>
        <w:t>1</w:t>
      </w:r>
      <w:r>
        <w:rPr>
          <w:rFonts w:ascii="宋体" w:hAnsi="宋体"/>
        </w:rPr>
        <w:t>块钱，而不是认死理。</w:t>
      </w:r>
    </w:p>
    <w:p w:rsidR="000F356A" w:rsidRDefault="005B0035">
      <w:pPr>
        <w:spacing w:after="80"/>
        <w:ind w:firstLine="440"/>
      </w:pPr>
      <w:r>
        <w:rPr>
          <w:rFonts w:ascii="宋体" w:hAnsi="宋体"/>
        </w:rPr>
        <w:t>要知道我们的文化里经常鼓励前者，前段日子热播的电视剧《你迟到的许多年》里面居然还鼓励、表彰为了抢救一卷电缆这么点集体财产舍身被炸死的工程兵。</w:t>
      </w:r>
    </w:p>
    <w:p w:rsidR="000F356A" w:rsidRDefault="005B0035">
      <w:pPr>
        <w:spacing w:after="80"/>
        <w:ind w:firstLine="440"/>
      </w:pPr>
      <w:r>
        <w:rPr>
          <w:rFonts w:ascii="宋体" w:hAnsi="宋体"/>
        </w:rPr>
        <w:t>在我看来这事傻到姥姥家了，一卷电缆，一条人命，孰轻孰重，这都</w:t>
      </w:r>
      <w:r>
        <w:rPr>
          <w:rFonts w:ascii="宋体" w:hAnsi="宋体"/>
        </w:rPr>
        <w:t>不会算么？</w:t>
      </w:r>
    </w:p>
    <w:p w:rsidR="000F356A" w:rsidRDefault="005B0035">
      <w:pPr>
        <w:spacing w:after="80"/>
        <w:ind w:firstLine="440"/>
      </w:pPr>
      <w:r>
        <w:rPr>
          <w:rFonts w:ascii="宋体" w:hAnsi="宋体"/>
        </w:rPr>
        <w:lastRenderedPageBreak/>
        <w:t>在危机处理的过程中，一定是伴随着压力思考，盘算，而不会给足你时间让你慢慢想。你得时时刻刻高速思考，寻找新方法，而不是动辄放弃，或者总是指望求助于别人。</w:t>
      </w:r>
    </w:p>
    <w:p w:rsidR="000F356A" w:rsidRDefault="005B0035">
      <w:pPr>
        <w:spacing w:after="80"/>
        <w:ind w:firstLine="440"/>
      </w:pPr>
      <w:r>
        <w:rPr>
          <w:rFonts w:ascii="宋体" w:hAnsi="宋体"/>
        </w:rPr>
        <w:t>就像前文丢手机的那个例子，无论我太太求助于谁，是银行还是警方，都会损失好几天的时间。</w:t>
      </w:r>
    </w:p>
    <w:p w:rsidR="000F356A" w:rsidRDefault="005B0035">
      <w:pPr>
        <w:spacing w:after="80"/>
        <w:ind w:firstLine="440"/>
      </w:pPr>
      <w:r>
        <w:rPr>
          <w:rFonts w:ascii="宋体" w:hAnsi="宋体"/>
        </w:rPr>
        <w:t>而在当下，立刻找出办法，在限定时间内，在压力下思考并寻找方法，冒险，并同时计算自己冒的风险到底有多大。这就是我们该做的。</w:t>
      </w:r>
    </w:p>
    <w:p w:rsidR="000F356A" w:rsidRDefault="005B0035">
      <w:pPr>
        <w:spacing w:after="80"/>
        <w:ind w:firstLine="440"/>
      </w:pPr>
      <w:r>
        <w:rPr>
          <w:rFonts w:ascii="宋体" w:hAnsi="宋体"/>
        </w:rPr>
        <w:t>事实上，这只是一件很慢的事情，你想想看，总共有将近一个小时的时间给你用来应对危机。如果换个场景，高频交易，那它给你的思考时间不会超过半秒。</w:t>
      </w:r>
    </w:p>
    <w:p w:rsidR="000F356A" w:rsidRDefault="005B0035">
      <w:pPr>
        <w:spacing w:after="80"/>
        <w:ind w:firstLine="440"/>
      </w:pPr>
      <w:r>
        <w:rPr>
          <w:rFonts w:ascii="宋体" w:hAnsi="宋体"/>
        </w:rPr>
        <w:t>你注意，真的是半秒，而不是一秒。</w:t>
      </w:r>
    </w:p>
    <w:p w:rsidR="000F356A" w:rsidRDefault="005B0035">
      <w:pPr>
        <w:spacing w:after="80"/>
        <w:ind w:firstLine="440"/>
      </w:pPr>
      <w:r>
        <w:rPr>
          <w:rFonts w:ascii="宋体" w:hAnsi="宋体"/>
        </w:rPr>
        <w:t>一秒是嘀嗒，半秒是嘀，没有嗒。</w:t>
      </w:r>
    </w:p>
    <w:p w:rsidR="000F356A" w:rsidRDefault="005B0035">
      <w:pPr>
        <w:spacing w:after="80"/>
        <w:ind w:firstLine="440"/>
      </w:pPr>
      <w:r>
        <w:rPr>
          <w:rFonts w:ascii="宋体" w:hAnsi="宋体"/>
        </w:rPr>
        <w:t>一声嘀的时间内，你得想清楚，做，还是不做。做进去了，怎么出来？出不来怎么办？出了紧急情况怎么办？这么高的杠杆，这么重的仓位，也许你半副身家进去了，也许你全副身家进去了。</w:t>
      </w:r>
    </w:p>
    <w:p w:rsidR="000F356A" w:rsidRDefault="005B0035">
      <w:pPr>
        <w:spacing w:after="80"/>
        <w:ind w:firstLine="440"/>
      </w:pPr>
      <w:r>
        <w:rPr>
          <w:rFonts w:ascii="宋体" w:hAnsi="宋体"/>
        </w:rPr>
        <w:t>你注意哦，只有嘀这么一声的时间给你思考并行动</w:t>
      </w:r>
      <w:r>
        <w:rPr>
          <w:rFonts w:ascii="宋体" w:hAnsi="宋体"/>
        </w:rPr>
        <w:t>......</w:t>
      </w:r>
    </w:p>
    <w:p w:rsidR="000F356A" w:rsidRDefault="005B0035">
      <w:pPr>
        <w:spacing w:after="80"/>
        <w:ind w:firstLine="440"/>
      </w:pPr>
      <w:r>
        <w:rPr>
          <w:rFonts w:ascii="宋体" w:hAnsi="宋体"/>
        </w:rPr>
        <w:t>所以，人家说商场如战场，时时刻刻都是让你面对紧急情况，时时刻刻都是在压力下处理事情。</w:t>
      </w:r>
    </w:p>
    <w:p w:rsidR="000F356A" w:rsidRDefault="005B0035">
      <w:pPr>
        <w:spacing w:after="80"/>
        <w:ind w:firstLine="440"/>
      </w:pPr>
      <w:r>
        <w:rPr>
          <w:rFonts w:ascii="宋体" w:hAnsi="宋体"/>
        </w:rPr>
        <w:t>这不是未经人事的老学究们可以应付的。</w:t>
      </w:r>
    </w:p>
    <w:p w:rsidR="000F356A" w:rsidRDefault="005B0035">
      <w:pPr>
        <w:spacing w:after="80"/>
        <w:ind w:firstLine="440"/>
      </w:pPr>
      <w:r>
        <w:rPr>
          <w:rFonts w:ascii="宋体" w:hAnsi="宋体"/>
        </w:rPr>
        <w:t>人，要想保持风度，那就别做事。</w:t>
      </w:r>
    </w:p>
    <w:p w:rsidR="000F356A" w:rsidRDefault="005B0035">
      <w:pPr>
        <w:spacing w:after="80"/>
        <w:ind w:firstLine="440"/>
      </w:pPr>
      <w:r>
        <w:rPr>
          <w:rFonts w:ascii="宋体" w:hAnsi="宋体"/>
        </w:rPr>
        <w:t>要想做事，就得做一个靠谱的人，一个靠得住的人，一个能够危机公关的人，一个能够处理棘手事情的人，如果你还有精力，才轮到保持风度</w:t>
      </w:r>
      <w:r>
        <w:rPr>
          <w:rFonts w:ascii="宋体" w:hAnsi="宋体"/>
        </w:rPr>
        <w:t>......</w:t>
      </w:r>
    </w:p>
    <w:p w:rsidR="000F356A" w:rsidRDefault="005B0035">
      <w:pPr>
        <w:spacing w:after="80"/>
        <w:ind w:firstLine="440"/>
      </w:pPr>
      <w:r>
        <w:rPr>
          <w:rFonts w:ascii="宋体" w:hAnsi="宋体"/>
        </w:rPr>
        <w:t>昨日记忆承载</w:t>
      </w:r>
      <w:r>
        <w:rPr>
          <w:rFonts w:ascii="宋体" w:hAnsi="宋体"/>
        </w:rPr>
        <w:t>3</w:t>
      </w:r>
      <w:r>
        <w:rPr>
          <w:rFonts w:ascii="宋体" w:hAnsi="宋体"/>
        </w:rPr>
        <w:t>文章链接：岳云鹏之所以选择郭德纲，是因为那才是快乐的</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58" w:name="_Toc243434432"/>
      <w:r>
        <w:lastRenderedPageBreak/>
        <w:t>2019-02-13</w:t>
      </w:r>
      <w:r>
        <w:t xml:space="preserve">　开工上班了，大家的心情怎么样？</w:t>
      </w:r>
      <w:bookmarkEnd w:id="5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335 </w:t>
      </w:r>
      <w:r>
        <w:rPr>
          <w:rFonts w:ascii="宋体" w:hAnsi="宋体"/>
          <w:color w:val="909090"/>
          <w:sz w:val="17"/>
        </w:rPr>
        <w:t>页　｜　约</w:t>
      </w:r>
      <w:r>
        <w:rPr>
          <w:rFonts w:ascii="宋体" w:hAnsi="宋体"/>
          <w:color w:val="909090"/>
          <w:sz w:val="17"/>
        </w:rPr>
        <w:t xml:space="preserve"> 2,829 </w:t>
      </w:r>
      <w:r>
        <w:rPr>
          <w:rFonts w:ascii="宋体" w:hAnsi="宋体"/>
          <w:color w:val="909090"/>
          <w:sz w:val="17"/>
        </w:rPr>
        <w:t>字</w:t>
      </w:r>
    </w:p>
    <w:p w:rsidR="000F356A" w:rsidRDefault="005B0035">
      <w:pPr>
        <w:spacing w:after="80"/>
        <w:ind w:firstLine="440"/>
      </w:pPr>
      <w:r>
        <w:rPr>
          <w:rFonts w:ascii="宋体" w:hAnsi="宋体"/>
        </w:rPr>
        <w:t>其实前天春节假期就结束了，按照规定，大部分人就应该开工了。</w:t>
      </w:r>
    </w:p>
    <w:p w:rsidR="000F356A" w:rsidRDefault="005B0035">
      <w:pPr>
        <w:spacing w:after="80"/>
        <w:ind w:firstLine="440"/>
      </w:pPr>
      <w:r>
        <w:rPr>
          <w:rFonts w:ascii="宋体" w:hAnsi="宋体"/>
        </w:rPr>
        <w:t>有人反复留言要我写这个话题，我想了很久，还是答应这个要求吧。</w:t>
      </w:r>
    </w:p>
    <w:p w:rsidR="000F356A" w:rsidRDefault="005B0035">
      <w:pPr>
        <w:spacing w:after="80"/>
        <w:ind w:firstLine="440"/>
      </w:pPr>
      <w:r>
        <w:rPr>
          <w:rFonts w:ascii="宋体" w:hAnsi="宋体"/>
        </w:rPr>
        <w:t>说实话，我个人对开工，</w:t>
      </w:r>
      <w:r>
        <w:rPr>
          <w:rFonts w:ascii="宋体" w:hAnsi="宋体"/>
        </w:rPr>
        <w:t>打烊没啥感觉。这不是因为我还在度假，而是因为我八年前就是</w:t>
      </w:r>
    </w:p>
    <w:p w:rsidR="000F356A" w:rsidRDefault="005B0035">
      <w:pPr>
        <w:spacing w:after="80"/>
        <w:ind w:firstLine="440"/>
      </w:pPr>
      <w:r>
        <w:rPr>
          <w:rFonts w:ascii="宋体" w:hAnsi="宋体"/>
        </w:rPr>
        <w:t>BOSS</w:t>
      </w:r>
      <w:r>
        <w:rPr>
          <w:rFonts w:ascii="宋体" w:hAnsi="宋体"/>
        </w:rPr>
        <w:t>组的成员了，也就是说，工作和生活是交织在一起的，你很难分清楚，哪头是哪头。</w:t>
      </w:r>
    </w:p>
    <w:p w:rsidR="000F356A" w:rsidRDefault="005B0035">
      <w:pPr>
        <w:spacing w:after="80"/>
        <w:ind w:firstLine="440"/>
      </w:pPr>
      <w:r>
        <w:rPr>
          <w:rFonts w:ascii="宋体" w:hAnsi="宋体"/>
        </w:rPr>
        <w:t>我有打个招呼就带着家人出去旅行度假，在大海上躺在泳圈上，打开手机开了场电话会议；也有上班时间随时跑出去游泳，看电影；但我也有临晨</w:t>
      </w:r>
      <w:r>
        <w:rPr>
          <w:rFonts w:ascii="宋体" w:hAnsi="宋体"/>
        </w:rPr>
        <w:t>1</w:t>
      </w:r>
      <w:r>
        <w:rPr>
          <w:rFonts w:ascii="宋体" w:hAnsi="宋体"/>
        </w:rPr>
        <w:t>点钟还在家里开电话会议；也有双休日前往机场的路上或者在客户那里。</w:t>
      </w:r>
    </w:p>
    <w:p w:rsidR="000F356A" w:rsidRDefault="005B0035">
      <w:pPr>
        <w:spacing w:after="80"/>
        <w:ind w:firstLine="440"/>
      </w:pPr>
      <w:r>
        <w:rPr>
          <w:rFonts w:ascii="宋体" w:hAnsi="宋体"/>
        </w:rPr>
        <w:t>而且其实八年前，工作收入也不是主要收入来源，我有在展会的时候溜出去，蹲在外面的草坪上交易过；我有在会议室里，当着别人面儿，打开电脑，交易过；在机场，在车上，甚至在高速公路上临</w:t>
      </w:r>
      <w:r>
        <w:rPr>
          <w:rFonts w:ascii="宋体" w:hAnsi="宋体"/>
        </w:rPr>
        <w:t>时靠边停车，交易过；吃饭的时候，上厕所的时候，看电影的时候，都有交易过。所以，你可以认为，在我这里，即使是工作，它也是分成多个板块的，不同的板块和生活一起，都在这一天仅有的</w:t>
      </w:r>
      <w:r>
        <w:rPr>
          <w:rFonts w:ascii="宋体" w:hAnsi="宋体"/>
        </w:rPr>
        <w:t>24</w:t>
      </w:r>
      <w:r>
        <w:rPr>
          <w:rFonts w:ascii="宋体" w:hAnsi="宋体"/>
        </w:rPr>
        <w:t>小时内，穿插着进行。</w:t>
      </w:r>
    </w:p>
    <w:p w:rsidR="000F356A" w:rsidRDefault="005B0035">
      <w:pPr>
        <w:spacing w:after="80"/>
        <w:ind w:firstLine="440"/>
      </w:pPr>
      <w:r>
        <w:rPr>
          <w:rFonts w:ascii="宋体" w:hAnsi="宋体"/>
        </w:rPr>
        <w:t>所以虽然我全职工作了十多年，但实际上，心态始终是自由职业者的心态。</w:t>
      </w:r>
    </w:p>
    <w:p w:rsidR="000F356A" w:rsidRDefault="005B0035">
      <w:pPr>
        <w:spacing w:after="80"/>
        <w:ind w:firstLine="440"/>
      </w:pPr>
      <w:r>
        <w:rPr>
          <w:rFonts w:ascii="宋体" w:hAnsi="宋体"/>
        </w:rPr>
        <w:t>对自由职业者来说，每一天都是开工日，每一天也都是休息日。你很难形成一种要开工了就像学生时代要开学了一样的抵触情绪。</w:t>
      </w:r>
    </w:p>
    <w:p w:rsidR="000F356A" w:rsidRDefault="005B0035">
      <w:pPr>
        <w:spacing w:after="80"/>
        <w:ind w:firstLine="440"/>
      </w:pPr>
      <w:r>
        <w:rPr>
          <w:rFonts w:ascii="宋体" w:hAnsi="宋体"/>
        </w:rPr>
        <w:t>很多人觉得一上班就有压力感，或者不自由，反正要面对什么的感觉。</w:t>
      </w:r>
    </w:p>
    <w:p w:rsidR="000F356A" w:rsidRDefault="005B0035">
      <w:pPr>
        <w:spacing w:after="80"/>
        <w:ind w:firstLine="440"/>
      </w:pPr>
      <w:r>
        <w:rPr>
          <w:rFonts w:ascii="宋体" w:hAnsi="宋体"/>
        </w:rPr>
        <w:t>我看到这两天很多大</w:t>
      </w:r>
      <w:r>
        <w:rPr>
          <w:rFonts w:ascii="宋体" w:hAnsi="宋体"/>
        </w:rPr>
        <w:t>V</w:t>
      </w:r>
      <w:r>
        <w:rPr>
          <w:rFonts w:ascii="宋体" w:hAnsi="宋体"/>
        </w:rPr>
        <w:t>们撰文，告诉年轻人，要回归北上广深，理由是北上</w:t>
      </w:r>
      <w:r>
        <w:rPr>
          <w:rFonts w:ascii="宋体" w:hAnsi="宋体"/>
        </w:rPr>
        <w:t>广深虽然要你工</w:t>
      </w:r>
    </w:p>
    <w:p w:rsidR="000F356A" w:rsidRDefault="005B0035">
      <w:pPr>
        <w:spacing w:after="80"/>
        <w:ind w:firstLine="440"/>
      </w:pPr>
      <w:r>
        <w:rPr>
          <w:rFonts w:ascii="宋体" w:hAnsi="宋体"/>
        </w:rPr>
        <w:t>作，要你上班，但你呆在家里也有压力呀。</w:t>
      </w:r>
    </w:p>
    <w:p w:rsidR="000F356A" w:rsidRDefault="005B0035">
      <w:pPr>
        <w:spacing w:after="80"/>
        <w:ind w:firstLine="440"/>
      </w:pPr>
      <w:r>
        <w:rPr>
          <w:rFonts w:ascii="宋体" w:hAnsi="宋体"/>
        </w:rPr>
        <w:t>比如七大姑，八大姨成天催婚，催生，搞的你不堪其扰，觉得还是上班好。</w:t>
      </w:r>
    </w:p>
    <w:p w:rsidR="000F356A" w:rsidRDefault="005B0035">
      <w:pPr>
        <w:spacing w:after="80"/>
        <w:ind w:firstLine="440"/>
      </w:pPr>
      <w:r>
        <w:rPr>
          <w:rFonts w:ascii="宋体" w:hAnsi="宋体"/>
        </w:rPr>
        <w:t>但是上班呢，有老板给你安排工作，有客户给你提出需求，有新东西要学习，有在限定时间内解决问题，寻找方法，背负</w:t>
      </w:r>
      <w:r>
        <w:rPr>
          <w:rFonts w:ascii="宋体" w:hAnsi="宋体"/>
        </w:rPr>
        <w:t>KPI</w:t>
      </w:r>
      <w:r>
        <w:rPr>
          <w:rFonts w:ascii="宋体" w:hAnsi="宋体"/>
        </w:rPr>
        <w:t>的压力。</w:t>
      </w:r>
    </w:p>
    <w:p w:rsidR="000F356A" w:rsidRDefault="005B0035">
      <w:pPr>
        <w:spacing w:after="80"/>
        <w:ind w:firstLine="440"/>
      </w:pPr>
      <w:r>
        <w:rPr>
          <w:rFonts w:ascii="宋体" w:hAnsi="宋体"/>
        </w:rPr>
        <w:t>这个问题，我觉得大部分人的理解有误区。</w:t>
      </w:r>
    </w:p>
    <w:p w:rsidR="000F356A" w:rsidRDefault="005B0035">
      <w:pPr>
        <w:spacing w:after="80"/>
        <w:ind w:firstLine="440"/>
      </w:pPr>
      <w:r>
        <w:rPr>
          <w:rFonts w:ascii="宋体" w:hAnsi="宋体"/>
        </w:rPr>
        <w:t>实际上人们反感的并不是工作带来的压力，而是不得不工作带来的压力。</w:t>
      </w:r>
    </w:p>
    <w:p w:rsidR="000F356A" w:rsidRDefault="005B0035">
      <w:pPr>
        <w:spacing w:after="80"/>
        <w:ind w:firstLine="440"/>
      </w:pPr>
      <w:r>
        <w:rPr>
          <w:rFonts w:ascii="宋体" w:hAnsi="宋体"/>
        </w:rPr>
        <w:lastRenderedPageBreak/>
        <w:t>我不知道能不能体味出这两者之间的区别？</w:t>
      </w:r>
    </w:p>
    <w:p w:rsidR="000F356A" w:rsidRDefault="005B0035">
      <w:pPr>
        <w:spacing w:after="80"/>
        <w:ind w:firstLine="440"/>
      </w:pPr>
      <w:r>
        <w:rPr>
          <w:rFonts w:ascii="宋体" w:hAnsi="宋体"/>
        </w:rPr>
        <w:t>任何工作本身，肯定有要求，大部分人认为这是压力的来源。</w:t>
      </w:r>
    </w:p>
    <w:p w:rsidR="000F356A" w:rsidRDefault="005B0035">
      <w:pPr>
        <w:spacing w:after="80"/>
        <w:ind w:firstLine="440"/>
      </w:pPr>
      <w:r>
        <w:rPr>
          <w:rFonts w:ascii="宋体" w:hAnsi="宋体"/>
        </w:rPr>
        <w:t>但其实不是的，压力的来源不在于工作对你的要求，而在于当你无法胜任</w:t>
      </w:r>
      <w:r>
        <w:rPr>
          <w:rFonts w:ascii="宋体" w:hAnsi="宋体"/>
        </w:rPr>
        <w:t>的时候，究竟会不会伤害到你的利益。</w:t>
      </w:r>
    </w:p>
    <w:p w:rsidR="000F356A" w:rsidRDefault="005B0035">
      <w:pPr>
        <w:spacing w:after="80"/>
        <w:ind w:firstLine="440"/>
      </w:pPr>
      <w:r>
        <w:rPr>
          <w:rFonts w:ascii="宋体" w:hAnsi="宋体"/>
        </w:rPr>
        <w:t>如果工作的收入占你总收入的比例是</w:t>
      </w:r>
      <w:r>
        <w:rPr>
          <w:rFonts w:ascii="宋体" w:hAnsi="宋体"/>
        </w:rPr>
        <w:t>100%</w:t>
      </w:r>
      <w:r>
        <w:rPr>
          <w:rFonts w:ascii="宋体" w:hAnsi="宋体"/>
        </w:rPr>
        <w:t>，那你肯定会时时刻刻感受到压力，你知道，做不好，经济就会出问题；但如果工作的收入占你总收入的比例很低，那虽然压力还在那里，但你就感受不到了，因为你知道，做的到做不到，经济不会出问题，你不指着那个过活嘛。</w:t>
      </w:r>
    </w:p>
    <w:p w:rsidR="000F356A" w:rsidRDefault="005B0035">
      <w:pPr>
        <w:spacing w:after="80"/>
        <w:ind w:firstLine="440"/>
      </w:pPr>
      <w:r>
        <w:rPr>
          <w:rFonts w:ascii="宋体" w:hAnsi="宋体"/>
        </w:rPr>
        <w:t>事情还是同一件，但你身上所有的压力，就都消失了。</w:t>
      </w:r>
    </w:p>
    <w:p w:rsidR="000F356A" w:rsidRDefault="005B0035">
      <w:pPr>
        <w:spacing w:after="80"/>
        <w:ind w:firstLine="440"/>
      </w:pPr>
      <w:r>
        <w:rPr>
          <w:rFonts w:ascii="宋体" w:hAnsi="宋体"/>
        </w:rPr>
        <w:t>有很多人认为人只有背负着压力，才能做好事情。</w:t>
      </w:r>
    </w:p>
    <w:p w:rsidR="000F356A" w:rsidRDefault="005B0035">
      <w:pPr>
        <w:spacing w:after="80"/>
        <w:ind w:firstLine="440"/>
      </w:pPr>
      <w:r>
        <w:rPr>
          <w:rFonts w:ascii="宋体" w:hAnsi="宋体"/>
        </w:rPr>
        <w:t>这不一定的，压力会让一个人把一件事做的久，但不一定会让一个人把事做的好。</w:t>
      </w:r>
    </w:p>
    <w:p w:rsidR="000F356A" w:rsidRDefault="005B0035">
      <w:pPr>
        <w:spacing w:after="80"/>
        <w:ind w:firstLine="440"/>
      </w:pPr>
      <w:r>
        <w:rPr>
          <w:rFonts w:ascii="宋体" w:hAnsi="宋体"/>
        </w:rPr>
        <w:t>做的久是什么意思呢？</w:t>
      </w:r>
    </w:p>
    <w:p w:rsidR="000F356A" w:rsidRDefault="005B0035">
      <w:pPr>
        <w:spacing w:after="80"/>
        <w:ind w:firstLine="440"/>
      </w:pPr>
      <w:r>
        <w:rPr>
          <w:rFonts w:ascii="宋体" w:hAnsi="宋体"/>
        </w:rPr>
        <w:t>比如一个木匠，他靠做家具谋生，那么他就容易做的久，也许一做就是终身。</w:t>
      </w:r>
    </w:p>
    <w:p w:rsidR="000F356A" w:rsidRDefault="005B0035">
      <w:pPr>
        <w:spacing w:after="80"/>
        <w:ind w:firstLine="440"/>
      </w:pPr>
      <w:r>
        <w:rPr>
          <w:rFonts w:ascii="宋体" w:hAnsi="宋体"/>
        </w:rPr>
        <w:t>但你可以观察到一个有趣的现象，明末最优秀的木匠并不是专业的，而是明熹宗朱由校，也就是崇祯的哥哥。</w:t>
      </w:r>
    </w:p>
    <w:p w:rsidR="000F356A" w:rsidRDefault="005B0035">
      <w:pPr>
        <w:spacing w:after="80"/>
        <w:ind w:firstLine="440"/>
      </w:pPr>
      <w:r>
        <w:rPr>
          <w:rFonts w:ascii="宋体" w:hAnsi="宋体"/>
        </w:rPr>
        <w:t>朱由校的手艺不是玩票的，他已经堪比木匠的祖师爷鲁班了，比如他发明过折叠床，发明过人造喷泉，还亲自指点了紫禁城三大殿的改造；这样的人在历史上有很多，宋徽宗也是书法大家，瘦金体就是他发明的，在书法史上，能建立一种字体，那就是登峰造极了。</w:t>
      </w:r>
    </w:p>
    <w:p w:rsidR="000F356A" w:rsidRDefault="005B0035">
      <w:pPr>
        <w:spacing w:after="80"/>
        <w:ind w:firstLine="440"/>
      </w:pPr>
      <w:r>
        <w:rPr>
          <w:rFonts w:ascii="宋体" w:hAnsi="宋体"/>
        </w:rPr>
        <w:t>当然，这俩人太牛逼了，他俩明显在木匠和艺术上天赋卓绝，而且兴趣浓郁。</w:t>
      </w:r>
    </w:p>
    <w:p w:rsidR="000F356A" w:rsidRDefault="005B0035">
      <w:pPr>
        <w:spacing w:after="80"/>
        <w:ind w:firstLine="440"/>
      </w:pPr>
      <w:r>
        <w:rPr>
          <w:rFonts w:ascii="宋体" w:hAnsi="宋体"/>
        </w:rPr>
        <w:t>对于我们大多数人来说，真正值得思考的，是</w:t>
      </w:r>
      <w:r>
        <w:rPr>
          <w:rFonts w:ascii="宋体" w:hAnsi="宋体"/>
        </w:rPr>
        <w:t>怎么样把自己从不得不工作里面择出来。</w:t>
      </w:r>
    </w:p>
    <w:p w:rsidR="000F356A" w:rsidRDefault="005B0035">
      <w:pPr>
        <w:spacing w:after="80"/>
        <w:ind w:firstLine="440"/>
      </w:pPr>
      <w:r>
        <w:rPr>
          <w:rFonts w:ascii="宋体" w:hAnsi="宋体"/>
        </w:rPr>
        <w:t>这件事，是无法一蹴而就的，人如果总是成天做梦，自己发一笔大财，实际上解决不了根本问题。</w:t>
      </w:r>
    </w:p>
    <w:p w:rsidR="000F356A" w:rsidRDefault="005B0035">
      <w:pPr>
        <w:spacing w:after="80"/>
        <w:ind w:firstLine="440"/>
      </w:pPr>
      <w:r>
        <w:rPr>
          <w:rFonts w:ascii="宋体" w:hAnsi="宋体"/>
        </w:rPr>
        <w:t>因为人的财务是一个体系，你要做的是让它健康的运作，而不是总处于入不敷出的状态。如果你总是指望意外之财，即使有，它也会受各种影响，比如坐吃山空，比如资产受市场波动的影响，比如现金要缴纳铸币税</w:t>
      </w:r>
      <w:r>
        <w:rPr>
          <w:rFonts w:ascii="宋体" w:hAnsi="宋体"/>
        </w:rPr>
        <w:t>......</w:t>
      </w:r>
    </w:p>
    <w:p w:rsidR="000F356A" w:rsidRDefault="005B0035">
      <w:pPr>
        <w:spacing w:after="80"/>
        <w:ind w:firstLine="440"/>
      </w:pPr>
      <w:r>
        <w:rPr>
          <w:rFonts w:ascii="宋体" w:hAnsi="宋体"/>
        </w:rPr>
        <w:t>换句话说，你给一个没有良好体系的人一大笔钱，要不了多久，他还是会返贫。人这一生，财富是波动的，能帮你抗过波动的，只有良好的财务管理体系，而不是总指望运气。</w:t>
      </w:r>
    </w:p>
    <w:p w:rsidR="000F356A" w:rsidRDefault="005B0035">
      <w:pPr>
        <w:spacing w:after="80"/>
        <w:ind w:firstLine="440"/>
      </w:pPr>
      <w:r>
        <w:rPr>
          <w:rFonts w:ascii="宋体" w:hAnsi="宋体"/>
        </w:rPr>
        <w:t>如果你能深刻的认识到这是一个</w:t>
      </w:r>
      <w:r>
        <w:rPr>
          <w:rFonts w:ascii="宋体" w:hAnsi="宋体"/>
        </w:rPr>
        <w:t>复杂而庞大的体系，就不会沉迷于各种运气式的押宝，比如指望自己运气好买对了什么，指望自己运气好跟对了什么。</w:t>
      </w:r>
    </w:p>
    <w:p w:rsidR="000F356A" w:rsidRDefault="005B0035">
      <w:pPr>
        <w:spacing w:after="80"/>
        <w:ind w:firstLine="440"/>
      </w:pPr>
      <w:r>
        <w:rPr>
          <w:rFonts w:ascii="宋体" w:hAnsi="宋体"/>
        </w:rPr>
        <w:lastRenderedPageBreak/>
        <w:t>要建立这个体系，对于一个职场中的人来说，第一件事，就是让自己尽量的脱离某个小环节，融入大市场。</w:t>
      </w:r>
    </w:p>
    <w:p w:rsidR="000F356A" w:rsidRDefault="005B0035">
      <w:pPr>
        <w:spacing w:after="80"/>
        <w:ind w:firstLine="440"/>
      </w:pPr>
      <w:r>
        <w:rPr>
          <w:rFonts w:ascii="宋体" w:hAnsi="宋体"/>
        </w:rPr>
        <w:t>这句话怎么理解呢？</w:t>
      </w:r>
    </w:p>
    <w:p w:rsidR="000F356A" w:rsidRDefault="005B0035">
      <w:pPr>
        <w:spacing w:after="80"/>
        <w:ind w:firstLine="440"/>
      </w:pPr>
      <w:r>
        <w:rPr>
          <w:rFonts w:ascii="宋体" w:hAnsi="宋体"/>
        </w:rPr>
        <w:t>打一个比方，同样是一个医生，如果你只能在某个医院，某个设定的岗位上，比如某某科室某某助理医师的位置上做事。</w:t>
      </w:r>
    </w:p>
    <w:p w:rsidR="000F356A" w:rsidRDefault="005B0035">
      <w:pPr>
        <w:spacing w:after="80"/>
        <w:ind w:firstLine="440"/>
      </w:pPr>
      <w:r>
        <w:rPr>
          <w:rFonts w:ascii="宋体" w:hAnsi="宋体"/>
        </w:rPr>
        <w:t>这就叫小环节里的螺丝钉。</w:t>
      </w:r>
    </w:p>
    <w:p w:rsidR="000F356A" w:rsidRDefault="005B0035">
      <w:pPr>
        <w:spacing w:after="80"/>
        <w:ind w:firstLine="440"/>
      </w:pPr>
      <w:r>
        <w:rPr>
          <w:rFonts w:ascii="宋体" w:hAnsi="宋体"/>
        </w:rPr>
        <w:t>也许你对这份差事薪水不满，也许你对这份差事的工作时间不满，但你能做的，很有限。</w:t>
      </w:r>
    </w:p>
    <w:p w:rsidR="000F356A" w:rsidRDefault="005B0035">
      <w:pPr>
        <w:spacing w:after="80"/>
        <w:ind w:firstLine="440"/>
      </w:pPr>
      <w:r>
        <w:rPr>
          <w:rFonts w:ascii="宋体" w:hAnsi="宋体"/>
        </w:rPr>
        <w:t>某一天你不想开工了，也无非请两天假，或者脾气上来了，辞职，在家里呆几个月，等钱花光了，就去另一个医院找一份类似的差事。</w:t>
      </w:r>
    </w:p>
    <w:p w:rsidR="000F356A" w:rsidRDefault="005B0035">
      <w:pPr>
        <w:spacing w:after="80"/>
        <w:ind w:firstLine="440"/>
      </w:pPr>
      <w:r>
        <w:rPr>
          <w:rFonts w:ascii="宋体" w:hAnsi="宋体"/>
        </w:rPr>
        <w:t>重复这样的生活，重复这样的不满。</w:t>
      </w:r>
    </w:p>
    <w:p w:rsidR="000F356A" w:rsidRDefault="005B0035">
      <w:pPr>
        <w:spacing w:after="80"/>
        <w:ind w:firstLine="440"/>
      </w:pPr>
      <w:r>
        <w:rPr>
          <w:rFonts w:ascii="宋体" w:hAnsi="宋体"/>
        </w:rPr>
        <w:t>但如果你能够稍微提升下自己，你注意我的措辞。我说的提升下自己不是让你把自己绑定在这家医院里，从一个医生变成一个管理者。</w:t>
      </w:r>
    </w:p>
    <w:p w:rsidR="000F356A" w:rsidRDefault="005B0035">
      <w:pPr>
        <w:spacing w:after="80"/>
        <w:ind w:firstLine="440"/>
      </w:pPr>
      <w:r>
        <w:rPr>
          <w:rFonts w:ascii="宋体" w:hAnsi="宋体"/>
        </w:rPr>
        <w:t>我说的提升下自己，是你可以观察下，如果想开私人诊所，逐步发展成私人医院，究竟需要哪些资源。</w:t>
      </w:r>
    </w:p>
    <w:p w:rsidR="000F356A" w:rsidRDefault="005B0035">
      <w:pPr>
        <w:spacing w:after="80"/>
        <w:ind w:firstLine="440"/>
      </w:pPr>
      <w:r>
        <w:rPr>
          <w:rFonts w:ascii="宋体" w:hAnsi="宋体"/>
        </w:rPr>
        <w:t>比如，弄清楚诊所的运作流程；比如，多认识一些医术高明的医生，作为自己的人脉；比如，弄清楚医药代表，医疗器材这些采购，销售的渠道；</w:t>
      </w:r>
      <w:r>
        <w:rPr>
          <w:rFonts w:ascii="宋体" w:hAnsi="宋体"/>
        </w:rPr>
        <w:t>......</w:t>
      </w:r>
    </w:p>
    <w:p w:rsidR="000F356A" w:rsidRDefault="005B0035">
      <w:pPr>
        <w:spacing w:after="80"/>
        <w:ind w:firstLine="440"/>
      </w:pPr>
      <w:r>
        <w:rPr>
          <w:rFonts w:ascii="宋体" w:hAnsi="宋体"/>
        </w:rPr>
        <w:t>最重</w:t>
      </w:r>
      <w:r>
        <w:rPr>
          <w:rFonts w:ascii="宋体" w:hAnsi="宋体"/>
        </w:rPr>
        <w:t>要的，是观察你所在的行业里，有没有现成的盈利空间。</w:t>
      </w:r>
    </w:p>
    <w:p w:rsidR="000F356A" w:rsidRDefault="005B0035">
      <w:pPr>
        <w:spacing w:after="80"/>
        <w:ind w:firstLine="440"/>
      </w:pPr>
      <w:r>
        <w:rPr>
          <w:rFonts w:ascii="宋体" w:hAnsi="宋体"/>
        </w:rPr>
        <w:t>比如市面上是否需要私人诊所，或者是否有些进口的医疗器材是小资本小团队可以开发，可以取代的</w:t>
      </w:r>
      <w:r>
        <w:rPr>
          <w:rFonts w:ascii="宋体" w:hAnsi="宋体"/>
        </w:rPr>
        <w:t>......</w:t>
      </w:r>
    </w:p>
    <w:p w:rsidR="000F356A" w:rsidRDefault="005B0035">
      <w:pPr>
        <w:spacing w:after="80"/>
        <w:ind w:firstLine="440"/>
      </w:pPr>
      <w:r>
        <w:rPr>
          <w:rFonts w:ascii="宋体" w:hAnsi="宋体"/>
        </w:rPr>
        <w:t>我相信任何一个行业可以做的事情都有很多，如果你自己花心思浸淫进去。</w:t>
      </w:r>
    </w:p>
    <w:p w:rsidR="000F356A" w:rsidRDefault="005B0035">
      <w:pPr>
        <w:spacing w:after="80"/>
        <w:ind w:firstLine="440"/>
      </w:pPr>
      <w:r>
        <w:rPr>
          <w:rFonts w:ascii="宋体" w:hAnsi="宋体"/>
        </w:rPr>
        <w:t>那么也许你做了三五年医生，就会找到一些机会去独立的做事。这个好处是非常明显的，你从一个小的岗位，跳入了大的市场。</w:t>
      </w:r>
    </w:p>
    <w:p w:rsidR="000F356A" w:rsidRDefault="005B0035">
      <w:pPr>
        <w:spacing w:after="80"/>
        <w:ind w:firstLine="440"/>
      </w:pPr>
      <w:r>
        <w:rPr>
          <w:rFonts w:ascii="宋体" w:hAnsi="宋体"/>
        </w:rPr>
        <w:t>你注意哦，这不是什么被动收入，很多人把事情想的过于简单。大部分人需要的不是去琢磨怎么稳定的割韭菜，真应该琢磨的，是如何让自己先在职场里成为多面手，增加适应性。</w:t>
      </w:r>
    </w:p>
    <w:p w:rsidR="000F356A" w:rsidRDefault="005B0035">
      <w:pPr>
        <w:spacing w:after="80"/>
        <w:ind w:firstLine="440"/>
      </w:pPr>
      <w:r>
        <w:rPr>
          <w:rFonts w:ascii="宋体" w:hAnsi="宋体"/>
        </w:rPr>
        <w:t>当然也有人说，我</w:t>
      </w:r>
      <w:r>
        <w:rPr>
          <w:rFonts w:ascii="宋体" w:hAnsi="宋体"/>
        </w:rPr>
        <w:t>没法成为多面手，我的性格就决定了我医术高明，但是不擅长处理其它领域的事情。</w:t>
      </w:r>
    </w:p>
    <w:p w:rsidR="000F356A" w:rsidRDefault="005B0035">
      <w:pPr>
        <w:spacing w:after="80"/>
        <w:ind w:firstLine="440"/>
      </w:pPr>
      <w:r>
        <w:rPr>
          <w:rFonts w:ascii="宋体" w:hAnsi="宋体"/>
        </w:rPr>
        <w:t>那你也一样可以想办法跳出小环节的。比如你可以想办法把你自己的医术打造成一个品牌。让病患认你，而不是认医院。</w:t>
      </w:r>
    </w:p>
    <w:p w:rsidR="000F356A" w:rsidRDefault="005B0035">
      <w:pPr>
        <w:spacing w:after="80"/>
        <w:ind w:firstLine="440"/>
      </w:pPr>
      <w:r>
        <w:rPr>
          <w:rFonts w:ascii="宋体" w:hAnsi="宋体"/>
        </w:rPr>
        <w:lastRenderedPageBreak/>
        <w:t>你可以通过网络向更多人提供问诊服务，你可以参加各种行业会议，让自己变得更加权威。当你自己的医术成为医疗品牌的时候，当病患认你的时候，你同样可以与其它人合伙，建立起围绕自己医术的医疗机构，比如私人诊所。或者以指导，教学的方式成为其它私人医院的股东</w:t>
      </w:r>
      <w:r>
        <w:rPr>
          <w:rFonts w:ascii="宋体" w:hAnsi="宋体"/>
        </w:rPr>
        <w:t>.......</w:t>
      </w:r>
    </w:p>
    <w:p w:rsidR="000F356A" w:rsidRDefault="005B0035">
      <w:pPr>
        <w:spacing w:after="80"/>
        <w:ind w:firstLine="440"/>
      </w:pPr>
      <w:r>
        <w:rPr>
          <w:rFonts w:ascii="宋体" w:hAnsi="宋体"/>
        </w:rPr>
        <w:t>方法有很多，关键的关键在于你是否始终热切的渴望摆脱束缚，让自己像一家独立的公司一样跳入到市场中。</w:t>
      </w:r>
    </w:p>
    <w:p w:rsidR="000F356A" w:rsidRDefault="005B0035">
      <w:pPr>
        <w:spacing w:after="80"/>
        <w:ind w:firstLine="440"/>
      </w:pPr>
      <w:r>
        <w:rPr>
          <w:rFonts w:ascii="宋体" w:hAnsi="宋体"/>
        </w:rPr>
        <w:t>当你不再是一个员工，自己一个人就是一家公司的时候，你会了解更多的信息，你会看到更广阔的世界。</w:t>
      </w:r>
    </w:p>
    <w:p w:rsidR="000F356A" w:rsidRDefault="005B0035">
      <w:pPr>
        <w:spacing w:after="80"/>
        <w:ind w:firstLine="440"/>
      </w:pPr>
      <w:r>
        <w:rPr>
          <w:rFonts w:ascii="宋体" w:hAnsi="宋体"/>
        </w:rPr>
        <w:t>到这个时候，你再想去建立任何稳定的收益，都会比今日容易的多。我相信每个行业都有大量的盈利机会，但这些机会一定是属于先驱者，属于这些行业的领军人。</w:t>
      </w:r>
    </w:p>
    <w:p w:rsidR="000F356A" w:rsidRDefault="005B0035">
      <w:pPr>
        <w:spacing w:after="80"/>
        <w:ind w:firstLine="440"/>
      </w:pPr>
      <w:r>
        <w:rPr>
          <w:rFonts w:ascii="宋体" w:hAnsi="宋体"/>
        </w:rPr>
        <w:t>当然，限于篇幅，我们始终聊的是你的本行。有很多学生读的专业，从事的行业后来发现并不是自己的兴趣。如果是这样，开辟第二职业，第三职业，像韩寒那样成为斜杠青年，并不是不可以。</w:t>
      </w:r>
    </w:p>
    <w:p w:rsidR="000F356A" w:rsidRDefault="005B0035">
      <w:pPr>
        <w:spacing w:after="80"/>
        <w:ind w:firstLine="440"/>
      </w:pPr>
      <w:r>
        <w:rPr>
          <w:rFonts w:ascii="宋体" w:hAnsi="宋体"/>
        </w:rPr>
        <w:t>但</w:t>
      </w:r>
      <w:r>
        <w:rPr>
          <w:rFonts w:ascii="宋体" w:hAnsi="宋体"/>
        </w:rPr>
        <w:t>无论开辟多少个新蓝海，你都得跳出小环节的束缚，让自己成为一艘独立的航船，才能拥抱各种机会。</w:t>
      </w:r>
    </w:p>
    <w:p w:rsidR="000F356A" w:rsidRDefault="005B0035">
      <w:pPr>
        <w:spacing w:after="80"/>
        <w:ind w:firstLine="440"/>
      </w:pPr>
      <w:r>
        <w:rPr>
          <w:rFonts w:ascii="宋体" w:hAnsi="宋体"/>
        </w:rPr>
        <w:t>昨日记忆承载</w:t>
      </w:r>
      <w:r>
        <w:rPr>
          <w:rFonts w:ascii="宋体" w:hAnsi="宋体"/>
        </w:rPr>
        <w:t>3</w:t>
      </w:r>
      <w:r>
        <w:rPr>
          <w:rFonts w:ascii="宋体" w:hAnsi="宋体"/>
        </w:rPr>
        <w:t>文章链接：挣钱和赚钱到底有什么区别？</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59" w:name="_Toc243434433"/>
      <w:r>
        <w:lastRenderedPageBreak/>
        <w:t>2019-02-16</w:t>
      </w:r>
      <w:r>
        <w:t xml:space="preserve">　局限你的不是身体在哪个城市，而是思维在哪个档次</w:t>
      </w:r>
      <w:bookmarkEnd w:id="5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341 </w:t>
      </w:r>
      <w:r>
        <w:rPr>
          <w:rFonts w:ascii="宋体" w:hAnsi="宋体"/>
          <w:color w:val="909090"/>
          <w:sz w:val="17"/>
        </w:rPr>
        <w:t>页　｜　约</w:t>
      </w:r>
      <w:r>
        <w:rPr>
          <w:rFonts w:ascii="宋体" w:hAnsi="宋体"/>
          <w:color w:val="909090"/>
          <w:sz w:val="17"/>
        </w:rPr>
        <w:t xml:space="preserve"> 3,349 </w:t>
      </w:r>
      <w:r>
        <w:rPr>
          <w:rFonts w:ascii="宋体" w:hAnsi="宋体"/>
          <w:color w:val="909090"/>
          <w:sz w:val="17"/>
        </w:rPr>
        <w:t>字</w:t>
      </w:r>
    </w:p>
    <w:p w:rsidR="000F356A" w:rsidRDefault="005B0035">
      <w:pPr>
        <w:spacing w:after="80"/>
        <w:ind w:firstLine="440"/>
      </w:pPr>
      <w:r>
        <w:rPr>
          <w:rFonts w:ascii="宋体" w:hAnsi="宋体"/>
        </w:rPr>
        <w:t>昨天我们聊了一个话题：原创：驳</w:t>
      </w:r>
      <w:r>
        <w:rPr>
          <w:rFonts w:ascii="宋体" w:hAnsi="宋体"/>
        </w:rPr>
        <w:t>“</w:t>
      </w:r>
      <w:r>
        <w:rPr>
          <w:rFonts w:ascii="宋体" w:hAnsi="宋体"/>
        </w:rPr>
        <w:t>为什么内地永远不会成为沿海地区</w:t>
      </w:r>
      <w:r>
        <w:rPr>
          <w:rFonts w:ascii="宋体" w:hAnsi="宋体"/>
        </w:rPr>
        <w:t>”</w:t>
      </w:r>
    </w:p>
    <w:p w:rsidR="000F356A" w:rsidRDefault="005B0035">
      <w:pPr>
        <w:spacing w:after="80"/>
        <w:ind w:firstLine="440"/>
      </w:pPr>
      <w:r>
        <w:rPr>
          <w:rFonts w:ascii="宋体" w:hAnsi="宋体"/>
        </w:rPr>
        <w:t>限于篇幅我只能就事论事的告诉你，我们的经济中心经过了靠近粮食产地，靠近大运河的漕运枢纽，乃至最后靠近海洋三个历史时期。</w:t>
      </w:r>
    </w:p>
    <w:p w:rsidR="000F356A" w:rsidRDefault="005B0035">
      <w:pPr>
        <w:spacing w:after="80"/>
        <w:ind w:firstLine="440"/>
      </w:pPr>
      <w:r>
        <w:rPr>
          <w:rFonts w:ascii="宋体" w:hAnsi="宋体"/>
        </w:rPr>
        <w:t>本</w:t>
      </w:r>
      <w:r>
        <w:rPr>
          <w:rFonts w:ascii="宋体" w:hAnsi="宋体"/>
        </w:rPr>
        <w:t>质是告诉你，永远不会有一成不变的事情，你得跟上科技的变化才能跟上时代。否则，就真的跟石器时代的人，没啥差别了。</w:t>
      </w:r>
    </w:p>
    <w:p w:rsidR="000F356A" w:rsidRDefault="005B0035">
      <w:pPr>
        <w:spacing w:after="80"/>
        <w:ind w:firstLine="440"/>
      </w:pPr>
      <w:r>
        <w:rPr>
          <w:rFonts w:ascii="宋体" w:hAnsi="宋体"/>
        </w:rPr>
        <w:t>今天，我来举几个例子，告诉你真正有差异的不是地区，而是人脑子里的东西。</w:t>
      </w:r>
    </w:p>
    <w:p w:rsidR="000F356A" w:rsidRDefault="005B0035">
      <w:pPr>
        <w:spacing w:after="80"/>
        <w:ind w:firstLine="440"/>
      </w:pPr>
      <w:r>
        <w:rPr>
          <w:rFonts w:ascii="宋体" w:hAnsi="宋体"/>
        </w:rPr>
        <w:t>我给你举的这些人，这些例子，全都发生在沿海地区。</w:t>
      </w:r>
    </w:p>
    <w:p w:rsidR="000F356A" w:rsidRDefault="005B0035">
      <w:pPr>
        <w:spacing w:after="80"/>
        <w:ind w:firstLine="440"/>
      </w:pPr>
      <w:r>
        <w:rPr>
          <w:rFonts w:ascii="宋体" w:hAnsi="宋体"/>
        </w:rPr>
        <w:t>第一个例子，我太太。她生在在沿海的大城市里，除了旅游，没去别地儿工作过。</w:t>
      </w:r>
    </w:p>
    <w:p w:rsidR="000F356A" w:rsidRDefault="005B0035">
      <w:pPr>
        <w:spacing w:after="80"/>
        <w:ind w:firstLine="440"/>
      </w:pPr>
      <w:r>
        <w:rPr>
          <w:rFonts w:ascii="宋体" w:hAnsi="宋体"/>
        </w:rPr>
        <w:t>在我太太的眼里，政府或者事业单位是第一选择，再不济也得选择</w:t>
      </w:r>
      <w:r>
        <w:rPr>
          <w:rFonts w:ascii="宋体" w:hAnsi="宋体"/>
        </w:rPr>
        <w:t>500</w:t>
      </w:r>
      <w:r>
        <w:rPr>
          <w:rFonts w:ascii="宋体" w:hAnsi="宋体"/>
        </w:rPr>
        <w:t>强之类的巨无霸外企，否则，都是不靠谱的工作。</w:t>
      </w:r>
    </w:p>
    <w:p w:rsidR="000F356A" w:rsidRDefault="005B0035">
      <w:pPr>
        <w:spacing w:after="80"/>
        <w:ind w:firstLine="440"/>
      </w:pPr>
      <w:r>
        <w:rPr>
          <w:rFonts w:ascii="宋体" w:hAnsi="宋体"/>
        </w:rPr>
        <w:t>你不要觉得似乎是在听一个东北的故事，真不是。这就是沿海地区多数人的想法。</w:t>
      </w:r>
    </w:p>
    <w:p w:rsidR="000F356A" w:rsidRDefault="005B0035">
      <w:pPr>
        <w:spacing w:after="80"/>
        <w:ind w:firstLine="440"/>
      </w:pPr>
      <w:r>
        <w:rPr>
          <w:rFonts w:ascii="宋体" w:hAnsi="宋体"/>
        </w:rPr>
        <w:t>我太太只是其中一个很</w:t>
      </w:r>
      <w:r>
        <w:rPr>
          <w:rFonts w:ascii="宋体" w:hAnsi="宋体"/>
        </w:rPr>
        <w:t>普通的例子而已。</w:t>
      </w:r>
    </w:p>
    <w:p w:rsidR="000F356A" w:rsidRDefault="005B0035">
      <w:pPr>
        <w:spacing w:after="80"/>
        <w:ind w:firstLine="440"/>
      </w:pPr>
      <w:r>
        <w:rPr>
          <w:rFonts w:ascii="宋体" w:hAnsi="宋体"/>
        </w:rPr>
        <w:t>因为，在过去的四十年里，所谓的沿海地区蓬勃的民营经济，说的本质一点，无非也就是些机器小零件加工业，服装、商标加工业，和进出口贸易。</w:t>
      </w:r>
    </w:p>
    <w:p w:rsidR="000F356A" w:rsidRDefault="005B0035">
      <w:pPr>
        <w:spacing w:after="80"/>
        <w:ind w:firstLine="440"/>
      </w:pPr>
      <w:r>
        <w:rPr>
          <w:rFonts w:ascii="宋体" w:hAnsi="宋体"/>
        </w:rPr>
        <w:t>换言之，网上成天批驳东三省没有经济活力，缺乏民营经济思想。那我告诉你，经济是有差异，但人，其实哪儿哪儿都一样。</w:t>
      </w:r>
    </w:p>
    <w:p w:rsidR="000F356A" w:rsidRDefault="005B0035">
      <w:pPr>
        <w:spacing w:after="80"/>
        <w:ind w:firstLine="440"/>
      </w:pPr>
      <w:r>
        <w:rPr>
          <w:rFonts w:ascii="宋体" w:hAnsi="宋体"/>
        </w:rPr>
        <w:t>我去东北参加过他们的招投标，见识过官本位。</w:t>
      </w:r>
    </w:p>
    <w:p w:rsidR="000F356A" w:rsidRDefault="005B0035">
      <w:pPr>
        <w:spacing w:after="80"/>
        <w:ind w:firstLine="440"/>
      </w:pPr>
      <w:r>
        <w:rPr>
          <w:rFonts w:ascii="宋体" w:hAnsi="宋体"/>
        </w:rPr>
        <w:t>沿海地区虽然官本位少了那么一点，小政府大市场的氛围浓厚了那么一点。但老百姓的眼里，没做大的民营经济依旧是做小生意。</w:t>
      </w:r>
    </w:p>
    <w:p w:rsidR="000F356A" w:rsidRDefault="005B0035">
      <w:pPr>
        <w:spacing w:after="80"/>
        <w:ind w:firstLine="440"/>
      </w:pPr>
      <w:r>
        <w:rPr>
          <w:rFonts w:ascii="宋体" w:hAnsi="宋体"/>
        </w:rPr>
        <w:t>在过去的四十年里，做小生意赚到点钱的家庭，无非是选择移民，或者，让子女去事业单位找个所谓的</w:t>
      </w:r>
      <w:r>
        <w:rPr>
          <w:rFonts w:ascii="宋体" w:hAnsi="宋体"/>
        </w:rPr>
        <w:t>“</w:t>
      </w:r>
      <w:r>
        <w:rPr>
          <w:rFonts w:ascii="宋体" w:hAnsi="宋体"/>
        </w:rPr>
        <w:t>铁饭碗</w:t>
      </w:r>
      <w:r>
        <w:rPr>
          <w:rFonts w:ascii="宋体" w:hAnsi="宋体"/>
        </w:rPr>
        <w:t>”</w:t>
      </w:r>
      <w:r>
        <w:rPr>
          <w:rFonts w:ascii="宋体" w:hAnsi="宋体"/>
        </w:rPr>
        <w:t>。没有谁真的产业升级企图成为长久有竞争力的企业。</w:t>
      </w:r>
    </w:p>
    <w:p w:rsidR="000F356A" w:rsidRDefault="005B0035">
      <w:pPr>
        <w:spacing w:after="80"/>
        <w:ind w:firstLine="440"/>
      </w:pPr>
      <w:r>
        <w:rPr>
          <w:rFonts w:ascii="宋体" w:hAnsi="宋体"/>
        </w:rPr>
        <w:t>看到了吧，地方也许有不同，但人的脑子里，差异不大的。</w:t>
      </w:r>
    </w:p>
    <w:p w:rsidR="000F356A" w:rsidRDefault="005B0035">
      <w:pPr>
        <w:spacing w:after="80"/>
        <w:ind w:firstLine="440"/>
      </w:pPr>
      <w:r>
        <w:rPr>
          <w:rFonts w:ascii="宋体" w:hAnsi="宋体"/>
        </w:rPr>
        <w:t>为啥呢？因为老百姓的脑子里关注的实际上一直都是怎么样容易挣钱，怎么样更舒服，而不是较劲什么大政府还是大市场。</w:t>
      </w:r>
    </w:p>
    <w:p w:rsidR="000F356A" w:rsidRDefault="005B0035">
      <w:pPr>
        <w:spacing w:after="80"/>
        <w:ind w:firstLine="440"/>
      </w:pPr>
      <w:r>
        <w:rPr>
          <w:rFonts w:ascii="宋体" w:hAnsi="宋体"/>
        </w:rPr>
        <w:lastRenderedPageBreak/>
        <w:t>也许二，三十年前，下海经商是容易赚钱的，但后来，钱显然是不好赚了。在不好赚和铁饭碗之间，沿海地区的人选择的也是后者，这就是单纯的趋利避害，这不叫什么思想观念先进还是落后。</w:t>
      </w:r>
    </w:p>
    <w:p w:rsidR="000F356A" w:rsidRDefault="005B0035">
      <w:pPr>
        <w:spacing w:after="80"/>
        <w:ind w:firstLine="440"/>
      </w:pPr>
      <w:r>
        <w:rPr>
          <w:rFonts w:ascii="宋体" w:hAnsi="宋体"/>
        </w:rPr>
        <w:t>所以你不要觉得沿海地区的人是热爱做生意，他们只是没有铁饭碗拿，被迫去做生意，后来做着做着发现赚钱很容易，就形成了经商</w:t>
      </w:r>
      <w:r>
        <w:rPr>
          <w:rFonts w:ascii="宋体" w:hAnsi="宋体"/>
        </w:rPr>
        <w:t>的习惯。</w:t>
      </w:r>
    </w:p>
    <w:p w:rsidR="000F356A" w:rsidRDefault="005B0035">
      <w:pPr>
        <w:spacing w:after="80"/>
        <w:ind w:firstLine="440"/>
      </w:pPr>
      <w:r>
        <w:rPr>
          <w:rFonts w:ascii="宋体" w:hAnsi="宋体"/>
        </w:rPr>
        <w:t>一旦他们经商遇阻，马上就会缩回去，这句话才是重点。</w:t>
      </w:r>
    </w:p>
    <w:p w:rsidR="000F356A" w:rsidRDefault="005B0035">
      <w:pPr>
        <w:spacing w:after="80"/>
        <w:ind w:firstLine="440"/>
      </w:pPr>
      <w:r>
        <w:rPr>
          <w:rFonts w:ascii="宋体" w:hAnsi="宋体"/>
        </w:rPr>
        <w:t>所以，像我们家这样，我太太的薪水很低的，可有可无，我跟她建议过很多次辞职。可是她依旧坚持呆在事业编制的岗位上十几年如一日。</w:t>
      </w:r>
    </w:p>
    <w:p w:rsidR="000F356A" w:rsidRDefault="005B0035">
      <w:pPr>
        <w:spacing w:after="80"/>
        <w:ind w:firstLine="440"/>
      </w:pPr>
      <w:r>
        <w:rPr>
          <w:rFonts w:ascii="宋体" w:hAnsi="宋体"/>
        </w:rPr>
        <w:t>你要说她很热爱那份工作，倒也不是，她就是心理上对大组织有依赖感，就像孩子一定要叼个奶嘴，哪怕不接奶瓶。</w:t>
      </w:r>
    </w:p>
    <w:p w:rsidR="000F356A" w:rsidRDefault="005B0035">
      <w:pPr>
        <w:spacing w:after="80"/>
        <w:ind w:firstLine="440"/>
      </w:pPr>
      <w:r>
        <w:rPr>
          <w:rFonts w:ascii="宋体" w:hAnsi="宋体"/>
        </w:rPr>
        <w:t>她骨子里，信组织超过其它任何。在她眼里，赚多少不重要，你的单位是一种身份，也是一种所谓的</w:t>
      </w:r>
      <w:r>
        <w:rPr>
          <w:rFonts w:ascii="宋体" w:hAnsi="宋体"/>
        </w:rPr>
        <w:t>“</w:t>
      </w:r>
      <w:r>
        <w:rPr>
          <w:rFonts w:ascii="宋体" w:hAnsi="宋体"/>
        </w:rPr>
        <w:t>保障体系</w:t>
      </w:r>
      <w:r>
        <w:rPr>
          <w:rFonts w:ascii="宋体" w:hAnsi="宋体"/>
        </w:rPr>
        <w:t>”</w:t>
      </w:r>
      <w:r>
        <w:rPr>
          <w:rFonts w:ascii="宋体" w:hAnsi="宋体"/>
        </w:rPr>
        <w:t>。</w:t>
      </w:r>
    </w:p>
    <w:p w:rsidR="000F356A" w:rsidRDefault="005B0035">
      <w:pPr>
        <w:spacing w:after="80"/>
        <w:ind w:firstLine="440"/>
      </w:pPr>
      <w:r>
        <w:rPr>
          <w:rFonts w:ascii="宋体" w:hAnsi="宋体"/>
        </w:rPr>
        <w:t>不要觉得奇怪，这就是一个商贸繁荣的沿海地区教出来的孩子，这是普遍现象，不是个例。当然，有读者会觉得，这是不是和她的环境有关，她的朋友圈里没有自由职业者，因此才对体制产生了如此强的情感上的眷恋。</w:t>
      </w:r>
    </w:p>
    <w:p w:rsidR="000F356A" w:rsidRDefault="005B0035">
      <w:pPr>
        <w:spacing w:after="80"/>
        <w:ind w:firstLine="440"/>
      </w:pPr>
      <w:r>
        <w:rPr>
          <w:rFonts w:ascii="宋体" w:hAnsi="宋体"/>
        </w:rPr>
        <w:t>还真不是，我再给你举个例子。</w:t>
      </w:r>
    </w:p>
    <w:p w:rsidR="000F356A" w:rsidRDefault="005B0035">
      <w:pPr>
        <w:spacing w:after="80"/>
        <w:ind w:firstLine="440"/>
      </w:pPr>
      <w:r>
        <w:rPr>
          <w:rFonts w:ascii="宋体" w:hAnsi="宋体"/>
        </w:rPr>
        <w:t>也是我们号的读者，我的同行。</w:t>
      </w:r>
    </w:p>
    <w:p w:rsidR="000F356A" w:rsidRDefault="005B0035">
      <w:pPr>
        <w:spacing w:after="80"/>
        <w:ind w:firstLine="440"/>
      </w:pPr>
      <w:r>
        <w:rPr>
          <w:rFonts w:ascii="宋体" w:hAnsi="宋体"/>
        </w:rPr>
        <w:t>这哥们一样出生在沿海经济发达地区，毕业后先去了某个著名的外企做研发。</w:t>
      </w:r>
    </w:p>
    <w:p w:rsidR="000F356A" w:rsidRDefault="005B0035">
      <w:pPr>
        <w:spacing w:after="80"/>
        <w:ind w:firstLine="440"/>
      </w:pPr>
      <w:r>
        <w:rPr>
          <w:rFonts w:ascii="宋体" w:hAnsi="宋体"/>
        </w:rPr>
        <w:t>当年我在国企的时候，他是我们供应商派来的技术负责人。我觉得此人是个人才，不仅仅技术好，而且善于沟通，脑子灵活。</w:t>
      </w:r>
    </w:p>
    <w:p w:rsidR="000F356A" w:rsidRDefault="005B0035">
      <w:pPr>
        <w:spacing w:after="80"/>
        <w:ind w:firstLine="440"/>
      </w:pPr>
      <w:r>
        <w:rPr>
          <w:rFonts w:ascii="宋体" w:hAnsi="宋体"/>
        </w:rPr>
        <w:t>于是就挖他，先后挖了四次。分别是我在国企期间，我创业期间。</w:t>
      </w:r>
    </w:p>
    <w:p w:rsidR="000F356A" w:rsidRDefault="005B0035">
      <w:pPr>
        <w:spacing w:after="80"/>
        <w:ind w:firstLine="440"/>
      </w:pPr>
      <w:r>
        <w:rPr>
          <w:rFonts w:ascii="宋体" w:hAnsi="宋体"/>
        </w:rPr>
        <w:t>我们今天来聊其中</w:t>
      </w:r>
      <w:r>
        <w:rPr>
          <w:rFonts w:ascii="宋体" w:hAnsi="宋体"/>
        </w:rPr>
        <w:t>的第三次，第三次是最有意思的一次。他有意愿跳槽，我们有意愿接纳，薪资都谈完了。</w:t>
      </w:r>
    </w:p>
    <w:p w:rsidR="000F356A" w:rsidRDefault="005B0035">
      <w:pPr>
        <w:spacing w:after="80"/>
        <w:ind w:firstLine="440"/>
      </w:pPr>
      <w:r>
        <w:rPr>
          <w:rFonts w:ascii="宋体" w:hAnsi="宋体"/>
        </w:rPr>
        <w:t>但当我们把薪资发给他的时候，他也许是想多要点，就要求每个月的基本工资多加</w:t>
      </w:r>
      <w:r>
        <w:rPr>
          <w:rFonts w:ascii="宋体" w:hAnsi="宋体"/>
        </w:rPr>
        <w:t>1K</w:t>
      </w:r>
      <w:r>
        <w:rPr>
          <w:rFonts w:ascii="宋体" w:hAnsi="宋体"/>
        </w:rPr>
        <w:t>。</w:t>
      </w:r>
    </w:p>
    <w:p w:rsidR="000F356A" w:rsidRDefault="005B0035">
      <w:pPr>
        <w:spacing w:after="80"/>
        <w:ind w:firstLine="440"/>
      </w:pPr>
      <w:r>
        <w:rPr>
          <w:rFonts w:ascii="宋体" w:hAnsi="宋体"/>
        </w:rPr>
        <w:t>我跟他说，这么一丁点，没必要提的，你每个月拿点发票报了就是了。还不交税，还省了手续。</w:t>
      </w:r>
    </w:p>
    <w:p w:rsidR="000F356A" w:rsidRDefault="005B0035">
      <w:pPr>
        <w:spacing w:after="80"/>
        <w:ind w:firstLine="440"/>
      </w:pPr>
      <w:r>
        <w:rPr>
          <w:rFonts w:ascii="宋体" w:hAnsi="宋体"/>
        </w:rPr>
        <w:t>他没经历过这种创业型公司的变通，于是就坚持。那我只好把他的诉求告诉了其它几个</w:t>
      </w:r>
    </w:p>
    <w:p w:rsidR="000F356A" w:rsidRDefault="005B0035">
      <w:pPr>
        <w:spacing w:after="80"/>
        <w:ind w:firstLine="440"/>
      </w:pPr>
      <w:r>
        <w:rPr>
          <w:rFonts w:ascii="宋体" w:hAnsi="宋体"/>
        </w:rPr>
        <w:t>BOSS</w:t>
      </w:r>
      <w:r>
        <w:rPr>
          <w:rFonts w:ascii="宋体" w:hAnsi="宋体"/>
        </w:rPr>
        <w:t>。</w:t>
      </w:r>
    </w:p>
    <w:p w:rsidR="000F356A" w:rsidRDefault="005B0035">
      <w:pPr>
        <w:spacing w:after="80"/>
        <w:ind w:firstLine="440"/>
      </w:pPr>
      <w:r>
        <w:rPr>
          <w:rFonts w:ascii="宋体" w:hAnsi="宋体"/>
        </w:rPr>
        <w:lastRenderedPageBreak/>
        <w:t>我们常务副总就拒了。我很纳闷，说这个人是我看中的，你也认识，不就</w:t>
      </w:r>
      <w:r>
        <w:rPr>
          <w:rFonts w:ascii="宋体" w:hAnsi="宋体"/>
        </w:rPr>
        <w:t>1K</w:t>
      </w:r>
      <w:r>
        <w:rPr>
          <w:rFonts w:ascii="宋体" w:hAnsi="宋体"/>
        </w:rPr>
        <w:t>么，给他走个流程，无非盖几个章。</w:t>
      </w:r>
    </w:p>
    <w:p w:rsidR="000F356A" w:rsidRDefault="005B0035">
      <w:pPr>
        <w:spacing w:after="80"/>
        <w:ind w:firstLine="440"/>
      </w:pPr>
      <w:r>
        <w:rPr>
          <w:rFonts w:ascii="宋体" w:hAnsi="宋体"/>
        </w:rPr>
        <w:t>常务副总就告诉我，不是钱的事儿。</w:t>
      </w:r>
      <w:r>
        <w:rPr>
          <w:rFonts w:ascii="宋体" w:hAnsi="宋体"/>
        </w:rPr>
        <w:t>1K</w:t>
      </w:r>
      <w:r>
        <w:rPr>
          <w:rFonts w:ascii="宋体" w:hAnsi="宋体"/>
        </w:rPr>
        <w:t>是多少？在他的薪水比例里，极其低，这么</w:t>
      </w:r>
      <w:r>
        <w:rPr>
          <w:rFonts w:ascii="宋体" w:hAnsi="宋体"/>
        </w:rPr>
        <w:t>一丁点钱他会专门提出来，说明他的心态是来打工的，并不是来创业的，从这一点看，他不适合未来要他做的事情。</w:t>
      </w:r>
    </w:p>
    <w:p w:rsidR="000F356A" w:rsidRDefault="005B0035">
      <w:pPr>
        <w:spacing w:after="80"/>
        <w:ind w:firstLine="440"/>
      </w:pPr>
      <w:r>
        <w:rPr>
          <w:rFonts w:ascii="宋体" w:hAnsi="宋体"/>
        </w:rPr>
        <w:t>你当初要安排的是让他适应了之后顶替某个部门经理，然后拉做合伙人，可他的眼里只有薪水。他今天的这个思路和他未来要被重点培养承担的事情，是不一致的。</w:t>
      </w:r>
    </w:p>
    <w:p w:rsidR="000F356A" w:rsidRDefault="005B0035">
      <w:pPr>
        <w:spacing w:after="80"/>
        <w:ind w:firstLine="440"/>
      </w:pPr>
      <w:r>
        <w:rPr>
          <w:rFonts w:ascii="宋体" w:hAnsi="宋体"/>
        </w:rPr>
        <w:t>由此，这事就没成。</w:t>
      </w:r>
    </w:p>
    <w:p w:rsidR="000F356A" w:rsidRDefault="005B0035">
      <w:pPr>
        <w:spacing w:after="80"/>
        <w:ind w:firstLine="440"/>
      </w:pPr>
      <w:r>
        <w:rPr>
          <w:rFonts w:ascii="宋体" w:hAnsi="宋体"/>
        </w:rPr>
        <w:t>多年后，我和他反复聊起往事，我俩关系很好。我就常当他面说：他这个人啥都好，技术好，灵活，天生的老板坯子。就差了一丁点东西，那一丁点东西叫做想法。</w:t>
      </w:r>
    </w:p>
    <w:p w:rsidR="000F356A" w:rsidRDefault="005B0035">
      <w:pPr>
        <w:spacing w:after="80"/>
        <w:ind w:firstLine="440"/>
      </w:pPr>
      <w:r>
        <w:rPr>
          <w:rFonts w:ascii="宋体" w:hAnsi="宋体"/>
        </w:rPr>
        <w:t>如果你只是本着打工的心态呆在高科技的领域里，谁家给钱多，你去谁家干，也任劳任怨，出差加班都不在话</w:t>
      </w:r>
      <w:r>
        <w:rPr>
          <w:rFonts w:ascii="宋体" w:hAnsi="宋体"/>
        </w:rPr>
        <w:t>下，是可以赚点钱。</w:t>
      </w:r>
    </w:p>
    <w:p w:rsidR="000F356A" w:rsidRDefault="005B0035">
      <w:pPr>
        <w:spacing w:after="80"/>
        <w:ind w:firstLine="440"/>
      </w:pPr>
      <w:r>
        <w:rPr>
          <w:rFonts w:ascii="宋体" w:hAnsi="宋体"/>
        </w:rPr>
        <w:t>可你赚了点钱能干嘛呢？也无非买套房子。这不是不好，可是糟蹋了你的才华。</w:t>
      </w:r>
    </w:p>
    <w:p w:rsidR="000F356A" w:rsidRDefault="005B0035">
      <w:pPr>
        <w:spacing w:after="80"/>
        <w:ind w:firstLine="440"/>
      </w:pPr>
      <w:r>
        <w:rPr>
          <w:rFonts w:ascii="宋体" w:hAnsi="宋体"/>
        </w:rPr>
        <w:t>明白我的意思么？</w:t>
      </w:r>
    </w:p>
    <w:p w:rsidR="000F356A" w:rsidRDefault="005B0035">
      <w:pPr>
        <w:spacing w:after="80"/>
        <w:ind w:firstLine="440"/>
      </w:pPr>
      <w:r>
        <w:rPr>
          <w:rFonts w:ascii="宋体" w:hAnsi="宋体"/>
        </w:rPr>
        <w:t>你不需要技术很好，也不需要这么灵活。你平庸一点，也是这个结局呀。你多出来的那些优势，并没有发挥出应有的价值。</w:t>
      </w:r>
    </w:p>
    <w:p w:rsidR="000F356A" w:rsidRDefault="005B0035">
      <w:pPr>
        <w:spacing w:after="80"/>
        <w:ind w:firstLine="440"/>
      </w:pPr>
      <w:r>
        <w:rPr>
          <w:rFonts w:ascii="宋体" w:hAnsi="宋体"/>
        </w:rPr>
        <w:t>既然你的硬件已经够上一个老板的标准了，那软件干嘛不让它上去呢？让它上去了，你会遇见太多太多的赚钱的机会。</w:t>
      </w:r>
    </w:p>
    <w:p w:rsidR="000F356A" w:rsidRDefault="005B0035">
      <w:pPr>
        <w:spacing w:after="80"/>
        <w:ind w:firstLine="440"/>
      </w:pPr>
      <w:r>
        <w:rPr>
          <w:rFonts w:ascii="宋体" w:hAnsi="宋体"/>
        </w:rPr>
        <w:t>当年桑德伯格被谷歌前</w:t>
      </w:r>
      <w:r>
        <w:rPr>
          <w:rFonts w:ascii="宋体" w:hAnsi="宋体"/>
        </w:rPr>
        <w:t>CEO</w:t>
      </w:r>
      <w:r>
        <w:rPr>
          <w:rFonts w:ascii="宋体" w:hAnsi="宋体"/>
        </w:rPr>
        <w:t>施密特面试的时候，她觉得头衔太低了。施密特就告诉她：</w:t>
      </w:r>
      <w:r>
        <w:rPr>
          <w:rFonts w:ascii="宋体" w:hAnsi="宋体"/>
        </w:rPr>
        <w:t>“</w:t>
      </w:r>
      <w:r>
        <w:rPr>
          <w:rFonts w:ascii="宋体" w:hAnsi="宋体"/>
        </w:rPr>
        <w:t>如果你在火箭上有一个位置，别计较坐在哪儿。先上去再说。</w:t>
      </w:r>
      <w:r>
        <w:rPr>
          <w:rFonts w:ascii="宋体" w:hAnsi="宋体"/>
        </w:rPr>
        <w:t>”</w:t>
      </w:r>
    </w:p>
    <w:p w:rsidR="000F356A" w:rsidRDefault="005B0035">
      <w:pPr>
        <w:spacing w:after="80"/>
        <w:ind w:firstLine="440"/>
      </w:pPr>
      <w:r>
        <w:rPr>
          <w:rFonts w:ascii="宋体" w:hAnsi="宋体"/>
        </w:rPr>
        <w:t>这就是告诉她，机会比那些无谓的事情重要的多。如果</w:t>
      </w:r>
      <w:r>
        <w:rPr>
          <w:rFonts w:ascii="宋体" w:hAnsi="宋体"/>
        </w:rPr>
        <w:t>现在给你一个见世面的机会，给你一个每天与各个上市公司董事长一桌吃饭的机会。你从人家董事长那里听两个确定性的机会，加个杠杆，你觉得你能得到多少？工资，还重要么？</w:t>
      </w:r>
    </w:p>
    <w:p w:rsidR="000F356A" w:rsidRDefault="005B0035">
      <w:pPr>
        <w:spacing w:after="80"/>
        <w:ind w:firstLine="440"/>
      </w:pPr>
      <w:r>
        <w:rPr>
          <w:rFonts w:ascii="宋体" w:hAnsi="宋体"/>
        </w:rPr>
        <w:t>这就是打工者心态与老板心态之间最大的区别。你可以去打工，但打工一定不是为了多赚个仨瓜俩枣，而是为了了解你的老板是怎么玩的游戏，而是为了有个大一点的平台给你做资源整合。</w:t>
      </w:r>
    </w:p>
    <w:p w:rsidR="000F356A" w:rsidRDefault="005B0035">
      <w:pPr>
        <w:spacing w:after="80"/>
        <w:ind w:firstLine="440"/>
      </w:pPr>
      <w:r>
        <w:rPr>
          <w:rFonts w:ascii="宋体" w:hAnsi="宋体"/>
        </w:rPr>
        <w:t>人要是想赚钱，打工是最不靠谱的一条路。</w:t>
      </w:r>
    </w:p>
    <w:p w:rsidR="000F356A" w:rsidRDefault="005B0035">
      <w:pPr>
        <w:spacing w:after="80"/>
        <w:ind w:firstLine="440"/>
      </w:pPr>
      <w:r>
        <w:rPr>
          <w:rFonts w:ascii="宋体" w:hAnsi="宋体"/>
        </w:rPr>
        <w:lastRenderedPageBreak/>
        <w:t>我聊过二十年前大学期间，我在联众游戏里写个外挂，程序挂在那里，每天从梭哈大户室里给我稳定的赢回</w:t>
      </w:r>
      <w:r>
        <w:rPr>
          <w:rFonts w:ascii="宋体" w:hAnsi="宋体"/>
        </w:rPr>
        <w:t>200</w:t>
      </w:r>
      <w:r>
        <w:rPr>
          <w:rFonts w:ascii="宋体" w:hAnsi="宋体"/>
        </w:rPr>
        <w:t>块钱，月入</w:t>
      </w:r>
      <w:r>
        <w:rPr>
          <w:rFonts w:ascii="宋体" w:hAnsi="宋体"/>
        </w:rPr>
        <w:t>6K</w:t>
      </w:r>
      <w:r>
        <w:rPr>
          <w:rFonts w:ascii="宋体" w:hAnsi="宋体"/>
        </w:rPr>
        <w:t>，那个年代我们学校正教授月薪才</w:t>
      </w:r>
      <w:r>
        <w:rPr>
          <w:rFonts w:ascii="宋体" w:hAnsi="宋体"/>
        </w:rPr>
        <w:t>4K</w:t>
      </w:r>
      <w:r>
        <w:rPr>
          <w:rFonts w:ascii="宋体" w:hAnsi="宋体"/>
        </w:rPr>
        <w:t>。</w:t>
      </w:r>
    </w:p>
    <w:p w:rsidR="000F356A" w:rsidRDefault="005B0035">
      <w:pPr>
        <w:spacing w:after="80"/>
        <w:ind w:firstLine="440"/>
      </w:pPr>
      <w:r>
        <w:rPr>
          <w:rFonts w:ascii="宋体" w:hAnsi="宋体"/>
        </w:rPr>
        <w:t>这没有什么时代性局限哦，十几年前，还没有口碑网的时候，我就告诉过我身边的同事，各个商家的优惠券没有普及，也没有联合统一的计价，这里面存在大量的利差。凡是电子平台上的，你都可以写程序去套利。</w:t>
      </w:r>
    </w:p>
    <w:p w:rsidR="000F356A" w:rsidRDefault="005B0035">
      <w:pPr>
        <w:spacing w:after="80"/>
        <w:ind w:firstLine="440"/>
      </w:pPr>
      <w:r>
        <w:rPr>
          <w:rFonts w:ascii="宋体" w:hAnsi="宋体"/>
        </w:rPr>
        <w:t>一年后，市场里就诞生了这门生意，叫做口碑网，阿里旗下的。当然后来不在了，很多人可能不知道。那我说大众点评，大家应该明白了。</w:t>
      </w:r>
    </w:p>
    <w:p w:rsidR="000F356A" w:rsidRDefault="005B0035">
      <w:pPr>
        <w:spacing w:after="80"/>
        <w:ind w:firstLine="440"/>
      </w:pPr>
      <w:r>
        <w:rPr>
          <w:rFonts w:ascii="宋体" w:hAnsi="宋体"/>
        </w:rPr>
        <w:t>看到了吧，一门套利的机会，可以做成公司，甚至最</w:t>
      </w:r>
      <w:r>
        <w:rPr>
          <w:rFonts w:ascii="宋体" w:hAnsi="宋体"/>
        </w:rPr>
        <w:t>后都不依靠套利，而是依靠用户数据，形成一门大生意。</w:t>
      </w:r>
    </w:p>
    <w:p w:rsidR="000F356A" w:rsidRDefault="005B0035">
      <w:pPr>
        <w:spacing w:after="80"/>
        <w:ind w:firstLine="440"/>
      </w:pPr>
      <w:r>
        <w:rPr>
          <w:rFonts w:ascii="宋体" w:hAnsi="宋体"/>
        </w:rPr>
        <w:t>这样的例子后来依旧有无数个，比如秒杀，比如红包。因为我身边程序员居多，所以我讲的例子，统统是针对他们的自身情况。</w:t>
      </w:r>
    </w:p>
    <w:p w:rsidR="000F356A" w:rsidRDefault="005B0035">
      <w:pPr>
        <w:spacing w:after="80"/>
        <w:ind w:firstLine="440"/>
      </w:pPr>
      <w:r>
        <w:rPr>
          <w:rFonts w:ascii="宋体" w:hAnsi="宋体"/>
        </w:rPr>
        <w:t>我举的这些例子就是在告诉他们，身为程序员，你想赚钱，办法简直多如牛毛，你犯不着加班，你只是没弄明白，自己在技术领域里的那点能力，不只有卖给老板一条路，你明明有千条路，蒙着眼睛看不见而已。</w:t>
      </w:r>
    </w:p>
    <w:p w:rsidR="000F356A" w:rsidRDefault="005B0035">
      <w:pPr>
        <w:spacing w:after="80"/>
        <w:ind w:firstLine="440"/>
      </w:pPr>
      <w:r>
        <w:rPr>
          <w:rFonts w:ascii="宋体" w:hAnsi="宋体"/>
        </w:rPr>
        <w:t>当然我们的读者里面各个行业的人都有，我就不展开了。我相信任何一个领域里，都充满了自由职业的机会。你只要持有老板心态，分分钟能找出一大把，问题是有些人尝试了，发</w:t>
      </w:r>
      <w:r>
        <w:rPr>
          <w:rFonts w:ascii="宋体" w:hAnsi="宋体"/>
        </w:rPr>
        <w:t>现赚钱很容易，迅速就懒的搭理自己的正经老板，而有的人，限于思维的定势，脑子里绕不开这个弯。</w:t>
      </w:r>
    </w:p>
    <w:p w:rsidR="000F356A" w:rsidRDefault="005B0035">
      <w:pPr>
        <w:spacing w:after="80"/>
        <w:ind w:firstLine="440"/>
      </w:pPr>
      <w:r>
        <w:rPr>
          <w:rFonts w:ascii="宋体" w:hAnsi="宋体"/>
        </w:rPr>
        <w:t>就像我上面讲的所有的这些，以我聊的那个朋友的技术能力，统统都能做到。只是他脑子里绕不开这点思维局限，心态上接受不了而已。</w:t>
      </w:r>
    </w:p>
    <w:p w:rsidR="000F356A" w:rsidRDefault="005B0035">
      <w:pPr>
        <w:spacing w:after="80"/>
        <w:ind w:firstLine="440"/>
      </w:pPr>
      <w:r>
        <w:rPr>
          <w:rFonts w:ascii="宋体" w:hAnsi="宋体"/>
        </w:rPr>
        <w:t>我并不是建议人人都去做自由职业，有些人适合，有些人不适合。但这个世界，它一定是朝自由职业这个角度演化，这个趋势不会错。</w:t>
      </w:r>
    </w:p>
    <w:p w:rsidR="000F356A" w:rsidRDefault="005B0035">
      <w:pPr>
        <w:spacing w:after="80"/>
        <w:ind w:firstLine="440"/>
      </w:pPr>
      <w:r>
        <w:rPr>
          <w:rFonts w:ascii="宋体" w:hAnsi="宋体"/>
        </w:rPr>
        <w:t>你会发现网络教学越来越普及，道理很简单。如果有一个人教课深入浅出，大家干嘛不通过网络听他的？干嘛非要听自己身边那个教的不太好的呢？</w:t>
      </w:r>
    </w:p>
    <w:p w:rsidR="000F356A" w:rsidRDefault="005B0035">
      <w:pPr>
        <w:spacing w:after="80"/>
        <w:ind w:firstLine="440"/>
      </w:pPr>
      <w:r>
        <w:rPr>
          <w:rFonts w:ascii="宋体" w:hAnsi="宋体"/>
        </w:rPr>
        <w:t>在当年没有唱片的时代，音乐家很多的，因为只能现</w:t>
      </w:r>
      <w:r>
        <w:rPr>
          <w:rFonts w:ascii="宋体" w:hAnsi="宋体"/>
        </w:rPr>
        <w:t>场演奏。你没法去维也纳皇家剧院听贝多芬的演奏，所以你只能听自己村里的那个演奏家的演奏。</w:t>
      </w:r>
    </w:p>
    <w:p w:rsidR="000F356A" w:rsidRDefault="005B0035">
      <w:pPr>
        <w:spacing w:after="80"/>
        <w:ind w:firstLine="440"/>
      </w:pPr>
      <w:r>
        <w:rPr>
          <w:rFonts w:ascii="宋体" w:hAnsi="宋体"/>
        </w:rPr>
        <w:t>正因为地域性的保护，那个村里的演奏家，才会有收入，才会从事这个职业。</w:t>
      </w:r>
    </w:p>
    <w:p w:rsidR="000F356A" w:rsidRDefault="005B0035">
      <w:pPr>
        <w:spacing w:after="80"/>
        <w:ind w:firstLine="440"/>
      </w:pPr>
      <w:r>
        <w:rPr>
          <w:rFonts w:ascii="宋体" w:hAnsi="宋体"/>
        </w:rPr>
        <w:lastRenderedPageBreak/>
        <w:t>可是，当唱片兴起的时候，他就失业了，或者说他就得改行。因为和他同台竞技的，是贝多芬。</w:t>
      </w:r>
    </w:p>
    <w:p w:rsidR="000F356A" w:rsidRDefault="005B0035">
      <w:pPr>
        <w:spacing w:after="80"/>
        <w:ind w:firstLine="440"/>
      </w:pPr>
      <w:r>
        <w:rPr>
          <w:rFonts w:ascii="宋体" w:hAnsi="宋体"/>
        </w:rPr>
        <w:t>互联网是一种比唱片强大无数倍的力量，它可以把一个人放大无数倍，迅速无成本的全球传播。这导致原本可以依托地域优势不存在了。</w:t>
      </w:r>
    </w:p>
    <w:p w:rsidR="000F356A" w:rsidRDefault="005B0035">
      <w:pPr>
        <w:spacing w:after="80"/>
        <w:ind w:firstLine="440"/>
      </w:pPr>
      <w:r>
        <w:rPr>
          <w:rFonts w:ascii="宋体" w:hAnsi="宋体"/>
        </w:rPr>
        <w:t>全球的同行，在一个舞台上竞争。那就没有第二，赢家通吃。你可以走小众化的路线，你可以营造属于自己的特色，但你必须有特色，你必须是某个很细的分支领域里</w:t>
      </w:r>
      <w:r>
        <w:rPr>
          <w:rFonts w:ascii="宋体" w:hAnsi="宋体"/>
        </w:rPr>
        <w:t>的第一。</w:t>
      </w:r>
    </w:p>
    <w:p w:rsidR="000F356A" w:rsidRDefault="005B0035">
      <w:pPr>
        <w:spacing w:after="80"/>
        <w:ind w:firstLine="440"/>
      </w:pPr>
      <w:r>
        <w:rPr>
          <w:rFonts w:ascii="宋体" w:hAnsi="宋体"/>
        </w:rPr>
        <w:t>这就是科技在改变我们生活里的方方面面。</w:t>
      </w:r>
    </w:p>
    <w:p w:rsidR="000F356A" w:rsidRDefault="005B0035">
      <w:pPr>
        <w:spacing w:after="80"/>
        <w:ind w:firstLine="440"/>
      </w:pPr>
      <w:r>
        <w:rPr>
          <w:rFonts w:ascii="宋体" w:hAnsi="宋体"/>
        </w:rPr>
        <w:t>不要再迷恋于地图炮了，在未来的时代里，真正局限人们的，不是你所处的地理位置，而是你思维水平的档次。</w:t>
      </w:r>
    </w:p>
    <w:p w:rsidR="000F356A" w:rsidRDefault="005B0035">
      <w:pPr>
        <w:spacing w:after="80"/>
        <w:ind w:firstLine="440"/>
      </w:pPr>
      <w:r>
        <w:rPr>
          <w:rFonts w:ascii="宋体" w:hAnsi="宋体"/>
        </w:rPr>
        <w:t>昨日记忆承载</w:t>
      </w:r>
      <w:r>
        <w:rPr>
          <w:rFonts w:ascii="宋体" w:hAnsi="宋体"/>
        </w:rPr>
        <w:t>3</w:t>
      </w:r>
      <w:r>
        <w:rPr>
          <w:rFonts w:ascii="宋体" w:hAnsi="宋体"/>
        </w:rPr>
        <w:t>文章链接：催婚催生的父母们，真该好好看一看本篇</w:t>
      </w:r>
    </w:p>
    <w:p w:rsidR="000F356A" w:rsidRDefault="005B0035">
      <w:pPr>
        <w:spacing w:after="80"/>
        <w:ind w:firstLine="440"/>
      </w:pPr>
      <w:r>
        <w:rPr>
          <w:rFonts w:ascii="宋体" w:hAnsi="宋体"/>
        </w:rPr>
        <w:t>扫描如下二维码，可关注记忆承载</w:t>
      </w:r>
      <w:r>
        <w:rPr>
          <w:rFonts w:ascii="宋体" w:hAnsi="宋体"/>
        </w:rPr>
        <w:t>3</w:t>
      </w:r>
      <w:r>
        <w:rPr>
          <w:rFonts w:ascii="宋体" w:hAnsi="宋体"/>
        </w:rPr>
        <w:t>。</w:t>
      </w:r>
    </w:p>
    <w:p w:rsidR="000F356A" w:rsidRDefault="005B0035">
      <w:pPr>
        <w:pStyle w:val="1"/>
      </w:pPr>
      <w:bookmarkStart w:id="60" w:name="_Toc243434434"/>
      <w:r>
        <w:lastRenderedPageBreak/>
        <w:t>2019-02-20</w:t>
      </w:r>
      <w:r>
        <w:t xml:space="preserve">　川普这个人</w:t>
      </w:r>
      <w:bookmarkEnd w:id="6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348 </w:t>
      </w:r>
      <w:r>
        <w:rPr>
          <w:rFonts w:ascii="宋体" w:hAnsi="宋体"/>
          <w:color w:val="909090"/>
          <w:sz w:val="17"/>
        </w:rPr>
        <w:t>页　｜　约</w:t>
      </w:r>
      <w:r>
        <w:rPr>
          <w:rFonts w:ascii="宋体" w:hAnsi="宋体"/>
          <w:color w:val="909090"/>
          <w:sz w:val="17"/>
        </w:rPr>
        <w:t xml:space="preserve"> 3,801 </w:t>
      </w:r>
      <w:r>
        <w:rPr>
          <w:rFonts w:ascii="宋体" w:hAnsi="宋体"/>
          <w:color w:val="909090"/>
          <w:sz w:val="17"/>
        </w:rPr>
        <w:t>字</w:t>
      </w:r>
    </w:p>
    <w:p w:rsidR="000F356A" w:rsidRDefault="005B0035">
      <w:pPr>
        <w:spacing w:after="80"/>
        <w:ind w:firstLine="440"/>
      </w:pPr>
      <w:r>
        <w:rPr>
          <w:rFonts w:ascii="宋体" w:hAnsi="宋体"/>
        </w:rPr>
        <w:t>继续昨天的话题，昨天聊了川普发的推特，今天聊聊我最早听到川普这个名字的故事。</w:t>
      </w:r>
    </w:p>
    <w:p w:rsidR="000F356A" w:rsidRDefault="005B0035">
      <w:pPr>
        <w:spacing w:after="80"/>
        <w:ind w:firstLine="440"/>
      </w:pPr>
      <w:r>
        <w:rPr>
          <w:rFonts w:ascii="宋体" w:hAnsi="宋体"/>
        </w:rPr>
        <w:t>我第一次知道世界上有川普这么号人，是十五年前。当时有部片子叫做《学徒》，又名《飞黄腾达》。是一本职场创业真人秀。那时候在大学校园里非常火。</w:t>
      </w:r>
    </w:p>
    <w:p w:rsidR="000F356A" w:rsidRDefault="005B0035">
      <w:pPr>
        <w:spacing w:after="80"/>
        <w:ind w:firstLine="440"/>
      </w:pPr>
      <w:r>
        <w:rPr>
          <w:rFonts w:ascii="宋体" w:hAnsi="宋体"/>
        </w:rPr>
        <w:t>这片子里有两件事直击人心。一个是片头曲里到处唱</w:t>
      </w:r>
      <w:r>
        <w:rPr>
          <w:rFonts w:ascii="宋体" w:hAnsi="宋体"/>
        </w:rPr>
        <w:t>money, money</w:t>
      </w:r>
      <w:r>
        <w:rPr>
          <w:rFonts w:ascii="宋体" w:hAnsi="宋体"/>
        </w:rPr>
        <w:t>，另一个是川普最后仲裁的那句名言，</w:t>
      </w:r>
      <w:r>
        <w:rPr>
          <w:rFonts w:ascii="宋体" w:hAnsi="宋体"/>
        </w:rPr>
        <w:t>"you are fired".</w:t>
      </w:r>
    </w:p>
    <w:p w:rsidR="000F356A" w:rsidRDefault="005B0035">
      <w:pPr>
        <w:spacing w:after="80"/>
        <w:ind w:firstLine="440"/>
      </w:pPr>
      <w:r>
        <w:rPr>
          <w:rFonts w:ascii="宋体" w:hAnsi="宋体"/>
        </w:rPr>
        <w:t>川普是个非常直白的人，片子一开始就介绍自己是怎么破产的，破产欠了多少个亿，又怎么东山再起第二次成为亿万富豪。</w:t>
      </w:r>
    </w:p>
    <w:p w:rsidR="000F356A" w:rsidRDefault="005B0035">
      <w:pPr>
        <w:spacing w:after="80"/>
        <w:ind w:firstLine="440"/>
      </w:pPr>
      <w:r>
        <w:rPr>
          <w:rFonts w:ascii="宋体" w:hAnsi="宋体"/>
        </w:rPr>
        <w:t>每一集让从数百万网络报名者里筛选出的十六名已经小有成就的竞争者，从事卖汽水，经营餐厅，装修房屋，卖画等各种五花八门的商业活动</w:t>
      </w:r>
      <w:r>
        <w:rPr>
          <w:rFonts w:ascii="宋体" w:hAnsi="宋体"/>
        </w:rPr>
        <w:t>，并由川普裁决出胜利者。</w:t>
      </w:r>
    </w:p>
    <w:p w:rsidR="000F356A" w:rsidRDefault="005B0035">
      <w:pPr>
        <w:spacing w:after="80"/>
        <w:ind w:firstLine="440"/>
      </w:pPr>
      <w:r>
        <w:rPr>
          <w:rFonts w:ascii="宋体" w:hAnsi="宋体"/>
        </w:rPr>
        <w:t>每一集的胜利者会跟川普去游艇上吃鱼子酱，参观川普那个几乎贴成纯金色的家，等等。最后的优胜者，会被川普提供一个项目。</w:t>
      </w:r>
    </w:p>
    <w:p w:rsidR="000F356A" w:rsidRDefault="005B0035">
      <w:pPr>
        <w:spacing w:after="80"/>
        <w:ind w:firstLine="440"/>
      </w:pPr>
      <w:r>
        <w:rPr>
          <w:rFonts w:ascii="宋体" w:hAnsi="宋体"/>
        </w:rPr>
        <w:t>对大学生来说，尤其是大陆的学生，尤其是十几年前大陆的学生，这就是非常有思想冲击力的资本主义社会的赤裸裸的展现。</w:t>
      </w:r>
    </w:p>
    <w:p w:rsidR="000F356A" w:rsidRDefault="005B0035">
      <w:pPr>
        <w:spacing w:after="80"/>
        <w:ind w:firstLine="440"/>
      </w:pPr>
      <w:r>
        <w:rPr>
          <w:rFonts w:ascii="宋体" w:hAnsi="宋体"/>
        </w:rPr>
        <w:t>我在大号记忆承载里最初写过</w:t>
      </w:r>
      <w:r>
        <w:rPr>
          <w:rFonts w:ascii="宋体" w:hAnsi="宋体"/>
        </w:rPr>
        <w:t>60</w:t>
      </w:r>
      <w:r>
        <w:rPr>
          <w:rFonts w:ascii="宋体" w:hAnsi="宋体"/>
        </w:rPr>
        <w:t>多期的收藏文章，看过的读友应该知道我的审美观，艺术观，价值观与人生观。这些方面我都无法学会欣赏川普，他真的是突破我的审美观太大尺度。但是，如果扣除所有种种，只论商业观这一个维度，我非常认同川普。</w:t>
      </w:r>
    </w:p>
    <w:p w:rsidR="000F356A" w:rsidRDefault="005B0035">
      <w:pPr>
        <w:spacing w:after="80"/>
        <w:ind w:firstLine="440"/>
      </w:pPr>
      <w:r>
        <w:rPr>
          <w:rFonts w:ascii="宋体" w:hAnsi="宋体"/>
        </w:rPr>
        <w:t>这就是当年那本真人秀带给一个大陆学生的感受。</w:t>
      </w:r>
    </w:p>
    <w:p w:rsidR="000F356A" w:rsidRDefault="005B0035">
      <w:pPr>
        <w:spacing w:after="80"/>
        <w:ind w:firstLine="440"/>
      </w:pPr>
      <w:r>
        <w:rPr>
          <w:rFonts w:ascii="宋体" w:hAnsi="宋体"/>
        </w:rPr>
        <w:t>我是非常认同《学徒》里卖汽水，卖画，卖各种东西的商业实践，我甚至认为，人人都应该从一个销售做起，从一个推销员做起，从一个采购员做起。因为国内的孩子们真的非常缺乏财商这一课。</w:t>
      </w:r>
    </w:p>
    <w:p w:rsidR="000F356A" w:rsidRDefault="005B0035">
      <w:pPr>
        <w:spacing w:after="80"/>
        <w:ind w:firstLine="440"/>
      </w:pPr>
      <w:r>
        <w:rPr>
          <w:rFonts w:ascii="宋体" w:hAnsi="宋体"/>
        </w:rPr>
        <w:t>我刚读大一的时候，记得我父亲给了我一张银行卡。那是我第一次有卡。里面放了</w:t>
      </w:r>
      <w:r>
        <w:rPr>
          <w:rFonts w:ascii="宋体" w:hAnsi="宋体"/>
        </w:rPr>
        <w:t>4500</w:t>
      </w:r>
      <w:r>
        <w:rPr>
          <w:rFonts w:ascii="宋体" w:hAnsi="宋体"/>
        </w:rPr>
        <w:t>块钱，是我该学期</w:t>
      </w:r>
      <w:r>
        <w:rPr>
          <w:rFonts w:ascii="宋体" w:hAnsi="宋体"/>
        </w:rPr>
        <w:t>4</w:t>
      </w:r>
      <w:r>
        <w:rPr>
          <w:rFonts w:ascii="宋体" w:hAnsi="宋体"/>
        </w:rPr>
        <w:t>个月的生活费。</w:t>
      </w:r>
    </w:p>
    <w:p w:rsidR="000F356A" w:rsidRDefault="005B0035">
      <w:pPr>
        <w:spacing w:after="80"/>
        <w:ind w:firstLine="440"/>
      </w:pPr>
      <w:r>
        <w:rPr>
          <w:rFonts w:ascii="宋体" w:hAnsi="宋体"/>
        </w:rPr>
        <w:t>当时我父亲问过大学教授，学生平均月消费是</w:t>
      </w:r>
      <w:r>
        <w:rPr>
          <w:rFonts w:ascii="宋体" w:hAnsi="宋体"/>
        </w:rPr>
        <w:t>500</w:t>
      </w:r>
      <w:r>
        <w:rPr>
          <w:rFonts w:ascii="宋体" w:hAnsi="宋体"/>
        </w:rPr>
        <w:t>。所以他琢磨给了双倍还多一个月，应该没问题。但是实际上，我只用了</w:t>
      </w:r>
      <w:r>
        <w:rPr>
          <w:rFonts w:ascii="宋体" w:hAnsi="宋体"/>
        </w:rPr>
        <w:t>17</w:t>
      </w:r>
      <w:r>
        <w:rPr>
          <w:rFonts w:ascii="宋体" w:hAnsi="宋体"/>
        </w:rPr>
        <w:t>天就把它花光了。</w:t>
      </w:r>
    </w:p>
    <w:p w:rsidR="000F356A" w:rsidRDefault="005B0035">
      <w:pPr>
        <w:spacing w:after="80"/>
        <w:ind w:firstLine="440"/>
      </w:pPr>
      <w:r>
        <w:rPr>
          <w:rFonts w:ascii="宋体" w:hAnsi="宋体"/>
        </w:rPr>
        <w:lastRenderedPageBreak/>
        <w:t>你问我花哪去了，其实我自己都说不清。因为别说规</w:t>
      </w:r>
      <w:r>
        <w:rPr>
          <w:rFonts w:ascii="宋体" w:hAnsi="宋体"/>
        </w:rPr>
        <w:t>划每个月，每周的花费，哪怕是去趟超市，买了多少东西，花了多少钱，该找我多少钱，我也不清楚。</w:t>
      </w:r>
    </w:p>
    <w:p w:rsidR="000F356A" w:rsidRDefault="005B0035">
      <w:pPr>
        <w:spacing w:after="80"/>
        <w:ind w:firstLine="440"/>
      </w:pPr>
      <w:r>
        <w:rPr>
          <w:rFonts w:ascii="宋体" w:hAnsi="宋体"/>
        </w:rPr>
        <w:t>这就是一个应试教育下完全没有任何与钱相关的学生最初的形态。因为我们小时候也没有买过单，也没有挣过钱，我只知道我要什么，但是这个东西和钱直接怎么关联的。其实很模糊。当然，接下来，我父亲觉得不能再给你这么多了。咱们就按月给吧。一个月给你</w:t>
      </w:r>
      <w:r>
        <w:rPr>
          <w:rFonts w:ascii="宋体" w:hAnsi="宋体"/>
        </w:rPr>
        <w:t>1000</w:t>
      </w:r>
      <w:r>
        <w:rPr>
          <w:rFonts w:ascii="宋体" w:hAnsi="宋体"/>
        </w:rPr>
        <w:t>。你省着花。</w:t>
      </w:r>
    </w:p>
    <w:p w:rsidR="000F356A" w:rsidRDefault="005B0035">
      <w:pPr>
        <w:spacing w:after="80"/>
        <w:ind w:firstLine="440"/>
      </w:pPr>
      <w:r>
        <w:rPr>
          <w:rFonts w:ascii="宋体" w:hAnsi="宋体"/>
        </w:rPr>
        <w:t>那么实际上，我也只能花</w:t>
      </w:r>
      <w:r>
        <w:rPr>
          <w:rFonts w:ascii="宋体" w:hAnsi="宋体"/>
        </w:rPr>
        <w:t>20</w:t>
      </w:r>
      <w:r>
        <w:rPr>
          <w:rFonts w:ascii="宋体" w:hAnsi="宋体"/>
        </w:rPr>
        <w:t>天，</w:t>
      </w:r>
      <w:r>
        <w:rPr>
          <w:rFonts w:ascii="宋体" w:hAnsi="宋体"/>
        </w:rPr>
        <w:t>20</w:t>
      </w:r>
      <w:r>
        <w:rPr>
          <w:rFonts w:ascii="宋体" w:hAnsi="宋体"/>
        </w:rPr>
        <w:t>天后，就只能问同学借钱了。这就是很常见的，月初都是大款，月末都是乞丐。</w:t>
      </w:r>
    </w:p>
    <w:p w:rsidR="000F356A" w:rsidRDefault="005B0035">
      <w:pPr>
        <w:spacing w:after="80"/>
        <w:ind w:firstLine="440"/>
      </w:pPr>
      <w:r>
        <w:rPr>
          <w:rFonts w:ascii="宋体" w:hAnsi="宋体"/>
        </w:rPr>
        <w:t>这事到什么时候结束的呢？一直到我看了川普的真人秀，也没学会量</w:t>
      </w:r>
      <w:r>
        <w:rPr>
          <w:rFonts w:ascii="宋体" w:hAnsi="宋体"/>
        </w:rPr>
        <w:t>入为出。</w:t>
      </w:r>
    </w:p>
    <w:p w:rsidR="000F356A" w:rsidRDefault="005B0035">
      <w:pPr>
        <w:spacing w:after="80"/>
        <w:ind w:firstLine="440"/>
      </w:pPr>
      <w:r>
        <w:rPr>
          <w:rFonts w:ascii="宋体" w:hAnsi="宋体"/>
        </w:rPr>
        <w:t>但是，在那一年的暑假里，我去做了一个月的家教。这是我第二次挣钱，当然，赌钱赢的钱不算。靠劳动挣钱，这是第二次。第一次是我高考结束，把自己多年的参考书在校门口全卖了。暑假里学校的</w:t>
      </w:r>
      <w:r>
        <w:rPr>
          <w:rFonts w:ascii="宋体" w:hAnsi="宋体"/>
        </w:rPr>
        <w:t>BBS</w:t>
      </w:r>
      <w:r>
        <w:rPr>
          <w:rFonts w:ascii="宋体" w:hAnsi="宋体"/>
        </w:rPr>
        <w:t>上总有人发帖子来招聘家教。发帖子的就叫做挖坑，下面回复跟帖的就叫灌水。</w:t>
      </w:r>
    </w:p>
    <w:p w:rsidR="000F356A" w:rsidRDefault="005B0035">
      <w:pPr>
        <w:spacing w:after="80"/>
        <w:ind w:firstLine="440"/>
      </w:pPr>
      <w:r>
        <w:rPr>
          <w:rFonts w:ascii="宋体" w:hAnsi="宋体"/>
        </w:rPr>
        <w:t>我能看到有很多水军大学生们，哀叹做家教不容易，挣钱难，一个月挣不了千把块。</w:t>
      </w:r>
    </w:p>
    <w:p w:rsidR="000F356A" w:rsidRDefault="005B0035">
      <w:pPr>
        <w:spacing w:after="80"/>
        <w:ind w:firstLine="440"/>
      </w:pPr>
      <w:r>
        <w:rPr>
          <w:rFonts w:ascii="宋体" w:hAnsi="宋体"/>
        </w:rPr>
        <w:t>但是我第一个月做家教，也是唯一的一个月，就挣了</w:t>
      </w:r>
      <w:r>
        <w:rPr>
          <w:rFonts w:ascii="宋体" w:hAnsi="宋体"/>
        </w:rPr>
        <w:t>7000</w:t>
      </w:r>
      <w:r>
        <w:rPr>
          <w:rFonts w:ascii="宋体" w:hAnsi="宋体"/>
        </w:rPr>
        <w:t>多。</w:t>
      </w:r>
    </w:p>
    <w:p w:rsidR="000F356A" w:rsidRDefault="005B0035">
      <w:pPr>
        <w:spacing w:after="80"/>
        <w:ind w:firstLine="440"/>
      </w:pPr>
      <w:r>
        <w:rPr>
          <w:rFonts w:ascii="宋体" w:hAnsi="宋体"/>
        </w:rPr>
        <w:t>这什么概念呢？</w:t>
      </w:r>
    </w:p>
    <w:p w:rsidR="000F356A" w:rsidRDefault="005B0035">
      <w:pPr>
        <w:spacing w:after="80"/>
        <w:ind w:firstLine="440"/>
      </w:pPr>
      <w:r>
        <w:rPr>
          <w:rFonts w:ascii="宋体" w:hAnsi="宋体"/>
        </w:rPr>
        <w:t>当时校门口老师家属院，卖</w:t>
      </w:r>
      <w:r>
        <w:rPr>
          <w:rFonts w:ascii="宋体" w:hAnsi="宋体"/>
        </w:rPr>
        <w:t>3000</w:t>
      </w:r>
      <w:r>
        <w:rPr>
          <w:rFonts w:ascii="宋体" w:hAnsi="宋体"/>
        </w:rPr>
        <w:t>块一平米。现在卖</w:t>
      </w:r>
      <w:r>
        <w:rPr>
          <w:rFonts w:ascii="宋体" w:hAnsi="宋体"/>
        </w:rPr>
        <w:t>7</w:t>
      </w:r>
      <w:r>
        <w:rPr>
          <w:rFonts w:ascii="宋体" w:hAnsi="宋体"/>
        </w:rPr>
        <w:t>万多一平米。也就是说如果换算成房价，我相当于做</w:t>
      </w:r>
      <w:r>
        <w:rPr>
          <w:rFonts w:ascii="宋体" w:hAnsi="宋体"/>
        </w:rPr>
        <w:t>家教在当时一个月可以买</w:t>
      </w:r>
      <w:r>
        <w:rPr>
          <w:rFonts w:ascii="宋体" w:hAnsi="宋体"/>
        </w:rPr>
        <w:t>2.3</w:t>
      </w:r>
      <w:r>
        <w:rPr>
          <w:rFonts w:ascii="宋体" w:hAnsi="宋体"/>
        </w:rPr>
        <w:t>个平米房子，就相当于今天</w:t>
      </w:r>
      <w:r>
        <w:rPr>
          <w:rFonts w:ascii="宋体" w:hAnsi="宋体"/>
        </w:rPr>
        <w:t>16</w:t>
      </w:r>
      <w:r>
        <w:rPr>
          <w:rFonts w:ascii="宋体" w:hAnsi="宋体"/>
        </w:rPr>
        <w:t>万多一个月。</w:t>
      </w:r>
    </w:p>
    <w:p w:rsidR="000F356A" w:rsidRDefault="005B0035">
      <w:pPr>
        <w:spacing w:after="80"/>
        <w:ind w:firstLine="440"/>
      </w:pPr>
      <w:r>
        <w:rPr>
          <w:rFonts w:ascii="宋体" w:hAnsi="宋体"/>
        </w:rPr>
        <w:t>我每天要教三个学生，早，中，晚，是排满的。一天要做满</w:t>
      </w:r>
      <w:r>
        <w:rPr>
          <w:rFonts w:ascii="宋体" w:hAnsi="宋体"/>
        </w:rPr>
        <w:t>7</w:t>
      </w:r>
      <w:r>
        <w:rPr>
          <w:rFonts w:ascii="宋体" w:hAnsi="宋体"/>
        </w:rPr>
        <w:t>个小时。连续做了</w:t>
      </w:r>
      <w:r>
        <w:rPr>
          <w:rFonts w:ascii="宋体" w:hAnsi="宋体"/>
        </w:rPr>
        <w:t>30</w:t>
      </w:r>
      <w:r>
        <w:rPr>
          <w:rFonts w:ascii="宋体" w:hAnsi="宋体"/>
        </w:rPr>
        <w:t>天，平均每小时的价格超过了</w:t>
      </w:r>
      <w:r>
        <w:rPr>
          <w:rFonts w:ascii="宋体" w:hAnsi="宋体"/>
        </w:rPr>
        <w:t>30</w:t>
      </w:r>
      <w:r>
        <w:rPr>
          <w:rFonts w:ascii="宋体" w:hAnsi="宋体"/>
        </w:rPr>
        <w:t>块。</w:t>
      </w:r>
    </w:p>
    <w:p w:rsidR="000F356A" w:rsidRDefault="005B0035">
      <w:pPr>
        <w:spacing w:after="80"/>
        <w:ind w:firstLine="440"/>
      </w:pPr>
      <w:r>
        <w:rPr>
          <w:rFonts w:ascii="宋体" w:hAnsi="宋体"/>
        </w:rPr>
        <w:t>而实际上，当时在</w:t>
      </w:r>
      <w:r>
        <w:rPr>
          <w:rFonts w:ascii="宋体" w:hAnsi="宋体"/>
        </w:rPr>
        <w:t>BBS</w:t>
      </w:r>
      <w:r>
        <w:rPr>
          <w:rFonts w:ascii="宋体" w:hAnsi="宋体"/>
        </w:rPr>
        <w:t>上接单做家教的学生，连我</w:t>
      </w:r>
      <w:r>
        <w:rPr>
          <w:rFonts w:ascii="宋体" w:hAnsi="宋体"/>
        </w:rPr>
        <w:t>1/3</w:t>
      </w:r>
      <w:r>
        <w:rPr>
          <w:rFonts w:ascii="宋体" w:hAnsi="宋体"/>
        </w:rPr>
        <w:t>的课时都接不满，平均每小时的价格大都在</w:t>
      </w:r>
      <w:r>
        <w:rPr>
          <w:rFonts w:ascii="宋体" w:hAnsi="宋体"/>
        </w:rPr>
        <w:t>15</w:t>
      </w:r>
      <w:r>
        <w:rPr>
          <w:rFonts w:ascii="宋体" w:hAnsi="宋体"/>
        </w:rPr>
        <w:t>到</w:t>
      </w:r>
      <w:r>
        <w:rPr>
          <w:rFonts w:ascii="宋体" w:hAnsi="宋体"/>
        </w:rPr>
        <w:t>20</w:t>
      </w:r>
      <w:r>
        <w:rPr>
          <w:rFonts w:ascii="宋体" w:hAnsi="宋体"/>
        </w:rPr>
        <w:t>块。</w:t>
      </w:r>
    </w:p>
    <w:p w:rsidR="000F356A" w:rsidRDefault="005B0035">
      <w:pPr>
        <w:spacing w:after="80"/>
        <w:ind w:firstLine="440"/>
      </w:pPr>
      <w:r>
        <w:rPr>
          <w:rFonts w:ascii="宋体" w:hAnsi="宋体"/>
        </w:rPr>
        <w:t>这是为啥呢？</w:t>
      </w:r>
    </w:p>
    <w:p w:rsidR="000F356A" w:rsidRDefault="005B0035">
      <w:pPr>
        <w:spacing w:after="80"/>
        <w:ind w:firstLine="440"/>
      </w:pPr>
      <w:r>
        <w:rPr>
          <w:rFonts w:ascii="宋体" w:hAnsi="宋体"/>
        </w:rPr>
        <w:t>因为我预抢了所有的单，挑剩下的才给他们。只要有人下单，甭管您要求我教什么，我一律接。</w:t>
      </w:r>
    </w:p>
    <w:p w:rsidR="000F356A" w:rsidRDefault="005B0035">
      <w:pPr>
        <w:spacing w:after="80"/>
        <w:ind w:firstLine="440"/>
      </w:pPr>
      <w:r>
        <w:rPr>
          <w:rFonts w:ascii="宋体" w:hAnsi="宋体"/>
        </w:rPr>
        <w:t>我先告诉你，我就是最合适的。虽然这句话不诚实，因为我第一次做，我也不知道我是不是这块料，但是，我就是这么宣称了，我就是我们学校</w:t>
      </w:r>
      <w:r>
        <w:rPr>
          <w:rFonts w:ascii="宋体" w:hAnsi="宋体"/>
        </w:rPr>
        <w:t>最擅长做你需要教的那门课里最牛的。</w:t>
      </w:r>
    </w:p>
    <w:p w:rsidR="000F356A" w:rsidRDefault="005B0035">
      <w:pPr>
        <w:spacing w:after="80"/>
        <w:ind w:firstLine="440"/>
      </w:pPr>
      <w:r>
        <w:rPr>
          <w:rFonts w:ascii="宋体" w:hAnsi="宋体"/>
        </w:rPr>
        <w:lastRenderedPageBreak/>
        <w:t>接了电话之后，立刻去家访。我要先弄清楚，你们家什么情况。</w:t>
      </w:r>
    </w:p>
    <w:p w:rsidR="000F356A" w:rsidRDefault="005B0035">
      <w:pPr>
        <w:spacing w:after="80"/>
        <w:ind w:firstLine="440"/>
      </w:pPr>
      <w:r>
        <w:rPr>
          <w:rFonts w:ascii="宋体" w:hAnsi="宋体"/>
        </w:rPr>
        <w:t>我一共去家访了十多家。最后我选定要去教的是</w:t>
      </w:r>
      <w:r>
        <w:rPr>
          <w:rFonts w:ascii="宋体" w:hAnsi="宋体"/>
        </w:rPr>
        <w:t>3</w:t>
      </w:r>
      <w:r>
        <w:rPr>
          <w:rFonts w:ascii="宋体" w:hAnsi="宋体"/>
        </w:rPr>
        <w:t>家：第一家是全省第三的高中的学习中等的女生，其父母是做服装生意的，有钱；第二家是全省最牛的高中的学习最顶尖的肯定能考上清华的男生，其父母是开造纸厂的，有钱。</w:t>
      </w:r>
    </w:p>
    <w:p w:rsidR="000F356A" w:rsidRDefault="005B0035">
      <w:pPr>
        <w:spacing w:after="80"/>
        <w:ind w:firstLine="440"/>
      </w:pPr>
      <w:r>
        <w:rPr>
          <w:rFonts w:ascii="宋体" w:hAnsi="宋体"/>
        </w:rPr>
        <w:t>最后一家是一个</w:t>
      </w:r>
      <w:r>
        <w:rPr>
          <w:rFonts w:ascii="宋体" w:hAnsi="宋体"/>
        </w:rPr>
        <w:t>15</w:t>
      </w:r>
      <w:r>
        <w:rPr>
          <w:rFonts w:ascii="宋体" w:hAnsi="宋体"/>
        </w:rPr>
        <w:t>岁还在读小学四年级的，智商低于</w:t>
      </w:r>
      <w:r>
        <w:rPr>
          <w:rFonts w:ascii="宋体" w:hAnsi="宋体"/>
        </w:rPr>
        <w:t>70</w:t>
      </w:r>
      <w:r>
        <w:rPr>
          <w:rFonts w:ascii="宋体" w:hAnsi="宋体"/>
        </w:rPr>
        <w:t>的弱智，还是个独子。其父母是做进出口贸易的，特有钱。</w:t>
      </w:r>
    </w:p>
    <w:p w:rsidR="000F356A" w:rsidRDefault="005B0035">
      <w:pPr>
        <w:spacing w:after="80"/>
        <w:ind w:firstLine="440"/>
      </w:pPr>
      <w:r>
        <w:rPr>
          <w:rFonts w:ascii="宋体" w:hAnsi="宋体"/>
        </w:rPr>
        <w:t>下面来讲，我为啥这么挑的人。首先，我抢在所有人前面接掉所有单，才有可能筛选出我要的客户，总量不够大，我就没的挑</w:t>
      </w:r>
      <w:r>
        <w:rPr>
          <w:rFonts w:ascii="宋体" w:hAnsi="宋体"/>
        </w:rPr>
        <w:t>了。</w:t>
      </w:r>
    </w:p>
    <w:p w:rsidR="000F356A" w:rsidRDefault="005B0035">
      <w:pPr>
        <w:spacing w:after="80"/>
        <w:ind w:firstLine="440"/>
      </w:pPr>
      <w:r>
        <w:rPr>
          <w:rFonts w:ascii="宋体" w:hAnsi="宋体"/>
        </w:rPr>
        <w:t>其次，如果要短期内赚最多的钱，那请家教的客户必须本身有钱。有钱，他才不会计较学费贵一些，只要他觉得你能够物有所值。</w:t>
      </w:r>
    </w:p>
    <w:p w:rsidR="000F356A" w:rsidRDefault="005B0035">
      <w:pPr>
        <w:spacing w:after="80"/>
        <w:ind w:firstLine="440"/>
      </w:pPr>
      <w:r>
        <w:rPr>
          <w:rFonts w:ascii="宋体" w:hAnsi="宋体"/>
        </w:rPr>
        <w:t>再次，他们三家的时间是最吻合的，集中在一个月里，而且是天天上课可以按照我的要求分成了早中晚。最后，他们各有突破点。</w:t>
      </w:r>
    </w:p>
    <w:p w:rsidR="000F356A" w:rsidRDefault="005B0035">
      <w:pPr>
        <w:spacing w:after="80"/>
        <w:ind w:firstLine="440"/>
      </w:pPr>
      <w:r>
        <w:rPr>
          <w:rFonts w:ascii="宋体" w:hAnsi="宋体"/>
        </w:rPr>
        <w:t>第一家，这个女生物理不好，可物理是一门极大程度上依赖数学的学科。我在数学上下过大功夫，总结过很多技巧。完全有能力短期内让这场教学立刻看到鲜明的效果。事实上，不到一个月，这姑娘的数学和物理都有明显提高，我还拿到了她父母给的额外的奖金。</w:t>
      </w:r>
    </w:p>
    <w:p w:rsidR="000F356A" w:rsidRDefault="005B0035">
      <w:pPr>
        <w:spacing w:after="80"/>
        <w:ind w:firstLine="440"/>
      </w:pPr>
      <w:r>
        <w:rPr>
          <w:rFonts w:ascii="宋体" w:hAnsi="宋体"/>
        </w:rPr>
        <w:t>第二家，一个明摆着能考上清华的即将读高三</w:t>
      </w:r>
      <w:r>
        <w:rPr>
          <w:rFonts w:ascii="宋体" w:hAnsi="宋体"/>
        </w:rPr>
        <w:t>的学生，实际上是没法教的。谁教他，都只是个陪练。所以他不容易找到合适的家教，这就会给一个比较高的学费。</w:t>
      </w:r>
    </w:p>
    <w:p w:rsidR="000F356A" w:rsidRDefault="005B0035">
      <w:pPr>
        <w:spacing w:after="80"/>
        <w:ind w:firstLine="440"/>
      </w:pPr>
      <w:r>
        <w:rPr>
          <w:rFonts w:ascii="宋体" w:hAnsi="宋体"/>
        </w:rPr>
        <w:t>你要知道大部分做家教的大学生，都是家境困难的，从小恐怕没机会上各种竞赛和补习班，更遑论全科。而他玩的，恰恰我都玩过，所以我陪练，很合适。他要做奥物，就陪奥物，他要做奥数，就陪奥数，他要做英语，就陪英语。这就是我的价值。虽然教他这种人，是无法出成绩的，因为到他这个水平，已经只能靠自己了。</w:t>
      </w:r>
    </w:p>
    <w:p w:rsidR="000F356A" w:rsidRDefault="005B0035">
      <w:pPr>
        <w:spacing w:after="80"/>
        <w:ind w:firstLine="440"/>
      </w:pPr>
      <w:r>
        <w:rPr>
          <w:rFonts w:ascii="宋体" w:hAnsi="宋体"/>
        </w:rPr>
        <w:t>第三家，为啥选弱智呢。道理很简单，他一个人出的学费，接近前面那俩人的和了。因为他就没法教。他已经</w:t>
      </w:r>
      <w:r>
        <w:rPr>
          <w:rFonts w:ascii="宋体" w:hAnsi="宋体"/>
        </w:rPr>
        <w:t>15</w:t>
      </w:r>
      <w:r>
        <w:rPr>
          <w:rFonts w:ascii="宋体" w:hAnsi="宋体"/>
        </w:rPr>
        <w:t>岁了，只能做</w:t>
      </w:r>
      <w:r>
        <w:rPr>
          <w:rFonts w:ascii="宋体" w:hAnsi="宋体"/>
        </w:rPr>
        <w:t>100</w:t>
      </w:r>
      <w:r>
        <w:rPr>
          <w:rFonts w:ascii="宋体" w:hAnsi="宋体"/>
        </w:rPr>
        <w:t>以内的加法。连减法都算不对，更不要说乘除。</w:t>
      </w:r>
    </w:p>
    <w:p w:rsidR="000F356A" w:rsidRDefault="005B0035">
      <w:pPr>
        <w:spacing w:after="80"/>
        <w:ind w:firstLine="440"/>
      </w:pPr>
      <w:r>
        <w:rPr>
          <w:rFonts w:ascii="宋体" w:hAnsi="宋体"/>
        </w:rPr>
        <w:t>他的父母已经移民奥地利了，他也要被带去奥地利。他妈专门请来我们学校的德语教授给他教德语，你可想而知他妈出了一个怎样的价格，才能说动一个</w:t>
      </w:r>
      <w:r>
        <w:rPr>
          <w:rFonts w:ascii="宋体" w:hAnsi="宋体"/>
        </w:rPr>
        <w:t>TOP3</w:t>
      </w:r>
      <w:r>
        <w:rPr>
          <w:rFonts w:ascii="宋体" w:hAnsi="宋体"/>
        </w:rPr>
        <w:t>大学的德语教授去教一个弱智。</w:t>
      </w:r>
    </w:p>
    <w:p w:rsidR="000F356A" w:rsidRDefault="005B0035">
      <w:pPr>
        <w:spacing w:after="80"/>
        <w:ind w:firstLine="440"/>
      </w:pPr>
      <w:r>
        <w:rPr>
          <w:rFonts w:ascii="宋体" w:hAnsi="宋体"/>
        </w:rPr>
        <w:t>当然，我这个好教的多。我只是负责教他数学。而所谓的教他数学，就是企图教会他加减乘除。当然，一节课之后，我就放弃了。因为这违背了自然规律。我放弃了教他做题，但没有放弃这门教学。</w:t>
      </w:r>
    </w:p>
    <w:p w:rsidR="000F356A" w:rsidRDefault="005B0035">
      <w:pPr>
        <w:spacing w:after="80"/>
        <w:ind w:firstLine="440"/>
      </w:pPr>
      <w:r>
        <w:rPr>
          <w:rFonts w:ascii="宋体" w:hAnsi="宋体"/>
        </w:rPr>
        <w:lastRenderedPageBreak/>
        <w:t>那</w:t>
      </w:r>
      <w:r>
        <w:rPr>
          <w:rFonts w:ascii="宋体" w:hAnsi="宋体"/>
        </w:rPr>
        <w:t>我怎么教的呢？他妈每天下午都会去做美容。只有我和他。我就带着他直接出门找个超市，让他拿一堆东西，然后给我算价格，该付多少钱，该找多少钱。一个月，我就教了他这么件事。而他的那些加减乘除的题目，都是我替他做的，忽悠下他妈得了。</w:t>
      </w:r>
    </w:p>
    <w:p w:rsidR="000F356A" w:rsidRDefault="005B0035">
      <w:pPr>
        <w:spacing w:after="80"/>
        <w:ind w:firstLine="440"/>
      </w:pPr>
      <w:r>
        <w:rPr>
          <w:rFonts w:ascii="宋体" w:hAnsi="宋体"/>
        </w:rPr>
        <w:t>等到一个月结束的时候。我要结束了，他告诉他妈妈我实际上教了什么，他妈大吃一惊。然后我带着他们母子一起去门口的超市，给那孩子</w:t>
      </w:r>
      <w:r>
        <w:rPr>
          <w:rFonts w:ascii="宋体" w:hAnsi="宋体"/>
        </w:rPr>
        <w:t>100</w:t>
      </w:r>
      <w:r>
        <w:rPr>
          <w:rFonts w:ascii="宋体" w:hAnsi="宋体"/>
        </w:rPr>
        <w:t>块钱，让他买一堆东西，自己算清楚找多少钱。</w:t>
      </w:r>
    </w:p>
    <w:p w:rsidR="000F356A" w:rsidRDefault="005B0035">
      <w:pPr>
        <w:spacing w:after="80"/>
        <w:ind w:firstLine="440"/>
      </w:pPr>
      <w:r>
        <w:rPr>
          <w:rFonts w:ascii="宋体" w:hAnsi="宋体"/>
        </w:rPr>
        <w:t>当他带着找的钱和东西来交给他妈的那一刻。我说出了我的看法。</w:t>
      </w:r>
    </w:p>
    <w:p w:rsidR="000F356A" w:rsidRDefault="005B0035">
      <w:pPr>
        <w:spacing w:after="80"/>
        <w:ind w:firstLine="440"/>
      </w:pPr>
      <w:r>
        <w:rPr>
          <w:rFonts w:ascii="宋体" w:hAnsi="宋体"/>
        </w:rPr>
        <w:t>以他的智力，根本没可能学会乘除。而以他的家境，根本不需要</w:t>
      </w:r>
      <w:r>
        <w:rPr>
          <w:rFonts w:ascii="宋体" w:hAnsi="宋体"/>
        </w:rPr>
        <w:t>学会数学。</w:t>
      </w:r>
    </w:p>
    <w:p w:rsidR="000F356A" w:rsidRDefault="005B0035">
      <w:pPr>
        <w:spacing w:after="80"/>
        <w:ind w:firstLine="440"/>
      </w:pPr>
      <w:r>
        <w:rPr>
          <w:rFonts w:ascii="宋体" w:hAnsi="宋体"/>
        </w:rPr>
        <w:t>他这一辈子，要琢磨的，不是怎么去挣钱，而是怎么能够不被别人骗钱。他能学会买东西，能学会花钱，足矣。</w:t>
      </w:r>
    </w:p>
    <w:p w:rsidR="000F356A" w:rsidRDefault="005B0035">
      <w:pPr>
        <w:spacing w:after="80"/>
        <w:ind w:firstLine="440"/>
      </w:pPr>
      <w:r>
        <w:rPr>
          <w:rFonts w:ascii="宋体" w:hAnsi="宋体"/>
        </w:rPr>
        <w:t>他又没有兄弟姐妹，若父母老去不在了，谁来照顾他？</w:t>
      </w:r>
    </w:p>
    <w:p w:rsidR="000F356A" w:rsidRDefault="005B0035">
      <w:pPr>
        <w:spacing w:after="80"/>
        <w:ind w:firstLine="440"/>
      </w:pPr>
      <w:r>
        <w:rPr>
          <w:rFonts w:ascii="宋体" w:hAnsi="宋体"/>
        </w:rPr>
        <w:t>以他的智力，若要企图去挣钱，去折腾，那是迅速败家之道，反而只学会花钱，以守拙的方式应对未来的人生，才能把他父母的钱用的长久。</w:t>
      </w:r>
    </w:p>
    <w:p w:rsidR="000F356A" w:rsidRDefault="005B0035">
      <w:pPr>
        <w:spacing w:after="80"/>
        <w:ind w:firstLine="440"/>
      </w:pPr>
      <w:r>
        <w:rPr>
          <w:rFonts w:ascii="宋体" w:hAnsi="宋体"/>
        </w:rPr>
        <w:t>他妈妈非常感动，因为这番话打动了她最忧虑的地方。那是她看到儿子第一次会花钱，还学会找钱了，这个场景忽然让她很安心。于是她极力挽留我继续一直教她儿子，可以开三倍的价格。当然，被我拒绝了。</w:t>
      </w:r>
    </w:p>
    <w:p w:rsidR="000F356A" w:rsidRDefault="005B0035">
      <w:pPr>
        <w:spacing w:after="80"/>
        <w:ind w:firstLine="440"/>
      </w:pPr>
      <w:r>
        <w:rPr>
          <w:rFonts w:ascii="宋体" w:hAnsi="宋体"/>
        </w:rPr>
        <w:t>到这时候为止，我也算经历了第一次商业社会实践了。那我有学会量入为出了么？没有。事实上，那</w:t>
      </w:r>
      <w:r>
        <w:rPr>
          <w:rFonts w:ascii="宋体" w:hAnsi="宋体"/>
        </w:rPr>
        <w:t>7000</w:t>
      </w:r>
      <w:r>
        <w:rPr>
          <w:rFonts w:ascii="宋体" w:hAnsi="宋体"/>
        </w:rPr>
        <w:t>块钱，我一个月就花光了，不仅花光了，还把父母打进卡里的生活费同时也花了，还留下了亏空。</w:t>
      </w:r>
    </w:p>
    <w:p w:rsidR="000F356A" w:rsidRDefault="005B0035">
      <w:pPr>
        <w:spacing w:after="80"/>
        <w:ind w:firstLine="440"/>
      </w:pPr>
      <w:r>
        <w:rPr>
          <w:rFonts w:ascii="宋体" w:hAnsi="宋体"/>
        </w:rPr>
        <w:t>我太太在我花钱大手大脚的时候就认识了我，亲眼看着我从口袋里，卡里还剩多少钱都不知道的人，最后变成一个采购和销售方面都非常精明的人。这个过程，起码持续了</w:t>
      </w:r>
      <w:r>
        <w:rPr>
          <w:rFonts w:ascii="宋体" w:hAnsi="宋体"/>
        </w:rPr>
        <w:t>6</w:t>
      </w:r>
      <w:r>
        <w:rPr>
          <w:rFonts w:ascii="宋体" w:hAnsi="宋体"/>
        </w:rPr>
        <w:t>年。</w:t>
      </w:r>
    </w:p>
    <w:p w:rsidR="000F356A" w:rsidRDefault="005B0035">
      <w:pPr>
        <w:spacing w:after="80"/>
        <w:ind w:firstLine="440"/>
      </w:pPr>
      <w:r>
        <w:rPr>
          <w:rFonts w:ascii="宋体" w:hAnsi="宋体"/>
        </w:rPr>
        <w:t>这就是我说的，你想让一个孩子，学会量入为出，学会算账。并不是那么简单，一蹴而就的事情。当然，花一个月，学会了挣钱，这是很大的进步。</w:t>
      </w:r>
    </w:p>
    <w:p w:rsidR="000F356A" w:rsidRDefault="005B0035">
      <w:pPr>
        <w:spacing w:after="80"/>
        <w:ind w:firstLine="440"/>
      </w:pPr>
      <w:r>
        <w:rPr>
          <w:rFonts w:ascii="宋体" w:hAnsi="宋体"/>
        </w:rPr>
        <w:t>有读友喜欢聊投资，其实投资是第七个馒头</w:t>
      </w:r>
      <w:r>
        <w:rPr>
          <w:rFonts w:ascii="宋体" w:hAnsi="宋体"/>
        </w:rPr>
        <w:t>。它的前面就是怎么花钱，怎么挣钱。人在长期的花钱和挣钱的过程中，变得非常的精明，也就是所谓的看的远，算的快，那你去投资，自然比对手盘有优势。</w:t>
      </w:r>
    </w:p>
    <w:p w:rsidR="000F356A" w:rsidRDefault="005B0035">
      <w:pPr>
        <w:spacing w:after="80"/>
        <w:ind w:firstLine="440"/>
      </w:pPr>
      <w:r>
        <w:rPr>
          <w:rFonts w:ascii="宋体" w:hAnsi="宋体"/>
        </w:rPr>
        <w:t>所以你会发现投资人大都是商人转型的，而商人呢？往往是从销售和采购干起。换句话说，你没做过销售，没做过采购，怎么做一个优秀的商人呢。不是一个优秀的商人，对人心，</w:t>
      </w:r>
      <w:r>
        <w:rPr>
          <w:rFonts w:ascii="宋体" w:hAnsi="宋体"/>
        </w:rPr>
        <w:lastRenderedPageBreak/>
        <w:t>人性，各种技巧都不熟悉，茫然的去投资，又怎么能在和众多对手盘博弈的过程里占据优势呢？</w:t>
      </w:r>
    </w:p>
    <w:p w:rsidR="000F356A" w:rsidRDefault="005B0035">
      <w:pPr>
        <w:spacing w:after="80"/>
        <w:ind w:firstLine="440"/>
      </w:pPr>
      <w:r>
        <w:rPr>
          <w:rFonts w:ascii="宋体" w:hAnsi="宋体"/>
        </w:rPr>
        <w:t>不积跬步，无以致千里。光吃第七个馒头，是吃不饱的。推销自己，做了一次家教，就是一次销售的历练。去超市里买一次东西，也可以是采购</w:t>
      </w:r>
      <w:r>
        <w:rPr>
          <w:rFonts w:ascii="宋体" w:hAnsi="宋体"/>
        </w:rPr>
        <w:t>的历练。关键是有没有用心思，花功夫。是随便做做，随便买买算了，还是下了硬功夫，愣是把每件事做成经典案例。</w:t>
      </w:r>
    </w:p>
    <w:p w:rsidR="000F356A" w:rsidRDefault="005B0035">
      <w:pPr>
        <w:spacing w:after="80"/>
        <w:ind w:firstLine="440"/>
      </w:pPr>
      <w:r>
        <w:rPr>
          <w:rFonts w:ascii="宋体" w:hAnsi="宋体"/>
        </w:rPr>
        <w:t>有人做家教，只是想挣点钱。我当年做家教，做成了本届学生里</w:t>
      </w:r>
      <w:r>
        <w:rPr>
          <w:rFonts w:ascii="宋体" w:hAnsi="宋体"/>
        </w:rPr>
        <w:t>BBS</w:t>
      </w:r>
      <w:r>
        <w:rPr>
          <w:rFonts w:ascii="宋体" w:hAnsi="宋体"/>
        </w:rPr>
        <w:t>上一个月里赚最多钱的家教，当然，记录保持者是一个传说中的师姐，她在比我们还早的年代里一个月做家教做到了</w:t>
      </w:r>
      <w:r>
        <w:rPr>
          <w:rFonts w:ascii="宋体" w:hAnsi="宋体"/>
        </w:rPr>
        <w:t>9000</w:t>
      </w:r>
      <w:r>
        <w:rPr>
          <w:rFonts w:ascii="宋体" w:hAnsi="宋体"/>
        </w:rPr>
        <w:t>。</w:t>
      </w:r>
    </w:p>
    <w:p w:rsidR="000F356A" w:rsidRDefault="005B0035">
      <w:pPr>
        <w:spacing w:after="80"/>
        <w:ind w:firstLine="440"/>
      </w:pPr>
      <w:r>
        <w:rPr>
          <w:rFonts w:ascii="宋体" w:hAnsi="宋体"/>
        </w:rPr>
        <w:t>说来还应该感谢川普，第一次告诉我什么叫财商的不是《穷爸爸富爸爸》这本名著，恰恰是川普的《学徒》。从这个意义上讲，我是他远在万里之外的观众里的一名学徒。</w:t>
      </w:r>
    </w:p>
    <w:p w:rsidR="000F356A" w:rsidRDefault="005B0035">
      <w:pPr>
        <w:spacing w:after="80"/>
        <w:ind w:firstLine="440"/>
      </w:pPr>
      <w:r>
        <w:rPr>
          <w:rFonts w:ascii="宋体" w:hAnsi="宋体"/>
        </w:rPr>
        <w:t>还是那句话，年轻的时候得不到什么的，如果说得到了，无非就是有认真的对待那段时</w:t>
      </w:r>
    </w:p>
    <w:p w:rsidR="000F356A" w:rsidRDefault="005B0035">
      <w:pPr>
        <w:spacing w:after="80"/>
        <w:ind w:firstLine="440"/>
      </w:pPr>
      <w:r>
        <w:rPr>
          <w:rFonts w:ascii="宋体" w:hAnsi="宋体"/>
        </w:rPr>
        <w:t>光，没有浪费它，得到了很多经验，感受，以及体悟。</w:t>
      </w:r>
    </w:p>
    <w:p w:rsidR="000F356A" w:rsidRDefault="005B0035">
      <w:pPr>
        <w:spacing w:after="80"/>
        <w:ind w:firstLine="440"/>
      </w:pPr>
      <w:r>
        <w:rPr>
          <w:rFonts w:ascii="宋体" w:hAnsi="宋体"/>
        </w:rPr>
        <w:t>昨日大号记忆承载文章链接：你幸不幸福和你优不优秀那是两码事</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61" w:name="_Toc243434435"/>
      <w:r>
        <w:lastRenderedPageBreak/>
        <w:t>2019-02-22</w:t>
      </w:r>
      <w:r>
        <w:t xml:space="preserve">　《越狱》第一季第一集里那哥们怎么说的？</w:t>
      </w:r>
      <w:bookmarkEnd w:id="6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354 </w:t>
      </w:r>
      <w:r>
        <w:rPr>
          <w:rFonts w:ascii="宋体" w:hAnsi="宋体"/>
          <w:color w:val="909090"/>
          <w:sz w:val="17"/>
        </w:rPr>
        <w:t>页　｜　约</w:t>
      </w:r>
      <w:r>
        <w:rPr>
          <w:rFonts w:ascii="宋体" w:hAnsi="宋体"/>
          <w:color w:val="909090"/>
          <w:sz w:val="17"/>
        </w:rPr>
        <w:t xml:space="preserve"> 3,942 </w:t>
      </w:r>
      <w:r>
        <w:rPr>
          <w:rFonts w:ascii="宋体" w:hAnsi="宋体"/>
          <w:color w:val="909090"/>
          <w:sz w:val="17"/>
        </w:rPr>
        <w:t>字</w:t>
      </w:r>
    </w:p>
    <w:p w:rsidR="000F356A" w:rsidRDefault="005B0035">
      <w:pPr>
        <w:spacing w:after="80"/>
        <w:ind w:firstLine="440"/>
      </w:pPr>
      <w:r>
        <w:rPr>
          <w:rFonts w:ascii="宋体" w:hAnsi="宋体"/>
        </w:rPr>
        <w:t>首先做个通知，我们的大号记忆承载因为某个人某句话评论的有问题，未来的一周内，都不能推送了。</w:t>
      </w:r>
    </w:p>
    <w:p w:rsidR="000F356A" w:rsidRDefault="005B0035">
      <w:pPr>
        <w:spacing w:after="80"/>
        <w:ind w:firstLine="440"/>
      </w:pPr>
      <w:r>
        <w:rPr>
          <w:rFonts w:ascii="宋体" w:hAnsi="宋体"/>
        </w:rPr>
        <w:t>请读者静静的等待。当然，我们有申诉，希望能够提前。</w:t>
      </w:r>
    </w:p>
    <w:p w:rsidR="000F356A" w:rsidRDefault="005B0035">
      <w:pPr>
        <w:spacing w:after="80"/>
        <w:ind w:firstLine="440"/>
      </w:pPr>
      <w:r>
        <w:rPr>
          <w:rFonts w:ascii="宋体" w:hAnsi="宋体"/>
        </w:rPr>
        <w:t>所以，虽然我们理解读者留言时的心情，但留言这东西，被审查的很严格。也许你只是稍微有</w:t>
      </w:r>
      <w:r>
        <w:rPr>
          <w:rFonts w:ascii="宋体" w:hAnsi="宋体"/>
        </w:rPr>
        <w:t>那么一丁点的含沙射影。就会被严厉的处理。</w:t>
      </w:r>
    </w:p>
    <w:p w:rsidR="000F356A" w:rsidRDefault="005B0035">
      <w:pPr>
        <w:spacing w:after="80"/>
        <w:ind w:firstLine="440"/>
      </w:pPr>
      <w:r>
        <w:rPr>
          <w:rFonts w:ascii="宋体" w:hAnsi="宋体"/>
        </w:rPr>
        <w:t>于是大家就只好耐心等待喽，所以还是希望大家留言的时候，要注意措辞。</w:t>
      </w:r>
    </w:p>
    <w:p w:rsidR="000F356A" w:rsidRDefault="005B0035">
      <w:pPr>
        <w:spacing w:after="80"/>
        <w:ind w:firstLine="440"/>
      </w:pPr>
      <w:r>
        <w:rPr>
          <w:rFonts w:ascii="宋体" w:hAnsi="宋体"/>
        </w:rPr>
        <w:t>我们曾经写过很多期回忆往事的各种小故事。比如：川普这个人</w:t>
      </w:r>
    </w:p>
    <w:p w:rsidR="000F356A" w:rsidRDefault="005B0035">
      <w:pPr>
        <w:spacing w:after="80"/>
        <w:ind w:firstLine="440"/>
      </w:pPr>
      <w:r>
        <w:rPr>
          <w:rFonts w:ascii="宋体" w:hAnsi="宋体"/>
        </w:rPr>
        <w:t>有人就觉得，哇，你好牛啊，怎么这么早熟，你心态好积极啊，你为啥不喜欢抱怨啊，等等。我把故事又翻看了一遍，一丁点牛逼没找出来，倒觉得自己好正常，好正常。不这么样，才不正常。</w:t>
      </w:r>
    </w:p>
    <w:p w:rsidR="000F356A" w:rsidRDefault="005B0035">
      <w:pPr>
        <w:spacing w:after="80"/>
        <w:ind w:firstLine="440"/>
      </w:pPr>
      <w:r>
        <w:rPr>
          <w:rFonts w:ascii="宋体" w:hAnsi="宋体"/>
        </w:rPr>
        <w:t>我不喜欢抱怨的原因很简单。因为抱怨无效。我不满的时候就直接行动了，行动才可能有效。我的历史文章里写过一个故事，就是院儿里的</w:t>
      </w:r>
      <w:r>
        <w:rPr>
          <w:rFonts w:ascii="宋体" w:hAnsi="宋体"/>
        </w:rPr>
        <w:t>7</w:t>
      </w:r>
      <w:r>
        <w:rPr>
          <w:rFonts w:ascii="宋体" w:hAnsi="宋体"/>
        </w:rPr>
        <w:t>个低年级小学生自封为</w:t>
      </w:r>
      <w:r>
        <w:rPr>
          <w:rFonts w:ascii="宋体" w:hAnsi="宋体"/>
        </w:rPr>
        <w:t>7</w:t>
      </w:r>
      <w:r>
        <w:rPr>
          <w:rFonts w:ascii="宋体" w:hAnsi="宋体"/>
        </w:rPr>
        <w:t>大洲洲主，企图从此不上学，后来其中一人被其父发现，打成一只熊猫。</w:t>
      </w:r>
    </w:p>
    <w:p w:rsidR="000F356A" w:rsidRDefault="005B0035">
      <w:pPr>
        <w:spacing w:after="80"/>
        <w:ind w:firstLine="440"/>
      </w:pPr>
      <w:r>
        <w:rPr>
          <w:rFonts w:ascii="宋体" w:hAnsi="宋体"/>
        </w:rPr>
        <w:t>另一个小学生为了宽慰这只熊猫，说了一句悲壮的话。</w:t>
      </w:r>
    </w:p>
    <w:p w:rsidR="000F356A" w:rsidRDefault="005B0035">
      <w:pPr>
        <w:spacing w:after="80"/>
        <w:ind w:firstLine="440"/>
      </w:pPr>
      <w:r>
        <w:rPr>
          <w:rFonts w:ascii="宋体" w:hAnsi="宋体"/>
        </w:rPr>
        <w:t>他说：</w:t>
      </w:r>
      <w:r>
        <w:rPr>
          <w:rFonts w:ascii="宋体" w:hAnsi="宋体"/>
        </w:rPr>
        <w:t>“</w:t>
      </w:r>
      <w:r>
        <w:rPr>
          <w:rFonts w:ascii="宋体" w:hAnsi="宋体"/>
        </w:rPr>
        <w:t>我们今天做自己不想做的事（指上学），正是为了日后能够做自己想做的事（指不上学）</w:t>
      </w:r>
      <w:r>
        <w:rPr>
          <w:rFonts w:ascii="宋体" w:hAnsi="宋体"/>
        </w:rPr>
        <w:t>”</w:t>
      </w:r>
      <w:r>
        <w:rPr>
          <w:rFonts w:ascii="宋体" w:hAnsi="宋体"/>
        </w:rPr>
        <w:t>。</w:t>
      </w:r>
    </w:p>
    <w:p w:rsidR="000F356A" w:rsidRDefault="005B0035">
      <w:pPr>
        <w:spacing w:after="80"/>
        <w:ind w:firstLine="440"/>
      </w:pPr>
      <w:r>
        <w:rPr>
          <w:rFonts w:ascii="宋体" w:hAnsi="宋体"/>
        </w:rPr>
        <w:t>既然你已经被安排进了教室，你又出不去，你也反抗过了，老师也修理你过了。你已经明摆着没辙了。那与其不情不愿的浪费这段上课的时光，不如好好听讲，学一知十，举一反三</w:t>
      </w:r>
      <w:r>
        <w:rPr>
          <w:rFonts w:ascii="宋体" w:hAnsi="宋体"/>
        </w:rPr>
        <w:t>，起码不辜负自己的时光。</w:t>
      </w:r>
    </w:p>
    <w:p w:rsidR="000F356A" w:rsidRDefault="005B0035">
      <w:pPr>
        <w:spacing w:after="80"/>
        <w:ind w:firstLine="440"/>
      </w:pPr>
      <w:r>
        <w:rPr>
          <w:rFonts w:ascii="宋体" w:hAnsi="宋体"/>
        </w:rPr>
        <w:t>这体现出我们这</w:t>
      </w:r>
      <w:r>
        <w:rPr>
          <w:rFonts w:ascii="宋体" w:hAnsi="宋体"/>
        </w:rPr>
        <w:t>7</w:t>
      </w:r>
      <w:r>
        <w:rPr>
          <w:rFonts w:ascii="宋体" w:hAnsi="宋体"/>
        </w:rPr>
        <w:t>个孩子打小就是行动派。如果不喜欢一件事，那就行动。</w:t>
      </w:r>
    </w:p>
    <w:p w:rsidR="000F356A" w:rsidRDefault="005B0035">
      <w:pPr>
        <w:spacing w:after="80"/>
        <w:ind w:firstLine="440"/>
      </w:pPr>
      <w:r>
        <w:rPr>
          <w:rFonts w:ascii="宋体" w:hAnsi="宋体"/>
        </w:rPr>
        <w:t>当通过碰壁认识到这种实力上差距，就改变策略。反复的碰壁反复的迭代最后曲线的达成自己的目标。</w:t>
      </w:r>
    </w:p>
    <w:p w:rsidR="000F356A" w:rsidRDefault="005B0035">
      <w:pPr>
        <w:spacing w:after="80"/>
        <w:ind w:firstLine="440"/>
      </w:pPr>
      <w:r>
        <w:rPr>
          <w:rFonts w:ascii="宋体" w:hAnsi="宋体"/>
        </w:rPr>
        <w:t>自己动手去改变自己的处境而不是哭着找麻麻。</w:t>
      </w:r>
    </w:p>
    <w:p w:rsidR="000F356A" w:rsidRDefault="005B0035">
      <w:pPr>
        <w:spacing w:after="80"/>
        <w:ind w:firstLine="440"/>
      </w:pPr>
      <w:r>
        <w:rPr>
          <w:rFonts w:ascii="宋体" w:hAnsi="宋体"/>
        </w:rPr>
        <w:t>一个哭着找麻麻的孩子就会觉得这个行动派好牛逼，好与众不同。但是你反过来想，一个行动派他也会一脸蒙逼的看着哭着找麻麻的孩子，觉得自己好正常，而对方好奇葩。</w:t>
      </w:r>
    </w:p>
    <w:p w:rsidR="000F356A" w:rsidRDefault="005B0035">
      <w:pPr>
        <w:spacing w:after="80"/>
        <w:ind w:firstLine="440"/>
      </w:pPr>
      <w:r>
        <w:rPr>
          <w:rFonts w:ascii="宋体" w:hAnsi="宋体"/>
        </w:rPr>
        <w:lastRenderedPageBreak/>
        <w:t>谁安排你去上学的？安排你去上学的人会支持你不上学么？那你找她管用么？明知无用功还去做？</w:t>
      </w:r>
    </w:p>
    <w:p w:rsidR="000F356A" w:rsidRDefault="005B0035">
      <w:pPr>
        <w:spacing w:after="80"/>
        <w:ind w:firstLine="440"/>
      </w:pPr>
      <w:r>
        <w:rPr>
          <w:rFonts w:ascii="宋体" w:hAnsi="宋体"/>
        </w:rPr>
        <w:t>好叫人无语</w:t>
      </w:r>
      <w:r>
        <w:rPr>
          <w:rFonts w:ascii="宋体" w:hAnsi="宋体"/>
        </w:rPr>
        <w:t>......</w:t>
      </w:r>
    </w:p>
    <w:p w:rsidR="000F356A" w:rsidRDefault="005B0035">
      <w:pPr>
        <w:spacing w:after="80"/>
        <w:ind w:firstLine="440"/>
      </w:pPr>
      <w:r>
        <w:rPr>
          <w:rFonts w:ascii="宋体" w:hAnsi="宋体"/>
        </w:rPr>
        <w:t>所以你让我回头看</w:t>
      </w:r>
      <w:r>
        <w:rPr>
          <w:rFonts w:ascii="宋体" w:hAnsi="宋体"/>
        </w:rPr>
        <w:t>我描述过的我的各种看法和曾经做过的各种事儿，我都觉得自己好正常，好普通。</w:t>
      </w:r>
    </w:p>
    <w:p w:rsidR="000F356A" w:rsidRDefault="005B0035">
      <w:pPr>
        <w:spacing w:after="80"/>
        <w:ind w:firstLine="440"/>
      </w:pPr>
      <w:r>
        <w:rPr>
          <w:rFonts w:ascii="宋体" w:hAnsi="宋体"/>
        </w:rPr>
        <w:t>这不就是一个纯粹的现实主义者，最应该采取的行动方式么？他用最现实的方式一步一步的改变自己的处境，这太普通，太应该，太正常了呀。</w:t>
      </w:r>
    </w:p>
    <w:p w:rsidR="000F356A" w:rsidRDefault="005B0035">
      <w:pPr>
        <w:spacing w:after="80"/>
        <w:ind w:firstLine="440"/>
      </w:pPr>
      <w:r>
        <w:rPr>
          <w:rFonts w:ascii="宋体" w:hAnsi="宋体"/>
        </w:rPr>
        <w:t>不这么做，不这么想的人，才是非比寻常。</w:t>
      </w:r>
    </w:p>
    <w:p w:rsidR="000F356A" w:rsidRDefault="005B0035">
      <w:pPr>
        <w:spacing w:after="80"/>
        <w:ind w:firstLine="440"/>
      </w:pPr>
      <w:r>
        <w:rPr>
          <w:rFonts w:ascii="宋体" w:hAnsi="宋体"/>
        </w:rPr>
        <w:t>不这么做，难道去找奥特曼，一起拯救银河系，顺便拯救下自己么？</w:t>
      </w:r>
    </w:p>
    <w:p w:rsidR="000F356A" w:rsidRDefault="005B0035">
      <w:pPr>
        <w:spacing w:after="80"/>
        <w:ind w:firstLine="440"/>
      </w:pPr>
      <w:r>
        <w:rPr>
          <w:rFonts w:ascii="宋体" w:hAnsi="宋体"/>
        </w:rPr>
        <w:t>你知道奥特曼他家地址么？不知道！第一步就被卡死了呀！</w:t>
      </w:r>
    </w:p>
    <w:p w:rsidR="000F356A" w:rsidRDefault="005B0035">
      <w:pPr>
        <w:spacing w:after="80"/>
        <w:ind w:firstLine="440"/>
      </w:pPr>
      <w:r>
        <w:rPr>
          <w:rFonts w:ascii="宋体" w:hAnsi="宋体"/>
        </w:rPr>
        <w:t>依此类推，生活里所有的不如意，都无外乎这么点道理。</w:t>
      </w:r>
    </w:p>
    <w:p w:rsidR="000F356A" w:rsidRDefault="005B0035">
      <w:pPr>
        <w:spacing w:after="80"/>
        <w:ind w:firstLine="440"/>
      </w:pPr>
      <w:r>
        <w:rPr>
          <w:rFonts w:ascii="宋体" w:hAnsi="宋体"/>
        </w:rPr>
        <w:t>比如说美国人比我们生活的好，比如说日本比我们干净卫生，比如澳洲人比我们的压力小，比如上班实在太累了，又</w:t>
      </w:r>
      <w:r>
        <w:rPr>
          <w:rFonts w:ascii="宋体" w:hAnsi="宋体"/>
        </w:rPr>
        <w:t>看不到前途，加班又不给钱。就像我们小时候都不想上学一样，因为上学太累了，又看不出来上学有啥用。</w:t>
      </w:r>
    </w:p>
    <w:p w:rsidR="000F356A" w:rsidRDefault="005B0035">
      <w:pPr>
        <w:spacing w:after="80"/>
        <w:ind w:firstLine="440"/>
      </w:pPr>
      <w:r>
        <w:rPr>
          <w:rFonts w:ascii="宋体" w:hAnsi="宋体"/>
        </w:rPr>
        <w:t>你看王思聪不上学也很舒服嘛，对吧，有后宫团。</w:t>
      </w:r>
    </w:p>
    <w:p w:rsidR="000F356A" w:rsidRDefault="005B0035">
      <w:pPr>
        <w:spacing w:after="80"/>
        <w:ind w:firstLine="440"/>
      </w:pPr>
      <w:r>
        <w:rPr>
          <w:rFonts w:ascii="宋体" w:hAnsi="宋体"/>
        </w:rPr>
        <w:t>那么问题在哪儿呢？在于两件事。</w:t>
      </w:r>
    </w:p>
    <w:p w:rsidR="000F356A" w:rsidRDefault="005B0035">
      <w:pPr>
        <w:spacing w:after="80"/>
        <w:ind w:firstLine="440"/>
      </w:pPr>
      <w:r>
        <w:rPr>
          <w:rFonts w:ascii="宋体" w:hAnsi="宋体"/>
        </w:rPr>
        <w:t>第一，你有没有生在美国？</w:t>
      </w:r>
    </w:p>
    <w:p w:rsidR="000F356A" w:rsidRDefault="005B0035">
      <w:pPr>
        <w:spacing w:after="80"/>
        <w:ind w:firstLine="440"/>
      </w:pPr>
      <w:r>
        <w:rPr>
          <w:rFonts w:ascii="宋体" w:hAnsi="宋体"/>
        </w:rPr>
        <w:t>第二，你是不是王思聪？</w:t>
      </w:r>
    </w:p>
    <w:p w:rsidR="000F356A" w:rsidRDefault="005B0035">
      <w:pPr>
        <w:spacing w:after="80"/>
        <w:ind w:firstLine="440"/>
      </w:pPr>
      <w:r>
        <w:rPr>
          <w:rFonts w:ascii="宋体" w:hAnsi="宋体"/>
        </w:rPr>
        <w:t>如果答案是否定的，那你准备怎么办？是打算重新投胎么？</w:t>
      </w:r>
    </w:p>
    <w:p w:rsidR="000F356A" w:rsidRDefault="005B0035">
      <w:pPr>
        <w:spacing w:after="80"/>
        <w:ind w:firstLine="440"/>
      </w:pPr>
      <w:r>
        <w:rPr>
          <w:rFonts w:ascii="宋体" w:hAnsi="宋体"/>
        </w:rPr>
        <w:t>如果不是。那抱怨这件事，有回报么？</w:t>
      </w:r>
    </w:p>
    <w:p w:rsidR="000F356A" w:rsidRDefault="005B0035">
      <w:pPr>
        <w:spacing w:after="80"/>
        <w:ind w:firstLine="440"/>
      </w:pPr>
      <w:r>
        <w:rPr>
          <w:rFonts w:ascii="宋体" w:hAnsi="宋体"/>
        </w:rPr>
        <w:t>恐怕没有吧。</w:t>
      </w:r>
    </w:p>
    <w:p w:rsidR="000F356A" w:rsidRDefault="005B0035">
      <w:pPr>
        <w:spacing w:after="80"/>
        <w:ind w:firstLine="440"/>
      </w:pPr>
      <w:r>
        <w:rPr>
          <w:rFonts w:ascii="宋体" w:hAnsi="宋体"/>
        </w:rPr>
        <w:t>既然人生已经如此艰苦，何必再浪费精力去做这么一件没有回报的事情呢？</w:t>
      </w:r>
    </w:p>
    <w:p w:rsidR="000F356A" w:rsidRDefault="005B0035">
      <w:pPr>
        <w:spacing w:after="80"/>
        <w:ind w:firstLine="440"/>
      </w:pPr>
      <w:r>
        <w:rPr>
          <w:rFonts w:ascii="宋体" w:hAnsi="宋体"/>
        </w:rPr>
        <w:t>我做实习生的时候，一个月只有</w:t>
      </w:r>
      <w:r>
        <w:rPr>
          <w:rFonts w:ascii="宋体" w:hAnsi="宋体"/>
        </w:rPr>
        <w:t>2000</w:t>
      </w:r>
      <w:r>
        <w:rPr>
          <w:rFonts w:ascii="宋体" w:hAnsi="宋体"/>
        </w:rPr>
        <w:t>块。每周</w:t>
      </w:r>
      <w:r>
        <w:rPr>
          <w:rFonts w:ascii="宋体" w:hAnsi="宋体"/>
        </w:rPr>
        <w:t>996</w:t>
      </w:r>
      <w:r>
        <w:rPr>
          <w:rFonts w:ascii="宋体" w:hAnsi="宋体"/>
        </w:rPr>
        <w:t>，就是早上</w:t>
      </w:r>
      <w:r>
        <w:rPr>
          <w:rFonts w:ascii="宋体" w:hAnsi="宋体"/>
        </w:rPr>
        <w:t>9</w:t>
      </w:r>
      <w:r>
        <w:rPr>
          <w:rFonts w:ascii="宋体" w:hAnsi="宋体"/>
        </w:rPr>
        <w:t>点到晚上</w:t>
      </w:r>
      <w:r>
        <w:rPr>
          <w:rFonts w:ascii="宋体" w:hAnsi="宋体"/>
        </w:rPr>
        <w:t>9</w:t>
      </w:r>
      <w:r>
        <w:rPr>
          <w:rFonts w:ascii="宋体" w:hAnsi="宋体"/>
        </w:rPr>
        <w:t>点，一周</w:t>
      </w:r>
      <w:r>
        <w:rPr>
          <w:rFonts w:ascii="宋体" w:hAnsi="宋体"/>
        </w:rPr>
        <w:t>6</w:t>
      </w:r>
      <w:r>
        <w:rPr>
          <w:rFonts w:ascii="宋体" w:hAnsi="宋体"/>
        </w:rPr>
        <w:t>天。其实我蛮想抱怨下的，但是我不知道该抱怨啥。</w:t>
      </w:r>
    </w:p>
    <w:p w:rsidR="000F356A" w:rsidRDefault="005B0035">
      <w:pPr>
        <w:spacing w:after="80"/>
        <w:ind w:firstLine="440"/>
      </w:pPr>
      <w:r>
        <w:rPr>
          <w:rFonts w:ascii="宋体" w:hAnsi="宋体"/>
        </w:rPr>
        <w:t>因为太累了。每天脑子都是满的，我连当时的主席是谁都不知道，确实不知道，我怀疑哪怕地震了，我都感受不到。因为满脑子都是各种必须处理的紧急事务。</w:t>
      </w:r>
    </w:p>
    <w:p w:rsidR="000F356A" w:rsidRDefault="005B0035">
      <w:pPr>
        <w:spacing w:after="80"/>
        <w:ind w:firstLine="440"/>
      </w:pPr>
      <w:r>
        <w:rPr>
          <w:rFonts w:ascii="宋体" w:hAnsi="宋体"/>
        </w:rPr>
        <w:lastRenderedPageBreak/>
        <w:t>我也没法去抱怨公平不公平，因为我很多很多年后，闲下来了，我才知道，哦，原来地球上还有王思聪这么号人。</w:t>
      </w:r>
    </w:p>
    <w:p w:rsidR="000F356A" w:rsidRDefault="005B0035">
      <w:pPr>
        <w:spacing w:after="80"/>
        <w:ind w:firstLine="440"/>
      </w:pPr>
      <w:r>
        <w:rPr>
          <w:rFonts w:ascii="宋体" w:hAnsi="宋体"/>
        </w:rPr>
        <w:t>知道人累的时候什么样么？就是醒来每一秒都有事情必须处理，躺床上立刻就闭眼了。到了周日，就是昏昏沉沉睡一日，很多时候在长途汽车上，在火车上，</w:t>
      </w:r>
      <w:r>
        <w:rPr>
          <w:rFonts w:ascii="宋体" w:hAnsi="宋体"/>
        </w:rPr>
        <w:t>在飞机上都是立刻能睡着。现在闲下来了，忆往昔峥嵘岁月稠。但当时恐怕并不是恰同学少年，风华正茂；书生意气，挥斥方遒。而是一个累的跟狗一样的应届生，像条狗，真疲劳，被人骂不能汪汪叫。</w:t>
      </w:r>
    </w:p>
    <w:p w:rsidR="000F356A" w:rsidRDefault="005B0035">
      <w:pPr>
        <w:spacing w:after="80"/>
        <w:ind w:firstLine="440"/>
      </w:pPr>
      <w:r>
        <w:rPr>
          <w:rFonts w:ascii="宋体" w:hAnsi="宋体"/>
        </w:rPr>
        <w:t>这一累就是</w:t>
      </w:r>
      <w:r>
        <w:rPr>
          <w:rFonts w:ascii="宋体" w:hAnsi="宋体"/>
        </w:rPr>
        <w:t>8</w:t>
      </w:r>
      <w:r>
        <w:rPr>
          <w:rFonts w:ascii="宋体" w:hAnsi="宋体"/>
        </w:rPr>
        <w:t>年。</w:t>
      </w:r>
    </w:p>
    <w:p w:rsidR="000F356A" w:rsidRDefault="005B0035">
      <w:pPr>
        <w:spacing w:after="80"/>
        <w:ind w:firstLine="440"/>
      </w:pPr>
      <w:r>
        <w:rPr>
          <w:rFonts w:ascii="宋体" w:hAnsi="宋体"/>
        </w:rPr>
        <w:t>所以我写公号，别人看了误以为高瞻远瞩，超越时代，那是因为这是回忆的口吻写的。搁在当时，只是面对很多具体问题，务必高效率的解决面前的一个个问题。</w:t>
      </w:r>
    </w:p>
    <w:p w:rsidR="000F356A" w:rsidRDefault="005B0035">
      <w:pPr>
        <w:spacing w:after="80"/>
        <w:ind w:firstLine="440"/>
      </w:pPr>
      <w:r>
        <w:rPr>
          <w:rFonts w:ascii="宋体" w:hAnsi="宋体"/>
        </w:rPr>
        <w:t>我记得我做实习生的时候，和一个北邮的学生一起进去的。他其实有优势，他的导师和我们</w:t>
      </w:r>
      <w:r>
        <w:rPr>
          <w:rFonts w:ascii="宋体" w:hAnsi="宋体"/>
        </w:rPr>
        <w:t>BOSS</w:t>
      </w:r>
      <w:r>
        <w:rPr>
          <w:rFonts w:ascii="宋体" w:hAnsi="宋体"/>
        </w:rPr>
        <w:t>曾经是大学同学。但是很遗憾，</w:t>
      </w:r>
      <w:r>
        <w:rPr>
          <w:rFonts w:ascii="宋体" w:hAnsi="宋体"/>
        </w:rPr>
        <w:t>3</w:t>
      </w:r>
      <w:r>
        <w:rPr>
          <w:rFonts w:ascii="宋体" w:hAnsi="宋体"/>
        </w:rPr>
        <w:t>个月后，他就退出了。</w:t>
      </w:r>
    </w:p>
    <w:p w:rsidR="000F356A" w:rsidRDefault="005B0035">
      <w:pPr>
        <w:spacing w:after="80"/>
        <w:ind w:firstLine="440"/>
      </w:pPr>
      <w:r>
        <w:rPr>
          <w:rFonts w:ascii="宋体" w:hAnsi="宋体"/>
        </w:rPr>
        <w:t>他说了很多很多道理，我觉得都对</w:t>
      </w:r>
      <w:r>
        <w:rPr>
          <w:rFonts w:ascii="宋体" w:hAnsi="宋体"/>
        </w:rPr>
        <w:t>。他认为不应该</w:t>
      </w:r>
      <w:r>
        <w:rPr>
          <w:rFonts w:ascii="宋体" w:hAnsi="宋体"/>
        </w:rPr>
        <w:t>996</w:t>
      </w:r>
      <w:r>
        <w:rPr>
          <w:rFonts w:ascii="宋体" w:hAnsi="宋体"/>
        </w:rPr>
        <w:t>这么没人性的加班。他觉得</w:t>
      </w:r>
      <w:r>
        <w:rPr>
          <w:rFonts w:ascii="宋体" w:hAnsi="宋体"/>
        </w:rPr>
        <w:t>HR</w:t>
      </w:r>
      <w:r>
        <w:rPr>
          <w:rFonts w:ascii="宋体" w:hAnsi="宋体"/>
        </w:rPr>
        <w:t>不应该说好了包吃，后来又不管早餐和午餐。他觉得最初说好了一个人一间屋子，后来又变成两个人一间。他觉得应该有人教你，然后再让你做事，而不是不教而诛，还辱骂你。</w:t>
      </w:r>
    </w:p>
    <w:p w:rsidR="000F356A" w:rsidRDefault="005B0035">
      <w:pPr>
        <w:spacing w:after="80"/>
        <w:ind w:firstLine="440"/>
      </w:pPr>
      <w:r>
        <w:rPr>
          <w:rFonts w:ascii="宋体" w:hAnsi="宋体"/>
        </w:rPr>
        <w:t>他提出了很多很有道理的建议。我都认同。但是，当他去跟老板提意见的时候，我没有参与。当老板问我有没有意见的时候，我告诉老板我没有。</w:t>
      </w:r>
    </w:p>
    <w:p w:rsidR="000F356A" w:rsidRDefault="005B0035">
      <w:pPr>
        <w:spacing w:after="80"/>
        <w:ind w:firstLine="440"/>
      </w:pPr>
      <w:r>
        <w:rPr>
          <w:rFonts w:ascii="宋体" w:hAnsi="宋体"/>
        </w:rPr>
        <w:t>因为我和他不一样。虽然他比我还大一岁，但是他没有女朋友。而我已经结婚马上要做爸爸了。对他来说不如意可以回学校做论文，等毕业了再找工作按部就班慢慢来好了。可我老婆能等么？我儿子能</w:t>
      </w:r>
      <w:r>
        <w:rPr>
          <w:rFonts w:ascii="宋体" w:hAnsi="宋体"/>
        </w:rPr>
        <w:t>等么？</w:t>
      </w:r>
    </w:p>
    <w:p w:rsidR="000F356A" w:rsidRDefault="005B0035">
      <w:pPr>
        <w:spacing w:after="80"/>
        <w:ind w:firstLine="440"/>
      </w:pPr>
      <w:r>
        <w:rPr>
          <w:rFonts w:ascii="宋体" w:hAnsi="宋体"/>
        </w:rPr>
        <w:t>你要知道结婚早，要孩子早对男人是件压力蛮大的事。也许一个女人选择一个同岁的老公是她自愿的选择，可是对于一个孩子来说，恐怕就不是这样。我后来发现同龄人的孩子平均比我孩子小</w:t>
      </w:r>
      <w:r>
        <w:rPr>
          <w:rFonts w:ascii="宋体" w:hAnsi="宋体"/>
        </w:rPr>
        <w:t>8</w:t>
      </w:r>
      <w:r>
        <w:rPr>
          <w:rFonts w:ascii="宋体" w:hAnsi="宋体"/>
        </w:rPr>
        <w:t>岁。这个意思就是说，如果站在我儿子的视角看，他同学们的爸爸是</w:t>
      </w:r>
      <w:r>
        <w:rPr>
          <w:rFonts w:ascii="宋体" w:hAnsi="宋体"/>
        </w:rPr>
        <w:t>73</w:t>
      </w:r>
      <w:r>
        <w:rPr>
          <w:rFonts w:ascii="宋体" w:hAnsi="宋体"/>
        </w:rPr>
        <w:t>年的。</w:t>
      </w:r>
    </w:p>
    <w:p w:rsidR="000F356A" w:rsidRDefault="005B0035">
      <w:pPr>
        <w:spacing w:after="80"/>
        <w:ind w:firstLine="440"/>
      </w:pPr>
      <w:r>
        <w:rPr>
          <w:rFonts w:ascii="宋体" w:hAnsi="宋体"/>
        </w:rPr>
        <w:t>你要知道在中国，</w:t>
      </w:r>
      <w:r>
        <w:rPr>
          <w:rFonts w:ascii="宋体" w:hAnsi="宋体"/>
        </w:rPr>
        <w:t>70</w:t>
      </w:r>
      <w:r>
        <w:rPr>
          <w:rFonts w:ascii="宋体" w:hAnsi="宋体"/>
        </w:rPr>
        <w:t>后是仅次于</w:t>
      </w:r>
      <w:r>
        <w:rPr>
          <w:rFonts w:ascii="宋体" w:hAnsi="宋体"/>
        </w:rPr>
        <w:t>60</w:t>
      </w:r>
      <w:r>
        <w:rPr>
          <w:rFonts w:ascii="宋体" w:hAnsi="宋体"/>
        </w:rPr>
        <w:t>后的幸运一代。无论拿到公司原始股，公司上市，升迁还是买房。都占尽天时地利。而对于</w:t>
      </w:r>
      <w:r>
        <w:rPr>
          <w:rFonts w:ascii="宋体" w:hAnsi="宋体"/>
        </w:rPr>
        <w:t>80</w:t>
      </w:r>
      <w:r>
        <w:rPr>
          <w:rFonts w:ascii="宋体" w:hAnsi="宋体"/>
        </w:rPr>
        <w:t>后来说，几乎是在面对所有的困境。</w:t>
      </w:r>
    </w:p>
    <w:p w:rsidR="000F356A" w:rsidRDefault="005B0035">
      <w:pPr>
        <w:spacing w:after="80"/>
        <w:ind w:firstLine="440"/>
      </w:pPr>
      <w:r>
        <w:rPr>
          <w:rFonts w:ascii="宋体" w:hAnsi="宋体"/>
        </w:rPr>
        <w:t>更何况，这里面还有时间差。你要用</w:t>
      </w:r>
      <w:r>
        <w:rPr>
          <w:rFonts w:ascii="宋体" w:hAnsi="宋体"/>
        </w:rPr>
        <w:t>8</w:t>
      </w:r>
      <w:r>
        <w:rPr>
          <w:rFonts w:ascii="宋体" w:hAnsi="宋体"/>
        </w:rPr>
        <w:t>年去跑出人家</w:t>
      </w:r>
      <w:r>
        <w:rPr>
          <w:rFonts w:ascii="宋体" w:hAnsi="宋体"/>
        </w:rPr>
        <w:t>16</w:t>
      </w:r>
      <w:r>
        <w:rPr>
          <w:rFonts w:ascii="宋体" w:hAnsi="宋体"/>
        </w:rPr>
        <w:t>年的距离，而且还是人家开车，你用俩腿的前提下。这本来就很难。</w:t>
      </w:r>
    </w:p>
    <w:p w:rsidR="000F356A" w:rsidRDefault="005B0035">
      <w:pPr>
        <w:spacing w:after="80"/>
        <w:ind w:firstLine="440"/>
      </w:pPr>
      <w:r>
        <w:rPr>
          <w:rFonts w:ascii="宋体" w:hAnsi="宋体"/>
        </w:rPr>
        <w:t>但是，你结婚这么早，生孩子这么早。如果你不去把这个很难的事情做到。那么对你的孩子就不公平，因为他的各方面资源都不如他同学。</w:t>
      </w:r>
    </w:p>
    <w:p w:rsidR="000F356A" w:rsidRDefault="005B0035">
      <w:pPr>
        <w:spacing w:after="80"/>
        <w:ind w:firstLine="440"/>
      </w:pPr>
      <w:r>
        <w:rPr>
          <w:rFonts w:ascii="宋体" w:hAnsi="宋体"/>
        </w:rPr>
        <w:lastRenderedPageBreak/>
        <w:t>事实上对绝大部分</w:t>
      </w:r>
      <w:r>
        <w:rPr>
          <w:rFonts w:ascii="宋体" w:hAnsi="宋体"/>
        </w:rPr>
        <w:t>80</w:t>
      </w:r>
      <w:r>
        <w:rPr>
          <w:rFonts w:ascii="宋体" w:hAnsi="宋体"/>
        </w:rPr>
        <w:t>后来说，除非你一毕业就进入了</w:t>
      </w:r>
      <w:r>
        <w:rPr>
          <w:rFonts w:ascii="宋体" w:hAnsi="宋体"/>
        </w:rPr>
        <w:t>BAT</w:t>
      </w:r>
      <w:r>
        <w:rPr>
          <w:rFonts w:ascii="宋体" w:hAnsi="宋体"/>
        </w:rPr>
        <w:t>，赶上了互联网大潮。否则希望非常渺茫。我上一家公司，收购我们的集团有位比我大一岁的</w:t>
      </w:r>
      <w:r>
        <w:rPr>
          <w:rFonts w:ascii="宋体" w:hAnsi="宋体"/>
        </w:rPr>
        <w:t>80</w:t>
      </w:r>
      <w:r>
        <w:rPr>
          <w:rFonts w:ascii="宋体" w:hAnsi="宋体"/>
        </w:rPr>
        <w:t>后。他娶的太太比他还大三岁。所以这哥们的压力你可想而知。</w:t>
      </w:r>
    </w:p>
    <w:p w:rsidR="000F356A" w:rsidRDefault="005B0035">
      <w:pPr>
        <w:spacing w:after="80"/>
        <w:ind w:firstLine="440"/>
      </w:pPr>
      <w:r>
        <w:rPr>
          <w:rFonts w:ascii="宋体" w:hAnsi="宋体"/>
        </w:rPr>
        <w:t>他毕业两年就从底层销售升到负责整个省的销售的头。只因为他做了一件事。他就站在我曾经有历史文章里提过的那位我伺候过的行业领袖的办公室门口，足足站了两天两夜不吃不喝不睡。只为求见</w:t>
      </w:r>
      <w:r>
        <w:rPr>
          <w:rFonts w:ascii="宋体" w:hAnsi="宋体"/>
        </w:rPr>
        <w:t>5</w:t>
      </w:r>
      <w:r>
        <w:rPr>
          <w:rFonts w:ascii="宋体" w:hAnsi="宋体"/>
        </w:rPr>
        <w:t>分钟。</w:t>
      </w:r>
    </w:p>
    <w:p w:rsidR="000F356A" w:rsidRDefault="005B0035">
      <w:pPr>
        <w:spacing w:after="80"/>
        <w:ind w:firstLine="440"/>
      </w:pPr>
      <w:r>
        <w:rPr>
          <w:rFonts w:ascii="宋体" w:hAnsi="宋体"/>
        </w:rPr>
        <w:t>用这</w:t>
      </w:r>
      <w:r>
        <w:rPr>
          <w:rFonts w:ascii="宋体" w:hAnsi="宋体"/>
        </w:rPr>
        <w:t>种方式让人家感动，给了他</w:t>
      </w:r>
      <w:r>
        <w:rPr>
          <w:rFonts w:ascii="宋体" w:hAnsi="宋体"/>
        </w:rPr>
        <w:t>5</w:t>
      </w:r>
      <w:r>
        <w:rPr>
          <w:rFonts w:ascii="宋体" w:hAnsi="宋体"/>
        </w:rPr>
        <w:t>分钟。就借这么点机会，开启了拿下这个省订单的序幕，毕业</w:t>
      </w:r>
      <w:r>
        <w:rPr>
          <w:rFonts w:ascii="宋体" w:hAnsi="宋体"/>
        </w:rPr>
        <w:t>5</w:t>
      </w:r>
      <w:r>
        <w:rPr>
          <w:rFonts w:ascii="宋体" w:hAnsi="宋体"/>
        </w:rPr>
        <w:t>年后。这哥们升迁成为他们集团，一个数百亿的集团的销售总监。毕业</w:t>
      </w:r>
      <w:r>
        <w:rPr>
          <w:rFonts w:ascii="宋体" w:hAnsi="宋体"/>
        </w:rPr>
        <w:t>8</w:t>
      </w:r>
      <w:r>
        <w:rPr>
          <w:rFonts w:ascii="宋体" w:hAnsi="宋体"/>
        </w:rPr>
        <w:t>年后升迁到他们集团副总裁，销售里的二把手。</w:t>
      </w:r>
    </w:p>
    <w:p w:rsidR="000F356A" w:rsidRDefault="005B0035">
      <w:pPr>
        <w:spacing w:after="80"/>
        <w:ind w:firstLine="440"/>
      </w:pPr>
      <w:r>
        <w:rPr>
          <w:rFonts w:ascii="宋体" w:hAnsi="宋体"/>
        </w:rPr>
        <w:t>罗振宇说对于</w:t>
      </w:r>
      <w:r>
        <w:rPr>
          <w:rFonts w:ascii="宋体" w:hAnsi="宋体"/>
        </w:rPr>
        <w:t>80</w:t>
      </w:r>
      <w:r>
        <w:rPr>
          <w:rFonts w:ascii="宋体" w:hAnsi="宋体"/>
        </w:rPr>
        <w:t>后，不至少创业成功一次，靠自己在北京买房，想都别想。这话是对的。</w:t>
      </w:r>
    </w:p>
    <w:p w:rsidR="000F356A" w:rsidRDefault="005B0035">
      <w:pPr>
        <w:spacing w:after="80"/>
        <w:ind w:firstLine="440"/>
      </w:pPr>
      <w:r>
        <w:rPr>
          <w:rFonts w:ascii="宋体" w:hAnsi="宋体"/>
        </w:rPr>
        <w:t>但是很遗憾。我没这份运气，没加入互联网行业，也没有遇上公司上市。又不希望自己的孩子比他的同学过的差。那么要追平</w:t>
      </w:r>
      <w:r>
        <w:rPr>
          <w:rFonts w:ascii="宋体" w:hAnsi="宋体"/>
        </w:rPr>
        <w:t>8</w:t>
      </w:r>
      <w:r>
        <w:rPr>
          <w:rFonts w:ascii="宋体" w:hAnsi="宋体"/>
        </w:rPr>
        <w:t>年前的那些有运气的</w:t>
      </w:r>
      <w:r>
        <w:rPr>
          <w:rFonts w:ascii="宋体" w:hAnsi="宋体"/>
        </w:rPr>
        <w:t>70</w:t>
      </w:r>
      <w:r>
        <w:rPr>
          <w:rFonts w:ascii="宋体" w:hAnsi="宋体"/>
        </w:rPr>
        <w:t>后前辈们。只能提高自己的效率。</w:t>
      </w:r>
    </w:p>
    <w:p w:rsidR="000F356A" w:rsidRDefault="005B0035">
      <w:pPr>
        <w:spacing w:after="80"/>
        <w:ind w:firstLine="440"/>
      </w:pPr>
      <w:r>
        <w:rPr>
          <w:rFonts w:ascii="宋体" w:hAnsi="宋体"/>
        </w:rPr>
        <w:t>我们来看下那个北邮的同学，他讲的每件事都很对。</w:t>
      </w:r>
    </w:p>
    <w:p w:rsidR="000F356A" w:rsidRDefault="005B0035">
      <w:pPr>
        <w:spacing w:after="80"/>
        <w:ind w:firstLine="440"/>
      </w:pPr>
      <w:r>
        <w:rPr>
          <w:rFonts w:ascii="宋体" w:hAnsi="宋体"/>
        </w:rPr>
        <w:t>但是，他是冲谁讲的？是冲老</w:t>
      </w:r>
      <w:r>
        <w:rPr>
          <w:rFonts w:ascii="宋体" w:hAnsi="宋体"/>
        </w:rPr>
        <w:t>板。</w:t>
      </w:r>
    </w:p>
    <w:p w:rsidR="000F356A" w:rsidRDefault="005B0035">
      <w:pPr>
        <w:spacing w:after="80"/>
        <w:ind w:firstLine="440"/>
      </w:pPr>
      <w:r>
        <w:rPr>
          <w:rFonts w:ascii="宋体" w:hAnsi="宋体"/>
        </w:rPr>
        <w:t>对老板来说，只要还能招到实习生，就不需要提高成本。</w:t>
      </w:r>
    </w:p>
    <w:p w:rsidR="000F356A" w:rsidRDefault="005B0035">
      <w:pPr>
        <w:spacing w:after="80"/>
        <w:ind w:firstLine="440"/>
      </w:pPr>
      <w:r>
        <w:rPr>
          <w:rFonts w:ascii="宋体" w:hAnsi="宋体"/>
        </w:rPr>
        <w:t>你可以觉得对你自己不公平，但是所谓的公平，是建立在供需平衡的基础上，现在供应远大于需求。</w:t>
      </w:r>
    </w:p>
    <w:p w:rsidR="000F356A" w:rsidRDefault="005B0035">
      <w:pPr>
        <w:spacing w:after="80"/>
        <w:ind w:firstLine="440"/>
      </w:pPr>
      <w:r>
        <w:rPr>
          <w:rFonts w:ascii="宋体" w:hAnsi="宋体"/>
        </w:rPr>
        <w:t>换句话说，你认为的问题是你的问题，并不是老板的问题。你让他替你解决问题，就是意味着让人家替你买单，可你有制约他的手段么？或者说他离了你地球不转么？</w:t>
      </w:r>
    </w:p>
    <w:p w:rsidR="000F356A" w:rsidRDefault="005B0035">
      <w:pPr>
        <w:spacing w:after="80"/>
        <w:ind w:firstLine="440"/>
      </w:pPr>
      <w:r>
        <w:rPr>
          <w:rFonts w:ascii="宋体" w:hAnsi="宋体"/>
        </w:rPr>
        <w:t>答案显然是否定的。一件事，做了必然没结果。可你执意去做。要么就是没想清楚，要么就是控制不了情绪。</w:t>
      </w:r>
    </w:p>
    <w:p w:rsidR="000F356A" w:rsidRDefault="005B0035">
      <w:pPr>
        <w:spacing w:after="80"/>
        <w:ind w:firstLine="440"/>
      </w:pPr>
      <w:r>
        <w:rPr>
          <w:rFonts w:ascii="宋体" w:hAnsi="宋体"/>
        </w:rPr>
        <w:t>人一天，只有</w:t>
      </w:r>
      <w:r>
        <w:rPr>
          <w:rFonts w:ascii="宋体" w:hAnsi="宋体"/>
        </w:rPr>
        <w:t>24</w:t>
      </w:r>
      <w:r>
        <w:rPr>
          <w:rFonts w:ascii="宋体" w:hAnsi="宋体"/>
        </w:rPr>
        <w:t>个小时。如果</w:t>
      </w:r>
      <w:r>
        <w:rPr>
          <w:rFonts w:ascii="宋体" w:hAnsi="宋体"/>
        </w:rPr>
        <w:t>80</w:t>
      </w:r>
      <w:r>
        <w:rPr>
          <w:rFonts w:ascii="宋体" w:hAnsi="宋体"/>
        </w:rPr>
        <w:t>后要追平</w:t>
      </w:r>
      <w:r>
        <w:rPr>
          <w:rFonts w:ascii="宋体" w:hAnsi="宋体"/>
        </w:rPr>
        <w:t>70</w:t>
      </w:r>
      <w:r>
        <w:rPr>
          <w:rFonts w:ascii="宋体" w:hAnsi="宋体"/>
        </w:rPr>
        <w:t>后，那么你就得让这</w:t>
      </w:r>
      <w:r>
        <w:rPr>
          <w:rFonts w:ascii="宋体" w:hAnsi="宋体"/>
        </w:rPr>
        <w:t>24</w:t>
      </w:r>
      <w:r>
        <w:rPr>
          <w:rFonts w:ascii="宋体" w:hAnsi="宋体"/>
        </w:rPr>
        <w:t>个小时发挥出人家</w:t>
      </w:r>
      <w:r>
        <w:rPr>
          <w:rFonts w:ascii="宋体" w:hAnsi="宋体"/>
        </w:rPr>
        <w:t>70</w:t>
      </w:r>
      <w:r>
        <w:rPr>
          <w:rFonts w:ascii="宋体" w:hAnsi="宋体"/>
        </w:rPr>
        <w:t>后</w:t>
      </w:r>
      <w:r>
        <w:rPr>
          <w:rFonts w:ascii="宋体" w:hAnsi="宋体"/>
        </w:rPr>
        <w:t>240</w:t>
      </w:r>
      <w:r>
        <w:rPr>
          <w:rFonts w:ascii="宋体" w:hAnsi="宋体"/>
        </w:rPr>
        <w:t>个小时的效果。那怎么发挥</w:t>
      </w:r>
      <w:r>
        <w:rPr>
          <w:rFonts w:ascii="宋体" w:hAnsi="宋体"/>
        </w:rPr>
        <w:t>呢？就是不做无谓的事。</w:t>
      </w:r>
    </w:p>
    <w:p w:rsidR="000F356A" w:rsidRDefault="005B0035">
      <w:pPr>
        <w:spacing w:after="80"/>
        <w:ind w:firstLine="440"/>
      </w:pPr>
      <w:r>
        <w:rPr>
          <w:rFonts w:ascii="宋体" w:hAnsi="宋体"/>
        </w:rPr>
        <w:t>如果你觉得公司不好，很简单，赶紧找一个好的，离开就是了。这么做目标很清晰，不耽误自己时间。而企图在没有制约条件的前提下说服老板，那就是耽误自己时间。</w:t>
      </w:r>
    </w:p>
    <w:p w:rsidR="000F356A" w:rsidRDefault="005B0035">
      <w:pPr>
        <w:spacing w:after="80"/>
        <w:ind w:firstLine="440"/>
      </w:pPr>
      <w:r>
        <w:rPr>
          <w:rFonts w:ascii="宋体" w:hAnsi="宋体"/>
        </w:rPr>
        <w:lastRenderedPageBreak/>
        <w:t>有的人不赞成我的这个看法。认为这么做违背了人的本性。他们认为的所谓的人的本性就是应该用低效的方式生活着，工作着，然后每天抱怨、抱怨、抱怨，然后寄希望于天赐一个包青天来拯救自己脱离苦海。</w:t>
      </w:r>
    </w:p>
    <w:p w:rsidR="000F356A" w:rsidRDefault="005B0035">
      <w:pPr>
        <w:spacing w:after="80"/>
        <w:ind w:firstLine="440"/>
      </w:pPr>
      <w:r>
        <w:rPr>
          <w:rFonts w:ascii="宋体" w:hAnsi="宋体"/>
        </w:rPr>
        <w:t>这个想法先甭管它对不对。</w:t>
      </w:r>
    </w:p>
    <w:p w:rsidR="000F356A" w:rsidRDefault="005B0035">
      <w:pPr>
        <w:spacing w:after="80"/>
        <w:ind w:firstLine="440"/>
      </w:pPr>
      <w:r>
        <w:rPr>
          <w:rFonts w:ascii="宋体" w:hAnsi="宋体"/>
        </w:rPr>
        <w:t>我问你，它有木有用？有木有用？</w:t>
      </w:r>
    </w:p>
    <w:p w:rsidR="000F356A" w:rsidRDefault="005B0035">
      <w:pPr>
        <w:spacing w:after="80"/>
        <w:ind w:firstLine="440"/>
      </w:pPr>
      <w:r>
        <w:rPr>
          <w:rFonts w:ascii="宋体" w:hAnsi="宋体"/>
        </w:rPr>
        <w:t>有木有用你看看前人就行了。</w:t>
      </w:r>
    </w:p>
    <w:p w:rsidR="000F356A" w:rsidRDefault="005B0035">
      <w:pPr>
        <w:spacing w:after="80"/>
        <w:ind w:firstLine="440"/>
      </w:pPr>
      <w:r>
        <w:rPr>
          <w:rFonts w:ascii="宋体" w:hAnsi="宋体"/>
        </w:rPr>
        <w:t>上一代人里面不乏这么想，这么做的人。结局是什么？就是一无所获，还浪费了一生。老了被孩子们骂作没出息。然后在痛苦与懊悔中度过余生</w:t>
      </w:r>
      <w:r>
        <w:rPr>
          <w:rFonts w:ascii="宋体" w:hAnsi="宋体"/>
        </w:rPr>
        <w:t>......</w:t>
      </w:r>
    </w:p>
    <w:p w:rsidR="000F356A" w:rsidRDefault="005B0035">
      <w:pPr>
        <w:spacing w:after="80"/>
        <w:ind w:firstLine="440"/>
      </w:pPr>
      <w:r>
        <w:rPr>
          <w:rFonts w:ascii="宋体" w:hAnsi="宋体"/>
        </w:rPr>
        <w:t>那既然有前人替你踩过坑了，那干啥还非得往一个标明了的坑里面去跳呢？证明跳坑能力哪家强？</w:t>
      </w:r>
    </w:p>
    <w:p w:rsidR="000F356A" w:rsidRDefault="005B0035">
      <w:pPr>
        <w:spacing w:after="80"/>
        <w:ind w:firstLine="440"/>
      </w:pPr>
      <w:r>
        <w:rPr>
          <w:rFonts w:ascii="宋体" w:hAnsi="宋体"/>
        </w:rPr>
        <w:t>换个角度看，假如我们绕过这个坑，每件事都想清楚，分析明白。养成这个习惯，不做无谓的事，只做有效的事。很快你就会发现一个神奇的地方，就是别人做</w:t>
      </w:r>
      <w:r>
        <w:rPr>
          <w:rFonts w:ascii="宋体" w:hAnsi="宋体"/>
        </w:rPr>
        <w:t>10</w:t>
      </w:r>
      <w:r>
        <w:rPr>
          <w:rFonts w:ascii="宋体" w:hAnsi="宋体"/>
        </w:rPr>
        <w:t>个小时才能完成的事情，你只用</w:t>
      </w:r>
      <w:r>
        <w:rPr>
          <w:rFonts w:ascii="宋体" w:hAnsi="宋体"/>
        </w:rPr>
        <w:t>1</w:t>
      </w:r>
      <w:r>
        <w:rPr>
          <w:rFonts w:ascii="宋体" w:hAnsi="宋体"/>
        </w:rPr>
        <w:t>个小时了。</w:t>
      </w:r>
    </w:p>
    <w:p w:rsidR="000F356A" w:rsidRDefault="005B0035">
      <w:pPr>
        <w:spacing w:after="80"/>
        <w:ind w:firstLine="440"/>
      </w:pPr>
      <w:r>
        <w:rPr>
          <w:rFonts w:ascii="宋体" w:hAnsi="宋体"/>
        </w:rPr>
        <w:t>有人说自己忙忙碌碌是因为穷，其实真相是相反的。人穷恰恰是因为忙忙碌碌。忙忙碌碌是因为大部分时间都用</w:t>
      </w:r>
      <w:r>
        <w:rPr>
          <w:rFonts w:ascii="宋体" w:hAnsi="宋体"/>
        </w:rPr>
        <w:t>来去做无谓的事，而到了机会出现的时候，又没有精力去捕捉了。如果你一个小时的效果和别人</w:t>
      </w:r>
      <w:r>
        <w:rPr>
          <w:rFonts w:ascii="宋体" w:hAnsi="宋体"/>
        </w:rPr>
        <w:t>10</w:t>
      </w:r>
      <w:r>
        <w:rPr>
          <w:rFonts w:ascii="宋体" w:hAnsi="宋体"/>
        </w:rPr>
        <w:t>个小时是一样的。那你就有了大量的闲工夫。你可以花</w:t>
      </w:r>
      <w:r>
        <w:rPr>
          <w:rFonts w:ascii="宋体" w:hAnsi="宋体"/>
        </w:rPr>
        <w:t>4</w:t>
      </w:r>
      <w:r>
        <w:rPr>
          <w:rFonts w:ascii="宋体" w:hAnsi="宋体"/>
        </w:rPr>
        <w:t>个小时去赚别人</w:t>
      </w:r>
      <w:r>
        <w:rPr>
          <w:rFonts w:ascii="宋体" w:hAnsi="宋体"/>
        </w:rPr>
        <w:t>4</w:t>
      </w:r>
      <w:r>
        <w:rPr>
          <w:rFonts w:ascii="宋体" w:hAnsi="宋体"/>
        </w:rPr>
        <w:t>倍的钱，还空余</w:t>
      </w:r>
      <w:r>
        <w:rPr>
          <w:rFonts w:ascii="宋体" w:hAnsi="宋体"/>
        </w:rPr>
        <w:t>4</w:t>
      </w:r>
      <w:r>
        <w:rPr>
          <w:rFonts w:ascii="宋体" w:hAnsi="宋体"/>
        </w:rPr>
        <w:t>个小时给你陪家人孩子，看电影，旅游，欣赏艺术品，那这不是挺好的么？既可以成为一个有趣的人，又不耽误你谋生。</w:t>
      </w:r>
    </w:p>
    <w:p w:rsidR="000F356A" w:rsidRDefault="005B0035">
      <w:pPr>
        <w:spacing w:after="80"/>
        <w:ind w:firstLine="440"/>
      </w:pPr>
      <w:r>
        <w:rPr>
          <w:rFonts w:ascii="宋体" w:hAnsi="宋体"/>
        </w:rPr>
        <w:t>而这一切的起源，仅仅是要你不做任何无谓的事。比如去无效的抱怨。</w:t>
      </w:r>
    </w:p>
    <w:p w:rsidR="000F356A" w:rsidRDefault="005B0035">
      <w:pPr>
        <w:spacing w:after="80"/>
        <w:ind w:firstLine="440"/>
      </w:pPr>
      <w:r>
        <w:rPr>
          <w:rFonts w:ascii="宋体" w:hAnsi="宋体"/>
        </w:rPr>
        <w:t>我看问题非常简单。如果觉得学校不好，就埋头自学，十年后，把学校炒了。如果觉得公司不好，就埋头赚钱，十年后，把公司炒了。如果觉得国家不好，就埋头移民，十年后，把国家炒了。</w:t>
      </w:r>
    </w:p>
    <w:p w:rsidR="000F356A" w:rsidRDefault="005B0035">
      <w:pPr>
        <w:spacing w:after="80"/>
        <w:ind w:firstLine="440"/>
      </w:pPr>
      <w:r>
        <w:rPr>
          <w:rFonts w:ascii="宋体" w:hAnsi="宋体"/>
        </w:rPr>
        <w:t>十年，够吗</w:t>
      </w:r>
      <w:r>
        <w:rPr>
          <w:rFonts w:ascii="宋体" w:hAnsi="宋体"/>
        </w:rPr>
        <w:t xml:space="preserve"> ? </w:t>
      </w:r>
      <w:r>
        <w:rPr>
          <w:rFonts w:ascii="宋体" w:hAnsi="宋体"/>
        </w:rPr>
        <w:t>我不知道，但问题是，你有这么试过么？</w:t>
      </w:r>
    </w:p>
    <w:p w:rsidR="000F356A" w:rsidRDefault="005B0035">
      <w:pPr>
        <w:spacing w:after="80"/>
        <w:ind w:firstLine="440"/>
      </w:pPr>
      <w:r>
        <w:rPr>
          <w:rFonts w:ascii="宋体" w:hAnsi="宋体"/>
        </w:rPr>
        <w:t>这世上永远都是双向选择的，公司跑的快，他就把你裁了；你跑的快，你就跳槽了。国家跑的快，你就感到生存压力很大；你跑的快，你就移民了。</w:t>
      </w:r>
    </w:p>
    <w:p w:rsidR="000F356A" w:rsidRDefault="005B0035">
      <w:pPr>
        <w:spacing w:after="80"/>
        <w:ind w:firstLine="440"/>
      </w:pPr>
      <w:r>
        <w:rPr>
          <w:rFonts w:ascii="宋体" w:hAnsi="宋体"/>
        </w:rPr>
        <w:t>当然，不做无谓的事情，说说看，就一句话。做做看，也颇有难度。</w:t>
      </w:r>
    </w:p>
    <w:p w:rsidR="000F356A" w:rsidRDefault="005B0035">
      <w:pPr>
        <w:spacing w:after="80"/>
        <w:ind w:firstLine="440"/>
      </w:pPr>
      <w:r>
        <w:rPr>
          <w:rFonts w:ascii="宋体" w:hAnsi="宋体"/>
        </w:rPr>
        <w:t>《越狱》第一季第一集里那哥们怎么说的？</w:t>
      </w:r>
    </w:p>
    <w:p w:rsidR="000F356A" w:rsidRDefault="005B0035">
      <w:pPr>
        <w:spacing w:after="80"/>
        <w:ind w:firstLine="440"/>
      </w:pPr>
      <w:r>
        <w:rPr>
          <w:rFonts w:ascii="宋体" w:hAnsi="宋体"/>
        </w:rPr>
        <w:t>通过改变自身来适应万变的世界。</w:t>
      </w:r>
    </w:p>
    <w:p w:rsidR="000F356A" w:rsidRDefault="005B0035">
      <w:pPr>
        <w:spacing w:after="80"/>
        <w:ind w:firstLine="440"/>
      </w:pPr>
      <w:r>
        <w:rPr>
          <w:rFonts w:ascii="宋体" w:hAnsi="宋体"/>
        </w:rPr>
        <w:lastRenderedPageBreak/>
        <w:t>这世上真正有效的事都不是什么加班，熬夜，拼死拼活，而是改变自己。</w:t>
      </w:r>
    </w:p>
    <w:p w:rsidR="000F356A" w:rsidRDefault="005B0035">
      <w:pPr>
        <w:spacing w:after="80"/>
        <w:ind w:firstLine="440"/>
      </w:pPr>
      <w:r>
        <w:rPr>
          <w:rFonts w:ascii="宋体" w:hAnsi="宋体"/>
        </w:rPr>
        <w:t>昨日大号记忆承载文章链接：世间一出戏，要爱、要恨，随便你</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62" w:name="_Toc243434436"/>
      <w:r>
        <w:lastRenderedPageBreak/>
        <w:t>2019-02-26</w:t>
      </w:r>
      <w:r>
        <w:t xml:space="preserve">　原创：</w:t>
      </w:r>
      <w:r>
        <w:t>其实我认同</w:t>
      </w:r>
      <w:r>
        <w:t>papi</w:t>
      </w:r>
      <w:r>
        <w:t>酱，因为地球离了谁都转</w:t>
      </w:r>
      <w:bookmarkEnd w:id="6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363 </w:t>
      </w:r>
      <w:r>
        <w:rPr>
          <w:rFonts w:ascii="宋体" w:hAnsi="宋体"/>
          <w:color w:val="909090"/>
          <w:sz w:val="17"/>
        </w:rPr>
        <w:t>页　｜　约</w:t>
      </w:r>
      <w:r>
        <w:rPr>
          <w:rFonts w:ascii="宋体" w:hAnsi="宋体"/>
          <w:color w:val="909090"/>
          <w:sz w:val="17"/>
        </w:rPr>
        <w:t xml:space="preserve"> 2,839 </w:t>
      </w:r>
      <w:r>
        <w:rPr>
          <w:rFonts w:ascii="宋体" w:hAnsi="宋体"/>
          <w:color w:val="909090"/>
          <w:sz w:val="17"/>
        </w:rPr>
        <w:t>字</w:t>
      </w:r>
    </w:p>
    <w:p w:rsidR="000F356A" w:rsidRDefault="005B0035">
      <w:pPr>
        <w:spacing w:after="80"/>
        <w:ind w:firstLine="440"/>
      </w:pPr>
      <w:r>
        <w:rPr>
          <w:rFonts w:ascii="宋体" w:hAnsi="宋体"/>
        </w:rPr>
        <w:t>我最近支气管炎，在发烧，躺在床上看了一本剧。</w:t>
      </w:r>
    </w:p>
    <w:p w:rsidR="000F356A" w:rsidRDefault="005B0035">
      <w:pPr>
        <w:spacing w:after="80"/>
        <w:ind w:firstLine="440"/>
      </w:pPr>
      <w:r>
        <w:rPr>
          <w:rFonts w:ascii="宋体" w:hAnsi="宋体"/>
        </w:rPr>
        <w:t>是张译和张国立主演的。张国立大家都知道，张译就是那个《士兵突击》里面演许三多排长的那个。</w:t>
      </w:r>
    </w:p>
    <w:p w:rsidR="000F356A" w:rsidRDefault="005B0035">
      <w:pPr>
        <w:spacing w:after="80"/>
        <w:ind w:firstLine="440"/>
      </w:pPr>
      <w:r>
        <w:rPr>
          <w:rFonts w:ascii="宋体" w:hAnsi="宋体"/>
        </w:rPr>
        <w:t>这电视剧实在太长了，要给你铺开了讲，三万字也讲不清楚，所以这就是考教总结能力的时候了。</w:t>
      </w:r>
    </w:p>
    <w:p w:rsidR="000F356A" w:rsidRDefault="005B0035">
      <w:pPr>
        <w:spacing w:after="80"/>
        <w:ind w:firstLine="440"/>
      </w:pPr>
      <w:r>
        <w:rPr>
          <w:rFonts w:ascii="宋体" w:hAnsi="宋体"/>
        </w:rPr>
        <w:t>我们简单的描述下：大体上是说，有个叫李梁的，就是张译演的，应该是住在无锡市吧。他有个妹妹，有个亲爹，就是张国立演的。</w:t>
      </w:r>
    </w:p>
    <w:p w:rsidR="000F356A" w:rsidRDefault="005B0035">
      <w:pPr>
        <w:spacing w:after="80"/>
        <w:ind w:firstLine="440"/>
      </w:pPr>
      <w:r>
        <w:rPr>
          <w:rFonts w:ascii="宋体" w:hAnsi="宋体"/>
        </w:rPr>
        <w:t>这个亲爹呢，不靠谱，很小的时候就扔下他们兄妹，扔下他妈出去鬼混了，后来还找了俩女人，离了三次婚，又在外面生了个同父异母的弟弟叫李壮。</w:t>
      </w:r>
    </w:p>
    <w:p w:rsidR="000F356A" w:rsidRDefault="005B0035">
      <w:pPr>
        <w:spacing w:after="80"/>
        <w:ind w:firstLine="440"/>
      </w:pPr>
      <w:r>
        <w:rPr>
          <w:rFonts w:ascii="宋体" w:hAnsi="宋体"/>
        </w:rPr>
        <w:t>李梁兄妹就被这个后爸抚养长大，他亲妈走到早，后爸也没孩子，和这俩继子感情非常深。这电视剧就叫做亲爹与后爸。</w:t>
      </w:r>
    </w:p>
    <w:p w:rsidR="000F356A" w:rsidRDefault="005B0035">
      <w:pPr>
        <w:spacing w:after="80"/>
        <w:ind w:firstLine="440"/>
      </w:pPr>
      <w:r>
        <w:rPr>
          <w:rFonts w:ascii="宋体" w:hAnsi="宋体"/>
        </w:rPr>
        <w:t>李梁长大了之后，做了该市某大学人文学院的副院长，教授，同时也是知名作家。</w:t>
      </w:r>
    </w:p>
    <w:p w:rsidR="000F356A" w:rsidRDefault="005B0035">
      <w:pPr>
        <w:spacing w:after="80"/>
        <w:ind w:firstLine="440"/>
      </w:pPr>
      <w:r>
        <w:rPr>
          <w:rFonts w:ascii="宋体" w:hAnsi="宋体"/>
        </w:rPr>
        <w:t>他这个亲爹就跑过来找他养老，先是不认，后来因为他名人嘛，架不住社会报道他不赡养亲爹等等，就开始了一系列的故事。</w:t>
      </w:r>
    </w:p>
    <w:p w:rsidR="000F356A" w:rsidRDefault="005B0035">
      <w:pPr>
        <w:spacing w:after="80"/>
        <w:ind w:firstLine="440"/>
      </w:pPr>
      <w:r>
        <w:rPr>
          <w:rFonts w:ascii="宋体" w:hAnsi="宋体"/>
        </w:rPr>
        <w:t>他们家的事儿吧，非常多。</w:t>
      </w:r>
    </w:p>
    <w:p w:rsidR="000F356A" w:rsidRDefault="005B0035">
      <w:pPr>
        <w:spacing w:after="80"/>
        <w:ind w:firstLine="440"/>
      </w:pPr>
      <w:r>
        <w:rPr>
          <w:rFonts w:ascii="宋体" w:hAnsi="宋体"/>
        </w:rPr>
        <w:t>比如他妹妹结婚，婚房他给买的，结婚的钱他给出的，妹夫是个还没有成名的画家，工作，他给安排的。</w:t>
      </w:r>
    </w:p>
    <w:p w:rsidR="000F356A" w:rsidRDefault="005B0035">
      <w:pPr>
        <w:spacing w:after="80"/>
        <w:ind w:firstLine="440"/>
      </w:pPr>
      <w:r>
        <w:rPr>
          <w:rFonts w:ascii="宋体" w:hAnsi="宋体"/>
        </w:rPr>
        <w:t>比如他那个同父异母的弟弟，一会儿诈骗，一会儿进局子了，又是他掏钱去补偿损失。</w:t>
      </w:r>
    </w:p>
    <w:p w:rsidR="000F356A" w:rsidRDefault="005B0035">
      <w:pPr>
        <w:spacing w:after="80"/>
        <w:ind w:firstLine="440"/>
      </w:pPr>
      <w:r>
        <w:rPr>
          <w:rFonts w:ascii="宋体" w:hAnsi="宋体"/>
        </w:rPr>
        <w:t>再比如，他后爸喜欢上他家保姆，都到了要举办婚礼的那天了，他家保姆又喜欢上他亲爹，你想想这里面有多尴尬。</w:t>
      </w:r>
    </w:p>
    <w:p w:rsidR="000F356A" w:rsidRDefault="005B0035">
      <w:pPr>
        <w:spacing w:after="80"/>
        <w:ind w:firstLine="440"/>
      </w:pPr>
      <w:r>
        <w:rPr>
          <w:rFonts w:ascii="宋体" w:hAnsi="宋体"/>
        </w:rPr>
        <w:t>再加上他家保姆又有俩儿子，一个女婿，就指着他妈再婚弄点钱。这些钱最后也得落在李梁头上。</w:t>
      </w:r>
    </w:p>
    <w:p w:rsidR="000F356A" w:rsidRDefault="005B0035">
      <w:pPr>
        <w:spacing w:after="80"/>
        <w:ind w:firstLine="440"/>
      </w:pPr>
      <w:r>
        <w:rPr>
          <w:rFonts w:ascii="宋体" w:hAnsi="宋体"/>
        </w:rPr>
        <w:t>何况他那个亲爹，就是从小没有养他的那个，也是非常能折腾事，在外面各种开销，拿着儿子的钱泡妞，横刀夺他养父的女人也就罢了。还各种惹事，给他这个名人的形</w:t>
      </w:r>
      <w:r>
        <w:rPr>
          <w:rFonts w:ascii="宋体" w:hAnsi="宋体"/>
        </w:rPr>
        <w:t>象抹黑。</w:t>
      </w:r>
    </w:p>
    <w:p w:rsidR="000F356A" w:rsidRDefault="005B0035">
      <w:pPr>
        <w:spacing w:after="80"/>
        <w:ind w:firstLine="440"/>
      </w:pPr>
      <w:r>
        <w:rPr>
          <w:rFonts w:ascii="宋体" w:hAnsi="宋体"/>
        </w:rPr>
        <w:lastRenderedPageBreak/>
        <w:t>再后来，他那个同父异母的弟弟又找个有绝症的女友，指着他治病，最后，连他那个亲爹也得了绝症了。</w:t>
      </w:r>
    </w:p>
    <w:p w:rsidR="000F356A" w:rsidRDefault="005B0035">
      <w:pPr>
        <w:spacing w:after="80"/>
        <w:ind w:firstLine="440"/>
      </w:pPr>
      <w:r>
        <w:rPr>
          <w:rFonts w:ascii="宋体" w:hAnsi="宋体"/>
        </w:rPr>
        <w:t>这本剧里的李梁非常像《欢乐颂》里面的樊胜美。不同的是李梁的赚钱能力要强得多，所以看着不可怜罢了。因为事儿虽然多，但件件都还算有办法。</w:t>
      </w:r>
    </w:p>
    <w:p w:rsidR="000F356A" w:rsidRDefault="005B0035">
      <w:pPr>
        <w:spacing w:after="80"/>
        <w:ind w:firstLine="440"/>
      </w:pPr>
      <w:r>
        <w:rPr>
          <w:rFonts w:ascii="宋体" w:hAnsi="宋体"/>
        </w:rPr>
        <w:t>但实际上，我们今天聊的就是这个话题。</w:t>
      </w:r>
    </w:p>
    <w:p w:rsidR="000F356A" w:rsidRDefault="005B0035">
      <w:pPr>
        <w:spacing w:after="80"/>
        <w:ind w:firstLine="440"/>
      </w:pPr>
      <w:r>
        <w:rPr>
          <w:rFonts w:ascii="宋体" w:hAnsi="宋体"/>
        </w:rPr>
        <w:t>李梁处理问题的方法，一点都不对。</w:t>
      </w:r>
    </w:p>
    <w:p w:rsidR="000F356A" w:rsidRDefault="005B0035">
      <w:pPr>
        <w:spacing w:after="80"/>
        <w:ind w:firstLine="440"/>
      </w:pPr>
      <w:r>
        <w:rPr>
          <w:rFonts w:ascii="宋体" w:hAnsi="宋体"/>
        </w:rPr>
        <w:t>我们且不说他出力讨不讨好，单单说他企图把所有事情都包揽在自己身上这一点，就非常的可笑。</w:t>
      </w:r>
    </w:p>
    <w:p w:rsidR="000F356A" w:rsidRDefault="005B0035">
      <w:pPr>
        <w:spacing w:after="80"/>
        <w:ind w:firstLine="440"/>
      </w:pPr>
      <w:r>
        <w:rPr>
          <w:rFonts w:ascii="宋体" w:hAnsi="宋体"/>
        </w:rPr>
        <w:t>他的妹妹与妹夫是喜欢过定居，还房贷，忍受老板指责的生活，还是想四处旅游，作画，打零工，这实际上，是人家两口子的事儿</w:t>
      </w:r>
      <w:r>
        <w:rPr>
          <w:rFonts w:ascii="宋体" w:hAnsi="宋体"/>
        </w:rPr>
        <w:t>。</w:t>
      </w:r>
    </w:p>
    <w:p w:rsidR="000F356A" w:rsidRDefault="005B0035">
      <w:pPr>
        <w:spacing w:after="80"/>
        <w:ind w:firstLine="440"/>
      </w:pPr>
      <w:r>
        <w:rPr>
          <w:rFonts w:ascii="宋体" w:hAnsi="宋体"/>
        </w:rPr>
        <w:t>并不是他这个做哥哥或者做大舅子的该干涉的。这种错往往犯在父母身上，像电视剧里这种长兄如父的倒是不多见。</w:t>
      </w:r>
    </w:p>
    <w:p w:rsidR="000F356A" w:rsidRDefault="005B0035">
      <w:pPr>
        <w:spacing w:after="80"/>
        <w:ind w:firstLine="440"/>
      </w:pPr>
      <w:r>
        <w:rPr>
          <w:rFonts w:ascii="宋体" w:hAnsi="宋体"/>
        </w:rPr>
        <w:t>父母给孩子钱，往往也就会因此打着为孩子好的旗号来干涉他</w:t>
      </w:r>
      <w:r>
        <w:rPr>
          <w:rFonts w:ascii="宋体" w:hAnsi="宋体"/>
        </w:rPr>
        <w:t>/</w:t>
      </w:r>
      <w:r>
        <w:rPr>
          <w:rFonts w:ascii="宋体" w:hAnsi="宋体"/>
        </w:rPr>
        <w:t>她的生活。</w:t>
      </w:r>
    </w:p>
    <w:p w:rsidR="000F356A" w:rsidRDefault="005B0035">
      <w:pPr>
        <w:spacing w:after="80"/>
        <w:ind w:firstLine="440"/>
      </w:pPr>
      <w:r>
        <w:rPr>
          <w:rFonts w:ascii="宋体" w:hAnsi="宋体"/>
        </w:rPr>
        <w:t>长辈一定是出于好意，但有两件事并没有想过：</w:t>
      </w:r>
      <w:r>
        <w:rPr>
          <w:rFonts w:ascii="宋体" w:hAnsi="宋体"/>
        </w:rPr>
        <w:t>1</w:t>
      </w:r>
      <w:r>
        <w:rPr>
          <w:rFonts w:ascii="宋体" w:hAnsi="宋体"/>
        </w:rPr>
        <w:t>、你怎么知道你的决定一定是对的？你怎么知道过去适用的方法，未来还适用？</w:t>
      </w:r>
    </w:p>
    <w:p w:rsidR="000F356A" w:rsidRDefault="005B0035">
      <w:pPr>
        <w:spacing w:after="80"/>
        <w:ind w:firstLine="440"/>
      </w:pPr>
      <w:r>
        <w:rPr>
          <w:rFonts w:ascii="宋体" w:hAnsi="宋体"/>
        </w:rPr>
        <w:t>2</w:t>
      </w:r>
      <w:r>
        <w:rPr>
          <w:rFonts w:ascii="宋体" w:hAnsi="宋体"/>
        </w:rPr>
        <w:t>、即使事后证明了你是对的。可你怎么知道人家按照你规划的路线就是快乐的呢？</w:t>
      </w:r>
    </w:p>
    <w:p w:rsidR="000F356A" w:rsidRDefault="005B0035">
      <w:pPr>
        <w:spacing w:after="80"/>
        <w:ind w:firstLine="440"/>
      </w:pPr>
      <w:r>
        <w:rPr>
          <w:rFonts w:ascii="宋体" w:hAnsi="宋体"/>
        </w:rPr>
        <w:t>再比如电视剧里李梁绕来绕去，其实绕不开的是自己的名声。那个所谓的人文学院副院长，所谓的教化人心的正面形象的名气。</w:t>
      </w:r>
    </w:p>
    <w:p w:rsidR="000F356A" w:rsidRDefault="005B0035">
      <w:pPr>
        <w:spacing w:after="80"/>
        <w:ind w:firstLine="440"/>
      </w:pPr>
      <w:r>
        <w:rPr>
          <w:rFonts w:ascii="宋体" w:hAnsi="宋体"/>
        </w:rPr>
        <w:t>所以，才会被书商反复利用炒作，</w:t>
      </w:r>
      <w:r>
        <w:rPr>
          <w:rFonts w:ascii="宋体" w:hAnsi="宋体"/>
        </w:rPr>
        <w:t>才会被记者敲诈，才会有一群不着调的人赖着他。以至于他老婆要和他分开，一个人丢下女儿跑去上海工作了。</w:t>
      </w:r>
    </w:p>
    <w:p w:rsidR="000F356A" w:rsidRDefault="005B0035">
      <w:pPr>
        <w:spacing w:after="80"/>
        <w:ind w:firstLine="440"/>
      </w:pPr>
      <w:r>
        <w:rPr>
          <w:rFonts w:ascii="宋体" w:hAnsi="宋体"/>
        </w:rPr>
        <w:t>这件事为啥会被我写成一篇文章呢，是因为我想起来之前流行的一个话题。</w:t>
      </w:r>
    </w:p>
    <w:p w:rsidR="000F356A" w:rsidRDefault="005B0035">
      <w:pPr>
        <w:spacing w:after="80"/>
        <w:ind w:firstLine="440"/>
      </w:pPr>
      <w:r>
        <w:rPr>
          <w:rFonts w:ascii="宋体" w:hAnsi="宋体"/>
        </w:rPr>
        <w:t>曾经的第二网红，</w:t>
      </w:r>
      <w:r>
        <w:rPr>
          <w:rFonts w:ascii="宋体" w:hAnsi="宋体"/>
        </w:rPr>
        <w:t>papi</w:t>
      </w:r>
      <w:r>
        <w:rPr>
          <w:rFonts w:ascii="宋体" w:hAnsi="宋体"/>
        </w:rPr>
        <w:t>酱被采访。别人让她对自己认为重要的人做一个划分。</w:t>
      </w:r>
    </w:p>
    <w:p w:rsidR="000F356A" w:rsidRDefault="005B0035">
      <w:pPr>
        <w:spacing w:after="80"/>
        <w:ind w:firstLine="440"/>
      </w:pPr>
      <w:r>
        <w:rPr>
          <w:rFonts w:ascii="宋体" w:hAnsi="宋体"/>
        </w:rPr>
        <w:t>她是这么排名的：自己；配偶；孩子；父母。</w:t>
      </w:r>
    </w:p>
    <w:p w:rsidR="000F356A" w:rsidRDefault="005B0035">
      <w:pPr>
        <w:spacing w:after="80"/>
        <w:ind w:firstLine="440"/>
      </w:pPr>
      <w:r>
        <w:rPr>
          <w:rFonts w:ascii="宋体" w:hAnsi="宋体"/>
        </w:rPr>
        <w:t>这个排名被很多网民斥责，理由是她很自私，把自己排在第一位。</w:t>
      </w:r>
    </w:p>
    <w:p w:rsidR="000F356A" w:rsidRDefault="005B0035">
      <w:pPr>
        <w:spacing w:after="80"/>
        <w:ind w:firstLine="440"/>
      </w:pPr>
      <w:r>
        <w:rPr>
          <w:rFonts w:ascii="宋体" w:hAnsi="宋体"/>
        </w:rPr>
        <w:t>但我们不妨听听</w:t>
      </w:r>
      <w:r>
        <w:rPr>
          <w:rFonts w:ascii="宋体" w:hAnsi="宋体"/>
        </w:rPr>
        <w:t>papi</w:t>
      </w:r>
      <w:r>
        <w:rPr>
          <w:rFonts w:ascii="宋体" w:hAnsi="宋体"/>
        </w:rPr>
        <w:t>酱的理由，据她自己说，是按照相处的时间来排名的。</w:t>
      </w:r>
    </w:p>
    <w:p w:rsidR="000F356A" w:rsidRDefault="005B0035">
      <w:pPr>
        <w:spacing w:after="80"/>
        <w:ind w:firstLine="440"/>
      </w:pPr>
      <w:r>
        <w:rPr>
          <w:rFonts w:ascii="宋体" w:hAnsi="宋体"/>
        </w:rPr>
        <w:t>人这辈子，和自己相处的时间是最长的，其次是配偶，再次是孩子，最后是父母。</w:t>
      </w:r>
    </w:p>
    <w:p w:rsidR="000F356A" w:rsidRDefault="005B0035">
      <w:pPr>
        <w:spacing w:after="80"/>
        <w:ind w:firstLine="440"/>
      </w:pPr>
      <w:r>
        <w:rPr>
          <w:rFonts w:ascii="宋体" w:hAnsi="宋体"/>
        </w:rPr>
        <w:t>这个说法，我个人认为，</w:t>
      </w:r>
      <w:r>
        <w:rPr>
          <w:rFonts w:ascii="宋体" w:hAnsi="宋体"/>
        </w:rPr>
        <w:t>是对的。虽然我的理由和她并不一样。</w:t>
      </w:r>
    </w:p>
    <w:p w:rsidR="000F356A" w:rsidRDefault="005B0035">
      <w:pPr>
        <w:spacing w:after="80"/>
        <w:ind w:firstLine="440"/>
      </w:pPr>
      <w:r>
        <w:rPr>
          <w:rFonts w:ascii="宋体" w:hAnsi="宋体"/>
        </w:rPr>
        <w:lastRenderedPageBreak/>
        <w:t>在我看来，即使你不从和谁相处的时间长这个维度，你从掌控程度来看，也是</w:t>
      </w:r>
      <w:r>
        <w:rPr>
          <w:rFonts w:ascii="宋体" w:hAnsi="宋体"/>
        </w:rPr>
        <w:t>papi</w:t>
      </w:r>
      <w:r>
        <w:rPr>
          <w:rFonts w:ascii="宋体" w:hAnsi="宋体"/>
        </w:rPr>
        <w:t>酱的这个顺序。</w:t>
      </w:r>
    </w:p>
    <w:p w:rsidR="000F356A" w:rsidRDefault="005B0035">
      <w:pPr>
        <w:spacing w:after="80"/>
        <w:ind w:firstLine="440"/>
      </w:pPr>
      <w:r>
        <w:rPr>
          <w:rFonts w:ascii="宋体" w:hAnsi="宋体"/>
        </w:rPr>
        <w:t>实际上，人最容易掌控的就是自己，你的配偶因为和你生活在一起，财产共享，类似合伙人，而你的孩子幼年的时候，会受到你的影响。</w:t>
      </w:r>
    </w:p>
    <w:p w:rsidR="000F356A" w:rsidRDefault="005B0035">
      <w:pPr>
        <w:spacing w:after="80"/>
        <w:ind w:firstLine="440"/>
      </w:pPr>
      <w:r>
        <w:rPr>
          <w:rFonts w:ascii="宋体" w:hAnsi="宋体"/>
        </w:rPr>
        <w:t>很多人受不了</w:t>
      </w:r>
      <w:r>
        <w:rPr>
          <w:rFonts w:ascii="宋体" w:hAnsi="宋体"/>
        </w:rPr>
        <w:t>papi</w:t>
      </w:r>
      <w:r>
        <w:rPr>
          <w:rFonts w:ascii="宋体" w:hAnsi="宋体"/>
        </w:rPr>
        <w:t>酱的说法，攻击她自私。</w:t>
      </w:r>
    </w:p>
    <w:p w:rsidR="000F356A" w:rsidRDefault="005B0035">
      <w:pPr>
        <w:spacing w:after="80"/>
        <w:ind w:firstLine="440"/>
      </w:pPr>
      <w:r>
        <w:rPr>
          <w:rFonts w:ascii="宋体" w:hAnsi="宋体"/>
        </w:rPr>
        <w:t>但自私是个贬义词么？</w:t>
      </w:r>
    </w:p>
    <w:p w:rsidR="000F356A" w:rsidRDefault="005B0035">
      <w:pPr>
        <w:spacing w:after="80"/>
        <w:ind w:firstLine="440"/>
      </w:pPr>
      <w:r>
        <w:rPr>
          <w:rFonts w:ascii="宋体" w:hAnsi="宋体"/>
        </w:rPr>
        <w:t>我们可以查下，自私的定义是：</w:t>
      </w:r>
      <w:r>
        <w:rPr>
          <w:rFonts w:ascii="宋体" w:hAnsi="宋体"/>
        </w:rPr>
        <w:t>“</w:t>
      </w:r>
      <w:r>
        <w:rPr>
          <w:rFonts w:ascii="宋体" w:hAnsi="宋体"/>
        </w:rPr>
        <w:t>只为自己打算。</w:t>
      </w:r>
      <w:r>
        <w:rPr>
          <w:rFonts w:ascii="宋体" w:hAnsi="宋体"/>
        </w:rPr>
        <w:t>”</w:t>
      </w:r>
    </w:p>
    <w:p w:rsidR="000F356A" w:rsidRDefault="005B0035">
      <w:pPr>
        <w:spacing w:after="80"/>
        <w:ind w:firstLine="440"/>
      </w:pPr>
      <w:r>
        <w:rPr>
          <w:rFonts w:ascii="宋体" w:hAnsi="宋体"/>
        </w:rPr>
        <w:t>从字面意思上看，它没有贬义。如果你加上在不损害他人利益的前提下，只为自己打算，那它就更清楚了，毫无贬义，甚至隐隐间还有褒义。除非你损害了他人的利益，那才是贬义。</w:t>
      </w:r>
    </w:p>
    <w:p w:rsidR="000F356A" w:rsidRDefault="005B0035">
      <w:pPr>
        <w:spacing w:after="80"/>
        <w:ind w:firstLine="440"/>
      </w:pPr>
      <w:r>
        <w:rPr>
          <w:rFonts w:ascii="宋体" w:hAnsi="宋体"/>
        </w:rPr>
        <w:t>为啥我们说这是好事呢，道理太简单不过了，你不为你自己打算，你成天价的为别人打算，别人理你么？别人用得着你打算么？人家凭啥要听你安排，听你打算呢？</w:t>
      </w:r>
    </w:p>
    <w:p w:rsidR="000F356A" w:rsidRDefault="005B0035">
      <w:pPr>
        <w:spacing w:after="80"/>
        <w:ind w:firstLine="440"/>
      </w:pPr>
      <w:r>
        <w:rPr>
          <w:rFonts w:ascii="宋体" w:hAnsi="宋体"/>
        </w:rPr>
        <w:t>我们的文化传统里，为自己打算的人非常少，为家庭打算的人也不多，但是为全社会打算的人，那是随处可见。</w:t>
      </w:r>
    </w:p>
    <w:p w:rsidR="000F356A" w:rsidRDefault="005B0035">
      <w:pPr>
        <w:spacing w:after="80"/>
        <w:ind w:firstLine="440"/>
      </w:pPr>
      <w:r>
        <w:rPr>
          <w:rFonts w:ascii="宋体" w:hAnsi="宋体"/>
        </w:rPr>
        <w:t>你成天可以见到一群人聚拢在一起指点江山，但你要是问他们一句。你们谁能从小到老坚持每日学习，苟日新，日日新</w:t>
      </w:r>
      <w:r>
        <w:rPr>
          <w:rFonts w:ascii="宋体" w:hAnsi="宋体"/>
        </w:rPr>
        <w:t>，又日新。他们立马一哄而散。</w:t>
      </w:r>
    </w:p>
    <w:p w:rsidR="000F356A" w:rsidRDefault="005B0035">
      <w:pPr>
        <w:spacing w:after="80"/>
        <w:ind w:firstLine="440"/>
      </w:pPr>
      <w:r>
        <w:rPr>
          <w:rFonts w:ascii="宋体" w:hAnsi="宋体"/>
        </w:rPr>
        <w:t>说白了，都不为自己打算，都不打算指挥自己，因为指挥不动，都打算去指挥别人，都打算给别人出主意，让别人去执行。</w:t>
      </w:r>
    </w:p>
    <w:p w:rsidR="000F356A" w:rsidRDefault="005B0035">
      <w:pPr>
        <w:spacing w:after="80"/>
        <w:ind w:firstLine="440"/>
      </w:pPr>
      <w:r>
        <w:rPr>
          <w:rFonts w:ascii="宋体" w:hAnsi="宋体"/>
        </w:rPr>
        <w:t>这就是我们的文化氛围，一直都这样。</w:t>
      </w:r>
    </w:p>
    <w:p w:rsidR="000F356A" w:rsidRDefault="005B0035">
      <w:pPr>
        <w:spacing w:after="80"/>
        <w:ind w:firstLine="440"/>
      </w:pPr>
      <w:r>
        <w:rPr>
          <w:rFonts w:ascii="宋体" w:hAnsi="宋体"/>
        </w:rPr>
        <w:t>我一直都很反感我们文化中刻意抹黑自私，刻意抬高不经许可的为别人打算的这种基因。</w:t>
      </w:r>
    </w:p>
    <w:p w:rsidR="000F356A" w:rsidRDefault="005B0035">
      <w:pPr>
        <w:spacing w:after="80"/>
        <w:ind w:firstLine="440"/>
      </w:pPr>
      <w:r>
        <w:rPr>
          <w:rFonts w:ascii="宋体" w:hAnsi="宋体"/>
        </w:rPr>
        <w:t>你去翻看历史，哪一代帝王不是告诉你，他是太阳，没有他为百姓打算，百姓就没法生活。但真相是什么？</w:t>
      </w:r>
    </w:p>
    <w:p w:rsidR="000F356A" w:rsidRDefault="005B0035">
      <w:pPr>
        <w:spacing w:after="80"/>
        <w:ind w:firstLine="440"/>
      </w:pPr>
      <w:r>
        <w:rPr>
          <w:rFonts w:ascii="宋体" w:hAnsi="宋体"/>
        </w:rPr>
        <w:t>溥仪走了，日子变得更好了。</w:t>
      </w:r>
    </w:p>
    <w:p w:rsidR="000F356A" w:rsidRDefault="005B0035">
      <w:pPr>
        <w:spacing w:after="80"/>
        <w:ind w:firstLine="440"/>
      </w:pPr>
      <w:r>
        <w:rPr>
          <w:rFonts w:ascii="宋体" w:hAnsi="宋体"/>
        </w:rPr>
        <w:t>这说明什么？说明每个人自己会为自己打算，这是人的基本能力。</w:t>
      </w:r>
    </w:p>
    <w:p w:rsidR="000F356A" w:rsidRDefault="005B0035">
      <w:pPr>
        <w:spacing w:after="80"/>
        <w:ind w:firstLine="440"/>
      </w:pPr>
      <w:r>
        <w:rPr>
          <w:rFonts w:ascii="宋体" w:hAnsi="宋体"/>
        </w:rPr>
        <w:t>只要你的自私不建立在侵害他人利益的前提下，这反而是个好事。因为你就该先为自己打算。自己都管不好，还想当领导操别人的心么？那当了领导也是瞎指挥。</w:t>
      </w:r>
    </w:p>
    <w:p w:rsidR="000F356A" w:rsidRDefault="005B0035">
      <w:pPr>
        <w:spacing w:after="80"/>
        <w:ind w:firstLine="440"/>
      </w:pPr>
      <w:r>
        <w:rPr>
          <w:rFonts w:ascii="宋体" w:hAnsi="宋体"/>
        </w:rPr>
        <w:t>所以，为自己打算，其次为配偶打算，再次为孩子打算，最后为父母打算。您能按照</w:t>
      </w:r>
      <w:r>
        <w:rPr>
          <w:rFonts w:ascii="宋体" w:hAnsi="宋体"/>
        </w:rPr>
        <w:t>papi</w:t>
      </w:r>
      <w:r>
        <w:rPr>
          <w:rFonts w:ascii="宋体" w:hAnsi="宋体"/>
        </w:rPr>
        <w:t>酱的顺序把这四条都做完了，我觉得，这辈子，已经超越了</w:t>
      </w:r>
      <w:r>
        <w:rPr>
          <w:rFonts w:ascii="宋体" w:hAnsi="宋体"/>
        </w:rPr>
        <w:t>99.99%</w:t>
      </w:r>
      <w:r>
        <w:rPr>
          <w:rFonts w:ascii="宋体" w:hAnsi="宋体"/>
        </w:rPr>
        <w:t>的人了。</w:t>
      </w:r>
    </w:p>
    <w:p w:rsidR="000F356A" w:rsidRDefault="005B0035">
      <w:pPr>
        <w:spacing w:after="80"/>
        <w:ind w:firstLine="440"/>
      </w:pPr>
      <w:r>
        <w:rPr>
          <w:rFonts w:ascii="宋体" w:hAnsi="宋体"/>
        </w:rPr>
        <w:t>一个人，活没活明白，就这么点事。</w:t>
      </w:r>
    </w:p>
    <w:p w:rsidR="000F356A" w:rsidRDefault="005B0035">
      <w:pPr>
        <w:spacing w:after="80"/>
        <w:ind w:firstLine="440"/>
      </w:pPr>
      <w:r>
        <w:rPr>
          <w:rFonts w:ascii="宋体" w:hAnsi="宋体"/>
        </w:rPr>
        <w:lastRenderedPageBreak/>
        <w:t>你自己都控制不了的事情，你不自私，又有什么用呢？</w:t>
      </w:r>
    </w:p>
    <w:p w:rsidR="000F356A" w:rsidRDefault="005B0035">
      <w:pPr>
        <w:spacing w:after="80"/>
        <w:ind w:firstLine="440"/>
      </w:pPr>
      <w:r>
        <w:rPr>
          <w:rFonts w:ascii="宋体" w:hAnsi="宋体"/>
        </w:rPr>
        <w:t>所谓的不自私，很多时候，只是自己的一种臆想。</w:t>
      </w:r>
    </w:p>
    <w:p w:rsidR="000F356A" w:rsidRDefault="005B0035">
      <w:pPr>
        <w:spacing w:after="80"/>
        <w:ind w:firstLine="440"/>
      </w:pPr>
      <w:r>
        <w:rPr>
          <w:rFonts w:ascii="宋体" w:hAnsi="宋体"/>
        </w:rPr>
        <w:t>我开头就说了，这两天，我在发烧，出去看病也是坐在我老婆的车里。</w:t>
      </w:r>
    </w:p>
    <w:p w:rsidR="000F356A" w:rsidRDefault="005B0035">
      <w:pPr>
        <w:spacing w:after="80"/>
        <w:ind w:firstLine="440"/>
      </w:pPr>
      <w:r>
        <w:rPr>
          <w:rFonts w:ascii="宋体" w:hAnsi="宋体"/>
        </w:rPr>
        <w:t>我几年也不会坐一次</w:t>
      </w:r>
      <w:r>
        <w:rPr>
          <w:rFonts w:ascii="宋体" w:hAnsi="宋体"/>
        </w:rPr>
        <w:t>她的车，坐在乘客位上的感觉是很不一样的。就像人发烧的时候，其实没那么痛苦，反而很轻松。</w:t>
      </w:r>
    </w:p>
    <w:p w:rsidR="000F356A" w:rsidRDefault="005B0035">
      <w:pPr>
        <w:spacing w:after="80"/>
        <w:ind w:firstLine="440"/>
      </w:pPr>
      <w:r>
        <w:rPr>
          <w:rFonts w:ascii="宋体" w:hAnsi="宋体"/>
        </w:rPr>
        <w:t>因为你脑子烧糊涂了，啥也想不起来，自然就停工了。</w:t>
      </w:r>
    </w:p>
    <w:p w:rsidR="000F356A" w:rsidRDefault="005B0035">
      <w:pPr>
        <w:spacing w:after="80"/>
        <w:ind w:firstLine="440"/>
      </w:pPr>
      <w:r>
        <w:rPr>
          <w:rFonts w:ascii="宋体" w:hAnsi="宋体"/>
        </w:rPr>
        <w:t>有人问我的作息时间，我是从事脑力劳动的，几乎是全日制工作，只要我醒着，脑子就在工作，无论是做事，交易，还是写作，其实都是脑力劳动。</w:t>
      </w:r>
    </w:p>
    <w:p w:rsidR="000F356A" w:rsidRDefault="005B0035">
      <w:pPr>
        <w:spacing w:after="80"/>
        <w:ind w:firstLine="440"/>
      </w:pPr>
      <w:r>
        <w:rPr>
          <w:rFonts w:ascii="宋体" w:hAnsi="宋体"/>
        </w:rPr>
        <w:t>它是无休无止的，你用过去的老话讲，就叫做操心。</w:t>
      </w:r>
    </w:p>
    <w:p w:rsidR="000F356A" w:rsidRDefault="005B0035">
      <w:pPr>
        <w:spacing w:after="80"/>
        <w:ind w:firstLine="440"/>
      </w:pPr>
      <w:r>
        <w:rPr>
          <w:rFonts w:ascii="宋体" w:hAnsi="宋体"/>
        </w:rPr>
        <w:t>所以，除非发烧了，脑子糊涂着，否则，片刻不得闲。</w:t>
      </w:r>
    </w:p>
    <w:p w:rsidR="000F356A" w:rsidRDefault="005B0035">
      <w:pPr>
        <w:spacing w:after="80"/>
        <w:ind w:firstLine="440"/>
      </w:pPr>
      <w:r>
        <w:rPr>
          <w:rFonts w:ascii="宋体" w:hAnsi="宋体"/>
        </w:rPr>
        <w:t>当我发烧的时候，当我坐在乘客位上的时候，感觉是奇妙的。因为我发现，即使失去了我的掌控，这</w:t>
      </w:r>
      <w:r>
        <w:rPr>
          <w:rFonts w:ascii="宋体" w:hAnsi="宋体"/>
        </w:rPr>
        <w:t>“</w:t>
      </w:r>
      <w:r>
        <w:rPr>
          <w:rFonts w:ascii="宋体" w:hAnsi="宋体"/>
        </w:rPr>
        <w:t>车子</w:t>
      </w:r>
      <w:r>
        <w:rPr>
          <w:rFonts w:ascii="宋体" w:hAnsi="宋体"/>
        </w:rPr>
        <w:t>”</w:t>
      </w:r>
      <w:r>
        <w:rPr>
          <w:rFonts w:ascii="宋体" w:hAnsi="宋体"/>
        </w:rPr>
        <w:t>，不也一样在行进么？</w:t>
      </w:r>
    </w:p>
    <w:p w:rsidR="000F356A" w:rsidRDefault="005B0035">
      <w:pPr>
        <w:spacing w:after="80"/>
        <w:ind w:firstLine="440"/>
      </w:pPr>
      <w:r>
        <w:rPr>
          <w:rFonts w:ascii="宋体" w:hAnsi="宋体"/>
        </w:rPr>
        <w:t>能明白我这个比喻么？</w:t>
      </w:r>
    </w:p>
    <w:p w:rsidR="000F356A" w:rsidRDefault="005B0035">
      <w:pPr>
        <w:spacing w:after="80"/>
        <w:ind w:firstLine="440"/>
      </w:pPr>
      <w:r>
        <w:rPr>
          <w:rFonts w:ascii="宋体" w:hAnsi="宋体"/>
        </w:rPr>
        <w:t>每个</w:t>
      </w:r>
      <w:r>
        <w:rPr>
          <w:rFonts w:ascii="宋体" w:hAnsi="宋体"/>
        </w:rPr>
        <w:t>人都可以自认为是个</w:t>
      </w:r>
      <w:r>
        <w:rPr>
          <w:rFonts w:ascii="宋体" w:hAnsi="宋体"/>
        </w:rPr>
        <w:t>“</w:t>
      </w:r>
      <w:r>
        <w:rPr>
          <w:rFonts w:ascii="宋体" w:hAnsi="宋体"/>
        </w:rPr>
        <w:t>驾驶员</w:t>
      </w:r>
      <w:r>
        <w:rPr>
          <w:rFonts w:ascii="宋体" w:hAnsi="宋体"/>
        </w:rPr>
        <w:t>”</w:t>
      </w:r>
      <w:r>
        <w:rPr>
          <w:rFonts w:ascii="宋体" w:hAnsi="宋体"/>
        </w:rPr>
        <w:t>，无论你是一个地区的驾驶员，一个企业的驾驶员，一个部门的驾驶员，一笔资产的驾驶员，还是一个家庭的驾驶员。</w:t>
      </w:r>
    </w:p>
    <w:p w:rsidR="000F356A" w:rsidRDefault="005B0035">
      <w:pPr>
        <w:spacing w:after="80"/>
        <w:ind w:firstLine="440"/>
      </w:pPr>
      <w:r>
        <w:rPr>
          <w:rFonts w:ascii="宋体" w:hAnsi="宋体"/>
        </w:rPr>
        <w:t>但是，驾驶员是不可替代的么？</w:t>
      </w:r>
    </w:p>
    <w:p w:rsidR="000F356A" w:rsidRDefault="005B0035">
      <w:pPr>
        <w:spacing w:after="80"/>
        <w:ind w:firstLine="440"/>
      </w:pPr>
      <w:r>
        <w:rPr>
          <w:rFonts w:ascii="宋体" w:hAnsi="宋体"/>
        </w:rPr>
        <w:t>其实不是的。</w:t>
      </w:r>
    </w:p>
    <w:p w:rsidR="000F356A" w:rsidRDefault="005B0035">
      <w:pPr>
        <w:spacing w:after="80"/>
        <w:ind w:firstLine="440"/>
      </w:pPr>
      <w:r>
        <w:rPr>
          <w:rFonts w:ascii="宋体" w:hAnsi="宋体"/>
        </w:rPr>
        <w:t>只是你驾驶久了，你习惯了那个位置，你习惯了眼观六路，耳听八方，你自己和位置融为一体，绑定了而已。</w:t>
      </w:r>
    </w:p>
    <w:p w:rsidR="000F356A" w:rsidRDefault="005B0035">
      <w:pPr>
        <w:spacing w:after="80"/>
        <w:ind w:firstLine="440"/>
      </w:pPr>
      <w:r>
        <w:rPr>
          <w:rFonts w:ascii="宋体" w:hAnsi="宋体"/>
        </w:rPr>
        <w:t>但事实上，换了谁，方向盘都转。</w:t>
      </w:r>
    </w:p>
    <w:p w:rsidR="000F356A" w:rsidRDefault="005B0035">
      <w:pPr>
        <w:spacing w:after="80"/>
        <w:ind w:firstLine="440"/>
      </w:pPr>
      <w:r>
        <w:rPr>
          <w:rFonts w:ascii="宋体" w:hAnsi="宋体"/>
        </w:rPr>
        <w:t>没有谁是不可取代的，操心本身没有错。你坐在位置上，把该做的事情做好是你的本份。</w:t>
      </w:r>
    </w:p>
    <w:p w:rsidR="000F356A" w:rsidRDefault="005B0035">
      <w:pPr>
        <w:spacing w:after="80"/>
        <w:ind w:firstLine="440"/>
      </w:pPr>
      <w:r>
        <w:rPr>
          <w:rFonts w:ascii="宋体" w:hAnsi="宋体"/>
        </w:rPr>
        <w:t>但是，过度的操心，企图控制别人的行为，乃至控制别人的命运，是不可能的。</w:t>
      </w:r>
    </w:p>
    <w:p w:rsidR="000F356A" w:rsidRDefault="005B0035">
      <w:pPr>
        <w:spacing w:after="80"/>
        <w:ind w:firstLine="440"/>
      </w:pPr>
      <w:r>
        <w:rPr>
          <w:rFonts w:ascii="宋体" w:hAnsi="宋体"/>
        </w:rPr>
        <w:t>因为，你连自己的命运，也不可能完全掌控。</w:t>
      </w:r>
    </w:p>
    <w:p w:rsidR="000F356A" w:rsidRDefault="005B0035">
      <w:pPr>
        <w:spacing w:after="80"/>
        <w:ind w:firstLine="440"/>
      </w:pPr>
      <w:r>
        <w:rPr>
          <w:rFonts w:ascii="宋体" w:hAnsi="宋体"/>
        </w:rPr>
        <w:t>这是我在病中看这本电视剧最大的体会。</w:t>
      </w:r>
    </w:p>
    <w:p w:rsidR="000F356A" w:rsidRDefault="005B0035">
      <w:pPr>
        <w:spacing w:after="80"/>
        <w:ind w:firstLine="440"/>
      </w:pPr>
      <w:r>
        <w:rPr>
          <w:rFonts w:ascii="宋体" w:hAnsi="宋体"/>
        </w:rPr>
        <w:t>昨日大号记忆承载文章链接：世间一出戏，要爱、要恨，随便你</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63" w:name="_Toc243434437"/>
      <w:r>
        <w:lastRenderedPageBreak/>
        <w:t>2019-02-28</w:t>
      </w:r>
      <w:r>
        <w:t xml:space="preserve">　来的这个，真的是牛市吗？</w:t>
      </w:r>
      <w:bookmarkEnd w:id="6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370 </w:t>
      </w:r>
      <w:r>
        <w:rPr>
          <w:rFonts w:ascii="宋体" w:hAnsi="宋体"/>
          <w:color w:val="909090"/>
          <w:sz w:val="17"/>
        </w:rPr>
        <w:t>页　｜　约</w:t>
      </w:r>
      <w:r>
        <w:rPr>
          <w:rFonts w:ascii="宋体" w:hAnsi="宋体"/>
          <w:color w:val="909090"/>
          <w:sz w:val="17"/>
        </w:rPr>
        <w:t xml:space="preserve"> 3,262 </w:t>
      </w:r>
      <w:r>
        <w:rPr>
          <w:rFonts w:ascii="宋体" w:hAnsi="宋体"/>
          <w:color w:val="909090"/>
          <w:sz w:val="17"/>
        </w:rPr>
        <w:t>字</w:t>
      </w:r>
    </w:p>
    <w:p w:rsidR="000F356A" w:rsidRDefault="005B0035">
      <w:pPr>
        <w:spacing w:after="80"/>
        <w:ind w:firstLine="440"/>
      </w:pPr>
      <w:r>
        <w:rPr>
          <w:rFonts w:ascii="宋体" w:hAnsi="宋体"/>
        </w:rPr>
        <w:t>这个问题后台的读者已经问了好几天了，但我一直都没有写。</w:t>
      </w:r>
    </w:p>
    <w:p w:rsidR="000F356A" w:rsidRDefault="005B0035">
      <w:pPr>
        <w:spacing w:after="80"/>
        <w:ind w:firstLine="440"/>
      </w:pPr>
      <w:r>
        <w:rPr>
          <w:rFonts w:ascii="宋体" w:hAnsi="宋体"/>
        </w:rPr>
        <w:t>在聊这个话题之前，我先回复一个问题，经常有读者来问，希望我推荐一些优秀的文章，公众号，或者媒体，他们想知道我平日里通过什么途径来了解信息。</w:t>
      </w:r>
    </w:p>
    <w:p w:rsidR="000F356A" w:rsidRDefault="005B0035">
      <w:pPr>
        <w:spacing w:after="80"/>
        <w:ind w:firstLine="440"/>
      </w:pPr>
      <w:r>
        <w:rPr>
          <w:rFonts w:ascii="宋体" w:hAnsi="宋体"/>
        </w:rPr>
        <w:t>我今天写的这篇，就引用了某人的观点。但我不做推荐，你看了下</w:t>
      </w:r>
      <w:r>
        <w:rPr>
          <w:rFonts w:ascii="宋体" w:hAnsi="宋体"/>
        </w:rPr>
        <w:t>面就明白了。</w:t>
      </w:r>
    </w:p>
    <w:p w:rsidR="000F356A" w:rsidRDefault="005B0035">
      <w:pPr>
        <w:spacing w:after="80"/>
        <w:ind w:firstLine="440"/>
      </w:pPr>
      <w:r>
        <w:rPr>
          <w:rFonts w:ascii="宋体" w:hAnsi="宋体"/>
        </w:rPr>
        <w:t>我说的这个某人，是一个朋友，做企业的朋友，他是总经理，他和他们董事长都是我曾经的合作伙伴。</w:t>
      </w:r>
    </w:p>
    <w:p w:rsidR="000F356A" w:rsidRDefault="005B0035">
      <w:pPr>
        <w:spacing w:after="80"/>
        <w:ind w:firstLine="440"/>
      </w:pPr>
      <w:r>
        <w:rPr>
          <w:rFonts w:ascii="宋体" w:hAnsi="宋体"/>
        </w:rPr>
        <w:t>他个人的公众号今年以来就写过两篇文章，一月底发过一篇写达沃斯的，写的跟游记似的，见了谁谁谁，合影某某某，听了啥，聊了点啥。二月底就是咱们要聊的这点内容。</w:t>
      </w:r>
    </w:p>
    <w:p w:rsidR="000F356A" w:rsidRDefault="005B0035">
      <w:pPr>
        <w:spacing w:after="80"/>
        <w:ind w:firstLine="440"/>
      </w:pPr>
      <w:r>
        <w:rPr>
          <w:rFonts w:ascii="宋体" w:hAnsi="宋体"/>
        </w:rPr>
        <w:t>第一篇，阅读量刚刚破百，第二篇，连百都没破。</w:t>
      </w:r>
    </w:p>
    <w:p w:rsidR="000F356A" w:rsidRDefault="005B0035">
      <w:pPr>
        <w:spacing w:after="80"/>
        <w:ind w:firstLine="440"/>
      </w:pPr>
      <w:r>
        <w:rPr>
          <w:rFonts w:ascii="宋体" w:hAnsi="宋体"/>
        </w:rPr>
        <w:t>这非常正常，这就是典型的私人小范围内文章的写作频率与传播速度。</w:t>
      </w:r>
    </w:p>
    <w:p w:rsidR="000F356A" w:rsidRDefault="005B0035">
      <w:pPr>
        <w:spacing w:after="80"/>
        <w:ind w:firstLine="440"/>
      </w:pPr>
      <w:r>
        <w:rPr>
          <w:rFonts w:ascii="宋体" w:hAnsi="宋体"/>
        </w:rPr>
        <w:t>这么小的号，我要是推荐一把，他的阅读量加一个零一点问题都没有。但是读者马上就会失望。</w:t>
      </w:r>
    </w:p>
    <w:p w:rsidR="000F356A" w:rsidRDefault="005B0035">
      <w:pPr>
        <w:spacing w:after="80"/>
        <w:ind w:firstLine="440"/>
      </w:pPr>
      <w:r>
        <w:rPr>
          <w:rFonts w:ascii="宋体" w:hAnsi="宋体"/>
        </w:rPr>
        <w:t>这就是朋友家里的私房菜和对外营业的餐馆里的私房菜的区别。</w:t>
      </w:r>
    </w:p>
    <w:p w:rsidR="000F356A" w:rsidRDefault="005B0035">
      <w:pPr>
        <w:spacing w:after="80"/>
        <w:ind w:firstLine="440"/>
      </w:pPr>
      <w:r>
        <w:rPr>
          <w:rFonts w:ascii="宋体" w:hAnsi="宋体"/>
        </w:rPr>
        <w:t>朋友家里的私房菜，偶尔有兴致了，来做一顿，几个人吃了下，不错。也许一个月就下厨一次。可你一旦把招牌挂出去，那这就是一种承诺。</w:t>
      </w:r>
    </w:p>
    <w:p w:rsidR="000F356A" w:rsidRDefault="005B0035">
      <w:pPr>
        <w:spacing w:after="80"/>
        <w:ind w:firstLine="440"/>
      </w:pPr>
      <w:r>
        <w:rPr>
          <w:rFonts w:ascii="宋体" w:hAnsi="宋体"/>
        </w:rPr>
        <w:t>你不能说一个月就上一天班，其它时间都打烊。这对客人，就太不合适了。</w:t>
      </w:r>
    </w:p>
    <w:p w:rsidR="000F356A" w:rsidRDefault="005B0035">
      <w:pPr>
        <w:spacing w:after="80"/>
        <w:ind w:firstLine="440"/>
      </w:pPr>
      <w:r>
        <w:rPr>
          <w:rFonts w:ascii="宋体" w:hAnsi="宋体"/>
        </w:rPr>
        <w:t>我平日里，看的就是这些有一搭，没一搭的私房菜，所以，不适合推荐。因为读者没空去看几百个人的零散信息碎片。</w:t>
      </w:r>
    </w:p>
    <w:p w:rsidR="000F356A" w:rsidRDefault="005B0035">
      <w:pPr>
        <w:spacing w:after="80"/>
        <w:ind w:firstLine="440"/>
      </w:pPr>
      <w:r>
        <w:rPr>
          <w:rFonts w:ascii="宋体" w:hAnsi="宋体"/>
        </w:rPr>
        <w:t>言归正传，我这个朋友在他的私人笔记里聊了一个什么话题呢？</w:t>
      </w:r>
    </w:p>
    <w:p w:rsidR="000F356A" w:rsidRDefault="005B0035">
      <w:pPr>
        <w:spacing w:after="80"/>
        <w:ind w:firstLine="440"/>
      </w:pPr>
      <w:r>
        <w:rPr>
          <w:rFonts w:ascii="宋体" w:hAnsi="宋体"/>
        </w:rPr>
        <w:t>他说他自己当年是学金融的，后来了解到一个事实，让他非常的震撼。</w:t>
      </w:r>
    </w:p>
    <w:p w:rsidR="000F356A" w:rsidRDefault="005B0035">
      <w:pPr>
        <w:spacing w:after="80"/>
        <w:ind w:firstLine="440"/>
      </w:pPr>
      <w:r>
        <w:rPr>
          <w:rFonts w:ascii="宋体" w:hAnsi="宋体"/>
        </w:rPr>
        <w:t>这个事实就是远在</w:t>
      </w:r>
      <w:r>
        <w:rPr>
          <w:rFonts w:ascii="宋体" w:hAnsi="宋体"/>
        </w:rPr>
        <w:t>2013</w:t>
      </w:r>
      <w:r>
        <w:rPr>
          <w:rFonts w:ascii="宋体" w:hAnsi="宋体"/>
        </w:rPr>
        <w:t>年，诺贝尔经济学奖同时发给了传统金融学和行为金融学的两个经济学家</w:t>
      </w:r>
      <w:r>
        <w:rPr>
          <w:rFonts w:ascii="宋体" w:hAnsi="宋体"/>
        </w:rPr>
        <w:t>。</w:t>
      </w:r>
    </w:p>
    <w:p w:rsidR="000F356A" w:rsidRDefault="005B0035">
      <w:pPr>
        <w:spacing w:after="80"/>
        <w:ind w:firstLine="440"/>
      </w:pPr>
      <w:r>
        <w:rPr>
          <w:rFonts w:ascii="宋体" w:hAnsi="宋体"/>
        </w:rPr>
        <w:t>要知道这俩是互相攻击，互相证伪的。</w:t>
      </w:r>
    </w:p>
    <w:p w:rsidR="000F356A" w:rsidRDefault="005B0035">
      <w:pPr>
        <w:spacing w:after="80"/>
        <w:ind w:firstLine="440"/>
      </w:pPr>
      <w:r>
        <w:rPr>
          <w:rFonts w:ascii="宋体" w:hAnsi="宋体"/>
        </w:rPr>
        <w:t>这啥意思呢？</w:t>
      </w:r>
    </w:p>
    <w:p w:rsidR="000F356A" w:rsidRDefault="005B0035">
      <w:pPr>
        <w:spacing w:after="80"/>
        <w:ind w:firstLine="440"/>
      </w:pPr>
      <w:r>
        <w:rPr>
          <w:rFonts w:ascii="宋体" w:hAnsi="宋体"/>
        </w:rPr>
        <w:lastRenderedPageBreak/>
        <w:t>我举个通俗的例子。</w:t>
      </w:r>
    </w:p>
    <w:p w:rsidR="000F356A" w:rsidRDefault="005B0035">
      <w:pPr>
        <w:spacing w:after="80"/>
        <w:ind w:firstLine="440"/>
      </w:pPr>
      <w:r>
        <w:rPr>
          <w:rFonts w:ascii="宋体" w:hAnsi="宋体"/>
        </w:rPr>
        <w:t>传统金融学家，就是教理论那种，行为经济学家，就是市场里你成天见的那种分析师，股评师。</w:t>
      </w:r>
    </w:p>
    <w:p w:rsidR="000F356A" w:rsidRDefault="005B0035">
      <w:pPr>
        <w:spacing w:after="80"/>
        <w:ind w:firstLine="440"/>
      </w:pPr>
      <w:r>
        <w:rPr>
          <w:rFonts w:ascii="宋体" w:hAnsi="宋体"/>
        </w:rPr>
        <w:t>前者瞧着后者，那就是卖大力丸的，说白了，骗子；后者瞧着前者，那就是老学就，老古董，不懂行的，见光死。</w:t>
      </w:r>
    </w:p>
    <w:p w:rsidR="000F356A" w:rsidRDefault="005B0035">
      <w:pPr>
        <w:spacing w:after="80"/>
        <w:ind w:firstLine="440"/>
      </w:pPr>
      <w:r>
        <w:rPr>
          <w:rFonts w:ascii="宋体" w:hAnsi="宋体"/>
        </w:rPr>
        <w:t>有意思的地方是什么呢？</w:t>
      </w:r>
    </w:p>
    <w:p w:rsidR="000F356A" w:rsidRDefault="005B0035">
      <w:pPr>
        <w:spacing w:after="80"/>
        <w:ind w:firstLine="440"/>
      </w:pPr>
      <w:r>
        <w:rPr>
          <w:rFonts w:ascii="宋体" w:hAnsi="宋体"/>
        </w:rPr>
        <w:t>是诺贝尔同时认可彼此矛盾，彼此证伪的双方。你觉得是不是很有意思？</w:t>
      </w:r>
    </w:p>
    <w:p w:rsidR="000F356A" w:rsidRDefault="005B0035">
      <w:pPr>
        <w:spacing w:after="80"/>
        <w:ind w:firstLine="440"/>
      </w:pPr>
      <w:r>
        <w:rPr>
          <w:rFonts w:ascii="宋体" w:hAnsi="宋体"/>
        </w:rPr>
        <w:t>确实很有意思，因为诺贝尔评委会是谨慎的。</w:t>
      </w:r>
    </w:p>
    <w:p w:rsidR="000F356A" w:rsidRDefault="005B0035">
      <w:pPr>
        <w:spacing w:after="80"/>
        <w:ind w:firstLine="440"/>
      </w:pPr>
      <w:r>
        <w:rPr>
          <w:rFonts w:ascii="宋体" w:hAnsi="宋体"/>
        </w:rPr>
        <w:t>那我们今天就站在行为经济学家，或者说，神棍和骗子的角度，来给你分析一把所谓的</w:t>
      </w:r>
      <w:r>
        <w:rPr>
          <w:rFonts w:ascii="宋体" w:hAnsi="宋体"/>
        </w:rPr>
        <w:t>A</w:t>
      </w:r>
      <w:r>
        <w:rPr>
          <w:rFonts w:ascii="宋体" w:hAnsi="宋体"/>
        </w:rPr>
        <w:t>股牛市。</w:t>
      </w:r>
    </w:p>
    <w:p w:rsidR="000F356A" w:rsidRDefault="005B0035">
      <w:pPr>
        <w:spacing w:after="80"/>
        <w:ind w:firstLine="440"/>
      </w:pPr>
      <w:r>
        <w:rPr>
          <w:rFonts w:ascii="宋体" w:hAnsi="宋体"/>
        </w:rPr>
        <w:t>春节后的两周内，</w:t>
      </w:r>
      <w:r>
        <w:rPr>
          <w:rFonts w:ascii="宋体" w:hAnsi="宋体"/>
        </w:rPr>
        <w:t>A</w:t>
      </w:r>
      <w:r>
        <w:rPr>
          <w:rFonts w:ascii="宋体" w:hAnsi="宋体"/>
        </w:rPr>
        <w:t>股确实反弹了，</w:t>
      </w:r>
      <w:r>
        <w:rPr>
          <w:rFonts w:ascii="宋体" w:hAnsi="宋体"/>
        </w:rPr>
        <w:t>2019</w:t>
      </w:r>
      <w:r>
        <w:rPr>
          <w:rFonts w:ascii="宋体" w:hAnsi="宋体"/>
        </w:rPr>
        <w:t>年深圳成指反弹了</w:t>
      </w:r>
      <w:r>
        <w:rPr>
          <w:rFonts w:ascii="宋体" w:hAnsi="宋体"/>
        </w:rPr>
        <w:t>20%</w:t>
      </w:r>
      <w:r>
        <w:rPr>
          <w:rFonts w:ascii="宋体" w:hAnsi="宋体"/>
        </w:rPr>
        <w:t>，上证综指反弹了</w:t>
      </w:r>
      <w:r>
        <w:rPr>
          <w:rFonts w:ascii="宋体" w:hAnsi="宋体"/>
        </w:rPr>
        <w:t>15%</w:t>
      </w:r>
      <w:r>
        <w:rPr>
          <w:rFonts w:ascii="宋体" w:hAnsi="宋体"/>
        </w:rPr>
        <w:t>。</w:t>
      </w:r>
    </w:p>
    <w:p w:rsidR="000F356A" w:rsidRDefault="005B0035">
      <w:pPr>
        <w:spacing w:after="80"/>
        <w:ind w:firstLine="440"/>
      </w:pPr>
      <w:r>
        <w:rPr>
          <w:rFonts w:ascii="宋体" w:hAnsi="宋体"/>
        </w:rPr>
        <w:t>在这个事实基础上，有人反复问，牛市是不是来了，牛市是不是来了。</w:t>
      </w:r>
    </w:p>
    <w:p w:rsidR="000F356A" w:rsidRDefault="005B0035">
      <w:pPr>
        <w:spacing w:after="80"/>
        <w:ind w:firstLine="440"/>
      </w:pPr>
      <w:r>
        <w:rPr>
          <w:rFonts w:ascii="宋体" w:hAnsi="宋体"/>
        </w:rPr>
        <w:t>看起来似乎是有些依据的。</w:t>
      </w:r>
    </w:p>
    <w:p w:rsidR="000F356A" w:rsidRDefault="005B0035">
      <w:pPr>
        <w:spacing w:after="80"/>
        <w:ind w:firstLine="440"/>
      </w:pPr>
      <w:r>
        <w:rPr>
          <w:rFonts w:ascii="宋体" w:hAnsi="宋体"/>
        </w:rPr>
        <w:t>比如，美联储最近多次释放信号，倾向于年内结束缩表，加息步伐进入尾声，市场预测今年下半年美联储可能加息</w:t>
      </w:r>
      <w:r>
        <w:rPr>
          <w:rFonts w:ascii="宋体" w:hAnsi="宋体"/>
        </w:rPr>
        <w:t>1-2</w:t>
      </w:r>
      <w:r>
        <w:rPr>
          <w:rFonts w:ascii="宋体" w:hAnsi="宋体"/>
        </w:rPr>
        <w:t>次，甚至有一些投资者开始赌美联储因为经济下行的风险而不会再加息。</w:t>
      </w:r>
    </w:p>
    <w:p w:rsidR="000F356A" w:rsidRDefault="005B0035">
      <w:pPr>
        <w:spacing w:after="80"/>
        <w:ind w:firstLine="440"/>
      </w:pPr>
      <w:r>
        <w:rPr>
          <w:rFonts w:ascii="宋体" w:hAnsi="宋体"/>
        </w:rPr>
        <w:t>你不要以为这和我们无关，美联储是全球水龙头的总阀门。</w:t>
      </w:r>
    </w:p>
    <w:p w:rsidR="000F356A" w:rsidRDefault="005B0035">
      <w:pPr>
        <w:spacing w:after="80"/>
        <w:ind w:firstLine="440"/>
      </w:pPr>
      <w:r>
        <w:rPr>
          <w:rFonts w:ascii="宋体" w:hAnsi="宋体"/>
        </w:rPr>
        <w:t>美联储加息的压力一旦解除，就意味着全球央行都会蠢蠢欲动。</w:t>
      </w:r>
    </w:p>
    <w:p w:rsidR="000F356A" w:rsidRDefault="005B0035">
      <w:pPr>
        <w:spacing w:after="80"/>
        <w:ind w:firstLine="440"/>
      </w:pPr>
      <w:r>
        <w:rPr>
          <w:rFonts w:ascii="宋体" w:hAnsi="宋体"/>
        </w:rPr>
        <w:t>春节之后，印度央行就率先意外降息，市场也因此出现了</w:t>
      </w:r>
      <w:r>
        <w:rPr>
          <w:rFonts w:ascii="宋体" w:hAnsi="宋体"/>
        </w:rPr>
        <w:t>“</w:t>
      </w:r>
      <w:r>
        <w:rPr>
          <w:rFonts w:ascii="宋体" w:hAnsi="宋体"/>
        </w:rPr>
        <w:t>降息潮来临</w:t>
      </w:r>
      <w:r>
        <w:rPr>
          <w:rFonts w:ascii="宋体" w:hAnsi="宋体"/>
        </w:rPr>
        <w:t>”</w:t>
      </w:r>
      <w:r>
        <w:rPr>
          <w:rFonts w:ascii="宋体" w:hAnsi="宋体"/>
        </w:rPr>
        <w:t>的声音。</w:t>
      </w:r>
    </w:p>
    <w:p w:rsidR="000F356A" w:rsidRDefault="005B0035">
      <w:pPr>
        <w:spacing w:after="80"/>
        <w:ind w:firstLine="440"/>
      </w:pPr>
      <w:r>
        <w:rPr>
          <w:rFonts w:ascii="宋体" w:hAnsi="宋体"/>
        </w:rPr>
        <w:t>所以，全球都在等待中国的刺激计划。</w:t>
      </w:r>
    </w:p>
    <w:p w:rsidR="000F356A" w:rsidRDefault="005B0035">
      <w:pPr>
        <w:spacing w:after="80"/>
        <w:ind w:firstLine="440"/>
      </w:pPr>
      <w:r>
        <w:rPr>
          <w:rFonts w:ascii="宋体" w:hAnsi="宋体"/>
        </w:rPr>
        <w:t>央行第四季度的货币政策执行报告里面，已经去掉了中性二字，只保留</w:t>
      </w:r>
      <w:r>
        <w:rPr>
          <w:rFonts w:ascii="宋体" w:hAnsi="宋体"/>
        </w:rPr>
        <w:t>“</w:t>
      </w:r>
      <w:r>
        <w:rPr>
          <w:rFonts w:ascii="宋体" w:hAnsi="宋体"/>
        </w:rPr>
        <w:t>稳健</w:t>
      </w:r>
      <w:r>
        <w:rPr>
          <w:rFonts w:ascii="宋体" w:hAnsi="宋体"/>
        </w:rPr>
        <w:t>”</w:t>
      </w:r>
      <w:r>
        <w:rPr>
          <w:rFonts w:ascii="宋体" w:hAnsi="宋体"/>
        </w:rPr>
        <w:t>。而且，减税等也早已执行。</w:t>
      </w:r>
    </w:p>
    <w:p w:rsidR="000F356A" w:rsidRDefault="005B0035">
      <w:pPr>
        <w:spacing w:after="80"/>
        <w:ind w:firstLine="440"/>
      </w:pPr>
      <w:r>
        <w:rPr>
          <w:rFonts w:ascii="宋体" w:hAnsi="宋体"/>
        </w:rPr>
        <w:t>如果美国扛不住这么一直加息，两个和谈，又有刺激计划可预期，那么牛市是有基础的。</w:t>
      </w:r>
    </w:p>
    <w:p w:rsidR="000F356A" w:rsidRDefault="005B0035">
      <w:pPr>
        <w:spacing w:after="80"/>
        <w:ind w:firstLine="440"/>
      </w:pPr>
      <w:r>
        <w:rPr>
          <w:rFonts w:ascii="宋体" w:hAnsi="宋体"/>
        </w:rPr>
        <w:t>事实真的是这样么？</w:t>
      </w:r>
    </w:p>
    <w:p w:rsidR="000F356A" w:rsidRDefault="005B0035">
      <w:pPr>
        <w:spacing w:after="80"/>
        <w:ind w:firstLine="440"/>
      </w:pPr>
      <w:r>
        <w:rPr>
          <w:rFonts w:ascii="宋体" w:hAnsi="宋体"/>
        </w:rPr>
        <w:t>我们来看下，如果扣掉这</w:t>
      </w:r>
      <w:r>
        <w:rPr>
          <w:rFonts w:ascii="宋体" w:hAnsi="宋体"/>
        </w:rPr>
        <w:t>15%</w:t>
      </w:r>
      <w:r>
        <w:rPr>
          <w:rFonts w:ascii="宋体" w:hAnsi="宋体"/>
        </w:rPr>
        <w:t>～</w:t>
      </w:r>
      <w:r>
        <w:rPr>
          <w:rFonts w:ascii="宋体" w:hAnsi="宋体"/>
        </w:rPr>
        <w:t>20%</w:t>
      </w:r>
      <w:r>
        <w:rPr>
          <w:rFonts w:ascii="宋体" w:hAnsi="宋体"/>
        </w:rPr>
        <w:t>的反弹，</w:t>
      </w:r>
      <w:r>
        <w:rPr>
          <w:rFonts w:ascii="宋体" w:hAnsi="宋体"/>
        </w:rPr>
        <w:t>A</w:t>
      </w:r>
      <w:r>
        <w:rPr>
          <w:rFonts w:ascii="宋体" w:hAnsi="宋体"/>
        </w:rPr>
        <w:t>股的估值处在历史上的低位区间。</w:t>
      </w:r>
    </w:p>
    <w:p w:rsidR="000F356A" w:rsidRDefault="005B0035">
      <w:pPr>
        <w:spacing w:after="80"/>
        <w:ind w:firstLine="440"/>
      </w:pPr>
      <w:r>
        <w:rPr>
          <w:rFonts w:ascii="宋体" w:hAnsi="宋体"/>
        </w:rPr>
        <w:t>换句话说，它跌的风险确实不高。</w:t>
      </w:r>
    </w:p>
    <w:p w:rsidR="000F356A" w:rsidRDefault="005B0035">
      <w:pPr>
        <w:spacing w:after="80"/>
        <w:ind w:firstLine="440"/>
      </w:pPr>
      <w:r>
        <w:rPr>
          <w:rFonts w:ascii="宋体" w:hAnsi="宋体"/>
        </w:rPr>
        <w:lastRenderedPageBreak/>
        <w:t>但是，不跌就一定涨么？那也不一定。</w:t>
      </w:r>
      <w:r>
        <w:rPr>
          <w:rFonts w:ascii="宋体" w:hAnsi="宋体"/>
        </w:rPr>
        <w:t>1994</w:t>
      </w:r>
      <w:r>
        <w:rPr>
          <w:rFonts w:ascii="宋体" w:hAnsi="宋体"/>
        </w:rPr>
        <w:t>～</w:t>
      </w:r>
      <w:r>
        <w:rPr>
          <w:rFonts w:ascii="宋体" w:hAnsi="宋体"/>
        </w:rPr>
        <w:t>1996</w:t>
      </w:r>
      <w:r>
        <w:rPr>
          <w:rFonts w:ascii="宋体" w:hAnsi="宋体"/>
        </w:rPr>
        <w:t>，</w:t>
      </w:r>
      <w:r>
        <w:rPr>
          <w:rFonts w:ascii="宋体" w:hAnsi="宋体"/>
        </w:rPr>
        <w:t>2004</w:t>
      </w:r>
      <w:r>
        <w:rPr>
          <w:rFonts w:ascii="宋体" w:hAnsi="宋体"/>
        </w:rPr>
        <w:t>～</w:t>
      </w:r>
      <w:r>
        <w:rPr>
          <w:rFonts w:ascii="宋体" w:hAnsi="宋体"/>
        </w:rPr>
        <w:t>2006</w:t>
      </w:r>
      <w:r>
        <w:rPr>
          <w:rFonts w:ascii="宋体" w:hAnsi="宋体"/>
        </w:rPr>
        <w:t>，</w:t>
      </w:r>
      <w:r>
        <w:rPr>
          <w:rFonts w:ascii="宋体" w:hAnsi="宋体"/>
        </w:rPr>
        <w:t>2012</w:t>
      </w:r>
      <w:r>
        <w:rPr>
          <w:rFonts w:ascii="宋体" w:hAnsi="宋体"/>
        </w:rPr>
        <w:t>～</w:t>
      </w:r>
      <w:r>
        <w:rPr>
          <w:rFonts w:ascii="宋体" w:hAnsi="宋体"/>
        </w:rPr>
        <w:t>2015</w:t>
      </w:r>
      <w:r>
        <w:rPr>
          <w:rFonts w:ascii="宋体" w:hAnsi="宋体"/>
        </w:rPr>
        <w:t>，</w:t>
      </w:r>
      <w:r>
        <w:rPr>
          <w:rFonts w:ascii="宋体" w:hAnsi="宋体"/>
        </w:rPr>
        <w:t>A</w:t>
      </w:r>
      <w:r>
        <w:rPr>
          <w:rFonts w:ascii="宋体" w:hAnsi="宋体"/>
        </w:rPr>
        <w:t>股都曾经出现过较长时间的低估值，这期间也都有过反</w:t>
      </w:r>
      <w:r>
        <w:rPr>
          <w:rFonts w:ascii="宋体" w:hAnsi="宋体"/>
        </w:rPr>
        <w:t>弹，但并不是真正的大牛市。</w:t>
      </w:r>
    </w:p>
    <w:p w:rsidR="000F356A" w:rsidRDefault="005B0035">
      <w:pPr>
        <w:spacing w:after="80"/>
        <w:ind w:firstLine="440"/>
      </w:pPr>
      <w:r>
        <w:rPr>
          <w:rFonts w:ascii="宋体" w:hAnsi="宋体"/>
        </w:rPr>
        <w:t>我们不去聊道氏，也不去聊艾略特的理论，否则这文章就没法看了。</w:t>
      </w:r>
    </w:p>
    <w:p w:rsidR="000F356A" w:rsidRDefault="005B0035">
      <w:pPr>
        <w:spacing w:after="80"/>
        <w:ind w:firstLine="440"/>
      </w:pPr>
      <w:r>
        <w:rPr>
          <w:rFonts w:ascii="宋体" w:hAnsi="宋体"/>
        </w:rPr>
        <w:t>但我可以直接告诉你结论，此处省略一万字的数据分析，理论表明，</w:t>
      </w:r>
      <w:r>
        <w:rPr>
          <w:rFonts w:ascii="宋体" w:hAnsi="宋体"/>
        </w:rPr>
        <w:t>A</w:t>
      </w:r>
      <w:r>
        <w:rPr>
          <w:rFonts w:ascii="宋体" w:hAnsi="宋体"/>
        </w:rPr>
        <w:t>股与历史中相比，谈不上结构性牛市，目前是反弹，而且反弹行情已过</w:t>
      </w:r>
      <w:r>
        <w:rPr>
          <w:rFonts w:ascii="宋体" w:hAnsi="宋体"/>
        </w:rPr>
        <w:t>2/3</w:t>
      </w:r>
      <w:r>
        <w:rPr>
          <w:rFonts w:ascii="宋体" w:hAnsi="宋体"/>
        </w:rPr>
        <w:t>。</w:t>
      </w:r>
    </w:p>
    <w:p w:rsidR="000F356A" w:rsidRDefault="005B0035">
      <w:pPr>
        <w:spacing w:after="80"/>
        <w:ind w:firstLine="440"/>
      </w:pPr>
      <w:r>
        <w:rPr>
          <w:rFonts w:ascii="宋体" w:hAnsi="宋体"/>
        </w:rPr>
        <w:t>那理论准不准呢？</w:t>
      </w:r>
    </w:p>
    <w:p w:rsidR="000F356A" w:rsidRDefault="005B0035">
      <w:pPr>
        <w:spacing w:after="80"/>
        <w:ind w:firstLine="440"/>
      </w:pPr>
      <w:r>
        <w:rPr>
          <w:rFonts w:ascii="宋体" w:hAnsi="宋体"/>
        </w:rPr>
        <w:t>答案就是我不知道。</w:t>
      </w:r>
    </w:p>
    <w:p w:rsidR="000F356A" w:rsidRDefault="005B0035">
      <w:pPr>
        <w:spacing w:after="80"/>
        <w:ind w:firstLine="440"/>
      </w:pPr>
      <w:r>
        <w:rPr>
          <w:rFonts w:ascii="宋体" w:hAnsi="宋体"/>
        </w:rPr>
        <w:t>你注意我们前面引用的那个故事，诺贝尔经济学奖同时颁发给了彼此证伪的双方。这说明什么？</w:t>
      </w:r>
    </w:p>
    <w:p w:rsidR="000F356A" w:rsidRDefault="005B0035">
      <w:pPr>
        <w:spacing w:after="80"/>
        <w:ind w:firstLine="440"/>
      </w:pPr>
      <w:r>
        <w:rPr>
          <w:rFonts w:ascii="宋体" w:hAnsi="宋体"/>
        </w:rPr>
        <w:t>说明诺贝尔评委会，它也不知道对不对。或者说，它并不介意，对不对。</w:t>
      </w:r>
    </w:p>
    <w:p w:rsidR="000F356A" w:rsidRDefault="005B0035">
      <w:pPr>
        <w:spacing w:after="80"/>
        <w:ind w:firstLine="440"/>
      </w:pPr>
      <w:r>
        <w:rPr>
          <w:rFonts w:ascii="宋体" w:hAnsi="宋体"/>
        </w:rPr>
        <w:t>因为对不对这件事，取决于人，而不取决于事儿。</w:t>
      </w:r>
    </w:p>
    <w:p w:rsidR="000F356A" w:rsidRDefault="005B0035">
      <w:pPr>
        <w:spacing w:after="80"/>
        <w:ind w:firstLine="440"/>
      </w:pPr>
      <w:r>
        <w:rPr>
          <w:rFonts w:ascii="宋体" w:hAnsi="宋体"/>
        </w:rPr>
        <w:t>这个观点很烧脑，但是非常有价值。</w:t>
      </w:r>
    </w:p>
    <w:p w:rsidR="000F356A" w:rsidRDefault="005B0035">
      <w:pPr>
        <w:spacing w:after="80"/>
        <w:ind w:firstLine="440"/>
      </w:pPr>
      <w:r>
        <w:rPr>
          <w:rFonts w:ascii="宋体" w:hAnsi="宋体"/>
        </w:rPr>
        <w:t>我打一个简单的比方</w:t>
      </w:r>
      <w:r>
        <w:rPr>
          <w:rFonts w:ascii="宋体" w:hAnsi="宋体"/>
        </w:rPr>
        <w:t>。</w:t>
      </w:r>
    </w:p>
    <w:p w:rsidR="000F356A" w:rsidRDefault="005B0035">
      <w:pPr>
        <w:spacing w:after="80"/>
        <w:ind w:firstLine="440"/>
      </w:pPr>
      <w:r>
        <w:rPr>
          <w:rFonts w:ascii="宋体" w:hAnsi="宋体"/>
        </w:rPr>
        <w:t>假如，我的对手盘比我强的多，那么我即使看对了方向，也很难盈利出局；假如，我的对手盘比我差的多，那么我即使看错了方向，也很容易盈利出局。</w:t>
      </w:r>
    </w:p>
    <w:p w:rsidR="000F356A" w:rsidRDefault="005B0035">
      <w:pPr>
        <w:spacing w:after="80"/>
        <w:ind w:firstLine="440"/>
      </w:pPr>
      <w:r>
        <w:rPr>
          <w:rFonts w:ascii="宋体" w:hAnsi="宋体"/>
        </w:rPr>
        <w:t>你知道为什么吗？</w:t>
      </w:r>
    </w:p>
    <w:p w:rsidR="000F356A" w:rsidRDefault="005B0035">
      <w:pPr>
        <w:spacing w:after="80"/>
        <w:ind w:firstLine="440"/>
      </w:pPr>
      <w:r>
        <w:rPr>
          <w:rFonts w:ascii="宋体" w:hAnsi="宋体"/>
        </w:rPr>
        <w:t>如果我比他弱，极端点看，就好比我是个孩子，他是个大人。我就算一手好牌，架不住他哄我，骗我，用各种方式吓唬我，总能让我错着连连，损失殆尽。</w:t>
      </w:r>
    </w:p>
    <w:p w:rsidR="000F356A" w:rsidRDefault="005B0035">
      <w:pPr>
        <w:spacing w:after="80"/>
        <w:ind w:firstLine="440"/>
      </w:pPr>
      <w:r>
        <w:rPr>
          <w:rFonts w:ascii="宋体" w:hAnsi="宋体"/>
        </w:rPr>
        <w:t>但你反过来呢？我是大人，他是孩子，那就是同样的局面。</w:t>
      </w:r>
    </w:p>
    <w:p w:rsidR="000F356A" w:rsidRDefault="005B0035">
      <w:pPr>
        <w:spacing w:after="80"/>
        <w:ind w:firstLine="440"/>
      </w:pPr>
      <w:r>
        <w:rPr>
          <w:rFonts w:ascii="宋体" w:hAnsi="宋体"/>
        </w:rPr>
        <w:t>很多人之所以迷信所谓的看对方向，压对宝，听高人给了个什么锦囊妙计，都是评书或者古典小说看多了。</w:t>
      </w:r>
    </w:p>
    <w:p w:rsidR="000F356A" w:rsidRDefault="005B0035">
      <w:pPr>
        <w:spacing w:after="80"/>
        <w:ind w:firstLine="440"/>
      </w:pPr>
      <w:r>
        <w:rPr>
          <w:rFonts w:ascii="宋体" w:hAnsi="宋体"/>
        </w:rPr>
        <w:t>你仔细想想，假如你是赵云，什么都不知道的情况下。仅仅凭着信任，拿着诸葛亮的一个锦囊，带着一群人，深入敌军几百里，呆在一个地儿，就等着某件事发生。</w:t>
      </w:r>
    </w:p>
    <w:p w:rsidR="000F356A" w:rsidRDefault="005B0035">
      <w:pPr>
        <w:spacing w:after="80"/>
        <w:ind w:firstLine="440"/>
      </w:pPr>
      <w:r>
        <w:rPr>
          <w:rFonts w:ascii="宋体" w:hAnsi="宋体"/>
        </w:rPr>
        <w:t>那你的心理状态是什么样的？</w:t>
      </w:r>
    </w:p>
    <w:p w:rsidR="000F356A" w:rsidRDefault="005B0035">
      <w:pPr>
        <w:spacing w:after="80"/>
        <w:ind w:firstLine="440"/>
      </w:pPr>
      <w:r>
        <w:rPr>
          <w:rFonts w:ascii="宋体" w:hAnsi="宋体"/>
        </w:rPr>
        <w:t>不吓死你才见鬼了。不需要等三天，第二天人就精神崩溃了。因为满脑子都是被包围的局面。所以，没人可能拿着锦囊妙计去执行，除非，他自己的认知已经彻底理解了这个计划本身，那他才能心里有底的去执行。</w:t>
      </w:r>
    </w:p>
    <w:p w:rsidR="000F356A" w:rsidRDefault="005B0035">
      <w:pPr>
        <w:spacing w:after="80"/>
        <w:ind w:firstLine="440"/>
      </w:pPr>
      <w:r>
        <w:rPr>
          <w:rFonts w:ascii="宋体" w:hAnsi="宋体"/>
        </w:rPr>
        <w:lastRenderedPageBreak/>
        <w:t>因为他知道，他有备案，他有自信，他知道即使没发生</w:t>
      </w:r>
      <w:r>
        <w:rPr>
          <w:rFonts w:ascii="宋体" w:hAnsi="宋体"/>
        </w:rPr>
        <w:t>A</w:t>
      </w:r>
      <w:r>
        <w:rPr>
          <w:rFonts w:ascii="宋体" w:hAnsi="宋体"/>
        </w:rPr>
        <w:t>，也会发生</w:t>
      </w:r>
      <w:r>
        <w:rPr>
          <w:rFonts w:ascii="宋体" w:hAnsi="宋体"/>
        </w:rPr>
        <w:t>B</w:t>
      </w:r>
      <w:r>
        <w:rPr>
          <w:rFonts w:ascii="宋体" w:hAnsi="宋体"/>
        </w:rPr>
        <w:t>，</w:t>
      </w:r>
      <w:r>
        <w:rPr>
          <w:rFonts w:ascii="宋体" w:hAnsi="宋体"/>
        </w:rPr>
        <w:t>A</w:t>
      </w:r>
      <w:r>
        <w:rPr>
          <w:rFonts w:ascii="宋体" w:hAnsi="宋体"/>
        </w:rPr>
        <w:t>和</w:t>
      </w:r>
      <w:r>
        <w:rPr>
          <w:rFonts w:ascii="宋体" w:hAnsi="宋体"/>
        </w:rPr>
        <w:t>B</w:t>
      </w:r>
      <w:r>
        <w:rPr>
          <w:rFonts w:ascii="宋体" w:hAnsi="宋体"/>
        </w:rPr>
        <w:t>都没发生，他也有足够的能力现场随机应变，安然返回。</w:t>
      </w:r>
    </w:p>
    <w:p w:rsidR="000F356A" w:rsidRDefault="005B0035">
      <w:pPr>
        <w:spacing w:after="80"/>
        <w:ind w:firstLine="440"/>
      </w:pPr>
      <w:r>
        <w:rPr>
          <w:rFonts w:ascii="宋体" w:hAnsi="宋体"/>
        </w:rPr>
        <w:t>回到</w:t>
      </w:r>
      <w:r>
        <w:rPr>
          <w:rFonts w:ascii="宋体" w:hAnsi="宋体"/>
        </w:rPr>
        <w:t>A</w:t>
      </w:r>
      <w:r>
        <w:rPr>
          <w:rFonts w:ascii="宋体" w:hAnsi="宋体"/>
        </w:rPr>
        <w:t>股，我们换一个维度去</w:t>
      </w:r>
      <w:r>
        <w:rPr>
          <w:rFonts w:ascii="宋体" w:hAnsi="宋体"/>
        </w:rPr>
        <w:t>看这个局面，比如通过美股。</w:t>
      </w:r>
    </w:p>
    <w:p w:rsidR="000F356A" w:rsidRDefault="005B0035">
      <w:pPr>
        <w:spacing w:after="80"/>
        <w:ind w:firstLine="440"/>
      </w:pPr>
      <w:r>
        <w:rPr>
          <w:rFonts w:ascii="宋体" w:hAnsi="宋体"/>
        </w:rPr>
        <w:t>美股近期的反弹，应该没有人把它当作是大牛市的开启。这道理非常简单，无论你去看非农就业，看采购人经理指数，或者你去看</w:t>
      </w:r>
      <w:r>
        <w:rPr>
          <w:rFonts w:ascii="宋体" w:hAnsi="宋体"/>
        </w:rPr>
        <w:t>BDI</w:t>
      </w:r>
      <w:r>
        <w:rPr>
          <w:rFonts w:ascii="宋体" w:hAnsi="宋体"/>
        </w:rPr>
        <w:t>波罗的海指数，无一例外的显示，全球危机并未远</w:t>
      </w:r>
    </w:p>
    <w:p w:rsidR="000F356A" w:rsidRDefault="005B0035">
      <w:pPr>
        <w:spacing w:after="80"/>
        <w:ind w:firstLine="440"/>
      </w:pPr>
      <w:r>
        <w:rPr>
          <w:rFonts w:ascii="宋体" w:hAnsi="宋体"/>
        </w:rPr>
        <w:t>去，反而一步步逼近。</w:t>
      </w:r>
    </w:p>
    <w:p w:rsidR="000F356A" w:rsidRDefault="005B0035">
      <w:pPr>
        <w:spacing w:after="80"/>
        <w:ind w:firstLine="440"/>
      </w:pPr>
      <w:r>
        <w:rPr>
          <w:rFonts w:ascii="宋体" w:hAnsi="宋体"/>
        </w:rPr>
        <w:t>因为前者代表了美国的经济，后者就是全球贸易的晴雨表。</w:t>
      </w:r>
    </w:p>
    <w:p w:rsidR="000F356A" w:rsidRDefault="005B0035">
      <w:pPr>
        <w:spacing w:after="80"/>
        <w:ind w:firstLine="440"/>
      </w:pPr>
      <w:r>
        <w:rPr>
          <w:rFonts w:ascii="宋体" w:hAnsi="宋体"/>
        </w:rPr>
        <w:t>如果我们说，</w:t>
      </w:r>
      <w:r>
        <w:rPr>
          <w:rFonts w:ascii="宋体" w:hAnsi="宋体"/>
        </w:rPr>
        <w:t>A</w:t>
      </w:r>
      <w:r>
        <w:rPr>
          <w:rFonts w:ascii="宋体" w:hAnsi="宋体"/>
        </w:rPr>
        <w:t>股是个妖股，不可以常理度之，你总不会认为美股也是妖股吧。</w:t>
      </w:r>
    </w:p>
    <w:p w:rsidR="000F356A" w:rsidRDefault="005B0035">
      <w:pPr>
        <w:spacing w:after="80"/>
        <w:ind w:firstLine="440"/>
      </w:pPr>
      <w:r>
        <w:rPr>
          <w:rFonts w:ascii="宋体" w:hAnsi="宋体"/>
        </w:rPr>
        <w:t>很显然，美股是反弹，而且是逆经济面的反弹。这件事为了省略篇幅，就不论证了。做国际市场的，不会没有这点常识。</w:t>
      </w:r>
    </w:p>
    <w:p w:rsidR="000F356A" w:rsidRDefault="005B0035">
      <w:pPr>
        <w:spacing w:after="80"/>
        <w:ind w:firstLine="440"/>
      </w:pPr>
      <w:r>
        <w:rPr>
          <w:rFonts w:ascii="宋体" w:hAnsi="宋体"/>
        </w:rPr>
        <w:t>那么</w:t>
      </w:r>
      <w:r>
        <w:rPr>
          <w:rFonts w:ascii="宋体" w:hAnsi="宋体"/>
        </w:rPr>
        <w:t>A</w:t>
      </w:r>
      <w:r>
        <w:rPr>
          <w:rFonts w:ascii="宋体" w:hAnsi="宋体"/>
        </w:rPr>
        <w:t>股，非常像是一种相对于国际市场的</w:t>
      </w:r>
      <w:r>
        <w:rPr>
          <w:rFonts w:ascii="宋体" w:hAnsi="宋体"/>
        </w:rPr>
        <w:t>“</w:t>
      </w:r>
      <w:r>
        <w:rPr>
          <w:rFonts w:ascii="宋体" w:hAnsi="宋体"/>
        </w:rPr>
        <w:t>补涨</w:t>
      </w:r>
      <w:r>
        <w:rPr>
          <w:rFonts w:ascii="宋体" w:hAnsi="宋体"/>
        </w:rPr>
        <w:t>”</w:t>
      </w:r>
      <w:r>
        <w:rPr>
          <w:rFonts w:ascii="宋体" w:hAnsi="宋体"/>
        </w:rPr>
        <w:t>。</w:t>
      </w:r>
    </w:p>
    <w:p w:rsidR="000F356A" w:rsidRDefault="005B0035">
      <w:pPr>
        <w:spacing w:after="80"/>
        <w:ind w:firstLine="440"/>
      </w:pPr>
      <w:r>
        <w:rPr>
          <w:rFonts w:ascii="宋体" w:hAnsi="宋体"/>
        </w:rPr>
        <w:t>如果是这样，</w:t>
      </w:r>
      <w:r>
        <w:rPr>
          <w:rFonts w:ascii="宋体" w:hAnsi="宋体"/>
        </w:rPr>
        <w:t>那么等美股反弹到位，</w:t>
      </w:r>
      <w:r>
        <w:rPr>
          <w:rFonts w:ascii="宋体" w:hAnsi="宋体"/>
        </w:rPr>
        <w:t>A</w:t>
      </w:r>
      <w:r>
        <w:rPr>
          <w:rFonts w:ascii="宋体" w:hAnsi="宋体"/>
        </w:rPr>
        <w:t>股拿什么一枝独秀呢？</w:t>
      </w:r>
    </w:p>
    <w:p w:rsidR="000F356A" w:rsidRDefault="005B0035">
      <w:pPr>
        <w:spacing w:after="80"/>
        <w:ind w:firstLine="440"/>
      </w:pPr>
      <w:r>
        <w:rPr>
          <w:rFonts w:ascii="宋体" w:hAnsi="宋体"/>
        </w:rPr>
        <w:t>你都不需要知道春节期间的消费数据不及预期，你也不需要知道今天这个裁员，明天那个裁员。</w:t>
      </w:r>
    </w:p>
    <w:p w:rsidR="000F356A" w:rsidRDefault="005B0035">
      <w:pPr>
        <w:spacing w:after="80"/>
        <w:ind w:firstLine="440"/>
      </w:pPr>
      <w:r>
        <w:rPr>
          <w:rFonts w:ascii="宋体" w:hAnsi="宋体"/>
        </w:rPr>
        <w:t>我们昨天聊的是楼市，今天聊的是股市，不管哪个市，它要起来需要什么？需要钱。</w:t>
      </w:r>
    </w:p>
    <w:p w:rsidR="000F356A" w:rsidRDefault="005B0035">
      <w:pPr>
        <w:spacing w:after="80"/>
        <w:ind w:firstLine="440"/>
      </w:pPr>
      <w:r>
        <w:rPr>
          <w:rFonts w:ascii="宋体" w:hAnsi="宋体"/>
        </w:rPr>
        <w:t>钱确实可以印，但是印出来的钱，怎么才能到你手里呢？</w:t>
      </w:r>
    </w:p>
    <w:p w:rsidR="000F356A" w:rsidRDefault="005B0035">
      <w:pPr>
        <w:spacing w:after="80"/>
        <w:ind w:firstLine="440"/>
      </w:pPr>
      <w:r>
        <w:rPr>
          <w:rFonts w:ascii="宋体" w:hAnsi="宋体"/>
        </w:rPr>
        <w:t>除了负债，没有第二条路的。</w:t>
      </w:r>
    </w:p>
    <w:p w:rsidR="000F356A" w:rsidRDefault="005B0035">
      <w:pPr>
        <w:spacing w:after="80"/>
        <w:ind w:firstLine="440"/>
      </w:pPr>
      <w:r>
        <w:rPr>
          <w:rFonts w:ascii="宋体" w:hAnsi="宋体"/>
        </w:rPr>
        <w:t>金融危机后，美国和英国的居民部门债务</w:t>
      </w:r>
      <w:r>
        <w:rPr>
          <w:rFonts w:ascii="宋体" w:hAnsi="宋体"/>
        </w:rPr>
        <w:t>/</w:t>
      </w:r>
      <w:r>
        <w:rPr>
          <w:rFonts w:ascii="宋体" w:hAnsi="宋体"/>
        </w:rPr>
        <w:t>可支配收入都出现下降，法国和日本的居民部门债务</w:t>
      </w:r>
      <w:r>
        <w:rPr>
          <w:rFonts w:ascii="宋体" w:hAnsi="宋体"/>
        </w:rPr>
        <w:t>/</w:t>
      </w:r>
      <w:r>
        <w:rPr>
          <w:rFonts w:ascii="宋体" w:hAnsi="宋体"/>
        </w:rPr>
        <w:t>可支配收入基本保持平稳，而中国两个口径可支配收入衡量的偿债负担，都在快速上升。</w:t>
      </w:r>
      <w:r>
        <w:rPr>
          <w:rFonts w:ascii="宋体" w:hAnsi="宋体"/>
        </w:rPr>
        <w:t>2017</w:t>
      </w:r>
      <w:r>
        <w:rPr>
          <w:rFonts w:ascii="宋体" w:hAnsi="宋体"/>
        </w:rPr>
        <w:t>年住户调查口径下的中国居民债务</w:t>
      </w:r>
      <w:r>
        <w:rPr>
          <w:rFonts w:ascii="宋体" w:hAnsi="宋体"/>
        </w:rPr>
        <w:t>/</w:t>
      </w:r>
      <w:r>
        <w:rPr>
          <w:rFonts w:ascii="宋体" w:hAnsi="宋体"/>
        </w:rPr>
        <w:t>可支配收入为</w:t>
      </w:r>
      <w:r>
        <w:rPr>
          <w:rFonts w:ascii="宋体" w:hAnsi="宋体"/>
        </w:rPr>
        <w:t>111.2%</w:t>
      </w:r>
      <w:r>
        <w:rPr>
          <w:rFonts w:ascii="宋体" w:hAnsi="宋体"/>
        </w:rPr>
        <w:t>，超过了美国的</w:t>
      </w:r>
      <w:r>
        <w:rPr>
          <w:rFonts w:ascii="宋体" w:hAnsi="宋体"/>
        </w:rPr>
        <w:t>102.5%</w:t>
      </w:r>
      <w:r>
        <w:rPr>
          <w:rFonts w:ascii="宋体" w:hAnsi="宋体"/>
        </w:rPr>
        <w:t>、德国的</w:t>
      </w:r>
      <w:r>
        <w:rPr>
          <w:rFonts w:ascii="宋体" w:hAnsi="宋体"/>
        </w:rPr>
        <w:t>85.4%</w:t>
      </w:r>
      <w:r>
        <w:rPr>
          <w:rFonts w:ascii="宋体" w:hAnsi="宋体"/>
        </w:rPr>
        <w:t>，与法国的</w:t>
      </w:r>
      <w:r>
        <w:rPr>
          <w:rFonts w:ascii="宋体" w:hAnsi="宋体"/>
        </w:rPr>
        <w:t>112.7%</w:t>
      </w:r>
      <w:r>
        <w:rPr>
          <w:rFonts w:ascii="宋体" w:hAnsi="宋体"/>
        </w:rPr>
        <w:t>和西班牙的</w:t>
      </w:r>
      <w:r>
        <w:rPr>
          <w:rFonts w:ascii="宋体" w:hAnsi="宋体"/>
        </w:rPr>
        <w:t>108.9%</w:t>
      </w:r>
      <w:r>
        <w:rPr>
          <w:rFonts w:ascii="宋体" w:hAnsi="宋体"/>
        </w:rPr>
        <w:t>，低于丹麦、荷兰、英国等国家。</w:t>
      </w:r>
    </w:p>
    <w:p w:rsidR="000F356A" w:rsidRDefault="005B0035">
      <w:pPr>
        <w:spacing w:after="80"/>
        <w:ind w:firstLine="440"/>
      </w:pPr>
      <w:r>
        <w:rPr>
          <w:rFonts w:ascii="宋体" w:hAnsi="宋体"/>
        </w:rPr>
        <w:t>你要知道，</w:t>
      </w:r>
      <w:r>
        <w:rPr>
          <w:rFonts w:ascii="宋体" w:hAnsi="宋体"/>
        </w:rPr>
        <w:t>2017</w:t>
      </w:r>
      <w:r>
        <w:rPr>
          <w:rFonts w:ascii="宋体" w:hAnsi="宋体"/>
        </w:rPr>
        <w:t>年和</w:t>
      </w:r>
      <w:r>
        <w:rPr>
          <w:rFonts w:ascii="宋体" w:hAnsi="宋体"/>
        </w:rPr>
        <w:t>2018</w:t>
      </w:r>
      <w:r>
        <w:rPr>
          <w:rFonts w:ascii="宋体" w:hAnsi="宋体"/>
        </w:rPr>
        <w:t>年中国家庭部门的债务经历了一轮快速扩张（仅贷款就增加了</w:t>
      </w:r>
      <w:r>
        <w:rPr>
          <w:rFonts w:ascii="宋体" w:hAnsi="宋体"/>
        </w:rPr>
        <w:t>14.5</w:t>
      </w:r>
      <w:r>
        <w:rPr>
          <w:rFonts w:ascii="宋体" w:hAnsi="宋体"/>
        </w:rPr>
        <w:t>万亿，比</w:t>
      </w:r>
      <w:r>
        <w:rPr>
          <w:rFonts w:ascii="宋体" w:hAnsi="宋体"/>
        </w:rPr>
        <w:t>2016</w:t>
      </w:r>
      <w:r>
        <w:rPr>
          <w:rFonts w:ascii="宋体" w:hAnsi="宋体"/>
        </w:rPr>
        <w:t>年末增长</w:t>
      </w:r>
      <w:r>
        <w:rPr>
          <w:rFonts w:ascii="宋体" w:hAnsi="宋体"/>
        </w:rPr>
        <w:t>43.5%</w:t>
      </w:r>
      <w:r>
        <w:rPr>
          <w:rFonts w:ascii="宋体" w:hAnsi="宋体"/>
        </w:rPr>
        <w:t>）。</w:t>
      </w:r>
    </w:p>
    <w:p w:rsidR="000F356A" w:rsidRDefault="005B0035">
      <w:pPr>
        <w:spacing w:after="80"/>
        <w:ind w:firstLine="440"/>
      </w:pPr>
      <w:r>
        <w:rPr>
          <w:rFonts w:ascii="宋体" w:hAnsi="宋体"/>
        </w:rPr>
        <w:t>所以，去年，中国家庭部门债务</w:t>
      </w:r>
      <w:r>
        <w:rPr>
          <w:rFonts w:ascii="宋体" w:hAnsi="宋体"/>
        </w:rPr>
        <w:t>/</w:t>
      </w:r>
      <w:r>
        <w:rPr>
          <w:rFonts w:ascii="宋体" w:hAnsi="宋体"/>
        </w:rPr>
        <w:t>总</w:t>
      </w:r>
      <w:r>
        <w:rPr>
          <w:rFonts w:ascii="宋体" w:hAnsi="宋体"/>
        </w:rPr>
        <w:t>资产，可能早已超过了美国。</w:t>
      </w:r>
    </w:p>
    <w:p w:rsidR="000F356A" w:rsidRDefault="005B0035">
      <w:pPr>
        <w:spacing w:after="80"/>
        <w:ind w:firstLine="440"/>
      </w:pPr>
      <w:r>
        <w:rPr>
          <w:rFonts w:ascii="宋体" w:hAnsi="宋体"/>
        </w:rPr>
        <w:t>在中国居民的整体债务压力已经高于美国等多个发达经济体的这个大背景下，我问你，任何市场的牛市，靠什么来支撑它？</w:t>
      </w:r>
    </w:p>
    <w:p w:rsidR="000F356A" w:rsidRDefault="005B0035">
      <w:pPr>
        <w:spacing w:after="80"/>
        <w:ind w:firstLine="440"/>
      </w:pPr>
      <w:r>
        <w:rPr>
          <w:rFonts w:ascii="宋体" w:hAnsi="宋体"/>
        </w:rPr>
        <w:t>不要绕，任何经济话题落到最后就一句话。</w:t>
      </w:r>
    </w:p>
    <w:p w:rsidR="000F356A" w:rsidRDefault="005B0035">
      <w:pPr>
        <w:spacing w:after="80"/>
        <w:ind w:firstLine="440"/>
      </w:pPr>
      <w:r>
        <w:rPr>
          <w:rFonts w:ascii="宋体" w:hAnsi="宋体"/>
        </w:rPr>
        <w:lastRenderedPageBreak/>
        <w:t>谁出钱，钱哪来？</w:t>
      </w:r>
    </w:p>
    <w:p w:rsidR="000F356A" w:rsidRDefault="005B0035">
      <w:pPr>
        <w:spacing w:after="80"/>
        <w:ind w:firstLine="440"/>
      </w:pPr>
      <w:r>
        <w:rPr>
          <w:rFonts w:ascii="宋体" w:hAnsi="宋体"/>
        </w:rPr>
        <w:t>不回答这个话题的小编，都是在编。</w:t>
      </w:r>
    </w:p>
    <w:p w:rsidR="000F356A" w:rsidRDefault="005B0035">
      <w:pPr>
        <w:spacing w:after="80"/>
        <w:ind w:firstLine="440"/>
      </w:pPr>
      <w:r>
        <w:rPr>
          <w:rFonts w:ascii="宋体" w:hAnsi="宋体"/>
        </w:rPr>
        <w:t>当然，我们认为</w:t>
      </w:r>
      <w:r>
        <w:rPr>
          <w:rFonts w:ascii="宋体" w:hAnsi="宋体"/>
        </w:rPr>
        <w:t>A</w:t>
      </w:r>
      <w:r>
        <w:rPr>
          <w:rFonts w:ascii="宋体" w:hAnsi="宋体"/>
        </w:rPr>
        <w:t>股是反弹不等于不可以玩，反弹与做不做，这是两码事。</w:t>
      </w:r>
    </w:p>
    <w:p w:rsidR="000F356A" w:rsidRDefault="005B0035">
      <w:pPr>
        <w:spacing w:after="80"/>
        <w:ind w:firstLine="440"/>
      </w:pPr>
      <w:r>
        <w:rPr>
          <w:rFonts w:ascii="宋体" w:hAnsi="宋体"/>
        </w:rPr>
        <w:t>抢反弹，进去一定要快，进去快才能出来快，进去犹犹豫豫的，都是后来站岗吹风的。</w:t>
      </w:r>
    </w:p>
    <w:p w:rsidR="000F356A" w:rsidRDefault="005B0035">
      <w:pPr>
        <w:spacing w:after="80"/>
        <w:ind w:firstLine="440"/>
      </w:pPr>
      <w:r>
        <w:rPr>
          <w:rFonts w:ascii="宋体" w:hAnsi="宋体"/>
        </w:rPr>
        <w:t>可你想想，散户的特点是什么？</w:t>
      </w:r>
    </w:p>
    <w:p w:rsidR="000F356A" w:rsidRDefault="005B0035">
      <w:pPr>
        <w:spacing w:after="80"/>
        <w:ind w:firstLine="440"/>
      </w:pPr>
      <w:r>
        <w:rPr>
          <w:rFonts w:ascii="宋体" w:hAnsi="宋体"/>
        </w:rPr>
        <w:t>就是犹豫呀。进去的时候很犹豫，出去的时候更犹豫。</w:t>
      </w:r>
    </w:p>
    <w:p w:rsidR="000F356A" w:rsidRDefault="005B0035">
      <w:pPr>
        <w:spacing w:after="80"/>
        <w:ind w:firstLine="440"/>
      </w:pPr>
      <w:r>
        <w:rPr>
          <w:rFonts w:ascii="宋体" w:hAnsi="宋体"/>
        </w:rPr>
        <w:t>进去的时候犹豫，所以买的高了，出去的时候犹豫，就出不去被套牢了。</w:t>
      </w:r>
    </w:p>
    <w:p w:rsidR="000F356A" w:rsidRDefault="005B0035">
      <w:pPr>
        <w:spacing w:after="80"/>
        <w:ind w:firstLine="440"/>
      </w:pPr>
      <w:r>
        <w:rPr>
          <w:rFonts w:ascii="宋体" w:hAnsi="宋体"/>
        </w:rPr>
        <w:t>所以，抢反弹这种事情，究竟适不适合自己，自己最清楚。</w:t>
      </w:r>
    </w:p>
    <w:p w:rsidR="000F356A" w:rsidRDefault="005B0035">
      <w:pPr>
        <w:spacing w:after="80"/>
        <w:ind w:firstLine="440"/>
      </w:pPr>
      <w:r>
        <w:rPr>
          <w:rFonts w:ascii="宋体" w:hAnsi="宋体"/>
        </w:rPr>
        <w:t>对于职业投资人来说，牛市里他要挣钱，熊市里他要挣钱，猴市里他还得挣钱，因为这是人家的工作。</w:t>
      </w:r>
    </w:p>
    <w:p w:rsidR="000F356A" w:rsidRDefault="005B0035">
      <w:pPr>
        <w:spacing w:after="80"/>
        <w:ind w:firstLine="440"/>
      </w:pPr>
      <w:r>
        <w:rPr>
          <w:rFonts w:ascii="宋体" w:hAnsi="宋体"/>
        </w:rPr>
        <w:t>但是，弄不清楚情况的，甚至都弄不清楚自己的，指着结构性牛市想要捞一把的散户们，最好想想清楚。</w:t>
      </w:r>
    </w:p>
    <w:p w:rsidR="000F356A" w:rsidRDefault="005B0035">
      <w:pPr>
        <w:spacing w:after="80"/>
        <w:ind w:firstLine="440"/>
      </w:pPr>
      <w:r>
        <w:rPr>
          <w:rFonts w:ascii="宋体" w:hAnsi="宋体"/>
        </w:rPr>
        <w:t>想想清楚自己的心机，手腕，算计，心智，果决，消息面，分析能力，到底在所有人里是个什么</w:t>
      </w:r>
      <w:r>
        <w:rPr>
          <w:rFonts w:ascii="宋体" w:hAnsi="宋体"/>
        </w:rPr>
        <w:t>level</w:t>
      </w:r>
      <w:r>
        <w:rPr>
          <w:rFonts w:ascii="宋体" w:hAnsi="宋体"/>
        </w:rPr>
        <w:t>。</w:t>
      </w:r>
    </w:p>
    <w:p w:rsidR="000F356A" w:rsidRDefault="005B0035">
      <w:pPr>
        <w:spacing w:after="80"/>
        <w:ind w:firstLine="440"/>
      </w:pPr>
      <w:r>
        <w:rPr>
          <w:rFonts w:ascii="宋体" w:hAnsi="宋体"/>
        </w:rPr>
        <w:t>而且，更重要的是，你到底熟不熟。</w:t>
      </w:r>
    </w:p>
    <w:p w:rsidR="000F356A" w:rsidRDefault="005B0035">
      <w:pPr>
        <w:spacing w:after="80"/>
        <w:ind w:firstLine="440"/>
      </w:pPr>
      <w:r>
        <w:rPr>
          <w:rFonts w:ascii="宋体" w:hAnsi="宋体"/>
        </w:rPr>
        <w:t>你有多少次成功割韭菜的案例，还是只有一堆曾经被割的伤心的经历。</w:t>
      </w:r>
    </w:p>
    <w:p w:rsidR="000F356A" w:rsidRDefault="005B0035">
      <w:pPr>
        <w:spacing w:after="80"/>
        <w:ind w:firstLine="440"/>
      </w:pPr>
      <w:r>
        <w:rPr>
          <w:rFonts w:ascii="宋体" w:hAnsi="宋体"/>
        </w:rPr>
        <w:t>如果是前者</w:t>
      </w:r>
      <w:r>
        <w:rPr>
          <w:rFonts w:ascii="宋体" w:hAnsi="宋体"/>
        </w:rPr>
        <w:t>，不需要我给任何建议；如果是后者，你觉得，容易挣的钱，凭什么让你挣呢？</w:t>
      </w:r>
    </w:p>
    <w:p w:rsidR="000F356A" w:rsidRDefault="005B0035">
      <w:pPr>
        <w:spacing w:after="80"/>
        <w:ind w:firstLine="440"/>
      </w:pPr>
      <w:r>
        <w:rPr>
          <w:rFonts w:ascii="宋体" w:hAnsi="宋体"/>
        </w:rPr>
        <w:t>昨日大号记忆承载文章链接：世间一出戏，要爱、要恨，随便你</w:t>
      </w:r>
    </w:p>
    <w:p w:rsidR="000F356A" w:rsidRDefault="005B0035">
      <w:pPr>
        <w:spacing w:after="80"/>
        <w:ind w:firstLine="440"/>
      </w:pPr>
      <w:r>
        <w:rPr>
          <w:rFonts w:ascii="宋体" w:hAnsi="宋体"/>
        </w:rPr>
        <w:t>扫如下二维码可立即关注大号：记忆承载。</w:t>
      </w:r>
    </w:p>
    <w:p w:rsidR="000F356A" w:rsidRDefault="005B0035">
      <w:pPr>
        <w:pStyle w:val="1"/>
      </w:pPr>
      <w:bookmarkStart w:id="64" w:name="_Toc243434438"/>
      <w:r>
        <w:lastRenderedPageBreak/>
        <w:t>2019-03-01</w:t>
      </w:r>
      <w:r>
        <w:t xml:space="preserve">　有差异的不是男女，而是你自己到底怎么想的</w:t>
      </w:r>
      <w:bookmarkEnd w:id="6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378 </w:t>
      </w:r>
      <w:r>
        <w:rPr>
          <w:rFonts w:ascii="宋体" w:hAnsi="宋体"/>
          <w:color w:val="909090"/>
          <w:sz w:val="17"/>
        </w:rPr>
        <w:t>页　｜　约</w:t>
      </w:r>
      <w:r>
        <w:rPr>
          <w:rFonts w:ascii="宋体" w:hAnsi="宋体"/>
          <w:color w:val="909090"/>
          <w:sz w:val="17"/>
        </w:rPr>
        <w:t xml:space="preserve"> 2,303 </w:t>
      </w:r>
      <w:r>
        <w:rPr>
          <w:rFonts w:ascii="宋体" w:hAnsi="宋体"/>
          <w:color w:val="909090"/>
          <w:sz w:val="17"/>
        </w:rPr>
        <w:t>字</w:t>
      </w:r>
    </w:p>
    <w:p w:rsidR="000F356A" w:rsidRDefault="005B0035">
      <w:pPr>
        <w:spacing w:after="80"/>
        <w:ind w:firstLine="440"/>
      </w:pPr>
      <w:r>
        <w:rPr>
          <w:rFonts w:ascii="宋体" w:hAnsi="宋体"/>
        </w:rPr>
        <w:t>我们有读者</w:t>
      </w:r>
      <w:r>
        <w:rPr>
          <w:rFonts w:ascii="宋体" w:hAnsi="宋体"/>
        </w:rPr>
        <w:t>“</w:t>
      </w:r>
      <w:r>
        <w:rPr>
          <w:rFonts w:ascii="宋体" w:hAnsi="宋体"/>
        </w:rPr>
        <w:t>岁月静好</w:t>
      </w:r>
      <w:r>
        <w:rPr>
          <w:rFonts w:ascii="宋体" w:hAnsi="宋体"/>
        </w:rPr>
        <w:t>2019”</w:t>
      </w:r>
      <w:r>
        <w:rPr>
          <w:rFonts w:ascii="宋体" w:hAnsi="宋体"/>
        </w:rPr>
        <w:t>留言想让我写男女差异这个话题。</w:t>
      </w:r>
    </w:p>
    <w:p w:rsidR="000F356A" w:rsidRDefault="005B0035">
      <w:pPr>
        <w:spacing w:after="80"/>
        <w:ind w:firstLine="440"/>
      </w:pPr>
      <w:r>
        <w:rPr>
          <w:rFonts w:ascii="宋体" w:hAnsi="宋体"/>
        </w:rPr>
        <w:t>为此她还讲述了自己的故事，当然她的故事很长，为了节省篇幅，我替她做个概略。</w:t>
      </w:r>
    </w:p>
    <w:p w:rsidR="000F356A" w:rsidRDefault="005B0035">
      <w:pPr>
        <w:spacing w:after="80"/>
        <w:ind w:firstLine="440"/>
      </w:pPr>
      <w:r>
        <w:rPr>
          <w:rFonts w:ascii="宋体" w:hAnsi="宋体"/>
        </w:rPr>
        <w:t>岁月静好</w:t>
      </w:r>
      <w:r>
        <w:rPr>
          <w:rFonts w:ascii="宋体" w:hAnsi="宋体"/>
        </w:rPr>
        <w:t>2019</w:t>
      </w:r>
      <w:r>
        <w:rPr>
          <w:rFonts w:ascii="宋体" w:hAnsi="宋体"/>
        </w:rPr>
        <w:t>：</w:t>
      </w:r>
      <w:r>
        <w:rPr>
          <w:rFonts w:ascii="宋体" w:hAnsi="宋体"/>
        </w:rPr>
        <w:t>“</w:t>
      </w:r>
    </w:p>
    <w:p w:rsidR="000F356A" w:rsidRDefault="005B0035">
      <w:pPr>
        <w:spacing w:after="80"/>
        <w:ind w:firstLine="440"/>
      </w:pPr>
      <w:r>
        <w:rPr>
          <w:rFonts w:ascii="宋体" w:hAnsi="宋体"/>
        </w:rPr>
        <w:t>西风老师，您好！可否谈谈性别差异？非常想听您</w:t>
      </w:r>
      <w:r>
        <w:rPr>
          <w:rFonts w:ascii="宋体" w:hAnsi="宋体"/>
        </w:rPr>
        <w:t>的见解。</w:t>
      </w:r>
    </w:p>
    <w:p w:rsidR="000F356A" w:rsidRDefault="005B0035">
      <w:pPr>
        <w:spacing w:after="80"/>
        <w:ind w:firstLine="440"/>
      </w:pPr>
      <w:r>
        <w:rPr>
          <w:rFonts w:ascii="宋体" w:hAnsi="宋体"/>
        </w:rPr>
        <w:t>88</w:t>
      </w:r>
      <w:r>
        <w:rPr>
          <w:rFonts w:ascii="宋体" w:hAnsi="宋体"/>
        </w:rPr>
        <w:t>年生于河北省邢台市广宗的一个农村，弟弟</w:t>
      </w:r>
      <w:r>
        <w:rPr>
          <w:rFonts w:ascii="宋体" w:hAnsi="宋体"/>
        </w:rPr>
        <w:t>91</w:t>
      </w:r>
      <w:r>
        <w:rPr>
          <w:rFonts w:ascii="宋体" w:hAnsi="宋体"/>
        </w:rPr>
        <w:t>年出生，</w:t>
      </w:r>
      <w:r>
        <w:rPr>
          <w:rFonts w:ascii="宋体" w:hAnsi="宋体"/>
        </w:rPr>
        <w:t>2001</w:t>
      </w:r>
      <w:r>
        <w:rPr>
          <w:rFonts w:ascii="宋体" w:hAnsi="宋体"/>
        </w:rPr>
        <w:t>年去世。从此便成为绝户家里的女孩，遇见老公之前一直都觉得自己嫁不出去，因为妈妈一直在灌输我独生的女孩是没有人要的。高考只考了</w:t>
      </w:r>
      <w:r>
        <w:rPr>
          <w:rFonts w:ascii="宋体" w:hAnsi="宋体"/>
        </w:rPr>
        <w:t>500</w:t>
      </w:r>
      <w:r>
        <w:rPr>
          <w:rFonts w:ascii="宋体" w:hAnsi="宋体"/>
        </w:rPr>
        <w:t>分，上了个专科，老公学历低，家里起初不同意，但我们两个很合得来。爸妈这几年也帮我们忙，给我们的钱我们也都还了。每次给了孩子压岁钱都要求我存起来，不能动。</w:t>
      </w:r>
      <w:r>
        <w:rPr>
          <w:rFonts w:ascii="宋体" w:hAnsi="宋体"/>
        </w:rPr>
        <w:t>......</w:t>
      </w:r>
      <w:r>
        <w:rPr>
          <w:rFonts w:ascii="宋体" w:hAnsi="宋体"/>
        </w:rPr>
        <w:t>（省略各种争论的矛盾）</w:t>
      </w:r>
    </w:p>
    <w:p w:rsidR="000F356A" w:rsidRDefault="005B0035">
      <w:pPr>
        <w:spacing w:after="80"/>
        <w:ind w:firstLine="440"/>
      </w:pPr>
      <w:r>
        <w:rPr>
          <w:rFonts w:ascii="宋体" w:hAnsi="宋体"/>
        </w:rPr>
        <w:t>我妈当时说了句：儿媳妇再不是死了也埋自己家坟地，姑娘却是别人的。从此我闭嘴！</w:t>
      </w:r>
      <w:r>
        <w:rPr>
          <w:rFonts w:ascii="宋体" w:hAnsi="宋体"/>
        </w:rPr>
        <w:t>”</w:t>
      </w:r>
    </w:p>
    <w:p w:rsidR="000F356A" w:rsidRDefault="005B0035">
      <w:pPr>
        <w:spacing w:after="80"/>
        <w:ind w:firstLine="440"/>
      </w:pPr>
      <w:r>
        <w:rPr>
          <w:rFonts w:ascii="宋体" w:hAnsi="宋体"/>
        </w:rPr>
        <w:t>这位读者的父母显然持有的三观和我不一样。如</w:t>
      </w:r>
      <w:r>
        <w:rPr>
          <w:rFonts w:ascii="宋体" w:hAnsi="宋体"/>
        </w:rPr>
        <w:t>果她的父母也是我的读者，也愿意听我表达，那我可以发表意见。</w:t>
      </w:r>
    </w:p>
    <w:p w:rsidR="000F356A" w:rsidRDefault="005B0035">
      <w:pPr>
        <w:spacing w:after="80"/>
        <w:ind w:firstLine="440"/>
      </w:pPr>
      <w:r>
        <w:rPr>
          <w:rFonts w:ascii="宋体" w:hAnsi="宋体"/>
        </w:rPr>
        <w:t>但我想，应该不是我的读者，而且，就算是我的读者，未必就能听的明白，我在说什么。</w:t>
      </w:r>
    </w:p>
    <w:p w:rsidR="000F356A" w:rsidRDefault="005B0035">
      <w:pPr>
        <w:spacing w:after="80"/>
        <w:ind w:firstLine="440"/>
      </w:pPr>
      <w:r>
        <w:rPr>
          <w:rFonts w:ascii="宋体" w:hAnsi="宋体"/>
        </w:rPr>
        <w:t>我说这段话的意思就是告诉每个读者，</w:t>
      </w:r>
      <w:r>
        <w:rPr>
          <w:rFonts w:ascii="宋体" w:hAnsi="宋体"/>
        </w:rPr>
        <w:t>“</w:t>
      </w:r>
      <w:r>
        <w:rPr>
          <w:rFonts w:ascii="宋体" w:hAnsi="宋体"/>
        </w:rPr>
        <w:t>别人</w:t>
      </w:r>
      <w:r>
        <w:rPr>
          <w:rFonts w:ascii="宋体" w:hAnsi="宋体"/>
        </w:rPr>
        <w:t>”</w:t>
      </w:r>
      <w:r>
        <w:rPr>
          <w:rFonts w:ascii="宋体" w:hAnsi="宋体"/>
        </w:rPr>
        <w:t>是不可改变的，无论这个别人，是你的父母，你的孩子，还是你的配偶。</w:t>
      </w:r>
    </w:p>
    <w:p w:rsidR="000F356A" w:rsidRDefault="005B0035">
      <w:pPr>
        <w:spacing w:after="80"/>
        <w:ind w:firstLine="440"/>
      </w:pPr>
      <w:r>
        <w:rPr>
          <w:rFonts w:ascii="宋体" w:hAnsi="宋体"/>
        </w:rPr>
        <w:t>人能改变的只有自己。就像我说话，我是说给愿意听的人，能听的进去的人，也能听的懂的人。并不是企图说给所有人听。</w:t>
      </w:r>
    </w:p>
    <w:p w:rsidR="000F356A" w:rsidRDefault="005B0035">
      <w:pPr>
        <w:spacing w:after="80"/>
        <w:ind w:firstLine="440"/>
      </w:pPr>
      <w:r>
        <w:rPr>
          <w:rFonts w:ascii="宋体" w:hAnsi="宋体"/>
        </w:rPr>
        <w:t>听不懂，听不进去，很正常的。人与人的差异，是摆在那里的，明摆着。</w:t>
      </w:r>
    </w:p>
    <w:p w:rsidR="000F356A" w:rsidRDefault="005B0035">
      <w:pPr>
        <w:spacing w:after="80"/>
        <w:ind w:firstLine="440"/>
      </w:pPr>
      <w:r>
        <w:rPr>
          <w:rFonts w:ascii="宋体" w:hAnsi="宋体"/>
        </w:rPr>
        <w:t>比如，我不认为男女有差异，我也不认为什么儿子与媳妇可以进坟地，闺女不能。</w:t>
      </w:r>
    </w:p>
    <w:p w:rsidR="000F356A" w:rsidRDefault="005B0035">
      <w:pPr>
        <w:spacing w:after="80"/>
        <w:ind w:firstLine="440"/>
      </w:pPr>
      <w:r>
        <w:rPr>
          <w:rFonts w:ascii="宋体" w:hAnsi="宋体"/>
        </w:rPr>
        <w:t>这不是因为我有理，而是因为我们家没坟地。</w:t>
      </w:r>
    </w:p>
    <w:p w:rsidR="000F356A" w:rsidRDefault="005B0035">
      <w:pPr>
        <w:spacing w:after="80"/>
        <w:ind w:firstLine="440"/>
      </w:pPr>
      <w:r>
        <w:rPr>
          <w:rFonts w:ascii="宋体" w:hAnsi="宋体"/>
        </w:rPr>
        <w:t>理解了吧。</w:t>
      </w:r>
    </w:p>
    <w:p w:rsidR="000F356A" w:rsidRDefault="005B0035">
      <w:pPr>
        <w:spacing w:after="80"/>
        <w:ind w:firstLine="440"/>
      </w:pPr>
      <w:r>
        <w:rPr>
          <w:rFonts w:ascii="宋体" w:hAnsi="宋体"/>
        </w:rPr>
        <w:t>我家没坟地，你让我咋去产生这句话呢？没法理解，因为根本不会诞生。</w:t>
      </w:r>
    </w:p>
    <w:p w:rsidR="000F356A" w:rsidRDefault="005B0035">
      <w:pPr>
        <w:spacing w:after="80"/>
        <w:ind w:firstLine="440"/>
      </w:pPr>
      <w:r>
        <w:rPr>
          <w:rFonts w:ascii="宋体" w:hAnsi="宋体"/>
        </w:rPr>
        <w:t>我们家都是火化的，如果自己混的好，级别够，那火化后进烈士陵园，如果级别不够，比如像我这样的体制外的，那自己购置商品化墓地。</w:t>
      </w:r>
    </w:p>
    <w:p w:rsidR="000F356A" w:rsidRDefault="005B0035">
      <w:pPr>
        <w:spacing w:after="80"/>
        <w:ind w:firstLine="440"/>
      </w:pPr>
      <w:r>
        <w:rPr>
          <w:rFonts w:ascii="宋体" w:hAnsi="宋体"/>
        </w:rPr>
        <w:lastRenderedPageBreak/>
        <w:t>而且我家人丁稀薄，我估计自己百年之后，无人来祭奠，这很好呀。人走了，黄土一抔。秦始皇都不曾有人祭奠，我算个屁？</w:t>
      </w:r>
    </w:p>
    <w:p w:rsidR="000F356A" w:rsidRDefault="005B0035">
      <w:pPr>
        <w:spacing w:after="80"/>
        <w:ind w:firstLine="440"/>
      </w:pPr>
      <w:r>
        <w:rPr>
          <w:rFonts w:ascii="宋体" w:hAnsi="宋体"/>
        </w:rPr>
        <w:t>而且走都走了，有没有人祭奠，管什么用呢？难道还能有感觉？</w:t>
      </w:r>
    </w:p>
    <w:p w:rsidR="000F356A" w:rsidRDefault="005B0035">
      <w:pPr>
        <w:spacing w:after="80"/>
        <w:ind w:firstLine="440"/>
      </w:pPr>
      <w:r>
        <w:rPr>
          <w:rFonts w:ascii="宋体" w:hAnsi="宋体"/>
        </w:rPr>
        <w:t>我不认为男女有差异的第二个原因是因为我们家没有皇位要继承。我也不是皇阿玛，我的孩子也不是阿哥。</w:t>
      </w:r>
    </w:p>
    <w:p w:rsidR="000F356A" w:rsidRDefault="005B0035">
      <w:pPr>
        <w:spacing w:after="80"/>
        <w:ind w:firstLine="440"/>
      </w:pPr>
      <w:r>
        <w:rPr>
          <w:rFonts w:ascii="宋体" w:hAnsi="宋体"/>
        </w:rPr>
        <w:t>隔壁的日本，天皇家族万世一系，传承了</w:t>
      </w:r>
      <w:r>
        <w:rPr>
          <w:rFonts w:ascii="宋体" w:hAnsi="宋体"/>
        </w:rPr>
        <w:t>2500</w:t>
      </w:r>
      <w:r>
        <w:rPr>
          <w:rFonts w:ascii="宋体" w:hAnsi="宋体"/>
        </w:rPr>
        <w:t>多年，当他们没有男丁的时候，也曾考虑修改规定，让公主继承，从而形成女天皇，这在历史上也不是没有过。</w:t>
      </w:r>
    </w:p>
    <w:p w:rsidR="000F356A" w:rsidRDefault="005B0035">
      <w:pPr>
        <w:spacing w:after="80"/>
        <w:ind w:firstLine="440"/>
      </w:pPr>
      <w:r>
        <w:rPr>
          <w:rFonts w:ascii="宋体" w:hAnsi="宋体"/>
        </w:rPr>
        <w:t>由此可见，万世一系有皇位的，尚且有某种程度的开明，英国也是这样，否则就没有女王一说了。</w:t>
      </w:r>
    </w:p>
    <w:p w:rsidR="000F356A" w:rsidRDefault="005B0035">
      <w:pPr>
        <w:spacing w:after="80"/>
        <w:ind w:firstLine="440"/>
      </w:pPr>
      <w:r>
        <w:rPr>
          <w:rFonts w:ascii="宋体" w:hAnsi="宋体"/>
        </w:rPr>
        <w:t>那翻开我们家家谱，虽然祖上也曾是很大的商人，但高祖以上，叫什么名字已经没人记得住了。</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t>说明传承这东西，是扯淡的嘛。才六代，连名字后人都懒的记了。</w:t>
      </w:r>
    </w:p>
    <w:p w:rsidR="000F356A" w:rsidRDefault="005B0035">
      <w:pPr>
        <w:spacing w:after="80"/>
        <w:ind w:firstLine="440"/>
      </w:pPr>
      <w:r>
        <w:rPr>
          <w:rFonts w:ascii="宋体" w:hAnsi="宋体"/>
        </w:rPr>
        <w:t>我见过很多民国时期大教授们，祖上大财阀，大官僚的多的是。只有女儿的也多的是，女儿们往往还嫁给了老外，自此，连国籍都改了，</w:t>
      </w:r>
      <w:r>
        <w:rPr>
          <w:rFonts w:ascii="宋体" w:hAnsi="宋体"/>
        </w:rPr>
        <w:t>连外孙们的肤色都变了。</w:t>
      </w:r>
    </w:p>
    <w:p w:rsidR="000F356A" w:rsidRDefault="005B0035">
      <w:pPr>
        <w:spacing w:after="80"/>
        <w:ind w:firstLine="440"/>
      </w:pPr>
      <w:r>
        <w:rPr>
          <w:rFonts w:ascii="宋体" w:hAnsi="宋体"/>
        </w:rPr>
        <w:t>那又如何呢？</w:t>
      </w:r>
    </w:p>
    <w:p w:rsidR="000F356A" w:rsidRDefault="005B0035">
      <w:pPr>
        <w:spacing w:after="80"/>
        <w:ind w:firstLine="440"/>
      </w:pPr>
      <w:r>
        <w:rPr>
          <w:rFonts w:ascii="宋体" w:hAnsi="宋体"/>
        </w:rPr>
        <w:t>人家没当自己是根葱，也确实不是根葱嘛。</w:t>
      </w:r>
    </w:p>
    <w:p w:rsidR="000F356A" w:rsidRDefault="005B0035">
      <w:pPr>
        <w:spacing w:after="80"/>
        <w:ind w:firstLine="440"/>
      </w:pPr>
      <w:r>
        <w:rPr>
          <w:rFonts w:ascii="宋体" w:hAnsi="宋体"/>
        </w:rPr>
        <w:t>大家都是老百姓，为啥要把想法搞的像清宫剧一样无厘头呢？</w:t>
      </w:r>
    </w:p>
    <w:p w:rsidR="000F356A" w:rsidRDefault="005B0035">
      <w:pPr>
        <w:spacing w:after="80"/>
        <w:ind w:firstLine="440"/>
      </w:pPr>
      <w:r>
        <w:rPr>
          <w:rFonts w:ascii="宋体" w:hAnsi="宋体"/>
        </w:rPr>
        <w:t>书法家启功老先生都不提自己姓爱新觉罗，我们一群家里没皇位的老百姓，可不可笑？</w:t>
      </w:r>
    </w:p>
    <w:p w:rsidR="000F356A" w:rsidRDefault="005B0035">
      <w:pPr>
        <w:spacing w:after="80"/>
        <w:ind w:firstLine="440"/>
      </w:pPr>
      <w:r>
        <w:rPr>
          <w:rFonts w:ascii="宋体" w:hAnsi="宋体"/>
        </w:rPr>
        <w:t>回到你的话题，男人不喜欢娶独女，就跟隔壁日韩，女子不喜欢嫁长男是一个道理。</w:t>
      </w:r>
    </w:p>
    <w:p w:rsidR="000F356A" w:rsidRDefault="005B0035">
      <w:pPr>
        <w:spacing w:after="80"/>
        <w:ind w:firstLine="440"/>
      </w:pPr>
      <w:r>
        <w:rPr>
          <w:rFonts w:ascii="宋体" w:hAnsi="宋体"/>
        </w:rPr>
        <w:t>事多嘛。</w:t>
      </w:r>
    </w:p>
    <w:p w:rsidR="000F356A" w:rsidRDefault="005B0035">
      <w:pPr>
        <w:spacing w:after="80"/>
        <w:ind w:firstLine="440"/>
      </w:pPr>
      <w:r>
        <w:rPr>
          <w:rFonts w:ascii="宋体" w:hAnsi="宋体"/>
        </w:rPr>
        <w:t>你看日韩的电视剧里就能透露出无数这样的矛盾。</w:t>
      </w:r>
    </w:p>
    <w:p w:rsidR="000F356A" w:rsidRDefault="005B0035">
      <w:pPr>
        <w:spacing w:after="80"/>
        <w:ind w:firstLine="440"/>
      </w:pPr>
      <w:r>
        <w:rPr>
          <w:rFonts w:ascii="宋体" w:hAnsi="宋体"/>
        </w:rPr>
        <w:t>他们国家，长子是要和父母一起住，养老的，所谓的继承家业。如果家里是种地的，那长子就要种地，也不能去大公司里工作。</w:t>
      </w:r>
    </w:p>
    <w:p w:rsidR="000F356A" w:rsidRDefault="005B0035">
      <w:pPr>
        <w:spacing w:after="80"/>
        <w:ind w:firstLine="440"/>
      </w:pPr>
      <w:r>
        <w:rPr>
          <w:rFonts w:ascii="宋体" w:hAnsi="宋体"/>
        </w:rPr>
        <w:t>反倒是小儿子有自由。</w:t>
      </w:r>
    </w:p>
    <w:p w:rsidR="000F356A" w:rsidRDefault="005B0035">
      <w:pPr>
        <w:spacing w:after="80"/>
        <w:ind w:firstLine="440"/>
      </w:pPr>
      <w:r>
        <w:rPr>
          <w:rFonts w:ascii="宋体" w:hAnsi="宋体"/>
        </w:rPr>
        <w:t>所以女子不喜欢嫁给长男是基于自身</w:t>
      </w:r>
      <w:r>
        <w:rPr>
          <w:rFonts w:ascii="宋体" w:hAnsi="宋体"/>
        </w:rPr>
        <w:t>利益的考虑。说白了，你家到底有多少家产嘛，这年头，如果连几十个亿都没有。那就是普通人家。</w:t>
      </w:r>
    </w:p>
    <w:p w:rsidR="000F356A" w:rsidRDefault="005B0035">
      <w:pPr>
        <w:spacing w:after="80"/>
        <w:ind w:firstLine="440"/>
      </w:pPr>
      <w:r>
        <w:rPr>
          <w:rFonts w:ascii="宋体" w:hAnsi="宋体"/>
        </w:rPr>
        <w:lastRenderedPageBreak/>
        <w:t>人家和普通人家结婚，这么多规矩，这么麻烦，到底是嫁给你，还是嫁给你们家族呢？</w:t>
      </w:r>
    </w:p>
    <w:p w:rsidR="000F356A" w:rsidRDefault="005B0035">
      <w:pPr>
        <w:spacing w:after="80"/>
        <w:ind w:firstLine="440"/>
      </w:pPr>
      <w:r>
        <w:rPr>
          <w:rFonts w:ascii="宋体" w:hAnsi="宋体"/>
        </w:rPr>
        <w:t>长男的道理放在独女身上是一样的。</w:t>
      </w:r>
    </w:p>
    <w:p w:rsidR="000F356A" w:rsidRDefault="005B0035">
      <w:pPr>
        <w:spacing w:after="80"/>
        <w:ind w:firstLine="440"/>
      </w:pPr>
      <w:r>
        <w:rPr>
          <w:rFonts w:ascii="宋体" w:hAnsi="宋体"/>
        </w:rPr>
        <w:t>就是老外的那句话。娶一个中国女子，到底是娶了她一个人，还是娶了她全家人呢？</w:t>
      </w:r>
    </w:p>
    <w:p w:rsidR="000F356A" w:rsidRDefault="005B0035">
      <w:pPr>
        <w:spacing w:after="80"/>
        <w:ind w:firstLine="440"/>
      </w:pPr>
      <w:r>
        <w:rPr>
          <w:rFonts w:ascii="宋体" w:hAnsi="宋体"/>
        </w:rPr>
        <w:t>基于这种考虑，很多人不乐意，是现实的考量。</w:t>
      </w:r>
    </w:p>
    <w:p w:rsidR="000F356A" w:rsidRDefault="005B0035">
      <w:pPr>
        <w:spacing w:after="80"/>
        <w:ind w:firstLine="440"/>
      </w:pPr>
      <w:r>
        <w:rPr>
          <w:rFonts w:ascii="宋体" w:hAnsi="宋体"/>
        </w:rPr>
        <w:t>我讲的这些，是告诉你，人生本来就是这样，自己拿了一手什么牌，不是我们自己能决定的。往往都是运气。</w:t>
      </w:r>
    </w:p>
    <w:p w:rsidR="000F356A" w:rsidRDefault="005B0035">
      <w:pPr>
        <w:spacing w:after="80"/>
        <w:ind w:firstLine="440"/>
      </w:pPr>
      <w:r>
        <w:rPr>
          <w:rFonts w:ascii="宋体" w:hAnsi="宋体"/>
        </w:rPr>
        <w:t>而我们父母的认知什么样，也不是我们能改变的。就像我们子女的高度，不是我们能决定的一样。</w:t>
      </w:r>
    </w:p>
    <w:p w:rsidR="000F356A" w:rsidRDefault="005B0035">
      <w:pPr>
        <w:spacing w:after="80"/>
        <w:ind w:firstLine="440"/>
      </w:pPr>
      <w:r>
        <w:rPr>
          <w:rFonts w:ascii="宋体" w:hAnsi="宋体"/>
        </w:rPr>
        <w:t>盛宣怀这么牛逼的一个人物，连胡雪岩都能被他玩破产，生的儿子盛恩颐是出了名的民国败家子，那你又能怎么样呢。</w:t>
      </w:r>
    </w:p>
    <w:p w:rsidR="000F356A" w:rsidRDefault="005B0035">
      <w:pPr>
        <w:spacing w:after="80"/>
        <w:ind w:firstLine="440"/>
      </w:pPr>
      <w:r>
        <w:rPr>
          <w:rFonts w:ascii="宋体" w:hAnsi="宋体"/>
        </w:rPr>
        <w:t>可见，别人的认知，别人的想法，不是我们能左右的。</w:t>
      </w:r>
    </w:p>
    <w:p w:rsidR="000F356A" w:rsidRDefault="005B0035">
      <w:pPr>
        <w:spacing w:after="80"/>
        <w:ind w:firstLine="440"/>
      </w:pPr>
      <w:r>
        <w:rPr>
          <w:rFonts w:ascii="宋体" w:hAnsi="宋体"/>
        </w:rPr>
        <w:t>可是，有一件事，我们能左右。</w:t>
      </w:r>
    </w:p>
    <w:p w:rsidR="000F356A" w:rsidRDefault="005B0035">
      <w:pPr>
        <w:spacing w:after="80"/>
        <w:ind w:firstLine="440"/>
      </w:pPr>
      <w:r>
        <w:rPr>
          <w:rFonts w:ascii="宋体" w:hAnsi="宋体"/>
        </w:rPr>
        <w:t>人为啥非得把自己和别人绑的这么牢呢？</w:t>
      </w:r>
    </w:p>
    <w:p w:rsidR="000F356A" w:rsidRDefault="005B0035">
      <w:pPr>
        <w:spacing w:after="80"/>
        <w:ind w:firstLine="440"/>
      </w:pPr>
      <w:r>
        <w:rPr>
          <w:rFonts w:ascii="宋体" w:hAnsi="宋体"/>
        </w:rPr>
        <w:t>我很早之前就说过，每个人就像一家公司，你对自己的控制就相当于自己的股权。你接受别人的帮助越少，你的股权被稀释的就越少，你和周边的关联度就越低。</w:t>
      </w:r>
    </w:p>
    <w:p w:rsidR="000F356A" w:rsidRDefault="005B0035">
      <w:pPr>
        <w:spacing w:after="80"/>
        <w:ind w:firstLine="440"/>
      </w:pPr>
      <w:r>
        <w:rPr>
          <w:rFonts w:ascii="宋体" w:hAnsi="宋体"/>
        </w:rPr>
        <w:t>你说我们</w:t>
      </w:r>
      <w:r>
        <w:rPr>
          <w:rFonts w:ascii="宋体" w:hAnsi="宋体"/>
        </w:rPr>
        <w:t>18</w:t>
      </w:r>
      <w:r>
        <w:rPr>
          <w:rFonts w:ascii="宋体" w:hAnsi="宋体"/>
        </w:rPr>
        <w:t>岁之前，吃喝用度是父母开支，这很正常。这是法律保护的，这是监护人与被监护人的关系。</w:t>
      </w:r>
    </w:p>
    <w:p w:rsidR="000F356A" w:rsidRDefault="005B0035">
      <w:pPr>
        <w:spacing w:after="80"/>
        <w:ind w:firstLine="440"/>
      </w:pPr>
      <w:r>
        <w:rPr>
          <w:rFonts w:ascii="宋体" w:hAnsi="宋体"/>
        </w:rPr>
        <w:t>可是我们</w:t>
      </w:r>
      <w:r>
        <w:rPr>
          <w:rFonts w:ascii="宋体" w:hAnsi="宋体"/>
        </w:rPr>
        <w:t>18</w:t>
      </w:r>
      <w:r>
        <w:rPr>
          <w:rFonts w:ascii="宋体" w:hAnsi="宋体"/>
        </w:rPr>
        <w:t>岁以后，如果自己努力学习做学霸，如果</w:t>
      </w:r>
      <w:r>
        <w:rPr>
          <w:rFonts w:ascii="宋体" w:hAnsi="宋体"/>
        </w:rPr>
        <w:t>自己努力工作做职场精英，如果自己拿着自己的薪水去投资，如果买房买车养孩子，如果一切种种，都是靠自己双手打拼得来。</w:t>
      </w:r>
    </w:p>
    <w:p w:rsidR="000F356A" w:rsidRDefault="005B0035">
      <w:pPr>
        <w:spacing w:after="80"/>
        <w:ind w:firstLine="440"/>
      </w:pPr>
      <w:r>
        <w:rPr>
          <w:rFonts w:ascii="宋体" w:hAnsi="宋体"/>
        </w:rPr>
        <w:t>那你在父母面前，腰杆就很硬呀。</w:t>
      </w:r>
    </w:p>
    <w:p w:rsidR="000F356A" w:rsidRDefault="005B0035">
      <w:pPr>
        <w:spacing w:after="80"/>
        <w:ind w:firstLine="440"/>
      </w:pPr>
      <w:r>
        <w:rPr>
          <w:rFonts w:ascii="宋体" w:hAnsi="宋体"/>
        </w:rPr>
        <w:t>因为父母除了必须给你的那些，剩下的，也没有给你什么多余的。</w:t>
      </w:r>
    </w:p>
    <w:p w:rsidR="000F356A" w:rsidRDefault="005B0035">
      <w:pPr>
        <w:spacing w:after="80"/>
        <w:ind w:firstLine="440"/>
      </w:pPr>
      <w:r>
        <w:rPr>
          <w:rFonts w:ascii="宋体" w:hAnsi="宋体"/>
        </w:rPr>
        <w:t>而你呢，从小独立，自己决定自己的未来，自己面对自己的困难。</w:t>
      </w:r>
    </w:p>
    <w:p w:rsidR="000F356A" w:rsidRDefault="005B0035">
      <w:pPr>
        <w:spacing w:after="80"/>
        <w:ind w:firstLine="440"/>
      </w:pPr>
      <w:r>
        <w:rPr>
          <w:rFonts w:ascii="宋体" w:hAnsi="宋体"/>
        </w:rPr>
        <w:t>如果是这样一种关系，即使你父母的认知跟不上，那又如何呢？反正在你这里也没有啥话语权。</w:t>
      </w:r>
    </w:p>
    <w:p w:rsidR="000F356A" w:rsidRDefault="005B0035">
      <w:pPr>
        <w:spacing w:after="80"/>
        <w:ind w:firstLine="440"/>
      </w:pPr>
      <w:r>
        <w:rPr>
          <w:rFonts w:ascii="宋体" w:hAnsi="宋体"/>
        </w:rPr>
        <w:t>所以，意识到自我控制权这个敏感的点，不要轻易接受任何人的帮助，哪怕是父母。</w:t>
      </w:r>
    </w:p>
    <w:p w:rsidR="000F356A" w:rsidRDefault="005B0035">
      <w:pPr>
        <w:spacing w:after="80"/>
        <w:ind w:firstLine="440"/>
      </w:pPr>
      <w:r>
        <w:rPr>
          <w:rFonts w:ascii="宋体" w:hAnsi="宋体"/>
        </w:rPr>
        <w:t>独立自主的开创事业，打拼江山。你就会形成一言九鼎的局面。因为你很清楚，因为周围的人也</w:t>
      </w:r>
      <w:r>
        <w:rPr>
          <w:rFonts w:ascii="宋体" w:hAnsi="宋体"/>
        </w:rPr>
        <w:t>都很清楚，你就是白手起的家。</w:t>
      </w:r>
    </w:p>
    <w:p w:rsidR="000F356A" w:rsidRDefault="005B0035">
      <w:pPr>
        <w:spacing w:after="80"/>
        <w:ind w:firstLine="440"/>
      </w:pPr>
      <w:r>
        <w:rPr>
          <w:rFonts w:ascii="宋体" w:hAnsi="宋体"/>
        </w:rPr>
        <w:lastRenderedPageBreak/>
        <w:t>那无论别人认可还是不认可你的思想，都会更清楚与你相处的分寸。</w:t>
      </w:r>
    </w:p>
    <w:p w:rsidR="000F356A" w:rsidRDefault="005B0035">
      <w:pPr>
        <w:spacing w:after="80"/>
        <w:ind w:firstLine="440"/>
      </w:pPr>
      <w:r>
        <w:rPr>
          <w:rFonts w:ascii="宋体" w:hAnsi="宋体"/>
        </w:rPr>
        <w:t>人，腰杆硬了，声音自然洪亮。不欠谁的，谁也没法拿你怎么样。</w:t>
      </w:r>
    </w:p>
    <w:p w:rsidR="000F356A" w:rsidRDefault="005B0035">
      <w:pPr>
        <w:spacing w:after="80"/>
        <w:ind w:firstLine="440"/>
      </w:pPr>
      <w:r>
        <w:rPr>
          <w:rFonts w:ascii="宋体" w:hAnsi="宋体"/>
        </w:rPr>
        <w:t>如果你说已经做到这样了，父母还是不肯作罢，那就算了嘛。不是每个人的认知都能达到通情达理的地步。</w:t>
      </w:r>
    </w:p>
    <w:p w:rsidR="000F356A" w:rsidRDefault="005B0035">
      <w:pPr>
        <w:spacing w:after="80"/>
        <w:ind w:firstLine="440"/>
      </w:pPr>
      <w:r>
        <w:rPr>
          <w:rFonts w:ascii="宋体" w:hAnsi="宋体"/>
        </w:rPr>
        <w:t>天要下雨，娘要嫁人，随它去吧。</w:t>
      </w:r>
    </w:p>
    <w:p w:rsidR="000F356A" w:rsidRDefault="005B0035">
      <w:pPr>
        <w:spacing w:after="80"/>
        <w:ind w:firstLine="440"/>
      </w:pPr>
      <w:r>
        <w:rPr>
          <w:rFonts w:ascii="宋体" w:hAnsi="宋体"/>
        </w:rPr>
        <w:t>人这一辈子，时光很短暂，有太多要体验，太多要经历，精彩尚且忙不完，哪有功夫和弄不清的人争论短长呢？</w:t>
      </w:r>
    </w:p>
    <w:p w:rsidR="000F356A" w:rsidRDefault="005B0035">
      <w:pPr>
        <w:spacing w:after="80"/>
        <w:ind w:firstLine="440"/>
      </w:pPr>
      <w:r>
        <w:rPr>
          <w:rFonts w:ascii="宋体" w:hAnsi="宋体"/>
        </w:rPr>
        <w:t>今日记忆承载文章链接：我知道有些钱很好挣，可问题是凭什么轮到你？</w:t>
      </w:r>
    </w:p>
    <w:p w:rsidR="000F356A" w:rsidRDefault="005B0035">
      <w:pPr>
        <w:pStyle w:val="1"/>
      </w:pPr>
      <w:bookmarkStart w:id="65" w:name="_Toc243434439"/>
      <w:r>
        <w:lastRenderedPageBreak/>
        <w:t>2019-03-03</w:t>
      </w:r>
      <w:r>
        <w:t xml:space="preserve">　呆在深圳，两地分居，还是回老家？</w:t>
      </w:r>
      <w:bookmarkEnd w:id="65"/>
    </w:p>
    <w:p w:rsidR="000F356A" w:rsidRDefault="005B0035">
      <w:pPr>
        <w:keepNext/>
        <w:spacing w:after="200"/>
      </w:pPr>
      <w:r>
        <w:rPr>
          <w:rFonts w:ascii="宋体" w:hAnsi="宋体"/>
          <w:color w:val="909090"/>
          <w:sz w:val="17"/>
        </w:rPr>
        <w:t>公众号：记</w:t>
      </w:r>
      <w:r>
        <w:rPr>
          <w:rFonts w:ascii="宋体" w:hAnsi="宋体"/>
          <w:color w:val="909090"/>
          <w:sz w:val="17"/>
        </w:rPr>
        <w:t>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384 </w:t>
      </w:r>
      <w:r>
        <w:rPr>
          <w:rFonts w:ascii="宋体" w:hAnsi="宋体"/>
          <w:color w:val="909090"/>
          <w:sz w:val="17"/>
        </w:rPr>
        <w:t>页　｜　约</w:t>
      </w:r>
      <w:r>
        <w:rPr>
          <w:rFonts w:ascii="宋体" w:hAnsi="宋体"/>
          <w:color w:val="909090"/>
          <w:sz w:val="17"/>
        </w:rPr>
        <w:t xml:space="preserve"> 3,510 </w:t>
      </w:r>
      <w:r>
        <w:rPr>
          <w:rFonts w:ascii="宋体" w:hAnsi="宋体"/>
          <w:color w:val="909090"/>
          <w:sz w:val="17"/>
        </w:rPr>
        <w:t>字</w:t>
      </w:r>
    </w:p>
    <w:p w:rsidR="000F356A" w:rsidRDefault="005B0035">
      <w:pPr>
        <w:spacing w:after="80"/>
        <w:ind w:firstLine="440"/>
      </w:pPr>
      <w:r>
        <w:rPr>
          <w:rFonts w:ascii="宋体" w:hAnsi="宋体"/>
        </w:rPr>
        <w:t>本来今天不是发这篇，我们通常都是事先写好的，这种临时写稿临时推，这是第一次。</w:t>
      </w:r>
    </w:p>
    <w:p w:rsidR="000F356A" w:rsidRDefault="005B0035">
      <w:pPr>
        <w:spacing w:after="80"/>
        <w:ind w:firstLine="440"/>
      </w:pPr>
      <w:r>
        <w:rPr>
          <w:rFonts w:ascii="宋体" w:hAnsi="宋体"/>
        </w:rPr>
        <w:t>有个读者给我留言，问了我一个问题，就像我们的标题，而且还给我推荐了一篇文章。某个大</w:t>
      </w:r>
      <w:r>
        <w:rPr>
          <w:rFonts w:ascii="宋体" w:hAnsi="宋体"/>
        </w:rPr>
        <w:t>V</w:t>
      </w:r>
      <w:r>
        <w:rPr>
          <w:rFonts w:ascii="宋体" w:hAnsi="宋体"/>
        </w:rPr>
        <w:t>写的故事，今天早上刚推的，回答的也是同一个话题。</w:t>
      </w:r>
    </w:p>
    <w:p w:rsidR="000F356A" w:rsidRDefault="005B0035">
      <w:pPr>
        <w:spacing w:after="80"/>
        <w:ind w:firstLine="440"/>
      </w:pPr>
      <w:r>
        <w:rPr>
          <w:rFonts w:ascii="宋体" w:hAnsi="宋体"/>
        </w:rPr>
        <w:t>这个读者表示不愿意让我把她的隐私写出来，但是允许我拿她推荐的这篇文章里的主人公来说事。</w:t>
      </w:r>
    </w:p>
    <w:p w:rsidR="000F356A" w:rsidRDefault="005B0035">
      <w:pPr>
        <w:spacing w:after="80"/>
        <w:ind w:firstLine="440"/>
      </w:pPr>
      <w:r>
        <w:rPr>
          <w:rFonts w:ascii="宋体" w:hAnsi="宋体"/>
        </w:rPr>
        <w:t>那我就借人家的文章来回答咱们读者的类似问题吧。</w:t>
      </w:r>
    </w:p>
    <w:p w:rsidR="000F356A" w:rsidRDefault="005B0035">
      <w:pPr>
        <w:spacing w:after="80"/>
        <w:ind w:firstLine="440"/>
      </w:pPr>
      <w:r>
        <w:rPr>
          <w:rFonts w:ascii="宋体" w:hAnsi="宋体"/>
        </w:rPr>
        <w:t>读者推荐给我的文章，是某大</w:t>
      </w:r>
      <w:r>
        <w:rPr>
          <w:rFonts w:ascii="宋体" w:hAnsi="宋体"/>
        </w:rPr>
        <w:t>V</w:t>
      </w:r>
      <w:r>
        <w:rPr>
          <w:rFonts w:ascii="宋体" w:hAnsi="宋体"/>
        </w:rPr>
        <w:t>的读者问他的，大致的故事情节是她和她老公结婚十年了，前面几年老公在部队服役，后来转业在老家县城的事业单位里上班。</w:t>
      </w:r>
    </w:p>
    <w:p w:rsidR="000F356A" w:rsidRDefault="005B0035">
      <w:pPr>
        <w:spacing w:after="80"/>
        <w:ind w:firstLine="440"/>
      </w:pPr>
      <w:r>
        <w:rPr>
          <w:rFonts w:ascii="宋体" w:hAnsi="宋体"/>
        </w:rPr>
        <w:t>而这名女子独自一人在深圳工作，经过十年的打拼，也从普通员工做到了部门经理，年薪三十万。</w:t>
      </w:r>
    </w:p>
    <w:p w:rsidR="000F356A" w:rsidRDefault="005B0035">
      <w:pPr>
        <w:spacing w:after="80"/>
        <w:ind w:firstLine="440"/>
      </w:pPr>
      <w:r>
        <w:rPr>
          <w:rFonts w:ascii="宋体" w:hAnsi="宋体"/>
        </w:rPr>
        <w:t>目前她自己带着老大独自生活在深圳，老公带着老二在老家上班，平常奶奶管老二，两地分居。</w:t>
      </w:r>
    </w:p>
    <w:p w:rsidR="000F356A" w:rsidRDefault="005B0035">
      <w:pPr>
        <w:spacing w:after="80"/>
        <w:ind w:firstLine="440"/>
      </w:pPr>
      <w:r>
        <w:rPr>
          <w:rFonts w:ascii="宋体" w:hAnsi="宋体"/>
        </w:rPr>
        <w:t>她就很苦恼。</w:t>
      </w:r>
    </w:p>
    <w:p w:rsidR="000F356A" w:rsidRDefault="005B0035">
      <w:pPr>
        <w:spacing w:after="80"/>
        <w:ind w:firstLine="440"/>
      </w:pPr>
      <w:r>
        <w:rPr>
          <w:rFonts w:ascii="宋体" w:hAnsi="宋体"/>
        </w:rPr>
        <w:t>如果放弃职业回老家，好处是夫妻团聚，孩子有个正常的家庭。坏处是收入减少，职业发展前景也不好。</w:t>
      </w:r>
    </w:p>
    <w:p w:rsidR="000F356A" w:rsidRDefault="005B0035">
      <w:pPr>
        <w:spacing w:after="80"/>
        <w:ind w:firstLine="440"/>
      </w:pPr>
      <w:r>
        <w:rPr>
          <w:rFonts w:ascii="宋体" w:hAnsi="宋体"/>
        </w:rPr>
        <w:t>如果不放弃职业，很显然，在深圳，她们永远买不起房。让老公带着老二一起来深圳打拼，也看不到什么前景。老公也不愿意放弃公职，毕竟人到中年，职场说有就有，说没就没了。万一两口子都失业，那么未来怎么养老。</w:t>
      </w:r>
    </w:p>
    <w:p w:rsidR="000F356A" w:rsidRDefault="005B0035">
      <w:pPr>
        <w:spacing w:after="80"/>
        <w:ind w:firstLine="440"/>
      </w:pPr>
      <w:r>
        <w:rPr>
          <w:rFonts w:ascii="宋体" w:hAnsi="宋体"/>
        </w:rPr>
        <w:t>我们的读者故事情节不一样，城市不一样，但是道理和困境是一样的。</w:t>
      </w:r>
    </w:p>
    <w:p w:rsidR="000F356A" w:rsidRDefault="005B0035">
      <w:pPr>
        <w:spacing w:after="80"/>
        <w:ind w:firstLine="440"/>
      </w:pPr>
      <w:r>
        <w:rPr>
          <w:rFonts w:ascii="宋体" w:hAnsi="宋体"/>
        </w:rPr>
        <w:t>我看了她推荐的那个大</w:t>
      </w:r>
      <w:r>
        <w:rPr>
          <w:rFonts w:ascii="宋体" w:hAnsi="宋体"/>
        </w:rPr>
        <w:t>V</w:t>
      </w:r>
      <w:r>
        <w:rPr>
          <w:rFonts w:ascii="宋体" w:hAnsi="宋体"/>
        </w:rPr>
        <w:t>的文章，那老兄解读的大意是鼓励他的读者，要努力，要加油，要好好干，他相信未来的十年会更好。她应该鼓励老公一起来深圳打拼，房子会有的，前途会有的，一切都会好起来。</w:t>
      </w:r>
    </w:p>
    <w:p w:rsidR="000F356A" w:rsidRDefault="005B0035">
      <w:pPr>
        <w:spacing w:after="80"/>
        <w:ind w:firstLine="440"/>
      </w:pPr>
      <w:r>
        <w:rPr>
          <w:rFonts w:ascii="宋体" w:hAnsi="宋体"/>
        </w:rPr>
        <w:t>这种解读没有问题，对于某些人是适合的。</w:t>
      </w:r>
    </w:p>
    <w:p w:rsidR="000F356A" w:rsidRDefault="005B0035">
      <w:pPr>
        <w:spacing w:after="80"/>
        <w:ind w:firstLine="440"/>
      </w:pPr>
      <w:r>
        <w:rPr>
          <w:rFonts w:ascii="宋体" w:hAnsi="宋体"/>
        </w:rPr>
        <w:t>我不是一个很喜欢给人出主意</w:t>
      </w:r>
      <w:r>
        <w:rPr>
          <w:rFonts w:ascii="宋体" w:hAnsi="宋体"/>
        </w:rPr>
        <w:t>的人，因为我一向自己拿主意。</w:t>
      </w:r>
    </w:p>
    <w:p w:rsidR="000F356A" w:rsidRDefault="005B0035">
      <w:pPr>
        <w:spacing w:after="80"/>
        <w:ind w:firstLine="440"/>
      </w:pPr>
      <w:r>
        <w:rPr>
          <w:rFonts w:ascii="宋体" w:hAnsi="宋体"/>
        </w:rPr>
        <w:lastRenderedPageBreak/>
        <w:t>这意思表明，既然我不喜欢听别人的建议，那我将心比心，也认为别人不喜欢听我的建议。当然，人与人不同。很多人不像我这么有主见，就是很喜欢听别人的建议。</w:t>
      </w:r>
    </w:p>
    <w:p w:rsidR="000F356A" w:rsidRDefault="005B0035">
      <w:pPr>
        <w:spacing w:after="80"/>
        <w:ind w:firstLine="440"/>
      </w:pPr>
      <w:r>
        <w:rPr>
          <w:rFonts w:ascii="宋体" w:hAnsi="宋体"/>
        </w:rPr>
        <w:t>那我只好给你站在我见过的角度上去分析一二。</w:t>
      </w:r>
    </w:p>
    <w:p w:rsidR="000F356A" w:rsidRDefault="005B0035">
      <w:pPr>
        <w:spacing w:after="80"/>
        <w:ind w:firstLine="440"/>
      </w:pPr>
      <w:r>
        <w:rPr>
          <w:rFonts w:ascii="宋体" w:hAnsi="宋体"/>
        </w:rPr>
        <w:t>首先，我的观点和这位大</w:t>
      </w:r>
      <w:r>
        <w:rPr>
          <w:rFonts w:ascii="宋体" w:hAnsi="宋体"/>
        </w:rPr>
        <w:t>V</w:t>
      </w:r>
      <w:r>
        <w:rPr>
          <w:rFonts w:ascii="宋体" w:hAnsi="宋体"/>
        </w:rPr>
        <w:t>截然不同。因为我看到的社会，并不是那么美好，或者说，他指的那条路，其实是个小概率事件。</w:t>
      </w:r>
    </w:p>
    <w:p w:rsidR="000F356A" w:rsidRDefault="005B0035">
      <w:pPr>
        <w:spacing w:after="80"/>
        <w:ind w:firstLine="440"/>
      </w:pPr>
      <w:r>
        <w:rPr>
          <w:rFonts w:ascii="宋体" w:hAnsi="宋体"/>
        </w:rPr>
        <w:t>为什么这么说呢？</w:t>
      </w:r>
    </w:p>
    <w:p w:rsidR="000F356A" w:rsidRDefault="005B0035">
      <w:pPr>
        <w:spacing w:after="80"/>
        <w:ind w:firstLine="440"/>
      </w:pPr>
      <w:r>
        <w:rPr>
          <w:rFonts w:ascii="宋体" w:hAnsi="宋体"/>
        </w:rPr>
        <w:t>因为都有俩孩子了，都结婚十年了，都做到部门经理了，而且还在深圳这种极普通的公寓动辄上千万，五百万只能去关外买个小房子的城市里。</w:t>
      </w:r>
    </w:p>
    <w:p w:rsidR="000F356A" w:rsidRDefault="005B0035">
      <w:pPr>
        <w:spacing w:after="80"/>
        <w:ind w:firstLine="440"/>
      </w:pPr>
      <w:r>
        <w:rPr>
          <w:rFonts w:ascii="宋体" w:hAnsi="宋体"/>
        </w:rPr>
        <w:t>年薪仅仅三十万。</w:t>
      </w:r>
    </w:p>
    <w:p w:rsidR="000F356A" w:rsidRDefault="005B0035">
      <w:pPr>
        <w:spacing w:after="80"/>
        <w:ind w:firstLine="440"/>
      </w:pPr>
      <w:r>
        <w:rPr>
          <w:rFonts w:ascii="宋体" w:hAnsi="宋体"/>
        </w:rPr>
        <w:t>你告诉我，前途</w:t>
      </w:r>
      <w:r>
        <w:rPr>
          <w:rFonts w:ascii="宋体" w:hAnsi="宋体"/>
        </w:rPr>
        <w:t>很光明，哪里光明了？怎么看到的光明呢？</w:t>
      </w:r>
    </w:p>
    <w:p w:rsidR="000F356A" w:rsidRDefault="005B0035">
      <w:pPr>
        <w:spacing w:after="80"/>
        <w:ind w:firstLine="440"/>
      </w:pPr>
      <w:r>
        <w:rPr>
          <w:rFonts w:ascii="宋体" w:hAnsi="宋体"/>
        </w:rPr>
        <w:t>要知道，人在职场，最初的发展速度与后来的发展速度完全不成比例。</w:t>
      </w:r>
    </w:p>
    <w:p w:rsidR="000F356A" w:rsidRDefault="005B0035">
      <w:pPr>
        <w:spacing w:after="80"/>
        <w:ind w:firstLine="440"/>
      </w:pPr>
      <w:r>
        <w:rPr>
          <w:rFonts w:ascii="宋体" w:hAnsi="宋体"/>
        </w:rPr>
        <w:t>一个人，如果刚毕业，应届去了腾讯，年薪三十万，是不低的。因为是应届，三到五年之内，他的年薪涨到六十万，是大概率事件。</w:t>
      </w:r>
    </w:p>
    <w:p w:rsidR="000F356A" w:rsidRDefault="005B0035">
      <w:pPr>
        <w:spacing w:after="80"/>
        <w:ind w:firstLine="440"/>
      </w:pPr>
      <w:r>
        <w:rPr>
          <w:rFonts w:ascii="宋体" w:hAnsi="宋体"/>
        </w:rPr>
        <w:t>而此时此刻，他距离文中的那个结婚十年的妈妈，还有五年以上的光阴，他距离部门经理这个位置，起码还有两级。</w:t>
      </w:r>
    </w:p>
    <w:p w:rsidR="000F356A" w:rsidRDefault="005B0035">
      <w:pPr>
        <w:spacing w:after="80"/>
        <w:ind w:firstLine="440"/>
      </w:pPr>
      <w:r>
        <w:rPr>
          <w:rFonts w:ascii="宋体" w:hAnsi="宋体"/>
        </w:rPr>
        <w:t>年薪六十万，应该就是个高级工程师，上面还有组长，还有二级部门经理，还有一级部门经理，还有总监，还有产品线总经理，还有一堆一堆的上升空间。</w:t>
      </w:r>
    </w:p>
    <w:p w:rsidR="000F356A" w:rsidRDefault="005B0035">
      <w:pPr>
        <w:spacing w:after="80"/>
        <w:ind w:firstLine="440"/>
      </w:pPr>
      <w:r>
        <w:rPr>
          <w:rFonts w:ascii="宋体" w:hAnsi="宋体"/>
        </w:rPr>
        <w:t>虽然，也许他通通做不到，但是，起码这个前景好歹是</w:t>
      </w:r>
      <w:r>
        <w:rPr>
          <w:rFonts w:ascii="宋体" w:hAnsi="宋体"/>
        </w:rPr>
        <w:t>摆在那里，理论上存在。</w:t>
      </w:r>
    </w:p>
    <w:p w:rsidR="000F356A" w:rsidRDefault="005B0035">
      <w:pPr>
        <w:spacing w:after="80"/>
        <w:ind w:firstLine="440"/>
      </w:pPr>
      <w:r>
        <w:rPr>
          <w:rFonts w:ascii="宋体" w:hAnsi="宋体"/>
        </w:rPr>
        <w:t>可是我们看文中的这个妈妈，俩孩子，结婚十年了，应该超过三十五了。都做到部门经理了，薪水等于人家应届生。</w:t>
      </w:r>
    </w:p>
    <w:p w:rsidR="000F356A" w:rsidRDefault="005B0035">
      <w:pPr>
        <w:spacing w:after="80"/>
        <w:ind w:firstLine="440"/>
      </w:pPr>
      <w:r>
        <w:rPr>
          <w:rFonts w:ascii="宋体" w:hAnsi="宋体"/>
        </w:rPr>
        <w:t>你告诉我，从部门经理升到副总，要多久？或者说概率有多大？在她所处的这个行业里，这家公司里，升到副总拿多少呢？四十万么？</w:t>
      </w:r>
    </w:p>
    <w:p w:rsidR="000F356A" w:rsidRDefault="005B0035">
      <w:pPr>
        <w:spacing w:after="80"/>
        <w:ind w:firstLine="440"/>
      </w:pPr>
      <w:r>
        <w:rPr>
          <w:rFonts w:ascii="宋体" w:hAnsi="宋体"/>
        </w:rPr>
        <w:t>很显然，她所处的行业，所处的公司在深圳这样一个地方，绝对处于不利的位置。</w:t>
      </w:r>
    </w:p>
    <w:p w:rsidR="000F356A" w:rsidRDefault="005B0035">
      <w:pPr>
        <w:spacing w:after="80"/>
        <w:ind w:firstLine="440"/>
      </w:pPr>
      <w:r>
        <w:rPr>
          <w:rFonts w:ascii="宋体" w:hAnsi="宋体"/>
        </w:rPr>
        <w:t>我们再看，那个比她起码小了五岁以上的在腾讯的那个高工，拿着六十万的年薪，有信心有把握在深圳定居么？</w:t>
      </w:r>
    </w:p>
    <w:p w:rsidR="000F356A" w:rsidRDefault="005B0035">
      <w:pPr>
        <w:spacing w:after="80"/>
        <w:ind w:firstLine="440"/>
      </w:pPr>
      <w:r>
        <w:rPr>
          <w:rFonts w:ascii="宋体" w:hAnsi="宋体"/>
        </w:rPr>
        <w:t>我可以告诉你，答案是多数人，没信心。</w:t>
      </w:r>
    </w:p>
    <w:p w:rsidR="000F356A" w:rsidRDefault="005B0035">
      <w:pPr>
        <w:spacing w:after="80"/>
        <w:ind w:firstLine="440"/>
      </w:pPr>
      <w:r>
        <w:rPr>
          <w:rFonts w:ascii="宋体" w:hAnsi="宋体"/>
        </w:rPr>
        <w:t>他们会想着去一个二线城市，保持同样的薪水。而不是真的</w:t>
      </w:r>
      <w:r>
        <w:rPr>
          <w:rFonts w:ascii="宋体" w:hAnsi="宋体"/>
        </w:rPr>
        <w:t>指望六十万的年薪就能够在深圳买房定居。</w:t>
      </w:r>
    </w:p>
    <w:p w:rsidR="000F356A" w:rsidRDefault="005B0035">
      <w:pPr>
        <w:spacing w:after="80"/>
        <w:ind w:firstLine="440"/>
      </w:pPr>
      <w:r>
        <w:rPr>
          <w:rFonts w:ascii="宋体" w:hAnsi="宋体"/>
        </w:rPr>
        <w:lastRenderedPageBreak/>
        <w:t>因为，六十万，刨去日常开销，面对上千万的普通公寓，动辄也是将近三十年。三十年的加班，三十年的攒钱，你跟得上这个城市的节奏么？</w:t>
      </w:r>
    </w:p>
    <w:p w:rsidR="000F356A" w:rsidRDefault="005B0035">
      <w:pPr>
        <w:spacing w:after="80"/>
        <w:ind w:firstLine="440"/>
      </w:pPr>
      <w:r>
        <w:rPr>
          <w:rFonts w:ascii="宋体" w:hAnsi="宋体"/>
        </w:rPr>
        <w:t>也许能，也许不能。</w:t>
      </w:r>
    </w:p>
    <w:p w:rsidR="000F356A" w:rsidRDefault="005B0035">
      <w:pPr>
        <w:spacing w:after="80"/>
        <w:ind w:firstLine="440"/>
      </w:pPr>
      <w:r>
        <w:rPr>
          <w:rFonts w:ascii="宋体" w:hAnsi="宋体"/>
        </w:rPr>
        <w:t>如果他很快升组长，升经理，迅速到了年薪百万，两百万，那么他定居留下的信心就会强烈很多，影响他判断的是自己发展的速度，更是未来的空间。</w:t>
      </w:r>
    </w:p>
    <w:p w:rsidR="000F356A" w:rsidRDefault="005B0035">
      <w:pPr>
        <w:spacing w:after="80"/>
        <w:ind w:firstLine="440"/>
      </w:pPr>
      <w:r>
        <w:rPr>
          <w:rFonts w:ascii="宋体" w:hAnsi="宋体"/>
        </w:rPr>
        <w:t>可是一旦他遇阻，比如卡在六十万的收入卡个三五年，他很快就会失去信心，失去耐心，转而向二线城市发展。</w:t>
      </w:r>
    </w:p>
    <w:p w:rsidR="000F356A" w:rsidRDefault="005B0035">
      <w:pPr>
        <w:spacing w:after="80"/>
        <w:ind w:firstLine="440"/>
      </w:pPr>
      <w:r>
        <w:rPr>
          <w:rFonts w:ascii="宋体" w:hAnsi="宋体"/>
        </w:rPr>
        <w:t>我说的这个，就是人之常情。</w:t>
      </w:r>
    </w:p>
    <w:p w:rsidR="000F356A" w:rsidRDefault="005B0035">
      <w:pPr>
        <w:spacing w:after="80"/>
        <w:ind w:firstLine="440"/>
      </w:pPr>
      <w:r>
        <w:rPr>
          <w:rFonts w:ascii="宋体" w:hAnsi="宋体"/>
        </w:rPr>
        <w:t>我们看到的很多选择，是来源于时代的。</w:t>
      </w:r>
    </w:p>
    <w:p w:rsidR="000F356A" w:rsidRDefault="005B0035">
      <w:pPr>
        <w:spacing w:after="80"/>
        <w:ind w:firstLine="440"/>
      </w:pPr>
      <w:r>
        <w:rPr>
          <w:rFonts w:ascii="宋体" w:hAnsi="宋体"/>
        </w:rPr>
        <w:t>当年北京的房价只有一两千，到我毕业的时候，也不足一万。</w:t>
      </w:r>
    </w:p>
    <w:p w:rsidR="000F356A" w:rsidRDefault="005B0035">
      <w:pPr>
        <w:spacing w:after="80"/>
        <w:ind w:firstLine="440"/>
      </w:pPr>
      <w:r>
        <w:rPr>
          <w:rFonts w:ascii="宋体" w:hAnsi="宋体"/>
        </w:rPr>
        <w:t>那个时代，有很多人完成了类似定居北京，定居深圳的举措，是得益于整个时代背景。</w:t>
      </w:r>
    </w:p>
    <w:p w:rsidR="000F356A" w:rsidRDefault="005B0035">
      <w:pPr>
        <w:spacing w:after="80"/>
        <w:ind w:firstLine="440"/>
      </w:pPr>
      <w:r>
        <w:rPr>
          <w:rFonts w:ascii="宋体" w:hAnsi="宋体"/>
        </w:rPr>
        <w:t>你今天看到的所谓的外地人，基本都这个路数。基本上都是在一套房子低于</w:t>
      </w:r>
      <w:r>
        <w:rPr>
          <w:rFonts w:ascii="宋体" w:hAnsi="宋体"/>
        </w:rPr>
        <w:t>300</w:t>
      </w:r>
      <w:r>
        <w:rPr>
          <w:rFonts w:ascii="宋体" w:hAnsi="宋体"/>
        </w:rPr>
        <w:t>万的年代里完成的定居。</w:t>
      </w:r>
    </w:p>
    <w:p w:rsidR="000F356A" w:rsidRDefault="005B0035">
      <w:pPr>
        <w:spacing w:after="80"/>
        <w:ind w:firstLine="440"/>
      </w:pPr>
      <w:r>
        <w:rPr>
          <w:rFonts w:ascii="宋体" w:hAnsi="宋体"/>
        </w:rPr>
        <w:t>再往后，当一套房子的价格涨到</w:t>
      </w:r>
      <w:r>
        <w:rPr>
          <w:rFonts w:ascii="宋体" w:hAnsi="宋体"/>
        </w:rPr>
        <w:t>600</w:t>
      </w:r>
      <w:r>
        <w:rPr>
          <w:rFonts w:ascii="宋体" w:hAnsi="宋体"/>
        </w:rPr>
        <w:t>万左右的时候，也就是大约</w:t>
      </w:r>
      <w:r>
        <w:rPr>
          <w:rFonts w:ascii="宋体" w:hAnsi="宋体"/>
        </w:rPr>
        <w:t>5</w:t>
      </w:r>
      <w:r>
        <w:rPr>
          <w:rFonts w:ascii="宋体" w:hAnsi="宋体"/>
        </w:rPr>
        <w:t>，</w:t>
      </w:r>
      <w:r>
        <w:rPr>
          <w:rFonts w:ascii="宋体" w:hAnsi="宋体"/>
        </w:rPr>
        <w:t>6</w:t>
      </w:r>
      <w:r>
        <w:rPr>
          <w:rFonts w:ascii="宋体" w:hAnsi="宋体"/>
        </w:rPr>
        <w:t>年前。就我认识到的这些高收入群体，完成定居的方式基本上都是靠公司上市。</w:t>
      </w:r>
    </w:p>
    <w:p w:rsidR="000F356A" w:rsidRDefault="005B0035">
      <w:pPr>
        <w:spacing w:after="80"/>
        <w:ind w:firstLine="440"/>
      </w:pPr>
      <w:r>
        <w:rPr>
          <w:rFonts w:ascii="宋体" w:hAnsi="宋体"/>
        </w:rPr>
        <w:t>什么意思呢？</w:t>
      </w:r>
    </w:p>
    <w:p w:rsidR="000F356A" w:rsidRDefault="005B0035">
      <w:pPr>
        <w:spacing w:after="80"/>
        <w:ind w:firstLine="440"/>
      </w:pPr>
      <w:r>
        <w:rPr>
          <w:rFonts w:ascii="宋体" w:hAnsi="宋体"/>
        </w:rPr>
        <w:t>也就是说，在五六年前，他们作为一个基层员工，年收入就已经到了三十万，但是在北京、深圳这种城市买不起房。</w:t>
      </w:r>
    </w:p>
    <w:p w:rsidR="000F356A" w:rsidRDefault="005B0035">
      <w:pPr>
        <w:spacing w:after="80"/>
        <w:ind w:firstLine="440"/>
      </w:pPr>
      <w:r>
        <w:rPr>
          <w:rFonts w:ascii="宋体" w:hAnsi="宋体"/>
        </w:rPr>
        <w:t>借助公司上市，一次性套现了三</w:t>
      </w:r>
      <w:r>
        <w:rPr>
          <w:rFonts w:ascii="宋体" w:hAnsi="宋体"/>
        </w:rPr>
        <w:t>五百万的股票，完成了首付，从而买了六百万左右的房产。首付三百万，剩余的三百万靠自己的三十万年薪去偿还。</w:t>
      </w:r>
    </w:p>
    <w:p w:rsidR="000F356A" w:rsidRDefault="005B0035">
      <w:pPr>
        <w:spacing w:after="80"/>
        <w:ind w:firstLine="440"/>
      </w:pPr>
      <w:r>
        <w:rPr>
          <w:rFonts w:ascii="宋体" w:hAnsi="宋体"/>
        </w:rPr>
        <w:t>当然，到了今天，五六年过去了，他们的平均薪资应该在五十万左右，以五十万的薪水还三百万的贷款，还是将将勉强可支撑的。</w:t>
      </w:r>
    </w:p>
    <w:p w:rsidR="000F356A" w:rsidRDefault="005B0035">
      <w:pPr>
        <w:spacing w:after="80"/>
        <w:ind w:firstLine="440"/>
      </w:pPr>
      <w:r>
        <w:rPr>
          <w:rFonts w:ascii="宋体" w:hAnsi="宋体"/>
        </w:rPr>
        <w:t>这就是很多人，经常说的那句话，就是若不是公司上市，他们也无法完成定居北京这样的梦想。</w:t>
      </w:r>
    </w:p>
    <w:p w:rsidR="000F356A" w:rsidRDefault="005B0035">
      <w:pPr>
        <w:spacing w:after="80"/>
        <w:ind w:firstLine="440"/>
      </w:pPr>
      <w:r>
        <w:rPr>
          <w:rFonts w:ascii="宋体" w:hAnsi="宋体"/>
        </w:rPr>
        <w:t>你要知道，即便是这样的所谓实现了定居一线城市梦的这些人，财务状况仍然非常不健康。你想想，人在三十五岁以上，背三百万的贷款，五十万的年薪，有信心再拿个十年么？</w:t>
      </w:r>
    </w:p>
    <w:p w:rsidR="000F356A" w:rsidRDefault="005B0035">
      <w:pPr>
        <w:spacing w:after="80"/>
        <w:ind w:firstLine="440"/>
      </w:pPr>
      <w:r>
        <w:rPr>
          <w:rFonts w:ascii="宋体" w:hAnsi="宋体"/>
        </w:rPr>
        <w:t>这是个问题，每个人心里都有数。</w:t>
      </w:r>
    </w:p>
    <w:p w:rsidR="000F356A" w:rsidRDefault="005B0035">
      <w:pPr>
        <w:spacing w:after="80"/>
        <w:ind w:firstLine="440"/>
      </w:pPr>
      <w:r>
        <w:rPr>
          <w:rFonts w:ascii="宋体" w:hAnsi="宋体"/>
        </w:rPr>
        <w:lastRenderedPageBreak/>
        <w:t>可问题放到今天，</w:t>
      </w:r>
      <w:r>
        <w:rPr>
          <w:rFonts w:ascii="宋体" w:hAnsi="宋体"/>
        </w:rPr>
        <w:t>那又复杂了很多倍。现在那套房子要的可不是六百万，而是一千五百万。一千五百万，无论靠年薪三十万，靠年薪六十万，还是靠上一次市，分个几百万，都是不可能完成首付，也不可能抗的下贷款的。</w:t>
      </w:r>
    </w:p>
    <w:p w:rsidR="000F356A" w:rsidRDefault="005B0035">
      <w:pPr>
        <w:spacing w:after="80"/>
        <w:ind w:firstLine="440"/>
      </w:pPr>
      <w:r>
        <w:rPr>
          <w:rFonts w:ascii="宋体" w:hAnsi="宋体"/>
        </w:rPr>
        <w:t>这就是罗胖的那句话，如今的北京，除非你自己创业成功，你是大股东，否则，你无法定居。如果说北京是这样，那深圳是一样。看完鸡汤，打满鸡血的这位女主人公，未来等待她的，大概率是夫妻继续两地分居，在深圳打工多年，也许攒了点钱，但也没有投资渠道。</w:t>
      </w:r>
    </w:p>
    <w:p w:rsidR="000F356A" w:rsidRDefault="005B0035">
      <w:pPr>
        <w:spacing w:after="80"/>
        <w:ind w:firstLine="440"/>
      </w:pPr>
      <w:r>
        <w:rPr>
          <w:rFonts w:ascii="宋体" w:hAnsi="宋体"/>
        </w:rPr>
        <w:t>投错了，被骗了，没投，经不起通胀被稀释了，然后在四十多岁找不到工作的时候回到老家。但是，二十年的青春已过，孩子也大了。长年累月和丈夫两地分居，一生里最美好的时光也就这么过去了。</w:t>
      </w:r>
    </w:p>
    <w:p w:rsidR="000F356A" w:rsidRDefault="005B0035">
      <w:pPr>
        <w:spacing w:after="80"/>
        <w:ind w:firstLine="440"/>
      </w:pPr>
      <w:r>
        <w:rPr>
          <w:rFonts w:ascii="宋体" w:hAnsi="宋体"/>
        </w:rPr>
        <w:t>换了点钱么？似乎有点，换了点钱么？似乎也派不上什么用处。</w:t>
      </w:r>
    </w:p>
    <w:p w:rsidR="000F356A" w:rsidRDefault="005B0035">
      <w:pPr>
        <w:spacing w:after="80"/>
        <w:ind w:firstLine="440"/>
      </w:pPr>
      <w:r>
        <w:rPr>
          <w:rFonts w:ascii="宋体" w:hAnsi="宋体"/>
        </w:rPr>
        <w:t>回到咱们读者的问题，这是一类很大的话题。</w:t>
      </w:r>
    </w:p>
    <w:p w:rsidR="000F356A" w:rsidRDefault="005B0035">
      <w:pPr>
        <w:spacing w:after="80"/>
        <w:ind w:firstLine="440"/>
      </w:pPr>
      <w:r>
        <w:rPr>
          <w:rFonts w:ascii="宋体" w:hAnsi="宋体"/>
        </w:rPr>
        <w:t>我没有标准答案给到你。</w:t>
      </w:r>
    </w:p>
    <w:p w:rsidR="000F356A" w:rsidRDefault="005B0035">
      <w:pPr>
        <w:spacing w:after="80"/>
        <w:ind w:firstLine="440"/>
      </w:pPr>
      <w:r>
        <w:rPr>
          <w:rFonts w:ascii="宋体" w:hAnsi="宋体"/>
        </w:rPr>
        <w:t>如果是我自己，对我个人来讲，不存在什么生活在哪里的问题。</w:t>
      </w:r>
    </w:p>
    <w:p w:rsidR="000F356A" w:rsidRDefault="005B0035">
      <w:pPr>
        <w:spacing w:after="80"/>
        <w:ind w:firstLine="440"/>
      </w:pPr>
      <w:r>
        <w:rPr>
          <w:rFonts w:ascii="宋体" w:hAnsi="宋体"/>
        </w:rPr>
        <w:t>因为我从来没有想过要给人家打一辈子工，不管你给我一个高工的头衔，还是给我一个部门经理的头衔。在我看来，掌柜的永远是掌柜的，东家永远是东家。</w:t>
      </w:r>
    </w:p>
    <w:p w:rsidR="000F356A" w:rsidRDefault="005B0035">
      <w:pPr>
        <w:spacing w:after="80"/>
        <w:ind w:firstLine="440"/>
      </w:pPr>
      <w:r>
        <w:rPr>
          <w:rFonts w:ascii="宋体" w:hAnsi="宋体"/>
        </w:rPr>
        <w:t>资方和劳方，</w:t>
      </w:r>
      <w:r>
        <w:rPr>
          <w:rFonts w:ascii="宋体" w:hAnsi="宋体"/>
        </w:rPr>
        <w:t>是两个身份。你把劳方的头衔给我印的再大，你对我再信任，我终究是靠卖人挣钱的。</w:t>
      </w:r>
    </w:p>
    <w:p w:rsidR="000F356A" w:rsidRDefault="005B0035">
      <w:pPr>
        <w:spacing w:after="80"/>
        <w:ind w:firstLine="440"/>
      </w:pPr>
      <w:r>
        <w:rPr>
          <w:rFonts w:ascii="宋体" w:hAnsi="宋体"/>
        </w:rPr>
        <w:t>说白了，我打小就没想过要靠打工来挣钱。打工只是为了借助人家的大平台，去获取某些资源和信息。挣钱，得靠自己。</w:t>
      </w:r>
    </w:p>
    <w:p w:rsidR="000F356A" w:rsidRDefault="005B0035">
      <w:pPr>
        <w:spacing w:after="80"/>
        <w:ind w:firstLine="440"/>
      </w:pPr>
      <w:r>
        <w:rPr>
          <w:rFonts w:ascii="宋体" w:hAnsi="宋体"/>
        </w:rPr>
        <w:t>如果你是资方，那就要看你怎么挣钱了。</w:t>
      </w:r>
    </w:p>
    <w:p w:rsidR="000F356A" w:rsidRDefault="005B0035">
      <w:pPr>
        <w:spacing w:after="80"/>
        <w:ind w:firstLine="440"/>
      </w:pPr>
      <w:r>
        <w:rPr>
          <w:rFonts w:ascii="宋体" w:hAnsi="宋体"/>
        </w:rPr>
        <w:t>如果你要借助商贸挣钱，那一定得去大城市。因为你的生意伙伴在大城市呀。总不能你挣钱的对象都在深圳，你自己跑去泰国。那交流也不方便，也影响你挣钱。</w:t>
      </w:r>
    </w:p>
    <w:p w:rsidR="000F356A" w:rsidRDefault="005B0035">
      <w:pPr>
        <w:spacing w:after="80"/>
        <w:ind w:firstLine="440"/>
      </w:pPr>
      <w:r>
        <w:rPr>
          <w:rFonts w:ascii="宋体" w:hAnsi="宋体"/>
        </w:rPr>
        <w:t>如果你要借助加工业挣钱，那一定得去成本低的地方。比如北韩，人工是国内的</w:t>
      </w:r>
      <w:r>
        <w:rPr>
          <w:rFonts w:ascii="宋体" w:hAnsi="宋体"/>
        </w:rPr>
        <w:t>1/3</w:t>
      </w:r>
      <w:r>
        <w:rPr>
          <w:rFonts w:ascii="宋体" w:hAnsi="宋体"/>
        </w:rPr>
        <w:t>。如果你能搞定当地复杂的政商环境，你就能借助这种低成本的加工业挣到人</w:t>
      </w:r>
      <w:r>
        <w:rPr>
          <w:rFonts w:ascii="宋体" w:hAnsi="宋体"/>
        </w:rPr>
        <w:t>头费。</w:t>
      </w:r>
    </w:p>
    <w:p w:rsidR="000F356A" w:rsidRDefault="005B0035">
      <w:pPr>
        <w:spacing w:after="80"/>
        <w:ind w:firstLine="440"/>
      </w:pPr>
      <w:r>
        <w:rPr>
          <w:rFonts w:ascii="宋体" w:hAnsi="宋体"/>
        </w:rPr>
        <w:t>如果你是投企业的，那你就得满天飞，你投的企业在哪儿，你总得去了解。</w:t>
      </w:r>
    </w:p>
    <w:p w:rsidR="000F356A" w:rsidRDefault="005B0035">
      <w:pPr>
        <w:spacing w:after="80"/>
        <w:ind w:firstLine="440"/>
      </w:pPr>
      <w:r>
        <w:rPr>
          <w:rFonts w:ascii="宋体" w:hAnsi="宋体"/>
        </w:rPr>
        <w:t>如果你是炒钱的交易者，那城市就不限制你，你喜欢呆在哪个不知名的岛上都随你，因为你不需要和外界有联系，只有要信号，有网络，你就能挣钱嘛。或者说，限制城市的也许只是你的孩子教育，孩子跟哪儿读书，你就跟哪儿陪读。</w:t>
      </w:r>
    </w:p>
    <w:p w:rsidR="000F356A" w:rsidRDefault="005B0035">
      <w:pPr>
        <w:spacing w:after="80"/>
        <w:ind w:firstLine="440"/>
      </w:pPr>
      <w:r>
        <w:rPr>
          <w:rFonts w:ascii="宋体" w:hAnsi="宋体"/>
        </w:rPr>
        <w:lastRenderedPageBreak/>
        <w:t>所以，说白了，如果你是资方，选择哪个城市，很大程度上取决于你挣钱的模式。</w:t>
      </w:r>
    </w:p>
    <w:p w:rsidR="000F356A" w:rsidRDefault="005B0035">
      <w:pPr>
        <w:spacing w:after="80"/>
        <w:ind w:firstLine="440"/>
      </w:pPr>
      <w:r>
        <w:rPr>
          <w:rFonts w:ascii="宋体" w:hAnsi="宋体"/>
        </w:rPr>
        <w:t>你注意，我回答的这个问题，并不是普适性的，因为很多人不是自由职业者，也不是资方。这世上不是每个人都热衷风险的。有的人喜欢外企，有的人喜欢民企，还有的人喜欢事业单位。</w:t>
      </w:r>
    </w:p>
    <w:p w:rsidR="000F356A" w:rsidRDefault="005B0035">
      <w:pPr>
        <w:spacing w:after="80"/>
        <w:ind w:firstLine="440"/>
      </w:pPr>
      <w:r>
        <w:rPr>
          <w:rFonts w:ascii="宋体" w:hAnsi="宋体"/>
        </w:rPr>
        <w:t>这取决于你自己到底怎么想。</w:t>
      </w:r>
    </w:p>
    <w:p w:rsidR="000F356A" w:rsidRDefault="005B0035">
      <w:pPr>
        <w:spacing w:after="80"/>
        <w:ind w:firstLine="440"/>
      </w:pPr>
      <w:r>
        <w:rPr>
          <w:rFonts w:ascii="宋体" w:hAnsi="宋体"/>
        </w:rPr>
        <w:t>还是那句话，你不能什么都要。你不能又要高薪，又要自由，又要简单的人际关系，又要普适性很强，人人都适合，随时能做到。</w:t>
      </w:r>
    </w:p>
    <w:p w:rsidR="000F356A" w:rsidRDefault="005B0035">
      <w:pPr>
        <w:spacing w:after="80"/>
        <w:ind w:firstLine="440"/>
      </w:pPr>
      <w:r>
        <w:rPr>
          <w:rFonts w:ascii="宋体" w:hAnsi="宋体"/>
        </w:rPr>
        <w:t>就像我们说，飞行员是个高收入的行业，这不假。机长普遍年收入在</w:t>
      </w:r>
      <w:r>
        <w:rPr>
          <w:rFonts w:ascii="宋体" w:hAnsi="宋体"/>
        </w:rPr>
        <w:t>150</w:t>
      </w:r>
      <w:r>
        <w:rPr>
          <w:rFonts w:ascii="宋体" w:hAnsi="宋体"/>
        </w:rPr>
        <w:t>万。</w:t>
      </w:r>
    </w:p>
    <w:p w:rsidR="000F356A" w:rsidRDefault="005B0035">
      <w:pPr>
        <w:spacing w:after="80"/>
        <w:ind w:firstLine="440"/>
      </w:pPr>
      <w:r>
        <w:rPr>
          <w:rFonts w:ascii="宋体" w:hAnsi="宋体"/>
        </w:rPr>
        <w:t>但是它一定有严格的身体要求，苛刻的选拔制度，不同于常人的工作和休息时间。</w:t>
      </w:r>
    </w:p>
    <w:p w:rsidR="000F356A" w:rsidRDefault="005B0035">
      <w:pPr>
        <w:spacing w:after="80"/>
        <w:ind w:firstLine="440"/>
      </w:pPr>
      <w:r>
        <w:rPr>
          <w:rFonts w:ascii="宋体" w:hAnsi="宋体"/>
        </w:rPr>
        <w:t>我一直都很羡慕乔丹，又高，又帅，又会打篮球，名气那么大，</w:t>
      </w:r>
      <w:r>
        <w:rPr>
          <w:rFonts w:ascii="宋体" w:hAnsi="宋体"/>
        </w:rPr>
        <w:t>地位那么高，还能挣那么多钱。</w:t>
      </w:r>
    </w:p>
    <w:p w:rsidR="000F356A" w:rsidRDefault="005B0035">
      <w:pPr>
        <w:spacing w:after="80"/>
        <w:ind w:firstLine="440"/>
      </w:pPr>
      <w:r>
        <w:rPr>
          <w:rFonts w:ascii="宋体" w:hAnsi="宋体"/>
        </w:rPr>
        <w:t>但是，成为乔丹，有无数的机缘巧合，不是我想要，就能有。</w:t>
      </w:r>
    </w:p>
    <w:p w:rsidR="000F356A" w:rsidRDefault="005B0035">
      <w:pPr>
        <w:spacing w:after="80"/>
        <w:ind w:firstLine="440"/>
      </w:pPr>
      <w:r>
        <w:rPr>
          <w:rFonts w:ascii="宋体" w:hAnsi="宋体"/>
        </w:rPr>
        <w:t>而成为自己，找到自己的天赋，根据自己的性格，为自己量身打造一个计划，这是每个人都可以有的。</w:t>
      </w:r>
    </w:p>
    <w:p w:rsidR="000F356A" w:rsidRDefault="005B0035">
      <w:pPr>
        <w:spacing w:after="80"/>
        <w:ind w:firstLine="440"/>
      </w:pPr>
      <w:r>
        <w:rPr>
          <w:rFonts w:ascii="宋体" w:hAnsi="宋体"/>
        </w:rPr>
        <w:t>了解自己的，只有自己，能为自己打造计划的，也只有自己。</w:t>
      </w:r>
    </w:p>
    <w:p w:rsidR="000F356A" w:rsidRDefault="005B0035">
      <w:pPr>
        <w:spacing w:after="80"/>
        <w:ind w:firstLine="440"/>
      </w:pPr>
      <w:r>
        <w:rPr>
          <w:rFonts w:ascii="宋体" w:hAnsi="宋体"/>
        </w:rPr>
        <w:t>别人给出的计划，永远都打着别人的烙印，它适用不适用，只有自己才知道。</w:t>
      </w:r>
    </w:p>
    <w:p w:rsidR="000F356A" w:rsidRDefault="005B0035">
      <w:pPr>
        <w:spacing w:after="80"/>
        <w:ind w:firstLine="440"/>
      </w:pPr>
      <w:r>
        <w:rPr>
          <w:rFonts w:ascii="宋体" w:hAnsi="宋体"/>
        </w:rPr>
        <w:t>你的老公，你的孩子，还是你的同事，你的职业，有时候，是不能兼顾的。</w:t>
      </w:r>
    </w:p>
    <w:p w:rsidR="000F356A" w:rsidRDefault="005B0035">
      <w:pPr>
        <w:spacing w:after="80"/>
        <w:ind w:firstLine="440"/>
      </w:pPr>
      <w:r>
        <w:rPr>
          <w:rFonts w:ascii="宋体" w:hAnsi="宋体"/>
        </w:rPr>
        <w:t>人活着，总得学会舍得。这一点，对投资人来说，是个基本功。每天都得面对几十次，但是对于非投资人，真的得好好练练。</w:t>
      </w:r>
    </w:p>
    <w:p w:rsidR="000F356A" w:rsidRDefault="005B0035">
      <w:pPr>
        <w:spacing w:after="80"/>
        <w:ind w:firstLine="440"/>
      </w:pPr>
      <w:r>
        <w:rPr>
          <w:rFonts w:ascii="宋体" w:hAnsi="宋体"/>
        </w:rPr>
        <w:t>记忆承载今日链接：常与同好争</w:t>
      </w:r>
      <w:r>
        <w:rPr>
          <w:rFonts w:ascii="宋体" w:hAnsi="宋体"/>
        </w:rPr>
        <w:t>高下，不和傻瓜论短长</w:t>
      </w:r>
    </w:p>
    <w:p w:rsidR="000F356A" w:rsidRDefault="005B0035">
      <w:pPr>
        <w:pStyle w:val="1"/>
      </w:pPr>
      <w:bookmarkStart w:id="66" w:name="_Toc243434440"/>
      <w:r>
        <w:lastRenderedPageBreak/>
        <w:t>2019-03-09</w:t>
      </w:r>
      <w:r>
        <w:t xml:space="preserve">　凭什么，你就非得能发财呢？</w:t>
      </w:r>
      <w:bookmarkEnd w:id="6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392 </w:t>
      </w:r>
      <w:r>
        <w:rPr>
          <w:rFonts w:ascii="宋体" w:hAnsi="宋体"/>
          <w:color w:val="909090"/>
          <w:sz w:val="17"/>
        </w:rPr>
        <w:t>页　｜　约</w:t>
      </w:r>
      <w:r>
        <w:rPr>
          <w:rFonts w:ascii="宋体" w:hAnsi="宋体"/>
          <w:color w:val="909090"/>
          <w:sz w:val="17"/>
        </w:rPr>
        <w:t xml:space="preserve"> 2,851 </w:t>
      </w:r>
      <w:r>
        <w:rPr>
          <w:rFonts w:ascii="宋体" w:hAnsi="宋体"/>
          <w:color w:val="909090"/>
          <w:sz w:val="17"/>
        </w:rPr>
        <w:t>字</w:t>
      </w:r>
    </w:p>
    <w:p w:rsidR="000F356A" w:rsidRDefault="005B0035">
      <w:pPr>
        <w:spacing w:after="80"/>
        <w:ind w:firstLine="440"/>
      </w:pPr>
      <w:r>
        <w:rPr>
          <w:rFonts w:ascii="宋体" w:hAnsi="宋体"/>
        </w:rPr>
        <w:t>我们连续聊了三次事关科技或者趋势类的话题，分别是：我们应该去哪个城市发展</w:t>
      </w:r>
    </w:p>
    <w:p w:rsidR="000F356A" w:rsidRDefault="005B0035">
      <w:pPr>
        <w:spacing w:after="80"/>
        <w:ind w:firstLine="440"/>
      </w:pPr>
      <w:r>
        <w:rPr>
          <w:rFonts w:ascii="宋体" w:hAnsi="宋体"/>
        </w:rPr>
        <w:t>催婚催生的父母们，真该好好看一看本篇</w:t>
      </w:r>
    </w:p>
    <w:p w:rsidR="000F356A" w:rsidRDefault="005B0035">
      <w:pPr>
        <w:spacing w:after="80"/>
        <w:ind w:firstLine="440"/>
      </w:pPr>
      <w:r>
        <w:rPr>
          <w:rFonts w:ascii="宋体" w:hAnsi="宋体"/>
        </w:rPr>
        <w:t>以及</w:t>
      </w:r>
    </w:p>
    <w:p w:rsidR="000F356A" w:rsidRDefault="005B0035">
      <w:pPr>
        <w:spacing w:after="80"/>
        <w:ind w:firstLine="440"/>
      </w:pPr>
      <w:r>
        <w:rPr>
          <w:rFonts w:ascii="宋体" w:hAnsi="宋体"/>
        </w:rPr>
        <w:t>局限你的不是身体在哪个城市，而是思维在哪个档次</w:t>
      </w:r>
    </w:p>
    <w:p w:rsidR="000F356A" w:rsidRDefault="005B0035">
      <w:pPr>
        <w:spacing w:after="80"/>
        <w:ind w:firstLine="440"/>
      </w:pPr>
      <w:r>
        <w:rPr>
          <w:rFonts w:ascii="宋体" w:hAnsi="宋体"/>
        </w:rPr>
        <w:t>我知道读者的感受，很多人说不舒服。</w:t>
      </w:r>
    </w:p>
    <w:p w:rsidR="000F356A" w:rsidRDefault="005B0035">
      <w:pPr>
        <w:spacing w:after="80"/>
        <w:ind w:firstLine="440"/>
      </w:pPr>
      <w:r>
        <w:rPr>
          <w:rFonts w:ascii="宋体" w:hAnsi="宋体"/>
        </w:rPr>
        <w:t>就像春节档热映的流浪地球，实际上是为了迎合观众大量修改后的情感戏。</w:t>
      </w:r>
    </w:p>
    <w:p w:rsidR="000F356A" w:rsidRDefault="005B0035">
      <w:pPr>
        <w:spacing w:after="80"/>
        <w:ind w:firstLine="440"/>
      </w:pPr>
      <w:r>
        <w:rPr>
          <w:rFonts w:ascii="宋体" w:hAnsi="宋体"/>
        </w:rPr>
        <w:t>它和刘慈欣的原著相去甚远，和刘慈欣的代表作《三体》透露出冷冰冰的陈述趋势的风格，也相去甚远。</w:t>
      </w:r>
    </w:p>
    <w:p w:rsidR="000F356A" w:rsidRDefault="005B0035">
      <w:pPr>
        <w:spacing w:after="80"/>
        <w:ind w:firstLine="440"/>
      </w:pPr>
      <w:r>
        <w:rPr>
          <w:rFonts w:ascii="宋体" w:hAnsi="宋体"/>
        </w:rPr>
        <w:t>实际</w:t>
      </w:r>
      <w:r>
        <w:rPr>
          <w:rFonts w:ascii="宋体" w:hAnsi="宋体"/>
        </w:rPr>
        <w:t>上，在科技面前，就如同大刘作品《三体》里的那句话，整个人类也不过是只虫子，别把自己当回事了。</w:t>
      </w:r>
    </w:p>
    <w:p w:rsidR="000F356A" w:rsidRDefault="005B0035">
      <w:pPr>
        <w:spacing w:after="80"/>
        <w:ind w:firstLine="440"/>
      </w:pPr>
      <w:r>
        <w:rPr>
          <w:rFonts w:ascii="宋体" w:hAnsi="宋体"/>
        </w:rPr>
        <w:t>宇宙有它的规律，从来不会去鸟人类的情感。</w:t>
      </w:r>
    </w:p>
    <w:p w:rsidR="000F356A" w:rsidRDefault="005B0035">
      <w:pPr>
        <w:spacing w:after="80"/>
        <w:ind w:firstLine="440"/>
      </w:pPr>
      <w:r>
        <w:rPr>
          <w:rFonts w:ascii="宋体" w:hAnsi="宋体"/>
        </w:rPr>
        <w:t>这就像，假如我买了一只股票，它跌了，那我也不舒服，但我不舒服，会不会反过来影响它，让它止跌呢？</w:t>
      </w:r>
    </w:p>
    <w:p w:rsidR="000F356A" w:rsidRDefault="005B0035">
      <w:pPr>
        <w:spacing w:after="80"/>
        <w:ind w:firstLine="440"/>
      </w:pPr>
      <w:r>
        <w:rPr>
          <w:rFonts w:ascii="宋体" w:hAnsi="宋体"/>
        </w:rPr>
        <w:t>我不舒服叫做情感，它不理我，叫做事实。</w:t>
      </w:r>
    </w:p>
    <w:p w:rsidR="000F356A" w:rsidRDefault="005B0035">
      <w:pPr>
        <w:spacing w:after="80"/>
        <w:ind w:firstLine="440"/>
      </w:pPr>
      <w:r>
        <w:rPr>
          <w:rFonts w:ascii="宋体" w:hAnsi="宋体"/>
        </w:rPr>
        <w:t>假如我很轴，比如我说，地球为啥自转呢？</w:t>
      </w:r>
    </w:p>
    <w:p w:rsidR="000F356A" w:rsidRDefault="005B0035">
      <w:pPr>
        <w:spacing w:after="80"/>
        <w:ind w:firstLine="440"/>
      </w:pPr>
      <w:r>
        <w:rPr>
          <w:rFonts w:ascii="宋体" w:hAnsi="宋体"/>
        </w:rPr>
        <w:t>坐地日行八万里，巡天遥看一千河，这么转啊转的，转的我眼晕。</w:t>
      </w:r>
    </w:p>
    <w:p w:rsidR="000F356A" w:rsidRDefault="005B0035">
      <w:pPr>
        <w:spacing w:after="80"/>
        <w:ind w:firstLine="440"/>
      </w:pPr>
      <w:r>
        <w:rPr>
          <w:rFonts w:ascii="宋体" w:hAnsi="宋体"/>
        </w:rPr>
        <w:t>然后我就不舒服，我天天不舒服，地球会停么？它还会转，继续转，转到我晕死，它都不带停的。</w:t>
      </w:r>
    </w:p>
    <w:p w:rsidR="000F356A" w:rsidRDefault="005B0035">
      <w:pPr>
        <w:spacing w:after="80"/>
        <w:ind w:firstLine="440"/>
      </w:pPr>
      <w:r>
        <w:rPr>
          <w:rFonts w:ascii="宋体" w:hAnsi="宋体"/>
        </w:rPr>
        <w:t>我要么适应它的自转，要么</w:t>
      </w:r>
      <w:r>
        <w:rPr>
          <w:rFonts w:ascii="宋体" w:hAnsi="宋体"/>
        </w:rPr>
        <w:t>......</w:t>
      </w:r>
    </w:p>
    <w:p w:rsidR="000F356A" w:rsidRDefault="005B0035">
      <w:pPr>
        <w:spacing w:after="80"/>
        <w:ind w:firstLine="440"/>
      </w:pPr>
      <w:r>
        <w:rPr>
          <w:rFonts w:ascii="宋体" w:hAnsi="宋体"/>
        </w:rPr>
        <w:t>有要么吗？没有要么的。</w:t>
      </w:r>
    </w:p>
    <w:p w:rsidR="000F356A" w:rsidRDefault="005B0035">
      <w:pPr>
        <w:spacing w:after="80"/>
        <w:ind w:firstLine="440"/>
      </w:pPr>
      <w:r>
        <w:rPr>
          <w:rFonts w:ascii="宋体" w:hAnsi="宋体"/>
        </w:rPr>
        <w:t>你注意，没有第二个选项，从来没有。</w:t>
      </w:r>
    </w:p>
    <w:p w:rsidR="000F356A" w:rsidRDefault="005B0035">
      <w:pPr>
        <w:spacing w:after="80"/>
        <w:ind w:firstLine="440"/>
      </w:pPr>
      <w:r>
        <w:rPr>
          <w:rFonts w:ascii="宋体" w:hAnsi="宋体"/>
        </w:rPr>
        <w:t>这就叫事实。</w:t>
      </w:r>
    </w:p>
    <w:p w:rsidR="000F356A" w:rsidRDefault="005B0035">
      <w:pPr>
        <w:spacing w:after="80"/>
        <w:ind w:firstLine="440"/>
      </w:pPr>
      <w:r>
        <w:rPr>
          <w:rFonts w:ascii="宋体" w:hAnsi="宋体"/>
        </w:rPr>
        <w:t>所有影响你利益的改变，都得你去适应它，而不是反过来它适应你。</w:t>
      </w:r>
    </w:p>
    <w:p w:rsidR="000F356A" w:rsidRDefault="005B0035">
      <w:pPr>
        <w:spacing w:after="80"/>
        <w:ind w:firstLine="440"/>
      </w:pPr>
      <w:r>
        <w:rPr>
          <w:rFonts w:ascii="宋体" w:hAnsi="宋体"/>
        </w:rPr>
        <w:lastRenderedPageBreak/>
        <w:t>我曾经聊过一个故事，刚入职场不久，就被我们的读者，我很多年前的上司</w:t>
      </w:r>
      <w:r>
        <w:rPr>
          <w:rFonts w:ascii="宋体" w:hAnsi="宋体"/>
        </w:rPr>
        <w:t>Z</w:t>
      </w:r>
      <w:r>
        <w:rPr>
          <w:rFonts w:ascii="宋体" w:hAnsi="宋体"/>
        </w:rPr>
        <w:t>成立了软件架构部，拉我去做架构师。</w:t>
      </w:r>
    </w:p>
    <w:p w:rsidR="000F356A" w:rsidRDefault="005B0035">
      <w:pPr>
        <w:spacing w:after="80"/>
        <w:ind w:firstLine="440"/>
      </w:pPr>
      <w:r>
        <w:rPr>
          <w:rFonts w:ascii="宋体" w:hAnsi="宋体"/>
        </w:rPr>
        <w:t>我们要做的是面对一个正在上市过程中的公司，调整软件架构。打通应用到驱动，让软件结构呈现</w:t>
      </w:r>
      <w:r>
        <w:rPr>
          <w:rFonts w:ascii="宋体" w:hAnsi="宋体"/>
        </w:rPr>
        <w:t>8</w:t>
      </w:r>
      <w:r>
        <w:rPr>
          <w:rFonts w:ascii="宋体" w:hAnsi="宋体"/>
        </w:rPr>
        <w:t>字型。让驱动变成都写</w:t>
      </w:r>
      <w:r>
        <w:rPr>
          <w:rFonts w:ascii="宋体" w:hAnsi="宋体"/>
        </w:rPr>
        <w:t>hal</w:t>
      </w:r>
      <w:r>
        <w:rPr>
          <w:rFonts w:ascii="宋体" w:hAnsi="宋体"/>
        </w:rPr>
        <w:t>层驱动的配寄存器的，让应用变成都调用我们接口的简单的二次开发。</w:t>
      </w:r>
    </w:p>
    <w:p w:rsidR="000F356A" w:rsidRDefault="005B0035">
      <w:pPr>
        <w:spacing w:after="80"/>
        <w:ind w:firstLine="440"/>
      </w:pPr>
      <w:r>
        <w:rPr>
          <w:rFonts w:ascii="宋体" w:hAnsi="宋体"/>
        </w:rPr>
        <w:t>说的本质一点，说的直白一点：我们需要降低驱动的人员数量，也需要降低写应用的人员数量。让更少的人做更多的事，面对更多的市场。</w:t>
      </w:r>
    </w:p>
    <w:p w:rsidR="000F356A" w:rsidRDefault="005B0035">
      <w:pPr>
        <w:spacing w:after="80"/>
        <w:ind w:firstLine="440"/>
      </w:pPr>
      <w:r>
        <w:rPr>
          <w:rFonts w:ascii="宋体" w:hAnsi="宋体"/>
        </w:rPr>
        <w:t>说的更本质一点，我们需要降低工程师们的技术要求，让他们的工作变的门槛低，易于取代，不再那么需要熟练的高级工程师。</w:t>
      </w:r>
    </w:p>
    <w:p w:rsidR="000F356A" w:rsidRDefault="005B0035">
      <w:pPr>
        <w:spacing w:after="80"/>
        <w:ind w:firstLine="440"/>
      </w:pPr>
      <w:r>
        <w:rPr>
          <w:rFonts w:ascii="宋体" w:hAnsi="宋体"/>
        </w:rPr>
        <w:t>这些所有的本质在上市之前，你仔细想想，统统指向什么？</w:t>
      </w:r>
    </w:p>
    <w:p w:rsidR="000F356A" w:rsidRDefault="005B0035">
      <w:pPr>
        <w:spacing w:after="80"/>
        <w:ind w:firstLine="440"/>
      </w:pPr>
      <w:r>
        <w:rPr>
          <w:rFonts w:ascii="宋体" w:hAnsi="宋体"/>
        </w:rPr>
        <w:t>有经验的人应该都懂得，老板不希望给太多人股权，资本需要集中。</w:t>
      </w:r>
    </w:p>
    <w:p w:rsidR="000F356A" w:rsidRDefault="005B0035">
      <w:pPr>
        <w:spacing w:after="80"/>
        <w:ind w:firstLine="440"/>
      </w:pPr>
      <w:r>
        <w:rPr>
          <w:rFonts w:ascii="宋体" w:hAnsi="宋体"/>
        </w:rPr>
        <w:t>那当然有很多人有情感上的痛苦，凭啥？</w:t>
      </w:r>
    </w:p>
    <w:p w:rsidR="000F356A" w:rsidRDefault="005B0035">
      <w:pPr>
        <w:spacing w:after="80"/>
        <w:ind w:firstLine="440"/>
      </w:pPr>
      <w:r>
        <w:rPr>
          <w:rFonts w:ascii="宋体" w:hAnsi="宋体"/>
        </w:rPr>
        <w:t>我任劳任怨十年了，没有功劳也有苦劳，今朝你采用技术的手段把我的作用降低，让我变得无足轻重，从而不给我或者少给我股票，影响</w:t>
      </w:r>
      <w:r>
        <w:rPr>
          <w:rFonts w:ascii="宋体" w:hAnsi="宋体"/>
        </w:rPr>
        <w:t>了我的利益。</w:t>
      </w:r>
    </w:p>
    <w:p w:rsidR="000F356A" w:rsidRDefault="005B0035">
      <w:pPr>
        <w:spacing w:after="80"/>
        <w:ind w:firstLine="440"/>
      </w:pPr>
      <w:r>
        <w:rPr>
          <w:rFonts w:ascii="宋体" w:hAnsi="宋体"/>
        </w:rPr>
        <w:t>这合乎人类的感情么？</w:t>
      </w:r>
    </w:p>
    <w:p w:rsidR="000F356A" w:rsidRDefault="005B0035">
      <w:pPr>
        <w:spacing w:after="80"/>
        <w:ind w:firstLine="440"/>
      </w:pPr>
      <w:r>
        <w:rPr>
          <w:rFonts w:ascii="宋体" w:hAnsi="宋体"/>
        </w:rPr>
        <w:t>当然不合。</w:t>
      </w:r>
    </w:p>
    <w:p w:rsidR="000F356A" w:rsidRDefault="005B0035">
      <w:pPr>
        <w:spacing w:after="80"/>
        <w:ind w:firstLine="440"/>
      </w:pPr>
      <w:r>
        <w:rPr>
          <w:rFonts w:ascii="宋体" w:hAnsi="宋体"/>
        </w:rPr>
        <w:t>我一样会抱不平，我曾经和</w:t>
      </w:r>
      <w:r>
        <w:rPr>
          <w:rFonts w:ascii="宋体" w:hAnsi="宋体"/>
        </w:rPr>
        <w:t>Z</w:t>
      </w:r>
      <w:r>
        <w:rPr>
          <w:rFonts w:ascii="宋体" w:hAnsi="宋体"/>
        </w:rPr>
        <w:t>为这个情感问题争辩过无数轮。</w:t>
      </w:r>
    </w:p>
    <w:p w:rsidR="000F356A" w:rsidRDefault="005B0035">
      <w:pPr>
        <w:spacing w:after="80"/>
        <w:ind w:firstLine="440"/>
      </w:pPr>
      <w:r>
        <w:rPr>
          <w:rFonts w:ascii="宋体" w:hAnsi="宋体"/>
        </w:rPr>
        <w:t>他说服我的道理非常简单，就三条：第一，你去看看业内那些活着的公司，</w:t>
      </w:r>
      <w:r>
        <w:rPr>
          <w:rFonts w:ascii="宋体" w:hAnsi="宋体"/>
        </w:rPr>
        <w:t>IBM</w:t>
      </w:r>
      <w:r>
        <w:rPr>
          <w:rFonts w:ascii="宋体" w:hAnsi="宋体"/>
        </w:rPr>
        <w:t>之类的，谁不是这样做？谁不是早已做成这样了？你不做，你失去竞争力，公司都没有未来，谁能吃的到蛋糕？</w:t>
      </w:r>
    </w:p>
    <w:p w:rsidR="000F356A" w:rsidRDefault="005B0035">
      <w:pPr>
        <w:spacing w:after="80"/>
        <w:ind w:firstLine="440"/>
      </w:pPr>
      <w:r>
        <w:rPr>
          <w:rFonts w:ascii="宋体" w:hAnsi="宋体"/>
        </w:rPr>
        <w:t>第二，你可以照顾每个人的情感，那谁来照顾整体的存在？客户会因为你们内部的兄弟情，就为低性价比的产品买单么？你脑子进水了？</w:t>
      </w:r>
    </w:p>
    <w:p w:rsidR="000F356A" w:rsidRDefault="005B0035">
      <w:pPr>
        <w:spacing w:after="80"/>
        <w:ind w:firstLine="440"/>
      </w:pPr>
      <w:r>
        <w:rPr>
          <w:rFonts w:ascii="宋体" w:hAnsi="宋体"/>
        </w:rPr>
        <w:t>第三，你不做，能否阻止这件事的发生？这件事又不是离了你不转，你不做，我不做，我们都不做，哪怕全公司的人一起抵制，打</w:t>
      </w:r>
      <w:r>
        <w:rPr>
          <w:rFonts w:ascii="宋体" w:hAnsi="宋体"/>
        </w:rPr>
        <w:t>明天起资本市场就会连员工带老板集体换掉，马上有新的老板、新的员工拿着这个壳，去做今天必然发生的这件事，一分钟都不会耽误。这就是事实。是呀，你们一个战壕里出来的，一起搅马勺的，有情感，客户对你们有情感么？客户不是谁家便宜买谁家，难道还是谁家贵买谁家么？</w:t>
      </w:r>
    </w:p>
    <w:p w:rsidR="000F356A" w:rsidRDefault="005B0035">
      <w:pPr>
        <w:spacing w:after="80"/>
        <w:ind w:firstLine="440"/>
      </w:pPr>
      <w:r>
        <w:rPr>
          <w:rFonts w:ascii="宋体" w:hAnsi="宋体"/>
        </w:rPr>
        <w:lastRenderedPageBreak/>
        <w:t>人当然有情感，就像亲人离去的时候，每个人都会十分痛苦。但人类诞生几百万年了，谁特么一直活到了今天？</w:t>
      </w:r>
    </w:p>
    <w:p w:rsidR="000F356A" w:rsidRDefault="005B0035">
      <w:pPr>
        <w:spacing w:after="80"/>
        <w:ind w:firstLine="440"/>
      </w:pPr>
      <w:r>
        <w:rPr>
          <w:rFonts w:ascii="宋体" w:hAnsi="宋体"/>
        </w:rPr>
        <w:t>是彭祖？是秦始皇？还是汉武帝呢？</w:t>
      </w:r>
    </w:p>
    <w:p w:rsidR="000F356A" w:rsidRDefault="005B0035">
      <w:pPr>
        <w:spacing w:after="80"/>
        <w:ind w:firstLine="440"/>
      </w:pPr>
      <w:r>
        <w:rPr>
          <w:rFonts w:ascii="宋体" w:hAnsi="宋体"/>
        </w:rPr>
        <w:t>这就叫事实。</w:t>
      </w:r>
    </w:p>
    <w:p w:rsidR="000F356A" w:rsidRDefault="005B0035">
      <w:pPr>
        <w:spacing w:after="80"/>
        <w:ind w:firstLine="440"/>
      </w:pPr>
      <w:r>
        <w:rPr>
          <w:rFonts w:ascii="宋体" w:hAnsi="宋体"/>
        </w:rPr>
        <w:t>科技的发展不是不以你的情感为转移，而是不以人类的利益为转移。</w:t>
      </w:r>
    </w:p>
    <w:p w:rsidR="000F356A" w:rsidRDefault="005B0035">
      <w:pPr>
        <w:spacing w:after="80"/>
        <w:ind w:firstLine="440"/>
      </w:pPr>
      <w:r>
        <w:rPr>
          <w:rFonts w:ascii="宋体" w:hAnsi="宋体"/>
        </w:rPr>
        <w:t>能明白么？</w:t>
      </w:r>
    </w:p>
    <w:p w:rsidR="000F356A" w:rsidRDefault="005B0035">
      <w:pPr>
        <w:spacing w:after="80"/>
        <w:ind w:firstLine="440"/>
      </w:pPr>
      <w:r>
        <w:rPr>
          <w:rFonts w:ascii="宋体" w:hAnsi="宋体"/>
        </w:rPr>
        <w:t>你以为人类很牛逼么？也不过一个参数而已。</w:t>
      </w:r>
    </w:p>
    <w:p w:rsidR="000F356A" w:rsidRDefault="005B0035">
      <w:pPr>
        <w:spacing w:after="80"/>
        <w:ind w:firstLine="440"/>
      </w:pPr>
      <w:r>
        <w:rPr>
          <w:rFonts w:ascii="宋体" w:hAnsi="宋体"/>
        </w:rPr>
        <w:t>天行有常，不为尧存，不为桀亡，春秋时代的人就已经想通了。</w:t>
      </w:r>
    </w:p>
    <w:p w:rsidR="000F356A" w:rsidRDefault="005B0035">
      <w:pPr>
        <w:spacing w:after="80"/>
        <w:ind w:firstLine="440"/>
      </w:pPr>
      <w:r>
        <w:rPr>
          <w:rFonts w:ascii="宋体" w:hAnsi="宋体"/>
        </w:rPr>
        <w:t>想不通也没关系，人都有走的时候，再过几十年，就不用想了。</w:t>
      </w:r>
    </w:p>
    <w:p w:rsidR="000F356A" w:rsidRDefault="005B0035">
      <w:pPr>
        <w:spacing w:after="80"/>
        <w:ind w:firstLine="440"/>
      </w:pPr>
      <w:r>
        <w:rPr>
          <w:rFonts w:ascii="宋体" w:hAnsi="宋体"/>
        </w:rPr>
        <w:t>我们很多时候受到的教育，实际上是在忽悠你。</w:t>
      </w:r>
    </w:p>
    <w:p w:rsidR="000F356A" w:rsidRDefault="005B0035">
      <w:pPr>
        <w:spacing w:after="80"/>
        <w:ind w:firstLine="440"/>
      </w:pPr>
      <w:r>
        <w:rPr>
          <w:rFonts w:ascii="宋体" w:hAnsi="宋体"/>
        </w:rPr>
        <w:t>比如公平。</w:t>
      </w:r>
    </w:p>
    <w:p w:rsidR="000F356A" w:rsidRDefault="005B0035">
      <w:pPr>
        <w:spacing w:after="80"/>
        <w:ind w:firstLine="440"/>
      </w:pPr>
      <w:r>
        <w:rPr>
          <w:rFonts w:ascii="宋体" w:hAnsi="宋体"/>
        </w:rPr>
        <w:t>公平这东西，它就从来没有存在过，这是人类为了让自己舒服而产生的一种假设。</w:t>
      </w:r>
    </w:p>
    <w:p w:rsidR="000F356A" w:rsidRDefault="005B0035">
      <w:pPr>
        <w:spacing w:after="80"/>
        <w:ind w:firstLine="440"/>
      </w:pPr>
      <w:r>
        <w:rPr>
          <w:rFonts w:ascii="宋体" w:hAnsi="宋体"/>
        </w:rPr>
        <w:t>这就像什么呢？像一个医生对着绝症病人说，你爱吃点什么就吃点什么，让自己舒舒服服的是一个意思。</w:t>
      </w:r>
    </w:p>
    <w:p w:rsidR="000F356A" w:rsidRDefault="005B0035">
      <w:pPr>
        <w:spacing w:after="80"/>
        <w:ind w:firstLine="440"/>
      </w:pPr>
      <w:r>
        <w:rPr>
          <w:rFonts w:ascii="宋体" w:hAnsi="宋体"/>
        </w:rPr>
        <w:t>这话说穿了，它没有治疗的作用，它就是让你放宽心，说好听了，这叫心理抚慰，说难听了，这就是在忽悠你。</w:t>
      </w:r>
    </w:p>
    <w:p w:rsidR="000F356A" w:rsidRDefault="005B0035">
      <w:pPr>
        <w:spacing w:after="80"/>
        <w:ind w:firstLine="440"/>
      </w:pPr>
      <w:r>
        <w:rPr>
          <w:rFonts w:ascii="宋体" w:hAnsi="宋体"/>
        </w:rPr>
        <w:t>我们曾经聊过《绿皮书》，你以为</w:t>
      </w:r>
      <w:r>
        <w:rPr>
          <w:rFonts w:ascii="宋体" w:hAnsi="宋体"/>
        </w:rPr>
        <w:t>白人与黑人作为整体的差异不存在么？</w:t>
      </w:r>
    </w:p>
    <w:p w:rsidR="000F356A" w:rsidRDefault="005B0035">
      <w:pPr>
        <w:spacing w:after="80"/>
        <w:ind w:firstLine="440"/>
      </w:pPr>
      <w:r>
        <w:rPr>
          <w:rFonts w:ascii="宋体" w:hAnsi="宋体"/>
        </w:rPr>
        <w:t>你去调查下，全美白人的收入中位数，再去调查下，全美黑人的收入中位数，你去调查下，全美白人的受教育程度，再去调查下全美黑人的受教育程度。</w:t>
      </w:r>
    </w:p>
    <w:p w:rsidR="000F356A" w:rsidRDefault="005B0035">
      <w:pPr>
        <w:spacing w:after="80"/>
        <w:ind w:firstLine="440"/>
      </w:pPr>
      <w:r>
        <w:rPr>
          <w:rFonts w:ascii="宋体" w:hAnsi="宋体"/>
        </w:rPr>
        <w:t>看完数据，我相信人人心里都有数。</w:t>
      </w:r>
    </w:p>
    <w:p w:rsidR="000F356A" w:rsidRDefault="005B0035">
      <w:pPr>
        <w:spacing w:after="80"/>
        <w:ind w:firstLine="440"/>
      </w:pPr>
      <w:r>
        <w:rPr>
          <w:rFonts w:ascii="宋体" w:hAnsi="宋体"/>
        </w:rPr>
        <w:t>但你去看文艺作品，黑人一定是白人的上司，比如总统，往往都是黑人。</w:t>
      </w:r>
    </w:p>
    <w:p w:rsidR="000F356A" w:rsidRDefault="005B0035">
      <w:pPr>
        <w:spacing w:after="80"/>
        <w:ind w:firstLine="440"/>
      </w:pPr>
      <w:r>
        <w:rPr>
          <w:rFonts w:ascii="宋体" w:hAnsi="宋体"/>
        </w:rPr>
        <w:t>这就是为了迎合审核，这就是为了逃避被批评。所以故意给你这么演，以免落人口实，说你诋毁黑人，说你不尊重黑人，然后给你扣一个肤色歧视的帽子。</w:t>
      </w:r>
    </w:p>
    <w:p w:rsidR="000F356A" w:rsidRDefault="005B0035">
      <w:pPr>
        <w:spacing w:after="80"/>
        <w:ind w:firstLine="440"/>
      </w:pPr>
      <w:r>
        <w:rPr>
          <w:rFonts w:ascii="宋体" w:hAnsi="宋体"/>
        </w:rPr>
        <w:t>但你嘴上不说，事实就不存在么？事实一直存在在那里。</w:t>
      </w:r>
    </w:p>
    <w:p w:rsidR="000F356A" w:rsidRDefault="005B0035">
      <w:pPr>
        <w:spacing w:after="80"/>
        <w:ind w:firstLine="440"/>
      </w:pPr>
      <w:r>
        <w:rPr>
          <w:rFonts w:ascii="宋体" w:hAnsi="宋体"/>
        </w:rPr>
        <w:t>这就像孔子说的，君子远庖厨。你躲的远远的，嘴上也不</w:t>
      </w:r>
      <w:r>
        <w:rPr>
          <w:rFonts w:ascii="宋体" w:hAnsi="宋体"/>
        </w:rPr>
        <w:t>提，似乎这样厨房里肮脏的事情就与你无关了。</w:t>
      </w:r>
    </w:p>
    <w:p w:rsidR="000F356A" w:rsidRDefault="005B0035">
      <w:pPr>
        <w:spacing w:after="80"/>
        <w:ind w:firstLine="440"/>
      </w:pPr>
      <w:r>
        <w:rPr>
          <w:rFonts w:ascii="宋体" w:hAnsi="宋体"/>
        </w:rPr>
        <w:t>我们昨天写了一篇文章：《都挺好》其实就是都不好</w:t>
      </w:r>
    </w:p>
    <w:p w:rsidR="000F356A" w:rsidRDefault="005B0035">
      <w:pPr>
        <w:spacing w:after="80"/>
        <w:ind w:firstLine="440"/>
      </w:pPr>
      <w:r>
        <w:rPr>
          <w:rFonts w:ascii="宋体" w:hAnsi="宋体"/>
        </w:rPr>
        <w:lastRenderedPageBreak/>
        <w:t>其实我把话说的很直白了，但是我又没有真的说成大白话。</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因为我骨子里也很鸡贼，我也有默认的讨好读者的潜意识。</w:t>
      </w:r>
    </w:p>
    <w:p w:rsidR="000F356A" w:rsidRDefault="005B0035">
      <w:pPr>
        <w:spacing w:after="80"/>
        <w:ind w:firstLine="440"/>
      </w:pPr>
      <w:r>
        <w:rPr>
          <w:rFonts w:ascii="宋体" w:hAnsi="宋体"/>
        </w:rPr>
        <w:t>我并不会告诉你，翻遍整个人类史，翻遍整个生物史，就是一部抛弃史。</w:t>
      </w:r>
    </w:p>
    <w:p w:rsidR="000F356A" w:rsidRDefault="005B0035">
      <w:pPr>
        <w:spacing w:after="80"/>
        <w:ind w:firstLine="440"/>
      </w:pPr>
      <w:r>
        <w:rPr>
          <w:rFonts w:ascii="宋体" w:hAnsi="宋体"/>
        </w:rPr>
        <w:t>少数人在抛弃大多数的历史。</w:t>
      </w:r>
    </w:p>
    <w:p w:rsidR="000F356A" w:rsidRDefault="005B0035">
      <w:pPr>
        <w:spacing w:after="80"/>
        <w:ind w:firstLine="440"/>
      </w:pPr>
      <w:r>
        <w:rPr>
          <w:rFonts w:ascii="宋体" w:hAnsi="宋体"/>
        </w:rPr>
        <w:t>少数人抛弃大多数，这就是进化的本质呀。</w:t>
      </w:r>
    </w:p>
    <w:p w:rsidR="000F356A" w:rsidRDefault="005B0035">
      <w:pPr>
        <w:spacing w:after="80"/>
        <w:ind w:firstLine="440"/>
      </w:pPr>
      <w:r>
        <w:rPr>
          <w:rFonts w:ascii="宋体" w:hAnsi="宋体"/>
        </w:rPr>
        <w:t>物竞天择，适者生存。这种会得罪人，会被抨击的话，也只有达尔文这种情商低的人才会说出口。</w:t>
      </w:r>
    </w:p>
    <w:p w:rsidR="000F356A" w:rsidRDefault="005B0035">
      <w:pPr>
        <w:spacing w:after="80"/>
        <w:ind w:firstLine="440"/>
      </w:pPr>
      <w:r>
        <w:rPr>
          <w:rFonts w:ascii="宋体" w:hAnsi="宋体"/>
        </w:rPr>
        <w:t>啥叫抛弃？</w:t>
      </w:r>
    </w:p>
    <w:p w:rsidR="000F356A" w:rsidRDefault="005B0035">
      <w:pPr>
        <w:spacing w:after="80"/>
        <w:ind w:firstLine="440"/>
      </w:pPr>
      <w:r>
        <w:rPr>
          <w:rFonts w:ascii="宋体" w:hAnsi="宋体"/>
        </w:rPr>
        <w:t>就是告诉你，无解。</w:t>
      </w:r>
    </w:p>
    <w:p w:rsidR="000F356A" w:rsidRDefault="005B0035">
      <w:pPr>
        <w:spacing w:after="80"/>
        <w:ind w:firstLine="440"/>
      </w:pPr>
      <w:r>
        <w:rPr>
          <w:rFonts w:ascii="宋体" w:hAnsi="宋体"/>
        </w:rPr>
        <w:t>不是你想富就一定能富，不是你想懂就一定能懂，就如同</w:t>
      </w:r>
      <w:r>
        <w:rPr>
          <w:rFonts w:ascii="宋体" w:hAnsi="宋体"/>
        </w:rPr>
        <w:t>现代医学这么发达了，不是你生病了一定能治好。</w:t>
      </w:r>
    </w:p>
    <w:p w:rsidR="000F356A" w:rsidRDefault="005B0035">
      <w:pPr>
        <w:spacing w:after="80"/>
        <w:ind w:firstLine="440"/>
      </w:pPr>
      <w:r>
        <w:rPr>
          <w:rFonts w:ascii="宋体" w:hAnsi="宋体"/>
        </w:rPr>
        <w:t>秦始皇那么大权力，他不也是病死的么？</w:t>
      </w:r>
    </w:p>
    <w:p w:rsidR="000F356A" w:rsidRDefault="005B0035">
      <w:pPr>
        <w:spacing w:after="80"/>
        <w:ind w:firstLine="440"/>
      </w:pPr>
      <w:r>
        <w:rPr>
          <w:rFonts w:ascii="宋体" w:hAnsi="宋体"/>
        </w:rPr>
        <w:t>这句话有人敢说么？除非情商足够低，是很难说出口的。</w:t>
      </w:r>
    </w:p>
    <w:p w:rsidR="000F356A" w:rsidRDefault="005B0035">
      <w:pPr>
        <w:spacing w:after="80"/>
        <w:ind w:firstLine="440"/>
      </w:pPr>
      <w:r>
        <w:rPr>
          <w:rFonts w:ascii="宋体" w:hAnsi="宋体"/>
        </w:rPr>
        <w:t>说出口，不就把人得罪光了么？不就把潜在的客户得罪光了么？</w:t>
      </w:r>
    </w:p>
    <w:p w:rsidR="000F356A" w:rsidRDefault="005B0035">
      <w:pPr>
        <w:spacing w:after="80"/>
        <w:ind w:firstLine="440"/>
      </w:pPr>
      <w:r>
        <w:rPr>
          <w:rFonts w:ascii="宋体" w:hAnsi="宋体"/>
        </w:rPr>
        <w:t>老师要是告诉你，不是你想懂，就能懂，无论他怎么教，这班上成才的永远只有极少数。</w:t>
      </w:r>
    </w:p>
    <w:p w:rsidR="000F356A" w:rsidRDefault="005B0035">
      <w:pPr>
        <w:spacing w:after="80"/>
        <w:ind w:firstLine="440"/>
      </w:pPr>
      <w:r>
        <w:rPr>
          <w:rFonts w:ascii="宋体" w:hAnsi="宋体"/>
        </w:rPr>
        <w:t>他敢说么？</w:t>
      </w:r>
    </w:p>
    <w:p w:rsidR="000F356A" w:rsidRDefault="005B0035">
      <w:pPr>
        <w:spacing w:after="80"/>
        <w:ind w:firstLine="440"/>
      </w:pPr>
      <w:r>
        <w:rPr>
          <w:rFonts w:ascii="宋体" w:hAnsi="宋体"/>
        </w:rPr>
        <w:t>他说完还有人来上课吗？学校还能开的下去吗？</w:t>
      </w:r>
    </w:p>
    <w:p w:rsidR="000F356A" w:rsidRDefault="005B0035">
      <w:pPr>
        <w:spacing w:after="80"/>
        <w:ind w:firstLine="440"/>
      </w:pPr>
      <w:r>
        <w:rPr>
          <w:rFonts w:ascii="宋体" w:hAnsi="宋体"/>
        </w:rPr>
        <w:t>他不能这么说，他只能说，只要你好好学习，只要你努力，你就有希望。</w:t>
      </w:r>
    </w:p>
    <w:p w:rsidR="000F356A" w:rsidRDefault="005B0035">
      <w:pPr>
        <w:spacing w:after="80"/>
        <w:ind w:firstLine="440"/>
      </w:pPr>
      <w:r>
        <w:rPr>
          <w:rFonts w:ascii="宋体" w:hAnsi="宋体"/>
        </w:rPr>
        <w:t>你注意他的措辞很巧妙。</w:t>
      </w:r>
    </w:p>
    <w:p w:rsidR="000F356A" w:rsidRDefault="005B0035">
      <w:pPr>
        <w:spacing w:after="80"/>
        <w:ind w:firstLine="440"/>
      </w:pPr>
      <w:r>
        <w:rPr>
          <w:rFonts w:ascii="宋体" w:hAnsi="宋体"/>
        </w:rPr>
        <w:t>希望，他只说希望，但不说希望的概率具体是几。</w:t>
      </w:r>
    </w:p>
    <w:p w:rsidR="000F356A" w:rsidRDefault="005B0035">
      <w:pPr>
        <w:spacing w:after="80"/>
        <w:ind w:firstLine="440"/>
      </w:pPr>
      <w:r>
        <w:rPr>
          <w:rFonts w:ascii="宋体" w:hAnsi="宋体"/>
        </w:rPr>
        <w:t>就像理财师，分析师，都不会告诉你成功率。</w:t>
      </w:r>
    </w:p>
    <w:p w:rsidR="000F356A" w:rsidRDefault="005B0035">
      <w:pPr>
        <w:spacing w:after="80"/>
        <w:ind w:firstLine="440"/>
      </w:pPr>
      <w:r>
        <w:rPr>
          <w:rFonts w:ascii="宋体" w:hAnsi="宋体"/>
        </w:rPr>
        <w:t>他只会跟你说，只要你努力，只要你按照他的方法去坚持，只要云云。就有希望。</w:t>
      </w:r>
    </w:p>
    <w:p w:rsidR="000F356A" w:rsidRDefault="005B0035">
      <w:pPr>
        <w:spacing w:after="80"/>
        <w:ind w:firstLine="440"/>
      </w:pPr>
      <w:r>
        <w:rPr>
          <w:rFonts w:ascii="宋体" w:hAnsi="宋体"/>
        </w:rPr>
        <w:t>还是希望。至于希望是多大呢？他不会讲的。</w:t>
      </w:r>
    </w:p>
    <w:p w:rsidR="000F356A" w:rsidRDefault="005B0035">
      <w:pPr>
        <w:spacing w:after="80"/>
        <w:ind w:firstLine="440"/>
      </w:pPr>
      <w:r>
        <w:rPr>
          <w:rFonts w:ascii="宋体" w:hAnsi="宋体"/>
        </w:rPr>
        <w:t>我说的这句话是不是很熟悉？</w:t>
      </w:r>
    </w:p>
    <w:p w:rsidR="000F356A" w:rsidRDefault="005B0035">
      <w:pPr>
        <w:spacing w:after="80"/>
        <w:ind w:firstLine="440"/>
      </w:pPr>
      <w:r>
        <w:rPr>
          <w:rFonts w:ascii="宋体" w:hAnsi="宋体"/>
        </w:rPr>
        <w:t>健身教练成天对我们说，只要如何如何，就能一身肌肉；医生成天告诉我们，只要如何如何，就能活到期颐之年。</w:t>
      </w:r>
    </w:p>
    <w:p w:rsidR="000F356A" w:rsidRDefault="005B0035">
      <w:pPr>
        <w:spacing w:after="80"/>
        <w:ind w:firstLine="440"/>
      </w:pPr>
      <w:r>
        <w:rPr>
          <w:rFonts w:ascii="宋体" w:hAnsi="宋体"/>
        </w:rPr>
        <w:lastRenderedPageBreak/>
        <w:t>但事实上，你见过谁有一身肌肉的？有几个？</w:t>
      </w:r>
    </w:p>
    <w:p w:rsidR="000F356A" w:rsidRDefault="005B0035">
      <w:pPr>
        <w:spacing w:after="80"/>
        <w:ind w:firstLine="440"/>
      </w:pPr>
      <w:r>
        <w:rPr>
          <w:rFonts w:ascii="宋体" w:hAnsi="宋体"/>
        </w:rPr>
        <w:t>有谁不是最后在医院里挂掉的？有几个人能寿终正寝？</w:t>
      </w:r>
    </w:p>
    <w:p w:rsidR="000F356A" w:rsidRDefault="005B0035">
      <w:pPr>
        <w:spacing w:after="80"/>
        <w:ind w:firstLine="440"/>
      </w:pPr>
      <w:r>
        <w:rPr>
          <w:rFonts w:ascii="宋体" w:hAnsi="宋体"/>
        </w:rPr>
        <w:t>当然，我从不觉得健身教练或者医生在欺骗大众，因为我足够理性。我知道他们没有说出口的那个概率到底有多低。</w:t>
      </w:r>
    </w:p>
    <w:p w:rsidR="000F356A" w:rsidRDefault="005B0035">
      <w:pPr>
        <w:spacing w:after="80"/>
        <w:ind w:firstLine="440"/>
      </w:pPr>
      <w:r>
        <w:rPr>
          <w:rFonts w:ascii="宋体" w:hAnsi="宋体"/>
        </w:rPr>
        <w:t>所以我非常欣赏刘慈欣的作品就在于这一点，他很诚实。</w:t>
      </w:r>
    </w:p>
    <w:p w:rsidR="000F356A" w:rsidRDefault="005B0035">
      <w:pPr>
        <w:spacing w:after="80"/>
        <w:ind w:firstLine="440"/>
      </w:pPr>
      <w:r>
        <w:rPr>
          <w:rFonts w:ascii="宋体" w:hAnsi="宋体"/>
        </w:rPr>
        <w:t>头一次有个国内的作</w:t>
      </w:r>
      <w:r>
        <w:rPr>
          <w:rFonts w:ascii="宋体" w:hAnsi="宋体"/>
        </w:rPr>
        <w:t>家这么真诚的把人类的历史用科幻的笔法给你写的这么真实。</w:t>
      </w:r>
    </w:p>
    <w:p w:rsidR="000F356A" w:rsidRDefault="005B0035">
      <w:pPr>
        <w:spacing w:after="80"/>
        <w:ind w:firstLine="440"/>
      </w:pPr>
      <w:r>
        <w:rPr>
          <w:rFonts w:ascii="宋体" w:hAnsi="宋体"/>
        </w:rPr>
        <w:t>三体人很平静的把人类赶到澳洲那么小的地方，任其自相残杀。</w:t>
      </w:r>
    </w:p>
    <w:p w:rsidR="000F356A" w:rsidRDefault="005B0035">
      <w:pPr>
        <w:spacing w:after="80"/>
        <w:ind w:firstLine="440"/>
      </w:pPr>
      <w:r>
        <w:rPr>
          <w:rFonts w:ascii="宋体" w:hAnsi="宋体"/>
        </w:rPr>
        <w:t>一个歌者文明途径太阳系，随手把太阳系碾压成一幅画，就像你无意间踩死一只蚂蚁一样，那么随性。</w:t>
      </w:r>
    </w:p>
    <w:p w:rsidR="000F356A" w:rsidRDefault="005B0035">
      <w:pPr>
        <w:spacing w:after="80"/>
        <w:ind w:firstLine="440"/>
      </w:pPr>
      <w:r>
        <w:rPr>
          <w:rFonts w:ascii="宋体" w:hAnsi="宋体"/>
        </w:rPr>
        <w:t>这就是大自然，这就是宇宙。</w:t>
      </w:r>
    </w:p>
    <w:p w:rsidR="000F356A" w:rsidRDefault="005B0035">
      <w:pPr>
        <w:spacing w:after="80"/>
        <w:ind w:firstLine="440"/>
      </w:pPr>
      <w:r>
        <w:rPr>
          <w:rFonts w:ascii="宋体" w:hAnsi="宋体"/>
        </w:rPr>
        <w:t>我们本就是偶然诞生的一种生命下的一种形态里的某个个体而已。</w:t>
      </w:r>
    </w:p>
    <w:p w:rsidR="000F356A" w:rsidRDefault="005B0035">
      <w:pPr>
        <w:spacing w:after="80"/>
        <w:ind w:firstLine="440"/>
      </w:pPr>
      <w:r>
        <w:rPr>
          <w:rFonts w:ascii="宋体" w:hAnsi="宋体"/>
        </w:rPr>
        <w:t>自己的来路都这么偶然，成天期望必然，不很荒谬么。</w:t>
      </w:r>
    </w:p>
    <w:p w:rsidR="000F356A" w:rsidRDefault="005B0035">
      <w:pPr>
        <w:spacing w:after="80"/>
        <w:ind w:firstLine="440"/>
      </w:pPr>
      <w:r>
        <w:rPr>
          <w:rFonts w:ascii="宋体" w:hAnsi="宋体"/>
        </w:rPr>
        <w:t>能深刻的认识到自己的处境，乃至整个人类的处境，这是一个人开始思考的标志。</w:t>
      </w:r>
    </w:p>
    <w:p w:rsidR="000F356A" w:rsidRDefault="005B0035">
      <w:pPr>
        <w:spacing w:after="80"/>
        <w:ind w:firstLine="440"/>
      </w:pPr>
      <w:r>
        <w:rPr>
          <w:rFonts w:ascii="宋体" w:hAnsi="宋体"/>
        </w:rPr>
        <w:t>没有什么是你一定该得到的，但无论你想得到点什么。</w:t>
      </w:r>
    </w:p>
    <w:p w:rsidR="000F356A" w:rsidRDefault="005B0035">
      <w:pPr>
        <w:spacing w:after="80"/>
        <w:ind w:firstLine="440"/>
      </w:pPr>
      <w:r>
        <w:rPr>
          <w:rFonts w:ascii="宋体" w:hAnsi="宋体"/>
        </w:rPr>
        <w:t>你都得从思考，开始。</w:t>
      </w:r>
    </w:p>
    <w:p w:rsidR="000F356A" w:rsidRDefault="005B0035">
      <w:pPr>
        <w:spacing w:after="80"/>
        <w:ind w:firstLine="440"/>
      </w:pPr>
      <w:r>
        <w:rPr>
          <w:rFonts w:ascii="宋体" w:hAnsi="宋体"/>
        </w:rPr>
        <w:t>昨日记忆承载</w:t>
      </w:r>
      <w:r>
        <w:rPr>
          <w:rFonts w:ascii="宋体" w:hAnsi="宋体"/>
        </w:rPr>
        <w:t>3</w:t>
      </w:r>
      <w:r>
        <w:rPr>
          <w:rFonts w:ascii="宋体" w:hAnsi="宋体"/>
        </w:rPr>
        <w:t>文章链接</w:t>
      </w:r>
      <w:r>
        <w:rPr>
          <w:rFonts w:ascii="宋体" w:hAnsi="宋体"/>
        </w:rPr>
        <w:t>：大一新生入门炒股需要注意些什么？</w:t>
      </w:r>
    </w:p>
    <w:p w:rsidR="000F356A" w:rsidRDefault="005B0035">
      <w:pPr>
        <w:pStyle w:val="1"/>
      </w:pPr>
      <w:bookmarkStart w:id="67" w:name="_Toc243434441"/>
      <w:r>
        <w:lastRenderedPageBreak/>
        <w:t>2019-03-13</w:t>
      </w:r>
      <w:r>
        <w:t xml:space="preserve">　我怎么看近期的楼市与股市</w:t>
      </w:r>
      <w:bookmarkEnd w:id="6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400 </w:t>
      </w:r>
      <w:r>
        <w:rPr>
          <w:rFonts w:ascii="宋体" w:hAnsi="宋体"/>
          <w:color w:val="909090"/>
          <w:sz w:val="17"/>
        </w:rPr>
        <w:t>页　｜　约</w:t>
      </w:r>
      <w:r>
        <w:rPr>
          <w:rFonts w:ascii="宋体" w:hAnsi="宋体"/>
          <w:color w:val="909090"/>
          <w:sz w:val="17"/>
        </w:rPr>
        <w:t xml:space="preserve"> 2,309 </w:t>
      </w:r>
      <w:r>
        <w:rPr>
          <w:rFonts w:ascii="宋体" w:hAnsi="宋体"/>
          <w:color w:val="909090"/>
          <w:sz w:val="17"/>
        </w:rPr>
        <w:t>字</w:t>
      </w:r>
    </w:p>
    <w:p w:rsidR="000F356A" w:rsidRDefault="005B0035">
      <w:pPr>
        <w:spacing w:after="80"/>
        <w:ind w:firstLine="440"/>
      </w:pPr>
      <w:r>
        <w:rPr>
          <w:rFonts w:ascii="宋体" w:hAnsi="宋体"/>
        </w:rPr>
        <w:t>有读者问，这两天小号咋不更新了。</w:t>
      </w:r>
    </w:p>
    <w:p w:rsidR="000F356A" w:rsidRDefault="005B0035">
      <w:pPr>
        <w:spacing w:after="80"/>
        <w:ind w:firstLine="440"/>
      </w:pPr>
      <w:r>
        <w:rPr>
          <w:rFonts w:ascii="宋体" w:hAnsi="宋体"/>
        </w:rPr>
        <w:t>无它，三周之内，我已经发烧两次了。</w:t>
      </w:r>
    </w:p>
    <w:p w:rsidR="000F356A" w:rsidRDefault="005B0035">
      <w:pPr>
        <w:spacing w:after="80"/>
        <w:ind w:firstLine="440"/>
      </w:pPr>
      <w:r>
        <w:rPr>
          <w:rFonts w:ascii="宋体" w:hAnsi="宋体"/>
        </w:rPr>
        <w:t>很多读者习惯了每日双更原创，就以为透过网络的对方，是个机器猫。但实际上，对方就是普通人。很普通，和你一样，也会生病，也会请假。</w:t>
      </w:r>
    </w:p>
    <w:p w:rsidR="000F356A" w:rsidRDefault="005B0035">
      <w:pPr>
        <w:spacing w:after="80"/>
        <w:ind w:firstLine="440"/>
      </w:pPr>
      <w:r>
        <w:rPr>
          <w:rFonts w:ascii="宋体" w:hAnsi="宋体"/>
        </w:rPr>
        <w:t>就这么简单点事儿。当然，幸好我们有编辑，所以运营一切事物都不会因为我的暂时缺席而中断。只是原创类文章减少了。</w:t>
      </w:r>
    </w:p>
    <w:p w:rsidR="000F356A" w:rsidRDefault="005B0035">
      <w:pPr>
        <w:spacing w:after="80"/>
        <w:ind w:firstLine="440"/>
      </w:pPr>
      <w:r>
        <w:rPr>
          <w:rFonts w:ascii="宋体" w:hAnsi="宋体"/>
        </w:rPr>
        <w:t>回到正题，这些天读者们心急火燎的问来问去，无非股市和楼市里的那点事。</w:t>
      </w:r>
    </w:p>
    <w:p w:rsidR="000F356A" w:rsidRDefault="005B0035">
      <w:pPr>
        <w:spacing w:after="80"/>
        <w:ind w:firstLine="440"/>
      </w:pPr>
      <w:r>
        <w:rPr>
          <w:rFonts w:ascii="宋体" w:hAnsi="宋体"/>
        </w:rPr>
        <w:t>有读者坚持认为，这不是反弹，这就是牛市，虽然我们写过</w:t>
      </w:r>
    </w:p>
    <w:p w:rsidR="000F356A" w:rsidRDefault="005B0035">
      <w:pPr>
        <w:spacing w:after="80"/>
        <w:ind w:firstLine="440"/>
      </w:pPr>
      <w:r>
        <w:rPr>
          <w:rFonts w:ascii="宋体" w:hAnsi="宋体"/>
        </w:rPr>
        <w:t>来的这个，真的是牛市吗？</w:t>
      </w:r>
    </w:p>
    <w:p w:rsidR="000F356A" w:rsidRDefault="005B0035">
      <w:pPr>
        <w:spacing w:after="80"/>
        <w:ind w:firstLine="440"/>
      </w:pPr>
      <w:r>
        <w:rPr>
          <w:rFonts w:ascii="宋体" w:hAnsi="宋体"/>
        </w:rPr>
        <w:t>写的很明确，这就是反弹，这个反弹是基于什么，外部市场可以参考什么。</w:t>
      </w:r>
    </w:p>
    <w:p w:rsidR="000F356A" w:rsidRDefault="005B0035">
      <w:pPr>
        <w:spacing w:after="80"/>
        <w:ind w:firstLine="440"/>
      </w:pPr>
      <w:r>
        <w:rPr>
          <w:rFonts w:ascii="宋体" w:hAnsi="宋体"/>
        </w:rPr>
        <w:t>你要是还不死心，那我就告诉你，这轮反弹以科创版为节点结束。</w:t>
      </w:r>
    </w:p>
    <w:p w:rsidR="000F356A" w:rsidRDefault="005B0035">
      <w:pPr>
        <w:spacing w:after="80"/>
        <w:ind w:firstLine="440"/>
      </w:pPr>
      <w:r>
        <w:rPr>
          <w:rFonts w:ascii="宋体" w:hAnsi="宋体"/>
        </w:rPr>
        <w:t>科创版什么时候上，这轮反弹什么时候结束。</w:t>
      </w:r>
    </w:p>
    <w:p w:rsidR="000F356A" w:rsidRDefault="005B0035">
      <w:pPr>
        <w:spacing w:after="80"/>
        <w:ind w:firstLine="440"/>
      </w:pPr>
      <w:r>
        <w:rPr>
          <w:rFonts w:ascii="宋体" w:hAnsi="宋体"/>
        </w:rPr>
        <w:t>这个道理非常简单，这世上所有的牛市，都是取决于资金量，而不是取决于你以为的那一系列的狗屁解读。</w:t>
      </w:r>
    </w:p>
    <w:p w:rsidR="000F356A" w:rsidRDefault="005B0035">
      <w:pPr>
        <w:spacing w:after="80"/>
        <w:ind w:firstLine="440"/>
      </w:pPr>
      <w:r>
        <w:rPr>
          <w:rFonts w:ascii="宋体" w:hAnsi="宋体"/>
        </w:rPr>
        <w:t>什么这个利好，那个利空，这个婴儿底，那个大姨妈底的，那是事后的总结。</w:t>
      </w:r>
    </w:p>
    <w:p w:rsidR="000F356A" w:rsidRDefault="005B0035">
      <w:pPr>
        <w:spacing w:after="80"/>
        <w:ind w:firstLine="440"/>
      </w:pPr>
      <w:r>
        <w:rPr>
          <w:rFonts w:ascii="宋体" w:hAnsi="宋体"/>
        </w:rPr>
        <w:t>说白了，那都是理由。</w:t>
      </w:r>
    </w:p>
    <w:p w:rsidR="000F356A" w:rsidRDefault="005B0035">
      <w:pPr>
        <w:spacing w:after="80"/>
        <w:ind w:firstLine="440"/>
      </w:pPr>
      <w:r>
        <w:rPr>
          <w:rFonts w:ascii="宋体" w:hAnsi="宋体"/>
        </w:rPr>
        <w:t>理由</w:t>
      </w:r>
      <w:r>
        <w:rPr>
          <w:rFonts w:ascii="宋体" w:hAnsi="宋体"/>
        </w:rPr>
        <w:t>是不能决定走向的，能决定的就是资金量。</w:t>
      </w:r>
    </w:p>
    <w:p w:rsidR="000F356A" w:rsidRDefault="005B0035">
      <w:pPr>
        <w:spacing w:after="80"/>
        <w:ind w:firstLine="440"/>
      </w:pPr>
      <w:r>
        <w:rPr>
          <w:rFonts w:ascii="宋体" w:hAnsi="宋体"/>
        </w:rPr>
        <w:t>假如哥哥我现在拥有无限量的资金，我想让它涨到多少点，它就得涨到多少点。</w:t>
      </w:r>
    </w:p>
    <w:p w:rsidR="000F356A" w:rsidRDefault="005B0035">
      <w:pPr>
        <w:spacing w:after="80"/>
        <w:ind w:firstLine="440"/>
      </w:pPr>
      <w:r>
        <w:rPr>
          <w:rFonts w:ascii="宋体" w:hAnsi="宋体"/>
        </w:rPr>
        <w:t>能明白么？</w:t>
      </w:r>
    </w:p>
    <w:p w:rsidR="000F356A" w:rsidRDefault="005B0035">
      <w:pPr>
        <w:spacing w:after="80"/>
        <w:ind w:firstLine="440"/>
      </w:pPr>
      <w:r>
        <w:rPr>
          <w:rFonts w:ascii="宋体" w:hAnsi="宋体"/>
        </w:rPr>
        <w:t>这才叫有钱任性，没钱认命。</w:t>
      </w:r>
    </w:p>
    <w:p w:rsidR="000F356A" w:rsidRDefault="005B0035">
      <w:pPr>
        <w:spacing w:after="80"/>
        <w:ind w:firstLine="440"/>
      </w:pPr>
      <w:r>
        <w:rPr>
          <w:rFonts w:ascii="宋体" w:hAnsi="宋体"/>
        </w:rPr>
        <w:t>一个国家资金量，俗称热钱。和很多因素有关系，和全球的资金量，贸易结算，货币汇率，全球货币的流向，居民储蓄，目前的居民负债率，很多因素都有关系。</w:t>
      </w:r>
    </w:p>
    <w:p w:rsidR="000F356A" w:rsidRDefault="005B0035">
      <w:pPr>
        <w:spacing w:after="80"/>
        <w:ind w:firstLine="440"/>
      </w:pPr>
      <w:r>
        <w:rPr>
          <w:rFonts w:ascii="宋体" w:hAnsi="宋体"/>
        </w:rPr>
        <w:t>而存留的这些资金的动向，才和热点有关系，这就好像，假如你可以炒股，可以炒楼还可以炒大蒜。</w:t>
      </w:r>
    </w:p>
    <w:p w:rsidR="000F356A" w:rsidRDefault="005B0035">
      <w:pPr>
        <w:spacing w:after="80"/>
        <w:ind w:firstLine="440"/>
      </w:pPr>
      <w:r>
        <w:rPr>
          <w:rFonts w:ascii="宋体" w:hAnsi="宋体"/>
        </w:rPr>
        <w:lastRenderedPageBreak/>
        <w:t>那具体谁涨，要看热点在谁身上。</w:t>
      </w:r>
    </w:p>
    <w:p w:rsidR="000F356A" w:rsidRDefault="005B0035">
      <w:pPr>
        <w:spacing w:after="80"/>
        <w:ind w:firstLine="440"/>
      </w:pPr>
      <w:r>
        <w:rPr>
          <w:rFonts w:ascii="宋体" w:hAnsi="宋体"/>
        </w:rPr>
        <w:t>科创版的推出，会极大的分流资金。这一点，就和《都挺好》里面他们家一共就那点钱。</w:t>
      </w:r>
    </w:p>
    <w:p w:rsidR="000F356A" w:rsidRDefault="005B0035">
      <w:pPr>
        <w:spacing w:after="80"/>
        <w:ind w:firstLine="440"/>
      </w:pPr>
      <w:r>
        <w:rPr>
          <w:rFonts w:ascii="宋体" w:hAnsi="宋体"/>
        </w:rPr>
        <w:t>老大出了国，老二买了房，那老三就没钱读清华，只好去读师范是一个道理。</w:t>
      </w:r>
    </w:p>
    <w:p w:rsidR="000F356A" w:rsidRDefault="005B0035">
      <w:pPr>
        <w:spacing w:after="80"/>
        <w:ind w:firstLine="440"/>
      </w:pPr>
      <w:r>
        <w:rPr>
          <w:rFonts w:ascii="宋体" w:hAnsi="宋体"/>
        </w:rPr>
        <w:t>东边不亮，西边亮，东边西边都要亮，没那么多阳光的。</w:t>
      </w:r>
    </w:p>
    <w:p w:rsidR="000F356A" w:rsidRDefault="005B0035">
      <w:pPr>
        <w:spacing w:after="80"/>
        <w:ind w:firstLine="440"/>
      </w:pPr>
      <w:r>
        <w:rPr>
          <w:rFonts w:ascii="宋体" w:hAnsi="宋体"/>
        </w:rPr>
        <w:t>不要给点阳光就灿烂，人，要长脑子。</w:t>
      </w:r>
    </w:p>
    <w:p w:rsidR="000F356A" w:rsidRDefault="005B0035">
      <w:pPr>
        <w:spacing w:after="80"/>
        <w:ind w:firstLine="440"/>
      </w:pPr>
      <w:r>
        <w:rPr>
          <w:rFonts w:ascii="宋体" w:hAnsi="宋体"/>
        </w:rPr>
        <w:t>这个道理放在楼市上是一样的。</w:t>
      </w:r>
    </w:p>
    <w:p w:rsidR="000F356A" w:rsidRDefault="005B0035">
      <w:pPr>
        <w:spacing w:after="80"/>
        <w:ind w:firstLine="440"/>
      </w:pPr>
      <w:r>
        <w:rPr>
          <w:rFonts w:ascii="宋体" w:hAnsi="宋体"/>
        </w:rPr>
        <w:t>我早期亲自运营的时候，加过一些读者作为好友。后来为啥不加了呢？</w:t>
      </w:r>
    </w:p>
    <w:p w:rsidR="000F356A" w:rsidRDefault="005B0035">
      <w:pPr>
        <w:spacing w:after="80"/>
        <w:ind w:firstLine="440"/>
      </w:pPr>
      <w:r>
        <w:rPr>
          <w:rFonts w:ascii="宋体" w:hAnsi="宋体"/>
        </w:rPr>
        <w:t>因为没有那么多精力来应对这么多人的问题，我平日里很忙。</w:t>
      </w:r>
    </w:p>
    <w:p w:rsidR="000F356A" w:rsidRDefault="005B0035">
      <w:pPr>
        <w:spacing w:after="80"/>
        <w:ind w:firstLine="440"/>
      </w:pPr>
      <w:r>
        <w:rPr>
          <w:rFonts w:ascii="宋体" w:hAnsi="宋体"/>
        </w:rPr>
        <w:t>很多人实际上是没有常识，但不自知的。</w:t>
      </w:r>
    </w:p>
    <w:p w:rsidR="000F356A" w:rsidRDefault="005B0035">
      <w:pPr>
        <w:spacing w:after="80"/>
        <w:ind w:firstLine="440"/>
      </w:pPr>
      <w:r>
        <w:rPr>
          <w:rFonts w:ascii="宋体" w:hAnsi="宋体"/>
        </w:rPr>
        <w:t>这两天，在医院，还有老读者跟我争辩，说什么呢？</w:t>
      </w:r>
    </w:p>
    <w:p w:rsidR="000F356A" w:rsidRDefault="005B0035">
      <w:pPr>
        <w:spacing w:after="80"/>
        <w:ind w:firstLine="440"/>
      </w:pPr>
      <w:r>
        <w:rPr>
          <w:rFonts w:ascii="宋体" w:hAnsi="宋体"/>
        </w:rPr>
        <w:t>人家跟我说：有专家告诉她，杭州市的未来科技城的房价会涨，整个板块从</w:t>
      </w:r>
      <w:r>
        <w:rPr>
          <w:rFonts w:ascii="宋体" w:hAnsi="宋体"/>
        </w:rPr>
        <w:t>1</w:t>
      </w:r>
      <w:r>
        <w:rPr>
          <w:rFonts w:ascii="宋体" w:hAnsi="宋体"/>
        </w:rPr>
        <w:t>万块涨到</w:t>
      </w:r>
      <w:r>
        <w:rPr>
          <w:rFonts w:ascii="宋体" w:hAnsi="宋体"/>
        </w:rPr>
        <w:t>3</w:t>
      </w:r>
      <w:r>
        <w:rPr>
          <w:rFonts w:ascii="宋体" w:hAnsi="宋体"/>
        </w:rPr>
        <w:t>万，是因为阿里巴巴一家公司的力量，扭转了局面。</w:t>
      </w:r>
    </w:p>
    <w:p w:rsidR="000F356A" w:rsidRDefault="005B0035">
      <w:pPr>
        <w:spacing w:after="80"/>
        <w:ind w:firstLine="440"/>
      </w:pPr>
      <w:r>
        <w:rPr>
          <w:rFonts w:ascii="宋体" w:hAnsi="宋体"/>
        </w:rPr>
        <w:t>因为阿里巴巴是一家牛逼的公司，那么牛逼的公司入驻了这个板块，这个板块就飞涨了。</w:t>
      </w:r>
    </w:p>
    <w:p w:rsidR="000F356A" w:rsidRDefault="005B0035">
      <w:pPr>
        <w:spacing w:after="80"/>
        <w:ind w:firstLine="440"/>
      </w:pPr>
      <w:r>
        <w:rPr>
          <w:rFonts w:ascii="宋体" w:hAnsi="宋体"/>
        </w:rPr>
        <w:t>于是结论出来了，现在，她看到另一个板块有好几家牛逼的公司同时入驻。</w:t>
      </w:r>
    </w:p>
    <w:p w:rsidR="000F356A" w:rsidRDefault="005B0035">
      <w:pPr>
        <w:spacing w:after="80"/>
        <w:ind w:firstLine="440"/>
      </w:pPr>
      <w:r>
        <w:rPr>
          <w:rFonts w:ascii="宋体" w:hAnsi="宋体"/>
        </w:rPr>
        <w:t>于是认为会涨的更多。就死缠着问我，买不买，买不买。</w:t>
      </w:r>
    </w:p>
    <w:p w:rsidR="000F356A" w:rsidRDefault="005B0035">
      <w:pPr>
        <w:spacing w:after="80"/>
        <w:ind w:firstLine="440"/>
      </w:pPr>
      <w:r>
        <w:rPr>
          <w:rFonts w:ascii="宋体" w:hAnsi="宋体"/>
        </w:rPr>
        <w:t>我实在懒得回答。</w:t>
      </w:r>
    </w:p>
    <w:p w:rsidR="000F356A" w:rsidRDefault="005B0035">
      <w:pPr>
        <w:spacing w:after="80"/>
        <w:ind w:firstLine="440"/>
      </w:pPr>
      <w:r>
        <w:rPr>
          <w:rFonts w:ascii="宋体" w:hAnsi="宋体"/>
        </w:rPr>
        <w:t>不仅仅是因为人在病中，听了这些比我这个发烧的人还糊涂的话觉得不想搭理。</w:t>
      </w:r>
    </w:p>
    <w:p w:rsidR="000F356A" w:rsidRDefault="005B0035">
      <w:pPr>
        <w:spacing w:after="80"/>
        <w:ind w:firstLine="440"/>
      </w:pPr>
      <w:r>
        <w:rPr>
          <w:rFonts w:ascii="宋体" w:hAnsi="宋体"/>
        </w:rPr>
        <w:t>而是这种推理，根本连逻辑都没有。</w:t>
      </w:r>
    </w:p>
    <w:p w:rsidR="000F356A" w:rsidRDefault="005B0035">
      <w:pPr>
        <w:spacing w:after="80"/>
        <w:ind w:firstLine="440"/>
      </w:pPr>
      <w:r>
        <w:rPr>
          <w:rFonts w:ascii="宋体" w:hAnsi="宋体"/>
        </w:rPr>
        <w:t>阿里巴巴是什么时候决定要搬迁到未来科技城的？是</w:t>
      </w:r>
      <w:r>
        <w:rPr>
          <w:rFonts w:ascii="宋体" w:hAnsi="宋体"/>
        </w:rPr>
        <w:t>2013</w:t>
      </w:r>
      <w:r>
        <w:rPr>
          <w:rFonts w:ascii="宋体" w:hAnsi="宋体"/>
        </w:rPr>
        <w:t>年。</w:t>
      </w:r>
    </w:p>
    <w:p w:rsidR="000F356A" w:rsidRDefault="005B0035">
      <w:pPr>
        <w:spacing w:after="80"/>
        <w:ind w:firstLine="440"/>
      </w:pPr>
      <w:r>
        <w:rPr>
          <w:rFonts w:ascii="宋体" w:hAnsi="宋体"/>
        </w:rPr>
        <w:t>是</w:t>
      </w:r>
      <w:r>
        <w:rPr>
          <w:rFonts w:ascii="宋体" w:hAnsi="宋体"/>
        </w:rPr>
        <w:t>什么时候搬迁到未来科技城的？是</w:t>
      </w:r>
      <w:r>
        <w:rPr>
          <w:rFonts w:ascii="宋体" w:hAnsi="宋体"/>
        </w:rPr>
        <w:t>2014</w:t>
      </w:r>
      <w:r>
        <w:rPr>
          <w:rFonts w:ascii="宋体" w:hAnsi="宋体"/>
        </w:rPr>
        <w:t>年。</w:t>
      </w:r>
    </w:p>
    <w:p w:rsidR="000F356A" w:rsidRDefault="005B0035">
      <w:pPr>
        <w:spacing w:after="80"/>
        <w:ind w:firstLine="440"/>
      </w:pPr>
      <w:r>
        <w:rPr>
          <w:rFonts w:ascii="宋体" w:hAnsi="宋体"/>
        </w:rPr>
        <w:t>你去看看，</w:t>
      </w:r>
      <w:r>
        <w:rPr>
          <w:rFonts w:ascii="宋体" w:hAnsi="宋体"/>
        </w:rPr>
        <w:t>2013</w:t>
      </w:r>
      <w:r>
        <w:rPr>
          <w:rFonts w:ascii="宋体" w:hAnsi="宋体"/>
        </w:rPr>
        <w:t>年，在消息面刚放出来的时候，那个地方，只有</w:t>
      </w:r>
      <w:r>
        <w:rPr>
          <w:rFonts w:ascii="宋体" w:hAnsi="宋体"/>
        </w:rPr>
        <w:t>1</w:t>
      </w:r>
      <w:r>
        <w:rPr>
          <w:rFonts w:ascii="宋体" w:hAnsi="宋体"/>
        </w:rPr>
        <w:t>万出头。</w:t>
      </w:r>
    </w:p>
    <w:p w:rsidR="000F356A" w:rsidRDefault="005B0035">
      <w:pPr>
        <w:spacing w:after="80"/>
        <w:ind w:firstLine="440"/>
      </w:pPr>
      <w:r>
        <w:rPr>
          <w:rFonts w:ascii="宋体" w:hAnsi="宋体"/>
        </w:rPr>
        <w:t>到了</w:t>
      </w:r>
      <w:r>
        <w:rPr>
          <w:rFonts w:ascii="宋体" w:hAnsi="宋体"/>
        </w:rPr>
        <w:t>2014</w:t>
      </w:r>
      <w:r>
        <w:rPr>
          <w:rFonts w:ascii="宋体" w:hAnsi="宋体"/>
        </w:rPr>
        <w:t>年，阿里搬迁过去了之后呢？那个地方跌到连</w:t>
      </w:r>
      <w:r>
        <w:rPr>
          <w:rFonts w:ascii="宋体" w:hAnsi="宋体"/>
        </w:rPr>
        <w:t>1</w:t>
      </w:r>
      <w:r>
        <w:rPr>
          <w:rFonts w:ascii="宋体" w:hAnsi="宋体"/>
        </w:rPr>
        <w:t>万都不到。</w:t>
      </w:r>
    </w:p>
    <w:p w:rsidR="000F356A" w:rsidRDefault="005B0035">
      <w:pPr>
        <w:spacing w:after="80"/>
        <w:ind w:firstLine="440"/>
      </w:pPr>
      <w:r>
        <w:rPr>
          <w:rFonts w:ascii="宋体" w:hAnsi="宋体"/>
        </w:rPr>
        <w:t>你告诉我，这是阿里的作用？</w:t>
      </w:r>
    </w:p>
    <w:p w:rsidR="000F356A" w:rsidRDefault="005B0035">
      <w:pPr>
        <w:spacing w:after="80"/>
        <w:ind w:firstLine="440"/>
      </w:pPr>
      <w:r>
        <w:rPr>
          <w:rFonts w:ascii="宋体" w:hAnsi="宋体"/>
        </w:rPr>
        <w:t>那是什么作用？</w:t>
      </w:r>
    </w:p>
    <w:p w:rsidR="000F356A" w:rsidRDefault="005B0035">
      <w:pPr>
        <w:spacing w:after="80"/>
        <w:ind w:firstLine="440"/>
      </w:pPr>
      <w:r>
        <w:rPr>
          <w:rFonts w:ascii="宋体" w:hAnsi="宋体"/>
        </w:rPr>
        <w:t>是反作用么？</w:t>
      </w:r>
    </w:p>
    <w:p w:rsidR="000F356A" w:rsidRDefault="005B0035">
      <w:pPr>
        <w:spacing w:after="80"/>
        <w:ind w:firstLine="440"/>
      </w:pPr>
      <w:r>
        <w:rPr>
          <w:rFonts w:ascii="宋体" w:hAnsi="宋体"/>
        </w:rPr>
        <w:t>我们说，买预期，卖事实。假如投资人买的是阿里入驻，那么</w:t>
      </w:r>
      <w:r>
        <w:rPr>
          <w:rFonts w:ascii="宋体" w:hAnsi="宋体"/>
        </w:rPr>
        <w:t>2013</w:t>
      </w:r>
      <w:r>
        <w:rPr>
          <w:rFonts w:ascii="宋体" w:hAnsi="宋体"/>
        </w:rPr>
        <w:t>年这个板块应该大涨。</w:t>
      </w:r>
    </w:p>
    <w:p w:rsidR="000F356A" w:rsidRDefault="005B0035">
      <w:pPr>
        <w:spacing w:after="80"/>
        <w:ind w:firstLine="440"/>
      </w:pPr>
      <w:r>
        <w:rPr>
          <w:rFonts w:ascii="宋体" w:hAnsi="宋体"/>
        </w:rPr>
        <w:lastRenderedPageBreak/>
        <w:t>假如投资人买的是阿里的未来会给这个板块的未来带来希望，那么</w:t>
      </w:r>
      <w:r>
        <w:rPr>
          <w:rFonts w:ascii="宋体" w:hAnsi="宋体"/>
        </w:rPr>
        <w:t>2014</w:t>
      </w:r>
      <w:r>
        <w:rPr>
          <w:rFonts w:ascii="宋体" w:hAnsi="宋体"/>
        </w:rPr>
        <w:t>年这个板块应该大涨。因为阿里是</w:t>
      </w:r>
      <w:r>
        <w:rPr>
          <w:rFonts w:ascii="宋体" w:hAnsi="宋体"/>
        </w:rPr>
        <w:t>2014</w:t>
      </w:r>
      <w:r>
        <w:rPr>
          <w:rFonts w:ascii="宋体" w:hAnsi="宋体"/>
        </w:rPr>
        <w:t>年上市的。</w:t>
      </w:r>
    </w:p>
    <w:p w:rsidR="000F356A" w:rsidRDefault="005B0035">
      <w:pPr>
        <w:spacing w:after="80"/>
        <w:ind w:firstLine="440"/>
      </w:pPr>
      <w:r>
        <w:rPr>
          <w:rFonts w:ascii="宋体" w:hAnsi="宋体"/>
        </w:rPr>
        <w:t>事实上呢？</w:t>
      </w:r>
      <w:r>
        <w:rPr>
          <w:rFonts w:ascii="宋体" w:hAnsi="宋体"/>
        </w:rPr>
        <w:t>2013</w:t>
      </w:r>
      <w:r>
        <w:rPr>
          <w:rFonts w:ascii="宋体" w:hAnsi="宋体"/>
        </w:rPr>
        <w:t>，</w:t>
      </w:r>
      <w:r>
        <w:rPr>
          <w:rFonts w:ascii="宋体" w:hAnsi="宋体"/>
        </w:rPr>
        <w:t>2014</w:t>
      </w:r>
      <w:r>
        <w:rPr>
          <w:rFonts w:ascii="宋体" w:hAnsi="宋体"/>
        </w:rPr>
        <w:t>，它都在跌嘛。</w:t>
      </w:r>
    </w:p>
    <w:p w:rsidR="000F356A" w:rsidRDefault="005B0035">
      <w:pPr>
        <w:spacing w:after="80"/>
        <w:ind w:firstLine="440"/>
      </w:pPr>
      <w:r>
        <w:rPr>
          <w:rFonts w:ascii="宋体" w:hAnsi="宋体"/>
        </w:rPr>
        <w:t>那投资人是为啥买的？为的规划</w:t>
      </w:r>
      <w:r>
        <w:rPr>
          <w:rFonts w:ascii="宋体" w:hAnsi="宋体"/>
        </w:rPr>
        <w:t>？</w:t>
      </w:r>
    </w:p>
    <w:p w:rsidR="000F356A" w:rsidRDefault="005B0035">
      <w:pPr>
        <w:spacing w:after="80"/>
        <w:ind w:firstLine="440"/>
      </w:pPr>
      <w:r>
        <w:rPr>
          <w:rFonts w:ascii="宋体" w:hAnsi="宋体"/>
        </w:rPr>
        <w:t>那我告诉你，那个地方的规划，</w:t>
      </w:r>
      <w:r>
        <w:rPr>
          <w:rFonts w:ascii="宋体" w:hAnsi="宋体"/>
        </w:rPr>
        <w:t>2011</w:t>
      </w:r>
      <w:r>
        <w:rPr>
          <w:rFonts w:ascii="宋体" w:hAnsi="宋体"/>
        </w:rPr>
        <w:t>年就明确了。</w:t>
      </w:r>
    </w:p>
    <w:p w:rsidR="000F356A" w:rsidRDefault="005B0035">
      <w:pPr>
        <w:spacing w:after="80"/>
        <w:ind w:firstLine="440"/>
      </w:pPr>
      <w:r>
        <w:rPr>
          <w:rFonts w:ascii="宋体" w:hAnsi="宋体"/>
        </w:rPr>
        <w:t>那时候为啥不涨呢？</w:t>
      </w:r>
      <w:r>
        <w:rPr>
          <w:rFonts w:ascii="宋体" w:hAnsi="宋体"/>
        </w:rPr>
        <w:t>2011</w:t>
      </w:r>
      <w:r>
        <w:rPr>
          <w:rFonts w:ascii="宋体" w:hAnsi="宋体"/>
        </w:rPr>
        <w:t>～</w:t>
      </w:r>
      <w:r>
        <w:rPr>
          <w:rFonts w:ascii="宋体" w:hAnsi="宋体"/>
        </w:rPr>
        <w:t>2014</w:t>
      </w:r>
      <w:r>
        <w:rPr>
          <w:rFonts w:ascii="宋体" w:hAnsi="宋体"/>
        </w:rPr>
        <w:t>都不涨，反而在跌。</w:t>
      </w:r>
    </w:p>
    <w:p w:rsidR="000F356A" w:rsidRDefault="005B0035">
      <w:pPr>
        <w:spacing w:after="80"/>
        <w:ind w:firstLine="440"/>
      </w:pPr>
      <w:r>
        <w:rPr>
          <w:rFonts w:ascii="宋体" w:hAnsi="宋体"/>
        </w:rPr>
        <w:t>所以，跟什么阿里，跟什么规划，跟这些扯淡玩意完全扯不上蛋嘛。</w:t>
      </w:r>
    </w:p>
    <w:p w:rsidR="000F356A" w:rsidRDefault="005B0035">
      <w:pPr>
        <w:spacing w:after="80"/>
        <w:ind w:firstLine="440"/>
      </w:pPr>
      <w:r>
        <w:rPr>
          <w:rFonts w:ascii="宋体" w:hAnsi="宋体"/>
        </w:rPr>
        <w:t>它从</w:t>
      </w:r>
      <w:r>
        <w:rPr>
          <w:rFonts w:ascii="宋体" w:hAnsi="宋体"/>
        </w:rPr>
        <w:t>2015</w:t>
      </w:r>
      <w:r>
        <w:rPr>
          <w:rFonts w:ascii="宋体" w:hAnsi="宋体"/>
        </w:rPr>
        <w:t>年开始上涨，涨了</w:t>
      </w:r>
      <w:r>
        <w:rPr>
          <w:rFonts w:ascii="宋体" w:hAnsi="宋体"/>
        </w:rPr>
        <w:t>3</w:t>
      </w:r>
      <w:r>
        <w:rPr>
          <w:rFonts w:ascii="宋体" w:hAnsi="宋体"/>
        </w:rPr>
        <w:t>倍多。很正常啊。</w:t>
      </w:r>
    </w:p>
    <w:p w:rsidR="000F356A" w:rsidRDefault="005B0035">
      <w:pPr>
        <w:spacing w:after="80"/>
        <w:ind w:firstLine="440"/>
      </w:pPr>
      <w:r>
        <w:rPr>
          <w:rFonts w:ascii="宋体" w:hAnsi="宋体"/>
        </w:rPr>
        <w:t>你去看看别的板块，也涨了</w:t>
      </w:r>
      <w:r>
        <w:rPr>
          <w:rFonts w:ascii="宋体" w:hAnsi="宋体"/>
        </w:rPr>
        <w:t>3</w:t>
      </w:r>
      <w:r>
        <w:rPr>
          <w:rFonts w:ascii="宋体" w:hAnsi="宋体"/>
        </w:rPr>
        <w:t>倍多嘛。</w:t>
      </w:r>
    </w:p>
    <w:p w:rsidR="000F356A" w:rsidRDefault="005B0035">
      <w:pPr>
        <w:spacing w:after="80"/>
        <w:ind w:firstLine="440"/>
      </w:pPr>
      <w:r>
        <w:rPr>
          <w:rFonts w:ascii="宋体" w:hAnsi="宋体"/>
        </w:rPr>
        <w:t>你去看看阿里搬走的滨江区，涨的更多，还不止</w:t>
      </w:r>
      <w:r>
        <w:rPr>
          <w:rFonts w:ascii="宋体" w:hAnsi="宋体"/>
        </w:rPr>
        <w:t>3</w:t>
      </w:r>
      <w:r>
        <w:rPr>
          <w:rFonts w:ascii="宋体" w:hAnsi="宋体"/>
        </w:rPr>
        <w:t>倍呢。</w:t>
      </w:r>
    </w:p>
    <w:p w:rsidR="000F356A" w:rsidRDefault="005B0035">
      <w:pPr>
        <w:spacing w:after="80"/>
        <w:ind w:firstLine="440"/>
      </w:pPr>
      <w:r>
        <w:rPr>
          <w:rFonts w:ascii="宋体" w:hAnsi="宋体"/>
        </w:rPr>
        <w:t>所以，你得出什么结论？</w:t>
      </w:r>
    </w:p>
    <w:p w:rsidR="000F356A" w:rsidRDefault="005B0035">
      <w:pPr>
        <w:spacing w:after="80"/>
        <w:ind w:firstLine="440"/>
      </w:pPr>
      <w:r>
        <w:rPr>
          <w:rFonts w:ascii="宋体" w:hAnsi="宋体"/>
        </w:rPr>
        <w:t>阿里搬新家，新家涨</w:t>
      </w:r>
      <w:r>
        <w:rPr>
          <w:rFonts w:ascii="宋体" w:hAnsi="宋体"/>
        </w:rPr>
        <w:t>3</w:t>
      </w:r>
      <w:r>
        <w:rPr>
          <w:rFonts w:ascii="宋体" w:hAnsi="宋体"/>
        </w:rPr>
        <w:t>倍，阿里搬走了，老家涨</w:t>
      </w:r>
      <w:r>
        <w:rPr>
          <w:rFonts w:ascii="宋体" w:hAnsi="宋体"/>
        </w:rPr>
        <w:t>4</w:t>
      </w:r>
      <w:r>
        <w:rPr>
          <w:rFonts w:ascii="宋体" w:hAnsi="宋体"/>
        </w:rPr>
        <w:t>倍？</w:t>
      </w:r>
    </w:p>
    <w:p w:rsidR="000F356A" w:rsidRDefault="005B0035">
      <w:pPr>
        <w:spacing w:after="80"/>
        <w:ind w:firstLine="440"/>
      </w:pPr>
      <w:r>
        <w:rPr>
          <w:rFonts w:ascii="宋体" w:hAnsi="宋体"/>
        </w:rPr>
        <w:t>那涨价和阿里还有个毛关系？</w:t>
      </w:r>
    </w:p>
    <w:p w:rsidR="000F356A" w:rsidRDefault="005B0035">
      <w:pPr>
        <w:spacing w:after="80"/>
        <w:ind w:firstLine="440"/>
      </w:pPr>
      <w:r>
        <w:rPr>
          <w:rFonts w:ascii="宋体" w:hAnsi="宋体"/>
        </w:rPr>
        <w:t>难道你要得出个结论阿里是扫把星？它一离开比它入驻涨的还多？然后得出个结论跟着那些离开的大公司买？大公司一搬家，就会上涨？</w:t>
      </w:r>
    </w:p>
    <w:p w:rsidR="000F356A" w:rsidRDefault="005B0035">
      <w:pPr>
        <w:spacing w:after="80"/>
        <w:ind w:firstLine="440"/>
      </w:pPr>
      <w:r>
        <w:rPr>
          <w:rFonts w:ascii="宋体" w:hAnsi="宋体"/>
        </w:rPr>
        <w:t>荒不荒唐？幼不幼稚？</w:t>
      </w:r>
    </w:p>
    <w:p w:rsidR="000F356A" w:rsidRDefault="005B0035">
      <w:pPr>
        <w:spacing w:after="80"/>
        <w:ind w:firstLine="440"/>
      </w:pPr>
      <w:r>
        <w:rPr>
          <w:rFonts w:ascii="宋体" w:hAnsi="宋体"/>
        </w:rPr>
        <w:t>什么是涨价的本质原因？</w:t>
      </w:r>
    </w:p>
    <w:p w:rsidR="000F356A" w:rsidRDefault="005B0035">
      <w:pPr>
        <w:spacing w:after="80"/>
        <w:ind w:firstLine="440"/>
      </w:pPr>
      <w:r>
        <w:rPr>
          <w:rFonts w:ascii="宋体" w:hAnsi="宋体"/>
        </w:rPr>
        <w:t>居民加杠杆才是本质原因。</w:t>
      </w:r>
    </w:p>
    <w:p w:rsidR="000F356A" w:rsidRDefault="005B0035">
      <w:pPr>
        <w:spacing w:after="80"/>
        <w:ind w:firstLine="440"/>
      </w:pPr>
      <w:r>
        <w:rPr>
          <w:rFonts w:ascii="宋体" w:hAnsi="宋体"/>
        </w:rPr>
        <w:t>居民加杠杆意味着钱到了，《雍正王朝》里十四爷都知道粮到了就开仗，市场同样知道，只有钱到了，才能真涨。</w:t>
      </w:r>
    </w:p>
    <w:p w:rsidR="000F356A" w:rsidRDefault="005B0035">
      <w:pPr>
        <w:spacing w:after="80"/>
        <w:ind w:firstLine="440"/>
      </w:pPr>
      <w:r>
        <w:rPr>
          <w:rFonts w:ascii="宋体" w:hAnsi="宋体"/>
        </w:rPr>
        <w:t>居民的杠杆从</w:t>
      </w:r>
      <w:r>
        <w:rPr>
          <w:rFonts w:ascii="宋体" w:hAnsi="宋体"/>
        </w:rPr>
        <w:t>2015</w:t>
      </w:r>
      <w:r>
        <w:rPr>
          <w:rFonts w:ascii="宋体" w:hAnsi="宋体"/>
        </w:rPr>
        <w:t>年到</w:t>
      </w:r>
      <w:r>
        <w:rPr>
          <w:rFonts w:ascii="宋体" w:hAnsi="宋体"/>
        </w:rPr>
        <w:t>2018</w:t>
      </w:r>
      <w:r>
        <w:rPr>
          <w:rFonts w:ascii="宋体" w:hAnsi="宋体"/>
        </w:rPr>
        <w:t>年，从</w:t>
      </w:r>
      <w:r>
        <w:rPr>
          <w:rFonts w:ascii="宋体" w:hAnsi="宋体"/>
        </w:rPr>
        <w:t>30%</w:t>
      </w:r>
      <w:r>
        <w:rPr>
          <w:rFonts w:ascii="宋体" w:hAnsi="宋体"/>
        </w:rPr>
        <w:t>翻番到了</w:t>
      </w:r>
      <w:r>
        <w:rPr>
          <w:rFonts w:ascii="宋体" w:hAnsi="宋体"/>
        </w:rPr>
        <w:t>60%</w:t>
      </w:r>
      <w:r>
        <w:rPr>
          <w:rFonts w:ascii="宋体" w:hAnsi="宋体"/>
        </w:rPr>
        <w:t>，比发达国家都高。</w:t>
      </w:r>
    </w:p>
    <w:p w:rsidR="000F356A" w:rsidRDefault="005B0035">
      <w:pPr>
        <w:spacing w:after="80"/>
        <w:ind w:firstLine="440"/>
      </w:pPr>
      <w:r>
        <w:rPr>
          <w:rFonts w:ascii="宋体" w:hAnsi="宋体"/>
        </w:rPr>
        <w:t>这么多人透支未来，集中把钱砸在楼市上，上涨很正常。</w:t>
      </w:r>
    </w:p>
    <w:p w:rsidR="000F356A" w:rsidRDefault="005B0035">
      <w:pPr>
        <w:spacing w:after="80"/>
        <w:ind w:firstLine="440"/>
      </w:pPr>
      <w:r>
        <w:rPr>
          <w:rFonts w:ascii="宋体" w:hAnsi="宋体"/>
        </w:rPr>
        <w:t>就像你把八辈子的钱都借了，一次性花掉，难道不该上涨么？</w:t>
      </w:r>
    </w:p>
    <w:p w:rsidR="000F356A" w:rsidRDefault="005B0035">
      <w:pPr>
        <w:spacing w:after="80"/>
        <w:ind w:firstLine="440"/>
      </w:pPr>
      <w:r>
        <w:rPr>
          <w:rFonts w:ascii="宋体" w:hAnsi="宋体"/>
        </w:rPr>
        <w:t>问题是，八辈子的钱你已经借完了，接下来你准备借什么？第九辈子么？</w:t>
      </w:r>
    </w:p>
    <w:p w:rsidR="000F356A" w:rsidRDefault="005B0035">
      <w:pPr>
        <w:spacing w:after="80"/>
        <w:ind w:firstLine="440"/>
      </w:pPr>
      <w:r>
        <w:rPr>
          <w:rFonts w:ascii="宋体" w:hAnsi="宋体"/>
        </w:rPr>
        <w:t>加杠杆是有极限的，这个极限在于你究竟还得起，还不起利息。</w:t>
      </w:r>
    </w:p>
    <w:p w:rsidR="000F356A" w:rsidRDefault="005B0035">
      <w:pPr>
        <w:spacing w:after="80"/>
        <w:ind w:firstLine="440"/>
      </w:pPr>
      <w:r>
        <w:rPr>
          <w:rFonts w:ascii="宋体" w:hAnsi="宋体"/>
        </w:rPr>
        <w:t>当利息超过你的收入，你已经无力消费的时候，你就算想，向天再借八辈子，你也借不来嘛。这么幼稚的道理，都不明白，还炒楼干啥呢。</w:t>
      </w:r>
    </w:p>
    <w:p w:rsidR="000F356A" w:rsidRDefault="005B0035">
      <w:pPr>
        <w:spacing w:after="80"/>
        <w:ind w:firstLine="440"/>
      </w:pPr>
      <w:r>
        <w:rPr>
          <w:rFonts w:ascii="宋体" w:hAnsi="宋体"/>
        </w:rPr>
        <w:lastRenderedPageBreak/>
        <w:t>那消费到底有没有力量？需要我说么？官媒在告诉你呀。</w:t>
      </w:r>
    </w:p>
    <w:p w:rsidR="000F356A" w:rsidRDefault="005B0035">
      <w:pPr>
        <w:spacing w:after="80"/>
        <w:ind w:firstLine="440"/>
      </w:pPr>
      <w:r>
        <w:rPr>
          <w:rFonts w:ascii="宋体" w:hAnsi="宋体"/>
        </w:rPr>
        <w:t>给你减税，就是消费已经实在没力量了，才帮你减轻点负担，让你过日子买生活用品。</w:t>
      </w:r>
    </w:p>
    <w:p w:rsidR="000F356A" w:rsidRDefault="005B0035">
      <w:pPr>
        <w:spacing w:after="80"/>
        <w:ind w:firstLine="440"/>
      </w:pPr>
      <w:r>
        <w:rPr>
          <w:rFonts w:ascii="宋体" w:hAnsi="宋体"/>
        </w:rPr>
        <w:t>在这样一个前提下，你告诉我，短期之内，楼市要勃起，拿什么勃起？哥哥。</w:t>
      </w:r>
    </w:p>
    <w:p w:rsidR="000F356A" w:rsidRDefault="005B0035">
      <w:pPr>
        <w:spacing w:after="80"/>
        <w:ind w:firstLine="440"/>
      </w:pPr>
      <w:r>
        <w:rPr>
          <w:rFonts w:ascii="宋体" w:hAnsi="宋体"/>
        </w:rPr>
        <w:t>就算货币宽松，有什么用呢？</w:t>
      </w:r>
    </w:p>
    <w:p w:rsidR="000F356A" w:rsidRDefault="005B0035">
      <w:pPr>
        <w:spacing w:after="80"/>
        <w:ind w:firstLine="440"/>
      </w:pPr>
      <w:r>
        <w:rPr>
          <w:rFonts w:ascii="宋体" w:hAnsi="宋体"/>
        </w:rPr>
        <w:t>你的杠杆已经这么高了，你怎么加？</w:t>
      </w:r>
    </w:p>
    <w:p w:rsidR="000F356A" w:rsidRDefault="005B0035">
      <w:pPr>
        <w:spacing w:after="80"/>
        <w:ind w:firstLine="440"/>
      </w:pPr>
      <w:r>
        <w:rPr>
          <w:rFonts w:ascii="宋体" w:hAnsi="宋体"/>
        </w:rPr>
        <w:t>你</w:t>
      </w:r>
      <w:r>
        <w:rPr>
          <w:rFonts w:ascii="宋体" w:hAnsi="宋体"/>
        </w:rPr>
        <w:t>给小春子公公韦小宝吃伟哥，或许有点用，因为他是假公公；问题是你给海大富海公公也吃伟哥，你觉得能有啥用？</w:t>
      </w:r>
    </w:p>
    <w:p w:rsidR="000F356A" w:rsidRDefault="005B0035">
      <w:pPr>
        <w:spacing w:after="80"/>
        <w:ind w:firstLine="440"/>
      </w:pPr>
      <w:r>
        <w:rPr>
          <w:rFonts w:ascii="宋体" w:hAnsi="宋体"/>
        </w:rPr>
        <w:t>在这个局面下，这个市场追求的是平稳，也只能是平稳了，能理解么？</w:t>
      </w:r>
    </w:p>
    <w:p w:rsidR="000F356A" w:rsidRDefault="005B0035">
      <w:pPr>
        <w:spacing w:after="80"/>
        <w:ind w:firstLine="440"/>
      </w:pPr>
      <w:r>
        <w:rPr>
          <w:rFonts w:ascii="宋体" w:hAnsi="宋体"/>
        </w:rPr>
        <w:t>哪还会有暴涨。</w:t>
      </w:r>
    </w:p>
    <w:p w:rsidR="000F356A" w:rsidRDefault="005B0035">
      <w:pPr>
        <w:spacing w:after="80"/>
        <w:ind w:firstLine="440"/>
      </w:pPr>
      <w:r>
        <w:rPr>
          <w:rFonts w:ascii="宋体" w:hAnsi="宋体"/>
        </w:rPr>
        <w:t>人啊，如果脑子有问题，你听什么都是对的。</w:t>
      </w:r>
    </w:p>
    <w:p w:rsidR="000F356A" w:rsidRDefault="005B0035">
      <w:pPr>
        <w:spacing w:after="80"/>
        <w:ind w:firstLine="440"/>
      </w:pPr>
      <w:r>
        <w:rPr>
          <w:rFonts w:ascii="宋体" w:hAnsi="宋体"/>
        </w:rPr>
        <w:t>人家给你讲一加一等于三，你听了也对呀。</w:t>
      </w:r>
    </w:p>
    <w:p w:rsidR="000F356A" w:rsidRDefault="005B0035">
      <w:pPr>
        <w:spacing w:after="80"/>
        <w:ind w:firstLine="440"/>
      </w:pPr>
      <w:r>
        <w:rPr>
          <w:rFonts w:ascii="宋体" w:hAnsi="宋体"/>
        </w:rPr>
        <w:t>人嘛，这辈子很简单，就三条路。</w:t>
      </w:r>
    </w:p>
    <w:p w:rsidR="000F356A" w:rsidRDefault="005B0035">
      <w:pPr>
        <w:spacing w:after="80"/>
        <w:ind w:firstLine="440"/>
      </w:pPr>
      <w:r>
        <w:rPr>
          <w:rFonts w:ascii="宋体" w:hAnsi="宋体"/>
        </w:rPr>
        <w:t>要么，你是真聪明，你脑子很清楚，每一把为啥赢为啥输，心里明镜儿似的；要么，你知道自己不聪明，从此洗洗睡，好好工作，升职加薪，等你接触的层面高了，自然会有好的机会光临你；要么，你非要相信自己是财神爷投胎，人见人爱，花</w:t>
      </w:r>
      <w:r>
        <w:rPr>
          <w:rFonts w:ascii="宋体" w:hAnsi="宋体"/>
        </w:rPr>
        <w:t>见花开。上辈子爹是许仙，娘是白素贞，还有个姑姑叫小青，这辈子就是命好，运气好，眼光好。那你坚信这一点就行了。祝福你。不送。</w:t>
      </w:r>
    </w:p>
    <w:p w:rsidR="000F356A" w:rsidRDefault="005B0035">
      <w:pPr>
        <w:pStyle w:val="1"/>
      </w:pPr>
      <w:bookmarkStart w:id="68" w:name="_Toc243434442"/>
      <w:r>
        <w:lastRenderedPageBreak/>
        <w:t>2019-03-14</w:t>
      </w:r>
      <w:r>
        <w:t xml:space="preserve">　原创：投资必读，生的晚了怎么办</w:t>
      </w:r>
      <w:bookmarkEnd w:id="6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407 </w:t>
      </w:r>
      <w:r>
        <w:rPr>
          <w:rFonts w:ascii="宋体" w:hAnsi="宋体"/>
          <w:color w:val="909090"/>
          <w:sz w:val="17"/>
        </w:rPr>
        <w:t>页　｜　约</w:t>
      </w:r>
      <w:r>
        <w:rPr>
          <w:rFonts w:ascii="宋体" w:hAnsi="宋体"/>
          <w:color w:val="909090"/>
          <w:sz w:val="17"/>
        </w:rPr>
        <w:t xml:space="preserve"> 1,988 </w:t>
      </w:r>
      <w:r>
        <w:rPr>
          <w:rFonts w:ascii="宋体" w:hAnsi="宋体"/>
          <w:color w:val="909090"/>
          <w:sz w:val="17"/>
        </w:rPr>
        <w:t>字</w:t>
      </w:r>
    </w:p>
    <w:p w:rsidR="000F356A" w:rsidRDefault="005B0035">
      <w:pPr>
        <w:spacing w:after="80"/>
        <w:ind w:firstLine="440"/>
      </w:pPr>
      <w:r>
        <w:rPr>
          <w:rFonts w:ascii="宋体" w:hAnsi="宋体"/>
        </w:rPr>
        <w:t>看来昨天的文章，我怎么看近期的楼市与股市</w:t>
      </w:r>
    </w:p>
    <w:p w:rsidR="000F356A" w:rsidRDefault="005B0035">
      <w:pPr>
        <w:spacing w:after="80"/>
        <w:ind w:firstLine="440"/>
      </w:pPr>
      <w:r>
        <w:rPr>
          <w:rFonts w:ascii="宋体" w:hAnsi="宋体"/>
        </w:rPr>
        <w:t>写了也等于白写。</w:t>
      </w:r>
    </w:p>
    <w:p w:rsidR="000F356A" w:rsidRDefault="005B0035">
      <w:pPr>
        <w:spacing w:after="80"/>
        <w:ind w:firstLine="440"/>
      </w:pPr>
      <w:r>
        <w:rPr>
          <w:rFonts w:ascii="宋体" w:hAnsi="宋体"/>
        </w:rPr>
        <w:t>因为我看相当一部分读者的理解，和原文要表达的意思，完全没有关系。</w:t>
      </w:r>
    </w:p>
    <w:p w:rsidR="000F356A" w:rsidRDefault="005B0035">
      <w:pPr>
        <w:spacing w:after="80"/>
        <w:ind w:firstLine="440"/>
      </w:pPr>
      <w:r>
        <w:rPr>
          <w:rFonts w:ascii="宋体" w:hAnsi="宋体"/>
        </w:rPr>
        <w:t>比如有读者理解成，不能买房子。</w:t>
      </w:r>
    </w:p>
    <w:p w:rsidR="000F356A" w:rsidRDefault="005B0035">
      <w:pPr>
        <w:spacing w:after="80"/>
        <w:ind w:firstLine="440"/>
      </w:pPr>
      <w:r>
        <w:rPr>
          <w:rFonts w:ascii="宋体" w:hAnsi="宋体"/>
        </w:rPr>
        <w:t>你去读原文，原文哪句话告诉过你，不能买房子了？</w:t>
      </w:r>
    </w:p>
    <w:p w:rsidR="000F356A" w:rsidRDefault="005B0035">
      <w:pPr>
        <w:spacing w:after="80"/>
        <w:ind w:firstLine="440"/>
      </w:pPr>
      <w:r>
        <w:rPr>
          <w:rFonts w:ascii="宋体" w:hAnsi="宋体"/>
        </w:rPr>
        <w:t>请指出。</w:t>
      </w:r>
    </w:p>
    <w:p w:rsidR="000F356A" w:rsidRDefault="005B0035">
      <w:pPr>
        <w:spacing w:after="80"/>
        <w:ind w:firstLine="440"/>
      </w:pPr>
      <w:r>
        <w:rPr>
          <w:rFonts w:ascii="宋体" w:hAnsi="宋体"/>
        </w:rPr>
        <w:t>和我争辩的那个朋友，她名下有十几套房子，她还要买，而且是把仅有的现金流也拿去加杠杆。</w:t>
      </w:r>
    </w:p>
    <w:p w:rsidR="000F356A" w:rsidRDefault="005B0035">
      <w:pPr>
        <w:spacing w:after="80"/>
        <w:ind w:firstLine="440"/>
      </w:pPr>
      <w:r>
        <w:rPr>
          <w:rFonts w:ascii="宋体" w:hAnsi="宋体"/>
        </w:rPr>
        <w:t>所以，我告诉她，她看上的那个板块，别说半年，两年内也没有暴涨的可能。</w:t>
      </w:r>
    </w:p>
    <w:p w:rsidR="000F356A" w:rsidRDefault="005B0035">
      <w:pPr>
        <w:spacing w:after="80"/>
        <w:ind w:firstLine="440"/>
      </w:pPr>
      <w:r>
        <w:rPr>
          <w:rFonts w:ascii="宋体" w:hAnsi="宋体"/>
        </w:rPr>
        <w:t>而她一旦把现金流都用尽了，任何限售以及其它的成交量低迷的因素，都会让她现有的资金链随时处于断供的状态。</w:t>
      </w:r>
    </w:p>
    <w:p w:rsidR="000F356A" w:rsidRDefault="005B0035">
      <w:pPr>
        <w:spacing w:after="80"/>
        <w:ind w:firstLine="440"/>
      </w:pPr>
      <w:r>
        <w:rPr>
          <w:rFonts w:ascii="宋体" w:hAnsi="宋体"/>
        </w:rPr>
        <w:t>你预期利益并不大，甚至还有下跌风险，而你要冒的风险很大，这个比例不合理，当然不该做呀。</w:t>
      </w:r>
    </w:p>
    <w:p w:rsidR="000F356A" w:rsidRDefault="005B0035">
      <w:pPr>
        <w:spacing w:after="80"/>
        <w:ind w:firstLine="440"/>
      </w:pPr>
      <w:r>
        <w:rPr>
          <w:rFonts w:ascii="宋体" w:hAnsi="宋体"/>
        </w:rPr>
        <w:t>但这件事和让一个没有房子住的人，不买房，去住天桥底下，是俩意思呀。</w:t>
      </w:r>
    </w:p>
    <w:p w:rsidR="000F356A" w:rsidRDefault="005B0035">
      <w:pPr>
        <w:spacing w:after="80"/>
        <w:ind w:firstLine="440"/>
      </w:pPr>
      <w:r>
        <w:rPr>
          <w:rFonts w:ascii="宋体" w:hAnsi="宋体"/>
        </w:rPr>
        <w:t>你说你经济上能负担的起，目前没有房，也没有地方住，想买套房子自己住，或者觉得自己房子小，不舒服，</w:t>
      </w:r>
      <w:r>
        <w:rPr>
          <w:rFonts w:ascii="宋体" w:hAnsi="宋体"/>
        </w:rPr>
        <w:t>或者地段不好，不方便，改善下生活。</w:t>
      </w:r>
    </w:p>
    <w:p w:rsidR="000F356A" w:rsidRDefault="005B0035">
      <w:pPr>
        <w:spacing w:after="80"/>
        <w:ind w:firstLine="440"/>
      </w:pPr>
      <w:r>
        <w:rPr>
          <w:rFonts w:ascii="宋体" w:hAnsi="宋体"/>
        </w:rPr>
        <w:t>那这是很正常的需求呀。</w:t>
      </w:r>
    </w:p>
    <w:p w:rsidR="000F356A" w:rsidRDefault="005B0035">
      <w:pPr>
        <w:spacing w:after="80"/>
        <w:ind w:firstLine="440"/>
      </w:pPr>
      <w:r>
        <w:rPr>
          <w:rFonts w:ascii="宋体" w:hAnsi="宋体"/>
        </w:rPr>
        <w:t>你经济负担得起，随时做，因为这是消费需求。</w:t>
      </w:r>
    </w:p>
    <w:p w:rsidR="000F356A" w:rsidRDefault="005B0035">
      <w:pPr>
        <w:spacing w:after="80"/>
        <w:ind w:firstLine="440"/>
      </w:pPr>
      <w:r>
        <w:rPr>
          <w:rFonts w:ascii="宋体" w:hAnsi="宋体"/>
        </w:rPr>
        <w:t>就像你想买辆进口车，难道你还成天去观察关税，一定要等着关税取消了，你才买？</w:t>
      </w:r>
    </w:p>
    <w:p w:rsidR="000F356A" w:rsidRDefault="005B0035">
      <w:pPr>
        <w:spacing w:after="80"/>
        <w:ind w:firstLine="440"/>
      </w:pPr>
      <w:r>
        <w:rPr>
          <w:rFonts w:ascii="宋体" w:hAnsi="宋体"/>
        </w:rPr>
        <w:t>那要是关税十年没取消，难道你等十年不成？</w:t>
      </w:r>
    </w:p>
    <w:p w:rsidR="000F356A" w:rsidRDefault="005B0035">
      <w:pPr>
        <w:spacing w:after="80"/>
        <w:ind w:firstLine="440"/>
      </w:pPr>
      <w:r>
        <w:rPr>
          <w:rFonts w:ascii="宋体" w:hAnsi="宋体"/>
        </w:rPr>
        <w:t>人生有几个十年？</w:t>
      </w:r>
    </w:p>
    <w:p w:rsidR="000F356A" w:rsidRDefault="005B0035">
      <w:pPr>
        <w:spacing w:after="80"/>
        <w:ind w:firstLine="440"/>
      </w:pPr>
      <w:r>
        <w:rPr>
          <w:rFonts w:ascii="宋体" w:hAnsi="宋体"/>
        </w:rPr>
        <w:t>你二十岁看到一条裙子很漂亮是进口的，你等到关税取消了，裙子是便宜了，问题是，你四十了，它还适合你么？</w:t>
      </w:r>
    </w:p>
    <w:p w:rsidR="000F356A" w:rsidRDefault="005B0035">
      <w:pPr>
        <w:spacing w:after="80"/>
        <w:ind w:firstLine="440"/>
      </w:pPr>
      <w:r>
        <w:rPr>
          <w:rFonts w:ascii="宋体" w:hAnsi="宋体"/>
        </w:rPr>
        <w:t>就为了省俩钱，这么憋屈自己，您这是怎么想的？</w:t>
      </w:r>
    </w:p>
    <w:p w:rsidR="000F356A" w:rsidRDefault="005B0035">
      <w:pPr>
        <w:spacing w:after="80"/>
        <w:ind w:firstLine="440"/>
      </w:pPr>
      <w:r>
        <w:rPr>
          <w:rFonts w:ascii="宋体" w:hAnsi="宋体"/>
        </w:rPr>
        <w:lastRenderedPageBreak/>
        <w:t>一个正常人，不会为了几百万的决策去操心国家大事。因为后者的难度比挣钱高的多。</w:t>
      </w:r>
    </w:p>
    <w:p w:rsidR="000F356A" w:rsidRDefault="005B0035">
      <w:pPr>
        <w:spacing w:after="80"/>
        <w:ind w:firstLine="440"/>
      </w:pPr>
      <w:r>
        <w:rPr>
          <w:rFonts w:ascii="宋体" w:hAnsi="宋体"/>
        </w:rPr>
        <w:t>这世上年薪百万的工作有很多，改善生活的渠道也有</w:t>
      </w:r>
      <w:r>
        <w:rPr>
          <w:rFonts w:ascii="宋体" w:hAnsi="宋体"/>
        </w:rPr>
        <w:t>很多，虽然看起来难，但都比操心国家大事容易的多。</w:t>
      </w:r>
    </w:p>
    <w:p w:rsidR="000F356A" w:rsidRDefault="005B0035">
      <w:pPr>
        <w:spacing w:after="80"/>
        <w:ind w:firstLine="440"/>
      </w:pPr>
      <w:r>
        <w:rPr>
          <w:rFonts w:ascii="宋体" w:hAnsi="宋体"/>
        </w:rPr>
        <w:t>好好学习，考个好大学，去阿里巴巴应聘个</w:t>
      </w:r>
      <w:r>
        <w:rPr>
          <w:rFonts w:ascii="宋体" w:hAnsi="宋体"/>
        </w:rPr>
        <w:t>P8</w:t>
      </w:r>
      <w:r>
        <w:rPr>
          <w:rFonts w:ascii="宋体" w:hAnsi="宋体"/>
        </w:rPr>
        <w:t>的码农，就年薪百万了。不说走上人生巅峰，但起码买套房子，住的宽裕点。</w:t>
      </w:r>
    </w:p>
    <w:p w:rsidR="000F356A" w:rsidRDefault="005B0035">
      <w:pPr>
        <w:spacing w:after="80"/>
        <w:ind w:firstLine="440"/>
      </w:pPr>
      <w:r>
        <w:rPr>
          <w:rFonts w:ascii="宋体" w:hAnsi="宋体"/>
        </w:rPr>
        <w:t>或者做个优秀的销售，做点小生意，人想过的好，正常途径有很多，并不需要通过关心国家大事这么神奇的路子。</w:t>
      </w:r>
    </w:p>
    <w:p w:rsidR="000F356A" w:rsidRDefault="005B0035">
      <w:pPr>
        <w:spacing w:after="80"/>
        <w:ind w:firstLine="440"/>
      </w:pPr>
      <w:r>
        <w:rPr>
          <w:rFonts w:ascii="宋体" w:hAnsi="宋体"/>
        </w:rPr>
        <w:t>如果你觉得前者难，那我告诉你，后者更难。</w:t>
      </w:r>
    </w:p>
    <w:p w:rsidR="000F356A" w:rsidRDefault="005B0035">
      <w:pPr>
        <w:spacing w:after="80"/>
        <w:ind w:firstLine="440"/>
      </w:pPr>
      <w:r>
        <w:rPr>
          <w:rFonts w:ascii="宋体" w:hAnsi="宋体"/>
        </w:rPr>
        <w:t>就像我对股市的看法是一样的。如果你资金量很大，你职业炒股，那就炒吧。</w:t>
      </w:r>
    </w:p>
    <w:p w:rsidR="000F356A" w:rsidRDefault="005B0035">
      <w:pPr>
        <w:spacing w:after="80"/>
        <w:ind w:firstLine="440"/>
      </w:pPr>
      <w:r>
        <w:rPr>
          <w:rFonts w:ascii="宋体" w:hAnsi="宋体"/>
        </w:rPr>
        <w:t>如果你兜里只有一点工资结余的钱，那炒来炒去，能赚多少呢？</w:t>
      </w:r>
    </w:p>
    <w:p w:rsidR="000F356A" w:rsidRDefault="005B0035">
      <w:pPr>
        <w:spacing w:after="80"/>
        <w:ind w:firstLine="440"/>
      </w:pPr>
      <w:r>
        <w:rPr>
          <w:rFonts w:ascii="宋体" w:hAnsi="宋体"/>
        </w:rPr>
        <w:t>几十万？几百万？是一年，还是一共？</w:t>
      </w:r>
    </w:p>
    <w:p w:rsidR="000F356A" w:rsidRDefault="005B0035">
      <w:pPr>
        <w:spacing w:after="80"/>
        <w:ind w:firstLine="440"/>
      </w:pPr>
      <w:r>
        <w:rPr>
          <w:rFonts w:ascii="宋体" w:hAnsi="宋体"/>
        </w:rPr>
        <w:t>如果是一共，值得么？</w:t>
      </w:r>
    </w:p>
    <w:p w:rsidR="000F356A" w:rsidRDefault="005B0035">
      <w:pPr>
        <w:spacing w:after="80"/>
        <w:ind w:firstLine="440"/>
      </w:pPr>
      <w:r>
        <w:rPr>
          <w:rFonts w:ascii="宋体" w:hAnsi="宋体"/>
        </w:rPr>
        <w:t>人家稍微努力下，做个华为地区总代，每年薪水拿拿也上千万了。</w:t>
      </w:r>
    </w:p>
    <w:p w:rsidR="000F356A" w:rsidRDefault="005B0035">
      <w:pPr>
        <w:spacing w:after="80"/>
        <w:ind w:firstLine="440"/>
      </w:pPr>
      <w:r>
        <w:rPr>
          <w:rFonts w:ascii="宋体" w:hAnsi="宋体"/>
        </w:rPr>
        <w:t>人家稍微努力下，公司股票分分，一上市，也几千万了。</w:t>
      </w:r>
    </w:p>
    <w:p w:rsidR="000F356A" w:rsidRDefault="005B0035">
      <w:pPr>
        <w:spacing w:after="80"/>
        <w:ind w:firstLine="440"/>
      </w:pPr>
      <w:r>
        <w:rPr>
          <w:rFonts w:ascii="宋体" w:hAnsi="宋体"/>
        </w:rPr>
        <w:t>你想想，你把那么多精力耗进股市里，一晃很多年，有意思么？得到了什么？</w:t>
      </w:r>
    </w:p>
    <w:p w:rsidR="000F356A" w:rsidRDefault="005B0035">
      <w:pPr>
        <w:spacing w:after="80"/>
        <w:ind w:firstLine="440"/>
      </w:pPr>
      <w:r>
        <w:rPr>
          <w:rFonts w:ascii="宋体" w:hAnsi="宋体"/>
        </w:rPr>
        <w:t>前者你都做不到，后者哪有可能做的到？</w:t>
      </w:r>
    </w:p>
    <w:p w:rsidR="000F356A" w:rsidRDefault="005B0035">
      <w:pPr>
        <w:spacing w:after="80"/>
        <w:ind w:firstLine="440"/>
      </w:pPr>
      <w:r>
        <w:rPr>
          <w:rFonts w:ascii="宋体" w:hAnsi="宋体"/>
        </w:rPr>
        <w:t>至于余额宝，你爱用就用呀，反正它比定期也多不了多少。</w:t>
      </w:r>
    </w:p>
    <w:p w:rsidR="000F356A" w:rsidRDefault="005B0035">
      <w:pPr>
        <w:spacing w:after="80"/>
        <w:ind w:firstLine="440"/>
      </w:pPr>
      <w:r>
        <w:rPr>
          <w:rFonts w:ascii="宋体" w:hAnsi="宋体"/>
        </w:rPr>
        <w:t>但如果超过</w:t>
      </w:r>
      <w:r>
        <w:rPr>
          <w:rFonts w:ascii="宋体" w:hAnsi="宋体"/>
        </w:rPr>
        <w:t>3%</w:t>
      </w:r>
      <w:r>
        <w:rPr>
          <w:rFonts w:ascii="宋体" w:hAnsi="宋体"/>
        </w:rPr>
        <w:t>呢？那肯定有风险呀。</w:t>
      </w:r>
    </w:p>
    <w:p w:rsidR="000F356A" w:rsidRDefault="005B0035">
      <w:pPr>
        <w:spacing w:after="80"/>
        <w:ind w:firstLine="440"/>
      </w:pPr>
      <w:r>
        <w:rPr>
          <w:rFonts w:ascii="宋体" w:hAnsi="宋体"/>
        </w:rPr>
        <w:t>收益越高风险就越大，这不明摆着么？</w:t>
      </w:r>
    </w:p>
    <w:p w:rsidR="000F356A" w:rsidRDefault="005B0035">
      <w:pPr>
        <w:spacing w:after="80"/>
        <w:ind w:firstLine="440"/>
      </w:pPr>
      <w:r>
        <w:rPr>
          <w:rFonts w:ascii="宋体" w:hAnsi="宋体"/>
        </w:rPr>
        <w:t>风险与收益成正比，如果</w:t>
      </w:r>
      <w:r>
        <w:rPr>
          <w:rFonts w:ascii="宋体" w:hAnsi="宋体"/>
        </w:rPr>
        <w:t>P2P</w:t>
      </w:r>
      <w:r>
        <w:rPr>
          <w:rFonts w:ascii="宋体" w:hAnsi="宋体"/>
        </w:rPr>
        <w:t>的收益非常高，那就跟投资了一家公司，那就跟天使投资是一个道理呀。</w:t>
      </w:r>
    </w:p>
    <w:p w:rsidR="000F356A" w:rsidRDefault="005B0035">
      <w:pPr>
        <w:spacing w:after="80"/>
        <w:ind w:firstLine="440"/>
      </w:pPr>
      <w:r>
        <w:rPr>
          <w:rFonts w:ascii="宋体" w:hAnsi="宋体"/>
        </w:rPr>
        <w:t>啥叫天使投资？就是随时做好准备血本无归，见天使呗。</w:t>
      </w:r>
    </w:p>
    <w:p w:rsidR="000F356A" w:rsidRDefault="005B0035">
      <w:pPr>
        <w:spacing w:after="80"/>
        <w:ind w:firstLine="440"/>
      </w:pPr>
      <w:r>
        <w:rPr>
          <w:rFonts w:ascii="宋体" w:hAnsi="宋体"/>
        </w:rPr>
        <w:t>对于风投来说，这是常识，很正常，很合理，很有心理准备。</w:t>
      </w:r>
    </w:p>
    <w:p w:rsidR="000F356A" w:rsidRDefault="005B0035">
      <w:pPr>
        <w:spacing w:after="80"/>
        <w:ind w:firstLine="440"/>
      </w:pPr>
      <w:r>
        <w:rPr>
          <w:rFonts w:ascii="宋体" w:hAnsi="宋体"/>
        </w:rPr>
        <w:t>你也有么？</w:t>
      </w:r>
    </w:p>
    <w:p w:rsidR="000F356A" w:rsidRDefault="005B0035">
      <w:pPr>
        <w:spacing w:after="80"/>
        <w:ind w:firstLine="440"/>
      </w:pPr>
      <w:r>
        <w:rPr>
          <w:rFonts w:ascii="宋体" w:hAnsi="宋体"/>
        </w:rPr>
        <w:t>人家操控基金玩风投的，无论投的对不对，自己年薪保底几百万起，无非拿不拿额外奖金的问题。你呢？你有保底么？</w:t>
      </w:r>
    </w:p>
    <w:p w:rsidR="000F356A" w:rsidRDefault="005B0035">
      <w:pPr>
        <w:spacing w:after="80"/>
        <w:ind w:firstLine="440"/>
      </w:pPr>
      <w:r>
        <w:rPr>
          <w:rFonts w:ascii="宋体" w:hAnsi="宋体"/>
        </w:rPr>
        <w:t>你这么积极，这么费劲的在一堆</w:t>
      </w:r>
      <w:r>
        <w:rPr>
          <w:rFonts w:ascii="宋体" w:hAnsi="宋体"/>
        </w:rPr>
        <w:t>P2P</w:t>
      </w:r>
      <w:r>
        <w:rPr>
          <w:rFonts w:ascii="宋体" w:hAnsi="宋体"/>
        </w:rPr>
        <w:t>里选来选去，谁给你发工资？</w:t>
      </w:r>
    </w:p>
    <w:p w:rsidR="000F356A" w:rsidRDefault="005B0035">
      <w:pPr>
        <w:spacing w:after="80"/>
        <w:ind w:firstLine="440"/>
      </w:pPr>
      <w:r>
        <w:rPr>
          <w:rFonts w:ascii="宋体" w:hAnsi="宋体"/>
        </w:rPr>
        <w:lastRenderedPageBreak/>
        <w:t>而且，就自己工资结余的那点钱，这么积极，累不累？</w:t>
      </w:r>
    </w:p>
    <w:p w:rsidR="000F356A" w:rsidRDefault="005B0035">
      <w:pPr>
        <w:spacing w:after="80"/>
        <w:ind w:firstLine="440"/>
      </w:pPr>
      <w:r>
        <w:rPr>
          <w:rFonts w:ascii="宋体" w:hAnsi="宋体"/>
        </w:rPr>
        <w:t>回头为了多赚个</w:t>
      </w:r>
      <w:r>
        <w:rPr>
          <w:rFonts w:ascii="宋体" w:hAnsi="宋体"/>
        </w:rPr>
        <w:t>1%</w:t>
      </w:r>
      <w:r>
        <w:rPr>
          <w:rFonts w:ascii="宋体" w:hAnsi="宋体"/>
        </w:rPr>
        <w:t>，把本金搭进去了，哭不哭？</w:t>
      </w:r>
    </w:p>
    <w:p w:rsidR="000F356A" w:rsidRDefault="005B0035">
      <w:pPr>
        <w:spacing w:after="80"/>
        <w:ind w:firstLine="440"/>
      </w:pPr>
      <w:r>
        <w:rPr>
          <w:rFonts w:ascii="宋体" w:hAnsi="宋体"/>
        </w:rPr>
        <w:t>有那个心思，那个精力，用在工作上，多好？估计早就当上</w:t>
      </w:r>
      <w:r>
        <w:rPr>
          <w:rFonts w:ascii="宋体" w:hAnsi="宋体"/>
        </w:rPr>
        <w:t>CEO</w:t>
      </w:r>
      <w:r>
        <w:rPr>
          <w:rFonts w:ascii="宋体" w:hAnsi="宋体"/>
        </w:rPr>
        <w:t>了。</w:t>
      </w:r>
    </w:p>
    <w:p w:rsidR="000F356A" w:rsidRDefault="005B0035">
      <w:pPr>
        <w:spacing w:after="80"/>
        <w:ind w:firstLine="440"/>
      </w:pPr>
      <w:r>
        <w:rPr>
          <w:rFonts w:ascii="宋体" w:hAnsi="宋体"/>
        </w:rPr>
        <w:t>这才是我的态度。不值嘛，时间上就不值。</w:t>
      </w:r>
    </w:p>
    <w:p w:rsidR="000F356A" w:rsidRDefault="005B0035">
      <w:pPr>
        <w:spacing w:after="80"/>
        <w:ind w:firstLine="440"/>
      </w:pPr>
      <w:r>
        <w:rPr>
          <w:rFonts w:ascii="宋体" w:hAnsi="宋体"/>
        </w:rPr>
        <w:t>我知道有很多人怎么想的。</w:t>
      </w:r>
    </w:p>
    <w:p w:rsidR="000F356A" w:rsidRDefault="005B0035">
      <w:pPr>
        <w:spacing w:after="80"/>
        <w:ind w:firstLine="440"/>
      </w:pPr>
      <w:r>
        <w:rPr>
          <w:rFonts w:ascii="宋体" w:hAnsi="宋体"/>
        </w:rPr>
        <w:t>比如，大家都差不多，为啥有的人当年买房早，比自己少</w:t>
      </w:r>
      <w:r>
        <w:rPr>
          <w:rFonts w:ascii="宋体" w:hAnsi="宋体"/>
        </w:rPr>
        <w:t>付了几百万。自己动辄要多工作十几年。</w:t>
      </w:r>
    </w:p>
    <w:p w:rsidR="000F356A" w:rsidRDefault="005B0035">
      <w:pPr>
        <w:spacing w:after="80"/>
        <w:ind w:firstLine="440"/>
      </w:pPr>
      <w:r>
        <w:rPr>
          <w:rFonts w:ascii="宋体" w:hAnsi="宋体"/>
        </w:rPr>
        <w:t>但你有仔细想过么？</w:t>
      </w:r>
    </w:p>
    <w:p w:rsidR="000F356A" w:rsidRDefault="005B0035">
      <w:pPr>
        <w:spacing w:after="80"/>
        <w:ind w:firstLine="440"/>
      </w:pPr>
      <w:r>
        <w:rPr>
          <w:rFonts w:ascii="宋体" w:hAnsi="宋体"/>
        </w:rPr>
        <w:t>他比你买房早，那是他生的早啊。</w:t>
      </w:r>
    </w:p>
    <w:p w:rsidR="000F356A" w:rsidRDefault="005B0035">
      <w:pPr>
        <w:spacing w:after="80"/>
        <w:ind w:firstLine="440"/>
      </w:pPr>
      <w:r>
        <w:rPr>
          <w:rFonts w:ascii="宋体" w:hAnsi="宋体"/>
        </w:rPr>
        <w:t>他生的早，毕业早，工作早，买房早，很正常呀。</w:t>
      </w:r>
    </w:p>
    <w:p w:rsidR="000F356A" w:rsidRDefault="005B0035">
      <w:pPr>
        <w:spacing w:after="80"/>
        <w:ind w:firstLine="440"/>
      </w:pPr>
      <w:r>
        <w:rPr>
          <w:rFonts w:ascii="宋体" w:hAnsi="宋体"/>
        </w:rPr>
        <w:t>不理解这个道理？一定要追求幻想中的所谓的</w:t>
      </w:r>
      <w:r>
        <w:rPr>
          <w:rFonts w:ascii="宋体" w:hAnsi="宋体"/>
        </w:rPr>
        <w:t>“</w:t>
      </w:r>
      <w:r>
        <w:rPr>
          <w:rFonts w:ascii="宋体" w:hAnsi="宋体"/>
        </w:rPr>
        <w:t>公平</w:t>
      </w:r>
      <w:r>
        <w:rPr>
          <w:rFonts w:ascii="宋体" w:hAnsi="宋体"/>
        </w:rPr>
        <w:t>”</w:t>
      </w:r>
      <w:r>
        <w:rPr>
          <w:rFonts w:ascii="宋体" w:hAnsi="宋体"/>
        </w:rPr>
        <w:t>？</w:t>
      </w:r>
    </w:p>
    <w:p w:rsidR="000F356A" w:rsidRDefault="005B0035">
      <w:pPr>
        <w:spacing w:after="80"/>
        <w:ind w:firstLine="440"/>
      </w:pPr>
      <w:r>
        <w:rPr>
          <w:rFonts w:ascii="宋体" w:hAnsi="宋体"/>
        </w:rPr>
        <w:t>哈雷彗星上一次出现是</w:t>
      </w:r>
      <w:r>
        <w:rPr>
          <w:rFonts w:ascii="宋体" w:hAnsi="宋体"/>
        </w:rPr>
        <w:t>1985</w:t>
      </w:r>
      <w:r>
        <w:rPr>
          <w:rFonts w:ascii="宋体" w:hAnsi="宋体"/>
        </w:rPr>
        <w:t>年，下一次呢？要</w:t>
      </w:r>
      <w:r>
        <w:rPr>
          <w:rFonts w:ascii="宋体" w:hAnsi="宋体"/>
        </w:rPr>
        <w:t>75</w:t>
      </w:r>
      <w:r>
        <w:rPr>
          <w:rFonts w:ascii="宋体" w:hAnsi="宋体"/>
        </w:rPr>
        <w:t>年以后了。</w:t>
      </w:r>
    </w:p>
    <w:p w:rsidR="000F356A" w:rsidRDefault="005B0035">
      <w:pPr>
        <w:spacing w:after="80"/>
        <w:ind w:firstLine="440"/>
      </w:pPr>
      <w:r>
        <w:rPr>
          <w:rFonts w:ascii="宋体" w:hAnsi="宋体"/>
        </w:rPr>
        <w:t>假如，你是</w:t>
      </w:r>
      <w:r>
        <w:rPr>
          <w:rFonts w:ascii="宋体" w:hAnsi="宋体"/>
        </w:rPr>
        <w:t>1985</w:t>
      </w:r>
      <w:r>
        <w:rPr>
          <w:rFonts w:ascii="宋体" w:hAnsi="宋体"/>
        </w:rPr>
        <w:t>年之前出生的，那你生下来就可以看到它。</w:t>
      </w:r>
    </w:p>
    <w:p w:rsidR="000F356A" w:rsidRDefault="005B0035">
      <w:pPr>
        <w:spacing w:after="80"/>
        <w:ind w:firstLine="440"/>
      </w:pPr>
      <w:r>
        <w:rPr>
          <w:rFonts w:ascii="宋体" w:hAnsi="宋体"/>
        </w:rPr>
        <w:t>但如果你很不幸，仅仅晚了一年，比如</w:t>
      </w:r>
      <w:r>
        <w:rPr>
          <w:rFonts w:ascii="宋体" w:hAnsi="宋体"/>
        </w:rPr>
        <w:t>1986</w:t>
      </w:r>
      <w:r>
        <w:rPr>
          <w:rFonts w:ascii="宋体" w:hAnsi="宋体"/>
        </w:rPr>
        <w:t>年出生，那对不起，你要等到</w:t>
      </w:r>
      <w:r>
        <w:rPr>
          <w:rFonts w:ascii="宋体" w:hAnsi="宋体"/>
        </w:rPr>
        <w:t>74</w:t>
      </w:r>
      <w:r>
        <w:rPr>
          <w:rFonts w:ascii="宋体" w:hAnsi="宋体"/>
        </w:rPr>
        <w:t>岁才有希望看到了。</w:t>
      </w:r>
    </w:p>
    <w:p w:rsidR="000F356A" w:rsidRDefault="005B0035">
      <w:pPr>
        <w:spacing w:after="80"/>
        <w:ind w:firstLine="440"/>
      </w:pPr>
      <w:r>
        <w:rPr>
          <w:rFonts w:ascii="宋体" w:hAnsi="宋体"/>
        </w:rPr>
        <w:t>这是不是不公平？</w:t>
      </w:r>
    </w:p>
    <w:p w:rsidR="000F356A" w:rsidRDefault="005B0035">
      <w:pPr>
        <w:spacing w:after="80"/>
        <w:ind w:firstLine="440"/>
      </w:pPr>
      <w:r>
        <w:rPr>
          <w:rFonts w:ascii="宋体" w:hAnsi="宋体"/>
        </w:rPr>
        <w:t>然并卵？</w:t>
      </w:r>
    </w:p>
    <w:p w:rsidR="000F356A" w:rsidRDefault="005B0035">
      <w:pPr>
        <w:spacing w:after="80"/>
        <w:ind w:firstLine="440"/>
      </w:pPr>
      <w:r>
        <w:rPr>
          <w:rFonts w:ascii="宋体" w:hAnsi="宋体"/>
        </w:rPr>
        <w:t>你有办法解决么？</w:t>
      </w:r>
    </w:p>
    <w:p w:rsidR="000F356A" w:rsidRDefault="005B0035">
      <w:pPr>
        <w:spacing w:after="80"/>
        <w:ind w:firstLine="440"/>
      </w:pPr>
      <w:r>
        <w:rPr>
          <w:rFonts w:ascii="宋体" w:hAnsi="宋体"/>
        </w:rPr>
        <w:t>市场的周期就如同哈雷彗星的周期是一个道理。</w:t>
      </w:r>
    </w:p>
    <w:p w:rsidR="000F356A" w:rsidRDefault="005B0035">
      <w:pPr>
        <w:spacing w:after="80"/>
        <w:ind w:firstLine="440"/>
      </w:pPr>
      <w:r>
        <w:rPr>
          <w:rFonts w:ascii="宋体" w:hAnsi="宋体"/>
        </w:rPr>
        <w:t>80</w:t>
      </w:r>
      <w:r>
        <w:rPr>
          <w:rFonts w:ascii="宋体" w:hAnsi="宋体"/>
        </w:rPr>
        <w:t>年代的时候，美国亨特</w:t>
      </w:r>
      <w:r>
        <w:rPr>
          <w:rFonts w:ascii="宋体" w:hAnsi="宋体"/>
        </w:rPr>
        <w:t>兄弟曾经把白银从</w:t>
      </w:r>
      <w:r>
        <w:rPr>
          <w:rFonts w:ascii="宋体" w:hAnsi="宋体"/>
        </w:rPr>
        <w:t>2</w:t>
      </w:r>
      <w:r>
        <w:rPr>
          <w:rFonts w:ascii="宋体" w:hAnsi="宋体"/>
        </w:rPr>
        <w:t>美金炒到</w:t>
      </w:r>
      <w:r>
        <w:rPr>
          <w:rFonts w:ascii="宋体" w:hAnsi="宋体"/>
        </w:rPr>
        <w:t>50</w:t>
      </w:r>
      <w:r>
        <w:rPr>
          <w:rFonts w:ascii="宋体" w:hAnsi="宋体"/>
        </w:rPr>
        <w:t>美金以上。</w:t>
      </w:r>
    </w:p>
    <w:p w:rsidR="000F356A" w:rsidRDefault="005B0035">
      <w:pPr>
        <w:spacing w:after="80"/>
        <w:ind w:firstLine="440"/>
      </w:pPr>
      <w:r>
        <w:rPr>
          <w:rFonts w:ascii="宋体" w:hAnsi="宋体"/>
        </w:rPr>
        <w:t>今天呢？直到今天，</w:t>
      </w:r>
      <w:r>
        <w:rPr>
          <w:rFonts w:ascii="宋体" w:hAnsi="宋体"/>
        </w:rPr>
        <w:t>40</w:t>
      </w:r>
      <w:r>
        <w:rPr>
          <w:rFonts w:ascii="宋体" w:hAnsi="宋体"/>
        </w:rPr>
        <w:t>年过去了，它也只有十几美金呀。</w:t>
      </w:r>
    </w:p>
    <w:p w:rsidR="000F356A" w:rsidRDefault="005B0035">
      <w:pPr>
        <w:spacing w:after="80"/>
        <w:ind w:firstLine="440"/>
      </w:pPr>
      <w:r>
        <w:rPr>
          <w:rFonts w:ascii="宋体" w:hAnsi="宋体"/>
        </w:rPr>
        <w:t>你要是</w:t>
      </w:r>
      <w:r>
        <w:rPr>
          <w:rFonts w:ascii="宋体" w:hAnsi="宋体"/>
        </w:rPr>
        <w:t>80</w:t>
      </w:r>
      <w:r>
        <w:rPr>
          <w:rFonts w:ascii="宋体" w:hAnsi="宋体"/>
        </w:rPr>
        <w:t>年代买了白银，那等吧，你解套的时间周期和哈雷彗星到底谁长，</w:t>
      </w:r>
      <w:r>
        <w:rPr>
          <w:rFonts w:ascii="宋体" w:hAnsi="宋体"/>
        </w:rPr>
        <w:t>who konows</w:t>
      </w:r>
      <w:r>
        <w:rPr>
          <w:rFonts w:ascii="宋体" w:hAnsi="宋体"/>
        </w:rPr>
        <w:t>？</w:t>
      </w:r>
    </w:p>
    <w:p w:rsidR="000F356A" w:rsidRDefault="005B0035">
      <w:pPr>
        <w:spacing w:after="80"/>
        <w:ind w:firstLine="440"/>
      </w:pPr>
      <w:r>
        <w:rPr>
          <w:rFonts w:ascii="宋体" w:hAnsi="宋体"/>
        </w:rPr>
        <w:t>我们这个社会，</w:t>
      </w:r>
      <w:r>
        <w:rPr>
          <w:rFonts w:ascii="宋体" w:hAnsi="宋体"/>
        </w:rPr>
        <w:t>60</w:t>
      </w:r>
      <w:r>
        <w:rPr>
          <w:rFonts w:ascii="宋体" w:hAnsi="宋体"/>
        </w:rPr>
        <w:t>后赶上了最好的时机，</w:t>
      </w:r>
      <w:r>
        <w:rPr>
          <w:rFonts w:ascii="宋体" w:hAnsi="宋体"/>
        </w:rPr>
        <w:t>70</w:t>
      </w:r>
      <w:r>
        <w:rPr>
          <w:rFonts w:ascii="宋体" w:hAnsi="宋体"/>
        </w:rPr>
        <w:t>后还能抓到点尾巴，如果</w:t>
      </w:r>
      <w:r>
        <w:rPr>
          <w:rFonts w:ascii="宋体" w:hAnsi="宋体"/>
        </w:rPr>
        <w:t>85</w:t>
      </w:r>
      <w:r>
        <w:rPr>
          <w:rFonts w:ascii="宋体" w:hAnsi="宋体"/>
        </w:rPr>
        <w:t>后，说句实话，其实在追求财富这个道路上，可以洗洗睡了。</w:t>
      </w:r>
    </w:p>
    <w:p w:rsidR="000F356A" w:rsidRDefault="005B0035">
      <w:pPr>
        <w:spacing w:after="80"/>
        <w:ind w:firstLine="440"/>
      </w:pPr>
      <w:r>
        <w:rPr>
          <w:rFonts w:ascii="宋体" w:hAnsi="宋体"/>
        </w:rPr>
        <w:t>如果你很有天赋，怀才就像怀孕，怀的久了，总会有奇迹。</w:t>
      </w:r>
    </w:p>
    <w:p w:rsidR="000F356A" w:rsidRDefault="005B0035">
      <w:pPr>
        <w:spacing w:after="80"/>
        <w:ind w:firstLine="440"/>
      </w:pPr>
      <w:r>
        <w:rPr>
          <w:rFonts w:ascii="宋体" w:hAnsi="宋体"/>
        </w:rPr>
        <w:t>鹿晗、张艺兴，都是</w:t>
      </w:r>
      <w:r>
        <w:rPr>
          <w:rFonts w:ascii="宋体" w:hAnsi="宋体"/>
        </w:rPr>
        <w:t>90</w:t>
      </w:r>
      <w:r>
        <w:rPr>
          <w:rFonts w:ascii="宋体" w:hAnsi="宋体"/>
        </w:rPr>
        <w:t>后，不要太成功。</w:t>
      </w:r>
    </w:p>
    <w:p w:rsidR="000F356A" w:rsidRDefault="005B0035">
      <w:pPr>
        <w:spacing w:after="80"/>
        <w:ind w:firstLine="440"/>
      </w:pPr>
      <w:r>
        <w:rPr>
          <w:rFonts w:ascii="宋体" w:hAnsi="宋体"/>
        </w:rPr>
        <w:t>但终究比例没有</w:t>
      </w:r>
      <w:r>
        <w:rPr>
          <w:rFonts w:ascii="宋体" w:hAnsi="宋体"/>
        </w:rPr>
        <w:t>60</w:t>
      </w:r>
      <w:r>
        <w:rPr>
          <w:rFonts w:ascii="宋体" w:hAnsi="宋体"/>
        </w:rPr>
        <w:t>后那个时代那么高了，或者说，低的多的多。</w:t>
      </w:r>
    </w:p>
    <w:p w:rsidR="000F356A" w:rsidRDefault="005B0035">
      <w:pPr>
        <w:spacing w:after="80"/>
        <w:ind w:firstLine="440"/>
      </w:pPr>
      <w:r>
        <w:rPr>
          <w:rFonts w:ascii="宋体" w:hAnsi="宋体"/>
        </w:rPr>
        <w:lastRenderedPageBreak/>
        <w:t>所以，人要学会适应时代。</w:t>
      </w:r>
    </w:p>
    <w:p w:rsidR="000F356A" w:rsidRDefault="005B0035">
      <w:pPr>
        <w:spacing w:after="80"/>
        <w:ind w:firstLine="440"/>
      </w:pPr>
      <w:r>
        <w:rPr>
          <w:rFonts w:ascii="宋体" w:hAnsi="宋体"/>
        </w:rPr>
        <w:t>如果我是</w:t>
      </w:r>
      <w:r>
        <w:rPr>
          <w:rFonts w:ascii="宋体" w:hAnsi="宋体"/>
        </w:rPr>
        <w:t>85</w:t>
      </w:r>
      <w:r>
        <w:rPr>
          <w:rFonts w:ascii="宋体" w:hAnsi="宋体"/>
        </w:rPr>
        <w:t>后，我为啥非要去跟</w:t>
      </w:r>
      <w:r>
        <w:rPr>
          <w:rFonts w:ascii="宋体" w:hAnsi="宋体"/>
        </w:rPr>
        <w:t>60</w:t>
      </w:r>
      <w:r>
        <w:rPr>
          <w:rFonts w:ascii="宋体" w:hAnsi="宋体"/>
        </w:rPr>
        <w:t>后去较劲谁挣钱多呢？</w:t>
      </w:r>
    </w:p>
    <w:p w:rsidR="000F356A" w:rsidRDefault="005B0035">
      <w:pPr>
        <w:spacing w:after="80"/>
        <w:ind w:firstLine="440"/>
      </w:pPr>
      <w:r>
        <w:rPr>
          <w:rFonts w:ascii="宋体" w:hAnsi="宋体"/>
        </w:rPr>
        <w:t>我可以活的有趣，我可以追求有意思的人生，我干啥非要拧巴着过一辈子？</w:t>
      </w:r>
    </w:p>
    <w:p w:rsidR="000F356A" w:rsidRDefault="005B0035">
      <w:pPr>
        <w:spacing w:after="80"/>
        <w:ind w:firstLine="440"/>
      </w:pPr>
      <w:r>
        <w:rPr>
          <w:rFonts w:ascii="宋体" w:hAnsi="宋体"/>
        </w:rPr>
        <w:t>我讲哈雷彗星就是想告诉你，这世上不只有一颗星。</w:t>
      </w:r>
    </w:p>
    <w:p w:rsidR="000F356A" w:rsidRDefault="005B0035">
      <w:pPr>
        <w:spacing w:after="80"/>
        <w:ind w:firstLine="440"/>
      </w:pPr>
      <w:r>
        <w:rPr>
          <w:rFonts w:ascii="宋体" w:hAnsi="宋体"/>
        </w:rPr>
        <w:t>如果你生在</w:t>
      </w:r>
      <w:r>
        <w:rPr>
          <w:rFonts w:ascii="宋体" w:hAnsi="宋体"/>
        </w:rPr>
        <w:t>85</w:t>
      </w:r>
      <w:r>
        <w:rPr>
          <w:rFonts w:ascii="宋体" w:hAnsi="宋体"/>
        </w:rPr>
        <w:t>年之前，你看到了，这是命运的安排，如果你生在</w:t>
      </w:r>
      <w:r>
        <w:rPr>
          <w:rFonts w:ascii="宋体" w:hAnsi="宋体"/>
        </w:rPr>
        <w:t>86</w:t>
      </w:r>
      <w:r>
        <w:rPr>
          <w:rFonts w:ascii="宋体" w:hAnsi="宋体"/>
        </w:rPr>
        <w:t>年，没看到，那又如何呢？天上有牛郎星，织女星，灿烂的银河，到处是星星。</w:t>
      </w:r>
    </w:p>
    <w:p w:rsidR="000F356A" w:rsidRDefault="005B0035">
      <w:pPr>
        <w:spacing w:after="80"/>
        <w:ind w:firstLine="440"/>
      </w:pPr>
      <w:r>
        <w:rPr>
          <w:rFonts w:ascii="宋体" w:hAnsi="宋体"/>
        </w:rPr>
        <w:t>离了张屠户，难道还得吃带毛猪？</w:t>
      </w:r>
    </w:p>
    <w:p w:rsidR="000F356A" w:rsidRDefault="005B0035">
      <w:pPr>
        <w:spacing w:after="80"/>
        <w:ind w:firstLine="440"/>
      </w:pPr>
      <w:r>
        <w:rPr>
          <w:rFonts w:ascii="宋体" w:hAnsi="宋体"/>
        </w:rPr>
        <w:t>离了哈雷彗星，咱还非得吊死在一棵树上么？</w:t>
      </w:r>
    </w:p>
    <w:p w:rsidR="000F356A" w:rsidRDefault="005B0035">
      <w:pPr>
        <w:pStyle w:val="1"/>
      </w:pPr>
      <w:bookmarkStart w:id="69" w:name="_Toc243434443"/>
      <w:r>
        <w:lastRenderedPageBreak/>
        <w:t>2019-03-17</w:t>
      </w:r>
      <w:r>
        <w:t xml:space="preserve">　如果穿越到二十年前，你会对马云说什么？</w:t>
      </w:r>
      <w:bookmarkEnd w:id="6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413 </w:t>
      </w:r>
      <w:r>
        <w:rPr>
          <w:rFonts w:ascii="宋体" w:hAnsi="宋体"/>
          <w:color w:val="909090"/>
          <w:sz w:val="17"/>
        </w:rPr>
        <w:t>页　｜　约</w:t>
      </w:r>
      <w:r>
        <w:rPr>
          <w:rFonts w:ascii="宋体" w:hAnsi="宋体"/>
          <w:color w:val="909090"/>
          <w:sz w:val="17"/>
        </w:rPr>
        <w:t xml:space="preserve"> 2,349 </w:t>
      </w:r>
      <w:r>
        <w:rPr>
          <w:rFonts w:ascii="宋体" w:hAnsi="宋体"/>
          <w:color w:val="909090"/>
          <w:sz w:val="17"/>
        </w:rPr>
        <w:t>字</w:t>
      </w:r>
    </w:p>
    <w:p w:rsidR="000F356A" w:rsidRDefault="005B0035">
      <w:pPr>
        <w:spacing w:after="80"/>
        <w:ind w:firstLine="440"/>
      </w:pPr>
      <w:r>
        <w:rPr>
          <w:rFonts w:ascii="宋体" w:hAnsi="宋体"/>
        </w:rPr>
        <w:t>有老读者，认识我的那种，在背后调侃我。</w:t>
      </w:r>
    </w:p>
    <w:p w:rsidR="000F356A" w:rsidRDefault="005B0035">
      <w:pPr>
        <w:spacing w:after="80"/>
        <w:ind w:firstLine="440"/>
      </w:pPr>
      <w:r>
        <w:rPr>
          <w:rFonts w:ascii="宋体" w:hAnsi="宋体"/>
        </w:rPr>
        <w:t>说，你说了这么多期投资怎么有危险，怎么不好，鼓励大家都打工去。</w:t>
      </w:r>
    </w:p>
    <w:p w:rsidR="000F356A" w:rsidRDefault="005B0035">
      <w:pPr>
        <w:spacing w:after="80"/>
        <w:ind w:firstLine="440"/>
      </w:pPr>
      <w:r>
        <w:rPr>
          <w:rFonts w:ascii="宋体" w:hAnsi="宋体"/>
        </w:rPr>
        <w:t>那你自己，怎么不打工去呢？</w:t>
      </w:r>
    </w:p>
    <w:p w:rsidR="000F356A" w:rsidRDefault="005B0035">
      <w:pPr>
        <w:spacing w:after="80"/>
        <w:ind w:firstLine="440"/>
      </w:pPr>
      <w:r>
        <w:rPr>
          <w:rFonts w:ascii="宋体" w:hAnsi="宋体"/>
        </w:rPr>
        <w:t>你自己就是靠打牌过日子而不是靠打工过日子，现在反而来鼓动大家去打工。这怎么说的通呢？</w:t>
      </w:r>
    </w:p>
    <w:p w:rsidR="000F356A" w:rsidRDefault="005B0035">
      <w:pPr>
        <w:spacing w:after="80"/>
        <w:ind w:firstLine="440"/>
      </w:pPr>
      <w:r>
        <w:rPr>
          <w:rFonts w:ascii="宋体" w:hAnsi="宋体"/>
        </w:rPr>
        <w:t>那我告诉你，这还真就说的通，非常之通顺。</w:t>
      </w:r>
    </w:p>
    <w:p w:rsidR="000F356A" w:rsidRDefault="005B0035">
      <w:pPr>
        <w:spacing w:after="80"/>
        <w:ind w:firstLine="440"/>
      </w:pPr>
      <w:r>
        <w:rPr>
          <w:rFonts w:ascii="宋体" w:hAnsi="宋体"/>
        </w:rPr>
        <w:t>我比韩寒大一岁，但如果能穿越，你让我回到过去，见到高中时代的韩寒。</w:t>
      </w:r>
    </w:p>
    <w:p w:rsidR="000F356A" w:rsidRDefault="005B0035">
      <w:pPr>
        <w:spacing w:after="80"/>
        <w:ind w:firstLine="440"/>
      </w:pPr>
      <w:r>
        <w:rPr>
          <w:rFonts w:ascii="宋体" w:hAnsi="宋体"/>
        </w:rPr>
        <w:t>你猜我会对他说什么？</w:t>
      </w:r>
    </w:p>
    <w:p w:rsidR="000F356A" w:rsidRDefault="005B0035">
      <w:pPr>
        <w:spacing w:after="80"/>
        <w:ind w:firstLine="440"/>
      </w:pPr>
      <w:r>
        <w:rPr>
          <w:rFonts w:ascii="宋体" w:hAnsi="宋体"/>
        </w:rPr>
        <w:t>我会真诚的对他说：千万不要辍学，一定要好好念书。</w:t>
      </w:r>
    </w:p>
    <w:p w:rsidR="000F356A" w:rsidRDefault="005B0035">
      <w:pPr>
        <w:spacing w:after="80"/>
        <w:ind w:firstLine="440"/>
      </w:pPr>
      <w:r>
        <w:rPr>
          <w:rFonts w:ascii="宋体" w:hAnsi="宋体"/>
        </w:rPr>
        <w:t>就像我也会对那个时代的马云说：千万不要辞职，一定要在杭师院做一名好讲师，早日混到教授，乃至博导。</w:t>
      </w:r>
    </w:p>
    <w:p w:rsidR="000F356A" w:rsidRDefault="005B0035">
      <w:pPr>
        <w:spacing w:after="80"/>
        <w:ind w:firstLine="440"/>
      </w:pPr>
      <w:r>
        <w:rPr>
          <w:rFonts w:ascii="宋体" w:hAnsi="宋体"/>
        </w:rPr>
        <w:t>我这么去跟人</w:t>
      </w:r>
      <w:r>
        <w:rPr>
          <w:rFonts w:ascii="宋体" w:hAnsi="宋体"/>
        </w:rPr>
        <w:t>家说，非常正常，因为历史不可以假设。</w:t>
      </w:r>
    </w:p>
    <w:p w:rsidR="000F356A" w:rsidRDefault="005B0035">
      <w:pPr>
        <w:spacing w:after="80"/>
        <w:ind w:firstLine="440"/>
      </w:pPr>
      <w:r>
        <w:rPr>
          <w:rFonts w:ascii="宋体" w:hAnsi="宋体"/>
        </w:rPr>
        <w:t>一旦时光回溯到起点，你怎么知道他是韩寒，他是马云呢？</w:t>
      </w:r>
    </w:p>
    <w:p w:rsidR="000F356A" w:rsidRDefault="005B0035">
      <w:pPr>
        <w:spacing w:after="80"/>
        <w:ind w:firstLine="440"/>
      </w:pPr>
      <w:r>
        <w:rPr>
          <w:rFonts w:ascii="宋体" w:hAnsi="宋体"/>
        </w:rPr>
        <w:t>他有万分之九千九百九十九的概率是一个做着文学梦的青年，潦倒半生，在某个城中村里默默的爬格子，终生不得志。</w:t>
      </w:r>
    </w:p>
    <w:p w:rsidR="000F356A" w:rsidRDefault="005B0035">
      <w:pPr>
        <w:spacing w:after="80"/>
        <w:ind w:firstLine="440"/>
      </w:pPr>
      <w:r>
        <w:rPr>
          <w:rFonts w:ascii="宋体" w:hAnsi="宋体"/>
        </w:rPr>
        <w:t>他有万分之九千九百九十九的概率是一个经历了睡地板，经历了讨债，经历了被员工殴打，最后身无分文破产的诸多小老板之一。</w:t>
      </w:r>
    </w:p>
    <w:p w:rsidR="000F356A" w:rsidRDefault="005B0035">
      <w:pPr>
        <w:spacing w:after="80"/>
        <w:ind w:firstLine="440"/>
      </w:pPr>
      <w:r>
        <w:rPr>
          <w:rFonts w:ascii="宋体" w:hAnsi="宋体"/>
        </w:rPr>
        <w:t>但，只有万分之一的概率是韩寒，是马云。</w:t>
      </w:r>
    </w:p>
    <w:p w:rsidR="000F356A" w:rsidRDefault="005B0035">
      <w:pPr>
        <w:spacing w:after="80"/>
        <w:ind w:firstLine="440"/>
      </w:pPr>
      <w:r>
        <w:rPr>
          <w:rFonts w:ascii="宋体" w:hAnsi="宋体"/>
        </w:rPr>
        <w:t>为了这九千九百九十九个人，我也得这么去表达，去告诉人家往一个大概率的方向上走，而不是捞偏门。</w:t>
      </w:r>
    </w:p>
    <w:p w:rsidR="000F356A" w:rsidRDefault="005B0035">
      <w:pPr>
        <w:spacing w:after="80"/>
        <w:ind w:firstLine="440"/>
      </w:pPr>
      <w:r>
        <w:rPr>
          <w:rFonts w:ascii="宋体" w:hAnsi="宋体"/>
        </w:rPr>
        <w:t>有人说，万一人家是莫扎特，岂不是被你耽误了？</w:t>
      </w:r>
    </w:p>
    <w:p w:rsidR="000F356A" w:rsidRDefault="005B0035">
      <w:pPr>
        <w:spacing w:after="80"/>
        <w:ind w:firstLine="440"/>
      </w:pPr>
      <w:r>
        <w:rPr>
          <w:rFonts w:ascii="宋体" w:hAnsi="宋体"/>
        </w:rPr>
        <w:t>你这么想就错了。</w:t>
      </w:r>
    </w:p>
    <w:p w:rsidR="000F356A" w:rsidRDefault="005B0035">
      <w:pPr>
        <w:spacing w:after="80"/>
        <w:ind w:firstLine="440"/>
      </w:pPr>
      <w:r>
        <w:rPr>
          <w:rFonts w:ascii="宋体" w:hAnsi="宋体"/>
        </w:rPr>
        <w:t>假如他连这点打击和反对意见都受不了，他绝逼不是这块料，也绝对走不到最后。</w:t>
      </w:r>
    </w:p>
    <w:p w:rsidR="000F356A" w:rsidRDefault="005B0035">
      <w:pPr>
        <w:spacing w:after="80"/>
        <w:ind w:firstLine="440"/>
      </w:pPr>
      <w:r>
        <w:rPr>
          <w:rFonts w:ascii="宋体" w:hAnsi="宋体"/>
        </w:rPr>
        <w:lastRenderedPageBreak/>
        <w:t>那种说什么中国式的家长打击，磨灭了多少牛顿，多少贝多芬的天才儿童的言论，我听过很多，从来嗤之以鼻。</w:t>
      </w:r>
    </w:p>
    <w:p w:rsidR="000F356A" w:rsidRDefault="005B0035">
      <w:pPr>
        <w:spacing w:after="80"/>
        <w:ind w:firstLine="440"/>
      </w:pPr>
      <w:r>
        <w:rPr>
          <w:rFonts w:ascii="宋体" w:hAnsi="宋体"/>
        </w:rPr>
        <w:t>牛顿要是连几个反对意见都能当回事，他就不配叫牛顿。</w:t>
      </w:r>
    </w:p>
    <w:p w:rsidR="000F356A" w:rsidRDefault="005B0035">
      <w:pPr>
        <w:spacing w:after="80"/>
        <w:ind w:firstLine="440"/>
      </w:pPr>
      <w:r>
        <w:rPr>
          <w:rFonts w:ascii="宋体" w:hAnsi="宋体"/>
        </w:rPr>
        <w:t>不要说那种做大事，成大人物的一定是经历过无数讽刺，嘲笑，打击，诋毁，然后走自己的路，让别人说去吧。</w:t>
      </w:r>
    </w:p>
    <w:p w:rsidR="000F356A" w:rsidRDefault="005B0035">
      <w:pPr>
        <w:spacing w:after="80"/>
        <w:ind w:firstLine="440"/>
      </w:pPr>
      <w:r>
        <w:rPr>
          <w:rFonts w:ascii="宋体" w:hAnsi="宋体"/>
        </w:rPr>
        <w:t>就算是咱们这些普通人，难道还能受到谁的影响不成？</w:t>
      </w:r>
    </w:p>
    <w:p w:rsidR="000F356A" w:rsidRDefault="005B0035">
      <w:pPr>
        <w:spacing w:after="80"/>
        <w:ind w:firstLine="440"/>
      </w:pPr>
      <w:r>
        <w:rPr>
          <w:rFonts w:ascii="宋体" w:hAnsi="宋体"/>
        </w:rPr>
        <w:t>我小时候，父母没给我说过要好好学习，为啥，因为不需要说呀。</w:t>
      </w:r>
    </w:p>
    <w:p w:rsidR="000F356A" w:rsidRDefault="005B0035">
      <w:pPr>
        <w:spacing w:after="80"/>
        <w:ind w:firstLine="440"/>
      </w:pPr>
      <w:r>
        <w:rPr>
          <w:rFonts w:ascii="宋体" w:hAnsi="宋体"/>
        </w:rPr>
        <w:t>我天生就喜欢学习。</w:t>
      </w:r>
    </w:p>
    <w:p w:rsidR="000F356A" w:rsidRDefault="005B0035">
      <w:pPr>
        <w:spacing w:after="80"/>
        <w:ind w:firstLine="440"/>
      </w:pPr>
      <w:r>
        <w:rPr>
          <w:rFonts w:ascii="宋体" w:hAnsi="宋体"/>
        </w:rPr>
        <w:t>我妈成天让我去院子里玩去，玩去；别看了；你老读书干啥啊；</w:t>
      </w:r>
      <w:r>
        <w:rPr>
          <w:rFonts w:ascii="宋体" w:hAnsi="宋体"/>
        </w:rPr>
        <w:t>该睡了；来，把牛奶喝了；怎么还没睡；你这孩子到底想干嘛</w:t>
      </w:r>
      <w:r>
        <w:rPr>
          <w:rFonts w:ascii="宋体" w:hAnsi="宋体"/>
        </w:rPr>
        <w:t>......</w:t>
      </w:r>
    </w:p>
    <w:p w:rsidR="000F356A" w:rsidRDefault="005B0035">
      <w:pPr>
        <w:spacing w:after="80"/>
        <w:ind w:firstLine="440"/>
      </w:pPr>
      <w:r>
        <w:rPr>
          <w:rFonts w:ascii="宋体" w:hAnsi="宋体"/>
        </w:rPr>
        <w:t>我有听么？</w:t>
      </w:r>
    </w:p>
    <w:p w:rsidR="000F356A" w:rsidRDefault="005B0035">
      <w:pPr>
        <w:spacing w:after="80"/>
        <w:ind w:firstLine="440"/>
      </w:pPr>
      <w:r>
        <w:rPr>
          <w:rFonts w:ascii="宋体" w:hAnsi="宋体"/>
        </w:rPr>
        <w:t>实在被逼不过，那就躲进被窝里，拿着手电筒看书</w:t>
      </w:r>
      <w:r>
        <w:rPr>
          <w:rFonts w:ascii="宋体" w:hAnsi="宋体"/>
        </w:rPr>
        <w:t>......</w:t>
      </w:r>
    </w:p>
    <w:p w:rsidR="000F356A" w:rsidRDefault="005B0035">
      <w:pPr>
        <w:spacing w:after="80"/>
        <w:ind w:firstLine="440"/>
      </w:pPr>
      <w:r>
        <w:rPr>
          <w:rFonts w:ascii="宋体" w:hAnsi="宋体"/>
        </w:rPr>
        <w:t>一个人，你要是想做一件事，谁能阻挡你？你能找出一切办法把事给做成了，这是别人能拦得住的么？</w:t>
      </w:r>
    </w:p>
    <w:p w:rsidR="000F356A" w:rsidRDefault="005B0035">
      <w:pPr>
        <w:spacing w:after="80"/>
        <w:ind w:firstLine="440"/>
      </w:pPr>
      <w:r>
        <w:rPr>
          <w:rFonts w:ascii="宋体" w:hAnsi="宋体"/>
        </w:rPr>
        <w:t>我太太特别不喜欢投资，确切的说是不喜欢看见我在投资，或者研究投资。</w:t>
      </w:r>
    </w:p>
    <w:p w:rsidR="000F356A" w:rsidRDefault="005B0035">
      <w:pPr>
        <w:spacing w:after="80"/>
        <w:ind w:firstLine="440"/>
      </w:pPr>
      <w:r>
        <w:rPr>
          <w:rFonts w:ascii="宋体" w:hAnsi="宋体"/>
        </w:rPr>
        <w:t>我打头一年起，虽然没赚到钱，但也没亏过钱。这在投资人里其实是少见的。</w:t>
      </w:r>
    </w:p>
    <w:p w:rsidR="000F356A" w:rsidRDefault="005B0035">
      <w:pPr>
        <w:spacing w:after="80"/>
        <w:ind w:firstLine="440"/>
      </w:pPr>
      <w:r>
        <w:rPr>
          <w:rFonts w:ascii="宋体" w:hAnsi="宋体"/>
        </w:rPr>
        <w:t>很快，投资收入就成了主要收入来源。</w:t>
      </w:r>
    </w:p>
    <w:p w:rsidR="000F356A" w:rsidRDefault="005B0035">
      <w:pPr>
        <w:spacing w:after="80"/>
        <w:ind w:firstLine="440"/>
      </w:pPr>
      <w:r>
        <w:rPr>
          <w:rFonts w:ascii="宋体" w:hAnsi="宋体"/>
        </w:rPr>
        <w:t>在这种情况下，几乎是个女人都应该支持呀，但我太太还是反对的。</w:t>
      </w:r>
    </w:p>
    <w:p w:rsidR="000F356A" w:rsidRDefault="005B0035">
      <w:pPr>
        <w:spacing w:after="80"/>
        <w:ind w:firstLine="440"/>
      </w:pPr>
      <w:r>
        <w:rPr>
          <w:rFonts w:ascii="宋体" w:hAnsi="宋体"/>
        </w:rPr>
        <w:t>因为我耗费在里面的时间实在是太多了。</w:t>
      </w:r>
    </w:p>
    <w:p w:rsidR="000F356A" w:rsidRDefault="005B0035">
      <w:pPr>
        <w:spacing w:after="80"/>
        <w:ind w:firstLine="440"/>
      </w:pPr>
      <w:r>
        <w:rPr>
          <w:rFonts w:ascii="宋体" w:hAnsi="宋体"/>
        </w:rPr>
        <w:t>吃饭的时</w:t>
      </w:r>
      <w:r>
        <w:rPr>
          <w:rFonts w:ascii="宋体" w:hAnsi="宋体"/>
        </w:rPr>
        <w:t>候，说话的时候，开车的时候，甚至在迪斯尼玩过山车的时候，都忍不住掏出手机瞄两眼。</w:t>
      </w:r>
    </w:p>
    <w:p w:rsidR="000F356A" w:rsidRDefault="005B0035">
      <w:pPr>
        <w:spacing w:after="80"/>
        <w:ind w:firstLine="440"/>
      </w:pPr>
      <w:r>
        <w:rPr>
          <w:rFonts w:ascii="宋体" w:hAnsi="宋体"/>
        </w:rPr>
        <w:t>你可想而知，作为旁人，看得实在受不了了，你到底能不能暂时把那件事放下一会儿呢？</w:t>
      </w:r>
    </w:p>
    <w:p w:rsidR="000F356A" w:rsidRDefault="005B0035">
      <w:pPr>
        <w:spacing w:after="80"/>
        <w:ind w:firstLine="440"/>
      </w:pPr>
      <w:r>
        <w:rPr>
          <w:rFonts w:ascii="宋体" w:hAnsi="宋体"/>
        </w:rPr>
        <w:t>答案是不能。</w:t>
      </w:r>
    </w:p>
    <w:p w:rsidR="000F356A" w:rsidRDefault="005B0035">
      <w:pPr>
        <w:spacing w:after="80"/>
        <w:ind w:firstLine="440"/>
      </w:pPr>
      <w:r>
        <w:rPr>
          <w:rFonts w:ascii="宋体" w:hAnsi="宋体"/>
        </w:rPr>
        <w:t>她看到我投资的样子，就会想起大学里我打游戏的样子。呆在寝室里，几天几夜不吃不喝不睡，一直在玩暗黑破坏神，以至于，走进阳光底下，不几步就能晕倒。</w:t>
      </w:r>
    </w:p>
    <w:p w:rsidR="000F356A" w:rsidRDefault="005B0035">
      <w:pPr>
        <w:spacing w:after="80"/>
        <w:ind w:firstLine="440"/>
      </w:pPr>
      <w:r>
        <w:rPr>
          <w:rFonts w:ascii="宋体" w:hAnsi="宋体"/>
        </w:rPr>
        <w:t>所以痴迷，其实无所谓好坏，在外人看来，都是一种不正常的行为。</w:t>
      </w:r>
    </w:p>
    <w:p w:rsidR="000F356A" w:rsidRDefault="005B0035">
      <w:pPr>
        <w:spacing w:after="80"/>
        <w:ind w:firstLine="440"/>
      </w:pPr>
      <w:r>
        <w:rPr>
          <w:rFonts w:ascii="宋体" w:hAnsi="宋体"/>
        </w:rPr>
        <w:lastRenderedPageBreak/>
        <w:t>那别人反感你是必然的，你像离魂症一样，每天魂魄都在另一件事情上，谁看了你，都想阻止你。</w:t>
      </w:r>
    </w:p>
    <w:p w:rsidR="000F356A" w:rsidRDefault="005B0035">
      <w:pPr>
        <w:spacing w:after="80"/>
        <w:ind w:firstLine="440"/>
      </w:pPr>
      <w:r>
        <w:rPr>
          <w:rFonts w:ascii="宋体" w:hAnsi="宋体"/>
        </w:rPr>
        <w:t>但阻止的了么？</w:t>
      </w:r>
    </w:p>
    <w:p w:rsidR="000F356A" w:rsidRDefault="005B0035">
      <w:pPr>
        <w:spacing w:after="80"/>
        <w:ind w:firstLine="440"/>
      </w:pPr>
      <w:r>
        <w:rPr>
          <w:rFonts w:ascii="宋体" w:hAnsi="宋体"/>
        </w:rPr>
        <w:t>我太太曾经和我开玩笑，说，</w:t>
      </w:r>
      <w:r>
        <w:rPr>
          <w:rFonts w:ascii="宋体" w:hAnsi="宋体"/>
        </w:rPr>
        <w:t>如果这会儿有个刽子手要砍你的头。</w:t>
      </w:r>
    </w:p>
    <w:p w:rsidR="000F356A" w:rsidRDefault="005B0035">
      <w:pPr>
        <w:spacing w:after="80"/>
        <w:ind w:firstLine="440"/>
      </w:pPr>
      <w:r>
        <w:rPr>
          <w:rFonts w:ascii="宋体" w:hAnsi="宋体"/>
        </w:rPr>
        <w:t>你一定会告诉他，先等一下，让我把手头的单子平仓。</w:t>
      </w:r>
    </w:p>
    <w:p w:rsidR="000F356A" w:rsidRDefault="005B0035">
      <w:pPr>
        <w:spacing w:after="80"/>
        <w:ind w:firstLine="440"/>
      </w:pPr>
      <w:r>
        <w:rPr>
          <w:rFonts w:ascii="宋体" w:hAnsi="宋体"/>
        </w:rPr>
        <w:t>这个笑话是有典故的。</w:t>
      </w:r>
    </w:p>
    <w:p w:rsidR="000F356A" w:rsidRDefault="005B0035">
      <w:pPr>
        <w:spacing w:after="80"/>
        <w:ind w:firstLine="440"/>
      </w:pPr>
      <w:r>
        <w:rPr>
          <w:rFonts w:ascii="宋体" w:hAnsi="宋体"/>
        </w:rPr>
        <w:t>原型是阿基米德，他对要来杀他的敌国士兵说，先等一下，等我把这道题证明完。</w:t>
      </w:r>
    </w:p>
    <w:p w:rsidR="000F356A" w:rsidRDefault="005B0035">
      <w:pPr>
        <w:spacing w:after="80"/>
        <w:ind w:firstLine="440"/>
      </w:pPr>
      <w:r>
        <w:rPr>
          <w:rFonts w:ascii="宋体" w:hAnsi="宋体"/>
        </w:rPr>
        <w:t>我们说，专注，是你把一件事做到超出常人必备的要素之一。</w:t>
      </w:r>
    </w:p>
    <w:p w:rsidR="000F356A" w:rsidRDefault="005B0035">
      <w:pPr>
        <w:spacing w:after="80"/>
        <w:ind w:firstLine="440"/>
      </w:pPr>
      <w:r>
        <w:rPr>
          <w:rFonts w:ascii="宋体" w:hAnsi="宋体"/>
        </w:rPr>
        <w:t>你注意必备的含义是必要条件，这不是充分条件。</w:t>
      </w:r>
    </w:p>
    <w:p w:rsidR="000F356A" w:rsidRDefault="005B0035">
      <w:pPr>
        <w:spacing w:after="80"/>
        <w:ind w:firstLine="440"/>
      </w:pPr>
      <w:r>
        <w:rPr>
          <w:rFonts w:ascii="宋体" w:hAnsi="宋体"/>
        </w:rPr>
        <w:t>牛顿这种人有的绝对不只是像我这样的痴迷，他还有特殊的天赋与运气。</w:t>
      </w:r>
    </w:p>
    <w:p w:rsidR="000F356A" w:rsidRDefault="005B0035">
      <w:pPr>
        <w:spacing w:after="80"/>
        <w:ind w:firstLine="440"/>
      </w:pPr>
      <w:r>
        <w:rPr>
          <w:rFonts w:ascii="宋体" w:hAnsi="宋体"/>
        </w:rPr>
        <w:t>但我告诉你，对于咱们，不需要想这么多。</w:t>
      </w:r>
    </w:p>
    <w:p w:rsidR="000F356A" w:rsidRDefault="005B0035">
      <w:pPr>
        <w:spacing w:after="80"/>
        <w:ind w:firstLine="440"/>
      </w:pPr>
      <w:r>
        <w:rPr>
          <w:rFonts w:ascii="宋体" w:hAnsi="宋体"/>
        </w:rPr>
        <w:t>普通人里面，痴迷到茶不思，饭不想，其实已经不多了。</w:t>
      </w:r>
    </w:p>
    <w:p w:rsidR="000F356A" w:rsidRDefault="005B0035">
      <w:pPr>
        <w:spacing w:after="80"/>
        <w:ind w:firstLine="440"/>
      </w:pPr>
      <w:r>
        <w:rPr>
          <w:rFonts w:ascii="宋体" w:hAnsi="宋体"/>
        </w:rPr>
        <w:t>你不相信你去看看，比如做一个程序员，能做到废寝忘食，十几年如一日失魂落魄脑子里只剩下工作的，那往往已经做到阿里的</w:t>
      </w:r>
      <w:r>
        <w:rPr>
          <w:rFonts w:ascii="宋体" w:hAnsi="宋体"/>
        </w:rPr>
        <w:t>P10</w:t>
      </w:r>
      <w:r>
        <w:rPr>
          <w:rFonts w:ascii="宋体" w:hAnsi="宋体"/>
        </w:rPr>
        <w:t>了。</w:t>
      </w:r>
    </w:p>
    <w:p w:rsidR="000F356A" w:rsidRDefault="005B0035">
      <w:pPr>
        <w:spacing w:after="80"/>
        <w:ind w:firstLine="440"/>
      </w:pPr>
      <w:r>
        <w:rPr>
          <w:rFonts w:ascii="宋体" w:hAnsi="宋体"/>
        </w:rPr>
        <w:t>这级别，赚多少薪水，您可以自行百度。</w:t>
      </w:r>
    </w:p>
    <w:p w:rsidR="000F356A" w:rsidRDefault="005B0035">
      <w:pPr>
        <w:spacing w:after="80"/>
        <w:ind w:firstLine="440"/>
      </w:pPr>
      <w:r>
        <w:rPr>
          <w:rFonts w:ascii="宋体" w:hAnsi="宋体"/>
        </w:rPr>
        <w:t>所以，任何行业，任何职业，你做到失魂落魄，废寝忘食，肯定都会有收获。</w:t>
      </w:r>
    </w:p>
    <w:p w:rsidR="000F356A" w:rsidRDefault="005B0035">
      <w:pPr>
        <w:spacing w:after="80"/>
        <w:ind w:firstLine="440"/>
      </w:pPr>
      <w:r>
        <w:rPr>
          <w:rFonts w:ascii="宋体" w:hAnsi="宋体"/>
        </w:rPr>
        <w:t>但事实上，不是人人都能够专注的，要学会接受这一点。</w:t>
      </w:r>
    </w:p>
    <w:p w:rsidR="000F356A" w:rsidRDefault="005B0035">
      <w:pPr>
        <w:spacing w:after="80"/>
        <w:ind w:firstLine="440"/>
      </w:pPr>
      <w:r>
        <w:rPr>
          <w:rFonts w:ascii="宋体" w:hAnsi="宋体"/>
        </w:rPr>
        <w:t>我写这篇文章的时候，我老婆又在骂我儿子了，骂他上课不带脑子，从来不见他主动预习，复习。</w:t>
      </w:r>
    </w:p>
    <w:p w:rsidR="000F356A" w:rsidRDefault="005B0035">
      <w:pPr>
        <w:spacing w:after="80"/>
        <w:ind w:firstLine="440"/>
      </w:pPr>
      <w:r>
        <w:rPr>
          <w:rFonts w:ascii="宋体" w:hAnsi="宋体"/>
        </w:rPr>
        <w:t>我就想起来，我妈从来没对我说过这种话。</w:t>
      </w:r>
    </w:p>
    <w:p w:rsidR="000F356A" w:rsidRDefault="005B0035">
      <w:pPr>
        <w:spacing w:after="80"/>
        <w:ind w:firstLine="440"/>
      </w:pPr>
      <w:r>
        <w:rPr>
          <w:rFonts w:ascii="宋体" w:hAnsi="宋体"/>
        </w:rPr>
        <w:t>这不是谁的问题。我儿子不喜欢学习，这是天性，我喜欢学习，这也是天性。</w:t>
      </w:r>
    </w:p>
    <w:p w:rsidR="000F356A" w:rsidRDefault="005B0035">
      <w:pPr>
        <w:spacing w:after="80"/>
        <w:ind w:firstLine="440"/>
      </w:pPr>
      <w:r>
        <w:rPr>
          <w:rFonts w:ascii="宋体" w:hAnsi="宋体"/>
        </w:rPr>
        <w:t>我从来不为这事怪他，也从来不为</w:t>
      </w:r>
      <w:r>
        <w:rPr>
          <w:rFonts w:ascii="宋体" w:hAnsi="宋体"/>
        </w:rPr>
        <w:t>这事骂他。因为天性本来就不是你能扭转的。</w:t>
      </w:r>
    </w:p>
    <w:p w:rsidR="000F356A" w:rsidRDefault="005B0035">
      <w:pPr>
        <w:spacing w:after="80"/>
        <w:ind w:firstLine="440"/>
      </w:pPr>
      <w:r>
        <w:rPr>
          <w:rFonts w:ascii="宋体" w:hAnsi="宋体"/>
        </w:rPr>
        <w:t>你去找一千个人出来，一定有一个特别痴迷学习，废寝忘食，你把刀架在他脖子上，他宁死都要先学了再说。</w:t>
      </w:r>
    </w:p>
    <w:p w:rsidR="000F356A" w:rsidRDefault="005B0035">
      <w:pPr>
        <w:spacing w:after="80"/>
        <w:ind w:firstLine="440"/>
      </w:pPr>
      <w:r>
        <w:rPr>
          <w:rFonts w:ascii="宋体" w:hAnsi="宋体"/>
        </w:rPr>
        <w:t>但一定有</w:t>
      </w:r>
      <w:r>
        <w:rPr>
          <w:rFonts w:ascii="宋体" w:hAnsi="宋体"/>
        </w:rPr>
        <w:t>999</w:t>
      </w:r>
      <w:r>
        <w:rPr>
          <w:rFonts w:ascii="宋体" w:hAnsi="宋体"/>
        </w:rPr>
        <w:t>个，对学习的兴趣是逐步降低乃至于不怎么感兴趣的，比如我儿子。</w:t>
      </w:r>
    </w:p>
    <w:p w:rsidR="000F356A" w:rsidRDefault="005B0035">
      <w:pPr>
        <w:spacing w:after="80"/>
        <w:ind w:firstLine="440"/>
      </w:pPr>
      <w:r>
        <w:rPr>
          <w:rFonts w:ascii="宋体" w:hAnsi="宋体"/>
        </w:rPr>
        <w:t>这不是他的错，这是概率嘛。</w:t>
      </w:r>
    </w:p>
    <w:p w:rsidR="000F356A" w:rsidRDefault="005B0035">
      <w:pPr>
        <w:spacing w:after="80"/>
        <w:ind w:firstLine="440"/>
      </w:pPr>
      <w:r>
        <w:rPr>
          <w:rFonts w:ascii="宋体" w:hAnsi="宋体"/>
        </w:rPr>
        <w:t>所以，你非要和自己的天性拧巴着来，那你得有多难受？</w:t>
      </w:r>
    </w:p>
    <w:p w:rsidR="000F356A" w:rsidRDefault="005B0035">
      <w:pPr>
        <w:spacing w:after="80"/>
        <w:ind w:firstLine="440"/>
      </w:pPr>
      <w:r>
        <w:rPr>
          <w:rFonts w:ascii="宋体" w:hAnsi="宋体"/>
        </w:rPr>
        <w:lastRenderedPageBreak/>
        <w:t>你明明特别喜欢写程序，废寝忘食，不写就活不下去，然后呢？逼自己去投资？你丫有病吧。前者，你明明可以成为阿里的</w:t>
      </w:r>
      <w:r>
        <w:rPr>
          <w:rFonts w:ascii="宋体" w:hAnsi="宋体"/>
        </w:rPr>
        <w:t>P10</w:t>
      </w:r>
      <w:r>
        <w:rPr>
          <w:rFonts w:ascii="宋体" w:hAnsi="宋体"/>
        </w:rPr>
        <w:t>，非要自毁前途，这是吃饱了撑的么？</w:t>
      </w:r>
    </w:p>
    <w:p w:rsidR="000F356A" w:rsidRDefault="005B0035">
      <w:pPr>
        <w:spacing w:after="80"/>
        <w:ind w:firstLine="440"/>
      </w:pPr>
      <w:r>
        <w:rPr>
          <w:rFonts w:ascii="宋体" w:hAnsi="宋体"/>
        </w:rPr>
        <w:t>所以，我的劝说从来也不会毁灭任何一个人的决心，这根本不可能。</w:t>
      </w:r>
    </w:p>
    <w:p w:rsidR="000F356A" w:rsidRDefault="005B0035">
      <w:pPr>
        <w:spacing w:after="80"/>
        <w:ind w:firstLine="440"/>
      </w:pPr>
      <w:r>
        <w:rPr>
          <w:rFonts w:ascii="宋体" w:hAnsi="宋体"/>
        </w:rPr>
        <w:t>要是</w:t>
      </w:r>
      <w:r>
        <w:rPr>
          <w:rFonts w:ascii="宋体" w:hAnsi="宋体"/>
        </w:rPr>
        <w:t>人家说两句就放弃，你就没决心，那说明你本来就是三分钟热，你放弃了是对的，正好节省了时间，少走了弯路。</w:t>
      </w:r>
    </w:p>
    <w:p w:rsidR="000F356A" w:rsidRDefault="005B0035">
      <w:pPr>
        <w:spacing w:after="80"/>
        <w:ind w:firstLine="440"/>
      </w:pPr>
      <w:r>
        <w:rPr>
          <w:rFonts w:ascii="宋体" w:hAnsi="宋体"/>
        </w:rPr>
        <w:t>一个人，一定要遇见名师，一定要看见收获才肯干的，那一定不是兴趣。</w:t>
      </w:r>
    </w:p>
    <w:p w:rsidR="000F356A" w:rsidRDefault="005B0035">
      <w:pPr>
        <w:spacing w:after="80"/>
        <w:ind w:firstLine="440"/>
      </w:pPr>
      <w:r>
        <w:rPr>
          <w:rFonts w:ascii="宋体" w:hAnsi="宋体"/>
        </w:rPr>
        <w:t>兴趣是打死都要干，没有收获都要干，不在乎结局都要干，那是真有兴趣。</w:t>
      </w:r>
    </w:p>
    <w:p w:rsidR="000F356A" w:rsidRDefault="005B0035">
      <w:pPr>
        <w:spacing w:after="80"/>
        <w:ind w:firstLine="440"/>
      </w:pPr>
      <w:r>
        <w:rPr>
          <w:rFonts w:ascii="宋体" w:hAnsi="宋体"/>
        </w:rPr>
        <w:t>你说我什么兴趣都没有，什么都是三分钟热度，该怎么办呢？</w:t>
      </w:r>
    </w:p>
    <w:p w:rsidR="000F356A" w:rsidRDefault="005B0035">
      <w:pPr>
        <w:spacing w:after="80"/>
        <w:ind w:firstLine="440"/>
      </w:pPr>
      <w:r>
        <w:rPr>
          <w:rFonts w:ascii="宋体" w:hAnsi="宋体"/>
        </w:rPr>
        <w:t>凉拌呀。</w:t>
      </w:r>
    </w:p>
    <w:p w:rsidR="000F356A" w:rsidRDefault="005B0035">
      <w:pPr>
        <w:spacing w:after="80"/>
        <w:ind w:firstLine="440"/>
      </w:pPr>
      <w:r>
        <w:rPr>
          <w:rFonts w:ascii="宋体" w:hAnsi="宋体"/>
        </w:rPr>
        <w:t>我儿子就这样呀。人这样很正常，不这样才不正常。这就是典型的大多数人的特征。</w:t>
      </w:r>
    </w:p>
    <w:p w:rsidR="000F356A" w:rsidRDefault="005B0035">
      <w:pPr>
        <w:spacing w:after="80"/>
        <w:ind w:firstLine="440"/>
      </w:pPr>
      <w:r>
        <w:rPr>
          <w:rFonts w:ascii="宋体" w:hAnsi="宋体"/>
        </w:rPr>
        <w:t>他打小打游戏，遇见难的关卡就丢给我，我打过去，他再继续，直到彻底通关。</w:t>
      </w:r>
    </w:p>
    <w:p w:rsidR="000F356A" w:rsidRDefault="005B0035">
      <w:pPr>
        <w:spacing w:after="80"/>
        <w:ind w:firstLine="440"/>
      </w:pPr>
      <w:r>
        <w:rPr>
          <w:rFonts w:ascii="宋体" w:hAnsi="宋体"/>
        </w:rPr>
        <w:t>太正常了。大多数人，本来就是畏难就易的。</w:t>
      </w:r>
    </w:p>
    <w:p w:rsidR="000F356A" w:rsidRDefault="005B0035">
      <w:pPr>
        <w:spacing w:after="80"/>
        <w:ind w:firstLine="440"/>
      </w:pPr>
      <w:r>
        <w:rPr>
          <w:rFonts w:ascii="宋体" w:hAnsi="宋体"/>
        </w:rPr>
        <w:t>如果自己是这样，不要为难自己，做自己就好了。</w:t>
      </w:r>
    </w:p>
    <w:p w:rsidR="000F356A" w:rsidRDefault="005B0035">
      <w:pPr>
        <w:spacing w:after="80"/>
        <w:ind w:firstLine="440"/>
      </w:pPr>
      <w:r>
        <w:rPr>
          <w:rFonts w:ascii="宋体" w:hAnsi="宋体"/>
        </w:rPr>
        <w:t>我这个父亲，永远告诉孩子，做自己。就像我的父母告诫我同样的话。</w:t>
      </w:r>
    </w:p>
    <w:p w:rsidR="000F356A" w:rsidRDefault="005B0035">
      <w:pPr>
        <w:spacing w:after="80"/>
        <w:ind w:firstLine="440"/>
      </w:pPr>
      <w:r>
        <w:rPr>
          <w:rFonts w:ascii="宋体" w:hAnsi="宋体"/>
        </w:rPr>
        <w:t>没有特殊的才能，没有特殊的兴趣，普普通通的上学，普普通通的工作，这很幸福呀。</w:t>
      </w:r>
    </w:p>
    <w:p w:rsidR="000F356A" w:rsidRDefault="005B0035">
      <w:pPr>
        <w:spacing w:after="80"/>
        <w:ind w:firstLine="440"/>
      </w:pPr>
      <w:r>
        <w:rPr>
          <w:rFonts w:ascii="宋体" w:hAnsi="宋体"/>
        </w:rPr>
        <w:t>这就像我们的相貌，如果生来不是范冰冰那样，难道还得去整容不成？</w:t>
      </w:r>
    </w:p>
    <w:p w:rsidR="000F356A" w:rsidRDefault="005B0035">
      <w:pPr>
        <w:spacing w:after="80"/>
        <w:ind w:firstLine="440"/>
      </w:pPr>
      <w:r>
        <w:rPr>
          <w:rFonts w:ascii="宋体" w:hAnsi="宋体"/>
        </w:rPr>
        <w:t>学会接受自己，学会称赞自己，我看这个世界上每个人都很好。</w:t>
      </w:r>
    </w:p>
    <w:p w:rsidR="000F356A" w:rsidRDefault="005B0035">
      <w:pPr>
        <w:spacing w:after="80"/>
        <w:ind w:firstLine="440"/>
      </w:pPr>
      <w:r>
        <w:rPr>
          <w:rFonts w:ascii="宋体" w:hAnsi="宋体"/>
        </w:rPr>
        <w:t>因为好的标准，就是像自己。</w:t>
      </w:r>
    </w:p>
    <w:p w:rsidR="000F356A" w:rsidRDefault="005B0035">
      <w:pPr>
        <w:pStyle w:val="1"/>
      </w:pPr>
      <w:bookmarkStart w:id="70" w:name="_Toc243434444"/>
      <w:r>
        <w:lastRenderedPageBreak/>
        <w:t>2019-03-17</w:t>
      </w:r>
      <w:r>
        <w:t xml:space="preserve">　合格的父母，是不要把孩子变成自己生活的唯一</w:t>
      </w:r>
      <w:bookmarkEnd w:id="7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420 </w:t>
      </w:r>
      <w:r>
        <w:rPr>
          <w:rFonts w:ascii="宋体" w:hAnsi="宋体"/>
          <w:color w:val="909090"/>
          <w:sz w:val="17"/>
        </w:rPr>
        <w:t>页　｜　约</w:t>
      </w:r>
      <w:r>
        <w:rPr>
          <w:rFonts w:ascii="宋体" w:hAnsi="宋体"/>
          <w:color w:val="909090"/>
          <w:sz w:val="17"/>
        </w:rPr>
        <w:t xml:space="preserve"> 1,617 </w:t>
      </w:r>
      <w:r>
        <w:rPr>
          <w:rFonts w:ascii="宋体" w:hAnsi="宋体"/>
          <w:color w:val="909090"/>
          <w:sz w:val="17"/>
        </w:rPr>
        <w:t>字</w:t>
      </w:r>
    </w:p>
    <w:p w:rsidR="000F356A" w:rsidRDefault="005B0035">
      <w:pPr>
        <w:spacing w:after="80"/>
        <w:ind w:firstLine="440"/>
      </w:pPr>
      <w:r>
        <w:rPr>
          <w:rFonts w:ascii="宋体" w:hAnsi="宋体"/>
        </w:rPr>
        <w:t>今天大号的文章，如果穿越到二十年前</w:t>
      </w:r>
      <w:r>
        <w:rPr>
          <w:rFonts w:ascii="宋体" w:hAnsi="宋体"/>
        </w:rPr>
        <w:t>，你会对马云说什么？</w:t>
      </w:r>
    </w:p>
    <w:p w:rsidR="000F356A" w:rsidRDefault="005B0035">
      <w:pPr>
        <w:spacing w:after="80"/>
        <w:ind w:firstLine="440"/>
      </w:pPr>
      <w:r>
        <w:rPr>
          <w:rFonts w:ascii="宋体" w:hAnsi="宋体"/>
        </w:rPr>
        <w:t>不是每个人都看懂了。</w:t>
      </w:r>
    </w:p>
    <w:p w:rsidR="000F356A" w:rsidRDefault="005B0035">
      <w:pPr>
        <w:spacing w:after="80"/>
        <w:ind w:firstLine="440"/>
      </w:pPr>
      <w:r>
        <w:rPr>
          <w:rFonts w:ascii="宋体" w:hAnsi="宋体"/>
        </w:rPr>
        <w:t>有的人问，为啥你对你儿子的学习如此不上心，他没有上进心，你也不骂他，你也不如何如何。</w:t>
      </w:r>
    </w:p>
    <w:p w:rsidR="000F356A" w:rsidRDefault="005B0035">
      <w:pPr>
        <w:spacing w:after="80"/>
        <w:ind w:firstLine="440"/>
      </w:pPr>
      <w:r>
        <w:rPr>
          <w:rFonts w:ascii="宋体" w:hAnsi="宋体"/>
        </w:rPr>
        <w:t>这种问题，我听了其实很无厘头的，因为我不理解，为啥我要为这件事骂他？</w:t>
      </w:r>
    </w:p>
    <w:p w:rsidR="000F356A" w:rsidRDefault="005B0035">
      <w:pPr>
        <w:spacing w:after="80"/>
        <w:ind w:firstLine="440"/>
      </w:pPr>
      <w:r>
        <w:rPr>
          <w:rFonts w:ascii="宋体" w:hAnsi="宋体"/>
        </w:rPr>
        <w:t>上进心这东西，真的不是每个人都有的。就像有的人对数学有兴趣，有的人对文学有兴趣。韩寒就对数学没兴趣，他数学考零分的。</w:t>
      </w:r>
    </w:p>
    <w:p w:rsidR="000F356A" w:rsidRDefault="005B0035">
      <w:pPr>
        <w:spacing w:after="80"/>
        <w:ind w:firstLine="440"/>
      </w:pPr>
      <w:r>
        <w:rPr>
          <w:rFonts w:ascii="宋体" w:hAnsi="宋体"/>
        </w:rPr>
        <w:t>你说为啥？</w:t>
      </w:r>
    </w:p>
    <w:p w:rsidR="000F356A" w:rsidRDefault="005B0035">
      <w:pPr>
        <w:spacing w:after="80"/>
        <w:ind w:firstLine="440"/>
      </w:pPr>
      <w:r>
        <w:rPr>
          <w:rFonts w:ascii="宋体" w:hAnsi="宋体"/>
        </w:rPr>
        <w:t>不为啥呀。</w:t>
      </w:r>
    </w:p>
    <w:p w:rsidR="000F356A" w:rsidRDefault="005B0035">
      <w:pPr>
        <w:spacing w:after="80"/>
        <w:ind w:firstLine="440"/>
      </w:pPr>
      <w:r>
        <w:rPr>
          <w:rFonts w:ascii="宋体" w:hAnsi="宋体"/>
        </w:rPr>
        <w:t>我对赛车也没兴趣的，你又说为啥呢？</w:t>
      </w:r>
    </w:p>
    <w:p w:rsidR="000F356A" w:rsidRDefault="005B0035">
      <w:pPr>
        <w:spacing w:after="80"/>
        <w:ind w:firstLine="440"/>
      </w:pPr>
      <w:r>
        <w:rPr>
          <w:rFonts w:ascii="宋体" w:hAnsi="宋体"/>
        </w:rPr>
        <w:t>有的人对读书考试有兴趣，有的人就没有，这是个比例，就像我大号里说的那样，</w:t>
      </w:r>
      <w:r>
        <w:rPr>
          <w:rFonts w:ascii="宋体" w:hAnsi="宋体"/>
        </w:rPr>
        <w:t>1000</w:t>
      </w:r>
      <w:r>
        <w:rPr>
          <w:rFonts w:ascii="宋体" w:hAnsi="宋体"/>
        </w:rPr>
        <w:t>个人里面一定有</w:t>
      </w:r>
      <w:r>
        <w:rPr>
          <w:rFonts w:ascii="宋体" w:hAnsi="宋体"/>
        </w:rPr>
        <w:t>1</w:t>
      </w:r>
      <w:r>
        <w:rPr>
          <w:rFonts w:ascii="宋体" w:hAnsi="宋体"/>
        </w:rPr>
        <w:t>个人你把刀架在他脖子上，逼他放弃，他都</w:t>
      </w:r>
      <w:r>
        <w:rPr>
          <w:rFonts w:ascii="宋体" w:hAnsi="宋体"/>
        </w:rPr>
        <w:t>要坚持学习。</w:t>
      </w:r>
    </w:p>
    <w:p w:rsidR="000F356A" w:rsidRDefault="005B0035">
      <w:pPr>
        <w:spacing w:after="80"/>
        <w:ind w:firstLine="440"/>
      </w:pPr>
      <w:r>
        <w:rPr>
          <w:rFonts w:ascii="宋体" w:hAnsi="宋体"/>
        </w:rPr>
        <w:t>就像韩寒卖了房子也要买车去练赛车一个道理。虽然当年和他一起卖房玩赛车的同党们后来都恨死了他。</w:t>
      </w:r>
    </w:p>
    <w:p w:rsidR="000F356A" w:rsidRDefault="005B0035">
      <w:pPr>
        <w:spacing w:after="80"/>
        <w:ind w:firstLine="440"/>
      </w:pPr>
      <w:r>
        <w:rPr>
          <w:rFonts w:ascii="宋体" w:hAnsi="宋体"/>
        </w:rPr>
        <w:t>这就是告诉你，你自己的选择，没得好后悔，自己没那么坚决，听了别人的意见，往往都会埋怨别人。</w:t>
      </w:r>
    </w:p>
    <w:p w:rsidR="000F356A" w:rsidRDefault="005B0035">
      <w:pPr>
        <w:spacing w:after="80"/>
        <w:ind w:firstLine="440"/>
      </w:pPr>
      <w:r>
        <w:rPr>
          <w:rFonts w:ascii="宋体" w:hAnsi="宋体"/>
        </w:rPr>
        <w:t>我想，韩寒就算后来赛车没有拿冠军，他后来也不会后悔当年卖房买车，这就是真爱嘛。</w:t>
      </w:r>
    </w:p>
    <w:p w:rsidR="000F356A" w:rsidRDefault="005B0035">
      <w:pPr>
        <w:spacing w:after="80"/>
        <w:ind w:firstLine="440"/>
      </w:pPr>
      <w:r>
        <w:rPr>
          <w:rFonts w:ascii="宋体" w:hAnsi="宋体"/>
        </w:rPr>
        <w:t>你要是有过兴趣，有过真爱，你就能够理解别人的兴趣，理解别人的真爱。</w:t>
      </w:r>
    </w:p>
    <w:p w:rsidR="000F356A" w:rsidRDefault="005B0035">
      <w:pPr>
        <w:spacing w:after="80"/>
        <w:ind w:firstLine="440"/>
      </w:pPr>
      <w:r>
        <w:rPr>
          <w:rFonts w:ascii="宋体" w:hAnsi="宋体"/>
        </w:rPr>
        <w:t>你能理解别人的真爱，你就能理解别人的不爱。</w:t>
      </w:r>
    </w:p>
    <w:p w:rsidR="000F356A" w:rsidRDefault="005B0035">
      <w:pPr>
        <w:spacing w:after="80"/>
        <w:ind w:firstLine="440"/>
      </w:pPr>
      <w:r>
        <w:rPr>
          <w:rFonts w:ascii="宋体" w:hAnsi="宋体"/>
        </w:rPr>
        <w:t>韩寒不爱数学就是不爱，假如你的孩子也不爱数学，真不爱那种。</w:t>
      </w:r>
    </w:p>
    <w:p w:rsidR="000F356A" w:rsidRDefault="005B0035">
      <w:pPr>
        <w:spacing w:after="80"/>
        <w:ind w:firstLine="440"/>
      </w:pPr>
      <w:r>
        <w:rPr>
          <w:rFonts w:ascii="宋体" w:hAnsi="宋体"/>
        </w:rPr>
        <w:t>你逼他，他会很痛苦，你会更痛苦。</w:t>
      </w:r>
    </w:p>
    <w:p w:rsidR="000F356A" w:rsidRDefault="005B0035">
      <w:pPr>
        <w:spacing w:after="80"/>
        <w:ind w:firstLine="440"/>
      </w:pPr>
      <w:r>
        <w:rPr>
          <w:rFonts w:ascii="宋体" w:hAnsi="宋体"/>
        </w:rPr>
        <w:t>我知道读者想什么，身为父母，要管孩子，对吧。</w:t>
      </w:r>
    </w:p>
    <w:p w:rsidR="000F356A" w:rsidRDefault="005B0035">
      <w:pPr>
        <w:spacing w:after="80"/>
        <w:ind w:firstLine="440"/>
      </w:pPr>
      <w:r>
        <w:rPr>
          <w:rFonts w:ascii="宋体" w:hAnsi="宋体"/>
        </w:rPr>
        <w:t>但管有个边界的，不是说彻底为了孩子活着，这才叫爱。</w:t>
      </w:r>
    </w:p>
    <w:p w:rsidR="000F356A" w:rsidRDefault="005B0035">
      <w:pPr>
        <w:spacing w:after="80"/>
        <w:ind w:firstLine="440"/>
      </w:pPr>
      <w:r>
        <w:rPr>
          <w:rFonts w:ascii="宋体" w:hAnsi="宋体"/>
        </w:rPr>
        <w:t>这不一定是爱，也有可能是变态。</w:t>
      </w:r>
    </w:p>
    <w:p w:rsidR="000F356A" w:rsidRDefault="005B0035">
      <w:pPr>
        <w:spacing w:after="80"/>
        <w:ind w:firstLine="440"/>
      </w:pPr>
      <w:r>
        <w:rPr>
          <w:rFonts w:ascii="宋体" w:hAnsi="宋体"/>
        </w:rPr>
        <w:lastRenderedPageBreak/>
        <w:t>或者说，是一种控制欲的体现。</w:t>
      </w:r>
    </w:p>
    <w:p w:rsidR="000F356A" w:rsidRDefault="005B0035">
      <w:pPr>
        <w:spacing w:after="80"/>
        <w:ind w:firstLine="440"/>
      </w:pPr>
      <w:r>
        <w:rPr>
          <w:rFonts w:ascii="宋体" w:hAnsi="宋体"/>
        </w:rPr>
        <w:t>有很多父母一辈子是没有任何自己的理想，追求，爱好，生活，所有的重心都在孩子身上。孩子今天要吃什么？</w:t>
      </w:r>
    </w:p>
    <w:p w:rsidR="000F356A" w:rsidRDefault="005B0035">
      <w:pPr>
        <w:spacing w:after="80"/>
        <w:ind w:firstLine="440"/>
      </w:pPr>
      <w:r>
        <w:rPr>
          <w:rFonts w:ascii="宋体" w:hAnsi="宋体"/>
        </w:rPr>
        <w:t>孩子今天学了什么？</w:t>
      </w:r>
    </w:p>
    <w:p w:rsidR="000F356A" w:rsidRDefault="005B0035">
      <w:pPr>
        <w:spacing w:after="80"/>
        <w:ind w:firstLine="440"/>
      </w:pPr>
      <w:r>
        <w:rPr>
          <w:rFonts w:ascii="宋体" w:hAnsi="宋体"/>
        </w:rPr>
        <w:t>孩子和谁谈恋爱了？</w:t>
      </w:r>
    </w:p>
    <w:p w:rsidR="000F356A" w:rsidRDefault="005B0035">
      <w:pPr>
        <w:spacing w:after="80"/>
        <w:ind w:firstLine="440"/>
      </w:pPr>
      <w:r>
        <w:rPr>
          <w:rFonts w:ascii="宋体" w:hAnsi="宋体"/>
        </w:rPr>
        <w:t>孩子有没有生孩子？</w:t>
      </w:r>
    </w:p>
    <w:p w:rsidR="000F356A" w:rsidRDefault="005B0035">
      <w:pPr>
        <w:spacing w:after="80"/>
        <w:ind w:firstLine="440"/>
      </w:pPr>
      <w:r>
        <w:rPr>
          <w:rFonts w:ascii="宋体" w:hAnsi="宋体"/>
        </w:rPr>
        <w:t>......</w:t>
      </w:r>
    </w:p>
    <w:p w:rsidR="000F356A" w:rsidRDefault="005B0035">
      <w:pPr>
        <w:spacing w:after="80"/>
        <w:ind w:firstLine="440"/>
      </w:pPr>
      <w:r>
        <w:rPr>
          <w:rFonts w:ascii="宋体" w:hAnsi="宋体"/>
        </w:rPr>
        <w:t>你觉得这个全都是爱么？</w:t>
      </w:r>
    </w:p>
    <w:p w:rsidR="000F356A" w:rsidRDefault="005B0035">
      <w:pPr>
        <w:spacing w:after="80"/>
        <w:ind w:firstLine="440"/>
      </w:pPr>
      <w:r>
        <w:rPr>
          <w:rFonts w:ascii="宋体" w:hAnsi="宋体"/>
        </w:rPr>
        <w:t>不一定的，要看你到什么程度。</w:t>
      </w:r>
    </w:p>
    <w:p w:rsidR="000F356A" w:rsidRDefault="005B0035">
      <w:pPr>
        <w:spacing w:after="80"/>
        <w:ind w:firstLine="440"/>
      </w:pPr>
      <w:r>
        <w:rPr>
          <w:rFonts w:ascii="宋体" w:hAnsi="宋体"/>
        </w:rPr>
        <w:t>孩子今天吃了什么？他今天想喝可乐，你觉得没营养，你煲汤给他喝，他真的这会儿不想喝嘛，他就想自由下，想喝杯可乐怎么了？</w:t>
      </w:r>
    </w:p>
    <w:p w:rsidR="000F356A" w:rsidRDefault="005B0035">
      <w:pPr>
        <w:spacing w:after="80"/>
        <w:ind w:firstLine="440"/>
      </w:pPr>
      <w:r>
        <w:rPr>
          <w:rFonts w:ascii="宋体" w:hAnsi="宋体"/>
        </w:rPr>
        <w:t>孩子今天学了什么？他今天真的想看看网络小说，想玩会儿游戏，他没有学你安排给他的，也没有达到你预期的目标，但他是个人嘛，他想自由点，他想按照他的兴趣去安排下自己的时间怎么了？</w:t>
      </w:r>
    </w:p>
    <w:p w:rsidR="000F356A" w:rsidRDefault="005B0035">
      <w:pPr>
        <w:spacing w:after="80"/>
        <w:ind w:firstLine="440"/>
      </w:pPr>
      <w:r>
        <w:rPr>
          <w:rFonts w:ascii="宋体" w:hAnsi="宋体"/>
        </w:rPr>
        <w:t>孩子和谁谈恋爱了，生没生孩子？他喜欢的人，你不一定喜欢，就像你希望他喜欢的人，他不一定喜欢一个道理。他想自己安排自己的人生嘛，这又怎么了呢？</w:t>
      </w:r>
    </w:p>
    <w:p w:rsidR="000F356A" w:rsidRDefault="005B0035">
      <w:pPr>
        <w:spacing w:after="80"/>
        <w:ind w:firstLine="440"/>
      </w:pPr>
      <w:r>
        <w:rPr>
          <w:rFonts w:ascii="宋体" w:hAnsi="宋体"/>
        </w:rPr>
        <w:t>我知道强制性的父母会说什么。</w:t>
      </w:r>
    </w:p>
    <w:p w:rsidR="000F356A" w:rsidRDefault="005B0035">
      <w:pPr>
        <w:spacing w:after="80"/>
        <w:ind w:firstLine="440"/>
      </w:pPr>
      <w:r>
        <w:rPr>
          <w:rFonts w:ascii="宋体" w:hAnsi="宋体"/>
        </w:rPr>
        <w:t>会说，我这辈子都是为了你，你怎么不领情呢？</w:t>
      </w:r>
    </w:p>
    <w:p w:rsidR="000F356A" w:rsidRDefault="005B0035">
      <w:pPr>
        <w:spacing w:after="80"/>
        <w:ind w:firstLine="440"/>
      </w:pPr>
      <w:r>
        <w:rPr>
          <w:rFonts w:ascii="宋体" w:hAnsi="宋体"/>
        </w:rPr>
        <w:t>这个所谓的这辈子都是为了你，其实是很强迫性的。</w:t>
      </w:r>
    </w:p>
    <w:p w:rsidR="000F356A" w:rsidRDefault="005B0035">
      <w:pPr>
        <w:spacing w:after="80"/>
        <w:ind w:firstLine="440"/>
      </w:pPr>
      <w:r>
        <w:rPr>
          <w:rFonts w:ascii="宋体" w:hAnsi="宋体"/>
        </w:rPr>
        <w:t>你会让孩子觉得很压抑。</w:t>
      </w:r>
    </w:p>
    <w:p w:rsidR="000F356A" w:rsidRDefault="005B0035">
      <w:pPr>
        <w:spacing w:after="80"/>
        <w:ind w:firstLine="440"/>
      </w:pPr>
      <w:r>
        <w:rPr>
          <w:rFonts w:ascii="宋体" w:hAnsi="宋体"/>
        </w:rPr>
        <w:t>你赚钱是为了他，工作是为了他，结婚是为了他，做任何</w:t>
      </w:r>
      <w:r>
        <w:rPr>
          <w:rFonts w:ascii="宋体" w:hAnsi="宋体"/>
        </w:rPr>
        <w:t>事都是为了他。</w:t>
      </w:r>
    </w:p>
    <w:p w:rsidR="000F356A" w:rsidRDefault="005B0035">
      <w:pPr>
        <w:spacing w:after="80"/>
        <w:ind w:firstLine="440"/>
      </w:pPr>
      <w:r>
        <w:rPr>
          <w:rFonts w:ascii="宋体" w:hAnsi="宋体"/>
        </w:rPr>
        <w:t>然后告诉他你受尽各种磨难，所以他必须永远听你的，失去自由？</w:t>
      </w:r>
    </w:p>
    <w:p w:rsidR="000F356A" w:rsidRDefault="005B0035">
      <w:pPr>
        <w:spacing w:after="80"/>
        <w:ind w:firstLine="440"/>
      </w:pPr>
      <w:r>
        <w:rPr>
          <w:rFonts w:ascii="宋体" w:hAnsi="宋体"/>
        </w:rPr>
        <w:t>那他呢？</w:t>
      </w:r>
    </w:p>
    <w:p w:rsidR="000F356A" w:rsidRDefault="005B0035">
      <w:pPr>
        <w:spacing w:after="80"/>
        <w:ind w:firstLine="440"/>
      </w:pPr>
      <w:r>
        <w:rPr>
          <w:rFonts w:ascii="宋体" w:hAnsi="宋体"/>
        </w:rPr>
        <w:t>他会觉得自己像一个劳改犯，而你的爱就像一个监狱。</w:t>
      </w:r>
    </w:p>
    <w:p w:rsidR="000F356A" w:rsidRDefault="005B0035">
      <w:pPr>
        <w:spacing w:after="80"/>
        <w:ind w:firstLine="440"/>
      </w:pPr>
      <w:r>
        <w:rPr>
          <w:rFonts w:ascii="宋体" w:hAnsi="宋体"/>
        </w:rPr>
        <w:t>那他当然很痛苦呀，一个人一辈子活在监狱里，失去自由，对自己的人生没有掌控权，然后每天被迫不停的达到父母制定的目标，还以爱为理由。</w:t>
      </w:r>
    </w:p>
    <w:p w:rsidR="000F356A" w:rsidRDefault="005B0035">
      <w:pPr>
        <w:spacing w:after="80"/>
        <w:ind w:firstLine="440"/>
      </w:pPr>
      <w:r>
        <w:rPr>
          <w:rFonts w:ascii="宋体" w:hAnsi="宋体"/>
        </w:rPr>
        <w:t>这样的父母很多的，真的不合格。</w:t>
      </w:r>
    </w:p>
    <w:p w:rsidR="000F356A" w:rsidRDefault="005B0035">
      <w:pPr>
        <w:spacing w:after="80"/>
        <w:ind w:firstLine="440"/>
      </w:pPr>
      <w:r>
        <w:rPr>
          <w:rFonts w:ascii="宋体" w:hAnsi="宋体"/>
        </w:rPr>
        <w:lastRenderedPageBreak/>
        <w:t>所以我今天在大号里表达的意思在我看来很正常。</w:t>
      </w:r>
    </w:p>
    <w:p w:rsidR="000F356A" w:rsidRDefault="005B0035">
      <w:pPr>
        <w:spacing w:after="80"/>
        <w:ind w:firstLine="440"/>
      </w:pPr>
      <w:r>
        <w:rPr>
          <w:rFonts w:ascii="宋体" w:hAnsi="宋体"/>
        </w:rPr>
        <w:t>身为父亲，我提供了我能提供的，我表达了我能表达的。</w:t>
      </w:r>
    </w:p>
    <w:p w:rsidR="000F356A" w:rsidRDefault="005B0035">
      <w:pPr>
        <w:spacing w:after="80"/>
        <w:ind w:firstLine="440"/>
      </w:pPr>
      <w:r>
        <w:rPr>
          <w:rFonts w:ascii="宋体" w:hAnsi="宋体"/>
        </w:rPr>
        <w:t>剩下的，都是我儿子自己的自由，你可以选，可以不选嘛。</w:t>
      </w:r>
    </w:p>
    <w:p w:rsidR="000F356A" w:rsidRDefault="005B0035">
      <w:pPr>
        <w:spacing w:after="80"/>
        <w:ind w:firstLine="440"/>
      </w:pPr>
      <w:r>
        <w:rPr>
          <w:rFonts w:ascii="宋体" w:hAnsi="宋体"/>
        </w:rPr>
        <w:t>就像我小时候，我父母也没有强迫过我一个道理呀。</w:t>
      </w:r>
    </w:p>
    <w:p w:rsidR="000F356A" w:rsidRDefault="005B0035">
      <w:pPr>
        <w:spacing w:after="80"/>
        <w:ind w:firstLine="440"/>
      </w:pPr>
      <w:r>
        <w:rPr>
          <w:rFonts w:ascii="宋体" w:hAnsi="宋体"/>
        </w:rPr>
        <w:t>我妈成天在旅游</w:t>
      </w:r>
      <w:r>
        <w:rPr>
          <w:rFonts w:ascii="宋体" w:hAnsi="宋体"/>
        </w:rPr>
        <w:t>，唱歌，游泳，</w:t>
      </w:r>
      <w:r>
        <w:rPr>
          <w:rFonts w:ascii="宋体" w:hAnsi="宋体"/>
        </w:rPr>
        <w:t>......</w:t>
      </w:r>
      <w:r>
        <w:rPr>
          <w:rFonts w:ascii="宋体" w:hAnsi="宋体"/>
        </w:rPr>
        <w:t>，玩的不亦乐乎；我爸几十年来都沉迷于收藏；没谁把我当作他们生活里的重心。</w:t>
      </w:r>
    </w:p>
    <w:p w:rsidR="000F356A" w:rsidRDefault="005B0035">
      <w:pPr>
        <w:spacing w:after="80"/>
        <w:ind w:firstLine="440"/>
      </w:pPr>
      <w:r>
        <w:rPr>
          <w:rFonts w:ascii="宋体" w:hAnsi="宋体"/>
        </w:rPr>
        <w:t>这很正常啊，如果他们把我当成生活里的重心，然后每天跟我唠叨说，我应该这样，我不应该那样，否则就对不起他们云云。</w:t>
      </w:r>
    </w:p>
    <w:p w:rsidR="000F356A" w:rsidRDefault="005B0035">
      <w:pPr>
        <w:spacing w:after="80"/>
        <w:ind w:firstLine="440"/>
      </w:pPr>
      <w:r>
        <w:rPr>
          <w:rFonts w:ascii="宋体" w:hAnsi="宋体"/>
        </w:rPr>
        <w:t>那我不得被烦死？</w:t>
      </w:r>
    </w:p>
    <w:p w:rsidR="000F356A" w:rsidRDefault="005B0035">
      <w:pPr>
        <w:spacing w:after="80"/>
        <w:ind w:firstLine="440"/>
      </w:pPr>
      <w:r>
        <w:rPr>
          <w:rFonts w:ascii="宋体" w:hAnsi="宋体"/>
        </w:rPr>
        <w:t>这特么是爱？</w:t>
      </w:r>
    </w:p>
    <w:p w:rsidR="000F356A" w:rsidRDefault="005B0035">
      <w:pPr>
        <w:spacing w:after="80"/>
        <w:ind w:firstLine="440"/>
      </w:pPr>
      <w:r>
        <w:rPr>
          <w:rFonts w:ascii="宋体" w:hAnsi="宋体"/>
        </w:rPr>
        <w:t>这是变态好不好。</w:t>
      </w:r>
    </w:p>
    <w:p w:rsidR="000F356A" w:rsidRDefault="005B0035">
      <w:pPr>
        <w:spacing w:after="80"/>
        <w:ind w:firstLine="440"/>
      </w:pPr>
      <w:r>
        <w:rPr>
          <w:rFonts w:ascii="宋体" w:hAnsi="宋体"/>
        </w:rPr>
        <w:t>这世上没谁是唯一，没谁是离不开的，没谁是必须得怎样的，这地球离了谁都转。</w:t>
      </w:r>
    </w:p>
    <w:p w:rsidR="000F356A" w:rsidRDefault="005B0035">
      <w:pPr>
        <w:spacing w:after="80"/>
        <w:ind w:firstLine="440"/>
      </w:pPr>
      <w:r>
        <w:rPr>
          <w:rFonts w:ascii="宋体" w:hAnsi="宋体"/>
        </w:rPr>
        <w:t>我父母只有一个孩子，我祖父母只有一个孙子，我曾祖父母只有一个曾孙子，我高祖父母只有一个玄孙子。</w:t>
      </w:r>
    </w:p>
    <w:p w:rsidR="000F356A" w:rsidRDefault="005B0035">
      <w:pPr>
        <w:spacing w:after="80"/>
        <w:ind w:firstLine="440"/>
      </w:pPr>
      <w:r>
        <w:rPr>
          <w:rFonts w:ascii="宋体" w:hAnsi="宋体"/>
        </w:rPr>
        <w:t>so tama what</w:t>
      </w:r>
      <w:r>
        <w:rPr>
          <w:rFonts w:ascii="宋体" w:hAnsi="宋体"/>
        </w:rPr>
        <w:t>？</w:t>
      </w:r>
    </w:p>
    <w:p w:rsidR="000F356A" w:rsidRDefault="005B0035">
      <w:pPr>
        <w:spacing w:after="80"/>
        <w:ind w:firstLine="440"/>
      </w:pPr>
      <w:r>
        <w:rPr>
          <w:rFonts w:ascii="宋体" w:hAnsi="宋体"/>
        </w:rPr>
        <w:t>也没人拿我当过重心啊。</w:t>
      </w:r>
    </w:p>
    <w:p w:rsidR="000F356A" w:rsidRDefault="005B0035">
      <w:pPr>
        <w:spacing w:after="80"/>
        <w:ind w:firstLine="440"/>
      </w:pPr>
      <w:r>
        <w:rPr>
          <w:rFonts w:ascii="宋体" w:hAnsi="宋体"/>
        </w:rPr>
        <w:t>这就对了。</w:t>
      </w:r>
    </w:p>
    <w:p w:rsidR="000F356A" w:rsidRDefault="005B0035">
      <w:pPr>
        <w:spacing w:after="80"/>
        <w:ind w:firstLine="440"/>
      </w:pPr>
      <w:r>
        <w:rPr>
          <w:rFonts w:ascii="宋体" w:hAnsi="宋体"/>
        </w:rPr>
        <w:t>人，本来就应该有自己的生活，有自己的追求，去过自己的日子。</w:t>
      </w:r>
    </w:p>
    <w:p w:rsidR="000F356A" w:rsidRDefault="005B0035">
      <w:pPr>
        <w:spacing w:after="80"/>
        <w:ind w:firstLine="440"/>
      </w:pPr>
      <w:r>
        <w:rPr>
          <w:rFonts w:ascii="宋体" w:hAnsi="宋体"/>
        </w:rPr>
        <w:t>你想把孩子教成一个正常人，自己首先得是一个正常人。</w:t>
      </w:r>
    </w:p>
    <w:p w:rsidR="000F356A" w:rsidRDefault="005B0035">
      <w:pPr>
        <w:spacing w:after="80"/>
        <w:ind w:firstLine="440"/>
      </w:pPr>
      <w:r>
        <w:rPr>
          <w:rFonts w:ascii="宋体" w:hAnsi="宋体"/>
        </w:rPr>
        <w:t>先不要想着把孩子教成什么样子，先想想，一个正常人，一个正常的父母，应该是个什么样子。</w:t>
      </w:r>
    </w:p>
    <w:p w:rsidR="000F356A" w:rsidRDefault="005B0035">
      <w:pPr>
        <w:spacing w:after="80"/>
        <w:ind w:firstLine="440"/>
      </w:pPr>
      <w:r>
        <w:rPr>
          <w:rFonts w:ascii="宋体" w:hAnsi="宋体"/>
        </w:rPr>
        <w:t>昨日记忆承载文章链接（欢迎前往关注）：巴菲特晚年是怎么做的并不重要，重要的是他早年是怎么做的</w:t>
      </w:r>
    </w:p>
    <w:p w:rsidR="000F356A" w:rsidRDefault="005B0035">
      <w:pPr>
        <w:pStyle w:val="1"/>
      </w:pPr>
      <w:bookmarkStart w:id="71" w:name="_Toc243434445"/>
      <w:r>
        <w:lastRenderedPageBreak/>
        <w:t>2019-03-25</w:t>
      </w:r>
      <w:r>
        <w:t xml:space="preserve">　通天河边，孙猴子对着唐僧，说了句什么话</w:t>
      </w:r>
      <w:bookmarkEnd w:id="7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425 </w:t>
      </w:r>
      <w:r>
        <w:rPr>
          <w:rFonts w:ascii="宋体" w:hAnsi="宋体"/>
          <w:color w:val="909090"/>
          <w:sz w:val="17"/>
        </w:rPr>
        <w:t>页　｜　约</w:t>
      </w:r>
      <w:r>
        <w:rPr>
          <w:rFonts w:ascii="宋体" w:hAnsi="宋体"/>
          <w:color w:val="909090"/>
          <w:sz w:val="17"/>
        </w:rPr>
        <w:t xml:space="preserve"> 2,237 </w:t>
      </w:r>
      <w:r>
        <w:rPr>
          <w:rFonts w:ascii="宋体" w:hAnsi="宋体"/>
          <w:color w:val="909090"/>
          <w:sz w:val="17"/>
        </w:rPr>
        <w:t>字</w:t>
      </w:r>
    </w:p>
    <w:p w:rsidR="000F356A" w:rsidRDefault="005B0035">
      <w:pPr>
        <w:spacing w:after="80"/>
        <w:ind w:firstLine="440"/>
      </w:pPr>
      <w:r>
        <w:rPr>
          <w:rFonts w:ascii="宋体" w:hAnsi="宋体"/>
        </w:rPr>
        <w:t>总有读者问我，人的认知，是怎么提高的。</w:t>
      </w:r>
    </w:p>
    <w:p w:rsidR="000F356A" w:rsidRDefault="005B0035">
      <w:pPr>
        <w:spacing w:after="80"/>
        <w:ind w:firstLine="440"/>
      </w:pPr>
      <w:r>
        <w:rPr>
          <w:rFonts w:ascii="宋体" w:hAnsi="宋体"/>
        </w:rPr>
        <w:t>这问题从逻辑上看答案是很清晰的，经历</w:t>
      </w:r>
      <w:r>
        <w:rPr>
          <w:rFonts w:ascii="宋体" w:hAnsi="宋体"/>
        </w:rPr>
        <w:t>+</w:t>
      </w:r>
      <w:r>
        <w:rPr>
          <w:rFonts w:ascii="宋体" w:hAnsi="宋体"/>
        </w:rPr>
        <w:t>思考。</w:t>
      </w:r>
    </w:p>
    <w:p w:rsidR="000F356A" w:rsidRDefault="005B0035">
      <w:pPr>
        <w:spacing w:after="80"/>
        <w:ind w:firstLine="440"/>
      </w:pPr>
      <w:r>
        <w:rPr>
          <w:rFonts w:ascii="宋体" w:hAnsi="宋体"/>
        </w:rPr>
        <w:t>人没有经历，就没有素材，人没有思考，这个素材就只是份素材，它不会得到提炼。</w:t>
      </w:r>
    </w:p>
    <w:p w:rsidR="000F356A" w:rsidRDefault="005B0035">
      <w:pPr>
        <w:spacing w:after="80"/>
        <w:ind w:firstLine="440"/>
      </w:pPr>
      <w:r>
        <w:rPr>
          <w:rFonts w:ascii="宋体" w:hAnsi="宋体"/>
        </w:rPr>
        <w:t>所以我曾经在</w:t>
      </w:r>
    </w:p>
    <w:p w:rsidR="000F356A" w:rsidRDefault="005B0035">
      <w:pPr>
        <w:spacing w:after="80"/>
        <w:ind w:firstLine="440"/>
      </w:pPr>
      <w:r>
        <w:rPr>
          <w:rFonts w:ascii="宋体" w:hAnsi="宋体"/>
        </w:rPr>
        <w:t>我怎么看所谓的</w:t>
      </w:r>
      <w:r>
        <w:rPr>
          <w:rFonts w:ascii="宋体" w:hAnsi="宋体"/>
        </w:rPr>
        <w:t>“</w:t>
      </w:r>
      <w:r>
        <w:rPr>
          <w:rFonts w:ascii="宋体" w:hAnsi="宋体"/>
        </w:rPr>
        <w:t>大师在流浪，小丑在殿堂</w:t>
      </w:r>
      <w:r>
        <w:rPr>
          <w:rFonts w:ascii="宋体" w:hAnsi="宋体"/>
        </w:rPr>
        <w:t>”</w:t>
      </w:r>
    </w:p>
    <w:p w:rsidR="000F356A" w:rsidRDefault="005B0035">
      <w:pPr>
        <w:spacing w:after="80"/>
        <w:ind w:firstLine="440"/>
      </w:pPr>
      <w:r>
        <w:rPr>
          <w:rFonts w:ascii="宋体" w:hAnsi="宋体"/>
        </w:rPr>
        <w:t>里说，大师的人生一定要大起大落。</w:t>
      </w:r>
    </w:p>
    <w:p w:rsidR="000F356A" w:rsidRDefault="005B0035">
      <w:pPr>
        <w:spacing w:after="80"/>
        <w:ind w:firstLine="440"/>
      </w:pPr>
      <w:r>
        <w:rPr>
          <w:rFonts w:ascii="宋体" w:hAnsi="宋体"/>
        </w:rPr>
        <w:t>当然这是必要条件不是充分条件。</w:t>
      </w:r>
    </w:p>
    <w:p w:rsidR="000F356A" w:rsidRDefault="005B0035">
      <w:pPr>
        <w:spacing w:after="80"/>
        <w:ind w:firstLine="440"/>
      </w:pPr>
      <w:r>
        <w:rPr>
          <w:rFonts w:ascii="宋体" w:hAnsi="宋体"/>
        </w:rPr>
        <w:t>我们常说某位大人物经历过三起三落，但其实同一时代经历过起落的人有很多。</w:t>
      </w:r>
    </w:p>
    <w:p w:rsidR="000F356A" w:rsidRDefault="005B0035">
      <w:pPr>
        <w:spacing w:after="80"/>
        <w:ind w:firstLine="440"/>
      </w:pPr>
      <w:r>
        <w:rPr>
          <w:rFonts w:ascii="宋体" w:hAnsi="宋体"/>
        </w:rPr>
        <w:t>比如余华的小说《活着》，里面的主人公，赌博败家的那位，其实人生也经历了起落，但你不能说他有什么感悟。</w:t>
      </w:r>
    </w:p>
    <w:p w:rsidR="000F356A" w:rsidRDefault="005B0035">
      <w:pPr>
        <w:spacing w:after="80"/>
        <w:ind w:firstLine="440"/>
      </w:pPr>
      <w:r>
        <w:rPr>
          <w:rFonts w:ascii="宋体" w:hAnsi="宋体"/>
        </w:rPr>
        <w:t>这就是典型的有经历，但没有思考，有素材，但没有提炼。</w:t>
      </w:r>
    </w:p>
    <w:p w:rsidR="000F356A" w:rsidRDefault="005B0035">
      <w:pPr>
        <w:spacing w:after="80"/>
        <w:ind w:firstLine="440"/>
      </w:pPr>
      <w:r>
        <w:rPr>
          <w:rFonts w:ascii="宋体" w:hAnsi="宋体"/>
        </w:rPr>
        <w:t>我的人生谈不上有什么经历，因为没有起落。</w:t>
      </w:r>
    </w:p>
    <w:p w:rsidR="000F356A" w:rsidRDefault="005B0035">
      <w:pPr>
        <w:spacing w:after="80"/>
        <w:ind w:firstLine="440"/>
      </w:pPr>
      <w:r>
        <w:rPr>
          <w:rFonts w:ascii="宋体" w:hAnsi="宋体"/>
        </w:rPr>
        <w:t>你上学，我上学，我也没说逃学跑去混社会；你</w:t>
      </w:r>
      <w:r>
        <w:rPr>
          <w:rFonts w:ascii="宋体" w:hAnsi="宋体"/>
        </w:rPr>
        <w:t>工作，我也工作，我也没说去天桥底下卖艺、耍把式；</w:t>
      </w:r>
    </w:p>
    <w:p w:rsidR="000F356A" w:rsidRDefault="005B0035">
      <w:pPr>
        <w:spacing w:after="80"/>
        <w:ind w:firstLine="440"/>
      </w:pPr>
      <w:r>
        <w:rPr>
          <w:rFonts w:ascii="宋体" w:hAnsi="宋体"/>
        </w:rPr>
        <w:t>你闲来炒股票，我闲来玩交易，本质上和公园里垒长城的大妈们没区别。</w:t>
      </w:r>
    </w:p>
    <w:p w:rsidR="000F356A" w:rsidRDefault="005B0035">
      <w:pPr>
        <w:spacing w:after="80"/>
        <w:ind w:firstLine="440"/>
      </w:pPr>
      <w:r>
        <w:rPr>
          <w:rFonts w:ascii="宋体" w:hAnsi="宋体"/>
        </w:rPr>
        <w:t>那为啥你觉得我比你思考的更深入一些呢？</w:t>
      </w:r>
    </w:p>
    <w:p w:rsidR="000F356A" w:rsidRDefault="005B0035">
      <w:pPr>
        <w:spacing w:after="80"/>
        <w:ind w:firstLine="440"/>
      </w:pPr>
      <w:r>
        <w:rPr>
          <w:rFonts w:ascii="宋体" w:hAnsi="宋体"/>
        </w:rPr>
        <w:t>其实只不过是我生病多一些。</w:t>
      </w:r>
    </w:p>
    <w:p w:rsidR="000F356A" w:rsidRDefault="005B0035">
      <w:pPr>
        <w:spacing w:after="80"/>
        <w:ind w:firstLine="440"/>
      </w:pPr>
      <w:r>
        <w:rPr>
          <w:rFonts w:ascii="宋体" w:hAnsi="宋体"/>
        </w:rPr>
        <w:t>我们说一个小孩子是怎么长大的？</w:t>
      </w:r>
    </w:p>
    <w:p w:rsidR="000F356A" w:rsidRDefault="005B0035">
      <w:pPr>
        <w:spacing w:after="80"/>
        <w:ind w:firstLine="440"/>
      </w:pPr>
      <w:r>
        <w:rPr>
          <w:rFonts w:ascii="宋体" w:hAnsi="宋体"/>
        </w:rPr>
        <w:t>他每发烧一次，就成长一次。</w:t>
      </w:r>
    </w:p>
    <w:p w:rsidR="000F356A" w:rsidRDefault="005B0035">
      <w:pPr>
        <w:spacing w:after="80"/>
        <w:ind w:firstLine="440"/>
      </w:pPr>
      <w:r>
        <w:rPr>
          <w:rFonts w:ascii="宋体" w:hAnsi="宋体"/>
        </w:rPr>
        <w:t>你看小孩子没生病的时候都是朝气蓬勃的，踢一下狗，踩一下猫，拔根树叶，或者要吃奶了。但生病了，就安静了，因为没力气折腾。</w:t>
      </w:r>
    </w:p>
    <w:p w:rsidR="000F356A" w:rsidRDefault="005B0035">
      <w:pPr>
        <w:spacing w:after="80"/>
        <w:ind w:firstLine="440"/>
      </w:pPr>
      <w:r>
        <w:rPr>
          <w:rFonts w:ascii="宋体" w:hAnsi="宋体"/>
        </w:rPr>
        <w:t>人没力气折腾的时候，唯一还有力气的，就是大脑，所以人生病的时候，就是思考的密集区。一个人生病的次数多，留给他思考的时间就长。</w:t>
      </w:r>
    </w:p>
    <w:p w:rsidR="000F356A" w:rsidRDefault="005B0035">
      <w:pPr>
        <w:spacing w:after="80"/>
        <w:ind w:firstLine="440"/>
      </w:pPr>
      <w:r>
        <w:rPr>
          <w:rFonts w:ascii="宋体" w:hAnsi="宋体"/>
        </w:rPr>
        <w:t>我打小就每年大约</w:t>
      </w:r>
      <w:r>
        <w:rPr>
          <w:rFonts w:ascii="宋体" w:hAnsi="宋体"/>
        </w:rPr>
        <w:t>4</w:t>
      </w:r>
      <w:r>
        <w:rPr>
          <w:rFonts w:ascii="宋体" w:hAnsi="宋体"/>
        </w:rPr>
        <w:t>次感冒发烧，大学期间，人家的病历本是空的，我用到了第二本。</w:t>
      </w:r>
    </w:p>
    <w:p w:rsidR="000F356A" w:rsidRDefault="005B0035">
      <w:pPr>
        <w:spacing w:after="80"/>
        <w:ind w:firstLine="440"/>
      </w:pPr>
      <w:r>
        <w:rPr>
          <w:rFonts w:ascii="宋体" w:hAnsi="宋体"/>
        </w:rPr>
        <w:lastRenderedPageBreak/>
        <w:t>这意思就是第一本写满了，换下一本新的。</w:t>
      </w:r>
    </w:p>
    <w:p w:rsidR="000F356A" w:rsidRDefault="005B0035">
      <w:pPr>
        <w:spacing w:after="80"/>
        <w:ind w:firstLine="440"/>
      </w:pPr>
      <w:r>
        <w:rPr>
          <w:rFonts w:ascii="宋体" w:hAnsi="宋体"/>
        </w:rPr>
        <w:t>我经历过两次手术，以及无数的小毛病，头疼脑热，咽喉，肠胃，睡眠，皮肤，</w:t>
      </w:r>
      <w:r>
        <w:rPr>
          <w:rFonts w:ascii="宋体" w:hAnsi="宋体"/>
        </w:rPr>
        <w:t>.......</w:t>
      </w:r>
    </w:p>
    <w:p w:rsidR="000F356A" w:rsidRDefault="005B0035">
      <w:pPr>
        <w:spacing w:after="80"/>
        <w:ind w:firstLine="440"/>
      </w:pPr>
      <w:r>
        <w:rPr>
          <w:rFonts w:ascii="宋体" w:hAnsi="宋体"/>
        </w:rPr>
        <w:t>用某一位老朋友的话讲，就叫做大病不犯，小病不断。</w:t>
      </w:r>
    </w:p>
    <w:p w:rsidR="000F356A" w:rsidRDefault="005B0035">
      <w:pPr>
        <w:spacing w:after="80"/>
        <w:ind w:firstLine="440"/>
      </w:pPr>
      <w:r>
        <w:rPr>
          <w:rFonts w:ascii="宋体" w:hAnsi="宋体"/>
        </w:rPr>
        <w:t>其实我更喜欢一位出生在台湾，住在香港的思科的</w:t>
      </w:r>
      <w:r>
        <w:rPr>
          <w:rFonts w:ascii="宋体" w:hAnsi="宋体"/>
        </w:rPr>
        <w:t>VP</w:t>
      </w:r>
      <w:r>
        <w:rPr>
          <w:rFonts w:ascii="宋体" w:hAnsi="宋体"/>
        </w:rPr>
        <w:t>的话，他比我大一轮还多，居然未婚。他有句很深刻的话，不是饭局上给我背诵《黄帝内经》，而是说：人生最不幸的，是多病且长寿。</w:t>
      </w:r>
    </w:p>
    <w:p w:rsidR="000F356A" w:rsidRDefault="005B0035">
      <w:pPr>
        <w:spacing w:after="80"/>
        <w:ind w:firstLine="440"/>
      </w:pPr>
      <w:r>
        <w:rPr>
          <w:rFonts w:ascii="宋体" w:hAnsi="宋体"/>
        </w:rPr>
        <w:t>这说白了，就是一种折磨。</w:t>
      </w:r>
    </w:p>
    <w:p w:rsidR="000F356A" w:rsidRDefault="005B0035">
      <w:pPr>
        <w:spacing w:after="80"/>
        <w:ind w:firstLine="440"/>
      </w:pPr>
      <w:r>
        <w:rPr>
          <w:rFonts w:ascii="宋体" w:hAnsi="宋体"/>
        </w:rPr>
        <w:t>但任何事，都是有利有弊的。</w:t>
      </w:r>
    </w:p>
    <w:p w:rsidR="000F356A" w:rsidRDefault="005B0035">
      <w:pPr>
        <w:spacing w:after="80"/>
        <w:ind w:firstLine="440"/>
      </w:pPr>
      <w:r>
        <w:rPr>
          <w:rFonts w:ascii="宋体" w:hAnsi="宋体"/>
        </w:rPr>
        <w:t>所谓的福兮祸所伏，祸兮福所依。</w:t>
      </w:r>
    </w:p>
    <w:p w:rsidR="000F356A" w:rsidRDefault="005B0035">
      <w:pPr>
        <w:spacing w:after="80"/>
        <w:ind w:firstLine="440"/>
      </w:pPr>
      <w:r>
        <w:rPr>
          <w:rFonts w:ascii="宋体" w:hAnsi="宋体"/>
        </w:rPr>
        <w:t>你</w:t>
      </w:r>
      <w:r>
        <w:rPr>
          <w:rFonts w:ascii="宋体" w:hAnsi="宋体"/>
        </w:rPr>
        <w:t>看古龙的小说里面，蝙蝠公子，原随云，就是个瞎子。</w:t>
      </w:r>
    </w:p>
    <w:p w:rsidR="000F356A" w:rsidRDefault="005B0035">
      <w:pPr>
        <w:spacing w:after="80"/>
        <w:ind w:firstLine="440"/>
      </w:pPr>
      <w:r>
        <w:rPr>
          <w:rFonts w:ascii="宋体" w:hAnsi="宋体"/>
        </w:rPr>
        <w:t>正因为他瞎，所以他听力才那么好，他要是没那么瞎，他听力也就没那么好。</w:t>
      </w:r>
    </w:p>
    <w:p w:rsidR="000F356A" w:rsidRDefault="005B0035">
      <w:pPr>
        <w:spacing w:after="80"/>
        <w:ind w:firstLine="440"/>
      </w:pPr>
      <w:r>
        <w:rPr>
          <w:rFonts w:ascii="宋体" w:hAnsi="宋体"/>
        </w:rPr>
        <w:t>古龙小说里暴雨梨花针的制作者是周世明，南湖双剑的儿子，他身患软骨病，无法习武，反而成了天下第一的暗器制作师。</w:t>
      </w:r>
    </w:p>
    <w:p w:rsidR="000F356A" w:rsidRDefault="005B0035">
      <w:pPr>
        <w:spacing w:after="80"/>
        <w:ind w:firstLine="440"/>
      </w:pPr>
      <w:r>
        <w:rPr>
          <w:rFonts w:ascii="宋体" w:hAnsi="宋体"/>
        </w:rPr>
        <w:t>你反观唐家三少的《斗罗大陆》，里面的唐家三少武功第一，制作暗器第一，这是不可能的。人要是身体非常健康，每天牛逼哄哄的踢馆，就很难静下心来做如此心思缜密的功夫。</w:t>
      </w:r>
    </w:p>
    <w:p w:rsidR="000F356A" w:rsidRDefault="005B0035">
      <w:pPr>
        <w:spacing w:after="80"/>
        <w:ind w:firstLine="440"/>
      </w:pPr>
      <w:r>
        <w:rPr>
          <w:rFonts w:ascii="宋体" w:hAnsi="宋体"/>
        </w:rPr>
        <w:t>所以，如果你能站在我的立场上，你就会知道。</w:t>
      </w:r>
    </w:p>
    <w:p w:rsidR="000F356A" w:rsidRDefault="005B0035">
      <w:pPr>
        <w:spacing w:after="80"/>
        <w:ind w:firstLine="440"/>
      </w:pPr>
      <w:r>
        <w:rPr>
          <w:rFonts w:ascii="宋体" w:hAnsi="宋体"/>
        </w:rPr>
        <w:t>我并不希望自己是一个思考能力很强的人，相反，我希望自己是一个单细胞生物的肌肉男</w:t>
      </w:r>
      <w:r>
        <w:rPr>
          <w:rFonts w:ascii="宋体" w:hAnsi="宋体"/>
        </w:rPr>
        <w:t>，类似樱木花道那样。</w:t>
      </w:r>
    </w:p>
    <w:p w:rsidR="000F356A" w:rsidRDefault="005B0035">
      <w:pPr>
        <w:spacing w:after="80"/>
        <w:ind w:firstLine="440"/>
      </w:pPr>
      <w:r>
        <w:rPr>
          <w:rFonts w:ascii="宋体" w:hAnsi="宋体"/>
        </w:rPr>
        <w:t>我小时候某天放学的路上看到有个修自行车的老大爷，收摊了，中气十足的跟旁边的摊位打招呼，说自己买了二斤牛肉，回家喝酒去。</w:t>
      </w:r>
    </w:p>
    <w:p w:rsidR="000F356A" w:rsidRDefault="005B0035">
      <w:pPr>
        <w:spacing w:after="80"/>
        <w:ind w:firstLine="440"/>
      </w:pPr>
      <w:r>
        <w:rPr>
          <w:rFonts w:ascii="宋体" w:hAnsi="宋体"/>
        </w:rPr>
        <w:t>我很羡慕。</w:t>
      </w:r>
    </w:p>
    <w:p w:rsidR="000F356A" w:rsidRDefault="005B0035">
      <w:pPr>
        <w:spacing w:after="80"/>
        <w:ind w:firstLine="440"/>
      </w:pPr>
      <w:r>
        <w:rPr>
          <w:rFonts w:ascii="宋体" w:hAnsi="宋体"/>
        </w:rPr>
        <w:t>这就是我想要的生活。</w:t>
      </w:r>
    </w:p>
    <w:p w:rsidR="000F356A" w:rsidRDefault="005B0035">
      <w:pPr>
        <w:spacing w:after="80"/>
        <w:ind w:firstLine="440"/>
      </w:pPr>
      <w:r>
        <w:rPr>
          <w:rFonts w:ascii="宋体" w:hAnsi="宋体"/>
        </w:rPr>
        <w:t>但是我没有得到过。</w:t>
      </w:r>
    </w:p>
    <w:p w:rsidR="000F356A" w:rsidRDefault="005B0035">
      <w:pPr>
        <w:spacing w:after="80"/>
        <w:ind w:firstLine="440"/>
      </w:pPr>
      <w:r>
        <w:rPr>
          <w:rFonts w:ascii="宋体" w:hAnsi="宋体"/>
        </w:rPr>
        <w:t>所以我知道贫穷是一种什么滋味，虽然我没有贫穷过。</w:t>
      </w:r>
    </w:p>
    <w:p w:rsidR="000F356A" w:rsidRDefault="005B0035">
      <w:pPr>
        <w:spacing w:after="80"/>
        <w:ind w:firstLine="440"/>
      </w:pPr>
      <w:r>
        <w:rPr>
          <w:rFonts w:ascii="宋体" w:hAnsi="宋体"/>
        </w:rPr>
        <w:t>我完全明白人改善不了自己的处境，然后看着王思聪们海天盛宴，内心的憋屈。</w:t>
      </w:r>
    </w:p>
    <w:p w:rsidR="000F356A" w:rsidRDefault="005B0035">
      <w:pPr>
        <w:spacing w:after="80"/>
        <w:ind w:firstLine="440"/>
      </w:pPr>
      <w:r>
        <w:rPr>
          <w:rFonts w:ascii="宋体" w:hAnsi="宋体"/>
        </w:rPr>
        <w:t>因为很多事情，我们都努力过，但努力不一定有效果。</w:t>
      </w:r>
    </w:p>
    <w:p w:rsidR="000F356A" w:rsidRDefault="005B0035">
      <w:pPr>
        <w:spacing w:after="80"/>
        <w:ind w:firstLine="440"/>
      </w:pPr>
      <w:r>
        <w:rPr>
          <w:rFonts w:ascii="宋体" w:hAnsi="宋体"/>
        </w:rPr>
        <w:lastRenderedPageBreak/>
        <w:t>认识我的人都知道我很会养生的，也拥有非常多的保健知识，因为花的功夫多嘛，外行也变内行了。</w:t>
      </w:r>
    </w:p>
    <w:p w:rsidR="000F356A" w:rsidRDefault="005B0035">
      <w:pPr>
        <w:spacing w:after="80"/>
        <w:ind w:firstLine="440"/>
      </w:pPr>
      <w:r>
        <w:rPr>
          <w:rFonts w:ascii="宋体" w:hAnsi="宋体"/>
        </w:rPr>
        <w:t>但有些东西，是天生的，就像很多人努力赚一辈子钱也无法达</w:t>
      </w:r>
      <w:r>
        <w:rPr>
          <w:rFonts w:ascii="宋体" w:hAnsi="宋体"/>
        </w:rPr>
        <w:t>到王思聪的起点；同样，很多人，即使拥有非常多的健康知识，非常注重健康，但也没法享受樱木花道式的人生。</w:t>
      </w:r>
    </w:p>
    <w:p w:rsidR="000F356A" w:rsidRDefault="005B0035">
      <w:pPr>
        <w:spacing w:after="80"/>
        <w:ind w:firstLine="440"/>
      </w:pPr>
      <w:r>
        <w:rPr>
          <w:rFonts w:ascii="宋体" w:hAnsi="宋体"/>
        </w:rPr>
        <w:t>这确实不公平。</w:t>
      </w:r>
    </w:p>
    <w:p w:rsidR="000F356A" w:rsidRDefault="005B0035">
      <w:pPr>
        <w:spacing w:after="80"/>
        <w:ind w:firstLine="440"/>
      </w:pPr>
      <w:r>
        <w:rPr>
          <w:rFonts w:ascii="宋体" w:hAnsi="宋体"/>
        </w:rPr>
        <w:t>公不公平这个话题我思考过无数次，所以我才能写的这么真实。</w:t>
      </w:r>
    </w:p>
    <w:p w:rsidR="000F356A" w:rsidRDefault="005B0035">
      <w:pPr>
        <w:spacing w:after="80"/>
        <w:ind w:firstLine="440"/>
      </w:pPr>
      <w:r>
        <w:rPr>
          <w:rFonts w:ascii="宋体" w:hAnsi="宋体"/>
        </w:rPr>
        <w:t>我有段日子经常去看中医，次数多了，和几个国家级，省级名老中医都熟了。</w:t>
      </w:r>
    </w:p>
    <w:p w:rsidR="000F356A" w:rsidRDefault="005B0035">
      <w:pPr>
        <w:spacing w:after="80"/>
        <w:ind w:firstLine="440"/>
      </w:pPr>
      <w:r>
        <w:rPr>
          <w:rFonts w:ascii="宋体" w:hAnsi="宋体"/>
        </w:rPr>
        <w:t>有次我就问了句话，我才三十多，我吸一包烟，就能咽炎发作，我喝一瓶啤酒，就会闹肚子，这对我公平么？</w:t>
      </w:r>
    </w:p>
    <w:p w:rsidR="000F356A" w:rsidRDefault="005B0035">
      <w:pPr>
        <w:spacing w:after="80"/>
        <w:ind w:firstLine="440"/>
      </w:pPr>
      <w:r>
        <w:rPr>
          <w:rFonts w:ascii="宋体" w:hAnsi="宋体"/>
        </w:rPr>
        <w:t>92</w:t>
      </w:r>
      <w:r>
        <w:rPr>
          <w:rFonts w:ascii="宋体" w:hAnsi="宋体"/>
        </w:rPr>
        <w:t>岁的老人家笑了，反问了一句：对谁公平过呢？</w:t>
      </w:r>
    </w:p>
    <w:p w:rsidR="000F356A" w:rsidRDefault="005B0035">
      <w:pPr>
        <w:spacing w:after="80"/>
        <w:ind w:firstLine="440"/>
      </w:pPr>
      <w:r>
        <w:rPr>
          <w:rFonts w:ascii="宋体" w:hAnsi="宋体"/>
        </w:rPr>
        <w:t>是啊，你去看看女人。</w:t>
      </w:r>
    </w:p>
    <w:p w:rsidR="000F356A" w:rsidRDefault="005B0035">
      <w:pPr>
        <w:spacing w:after="80"/>
        <w:ind w:firstLine="440"/>
      </w:pPr>
      <w:r>
        <w:rPr>
          <w:rFonts w:ascii="宋体" w:hAnsi="宋体"/>
        </w:rPr>
        <w:t>这世上很多女人这辈子都没吸过烟，都没喝过酒，难不成人家还不活了？</w:t>
      </w:r>
    </w:p>
    <w:p w:rsidR="000F356A" w:rsidRDefault="005B0035">
      <w:pPr>
        <w:spacing w:after="80"/>
        <w:ind w:firstLine="440"/>
      </w:pPr>
      <w:r>
        <w:rPr>
          <w:rFonts w:ascii="宋体" w:hAnsi="宋体"/>
        </w:rPr>
        <w:t>这世上肯定有的人一直到八十岁，还红光满面，每天白酒二斤，香烟两包。</w:t>
      </w:r>
    </w:p>
    <w:p w:rsidR="000F356A" w:rsidRDefault="005B0035">
      <w:pPr>
        <w:spacing w:after="80"/>
        <w:ind w:firstLine="440"/>
      </w:pPr>
      <w:r>
        <w:rPr>
          <w:rFonts w:ascii="宋体" w:hAnsi="宋体"/>
        </w:rPr>
        <w:t>这就跟这世上有王思聪一个道理呀。</w:t>
      </w:r>
    </w:p>
    <w:p w:rsidR="000F356A" w:rsidRDefault="005B0035">
      <w:pPr>
        <w:spacing w:after="80"/>
        <w:ind w:firstLine="440"/>
      </w:pPr>
      <w:r>
        <w:rPr>
          <w:rFonts w:ascii="宋体" w:hAnsi="宋体"/>
        </w:rPr>
        <w:t>有什么好不服气的呢。</w:t>
      </w:r>
    </w:p>
    <w:p w:rsidR="000F356A" w:rsidRDefault="005B0035">
      <w:pPr>
        <w:spacing w:after="80"/>
        <w:ind w:firstLine="440"/>
      </w:pPr>
      <w:r>
        <w:rPr>
          <w:rFonts w:ascii="宋体" w:hAnsi="宋体"/>
        </w:rPr>
        <w:t>医生的本职是帮你在现有条件下，调整到你能达到的最好状态，不是说替你调整成奥运冠军的状态。</w:t>
      </w:r>
    </w:p>
    <w:p w:rsidR="000F356A" w:rsidRDefault="005B0035">
      <w:pPr>
        <w:spacing w:after="80"/>
        <w:ind w:firstLine="440"/>
      </w:pPr>
      <w:r>
        <w:rPr>
          <w:rFonts w:ascii="宋体" w:hAnsi="宋体"/>
        </w:rPr>
        <w:t>后者，需要的先天条件太多了，那里面绝大部分是命，而不是你努力不努力。</w:t>
      </w:r>
    </w:p>
    <w:p w:rsidR="000F356A" w:rsidRDefault="005B0035">
      <w:pPr>
        <w:spacing w:after="80"/>
        <w:ind w:firstLine="440"/>
      </w:pPr>
      <w:r>
        <w:rPr>
          <w:rFonts w:ascii="宋体" w:hAnsi="宋体"/>
        </w:rPr>
        <w:t>如果你能够完整的看世界，有的人夭折了，压根没长大；有的人得了重病，受到很大的折磨；有的人亚健康；有的人健康；有的人健壮。</w:t>
      </w:r>
    </w:p>
    <w:p w:rsidR="000F356A" w:rsidRDefault="005B0035">
      <w:pPr>
        <w:spacing w:after="80"/>
        <w:ind w:firstLine="440"/>
      </w:pPr>
      <w:r>
        <w:rPr>
          <w:rFonts w:ascii="宋体" w:hAnsi="宋体"/>
        </w:rPr>
        <w:t>看到了么？</w:t>
      </w:r>
    </w:p>
    <w:p w:rsidR="000F356A" w:rsidRDefault="005B0035">
      <w:pPr>
        <w:spacing w:after="80"/>
        <w:ind w:firstLine="440"/>
      </w:pPr>
      <w:r>
        <w:rPr>
          <w:rFonts w:ascii="宋体" w:hAnsi="宋体"/>
        </w:rPr>
        <w:t>亚健康是居中的，说白了，上天对你其实并不残忍。</w:t>
      </w:r>
    </w:p>
    <w:p w:rsidR="000F356A" w:rsidRDefault="005B0035">
      <w:pPr>
        <w:spacing w:after="80"/>
        <w:ind w:firstLine="440"/>
      </w:pPr>
      <w:r>
        <w:rPr>
          <w:rFonts w:ascii="宋体" w:hAnsi="宋体"/>
        </w:rPr>
        <w:t>就像很多时候，很多网民仇富，如果你全面的看看人</w:t>
      </w:r>
      <w:r>
        <w:rPr>
          <w:rFonts w:ascii="宋体" w:hAnsi="宋体"/>
        </w:rPr>
        <w:t>类社会，会发现，能上网，说明有手机，说明交的起宽带费，这已经居中了。</w:t>
      </w:r>
    </w:p>
    <w:p w:rsidR="000F356A" w:rsidRDefault="005B0035">
      <w:pPr>
        <w:spacing w:after="80"/>
        <w:ind w:firstLine="440"/>
      </w:pPr>
      <w:r>
        <w:rPr>
          <w:rFonts w:ascii="宋体" w:hAnsi="宋体"/>
        </w:rPr>
        <w:t>这个地球上有吃不上饭的，有身处危险境地的，有难民，有各种非常辛劳的人群，远远轮不上键盘侠们抱怨。</w:t>
      </w:r>
    </w:p>
    <w:p w:rsidR="000F356A" w:rsidRDefault="005B0035">
      <w:pPr>
        <w:spacing w:after="80"/>
        <w:ind w:firstLine="440"/>
      </w:pPr>
      <w:r>
        <w:rPr>
          <w:rFonts w:ascii="宋体" w:hAnsi="宋体"/>
        </w:rPr>
        <w:t>因为键盘侠虽然没有王思聪那么爽，但比这些人，过的好的多。</w:t>
      </w:r>
    </w:p>
    <w:p w:rsidR="000F356A" w:rsidRDefault="005B0035">
      <w:pPr>
        <w:spacing w:after="80"/>
        <w:ind w:firstLine="440"/>
      </w:pPr>
      <w:r>
        <w:rPr>
          <w:rFonts w:ascii="宋体" w:hAnsi="宋体"/>
        </w:rPr>
        <w:lastRenderedPageBreak/>
        <w:t>你想开了，就知道一个人有一个人的命，在自己的命格里，尽力了，就行了。</w:t>
      </w:r>
    </w:p>
    <w:p w:rsidR="000F356A" w:rsidRDefault="005B0035">
      <w:pPr>
        <w:spacing w:after="80"/>
        <w:ind w:firstLine="440"/>
      </w:pPr>
      <w:r>
        <w:rPr>
          <w:rFonts w:ascii="宋体" w:hAnsi="宋体"/>
        </w:rPr>
        <w:t>人要是想不开，内心就会扭曲。</w:t>
      </w:r>
    </w:p>
    <w:p w:rsidR="000F356A" w:rsidRDefault="005B0035">
      <w:pPr>
        <w:spacing w:after="80"/>
        <w:ind w:firstLine="440"/>
      </w:pPr>
      <w:r>
        <w:rPr>
          <w:rFonts w:ascii="宋体" w:hAnsi="宋体"/>
        </w:rPr>
        <w:t>古龙小说里原公子就这样，他是瞎子，他不肯接受自己是个瞎子，所以最后仇恨全社会，企图把整个江湖全变成瞎子。</w:t>
      </w:r>
    </w:p>
    <w:p w:rsidR="000F356A" w:rsidRDefault="005B0035">
      <w:pPr>
        <w:spacing w:after="80"/>
        <w:ind w:firstLine="440"/>
      </w:pPr>
      <w:r>
        <w:rPr>
          <w:rFonts w:ascii="宋体" w:hAnsi="宋体"/>
        </w:rPr>
        <w:t>但你看花满楼就不是这样，虽然花满楼也是个瞎子。</w:t>
      </w:r>
    </w:p>
    <w:p w:rsidR="000F356A" w:rsidRDefault="005B0035">
      <w:pPr>
        <w:spacing w:after="80"/>
        <w:ind w:firstLine="440"/>
      </w:pPr>
      <w:r>
        <w:rPr>
          <w:rFonts w:ascii="宋体" w:hAnsi="宋体"/>
        </w:rPr>
        <w:t>原谅了世界，其实是在原谅自己。</w:t>
      </w:r>
    </w:p>
    <w:p w:rsidR="000F356A" w:rsidRDefault="005B0035">
      <w:pPr>
        <w:spacing w:after="80"/>
        <w:ind w:firstLine="440"/>
      </w:pPr>
      <w:r>
        <w:rPr>
          <w:rFonts w:ascii="宋体" w:hAnsi="宋体"/>
        </w:rPr>
        <w:t>如果原公子能想明白这点事，他可以过得像花满楼一样好。他武功卓绝，风度翩翩，只是放不下自己是个瞎子这点事。</w:t>
      </w:r>
    </w:p>
    <w:p w:rsidR="000F356A" w:rsidRDefault="005B0035">
      <w:pPr>
        <w:spacing w:after="80"/>
        <w:ind w:firstLine="440"/>
      </w:pPr>
      <w:r>
        <w:rPr>
          <w:rFonts w:ascii="宋体" w:hAnsi="宋体"/>
        </w:rPr>
        <w:t>他嘴里说着是仇恨社会，其实他是在仇恨自己。他行为上看起来是在报复社会，其实，还是在报复自己。</w:t>
      </w:r>
    </w:p>
    <w:p w:rsidR="000F356A" w:rsidRDefault="005B0035">
      <w:pPr>
        <w:spacing w:after="80"/>
        <w:ind w:firstLine="440"/>
      </w:pPr>
      <w:r>
        <w:rPr>
          <w:rFonts w:ascii="宋体" w:hAnsi="宋体"/>
        </w:rPr>
        <w:t>西游记通篇都是扯淡，最好的一句话是文末。</w:t>
      </w:r>
    </w:p>
    <w:p w:rsidR="000F356A" w:rsidRDefault="005B0035">
      <w:pPr>
        <w:spacing w:after="80"/>
        <w:ind w:firstLine="440"/>
      </w:pPr>
      <w:r>
        <w:rPr>
          <w:rFonts w:ascii="宋体" w:hAnsi="宋体"/>
        </w:rPr>
        <w:t>唐僧取经归来，途经通天河，被老鼋丢入水中，打翻了经书，上岸晾晒的过程中，经书贴在石头上，破了。</w:t>
      </w:r>
    </w:p>
    <w:p w:rsidR="000F356A" w:rsidRDefault="005B0035">
      <w:pPr>
        <w:spacing w:after="80"/>
        <w:ind w:firstLine="440"/>
      </w:pPr>
      <w:r>
        <w:rPr>
          <w:rFonts w:ascii="宋体" w:hAnsi="宋体"/>
        </w:rPr>
        <w:t>唐僧抚摸着残卷，惋惜不已，悟空劝道：</w:t>
      </w:r>
      <w:r>
        <w:rPr>
          <w:rFonts w:ascii="宋体" w:hAnsi="宋体"/>
        </w:rPr>
        <w:t>“</w:t>
      </w:r>
      <w:r>
        <w:rPr>
          <w:rFonts w:ascii="宋体" w:hAnsi="宋体"/>
        </w:rPr>
        <w:t>天地本不全，何况经书呢？</w:t>
      </w:r>
      <w:r>
        <w:rPr>
          <w:rFonts w:ascii="宋体" w:hAnsi="宋体"/>
        </w:rPr>
        <w:t>”</w:t>
      </w:r>
    </w:p>
    <w:p w:rsidR="000F356A" w:rsidRDefault="005B0035">
      <w:pPr>
        <w:spacing w:after="80"/>
        <w:ind w:firstLine="440"/>
      </w:pPr>
      <w:r>
        <w:rPr>
          <w:rFonts w:ascii="宋体" w:hAnsi="宋体"/>
        </w:rPr>
        <w:t>天地都不曾全过，何况我等呢？</w:t>
      </w:r>
    </w:p>
    <w:p w:rsidR="000F356A" w:rsidRDefault="005B0035">
      <w:pPr>
        <w:spacing w:after="80"/>
        <w:ind w:firstLine="440"/>
      </w:pPr>
      <w:r>
        <w:rPr>
          <w:rFonts w:ascii="宋体" w:hAnsi="宋体"/>
        </w:rPr>
        <w:t>接受世界，其实是在接受自己。</w:t>
      </w:r>
    </w:p>
    <w:p w:rsidR="000F356A" w:rsidRDefault="005B0035">
      <w:pPr>
        <w:spacing w:after="80"/>
        <w:ind w:firstLine="440"/>
      </w:pPr>
      <w:r>
        <w:rPr>
          <w:rFonts w:ascii="宋体" w:hAnsi="宋体"/>
        </w:rPr>
        <w:t>原谅世界，其实是在原谅自己。</w:t>
      </w:r>
    </w:p>
    <w:p w:rsidR="000F356A" w:rsidRDefault="005B0035">
      <w:pPr>
        <w:pStyle w:val="1"/>
      </w:pPr>
      <w:bookmarkStart w:id="72" w:name="_Toc243434446"/>
      <w:r>
        <w:lastRenderedPageBreak/>
        <w:t>2019-03-26</w:t>
      </w:r>
      <w:r>
        <w:t xml:space="preserve">　文科生与理科生的区别</w:t>
      </w:r>
      <w:bookmarkEnd w:id="7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432 </w:t>
      </w:r>
      <w:r>
        <w:rPr>
          <w:rFonts w:ascii="宋体" w:hAnsi="宋体"/>
          <w:color w:val="909090"/>
          <w:sz w:val="17"/>
        </w:rPr>
        <w:t>页　｜　约</w:t>
      </w:r>
      <w:r>
        <w:rPr>
          <w:rFonts w:ascii="宋体" w:hAnsi="宋体"/>
          <w:color w:val="909090"/>
          <w:sz w:val="17"/>
        </w:rPr>
        <w:t xml:space="preserve"> 3,150 </w:t>
      </w:r>
      <w:r>
        <w:rPr>
          <w:rFonts w:ascii="宋体" w:hAnsi="宋体"/>
          <w:color w:val="909090"/>
          <w:sz w:val="17"/>
        </w:rPr>
        <w:t>字</w:t>
      </w:r>
    </w:p>
    <w:p w:rsidR="000F356A" w:rsidRDefault="005B0035">
      <w:pPr>
        <w:spacing w:after="80"/>
        <w:ind w:firstLine="440"/>
      </w:pPr>
      <w:r>
        <w:rPr>
          <w:rFonts w:ascii="宋体" w:hAnsi="宋体"/>
        </w:rPr>
        <w:t>注：本文的文科生与理科生这个名词仅为了搞笑效果，并不代表任何歧视。</w:t>
      </w:r>
    </w:p>
    <w:p w:rsidR="000F356A" w:rsidRDefault="005B0035">
      <w:pPr>
        <w:spacing w:after="80"/>
        <w:ind w:firstLine="440"/>
      </w:pPr>
      <w:r>
        <w:rPr>
          <w:rFonts w:ascii="宋体" w:hAnsi="宋体"/>
        </w:rPr>
        <w:t>有读者推荐我看了一篇大</w:t>
      </w:r>
      <w:r>
        <w:rPr>
          <w:rFonts w:ascii="宋体" w:hAnsi="宋体"/>
        </w:rPr>
        <w:t>V</w:t>
      </w:r>
      <w:r>
        <w:rPr>
          <w:rFonts w:ascii="宋体" w:hAnsi="宋体"/>
        </w:rPr>
        <w:t>连岳昨天的文章，聊的也是投资。</w:t>
      </w:r>
    </w:p>
    <w:p w:rsidR="000F356A" w:rsidRDefault="005B0035">
      <w:pPr>
        <w:spacing w:after="80"/>
        <w:ind w:firstLine="440"/>
      </w:pPr>
      <w:r>
        <w:rPr>
          <w:rFonts w:ascii="宋体" w:hAnsi="宋体"/>
        </w:rPr>
        <w:t>确实和我们的风格差异有点大，你可以看看我们的：为啥股市里会有这么多散户</w:t>
      </w:r>
    </w:p>
    <w:p w:rsidR="000F356A" w:rsidRDefault="005B0035">
      <w:pPr>
        <w:spacing w:after="80"/>
        <w:ind w:firstLine="440"/>
      </w:pPr>
      <w:r>
        <w:rPr>
          <w:rFonts w:ascii="宋体" w:hAnsi="宋体"/>
        </w:rPr>
        <w:t>他的就不节选了，因为我一句话就能概括。</w:t>
      </w:r>
    </w:p>
    <w:p w:rsidR="000F356A" w:rsidRDefault="005B0035">
      <w:pPr>
        <w:spacing w:after="80"/>
        <w:ind w:firstLine="440"/>
      </w:pPr>
      <w:r>
        <w:rPr>
          <w:rFonts w:ascii="宋体" w:hAnsi="宋体"/>
        </w:rPr>
        <w:t>这位大</w:t>
      </w:r>
      <w:r>
        <w:rPr>
          <w:rFonts w:ascii="宋体" w:hAnsi="宋体"/>
        </w:rPr>
        <w:t>V</w:t>
      </w:r>
      <w:r>
        <w:rPr>
          <w:rFonts w:ascii="宋体" w:hAnsi="宋体"/>
        </w:rPr>
        <w:t>是怎么阐述同一个话题的呢，他对巴菲特的总结归纳起来就一句话。</w:t>
      </w:r>
    </w:p>
    <w:p w:rsidR="000F356A" w:rsidRDefault="005B0035">
      <w:pPr>
        <w:spacing w:after="80"/>
        <w:ind w:firstLine="440"/>
      </w:pPr>
      <w:r>
        <w:rPr>
          <w:rFonts w:ascii="宋体" w:hAnsi="宋体"/>
        </w:rPr>
        <w:t>赚钱全靠信仰。</w:t>
      </w:r>
    </w:p>
    <w:p w:rsidR="000F356A" w:rsidRDefault="005B0035">
      <w:pPr>
        <w:spacing w:after="80"/>
        <w:ind w:firstLine="440"/>
      </w:pPr>
      <w:r>
        <w:rPr>
          <w:rFonts w:ascii="宋体" w:hAnsi="宋体"/>
        </w:rPr>
        <w:t>就像一句在房产中介经常挂在口头上的广告语：傻傻的信，傻傻的买，傻傻的挣了数</w:t>
      </w:r>
      <w:r>
        <w:rPr>
          <w:rFonts w:ascii="宋体" w:hAnsi="宋体"/>
        </w:rPr>
        <w:t>百万！</w:t>
      </w:r>
    </w:p>
    <w:p w:rsidR="000F356A" w:rsidRDefault="005B0035">
      <w:pPr>
        <w:spacing w:after="80"/>
        <w:ind w:firstLine="440"/>
      </w:pPr>
      <w:r>
        <w:rPr>
          <w:rFonts w:ascii="宋体" w:hAnsi="宋体"/>
        </w:rPr>
        <w:t>精明的算，精明的看，最后成了穷光蛋！</w:t>
      </w:r>
    </w:p>
    <w:p w:rsidR="000F356A" w:rsidRDefault="005B0035">
      <w:pPr>
        <w:spacing w:after="80"/>
        <w:ind w:firstLine="440"/>
      </w:pPr>
      <w:r>
        <w:rPr>
          <w:rFonts w:ascii="宋体" w:hAnsi="宋体"/>
        </w:rPr>
        <w:t>在他眼里，巴菲特一生最重大的成就就是始终坚信美国的国运，始终押宝美国国运，不断的购入股票，并且把全部盈利继续投入其中，坚持持有，因此才把一百万美金变成了数百亿。</w:t>
      </w:r>
    </w:p>
    <w:p w:rsidR="000F356A" w:rsidRDefault="005B0035">
      <w:pPr>
        <w:spacing w:after="80"/>
        <w:ind w:firstLine="440"/>
      </w:pPr>
      <w:r>
        <w:rPr>
          <w:rFonts w:ascii="宋体" w:hAnsi="宋体"/>
        </w:rPr>
        <w:t>他这个想法我不能说不对，任何事情都有很多面，每个人都是选择自己看到的那一面。</w:t>
      </w:r>
    </w:p>
    <w:p w:rsidR="000F356A" w:rsidRDefault="005B0035">
      <w:pPr>
        <w:spacing w:after="80"/>
        <w:ind w:firstLine="440"/>
      </w:pPr>
      <w:r>
        <w:rPr>
          <w:rFonts w:ascii="宋体" w:hAnsi="宋体"/>
        </w:rPr>
        <w:t>那么连岳先生自己的投资主张呢，和他理解下的巴菲特是一致的，他相信我们国家的国运。理由也很简单，有这么勤劳，这么上进的人，创造财富只是一个时间问题，只要你坚信国运，未来一定会更好。</w:t>
      </w:r>
    </w:p>
    <w:p w:rsidR="000F356A" w:rsidRDefault="005B0035">
      <w:pPr>
        <w:spacing w:after="80"/>
        <w:ind w:firstLine="440"/>
      </w:pPr>
      <w:r>
        <w:rPr>
          <w:rFonts w:ascii="宋体" w:hAnsi="宋体"/>
        </w:rPr>
        <w:t>所以他主张买入房产以及优质的股票，坚持持有五十</w:t>
      </w:r>
      <w:r>
        <w:rPr>
          <w:rFonts w:ascii="宋体" w:hAnsi="宋体"/>
        </w:rPr>
        <w:t>年。</w:t>
      </w:r>
    </w:p>
    <w:p w:rsidR="000F356A" w:rsidRDefault="005B0035">
      <w:pPr>
        <w:spacing w:after="80"/>
        <w:ind w:firstLine="440"/>
      </w:pPr>
      <w:r>
        <w:rPr>
          <w:rFonts w:ascii="宋体" w:hAnsi="宋体"/>
        </w:rPr>
        <w:t>对于他的结论，我是认可的，因为必须认可，这个就不进一步讨论了。</w:t>
      </w:r>
    </w:p>
    <w:p w:rsidR="000F356A" w:rsidRDefault="005B0035">
      <w:pPr>
        <w:spacing w:after="80"/>
        <w:ind w:firstLine="440"/>
      </w:pPr>
      <w:r>
        <w:rPr>
          <w:rFonts w:ascii="宋体" w:hAnsi="宋体"/>
        </w:rPr>
        <w:t>但是对于推理这个结论的过程，其实我的看法和他不太一致。</w:t>
      </w:r>
    </w:p>
    <w:p w:rsidR="000F356A" w:rsidRDefault="005B0035">
      <w:pPr>
        <w:spacing w:after="80"/>
        <w:ind w:firstLine="440"/>
      </w:pPr>
      <w:r>
        <w:rPr>
          <w:rFonts w:ascii="宋体" w:hAnsi="宋体"/>
        </w:rPr>
        <w:t>这就是文科生与理科生最大的区别。</w:t>
      </w:r>
    </w:p>
    <w:p w:rsidR="000F356A" w:rsidRDefault="005B0035">
      <w:pPr>
        <w:spacing w:after="80"/>
        <w:ind w:firstLine="440"/>
      </w:pPr>
      <w:r>
        <w:rPr>
          <w:rFonts w:ascii="宋体" w:hAnsi="宋体"/>
        </w:rPr>
        <w:t>我们说连先生是写文章出身的，本来就是作家，后来专门写公号。我呢，是程序员出身的，原先是个码农，后来创业，投资，业余也写公号。</w:t>
      </w:r>
    </w:p>
    <w:p w:rsidR="000F356A" w:rsidRDefault="005B0035">
      <w:pPr>
        <w:spacing w:after="80"/>
        <w:ind w:firstLine="440"/>
      </w:pPr>
      <w:r>
        <w:rPr>
          <w:rFonts w:ascii="宋体" w:hAnsi="宋体"/>
        </w:rPr>
        <w:t>出身不同，方法论就不同，这个没啥好奇怪的。</w:t>
      </w:r>
    </w:p>
    <w:p w:rsidR="000F356A" w:rsidRDefault="005B0035">
      <w:pPr>
        <w:spacing w:after="80"/>
        <w:ind w:firstLine="440"/>
      </w:pPr>
      <w:r>
        <w:rPr>
          <w:rFonts w:ascii="宋体" w:hAnsi="宋体"/>
        </w:rPr>
        <w:t>在我这个理科生眼里，连先生的立论过程是不清不楚的。</w:t>
      </w:r>
    </w:p>
    <w:p w:rsidR="000F356A" w:rsidRDefault="005B0035">
      <w:pPr>
        <w:spacing w:after="80"/>
        <w:ind w:firstLine="440"/>
      </w:pPr>
      <w:r>
        <w:rPr>
          <w:rFonts w:ascii="宋体" w:hAnsi="宋体"/>
        </w:rPr>
        <w:lastRenderedPageBreak/>
        <w:t>你说相信国运，这个很有道理。</w:t>
      </w:r>
    </w:p>
    <w:p w:rsidR="000F356A" w:rsidRDefault="005B0035">
      <w:pPr>
        <w:spacing w:after="80"/>
        <w:ind w:firstLine="440"/>
      </w:pPr>
      <w:r>
        <w:rPr>
          <w:rFonts w:ascii="宋体" w:hAnsi="宋体"/>
        </w:rPr>
        <w:t>但得看你出生在哪里。</w:t>
      </w:r>
    </w:p>
    <w:p w:rsidR="000F356A" w:rsidRDefault="005B0035">
      <w:pPr>
        <w:spacing w:after="80"/>
        <w:ind w:firstLine="440"/>
      </w:pPr>
      <w:r>
        <w:rPr>
          <w:rFonts w:ascii="宋体" w:hAnsi="宋体"/>
        </w:rPr>
        <w:t>如果你很幸运，出生在美国，中国，这样的过去几十年里经济高速增长的国家，那么你压国运，会有很好的回报。</w:t>
      </w:r>
    </w:p>
    <w:p w:rsidR="000F356A" w:rsidRDefault="005B0035">
      <w:pPr>
        <w:spacing w:after="80"/>
        <w:ind w:firstLine="440"/>
      </w:pPr>
      <w:r>
        <w:rPr>
          <w:rFonts w:ascii="宋体" w:hAnsi="宋体"/>
        </w:rPr>
        <w:t>但假如你不够幸运呢？</w:t>
      </w:r>
    </w:p>
    <w:p w:rsidR="000F356A" w:rsidRDefault="005B0035">
      <w:pPr>
        <w:spacing w:after="80"/>
        <w:ind w:firstLine="440"/>
      </w:pPr>
      <w:r>
        <w:rPr>
          <w:rFonts w:ascii="宋体" w:hAnsi="宋体"/>
        </w:rPr>
        <w:t>比如，你出生在土耳其，拉美。</w:t>
      </w:r>
    </w:p>
    <w:p w:rsidR="000F356A" w:rsidRDefault="005B0035">
      <w:pPr>
        <w:spacing w:after="80"/>
        <w:ind w:firstLine="440"/>
      </w:pPr>
      <w:r>
        <w:rPr>
          <w:rFonts w:ascii="宋体" w:hAnsi="宋体"/>
        </w:rPr>
        <w:t>你会发现本国的经济增长不是一条线向上，而是冲上去，再掉头向下的倒</w:t>
      </w:r>
      <w:r>
        <w:rPr>
          <w:rFonts w:ascii="宋体" w:hAnsi="宋体"/>
        </w:rPr>
        <w:t>V</w:t>
      </w:r>
      <w:r>
        <w:rPr>
          <w:rFonts w:ascii="宋体" w:hAnsi="宋体"/>
        </w:rPr>
        <w:t>字型。</w:t>
      </w:r>
    </w:p>
    <w:p w:rsidR="000F356A" w:rsidRDefault="005B0035">
      <w:pPr>
        <w:spacing w:after="80"/>
        <w:ind w:firstLine="440"/>
      </w:pPr>
      <w:r>
        <w:rPr>
          <w:rFonts w:ascii="宋体" w:hAnsi="宋体"/>
        </w:rPr>
        <w:t>所以我们说如果你要执行连先生的策略，起码你得投个好胎，投在中美这样的地方。</w:t>
      </w:r>
    </w:p>
    <w:p w:rsidR="000F356A" w:rsidRDefault="005B0035">
      <w:pPr>
        <w:spacing w:after="80"/>
        <w:ind w:firstLine="440"/>
      </w:pPr>
      <w:r>
        <w:rPr>
          <w:rFonts w:ascii="宋体" w:hAnsi="宋体"/>
        </w:rPr>
        <w:t>至于第二点，就是他用来支撑自己论点的论据，在理科生眼里，也无法理解。</w:t>
      </w:r>
    </w:p>
    <w:p w:rsidR="000F356A" w:rsidRDefault="005B0035">
      <w:pPr>
        <w:spacing w:after="80"/>
        <w:ind w:firstLine="440"/>
      </w:pPr>
      <w:r>
        <w:rPr>
          <w:rFonts w:ascii="宋体" w:hAnsi="宋体"/>
        </w:rPr>
        <w:t>中国人一直都勤劳，上进，自古及今一直这样。但很显然，我们的经济并不是都走上坡路。起码旧社会不是。</w:t>
      </w:r>
    </w:p>
    <w:p w:rsidR="000F356A" w:rsidRDefault="005B0035">
      <w:pPr>
        <w:spacing w:after="80"/>
        <w:ind w:firstLine="440"/>
      </w:pPr>
      <w:r>
        <w:rPr>
          <w:rFonts w:ascii="宋体" w:hAnsi="宋体"/>
        </w:rPr>
        <w:t>你难道因此得出结论，旧社会里不是华人，都是黑人，老墨，成天唱歌跳舞，不务正业么？很显然，真相不是这样的。</w:t>
      </w:r>
    </w:p>
    <w:p w:rsidR="000F356A" w:rsidRDefault="005B0035">
      <w:pPr>
        <w:spacing w:after="80"/>
        <w:ind w:firstLine="440"/>
      </w:pPr>
      <w:r>
        <w:rPr>
          <w:rFonts w:ascii="宋体" w:hAnsi="宋体"/>
        </w:rPr>
        <w:t>旧社会里的那批人，是我们的祖宗，他们依旧勤劳，上进，说不定比我们更甚。</w:t>
      </w:r>
    </w:p>
    <w:p w:rsidR="000F356A" w:rsidRDefault="005B0035">
      <w:pPr>
        <w:spacing w:after="80"/>
        <w:ind w:firstLine="440"/>
      </w:pPr>
      <w:r>
        <w:rPr>
          <w:rFonts w:ascii="宋体" w:hAnsi="宋体"/>
        </w:rPr>
        <w:t>所以，你把经济成就归在民族性格上，在理科生眼里，也是说不通的。</w:t>
      </w:r>
    </w:p>
    <w:p w:rsidR="000F356A" w:rsidRDefault="005B0035">
      <w:pPr>
        <w:spacing w:after="80"/>
        <w:ind w:firstLine="440"/>
      </w:pPr>
      <w:r>
        <w:rPr>
          <w:rFonts w:ascii="宋体" w:hAnsi="宋体"/>
        </w:rPr>
        <w:t>当然，他的说法很有市场，因为很容易听懂。所以有大量的人欢呼，连先生，我们爱你，我们信你，你说的太对了。</w:t>
      </w:r>
    </w:p>
    <w:p w:rsidR="000F356A" w:rsidRDefault="005B0035">
      <w:pPr>
        <w:spacing w:after="80"/>
        <w:ind w:firstLine="440"/>
      </w:pPr>
      <w:r>
        <w:rPr>
          <w:rFonts w:ascii="宋体" w:hAnsi="宋体"/>
        </w:rPr>
        <w:t>但人多不等于能说服我这个理科男，庙里人更多，更狂热。</w:t>
      </w:r>
    </w:p>
    <w:p w:rsidR="000F356A" w:rsidRDefault="005B0035">
      <w:pPr>
        <w:spacing w:after="80"/>
        <w:ind w:firstLine="440"/>
      </w:pPr>
      <w:r>
        <w:rPr>
          <w:rFonts w:ascii="宋体" w:hAnsi="宋体"/>
        </w:rPr>
        <w:t>就像《都挺好》里面苏明成理解的投资，他觉得，懂那些不相干的干啥。他信他上司说的就行了，他上司说的还能有假？</w:t>
      </w:r>
    </w:p>
    <w:p w:rsidR="000F356A" w:rsidRDefault="005B0035">
      <w:pPr>
        <w:spacing w:after="80"/>
        <w:ind w:firstLine="440"/>
      </w:pPr>
      <w:r>
        <w:rPr>
          <w:rFonts w:ascii="宋体" w:hAnsi="宋体"/>
        </w:rPr>
        <w:t>这实</w:t>
      </w:r>
      <w:r>
        <w:rPr>
          <w:rFonts w:ascii="宋体" w:hAnsi="宋体"/>
        </w:rPr>
        <w:t>际上是大部分人思维能力的极限。</w:t>
      </w:r>
    </w:p>
    <w:p w:rsidR="000F356A" w:rsidRDefault="005B0035">
      <w:pPr>
        <w:spacing w:after="80"/>
        <w:ind w:firstLine="440"/>
      </w:pPr>
      <w:r>
        <w:rPr>
          <w:rFonts w:ascii="宋体" w:hAnsi="宋体"/>
        </w:rPr>
        <w:t>就是你跟他说啥，他都信，或者反过来，走入另一个极端，你说啥，他都不信。</w:t>
      </w:r>
    </w:p>
    <w:p w:rsidR="000F356A" w:rsidRDefault="005B0035">
      <w:pPr>
        <w:spacing w:after="80"/>
        <w:ind w:firstLine="440"/>
      </w:pPr>
      <w:r>
        <w:rPr>
          <w:rFonts w:ascii="宋体" w:hAnsi="宋体"/>
        </w:rPr>
        <w:t>如果你要用理科生的思维来解释每个问题，背后都是复杂的模型。</w:t>
      </w:r>
    </w:p>
    <w:p w:rsidR="000F356A" w:rsidRDefault="005B0035">
      <w:pPr>
        <w:spacing w:after="80"/>
        <w:ind w:firstLine="440"/>
      </w:pPr>
      <w:r>
        <w:rPr>
          <w:rFonts w:ascii="宋体" w:hAnsi="宋体"/>
        </w:rPr>
        <w:t>你说信国运，那就把数据拿出来。</w:t>
      </w:r>
    </w:p>
    <w:p w:rsidR="000F356A" w:rsidRDefault="005B0035">
      <w:pPr>
        <w:spacing w:after="80"/>
        <w:ind w:firstLine="440"/>
      </w:pPr>
      <w:r>
        <w:rPr>
          <w:rFonts w:ascii="宋体" w:hAnsi="宋体"/>
        </w:rPr>
        <w:t>拿出最近几百年里出生在不同时间点上的人压国运的平均增长率；拿出几百个国家的人压国运分别的平均增长率。</w:t>
      </w:r>
    </w:p>
    <w:p w:rsidR="000F356A" w:rsidRDefault="005B0035">
      <w:pPr>
        <w:spacing w:after="80"/>
        <w:ind w:firstLine="440"/>
      </w:pPr>
      <w:r>
        <w:rPr>
          <w:rFonts w:ascii="宋体" w:hAnsi="宋体"/>
        </w:rPr>
        <w:t>你说信勤劳，上进。</w:t>
      </w:r>
    </w:p>
    <w:p w:rsidR="000F356A" w:rsidRDefault="005B0035">
      <w:pPr>
        <w:spacing w:after="80"/>
        <w:ind w:firstLine="440"/>
      </w:pPr>
      <w:r>
        <w:rPr>
          <w:rFonts w:ascii="宋体" w:hAnsi="宋体"/>
        </w:rPr>
        <w:lastRenderedPageBreak/>
        <w:t>那就把勤劳，上进的民族特性的民族都遍历出来，拿数据看看这个特性能够多大程度上影响结果。</w:t>
      </w:r>
    </w:p>
    <w:p w:rsidR="000F356A" w:rsidRDefault="005B0035">
      <w:pPr>
        <w:spacing w:after="80"/>
        <w:ind w:firstLine="440"/>
      </w:pPr>
      <w:r>
        <w:rPr>
          <w:rFonts w:ascii="宋体" w:hAnsi="宋体"/>
        </w:rPr>
        <w:t>说白了，就是参数化。</w:t>
      </w:r>
    </w:p>
    <w:p w:rsidR="000F356A" w:rsidRDefault="005B0035">
      <w:pPr>
        <w:spacing w:after="80"/>
        <w:ind w:firstLine="440"/>
      </w:pPr>
      <w:r>
        <w:rPr>
          <w:rFonts w:ascii="宋体" w:hAnsi="宋体"/>
        </w:rPr>
        <w:t>你说的每个东西，它肯定有影响，但这个影响到底是</w:t>
      </w:r>
      <w:r>
        <w:rPr>
          <w:rFonts w:ascii="宋体" w:hAnsi="宋体"/>
        </w:rPr>
        <w:t>5%</w:t>
      </w:r>
      <w:r>
        <w:rPr>
          <w:rFonts w:ascii="宋体" w:hAnsi="宋体"/>
        </w:rPr>
        <w:t>还是</w:t>
      </w:r>
      <w:r>
        <w:rPr>
          <w:rFonts w:ascii="宋体" w:hAnsi="宋体"/>
        </w:rPr>
        <w:t>50%</w:t>
      </w:r>
      <w:r>
        <w:rPr>
          <w:rFonts w:ascii="宋体" w:hAnsi="宋体"/>
        </w:rPr>
        <w:t>，得把它变成数据，而不是</w:t>
      </w:r>
      <w:r>
        <w:rPr>
          <w:rFonts w:ascii="宋体" w:hAnsi="宋体"/>
        </w:rPr>
        <w:t>笼统的说，我就是傻傻的信。</w:t>
      </w:r>
    </w:p>
    <w:p w:rsidR="000F356A" w:rsidRDefault="005B0035">
      <w:pPr>
        <w:spacing w:after="80"/>
        <w:ind w:firstLine="440"/>
      </w:pPr>
      <w:r>
        <w:rPr>
          <w:rFonts w:ascii="宋体" w:hAnsi="宋体"/>
        </w:rPr>
        <w:t>但如果你真这么干，会发现听众很快就晕了，别说文科生，理科生也得晕。</w:t>
      </w:r>
    </w:p>
    <w:p w:rsidR="000F356A" w:rsidRDefault="005B0035">
      <w:pPr>
        <w:spacing w:after="80"/>
        <w:ind w:firstLine="440"/>
      </w:pPr>
      <w:r>
        <w:rPr>
          <w:rFonts w:ascii="宋体" w:hAnsi="宋体"/>
        </w:rPr>
        <w:t>当数据多了，就得计算机辅助，就得程序来运算，运算出来的结果又会让你觉得很奇怪，和现实差距挺大，这里面又得加入一个概念，叫做概率。</w:t>
      </w:r>
    </w:p>
    <w:p w:rsidR="000F356A" w:rsidRDefault="005B0035">
      <w:pPr>
        <w:spacing w:after="80"/>
        <w:ind w:firstLine="440"/>
      </w:pPr>
      <w:r>
        <w:rPr>
          <w:rFonts w:ascii="宋体" w:hAnsi="宋体"/>
        </w:rPr>
        <w:t>说白了，运算结果不是一个，而是很多个，每个下面都有不同的概率作为辅助参数。</w:t>
      </w:r>
    </w:p>
    <w:p w:rsidR="000F356A" w:rsidRDefault="005B0035">
      <w:pPr>
        <w:spacing w:after="80"/>
        <w:ind w:firstLine="440"/>
      </w:pPr>
      <w:r>
        <w:rPr>
          <w:rFonts w:ascii="宋体" w:hAnsi="宋体"/>
        </w:rPr>
        <w:t>拿着这份报告，理科生也看不懂。</w:t>
      </w:r>
    </w:p>
    <w:p w:rsidR="000F356A" w:rsidRDefault="005B0035">
      <w:pPr>
        <w:spacing w:after="80"/>
        <w:ind w:firstLine="440"/>
      </w:pPr>
      <w:r>
        <w:rPr>
          <w:rFonts w:ascii="宋体" w:hAnsi="宋体"/>
        </w:rPr>
        <w:t>所以才有数据分析这份工作。</w:t>
      </w:r>
    </w:p>
    <w:p w:rsidR="000F356A" w:rsidRDefault="005B0035">
      <w:pPr>
        <w:spacing w:after="80"/>
        <w:ind w:firstLine="440"/>
      </w:pPr>
      <w:r>
        <w:rPr>
          <w:rFonts w:ascii="宋体" w:hAnsi="宋体"/>
        </w:rPr>
        <w:t>也许经过非常复杂的数据分析，人类的文明，偶尔会寻找出类似</w:t>
      </w:r>
      <w:r>
        <w:rPr>
          <w:rFonts w:ascii="宋体" w:hAnsi="宋体"/>
        </w:rPr>
        <w:t>E=MC²</w:t>
      </w:r>
      <w:r>
        <w:rPr>
          <w:rFonts w:ascii="宋体" w:hAnsi="宋体"/>
        </w:rPr>
        <w:t>这么简洁的公式，由此，对某个问题的认识，就前进了一小步。</w:t>
      </w:r>
    </w:p>
    <w:p w:rsidR="000F356A" w:rsidRDefault="005B0035">
      <w:pPr>
        <w:spacing w:after="80"/>
        <w:ind w:firstLine="440"/>
      </w:pPr>
      <w:r>
        <w:rPr>
          <w:rFonts w:ascii="宋体" w:hAnsi="宋体"/>
        </w:rPr>
        <w:t>那么在还没有完成技术突破的</w:t>
      </w:r>
      <w:r>
        <w:rPr>
          <w:rFonts w:ascii="宋体" w:hAnsi="宋体"/>
        </w:rPr>
        <w:t>过程中，文科生的作用，是不可缺少的。</w:t>
      </w:r>
    </w:p>
    <w:p w:rsidR="000F356A" w:rsidRDefault="005B0035">
      <w:pPr>
        <w:spacing w:after="80"/>
        <w:ind w:firstLine="440"/>
      </w:pPr>
      <w:r>
        <w:rPr>
          <w:rFonts w:ascii="宋体" w:hAnsi="宋体"/>
        </w:rPr>
        <w:t>他是一种安慰剂，是对你焦急等待的补偿。</w:t>
      </w:r>
    </w:p>
    <w:p w:rsidR="000F356A" w:rsidRDefault="005B0035">
      <w:pPr>
        <w:spacing w:after="80"/>
        <w:ind w:firstLine="440"/>
      </w:pPr>
      <w:r>
        <w:rPr>
          <w:rFonts w:ascii="宋体" w:hAnsi="宋体"/>
        </w:rPr>
        <w:t>比如你在排队等着西医的治疗，这个过程中，难免是患得患失的。</w:t>
      </w:r>
    </w:p>
    <w:p w:rsidR="000F356A" w:rsidRDefault="005B0035">
      <w:pPr>
        <w:spacing w:after="80"/>
        <w:ind w:firstLine="440"/>
      </w:pPr>
      <w:r>
        <w:rPr>
          <w:rFonts w:ascii="宋体" w:hAnsi="宋体"/>
        </w:rPr>
        <w:t>这时候，如果有人来给你祈祷，给你念诵一段经文，你的内心会平静，会得到美好的感受。这就是价值。</w:t>
      </w:r>
    </w:p>
    <w:p w:rsidR="000F356A" w:rsidRDefault="005B0035">
      <w:pPr>
        <w:spacing w:after="80"/>
        <w:ind w:firstLine="440"/>
      </w:pPr>
      <w:r>
        <w:rPr>
          <w:rFonts w:ascii="宋体" w:hAnsi="宋体"/>
        </w:rPr>
        <w:t>所以很多时候，很多人问我对宗教的看法，问我对鸡汤的看法。</w:t>
      </w:r>
    </w:p>
    <w:p w:rsidR="000F356A" w:rsidRDefault="005B0035">
      <w:pPr>
        <w:spacing w:after="80"/>
        <w:ind w:firstLine="440"/>
      </w:pPr>
      <w:r>
        <w:rPr>
          <w:rFonts w:ascii="宋体" w:hAnsi="宋体"/>
        </w:rPr>
        <w:t>我的看法是持正面态度的。</w:t>
      </w:r>
    </w:p>
    <w:p w:rsidR="000F356A" w:rsidRDefault="005B0035">
      <w:pPr>
        <w:spacing w:after="80"/>
        <w:ind w:firstLine="440"/>
      </w:pPr>
      <w:r>
        <w:rPr>
          <w:rFonts w:ascii="宋体" w:hAnsi="宋体"/>
        </w:rPr>
        <w:t>人类是一种依赖预期远远大于依赖事实的生物。</w:t>
      </w:r>
    </w:p>
    <w:p w:rsidR="000F356A" w:rsidRDefault="005B0035">
      <w:pPr>
        <w:spacing w:after="80"/>
        <w:ind w:firstLine="440"/>
      </w:pPr>
      <w:r>
        <w:rPr>
          <w:rFonts w:ascii="宋体" w:hAnsi="宋体"/>
        </w:rPr>
        <w:t>结果是什么，其实很大程度上，都不是你能决定的。</w:t>
      </w:r>
    </w:p>
    <w:p w:rsidR="000F356A" w:rsidRDefault="005B0035">
      <w:pPr>
        <w:spacing w:after="80"/>
        <w:ind w:firstLine="440"/>
      </w:pPr>
      <w:r>
        <w:rPr>
          <w:rFonts w:ascii="宋体" w:hAnsi="宋体"/>
        </w:rPr>
        <w:t>但过程是什么，是你可以选择的。</w:t>
      </w:r>
    </w:p>
    <w:p w:rsidR="000F356A" w:rsidRDefault="005B0035">
      <w:pPr>
        <w:spacing w:after="80"/>
        <w:ind w:firstLine="440"/>
      </w:pPr>
      <w:r>
        <w:rPr>
          <w:rFonts w:ascii="宋体" w:hAnsi="宋体"/>
        </w:rPr>
        <w:t>多看些鸡汤，多信一些傻傻地相信，痴痴的等待之类的语言。</w:t>
      </w:r>
    </w:p>
    <w:p w:rsidR="000F356A" w:rsidRDefault="005B0035">
      <w:pPr>
        <w:spacing w:after="80"/>
        <w:ind w:firstLine="440"/>
      </w:pPr>
      <w:r>
        <w:rPr>
          <w:rFonts w:ascii="宋体" w:hAnsi="宋体"/>
        </w:rPr>
        <w:t>会让很多真的今生无力思考的人，得到内心的宁静。</w:t>
      </w:r>
    </w:p>
    <w:p w:rsidR="000F356A" w:rsidRDefault="005B0035">
      <w:pPr>
        <w:spacing w:after="80"/>
        <w:ind w:firstLine="440"/>
      </w:pPr>
      <w:r>
        <w:rPr>
          <w:rFonts w:ascii="宋体" w:hAnsi="宋体"/>
        </w:rPr>
        <w:lastRenderedPageBreak/>
        <w:t>这就是我常说的，我不是宿命论者，但是，对于大部分人来说，信命，是一种很好的选择。现实中，我很少劝人思考，劝人量化分析，劝人建模，劝人数据化，与之相反，我反倒是经常劝人去寺庙里烧香。</w:t>
      </w:r>
    </w:p>
    <w:p w:rsidR="000F356A" w:rsidRDefault="005B0035">
      <w:pPr>
        <w:spacing w:after="80"/>
        <w:ind w:firstLine="440"/>
      </w:pPr>
      <w:r>
        <w:rPr>
          <w:rFonts w:ascii="宋体" w:hAnsi="宋体"/>
        </w:rPr>
        <w:t>因为我自己就经常去庙里烧香。在我眼里，并不认为僧侣是没用的。</w:t>
      </w:r>
    </w:p>
    <w:p w:rsidR="000F356A" w:rsidRDefault="005B0035">
      <w:pPr>
        <w:spacing w:after="80"/>
        <w:ind w:firstLine="440"/>
      </w:pPr>
      <w:r>
        <w:rPr>
          <w:rFonts w:ascii="宋体" w:hAnsi="宋体"/>
        </w:rPr>
        <w:t>虽然我整体上，大部分时间不信你，但是就参拜的这一会儿，我是信你的，我选择信你，可以让我的神经得到放松，疲惫的身心得到舒缓。就像去做了一次心灵按摩。</w:t>
      </w:r>
    </w:p>
    <w:p w:rsidR="000F356A" w:rsidRDefault="005B0035">
      <w:pPr>
        <w:spacing w:after="80"/>
        <w:ind w:firstLine="440"/>
      </w:pPr>
      <w:r>
        <w:rPr>
          <w:rFonts w:ascii="宋体" w:hAnsi="宋体"/>
        </w:rPr>
        <w:t>等按完了，精神抖擞的出来，我可以再次不信嘛。这并不矛盾。</w:t>
      </w:r>
    </w:p>
    <w:p w:rsidR="000F356A" w:rsidRDefault="005B0035">
      <w:pPr>
        <w:spacing w:after="80"/>
        <w:ind w:firstLine="440"/>
      </w:pPr>
      <w:r>
        <w:rPr>
          <w:rFonts w:ascii="宋体" w:hAnsi="宋体"/>
        </w:rPr>
        <w:t>就像欧洲大航海时代里有很多海盗，他们也会去祈祷，会去神父面前，忏悔：</w:t>
      </w:r>
      <w:r>
        <w:rPr>
          <w:rFonts w:ascii="宋体" w:hAnsi="宋体"/>
        </w:rPr>
        <w:t>“</w:t>
      </w:r>
      <w:r>
        <w:rPr>
          <w:rFonts w:ascii="宋体" w:hAnsi="宋体"/>
        </w:rPr>
        <w:t>我有罪</w:t>
      </w:r>
      <w:r>
        <w:rPr>
          <w:rFonts w:ascii="宋体" w:hAnsi="宋体"/>
        </w:rPr>
        <w:t>”</w:t>
      </w:r>
      <w:r>
        <w:rPr>
          <w:rFonts w:ascii="宋体" w:hAnsi="宋体"/>
        </w:rPr>
        <w:t>。</w:t>
      </w:r>
    </w:p>
    <w:p w:rsidR="000F356A" w:rsidRDefault="005B0035">
      <w:pPr>
        <w:spacing w:after="80"/>
        <w:ind w:firstLine="440"/>
      </w:pPr>
      <w:r>
        <w:rPr>
          <w:rFonts w:ascii="宋体" w:hAnsi="宋体"/>
        </w:rPr>
        <w:t>然后神父摸着他的头说：</w:t>
      </w:r>
      <w:r>
        <w:rPr>
          <w:rFonts w:ascii="宋体" w:hAnsi="宋体"/>
        </w:rPr>
        <w:t>“</w:t>
      </w:r>
      <w:r>
        <w:rPr>
          <w:rFonts w:ascii="宋体" w:hAnsi="宋体"/>
        </w:rPr>
        <w:t>孩子，主原谅你了</w:t>
      </w:r>
      <w:r>
        <w:rPr>
          <w:rFonts w:ascii="宋体" w:hAnsi="宋体"/>
        </w:rPr>
        <w:t>”</w:t>
      </w:r>
      <w:r>
        <w:rPr>
          <w:rFonts w:ascii="宋体" w:hAnsi="宋体"/>
        </w:rPr>
        <w:t>。</w:t>
      </w:r>
    </w:p>
    <w:p w:rsidR="000F356A" w:rsidRDefault="005B0035">
      <w:pPr>
        <w:spacing w:after="80"/>
        <w:ind w:firstLine="440"/>
      </w:pPr>
      <w:r>
        <w:rPr>
          <w:rFonts w:ascii="宋体" w:hAnsi="宋体"/>
        </w:rPr>
        <w:t>然后海盗们精神抖擞的走出教堂，继续杀人越货去了。</w:t>
      </w:r>
    </w:p>
    <w:p w:rsidR="000F356A" w:rsidRDefault="005B0035">
      <w:pPr>
        <w:spacing w:after="80"/>
        <w:ind w:firstLine="440"/>
      </w:pPr>
      <w:r>
        <w:rPr>
          <w:rFonts w:ascii="宋体" w:hAnsi="宋体"/>
        </w:rPr>
        <w:t>过段时间，再跑去神父那里重复：</w:t>
      </w:r>
      <w:r>
        <w:rPr>
          <w:rFonts w:ascii="宋体" w:hAnsi="宋体"/>
        </w:rPr>
        <w:t>“</w:t>
      </w:r>
      <w:r>
        <w:rPr>
          <w:rFonts w:ascii="宋体" w:hAnsi="宋体"/>
        </w:rPr>
        <w:t>我有罪</w:t>
      </w:r>
      <w:r>
        <w:rPr>
          <w:rFonts w:ascii="宋体" w:hAnsi="宋体"/>
        </w:rPr>
        <w:t>”</w:t>
      </w:r>
      <w:r>
        <w:rPr>
          <w:rFonts w:ascii="宋体" w:hAnsi="宋体"/>
        </w:rPr>
        <w:t>。</w:t>
      </w:r>
      <w:r>
        <w:rPr>
          <w:rFonts w:ascii="宋体" w:hAnsi="宋体"/>
        </w:rPr>
        <w:t>......</w:t>
      </w:r>
    </w:p>
    <w:p w:rsidR="000F356A" w:rsidRDefault="005B0035">
      <w:pPr>
        <w:spacing w:after="80"/>
        <w:ind w:firstLine="440"/>
      </w:pPr>
      <w:r>
        <w:rPr>
          <w:rFonts w:ascii="宋体" w:hAnsi="宋体"/>
        </w:rPr>
        <w:t>这其实是一个良性循环。</w:t>
      </w:r>
    </w:p>
    <w:p w:rsidR="000F356A" w:rsidRDefault="005B0035">
      <w:pPr>
        <w:spacing w:after="80"/>
        <w:ind w:firstLine="440"/>
      </w:pPr>
      <w:r>
        <w:rPr>
          <w:rFonts w:ascii="宋体" w:hAnsi="宋体"/>
        </w:rPr>
        <w:t>这世上需要僧侣，就如同需要医生，科学家一样。</w:t>
      </w:r>
    </w:p>
    <w:p w:rsidR="000F356A" w:rsidRDefault="005B0035">
      <w:pPr>
        <w:spacing w:after="80"/>
        <w:ind w:firstLine="440"/>
      </w:pPr>
      <w:r>
        <w:rPr>
          <w:rFonts w:ascii="宋体" w:hAnsi="宋体"/>
        </w:rPr>
        <w:t>医生，科学家总有暂时解决不了的问题，解决不了，去找僧侣安慰下，不啻为一个好方法。话既然说到这里，我们解释下那句中介流行的广告用语，所谓的：傻傻的信，傻傻的买，傻傻的挣了数百万！</w:t>
      </w:r>
    </w:p>
    <w:p w:rsidR="000F356A" w:rsidRDefault="005B0035">
      <w:pPr>
        <w:spacing w:after="80"/>
        <w:ind w:firstLine="440"/>
      </w:pPr>
      <w:r>
        <w:rPr>
          <w:rFonts w:ascii="宋体" w:hAnsi="宋体"/>
        </w:rPr>
        <w:t>精明的算，精明的看，最后成了穷</w:t>
      </w:r>
      <w:r>
        <w:rPr>
          <w:rFonts w:ascii="宋体" w:hAnsi="宋体"/>
        </w:rPr>
        <w:t>光蛋！</w:t>
      </w:r>
    </w:p>
    <w:p w:rsidR="000F356A" w:rsidRDefault="005B0035">
      <w:pPr>
        <w:spacing w:after="80"/>
        <w:ind w:firstLine="440"/>
      </w:pPr>
      <w:r>
        <w:rPr>
          <w:rFonts w:ascii="宋体" w:hAnsi="宋体"/>
        </w:rPr>
        <w:t>其实在理科男眼里，这很好理解。</w:t>
      </w:r>
    </w:p>
    <w:p w:rsidR="000F356A" w:rsidRDefault="005B0035">
      <w:pPr>
        <w:spacing w:after="80"/>
        <w:ind w:firstLine="440"/>
      </w:pPr>
      <w:r>
        <w:rPr>
          <w:rFonts w:ascii="宋体" w:hAnsi="宋体"/>
        </w:rPr>
        <w:t>他赚钱并不是因为傻，而是因为运气好，落入了上升周期。</w:t>
      </w:r>
    </w:p>
    <w:p w:rsidR="000F356A" w:rsidRDefault="005B0035">
      <w:pPr>
        <w:spacing w:after="80"/>
        <w:ind w:firstLine="440"/>
      </w:pPr>
      <w:r>
        <w:rPr>
          <w:rFonts w:ascii="宋体" w:hAnsi="宋体"/>
        </w:rPr>
        <w:t>而你赔钱也不是因为精，而是你算错了。</w:t>
      </w:r>
    </w:p>
    <w:p w:rsidR="000F356A" w:rsidRDefault="005B0035">
      <w:pPr>
        <w:spacing w:after="80"/>
        <w:ind w:firstLine="440"/>
      </w:pPr>
      <w:r>
        <w:rPr>
          <w:rFonts w:ascii="宋体" w:hAnsi="宋体"/>
        </w:rPr>
        <w:t>算计本身没有问题，但参数太多，模型复杂，你算错了，那结果糟糕不是很正常么。</w:t>
      </w:r>
    </w:p>
    <w:p w:rsidR="000F356A" w:rsidRDefault="005B0035">
      <w:pPr>
        <w:spacing w:after="80"/>
        <w:ind w:firstLine="440"/>
      </w:pPr>
      <w:r>
        <w:rPr>
          <w:rFonts w:ascii="宋体" w:hAnsi="宋体"/>
        </w:rPr>
        <w:t>所以，当你没有能力驾驶自己这条小船的时候，把它交给菩萨，全身心的放松下来，愉悦的期待上天的安排。</w:t>
      </w:r>
    </w:p>
    <w:p w:rsidR="000F356A" w:rsidRDefault="005B0035">
      <w:pPr>
        <w:spacing w:after="80"/>
        <w:ind w:firstLine="440"/>
      </w:pPr>
      <w:r>
        <w:rPr>
          <w:rFonts w:ascii="宋体" w:hAnsi="宋体"/>
        </w:rPr>
        <w:t>这未尝不是一种明智的选择。</w:t>
      </w:r>
    </w:p>
    <w:p w:rsidR="000F356A" w:rsidRDefault="005B0035">
      <w:pPr>
        <w:spacing w:after="80"/>
        <w:ind w:firstLine="440"/>
      </w:pPr>
      <w:r>
        <w:rPr>
          <w:rFonts w:ascii="宋体" w:hAnsi="宋体"/>
        </w:rPr>
        <w:t>即便你有能力自行驾驶航船，偶尔在风平浪静的时候，把控制权交出去，也会让你享受到片刻的宁静与祥和。</w:t>
      </w:r>
    </w:p>
    <w:p w:rsidR="000F356A" w:rsidRDefault="005B0035">
      <w:pPr>
        <w:spacing w:after="80"/>
        <w:ind w:firstLine="440"/>
      </w:pPr>
      <w:r>
        <w:rPr>
          <w:rFonts w:ascii="宋体" w:hAnsi="宋体"/>
        </w:rPr>
        <w:lastRenderedPageBreak/>
        <w:t>看到了么？其实扯蛋是个人人具备的功夫，我给煲鸡汤是不是一点不输给专业的文科生呢？</w:t>
      </w:r>
      <w:r>
        <w:rPr>
          <w:rFonts w:ascii="宋体" w:hAnsi="宋体"/>
        </w:rPr>
        <w:t>蛋扯完了，我们聊点正经的。</w:t>
      </w:r>
    </w:p>
    <w:p w:rsidR="000F356A" w:rsidRDefault="005B0035">
      <w:pPr>
        <w:spacing w:after="80"/>
        <w:ind w:firstLine="440"/>
      </w:pPr>
      <w:r>
        <w:rPr>
          <w:rFonts w:ascii="宋体" w:hAnsi="宋体"/>
        </w:rPr>
        <w:t>个别文科生如果非得扯人类的文明站在一千年这个维度上看，总体是上升的。</w:t>
      </w:r>
    </w:p>
    <w:p w:rsidR="000F356A" w:rsidRDefault="005B0035">
      <w:pPr>
        <w:spacing w:after="80"/>
        <w:ind w:firstLine="440"/>
      </w:pPr>
      <w:r>
        <w:rPr>
          <w:rFonts w:ascii="宋体" w:hAnsi="宋体"/>
        </w:rPr>
        <w:t>那我可以告诉你，如果你站在一千万年这个维度上看，就不一定都是上升的了。比如恐龙，经历过上升，顶点，下降，乃至消亡。</w:t>
      </w:r>
    </w:p>
    <w:p w:rsidR="000F356A" w:rsidRDefault="005B0035">
      <w:pPr>
        <w:spacing w:after="80"/>
        <w:ind w:firstLine="440"/>
      </w:pPr>
      <w:r>
        <w:rPr>
          <w:rFonts w:ascii="宋体" w:hAnsi="宋体"/>
        </w:rPr>
        <w:t>所以扯长期这个蛋是很无厘头的，一千年不算长，一千万年之后，有没有人类，还得两说。回到当下，小号的历史文章里</w:t>
      </w:r>
    </w:p>
    <w:p w:rsidR="000F356A" w:rsidRDefault="005B0035">
      <w:pPr>
        <w:spacing w:after="80"/>
        <w:ind w:firstLine="440"/>
      </w:pPr>
      <w:r>
        <w:rPr>
          <w:rFonts w:ascii="宋体" w:hAnsi="宋体"/>
        </w:rPr>
        <w:t>我怎么看近期的楼市与股市</w:t>
      </w:r>
    </w:p>
    <w:p w:rsidR="000F356A" w:rsidRDefault="005B0035">
      <w:pPr>
        <w:spacing w:after="80"/>
        <w:ind w:firstLine="440"/>
      </w:pPr>
      <w:r>
        <w:rPr>
          <w:rFonts w:ascii="宋体" w:hAnsi="宋体"/>
        </w:rPr>
        <w:t>我阐述自己的观点很明确，</w:t>
      </w:r>
      <w:r>
        <w:rPr>
          <w:rFonts w:ascii="宋体" w:hAnsi="宋体"/>
        </w:rPr>
        <w:t>A</w:t>
      </w:r>
      <w:r>
        <w:rPr>
          <w:rFonts w:ascii="宋体" w:hAnsi="宋体"/>
        </w:rPr>
        <w:t>股是反弹，反弹的时间周期受限于美股。</w:t>
      </w:r>
    </w:p>
    <w:p w:rsidR="000F356A" w:rsidRDefault="005B0035">
      <w:pPr>
        <w:spacing w:after="80"/>
        <w:ind w:firstLine="440"/>
      </w:pPr>
      <w:r>
        <w:rPr>
          <w:rFonts w:ascii="宋体" w:hAnsi="宋体"/>
        </w:rPr>
        <w:t>插一句，要注意我的措辞，什么叫时间周期，什么叫空间高度，不是一个意思，很多人根本看不懂我在说啥，我说前门楼子，他理解胯骨轴子。</w:t>
      </w:r>
    </w:p>
    <w:p w:rsidR="000F356A" w:rsidRDefault="005B0035">
      <w:pPr>
        <w:spacing w:after="80"/>
        <w:ind w:firstLine="440"/>
      </w:pPr>
      <w:r>
        <w:rPr>
          <w:rFonts w:ascii="宋体" w:hAnsi="宋体"/>
        </w:rPr>
        <w:t>你站在百年的历史估值上看，美股确实处在高点。所有的指标（制造业、非制造业、通</w:t>
      </w:r>
    </w:p>
    <w:p w:rsidR="000F356A" w:rsidRDefault="005B0035">
      <w:pPr>
        <w:spacing w:after="80"/>
        <w:ind w:firstLine="440"/>
      </w:pPr>
      <w:r>
        <w:rPr>
          <w:rFonts w:ascii="宋体" w:hAnsi="宋体"/>
        </w:rPr>
        <w:t>胀，</w:t>
      </w:r>
      <w:r>
        <w:rPr>
          <w:rFonts w:ascii="宋体" w:hAnsi="宋体"/>
        </w:rPr>
        <w:t>......</w:t>
      </w:r>
      <w:r>
        <w:rPr>
          <w:rFonts w:ascii="宋体" w:hAnsi="宋体"/>
        </w:rPr>
        <w:t>）都显示，美国经济在降温，虽然美联储表示今年可能不加息，但即使不加息，和宽松之间的距离有多远，你该明白。</w:t>
      </w:r>
    </w:p>
    <w:p w:rsidR="000F356A" w:rsidRDefault="005B0035">
      <w:pPr>
        <w:spacing w:after="80"/>
        <w:ind w:firstLine="440"/>
      </w:pPr>
      <w:r>
        <w:rPr>
          <w:rFonts w:ascii="宋体" w:hAnsi="宋体"/>
        </w:rPr>
        <w:t>在全球经济没有回暖的大背景下，内需其实也你懂得的情况下，</w:t>
      </w:r>
      <w:r>
        <w:rPr>
          <w:rFonts w:ascii="宋体" w:hAnsi="宋体"/>
        </w:rPr>
        <w:t>A</w:t>
      </w:r>
      <w:r>
        <w:rPr>
          <w:rFonts w:ascii="宋体" w:hAnsi="宋体"/>
        </w:rPr>
        <w:t>股想要掀开历史牛市的序</w:t>
      </w:r>
    </w:p>
    <w:p w:rsidR="000F356A" w:rsidRDefault="005B0035">
      <w:pPr>
        <w:spacing w:after="80"/>
        <w:ind w:firstLine="440"/>
      </w:pPr>
      <w:r>
        <w:rPr>
          <w:rFonts w:ascii="宋体" w:hAnsi="宋体"/>
        </w:rPr>
        <w:t>幕，是很难的。</w:t>
      </w:r>
    </w:p>
    <w:p w:rsidR="000F356A" w:rsidRDefault="005B0035">
      <w:pPr>
        <w:spacing w:after="80"/>
        <w:ind w:firstLine="440"/>
      </w:pPr>
      <w:r>
        <w:rPr>
          <w:rFonts w:ascii="宋体" w:hAnsi="宋体"/>
        </w:rPr>
        <w:t>我的话最多只能说到这里了，所以，我们姑且定义它为反弹。</w:t>
      </w:r>
    </w:p>
    <w:p w:rsidR="000F356A" w:rsidRDefault="005B0035">
      <w:pPr>
        <w:spacing w:after="80"/>
        <w:ind w:firstLine="440"/>
      </w:pPr>
      <w:r>
        <w:rPr>
          <w:rFonts w:ascii="宋体" w:hAnsi="宋体"/>
        </w:rPr>
        <w:t>反弹是个什么意思呢？你懂的。</w:t>
      </w:r>
    </w:p>
    <w:p w:rsidR="000F356A" w:rsidRDefault="005B0035">
      <w:pPr>
        <w:spacing w:after="80"/>
        <w:ind w:firstLine="440"/>
      </w:pPr>
      <w:r>
        <w:rPr>
          <w:rFonts w:ascii="宋体" w:hAnsi="宋体"/>
        </w:rPr>
        <w:t>当然，我并不反对某些文科生大</w:t>
      </w:r>
      <w:r>
        <w:rPr>
          <w:rFonts w:ascii="宋体" w:hAnsi="宋体"/>
        </w:rPr>
        <w:t>V</w:t>
      </w:r>
      <w:r>
        <w:rPr>
          <w:rFonts w:ascii="宋体" w:hAnsi="宋体"/>
        </w:rPr>
        <w:t>对美好的向往，我自己同样坚信美好会到来，但这不代表它中间就没有波折。</w:t>
      </w:r>
    </w:p>
    <w:p w:rsidR="000F356A" w:rsidRDefault="005B0035">
      <w:pPr>
        <w:spacing w:after="80"/>
        <w:ind w:firstLine="440"/>
      </w:pPr>
      <w:r>
        <w:rPr>
          <w:rFonts w:ascii="宋体" w:hAnsi="宋体"/>
        </w:rPr>
        <w:t>所谓前途是光明的，道路是曲折的。</w:t>
      </w:r>
    </w:p>
    <w:p w:rsidR="000F356A" w:rsidRDefault="005B0035">
      <w:pPr>
        <w:spacing w:after="80"/>
        <w:ind w:firstLine="440"/>
      </w:pPr>
      <w:r>
        <w:rPr>
          <w:rFonts w:ascii="宋体" w:hAnsi="宋体"/>
        </w:rPr>
        <w:t>对于投资人来说，有些曲折，其实本不必亲自去承担</w:t>
      </w:r>
      <w:r>
        <w:rPr>
          <w:rFonts w:ascii="宋体" w:hAnsi="宋体"/>
        </w:rPr>
        <w:t>.......</w:t>
      </w:r>
    </w:p>
    <w:p w:rsidR="000F356A" w:rsidRDefault="005B0035">
      <w:pPr>
        <w:pStyle w:val="1"/>
      </w:pPr>
      <w:bookmarkStart w:id="73" w:name="_Toc243434447"/>
      <w:r>
        <w:lastRenderedPageBreak/>
        <w:t>2019-03-28</w:t>
      </w:r>
      <w:r>
        <w:t xml:space="preserve">　《都挺好》不如改个名字，叫做《有钱好》</w:t>
      </w:r>
      <w:bookmarkEnd w:id="7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441 </w:t>
      </w:r>
      <w:r>
        <w:rPr>
          <w:rFonts w:ascii="宋体" w:hAnsi="宋体"/>
          <w:color w:val="909090"/>
          <w:sz w:val="17"/>
        </w:rPr>
        <w:t>页　｜　约</w:t>
      </w:r>
      <w:r>
        <w:rPr>
          <w:rFonts w:ascii="宋体" w:hAnsi="宋体"/>
          <w:color w:val="909090"/>
          <w:sz w:val="17"/>
        </w:rPr>
        <w:t xml:space="preserve"> 2,464 </w:t>
      </w:r>
      <w:r>
        <w:rPr>
          <w:rFonts w:ascii="宋体" w:hAnsi="宋体"/>
          <w:color w:val="909090"/>
          <w:sz w:val="17"/>
        </w:rPr>
        <w:t>字</w:t>
      </w:r>
    </w:p>
    <w:p w:rsidR="000F356A" w:rsidRDefault="005B0035">
      <w:pPr>
        <w:spacing w:after="80"/>
        <w:ind w:firstLine="440"/>
      </w:pPr>
      <w:r>
        <w:rPr>
          <w:rFonts w:ascii="宋体" w:hAnsi="宋体"/>
        </w:rPr>
        <w:t>我以前写过这个话题，写了挺多期。</w:t>
      </w:r>
    </w:p>
    <w:p w:rsidR="000F356A" w:rsidRDefault="005B0035">
      <w:pPr>
        <w:spacing w:after="80"/>
        <w:ind w:firstLine="440"/>
      </w:pPr>
      <w:r>
        <w:rPr>
          <w:rFonts w:ascii="宋体" w:hAnsi="宋体"/>
        </w:rPr>
        <w:t>《都挺好》其实就是都不好</w:t>
      </w:r>
    </w:p>
    <w:p w:rsidR="000F356A" w:rsidRDefault="005B0035">
      <w:pPr>
        <w:spacing w:after="80"/>
        <w:ind w:firstLine="440"/>
      </w:pPr>
      <w:r>
        <w:rPr>
          <w:rFonts w:ascii="宋体" w:hAnsi="宋体"/>
        </w:rPr>
        <w:t>《都挺好》其实就是在告诉你普通人应该怎么做</w:t>
      </w:r>
    </w:p>
    <w:p w:rsidR="000F356A" w:rsidRDefault="005B0035">
      <w:pPr>
        <w:spacing w:after="80"/>
        <w:ind w:firstLine="440"/>
      </w:pPr>
      <w:r>
        <w:rPr>
          <w:rFonts w:ascii="宋体" w:hAnsi="宋体"/>
        </w:rPr>
        <w:t>《都挺好》里的苏家老大，为啥后来没混好？</w:t>
      </w:r>
    </w:p>
    <w:p w:rsidR="000F356A" w:rsidRDefault="005B0035">
      <w:pPr>
        <w:spacing w:after="80"/>
        <w:ind w:firstLine="440"/>
      </w:pPr>
      <w:r>
        <w:rPr>
          <w:rFonts w:ascii="宋体" w:hAnsi="宋体"/>
        </w:rPr>
        <w:t>《都挺好》告诉你穷养和富养的区别</w:t>
      </w:r>
    </w:p>
    <w:p w:rsidR="000F356A" w:rsidRDefault="005B0035">
      <w:pPr>
        <w:spacing w:after="80"/>
        <w:ind w:firstLine="440"/>
      </w:pPr>
      <w:r>
        <w:rPr>
          <w:rFonts w:ascii="宋体" w:hAnsi="宋体"/>
        </w:rPr>
        <w:t>今</w:t>
      </w:r>
      <w:r>
        <w:rPr>
          <w:rFonts w:ascii="宋体" w:hAnsi="宋体"/>
        </w:rPr>
        <w:t>天应该是最后一期聊这个话题了，电视剧也大结局了。</w:t>
      </w:r>
    </w:p>
    <w:p w:rsidR="000F356A" w:rsidRDefault="005B0035">
      <w:pPr>
        <w:spacing w:after="80"/>
        <w:ind w:firstLine="440"/>
      </w:pPr>
      <w:r>
        <w:rPr>
          <w:rFonts w:ascii="宋体" w:hAnsi="宋体"/>
        </w:rPr>
        <w:t>无论是好面子的苏明哲，特能作的苏大强，还是啃老能手苏明成，以及不得不每次擦屁股的苏明玉。</w:t>
      </w:r>
    </w:p>
    <w:p w:rsidR="000F356A" w:rsidRDefault="005B0035">
      <w:pPr>
        <w:spacing w:after="80"/>
        <w:ind w:firstLine="440"/>
      </w:pPr>
      <w:r>
        <w:rPr>
          <w:rFonts w:ascii="宋体" w:hAnsi="宋体"/>
        </w:rPr>
        <w:t>都得谢幕了。</w:t>
      </w:r>
    </w:p>
    <w:p w:rsidR="000F356A" w:rsidRDefault="005B0035">
      <w:pPr>
        <w:spacing w:after="80"/>
        <w:ind w:firstLine="440"/>
      </w:pPr>
      <w:r>
        <w:rPr>
          <w:rFonts w:ascii="宋体" w:hAnsi="宋体"/>
        </w:rPr>
        <w:t>有人说这本电视剧是用重女轻男的手法写了一个重男轻女的故事。</w:t>
      </w:r>
    </w:p>
    <w:p w:rsidR="000F356A" w:rsidRDefault="005B0035">
      <w:pPr>
        <w:spacing w:after="80"/>
        <w:ind w:firstLine="440"/>
      </w:pPr>
      <w:r>
        <w:rPr>
          <w:rFonts w:ascii="宋体" w:hAnsi="宋体"/>
        </w:rPr>
        <w:t>里面的女主角们都很优秀，里面的男主角们都不正常。</w:t>
      </w:r>
    </w:p>
    <w:p w:rsidR="000F356A" w:rsidRDefault="005B0035">
      <w:pPr>
        <w:spacing w:after="80"/>
        <w:ind w:firstLine="440"/>
      </w:pPr>
      <w:r>
        <w:rPr>
          <w:rFonts w:ascii="宋体" w:hAnsi="宋体"/>
        </w:rPr>
        <w:t>也许是考虑到看肥皂剧的大都是女性，所以编剧这么编，是很明智的，讨好观众嘛。</w:t>
      </w:r>
    </w:p>
    <w:p w:rsidR="000F356A" w:rsidRDefault="005B0035">
      <w:pPr>
        <w:spacing w:after="80"/>
        <w:ind w:firstLine="440"/>
      </w:pPr>
      <w:r>
        <w:rPr>
          <w:rFonts w:ascii="宋体" w:hAnsi="宋体"/>
        </w:rPr>
        <w:t>作为观众的一员，如果让我来下个结论，我认为，其实这些事，都不是事儿。</w:t>
      </w:r>
    </w:p>
    <w:p w:rsidR="000F356A" w:rsidRDefault="005B0035">
      <w:pPr>
        <w:spacing w:after="80"/>
        <w:ind w:firstLine="440"/>
      </w:pPr>
      <w:r>
        <w:rPr>
          <w:rFonts w:ascii="宋体" w:hAnsi="宋体"/>
        </w:rPr>
        <w:t>因为，绕来绕去，所有的缺点，只是被没钱给放大了，而所有的优点，也只是被有钱给放大了，仅此而已。</w:t>
      </w:r>
    </w:p>
    <w:p w:rsidR="000F356A" w:rsidRDefault="005B0035">
      <w:pPr>
        <w:spacing w:after="80"/>
        <w:ind w:firstLine="440"/>
      </w:pPr>
      <w:r>
        <w:rPr>
          <w:rFonts w:ascii="宋体" w:hAnsi="宋体"/>
        </w:rPr>
        <w:t>苏明哲：有人说他充面子，明明失业了，不吭声，妹妹给找了份工作，加薪了</w:t>
      </w:r>
      <w:r>
        <w:rPr>
          <w:rFonts w:ascii="宋体" w:hAnsi="宋体"/>
        </w:rPr>
        <w:t>1/3</w:t>
      </w:r>
      <w:r>
        <w:rPr>
          <w:rFonts w:ascii="宋体" w:hAnsi="宋体"/>
        </w:rPr>
        <w:t>，他说翻番，妻女在美国过的不咋地，非要给父亲买房，还要大三居。</w:t>
      </w:r>
    </w:p>
    <w:p w:rsidR="000F356A" w:rsidRDefault="005B0035">
      <w:pPr>
        <w:spacing w:after="80"/>
        <w:ind w:firstLine="440"/>
      </w:pPr>
      <w:r>
        <w:rPr>
          <w:rFonts w:ascii="宋体" w:hAnsi="宋体"/>
        </w:rPr>
        <w:t>无它，想找一点长子的感觉。</w:t>
      </w:r>
    </w:p>
    <w:p w:rsidR="000F356A" w:rsidRDefault="005B0035">
      <w:pPr>
        <w:spacing w:after="80"/>
        <w:ind w:firstLine="440"/>
      </w:pPr>
      <w:r>
        <w:rPr>
          <w:rFonts w:ascii="宋体" w:hAnsi="宋体"/>
        </w:rPr>
        <w:t>这个点抓的非常好，清华毕业，斯坦佛读研，在美国奋斗了这么多年，也吃了不少苦，如果还没有国内的弟弟妹妹混的好，总是让人很不舒服的。</w:t>
      </w:r>
    </w:p>
    <w:p w:rsidR="000F356A" w:rsidRDefault="005B0035">
      <w:pPr>
        <w:spacing w:after="80"/>
        <w:ind w:firstLine="440"/>
      </w:pPr>
      <w:r>
        <w:rPr>
          <w:rFonts w:ascii="宋体" w:hAnsi="宋体"/>
        </w:rPr>
        <w:t>所以苏明哲想要找回点感觉，是能够理解的。</w:t>
      </w:r>
    </w:p>
    <w:p w:rsidR="000F356A" w:rsidRDefault="005B0035">
      <w:pPr>
        <w:spacing w:after="80"/>
        <w:ind w:firstLine="440"/>
      </w:pPr>
      <w:r>
        <w:rPr>
          <w:rFonts w:ascii="宋体" w:hAnsi="宋体"/>
        </w:rPr>
        <w:t>我个人不觉得这有多大错。如果说被这么多网民骂，说白了，无非他没钱而已。</w:t>
      </w:r>
    </w:p>
    <w:p w:rsidR="000F356A" w:rsidRDefault="005B0035">
      <w:pPr>
        <w:spacing w:after="80"/>
        <w:ind w:firstLine="440"/>
      </w:pPr>
      <w:r>
        <w:rPr>
          <w:rFonts w:ascii="宋体" w:hAnsi="宋体"/>
        </w:rPr>
        <w:t>没钱充大款，才是真正挨骂的原因。</w:t>
      </w:r>
    </w:p>
    <w:p w:rsidR="000F356A" w:rsidRDefault="005B0035">
      <w:pPr>
        <w:spacing w:after="80"/>
        <w:ind w:firstLine="440"/>
      </w:pPr>
      <w:r>
        <w:rPr>
          <w:rFonts w:ascii="宋体" w:hAnsi="宋体"/>
        </w:rPr>
        <w:lastRenderedPageBreak/>
        <w:t>假如他很有钱呢，或者不说很有钱，只要能够支付他做的这一切，那其实他的</w:t>
      </w:r>
      <w:r>
        <w:rPr>
          <w:rFonts w:ascii="宋体" w:hAnsi="宋体"/>
        </w:rPr>
        <w:t>缺点，马上就会消失了。</w:t>
      </w:r>
    </w:p>
    <w:p w:rsidR="000F356A" w:rsidRDefault="005B0035">
      <w:pPr>
        <w:spacing w:after="80"/>
        <w:ind w:firstLine="440"/>
      </w:pPr>
      <w:r>
        <w:rPr>
          <w:rFonts w:ascii="宋体" w:hAnsi="宋体"/>
        </w:rPr>
        <w:t>苏明成：网民骂的理由非常简单，无非就是啃老和打妹妹。</w:t>
      </w:r>
    </w:p>
    <w:p w:rsidR="000F356A" w:rsidRDefault="005B0035">
      <w:pPr>
        <w:spacing w:after="80"/>
        <w:ind w:firstLine="440"/>
      </w:pPr>
      <w:r>
        <w:rPr>
          <w:rFonts w:ascii="宋体" w:hAnsi="宋体"/>
        </w:rPr>
        <w:t>在我看来，他只有一个缺点，就是打妹妹。从小到大欺负妹妹是不可原谅的真实的缺点。</w:t>
      </w:r>
    </w:p>
    <w:p w:rsidR="000F356A" w:rsidRDefault="005B0035">
      <w:pPr>
        <w:spacing w:after="80"/>
        <w:ind w:firstLine="440"/>
      </w:pPr>
      <w:r>
        <w:rPr>
          <w:rFonts w:ascii="宋体" w:hAnsi="宋体"/>
        </w:rPr>
        <w:t>至于他啃老，还是那句话，他没钱。</w:t>
      </w:r>
    </w:p>
    <w:p w:rsidR="000F356A" w:rsidRDefault="005B0035">
      <w:pPr>
        <w:spacing w:after="80"/>
        <w:ind w:firstLine="440"/>
      </w:pPr>
      <w:r>
        <w:rPr>
          <w:rFonts w:ascii="宋体" w:hAnsi="宋体"/>
        </w:rPr>
        <w:t>苏大强：全剧里最能作的男人，几乎所有的妖蛾子都是他整出来的。</w:t>
      </w:r>
    </w:p>
    <w:p w:rsidR="000F356A" w:rsidRDefault="005B0035">
      <w:pPr>
        <w:spacing w:after="80"/>
        <w:ind w:firstLine="440"/>
      </w:pPr>
      <w:r>
        <w:rPr>
          <w:rFonts w:ascii="宋体" w:hAnsi="宋体"/>
        </w:rPr>
        <w:t>自从老婆去世了，这个憋屈了半辈子的老头瞬间变成啃子族了。</w:t>
      </w:r>
    </w:p>
    <w:p w:rsidR="000F356A" w:rsidRDefault="005B0035">
      <w:pPr>
        <w:spacing w:after="80"/>
        <w:ind w:firstLine="440"/>
      </w:pPr>
      <w:r>
        <w:rPr>
          <w:rFonts w:ascii="宋体" w:hAnsi="宋体"/>
        </w:rPr>
        <w:t>全剧第一妖。</w:t>
      </w:r>
    </w:p>
    <w:p w:rsidR="000F356A" w:rsidRDefault="005B0035">
      <w:pPr>
        <w:spacing w:after="80"/>
        <w:ind w:firstLine="440"/>
      </w:pPr>
      <w:r>
        <w:rPr>
          <w:rFonts w:ascii="宋体" w:hAnsi="宋体"/>
        </w:rPr>
        <w:t>但你仔细想想，他也够悲催的。</w:t>
      </w:r>
    </w:p>
    <w:p w:rsidR="000F356A" w:rsidRDefault="005B0035">
      <w:pPr>
        <w:spacing w:after="80"/>
        <w:ind w:firstLine="440"/>
      </w:pPr>
      <w:r>
        <w:rPr>
          <w:rFonts w:ascii="宋体" w:hAnsi="宋体"/>
        </w:rPr>
        <w:t>老婆当年是为了解决城市户口，骗婚。</w:t>
      </w:r>
    </w:p>
    <w:p w:rsidR="000F356A" w:rsidRDefault="005B0035">
      <w:pPr>
        <w:spacing w:after="80"/>
        <w:ind w:firstLine="440"/>
      </w:pPr>
      <w:r>
        <w:rPr>
          <w:rFonts w:ascii="宋体" w:hAnsi="宋体"/>
        </w:rPr>
        <w:t>嫁给他解决户口之后，给他戴绿帽子，跟老相好要出走。</w:t>
      </w:r>
    </w:p>
    <w:p w:rsidR="000F356A" w:rsidRDefault="005B0035">
      <w:pPr>
        <w:spacing w:after="80"/>
        <w:ind w:firstLine="440"/>
      </w:pPr>
      <w:r>
        <w:rPr>
          <w:rFonts w:ascii="宋体" w:hAnsi="宋体"/>
        </w:rPr>
        <w:t>因为怀了明玉走不了，只好维系婚姻，但是天天给他气受。</w:t>
      </w:r>
    </w:p>
    <w:p w:rsidR="000F356A" w:rsidRDefault="005B0035">
      <w:pPr>
        <w:spacing w:after="80"/>
        <w:ind w:firstLine="440"/>
      </w:pPr>
      <w:r>
        <w:rPr>
          <w:rFonts w:ascii="宋体" w:hAnsi="宋体"/>
        </w:rPr>
        <w:t>还有一个永远啃</w:t>
      </w:r>
      <w:r>
        <w:rPr>
          <w:rFonts w:ascii="宋体" w:hAnsi="宋体"/>
        </w:rPr>
        <w:t>他们家的小舅子，导致他生活拮据。</w:t>
      </w:r>
    </w:p>
    <w:p w:rsidR="000F356A" w:rsidRDefault="005B0035">
      <w:pPr>
        <w:spacing w:after="80"/>
        <w:ind w:firstLine="440"/>
      </w:pPr>
      <w:r>
        <w:rPr>
          <w:rFonts w:ascii="宋体" w:hAnsi="宋体"/>
        </w:rPr>
        <w:t>好容易熬到老婆挂了，内心扭曲，得到释放，干了很多出格的事情，其实可以理解。</w:t>
      </w:r>
    </w:p>
    <w:p w:rsidR="000F356A" w:rsidRDefault="005B0035">
      <w:pPr>
        <w:spacing w:after="80"/>
        <w:ind w:firstLine="440"/>
      </w:pPr>
      <w:r>
        <w:rPr>
          <w:rFonts w:ascii="宋体" w:hAnsi="宋体"/>
        </w:rPr>
        <w:t>包括他爱上了小保姆，依然能够理解。</w:t>
      </w:r>
    </w:p>
    <w:p w:rsidR="000F356A" w:rsidRDefault="005B0035">
      <w:pPr>
        <w:spacing w:after="80"/>
        <w:ind w:firstLine="440"/>
      </w:pPr>
      <w:r>
        <w:rPr>
          <w:rFonts w:ascii="宋体" w:hAnsi="宋体"/>
        </w:rPr>
        <w:t>憋屈了一辈子，误以为自己到老了有点魅力，看不出小保姆图的是他大儿子给他买的房子，也正常。</w:t>
      </w:r>
    </w:p>
    <w:p w:rsidR="000F356A" w:rsidRDefault="005B0035">
      <w:pPr>
        <w:spacing w:after="80"/>
        <w:ind w:firstLine="440"/>
      </w:pPr>
      <w:r>
        <w:rPr>
          <w:rFonts w:ascii="宋体" w:hAnsi="宋体"/>
        </w:rPr>
        <w:t>其实如果你仔细想想，假如苏大强有钱，这一切缺点，就都不是缺点了。</w:t>
      </w:r>
    </w:p>
    <w:p w:rsidR="000F356A" w:rsidRDefault="005B0035">
      <w:pPr>
        <w:spacing w:after="80"/>
        <w:ind w:firstLine="440"/>
      </w:pPr>
      <w:r>
        <w:rPr>
          <w:rFonts w:ascii="宋体" w:hAnsi="宋体"/>
        </w:rPr>
        <w:t>他要是有钱，他自己买的房子，爱被谁骗被谁骗。</w:t>
      </w:r>
    </w:p>
    <w:p w:rsidR="000F356A" w:rsidRDefault="005B0035">
      <w:pPr>
        <w:spacing w:after="80"/>
        <w:ind w:firstLine="440"/>
      </w:pPr>
      <w:r>
        <w:rPr>
          <w:rFonts w:ascii="宋体" w:hAnsi="宋体"/>
        </w:rPr>
        <w:t>索罗斯也是老头子，比苏大强还老。</w:t>
      </w:r>
    </w:p>
    <w:p w:rsidR="000F356A" w:rsidRDefault="005B0035">
      <w:pPr>
        <w:spacing w:after="80"/>
        <w:ind w:firstLine="440"/>
      </w:pPr>
      <w:r>
        <w:rPr>
          <w:rFonts w:ascii="宋体" w:hAnsi="宋体"/>
        </w:rPr>
        <w:t>每年换一个女朋友，而且都是不同民族的，也没见他的孩子来管他。</w:t>
      </w:r>
    </w:p>
    <w:p w:rsidR="000F356A" w:rsidRDefault="005B0035">
      <w:pPr>
        <w:spacing w:after="80"/>
        <w:ind w:firstLine="440"/>
      </w:pPr>
      <w:r>
        <w:rPr>
          <w:rFonts w:ascii="宋体" w:hAnsi="宋体"/>
        </w:rPr>
        <w:t>说白了，有钱，作，那是你自己的事儿，没人管你。</w:t>
      </w:r>
    </w:p>
    <w:p w:rsidR="000F356A" w:rsidRDefault="005B0035">
      <w:pPr>
        <w:spacing w:after="80"/>
        <w:ind w:firstLine="440"/>
      </w:pPr>
      <w:r>
        <w:rPr>
          <w:rFonts w:ascii="宋体" w:hAnsi="宋体"/>
        </w:rPr>
        <w:t>没钱，作儿女的钱，那被儿女埋怨，也无话可说。</w:t>
      </w:r>
    </w:p>
    <w:p w:rsidR="000F356A" w:rsidRDefault="005B0035">
      <w:pPr>
        <w:spacing w:after="80"/>
        <w:ind w:firstLine="440"/>
      </w:pPr>
      <w:r>
        <w:rPr>
          <w:rFonts w:ascii="宋体" w:hAnsi="宋体"/>
        </w:rPr>
        <w:t>苏明玉：这个全剧第一奥特曼，到处救火的队长。</w:t>
      </w:r>
    </w:p>
    <w:p w:rsidR="000F356A" w:rsidRDefault="005B0035">
      <w:pPr>
        <w:spacing w:after="80"/>
        <w:ind w:firstLine="440"/>
      </w:pPr>
      <w:r>
        <w:rPr>
          <w:rFonts w:ascii="宋体" w:hAnsi="宋体"/>
        </w:rPr>
        <w:t>其实在我看来，她就一个优点。</w:t>
      </w:r>
    </w:p>
    <w:p w:rsidR="000F356A" w:rsidRDefault="005B0035">
      <w:pPr>
        <w:spacing w:after="80"/>
        <w:ind w:firstLine="440"/>
      </w:pPr>
      <w:r>
        <w:rPr>
          <w:rFonts w:ascii="宋体" w:hAnsi="宋体"/>
        </w:rPr>
        <w:t>有钱。</w:t>
      </w:r>
    </w:p>
    <w:p w:rsidR="000F356A" w:rsidRDefault="005B0035">
      <w:pPr>
        <w:spacing w:after="80"/>
        <w:ind w:firstLine="440"/>
      </w:pPr>
      <w:r>
        <w:rPr>
          <w:rFonts w:ascii="宋体" w:hAnsi="宋体"/>
        </w:rPr>
        <w:lastRenderedPageBreak/>
        <w:t>给大哥哥解决工作，给二哥哥解决工作，给老爹解决投资被骗，给嫂子解决工作，给父亲解决养老，给所有人解决所有人面对的所有问题。</w:t>
      </w:r>
    </w:p>
    <w:p w:rsidR="000F356A" w:rsidRDefault="005B0035">
      <w:pPr>
        <w:spacing w:after="80"/>
        <w:ind w:firstLine="440"/>
      </w:pPr>
      <w:r>
        <w:rPr>
          <w:rFonts w:ascii="宋体" w:hAnsi="宋体"/>
        </w:rPr>
        <w:t>这个本质是什么？</w:t>
      </w:r>
    </w:p>
    <w:p w:rsidR="000F356A" w:rsidRDefault="005B0035">
      <w:pPr>
        <w:spacing w:after="80"/>
        <w:ind w:firstLine="440"/>
      </w:pPr>
      <w:r>
        <w:rPr>
          <w:rFonts w:ascii="宋体" w:hAnsi="宋体"/>
        </w:rPr>
        <w:t>其实没什么，她有钱，能够负担而已。</w:t>
      </w:r>
    </w:p>
    <w:p w:rsidR="000F356A" w:rsidRDefault="005B0035">
      <w:pPr>
        <w:spacing w:after="80"/>
        <w:ind w:firstLine="440"/>
      </w:pPr>
      <w:r>
        <w:rPr>
          <w:rFonts w:ascii="宋体" w:hAnsi="宋体"/>
        </w:rPr>
        <w:t>所以，如果你稍微公正一点看，这里面没谁很糟糕，除了二哥打妹妹不对以外，剩下的，无非是没钱的痛苦，和有钱的能耐。</w:t>
      </w:r>
    </w:p>
    <w:p w:rsidR="000F356A" w:rsidRDefault="005B0035">
      <w:pPr>
        <w:spacing w:after="80"/>
        <w:ind w:firstLine="440"/>
      </w:pPr>
      <w:r>
        <w:rPr>
          <w:rFonts w:ascii="宋体" w:hAnsi="宋体"/>
        </w:rPr>
        <w:t>也就这点事儿而已。</w:t>
      </w:r>
    </w:p>
    <w:p w:rsidR="000F356A" w:rsidRDefault="005B0035">
      <w:pPr>
        <w:spacing w:after="80"/>
        <w:ind w:firstLine="440"/>
      </w:pPr>
      <w:r>
        <w:rPr>
          <w:rFonts w:ascii="宋体" w:hAnsi="宋体"/>
        </w:rPr>
        <w:t>人有钱，哪怕当年没读清华，哪怕留在国内，一切的一切都不是问题了。</w:t>
      </w:r>
    </w:p>
    <w:p w:rsidR="000F356A" w:rsidRDefault="005B0035">
      <w:pPr>
        <w:spacing w:after="80"/>
        <w:ind w:firstLine="440"/>
      </w:pPr>
      <w:r>
        <w:rPr>
          <w:rFonts w:ascii="宋体" w:hAnsi="宋体"/>
        </w:rPr>
        <w:t>人没钱</w:t>
      </w:r>
      <w:r>
        <w:rPr>
          <w:rFonts w:ascii="宋体" w:hAnsi="宋体"/>
        </w:rPr>
        <w:t>，哪怕清华斯坦佛，哪怕去了美国，哪怕其实陪伴父母很多年，一切的优点，也都被没钱给掩盖了。</w:t>
      </w:r>
    </w:p>
    <w:p w:rsidR="000F356A" w:rsidRDefault="005B0035">
      <w:pPr>
        <w:spacing w:after="80"/>
        <w:ind w:firstLine="440"/>
      </w:pPr>
      <w:r>
        <w:rPr>
          <w:rFonts w:ascii="宋体" w:hAnsi="宋体"/>
        </w:rPr>
        <w:t>所以，这电视剧就是在告诉你，钱就算不是万能的，但没钱是万万不能的。</w:t>
      </w:r>
    </w:p>
    <w:p w:rsidR="000F356A" w:rsidRDefault="005B0035">
      <w:pPr>
        <w:spacing w:after="80"/>
        <w:ind w:firstLine="440"/>
      </w:pPr>
      <w:r>
        <w:rPr>
          <w:rFonts w:ascii="宋体" w:hAnsi="宋体"/>
        </w:rPr>
        <w:t>你想想，要是苏大强当年有钱，早和他老婆离婚了。</w:t>
      </w:r>
    </w:p>
    <w:p w:rsidR="000F356A" w:rsidRDefault="005B0035">
      <w:pPr>
        <w:spacing w:after="80"/>
        <w:ind w:firstLine="440"/>
      </w:pPr>
      <w:r>
        <w:rPr>
          <w:rFonts w:ascii="宋体" w:hAnsi="宋体"/>
        </w:rPr>
        <w:t>后面所有的剧情，通通不会发生。</w:t>
      </w:r>
    </w:p>
    <w:p w:rsidR="000F356A" w:rsidRDefault="005B0035">
      <w:pPr>
        <w:spacing w:after="80"/>
        <w:ind w:firstLine="440"/>
      </w:pPr>
      <w:r>
        <w:rPr>
          <w:rFonts w:ascii="宋体" w:hAnsi="宋体"/>
        </w:rPr>
        <w:t>你知道为啥国产剧的水准这么低么？</w:t>
      </w:r>
    </w:p>
    <w:p w:rsidR="000F356A" w:rsidRDefault="005B0035">
      <w:pPr>
        <w:spacing w:after="80"/>
        <w:ind w:firstLine="440"/>
      </w:pPr>
      <w:r>
        <w:rPr>
          <w:rFonts w:ascii="宋体" w:hAnsi="宋体"/>
        </w:rPr>
        <w:t>就是因为有这样的思维模式。</w:t>
      </w:r>
    </w:p>
    <w:p w:rsidR="000F356A" w:rsidRDefault="005B0035">
      <w:pPr>
        <w:spacing w:after="80"/>
        <w:ind w:firstLine="440"/>
      </w:pPr>
      <w:r>
        <w:rPr>
          <w:rFonts w:ascii="宋体" w:hAnsi="宋体"/>
        </w:rPr>
        <w:t>说白了，只要你挣钱，挣大钱，那就是一白遮百丑。如果你不挣钱，或者说没挣着大钱呢，那你做什么都徒劳。</w:t>
      </w:r>
    </w:p>
    <w:p w:rsidR="000F356A" w:rsidRDefault="005B0035">
      <w:pPr>
        <w:spacing w:after="80"/>
        <w:ind w:firstLine="440"/>
      </w:pPr>
      <w:r>
        <w:rPr>
          <w:rFonts w:ascii="宋体" w:hAnsi="宋体"/>
        </w:rPr>
        <w:t>这就是编剧的三观，也是我们主流文化的三观。</w:t>
      </w:r>
    </w:p>
    <w:p w:rsidR="000F356A" w:rsidRDefault="005B0035">
      <w:pPr>
        <w:spacing w:after="80"/>
        <w:ind w:firstLine="440"/>
      </w:pPr>
      <w:r>
        <w:rPr>
          <w:rFonts w:ascii="宋体" w:hAnsi="宋体"/>
        </w:rPr>
        <w:t>这本剧能这么热，能吸引这么多观众，本质上，就是因为它道穿了我们文化的</w:t>
      </w:r>
      <w:r>
        <w:rPr>
          <w:rFonts w:ascii="宋体" w:hAnsi="宋体"/>
        </w:rPr>
        <w:t>本质。</w:t>
      </w:r>
    </w:p>
    <w:p w:rsidR="000F356A" w:rsidRDefault="005B0035">
      <w:pPr>
        <w:spacing w:after="80"/>
        <w:ind w:firstLine="440"/>
      </w:pPr>
      <w:r>
        <w:rPr>
          <w:rFonts w:ascii="宋体" w:hAnsi="宋体"/>
        </w:rPr>
        <w:t>在苏大强眼里，想要的无非是享受和脸面。</w:t>
      </w:r>
    </w:p>
    <w:p w:rsidR="000F356A" w:rsidRDefault="005B0035">
      <w:pPr>
        <w:spacing w:after="80"/>
        <w:ind w:firstLine="440"/>
      </w:pPr>
      <w:r>
        <w:rPr>
          <w:rFonts w:ascii="宋体" w:hAnsi="宋体"/>
        </w:rPr>
        <w:t>如果苏明成，挣了大钱，丽丽能和他离婚么？</w:t>
      </w:r>
    </w:p>
    <w:p w:rsidR="000F356A" w:rsidRDefault="005B0035">
      <w:pPr>
        <w:spacing w:after="80"/>
        <w:ind w:firstLine="440"/>
      </w:pPr>
      <w:r>
        <w:rPr>
          <w:rFonts w:ascii="宋体" w:hAnsi="宋体"/>
        </w:rPr>
        <w:t>所以，这里面所有的人，一辈子，围绕着如何成为别人眼里更好的自己，而不是真的自己想要的生活。</w:t>
      </w:r>
    </w:p>
    <w:p w:rsidR="000F356A" w:rsidRDefault="005B0035">
      <w:pPr>
        <w:spacing w:after="80"/>
        <w:ind w:firstLine="440"/>
      </w:pPr>
      <w:r>
        <w:rPr>
          <w:rFonts w:ascii="宋体" w:hAnsi="宋体"/>
        </w:rPr>
        <w:t>你注意我这句话，它真的很重要。</w:t>
      </w:r>
    </w:p>
    <w:p w:rsidR="000F356A" w:rsidRDefault="005B0035">
      <w:pPr>
        <w:spacing w:after="80"/>
        <w:ind w:firstLine="440"/>
      </w:pPr>
      <w:r>
        <w:rPr>
          <w:rFonts w:ascii="宋体" w:hAnsi="宋体"/>
        </w:rPr>
        <w:t>这是所有问题的根源。</w:t>
      </w:r>
    </w:p>
    <w:p w:rsidR="000F356A" w:rsidRDefault="005B0035">
      <w:pPr>
        <w:spacing w:after="80"/>
        <w:ind w:firstLine="440"/>
      </w:pPr>
      <w:r>
        <w:rPr>
          <w:rFonts w:ascii="宋体" w:hAnsi="宋体"/>
        </w:rPr>
        <w:t>你仔细想想，当年苏大强的老婆究竟为了啥非要嫁给他？为了户口。</w:t>
      </w:r>
    </w:p>
    <w:p w:rsidR="000F356A" w:rsidRDefault="005B0035">
      <w:pPr>
        <w:spacing w:after="80"/>
        <w:ind w:firstLine="440"/>
      </w:pPr>
      <w:r>
        <w:rPr>
          <w:rFonts w:ascii="宋体" w:hAnsi="宋体"/>
        </w:rPr>
        <w:t>户口背后的本质又是什么呢？为什么非得有这玩意呢？不该深思么？</w:t>
      </w:r>
    </w:p>
    <w:p w:rsidR="000F356A" w:rsidRDefault="005B0035">
      <w:pPr>
        <w:spacing w:after="80"/>
        <w:ind w:firstLine="440"/>
      </w:pPr>
      <w:r>
        <w:rPr>
          <w:rFonts w:ascii="宋体" w:hAnsi="宋体"/>
        </w:rPr>
        <w:lastRenderedPageBreak/>
        <w:t>假如没这玩意，后来的悲剧都不会发生。</w:t>
      </w:r>
    </w:p>
    <w:p w:rsidR="000F356A" w:rsidRDefault="005B0035">
      <w:pPr>
        <w:spacing w:after="80"/>
        <w:ind w:firstLine="440"/>
      </w:pPr>
      <w:r>
        <w:rPr>
          <w:rFonts w:ascii="宋体" w:hAnsi="宋体"/>
        </w:rPr>
        <w:t>很多人觉得，问题的根源在这片土地，如果真的是这样，那为什么苏明哲依旧过得不开心呢？他已经移民去了美国呀，按理说不再受到任何束缚。</w:t>
      </w:r>
    </w:p>
    <w:p w:rsidR="000F356A" w:rsidRDefault="005B0035">
      <w:pPr>
        <w:spacing w:after="80"/>
        <w:ind w:firstLine="440"/>
      </w:pPr>
      <w:r>
        <w:rPr>
          <w:rFonts w:ascii="宋体" w:hAnsi="宋体"/>
        </w:rPr>
        <w:t>可是虽然他移民去了美国，但是人去了，观念没有改，说白了，他还是地道的中国人。</w:t>
      </w:r>
    </w:p>
    <w:p w:rsidR="000F356A" w:rsidRDefault="005B0035">
      <w:pPr>
        <w:spacing w:after="80"/>
        <w:ind w:firstLine="440"/>
      </w:pPr>
      <w:r>
        <w:rPr>
          <w:rFonts w:ascii="宋体" w:hAnsi="宋体"/>
        </w:rPr>
        <w:t>在苏明哲的眼里，想要的依旧是挣大钱和出人头地，衣锦还乡。</w:t>
      </w:r>
    </w:p>
    <w:p w:rsidR="000F356A" w:rsidRDefault="005B0035">
      <w:pPr>
        <w:spacing w:after="80"/>
        <w:ind w:firstLine="440"/>
      </w:pPr>
      <w:r>
        <w:rPr>
          <w:rFonts w:ascii="宋体" w:hAnsi="宋体"/>
        </w:rPr>
        <w:t>你的脑子里是什么样的三观，你就只能过什么样的日子，无论你身处何地。</w:t>
      </w:r>
    </w:p>
    <w:p w:rsidR="000F356A" w:rsidRDefault="005B0035">
      <w:pPr>
        <w:spacing w:after="80"/>
        <w:ind w:firstLine="440"/>
      </w:pPr>
      <w:r>
        <w:rPr>
          <w:rFonts w:ascii="宋体" w:hAnsi="宋体"/>
        </w:rPr>
        <w:t>很多年前，陈丹青回国的时候，总有年轻人跑来问：陈老师，您是怎么成功的？</w:t>
      </w:r>
    </w:p>
    <w:p w:rsidR="000F356A" w:rsidRDefault="005B0035">
      <w:pPr>
        <w:spacing w:after="80"/>
        <w:ind w:firstLine="440"/>
      </w:pPr>
      <w:r>
        <w:rPr>
          <w:rFonts w:ascii="宋体" w:hAnsi="宋体"/>
        </w:rPr>
        <w:t>这种问题问多了，陈丹青就很烦，说：妈的我没想过要成功，我画画是纯粹是因为我喜欢。在陈丹青的眼里，他反感的是为什么有这么多人，一辈子什么都不喜欢，除了钱。</w:t>
      </w:r>
    </w:p>
    <w:p w:rsidR="000F356A" w:rsidRDefault="005B0035">
      <w:pPr>
        <w:spacing w:after="80"/>
        <w:ind w:firstLine="440"/>
      </w:pPr>
      <w:r>
        <w:rPr>
          <w:rFonts w:ascii="宋体" w:hAnsi="宋体"/>
        </w:rPr>
        <w:t>如果你脑子里只有挣大钱，住大房子，开豪车，让人羡慕，那这辈子，得过得多没意思。</w:t>
      </w:r>
    </w:p>
    <w:p w:rsidR="000F356A" w:rsidRDefault="005B0035">
      <w:pPr>
        <w:spacing w:after="80"/>
        <w:ind w:firstLine="440"/>
      </w:pPr>
      <w:r>
        <w:rPr>
          <w:rFonts w:ascii="宋体" w:hAnsi="宋体"/>
        </w:rPr>
        <w:t>你知道为啥没意思么？</w:t>
      </w:r>
    </w:p>
    <w:p w:rsidR="000F356A" w:rsidRDefault="005B0035">
      <w:pPr>
        <w:spacing w:after="80"/>
        <w:ind w:firstLine="440"/>
      </w:pPr>
      <w:r>
        <w:rPr>
          <w:rFonts w:ascii="宋体" w:hAnsi="宋体"/>
        </w:rPr>
        <w:t>因为大部分有这样追求的人，是不会如愿以偿的。</w:t>
      </w:r>
    </w:p>
    <w:p w:rsidR="000F356A" w:rsidRDefault="005B0035">
      <w:pPr>
        <w:spacing w:after="80"/>
        <w:ind w:firstLine="440"/>
      </w:pPr>
      <w:r>
        <w:rPr>
          <w:rFonts w:ascii="宋体" w:hAnsi="宋体"/>
        </w:rPr>
        <w:t>这才是没意思的根源。</w:t>
      </w:r>
    </w:p>
    <w:p w:rsidR="000F356A" w:rsidRDefault="005B0035">
      <w:pPr>
        <w:spacing w:after="80"/>
        <w:ind w:firstLine="440"/>
      </w:pPr>
      <w:r>
        <w:rPr>
          <w:rFonts w:ascii="宋体" w:hAnsi="宋体"/>
        </w:rPr>
        <w:t>我说的是实话。</w:t>
      </w:r>
    </w:p>
    <w:p w:rsidR="000F356A" w:rsidRDefault="005B0035">
      <w:pPr>
        <w:spacing w:after="80"/>
        <w:ind w:firstLine="440"/>
      </w:pPr>
      <w:r>
        <w:rPr>
          <w:rFonts w:ascii="宋体" w:hAnsi="宋体"/>
        </w:rPr>
        <w:t>很多人想问题很天真，大概从小数学是体育老师教的。</w:t>
      </w:r>
    </w:p>
    <w:p w:rsidR="000F356A" w:rsidRDefault="005B0035">
      <w:pPr>
        <w:spacing w:after="80"/>
        <w:ind w:firstLine="440"/>
      </w:pPr>
      <w:r>
        <w:rPr>
          <w:rFonts w:ascii="宋体" w:hAnsi="宋体"/>
        </w:rPr>
        <w:t>他们总以为，只要自己爱钱，就能有钱似的。</w:t>
      </w:r>
    </w:p>
    <w:p w:rsidR="000F356A" w:rsidRDefault="005B0035">
      <w:pPr>
        <w:spacing w:after="80"/>
        <w:ind w:firstLine="440"/>
      </w:pPr>
      <w:r>
        <w:rPr>
          <w:rFonts w:ascii="宋体" w:hAnsi="宋体"/>
        </w:rPr>
        <w:t>他们总以为，只要自己舍弃了爱好，就能赚到大钱似的。</w:t>
      </w:r>
    </w:p>
    <w:p w:rsidR="000F356A" w:rsidRDefault="005B0035">
      <w:pPr>
        <w:spacing w:after="80"/>
        <w:ind w:firstLine="440"/>
      </w:pPr>
      <w:r>
        <w:rPr>
          <w:rFonts w:ascii="宋体" w:hAnsi="宋体"/>
        </w:rPr>
        <w:t>但真相并不是这样，赚到大钱的</w:t>
      </w:r>
      <w:r>
        <w:rPr>
          <w:rFonts w:ascii="宋体" w:hAnsi="宋体"/>
        </w:rPr>
        <w:t>人终究是少数，这是个小概率事件。</w:t>
      </w:r>
    </w:p>
    <w:p w:rsidR="000F356A" w:rsidRDefault="005B0035">
      <w:pPr>
        <w:spacing w:after="80"/>
        <w:ind w:firstLine="440"/>
      </w:pPr>
      <w:r>
        <w:rPr>
          <w:rFonts w:ascii="宋体" w:hAnsi="宋体"/>
        </w:rPr>
        <w:t>为了一个小概率事件，抛弃了自己的爱好，牺牲了一辈子的时间去做不愿意做的事情，去过不愿意过的生活，这究竟是愚蠢呢？还是愚蠢呢？</w:t>
      </w:r>
    </w:p>
    <w:p w:rsidR="000F356A" w:rsidRDefault="005B0035">
      <w:pPr>
        <w:spacing w:after="80"/>
        <w:ind w:firstLine="440"/>
      </w:pPr>
      <w:r>
        <w:rPr>
          <w:rFonts w:ascii="宋体" w:hAnsi="宋体"/>
        </w:rPr>
        <w:t>现实的生活里，苏明玉多半都不会变成有钱人，而是会做着一份普通的工作，赚取一份普通的薪水。</w:t>
      </w:r>
    </w:p>
    <w:p w:rsidR="000F356A" w:rsidRDefault="005B0035">
      <w:pPr>
        <w:spacing w:after="80"/>
        <w:ind w:firstLine="440"/>
      </w:pPr>
      <w:r>
        <w:rPr>
          <w:rFonts w:ascii="宋体" w:hAnsi="宋体"/>
        </w:rPr>
        <w:t>上天不会因为你从小受到某些虐待，就从其它方面补偿你，上天是没有感情的。</w:t>
      </w:r>
    </w:p>
    <w:p w:rsidR="000F356A" w:rsidRDefault="005B0035">
      <w:pPr>
        <w:spacing w:after="80"/>
        <w:ind w:firstLine="440"/>
      </w:pPr>
      <w:r>
        <w:rPr>
          <w:rFonts w:ascii="宋体" w:hAnsi="宋体"/>
        </w:rPr>
        <w:t>天地不仁，以万物为刍狗。</w:t>
      </w:r>
    </w:p>
    <w:p w:rsidR="000F356A" w:rsidRDefault="005B0035">
      <w:pPr>
        <w:spacing w:after="80"/>
        <w:ind w:firstLine="440"/>
      </w:pPr>
      <w:r>
        <w:rPr>
          <w:rFonts w:ascii="宋体" w:hAnsi="宋体"/>
        </w:rPr>
        <w:t>现实中，你要么放下心结，要么，纠结一辈子。</w:t>
      </w:r>
    </w:p>
    <w:p w:rsidR="000F356A" w:rsidRDefault="005B0035">
      <w:pPr>
        <w:spacing w:after="80"/>
        <w:ind w:firstLine="440"/>
      </w:pPr>
      <w:r>
        <w:rPr>
          <w:rFonts w:ascii="宋体" w:hAnsi="宋体"/>
        </w:rPr>
        <w:lastRenderedPageBreak/>
        <w:t>生命只有一次，做自己喜欢的事情，万一赚了大钱，恭喜你，恭喜你站着把钱给挣了；万一没挣着大钱呢？依旧恭喜你，恭喜你一辈子没</w:t>
      </w:r>
      <w:r>
        <w:rPr>
          <w:rFonts w:ascii="宋体" w:hAnsi="宋体"/>
        </w:rPr>
        <w:t>有浪费一分一秒，每一秒都活的符合自己的心意。</w:t>
      </w:r>
    </w:p>
    <w:p w:rsidR="000F356A" w:rsidRDefault="005B0035">
      <w:pPr>
        <w:pStyle w:val="1"/>
      </w:pPr>
      <w:bookmarkStart w:id="74" w:name="_Toc243434448"/>
      <w:r>
        <w:lastRenderedPageBreak/>
        <w:t>2019-03-30</w:t>
      </w:r>
      <w:r>
        <w:t xml:space="preserve">　和电力局里待了十几年的大学室友聊完天再去看</w:t>
      </w:r>
      <w:r>
        <w:t>“</w:t>
      </w:r>
      <w:r>
        <w:t>老师好</w:t>
      </w:r>
      <w:r>
        <w:t>”</w:t>
      </w:r>
      <w:bookmarkEnd w:id="7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449 </w:t>
      </w:r>
      <w:r>
        <w:rPr>
          <w:rFonts w:ascii="宋体" w:hAnsi="宋体"/>
          <w:color w:val="909090"/>
          <w:sz w:val="17"/>
        </w:rPr>
        <w:t>页　｜　约</w:t>
      </w:r>
      <w:r>
        <w:rPr>
          <w:rFonts w:ascii="宋体" w:hAnsi="宋体"/>
          <w:color w:val="909090"/>
          <w:sz w:val="17"/>
        </w:rPr>
        <w:t xml:space="preserve"> 3,427 </w:t>
      </w:r>
      <w:r>
        <w:rPr>
          <w:rFonts w:ascii="宋体" w:hAnsi="宋体"/>
          <w:color w:val="909090"/>
          <w:sz w:val="17"/>
        </w:rPr>
        <w:t>字</w:t>
      </w:r>
    </w:p>
    <w:p w:rsidR="000F356A" w:rsidRDefault="005B0035">
      <w:pPr>
        <w:spacing w:after="80"/>
        <w:ind w:firstLine="440"/>
      </w:pPr>
      <w:r>
        <w:rPr>
          <w:rFonts w:ascii="宋体" w:hAnsi="宋体"/>
        </w:rPr>
        <w:t>最近有一本电影非常有意思</w:t>
      </w:r>
      <w:r>
        <w:rPr>
          <w:rFonts w:ascii="宋体" w:hAnsi="宋体"/>
        </w:rPr>
        <w:t xml:space="preserve"> —— </w:t>
      </w:r>
      <w:r>
        <w:rPr>
          <w:rFonts w:ascii="宋体" w:hAnsi="宋体"/>
        </w:rPr>
        <w:t>《老师好》。</w:t>
      </w:r>
    </w:p>
    <w:p w:rsidR="000F356A" w:rsidRDefault="005B0035">
      <w:pPr>
        <w:spacing w:after="80"/>
        <w:ind w:firstLine="440"/>
      </w:pPr>
      <w:r>
        <w:rPr>
          <w:rFonts w:ascii="宋体" w:hAnsi="宋体"/>
        </w:rPr>
        <w:t>有意思的是演员很不靠谱，但是演的很好。</w:t>
      </w:r>
    </w:p>
    <w:p w:rsidR="000F356A" w:rsidRDefault="005B0035">
      <w:pPr>
        <w:spacing w:after="80"/>
        <w:ind w:firstLine="440"/>
      </w:pPr>
      <w:r>
        <w:rPr>
          <w:rFonts w:ascii="宋体" w:hAnsi="宋体"/>
        </w:rPr>
        <w:t>主演是于谦，你没看错，相声演员于谦，郭德纲的搭档于谦。</w:t>
      </w:r>
    </w:p>
    <w:p w:rsidR="000F356A" w:rsidRDefault="005B0035">
      <w:pPr>
        <w:spacing w:after="80"/>
        <w:ind w:firstLine="440"/>
      </w:pPr>
      <w:r>
        <w:rPr>
          <w:rFonts w:ascii="宋体" w:hAnsi="宋体"/>
        </w:rPr>
        <w:t>影片里配角非常多，什么吴京、张国立、艾伦、马未都、何冰、乔杉，你没看错，连马未都都有，呵呵。</w:t>
      </w:r>
    </w:p>
    <w:p w:rsidR="000F356A" w:rsidRDefault="005B0035">
      <w:pPr>
        <w:spacing w:after="80"/>
        <w:ind w:firstLine="440"/>
      </w:pPr>
      <w:r>
        <w:rPr>
          <w:rFonts w:ascii="宋体" w:hAnsi="宋体"/>
        </w:rPr>
        <w:t>我从不知道于谦担当主演，而且几乎是独角戏，能把电影拍成这个水平，所以非常出乎意料。</w:t>
      </w:r>
      <w:r>
        <w:rPr>
          <w:rFonts w:ascii="宋体" w:hAnsi="宋体"/>
        </w:rPr>
        <w:t>影片里于谦演的是一个县城里的高中老师，</w:t>
      </w:r>
      <w:r>
        <w:rPr>
          <w:rFonts w:ascii="宋体" w:hAnsi="宋体"/>
        </w:rPr>
        <w:t>1962</w:t>
      </w:r>
      <w:r>
        <w:rPr>
          <w:rFonts w:ascii="宋体" w:hAnsi="宋体"/>
        </w:rPr>
        <w:t>年的时候以省状元的身份考上了北京大学中文系，但是很遗憾，他成分高，这句话老读者应该知道什么意思。</w:t>
      </w:r>
    </w:p>
    <w:p w:rsidR="000F356A" w:rsidRDefault="005B0035">
      <w:pPr>
        <w:spacing w:after="80"/>
        <w:ind w:firstLine="440"/>
      </w:pPr>
      <w:r>
        <w:rPr>
          <w:rFonts w:ascii="宋体" w:hAnsi="宋体"/>
        </w:rPr>
        <w:t>在那个年代里，他因为成分问题被刷了，去了某个师范学校，后来，就做了一名老师。</w:t>
      </w:r>
    </w:p>
    <w:p w:rsidR="000F356A" w:rsidRDefault="005B0035">
      <w:pPr>
        <w:spacing w:after="80"/>
        <w:ind w:firstLine="440"/>
      </w:pPr>
      <w:r>
        <w:rPr>
          <w:rFonts w:ascii="宋体" w:hAnsi="宋体"/>
        </w:rPr>
        <w:t>应该说于老师是个非常好的老师，我们说顶级的老师，是教你做人，而不是教你某个学科，或者某个技能。</w:t>
      </w:r>
    </w:p>
    <w:p w:rsidR="000F356A" w:rsidRDefault="005B0035">
      <w:pPr>
        <w:spacing w:after="80"/>
        <w:ind w:firstLine="440"/>
      </w:pPr>
      <w:r>
        <w:rPr>
          <w:rFonts w:ascii="宋体" w:hAnsi="宋体"/>
        </w:rPr>
        <w:t>于老师就是这样一位人品难得的班主任，影片从高一开始，到高三结束，在学生们高考结束后，戛然而止。</w:t>
      </w:r>
    </w:p>
    <w:p w:rsidR="000F356A" w:rsidRDefault="005B0035">
      <w:pPr>
        <w:spacing w:after="80"/>
        <w:ind w:firstLine="440"/>
      </w:pPr>
      <w:r>
        <w:rPr>
          <w:rFonts w:ascii="宋体" w:hAnsi="宋体"/>
        </w:rPr>
        <w:t>电影没什么问题，于老师也没什么问题，他自己一生的高潮都在学生时代，他这一生的顶点就是在</w:t>
      </w:r>
      <w:r>
        <w:rPr>
          <w:rFonts w:ascii="宋体" w:hAnsi="宋体"/>
        </w:rPr>
        <w:t>1962</w:t>
      </w:r>
      <w:r>
        <w:rPr>
          <w:rFonts w:ascii="宋体" w:hAnsi="宋体"/>
        </w:rPr>
        <w:t>年拿到北大录取通知书的那一刻。</w:t>
      </w:r>
    </w:p>
    <w:p w:rsidR="000F356A" w:rsidRDefault="005B0035">
      <w:pPr>
        <w:spacing w:after="80"/>
        <w:ind w:firstLine="440"/>
      </w:pPr>
      <w:r>
        <w:rPr>
          <w:rFonts w:ascii="宋体" w:hAnsi="宋体"/>
        </w:rPr>
        <w:t>之后做了老师，我们说老师这个角色，更像一个摆渡人。把学生从高一摆渡到高三，送走一届再回到高一，重复，重复个十来次，职业生涯也就结束了。</w:t>
      </w:r>
    </w:p>
    <w:p w:rsidR="000F356A" w:rsidRDefault="005B0035">
      <w:pPr>
        <w:spacing w:after="80"/>
        <w:ind w:firstLine="440"/>
      </w:pPr>
      <w:r>
        <w:rPr>
          <w:rFonts w:ascii="宋体" w:hAnsi="宋体"/>
        </w:rPr>
        <w:t>换言之，老师是没法通关的，尤其是中小学老师。他的任务就是呆在某一关，负责接送，也许送走了很多人，但是自己始终呆在这一关。这个角色，就像</w:t>
      </w:r>
      <w:r>
        <w:rPr>
          <w:rFonts w:ascii="宋体" w:hAnsi="宋体"/>
        </w:rPr>
        <w:t>RPG</w:t>
      </w:r>
      <w:r>
        <w:rPr>
          <w:rFonts w:ascii="宋体" w:hAnsi="宋体"/>
        </w:rPr>
        <w:t>游戏里的</w:t>
      </w:r>
      <w:r>
        <w:rPr>
          <w:rFonts w:ascii="宋体" w:hAnsi="宋体"/>
        </w:rPr>
        <w:t>NPC</w:t>
      </w:r>
      <w:r>
        <w:rPr>
          <w:rFonts w:ascii="宋体" w:hAnsi="宋体"/>
        </w:rPr>
        <w:t>。</w:t>
      </w:r>
    </w:p>
    <w:p w:rsidR="000F356A" w:rsidRDefault="005B0035">
      <w:pPr>
        <w:spacing w:after="80"/>
        <w:ind w:firstLine="440"/>
      </w:pPr>
      <w:r>
        <w:rPr>
          <w:rFonts w:ascii="宋体" w:hAnsi="宋体"/>
        </w:rPr>
        <w:t>所以在于老师的眼里，高考是人生最重要的一件事，尤其是考上名校。</w:t>
      </w:r>
    </w:p>
    <w:p w:rsidR="000F356A" w:rsidRDefault="005B0035">
      <w:pPr>
        <w:spacing w:after="80"/>
        <w:ind w:firstLine="440"/>
      </w:pPr>
      <w:r>
        <w:rPr>
          <w:rFonts w:ascii="宋体" w:hAnsi="宋体"/>
        </w:rPr>
        <w:t>他这么教学生没有问题，因为他</w:t>
      </w:r>
      <w:r>
        <w:rPr>
          <w:rFonts w:ascii="宋体" w:hAnsi="宋体"/>
        </w:rPr>
        <w:t>是个老师，但是，假如他不是个老师，而且不是那个时代的人，比如，他再晚生个</w:t>
      </w:r>
      <w:r>
        <w:rPr>
          <w:rFonts w:ascii="宋体" w:hAnsi="宋体"/>
        </w:rPr>
        <w:t>40</w:t>
      </w:r>
      <w:r>
        <w:rPr>
          <w:rFonts w:ascii="宋体" w:hAnsi="宋体"/>
        </w:rPr>
        <w:t>年，也许他会看到很多与自己最初想法不一样的东西。</w:t>
      </w:r>
    </w:p>
    <w:p w:rsidR="000F356A" w:rsidRDefault="005B0035">
      <w:pPr>
        <w:spacing w:after="80"/>
        <w:ind w:firstLine="440"/>
      </w:pPr>
      <w:r>
        <w:rPr>
          <w:rFonts w:ascii="宋体" w:hAnsi="宋体"/>
        </w:rPr>
        <w:t>这就是我们今天要聊的，高考之后的人生。</w:t>
      </w:r>
    </w:p>
    <w:p w:rsidR="000F356A" w:rsidRDefault="005B0035">
      <w:pPr>
        <w:spacing w:after="80"/>
        <w:ind w:firstLine="440"/>
      </w:pPr>
      <w:r>
        <w:rPr>
          <w:rFonts w:ascii="宋体" w:hAnsi="宋体"/>
        </w:rPr>
        <w:t>在看这本电影之前，我正好和大学里的室友通电话，通了半小时之久。</w:t>
      </w:r>
    </w:p>
    <w:p w:rsidR="000F356A" w:rsidRDefault="005B0035">
      <w:pPr>
        <w:spacing w:after="80"/>
        <w:ind w:firstLine="440"/>
      </w:pPr>
      <w:r>
        <w:rPr>
          <w:rFonts w:ascii="宋体" w:hAnsi="宋体"/>
        </w:rPr>
        <w:lastRenderedPageBreak/>
        <w:t>我大学里为了住宿条件好一些，住进了公寓，和</w:t>
      </w:r>
      <w:r>
        <w:rPr>
          <w:rFonts w:ascii="宋体" w:hAnsi="宋体"/>
        </w:rPr>
        <w:t>EE</w:t>
      </w:r>
      <w:r>
        <w:rPr>
          <w:rFonts w:ascii="宋体" w:hAnsi="宋体"/>
        </w:rPr>
        <w:t>学院的人住在四人寝室，离开了原先本系的八人寝室。</w:t>
      </w:r>
    </w:p>
    <w:p w:rsidR="000F356A" w:rsidRDefault="005B0035">
      <w:pPr>
        <w:spacing w:after="80"/>
        <w:ind w:firstLine="440"/>
      </w:pPr>
      <w:r>
        <w:rPr>
          <w:rFonts w:ascii="宋体" w:hAnsi="宋体"/>
        </w:rPr>
        <w:t>也就是说，三个室友和我不是一个学院的，其实整栋楼都和我不是一个学院的。</w:t>
      </w:r>
    </w:p>
    <w:p w:rsidR="000F356A" w:rsidRDefault="005B0035">
      <w:pPr>
        <w:spacing w:after="80"/>
        <w:ind w:firstLine="440"/>
      </w:pPr>
      <w:r>
        <w:rPr>
          <w:rFonts w:ascii="宋体" w:hAnsi="宋体"/>
        </w:rPr>
        <w:t>对于</w:t>
      </w:r>
      <w:r>
        <w:rPr>
          <w:rFonts w:ascii="宋体" w:hAnsi="宋体"/>
        </w:rPr>
        <w:t>EE</w:t>
      </w:r>
      <w:r>
        <w:rPr>
          <w:rFonts w:ascii="宋体" w:hAnsi="宋体"/>
        </w:rPr>
        <w:t>学院的人来说，当年去电力局是一种很好的选择，事实上，他们中大部分人都去了各地的电力局或者电力系统。</w:t>
      </w:r>
    </w:p>
    <w:p w:rsidR="000F356A" w:rsidRDefault="005B0035">
      <w:pPr>
        <w:spacing w:after="80"/>
        <w:ind w:firstLine="440"/>
      </w:pPr>
      <w:r>
        <w:rPr>
          <w:rFonts w:ascii="宋体" w:hAnsi="宋体"/>
        </w:rPr>
        <w:t>比如我寝室里三个人里有两个都去了电力局。</w:t>
      </w:r>
    </w:p>
    <w:p w:rsidR="000F356A" w:rsidRDefault="005B0035">
      <w:pPr>
        <w:spacing w:after="80"/>
        <w:ind w:firstLine="440"/>
      </w:pPr>
      <w:r>
        <w:rPr>
          <w:rFonts w:ascii="宋体" w:hAnsi="宋体"/>
        </w:rPr>
        <w:t>在那个时候，即使计算机系的学生出去，本科生去华为，一个月也只有四千块。但是如果去电力局，大约待一年，就可以拿到一万块以上。</w:t>
      </w:r>
    </w:p>
    <w:p w:rsidR="000F356A" w:rsidRDefault="005B0035">
      <w:pPr>
        <w:spacing w:after="80"/>
        <w:ind w:firstLine="440"/>
      </w:pPr>
      <w:r>
        <w:rPr>
          <w:rFonts w:ascii="宋体" w:hAnsi="宋体"/>
        </w:rPr>
        <w:t>其中一位做的工作呢，是看机房，另一位一开始是负责培训，后来又调去别的部门。</w:t>
      </w:r>
    </w:p>
    <w:p w:rsidR="000F356A" w:rsidRDefault="005B0035">
      <w:pPr>
        <w:spacing w:after="80"/>
        <w:ind w:firstLine="440"/>
      </w:pPr>
      <w:r>
        <w:rPr>
          <w:rFonts w:ascii="宋体" w:hAnsi="宋体"/>
        </w:rPr>
        <w:t>说实话，这种工作一开始是很爽的，起码我觉得很爽。</w:t>
      </w:r>
    </w:p>
    <w:p w:rsidR="000F356A" w:rsidRDefault="005B0035">
      <w:pPr>
        <w:spacing w:after="80"/>
        <w:ind w:firstLine="440"/>
      </w:pPr>
      <w:r>
        <w:rPr>
          <w:rFonts w:ascii="宋体" w:hAnsi="宋体"/>
        </w:rPr>
        <w:t>比如看机房的那哥们，做两天休一天，所谓的做事也就是无事可做，打打游戏，上上网。</w:t>
      </w:r>
    </w:p>
    <w:p w:rsidR="000F356A" w:rsidRDefault="005B0035">
      <w:pPr>
        <w:spacing w:after="80"/>
        <w:ind w:firstLine="440"/>
      </w:pPr>
      <w:r>
        <w:rPr>
          <w:rFonts w:ascii="宋体" w:hAnsi="宋体"/>
        </w:rPr>
        <w:t>另一位相对来说和人打交道比较多，但相对于企业，那自然是很清闲。</w:t>
      </w:r>
    </w:p>
    <w:p w:rsidR="000F356A" w:rsidRDefault="005B0035">
      <w:pPr>
        <w:spacing w:after="80"/>
        <w:ind w:firstLine="440"/>
      </w:pPr>
      <w:r>
        <w:rPr>
          <w:rFonts w:ascii="宋体" w:hAnsi="宋体"/>
        </w:rPr>
        <w:t>一晃十几年过去了，当年的滋润，变成了今天的空虚。</w:t>
      </w:r>
    </w:p>
    <w:p w:rsidR="000F356A" w:rsidRDefault="005B0035">
      <w:pPr>
        <w:spacing w:after="80"/>
        <w:ind w:firstLine="440"/>
      </w:pPr>
      <w:r>
        <w:rPr>
          <w:rFonts w:ascii="宋体" w:hAnsi="宋体"/>
        </w:rPr>
        <w:t>如果说最初还有高薪作为补偿</w:t>
      </w:r>
      <w:r>
        <w:rPr>
          <w:rFonts w:ascii="宋体" w:hAnsi="宋体"/>
        </w:rPr>
        <w:t>，那现在确实有些鸡肋。</w:t>
      </w:r>
    </w:p>
    <w:p w:rsidR="000F356A" w:rsidRDefault="005B0035">
      <w:pPr>
        <w:spacing w:after="80"/>
        <w:ind w:firstLine="440"/>
      </w:pPr>
      <w:r>
        <w:rPr>
          <w:rFonts w:ascii="宋体" w:hAnsi="宋体"/>
        </w:rPr>
        <w:t>十几年前一年十五万，而如今，一年只有二十万，相对于社会的平均加薪幅度，显然是远远被落在后面了。</w:t>
      </w:r>
    </w:p>
    <w:p w:rsidR="000F356A" w:rsidRDefault="005B0035">
      <w:pPr>
        <w:spacing w:after="80"/>
        <w:ind w:firstLine="440"/>
      </w:pPr>
      <w:r>
        <w:rPr>
          <w:rFonts w:ascii="宋体" w:hAnsi="宋体"/>
        </w:rPr>
        <w:t>这让他们很不舒服，但又没有办法，毕竟，奔四的人了，从毕业起，就没有适应过社会，要离开，也不知道能够做些什么。</w:t>
      </w:r>
    </w:p>
    <w:p w:rsidR="000F356A" w:rsidRDefault="005B0035">
      <w:pPr>
        <w:spacing w:after="80"/>
        <w:ind w:firstLine="440"/>
      </w:pPr>
      <w:r>
        <w:rPr>
          <w:rFonts w:ascii="宋体" w:hAnsi="宋体"/>
        </w:rPr>
        <w:t>我理解室友在想什么，他当年高考的时候，是他们市的第一名，把人生耗在这么无聊的工作上，显然，时间越久，就越后悔。</w:t>
      </w:r>
    </w:p>
    <w:p w:rsidR="000F356A" w:rsidRDefault="005B0035">
      <w:pPr>
        <w:spacing w:after="80"/>
        <w:ind w:firstLine="440"/>
      </w:pPr>
      <w:r>
        <w:rPr>
          <w:rFonts w:ascii="宋体" w:hAnsi="宋体"/>
        </w:rPr>
        <w:t>有这样选择的不止一个人，你要知道他们单位里，大都是清北浙交复的，甚至硕士，博士。而做的事情呢，连中专生都不需要。</w:t>
      </w:r>
    </w:p>
    <w:p w:rsidR="000F356A" w:rsidRDefault="005B0035">
      <w:pPr>
        <w:spacing w:after="80"/>
        <w:ind w:firstLine="440"/>
      </w:pPr>
      <w:r>
        <w:rPr>
          <w:rFonts w:ascii="宋体" w:hAnsi="宋体"/>
        </w:rPr>
        <w:t>你把这段人生和高考前的那段人生串联起来看，就会发现人生中</w:t>
      </w:r>
      <w:r>
        <w:rPr>
          <w:rFonts w:ascii="宋体" w:hAnsi="宋体"/>
        </w:rPr>
        <w:t>，充满了荒诞。</w:t>
      </w:r>
    </w:p>
    <w:p w:rsidR="000F356A" w:rsidRDefault="005B0035">
      <w:pPr>
        <w:spacing w:after="80"/>
        <w:ind w:firstLine="440"/>
      </w:pPr>
      <w:r>
        <w:rPr>
          <w:rFonts w:ascii="宋体" w:hAnsi="宋体"/>
        </w:rPr>
        <w:t>比如一个优秀的学生，就像电影里于老师手下那个县第二名，假如非常努力的学习，按照于老师说的人生有意义的奋斗下去，通过高考这个独木桥，考上了最好的学校，热门的专业。</w:t>
      </w:r>
    </w:p>
    <w:p w:rsidR="000F356A" w:rsidRDefault="005B0035">
      <w:pPr>
        <w:spacing w:after="80"/>
        <w:ind w:firstLine="440"/>
      </w:pPr>
      <w:r>
        <w:rPr>
          <w:rFonts w:ascii="宋体" w:hAnsi="宋体"/>
        </w:rPr>
        <w:t>那么接下来呢？</w:t>
      </w:r>
    </w:p>
    <w:p w:rsidR="000F356A" w:rsidRDefault="005B0035">
      <w:pPr>
        <w:spacing w:after="80"/>
        <w:ind w:firstLine="440"/>
      </w:pPr>
      <w:r>
        <w:rPr>
          <w:rFonts w:ascii="宋体" w:hAnsi="宋体"/>
        </w:rPr>
        <w:lastRenderedPageBreak/>
        <w:t>等待他的，是什么呢？</w:t>
      </w:r>
    </w:p>
    <w:p w:rsidR="000F356A" w:rsidRDefault="005B0035">
      <w:pPr>
        <w:spacing w:after="80"/>
        <w:ind w:firstLine="440"/>
      </w:pPr>
      <w:r>
        <w:rPr>
          <w:rFonts w:ascii="宋体" w:hAnsi="宋体"/>
        </w:rPr>
        <w:t>是去电力局拉电闸？还是看机房？</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当然，如果我们现实一点，人活着不是为了有意义，是为了过日子。</w:t>
      </w:r>
    </w:p>
    <w:p w:rsidR="000F356A" w:rsidRDefault="005B0035">
      <w:pPr>
        <w:spacing w:after="80"/>
        <w:ind w:firstLine="440"/>
      </w:pPr>
      <w:r>
        <w:rPr>
          <w:rFonts w:ascii="宋体" w:hAnsi="宋体"/>
        </w:rPr>
        <w:t>就像我电话里告诉室友的，无聊换个角度看，就是一种成功。因为很多人，想无聊，还求之不得。</w:t>
      </w:r>
    </w:p>
    <w:p w:rsidR="000F356A" w:rsidRDefault="005B0035">
      <w:pPr>
        <w:spacing w:after="80"/>
        <w:ind w:firstLine="440"/>
      </w:pPr>
      <w:r>
        <w:rPr>
          <w:rFonts w:ascii="宋体" w:hAnsi="宋体"/>
        </w:rPr>
        <w:t>他虽然现在赚的不怎么多，但这份薪水是能够拿到退休的，你要知道，如果是在企业里，他这个年龄要面对的，已经是裁员了。</w:t>
      </w:r>
    </w:p>
    <w:p w:rsidR="000F356A" w:rsidRDefault="005B0035">
      <w:pPr>
        <w:spacing w:after="80"/>
        <w:ind w:firstLine="440"/>
      </w:pPr>
      <w:r>
        <w:rPr>
          <w:rFonts w:ascii="宋体" w:hAnsi="宋体"/>
        </w:rPr>
        <w:t>企业里四十岁以上的基层基本都被干掉了，而在电力局，他还能待到六十五。</w:t>
      </w:r>
    </w:p>
    <w:p w:rsidR="000F356A" w:rsidRDefault="005B0035">
      <w:pPr>
        <w:spacing w:after="80"/>
        <w:ind w:firstLine="440"/>
      </w:pPr>
      <w:r>
        <w:rPr>
          <w:rFonts w:ascii="宋体" w:hAnsi="宋体"/>
        </w:rPr>
        <w:t>这只是其一。更重要的是，企业与事业单位的退休金是双轨制的。他虽然今天只有二十万，但是退休金仍然是二十万。你看着企业里年薪六十万，但退休金，也许只有三万块。</w:t>
      </w:r>
    </w:p>
    <w:p w:rsidR="000F356A" w:rsidRDefault="005B0035">
      <w:pPr>
        <w:spacing w:after="80"/>
        <w:ind w:firstLine="440"/>
      </w:pPr>
      <w:r>
        <w:rPr>
          <w:rFonts w:ascii="宋体" w:hAnsi="宋体"/>
        </w:rPr>
        <w:t>所以，站在整个人生的角度看，电力局里的整体收入，未见得不如企业。何况，从实质上看，你这一生也没干啥，相对来说，如此清闲，有这个收入，是不错的。</w:t>
      </w:r>
    </w:p>
    <w:p w:rsidR="000F356A" w:rsidRDefault="005B0035">
      <w:pPr>
        <w:spacing w:after="80"/>
        <w:ind w:firstLine="440"/>
      </w:pPr>
      <w:r>
        <w:rPr>
          <w:rFonts w:ascii="宋体" w:hAnsi="宋体"/>
        </w:rPr>
        <w:t>这也就是为啥当年会有这么多清</w:t>
      </w:r>
      <w:r>
        <w:rPr>
          <w:rFonts w:ascii="宋体" w:hAnsi="宋体"/>
        </w:rPr>
        <w:t>北浙交复的学生在里面扎堆拉电闸，看机房了。</w:t>
      </w:r>
    </w:p>
    <w:p w:rsidR="000F356A" w:rsidRDefault="005B0035">
      <w:pPr>
        <w:spacing w:after="80"/>
        <w:ind w:firstLine="440"/>
      </w:pPr>
      <w:r>
        <w:rPr>
          <w:rFonts w:ascii="宋体" w:hAnsi="宋体"/>
        </w:rPr>
        <w:t>这是个有趣的话题，这个话题的本质就是人生到底有没有意义？</w:t>
      </w:r>
    </w:p>
    <w:p w:rsidR="000F356A" w:rsidRDefault="005B0035">
      <w:pPr>
        <w:spacing w:after="80"/>
        <w:ind w:firstLine="440"/>
      </w:pPr>
      <w:r>
        <w:rPr>
          <w:rFonts w:ascii="宋体" w:hAnsi="宋体"/>
        </w:rPr>
        <w:t>或者说的更具体点，十年寒窗苦，到底是为了后面更坦然的混日子，还是真的为了把世界变得美好了那么一点点或者恶心了那么一点点。</w:t>
      </w:r>
    </w:p>
    <w:p w:rsidR="000F356A" w:rsidRDefault="005B0035">
      <w:pPr>
        <w:spacing w:after="80"/>
        <w:ind w:firstLine="440"/>
      </w:pPr>
      <w:r>
        <w:rPr>
          <w:rFonts w:ascii="宋体" w:hAnsi="宋体"/>
        </w:rPr>
        <w:t>如果是为了前者，那于老师教育学生的一切，都失去了立论的基础；如果是为了后者，那我坦诚的告诉你，从大概率上讲，这很难做到。</w:t>
      </w:r>
    </w:p>
    <w:p w:rsidR="000F356A" w:rsidRDefault="005B0035">
      <w:pPr>
        <w:spacing w:after="80"/>
        <w:ind w:firstLine="440"/>
      </w:pPr>
      <w:r>
        <w:rPr>
          <w:rFonts w:ascii="宋体" w:hAnsi="宋体"/>
        </w:rPr>
        <w:t>有很多人都会说，如今的学生远不如从前，如何如何。</w:t>
      </w:r>
    </w:p>
    <w:p w:rsidR="000F356A" w:rsidRDefault="005B0035">
      <w:pPr>
        <w:spacing w:after="80"/>
        <w:ind w:firstLine="440"/>
      </w:pPr>
      <w:r>
        <w:rPr>
          <w:rFonts w:ascii="宋体" w:hAnsi="宋体"/>
        </w:rPr>
        <w:t>就像高晓松在电视节目里批评清华的学生，说：你都上了清华了，想的不是改变世界，不是自己能为整个社会做一点什么，而只是想</w:t>
      </w:r>
      <w:r>
        <w:rPr>
          <w:rFonts w:ascii="宋体" w:hAnsi="宋体"/>
        </w:rPr>
        <w:t>要找一份赚钱多的工作。</w:t>
      </w:r>
    </w:p>
    <w:p w:rsidR="000F356A" w:rsidRDefault="005B0035">
      <w:pPr>
        <w:spacing w:after="80"/>
        <w:ind w:firstLine="440"/>
      </w:pPr>
      <w:r>
        <w:rPr>
          <w:rFonts w:ascii="宋体" w:hAnsi="宋体"/>
        </w:rPr>
        <w:t>很多人都觉得高晓松说的很对，你看那些民国的大师们，都是社会的脊梁，你看那谁谁，做出了那么大的贡献，只拿了十块钱的奖金。</w:t>
      </w:r>
    </w:p>
    <w:p w:rsidR="000F356A" w:rsidRDefault="005B0035">
      <w:pPr>
        <w:spacing w:after="80"/>
        <w:ind w:firstLine="440"/>
      </w:pPr>
      <w:r>
        <w:rPr>
          <w:rFonts w:ascii="宋体" w:hAnsi="宋体"/>
        </w:rPr>
        <w:t>现如今，之所以什么事都做不好，是后来的这些人，没有担当，没有理想，只想着赚钱。</w:t>
      </w:r>
    </w:p>
    <w:p w:rsidR="000F356A" w:rsidRDefault="005B0035">
      <w:pPr>
        <w:spacing w:after="80"/>
        <w:ind w:firstLine="440"/>
      </w:pPr>
      <w:r>
        <w:rPr>
          <w:rFonts w:ascii="宋体" w:hAnsi="宋体"/>
        </w:rPr>
        <w:t>真的是这样么？</w:t>
      </w:r>
    </w:p>
    <w:p w:rsidR="000F356A" w:rsidRDefault="005B0035">
      <w:pPr>
        <w:spacing w:after="80"/>
        <w:ind w:firstLine="440"/>
      </w:pPr>
      <w:r>
        <w:rPr>
          <w:rFonts w:ascii="宋体" w:hAnsi="宋体"/>
        </w:rPr>
        <w:t>我们看下胡适年轻的时候在干什么。</w:t>
      </w:r>
    </w:p>
    <w:p w:rsidR="000F356A" w:rsidRDefault="005B0035">
      <w:pPr>
        <w:spacing w:after="80"/>
        <w:ind w:firstLine="440"/>
      </w:pPr>
      <w:r>
        <w:rPr>
          <w:rFonts w:ascii="宋体" w:hAnsi="宋体"/>
        </w:rPr>
        <w:lastRenderedPageBreak/>
        <w:t>胡适，</w:t>
      </w:r>
      <w:r>
        <w:rPr>
          <w:rFonts w:ascii="宋体" w:hAnsi="宋体"/>
        </w:rPr>
        <w:t>1891</w:t>
      </w:r>
      <w:r>
        <w:rPr>
          <w:rFonts w:ascii="宋体" w:hAnsi="宋体"/>
        </w:rPr>
        <w:t>年生，</w:t>
      </w:r>
      <w:r>
        <w:rPr>
          <w:rFonts w:ascii="宋体" w:hAnsi="宋体"/>
        </w:rPr>
        <w:t>1917</w:t>
      </w:r>
      <w:r>
        <w:rPr>
          <w:rFonts w:ascii="宋体" w:hAnsi="宋体"/>
        </w:rPr>
        <w:t>年，也就是他年仅</w:t>
      </w:r>
      <w:r>
        <w:rPr>
          <w:rFonts w:ascii="宋体" w:hAnsi="宋体"/>
        </w:rPr>
        <w:t>26</w:t>
      </w:r>
      <w:r>
        <w:rPr>
          <w:rFonts w:ascii="宋体" w:hAnsi="宋体"/>
        </w:rPr>
        <w:t>岁的时候，以留学美国哥伦比亚大学时的博士论文《中国古代哲学方法之进化史》为基础，编写了《中国哲学史大纲》作为他在北大任教时的讲义。</w:t>
      </w:r>
    </w:p>
    <w:p w:rsidR="000F356A" w:rsidRDefault="005B0035">
      <w:pPr>
        <w:spacing w:after="80"/>
        <w:ind w:firstLine="440"/>
      </w:pPr>
      <w:r>
        <w:rPr>
          <w:rFonts w:ascii="宋体" w:hAnsi="宋体"/>
        </w:rPr>
        <w:t>你可以想想，今天的博士在干什么？</w:t>
      </w:r>
    </w:p>
    <w:p w:rsidR="000F356A" w:rsidRDefault="005B0035">
      <w:pPr>
        <w:spacing w:after="80"/>
        <w:ind w:firstLine="440"/>
      </w:pPr>
      <w:r>
        <w:rPr>
          <w:rFonts w:ascii="宋体" w:hAnsi="宋体"/>
        </w:rPr>
        <w:t>中国哲学史大纲？</w:t>
      </w:r>
    </w:p>
    <w:p w:rsidR="000F356A" w:rsidRDefault="005B0035">
      <w:pPr>
        <w:spacing w:after="80"/>
        <w:ind w:firstLine="440"/>
      </w:pPr>
      <w:r>
        <w:rPr>
          <w:rFonts w:ascii="宋体" w:hAnsi="宋体"/>
        </w:rPr>
        <w:t>呵呵，</w:t>
      </w:r>
      <w:r>
        <w:rPr>
          <w:rFonts w:ascii="宋体" w:hAnsi="宋体"/>
        </w:rPr>
        <w:t>能让你去研究《红楼梦》里晴雯穿了几双鞋，肚兜是什么颜色的，就不错了。</w:t>
      </w:r>
    </w:p>
    <w:p w:rsidR="000F356A" w:rsidRDefault="005B0035">
      <w:pPr>
        <w:spacing w:after="80"/>
        <w:ind w:firstLine="440"/>
      </w:pPr>
      <w:r>
        <w:rPr>
          <w:rFonts w:ascii="宋体" w:hAnsi="宋体"/>
        </w:rPr>
        <w:t>不要笑，这不是今天的学生水平低，而是出生的时间导致的。</w:t>
      </w:r>
    </w:p>
    <w:p w:rsidR="000F356A" w:rsidRDefault="005B0035">
      <w:pPr>
        <w:spacing w:after="80"/>
        <w:ind w:firstLine="440"/>
      </w:pPr>
      <w:r>
        <w:rPr>
          <w:rFonts w:ascii="宋体" w:hAnsi="宋体"/>
        </w:rPr>
        <w:t>秦始皇一统天下，开创官僚帝制时代，李斯作为第一个宰相，随便刻个印，那就是传国玉</w:t>
      </w:r>
    </w:p>
    <w:p w:rsidR="000F356A" w:rsidRDefault="005B0035">
      <w:pPr>
        <w:spacing w:after="80"/>
        <w:ind w:firstLine="440"/>
      </w:pPr>
      <w:r>
        <w:rPr>
          <w:rFonts w:ascii="宋体" w:hAnsi="宋体"/>
        </w:rPr>
        <w:t>玺，</w:t>
      </w:r>
      <w:r>
        <w:rPr>
          <w:rFonts w:ascii="宋体" w:hAnsi="宋体"/>
        </w:rPr>
        <w:t>“</w:t>
      </w:r>
      <w:r>
        <w:rPr>
          <w:rFonts w:ascii="宋体" w:hAnsi="宋体"/>
        </w:rPr>
        <w:t>受命于天，既寿永昌</w:t>
      </w:r>
      <w:r>
        <w:rPr>
          <w:rFonts w:ascii="宋体" w:hAnsi="宋体"/>
        </w:rPr>
        <w:t>”</w:t>
      </w:r>
      <w:r>
        <w:rPr>
          <w:rFonts w:ascii="宋体" w:hAnsi="宋体"/>
        </w:rPr>
        <w:t>，从此他的笔迹永垂青史。</w:t>
      </w:r>
    </w:p>
    <w:p w:rsidR="000F356A" w:rsidRDefault="005B0035">
      <w:pPr>
        <w:spacing w:after="80"/>
        <w:ind w:firstLine="440"/>
      </w:pPr>
      <w:r>
        <w:rPr>
          <w:rFonts w:ascii="宋体" w:hAnsi="宋体"/>
        </w:rPr>
        <w:t>但我问你，下面这几个你认识么？</w:t>
      </w:r>
    </w:p>
    <w:p w:rsidR="000F356A" w:rsidRDefault="005B0035">
      <w:pPr>
        <w:spacing w:after="80"/>
        <w:ind w:firstLine="440"/>
      </w:pPr>
      <w:r>
        <w:rPr>
          <w:rFonts w:ascii="宋体" w:hAnsi="宋体"/>
        </w:rPr>
        <w:t>董诰、勒保、庆桂、禄康、戴衢亨</w:t>
      </w:r>
      <w:r>
        <w:rPr>
          <w:rFonts w:ascii="宋体" w:hAnsi="宋体"/>
        </w:rPr>
        <w:t>.....</w:t>
      </w:r>
    </w:p>
    <w:p w:rsidR="000F356A" w:rsidRDefault="005B0035">
      <w:pPr>
        <w:spacing w:after="80"/>
        <w:ind w:firstLine="440"/>
      </w:pPr>
      <w:r>
        <w:rPr>
          <w:rFonts w:ascii="宋体" w:hAnsi="宋体"/>
        </w:rPr>
        <w:t>他们也是宰相，嘉庆年间的文华殿大学士、武英殿大学士、文渊阁大学士、东阁大学士、体仁阁大学士。</w:t>
      </w:r>
    </w:p>
    <w:p w:rsidR="000F356A" w:rsidRDefault="005B0035">
      <w:pPr>
        <w:spacing w:after="80"/>
        <w:ind w:firstLine="440"/>
      </w:pPr>
      <w:r>
        <w:rPr>
          <w:rFonts w:ascii="宋体" w:hAnsi="宋体"/>
        </w:rPr>
        <w:t>作为一个时代的开创者，干的事情就像盖房子，房子盖好了，下一波呢，只能去装修，再下一波呢，只能去打扫，那么再下一波呢，其实怎么做，都不会出彩，除非，你把前人的房子推翻了，重盖。</w:t>
      </w:r>
    </w:p>
    <w:p w:rsidR="000F356A" w:rsidRDefault="005B0035">
      <w:pPr>
        <w:spacing w:after="80"/>
        <w:ind w:firstLine="440"/>
      </w:pPr>
      <w:r>
        <w:rPr>
          <w:rFonts w:ascii="宋体" w:hAnsi="宋体"/>
        </w:rPr>
        <w:t>你现在知道为啥各地的市长们把前任的政绩挖了填，拆了盖么？道理是一样的。你要出政绩，就得成为开创者，站在前人的树荫下，你永远难以被记住。</w:t>
      </w:r>
    </w:p>
    <w:p w:rsidR="000F356A" w:rsidRDefault="005B0035">
      <w:pPr>
        <w:spacing w:after="80"/>
        <w:ind w:firstLine="440"/>
      </w:pPr>
      <w:r>
        <w:rPr>
          <w:rFonts w:ascii="宋体" w:hAnsi="宋体"/>
        </w:rPr>
        <w:t>所以，民国是一个难以复制的时代，因为它是帝制的结束，也是共和的开启。</w:t>
      </w:r>
    </w:p>
    <w:p w:rsidR="000F356A" w:rsidRDefault="005B0035">
      <w:pPr>
        <w:spacing w:after="80"/>
        <w:ind w:firstLine="440"/>
      </w:pPr>
      <w:r>
        <w:rPr>
          <w:rFonts w:ascii="宋体" w:hAnsi="宋体"/>
        </w:rPr>
        <w:t>在那样一个百废待兴的时代背景下，人才们有盖房子的可能，这是成大事业的前提。</w:t>
      </w:r>
    </w:p>
    <w:p w:rsidR="000F356A" w:rsidRDefault="005B0035">
      <w:pPr>
        <w:spacing w:after="80"/>
        <w:ind w:firstLine="440"/>
      </w:pPr>
      <w:r>
        <w:rPr>
          <w:rFonts w:ascii="宋体" w:hAnsi="宋体"/>
        </w:rPr>
        <w:t>距离我们最近的一个时代变迁就是开放，</w:t>
      </w:r>
      <w:r>
        <w:rPr>
          <w:rFonts w:ascii="宋体" w:hAnsi="宋体"/>
        </w:rPr>
        <w:t>60</w:t>
      </w:r>
      <w:r>
        <w:rPr>
          <w:rFonts w:ascii="宋体" w:hAnsi="宋体"/>
        </w:rPr>
        <w:t>后正是因为生对了时候，所以风起云涌，成了弄潮儿，或者说，成为经济领域盖房子的人。</w:t>
      </w:r>
    </w:p>
    <w:p w:rsidR="000F356A" w:rsidRDefault="005B0035">
      <w:pPr>
        <w:spacing w:after="80"/>
        <w:ind w:firstLine="440"/>
      </w:pPr>
      <w:r>
        <w:rPr>
          <w:rFonts w:ascii="宋体" w:hAnsi="宋体"/>
        </w:rPr>
        <w:t>而</w:t>
      </w:r>
      <w:r>
        <w:rPr>
          <w:rFonts w:ascii="宋体" w:hAnsi="宋体"/>
        </w:rPr>
        <w:t>70</w:t>
      </w:r>
      <w:r>
        <w:rPr>
          <w:rFonts w:ascii="宋体" w:hAnsi="宋体"/>
        </w:rPr>
        <w:t>后呢？只能装修房子，</w:t>
      </w:r>
      <w:r>
        <w:rPr>
          <w:rFonts w:ascii="宋体" w:hAnsi="宋体"/>
        </w:rPr>
        <w:t>80</w:t>
      </w:r>
      <w:r>
        <w:rPr>
          <w:rFonts w:ascii="宋体" w:hAnsi="宋体"/>
        </w:rPr>
        <w:t>后呢？只能打扫房子，那</w:t>
      </w:r>
      <w:r>
        <w:rPr>
          <w:rFonts w:ascii="宋体" w:hAnsi="宋体"/>
        </w:rPr>
        <w:t>90</w:t>
      </w:r>
      <w:r>
        <w:rPr>
          <w:rFonts w:ascii="宋体" w:hAnsi="宋体"/>
        </w:rPr>
        <w:t>后找不到上位的机会，很正常。</w:t>
      </w:r>
    </w:p>
    <w:p w:rsidR="000F356A" w:rsidRDefault="005B0035">
      <w:pPr>
        <w:spacing w:after="80"/>
        <w:ind w:firstLine="440"/>
      </w:pPr>
      <w:r>
        <w:rPr>
          <w:rFonts w:ascii="宋体" w:hAnsi="宋体"/>
        </w:rPr>
        <w:t>人这一辈子，时势造英雄，生对时机很重要。很多时候，很多事情，不全在你，甚至可以说，绝大部分，都不在你。</w:t>
      </w:r>
    </w:p>
    <w:p w:rsidR="000F356A" w:rsidRDefault="005B0035">
      <w:pPr>
        <w:spacing w:after="80"/>
        <w:ind w:firstLine="440"/>
      </w:pPr>
      <w:r>
        <w:rPr>
          <w:rFonts w:ascii="宋体" w:hAnsi="宋体"/>
        </w:rPr>
        <w:lastRenderedPageBreak/>
        <w:t>每个时代，聪明卓绝的人，都差不多。但每逢变化，每逢盖新房子的时代，这些人才有机会登上舞台。</w:t>
      </w:r>
    </w:p>
    <w:p w:rsidR="000F356A" w:rsidRDefault="005B0035">
      <w:pPr>
        <w:spacing w:after="80"/>
        <w:ind w:firstLine="440"/>
      </w:pPr>
      <w:r>
        <w:rPr>
          <w:rFonts w:ascii="宋体" w:hAnsi="宋体"/>
        </w:rPr>
        <w:t>就像胡适那么年轻，列个纲目，就可以成为开山鼻祖。</w:t>
      </w:r>
    </w:p>
    <w:p w:rsidR="000F356A" w:rsidRDefault="005B0035">
      <w:pPr>
        <w:spacing w:after="80"/>
        <w:ind w:firstLine="440"/>
      </w:pPr>
      <w:r>
        <w:rPr>
          <w:rFonts w:ascii="宋体" w:hAnsi="宋体"/>
        </w:rPr>
        <w:t>而你生晚了，就没你什么事了。</w:t>
      </w:r>
    </w:p>
    <w:p w:rsidR="000F356A" w:rsidRDefault="005B0035">
      <w:pPr>
        <w:spacing w:after="80"/>
        <w:ind w:firstLine="440"/>
      </w:pPr>
      <w:r>
        <w:rPr>
          <w:rFonts w:ascii="宋体" w:hAnsi="宋体"/>
        </w:rPr>
        <w:t>在公司里，也是同样的道理。</w:t>
      </w:r>
    </w:p>
    <w:p w:rsidR="000F356A" w:rsidRDefault="005B0035">
      <w:pPr>
        <w:spacing w:after="80"/>
        <w:ind w:firstLine="440"/>
      </w:pPr>
      <w:r>
        <w:rPr>
          <w:rFonts w:ascii="宋体" w:hAnsi="宋体"/>
        </w:rPr>
        <w:t>作为开创者，也许你没有学历，甚至你没有能力，但你是元老，随着公司的壮大，你就会成为高层。后来者，只能屈居你之下，他们的才华，会变成你功绩的一部分，不断的把你往上推。而后来进入的这些人，要面对的是各种限制，是同辈们的竞争，这是难免的。</w:t>
      </w:r>
    </w:p>
    <w:p w:rsidR="000F356A" w:rsidRDefault="005B0035">
      <w:pPr>
        <w:spacing w:after="80"/>
        <w:ind w:firstLine="440"/>
      </w:pPr>
      <w:r>
        <w:rPr>
          <w:rFonts w:ascii="宋体" w:hAnsi="宋体"/>
        </w:rPr>
        <w:t>所以，电力局这种地方，在当年，到手的利益这么多，显然会有无数优秀的人才拥进去，在这种环境下，你想脱颖而出，是极其困难的。</w:t>
      </w:r>
    </w:p>
    <w:p w:rsidR="000F356A" w:rsidRDefault="005B0035">
      <w:pPr>
        <w:spacing w:after="80"/>
        <w:ind w:firstLine="440"/>
      </w:pPr>
      <w:r>
        <w:rPr>
          <w:rFonts w:ascii="宋体" w:hAnsi="宋体"/>
        </w:rPr>
        <w:t>而互联网，在当年，只是一个屌丝行业，并没有什么人跟你竞争。所以，如果当年有个清北浙交复的肯跻身其中，那么出人头地的概率要大得多。</w:t>
      </w:r>
    </w:p>
    <w:p w:rsidR="000F356A" w:rsidRDefault="005B0035">
      <w:pPr>
        <w:spacing w:after="80"/>
        <w:ind w:firstLine="440"/>
      </w:pPr>
      <w:r>
        <w:rPr>
          <w:rFonts w:ascii="宋体" w:hAnsi="宋体"/>
        </w:rPr>
        <w:t>更何况，随着整个行业像火箭</w:t>
      </w:r>
      <w:r>
        <w:rPr>
          <w:rFonts w:ascii="宋体" w:hAnsi="宋体"/>
        </w:rPr>
        <w:t>般蹿升，你自己也会水涨船高。</w:t>
      </w:r>
    </w:p>
    <w:p w:rsidR="000F356A" w:rsidRDefault="005B0035">
      <w:pPr>
        <w:spacing w:after="80"/>
        <w:ind w:firstLine="440"/>
      </w:pPr>
      <w:r>
        <w:rPr>
          <w:rFonts w:ascii="宋体" w:hAnsi="宋体"/>
        </w:rPr>
        <w:t>借用电影里那篇搞笑的申请书来说事。</w:t>
      </w:r>
    </w:p>
    <w:p w:rsidR="000F356A" w:rsidRDefault="005B0035">
      <w:pPr>
        <w:spacing w:after="80"/>
        <w:ind w:firstLine="440"/>
      </w:pPr>
      <w:r>
        <w:rPr>
          <w:rFonts w:ascii="宋体" w:hAnsi="宋体"/>
        </w:rPr>
        <w:t>天下风云出我辈，</w:t>
      </w:r>
      <w:r>
        <w:rPr>
          <w:rFonts w:ascii="宋体" w:hAnsi="宋体"/>
        </w:rPr>
        <w:t>.......</w:t>
      </w:r>
    </w:p>
    <w:p w:rsidR="000F356A" w:rsidRDefault="005B0035">
      <w:pPr>
        <w:spacing w:after="80"/>
        <w:ind w:firstLine="440"/>
      </w:pPr>
      <w:r>
        <w:rPr>
          <w:rFonts w:ascii="宋体" w:hAnsi="宋体"/>
        </w:rPr>
        <w:t>你注意定语，定语就是前提。天下不是没有人才，但是没有风云，这些人，就没法出头。</w:t>
      </w:r>
    </w:p>
    <w:p w:rsidR="000F356A" w:rsidRDefault="005B0035">
      <w:pPr>
        <w:spacing w:after="80"/>
        <w:ind w:firstLine="440"/>
      </w:pPr>
      <w:r>
        <w:rPr>
          <w:rFonts w:ascii="宋体" w:hAnsi="宋体"/>
        </w:rPr>
        <w:t>不是每个人都能生在一个时代的开创期，生在一个平静的时期，未尝不是好事。</w:t>
      </w:r>
    </w:p>
    <w:p w:rsidR="000F356A" w:rsidRDefault="005B0035">
      <w:pPr>
        <w:spacing w:after="80"/>
        <w:ind w:firstLine="440"/>
      </w:pPr>
      <w:r>
        <w:rPr>
          <w:rFonts w:ascii="宋体" w:hAnsi="宋体"/>
        </w:rPr>
        <w:t>既然前人已经把房子盖好了，装修好了，甚至打扫好了。</w:t>
      </w:r>
    </w:p>
    <w:p w:rsidR="000F356A" w:rsidRDefault="005B0035">
      <w:pPr>
        <w:spacing w:after="80"/>
        <w:ind w:firstLine="440"/>
      </w:pPr>
      <w:r>
        <w:rPr>
          <w:rFonts w:ascii="宋体" w:hAnsi="宋体"/>
        </w:rPr>
        <w:t>那我们在里面，唱唱歌，跳跳舞，评论一下大师们的遗产，未尝不是一件乐事。</w:t>
      </w:r>
    </w:p>
    <w:p w:rsidR="000F356A" w:rsidRDefault="005B0035">
      <w:pPr>
        <w:spacing w:after="80"/>
        <w:ind w:firstLine="440"/>
      </w:pPr>
      <w:r>
        <w:rPr>
          <w:rFonts w:ascii="宋体" w:hAnsi="宋体"/>
        </w:rPr>
        <w:t>当然，你要耐得住寂寞。</w:t>
      </w:r>
    </w:p>
    <w:p w:rsidR="000F356A" w:rsidRDefault="005B0035">
      <w:pPr>
        <w:pStyle w:val="1"/>
      </w:pPr>
      <w:bookmarkStart w:id="75" w:name="_Toc243434449"/>
      <w:r>
        <w:lastRenderedPageBreak/>
        <w:t>2019-03-31</w:t>
      </w:r>
      <w:r>
        <w:t xml:space="preserve">　花八年的时间复读考上北大，是没有意义的</w:t>
      </w:r>
      <w:bookmarkEnd w:id="7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457 </w:t>
      </w:r>
      <w:r>
        <w:rPr>
          <w:rFonts w:ascii="宋体" w:hAnsi="宋体"/>
          <w:color w:val="909090"/>
          <w:sz w:val="17"/>
        </w:rPr>
        <w:t xml:space="preserve">页　｜　</w:t>
      </w:r>
      <w:r>
        <w:rPr>
          <w:rFonts w:ascii="宋体" w:hAnsi="宋体"/>
          <w:color w:val="909090"/>
          <w:sz w:val="17"/>
        </w:rPr>
        <w:t>约</w:t>
      </w:r>
      <w:r>
        <w:rPr>
          <w:rFonts w:ascii="宋体" w:hAnsi="宋体"/>
          <w:color w:val="909090"/>
          <w:sz w:val="17"/>
        </w:rPr>
        <w:t xml:space="preserve"> 4,584 </w:t>
      </w:r>
      <w:r>
        <w:rPr>
          <w:rFonts w:ascii="宋体" w:hAnsi="宋体"/>
          <w:color w:val="909090"/>
          <w:sz w:val="17"/>
        </w:rPr>
        <w:t>字</w:t>
      </w:r>
    </w:p>
    <w:p w:rsidR="000F356A" w:rsidRDefault="005B0035">
      <w:pPr>
        <w:spacing w:after="80"/>
        <w:ind w:firstLine="440"/>
      </w:pPr>
      <w:r>
        <w:rPr>
          <w:rFonts w:ascii="宋体" w:hAnsi="宋体"/>
        </w:rPr>
        <w:t>之前我们聊过一期大学寝室里室友的故事：和电力局里待了十几年的大学室友聊完天再去看</w:t>
      </w:r>
      <w:r>
        <w:rPr>
          <w:rFonts w:ascii="宋体" w:hAnsi="宋体"/>
        </w:rPr>
        <w:t>“</w:t>
      </w:r>
      <w:r>
        <w:rPr>
          <w:rFonts w:ascii="宋体" w:hAnsi="宋体"/>
        </w:rPr>
        <w:t>老师好</w:t>
      </w:r>
      <w:r>
        <w:rPr>
          <w:rFonts w:ascii="宋体" w:hAnsi="宋体"/>
        </w:rPr>
        <w:t>”</w:t>
      </w:r>
    </w:p>
    <w:p w:rsidR="000F356A" w:rsidRDefault="005B0035">
      <w:pPr>
        <w:spacing w:after="80"/>
        <w:ind w:firstLine="440"/>
      </w:pPr>
      <w:r>
        <w:rPr>
          <w:rFonts w:ascii="宋体" w:hAnsi="宋体"/>
        </w:rPr>
        <w:t>当天读者</w:t>
      </w:r>
      <w:r>
        <w:rPr>
          <w:rFonts w:ascii="宋体" w:hAnsi="宋体"/>
        </w:rPr>
        <w:t>“</w:t>
      </w:r>
      <w:r>
        <w:rPr>
          <w:rFonts w:ascii="宋体" w:hAnsi="宋体"/>
        </w:rPr>
        <w:t>某某某某</w:t>
      </w:r>
      <w:r>
        <w:rPr>
          <w:rFonts w:ascii="宋体" w:hAnsi="宋体"/>
        </w:rPr>
        <w:t>”</w:t>
      </w:r>
      <w:r>
        <w:rPr>
          <w:rFonts w:ascii="宋体" w:hAnsi="宋体"/>
        </w:rPr>
        <w:t>问了我一个问题，今天就来回答。</w:t>
      </w:r>
    </w:p>
    <w:p w:rsidR="000F356A" w:rsidRDefault="005B0035">
      <w:pPr>
        <w:spacing w:after="80"/>
        <w:ind w:firstLine="440"/>
      </w:pPr>
      <w:r>
        <w:rPr>
          <w:rFonts w:ascii="宋体" w:hAnsi="宋体"/>
        </w:rPr>
        <w:t>他的问题非常长，我复述下概要。</w:t>
      </w:r>
    </w:p>
    <w:p w:rsidR="000F356A" w:rsidRDefault="005B0035">
      <w:pPr>
        <w:spacing w:after="80"/>
        <w:ind w:firstLine="440"/>
      </w:pPr>
      <w:r>
        <w:rPr>
          <w:rFonts w:ascii="宋体" w:hAnsi="宋体"/>
        </w:rPr>
        <w:t>从</w:t>
      </w:r>
      <w:r>
        <w:rPr>
          <w:rFonts w:ascii="宋体" w:hAnsi="宋体"/>
        </w:rPr>
        <w:t>09</w:t>
      </w:r>
      <w:r>
        <w:rPr>
          <w:rFonts w:ascii="宋体" w:hAnsi="宋体"/>
        </w:rPr>
        <w:t>年开始，在过去的很多年里，他主要精力都花在炒股上，但十年下来，是亏的，亏的不只有钱，还有最重要的这段光阴。</w:t>
      </w:r>
    </w:p>
    <w:p w:rsidR="000F356A" w:rsidRDefault="005B0035">
      <w:pPr>
        <w:spacing w:after="80"/>
        <w:ind w:firstLine="440"/>
      </w:pPr>
      <w:r>
        <w:rPr>
          <w:rFonts w:ascii="宋体" w:hAnsi="宋体"/>
        </w:rPr>
        <w:t>因为这个缘故，所以也就无心工作，那么现在</w:t>
      </w:r>
      <w:r>
        <w:rPr>
          <w:rFonts w:ascii="宋体" w:hAnsi="宋体"/>
        </w:rPr>
        <w:t>44</w:t>
      </w:r>
      <w:r>
        <w:rPr>
          <w:rFonts w:ascii="宋体" w:hAnsi="宋体"/>
        </w:rPr>
        <w:t>了，看我文章的那一天，刚失业，有些失落，也有些迷茫。</w:t>
      </w:r>
    </w:p>
    <w:p w:rsidR="000F356A" w:rsidRDefault="005B0035">
      <w:pPr>
        <w:spacing w:after="80"/>
        <w:ind w:firstLine="440"/>
      </w:pPr>
      <w:r>
        <w:rPr>
          <w:rFonts w:ascii="宋体" w:hAnsi="宋体"/>
        </w:rPr>
        <w:t>我简要的回答了他，但是没展开。</w:t>
      </w:r>
    </w:p>
    <w:p w:rsidR="000F356A" w:rsidRDefault="005B0035">
      <w:pPr>
        <w:spacing w:after="80"/>
        <w:ind w:firstLine="440"/>
      </w:pPr>
      <w:r>
        <w:rPr>
          <w:rFonts w:ascii="宋体" w:hAnsi="宋体"/>
        </w:rPr>
        <w:t>我当天的回复是说，我和他很像。</w:t>
      </w:r>
    </w:p>
    <w:p w:rsidR="000F356A" w:rsidRDefault="005B0035">
      <w:pPr>
        <w:spacing w:after="80"/>
        <w:ind w:firstLine="440"/>
      </w:pPr>
      <w:r>
        <w:rPr>
          <w:rFonts w:ascii="宋体" w:hAnsi="宋体"/>
        </w:rPr>
        <w:t>从</w:t>
      </w:r>
      <w:r>
        <w:rPr>
          <w:rFonts w:ascii="宋体" w:hAnsi="宋体"/>
        </w:rPr>
        <w:t>08</w:t>
      </w:r>
      <w:r>
        <w:rPr>
          <w:rFonts w:ascii="宋体" w:hAnsi="宋体"/>
        </w:rPr>
        <w:t>年开始，我开始在交易上投入了比工作更大的精力，大概从</w:t>
      </w:r>
      <w:r>
        <w:rPr>
          <w:rFonts w:ascii="宋体" w:hAnsi="宋体"/>
        </w:rPr>
        <w:t>14</w:t>
      </w:r>
      <w:r>
        <w:rPr>
          <w:rFonts w:ascii="宋体" w:hAnsi="宋体"/>
        </w:rPr>
        <w:t>年开始，不能说无心工作，但是我的心思确实大部分不在公司了。</w:t>
      </w:r>
    </w:p>
    <w:p w:rsidR="000F356A" w:rsidRDefault="005B0035">
      <w:pPr>
        <w:spacing w:after="80"/>
        <w:ind w:firstLine="440"/>
      </w:pPr>
      <w:r>
        <w:rPr>
          <w:rFonts w:ascii="宋体" w:hAnsi="宋体"/>
        </w:rPr>
        <w:t>可能唯一不同的是结果，他炒股是赔钱的，我交易是赚钱的。</w:t>
      </w:r>
    </w:p>
    <w:p w:rsidR="000F356A" w:rsidRDefault="005B0035">
      <w:pPr>
        <w:spacing w:after="80"/>
        <w:ind w:firstLine="440"/>
      </w:pPr>
      <w:r>
        <w:rPr>
          <w:rFonts w:ascii="宋体" w:hAnsi="宋体"/>
        </w:rPr>
        <w:t>但两个过程相似的故事，其实从文字就能看出分歧，我今天聊的就是这个分歧。</w:t>
      </w:r>
    </w:p>
    <w:p w:rsidR="000F356A" w:rsidRDefault="005B0035">
      <w:pPr>
        <w:spacing w:after="80"/>
        <w:ind w:firstLine="440"/>
      </w:pPr>
      <w:r>
        <w:rPr>
          <w:rFonts w:ascii="宋体" w:hAnsi="宋体"/>
        </w:rPr>
        <w:t>如果你留心看他的意思，是这么表达的：</w:t>
      </w:r>
    </w:p>
    <w:p w:rsidR="000F356A" w:rsidRDefault="005B0035">
      <w:pPr>
        <w:spacing w:after="80"/>
        <w:ind w:firstLine="440"/>
      </w:pPr>
      <w:r>
        <w:rPr>
          <w:rFonts w:ascii="宋体" w:hAnsi="宋体"/>
        </w:rPr>
        <w:t>他花了很多时间炒股，应该说从一开始就是影响工作的，投入十年之后，发现炒股无望，但工作也没做好。</w:t>
      </w:r>
    </w:p>
    <w:p w:rsidR="000F356A" w:rsidRDefault="005B0035">
      <w:pPr>
        <w:spacing w:after="80"/>
        <w:ind w:firstLine="440"/>
      </w:pPr>
      <w:r>
        <w:rPr>
          <w:rFonts w:ascii="宋体" w:hAnsi="宋体"/>
        </w:rPr>
        <w:t>但我的意思，看起来一样，其实不一样，我是这么表达的：我花了很多时间交易，一开始是不影响工作的，起码从</w:t>
      </w:r>
      <w:r>
        <w:rPr>
          <w:rFonts w:ascii="宋体" w:hAnsi="宋体"/>
        </w:rPr>
        <w:t>08</w:t>
      </w:r>
      <w:r>
        <w:rPr>
          <w:rFonts w:ascii="宋体" w:hAnsi="宋体"/>
        </w:rPr>
        <w:t>～</w:t>
      </w:r>
      <w:r>
        <w:rPr>
          <w:rFonts w:ascii="宋体" w:hAnsi="宋体"/>
        </w:rPr>
        <w:t>14</w:t>
      </w:r>
      <w:r>
        <w:rPr>
          <w:rFonts w:ascii="宋体" w:hAnsi="宋体"/>
        </w:rPr>
        <w:t>的前面六年里，没影</w:t>
      </w:r>
      <w:r>
        <w:rPr>
          <w:rFonts w:ascii="宋体" w:hAnsi="宋体"/>
        </w:rPr>
        <w:t>响工作，我是什么时候开始对工作心思淡化的呢？是交易不停的获利，已经远远覆盖了工作收入很久之后的事情了。</w:t>
      </w:r>
    </w:p>
    <w:p w:rsidR="000F356A" w:rsidRDefault="005B0035">
      <w:pPr>
        <w:spacing w:after="80"/>
        <w:ind w:firstLine="440"/>
      </w:pPr>
      <w:r>
        <w:rPr>
          <w:rFonts w:ascii="宋体" w:hAnsi="宋体"/>
        </w:rPr>
        <w:t>说的直白一点，他是承担了风险，然后等待收获；而我是脚踏两只船的，我拒绝承担风险，要求先给收获，才肯继续加码。</w:t>
      </w:r>
    </w:p>
    <w:p w:rsidR="000F356A" w:rsidRDefault="005B0035">
      <w:pPr>
        <w:spacing w:after="80"/>
        <w:ind w:firstLine="440"/>
      </w:pPr>
      <w:r>
        <w:rPr>
          <w:rFonts w:ascii="宋体" w:hAnsi="宋体"/>
        </w:rPr>
        <w:t>我们把时光倒流，回到</w:t>
      </w:r>
      <w:r>
        <w:rPr>
          <w:rFonts w:ascii="宋体" w:hAnsi="宋体"/>
        </w:rPr>
        <w:t>08</w:t>
      </w:r>
      <w:r>
        <w:rPr>
          <w:rFonts w:ascii="宋体" w:hAnsi="宋体"/>
        </w:rPr>
        <w:t>年，来看下每一个时间段里，我做选择，要不要继续的理由。</w:t>
      </w:r>
    </w:p>
    <w:p w:rsidR="000F356A" w:rsidRDefault="005B0035">
      <w:pPr>
        <w:spacing w:after="80"/>
        <w:ind w:firstLine="440"/>
      </w:pPr>
      <w:r>
        <w:rPr>
          <w:rFonts w:ascii="宋体" w:hAnsi="宋体"/>
        </w:rPr>
        <w:t>08</w:t>
      </w:r>
      <w:r>
        <w:rPr>
          <w:rFonts w:ascii="宋体" w:hAnsi="宋体"/>
        </w:rPr>
        <w:t>年，我是个软件工程师，刚开始交易。</w:t>
      </w:r>
    </w:p>
    <w:p w:rsidR="000F356A" w:rsidRDefault="005B0035">
      <w:pPr>
        <w:spacing w:after="80"/>
        <w:ind w:firstLine="440"/>
      </w:pPr>
      <w:r>
        <w:rPr>
          <w:rFonts w:ascii="宋体" w:hAnsi="宋体"/>
        </w:rPr>
        <w:lastRenderedPageBreak/>
        <w:t>每个人选择的路不同，有的人选择了做长线，有的人选择了做波段，也有的人变来变去，而我最初选择了做超短线，一直没变过。</w:t>
      </w:r>
    </w:p>
    <w:p w:rsidR="000F356A" w:rsidRDefault="005B0035">
      <w:pPr>
        <w:spacing w:after="80"/>
        <w:ind w:firstLine="440"/>
      </w:pPr>
      <w:r>
        <w:rPr>
          <w:rFonts w:ascii="宋体" w:hAnsi="宋体"/>
        </w:rPr>
        <w:t>第一年我是亏的，但实际上亏的非常少，亏了总本金的</w:t>
      </w:r>
      <w:r>
        <w:rPr>
          <w:rFonts w:ascii="宋体" w:hAnsi="宋体"/>
        </w:rPr>
        <w:t>5%</w:t>
      </w:r>
      <w:r>
        <w:rPr>
          <w:rFonts w:ascii="宋体" w:hAnsi="宋体"/>
        </w:rPr>
        <w:t>。</w:t>
      </w:r>
    </w:p>
    <w:p w:rsidR="000F356A" w:rsidRDefault="005B0035">
      <w:pPr>
        <w:spacing w:after="80"/>
        <w:ind w:firstLine="440"/>
      </w:pPr>
      <w:r>
        <w:rPr>
          <w:rFonts w:ascii="宋体" w:hAnsi="宋体"/>
        </w:rPr>
        <w:t>其实总</w:t>
      </w:r>
      <w:r>
        <w:rPr>
          <w:rFonts w:ascii="宋体" w:hAnsi="宋体"/>
        </w:rPr>
        <w:t>本金没多少，就是</w:t>
      </w:r>
      <w:r>
        <w:rPr>
          <w:rFonts w:ascii="宋体" w:hAnsi="宋体"/>
        </w:rPr>
        <w:t>3</w:t>
      </w:r>
      <w:r>
        <w:rPr>
          <w:rFonts w:ascii="宋体" w:hAnsi="宋体"/>
        </w:rPr>
        <w:t>个月的薪水，所以所谓的亏了</w:t>
      </w:r>
      <w:r>
        <w:rPr>
          <w:rFonts w:ascii="宋体" w:hAnsi="宋体"/>
        </w:rPr>
        <w:t>5%</w:t>
      </w:r>
      <w:r>
        <w:rPr>
          <w:rFonts w:ascii="宋体" w:hAnsi="宋体"/>
        </w:rPr>
        <w:t>，也就是亏了</w:t>
      </w:r>
      <w:r>
        <w:rPr>
          <w:rFonts w:ascii="宋体" w:hAnsi="宋体"/>
        </w:rPr>
        <w:t>3</w:t>
      </w:r>
      <w:r>
        <w:rPr>
          <w:rFonts w:ascii="宋体" w:hAnsi="宋体"/>
        </w:rPr>
        <w:t>天的薪水，一个月只有</w:t>
      </w:r>
      <w:r>
        <w:rPr>
          <w:rFonts w:ascii="宋体" w:hAnsi="宋体"/>
        </w:rPr>
        <w:t>21.5</w:t>
      </w:r>
      <w:r>
        <w:rPr>
          <w:rFonts w:ascii="宋体" w:hAnsi="宋体"/>
        </w:rPr>
        <w:t>个工作日。</w:t>
      </w:r>
    </w:p>
    <w:p w:rsidR="000F356A" w:rsidRDefault="005B0035">
      <w:pPr>
        <w:spacing w:after="80"/>
        <w:ind w:firstLine="440"/>
      </w:pPr>
      <w:r>
        <w:rPr>
          <w:rFonts w:ascii="宋体" w:hAnsi="宋体"/>
        </w:rPr>
        <w:t>其实我第二年还是亏的，大概亏了总本金的</w:t>
      </w:r>
      <w:r>
        <w:rPr>
          <w:rFonts w:ascii="宋体" w:hAnsi="宋体"/>
        </w:rPr>
        <w:t>2%</w:t>
      </w:r>
      <w:r>
        <w:rPr>
          <w:rFonts w:ascii="宋体" w:hAnsi="宋体"/>
        </w:rPr>
        <w:t>不到，那就是一天的薪水而已。</w:t>
      </w:r>
    </w:p>
    <w:p w:rsidR="000F356A" w:rsidRDefault="005B0035">
      <w:pPr>
        <w:spacing w:after="80"/>
        <w:ind w:firstLine="440"/>
      </w:pPr>
      <w:r>
        <w:rPr>
          <w:rFonts w:ascii="宋体" w:hAnsi="宋体"/>
        </w:rPr>
        <w:t>有的人就会误解，认为我在讲一个愚公移山的故事。</w:t>
      </w:r>
    </w:p>
    <w:p w:rsidR="000F356A" w:rsidRDefault="005B0035">
      <w:pPr>
        <w:spacing w:after="80"/>
        <w:ind w:firstLine="440"/>
      </w:pPr>
      <w:r>
        <w:rPr>
          <w:rFonts w:ascii="宋体" w:hAnsi="宋体"/>
        </w:rPr>
        <w:t>所谓的愚公移山，就是只要你努力，只要你坚持，总有一天，你会有收获。</w:t>
      </w:r>
    </w:p>
    <w:p w:rsidR="000F356A" w:rsidRDefault="005B0035">
      <w:pPr>
        <w:spacing w:after="80"/>
        <w:ind w:firstLine="440"/>
      </w:pPr>
      <w:r>
        <w:rPr>
          <w:rFonts w:ascii="宋体" w:hAnsi="宋体"/>
        </w:rPr>
        <w:t>但我从不这么想。</w:t>
      </w:r>
    </w:p>
    <w:p w:rsidR="000F356A" w:rsidRDefault="005B0035">
      <w:pPr>
        <w:spacing w:after="80"/>
        <w:ind w:firstLine="440"/>
      </w:pPr>
      <w:r>
        <w:rPr>
          <w:rFonts w:ascii="宋体" w:hAnsi="宋体"/>
        </w:rPr>
        <w:t>前面我表达过了自己的态度，我拒绝承担风险，我要求先给我回报，我才肯继续下注。</w:t>
      </w:r>
    </w:p>
    <w:p w:rsidR="000F356A" w:rsidRDefault="005B0035">
      <w:pPr>
        <w:spacing w:after="80"/>
        <w:ind w:firstLine="440"/>
      </w:pPr>
      <w:r>
        <w:rPr>
          <w:rFonts w:ascii="宋体" w:hAnsi="宋体"/>
        </w:rPr>
        <w:t>所以，第一年我亏了</w:t>
      </w:r>
      <w:r>
        <w:rPr>
          <w:rFonts w:ascii="宋体" w:hAnsi="宋体"/>
        </w:rPr>
        <w:t>5%</w:t>
      </w:r>
      <w:r>
        <w:rPr>
          <w:rFonts w:ascii="宋体" w:hAnsi="宋体"/>
        </w:rPr>
        <w:t>，而没有收手，那一定是有原因的。</w:t>
      </w:r>
    </w:p>
    <w:p w:rsidR="000F356A" w:rsidRDefault="005B0035">
      <w:pPr>
        <w:spacing w:after="80"/>
        <w:ind w:firstLine="440"/>
      </w:pPr>
      <w:r>
        <w:rPr>
          <w:rFonts w:ascii="宋体" w:hAnsi="宋体"/>
        </w:rPr>
        <w:t>这个原因就是：在超短线的世界里，你交易了一整年，新手，小白，居然只亏了</w:t>
      </w:r>
      <w:r>
        <w:rPr>
          <w:rFonts w:ascii="宋体" w:hAnsi="宋体"/>
        </w:rPr>
        <w:t>5%</w:t>
      </w:r>
      <w:r>
        <w:rPr>
          <w:rFonts w:ascii="宋体" w:hAnsi="宋体"/>
        </w:rPr>
        <w:t>，这是奇迹，而不是什么亏损。</w:t>
      </w:r>
    </w:p>
    <w:p w:rsidR="000F356A" w:rsidRDefault="005B0035">
      <w:pPr>
        <w:spacing w:after="80"/>
        <w:ind w:firstLine="440"/>
      </w:pPr>
      <w:r>
        <w:rPr>
          <w:rFonts w:ascii="宋体" w:hAnsi="宋体"/>
        </w:rPr>
        <w:t>我们这个读者群体里有职业的交易员，分析师，理财顾问，金融行业的有很多，应该明白我在说什么。</w:t>
      </w:r>
    </w:p>
    <w:p w:rsidR="000F356A" w:rsidRDefault="005B0035">
      <w:pPr>
        <w:spacing w:after="80"/>
        <w:ind w:firstLine="440"/>
      </w:pPr>
      <w:r>
        <w:rPr>
          <w:rFonts w:ascii="宋体" w:hAnsi="宋体"/>
        </w:rPr>
        <w:t>我打个比方，就拿所有人熟知的</w:t>
      </w:r>
      <w:r>
        <w:rPr>
          <w:rFonts w:ascii="宋体" w:hAnsi="宋体"/>
        </w:rPr>
        <w:t>A</w:t>
      </w:r>
      <w:r>
        <w:rPr>
          <w:rFonts w:ascii="宋体" w:hAnsi="宋体"/>
        </w:rPr>
        <w:t>股打比方。</w:t>
      </w:r>
    </w:p>
    <w:p w:rsidR="000F356A" w:rsidRDefault="005B0035">
      <w:pPr>
        <w:spacing w:after="80"/>
        <w:ind w:firstLine="440"/>
      </w:pPr>
      <w:r>
        <w:rPr>
          <w:rFonts w:ascii="宋体" w:hAnsi="宋体"/>
        </w:rPr>
        <w:t>假如你今天，全仓买进某只股票，明天，全部抛空，后天再全仓买入，大后天再全部抛空。你保持这个交易频率，和这个交易量。</w:t>
      </w:r>
    </w:p>
    <w:p w:rsidR="000F356A" w:rsidRDefault="005B0035">
      <w:pPr>
        <w:spacing w:after="80"/>
        <w:ind w:firstLine="440"/>
      </w:pPr>
      <w:r>
        <w:rPr>
          <w:rFonts w:ascii="宋体" w:hAnsi="宋体"/>
        </w:rPr>
        <w:t>正常情况下，</w:t>
      </w:r>
      <w:r>
        <w:rPr>
          <w:rFonts w:ascii="宋体" w:hAnsi="宋体"/>
        </w:rPr>
        <w:t>3</w:t>
      </w:r>
      <w:r>
        <w:rPr>
          <w:rFonts w:ascii="宋体" w:hAnsi="宋体"/>
        </w:rPr>
        <w:t>个月之内，你就应该出局走人了。</w:t>
      </w:r>
    </w:p>
    <w:p w:rsidR="000F356A" w:rsidRDefault="005B0035">
      <w:pPr>
        <w:spacing w:after="80"/>
        <w:ind w:firstLine="440"/>
      </w:pPr>
      <w:r>
        <w:rPr>
          <w:rFonts w:ascii="宋体" w:hAnsi="宋体"/>
        </w:rPr>
        <w:t>这么高的频率，一直满仓，你能熬满</w:t>
      </w:r>
      <w:r>
        <w:rPr>
          <w:rFonts w:ascii="宋体" w:hAnsi="宋体"/>
        </w:rPr>
        <w:t>6</w:t>
      </w:r>
      <w:r>
        <w:rPr>
          <w:rFonts w:ascii="宋体" w:hAnsi="宋体"/>
        </w:rPr>
        <w:t>个月都还能继续玩，肯定有高手会注意到你。</w:t>
      </w:r>
    </w:p>
    <w:p w:rsidR="000F356A" w:rsidRDefault="005B0035">
      <w:pPr>
        <w:spacing w:after="80"/>
        <w:ind w:firstLine="440"/>
      </w:pPr>
      <w:r>
        <w:rPr>
          <w:rFonts w:ascii="宋体" w:hAnsi="宋体"/>
        </w:rPr>
        <w:t>事实上，我</w:t>
      </w:r>
      <w:r>
        <w:rPr>
          <w:rFonts w:ascii="宋体" w:hAnsi="宋体"/>
        </w:rPr>
        <w:t>08</w:t>
      </w:r>
      <w:r>
        <w:rPr>
          <w:rFonts w:ascii="宋体" w:hAnsi="宋体"/>
        </w:rPr>
        <w:t>年的交易频率和仓位，比</w:t>
      </w:r>
      <w:r>
        <w:rPr>
          <w:rFonts w:ascii="宋体" w:hAnsi="宋体"/>
        </w:rPr>
        <w:t>上述这个，还重了好几倍。所以，有交易员很好奇，白教我些常识，不收学费，是很正常的。</w:t>
      </w:r>
    </w:p>
    <w:p w:rsidR="000F356A" w:rsidRDefault="005B0035">
      <w:pPr>
        <w:spacing w:after="80"/>
        <w:ind w:firstLine="440"/>
      </w:pPr>
      <w:r>
        <w:rPr>
          <w:rFonts w:ascii="宋体" w:hAnsi="宋体"/>
        </w:rPr>
        <w:t>用他的话说，他很好奇，为什么一整年下来，我居然还在玩，而且还剩了</w:t>
      </w:r>
      <w:r>
        <w:rPr>
          <w:rFonts w:ascii="宋体" w:hAnsi="宋体"/>
        </w:rPr>
        <w:t>95%</w:t>
      </w:r>
      <w:r>
        <w:rPr>
          <w:rFonts w:ascii="宋体" w:hAnsi="宋体"/>
        </w:rPr>
        <w:t>的资金。</w:t>
      </w:r>
    </w:p>
    <w:p w:rsidR="000F356A" w:rsidRDefault="005B0035">
      <w:pPr>
        <w:spacing w:after="80"/>
        <w:ind w:firstLine="440"/>
      </w:pPr>
      <w:r>
        <w:rPr>
          <w:rFonts w:ascii="宋体" w:hAnsi="宋体"/>
        </w:rPr>
        <w:t>这个起点，给了我继续玩下去的信心。</w:t>
      </w:r>
    </w:p>
    <w:p w:rsidR="000F356A" w:rsidRDefault="005B0035">
      <w:pPr>
        <w:spacing w:after="80"/>
        <w:ind w:firstLine="440"/>
      </w:pPr>
      <w:r>
        <w:rPr>
          <w:rFonts w:ascii="宋体" w:hAnsi="宋体"/>
        </w:rPr>
        <w:t>我有信心是合理的，因为我第一年付出的手续费是远远高于</w:t>
      </w:r>
      <w:r>
        <w:rPr>
          <w:rFonts w:ascii="宋体" w:hAnsi="宋体"/>
        </w:rPr>
        <w:t>5%</w:t>
      </w:r>
      <w:r>
        <w:rPr>
          <w:rFonts w:ascii="宋体" w:hAnsi="宋体"/>
        </w:rPr>
        <w:t>的，这意思就是说，如果不算手续费，即使我第一年，什么概念都没有的情况下，我其实是赚的。</w:t>
      </w:r>
    </w:p>
    <w:p w:rsidR="000F356A" w:rsidRDefault="005B0035">
      <w:pPr>
        <w:spacing w:after="80"/>
        <w:ind w:firstLine="440"/>
      </w:pPr>
      <w:r>
        <w:rPr>
          <w:rFonts w:ascii="宋体" w:hAnsi="宋体"/>
        </w:rPr>
        <w:t>重点在哪里？重点在于手续费是变化的。</w:t>
      </w:r>
    </w:p>
    <w:p w:rsidR="000F356A" w:rsidRDefault="005B0035">
      <w:pPr>
        <w:spacing w:after="80"/>
        <w:ind w:firstLine="440"/>
      </w:pPr>
      <w:r>
        <w:rPr>
          <w:rFonts w:ascii="宋体" w:hAnsi="宋体"/>
        </w:rPr>
        <w:lastRenderedPageBreak/>
        <w:t>有时候会有些优惠的政策出台，比如，减免手续费。</w:t>
      </w:r>
    </w:p>
    <w:p w:rsidR="000F356A" w:rsidRDefault="005B0035">
      <w:pPr>
        <w:spacing w:after="80"/>
        <w:ind w:firstLine="440"/>
      </w:pPr>
      <w:r>
        <w:rPr>
          <w:rFonts w:ascii="宋体" w:hAnsi="宋体"/>
        </w:rPr>
        <w:t>那只要减免一点手续费，我的收益可就不是负的，而是正的，而且正的很多。</w:t>
      </w:r>
    </w:p>
    <w:p w:rsidR="000F356A" w:rsidRDefault="005B0035">
      <w:pPr>
        <w:spacing w:after="80"/>
        <w:ind w:firstLine="440"/>
      </w:pPr>
      <w:r>
        <w:rPr>
          <w:rFonts w:ascii="宋体" w:hAnsi="宋体"/>
        </w:rPr>
        <w:t>正因为看到了这一点，所以我才会继续玩第二年，否则，我第一年就直接收手了。</w:t>
      </w:r>
    </w:p>
    <w:p w:rsidR="000F356A" w:rsidRDefault="005B0035">
      <w:pPr>
        <w:spacing w:after="80"/>
        <w:ind w:firstLine="440"/>
      </w:pPr>
      <w:r>
        <w:rPr>
          <w:rFonts w:ascii="宋体" w:hAnsi="宋体"/>
        </w:rPr>
        <w:t>而且你注意，我都没加仓，第二年，还是这</w:t>
      </w:r>
      <w:r>
        <w:rPr>
          <w:rFonts w:ascii="宋体" w:hAnsi="宋体"/>
        </w:rPr>
        <w:t>3</w:t>
      </w:r>
      <w:r>
        <w:rPr>
          <w:rFonts w:ascii="宋体" w:hAnsi="宋体"/>
        </w:rPr>
        <w:t>个月薪水的那点本金，继续在玩而已。</w:t>
      </w:r>
    </w:p>
    <w:p w:rsidR="000F356A" w:rsidRDefault="005B0035">
      <w:pPr>
        <w:spacing w:after="80"/>
        <w:ind w:firstLine="440"/>
      </w:pPr>
      <w:r>
        <w:rPr>
          <w:rFonts w:ascii="宋体" w:hAnsi="宋体"/>
        </w:rPr>
        <w:t>很遗憾，第二年手续费没有减免，但是，我的亏损已经降低到</w:t>
      </w:r>
      <w:r>
        <w:rPr>
          <w:rFonts w:ascii="宋体" w:hAnsi="宋体"/>
        </w:rPr>
        <w:t>2%</w:t>
      </w:r>
      <w:r>
        <w:rPr>
          <w:rFonts w:ascii="宋体" w:hAnsi="宋体"/>
        </w:rPr>
        <w:t>以内了。</w:t>
      </w:r>
    </w:p>
    <w:p w:rsidR="000F356A" w:rsidRDefault="005B0035">
      <w:pPr>
        <w:spacing w:after="80"/>
        <w:ind w:firstLine="440"/>
      </w:pPr>
      <w:r>
        <w:rPr>
          <w:rFonts w:ascii="宋体" w:hAnsi="宋体"/>
        </w:rPr>
        <w:t>这就是所谓的头两年的亏损，其实你不算手续费，我这两年都是赚的，而且很赚。</w:t>
      </w:r>
    </w:p>
    <w:p w:rsidR="000F356A" w:rsidRDefault="005B0035">
      <w:pPr>
        <w:spacing w:after="80"/>
        <w:ind w:firstLine="440"/>
      </w:pPr>
      <w:r>
        <w:rPr>
          <w:rFonts w:ascii="宋体" w:hAnsi="宋体"/>
        </w:rPr>
        <w:t>换句话说，我只是赚来的钱，都交了手续费，以至于，没落到自己手里而已。</w:t>
      </w:r>
    </w:p>
    <w:p w:rsidR="000F356A" w:rsidRDefault="005B0035">
      <w:pPr>
        <w:spacing w:after="80"/>
        <w:ind w:firstLine="440"/>
      </w:pPr>
      <w:r>
        <w:rPr>
          <w:rFonts w:ascii="宋体" w:hAnsi="宋体"/>
        </w:rPr>
        <w:t>交易如同打牌，一局牌你赢，是运气，输了，也是运气。</w:t>
      </w:r>
    </w:p>
    <w:p w:rsidR="000F356A" w:rsidRDefault="005B0035">
      <w:pPr>
        <w:spacing w:after="80"/>
        <w:ind w:firstLine="440"/>
      </w:pPr>
      <w:r>
        <w:rPr>
          <w:rFonts w:ascii="宋体" w:hAnsi="宋体"/>
        </w:rPr>
        <w:t>可是如果</w:t>
      </w:r>
      <w:r>
        <w:rPr>
          <w:rFonts w:ascii="宋体" w:hAnsi="宋体"/>
        </w:rPr>
        <w:t>1000</w:t>
      </w:r>
      <w:r>
        <w:rPr>
          <w:rFonts w:ascii="宋体" w:hAnsi="宋体"/>
        </w:rPr>
        <w:t>局牌打下来，你能赢</w:t>
      </w:r>
      <w:r>
        <w:rPr>
          <w:rFonts w:ascii="宋体" w:hAnsi="宋体"/>
        </w:rPr>
        <w:t>450</w:t>
      </w:r>
      <w:r>
        <w:rPr>
          <w:rFonts w:ascii="宋体" w:hAnsi="宋体"/>
        </w:rPr>
        <w:t>次，那就不是运气；如果再打接下来的</w:t>
      </w:r>
      <w:r>
        <w:rPr>
          <w:rFonts w:ascii="宋体" w:hAnsi="宋体"/>
        </w:rPr>
        <w:t>1000</w:t>
      </w:r>
      <w:r>
        <w:rPr>
          <w:rFonts w:ascii="宋体" w:hAnsi="宋体"/>
        </w:rPr>
        <w:t>局，你能赢</w:t>
      </w:r>
      <w:r>
        <w:rPr>
          <w:rFonts w:ascii="宋体" w:hAnsi="宋体"/>
        </w:rPr>
        <w:t>480</w:t>
      </w:r>
      <w:r>
        <w:rPr>
          <w:rFonts w:ascii="宋体" w:hAnsi="宋体"/>
        </w:rPr>
        <w:t>次，你就会得到更大程度上的鼓舞。因为从</w:t>
      </w:r>
      <w:r>
        <w:rPr>
          <w:rFonts w:ascii="宋体" w:hAnsi="宋体"/>
        </w:rPr>
        <w:t>499</w:t>
      </w:r>
      <w:r>
        <w:rPr>
          <w:rFonts w:ascii="宋体" w:hAnsi="宋体"/>
        </w:rPr>
        <w:t>到</w:t>
      </w:r>
      <w:r>
        <w:rPr>
          <w:rFonts w:ascii="宋体" w:hAnsi="宋体"/>
        </w:rPr>
        <w:t>501</w:t>
      </w:r>
      <w:r>
        <w:rPr>
          <w:rFonts w:ascii="宋体" w:hAnsi="宋体"/>
        </w:rPr>
        <w:t>，那就是质变了。</w:t>
      </w:r>
    </w:p>
    <w:p w:rsidR="000F356A" w:rsidRDefault="005B0035">
      <w:pPr>
        <w:spacing w:after="80"/>
        <w:ind w:firstLine="440"/>
      </w:pPr>
      <w:r>
        <w:rPr>
          <w:rFonts w:ascii="宋体" w:hAnsi="宋体"/>
        </w:rPr>
        <w:t>这给了我信心，信心来自两个方面。</w:t>
      </w:r>
    </w:p>
    <w:p w:rsidR="000F356A" w:rsidRDefault="005B0035">
      <w:pPr>
        <w:spacing w:after="80"/>
        <w:ind w:firstLine="440"/>
      </w:pPr>
      <w:r>
        <w:rPr>
          <w:rFonts w:ascii="宋体" w:hAnsi="宋体"/>
        </w:rPr>
        <w:t>第一年的起点让我知道，这件事很适合我，就像樱木花道他没训练就能灌蓝赤木刚宪一样，没这个起点，我就不会开始；第二年的经历让我看到希望，这说明训练是有效的。流川枫也许真的训练过很多年，也非常优秀。但是，如果你能够一出场就灌蓝赤木刚宪，集训三个月就追到流川枫数年的努力，那说明这事值得往下做。</w:t>
      </w:r>
    </w:p>
    <w:p w:rsidR="000F356A" w:rsidRDefault="005B0035">
      <w:pPr>
        <w:spacing w:after="80"/>
        <w:ind w:firstLine="440"/>
      </w:pPr>
      <w:r>
        <w:rPr>
          <w:rFonts w:ascii="宋体" w:hAnsi="宋体"/>
        </w:rPr>
        <w:t>两者缺其一，我就不干了。</w:t>
      </w:r>
    </w:p>
    <w:p w:rsidR="000F356A" w:rsidRDefault="005B0035">
      <w:pPr>
        <w:spacing w:after="80"/>
        <w:ind w:firstLine="440"/>
      </w:pPr>
      <w:r>
        <w:rPr>
          <w:rFonts w:ascii="宋体" w:hAnsi="宋体"/>
        </w:rPr>
        <w:t>机会多的是，我不会在没优势的事情上投入时间精力。</w:t>
      </w:r>
    </w:p>
    <w:p w:rsidR="000F356A" w:rsidRDefault="005B0035">
      <w:pPr>
        <w:spacing w:after="80"/>
        <w:ind w:firstLine="440"/>
      </w:pPr>
      <w:r>
        <w:rPr>
          <w:rFonts w:ascii="宋体" w:hAnsi="宋体"/>
        </w:rPr>
        <w:t>到了第三年，我依旧没有加筹码，还是最初</w:t>
      </w:r>
      <w:r>
        <w:rPr>
          <w:rFonts w:ascii="宋体" w:hAnsi="宋体"/>
        </w:rPr>
        <w:t>3</w:t>
      </w:r>
      <w:r>
        <w:rPr>
          <w:rFonts w:ascii="宋体" w:hAnsi="宋体"/>
        </w:rPr>
        <w:t>个月</w:t>
      </w:r>
      <w:r>
        <w:rPr>
          <w:rFonts w:ascii="宋体" w:hAnsi="宋体"/>
        </w:rPr>
        <w:t>的薪水而已。</w:t>
      </w:r>
    </w:p>
    <w:p w:rsidR="000F356A" w:rsidRDefault="005B0035">
      <w:pPr>
        <w:spacing w:after="80"/>
        <w:ind w:firstLine="440"/>
      </w:pPr>
      <w:r>
        <w:rPr>
          <w:rFonts w:ascii="宋体" w:hAnsi="宋体"/>
        </w:rPr>
        <w:t>第三年，我是盈利的，盈利很小，大概</w:t>
      </w:r>
      <w:r>
        <w:rPr>
          <w:rFonts w:ascii="宋体" w:hAnsi="宋体"/>
        </w:rPr>
        <w:t>10%</w:t>
      </w:r>
      <w:r>
        <w:rPr>
          <w:rFonts w:ascii="宋体" w:hAnsi="宋体"/>
        </w:rPr>
        <w:t>不到一点的样子。</w:t>
      </w:r>
    </w:p>
    <w:p w:rsidR="000F356A" w:rsidRDefault="005B0035">
      <w:pPr>
        <w:spacing w:after="80"/>
        <w:ind w:firstLine="440"/>
      </w:pPr>
      <w:r>
        <w:rPr>
          <w:rFonts w:ascii="宋体" w:hAnsi="宋体"/>
        </w:rPr>
        <w:t>要注意，到这个时候为止，手续费依旧没有减免，这意味着什么？意味着我手里还握着重大的利好，它早晚会出现，只是暂时没出来。</w:t>
      </w:r>
    </w:p>
    <w:p w:rsidR="000F356A" w:rsidRDefault="005B0035">
      <w:pPr>
        <w:spacing w:after="80"/>
        <w:ind w:firstLine="440"/>
      </w:pPr>
      <w:r>
        <w:rPr>
          <w:rFonts w:ascii="宋体" w:hAnsi="宋体"/>
        </w:rPr>
        <w:t>这说明，只要我等，前途确实是美好的，我等的就是手续费迟早会减免。</w:t>
      </w:r>
    </w:p>
    <w:p w:rsidR="000F356A" w:rsidRDefault="005B0035">
      <w:pPr>
        <w:spacing w:after="80"/>
        <w:ind w:firstLine="440"/>
      </w:pPr>
      <w:r>
        <w:rPr>
          <w:rFonts w:ascii="宋体" w:hAnsi="宋体"/>
        </w:rPr>
        <w:t>这只是交易这一方的局面。</w:t>
      </w:r>
    </w:p>
    <w:p w:rsidR="000F356A" w:rsidRDefault="005B0035">
      <w:pPr>
        <w:spacing w:after="80"/>
        <w:ind w:firstLine="440"/>
      </w:pPr>
      <w:r>
        <w:rPr>
          <w:rFonts w:ascii="宋体" w:hAnsi="宋体"/>
        </w:rPr>
        <w:t>工作上呢，</w:t>
      </w:r>
      <w:r>
        <w:rPr>
          <w:rFonts w:ascii="宋体" w:hAnsi="宋体"/>
        </w:rPr>
        <w:t>08</w:t>
      </w:r>
      <w:r>
        <w:rPr>
          <w:rFonts w:ascii="宋体" w:hAnsi="宋体"/>
        </w:rPr>
        <w:t>年的时候是软件工程师，</w:t>
      </w:r>
      <w:r>
        <w:rPr>
          <w:rFonts w:ascii="宋体" w:hAnsi="宋体"/>
        </w:rPr>
        <w:t>09</w:t>
      </w:r>
      <w:r>
        <w:rPr>
          <w:rFonts w:ascii="宋体" w:hAnsi="宋体"/>
        </w:rPr>
        <w:t>年的时候是软件架构师，而</w:t>
      </w:r>
      <w:r>
        <w:rPr>
          <w:rFonts w:ascii="宋体" w:hAnsi="宋体"/>
        </w:rPr>
        <w:t>11</w:t>
      </w:r>
      <w:r>
        <w:rPr>
          <w:rFonts w:ascii="宋体" w:hAnsi="宋体"/>
        </w:rPr>
        <w:t>年，我去了甲方做了系统架构师。</w:t>
      </w:r>
    </w:p>
    <w:p w:rsidR="000F356A" w:rsidRDefault="005B0035">
      <w:pPr>
        <w:spacing w:after="80"/>
        <w:ind w:firstLine="440"/>
      </w:pPr>
      <w:r>
        <w:rPr>
          <w:rFonts w:ascii="宋体" w:hAnsi="宋体"/>
        </w:rPr>
        <w:t>这个过程里，在职业上我是迅速上升的。</w:t>
      </w:r>
    </w:p>
    <w:p w:rsidR="000F356A" w:rsidRDefault="005B0035">
      <w:pPr>
        <w:spacing w:after="80"/>
        <w:ind w:firstLine="440"/>
      </w:pPr>
      <w:r>
        <w:rPr>
          <w:rFonts w:ascii="宋体" w:hAnsi="宋体"/>
        </w:rPr>
        <w:lastRenderedPageBreak/>
        <w:t>从一个指标上就能看出来在职业上我没啥牺牲，比如</w:t>
      </w:r>
      <w:r>
        <w:rPr>
          <w:rFonts w:ascii="宋体" w:hAnsi="宋体"/>
        </w:rPr>
        <w:t>09</w:t>
      </w:r>
      <w:r>
        <w:rPr>
          <w:rFonts w:ascii="宋体" w:hAnsi="宋体"/>
        </w:rPr>
        <w:t>年我做软件架构师的时候，同为架构师的其它</w:t>
      </w:r>
      <w:r>
        <w:rPr>
          <w:rFonts w:ascii="宋体" w:hAnsi="宋体"/>
        </w:rPr>
        <w:t>4</w:t>
      </w:r>
      <w:r>
        <w:rPr>
          <w:rFonts w:ascii="宋体" w:hAnsi="宋体"/>
        </w:rPr>
        <w:t>个同事最少也在那家企业做了</w:t>
      </w:r>
      <w:r>
        <w:rPr>
          <w:rFonts w:ascii="宋体" w:hAnsi="宋体"/>
        </w:rPr>
        <w:t>5</w:t>
      </w:r>
      <w:r>
        <w:rPr>
          <w:rFonts w:ascii="宋体" w:hAnsi="宋体"/>
        </w:rPr>
        <w:t>年以上，而我，进去才</w:t>
      </w:r>
      <w:r>
        <w:rPr>
          <w:rFonts w:ascii="宋体" w:hAnsi="宋体"/>
        </w:rPr>
        <w:t>1</w:t>
      </w:r>
      <w:r>
        <w:rPr>
          <w:rFonts w:ascii="宋体" w:hAnsi="宋体"/>
        </w:rPr>
        <w:t>年。</w:t>
      </w:r>
    </w:p>
    <w:p w:rsidR="000F356A" w:rsidRDefault="005B0035">
      <w:pPr>
        <w:spacing w:after="80"/>
        <w:ind w:firstLine="440"/>
      </w:pPr>
      <w:r>
        <w:rPr>
          <w:rFonts w:ascii="宋体" w:hAnsi="宋体"/>
        </w:rPr>
        <w:t>所以，我没有付出什么成本，这是坚持的主要原因。</w:t>
      </w:r>
    </w:p>
    <w:p w:rsidR="000F356A" w:rsidRDefault="005B0035">
      <w:pPr>
        <w:spacing w:after="80"/>
        <w:ind w:firstLine="440"/>
      </w:pPr>
      <w:r>
        <w:rPr>
          <w:rFonts w:ascii="宋体" w:hAnsi="宋体"/>
        </w:rPr>
        <w:t>我是一个不见兔子不撒鹰的人。</w:t>
      </w:r>
    </w:p>
    <w:p w:rsidR="000F356A" w:rsidRDefault="005B0035">
      <w:pPr>
        <w:spacing w:after="80"/>
        <w:ind w:firstLine="440"/>
      </w:pPr>
      <w:r>
        <w:rPr>
          <w:rFonts w:ascii="宋体" w:hAnsi="宋体"/>
        </w:rPr>
        <w:t>换个角度说，如果我撒了鹰，那一定是我见到兔子了，也许旁人没意识到，但我肯定见到了。我追加成本，是从第四年，也就是</w:t>
      </w:r>
      <w:r>
        <w:rPr>
          <w:rFonts w:ascii="宋体" w:hAnsi="宋体"/>
        </w:rPr>
        <w:t>11</w:t>
      </w:r>
      <w:r>
        <w:rPr>
          <w:rFonts w:ascii="宋体" w:hAnsi="宋体"/>
        </w:rPr>
        <w:t>年开始的。而且，没有追加多少，大约</w:t>
      </w:r>
      <w:r>
        <w:rPr>
          <w:rFonts w:ascii="宋体" w:hAnsi="宋体"/>
        </w:rPr>
        <w:t>2</w:t>
      </w:r>
      <w:r>
        <w:rPr>
          <w:rFonts w:ascii="宋体" w:hAnsi="宋体"/>
        </w:rPr>
        <w:t>年的薪水而已。你要知道，那时候，它的收益率已经开始快速上升，前景美好。追加个</w:t>
      </w:r>
      <w:r>
        <w:rPr>
          <w:rFonts w:ascii="宋体" w:hAnsi="宋体"/>
        </w:rPr>
        <w:t>2</w:t>
      </w:r>
      <w:r>
        <w:rPr>
          <w:rFonts w:ascii="宋体" w:hAnsi="宋体"/>
        </w:rPr>
        <w:t>年的薪水其实非常保守。</w:t>
      </w:r>
    </w:p>
    <w:p w:rsidR="000F356A" w:rsidRDefault="005B0035">
      <w:pPr>
        <w:spacing w:after="80"/>
        <w:ind w:firstLine="440"/>
      </w:pPr>
      <w:r>
        <w:rPr>
          <w:rFonts w:ascii="宋体" w:hAnsi="宋体"/>
        </w:rPr>
        <w:t>从</w:t>
      </w:r>
      <w:r>
        <w:rPr>
          <w:rFonts w:ascii="宋体" w:hAnsi="宋体"/>
        </w:rPr>
        <w:t>11</w:t>
      </w:r>
      <w:r>
        <w:rPr>
          <w:rFonts w:ascii="宋体" w:hAnsi="宋体"/>
        </w:rPr>
        <w:t>年到</w:t>
      </w:r>
      <w:r>
        <w:rPr>
          <w:rFonts w:ascii="宋体" w:hAnsi="宋体"/>
        </w:rPr>
        <w:t>13</w:t>
      </w:r>
      <w:r>
        <w:rPr>
          <w:rFonts w:ascii="宋体" w:hAnsi="宋体"/>
        </w:rPr>
        <w:t>年，我从系统架构师，产品经理，做到副总，职业的上升速度并没有减缓过，一如刚毕业的时候一样。</w:t>
      </w:r>
    </w:p>
    <w:p w:rsidR="000F356A" w:rsidRDefault="005B0035">
      <w:pPr>
        <w:spacing w:after="80"/>
        <w:ind w:firstLine="440"/>
      </w:pPr>
      <w:r>
        <w:rPr>
          <w:rFonts w:ascii="宋体" w:hAnsi="宋体"/>
        </w:rPr>
        <w:t>而这期间呢，收益率是急速上升的，而且，我等待的重大利好也出现了，就是交易的手续费，一而再，再而三的减免，大幅度减免。</w:t>
      </w:r>
    </w:p>
    <w:p w:rsidR="000F356A" w:rsidRDefault="005B0035">
      <w:pPr>
        <w:spacing w:after="80"/>
        <w:ind w:firstLine="440"/>
      </w:pPr>
      <w:r>
        <w:rPr>
          <w:rFonts w:ascii="宋体" w:hAnsi="宋体"/>
        </w:rPr>
        <w:t>对于超短线交易来说，这么密集的交易，每年缴纳的手续费是极其高昂的，一旦减免，意味着收益率大幅度上升。</w:t>
      </w:r>
    </w:p>
    <w:p w:rsidR="000F356A" w:rsidRDefault="005B0035">
      <w:pPr>
        <w:spacing w:after="80"/>
        <w:ind w:firstLine="440"/>
      </w:pPr>
      <w:r>
        <w:rPr>
          <w:rFonts w:ascii="宋体" w:hAnsi="宋体"/>
        </w:rPr>
        <w:t>这就像美国的消费退税一个道理，原本要上缴的钱，大部分退还给你了。</w:t>
      </w:r>
    </w:p>
    <w:p w:rsidR="000F356A" w:rsidRDefault="005B0035">
      <w:pPr>
        <w:spacing w:after="80"/>
        <w:ind w:firstLine="440"/>
      </w:pPr>
      <w:r>
        <w:rPr>
          <w:rFonts w:ascii="宋体" w:hAnsi="宋体"/>
        </w:rPr>
        <w:t>所以，从</w:t>
      </w:r>
      <w:r>
        <w:rPr>
          <w:rFonts w:ascii="宋体" w:hAnsi="宋体"/>
        </w:rPr>
        <w:t>12</w:t>
      </w:r>
      <w:r>
        <w:rPr>
          <w:rFonts w:ascii="宋体" w:hAnsi="宋体"/>
        </w:rPr>
        <w:t>年开始，我才真正追加，追加所有的钱，你注意，是我个人所有的钱。</w:t>
      </w:r>
    </w:p>
    <w:p w:rsidR="000F356A" w:rsidRDefault="005B0035">
      <w:pPr>
        <w:spacing w:after="80"/>
        <w:ind w:firstLine="440"/>
      </w:pPr>
      <w:r>
        <w:rPr>
          <w:rFonts w:ascii="宋体" w:hAnsi="宋体"/>
        </w:rPr>
        <w:t>我并没有找父母朋友去借钱哦，已经是明摆着暴利的情况下，我仍然没有借过一毛钱，甚至连自家人的钱都没动用。</w:t>
      </w:r>
    </w:p>
    <w:p w:rsidR="000F356A" w:rsidRDefault="005B0035">
      <w:pPr>
        <w:spacing w:after="80"/>
        <w:ind w:firstLine="440"/>
      </w:pPr>
      <w:r>
        <w:rPr>
          <w:rFonts w:ascii="宋体" w:hAnsi="宋体"/>
        </w:rPr>
        <w:t>也只不过是追加了个人全部的钱，仅此而已。</w:t>
      </w:r>
    </w:p>
    <w:p w:rsidR="000F356A" w:rsidRDefault="005B0035">
      <w:pPr>
        <w:spacing w:after="80"/>
        <w:ind w:firstLine="440"/>
      </w:pPr>
      <w:r>
        <w:rPr>
          <w:rFonts w:ascii="宋体" w:hAnsi="宋体"/>
        </w:rPr>
        <w:t>这个</w:t>
      </w:r>
      <w:r>
        <w:rPr>
          <w:rFonts w:ascii="宋体" w:hAnsi="宋体"/>
        </w:rPr>
        <w:t>举动非常的保守。</w:t>
      </w:r>
    </w:p>
    <w:p w:rsidR="000F356A" w:rsidRDefault="005B0035">
      <w:pPr>
        <w:spacing w:after="80"/>
        <w:ind w:firstLine="440"/>
      </w:pPr>
      <w:r>
        <w:rPr>
          <w:rFonts w:ascii="宋体" w:hAnsi="宋体"/>
        </w:rPr>
        <w:t>它当然让我少赚了很多，但是，它也意味着，这件事从头到尾，风险被我控制在极低的程度。</w:t>
      </w:r>
      <w:r>
        <w:rPr>
          <w:rFonts w:ascii="宋体" w:hAnsi="宋体"/>
        </w:rPr>
        <w:t>14</w:t>
      </w:r>
      <w:r>
        <w:rPr>
          <w:rFonts w:ascii="宋体" w:hAnsi="宋体"/>
        </w:rPr>
        <w:t>年的时候，我分管产品，售前，销售，三个部门，但是心不在焉。心不在焉到什么程度呢？我连周会都不想开。</w:t>
      </w:r>
    </w:p>
    <w:p w:rsidR="000F356A" w:rsidRDefault="005B0035">
      <w:pPr>
        <w:spacing w:after="80"/>
        <w:ind w:firstLine="440"/>
      </w:pPr>
      <w:r>
        <w:rPr>
          <w:rFonts w:ascii="宋体" w:hAnsi="宋体"/>
        </w:rPr>
        <w:t>这就是所谓的无心工作。但是你要注意，这是有前提的。前提就是，我的职业，我的行业，带给我的收入，和投资相比，占比已经很低了。</w:t>
      </w:r>
    </w:p>
    <w:p w:rsidR="000F356A" w:rsidRDefault="005B0035">
      <w:pPr>
        <w:spacing w:after="80"/>
        <w:ind w:firstLine="440"/>
      </w:pPr>
      <w:r>
        <w:rPr>
          <w:rFonts w:ascii="宋体" w:hAnsi="宋体"/>
        </w:rPr>
        <w:t>也就是说，到了这一阶段，我才开始真的，到了这位读者最初的，心思不在工作上的状态。所以从那以后，在职业上，再无寸进。</w:t>
      </w:r>
    </w:p>
    <w:p w:rsidR="000F356A" w:rsidRDefault="005B0035">
      <w:pPr>
        <w:spacing w:after="80"/>
        <w:ind w:firstLine="440"/>
      </w:pPr>
      <w:r>
        <w:rPr>
          <w:rFonts w:ascii="宋体" w:hAnsi="宋体"/>
        </w:rPr>
        <w:t>你注意我的选择，始终在回避风险。</w:t>
      </w:r>
    </w:p>
    <w:p w:rsidR="000F356A" w:rsidRDefault="005B0035">
      <w:pPr>
        <w:spacing w:after="80"/>
        <w:ind w:firstLine="440"/>
      </w:pPr>
      <w:r>
        <w:rPr>
          <w:rFonts w:ascii="宋体" w:hAnsi="宋体"/>
        </w:rPr>
        <w:lastRenderedPageBreak/>
        <w:t>假如</w:t>
      </w:r>
      <w:r>
        <w:rPr>
          <w:rFonts w:ascii="宋体" w:hAnsi="宋体"/>
        </w:rPr>
        <w:t>08</w:t>
      </w:r>
      <w:r>
        <w:rPr>
          <w:rFonts w:ascii="宋体" w:hAnsi="宋体"/>
        </w:rPr>
        <w:t>年，我选择的不是超短，我要</w:t>
      </w:r>
      <w:r>
        <w:rPr>
          <w:rFonts w:ascii="宋体" w:hAnsi="宋体"/>
        </w:rPr>
        <w:t>是个长线，或者波段的打法，全年亏了</w:t>
      </w:r>
      <w:r>
        <w:rPr>
          <w:rFonts w:ascii="宋体" w:hAnsi="宋体"/>
        </w:rPr>
        <w:t>5%</w:t>
      </w:r>
      <w:r>
        <w:rPr>
          <w:rFonts w:ascii="宋体" w:hAnsi="宋体"/>
        </w:rPr>
        <w:t>，那我已经放弃了，专心工作去了。</w:t>
      </w:r>
    </w:p>
    <w:p w:rsidR="000F356A" w:rsidRDefault="005B0035">
      <w:pPr>
        <w:spacing w:after="80"/>
        <w:ind w:firstLine="440"/>
      </w:pPr>
      <w:r>
        <w:rPr>
          <w:rFonts w:ascii="宋体" w:hAnsi="宋体"/>
        </w:rPr>
        <w:t>正是因为开局，它就给我一个非常明确的预期，我才肯多投入一年，而且也只肯下</w:t>
      </w:r>
      <w:r>
        <w:rPr>
          <w:rFonts w:ascii="宋体" w:hAnsi="宋体"/>
        </w:rPr>
        <w:t>3</w:t>
      </w:r>
      <w:r>
        <w:rPr>
          <w:rFonts w:ascii="宋体" w:hAnsi="宋体"/>
        </w:rPr>
        <w:t>个月薪水这么一丁点的注而已。</w:t>
      </w:r>
    </w:p>
    <w:p w:rsidR="000F356A" w:rsidRDefault="005B0035">
      <w:pPr>
        <w:spacing w:after="80"/>
        <w:ind w:firstLine="440"/>
      </w:pPr>
      <w:r>
        <w:rPr>
          <w:rFonts w:ascii="宋体" w:hAnsi="宋体"/>
        </w:rPr>
        <w:t>直到</w:t>
      </w:r>
      <w:r>
        <w:rPr>
          <w:rFonts w:ascii="宋体" w:hAnsi="宋体"/>
        </w:rPr>
        <w:t>12</w:t>
      </w:r>
      <w:r>
        <w:rPr>
          <w:rFonts w:ascii="宋体" w:hAnsi="宋体"/>
        </w:rPr>
        <w:t>年，面对着利润赤裸裸的诱惑，我也只是肯加注，而没有放弃职业。</w:t>
      </w:r>
    </w:p>
    <w:p w:rsidR="000F356A" w:rsidRDefault="005B0035">
      <w:pPr>
        <w:spacing w:after="80"/>
        <w:ind w:firstLine="440"/>
      </w:pPr>
      <w:r>
        <w:rPr>
          <w:rFonts w:ascii="宋体" w:hAnsi="宋体"/>
        </w:rPr>
        <w:t>一直到</w:t>
      </w:r>
      <w:r>
        <w:rPr>
          <w:rFonts w:ascii="宋体" w:hAnsi="宋体"/>
        </w:rPr>
        <w:t>14</w:t>
      </w:r>
      <w:r>
        <w:rPr>
          <w:rFonts w:ascii="宋体" w:hAnsi="宋体"/>
        </w:rPr>
        <w:t>年，职业都变成了鸡肋，我都没有丢掉它，只是让它保持原样，暂停攻势。</w:t>
      </w:r>
    </w:p>
    <w:p w:rsidR="000F356A" w:rsidRDefault="005B0035">
      <w:pPr>
        <w:spacing w:after="80"/>
        <w:ind w:firstLine="440"/>
      </w:pPr>
      <w:r>
        <w:rPr>
          <w:rFonts w:ascii="宋体" w:hAnsi="宋体"/>
        </w:rPr>
        <w:t>由此可见，我是个保守主义者。</w:t>
      </w:r>
    </w:p>
    <w:p w:rsidR="000F356A" w:rsidRDefault="005B0035">
      <w:pPr>
        <w:spacing w:after="80"/>
        <w:ind w:firstLine="440"/>
      </w:pPr>
      <w:r>
        <w:rPr>
          <w:rFonts w:ascii="宋体" w:hAnsi="宋体"/>
        </w:rPr>
        <w:t>这中间出任何差错，我都可以全身而退，继续在本行内做该做的事情，不会伤及羽毛。</w:t>
      </w:r>
    </w:p>
    <w:p w:rsidR="000F356A" w:rsidRDefault="005B0035">
      <w:pPr>
        <w:spacing w:after="80"/>
        <w:ind w:firstLine="440"/>
      </w:pPr>
      <w:r>
        <w:rPr>
          <w:rFonts w:ascii="宋体" w:hAnsi="宋体"/>
        </w:rPr>
        <w:t>回到我们的标题，很多人一定很纳闷，标题和后面的故事有什么关系。</w:t>
      </w:r>
    </w:p>
    <w:p w:rsidR="000F356A" w:rsidRDefault="005B0035">
      <w:pPr>
        <w:spacing w:after="80"/>
        <w:ind w:firstLine="440"/>
      </w:pPr>
      <w:r>
        <w:rPr>
          <w:rFonts w:ascii="宋体" w:hAnsi="宋体"/>
        </w:rPr>
        <w:t>我当年高三的时候，我们班主任给大家讲了一个故事。他说曾经有个考生，落榜了八年，最后，考上了北大。</w:t>
      </w:r>
    </w:p>
    <w:p w:rsidR="000F356A" w:rsidRDefault="005B0035">
      <w:pPr>
        <w:spacing w:after="80"/>
        <w:ind w:firstLine="440"/>
      </w:pPr>
      <w:r>
        <w:rPr>
          <w:rFonts w:ascii="宋体" w:hAnsi="宋体"/>
        </w:rPr>
        <w:t>他的意思是，只要能考上北大，哪怕复读八年，也是值得的。</w:t>
      </w:r>
    </w:p>
    <w:p w:rsidR="000F356A" w:rsidRDefault="005B0035">
      <w:pPr>
        <w:spacing w:after="80"/>
        <w:ind w:firstLine="440"/>
      </w:pPr>
      <w:r>
        <w:rPr>
          <w:rFonts w:ascii="宋体" w:hAnsi="宋体"/>
        </w:rPr>
        <w:t>我是个很喜欢说怪话的学生，在下面就接了一句话茬。</w:t>
      </w:r>
    </w:p>
    <w:p w:rsidR="000F356A" w:rsidRDefault="005B0035">
      <w:pPr>
        <w:spacing w:after="80"/>
        <w:ind w:firstLine="440"/>
      </w:pPr>
      <w:r>
        <w:rPr>
          <w:rFonts w:ascii="宋体" w:hAnsi="宋体"/>
        </w:rPr>
        <w:t>我说：假如我是北大的招生老师，我绝不会录取复读生。</w:t>
      </w:r>
    </w:p>
    <w:p w:rsidR="000F356A" w:rsidRDefault="005B0035">
      <w:pPr>
        <w:spacing w:after="80"/>
        <w:ind w:firstLine="440"/>
      </w:pPr>
      <w:r>
        <w:rPr>
          <w:rFonts w:ascii="宋体" w:hAnsi="宋体"/>
        </w:rPr>
        <w:t>事实上，后来，清北确实执行了这一策略，不再录取复读生。</w:t>
      </w:r>
    </w:p>
    <w:p w:rsidR="000F356A" w:rsidRDefault="005B0035">
      <w:pPr>
        <w:spacing w:after="80"/>
        <w:ind w:firstLine="440"/>
      </w:pPr>
      <w:r>
        <w:rPr>
          <w:rFonts w:ascii="宋体" w:hAnsi="宋体"/>
        </w:rPr>
        <w:t>这么做，是为学校好，也是为学生好。</w:t>
      </w:r>
    </w:p>
    <w:p w:rsidR="000F356A" w:rsidRDefault="005B0035">
      <w:pPr>
        <w:spacing w:after="80"/>
        <w:ind w:firstLine="440"/>
      </w:pPr>
      <w:r>
        <w:rPr>
          <w:rFonts w:ascii="宋体" w:hAnsi="宋体"/>
        </w:rPr>
        <w:t>站在学校的角度看，录取复读生不公平，人家读了</w:t>
      </w:r>
      <w:r>
        <w:rPr>
          <w:rFonts w:ascii="宋体" w:hAnsi="宋体"/>
        </w:rPr>
        <w:t>12</w:t>
      </w:r>
      <w:r>
        <w:rPr>
          <w:rFonts w:ascii="宋体" w:hAnsi="宋体"/>
        </w:rPr>
        <w:t>年书，你读了</w:t>
      </w:r>
      <w:r>
        <w:rPr>
          <w:rFonts w:ascii="宋体" w:hAnsi="宋体"/>
        </w:rPr>
        <w:t>13</w:t>
      </w:r>
      <w:r>
        <w:rPr>
          <w:rFonts w:ascii="宋体" w:hAnsi="宋体"/>
        </w:rPr>
        <w:t>年书，你考的比人家高，能说明什么呢？不能说明什么，你成本高呀。</w:t>
      </w:r>
    </w:p>
    <w:p w:rsidR="000F356A" w:rsidRDefault="005B0035">
      <w:pPr>
        <w:spacing w:after="80"/>
        <w:ind w:firstLine="440"/>
      </w:pPr>
      <w:r>
        <w:rPr>
          <w:rFonts w:ascii="宋体" w:hAnsi="宋体"/>
        </w:rPr>
        <w:t>站在学生的角度上看，这就是告诉你，愚</w:t>
      </w:r>
      <w:r>
        <w:rPr>
          <w:rFonts w:ascii="宋体" w:hAnsi="宋体"/>
        </w:rPr>
        <w:t>公移山的精神不可取。</w:t>
      </w:r>
    </w:p>
    <w:p w:rsidR="000F356A" w:rsidRDefault="005B0035">
      <w:pPr>
        <w:spacing w:after="80"/>
        <w:ind w:firstLine="440"/>
      </w:pPr>
      <w:r>
        <w:rPr>
          <w:rFonts w:ascii="宋体" w:hAnsi="宋体"/>
        </w:rPr>
        <w:t>任何游戏，都是有时间限定的。假如你</w:t>
      </w:r>
      <w:r>
        <w:rPr>
          <w:rFonts w:ascii="宋体" w:hAnsi="宋体"/>
        </w:rPr>
        <w:t>12</w:t>
      </w:r>
      <w:r>
        <w:rPr>
          <w:rFonts w:ascii="宋体" w:hAnsi="宋体"/>
        </w:rPr>
        <w:t>年做不到，那就算了，不要勉强。早一点放弃，早一点转型，才更加明智。</w:t>
      </w:r>
    </w:p>
    <w:p w:rsidR="000F356A" w:rsidRDefault="005B0035">
      <w:pPr>
        <w:spacing w:after="80"/>
        <w:ind w:firstLine="440"/>
      </w:pPr>
      <w:r>
        <w:rPr>
          <w:rFonts w:ascii="宋体" w:hAnsi="宋体"/>
        </w:rPr>
        <w:t>因为你不适合这个，不等于不适合那个，一条鱼，花一辈子在学习飞翔上，是愚蠢的，因为它原本是天生的游泳冠军，白白糟践了。</w:t>
      </w:r>
    </w:p>
    <w:p w:rsidR="000F356A" w:rsidRDefault="005B0035">
      <w:pPr>
        <w:spacing w:after="80"/>
        <w:ind w:firstLine="440"/>
      </w:pPr>
      <w:r>
        <w:rPr>
          <w:rFonts w:ascii="宋体" w:hAnsi="宋体"/>
        </w:rPr>
        <w:t>我知道肯定有人要问为啥第一年，什么都不懂，超短线交了那么一大堆的手续费之后，仍然只亏了</w:t>
      </w:r>
      <w:r>
        <w:rPr>
          <w:rFonts w:ascii="宋体" w:hAnsi="宋体"/>
        </w:rPr>
        <w:t>5%</w:t>
      </w:r>
      <w:r>
        <w:rPr>
          <w:rFonts w:ascii="宋体" w:hAnsi="宋体"/>
        </w:rPr>
        <w:t>。</w:t>
      </w:r>
    </w:p>
    <w:p w:rsidR="000F356A" w:rsidRDefault="005B0035">
      <w:pPr>
        <w:spacing w:after="80"/>
        <w:ind w:firstLine="440"/>
      </w:pPr>
      <w:r>
        <w:rPr>
          <w:rFonts w:ascii="宋体" w:hAnsi="宋体"/>
        </w:rPr>
        <w:t>是怎么做到的？</w:t>
      </w:r>
    </w:p>
    <w:p w:rsidR="000F356A" w:rsidRDefault="005B0035">
      <w:pPr>
        <w:spacing w:after="80"/>
        <w:ind w:firstLine="440"/>
      </w:pPr>
      <w:r>
        <w:rPr>
          <w:rFonts w:ascii="宋体" w:hAnsi="宋体"/>
        </w:rPr>
        <w:t>道理很简单，你参考下我们公众号。</w:t>
      </w:r>
    </w:p>
    <w:p w:rsidR="000F356A" w:rsidRDefault="005B0035">
      <w:pPr>
        <w:spacing w:after="80"/>
        <w:ind w:firstLine="440"/>
      </w:pPr>
      <w:r>
        <w:rPr>
          <w:rFonts w:ascii="宋体" w:hAnsi="宋体"/>
        </w:rPr>
        <w:lastRenderedPageBreak/>
        <w:t>开号后的四个月，我都是写收藏的，写我童年的故事。没人看是必须的，因为我就是写给家人看的。</w:t>
      </w:r>
    </w:p>
    <w:p w:rsidR="000F356A" w:rsidRDefault="005B0035">
      <w:pPr>
        <w:spacing w:after="80"/>
        <w:ind w:firstLine="440"/>
      </w:pPr>
      <w:r>
        <w:rPr>
          <w:rFonts w:ascii="宋体" w:hAnsi="宋体"/>
        </w:rPr>
        <w:t>当我们的话题从这么小的领域转向面对公众之后，我写到第十篇文章的时候，已经爆出十万</w:t>
      </w:r>
      <w:r>
        <w:rPr>
          <w:rFonts w:ascii="宋体" w:hAnsi="宋体"/>
        </w:rPr>
        <w:t>+</w:t>
      </w:r>
      <w:r>
        <w:rPr>
          <w:rFonts w:ascii="宋体" w:hAnsi="宋体"/>
        </w:rPr>
        <w:t>了，确切的说，是十三个小时内，</w:t>
      </w:r>
      <w:r>
        <w:rPr>
          <w:rFonts w:ascii="宋体" w:hAnsi="宋体"/>
        </w:rPr>
        <w:t>30</w:t>
      </w:r>
      <w:r>
        <w:rPr>
          <w:rFonts w:ascii="宋体" w:hAnsi="宋体"/>
        </w:rPr>
        <w:t>万的阅读量。</w:t>
      </w:r>
    </w:p>
    <w:p w:rsidR="000F356A" w:rsidRDefault="005B0035">
      <w:pPr>
        <w:spacing w:after="80"/>
        <w:ind w:firstLine="440"/>
      </w:pPr>
      <w:r>
        <w:rPr>
          <w:rFonts w:ascii="宋体" w:hAnsi="宋体"/>
        </w:rPr>
        <w:t>一个外行，来玩票，几百个粉丝，刚写了十篇文章，就爆</w:t>
      </w:r>
      <w:r>
        <w:rPr>
          <w:rFonts w:ascii="宋体" w:hAnsi="宋体"/>
        </w:rPr>
        <w:t>30</w:t>
      </w:r>
      <w:r>
        <w:rPr>
          <w:rFonts w:ascii="宋体" w:hAnsi="宋体"/>
        </w:rPr>
        <w:t>万的阅读，这不是通过学习，这是学习的起点。</w:t>
      </w:r>
    </w:p>
    <w:p w:rsidR="000F356A" w:rsidRDefault="005B0035">
      <w:pPr>
        <w:spacing w:after="80"/>
        <w:ind w:firstLine="440"/>
      </w:pPr>
      <w:r>
        <w:rPr>
          <w:rFonts w:ascii="宋体" w:hAnsi="宋体"/>
        </w:rPr>
        <w:t>你要注意：樱木花道是一出场，零基础就扣翻赤木刚宪，强行灌蓝成功，然后才去学习，并以篮球作为目标。</w:t>
      </w:r>
    </w:p>
    <w:p w:rsidR="000F356A" w:rsidRDefault="005B0035">
      <w:pPr>
        <w:spacing w:after="80"/>
        <w:ind w:firstLine="440"/>
      </w:pPr>
      <w:r>
        <w:rPr>
          <w:rFonts w:ascii="宋体" w:hAnsi="宋体"/>
        </w:rPr>
        <w:t>而不是反过来，他先花费很多年的光阴，最后发现自己不适合篮球。</w:t>
      </w:r>
    </w:p>
    <w:p w:rsidR="000F356A" w:rsidRDefault="005B0035">
      <w:pPr>
        <w:spacing w:after="80"/>
        <w:ind w:firstLine="440"/>
      </w:pPr>
      <w:r>
        <w:rPr>
          <w:rFonts w:ascii="宋体" w:hAnsi="宋体"/>
        </w:rPr>
        <w:t>回到我们读者的问题。如果十年的光阴花在炒股上，始终没有止损，始终没有退出。</w:t>
      </w:r>
    </w:p>
    <w:p w:rsidR="000F356A" w:rsidRDefault="005B0035">
      <w:pPr>
        <w:spacing w:after="80"/>
        <w:ind w:firstLine="440"/>
      </w:pPr>
      <w:r>
        <w:rPr>
          <w:rFonts w:ascii="宋体" w:hAnsi="宋体"/>
        </w:rPr>
        <w:t>我是难以理解的。</w:t>
      </w:r>
    </w:p>
    <w:p w:rsidR="000F356A" w:rsidRDefault="005B0035">
      <w:pPr>
        <w:spacing w:after="80"/>
        <w:ind w:firstLine="440"/>
      </w:pPr>
      <w:r>
        <w:rPr>
          <w:rFonts w:ascii="宋体" w:hAnsi="宋体"/>
        </w:rPr>
        <w:t>因为继续投入总要有个理由吧。</w:t>
      </w:r>
    </w:p>
    <w:p w:rsidR="000F356A" w:rsidRDefault="005B0035">
      <w:pPr>
        <w:spacing w:after="80"/>
        <w:ind w:firstLine="440"/>
      </w:pPr>
      <w:r>
        <w:rPr>
          <w:rFonts w:ascii="宋体" w:hAnsi="宋体"/>
        </w:rPr>
        <w:t>是什么让你在没有回报的情况下，追加投入这么多年不放弃呢？</w:t>
      </w:r>
    </w:p>
    <w:p w:rsidR="000F356A" w:rsidRDefault="005B0035">
      <w:pPr>
        <w:spacing w:after="80"/>
        <w:ind w:firstLine="440"/>
      </w:pPr>
      <w:r>
        <w:rPr>
          <w:rFonts w:ascii="宋体" w:hAnsi="宋体"/>
        </w:rPr>
        <w:t>这才是问题的本质。</w:t>
      </w:r>
    </w:p>
    <w:p w:rsidR="000F356A" w:rsidRDefault="005B0035">
      <w:pPr>
        <w:spacing w:after="80"/>
        <w:ind w:firstLine="440"/>
      </w:pPr>
      <w:r>
        <w:rPr>
          <w:rFonts w:ascii="宋体" w:hAnsi="宋体"/>
        </w:rPr>
        <w:t>这就是当年我和老师的分歧，虽然我是全班第一，他是班主任，私交甚好。</w:t>
      </w:r>
    </w:p>
    <w:p w:rsidR="000F356A" w:rsidRDefault="005B0035">
      <w:pPr>
        <w:spacing w:after="80"/>
        <w:ind w:firstLine="440"/>
      </w:pPr>
      <w:r>
        <w:rPr>
          <w:rFonts w:ascii="宋体" w:hAnsi="宋体"/>
        </w:rPr>
        <w:t>但是，我始终认为他在胡说八道。</w:t>
      </w:r>
    </w:p>
    <w:p w:rsidR="000F356A" w:rsidRDefault="005B0035">
      <w:pPr>
        <w:spacing w:after="80"/>
        <w:ind w:firstLine="440"/>
      </w:pPr>
      <w:r>
        <w:rPr>
          <w:rFonts w:ascii="宋体" w:hAnsi="宋体"/>
        </w:rPr>
        <w:t>在我看来，花八年的时间复读，就算考上了北大，也毫无意义。</w:t>
      </w:r>
    </w:p>
    <w:p w:rsidR="000F356A" w:rsidRDefault="005B0035">
      <w:pPr>
        <w:spacing w:after="80"/>
        <w:ind w:firstLine="440"/>
      </w:pPr>
      <w:r>
        <w:rPr>
          <w:rFonts w:ascii="宋体" w:hAnsi="宋体"/>
        </w:rPr>
        <w:t>人的每一次选择，就像打牌，就像玩梭哈。</w:t>
      </w:r>
    </w:p>
    <w:p w:rsidR="000F356A" w:rsidRDefault="005B0035">
      <w:pPr>
        <w:spacing w:after="80"/>
        <w:ind w:firstLine="440"/>
      </w:pPr>
      <w:r>
        <w:rPr>
          <w:rFonts w:ascii="宋体" w:hAnsi="宋体"/>
        </w:rPr>
        <w:t>开牌就得开的好，开不好，我就不跟了，我不可能傻到最后一轮才发愁要不要梭。</w:t>
      </w:r>
    </w:p>
    <w:p w:rsidR="000F356A" w:rsidRDefault="005B0035">
      <w:pPr>
        <w:spacing w:after="80"/>
        <w:ind w:firstLine="440"/>
      </w:pPr>
      <w:r>
        <w:rPr>
          <w:rFonts w:ascii="宋体" w:hAnsi="宋体"/>
        </w:rPr>
        <w:t>我不跟，重来呗，还有下一轮。</w:t>
      </w:r>
    </w:p>
    <w:p w:rsidR="000F356A" w:rsidRDefault="005B0035">
      <w:pPr>
        <w:spacing w:after="80"/>
        <w:ind w:firstLine="440"/>
      </w:pPr>
      <w:r>
        <w:rPr>
          <w:rFonts w:ascii="宋体" w:hAnsi="宋体"/>
        </w:rPr>
        <w:t>但我如果明明没看到希望，还跟了那么多轮，就像那个复读了八年变成传说的前辈一样，那岂不是没有止损，没有风险管理了么？</w:t>
      </w:r>
    </w:p>
    <w:p w:rsidR="000F356A" w:rsidRDefault="005B0035">
      <w:pPr>
        <w:spacing w:after="80"/>
        <w:ind w:firstLine="440"/>
      </w:pPr>
      <w:r>
        <w:rPr>
          <w:rFonts w:ascii="宋体" w:hAnsi="宋体"/>
        </w:rPr>
        <w:t>我知道有很多人就</w:t>
      </w:r>
      <w:r>
        <w:rPr>
          <w:rFonts w:ascii="宋体" w:hAnsi="宋体"/>
        </w:rPr>
        <w:t>像我的班主任一样，非常反感我的结论。</w:t>
      </w:r>
    </w:p>
    <w:p w:rsidR="000F356A" w:rsidRDefault="005B0035">
      <w:pPr>
        <w:spacing w:after="80"/>
        <w:ind w:firstLine="440"/>
      </w:pPr>
      <w:r>
        <w:rPr>
          <w:rFonts w:ascii="宋体" w:hAnsi="宋体"/>
        </w:rPr>
        <w:t>因为他们觉得，按照我的说法，岂不是没有天赋就不要努力了么？</w:t>
      </w:r>
    </w:p>
    <w:p w:rsidR="000F356A" w:rsidRDefault="005B0035">
      <w:pPr>
        <w:spacing w:after="80"/>
        <w:ind w:firstLine="440"/>
      </w:pPr>
      <w:r>
        <w:rPr>
          <w:rFonts w:ascii="宋体" w:hAnsi="宋体"/>
        </w:rPr>
        <w:t>但我告诉你，我班主任的这种思路，真的害死人，而且害死过无数人。</w:t>
      </w:r>
    </w:p>
    <w:p w:rsidR="000F356A" w:rsidRDefault="005B0035">
      <w:pPr>
        <w:spacing w:after="80"/>
        <w:ind w:firstLine="440"/>
      </w:pPr>
      <w:r>
        <w:rPr>
          <w:rFonts w:ascii="宋体" w:hAnsi="宋体"/>
        </w:rPr>
        <w:t>因为这些满脑子努力万能的人，从来不肯动脑子想想，人世间的事情一开始，就是分为两种的！</w:t>
      </w:r>
    </w:p>
    <w:p w:rsidR="000F356A" w:rsidRDefault="005B0035">
      <w:pPr>
        <w:spacing w:after="80"/>
        <w:ind w:firstLine="440"/>
      </w:pPr>
      <w:r>
        <w:rPr>
          <w:rFonts w:ascii="宋体" w:hAnsi="宋体"/>
        </w:rPr>
        <w:lastRenderedPageBreak/>
        <w:t>第一种，叫做进企业，升管理，做高层；这几乎是人人可以做到，根本不需要天赋，只要你努力，努力，再努力，训练，训练，再训练就可以完成的事情。</w:t>
      </w:r>
    </w:p>
    <w:p w:rsidR="000F356A" w:rsidRDefault="005B0035">
      <w:pPr>
        <w:spacing w:after="80"/>
        <w:ind w:firstLine="440"/>
      </w:pPr>
      <w:r>
        <w:rPr>
          <w:rFonts w:ascii="宋体" w:hAnsi="宋体"/>
        </w:rPr>
        <w:t>因为它的头部效应不是很明显，事情太多了，不是一个明星员工一个人做完，大家就没得做，而是需要大量的人一起参与，一起做。</w:t>
      </w:r>
    </w:p>
    <w:p w:rsidR="000F356A" w:rsidRDefault="005B0035">
      <w:pPr>
        <w:spacing w:after="80"/>
        <w:ind w:firstLine="440"/>
      </w:pPr>
      <w:r>
        <w:rPr>
          <w:rFonts w:ascii="宋体" w:hAnsi="宋体"/>
        </w:rPr>
        <w:t>所以这些</w:t>
      </w:r>
      <w:r>
        <w:rPr>
          <w:rFonts w:ascii="宋体" w:hAnsi="宋体"/>
        </w:rPr>
        <w:t>领域叫做人人有饭吃。</w:t>
      </w:r>
    </w:p>
    <w:p w:rsidR="000F356A" w:rsidRDefault="005B0035">
      <w:pPr>
        <w:spacing w:after="80"/>
        <w:ind w:firstLine="440"/>
      </w:pPr>
      <w:r>
        <w:rPr>
          <w:rFonts w:ascii="宋体" w:hAnsi="宋体"/>
        </w:rPr>
        <w:t>第二种，叫做当作家，当明星，当篮球运动员，当艺术家，做投资。</w:t>
      </w:r>
    </w:p>
    <w:p w:rsidR="000F356A" w:rsidRDefault="005B0035">
      <w:pPr>
        <w:spacing w:after="80"/>
        <w:ind w:firstLine="440"/>
      </w:pPr>
      <w:r>
        <w:rPr>
          <w:rFonts w:ascii="宋体" w:hAnsi="宋体"/>
        </w:rPr>
        <w:t>这些事情，全部都是头部效应极其明显的。</w:t>
      </w:r>
    </w:p>
    <w:p w:rsidR="000F356A" w:rsidRDefault="005B0035">
      <w:pPr>
        <w:spacing w:after="80"/>
        <w:ind w:firstLine="440"/>
      </w:pPr>
      <w:r>
        <w:rPr>
          <w:rFonts w:ascii="宋体" w:hAnsi="宋体"/>
        </w:rPr>
        <w:t>啥叫头部效应？</w:t>
      </w:r>
    </w:p>
    <w:p w:rsidR="000F356A" w:rsidRDefault="005B0035">
      <w:pPr>
        <w:spacing w:after="80"/>
        <w:ind w:firstLine="440"/>
      </w:pPr>
      <w:r>
        <w:rPr>
          <w:rFonts w:ascii="宋体" w:hAnsi="宋体"/>
        </w:rPr>
        <w:t>我们都记得乔丹，往下你最多说出十个，球迷们最多说出一百个，剩下的，全都没人记得。这些事情，从一开始就意味着，极少数的人会攫取绝大部分的利益，而大部分参与者都将竹篮打水一场空。</w:t>
      </w:r>
    </w:p>
    <w:p w:rsidR="000F356A" w:rsidRDefault="005B0035">
      <w:pPr>
        <w:spacing w:after="80"/>
        <w:ind w:firstLine="440"/>
      </w:pPr>
      <w:r>
        <w:rPr>
          <w:rFonts w:ascii="宋体" w:hAnsi="宋体"/>
        </w:rPr>
        <w:t>这些领域里，只要开局没有希望，就根本不值得投入努力，否则，真的是毫无风险管理意识。</w:t>
      </w:r>
    </w:p>
    <w:p w:rsidR="000F356A" w:rsidRDefault="005B0035">
      <w:pPr>
        <w:pStyle w:val="1"/>
      </w:pPr>
      <w:bookmarkStart w:id="76" w:name="_Toc243434450"/>
      <w:r>
        <w:lastRenderedPageBreak/>
        <w:t>2019-04-01</w:t>
      </w:r>
      <w:r>
        <w:t xml:space="preserve">　曾经名校才子们后来的故事</w:t>
      </w:r>
      <w:bookmarkEnd w:id="7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468 </w:t>
      </w:r>
      <w:r>
        <w:rPr>
          <w:rFonts w:ascii="宋体" w:hAnsi="宋体"/>
          <w:color w:val="909090"/>
          <w:sz w:val="17"/>
        </w:rPr>
        <w:t>页　｜　约</w:t>
      </w:r>
      <w:r>
        <w:rPr>
          <w:rFonts w:ascii="宋体" w:hAnsi="宋体"/>
          <w:color w:val="909090"/>
          <w:sz w:val="17"/>
        </w:rPr>
        <w:t xml:space="preserve"> </w:t>
      </w:r>
      <w:r>
        <w:rPr>
          <w:rFonts w:ascii="宋体" w:hAnsi="宋体"/>
          <w:color w:val="909090"/>
          <w:sz w:val="17"/>
        </w:rPr>
        <w:t xml:space="preserve">4,028 </w:t>
      </w:r>
      <w:r>
        <w:rPr>
          <w:rFonts w:ascii="宋体" w:hAnsi="宋体"/>
          <w:color w:val="909090"/>
          <w:sz w:val="17"/>
        </w:rPr>
        <w:t>字</w:t>
      </w:r>
    </w:p>
    <w:p w:rsidR="000F356A" w:rsidRDefault="005B0035">
      <w:pPr>
        <w:spacing w:after="80"/>
        <w:ind w:firstLine="440"/>
      </w:pPr>
      <w:r>
        <w:rPr>
          <w:rFonts w:ascii="宋体" w:hAnsi="宋体"/>
        </w:rPr>
        <w:t>我聊过一期投资，为啥股市里会有这么多散户</w:t>
      </w:r>
    </w:p>
    <w:p w:rsidR="000F356A" w:rsidRDefault="005B0035">
      <w:pPr>
        <w:spacing w:after="80"/>
        <w:ind w:firstLine="440"/>
      </w:pPr>
      <w:r>
        <w:rPr>
          <w:rFonts w:ascii="宋体" w:hAnsi="宋体"/>
        </w:rPr>
        <w:t>我在留言里提到了高频交易的时代已经变了。</w:t>
      </w:r>
    </w:p>
    <w:p w:rsidR="000F356A" w:rsidRDefault="005B0035">
      <w:pPr>
        <w:spacing w:after="80"/>
        <w:ind w:firstLine="440"/>
      </w:pPr>
      <w:r>
        <w:rPr>
          <w:rFonts w:ascii="宋体" w:hAnsi="宋体"/>
        </w:rPr>
        <w:t>也聊过一期往事，和电力局里待了十几年的大学室友聊完天再去看</w:t>
      </w:r>
      <w:r>
        <w:rPr>
          <w:rFonts w:ascii="宋体" w:hAnsi="宋体"/>
        </w:rPr>
        <w:t>“</w:t>
      </w:r>
      <w:r>
        <w:rPr>
          <w:rFonts w:ascii="宋体" w:hAnsi="宋体"/>
        </w:rPr>
        <w:t>老师好</w:t>
      </w:r>
      <w:r>
        <w:rPr>
          <w:rFonts w:ascii="宋体" w:hAnsi="宋体"/>
        </w:rPr>
        <w:t>”</w:t>
      </w:r>
    </w:p>
    <w:p w:rsidR="000F356A" w:rsidRDefault="005B0035">
      <w:pPr>
        <w:spacing w:after="80"/>
        <w:ind w:firstLine="440"/>
      </w:pPr>
      <w:r>
        <w:rPr>
          <w:rFonts w:ascii="宋体" w:hAnsi="宋体"/>
        </w:rPr>
        <w:t>这里面有一个话题，我一直都没展开，这个话题就是名校的价值是如何递减的。</w:t>
      </w:r>
    </w:p>
    <w:p w:rsidR="000F356A" w:rsidRDefault="005B0035">
      <w:pPr>
        <w:spacing w:after="80"/>
        <w:ind w:firstLine="440"/>
      </w:pPr>
      <w:r>
        <w:rPr>
          <w:rFonts w:ascii="宋体" w:hAnsi="宋体"/>
        </w:rPr>
        <w:t>相对于我的室友，我的人生经历是不一样的。</w:t>
      </w:r>
    </w:p>
    <w:p w:rsidR="000F356A" w:rsidRDefault="005B0035">
      <w:pPr>
        <w:spacing w:after="80"/>
        <w:ind w:firstLine="440"/>
      </w:pPr>
      <w:r>
        <w:rPr>
          <w:rFonts w:ascii="宋体" w:hAnsi="宋体"/>
        </w:rPr>
        <w:t>我们是大二开始成为室友，我们不是一个学院，距今已经</w:t>
      </w:r>
      <w:r>
        <w:rPr>
          <w:rFonts w:ascii="宋体" w:hAnsi="宋体"/>
        </w:rPr>
        <w:t>19</w:t>
      </w:r>
      <w:r>
        <w:rPr>
          <w:rFonts w:ascii="宋体" w:hAnsi="宋体"/>
        </w:rPr>
        <w:t>年了。</w:t>
      </w:r>
    </w:p>
    <w:p w:rsidR="000F356A" w:rsidRDefault="005B0035">
      <w:pPr>
        <w:spacing w:after="80"/>
        <w:ind w:firstLine="440"/>
      </w:pPr>
      <w:r>
        <w:rPr>
          <w:rFonts w:ascii="宋体" w:hAnsi="宋体"/>
        </w:rPr>
        <w:t>我记得二十年前，我和同班同学还住一起的时候，有个来自北方的室友说，高三毕业的时候，他们班上一排拿着名校的录取通知书的几个人，意气风发的走在校园里。</w:t>
      </w:r>
    </w:p>
    <w:p w:rsidR="000F356A" w:rsidRDefault="005B0035">
      <w:pPr>
        <w:spacing w:after="80"/>
        <w:ind w:firstLine="440"/>
      </w:pPr>
      <w:r>
        <w:rPr>
          <w:rFonts w:ascii="宋体" w:hAnsi="宋体"/>
        </w:rPr>
        <w:t>这一幕挺电影。</w:t>
      </w:r>
    </w:p>
    <w:p w:rsidR="000F356A" w:rsidRDefault="005B0035">
      <w:pPr>
        <w:spacing w:after="80"/>
        <w:ind w:firstLine="440"/>
      </w:pPr>
      <w:r>
        <w:rPr>
          <w:rFonts w:ascii="宋体" w:hAnsi="宋体"/>
        </w:rPr>
        <w:t>这</w:t>
      </w:r>
      <w:r>
        <w:rPr>
          <w:rFonts w:ascii="宋体" w:hAnsi="宋体"/>
        </w:rPr>
        <w:t>位室友还告诉我，他曾经在他们学校的外号是</w:t>
      </w:r>
      <w:r>
        <w:rPr>
          <w:rFonts w:ascii="宋体" w:hAnsi="宋体"/>
        </w:rPr>
        <w:t>“</w:t>
      </w:r>
      <w:r>
        <w:rPr>
          <w:rFonts w:ascii="宋体" w:hAnsi="宋体"/>
        </w:rPr>
        <w:t>麒麟儿</w:t>
      </w:r>
      <w:r>
        <w:rPr>
          <w:rFonts w:ascii="宋体" w:hAnsi="宋体"/>
        </w:rPr>
        <w:t>”</w:t>
      </w:r>
      <w:r>
        <w:rPr>
          <w:rFonts w:ascii="宋体" w:hAnsi="宋体"/>
        </w:rPr>
        <w:t>。</w:t>
      </w:r>
    </w:p>
    <w:p w:rsidR="000F356A" w:rsidRDefault="005B0035">
      <w:pPr>
        <w:spacing w:after="80"/>
        <w:ind w:firstLine="440"/>
      </w:pPr>
      <w:r>
        <w:rPr>
          <w:rFonts w:ascii="宋体" w:hAnsi="宋体"/>
        </w:rPr>
        <w:t>我记得上一次听到这个名词，还是在三国演义里，诸葛亮说：</w:t>
      </w:r>
      <w:r>
        <w:rPr>
          <w:rFonts w:ascii="宋体" w:hAnsi="宋体"/>
        </w:rPr>
        <w:t>“</w:t>
      </w:r>
      <w:r>
        <w:rPr>
          <w:rFonts w:ascii="宋体" w:hAnsi="宋体"/>
        </w:rPr>
        <w:t>吾放夏侯懋，如放一鸭尔。今得伯约，得一凤也！</w:t>
      </w:r>
      <w:r>
        <w:rPr>
          <w:rFonts w:ascii="宋体" w:hAnsi="宋体"/>
        </w:rPr>
        <w:t>”</w:t>
      </w:r>
    </w:p>
    <w:p w:rsidR="000F356A" w:rsidRDefault="005B0035">
      <w:pPr>
        <w:spacing w:after="80"/>
        <w:ind w:firstLine="440"/>
      </w:pPr>
      <w:r>
        <w:rPr>
          <w:rFonts w:ascii="宋体" w:hAnsi="宋体"/>
        </w:rPr>
        <w:t>就是说在他眼里，夏侯懋就是只鸭子，姜维是只凤凰。</w:t>
      </w:r>
    </w:p>
    <w:p w:rsidR="000F356A" w:rsidRDefault="005B0035">
      <w:pPr>
        <w:spacing w:after="80"/>
        <w:ind w:firstLine="440"/>
      </w:pPr>
      <w:r>
        <w:rPr>
          <w:rFonts w:ascii="宋体" w:hAnsi="宋体"/>
        </w:rPr>
        <w:t>而姜维这孩子，打小就被乡亲们称作麒麟儿。</w:t>
      </w:r>
    </w:p>
    <w:p w:rsidR="000F356A" w:rsidRDefault="005B0035">
      <w:pPr>
        <w:spacing w:after="80"/>
        <w:ind w:firstLine="440"/>
      </w:pPr>
      <w:r>
        <w:rPr>
          <w:rFonts w:ascii="宋体" w:hAnsi="宋体"/>
        </w:rPr>
        <w:t>这说明他是很为自己的成绩骄傲的，他身边的人也如此。</w:t>
      </w:r>
    </w:p>
    <w:p w:rsidR="000F356A" w:rsidRDefault="005B0035">
      <w:pPr>
        <w:spacing w:after="80"/>
        <w:ind w:firstLine="440"/>
      </w:pPr>
      <w:r>
        <w:rPr>
          <w:rFonts w:ascii="宋体" w:hAnsi="宋体"/>
        </w:rPr>
        <w:t>我后来寝室里那个外系去电力局的室友，上次聊过，也是他们市的第一名，这句话，我起码听了不下二十遍，所以将近二十年过去了，仍然记忆犹新。</w:t>
      </w:r>
    </w:p>
    <w:p w:rsidR="000F356A" w:rsidRDefault="005B0035">
      <w:pPr>
        <w:spacing w:after="80"/>
        <w:ind w:firstLine="440"/>
      </w:pPr>
      <w:r>
        <w:rPr>
          <w:rFonts w:ascii="宋体" w:hAnsi="宋体"/>
        </w:rPr>
        <w:t>当事隔多年，他跟我讲电力局里无聊的日子的时候，再一次提到单位里有大量清北浙交</w:t>
      </w:r>
      <w:r>
        <w:rPr>
          <w:rFonts w:ascii="宋体" w:hAnsi="宋体"/>
        </w:rPr>
        <w:t>复毕业的，甚至不乏硕士，博士。干的呢，是类似拉电闸，看机房之类无聊的事情，一晃很多年，觉得，非常浪费人才。</w:t>
      </w:r>
    </w:p>
    <w:p w:rsidR="000F356A" w:rsidRDefault="005B0035">
      <w:pPr>
        <w:spacing w:after="80"/>
        <w:ind w:firstLine="440"/>
      </w:pPr>
      <w:r>
        <w:rPr>
          <w:rFonts w:ascii="宋体" w:hAnsi="宋体"/>
        </w:rPr>
        <w:t>这句话，我的体会已经和他不一样了。</w:t>
      </w:r>
    </w:p>
    <w:p w:rsidR="000F356A" w:rsidRDefault="005B0035">
      <w:pPr>
        <w:spacing w:after="80"/>
        <w:ind w:firstLine="440"/>
      </w:pPr>
      <w:r>
        <w:rPr>
          <w:rFonts w:ascii="宋体" w:hAnsi="宋体"/>
        </w:rPr>
        <w:t>因为我们的人生经历不太一样，起码从校园分手后。</w:t>
      </w:r>
    </w:p>
    <w:p w:rsidR="000F356A" w:rsidRDefault="005B0035">
      <w:pPr>
        <w:spacing w:after="80"/>
        <w:ind w:firstLine="440"/>
      </w:pPr>
      <w:r>
        <w:rPr>
          <w:rFonts w:ascii="宋体" w:hAnsi="宋体"/>
        </w:rPr>
        <w:t>我讲过我做实习生的经历，那个来自上海贝尔的</w:t>
      </w:r>
      <w:r>
        <w:rPr>
          <w:rFonts w:ascii="宋体" w:hAnsi="宋体"/>
        </w:rPr>
        <w:t>leader</w:t>
      </w:r>
      <w:r>
        <w:rPr>
          <w:rFonts w:ascii="宋体" w:hAnsi="宋体"/>
        </w:rPr>
        <w:t>显然有些不耐烦，因为不想去操练这帮研二的学生。</w:t>
      </w:r>
    </w:p>
    <w:p w:rsidR="000F356A" w:rsidRDefault="005B0035">
      <w:pPr>
        <w:spacing w:after="80"/>
        <w:ind w:firstLine="440"/>
      </w:pPr>
      <w:r>
        <w:rPr>
          <w:rFonts w:ascii="宋体" w:hAnsi="宋体"/>
        </w:rPr>
        <w:lastRenderedPageBreak/>
        <w:t>毕竟，啥都不会，还要教，他烦躁，如今我能理解，虽然当时不理解。</w:t>
      </w:r>
    </w:p>
    <w:p w:rsidR="000F356A" w:rsidRDefault="005B0035">
      <w:pPr>
        <w:spacing w:after="80"/>
        <w:ind w:firstLine="440"/>
      </w:pPr>
      <w:r>
        <w:rPr>
          <w:rFonts w:ascii="宋体" w:hAnsi="宋体"/>
        </w:rPr>
        <w:t>在他的眼里，这十二个就是垃圾。</w:t>
      </w:r>
    </w:p>
    <w:p w:rsidR="000F356A" w:rsidRDefault="005B0035">
      <w:pPr>
        <w:spacing w:after="80"/>
        <w:ind w:firstLine="440"/>
      </w:pPr>
      <w:r>
        <w:rPr>
          <w:rFonts w:ascii="宋体" w:hAnsi="宋体"/>
        </w:rPr>
        <w:t>他平日里也这么称呼大家，实习生分三等。</w:t>
      </w:r>
    </w:p>
    <w:p w:rsidR="000F356A" w:rsidRDefault="005B0035">
      <w:pPr>
        <w:spacing w:after="80"/>
        <w:ind w:firstLine="440"/>
      </w:pPr>
      <w:r>
        <w:rPr>
          <w:rFonts w:ascii="宋体" w:hAnsi="宋体"/>
        </w:rPr>
        <w:t>第一等，叫做不合格，只有一个人，一个来自南大计算机系前五名的学生，曾经被英特尔弄去做了实习生，接了仨月电话，受不了，跳过来的。据说，在读书期间，已经有五十万行的编程经验。但是，做出来的东西，其实也不能用。</w:t>
      </w:r>
    </w:p>
    <w:p w:rsidR="000F356A" w:rsidRDefault="005B0035">
      <w:pPr>
        <w:spacing w:after="80"/>
        <w:ind w:firstLine="440"/>
      </w:pPr>
      <w:r>
        <w:rPr>
          <w:rFonts w:ascii="宋体" w:hAnsi="宋体"/>
        </w:rPr>
        <w:t>第二等，叫做废物，废物的意思就是非得指一下方向，才能去学，指一下，动一下，并没有自学或者研究能力。</w:t>
      </w:r>
    </w:p>
    <w:p w:rsidR="000F356A" w:rsidRDefault="005B0035">
      <w:pPr>
        <w:spacing w:after="80"/>
        <w:ind w:firstLine="440"/>
      </w:pPr>
      <w:r>
        <w:rPr>
          <w:rFonts w:ascii="宋体" w:hAnsi="宋体"/>
        </w:rPr>
        <w:t>第三等，叫做垃圾，我刚进去的时候，就处于这一等。垃圾的意思就是指一下方向，也弄不清楚，非得手把手教。但实际上，</w:t>
      </w:r>
      <w:r>
        <w:rPr>
          <w:rFonts w:ascii="宋体" w:hAnsi="宋体"/>
        </w:rPr>
        <w:t>leader</w:t>
      </w:r>
      <w:r>
        <w:rPr>
          <w:rFonts w:ascii="宋体" w:hAnsi="宋体"/>
        </w:rPr>
        <w:t>忙着呢，哪有功夫理你。</w:t>
      </w:r>
    </w:p>
    <w:p w:rsidR="000F356A" w:rsidRDefault="005B0035">
      <w:pPr>
        <w:spacing w:after="80"/>
        <w:ind w:firstLine="440"/>
      </w:pPr>
      <w:r>
        <w:rPr>
          <w:rFonts w:ascii="宋体" w:hAnsi="宋体"/>
        </w:rPr>
        <w:t>其实还有第四等，第四等，是懒的搭理，只有一个人。其实这哥们后</w:t>
      </w:r>
      <w:r>
        <w:rPr>
          <w:rFonts w:ascii="宋体" w:hAnsi="宋体"/>
        </w:rPr>
        <w:t>来混的挺好，因为他爸是电信某分公司的老总。</w:t>
      </w:r>
    </w:p>
    <w:p w:rsidR="000F356A" w:rsidRDefault="005B0035">
      <w:pPr>
        <w:spacing w:after="80"/>
        <w:ind w:firstLine="440"/>
      </w:pPr>
      <w:r>
        <w:rPr>
          <w:rFonts w:ascii="宋体" w:hAnsi="宋体"/>
        </w:rPr>
        <w:t>实际上，你非要从学历上看，这十二个人，本科时代都出自名校，也就是所谓的第一血统。把时光往高中追溯，没有人比那个所谓的麒麟儿或者那个市第一差。</w:t>
      </w:r>
    </w:p>
    <w:p w:rsidR="000F356A" w:rsidRDefault="005B0035">
      <w:pPr>
        <w:spacing w:after="80"/>
        <w:ind w:firstLine="440"/>
      </w:pPr>
      <w:r>
        <w:rPr>
          <w:rFonts w:ascii="宋体" w:hAnsi="宋体"/>
        </w:rPr>
        <w:t>但是，有什么意义呢？</w:t>
      </w:r>
    </w:p>
    <w:p w:rsidR="000F356A" w:rsidRDefault="005B0035">
      <w:pPr>
        <w:spacing w:after="80"/>
        <w:ind w:firstLine="440"/>
      </w:pPr>
      <w:r>
        <w:rPr>
          <w:rFonts w:ascii="宋体" w:hAnsi="宋体"/>
        </w:rPr>
        <w:t>就好比在玩超级玛丽，只要你来到第二关，你就得重新开始。你在第一关里的表现，已经是过去。</w:t>
      </w:r>
    </w:p>
    <w:p w:rsidR="000F356A" w:rsidRDefault="005B0035">
      <w:pPr>
        <w:spacing w:after="80"/>
        <w:ind w:firstLine="440"/>
      </w:pPr>
      <w:r>
        <w:rPr>
          <w:rFonts w:ascii="宋体" w:hAnsi="宋体"/>
        </w:rPr>
        <w:t>这句话的意思就是说，你到底是不是个人才，其实从敲门砖用完的那一刻起，不重要了，你都得重新证明自己。</w:t>
      </w:r>
    </w:p>
    <w:p w:rsidR="000F356A" w:rsidRDefault="005B0035">
      <w:pPr>
        <w:spacing w:after="80"/>
        <w:ind w:firstLine="440"/>
      </w:pPr>
      <w:r>
        <w:rPr>
          <w:rFonts w:ascii="宋体" w:hAnsi="宋体"/>
        </w:rPr>
        <w:t>我花了一年的时间，从垃圾，穿越了废物，上升为</w:t>
      </w:r>
      <w:r>
        <w:rPr>
          <w:rFonts w:ascii="宋体" w:hAnsi="宋体"/>
        </w:rPr>
        <w:t>leader</w:t>
      </w:r>
      <w:r>
        <w:rPr>
          <w:rFonts w:ascii="宋体" w:hAnsi="宋体"/>
        </w:rPr>
        <w:t>眼里的不合格。</w:t>
      </w:r>
    </w:p>
    <w:p w:rsidR="000F356A" w:rsidRDefault="005B0035">
      <w:pPr>
        <w:spacing w:after="80"/>
        <w:ind w:firstLine="440"/>
      </w:pPr>
      <w:r>
        <w:rPr>
          <w:rFonts w:ascii="宋体" w:hAnsi="宋体"/>
        </w:rPr>
        <w:t>但所谓的不合格，其实也没啥用处，那就是一个初</w:t>
      </w:r>
      <w:r>
        <w:rPr>
          <w:rFonts w:ascii="宋体" w:hAnsi="宋体"/>
        </w:rPr>
        <w:t>级的工程师嘛。事实上，硕士刚毕业的时候，年薪不过十万。</w:t>
      </w:r>
    </w:p>
    <w:p w:rsidR="000F356A" w:rsidRDefault="005B0035">
      <w:pPr>
        <w:spacing w:after="80"/>
        <w:ind w:firstLine="440"/>
      </w:pPr>
      <w:r>
        <w:rPr>
          <w:rFonts w:ascii="宋体" w:hAnsi="宋体"/>
        </w:rPr>
        <w:t>要知道，那时候，本科毕业去电力局，第二年起，年薪就十五万了。</w:t>
      </w:r>
    </w:p>
    <w:p w:rsidR="000F356A" w:rsidRDefault="005B0035">
      <w:pPr>
        <w:spacing w:after="80"/>
        <w:ind w:firstLine="440"/>
      </w:pPr>
      <w:r>
        <w:rPr>
          <w:rFonts w:ascii="宋体" w:hAnsi="宋体"/>
        </w:rPr>
        <w:t>所以，我并没有觉得当年有那么多所谓的名校毕业生去电力局是一种多么愚蠢的选择，至少在最初的相当多年里看，你都不会得出这种结论。</w:t>
      </w:r>
    </w:p>
    <w:p w:rsidR="000F356A" w:rsidRDefault="005B0035">
      <w:pPr>
        <w:spacing w:after="80"/>
        <w:ind w:firstLine="440"/>
      </w:pPr>
      <w:r>
        <w:rPr>
          <w:rFonts w:ascii="宋体" w:hAnsi="宋体"/>
        </w:rPr>
        <w:t>比如那个当年最优秀的，十二个人里的明星，南大计算机全系前五，英特尔优选。因为性格的原因，他人到中年，也没有坐上哪怕组长，部门经理的位置。</w:t>
      </w:r>
    </w:p>
    <w:p w:rsidR="000F356A" w:rsidRDefault="005B0035">
      <w:pPr>
        <w:spacing w:after="80"/>
        <w:ind w:firstLine="440"/>
      </w:pPr>
      <w:r>
        <w:rPr>
          <w:rFonts w:ascii="宋体" w:hAnsi="宋体"/>
        </w:rPr>
        <w:lastRenderedPageBreak/>
        <w:t>如果站在大多数名校毕业生的角度去对比，曾经的电力局虽然几经市场化改组，现在的收入已经明显跟不上市场的增幅了，但是从大面上看，大家都</w:t>
      </w:r>
      <w:r>
        <w:rPr>
          <w:rFonts w:ascii="宋体" w:hAnsi="宋体"/>
        </w:rPr>
        <w:t>差不多。旱涝保收，让你干到退休，退休后，还有远高于民企的退休金。</w:t>
      </w:r>
    </w:p>
    <w:p w:rsidR="000F356A" w:rsidRDefault="005B0035">
      <w:pPr>
        <w:spacing w:after="80"/>
        <w:ind w:firstLine="440"/>
      </w:pPr>
      <w:r>
        <w:rPr>
          <w:rFonts w:ascii="宋体" w:hAnsi="宋体"/>
        </w:rPr>
        <w:t>可是民企里呢，年近四十，混不到管理层，也没法去转型做市场的这些技术人员，管你是清北浙交复哪里的，下场都是裁员。</w:t>
      </w:r>
    </w:p>
    <w:p w:rsidR="000F356A" w:rsidRDefault="005B0035">
      <w:pPr>
        <w:spacing w:after="80"/>
        <w:ind w:firstLine="440"/>
      </w:pPr>
      <w:r>
        <w:rPr>
          <w:rFonts w:ascii="宋体" w:hAnsi="宋体"/>
        </w:rPr>
        <w:t>裁员之后呢，命好的混甲方，命不好的开滴滴也很正常。</w:t>
      </w:r>
    </w:p>
    <w:p w:rsidR="000F356A" w:rsidRDefault="005B0035">
      <w:pPr>
        <w:spacing w:after="80"/>
        <w:ind w:firstLine="440"/>
      </w:pPr>
      <w:r>
        <w:rPr>
          <w:rFonts w:ascii="宋体" w:hAnsi="宋体"/>
        </w:rPr>
        <w:t>所以，如果从整体的角度去评价很多事情，和你从某些个体去评价，得出的结论是不一样的。如果说进入企业是第二关，第二关跑不通关的大有人在。</w:t>
      </w:r>
    </w:p>
    <w:p w:rsidR="000F356A" w:rsidRDefault="005B0035">
      <w:pPr>
        <w:spacing w:after="80"/>
        <w:ind w:firstLine="440"/>
      </w:pPr>
      <w:r>
        <w:rPr>
          <w:rFonts w:ascii="宋体" w:hAnsi="宋体"/>
        </w:rPr>
        <w:t>名校毕业的并不是每个人都脑子活，口才好，可以被拉去做管理，做市场，乃至做老板。</w:t>
      </w:r>
    </w:p>
    <w:p w:rsidR="000F356A" w:rsidRDefault="005B0035">
      <w:pPr>
        <w:spacing w:after="80"/>
        <w:ind w:firstLine="440"/>
      </w:pPr>
      <w:r>
        <w:rPr>
          <w:rFonts w:ascii="宋体" w:hAnsi="宋体"/>
        </w:rPr>
        <w:t>你要知道学习好，只是一个维度，会考试，只是一种技能。</w:t>
      </w:r>
    </w:p>
    <w:p w:rsidR="000F356A" w:rsidRDefault="005B0035">
      <w:pPr>
        <w:spacing w:after="80"/>
        <w:ind w:firstLine="440"/>
      </w:pPr>
      <w:r>
        <w:rPr>
          <w:rFonts w:ascii="宋体" w:hAnsi="宋体"/>
        </w:rPr>
        <w:t>即使你第二关打</w:t>
      </w:r>
      <w:r>
        <w:rPr>
          <w:rFonts w:ascii="宋体" w:hAnsi="宋体"/>
        </w:rPr>
        <w:t>通了之后呢，管理层也不会让你做到</w:t>
      </w:r>
      <w:r>
        <w:rPr>
          <w:rFonts w:ascii="宋体" w:hAnsi="宋体"/>
        </w:rPr>
        <w:t>50</w:t>
      </w:r>
      <w:r>
        <w:rPr>
          <w:rFonts w:ascii="宋体" w:hAnsi="宋体"/>
        </w:rPr>
        <w:t>岁的，我们这行业的民企里，哪儿见过</w:t>
      </w:r>
      <w:r>
        <w:rPr>
          <w:rFonts w:ascii="宋体" w:hAnsi="宋体"/>
        </w:rPr>
        <w:t>50</w:t>
      </w:r>
      <w:r>
        <w:rPr>
          <w:rFonts w:ascii="宋体" w:hAnsi="宋体"/>
        </w:rPr>
        <w:t>岁的副总裁，</w:t>
      </w:r>
      <w:r>
        <w:rPr>
          <w:rFonts w:ascii="宋体" w:hAnsi="宋体"/>
        </w:rPr>
        <w:t>30</w:t>
      </w:r>
      <w:r>
        <w:rPr>
          <w:rFonts w:ascii="宋体" w:hAnsi="宋体"/>
        </w:rPr>
        <w:t>岁做到副总裁，很正常，但</w:t>
      </w:r>
      <w:r>
        <w:rPr>
          <w:rFonts w:ascii="宋体" w:hAnsi="宋体"/>
        </w:rPr>
        <w:t>50</w:t>
      </w:r>
      <w:r>
        <w:rPr>
          <w:rFonts w:ascii="宋体" w:hAnsi="宋体"/>
        </w:rPr>
        <w:t>岁还能赖着不走，很少见。</w:t>
      </w:r>
    </w:p>
    <w:p w:rsidR="000F356A" w:rsidRDefault="005B0035">
      <w:pPr>
        <w:spacing w:after="80"/>
        <w:ind w:firstLine="440"/>
      </w:pPr>
      <w:r>
        <w:rPr>
          <w:rFonts w:ascii="宋体" w:hAnsi="宋体"/>
        </w:rPr>
        <w:t>换言之，你不在</w:t>
      </w:r>
      <w:r>
        <w:rPr>
          <w:rFonts w:ascii="宋体" w:hAnsi="宋体"/>
        </w:rPr>
        <w:t>50</w:t>
      </w:r>
      <w:r>
        <w:rPr>
          <w:rFonts w:ascii="宋体" w:hAnsi="宋体"/>
        </w:rPr>
        <w:t>岁之前打通第三关，一样是没有下家。可是电力局的那个同学呢，虽然赚的少，好歹仍然可以再工作二十七年。</w:t>
      </w:r>
    </w:p>
    <w:p w:rsidR="000F356A" w:rsidRDefault="005B0035">
      <w:pPr>
        <w:spacing w:after="80"/>
        <w:ind w:firstLine="440"/>
      </w:pPr>
      <w:r>
        <w:rPr>
          <w:rFonts w:ascii="宋体" w:hAnsi="宋体"/>
        </w:rPr>
        <w:t>我这可不是在给他们打广告哦，随着市场化的演变，他们的好日子只会越来越远。你看他们加薪幅度远远被市场甩在后面就知道了。</w:t>
      </w:r>
    </w:p>
    <w:p w:rsidR="000F356A" w:rsidRDefault="005B0035">
      <w:pPr>
        <w:spacing w:after="80"/>
        <w:ind w:firstLine="440"/>
      </w:pPr>
      <w:r>
        <w:rPr>
          <w:rFonts w:ascii="宋体" w:hAnsi="宋体"/>
        </w:rPr>
        <w:t>有心的读者会注意文章开头第一句，我为什么要把这件事和高频交易扯到一起去。</w:t>
      </w:r>
    </w:p>
    <w:p w:rsidR="000F356A" w:rsidRDefault="005B0035">
      <w:pPr>
        <w:spacing w:after="80"/>
        <w:ind w:firstLine="440"/>
      </w:pPr>
      <w:r>
        <w:rPr>
          <w:rFonts w:ascii="宋体" w:hAnsi="宋体"/>
        </w:rPr>
        <w:t>那天有读者</w:t>
      </w:r>
      <w:r>
        <w:rPr>
          <w:rFonts w:ascii="宋体" w:hAnsi="宋体"/>
        </w:rPr>
        <w:t>Forex</w:t>
      </w:r>
      <w:r>
        <w:rPr>
          <w:rFonts w:ascii="宋体" w:hAnsi="宋体"/>
        </w:rPr>
        <w:t>问我：</w:t>
      </w:r>
      <w:r>
        <w:rPr>
          <w:rFonts w:ascii="宋体" w:hAnsi="宋体"/>
        </w:rPr>
        <w:t>“</w:t>
      </w:r>
      <w:r>
        <w:rPr>
          <w:rFonts w:ascii="宋体" w:hAnsi="宋体"/>
        </w:rPr>
        <w:t>散户就要重仓短打，但问题是怎么才能做到？具体的交易方法是什么？</w:t>
      </w:r>
      <w:r>
        <w:rPr>
          <w:rFonts w:ascii="宋体" w:hAnsi="宋体"/>
        </w:rPr>
        <w:t>”</w:t>
      </w:r>
    </w:p>
    <w:p w:rsidR="000F356A" w:rsidRDefault="005B0035">
      <w:pPr>
        <w:spacing w:after="80"/>
        <w:ind w:firstLine="440"/>
      </w:pPr>
      <w:r>
        <w:rPr>
          <w:rFonts w:ascii="宋体" w:hAnsi="宋体"/>
        </w:rPr>
        <w:t>我的回复是：现在已经不是二十年前红马甲，十几年前重仓短打的时代了。</w:t>
      </w:r>
    </w:p>
    <w:p w:rsidR="000F356A" w:rsidRDefault="005B0035">
      <w:pPr>
        <w:spacing w:after="80"/>
        <w:ind w:firstLine="440"/>
      </w:pPr>
      <w:r>
        <w:rPr>
          <w:rFonts w:ascii="宋体" w:hAnsi="宋体"/>
        </w:rPr>
        <w:t>以前靠一个固定的招数，还能套几年钱，现在的模型早就是自升级、热升级的状态。</w:t>
      </w:r>
    </w:p>
    <w:p w:rsidR="000F356A" w:rsidRDefault="005B0035">
      <w:pPr>
        <w:spacing w:after="80"/>
        <w:ind w:firstLine="440"/>
      </w:pPr>
      <w:r>
        <w:rPr>
          <w:rFonts w:ascii="宋体" w:hAnsi="宋体"/>
        </w:rPr>
        <w:t>这意思就是算法在运行过程中根据市场数据，自己修改自己，修改直接体现在运行中。</w:t>
      </w:r>
    </w:p>
    <w:p w:rsidR="000F356A" w:rsidRDefault="005B0035">
      <w:pPr>
        <w:spacing w:after="80"/>
        <w:ind w:firstLine="440"/>
      </w:pPr>
      <w:r>
        <w:rPr>
          <w:rFonts w:ascii="宋体" w:hAnsi="宋体"/>
        </w:rPr>
        <w:t>就像独孤九剑，已经没有招数，只有剑意了。或者说，每一秒都在发明新招数。</w:t>
      </w:r>
    </w:p>
    <w:p w:rsidR="000F356A" w:rsidRDefault="005B0035">
      <w:pPr>
        <w:spacing w:after="80"/>
        <w:ind w:firstLine="440"/>
      </w:pPr>
      <w:r>
        <w:rPr>
          <w:rFonts w:ascii="宋体" w:hAnsi="宋体"/>
        </w:rPr>
        <w:t>时代在升级，高频交易这个游戏也在升级，人工智能都已经被引入好几年了，早已不是麻瓜们以为的二十年前那种靠偷学个两招就能一招鲜吃遍天的时代了。</w:t>
      </w:r>
    </w:p>
    <w:p w:rsidR="000F356A" w:rsidRDefault="005B0035">
      <w:pPr>
        <w:spacing w:after="80"/>
        <w:ind w:firstLine="440"/>
      </w:pPr>
      <w:r>
        <w:rPr>
          <w:rFonts w:ascii="宋体" w:hAnsi="宋体"/>
        </w:rPr>
        <w:t>我把这个解释放到文章里，是因为有很多类似的问题。</w:t>
      </w:r>
    </w:p>
    <w:p w:rsidR="000F356A" w:rsidRDefault="005B0035">
      <w:pPr>
        <w:spacing w:after="80"/>
        <w:ind w:firstLine="440"/>
      </w:pPr>
      <w:r>
        <w:rPr>
          <w:rFonts w:ascii="宋体" w:hAnsi="宋体"/>
        </w:rPr>
        <w:t>我发现很多人虽然活在今天这个年代里，但思想，还处在上一个，甚至上上一个时代。</w:t>
      </w:r>
    </w:p>
    <w:p w:rsidR="000F356A" w:rsidRDefault="005B0035">
      <w:pPr>
        <w:spacing w:after="80"/>
        <w:ind w:firstLine="440"/>
      </w:pPr>
      <w:r>
        <w:rPr>
          <w:rFonts w:ascii="宋体" w:hAnsi="宋体"/>
        </w:rPr>
        <w:lastRenderedPageBreak/>
        <w:t>清北一毕业，就去做县长，然后如何如何的故事，是指</w:t>
      </w:r>
      <w:r>
        <w:rPr>
          <w:rFonts w:ascii="宋体" w:hAnsi="宋体"/>
        </w:rPr>
        <w:t>80</w:t>
      </w:r>
      <w:r>
        <w:rPr>
          <w:rFonts w:ascii="宋体" w:hAnsi="宋体"/>
        </w:rPr>
        <w:t>年代就毕业的大学生，不是指</w:t>
      </w:r>
      <w:r>
        <w:rPr>
          <w:rFonts w:ascii="宋体" w:hAnsi="宋体"/>
        </w:rPr>
        <w:t>80</w:t>
      </w:r>
      <w:r>
        <w:rPr>
          <w:rFonts w:ascii="宋体" w:hAnsi="宋体"/>
        </w:rPr>
        <w:t>年代才出生的后来的大学生。</w:t>
      </w:r>
    </w:p>
    <w:p w:rsidR="000F356A" w:rsidRDefault="005B0035">
      <w:pPr>
        <w:spacing w:after="80"/>
        <w:ind w:firstLine="440"/>
      </w:pPr>
      <w:r>
        <w:rPr>
          <w:rFonts w:ascii="宋体" w:hAnsi="宋体"/>
        </w:rPr>
        <w:t>我曾经的室友，没有经历过整个市场的磨砺，他没法真的明白，咱们当年的那个学历，其实一出场，就不值钱。</w:t>
      </w:r>
    </w:p>
    <w:p w:rsidR="000F356A" w:rsidRDefault="005B0035">
      <w:pPr>
        <w:spacing w:after="80"/>
        <w:ind w:firstLine="440"/>
      </w:pPr>
      <w:r>
        <w:rPr>
          <w:rFonts w:ascii="宋体" w:hAnsi="宋体"/>
        </w:rPr>
        <w:t>当年，你能把它卖给电力局，那已经是</w:t>
      </w:r>
      <w:r>
        <w:rPr>
          <w:rFonts w:ascii="宋体" w:hAnsi="宋体"/>
        </w:rPr>
        <w:t>卖了个天价。</w:t>
      </w:r>
    </w:p>
    <w:p w:rsidR="000F356A" w:rsidRDefault="005B0035">
      <w:pPr>
        <w:spacing w:after="80"/>
        <w:ind w:firstLine="440"/>
      </w:pPr>
      <w:r>
        <w:rPr>
          <w:rFonts w:ascii="宋体" w:hAnsi="宋体"/>
        </w:rPr>
        <w:t>除了电力局，没人会为了这张纸给出这么大价钱了。</w:t>
      </w:r>
    </w:p>
    <w:p w:rsidR="000F356A" w:rsidRDefault="005B0035">
      <w:pPr>
        <w:spacing w:after="80"/>
        <w:ind w:firstLine="440"/>
      </w:pPr>
      <w:r>
        <w:rPr>
          <w:rFonts w:ascii="宋体" w:hAnsi="宋体"/>
        </w:rPr>
        <w:t>这，就是事实。</w:t>
      </w:r>
    </w:p>
    <w:p w:rsidR="000F356A" w:rsidRDefault="005B0035">
      <w:pPr>
        <w:spacing w:after="80"/>
        <w:ind w:firstLine="440"/>
      </w:pPr>
      <w:r>
        <w:rPr>
          <w:rFonts w:ascii="宋体" w:hAnsi="宋体"/>
        </w:rPr>
        <w:t>我认识一个二十年前发财的红马甲。他当年一年就能赚八位数，方法很简单。</w:t>
      </w:r>
    </w:p>
    <w:p w:rsidR="000F356A" w:rsidRDefault="005B0035">
      <w:pPr>
        <w:spacing w:after="80"/>
        <w:ind w:firstLine="440"/>
      </w:pPr>
      <w:r>
        <w:rPr>
          <w:rFonts w:ascii="宋体" w:hAnsi="宋体"/>
        </w:rPr>
        <w:t>但放在今天，那只能写成一个传奇故事，因为他当年的方法放在今天的市场交易环境下，简直可笑的要命。</w:t>
      </w:r>
    </w:p>
    <w:p w:rsidR="000F356A" w:rsidRDefault="005B0035">
      <w:pPr>
        <w:spacing w:after="80"/>
        <w:ind w:firstLine="440"/>
      </w:pPr>
      <w:r>
        <w:rPr>
          <w:rFonts w:ascii="宋体" w:hAnsi="宋体"/>
        </w:rPr>
        <w:t>比你在大学里学了谭浩强的</w:t>
      </w:r>
      <w:r>
        <w:rPr>
          <w:rFonts w:ascii="宋体" w:hAnsi="宋体"/>
        </w:rPr>
        <w:t>C</w:t>
      </w:r>
      <w:r>
        <w:rPr>
          <w:rFonts w:ascii="宋体" w:hAnsi="宋体"/>
        </w:rPr>
        <w:t>语言，然后企图靠它去写个程序，做一个伟大的产品还要可笑。这都是哪年月的老皇历了！</w:t>
      </w:r>
    </w:p>
    <w:p w:rsidR="000F356A" w:rsidRDefault="005B0035">
      <w:pPr>
        <w:spacing w:after="80"/>
        <w:ind w:firstLine="440"/>
      </w:pPr>
      <w:r>
        <w:rPr>
          <w:rFonts w:ascii="宋体" w:hAnsi="宋体"/>
        </w:rPr>
        <w:t>马未都有句话我非常认可，认可到举双手，外带举双脚的程度。</w:t>
      </w:r>
    </w:p>
    <w:p w:rsidR="000F356A" w:rsidRDefault="005B0035">
      <w:pPr>
        <w:spacing w:after="80"/>
        <w:ind w:firstLine="440"/>
      </w:pPr>
      <w:r>
        <w:rPr>
          <w:rFonts w:ascii="宋体" w:hAnsi="宋体"/>
        </w:rPr>
        <w:t>马未都说，我每天都得泡在古玩市场这个圈子里，要研究学习很多东西，我得时时刻刻知道最新的造假方法，知道最</w:t>
      </w:r>
      <w:r>
        <w:rPr>
          <w:rFonts w:ascii="宋体" w:hAnsi="宋体"/>
        </w:rPr>
        <w:t>新的动态走向。</w:t>
      </w:r>
    </w:p>
    <w:p w:rsidR="000F356A" w:rsidRDefault="005B0035">
      <w:pPr>
        <w:spacing w:after="80"/>
        <w:ind w:firstLine="440"/>
      </w:pPr>
      <w:r>
        <w:rPr>
          <w:rFonts w:ascii="宋体" w:hAnsi="宋体"/>
        </w:rPr>
        <w:t>只要我离开半年，我就再也回不到这个圈子里来了。因为科技手段日新月异，半年的时间，足以让我彻底的被淘汰，再也无法跟上这个游戏的节奏。</w:t>
      </w:r>
    </w:p>
    <w:p w:rsidR="000F356A" w:rsidRDefault="005B0035">
      <w:pPr>
        <w:spacing w:after="80"/>
        <w:ind w:firstLine="440"/>
      </w:pPr>
      <w:r>
        <w:rPr>
          <w:rFonts w:ascii="宋体" w:hAnsi="宋体"/>
        </w:rPr>
        <w:t>高频交易，是同样的道理。</w:t>
      </w:r>
    </w:p>
    <w:p w:rsidR="000F356A" w:rsidRDefault="005B0035">
      <w:pPr>
        <w:spacing w:after="80"/>
        <w:ind w:firstLine="440"/>
      </w:pPr>
      <w:r>
        <w:rPr>
          <w:rFonts w:ascii="宋体" w:hAnsi="宋体"/>
        </w:rPr>
        <w:t>也许二十年前，你学了一招半式，就能去套利挣钱，一挣好几年，但二十年后，真没有。</w:t>
      </w:r>
    </w:p>
    <w:p w:rsidR="000F356A" w:rsidRDefault="005B0035">
      <w:pPr>
        <w:spacing w:after="80"/>
        <w:ind w:firstLine="440"/>
      </w:pPr>
      <w:r>
        <w:rPr>
          <w:rFonts w:ascii="宋体" w:hAnsi="宋体"/>
        </w:rPr>
        <w:t>最近的十年里，你学的任何招式，存活期是越来越短，从一年，到半年，到几个月，到几天，甚至天天都不一样。</w:t>
      </w:r>
    </w:p>
    <w:p w:rsidR="000F356A" w:rsidRDefault="005B0035">
      <w:pPr>
        <w:spacing w:after="80"/>
        <w:ind w:firstLine="440"/>
      </w:pPr>
      <w:r>
        <w:rPr>
          <w:rFonts w:ascii="宋体" w:hAnsi="宋体"/>
        </w:rPr>
        <w:t>知道天天不一样是啥意思么？</w:t>
      </w:r>
    </w:p>
    <w:p w:rsidR="000F356A" w:rsidRDefault="005B0035">
      <w:pPr>
        <w:spacing w:after="80"/>
        <w:ind w:firstLine="440"/>
      </w:pPr>
      <w:r>
        <w:rPr>
          <w:rFonts w:ascii="宋体" w:hAnsi="宋体"/>
        </w:rPr>
        <w:t>就算你是个天才，看了就会，你刚会，它变了，会与不会，一个样。</w:t>
      </w:r>
    </w:p>
    <w:p w:rsidR="000F356A" w:rsidRDefault="005B0035">
      <w:pPr>
        <w:spacing w:after="80"/>
        <w:ind w:firstLine="440"/>
      </w:pPr>
      <w:r>
        <w:rPr>
          <w:rFonts w:ascii="宋体" w:hAnsi="宋体"/>
        </w:rPr>
        <w:t>张三丰教张无忌，告诉他，用意不用力。忘记所有的招式，见招拆招，就是</w:t>
      </w:r>
      <w:r>
        <w:rPr>
          <w:rFonts w:ascii="宋体" w:hAnsi="宋体"/>
        </w:rPr>
        <w:t>这意思。</w:t>
      </w:r>
    </w:p>
    <w:p w:rsidR="000F356A" w:rsidRDefault="005B0035">
      <w:pPr>
        <w:spacing w:after="80"/>
        <w:ind w:firstLine="440"/>
      </w:pPr>
      <w:r>
        <w:rPr>
          <w:rFonts w:ascii="宋体" w:hAnsi="宋体"/>
        </w:rPr>
        <w:t>我读研的时候，研究的论文是自学习的算法。那个年代都还土，什么神经网络算法，什么蚁群算法，现在早过时了。</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lastRenderedPageBreak/>
        <w:t>说明十几年前，其实算法这个领域里，就在走入自学习的模式。</w:t>
      </w:r>
    </w:p>
    <w:p w:rsidR="000F356A" w:rsidRDefault="005B0035">
      <w:pPr>
        <w:spacing w:after="80"/>
        <w:ind w:firstLine="440"/>
      </w:pPr>
      <w:r>
        <w:rPr>
          <w:rFonts w:ascii="宋体" w:hAnsi="宋体"/>
        </w:rPr>
        <w:t>所谓的自学习和人类干预，是两种模式。</w:t>
      </w:r>
    </w:p>
    <w:p w:rsidR="000F356A" w:rsidRDefault="005B0035">
      <w:pPr>
        <w:spacing w:after="80"/>
        <w:ind w:firstLine="440"/>
      </w:pPr>
      <w:r>
        <w:rPr>
          <w:rFonts w:ascii="宋体" w:hAnsi="宋体"/>
        </w:rPr>
        <w:t>最初是我们人类研究一个程序，开发，编译，调试，测试，上线运行。这个运行的过程，是冷重启的，就是关掉旧的，运行新的。</w:t>
      </w:r>
    </w:p>
    <w:p w:rsidR="000F356A" w:rsidRDefault="005B0035">
      <w:pPr>
        <w:spacing w:after="80"/>
        <w:ind w:firstLine="440"/>
      </w:pPr>
      <w:r>
        <w:rPr>
          <w:rFonts w:ascii="宋体" w:hAnsi="宋体"/>
        </w:rPr>
        <w:t>可是，当我去读研，我还是个麻瓜的年代里，方向已经变成，为什么不能让程序自己在运行的过程中，自己更新，自己取代自己，自己一边学习一边成长，一边热部署呢？</w:t>
      </w:r>
    </w:p>
    <w:p w:rsidR="000F356A" w:rsidRDefault="005B0035">
      <w:pPr>
        <w:spacing w:after="80"/>
        <w:ind w:firstLine="440"/>
      </w:pPr>
      <w:r>
        <w:rPr>
          <w:rFonts w:ascii="宋体" w:hAnsi="宋体"/>
        </w:rPr>
        <w:t>你想想，人工智能什么</w:t>
      </w:r>
      <w:r>
        <w:rPr>
          <w:rFonts w:ascii="宋体" w:hAnsi="宋体"/>
        </w:rPr>
        <w:t>原理？就是脱离人类，让程序写程序，自己升级自己。</w:t>
      </w:r>
    </w:p>
    <w:p w:rsidR="000F356A" w:rsidRDefault="005B0035">
      <w:pPr>
        <w:spacing w:after="80"/>
        <w:ind w:firstLine="440"/>
      </w:pPr>
      <w:r>
        <w:rPr>
          <w:rFonts w:ascii="宋体" w:hAnsi="宋体"/>
        </w:rPr>
        <w:t>你对面的这个程序棋手，它是不停的学习，不停的变化，不停的发明新招数，而且不停的改变招数，甚至改变剑意</w:t>
      </w:r>
      <w:r>
        <w:rPr>
          <w:rFonts w:ascii="宋体" w:hAnsi="宋体"/>
        </w:rPr>
        <w:t>......</w:t>
      </w:r>
    </w:p>
    <w:p w:rsidR="000F356A" w:rsidRDefault="005B0035">
      <w:pPr>
        <w:spacing w:after="80"/>
        <w:ind w:firstLine="440"/>
      </w:pPr>
      <w:r>
        <w:rPr>
          <w:rFonts w:ascii="宋体" w:hAnsi="宋体"/>
        </w:rPr>
        <w:t>高频交易的世界，就是这样一个世界，它已经步入这个时代了。</w:t>
      </w:r>
    </w:p>
    <w:p w:rsidR="000F356A" w:rsidRDefault="005B0035">
      <w:pPr>
        <w:spacing w:after="80"/>
        <w:ind w:firstLine="440"/>
      </w:pPr>
      <w:r>
        <w:rPr>
          <w:rFonts w:ascii="宋体" w:hAnsi="宋体"/>
        </w:rPr>
        <w:t>所以如果有人问我，把你变回一个麻瓜，让你重头再来，今天，你怎么切入这个市场呢？</w:t>
      </w:r>
    </w:p>
    <w:p w:rsidR="000F356A" w:rsidRDefault="005B0035">
      <w:pPr>
        <w:spacing w:after="80"/>
        <w:ind w:firstLine="440"/>
      </w:pPr>
      <w:r>
        <w:rPr>
          <w:rFonts w:ascii="宋体" w:hAnsi="宋体"/>
        </w:rPr>
        <w:t>答案是我根本就不会傻到再选择这个角度。</w:t>
      </w:r>
    </w:p>
    <w:p w:rsidR="000F356A" w:rsidRDefault="005B0035">
      <w:pPr>
        <w:spacing w:after="80"/>
        <w:ind w:firstLine="440"/>
      </w:pPr>
      <w:r>
        <w:rPr>
          <w:rFonts w:ascii="宋体" w:hAnsi="宋体"/>
        </w:rPr>
        <w:t>这就像马云告诉我们的那句话，二十年前做电商你不做平台那就是在找死，今天你做电商还做平台，你也是在找死。</w:t>
      </w:r>
    </w:p>
    <w:p w:rsidR="000F356A" w:rsidRDefault="005B0035">
      <w:pPr>
        <w:spacing w:after="80"/>
        <w:ind w:firstLine="440"/>
      </w:pPr>
      <w:r>
        <w:rPr>
          <w:rFonts w:ascii="宋体" w:hAnsi="宋体"/>
        </w:rPr>
        <w:t>这十年来，我并不是游刃有余，充满心得，洋洋得意，而是勉为其难的在维持着我的交易，力争不被淘汰。</w:t>
      </w:r>
    </w:p>
    <w:p w:rsidR="000F356A" w:rsidRDefault="005B0035">
      <w:pPr>
        <w:spacing w:after="80"/>
        <w:ind w:firstLine="440"/>
      </w:pPr>
      <w:r>
        <w:rPr>
          <w:rFonts w:ascii="宋体" w:hAnsi="宋体"/>
        </w:rPr>
        <w:t>马未都说他半年都不敢离开，这不是谦虚，这其实是人家牛逼。人家马爷的意思是，他还是敢离开五个月的。</w:t>
      </w:r>
    </w:p>
    <w:p w:rsidR="000F356A" w:rsidRDefault="005B0035">
      <w:pPr>
        <w:spacing w:after="80"/>
        <w:ind w:firstLine="440"/>
      </w:pPr>
      <w:r>
        <w:rPr>
          <w:rFonts w:ascii="宋体" w:hAnsi="宋体"/>
        </w:rPr>
        <w:t>如果你让我说同一个话题，我只好老老实实的告诉你，我一天都不敢离开市场。</w:t>
      </w:r>
    </w:p>
    <w:p w:rsidR="000F356A" w:rsidRDefault="005B0035">
      <w:pPr>
        <w:spacing w:after="80"/>
        <w:ind w:firstLine="440"/>
      </w:pPr>
      <w:r>
        <w:rPr>
          <w:rFonts w:ascii="宋体" w:hAnsi="宋体"/>
        </w:rPr>
        <w:t>事实上，我一天也没有离开过，这十年里，有些时候，我在发烧，其实两眼很模糊，脑子也不好使，但也坚持在看盘，不为别的，生怕错过点什么就跟不上了。</w:t>
      </w:r>
    </w:p>
    <w:p w:rsidR="000F356A" w:rsidRDefault="005B0035">
      <w:pPr>
        <w:spacing w:after="80"/>
        <w:ind w:firstLine="440"/>
      </w:pPr>
      <w:r>
        <w:rPr>
          <w:rFonts w:ascii="宋体" w:hAnsi="宋体"/>
        </w:rPr>
        <w:t>因为它真的能够淘汰你，有时候，我都怀疑，是不是少做一天，我就再也跟不上这个游戏的节奏了。</w:t>
      </w:r>
    </w:p>
    <w:p w:rsidR="000F356A" w:rsidRDefault="005B0035">
      <w:pPr>
        <w:spacing w:after="80"/>
        <w:ind w:firstLine="440"/>
      </w:pPr>
      <w:r>
        <w:rPr>
          <w:rFonts w:ascii="宋体" w:hAnsi="宋体"/>
        </w:rPr>
        <w:t>这就是这个游戏</w:t>
      </w:r>
      <w:r>
        <w:rPr>
          <w:rFonts w:ascii="宋体" w:hAnsi="宋体"/>
        </w:rPr>
        <w:t>的现状，它不是一个那么好玩的东西，不是说学会什么秘诀，从此一招鲜，吃遍天。</w:t>
      </w:r>
    </w:p>
    <w:p w:rsidR="000F356A" w:rsidRDefault="005B0035">
      <w:pPr>
        <w:spacing w:after="80"/>
        <w:ind w:firstLine="440"/>
      </w:pPr>
      <w:r>
        <w:rPr>
          <w:rFonts w:ascii="宋体" w:hAnsi="宋体"/>
        </w:rPr>
        <w:t>它是在逼迫你，在榨取你，在强迫你不停的发明新招数。</w:t>
      </w:r>
    </w:p>
    <w:p w:rsidR="000F356A" w:rsidRDefault="005B0035">
      <w:pPr>
        <w:spacing w:after="80"/>
        <w:ind w:firstLine="440"/>
      </w:pPr>
      <w:r>
        <w:rPr>
          <w:rFonts w:ascii="宋体" w:hAnsi="宋体"/>
        </w:rPr>
        <w:t>我相信有一天，可能很快，这个游戏里，就没有人类玩家了。</w:t>
      </w:r>
    </w:p>
    <w:p w:rsidR="000F356A" w:rsidRDefault="005B0035">
      <w:pPr>
        <w:spacing w:after="80"/>
        <w:ind w:firstLine="440"/>
      </w:pPr>
      <w:r>
        <w:rPr>
          <w:rFonts w:ascii="宋体" w:hAnsi="宋体"/>
        </w:rPr>
        <w:lastRenderedPageBreak/>
        <w:t>但是，在全人工智能时代到来之前，它还处在半人工智能时代。</w:t>
      </w:r>
    </w:p>
    <w:p w:rsidR="000F356A" w:rsidRDefault="005B0035">
      <w:pPr>
        <w:spacing w:after="80"/>
        <w:ind w:firstLine="440"/>
      </w:pPr>
      <w:r>
        <w:rPr>
          <w:rFonts w:ascii="宋体" w:hAnsi="宋体"/>
        </w:rPr>
        <w:t>所谓的半人工智能时代，就是人机合一，人用尽所有的力量，在计算的辅助下，拼命的更新，迭代。</w:t>
      </w:r>
    </w:p>
    <w:p w:rsidR="000F356A" w:rsidRDefault="005B0035">
      <w:pPr>
        <w:spacing w:after="80"/>
        <w:ind w:firstLine="440"/>
      </w:pPr>
      <w:r>
        <w:rPr>
          <w:rFonts w:ascii="宋体" w:hAnsi="宋体"/>
        </w:rPr>
        <w:t>平台一方，不停的在人机合一的升级防御系统，玩家一方，不停的在人机合一的套取利益。双方都在不停的升级，直到全人工智能时代的到来，那时候，所有人终将离开这个舞台。</w:t>
      </w:r>
    </w:p>
    <w:p w:rsidR="000F356A" w:rsidRDefault="005B0035">
      <w:pPr>
        <w:spacing w:after="80"/>
        <w:ind w:firstLine="440"/>
      </w:pPr>
      <w:r>
        <w:rPr>
          <w:rFonts w:ascii="宋体" w:hAnsi="宋体"/>
        </w:rPr>
        <w:t>我们最后都会变成表演者，而不再是实战派。</w:t>
      </w:r>
    </w:p>
    <w:p w:rsidR="000F356A" w:rsidRDefault="005B0035">
      <w:pPr>
        <w:spacing w:after="80"/>
        <w:ind w:firstLine="440"/>
      </w:pPr>
      <w:r>
        <w:rPr>
          <w:rFonts w:ascii="宋体" w:hAnsi="宋体"/>
        </w:rPr>
        <w:t>就像弹钢琴的一定会是机器人，朗朗，最后只能作为人类的符号，做怀旧性质的表演。</w:t>
      </w:r>
    </w:p>
    <w:p w:rsidR="000F356A" w:rsidRDefault="005B0035">
      <w:pPr>
        <w:spacing w:after="80"/>
        <w:ind w:firstLine="440"/>
      </w:pPr>
      <w:r>
        <w:rPr>
          <w:rFonts w:ascii="宋体" w:hAnsi="宋体"/>
        </w:rPr>
        <w:t>就像在火炮，机枪到来之前，最后一批武林高手们的命运一样，最终，都得沦为传统民俗表演者，或者，非物质文化传承人</w:t>
      </w:r>
      <w:r>
        <w:rPr>
          <w:rFonts w:ascii="宋体" w:hAnsi="宋体"/>
        </w:rPr>
        <w:t>......</w:t>
      </w:r>
    </w:p>
    <w:p w:rsidR="000F356A" w:rsidRDefault="005B0035">
      <w:pPr>
        <w:spacing w:after="80"/>
        <w:ind w:firstLine="440"/>
      </w:pPr>
      <w:r>
        <w:rPr>
          <w:rFonts w:ascii="宋体" w:hAnsi="宋体"/>
        </w:rPr>
        <w:t>交易者的命运是同样的，最后，我们不再能够套取任何利益，只能写下曾经的故事，让人类同胞们知道，曾经有一批玩家，他们很执着的玩自己选择的游戏，一直坚持到被淘汰的最后一天。</w:t>
      </w:r>
    </w:p>
    <w:p w:rsidR="000F356A" w:rsidRDefault="005B0035">
      <w:pPr>
        <w:spacing w:after="80"/>
        <w:ind w:firstLine="440"/>
      </w:pPr>
      <w:r>
        <w:rPr>
          <w:rFonts w:ascii="宋体" w:hAnsi="宋体"/>
        </w:rPr>
        <w:t>然后，谢幕。</w:t>
      </w:r>
    </w:p>
    <w:p w:rsidR="000F356A" w:rsidRDefault="005B0035">
      <w:pPr>
        <w:pStyle w:val="1"/>
      </w:pPr>
      <w:bookmarkStart w:id="77" w:name="_Toc243434451"/>
      <w:r>
        <w:lastRenderedPageBreak/>
        <w:t>2019-04-02</w:t>
      </w:r>
      <w:r>
        <w:t xml:space="preserve">　太多人活到了</w:t>
      </w:r>
      <w:r>
        <w:t>80</w:t>
      </w:r>
      <w:r>
        <w:t>，但对这个世界的理解只有</w:t>
      </w:r>
      <w:r>
        <w:t>8</w:t>
      </w:r>
      <w:r>
        <w:t>岁</w:t>
      </w:r>
      <w:bookmarkEnd w:id="7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w:t>
      </w:r>
      <w:r>
        <w:rPr>
          <w:rFonts w:ascii="宋体" w:hAnsi="宋体"/>
          <w:color w:val="909090"/>
          <w:sz w:val="17"/>
        </w:rPr>
        <w:t>｜　原文页码：第</w:t>
      </w:r>
      <w:r>
        <w:rPr>
          <w:rFonts w:ascii="宋体" w:hAnsi="宋体"/>
          <w:color w:val="909090"/>
          <w:sz w:val="17"/>
        </w:rPr>
        <w:t xml:space="preserve"> 477 </w:t>
      </w:r>
      <w:r>
        <w:rPr>
          <w:rFonts w:ascii="宋体" w:hAnsi="宋体"/>
          <w:color w:val="909090"/>
          <w:sz w:val="17"/>
        </w:rPr>
        <w:t>页　｜　约</w:t>
      </w:r>
      <w:r>
        <w:rPr>
          <w:rFonts w:ascii="宋体" w:hAnsi="宋体"/>
          <w:color w:val="909090"/>
          <w:sz w:val="17"/>
        </w:rPr>
        <w:t xml:space="preserve"> 2,425 </w:t>
      </w:r>
      <w:r>
        <w:rPr>
          <w:rFonts w:ascii="宋体" w:hAnsi="宋体"/>
          <w:color w:val="909090"/>
          <w:sz w:val="17"/>
        </w:rPr>
        <w:t>字</w:t>
      </w:r>
    </w:p>
    <w:p w:rsidR="000F356A" w:rsidRDefault="005B0035">
      <w:pPr>
        <w:spacing w:after="80"/>
        <w:ind w:firstLine="440"/>
      </w:pPr>
      <w:r>
        <w:rPr>
          <w:rFonts w:ascii="宋体" w:hAnsi="宋体"/>
        </w:rPr>
        <w:t>我们曾经写过一篇文章，标题是：信息不对称，不透明，是不公的根源。</w:t>
      </w:r>
    </w:p>
    <w:p w:rsidR="000F356A" w:rsidRDefault="005B0035">
      <w:pPr>
        <w:spacing w:after="80"/>
        <w:ind w:firstLine="440"/>
      </w:pPr>
      <w:r>
        <w:rPr>
          <w:rFonts w:ascii="宋体" w:hAnsi="宋体"/>
        </w:rPr>
        <w:t>但是很多人都没有看明白，我对此并不持有贬义，虽然不公是个贬义词。</w:t>
      </w:r>
    </w:p>
    <w:p w:rsidR="000F356A" w:rsidRDefault="005B0035">
      <w:pPr>
        <w:spacing w:after="80"/>
        <w:ind w:firstLine="440"/>
      </w:pPr>
      <w:r>
        <w:rPr>
          <w:rFonts w:ascii="宋体" w:hAnsi="宋体"/>
        </w:rPr>
        <w:t>大部分不公的根源就是信息不对称，不透明。</w:t>
      </w:r>
    </w:p>
    <w:p w:rsidR="000F356A" w:rsidRDefault="005B0035">
      <w:pPr>
        <w:spacing w:after="80"/>
        <w:ind w:firstLine="440"/>
      </w:pPr>
      <w:r>
        <w:rPr>
          <w:rFonts w:ascii="宋体" w:hAnsi="宋体"/>
        </w:rPr>
        <w:t>但是，这种不公，依我看来，它继续存在一万年，一点都不稀奇。</w:t>
      </w:r>
    </w:p>
    <w:p w:rsidR="000F356A" w:rsidRDefault="005B0035">
      <w:pPr>
        <w:spacing w:after="80"/>
        <w:ind w:firstLine="440"/>
      </w:pPr>
      <w:r>
        <w:rPr>
          <w:rFonts w:ascii="宋体" w:hAnsi="宋体"/>
        </w:rPr>
        <w:t>因为我实在想不明白，信息这东西，咋能对称，咋能透明呢？</w:t>
      </w:r>
    </w:p>
    <w:p w:rsidR="000F356A" w:rsidRDefault="005B0035">
      <w:pPr>
        <w:spacing w:after="80"/>
        <w:ind w:firstLine="440"/>
      </w:pPr>
      <w:r>
        <w:rPr>
          <w:rFonts w:ascii="宋体" w:hAnsi="宋体"/>
        </w:rPr>
        <w:t>我们另一个号有篇文章，叫做：花八年的时间复读考上北大，是没有意义的</w:t>
      </w:r>
    </w:p>
    <w:p w:rsidR="000F356A" w:rsidRDefault="005B0035">
      <w:pPr>
        <w:spacing w:after="80"/>
        <w:ind w:firstLine="440"/>
      </w:pPr>
      <w:r>
        <w:rPr>
          <w:rFonts w:ascii="宋体" w:hAnsi="宋体"/>
        </w:rPr>
        <w:t>文末讲了个故事，老师曾经把一个复读八年最终考上北大的前辈当作成功案例来教育高三的学生们。</w:t>
      </w:r>
    </w:p>
    <w:p w:rsidR="000F356A" w:rsidRDefault="005B0035">
      <w:pPr>
        <w:spacing w:after="80"/>
        <w:ind w:firstLine="440"/>
      </w:pPr>
      <w:r>
        <w:rPr>
          <w:rFonts w:ascii="宋体" w:hAnsi="宋体"/>
        </w:rPr>
        <w:t>但我个人认为，老师脑子进水了，这位前辈脑子也进水了。</w:t>
      </w:r>
    </w:p>
    <w:p w:rsidR="000F356A" w:rsidRDefault="005B0035">
      <w:pPr>
        <w:spacing w:after="80"/>
        <w:ind w:firstLine="440"/>
      </w:pPr>
      <w:r>
        <w:rPr>
          <w:rFonts w:ascii="宋体" w:hAnsi="宋体"/>
        </w:rPr>
        <w:t>我的理由在那篇文章给读者的回复里，阐述的很清楚。</w:t>
      </w:r>
    </w:p>
    <w:p w:rsidR="000F356A" w:rsidRDefault="005B0035">
      <w:pPr>
        <w:spacing w:after="80"/>
        <w:ind w:firstLine="440"/>
      </w:pPr>
      <w:r>
        <w:rPr>
          <w:rFonts w:ascii="宋体" w:hAnsi="宋体"/>
        </w:rPr>
        <w:t>不管这位前辈的复读理由有多么的充沛，他做这件事有多么充满情怀，事实上，结局是：他晚的那</w:t>
      </w:r>
      <w:r>
        <w:rPr>
          <w:rFonts w:ascii="宋体" w:hAnsi="宋体"/>
        </w:rPr>
        <w:t>8</w:t>
      </w:r>
      <w:r>
        <w:rPr>
          <w:rFonts w:ascii="宋体" w:hAnsi="宋体"/>
        </w:rPr>
        <w:t>年，学历贬值了八倍，房价涨了八十倍。</w:t>
      </w:r>
    </w:p>
    <w:p w:rsidR="000F356A" w:rsidRDefault="005B0035">
      <w:pPr>
        <w:spacing w:after="80"/>
        <w:ind w:firstLine="440"/>
      </w:pPr>
      <w:r>
        <w:rPr>
          <w:rFonts w:ascii="宋体" w:hAnsi="宋体"/>
        </w:rPr>
        <w:t>他本来可以只复读一年，上个普通的大学，坐拥数千万的房产，有一个中产阶级的生活。</w:t>
      </w:r>
    </w:p>
    <w:p w:rsidR="000F356A" w:rsidRDefault="005B0035">
      <w:pPr>
        <w:spacing w:after="80"/>
        <w:ind w:firstLine="440"/>
      </w:pPr>
      <w:r>
        <w:rPr>
          <w:rFonts w:ascii="宋体" w:hAnsi="宋体"/>
        </w:rPr>
        <w:t>但是后来呢？</w:t>
      </w:r>
    </w:p>
    <w:p w:rsidR="000F356A" w:rsidRDefault="005B0035">
      <w:pPr>
        <w:spacing w:after="80"/>
        <w:ind w:firstLine="440"/>
      </w:pPr>
      <w:r>
        <w:rPr>
          <w:rFonts w:ascii="宋体" w:hAnsi="宋体"/>
        </w:rPr>
        <w:t>拿着贬值八倍的北大文凭，以超高龄的岁数挤入就业投简历的大军，从此遭受各种职场上的年龄歧视，被远比自己小的人领导，外加几乎没有升迁的可能，和做不了几年马上以基层员工的身份遇见中年危机和一堆</w:t>
      </w:r>
      <w:r>
        <w:rPr>
          <w:rFonts w:ascii="宋体" w:hAnsi="宋体"/>
        </w:rPr>
        <w:t>3</w:t>
      </w:r>
      <w:r>
        <w:rPr>
          <w:rFonts w:ascii="宋体" w:hAnsi="宋体"/>
        </w:rPr>
        <w:t>5</w:t>
      </w:r>
      <w:r>
        <w:rPr>
          <w:rFonts w:ascii="宋体" w:hAnsi="宋体"/>
        </w:rPr>
        <w:t>岁以上不要的就业现实。</w:t>
      </w:r>
    </w:p>
    <w:p w:rsidR="000F356A" w:rsidRDefault="005B0035">
      <w:pPr>
        <w:spacing w:after="80"/>
        <w:ind w:firstLine="440"/>
      </w:pPr>
      <w:r>
        <w:rPr>
          <w:rFonts w:ascii="宋体" w:hAnsi="宋体"/>
        </w:rPr>
        <w:t>当他遇到后面这一切的一切的时候，不知道会不会恨那些年年鼓舞他继续复读继续考北大的老师们。</w:t>
      </w:r>
    </w:p>
    <w:p w:rsidR="000F356A" w:rsidRDefault="005B0035">
      <w:pPr>
        <w:spacing w:after="80"/>
        <w:ind w:firstLine="440"/>
      </w:pPr>
      <w:r>
        <w:rPr>
          <w:rFonts w:ascii="宋体" w:hAnsi="宋体"/>
        </w:rPr>
        <w:t>当然，他们不吃亏，因为复读费没少收。</w:t>
      </w:r>
    </w:p>
    <w:p w:rsidR="000F356A" w:rsidRDefault="005B0035">
      <w:pPr>
        <w:spacing w:after="80"/>
        <w:ind w:firstLine="440"/>
      </w:pPr>
      <w:r>
        <w:rPr>
          <w:rFonts w:ascii="宋体" w:hAnsi="宋体"/>
        </w:rPr>
        <w:t>我们有个读者的留言非常的接近社会意义上的真相了。</w:t>
      </w:r>
    </w:p>
    <w:p w:rsidR="000F356A" w:rsidRDefault="005B0035">
      <w:pPr>
        <w:spacing w:after="80"/>
        <w:ind w:firstLine="440"/>
      </w:pPr>
      <w:r>
        <w:rPr>
          <w:rFonts w:ascii="宋体" w:hAnsi="宋体"/>
        </w:rPr>
        <w:t>他认为，这个二十几年前的故事里，最悲哀的是，当时，面对北京</w:t>
      </w:r>
      <w:r>
        <w:rPr>
          <w:rFonts w:ascii="宋体" w:hAnsi="宋体"/>
        </w:rPr>
        <w:t>1000</w:t>
      </w:r>
      <w:r>
        <w:rPr>
          <w:rFonts w:ascii="宋体" w:hAnsi="宋体"/>
        </w:rPr>
        <w:t>块的房价，大部分人收到的来自全社会的信息是，要好好念书，考上北大，而房价会崩盘，会从</w:t>
      </w:r>
      <w:r>
        <w:rPr>
          <w:rFonts w:ascii="宋体" w:hAnsi="宋体"/>
        </w:rPr>
        <w:t>1000</w:t>
      </w:r>
      <w:r>
        <w:rPr>
          <w:rFonts w:ascii="宋体" w:hAnsi="宋体"/>
        </w:rPr>
        <w:t>跌到</w:t>
      </w:r>
      <w:r>
        <w:rPr>
          <w:rFonts w:ascii="宋体" w:hAnsi="宋体"/>
        </w:rPr>
        <w:t>100</w:t>
      </w:r>
      <w:r>
        <w:rPr>
          <w:rFonts w:ascii="宋体" w:hAnsi="宋体"/>
        </w:rPr>
        <w:t>。</w:t>
      </w:r>
    </w:p>
    <w:p w:rsidR="000F356A" w:rsidRDefault="005B0035">
      <w:pPr>
        <w:spacing w:after="80"/>
        <w:ind w:firstLine="440"/>
      </w:pPr>
      <w:r>
        <w:rPr>
          <w:rFonts w:ascii="宋体" w:hAnsi="宋体"/>
        </w:rPr>
        <w:lastRenderedPageBreak/>
        <w:t>所以，信息不公开，不透明，大部分人得到的信息不正确，才是导致这个选择的根源。</w:t>
      </w:r>
    </w:p>
    <w:p w:rsidR="000F356A" w:rsidRDefault="005B0035">
      <w:pPr>
        <w:spacing w:after="80"/>
        <w:ind w:firstLine="440"/>
      </w:pPr>
      <w:r>
        <w:rPr>
          <w:rFonts w:ascii="宋体" w:hAnsi="宋体"/>
        </w:rPr>
        <w:t>我听了这个留言之后，笑了，是这么回复的。</w:t>
      </w:r>
    </w:p>
    <w:p w:rsidR="000F356A" w:rsidRDefault="005B0035">
      <w:pPr>
        <w:spacing w:after="80"/>
        <w:ind w:firstLine="440"/>
      </w:pPr>
      <w:r>
        <w:rPr>
          <w:rFonts w:ascii="宋体" w:hAnsi="宋体"/>
        </w:rPr>
        <w:t>我说：假如地上有</w:t>
      </w:r>
      <w:r>
        <w:rPr>
          <w:rFonts w:ascii="宋体" w:hAnsi="宋体"/>
        </w:rPr>
        <w:t>一块蛋糕，没人看见，我是第一个发现的，那你说，我是会拿着扩音喇叭对所有人喊，大家快来看啊，地上有蛋糕。</w:t>
      </w:r>
    </w:p>
    <w:p w:rsidR="000F356A" w:rsidRDefault="005B0035">
      <w:pPr>
        <w:spacing w:after="80"/>
        <w:ind w:firstLine="440"/>
      </w:pPr>
      <w:r>
        <w:rPr>
          <w:rFonts w:ascii="宋体" w:hAnsi="宋体"/>
        </w:rPr>
        <w:t>还是会一个人，悄无声息的死命吃，吃不完带，带不走埋起来，下回过来继续吃呢？</w:t>
      </w:r>
    </w:p>
    <w:p w:rsidR="000F356A" w:rsidRDefault="005B0035">
      <w:pPr>
        <w:spacing w:after="80"/>
        <w:ind w:firstLine="440"/>
      </w:pPr>
      <w:r>
        <w:rPr>
          <w:rFonts w:ascii="宋体" w:hAnsi="宋体"/>
        </w:rPr>
        <w:t>如果我高喊，那我一定脑子进水了，或者被门板夹了，要么就是被驴踢了。</w:t>
      </w:r>
    </w:p>
    <w:p w:rsidR="000F356A" w:rsidRDefault="005B0035">
      <w:pPr>
        <w:spacing w:after="80"/>
        <w:ind w:firstLine="440"/>
      </w:pPr>
      <w:r>
        <w:rPr>
          <w:rFonts w:ascii="宋体" w:hAnsi="宋体"/>
        </w:rPr>
        <w:t>这无关乎道德，我们自从脱离原始社会，脱离部落财产共享，走入封建时代之后，当大家有了私有财产的概念，就都会独吞，独享和独占呀。</w:t>
      </w:r>
    </w:p>
    <w:p w:rsidR="000F356A" w:rsidRDefault="005B0035">
      <w:pPr>
        <w:spacing w:after="80"/>
        <w:ind w:firstLine="440"/>
      </w:pPr>
      <w:r>
        <w:rPr>
          <w:rFonts w:ascii="宋体" w:hAnsi="宋体"/>
        </w:rPr>
        <w:t>这再正常不过了。</w:t>
      </w:r>
    </w:p>
    <w:p w:rsidR="000F356A" w:rsidRDefault="005B0035">
      <w:pPr>
        <w:spacing w:after="80"/>
        <w:ind w:firstLine="440"/>
      </w:pPr>
      <w:r>
        <w:rPr>
          <w:rFonts w:ascii="宋体" w:hAnsi="宋体"/>
        </w:rPr>
        <w:t>所以，信息不公开，不透明，太对了呀，这不就是原始社会之后的本质么？</w:t>
      </w:r>
    </w:p>
    <w:p w:rsidR="000F356A" w:rsidRDefault="005B0035">
      <w:pPr>
        <w:spacing w:after="80"/>
        <w:ind w:firstLine="440"/>
      </w:pPr>
      <w:r>
        <w:rPr>
          <w:rFonts w:ascii="宋体" w:hAnsi="宋体"/>
        </w:rPr>
        <w:t>我们假设一下，假设信息公开，透明，那会是什么场景？</w:t>
      </w:r>
    </w:p>
    <w:p w:rsidR="000F356A" w:rsidRDefault="005B0035">
      <w:pPr>
        <w:spacing w:after="80"/>
        <w:ind w:firstLine="440"/>
      </w:pPr>
      <w:r>
        <w:rPr>
          <w:rFonts w:ascii="宋体" w:hAnsi="宋体"/>
        </w:rPr>
        <w:t>当可口可乐的发明人第一次制造出配方的时候，他就必须向百事可乐公开，向全社会公开。当微软刚刚作出</w:t>
      </w:r>
      <w:r>
        <w:rPr>
          <w:rFonts w:ascii="宋体" w:hAnsi="宋体"/>
        </w:rPr>
        <w:t>windows</w:t>
      </w:r>
      <w:r>
        <w:rPr>
          <w:rFonts w:ascii="宋体" w:hAnsi="宋体"/>
        </w:rPr>
        <w:t>操作系统的时候，他就必须向全世界开源，公开代码。</w:t>
      </w:r>
      <w:r>
        <w:rPr>
          <w:rFonts w:ascii="宋体" w:hAnsi="宋体"/>
        </w:rPr>
        <w:t>.......</w:t>
      </w:r>
    </w:p>
    <w:p w:rsidR="000F356A" w:rsidRDefault="005B0035">
      <w:pPr>
        <w:spacing w:after="80"/>
        <w:ind w:firstLine="440"/>
      </w:pPr>
      <w:r>
        <w:rPr>
          <w:rFonts w:ascii="宋体" w:hAnsi="宋体"/>
        </w:rPr>
        <w:t>那他们还怎么赚钱？</w:t>
      </w:r>
    </w:p>
    <w:p w:rsidR="000F356A" w:rsidRDefault="005B0035">
      <w:pPr>
        <w:spacing w:after="80"/>
        <w:ind w:firstLine="440"/>
      </w:pPr>
      <w:r>
        <w:rPr>
          <w:rFonts w:ascii="宋体" w:hAnsi="宋体"/>
        </w:rPr>
        <w:t>不能赚钱那我干嘛非要这么努力的寻找信息？</w:t>
      </w:r>
    </w:p>
    <w:p w:rsidR="000F356A" w:rsidRDefault="005B0035">
      <w:pPr>
        <w:spacing w:after="80"/>
        <w:ind w:firstLine="440"/>
      </w:pPr>
      <w:r>
        <w:rPr>
          <w:rFonts w:ascii="宋体" w:hAnsi="宋体"/>
        </w:rPr>
        <w:t>我躺着好了呀，反正谁找到的，都等于我找到的。</w:t>
      </w:r>
    </w:p>
    <w:p w:rsidR="000F356A" w:rsidRDefault="005B0035">
      <w:pPr>
        <w:spacing w:after="80"/>
        <w:ind w:firstLine="440"/>
      </w:pPr>
      <w:r>
        <w:rPr>
          <w:rFonts w:ascii="宋体" w:hAnsi="宋体"/>
        </w:rPr>
        <w:t>所以，躺着睡觉，才是最符合自己利益的选择。</w:t>
      </w:r>
    </w:p>
    <w:p w:rsidR="000F356A" w:rsidRDefault="005B0035">
      <w:pPr>
        <w:spacing w:after="80"/>
        <w:ind w:firstLine="440"/>
      </w:pPr>
      <w:r>
        <w:rPr>
          <w:rFonts w:ascii="宋体" w:hAnsi="宋体"/>
        </w:rPr>
        <w:t>于是乎，全球的人类都躺着睡觉去了，大家谁也别努力。</w:t>
      </w:r>
    </w:p>
    <w:p w:rsidR="000F356A" w:rsidRDefault="005B0035">
      <w:pPr>
        <w:spacing w:after="80"/>
        <w:ind w:firstLine="440"/>
      </w:pPr>
      <w:r>
        <w:rPr>
          <w:rFonts w:ascii="宋体" w:hAnsi="宋体"/>
        </w:rPr>
        <w:t>事情不只是这样。</w:t>
      </w:r>
    </w:p>
    <w:p w:rsidR="000F356A" w:rsidRDefault="005B0035">
      <w:pPr>
        <w:spacing w:after="80"/>
        <w:ind w:firstLine="440"/>
      </w:pPr>
      <w:r>
        <w:rPr>
          <w:rFonts w:ascii="宋体" w:hAnsi="宋体"/>
        </w:rPr>
        <w:t>二战的时候，信息要公开透明是吧，那盟军就必须告诉德国，他们就是要在诺曼底登陆。</w:t>
      </w:r>
    </w:p>
    <w:p w:rsidR="000F356A" w:rsidRDefault="005B0035">
      <w:pPr>
        <w:spacing w:after="80"/>
        <w:ind w:firstLine="440"/>
      </w:pPr>
      <w:r>
        <w:rPr>
          <w:rFonts w:ascii="宋体" w:hAnsi="宋体"/>
        </w:rPr>
        <w:t>部署计划发给对方。</w:t>
      </w:r>
    </w:p>
    <w:p w:rsidR="000F356A" w:rsidRDefault="005B0035">
      <w:pPr>
        <w:spacing w:after="80"/>
        <w:ind w:firstLine="440"/>
      </w:pPr>
      <w:r>
        <w:rPr>
          <w:rFonts w:ascii="宋体" w:hAnsi="宋体"/>
        </w:rPr>
        <w:t>这和中世纪武士决斗，约地点，约时间，约兵器，有区别么？</w:t>
      </w:r>
    </w:p>
    <w:p w:rsidR="000F356A" w:rsidRDefault="005B0035">
      <w:pPr>
        <w:spacing w:after="80"/>
        <w:ind w:firstLine="440"/>
      </w:pPr>
      <w:r>
        <w:rPr>
          <w:rFonts w:ascii="宋体" w:hAnsi="宋体"/>
        </w:rPr>
        <w:t>这种宋襄公之仁的打法，盟军还有可能赢么？</w:t>
      </w:r>
    </w:p>
    <w:p w:rsidR="000F356A" w:rsidRDefault="005B0035">
      <w:pPr>
        <w:spacing w:after="80"/>
        <w:ind w:firstLine="440"/>
      </w:pPr>
      <w:r>
        <w:rPr>
          <w:rFonts w:ascii="宋体" w:hAnsi="宋体"/>
        </w:rPr>
        <w:t>所以信息不公开，不透明，确实不公平，但是，这就是常识呀。</w:t>
      </w:r>
    </w:p>
    <w:p w:rsidR="000F356A" w:rsidRDefault="005B0035">
      <w:pPr>
        <w:spacing w:after="80"/>
        <w:ind w:firstLine="440"/>
      </w:pPr>
      <w:r>
        <w:rPr>
          <w:rFonts w:ascii="宋体" w:hAnsi="宋体"/>
        </w:rPr>
        <w:t>我们人类不仅信息不公开，不透明，还采用了很多手段在保护这种不公平。因为这样才能鼓励别人去发现信息，挖掘信息。</w:t>
      </w:r>
    </w:p>
    <w:p w:rsidR="000F356A" w:rsidRDefault="005B0035">
      <w:pPr>
        <w:spacing w:after="80"/>
        <w:ind w:firstLine="440"/>
      </w:pPr>
      <w:r>
        <w:rPr>
          <w:rFonts w:ascii="宋体" w:hAnsi="宋体"/>
        </w:rPr>
        <w:t>比如，专利就是这回事。</w:t>
      </w:r>
    </w:p>
    <w:p w:rsidR="000F356A" w:rsidRDefault="005B0035">
      <w:pPr>
        <w:spacing w:after="80"/>
        <w:ind w:firstLine="440"/>
      </w:pPr>
      <w:r>
        <w:rPr>
          <w:rFonts w:ascii="宋体" w:hAnsi="宋体"/>
        </w:rPr>
        <w:lastRenderedPageBreak/>
        <w:t>这意思就是说，你发现的信息，在某个时间段内，你独享利益，谁敢和你抢，就罚他。</w:t>
      </w:r>
    </w:p>
    <w:p w:rsidR="000F356A" w:rsidRDefault="005B0035">
      <w:pPr>
        <w:spacing w:after="80"/>
        <w:ind w:firstLine="440"/>
      </w:pPr>
      <w:r>
        <w:rPr>
          <w:rFonts w:ascii="宋体" w:hAnsi="宋体"/>
        </w:rPr>
        <w:t>看到了么？明文规定，法律保护。</w:t>
      </w:r>
    </w:p>
    <w:p w:rsidR="000F356A" w:rsidRDefault="005B0035">
      <w:pPr>
        <w:spacing w:after="80"/>
        <w:ind w:firstLine="440"/>
      </w:pPr>
      <w:r>
        <w:rPr>
          <w:rFonts w:ascii="宋体" w:hAnsi="宋体"/>
        </w:rPr>
        <w:t>我们说，信息这东西，是和你的股权息息相关的。</w:t>
      </w:r>
    </w:p>
    <w:p w:rsidR="000F356A" w:rsidRDefault="005B0035">
      <w:pPr>
        <w:spacing w:after="80"/>
        <w:ind w:firstLine="440"/>
      </w:pPr>
      <w:r>
        <w:rPr>
          <w:rFonts w:ascii="宋体" w:hAnsi="宋体"/>
        </w:rPr>
        <w:t>比如，在一家公司里，你是董事，那么董事会该有的信息，都会给你一份；比如，你是高层，那么中高层的会议，你都可以参加，这些信息，你都会得到；那如果你是基层呢：凭啥告诉你公司目前账户上还剩多少钱？</w:t>
      </w:r>
    </w:p>
    <w:p w:rsidR="000F356A" w:rsidRDefault="005B0035">
      <w:pPr>
        <w:spacing w:after="80"/>
        <w:ind w:firstLine="440"/>
      </w:pPr>
      <w:r>
        <w:rPr>
          <w:rFonts w:ascii="宋体" w:hAnsi="宋体"/>
        </w:rPr>
        <w:t>凭啥告诉你贷款截至哪天还？</w:t>
      </w:r>
    </w:p>
    <w:p w:rsidR="000F356A" w:rsidRDefault="005B0035">
      <w:pPr>
        <w:spacing w:after="80"/>
        <w:ind w:firstLine="440"/>
      </w:pPr>
      <w:r>
        <w:rPr>
          <w:rFonts w:ascii="宋体" w:hAnsi="宋体"/>
        </w:rPr>
        <w:t>凭啥告诉你公司的大客户是谁？</w:t>
      </w:r>
    </w:p>
    <w:p w:rsidR="000F356A" w:rsidRDefault="005B0035">
      <w:pPr>
        <w:spacing w:after="80"/>
        <w:ind w:firstLine="440"/>
      </w:pPr>
      <w:r>
        <w:rPr>
          <w:rFonts w:ascii="宋体" w:hAnsi="宋体"/>
        </w:rPr>
        <w:t>凭啥告诉你接下来是不是要转型了？</w:t>
      </w:r>
    </w:p>
    <w:p w:rsidR="000F356A" w:rsidRDefault="005B0035">
      <w:pPr>
        <w:spacing w:after="80"/>
        <w:ind w:firstLine="440"/>
      </w:pPr>
      <w:r>
        <w:rPr>
          <w:rFonts w:ascii="宋体" w:hAnsi="宋体"/>
        </w:rPr>
        <w:t>一个资方，要求披露财务信息是有道理的，因为他有股权呀，这牵扯他的利益呀，最初的法律条款里写明了这是他的权限呀。</w:t>
      </w:r>
    </w:p>
    <w:p w:rsidR="000F356A" w:rsidRDefault="005B0035">
      <w:pPr>
        <w:spacing w:after="80"/>
        <w:ind w:firstLine="440"/>
      </w:pPr>
      <w:r>
        <w:rPr>
          <w:rFonts w:ascii="宋体" w:hAnsi="宋体"/>
        </w:rPr>
        <w:t>一个高管，要求披露他需要知道的运营信息是有道理的，因为他签了协议，比如业绩对赌。业绩达标了，他的期权可以兑现，达标不</w:t>
      </w:r>
      <w:r>
        <w:rPr>
          <w:rFonts w:ascii="宋体" w:hAnsi="宋体"/>
        </w:rPr>
        <w:t>了，他有损失。所以，他的要求是合理的。</w:t>
      </w:r>
    </w:p>
    <w:p w:rsidR="000F356A" w:rsidRDefault="005B0035">
      <w:pPr>
        <w:spacing w:after="80"/>
        <w:ind w:firstLine="440"/>
      </w:pPr>
      <w:r>
        <w:rPr>
          <w:rFonts w:ascii="宋体" w:hAnsi="宋体"/>
        </w:rPr>
        <w:t>一个基层，没有签任何协议。收到工资，做事。那只要对方付了工资，那做事就好了，没理由要求和自己利益无关的信息呀。</w:t>
      </w:r>
    </w:p>
    <w:p w:rsidR="000F356A" w:rsidRDefault="005B0035">
      <w:pPr>
        <w:spacing w:after="80"/>
        <w:ind w:firstLine="440"/>
      </w:pPr>
      <w:r>
        <w:rPr>
          <w:rFonts w:ascii="宋体" w:hAnsi="宋体"/>
        </w:rPr>
        <w:t>这里面，信息是对称的么？是透明的么？</w:t>
      </w:r>
    </w:p>
    <w:p w:rsidR="000F356A" w:rsidRDefault="005B0035">
      <w:pPr>
        <w:spacing w:after="80"/>
        <w:ind w:firstLine="440"/>
      </w:pPr>
      <w:r>
        <w:rPr>
          <w:rFonts w:ascii="宋体" w:hAnsi="宋体"/>
        </w:rPr>
        <w:t>显然不是。</w:t>
      </w:r>
    </w:p>
    <w:p w:rsidR="000F356A" w:rsidRDefault="005B0035">
      <w:pPr>
        <w:spacing w:after="80"/>
        <w:ind w:firstLine="440"/>
      </w:pPr>
      <w:r>
        <w:rPr>
          <w:rFonts w:ascii="宋体" w:hAnsi="宋体"/>
        </w:rPr>
        <w:t>我们说，所有信息的公开，透明，都基于你的处境。</w:t>
      </w:r>
    </w:p>
    <w:p w:rsidR="000F356A" w:rsidRDefault="005B0035">
      <w:pPr>
        <w:spacing w:after="80"/>
        <w:ind w:firstLine="440"/>
      </w:pPr>
      <w:r>
        <w:rPr>
          <w:rFonts w:ascii="宋体" w:hAnsi="宋体"/>
        </w:rPr>
        <w:t>比如，你要求政府公开某些花费的信息，这个要求就如同你要求物业公开小区的开支一样，很合理呀。</w:t>
      </w:r>
    </w:p>
    <w:p w:rsidR="000F356A" w:rsidRDefault="005B0035">
      <w:pPr>
        <w:spacing w:after="80"/>
        <w:ind w:firstLine="440"/>
      </w:pPr>
      <w:r>
        <w:rPr>
          <w:rFonts w:ascii="宋体" w:hAnsi="宋体"/>
        </w:rPr>
        <w:t>你是选民嘛，你是业主嘛。</w:t>
      </w:r>
    </w:p>
    <w:p w:rsidR="000F356A" w:rsidRDefault="005B0035">
      <w:pPr>
        <w:spacing w:after="80"/>
        <w:ind w:firstLine="440"/>
      </w:pPr>
      <w:r>
        <w:rPr>
          <w:rFonts w:ascii="宋体" w:hAnsi="宋体"/>
        </w:rPr>
        <w:t>我问你，你有本事去要求外国政府对你公开人家的开支么？或者你有本事去要求隔壁小区的物业向你公开他们的开支么？</w:t>
      </w:r>
    </w:p>
    <w:p w:rsidR="000F356A" w:rsidRDefault="005B0035">
      <w:pPr>
        <w:spacing w:after="80"/>
        <w:ind w:firstLine="440"/>
      </w:pPr>
      <w:r>
        <w:rPr>
          <w:rFonts w:ascii="宋体" w:hAnsi="宋体"/>
        </w:rPr>
        <w:t>显然是没人搭理你的。</w:t>
      </w:r>
    </w:p>
    <w:p w:rsidR="000F356A" w:rsidRDefault="005B0035">
      <w:pPr>
        <w:spacing w:after="80"/>
        <w:ind w:firstLine="440"/>
      </w:pPr>
      <w:r>
        <w:rPr>
          <w:rFonts w:ascii="宋体" w:hAnsi="宋体"/>
        </w:rPr>
        <w:t>所以，信息不对</w:t>
      </w:r>
      <w:r>
        <w:rPr>
          <w:rFonts w:ascii="宋体" w:hAnsi="宋体"/>
        </w:rPr>
        <w:t>称，不公开，不透明，是长期的。</w:t>
      </w:r>
    </w:p>
    <w:p w:rsidR="000F356A" w:rsidRDefault="005B0035">
      <w:pPr>
        <w:spacing w:after="80"/>
        <w:ind w:firstLine="440"/>
      </w:pPr>
      <w:r>
        <w:rPr>
          <w:rFonts w:ascii="宋体" w:hAnsi="宋体"/>
        </w:rPr>
        <w:t>这本就是盈利之道。</w:t>
      </w:r>
    </w:p>
    <w:p w:rsidR="000F356A" w:rsidRDefault="005B0035">
      <w:pPr>
        <w:spacing w:after="80"/>
        <w:ind w:firstLine="440"/>
      </w:pPr>
      <w:r>
        <w:rPr>
          <w:rFonts w:ascii="宋体" w:hAnsi="宋体"/>
        </w:rPr>
        <w:lastRenderedPageBreak/>
        <w:t>事实上，你会发现索罗斯本人就成天游走在欧洲宫廷之间，身处内幕之中，他怎么不对全世界公开呢？</w:t>
      </w:r>
    </w:p>
    <w:p w:rsidR="000F356A" w:rsidRDefault="005B0035">
      <w:pPr>
        <w:spacing w:after="80"/>
        <w:ind w:firstLine="440"/>
      </w:pPr>
      <w:r>
        <w:rPr>
          <w:rFonts w:ascii="宋体" w:hAnsi="宋体"/>
        </w:rPr>
        <w:t>不仅不公开，这厮还成天放假消息。</w:t>
      </w:r>
    </w:p>
    <w:p w:rsidR="000F356A" w:rsidRDefault="005B0035">
      <w:pPr>
        <w:spacing w:after="80"/>
        <w:ind w:firstLine="440"/>
      </w:pPr>
      <w:r>
        <w:rPr>
          <w:rFonts w:ascii="宋体" w:hAnsi="宋体"/>
        </w:rPr>
        <w:t>每当他要抛售，就大肆喊多，而且让旗下媒体一致喊多，最后让大家给他接盘。</w:t>
      </w:r>
    </w:p>
    <w:p w:rsidR="000F356A" w:rsidRDefault="005B0035">
      <w:pPr>
        <w:spacing w:after="80"/>
        <w:ind w:firstLine="440"/>
      </w:pPr>
      <w:r>
        <w:rPr>
          <w:rFonts w:ascii="宋体" w:hAnsi="宋体"/>
        </w:rPr>
        <w:t>回回都这样呀。</w:t>
      </w:r>
    </w:p>
    <w:p w:rsidR="000F356A" w:rsidRDefault="005B0035">
      <w:pPr>
        <w:spacing w:after="80"/>
        <w:ind w:firstLine="440"/>
      </w:pPr>
      <w:r>
        <w:rPr>
          <w:rFonts w:ascii="宋体" w:hAnsi="宋体"/>
        </w:rPr>
        <w:t>怎么修理他？</w:t>
      </w:r>
    </w:p>
    <w:p w:rsidR="000F356A" w:rsidRDefault="005B0035">
      <w:pPr>
        <w:spacing w:after="80"/>
        <w:ind w:firstLine="440"/>
      </w:pPr>
      <w:r>
        <w:rPr>
          <w:rFonts w:ascii="宋体" w:hAnsi="宋体"/>
        </w:rPr>
        <w:t>你跟他说，你错了，你不公平，你不是好人，我不喜欢你了，我以后都不能和你做快乐的小伙伴了？</w:t>
      </w:r>
    </w:p>
    <w:p w:rsidR="000F356A" w:rsidRDefault="005B0035">
      <w:pPr>
        <w:spacing w:after="80"/>
        <w:ind w:firstLine="440"/>
      </w:pPr>
      <w:r>
        <w:rPr>
          <w:rFonts w:ascii="宋体" w:hAnsi="宋体"/>
        </w:rPr>
        <w:t>他听了也会很纳闷的呀。</w:t>
      </w:r>
    </w:p>
    <w:p w:rsidR="000F356A" w:rsidRDefault="005B0035">
      <w:pPr>
        <w:spacing w:after="80"/>
        <w:ind w:firstLine="440"/>
      </w:pPr>
      <w:r>
        <w:rPr>
          <w:rFonts w:ascii="宋体" w:hAnsi="宋体"/>
        </w:rPr>
        <w:t>他不公平？那比尔盖茨就公平？中情局就公平？</w:t>
      </w:r>
    </w:p>
    <w:p w:rsidR="000F356A" w:rsidRDefault="005B0035">
      <w:pPr>
        <w:spacing w:after="80"/>
        <w:ind w:firstLine="440"/>
      </w:pPr>
      <w:r>
        <w:rPr>
          <w:rFonts w:ascii="宋体" w:hAnsi="宋体"/>
        </w:rPr>
        <w:t>比尔盖茨也没有公开微软操作系统的源码啊，中情局也没有对全世界公开他们的情报呀。</w:t>
      </w:r>
    </w:p>
    <w:p w:rsidR="000F356A" w:rsidRDefault="005B0035">
      <w:pPr>
        <w:spacing w:after="80"/>
        <w:ind w:firstLine="440"/>
      </w:pPr>
      <w:r>
        <w:rPr>
          <w:rFonts w:ascii="宋体" w:hAnsi="宋体"/>
        </w:rPr>
        <w:t>这就对了呀，公开了，他们怎么维护自己的利益呢？</w:t>
      </w:r>
    </w:p>
    <w:p w:rsidR="000F356A" w:rsidRDefault="005B0035">
      <w:pPr>
        <w:spacing w:after="80"/>
        <w:ind w:firstLine="440"/>
      </w:pPr>
      <w:r>
        <w:rPr>
          <w:rFonts w:ascii="宋体" w:hAnsi="宋体"/>
        </w:rPr>
        <w:t>要求人家公开信息的诉求，跟二战时德军要求盟军提供战略部署图一样荒唐嘛。</w:t>
      </w:r>
    </w:p>
    <w:p w:rsidR="000F356A" w:rsidRDefault="005B0035">
      <w:pPr>
        <w:spacing w:after="80"/>
        <w:ind w:firstLine="440"/>
      </w:pPr>
      <w:r>
        <w:rPr>
          <w:rFonts w:ascii="宋体" w:hAnsi="宋体"/>
        </w:rPr>
        <w:t>作为成年人，我们在这个世界上，彼此有合作，但彼此也有竞争。</w:t>
      </w:r>
    </w:p>
    <w:p w:rsidR="000F356A" w:rsidRDefault="005B0035">
      <w:pPr>
        <w:spacing w:after="80"/>
        <w:ind w:firstLine="440"/>
      </w:pPr>
      <w:r>
        <w:rPr>
          <w:rFonts w:ascii="宋体" w:hAnsi="宋体"/>
        </w:rPr>
        <w:t>就像在打牌，你不能打不赢就要求对方给你看牌，这太幼稚了。</w:t>
      </w:r>
    </w:p>
    <w:p w:rsidR="000F356A" w:rsidRDefault="005B0035">
      <w:pPr>
        <w:spacing w:after="80"/>
        <w:ind w:firstLine="440"/>
      </w:pPr>
      <w:r>
        <w:rPr>
          <w:rFonts w:ascii="宋体" w:hAnsi="宋体"/>
        </w:rPr>
        <w:t>真实的世界里，实则虚之，虚则实之，就像打牌，技不如人，愿赌服输。</w:t>
      </w:r>
    </w:p>
    <w:p w:rsidR="000F356A" w:rsidRDefault="005B0035">
      <w:pPr>
        <w:spacing w:after="80"/>
        <w:ind w:firstLine="440"/>
      </w:pPr>
      <w:r>
        <w:rPr>
          <w:rFonts w:ascii="宋体" w:hAnsi="宋体"/>
        </w:rPr>
        <w:t>你被人忽悠了，其实就是你不行。就像古玩行里的规矩，你买错了，就是打眼了。</w:t>
      </w:r>
    </w:p>
    <w:p w:rsidR="000F356A" w:rsidRDefault="005B0035">
      <w:pPr>
        <w:spacing w:after="80"/>
        <w:ind w:firstLine="440"/>
      </w:pPr>
      <w:r>
        <w:rPr>
          <w:rFonts w:ascii="宋体" w:hAnsi="宋体"/>
        </w:rPr>
        <w:t>打眼了，要么从此不玩了，要么怪自己。</w:t>
      </w:r>
    </w:p>
    <w:p w:rsidR="000F356A" w:rsidRDefault="005B0035">
      <w:pPr>
        <w:spacing w:after="80"/>
        <w:ind w:firstLine="440"/>
      </w:pPr>
      <w:r>
        <w:rPr>
          <w:rFonts w:ascii="宋体" w:hAnsi="宋体"/>
        </w:rPr>
        <w:t>没有反过来要求别</w:t>
      </w:r>
      <w:r>
        <w:rPr>
          <w:rFonts w:ascii="宋体" w:hAnsi="宋体"/>
        </w:rPr>
        <w:t>人给你看牌的道理。</w:t>
      </w:r>
    </w:p>
    <w:p w:rsidR="000F356A" w:rsidRDefault="005B0035">
      <w:pPr>
        <w:spacing w:after="80"/>
        <w:ind w:firstLine="440"/>
      </w:pPr>
      <w:r>
        <w:rPr>
          <w:rFonts w:ascii="宋体" w:hAnsi="宋体"/>
        </w:rPr>
        <w:t>人必须得长大，这是句实在话。</w:t>
      </w:r>
    </w:p>
    <w:p w:rsidR="000F356A" w:rsidRDefault="005B0035">
      <w:pPr>
        <w:spacing w:after="80"/>
        <w:ind w:firstLine="440"/>
      </w:pPr>
      <w:r>
        <w:rPr>
          <w:rFonts w:ascii="宋体" w:hAnsi="宋体"/>
        </w:rPr>
        <w:t>太多人虽然活到了</w:t>
      </w:r>
      <w:r>
        <w:rPr>
          <w:rFonts w:ascii="宋体" w:hAnsi="宋体"/>
        </w:rPr>
        <w:t>80</w:t>
      </w:r>
      <w:r>
        <w:rPr>
          <w:rFonts w:ascii="宋体" w:hAnsi="宋体"/>
        </w:rPr>
        <w:t>，但对这个世界的理解，始终只有</w:t>
      </w:r>
      <w:r>
        <w:rPr>
          <w:rFonts w:ascii="宋体" w:hAnsi="宋体"/>
        </w:rPr>
        <w:t>8</w:t>
      </w:r>
      <w:r>
        <w:rPr>
          <w:rFonts w:ascii="宋体" w:hAnsi="宋体"/>
        </w:rPr>
        <w:t>岁。</w:t>
      </w:r>
    </w:p>
    <w:p w:rsidR="000F356A" w:rsidRDefault="005B0035">
      <w:pPr>
        <w:pStyle w:val="1"/>
      </w:pPr>
      <w:bookmarkStart w:id="78" w:name="_Toc243434452"/>
      <w:r>
        <w:lastRenderedPageBreak/>
        <w:t>2019-04-02</w:t>
      </w:r>
      <w:r>
        <w:t xml:space="preserve">　牛排</w:t>
      </w:r>
      <w:r>
        <w:t>8</w:t>
      </w:r>
      <w:r>
        <w:t>分熟女孩的故事如果改成</w:t>
      </w:r>
      <w:r>
        <w:t>11</w:t>
      </w:r>
      <w:r>
        <w:t>分熟会怎样？</w:t>
      </w:r>
      <w:bookmarkEnd w:id="7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484 </w:t>
      </w:r>
      <w:r>
        <w:rPr>
          <w:rFonts w:ascii="宋体" w:hAnsi="宋体"/>
          <w:color w:val="909090"/>
          <w:sz w:val="17"/>
        </w:rPr>
        <w:t>页　｜　约</w:t>
      </w:r>
      <w:r>
        <w:rPr>
          <w:rFonts w:ascii="宋体" w:hAnsi="宋体"/>
          <w:color w:val="909090"/>
          <w:sz w:val="17"/>
        </w:rPr>
        <w:t xml:space="preserve"> 3,033 </w:t>
      </w:r>
      <w:r>
        <w:rPr>
          <w:rFonts w:ascii="宋体" w:hAnsi="宋体"/>
          <w:color w:val="909090"/>
          <w:sz w:val="17"/>
        </w:rPr>
        <w:t>字</w:t>
      </w:r>
    </w:p>
    <w:p w:rsidR="000F356A" w:rsidRDefault="005B0035">
      <w:pPr>
        <w:spacing w:after="80"/>
        <w:ind w:firstLine="440"/>
      </w:pPr>
      <w:r>
        <w:rPr>
          <w:rFonts w:ascii="宋体" w:hAnsi="宋体"/>
        </w:rPr>
        <w:t>有读者想听我聊一个故事，其实我都没看过这个故事。专门去搜了下关键词，弄清楚了来龙去脉。</w:t>
      </w:r>
    </w:p>
    <w:p w:rsidR="000F356A" w:rsidRDefault="005B0035">
      <w:pPr>
        <w:spacing w:after="80"/>
        <w:ind w:firstLine="440"/>
      </w:pPr>
      <w:r>
        <w:rPr>
          <w:rFonts w:ascii="宋体" w:hAnsi="宋体"/>
        </w:rPr>
        <w:t>大概是说有个女孩，出生在四口之家，家境不是很好，因为贫穷，所以自卑。尤其上了大学之后，看到同宿舍的姑娘一只护肤品就要几百块，而她连只口红都没涂过。</w:t>
      </w:r>
    </w:p>
    <w:p w:rsidR="000F356A" w:rsidRDefault="005B0035">
      <w:pPr>
        <w:spacing w:after="80"/>
        <w:ind w:firstLine="440"/>
      </w:pPr>
      <w:r>
        <w:rPr>
          <w:rFonts w:ascii="宋体" w:hAnsi="宋体"/>
        </w:rPr>
        <w:t>在她们讨论各种她听都没听过的</w:t>
      </w:r>
      <w:r>
        <w:rPr>
          <w:rFonts w:ascii="宋体" w:hAnsi="宋体"/>
        </w:rPr>
        <w:t>品牌时，她总是躲进被子里不敢插话，因为害怕自己一张嘴就惹了笑话。</w:t>
      </w:r>
    </w:p>
    <w:p w:rsidR="000F356A" w:rsidRDefault="005B0035">
      <w:pPr>
        <w:spacing w:after="80"/>
        <w:ind w:firstLine="440"/>
      </w:pPr>
      <w:r>
        <w:rPr>
          <w:rFonts w:ascii="宋体" w:hAnsi="宋体"/>
        </w:rPr>
        <w:t>她没有涂过口红，没有坐过飞机，第一次去西餐厅，还点了份</w:t>
      </w:r>
      <w:r>
        <w:rPr>
          <w:rFonts w:ascii="宋体" w:hAnsi="宋体"/>
        </w:rPr>
        <w:t>8</w:t>
      </w:r>
      <w:r>
        <w:rPr>
          <w:rFonts w:ascii="宋体" w:hAnsi="宋体"/>
        </w:rPr>
        <w:t>分熟的牛排</w:t>
      </w:r>
      <w:r>
        <w:rPr>
          <w:rFonts w:ascii="宋体" w:hAnsi="宋体"/>
        </w:rPr>
        <w:t>......</w:t>
      </w:r>
    </w:p>
    <w:p w:rsidR="000F356A" w:rsidRDefault="005B0035">
      <w:pPr>
        <w:spacing w:after="80"/>
        <w:ind w:firstLine="440"/>
      </w:pPr>
      <w:r>
        <w:rPr>
          <w:rFonts w:ascii="宋体" w:hAnsi="宋体"/>
        </w:rPr>
        <w:t>由此就成了她的心病，因为她后来才知道，牛排通常点单数，三分，五分，七分</w:t>
      </w:r>
      <w:r>
        <w:rPr>
          <w:rFonts w:ascii="宋体" w:hAnsi="宋体"/>
        </w:rPr>
        <w:t>......</w:t>
      </w:r>
      <w:r>
        <w:rPr>
          <w:rFonts w:ascii="宋体" w:hAnsi="宋体"/>
        </w:rPr>
        <w:t>，这件</w:t>
      </w:r>
    </w:p>
    <w:p w:rsidR="000F356A" w:rsidRDefault="005B0035">
      <w:pPr>
        <w:spacing w:after="80"/>
        <w:ind w:firstLine="440"/>
      </w:pPr>
      <w:r>
        <w:rPr>
          <w:rFonts w:ascii="宋体" w:hAnsi="宋体"/>
        </w:rPr>
        <w:t>事，还不知道服务员和朋友们背地里怎么笑话她。</w:t>
      </w:r>
    </w:p>
    <w:p w:rsidR="000F356A" w:rsidRDefault="005B0035">
      <w:pPr>
        <w:spacing w:after="80"/>
        <w:ind w:firstLine="440"/>
      </w:pPr>
      <w:r>
        <w:rPr>
          <w:rFonts w:ascii="宋体" w:hAnsi="宋体"/>
        </w:rPr>
        <w:t>然后各路大</w:t>
      </w:r>
      <w:r>
        <w:rPr>
          <w:rFonts w:ascii="宋体" w:hAnsi="宋体"/>
        </w:rPr>
        <w:t>V</w:t>
      </w:r>
      <w:r>
        <w:rPr>
          <w:rFonts w:ascii="宋体" w:hAnsi="宋体"/>
        </w:rPr>
        <w:t>就开始沿着这个故事发散，这、那、那、这的。</w:t>
      </w:r>
    </w:p>
    <w:p w:rsidR="000F356A" w:rsidRDefault="005B0035">
      <w:pPr>
        <w:spacing w:after="80"/>
        <w:ind w:firstLine="440"/>
      </w:pPr>
      <w:r>
        <w:rPr>
          <w:rFonts w:ascii="宋体" w:hAnsi="宋体"/>
        </w:rPr>
        <w:t>其实我不理解读者为啥想听我解读这个故事，因为我不是女性，说实话，身为男性我很难理解女性的某些偏向，就如同我相信女性一样不会理解男性的某些偏好。</w:t>
      </w:r>
    </w:p>
    <w:p w:rsidR="000F356A" w:rsidRDefault="005B0035">
      <w:pPr>
        <w:spacing w:after="80"/>
        <w:ind w:firstLine="440"/>
      </w:pPr>
      <w:r>
        <w:rPr>
          <w:rFonts w:ascii="宋体" w:hAnsi="宋体"/>
        </w:rPr>
        <w:t>比如我反感逛街，我反感试衣服，这不是我反感，而是大部分男性都会反感的事情。</w:t>
      </w:r>
    </w:p>
    <w:p w:rsidR="000F356A" w:rsidRDefault="005B0035">
      <w:pPr>
        <w:spacing w:after="80"/>
        <w:ind w:firstLine="440"/>
      </w:pPr>
      <w:r>
        <w:rPr>
          <w:rFonts w:ascii="宋体" w:hAnsi="宋体"/>
        </w:rPr>
        <w:t>我儿子当年才刚会走路说话，就表现出很反感买衣服，因为他觉得很烦，一件破事耽误了他玩，还总让他试来试去，很不舒服。</w:t>
      </w:r>
    </w:p>
    <w:p w:rsidR="000F356A" w:rsidRDefault="005B0035">
      <w:pPr>
        <w:spacing w:after="80"/>
        <w:ind w:firstLine="440"/>
      </w:pPr>
      <w:r>
        <w:rPr>
          <w:rFonts w:ascii="宋体" w:hAnsi="宋体"/>
        </w:rPr>
        <w:t>这是一种性别差异，相对来说，男性更加关注自我，而女性更加关注别人。</w:t>
      </w:r>
    </w:p>
    <w:p w:rsidR="000F356A" w:rsidRDefault="005B0035">
      <w:pPr>
        <w:spacing w:after="80"/>
        <w:ind w:firstLine="440"/>
      </w:pPr>
      <w:r>
        <w:rPr>
          <w:rFonts w:ascii="宋体" w:hAnsi="宋体"/>
        </w:rPr>
        <w:t>这也是为啥马云提拔那么多女高管，而且女性管理者在运营商这个圈子里比别的企业更加常见。</w:t>
      </w:r>
    </w:p>
    <w:p w:rsidR="000F356A" w:rsidRDefault="005B0035">
      <w:pPr>
        <w:spacing w:after="80"/>
        <w:ind w:firstLine="440"/>
      </w:pPr>
      <w:r>
        <w:rPr>
          <w:rFonts w:ascii="宋体" w:hAnsi="宋体"/>
        </w:rPr>
        <w:t>因为运营商的本质就是提供服务的，你不关注用户，怎么提供优质的服务呢。</w:t>
      </w:r>
    </w:p>
    <w:p w:rsidR="000F356A" w:rsidRDefault="005B0035">
      <w:pPr>
        <w:spacing w:after="80"/>
        <w:ind w:firstLine="440"/>
      </w:pPr>
      <w:r>
        <w:rPr>
          <w:rFonts w:ascii="宋体" w:hAnsi="宋体"/>
        </w:rPr>
        <w:t>由此可见，这是女性天然的优势。</w:t>
      </w:r>
    </w:p>
    <w:p w:rsidR="000F356A" w:rsidRDefault="005B0035">
      <w:pPr>
        <w:spacing w:after="80"/>
        <w:ind w:firstLine="440"/>
      </w:pPr>
      <w:r>
        <w:rPr>
          <w:rFonts w:ascii="宋体" w:hAnsi="宋体"/>
        </w:rPr>
        <w:t>但这个优势，不只是会体现在商业上，它会体现在方方面面，同一个东西，换个领域，也许就是劣势了。</w:t>
      </w:r>
    </w:p>
    <w:p w:rsidR="000F356A" w:rsidRDefault="005B0035">
      <w:pPr>
        <w:spacing w:after="80"/>
        <w:ind w:firstLine="440"/>
      </w:pPr>
      <w:r>
        <w:rPr>
          <w:rFonts w:ascii="宋体" w:hAnsi="宋体"/>
        </w:rPr>
        <w:t>比如有本剧叫做《北京女子图鉴》，其实它是抄《东京女子图鉴》，大概是讲述北漂女性的故事。</w:t>
      </w:r>
    </w:p>
    <w:p w:rsidR="000F356A" w:rsidRDefault="005B0035">
      <w:pPr>
        <w:spacing w:after="80"/>
        <w:ind w:firstLine="440"/>
      </w:pPr>
      <w:r>
        <w:rPr>
          <w:rFonts w:ascii="宋体" w:hAnsi="宋体"/>
        </w:rPr>
        <w:lastRenderedPageBreak/>
        <w:t>里面有个情节，非常有趣。</w:t>
      </w:r>
    </w:p>
    <w:p w:rsidR="000F356A" w:rsidRDefault="005B0035">
      <w:pPr>
        <w:spacing w:after="80"/>
        <w:ind w:firstLine="440"/>
      </w:pPr>
      <w:r>
        <w:rPr>
          <w:rFonts w:ascii="宋体" w:hAnsi="宋体"/>
        </w:rPr>
        <w:t>这个女主，年轻的时候，和她的男友在金钱豹吃饭，看见对面桌上的女性，背着</w:t>
      </w:r>
      <w:r>
        <w:rPr>
          <w:rFonts w:ascii="宋体" w:hAnsi="宋体"/>
        </w:rPr>
        <w:t>LV</w:t>
      </w:r>
      <w:r>
        <w:rPr>
          <w:rFonts w:ascii="宋体" w:hAnsi="宋体"/>
        </w:rPr>
        <w:t>的包包，非常羡慕。</w:t>
      </w:r>
    </w:p>
    <w:p w:rsidR="000F356A" w:rsidRDefault="005B0035">
      <w:pPr>
        <w:spacing w:after="80"/>
        <w:ind w:firstLine="440"/>
      </w:pPr>
      <w:r>
        <w:rPr>
          <w:rFonts w:ascii="宋体" w:hAnsi="宋体"/>
        </w:rPr>
        <w:t>因为她以为男友会送她一个</w:t>
      </w:r>
      <w:r>
        <w:rPr>
          <w:rFonts w:ascii="宋体" w:hAnsi="宋体"/>
        </w:rPr>
        <w:t>LV</w:t>
      </w:r>
      <w:r>
        <w:rPr>
          <w:rFonts w:ascii="宋体" w:hAnsi="宋体"/>
        </w:rPr>
        <w:t>，结果男友只是送给她一个淘宝上的</w:t>
      </w:r>
      <w:r>
        <w:rPr>
          <w:rFonts w:ascii="宋体" w:hAnsi="宋体"/>
        </w:rPr>
        <w:t>299</w:t>
      </w:r>
      <w:r>
        <w:rPr>
          <w:rFonts w:ascii="宋体" w:hAnsi="宋体"/>
        </w:rPr>
        <w:t>包邮的裙子。</w:t>
      </w:r>
    </w:p>
    <w:p w:rsidR="000F356A" w:rsidRDefault="005B0035">
      <w:pPr>
        <w:spacing w:after="80"/>
        <w:ind w:firstLine="440"/>
      </w:pPr>
      <w:r>
        <w:rPr>
          <w:rFonts w:ascii="宋体" w:hAnsi="宋体"/>
        </w:rPr>
        <w:t>这顿饭后，俩人就分手了。当然分手的原因主要是追求的生活不同，</w:t>
      </w:r>
      <w:r>
        <w:rPr>
          <w:rFonts w:ascii="宋体" w:hAnsi="宋体"/>
        </w:rPr>
        <w:t>LV</w:t>
      </w:r>
      <w:r>
        <w:rPr>
          <w:rFonts w:ascii="宋体" w:hAnsi="宋体"/>
        </w:rPr>
        <w:t>的包包只能算个引</w:t>
      </w:r>
    </w:p>
    <w:p w:rsidR="000F356A" w:rsidRDefault="005B0035">
      <w:pPr>
        <w:spacing w:after="80"/>
        <w:ind w:firstLine="440"/>
      </w:pPr>
      <w:r>
        <w:rPr>
          <w:rFonts w:ascii="宋体" w:hAnsi="宋体"/>
        </w:rPr>
        <w:t>子。</w:t>
      </w:r>
    </w:p>
    <w:p w:rsidR="000F356A" w:rsidRDefault="005B0035">
      <w:pPr>
        <w:spacing w:after="80"/>
        <w:ind w:firstLine="440"/>
      </w:pPr>
      <w:r>
        <w:rPr>
          <w:rFonts w:ascii="宋体" w:hAnsi="宋体"/>
        </w:rPr>
        <w:t>你看我身为男性就没法理解为啥一个包会有这么</w:t>
      </w:r>
      <w:r>
        <w:rPr>
          <w:rFonts w:ascii="宋体" w:hAnsi="宋体"/>
        </w:rPr>
        <w:t>大吸引力。在我看来，</w:t>
      </w:r>
      <w:r>
        <w:rPr>
          <w:rFonts w:ascii="宋体" w:hAnsi="宋体"/>
        </w:rPr>
        <w:t>LV</w:t>
      </w:r>
      <w:r>
        <w:rPr>
          <w:rFonts w:ascii="宋体" w:hAnsi="宋体"/>
        </w:rPr>
        <w:t>的包和超市里装东西的袋子，都一样，没觉得它有什么好看。</w:t>
      </w:r>
    </w:p>
    <w:p w:rsidR="000F356A" w:rsidRDefault="005B0035">
      <w:pPr>
        <w:spacing w:after="80"/>
        <w:ind w:firstLine="440"/>
      </w:pPr>
      <w:r>
        <w:rPr>
          <w:rFonts w:ascii="宋体" w:hAnsi="宋体"/>
        </w:rPr>
        <w:t>所以从性格上讲，我属于男性里面，很男性那种，这是好听的说法。</w:t>
      </w:r>
    </w:p>
    <w:p w:rsidR="000F356A" w:rsidRDefault="005B0035">
      <w:pPr>
        <w:spacing w:after="80"/>
        <w:ind w:firstLine="440"/>
      </w:pPr>
      <w:r>
        <w:rPr>
          <w:rFonts w:ascii="宋体" w:hAnsi="宋体"/>
        </w:rPr>
        <w:t>难听的说法呢，就是不关注外部的世界，你爱咋看我咋看我，我自己爽才是最重要的。</w:t>
      </w:r>
    </w:p>
    <w:p w:rsidR="000F356A" w:rsidRDefault="005B0035">
      <w:pPr>
        <w:spacing w:after="80"/>
        <w:ind w:firstLine="440"/>
      </w:pPr>
      <w:r>
        <w:rPr>
          <w:rFonts w:ascii="宋体" w:hAnsi="宋体"/>
        </w:rPr>
        <w:t>所以我们的标题才做了如此假设。</w:t>
      </w:r>
    </w:p>
    <w:p w:rsidR="000F356A" w:rsidRDefault="005B0035">
      <w:pPr>
        <w:spacing w:after="80"/>
        <w:ind w:firstLine="440"/>
      </w:pPr>
      <w:r>
        <w:rPr>
          <w:rFonts w:ascii="宋体" w:hAnsi="宋体"/>
        </w:rPr>
        <w:t>我第一次去西餐厅点牛排是什么时候已经记不清了，但我要的多半是全熟。因为我肠胃不好，我大概偶尔要过几次</w:t>
      </w:r>
      <w:r>
        <w:rPr>
          <w:rFonts w:ascii="宋体" w:hAnsi="宋体"/>
        </w:rPr>
        <w:t>7</w:t>
      </w:r>
      <w:r>
        <w:rPr>
          <w:rFonts w:ascii="宋体" w:hAnsi="宋体"/>
        </w:rPr>
        <w:t>分熟，但都没吃几口。</w:t>
      </w:r>
    </w:p>
    <w:p w:rsidR="000F356A" w:rsidRDefault="005B0035">
      <w:pPr>
        <w:spacing w:after="80"/>
        <w:ind w:firstLine="440"/>
      </w:pPr>
      <w:r>
        <w:rPr>
          <w:rFonts w:ascii="宋体" w:hAnsi="宋体"/>
        </w:rPr>
        <w:t>有的人可能觉得一定要有什么规矩，比如某些文章里说的奇数。但其实规矩是人定的，你是客户你就是大爷，你爱几分熟就几分熟。</w:t>
      </w:r>
    </w:p>
    <w:p w:rsidR="000F356A" w:rsidRDefault="005B0035">
      <w:pPr>
        <w:spacing w:after="80"/>
        <w:ind w:firstLine="440"/>
      </w:pPr>
      <w:r>
        <w:rPr>
          <w:rFonts w:ascii="宋体" w:hAnsi="宋体"/>
        </w:rPr>
        <w:t>反正我一直持有这种</w:t>
      </w:r>
      <w:r>
        <w:rPr>
          <w:rFonts w:ascii="宋体" w:hAnsi="宋体"/>
        </w:rPr>
        <w:t>甲方的观点。</w:t>
      </w:r>
    </w:p>
    <w:p w:rsidR="000F356A" w:rsidRDefault="005B0035">
      <w:pPr>
        <w:spacing w:after="80"/>
        <w:ind w:firstLine="440"/>
      </w:pPr>
      <w:r>
        <w:rPr>
          <w:rFonts w:ascii="宋体" w:hAnsi="宋体"/>
        </w:rPr>
        <w:t>不要觉得只有王品台塑才卖全熟牛排，任何一家店，都是随客户喜好的。</w:t>
      </w:r>
    </w:p>
    <w:p w:rsidR="000F356A" w:rsidRDefault="005B0035">
      <w:pPr>
        <w:spacing w:after="80"/>
        <w:ind w:firstLine="440"/>
      </w:pPr>
      <w:r>
        <w:rPr>
          <w:rFonts w:ascii="宋体" w:hAnsi="宋体"/>
        </w:rPr>
        <w:t>你要是有个性，就告诉他，爷今天就是要一份</w:t>
      </w:r>
      <w:r>
        <w:rPr>
          <w:rFonts w:ascii="宋体" w:hAnsi="宋体"/>
        </w:rPr>
        <w:t>11</w:t>
      </w:r>
      <w:r>
        <w:rPr>
          <w:rFonts w:ascii="宋体" w:hAnsi="宋体"/>
        </w:rPr>
        <w:t>分熟的。这意思就是你得给我煎胡了才作数。这没啥丢人的，谁掏钱谁大爷，你爱几分就几分，我不认为服务员会笑你。</w:t>
      </w:r>
    </w:p>
    <w:p w:rsidR="000F356A" w:rsidRDefault="005B0035">
      <w:pPr>
        <w:spacing w:after="80"/>
        <w:ind w:firstLine="440"/>
      </w:pPr>
      <w:r>
        <w:rPr>
          <w:rFonts w:ascii="宋体" w:hAnsi="宋体"/>
        </w:rPr>
        <w:t>他要是笑你说明他不够专业，够专业就会明白，客户永远是对的，如果不对，请参考上面这条。</w:t>
      </w:r>
    </w:p>
    <w:p w:rsidR="000F356A" w:rsidRDefault="005B0035">
      <w:pPr>
        <w:spacing w:after="80"/>
        <w:ind w:firstLine="440"/>
      </w:pPr>
      <w:r>
        <w:rPr>
          <w:rFonts w:ascii="宋体" w:hAnsi="宋体"/>
        </w:rPr>
        <w:t>当然，我不是让女孩子学我，我太霸蛮了，或者说，太随心所欲了。女生要是像我一样的性子，恐怕真的很难嫁出去了。</w:t>
      </w:r>
    </w:p>
    <w:p w:rsidR="000F356A" w:rsidRDefault="005B0035">
      <w:pPr>
        <w:spacing w:after="80"/>
        <w:ind w:firstLine="440"/>
      </w:pPr>
      <w:r>
        <w:rPr>
          <w:rFonts w:ascii="宋体" w:hAnsi="宋体"/>
        </w:rPr>
        <w:t>但是，人大部分时候，真的没必要去介意这些很无聊的事情。</w:t>
      </w:r>
    </w:p>
    <w:p w:rsidR="000F356A" w:rsidRDefault="005B0035">
      <w:pPr>
        <w:spacing w:after="80"/>
        <w:ind w:firstLine="440"/>
      </w:pPr>
      <w:r>
        <w:rPr>
          <w:rFonts w:ascii="宋体" w:hAnsi="宋体"/>
        </w:rPr>
        <w:t>我们看一个人，看的是他的大局，</w:t>
      </w:r>
      <w:r>
        <w:rPr>
          <w:rFonts w:ascii="宋体" w:hAnsi="宋体"/>
        </w:rPr>
        <w:t>不是这些细枝末节。</w:t>
      </w:r>
    </w:p>
    <w:p w:rsidR="000F356A" w:rsidRDefault="005B0035">
      <w:pPr>
        <w:spacing w:after="80"/>
        <w:ind w:firstLine="440"/>
      </w:pPr>
      <w:r>
        <w:rPr>
          <w:rFonts w:ascii="宋体" w:hAnsi="宋体"/>
        </w:rPr>
        <w:lastRenderedPageBreak/>
        <w:t>06</w:t>
      </w:r>
      <w:r>
        <w:rPr>
          <w:rFonts w:ascii="宋体" w:hAnsi="宋体"/>
        </w:rPr>
        <w:t>年的时候，我在做实习生，第一个</w:t>
      </w:r>
      <w:r>
        <w:rPr>
          <w:rFonts w:ascii="宋体" w:hAnsi="宋体"/>
        </w:rPr>
        <w:t>leader</w:t>
      </w:r>
      <w:r>
        <w:rPr>
          <w:rFonts w:ascii="宋体" w:hAnsi="宋体"/>
        </w:rPr>
        <w:t>就是一个过份注重细节的人。他一毕业就在上海贝尔，一直做到我实习的那一年，跳槽来我们公司。就是我的第一个上司。</w:t>
      </w:r>
    </w:p>
    <w:p w:rsidR="000F356A" w:rsidRDefault="005B0035">
      <w:pPr>
        <w:spacing w:after="80"/>
        <w:ind w:firstLine="440"/>
      </w:pPr>
      <w:r>
        <w:rPr>
          <w:rFonts w:ascii="宋体" w:hAnsi="宋体"/>
        </w:rPr>
        <w:t>我们说工作上注重细节，认为细节决定成败是个好习惯。比如当年他问我，路由器里默认的连接消失的时间是多少。</w:t>
      </w:r>
    </w:p>
    <w:p w:rsidR="000F356A" w:rsidRDefault="005B0035">
      <w:pPr>
        <w:spacing w:after="80"/>
        <w:ind w:firstLine="440"/>
      </w:pPr>
      <w:r>
        <w:rPr>
          <w:rFonts w:ascii="宋体" w:hAnsi="宋体"/>
        </w:rPr>
        <w:t>就是断电后，比如</w:t>
      </w:r>
      <w:r>
        <w:rPr>
          <w:rFonts w:ascii="宋体" w:hAnsi="宋体"/>
        </w:rPr>
        <w:t>SNAT</w:t>
      </w:r>
      <w:r>
        <w:rPr>
          <w:rFonts w:ascii="宋体" w:hAnsi="宋体"/>
        </w:rPr>
        <w:t>，</w:t>
      </w:r>
      <w:r>
        <w:rPr>
          <w:rFonts w:ascii="宋体" w:hAnsi="宋体"/>
        </w:rPr>
        <w:t>DNAT</w:t>
      </w:r>
      <w:r>
        <w:rPr>
          <w:rFonts w:ascii="宋体" w:hAnsi="宋体"/>
        </w:rPr>
        <w:t>这种大概多久会消失。</w:t>
      </w:r>
    </w:p>
    <w:p w:rsidR="000F356A" w:rsidRDefault="005B0035">
      <w:pPr>
        <w:spacing w:after="80"/>
        <w:ind w:firstLine="440"/>
      </w:pPr>
      <w:r>
        <w:rPr>
          <w:rFonts w:ascii="宋体" w:hAnsi="宋体"/>
        </w:rPr>
        <w:t>我随口答他，几分钟吧，这哥们就跟我很较劲，几分钟是几分钟？</w:t>
      </w:r>
      <w:r>
        <w:rPr>
          <w:rFonts w:ascii="宋体" w:hAnsi="宋体"/>
        </w:rPr>
        <w:t>1</w:t>
      </w:r>
      <w:r>
        <w:rPr>
          <w:rFonts w:ascii="宋体" w:hAnsi="宋体"/>
        </w:rPr>
        <w:t>分钟到</w:t>
      </w:r>
      <w:r>
        <w:rPr>
          <w:rFonts w:ascii="宋体" w:hAnsi="宋体"/>
        </w:rPr>
        <w:t>9</w:t>
      </w:r>
      <w:r>
        <w:rPr>
          <w:rFonts w:ascii="宋体" w:hAnsi="宋体"/>
        </w:rPr>
        <w:t>分钟都是几分钟。当然实际上是</w:t>
      </w:r>
      <w:r>
        <w:rPr>
          <w:rFonts w:ascii="宋体" w:hAnsi="宋体"/>
        </w:rPr>
        <w:t>5</w:t>
      </w:r>
      <w:r>
        <w:rPr>
          <w:rFonts w:ascii="宋体" w:hAnsi="宋体"/>
        </w:rPr>
        <w:t>分钟了。</w:t>
      </w:r>
    </w:p>
    <w:p w:rsidR="000F356A" w:rsidRDefault="005B0035">
      <w:pPr>
        <w:spacing w:after="80"/>
        <w:ind w:firstLine="440"/>
      </w:pPr>
      <w:r>
        <w:rPr>
          <w:rFonts w:ascii="宋体" w:hAnsi="宋体"/>
        </w:rPr>
        <w:t>这个习惯很好，做技术嘛，不要有大概，可能，也许，毛估估，精细是个好习惯。</w:t>
      </w:r>
    </w:p>
    <w:p w:rsidR="000F356A" w:rsidRDefault="005B0035">
      <w:pPr>
        <w:spacing w:after="80"/>
        <w:ind w:firstLine="440"/>
      </w:pPr>
      <w:r>
        <w:rPr>
          <w:rFonts w:ascii="宋体" w:hAnsi="宋体"/>
        </w:rPr>
        <w:t>但是这习惯放到所有的事情上，未必如此。</w:t>
      </w:r>
    </w:p>
    <w:p w:rsidR="000F356A" w:rsidRDefault="005B0035">
      <w:pPr>
        <w:spacing w:after="80"/>
        <w:ind w:firstLine="440"/>
      </w:pPr>
      <w:r>
        <w:rPr>
          <w:rFonts w:ascii="宋体" w:hAnsi="宋体"/>
        </w:rPr>
        <w:t>比如公司里新买了一个咖啡壶，不是那种放粉直接按按钮出水的，而是要放咖啡豆，一头研磨，一头怎么弄，用起来很不方便。</w:t>
      </w:r>
    </w:p>
    <w:p w:rsidR="000F356A" w:rsidRDefault="005B0035">
      <w:pPr>
        <w:spacing w:after="80"/>
        <w:ind w:firstLine="440"/>
      </w:pPr>
      <w:r>
        <w:rPr>
          <w:rFonts w:ascii="宋体" w:hAnsi="宋体"/>
        </w:rPr>
        <w:t>这事放在我身上，从来都是喊人，比如喊前台：</w:t>
      </w:r>
      <w:r>
        <w:rPr>
          <w:rFonts w:ascii="宋体" w:hAnsi="宋体"/>
        </w:rPr>
        <w:t>“</w:t>
      </w:r>
      <w:r>
        <w:rPr>
          <w:rFonts w:ascii="宋体" w:hAnsi="宋体"/>
        </w:rPr>
        <w:t>美女，来帮我，来教我</w:t>
      </w:r>
      <w:r>
        <w:rPr>
          <w:rFonts w:ascii="宋体" w:hAnsi="宋体"/>
        </w:rPr>
        <w:t>....“</w:t>
      </w:r>
    </w:p>
    <w:p w:rsidR="000F356A" w:rsidRDefault="005B0035">
      <w:pPr>
        <w:spacing w:after="80"/>
        <w:ind w:firstLine="440"/>
      </w:pPr>
      <w:r>
        <w:rPr>
          <w:rFonts w:ascii="宋体" w:hAnsi="宋体"/>
        </w:rPr>
        <w:t>当然，实际上，我这人一直很懒，所谓的教我，只是随口说说，就是帮我的意思，下次还得打着教的旗号继续帮，因为我也不想学这些生活技能。</w:t>
      </w:r>
    </w:p>
    <w:p w:rsidR="000F356A" w:rsidRDefault="005B0035">
      <w:pPr>
        <w:spacing w:after="80"/>
        <w:ind w:firstLine="440"/>
      </w:pPr>
      <w:r>
        <w:rPr>
          <w:rFonts w:ascii="宋体" w:hAnsi="宋体"/>
        </w:rPr>
        <w:t>虽然那时候，我只是个实习生，但麻烦起人来，比老板还不客气。</w:t>
      </w:r>
    </w:p>
    <w:p w:rsidR="000F356A" w:rsidRDefault="005B0035">
      <w:pPr>
        <w:spacing w:after="80"/>
        <w:ind w:firstLine="440"/>
      </w:pPr>
      <w:r>
        <w:rPr>
          <w:rFonts w:ascii="宋体" w:hAnsi="宋体"/>
        </w:rPr>
        <w:t>但我们</w:t>
      </w:r>
      <w:r>
        <w:rPr>
          <w:rFonts w:ascii="宋体" w:hAnsi="宋体"/>
        </w:rPr>
        <w:t>leader</w:t>
      </w:r>
      <w:r>
        <w:rPr>
          <w:rFonts w:ascii="宋体" w:hAnsi="宋体"/>
        </w:rPr>
        <w:t>就不是这样，我看到他不会用，也不问人，也不叫小姑娘来搞定，而是自己偷偷瞄，在旁边看了很久，试图学会它。</w:t>
      </w:r>
    </w:p>
    <w:p w:rsidR="000F356A" w:rsidRDefault="005B0035">
      <w:pPr>
        <w:spacing w:after="80"/>
        <w:ind w:firstLine="440"/>
      </w:pPr>
      <w:r>
        <w:rPr>
          <w:rFonts w:ascii="宋体" w:hAnsi="宋体"/>
        </w:rPr>
        <w:t>你从文雅的角度，他当然很文雅。他会什么，不会什么，永远也不会告诉你。即使他不会，也会这么偷偷摸摸的学会了为止，说白了，就是不露怯。</w:t>
      </w:r>
    </w:p>
    <w:p w:rsidR="000F356A" w:rsidRDefault="005B0035">
      <w:pPr>
        <w:spacing w:after="80"/>
        <w:ind w:firstLine="440"/>
      </w:pPr>
      <w:r>
        <w:rPr>
          <w:rFonts w:ascii="宋体" w:hAnsi="宋体"/>
        </w:rPr>
        <w:t>但你从舒服的角度，凡事都这么整，那人得多不舒服呢？而且，这样做，效率得有多低？</w:t>
      </w:r>
    </w:p>
    <w:p w:rsidR="000F356A" w:rsidRDefault="005B0035">
      <w:pPr>
        <w:spacing w:after="80"/>
        <w:ind w:firstLine="440"/>
      </w:pPr>
      <w:r>
        <w:rPr>
          <w:rFonts w:ascii="宋体" w:hAnsi="宋体"/>
        </w:rPr>
        <w:t>人本不需要会所有的事，为了不露怯就去试图把自己变成机器猫，是极其低效的，这最终会导致你今生都不适合做老板，从而人为的给你制造玻璃天花板。</w:t>
      </w:r>
    </w:p>
    <w:p w:rsidR="000F356A" w:rsidRDefault="005B0035">
      <w:pPr>
        <w:spacing w:after="80"/>
        <w:ind w:firstLine="440"/>
      </w:pPr>
      <w:r>
        <w:rPr>
          <w:rFonts w:ascii="宋体" w:hAnsi="宋体"/>
        </w:rPr>
        <w:t>你仔细想想看，老板会什么？</w:t>
      </w:r>
    </w:p>
    <w:p w:rsidR="000F356A" w:rsidRDefault="005B0035">
      <w:pPr>
        <w:spacing w:after="80"/>
        <w:ind w:firstLine="440"/>
      </w:pPr>
      <w:r>
        <w:rPr>
          <w:rFonts w:ascii="宋体" w:hAnsi="宋体"/>
        </w:rPr>
        <w:t>就会一件事，喊人。</w:t>
      </w:r>
    </w:p>
    <w:p w:rsidR="000F356A" w:rsidRDefault="005B0035">
      <w:pPr>
        <w:spacing w:after="80"/>
        <w:ind w:firstLine="440"/>
      </w:pPr>
      <w:r>
        <w:rPr>
          <w:rFonts w:ascii="宋体" w:hAnsi="宋体"/>
        </w:rPr>
        <w:t>会喊人就对</w:t>
      </w:r>
      <w:r>
        <w:rPr>
          <w:rFonts w:ascii="宋体" w:hAnsi="宋体"/>
        </w:rPr>
        <w:t>了，这就是万能技。</w:t>
      </w:r>
    </w:p>
    <w:p w:rsidR="000F356A" w:rsidRDefault="005B0035">
      <w:pPr>
        <w:spacing w:after="80"/>
        <w:ind w:firstLine="440"/>
      </w:pPr>
      <w:r>
        <w:rPr>
          <w:rFonts w:ascii="宋体" w:hAnsi="宋体"/>
        </w:rPr>
        <w:t>我人到中年，都不会打领带。我上小学的时候，第一次需要打领带，因为学校演出。</w:t>
      </w:r>
    </w:p>
    <w:p w:rsidR="000F356A" w:rsidRDefault="005B0035">
      <w:pPr>
        <w:spacing w:after="80"/>
        <w:ind w:firstLine="440"/>
      </w:pPr>
      <w:r>
        <w:rPr>
          <w:rFonts w:ascii="宋体" w:hAnsi="宋体"/>
        </w:rPr>
        <w:t>到了学校，如果领带乱了，谁给我打呢？自然是女同学嘛。</w:t>
      </w:r>
    </w:p>
    <w:p w:rsidR="000F356A" w:rsidRDefault="005B0035">
      <w:pPr>
        <w:spacing w:after="80"/>
        <w:ind w:firstLine="440"/>
      </w:pPr>
      <w:r>
        <w:rPr>
          <w:rFonts w:ascii="宋体" w:hAnsi="宋体"/>
        </w:rPr>
        <w:lastRenderedPageBreak/>
        <w:t>我一向认为，女生啥都会。</w:t>
      </w:r>
    </w:p>
    <w:p w:rsidR="000F356A" w:rsidRDefault="005B0035">
      <w:pPr>
        <w:spacing w:after="80"/>
        <w:ind w:firstLine="440"/>
      </w:pPr>
      <w:r>
        <w:rPr>
          <w:rFonts w:ascii="宋体" w:hAnsi="宋体"/>
        </w:rPr>
        <w:t>所以，搞不定了找女生，这是个常识。我一直到了中年，都没弄清楚领带到底怎么打的。</w:t>
      </w:r>
    </w:p>
    <w:p w:rsidR="000F356A" w:rsidRDefault="005B0035">
      <w:pPr>
        <w:spacing w:after="80"/>
        <w:ind w:firstLine="440"/>
      </w:pPr>
      <w:r>
        <w:rPr>
          <w:rFonts w:ascii="宋体" w:hAnsi="宋体"/>
        </w:rPr>
        <w:t>但这不影响什么，不会了，在办公室就找女同事，在酒店就找服务员，实在找不到人，那就找男同事，总有人会。</w:t>
      </w:r>
    </w:p>
    <w:p w:rsidR="000F356A" w:rsidRDefault="005B0035">
      <w:pPr>
        <w:spacing w:after="80"/>
        <w:ind w:firstLine="440"/>
      </w:pPr>
      <w:r>
        <w:rPr>
          <w:rFonts w:ascii="宋体" w:hAnsi="宋体"/>
        </w:rPr>
        <w:t>这是什么思路？</w:t>
      </w:r>
    </w:p>
    <w:p w:rsidR="000F356A" w:rsidRDefault="005B0035">
      <w:pPr>
        <w:spacing w:after="80"/>
        <w:ind w:firstLine="440"/>
      </w:pPr>
      <w:r>
        <w:rPr>
          <w:rFonts w:ascii="宋体" w:hAnsi="宋体"/>
        </w:rPr>
        <w:t>这就是我今天要说的：</w:t>
      </w:r>
    </w:p>
    <w:p w:rsidR="000F356A" w:rsidRDefault="005B0035">
      <w:pPr>
        <w:spacing w:after="80"/>
        <w:ind w:firstLine="440"/>
      </w:pPr>
      <w:r>
        <w:rPr>
          <w:rFonts w:ascii="宋体" w:hAnsi="宋体"/>
        </w:rPr>
        <w:t>能让别人做的事情，就不要自己做。</w:t>
      </w:r>
    </w:p>
    <w:p w:rsidR="000F356A" w:rsidRDefault="005B0035">
      <w:pPr>
        <w:spacing w:after="80"/>
        <w:ind w:firstLine="440"/>
      </w:pPr>
      <w:r>
        <w:rPr>
          <w:rFonts w:ascii="宋体" w:hAnsi="宋体"/>
        </w:rPr>
        <w:t>这是我一贯的思路，自己只去做那些别人做不了的事情，就足够了。</w:t>
      </w:r>
    </w:p>
    <w:p w:rsidR="000F356A" w:rsidRDefault="005B0035">
      <w:pPr>
        <w:spacing w:after="80"/>
        <w:ind w:firstLine="440"/>
      </w:pPr>
      <w:r>
        <w:rPr>
          <w:rFonts w:ascii="宋体" w:hAnsi="宋体"/>
        </w:rPr>
        <w:t>既然有人会，那我何必会？麻烦别人，这是一种正确的想法。</w:t>
      </w:r>
    </w:p>
    <w:p w:rsidR="000F356A" w:rsidRDefault="005B0035">
      <w:pPr>
        <w:spacing w:after="80"/>
        <w:ind w:firstLine="440"/>
      </w:pPr>
      <w:r>
        <w:rPr>
          <w:rFonts w:ascii="宋体" w:hAnsi="宋体"/>
        </w:rPr>
        <w:t>我知道很多人会反驳我，你老麻烦别人，你老不肯学，牛排你要</w:t>
      </w:r>
      <w:r>
        <w:rPr>
          <w:rFonts w:ascii="宋体" w:hAnsi="宋体"/>
        </w:rPr>
        <w:t>11</w:t>
      </w:r>
      <w:r>
        <w:rPr>
          <w:rFonts w:ascii="宋体" w:hAnsi="宋体"/>
        </w:rPr>
        <w:t>分熟的，领带你都不会系，那岂不是会被所有人笑死？</w:t>
      </w:r>
    </w:p>
    <w:p w:rsidR="000F356A" w:rsidRDefault="005B0035">
      <w:pPr>
        <w:spacing w:after="80"/>
        <w:ind w:firstLine="440"/>
      </w:pPr>
      <w:r>
        <w:rPr>
          <w:rFonts w:ascii="宋体" w:hAnsi="宋体"/>
        </w:rPr>
        <w:t>是的，我相信别人会笑，问题是：</w:t>
      </w:r>
      <w:r>
        <w:rPr>
          <w:rFonts w:ascii="宋体" w:hAnsi="宋体"/>
        </w:rPr>
        <w:t>so tama what</w:t>
      </w:r>
      <w:r>
        <w:rPr>
          <w:rFonts w:ascii="宋体" w:hAnsi="宋体"/>
        </w:rPr>
        <w:t>？</w:t>
      </w:r>
    </w:p>
    <w:p w:rsidR="000F356A" w:rsidRDefault="005B0035">
      <w:pPr>
        <w:spacing w:after="80"/>
        <w:ind w:firstLine="440"/>
      </w:pPr>
      <w:r>
        <w:rPr>
          <w:rFonts w:ascii="宋体" w:hAnsi="宋体"/>
        </w:rPr>
        <w:t>这就是我们的认知分歧所在：当你不具备很多技能的时候，你一定得具备点什么别人不会的技能。</w:t>
      </w:r>
    </w:p>
    <w:p w:rsidR="000F356A" w:rsidRDefault="005B0035">
      <w:pPr>
        <w:spacing w:after="80"/>
        <w:ind w:firstLine="440"/>
      </w:pPr>
      <w:r>
        <w:rPr>
          <w:rFonts w:ascii="宋体" w:hAnsi="宋体"/>
        </w:rPr>
        <w:t>否则，谁会跟你交换呢？</w:t>
      </w:r>
    </w:p>
    <w:p w:rsidR="000F356A" w:rsidRDefault="005B0035">
      <w:pPr>
        <w:spacing w:after="80"/>
        <w:ind w:firstLine="440"/>
      </w:pPr>
      <w:r>
        <w:rPr>
          <w:rFonts w:ascii="宋体" w:hAnsi="宋体"/>
        </w:rPr>
        <w:t>你总麻烦人，人家也得肯让你麻烦呀？人家凭啥肯让你麻烦呢？</w:t>
      </w:r>
    </w:p>
    <w:p w:rsidR="000F356A" w:rsidRDefault="005B0035">
      <w:pPr>
        <w:spacing w:after="80"/>
        <w:ind w:firstLine="440"/>
      </w:pPr>
      <w:r>
        <w:rPr>
          <w:rFonts w:ascii="宋体" w:hAnsi="宋体"/>
        </w:rPr>
        <w:t>说明你有可以交换的地方。</w:t>
      </w:r>
    </w:p>
    <w:p w:rsidR="000F356A" w:rsidRDefault="005B0035">
      <w:pPr>
        <w:spacing w:after="80"/>
        <w:ind w:firstLine="440"/>
      </w:pPr>
      <w:r>
        <w:rPr>
          <w:rFonts w:ascii="宋体" w:hAnsi="宋体"/>
        </w:rPr>
        <w:t>我们今天都不做饭了，搁在四十年前，做饭是个必备的技能，可是今天，为啥大部分人不会了呢，因为可以交换。</w:t>
      </w:r>
    </w:p>
    <w:p w:rsidR="000F356A" w:rsidRDefault="005B0035">
      <w:pPr>
        <w:spacing w:after="80"/>
        <w:ind w:firstLine="440"/>
      </w:pPr>
      <w:r>
        <w:rPr>
          <w:rFonts w:ascii="宋体" w:hAnsi="宋体"/>
        </w:rPr>
        <w:t>你付钱，厨师做。这就叫交换，你只要会赚钱，总有人肯和你交换。</w:t>
      </w:r>
    </w:p>
    <w:p w:rsidR="000F356A" w:rsidRDefault="005B0035">
      <w:pPr>
        <w:spacing w:after="80"/>
        <w:ind w:firstLine="440"/>
      </w:pPr>
      <w:r>
        <w:rPr>
          <w:rFonts w:ascii="宋体" w:hAnsi="宋体"/>
        </w:rPr>
        <w:t>如果你想明白这个道理，就要懂得集中精力在主要的事情上，而不是分散它。</w:t>
      </w:r>
    </w:p>
    <w:p w:rsidR="000F356A" w:rsidRDefault="005B0035">
      <w:pPr>
        <w:spacing w:after="80"/>
        <w:ind w:firstLine="440"/>
      </w:pPr>
      <w:r>
        <w:rPr>
          <w:rFonts w:ascii="宋体" w:hAnsi="宋体"/>
        </w:rPr>
        <w:t>比如你是做技术的，那你是不是全公司第一牛，你要是第一牛，产品离了你不赚，产品有了你大卖。别说不会煮咖啡，你哪怕连电源线都不会插也没关系，总有人去替你做好。</w:t>
      </w:r>
    </w:p>
    <w:p w:rsidR="000F356A" w:rsidRDefault="005B0035">
      <w:pPr>
        <w:spacing w:after="80"/>
        <w:ind w:firstLine="440"/>
      </w:pPr>
      <w:r>
        <w:rPr>
          <w:rFonts w:ascii="宋体" w:hAnsi="宋体"/>
        </w:rPr>
        <w:t>比如你是做销售的，你只要把单签了，把款追回来。你爱咋地咋地，你哪怕连吃饭走路都不会，也不成问题，一定有人给你去解决。</w:t>
      </w:r>
    </w:p>
    <w:p w:rsidR="000F356A" w:rsidRDefault="005B0035">
      <w:pPr>
        <w:spacing w:after="80"/>
        <w:ind w:firstLine="440"/>
      </w:pPr>
      <w:r>
        <w:rPr>
          <w:rFonts w:ascii="宋体" w:hAnsi="宋体"/>
        </w:rPr>
        <w:t>换句</w:t>
      </w:r>
      <w:r>
        <w:rPr>
          <w:rFonts w:ascii="宋体" w:hAnsi="宋体"/>
        </w:rPr>
        <w:t>话说，假如你的主要矛盾没有解决，核心问题没有搞定。那你花费再多的精力讨好周边的人，都是徒劳无益的。</w:t>
      </w:r>
    </w:p>
    <w:p w:rsidR="000F356A" w:rsidRDefault="005B0035">
      <w:pPr>
        <w:spacing w:after="80"/>
        <w:ind w:firstLine="440"/>
      </w:pPr>
      <w:r>
        <w:rPr>
          <w:rFonts w:ascii="宋体" w:hAnsi="宋体"/>
        </w:rPr>
        <w:lastRenderedPageBreak/>
        <w:t>别人对你的态度，并不来源于那些无谓的琐事，比如你背了一个</w:t>
      </w:r>
      <w:r>
        <w:rPr>
          <w:rFonts w:ascii="宋体" w:hAnsi="宋体"/>
        </w:rPr>
        <w:t>LV</w:t>
      </w:r>
      <w:r>
        <w:rPr>
          <w:rFonts w:ascii="宋体" w:hAnsi="宋体"/>
        </w:rPr>
        <w:t>的包，涂抹了某种奇特的口红，或者认识某些所谓的大品牌。</w:t>
      </w:r>
    </w:p>
    <w:p w:rsidR="000F356A" w:rsidRDefault="005B0035">
      <w:pPr>
        <w:spacing w:after="80"/>
        <w:ind w:firstLine="440"/>
      </w:pPr>
      <w:r>
        <w:rPr>
          <w:rFonts w:ascii="宋体" w:hAnsi="宋体"/>
        </w:rPr>
        <w:t>而是来源于你的利用价值。</w:t>
      </w:r>
    </w:p>
    <w:p w:rsidR="000F356A" w:rsidRDefault="005B0035">
      <w:pPr>
        <w:spacing w:after="80"/>
        <w:ind w:firstLine="440"/>
      </w:pPr>
      <w:r>
        <w:rPr>
          <w:rFonts w:ascii="宋体" w:hAnsi="宋体"/>
        </w:rPr>
        <w:t>如果你是个绕不开的节点，或者说，你能够给别人带来巨大的经济利益。那么，你就是标准。你想怎么定这个规矩就怎么定，你想怎么玩这个游戏就怎么玩，别人为了获利，都会随着你。但如果反过来，如果你没有抓住核心要素，没有像韦小宝韦爵爷说的那样老子把着兵权印巴子，那么，无论你怎么讨好这</w:t>
      </w:r>
      <w:r>
        <w:rPr>
          <w:rFonts w:ascii="宋体" w:hAnsi="宋体"/>
        </w:rPr>
        <w:t>个世界，这个世界，都不会宽容的待你。</w:t>
      </w:r>
    </w:p>
    <w:p w:rsidR="000F356A" w:rsidRDefault="005B0035">
      <w:pPr>
        <w:spacing w:after="80"/>
        <w:ind w:firstLine="440"/>
      </w:pPr>
      <w:r>
        <w:rPr>
          <w:rFonts w:ascii="宋体" w:hAnsi="宋体"/>
        </w:rPr>
        <w:t>讨好这个世界，最捷径的方法，就是逼着它来讨好你。</w:t>
      </w:r>
    </w:p>
    <w:p w:rsidR="000F356A" w:rsidRDefault="005B0035">
      <w:pPr>
        <w:pStyle w:val="1"/>
      </w:pPr>
      <w:bookmarkStart w:id="79" w:name="_Toc243434453"/>
      <w:r>
        <w:lastRenderedPageBreak/>
        <w:t>2019-04-03</w:t>
      </w:r>
      <w:r>
        <w:t xml:space="preserve">　作为</w:t>
      </w:r>
      <w:r>
        <w:t>996</w:t>
      </w:r>
      <w:r>
        <w:t>加班的攻城狮们，怎样才能避免进</w:t>
      </w:r>
      <w:r>
        <w:t>ICU</w:t>
      </w:r>
      <w:bookmarkEnd w:id="7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491 </w:t>
      </w:r>
      <w:r>
        <w:rPr>
          <w:rFonts w:ascii="宋体" w:hAnsi="宋体"/>
          <w:color w:val="909090"/>
          <w:sz w:val="17"/>
        </w:rPr>
        <w:t>页　｜　约</w:t>
      </w:r>
      <w:r>
        <w:rPr>
          <w:rFonts w:ascii="宋体" w:hAnsi="宋体"/>
          <w:color w:val="909090"/>
          <w:sz w:val="17"/>
        </w:rPr>
        <w:t xml:space="preserve"> 2,496 </w:t>
      </w:r>
      <w:r>
        <w:rPr>
          <w:rFonts w:ascii="宋体" w:hAnsi="宋体"/>
          <w:color w:val="909090"/>
          <w:sz w:val="17"/>
        </w:rPr>
        <w:t>字</w:t>
      </w:r>
    </w:p>
    <w:p w:rsidR="000F356A" w:rsidRDefault="005B0035">
      <w:pPr>
        <w:spacing w:after="80"/>
        <w:ind w:firstLine="440"/>
      </w:pPr>
      <w:r>
        <w:rPr>
          <w:rFonts w:ascii="宋体" w:hAnsi="宋体"/>
        </w:rPr>
        <w:t>有人问我最近爆红的这个</w:t>
      </w:r>
      <w:r>
        <w:rPr>
          <w:rFonts w:ascii="宋体" w:hAnsi="宋体"/>
        </w:rPr>
        <w:t>996.ICU</w:t>
      </w:r>
      <w:r>
        <w:rPr>
          <w:rFonts w:ascii="宋体" w:hAnsi="宋体"/>
        </w:rPr>
        <w:t>。</w:t>
      </w:r>
    </w:p>
    <w:p w:rsidR="000F356A" w:rsidRDefault="005B0035">
      <w:pPr>
        <w:spacing w:after="80"/>
        <w:ind w:firstLine="440"/>
      </w:pPr>
      <w:r>
        <w:rPr>
          <w:rFonts w:ascii="宋体" w:hAnsi="宋体"/>
        </w:rPr>
        <w:t>所谓的</w:t>
      </w:r>
      <w:r>
        <w:rPr>
          <w:rFonts w:ascii="宋体" w:hAnsi="宋体"/>
        </w:rPr>
        <w:t>996</w:t>
      </w:r>
      <w:r>
        <w:rPr>
          <w:rFonts w:ascii="宋体" w:hAnsi="宋体"/>
        </w:rPr>
        <w:t>，是一种工作制度，</w:t>
      </w:r>
      <w:r>
        <w:rPr>
          <w:rFonts w:ascii="宋体" w:hAnsi="宋体"/>
        </w:rPr>
        <w:t>2006</w:t>
      </w:r>
      <w:r>
        <w:rPr>
          <w:rFonts w:ascii="宋体" w:hAnsi="宋体"/>
        </w:rPr>
        <w:t>年的时候，我还在苏州。</w:t>
      </w:r>
    </w:p>
    <w:p w:rsidR="000F356A" w:rsidRDefault="005B0035">
      <w:pPr>
        <w:spacing w:after="80"/>
        <w:ind w:firstLine="440"/>
      </w:pPr>
      <w:r>
        <w:rPr>
          <w:rFonts w:ascii="宋体" w:hAnsi="宋体"/>
        </w:rPr>
        <w:t>没错，就是《都挺好》里那个苏州新加坡国际科技园区的某家创业公司里做实习生的时候，工作制度就是</w:t>
      </w:r>
      <w:r>
        <w:rPr>
          <w:rFonts w:ascii="宋体" w:hAnsi="宋体"/>
        </w:rPr>
        <w:t>996</w:t>
      </w:r>
      <w:r>
        <w:rPr>
          <w:rFonts w:ascii="宋体" w:hAnsi="宋体"/>
        </w:rPr>
        <w:t>。</w:t>
      </w:r>
    </w:p>
    <w:p w:rsidR="000F356A" w:rsidRDefault="005B0035">
      <w:pPr>
        <w:spacing w:after="80"/>
        <w:ind w:firstLine="440"/>
      </w:pPr>
      <w:r>
        <w:rPr>
          <w:rFonts w:ascii="宋体" w:hAnsi="宋体"/>
        </w:rPr>
        <w:t>早上</w:t>
      </w:r>
      <w:r>
        <w:rPr>
          <w:rFonts w:ascii="宋体" w:hAnsi="宋体"/>
        </w:rPr>
        <w:t>9</w:t>
      </w:r>
      <w:r>
        <w:rPr>
          <w:rFonts w:ascii="宋体" w:hAnsi="宋体"/>
        </w:rPr>
        <w:t>点上班，晚上</w:t>
      </w:r>
      <w:r>
        <w:rPr>
          <w:rFonts w:ascii="宋体" w:hAnsi="宋体"/>
        </w:rPr>
        <w:t>9</w:t>
      </w:r>
      <w:r>
        <w:rPr>
          <w:rFonts w:ascii="宋体" w:hAnsi="宋体"/>
        </w:rPr>
        <w:t>点下班，一周工作</w:t>
      </w:r>
      <w:r>
        <w:rPr>
          <w:rFonts w:ascii="宋体" w:hAnsi="宋体"/>
        </w:rPr>
        <w:t>6</w:t>
      </w:r>
      <w:r>
        <w:rPr>
          <w:rFonts w:ascii="宋体" w:hAnsi="宋体"/>
        </w:rPr>
        <w:t>天，合称</w:t>
      </w:r>
      <w:r>
        <w:rPr>
          <w:rFonts w:ascii="宋体" w:hAnsi="宋体"/>
        </w:rPr>
        <w:t>996</w:t>
      </w:r>
      <w:r>
        <w:rPr>
          <w:rFonts w:ascii="宋体" w:hAnsi="宋体"/>
        </w:rPr>
        <w:t>，那是</w:t>
      </w:r>
      <w:r>
        <w:rPr>
          <w:rFonts w:ascii="宋体" w:hAnsi="宋体"/>
        </w:rPr>
        <w:t>2006</w:t>
      </w:r>
      <w:r>
        <w:rPr>
          <w:rFonts w:ascii="宋体" w:hAnsi="宋体"/>
        </w:rPr>
        <w:t>年的事儿了。</w:t>
      </w:r>
    </w:p>
    <w:p w:rsidR="000F356A" w:rsidRDefault="005B0035">
      <w:pPr>
        <w:spacing w:after="80"/>
        <w:ind w:firstLine="440"/>
      </w:pPr>
      <w:r>
        <w:rPr>
          <w:rFonts w:ascii="宋体" w:hAnsi="宋体"/>
        </w:rPr>
        <w:t>当然，实际上我个人一直执行的是</w:t>
      </w:r>
      <w:r>
        <w:rPr>
          <w:rFonts w:ascii="宋体" w:hAnsi="宋体"/>
        </w:rPr>
        <w:t>724</w:t>
      </w:r>
      <w:r>
        <w:rPr>
          <w:rFonts w:ascii="宋体" w:hAnsi="宋体"/>
        </w:rPr>
        <w:t>，也就是</w:t>
      </w:r>
      <w:r>
        <w:rPr>
          <w:rFonts w:ascii="宋体" w:hAnsi="宋体"/>
        </w:rPr>
        <w:t>7×24</w:t>
      </w:r>
      <w:r>
        <w:rPr>
          <w:rFonts w:ascii="宋体" w:hAnsi="宋体"/>
        </w:rPr>
        <w:t>，除了吃饭睡觉任何时间都在工作。因为我同时在做很多事情，不仅仅是公司里的事情，这从我没毕业起，就一直这样。</w:t>
      </w:r>
    </w:p>
    <w:p w:rsidR="000F356A" w:rsidRDefault="005B0035">
      <w:pPr>
        <w:spacing w:after="80"/>
        <w:ind w:firstLine="440"/>
      </w:pPr>
      <w:r>
        <w:rPr>
          <w:rFonts w:ascii="宋体" w:hAnsi="宋体"/>
        </w:rPr>
        <w:t>那么</w:t>
      </w:r>
      <w:r>
        <w:rPr>
          <w:rFonts w:ascii="宋体" w:hAnsi="宋体"/>
        </w:rPr>
        <w:t>ICU</w:t>
      </w:r>
      <w:r>
        <w:rPr>
          <w:rFonts w:ascii="宋体" w:hAnsi="宋体"/>
        </w:rPr>
        <w:t>是个医学名词儿，它的意思是重症监护室。</w:t>
      </w:r>
    </w:p>
    <w:p w:rsidR="000F356A" w:rsidRDefault="005B0035">
      <w:pPr>
        <w:spacing w:after="80"/>
        <w:ind w:firstLine="440"/>
      </w:pPr>
      <w:r>
        <w:rPr>
          <w:rFonts w:ascii="宋体" w:hAnsi="宋体"/>
        </w:rPr>
        <w:t>这俩合起来，是码农们自黑自嘲的玩意，</w:t>
      </w:r>
      <w:r>
        <w:rPr>
          <w:rFonts w:ascii="宋体" w:hAnsi="宋体"/>
        </w:rPr>
        <w:t>996</w:t>
      </w:r>
      <w:r>
        <w:rPr>
          <w:rFonts w:ascii="宋体" w:hAnsi="宋体"/>
        </w:rPr>
        <w:t>是说自己工作太苦逼了，没日没夜，</w:t>
      </w:r>
      <w:r>
        <w:rPr>
          <w:rFonts w:ascii="宋体" w:hAnsi="宋体"/>
        </w:rPr>
        <w:t>ICU</w:t>
      </w:r>
      <w:r>
        <w:rPr>
          <w:rFonts w:ascii="宋体" w:hAnsi="宋体"/>
        </w:rPr>
        <w:t>呢，是说因为太苦逼，很多人都挂了，进了</w:t>
      </w:r>
      <w:r>
        <w:rPr>
          <w:rFonts w:ascii="宋体" w:hAnsi="宋体"/>
        </w:rPr>
        <w:t>ICU</w:t>
      </w:r>
      <w:r>
        <w:rPr>
          <w:rFonts w:ascii="宋体" w:hAnsi="宋体"/>
        </w:rPr>
        <w:t>。</w:t>
      </w:r>
    </w:p>
    <w:p w:rsidR="000F356A" w:rsidRDefault="005B0035">
      <w:pPr>
        <w:spacing w:after="80"/>
        <w:ind w:firstLine="440"/>
      </w:pPr>
      <w:r>
        <w:rPr>
          <w:rFonts w:ascii="宋体" w:hAnsi="宋体"/>
        </w:rPr>
        <w:t>这个项目能够一夜爆红不是偶然，它的命名击中了码农们的玻璃心，所以得到了广大开发者的支持。</w:t>
      </w:r>
    </w:p>
    <w:p w:rsidR="000F356A" w:rsidRDefault="005B0035">
      <w:pPr>
        <w:spacing w:after="80"/>
        <w:ind w:firstLine="440"/>
      </w:pPr>
      <w:r>
        <w:rPr>
          <w:rFonts w:ascii="宋体" w:hAnsi="宋体"/>
        </w:rPr>
        <w:t>我刚毕业的时候就是做码农的，所以，很懂码农的心。</w:t>
      </w:r>
    </w:p>
    <w:p w:rsidR="000F356A" w:rsidRDefault="005B0035">
      <w:pPr>
        <w:spacing w:after="80"/>
        <w:ind w:firstLine="440"/>
      </w:pPr>
      <w:r>
        <w:rPr>
          <w:rFonts w:ascii="宋体" w:hAnsi="宋体"/>
        </w:rPr>
        <w:t>应该说，码农们都有一颗玻璃心，虽</w:t>
      </w:r>
      <w:r>
        <w:rPr>
          <w:rFonts w:ascii="宋体" w:hAnsi="宋体"/>
        </w:rPr>
        <w:t>然看起来似乎活在另一个世界里。</w:t>
      </w:r>
    </w:p>
    <w:p w:rsidR="000F356A" w:rsidRDefault="005B0035">
      <w:pPr>
        <w:spacing w:after="80"/>
        <w:ind w:firstLine="440"/>
      </w:pPr>
      <w:r>
        <w:rPr>
          <w:rFonts w:ascii="宋体" w:hAnsi="宋体"/>
        </w:rPr>
        <w:t>2006</w:t>
      </w:r>
      <w:r>
        <w:rPr>
          <w:rFonts w:ascii="宋体" w:hAnsi="宋体"/>
        </w:rPr>
        <w:t>年，我们</w:t>
      </w:r>
      <w:r>
        <w:rPr>
          <w:rFonts w:ascii="宋体" w:hAnsi="宋体"/>
        </w:rPr>
        <w:t>12</w:t>
      </w:r>
      <w:r>
        <w:rPr>
          <w:rFonts w:ascii="宋体" w:hAnsi="宋体"/>
        </w:rPr>
        <w:t>个研二的学生住在公司提供的公寓里，白天一起上班，晚上一起吃饭，夜里一起扯淡，所以，炮轰加班制度，是不可避免的。</w:t>
      </w:r>
    </w:p>
    <w:p w:rsidR="000F356A" w:rsidRDefault="005B0035">
      <w:pPr>
        <w:spacing w:after="80"/>
        <w:ind w:firstLine="440"/>
      </w:pPr>
      <w:r>
        <w:rPr>
          <w:rFonts w:ascii="宋体" w:hAnsi="宋体"/>
        </w:rPr>
        <w:t>应该说我们这一代码农的命还算可以，再上一代，比如我们</w:t>
      </w:r>
      <w:r>
        <w:rPr>
          <w:rFonts w:ascii="宋体" w:hAnsi="宋体"/>
        </w:rPr>
        <w:t>CTO</w:t>
      </w:r>
      <w:r>
        <w:rPr>
          <w:rFonts w:ascii="宋体" w:hAnsi="宋体"/>
        </w:rPr>
        <w:t>那一代，</w:t>
      </w:r>
      <w:r>
        <w:rPr>
          <w:rFonts w:ascii="宋体" w:hAnsi="宋体"/>
        </w:rPr>
        <w:t>90</w:t>
      </w:r>
      <w:r>
        <w:rPr>
          <w:rFonts w:ascii="宋体" w:hAnsi="宋体"/>
        </w:rPr>
        <w:t>年代做码农的，或者上上一代，我们老板那一代，</w:t>
      </w:r>
      <w:r>
        <w:rPr>
          <w:rFonts w:ascii="宋体" w:hAnsi="宋体"/>
        </w:rPr>
        <w:t>80</w:t>
      </w:r>
      <w:r>
        <w:rPr>
          <w:rFonts w:ascii="宋体" w:hAnsi="宋体"/>
        </w:rPr>
        <w:t>年代末就做码农的，其实更苦逼一些。</w:t>
      </w:r>
    </w:p>
    <w:p w:rsidR="000F356A" w:rsidRDefault="005B0035">
      <w:pPr>
        <w:spacing w:after="80"/>
        <w:ind w:firstLine="440"/>
      </w:pPr>
      <w:r>
        <w:rPr>
          <w:rFonts w:ascii="宋体" w:hAnsi="宋体"/>
        </w:rPr>
        <w:t>比如我第一个老板，华为工号</w:t>
      </w:r>
      <w:r>
        <w:rPr>
          <w:rFonts w:ascii="宋体" w:hAnsi="宋体"/>
        </w:rPr>
        <w:t>60</w:t>
      </w:r>
      <w:r>
        <w:rPr>
          <w:rFonts w:ascii="宋体" w:hAnsi="宋体"/>
        </w:rPr>
        <w:t>，他几乎就是睡公司行军床睡习惯了。他也不认为应该有休息日这种说法。</w:t>
      </w:r>
    </w:p>
    <w:p w:rsidR="000F356A" w:rsidRDefault="005B0035">
      <w:pPr>
        <w:spacing w:after="80"/>
        <w:ind w:firstLine="440"/>
      </w:pPr>
      <w:r>
        <w:rPr>
          <w:rFonts w:ascii="宋体" w:hAnsi="宋体"/>
        </w:rPr>
        <w:t>他</w:t>
      </w:r>
      <w:r>
        <w:rPr>
          <w:rFonts w:ascii="宋体" w:hAnsi="宋体"/>
        </w:rPr>
        <w:t>19</w:t>
      </w:r>
      <w:r>
        <w:rPr>
          <w:rFonts w:ascii="宋体" w:hAnsi="宋体"/>
        </w:rPr>
        <w:t>岁就从南大毕业了，少年班，从此就踏入了职业生涯，第一家公司就华为，早期的华为还是挺苦逼的，</w:t>
      </w:r>
      <w:r>
        <w:rPr>
          <w:rFonts w:ascii="宋体" w:hAnsi="宋体"/>
        </w:rPr>
        <w:t>当然，后来其实好的多了。</w:t>
      </w:r>
    </w:p>
    <w:p w:rsidR="000F356A" w:rsidRDefault="005B0035">
      <w:pPr>
        <w:spacing w:after="80"/>
        <w:ind w:firstLine="440"/>
      </w:pPr>
      <w:r>
        <w:rPr>
          <w:rFonts w:ascii="宋体" w:hAnsi="宋体"/>
        </w:rPr>
        <w:t>他</w:t>
      </w:r>
      <w:r>
        <w:rPr>
          <w:rFonts w:ascii="宋体" w:hAnsi="宋体"/>
        </w:rPr>
        <w:t>2000</w:t>
      </w:r>
      <w:r>
        <w:rPr>
          <w:rFonts w:ascii="宋体" w:hAnsi="宋体"/>
        </w:rPr>
        <w:t>年左右的时候离开了，去了美国，一样是保持了</w:t>
      </w:r>
      <w:r>
        <w:rPr>
          <w:rFonts w:ascii="宋体" w:hAnsi="宋体"/>
        </w:rPr>
        <w:t>724</w:t>
      </w:r>
      <w:r>
        <w:rPr>
          <w:rFonts w:ascii="宋体" w:hAnsi="宋体"/>
        </w:rPr>
        <w:t>的工作习惯，到我遇见他，已经是他回国再次创业了。</w:t>
      </w:r>
    </w:p>
    <w:p w:rsidR="000F356A" w:rsidRDefault="005B0035">
      <w:pPr>
        <w:spacing w:after="80"/>
        <w:ind w:firstLine="440"/>
      </w:pPr>
      <w:r>
        <w:rPr>
          <w:rFonts w:ascii="宋体" w:hAnsi="宋体"/>
        </w:rPr>
        <w:lastRenderedPageBreak/>
        <w:t>他应该有严重的失眠，大概就是不睡觉的，白天工作，夜里自己跟自己下围棋，输了拔掉一根头发。</w:t>
      </w:r>
    </w:p>
    <w:p w:rsidR="000F356A" w:rsidRDefault="005B0035">
      <w:pPr>
        <w:spacing w:after="80"/>
        <w:ind w:firstLine="440"/>
      </w:pPr>
      <w:r>
        <w:rPr>
          <w:rFonts w:ascii="宋体" w:hAnsi="宋体"/>
        </w:rPr>
        <w:t>这是他老婆告诉我的，关于这一点，其实我很好奇。因为自己和自己下怎么算输赢。</w:t>
      </w:r>
    </w:p>
    <w:p w:rsidR="000F356A" w:rsidRDefault="005B0035">
      <w:pPr>
        <w:spacing w:after="80"/>
        <w:ind w:firstLine="440"/>
      </w:pPr>
      <w:r>
        <w:rPr>
          <w:rFonts w:ascii="宋体" w:hAnsi="宋体"/>
        </w:rPr>
        <w:t>而且他不是秃子，那他到底什么时候休息呢？</w:t>
      </w:r>
    </w:p>
    <w:p w:rsidR="000F356A" w:rsidRDefault="005B0035">
      <w:pPr>
        <w:spacing w:after="80"/>
        <w:ind w:firstLine="440"/>
      </w:pPr>
      <w:r>
        <w:rPr>
          <w:rFonts w:ascii="宋体" w:hAnsi="宋体"/>
        </w:rPr>
        <w:t>当然，后来我认识的医生朋友多了，告诉我，人每天拔掉几根头发是不会拔秃的，而且没有人可以不睡觉，他只是习惯了抱着棋盘坐着睡罢了。</w:t>
      </w:r>
    </w:p>
    <w:p w:rsidR="000F356A" w:rsidRDefault="005B0035">
      <w:pPr>
        <w:spacing w:after="80"/>
        <w:ind w:firstLine="440"/>
      </w:pPr>
      <w:r>
        <w:rPr>
          <w:rFonts w:ascii="宋体" w:hAnsi="宋体"/>
        </w:rPr>
        <w:t>当然，我第一个老板现如今还好好的，没听说有啥毛病。虽然几次创业都没成，现在在国内某家集团去做董事了。</w:t>
      </w:r>
    </w:p>
    <w:p w:rsidR="000F356A" w:rsidRDefault="005B0035">
      <w:pPr>
        <w:spacing w:after="80"/>
        <w:ind w:firstLine="440"/>
      </w:pPr>
      <w:r>
        <w:rPr>
          <w:rFonts w:ascii="宋体" w:hAnsi="宋体"/>
        </w:rPr>
        <w:t>那有没有挂掉的呢，肯定有。</w:t>
      </w:r>
    </w:p>
    <w:p w:rsidR="000F356A" w:rsidRDefault="005B0035">
      <w:pPr>
        <w:spacing w:after="80"/>
        <w:ind w:firstLine="440"/>
      </w:pPr>
      <w:r>
        <w:rPr>
          <w:rFonts w:ascii="宋体" w:hAnsi="宋体"/>
        </w:rPr>
        <w:t>耳濡目染，听是听过很多的，比如某某某又被送去</w:t>
      </w:r>
      <w:r>
        <w:rPr>
          <w:rFonts w:ascii="宋体" w:hAnsi="宋体"/>
        </w:rPr>
        <w:t>ICU</w:t>
      </w:r>
      <w:r>
        <w:rPr>
          <w:rFonts w:ascii="宋体" w:hAnsi="宋体"/>
        </w:rPr>
        <w:t>了，比如某某某忽然就大吐血，比如朋友圈里，经常这个挂了，那个挂了，还老上新闻头条。</w:t>
      </w:r>
    </w:p>
    <w:p w:rsidR="000F356A" w:rsidRDefault="005B0035">
      <w:pPr>
        <w:spacing w:after="80"/>
        <w:ind w:firstLine="440"/>
      </w:pPr>
      <w:r>
        <w:rPr>
          <w:rFonts w:ascii="宋体" w:hAnsi="宋体"/>
        </w:rPr>
        <w:t>虽然我们也是自媒体，但是我很少写这种认识的人，因为不好下笔。</w:t>
      </w:r>
    </w:p>
    <w:p w:rsidR="000F356A" w:rsidRDefault="005B0035">
      <w:pPr>
        <w:spacing w:after="80"/>
        <w:ind w:firstLine="440"/>
      </w:pPr>
      <w:r>
        <w:rPr>
          <w:rFonts w:ascii="宋体" w:hAnsi="宋体"/>
        </w:rPr>
        <w:t>你说人家走了，我爆个料，这太不地道了，所以通常我都是默不作声。</w:t>
      </w:r>
    </w:p>
    <w:p w:rsidR="000F356A" w:rsidRDefault="005B0035">
      <w:pPr>
        <w:spacing w:after="80"/>
        <w:ind w:firstLine="440"/>
      </w:pPr>
      <w:r>
        <w:rPr>
          <w:rFonts w:ascii="宋体" w:hAnsi="宋体"/>
        </w:rPr>
        <w:t>现实中，亲眼见到的，也有。</w:t>
      </w:r>
    </w:p>
    <w:p w:rsidR="000F356A" w:rsidRDefault="005B0035">
      <w:pPr>
        <w:spacing w:after="80"/>
        <w:ind w:firstLine="440"/>
      </w:pPr>
      <w:r>
        <w:rPr>
          <w:rFonts w:ascii="宋体" w:hAnsi="宋体"/>
        </w:rPr>
        <w:t>我以前写过，去年就亲眼见到我们公司里有人，好端端坐着，就倒下了，等送去</w:t>
      </w:r>
      <w:r>
        <w:rPr>
          <w:rFonts w:ascii="宋体" w:hAnsi="宋体"/>
        </w:rPr>
        <w:t>ICU</w:t>
      </w:r>
      <w:r>
        <w:rPr>
          <w:rFonts w:ascii="宋体" w:hAnsi="宋体"/>
        </w:rPr>
        <w:t>，已经走了。</w:t>
      </w:r>
    </w:p>
    <w:p w:rsidR="000F356A" w:rsidRDefault="005B0035">
      <w:pPr>
        <w:spacing w:after="80"/>
        <w:ind w:firstLine="440"/>
      </w:pPr>
      <w:r>
        <w:rPr>
          <w:rFonts w:ascii="宋体" w:hAnsi="宋体"/>
        </w:rPr>
        <w:t>症状</w:t>
      </w:r>
      <w:r>
        <w:rPr>
          <w:rFonts w:ascii="宋体" w:hAnsi="宋体"/>
        </w:rPr>
        <w:t>不明，用医生的说法就是抢救不及时，人就没了。那小伙很年轻，应该只有</w:t>
      </w:r>
      <w:r>
        <w:rPr>
          <w:rFonts w:ascii="宋体" w:hAnsi="宋体"/>
        </w:rPr>
        <w:t>35</w:t>
      </w:r>
      <w:r>
        <w:rPr>
          <w:rFonts w:ascii="宋体" w:hAnsi="宋体"/>
        </w:rPr>
        <w:t>岁的样子。所以，你说老这么加班，对人有没有坏处？我觉得肯定是有的。</w:t>
      </w:r>
    </w:p>
    <w:p w:rsidR="000F356A" w:rsidRDefault="005B0035">
      <w:pPr>
        <w:spacing w:after="80"/>
        <w:ind w:firstLine="440"/>
      </w:pPr>
      <w:r>
        <w:rPr>
          <w:rFonts w:ascii="宋体" w:hAnsi="宋体"/>
        </w:rPr>
        <w:t>但是，你注意，我要转折了。</w:t>
      </w:r>
    </w:p>
    <w:p w:rsidR="000F356A" w:rsidRDefault="005B0035">
      <w:pPr>
        <w:spacing w:after="80"/>
        <w:ind w:firstLine="440"/>
      </w:pPr>
      <w:r>
        <w:rPr>
          <w:rFonts w:ascii="宋体" w:hAnsi="宋体"/>
        </w:rPr>
        <w:t>我觉得吧，真正导致悲剧的，其实不是加班，而是压力，尤其是心理压力。</w:t>
      </w:r>
    </w:p>
    <w:p w:rsidR="000F356A" w:rsidRDefault="005B0035">
      <w:pPr>
        <w:spacing w:after="80"/>
        <w:ind w:firstLine="440"/>
      </w:pPr>
      <w:r>
        <w:rPr>
          <w:rFonts w:ascii="宋体" w:hAnsi="宋体"/>
        </w:rPr>
        <w:t>这个分析都不需要证明，我一句话就能解释清楚。</w:t>
      </w:r>
    </w:p>
    <w:p w:rsidR="000F356A" w:rsidRDefault="005B0035">
      <w:pPr>
        <w:spacing w:after="80"/>
        <w:ind w:firstLine="440"/>
      </w:pPr>
      <w:r>
        <w:rPr>
          <w:rFonts w:ascii="宋体" w:hAnsi="宋体"/>
        </w:rPr>
        <w:t>假如，我是指假如，你根本不在乎这家公司，根本不在乎这份工作，开了你也好，干嘛你也罢，你都抱着老子无所谓的心态，那就算</w:t>
      </w:r>
      <w:r>
        <w:rPr>
          <w:rFonts w:ascii="宋体" w:hAnsi="宋体"/>
        </w:rPr>
        <w:t>724</w:t>
      </w:r>
      <w:r>
        <w:rPr>
          <w:rFonts w:ascii="宋体" w:hAnsi="宋体"/>
        </w:rPr>
        <w:t>，我相信也很难把你整挂了。</w:t>
      </w:r>
    </w:p>
    <w:p w:rsidR="000F356A" w:rsidRDefault="005B0035">
      <w:pPr>
        <w:spacing w:after="80"/>
        <w:ind w:firstLine="440"/>
      </w:pPr>
      <w:r>
        <w:rPr>
          <w:rFonts w:ascii="宋体" w:hAnsi="宋体"/>
        </w:rPr>
        <w:t>能理解我这意思吧。</w:t>
      </w:r>
    </w:p>
    <w:p w:rsidR="000F356A" w:rsidRDefault="005B0035">
      <w:pPr>
        <w:spacing w:after="80"/>
        <w:ind w:firstLine="440"/>
      </w:pPr>
      <w:r>
        <w:rPr>
          <w:rFonts w:ascii="宋体" w:hAnsi="宋体"/>
        </w:rPr>
        <w:t>如果你完全没有压力，心理上是彻底放松的，俗称二皮脸，二混子，那</w:t>
      </w:r>
      <w:r>
        <w:rPr>
          <w:rFonts w:ascii="宋体" w:hAnsi="宋体"/>
        </w:rPr>
        <w:t>加班不加班其实对人就没啥危害了。</w:t>
      </w:r>
    </w:p>
    <w:p w:rsidR="000F356A" w:rsidRDefault="005B0035">
      <w:pPr>
        <w:spacing w:after="80"/>
        <w:ind w:firstLine="440"/>
      </w:pPr>
      <w:r>
        <w:rPr>
          <w:rFonts w:ascii="宋体" w:hAnsi="宋体"/>
        </w:rPr>
        <w:t>因为你实际上是在休息，呆在公司里休息，换了一个地方休息而已。</w:t>
      </w:r>
    </w:p>
    <w:p w:rsidR="000F356A" w:rsidRDefault="005B0035">
      <w:pPr>
        <w:spacing w:after="80"/>
        <w:ind w:firstLine="440"/>
      </w:pPr>
      <w:r>
        <w:rPr>
          <w:rFonts w:ascii="宋体" w:hAnsi="宋体"/>
        </w:rPr>
        <w:lastRenderedPageBreak/>
        <w:t>我讲这个话，不是在替加班制度开脱，而是在告诉码农朋友们一个道理。</w:t>
      </w:r>
    </w:p>
    <w:p w:rsidR="000F356A" w:rsidRDefault="005B0035">
      <w:pPr>
        <w:spacing w:after="80"/>
        <w:ind w:firstLine="440"/>
      </w:pPr>
      <w:r>
        <w:rPr>
          <w:rFonts w:ascii="宋体" w:hAnsi="宋体"/>
        </w:rPr>
        <w:t>文武之道，一张一弛。</w:t>
      </w:r>
    </w:p>
    <w:p w:rsidR="000F356A" w:rsidRDefault="005B0035">
      <w:pPr>
        <w:spacing w:after="80"/>
        <w:ind w:firstLine="440"/>
      </w:pPr>
      <w:r>
        <w:rPr>
          <w:rFonts w:ascii="宋体" w:hAnsi="宋体"/>
        </w:rPr>
        <w:t>一张弓，绷的太紧了，就断了。</w:t>
      </w:r>
    </w:p>
    <w:p w:rsidR="000F356A" w:rsidRDefault="005B0035">
      <w:pPr>
        <w:spacing w:after="80"/>
        <w:ind w:firstLine="440"/>
      </w:pPr>
      <w:r>
        <w:rPr>
          <w:rFonts w:ascii="宋体" w:hAnsi="宋体"/>
        </w:rPr>
        <w:t>码农做的不是生产线这种可以量化的活，它还是有很多猫腻的。</w:t>
      </w:r>
    </w:p>
    <w:p w:rsidR="000F356A" w:rsidRDefault="005B0035">
      <w:pPr>
        <w:spacing w:after="80"/>
        <w:ind w:firstLine="440"/>
      </w:pPr>
      <w:r>
        <w:rPr>
          <w:rFonts w:ascii="宋体" w:hAnsi="宋体"/>
        </w:rPr>
        <w:t>所谓的可以量化，就是说，生产线不停，你一停，马上就看见了，你今天偷懒了还是没偷懒，一目了然。</w:t>
      </w:r>
    </w:p>
    <w:p w:rsidR="000F356A" w:rsidRDefault="005B0035">
      <w:pPr>
        <w:spacing w:after="80"/>
        <w:ind w:firstLine="440"/>
      </w:pPr>
      <w:r>
        <w:rPr>
          <w:rFonts w:ascii="宋体" w:hAnsi="宋体"/>
        </w:rPr>
        <w:t>而写代码呢，它虽然不是艺术创作，但比起生产线来说，还是有很大的人的自主空间。</w:t>
      </w:r>
    </w:p>
    <w:p w:rsidR="000F356A" w:rsidRDefault="005B0035">
      <w:pPr>
        <w:spacing w:after="80"/>
        <w:ind w:firstLine="440"/>
      </w:pPr>
      <w:r>
        <w:rPr>
          <w:rFonts w:ascii="宋体" w:hAnsi="宋体"/>
        </w:rPr>
        <w:t>比如，你说你没思路，你说你没想明白，你说你在思考，你说你要好好想想，</w:t>
      </w:r>
      <w:r>
        <w:rPr>
          <w:rFonts w:ascii="宋体" w:hAnsi="宋体"/>
        </w:rPr>
        <w:t>这都可以拿来作为休息的理由。</w:t>
      </w:r>
    </w:p>
    <w:p w:rsidR="000F356A" w:rsidRDefault="005B0035">
      <w:pPr>
        <w:spacing w:after="80"/>
        <w:ind w:firstLine="440"/>
      </w:pPr>
      <w:r>
        <w:rPr>
          <w:rFonts w:ascii="宋体" w:hAnsi="宋体"/>
        </w:rPr>
        <w:t>啥意思？</w:t>
      </w:r>
    </w:p>
    <w:p w:rsidR="000F356A" w:rsidRDefault="005B0035">
      <w:pPr>
        <w:spacing w:after="80"/>
        <w:ind w:firstLine="440"/>
      </w:pPr>
      <w:r>
        <w:rPr>
          <w:rFonts w:ascii="宋体" w:hAnsi="宋体"/>
        </w:rPr>
        <w:t>其实你想清楚了，但是暂时不想说，想休息够了，再说呗。</w:t>
      </w:r>
    </w:p>
    <w:p w:rsidR="000F356A" w:rsidRDefault="005B0035">
      <w:pPr>
        <w:spacing w:after="80"/>
        <w:ind w:firstLine="440"/>
      </w:pPr>
      <w:r>
        <w:rPr>
          <w:rFonts w:ascii="宋体" w:hAnsi="宋体"/>
        </w:rPr>
        <w:t>甚至自由度可以更高一些，比如，没有遇见这个问题，你就说遇见了，明明遇见</w:t>
      </w:r>
      <w:r>
        <w:rPr>
          <w:rFonts w:ascii="宋体" w:hAnsi="宋体"/>
        </w:rPr>
        <w:t>5</w:t>
      </w:r>
      <w:r>
        <w:rPr>
          <w:rFonts w:ascii="宋体" w:hAnsi="宋体"/>
        </w:rPr>
        <w:t>个问题，你说遇见了</w:t>
      </w:r>
      <w:r>
        <w:rPr>
          <w:rFonts w:ascii="宋体" w:hAnsi="宋体"/>
        </w:rPr>
        <w:t>20</w:t>
      </w:r>
      <w:r>
        <w:rPr>
          <w:rFonts w:ascii="宋体" w:hAnsi="宋体"/>
        </w:rPr>
        <w:t>个，明明一个问题一小时解决了，你说花了</w:t>
      </w:r>
      <w:r>
        <w:rPr>
          <w:rFonts w:ascii="宋体" w:hAnsi="宋体"/>
        </w:rPr>
        <w:t>2</w:t>
      </w:r>
      <w:r>
        <w:rPr>
          <w:rFonts w:ascii="宋体" w:hAnsi="宋体"/>
        </w:rPr>
        <w:t>天。</w:t>
      </w:r>
    </w:p>
    <w:p w:rsidR="000F356A" w:rsidRDefault="005B0035">
      <w:pPr>
        <w:spacing w:after="80"/>
        <w:ind w:firstLine="440"/>
      </w:pPr>
      <w:r>
        <w:rPr>
          <w:rFonts w:ascii="宋体" w:hAnsi="宋体"/>
        </w:rPr>
        <w:t>明明不需要排查的地方，你可以说为了严谨期间，你都排查了，但其实你只是在休息。</w:t>
      </w:r>
    </w:p>
    <w:p w:rsidR="000F356A" w:rsidRDefault="005B0035">
      <w:pPr>
        <w:spacing w:after="80"/>
        <w:ind w:firstLine="440"/>
      </w:pPr>
      <w:r>
        <w:rPr>
          <w:rFonts w:ascii="宋体" w:hAnsi="宋体"/>
        </w:rPr>
        <w:t>我不是教你偷奸耍滑哦，我只是在教你休息。</w:t>
      </w:r>
    </w:p>
    <w:p w:rsidR="000F356A" w:rsidRDefault="005B0035">
      <w:pPr>
        <w:spacing w:after="80"/>
        <w:ind w:firstLine="440"/>
      </w:pPr>
      <w:r>
        <w:rPr>
          <w:rFonts w:ascii="宋体" w:hAnsi="宋体"/>
        </w:rPr>
        <w:t>码农是个良心活。</w:t>
      </w:r>
    </w:p>
    <w:p w:rsidR="000F356A" w:rsidRDefault="005B0035">
      <w:pPr>
        <w:spacing w:after="80"/>
        <w:ind w:firstLine="440"/>
      </w:pPr>
      <w:r>
        <w:rPr>
          <w:rFonts w:ascii="宋体" w:hAnsi="宋体"/>
        </w:rPr>
        <w:t>所谓良心活，就是做成什么样，很大程度上，取决于你的良心。你要是想偷懒，总能找到理由。</w:t>
      </w:r>
    </w:p>
    <w:p w:rsidR="000F356A" w:rsidRDefault="005B0035">
      <w:pPr>
        <w:spacing w:after="80"/>
        <w:ind w:firstLine="440"/>
      </w:pPr>
      <w:r>
        <w:rPr>
          <w:rFonts w:ascii="宋体" w:hAnsi="宋体"/>
        </w:rPr>
        <w:t>有人会问，你老这么做，岂不是会被人家看出来，也会影响你的考评，也会影响你的升迁，也会影响你的加薪，甚至会导致你被干掉。</w:t>
      </w:r>
    </w:p>
    <w:p w:rsidR="000F356A" w:rsidRDefault="005B0035">
      <w:pPr>
        <w:spacing w:after="80"/>
        <w:ind w:firstLine="440"/>
      </w:pPr>
      <w:r>
        <w:rPr>
          <w:rFonts w:ascii="宋体" w:hAnsi="宋体"/>
        </w:rPr>
        <w:t>这么想是对的。</w:t>
      </w:r>
    </w:p>
    <w:p w:rsidR="000F356A" w:rsidRDefault="005B0035">
      <w:pPr>
        <w:spacing w:after="80"/>
        <w:ind w:firstLine="440"/>
      </w:pPr>
      <w:r>
        <w:rPr>
          <w:rFonts w:ascii="宋体" w:hAnsi="宋体"/>
        </w:rPr>
        <w:t>所以人世间没有绝对的事情，所有的事情，你得自己拿捏尺度。</w:t>
      </w:r>
    </w:p>
    <w:p w:rsidR="000F356A" w:rsidRDefault="005B0035">
      <w:pPr>
        <w:spacing w:after="80"/>
        <w:ind w:firstLine="440"/>
      </w:pPr>
      <w:r>
        <w:rPr>
          <w:rFonts w:ascii="宋体" w:hAnsi="宋体"/>
        </w:rPr>
        <w:t>人与人是不一样的。有的人</w:t>
      </w:r>
      <w:r>
        <w:rPr>
          <w:rFonts w:ascii="宋体" w:hAnsi="宋体"/>
        </w:rPr>
        <w:t>1</w:t>
      </w:r>
      <w:r>
        <w:rPr>
          <w:rFonts w:ascii="宋体" w:hAnsi="宋体"/>
        </w:rPr>
        <w:t>分钟就能找到问题，有的人要一整天的努力还不一定能找得到。如果后者要和前者去死拼业绩，那把自己拼死是很容易的。</w:t>
      </w:r>
    </w:p>
    <w:p w:rsidR="000F356A" w:rsidRDefault="005B0035">
      <w:pPr>
        <w:spacing w:after="80"/>
        <w:ind w:firstLine="440"/>
      </w:pPr>
      <w:r>
        <w:rPr>
          <w:rFonts w:ascii="宋体" w:hAnsi="宋体"/>
        </w:rPr>
        <w:t>这就是一个选择题。</w:t>
      </w:r>
    </w:p>
    <w:p w:rsidR="000F356A" w:rsidRDefault="005B0035">
      <w:pPr>
        <w:spacing w:after="80"/>
        <w:ind w:firstLine="440"/>
      </w:pPr>
      <w:r>
        <w:rPr>
          <w:rFonts w:ascii="宋体" w:hAnsi="宋体"/>
        </w:rPr>
        <w:t>当对手明摆着碾压你的时候，你到底是要拼死，拿命压，还是选择把子弹打光，然后投降。每个人有每个人的选择，没有正确答案。</w:t>
      </w:r>
    </w:p>
    <w:p w:rsidR="000F356A" w:rsidRDefault="005B0035">
      <w:pPr>
        <w:spacing w:after="80"/>
        <w:ind w:firstLine="440"/>
      </w:pPr>
      <w:r>
        <w:rPr>
          <w:rFonts w:ascii="宋体" w:hAnsi="宋体"/>
        </w:rPr>
        <w:lastRenderedPageBreak/>
        <w:t>我只是告诉你，还可以那么选，仅此而已。</w:t>
      </w:r>
    </w:p>
    <w:p w:rsidR="000F356A" w:rsidRDefault="005B0035">
      <w:pPr>
        <w:spacing w:after="80"/>
        <w:ind w:firstLine="440"/>
      </w:pPr>
      <w:r>
        <w:rPr>
          <w:rFonts w:ascii="宋体" w:hAnsi="宋体"/>
        </w:rPr>
        <w:t>同样</w:t>
      </w:r>
      <w:r>
        <w:rPr>
          <w:rFonts w:ascii="宋体" w:hAnsi="宋体"/>
        </w:rPr>
        <w:t>，听了我的话，有的人会玩的很过，一直把自己玩到被开除为止。</w:t>
      </w:r>
    </w:p>
    <w:p w:rsidR="000F356A" w:rsidRDefault="005B0035">
      <w:pPr>
        <w:spacing w:after="80"/>
        <w:ind w:firstLine="440"/>
      </w:pPr>
      <w:r>
        <w:rPr>
          <w:rFonts w:ascii="宋体" w:hAnsi="宋体"/>
        </w:rPr>
        <w:t>这同样是个尺度的问题。</w:t>
      </w:r>
    </w:p>
    <w:p w:rsidR="000F356A" w:rsidRDefault="005B0035">
      <w:pPr>
        <w:spacing w:after="80"/>
        <w:ind w:firstLine="440"/>
      </w:pPr>
      <w:r>
        <w:rPr>
          <w:rFonts w:ascii="宋体" w:hAnsi="宋体"/>
        </w:rPr>
        <w:t>我一直说，跟聪明人说话很轻松，跟笨蛋说话很辛苦。</w:t>
      </w:r>
    </w:p>
    <w:p w:rsidR="000F356A" w:rsidRDefault="005B0035">
      <w:pPr>
        <w:spacing w:after="80"/>
        <w:ind w:firstLine="440"/>
      </w:pPr>
      <w:r>
        <w:rPr>
          <w:rFonts w:ascii="宋体" w:hAnsi="宋体"/>
        </w:rPr>
        <w:t>前者知道，人世间没有死理，无非就是针对不同的事情，不停的计算性价比，计算盈亏比。如果觉得胜率有</w:t>
      </w:r>
      <w:r>
        <w:rPr>
          <w:rFonts w:ascii="宋体" w:hAnsi="宋体"/>
        </w:rPr>
        <w:t>50%</w:t>
      </w:r>
      <w:r>
        <w:rPr>
          <w:rFonts w:ascii="宋体" w:hAnsi="宋体"/>
        </w:rPr>
        <w:t>，赢了赚</w:t>
      </w:r>
      <w:r>
        <w:rPr>
          <w:rFonts w:ascii="宋体" w:hAnsi="宋体"/>
        </w:rPr>
        <w:t>7</w:t>
      </w:r>
      <w:r>
        <w:rPr>
          <w:rFonts w:ascii="宋体" w:hAnsi="宋体"/>
        </w:rPr>
        <w:t>，输了赔</w:t>
      </w:r>
      <w:r>
        <w:rPr>
          <w:rFonts w:ascii="宋体" w:hAnsi="宋体"/>
        </w:rPr>
        <w:t>3</w:t>
      </w:r>
      <w:r>
        <w:rPr>
          <w:rFonts w:ascii="宋体" w:hAnsi="宋体"/>
        </w:rPr>
        <w:t>，那就上呗。</w:t>
      </w:r>
    </w:p>
    <w:p w:rsidR="000F356A" w:rsidRDefault="005B0035">
      <w:pPr>
        <w:spacing w:after="80"/>
        <w:ind w:firstLine="440"/>
      </w:pPr>
      <w:r>
        <w:rPr>
          <w:rFonts w:ascii="宋体" w:hAnsi="宋体"/>
        </w:rPr>
        <w:t>如果觉得胜率很小，或者赢了赚</w:t>
      </w:r>
      <w:r>
        <w:rPr>
          <w:rFonts w:ascii="宋体" w:hAnsi="宋体"/>
        </w:rPr>
        <w:t>3</w:t>
      </w:r>
      <w:r>
        <w:rPr>
          <w:rFonts w:ascii="宋体" w:hAnsi="宋体"/>
        </w:rPr>
        <w:t>，输了赔</w:t>
      </w:r>
      <w:r>
        <w:rPr>
          <w:rFonts w:ascii="宋体" w:hAnsi="宋体"/>
        </w:rPr>
        <w:t>7</w:t>
      </w:r>
      <w:r>
        <w:rPr>
          <w:rFonts w:ascii="宋体" w:hAnsi="宋体"/>
        </w:rPr>
        <w:t>，那就闪呗。</w:t>
      </w:r>
    </w:p>
    <w:p w:rsidR="000F356A" w:rsidRDefault="005B0035">
      <w:pPr>
        <w:spacing w:after="80"/>
        <w:ind w:firstLine="440"/>
      </w:pPr>
      <w:r>
        <w:rPr>
          <w:rFonts w:ascii="宋体" w:hAnsi="宋体"/>
        </w:rPr>
        <w:t>但笨蛋就不是这么想。</w:t>
      </w:r>
    </w:p>
    <w:p w:rsidR="000F356A" w:rsidRDefault="005B0035">
      <w:pPr>
        <w:spacing w:after="80"/>
        <w:ind w:firstLine="440"/>
      </w:pPr>
      <w:r>
        <w:rPr>
          <w:rFonts w:ascii="宋体" w:hAnsi="宋体"/>
        </w:rPr>
        <w:t>笨蛋的世界里，只有死理。</w:t>
      </w:r>
    </w:p>
    <w:p w:rsidR="000F356A" w:rsidRDefault="005B0035">
      <w:pPr>
        <w:spacing w:after="80"/>
        <w:ind w:firstLine="440"/>
      </w:pPr>
      <w:r>
        <w:rPr>
          <w:rFonts w:ascii="宋体" w:hAnsi="宋体"/>
        </w:rPr>
        <w:t>要么死拼，拼死，无论这件事有没有希望，无论对手是谁，无论这个项目值不值得拼，都拼。要么就偷懒，一路偷，一直偷到混不下去。</w:t>
      </w:r>
    </w:p>
    <w:p w:rsidR="000F356A" w:rsidRDefault="005B0035">
      <w:pPr>
        <w:spacing w:after="80"/>
        <w:ind w:firstLine="440"/>
      </w:pPr>
      <w:r>
        <w:rPr>
          <w:rFonts w:ascii="宋体" w:hAnsi="宋体"/>
        </w:rPr>
        <w:t>其实有远比我聊的高明</w:t>
      </w:r>
      <w:r>
        <w:rPr>
          <w:rFonts w:ascii="宋体" w:hAnsi="宋体"/>
        </w:rPr>
        <w:t>的多的做法，你可以在那些有希望赚钱，那些重要的项目上下功夫，而在那些没希望的项目上打酱油。</w:t>
      </w:r>
    </w:p>
    <w:p w:rsidR="000F356A" w:rsidRDefault="005B0035">
      <w:pPr>
        <w:spacing w:after="80"/>
        <w:ind w:firstLine="440"/>
      </w:pPr>
      <w:r>
        <w:rPr>
          <w:rFonts w:ascii="宋体" w:hAnsi="宋体"/>
        </w:rPr>
        <w:t>这说白了，就是只打能赢的仗，只干出彩的活。</w:t>
      </w:r>
    </w:p>
    <w:p w:rsidR="000F356A" w:rsidRDefault="005B0035">
      <w:pPr>
        <w:spacing w:after="80"/>
        <w:ind w:firstLine="440"/>
      </w:pPr>
      <w:r>
        <w:rPr>
          <w:rFonts w:ascii="宋体" w:hAnsi="宋体"/>
        </w:rPr>
        <w:t>但这就不是可以普及的技巧了。能赢的仗凭啥给你打，出彩的活凭啥给你做，你怎么才能事先料到某些事会成某些事必败。</w:t>
      </w:r>
    </w:p>
    <w:p w:rsidR="000F356A" w:rsidRDefault="005B0035">
      <w:pPr>
        <w:spacing w:after="80"/>
        <w:ind w:firstLine="440"/>
      </w:pPr>
      <w:r>
        <w:rPr>
          <w:rFonts w:ascii="宋体" w:hAnsi="宋体"/>
        </w:rPr>
        <w:t>这是一个人综合能力的体现。</w:t>
      </w:r>
    </w:p>
    <w:p w:rsidR="000F356A" w:rsidRDefault="005B0035">
      <w:pPr>
        <w:spacing w:after="80"/>
        <w:ind w:firstLine="440"/>
      </w:pPr>
      <w:r>
        <w:rPr>
          <w:rFonts w:ascii="宋体" w:hAnsi="宋体"/>
        </w:rPr>
        <w:t>你要是已经高明到这个地步，也就不需要看我前面的那些废话了。</w:t>
      </w:r>
    </w:p>
    <w:p w:rsidR="000F356A" w:rsidRDefault="005B0035">
      <w:pPr>
        <w:pStyle w:val="1"/>
      </w:pPr>
      <w:bookmarkStart w:id="80" w:name="_Toc243434454"/>
      <w:r>
        <w:lastRenderedPageBreak/>
        <w:t>2019-04-03</w:t>
      </w:r>
      <w:r>
        <w:t xml:space="preserve">　每个人年轻的时候都有过崩溃</w:t>
      </w:r>
      <w:bookmarkEnd w:id="8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498 </w:t>
      </w:r>
      <w:r>
        <w:rPr>
          <w:rFonts w:ascii="宋体" w:hAnsi="宋体"/>
          <w:color w:val="909090"/>
          <w:sz w:val="17"/>
        </w:rPr>
        <w:t>页　｜　约</w:t>
      </w:r>
      <w:r>
        <w:rPr>
          <w:rFonts w:ascii="宋体" w:hAnsi="宋体"/>
          <w:color w:val="909090"/>
          <w:sz w:val="17"/>
        </w:rPr>
        <w:t xml:space="preserve"> 1,949 </w:t>
      </w:r>
      <w:r>
        <w:rPr>
          <w:rFonts w:ascii="宋体" w:hAnsi="宋体"/>
          <w:color w:val="909090"/>
          <w:sz w:val="17"/>
        </w:rPr>
        <w:t>字</w:t>
      </w:r>
    </w:p>
    <w:p w:rsidR="000F356A" w:rsidRDefault="005B0035">
      <w:pPr>
        <w:spacing w:after="80"/>
        <w:ind w:firstLine="440"/>
      </w:pPr>
      <w:r>
        <w:rPr>
          <w:rFonts w:ascii="宋体" w:hAnsi="宋体"/>
        </w:rPr>
        <w:t>有读者想听我聊一个新闻。</w:t>
      </w:r>
    </w:p>
    <w:p w:rsidR="000F356A" w:rsidRDefault="005B0035">
      <w:pPr>
        <w:spacing w:after="80"/>
        <w:ind w:firstLine="440"/>
      </w:pPr>
      <w:r>
        <w:rPr>
          <w:rFonts w:ascii="宋体" w:hAnsi="宋体"/>
        </w:rPr>
        <w:t>昨天杭州某个小伙骑自行车逆行被交警拦了，按说没多大事儿。</w:t>
      </w:r>
    </w:p>
    <w:p w:rsidR="000F356A" w:rsidRDefault="005B0035">
      <w:pPr>
        <w:spacing w:after="80"/>
        <w:ind w:firstLine="440"/>
      </w:pPr>
      <w:r>
        <w:rPr>
          <w:rFonts w:ascii="宋体" w:hAnsi="宋体"/>
        </w:rPr>
        <w:t>但是那个小伙给女友打了个电话，通话的时候还很平静，挂完电话随即就把手机摔碎了，然后情绪很激动。</w:t>
      </w:r>
    </w:p>
    <w:p w:rsidR="000F356A" w:rsidRDefault="005B0035">
      <w:pPr>
        <w:spacing w:after="80"/>
        <w:ind w:firstLine="440"/>
      </w:pPr>
      <w:r>
        <w:rPr>
          <w:rFonts w:ascii="宋体" w:hAnsi="宋体"/>
        </w:rPr>
        <w:t>交警问他怎么了，他说：一头催着他回去加班，一头女朋友没带家里钥匙，让他送回去。</w:t>
      </w:r>
    </w:p>
    <w:p w:rsidR="000F356A" w:rsidRDefault="005B0035">
      <w:pPr>
        <w:spacing w:after="80"/>
        <w:ind w:firstLine="440"/>
      </w:pPr>
      <w:r>
        <w:rPr>
          <w:rFonts w:ascii="宋体" w:hAnsi="宋体"/>
        </w:rPr>
        <w:t>他为了赶时间就逆行了，然后整个人情绪就失控了，把钱包身份证都塞给交警，自己忽然往桥边走去。</w:t>
      </w:r>
    </w:p>
    <w:p w:rsidR="000F356A" w:rsidRDefault="005B0035">
      <w:pPr>
        <w:spacing w:after="80"/>
        <w:ind w:firstLine="440"/>
      </w:pPr>
      <w:r>
        <w:rPr>
          <w:rFonts w:ascii="宋体" w:hAnsi="宋体"/>
        </w:rPr>
        <w:t>交警被吓坏了，赶紧上去阻拦，小伙说自己每天加班到十一二点，单位，女友都催他，他真的好烦，好想哭。</w:t>
      </w:r>
    </w:p>
    <w:p w:rsidR="000F356A" w:rsidRDefault="005B0035">
      <w:pPr>
        <w:spacing w:after="80"/>
        <w:ind w:firstLine="440"/>
      </w:pPr>
      <w:r>
        <w:rPr>
          <w:rFonts w:ascii="宋体" w:hAnsi="宋体"/>
        </w:rPr>
        <w:t>然后交警就陪着小伙，小伙哭了一会儿，情绪稳定了。交警也没罚他款，而是安慰了他几句，让他赶</w:t>
      </w:r>
      <w:r>
        <w:rPr>
          <w:rFonts w:ascii="宋体" w:hAnsi="宋体"/>
        </w:rPr>
        <w:t>紧回去休息。</w:t>
      </w:r>
    </w:p>
    <w:p w:rsidR="000F356A" w:rsidRDefault="005B0035">
      <w:pPr>
        <w:spacing w:after="80"/>
        <w:ind w:firstLine="440"/>
      </w:pPr>
      <w:r>
        <w:rPr>
          <w:rFonts w:ascii="宋体" w:hAnsi="宋体"/>
        </w:rPr>
        <w:t>这小伙干嘛的我不知道，但看着斯斯文文，戴个眼镜，每晚加班到十一二点，多半是码农吧。这和最近红遍大江南北的</w:t>
      </w:r>
      <w:r>
        <w:rPr>
          <w:rFonts w:ascii="宋体" w:hAnsi="宋体"/>
        </w:rPr>
        <w:t>996.ICU</w:t>
      </w:r>
      <w:r>
        <w:rPr>
          <w:rFonts w:ascii="宋体" w:hAnsi="宋体"/>
        </w:rPr>
        <w:t>真的很贴切。</w:t>
      </w:r>
    </w:p>
    <w:p w:rsidR="000F356A" w:rsidRDefault="005B0035">
      <w:pPr>
        <w:spacing w:after="80"/>
        <w:ind w:firstLine="440"/>
      </w:pPr>
      <w:r>
        <w:rPr>
          <w:rFonts w:ascii="宋体" w:hAnsi="宋体"/>
        </w:rPr>
        <w:t>我们今天不是来煽情如今的年轻人有多么累，有多少压力，也不是批判这个社会有多少不合理，都不是。</w:t>
      </w:r>
    </w:p>
    <w:p w:rsidR="000F356A" w:rsidRDefault="005B0035">
      <w:pPr>
        <w:spacing w:after="80"/>
        <w:ind w:firstLine="440"/>
      </w:pPr>
      <w:r>
        <w:rPr>
          <w:rFonts w:ascii="宋体" w:hAnsi="宋体"/>
        </w:rPr>
        <w:t>我今天不写议论文，我写记叙文，写一个我记忆深刻的崩溃的故事。</w:t>
      </w:r>
    </w:p>
    <w:p w:rsidR="000F356A" w:rsidRDefault="005B0035">
      <w:pPr>
        <w:spacing w:after="80"/>
        <w:ind w:firstLine="440"/>
      </w:pPr>
      <w:r>
        <w:rPr>
          <w:rFonts w:ascii="宋体" w:hAnsi="宋体"/>
        </w:rPr>
        <w:t>大概是</w:t>
      </w:r>
      <w:r>
        <w:rPr>
          <w:rFonts w:ascii="宋体" w:hAnsi="宋体"/>
        </w:rPr>
        <w:t>10</w:t>
      </w:r>
      <w:r>
        <w:rPr>
          <w:rFonts w:ascii="宋体" w:hAnsi="宋体"/>
        </w:rPr>
        <w:t>年前吧，我在一家公司里刚做到架构师，驱动部门来了一批应届生，其中有个应届硕士，挺胖的，也挺逗乐的，应该说人很开朗。</w:t>
      </w:r>
    </w:p>
    <w:p w:rsidR="000F356A" w:rsidRDefault="005B0035">
      <w:pPr>
        <w:spacing w:after="80"/>
        <w:ind w:firstLine="440"/>
      </w:pPr>
      <w:r>
        <w:rPr>
          <w:rFonts w:ascii="宋体" w:hAnsi="宋体"/>
        </w:rPr>
        <w:t>那时候作为架构师，我们负责开发公司里第二代软件架构，所有的底层代码都要重写，尤其是驱</w:t>
      </w:r>
      <w:r>
        <w:rPr>
          <w:rFonts w:ascii="宋体" w:hAnsi="宋体"/>
        </w:rPr>
        <w:t>动。</w:t>
      </w:r>
    </w:p>
    <w:p w:rsidR="000F356A" w:rsidRDefault="005B0035">
      <w:pPr>
        <w:spacing w:after="80"/>
        <w:ind w:firstLine="440"/>
      </w:pPr>
      <w:r>
        <w:rPr>
          <w:rFonts w:ascii="宋体" w:hAnsi="宋体"/>
        </w:rPr>
        <w:t>其中有个模块就落在这个应届生身上。</w:t>
      </w:r>
    </w:p>
    <w:p w:rsidR="000F356A" w:rsidRDefault="005B0035">
      <w:pPr>
        <w:spacing w:after="80"/>
        <w:ind w:firstLine="440"/>
      </w:pPr>
      <w:r>
        <w:rPr>
          <w:rFonts w:ascii="宋体" w:hAnsi="宋体"/>
        </w:rPr>
        <w:t>有一天晚上，我游完泳回来，在楼上硬件部门的实验室里，催这小伙，赶紧给我交货。</w:t>
      </w:r>
    </w:p>
    <w:p w:rsidR="000F356A" w:rsidRDefault="005B0035">
      <w:pPr>
        <w:spacing w:after="80"/>
        <w:ind w:firstLine="440"/>
      </w:pPr>
      <w:r>
        <w:rPr>
          <w:rFonts w:ascii="宋体" w:hAnsi="宋体"/>
        </w:rPr>
        <w:t>他很显然，调试不通，刚毕业嘛，不熟，也不适应加班，心里烦躁，被我催多了，就毛了。对我说，你再逼我，我就从这儿跳下去，这儿就是指着窗户。</w:t>
      </w:r>
    </w:p>
    <w:p w:rsidR="000F356A" w:rsidRDefault="005B0035">
      <w:pPr>
        <w:spacing w:after="80"/>
        <w:ind w:firstLine="440"/>
      </w:pPr>
      <w:r>
        <w:rPr>
          <w:rFonts w:ascii="宋体" w:hAnsi="宋体"/>
        </w:rPr>
        <w:t>我们是在五楼还是六楼已经记不清了，我只记得，当时自己非常迅速的接了他的话茬。</w:t>
      </w:r>
    </w:p>
    <w:p w:rsidR="000F356A" w:rsidRDefault="005B0035">
      <w:pPr>
        <w:spacing w:after="80"/>
        <w:ind w:firstLine="440"/>
      </w:pPr>
      <w:r>
        <w:rPr>
          <w:rFonts w:ascii="宋体" w:hAnsi="宋体"/>
        </w:rPr>
        <w:lastRenderedPageBreak/>
        <w:t>我说：</w:t>
      </w:r>
      <w:r>
        <w:rPr>
          <w:rFonts w:ascii="宋体" w:hAnsi="宋体"/>
        </w:rPr>
        <w:t>“You Jump , I Jump.”</w:t>
      </w:r>
    </w:p>
    <w:p w:rsidR="000F356A" w:rsidRDefault="005B0035">
      <w:pPr>
        <w:spacing w:after="80"/>
        <w:ind w:firstLine="440"/>
      </w:pPr>
      <w:r>
        <w:rPr>
          <w:rFonts w:ascii="宋体" w:hAnsi="宋体"/>
        </w:rPr>
        <w:t>然后扑哧一下，俩人都笑了。</w:t>
      </w:r>
    </w:p>
    <w:p w:rsidR="000F356A" w:rsidRDefault="005B0035">
      <w:pPr>
        <w:spacing w:after="80"/>
        <w:ind w:firstLine="440"/>
      </w:pPr>
      <w:r>
        <w:rPr>
          <w:rFonts w:ascii="宋体" w:hAnsi="宋体"/>
        </w:rPr>
        <w:t>这是泰坦尼克号里的台词，</w:t>
      </w:r>
      <w:r>
        <w:rPr>
          <w:rFonts w:ascii="宋体" w:hAnsi="宋体"/>
        </w:rPr>
        <w:t>rose</w:t>
      </w:r>
      <w:r>
        <w:rPr>
          <w:rFonts w:ascii="宋体" w:hAnsi="宋体"/>
        </w:rPr>
        <w:t>觉得上流社会的规矩让她感到窒息，受不了跑到甲板上，要跳海结束这种不自由</w:t>
      </w:r>
      <w:r>
        <w:rPr>
          <w:rFonts w:ascii="宋体" w:hAnsi="宋体"/>
        </w:rPr>
        <w:t>。</w:t>
      </w:r>
    </w:p>
    <w:p w:rsidR="000F356A" w:rsidRDefault="005B0035">
      <w:pPr>
        <w:spacing w:after="80"/>
        <w:ind w:firstLine="440"/>
      </w:pPr>
      <w:r>
        <w:rPr>
          <w:rFonts w:ascii="宋体" w:hAnsi="宋体"/>
        </w:rPr>
        <w:t>jack</w:t>
      </w:r>
      <w:r>
        <w:rPr>
          <w:rFonts w:ascii="宋体" w:hAnsi="宋体"/>
        </w:rPr>
        <w:t>这个穷画家，看到了，就去阻止她。</w:t>
      </w:r>
    </w:p>
    <w:p w:rsidR="000F356A" w:rsidRDefault="005B0035">
      <w:pPr>
        <w:spacing w:after="80"/>
        <w:ind w:firstLine="440"/>
      </w:pPr>
      <w:r>
        <w:rPr>
          <w:rFonts w:ascii="宋体" w:hAnsi="宋体"/>
        </w:rPr>
        <w:t>rose</w:t>
      </w:r>
      <w:r>
        <w:rPr>
          <w:rFonts w:ascii="宋体" w:hAnsi="宋体"/>
        </w:rPr>
        <w:t>说你敢过来我就跳下去。</w:t>
      </w:r>
    </w:p>
    <w:p w:rsidR="000F356A" w:rsidRDefault="005B0035">
      <w:pPr>
        <w:spacing w:after="80"/>
        <w:ind w:firstLine="440"/>
      </w:pPr>
      <w:r>
        <w:rPr>
          <w:rFonts w:ascii="宋体" w:hAnsi="宋体"/>
        </w:rPr>
        <w:t>jack</w:t>
      </w:r>
      <w:r>
        <w:rPr>
          <w:rFonts w:ascii="宋体" w:hAnsi="宋体"/>
        </w:rPr>
        <w:t>就说了这句经典的台词。</w:t>
      </w:r>
    </w:p>
    <w:p w:rsidR="000F356A" w:rsidRDefault="005B0035">
      <w:pPr>
        <w:spacing w:after="80"/>
        <w:ind w:firstLine="440"/>
      </w:pPr>
      <w:r>
        <w:rPr>
          <w:rFonts w:ascii="宋体" w:hAnsi="宋体"/>
        </w:rPr>
        <w:t>你跳，我也跳。</w:t>
      </w:r>
    </w:p>
    <w:p w:rsidR="000F356A" w:rsidRDefault="005B0035">
      <w:pPr>
        <w:spacing w:after="80"/>
        <w:ind w:firstLine="440"/>
      </w:pPr>
      <w:r>
        <w:rPr>
          <w:rFonts w:ascii="宋体" w:hAnsi="宋体"/>
        </w:rPr>
        <w:t>后来呢，我离开了，去了甲方，再后来我去创业了。而这小伙在我走后他就去了苏州。</w:t>
      </w:r>
    </w:p>
    <w:p w:rsidR="000F356A" w:rsidRDefault="005B0035">
      <w:pPr>
        <w:spacing w:after="80"/>
        <w:ind w:firstLine="440"/>
      </w:pPr>
      <w:r>
        <w:rPr>
          <w:rFonts w:ascii="宋体" w:hAnsi="宋体"/>
        </w:rPr>
        <w:t>和苏州真有缘，又聊到苏州了，就是我当年没毕业就实习过的地方，也是那个《都挺好》里的新加坡国际科技园区。</w:t>
      </w:r>
    </w:p>
    <w:p w:rsidR="000F356A" w:rsidRDefault="005B0035">
      <w:pPr>
        <w:spacing w:after="80"/>
        <w:ind w:firstLine="440"/>
      </w:pPr>
      <w:r>
        <w:rPr>
          <w:rFonts w:ascii="宋体" w:hAnsi="宋体"/>
        </w:rPr>
        <w:t>他去苏州是创业去了。三个人做了一个产品，叫做智能防盗门。</w:t>
      </w:r>
    </w:p>
    <w:p w:rsidR="000F356A" w:rsidRDefault="005B0035">
      <w:pPr>
        <w:spacing w:after="80"/>
        <w:ind w:firstLine="440"/>
      </w:pPr>
      <w:r>
        <w:rPr>
          <w:rFonts w:ascii="宋体" w:hAnsi="宋体"/>
        </w:rPr>
        <w:t>就是一个防盗门，安上他们的智能系统，你可以远程操控，比如看看你家门口有没有陌生人转悠，比如远程给你的父母用手机开门。</w:t>
      </w:r>
    </w:p>
    <w:p w:rsidR="000F356A" w:rsidRDefault="005B0035">
      <w:pPr>
        <w:spacing w:after="80"/>
        <w:ind w:firstLine="440"/>
      </w:pPr>
      <w:r>
        <w:rPr>
          <w:rFonts w:ascii="宋体" w:hAnsi="宋体"/>
        </w:rPr>
        <w:t>其实这个原理非常简单，就是门</w:t>
      </w:r>
      <w:r>
        <w:rPr>
          <w:rFonts w:ascii="宋体" w:hAnsi="宋体"/>
        </w:rPr>
        <w:t>口挂一个摄像头，一个智能的指纹锁，把数据传输到平台上。然后你的手机也能登录到平台上，通过你的手机来操控平台，通过平台转发指令信号给到智能门锁上的接收器。</w:t>
      </w:r>
    </w:p>
    <w:p w:rsidR="000F356A" w:rsidRDefault="005B0035">
      <w:pPr>
        <w:spacing w:after="80"/>
        <w:ind w:firstLine="440"/>
      </w:pPr>
      <w:r>
        <w:rPr>
          <w:rFonts w:ascii="宋体" w:hAnsi="宋体"/>
        </w:rPr>
        <w:t>但这样一套造价只有几百元的东西，卖卖利润很高，大概卖</w:t>
      </w:r>
      <w:r>
        <w:rPr>
          <w:rFonts w:ascii="宋体" w:hAnsi="宋体"/>
        </w:rPr>
        <w:t>5000</w:t>
      </w:r>
      <w:r>
        <w:rPr>
          <w:rFonts w:ascii="宋体" w:hAnsi="宋体"/>
        </w:rPr>
        <w:t>以上。</w:t>
      </w:r>
    </w:p>
    <w:p w:rsidR="000F356A" w:rsidRDefault="005B0035">
      <w:pPr>
        <w:spacing w:after="80"/>
        <w:ind w:firstLine="440"/>
      </w:pPr>
      <w:r>
        <w:rPr>
          <w:rFonts w:ascii="宋体" w:hAnsi="宋体"/>
        </w:rPr>
        <w:t>用于高端的小区，开发商统一采购，而且远销海外。</w:t>
      </w:r>
    </w:p>
    <w:p w:rsidR="000F356A" w:rsidRDefault="005B0035">
      <w:pPr>
        <w:spacing w:after="80"/>
        <w:ind w:firstLine="440"/>
      </w:pPr>
      <w:r>
        <w:rPr>
          <w:rFonts w:ascii="宋体" w:hAnsi="宋体"/>
        </w:rPr>
        <w:t>小伙后来赚了钱，在苏州买了房定居，之后就赶上苏州的房价大涨，尤其是科技园区，涨了</w:t>
      </w:r>
      <w:r>
        <w:rPr>
          <w:rFonts w:ascii="宋体" w:hAnsi="宋体"/>
        </w:rPr>
        <w:t>4</w:t>
      </w:r>
      <w:r>
        <w:rPr>
          <w:rFonts w:ascii="宋体" w:hAnsi="宋体"/>
        </w:rPr>
        <w:t>倍多。</w:t>
      </w:r>
    </w:p>
    <w:p w:rsidR="000F356A" w:rsidRDefault="005B0035">
      <w:pPr>
        <w:spacing w:after="80"/>
        <w:ind w:firstLine="440"/>
      </w:pPr>
      <w:r>
        <w:rPr>
          <w:rFonts w:ascii="宋体" w:hAnsi="宋体"/>
        </w:rPr>
        <w:t>再后来呢，这种产品的市场被大华这样的龙头企业做了，他们公司没生意，就关门了。他去了某家被阿里收购的互联网企业打工去了，大约年薪不到百万的样子。</w:t>
      </w:r>
    </w:p>
    <w:p w:rsidR="000F356A" w:rsidRDefault="005B0035">
      <w:pPr>
        <w:spacing w:after="80"/>
        <w:ind w:firstLine="440"/>
      </w:pPr>
      <w:r>
        <w:rPr>
          <w:rFonts w:ascii="宋体" w:hAnsi="宋体"/>
        </w:rPr>
        <w:t>再后来，一年前，很多年未曾联系的他打电话给我，告诉我他们大老板在到处挖人，问我有没有兴趣去谈谈。</w:t>
      </w:r>
    </w:p>
    <w:p w:rsidR="000F356A" w:rsidRDefault="005B0035">
      <w:pPr>
        <w:spacing w:after="80"/>
        <w:ind w:firstLine="440"/>
      </w:pPr>
      <w:r>
        <w:rPr>
          <w:rFonts w:ascii="宋体" w:hAnsi="宋体"/>
        </w:rPr>
        <w:t>我在电话里告诉他，三年前，我已经退休了。</w:t>
      </w:r>
    </w:p>
    <w:p w:rsidR="000F356A" w:rsidRDefault="005B0035">
      <w:pPr>
        <w:spacing w:after="80"/>
        <w:ind w:firstLine="440"/>
      </w:pPr>
      <w:r>
        <w:rPr>
          <w:rFonts w:ascii="宋体" w:hAnsi="宋体"/>
        </w:rPr>
        <w:t>其实我管人家小伙、小伙的叫着，只是因为我出道早，习惯了。</w:t>
      </w:r>
    </w:p>
    <w:p w:rsidR="000F356A" w:rsidRDefault="005B0035">
      <w:pPr>
        <w:spacing w:after="80"/>
        <w:ind w:firstLine="440"/>
      </w:pPr>
      <w:r>
        <w:rPr>
          <w:rFonts w:ascii="宋体" w:hAnsi="宋体"/>
        </w:rPr>
        <w:lastRenderedPageBreak/>
        <w:t>如果论年龄，他只比我小一岁。就像我曾经带过的下属们，最大的比我大</w:t>
      </w:r>
      <w:r>
        <w:rPr>
          <w:rFonts w:ascii="宋体" w:hAnsi="宋体"/>
        </w:rPr>
        <w:t>14</w:t>
      </w:r>
      <w:r>
        <w:rPr>
          <w:rFonts w:ascii="宋体" w:hAnsi="宋体"/>
        </w:rPr>
        <w:t>岁，大部分也都只比我小一岁。</w:t>
      </w:r>
    </w:p>
    <w:p w:rsidR="000F356A" w:rsidRDefault="005B0035">
      <w:pPr>
        <w:spacing w:after="80"/>
        <w:ind w:firstLine="440"/>
      </w:pPr>
      <w:r>
        <w:rPr>
          <w:rFonts w:ascii="宋体" w:hAnsi="宋体"/>
        </w:rPr>
        <w:t>当年他刚毕业的时候，我已经当爹了，他刚适应职场的时候，我已经创业了，他刚进入到职业辉煌期的时候，我已经退休了。</w:t>
      </w:r>
    </w:p>
    <w:p w:rsidR="000F356A" w:rsidRDefault="005B0035">
      <w:pPr>
        <w:spacing w:after="80"/>
        <w:ind w:firstLine="440"/>
      </w:pPr>
      <w:r>
        <w:rPr>
          <w:rFonts w:ascii="宋体" w:hAnsi="宋体"/>
        </w:rPr>
        <w:t>我</w:t>
      </w:r>
      <w:r>
        <w:rPr>
          <w:rFonts w:ascii="宋体" w:hAnsi="宋体"/>
        </w:rPr>
        <w:t>34</w:t>
      </w:r>
      <w:r>
        <w:rPr>
          <w:rFonts w:ascii="宋体" w:hAnsi="宋体"/>
        </w:rPr>
        <w:t>岁就退休了，严格意义上讲是退而不休，就是名义上还挂着一份工作，但实际上已经是个职场的边缘人士了。</w:t>
      </w:r>
    </w:p>
    <w:p w:rsidR="000F356A" w:rsidRDefault="005B0035">
      <w:pPr>
        <w:spacing w:after="80"/>
        <w:ind w:firstLine="440"/>
      </w:pPr>
      <w:r>
        <w:rPr>
          <w:rFonts w:ascii="宋体" w:hAnsi="宋体"/>
        </w:rPr>
        <w:t>电话里，我第一句问他的就是，还记不记得当年的</w:t>
      </w:r>
      <w:r>
        <w:rPr>
          <w:rFonts w:ascii="宋体" w:hAnsi="宋体"/>
        </w:rPr>
        <w:t>You jump, I jump.</w:t>
      </w:r>
    </w:p>
    <w:p w:rsidR="000F356A" w:rsidRDefault="005B0035">
      <w:pPr>
        <w:spacing w:after="80"/>
        <w:ind w:firstLine="440"/>
      </w:pPr>
      <w:r>
        <w:rPr>
          <w:rFonts w:ascii="宋体" w:hAnsi="宋体"/>
        </w:rPr>
        <w:t>他说他已经忘了，而且他很奇怪，他不信自己当年还有过那么脆弱的时候，居然能被我逼的说出那种话。</w:t>
      </w:r>
    </w:p>
    <w:p w:rsidR="000F356A" w:rsidRDefault="005B0035">
      <w:pPr>
        <w:spacing w:after="80"/>
        <w:ind w:firstLine="440"/>
      </w:pPr>
      <w:r>
        <w:rPr>
          <w:rFonts w:ascii="宋体" w:hAnsi="宋体"/>
        </w:rPr>
        <w:t>我就笑了，是挺逗的一件事。如今的他一定很奇怪，自己当年怎么可能被一份工作逼成那样呢。</w:t>
      </w:r>
    </w:p>
    <w:p w:rsidR="000F356A" w:rsidRDefault="005B0035">
      <w:pPr>
        <w:spacing w:after="80"/>
        <w:ind w:firstLine="440"/>
      </w:pPr>
      <w:r>
        <w:rPr>
          <w:rFonts w:ascii="宋体" w:hAnsi="宋体"/>
        </w:rPr>
        <w:t>这就是成熟的心态，人老了就知道，没有什么是离不开什么的。</w:t>
      </w:r>
    </w:p>
    <w:p w:rsidR="000F356A" w:rsidRDefault="005B0035">
      <w:pPr>
        <w:spacing w:after="80"/>
        <w:ind w:firstLine="440"/>
      </w:pPr>
      <w:r>
        <w:rPr>
          <w:rFonts w:ascii="宋体" w:hAnsi="宋体"/>
        </w:rPr>
        <w:t>记住我这句话，这是全文的中心思想。</w:t>
      </w:r>
    </w:p>
    <w:p w:rsidR="000F356A" w:rsidRDefault="005B0035">
      <w:pPr>
        <w:spacing w:after="80"/>
        <w:ind w:firstLine="440"/>
      </w:pPr>
      <w:r>
        <w:rPr>
          <w:rFonts w:ascii="宋体" w:hAnsi="宋体"/>
        </w:rPr>
        <w:t>没谁离不开谁。</w:t>
      </w:r>
    </w:p>
    <w:p w:rsidR="000F356A" w:rsidRDefault="005B0035">
      <w:pPr>
        <w:spacing w:after="80"/>
        <w:ind w:firstLine="440"/>
      </w:pPr>
      <w:r>
        <w:rPr>
          <w:rFonts w:ascii="宋体" w:hAnsi="宋体"/>
        </w:rPr>
        <w:t>公司离了谁都转，同样，谁离了公司，也转。</w:t>
      </w:r>
    </w:p>
    <w:p w:rsidR="000F356A" w:rsidRDefault="005B0035">
      <w:pPr>
        <w:spacing w:after="80"/>
        <w:ind w:firstLine="440"/>
      </w:pPr>
      <w:r>
        <w:rPr>
          <w:rFonts w:ascii="宋体" w:hAnsi="宋体"/>
        </w:rPr>
        <w:t>我年轻的时候，曾以为自己是个人才，一定要工作到</w:t>
      </w:r>
      <w:r>
        <w:rPr>
          <w:rFonts w:ascii="宋体" w:hAnsi="宋体"/>
        </w:rPr>
        <w:t>70</w:t>
      </w:r>
      <w:r>
        <w:rPr>
          <w:rFonts w:ascii="宋体" w:hAnsi="宋体"/>
        </w:rPr>
        <w:t>岁，才对得起这么多年的教育。</w:t>
      </w:r>
    </w:p>
    <w:p w:rsidR="000F356A" w:rsidRDefault="005B0035">
      <w:pPr>
        <w:spacing w:after="80"/>
        <w:ind w:firstLine="440"/>
      </w:pPr>
      <w:r>
        <w:rPr>
          <w:rFonts w:ascii="宋体" w:hAnsi="宋体"/>
        </w:rPr>
        <w:t>事实上呢，我连一半都没做到，</w:t>
      </w:r>
      <w:r>
        <w:rPr>
          <w:rFonts w:ascii="宋体" w:hAnsi="宋体"/>
        </w:rPr>
        <w:t>34</w:t>
      </w:r>
      <w:r>
        <w:rPr>
          <w:rFonts w:ascii="宋体" w:hAnsi="宋体"/>
        </w:rPr>
        <w:t>岁就退休了。</w:t>
      </w:r>
    </w:p>
    <w:p w:rsidR="000F356A" w:rsidRDefault="005B0035">
      <w:pPr>
        <w:spacing w:after="80"/>
        <w:ind w:firstLine="440"/>
      </w:pPr>
      <w:r>
        <w:rPr>
          <w:rFonts w:ascii="宋体" w:hAnsi="宋体"/>
        </w:rPr>
        <w:t>我年轻的时候，曾以为别人都是笨蛋，一旦我不操心了，事情不知道会被毁成什么样。</w:t>
      </w:r>
    </w:p>
    <w:p w:rsidR="000F356A" w:rsidRDefault="005B0035">
      <w:pPr>
        <w:spacing w:after="80"/>
        <w:ind w:firstLine="440"/>
      </w:pPr>
      <w:r>
        <w:rPr>
          <w:rFonts w:ascii="宋体" w:hAnsi="宋体"/>
        </w:rPr>
        <w:t>可是呢？似乎我不做事了之后，一切都挺好，而且越来越好。</w:t>
      </w:r>
    </w:p>
    <w:p w:rsidR="000F356A" w:rsidRDefault="005B0035">
      <w:pPr>
        <w:spacing w:after="80"/>
        <w:ind w:firstLine="440"/>
      </w:pPr>
      <w:r>
        <w:rPr>
          <w:rFonts w:ascii="宋体" w:hAnsi="宋体"/>
        </w:rPr>
        <w:t>尤其是我挂名的公司，现在还要上市了。</w:t>
      </w:r>
    </w:p>
    <w:p w:rsidR="000F356A" w:rsidRDefault="005B0035">
      <w:pPr>
        <w:spacing w:after="80"/>
        <w:ind w:firstLine="440"/>
      </w:pPr>
      <w:r>
        <w:rPr>
          <w:rFonts w:ascii="宋体" w:hAnsi="宋体"/>
        </w:rPr>
        <w:t>我想，我从未为了它真的有努力过，可是它，反而很轻松的即将上市了。</w:t>
      </w:r>
    </w:p>
    <w:p w:rsidR="000F356A" w:rsidRDefault="005B0035">
      <w:pPr>
        <w:spacing w:after="80"/>
        <w:ind w:firstLine="440"/>
      </w:pPr>
      <w:r>
        <w:rPr>
          <w:rFonts w:ascii="宋体" w:hAnsi="宋体"/>
        </w:rPr>
        <w:t>有时候，我也很纳闷，这似乎很荒唐，但事实就是这样。</w:t>
      </w:r>
    </w:p>
    <w:p w:rsidR="000F356A" w:rsidRDefault="005B0035">
      <w:pPr>
        <w:spacing w:after="80"/>
        <w:ind w:firstLine="440"/>
      </w:pPr>
      <w:r>
        <w:rPr>
          <w:rFonts w:ascii="宋体" w:hAnsi="宋体"/>
        </w:rPr>
        <w:t>看开点，人世间没有什么大不了的事情。</w:t>
      </w:r>
    </w:p>
    <w:p w:rsidR="000F356A" w:rsidRDefault="005B0035">
      <w:pPr>
        <w:spacing w:after="80"/>
        <w:ind w:firstLine="440"/>
      </w:pPr>
      <w:r>
        <w:rPr>
          <w:rFonts w:ascii="宋体" w:hAnsi="宋体"/>
        </w:rPr>
        <w:t>再多事，随着时间的流逝，那都不叫事儿</w:t>
      </w:r>
      <w:r>
        <w:rPr>
          <w:rFonts w:ascii="宋体" w:hAnsi="宋体"/>
        </w:rPr>
        <w:t>......</w:t>
      </w:r>
    </w:p>
    <w:p w:rsidR="000F356A" w:rsidRDefault="005B0035">
      <w:pPr>
        <w:pStyle w:val="1"/>
      </w:pPr>
      <w:bookmarkStart w:id="81" w:name="_Toc243434455"/>
      <w:r>
        <w:lastRenderedPageBreak/>
        <w:t>2019-04-06</w:t>
      </w:r>
      <w:r>
        <w:t xml:space="preserve">　谁才是值得尊敬的人</w:t>
      </w:r>
      <w:bookmarkEnd w:id="8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503 </w:t>
      </w:r>
      <w:r>
        <w:rPr>
          <w:rFonts w:ascii="宋体" w:hAnsi="宋体"/>
          <w:color w:val="909090"/>
          <w:sz w:val="17"/>
        </w:rPr>
        <w:t>页　｜　约</w:t>
      </w:r>
      <w:r>
        <w:rPr>
          <w:rFonts w:ascii="宋体" w:hAnsi="宋体"/>
          <w:color w:val="909090"/>
          <w:sz w:val="17"/>
        </w:rPr>
        <w:t xml:space="preserve"> 1,919 </w:t>
      </w:r>
      <w:r>
        <w:rPr>
          <w:rFonts w:ascii="宋体" w:hAnsi="宋体"/>
          <w:color w:val="909090"/>
          <w:sz w:val="17"/>
        </w:rPr>
        <w:t>字</w:t>
      </w:r>
    </w:p>
    <w:p w:rsidR="000F356A" w:rsidRDefault="005B0035">
      <w:pPr>
        <w:spacing w:after="80"/>
        <w:ind w:firstLine="440"/>
      </w:pPr>
      <w:r>
        <w:rPr>
          <w:rFonts w:ascii="宋体" w:hAnsi="宋体"/>
        </w:rPr>
        <w:t>这两天，清明节，说一个非常正三观的话题。</w:t>
      </w:r>
    </w:p>
    <w:p w:rsidR="000F356A" w:rsidRDefault="005B0035">
      <w:pPr>
        <w:spacing w:after="80"/>
        <w:ind w:firstLine="440"/>
      </w:pPr>
      <w:r>
        <w:rPr>
          <w:rFonts w:ascii="宋体" w:hAnsi="宋体"/>
        </w:rPr>
        <w:t>我写文章久了，连续看过几个号一整年的读者，基本上都是明白我的三观的。</w:t>
      </w:r>
    </w:p>
    <w:p w:rsidR="000F356A" w:rsidRDefault="005B0035">
      <w:pPr>
        <w:spacing w:after="80"/>
        <w:ind w:firstLine="440"/>
      </w:pPr>
      <w:r>
        <w:rPr>
          <w:rFonts w:ascii="宋体" w:hAnsi="宋体"/>
        </w:rPr>
        <w:t>我的三观和传统知识分子并没有什么区别，唯一新潮了一点的就是加入了一点西方自由化的色彩。</w:t>
      </w:r>
    </w:p>
    <w:p w:rsidR="000F356A" w:rsidRDefault="005B0035">
      <w:pPr>
        <w:spacing w:after="80"/>
        <w:ind w:firstLine="440"/>
      </w:pPr>
      <w:r>
        <w:rPr>
          <w:rFonts w:ascii="宋体" w:hAnsi="宋体"/>
        </w:rPr>
        <w:t>比如，我认同什么，我尊敬什么，不等于我非得强迫自己做什么。</w:t>
      </w:r>
    </w:p>
    <w:p w:rsidR="000F356A" w:rsidRDefault="005B0035">
      <w:pPr>
        <w:spacing w:after="80"/>
        <w:ind w:firstLine="440"/>
      </w:pPr>
      <w:r>
        <w:rPr>
          <w:rFonts w:ascii="宋体" w:hAnsi="宋体"/>
        </w:rPr>
        <w:t>能明白这意思吧。</w:t>
      </w:r>
    </w:p>
    <w:p w:rsidR="000F356A" w:rsidRDefault="005B0035">
      <w:pPr>
        <w:spacing w:after="80"/>
        <w:ind w:firstLine="440"/>
      </w:pPr>
      <w:r>
        <w:rPr>
          <w:rFonts w:ascii="宋体" w:hAnsi="宋体"/>
        </w:rPr>
        <w:t>我十分尊敬科学家，但是我不想成为科学家，我就是喜欢打牌。</w:t>
      </w:r>
    </w:p>
    <w:p w:rsidR="000F356A" w:rsidRDefault="005B0035">
      <w:pPr>
        <w:spacing w:after="80"/>
        <w:ind w:firstLine="440"/>
      </w:pPr>
      <w:r>
        <w:rPr>
          <w:rFonts w:ascii="宋体" w:hAnsi="宋体"/>
        </w:rPr>
        <w:t>我不会因为我喜欢打牌就抬高打牌这件事，这件事，放在旧社会，那就是下九流的赌徒，跟天桥表演胸口碎大石的没啥区别。</w:t>
      </w:r>
    </w:p>
    <w:p w:rsidR="000F356A" w:rsidRDefault="005B0035">
      <w:pPr>
        <w:spacing w:after="80"/>
        <w:ind w:firstLine="440"/>
      </w:pPr>
      <w:r>
        <w:rPr>
          <w:rFonts w:ascii="宋体" w:hAnsi="宋体"/>
        </w:rPr>
        <w:t>这就如同我很喜欢某些明星，但所有的明星都是戏子，这一点无可改变。我不会因为我特喜欢谁，就否认这一点。</w:t>
      </w:r>
    </w:p>
    <w:p w:rsidR="000F356A" w:rsidRDefault="005B0035">
      <w:pPr>
        <w:spacing w:after="80"/>
        <w:ind w:firstLine="440"/>
      </w:pPr>
      <w:r>
        <w:rPr>
          <w:rFonts w:ascii="宋体" w:hAnsi="宋体"/>
        </w:rPr>
        <w:t>你看我也特喜欢写公众号这种扯淡的杂文，而不是去写学术论文。</w:t>
      </w:r>
    </w:p>
    <w:p w:rsidR="000F356A" w:rsidRDefault="005B0035">
      <w:pPr>
        <w:spacing w:after="80"/>
        <w:ind w:firstLine="440"/>
      </w:pPr>
      <w:r>
        <w:rPr>
          <w:rFonts w:ascii="宋体" w:hAnsi="宋体"/>
        </w:rPr>
        <w:t>但我从来不否认，学术论文的地位比这玩意高了八个台阶都不止。</w:t>
      </w:r>
    </w:p>
    <w:p w:rsidR="000F356A" w:rsidRDefault="005B0035">
      <w:pPr>
        <w:spacing w:after="80"/>
        <w:ind w:firstLine="440"/>
      </w:pPr>
      <w:r>
        <w:rPr>
          <w:rFonts w:ascii="宋体" w:hAnsi="宋体"/>
        </w:rPr>
        <w:t>在莫言和小岳岳之间，很显然，我尊敬前者，但我喜欢后者，这两者，一点都不违背。</w:t>
      </w:r>
    </w:p>
    <w:p w:rsidR="000F356A" w:rsidRDefault="005B0035">
      <w:pPr>
        <w:spacing w:after="80"/>
        <w:ind w:firstLine="440"/>
      </w:pPr>
      <w:r>
        <w:rPr>
          <w:rFonts w:ascii="宋体" w:hAnsi="宋体"/>
        </w:rPr>
        <w:t>看我的文章多了，又没看全的某些读者，拿我当偶像，这是你们的自由，但这不是我希望的结果。</w:t>
      </w:r>
    </w:p>
    <w:p w:rsidR="000F356A" w:rsidRDefault="005B0035">
      <w:pPr>
        <w:spacing w:after="80"/>
        <w:ind w:firstLine="440"/>
      </w:pPr>
      <w:r>
        <w:rPr>
          <w:rFonts w:ascii="宋体" w:hAnsi="宋体"/>
        </w:rPr>
        <w:t>我做的很多事，都只是出自于忍不住的兴趣，而不是我觉得这种事有多光荣。</w:t>
      </w:r>
    </w:p>
    <w:p w:rsidR="000F356A" w:rsidRDefault="005B0035">
      <w:pPr>
        <w:spacing w:after="80"/>
        <w:ind w:firstLine="440"/>
      </w:pPr>
      <w:r>
        <w:rPr>
          <w:rFonts w:ascii="宋体" w:hAnsi="宋体"/>
        </w:rPr>
        <w:t>我特喜欢投机，特喜欢交易，这不是因为爱钱，哪怕不挣钱，</w:t>
      </w:r>
      <w:r>
        <w:rPr>
          <w:rFonts w:ascii="宋体" w:hAnsi="宋体"/>
        </w:rPr>
        <w:t>哪怕赔钱，我都特喜欢。</w:t>
      </w:r>
    </w:p>
    <w:p w:rsidR="000F356A" w:rsidRDefault="005B0035">
      <w:pPr>
        <w:spacing w:after="80"/>
        <w:ind w:firstLine="440"/>
      </w:pPr>
      <w:r>
        <w:rPr>
          <w:rFonts w:ascii="宋体" w:hAnsi="宋体"/>
        </w:rPr>
        <w:t>因为我特喜欢赌，天生的那种。</w:t>
      </w:r>
    </w:p>
    <w:p w:rsidR="000F356A" w:rsidRDefault="005B0035">
      <w:pPr>
        <w:spacing w:after="80"/>
        <w:ind w:firstLine="440"/>
      </w:pPr>
      <w:r>
        <w:rPr>
          <w:rFonts w:ascii="宋体" w:hAnsi="宋体"/>
        </w:rPr>
        <w:t>就像赌徒。</w:t>
      </w:r>
    </w:p>
    <w:p w:rsidR="000F356A" w:rsidRDefault="005B0035">
      <w:pPr>
        <w:spacing w:after="80"/>
        <w:ind w:firstLine="440"/>
      </w:pPr>
      <w:r>
        <w:rPr>
          <w:rFonts w:ascii="宋体" w:hAnsi="宋体"/>
        </w:rPr>
        <w:t>我是靠赌钱过日子的，但我从来认为，赌徒的地位，和瘾君子，和妓女，是差不多的，基本上属于这个社会最底层。</w:t>
      </w:r>
    </w:p>
    <w:p w:rsidR="000F356A" w:rsidRDefault="005B0035">
      <w:pPr>
        <w:spacing w:after="80"/>
        <w:ind w:firstLine="440"/>
      </w:pPr>
      <w:r>
        <w:rPr>
          <w:rFonts w:ascii="宋体" w:hAnsi="宋体"/>
        </w:rPr>
        <w:t>就像我很喜欢巴菲特，但我并不认为他的地位比杜月笙能高到哪儿去。</w:t>
      </w:r>
    </w:p>
    <w:p w:rsidR="000F356A" w:rsidRDefault="005B0035">
      <w:pPr>
        <w:spacing w:after="80"/>
        <w:ind w:firstLine="440"/>
      </w:pPr>
      <w:r>
        <w:rPr>
          <w:rFonts w:ascii="宋体" w:hAnsi="宋体"/>
        </w:rPr>
        <w:lastRenderedPageBreak/>
        <w:t>我喜欢写公众号就像我打小学起就是班里的相声演员一个道理，我就喜欢胡说八道，喜欢逗乐，喜欢破坏班里的纪律。</w:t>
      </w:r>
    </w:p>
    <w:p w:rsidR="000F356A" w:rsidRDefault="005B0035">
      <w:pPr>
        <w:spacing w:after="80"/>
        <w:ind w:firstLine="440"/>
      </w:pPr>
      <w:r>
        <w:rPr>
          <w:rFonts w:ascii="宋体" w:hAnsi="宋体"/>
        </w:rPr>
        <w:t>这也是天生的。</w:t>
      </w:r>
    </w:p>
    <w:p w:rsidR="000F356A" w:rsidRDefault="005B0035">
      <w:pPr>
        <w:spacing w:after="80"/>
        <w:ind w:firstLine="440"/>
      </w:pPr>
      <w:r>
        <w:rPr>
          <w:rFonts w:ascii="宋体" w:hAnsi="宋体"/>
        </w:rPr>
        <w:t>但我这么喜欢相声，这么喜欢胡说八道，我也从没有抬举过这件事。</w:t>
      </w:r>
    </w:p>
    <w:p w:rsidR="000F356A" w:rsidRDefault="005B0035">
      <w:pPr>
        <w:spacing w:after="80"/>
        <w:ind w:firstLine="440"/>
      </w:pPr>
      <w:r>
        <w:rPr>
          <w:rFonts w:ascii="宋体" w:hAnsi="宋体"/>
        </w:rPr>
        <w:t>我一直认为，写公众号的本质，跟站在前门楼子跟前儿表演吃屎，是一样一样的。</w:t>
      </w:r>
    </w:p>
    <w:p w:rsidR="000F356A" w:rsidRDefault="005B0035">
      <w:pPr>
        <w:spacing w:after="80"/>
        <w:ind w:firstLine="440"/>
      </w:pPr>
      <w:r>
        <w:rPr>
          <w:rFonts w:ascii="宋体" w:hAnsi="宋体"/>
        </w:rPr>
        <w:t>我们这个社会走到今天</w:t>
      </w:r>
      <w:r>
        <w:rPr>
          <w:rFonts w:ascii="宋体" w:hAnsi="宋体"/>
        </w:rPr>
        <w:t>，很多人的三观开始变得不正常。</w:t>
      </w:r>
    </w:p>
    <w:p w:rsidR="000F356A" w:rsidRDefault="005B0035">
      <w:pPr>
        <w:spacing w:after="80"/>
        <w:ind w:firstLine="440"/>
      </w:pPr>
      <w:r>
        <w:rPr>
          <w:rFonts w:ascii="宋体" w:hAnsi="宋体"/>
        </w:rPr>
        <w:t>大家似乎以什么事赚钱多，什么事轻松为荣耀，所以年轻人的眼里只剩下明星，投资人。</w:t>
      </w:r>
    </w:p>
    <w:p w:rsidR="000F356A" w:rsidRDefault="005B0035">
      <w:pPr>
        <w:spacing w:after="80"/>
        <w:ind w:firstLine="440"/>
      </w:pPr>
      <w:r>
        <w:rPr>
          <w:rFonts w:ascii="宋体" w:hAnsi="宋体"/>
        </w:rPr>
        <w:t>但实际上，这都是往好了说，贴了金之后的描述。</w:t>
      </w:r>
    </w:p>
    <w:p w:rsidR="000F356A" w:rsidRDefault="005B0035">
      <w:pPr>
        <w:spacing w:after="80"/>
        <w:ind w:firstLine="440"/>
      </w:pPr>
      <w:r>
        <w:rPr>
          <w:rFonts w:ascii="宋体" w:hAnsi="宋体"/>
        </w:rPr>
        <w:t>明星的本质就是戏子，天桥卖艺的；投资人的本质就是赌徒，投资，投机和赌博，本质上没啥区别的；谁才是真正值得尊敬的人呢？</w:t>
      </w:r>
    </w:p>
    <w:p w:rsidR="000F356A" w:rsidRDefault="005B0035">
      <w:pPr>
        <w:spacing w:after="80"/>
        <w:ind w:firstLine="440"/>
      </w:pPr>
      <w:r>
        <w:rPr>
          <w:rFonts w:ascii="宋体" w:hAnsi="宋体"/>
        </w:rPr>
        <w:t>比如前几天森林大火里牺牲的那二十几个消防员。</w:t>
      </w:r>
    </w:p>
    <w:p w:rsidR="000F356A" w:rsidRDefault="005B0035">
      <w:pPr>
        <w:spacing w:after="80"/>
        <w:ind w:firstLine="440"/>
      </w:pPr>
      <w:r>
        <w:rPr>
          <w:rFonts w:ascii="宋体" w:hAnsi="宋体"/>
        </w:rPr>
        <w:t>比如奋战在一线的武警，边疆的战士。</w:t>
      </w:r>
    </w:p>
    <w:p w:rsidR="000F356A" w:rsidRDefault="005B0035">
      <w:pPr>
        <w:spacing w:after="80"/>
        <w:ind w:firstLine="440"/>
      </w:pPr>
      <w:r>
        <w:rPr>
          <w:rFonts w:ascii="宋体" w:hAnsi="宋体"/>
        </w:rPr>
        <w:t>有人读到这里可能觉得好奇怪，咱们号的风格怎么变了，从一贯的不着调变得这么正能量。但这就是我原本的价值观。</w:t>
      </w:r>
    </w:p>
    <w:p w:rsidR="000F356A" w:rsidRDefault="005B0035">
      <w:pPr>
        <w:spacing w:after="80"/>
        <w:ind w:firstLine="440"/>
      </w:pPr>
      <w:r>
        <w:rPr>
          <w:rFonts w:ascii="宋体" w:hAnsi="宋体"/>
        </w:rPr>
        <w:t>这世上从没有过岁月静好，只不过一直有人替你在负重前行。</w:t>
      </w:r>
    </w:p>
    <w:p w:rsidR="000F356A" w:rsidRDefault="005B0035">
      <w:pPr>
        <w:spacing w:after="80"/>
        <w:ind w:firstLine="440"/>
      </w:pPr>
      <w:r>
        <w:rPr>
          <w:rFonts w:ascii="宋体" w:hAnsi="宋体"/>
        </w:rPr>
        <w:t>没人保卫你的安全，你想打牌也没的打。</w:t>
      </w:r>
    </w:p>
    <w:p w:rsidR="000F356A" w:rsidRDefault="005B0035">
      <w:pPr>
        <w:spacing w:after="80"/>
        <w:ind w:firstLine="440"/>
      </w:pPr>
      <w:r>
        <w:rPr>
          <w:rFonts w:ascii="宋体" w:hAnsi="宋体"/>
        </w:rPr>
        <w:t>有人觉得投资是一件特牛的事情。</w:t>
      </w:r>
    </w:p>
    <w:p w:rsidR="000F356A" w:rsidRDefault="005B0035">
      <w:pPr>
        <w:spacing w:after="80"/>
        <w:ind w:firstLine="440"/>
      </w:pPr>
      <w:r>
        <w:rPr>
          <w:rFonts w:ascii="宋体" w:hAnsi="宋体"/>
        </w:rPr>
        <w:t>但你想想，无论它看起来有多牛，它始终都是坐在空调房里，有吃有喝，点点鼠标而已。</w:t>
      </w:r>
    </w:p>
    <w:p w:rsidR="000F356A" w:rsidRDefault="005B0035">
      <w:pPr>
        <w:spacing w:after="80"/>
        <w:ind w:firstLine="440"/>
      </w:pPr>
      <w:r>
        <w:rPr>
          <w:rFonts w:ascii="宋体" w:hAnsi="宋体"/>
        </w:rPr>
        <w:t>再惊心动魄，能有缉毒警察们一根指头的惊险么？</w:t>
      </w:r>
    </w:p>
    <w:p w:rsidR="000F356A" w:rsidRDefault="005B0035">
      <w:pPr>
        <w:spacing w:after="80"/>
        <w:ind w:firstLine="440"/>
      </w:pPr>
      <w:r>
        <w:rPr>
          <w:rFonts w:ascii="宋体" w:hAnsi="宋体"/>
        </w:rPr>
        <w:t>我们安定的久了，很多人越发不能理解那些为我们付出的军人，武警们的价值。</w:t>
      </w:r>
    </w:p>
    <w:p w:rsidR="000F356A" w:rsidRDefault="005B0035">
      <w:pPr>
        <w:spacing w:after="80"/>
        <w:ind w:firstLine="440"/>
      </w:pPr>
      <w:r>
        <w:rPr>
          <w:rFonts w:ascii="宋体" w:hAnsi="宋体"/>
        </w:rPr>
        <w:t>这实际上，是三观不正的缘故。</w:t>
      </w:r>
    </w:p>
    <w:p w:rsidR="000F356A" w:rsidRDefault="005B0035">
      <w:pPr>
        <w:spacing w:after="80"/>
        <w:ind w:firstLine="440"/>
      </w:pPr>
      <w:r>
        <w:rPr>
          <w:rFonts w:ascii="宋体" w:hAnsi="宋体"/>
        </w:rPr>
        <w:t>三观不正的人，是无法区分尊敬与喜好的。</w:t>
      </w:r>
    </w:p>
    <w:p w:rsidR="000F356A" w:rsidRDefault="005B0035">
      <w:pPr>
        <w:spacing w:after="80"/>
        <w:ind w:firstLine="440"/>
      </w:pPr>
      <w:r>
        <w:rPr>
          <w:rFonts w:ascii="宋体" w:hAnsi="宋体"/>
        </w:rPr>
        <w:t>我曾经聊起过，我的外公埋在烈士陵园里，他是一名军人。</w:t>
      </w:r>
    </w:p>
    <w:p w:rsidR="000F356A" w:rsidRDefault="005B0035">
      <w:pPr>
        <w:spacing w:after="80"/>
        <w:ind w:firstLine="440"/>
      </w:pPr>
      <w:r>
        <w:rPr>
          <w:rFonts w:ascii="宋体" w:hAnsi="宋体"/>
        </w:rPr>
        <w:t>战功赫赫，被载入县志。</w:t>
      </w:r>
    </w:p>
    <w:p w:rsidR="000F356A" w:rsidRDefault="005B0035">
      <w:pPr>
        <w:spacing w:after="80"/>
        <w:ind w:firstLine="440"/>
      </w:pPr>
      <w:r>
        <w:rPr>
          <w:rFonts w:ascii="宋体" w:hAnsi="宋体"/>
        </w:rPr>
        <w:t>如果你论亲疏。</w:t>
      </w:r>
    </w:p>
    <w:p w:rsidR="000F356A" w:rsidRDefault="005B0035">
      <w:pPr>
        <w:spacing w:after="80"/>
        <w:ind w:firstLine="440"/>
      </w:pPr>
      <w:r>
        <w:rPr>
          <w:rFonts w:ascii="宋体" w:hAnsi="宋体"/>
        </w:rPr>
        <w:t>我和自己最亲，但我从没有往自己脸上贴过一片金。</w:t>
      </w:r>
    </w:p>
    <w:p w:rsidR="000F356A" w:rsidRDefault="005B0035">
      <w:pPr>
        <w:spacing w:after="80"/>
        <w:ind w:firstLine="440"/>
      </w:pPr>
      <w:r>
        <w:rPr>
          <w:rFonts w:ascii="宋体" w:hAnsi="宋体"/>
        </w:rPr>
        <w:lastRenderedPageBreak/>
        <w:t>我从没有觉得自己做的事情，有一丝一毫的光彩之处，我每次都实话实说，我只是忍不住的喜好这些下九流的事情而已。</w:t>
      </w:r>
    </w:p>
    <w:p w:rsidR="000F356A" w:rsidRDefault="005B0035">
      <w:pPr>
        <w:spacing w:after="80"/>
        <w:ind w:firstLine="440"/>
      </w:pPr>
      <w:r>
        <w:rPr>
          <w:rFonts w:ascii="宋体" w:hAnsi="宋体"/>
        </w:rPr>
        <w:t>除了自己之外，和我最亲的直系亲属应该是我祖母，但我也没有歪曲事实，说她曾经为这个国家做过什么贡献。</w:t>
      </w:r>
    </w:p>
    <w:p w:rsidR="000F356A" w:rsidRDefault="005B0035">
      <w:pPr>
        <w:spacing w:after="80"/>
        <w:ind w:firstLine="440"/>
      </w:pPr>
      <w:r>
        <w:rPr>
          <w:rFonts w:ascii="宋体" w:hAnsi="宋体"/>
        </w:rPr>
        <w:t>我只是曾经聊过，她的父母很了不起，而且无辜被冤杀了，她作为女儿，经历过极其痛苦的岁月。</w:t>
      </w:r>
    </w:p>
    <w:p w:rsidR="000F356A" w:rsidRDefault="005B0035">
      <w:pPr>
        <w:spacing w:after="80"/>
        <w:ind w:firstLine="440"/>
      </w:pPr>
      <w:r>
        <w:rPr>
          <w:rFonts w:ascii="宋体" w:hAnsi="宋体"/>
        </w:rPr>
        <w:t>可是我的外公，他作为军人，确确实实，是有功劳的，抹杀不了。虽然我对军人这个职业没啥兴趣。</w:t>
      </w:r>
    </w:p>
    <w:p w:rsidR="000F356A" w:rsidRDefault="005B0035">
      <w:pPr>
        <w:spacing w:after="80"/>
        <w:ind w:firstLine="440"/>
      </w:pPr>
      <w:r>
        <w:rPr>
          <w:rFonts w:ascii="宋体" w:hAnsi="宋体"/>
        </w:rPr>
        <w:t>但是，我仍然会承认，他的一生，像烈士陵园里埋葬的那些前辈们一样，十分令人尊敬。</w:t>
      </w:r>
    </w:p>
    <w:p w:rsidR="000F356A" w:rsidRDefault="005B0035">
      <w:pPr>
        <w:spacing w:after="80"/>
        <w:ind w:firstLine="440"/>
      </w:pPr>
      <w:r>
        <w:rPr>
          <w:rFonts w:ascii="宋体" w:hAnsi="宋体"/>
        </w:rPr>
        <w:t>很多人是不明白军人到底有啥贡献的，这不奇怪，和平久了，感受不到。</w:t>
      </w:r>
    </w:p>
    <w:p w:rsidR="000F356A" w:rsidRDefault="005B0035">
      <w:pPr>
        <w:spacing w:after="80"/>
        <w:ind w:firstLine="440"/>
      </w:pPr>
      <w:r>
        <w:rPr>
          <w:rFonts w:ascii="宋体" w:hAnsi="宋体"/>
        </w:rPr>
        <w:t>甚至有很多人在抹黑历史，这不是缺德，就是缺心眼。</w:t>
      </w:r>
    </w:p>
    <w:p w:rsidR="000F356A" w:rsidRDefault="005B0035">
      <w:pPr>
        <w:spacing w:after="80"/>
        <w:ind w:firstLine="440"/>
      </w:pPr>
      <w:r>
        <w:rPr>
          <w:rFonts w:ascii="宋体" w:hAnsi="宋体"/>
        </w:rPr>
        <w:t>打仗是极其艰苦的，即使不论风险，我们想想日常，你就能体会。</w:t>
      </w:r>
    </w:p>
    <w:p w:rsidR="000F356A" w:rsidRDefault="005B0035">
      <w:pPr>
        <w:spacing w:after="80"/>
        <w:ind w:firstLine="440"/>
      </w:pPr>
      <w:r>
        <w:rPr>
          <w:rFonts w:ascii="宋体" w:hAnsi="宋体"/>
        </w:rPr>
        <w:t>打仗是没有下班的，你不能说打</w:t>
      </w:r>
      <w:r>
        <w:rPr>
          <w:rFonts w:ascii="宋体" w:hAnsi="宋体"/>
        </w:rPr>
        <w:t>8</w:t>
      </w:r>
      <w:r>
        <w:rPr>
          <w:rFonts w:ascii="宋体" w:hAnsi="宋体"/>
        </w:rPr>
        <w:t>小时算正常，</w:t>
      </w:r>
      <w:r>
        <w:rPr>
          <w:rFonts w:ascii="宋体" w:hAnsi="宋体"/>
        </w:rPr>
        <w:t>10</w:t>
      </w:r>
      <w:r>
        <w:rPr>
          <w:rFonts w:ascii="宋体" w:hAnsi="宋体"/>
        </w:rPr>
        <w:t>小时算加班，或者什么</w:t>
      </w:r>
      <w:r>
        <w:rPr>
          <w:rFonts w:ascii="宋体" w:hAnsi="宋体"/>
        </w:rPr>
        <w:t>996</w:t>
      </w:r>
      <w:r>
        <w:rPr>
          <w:rFonts w:ascii="宋体" w:hAnsi="宋体"/>
        </w:rPr>
        <w:t>是不人道的。</w:t>
      </w:r>
    </w:p>
    <w:p w:rsidR="000F356A" w:rsidRDefault="005B0035">
      <w:pPr>
        <w:spacing w:after="80"/>
        <w:ind w:firstLine="440"/>
      </w:pPr>
      <w:r>
        <w:rPr>
          <w:rFonts w:ascii="宋体" w:hAnsi="宋体"/>
        </w:rPr>
        <w:t>因为你想下班，敌人也不答应啊。</w:t>
      </w:r>
    </w:p>
    <w:p w:rsidR="000F356A" w:rsidRDefault="005B0035">
      <w:pPr>
        <w:spacing w:after="80"/>
        <w:ind w:firstLine="440"/>
      </w:pPr>
      <w:r>
        <w:rPr>
          <w:rFonts w:ascii="宋体" w:hAnsi="宋体"/>
        </w:rPr>
        <w:t>打仗也是没法讲生活条件的。我们今天说出差要住五星级，哪个创业公司让人住如家，就算是艰苦到头了。</w:t>
      </w:r>
    </w:p>
    <w:p w:rsidR="000F356A" w:rsidRDefault="005B0035">
      <w:pPr>
        <w:spacing w:after="80"/>
        <w:ind w:firstLine="440"/>
      </w:pPr>
      <w:r>
        <w:rPr>
          <w:rFonts w:ascii="宋体" w:hAnsi="宋体"/>
        </w:rPr>
        <w:t>打仗有如家住么？大哥，你连帐篷也不会有的住啊。</w:t>
      </w:r>
    </w:p>
    <w:p w:rsidR="000F356A" w:rsidRDefault="005B0035">
      <w:pPr>
        <w:spacing w:after="80"/>
        <w:ind w:firstLine="440"/>
      </w:pPr>
      <w:r>
        <w:rPr>
          <w:rFonts w:ascii="宋体" w:hAnsi="宋体"/>
        </w:rPr>
        <w:t>打仗是风雨无忌的。刮风，下雨，热了，冷了，你有啥办法呢？别说没空调，头顶</w:t>
      </w:r>
      <w:r>
        <w:rPr>
          <w:rFonts w:ascii="宋体" w:hAnsi="宋体"/>
        </w:rPr>
        <w:t>上片瓦都没有。</w:t>
      </w:r>
    </w:p>
    <w:p w:rsidR="000F356A" w:rsidRDefault="005B0035">
      <w:pPr>
        <w:spacing w:after="80"/>
        <w:ind w:firstLine="440"/>
      </w:pPr>
      <w:r>
        <w:rPr>
          <w:rFonts w:ascii="宋体" w:hAnsi="宋体"/>
        </w:rPr>
        <w:t>我还没提脑袋拴在裤腰带上呢，光是前面这个条件，你能招到人么？</w:t>
      </w:r>
    </w:p>
    <w:p w:rsidR="000F356A" w:rsidRDefault="005B0035">
      <w:pPr>
        <w:spacing w:after="80"/>
        <w:ind w:firstLine="440"/>
      </w:pPr>
      <w:r>
        <w:rPr>
          <w:rFonts w:ascii="宋体" w:hAnsi="宋体"/>
        </w:rPr>
        <w:t>很多时候，大部分的键盘侠们，既没有付出过，也没有经历过，甚至没有思考过。</w:t>
      </w:r>
    </w:p>
    <w:p w:rsidR="000F356A" w:rsidRDefault="005B0035">
      <w:pPr>
        <w:spacing w:after="80"/>
        <w:ind w:firstLine="440"/>
      </w:pPr>
      <w:r>
        <w:rPr>
          <w:rFonts w:ascii="宋体" w:hAnsi="宋体"/>
        </w:rPr>
        <w:t>他们并不明白，到底什么叫做不容易。</w:t>
      </w:r>
    </w:p>
    <w:p w:rsidR="000F356A" w:rsidRDefault="005B0035">
      <w:pPr>
        <w:spacing w:after="80"/>
        <w:ind w:firstLine="440"/>
      </w:pPr>
      <w:r>
        <w:rPr>
          <w:rFonts w:ascii="宋体" w:hAnsi="宋体"/>
        </w:rPr>
        <w:t>因为那些不容易的人，根本就没有诉苦的机会！</w:t>
      </w:r>
    </w:p>
    <w:p w:rsidR="000F356A" w:rsidRDefault="005B0035">
      <w:pPr>
        <w:spacing w:after="80"/>
        <w:ind w:firstLine="440"/>
      </w:pPr>
      <w:r>
        <w:rPr>
          <w:rFonts w:ascii="宋体" w:hAnsi="宋体"/>
        </w:rPr>
        <w:t>在这个特殊的节日里，让我们这个一贯不着调的公众号，也来说一句实话。</w:t>
      </w:r>
    </w:p>
    <w:p w:rsidR="000F356A" w:rsidRDefault="005B0035">
      <w:pPr>
        <w:spacing w:after="80"/>
        <w:ind w:firstLine="440"/>
      </w:pPr>
      <w:r>
        <w:rPr>
          <w:rFonts w:ascii="宋体" w:hAnsi="宋体"/>
        </w:rPr>
        <w:t>请所有入土的英雄们安息，尽管你们赚的不多，尽管你们得到的远远配不上你们付出的。</w:t>
      </w:r>
    </w:p>
    <w:p w:rsidR="000F356A" w:rsidRDefault="005B0035">
      <w:pPr>
        <w:spacing w:after="80"/>
        <w:ind w:firstLine="440"/>
      </w:pPr>
      <w:r>
        <w:rPr>
          <w:rFonts w:ascii="宋体" w:hAnsi="宋体"/>
        </w:rPr>
        <w:t>尽管有些脑残们甚至弄不清没有你们，他们连脑残的机会也没有。</w:t>
      </w:r>
    </w:p>
    <w:p w:rsidR="000F356A" w:rsidRDefault="005B0035">
      <w:pPr>
        <w:spacing w:after="80"/>
        <w:ind w:firstLine="440"/>
      </w:pPr>
      <w:r>
        <w:rPr>
          <w:rFonts w:ascii="宋体" w:hAnsi="宋体"/>
        </w:rPr>
        <w:lastRenderedPageBreak/>
        <w:t>但是，我代表我们两个号的十万粉丝，说一句公道话。</w:t>
      </w:r>
    </w:p>
    <w:p w:rsidR="000F356A" w:rsidRDefault="005B0035">
      <w:pPr>
        <w:spacing w:after="80"/>
        <w:ind w:firstLine="440"/>
      </w:pPr>
      <w:r>
        <w:rPr>
          <w:rFonts w:ascii="宋体" w:hAnsi="宋体"/>
        </w:rPr>
        <w:t>你们，才是值得尊敬的人！</w:t>
      </w:r>
    </w:p>
    <w:p w:rsidR="000F356A" w:rsidRDefault="005B0035">
      <w:pPr>
        <w:pStyle w:val="1"/>
      </w:pPr>
      <w:bookmarkStart w:id="82" w:name="_Toc243434456"/>
      <w:r>
        <w:lastRenderedPageBreak/>
        <w:t>2019-04-07</w:t>
      </w:r>
      <w:r>
        <w:t xml:space="preserve">　回复一个刚走上社会的学霸，有可能遇见的问题</w:t>
      </w:r>
      <w:bookmarkEnd w:id="8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509 </w:t>
      </w:r>
      <w:r>
        <w:rPr>
          <w:rFonts w:ascii="宋体" w:hAnsi="宋体"/>
          <w:color w:val="909090"/>
          <w:sz w:val="17"/>
        </w:rPr>
        <w:t>页　｜　约</w:t>
      </w:r>
      <w:r>
        <w:rPr>
          <w:rFonts w:ascii="宋体" w:hAnsi="宋体"/>
          <w:color w:val="909090"/>
          <w:sz w:val="17"/>
        </w:rPr>
        <w:t xml:space="preserve"> 2,699 </w:t>
      </w:r>
      <w:r>
        <w:rPr>
          <w:rFonts w:ascii="宋体" w:hAnsi="宋体"/>
          <w:color w:val="909090"/>
          <w:sz w:val="17"/>
        </w:rPr>
        <w:t>字</w:t>
      </w:r>
    </w:p>
    <w:p w:rsidR="000F356A" w:rsidRDefault="005B0035">
      <w:pPr>
        <w:spacing w:after="80"/>
        <w:ind w:firstLine="440"/>
      </w:pPr>
      <w:r>
        <w:rPr>
          <w:rFonts w:ascii="宋体" w:hAnsi="宋体"/>
        </w:rPr>
        <w:t>今天回答一个读者</w:t>
      </w:r>
      <w:r>
        <w:rPr>
          <w:rFonts w:ascii="宋体" w:hAnsi="宋体"/>
        </w:rPr>
        <w:t>“</w:t>
      </w:r>
      <w:r>
        <w:rPr>
          <w:rFonts w:ascii="宋体" w:hAnsi="宋体"/>
        </w:rPr>
        <w:t>某某某某某</w:t>
      </w:r>
      <w:r>
        <w:rPr>
          <w:rFonts w:ascii="宋体" w:hAnsi="宋体"/>
        </w:rPr>
        <w:t>”</w:t>
      </w:r>
      <w:r>
        <w:rPr>
          <w:rFonts w:ascii="宋体" w:hAnsi="宋体"/>
        </w:rPr>
        <w:t>的留言。</w:t>
      </w:r>
    </w:p>
    <w:p w:rsidR="000F356A" w:rsidRDefault="005B0035">
      <w:pPr>
        <w:spacing w:after="80"/>
        <w:ind w:firstLine="440"/>
      </w:pPr>
      <w:r>
        <w:rPr>
          <w:rFonts w:ascii="宋体" w:hAnsi="宋体"/>
        </w:rPr>
        <w:t>“</w:t>
      </w:r>
      <w:r>
        <w:rPr>
          <w:rFonts w:ascii="宋体" w:hAnsi="宋体"/>
        </w:rPr>
        <w:t>西风，我想请教您一个问题。我常春藤研究生毕业在北京找工作，本来在伊利战略部工作，但是收到信通院战略咨询的</w:t>
      </w:r>
      <w:r>
        <w:rPr>
          <w:rFonts w:ascii="宋体" w:hAnsi="宋体"/>
        </w:rPr>
        <w:t>offer</w:t>
      </w:r>
      <w:r>
        <w:rPr>
          <w:rFonts w:ascii="宋体" w:hAnsi="宋体"/>
        </w:rPr>
        <w:t>。</w:t>
      </w:r>
    </w:p>
    <w:p w:rsidR="000F356A" w:rsidRDefault="005B0035">
      <w:pPr>
        <w:spacing w:after="80"/>
        <w:ind w:firstLine="440"/>
      </w:pPr>
      <w:r>
        <w:rPr>
          <w:rFonts w:ascii="宋体" w:hAnsi="宋体"/>
        </w:rPr>
        <w:t>已知在信通院不能像伊利战略部学到成体系的战略分析技能，但是父母说的就像您之前说的一样，在信通院会看到不同的玩法，并且积累资源。</w:t>
      </w:r>
    </w:p>
    <w:p w:rsidR="000F356A" w:rsidRDefault="005B0035">
      <w:pPr>
        <w:spacing w:after="80"/>
        <w:ind w:firstLine="440"/>
      </w:pPr>
      <w:r>
        <w:rPr>
          <w:rFonts w:ascii="宋体" w:hAnsi="宋体"/>
        </w:rPr>
        <w:t>请问如何抉择</w:t>
      </w:r>
      <w:r>
        <w:rPr>
          <w:rFonts w:ascii="宋体" w:hAnsi="宋体"/>
        </w:rPr>
        <w:t xml:space="preserve">? </w:t>
      </w:r>
      <w:r>
        <w:rPr>
          <w:rFonts w:ascii="宋体" w:hAnsi="宋体"/>
        </w:rPr>
        <w:t>本人有拼劲，喜欢在更高层次的地方看这个世界，</w:t>
      </w:r>
      <w:r>
        <w:rPr>
          <w:rFonts w:ascii="宋体" w:hAnsi="宋体"/>
        </w:rPr>
        <w:t>想未来创业，或者帮爸爸的公司。</w:t>
      </w:r>
      <w:r>
        <w:rPr>
          <w:rFonts w:ascii="宋体" w:hAnsi="宋体"/>
        </w:rPr>
        <w:t>”</w:t>
      </w:r>
      <w:r>
        <w:rPr>
          <w:rFonts w:ascii="宋体" w:hAnsi="宋体"/>
        </w:rPr>
        <w:t>这是一位高材生朋友。</w:t>
      </w:r>
    </w:p>
    <w:p w:rsidR="000F356A" w:rsidRDefault="005B0035">
      <w:pPr>
        <w:spacing w:after="80"/>
        <w:ind w:firstLine="440"/>
      </w:pPr>
      <w:r>
        <w:rPr>
          <w:rFonts w:ascii="宋体" w:hAnsi="宋体"/>
        </w:rPr>
        <w:t>如果仅就问题回答，我的答案和你父母的建议是一模一样的。</w:t>
      </w:r>
    </w:p>
    <w:p w:rsidR="000F356A" w:rsidRDefault="005B0035">
      <w:pPr>
        <w:spacing w:after="80"/>
        <w:ind w:firstLine="440"/>
      </w:pPr>
      <w:r>
        <w:rPr>
          <w:rFonts w:ascii="宋体" w:hAnsi="宋体"/>
        </w:rPr>
        <w:t>你的留言中提到成体系的战略分析技能。这个词，很学生气，或者说，你也本来就刚毕业，刚走入社会。</w:t>
      </w:r>
    </w:p>
    <w:p w:rsidR="000F356A" w:rsidRDefault="005B0035">
      <w:pPr>
        <w:spacing w:after="80"/>
        <w:ind w:firstLine="440"/>
      </w:pPr>
      <w:r>
        <w:rPr>
          <w:rFonts w:ascii="宋体" w:hAnsi="宋体"/>
        </w:rPr>
        <w:t>如果在我们行业里，所谓的大集团的战略部门或者叫做战略规划设计院，它实质上平时的工作是做什么的呢？</w:t>
      </w:r>
    </w:p>
    <w:p w:rsidR="000F356A" w:rsidRDefault="005B0035">
      <w:pPr>
        <w:spacing w:after="80"/>
        <w:ind w:firstLine="440"/>
      </w:pPr>
      <w:r>
        <w:rPr>
          <w:rFonts w:ascii="宋体" w:hAnsi="宋体"/>
        </w:rPr>
        <w:t>是搞资源的，尤其是向上以及向周围开展搞资源的工作。</w:t>
      </w:r>
    </w:p>
    <w:p w:rsidR="000F356A" w:rsidRDefault="005B0035">
      <w:pPr>
        <w:spacing w:after="80"/>
        <w:ind w:firstLine="440"/>
      </w:pPr>
      <w:r>
        <w:rPr>
          <w:rFonts w:ascii="宋体" w:hAnsi="宋体"/>
        </w:rPr>
        <w:t>这句话没法展开，你提到你父母是做生意的，你可以去问他们，这句话在商业上，到底是什么意思，它的含义很复杂，很中国。既然你回到了中国，打算跟这儿混，那总得弄清楚自</w:t>
      </w:r>
      <w:r>
        <w:rPr>
          <w:rFonts w:ascii="宋体" w:hAnsi="宋体"/>
        </w:rPr>
        <w:t>己要混的这片地方。</w:t>
      </w:r>
    </w:p>
    <w:p w:rsidR="000F356A" w:rsidRDefault="005B0035">
      <w:pPr>
        <w:spacing w:after="80"/>
        <w:ind w:firstLine="440"/>
      </w:pPr>
      <w:r>
        <w:rPr>
          <w:rFonts w:ascii="宋体" w:hAnsi="宋体"/>
        </w:rPr>
        <w:t>那么我们说你第二个选择，信通院是个什么地方呢？</w:t>
      </w:r>
    </w:p>
    <w:p w:rsidR="000F356A" w:rsidRDefault="005B0035">
      <w:pPr>
        <w:spacing w:after="80"/>
        <w:ind w:firstLine="440"/>
      </w:pPr>
      <w:r>
        <w:rPr>
          <w:rFonts w:ascii="宋体" w:hAnsi="宋体"/>
        </w:rPr>
        <w:t>它就是资源，或者说资源之一。</w:t>
      </w:r>
    </w:p>
    <w:p w:rsidR="000F356A" w:rsidRDefault="005B0035">
      <w:pPr>
        <w:spacing w:after="80"/>
        <w:ind w:firstLine="440"/>
      </w:pPr>
      <w:r>
        <w:rPr>
          <w:rFonts w:ascii="宋体" w:hAnsi="宋体"/>
        </w:rPr>
        <w:t>如果撇开行业不谈，前者，你是乙方，后者，你是甲方，我是指假如它们在同一个行业。当然不在，那局面就成了不同行业的乙方和甲方，一个是拢资源的，一个是资源本身。</w:t>
      </w:r>
    </w:p>
    <w:p w:rsidR="000F356A" w:rsidRDefault="005B0035">
      <w:pPr>
        <w:spacing w:after="80"/>
        <w:ind w:firstLine="440"/>
      </w:pPr>
      <w:r>
        <w:rPr>
          <w:rFonts w:ascii="宋体" w:hAnsi="宋体"/>
        </w:rPr>
        <w:t>说实话，如果是为了了解世界，为了今后创业或者去接你父亲的班，那很显然，去拢资源的地方怎么可能比资源本身更能了解清楚游戏是怎么玩的呢？</w:t>
      </w:r>
    </w:p>
    <w:p w:rsidR="000F356A" w:rsidRDefault="005B0035">
      <w:pPr>
        <w:spacing w:after="80"/>
        <w:ind w:firstLine="440"/>
      </w:pPr>
      <w:r>
        <w:rPr>
          <w:rFonts w:ascii="宋体" w:hAnsi="宋体"/>
        </w:rPr>
        <w:t>前者，就像一个情报组织，它的目标，是从外部打入，试图了解后者。</w:t>
      </w:r>
    </w:p>
    <w:p w:rsidR="000F356A" w:rsidRDefault="005B0035">
      <w:pPr>
        <w:spacing w:after="80"/>
        <w:ind w:firstLine="440"/>
      </w:pPr>
      <w:r>
        <w:rPr>
          <w:rFonts w:ascii="宋体" w:hAnsi="宋体"/>
        </w:rPr>
        <w:t>而后者呢，它就是情报本身呀。</w:t>
      </w:r>
    </w:p>
    <w:p w:rsidR="000F356A" w:rsidRDefault="005B0035">
      <w:pPr>
        <w:spacing w:after="80"/>
        <w:ind w:firstLine="440"/>
      </w:pPr>
      <w:r>
        <w:rPr>
          <w:rFonts w:ascii="宋体" w:hAnsi="宋体"/>
        </w:rPr>
        <w:lastRenderedPageBreak/>
        <w:t>所以，人们去乙方的目的很明确，就是对方给股票，给期权，上市的概率很高，因为甲方没这些，尤其是国企。</w:t>
      </w:r>
    </w:p>
    <w:p w:rsidR="000F356A" w:rsidRDefault="005B0035">
      <w:pPr>
        <w:spacing w:after="80"/>
        <w:ind w:firstLine="440"/>
      </w:pPr>
      <w:r>
        <w:rPr>
          <w:rFonts w:ascii="宋体" w:hAnsi="宋体"/>
        </w:rPr>
        <w:t>如果你的目标是创业或者接班，那最初几年的规划，就应该是借助人家的大平台，迅速的了解商业游戏规则，熟悉它，好为后面的行为打下坚实的基础。</w:t>
      </w:r>
    </w:p>
    <w:p w:rsidR="000F356A" w:rsidRDefault="005B0035">
      <w:pPr>
        <w:spacing w:after="80"/>
        <w:ind w:firstLine="440"/>
      </w:pPr>
      <w:r>
        <w:rPr>
          <w:rFonts w:ascii="宋体" w:hAnsi="宋体"/>
        </w:rPr>
        <w:t>很显然，后者更容易实现这个目的。</w:t>
      </w:r>
    </w:p>
    <w:p w:rsidR="000F356A" w:rsidRDefault="005B0035">
      <w:pPr>
        <w:spacing w:after="80"/>
        <w:ind w:firstLine="440"/>
      </w:pPr>
      <w:r>
        <w:rPr>
          <w:rFonts w:ascii="宋体" w:hAnsi="宋体"/>
        </w:rPr>
        <w:t>人能念完藤校，很多事情就不必说了。我相信你不会染上甲方里面某些不好的习惯，或者丧失目标。</w:t>
      </w:r>
    </w:p>
    <w:p w:rsidR="000F356A" w:rsidRDefault="005B0035">
      <w:pPr>
        <w:spacing w:after="80"/>
        <w:ind w:firstLine="440"/>
      </w:pPr>
      <w:r>
        <w:rPr>
          <w:rFonts w:ascii="宋体" w:hAnsi="宋体"/>
        </w:rPr>
        <w:t>唯一要注意的可能只有下面这一个问题，换句话说，就是如何相处的问题。</w:t>
      </w:r>
    </w:p>
    <w:p w:rsidR="000F356A" w:rsidRDefault="005B0035">
      <w:pPr>
        <w:spacing w:after="80"/>
        <w:ind w:firstLine="440"/>
      </w:pPr>
      <w:r>
        <w:rPr>
          <w:rFonts w:ascii="宋体" w:hAnsi="宋体"/>
        </w:rPr>
        <w:t>年轻人，尤其是高材生，往往会犯一个很普遍的问题，就是误以为学校的标准是社会的标准。</w:t>
      </w:r>
    </w:p>
    <w:p w:rsidR="000F356A" w:rsidRDefault="005B0035">
      <w:pPr>
        <w:spacing w:after="80"/>
        <w:ind w:firstLine="440"/>
      </w:pPr>
      <w:r>
        <w:rPr>
          <w:rFonts w:ascii="宋体" w:hAnsi="宋体"/>
        </w:rPr>
        <w:t>这个问题在学霸的世界里非常普遍，几乎是通病。</w:t>
      </w:r>
    </w:p>
    <w:p w:rsidR="000F356A" w:rsidRDefault="005B0035">
      <w:pPr>
        <w:spacing w:after="80"/>
        <w:ind w:firstLine="440"/>
      </w:pPr>
      <w:r>
        <w:rPr>
          <w:rFonts w:ascii="宋体" w:hAnsi="宋体"/>
        </w:rPr>
        <w:t>细想想，很正常。</w:t>
      </w:r>
    </w:p>
    <w:p w:rsidR="000F356A" w:rsidRDefault="005B0035">
      <w:pPr>
        <w:spacing w:after="80"/>
        <w:ind w:firstLine="440"/>
      </w:pPr>
      <w:r>
        <w:rPr>
          <w:rFonts w:ascii="宋体" w:hAnsi="宋体"/>
        </w:rPr>
        <w:t>一个人，成为学霸很重要的一个因素就是迷信这种判断标准，因为迷信，所以才能做的好。长期受到正反馈，我努力，我成绩好，我优秀，渐渐的，就会以成绩优不优秀这个标准来看待世界。</w:t>
      </w:r>
    </w:p>
    <w:p w:rsidR="000F356A" w:rsidRDefault="005B0035">
      <w:pPr>
        <w:spacing w:after="80"/>
        <w:ind w:firstLine="440"/>
      </w:pPr>
      <w:r>
        <w:rPr>
          <w:rFonts w:ascii="宋体" w:hAnsi="宋体"/>
        </w:rPr>
        <w:t>我年轻的时候，就是这样一个人。</w:t>
      </w:r>
    </w:p>
    <w:p w:rsidR="000F356A" w:rsidRDefault="005B0035">
      <w:pPr>
        <w:spacing w:after="80"/>
        <w:ind w:firstLine="440"/>
      </w:pPr>
      <w:r>
        <w:rPr>
          <w:rFonts w:ascii="宋体" w:hAnsi="宋体"/>
        </w:rPr>
        <w:t>中学的时候，家人也常带我去参加一些饭局，这实际上就是大人给孩子安排的社会实践。</w:t>
      </w:r>
    </w:p>
    <w:p w:rsidR="000F356A" w:rsidRDefault="005B0035">
      <w:pPr>
        <w:spacing w:after="80"/>
        <w:ind w:firstLine="440"/>
      </w:pPr>
      <w:r>
        <w:rPr>
          <w:rFonts w:ascii="宋体" w:hAnsi="宋体"/>
        </w:rPr>
        <w:t>大人们在聊天，你一个孩子坐在那里，是为了听懂人家在说什么，听懂人家没说什么，看明白每个人的诉求。</w:t>
      </w:r>
    </w:p>
    <w:p w:rsidR="000F356A" w:rsidRDefault="005B0035">
      <w:pPr>
        <w:spacing w:after="80"/>
        <w:ind w:firstLine="440"/>
      </w:pPr>
      <w:r>
        <w:rPr>
          <w:rFonts w:ascii="宋体" w:hAnsi="宋体"/>
        </w:rPr>
        <w:t>但我内心是很据傲的，因为我的世界还停留在以考试分数论天下的状态，尤其</w:t>
      </w:r>
      <w:r>
        <w:rPr>
          <w:rFonts w:ascii="宋体" w:hAnsi="宋体"/>
        </w:rPr>
        <w:t>中学生嘛，还喜欢武侠。</w:t>
      </w:r>
    </w:p>
    <w:p w:rsidR="000F356A" w:rsidRDefault="005B0035">
      <w:pPr>
        <w:spacing w:after="80"/>
        <w:ind w:firstLine="440"/>
      </w:pPr>
      <w:r>
        <w:rPr>
          <w:rFonts w:ascii="宋体" w:hAnsi="宋体"/>
        </w:rPr>
        <w:t>在我的世界里，我是未来的高手，类似杨过小时候，而饭桌上的大人们，只能是黄河四鬼，沙通天之流。</w:t>
      </w:r>
    </w:p>
    <w:p w:rsidR="000F356A" w:rsidRDefault="005B0035">
      <w:pPr>
        <w:spacing w:after="80"/>
        <w:ind w:firstLine="440"/>
      </w:pPr>
      <w:r>
        <w:rPr>
          <w:rFonts w:ascii="宋体" w:hAnsi="宋体"/>
        </w:rPr>
        <w:t>大人们对小孩子往往都是热捧的，大人们知道是客套话，小孩子就很容易把客套话当真了。我小时候，俩局长坐我旁边，一左，一右，就像光明左右使。我因为是个孩子，反而坐在主位上，倒成了张无忌。</w:t>
      </w:r>
    </w:p>
    <w:p w:rsidR="000F356A" w:rsidRDefault="005B0035">
      <w:pPr>
        <w:spacing w:after="80"/>
        <w:ind w:firstLine="440"/>
      </w:pPr>
      <w:r>
        <w:rPr>
          <w:rFonts w:ascii="宋体" w:hAnsi="宋体"/>
        </w:rPr>
        <w:t>大人们永远是夸孩子的，比如这孩子真牛，居然能凭自己本事考上最好的高中，云云。</w:t>
      </w:r>
    </w:p>
    <w:p w:rsidR="000F356A" w:rsidRDefault="005B0035">
      <w:pPr>
        <w:spacing w:after="80"/>
        <w:ind w:firstLine="440"/>
      </w:pPr>
      <w:r>
        <w:rPr>
          <w:rFonts w:ascii="宋体" w:hAnsi="宋体"/>
        </w:rPr>
        <w:t>然后就是自贬，自己当年就是学习不好，才去当兵提干，最后回来当局长云云。</w:t>
      </w:r>
    </w:p>
    <w:p w:rsidR="000F356A" w:rsidRDefault="005B0035">
      <w:pPr>
        <w:spacing w:after="80"/>
        <w:ind w:firstLine="440"/>
      </w:pPr>
      <w:r>
        <w:rPr>
          <w:rFonts w:ascii="宋体" w:hAnsi="宋体"/>
        </w:rPr>
        <w:lastRenderedPageBreak/>
        <w:t>你这孩子打小念书就这么好，将来可不得了，长大了一定不得了，到时</w:t>
      </w:r>
      <w:r>
        <w:rPr>
          <w:rFonts w:ascii="宋体" w:hAnsi="宋体"/>
        </w:rPr>
        <w:t>候，叔叔爷爷们，都听你指挥</w:t>
      </w:r>
      <w:r>
        <w:rPr>
          <w:rFonts w:ascii="宋体" w:hAnsi="宋体"/>
        </w:rPr>
        <w:t>......</w:t>
      </w:r>
    </w:p>
    <w:p w:rsidR="000F356A" w:rsidRDefault="005B0035">
      <w:pPr>
        <w:spacing w:after="80"/>
        <w:ind w:firstLine="440"/>
      </w:pPr>
      <w:r>
        <w:rPr>
          <w:rFonts w:ascii="宋体" w:hAnsi="宋体"/>
        </w:rPr>
        <w:t>如果是经商的，也是这个套路，反正就是自己读书不好，没出息，所以才不得已如何如何。总之，你这孩子读书牛，那将来啥都牛。</w:t>
      </w:r>
    </w:p>
    <w:p w:rsidR="000F356A" w:rsidRDefault="005B0035">
      <w:pPr>
        <w:spacing w:after="80"/>
        <w:ind w:firstLine="440"/>
      </w:pPr>
      <w:r>
        <w:rPr>
          <w:rFonts w:ascii="宋体" w:hAnsi="宋体"/>
        </w:rPr>
        <w:t>小孩子是无法分辨世界真实一面的，因为没接触过真实的一面。</w:t>
      </w:r>
    </w:p>
    <w:p w:rsidR="000F356A" w:rsidRDefault="005B0035">
      <w:pPr>
        <w:spacing w:after="80"/>
        <w:ind w:firstLine="440"/>
      </w:pPr>
      <w:r>
        <w:rPr>
          <w:rFonts w:ascii="宋体" w:hAnsi="宋体"/>
        </w:rPr>
        <w:t>他不会明白，等他长大了，他既不是张无忌，也不是杨过，而是卫兵甲，或者卫兵乙。</w:t>
      </w:r>
    </w:p>
    <w:p w:rsidR="000F356A" w:rsidRDefault="005B0035">
      <w:pPr>
        <w:spacing w:after="80"/>
        <w:ind w:firstLine="440"/>
      </w:pPr>
      <w:r>
        <w:rPr>
          <w:rFonts w:ascii="宋体" w:hAnsi="宋体"/>
        </w:rPr>
        <w:t>就是当年周星驰跑龙套的时候，在黄日华那本射雕里演的那俩角色。</w:t>
      </w:r>
    </w:p>
    <w:p w:rsidR="000F356A" w:rsidRDefault="005B0035">
      <w:pPr>
        <w:spacing w:after="80"/>
        <w:ind w:firstLine="440"/>
      </w:pPr>
      <w:r>
        <w:rPr>
          <w:rFonts w:ascii="宋体" w:hAnsi="宋体"/>
        </w:rPr>
        <w:t>当他长大了，会发现，那些个当年吹捧他，自贬的局长，老板们，其实比他大无数倍。</w:t>
      </w:r>
    </w:p>
    <w:p w:rsidR="000F356A" w:rsidRDefault="005B0035">
      <w:pPr>
        <w:spacing w:after="80"/>
        <w:ind w:firstLine="440"/>
      </w:pPr>
      <w:r>
        <w:rPr>
          <w:rFonts w:ascii="宋体" w:hAnsi="宋体"/>
        </w:rPr>
        <w:t>要么是他领导的领导，要么是他上司的上司。</w:t>
      </w:r>
    </w:p>
    <w:p w:rsidR="000F356A" w:rsidRDefault="005B0035">
      <w:pPr>
        <w:spacing w:after="80"/>
        <w:ind w:firstLine="440"/>
      </w:pPr>
      <w:r>
        <w:rPr>
          <w:rFonts w:ascii="宋体" w:hAnsi="宋体"/>
        </w:rPr>
        <w:t>这就是社会。</w:t>
      </w:r>
    </w:p>
    <w:p w:rsidR="000F356A" w:rsidRDefault="005B0035">
      <w:pPr>
        <w:spacing w:after="80"/>
        <w:ind w:firstLine="440"/>
      </w:pPr>
      <w:r>
        <w:rPr>
          <w:rFonts w:ascii="宋体" w:hAnsi="宋体"/>
        </w:rPr>
        <w:t>学霸毕业后第一天要面对</w:t>
      </w:r>
      <w:r>
        <w:rPr>
          <w:rFonts w:ascii="宋体" w:hAnsi="宋体"/>
        </w:rPr>
        <w:t>的，就这个状态。</w:t>
      </w:r>
    </w:p>
    <w:p w:rsidR="000F356A" w:rsidRDefault="005B0035">
      <w:pPr>
        <w:spacing w:after="80"/>
        <w:ind w:firstLine="440"/>
      </w:pPr>
      <w:r>
        <w:rPr>
          <w:rFonts w:ascii="宋体" w:hAnsi="宋体"/>
        </w:rPr>
        <w:t>从现在开始，没人自谦了，没人会因为当年考试不如你，就甘心做你的下属。</w:t>
      </w:r>
    </w:p>
    <w:p w:rsidR="000F356A" w:rsidRDefault="005B0035">
      <w:pPr>
        <w:spacing w:after="80"/>
        <w:ind w:firstLine="440"/>
      </w:pPr>
      <w:r>
        <w:rPr>
          <w:rFonts w:ascii="宋体" w:hAnsi="宋体"/>
        </w:rPr>
        <w:t>局长不会因为自己当年没念过正经大学，就告诉你，位置给你，他甘心为副。</w:t>
      </w:r>
    </w:p>
    <w:p w:rsidR="000F356A" w:rsidRDefault="005B0035">
      <w:pPr>
        <w:spacing w:after="80"/>
        <w:ind w:firstLine="440"/>
      </w:pPr>
      <w:r>
        <w:rPr>
          <w:rFonts w:ascii="宋体" w:hAnsi="宋体"/>
        </w:rPr>
        <w:t>老板也不会因为自己当年辍学，就把公司送给你，他给你打工。</w:t>
      </w:r>
    </w:p>
    <w:p w:rsidR="000F356A" w:rsidRDefault="005B0035">
      <w:pPr>
        <w:spacing w:after="80"/>
        <w:ind w:firstLine="440"/>
      </w:pPr>
      <w:r>
        <w:rPr>
          <w:rFonts w:ascii="宋体" w:hAnsi="宋体"/>
        </w:rPr>
        <w:t>从这一天起，学霸刚毕业，忽然发现，自己是个屁。</w:t>
      </w:r>
    </w:p>
    <w:p w:rsidR="000F356A" w:rsidRDefault="005B0035">
      <w:pPr>
        <w:spacing w:after="80"/>
        <w:ind w:firstLine="440"/>
      </w:pPr>
      <w:r>
        <w:rPr>
          <w:rFonts w:ascii="宋体" w:hAnsi="宋体"/>
        </w:rPr>
        <w:t>这一关，你过不去，就成了怨天尤人，怀才不遇的状态。</w:t>
      </w:r>
    </w:p>
    <w:p w:rsidR="000F356A" w:rsidRDefault="005B0035">
      <w:pPr>
        <w:spacing w:after="80"/>
        <w:ind w:firstLine="440"/>
      </w:pPr>
      <w:r>
        <w:rPr>
          <w:rFonts w:ascii="宋体" w:hAnsi="宋体"/>
        </w:rPr>
        <w:t>这一关，你过去了，那就进入良性循环。</w:t>
      </w:r>
    </w:p>
    <w:p w:rsidR="000F356A" w:rsidRDefault="005B0035">
      <w:pPr>
        <w:spacing w:after="80"/>
        <w:ind w:firstLine="440"/>
      </w:pPr>
      <w:r>
        <w:rPr>
          <w:rFonts w:ascii="宋体" w:hAnsi="宋体"/>
        </w:rPr>
        <w:t>无论是领导还是老板，都是喜欢学霸的，但是他们喜欢的是懂事的学霸。</w:t>
      </w:r>
    </w:p>
    <w:p w:rsidR="000F356A" w:rsidRDefault="005B0035">
      <w:pPr>
        <w:spacing w:after="80"/>
        <w:ind w:firstLine="440"/>
      </w:pPr>
      <w:r>
        <w:rPr>
          <w:rFonts w:ascii="宋体" w:hAnsi="宋体"/>
        </w:rPr>
        <w:t>人的情商要跟随年龄成长，因为世界对你的要求变了。</w:t>
      </w:r>
    </w:p>
    <w:p w:rsidR="000F356A" w:rsidRDefault="005B0035">
      <w:pPr>
        <w:spacing w:after="80"/>
        <w:ind w:firstLine="440"/>
      </w:pPr>
      <w:r>
        <w:rPr>
          <w:rFonts w:ascii="宋体" w:hAnsi="宋体"/>
        </w:rPr>
        <w:t>莫扎特是神童，</w:t>
      </w:r>
      <w:r>
        <w:rPr>
          <w:rFonts w:ascii="宋体" w:hAnsi="宋体"/>
        </w:rPr>
        <w:t>5</w:t>
      </w:r>
      <w:r>
        <w:rPr>
          <w:rFonts w:ascii="宋体" w:hAnsi="宋体"/>
        </w:rPr>
        <w:t>岁作曲，</w:t>
      </w:r>
      <w:r>
        <w:rPr>
          <w:rFonts w:ascii="宋体" w:hAnsi="宋体"/>
        </w:rPr>
        <w:t>6</w:t>
      </w:r>
      <w:r>
        <w:rPr>
          <w:rFonts w:ascii="宋体" w:hAnsi="宋体"/>
        </w:rPr>
        <w:t>岁登上舞台，游走于欧洲王室。</w:t>
      </w:r>
    </w:p>
    <w:p w:rsidR="000F356A" w:rsidRDefault="005B0035">
      <w:pPr>
        <w:spacing w:after="80"/>
        <w:ind w:firstLine="440"/>
      </w:pPr>
      <w:r>
        <w:rPr>
          <w:rFonts w:ascii="宋体" w:hAnsi="宋体"/>
        </w:rPr>
        <w:t>国王，王后，所有人都非常喜欢他，因为他又聪明又可爱。</w:t>
      </w:r>
    </w:p>
    <w:p w:rsidR="000F356A" w:rsidRDefault="005B0035">
      <w:pPr>
        <w:spacing w:after="80"/>
        <w:ind w:firstLine="440"/>
      </w:pPr>
      <w:r>
        <w:rPr>
          <w:rFonts w:ascii="宋体" w:hAnsi="宋体"/>
        </w:rPr>
        <w:t>小孩子呀，他说什么话，大人们都会逢迎他，即使他问王后要公主，王后也只是笑笑，不以为意。</w:t>
      </w:r>
    </w:p>
    <w:p w:rsidR="000F356A" w:rsidRDefault="005B0035">
      <w:pPr>
        <w:spacing w:after="80"/>
        <w:ind w:firstLine="440"/>
      </w:pPr>
      <w:r>
        <w:rPr>
          <w:rFonts w:ascii="宋体" w:hAnsi="宋体"/>
        </w:rPr>
        <w:t>可是，天才的莫扎特终究会长大。</w:t>
      </w:r>
    </w:p>
    <w:p w:rsidR="000F356A" w:rsidRDefault="005B0035">
      <w:pPr>
        <w:spacing w:after="80"/>
        <w:ind w:firstLine="440"/>
      </w:pPr>
      <w:r>
        <w:rPr>
          <w:rFonts w:ascii="宋体" w:hAnsi="宋体"/>
        </w:rPr>
        <w:t>人长大了，还犯傻，可就没那么可爱了。</w:t>
      </w:r>
    </w:p>
    <w:p w:rsidR="000F356A" w:rsidRDefault="005B0035">
      <w:pPr>
        <w:spacing w:after="80"/>
        <w:ind w:firstLine="440"/>
      </w:pPr>
      <w:r>
        <w:rPr>
          <w:rFonts w:ascii="宋体" w:hAnsi="宋体"/>
        </w:rPr>
        <w:t>这就是为啥莫扎特这个神童成年后过的很不如意。</w:t>
      </w:r>
    </w:p>
    <w:p w:rsidR="000F356A" w:rsidRDefault="005B0035">
      <w:pPr>
        <w:spacing w:after="80"/>
        <w:ind w:firstLine="440"/>
      </w:pPr>
      <w:r>
        <w:rPr>
          <w:rFonts w:ascii="宋体" w:hAnsi="宋体"/>
        </w:rPr>
        <w:t>他被捧坏了，他不理解实力的对比，他误以为音乐是判断世界的标准。</w:t>
      </w:r>
    </w:p>
    <w:p w:rsidR="000F356A" w:rsidRDefault="005B0035">
      <w:pPr>
        <w:spacing w:after="80"/>
        <w:ind w:firstLine="440"/>
      </w:pPr>
      <w:r>
        <w:rPr>
          <w:rFonts w:ascii="宋体" w:hAnsi="宋体"/>
        </w:rPr>
        <w:lastRenderedPageBreak/>
        <w:t>他误以为，他在音乐上的天赋最高，因此这个世界就得臣服在他脚下。</w:t>
      </w:r>
    </w:p>
    <w:p w:rsidR="000F356A" w:rsidRDefault="005B0035">
      <w:pPr>
        <w:spacing w:after="80"/>
        <w:ind w:firstLine="440"/>
      </w:pPr>
      <w:r>
        <w:rPr>
          <w:rFonts w:ascii="宋体" w:hAnsi="宋体"/>
        </w:rPr>
        <w:t>但很显然，真相不是这样。</w:t>
      </w:r>
    </w:p>
    <w:p w:rsidR="000F356A" w:rsidRDefault="005B0035">
      <w:pPr>
        <w:spacing w:after="80"/>
        <w:ind w:firstLine="440"/>
      </w:pPr>
      <w:r>
        <w:rPr>
          <w:rFonts w:ascii="宋体" w:hAnsi="宋体"/>
        </w:rPr>
        <w:t>国王有权，商人有钱，而你，只是个卖艺的。</w:t>
      </w:r>
    </w:p>
    <w:p w:rsidR="000F356A" w:rsidRDefault="005B0035">
      <w:pPr>
        <w:spacing w:after="80"/>
        <w:ind w:firstLine="440"/>
      </w:pPr>
      <w:r>
        <w:rPr>
          <w:rFonts w:ascii="宋体" w:hAnsi="宋体"/>
        </w:rPr>
        <w:t>学霸，也不过是个卖艺的。</w:t>
      </w:r>
    </w:p>
    <w:p w:rsidR="000F356A" w:rsidRDefault="005B0035">
      <w:pPr>
        <w:spacing w:after="80"/>
        <w:ind w:firstLine="440"/>
      </w:pPr>
      <w:r>
        <w:rPr>
          <w:rFonts w:ascii="宋体" w:hAnsi="宋体"/>
        </w:rPr>
        <w:t>在你之前，有无数的前辈学霸们没走出这个纠结，最终可惜了才华。</w:t>
      </w:r>
    </w:p>
    <w:p w:rsidR="000F356A" w:rsidRDefault="005B0035">
      <w:pPr>
        <w:spacing w:after="80"/>
        <w:ind w:firstLine="440"/>
      </w:pPr>
      <w:r>
        <w:rPr>
          <w:rFonts w:ascii="宋体" w:hAnsi="宋体"/>
        </w:rPr>
        <w:t>所以才拿这唯一的建议送给我们这位小读者。</w:t>
      </w:r>
    </w:p>
    <w:p w:rsidR="000F356A" w:rsidRDefault="005B0035">
      <w:pPr>
        <w:spacing w:after="80"/>
        <w:ind w:firstLine="440"/>
      </w:pPr>
      <w:r>
        <w:rPr>
          <w:rFonts w:ascii="宋体" w:hAnsi="宋体"/>
        </w:rPr>
        <w:t>忘掉小时候的所有事情和那些不靠谱的话，只保留你对成人世界，人心，人性，人的需求的那些具体的认知。</w:t>
      </w:r>
    </w:p>
    <w:p w:rsidR="000F356A" w:rsidRDefault="005B0035">
      <w:pPr>
        <w:spacing w:after="80"/>
        <w:ind w:firstLine="440"/>
      </w:pPr>
      <w:r>
        <w:rPr>
          <w:rFonts w:ascii="宋体" w:hAnsi="宋体"/>
        </w:rPr>
        <w:t>把当年那个连上饭局都没资格的，旁边倒酒的那哥们，诚心诚意的当作是你的直接领导，直接上司。</w:t>
      </w:r>
    </w:p>
    <w:p w:rsidR="000F356A" w:rsidRDefault="005B0035">
      <w:pPr>
        <w:spacing w:after="80"/>
        <w:ind w:firstLine="440"/>
      </w:pPr>
      <w:r>
        <w:rPr>
          <w:rFonts w:ascii="宋体" w:hAnsi="宋体"/>
        </w:rPr>
        <w:t>每天留心上司还需要什么，自己还能为他做什么，自己为他做什么，他才能升上去。</w:t>
      </w:r>
    </w:p>
    <w:p w:rsidR="000F356A" w:rsidRDefault="005B0035">
      <w:pPr>
        <w:spacing w:after="80"/>
        <w:ind w:firstLine="440"/>
      </w:pPr>
      <w:r>
        <w:rPr>
          <w:rFonts w:ascii="宋体" w:hAnsi="宋体"/>
        </w:rPr>
        <w:t>只有把他顶上去，你才能上去。即使他没上去，你所有的行为，局长，老板，都会看在眼里。他要真的是阿斗，你也会绕开他，直接上</w:t>
      </w:r>
      <w:r>
        <w:rPr>
          <w:rFonts w:ascii="宋体" w:hAnsi="宋体"/>
        </w:rPr>
        <w:t>去，只要你表现出这么高的情商，又配上你原本的学霸。</w:t>
      </w:r>
    </w:p>
    <w:p w:rsidR="000F356A" w:rsidRDefault="005B0035">
      <w:pPr>
        <w:spacing w:after="80"/>
        <w:ind w:firstLine="440"/>
      </w:pPr>
      <w:r>
        <w:rPr>
          <w:rFonts w:ascii="宋体" w:hAnsi="宋体"/>
        </w:rPr>
        <w:t>一旦你能上去，你会再一次回到儿时的饭局当中，只是这一次，你的身份变了。</w:t>
      </w:r>
    </w:p>
    <w:p w:rsidR="000F356A" w:rsidRDefault="005B0035">
      <w:pPr>
        <w:spacing w:after="80"/>
        <w:ind w:firstLine="440"/>
      </w:pPr>
      <w:r>
        <w:rPr>
          <w:rFonts w:ascii="宋体" w:hAnsi="宋体"/>
        </w:rPr>
        <w:t>不再是那个可爱的孩子，而是预备梯队。</w:t>
      </w:r>
    </w:p>
    <w:p w:rsidR="000F356A" w:rsidRDefault="005B0035">
      <w:pPr>
        <w:spacing w:after="80"/>
        <w:ind w:firstLine="440"/>
      </w:pPr>
      <w:r>
        <w:rPr>
          <w:rFonts w:ascii="宋体" w:hAnsi="宋体"/>
        </w:rPr>
        <w:t>我们说饭局上有三种人，主人和主宾，他们在谈事；貌美如花的，多才多艺的，他们在烘托气氛；而双方的青年才俊们，在努力学习，成为预备梯队。</w:t>
      </w:r>
    </w:p>
    <w:p w:rsidR="000F356A" w:rsidRDefault="005B0035">
      <w:pPr>
        <w:spacing w:after="80"/>
        <w:ind w:firstLine="440"/>
      </w:pPr>
      <w:r>
        <w:rPr>
          <w:rFonts w:ascii="宋体" w:hAnsi="宋体"/>
        </w:rPr>
        <w:t>学习什么呢？学习主人和主宾到底在想什么，说了什么，没说什么，目标是什么，策略是什么，方法是什么，什么达成了，什么没达成。</w:t>
      </w:r>
    </w:p>
    <w:p w:rsidR="000F356A" w:rsidRDefault="005B0035">
      <w:pPr>
        <w:spacing w:after="80"/>
        <w:ind w:firstLine="440"/>
      </w:pPr>
      <w:r>
        <w:rPr>
          <w:rFonts w:ascii="宋体" w:hAnsi="宋体"/>
        </w:rPr>
        <w:t>中国人所有的商业活动都是围绕着谈事情展开的，而不是围绕着攀比谁的分数高展开的。</w:t>
      </w:r>
    </w:p>
    <w:p w:rsidR="000F356A" w:rsidRDefault="005B0035">
      <w:pPr>
        <w:spacing w:after="80"/>
        <w:ind w:firstLine="440"/>
      </w:pPr>
      <w:r>
        <w:rPr>
          <w:rFonts w:ascii="宋体" w:hAnsi="宋体"/>
        </w:rPr>
        <w:t>过去的事情，就</w:t>
      </w:r>
      <w:r>
        <w:rPr>
          <w:rFonts w:ascii="宋体" w:hAnsi="宋体"/>
        </w:rPr>
        <w:t>让它过去吧。</w:t>
      </w:r>
    </w:p>
    <w:p w:rsidR="000F356A" w:rsidRDefault="005B0035">
      <w:pPr>
        <w:spacing w:after="80"/>
        <w:ind w:firstLine="440"/>
      </w:pPr>
      <w:r>
        <w:rPr>
          <w:rFonts w:ascii="宋体" w:hAnsi="宋体"/>
        </w:rPr>
        <w:t>走入社会的第一天起，一切都清零了。</w:t>
      </w:r>
    </w:p>
    <w:p w:rsidR="000F356A" w:rsidRDefault="005B0035">
      <w:pPr>
        <w:spacing w:after="80"/>
        <w:ind w:firstLine="440"/>
      </w:pPr>
      <w:r>
        <w:rPr>
          <w:rFonts w:ascii="宋体" w:hAnsi="宋体"/>
        </w:rPr>
        <w:t>既然能在那个以分数说了算的游戏里胜出，只要心态对了，我相信，你也能在新的游戏里，玩出同样精彩的结局。</w:t>
      </w:r>
    </w:p>
    <w:p w:rsidR="000F356A" w:rsidRDefault="005B0035">
      <w:pPr>
        <w:pStyle w:val="1"/>
      </w:pPr>
      <w:bookmarkStart w:id="83" w:name="_Toc243434457"/>
      <w:r>
        <w:lastRenderedPageBreak/>
        <w:t>2019-04-08</w:t>
      </w:r>
      <w:r>
        <w:t xml:space="preserve">　人生是不确定的，而不是确定的</w:t>
      </w:r>
      <w:bookmarkEnd w:id="8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517 </w:t>
      </w:r>
      <w:r>
        <w:rPr>
          <w:rFonts w:ascii="宋体" w:hAnsi="宋体"/>
          <w:color w:val="909090"/>
          <w:sz w:val="17"/>
        </w:rPr>
        <w:t>页　｜　约</w:t>
      </w:r>
      <w:r>
        <w:rPr>
          <w:rFonts w:ascii="宋体" w:hAnsi="宋体"/>
          <w:color w:val="909090"/>
          <w:sz w:val="17"/>
        </w:rPr>
        <w:t xml:space="preserve"> 2,716 </w:t>
      </w:r>
      <w:r>
        <w:rPr>
          <w:rFonts w:ascii="宋体" w:hAnsi="宋体"/>
          <w:color w:val="909090"/>
          <w:sz w:val="17"/>
        </w:rPr>
        <w:t>字</w:t>
      </w:r>
    </w:p>
    <w:p w:rsidR="000F356A" w:rsidRDefault="005B0035">
      <w:pPr>
        <w:spacing w:after="80"/>
        <w:ind w:firstLine="440"/>
      </w:pPr>
      <w:r>
        <w:rPr>
          <w:rFonts w:ascii="宋体" w:hAnsi="宋体"/>
        </w:rPr>
        <w:t>我们之前大号回复过某个读者的问题。</w:t>
      </w:r>
    </w:p>
    <w:p w:rsidR="000F356A" w:rsidRDefault="005B0035">
      <w:pPr>
        <w:spacing w:after="80"/>
        <w:ind w:firstLine="440"/>
      </w:pPr>
      <w:r>
        <w:rPr>
          <w:rFonts w:ascii="宋体" w:hAnsi="宋体"/>
        </w:rPr>
        <w:t>回复年轻读者眼里的阶层固化：逆袭的本质就是耍流氓</w:t>
      </w:r>
    </w:p>
    <w:p w:rsidR="000F356A" w:rsidRDefault="005B0035">
      <w:pPr>
        <w:spacing w:after="80"/>
        <w:ind w:firstLine="440"/>
      </w:pPr>
      <w:r>
        <w:rPr>
          <w:rFonts w:ascii="宋体" w:hAnsi="宋体"/>
        </w:rPr>
        <w:t>今天，我们还写这个话题，但是，我换一个维度。</w:t>
      </w:r>
    </w:p>
    <w:p w:rsidR="000F356A" w:rsidRDefault="005B0035">
      <w:pPr>
        <w:spacing w:after="80"/>
        <w:ind w:firstLine="440"/>
      </w:pPr>
      <w:r>
        <w:rPr>
          <w:rFonts w:ascii="宋体" w:hAnsi="宋体"/>
        </w:rPr>
        <w:t>这位读者的问题如下：</w:t>
      </w:r>
      <w:r>
        <w:rPr>
          <w:rFonts w:ascii="宋体" w:hAnsi="宋体"/>
        </w:rPr>
        <w:t xml:space="preserve">Little Shy </w:t>
      </w:r>
      <w:r>
        <w:rPr>
          <w:rFonts w:ascii="宋体" w:hAnsi="宋体"/>
        </w:rPr>
        <w:t>Bee</w:t>
      </w:r>
      <w:r>
        <w:rPr>
          <w:rFonts w:ascii="宋体" w:hAnsi="宋体"/>
        </w:rPr>
        <w:t>：哈喽</w:t>
      </w:r>
      <w:r>
        <w:rPr>
          <w:rFonts w:ascii="宋体" w:hAnsi="宋体"/>
        </w:rPr>
        <w:t>~</w:t>
      </w:r>
      <w:r>
        <w:rPr>
          <w:rFonts w:ascii="宋体" w:hAnsi="宋体"/>
        </w:rPr>
        <w:t>我是一个</w:t>
      </w:r>
      <w:r>
        <w:rPr>
          <w:rFonts w:ascii="宋体" w:hAnsi="宋体"/>
        </w:rPr>
        <w:t>95</w:t>
      </w:r>
      <w:r>
        <w:rPr>
          <w:rFonts w:ascii="宋体" w:hAnsi="宋体"/>
        </w:rPr>
        <w:t>后，看了您的文章以后，真的相见恨晚，很多我之前只能摸到边的东西，在您这里一下子就通透了起来，感恩</w:t>
      </w:r>
      <w:r>
        <w:rPr>
          <w:rFonts w:ascii="宋体" w:hAnsi="宋体"/>
        </w:rPr>
        <w:t>~</w:t>
      </w:r>
    </w:p>
    <w:p w:rsidR="000F356A" w:rsidRDefault="005B0035">
      <w:pPr>
        <w:spacing w:after="80"/>
        <w:ind w:firstLine="440"/>
      </w:pPr>
      <w:r>
        <w:rPr>
          <w:rFonts w:ascii="宋体" w:hAnsi="宋体"/>
        </w:rPr>
        <w:t>但是我有一个一直很困扰的问题想请教您一下。</w:t>
      </w:r>
    </w:p>
    <w:p w:rsidR="000F356A" w:rsidRDefault="005B0035">
      <w:pPr>
        <w:spacing w:after="80"/>
        <w:ind w:firstLine="440"/>
      </w:pPr>
      <w:r>
        <w:rPr>
          <w:rFonts w:ascii="宋体" w:hAnsi="宋体"/>
        </w:rPr>
        <w:t>我现在是体制底层，也有女朋友，也准备和她结婚，但是一想到未来我们的孩子会在这么眼看着越来越不公平的环境</w:t>
      </w:r>
      <w:r>
        <w:rPr>
          <w:rFonts w:ascii="宋体" w:hAnsi="宋体"/>
        </w:rPr>
        <w:t>(</w:t>
      </w:r>
      <w:r>
        <w:rPr>
          <w:rFonts w:ascii="宋体" w:hAnsi="宋体"/>
        </w:rPr>
        <w:t>北京中考素质分已经占比</w:t>
      </w:r>
      <w:r>
        <w:rPr>
          <w:rFonts w:ascii="宋体" w:hAnsi="宋体"/>
        </w:rPr>
        <w:t>30%)</w:t>
      </w:r>
      <w:r>
        <w:rPr>
          <w:rFonts w:ascii="宋体" w:hAnsi="宋体"/>
        </w:rPr>
        <w:t>里，该如何顺利成长？</w:t>
      </w:r>
    </w:p>
    <w:p w:rsidR="000F356A" w:rsidRDefault="005B0035">
      <w:pPr>
        <w:spacing w:after="80"/>
        <w:ind w:firstLine="440"/>
      </w:pPr>
      <w:r>
        <w:rPr>
          <w:rFonts w:ascii="宋体" w:hAnsi="宋体"/>
        </w:rPr>
        <w:t>以上是问题，以下是内心一点点的牢骚</w:t>
      </w:r>
      <w:r>
        <w:rPr>
          <w:rFonts w:ascii="宋体" w:hAnsi="宋体"/>
        </w:rPr>
        <w:t>…</w:t>
      </w:r>
    </w:p>
    <w:p w:rsidR="000F356A" w:rsidRDefault="005B0035">
      <w:pPr>
        <w:spacing w:after="80"/>
        <w:ind w:firstLine="440"/>
      </w:pPr>
      <w:r>
        <w:rPr>
          <w:rFonts w:ascii="宋体" w:hAnsi="宋体"/>
        </w:rPr>
        <w:t>不是想他跨越阶级，而是觉得，凭什么我因为自己想要孩子，而生一个孩子来受苦，既然生了孩子，就想让他过得相对的好一点，而不是在一个阶级越来越固化、不管他</w:t>
      </w:r>
      <w:r>
        <w:rPr>
          <w:rFonts w:ascii="宋体" w:hAnsi="宋体"/>
        </w:rPr>
        <w:t>多么努力都无法进行阶级流动的环境里生存。</w:t>
      </w:r>
    </w:p>
    <w:p w:rsidR="000F356A" w:rsidRDefault="005B0035">
      <w:pPr>
        <w:spacing w:after="80"/>
        <w:ind w:firstLine="440"/>
      </w:pPr>
      <w:r>
        <w:rPr>
          <w:rFonts w:ascii="宋体" w:hAnsi="宋体"/>
        </w:rPr>
        <w:t>我想要的是他想往上爬的时候有通道、想安逸的时候有退路、想堕落的时候也会下降，而不是只能下降不能上升、不进则退</w:t>
      </w:r>
      <w:r>
        <w:rPr>
          <w:rFonts w:ascii="宋体" w:hAnsi="宋体"/>
        </w:rPr>
        <w:t>…</w:t>
      </w:r>
    </w:p>
    <w:p w:rsidR="000F356A" w:rsidRDefault="005B0035">
      <w:pPr>
        <w:spacing w:after="80"/>
        <w:ind w:firstLine="440"/>
      </w:pPr>
      <w:r>
        <w:rPr>
          <w:rFonts w:ascii="宋体" w:hAnsi="宋体"/>
        </w:rPr>
        <w:t>我只是一个普通家庭，但我现在很想辞职出国读书移民，因为想到这辈子、孩子这辈子要生存在眼看着退步的地方生活，就感觉没什么出路</w:t>
      </w:r>
      <w:r>
        <w:rPr>
          <w:rFonts w:ascii="宋体" w:hAnsi="宋体"/>
        </w:rPr>
        <w:t>…</w:t>
      </w:r>
      <w:r>
        <w:rPr>
          <w:rFonts w:ascii="宋体" w:hAnsi="宋体"/>
        </w:rPr>
        <w:t>望指点</w:t>
      </w:r>
      <w:r>
        <w:rPr>
          <w:rFonts w:ascii="宋体" w:hAnsi="宋体"/>
        </w:rPr>
        <w:t>…</w:t>
      </w:r>
    </w:p>
    <w:p w:rsidR="000F356A" w:rsidRDefault="005B0035">
      <w:pPr>
        <w:spacing w:after="80"/>
        <w:ind w:firstLine="440"/>
      </w:pPr>
      <w:r>
        <w:rPr>
          <w:rFonts w:ascii="宋体" w:hAnsi="宋体"/>
        </w:rPr>
        <w:t>我在想，</w:t>
      </w:r>
      <w:r>
        <w:rPr>
          <w:rFonts w:ascii="宋体" w:hAnsi="宋体"/>
        </w:rPr>
        <w:t>95</w:t>
      </w:r>
      <w:r>
        <w:rPr>
          <w:rFonts w:ascii="宋体" w:hAnsi="宋体"/>
        </w:rPr>
        <w:t>后是多小，大约小于</w:t>
      </w:r>
      <w:r>
        <w:rPr>
          <w:rFonts w:ascii="宋体" w:hAnsi="宋体"/>
        </w:rPr>
        <w:t>24</w:t>
      </w:r>
      <w:r>
        <w:rPr>
          <w:rFonts w:ascii="宋体" w:hAnsi="宋体"/>
        </w:rPr>
        <w:t>岁吧。</w:t>
      </w:r>
    </w:p>
    <w:p w:rsidR="000F356A" w:rsidRDefault="005B0035">
      <w:pPr>
        <w:spacing w:after="80"/>
        <w:ind w:firstLine="440"/>
      </w:pPr>
      <w:r>
        <w:rPr>
          <w:rFonts w:ascii="宋体" w:hAnsi="宋体"/>
        </w:rPr>
        <w:t>话说，你</w:t>
      </w:r>
      <w:r>
        <w:rPr>
          <w:rFonts w:ascii="宋体" w:hAnsi="宋体"/>
        </w:rPr>
        <w:t>24</w:t>
      </w:r>
      <w:r>
        <w:rPr>
          <w:rFonts w:ascii="宋体" w:hAnsi="宋体"/>
        </w:rPr>
        <w:t>岁就能想这些问题，真的很早熟，我看了你的问题就在想我自己</w:t>
      </w:r>
      <w:r>
        <w:rPr>
          <w:rFonts w:ascii="宋体" w:hAnsi="宋体"/>
        </w:rPr>
        <w:t>24</w:t>
      </w:r>
      <w:r>
        <w:rPr>
          <w:rFonts w:ascii="宋体" w:hAnsi="宋体"/>
        </w:rPr>
        <w:t>岁的时候在干嘛？</w:t>
      </w:r>
    </w:p>
    <w:p w:rsidR="000F356A" w:rsidRDefault="005B0035">
      <w:pPr>
        <w:spacing w:after="80"/>
        <w:ind w:firstLine="440"/>
      </w:pPr>
      <w:r>
        <w:rPr>
          <w:rFonts w:ascii="宋体" w:hAnsi="宋体"/>
        </w:rPr>
        <w:t>好像大概刚刚知道自己错了。</w:t>
      </w:r>
    </w:p>
    <w:p w:rsidR="000F356A" w:rsidRDefault="005B0035">
      <w:pPr>
        <w:spacing w:after="80"/>
        <w:ind w:firstLine="440"/>
      </w:pPr>
      <w:r>
        <w:rPr>
          <w:rFonts w:ascii="宋体" w:hAnsi="宋体"/>
        </w:rPr>
        <w:t>我上了大学就一直在玩游戏，确实很荒废学业，虽然我并不后悔那段日子</w:t>
      </w:r>
      <w:r>
        <w:rPr>
          <w:rFonts w:ascii="宋体" w:hAnsi="宋体"/>
        </w:rPr>
        <w:t>，如果再来一次，我还会沉迷游戏。但是，这么做，确实是个不负责任的人。</w:t>
      </w:r>
    </w:p>
    <w:p w:rsidR="000F356A" w:rsidRDefault="005B0035">
      <w:pPr>
        <w:spacing w:after="80"/>
        <w:ind w:firstLine="440"/>
      </w:pPr>
      <w:r>
        <w:rPr>
          <w:rFonts w:ascii="宋体" w:hAnsi="宋体"/>
        </w:rPr>
        <w:t>毕业后实际上是不得不读研，因为本科的时候真的啥都没学，彻底靠上嘴皮翻下嘴皮，跟老师求情求过的关，所以如果不读研，那就等于高中毕业。</w:t>
      </w:r>
    </w:p>
    <w:p w:rsidR="000F356A" w:rsidRDefault="005B0035">
      <w:pPr>
        <w:spacing w:after="80"/>
        <w:ind w:firstLine="440"/>
      </w:pPr>
      <w:r>
        <w:rPr>
          <w:rFonts w:ascii="宋体" w:hAnsi="宋体"/>
        </w:rPr>
        <w:lastRenderedPageBreak/>
        <w:t>所以我</w:t>
      </w:r>
      <w:r>
        <w:rPr>
          <w:rFonts w:ascii="宋体" w:hAnsi="宋体"/>
        </w:rPr>
        <w:t>24</w:t>
      </w:r>
      <w:r>
        <w:rPr>
          <w:rFonts w:ascii="宋体" w:hAnsi="宋体"/>
        </w:rPr>
        <w:t>岁的时候还在读研，在恶补本科的基础知识外带硕士阶段的课程，大概就是这么样一个状况。</w:t>
      </w:r>
    </w:p>
    <w:p w:rsidR="000F356A" w:rsidRDefault="005B0035">
      <w:pPr>
        <w:spacing w:after="80"/>
        <w:ind w:firstLine="440"/>
      </w:pPr>
      <w:r>
        <w:rPr>
          <w:rFonts w:ascii="宋体" w:hAnsi="宋体"/>
        </w:rPr>
        <w:t>当然那时候我也有女朋友，虽然两年后我结婚了，但当时确实没想到会那么早。</w:t>
      </w:r>
    </w:p>
    <w:p w:rsidR="000F356A" w:rsidRDefault="005B0035">
      <w:pPr>
        <w:spacing w:after="80"/>
        <w:ind w:firstLine="440"/>
      </w:pPr>
      <w:r>
        <w:rPr>
          <w:rFonts w:ascii="宋体" w:hAnsi="宋体"/>
        </w:rPr>
        <w:t>所以，在我</w:t>
      </w:r>
      <w:r>
        <w:rPr>
          <w:rFonts w:ascii="宋体" w:hAnsi="宋体"/>
        </w:rPr>
        <w:t>24</w:t>
      </w:r>
      <w:r>
        <w:rPr>
          <w:rFonts w:ascii="宋体" w:hAnsi="宋体"/>
        </w:rPr>
        <w:t>岁之前，你说的那些问题，我都没有想过。</w:t>
      </w:r>
    </w:p>
    <w:p w:rsidR="000F356A" w:rsidRDefault="005B0035">
      <w:pPr>
        <w:spacing w:after="80"/>
        <w:ind w:firstLine="440"/>
      </w:pPr>
      <w:r>
        <w:rPr>
          <w:rFonts w:ascii="宋体" w:hAnsi="宋体"/>
        </w:rPr>
        <w:t>比如，要结婚，要对另一半负责，要有个孩子，要对孩子的未来负责，甚至责任负的这么大，比如这孩</w:t>
      </w:r>
      <w:r>
        <w:rPr>
          <w:rFonts w:ascii="宋体" w:hAnsi="宋体"/>
        </w:rPr>
        <w:t>子不能受苦，不能固化，进可安邦定国，退可安居乐业</w:t>
      </w:r>
      <w:r>
        <w:rPr>
          <w:rFonts w:ascii="宋体" w:hAnsi="宋体"/>
        </w:rPr>
        <w:t>......</w:t>
      </w:r>
    </w:p>
    <w:p w:rsidR="000F356A" w:rsidRDefault="005B0035">
      <w:pPr>
        <w:spacing w:after="80"/>
        <w:ind w:firstLine="440"/>
      </w:pPr>
      <w:r>
        <w:rPr>
          <w:rFonts w:ascii="宋体" w:hAnsi="宋体"/>
        </w:rPr>
        <w:t>所以，作我的孩子没有你的幸福，因为我当年确实没有为他的未来做这么多打算。</w:t>
      </w:r>
    </w:p>
    <w:p w:rsidR="000F356A" w:rsidRDefault="005B0035">
      <w:pPr>
        <w:spacing w:after="80"/>
        <w:ind w:firstLine="440"/>
      </w:pPr>
      <w:r>
        <w:rPr>
          <w:rFonts w:ascii="宋体" w:hAnsi="宋体"/>
        </w:rPr>
        <w:t>事实上，在我</w:t>
      </w:r>
      <w:r>
        <w:rPr>
          <w:rFonts w:ascii="宋体" w:hAnsi="宋体"/>
        </w:rPr>
        <w:t>30</w:t>
      </w:r>
      <w:r>
        <w:rPr>
          <w:rFonts w:ascii="宋体" w:hAnsi="宋体"/>
        </w:rPr>
        <w:t>岁之前，每每看着自己的孩子，我也很茫然，因为我觉得自己也是个孩子，怎么莫名其妙的，就给人家当爹了呢。</w:t>
      </w:r>
    </w:p>
    <w:p w:rsidR="000F356A" w:rsidRDefault="005B0035">
      <w:pPr>
        <w:spacing w:after="80"/>
        <w:ind w:firstLine="440"/>
      </w:pPr>
      <w:r>
        <w:rPr>
          <w:rFonts w:ascii="宋体" w:hAnsi="宋体"/>
        </w:rPr>
        <w:t>我恐怕是在带团队，开始做管理层之后，才渐渐的学会对别人负责。</w:t>
      </w:r>
    </w:p>
    <w:p w:rsidR="000F356A" w:rsidRDefault="005B0035">
      <w:pPr>
        <w:spacing w:after="80"/>
        <w:ind w:firstLine="440"/>
      </w:pPr>
      <w:r>
        <w:rPr>
          <w:rFonts w:ascii="宋体" w:hAnsi="宋体"/>
        </w:rPr>
        <w:t>所以，如果说我</w:t>
      </w:r>
      <w:r>
        <w:rPr>
          <w:rFonts w:ascii="宋体" w:hAnsi="宋体"/>
        </w:rPr>
        <w:t>24</w:t>
      </w:r>
      <w:r>
        <w:rPr>
          <w:rFonts w:ascii="宋体" w:hAnsi="宋体"/>
        </w:rPr>
        <w:t>岁想明白了什么问题，大概就是，我刚刚知道，我应该对自己负责。</w:t>
      </w:r>
    </w:p>
    <w:p w:rsidR="000F356A" w:rsidRDefault="005B0035">
      <w:pPr>
        <w:spacing w:after="80"/>
        <w:ind w:firstLine="440"/>
      </w:pPr>
      <w:r>
        <w:rPr>
          <w:rFonts w:ascii="宋体" w:hAnsi="宋体"/>
        </w:rPr>
        <w:t>但是，我并不知道，到底该怎么负这个责。</w:t>
      </w:r>
    </w:p>
    <w:p w:rsidR="000F356A" w:rsidRDefault="005B0035">
      <w:pPr>
        <w:spacing w:after="80"/>
        <w:ind w:firstLine="440"/>
      </w:pPr>
      <w:r>
        <w:rPr>
          <w:rFonts w:ascii="宋体" w:hAnsi="宋体"/>
        </w:rPr>
        <w:t>那时候我只是知道应该补一下本科时落下的功课，但补这些到底有没有用，我不是很清</w:t>
      </w:r>
      <w:r>
        <w:rPr>
          <w:rFonts w:ascii="宋体" w:hAnsi="宋体"/>
        </w:rPr>
        <w:t>楚。当然，事后证明，确实没有用。</w:t>
      </w:r>
    </w:p>
    <w:p w:rsidR="000F356A" w:rsidRDefault="005B0035">
      <w:pPr>
        <w:spacing w:after="80"/>
        <w:ind w:firstLine="440"/>
      </w:pPr>
      <w:r>
        <w:rPr>
          <w:rFonts w:ascii="宋体" w:hAnsi="宋体"/>
        </w:rPr>
        <w:t>当我做了实习生之后，我发现自己名义上是</w:t>
      </w:r>
      <w:r>
        <w:rPr>
          <w:rFonts w:ascii="宋体" w:hAnsi="宋体"/>
        </w:rPr>
        <w:t>RA</w:t>
      </w:r>
      <w:r>
        <w:rPr>
          <w:rFonts w:ascii="宋体" w:hAnsi="宋体"/>
        </w:rPr>
        <w:t>（</w:t>
      </w:r>
      <w:r>
        <w:rPr>
          <w:rFonts w:ascii="宋体" w:hAnsi="宋体"/>
        </w:rPr>
        <w:t>Research</w:t>
      </w:r>
    </w:p>
    <w:p w:rsidR="000F356A" w:rsidRDefault="005B0035">
      <w:pPr>
        <w:spacing w:after="80"/>
        <w:ind w:firstLine="440"/>
      </w:pPr>
      <w:r>
        <w:rPr>
          <w:rFonts w:ascii="宋体" w:hAnsi="宋体"/>
        </w:rPr>
        <w:t>Assistant</w:t>
      </w:r>
      <w:r>
        <w:rPr>
          <w:rFonts w:ascii="宋体" w:hAnsi="宋体"/>
        </w:rPr>
        <w:t>），就是最底层的打杂码农。但实际上，我不会写代码，连</w:t>
      </w:r>
      <w:r>
        <w:rPr>
          <w:rFonts w:ascii="宋体" w:hAnsi="宋体"/>
        </w:rPr>
        <w:t>C</w:t>
      </w:r>
      <w:r>
        <w:rPr>
          <w:rFonts w:ascii="宋体" w:hAnsi="宋体"/>
        </w:rPr>
        <w:t>语言也不会。</w:t>
      </w:r>
    </w:p>
    <w:p w:rsidR="000F356A" w:rsidRDefault="005B0035">
      <w:pPr>
        <w:spacing w:after="80"/>
        <w:ind w:firstLine="440"/>
      </w:pPr>
      <w:r>
        <w:rPr>
          <w:rFonts w:ascii="宋体" w:hAnsi="宋体"/>
        </w:rPr>
        <w:t>我读研期间补习了半天的是推导一些数学公式，以及写一些胡扯乱编的学科论文。</w:t>
      </w:r>
    </w:p>
    <w:p w:rsidR="000F356A" w:rsidRDefault="005B0035">
      <w:pPr>
        <w:spacing w:after="80"/>
        <w:ind w:firstLine="440"/>
      </w:pPr>
      <w:r>
        <w:rPr>
          <w:rFonts w:ascii="宋体" w:hAnsi="宋体"/>
        </w:rPr>
        <w:t>但实际从事工作之后，就发现，这些统统用不上。</w:t>
      </w:r>
    </w:p>
    <w:p w:rsidR="000F356A" w:rsidRDefault="005B0035">
      <w:pPr>
        <w:spacing w:after="80"/>
        <w:ind w:firstLine="440"/>
      </w:pPr>
      <w:r>
        <w:rPr>
          <w:rFonts w:ascii="宋体" w:hAnsi="宋体"/>
        </w:rPr>
        <w:t>这也没办法，因为教授们自己也是搞学术出身的，他们实际上也没有做过什么能落地的产品。他们自己整出一套类似表演艺术的拳法，掌法，虽然听起来很好听，天山折梅手，天山六阳掌</w:t>
      </w:r>
      <w:r>
        <w:rPr>
          <w:rFonts w:ascii="宋体" w:hAnsi="宋体"/>
        </w:rPr>
        <w:t>......</w:t>
      </w:r>
    </w:p>
    <w:p w:rsidR="000F356A" w:rsidRDefault="005B0035">
      <w:pPr>
        <w:spacing w:after="80"/>
        <w:ind w:firstLine="440"/>
      </w:pPr>
      <w:r>
        <w:rPr>
          <w:rFonts w:ascii="宋体" w:hAnsi="宋体"/>
        </w:rPr>
        <w:t>但实际上，你毕业后不是像教授们一样在舞台上演出，而是被派往战场。</w:t>
      </w:r>
    </w:p>
    <w:p w:rsidR="000F356A" w:rsidRDefault="005B0035">
      <w:pPr>
        <w:spacing w:after="80"/>
        <w:ind w:firstLine="440"/>
      </w:pPr>
      <w:r>
        <w:rPr>
          <w:rFonts w:ascii="宋体" w:hAnsi="宋体"/>
        </w:rPr>
        <w:t>上了战场你忽然发现，人家是用枪的</w:t>
      </w:r>
      <w:r>
        <w:rPr>
          <w:rFonts w:ascii="宋体" w:hAnsi="宋体"/>
        </w:rPr>
        <w:t>..............</w:t>
      </w:r>
    </w:p>
    <w:p w:rsidR="000F356A" w:rsidRDefault="005B0035">
      <w:pPr>
        <w:spacing w:after="80"/>
        <w:ind w:firstLine="440"/>
      </w:pPr>
      <w:r>
        <w:rPr>
          <w:rFonts w:ascii="宋体" w:hAnsi="宋体"/>
        </w:rPr>
        <w:t>我打了这么多个点，不是手抖，而是每当想起这些往事，我内心都气不过</w:t>
      </w:r>
      <w:r>
        <w:rPr>
          <w:rFonts w:ascii="宋体" w:hAnsi="宋体"/>
        </w:rPr>
        <w:t>......</w:t>
      </w:r>
    </w:p>
    <w:p w:rsidR="000F356A" w:rsidRDefault="005B0035">
      <w:pPr>
        <w:spacing w:after="80"/>
        <w:ind w:firstLine="440"/>
      </w:pPr>
      <w:r>
        <w:rPr>
          <w:rFonts w:ascii="宋体" w:hAnsi="宋体"/>
        </w:rPr>
        <w:t>真的很坑人</w:t>
      </w:r>
      <w:r>
        <w:rPr>
          <w:rFonts w:ascii="宋体" w:hAnsi="宋体"/>
        </w:rPr>
        <w:t>.......</w:t>
      </w:r>
    </w:p>
    <w:p w:rsidR="000F356A" w:rsidRDefault="005B0035">
      <w:pPr>
        <w:spacing w:after="80"/>
        <w:ind w:firstLine="440"/>
      </w:pPr>
      <w:r>
        <w:rPr>
          <w:rFonts w:ascii="宋体" w:hAnsi="宋体"/>
        </w:rPr>
        <w:t>算了，说多了，都是泪。</w:t>
      </w:r>
    </w:p>
    <w:p w:rsidR="000F356A" w:rsidRDefault="005B0035">
      <w:pPr>
        <w:spacing w:after="80"/>
        <w:ind w:firstLine="440"/>
      </w:pPr>
      <w:r>
        <w:rPr>
          <w:rFonts w:ascii="宋体" w:hAnsi="宋体"/>
        </w:rPr>
        <w:lastRenderedPageBreak/>
        <w:t>我觉得，没有人能不被骗，你希望你的孩子这个好，那个妙，生在最好的环境里，从来不走冤枉路，这个想法，我不知道有谁实现过。</w:t>
      </w:r>
    </w:p>
    <w:p w:rsidR="000F356A" w:rsidRDefault="005B0035">
      <w:pPr>
        <w:spacing w:after="80"/>
        <w:ind w:firstLine="440"/>
      </w:pPr>
      <w:r>
        <w:rPr>
          <w:rFonts w:ascii="宋体" w:hAnsi="宋体"/>
        </w:rPr>
        <w:t>反正我没有见到过。</w:t>
      </w:r>
    </w:p>
    <w:p w:rsidR="000F356A" w:rsidRDefault="005B0035">
      <w:pPr>
        <w:spacing w:after="80"/>
        <w:ind w:firstLine="440"/>
      </w:pPr>
      <w:r>
        <w:rPr>
          <w:rFonts w:ascii="宋体" w:hAnsi="宋体"/>
        </w:rPr>
        <w:t>人有时候，稍微有点年纪之后，你会发现，走走弯路不见得不是好事。</w:t>
      </w:r>
    </w:p>
    <w:p w:rsidR="000F356A" w:rsidRDefault="005B0035">
      <w:pPr>
        <w:spacing w:after="80"/>
        <w:ind w:firstLine="440"/>
      </w:pPr>
      <w:r>
        <w:rPr>
          <w:rFonts w:ascii="宋体" w:hAnsi="宋体"/>
        </w:rPr>
        <w:t>虽然我知道，做码农的，理论上，只需要会编程就可以了，</w:t>
      </w:r>
      <w:r>
        <w:rPr>
          <w:rFonts w:ascii="宋体" w:hAnsi="宋体"/>
        </w:rPr>
        <w:t>就像做投资的，理论上，只要能挣钱就行了一个道理。</w:t>
      </w:r>
    </w:p>
    <w:p w:rsidR="000F356A" w:rsidRDefault="005B0035">
      <w:pPr>
        <w:spacing w:after="80"/>
        <w:ind w:firstLine="440"/>
      </w:pPr>
      <w:r>
        <w:rPr>
          <w:rFonts w:ascii="宋体" w:hAnsi="宋体"/>
        </w:rPr>
        <w:t>但问题是，假设我们让一个孩子，小学毕业之后就直接去公司里上班，参加项目组。</w:t>
      </w:r>
    </w:p>
    <w:p w:rsidR="000F356A" w:rsidRDefault="005B0035">
      <w:pPr>
        <w:spacing w:after="80"/>
        <w:ind w:firstLine="440"/>
      </w:pPr>
      <w:r>
        <w:rPr>
          <w:rFonts w:ascii="宋体" w:hAnsi="宋体"/>
        </w:rPr>
        <w:t>理论上，他是可以把所有精力都放在直接可行的事情上，开干。</w:t>
      </w:r>
    </w:p>
    <w:p w:rsidR="000F356A" w:rsidRDefault="005B0035">
      <w:pPr>
        <w:spacing w:after="80"/>
        <w:ind w:firstLine="440"/>
      </w:pPr>
      <w:r>
        <w:rPr>
          <w:rFonts w:ascii="宋体" w:hAnsi="宋体"/>
        </w:rPr>
        <w:t>但问题是，他会遇见更多的麻烦。</w:t>
      </w:r>
    </w:p>
    <w:p w:rsidR="000F356A" w:rsidRDefault="005B0035">
      <w:pPr>
        <w:spacing w:after="80"/>
        <w:ind w:firstLine="440"/>
      </w:pPr>
      <w:r>
        <w:rPr>
          <w:rFonts w:ascii="宋体" w:hAnsi="宋体"/>
        </w:rPr>
        <w:t>比如，怎么和人相处？</w:t>
      </w:r>
    </w:p>
    <w:p w:rsidR="000F356A" w:rsidRDefault="005B0035">
      <w:pPr>
        <w:spacing w:after="80"/>
        <w:ind w:firstLine="440"/>
      </w:pPr>
      <w:r>
        <w:rPr>
          <w:rFonts w:ascii="宋体" w:hAnsi="宋体"/>
        </w:rPr>
        <w:t>大家都是走过冤枉路的，那就有感情。</w:t>
      </w:r>
    </w:p>
    <w:p w:rsidR="000F356A" w:rsidRDefault="005B0035">
      <w:pPr>
        <w:spacing w:after="80"/>
        <w:ind w:firstLine="440"/>
      </w:pPr>
      <w:r>
        <w:rPr>
          <w:rFonts w:ascii="宋体" w:hAnsi="宋体"/>
        </w:rPr>
        <w:t>白天一起编程，晚上加班餐吃完之后一起骂教授。</w:t>
      </w:r>
    </w:p>
    <w:p w:rsidR="000F356A" w:rsidRDefault="005B0035">
      <w:pPr>
        <w:spacing w:after="80"/>
        <w:ind w:firstLine="440"/>
      </w:pPr>
      <w:r>
        <w:rPr>
          <w:rFonts w:ascii="宋体" w:hAnsi="宋体"/>
        </w:rPr>
        <w:t>“</w:t>
      </w:r>
      <w:r>
        <w:rPr>
          <w:rFonts w:ascii="宋体" w:hAnsi="宋体"/>
        </w:rPr>
        <w:t>骗子，坑爹，其实啥都不会，造假，忽悠，教的都没用，落伍二百年</w:t>
      </w:r>
      <w:r>
        <w:rPr>
          <w:rFonts w:ascii="宋体" w:hAnsi="宋体"/>
        </w:rPr>
        <w:t>......”</w:t>
      </w:r>
    </w:p>
    <w:p w:rsidR="000F356A" w:rsidRDefault="005B0035">
      <w:pPr>
        <w:spacing w:after="80"/>
        <w:ind w:firstLine="440"/>
      </w:pPr>
      <w:r>
        <w:rPr>
          <w:rFonts w:ascii="宋体" w:hAnsi="宋体"/>
        </w:rPr>
        <w:t>骂着骂着，兄弟们就有感情了。</w:t>
      </w:r>
    </w:p>
    <w:p w:rsidR="000F356A" w:rsidRDefault="005B0035">
      <w:pPr>
        <w:spacing w:after="80"/>
        <w:ind w:firstLine="440"/>
      </w:pPr>
      <w:r>
        <w:rPr>
          <w:rFonts w:ascii="宋体" w:hAnsi="宋体"/>
        </w:rPr>
        <w:t>这叫做敌人的敌人，是朋友。</w:t>
      </w:r>
    </w:p>
    <w:p w:rsidR="000F356A" w:rsidRDefault="005B0035">
      <w:pPr>
        <w:spacing w:after="80"/>
        <w:ind w:firstLine="440"/>
      </w:pPr>
      <w:r>
        <w:rPr>
          <w:rFonts w:ascii="宋体" w:hAnsi="宋体"/>
        </w:rPr>
        <w:t>两个人要亲密，通常有两种途径：要么有共同的利益，要么有共</w:t>
      </w:r>
      <w:r>
        <w:rPr>
          <w:rFonts w:ascii="宋体" w:hAnsi="宋体"/>
        </w:rPr>
        <w:t>同的敌人。</w:t>
      </w:r>
    </w:p>
    <w:p w:rsidR="000F356A" w:rsidRDefault="005B0035">
      <w:pPr>
        <w:spacing w:after="80"/>
        <w:ind w:firstLine="440"/>
      </w:pPr>
      <w:r>
        <w:rPr>
          <w:rFonts w:ascii="宋体" w:hAnsi="宋体"/>
        </w:rPr>
        <w:t>经历，或者说走弯路的经历，就有这么一种妙用。</w:t>
      </w:r>
    </w:p>
    <w:p w:rsidR="000F356A" w:rsidRDefault="005B0035">
      <w:pPr>
        <w:spacing w:after="80"/>
        <w:ind w:firstLine="440"/>
      </w:pPr>
      <w:r>
        <w:rPr>
          <w:rFonts w:ascii="宋体" w:hAnsi="宋体"/>
        </w:rPr>
        <w:t>我也走过多年的弯路，做过多年的糗事，你也是，那就会产生一种惺惺相惜的感觉。</w:t>
      </w:r>
    </w:p>
    <w:p w:rsidR="000F356A" w:rsidRDefault="005B0035">
      <w:pPr>
        <w:spacing w:after="80"/>
        <w:ind w:firstLine="440"/>
      </w:pPr>
      <w:r>
        <w:rPr>
          <w:rFonts w:ascii="宋体" w:hAnsi="宋体"/>
        </w:rPr>
        <w:t>否则，往往会产生妒嫉。</w:t>
      </w:r>
    </w:p>
    <w:p w:rsidR="000F356A" w:rsidRDefault="005B0035">
      <w:pPr>
        <w:spacing w:after="80"/>
        <w:ind w:firstLine="440"/>
      </w:pPr>
      <w:r>
        <w:rPr>
          <w:rFonts w:ascii="宋体" w:hAnsi="宋体"/>
        </w:rPr>
        <w:t>凭什么我被教授们骗了那么多年，被忽悠着学了一大堆扯淡的，根本用不上的破武功，回头你丫小学一毕业就开始耍枪，凭啥？</w:t>
      </w:r>
    </w:p>
    <w:p w:rsidR="000F356A" w:rsidRDefault="005B0035">
      <w:pPr>
        <w:spacing w:after="80"/>
        <w:ind w:firstLine="440"/>
      </w:pPr>
      <w:r>
        <w:rPr>
          <w:rFonts w:ascii="宋体" w:hAnsi="宋体"/>
        </w:rPr>
        <w:t>我嫉妒你！</w:t>
      </w:r>
    </w:p>
    <w:p w:rsidR="000F356A" w:rsidRDefault="005B0035">
      <w:pPr>
        <w:spacing w:after="80"/>
        <w:ind w:firstLine="440"/>
      </w:pPr>
      <w:r>
        <w:rPr>
          <w:rFonts w:ascii="宋体" w:hAnsi="宋体"/>
        </w:rPr>
        <w:t>这是抹不掉的情绪。</w:t>
      </w:r>
    </w:p>
    <w:p w:rsidR="000F356A" w:rsidRDefault="005B0035">
      <w:pPr>
        <w:spacing w:after="80"/>
        <w:ind w:firstLine="440"/>
      </w:pPr>
      <w:r>
        <w:rPr>
          <w:rFonts w:ascii="宋体" w:hAnsi="宋体"/>
        </w:rPr>
        <w:t>当你真的这么做的时候，你虽然在路径上领先了，但是你失去了所有的盟友，树立了数不清的敌人。</w:t>
      </w:r>
    </w:p>
    <w:p w:rsidR="000F356A" w:rsidRDefault="005B0035">
      <w:pPr>
        <w:spacing w:after="80"/>
        <w:ind w:firstLine="440"/>
      </w:pPr>
      <w:r>
        <w:rPr>
          <w:rFonts w:ascii="宋体" w:hAnsi="宋体"/>
        </w:rPr>
        <w:t>这笔账，并不划算。</w:t>
      </w:r>
    </w:p>
    <w:p w:rsidR="000F356A" w:rsidRDefault="005B0035">
      <w:pPr>
        <w:spacing w:after="80"/>
        <w:ind w:firstLine="440"/>
      </w:pPr>
      <w:r>
        <w:rPr>
          <w:rFonts w:ascii="宋体" w:hAnsi="宋体"/>
        </w:rPr>
        <w:lastRenderedPageBreak/>
        <w:t>我给你讲的这段往事，并不是想告诉你，我通过人际关系上的运营成功，最后得到了什么世俗上的好处。</w:t>
      </w:r>
    </w:p>
    <w:p w:rsidR="000F356A" w:rsidRDefault="005B0035">
      <w:pPr>
        <w:spacing w:after="80"/>
        <w:ind w:firstLine="440"/>
      </w:pPr>
      <w:r>
        <w:rPr>
          <w:rFonts w:ascii="宋体" w:hAnsi="宋体"/>
        </w:rPr>
        <w:t>事实上，虽然从职业上看，我从实习生，到工程师，软件架构师，系统架构师，产品经理，产品总经理，副总经理，一路是在上升。</w:t>
      </w:r>
    </w:p>
    <w:p w:rsidR="000F356A" w:rsidRDefault="005B0035">
      <w:pPr>
        <w:spacing w:after="80"/>
        <w:ind w:firstLine="440"/>
      </w:pPr>
      <w:r>
        <w:rPr>
          <w:rFonts w:ascii="宋体" w:hAnsi="宋体"/>
        </w:rPr>
        <w:t>但问题是，我的主要收入来自于交易，而不是工作。</w:t>
      </w:r>
    </w:p>
    <w:p w:rsidR="000F356A" w:rsidRDefault="005B0035">
      <w:pPr>
        <w:spacing w:after="80"/>
        <w:ind w:firstLine="440"/>
      </w:pPr>
      <w:r>
        <w:rPr>
          <w:rFonts w:ascii="宋体" w:hAnsi="宋体"/>
        </w:rPr>
        <w:t>这是一个笑话，但它一点也不好笑，因为这是中国，过去的几十年里，一直在高速发展，一切都有可能。</w:t>
      </w:r>
    </w:p>
    <w:p w:rsidR="000F356A" w:rsidRDefault="005B0035">
      <w:pPr>
        <w:spacing w:after="80"/>
        <w:ind w:firstLine="440"/>
      </w:pPr>
      <w:r>
        <w:rPr>
          <w:rFonts w:ascii="宋体" w:hAnsi="宋体"/>
        </w:rPr>
        <w:t>你问我的问题是去美国好，还是中国好。</w:t>
      </w:r>
    </w:p>
    <w:p w:rsidR="000F356A" w:rsidRDefault="005B0035">
      <w:pPr>
        <w:spacing w:after="80"/>
        <w:ind w:firstLine="440"/>
      </w:pPr>
      <w:r>
        <w:rPr>
          <w:rFonts w:ascii="宋体" w:hAnsi="宋体"/>
        </w:rPr>
        <w:t>我的答案是，去美国，一切更明确，但是在中国，很多事情很难说。</w:t>
      </w:r>
    </w:p>
    <w:p w:rsidR="000F356A" w:rsidRDefault="005B0035">
      <w:pPr>
        <w:spacing w:after="80"/>
        <w:ind w:firstLine="440"/>
      </w:pPr>
      <w:r>
        <w:rPr>
          <w:rFonts w:ascii="宋体" w:hAnsi="宋体"/>
        </w:rPr>
        <w:t>我当年在做实习生的时候，是有机会去美国的。我的头，也是我的师父，也是我第一家公司第二任的</w:t>
      </w:r>
      <w:r>
        <w:rPr>
          <w:rFonts w:ascii="宋体" w:hAnsi="宋体"/>
        </w:rPr>
        <w:t>CTO</w:t>
      </w:r>
      <w:r>
        <w:rPr>
          <w:rFonts w:ascii="宋体" w:hAnsi="宋体"/>
        </w:rPr>
        <w:t>，他曾经长期在美国思科总部任职。</w:t>
      </w:r>
    </w:p>
    <w:p w:rsidR="000F356A" w:rsidRDefault="005B0035">
      <w:pPr>
        <w:spacing w:after="80"/>
        <w:ind w:firstLine="440"/>
      </w:pPr>
      <w:r>
        <w:rPr>
          <w:rFonts w:ascii="宋体" w:hAnsi="宋体"/>
        </w:rPr>
        <w:t>他离开国内那家公司前，给</w:t>
      </w:r>
      <w:r>
        <w:rPr>
          <w:rFonts w:ascii="宋体" w:hAnsi="宋体"/>
        </w:rPr>
        <w:t>我写了推荐信，当时北卡罗来纳州的思科研发中心，有一个初级工程师的职位，我可以拿到工作签去做。</w:t>
      </w:r>
    </w:p>
    <w:p w:rsidR="000F356A" w:rsidRDefault="005B0035">
      <w:pPr>
        <w:spacing w:after="80"/>
        <w:ind w:firstLine="440"/>
      </w:pPr>
      <w:r>
        <w:rPr>
          <w:rFonts w:ascii="宋体" w:hAnsi="宋体"/>
        </w:rPr>
        <w:t>后面，也可以选择熬绿卡，想方设法留在美国，这也是当年的一种人生选择。</w:t>
      </w:r>
    </w:p>
    <w:p w:rsidR="000F356A" w:rsidRDefault="005B0035">
      <w:pPr>
        <w:spacing w:after="80"/>
        <w:ind w:firstLine="440"/>
      </w:pPr>
      <w:r>
        <w:rPr>
          <w:rFonts w:ascii="宋体" w:hAnsi="宋体"/>
        </w:rPr>
        <w:t>如果当年选了这条路，我想后来的人生是确定的，我今天大约是一个还房贷的工程师，拿着像《都挺好》里苏家老大那样十万美金出头的薪水。</w:t>
      </w:r>
    </w:p>
    <w:p w:rsidR="000F356A" w:rsidRDefault="005B0035">
      <w:pPr>
        <w:spacing w:after="80"/>
        <w:ind w:firstLine="440"/>
      </w:pPr>
      <w:r>
        <w:rPr>
          <w:rFonts w:ascii="宋体" w:hAnsi="宋体"/>
        </w:rPr>
        <w:t>当然，好处也是明显的，房子大，有泳池，好山好水好空气。</w:t>
      </w:r>
    </w:p>
    <w:p w:rsidR="000F356A" w:rsidRDefault="005B0035">
      <w:pPr>
        <w:spacing w:after="80"/>
        <w:ind w:firstLine="440"/>
      </w:pPr>
      <w:r>
        <w:rPr>
          <w:rFonts w:ascii="宋体" w:hAnsi="宋体"/>
        </w:rPr>
        <w:t>但如果选择了中国呢？</w:t>
      </w:r>
    </w:p>
    <w:p w:rsidR="000F356A" w:rsidRDefault="005B0035">
      <w:pPr>
        <w:spacing w:after="80"/>
        <w:ind w:firstLine="440"/>
      </w:pPr>
      <w:r>
        <w:rPr>
          <w:rFonts w:ascii="宋体" w:hAnsi="宋体"/>
        </w:rPr>
        <w:t>那面对的就是无尽的不确定。</w:t>
      </w:r>
    </w:p>
    <w:p w:rsidR="000F356A" w:rsidRDefault="005B0035">
      <w:pPr>
        <w:spacing w:after="80"/>
        <w:ind w:firstLine="440"/>
      </w:pPr>
      <w:r>
        <w:rPr>
          <w:rFonts w:ascii="宋体" w:hAnsi="宋体"/>
        </w:rPr>
        <w:t>也许会变成一个大龄失业的工程师，失去经济来源，想不开，就像去年中兴那位纵身一跳的研发；也许</w:t>
      </w:r>
      <w:r>
        <w:rPr>
          <w:rFonts w:ascii="宋体" w:hAnsi="宋体"/>
        </w:rPr>
        <w:t>34</w:t>
      </w:r>
      <w:r>
        <w:rPr>
          <w:rFonts w:ascii="宋体" w:hAnsi="宋体"/>
        </w:rPr>
        <w:t>岁就退休了，从此可以</w:t>
      </w:r>
      <w:r>
        <w:rPr>
          <w:rFonts w:ascii="宋体" w:hAnsi="宋体"/>
        </w:rPr>
        <w:t>做自己喜欢做的事情。</w:t>
      </w:r>
    </w:p>
    <w:p w:rsidR="000F356A" w:rsidRDefault="005B0035">
      <w:pPr>
        <w:spacing w:after="80"/>
        <w:ind w:firstLine="440"/>
      </w:pPr>
      <w:r>
        <w:rPr>
          <w:rFonts w:ascii="宋体" w:hAnsi="宋体"/>
        </w:rPr>
        <w:t>答案就是一切皆有可能，因为选择中国，就意味着选择了不确定性。</w:t>
      </w:r>
    </w:p>
    <w:p w:rsidR="000F356A" w:rsidRDefault="005B0035">
      <w:pPr>
        <w:spacing w:after="80"/>
        <w:ind w:firstLine="440"/>
      </w:pPr>
      <w:r>
        <w:rPr>
          <w:rFonts w:ascii="宋体" w:hAnsi="宋体"/>
        </w:rPr>
        <w:t>如果你让我穿越回去，回到那个可以选择的，当年还没毕业的状态下。再让我重选一百次，我相信都会选择中国。</w:t>
      </w:r>
    </w:p>
    <w:p w:rsidR="000F356A" w:rsidRDefault="005B0035">
      <w:pPr>
        <w:spacing w:after="80"/>
        <w:ind w:firstLine="440"/>
      </w:pPr>
      <w:r>
        <w:rPr>
          <w:rFonts w:ascii="宋体" w:hAnsi="宋体"/>
        </w:rPr>
        <w:t>这无关于结果如何。</w:t>
      </w:r>
    </w:p>
    <w:p w:rsidR="000F356A" w:rsidRDefault="005B0035">
      <w:pPr>
        <w:spacing w:after="80"/>
        <w:ind w:firstLine="440"/>
      </w:pPr>
      <w:r>
        <w:rPr>
          <w:rFonts w:ascii="宋体" w:hAnsi="宋体"/>
        </w:rPr>
        <w:t>因为我的性格本来就好赌，我喜欢不确定性，我喜欢一眼望不到头的人生。</w:t>
      </w:r>
    </w:p>
    <w:p w:rsidR="000F356A" w:rsidRDefault="005B0035">
      <w:pPr>
        <w:spacing w:after="80"/>
        <w:ind w:firstLine="440"/>
      </w:pPr>
      <w:r>
        <w:rPr>
          <w:rFonts w:ascii="宋体" w:hAnsi="宋体"/>
        </w:rPr>
        <w:t>但这只是我的性格，你要怎么选，只取决于，你的性格。</w:t>
      </w:r>
    </w:p>
    <w:p w:rsidR="000F356A" w:rsidRDefault="005B0035">
      <w:pPr>
        <w:pStyle w:val="1"/>
      </w:pPr>
      <w:bookmarkStart w:id="84" w:name="_Toc243434458"/>
      <w:r>
        <w:lastRenderedPageBreak/>
        <w:t>2019-04-11</w:t>
      </w:r>
      <w:r>
        <w:t xml:space="preserve">　刚刚！人类第一次看到黑洞居然长这样！</w:t>
      </w:r>
      <w:bookmarkEnd w:id="8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524 </w:t>
      </w:r>
      <w:r>
        <w:rPr>
          <w:rFonts w:ascii="宋体" w:hAnsi="宋体"/>
          <w:color w:val="909090"/>
          <w:sz w:val="17"/>
        </w:rPr>
        <w:t>页　｜　约</w:t>
      </w:r>
      <w:r>
        <w:rPr>
          <w:rFonts w:ascii="宋体" w:hAnsi="宋体"/>
          <w:color w:val="909090"/>
          <w:sz w:val="17"/>
        </w:rPr>
        <w:t xml:space="preserve"> 388 </w:t>
      </w:r>
      <w:r>
        <w:rPr>
          <w:rFonts w:ascii="宋体" w:hAnsi="宋体"/>
          <w:color w:val="909090"/>
          <w:sz w:val="17"/>
        </w:rPr>
        <w:t>字</w:t>
      </w:r>
    </w:p>
    <w:p w:rsidR="000F356A" w:rsidRDefault="005B0035">
      <w:pPr>
        <w:spacing w:after="80"/>
        <w:ind w:firstLine="440"/>
      </w:pPr>
      <w:r>
        <w:rPr>
          <w:rFonts w:ascii="宋体" w:hAnsi="宋体"/>
        </w:rPr>
        <w:t>刚刚！我们有幸作为第一批人类，看到了黑洞的模样。</w:t>
      </w:r>
    </w:p>
    <w:p w:rsidR="000F356A" w:rsidRDefault="005B0035">
      <w:pPr>
        <w:spacing w:after="80"/>
        <w:ind w:firstLine="440"/>
      </w:pPr>
      <w:r>
        <w:rPr>
          <w:rFonts w:ascii="宋体" w:hAnsi="宋体"/>
        </w:rPr>
        <w:t>这都要感谢事件视界望远镜（</w:t>
      </w:r>
      <w:r>
        <w:rPr>
          <w:rFonts w:ascii="宋体" w:hAnsi="宋体"/>
        </w:rPr>
        <w:t>EHT</w:t>
      </w:r>
      <w:r>
        <w:rPr>
          <w:rFonts w:ascii="宋体" w:hAnsi="宋体"/>
        </w:rPr>
        <w:t>）的努力</w:t>
      </w:r>
      <w:r>
        <w:rPr>
          <w:rFonts w:ascii="宋体" w:hAnsi="宋体"/>
        </w:rPr>
        <w:t>......</w:t>
      </w:r>
    </w:p>
    <w:p w:rsidR="000F356A" w:rsidRDefault="005B0035">
      <w:pPr>
        <w:spacing w:after="80"/>
        <w:ind w:firstLine="440"/>
      </w:pPr>
      <w:r>
        <w:rPr>
          <w:rFonts w:ascii="宋体" w:hAnsi="宋体"/>
        </w:rPr>
        <w:t>要知道，啥叫个黑洞？</w:t>
      </w:r>
    </w:p>
    <w:p w:rsidR="000F356A" w:rsidRDefault="005B0035">
      <w:pPr>
        <w:spacing w:after="80"/>
        <w:ind w:firstLine="440"/>
      </w:pPr>
      <w:r>
        <w:rPr>
          <w:rFonts w:ascii="宋体" w:hAnsi="宋体"/>
        </w:rPr>
        <w:t>就是连光线都能吸引进去</w:t>
      </w:r>
      <w:r>
        <w:rPr>
          <w:rFonts w:ascii="宋体" w:hAnsi="宋体"/>
        </w:rPr>
        <w:t>......</w:t>
      </w:r>
    </w:p>
    <w:p w:rsidR="000F356A" w:rsidRDefault="005B0035">
      <w:pPr>
        <w:spacing w:after="80"/>
        <w:ind w:firstLine="440"/>
      </w:pPr>
      <w:r>
        <w:rPr>
          <w:rFonts w:ascii="宋体" w:hAnsi="宋体"/>
        </w:rPr>
        <w:t>本次拍摄到的黑洞位于星系</w:t>
      </w:r>
      <w:r>
        <w:rPr>
          <w:rFonts w:ascii="宋体" w:hAnsi="宋体"/>
        </w:rPr>
        <w:t>M87</w:t>
      </w:r>
      <w:r>
        <w:rPr>
          <w:rFonts w:ascii="宋体" w:hAnsi="宋体"/>
        </w:rPr>
        <w:t>中，质量相当于</w:t>
      </w:r>
      <w:r>
        <w:rPr>
          <w:rFonts w:ascii="宋体" w:hAnsi="宋体"/>
        </w:rPr>
        <w:t>65</w:t>
      </w:r>
      <w:r>
        <w:rPr>
          <w:rFonts w:ascii="宋体" w:hAnsi="宋体"/>
        </w:rPr>
        <w:t>亿个太阳。</w:t>
      </w:r>
    </w:p>
    <w:p w:rsidR="000F356A" w:rsidRDefault="005B0035">
      <w:pPr>
        <w:spacing w:after="80"/>
        <w:ind w:firstLine="440"/>
      </w:pPr>
      <w:r>
        <w:rPr>
          <w:rFonts w:ascii="宋体" w:hAnsi="宋体"/>
        </w:rPr>
        <w:t>你没看错，单位是亿。</w:t>
      </w:r>
    </w:p>
    <w:p w:rsidR="000F356A" w:rsidRDefault="005B0035">
      <w:pPr>
        <w:spacing w:after="80"/>
        <w:ind w:firstLine="440"/>
      </w:pPr>
      <w:r>
        <w:rPr>
          <w:rFonts w:ascii="宋体" w:hAnsi="宋体"/>
        </w:rPr>
        <w:t>这是一个由众多小黑洞合并而成的超级大黑洞。</w:t>
      </w:r>
    </w:p>
    <w:p w:rsidR="000F356A" w:rsidRDefault="005B0035">
      <w:pPr>
        <w:spacing w:after="80"/>
        <w:ind w:firstLine="440"/>
      </w:pPr>
      <w:r>
        <w:rPr>
          <w:rFonts w:ascii="宋体" w:hAnsi="宋体"/>
        </w:rPr>
        <w:t>牛哥怎么说来着？</w:t>
      </w:r>
    </w:p>
    <w:p w:rsidR="000F356A" w:rsidRDefault="005B0035">
      <w:pPr>
        <w:spacing w:after="80"/>
        <w:ind w:firstLine="440"/>
      </w:pPr>
      <w:r>
        <w:rPr>
          <w:rFonts w:ascii="宋体" w:hAnsi="宋体"/>
        </w:rPr>
        <w:t>质量越大，引力越大，所以</w:t>
      </w:r>
      <w:r>
        <w:rPr>
          <w:rFonts w:ascii="宋体" w:hAnsi="宋体"/>
        </w:rPr>
        <w:t>65</w:t>
      </w:r>
      <w:r>
        <w:rPr>
          <w:rFonts w:ascii="宋体" w:hAnsi="宋体"/>
        </w:rPr>
        <w:t>亿个太阳缩小成一个奇点，那它得有多大的引力啊。</w:t>
      </w:r>
    </w:p>
    <w:p w:rsidR="000F356A" w:rsidRDefault="005B0035">
      <w:pPr>
        <w:spacing w:after="80"/>
        <w:ind w:firstLine="440"/>
      </w:pPr>
      <w:r>
        <w:rPr>
          <w:rFonts w:ascii="宋体" w:hAnsi="宋体"/>
        </w:rPr>
        <w:t>幸亏有了（</w:t>
      </w:r>
      <w:r>
        <w:rPr>
          <w:rFonts w:ascii="宋体" w:hAnsi="宋体"/>
        </w:rPr>
        <w:t>EHT</w:t>
      </w:r>
      <w:r>
        <w:rPr>
          <w:rFonts w:ascii="宋体" w:hAnsi="宋体"/>
        </w:rPr>
        <w:t>）望远镜，要是普通一点，还真的拍不到它，要知道拍摄的原理就是利用光学。</w:t>
      </w:r>
    </w:p>
    <w:p w:rsidR="000F356A" w:rsidRDefault="005B0035">
      <w:pPr>
        <w:spacing w:after="80"/>
        <w:ind w:firstLine="440"/>
      </w:pPr>
      <w:r>
        <w:rPr>
          <w:rFonts w:ascii="宋体" w:hAnsi="宋体"/>
        </w:rPr>
        <w:t>而黑洞，连光都能吸引进去</w:t>
      </w:r>
      <w:r>
        <w:rPr>
          <w:rFonts w:ascii="宋体" w:hAnsi="宋体"/>
        </w:rPr>
        <w:t>......</w:t>
      </w:r>
    </w:p>
    <w:p w:rsidR="000F356A" w:rsidRDefault="005B0035">
      <w:pPr>
        <w:spacing w:after="80"/>
        <w:ind w:firstLine="440"/>
      </w:pPr>
      <w:r>
        <w:rPr>
          <w:rFonts w:ascii="宋体" w:hAnsi="宋体"/>
        </w:rPr>
        <w:t>EHT</w:t>
      </w:r>
      <w:r>
        <w:rPr>
          <w:rFonts w:ascii="宋体" w:hAnsi="宋体"/>
        </w:rPr>
        <w:t>是一个望远镜阵列，所谓的阵列就是一个集群，它分布在全球各个地方，八个射电望远镜阵列组成一个堪比地球那么大直径的采光网络。</w:t>
      </w:r>
    </w:p>
    <w:p w:rsidR="000F356A" w:rsidRDefault="005B0035">
      <w:pPr>
        <w:spacing w:after="80"/>
        <w:ind w:firstLine="440"/>
      </w:pPr>
      <w:r>
        <w:rPr>
          <w:rFonts w:ascii="宋体" w:hAnsi="宋体"/>
        </w:rPr>
        <w:t>那得有多少照片啊</w:t>
      </w:r>
      <w:r>
        <w:rPr>
          <w:rFonts w:ascii="宋体" w:hAnsi="宋体"/>
        </w:rPr>
        <w:t>......</w:t>
      </w:r>
    </w:p>
    <w:p w:rsidR="000F356A" w:rsidRDefault="005B0035">
      <w:pPr>
        <w:spacing w:after="80"/>
        <w:ind w:firstLine="440"/>
      </w:pPr>
      <w:r>
        <w:rPr>
          <w:rFonts w:ascii="宋体" w:hAnsi="宋体"/>
        </w:rPr>
        <w:t>2097152</w:t>
      </w:r>
      <w:r>
        <w:rPr>
          <w:rFonts w:ascii="宋体" w:hAnsi="宋体"/>
        </w:rPr>
        <w:t>这么多个</w:t>
      </w:r>
      <w:r>
        <w:rPr>
          <w:rFonts w:ascii="宋体" w:hAnsi="宋体"/>
        </w:rPr>
        <w:t>G</w:t>
      </w:r>
      <w:r>
        <w:rPr>
          <w:rFonts w:ascii="宋体" w:hAnsi="宋体"/>
        </w:rPr>
        <w:t>的照片</w:t>
      </w:r>
      <w:r>
        <w:rPr>
          <w:rFonts w:ascii="宋体" w:hAnsi="宋体"/>
        </w:rPr>
        <w:t>......</w:t>
      </w:r>
    </w:p>
    <w:p w:rsidR="000F356A" w:rsidRDefault="005B0035">
      <w:pPr>
        <w:spacing w:after="80"/>
        <w:ind w:firstLine="440"/>
      </w:pPr>
      <w:r>
        <w:rPr>
          <w:rFonts w:ascii="宋体" w:hAnsi="宋体"/>
        </w:rPr>
        <w:t>最后，让我们看到的就是这张图。</w:t>
      </w:r>
    </w:p>
    <w:p w:rsidR="000F356A" w:rsidRDefault="005B0035">
      <w:pPr>
        <w:spacing w:after="80"/>
        <w:ind w:firstLine="440"/>
      </w:pPr>
      <w:r>
        <w:rPr>
          <w:rFonts w:ascii="宋体" w:hAnsi="宋体"/>
        </w:rPr>
        <w:t>话说，我怎么觉得它看起来很眼熟呢？</w:t>
      </w:r>
    </w:p>
    <w:p w:rsidR="000F356A" w:rsidRDefault="005B0035">
      <w:pPr>
        <w:spacing w:after="80"/>
        <w:ind w:firstLine="440"/>
      </w:pPr>
      <w:r>
        <w:rPr>
          <w:rFonts w:ascii="宋体" w:hAnsi="宋体"/>
        </w:rPr>
        <w:t>还真像啊，原来我小时候就见过了</w:t>
      </w:r>
    </w:p>
    <w:p w:rsidR="000F356A" w:rsidRDefault="005B0035">
      <w:pPr>
        <w:pStyle w:val="1"/>
      </w:pPr>
      <w:bookmarkStart w:id="85" w:name="_Toc243434459"/>
      <w:r>
        <w:lastRenderedPageBreak/>
        <w:t>2019-04-12</w:t>
      </w:r>
      <w:r>
        <w:t xml:space="preserve">　那些年薪百万的孩子们</w:t>
      </w:r>
      <w:r>
        <w:t>......</w:t>
      </w:r>
      <w:bookmarkEnd w:id="8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526 </w:t>
      </w:r>
      <w:r>
        <w:rPr>
          <w:rFonts w:ascii="宋体" w:hAnsi="宋体"/>
          <w:color w:val="909090"/>
          <w:sz w:val="17"/>
        </w:rPr>
        <w:t>页　｜　约</w:t>
      </w:r>
      <w:r>
        <w:rPr>
          <w:rFonts w:ascii="宋体" w:hAnsi="宋体"/>
          <w:color w:val="909090"/>
          <w:sz w:val="17"/>
        </w:rPr>
        <w:t xml:space="preserve"> 1,626 </w:t>
      </w:r>
      <w:r>
        <w:rPr>
          <w:rFonts w:ascii="宋体" w:hAnsi="宋体"/>
          <w:color w:val="909090"/>
          <w:sz w:val="17"/>
        </w:rPr>
        <w:t>字</w:t>
      </w:r>
    </w:p>
    <w:p w:rsidR="000F356A" w:rsidRDefault="005B0035">
      <w:pPr>
        <w:spacing w:after="80"/>
        <w:ind w:firstLine="440"/>
      </w:pPr>
      <w:r>
        <w:rPr>
          <w:rFonts w:ascii="宋体" w:hAnsi="宋体"/>
        </w:rPr>
        <w:t>很多人想听我聊最近挨打</w:t>
      </w:r>
      <w:r>
        <w:rPr>
          <w:rFonts w:ascii="宋体" w:hAnsi="宋体"/>
        </w:rPr>
        <w:t>3</w:t>
      </w:r>
      <w:r>
        <w:rPr>
          <w:rFonts w:ascii="宋体" w:hAnsi="宋体"/>
        </w:rPr>
        <w:t>岁童模的故事。</w:t>
      </w:r>
    </w:p>
    <w:p w:rsidR="000F356A" w:rsidRDefault="005B0035">
      <w:pPr>
        <w:spacing w:after="80"/>
        <w:ind w:firstLine="440"/>
      </w:pPr>
      <w:r>
        <w:rPr>
          <w:rFonts w:ascii="宋体" w:hAnsi="宋体"/>
        </w:rPr>
        <w:t>据说是这样的：</w:t>
      </w:r>
      <w:r>
        <w:rPr>
          <w:rFonts w:ascii="宋体" w:hAnsi="宋体"/>
        </w:rPr>
        <w:t>4</w:t>
      </w:r>
      <w:r>
        <w:rPr>
          <w:rFonts w:ascii="宋体" w:hAnsi="宋体"/>
        </w:rPr>
        <w:t>月</w:t>
      </w:r>
      <w:r>
        <w:rPr>
          <w:rFonts w:ascii="宋体" w:hAnsi="宋体"/>
        </w:rPr>
        <w:t>9</w:t>
      </w:r>
      <w:r>
        <w:rPr>
          <w:rFonts w:ascii="宋体" w:hAnsi="宋体"/>
        </w:rPr>
        <w:t>日，一位童模遭母亲脚</w:t>
      </w:r>
      <w:r>
        <w:rPr>
          <w:rFonts w:ascii="宋体" w:hAnsi="宋体"/>
        </w:rPr>
        <w:t>踹的视频在网络热传。事后，女童母亲发声明称系教导动作稍大，并无虐童之意。</w:t>
      </w:r>
    </w:p>
    <w:p w:rsidR="000F356A" w:rsidRDefault="005B0035">
      <w:pPr>
        <w:spacing w:after="80"/>
        <w:ind w:firstLine="440"/>
      </w:pPr>
      <w:r>
        <w:rPr>
          <w:rFonts w:ascii="宋体" w:hAnsi="宋体"/>
        </w:rPr>
        <w:t>10</w:t>
      </w:r>
      <w:r>
        <w:rPr>
          <w:rFonts w:ascii="宋体" w:hAnsi="宋体"/>
        </w:rPr>
        <w:t>日下午，北京青年报记者从杭州市妇联了解到，关于该母亲是否存在家暴行为，目前市妇联正在进一步核实。</w:t>
      </w:r>
    </w:p>
    <w:p w:rsidR="000F356A" w:rsidRDefault="005B0035">
      <w:pPr>
        <w:spacing w:after="80"/>
        <w:ind w:firstLine="440"/>
      </w:pPr>
      <w:r>
        <w:rPr>
          <w:rFonts w:ascii="宋体" w:hAnsi="宋体"/>
        </w:rPr>
        <w:t>有媒体报道，被踹女孩名叫妞妞，是一名童模，当日正在给网店拍摄服装，而踹她的正是她的妈妈。</w:t>
      </w:r>
    </w:p>
    <w:p w:rsidR="000F356A" w:rsidRDefault="005B0035">
      <w:pPr>
        <w:spacing w:after="80"/>
        <w:ind w:firstLine="440"/>
      </w:pPr>
      <w:r>
        <w:rPr>
          <w:rFonts w:ascii="宋体" w:hAnsi="宋体"/>
        </w:rPr>
        <w:t>妞妞母亲告诉北青报记者，女儿今年</w:t>
      </w:r>
      <w:r>
        <w:rPr>
          <w:rFonts w:ascii="宋体" w:hAnsi="宋体"/>
        </w:rPr>
        <w:t>3</w:t>
      </w:r>
      <w:r>
        <w:rPr>
          <w:rFonts w:ascii="宋体" w:hAnsi="宋体"/>
        </w:rPr>
        <w:t>岁，当童模有半年时间。这个视频是当时在杭州给客户拍童装，妞妞在拍摄时不太听话一直在基地乱跑，她叫了几次妞妞也不听话，她便有些生气。拍摄完毕后，妞妞的母亲和舅舅拿手机想再给女儿拍点照片，没想到孩子还是不听话，</w:t>
      </w:r>
      <w:r>
        <w:rPr>
          <w:rFonts w:ascii="宋体" w:hAnsi="宋体"/>
        </w:rPr>
        <w:t>“</w:t>
      </w:r>
      <w:r>
        <w:rPr>
          <w:rFonts w:ascii="宋体" w:hAnsi="宋体"/>
        </w:rPr>
        <w:t>我当</w:t>
      </w:r>
      <w:r>
        <w:rPr>
          <w:rFonts w:ascii="宋体" w:hAnsi="宋体"/>
        </w:rPr>
        <w:t>时很累情绪有些失控，就做出了不好的行为。</w:t>
      </w:r>
      <w:r>
        <w:rPr>
          <w:rFonts w:ascii="宋体" w:hAnsi="宋体"/>
        </w:rPr>
        <w:t>”</w:t>
      </w:r>
    </w:p>
    <w:p w:rsidR="000F356A" w:rsidRDefault="005B0035">
      <w:pPr>
        <w:spacing w:after="80"/>
        <w:ind w:firstLine="440"/>
      </w:pPr>
      <w:r>
        <w:rPr>
          <w:rFonts w:ascii="宋体" w:hAnsi="宋体"/>
        </w:rPr>
        <w:t>妞妞妈妈朋友圈封面是一张女儿的照片，下有文字介绍，</w:t>
      </w:r>
      <w:r>
        <w:rPr>
          <w:rFonts w:ascii="宋体" w:hAnsi="宋体"/>
        </w:rPr>
        <w:t>“</w:t>
      </w:r>
      <w:r>
        <w:rPr>
          <w:rFonts w:ascii="宋体" w:hAnsi="宋体"/>
        </w:rPr>
        <w:t>小妞妞</w:t>
      </w:r>
      <w:r>
        <w:rPr>
          <w:rFonts w:ascii="宋体" w:hAnsi="宋体"/>
        </w:rPr>
        <w:t>93cm</w:t>
      </w:r>
      <w:r>
        <w:rPr>
          <w:rFonts w:ascii="宋体" w:hAnsi="宋体"/>
        </w:rPr>
        <w:t>，</w:t>
      </w:r>
      <w:r>
        <w:rPr>
          <w:rFonts w:ascii="宋体" w:hAnsi="宋体"/>
        </w:rPr>
        <w:t>26</w:t>
      </w:r>
      <w:r>
        <w:rPr>
          <w:rFonts w:ascii="宋体" w:hAnsi="宋体"/>
        </w:rPr>
        <w:t>斤，</w:t>
      </w:r>
      <w:r>
        <w:rPr>
          <w:rFonts w:ascii="宋体" w:hAnsi="宋体"/>
        </w:rPr>
        <w:t>24</w:t>
      </w:r>
      <w:r>
        <w:rPr>
          <w:rFonts w:ascii="宋体" w:hAnsi="宋体"/>
        </w:rPr>
        <w:t>码，欢迎各位金主约拍</w:t>
      </w:r>
      <w:r>
        <w:rPr>
          <w:rFonts w:ascii="宋体" w:hAnsi="宋体"/>
        </w:rPr>
        <w:t>”</w:t>
      </w:r>
      <w:r>
        <w:rPr>
          <w:rFonts w:ascii="宋体" w:hAnsi="宋体"/>
        </w:rPr>
        <w:t>。</w:t>
      </w:r>
    </w:p>
    <w:p w:rsidR="000F356A" w:rsidRDefault="005B0035">
      <w:pPr>
        <w:spacing w:after="80"/>
        <w:ind w:firstLine="440"/>
      </w:pPr>
      <w:r>
        <w:rPr>
          <w:rFonts w:ascii="宋体" w:hAnsi="宋体"/>
        </w:rPr>
        <w:t>根据报道，童模市场里，一个全职的童模，拍摄一年广告的收入大约在几十万到几百万之间。配上这个挨打视频，网友们很生气，觉得这家人是在利用小孩子赚钱。</w:t>
      </w:r>
    </w:p>
    <w:p w:rsidR="000F356A" w:rsidRDefault="005B0035">
      <w:pPr>
        <w:spacing w:after="80"/>
        <w:ind w:firstLine="440"/>
      </w:pPr>
      <w:r>
        <w:rPr>
          <w:rFonts w:ascii="宋体" w:hAnsi="宋体"/>
        </w:rPr>
        <w:t>说实话，如果站在情绪上看，我是不爽的，因为我也是家长，这一点和网民的看法一致。</w:t>
      </w:r>
    </w:p>
    <w:p w:rsidR="000F356A" w:rsidRDefault="005B0035">
      <w:pPr>
        <w:spacing w:after="80"/>
        <w:ind w:firstLine="440"/>
      </w:pPr>
      <w:r>
        <w:rPr>
          <w:rFonts w:ascii="宋体" w:hAnsi="宋体"/>
        </w:rPr>
        <w:t>但是这事情里面的道理，其实非常复杂。</w:t>
      </w:r>
    </w:p>
    <w:p w:rsidR="000F356A" w:rsidRDefault="005B0035">
      <w:pPr>
        <w:spacing w:after="80"/>
        <w:ind w:firstLine="440"/>
      </w:pPr>
      <w:r>
        <w:rPr>
          <w:rFonts w:ascii="宋体" w:hAnsi="宋体"/>
        </w:rPr>
        <w:t>我们说从工作量上来看，模特是很累的，很多童模，拍照拍到晚上</w:t>
      </w:r>
      <w:r>
        <w:rPr>
          <w:rFonts w:ascii="宋体" w:hAnsi="宋体"/>
        </w:rPr>
        <w:t>12</w:t>
      </w:r>
      <w:r>
        <w:rPr>
          <w:rFonts w:ascii="宋体" w:hAnsi="宋体"/>
        </w:rPr>
        <w:t>点是常态。你要知道，这都是孩子，而且</w:t>
      </w:r>
      <w:r>
        <w:rPr>
          <w:rFonts w:ascii="宋体" w:hAnsi="宋体"/>
        </w:rPr>
        <w:t>是幼稚园都不到孩子。</w:t>
      </w:r>
    </w:p>
    <w:p w:rsidR="000F356A" w:rsidRDefault="005B0035">
      <w:pPr>
        <w:spacing w:after="80"/>
        <w:ind w:firstLine="440"/>
      </w:pPr>
      <w:r>
        <w:rPr>
          <w:rFonts w:ascii="宋体" w:hAnsi="宋体"/>
        </w:rPr>
        <w:t>小孩是没有独立意识的，她都没办法约束自己的行为，甚至不知道自己在干嘛，是卖萌，还是表演可爱。</w:t>
      </w:r>
    </w:p>
    <w:p w:rsidR="000F356A" w:rsidRDefault="005B0035">
      <w:pPr>
        <w:spacing w:after="80"/>
        <w:ind w:firstLine="440"/>
      </w:pPr>
      <w:r>
        <w:rPr>
          <w:rFonts w:ascii="宋体" w:hAnsi="宋体"/>
        </w:rPr>
        <w:t>你要知道她的萌，是无意识的。而广告是有意识的，这就是可爱和卖可爱的区别。</w:t>
      </w:r>
    </w:p>
    <w:p w:rsidR="000F356A" w:rsidRDefault="005B0035">
      <w:pPr>
        <w:spacing w:after="80"/>
        <w:ind w:firstLine="440"/>
      </w:pPr>
      <w:r>
        <w:rPr>
          <w:rFonts w:ascii="宋体" w:hAnsi="宋体"/>
        </w:rPr>
        <w:t>这样的工作性质和工作量，对于这么低龄的幼儿，确实让人很不舒服。</w:t>
      </w:r>
    </w:p>
    <w:p w:rsidR="000F356A" w:rsidRDefault="005B0035">
      <w:pPr>
        <w:spacing w:after="80"/>
        <w:ind w:firstLine="440"/>
      </w:pPr>
      <w:r>
        <w:rPr>
          <w:rFonts w:ascii="宋体" w:hAnsi="宋体"/>
        </w:rPr>
        <w:t>但这个事情如果你往深里想，它很复杂。</w:t>
      </w:r>
    </w:p>
    <w:p w:rsidR="000F356A" w:rsidRDefault="005B0035">
      <w:pPr>
        <w:spacing w:after="80"/>
        <w:ind w:firstLine="440"/>
      </w:pPr>
      <w:r>
        <w:rPr>
          <w:rFonts w:ascii="宋体" w:hAnsi="宋体"/>
        </w:rPr>
        <w:t>这个复杂就体现在，同一份钱，对于不同的家庭来说，现在和未来的意义是不一样的。</w:t>
      </w:r>
    </w:p>
    <w:p w:rsidR="000F356A" w:rsidRDefault="005B0035">
      <w:pPr>
        <w:spacing w:after="80"/>
        <w:ind w:firstLine="440"/>
      </w:pPr>
      <w:r>
        <w:rPr>
          <w:rFonts w:ascii="宋体" w:hAnsi="宋体"/>
        </w:rPr>
        <w:lastRenderedPageBreak/>
        <w:t>比如有的家庭，你说每年多这几十万一百万的，并无改善，有它也就那样了，没它也就那样了。</w:t>
      </w:r>
    </w:p>
    <w:p w:rsidR="000F356A" w:rsidRDefault="005B0035">
      <w:pPr>
        <w:spacing w:after="80"/>
        <w:ind w:firstLine="440"/>
      </w:pPr>
      <w:r>
        <w:rPr>
          <w:rFonts w:ascii="宋体" w:hAnsi="宋体"/>
        </w:rPr>
        <w:t>那你让人家的孩子去做童模，人家肯定不乐意，因为没有吸引力。</w:t>
      </w:r>
    </w:p>
    <w:p w:rsidR="000F356A" w:rsidRDefault="005B0035">
      <w:pPr>
        <w:spacing w:after="80"/>
        <w:ind w:firstLine="440"/>
      </w:pPr>
      <w:r>
        <w:rPr>
          <w:rFonts w:ascii="宋体" w:hAnsi="宋体"/>
        </w:rPr>
        <w:t>但是，对有的家庭来说，挣钱是很艰难的。别说一百万，可能每年想挣几十万，都挣不到。所谓的想挣，是说愿意加班，愿意出差，愿意夫妻分居，愿意让孩子成为留守儿童，什么都愿意的情况下，依旧没有这个机会呀。</w:t>
      </w:r>
    </w:p>
    <w:p w:rsidR="000F356A" w:rsidRDefault="005B0035">
      <w:pPr>
        <w:spacing w:after="80"/>
        <w:ind w:firstLine="440"/>
      </w:pPr>
      <w:r>
        <w:rPr>
          <w:rFonts w:ascii="宋体" w:hAnsi="宋体"/>
        </w:rPr>
        <w:t>我们如果站在前者家庭的角度看，显然做童模是荒唐的。</w:t>
      </w:r>
    </w:p>
    <w:p w:rsidR="000F356A" w:rsidRDefault="005B0035">
      <w:pPr>
        <w:spacing w:after="80"/>
        <w:ind w:firstLine="440"/>
      </w:pPr>
      <w:r>
        <w:rPr>
          <w:rFonts w:ascii="宋体" w:hAnsi="宋体"/>
        </w:rPr>
        <w:t>小小的孩子，应该快乐的成长，应该去娱乐和早教，然后按照正常的轨迹去发展。</w:t>
      </w:r>
    </w:p>
    <w:p w:rsidR="000F356A" w:rsidRDefault="005B0035">
      <w:pPr>
        <w:spacing w:after="80"/>
        <w:ind w:firstLine="440"/>
      </w:pPr>
      <w:r>
        <w:rPr>
          <w:rFonts w:ascii="宋体" w:hAnsi="宋体"/>
        </w:rPr>
        <w:t>可是，你忘了一件事，这一切都是要付费的。</w:t>
      </w:r>
    </w:p>
    <w:p w:rsidR="000F356A" w:rsidRDefault="005B0035">
      <w:pPr>
        <w:spacing w:after="80"/>
        <w:ind w:firstLine="440"/>
      </w:pPr>
      <w:r>
        <w:rPr>
          <w:rFonts w:ascii="宋体" w:hAnsi="宋体"/>
        </w:rPr>
        <w:t>没有哪个私立的幼稚园会对你的孩子免费开放，没有人会免费让你的孩子寓教于乐。</w:t>
      </w:r>
    </w:p>
    <w:p w:rsidR="000F356A" w:rsidRDefault="005B0035">
      <w:pPr>
        <w:spacing w:after="80"/>
        <w:ind w:firstLine="440"/>
      </w:pPr>
      <w:r>
        <w:rPr>
          <w:rFonts w:ascii="宋体" w:hAnsi="宋体"/>
        </w:rPr>
        <w:t>换句话说，快</w:t>
      </w:r>
      <w:r>
        <w:rPr>
          <w:rFonts w:ascii="宋体" w:hAnsi="宋体"/>
        </w:rPr>
        <w:t>乐的成长，本身就是付费的，可是费用从哪儿来呢？</w:t>
      </w:r>
    </w:p>
    <w:p w:rsidR="000F356A" w:rsidRDefault="005B0035">
      <w:pPr>
        <w:spacing w:after="80"/>
        <w:ind w:firstLine="440"/>
      </w:pPr>
      <w:r>
        <w:rPr>
          <w:rFonts w:ascii="宋体" w:hAnsi="宋体"/>
        </w:rPr>
        <w:t>对于一个收入不咋地的家庭来说，当他们面对孩子可以做童模这个机会的时候。</w:t>
      </w:r>
    </w:p>
    <w:p w:rsidR="000F356A" w:rsidRDefault="005B0035">
      <w:pPr>
        <w:spacing w:after="80"/>
        <w:ind w:firstLine="440"/>
      </w:pPr>
      <w:r>
        <w:rPr>
          <w:rFonts w:ascii="宋体" w:hAnsi="宋体"/>
        </w:rPr>
        <w:t>他们也会有权衡。</w:t>
      </w:r>
    </w:p>
    <w:p w:rsidR="000F356A" w:rsidRDefault="005B0035">
      <w:pPr>
        <w:spacing w:after="80"/>
        <w:ind w:firstLine="440"/>
      </w:pPr>
      <w:r>
        <w:rPr>
          <w:rFonts w:ascii="宋体" w:hAnsi="宋体"/>
        </w:rPr>
        <w:t>这个权衡就体现在，究竟是牺牲当下，还是牺牲未来？</w:t>
      </w:r>
    </w:p>
    <w:p w:rsidR="000F356A" w:rsidRDefault="005B0035">
      <w:pPr>
        <w:spacing w:after="80"/>
        <w:ind w:firstLine="440"/>
      </w:pPr>
      <w:r>
        <w:rPr>
          <w:rFonts w:ascii="宋体" w:hAnsi="宋体"/>
        </w:rPr>
        <w:t>如果选择放弃这个机会，他们的孩子也许可以受到教育，但未必很好，将来长大了，赚钱也很艰难。</w:t>
      </w:r>
    </w:p>
    <w:p w:rsidR="000F356A" w:rsidRDefault="005B0035">
      <w:pPr>
        <w:spacing w:after="80"/>
        <w:ind w:firstLine="440"/>
      </w:pPr>
      <w:r>
        <w:rPr>
          <w:rFonts w:ascii="宋体" w:hAnsi="宋体"/>
        </w:rPr>
        <w:t>等几十年过去，这孩子长大了，也许会抱怨父母，为啥你们当年不狠狠心，让我小时候把这钱挣了，说不定长大了就做包租婆而不是快递员了。</w:t>
      </w:r>
    </w:p>
    <w:p w:rsidR="000F356A" w:rsidRDefault="005B0035">
      <w:pPr>
        <w:spacing w:after="80"/>
        <w:ind w:firstLine="440"/>
      </w:pPr>
      <w:r>
        <w:rPr>
          <w:rFonts w:ascii="宋体" w:hAnsi="宋体"/>
        </w:rPr>
        <w:t>如果选择接受这个机会，就意味着这孩子很小就要承担很多不该有的压力。</w:t>
      </w:r>
    </w:p>
    <w:p w:rsidR="000F356A" w:rsidRDefault="005B0035">
      <w:pPr>
        <w:spacing w:after="80"/>
        <w:ind w:firstLine="440"/>
      </w:pPr>
      <w:r>
        <w:rPr>
          <w:rFonts w:ascii="宋体" w:hAnsi="宋体"/>
        </w:rPr>
        <w:t>其实很多事情都会有这种两难的选择。</w:t>
      </w:r>
    </w:p>
    <w:p w:rsidR="000F356A" w:rsidRDefault="005B0035">
      <w:pPr>
        <w:spacing w:after="80"/>
        <w:ind w:firstLine="440"/>
      </w:pPr>
      <w:r>
        <w:rPr>
          <w:rFonts w:ascii="宋体" w:hAnsi="宋体"/>
        </w:rPr>
        <w:t>即使你的家庭不差钱，也不例外。</w:t>
      </w:r>
    </w:p>
    <w:p w:rsidR="000F356A" w:rsidRDefault="005B0035">
      <w:pPr>
        <w:spacing w:after="80"/>
        <w:ind w:firstLine="440"/>
      </w:pPr>
      <w:r>
        <w:rPr>
          <w:rFonts w:ascii="宋体" w:hAnsi="宋体"/>
        </w:rPr>
        <w:t>你孩子从小学钢琴，要不要受虐？你去问问朗朗，小时候，多可怜。</w:t>
      </w:r>
    </w:p>
    <w:p w:rsidR="000F356A" w:rsidRDefault="005B0035">
      <w:pPr>
        <w:spacing w:after="80"/>
        <w:ind w:firstLine="440"/>
      </w:pPr>
      <w:r>
        <w:rPr>
          <w:rFonts w:ascii="宋体" w:hAnsi="宋体"/>
        </w:rPr>
        <w:t>你孩子有希望成为奥运冠军，要不要受虐？你去看看那些被拉去集训的体育队员。</w:t>
      </w:r>
    </w:p>
    <w:p w:rsidR="000F356A" w:rsidRDefault="005B0035">
      <w:pPr>
        <w:spacing w:after="80"/>
        <w:ind w:firstLine="440"/>
      </w:pPr>
      <w:r>
        <w:rPr>
          <w:rFonts w:ascii="宋体" w:hAnsi="宋体"/>
        </w:rPr>
        <w:t>就是读书，打小头悬梁，锥刺股，也不是少数。</w:t>
      </w:r>
    </w:p>
    <w:p w:rsidR="000F356A" w:rsidRDefault="005B0035">
      <w:pPr>
        <w:spacing w:after="80"/>
        <w:ind w:firstLine="440"/>
      </w:pPr>
      <w:r>
        <w:rPr>
          <w:rFonts w:ascii="宋体" w:hAnsi="宋体"/>
        </w:rPr>
        <w:t>任何一条道路上，只要有竞争，只要有利益，都难免艰辛。</w:t>
      </w:r>
    </w:p>
    <w:p w:rsidR="000F356A" w:rsidRDefault="005B0035">
      <w:pPr>
        <w:spacing w:after="80"/>
        <w:ind w:firstLine="440"/>
      </w:pPr>
      <w:r>
        <w:rPr>
          <w:rFonts w:ascii="宋体" w:hAnsi="宋体"/>
        </w:rPr>
        <w:t>所以很多时候，很多事，读者问我，我没有标准答案。</w:t>
      </w:r>
    </w:p>
    <w:p w:rsidR="000F356A" w:rsidRDefault="005B0035">
      <w:pPr>
        <w:spacing w:after="80"/>
        <w:ind w:firstLine="440"/>
      </w:pPr>
      <w:r>
        <w:rPr>
          <w:rFonts w:ascii="宋体" w:hAnsi="宋体"/>
        </w:rPr>
        <w:t>因为你不在别人的处境里，你很难理解别人的选择。</w:t>
      </w:r>
    </w:p>
    <w:p w:rsidR="000F356A" w:rsidRDefault="005B0035">
      <w:pPr>
        <w:spacing w:after="80"/>
        <w:ind w:firstLine="440"/>
      </w:pPr>
      <w:r>
        <w:rPr>
          <w:rFonts w:ascii="宋体" w:hAnsi="宋体"/>
        </w:rPr>
        <w:lastRenderedPageBreak/>
        <w:t>当然，我并不是为这个母亲开脱，无论如何，那孩子那么小，你怎么能打人呢。</w:t>
      </w:r>
    </w:p>
    <w:p w:rsidR="000F356A" w:rsidRDefault="005B0035">
      <w:pPr>
        <w:spacing w:after="80"/>
        <w:ind w:firstLine="440"/>
      </w:pPr>
      <w:r>
        <w:rPr>
          <w:rFonts w:ascii="宋体" w:hAnsi="宋体"/>
        </w:rPr>
        <w:t>作为家长，自己挣不来钱，终究是自己的无能。</w:t>
      </w:r>
    </w:p>
    <w:p w:rsidR="000F356A" w:rsidRDefault="005B0035">
      <w:pPr>
        <w:spacing w:after="80"/>
        <w:ind w:firstLine="440"/>
      </w:pPr>
      <w:r>
        <w:rPr>
          <w:rFonts w:ascii="宋体" w:hAnsi="宋体"/>
        </w:rPr>
        <w:t>让孩子提前去为她的将来打拼，已然</w:t>
      </w:r>
      <w:r>
        <w:rPr>
          <w:rFonts w:ascii="宋体" w:hAnsi="宋体"/>
        </w:rPr>
        <w:t>是一种不幸。那在这种不幸的选择上，如果缺少了爱，缺少了耐心，那真的是大不幸！</w:t>
      </w:r>
    </w:p>
    <w:p w:rsidR="000F356A" w:rsidRDefault="005B0035">
      <w:pPr>
        <w:spacing w:after="80"/>
        <w:ind w:firstLine="440"/>
      </w:pPr>
      <w:r>
        <w:rPr>
          <w:rFonts w:ascii="宋体" w:hAnsi="宋体"/>
        </w:rPr>
        <w:t>人生有很多东西，不可以再来。</w:t>
      </w:r>
    </w:p>
    <w:p w:rsidR="000F356A" w:rsidRDefault="005B0035">
      <w:pPr>
        <w:spacing w:after="80"/>
        <w:ind w:firstLine="440"/>
      </w:pPr>
      <w:r>
        <w:rPr>
          <w:rFonts w:ascii="宋体" w:hAnsi="宋体"/>
        </w:rPr>
        <w:t>你没钱的时候，会觉得钱是万能的。</w:t>
      </w:r>
    </w:p>
    <w:p w:rsidR="000F356A" w:rsidRDefault="005B0035">
      <w:pPr>
        <w:spacing w:after="80"/>
        <w:ind w:firstLine="440"/>
      </w:pPr>
      <w:r>
        <w:rPr>
          <w:rFonts w:ascii="宋体" w:hAnsi="宋体"/>
        </w:rPr>
        <w:t>可等这个孩子长大了，有钱了，也许母女俩都会发现，自己的一生，牺牲了太多本可以不牺牲的感情</w:t>
      </w:r>
      <w:r>
        <w:rPr>
          <w:rFonts w:ascii="宋体" w:hAnsi="宋体"/>
        </w:rPr>
        <w:t>......</w:t>
      </w:r>
    </w:p>
    <w:p w:rsidR="000F356A" w:rsidRDefault="005B0035">
      <w:pPr>
        <w:pStyle w:val="1"/>
      </w:pPr>
      <w:bookmarkStart w:id="86" w:name="_Toc243434460"/>
      <w:r>
        <w:lastRenderedPageBreak/>
        <w:t>2019-04-13</w:t>
      </w:r>
      <w:r>
        <w:t xml:space="preserve">　也来聊京东裁员，等不到退休金的</w:t>
      </w:r>
      <w:r>
        <w:t>80</w:t>
      </w:r>
      <w:r>
        <w:t>后</w:t>
      </w:r>
      <w:bookmarkEnd w:id="8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530 </w:t>
      </w:r>
      <w:r>
        <w:rPr>
          <w:rFonts w:ascii="宋体" w:hAnsi="宋体"/>
          <w:color w:val="909090"/>
          <w:sz w:val="17"/>
        </w:rPr>
        <w:t>页　｜　约</w:t>
      </w:r>
      <w:r>
        <w:rPr>
          <w:rFonts w:ascii="宋体" w:hAnsi="宋体"/>
          <w:color w:val="909090"/>
          <w:sz w:val="17"/>
        </w:rPr>
        <w:t xml:space="preserve"> 2,427 </w:t>
      </w:r>
      <w:r>
        <w:rPr>
          <w:rFonts w:ascii="宋体" w:hAnsi="宋体"/>
          <w:color w:val="909090"/>
          <w:sz w:val="17"/>
        </w:rPr>
        <w:t>字</w:t>
      </w:r>
    </w:p>
    <w:p w:rsidR="000F356A" w:rsidRDefault="005B0035">
      <w:pPr>
        <w:spacing w:after="80"/>
        <w:ind w:firstLine="440"/>
      </w:pPr>
      <w:r>
        <w:rPr>
          <w:rFonts w:ascii="宋体" w:hAnsi="宋体"/>
        </w:rPr>
        <w:t>有读者很想听几个新闻，大概是京东裁员，</w:t>
      </w:r>
      <w:r>
        <w:rPr>
          <w:rFonts w:ascii="宋体" w:hAnsi="宋体"/>
        </w:rPr>
        <w:t>80</w:t>
      </w:r>
      <w:r>
        <w:rPr>
          <w:rFonts w:ascii="宋体" w:hAnsi="宋体"/>
        </w:rPr>
        <w:t>后没等退休，养老金就要花光了等等。</w:t>
      </w:r>
    </w:p>
    <w:p w:rsidR="000F356A" w:rsidRDefault="005B0035">
      <w:pPr>
        <w:spacing w:after="80"/>
        <w:ind w:firstLine="440"/>
      </w:pPr>
      <w:r>
        <w:rPr>
          <w:rFonts w:ascii="宋体" w:hAnsi="宋体"/>
        </w:rPr>
        <w:t>后者其实都不算新闻，这几乎人人尽知，而且是很早之前就知道了。</w:t>
      </w:r>
    </w:p>
    <w:p w:rsidR="000F356A" w:rsidRDefault="005B0035">
      <w:pPr>
        <w:spacing w:after="80"/>
        <w:ind w:firstLine="440"/>
      </w:pPr>
      <w:r>
        <w:rPr>
          <w:rFonts w:ascii="宋体" w:hAnsi="宋体"/>
        </w:rPr>
        <w:t>至于前者，有人爆料说</w:t>
      </w:r>
      <w:r>
        <w:rPr>
          <w:rFonts w:ascii="宋体" w:hAnsi="宋体"/>
        </w:rPr>
        <w:t>10</w:t>
      </w:r>
      <w:r>
        <w:rPr>
          <w:rFonts w:ascii="宋体" w:hAnsi="宋体"/>
        </w:rPr>
        <w:t>号晚上，京东全球购部门食品类目的业务人员在员工宿舍里上吊了。这件事京东已经出来辟谣了，证实该员工是死于抑郁症。</w:t>
      </w:r>
    </w:p>
    <w:p w:rsidR="000F356A" w:rsidRDefault="005B0035">
      <w:pPr>
        <w:spacing w:after="80"/>
        <w:ind w:firstLine="440"/>
      </w:pPr>
      <w:r>
        <w:rPr>
          <w:rFonts w:ascii="宋体" w:hAnsi="宋体"/>
        </w:rPr>
        <w:t>但其实作为成年人，我们从侧面就能感受到这个世界很残酷。</w:t>
      </w:r>
    </w:p>
    <w:p w:rsidR="000F356A" w:rsidRDefault="005B0035">
      <w:pPr>
        <w:spacing w:after="80"/>
        <w:ind w:firstLine="440"/>
      </w:pPr>
      <w:r>
        <w:rPr>
          <w:rFonts w:ascii="宋体" w:hAnsi="宋体"/>
        </w:rPr>
        <w:t>这个残酷不是京东带来的，而是市场本身就是残酷的。</w:t>
      </w:r>
    </w:p>
    <w:p w:rsidR="000F356A" w:rsidRDefault="005B0035">
      <w:pPr>
        <w:spacing w:after="80"/>
        <w:ind w:firstLine="440"/>
      </w:pPr>
      <w:r>
        <w:rPr>
          <w:rFonts w:ascii="宋体" w:hAnsi="宋体"/>
        </w:rPr>
        <w:t>不是每个人都能从小很幸福，背着书包上学校，长大了很幸福，有一份稳定的工作做到老，老了很幸福，颐养天年，寿终正寝。</w:t>
      </w:r>
    </w:p>
    <w:p w:rsidR="000F356A" w:rsidRDefault="005B0035">
      <w:pPr>
        <w:spacing w:after="80"/>
        <w:ind w:firstLine="440"/>
      </w:pPr>
      <w:r>
        <w:rPr>
          <w:rFonts w:ascii="宋体" w:hAnsi="宋体"/>
        </w:rPr>
        <w:t>这是理想，这是梦想，懂么？</w:t>
      </w:r>
    </w:p>
    <w:p w:rsidR="000F356A" w:rsidRDefault="005B0035">
      <w:pPr>
        <w:spacing w:after="80"/>
        <w:ind w:firstLine="440"/>
      </w:pPr>
      <w:r>
        <w:rPr>
          <w:rFonts w:ascii="宋体" w:hAnsi="宋体"/>
        </w:rPr>
        <w:t>大部分的人一生之中必然经历无尽的压力，要面对各种危机，这才是现实。</w:t>
      </w:r>
    </w:p>
    <w:p w:rsidR="000F356A" w:rsidRDefault="005B0035">
      <w:pPr>
        <w:spacing w:after="80"/>
        <w:ind w:firstLine="440"/>
      </w:pPr>
      <w:r>
        <w:rPr>
          <w:rFonts w:ascii="宋体" w:hAnsi="宋体"/>
        </w:rPr>
        <w:t>有人说京东很残酷，比如说他们声称要淘汰绩效差的，不能拼的，性价比低的。</w:t>
      </w:r>
    </w:p>
    <w:p w:rsidR="000F356A" w:rsidRDefault="005B0035">
      <w:pPr>
        <w:spacing w:after="80"/>
        <w:ind w:firstLine="440"/>
      </w:pPr>
      <w:r>
        <w:rPr>
          <w:rFonts w:ascii="宋体" w:hAnsi="宋体"/>
        </w:rPr>
        <w:t>但我告诉你，市场更残酷。</w:t>
      </w:r>
    </w:p>
    <w:p w:rsidR="000F356A" w:rsidRDefault="005B0035">
      <w:pPr>
        <w:spacing w:after="80"/>
        <w:ind w:firstLine="440"/>
      </w:pPr>
      <w:r>
        <w:rPr>
          <w:rFonts w:ascii="宋体" w:hAnsi="宋体"/>
        </w:rPr>
        <w:t>我就不相信消费者会专买性价比差的商品。</w:t>
      </w:r>
    </w:p>
    <w:p w:rsidR="000F356A" w:rsidRDefault="005B0035">
      <w:pPr>
        <w:spacing w:after="80"/>
        <w:ind w:firstLine="440"/>
      </w:pPr>
      <w:r>
        <w:rPr>
          <w:rFonts w:ascii="宋体" w:hAnsi="宋体"/>
        </w:rPr>
        <w:t>假如消费者一定要买性价比高的商品，那你反过来看，性价比差的企业一定会被淘汰。</w:t>
      </w:r>
    </w:p>
    <w:p w:rsidR="000F356A" w:rsidRDefault="005B0035">
      <w:pPr>
        <w:spacing w:after="80"/>
        <w:ind w:firstLine="440"/>
      </w:pPr>
      <w:r>
        <w:rPr>
          <w:rFonts w:ascii="宋体" w:hAnsi="宋体"/>
        </w:rPr>
        <w:t>企业不是福利院，但很多人内心深处并没有意识到这一点，他们始终在纠结公平。</w:t>
      </w:r>
    </w:p>
    <w:p w:rsidR="000F356A" w:rsidRDefault="005B0035">
      <w:pPr>
        <w:spacing w:after="80"/>
        <w:ind w:firstLine="440"/>
      </w:pPr>
      <w:r>
        <w:rPr>
          <w:rFonts w:ascii="宋体" w:hAnsi="宋体"/>
        </w:rPr>
        <w:t>但很遗憾，别说区区一个十几万年的人类社会里从来没诞生过公平，哪怕人类诞生之前的几亿万年里，这个星球上也没诞生过公平。</w:t>
      </w:r>
    </w:p>
    <w:p w:rsidR="000F356A" w:rsidRDefault="005B0035">
      <w:pPr>
        <w:spacing w:after="80"/>
        <w:ind w:firstLine="440"/>
      </w:pPr>
      <w:r>
        <w:rPr>
          <w:rFonts w:ascii="宋体" w:hAnsi="宋体"/>
        </w:rPr>
        <w:t>你说，这是不是不对的？</w:t>
      </w:r>
    </w:p>
    <w:p w:rsidR="000F356A" w:rsidRDefault="005B0035">
      <w:pPr>
        <w:spacing w:after="80"/>
        <w:ind w:firstLine="440"/>
      </w:pPr>
      <w:r>
        <w:rPr>
          <w:rFonts w:ascii="宋体" w:hAnsi="宋体"/>
        </w:rPr>
        <w:t>这是不对的。</w:t>
      </w:r>
    </w:p>
    <w:p w:rsidR="000F356A" w:rsidRDefault="005B0035">
      <w:pPr>
        <w:spacing w:after="80"/>
        <w:ind w:firstLine="440"/>
      </w:pPr>
      <w:r>
        <w:rPr>
          <w:rFonts w:ascii="宋体" w:hAnsi="宋体"/>
        </w:rPr>
        <w:t>这一点我认同绝大多数人。</w:t>
      </w:r>
    </w:p>
    <w:p w:rsidR="000F356A" w:rsidRDefault="005B0035">
      <w:pPr>
        <w:spacing w:after="80"/>
        <w:ind w:firstLine="440"/>
      </w:pPr>
      <w:r>
        <w:rPr>
          <w:rFonts w:ascii="宋体" w:hAnsi="宋体"/>
        </w:rPr>
        <w:t>不公平是不对的。</w:t>
      </w:r>
    </w:p>
    <w:p w:rsidR="000F356A" w:rsidRDefault="005B0035">
      <w:pPr>
        <w:spacing w:after="80"/>
        <w:ind w:firstLine="440"/>
      </w:pPr>
      <w:r>
        <w:rPr>
          <w:rFonts w:ascii="宋体" w:hAnsi="宋体"/>
        </w:rPr>
        <w:t>但就算咱们哥几个，从</w:t>
      </w:r>
      <w:r>
        <w:rPr>
          <w:rFonts w:ascii="宋体" w:hAnsi="宋体"/>
        </w:rPr>
        <w:t>早骂到晚，从小骂到老，也不过几十年。</w:t>
      </w:r>
    </w:p>
    <w:p w:rsidR="000F356A" w:rsidRDefault="005B0035">
      <w:pPr>
        <w:spacing w:after="80"/>
        <w:ind w:firstLine="440"/>
      </w:pPr>
      <w:r>
        <w:rPr>
          <w:rFonts w:ascii="宋体" w:hAnsi="宋体"/>
        </w:rPr>
        <w:t>你面对的，是存在了几亿万年的存在了</w:t>
      </w:r>
      <w:r>
        <w:rPr>
          <w:rFonts w:ascii="宋体" w:hAnsi="宋体"/>
        </w:rPr>
        <w:t>.......</w:t>
      </w:r>
    </w:p>
    <w:p w:rsidR="000F356A" w:rsidRDefault="005B0035">
      <w:pPr>
        <w:spacing w:after="80"/>
        <w:ind w:firstLine="440"/>
      </w:pPr>
      <w:r>
        <w:rPr>
          <w:rFonts w:ascii="宋体" w:hAnsi="宋体"/>
        </w:rPr>
        <w:t>所以接受残酷，是成年人的必修课。</w:t>
      </w:r>
    </w:p>
    <w:p w:rsidR="000F356A" w:rsidRDefault="005B0035">
      <w:pPr>
        <w:spacing w:after="80"/>
        <w:ind w:firstLine="440"/>
      </w:pPr>
      <w:r>
        <w:rPr>
          <w:rFonts w:ascii="宋体" w:hAnsi="宋体"/>
        </w:rPr>
        <w:lastRenderedPageBreak/>
        <w:t>投资人就是要被割韭菜的。</w:t>
      </w:r>
    </w:p>
    <w:p w:rsidR="000F356A" w:rsidRDefault="005B0035">
      <w:pPr>
        <w:spacing w:after="80"/>
        <w:ind w:firstLine="440"/>
      </w:pPr>
      <w:r>
        <w:rPr>
          <w:rFonts w:ascii="宋体" w:hAnsi="宋体"/>
        </w:rPr>
        <w:t>职场蚂蚁就是要被淘汰的。</w:t>
      </w:r>
    </w:p>
    <w:p w:rsidR="000F356A" w:rsidRDefault="005B0035">
      <w:pPr>
        <w:spacing w:after="80"/>
        <w:ind w:firstLine="440"/>
      </w:pPr>
      <w:r>
        <w:rPr>
          <w:rFonts w:ascii="宋体" w:hAnsi="宋体"/>
        </w:rPr>
        <w:t>老了，干不动了，人家就是会嫌弃你的。</w:t>
      </w:r>
    </w:p>
    <w:p w:rsidR="000F356A" w:rsidRDefault="005B0035">
      <w:pPr>
        <w:spacing w:after="80"/>
        <w:ind w:firstLine="440"/>
      </w:pPr>
      <w:r>
        <w:rPr>
          <w:rFonts w:ascii="宋体" w:hAnsi="宋体"/>
        </w:rPr>
        <w:t>不是老板嫌弃你，而是整个市场都会嫌弃你。</w:t>
      </w:r>
    </w:p>
    <w:p w:rsidR="000F356A" w:rsidRDefault="005B0035">
      <w:pPr>
        <w:spacing w:after="80"/>
        <w:ind w:firstLine="440"/>
      </w:pPr>
      <w:r>
        <w:rPr>
          <w:rFonts w:ascii="宋体" w:hAnsi="宋体"/>
        </w:rPr>
        <w:t>我也是</w:t>
      </w:r>
      <w:r>
        <w:rPr>
          <w:rFonts w:ascii="宋体" w:hAnsi="宋体"/>
        </w:rPr>
        <w:t>80</w:t>
      </w:r>
      <w:r>
        <w:rPr>
          <w:rFonts w:ascii="宋体" w:hAnsi="宋体"/>
        </w:rPr>
        <w:t>后，我知道自己拿不到养老金，我早就知道了。</w:t>
      </w:r>
    </w:p>
    <w:p w:rsidR="000F356A" w:rsidRDefault="005B0035">
      <w:pPr>
        <w:spacing w:after="80"/>
        <w:ind w:firstLine="440"/>
      </w:pPr>
      <w:r>
        <w:rPr>
          <w:rFonts w:ascii="宋体" w:hAnsi="宋体"/>
        </w:rPr>
        <w:t>so tama what</w:t>
      </w:r>
      <w:r>
        <w:rPr>
          <w:rFonts w:ascii="宋体" w:hAnsi="宋体"/>
        </w:rPr>
        <w:t>？</w:t>
      </w:r>
    </w:p>
    <w:p w:rsidR="000F356A" w:rsidRDefault="005B0035">
      <w:pPr>
        <w:spacing w:after="80"/>
        <w:ind w:firstLine="440"/>
      </w:pPr>
      <w:r>
        <w:rPr>
          <w:rFonts w:ascii="宋体" w:hAnsi="宋体"/>
        </w:rPr>
        <w:t>忘了我们的出身了么？</w:t>
      </w:r>
    </w:p>
    <w:p w:rsidR="000F356A" w:rsidRDefault="005B0035">
      <w:pPr>
        <w:spacing w:after="80"/>
        <w:ind w:firstLine="440"/>
      </w:pPr>
      <w:r>
        <w:rPr>
          <w:rFonts w:ascii="宋体" w:hAnsi="宋体"/>
        </w:rPr>
        <w:t>我们当年是猴子耶。</w:t>
      </w:r>
    </w:p>
    <w:p w:rsidR="000F356A" w:rsidRDefault="005B0035">
      <w:pPr>
        <w:spacing w:after="80"/>
        <w:ind w:firstLine="440"/>
      </w:pPr>
      <w:r>
        <w:rPr>
          <w:rFonts w:ascii="宋体" w:hAnsi="宋体"/>
        </w:rPr>
        <w:t>咱们当年是从猴子进化成今天这样的。</w:t>
      </w:r>
    </w:p>
    <w:p w:rsidR="000F356A" w:rsidRDefault="005B0035">
      <w:pPr>
        <w:spacing w:after="80"/>
        <w:ind w:firstLine="440"/>
      </w:pPr>
      <w:r>
        <w:rPr>
          <w:rFonts w:ascii="宋体" w:hAnsi="宋体"/>
        </w:rPr>
        <w:t>那时候，身为猴子的我们，何尝有人，错了，何尝有猴答应等我们老了养我们？</w:t>
      </w:r>
    </w:p>
    <w:p w:rsidR="000F356A" w:rsidRDefault="005B0035">
      <w:pPr>
        <w:spacing w:after="80"/>
        <w:ind w:firstLine="440"/>
      </w:pPr>
      <w:r>
        <w:rPr>
          <w:rFonts w:ascii="宋体" w:hAnsi="宋体"/>
        </w:rPr>
        <w:t>谁养？</w:t>
      </w:r>
    </w:p>
    <w:p w:rsidR="000F356A" w:rsidRDefault="005B0035">
      <w:pPr>
        <w:spacing w:after="80"/>
        <w:ind w:firstLine="440"/>
      </w:pPr>
      <w:r>
        <w:rPr>
          <w:rFonts w:ascii="宋体" w:hAnsi="宋体"/>
        </w:rPr>
        <w:t>那时候，身为猴子的我们，何尝想过有一份终身的饭碗？</w:t>
      </w:r>
    </w:p>
    <w:p w:rsidR="000F356A" w:rsidRDefault="005B0035">
      <w:pPr>
        <w:spacing w:after="80"/>
        <w:ind w:firstLine="440"/>
      </w:pPr>
      <w:r>
        <w:rPr>
          <w:rFonts w:ascii="宋体" w:hAnsi="宋体"/>
        </w:rPr>
        <w:t>外面下雨了，我们在树上钻来跑去，想要找个树洞，却发现里面有一头熊占据。</w:t>
      </w:r>
    </w:p>
    <w:p w:rsidR="000F356A" w:rsidRDefault="005B0035">
      <w:pPr>
        <w:spacing w:after="80"/>
        <w:ind w:firstLine="440"/>
      </w:pPr>
      <w:r>
        <w:rPr>
          <w:rFonts w:ascii="宋体" w:hAnsi="宋体"/>
        </w:rPr>
        <w:t>还记得淋着雨，抱着生病的小猴子，痴痴的望着熊洞，却又打不过的感觉么？</w:t>
      </w:r>
    </w:p>
    <w:p w:rsidR="000F356A" w:rsidRDefault="005B0035">
      <w:pPr>
        <w:spacing w:after="80"/>
        <w:ind w:firstLine="440"/>
      </w:pPr>
      <w:r>
        <w:rPr>
          <w:rFonts w:ascii="宋体" w:hAnsi="宋体"/>
        </w:rPr>
        <w:t>我们有爪子么？</w:t>
      </w:r>
    </w:p>
    <w:p w:rsidR="000F356A" w:rsidRDefault="005B0035">
      <w:pPr>
        <w:spacing w:after="80"/>
        <w:ind w:firstLine="440"/>
      </w:pPr>
      <w:r>
        <w:rPr>
          <w:rFonts w:ascii="宋体" w:hAnsi="宋体"/>
        </w:rPr>
        <w:t>我们有利齿么？</w:t>
      </w:r>
    </w:p>
    <w:p w:rsidR="000F356A" w:rsidRDefault="005B0035">
      <w:pPr>
        <w:spacing w:after="80"/>
        <w:ind w:firstLine="440"/>
      </w:pPr>
      <w:r>
        <w:rPr>
          <w:rFonts w:ascii="宋体" w:hAnsi="宋体"/>
        </w:rPr>
        <w:t>我们都没有。</w:t>
      </w:r>
    </w:p>
    <w:p w:rsidR="000F356A" w:rsidRDefault="005B0035">
      <w:pPr>
        <w:spacing w:after="80"/>
        <w:ind w:firstLine="440"/>
      </w:pPr>
      <w:r>
        <w:rPr>
          <w:rFonts w:ascii="宋体" w:hAnsi="宋体"/>
        </w:rPr>
        <w:t>这就是我们的出身，我们的来源呀！</w:t>
      </w:r>
    </w:p>
    <w:p w:rsidR="000F356A" w:rsidRDefault="005B0035">
      <w:pPr>
        <w:spacing w:after="80"/>
        <w:ind w:firstLine="440"/>
      </w:pPr>
      <w:r>
        <w:rPr>
          <w:rFonts w:ascii="宋体" w:hAnsi="宋体"/>
        </w:rPr>
        <w:t>我们就是这样一群从血里火里拼出来的猴子！</w:t>
      </w:r>
    </w:p>
    <w:p w:rsidR="000F356A" w:rsidRDefault="005B0035">
      <w:pPr>
        <w:spacing w:after="80"/>
        <w:ind w:firstLine="440"/>
      </w:pPr>
      <w:r>
        <w:rPr>
          <w:rFonts w:ascii="宋体" w:hAnsi="宋体"/>
        </w:rPr>
        <w:t>我们的生存，是我们自己挣来的，不是别人施舍的，也不是靠天靠地靠来的！</w:t>
      </w:r>
    </w:p>
    <w:p w:rsidR="000F356A" w:rsidRDefault="005B0035">
      <w:pPr>
        <w:spacing w:after="80"/>
        <w:ind w:firstLine="440"/>
      </w:pPr>
      <w:r>
        <w:rPr>
          <w:rFonts w:ascii="宋体" w:hAnsi="宋体"/>
        </w:rPr>
        <w:t>所以我们才能在这个星球上称霸。</w:t>
      </w:r>
    </w:p>
    <w:p w:rsidR="000F356A" w:rsidRDefault="005B0035">
      <w:pPr>
        <w:spacing w:after="80"/>
        <w:ind w:firstLine="440"/>
      </w:pPr>
      <w:r>
        <w:rPr>
          <w:rFonts w:ascii="宋体" w:hAnsi="宋体"/>
        </w:rPr>
        <w:t>我们脱离野生状态太久了，我们进入稳定时期太久了。</w:t>
      </w:r>
    </w:p>
    <w:p w:rsidR="000F356A" w:rsidRDefault="005B0035">
      <w:pPr>
        <w:spacing w:after="80"/>
        <w:ind w:firstLine="440"/>
      </w:pPr>
      <w:r>
        <w:rPr>
          <w:rFonts w:ascii="宋体" w:hAnsi="宋体"/>
        </w:rPr>
        <w:t>很多时候，我们遗忘了自己内心深处的，</w:t>
      </w:r>
      <w:r>
        <w:rPr>
          <w:rFonts w:ascii="宋体" w:hAnsi="宋体"/>
        </w:rPr>
        <w:t>Wild</w:t>
      </w:r>
    </w:p>
    <w:p w:rsidR="000F356A" w:rsidRDefault="005B0035">
      <w:pPr>
        <w:spacing w:after="80"/>
        <w:ind w:firstLine="440"/>
      </w:pPr>
      <w:r>
        <w:rPr>
          <w:rFonts w:ascii="宋体" w:hAnsi="宋体"/>
        </w:rPr>
        <w:t>我们开始越来越指望舒舒服服的，什么</w:t>
      </w:r>
      <w:r>
        <w:rPr>
          <w:rFonts w:ascii="宋体" w:hAnsi="宋体"/>
        </w:rPr>
        <w:t>30</w:t>
      </w:r>
      <w:r>
        <w:rPr>
          <w:rFonts w:ascii="宋体" w:hAnsi="宋体"/>
        </w:rPr>
        <w:t>岁就老了，就干不动了，就希望有房有车了，就希望周游世界享受生活了</w:t>
      </w:r>
      <w:r>
        <w:rPr>
          <w:rFonts w:ascii="宋体" w:hAnsi="宋体"/>
        </w:rPr>
        <w:t>......</w:t>
      </w:r>
    </w:p>
    <w:p w:rsidR="000F356A" w:rsidRDefault="005B0035">
      <w:pPr>
        <w:spacing w:after="80"/>
        <w:ind w:firstLine="440"/>
      </w:pPr>
      <w:r>
        <w:rPr>
          <w:rFonts w:ascii="宋体" w:hAnsi="宋体"/>
        </w:rPr>
        <w:t>还记得当年我们身为猴子时，是怎么走到今天的？</w:t>
      </w:r>
    </w:p>
    <w:p w:rsidR="000F356A" w:rsidRDefault="005B0035">
      <w:pPr>
        <w:spacing w:after="80"/>
        <w:ind w:firstLine="440"/>
      </w:pPr>
      <w:r>
        <w:rPr>
          <w:rFonts w:ascii="宋体" w:hAnsi="宋体"/>
        </w:rPr>
        <w:lastRenderedPageBreak/>
        <w:t>都不需要追溯到那么远。</w:t>
      </w:r>
    </w:p>
    <w:p w:rsidR="000F356A" w:rsidRDefault="005B0035">
      <w:pPr>
        <w:spacing w:after="80"/>
        <w:ind w:firstLine="440"/>
      </w:pPr>
      <w:r>
        <w:rPr>
          <w:rFonts w:ascii="宋体" w:hAnsi="宋体"/>
        </w:rPr>
        <w:t>早在几千年前，草原上的匈奴人，他们的老人，是没有食物的。</w:t>
      </w:r>
    </w:p>
    <w:p w:rsidR="000F356A" w:rsidRDefault="005B0035">
      <w:pPr>
        <w:spacing w:after="80"/>
        <w:ind w:firstLine="440"/>
      </w:pPr>
      <w:r>
        <w:rPr>
          <w:rFonts w:ascii="宋体" w:hAnsi="宋体"/>
        </w:rPr>
        <w:t>因为部落里养不起没有劳动力的人。</w:t>
      </w:r>
    </w:p>
    <w:p w:rsidR="000F356A" w:rsidRDefault="005B0035">
      <w:pPr>
        <w:spacing w:after="80"/>
        <w:ind w:firstLine="440"/>
      </w:pPr>
      <w:r>
        <w:rPr>
          <w:rFonts w:ascii="宋体" w:hAnsi="宋体"/>
        </w:rPr>
        <w:t>于是老人们独自走向草原深处，深情的望着他的孩子们，告诉他们，</w:t>
      </w:r>
      <w:r>
        <w:rPr>
          <w:rFonts w:ascii="宋体" w:hAnsi="宋体"/>
        </w:rPr>
        <w:t>“</w:t>
      </w:r>
      <w:r>
        <w:rPr>
          <w:rFonts w:ascii="宋体" w:hAnsi="宋体"/>
        </w:rPr>
        <w:t>活下去</w:t>
      </w:r>
      <w:r>
        <w:rPr>
          <w:rFonts w:ascii="宋体" w:hAnsi="宋体"/>
        </w:rPr>
        <w:t>”</w:t>
      </w:r>
      <w:r>
        <w:rPr>
          <w:rFonts w:ascii="宋体" w:hAnsi="宋体"/>
        </w:rPr>
        <w:t>。</w:t>
      </w:r>
    </w:p>
    <w:p w:rsidR="000F356A" w:rsidRDefault="005B0035">
      <w:pPr>
        <w:spacing w:after="80"/>
        <w:ind w:firstLine="440"/>
      </w:pPr>
      <w:r>
        <w:rPr>
          <w:rFonts w:ascii="宋体" w:hAnsi="宋体"/>
        </w:rPr>
        <w:t>每每看到这一段，我内心深处都无比的抓狂，我说不出来是难过，痛苦，还是感动。</w:t>
      </w:r>
    </w:p>
    <w:p w:rsidR="000F356A" w:rsidRDefault="005B0035">
      <w:pPr>
        <w:spacing w:after="80"/>
        <w:ind w:firstLine="440"/>
      </w:pPr>
      <w:r>
        <w:rPr>
          <w:rFonts w:ascii="宋体" w:hAnsi="宋体"/>
        </w:rPr>
        <w:t>很遗憾，匈奴人，最终，还是被大汉给灭了。</w:t>
      </w:r>
    </w:p>
    <w:p w:rsidR="000F356A" w:rsidRDefault="005B0035">
      <w:pPr>
        <w:spacing w:after="80"/>
        <w:ind w:firstLine="440"/>
      </w:pPr>
      <w:r>
        <w:rPr>
          <w:rFonts w:ascii="宋体" w:hAnsi="宋体"/>
        </w:rPr>
        <w:t>虽然他们无数代人如此自我牺牲的奋斗着，奋</w:t>
      </w:r>
      <w:r>
        <w:rPr>
          <w:rFonts w:ascii="宋体" w:hAnsi="宋体"/>
        </w:rPr>
        <w:t>斗着</w:t>
      </w:r>
      <w:r>
        <w:rPr>
          <w:rFonts w:ascii="宋体" w:hAnsi="宋体"/>
        </w:rPr>
        <w:t>......</w:t>
      </w:r>
    </w:p>
    <w:p w:rsidR="000F356A" w:rsidRDefault="005B0035">
      <w:pPr>
        <w:spacing w:after="80"/>
        <w:ind w:firstLine="440"/>
      </w:pPr>
      <w:r>
        <w:rPr>
          <w:rFonts w:ascii="宋体" w:hAnsi="宋体"/>
        </w:rPr>
        <w:t>生命一直都这么残酷，一直</w:t>
      </w:r>
      <w:r>
        <w:rPr>
          <w:rFonts w:ascii="宋体" w:hAnsi="宋体"/>
        </w:rPr>
        <w:t>......</w:t>
      </w:r>
    </w:p>
    <w:p w:rsidR="000F356A" w:rsidRDefault="005B0035">
      <w:pPr>
        <w:spacing w:after="80"/>
        <w:ind w:firstLine="440"/>
      </w:pPr>
      <w:r>
        <w:rPr>
          <w:rFonts w:ascii="宋体" w:hAnsi="宋体"/>
        </w:rPr>
        <w:t>不是每个文明都能走到今天的啊！</w:t>
      </w:r>
    </w:p>
    <w:p w:rsidR="000F356A" w:rsidRDefault="005B0035">
      <w:pPr>
        <w:spacing w:after="80"/>
        <w:ind w:firstLine="440"/>
      </w:pPr>
      <w:r>
        <w:rPr>
          <w:rFonts w:ascii="宋体" w:hAnsi="宋体"/>
        </w:rPr>
        <w:t>如果你往历史上去看，我们的祖先们，不知道有多少代人，曾经做出过自我牺牲，对着我们喊，活下去，活下去，</w:t>
      </w:r>
      <w:r>
        <w:rPr>
          <w:rFonts w:ascii="宋体" w:hAnsi="宋体"/>
        </w:rPr>
        <w:t>......</w:t>
      </w:r>
    </w:p>
    <w:p w:rsidR="000F356A" w:rsidRDefault="005B0035">
      <w:pPr>
        <w:spacing w:after="80"/>
        <w:ind w:firstLine="440"/>
      </w:pPr>
      <w:r>
        <w:rPr>
          <w:rFonts w:ascii="宋体" w:hAnsi="宋体"/>
        </w:rPr>
        <w:t>很多人没有理解刘慈欣的三体到底在写什么。</w:t>
      </w:r>
    </w:p>
    <w:p w:rsidR="000F356A" w:rsidRDefault="005B0035">
      <w:pPr>
        <w:spacing w:after="80"/>
        <w:ind w:firstLine="440"/>
      </w:pPr>
      <w:r>
        <w:rPr>
          <w:rFonts w:ascii="宋体" w:hAnsi="宋体"/>
        </w:rPr>
        <w:t>它的价值不在于科幻，而在于告诉你，宇宙的第一法则，是生存，而不是你以为的那一切白左的幻想。</w:t>
      </w:r>
    </w:p>
    <w:p w:rsidR="000F356A" w:rsidRDefault="005B0035">
      <w:pPr>
        <w:spacing w:after="80"/>
        <w:ind w:firstLine="440"/>
      </w:pPr>
      <w:r>
        <w:rPr>
          <w:rFonts w:ascii="宋体" w:hAnsi="宋体"/>
        </w:rPr>
        <w:t>那甚至都谈不上是幻想，简直就是傻白甜。</w:t>
      </w:r>
    </w:p>
    <w:p w:rsidR="000F356A" w:rsidRDefault="005B0035">
      <w:pPr>
        <w:spacing w:after="80"/>
        <w:ind w:firstLine="440"/>
      </w:pPr>
      <w:r>
        <w:rPr>
          <w:rFonts w:ascii="宋体" w:hAnsi="宋体"/>
        </w:rPr>
        <w:t>从来都有无数人反对华为的狼性文化，觉得睡行军床是不人道的，觉得夫妻分离，远赴海外是不人道的。</w:t>
      </w:r>
    </w:p>
    <w:p w:rsidR="000F356A" w:rsidRDefault="005B0035">
      <w:pPr>
        <w:spacing w:after="80"/>
        <w:ind w:firstLine="440"/>
      </w:pPr>
      <w:r>
        <w:rPr>
          <w:rFonts w:ascii="宋体" w:hAnsi="宋体"/>
        </w:rPr>
        <w:t>它当然是不人道的。</w:t>
      </w:r>
    </w:p>
    <w:p w:rsidR="000F356A" w:rsidRDefault="005B0035">
      <w:pPr>
        <w:spacing w:after="80"/>
        <w:ind w:firstLine="440"/>
      </w:pPr>
      <w:r>
        <w:rPr>
          <w:rFonts w:ascii="宋体" w:hAnsi="宋体"/>
        </w:rPr>
        <w:t>那你去看看人道的什么样？</w:t>
      </w:r>
    </w:p>
    <w:p w:rsidR="000F356A" w:rsidRDefault="005B0035">
      <w:pPr>
        <w:spacing w:after="80"/>
        <w:ind w:firstLine="440"/>
      </w:pPr>
      <w:r>
        <w:rPr>
          <w:rFonts w:ascii="宋体" w:hAnsi="宋体"/>
        </w:rPr>
        <w:t>去看看欧猪五国，很幸福，很悠闲对吧。</w:t>
      </w:r>
    </w:p>
    <w:p w:rsidR="000F356A" w:rsidRDefault="005B0035">
      <w:pPr>
        <w:spacing w:after="80"/>
        <w:ind w:firstLine="440"/>
      </w:pPr>
      <w:r>
        <w:rPr>
          <w:rFonts w:ascii="宋体" w:hAnsi="宋体"/>
        </w:rPr>
        <w:t>人家悠闲是来自大航海时代呀。</w:t>
      </w:r>
    </w:p>
    <w:p w:rsidR="000F356A" w:rsidRDefault="005B0035">
      <w:pPr>
        <w:spacing w:after="80"/>
        <w:ind w:firstLine="440"/>
      </w:pPr>
      <w:r>
        <w:rPr>
          <w:rFonts w:ascii="宋体" w:hAnsi="宋体"/>
        </w:rPr>
        <w:t>大航海时代里，他们的老祖宗们冒着九死一生的风险在全世界航行，建立起全球贸易的体系，用枪炮让他们占据产业链的上游。挣下了诺大一份家业，所以才能让后人们躺着当了几十年的猪呀。</w:t>
      </w:r>
    </w:p>
    <w:p w:rsidR="000F356A" w:rsidRDefault="005B0035">
      <w:pPr>
        <w:spacing w:after="80"/>
        <w:ind w:firstLine="440"/>
      </w:pPr>
      <w:r>
        <w:rPr>
          <w:rFonts w:ascii="宋体" w:hAnsi="宋体"/>
        </w:rPr>
        <w:t>可现如今呢？</w:t>
      </w:r>
    </w:p>
    <w:p w:rsidR="000F356A" w:rsidRDefault="005B0035">
      <w:pPr>
        <w:spacing w:after="80"/>
        <w:ind w:firstLine="440"/>
      </w:pPr>
      <w:r>
        <w:rPr>
          <w:rFonts w:ascii="宋体" w:hAnsi="宋体"/>
        </w:rPr>
        <w:t>债务累累？治安混乱？</w:t>
      </w:r>
    </w:p>
    <w:p w:rsidR="000F356A" w:rsidRDefault="005B0035">
      <w:pPr>
        <w:spacing w:after="80"/>
        <w:ind w:firstLine="440"/>
      </w:pPr>
      <w:r>
        <w:rPr>
          <w:rFonts w:ascii="宋体" w:hAnsi="宋体"/>
        </w:rPr>
        <w:t>很正常呀。</w:t>
      </w:r>
    </w:p>
    <w:p w:rsidR="000F356A" w:rsidRDefault="005B0035">
      <w:pPr>
        <w:spacing w:after="80"/>
        <w:ind w:firstLine="440"/>
      </w:pPr>
      <w:r>
        <w:rPr>
          <w:rFonts w:ascii="宋体" w:hAnsi="宋体"/>
        </w:rPr>
        <w:lastRenderedPageBreak/>
        <w:t>大哥！坐吃山空，天大的家业，总有花完的那一天嘛。</w:t>
      </w:r>
    </w:p>
    <w:p w:rsidR="000F356A" w:rsidRDefault="005B0035">
      <w:pPr>
        <w:spacing w:after="80"/>
        <w:ind w:firstLine="440"/>
      </w:pPr>
      <w:r>
        <w:rPr>
          <w:rFonts w:ascii="宋体" w:hAnsi="宋体"/>
        </w:rPr>
        <w:t>这里面没有什么人道不人道的问题，只有你的处境的问题。</w:t>
      </w:r>
    </w:p>
    <w:p w:rsidR="000F356A" w:rsidRDefault="005B0035">
      <w:pPr>
        <w:spacing w:after="80"/>
        <w:ind w:firstLine="440"/>
      </w:pPr>
      <w:r>
        <w:rPr>
          <w:rFonts w:ascii="宋体" w:hAnsi="宋体"/>
        </w:rPr>
        <w:t>你生来富二代，那你躺着呗。</w:t>
      </w:r>
    </w:p>
    <w:p w:rsidR="000F356A" w:rsidRDefault="005B0035">
      <w:pPr>
        <w:spacing w:after="80"/>
        <w:ind w:firstLine="440"/>
      </w:pPr>
      <w:r>
        <w:rPr>
          <w:rFonts w:ascii="宋体" w:hAnsi="宋体"/>
        </w:rPr>
        <w:t>你生来一无所有，要么做富一代，要么等着被淘汰。</w:t>
      </w:r>
    </w:p>
    <w:p w:rsidR="000F356A" w:rsidRDefault="005B0035">
      <w:pPr>
        <w:spacing w:after="80"/>
        <w:ind w:firstLine="440"/>
      </w:pPr>
      <w:r>
        <w:rPr>
          <w:rFonts w:ascii="宋体" w:hAnsi="宋体"/>
        </w:rPr>
        <w:t>在这一点上，无论是</w:t>
      </w:r>
      <w:r>
        <w:rPr>
          <w:rFonts w:ascii="宋体" w:hAnsi="宋体"/>
        </w:rPr>
        <w:t>欧洲，还是我们，确实是公平的。</w:t>
      </w:r>
    </w:p>
    <w:p w:rsidR="000F356A" w:rsidRDefault="005B0035">
      <w:pPr>
        <w:spacing w:after="80"/>
        <w:ind w:firstLine="440"/>
      </w:pPr>
      <w:r>
        <w:rPr>
          <w:rFonts w:ascii="宋体" w:hAnsi="宋体"/>
        </w:rPr>
        <w:t>因为我们的出身，和他们在大航海时代的祖宗是一样一样的。</w:t>
      </w:r>
    </w:p>
    <w:p w:rsidR="000F356A" w:rsidRDefault="005B0035">
      <w:pPr>
        <w:spacing w:after="80"/>
        <w:ind w:firstLine="440"/>
      </w:pPr>
      <w:r>
        <w:rPr>
          <w:rFonts w:ascii="宋体" w:hAnsi="宋体"/>
        </w:rPr>
        <w:t>你不相信你去问华为的员工：你们是要失去这份工作，没有钱，回家躺着享受勒紧裤腰带的日子。</w:t>
      </w:r>
    </w:p>
    <w:p w:rsidR="000F356A" w:rsidRDefault="005B0035">
      <w:pPr>
        <w:spacing w:after="80"/>
        <w:ind w:firstLine="440"/>
      </w:pPr>
      <w:r>
        <w:rPr>
          <w:rFonts w:ascii="宋体" w:hAnsi="宋体"/>
        </w:rPr>
        <w:t>还是要这么痛苦的挣这份人均</w:t>
      </w:r>
      <w:r>
        <w:rPr>
          <w:rFonts w:ascii="宋体" w:hAnsi="宋体"/>
        </w:rPr>
        <w:t>80</w:t>
      </w:r>
      <w:r>
        <w:rPr>
          <w:rFonts w:ascii="宋体" w:hAnsi="宋体"/>
        </w:rPr>
        <w:t>万的年薪？</w:t>
      </w:r>
    </w:p>
    <w:p w:rsidR="000F356A" w:rsidRDefault="005B0035">
      <w:pPr>
        <w:spacing w:after="80"/>
        <w:ind w:firstLine="440"/>
      </w:pPr>
      <w:r>
        <w:rPr>
          <w:rFonts w:ascii="宋体" w:hAnsi="宋体"/>
        </w:rPr>
        <w:t>我告诉你，留下的，就已经做出了选择。</w:t>
      </w:r>
    </w:p>
    <w:p w:rsidR="000F356A" w:rsidRDefault="005B0035">
      <w:pPr>
        <w:spacing w:after="80"/>
        <w:ind w:firstLine="440"/>
      </w:pPr>
      <w:r>
        <w:rPr>
          <w:rFonts w:ascii="宋体" w:hAnsi="宋体"/>
        </w:rPr>
        <w:t>每天都有人来问我：怎么才能买到会涨的那只股票？</w:t>
      </w:r>
    </w:p>
    <w:p w:rsidR="000F356A" w:rsidRDefault="005B0035">
      <w:pPr>
        <w:spacing w:after="80"/>
        <w:ind w:firstLine="440"/>
      </w:pPr>
      <w:r>
        <w:rPr>
          <w:rFonts w:ascii="宋体" w:hAnsi="宋体"/>
        </w:rPr>
        <w:t>怎么才能很轻松的考上</w:t>
      </w:r>
      <w:r>
        <w:rPr>
          <w:rFonts w:ascii="宋体" w:hAnsi="宋体"/>
        </w:rPr>
        <w:t>985</w:t>
      </w:r>
      <w:r>
        <w:rPr>
          <w:rFonts w:ascii="宋体" w:hAnsi="宋体"/>
        </w:rPr>
        <w:t>？</w:t>
      </w:r>
    </w:p>
    <w:p w:rsidR="000F356A" w:rsidRDefault="005B0035">
      <w:pPr>
        <w:spacing w:after="80"/>
        <w:ind w:firstLine="440"/>
      </w:pPr>
      <w:r>
        <w:rPr>
          <w:rFonts w:ascii="宋体" w:hAnsi="宋体"/>
        </w:rPr>
        <w:t>等我老了怎么办？</w:t>
      </w:r>
    </w:p>
    <w:p w:rsidR="000F356A" w:rsidRDefault="005B0035">
      <w:pPr>
        <w:spacing w:after="80"/>
        <w:ind w:firstLine="440"/>
      </w:pPr>
      <w:r>
        <w:rPr>
          <w:rFonts w:ascii="宋体" w:hAnsi="宋体"/>
        </w:rPr>
        <w:t>我想要一套房子，面朝大海，春暖花开，但是买不起怎么办？</w:t>
      </w:r>
    </w:p>
    <w:p w:rsidR="000F356A" w:rsidRDefault="005B0035">
      <w:pPr>
        <w:spacing w:after="80"/>
        <w:ind w:firstLine="440"/>
      </w:pPr>
      <w:r>
        <w:rPr>
          <w:rFonts w:ascii="宋体" w:hAnsi="宋体"/>
        </w:rPr>
        <w:t>我爱上了一个女孩子，但是她嫌我没钱怎么办？</w:t>
      </w:r>
      <w:r>
        <w:rPr>
          <w:rFonts w:ascii="宋体" w:hAnsi="宋体"/>
        </w:rPr>
        <w:t>......</w:t>
      </w:r>
    </w:p>
    <w:p w:rsidR="000F356A" w:rsidRDefault="005B0035">
      <w:pPr>
        <w:spacing w:after="80"/>
        <w:ind w:firstLine="440"/>
      </w:pPr>
      <w:r>
        <w:rPr>
          <w:rFonts w:ascii="宋体" w:hAnsi="宋体"/>
        </w:rPr>
        <w:t>肿么办，肿么办，我怎么知道肿么办呢？</w:t>
      </w:r>
    </w:p>
    <w:p w:rsidR="000F356A" w:rsidRDefault="005B0035">
      <w:pPr>
        <w:spacing w:after="80"/>
        <w:ind w:firstLine="440"/>
      </w:pPr>
      <w:r>
        <w:rPr>
          <w:rFonts w:ascii="宋体" w:hAnsi="宋体"/>
        </w:rPr>
        <w:t>我们每个人都会死，但我们每个人都不想死。</w:t>
      </w:r>
    </w:p>
    <w:p w:rsidR="000F356A" w:rsidRDefault="005B0035">
      <w:pPr>
        <w:spacing w:after="80"/>
        <w:ind w:firstLine="440"/>
      </w:pPr>
      <w:r>
        <w:rPr>
          <w:rFonts w:ascii="宋体" w:hAnsi="宋体"/>
        </w:rPr>
        <w:t>这问题纠结了我们十几万年了，你告诉我肿么办？</w:t>
      </w:r>
    </w:p>
    <w:p w:rsidR="000F356A" w:rsidRDefault="005B0035">
      <w:pPr>
        <w:spacing w:after="80"/>
        <w:ind w:firstLine="440"/>
      </w:pPr>
      <w:r>
        <w:rPr>
          <w:rFonts w:ascii="宋体" w:hAnsi="宋体"/>
        </w:rPr>
        <w:t>有过解么？</w:t>
      </w:r>
    </w:p>
    <w:p w:rsidR="000F356A" w:rsidRDefault="005B0035">
      <w:pPr>
        <w:spacing w:after="80"/>
        <w:ind w:firstLine="440"/>
      </w:pPr>
      <w:r>
        <w:rPr>
          <w:rFonts w:ascii="宋体" w:hAnsi="宋体"/>
        </w:rPr>
        <w:t>能够理解不是每个问题都有解，不是每样你想要的东西都能公平的分到每个人手里，是一个人成熟的表现。</w:t>
      </w:r>
    </w:p>
    <w:p w:rsidR="000F356A" w:rsidRDefault="005B0035">
      <w:pPr>
        <w:spacing w:after="80"/>
        <w:ind w:firstLine="440"/>
      </w:pPr>
      <w:r>
        <w:rPr>
          <w:rFonts w:ascii="宋体" w:hAnsi="宋体"/>
        </w:rPr>
        <w:t>生命面对的，本来就是一道无解的难题。</w:t>
      </w:r>
    </w:p>
    <w:p w:rsidR="000F356A" w:rsidRDefault="005B0035">
      <w:pPr>
        <w:spacing w:after="80"/>
        <w:ind w:firstLine="440"/>
      </w:pPr>
      <w:r>
        <w:rPr>
          <w:rFonts w:ascii="宋体" w:hAnsi="宋体"/>
        </w:rPr>
        <w:t>我们从不知道从何处来，亦不知道要到何处去。</w:t>
      </w:r>
    </w:p>
    <w:p w:rsidR="000F356A" w:rsidRDefault="005B0035">
      <w:pPr>
        <w:spacing w:after="80"/>
        <w:ind w:firstLine="440"/>
      </w:pPr>
      <w:r>
        <w:rPr>
          <w:rFonts w:ascii="宋体" w:hAnsi="宋体"/>
        </w:rPr>
        <w:t>那又怎样？</w:t>
      </w:r>
    </w:p>
    <w:p w:rsidR="000F356A" w:rsidRDefault="005B0035">
      <w:pPr>
        <w:spacing w:after="80"/>
        <w:ind w:firstLine="440"/>
      </w:pPr>
      <w:r>
        <w:rPr>
          <w:rFonts w:ascii="宋体" w:hAnsi="宋体"/>
        </w:rPr>
        <w:t>不还是得面对每一天么？</w:t>
      </w:r>
    </w:p>
    <w:p w:rsidR="000F356A" w:rsidRDefault="005B0035">
      <w:pPr>
        <w:spacing w:after="80"/>
        <w:ind w:firstLine="440"/>
      </w:pPr>
      <w:r>
        <w:rPr>
          <w:rFonts w:ascii="宋体" w:hAnsi="宋体"/>
        </w:rPr>
        <w:t>我对每个带过的兄弟都说过同一句话。</w:t>
      </w:r>
    </w:p>
    <w:p w:rsidR="000F356A" w:rsidRDefault="005B0035">
      <w:pPr>
        <w:spacing w:after="80"/>
        <w:ind w:firstLine="440"/>
      </w:pPr>
      <w:r>
        <w:rPr>
          <w:rFonts w:ascii="宋体" w:hAnsi="宋体"/>
        </w:rPr>
        <w:lastRenderedPageBreak/>
        <w:t>职场就是战场。</w:t>
      </w:r>
    </w:p>
    <w:p w:rsidR="000F356A" w:rsidRDefault="005B0035">
      <w:pPr>
        <w:spacing w:after="80"/>
        <w:ind w:firstLine="440"/>
      </w:pPr>
      <w:r>
        <w:rPr>
          <w:rFonts w:ascii="宋体" w:hAnsi="宋体"/>
        </w:rPr>
        <w:t>每一个上战场的人，都要抱着必死的决心。</w:t>
      </w:r>
    </w:p>
    <w:p w:rsidR="000F356A" w:rsidRDefault="005B0035">
      <w:pPr>
        <w:spacing w:after="80"/>
        <w:ind w:firstLine="440"/>
      </w:pPr>
      <w:r>
        <w:rPr>
          <w:rFonts w:ascii="宋体" w:hAnsi="宋体"/>
        </w:rPr>
        <w:t>万一你活下来了，那是你的运气，但不要指望这一点，始终抱着赴死的决心。</w:t>
      </w:r>
    </w:p>
    <w:p w:rsidR="000F356A" w:rsidRDefault="005B0035">
      <w:pPr>
        <w:spacing w:after="80"/>
        <w:ind w:firstLine="440"/>
      </w:pPr>
      <w:r>
        <w:rPr>
          <w:rFonts w:ascii="宋体" w:hAnsi="宋体"/>
        </w:rPr>
        <w:t>战场里没有人会帮你，没有人会带你，没</w:t>
      </w:r>
      <w:r>
        <w:rPr>
          <w:rFonts w:ascii="宋体" w:hAnsi="宋体"/>
        </w:rPr>
        <w:t>有关怀，没有照顾，没有公平，也没有正义。</w:t>
      </w:r>
    </w:p>
    <w:p w:rsidR="000F356A" w:rsidRDefault="005B0035">
      <w:pPr>
        <w:spacing w:after="80"/>
        <w:ind w:firstLine="440"/>
      </w:pPr>
      <w:r>
        <w:rPr>
          <w:rFonts w:ascii="宋体" w:hAnsi="宋体"/>
        </w:rPr>
        <w:t>所有向你伸出来的援手，一定是个手榴弹。而所有你想靠一靠的东西，只不过是插满利刃的陷阱。</w:t>
      </w:r>
    </w:p>
    <w:p w:rsidR="000F356A" w:rsidRDefault="005B0035">
      <w:pPr>
        <w:spacing w:after="80"/>
        <w:ind w:firstLine="440"/>
      </w:pPr>
      <w:r>
        <w:rPr>
          <w:rFonts w:ascii="宋体" w:hAnsi="宋体"/>
        </w:rPr>
        <w:t>你可以哭，可以喊，可以不服，也可以不忿，这都是你的自由。</w:t>
      </w:r>
    </w:p>
    <w:p w:rsidR="000F356A" w:rsidRDefault="005B0035">
      <w:pPr>
        <w:spacing w:after="80"/>
        <w:ind w:firstLine="440"/>
      </w:pPr>
      <w:r>
        <w:rPr>
          <w:rFonts w:ascii="宋体" w:hAnsi="宋体"/>
        </w:rPr>
        <w:t>但不会有人有心情来听你嚎叫些什么。</w:t>
      </w:r>
    </w:p>
    <w:p w:rsidR="000F356A" w:rsidRDefault="005B0035">
      <w:pPr>
        <w:spacing w:after="80"/>
        <w:ind w:firstLine="440"/>
      </w:pPr>
      <w:r>
        <w:rPr>
          <w:rFonts w:ascii="宋体" w:hAnsi="宋体"/>
        </w:rPr>
        <w:t>你可以痛斥战场上冰冷的规则，然后转身离去，只要你家里，有人永远养你，你随时可以。但如果，是反过来的，你家里始终有人等你养，那就不需要我多说什么。</w:t>
      </w:r>
    </w:p>
    <w:p w:rsidR="000F356A" w:rsidRDefault="005B0035">
      <w:pPr>
        <w:spacing w:after="80"/>
        <w:ind w:firstLine="440"/>
      </w:pPr>
      <w:r>
        <w:rPr>
          <w:rFonts w:ascii="宋体" w:hAnsi="宋体"/>
        </w:rPr>
        <w:t>因为无论你接受不接受现实，它就在那里，不离不弃。</w:t>
      </w:r>
    </w:p>
    <w:p w:rsidR="000F356A" w:rsidRDefault="005B0035">
      <w:pPr>
        <w:pStyle w:val="1"/>
      </w:pPr>
      <w:bookmarkStart w:id="87" w:name="_Toc243434461"/>
      <w:r>
        <w:lastRenderedPageBreak/>
        <w:t>2019-04-13</w:t>
      </w:r>
      <w:r>
        <w:t xml:space="preserve">　</w:t>
      </w:r>
      <w:r>
        <w:t>996</w:t>
      </w:r>
      <w:r>
        <w:t>是福气，被资本家称兄道弟然后抛弃，最后还领不到退休金的</w:t>
      </w:r>
      <w:r>
        <w:t>80</w:t>
      </w:r>
      <w:r>
        <w:t>后</w:t>
      </w:r>
      <w:bookmarkEnd w:id="87"/>
    </w:p>
    <w:p w:rsidR="000F356A" w:rsidRDefault="005B0035">
      <w:pPr>
        <w:keepNext/>
        <w:spacing w:after="200"/>
      </w:pPr>
      <w:r>
        <w:rPr>
          <w:rFonts w:ascii="宋体" w:hAnsi="宋体"/>
          <w:color w:val="909090"/>
          <w:sz w:val="17"/>
        </w:rPr>
        <w:t>公</w:t>
      </w:r>
      <w:r>
        <w:rPr>
          <w:rFonts w:ascii="宋体" w:hAnsi="宋体"/>
          <w:color w:val="909090"/>
          <w:sz w:val="17"/>
        </w:rPr>
        <w:t>众号：记忆承载　｜　原文页码：第</w:t>
      </w:r>
      <w:r>
        <w:rPr>
          <w:rFonts w:ascii="宋体" w:hAnsi="宋体"/>
          <w:color w:val="909090"/>
          <w:sz w:val="17"/>
        </w:rPr>
        <w:t xml:space="preserve"> 539 </w:t>
      </w:r>
      <w:r>
        <w:rPr>
          <w:rFonts w:ascii="宋体" w:hAnsi="宋体"/>
          <w:color w:val="909090"/>
          <w:sz w:val="17"/>
        </w:rPr>
        <w:t>页　｜　约</w:t>
      </w:r>
      <w:r>
        <w:rPr>
          <w:rFonts w:ascii="宋体" w:hAnsi="宋体"/>
          <w:color w:val="909090"/>
          <w:sz w:val="17"/>
        </w:rPr>
        <w:t xml:space="preserve"> 3,273 </w:t>
      </w:r>
      <w:r>
        <w:rPr>
          <w:rFonts w:ascii="宋体" w:hAnsi="宋体"/>
          <w:color w:val="909090"/>
          <w:sz w:val="17"/>
        </w:rPr>
        <w:t>字</w:t>
      </w:r>
    </w:p>
    <w:p w:rsidR="000F356A" w:rsidRDefault="005B0035">
      <w:pPr>
        <w:spacing w:after="80"/>
        <w:ind w:firstLine="440"/>
      </w:pPr>
      <w:r>
        <w:rPr>
          <w:rFonts w:ascii="宋体" w:hAnsi="宋体"/>
        </w:rPr>
        <w:t>读者们一直想听我聊几个话题。</w:t>
      </w:r>
    </w:p>
    <w:p w:rsidR="000F356A" w:rsidRDefault="005B0035">
      <w:pPr>
        <w:spacing w:after="80"/>
        <w:ind w:firstLine="440"/>
      </w:pPr>
      <w:r>
        <w:rPr>
          <w:rFonts w:ascii="宋体" w:hAnsi="宋体"/>
        </w:rPr>
        <w:t>1</w:t>
      </w:r>
      <w:r>
        <w:rPr>
          <w:rFonts w:ascii="宋体" w:hAnsi="宋体"/>
        </w:rPr>
        <w:t>、马云说员工能</w:t>
      </w:r>
      <w:r>
        <w:rPr>
          <w:rFonts w:ascii="宋体" w:hAnsi="宋体"/>
        </w:rPr>
        <w:t>996</w:t>
      </w:r>
      <w:r>
        <w:rPr>
          <w:rFonts w:ascii="宋体" w:hAnsi="宋体"/>
        </w:rPr>
        <w:t>是一种福气，起码表示自己还有工作；</w:t>
      </w:r>
      <w:r>
        <w:rPr>
          <w:rFonts w:ascii="宋体" w:hAnsi="宋体"/>
        </w:rPr>
        <w:t>2</w:t>
      </w:r>
      <w:r>
        <w:rPr>
          <w:rFonts w:ascii="宋体" w:hAnsi="宋体"/>
        </w:rPr>
        <w:t>、刘强东昔日拉着快递员一起喝酒称兄道弟表示有自己一口吃的，绝忘不了兄弟。转眼就要裁员三类人：不能拼的，不能干的，性价比低的。</w:t>
      </w:r>
    </w:p>
    <w:p w:rsidR="000F356A" w:rsidRDefault="005B0035">
      <w:pPr>
        <w:spacing w:after="80"/>
        <w:ind w:firstLine="440"/>
      </w:pPr>
      <w:r>
        <w:rPr>
          <w:rFonts w:ascii="宋体" w:hAnsi="宋体"/>
        </w:rPr>
        <w:t>3</w:t>
      </w:r>
      <w:r>
        <w:rPr>
          <w:rFonts w:ascii="宋体" w:hAnsi="宋体"/>
        </w:rPr>
        <w:t>、社科院发出预警：入不敷出，</w:t>
      </w:r>
      <w:r>
        <w:rPr>
          <w:rFonts w:ascii="宋体" w:hAnsi="宋体"/>
        </w:rPr>
        <w:t>80</w:t>
      </w:r>
      <w:r>
        <w:rPr>
          <w:rFonts w:ascii="宋体" w:hAnsi="宋体"/>
        </w:rPr>
        <w:t>后有可能领不到养老金。</w:t>
      </w:r>
    </w:p>
    <w:p w:rsidR="000F356A" w:rsidRDefault="005B0035">
      <w:pPr>
        <w:spacing w:after="80"/>
        <w:ind w:firstLine="440"/>
      </w:pPr>
      <w:r>
        <w:rPr>
          <w:rFonts w:ascii="宋体" w:hAnsi="宋体"/>
        </w:rPr>
        <w:t>在聊标题之前，我们先聊一个故事。</w:t>
      </w:r>
    </w:p>
    <w:p w:rsidR="000F356A" w:rsidRDefault="005B0035">
      <w:pPr>
        <w:spacing w:after="80"/>
        <w:ind w:firstLine="440"/>
      </w:pPr>
      <w:r>
        <w:rPr>
          <w:rFonts w:ascii="宋体" w:hAnsi="宋体"/>
        </w:rPr>
        <w:t>有很多读者想让我推荐影视剧，可能有的人以为我会推荐《大明王朝</w:t>
      </w:r>
      <w:r>
        <w:rPr>
          <w:rFonts w:ascii="宋体" w:hAnsi="宋体"/>
        </w:rPr>
        <w:t>1566</w:t>
      </w:r>
      <w:r>
        <w:rPr>
          <w:rFonts w:ascii="宋体" w:hAnsi="宋体"/>
        </w:rPr>
        <w:t>》这种，或者《权力的游戏》这种。</w:t>
      </w:r>
    </w:p>
    <w:p w:rsidR="000F356A" w:rsidRDefault="005B0035">
      <w:pPr>
        <w:spacing w:after="80"/>
        <w:ind w:firstLine="440"/>
      </w:pPr>
      <w:r>
        <w:rPr>
          <w:rFonts w:ascii="宋体" w:hAnsi="宋体"/>
        </w:rPr>
        <w:t>但都猜错了，如果让我第一次推荐，那</w:t>
      </w:r>
      <w:r>
        <w:rPr>
          <w:rFonts w:ascii="宋体" w:hAnsi="宋体"/>
        </w:rPr>
        <w:t>我推荐《我的团长我的团》。</w:t>
      </w:r>
    </w:p>
    <w:p w:rsidR="000F356A" w:rsidRDefault="005B0035">
      <w:pPr>
        <w:spacing w:after="80"/>
        <w:ind w:firstLine="440"/>
      </w:pPr>
      <w:r>
        <w:rPr>
          <w:rFonts w:ascii="宋体" w:hAnsi="宋体"/>
        </w:rPr>
        <w:t>这片子很压抑，通篇都很压抑，压抑到丧的感觉。我估计很多人都不一定能坚持看完。</w:t>
      </w:r>
    </w:p>
    <w:p w:rsidR="000F356A" w:rsidRDefault="005B0035">
      <w:pPr>
        <w:spacing w:after="80"/>
        <w:ind w:firstLine="440"/>
      </w:pPr>
      <w:r>
        <w:rPr>
          <w:rFonts w:ascii="宋体" w:hAnsi="宋体"/>
        </w:rPr>
        <w:t>但它好看就好看在这一点。</w:t>
      </w:r>
    </w:p>
    <w:p w:rsidR="000F356A" w:rsidRDefault="005B0035">
      <w:pPr>
        <w:spacing w:after="80"/>
        <w:ind w:firstLine="440"/>
      </w:pPr>
      <w:r>
        <w:rPr>
          <w:rFonts w:ascii="宋体" w:hAnsi="宋体"/>
        </w:rPr>
        <w:t>电视剧一开始：一帮打了无数败仗的残兵，被送去了缅甸战场。</w:t>
      </w:r>
    </w:p>
    <w:p w:rsidR="000F356A" w:rsidRDefault="005B0035">
      <w:pPr>
        <w:spacing w:after="80"/>
        <w:ind w:firstLine="440"/>
      </w:pPr>
      <w:r>
        <w:rPr>
          <w:rFonts w:ascii="宋体" w:hAnsi="宋体"/>
        </w:rPr>
        <w:t>上飞机前，长官们把他们的衣服扒了个精光，说是去了之后，会有美军装备。</w:t>
      </w:r>
    </w:p>
    <w:p w:rsidR="000F356A" w:rsidRDefault="005B0035">
      <w:pPr>
        <w:spacing w:after="80"/>
        <w:ind w:firstLine="440"/>
      </w:pPr>
      <w:r>
        <w:rPr>
          <w:rFonts w:ascii="宋体" w:hAnsi="宋体"/>
        </w:rPr>
        <w:t>事实上呢？上级明知他们是炮灰，既然是去送死的，何必穿着衣服呢。</w:t>
      </w:r>
    </w:p>
    <w:p w:rsidR="000F356A" w:rsidRDefault="005B0035">
      <w:pPr>
        <w:spacing w:after="80"/>
        <w:ind w:firstLine="440"/>
      </w:pPr>
      <w:r>
        <w:rPr>
          <w:rFonts w:ascii="宋体" w:hAnsi="宋体"/>
        </w:rPr>
        <w:t>你要注意，这是个梗，后面我会再一次聊到。</w:t>
      </w:r>
    </w:p>
    <w:p w:rsidR="000F356A" w:rsidRDefault="005B0035">
      <w:pPr>
        <w:spacing w:after="80"/>
        <w:ind w:firstLine="440"/>
      </w:pPr>
      <w:r>
        <w:rPr>
          <w:rFonts w:ascii="宋体" w:hAnsi="宋体"/>
        </w:rPr>
        <w:t>到了缅甸之后，真就是啥都没有，没有枪没有弹药也就算了，还没粮食，甚至没衣服。</w:t>
      </w:r>
    </w:p>
    <w:p w:rsidR="000F356A" w:rsidRDefault="005B0035">
      <w:pPr>
        <w:spacing w:after="80"/>
        <w:ind w:firstLine="440"/>
      </w:pPr>
      <w:r>
        <w:rPr>
          <w:rFonts w:ascii="宋体" w:hAnsi="宋体"/>
        </w:rPr>
        <w:t>就这样一群人，担负着从日军手里拯救英国盟军的重任。</w:t>
      </w:r>
    </w:p>
    <w:p w:rsidR="000F356A" w:rsidRDefault="005B0035">
      <w:pPr>
        <w:spacing w:after="80"/>
        <w:ind w:firstLine="440"/>
      </w:pPr>
      <w:r>
        <w:rPr>
          <w:rFonts w:ascii="宋体" w:hAnsi="宋体"/>
        </w:rPr>
        <w:t>当然他们遇到了一个充满激情的自封的假团长，外号</w:t>
      </w:r>
      <w:r>
        <w:rPr>
          <w:rFonts w:ascii="宋体" w:hAnsi="宋体"/>
        </w:rPr>
        <w:t>“</w:t>
      </w:r>
      <w:r>
        <w:rPr>
          <w:rFonts w:ascii="宋体" w:hAnsi="宋体"/>
        </w:rPr>
        <w:t>死啦死啦</w:t>
      </w:r>
      <w:r>
        <w:rPr>
          <w:rFonts w:ascii="宋体" w:hAnsi="宋体"/>
        </w:rPr>
        <w:t>”</w:t>
      </w:r>
      <w:r>
        <w:rPr>
          <w:rFonts w:ascii="宋体" w:hAnsi="宋体"/>
        </w:rPr>
        <w:t>。就是《士兵突击》里面那个老</w:t>
      </w:r>
      <w:r>
        <w:rPr>
          <w:rFonts w:ascii="宋体" w:hAnsi="宋体"/>
        </w:rPr>
        <w:t>A</w:t>
      </w:r>
      <w:r>
        <w:rPr>
          <w:rFonts w:ascii="宋体" w:hAnsi="宋体"/>
        </w:rPr>
        <w:t>的头，袁朗演的。这部电视剧是《士兵突击》原班人马出演。</w:t>
      </w:r>
    </w:p>
    <w:p w:rsidR="000F356A" w:rsidRDefault="005B0035">
      <w:pPr>
        <w:spacing w:after="80"/>
        <w:ind w:firstLine="440"/>
      </w:pPr>
      <w:r>
        <w:rPr>
          <w:rFonts w:ascii="宋体" w:hAnsi="宋体"/>
        </w:rPr>
        <w:t>整个过程都非常的压抑，因为没有胜利，没有希望。</w:t>
      </w:r>
    </w:p>
    <w:p w:rsidR="000F356A" w:rsidRDefault="005B0035">
      <w:pPr>
        <w:spacing w:after="80"/>
        <w:ind w:firstLine="440"/>
      </w:pPr>
      <w:r>
        <w:rPr>
          <w:rFonts w:ascii="宋体" w:hAnsi="宋体"/>
        </w:rPr>
        <w:t>他们的出身很差，本来就是残兵败将，又被派到一个没有希望的战场，打了无数场没有希望的败仗。</w:t>
      </w:r>
    </w:p>
    <w:p w:rsidR="000F356A" w:rsidRDefault="005B0035">
      <w:pPr>
        <w:spacing w:after="80"/>
        <w:ind w:firstLine="440"/>
      </w:pPr>
      <w:r>
        <w:rPr>
          <w:rFonts w:ascii="宋体" w:hAnsi="宋体"/>
        </w:rPr>
        <w:t>没有武器，没有弹药，没有粮食，没有情报，没有支援，没有希望，没有尊严</w:t>
      </w:r>
      <w:r>
        <w:rPr>
          <w:rFonts w:ascii="宋体" w:hAnsi="宋体"/>
        </w:rPr>
        <w:t>......</w:t>
      </w:r>
    </w:p>
    <w:p w:rsidR="000F356A" w:rsidRDefault="005B0035">
      <w:pPr>
        <w:spacing w:after="80"/>
        <w:ind w:firstLine="440"/>
      </w:pPr>
      <w:r>
        <w:rPr>
          <w:rFonts w:ascii="宋体" w:hAnsi="宋体"/>
        </w:rPr>
        <w:lastRenderedPageBreak/>
        <w:t>他们最后只是想逃回国，这就是仅剩的目标。</w:t>
      </w:r>
    </w:p>
    <w:p w:rsidR="000F356A" w:rsidRDefault="005B0035">
      <w:pPr>
        <w:spacing w:after="80"/>
        <w:ind w:firstLine="440"/>
      </w:pPr>
      <w:r>
        <w:rPr>
          <w:rFonts w:ascii="宋体" w:hAnsi="宋体"/>
        </w:rPr>
        <w:t>但很遗憾，仍然做不到。</w:t>
      </w:r>
    </w:p>
    <w:p w:rsidR="000F356A" w:rsidRDefault="005B0035">
      <w:pPr>
        <w:spacing w:after="80"/>
        <w:ind w:firstLine="440"/>
      </w:pPr>
      <w:r>
        <w:rPr>
          <w:rFonts w:ascii="宋体" w:hAnsi="宋体"/>
        </w:rPr>
        <w:t>因为回国的要道上，有上级部队，堵住了他们的退路。他们的价值，就是作为炮灰牵制日军。他们看惯了生死，看惯了贪污腐败的上司，看惯了没有希望的日子。</w:t>
      </w:r>
    </w:p>
    <w:p w:rsidR="000F356A" w:rsidRDefault="005B0035">
      <w:pPr>
        <w:spacing w:after="80"/>
        <w:ind w:firstLine="440"/>
      </w:pPr>
      <w:r>
        <w:rPr>
          <w:rFonts w:ascii="宋体" w:hAnsi="宋体"/>
        </w:rPr>
        <w:t>整本电视剧还特长，特别特别长，一直都这么丧。</w:t>
      </w:r>
    </w:p>
    <w:p w:rsidR="000F356A" w:rsidRDefault="005B0035">
      <w:pPr>
        <w:spacing w:after="80"/>
        <w:ind w:firstLine="440"/>
      </w:pPr>
      <w:r>
        <w:rPr>
          <w:rFonts w:ascii="宋体" w:hAnsi="宋体"/>
        </w:rPr>
        <w:t>最后的结局呢？依旧很丧。</w:t>
      </w:r>
    </w:p>
    <w:p w:rsidR="000F356A" w:rsidRDefault="005B0035">
      <w:pPr>
        <w:spacing w:after="80"/>
        <w:ind w:firstLine="440"/>
      </w:pPr>
      <w:r>
        <w:rPr>
          <w:rFonts w:ascii="宋体" w:hAnsi="宋体"/>
        </w:rPr>
        <w:t>他们不得以和日军决战，全都牺牲了，包括团长死啦死啦，包括截断他们退路的师长，所有的人，都牺牲了。</w:t>
      </w:r>
    </w:p>
    <w:p w:rsidR="000F356A" w:rsidRDefault="005B0035">
      <w:pPr>
        <w:spacing w:after="80"/>
        <w:ind w:firstLine="440"/>
      </w:pPr>
      <w:r>
        <w:rPr>
          <w:rFonts w:ascii="宋体" w:hAnsi="宋体"/>
        </w:rPr>
        <w:t>除了那个</w:t>
      </w:r>
      <w:r>
        <w:rPr>
          <w:rFonts w:ascii="宋体" w:hAnsi="宋体"/>
        </w:rPr>
        <w:t>“</w:t>
      </w:r>
      <w:r>
        <w:rPr>
          <w:rFonts w:ascii="宋体" w:hAnsi="宋体"/>
        </w:rPr>
        <w:t>孟烦了</w:t>
      </w:r>
      <w:r>
        <w:rPr>
          <w:rFonts w:ascii="宋体" w:hAnsi="宋体"/>
        </w:rPr>
        <w:t>”</w:t>
      </w:r>
      <w:r>
        <w:rPr>
          <w:rFonts w:ascii="宋体" w:hAnsi="宋体"/>
        </w:rPr>
        <w:t>，也就是《士兵突击》里的班长，作为唯一的幸存者，后来退回了他们的出发地，云南某个小镇，写下了这个故事。</w:t>
      </w:r>
    </w:p>
    <w:p w:rsidR="000F356A" w:rsidRDefault="005B0035">
      <w:pPr>
        <w:spacing w:after="80"/>
        <w:ind w:firstLine="440"/>
      </w:pPr>
      <w:r>
        <w:rPr>
          <w:rFonts w:ascii="宋体" w:hAnsi="宋体"/>
        </w:rPr>
        <w:t>就这么一个特别特别长，又特别特别压抑的故事。是我觉得最好的一本电视剧，没有之</w:t>
      </w:r>
      <w:r>
        <w:rPr>
          <w:rFonts w:ascii="宋体" w:hAnsi="宋体"/>
        </w:rPr>
        <w:t>一。因为其它片子本质上都是帝王将相或者幸运儿，只有它像极了普通人，尤其是投资、商业里的普通人。</w:t>
      </w:r>
    </w:p>
    <w:p w:rsidR="000F356A" w:rsidRDefault="005B0035">
      <w:pPr>
        <w:spacing w:after="80"/>
        <w:ind w:firstLine="440"/>
      </w:pPr>
      <w:r>
        <w:rPr>
          <w:rFonts w:ascii="宋体" w:hAnsi="宋体"/>
        </w:rPr>
        <w:t>我曾经聊过在我还是一个小白的时候，教我投资的老师是个来自华尔街的交易员。</w:t>
      </w:r>
    </w:p>
    <w:p w:rsidR="000F356A" w:rsidRDefault="005B0035">
      <w:pPr>
        <w:spacing w:after="80"/>
        <w:ind w:firstLine="440"/>
      </w:pPr>
      <w:r>
        <w:rPr>
          <w:rFonts w:ascii="宋体" w:hAnsi="宋体"/>
        </w:rPr>
        <w:t>咱们今天叫他的英文名，</w:t>
      </w:r>
      <w:r>
        <w:rPr>
          <w:rFonts w:ascii="宋体" w:hAnsi="宋体"/>
        </w:rPr>
        <w:t>D</w:t>
      </w:r>
      <w:r>
        <w:rPr>
          <w:rFonts w:ascii="宋体" w:hAnsi="宋体"/>
        </w:rPr>
        <w:t>好了，以前老叫他阿尔法，太难拼了。</w:t>
      </w:r>
    </w:p>
    <w:p w:rsidR="000F356A" w:rsidRDefault="005B0035">
      <w:pPr>
        <w:spacing w:after="80"/>
        <w:ind w:firstLine="440"/>
      </w:pPr>
      <w:r>
        <w:rPr>
          <w:rFonts w:ascii="宋体" w:hAnsi="宋体"/>
        </w:rPr>
        <w:t>D</w:t>
      </w:r>
      <w:r>
        <w:rPr>
          <w:rFonts w:ascii="宋体" w:hAnsi="宋体"/>
        </w:rPr>
        <w:t>金融危机被裁员回国后，我认识了他，过了大概有个</w:t>
      </w:r>
      <w:r>
        <w:rPr>
          <w:rFonts w:ascii="宋体" w:hAnsi="宋体"/>
        </w:rPr>
        <w:t>6</w:t>
      </w:r>
      <w:r>
        <w:rPr>
          <w:rFonts w:ascii="宋体" w:hAnsi="宋体"/>
        </w:rPr>
        <w:t>，</w:t>
      </w:r>
      <w:r>
        <w:rPr>
          <w:rFonts w:ascii="宋体" w:hAnsi="宋体"/>
        </w:rPr>
        <w:t>7</w:t>
      </w:r>
      <w:r>
        <w:rPr>
          <w:rFonts w:ascii="宋体" w:hAnsi="宋体"/>
        </w:rPr>
        <w:t>年之后，我和他有一次的对话，很有意思。</w:t>
      </w:r>
    </w:p>
    <w:p w:rsidR="000F356A" w:rsidRDefault="005B0035">
      <w:pPr>
        <w:spacing w:after="80"/>
        <w:ind w:firstLine="440"/>
      </w:pPr>
      <w:r>
        <w:rPr>
          <w:rFonts w:ascii="宋体" w:hAnsi="宋体"/>
        </w:rPr>
        <w:t>那是我第一次对他看法的转折点。</w:t>
      </w:r>
    </w:p>
    <w:p w:rsidR="000F356A" w:rsidRDefault="005B0035">
      <w:pPr>
        <w:spacing w:after="80"/>
        <w:ind w:firstLine="440"/>
      </w:pPr>
      <w:r>
        <w:rPr>
          <w:rFonts w:ascii="宋体" w:hAnsi="宋体"/>
        </w:rPr>
        <w:t>在那之前，我对他是很佩服的，觉得他说什么都是对的。</w:t>
      </w:r>
    </w:p>
    <w:p w:rsidR="000F356A" w:rsidRDefault="005B0035">
      <w:pPr>
        <w:spacing w:after="80"/>
        <w:ind w:firstLine="440"/>
      </w:pPr>
      <w:r>
        <w:rPr>
          <w:rFonts w:ascii="宋体" w:hAnsi="宋体"/>
        </w:rPr>
        <w:t>D</w:t>
      </w:r>
      <w:r>
        <w:rPr>
          <w:rFonts w:ascii="宋体" w:hAnsi="宋体"/>
        </w:rPr>
        <w:t>回国之后，教人投资，让人家通过他在国外开户，代理，收佣金，提供咨询，各种商业活动都有。</w:t>
      </w:r>
    </w:p>
    <w:p w:rsidR="000F356A" w:rsidRDefault="005B0035">
      <w:pPr>
        <w:spacing w:after="80"/>
        <w:ind w:firstLine="440"/>
      </w:pPr>
      <w:r>
        <w:rPr>
          <w:rFonts w:ascii="宋体" w:hAnsi="宋体"/>
        </w:rPr>
        <w:t>应该说他的客人</w:t>
      </w:r>
      <w:r>
        <w:rPr>
          <w:rFonts w:ascii="宋体" w:hAnsi="宋体"/>
        </w:rPr>
        <w:t>里面，赔钱的是大多数，还有赔的很惨的。</w:t>
      </w:r>
    </w:p>
    <w:p w:rsidR="000F356A" w:rsidRDefault="005B0035">
      <w:pPr>
        <w:spacing w:after="80"/>
        <w:ind w:firstLine="440"/>
      </w:pPr>
      <w:r>
        <w:rPr>
          <w:rFonts w:ascii="宋体" w:hAnsi="宋体"/>
        </w:rPr>
        <w:t>赔钱的都管他叫骗子，因为大多数人都是赔钱的嘛，所以他在大多数人心里应该就是个骗子。我起初还为他辩解两句，后来骂他的人实在太多了，我也就懒得挺身而出了。</w:t>
      </w:r>
    </w:p>
    <w:p w:rsidR="000F356A" w:rsidRDefault="005B0035">
      <w:pPr>
        <w:spacing w:after="80"/>
        <w:ind w:firstLine="440"/>
      </w:pPr>
      <w:r>
        <w:rPr>
          <w:rFonts w:ascii="宋体" w:hAnsi="宋体"/>
        </w:rPr>
        <w:t>那时候开始，我就觉得吧，做金融这一行的，和秃鹫没啥区别。</w:t>
      </w:r>
    </w:p>
    <w:p w:rsidR="000F356A" w:rsidRDefault="005B0035">
      <w:pPr>
        <w:spacing w:after="80"/>
        <w:ind w:firstLine="440"/>
      </w:pPr>
      <w:r>
        <w:rPr>
          <w:rFonts w:ascii="宋体" w:hAnsi="宋体"/>
        </w:rPr>
        <w:t>所谓秃鹫，就是扒拉死尸的。</w:t>
      </w:r>
    </w:p>
    <w:p w:rsidR="000F356A" w:rsidRDefault="005B0035">
      <w:pPr>
        <w:spacing w:after="80"/>
        <w:ind w:firstLine="440"/>
      </w:pPr>
      <w:r>
        <w:rPr>
          <w:rFonts w:ascii="宋体" w:hAnsi="宋体"/>
        </w:rPr>
        <w:t>我曾经和他发生过辩论。</w:t>
      </w:r>
    </w:p>
    <w:p w:rsidR="000F356A" w:rsidRDefault="005B0035">
      <w:pPr>
        <w:spacing w:after="80"/>
        <w:ind w:firstLine="440"/>
      </w:pPr>
      <w:r>
        <w:rPr>
          <w:rFonts w:ascii="宋体" w:hAnsi="宋体"/>
        </w:rPr>
        <w:lastRenderedPageBreak/>
        <w:t>我就说吧，你明知道你的客人里面，绝大多数，都会赔的一干二净，为什么还这么坦然的成为他们的老师，收取他们的咨询费，交易的佣金，乃至各种服务的手续费用呢？</w:t>
      </w:r>
    </w:p>
    <w:p w:rsidR="000F356A" w:rsidRDefault="005B0035">
      <w:pPr>
        <w:spacing w:after="80"/>
        <w:ind w:firstLine="440"/>
      </w:pPr>
      <w:r>
        <w:rPr>
          <w:rFonts w:ascii="宋体" w:hAnsi="宋体"/>
        </w:rPr>
        <w:t>他就很惊诧的反问我，华尔街的本质不就是这样么？</w:t>
      </w:r>
    </w:p>
    <w:p w:rsidR="000F356A" w:rsidRDefault="005B0035">
      <w:pPr>
        <w:spacing w:after="80"/>
        <w:ind w:firstLine="440"/>
      </w:pPr>
      <w:r>
        <w:rPr>
          <w:rFonts w:ascii="宋体" w:hAnsi="宋体"/>
        </w:rPr>
        <w:t>客人当然是要输钱的呀，他们早晚都会输光的呀，既然他们迟早会输光，那我不先从他们身上扒拉点钱出来，那不都便宜了后面等着吃他们的庄家们么？</w:t>
      </w:r>
    </w:p>
    <w:p w:rsidR="000F356A" w:rsidRDefault="005B0035">
      <w:pPr>
        <w:spacing w:after="80"/>
        <w:ind w:firstLine="440"/>
      </w:pPr>
      <w:r>
        <w:rPr>
          <w:rFonts w:ascii="宋体" w:hAnsi="宋体"/>
        </w:rPr>
        <w:t>听到了么？这就是他的原话。</w:t>
      </w:r>
    </w:p>
    <w:p w:rsidR="000F356A" w:rsidRDefault="005B0035">
      <w:pPr>
        <w:spacing w:after="80"/>
        <w:ind w:firstLine="440"/>
      </w:pPr>
      <w:r>
        <w:rPr>
          <w:rFonts w:ascii="宋体" w:hAnsi="宋体"/>
        </w:rPr>
        <w:t>还记得开篇的电视剧么？</w:t>
      </w:r>
    </w:p>
    <w:p w:rsidR="000F356A" w:rsidRDefault="005B0035">
      <w:pPr>
        <w:spacing w:after="80"/>
        <w:ind w:firstLine="440"/>
      </w:pPr>
      <w:r>
        <w:rPr>
          <w:rFonts w:ascii="宋体" w:hAnsi="宋体"/>
        </w:rPr>
        <w:t>我们聊的那群被派往缅甸的残兵，上飞机前，被扒光了衣服，光着腚上去的。</w:t>
      </w:r>
    </w:p>
    <w:p w:rsidR="000F356A" w:rsidRDefault="005B0035">
      <w:pPr>
        <w:spacing w:after="80"/>
        <w:ind w:firstLine="440"/>
      </w:pPr>
      <w:r>
        <w:rPr>
          <w:rFonts w:ascii="宋体" w:hAnsi="宋体"/>
        </w:rPr>
        <w:t>因为在军需官看来，他们有去无回，与其便宜敌军，不如把衣服留下。</w:t>
      </w:r>
    </w:p>
    <w:p w:rsidR="000F356A" w:rsidRDefault="005B0035">
      <w:pPr>
        <w:spacing w:after="80"/>
        <w:ind w:firstLine="440"/>
      </w:pPr>
      <w:r>
        <w:rPr>
          <w:rFonts w:ascii="宋体" w:hAnsi="宋体"/>
        </w:rPr>
        <w:t>当然后来我就没这么矫情了，我看他的目光也从鄙视变得平淡。</w:t>
      </w:r>
    </w:p>
    <w:p w:rsidR="000F356A" w:rsidRDefault="005B0035">
      <w:pPr>
        <w:spacing w:after="80"/>
        <w:ind w:firstLine="440"/>
      </w:pPr>
      <w:r>
        <w:rPr>
          <w:rFonts w:ascii="宋体" w:hAnsi="宋体"/>
        </w:rPr>
        <w:t>从崇拜，到鄙视，到平淡，是因为我见多了。</w:t>
      </w:r>
    </w:p>
    <w:p w:rsidR="000F356A" w:rsidRDefault="005B0035">
      <w:pPr>
        <w:spacing w:after="80"/>
        <w:ind w:firstLine="440"/>
      </w:pPr>
      <w:r>
        <w:rPr>
          <w:rFonts w:ascii="宋体" w:hAnsi="宋体"/>
        </w:rPr>
        <w:t>用曹操的诗来形容投资市场，那就是个修罗场。</w:t>
      </w:r>
    </w:p>
    <w:p w:rsidR="000F356A" w:rsidRDefault="005B0035">
      <w:pPr>
        <w:spacing w:after="80"/>
        <w:ind w:firstLine="440"/>
      </w:pPr>
      <w:r>
        <w:rPr>
          <w:rFonts w:ascii="宋体" w:hAnsi="宋体"/>
        </w:rPr>
        <w:t>白骨露于野，千里无鸡鸣。</w:t>
      </w:r>
    </w:p>
    <w:p w:rsidR="000F356A" w:rsidRDefault="005B0035">
      <w:pPr>
        <w:spacing w:after="80"/>
        <w:ind w:firstLine="440"/>
      </w:pPr>
      <w:r>
        <w:rPr>
          <w:rFonts w:ascii="宋体" w:hAnsi="宋体"/>
        </w:rPr>
        <w:t>对于韭菜来说，此生的</w:t>
      </w:r>
      <w:r>
        <w:rPr>
          <w:rFonts w:ascii="宋体" w:hAnsi="宋体"/>
        </w:rPr>
        <w:t>命运就是被割的，给谁割不是割呢？既然注定要上屠宰场，先被</w:t>
      </w:r>
      <w:r>
        <w:rPr>
          <w:rFonts w:ascii="宋体" w:hAnsi="宋体"/>
        </w:rPr>
        <w:t>D</w:t>
      </w:r>
      <w:r>
        <w:rPr>
          <w:rFonts w:ascii="宋体" w:hAnsi="宋体"/>
        </w:rPr>
        <w:t>划拉一刀，也没啥不可以的。</w:t>
      </w:r>
    </w:p>
    <w:p w:rsidR="000F356A" w:rsidRDefault="005B0035">
      <w:pPr>
        <w:spacing w:after="80"/>
        <w:ind w:firstLine="440"/>
      </w:pPr>
      <w:r>
        <w:rPr>
          <w:rFonts w:ascii="宋体" w:hAnsi="宋体"/>
        </w:rPr>
        <w:t>反正结局是一样的。</w:t>
      </w:r>
    </w:p>
    <w:p w:rsidR="000F356A" w:rsidRDefault="005B0035">
      <w:pPr>
        <w:spacing w:after="80"/>
        <w:ind w:firstLine="440"/>
      </w:pPr>
      <w:r>
        <w:rPr>
          <w:rFonts w:ascii="宋体" w:hAnsi="宋体"/>
        </w:rPr>
        <w:t>很多时候，我们的悲欢离合，是因为站的维度低。</w:t>
      </w:r>
    </w:p>
    <w:p w:rsidR="000F356A" w:rsidRDefault="005B0035">
      <w:pPr>
        <w:spacing w:after="80"/>
        <w:ind w:firstLine="440"/>
      </w:pPr>
      <w:r>
        <w:rPr>
          <w:rFonts w:ascii="宋体" w:hAnsi="宋体"/>
        </w:rPr>
        <w:t>你站在《我的团长我的团》里的一个士兵的角度看战争，那就很丧，很残酷。</w:t>
      </w:r>
    </w:p>
    <w:p w:rsidR="000F356A" w:rsidRDefault="005B0035">
      <w:pPr>
        <w:spacing w:after="80"/>
        <w:ind w:firstLine="440"/>
      </w:pPr>
      <w:r>
        <w:rPr>
          <w:rFonts w:ascii="宋体" w:hAnsi="宋体"/>
        </w:rPr>
        <w:t>因为一个个兵是活生生的人，他们有喜怒哀乐，有情感，他们的失望，落寞，绝望，会让你难过。</w:t>
      </w:r>
    </w:p>
    <w:p w:rsidR="000F356A" w:rsidRDefault="005B0035">
      <w:pPr>
        <w:spacing w:after="80"/>
        <w:ind w:firstLine="440"/>
      </w:pPr>
      <w:r>
        <w:rPr>
          <w:rFonts w:ascii="宋体" w:hAnsi="宋体"/>
        </w:rPr>
        <w:t>但如果你站的宏观一点再去看这个问题。</w:t>
      </w:r>
    </w:p>
    <w:p w:rsidR="000F356A" w:rsidRDefault="005B0035">
      <w:pPr>
        <w:spacing w:after="80"/>
        <w:ind w:firstLine="440"/>
      </w:pPr>
      <w:r>
        <w:rPr>
          <w:rFonts w:ascii="宋体" w:hAnsi="宋体"/>
        </w:rPr>
        <w:t>它就显得很平淡。</w:t>
      </w:r>
    </w:p>
    <w:p w:rsidR="000F356A" w:rsidRDefault="005B0035">
      <w:pPr>
        <w:spacing w:after="80"/>
        <w:ind w:firstLine="440"/>
      </w:pPr>
      <w:r>
        <w:rPr>
          <w:rFonts w:ascii="宋体" w:hAnsi="宋体"/>
        </w:rPr>
        <w:t>在蒋介石的桌面上，派杜聿明率领十万大军入缅甸的目的，是为了获取美军援助。</w:t>
      </w:r>
    </w:p>
    <w:p w:rsidR="000F356A" w:rsidRDefault="005B0035">
      <w:pPr>
        <w:spacing w:after="80"/>
        <w:ind w:firstLine="440"/>
      </w:pPr>
      <w:r>
        <w:rPr>
          <w:rFonts w:ascii="宋体" w:hAnsi="宋体"/>
        </w:rPr>
        <w:t>所以从出发前，他们的命运已经决定了。</w:t>
      </w:r>
    </w:p>
    <w:p w:rsidR="000F356A" w:rsidRDefault="005B0035">
      <w:pPr>
        <w:spacing w:after="80"/>
        <w:ind w:firstLine="440"/>
      </w:pPr>
      <w:r>
        <w:rPr>
          <w:rFonts w:ascii="宋体" w:hAnsi="宋体"/>
        </w:rPr>
        <w:t>你站在这个视角看，其实没有悲欢离合</w:t>
      </w:r>
      <w:r>
        <w:rPr>
          <w:rFonts w:ascii="宋体" w:hAnsi="宋体"/>
        </w:rPr>
        <w:t>，就像一群蚂蚁。</w:t>
      </w:r>
    </w:p>
    <w:p w:rsidR="000F356A" w:rsidRDefault="005B0035">
      <w:pPr>
        <w:spacing w:after="80"/>
        <w:ind w:firstLine="440"/>
      </w:pPr>
      <w:r>
        <w:rPr>
          <w:rFonts w:ascii="宋体" w:hAnsi="宋体"/>
        </w:rPr>
        <w:t>身为蝼蚁，我们无法决定自己的命运，都是被更大的决策裹挟着而已。</w:t>
      </w:r>
    </w:p>
    <w:p w:rsidR="000F356A" w:rsidRDefault="005B0035">
      <w:pPr>
        <w:spacing w:after="80"/>
        <w:ind w:firstLine="440"/>
      </w:pPr>
      <w:r>
        <w:rPr>
          <w:rFonts w:ascii="宋体" w:hAnsi="宋体"/>
        </w:rPr>
        <w:t>D</w:t>
      </w:r>
      <w:r>
        <w:rPr>
          <w:rFonts w:ascii="宋体" w:hAnsi="宋体"/>
        </w:rPr>
        <w:t>曾经看过我们号的文章，他私下里跟我是这么评价的。</w:t>
      </w:r>
    </w:p>
    <w:p w:rsidR="000F356A" w:rsidRDefault="005B0035">
      <w:pPr>
        <w:spacing w:after="80"/>
        <w:ind w:firstLine="440"/>
      </w:pPr>
      <w:r>
        <w:rPr>
          <w:rFonts w:ascii="宋体" w:hAnsi="宋体"/>
        </w:rPr>
        <w:lastRenderedPageBreak/>
        <w:t>他觉得我说的都是废话。</w:t>
      </w:r>
    </w:p>
    <w:p w:rsidR="000F356A" w:rsidRDefault="005B0035">
      <w:pPr>
        <w:spacing w:after="80"/>
        <w:ind w:firstLine="440"/>
      </w:pPr>
      <w:r>
        <w:rPr>
          <w:rFonts w:ascii="宋体" w:hAnsi="宋体"/>
        </w:rPr>
        <w:t>废话不在于我说的对不对，而是没有任何意义。</w:t>
      </w:r>
    </w:p>
    <w:p w:rsidR="000F356A" w:rsidRDefault="005B0035">
      <w:pPr>
        <w:spacing w:after="80"/>
        <w:ind w:firstLine="440"/>
      </w:pPr>
      <w:r>
        <w:rPr>
          <w:rFonts w:ascii="宋体" w:hAnsi="宋体"/>
        </w:rPr>
        <w:t>“</w:t>
      </w:r>
      <w:r>
        <w:rPr>
          <w:rFonts w:ascii="宋体" w:hAnsi="宋体"/>
        </w:rPr>
        <w:t>你告诉韭菜们，做任何事都有风险，那又怎么样呢？他们有的选么？</w:t>
      </w:r>
    </w:p>
    <w:p w:rsidR="000F356A" w:rsidRDefault="005B0035">
      <w:pPr>
        <w:spacing w:after="80"/>
        <w:ind w:firstLine="440"/>
      </w:pPr>
      <w:r>
        <w:rPr>
          <w:rFonts w:ascii="宋体" w:hAnsi="宋体"/>
        </w:rPr>
        <w:t>他们可以像你说的那样，不在高位买房，不去炒股，不买基金，不买理财产品，不相信任何宣传。</w:t>
      </w:r>
    </w:p>
    <w:p w:rsidR="000F356A" w:rsidRDefault="005B0035">
      <w:pPr>
        <w:spacing w:after="80"/>
        <w:ind w:firstLine="440"/>
      </w:pPr>
      <w:r>
        <w:rPr>
          <w:rFonts w:ascii="宋体" w:hAnsi="宋体"/>
        </w:rPr>
        <w:t>但问题是：他们找不到高薪的工作，而且要</w:t>
      </w:r>
      <w:r>
        <w:rPr>
          <w:rFonts w:ascii="宋体" w:hAnsi="宋体"/>
        </w:rPr>
        <w:t>996</w:t>
      </w:r>
      <w:r>
        <w:rPr>
          <w:rFonts w:ascii="宋体" w:hAnsi="宋体"/>
        </w:rPr>
        <w:t>；就算身体好没有进</w:t>
      </w:r>
      <w:r>
        <w:rPr>
          <w:rFonts w:ascii="宋体" w:hAnsi="宋体"/>
        </w:rPr>
        <w:t>ICU</w:t>
      </w:r>
      <w:r>
        <w:rPr>
          <w:rFonts w:ascii="宋体" w:hAnsi="宋体"/>
        </w:rPr>
        <w:t>也难免中年被东哥这样的老板以拼不动了扫地出门；出门之后他们熬到晚年也拿不到退休金。</w:t>
      </w:r>
    </w:p>
    <w:p w:rsidR="000F356A" w:rsidRDefault="005B0035">
      <w:pPr>
        <w:spacing w:after="80"/>
        <w:ind w:firstLine="440"/>
      </w:pPr>
      <w:r>
        <w:rPr>
          <w:rFonts w:ascii="宋体" w:hAnsi="宋体"/>
        </w:rPr>
        <w:t>他们有负担，有家庭，有压力，有教育，有养老，有医疗，他们需要钱。</w:t>
      </w:r>
    </w:p>
    <w:p w:rsidR="000F356A" w:rsidRDefault="005B0035">
      <w:pPr>
        <w:spacing w:after="80"/>
        <w:ind w:firstLine="440"/>
      </w:pPr>
      <w:r>
        <w:rPr>
          <w:rFonts w:ascii="宋体" w:hAnsi="宋体"/>
        </w:rPr>
        <w:t>可是呢？挣不到足够的钱。</w:t>
      </w:r>
    </w:p>
    <w:p w:rsidR="000F356A" w:rsidRDefault="005B0035">
      <w:pPr>
        <w:spacing w:after="80"/>
        <w:ind w:firstLine="440"/>
      </w:pPr>
      <w:r>
        <w:rPr>
          <w:rFonts w:ascii="宋体" w:hAnsi="宋体"/>
        </w:rPr>
        <w:t>他们知道你说的所有的风险，他们知道每一条路都是九死一生。</w:t>
      </w:r>
    </w:p>
    <w:p w:rsidR="000F356A" w:rsidRDefault="005B0035">
      <w:pPr>
        <w:spacing w:after="80"/>
        <w:ind w:firstLine="440"/>
      </w:pPr>
      <w:r>
        <w:rPr>
          <w:rFonts w:ascii="宋体" w:hAnsi="宋体"/>
        </w:rPr>
        <w:t>其实他们都知道的，不用你讲。</w:t>
      </w:r>
    </w:p>
    <w:p w:rsidR="000F356A" w:rsidRDefault="005B0035">
      <w:pPr>
        <w:spacing w:after="80"/>
        <w:ind w:firstLine="440"/>
      </w:pPr>
      <w:r>
        <w:rPr>
          <w:rFonts w:ascii="宋体" w:hAnsi="宋体"/>
        </w:rPr>
        <w:t>问题是，他们有别的选择么？</w:t>
      </w:r>
    </w:p>
    <w:p w:rsidR="000F356A" w:rsidRDefault="005B0035">
      <w:pPr>
        <w:spacing w:after="80"/>
        <w:ind w:firstLine="440"/>
      </w:pPr>
      <w:r>
        <w:rPr>
          <w:rFonts w:ascii="宋体" w:hAnsi="宋体"/>
        </w:rPr>
        <w:t>你告诉我？</w:t>
      </w:r>
      <w:r>
        <w:rPr>
          <w:rFonts w:ascii="宋体" w:hAnsi="宋体"/>
        </w:rPr>
        <w:t>”</w:t>
      </w:r>
    </w:p>
    <w:p w:rsidR="000F356A" w:rsidRDefault="005B0035">
      <w:pPr>
        <w:spacing w:after="80"/>
        <w:ind w:firstLine="440"/>
      </w:pPr>
      <w:r>
        <w:rPr>
          <w:rFonts w:ascii="宋体" w:hAnsi="宋体"/>
        </w:rPr>
        <w:t>面对这只</w:t>
      </w:r>
      <w:r>
        <w:rPr>
          <w:rFonts w:ascii="宋体" w:hAnsi="宋体"/>
        </w:rPr>
        <w:t>“</w:t>
      </w:r>
      <w:r>
        <w:rPr>
          <w:rFonts w:ascii="宋体" w:hAnsi="宋体"/>
        </w:rPr>
        <w:t>老秃鹫</w:t>
      </w:r>
      <w:r>
        <w:rPr>
          <w:rFonts w:ascii="宋体" w:hAnsi="宋体"/>
        </w:rPr>
        <w:t>”</w:t>
      </w:r>
      <w:r>
        <w:rPr>
          <w:rFonts w:ascii="宋体" w:hAnsi="宋体"/>
        </w:rPr>
        <w:t>的言论，其实我无法反驳。</w:t>
      </w:r>
    </w:p>
    <w:p w:rsidR="000F356A" w:rsidRDefault="005B0035">
      <w:pPr>
        <w:spacing w:after="80"/>
        <w:ind w:firstLine="440"/>
      </w:pPr>
      <w:r>
        <w:rPr>
          <w:rFonts w:ascii="宋体" w:hAnsi="宋体"/>
        </w:rPr>
        <w:t>他认定了这些</w:t>
      </w:r>
      <w:r>
        <w:rPr>
          <w:rFonts w:ascii="宋体" w:hAnsi="宋体"/>
        </w:rPr>
        <w:t>“</w:t>
      </w:r>
      <w:r>
        <w:rPr>
          <w:rFonts w:ascii="宋体" w:hAnsi="宋体"/>
        </w:rPr>
        <w:t>韭菜们</w:t>
      </w:r>
      <w:r>
        <w:rPr>
          <w:rFonts w:ascii="宋体" w:hAnsi="宋体"/>
        </w:rPr>
        <w:t>”</w:t>
      </w:r>
      <w:r>
        <w:rPr>
          <w:rFonts w:ascii="宋体" w:hAnsi="宋体"/>
        </w:rPr>
        <w:t>不得不被割，于是他也就割的心安理得。</w:t>
      </w:r>
    </w:p>
    <w:p w:rsidR="000F356A" w:rsidRDefault="005B0035">
      <w:pPr>
        <w:spacing w:after="80"/>
        <w:ind w:firstLine="440"/>
      </w:pPr>
      <w:r>
        <w:rPr>
          <w:rFonts w:ascii="宋体" w:hAnsi="宋体"/>
        </w:rPr>
        <w:t>我不能说他说的都是错的，这就像《我的团长我的团》。</w:t>
      </w:r>
    </w:p>
    <w:p w:rsidR="000F356A" w:rsidRDefault="005B0035">
      <w:pPr>
        <w:spacing w:after="80"/>
        <w:ind w:firstLine="440"/>
      </w:pPr>
      <w:r>
        <w:rPr>
          <w:rFonts w:ascii="宋体" w:hAnsi="宋体"/>
        </w:rPr>
        <w:t>你不想打仗，你不想送死，问题是，也没给过你退路。</w:t>
      </w:r>
    </w:p>
    <w:p w:rsidR="000F356A" w:rsidRDefault="005B0035">
      <w:pPr>
        <w:spacing w:after="80"/>
        <w:ind w:firstLine="440"/>
      </w:pPr>
      <w:r>
        <w:rPr>
          <w:rFonts w:ascii="宋体" w:hAnsi="宋体"/>
        </w:rPr>
        <w:t>这就是普通人面对的困境。</w:t>
      </w:r>
    </w:p>
    <w:p w:rsidR="000F356A" w:rsidRDefault="005B0035">
      <w:pPr>
        <w:spacing w:after="80"/>
        <w:ind w:firstLine="440"/>
      </w:pPr>
      <w:r>
        <w:rPr>
          <w:rFonts w:ascii="宋体" w:hAnsi="宋体"/>
        </w:rPr>
        <w:t>充满了丧，充满了绝望，却一点办法都没有。</w:t>
      </w:r>
    </w:p>
    <w:p w:rsidR="000F356A" w:rsidRDefault="005B0035">
      <w:pPr>
        <w:spacing w:after="80"/>
        <w:ind w:firstLine="440"/>
      </w:pPr>
      <w:r>
        <w:rPr>
          <w:rFonts w:ascii="宋体" w:hAnsi="宋体"/>
        </w:rPr>
        <w:t>也许三五个人，可</w:t>
      </w:r>
      <w:r>
        <w:rPr>
          <w:rFonts w:ascii="宋体" w:hAnsi="宋体"/>
        </w:rPr>
        <w:t>以被蒋介石特批一下，让你回国。</w:t>
      </w:r>
    </w:p>
    <w:p w:rsidR="000F356A" w:rsidRDefault="005B0035">
      <w:pPr>
        <w:spacing w:after="80"/>
        <w:ind w:firstLine="440"/>
      </w:pPr>
      <w:r>
        <w:rPr>
          <w:rFonts w:ascii="宋体" w:hAnsi="宋体"/>
        </w:rPr>
        <w:t>可是这十万大军整体的命运，是注定的，裹挟在命运的洪流里，谁也很难蹦跶出来。</w:t>
      </w:r>
    </w:p>
    <w:p w:rsidR="000F356A" w:rsidRDefault="005B0035">
      <w:pPr>
        <w:spacing w:after="80"/>
        <w:ind w:firstLine="440"/>
      </w:pPr>
      <w:r>
        <w:rPr>
          <w:rFonts w:ascii="宋体" w:hAnsi="宋体"/>
        </w:rPr>
        <w:t>就像电视剧里插曲《葬心》的歌词：天给的苦，给的灾，都不怪（你注意是天给的，你怪也没地儿怪）</w:t>
      </w:r>
    </w:p>
    <w:p w:rsidR="000F356A" w:rsidRDefault="005B0035">
      <w:pPr>
        <w:spacing w:after="80"/>
        <w:ind w:firstLine="440"/>
      </w:pPr>
      <w:r>
        <w:rPr>
          <w:rFonts w:ascii="宋体" w:hAnsi="宋体"/>
        </w:rPr>
        <w:t>林花儿谢了，连心也埋（埋心就是埋葬了希望，连希望也没有）</w:t>
      </w:r>
      <w:r>
        <w:rPr>
          <w:rFonts w:ascii="宋体" w:hAnsi="宋体"/>
        </w:rPr>
        <w:t>......</w:t>
      </w:r>
    </w:p>
    <w:p w:rsidR="000F356A" w:rsidRDefault="005B0035">
      <w:pPr>
        <w:spacing w:after="80"/>
        <w:ind w:firstLine="440"/>
      </w:pPr>
      <w:r>
        <w:rPr>
          <w:rFonts w:ascii="宋体" w:hAnsi="宋体"/>
        </w:rPr>
        <w:t>我后来不觉得</w:t>
      </w:r>
      <w:r>
        <w:rPr>
          <w:rFonts w:ascii="宋体" w:hAnsi="宋体"/>
        </w:rPr>
        <w:t>D</w:t>
      </w:r>
      <w:r>
        <w:rPr>
          <w:rFonts w:ascii="宋体" w:hAnsi="宋体"/>
        </w:rPr>
        <w:t>是个很坏的人，因为我习惯了。</w:t>
      </w:r>
    </w:p>
    <w:p w:rsidR="000F356A" w:rsidRDefault="005B0035">
      <w:pPr>
        <w:spacing w:after="80"/>
        <w:ind w:firstLine="440"/>
      </w:pPr>
      <w:r>
        <w:rPr>
          <w:rFonts w:ascii="宋体" w:hAnsi="宋体"/>
        </w:rPr>
        <w:t>我曾经聊起过昔日的大老板，做一个天量的项目，忽悠了无数的乙方公司投入。</w:t>
      </w:r>
    </w:p>
    <w:p w:rsidR="000F356A" w:rsidRDefault="005B0035">
      <w:pPr>
        <w:spacing w:after="80"/>
        <w:ind w:firstLine="440"/>
      </w:pPr>
      <w:r>
        <w:rPr>
          <w:rFonts w:ascii="宋体" w:hAnsi="宋体"/>
        </w:rPr>
        <w:lastRenderedPageBreak/>
        <w:t>有很大的外企因此退出中国，有很大的外企因此被卖掉了，更有些中小企业，直接倒闭了。有一家倒闭的百来号人的企业的技术的头，就曾经屡</w:t>
      </w:r>
      <w:r>
        <w:rPr>
          <w:rFonts w:ascii="宋体" w:hAnsi="宋体"/>
        </w:rPr>
        <w:t>屡给我来电话。</w:t>
      </w:r>
    </w:p>
    <w:p w:rsidR="000F356A" w:rsidRDefault="005B0035">
      <w:pPr>
        <w:spacing w:after="80"/>
        <w:ind w:firstLine="440"/>
      </w:pPr>
      <w:r>
        <w:rPr>
          <w:rFonts w:ascii="宋体" w:hAnsi="宋体"/>
        </w:rPr>
        <w:t>意思就是：当初你们说的未来那么好，有多少多少的订单，回头甲方说不要就不要了，我们一个原本上市有望的企业，瞬间就倒闭了。</w:t>
      </w:r>
    </w:p>
    <w:p w:rsidR="000F356A" w:rsidRDefault="005B0035">
      <w:pPr>
        <w:spacing w:after="80"/>
        <w:ind w:firstLine="440"/>
      </w:pPr>
      <w:r>
        <w:rPr>
          <w:rFonts w:ascii="宋体" w:hAnsi="宋体"/>
        </w:rPr>
        <w:t>我在这个企业里奋斗了十年，现在竹篮打水一场空，所有期权都兑现不了，没法买房没法定居，真的很伤心。</w:t>
      </w:r>
    </w:p>
    <w:p w:rsidR="000F356A" w:rsidRDefault="005B0035">
      <w:pPr>
        <w:spacing w:after="80"/>
        <w:ind w:firstLine="440"/>
      </w:pPr>
      <w:r>
        <w:rPr>
          <w:rFonts w:ascii="宋体" w:hAnsi="宋体"/>
        </w:rPr>
        <w:t>那一刻我忽然觉得我和</w:t>
      </w:r>
      <w:r>
        <w:rPr>
          <w:rFonts w:ascii="宋体" w:hAnsi="宋体"/>
        </w:rPr>
        <w:t>D</w:t>
      </w:r>
      <w:r>
        <w:rPr>
          <w:rFonts w:ascii="宋体" w:hAnsi="宋体"/>
        </w:rPr>
        <w:t>也没啥区别，无非在不同的领域里而已。</w:t>
      </w:r>
    </w:p>
    <w:p w:rsidR="000F356A" w:rsidRDefault="005B0035">
      <w:pPr>
        <w:spacing w:after="80"/>
        <w:ind w:firstLine="440"/>
      </w:pPr>
      <w:r>
        <w:rPr>
          <w:rFonts w:ascii="宋体" w:hAnsi="宋体"/>
        </w:rPr>
        <w:t>我很清楚这哥们的命运不由他做主。</w:t>
      </w:r>
    </w:p>
    <w:p w:rsidR="000F356A" w:rsidRDefault="005B0035">
      <w:pPr>
        <w:spacing w:after="80"/>
        <w:ind w:firstLine="440"/>
      </w:pPr>
      <w:r>
        <w:rPr>
          <w:rFonts w:ascii="宋体" w:hAnsi="宋体"/>
        </w:rPr>
        <w:t>他只是栽在了第一步，一开始项目就没成，把他们公司拖垮了；其实就算熬过第一步，他们公司起来了，等上市的临门一脚，也一样会想尽办法干掉他，剥夺他的股份，让他出局；就算他命硬，愣是熬过了第二</w:t>
      </w:r>
      <w:r>
        <w:rPr>
          <w:rFonts w:ascii="宋体" w:hAnsi="宋体"/>
        </w:rPr>
        <w:t>步，等公司上市，解禁前的一段时间里，资方也会做空，诱使拿不住的前期小股东低价吐掉筹码，他也赚不到多少钱。</w:t>
      </w:r>
    </w:p>
    <w:p w:rsidR="000F356A" w:rsidRDefault="005B0035">
      <w:pPr>
        <w:spacing w:after="80"/>
        <w:ind w:firstLine="440"/>
      </w:pPr>
      <w:r>
        <w:rPr>
          <w:rFonts w:ascii="宋体" w:hAnsi="宋体"/>
        </w:rPr>
        <w:t>后面等着他的人生陷阱，还有一箩筐</w:t>
      </w:r>
      <w:r>
        <w:rPr>
          <w:rFonts w:ascii="宋体" w:hAnsi="宋体"/>
        </w:rPr>
        <w:t>......</w:t>
      </w:r>
    </w:p>
    <w:p w:rsidR="000F356A" w:rsidRDefault="005B0035">
      <w:pPr>
        <w:spacing w:after="80"/>
        <w:ind w:firstLine="440"/>
      </w:pPr>
      <w:r>
        <w:rPr>
          <w:rFonts w:ascii="宋体" w:hAnsi="宋体"/>
        </w:rPr>
        <w:t>商业的本质也就这点事，没有什么美好的在等你。</w:t>
      </w:r>
    </w:p>
    <w:p w:rsidR="000F356A" w:rsidRDefault="005B0035">
      <w:pPr>
        <w:spacing w:after="80"/>
        <w:ind w:firstLine="440"/>
      </w:pPr>
      <w:r>
        <w:rPr>
          <w:rFonts w:ascii="宋体" w:hAnsi="宋体"/>
        </w:rPr>
        <w:t>别说他，就是他的老板也像杜聿明手下某个团长一样，注定当炮灰。</w:t>
      </w:r>
    </w:p>
    <w:p w:rsidR="000F356A" w:rsidRDefault="005B0035">
      <w:pPr>
        <w:spacing w:after="80"/>
        <w:ind w:firstLine="440"/>
      </w:pPr>
      <w:r>
        <w:rPr>
          <w:rFonts w:ascii="宋体" w:hAnsi="宋体"/>
        </w:rPr>
        <w:t>但他有的选择么？</w:t>
      </w:r>
    </w:p>
    <w:p w:rsidR="000F356A" w:rsidRDefault="005B0035">
      <w:pPr>
        <w:spacing w:after="80"/>
        <w:ind w:firstLine="440"/>
      </w:pPr>
      <w:r>
        <w:rPr>
          <w:rFonts w:ascii="宋体" w:hAnsi="宋体"/>
        </w:rPr>
        <w:t>其实没有。</w:t>
      </w:r>
    </w:p>
    <w:p w:rsidR="000F356A" w:rsidRDefault="005B0035">
      <w:pPr>
        <w:spacing w:after="80"/>
        <w:ind w:firstLine="440"/>
      </w:pPr>
      <w:r>
        <w:rPr>
          <w:rFonts w:ascii="宋体" w:hAnsi="宋体"/>
        </w:rPr>
        <w:t>他不创业，注定没钱，创业，注定炮灰。</w:t>
      </w:r>
    </w:p>
    <w:p w:rsidR="000F356A" w:rsidRDefault="005B0035">
      <w:pPr>
        <w:spacing w:after="80"/>
        <w:ind w:firstLine="440"/>
      </w:pPr>
      <w:r>
        <w:rPr>
          <w:rFonts w:ascii="宋体" w:hAnsi="宋体"/>
        </w:rPr>
        <w:t>就像《投名状》里一样，战战兢兢，如履薄冰，过完一关还有下一关等着。</w:t>
      </w:r>
    </w:p>
    <w:p w:rsidR="000F356A" w:rsidRDefault="005B0035">
      <w:pPr>
        <w:spacing w:after="80"/>
        <w:ind w:firstLine="440"/>
      </w:pPr>
      <w:r>
        <w:rPr>
          <w:rFonts w:ascii="宋体" w:hAnsi="宋体"/>
        </w:rPr>
        <w:t>其实对我们大老板来说，他也是受命行事，而我等，都是命运裹挟中的一只蝼蚁，人在江湖，身不由己。</w:t>
      </w:r>
    </w:p>
    <w:p w:rsidR="000F356A" w:rsidRDefault="005B0035">
      <w:pPr>
        <w:spacing w:after="80"/>
        <w:ind w:firstLine="440"/>
      </w:pPr>
      <w:r>
        <w:rPr>
          <w:rFonts w:ascii="宋体" w:hAnsi="宋体"/>
        </w:rPr>
        <w:t>我一直觉得《我的团长我的团》的结局不够完美。</w:t>
      </w:r>
    </w:p>
    <w:p w:rsidR="000F356A" w:rsidRDefault="005B0035">
      <w:pPr>
        <w:spacing w:after="80"/>
        <w:ind w:firstLine="440"/>
      </w:pPr>
      <w:r>
        <w:rPr>
          <w:rFonts w:ascii="宋体" w:hAnsi="宋体"/>
        </w:rPr>
        <w:t>如果按照我的想法，孟烦了最后就应该写下这个故事，然后只身前往缅甸。像《水浒传》里吴用一样，找一棵树，挂一根绳子，把自己悬挂上去。</w:t>
      </w:r>
    </w:p>
    <w:p w:rsidR="000F356A" w:rsidRDefault="005B0035">
      <w:pPr>
        <w:spacing w:after="80"/>
        <w:ind w:firstLine="440"/>
      </w:pPr>
      <w:r>
        <w:rPr>
          <w:rFonts w:ascii="宋体" w:hAnsi="宋体"/>
        </w:rPr>
        <w:t>应了《红楼梦》里那句话：大地白茫茫一片，真干净。</w:t>
      </w:r>
    </w:p>
    <w:p w:rsidR="000F356A" w:rsidRDefault="005B0035">
      <w:pPr>
        <w:spacing w:after="80"/>
        <w:ind w:firstLine="440"/>
      </w:pPr>
      <w:r>
        <w:rPr>
          <w:rFonts w:ascii="宋体" w:hAnsi="宋体"/>
        </w:rPr>
        <w:t>最后给你听一首电视剧里的插曲，特别的压抑。</w:t>
      </w:r>
    </w:p>
    <w:p w:rsidR="000F356A" w:rsidRDefault="005B0035">
      <w:pPr>
        <w:spacing w:after="80"/>
        <w:ind w:firstLine="440"/>
      </w:pPr>
      <w:r>
        <w:rPr>
          <w:rFonts w:ascii="宋体" w:hAnsi="宋体"/>
        </w:rPr>
        <w:t>葬心，将心也掩埋</w:t>
      </w:r>
      <w:r>
        <w:rPr>
          <w:rFonts w:ascii="宋体" w:hAnsi="宋体"/>
        </w:rPr>
        <w:t>......</w:t>
      </w:r>
    </w:p>
    <w:p w:rsidR="000F356A" w:rsidRDefault="005B0035">
      <w:pPr>
        <w:pStyle w:val="1"/>
      </w:pPr>
      <w:bookmarkStart w:id="88" w:name="_Toc243434462"/>
      <w:r>
        <w:lastRenderedPageBreak/>
        <w:t>2019-04-14</w:t>
      </w:r>
      <w:r>
        <w:t xml:space="preserve">　马云说不</w:t>
      </w:r>
      <w:r>
        <w:t>996</w:t>
      </w:r>
      <w:r>
        <w:t>就是不奋斗，这种说法是很扯淡的</w:t>
      </w:r>
      <w:bookmarkEnd w:id="8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548 </w:t>
      </w:r>
      <w:r>
        <w:rPr>
          <w:rFonts w:ascii="宋体" w:hAnsi="宋体"/>
          <w:color w:val="909090"/>
          <w:sz w:val="17"/>
        </w:rPr>
        <w:t>页　｜　约</w:t>
      </w:r>
      <w:r>
        <w:rPr>
          <w:rFonts w:ascii="宋体" w:hAnsi="宋体"/>
          <w:color w:val="909090"/>
          <w:sz w:val="17"/>
        </w:rPr>
        <w:t xml:space="preserve"> 1,679 </w:t>
      </w:r>
      <w:r>
        <w:rPr>
          <w:rFonts w:ascii="宋体" w:hAnsi="宋体"/>
          <w:color w:val="909090"/>
          <w:sz w:val="17"/>
        </w:rPr>
        <w:t>字</w:t>
      </w:r>
    </w:p>
    <w:p w:rsidR="000F356A" w:rsidRDefault="005B0035">
      <w:pPr>
        <w:spacing w:after="80"/>
        <w:ind w:firstLine="440"/>
      </w:pPr>
      <w:r>
        <w:rPr>
          <w:rFonts w:ascii="宋体" w:hAnsi="宋体"/>
        </w:rPr>
        <w:t>我们的大号里聊了几期</w:t>
      </w:r>
      <w:r>
        <w:rPr>
          <w:rFonts w:ascii="宋体" w:hAnsi="宋体"/>
        </w:rPr>
        <w:t>996</w:t>
      </w:r>
      <w:r>
        <w:rPr>
          <w:rFonts w:ascii="宋体" w:hAnsi="宋体"/>
        </w:rPr>
        <w:t>：</w:t>
      </w:r>
      <w:r>
        <w:rPr>
          <w:rFonts w:ascii="宋体" w:hAnsi="宋体"/>
        </w:rPr>
        <w:t>996</w:t>
      </w:r>
      <w:r>
        <w:rPr>
          <w:rFonts w:ascii="宋体" w:hAnsi="宋体"/>
        </w:rPr>
        <w:t>是福气，被资本家称兄道弟然后抛弃，最</w:t>
      </w:r>
      <w:r>
        <w:rPr>
          <w:rFonts w:ascii="宋体" w:hAnsi="宋体"/>
        </w:rPr>
        <w:t>后还领不到退休金的</w:t>
      </w:r>
      <w:r>
        <w:rPr>
          <w:rFonts w:ascii="宋体" w:hAnsi="宋体"/>
        </w:rPr>
        <w:t>80</w:t>
      </w:r>
      <w:r>
        <w:rPr>
          <w:rFonts w:ascii="宋体" w:hAnsi="宋体"/>
        </w:rPr>
        <w:t>后</w:t>
      </w:r>
    </w:p>
    <w:p w:rsidR="000F356A" w:rsidRDefault="005B0035">
      <w:pPr>
        <w:spacing w:after="80"/>
        <w:ind w:firstLine="440"/>
      </w:pPr>
      <w:r>
        <w:rPr>
          <w:rFonts w:ascii="宋体" w:hAnsi="宋体"/>
        </w:rPr>
        <w:t>马云和强东都没讲到点子上，为啥</w:t>
      </w:r>
      <w:r>
        <w:rPr>
          <w:rFonts w:ascii="宋体" w:hAnsi="宋体"/>
        </w:rPr>
        <w:t>996</w:t>
      </w:r>
      <w:r>
        <w:rPr>
          <w:rFonts w:ascii="宋体" w:hAnsi="宋体"/>
        </w:rPr>
        <w:t>没回报，没效率，还得</w:t>
      </w:r>
      <w:r>
        <w:rPr>
          <w:rFonts w:ascii="宋体" w:hAnsi="宋体"/>
        </w:rPr>
        <w:t>996</w:t>
      </w:r>
      <w:r>
        <w:rPr>
          <w:rFonts w:ascii="宋体" w:hAnsi="宋体"/>
        </w:rPr>
        <w:t>呢？</w:t>
      </w:r>
    </w:p>
    <w:p w:rsidR="000F356A" w:rsidRDefault="005B0035">
      <w:pPr>
        <w:spacing w:after="80"/>
        <w:ind w:firstLine="440"/>
      </w:pPr>
      <w:r>
        <w:rPr>
          <w:rFonts w:ascii="宋体" w:hAnsi="宋体"/>
        </w:rPr>
        <w:t>有很多朋友就问我，你有没</w:t>
      </w:r>
      <w:r>
        <w:rPr>
          <w:rFonts w:ascii="宋体" w:hAnsi="宋体"/>
        </w:rPr>
        <w:t>996</w:t>
      </w:r>
      <w:r>
        <w:rPr>
          <w:rFonts w:ascii="宋体" w:hAnsi="宋体"/>
        </w:rPr>
        <w:t>过，或者你觉得</w:t>
      </w:r>
      <w:r>
        <w:rPr>
          <w:rFonts w:ascii="宋体" w:hAnsi="宋体"/>
        </w:rPr>
        <w:t>996</w:t>
      </w:r>
      <w:r>
        <w:rPr>
          <w:rFonts w:ascii="宋体" w:hAnsi="宋体"/>
        </w:rPr>
        <w:t>和奋斗精神这事有没有马云扯的那么玄乎。这问题要看你怎么理解。</w:t>
      </w:r>
    </w:p>
    <w:p w:rsidR="000F356A" w:rsidRDefault="005B0035">
      <w:pPr>
        <w:spacing w:after="80"/>
        <w:ind w:firstLine="440"/>
      </w:pPr>
      <w:r>
        <w:rPr>
          <w:rFonts w:ascii="宋体" w:hAnsi="宋体"/>
        </w:rPr>
        <w:t>如果你把呆在公司里，按照打卡的开始与结束时间来计算。</w:t>
      </w:r>
    </w:p>
    <w:p w:rsidR="000F356A" w:rsidRDefault="005B0035">
      <w:pPr>
        <w:spacing w:after="80"/>
        <w:ind w:firstLine="440"/>
      </w:pPr>
      <w:r>
        <w:rPr>
          <w:rFonts w:ascii="宋体" w:hAnsi="宋体"/>
        </w:rPr>
        <w:t>那我曾经研二做实习生的时候，一直到我刚毕业的第一年，都是</w:t>
      </w:r>
      <w:r>
        <w:rPr>
          <w:rFonts w:ascii="宋体" w:hAnsi="宋体"/>
        </w:rPr>
        <w:t>996</w:t>
      </w:r>
      <w:r>
        <w:rPr>
          <w:rFonts w:ascii="宋体" w:hAnsi="宋体"/>
        </w:rPr>
        <w:t>的。</w:t>
      </w:r>
    </w:p>
    <w:p w:rsidR="000F356A" w:rsidRDefault="005B0035">
      <w:pPr>
        <w:spacing w:after="80"/>
        <w:ind w:firstLine="440"/>
      </w:pPr>
      <w:r>
        <w:rPr>
          <w:rFonts w:ascii="宋体" w:hAnsi="宋体"/>
        </w:rPr>
        <w:t>因为那时候公司规定打卡时间就是早上</w:t>
      </w:r>
      <w:r>
        <w:rPr>
          <w:rFonts w:ascii="宋体" w:hAnsi="宋体"/>
        </w:rPr>
        <w:t>9</w:t>
      </w:r>
      <w:r>
        <w:rPr>
          <w:rFonts w:ascii="宋体" w:hAnsi="宋体"/>
        </w:rPr>
        <w:t>点晚上</w:t>
      </w:r>
      <w:r>
        <w:rPr>
          <w:rFonts w:ascii="宋体" w:hAnsi="宋体"/>
        </w:rPr>
        <w:t>9</w:t>
      </w:r>
      <w:r>
        <w:rPr>
          <w:rFonts w:ascii="宋体" w:hAnsi="宋体"/>
        </w:rPr>
        <w:t>点，一周六天。这就是固定工作时间，那是十三年前了。</w:t>
      </w:r>
    </w:p>
    <w:p w:rsidR="000F356A" w:rsidRDefault="005B0035">
      <w:pPr>
        <w:spacing w:after="80"/>
        <w:ind w:firstLine="440"/>
      </w:pPr>
      <w:r>
        <w:rPr>
          <w:rFonts w:ascii="宋体" w:hAnsi="宋体"/>
        </w:rPr>
        <w:t>但如果你要按照那段日子里是不是都在给老板干活来计算，可就没法说了。</w:t>
      </w:r>
    </w:p>
    <w:p w:rsidR="000F356A" w:rsidRDefault="005B0035">
      <w:pPr>
        <w:spacing w:after="80"/>
        <w:ind w:firstLine="440"/>
      </w:pPr>
      <w:r>
        <w:rPr>
          <w:rFonts w:ascii="宋体" w:hAnsi="宋体"/>
        </w:rPr>
        <w:t>做实习生的那一年，我确实都在忙公司里的事情，要么在看文档，要么在编程，要么在测试。其实原因很简单，我啥也不会。</w:t>
      </w:r>
    </w:p>
    <w:p w:rsidR="000F356A" w:rsidRDefault="005B0035">
      <w:pPr>
        <w:spacing w:after="80"/>
        <w:ind w:firstLine="440"/>
      </w:pPr>
      <w:r>
        <w:rPr>
          <w:rFonts w:ascii="宋体" w:hAnsi="宋体"/>
        </w:rPr>
        <w:t>就算全力以赴，尚且啥都不会，啥都搞不定，一天工作</w:t>
      </w:r>
      <w:r>
        <w:rPr>
          <w:rFonts w:ascii="宋体" w:hAnsi="宋体"/>
        </w:rPr>
        <w:t>12</w:t>
      </w:r>
      <w:r>
        <w:rPr>
          <w:rFonts w:ascii="宋体" w:hAnsi="宋体"/>
        </w:rPr>
        <w:t>个小时实际上也是不足的。</w:t>
      </w:r>
    </w:p>
    <w:p w:rsidR="000F356A" w:rsidRDefault="005B0035">
      <w:pPr>
        <w:spacing w:after="80"/>
        <w:ind w:firstLine="440"/>
      </w:pPr>
      <w:r>
        <w:rPr>
          <w:rFonts w:ascii="宋体" w:hAnsi="宋体"/>
        </w:rPr>
        <w:t>其实后来想想，自己似乎忙了一整年，一行被采纳的代码都没有。与其说帮公司做了什么事，倒不如说自己乱写了很多程序，调试了很多东西，自己摸索学习了一些项目经验。</w:t>
      </w:r>
    </w:p>
    <w:p w:rsidR="000F356A" w:rsidRDefault="005B0035">
      <w:pPr>
        <w:spacing w:after="80"/>
        <w:ind w:firstLine="440"/>
      </w:pPr>
      <w:r>
        <w:rPr>
          <w:rFonts w:ascii="宋体" w:hAnsi="宋体"/>
        </w:rPr>
        <w:t>一年后，等自己毕业了，虽然还是</w:t>
      </w:r>
      <w:r>
        <w:rPr>
          <w:rFonts w:ascii="宋体" w:hAnsi="宋体"/>
        </w:rPr>
        <w:t>996</w:t>
      </w:r>
      <w:r>
        <w:rPr>
          <w:rFonts w:ascii="宋体" w:hAnsi="宋体"/>
        </w:rPr>
        <w:t>，但就没那么认真了。</w:t>
      </w:r>
    </w:p>
    <w:p w:rsidR="000F356A" w:rsidRDefault="005B0035">
      <w:pPr>
        <w:spacing w:after="80"/>
        <w:ind w:firstLine="440"/>
      </w:pPr>
      <w:r>
        <w:rPr>
          <w:rFonts w:ascii="宋体" w:hAnsi="宋体"/>
        </w:rPr>
        <w:t>这里面很大程度上，是因为公司以外的事情开始变多了。应该说我从一毕业起，心思就不全在工作上。</w:t>
      </w:r>
    </w:p>
    <w:p w:rsidR="000F356A" w:rsidRDefault="005B0035">
      <w:pPr>
        <w:spacing w:after="80"/>
        <w:ind w:firstLine="440"/>
      </w:pPr>
      <w:r>
        <w:rPr>
          <w:rFonts w:ascii="宋体" w:hAnsi="宋体"/>
        </w:rPr>
        <w:t>所以第二年算起来</w:t>
      </w:r>
      <w:r>
        <w:rPr>
          <w:rFonts w:ascii="宋体" w:hAnsi="宋体"/>
        </w:rPr>
        <w:t>，虽然还是</w:t>
      </w:r>
      <w:r>
        <w:rPr>
          <w:rFonts w:ascii="宋体" w:hAnsi="宋体"/>
        </w:rPr>
        <w:t>996</w:t>
      </w:r>
      <w:r>
        <w:rPr>
          <w:rFonts w:ascii="宋体" w:hAnsi="宋体"/>
        </w:rPr>
        <w:t>的呆在公司里，大概有</w:t>
      </w:r>
      <w:r>
        <w:rPr>
          <w:rFonts w:ascii="宋体" w:hAnsi="宋体"/>
        </w:rPr>
        <w:t>6</w:t>
      </w:r>
      <w:r>
        <w:rPr>
          <w:rFonts w:ascii="宋体" w:hAnsi="宋体"/>
        </w:rPr>
        <w:t>个小时是在给公司做事，其它时间都是做自己的事吧。</w:t>
      </w:r>
    </w:p>
    <w:p w:rsidR="000F356A" w:rsidRDefault="005B0035">
      <w:pPr>
        <w:spacing w:after="80"/>
        <w:ind w:firstLine="440"/>
      </w:pPr>
      <w:r>
        <w:rPr>
          <w:rFonts w:ascii="宋体" w:hAnsi="宋体"/>
        </w:rPr>
        <w:t>到了第三年，换了一家公司，每天的工作时间是</w:t>
      </w:r>
      <w:r>
        <w:rPr>
          <w:rFonts w:ascii="宋体" w:hAnsi="宋体"/>
        </w:rPr>
        <w:t>8</w:t>
      </w:r>
      <w:r>
        <w:rPr>
          <w:rFonts w:ascii="宋体" w:hAnsi="宋体"/>
        </w:rPr>
        <w:t>小时，有时候会加班。但平均算下来，真正有给公司做事的，大概</w:t>
      </w:r>
      <w:r>
        <w:rPr>
          <w:rFonts w:ascii="宋体" w:hAnsi="宋体"/>
        </w:rPr>
        <w:t>3</w:t>
      </w:r>
      <w:r>
        <w:rPr>
          <w:rFonts w:ascii="宋体" w:hAnsi="宋体"/>
        </w:rPr>
        <w:t>，</w:t>
      </w:r>
      <w:r>
        <w:rPr>
          <w:rFonts w:ascii="宋体" w:hAnsi="宋体"/>
        </w:rPr>
        <w:t>4</w:t>
      </w:r>
      <w:r>
        <w:rPr>
          <w:rFonts w:ascii="宋体" w:hAnsi="宋体"/>
        </w:rPr>
        <w:t>个小时吧。</w:t>
      </w:r>
    </w:p>
    <w:p w:rsidR="000F356A" w:rsidRDefault="005B0035">
      <w:pPr>
        <w:spacing w:after="80"/>
        <w:ind w:firstLine="440"/>
      </w:pPr>
      <w:r>
        <w:rPr>
          <w:rFonts w:ascii="宋体" w:hAnsi="宋体"/>
        </w:rPr>
        <w:t>到了第四年，第五年，估计每天给公司做事的时间不到</w:t>
      </w:r>
      <w:r>
        <w:rPr>
          <w:rFonts w:ascii="宋体" w:hAnsi="宋体"/>
        </w:rPr>
        <w:t>2</w:t>
      </w:r>
      <w:r>
        <w:rPr>
          <w:rFonts w:ascii="宋体" w:hAnsi="宋体"/>
        </w:rPr>
        <w:t>个小时了。</w:t>
      </w:r>
    </w:p>
    <w:p w:rsidR="000F356A" w:rsidRDefault="005B0035">
      <w:pPr>
        <w:spacing w:after="80"/>
        <w:ind w:firstLine="440"/>
      </w:pPr>
      <w:r>
        <w:rPr>
          <w:rFonts w:ascii="宋体" w:hAnsi="宋体"/>
        </w:rPr>
        <w:t>再后来去了甲方，再后来创业。职位越做越高，很多事情你就没法统计工作时间了。</w:t>
      </w:r>
    </w:p>
    <w:p w:rsidR="000F356A" w:rsidRDefault="005B0035">
      <w:pPr>
        <w:spacing w:after="80"/>
        <w:ind w:firstLine="440"/>
      </w:pPr>
      <w:r>
        <w:rPr>
          <w:rFonts w:ascii="宋体" w:hAnsi="宋体"/>
        </w:rPr>
        <w:t>你说我陪客户吃了顿饭，算不算工作？应该也算。但如果不算，也说的通。</w:t>
      </w:r>
    </w:p>
    <w:p w:rsidR="000F356A" w:rsidRDefault="005B0035">
      <w:pPr>
        <w:spacing w:after="80"/>
        <w:ind w:firstLine="440"/>
      </w:pPr>
      <w:r>
        <w:rPr>
          <w:rFonts w:ascii="宋体" w:hAnsi="宋体"/>
        </w:rPr>
        <w:lastRenderedPageBreak/>
        <w:t>因为我自己也得吃饭嘛。</w:t>
      </w:r>
    </w:p>
    <w:p w:rsidR="000F356A" w:rsidRDefault="005B0035">
      <w:pPr>
        <w:spacing w:after="80"/>
        <w:ind w:firstLine="440"/>
      </w:pPr>
      <w:r>
        <w:rPr>
          <w:rFonts w:ascii="宋体" w:hAnsi="宋体"/>
        </w:rPr>
        <w:t>所以后来很多时间，就变得很笼统。吃饭，开会，出差路上，交流，种种，你说是工作也是，你说穿插着，同时在做自己的事也说的通。</w:t>
      </w:r>
    </w:p>
    <w:p w:rsidR="000F356A" w:rsidRDefault="005B0035">
      <w:pPr>
        <w:spacing w:after="80"/>
        <w:ind w:firstLine="440"/>
      </w:pPr>
      <w:r>
        <w:rPr>
          <w:rFonts w:ascii="宋体" w:hAnsi="宋体"/>
        </w:rPr>
        <w:t>所以你哪怕说是</w:t>
      </w:r>
      <w:r>
        <w:rPr>
          <w:rFonts w:ascii="宋体" w:hAnsi="宋体"/>
        </w:rPr>
        <w:t>724</w:t>
      </w:r>
      <w:r>
        <w:rPr>
          <w:rFonts w:ascii="宋体" w:hAnsi="宋体"/>
        </w:rPr>
        <w:t>，也行。</w:t>
      </w:r>
    </w:p>
    <w:p w:rsidR="000F356A" w:rsidRDefault="005B0035">
      <w:pPr>
        <w:spacing w:after="80"/>
        <w:ind w:firstLine="440"/>
      </w:pPr>
      <w:r>
        <w:rPr>
          <w:rFonts w:ascii="宋体" w:hAnsi="宋体"/>
        </w:rPr>
        <w:t>这就是我对马云，强东标榜的自己工作很忙，远远超负荷的一种看法。</w:t>
      </w:r>
    </w:p>
    <w:p w:rsidR="000F356A" w:rsidRDefault="005B0035">
      <w:pPr>
        <w:spacing w:after="80"/>
        <w:ind w:firstLine="440"/>
      </w:pPr>
      <w:r>
        <w:rPr>
          <w:rFonts w:ascii="宋体" w:hAnsi="宋体"/>
        </w:rPr>
        <w:t>应该说除非你做基层，每天的工作是别人指派的。只要你做高层或者自己做老板。那你这个所谓的全天工作制，是很难形容的。</w:t>
      </w:r>
    </w:p>
    <w:p w:rsidR="000F356A" w:rsidRDefault="005B0035">
      <w:pPr>
        <w:spacing w:after="80"/>
        <w:ind w:firstLine="440"/>
      </w:pPr>
      <w:r>
        <w:rPr>
          <w:rFonts w:ascii="宋体" w:hAnsi="宋体"/>
        </w:rPr>
        <w:t>因为你的事情不见得就是这一家公司里的。也许你还有别的生意在打理，你还有投资，你还有私事，你各种事情都穿插在这</w:t>
      </w:r>
      <w:r>
        <w:rPr>
          <w:rFonts w:ascii="宋体" w:hAnsi="宋体"/>
        </w:rPr>
        <w:t>724</w:t>
      </w:r>
      <w:r>
        <w:rPr>
          <w:rFonts w:ascii="宋体" w:hAnsi="宋体"/>
        </w:rPr>
        <w:t>里做掉了。</w:t>
      </w:r>
    </w:p>
    <w:p w:rsidR="000F356A" w:rsidRDefault="005B0035">
      <w:pPr>
        <w:spacing w:after="80"/>
        <w:ind w:firstLine="440"/>
      </w:pPr>
      <w:r>
        <w:rPr>
          <w:rFonts w:ascii="宋体" w:hAnsi="宋体"/>
        </w:rPr>
        <w:t>对老板来说，工作和生活本来就是分不清的。</w:t>
      </w:r>
    </w:p>
    <w:p w:rsidR="000F356A" w:rsidRDefault="005B0035">
      <w:pPr>
        <w:spacing w:after="80"/>
        <w:ind w:firstLine="440"/>
      </w:pPr>
      <w:r>
        <w:rPr>
          <w:rFonts w:ascii="宋体" w:hAnsi="宋体"/>
        </w:rPr>
        <w:t>所以马云讲的这</w:t>
      </w:r>
      <w:r>
        <w:rPr>
          <w:rFonts w:ascii="宋体" w:hAnsi="宋体"/>
        </w:rPr>
        <w:t>种</w:t>
      </w:r>
      <w:r>
        <w:rPr>
          <w:rFonts w:ascii="宋体" w:hAnsi="宋体"/>
        </w:rPr>
        <w:t>996</w:t>
      </w:r>
      <w:r>
        <w:rPr>
          <w:rFonts w:ascii="宋体" w:hAnsi="宋体"/>
        </w:rPr>
        <w:t>是奋斗我是不认同的。</w:t>
      </w:r>
    </w:p>
    <w:p w:rsidR="000F356A" w:rsidRDefault="005B0035">
      <w:pPr>
        <w:spacing w:after="80"/>
        <w:ind w:firstLine="440"/>
      </w:pPr>
      <w:r>
        <w:rPr>
          <w:rFonts w:ascii="宋体" w:hAnsi="宋体"/>
        </w:rPr>
        <w:t>因为对于基层员工来说，你可以上班把孩子带去么？你可以出差把太太带去么？</w:t>
      </w:r>
    </w:p>
    <w:p w:rsidR="000F356A" w:rsidRDefault="005B0035">
      <w:pPr>
        <w:spacing w:after="80"/>
        <w:ind w:firstLine="440"/>
      </w:pPr>
      <w:r>
        <w:rPr>
          <w:rFonts w:ascii="宋体" w:hAnsi="宋体"/>
        </w:rPr>
        <w:t>显然是不行的。</w:t>
      </w:r>
    </w:p>
    <w:p w:rsidR="000F356A" w:rsidRDefault="005B0035">
      <w:pPr>
        <w:spacing w:after="80"/>
        <w:ind w:firstLine="440"/>
      </w:pPr>
      <w:r>
        <w:rPr>
          <w:rFonts w:ascii="宋体" w:hAnsi="宋体"/>
        </w:rPr>
        <w:t>你可以在公司里一边工作，一边弄自己的投资，一边再管自己其它方面的生意么？</w:t>
      </w:r>
    </w:p>
    <w:p w:rsidR="000F356A" w:rsidRDefault="005B0035">
      <w:pPr>
        <w:spacing w:after="80"/>
        <w:ind w:firstLine="440"/>
      </w:pPr>
      <w:r>
        <w:rPr>
          <w:rFonts w:ascii="宋体" w:hAnsi="宋体"/>
        </w:rPr>
        <w:t>显然也是不行的。</w:t>
      </w:r>
    </w:p>
    <w:p w:rsidR="000F356A" w:rsidRDefault="005B0035">
      <w:pPr>
        <w:spacing w:after="80"/>
        <w:ind w:firstLine="440"/>
      </w:pPr>
      <w:r>
        <w:rPr>
          <w:rFonts w:ascii="宋体" w:hAnsi="宋体"/>
        </w:rPr>
        <w:t>但作为老板，作为合伙人，就可以呀。你哪怕一边管公司，一边读个博士，一边同时在管你名下的另一家公司，还一边陪家人，也行呀。</w:t>
      </w:r>
    </w:p>
    <w:p w:rsidR="000F356A" w:rsidRDefault="005B0035">
      <w:pPr>
        <w:spacing w:after="80"/>
        <w:ind w:firstLine="440"/>
      </w:pPr>
      <w:r>
        <w:rPr>
          <w:rFonts w:ascii="宋体" w:hAnsi="宋体"/>
        </w:rPr>
        <w:t>但员工行吗？</w:t>
      </w:r>
    </w:p>
    <w:p w:rsidR="000F356A" w:rsidRDefault="005B0035">
      <w:pPr>
        <w:spacing w:after="80"/>
        <w:ind w:firstLine="440"/>
      </w:pPr>
      <w:r>
        <w:rPr>
          <w:rFonts w:ascii="宋体" w:hAnsi="宋体"/>
        </w:rPr>
        <w:t>所以，老板对员工强调奋斗精神，是比较扯的。</w:t>
      </w:r>
    </w:p>
    <w:p w:rsidR="000F356A" w:rsidRDefault="005B0035">
      <w:pPr>
        <w:spacing w:after="80"/>
        <w:ind w:firstLine="440"/>
      </w:pPr>
      <w:r>
        <w:rPr>
          <w:rFonts w:ascii="宋体" w:hAnsi="宋体"/>
        </w:rPr>
        <w:t>对老板来说，工作是自我安排的，自我定义的，工作的计划，范畴，目标，都来自自己。</w:t>
      </w:r>
    </w:p>
    <w:p w:rsidR="000F356A" w:rsidRDefault="005B0035">
      <w:pPr>
        <w:spacing w:after="80"/>
        <w:ind w:firstLine="440"/>
      </w:pPr>
      <w:r>
        <w:rPr>
          <w:rFonts w:ascii="宋体" w:hAnsi="宋体"/>
        </w:rPr>
        <w:t>如果说的情怀一点，就是自己在为自己奋斗，自</w:t>
      </w:r>
      <w:r>
        <w:rPr>
          <w:rFonts w:ascii="宋体" w:hAnsi="宋体"/>
        </w:rPr>
        <w:t>己很享受这种</w:t>
      </w:r>
      <w:r>
        <w:rPr>
          <w:rFonts w:ascii="宋体" w:hAnsi="宋体"/>
        </w:rPr>
        <w:t>724</w:t>
      </w:r>
      <w:r>
        <w:rPr>
          <w:rFonts w:ascii="宋体" w:hAnsi="宋体"/>
        </w:rPr>
        <w:t>，工作生活结合在一起状</w:t>
      </w:r>
    </w:p>
    <w:p w:rsidR="000F356A" w:rsidRDefault="005B0035">
      <w:pPr>
        <w:spacing w:after="80"/>
        <w:ind w:firstLine="440"/>
      </w:pPr>
      <w:r>
        <w:rPr>
          <w:rFonts w:ascii="宋体" w:hAnsi="宋体"/>
        </w:rPr>
        <w:t>态。</w:t>
      </w:r>
    </w:p>
    <w:p w:rsidR="000F356A" w:rsidRDefault="005B0035">
      <w:pPr>
        <w:spacing w:after="80"/>
        <w:ind w:firstLine="440"/>
      </w:pPr>
      <w:r>
        <w:rPr>
          <w:rFonts w:ascii="宋体" w:hAnsi="宋体"/>
        </w:rPr>
        <w:t>但是对于员工来说，他是出卖劳动力的，他是出卖时间的。他的工作性质，内容，都不是他定，而是上级制定，而且给他</w:t>
      </w:r>
      <w:r>
        <w:rPr>
          <w:rFonts w:ascii="宋体" w:hAnsi="宋体"/>
        </w:rPr>
        <w:t>KPI</w:t>
      </w:r>
      <w:r>
        <w:rPr>
          <w:rFonts w:ascii="宋体" w:hAnsi="宋体"/>
        </w:rPr>
        <w:t>，还要反复检查结果。</w:t>
      </w:r>
    </w:p>
    <w:p w:rsidR="000F356A" w:rsidRDefault="005B0035">
      <w:pPr>
        <w:spacing w:after="80"/>
        <w:ind w:firstLine="440"/>
      </w:pPr>
      <w:r>
        <w:rPr>
          <w:rFonts w:ascii="宋体" w:hAnsi="宋体"/>
        </w:rPr>
        <w:t>所以，对员工来说，他享受</w:t>
      </w:r>
      <w:r>
        <w:rPr>
          <w:rFonts w:ascii="宋体" w:hAnsi="宋体"/>
        </w:rPr>
        <w:t>996</w:t>
      </w:r>
      <w:r>
        <w:rPr>
          <w:rFonts w:ascii="宋体" w:hAnsi="宋体"/>
        </w:rPr>
        <w:t>，甚至</w:t>
      </w:r>
      <w:r>
        <w:rPr>
          <w:rFonts w:ascii="宋体" w:hAnsi="宋体"/>
        </w:rPr>
        <w:t>724</w:t>
      </w:r>
      <w:r>
        <w:rPr>
          <w:rFonts w:ascii="宋体" w:hAnsi="宋体"/>
        </w:rPr>
        <w:t>的奋斗过程，我是难以理解的。</w:t>
      </w:r>
    </w:p>
    <w:p w:rsidR="000F356A" w:rsidRDefault="005B0035">
      <w:pPr>
        <w:spacing w:after="80"/>
        <w:ind w:firstLine="440"/>
      </w:pPr>
      <w:r>
        <w:rPr>
          <w:rFonts w:ascii="宋体" w:hAnsi="宋体"/>
        </w:rPr>
        <w:t>他有啥好享受的呢？又不是他自己定的工作目标，计划，范围。都不是。</w:t>
      </w:r>
    </w:p>
    <w:p w:rsidR="000F356A" w:rsidRDefault="005B0035">
      <w:pPr>
        <w:spacing w:after="80"/>
        <w:ind w:firstLine="440"/>
      </w:pPr>
      <w:r>
        <w:rPr>
          <w:rFonts w:ascii="宋体" w:hAnsi="宋体"/>
        </w:rPr>
        <w:lastRenderedPageBreak/>
        <w:t>他只是在执行你给他的任务嘛。</w:t>
      </w:r>
    </w:p>
    <w:p w:rsidR="000F356A" w:rsidRDefault="005B0035">
      <w:pPr>
        <w:spacing w:after="80"/>
        <w:ind w:firstLine="440"/>
      </w:pPr>
      <w:r>
        <w:rPr>
          <w:rFonts w:ascii="宋体" w:hAnsi="宋体"/>
        </w:rPr>
        <w:t>你和他的合同上原本写明了，他做什么，你付多少钱。</w:t>
      </w:r>
    </w:p>
    <w:p w:rsidR="000F356A" w:rsidRDefault="005B0035">
      <w:pPr>
        <w:spacing w:after="80"/>
        <w:ind w:firstLine="440"/>
      </w:pPr>
      <w:r>
        <w:rPr>
          <w:rFonts w:ascii="宋体" w:hAnsi="宋体"/>
        </w:rPr>
        <w:t>现在，你违反了合同，越界了，让他提供更长久的服务，却不给加钱。</w:t>
      </w:r>
    </w:p>
    <w:p w:rsidR="000F356A" w:rsidRDefault="005B0035">
      <w:pPr>
        <w:spacing w:after="80"/>
        <w:ind w:firstLine="440"/>
      </w:pPr>
      <w:r>
        <w:rPr>
          <w:rFonts w:ascii="宋体" w:hAnsi="宋体"/>
        </w:rPr>
        <w:t>这就跟你去洗脚，人家技师到钟了，你不肯加钟，让人</w:t>
      </w:r>
      <w:r>
        <w:rPr>
          <w:rFonts w:ascii="宋体" w:hAnsi="宋体"/>
        </w:rPr>
        <w:t>家免费继续按一个道理。</w:t>
      </w:r>
    </w:p>
    <w:p w:rsidR="000F356A" w:rsidRDefault="005B0035">
      <w:pPr>
        <w:spacing w:after="80"/>
        <w:ind w:firstLine="440"/>
      </w:pPr>
      <w:r>
        <w:rPr>
          <w:rFonts w:ascii="宋体" w:hAnsi="宋体"/>
        </w:rPr>
        <w:t>你觉得说的通，说不通呢？</w:t>
      </w:r>
    </w:p>
    <w:p w:rsidR="000F356A" w:rsidRDefault="005B0035">
      <w:pPr>
        <w:spacing w:after="80"/>
        <w:ind w:firstLine="440"/>
      </w:pPr>
      <w:r>
        <w:rPr>
          <w:rFonts w:ascii="宋体" w:hAnsi="宋体"/>
        </w:rPr>
        <w:t>所以，虽然同样是在工作。老板更像是去按摩的客人，你哪怕被按了</w:t>
      </w:r>
      <w:r>
        <w:rPr>
          <w:rFonts w:ascii="宋体" w:hAnsi="宋体"/>
        </w:rPr>
        <w:t>24</w:t>
      </w:r>
      <w:r>
        <w:rPr>
          <w:rFonts w:ascii="宋体" w:hAnsi="宋体"/>
        </w:rPr>
        <w:t>个小时，也不会觉得很辛苦，因为你是被服务的对象。</w:t>
      </w:r>
    </w:p>
    <w:p w:rsidR="000F356A" w:rsidRDefault="005B0035">
      <w:pPr>
        <w:spacing w:after="80"/>
        <w:ind w:firstLine="440"/>
      </w:pPr>
      <w:r>
        <w:rPr>
          <w:rFonts w:ascii="宋体" w:hAnsi="宋体"/>
        </w:rPr>
        <w:t>而基层员工，更像是按摩的技师，他的工作范围被定的死死的，他能有啥参与奋斗的自由度，或者快感可言呢？</w:t>
      </w:r>
    </w:p>
    <w:p w:rsidR="000F356A" w:rsidRDefault="005B0035">
      <w:pPr>
        <w:spacing w:after="80"/>
        <w:ind w:firstLine="440"/>
      </w:pPr>
      <w:r>
        <w:rPr>
          <w:rFonts w:ascii="宋体" w:hAnsi="宋体"/>
        </w:rPr>
        <w:t>所以吧，这种忽悠员工的说法，挺扯淡的。</w:t>
      </w:r>
    </w:p>
    <w:p w:rsidR="000F356A" w:rsidRDefault="005B0035">
      <w:pPr>
        <w:spacing w:after="80"/>
        <w:ind w:firstLine="440"/>
      </w:pPr>
      <w:r>
        <w:rPr>
          <w:rFonts w:ascii="宋体" w:hAnsi="宋体"/>
        </w:rPr>
        <w:t>官媒今天批评马云，强东二位老板，批评的非常在理。</w:t>
      </w:r>
    </w:p>
    <w:p w:rsidR="000F356A" w:rsidRDefault="005B0035">
      <w:pPr>
        <w:spacing w:after="80"/>
        <w:ind w:firstLine="440"/>
      </w:pPr>
      <w:r>
        <w:rPr>
          <w:rFonts w:ascii="宋体" w:hAnsi="宋体"/>
        </w:rPr>
        <w:t>俩人为了自己的利益，成天偷换概念，实在很让人无语。</w:t>
      </w:r>
    </w:p>
    <w:p w:rsidR="000F356A" w:rsidRDefault="005B0035">
      <w:pPr>
        <w:pStyle w:val="1"/>
      </w:pPr>
      <w:bookmarkStart w:id="89" w:name="_Toc243434463"/>
      <w:r>
        <w:lastRenderedPageBreak/>
        <w:t>2019-04-15</w:t>
      </w:r>
      <w:r>
        <w:t xml:space="preserve">　女硕士被奔驰</w:t>
      </w:r>
      <w:r>
        <w:t>4S</w:t>
      </w:r>
      <w:r>
        <w:t>店逼成泼妇的关键，不在于讲理有没有用</w:t>
      </w:r>
      <w:bookmarkEnd w:id="8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553 </w:t>
      </w:r>
      <w:r>
        <w:rPr>
          <w:rFonts w:ascii="宋体" w:hAnsi="宋体"/>
          <w:color w:val="909090"/>
          <w:sz w:val="17"/>
        </w:rPr>
        <w:t>页　｜　约</w:t>
      </w:r>
      <w:r>
        <w:rPr>
          <w:rFonts w:ascii="宋体" w:hAnsi="宋体"/>
          <w:color w:val="909090"/>
          <w:sz w:val="17"/>
        </w:rPr>
        <w:t xml:space="preserve"> 3,967 </w:t>
      </w:r>
      <w:r>
        <w:rPr>
          <w:rFonts w:ascii="宋体" w:hAnsi="宋体"/>
          <w:color w:val="909090"/>
          <w:sz w:val="17"/>
        </w:rPr>
        <w:t>字</w:t>
      </w:r>
    </w:p>
    <w:p w:rsidR="000F356A" w:rsidRDefault="005B0035">
      <w:pPr>
        <w:spacing w:after="80"/>
        <w:ind w:firstLine="440"/>
      </w:pPr>
      <w:r>
        <w:rPr>
          <w:rFonts w:ascii="宋体" w:hAnsi="宋体"/>
        </w:rPr>
        <w:t>很多读者留言想听标题里的这个新闻解读。</w:t>
      </w:r>
    </w:p>
    <w:p w:rsidR="000F356A" w:rsidRDefault="005B0035">
      <w:pPr>
        <w:spacing w:after="80"/>
        <w:ind w:firstLine="440"/>
      </w:pPr>
      <w:r>
        <w:rPr>
          <w:rFonts w:ascii="宋体" w:hAnsi="宋体"/>
        </w:rPr>
        <w:t>我翻了几个大</w:t>
      </w:r>
      <w:r>
        <w:rPr>
          <w:rFonts w:ascii="宋体" w:hAnsi="宋体"/>
        </w:rPr>
        <w:t>V</w:t>
      </w:r>
      <w:r>
        <w:rPr>
          <w:rFonts w:ascii="宋体" w:hAnsi="宋体"/>
        </w:rPr>
        <w:t>对此事的报道，我的看法和他们都不太一样。</w:t>
      </w:r>
    </w:p>
    <w:p w:rsidR="000F356A" w:rsidRDefault="005B0035">
      <w:pPr>
        <w:spacing w:after="80"/>
        <w:ind w:firstLine="440"/>
      </w:pPr>
      <w:r>
        <w:rPr>
          <w:rFonts w:ascii="宋体" w:hAnsi="宋体"/>
        </w:rPr>
        <w:t>我不想解读，读书到底有没有用，是不是因为太讲理所以被欺负，因为我觉得，这事儿跟这些，根本扯不上。</w:t>
      </w:r>
    </w:p>
    <w:p w:rsidR="000F356A" w:rsidRDefault="005B0035">
      <w:pPr>
        <w:spacing w:after="80"/>
        <w:ind w:firstLine="440"/>
      </w:pPr>
      <w:r>
        <w:rPr>
          <w:rFonts w:ascii="宋体" w:hAnsi="宋体"/>
        </w:rPr>
        <w:t>你从道理上解读，这个消费者没任何错，她付款后，还没提车，发动机就漏油了。这就是店家的责任。</w:t>
      </w:r>
    </w:p>
    <w:p w:rsidR="000F356A" w:rsidRDefault="005B0035">
      <w:pPr>
        <w:spacing w:after="80"/>
        <w:ind w:firstLine="440"/>
      </w:pPr>
      <w:r>
        <w:rPr>
          <w:rFonts w:ascii="宋体" w:hAnsi="宋体"/>
        </w:rPr>
        <w:t>但是她找</w:t>
      </w:r>
      <w:r>
        <w:rPr>
          <w:rFonts w:ascii="宋体" w:hAnsi="宋体"/>
        </w:rPr>
        <w:t>110</w:t>
      </w:r>
      <w:r>
        <w:rPr>
          <w:rFonts w:ascii="宋体" w:hAnsi="宋体"/>
        </w:rPr>
        <w:t>，工商，人家都不受理，也很正常，找错地方了，这事本来就不归人家管。</w:t>
      </w:r>
    </w:p>
    <w:p w:rsidR="000F356A" w:rsidRDefault="005B0035">
      <w:pPr>
        <w:spacing w:after="80"/>
        <w:ind w:firstLine="440"/>
      </w:pPr>
      <w:r>
        <w:rPr>
          <w:rFonts w:ascii="宋体" w:hAnsi="宋体"/>
        </w:rPr>
        <w:t>然后就演变成媒体介入，最终在曝光的压力下，</w:t>
      </w:r>
      <w:r>
        <w:rPr>
          <w:rFonts w:ascii="宋体" w:hAnsi="宋体"/>
        </w:rPr>
        <w:t>4S</w:t>
      </w:r>
      <w:r>
        <w:rPr>
          <w:rFonts w:ascii="宋体" w:hAnsi="宋体"/>
        </w:rPr>
        <w:t>店屈服了，这样一场闹剧。</w:t>
      </w:r>
    </w:p>
    <w:p w:rsidR="000F356A" w:rsidRDefault="005B0035">
      <w:pPr>
        <w:spacing w:after="80"/>
        <w:ind w:firstLine="440"/>
      </w:pPr>
      <w:r>
        <w:rPr>
          <w:rFonts w:ascii="宋体" w:hAnsi="宋体"/>
        </w:rPr>
        <w:t>熟悉我们号的老读者都知道，我从来不花笔墨给你掰扯谁是对的，谁是错的，然后像九斤老太一样哀叹社会咋变成这样了，一代不如一代了。</w:t>
      </w:r>
    </w:p>
    <w:p w:rsidR="000F356A" w:rsidRDefault="005B0035">
      <w:pPr>
        <w:spacing w:after="80"/>
        <w:ind w:firstLine="440"/>
      </w:pPr>
      <w:r>
        <w:rPr>
          <w:rFonts w:ascii="宋体" w:hAnsi="宋体"/>
        </w:rPr>
        <w:t>你换做我，我也念过硕士，我遇见过无数次博弈，谈判。别说对着一个</w:t>
      </w:r>
      <w:r>
        <w:rPr>
          <w:rFonts w:ascii="宋体" w:hAnsi="宋体"/>
        </w:rPr>
        <w:t>4S</w:t>
      </w:r>
      <w:r>
        <w:rPr>
          <w:rFonts w:ascii="宋体" w:hAnsi="宋体"/>
        </w:rPr>
        <w:t>店，对着政府我都谈判过很多次了。</w:t>
      </w:r>
    </w:p>
    <w:p w:rsidR="000F356A" w:rsidRDefault="005B0035">
      <w:pPr>
        <w:spacing w:after="80"/>
        <w:ind w:firstLine="440"/>
      </w:pPr>
      <w:r>
        <w:rPr>
          <w:rFonts w:ascii="宋体" w:hAnsi="宋体"/>
        </w:rPr>
        <w:t>我也是文化人，但我不会像视频里那种谈法，哪怕我</w:t>
      </w:r>
      <w:r>
        <w:rPr>
          <w:rFonts w:ascii="宋体" w:hAnsi="宋体"/>
        </w:rPr>
        <w:t>13</w:t>
      </w:r>
      <w:r>
        <w:rPr>
          <w:rFonts w:ascii="宋体" w:hAnsi="宋体"/>
        </w:rPr>
        <w:t>岁的时候，也不会像那位</w:t>
      </w:r>
      <w:r>
        <w:rPr>
          <w:rFonts w:ascii="宋体" w:hAnsi="宋体"/>
        </w:rPr>
        <w:t>30</w:t>
      </w:r>
      <w:r>
        <w:rPr>
          <w:rFonts w:ascii="宋体" w:hAnsi="宋体"/>
        </w:rPr>
        <w:t>岁的女硕士那么说话。</w:t>
      </w:r>
    </w:p>
    <w:p w:rsidR="000F356A" w:rsidRDefault="005B0035">
      <w:pPr>
        <w:spacing w:after="80"/>
        <w:ind w:firstLine="440"/>
      </w:pPr>
      <w:r>
        <w:rPr>
          <w:rFonts w:ascii="宋体" w:hAnsi="宋体"/>
        </w:rPr>
        <w:t>在我看来，这个女消费者自身的问题在于她表达问题的逻辑性不清楚。虽然她很清楚的讲了道理，讲了她的委屈，这一点是讲的很明白。</w:t>
      </w:r>
    </w:p>
    <w:p w:rsidR="000F356A" w:rsidRDefault="005B0035">
      <w:pPr>
        <w:spacing w:after="80"/>
        <w:ind w:firstLine="440"/>
      </w:pPr>
      <w:r>
        <w:rPr>
          <w:rFonts w:ascii="宋体" w:hAnsi="宋体"/>
        </w:rPr>
        <w:t>但是在谈判里面，这些不起作用，因为重要的，她都没讲到。</w:t>
      </w:r>
    </w:p>
    <w:p w:rsidR="000F356A" w:rsidRDefault="005B0035">
      <w:pPr>
        <w:spacing w:after="80"/>
        <w:ind w:firstLine="440"/>
      </w:pPr>
      <w:r>
        <w:rPr>
          <w:rFonts w:ascii="宋体" w:hAnsi="宋体"/>
        </w:rPr>
        <w:t>谈判的本质</w:t>
      </w:r>
      <w:r>
        <w:rPr>
          <w:rFonts w:ascii="宋体" w:hAnsi="宋体"/>
        </w:rPr>
        <w:t>是</w:t>
      </w:r>
      <w:r>
        <w:rPr>
          <w:rFonts w:ascii="宋体" w:hAnsi="宋体"/>
        </w:rPr>
        <w:t>“</w:t>
      </w:r>
      <w:r>
        <w:rPr>
          <w:rFonts w:ascii="宋体" w:hAnsi="宋体"/>
        </w:rPr>
        <w:t>博弈论</w:t>
      </w:r>
      <w:r>
        <w:rPr>
          <w:rFonts w:ascii="宋体" w:hAnsi="宋体"/>
        </w:rPr>
        <w:t>”</w:t>
      </w:r>
      <w:r>
        <w:rPr>
          <w:rFonts w:ascii="宋体" w:hAnsi="宋体"/>
        </w:rPr>
        <w:t>，这本书我建议所有人都读一读。博弈的关键在于亮牌和讲清楚后果。我谈判过无数次了，张口就两句话：答应我，你有什么好处；不答应我，你有什么坏处。</w:t>
      </w:r>
    </w:p>
    <w:p w:rsidR="000F356A" w:rsidRDefault="005B0035">
      <w:pPr>
        <w:spacing w:after="80"/>
        <w:ind w:firstLine="440"/>
      </w:pPr>
      <w:r>
        <w:rPr>
          <w:rFonts w:ascii="宋体" w:hAnsi="宋体"/>
        </w:rPr>
        <w:t>从头到尾，每个词都会围绕这两个点，而我所有亮出来的筹码也是围绕着证明这两个点。</w:t>
      </w:r>
    </w:p>
    <w:p w:rsidR="000F356A" w:rsidRDefault="005B0035">
      <w:pPr>
        <w:spacing w:after="80"/>
        <w:ind w:firstLine="440"/>
      </w:pPr>
      <w:r>
        <w:rPr>
          <w:rFonts w:ascii="宋体" w:hAnsi="宋体"/>
        </w:rPr>
        <w:t>比如好处，我会证明给你看我确实具备，而且我确实会给你，不给你，你有什么制约我的手段。</w:t>
      </w:r>
    </w:p>
    <w:p w:rsidR="000F356A" w:rsidRDefault="005B0035">
      <w:pPr>
        <w:spacing w:after="80"/>
        <w:ind w:firstLine="440"/>
      </w:pPr>
      <w:r>
        <w:rPr>
          <w:rFonts w:ascii="宋体" w:hAnsi="宋体"/>
        </w:rPr>
        <w:lastRenderedPageBreak/>
        <w:t>坏处，我也会证明给你看我确实有底牌，而且我确实会让它落到你头上，这个牌面和手段我同样会证明给你看。</w:t>
      </w:r>
    </w:p>
    <w:p w:rsidR="000F356A" w:rsidRDefault="005B0035">
      <w:pPr>
        <w:spacing w:after="80"/>
        <w:ind w:firstLine="440"/>
      </w:pPr>
      <w:r>
        <w:rPr>
          <w:rFonts w:ascii="宋体" w:hAnsi="宋体"/>
        </w:rPr>
        <w:t>所以，凡是和我交涉过的人或者机构，都会觉得很简单，也挺无聊，就像对着职业外交官。有人会说，你</w:t>
      </w:r>
      <w:r>
        <w:rPr>
          <w:rFonts w:ascii="宋体" w:hAnsi="宋体"/>
        </w:rPr>
        <w:t>这不就是胡萝卜加大棒，利诱加威胁么？</w:t>
      </w:r>
    </w:p>
    <w:p w:rsidR="000F356A" w:rsidRDefault="005B0035">
      <w:pPr>
        <w:spacing w:after="80"/>
        <w:ind w:firstLine="440"/>
      </w:pPr>
      <w:r>
        <w:rPr>
          <w:rFonts w:ascii="宋体" w:hAnsi="宋体"/>
        </w:rPr>
        <w:t>那你翻开人类所有的外交活动，这是一切谈判的鼻祖，它不都是胡萝卜加大棒么？</w:t>
      </w:r>
    </w:p>
    <w:p w:rsidR="000F356A" w:rsidRDefault="005B0035">
      <w:pPr>
        <w:spacing w:after="80"/>
        <w:ind w:firstLine="440"/>
      </w:pPr>
      <w:r>
        <w:rPr>
          <w:rFonts w:ascii="宋体" w:hAnsi="宋体"/>
        </w:rPr>
        <w:t>但是，不是每个人都有机会很早就接受严密的谈判策略，博弈论等等训练。这就是新闻中，女消费者遇见的这个问题。</w:t>
      </w:r>
    </w:p>
    <w:p w:rsidR="000F356A" w:rsidRDefault="005B0035">
      <w:pPr>
        <w:spacing w:after="80"/>
        <w:ind w:firstLine="440"/>
      </w:pPr>
      <w:r>
        <w:rPr>
          <w:rFonts w:ascii="宋体" w:hAnsi="宋体"/>
        </w:rPr>
        <w:t>这个问题的实质，是我们的执法部门没有提供一种比较便利的应对突发的消费者与商家之间博弈的机制。</w:t>
      </w:r>
    </w:p>
    <w:p w:rsidR="000F356A" w:rsidRDefault="005B0035">
      <w:pPr>
        <w:spacing w:after="80"/>
        <w:ind w:firstLine="440"/>
      </w:pPr>
      <w:r>
        <w:rPr>
          <w:rFonts w:ascii="宋体" w:hAnsi="宋体"/>
        </w:rPr>
        <w:t>你注意我的措辞，它不是没有，</w:t>
      </w:r>
      <w:r>
        <w:rPr>
          <w:rFonts w:ascii="宋体" w:hAnsi="宋体"/>
        </w:rPr>
        <w:t>315</w:t>
      </w:r>
      <w:r>
        <w:rPr>
          <w:rFonts w:ascii="宋体" w:hAnsi="宋体"/>
        </w:rPr>
        <w:t>就是。但是它不够便利，解决问题周期长，成本大，没那么迅速。</w:t>
      </w:r>
    </w:p>
    <w:p w:rsidR="000F356A" w:rsidRDefault="005B0035">
      <w:pPr>
        <w:spacing w:after="80"/>
        <w:ind w:firstLine="440"/>
      </w:pPr>
      <w:r>
        <w:rPr>
          <w:rFonts w:ascii="宋体" w:hAnsi="宋体"/>
        </w:rPr>
        <w:t>我们来看一桩历史公案，历史上效率最高的一次质量检测制度的诞生。</w:t>
      </w:r>
    </w:p>
    <w:p w:rsidR="000F356A" w:rsidRDefault="005B0035">
      <w:pPr>
        <w:spacing w:after="80"/>
        <w:ind w:firstLine="440"/>
      </w:pPr>
      <w:r>
        <w:rPr>
          <w:rFonts w:ascii="宋体" w:hAnsi="宋体"/>
        </w:rPr>
        <w:t>公元</w:t>
      </w:r>
      <w:r>
        <w:rPr>
          <w:rFonts w:ascii="宋体" w:hAnsi="宋体"/>
        </w:rPr>
        <w:t>413</w:t>
      </w:r>
      <w:r>
        <w:rPr>
          <w:rFonts w:ascii="宋体" w:hAnsi="宋体"/>
        </w:rPr>
        <w:t>年，大夏天王，赫连勃勃，把修筑统万城的任务交给了手下叱干阿利，只有一个要</w:t>
      </w:r>
    </w:p>
    <w:p w:rsidR="000F356A" w:rsidRDefault="005B0035">
      <w:pPr>
        <w:spacing w:after="80"/>
        <w:ind w:firstLine="440"/>
      </w:pPr>
      <w:r>
        <w:rPr>
          <w:rFonts w:ascii="宋体" w:hAnsi="宋体"/>
        </w:rPr>
        <w:t>求：结实。</w:t>
      </w:r>
    </w:p>
    <w:p w:rsidR="000F356A" w:rsidRDefault="005B0035">
      <w:pPr>
        <w:spacing w:after="80"/>
        <w:ind w:firstLine="440"/>
      </w:pPr>
      <w:r>
        <w:rPr>
          <w:rFonts w:ascii="宋体" w:hAnsi="宋体"/>
        </w:rPr>
        <w:t>叱干阿利由此在历史上留下了最牛监工的名头，他是怎么做的呢？</w:t>
      </w:r>
    </w:p>
    <w:p w:rsidR="000F356A" w:rsidRDefault="005B0035">
      <w:pPr>
        <w:spacing w:after="80"/>
        <w:ind w:firstLine="440"/>
      </w:pPr>
      <w:r>
        <w:rPr>
          <w:rFonts w:ascii="宋体" w:hAnsi="宋体"/>
        </w:rPr>
        <w:t>他安排了两队人，一队人铸城，一队人质检。</w:t>
      </w:r>
    </w:p>
    <w:p w:rsidR="000F356A" w:rsidRDefault="005B0035">
      <w:pPr>
        <w:spacing w:after="80"/>
        <w:ind w:firstLine="440"/>
      </w:pPr>
      <w:r>
        <w:rPr>
          <w:rFonts w:ascii="宋体" w:hAnsi="宋体"/>
        </w:rPr>
        <w:t>告诉他们规则：城墙铸好，验收的那天。质检的那队人用锥子去扎城墙，只要有一个人扎进去了，铸城的那队人，全杀掉。要是一个人都扎不进去，质检的那队人，全杀掉。</w:t>
      </w:r>
    </w:p>
    <w:p w:rsidR="000F356A" w:rsidRDefault="005B0035">
      <w:pPr>
        <w:spacing w:after="80"/>
        <w:ind w:firstLine="440"/>
      </w:pPr>
      <w:r>
        <w:rPr>
          <w:rFonts w:ascii="宋体" w:hAnsi="宋体"/>
        </w:rPr>
        <w:t>结局是简单的，历史上最坚固的城墙就这么诞生了。</w:t>
      </w:r>
    </w:p>
    <w:p w:rsidR="000F356A" w:rsidRDefault="005B0035">
      <w:pPr>
        <w:spacing w:after="80"/>
        <w:ind w:firstLine="440"/>
      </w:pPr>
      <w:r>
        <w:rPr>
          <w:rFonts w:ascii="宋体" w:hAnsi="宋体"/>
        </w:rPr>
        <w:t>我们把他残暴的一面去掉，叱干阿利在管理学里创造性的提出了一种模式，就是让双方在一件事上，产生了博弈，从而极大的提</w:t>
      </w:r>
      <w:r>
        <w:rPr>
          <w:rFonts w:ascii="宋体" w:hAnsi="宋体"/>
        </w:rPr>
        <w:t>高了质量。</w:t>
      </w:r>
    </w:p>
    <w:p w:rsidR="000F356A" w:rsidRDefault="005B0035">
      <w:pPr>
        <w:spacing w:after="80"/>
        <w:ind w:firstLine="440"/>
      </w:pPr>
      <w:r>
        <w:rPr>
          <w:rFonts w:ascii="宋体" w:hAnsi="宋体"/>
        </w:rPr>
        <w:t>这个方法后来被广泛的应用到管理学当中。</w:t>
      </w:r>
    </w:p>
    <w:p w:rsidR="000F356A" w:rsidRDefault="005B0035">
      <w:pPr>
        <w:spacing w:after="80"/>
        <w:ind w:firstLine="440"/>
      </w:pPr>
      <w:r>
        <w:rPr>
          <w:rFonts w:ascii="宋体" w:hAnsi="宋体"/>
        </w:rPr>
        <w:t>其实早在二十年前，我们市的执法部门，就曾经针对出租车乱停车的问题，做过类似的执法。方法就是给交警部门一定的奖励，依稀记得当年抓住一个，提成</w:t>
      </w:r>
      <w:r>
        <w:rPr>
          <w:rFonts w:ascii="宋体" w:hAnsi="宋体"/>
        </w:rPr>
        <w:t>20%</w:t>
      </w:r>
      <w:r>
        <w:rPr>
          <w:rFonts w:ascii="宋体" w:hAnsi="宋体"/>
        </w:rPr>
        <w:t>。</w:t>
      </w:r>
    </w:p>
    <w:p w:rsidR="000F356A" w:rsidRDefault="005B0035">
      <w:pPr>
        <w:spacing w:after="80"/>
        <w:ind w:firstLine="440"/>
      </w:pPr>
      <w:r>
        <w:rPr>
          <w:rFonts w:ascii="宋体" w:hAnsi="宋体"/>
        </w:rPr>
        <w:t>所以，交警们当年都特有积极性，满地抓违章，一时间，出租车司机怨声载道。由于奖励太高，抓到什么程度呢？抓到钓鱼执法的地步。</w:t>
      </w:r>
    </w:p>
    <w:p w:rsidR="000F356A" w:rsidRDefault="005B0035">
      <w:pPr>
        <w:spacing w:after="80"/>
        <w:ind w:firstLine="440"/>
      </w:pPr>
      <w:r>
        <w:rPr>
          <w:rFonts w:ascii="宋体" w:hAnsi="宋体"/>
        </w:rPr>
        <w:lastRenderedPageBreak/>
        <w:t>当然这就过了，所以后来上级就把奖励调低，调到一个出租车司机受得了的极限，交警们也尚有积极性的底线。</w:t>
      </w:r>
    </w:p>
    <w:p w:rsidR="000F356A" w:rsidRDefault="005B0035">
      <w:pPr>
        <w:spacing w:after="80"/>
        <w:ind w:firstLine="440"/>
      </w:pPr>
      <w:r>
        <w:rPr>
          <w:rFonts w:ascii="宋体" w:hAnsi="宋体"/>
        </w:rPr>
        <w:t>你看到么？这就是人为的制造博弈点，让它产生管理学上最高的效率。</w:t>
      </w:r>
    </w:p>
    <w:p w:rsidR="000F356A" w:rsidRDefault="005B0035">
      <w:pPr>
        <w:spacing w:after="80"/>
        <w:ind w:firstLine="440"/>
      </w:pPr>
      <w:r>
        <w:rPr>
          <w:rFonts w:ascii="宋体" w:hAnsi="宋体"/>
        </w:rPr>
        <w:t>前一段时间，交警部门又采用</w:t>
      </w:r>
      <w:r>
        <w:rPr>
          <w:rFonts w:ascii="宋体" w:hAnsi="宋体"/>
        </w:rPr>
        <w:t>这种方法，还把它玩出了新高度。怎么玩的呢？</w:t>
      </w:r>
    </w:p>
    <w:p w:rsidR="000F356A" w:rsidRDefault="005B0035">
      <w:pPr>
        <w:spacing w:after="80"/>
        <w:ind w:firstLine="440"/>
      </w:pPr>
      <w:r>
        <w:rPr>
          <w:rFonts w:ascii="宋体" w:hAnsi="宋体"/>
        </w:rPr>
        <w:t>就是让车主们彼此拍照投诉，你发现你前面的车子违规变道了。很简单，拍个照，上传。你就有奖励。你的奖励是从他的违章罚金里分给你的。</w:t>
      </w:r>
    </w:p>
    <w:p w:rsidR="000F356A" w:rsidRDefault="005B0035">
      <w:pPr>
        <w:spacing w:after="80"/>
        <w:ind w:firstLine="440"/>
      </w:pPr>
      <w:r>
        <w:rPr>
          <w:rFonts w:ascii="宋体" w:hAnsi="宋体"/>
        </w:rPr>
        <w:t>一时间，车主们互相检举，彼此举报的积极性大增，当然，大家开车也是越来越提心吊胆了。如果你回到</w:t>
      </w:r>
      <w:r>
        <w:rPr>
          <w:rFonts w:ascii="宋体" w:hAnsi="宋体"/>
        </w:rPr>
        <w:t>4S</w:t>
      </w:r>
      <w:r>
        <w:rPr>
          <w:rFonts w:ascii="宋体" w:hAnsi="宋体"/>
        </w:rPr>
        <w:t>店这个新闻里，要从制度上普遍的解决问题，方法是类似的。</w:t>
      </w:r>
    </w:p>
    <w:p w:rsidR="000F356A" w:rsidRDefault="005B0035">
      <w:pPr>
        <w:spacing w:after="80"/>
        <w:ind w:firstLine="440"/>
      </w:pPr>
      <w:r>
        <w:rPr>
          <w:rFonts w:ascii="宋体" w:hAnsi="宋体"/>
        </w:rPr>
        <w:t>你得设立执法部门，类似</w:t>
      </w:r>
      <w:r>
        <w:rPr>
          <w:rFonts w:ascii="宋体" w:hAnsi="宋体"/>
        </w:rPr>
        <w:t>315</w:t>
      </w:r>
      <w:r>
        <w:rPr>
          <w:rFonts w:ascii="宋体" w:hAnsi="宋体"/>
        </w:rPr>
        <w:t>，让他们有油水。说白了，就是罚款提成。</w:t>
      </w:r>
    </w:p>
    <w:p w:rsidR="000F356A" w:rsidRDefault="005B0035">
      <w:pPr>
        <w:spacing w:after="80"/>
        <w:ind w:firstLine="440"/>
      </w:pPr>
      <w:r>
        <w:rPr>
          <w:rFonts w:ascii="宋体" w:hAnsi="宋体"/>
        </w:rPr>
        <w:t>这一定会打击到很多商家的积极性，但是它肯定能提高质量。这就是举报有奖，投诉有奖，执法也有奖。</w:t>
      </w:r>
    </w:p>
    <w:p w:rsidR="000F356A" w:rsidRDefault="005B0035">
      <w:pPr>
        <w:spacing w:after="80"/>
        <w:ind w:firstLine="440"/>
      </w:pPr>
      <w:r>
        <w:rPr>
          <w:rFonts w:ascii="宋体" w:hAnsi="宋体"/>
        </w:rPr>
        <w:t>有了这样的渠道，消费者再次</w:t>
      </w:r>
      <w:r>
        <w:rPr>
          <w:rFonts w:ascii="宋体" w:hAnsi="宋体"/>
        </w:rPr>
        <w:t>遇见类似的情况，即使不懂博弈论，即使自己不懂得谈判的技巧，也没有谈判的筹码，也不怕了。很方便，一个电话就行。</w:t>
      </w:r>
    </w:p>
    <w:p w:rsidR="000F356A" w:rsidRDefault="005B0035">
      <w:pPr>
        <w:spacing w:after="80"/>
        <w:ind w:firstLine="440"/>
      </w:pPr>
      <w:r>
        <w:rPr>
          <w:rFonts w:ascii="宋体" w:hAnsi="宋体"/>
        </w:rPr>
        <w:t>对应的质量执法部门为了得到奖励，就会成为你的筹码，成为你的谈判专家，他们会为了他们的奖励而帮你达到目的。</w:t>
      </w:r>
    </w:p>
    <w:p w:rsidR="000F356A" w:rsidRDefault="005B0035">
      <w:pPr>
        <w:spacing w:after="80"/>
        <w:ind w:firstLine="440"/>
      </w:pPr>
      <w:r>
        <w:rPr>
          <w:rFonts w:ascii="宋体" w:hAnsi="宋体"/>
        </w:rPr>
        <w:t>当然，你要知道，任何事都有代价，你要这种便利，一定要付出成本。</w:t>
      </w:r>
    </w:p>
    <w:p w:rsidR="000F356A" w:rsidRDefault="005B0035">
      <w:pPr>
        <w:spacing w:after="80"/>
        <w:ind w:firstLine="440"/>
      </w:pPr>
      <w:r>
        <w:rPr>
          <w:rFonts w:ascii="宋体" w:hAnsi="宋体"/>
        </w:rPr>
        <w:t>成本就是整个社会的管理费用提高了，这种费用，最终都会由商家，通过全面提高商品价格的方式转嫁到全体消费者的头上。</w:t>
      </w:r>
    </w:p>
    <w:p w:rsidR="000F356A" w:rsidRDefault="005B0035">
      <w:pPr>
        <w:spacing w:after="80"/>
        <w:ind w:firstLine="440"/>
      </w:pPr>
      <w:r>
        <w:rPr>
          <w:rFonts w:ascii="宋体" w:hAnsi="宋体"/>
        </w:rPr>
        <w:t>所以，你看到了。上级主管部门，他们在做决策的时候，是反复权衡的。如果这种事大量出现，他们就会考虑要不要提高管理成本，去严</w:t>
      </w:r>
      <w:r>
        <w:rPr>
          <w:rFonts w:ascii="宋体" w:hAnsi="宋体"/>
        </w:rPr>
        <w:t>打，去提高质量。</w:t>
      </w:r>
    </w:p>
    <w:p w:rsidR="000F356A" w:rsidRDefault="005B0035">
      <w:pPr>
        <w:spacing w:after="80"/>
        <w:ind w:firstLine="440"/>
      </w:pPr>
      <w:r>
        <w:rPr>
          <w:rFonts w:ascii="宋体" w:hAnsi="宋体"/>
        </w:rPr>
        <w:t>如果这种事没有大量出现，他们也会顾虑到采用这种管理方式，究竟值不值得，划不划算。就像叱干阿利整这么严，那也是为了大夏天国的王城，要是换个不重要的地方，那也犯不着用这么高的成本。</w:t>
      </w:r>
    </w:p>
    <w:p w:rsidR="000F356A" w:rsidRDefault="005B0035">
      <w:pPr>
        <w:spacing w:after="80"/>
        <w:ind w:firstLine="440"/>
      </w:pPr>
      <w:r>
        <w:rPr>
          <w:rFonts w:ascii="宋体" w:hAnsi="宋体"/>
        </w:rPr>
        <w:t>这种制造博弈点的方法，应用在我们生活里的方方面面。</w:t>
      </w:r>
    </w:p>
    <w:p w:rsidR="000F356A" w:rsidRDefault="005B0035">
      <w:pPr>
        <w:spacing w:after="80"/>
        <w:ind w:firstLine="440"/>
      </w:pPr>
      <w:r>
        <w:rPr>
          <w:rFonts w:ascii="宋体" w:hAnsi="宋体"/>
        </w:rPr>
        <w:t>比如一家大公司，它就会有研发部门，有测试部门。</w:t>
      </w:r>
    </w:p>
    <w:p w:rsidR="000F356A" w:rsidRDefault="005B0035">
      <w:pPr>
        <w:spacing w:after="80"/>
        <w:ind w:firstLine="440"/>
      </w:pPr>
      <w:r>
        <w:rPr>
          <w:rFonts w:ascii="宋体" w:hAnsi="宋体"/>
        </w:rPr>
        <w:t>研发部门在开发的过程中，难免会产生</w:t>
      </w:r>
      <w:r>
        <w:rPr>
          <w:rFonts w:ascii="宋体" w:hAnsi="宋体"/>
        </w:rPr>
        <w:t>BUG</w:t>
      </w:r>
      <w:r>
        <w:rPr>
          <w:rFonts w:ascii="宋体" w:hAnsi="宋体"/>
        </w:rPr>
        <w:t>，而测试部门呢？职能就是找出这些</w:t>
      </w:r>
      <w:r>
        <w:rPr>
          <w:rFonts w:ascii="宋体" w:hAnsi="宋体"/>
        </w:rPr>
        <w:t>BUG</w:t>
      </w:r>
      <w:r>
        <w:rPr>
          <w:rFonts w:ascii="宋体" w:hAnsi="宋体"/>
        </w:rPr>
        <w:t>。</w:t>
      </w:r>
    </w:p>
    <w:p w:rsidR="000F356A" w:rsidRDefault="005B0035">
      <w:pPr>
        <w:spacing w:after="80"/>
        <w:ind w:firstLine="440"/>
      </w:pPr>
      <w:r>
        <w:rPr>
          <w:rFonts w:ascii="宋体" w:hAnsi="宋体"/>
        </w:rPr>
        <w:t>围绕着</w:t>
      </w:r>
      <w:r>
        <w:rPr>
          <w:rFonts w:ascii="宋体" w:hAnsi="宋体"/>
        </w:rPr>
        <w:t>BUG</w:t>
      </w:r>
      <w:r>
        <w:rPr>
          <w:rFonts w:ascii="宋体" w:hAnsi="宋体"/>
        </w:rPr>
        <w:t>，双方就产生了博弈。</w:t>
      </w:r>
    </w:p>
    <w:p w:rsidR="000F356A" w:rsidRDefault="005B0035">
      <w:pPr>
        <w:spacing w:after="80"/>
        <w:ind w:firstLine="440"/>
      </w:pPr>
      <w:r>
        <w:rPr>
          <w:rFonts w:ascii="宋体" w:hAnsi="宋体"/>
        </w:rPr>
        <w:lastRenderedPageBreak/>
        <w:t>BUG</w:t>
      </w:r>
      <w:r>
        <w:rPr>
          <w:rFonts w:ascii="宋体" w:hAnsi="宋体"/>
        </w:rPr>
        <w:t>太多，研发部门的绩效就低，奖金就受损，但是反过来，找到的</w:t>
      </w:r>
      <w:r>
        <w:rPr>
          <w:rFonts w:ascii="宋体" w:hAnsi="宋体"/>
        </w:rPr>
        <w:t>BUG</w:t>
      </w:r>
      <w:r>
        <w:rPr>
          <w:rFonts w:ascii="宋体" w:hAnsi="宋体"/>
        </w:rPr>
        <w:t>越多，测试部门的绩效就越高，奖金</w:t>
      </w:r>
      <w:r>
        <w:rPr>
          <w:rFonts w:ascii="宋体" w:hAnsi="宋体"/>
        </w:rPr>
        <w:t>就越多。</w:t>
      </w:r>
    </w:p>
    <w:p w:rsidR="000F356A" w:rsidRDefault="005B0035">
      <w:pPr>
        <w:spacing w:after="80"/>
        <w:ind w:firstLine="440"/>
      </w:pPr>
      <w:r>
        <w:rPr>
          <w:rFonts w:ascii="宋体" w:hAnsi="宋体"/>
        </w:rPr>
        <w:t>双方在博弈的过程中，各自追求各自的利益最大化，从而保证了产品的质量。</w:t>
      </w:r>
    </w:p>
    <w:p w:rsidR="000F356A" w:rsidRDefault="005B0035">
      <w:pPr>
        <w:spacing w:after="80"/>
        <w:ind w:firstLine="440"/>
      </w:pPr>
      <w:r>
        <w:rPr>
          <w:rFonts w:ascii="宋体" w:hAnsi="宋体"/>
        </w:rPr>
        <w:t>这跟叱干阿利让两队人马去铸城，是一个道理。</w:t>
      </w:r>
    </w:p>
    <w:p w:rsidR="000F356A" w:rsidRDefault="005B0035">
      <w:pPr>
        <w:spacing w:after="80"/>
        <w:ind w:firstLine="440"/>
      </w:pPr>
      <w:r>
        <w:rPr>
          <w:rFonts w:ascii="宋体" w:hAnsi="宋体"/>
        </w:rPr>
        <w:t>但是小公司就不会这么做，因为不值得，成本不划算，质量低点就低点，犯不着成立测试部门，大不了便宜卖就是了。</w:t>
      </w:r>
    </w:p>
    <w:p w:rsidR="000F356A" w:rsidRDefault="005B0035">
      <w:pPr>
        <w:spacing w:after="80"/>
        <w:ind w:firstLine="440"/>
      </w:pPr>
      <w:r>
        <w:rPr>
          <w:rFonts w:ascii="宋体" w:hAnsi="宋体"/>
        </w:rPr>
        <w:t>我知道某些读者不喜欢我的文章，因为和他们原先对人类社会的理解，差距太大了，受不了，就成天骂我。</w:t>
      </w:r>
    </w:p>
    <w:p w:rsidR="000F356A" w:rsidRDefault="005B0035">
      <w:pPr>
        <w:spacing w:after="80"/>
        <w:ind w:firstLine="440"/>
      </w:pPr>
      <w:r>
        <w:rPr>
          <w:rFonts w:ascii="宋体" w:hAnsi="宋体"/>
        </w:rPr>
        <w:t>这事吧，其实我已经懒得解释了。</w:t>
      </w:r>
    </w:p>
    <w:p w:rsidR="000F356A" w:rsidRDefault="005B0035">
      <w:pPr>
        <w:spacing w:after="80"/>
        <w:ind w:firstLine="440"/>
      </w:pPr>
      <w:r>
        <w:rPr>
          <w:rFonts w:ascii="宋体" w:hAnsi="宋体"/>
        </w:rPr>
        <w:t>键盘侠们脑子里有很多东西，但很少有人真的去认真研究过，这些东西的起源。</w:t>
      </w:r>
    </w:p>
    <w:p w:rsidR="000F356A" w:rsidRDefault="005B0035">
      <w:pPr>
        <w:spacing w:after="80"/>
        <w:ind w:firstLine="440"/>
      </w:pPr>
      <w:r>
        <w:rPr>
          <w:rFonts w:ascii="宋体" w:hAnsi="宋体"/>
        </w:rPr>
        <w:t>比如昨天的文章：马云和强东都没讲到点子上，为啥</w:t>
      </w:r>
      <w:r>
        <w:rPr>
          <w:rFonts w:ascii="宋体" w:hAnsi="宋体"/>
        </w:rPr>
        <w:t>996</w:t>
      </w:r>
      <w:r>
        <w:rPr>
          <w:rFonts w:ascii="宋体" w:hAnsi="宋体"/>
        </w:rPr>
        <w:t>没回报，没效率，还得</w:t>
      </w:r>
      <w:r>
        <w:rPr>
          <w:rFonts w:ascii="宋体" w:hAnsi="宋体"/>
        </w:rPr>
        <w:t>996</w:t>
      </w:r>
      <w:r>
        <w:rPr>
          <w:rFonts w:ascii="宋体" w:hAnsi="宋体"/>
        </w:rPr>
        <w:t>呢？</w:t>
      </w:r>
    </w:p>
    <w:p w:rsidR="000F356A" w:rsidRDefault="005B0035">
      <w:pPr>
        <w:spacing w:after="80"/>
        <w:ind w:firstLine="440"/>
      </w:pPr>
      <w:r>
        <w:rPr>
          <w:rFonts w:ascii="宋体" w:hAnsi="宋体"/>
        </w:rPr>
        <w:t>有人说，我应该宣传孔子说的礼教，如何净化人心，教大家用道德的力量约束自己，而不是把事情的本质告诉你。</w:t>
      </w:r>
    </w:p>
    <w:p w:rsidR="000F356A" w:rsidRDefault="005B0035">
      <w:pPr>
        <w:spacing w:after="80"/>
        <w:ind w:firstLine="440"/>
      </w:pPr>
      <w:r>
        <w:rPr>
          <w:rFonts w:ascii="宋体" w:hAnsi="宋体"/>
        </w:rPr>
        <w:t>这个想法很美好，但你能提出这种问题，就说明你不读书，尤其不读史，而且都不读孔子。你拿着自己从来不读，想当然的东西，作为自己脑子里的立身之本，不糊涂，才怪呢。</w:t>
      </w:r>
    </w:p>
    <w:p w:rsidR="000F356A" w:rsidRDefault="005B0035">
      <w:pPr>
        <w:spacing w:after="80"/>
        <w:ind w:firstLine="440"/>
      </w:pPr>
      <w:r>
        <w:rPr>
          <w:rFonts w:ascii="宋体" w:hAnsi="宋体"/>
        </w:rPr>
        <w:t>孔子生在没有网络，没有电，一个消息从北到南传达一下，要几个月，而且几乎没几个人识字，各地方言都还彼此不通的时代。</w:t>
      </w:r>
    </w:p>
    <w:p w:rsidR="000F356A" w:rsidRDefault="005B0035">
      <w:pPr>
        <w:spacing w:after="80"/>
        <w:ind w:firstLine="440"/>
      </w:pPr>
      <w:r>
        <w:rPr>
          <w:rFonts w:ascii="宋体" w:hAnsi="宋体"/>
        </w:rPr>
        <w:t>所以他讲的那套东西，在那个时代里，价值极大。</w:t>
      </w:r>
    </w:p>
    <w:p w:rsidR="000F356A" w:rsidRDefault="005B0035">
      <w:pPr>
        <w:spacing w:after="80"/>
        <w:ind w:firstLine="440"/>
      </w:pPr>
      <w:r>
        <w:rPr>
          <w:rFonts w:ascii="宋体" w:hAnsi="宋体"/>
        </w:rPr>
        <w:t>鸡同鸭讲，没法讲。而大家都遵守一套礼，管理成本是最低的。</w:t>
      </w:r>
    </w:p>
    <w:p w:rsidR="000F356A" w:rsidRDefault="005B0035">
      <w:pPr>
        <w:spacing w:after="80"/>
        <w:ind w:firstLine="440"/>
      </w:pPr>
      <w:r>
        <w:rPr>
          <w:rFonts w:ascii="宋体" w:hAnsi="宋体"/>
        </w:rPr>
        <w:t>反正你听你爹的，你爹听你们宗老，</w:t>
      </w:r>
      <w:r>
        <w:rPr>
          <w:rFonts w:ascii="宋体" w:hAnsi="宋体"/>
        </w:rPr>
        <w:t>族长的，最后县令把族长们一管，这就行了。</w:t>
      </w:r>
    </w:p>
    <w:p w:rsidR="000F356A" w:rsidRDefault="005B0035">
      <w:pPr>
        <w:spacing w:after="80"/>
        <w:ind w:firstLine="440"/>
      </w:pPr>
      <w:r>
        <w:rPr>
          <w:rFonts w:ascii="宋体" w:hAnsi="宋体"/>
        </w:rPr>
        <w:t>汉代独尊儒术是有道理的，因为这就是当时最先进最发达的统治技术，用这个办法，我们建立起统一的大帝国。</w:t>
      </w:r>
    </w:p>
    <w:p w:rsidR="000F356A" w:rsidRDefault="005B0035">
      <w:pPr>
        <w:spacing w:after="80"/>
        <w:ind w:firstLine="440"/>
      </w:pPr>
      <w:r>
        <w:rPr>
          <w:rFonts w:ascii="宋体" w:hAnsi="宋体"/>
        </w:rPr>
        <w:t>你去看看欧洲，完全就是城邦，你去看看日本，还靠分封大名。说明什么？说明他们管理学落后，而当年儒教的道德约束就是当时科技水平下，最先进的管理制度。</w:t>
      </w:r>
    </w:p>
    <w:p w:rsidR="000F356A" w:rsidRDefault="005B0035">
      <w:pPr>
        <w:spacing w:after="80"/>
        <w:ind w:firstLine="440"/>
      </w:pPr>
      <w:r>
        <w:rPr>
          <w:rFonts w:ascii="宋体" w:hAnsi="宋体"/>
        </w:rPr>
        <w:t>但时代在进步，人类的语言迅速统一，我们今天都能和美国人对话，孔子活过来一定难以置信。</w:t>
      </w:r>
    </w:p>
    <w:p w:rsidR="000F356A" w:rsidRDefault="005B0035">
      <w:pPr>
        <w:spacing w:after="80"/>
        <w:ind w:firstLine="440"/>
      </w:pPr>
      <w:r>
        <w:rPr>
          <w:rFonts w:ascii="宋体" w:hAnsi="宋体"/>
        </w:rPr>
        <w:t>今天你说一句话，几纳秒，美国人就看到了，所以信息是共享的。文盲几乎没有了，与之相对的反而是网民剧增，互联网的普及化。</w:t>
      </w:r>
    </w:p>
    <w:p w:rsidR="000F356A" w:rsidRDefault="005B0035">
      <w:pPr>
        <w:spacing w:after="80"/>
        <w:ind w:firstLine="440"/>
      </w:pPr>
      <w:r>
        <w:rPr>
          <w:rFonts w:ascii="宋体" w:hAnsi="宋体"/>
        </w:rPr>
        <w:lastRenderedPageBreak/>
        <w:t>在这个时代下，要解决</w:t>
      </w:r>
      <w:r>
        <w:rPr>
          <w:rFonts w:ascii="宋体" w:hAnsi="宋体"/>
        </w:rPr>
        <w:t>问题，要动用各种科技手段。比如我在上一篇里就直接告诉你，要消灭我师兄那种事情，就要靠扁平化管理，打通信息沟通的渠道。</w:t>
      </w:r>
    </w:p>
    <w:p w:rsidR="000F356A" w:rsidRDefault="005B0035">
      <w:pPr>
        <w:spacing w:after="80"/>
        <w:ind w:firstLine="440"/>
      </w:pPr>
      <w:r>
        <w:rPr>
          <w:rFonts w:ascii="宋体" w:hAnsi="宋体"/>
        </w:rPr>
        <w:t>用华为任正非的话说，就是让听得到炮声的人直接指挥战斗。</w:t>
      </w:r>
    </w:p>
    <w:p w:rsidR="000F356A" w:rsidRDefault="005B0035">
      <w:pPr>
        <w:spacing w:after="80"/>
        <w:ind w:firstLine="440"/>
      </w:pPr>
      <w:r>
        <w:rPr>
          <w:rFonts w:ascii="宋体" w:hAnsi="宋体"/>
        </w:rPr>
        <w:t>所以各个大公司，都在不停的干掉中层，消灭中层。从部门化走向产品化，项目化，让原先的大规模行动变成小组行动。让高管直接指挥一线，形成一个个的作战小组。</w:t>
      </w:r>
    </w:p>
    <w:p w:rsidR="000F356A" w:rsidRDefault="005B0035">
      <w:pPr>
        <w:spacing w:after="80"/>
        <w:ind w:firstLine="440"/>
      </w:pPr>
      <w:r>
        <w:rPr>
          <w:rFonts w:ascii="宋体" w:hAnsi="宋体"/>
        </w:rPr>
        <w:t>如果你都到</w:t>
      </w:r>
      <w:r>
        <w:rPr>
          <w:rFonts w:ascii="宋体" w:hAnsi="宋体"/>
        </w:rPr>
        <w:t>21</w:t>
      </w:r>
      <w:r>
        <w:rPr>
          <w:rFonts w:ascii="宋体" w:hAnsi="宋体"/>
        </w:rPr>
        <w:t>世纪了，还指望说教道德，净化人心那套古老的东西。</w:t>
      </w:r>
    </w:p>
    <w:p w:rsidR="000F356A" w:rsidRDefault="005B0035">
      <w:pPr>
        <w:spacing w:after="80"/>
        <w:ind w:firstLine="440"/>
      </w:pPr>
      <w:r>
        <w:rPr>
          <w:rFonts w:ascii="宋体" w:hAnsi="宋体"/>
        </w:rPr>
        <w:t>就跟你指望</w:t>
      </w:r>
      <w:r>
        <w:rPr>
          <w:rFonts w:ascii="宋体" w:hAnsi="宋体"/>
        </w:rPr>
        <w:t>“</w:t>
      </w:r>
      <w:r>
        <w:rPr>
          <w:rFonts w:ascii="宋体" w:hAnsi="宋体"/>
        </w:rPr>
        <w:t>武林至尊，宝刀屠龙，号令天下，莫敢不从</w:t>
      </w:r>
      <w:r>
        <w:rPr>
          <w:rFonts w:ascii="宋体" w:hAnsi="宋体"/>
        </w:rPr>
        <w:t>”</w:t>
      </w:r>
      <w:r>
        <w:rPr>
          <w:rFonts w:ascii="宋体" w:hAnsi="宋体"/>
        </w:rPr>
        <w:t>一样。</w:t>
      </w:r>
    </w:p>
    <w:p w:rsidR="000F356A" w:rsidRDefault="005B0035">
      <w:pPr>
        <w:spacing w:after="80"/>
        <w:ind w:firstLine="440"/>
      </w:pPr>
      <w:r>
        <w:rPr>
          <w:rFonts w:ascii="宋体" w:hAnsi="宋体"/>
        </w:rPr>
        <w:t>那我问你，哪怕是武侠，你就真的有看懂么？</w:t>
      </w:r>
    </w:p>
    <w:p w:rsidR="000F356A" w:rsidRDefault="005B0035">
      <w:pPr>
        <w:spacing w:after="80"/>
        <w:ind w:firstLine="440"/>
      </w:pPr>
      <w:r>
        <w:rPr>
          <w:rFonts w:ascii="宋体" w:hAnsi="宋体"/>
        </w:rPr>
        <w:t>金庸是在挖苦，而不是真</w:t>
      </w:r>
      <w:r>
        <w:rPr>
          <w:rFonts w:ascii="宋体" w:hAnsi="宋体"/>
        </w:rPr>
        <w:t>的信奉一把破刀能有啥用。</w:t>
      </w:r>
    </w:p>
    <w:p w:rsidR="000F356A" w:rsidRDefault="005B0035">
      <w:pPr>
        <w:spacing w:after="80"/>
        <w:ind w:firstLine="440"/>
      </w:pPr>
      <w:r>
        <w:rPr>
          <w:rFonts w:ascii="宋体" w:hAnsi="宋体"/>
        </w:rPr>
        <w:t>谢逊拿了屠龙刀，谁听他的了？还不是被全天下追杀，逃到冰火岛上，还因此间接害死了结拜兄弟张翠山夫妻？</w:t>
      </w:r>
    </w:p>
    <w:p w:rsidR="000F356A" w:rsidRDefault="005B0035">
      <w:pPr>
        <w:spacing w:after="80"/>
        <w:ind w:firstLine="440"/>
      </w:pPr>
      <w:r>
        <w:rPr>
          <w:rFonts w:ascii="宋体" w:hAnsi="宋体"/>
        </w:rPr>
        <w:t>所以，屠龙刀号令天下，就是个笑话。</w:t>
      </w:r>
    </w:p>
    <w:p w:rsidR="000F356A" w:rsidRDefault="005B0035">
      <w:pPr>
        <w:spacing w:after="80"/>
        <w:ind w:firstLine="440"/>
      </w:pPr>
      <w:r>
        <w:rPr>
          <w:rFonts w:ascii="宋体" w:hAnsi="宋体"/>
        </w:rPr>
        <w:t>你想想看，张无忌究竟是怎么号令天下的？</w:t>
      </w:r>
    </w:p>
    <w:p w:rsidR="000F356A" w:rsidRDefault="005B0035">
      <w:pPr>
        <w:spacing w:after="80"/>
        <w:ind w:firstLine="440"/>
      </w:pPr>
      <w:r>
        <w:rPr>
          <w:rFonts w:ascii="宋体" w:hAnsi="宋体"/>
        </w:rPr>
        <w:t>救明教，是第一根胡萝卜；拿明教作为武力后盾，不听话的，你自己琢磨下场，是第一根大棒；借明教的力量救六大派，是第二根胡萝卜；拿明教联合六大派做武力后盾，不听话的，你再琢磨下场，是第二根大棒；最后，高举反元的旗帜，作为武林的整体大胡萝卜，也是整体的大棒。因为反对张无忌，就是反对反元，就是民族立场站错了。</w:t>
      </w:r>
    </w:p>
    <w:p w:rsidR="000F356A" w:rsidRDefault="005B0035">
      <w:pPr>
        <w:spacing w:after="80"/>
        <w:ind w:firstLine="440"/>
      </w:pPr>
      <w:r>
        <w:rPr>
          <w:rFonts w:ascii="宋体" w:hAnsi="宋体"/>
        </w:rPr>
        <w:t>至此才完成号令天下，莫敢不从的武林至尊局面。</w:t>
      </w:r>
    </w:p>
    <w:p w:rsidR="000F356A" w:rsidRDefault="005B0035">
      <w:pPr>
        <w:spacing w:after="80"/>
        <w:ind w:firstLine="440"/>
      </w:pPr>
      <w:r>
        <w:rPr>
          <w:rFonts w:ascii="宋体" w:hAnsi="宋体"/>
        </w:rPr>
        <w:t>这里面有那把刀啥事呢？</w:t>
      </w:r>
    </w:p>
    <w:p w:rsidR="000F356A" w:rsidRDefault="005B0035">
      <w:pPr>
        <w:spacing w:after="80"/>
        <w:ind w:firstLine="440"/>
      </w:pPr>
      <w:r>
        <w:rPr>
          <w:rFonts w:ascii="宋体" w:hAnsi="宋体"/>
        </w:rPr>
        <w:t>张无忌就算拿一把瑞士军刀，拿一把水果刀，拿一把菜刀，同样可以号令天下。</w:t>
      </w:r>
    </w:p>
    <w:p w:rsidR="000F356A" w:rsidRDefault="005B0035">
      <w:pPr>
        <w:spacing w:after="80"/>
        <w:ind w:firstLine="440"/>
      </w:pPr>
      <w:r>
        <w:rPr>
          <w:rFonts w:ascii="宋体" w:hAnsi="宋体"/>
        </w:rPr>
        <w:t>上面的胡萝卜</w:t>
      </w:r>
      <w:r>
        <w:rPr>
          <w:rFonts w:ascii="宋体" w:hAnsi="宋体"/>
        </w:rPr>
        <w:t>+</w:t>
      </w:r>
      <w:r>
        <w:rPr>
          <w:rFonts w:ascii="宋体" w:hAnsi="宋体"/>
        </w:rPr>
        <w:t>大棒的整体机制，你没有建立起来，就算拿着一把</w:t>
      </w:r>
      <w:r>
        <w:rPr>
          <w:rFonts w:ascii="宋体" w:hAnsi="宋体"/>
        </w:rPr>
        <w:t>AK47</w:t>
      </w:r>
      <w:r>
        <w:rPr>
          <w:rFonts w:ascii="宋体" w:hAnsi="宋体"/>
        </w:rPr>
        <w:t>，你一样号令不了天下的。</w:t>
      </w:r>
    </w:p>
    <w:p w:rsidR="000F356A" w:rsidRDefault="005B0035">
      <w:pPr>
        <w:spacing w:after="80"/>
        <w:ind w:firstLine="440"/>
      </w:pPr>
      <w:r>
        <w:rPr>
          <w:rFonts w:ascii="宋体" w:hAnsi="宋体"/>
        </w:rPr>
        <w:t>其实我讲的很多道理，都极其浅显，我觉得吧，</w:t>
      </w:r>
      <w:r>
        <w:rPr>
          <w:rFonts w:ascii="宋体" w:hAnsi="宋体"/>
        </w:rPr>
        <w:t>10</w:t>
      </w:r>
      <w:r>
        <w:rPr>
          <w:rFonts w:ascii="宋体" w:hAnsi="宋体"/>
        </w:rPr>
        <w:t>岁那年就该懂了。就算打小不喜欢读书，单田芳说三国演义总该听过吧。</w:t>
      </w:r>
    </w:p>
    <w:p w:rsidR="000F356A" w:rsidRDefault="005B0035">
      <w:pPr>
        <w:spacing w:after="80"/>
        <w:ind w:firstLine="440"/>
      </w:pPr>
      <w:r>
        <w:rPr>
          <w:rFonts w:ascii="宋体" w:hAnsi="宋体"/>
        </w:rPr>
        <w:t>孙坚拿着个破玉玺，有啥用啊，刘表不是一样让黄祖射死他？</w:t>
      </w:r>
    </w:p>
    <w:p w:rsidR="000F356A" w:rsidRDefault="005B0035">
      <w:pPr>
        <w:spacing w:after="80"/>
        <w:ind w:firstLine="440"/>
      </w:pPr>
      <w:r>
        <w:rPr>
          <w:rFonts w:ascii="宋体" w:hAnsi="宋体"/>
        </w:rPr>
        <w:t>孙策就聪明多了，拿一块破石头换了</w:t>
      </w:r>
      <w:r>
        <w:rPr>
          <w:rFonts w:ascii="宋体" w:hAnsi="宋体"/>
        </w:rPr>
        <w:t>3000</w:t>
      </w:r>
      <w:r>
        <w:rPr>
          <w:rFonts w:ascii="宋体" w:hAnsi="宋体"/>
        </w:rPr>
        <w:t>兵，</w:t>
      </w:r>
      <w:r>
        <w:rPr>
          <w:rFonts w:ascii="宋体" w:hAnsi="宋体"/>
        </w:rPr>
        <w:t>500</w:t>
      </w:r>
      <w:r>
        <w:rPr>
          <w:rFonts w:ascii="宋体" w:hAnsi="宋体"/>
        </w:rPr>
        <w:t>匹马，取了江东，赚大发了。</w:t>
      </w:r>
    </w:p>
    <w:p w:rsidR="000F356A" w:rsidRDefault="005B0035">
      <w:pPr>
        <w:spacing w:after="80"/>
        <w:ind w:firstLine="440"/>
      </w:pPr>
      <w:r>
        <w:rPr>
          <w:rFonts w:ascii="宋体" w:hAnsi="宋体"/>
        </w:rPr>
        <w:lastRenderedPageBreak/>
        <w:t>袁术这个傻小子，又开始犯傻。成天</w:t>
      </w:r>
      <w:r>
        <w:rPr>
          <w:rFonts w:ascii="宋体" w:hAnsi="宋体"/>
        </w:rPr>
        <w:t>琢磨自己家四世三公，又是嫡子，又有玉玺，以为大家就会听他的，结果被大家合起来干死了。</w:t>
      </w:r>
    </w:p>
    <w:p w:rsidR="000F356A" w:rsidRDefault="005B0035">
      <w:pPr>
        <w:spacing w:after="80"/>
        <w:ind w:firstLine="440"/>
      </w:pPr>
      <w:r>
        <w:rPr>
          <w:rFonts w:ascii="宋体" w:hAnsi="宋体"/>
        </w:rPr>
        <w:t>你说傻不傻？</w:t>
      </w:r>
    </w:p>
    <w:p w:rsidR="000F356A" w:rsidRDefault="005B0035">
      <w:pPr>
        <w:spacing w:after="80"/>
        <w:ind w:firstLine="440"/>
      </w:pPr>
      <w:r>
        <w:rPr>
          <w:rFonts w:ascii="宋体" w:hAnsi="宋体"/>
        </w:rPr>
        <w:t>人家都说树懒傻，周一打它一下，周五才知道痛。</w:t>
      </w:r>
    </w:p>
    <w:p w:rsidR="000F356A" w:rsidRDefault="005B0035">
      <w:pPr>
        <w:spacing w:after="80"/>
        <w:ind w:firstLine="440"/>
      </w:pPr>
      <w:r>
        <w:rPr>
          <w:rFonts w:ascii="宋体" w:hAnsi="宋体"/>
        </w:rPr>
        <w:t>你说这都是</w:t>
      </w:r>
      <w:r>
        <w:rPr>
          <w:rFonts w:ascii="宋体" w:hAnsi="宋体"/>
        </w:rPr>
        <w:t>1800</w:t>
      </w:r>
      <w:r>
        <w:rPr>
          <w:rFonts w:ascii="宋体" w:hAnsi="宋体"/>
        </w:rPr>
        <w:t>多年前的傻事了，如果今人连这点都还没想通？这人得笨成啥样啊？</w:t>
      </w:r>
    </w:p>
    <w:p w:rsidR="000F356A" w:rsidRDefault="005B0035">
      <w:pPr>
        <w:spacing w:after="80"/>
        <w:ind w:firstLine="440"/>
      </w:pPr>
      <w:r>
        <w:rPr>
          <w:rFonts w:ascii="宋体" w:hAnsi="宋体"/>
        </w:rPr>
        <w:t>都二十一世纪了，真的不能再活在石器时代了。真的要学一学科学，学一学管理，学一学人类先进的知识文化。</w:t>
      </w:r>
    </w:p>
    <w:p w:rsidR="000F356A" w:rsidRDefault="005B0035">
      <w:pPr>
        <w:spacing w:after="80"/>
        <w:ind w:firstLine="440"/>
      </w:pPr>
      <w:r>
        <w:rPr>
          <w:rFonts w:ascii="宋体" w:hAnsi="宋体"/>
        </w:rPr>
        <w:t>否则，真就被大家远远的抛在后面，跟猴子们为伍了。</w:t>
      </w:r>
    </w:p>
    <w:p w:rsidR="000F356A" w:rsidRDefault="005B0035">
      <w:pPr>
        <w:spacing w:after="80"/>
        <w:ind w:firstLine="440"/>
      </w:pPr>
      <w:r>
        <w:rPr>
          <w:rFonts w:ascii="宋体" w:hAnsi="宋体"/>
        </w:rPr>
        <w:t>所有的理想，美好，公平，都要靠科学进步，管理学进步来一步一步的实现它。</w:t>
      </w:r>
    </w:p>
    <w:p w:rsidR="000F356A" w:rsidRDefault="005B0035">
      <w:pPr>
        <w:spacing w:after="80"/>
        <w:ind w:firstLine="440"/>
      </w:pPr>
      <w:r>
        <w:rPr>
          <w:rFonts w:ascii="宋体" w:hAnsi="宋体"/>
        </w:rPr>
        <w:t>再不要像义和团一样，做一个当代</w:t>
      </w:r>
      <w:r>
        <w:rPr>
          <w:rFonts w:ascii="宋体" w:hAnsi="宋体"/>
        </w:rPr>
        <w:t>“</w:t>
      </w:r>
      <w:r>
        <w:rPr>
          <w:rFonts w:ascii="宋体" w:hAnsi="宋体"/>
        </w:rPr>
        <w:t>刀枪不入</w:t>
      </w:r>
      <w:r>
        <w:rPr>
          <w:rFonts w:ascii="宋体" w:hAnsi="宋体"/>
        </w:rPr>
        <w:t>”</w:t>
      </w:r>
      <w:r>
        <w:rPr>
          <w:rFonts w:ascii="宋体" w:hAnsi="宋体"/>
        </w:rPr>
        <w:t>的傻二憨式的键盘侠了。</w:t>
      </w:r>
      <w:r>
        <w:rPr>
          <w:rFonts w:ascii="宋体" w:hAnsi="宋体"/>
        </w:rPr>
        <w:t>否则，连武侠小说都看不懂，连电脑游戏都没法玩。</w:t>
      </w:r>
    </w:p>
    <w:p w:rsidR="000F356A" w:rsidRDefault="005B0035">
      <w:pPr>
        <w:pStyle w:val="1"/>
      </w:pPr>
      <w:bookmarkStart w:id="90" w:name="_Toc243434464"/>
      <w:r>
        <w:lastRenderedPageBreak/>
        <w:t>2019-04-16</w:t>
      </w:r>
      <w:r>
        <w:t xml:space="preserve">　马云房价如葱的预言，还真的上演了</w:t>
      </w:r>
      <w:r>
        <w:t>......</w:t>
      </w:r>
      <w:bookmarkEnd w:id="9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562 </w:t>
      </w:r>
      <w:r>
        <w:rPr>
          <w:rFonts w:ascii="宋体" w:hAnsi="宋体"/>
          <w:color w:val="909090"/>
          <w:sz w:val="17"/>
        </w:rPr>
        <w:t>页　｜　约</w:t>
      </w:r>
      <w:r>
        <w:rPr>
          <w:rFonts w:ascii="宋体" w:hAnsi="宋体"/>
          <w:color w:val="909090"/>
          <w:sz w:val="17"/>
        </w:rPr>
        <w:t xml:space="preserve"> 1,544 </w:t>
      </w:r>
      <w:r>
        <w:rPr>
          <w:rFonts w:ascii="宋体" w:hAnsi="宋体"/>
          <w:color w:val="909090"/>
          <w:sz w:val="17"/>
        </w:rPr>
        <w:t>字</w:t>
      </w:r>
    </w:p>
    <w:p w:rsidR="000F356A" w:rsidRDefault="005B0035">
      <w:pPr>
        <w:spacing w:after="80"/>
        <w:ind w:firstLine="440"/>
      </w:pPr>
      <w:r>
        <w:rPr>
          <w:rFonts w:ascii="宋体" w:hAnsi="宋体"/>
        </w:rPr>
        <w:t>马云曾经预言，未来房价如葱。</w:t>
      </w:r>
    </w:p>
    <w:p w:rsidR="000F356A" w:rsidRDefault="005B0035">
      <w:pPr>
        <w:spacing w:after="80"/>
        <w:ind w:firstLine="440"/>
      </w:pPr>
      <w:r>
        <w:rPr>
          <w:rFonts w:ascii="宋体" w:hAnsi="宋体"/>
        </w:rPr>
        <w:t>网友们笑了，就调侃他说，那估计未来葱就很贵了，要几万块一根。</w:t>
      </w:r>
    </w:p>
    <w:p w:rsidR="000F356A" w:rsidRDefault="005B0035">
      <w:pPr>
        <w:spacing w:after="80"/>
        <w:ind w:firstLine="440"/>
      </w:pPr>
      <w:r>
        <w:rPr>
          <w:rFonts w:ascii="宋体" w:hAnsi="宋体"/>
        </w:rPr>
        <w:t>没成想，他的预言，在某些局部地区还真就提前实现了。</w:t>
      </w:r>
    </w:p>
    <w:p w:rsidR="000F356A" w:rsidRDefault="005B0035">
      <w:pPr>
        <w:spacing w:after="80"/>
        <w:ind w:firstLine="440"/>
      </w:pPr>
      <w:r>
        <w:rPr>
          <w:rFonts w:ascii="宋体" w:hAnsi="宋体"/>
        </w:rPr>
        <w:t>比如下面这种，黑龙江的小城鹤岗，一夜走红了。</w:t>
      </w:r>
    </w:p>
    <w:p w:rsidR="000F356A" w:rsidRDefault="005B0035">
      <w:pPr>
        <w:spacing w:after="80"/>
        <w:ind w:firstLine="440"/>
      </w:pPr>
      <w:r>
        <w:rPr>
          <w:rFonts w:ascii="宋体" w:hAnsi="宋体"/>
        </w:rPr>
        <w:t>你没看错，这是一套的价格，不是一平米。</w:t>
      </w:r>
    </w:p>
    <w:p w:rsidR="000F356A" w:rsidRDefault="005B0035">
      <w:pPr>
        <w:spacing w:after="80"/>
        <w:ind w:firstLine="440"/>
      </w:pPr>
      <w:r>
        <w:rPr>
          <w:rFonts w:ascii="宋体" w:hAnsi="宋体"/>
        </w:rPr>
        <w:t>虽然比葱贵点，一套房子</w:t>
      </w:r>
      <w:r>
        <w:rPr>
          <w:rFonts w:ascii="宋体" w:hAnsi="宋体"/>
        </w:rPr>
        <w:t>1</w:t>
      </w:r>
      <w:r>
        <w:rPr>
          <w:rFonts w:ascii="宋体" w:hAnsi="宋体"/>
        </w:rPr>
        <w:t>万</w:t>
      </w:r>
      <w:r>
        <w:rPr>
          <w:rFonts w:ascii="宋体" w:hAnsi="宋体"/>
        </w:rPr>
        <w:t>6</w:t>
      </w:r>
      <w:r>
        <w:rPr>
          <w:rFonts w:ascii="宋体" w:hAnsi="宋体"/>
        </w:rPr>
        <w:t>，也很吸引人眼球了。</w:t>
      </w:r>
    </w:p>
    <w:p w:rsidR="000F356A" w:rsidRDefault="005B0035">
      <w:pPr>
        <w:spacing w:after="80"/>
        <w:ind w:firstLine="440"/>
      </w:pPr>
      <w:r>
        <w:rPr>
          <w:rFonts w:ascii="宋体" w:hAnsi="宋体"/>
        </w:rPr>
        <w:t>这个东北小城只是个例，它不代表全局。但这个个案能教给我们很多东西。</w:t>
      </w:r>
    </w:p>
    <w:p w:rsidR="000F356A" w:rsidRDefault="005B0035">
      <w:pPr>
        <w:spacing w:after="80"/>
        <w:ind w:firstLine="440"/>
      </w:pPr>
      <w:r>
        <w:rPr>
          <w:rFonts w:ascii="宋体" w:hAnsi="宋体"/>
        </w:rPr>
        <w:t>你仔细想想，在这个小城里，平日里中介们傻傻的相信，傻傻的买的那些说辞，一样都不少。什么租售比低不是问题，什么房子是稀缺品，什么只要你坚持，一定会大赚之类的条件，通通都存在。</w:t>
      </w:r>
    </w:p>
    <w:p w:rsidR="000F356A" w:rsidRDefault="005B0035">
      <w:pPr>
        <w:spacing w:after="80"/>
        <w:ind w:firstLine="440"/>
      </w:pPr>
      <w:r>
        <w:rPr>
          <w:rFonts w:ascii="宋体" w:hAnsi="宋体"/>
        </w:rPr>
        <w:t>可是呢？它的房价确实一直在跌，一直在跌，如今，也只比葱，贵点了。</w:t>
      </w:r>
    </w:p>
    <w:p w:rsidR="000F356A" w:rsidRDefault="005B0035">
      <w:pPr>
        <w:spacing w:after="80"/>
        <w:ind w:firstLine="440"/>
      </w:pPr>
      <w:r>
        <w:rPr>
          <w:rFonts w:ascii="宋体" w:hAnsi="宋体"/>
        </w:rPr>
        <w:t>这个案例就是告诉你，其实，平日里你相信的那些理由，比如什么</w:t>
      </w:r>
      <w:r>
        <w:rPr>
          <w:rFonts w:ascii="宋体" w:hAnsi="宋体"/>
        </w:rPr>
        <w:t>KFS</w:t>
      </w:r>
      <w:r>
        <w:rPr>
          <w:rFonts w:ascii="宋体" w:hAnsi="宋体"/>
        </w:rPr>
        <w:t>不会亏，炒房团不会亏，</w:t>
      </w:r>
      <w:r>
        <w:rPr>
          <w:rFonts w:ascii="宋体" w:hAnsi="宋体"/>
        </w:rPr>
        <w:t>ZF</w:t>
      </w:r>
      <w:r>
        <w:rPr>
          <w:rFonts w:ascii="宋体" w:hAnsi="宋体"/>
        </w:rPr>
        <w:t>不会让房价跌之类的说辞。</w:t>
      </w:r>
    </w:p>
    <w:p w:rsidR="000F356A" w:rsidRDefault="005B0035">
      <w:pPr>
        <w:spacing w:after="80"/>
        <w:ind w:firstLine="440"/>
      </w:pPr>
      <w:r>
        <w:rPr>
          <w:rFonts w:ascii="宋体" w:hAnsi="宋体"/>
        </w:rPr>
        <w:t>也只是个说辞而已。</w:t>
      </w:r>
    </w:p>
    <w:p w:rsidR="000F356A" w:rsidRDefault="005B0035">
      <w:pPr>
        <w:spacing w:after="80"/>
        <w:ind w:firstLine="440"/>
      </w:pPr>
      <w:r>
        <w:rPr>
          <w:rFonts w:ascii="宋体" w:hAnsi="宋体"/>
        </w:rPr>
        <w:t>一旦某个游戏没人玩了，那黄花菜也就真的凉了。</w:t>
      </w:r>
    </w:p>
    <w:p w:rsidR="000F356A" w:rsidRDefault="005B0035">
      <w:pPr>
        <w:spacing w:after="80"/>
        <w:ind w:firstLine="440"/>
      </w:pPr>
      <w:r>
        <w:rPr>
          <w:rFonts w:ascii="宋体" w:hAnsi="宋体"/>
        </w:rPr>
        <w:t>所以，在资本市场里，很多专家的预测，分析，头头是道，但实际上，一旦你脱离基本面。那影响价格的，就只是，有人气，还是没人气，仅此而已。</w:t>
      </w:r>
    </w:p>
    <w:p w:rsidR="000F356A" w:rsidRDefault="005B0035">
      <w:pPr>
        <w:spacing w:after="80"/>
        <w:ind w:firstLine="440"/>
      </w:pPr>
      <w:r>
        <w:rPr>
          <w:rFonts w:ascii="宋体" w:hAnsi="宋体"/>
        </w:rPr>
        <w:t>所谓的基本面就是租售比。</w:t>
      </w:r>
    </w:p>
    <w:p w:rsidR="000F356A" w:rsidRDefault="005B0035">
      <w:pPr>
        <w:spacing w:after="80"/>
        <w:ind w:firstLine="440"/>
      </w:pPr>
      <w:r>
        <w:rPr>
          <w:rFonts w:ascii="宋体" w:hAnsi="宋体"/>
        </w:rPr>
        <w:t>有租金撑着，它不见得会涨，但是它有底。</w:t>
      </w:r>
    </w:p>
    <w:p w:rsidR="000F356A" w:rsidRDefault="005B0035">
      <w:pPr>
        <w:spacing w:after="80"/>
        <w:ind w:firstLine="440"/>
      </w:pPr>
      <w:r>
        <w:rPr>
          <w:rFonts w:ascii="宋体" w:hAnsi="宋体"/>
        </w:rPr>
        <w:t>这个底，就是租金回报率。</w:t>
      </w:r>
    </w:p>
    <w:p w:rsidR="000F356A" w:rsidRDefault="005B0035">
      <w:pPr>
        <w:spacing w:after="80"/>
        <w:ind w:firstLine="440"/>
      </w:pPr>
      <w:r>
        <w:rPr>
          <w:rFonts w:ascii="宋体" w:hAnsi="宋体"/>
        </w:rPr>
        <w:t>在人气高涨，房价上涨的阶段里，你感受不到这个底有多重要，但不等于它不重要。</w:t>
      </w:r>
    </w:p>
    <w:p w:rsidR="000F356A" w:rsidRDefault="005B0035">
      <w:pPr>
        <w:spacing w:after="80"/>
        <w:ind w:firstLine="440"/>
      </w:pPr>
      <w:r>
        <w:rPr>
          <w:rFonts w:ascii="宋体" w:hAnsi="宋体"/>
        </w:rPr>
        <w:t>事实上，一旦人气散了，有没有这个底，就成了穿不穿内裤的唯一标志。</w:t>
      </w:r>
    </w:p>
    <w:p w:rsidR="000F356A" w:rsidRDefault="005B0035">
      <w:pPr>
        <w:spacing w:after="80"/>
        <w:ind w:firstLine="440"/>
      </w:pPr>
      <w:r>
        <w:rPr>
          <w:rFonts w:ascii="宋体" w:hAnsi="宋体"/>
        </w:rPr>
        <w:t>那什么是影响人气的指标呢？</w:t>
      </w:r>
    </w:p>
    <w:p w:rsidR="000F356A" w:rsidRDefault="005B0035">
      <w:pPr>
        <w:spacing w:after="80"/>
        <w:ind w:firstLine="440"/>
      </w:pPr>
      <w:r>
        <w:rPr>
          <w:rFonts w:ascii="宋体" w:hAnsi="宋体"/>
        </w:rPr>
        <w:t>其实有很多。</w:t>
      </w:r>
    </w:p>
    <w:p w:rsidR="000F356A" w:rsidRDefault="005B0035">
      <w:pPr>
        <w:spacing w:after="80"/>
        <w:ind w:firstLine="440"/>
      </w:pPr>
      <w:r>
        <w:rPr>
          <w:rFonts w:ascii="宋体" w:hAnsi="宋体"/>
        </w:rPr>
        <w:lastRenderedPageBreak/>
        <w:t>比如人家说丈母娘经济，这话说了十几年了。这其实就是人气的一种。</w:t>
      </w:r>
    </w:p>
    <w:p w:rsidR="000F356A" w:rsidRDefault="005B0035">
      <w:pPr>
        <w:spacing w:after="80"/>
        <w:ind w:firstLine="440"/>
      </w:pPr>
      <w:r>
        <w:rPr>
          <w:rFonts w:ascii="宋体" w:hAnsi="宋体"/>
        </w:rPr>
        <w:t>你把房子作为结婚三大件之一，它就会时常</w:t>
      </w:r>
      <w:r>
        <w:rPr>
          <w:rFonts w:ascii="宋体" w:hAnsi="宋体"/>
        </w:rPr>
        <w:t>上头条，成为热议的对象。</w:t>
      </w:r>
    </w:p>
    <w:p w:rsidR="000F356A" w:rsidRDefault="005B0035">
      <w:pPr>
        <w:spacing w:after="80"/>
        <w:ind w:firstLine="440"/>
      </w:pPr>
      <w:r>
        <w:rPr>
          <w:rFonts w:ascii="宋体" w:hAnsi="宋体"/>
        </w:rPr>
        <w:t>你想想看，钻石这种根本不稀缺的矿石，为什么会在宝石里这么昂贵？</w:t>
      </w:r>
    </w:p>
    <w:p w:rsidR="000F356A" w:rsidRDefault="005B0035">
      <w:pPr>
        <w:spacing w:after="80"/>
        <w:ind w:firstLine="440"/>
      </w:pPr>
      <w:r>
        <w:rPr>
          <w:rFonts w:ascii="宋体" w:hAnsi="宋体"/>
        </w:rPr>
        <w:t>很大程度上，是受到了人气的影响。</w:t>
      </w:r>
    </w:p>
    <w:p w:rsidR="000F356A" w:rsidRDefault="005B0035">
      <w:pPr>
        <w:spacing w:after="80"/>
        <w:ind w:firstLine="440"/>
      </w:pPr>
      <w:r>
        <w:rPr>
          <w:rFonts w:ascii="宋体" w:hAnsi="宋体"/>
        </w:rPr>
        <w:t>它的产量其实挺大，但又不是大到烂大街的地步。它有足够的供应量去成为普及的商品。</w:t>
      </w:r>
    </w:p>
    <w:p w:rsidR="000F356A" w:rsidRDefault="005B0035">
      <w:pPr>
        <w:spacing w:after="80"/>
        <w:ind w:firstLine="440"/>
      </w:pPr>
      <w:r>
        <w:rPr>
          <w:rFonts w:ascii="宋体" w:hAnsi="宋体"/>
        </w:rPr>
        <w:t>在这个前提下，配上钻石恒久远，一颗永流传的口号，它就会和爱情，忠贞挂上勾了。</w:t>
      </w:r>
    </w:p>
    <w:p w:rsidR="000F356A" w:rsidRDefault="005B0035">
      <w:pPr>
        <w:spacing w:after="80"/>
        <w:ind w:firstLine="440"/>
      </w:pPr>
      <w:r>
        <w:rPr>
          <w:rFonts w:ascii="宋体" w:hAnsi="宋体"/>
        </w:rPr>
        <w:t>有持续不断的需求，有持续不断的人气，它的价格就可以坚挺。虽然它其实一点也不稀缺。你要知道这世上有很多稀缺的东西，并不值钱，说白了，没人气而已。</w:t>
      </w:r>
    </w:p>
    <w:p w:rsidR="000F356A" w:rsidRDefault="005B0035">
      <w:pPr>
        <w:spacing w:after="80"/>
        <w:ind w:firstLine="440"/>
      </w:pPr>
      <w:r>
        <w:rPr>
          <w:rFonts w:ascii="宋体" w:hAnsi="宋体"/>
        </w:rPr>
        <w:t>但是如今的房地产，它的人气早已不是十几年前的丈母娘经济这种噱头可以维持的了。</w:t>
      </w:r>
    </w:p>
    <w:p w:rsidR="000F356A" w:rsidRDefault="005B0035">
      <w:pPr>
        <w:spacing w:after="80"/>
        <w:ind w:firstLine="440"/>
      </w:pPr>
      <w:r>
        <w:rPr>
          <w:rFonts w:ascii="宋体" w:hAnsi="宋体"/>
        </w:rPr>
        <w:t>说白了，</w:t>
      </w:r>
      <w:r>
        <w:rPr>
          <w:rFonts w:ascii="宋体" w:hAnsi="宋体"/>
        </w:rPr>
        <w:t>今日的房地产价格，脱离租售比这么远，还这么坚挺。</w:t>
      </w:r>
    </w:p>
    <w:p w:rsidR="000F356A" w:rsidRDefault="005B0035">
      <w:pPr>
        <w:spacing w:after="80"/>
        <w:ind w:firstLine="440"/>
      </w:pPr>
      <w:r>
        <w:rPr>
          <w:rFonts w:ascii="宋体" w:hAnsi="宋体"/>
        </w:rPr>
        <w:t>真正依托的，是一个共识。</w:t>
      </w:r>
    </w:p>
    <w:p w:rsidR="000F356A" w:rsidRDefault="005B0035">
      <w:pPr>
        <w:spacing w:after="80"/>
        <w:ind w:firstLine="440"/>
      </w:pPr>
      <w:r>
        <w:rPr>
          <w:rFonts w:ascii="宋体" w:hAnsi="宋体"/>
        </w:rPr>
        <w:t>这个共识就是：它是货币宽松状态下的保值升值利器。</w:t>
      </w:r>
    </w:p>
    <w:p w:rsidR="000F356A" w:rsidRDefault="005B0035">
      <w:pPr>
        <w:spacing w:after="80"/>
        <w:ind w:firstLine="440"/>
      </w:pPr>
      <w:r>
        <w:rPr>
          <w:rFonts w:ascii="宋体" w:hAnsi="宋体"/>
        </w:rPr>
        <w:t>说白了，这个共识达成了，有人气，那它就坚挺。</w:t>
      </w:r>
    </w:p>
    <w:p w:rsidR="000F356A" w:rsidRDefault="005B0035">
      <w:pPr>
        <w:spacing w:after="80"/>
        <w:ind w:firstLine="440"/>
      </w:pPr>
      <w:r>
        <w:rPr>
          <w:rFonts w:ascii="宋体" w:hAnsi="宋体"/>
        </w:rPr>
        <w:t>一旦这个共识被破坏了。大家不相信它能够保值升值了，那它的价格就会迅速接近租售比这根真正的底线。</w:t>
      </w:r>
    </w:p>
    <w:p w:rsidR="000F356A" w:rsidRDefault="005B0035">
      <w:pPr>
        <w:spacing w:after="80"/>
        <w:ind w:firstLine="440"/>
      </w:pPr>
      <w:r>
        <w:rPr>
          <w:rFonts w:ascii="宋体" w:hAnsi="宋体"/>
        </w:rPr>
        <w:t>而影响这种人气的，因素很多，最重要的就是货币政策，这是主要原因。</w:t>
      </w:r>
    </w:p>
    <w:p w:rsidR="000F356A" w:rsidRDefault="005B0035">
      <w:pPr>
        <w:spacing w:after="80"/>
        <w:ind w:firstLine="440"/>
      </w:pPr>
      <w:r>
        <w:rPr>
          <w:rFonts w:ascii="宋体" w:hAnsi="宋体"/>
        </w:rPr>
        <w:t>你只要积极信贷，大家觉得货币不安全，又出不去，又没有其它稳妥的投资渠道，一窝蜂扑到房产上，就会成为主要选择。</w:t>
      </w:r>
    </w:p>
    <w:p w:rsidR="000F356A" w:rsidRDefault="005B0035">
      <w:pPr>
        <w:spacing w:after="80"/>
        <w:ind w:firstLine="440"/>
      </w:pPr>
      <w:r>
        <w:rPr>
          <w:rFonts w:ascii="宋体" w:hAnsi="宋体"/>
        </w:rPr>
        <w:t>另一个，就是政策。</w:t>
      </w:r>
    </w:p>
    <w:p w:rsidR="000F356A" w:rsidRDefault="005B0035">
      <w:pPr>
        <w:spacing w:after="80"/>
        <w:ind w:firstLine="440"/>
      </w:pPr>
      <w:r>
        <w:rPr>
          <w:rFonts w:ascii="宋体" w:hAnsi="宋体"/>
        </w:rPr>
        <w:t>政策实际上会引导人们的选择方向。</w:t>
      </w:r>
    </w:p>
    <w:p w:rsidR="000F356A" w:rsidRDefault="005B0035">
      <w:pPr>
        <w:spacing w:after="80"/>
        <w:ind w:firstLine="440"/>
      </w:pPr>
      <w:r>
        <w:rPr>
          <w:rFonts w:ascii="宋体" w:hAnsi="宋体"/>
        </w:rPr>
        <w:t>即使你积极信贷</w:t>
      </w:r>
      <w:r>
        <w:rPr>
          <w:rFonts w:ascii="宋体" w:hAnsi="宋体"/>
        </w:rPr>
        <w:t>，政策限购，你买不到，这种购买力的大水，也会蔓延到其它不限购的地方去。哪怕那里的租售比，更低。</w:t>
      </w:r>
    </w:p>
    <w:p w:rsidR="000F356A" w:rsidRDefault="005B0035">
      <w:pPr>
        <w:spacing w:after="80"/>
        <w:ind w:firstLine="440"/>
      </w:pPr>
      <w:r>
        <w:rPr>
          <w:rFonts w:ascii="宋体" w:hAnsi="宋体"/>
        </w:rPr>
        <w:t>所以，房价始终是个非常微妙的东西。</w:t>
      </w:r>
    </w:p>
    <w:p w:rsidR="000F356A" w:rsidRDefault="005B0035">
      <w:pPr>
        <w:spacing w:after="80"/>
        <w:ind w:firstLine="440"/>
      </w:pPr>
      <w:r>
        <w:rPr>
          <w:rFonts w:ascii="宋体" w:hAnsi="宋体"/>
        </w:rPr>
        <w:t>货币，与政策，都是非常难以预测的，尤其是中短期。尤其当他们配合起来，就更加无法捉摸。</w:t>
      </w:r>
    </w:p>
    <w:p w:rsidR="000F356A" w:rsidRDefault="005B0035">
      <w:pPr>
        <w:spacing w:after="80"/>
        <w:ind w:firstLine="440"/>
      </w:pPr>
      <w:r>
        <w:rPr>
          <w:rFonts w:ascii="宋体" w:hAnsi="宋体"/>
        </w:rPr>
        <w:t>如果有人跟你说，他能靠预测这两个因素，来预测房价走势，那就太可笑了。</w:t>
      </w:r>
    </w:p>
    <w:p w:rsidR="000F356A" w:rsidRDefault="005B0035">
      <w:pPr>
        <w:spacing w:after="80"/>
        <w:ind w:firstLine="440"/>
      </w:pPr>
      <w:r>
        <w:rPr>
          <w:rFonts w:ascii="宋体" w:hAnsi="宋体"/>
        </w:rPr>
        <w:lastRenderedPageBreak/>
        <w:t>因为在货币，商品市场里，杠杆是很高的。你要是能预测货币和政策，你还炒房干啥，有比这个赚的快得多的渠道。</w:t>
      </w:r>
    </w:p>
    <w:p w:rsidR="000F356A" w:rsidRDefault="005B0035">
      <w:pPr>
        <w:spacing w:after="80"/>
        <w:ind w:firstLine="440"/>
      </w:pPr>
      <w:r>
        <w:rPr>
          <w:rFonts w:ascii="宋体" w:hAnsi="宋体"/>
        </w:rPr>
        <w:t>所以，你反过来想，预测货币，本身就是胡扯的。</w:t>
      </w:r>
    </w:p>
    <w:p w:rsidR="000F356A" w:rsidRDefault="005B0035">
      <w:pPr>
        <w:spacing w:after="80"/>
        <w:ind w:firstLine="440"/>
      </w:pPr>
      <w:r>
        <w:rPr>
          <w:rFonts w:ascii="宋体" w:hAnsi="宋体"/>
        </w:rPr>
        <w:t>何况它还和政策结合起来，谁要能预测，就更扯了。</w:t>
      </w:r>
    </w:p>
    <w:p w:rsidR="000F356A" w:rsidRDefault="005B0035">
      <w:pPr>
        <w:spacing w:after="80"/>
        <w:ind w:firstLine="440"/>
      </w:pPr>
      <w:r>
        <w:rPr>
          <w:rFonts w:ascii="宋体" w:hAnsi="宋体"/>
        </w:rPr>
        <w:t>房价未来是怎样的，是一个不可知的命题。</w:t>
      </w:r>
    </w:p>
    <w:p w:rsidR="000F356A" w:rsidRDefault="005B0035">
      <w:pPr>
        <w:spacing w:after="80"/>
        <w:ind w:firstLine="440"/>
      </w:pPr>
      <w:r>
        <w:rPr>
          <w:rFonts w:ascii="宋体" w:hAnsi="宋体"/>
        </w:rPr>
        <w:t>但有一点是可知的，我们的居民杠杆率已经超过</w:t>
      </w:r>
      <w:r>
        <w:rPr>
          <w:rFonts w:ascii="宋体" w:hAnsi="宋体"/>
        </w:rPr>
        <w:t>60%</w:t>
      </w:r>
      <w:r>
        <w:rPr>
          <w:rFonts w:ascii="宋体" w:hAnsi="宋体"/>
        </w:rPr>
        <w:t>，比发达国家还要高。</w:t>
      </w:r>
    </w:p>
    <w:p w:rsidR="000F356A" w:rsidRDefault="005B0035">
      <w:pPr>
        <w:spacing w:after="80"/>
        <w:ind w:firstLine="440"/>
      </w:pPr>
      <w:r>
        <w:rPr>
          <w:rFonts w:ascii="宋体" w:hAnsi="宋体"/>
        </w:rPr>
        <w:t>所谓任何事，终究有极限，这个极限，就在购买者到底还能剩多少购买力。</w:t>
      </w:r>
    </w:p>
    <w:p w:rsidR="000F356A" w:rsidRDefault="005B0035">
      <w:pPr>
        <w:spacing w:after="80"/>
        <w:ind w:firstLine="440"/>
      </w:pPr>
      <w:r>
        <w:rPr>
          <w:rFonts w:ascii="宋体" w:hAnsi="宋体"/>
        </w:rPr>
        <w:t>当这个源头没有了的时候，剩下的，一切手段，也只是手段而已。</w:t>
      </w:r>
    </w:p>
    <w:p w:rsidR="000F356A" w:rsidRDefault="005B0035">
      <w:pPr>
        <w:spacing w:after="80"/>
        <w:ind w:firstLine="440"/>
      </w:pPr>
      <w:r>
        <w:rPr>
          <w:rFonts w:ascii="宋体" w:hAnsi="宋体"/>
        </w:rPr>
        <w:t>就像，当一个人，彻底没钱了，收入无论如何也还不上现有的贷款，那你怎么鼓励他继续贷，也没啥作用；就像一个太监，甭管你给他吃多少伟哥，他也无法勃起</w:t>
      </w:r>
      <w:r>
        <w:rPr>
          <w:rFonts w:ascii="宋体" w:hAnsi="宋体"/>
        </w:rPr>
        <w:t>......</w:t>
      </w:r>
    </w:p>
    <w:p w:rsidR="000F356A" w:rsidRDefault="005B0035">
      <w:pPr>
        <w:pStyle w:val="1"/>
      </w:pPr>
      <w:bookmarkStart w:id="91" w:name="_Toc243434465"/>
      <w:r>
        <w:lastRenderedPageBreak/>
        <w:t>2019-04-16</w:t>
      </w:r>
      <w:r>
        <w:t xml:space="preserve">　原创：这世上，有很多人努力了也没有得到回报</w:t>
      </w:r>
      <w:r>
        <w:t>……</w:t>
      </w:r>
      <w:bookmarkEnd w:id="9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567 </w:t>
      </w:r>
      <w:r>
        <w:rPr>
          <w:rFonts w:ascii="宋体" w:hAnsi="宋体"/>
          <w:color w:val="909090"/>
          <w:sz w:val="17"/>
        </w:rPr>
        <w:t>页　｜　约</w:t>
      </w:r>
      <w:r>
        <w:rPr>
          <w:rFonts w:ascii="宋体" w:hAnsi="宋体"/>
          <w:color w:val="909090"/>
          <w:sz w:val="17"/>
        </w:rPr>
        <w:t xml:space="preserve"> 3,651 </w:t>
      </w:r>
      <w:r>
        <w:rPr>
          <w:rFonts w:ascii="宋体" w:hAnsi="宋体"/>
          <w:color w:val="909090"/>
          <w:sz w:val="17"/>
        </w:rPr>
        <w:t>字</w:t>
      </w:r>
    </w:p>
    <w:p w:rsidR="000F356A" w:rsidRDefault="005B0035">
      <w:pPr>
        <w:spacing w:after="80"/>
        <w:ind w:firstLine="440"/>
      </w:pPr>
      <w:r>
        <w:rPr>
          <w:rFonts w:ascii="宋体" w:hAnsi="宋体"/>
        </w:rPr>
        <w:t>4</w:t>
      </w:r>
      <w:r>
        <w:rPr>
          <w:rFonts w:ascii="宋体" w:hAnsi="宋体"/>
        </w:rPr>
        <w:t>月</w:t>
      </w:r>
      <w:r>
        <w:rPr>
          <w:rFonts w:ascii="宋体" w:hAnsi="宋体"/>
        </w:rPr>
        <w:t>12</w:t>
      </w:r>
      <w:r>
        <w:rPr>
          <w:rFonts w:ascii="宋体" w:hAnsi="宋体"/>
        </w:rPr>
        <w:t>号，上野千鹤子在平成</w:t>
      </w:r>
      <w:r>
        <w:rPr>
          <w:rFonts w:ascii="宋体" w:hAnsi="宋体"/>
        </w:rPr>
        <w:t>31</w:t>
      </w:r>
      <w:r>
        <w:rPr>
          <w:rFonts w:ascii="宋体" w:hAnsi="宋体"/>
        </w:rPr>
        <w:t>年度东京大学学部入学式上的祝辞，引起了轩然大波。</w:t>
      </w:r>
    </w:p>
    <w:p w:rsidR="000F356A" w:rsidRDefault="005B0035">
      <w:pPr>
        <w:spacing w:after="80"/>
        <w:ind w:firstLine="440"/>
      </w:pPr>
      <w:r>
        <w:rPr>
          <w:rFonts w:ascii="宋体" w:hAnsi="宋体"/>
        </w:rPr>
        <w:t>她讲的话题是</w:t>
      </w:r>
      <w:r>
        <w:rPr>
          <w:rFonts w:ascii="宋体" w:hAnsi="宋体"/>
        </w:rPr>
        <w:t>“</w:t>
      </w:r>
      <w:r>
        <w:rPr>
          <w:rFonts w:ascii="宋体" w:hAnsi="宋体"/>
        </w:rPr>
        <w:t>女子学生の置かれている現実</w:t>
      </w:r>
      <w:r>
        <w:rPr>
          <w:rFonts w:ascii="宋体" w:hAnsi="宋体"/>
        </w:rPr>
        <w:t>”</w:t>
      </w:r>
      <w:r>
        <w:rPr>
          <w:rFonts w:ascii="宋体" w:hAnsi="宋体"/>
        </w:rPr>
        <w:t>。其实就是男女不平等。说白了就是女生付出了很大的努力，但是并没有受到社会的重视。</w:t>
      </w:r>
    </w:p>
    <w:p w:rsidR="000F356A" w:rsidRDefault="005B0035">
      <w:pPr>
        <w:spacing w:after="80"/>
        <w:ind w:firstLine="440"/>
      </w:pPr>
      <w:r>
        <w:rPr>
          <w:rFonts w:ascii="宋体" w:hAnsi="宋体"/>
        </w:rPr>
        <w:t>当然她都围绕男女这个维度展开，我就不去翻译了。有兴趣的可以在东京大学的首页上看到她讲话全文的日文版，你拿百度翻译直接可以翻成中文。</w:t>
      </w:r>
    </w:p>
    <w:p w:rsidR="000F356A" w:rsidRDefault="005B0035">
      <w:pPr>
        <w:spacing w:after="80"/>
        <w:ind w:firstLine="440"/>
      </w:pPr>
      <w:r>
        <w:rPr>
          <w:rFonts w:ascii="宋体" w:hAnsi="宋体"/>
        </w:rPr>
        <w:t>但我们今天聊的并不只是男女这么小的一个范畴，而是把上野老太太没说完的部分，给你延展开。</w:t>
      </w:r>
    </w:p>
    <w:p w:rsidR="000F356A" w:rsidRDefault="005B0035">
      <w:pPr>
        <w:spacing w:after="80"/>
        <w:ind w:firstLine="440"/>
      </w:pPr>
      <w:r>
        <w:rPr>
          <w:rFonts w:ascii="宋体" w:hAnsi="宋体"/>
        </w:rPr>
        <w:t>我们小号的历史文章：那些年薪百万的孩子们</w:t>
      </w:r>
      <w:r>
        <w:rPr>
          <w:rFonts w:ascii="宋体" w:hAnsi="宋体"/>
        </w:rPr>
        <w:t>......</w:t>
      </w:r>
    </w:p>
    <w:p w:rsidR="000F356A" w:rsidRDefault="005B0035">
      <w:pPr>
        <w:spacing w:after="80"/>
        <w:ind w:firstLine="440"/>
      </w:pPr>
      <w:r>
        <w:rPr>
          <w:rFonts w:ascii="宋体" w:hAnsi="宋体"/>
        </w:rPr>
        <w:t>曾经</w:t>
      </w:r>
      <w:r>
        <w:rPr>
          <w:rFonts w:ascii="宋体" w:hAnsi="宋体"/>
        </w:rPr>
        <w:t>饱受抨击。</w:t>
      </w:r>
    </w:p>
    <w:p w:rsidR="000F356A" w:rsidRDefault="005B0035">
      <w:pPr>
        <w:spacing w:after="80"/>
        <w:ind w:firstLine="440"/>
      </w:pPr>
      <w:r>
        <w:rPr>
          <w:rFonts w:ascii="宋体" w:hAnsi="宋体"/>
        </w:rPr>
        <w:t>质疑我的读者们，大体的意思就是，童年是无价的，幸福是无价的，反正什么都是无价的，云云。</w:t>
      </w:r>
    </w:p>
    <w:p w:rsidR="000F356A" w:rsidRDefault="005B0035">
      <w:pPr>
        <w:spacing w:after="80"/>
        <w:ind w:firstLine="440"/>
      </w:pPr>
      <w:r>
        <w:rPr>
          <w:rFonts w:ascii="宋体" w:hAnsi="宋体"/>
        </w:rPr>
        <w:t>我今天就要把您这根筋给扭过来，我来告诉你：这世上一切都是有价的，每个人都有一个价格，哪怕耶稣都不例外。</w:t>
      </w:r>
    </w:p>
    <w:p w:rsidR="000F356A" w:rsidRDefault="005B0035">
      <w:pPr>
        <w:spacing w:after="80"/>
        <w:ind w:firstLine="440"/>
      </w:pPr>
      <w:r>
        <w:rPr>
          <w:rFonts w:ascii="宋体" w:hAnsi="宋体"/>
        </w:rPr>
        <w:t>我在那篇文章里，写的很清楚，每年</w:t>
      </w:r>
      <w:r>
        <w:rPr>
          <w:rFonts w:ascii="宋体" w:hAnsi="宋体"/>
        </w:rPr>
        <w:t>100</w:t>
      </w:r>
      <w:r>
        <w:rPr>
          <w:rFonts w:ascii="宋体" w:hAnsi="宋体"/>
        </w:rPr>
        <w:t>万对于不同的家庭，它的边界价值是不一样的。</w:t>
      </w:r>
    </w:p>
    <w:p w:rsidR="000F356A" w:rsidRDefault="005B0035">
      <w:pPr>
        <w:spacing w:after="80"/>
        <w:ind w:firstLine="440"/>
      </w:pPr>
      <w:r>
        <w:rPr>
          <w:rFonts w:ascii="宋体" w:hAnsi="宋体"/>
        </w:rPr>
        <w:t>比如你们家年收入在</w:t>
      </w:r>
      <w:r>
        <w:rPr>
          <w:rFonts w:ascii="宋体" w:hAnsi="宋体"/>
        </w:rPr>
        <w:t>500</w:t>
      </w:r>
      <w:r>
        <w:rPr>
          <w:rFonts w:ascii="宋体" w:hAnsi="宋体"/>
        </w:rPr>
        <w:t>万，每年多赚</w:t>
      </w:r>
      <w:r>
        <w:rPr>
          <w:rFonts w:ascii="宋体" w:hAnsi="宋体"/>
        </w:rPr>
        <w:t>100</w:t>
      </w:r>
      <w:r>
        <w:rPr>
          <w:rFonts w:ascii="宋体" w:hAnsi="宋体"/>
        </w:rPr>
        <w:t>万，只增加了</w:t>
      </w:r>
      <w:r>
        <w:rPr>
          <w:rFonts w:ascii="宋体" w:hAnsi="宋体"/>
        </w:rPr>
        <w:t>20%</w:t>
      </w:r>
      <w:r>
        <w:rPr>
          <w:rFonts w:ascii="宋体" w:hAnsi="宋体"/>
        </w:rPr>
        <w:t>，为这</w:t>
      </w:r>
      <w:r>
        <w:rPr>
          <w:rFonts w:ascii="宋体" w:hAnsi="宋体"/>
        </w:rPr>
        <w:t>20%</w:t>
      </w:r>
      <w:r>
        <w:rPr>
          <w:rFonts w:ascii="宋体" w:hAnsi="宋体"/>
        </w:rPr>
        <w:t>的增幅，让孩子这么辛苦去做童模，失去了很多乐趣，还得搭上一个家长陪同，入不敷出，你肯定不干。</w:t>
      </w:r>
    </w:p>
    <w:p w:rsidR="000F356A" w:rsidRDefault="005B0035">
      <w:pPr>
        <w:spacing w:after="80"/>
        <w:ind w:firstLine="440"/>
      </w:pPr>
      <w:r>
        <w:rPr>
          <w:rFonts w:ascii="宋体" w:hAnsi="宋体"/>
        </w:rPr>
        <w:t>但你注意了，你不干是因为不划算，而不是因为什么爱啦，童年啦之</w:t>
      </w:r>
      <w:r>
        <w:rPr>
          <w:rFonts w:ascii="宋体" w:hAnsi="宋体"/>
        </w:rPr>
        <w:t>类的理由。</w:t>
      </w:r>
    </w:p>
    <w:p w:rsidR="000F356A" w:rsidRDefault="005B0035">
      <w:pPr>
        <w:spacing w:after="80"/>
        <w:ind w:firstLine="440"/>
      </w:pPr>
      <w:r>
        <w:rPr>
          <w:rFonts w:ascii="宋体" w:hAnsi="宋体"/>
        </w:rPr>
        <w:t>可是，人家也许年收入只有</w:t>
      </w:r>
      <w:r>
        <w:rPr>
          <w:rFonts w:ascii="宋体" w:hAnsi="宋体"/>
        </w:rPr>
        <w:t>5</w:t>
      </w:r>
      <w:r>
        <w:rPr>
          <w:rFonts w:ascii="宋体" w:hAnsi="宋体"/>
        </w:rPr>
        <w:t>万，如果孩子能做童模，每年赚</w:t>
      </w:r>
      <w:r>
        <w:rPr>
          <w:rFonts w:ascii="宋体" w:hAnsi="宋体"/>
        </w:rPr>
        <w:t>100</w:t>
      </w:r>
      <w:r>
        <w:rPr>
          <w:rFonts w:ascii="宋体" w:hAnsi="宋体"/>
        </w:rPr>
        <w:t>万，那增加了</w:t>
      </w:r>
      <w:r>
        <w:rPr>
          <w:rFonts w:ascii="宋体" w:hAnsi="宋体"/>
        </w:rPr>
        <w:t>2000%</w:t>
      </w:r>
      <w:r>
        <w:rPr>
          <w:rFonts w:ascii="宋体" w:hAnsi="宋体"/>
        </w:rPr>
        <w:t>，整整</w:t>
      </w:r>
      <w:r>
        <w:rPr>
          <w:rFonts w:ascii="宋体" w:hAnsi="宋体"/>
        </w:rPr>
        <w:t>20</w:t>
      </w:r>
      <w:r>
        <w:rPr>
          <w:rFonts w:ascii="宋体" w:hAnsi="宋体"/>
        </w:rPr>
        <w:t>倍。</w:t>
      </w:r>
    </w:p>
    <w:p w:rsidR="000F356A" w:rsidRDefault="005B0035">
      <w:pPr>
        <w:spacing w:after="80"/>
        <w:ind w:firstLine="440"/>
      </w:pPr>
      <w:r>
        <w:rPr>
          <w:rFonts w:ascii="宋体" w:hAnsi="宋体"/>
        </w:rPr>
        <w:t>我且不说这个当妈的想不想干，哪怕是这孩子自己，如果你让她长大了，回顾往事，她多半都很乐意干。</w:t>
      </w:r>
    </w:p>
    <w:p w:rsidR="000F356A" w:rsidRDefault="005B0035">
      <w:pPr>
        <w:spacing w:after="80"/>
        <w:ind w:firstLine="440"/>
      </w:pPr>
      <w:r>
        <w:rPr>
          <w:rFonts w:ascii="宋体" w:hAnsi="宋体"/>
        </w:rPr>
        <w:t>你想想，她家境不好，一年就</w:t>
      </w:r>
      <w:r>
        <w:rPr>
          <w:rFonts w:ascii="宋体" w:hAnsi="宋体"/>
        </w:rPr>
        <w:t>5</w:t>
      </w:r>
      <w:r>
        <w:rPr>
          <w:rFonts w:ascii="宋体" w:hAnsi="宋体"/>
        </w:rPr>
        <w:t>万块钱，上学都不一定够，长大了去送快递，风里来雨里去，累死累活，面对十万块以上一平米的房价，有心无力。</w:t>
      </w:r>
    </w:p>
    <w:p w:rsidR="000F356A" w:rsidRDefault="005B0035">
      <w:pPr>
        <w:spacing w:after="80"/>
        <w:ind w:firstLine="440"/>
      </w:pPr>
      <w:r>
        <w:rPr>
          <w:rFonts w:ascii="宋体" w:hAnsi="宋体"/>
        </w:rPr>
        <w:t>她也会想呀，妈，你早干啥去了？你早点咋不狠狠心，当年让我小时候多当几年童模，多挣俩钱，多买几套房，现在老娘我也做包租婆了，何苦还给人家送外卖呢？</w:t>
      </w:r>
    </w:p>
    <w:p w:rsidR="000F356A" w:rsidRDefault="005B0035">
      <w:pPr>
        <w:spacing w:after="80"/>
        <w:ind w:firstLine="440"/>
      </w:pPr>
      <w:r>
        <w:rPr>
          <w:rFonts w:ascii="宋体" w:hAnsi="宋体"/>
        </w:rPr>
        <w:lastRenderedPageBreak/>
        <w:t>看到了么？孩子自己都会有怨言的</w:t>
      </w:r>
      <w:r>
        <w:rPr>
          <w:rFonts w:ascii="宋体" w:hAnsi="宋体"/>
        </w:rPr>
        <w:t>。</w:t>
      </w:r>
    </w:p>
    <w:p w:rsidR="000F356A" w:rsidRDefault="005B0035">
      <w:pPr>
        <w:spacing w:after="80"/>
        <w:ind w:firstLine="440"/>
      </w:pPr>
      <w:r>
        <w:rPr>
          <w:rFonts w:ascii="宋体" w:hAnsi="宋体"/>
        </w:rPr>
        <w:t>我也知道某些键盘侠心里是咋想的。比如这个当妈的未必把所有钱给孩子了，也许母女俩五五分成，当妈的花闺女挣的钱，还是儿童，太缺德了。</w:t>
      </w:r>
    </w:p>
    <w:p w:rsidR="000F356A" w:rsidRDefault="005B0035">
      <w:pPr>
        <w:spacing w:after="80"/>
        <w:ind w:firstLine="440"/>
      </w:pPr>
      <w:r>
        <w:rPr>
          <w:rFonts w:ascii="宋体" w:hAnsi="宋体"/>
        </w:rPr>
        <w:t>但我告诉你，站在这孩子的角度，她依旧未必不肯，只要这个分成比例划算，她还是肯的。因为这里面自始至终，是划算不划算的问题。</w:t>
      </w:r>
    </w:p>
    <w:p w:rsidR="000F356A" w:rsidRDefault="005B0035">
      <w:pPr>
        <w:spacing w:after="80"/>
        <w:ind w:firstLine="440"/>
      </w:pPr>
      <w:r>
        <w:rPr>
          <w:rFonts w:ascii="宋体" w:hAnsi="宋体"/>
        </w:rPr>
        <w:t>不相信，我就给你扩大这个例子。</w:t>
      </w:r>
    </w:p>
    <w:p w:rsidR="000F356A" w:rsidRDefault="005B0035">
      <w:pPr>
        <w:spacing w:after="80"/>
        <w:ind w:firstLine="440"/>
      </w:pPr>
      <w:r>
        <w:rPr>
          <w:rFonts w:ascii="宋体" w:hAnsi="宋体"/>
        </w:rPr>
        <w:t>上文中那个家庭年收入</w:t>
      </w:r>
      <w:r>
        <w:rPr>
          <w:rFonts w:ascii="宋体" w:hAnsi="宋体"/>
        </w:rPr>
        <w:t>500</w:t>
      </w:r>
      <w:r>
        <w:rPr>
          <w:rFonts w:ascii="宋体" w:hAnsi="宋体"/>
        </w:rPr>
        <w:t>万的，你给童模</w:t>
      </w:r>
      <w:r>
        <w:rPr>
          <w:rFonts w:ascii="宋体" w:hAnsi="宋体"/>
        </w:rPr>
        <w:t>100</w:t>
      </w:r>
      <w:r>
        <w:rPr>
          <w:rFonts w:ascii="宋体" w:hAnsi="宋体"/>
        </w:rPr>
        <w:t>万，人家当然不肯拍，你给他</w:t>
      </w:r>
      <w:r>
        <w:rPr>
          <w:rFonts w:ascii="宋体" w:hAnsi="宋体"/>
        </w:rPr>
        <w:t>100</w:t>
      </w:r>
      <w:r>
        <w:rPr>
          <w:rFonts w:ascii="宋体" w:hAnsi="宋体"/>
        </w:rPr>
        <w:t>亿一年看看，你看看他肯不肯？</w:t>
      </w:r>
    </w:p>
    <w:p w:rsidR="000F356A" w:rsidRDefault="005B0035">
      <w:pPr>
        <w:spacing w:after="80"/>
        <w:ind w:firstLine="440"/>
      </w:pPr>
      <w:r>
        <w:rPr>
          <w:rFonts w:ascii="宋体" w:hAnsi="宋体"/>
        </w:rPr>
        <w:t>一个年收入</w:t>
      </w:r>
      <w:r>
        <w:rPr>
          <w:rFonts w:ascii="宋体" w:hAnsi="宋体"/>
        </w:rPr>
        <w:t>500</w:t>
      </w:r>
      <w:r>
        <w:rPr>
          <w:rFonts w:ascii="宋体" w:hAnsi="宋体"/>
        </w:rPr>
        <w:t>万的家庭，几辈子能赚来</w:t>
      </w:r>
      <w:r>
        <w:rPr>
          <w:rFonts w:ascii="宋体" w:hAnsi="宋体"/>
        </w:rPr>
        <w:t>100</w:t>
      </w:r>
      <w:r>
        <w:rPr>
          <w:rFonts w:ascii="宋体" w:hAnsi="宋体"/>
        </w:rPr>
        <w:t>亿？让她孩子拍一年童模，她干不干？</w:t>
      </w:r>
    </w:p>
    <w:p w:rsidR="000F356A" w:rsidRDefault="005B0035">
      <w:pPr>
        <w:spacing w:after="80"/>
        <w:ind w:firstLine="440"/>
      </w:pPr>
      <w:r>
        <w:rPr>
          <w:rFonts w:ascii="宋体" w:hAnsi="宋体"/>
        </w:rPr>
        <w:t>我告诉你，她要是不干，这孩子长大了一准儿骂她：妈，你傻啊，</w:t>
      </w:r>
      <w:r>
        <w:rPr>
          <w:rFonts w:ascii="宋体" w:hAnsi="宋体"/>
        </w:rPr>
        <w:t>100</w:t>
      </w:r>
      <w:r>
        <w:rPr>
          <w:rFonts w:ascii="宋体" w:hAnsi="宋体"/>
        </w:rPr>
        <w:t>亿啊，你缺心眼啊。你知道</w:t>
      </w:r>
      <w:r>
        <w:rPr>
          <w:rFonts w:ascii="宋体" w:hAnsi="宋体"/>
        </w:rPr>
        <w:t>100</w:t>
      </w:r>
      <w:r>
        <w:rPr>
          <w:rFonts w:ascii="宋体" w:hAnsi="宋体"/>
        </w:rPr>
        <w:t>亿能干啥么？知道么？老娘可以到非洲找个小国当女王去了。你当年咋这么缺呢？都是被你坑死了。</w:t>
      </w:r>
    </w:p>
    <w:p w:rsidR="000F356A" w:rsidRDefault="005B0035">
      <w:pPr>
        <w:spacing w:after="80"/>
        <w:ind w:firstLine="440"/>
      </w:pPr>
      <w:r>
        <w:rPr>
          <w:rFonts w:ascii="宋体" w:hAnsi="宋体"/>
        </w:rPr>
        <w:t>看到了吧，孩子长大了，还是会怪她。</w:t>
      </w:r>
    </w:p>
    <w:p w:rsidR="000F356A" w:rsidRDefault="005B0035">
      <w:pPr>
        <w:spacing w:after="80"/>
        <w:ind w:firstLine="440"/>
      </w:pPr>
      <w:r>
        <w:rPr>
          <w:rFonts w:ascii="宋体" w:hAnsi="宋体"/>
        </w:rPr>
        <w:t>有人还要较劲是不是？那咱们把耶稣抬出来。</w:t>
      </w:r>
    </w:p>
    <w:p w:rsidR="000F356A" w:rsidRDefault="005B0035">
      <w:pPr>
        <w:spacing w:after="80"/>
        <w:ind w:firstLine="440"/>
      </w:pPr>
      <w:r>
        <w:rPr>
          <w:rFonts w:ascii="宋体" w:hAnsi="宋体"/>
        </w:rPr>
        <w:t>你给耶稣</w:t>
      </w:r>
      <w:r>
        <w:rPr>
          <w:rFonts w:ascii="宋体" w:hAnsi="宋体"/>
        </w:rPr>
        <w:t>1</w:t>
      </w:r>
      <w:r>
        <w:rPr>
          <w:rFonts w:ascii="宋体" w:hAnsi="宋体"/>
        </w:rPr>
        <w:t>万亿，让他当模特，你问他干不干？</w:t>
      </w:r>
    </w:p>
    <w:p w:rsidR="000F356A" w:rsidRDefault="005B0035">
      <w:pPr>
        <w:spacing w:after="80"/>
        <w:ind w:firstLine="440"/>
      </w:pPr>
      <w:r>
        <w:rPr>
          <w:rFonts w:ascii="宋体" w:hAnsi="宋体"/>
        </w:rPr>
        <w:t>他老人家要是在世，一准儿干了！麻溜的，都不带一丝犹豫。</w:t>
      </w:r>
    </w:p>
    <w:p w:rsidR="000F356A" w:rsidRDefault="005B0035">
      <w:pPr>
        <w:spacing w:after="80"/>
        <w:ind w:firstLine="440"/>
      </w:pPr>
      <w:r>
        <w:rPr>
          <w:rFonts w:ascii="宋体" w:hAnsi="宋体"/>
        </w:rPr>
        <w:t>你说，这不是神在人间么？神在人间的代理人，咋还要挣钱呢？</w:t>
      </w:r>
    </w:p>
    <w:p w:rsidR="000F356A" w:rsidRDefault="005B0035">
      <w:pPr>
        <w:spacing w:after="80"/>
        <w:ind w:firstLine="440"/>
      </w:pPr>
      <w:r>
        <w:rPr>
          <w:rFonts w:ascii="宋体" w:hAnsi="宋体"/>
        </w:rPr>
        <w:t>太要挣了呀，因为大爱嘛。</w:t>
      </w:r>
    </w:p>
    <w:p w:rsidR="000F356A" w:rsidRDefault="005B0035">
      <w:pPr>
        <w:spacing w:after="80"/>
        <w:ind w:firstLine="440"/>
      </w:pPr>
      <w:r>
        <w:rPr>
          <w:rFonts w:ascii="宋体" w:hAnsi="宋体"/>
        </w:rPr>
        <w:t>大爱你拿啥爱呢？拿嘴爱呢？</w:t>
      </w:r>
    </w:p>
    <w:p w:rsidR="000F356A" w:rsidRDefault="005B0035">
      <w:pPr>
        <w:spacing w:after="80"/>
        <w:ind w:firstLine="440"/>
      </w:pPr>
      <w:r>
        <w:rPr>
          <w:rFonts w:ascii="宋体" w:hAnsi="宋体"/>
        </w:rPr>
        <w:t>你得付出实际行动。</w:t>
      </w:r>
    </w:p>
    <w:p w:rsidR="000F356A" w:rsidRDefault="005B0035">
      <w:pPr>
        <w:spacing w:after="80"/>
        <w:ind w:firstLine="440"/>
      </w:pPr>
      <w:r>
        <w:rPr>
          <w:rFonts w:ascii="宋体" w:hAnsi="宋体"/>
        </w:rPr>
        <w:t>耶稣他老人家，要是</w:t>
      </w:r>
      <w:r>
        <w:rPr>
          <w:rFonts w:ascii="宋体" w:hAnsi="宋体"/>
        </w:rPr>
        <w:t>真爱，他一定肯拍。你知道一万亿能救多少非洲饥民么？</w:t>
      </w:r>
    </w:p>
    <w:p w:rsidR="000F356A" w:rsidRDefault="005B0035">
      <w:pPr>
        <w:spacing w:after="80"/>
        <w:ind w:firstLine="440"/>
      </w:pPr>
      <w:r>
        <w:rPr>
          <w:rFonts w:ascii="宋体" w:hAnsi="宋体"/>
        </w:rPr>
        <w:t>他不就摆俩</w:t>
      </w:r>
      <w:r>
        <w:rPr>
          <w:rFonts w:ascii="宋体" w:hAnsi="宋体"/>
        </w:rPr>
        <w:t>pose</w:t>
      </w:r>
      <w:r>
        <w:rPr>
          <w:rFonts w:ascii="宋体" w:hAnsi="宋体"/>
        </w:rPr>
        <w:t>，牺牲点睡眠么？一个大洲的人，都得救了，就冲他动不动肯把自己钉在十字架上这点，我敢打赌，他一定肯拍。</w:t>
      </w:r>
    </w:p>
    <w:p w:rsidR="000F356A" w:rsidRDefault="005B0035">
      <w:pPr>
        <w:spacing w:after="80"/>
        <w:ind w:firstLine="440"/>
      </w:pPr>
      <w:r>
        <w:rPr>
          <w:rFonts w:ascii="宋体" w:hAnsi="宋体"/>
        </w:rPr>
        <w:t>看到了么？耶稣都得有价，剩下再喊无价的，就别装</w:t>
      </w:r>
      <w:r>
        <w:rPr>
          <w:rFonts w:ascii="宋体" w:hAnsi="宋体"/>
        </w:rPr>
        <w:t>B</w:t>
      </w:r>
      <w:r>
        <w:rPr>
          <w:rFonts w:ascii="宋体" w:hAnsi="宋体"/>
        </w:rPr>
        <w:t>了，再装，就扯犊子了。</w:t>
      </w:r>
    </w:p>
    <w:p w:rsidR="000F356A" w:rsidRDefault="005B0035">
      <w:pPr>
        <w:spacing w:after="80"/>
        <w:ind w:firstLine="440"/>
      </w:pPr>
      <w:r>
        <w:rPr>
          <w:rFonts w:ascii="宋体" w:hAnsi="宋体"/>
        </w:rPr>
        <w:t>那些满脑子无价的人，实际上，这辈子，既不读书，也不思考，没有经历，没有阅历，甚至没有脑子。</w:t>
      </w:r>
    </w:p>
    <w:p w:rsidR="000F356A" w:rsidRDefault="005B0035">
      <w:pPr>
        <w:spacing w:after="80"/>
        <w:ind w:firstLine="440"/>
      </w:pPr>
      <w:r>
        <w:rPr>
          <w:rFonts w:ascii="宋体" w:hAnsi="宋体"/>
        </w:rPr>
        <w:t>其实有价无价，你只需要做个实验，马上就能想明白。</w:t>
      </w:r>
    </w:p>
    <w:p w:rsidR="000F356A" w:rsidRDefault="005B0035">
      <w:pPr>
        <w:spacing w:after="80"/>
        <w:ind w:firstLine="440"/>
      </w:pPr>
      <w:r>
        <w:rPr>
          <w:rFonts w:ascii="宋体" w:hAnsi="宋体"/>
        </w:rPr>
        <w:lastRenderedPageBreak/>
        <w:t>比如你有个很爱的人，进了</w:t>
      </w:r>
      <w:r>
        <w:rPr>
          <w:rFonts w:ascii="宋体" w:hAnsi="宋体"/>
        </w:rPr>
        <w:t>ICU</w:t>
      </w:r>
      <w:r>
        <w:rPr>
          <w:rFonts w:ascii="宋体" w:hAnsi="宋体"/>
        </w:rPr>
        <w:t>，假如一天</w:t>
      </w:r>
      <w:r>
        <w:rPr>
          <w:rFonts w:ascii="宋体" w:hAnsi="宋体"/>
        </w:rPr>
        <w:t>1</w:t>
      </w:r>
      <w:r>
        <w:rPr>
          <w:rFonts w:ascii="宋体" w:hAnsi="宋体"/>
        </w:rPr>
        <w:t>万，你的爱能撑多久？你有钱是吧，一天</w:t>
      </w:r>
      <w:r>
        <w:rPr>
          <w:rFonts w:ascii="宋体" w:hAnsi="宋体"/>
        </w:rPr>
        <w:t>10</w:t>
      </w:r>
    </w:p>
    <w:p w:rsidR="000F356A" w:rsidRDefault="005B0035">
      <w:pPr>
        <w:spacing w:after="80"/>
        <w:ind w:firstLine="440"/>
      </w:pPr>
      <w:r>
        <w:rPr>
          <w:rFonts w:ascii="宋体" w:hAnsi="宋体"/>
        </w:rPr>
        <w:t>万，</w:t>
      </w:r>
      <w:r>
        <w:rPr>
          <w:rFonts w:ascii="宋体" w:hAnsi="宋体"/>
        </w:rPr>
        <w:t>100</w:t>
      </w:r>
      <w:r>
        <w:rPr>
          <w:rFonts w:ascii="宋体" w:hAnsi="宋体"/>
        </w:rPr>
        <w:t>万，</w:t>
      </w:r>
      <w:r>
        <w:rPr>
          <w:rFonts w:ascii="宋体" w:hAnsi="宋体"/>
        </w:rPr>
        <w:t>1000</w:t>
      </w:r>
      <w:r>
        <w:rPr>
          <w:rFonts w:ascii="宋体" w:hAnsi="宋体"/>
        </w:rPr>
        <w:t>万，我给你往上加。</w:t>
      </w:r>
    </w:p>
    <w:p w:rsidR="000F356A" w:rsidRDefault="005B0035">
      <w:pPr>
        <w:spacing w:after="80"/>
        <w:ind w:firstLine="440"/>
      </w:pPr>
      <w:r>
        <w:rPr>
          <w:rFonts w:ascii="宋体" w:hAnsi="宋体"/>
        </w:rPr>
        <w:t>就是马云，也得有个时间，到底多少天。</w:t>
      </w:r>
    </w:p>
    <w:p w:rsidR="000F356A" w:rsidRDefault="005B0035">
      <w:pPr>
        <w:spacing w:after="80"/>
        <w:ind w:firstLine="440"/>
      </w:pPr>
      <w:r>
        <w:rPr>
          <w:rFonts w:ascii="宋体" w:hAnsi="宋体"/>
        </w:rPr>
        <w:t>你再爱，都有个天数的。</w:t>
      </w:r>
    </w:p>
    <w:p w:rsidR="000F356A" w:rsidRDefault="005B0035">
      <w:pPr>
        <w:spacing w:after="80"/>
        <w:ind w:firstLine="440"/>
      </w:pPr>
      <w:r>
        <w:rPr>
          <w:rFonts w:ascii="宋体" w:hAnsi="宋体"/>
        </w:rPr>
        <w:t>你去看看凡是对人类社会有重大贡献的人，都会告诉你，世上一切都有价，世上从来不平等。比如前面的上野老太太，再比如著名的导演，演员</w:t>
      </w:r>
      <w:r>
        <w:rPr>
          <w:rFonts w:ascii="宋体" w:hAnsi="宋体"/>
        </w:rPr>
        <w:t xml:space="preserve"> —— </w:t>
      </w:r>
      <w:r>
        <w:rPr>
          <w:rFonts w:ascii="宋体" w:hAnsi="宋体"/>
        </w:rPr>
        <w:t>北野武。我们封面背景图那张《菊次郎的夏天》就是他导，他演的。</w:t>
      </w:r>
    </w:p>
    <w:p w:rsidR="000F356A" w:rsidRDefault="005B0035">
      <w:pPr>
        <w:spacing w:after="80"/>
        <w:ind w:firstLine="440"/>
      </w:pPr>
      <w:r>
        <w:rPr>
          <w:rFonts w:ascii="宋体" w:hAnsi="宋体"/>
        </w:rPr>
        <w:t>北野老爷子，就曾经关于人人平等这个伪命题，做过非常深刻的批驳。他说这个话，是给他们日本年轻人听的，因为他深感忧虑。</w:t>
      </w:r>
    </w:p>
    <w:p w:rsidR="000F356A" w:rsidRDefault="005B0035">
      <w:pPr>
        <w:spacing w:after="80"/>
        <w:ind w:firstLine="440"/>
      </w:pPr>
      <w:r>
        <w:rPr>
          <w:rFonts w:ascii="宋体" w:hAnsi="宋体"/>
        </w:rPr>
        <w:t>日本的年轻一代，和咱们一样，被洗脑洗的有点傻，满脑子相信什么人人平等这种话，最后被现实打击的伤痕累累，又龟缩在家里，不敢奋斗，不敢结婚，不</w:t>
      </w:r>
      <w:r>
        <w:rPr>
          <w:rFonts w:ascii="宋体" w:hAnsi="宋体"/>
        </w:rPr>
        <w:t>敢消费，成为巨婴一代。</w:t>
      </w:r>
    </w:p>
    <w:p w:rsidR="000F356A" w:rsidRDefault="005B0035">
      <w:pPr>
        <w:spacing w:after="80"/>
        <w:ind w:firstLine="440"/>
      </w:pPr>
      <w:r>
        <w:rPr>
          <w:rFonts w:ascii="宋体" w:hAnsi="宋体"/>
        </w:rPr>
        <w:t>他虽然是为他们民族的子弟们考虑，但人同此心，心同此理，拿来我们看看，一样受到启发。小日本对孩子的教育虽然比较严格，但有一点和我们是一样的，就是也会给孩子编造一个美丽的童话世界，告诉他们，人人是平等的。告诉他们，只要你努力，未来都会有无限的可能。但北野老爷子认为，这种忽悠人的话，比你早早告诉他：</w:t>
      </w:r>
      <w:r>
        <w:rPr>
          <w:rFonts w:ascii="宋体" w:hAnsi="宋体"/>
        </w:rPr>
        <w:t>“</w:t>
      </w:r>
      <w:r>
        <w:rPr>
          <w:rFonts w:ascii="宋体" w:hAnsi="宋体"/>
        </w:rPr>
        <w:t>你就是个笨蛋</w:t>
      </w:r>
      <w:r>
        <w:rPr>
          <w:rFonts w:ascii="宋体" w:hAnsi="宋体"/>
        </w:rPr>
        <w:t>”</w:t>
      </w:r>
      <w:r>
        <w:rPr>
          <w:rFonts w:ascii="宋体" w:hAnsi="宋体"/>
        </w:rPr>
        <w:t>，还要残酷的多的多。</w:t>
      </w:r>
    </w:p>
    <w:p w:rsidR="000F356A" w:rsidRDefault="005B0035">
      <w:pPr>
        <w:spacing w:after="80"/>
        <w:ind w:firstLine="440"/>
      </w:pPr>
      <w:r>
        <w:rPr>
          <w:rFonts w:ascii="宋体" w:hAnsi="宋体"/>
        </w:rPr>
        <w:t>人人平等，这句话是有前提的。前提叫做：法律面前，人人平等。</w:t>
      </w:r>
    </w:p>
    <w:p w:rsidR="000F356A" w:rsidRDefault="005B0035">
      <w:pPr>
        <w:spacing w:after="80"/>
        <w:ind w:firstLine="440"/>
      </w:pPr>
      <w:r>
        <w:rPr>
          <w:rFonts w:ascii="宋体" w:hAnsi="宋体"/>
        </w:rPr>
        <w:t>所以我常说，很多人根本不读书，连自己说的话的来源，到底指啥意思，都没理解过，就直接被人家洗了脑，还帮着继续去洗别人。</w:t>
      </w:r>
    </w:p>
    <w:p w:rsidR="000F356A" w:rsidRDefault="005B0035">
      <w:pPr>
        <w:spacing w:after="80"/>
        <w:ind w:firstLine="440"/>
      </w:pPr>
      <w:r>
        <w:rPr>
          <w:rFonts w:ascii="宋体" w:hAnsi="宋体"/>
        </w:rPr>
        <w:t>你去翻翻汉谟拉比法典，里面是不平等的。男女不平等，父子不平等，普通人和奴隶之间不平等，贵族和普通人之间也不平等。</w:t>
      </w:r>
    </w:p>
    <w:p w:rsidR="000F356A" w:rsidRDefault="005B0035">
      <w:pPr>
        <w:spacing w:after="80"/>
        <w:ind w:firstLine="440"/>
      </w:pPr>
      <w:r>
        <w:rPr>
          <w:rFonts w:ascii="宋体" w:hAnsi="宋体"/>
        </w:rPr>
        <w:t>比如普通人打普通人耳光，赔钱；奴隶打普通人耳光，割掉自己的耳朵。</w:t>
      </w:r>
    </w:p>
    <w:p w:rsidR="000F356A" w:rsidRDefault="005B0035">
      <w:pPr>
        <w:spacing w:after="80"/>
        <w:ind w:firstLine="440"/>
      </w:pPr>
      <w:r>
        <w:rPr>
          <w:rFonts w:ascii="宋体" w:hAnsi="宋体"/>
        </w:rPr>
        <w:t>再比如普通人打掉贵族的牙，就要被以牙还牙，但贵族打掉普通人的牙，只要赔钱就行了。其实这样的规则，直到清末，你去看满汉之间同一个罪行的处罚量刑差距之大，就知道了。所以，现代法律才诞生了。现代法律的精神是法律面前，人人</w:t>
      </w:r>
      <w:r>
        <w:rPr>
          <w:rFonts w:ascii="宋体" w:hAnsi="宋体"/>
        </w:rPr>
        <w:t>平等。</w:t>
      </w:r>
    </w:p>
    <w:p w:rsidR="000F356A" w:rsidRDefault="005B0035">
      <w:pPr>
        <w:spacing w:after="80"/>
        <w:ind w:firstLine="440"/>
      </w:pPr>
      <w:r>
        <w:rPr>
          <w:rFonts w:ascii="宋体" w:hAnsi="宋体"/>
        </w:rPr>
        <w:lastRenderedPageBreak/>
        <w:t>我们的社会形态用了几千年，才进展出这一点。到了很多人的嘴里，就莫名其妙的把前提给去掉了，只剩下后半句。</w:t>
      </w:r>
    </w:p>
    <w:p w:rsidR="000F356A" w:rsidRDefault="005B0035">
      <w:pPr>
        <w:spacing w:after="80"/>
        <w:ind w:firstLine="440"/>
      </w:pPr>
      <w:r>
        <w:rPr>
          <w:rFonts w:ascii="宋体" w:hAnsi="宋体"/>
        </w:rPr>
        <w:t>后半句咋执行？</w:t>
      </w:r>
    </w:p>
    <w:p w:rsidR="000F356A" w:rsidRDefault="005B0035">
      <w:pPr>
        <w:spacing w:after="80"/>
        <w:ind w:firstLine="440"/>
      </w:pPr>
      <w:r>
        <w:rPr>
          <w:rFonts w:ascii="宋体" w:hAnsi="宋体"/>
        </w:rPr>
        <w:t>有的人，一个月都挣不了三千，有的餐厅，人均都要三千。</w:t>
      </w:r>
    </w:p>
    <w:p w:rsidR="000F356A" w:rsidRDefault="005B0035">
      <w:pPr>
        <w:spacing w:after="80"/>
        <w:ind w:firstLine="440"/>
      </w:pPr>
      <w:r>
        <w:rPr>
          <w:rFonts w:ascii="宋体" w:hAnsi="宋体"/>
        </w:rPr>
        <w:t>你说人人平等，他去的我便去不得？</w:t>
      </w:r>
    </w:p>
    <w:p w:rsidR="000F356A" w:rsidRDefault="005B0035">
      <w:pPr>
        <w:spacing w:after="80"/>
        <w:ind w:firstLine="440"/>
      </w:pPr>
      <w:r>
        <w:rPr>
          <w:rFonts w:ascii="宋体" w:hAnsi="宋体"/>
        </w:rPr>
        <w:t>那你进去一个试试？</w:t>
      </w:r>
    </w:p>
    <w:p w:rsidR="000F356A" w:rsidRDefault="005B0035">
      <w:pPr>
        <w:spacing w:after="80"/>
        <w:ind w:firstLine="440"/>
      </w:pPr>
      <w:r>
        <w:rPr>
          <w:rFonts w:ascii="宋体" w:hAnsi="宋体"/>
        </w:rPr>
        <w:t>咋点菜呢？</w:t>
      </w:r>
    </w:p>
    <w:p w:rsidR="000F356A" w:rsidRDefault="005B0035">
      <w:pPr>
        <w:spacing w:after="80"/>
        <w:ind w:firstLine="440"/>
      </w:pPr>
      <w:r>
        <w:rPr>
          <w:rFonts w:ascii="宋体" w:hAnsi="宋体"/>
        </w:rPr>
        <w:t>点完了要不要买单呢？</w:t>
      </w:r>
    </w:p>
    <w:p w:rsidR="000F356A" w:rsidRDefault="005B0035">
      <w:pPr>
        <w:spacing w:after="80"/>
        <w:ind w:firstLine="440"/>
      </w:pPr>
      <w:r>
        <w:rPr>
          <w:rFonts w:ascii="宋体" w:hAnsi="宋体"/>
        </w:rPr>
        <w:t>要买单拿啥买单呢？</w:t>
      </w:r>
    </w:p>
    <w:p w:rsidR="000F356A" w:rsidRDefault="005B0035">
      <w:pPr>
        <w:spacing w:after="80"/>
        <w:ind w:firstLine="440"/>
      </w:pPr>
      <w:r>
        <w:rPr>
          <w:rFonts w:ascii="宋体" w:hAnsi="宋体"/>
        </w:rPr>
        <w:t>所以，一个孩子小的时候，你不告诉他实话，不告诉他真话，自己满脑子听来的不知根，不知底，不知道来龙去脉的浆糊似的半拉子的知识碎片，就随口教给孩子。</w:t>
      </w:r>
    </w:p>
    <w:p w:rsidR="000F356A" w:rsidRDefault="005B0035">
      <w:pPr>
        <w:spacing w:after="80"/>
        <w:ind w:firstLine="440"/>
      </w:pPr>
      <w:r>
        <w:rPr>
          <w:rFonts w:ascii="宋体" w:hAnsi="宋体"/>
        </w:rPr>
        <w:t>他呢？信以为真了呀。</w:t>
      </w:r>
    </w:p>
    <w:p w:rsidR="000F356A" w:rsidRDefault="005B0035">
      <w:pPr>
        <w:spacing w:after="80"/>
        <w:ind w:firstLine="440"/>
      </w:pPr>
      <w:r>
        <w:rPr>
          <w:rFonts w:ascii="宋体" w:hAnsi="宋体"/>
        </w:rPr>
        <w:t>人人平等嘛。</w:t>
      </w:r>
    </w:p>
    <w:p w:rsidR="000F356A" w:rsidRDefault="005B0035">
      <w:pPr>
        <w:spacing w:after="80"/>
        <w:ind w:firstLine="440"/>
      </w:pPr>
      <w:r>
        <w:rPr>
          <w:rFonts w:ascii="宋体" w:hAnsi="宋体"/>
        </w:rPr>
        <w:t>长大了跑去清华门前，上面写着，万里挑一。</w:t>
      </w:r>
      <w:r>
        <w:rPr>
          <w:rFonts w:ascii="宋体" w:hAnsi="宋体"/>
        </w:rPr>
        <w:t>一万个里面就要一个，不平等呀，深受打击。只好去富士康打工，发现好累啊，每天工作十几个小时上厕所都没功夫，一个月就挣几千块，米其林三星去一次就花光了。</w:t>
      </w:r>
    </w:p>
    <w:p w:rsidR="000F356A" w:rsidRDefault="005B0035">
      <w:pPr>
        <w:spacing w:after="80"/>
        <w:ind w:firstLine="440"/>
      </w:pPr>
      <w:r>
        <w:rPr>
          <w:rFonts w:ascii="宋体" w:hAnsi="宋体"/>
        </w:rPr>
        <w:t>扛不住了就去横店影视城门口飘着，结果发现风里来雨里去，今天演尸体，明天还演尸体，一天下来就领个盒饭，连住都不管。</w:t>
      </w:r>
    </w:p>
    <w:p w:rsidR="000F356A" w:rsidRDefault="005B0035">
      <w:pPr>
        <w:spacing w:after="80"/>
        <w:ind w:firstLine="440"/>
      </w:pPr>
      <w:r>
        <w:rPr>
          <w:rFonts w:ascii="宋体" w:hAnsi="宋体"/>
        </w:rPr>
        <w:t>回头发现梁朝伟打飞的到伦敦，只是为了喂鸽子，又发现同龄的王思聪家的小汪汪，俩爪子上戴着两块苹果手表。</w:t>
      </w:r>
    </w:p>
    <w:p w:rsidR="000F356A" w:rsidRDefault="005B0035">
      <w:pPr>
        <w:spacing w:after="80"/>
        <w:ind w:firstLine="440"/>
      </w:pPr>
      <w:r>
        <w:rPr>
          <w:rFonts w:ascii="宋体" w:hAnsi="宋体"/>
        </w:rPr>
        <w:t>顿时就蒙圈了！</w:t>
      </w:r>
    </w:p>
    <w:p w:rsidR="000F356A" w:rsidRDefault="005B0035">
      <w:pPr>
        <w:spacing w:after="80"/>
        <w:ind w:firstLine="440"/>
      </w:pPr>
      <w:r>
        <w:rPr>
          <w:rFonts w:ascii="宋体" w:hAnsi="宋体"/>
        </w:rPr>
        <w:t>这不平等啊！</w:t>
      </w:r>
    </w:p>
    <w:p w:rsidR="000F356A" w:rsidRDefault="005B0035">
      <w:pPr>
        <w:spacing w:after="80"/>
        <w:ind w:firstLine="440"/>
      </w:pPr>
      <w:r>
        <w:rPr>
          <w:rFonts w:ascii="宋体" w:hAnsi="宋体"/>
        </w:rPr>
        <w:t>被谁忽悠了？被爹忽悠了，被妈忽悠了，被爹妈编制出的童话给忽悠了！</w:t>
      </w:r>
    </w:p>
    <w:p w:rsidR="000F356A" w:rsidRDefault="005B0035">
      <w:pPr>
        <w:spacing w:after="80"/>
        <w:ind w:firstLine="440"/>
      </w:pPr>
      <w:r>
        <w:rPr>
          <w:rFonts w:ascii="宋体" w:hAnsi="宋体"/>
        </w:rPr>
        <w:t>赵本山、范伟的小品看过么？</w:t>
      </w:r>
    </w:p>
    <w:p w:rsidR="000F356A" w:rsidRDefault="005B0035">
      <w:pPr>
        <w:spacing w:after="80"/>
        <w:ind w:firstLine="440"/>
      </w:pPr>
      <w:r>
        <w:rPr>
          <w:rFonts w:ascii="宋体" w:hAnsi="宋体"/>
        </w:rPr>
        <w:t>人是咋瘸的？被忽悠瘸的</w:t>
      </w:r>
      <w:r>
        <w:rPr>
          <w:rFonts w:ascii="宋体" w:hAnsi="宋体"/>
        </w:rPr>
        <w:t>。</w:t>
      </w:r>
    </w:p>
    <w:p w:rsidR="000F356A" w:rsidRDefault="005B0035">
      <w:pPr>
        <w:spacing w:after="80"/>
        <w:ind w:firstLine="440"/>
      </w:pPr>
      <w:r>
        <w:rPr>
          <w:rFonts w:ascii="宋体" w:hAnsi="宋体"/>
        </w:rPr>
        <w:t>这还是被爹妈忽悠瘸的，是亲生的么？</w:t>
      </w:r>
    </w:p>
    <w:p w:rsidR="000F356A" w:rsidRDefault="005B0035">
      <w:pPr>
        <w:spacing w:after="80"/>
        <w:ind w:firstLine="440"/>
      </w:pPr>
      <w:r>
        <w:rPr>
          <w:rFonts w:ascii="宋体" w:hAnsi="宋体"/>
        </w:rPr>
        <w:lastRenderedPageBreak/>
        <w:t>人世间，不是啥都无价。你今天勒勒裤腰带，也许能让孩子也买得起一块和富家子弟一样的橡皮。</w:t>
      </w:r>
    </w:p>
    <w:p w:rsidR="000F356A" w:rsidRDefault="005B0035">
      <w:pPr>
        <w:spacing w:after="80"/>
        <w:ind w:firstLine="440"/>
      </w:pPr>
      <w:r>
        <w:rPr>
          <w:rFonts w:ascii="宋体" w:hAnsi="宋体"/>
        </w:rPr>
        <w:t>可是，等孩子长大了，你再勒勒裤腰带，不能够让孩子也买得起和富家子弟一样的别墅呀。与其让他生活在蒙骗的童话之中，傻了吧唧的长大。还不如让他了解真实，知道自己面对的处境，知道自己手里的牌。</w:t>
      </w:r>
    </w:p>
    <w:p w:rsidR="000F356A" w:rsidRDefault="005B0035">
      <w:pPr>
        <w:spacing w:after="80"/>
        <w:ind w:firstLine="440"/>
      </w:pPr>
      <w:r>
        <w:rPr>
          <w:rFonts w:ascii="宋体" w:hAnsi="宋体"/>
        </w:rPr>
        <w:t>早一天知道，早一天思考，早一天准备。</w:t>
      </w:r>
    </w:p>
    <w:p w:rsidR="000F356A" w:rsidRDefault="005B0035">
      <w:pPr>
        <w:spacing w:after="80"/>
        <w:ind w:firstLine="440"/>
      </w:pPr>
      <w:r>
        <w:rPr>
          <w:rFonts w:ascii="宋体" w:hAnsi="宋体"/>
        </w:rPr>
        <w:t>生活如果迟早是残酷的，你越早明白，它反而越不残酷，因为你未雨绸缪，有备无患。</w:t>
      </w:r>
    </w:p>
    <w:p w:rsidR="000F356A" w:rsidRDefault="005B0035">
      <w:pPr>
        <w:spacing w:after="80"/>
        <w:ind w:firstLine="440"/>
      </w:pPr>
      <w:r>
        <w:rPr>
          <w:rFonts w:ascii="宋体" w:hAnsi="宋体"/>
        </w:rPr>
        <w:t>那些聪明的，勤奋的孩子，早一点知道自己生的家境不好，他就可以提前出发，笨鸟先飞，用时间来磨平实力上的差距。</w:t>
      </w:r>
    </w:p>
    <w:p w:rsidR="000F356A" w:rsidRDefault="005B0035">
      <w:pPr>
        <w:spacing w:after="80"/>
        <w:ind w:firstLine="440"/>
      </w:pPr>
      <w:r>
        <w:rPr>
          <w:rFonts w:ascii="宋体" w:hAnsi="宋体"/>
        </w:rPr>
        <w:t>那你要是说，俺就是又笨，又穷，咋整呢？</w:t>
      </w:r>
    </w:p>
    <w:p w:rsidR="000F356A" w:rsidRDefault="005B0035">
      <w:pPr>
        <w:spacing w:after="80"/>
        <w:ind w:firstLine="440"/>
      </w:pPr>
      <w:r>
        <w:rPr>
          <w:rFonts w:ascii="宋体" w:hAnsi="宋体"/>
        </w:rPr>
        <w:t>我告诉你，早一天知道现状，依旧有好处。</w:t>
      </w:r>
    </w:p>
    <w:p w:rsidR="000F356A" w:rsidRDefault="005B0035">
      <w:pPr>
        <w:spacing w:after="80"/>
        <w:ind w:firstLine="440"/>
      </w:pPr>
      <w:r>
        <w:rPr>
          <w:rFonts w:ascii="宋体" w:hAnsi="宋体"/>
        </w:rPr>
        <w:t>因为预期没那么高了嘛。</w:t>
      </w:r>
    </w:p>
    <w:p w:rsidR="000F356A" w:rsidRDefault="005B0035">
      <w:pPr>
        <w:spacing w:after="80"/>
        <w:ind w:firstLine="440"/>
      </w:pPr>
      <w:r>
        <w:rPr>
          <w:rFonts w:ascii="宋体" w:hAnsi="宋体"/>
        </w:rPr>
        <w:t>早一点学会忍耐了。没有希望，就没有失望。</w:t>
      </w:r>
    </w:p>
    <w:p w:rsidR="000F356A" w:rsidRDefault="005B0035">
      <w:pPr>
        <w:spacing w:after="80"/>
        <w:ind w:firstLine="440"/>
      </w:pPr>
      <w:r>
        <w:rPr>
          <w:rFonts w:ascii="宋体" w:hAnsi="宋体"/>
        </w:rPr>
        <w:t>欲望低了，心态平了，自然会在平淡的生活中，找到了更适合自己的乐趣。</w:t>
      </w:r>
    </w:p>
    <w:p w:rsidR="000F356A" w:rsidRDefault="005B0035">
      <w:pPr>
        <w:spacing w:after="80"/>
        <w:ind w:firstLine="440"/>
      </w:pPr>
      <w:r>
        <w:rPr>
          <w:rFonts w:ascii="宋体" w:hAnsi="宋体"/>
        </w:rPr>
        <w:t>那未尝不是一种幸福。</w:t>
      </w:r>
    </w:p>
    <w:p w:rsidR="000F356A" w:rsidRDefault="005B0035">
      <w:pPr>
        <w:spacing w:after="80"/>
        <w:ind w:firstLine="440"/>
      </w:pPr>
      <w:r>
        <w:rPr>
          <w:rFonts w:ascii="宋体" w:hAnsi="宋体"/>
        </w:rPr>
        <w:t>总有人跟我较劲那些鸡汤，我看都是流星花园看多看傻了。</w:t>
      </w:r>
    </w:p>
    <w:p w:rsidR="000F356A" w:rsidRDefault="005B0035">
      <w:pPr>
        <w:spacing w:after="80"/>
        <w:ind w:firstLine="440"/>
      </w:pPr>
      <w:r>
        <w:rPr>
          <w:rFonts w:ascii="宋体" w:hAnsi="宋体"/>
        </w:rPr>
        <w:t>我小学的时候，比我小三个月的表妹还在看格林童话的时候，我就在地摊上淘了本我的奋斗，在看。</w:t>
      </w:r>
    </w:p>
    <w:p w:rsidR="000F356A" w:rsidRDefault="005B0035">
      <w:pPr>
        <w:spacing w:after="80"/>
        <w:ind w:firstLine="440"/>
      </w:pPr>
      <w:r>
        <w:rPr>
          <w:rFonts w:ascii="宋体" w:hAnsi="宋体"/>
        </w:rPr>
        <w:t>我的父母没有告诉我，什么</w:t>
      </w:r>
      <w:r>
        <w:rPr>
          <w:rFonts w:ascii="宋体" w:hAnsi="宋体"/>
        </w:rPr>
        <w:t>是坏书，什么是坏人，什么是坏事。</w:t>
      </w:r>
    </w:p>
    <w:p w:rsidR="000F356A" w:rsidRDefault="005B0035">
      <w:pPr>
        <w:spacing w:after="80"/>
        <w:ind w:firstLine="440"/>
      </w:pPr>
      <w:r>
        <w:rPr>
          <w:rFonts w:ascii="宋体" w:hAnsi="宋体"/>
        </w:rPr>
        <w:t>他们只是告诉我，要思考，要去找答案，要去弄明白每件事究竟为啥会存在，而不是一味的相信别人得出的那个无厘头的结论。</w:t>
      </w:r>
    </w:p>
    <w:p w:rsidR="000F356A" w:rsidRDefault="005B0035">
      <w:pPr>
        <w:spacing w:after="80"/>
        <w:ind w:firstLine="440"/>
      </w:pPr>
      <w:r>
        <w:rPr>
          <w:rFonts w:ascii="宋体" w:hAnsi="宋体"/>
        </w:rPr>
        <w:t>我并没有觉得自己的童年这么早了解到社会的真相就很苦逼，相反快乐的不得了。</w:t>
      </w:r>
    </w:p>
    <w:p w:rsidR="000F356A" w:rsidRDefault="005B0035">
      <w:pPr>
        <w:spacing w:after="80"/>
        <w:ind w:firstLine="440"/>
      </w:pPr>
      <w:r>
        <w:rPr>
          <w:rFonts w:ascii="宋体" w:hAnsi="宋体"/>
        </w:rPr>
        <w:t>没人欺骗我，没人给我编造虚假的谎言，我</w:t>
      </w:r>
      <w:r>
        <w:rPr>
          <w:rFonts w:ascii="宋体" w:hAnsi="宋体"/>
        </w:rPr>
        <w:t>5</w:t>
      </w:r>
      <w:r>
        <w:rPr>
          <w:rFonts w:ascii="宋体" w:hAnsi="宋体"/>
        </w:rPr>
        <w:t>岁就知道自己坐在牌桌上，而且正在打麻将。</w:t>
      </w:r>
    </w:p>
    <w:p w:rsidR="000F356A" w:rsidRDefault="005B0035">
      <w:pPr>
        <w:spacing w:after="80"/>
        <w:ind w:firstLine="440"/>
      </w:pPr>
      <w:r>
        <w:rPr>
          <w:rFonts w:ascii="宋体" w:hAnsi="宋体"/>
        </w:rPr>
        <w:t>而隔壁的孩子们呢，都还在蒙圈，他们根本不知道自己在哪儿，也不知道自己在干嘛。</w:t>
      </w:r>
    </w:p>
    <w:p w:rsidR="000F356A" w:rsidRDefault="005B0035">
      <w:pPr>
        <w:spacing w:after="80"/>
        <w:ind w:firstLine="440"/>
      </w:pPr>
      <w:r>
        <w:rPr>
          <w:rFonts w:ascii="宋体" w:hAnsi="宋体"/>
        </w:rPr>
        <w:t>你想，你知道自己在打麻将，而上家下家对家，连麻将咋打都不懂。这是啥感觉？</w:t>
      </w:r>
    </w:p>
    <w:p w:rsidR="000F356A" w:rsidRDefault="005B0035">
      <w:pPr>
        <w:spacing w:after="80"/>
        <w:ind w:firstLine="440"/>
      </w:pPr>
      <w:r>
        <w:rPr>
          <w:rFonts w:ascii="宋体" w:hAnsi="宋体"/>
        </w:rPr>
        <w:lastRenderedPageBreak/>
        <w:t>这就跟</w:t>
      </w:r>
      <w:r>
        <w:rPr>
          <w:rFonts w:ascii="宋体" w:hAnsi="宋体"/>
        </w:rPr>
        <w:t>80</w:t>
      </w:r>
      <w:r>
        <w:rPr>
          <w:rFonts w:ascii="宋体" w:hAnsi="宋体"/>
        </w:rPr>
        <w:t>年代大家以为古董是破烂，只有马未都知道它的价值</w:t>
      </w:r>
      <w:r>
        <w:rPr>
          <w:rFonts w:ascii="宋体" w:hAnsi="宋体"/>
        </w:rPr>
        <w:t>，满地捡漏的感觉啊，简直爽到天天高潮。</w:t>
      </w:r>
    </w:p>
    <w:p w:rsidR="000F356A" w:rsidRDefault="005B0035">
      <w:pPr>
        <w:spacing w:after="80"/>
        <w:ind w:firstLine="440"/>
      </w:pPr>
      <w:r>
        <w:rPr>
          <w:rFonts w:ascii="宋体" w:hAnsi="宋体"/>
        </w:rPr>
        <w:t>你越早知道你在打牌，你就可以换牌嘛，越换牌越好，越换越靠近胡。</w:t>
      </w:r>
    </w:p>
    <w:p w:rsidR="000F356A" w:rsidRDefault="005B0035">
      <w:pPr>
        <w:spacing w:after="80"/>
        <w:ind w:firstLine="440"/>
      </w:pPr>
      <w:r>
        <w:rPr>
          <w:rFonts w:ascii="宋体" w:hAnsi="宋体"/>
        </w:rPr>
        <w:t>一晃很多年过去了，大家都长大了。等他们受尽打击，满脸迷茫，不知道自己到底在玩的东西叫个啥的时候，你早已换了满手的好牌。</w:t>
      </w:r>
    </w:p>
    <w:p w:rsidR="000F356A" w:rsidRDefault="005B0035">
      <w:pPr>
        <w:spacing w:after="80"/>
        <w:ind w:firstLine="440"/>
      </w:pPr>
      <w:r>
        <w:rPr>
          <w:rFonts w:ascii="宋体" w:hAnsi="宋体"/>
        </w:rPr>
        <w:t>你觉得谁幸福呢？</w:t>
      </w:r>
    </w:p>
    <w:p w:rsidR="000F356A" w:rsidRDefault="005B0035">
      <w:pPr>
        <w:spacing w:after="80"/>
        <w:ind w:firstLine="440"/>
      </w:pPr>
      <w:r>
        <w:rPr>
          <w:rFonts w:ascii="宋体" w:hAnsi="宋体"/>
        </w:rPr>
        <w:t>是沾了十几年便宜的幸福？</w:t>
      </w:r>
    </w:p>
    <w:p w:rsidR="000F356A" w:rsidRDefault="005B0035">
      <w:pPr>
        <w:spacing w:after="80"/>
        <w:ind w:firstLine="440"/>
      </w:pPr>
      <w:r>
        <w:rPr>
          <w:rFonts w:ascii="宋体" w:hAnsi="宋体"/>
        </w:rPr>
        <w:t>还是被人家沾了十几年便宜的幸福？</w:t>
      </w:r>
    </w:p>
    <w:p w:rsidR="000F356A" w:rsidRDefault="005B0035">
      <w:pPr>
        <w:spacing w:after="80"/>
        <w:ind w:firstLine="440"/>
      </w:pPr>
      <w:r>
        <w:rPr>
          <w:rFonts w:ascii="宋体" w:hAnsi="宋体"/>
        </w:rPr>
        <w:t>不要再欺骗孩子了，不是努力了就一定有回报，也不是人人都可以平等的享受一切资源，但是有一件事，每个父母都可以给到自己的孩子。</w:t>
      </w:r>
    </w:p>
    <w:p w:rsidR="000F356A" w:rsidRDefault="005B0035">
      <w:pPr>
        <w:spacing w:after="80"/>
        <w:ind w:firstLine="440"/>
      </w:pPr>
      <w:r>
        <w:rPr>
          <w:rFonts w:ascii="宋体" w:hAnsi="宋体"/>
        </w:rPr>
        <w:t>就是让他们，拥有早日面对真实的权力。</w:t>
      </w:r>
    </w:p>
    <w:p w:rsidR="000F356A" w:rsidRDefault="005B0035">
      <w:pPr>
        <w:spacing w:after="80"/>
        <w:ind w:firstLine="440"/>
      </w:pPr>
      <w:r>
        <w:rPr>
          <w:rFonts w:ascii="宋体" w:hAnsi="宋体"/>
        </w:rPr>
        <w:t>起码，在这个充满忽悠的社会里，作为父母，就不要再去欺骗自己的孩子了，无论是不是打着爱的名义</w:t>
      </w:r>
      <w:r>
        <w:rPr>
          <w:rFonts w:ascii="宋体" w:hAnsi="宋体"/>
        </w:rPr>
        <w:t>......</w:t>
      </w:r>
    </w:p>
    <w:p w:rsidR="000F356A" w:rsidRDefault="005B0035">
      <w:pPr>
        <w:pStyle w:val="1"/>
      </w:pPr>
      <w:bookmarkStart w:id="92" w:name="_Toc243434466"/>
      <w:r>
        <w:lastRenderedPageBreak/>
        <w:t>2019-04-17</w:t>
      </w:r>
      <w:r>
        <w:t xml:space="preserve">　西风，巴黎圣母院被烧了，你怎么看？</w:t>
      </w:r>
      <w:bookmarkEnd w:id="9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576 </w:t>
      </w:r>
      <w:r>
        <w:rPr>
          <w:rFonts w:ascii="宋体" w:hAnsi="宋体"/>
          <w:color w:val="909090"/>
          <w:sz w:val="17"/>
        </w:rPr>
        <w:t>页　｜　约</w:t>
      </w:r>
      <w:r>
        <w:rPr>
          <w:rFonts w:ascii="宋体" w:hAnsi="宋体"/>
          <w:color w:val="909090"/>
          <w:sz w:val="17"/>
        </w:rPr>
        <w:t xml:space="preserve"> 520 </w:t>
      </w:r>
      <w:r>
        <w:rPr>
          <w:rFonts w:ascii="宋体" w:hAnsi="宋体"/>
          <w:color w:val="909090"/>
          <w:sz w:val="17"/>
        </w:rPr>
        <w:t>字</w:t>
      </w:r>
    </w:p>
    <w:p w:rsidR="000F356A" w:rsidRDefault="005B0035">
      <w:pPr>
        <w:spacing w:after="80"/>
        <w:ind w:firstLine="440"/>
      </w:pPr>
      <w:r>
        <w:rPr>
          <w:rFonts w:ascii="宋体" w:hAnsi="宋体"/>
        </w:rPr>
        <w:t>不</w:t>
      </w:r>
    </w:p>
    <w:p w:rsidR="000F356A" w:rsidRDefault="005B0035">
      <w:pPr>
        <w:spacing w:after="80"/>
        <w:ind w:firstLine="440"/>
      </w:pPr>
      <w:r>
        <w:rPr>
          <w:rFonts w:ascii="宋体" w:hAnsi="宋体"/>
        </w:rPr>
        <w:t>是</w:t>
      </w:r>
    </w:p>
    <w:p w:rsidR="000F356A" w:rsidRDefault="005B0035">
      <w:pPr>
        <w:spacing w:after="80"/>
        <w:ind w:firstLine="440"/>
      </w:pPr>
      <w:r>
        <w:rPr>
          <w:rFonts w:ascii="宋体" w:hAnsi="宋体"/>
        </w:rPr>
        <w:t>我</w:t>
      </w:r>
    </w:p>
    <w:p w:rsidR="000F356A" w:rsidRDefault="005B0035">
      <w:pPr>
        <w:spacing w:after="80"/>
        <w:ind w:firstLine="440"/>
      </w:pPr>
      <w:r>
        <w:rPr>
          <w:rFonts w:ascii="宋体" w:hAnsi="宋体"/>
        </w:rPr>
        <w:t>干</w:t>
      </w:r>
    </w:p>
    <w:p w:rsidR="000F356A" w:rsidRDefault="005B0035">
      <w:pPr>
        <w:spacing w:after="80"/>
        <w:ind w:firstLine="440"/>
      </w:pPr>
      <w:r>
        <w:rPr>
          <w:rFonts w:ascii="宋体" w:hAnsi="宋体"/>
        </w:rPr>
        <w:t>的</w:t>
      </w:r>
    </w:p>
    <w:p w:rsidR="000F356A" w:rsidRDefault="005B0035">
      <w:pPr>
        <w:spacing w:after="80"/>
        <w:ind w:firstLine="440"/>
      </w:pPr>
      <w:r>
        <w:rPr>
          <w:rFonts w:ascii="宋体" w:hAnsi="宋体"/>
        </w:rPr>
        <w:t>皮完了，言归正传。</w:t>
      </w:r>
    </w:p>
    <w:p w:rsidR="000F356A" w:rsidRDefault="005B0035">
      <w:pPr>
        <w:spacing w:after="80"/>
        <w:ind w:firstLine="440"/>
      </w:pPr>
      <w:r>
        <w:rPr>
          <w:rFonts w:ascii="宋体" w:hAnsi="宋体"/>
        </w:rPr>
        <w:t>看到这里，是不很诧异？</w:t>
      </w:r>
    </w:p>
    <w:p w:rsidR="000F356A" w:rsidRDefault="005B0035">
      <w:pPr>
        <w:spacing w:after="80"/>
        <w:ind w:firstLine="440"/>
      </w:pPr>
      <w:r>
        <w:rPr>
          <w:rFonts w:ascii="宋体" w:hAnsi="宋体"/>
        </w:rPr>
        <w:t>都以为没有下文的对不对？</w:t>
      </w:r>
    </w:p>
    <w:p w:rsidR="000F356A" w:rsidRDefault="005B0035">
      <w:pPr>
        <w:spacing w:after="80"/>
        <w:ind w:firstLine="440"/>
      </w:pPr>
      <w:r>
        <w:rPr>
          <w:rFonts w:ascii="宋体" w:hAnsi="宋体"/>
        </w:rPr>
        <w:t>有人很伤心，毕竟这么重要的文化古迹毁了。</w:t>
      </w:r>
    </w:p>
    <w:p w:rsidR="000F356A" w:rsidRDefault="005B0035">
      <w:pPr>
        <w:spacing w:after="80"/>
        <w:ind w:firstLine="440"/>
      </w:pPr>
      <w:r>
        <w:rPr>
          <w:rFonts w:ascii="宋体" w:hAnsi="宋体"/>
        </w:rPr>
        <w:t>但我是这么看的。</w:t>
      </w:r>
    </w:p>
    <w:p w:rsidR="000F356A" w:rsidRDefault="005B0035">
      <w:pPr>
        <w:spacing w:after="80"/>
        <w:ind w:firstLine="440"/>
      </w:pPr>
      <w:r>
        <w:rPr>
          <w:rFonts w:ascii="宋体" w:hAnsi="宋体"/>
        </w:rPr>
        <w:t>禅宗里有一个故事很有趣。</w:t>
      </w:r>
    </w:p>
    <w:p w:rsidR="000F356A" w:rsidRDefault="005B0035">
      <w:pPr>
        <w:spacing w:after="80"/>
        <w:ind w:firstLine="440"/>
      </w:pPr>
      <w:r>
        <w:rPr>
          <w:rFonts w:ascii="宋体" w:hAnsi="宋体"/>
        </w:rPr>
        <w:t>一位老和尚有两个徒弟，大和尚和小和尚。</w:t>
      </w:r>
    </w:p>
    <w:p w:rsidR="000F356A" w:rsidRDefault="005B0035">
      <w:pPr>
        <w:spacing w:after="80"/>
        <w:ind w:firstLine="440"/>
      </w:pPr>
      <w:r>
        <w:rPr>
          <w:rFonts w:ascii="宋体" w:hAnsi="宋体"/>
        </w:rPr>
        <w:t>一日饭后，小和尚在洗碗，突然把碗打破了一个。</w:t>
      </w:r>
    </w:p>
    <w:p w:rsidR="000F356A" w:rsidRDefault="005B0035">
      <w:pPr>
        <w:spacing w:after="80"/>
        <w:ind w:firstLine="440"/>
      </w:pPr>
      <w:r>
        <w:rPr>
          <w:rFonts w:ascii="宋体" w:hAnsi="宋体"/>
        </w:rPr>
        <w:t>大和尚立马跑向老和尚的禅房打小报告：</w:t>
      </w:r>
      <w:r>
        <w:rPr>
          <w:rFonts w:ascii="宋体" w:hAnsi="宋体"/>
        </w:rPr>
        <w:t>“</w:t>
      </w:r>
      <w:r>
        <w:rPr>
          <w:rFonts w:ascii="宋体" w:hAnsi="宋体"/>
        </w:rPr>
        <w:t>师傅，师弟刚刚打破了一个碗。</w:t>
      </w:r>
      <w:r>
        <w:rPr>
          <w:rFonts w:ascii="宋体" w:hAnsi="宋体"/>
        </w:rPr>
        <w:t>”</w:t>
      </w:r>
    </w:p>
    <w:p w:rsidR="000F356A" w:rsidRDefault="005B0035">
      <w:pPr>
        <w:spacing w:after="80"/>
        <w:ind w:firstLine="440"/>
      </w:pPr>
      <w:r>
        <w:rPr>
          <w:rFonts w:ascii="宋体" w:hAnsi="宋体"/>
        </w:rPr>
        <w:t>老和尚手捻佛珠，双眼微闭，说道：</w:t>
      </w:r>
      <w:r>
        <w:rPr>
          <w:rFonts w:ascii="宋体" w:hAnsi="宋体"/>
        </w:rPr>
        <w:t>“</w:t>
      </w:r>
      <w:r>
        <w:rPr>
          <w:rFonts w:ascii="宋体" w:hAnsi="宋体"/>
        </w:rPr>
        <w:t>我相信你永远也不会打破碗！</w:t>
      </w:r>
      <w:r>
        <w:rPr>
          <w:rFonts w:ascii="宋体" w:hAnsi="宋体"/>
        </w:rPr>
        <w:t>”</w:t>
      </w:r>
    </w:p>
    <w:p w:rsidR="000F356A" w:rsidRDefault="005B0035">
      <w:pPr>
        <w:spacing w:after="80"/>
        <w:ind w:firstLine="440"/>
      </w:pPr>
      <w:r>
        <w:rPr>
          <w:rFonts w:ascii="宋体" w:hAnsi="宋体"/>
        </w:rPr>
        <w:t>这个故事很多人都有不同的解释。</w:t>
      </w:r>
    </w:p>
    <w:p w:rsidR="000F356A" w:rsidRDefault="005B0035">
      <w:pPr>
        <w:spacing w:after="80"/>
        <w:ind w:firstLine="440"/>
      </w:pPr>
      <w:r>
        <w:rPr>
          <w:rFonts w:ascii="宋体" w:hAnsi="宋体"/>
        </w:rPr>
        <w:t>我的看法是：不存在永远不会打破碗这回事，就算你这一世永远不打破碗，下一世也会打破碗，就算这个碗不被你打破，它早晚也会被其它人打破。</w:t>
      </w:r>
    </w:p>
    <w:p w:rsidR="000F356A" w:rsidRDefault="005B0035">
      <w:pPr>
        <w:spacing w:after="80"/>
        <w:ind w:firstLine="440"/>
      </w:pPr>
      <w:r>
        <w:rPr>
          <w:rFonts w:ascii="宋体" w:hAnsi="宋体"/>
        </w:rPr>
        <w:t>万事万物，都有寿数。</w:t>
      </w:r>
    </w:p>
    <w:p w:rsidR="000F356A" w:rsidRDefault="005B0035">
      <w:pPr>
        <w:spacing w:after="80"/>
        <w:ind w:firstLine="440"/>
      </w:pPr>
      <w:r>
        <w:rPr>
          <w:rFonts w:ascii="宋体" w:hAnsi="宋体"/>
        </w:rPr>
        <w:t>谁也不例外。</w:t>
      </w:r>
    </w:p>
    <w:p w:rsidR="000F356A" w:rsidRDefault="005B0035">
      <w:pPr>
        <w:spacing w:after="80"/>
        <w:ind w:firstLine="440"/>
      </w:pPr>
      <w:r>
        <w:rPr>
          <w:rFonts w:ascii="宋体" w:hAnsi="宋体"/>
        </w:rPr>
        <w:t>437</w:t>
      </w:r>
      <w:r>
        <w:rPr>
          <w:rFonts w:ascii="宋体" w:hAnsi="宋体"/>
        </w:rPr>
        <w:t>年前，日本京都本能寺同样有一场著名的大火。</w:t>
      </w:r>
    </w:p>
    <w:p w:rsidR="000F356A" w:rsidRDefault="005B0035">
      <w:pPr>
        <w:spacing w:after="80"/>
        <w:ind w:firstLine="440"/>
      </w:pPr>
      <w:r>
        <w:rPr>
          <w:rFonts w:ascii="宋体" w:hAnsi="宋体"/>
        </w:rPr>
        <w:t>把即将统一日本的战国魔王织田信长烧的无影无踪。</w:t>
      </w:r>
    </w:p>
    <w:p w:rsidR="000F356A" w:rsidRDefault="005B0035">
      <w:pPr>
        <w:spacing w:after="80"/>
        <w:ind w:firstLine="440"/>
      </w:pPr>
      <w:r>
        <w:rPr>
          <w:rFonts w:ascii="宋体" w:hAnsi="宋体"/>
        </w:rPr>
        <w:t>我想，</w:t>
      </w:r>
      <w:r>
        <w:rPr>
          <w:rFonts w:ascii="宋体" w:hAnsi="宋体"/>
        </w:rPr>
        <w:t>22</w:t>
      </w:r>
      <w:r>
        <w:rPr>
          <w:rFonts w:ascii="宋体" w:hAnsi="宋体"/>
        </w:rPr>
        <w:t>年前的信长，大约想不到自己会终结于一场大火。</w:t>
      </w:r>
    </w:p>
    <w:p w:rsidR="000F356A" w:rsidRDefault="005B0035">
      <w:pPr>
        <w:spacing w:after="80"/>
        <w:ind w:firstLine="440"/>
      </w:pPr>
      <w:r>
        <w:rPr>
          <w:rFonts w:ascii="宋体" w:hAnsi="宋体"/>
        </w:rPr>
        <w:t>虽然那时候，他早已对结局</w:t>
      </w:r>
      <w:r>
        <w:rPr>
          <w:rFonts w:ascii="宋体" w:hAnsi="宋体"/>
        </w:rPr>
        <w:t>，有所预感。</w:t>
      </w:r>
    </w:p>
    <w:p w:rsidR="000F356A" w:rsidRDefault="005B0035">
      <w:pPr>
        <w:spacing w:after="80"/>
        <w:ind w:firstLine="440"/>
      </w:pPr>
      <w:r>
        <w:rPr>
          <w:rFonts w:ascii="宋体" w:hAnsi="宋体"/>
        </w:rPr>
        <w:lastRenderedPageBreak/>
        <w:t>面对上洛的今川家大军，当时还是尾张小大明的信长，唱了一曲能剧</w:t>
      </w:r>
      <w:r>
        <w:rPr>
          <w:rFonts w:ascii="宋体" w:hAnsi="宋体"/>
        </w:rPr>
        <w:t xml:space="preserve"> —— </w:t>
      </w:r>
      <w:r>
        <w:rPr>
          <w:rFonts w:ascii="宋体" w:hAnsi="宋体"/>
        </w:rPr>
        <w:t>敦盛。</w:t>
      </w:r>
    </w:p>
    <w:p w:rsidR="000F356A" w:rsidRDefault="005B0035">
      <w:pPr>
        <w:spacing w:after="80"/>
        <w:ind w:firstLine="440"/>
      </w:pPr>
      <w:r>
        <w:rPr>
          <w:rFonts w:ascii="宋体" w:hAnsi="宋体"/>
        </w:rPr>
        <w:t>人间五十年、下天のうちを比ぶれば梦幻の如くなり。</w:t>
      </w:r>
    </w:p>
    <w:p w:rsidR="000F356A" w:rsidRDefault="005B0035">
      <w:pPr>
        <w:spacing w:after="80"/>
        <w:ind w:firstLine="440"/>
      </w:pPr>
      <w:r>
        <w:rPr>
          <w:rFonts w:ascii="宋体" w:hAnsi="宋体"/>
        </w:rPr>
        <w:t>一度生を享け、灭せぬもののあるべきか。</w:t>
      </w:r>
    </w:p>
    <w:p w:rsidR="000F356A" w:rsidRDefault="005B0035">
      <w:pPr>
        <w:spacing w:after="80"/>
        <w:ind w:firstLine="440"/>
      </w:pPr>
      <w:r>
        <w:rPr>
          <w:rFonts w:ascii="宋体" w:hAnsi="宋体"/>
        </w:rPr>
        <w:t>人生五十载，如梦亦如幻，有生斯有死，壮士何所憾。</w:t>
      </w:r>
    </w:p>
    <w:p w:rsidR="000F356A" w:rsidRDefault="005B0035">
      <w:pPr>
        <w:spacing w:after="80"/>
        <w:ind w:firstLine="440"/>
      </w:pPr>
      <w:r>
        <w:rPr>
          <w:rFonts w:ascii="宋体" w:hAnsi="宋体"/>
        </w:rPr>
        <w:t>人有寿命，建筑也有寿命，万事万物，皆有寿命，天地尚且不永恒，何况人间。</w:t>
      </w:r>
    </w:p>
    <w:p w:rsidR="000F356A" w:rsidRDefault="005B0035">
      <w:pPr>
        <w:spacing w:after="80"/>
        <w:ind w:firstLine="440"/>
      </w:pPr>
      <w:r>
        <w:rPr>
          <w:rFonts w:ascii="宋体" w:hAnsi="宋体"/>
        </w:rPr>
        <w:t>又有什么好遗憾的呢。</w:t>
      </w:r>
    </w:p>
    <w:p w:rsidR="000F356A" w:rsidRDefault="005B0035">
      <w:pPr>
        <w:pStyle w:val="1"/>
      </w:pPr>
      <w:bookmarkStart w:id="93" w:name="_Toc243434467"/>
      <w:r>
        <w:lastRenderedPageBreak/>
        <w:t>2019-04-18</w:t>
      </w:r>
      <w:r>
        <w:t xml:space="preserve">　权力的游戏，究竟好在哪？</w:t>
      </w:r>
      <w:bookmarkEnd w:id="9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579 </w:t>
      </w:r>
      <w:r>
        <w:rPr>
          <w:rFonts w:ascii="宋体" w:hAnsi="宋体"/>
          <w:color w:val="909090"/>
          <w:sz w:val="17"/>
        </w:rPr>
        <w:t>页　｜　约</w:t>
      </w:r>
      <w:r>
        <w:rPr>
          <w:rFonts w:ascii="宋体" w:hAnsi="宋体"/>
          <w:color w:val="909090"/>
          <w:sz w:val="17"/>
        </w:rPr>
        <w:t xml:space="preserve"> 3,371 </w:t>
      </w:r>
      <w:r>
        <w:rPr>
          <w:rFonts w:ascii="宋体" w:hAnsi="宋体"/>
          <w:color w:val="909090"/>
          <w:sz w:val="17"/>
        </w:rPr>
        <w:t>字</w:t>
      </w:r>
    </w:p>
    <w:p w:rsidR="000F356A" w:rsidRDefault="005B0035">
      <w:pPr>
        <w:spacing w:after="80"/>
        <w:ind w:firstLine="440"/>
      </w:pPr>
      <w:r>
        <w:rPr>
          <w:rFonts w:ascii="宋体" w:hAnsi="宋体"/>
        </w:rPr>
        <w:t>随着权游的第八季，也是权游的第八年的到来，很多读者盼望的这篇剧评，我捂着了很多期，终于轮到它推出了。</w:t>
      </w:r>
    </w:p>
    <w:p w:rsidR="000F356A" w:rsidRDefault="005B0035">
      <w:pPr>
        <w:spacing w:after="80"/>
        <w:ind w:firstLine="440"/>
      </w:pPr>
      <w:r>
        <w:rPr>
          <w:rFonts w:ascii="宋体" w:hAnsi="宋体"/>
        </w:rPr>
        <w:t>我不知道有多少人，能把《权力的游戏》坚持看到今天，因为它实在是太长了。</w:t>
      </w:r>
    </w:p>
    <w:p w:rsidR="000F356A" w:rsidRDefault="005B0035">
      <w:pPr>
        <w:spacing w:after="80"/>
        <w:ind w:firstLine="440"/>
      </w:pPr>
      <w:r>
        <w:rPr>
          <w:rFonts w:ascii="宋体" w:hAnsi="宋体"/>
        </w:rPr>
        <w:t>还记得</w:t>
      </w:r>
      <w:r>
        <w:rPr>
          <w:rFonts w:ascii="宋体" w:hAnsi="宋体"/>
        </w:rPr>
        <w:t>2011</w:t>
      </w:r>
      <w:r>
        <w:rPr>
          <w:rFonts w:ascii="宋体" w:hAnsi="宋体"/>
        </w:rPr>
        <w:t>年的时候，它推出第一季。</w:t>
      </w:r>
    </w:p>
    <w:p w:rsidR="000F356A" w:rsidRDefault="005B0035">
      <w:pPr>
        <w:spacing w:after="80"/>
        <w:ind w:firstLine="440"/>
      </w:pPr>
      <w:r>
        <w:rPr>
          <w:rFonts w:ascii="宋体" w:hAnsi="宋体"/>
        </w:rPr>
        <w:t>那时候布兰还是个</w:t>
      </w:r>
      <w:r>
        <w:rPr>
          <w:rFonts w:ascii="宋体" w:hAnsi="宋体"/>
        </w:rPr>
        <w:t>10</w:t>
      </w:r>
      <w:r>
        <w:rPr>
          <w:rFonts w:ascii="宋体" w:hAnsi="宋体"/>
        </w:rPr>
        <w:t>岁的小孩子，无意中发现王后和她哥哥通奸，被推下城堡，摔的五迷三道，昏睡了一个月，还断了腿。</w:t>
      </w:r>
    </w:p>
    <w:p w:rsidR="000F356A" w:rsidRDefault="005B0035">
      <w:pPr>
        <w:spacing w:after="80"/>
        <w:ind w:firstLine="440"/>
      </w:pPr>
      <w:r>
        <w:rPr>
          <w:rFonts w:ascii="宋体" w:hAnsi="宋体"/>
        </w:rPr>
        <w:t>谁成想，他日后能化身三眼乌鸦。</w:t>
      </w:r>
    </w:p>
    <w:p w:rsidR="000F356A" w:rsidRDefault="005B0035">
      <w:pPr>
        <w:spacing w:after="80"/>
        <w:ind w:firstLine="440"/>
      </w:pPr>
      <w:r>
        <w:rPr>
          <w:rFonts w:ascii="宋体" w:hAnsi="宋体"/>
        </w:rPr>
        <w:t>我估计第八季里，能和大</w:t>
      </w:r>
      <w:r>
        <w:rPr>
          <w:rFonts w:ascii="宋体" w:hAnsi="宋体"/>
        </w:rPr>
        <w:t>BOSS</w:t>
      </w:r>
      <w:r>
        <w:rPr>
          <w:rFonts w:ascii="宋体" w:hAnsi="宋体"/>
        </w:rPr>
        <w:t>决战的，也就只有他了。虽然八年前，他出场的时候，看起来最弱小。</w:t>
      </w:r>
    </w:p>
    <w:p w:rsidR="000F356A" w:rsidRDefault="005B0035">
      <w:pPr>
        <w:spacing w:after="80"/>
        <w:ind w:firstLine="440"/>
      </w:pPr>
      <w:r>
        <w:rPr>
          <w:rFonts w:ascii="宋体" w:hAnsi="宋体"/>
        </w:rPr>
        <w:t>他这种穿梭时间的能力，比龙妈这种挂一堆头衔，骑着龙到处喷火的</w:t>
      </w:r>
      <w:r>
        <w:rPr>
          <w:rFonts w:ascii="宋体" w:hAnsi="宋体"/>
        </w:rPr>
        <w:t>存在，还要拽。</w:t>
      </w:r>
    </w:p>
    <w:p w:rsidR="000F356A" w:rsidRDefault="005B0035">
      <w:pPr>
        <w:spacing w:after="80"/>
        <w:ind w:firstLine="440"/>
      </w:pPr>
      <w:r>
        <w:rPr>
          <w:rFonts w:ascii="宋体" w:hAnsi="宋体"/>
        </w:rPr>
        <w:t>现在回想起</w:t>
      </w:r>
      <w:r>
        <w:rPr>
          <w:rFonts w:ascii="宋体" w:hAnsi="宋体"/>
        </w:rPr>
        <w:t>2011</w:t>
      </w:r>
      <w:r>
        <w:rPr>
          <w:rFonts w:ascii="宋体" w:hAnsi="宋体"/>
        </w:rPr>
        <w:t>年，我在干啥，好像刚从第二家公司软件架构师的职位上跳槽去了某个甲方。你让我去回想，我都想不起来，这八年里究竟发生了多少故事。</w:t>
      </w:r>
    </w:p>
    <w:p w:rsidR="000F356A" w:rsidRDefault="005B0035">
      <w:pPr>
        <w:spacing w:after="80"/>
        <w:ind w:firstLine="440"/>
      </w:pPr>
      <w:r>
        <w:rPr>
          <w:rFonts w:ascii="宋体" w:hAnsi="宋体"/>
        </w:rPr>
        <w:t>起码八年前我还意气风发，准备在我们行业里大干特干的。</w:t>
      </w:r>
    </w:p>
    <w:p w:rsidR="000F356A" w:rsidRDefault="005B0035">
      <w:pPr>
        <w:spacing w:after="80"/>
        <w:ind w:firstLine="440"/>
      </w:pPr>
      <w:r>
        <w:rPr>
          <w:rFonts w:ascii="宋体" w:hAnsi="宋体"/>
        </w:rPr>
        <w:t>起码七年前，我还深夜临晨两点多，在雪地里，和领导大吵特吵。</w:t>
      </w:r>
    </w:p>
    <w:p w:rsidR="000F356A" w:rsidRDefault="005B0035">
      <w:pPr>
        <w:spacing w:after="80"/>
        <w:ind w:firstLine="440"/>
      </w:pPr>
      <w:r>
        <w:rPr>
          <w:rFonts w:ascii="宋体" w:hAnsi="宋体"/>
        </w:rPr>
        <w:t>谁能想到，四年前，某个周六的清晨，我出差在广州，去华南植物园里转悠了一上午，就决意退出江湖，要提前退休了。</w:t>
      </w:r>
    </w:p>
    <w:p w:rsidR="000F356A" w:rsidRDefault="005B0035">
      <w:pPr>
        <w:spacing w:after="80"/>
        <w:ind w:firstLine="440"/>
      </w:pPr>
      <w:r>
        <w:rPr>
          <w:rFonts w:ascii="宋体" w:hAnsi="宋体"/>
        </w:rPr>
        <w:t>你不要以为我是在胡扯，浪费读者时间。</w:t>
      </w:r>
    </w:p>
    <w:p w:rsidR="000F356A" w:rsidRDefault="005B0035">
      <w:pPr>
        <w:spacing w:after="80"/>
        <w:ind w:firstLine="440"/>
      </w:pPr>
      <w:r>
        <w:rPr>
          <w:rFonts w:ascii="宋体" w:hAnsi="宋体"/>
        </w:rPr>
        <w:t>我举的这个例子，就是告诉你，世事无常。</w:t>
      </w:r>
    </w:p>
    <w:p w:rsidR="000F356A" w:rsidRDefault="005B0035">
      <w:pPr>
        <w:spacing w:after="80"/>
        <w:ind w:firstLine="440"/>
      </w:pPr>
      <w:r>
        <w:rPr>
          <w:rFonts w:ascii="宋体" w:hAnsi="宋体"/>
        </w:rPr>
        <w:t>这就是《权力的游戏》的精彩之处。</w:t>
      </w:r>
    </w:p>
    <w:p w:rsidR="000F356A" w:rsidRDefault="005B0035">
      <w:pPr>
        <w:spacing w:after="80"/>
        <w:ind w:firstLine="440"/>
      </w:pPr>
      <w:r>
        <w:rPr>
          <w:rFonts w:ascii="宋体" w:hAnsi="宋体"/>
        </w:rPr>
        <w:t>人世间，本就是无常的。</w:t>
      </w:r>
    </w:p>
    <w:p w:rsidR="000F356A" w:rsidRDefault="005B0035">
      <w:pPr>
        <w:spacing w:after="80"/>
        <w:ind w:firstLine="440"/>
      </w:pPr>
      <w:r>
        <w:rPr>
          <w:rFonts w:ascii="宋体" w:hAnsi="宋体"/>
        </w:rPr>
        <w:t>《红楼梦》里好了歌怎么唱的？</w:t>
      </w:r>
    </w:p>
    <w:p w:rsidR="000F356A" w:rsidRDefault="005B0035">
      <w:pPr>
        <w:spacing w:after="80"/>
        <w:ind w:firstLine="440"/>
      </w:pPr>
      <w:r>
        <w:rPr>
          <w:rFonts w:ascii="宋体" w:hAnsi="宋体"/>
        </w:rPr>
        <w:t>“</w:t>
      </w:r>
      <w:r>
        <w:rPr>
          <w:rFonts w:ascii="宋体" w:hAnsi="宋体"/>
        </w:rPr>
        <w:t>昨怜破袄寒，今嫌紫蟒长。</w:t>
      </w:r>
    </w:p>
    <w:p w:rsidR="000F356A" w:rsidRDefault="005B0035">
      <w:pPr>
        <w:spacing w:after="80"/>
        <w:ind w:firstLine="440"/>
      </w:pPr>
      <w:r>
        <w:rPr>
          <w:rFonts w:ascii="宋体" w:hAnsi="宋体"/>
        </w:rPr>
        <w:t>乱烘烘你方唱罢我登场，反认他乡是故乡。</w:t>
      </w:r>
      <w:r>
        <w:rPr>
          <w:rFonts w:ascii="宋体" w:hAnsi="宋体"/>
        </w:rPr>
        <w:t>”</w:t>
      </w:r>
    </w:p>
    <w:p w:rsidR="000F356A" w:rsidRDefault="005B0035">
      <w:pPr>
        <w:spacing w:after="80"/>
        <w:ind w:firstLine="440"/>
      </w:pPr>
      <w:r>
        <w:rPr>
          <w:rFonts w:ascii="宋体" w:hAnsi="宋体"/>
        </w:rPr>
        <w:t>有人不喜欢我这种写作风格，就像有人非常喜欢。</w:t>
      </w:r>
    </w:p>
    <w:p w:rsidR="000F356A" w:rsidRDefault="005B0035">
      <w:pPr>
        <w:spacing w:after="80"/>
        <w:ind w:firstLine="440"/>
      </w:pPr>
      <w:r>
        <w:rPr>
          <w:rFonts w:ascii="宋体" w:hAnsi="宋体"/>
        </w:rPr>
        <w:lastRenderedPageBreak/>
        <w:t>不喜欢的人，他们喜欢的是确定的人生。</w:t>
      </w:r>
    </w:p>
    <w:p w:rsidR="000F356A" w:rsidRDefault="005B0035">
      <w:pPr>
        <w:spacing w:after="80"/>
        <w:ind w:firstLine="440"/>
      </w:pPr>
      <w:r>
        <w:rPr>
          <w:rFonts w:ascii="宋体" w:hAnsi="宋体"/>
        </w:rPr>
        <w:t>比如给你把世间事都简化，最好能简化成俩字，或者一句口号。</w:t>
      </w:r>
    </w:p>
    <w:p w:rsidR="000F356A" w:rsidRDefault="005B0035">
      <w:pPr>
        <w:spacing w:after="80"/>
        <w:ind w:firstLine="440"/>
      </w:pPr>
      <w:r>
        <w:rPr>
          <w:rFonts w:ascii="宋体" w:hAnsi="宋体"/>
        </w:rPr>
        <w:t>然后你照着做，就会有美好的结局。</w:t>
      </w:r>
    </w:p>
    <w:p w:rsidR="000F356A" w:rsidRDefault="005B0035">
      <w:pPr>
        <w:spacing w:after="80"/>
        <w:ind w:firstLine="440"/>
      </w:pPr>
      <w:r>
        <w:rPr>
          <w:rFonts w:ascii="宋体" w:hAnsi="宋体"/>
        </w:rPr>
        <w:t>像童话故事里那样，经过考验之后，从此王子和公主，幸福的生活在一起了。</w:t>
      </w:r>
    </w:p>
    <w:p w:rsidR="000F356A" w:rsidRDefault="005B0035">
      <w:pPr>
        <w:spacing w:after="80"/>
        <w:ind w:firstLine="440"/>
      </w:pPr>
      <w:r>
        <w:rPr>
          <w:rFonts w:ascii="宋体" w:hAnsi="宋体"/>
        </w:rPr>
        <w:t>喜欢我的人，喜欢的是有道理的。</w:t>
      </w:r>
    </w:p>
    <w:p w:rsidR="000F356A" w:rsidRDefault="005B0035">
      <w:pPr>
        <w:spacing w:after="80"/>
        <w:ind w:firstLine="440"/>
      </w:pPr>
      <w:r>
        <w:rPr>
          <w:rFonts w:ascii="宋体" w:hAnsi="宋体"/>
        </w:rPr>
        <w:t>他们知道，人只要活着，故事就不会有结局。</w:t>
      </w:r>
    </w:p>
    <w:p w:rsidR="000F356A" w:rsidRDefault="005B0035">
      <w:pPr>
        <w:spacing w:after="80"/>
        <w:ind w:firstLine="440"/>
      </w:pPr>
      <w:r>
        <w:rPr>
          <w:rFonts w:ascii="宋体" w:hAnsi="宋体"/>
        </w:rPr>
        <w:t>王子和公主，只要都活着，那后面的日子还会有后面的磕磕绊绊，一样不会少</w:t>
      </w:r>
      <w:r>
        <w:rPr>
          <w:rFonts w:ascii="宋体" w:hAnsi="宋体"/>
        </w:rPr>
        <w:t>。</w:t>
      </w:r>
    </w:p>
    <w:p w:rsidR="000F356A" w:rsidRDefault="005B0035">
      <w:pPr>
        <w:spacing w:after="80"/>
        <w:ind w:firstLine="440"/>
      </w:pPr>
      <w:r>
        <w:rPr>
          <w:rFonts w:ascii="宋体" w:hAnsi="宋体"/>
        </w:rPr>
        <w:t>所以，我经常建议前者果断取关。</w:t>
      </w:r>
    </w:p>
    <w:p w:rsidR="000F356A" w:rsidRDefault="005B0035">
      <w:pPr>
        <w:spacing w:after="80"/>
        <w:ind w:firstLine="440"/>
      </w:pPr>
      <w:r>
        <w:rPr>
          <w:rFonts w:ascii="宋体" w:hAnsi="宋体"/>
        </w:rPr>
        <w:t>因为这个世上，本就有不同的知识产品为不同的人服务。</w:t>
      </w:r>
    </w:p>
    <w:p w:rsidR="000F356A" w:rsidRDefault="005B0035">
      <w:pPr>
        <w:spacing w:after="80"/>
        <w:ind w:firstLine="440"/>
      </w:pPr>
      <w:r>
        <w:rPr>
          <w:rFonts w:ascii="宋体" w:hAnsi="宋体"/>
        </w:rPr>
        <w:t>比如你看发廊门口，每天都有一群俊男靓女，放着激烈的音乐，跳着激烈的舞蹈，然后高声大喊各种对企业忠诚的口号，以此作为人生的奋斗目标。</w:t>
      </w:r>
    </w:p>
    <w:p w:rsidR="000F356A" w:rsidRDefault="005B0035">
      <w:pPr>
        <w:spacing w:after="80"/>
        <w:ind w:firstLine="440"/>
      </w:pPr>
      <w:r>
        <w:rPr>
          <w:rFonts w:ascii="宋体" w:hAnsi="宋体"/>
        </w:rPr>
        <w:t>作为路人，每每看到这一幕，虽然我不认同，但我都很欣赏。因为我本来就欣赏和我不一样的选择。</w:t>
      </w:r>
    </w:p>
    <w:p w:rsidR="000F356A" w:rsidRDefault="005B0035">
      <w:pPr>
        <w:spacing w:after="80"/>
        <w:ind w:firstLine="440"/>
      </w:pPr>
      <w:r>
        <w:rPr>
          <w:rFonts w:ascii="宋体" w:hAnsi="宋体"/>
        </w:rPr>
        <w:t>生活是自由的。</w:t>
      </w:r>
    </w:p>
    <w:p w:rsidR="000F356A" w:rsidRDefault="005B0035">
      <w:pPr>
        <w:spacing w:after="80"/>
        <w:ind w:firstLine="440"/>
      </w:pPr>
      <w:r>
        <w:rPr>
          <w:rFonts w:ascii="宋体" w:hAnsi="宋体"/>
        </w:rPr>
        <w:t>愿意采用不思考的方式来生活，是一个人的自由，就像我靠思考来生活，也是我的自由。</w:t>
      </w:r>
    </w:p>
    <w:p w:rsidR="000F356A" w:rsidRDefault="005B0035">
      <w:pPr>
        <w:spacing w:after="80"/>
        <w:ind w:firstLine="440"/>
      </w:pPr>
      <w:r>
        <w:rPr>
          <w:rFonts w:ascii="宋体" w:hAnsi="宋体"/>
        </w:rPr>
        <w:t>这里面不存在对错，人生没有对错，只存在：你有什么，你要什么，你准备放弃什么。</w:t>
      </w:r>
    </w:p>
    <w:p w:rsidR="000F356A" w:rsidRDefault="005B0035">
      <w:pPr>
        <w:spacing w:after="80"/>
        <w:ind w:firstLine="440"/>
      </w:pPr>
      <w:r>
        <w:rPr>
          <w:rFonts w:ascii="宋体" w:hAnsi="宋体"/>
        </w:rPr>
        <w:t>老读者都知道，我是一个交易者，靠高频交易为生。</w:t>
      </w:r>
    </w:p>
    <w:p w:rsidR="000F356A" w:rsidRDefault="005B0035">
      <w:pPr>
        <w:spacing w:after="80"/>
        <w:ind w:firstLine="440"/>
      </w:pPr>
      <w:r>
        <w:rPr>
          <w:rFonts w:ascii="宋体" w:hAnsi="宋体"/>
        </w:rPr>
        <w:t>就像一个牌手。</w:t>
      </w:r>
    </w:p>
    <w:p w:rsidR="000F356A" w:rsidRDefault="005B0035">
      <w:pPr>
        <w:spacing w:after="80"/>
        <w:ind w:firstLine="440"/>
      </w:pPr>
      <w:r>
        <w:rPr>
          <w:rFonts w:ascii="宋体" w:hAnsi="宋体"/>
        </w:rPr>
        <w:t>那我写作的风格，肯定和我个人的风格是一致的。</w:t>
      </w:r>
    </w:p>
    <w:p w:rsidR="000F356A" w:rsidRDefault="005B0035">
      <w:pPr>
        <w:spacing w:after="80"/>
        <w:ind w:firstLine="440"/>
      </w:pPr>
      <w:r>
        <w:rPr>
          <w:rFonts w:ascii="宋体" w:hAnsi="宋体"/>
        </w:rPr>
        <w:t>你让我给你写一个童话故事，或者让我给你像抖音里一样跳一段热舞，然后激情澎湃的告诉你，要信，要信，要坚信。</w:t>
      </w:r>
    </w:p>
    <w:p w:rsidR="000F356A" w:rsidRDefault="005B0035">
      <w:pPr>
        <w:spacing w:after="80"/>
        <w:ind w:firstLine="440"/>
      </w:pPr>
      <w:r>
        <w:rPr>
          <w:rFonts w:ascii="宋体" w:hAnsi="宋体"/>
        </w:rPr>
        <w:t>其实我也做不到。</w:t>
      </w:r>
    </w:p>
    <w:p w:rsidR="000F356A" w:rsidRDefault="005B0035">
      <w:pPr>
        <w:spacing w:after="80"/>
        <w:ind w:firstLine="440"/>
      </w:pPr>
      <w:r>
        <w:rPr>
          <w:rFonts w:ascii="宋体" w:hAnsi="宋体"/>
        </w:rPr>
        <w:t>我讲这一段，依旧不是废话。它在告诉你，我为啥会喜欢权游。</w:t>
      </w:r>
    </w:p>
    <w:p w:rsidR="000F356A" w:rsidRDefault="005B0035">
      <w:pPr>
        <w:spacing w:after="80"/>
        <w:ind w:firstLine="440"/>
      </w:pPr>
      <w:r>
        <w:rPr>
          <w:rFonts w:ascii="宋体" w:hAnsi="宋体"/>
        </w:rPr>
        <w:t>因为它就像打牌嘛。</w:t>
      </w:r>
    </w:p>
    <w:p w:rsidR="000F356A" w:rsidRDefault="005B0035">
      <w:pPr>
        <w:spacing w:after="80"/>
        <w:ind w:firstLine="440"/>
      </w:pPr>
      <w:r>
        <w:rPr>
          <w:rFonts w:ascii="宋体" w:hAnsi="宋体"/>
        </w:rPr>
        <w:t>它里面没有道理可言的。</w:t>
      </w:r>
    </w:p>
    <w:p w:rsidR="000F356A" w:rsidRDefault="005B0035">
      <w:pPr>
        <w:spacing w:after="80"/>
        <w:ind w:firstLine="440"/>
      </w:pPr>
      <w:r>
        <w:rPr>
          <w:rFonts w:ascii="宋体" w:hAnsi="宋体"/>
        </w:rPr>
        <w:t>市场要奖励你，让你暴富，不会因为你是个好人；市场要惩罚你，要你爆仓，不会因为你是个坏人。</w:t>
      </w:r>
    </w:p>
    <w:p w:rsidR="000F356A" w:rsidRDefault="005B0035">
      <w:pPr>
        <w:spacing w:after="80"/>
        <w:ind w:firstLine="440"/>
      </w:pPr>
      <w:r>
        <w:rPr>
          <w:rFonts w:ascii="宋体" w:hAnsi="宋体"/>
        </w:rPr>
        <w:lastRenderedPageBreak/>
        <w:t>你觉得第一季里的艾德</w:t>
      </w:r>
      <w:r>
        <w:rPr>
          <w:rFonts w:ascii="宋体" w:hAnsi="宋体"/>
        </w:rPr>
        <w:t>·</w:t>
      </w:r>
      <w:r>
        <w:rPr>
          <w:rFonts w:ascii="宋体" w:hAnsi="宋体"/>
        </w:rPr>
        <w:t>史塔克，他有啥不完美的？</w:t>
      </w:r>
    </w:p>
    <w:p w:rsidR="000F356A" w:rsidRDefault="005B0035">
      <w:pPr>
        <w:spacing w:after="80"/>
        <w:ind w:firstLine="440"/>
      </w:pPr>
      <w:r>
        <w:rPr>
          <w:rFonts w:ascii="宋体" w:hAnsi="宋体"/>
        </w:rPr>
        <w:t>他是第一季里妥妥的男一号，主角光环照耀</w:t>
      </w:r>
      <w:r>
        <w:rPr>
          <w:rFonts w:ascii="宋体" w:hAnsi="宋体"/>
        </w:rPr>
        <w:t>着大地。</w:t>
      </w:r>
    </w:p>
    <w:p w:rsidR="000F356A" w:rsidRDefault="005B0035">
      <w:pPr>
        <w:spacing w:after="80"/>
        <w:ind w:firstLine="440"/>
      </w:pPr>
      <w:r>
        <w:rPr>
          <w:rFonts w:ascii="宋体" w:hAnsi="宋体"/>
        </w:rPr>
        <w:t>作为北境之王，继承了家族恪守荣誉，公正无私的传统，一向赏罚分明，勇敢果断。</w:t>
      </w:r>
    </w:p>
    <w:p w:rsidR="000F356A" w:rsidRDefault="005B0035">
      <w:pPr>
        <w:spacing w:after="80"/>
        <w:ind w:firstLine="440"/>
      </w:pPr>
      <w:r>
        <w:rPr>
          <w:rFonts w:ascii="宋体" w:hAnsi="宋体"/>
        </w:rPr>
        <w:t>他正直，严明，深受北方家族的敬仰。为了国王劳勃南下，为了荣誉毅然投身于权力的游戏当中。</w:t>
      </w:r>
    </w:p>
    <w:p w:rsidR="000F356A" w:rsidRDefault="005B0035">
      <w:pPr>
        <w:spacing w:after="80"/>
        <w:ind w:firstLine="440"/>
      </w:pPr>
      <w:r>
        <w:rPr>
          <w:rFonts w:ascii="宋体" w:hAnsi="宋体"/>
        </w:rPr>
        <w:t>他发现了兰尼斯特家族不可告人的秘密。</w:t>
      </w:r>
      <w:r>
        <w:rPr>
          <w:rFonts w:ascii="宋体" w:hAnsi="宋体"/>
        </w:rPr>
        <w:t>......</w:t>
      </w:r>
    </w:p>
    <w:p w:rsidR="000F356A" w:rsidRDefault="005B0035">
      <w:pPr>
        <w:spacing w:after="80"/>
        <w:ind w:firstLine="440"/>
      </w:pPr>
      <w:r>
        <w:rPr>
          <w:rFonts w:ascii="宋体" w:hAnsi="宋体"/>
        </w:rPr>
        <w:t>然后呢？</w:t>
      </w:r>
    </w:p>
    <w:p w:rsidR="000F356A" w:rsidRDefault="005B0035">
      <w:pPr>
        <w:spacing w:after="80"/>
        <w:ind w:firstLine="440"/>
      </w:pPr>
      <w:r>
        <w:rPr>
          <w:rFonts w:ascii="宋体" w:hAnsi="宋体"/>
        </w:rPr>
        <w:t>被推上了断头台，还当着俩闺女的面，</w:t>
      </w:r>
      <w:r>
        <w:rPr>
          <w:rFonts w:ascii="宋体" w:hAnsi="宋体"/>
        </w:rPr>
        <w:t>......</w:t>
      </w:r>
    </w:p>
    <w:p w:rsidR="000F356A" w:rsidRDefault="005B0035">
      <w:pPr>
        <w:spacing w:after="80"/>
        <w:ind w:firstLine="440"/>
      </w:pPr>
      <w:r>
        <w:rPr>
          <w:rFonts w:ascii="宋体" w:hAnsi="宋体"/>
        </w:rPr>
        <w:t>临死的那一刻，看着他誓死守卫的国王和人民，他不懂，这一生鞠躬尽瘁为啥是这样的结局？这就是权游的魅力呀。</w:t>
      </w:r>
    </w:p>
    <w:p w:rsidR="000F356A" w:rsidRDefault="005B0035">
      <w:pPr>
        <w:spacing w:after="80"/>
        <w:ind w:firstLine="440"/>
      </w:pPr>
      <w:r>
        <w:rPr>
          <w:rFonts w:ascii="宋体" w:hAnsi="宋体"/>
        </w:rPr>
        <w:t>不喜欢的人，无法接受这样的电视剧。</w:t>
      </w:r>
    </w:p>
    <w:p w:rsidR="000F356A" w:rsidRDefault="005B0035">
      <w:pPr>
        <w:spacing w:after="80"/>
        <w:ind w:firstLine="440"/>
      </w:pPr>
      <w:r>
        <w:rPr>
          <w:rFonts w:ascii="宋体" w:hAnsi="宋体"/>
        </w:rPr>
        <w:t>因为习惯了奥特曼打小怪兽。</w:t>
      </w:r>
    </w:p>
    <w:p w:rsidR="000F356A" w:rsidRDefault="005B0035">
      <w:pPr>
        <w:spacing w:after="80"/>
        <w:ind w:firstLine="440"/>
      </w:pPr>
      <w:r>
        <w:rPr>
          <w:rFonts w:ascii="宋体" w:hAnsi="宋体"/>
        </w:rPr>
        <w:t>没成想，上来小怪兽就把奥特曼先砍了，结果傻眼了吧？</w:t>
      </w:r>
    </w:p>
    <w:p w:rsidR="000F356A" w:rsidRDefault="005B0035">
      <w:pPr>
        <w:spacing w:after="80"/>
        <w:ind w:firstLine="440"/>
      </w:pPr>
      <w:r>
        <w:rPr>
          <w:rFonts w:ascii="宋体" w:hAnsi="宋体"/>
        </w:rPr>
        <w:t>我们说，这</w:t>
      </w:r>
      <w:r>
        <w:rPr>
          <w:rFonts w:ascii="宋体" w:hAnsi="宋体"/>
        </w:rPr>
        <w:t>就是现实。</w:t>
      </w:r>
    </w:p>
    <w:p w:rsidR="000F356A" w:rsidRDefault="005B0035">
      <w:pPr>
        <w:spacing w:after="80"/>
        <w:ind w:firstLine="440"/>
      </w:pPr>
      <w:r>
        <w:rPr>
          <w:rFonts w:ascii="宋体" w:hAnsi="宋体"/>
        </w:rPr>
        <w:t>现实非常有意思。</w:t>
      </w:r>
    </w:p>
    <w:p w:rsidR="000F356A" w:rsidRDefault="005B0035">
      <w:pPr>
        <w:spacing w:after="80"/>
        <w:ind w:firstLine="440"/>
      </w:pPr>
      <w:r>
        <w:rPr>
          <w:rFonts w:ascii="宋体" w:hAnsi="宋体"/>
        </w:rPr>
        <w:t>我也从业十几年了。</w:t>
      </w:r>
    </w:p>
    <w:p w:rsidR="000F356A" w:rsidRDefault="005B0035">
      <w:pPr>
        <w:spacing w:after="80"/>
        <w:ind w:firstLine="440"/>
      </w:pPr>
      <w:r>
        <w:rPr>
          <w:rFonts w:ascii="宋体" w:hAnsi="宋体"/>
        </w:rPr>
        <w:t>兢兢业业的，被干掉了；脚踏两只船的，混成合伙人了；全心投入的，中年危机了；心不在焉的，财务自由了。</w:t>
      </w:r>
    </w:p>
    <w:p w:rsidR="000F356A" w:rsidRDefault="005B0035">
      <w:pPr>
        <w:spacing w:after="80"/>
        <w:ind w:firstLine="440"/>
      </w:pPr>
      <w:r>
        <w:rPr>
          <w:rFonts w:ascii="宋体" w:hAnsi="宋体"/>
        </w:rPr>
        <w:t>很正常的。</w:t>
      </w:r>
    </w:p>
    <w:p w:rsidR="000F356A" w:rsidRDefault="005B0035">
      <w:pPr>
        <w:spacing w:after="80"/>
        <w:ind w:firstLine="440"/>
      </w:pPr>
      <w:r>
        <w:rPr>
          <w:rFonts w:ascii="宋体" w:hAnsi="宋体"/>
        </w:rPr>
        <w:t>你见多了，就会觉得，它像极了《权力的游戏》。</w:t>
      </w:r>
    </w:p>
    <w:p w:rsidR="000F356A" w:rsidRDefault="005B0035">
      <w:pPr>
        <w:spacing w:after="80"/>
        <w:ind w:firstLine="440"/>
      </w:pPr>
      <w:r>
        <w:rPr>
          <w:rFonts w:ascii="宋体" w:hAnsi="宋体"/>
        </w:rPr>
        <w:t>没道理的，世事无常嘛。</w:t>
      </w:r>
    </w:p>
    <w:p w:rsidR="000F356A" w:rsidRDefault="005B0035">
      <w:pPr>
        <w:spacing w:after="80"/>
        <w:ind w:firstLine="440"/>
      </w:pPr>
      <w:r>
        <w:rPr>
          <w:rFonts w:ascii="宋体" w:hAnsi="宋体"/>
        </w:rPr>
        <w:t>当然小孩子就受不了，或者很多人虽然成年了，岁数很大了，也会受不了。</w:t>
      </w:r>
    </w:p>
    <w:p w:rsidR="000F356A" w:rsidRDefault="005B0035">
      <w:pPr>
        <w:spacing w:after="80"/>
        <w:ind w:firstLine="440"/>
      </w:pPr>
      <w:r>
        <w:rPr>
          <w:rFonts w:ascii="宋体" w:hAnsi="宋体"/>
        </w:rPr>
        <w:t>因为完全把自己的价值观颠覆了。</w:t>
      </w:r>
    </w:p>
    <w:p w:rsidR="000F356A" w:rsidRDefault="005B0035">
      <w:pPr>
        <w:spacing w:after="80"/>
        <w:ind w:firstLine="440"/>
      </w:pPr>
      <w:r>
        <w:rPr>
          <w:rFonts w:ascii="宋体" w:hAnsi="宋体"/>
        </w:rPr>
        <w:t>不是说好了善恶终有报么？</w:t>
      </w:r>
    </w:p>
    <w:p w:rsidR="000F356A" w:rsidRDefault="005B0035">
      <w:pPr>
        <w:spacing w:after="80"/>
        <w:ind w:firstLine="440"/>
      </w:pPr>
      <w:r>
        <w:rPr>
          <w:rFonts w:ascii="宋体" w:hAnsi="宋体"/>
        </w:rPr>
        <w:t>不是说好了一分耕耘，一分收获么？</w:t>
      </w:r>
    </w:p>
    <w:p w:rsidR="000F356A" w:rsidRDefault="005B0035">
      <w:pPr>
        <w:spacing w:after="80"/>
        <w:ind w:firstLine="440"/>
      </w:pPr>
      <w:r>
        <w:rPr>
          <w:rFonts w:ascii="宋体" w:hAnsi="宋体"/>
        </w:rPr>
        <w:t>不是说好了不经历风雨，怎么见彩虹么？</w:t>
      </w:r>
    </w:p>
    <w:p w:rsidR="000F356A" w:rsidRDefault="005B0035">
      <w:pPr>
        <w:spacing w:after="80"/>
        <w:ind w:firstLine="440"/>
      </w:pPr>
      <w:r>
        <w:rPr>
          <w:rFonts w:ascii="宋体" w:hAnsi="宋体"/>
        </w:rPr>
        <w:t>有的人就是直接见彩虹，有的人就是被风雨直接给灭了。</w:t>
      </w:r>
    </w:p>
    <w:p w:rsidR="000F356A" w:rsidRDefault="005B0035">
      <w:pPr>
        <w:spacing w:after="80"/>
        <w:ind w:firstLine="440"/>
      </w:pPr>
      <w:r>
        <w:rPr>
          <w:rFonts w:ascii="宋体" w:hAnsi="宋体"/>
        </w:rPr>
        <w:lastRenderedPageBreak/>
        <w:t>无常嘛。</w:t>
      </w:r>
    </w:p>
    <w:p w:rsidR="000F356A" w:rsidRDefault="005B0035">
      <w:pPr>
        <w:spacing w:after="80"/>
        <w:ind w:firstLine="440"/>
      </w:pPr>
      <w:r>
        <w:rPr>
          <w:rFonts w:ascii="宋体" w:hAnsi="宋体"/>
        </w:rPr>
        <w:t>你要把数学真学懂了，就理解无常了。</w:t>
      </w:r>
    </w:p>
    <w:p w:rsidR="000F356A" w:rsidRDefault="005B0035">
      <w:pPr>
        <w:spacing w:after="80"/>
        <w:ind w:firstLine="440"/>
      </w:pPr>
      <w:r>
        <w:rPr>
          <w:rFonts w:ascii="宋体" w:hAnsi="宋体"/>
        </w:rPr>
        <w:t>无常是啥？</w:t>
      </w:r>
    </w:p>
    <w:p w:rsidR="000F356A" w:rsidRDefault="005B0035">
      <w:pPr>
        <w:spacing w:after="80"/>
        <w:ind w:firstLine="440"/>
      </w:pPr>
      <w:r>
        <w:rPr>
          <w:rFonts w:ascii="宋体" w:hAnsi="宋体"/>
        </w:rPr>
        <w:t>常就是规律，无常就是没有规律，就是布朗运动。随机的，它管你是好人还是坏人呢。</w:t>
      </w:r>
    </w:p>
    <w:p w:rsidR="000F356A" w:rsidRDefault="005B0035">
      <w:pPr>
        <w:spacing w:after="80"/>
        <w:ind w:firstLine="440"/>
      </w:pPr>
      <w:r>
        <w:rPr>
          <w:rFonts w:ascii="宋体" w:hAnsi="宋体"/>
        </w:rPr>
        <w:t>想让你领盒饭就让你领，一点不带犹豫的。</w:t>
      </w:r>
    </w:p>
    <w:p w:rsidR="000F356A" w:rsidRDefault="005B0035">
      <w:pPr>
        <w:spacing w:after="80"/>
        <w:ind w:firstLine="440"/>
      </w:pPr>
      <w:r>
        <w:rPr>
          <w:rFonts w:ascii="宋体" w:hAnsi="宋体"/>
        </w:rPr>
        <w:t>那有没有喜剧呢？</w:t>
      </w:r>
    </w:p>
    <w:p w:rsidR="000F356A" w:rsidRDefault="005B0035">
      <w:pPr>
        <w:spacing w:after="80"/>
        <w:ind w:firstLine="440"/>
      </w:pPr>
      <w:r>
        <w:rPr>
          <w:rFonts w:ascii="宋体" w:hAnsi="宋体"/>
        </w:rPr>
        <w:t>也有。</w:t>
      </w:r>
    </w:p>
    <w:p w:rsidR="000F356A" w:rsidRDefault="005B0035">
      <w:pPr>
        <w:spacing w:after="80"/>
        <w:ind w:firstLine="440"/>
      </w:pPr>
      <w:r>
        <w:rPr>
          <w:rFonts w:ascii="宋体" w:hAnsi="宋体"/>
        </w:rPr>
        <w:t>琼恩</w:t>
      </w:r>
      <w:r>
        <w:rPr>
          <w:rFonts w:ascii="宋体" w:hAnsi="宋体"/>
        </w:rPr>
        <w:t>·</w:t>
      </w:r>
      <w:r>
        <w:rPr>
          <w:rFonts w:ascii="宋体" w:hAnsi="宋体"/>
        </w:rPr>
        <w:t>雪诺，刚出场的时候，是艾德</w:t>
      </w:r>
      <w:r>
        <w:rPr>
          <w:rFonts w:ascii="宋体" w:hAnsi="宋体"/>
        </w:rPr>
        <w:t>·</w:t>
      </w:r>
      <w:r>
        <w:rPr>
          <w:rFonts w:ascii="宋体" w:hAnsi="宋体"/>
        </w:rPr>
        <w:t>史塔克的私生子。</w:t>
      </w:r>
    </w:p>
    <w:p w:rsidR="000F356A" w:rsidRDefault="005B0035">
      <w:pPr>
        <w:spacing w:after="80"/>
        <w:ind w:firstLine="440"/>
      </w:pPr>
      <w:r>
        <w:rPr>
          <w:rFonts w:ascii="宋体" w:hAnsi="宋体"/>
        </w:rPr>
        <w:t>人人都嘲笑他，就像那个成天被嘲笑，又一直没领盒饭的小恶魔一样。</w:t>
      </w:r>
    </w:p>
    <w:p w:rsidR="000F356A" w:rsidRDefault="005B0035">
      <w:pPr>
        <w:spacing w:after="80"/>
        <w:ind w:firstLine="440"/>
      </w:pPr>
      <w:r>
        <w:rPr>
          <w:rFonts w:ascii="宋体" w:hAnsi="宋体"/>
        </w:rPr>
        <w:t>因为小恶魔，是个侏儒。</w:t>
      </w:r>
    </w:p>
    <w:p w:rsidR="000F356A" w:rsidRDefault="005B0035">
      <w:pPr>
        <w:spacing w:after="80"/>
        <w:ind w:firstLine="440"/>
      </w:pPr>
      <w:r>
        <w:rPr>
          <w:rFonts w:ascii="宋体" w:hAnsi="宋体"/>
        </w:rPr>
        <w:t>可谁成想，这个名不见经传，被发配到长城去做守夜人的私生子。</w:t>
      </w:r>
    </w:p>
    <w:p w:rsidR="000F356A" w:rsidRDefault="005B0035">
      <w:pPr>
        <w:spacing w:after="80"/>
        <w:ind w:firstLine="440"/>
      </w:pPr>
      <w:r>
        <w:rPr>
          <w:rFonts w:ascii="宋体" w:hAnsi="宋体"/>
        </w:rPr>
        <w:t>最后成了长城总司令，新一代的北境之王。</w:t>
      </w:r>
    </w:p>
    <w:p w:rsidR="000F356A" w:rsidRDefault="005B0035">
      <w:pPr>
        <w:spacing w:after="80"/>
        <w:ind w:firstLine="440"/>
      </w:pPr>
      <w:r>
        <w:rPr>
          <w:rFonts w:ascii="宋体" w:hAnsi="宋体"/>
        </w:rPr>
        <w:t>而且你要知道，他后来的身世被揭开了。</w:t>
      </w:r>
    </w:p>
    <w:p w:rsidR="000F356A" w:rsidRDefault="005B0035">
      <w:pPr>
        <w:spacing w:after="80"/>
        <w:ind w:firstLine="440"/>
      </w:pPr>
      <w:r>
        <w:rPr>
          <w:rFonts w:ascii="宋体" w:hAnsi="宋体"/>
        </w:rPr>
        <w:t>他不是艾德</w:t>
      </w:r>
      <w:r>
        <w:rPr>
          <w:rFonts w:ascii="宋体" w:hAnsi="宋体"/>
        </w:rPr>
        <w:t>·</w:t>
      </w:r>
      <w:r>
        <w:rPr>
          <w:rFonts w:ascii="宋体" w:hAnsi="宋体"/>
        </w:rPr>
        <w:t>史塔克的私生子，而是他妹妹的儿</w:t>
      </w:r>
      <w:r>
        <w:rPr>
          <w:rFonts w:ascii="宋体" w:hAnsi="宋体"/>
        </w:rPr>
        <w:t>子。</w:t>
      </w:r>
    </w:p>
    <w:p w:rsidR="000F356A" w:rsidRDefault="005B0035">
      <w:pPr>
        <w:spacing w:after="80"/>
        <w:ind w:firstLine="440"/>
      </w:pPr>
      <w:r>
        <w:rPr>
          <w:rFonts w:ascii="宋体" w:hAnsi="宋体"/>
        </w:rPr>
        <w:t>还有一个牛逼哄哄的爹，就是雷加</w:t>
      </w:r>
      <w:r>
        <w:rPr>
          <w:rFonts w:ascii="宋体" w:hAnsi="宋体"/>
        </w:rPr>
        <w:t>·</w:t>
      </w:r>
      <w:r>
        <w:rPr>
          <w:rFonts w:ascii="宋体" w:hAnsi="宋体"/>
        </w:rPr>
        <w:t>坦格利安。</w:t>
      </w:r>
    </w:p>
    <w:p w:rsidR="000F356A" w:rsidRDefault="005B0035">
      <w:pPr>
        <w:spacing w:after="80"/>
        <w:ind w:firstLine="440"/>
      </w:pPr>
      <w:r>
        <w:rPr>
          <w:rFonts w:ascii="宋体" w:hAnsi="宋体"/>
        </w:rPr>
        <w:t>这哥们没出场，预定就死了。他是坦格利安王朝末代君主</w:t>
      </w:r>
      <w:r>
        <w:rPr>
          <w:rFonts w:ascii="宋体" w:hAnsi="宋体"/>
        </w:rPr>
        <w:t>“</w:t>
      </w:r>
      <w:r>
        <w:rPr>
          <w:rFonts w:ascii="宋体" w:hAnsi="宋体"/>
        </w:rPr>
        <w:t>疯王</w:t>
      </w:r>
      <w:r>
        <w:rPr>
          <w:rFonts w:ascii="宋体" w:hAnsi="宋体"/>
        </w:rPr>
        <w:t>”</w:t>
      </w:r>
      <w:r>
        <w:rPr>
          <w:rFonts w:ascii="宋体" w:hAnsi="宋体"/>
        </w:rPr>
        <w:t>伊里斯</w:t>
      </w:r>
      <w:r>
        <w:rPr>
          <w:rFonts w:ascii="宋体" w:hAnsi="宋体"/>
        </w:rPr>
        <w:t>·</w:t>
      </w:r>
      <w:r>
        <w:rPr>
          <w:rFonts w:ascii="宋体" w:hAnsi="宋体"/>
        </w:rPr>
        <w:t>坦格利安二世和王后蕾拉</w:t>
      </w:r>
      <w:r>
        <w:rPr>
          <w:rFonts w:ascii="宋体" w:hAnsi="宋体"/>
        </w:rPr>
        <w:t>·</w:t>
      </w:r>
      <w:r>
        <w:rPr>
          <w:rFonts w:ascii="宋体" w:hAnsi="宋体"/>
        </w:rPr>
        <w:t>坦格利安的长子，是龙石岛亲王和七大王国的太子，铁王座的法定继承人。</w:t>
      </w:r>
    </w:p>
    <w:p w:rsidR="000F356A" w:rsidRDefault="005B0035">
      <w:pPr>
        <w:spacing w:after="80"/>
        <w:ind w:firstLine="440"/>
      </w:pPr>
      <w:r>
        <w:rPr>
          <w:rFonts w:ascii="宋体" w:hAnsi="宋体"/>
        </w:rPr>
        <w:t>也就是龙妈的大哥。</w:t>
      </w:r>
    </w:p>
    <w:p w:rsidR="000F356A" w:rsidRDefault="005B0035">
      <w:pPr>
        <w:spacing w:after="80"/>
        <w:ind w:firstLine="440"/>
      </w:pPr>
      <w:r>
        <w:rPr>
          <w:rFonts w:ascii="宋体" w:hAnsi="宋体"/>
        </w:rPr>
        <w:t>说白了，龙妈是雪诺的姑姑。这是要写小龙女的故事了么？</w:t>
      </w:r>
    </w:p>
    <w:p w:rsidR="000F356A" w:rsidRDefault="005B0035">
      <w:pPr>
        <w:spacing w:after="80"/>
        <w:ind w:firstLine="440"/>
      </w:pPr>
      <w:r>
        <w:rPr>
          <w:rFonts w:ascii="宋体" w:hAnsi="宋体"/>
        </w:rPr>
        <w:t>按说龙妈这种：</w:t>
      </w:r>
    </w:p>
    <w:p w:rsidR="000F356A" w:rsidRDefault="005B0035">
      <w:pPr>
        <w:spacing w:after="80"/>
        <w:ind w:firstLine="440"/>
      </w:pPr>
      <w:r>
        <w:rPr>
          <w:rFonts w:ascii="宋体" w:hAnsi="宋体"/>
        </w:rPr>
        <w:t>坦格利安家族的</w:t>
      </w:r>
      <w:r>
        <w:rPr>
          <w:rFonts w:ascii="宋体" w:hAnsi="宋体"/>
        </w:rPr>
        <w:t>"</w:t>
      </w:r>
      <w:r>
        <w:rPr>
          <w:rFonts w:ascii="宋体" w:hAnsi="宋体"/>
        </w:rPr>
        <w:t>风暴降生</w:t>
      </w:r>
      <w:r>
        <w:rPr>
          <w:rFonts w:ascii="宋体" w:hAnsi="宋体"/>
        </w:rPr>
        <w:t>”</w:t>
      </w:r>
      <w:r>
        <w:rPr>
          <w:rFonts w:ascii="宋体" w:hAnsi="宋体"/>
        </w:rPr>
        <w:t>丹妮莉丝，铁王座合法继承人，安达尔人和先民的女王，七大王国守护者，龙之母，大草海上的卡丽熙，不焚者镣铐破除者</w:t>
      </w:r>
      <w:r>
        <w:rPr>
          <w:rFonts w:ascii="宋体" w:hAnsi="宋体"/>
        </w:rPr>
        <w:t>......</w:t>
      </w:r>
    </w:p>
    <w:p w:rsidR="000F356A" w:rsidRDefault="005B0035">
      <w:pPr>
        <w:spacing w:after="80"/>
        <w:ind w:firstLine="440"/>
      </w:pPr>
      <w:r>
        <w:rPr>
          <w:rFonts w:ascii="宋体" w:hAnsi="宋体"/>
        </w:rPr>
        <w:t>头衔长到我没法念的女一号，必须浓墨重彩。</w:t>
      </w:r>
    </w:p>
    <w:p w:rsidR="000F356A" w:rsidRDefault="005B0035">
      <w:pPr>
        <w:spacing w:after="80"/>
        <w:ind w:firstLine="440"/>
      </w:pPr>
      <w:r>
        <w:rPr>
          <w:rFonts w:ascii="宋体" w:hAnsi="宋体"/>
        </w:rPr>
        <w:t>但我偏不写她，我写她二哥。</w:t>
      </w:r>
    </w:p>
    <w:p w:rsidR="000F356A" w:rsidRDefault="005B0035">
      <w:pPr>
        <w:spacing w:after="80"/>
        <w:ind w:firstLine="440"/>
      </w:pPr>
      <w:r>
        <w:rPr>
          <w:rFonts w:ascii="宋体" w:hAnsi="宋体"/>
        </w:rPr>
        <w:t>她二哥执拗的认为自己是铁王座的合法继承人，是真龙，像极了慕容复，坚定的要复国，不惜把妹妹嫁给蛮族的马王。</w:t>
      </w:r>
    </w:p>
    <w:p w:rsidR="000F356A" w:rsidRDefault="005B0035">
      <w:pPr>
        <w:spacing w:after="80"/>
        <w:ind w:firstLine="440"/>
      </w:pPr>
      <w:r>
        <w:rPr>
          <w:rFonts w:ascii="宋体" w:hAnsi="宋体"/>
        </w:rPr>
        <w:t>一生中坚定的信仰努力，努力，再努力。只要努力，一定会有收获。</w:t>
      </w:r>
    </w:p>
    <w:p w:rsidR="000F356A" w:rsidRDefault="005B0035">
      <w:pPr>
        <w:spacing w:after="80"/>
        <w:ind w:firstLine="440"/>
      </w:pPr>
      <w:r>
        <w:rPr>
          <w:rFonts w:ascii="宋体" w:hAnsi="宋体"/>
        </w:rPr>
        <w:lastRenderedPageBreak/>
        <w:t>他的口头禅是什么呢？</w:t>
      </w:r>
    </w:p>
    <w:p w:rsidR="000F356A" w:rsidRDefault="005B0035">
      <w:pPr>
        <w:spacing w:after="80"/>
        <w:ind w:firstLine="440"/>
      </w:pPr>
      <w:r>
        <w:rPr>
          <w:rFonts w:ascii="宋体" w:hAnsi="宋体"/>
        </w:rPr>
        <w:t>就是我打</w:t>
      </w:r>
      <w:r>
        <w:rPr>
          <w:rFonts w:ascii="宋体" w:hAnsi="宋体"/>
        </w:rPr>
        <w:t>3</w:t>
      </w:r>
      <w:r>
        <w:rPr>
          <w:rFonts w:ascii="宋体" w:hAnsi="宋体"/>
        </w:rPr>
        <w:t>岁起，就坚信自己是真龙。从小到大，如何努力努力再努力，努力努力再努力，所以我必须是真龙啊？</w:t>
      </w:r>
    </w:p>
    <w:p w:rsidR="000F356A" w:rsidRDefault="005B0035">
      <w:pPr>
        <w:spacing w:after="80"/>
        <w:ind w:firstLine="440"/>
      </w:pPr>
      <w:r>
        <w:rPr>
          <w:rFonts w:ascii="宋体" w:hAnsi="宋体"/>
        </w:rPr>
        <w:t>你看看，这有多像那个努力努力再努力的慕容复。</w:t>
      </w:r>
    </w:p>
    <w:p w:rsidR="000F356A" w:rsidRDefault="005B0035">
      <w:pPr>
        <w:spacing w:after="80"/>
        <w:ind w:firstLine="440"/>
      </w:pPr>
      <w:r>
        <w:rPr>
          <w:rFonts w:ascii="宋体" w:hAnsi="宋体"/>
        </w:rPr>
        <w:t>无论乔拉给他说多少次，你不是真龙，龙不怕火，你怕烫，这不是你努力能改变的，明白么？我的王。</w:t>
      </w:r>
    </w:p>
    <w:p w:rsidR="000F356A" w:rsidRDefault="005B0035">
      <w:pPr>
        <w:spacing w:after="80"/>
        <w:ind w:firstLine="440"/>
      </w:pPr>
      <w:r>
        <w:rPr>
          <w:rFonts w:ascii="宋体" w:hAnsi="宋体"/>
        </w:rPr>
        <w:t>他就是不信，还总觉得忠臣们都是看不起他。</w:t>
      </w:r>
    </w:p>
    <w:p w:rsidR="000F356A" w:rsidRDefault="005B0035">
      <w:pPr>
        <w:spacing w:after="80"/>
        <w:ind w:firstLine="440"/>
      </w:pPr>
      <w:r>
        <w:rPr>
          <w:rFonts w:ascii="宋体" w:hAnsi="宋体"/>
        </w:rPr>
        <w:t>但妹夫最后给</w:t>
      </w:r>
      <w:r>
        <w:rPr>
          <w:rFonts w:ascii="宋体" w:hAnsi="宋体"/>
        </w:rPr>
        <w:t>了他一顶什么样的王冠呢？</w:t>
      </w:r>
    </w:p>
    <w:p w:rsidR="000F356A" w:rsidRDefault="005B0035">
      <w:pPr>
        <w:spacing w:after="80"/>
        <w:ind w:firstLine="440"/>
      </w:pPr>
      <w:r>
        <w:rPr>
          <w:rFonts w:ascii="宋体" w:hAnsi="宋体"/>
        </w:rPr>
        <w:t>就是把金子融化了，扣在他头上，活活给他烫死了</w:t>
      </w:r>
      <w:r>
        <w:rPr>
          <w:rFonts w:ascii="宋体" w:hAnsi="宋体"/>
        </w:rPr>
        <w:t>......</w:t>
      </w:r>
    </w:p>
    <w:p w:rsidR="000F356A" w:rsidRDefault="005B0035">
      <w:pPr>
        <w:spacing w:after="80"/>
        <w:ind w:firstLine="440"/>
      </w:pPr>
      <w:r>
        <w:rPr>
          <w:rFonts w:ascii="宋体" w:hAnsi="宋体"/>
        </w:rPr>
        <w:t>这样的傻事我们都干过。</w:t>
      </w:r>
    </w:p>
    <w:p w:rsidR="000F356A" w:rsidRDefault="005B0035">
      <w:pPr>
        <w:spacing w:after="80"/>
        <w:ind w:firstLine="440"/>
      </w:pPr>
      <w:r>
        <w:rPr>
          <w:rFonts w:ascii="宋体" w:hAnsi="宋体"/>
        </w:rPr>
        <w:t>我小时候看完金庸的小说，还专门在家里弄了一锅热沙子，像裘千仞一样去练铁砂掌，当然，除了耗费很多创可贴之外，一无所获。</w:t>
      </w:r>
    </w:p>
    <w:p w:rsidR="000F356A" w:rsidRDefault="005B0035">
      <w:pPr>
        <w:spacing w:after="80"/>
        <w:ind w:firstLine="440"/>
      </w:pPr>
      <w:r>
        <w:rPr>
          <w:rFonts w:ascii="宋体" w:hAnsi="宋体"/>
        </w:rPr>
        <w:t>只是我没想到，几十年过去之后，我的读者里面也有像我一样的。</w:t>
      </w:r>
    </w:p>
    <w:p w:rsidR="000F356A" w:rsidRDefault="005B0035">
      <w:pPr>
        <w:spacing w:after="80"/>
        <w:ind w:firstLine="440"/>
      </w:pPr>
      <w:r>
        <w:rPr>
          <w:rFonts w:ascii="宋体" w:hAnsi="宋体"/>
        </w:rPr>
        <w:t>他也是我们老读者了，我曾经聊过，人可以心分多用，就是做一件事的同时，做另一件事。增加思考的强度，提高每分钟里思考的密度，最终提高效率。</w:t>
      </w:r>
    </w:p>
    <w:p w:rsidR="000F356A" w:rsidRDefault="005B0035">
      <w:pPr>
        <w:spacing w:after="80"/>
        <w:ind w:firstLine="440"/>
      </w:pPr>
      <w:r>
        <w:rPr>
          <w:rFonts w:ascii="宋体" w:hAnsi="宋体"/>
        </w:rPr>
        <w:t>我原文说的是，有兴趣可以尝尝，有效继续，无效赶紧放弃。结果他就真的一练几个月，一直做不到，</w:t>
      </w:r>
      <w:r>
        <w:rPr>
          <w:rFonts w:ascii="宋体" w:hAnsi="宋体"/>
        </w:rPr>
        <w:t>一直不放弃。</w:t>
      </w:r>
    </w:p>
    <w:p w:rsidR="000F356A" w:rsidRDefault="005B0035">
      <w:pPr>
        <w:spacing w:after="80"/>
        <w:ind w:firstLine="440"/>
      </w:pPr>
      <w:r>
        <w:rPr>
          <w:rFonts w:ascii="宋体" w:hAnsi="宋体"/>
        </w:rPr>
        <w:t>有些事对某些人非常容易，就像郭靖和小龙女第一次就能左手画圆，右手画方，而黄蓉和杨过无论如何也做不到。</w:t>
      </w:r>
    </w:p>
    <w:p w:rsidR="000F356A" w:rsidRDefault="005B0035">
      <w:pPr>
        <w:spacing w:after="80"/>
        <w:ind w:firstLine="440"/>
      </w:pPr>
      <w:r>
        <w:rPr>
          <w:rFonts w:ascii="宋体" w:hAnsi="宋体"/>
        </w:rPr>
        <w:t>历史上，张居正就是典型的心分二用，他可以一边写奏折，一边和你谈话。两件事风马牛不相及，同时进行，完全不会出错。</w:t>
      </w:r>
    </w:p>
    <w:p w:rsidR="000F356A" w:rsidRDefault="005B0035">
      <w:pPr>
        <w:spacing w:after="80"/>
        <w:ind w:firstLine="440"/>
      </w:pPr>
      <w:r>
        <w:rPr>
          <w:rFonts w:ascii="宋体" w:hAnsi="宋体"/>
        </w:rPr>
        <w:t>但这是因人而异的。</w:t>
      </w:r>
    </w:p>
    <w:p w:rsidR="000F356A" w:rsidRDefault="005B0035">
      <w:pPr>
        <w:spacing w:after="80"/>
        <w:ind w:firstLine="440"/>
      </w:pPr>
      <w:r>
        <w:rPr>
          <w:rFonts w:ascii="宋体" w:hAnsi="宋体"/>
        </w:rPr>
        <w:t>龙妈不怕火，烈火焚烧丝毫无损是天生的，就像张居正，他本来就能心分二用，三用都行，稍加训练，就可以加强。</w:t>
      </w:r>
    </w:p>
    <w:p w:rsidR="000F356A" w:rsidRDefault="005B0035">
      <w:pPr>
        <w:spacing w:after="80"/>
        <w:ind w:firstLine="440"/>
      </w:pPr>
      <w:r>
        <w:rPr>
          <w:rFonts w:ascii="宋体" w:hAnsi="宋体"/>
        </w:rPr>
        <w:t>可是龙妈哥如果也去非要练烈火焚身，那就把自己烧没了。</w:t>
      </w:r>
    </w:p>
    <w:p w:rsidR="000F356A" w:rsidRDefault="005B0035">
      <w:pPr>
        <w:spacing w:after="80"/>
        <w:ind w:firstLine="440"/>
      </w:pPr>
      <w:r>
        <w:rPr>
          <w:rFonts w:ascii="宋体" w:hAnsi="宋体"/>
        </w:rPr>
        <w:t>人世间不是什么事都是你努力得来的。</w:t>
      </w:r>
    </w:p>
    <w:p w:rsidR="000F356A" w:rsidRDefault="005B0035">
      <w:pPr>
        <w:spacing w:after="80"/>
        <w:ind w:firstLine="440"/>
      </w:pPr>
      <w:r>
        <w:rPr>
          <w:rFonts w:ascii="宋体" w:hAnsi="宋体"/>
        </w:rPr>
        <w:t>很多时候，学会放弃，是一种睿智。我劝我的读者放弃，不是看不起你，而是善意。</w:t>
      </w:r>
    </w:p>
    <w:p w:rsidR="000F356A" w:rsidRDefault="005B0035">
      <w:pPr>
        <w:spacing w:after="80"/>
        <w:ind w:firstLine="440"/>
      </w:pPr>
      <w:r>
        <w:rPr>
          <w:rFonts w:ascii="宋体" w:hAnsi="宋体"/>
        </w:rPr>
        <w:lastRenderedPageBreak/>
        <w:t>等我长大了，我发现当年所有劝我不要练铁砂掌的，都是爱我的。</w:t>
      </w:r>
    </w:p>
    <w:p w:rsidR="000F356A" w:rsidRDefault="005B0035">
      <w:pPr>
        <w:spacing w:after="80"/>
        <w:ind w:firstLine="440"/>
      </w:pPr>
      <w:r>
        <w:rPr>
          <w:rFonts w:ascii="宋体" w:hAnsi="宋体"/>
        </w:rPr>
        <w:t>就像反复告诫龙妈哥，你不是真龙的那些忠臣，不是瞧不起他，而是真心想救他。</w:t>
      </w:r>
    </w:p>
    <w:p w:rsidR="000F356A" w:rsidRDefault="005B0035">
      <w:pPr>
        <w:spacing w:after="80"/>
        <w:ind w:firstLine="440"/>
      </w:pPr>
      <w:r>
        <w:rPr>
          <w:rFonts w:ascii="宋体" w:hAnsi="宋体"/>
        </w:rPr>
        <w:t>而那些反复忽悠你只要功夫深，铁杵磨成针的，其实只是想多挣点你的钱</w:t>
      </w:r>
      <w:r>
        <w:rPr>
          <w:rFonts w:ascii="宋体" w:hAnsi="宋体"/>
        </w:rPr>
        <w:t>......</w:t>
      </w:r>
    </w:p>
    <w:p w:rsidR="000F356A" w:rsidRDefault="005B0035">
      <w:pPr>
        <w:spacing w:after="80"/>
        <w:ind w:firstLine="440"/>
      </w:pPr>
      <w:r>
        <w:rPr>
          <w:rFonts w:ascii="宋体" w:hAnsi="宋体"/>
        </w:rPr>
        <w:t>有读者肯定会问，你挖苦了这么多人，那全剧总有个你喜欢的吧？</w:t>
      </w:r>
    </w:p>
    <w:p w:rsidR="000F356A" w:rsidRDefault="005B0035">
      <w:pPr>
        <w:spacing w:after="80"/>
        <w:ind w:firstLine="440"/>
      </w:pPr>
      <w:r>
        <w:rPr>
          <w:rFonts w:ascii="宋体" w:hAnsi="宋体"/>
        </w:rPr>
        <w:t>我最喜欢的，就是布兰。</w:t>
      </w:r>
    </w:p>
    <w:p w:rsidR="000F356A" w:rsidRDefault="005B0035">
      <w:pPr>
        <w:spacing w:after="80"/>
        <w:ind w:firstLine="440"/>
      </w:pPr>
      <w:r>
        <w:rPr>
          <w:rFonts w:ascii="宋体" w:hAnsi="宋体"/>
        </w:rPr>
        <w:t>他开场最弱，只是个</w:t>
      </w:r>
      <w:r>
        <w:rPr>
          <w:rFonts w:ascii="宋体" w:hAnsi="宋体"/>
        </w:rPr>
        <w:t>10</w:t>
      </w:r>
      <w:r>
        <w:rPr>
          <w:rFonts w:ascii="宋体" w:hAnsi="宋体"/>
        </w:rPr>
        <w:t>岁的孩子，连箭都射不中，被女生嘲笑。</w:t>
      </w:r>
    </w:p>
    <w:p w:rsidR="000F356A" w:rsidRDefault="005B0035">
      <w:pPr>
        <w:spacing w:after="80"/>
        <w:ind w:firstLine="440"/>
      </w:pPr>
      <w:r>
        <w:rPr>
          <w:rFonts w:ascii="宋体" w:hAnsi="宋体"/>
        </w:rPr>
        <w:t>可是，他没有傻到坚持射箭，坚持射箭，最后变成一个三流的箭手，而是跟随命运指引的方向去走。</w:t>
      </w:r>
    </w:p>
    <w:p w:rsidR="000F356A" w:rsidRDefault="005B0035">
      <w:pPr>
        <w:spacing w:after="80"/>
        <w:ind w:firstLine="440"/>
      </w:pPr>
      <w:r>
        <w:rPr>
          <w:rFonts w:ascii="宋体" w:hAnsi="宋体"/>
        </w:rPr>
        <w:t>我想第八季里，就是他与大</w:t>
      </w:r>
      <w:r>
        <w:rPr>
          <w:rFonts w:ascii="宋体" w:hAnsi="宋体"/>
        </w:rPr>
        <w:t>BOSS</w:t>
      </w:r>
      <w:r>
        <w:rPr>
          <w:rFonts w:ascii="宋体" w:hAnsi="宋体"/>
        </w:rPr>
        <w:t>的终极对决，权游里所有的英雄都知道</w:t>
      </w:r>
      <w:r>
        <w:rPr>
          <w:rFonts w:ascii="宋体" w:hAnsi="宋体"/>
        </w:rPr>
        <w:t>winter is coming</w:t>
      </w:r>
      <w:r>
        <w:rPr>
          <w:rFonts w:ascii="宋体" w:hAnsi="宋体"/>
        </w:rPr>
        <w:t>。</w:t>
      </w:r>
    </w:p>
    <w:p w:rsidR="000F356A" w:rsidRDefault="005B0035">
      <w:pPr>
        <w:spacing w:after="80"/>
        <w:ind w:firstLine="440"/>
      </w:pPr>
      <w:r>
        <w:rPr>
          <w:rFonts w:ascii="宋体" w:hAnsi="宋体"/>
        </w:rPr>
        <w:t>但恐怕都没想到，</w:t>
      </w:r>
      <w:r>
        <w:rPr>
          <w:rFonts w:ascii="宋体" w:hAnsi="宋体"/>
        </w:rPr>
        <w:t>winter</w:t>
      </w:r>
      <w:r>
        <w:rPr>
          <w:rFonts w:ascii="宋体" w:hAnsi="宋体"/>
        </w:rPr>
        <w:t>真的到来的时候，能拯救大家的，却是当年的一个幼童。</w:t>
      </w:r>
    </w:p>
    <w:p w:rsidR="000F356A" w:rsidRDefault="005B0035">
      <w:pPr>
        <w:spacing w:after="80"/>
        <w:ind w:firstLine="440"/>
      </w:pPr>
      <w:r>
        <w:rPr>
          <w:rFonts w:ascii="宋体" w:hAnsi="宋体"/>
        </w:rPr>
        <w:t>不再剧透了，否则就影响没看过的读者们的体验了。</w:t>
      </w:r>
    </w:p>
    <w:p w:rsidR="000F356A" w:rsidRDefault="005B0035">
      <w:pPr>
        <w:spacing w:after="80"/>
        <w:ind w:firstLine="440"/>
      </w:pPr>
      <w:r>
        <w:rPr>
          <w:rFonts w:ascii="宋体" w:hAnsi="宋体"/>
        </w:rPr>
        <w:t>我觉得吧，人生没看过权游，就像没看过金庸，是一种幸运。</w:t>
      </w:r>
    </w:p>
    <w:p w:rsidR="000F356A" w:rsidRDefault="005B0035">
      <w:pPr>
        <w:spacing w:after="80"/>
        <w:ind w:firstLine="440"/>
      </w:pPr>
      <w:r>
        <w:rPr>
          <w:rFonts w:ascii="宋体" w:hAnsi="宋体"/>
        </w:rPr>
        <w:t>因为你的余生里面，还有这么值得期待的美好在等你。</w:t>
      </w:r>
    </w:p>
    <w:p w:rsidR="000F356A" w:rsidRDefault="005B0035">
      <w:pPr>
        <w:spacing w:after="80"/>
        <w:ind w:firstLine="440"/>
      </w:pPr>
      <w:r>
        <w:rPr>
          <w:rFonts w:ascii="宋体" w:hAnsi="宋体"/>
        </w:rPr>
        <w:t>而且，能一口气看完八季，也是一种福气。</w:t>
      </w:r>
    </w:p>
    <w:p w:rsidR="000F356A" w:rsidRDefault="005B0035">
      <w:pPr>
        <w:spacing w:after="80"/>
        <w:ind w:firstLine="440"/>
      </w:pPr>
      <w:r>
        <w:rPr>
          <w:rFonts w:ascii="宋体" w:hAnsi="宋体"/>
        </w:rPr>
        <w:t>要知道，其他人，足足等了八年了</w:t>
      </w:r>
      <w:r>
        <w:rPr>
          <w:rFonts w:ascii="宋体" w:hAnsi="宋体"/>
        </w:rPr>
        <w:t>......</w:t>
      </w:r>
    </w:p>
    <w:p w:rsidR="000F356A" w:rsidRDefault="005B0035">
      <w:pPr>
        <w:spacing w:after="80"/>
        <w:ind w:firstLine="440"/>
      </w:pPr>
      <w:r>
        <w:rPr>
          <w:rFonts w:ascii="宋体" w:hAnsi="宋体"/>
        </w:rPr>
        <w:t>八</w:t>
      </w:r>
      <w:r>
        <w:rPr>
          <w:rFonts w:ascii="宋体" w:hAnsi="宋体"/>
        </w:rPr>
        <w:t>年后，布兰从一个孩子，变成了三眼乌鸦。</w:t>
      </w:r>
    </w:p>
    <w:p w:rsidR="000F356A" w:rsidRDefault="005B0035">
      <w:pPr>
        <w:spacing w:after="80"/>
        <w:ind w:firstLine="440"/>
      </w:pPr>
      <w:r>
        <w:rPr>
          <w:rFonts w:ascii="宋体" w:hAnsi="宋体"/>
        </w:rPr>
        <w:t>我们，又变成了什么呢？</w:t>
      </w:r>
    </w:p>
    <w:p w:rsidR="000F356A" w:rsidRDefault="005B0035">
      <w:pPr>
        <w:pStyle w:val="1"/>
      </w:pPr>
      <w:bookmarkStart w:id="94" w:name="_Toc243434468"/>
      <w:r>
        <w:lastRenderedPageBreak/>
        <w:t>2019-04-20</w:t>
      </w:r>
      <w:r>
        <w:t xml:space="preserve">　</w:t>
      </w:r>
      <w:r>
        <w:t>5000</w:t>
      </w:r>
      <w:r>
        <w:t>万卖豪宅，</w:t>
      </w:r>
      <w:r>
        <w:t>5</w:t>
      </w:r>
      <w:r>
        <w:t>万人围观，却无人出手的女股神</w:t>
      </w:r>
      <w:bookmarkEnd w:id="9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590 </w:t>
      </w:r>
      <w:r>
        <w:rPr>
          <w:rFonts w:ascii="宋体" w:hAnsi="宋体"/>
          <w:color w:val="909090"/>
          <w:sz w:val="17"/>
        </w:rPr>
        <w:t>页　｜　约</w:t>
      </w:r>
      <w:r>
        <w:rPr>
          <w:rFonts w:ascii="宋体" w:hAnsi="宋体"/>
          <w:color w:val="909090"/>
          <w:sz w:val="17"/>
        </w:rPr>
        <w:t xml:space="preserve"> 2,418 </w:t>
      </w:r>
      <w:r>
        <w:rPr>
          <w:rFonts w:ascii="宋体" w:hAnsi="宋体"/>
          <w:color w:val="909090"/>
          <w:sz w:val="17"/>
        </w:rPr>
        <w:t>字</w:t>
      </w:r>
    </w:p>
    <w:p w:rsidR="000F356A" w:rsidRDefault="005B0035">
      <w:pPr>
        <w:spacing w:after="80"/>
        <w:ind w:firstLine="440"/>
      </w:pPr>
      <w:r>
        <w:rPr>
          <w:rFonts w:ascii="宋体" w:hAnsi="宋体"/>
        </w:rPr>
        <w:t>其实这事半年前就发生了，那时候她卖的还不止</w:t>
      </w:r>
      <w:r>
        <w:rPr>
          <w:rFonts w:ascii="宋体" w:hAnsi="宋体"/>
        </w:rPr>
        <w:t>5000</w:t>
      </w:r>
      <w:r>
        <w:rPr>
          <w:rFonts w:ascii="宋体" w:hAnsi="宋体"/>
        </w:rPr>
        <w:t>万，而是</w:t>
      </w:r>
      <w:r>
        <w:rPr>
          <w:rFonts w:ascii="宋体" w:hAnsi="宋体"/>
        </w:rPr>
        <w:t>6000</w:t>
      </w:r>
      <w:r>
        <w:rPr>
          <w:rFonts w:ascii="宋体" w:hAnsi="宋体"/>
        </w:rPr>
        <w:t>万，当时没人接手。</w:t>
      </w:r>
    </w:p>
    <w:p w:rsidR="000F356A" w:rsidRDefault="005B0035">
      <w:pPr>
        <w:spacing w:after="80"/>
        <w:ind w:firstLine="440"/>
      </w:pPr>
      <w:r>
        <w:rPr>
          <w:rFonts w:ascii="宋体" w:hAnsi="宋体"/>
        </w:rPr>
        <w:t>当然现在也一样。</w:t>
      </w:r>
    </w:p>
    <w:p w:rsidR="000F356A" w:rsidRDefault="005B0035">
      <w:pPr>
        <w:spacing w:after="80"/>
        <w:ind w:firstLine="440"/>
      </w:pPr>
      <w:r>
        <w:rPr>
          <w:rFonts w:ascii="宋体" w:hAnsi="宋体"/>
        </w:rPr>
        <w:t>在杭州拱宸桥西侧，有一个叫做</w:t>
      </w:r>
      <w:r>
        <w:rPr>
          <w:rFonts w:ascii="宋体" w:hAnsi="宋体"/>
        </w:rPr>
        <w:t>“</w:t>
      </w:r>
      <w:r>
        <w:rPr>
          <w:rFonts w:ascii="宋体" w:hAnsi="宋体"/>
        </w:rPr>
        <w:t>江南里</w:t>
      </w:r>
      <w:r>
        <w:rPr>
          <w:rFonts w:ascii="宋体" w:hAnsi="宋体"/>
        </w:rPr>
        <w:t>”</w:t>
      </w:r>
      <w:r>
        <w:rPr>
          <w:rFonts w:ascii="宋体" w:hAnsi="宋体"/>
        </w:rPr>
        <w:t>的中式别墅住宅，整个小区由</w:t>
      </w:r>
      <w:r>
        <w:rPr>
          <w:rFonts w:ascii="宋体" w:hAnsi="宋体"/>
        </w:rPr>
        <w:t>76</w:t>
      </w:r>
      <w:r>
        <w:rPr>
          <w:rFonts w:ascii="宋体" w:hAnsi="宋体"/>
        </w:rPr>
        <w:t>套中式园林风格的独栋庭院别墅组成。</w:t>
      </w:r>
    </w:p>
    <w:p w:rsidR="000F356A" w:rsidRDefault="005B0035">
      <w:pPr>
        <w:spacing w:after="80"/>
        <w:ind w:firstLine="440"/>
      </w:pPr>
      <w:r>
        <w:rPr>
          <w:rFonts w:ascii="宋体" w:hAnsi="宋体"/>
        </w:rPr>
        <w:t>在去年的</w:t>
      </w:r>
      <w:r>
        <w:rPr>
          <w:rFonts w:ascii="宋体" w:hAnsi="宋体"/>
        </w:rPr>
        <w:t>10</w:t>
      </w:r>
      <w:r>
        <w:rPr>
          <w:rFonts w:ascii="宋体" w:hAnsi="宋体"/>
        </w:rPr>
        <w:t>月</w:t>
      </w:r>
      <w:r>
        <w:rPr>
          <w:rFonts w:ascii="宋体" w:hAnsi="宋体"/>
        </w:rPr>
        <w:t>19</w:t>
      </w:r>
      <w:r>
        <w:rPr>
          <w:rFonts w:ascii="宋体" w:hAnsi="宋体"/>
        </w:rPr>
        <w:t>日，就是这个</w:t>
      </w:r>
      <w:r>
        <w:rPr>
          <w:rFonts w:ascii="宋体" w:hAnsi="宋体"/>
        </w:rPr>
        <w:t>“</w:t>
      </w:r>
      <w:r>
        <w:rPr>
          <w:rFonts w:ascii="宋体" w:hAnsi="宋体"/>
        </w:rPr>
        <w:t>江南里</w:t>
      </w:r>
      <w:r>
        <w:rPr>
          <w:rFonts w:ascii="宋体" w:hAnsi="宋体"/>
        </w:rPr>
        <w:t>”76</w:t>
      </w:r>
      <w:r>
        <w:rPr>
          <w:rFonts w:ascii="宋体" w:hAnsi="宋体"/>
        </w:rPr>
        <w:t>套别墅中的一套，</w:t>
      </w:r>
      <w:r>
        <w:rPr>
          <w:rFonts w:ascii="宋体" w:hAnsi="宋体"/>
        </w:rPr>
        <w:t>300</w:t>
      </w:r>
      <w:r>
        <w:rPr>
          <w:rFonts w:ascii="宋体" w:hAnsi="宋体"/>
        </w:rPr>
        <w:t>多平方米中式合院的铜制大门上</w:t>
      </w:r>
      <w:r>
        <w:rPr>
          <w:rFonts w:ascii="宋体" w:hAnsi="宋体"/>
        </w:rPr>
        <w:t>，被杭州经济技术开发区人民法院贴上了封条。</w:t>
      </w:r>
    </w:p>
    <w:p w:rsidR="000F356A" w:rsidRDefault="005B0035">
      <w:pPr>
        <w:spacing w:after="80"/>
        <w:ind w:firstLine="440"/>
      </w:pPr>
      <w:r>
        <w:rPr>
          <w:rFonts w:ascii="宋体" w:hAnsi="宋体"/>
        </w:rPr>
        <w:t>根据法院的了解，早几年股市行情好的时候，王一借款投资，向不少人借了钱，有好几个借钱给她的人在杭州商界都是名气响当当的人物，单笔借款数额达到数千万。</w:t>
      </w:r>
    </w:p>
    <w:p w:rsidR="000F356A" w:rsidRDefault="005B0035">
      <w:pPr>
        <w:spacing w:after="80"/>
        <w:ind w:firstLine="440"/>
      </w:pPr>
      <w:r>
        <w:rPr>
          <w:rFonts w:ascii="宋体" w:hAnsi="宋体"/>
        </w:rPr>
        <w:t>因为正好赶上前几年的那几波牛市，再加上王一独特的眼光，那几年她赚到了钱，先后买了武林壹号和江南里两套价值数千万的豪宅。</w:t>
      </w:r>
    </w:p>
    <w:p w:rsidR="000F356A" w:rsidRDefault="005B0035">
      <w:pPr>
        <w:spacing w:after="80"/>
        <w:ind w:firstLine="440"/>
      </w:pPr>
      <w:r>
        <w:rPr>
          <w:rFonts w:ascii="宋体" w:hAnsi="宋体"/>
        </w:rPr>
        <w:t>不过，前年股市行情急转直下，王一投资的股票接连出现亏损，有一些股票甚至被强行平仓。</w:t>
      </w:r>
    </w:p>
    <w:p w:rsidR="000F356A" w:rsidRDefault="005B0035">
      <w:pPr>
        <w:spacing w:after="80"/>
        <w:ind w:firstLine="440"/>
      </w:pPr>
      <w:r>
        <w:rPr>
          <w:rFonts w:ascii="宋体" w:hAnsi="宋体"/>
        </w:rPr>
        <w:t>眼看借款合同要到期，手上的钱却不够返还本息，在这种情势下，王一想尽快融到资金，投入股市抄底，说不定能把亏掉的钱再赚回</w:t>
      </w:r>
      <w:r>
        <w:rPr>
          <w:rFonts w:ascii="宋体" w:hAnsi="宋体"/>
        </w:rPr>
        <w:t>来。</w:t>
      </w:r>
    </w:p>
    <w:p w:rsidR="000F356A" w:rsidRDefault="005B0035">
      <w:pPr>
        <w:spacing w:after="80"/>
        <w:ind w:firstLine="440"/>
      </w:pPr>
      <w:r>
        <w:rPr>
          <w:rFonts w:ascii="宋体" w:hAnsi="宋体"/>
        </w:rPr>
        <w:t>可是，前年开始的接连几波股市下跌，这些融资款项很快被消耗殆尽。由于无法按时还款，借款人陆续到法院起诉。</w:t>
      </w:r>
    </w:p>
    <w:p w:rsidR="000F356A" w:rsidRDefault="005B0035">
      <w:pPr>
        <w:spacing w:after="80"/>
        <w:ind w:firstLine="440"/>
      </w:pPr>
      <w:r>
        <w:rPr>
          <w:rFonts w:ascii="宋体" w:hAnsi="宋体"/>
        </w:rPr>
        <w:t>法院了解到，即便她的三处房产全部拍卖，还是不够她还清所有借款。</w:t>
      </w:r>
    </w:p>
    <w:p w:rsidR="000F356A" w:rsidRDefault="005B0035">
      <w:pPr>
        <w:spacing w:after="80"/>
        <w:ind w:firstLine="440"/>
      </w:pPr>
      <w:r>
        <w:rPr>
          <w:rFonts w:ascii="宋体" w:hAnsi="宋体"/>
        </w:rPr>
        <w:t>这是一则非常有意思的新闻，当然，报纸上解读成炒股有风险，入市需谨慎。</w:t>
      </w:r>
    </w:p>
    <w:p w:rsidR="000F356A" w:rsidRDefault="005B0035">
      <w:pPr>
        <w:spacing w:after="80"/>
        <w:ind w:firstLine="440"/>
      </w:pPr>
      <w:r>
        <w:rPr>
          <w:rFonts w:ascii="宋体" w:hAnsi="宋体"/>
        </w:rPr>
        <w:t>时隔半年，它又被翻出来，是因为她的房子卖了一回又一回，目前降到了</w:t>
      </w:r>
      <w:r>
        <w:rPr>
          <w:rFonts w:ascii="宋体" w:hAnsi="宋体"/>
        </w:rPr>
        <w:t>5600</w:t>
      </w:r>
      <w:r>
        <w:rPr>
          <w:rFonts w:ascii="宋体" w:hAnsi="宋体"/>
        </w:rPr>
        <w:t>万，流拍了。</w:t>
      </w:r>
    </w:p>
    <w:p w:rsidR="000F356A" w:rsidRDefault="005B0035">
      <w:pPr>
        <w:spacing w:after="80"/>
        <w:ind w:firstLine="440"/>
      </w:pPr>
      <w:r>
        <w:rPr>
          <w:rFonts w:ascii="宋体" w:hAnsi="宋体"/>
        </w:rPr>
        <w:t>下一次，可能会降到</w:t>
      </w:r>
      <w:r>
        <w:rPr>
          <w:rFonts w:ascii="宋体" w:hAnsi="宋体"/>
        </w:rPr>
        <w:t>4000</w:t>
      </w:r>
      <w:r>
        <w:rPr>
          <w:rFonts w:ascii="宋体" w:hAnsi="宋体"/>
        </w:rPr>
        <w:t>多万。</w:t>
      </w:r>
    </w:p>
    <w:p w:rsidR="000F356A" w:rsidRDefault="005B0035">
      <w:pPr>
        <w:spacing w:after="80"/>
        <w:ind w:firstLine="440"/>
      </w:pPr>
      <w:r>
        <w:rPr>
          <w:rFonts w:ascii="宋体" w:hAnsi="宋体"/>
        </w:rPr>
        <w:t>很多人对这件事的评论呢，更像《桃花扇》的唱词。</w:t>
      </w:r>
    </w:p>
    <w:p w:rsidR="000F356A" w:rsidRDefault="005B0035">
      <w:pPr>
        <w:spacing w:after="80"/>
        <w:ind w:firstLine="440"/>
      </w:pPr>
      <w:r>
        <w:rPr>
          <w:rFonts w:ascii="宋体" w:hAnsi="宋体"/>
        </w:rPr>
        <w:t>无非是些，眼见他起高楼，眼见他宴宾客，眼见他楼塌了之类的。</w:t>
      </w:r>
    </w:p>
    <w:p w:rsidR="000F356A" w:rsidRDefault="005B0035">
      <w:pPr>
        <w:spacing w:after="80"/>
        <w:ind w:firstLine="440"/>
      </w:pPr>
      <w:r>
        <w:rPr>
          <w:rFonts w:ascii="宋体" w:hAnsi="宋体"/>
        </w:rPr>
        <w:t>那么我来给一个更有意思一点的评论。</w:t>
      </w:r>
    </w:p>
    <w:p w:rsidR="000F356A" w:rsidRDefault="005B0035">
      <w:pPr>
        <w:spacing w:after="80"/>
        <w:ind w:firstLine="440"/>
      </w:pPr>
      <w:r>
        <w:rPr>
          <w:rFonts w:ascii="宋体" w:hAnsi="宋体"/>
        </w:rPr>
        <w:t>这个评论的核心叫做盈亏同源。</w:t>
      </w:r>
    </w:p>
    <w:p w:rsidR="000F356A" w:rsidRDefault="005B0035">
      <w:pPr>
        <w:spacing w:after="80"/>
        <w:ind w:firstLine="440"/>
      </w:pPr>
      <w:r>
        <w:rPr>
          <w:rFonts w:ascii="宋体" w:hAnsi="宋体"/>
        </w:rPr>
        <w:lastRenderedPageBreak/>
        <w:t>她的钱怎么亏的，大家都知道，卖房子卖地，有各种评论留言看笑话的，都有。</w:t>
      </w:r>
    </w:p>
    <w:p w:rsidR="000F356A" w:rsidRDefault="005B0035">
      <w:pPr>
        <w:spacing w:after="80"/>
        <w:ind w:firstLine="440"/>
      </w:pPr>
      <w:r>
        <w:rPr>
          <w:rFonts w:ascii="宋体" w:hAnsi="宋体"/>
        </w:rPr>
        <w:t>这个新闻告诉我们了。</w:t>
      </w:r>
    </w:p>
    <w:p w:rsidR="000F356A" w:rsidRDefault="005B0035">
      <w:pPr>
        <w:spacing w:after="80"/>
        <w:ind w:firstLine="440"/>
      </w:pPr>
      <w:r>
        <w:rPr>
          <w:rFonts w:ascii="宋体" w:hAnsi="宋体"/>
        </w:rPr>
        <w:t>那她的钱怎么赚的呢？或者说她买房子的钱怎么来的呢？</w:t>
      </w:r>
    </w:p>
    <w:p w:rsidR="000F356A" w:rsidRDefault="005B0035">
      <w:pPr>
        <w:spacing w:after="80"/>
        <w:ind w:firstLine="440"/>
      </w:pPr>
      <w:r>
        <w:rPr>
          <w:rFonts w:ascii="宋体" w:hAnsi="宋体"/>
        </w:rPr>
        <w:t>其实新闻也告诉我们了，还是她炒股赚的。</w:t>
      </w:r>
    </w:p>
    <w:p w:rsidR="000F356A" w:rsidRDefault="005B0035">
      <w:pPr>
        <w:spacing w:after="80"/>
        <w:ind w:firstLine="440"/>
      </w:pPr>
      <w:r>
        <w:rPr>
          <w:rFonts w:ascii="宋体" w:hAnsi="宋体"/>
        </w:rPr>
        <w:t>换句话说，酱打哪儿咸，糖就打哪儿甜。</w:t>
      </w:r>
    </w:p>
    <w:p w:rsidR="000F356A" w:rsidRDefault="005B0035">
      <w:pPr>
        <w:spacing w:after="80"/>
        <w:ind w:firstLine="440"/>
      </w:pPr>
      <w:r>
        <w:rPr>
          <w:rFonts w:ascii="宋体" w:hAnsi="宋体"/>
        </w:rPr>
        <w:t>我并不觉得这是什么失败的案例。</w:t>
      </w:r>
    </w:p>
    <w:p w:rsidR="000F356A" w:rsidRDefault="005B0035">
      <w:pPr>
        <w:spacing w:after="80"/>
        <w:ind w:firstLine="440"/>
      </w:pPr>
      <w:r>
        <w:rPr>
          <w:rFonts w:ascii="宋体" w:hAnsi="宋体"/>
        </w:rPr>
        <w:t>在我看来这就是同一个交易系统落在一个时间横轴上的两个毛刺点，只不过一个是向上的高点，一个是向下的低点。</w:t>
      </w:r>
    </w:p>
    <w:p w:rsidR="000F356A" w:rsidRDefault="005B0035">
      <w:pPr>
        <w:spacing w:after="80"/>
        <w:ind w:firstLine="440"/>
      </w:pPr>
      <w:r>
        <w:rPr>
          <w:rFonts w:ascii="宋体" w:hAnsi="宋体"/>
        </w:rPr>
        <w:t>不管一个投资人有没有拎的清，写的下来的交易系统，它都是必然存在的，因为她的行为模式就是交易系统。</w:t>
      </w:r>
    </w:p>
    <w:p w:rsidR="000F356A" w:rsidRDefault="005B0035">
      <w:pPr>
        <w:spacing w:after="80"/>
        <w:ind w:firstLine="440"/>
      </w:pPr>
      <w:r>
        <w:rPr>
          <w:rFonts w:ascii="宋体" w:hAnsi="宋体"/>
        </w:rPr>
        <w:t>她按照这种行为模式去操作，就会有不同的结果。</w:t>
      </w:r>
    </w:p>
    <w:p w:rsidR="000F356A" w:rsidRDefault="005B0035">
      <w:pPr>
        <w:spacing w:after="80"/>
        <w:ind w:firstLine="440"/>
      </w:pPr>
      <w:r>
        <w:rPr>
          <w:rFonts w:ascii="宋体" w:hAnsi="宋体"/>
        </w:rPr>
        <w:t>我们从新闻里的描述很清晰的可以看出来，她的交易系统是趋势跟随型或者类趋势跟随型的。</w:t>
      </w:r>
    </w:p>
    <w:p w:rsidR="000F356A" w:rsidRDefault="005B0035">
      <w:pPr>
        <w:spacing w:after="80"/>
        <w:ind w:firstLine="440"/>
      </w:pPr>
      <w:r>
        <w:rPr>
          <w:rFonts w:ascii="宋体" w:hAnsi="宋体"/>
        </w:rPr>
        <w:t>道理很简单，因为新闻中说她在股市大跌的过程里，接连亏损乃至被强迫平仓。这说明她一定不是超短线交易者，而是长期趋势交易者。</w:t>
      </w:r>
    </w:p>
    <w:p w:rsidR="000F356A" w:rsidRDefault="005B0035">
      <w:pPr>
        <w:spacing w:after="80"/>
        <w:ind w:firstLine="440"/>
      </w:pPr>
      <w:r>
        <w:rPr>
          <w:rFonts w:ascii="宋体" w:hAnsi="宋体"/>
        </w:rPr>
        <w:t>超短线交易者很快就获利了结，或者止损平仓了。是很难出现长时间大幅度亏损乃至出局的。</w:t>
      </w:r>
    </w:p>
    <w:p w:rsidR="000F356A" w:rsidRDefault="005B0035">
      <w:pPr>
        <w:spacing w:after="80"/>
        <w:ind w:firstLine="440"/>
      </w:pPr>
      <w:r>
        <w:rPr>
          <w:rFonts w:ascii="宋体" w:hAnsi="宋体"/>
        </w:rPr>
        <w:t>在一轮大牛市的市场环境下，趋势跟随系统类的交易者是获利最丰厚的交易类型。</w:t>
      </w:r>
    </w:p>
    <w:p w:rsidR="000F356A" w:rsidRDefault="005B0035">
      <w:pPr>
        <w:spacing w:after="80"/>
        <w:ind w:firstLine="440"/>
      </w:pPr>
      <w:r>
        <w:rPr>
          <w:rFonts w:ascii="宋体" w:hAnsi="宋体"/>
        </w:rPr>
        <w:t>这也就是新闻中说她买三套豪宅的钱正是来自于她上一轮大牛市里加杠杆赚到的。</w:t>
      </w:r>
    </w:p>
    <w:p w:rsidR="000F356A" w:rsidRDefault="005B0035">
      <w:pPr>
        <w:spacing w:after="80"/>
        <w:ind w:firstLine="440"/>
      </w:pPr>
      <w:r>
        <w:rPr>
          <w:rFonts w:ascii="宋体" w:hAnsi="宋体"/>
        </w:rPr>
        <w:t>当然，不乏有万中无一的短线高</w:t>
      </w:r>
      <w:r>
        <w:rPr>
          <w:rFonts w:ascii="宋体" w:hAnsi="宋体"/>
        </w:rPr>
        <w:t>手或波段高手可以在牛市取得比趋势跟随更好的成绩。</w:t>
      </w:r>
    </w:p>
    <w:p w:rsidR="000F356A" w:rsidRDefault="005B0035">
      <w:pPr>
        <w:spacing w:after="80"/>
        <w:ind w:firstLine="440"/>
      </w:pPr>
      <w:r>
        <w:rPr>
          <w:rFonts w:ascii="宋体" w:hAnsi="宋体"/>
        </w:rPr>
        <w:t>但问题是这样的交易者有一个显著的特点，那就是不可复制。</w:t>
      </w:r>
    </w:p>
    <w:p w:rsidR="000F356A" w:rsidRDefault="005B0035">
      <w:pPr>
        <w:spacing w:after="80"/>
        <w:ind w:firstLine="440"/>
      </w:pPr>
      <w:r>
        <w:rPr>
          <w:rFonts w:ascii="宋体" w:hAnsi="宋体"/>
        </w:rPr>
        <w:t>趋势跟随系统实际上是一种非常好的交易系统。起码对于普通人范畴来说，这是在牛市可以取得最好成绩的一种途径。</w:t>
      </w:r>
    </w:p>
    <w:p w:rsidR="000F356A" w:rsidRDefault="005B0035">
      <w:pPr>
        <w:spacing w:after="80"/>
        <w:ind w:firstLine="440"/>
      </w:pPr>
      <w:r>
        <w:rPr>
          <w:rFonts w:ascii="宋体" w:hAnsi="宋体"/>
        </w:rPr>
        <w:t>但是，它也是主力针对性收割的一种交易系统。</w:t>
      </w:r>
    </w:p>
    <w:p w:rsidR="000F356A" w:rsidRDefault="005B0035">
      <w:pPr>
        <w:spacing w:after="80"/>
        <w:ind w:firstLine="440"/>
      </w:pPr>
      <w:r>
        <w:rPr>
          <w:rFonts w:ascii="宋体" w:hAnsi="宋体"/>
        </w:rPr>
        <w:t>此话怎讲呢？</w:t>
      </w:r>
    </w:p>
    <w:p w:rsidR="000F356A" w:rsidRDefault="005B0035">
      <w:pPr>
        <w:spacing w:after="80"/>
        <w:ind w:firstLine="440"/>
      </w:pPr>
      <w:r>
        <w:rPr>
          <w:rFonts w:ascii="宋体" w:hAnsi="宋体"/>
        </w:rPr>
        <w:t>你想想看，是趋势跟随型交易者多？还是逆市交易者多？</w:t>
      </w:r>
    </w:p>
    <w:p w:rsidR="000F356A" w:rsidRDefault="005B0035">
      <w:pPr>
        <w:spacing w:after="80"/>
        <w:ind w:firstLine="440"/>
      </w:pPr>
      <w:r>
        <w:rPr>
          <w:rFonts w:ascii="宋体" w:hAnsi="宋体"/>
        </w:rPr>
        <w:t>显然是前者。</w:t>
      </w:r>
    </w:p>
    <w:p w:rsidR="000F356A" w:rsidRDefault="005B0035">
      <w:pPr>
        <w:spacing w:after="80"/>
        <w:ind w:firstLine="440"/>
      </w:pPr>
      <w:r>
        <w:rPr>
          <w:rFonts w:ascii="宋体" w:hAnsi="宋体"/>
        </w:rPr>
        <w:lastRenderedPageBreak/>
        <w:t>道理非常简单，逆市交易者大都是短线，所谓短线就要频繁缴纳手续费，久赌必输，长期来看，大部分是亏损的。</w:t>
      </w:r>
    </w:p>
    <w:p w:rsidR="000F356A" w:rsidRDefault="005B0035">
      <w:pPr>
        <w:spacing w:after="80"/>
        <w:ind w:firstLine="440"/>
      </w:pPr>
      <w:r>
        <w:rPr>
          <w:rFonts w:ascii="宋体" w:hAnsi="宋体"/>
        </w:rPr>
        <w:t>所以牛市中趋势交易者才会是获利丰厚的，而短线交易者是很难追上的，当然，高手</w:t>
      </w:r>
      <w:r>
        <w:rPr>
          <w:rFonts w:ascii="宋体" w:hAnsi="宋体"/>
        </w:rPr>
        <w:t>除外。</w:t>
      </w:r>
    </w:p>
    <w:p w:rsidR="000F356A" w:rsidRDefault="005B0035">
      <w:pPr>
        <w:spacing w:after="80"/>
        <w:ind w:firstLine="440"/>
      </w:pPr>
      <w:r>
        <w:rPr>
          <w:rFonts w:ascii="宋体" w:hAnsi="宋体"/>
        </w:rPr>
        <w:t>那我们换个位置，站在主力的角度思考问题。</w:t>
      </w:r>
    </w:p>
    <w:p w:rsidR="000F356A" w:rsidRDefault="005B0035">
      <w:pPr>
        <w:spacing w:after="80"/>
        <w:ind w:firstLine="440"/>
      </w:pPr>
      <w:r>
        <w:rPr>
          <w:rFonts w:ascii="宋体" w:hAnsi="宋体"/>
        </w:rPr>
        <w:t>你是去收割那几个弄不灵请的逆市交易者呢？还是去收割多数的趋势交易者呢？</w:t>
      </w:r>
    </w:p>
    <w:p w:rsidR="000F356A" w:rsidRDefault="005B0035">
      <w:pPr>
        <w:spacing w:after="80"/>
        <w:ind w:firstLine="440"/>
      </w:pPr>
      <w:r>
        <w:rPr>
          <w:rFonts w:ascii="宋体" w:hAnsi="宋体"/>
        </w:rPr>
        <w:t>显然是收割后者。</w:t>
      </w:r>
    </w:p>
    <w:p w:rsidR="000F356A" w:rsidRDefault="005B0035">
      <w:pPr>
        <w:spacing w:after="80"/>
        <w:ind w:firstLine="440"/>
      </w:pPr>
      <w:r>
        <w:rPr>
          <w:rFonts w:ascii="宋体" w:hAnsi="宋体"/>
        </w:rPr>
        <w:t>因为，主力宁可让那些有着错误理念的逆市交易者得到获利的机会，也必须要打击到趋势跟随交易者。</w:t>
      </w:r>
    </w:p>
    <w:p w:rsidR="000F356A" w:rsidRDefault="005B0035">
      <w:pPr>
        <w:spacing w:after="80"/>
        <w:ind w:firstLine="440"/>
      </w:pPr>
      <w:r>
        <w:rPr>
          <w:rFonts w:ascii="宋体" w:hAnsi="宋体"/>
        </w:rPr>
        <w:t>在他们看来逆市交易者赚到的钱，不算是真的赚到钱。</w:t>
      </w:r>
    </w:p>
    <w:p w:rsidR="000F356A" w:rsidRDefault="005B0035">
      <w:pPr>
        <w:spacing w:after="80"/>
        <w:ind w:firstLine="440"/>
      </w:pPr>
      <w:r>
        <w:rPr>
          <w:rFonts w:ascii="宋体" w:hAnsi="宋体"/>
        </w:rPr>
        <w:t>他们中大部分不是高手，本身的水准层次，决定了他们总会犯这样或那样的错误。</w:t>
      </w:r>
    </w:p>
    <w:p w:rsidR="000F356A" w:rsidRDefault="005B0035">
      <w:pPr>
        <w:spacing w:after="80"/>
        <w:ind w:firstLine="440"/>
      </w:pPr>
      <w:r>
        <w:rPr>
          <w:rFonts w:ascii="宋体" w:hAnsi="宋体"/>
        </w:rPr>
        <w:t>把那些曾经赚到手的钱再次还回市场主导者那里，而且连本带利，这就叫久赌必输。</w:t>
      </w:r>
    </w:p>
    <w:p w:rsidR="000F356A" w:rsidRDefault="005B0035">
      <w:pPr>
        <w:spacing w:after="80"/>
        <w:ind w:firstLine="440"/>
      </w:pPr>
      <w:r>
        <w:rPr>
          <w:rFonts w:ascii="宋体" w:hAnsi="宋体"/>
        </w:rPr>
        <w:t>而趋势跟随系统的交易者就不一样了。</w:t>
      </w:r>
    </w:p>
    <w:p w:rsidR="000F356A" w:rsidRDefault="005B0035">
      <w:pPr>
        <w:spacing w:after="80"/>
        <w:ind w:firstLine="440"/>
      </w:pPr>
      <w:r>
        <w:rPr>
          <w:rFonts w:ascii="宋体" w:hAnsi="宋体"/>
        </w:rPr>
        <w:t>如果让他顺顺利利在高位抛出了他的筹码（或叫股票），这样的交易者可是真的会把利润给带走了的。</w:t>
      </w:r>
    </w:p>
    <w:p w:rsidR="000F356A" w:rsidRDefault="005B0035">
      <w:pPr>
        <w:spacing w:after="80"/>
        <w:ind w:firstLine="440"/>
      </w:pPr>
      <w:r>
        <w:rPr>
          <w:rFonts w:ascii="宋体" w:hAnsi="宋体"/>
        </w:rPr>
        <w:t>所以两害相权取其轻，针对趋势跟随交易者进行收割，而让有错误理念的逆市短线交易者反而获得了利益。</w:t>
      </w:r>
    </w:p>
    <w:p w:rsidR="000F356A" w:rsidRDefault="005B0035">
      <w:pPr>
        <w:spacing w:after="80"/>
        <w:ind w:firstLine="440"/>
      </w:pPr>
      <w:r>
        <w:rPr>
          <w:rFonts w:ascii="宋体" w:hAnsi="宋体"/>
        </w:rPr>
        <w:t>回顾中国股票史，我们可以发现一个简单的现象。</w:t>
      </w:r>
    </w:p>
    <w:p w:rsidR="000F356A" w:rsidRDefault="005B0035">
      <w:pPr>
        <w:spacing w:after="80"/>
        <w:ind w:firstLine="440"/>
      </w:pPr>
      <w:r>
        <w:rPr>
          <w:rFonts w:ascii="宋体" w:hAnsi="宋体"/>
        </w:rPr>
        <w:t>那就是每轮大牛市进行中，市场总会产生三到四次大幅度的震荡盘整区间来做为中续平台。</w:t>
      </w:r>
    </w:p>
    <w:p w:rsidR="000F356A" w:rsidRDefault="005B0035">
      <w:pPr>
        <w:spacing w:after="80"/>
        <w:ind w:firstLine="440"/>
      </w:pPr>
      <w:r>
        <w:rPr>
          <w:rFonts w:ascii="宋体" w:hAnsi="宋体"/>
        </w:rPr>
        <w:t>在这些平台区间市场也无一例外地，放出了远比趋势走得顺畅时更大的成交量或叫换手率。</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t>说明这些震荡行情有效的清洗了底部区间的获利筹码。</w:t>
      </w:r>
    </w:p>
    <w:p w:rsidR="000F356A" w:rsidRDefault="005B0035">
      <w:pPr>
        <w:spacing w:after="80"/>
        <w:ind w:firstLine="440"/>
      </w:pPr>
      <w:r>
        <w:rPr>
          <w:rFonts w:ascii="宋体" w:hAnsi="宋体"/>
        </w:rPr>
        <w:t>主力的针对策略取得了相当好的效果，而那些猛烈放大的</w:t>
      </w:r>
      <w:r>
        <w:rPr>
          <w:rFonts w:ascii="宋体" w:hAnsi="宋体"/>
        </w:rPr>
        <w:t>成交量就是最好的证明。</w:t>
      </w:r>
    </w:p>
    <w:p w:rsidR="000F356A" w:rsidRDefault="005B0035">
      <w:pPr>
        <w:spacing w:after="80"/>
        <w:ind w:firstLine="440"/>
      </w:pPr>
      <w:r>
        <w:rPr>
          <w:rFonts w:ascii="宋体" w:hAnsi="宋体"/>
        </w:rPr>
        <w:t>但是这是交易系统的问题么？当然不是的。</w:t>
      </w:r>
    </w:p>
    <w:p w:rsidR="000F356A" w:rsidRDefault="005B0035">
      <w:pPr>
        <w:spacing w:after="80"/>
        <w:ind w:firstLine="440"/>
      </w:pPr>
      <w:r>
        <w:rPr>
          <w:rFonts w:ascii="宋体" w:hAnsi="宋体"/>
        </w:rPr>
        <w:t>因为盈亏是同源的。</w:t>
      </w:r>
    </w:p>
    <w:p w:rsidR="000F356A" w:rsidRDefault="005B0035">
      <w:pPr>
        <w:spacing w:after="80"/>
        <w:ind w:firstLine="440"/>
      </w:pPr>
      <w:r>
        <w:rPr>
          <w:rFonts w:ascii="宋体" w:hAnsi="宋体"/>
        </w:rPr>
        <w:lastRenderedPageBreak/>
        <w:t>亏损是交易系统必然的成本。</w:t>
      </w:r>
    </w:p>
    <w:p w:rsidR="000F356A" w:rsidRDefault="005B0035">
      <w:pPr>
        <w:spacing w:after="80"/>
        <w:ind w:firstLine="440"/>
      </w:pPr>
      <w:r>
        <w:rPr>
          <w:rFonts w:ascii="宋体" w:hAnsi="宋体"/>
        </w:rPr>
        <w:t>如果你刻意规避风险，这本身也让你失去了从市场上获取利润的机会。</w:t>
      </w:r>
    </w:p>
    <w:p w:rsidR="000F356A" w:rsidRDefault="005B0035">
      <w:pPr>
        <w:spacing w:after="80"/>
        <w:ind w:firstLine="440"/>
      </w:pPr>
      <w:r>
        <w:rPr>
          <w:rFonts w:ascii="宋体" w:hAnsi="宋体"/>
        </w:rPr>
        <w:t>这句话很好理解，如果她不炒股，她就没有亏掉三套房子的风险，但是，她也同样不会得到那三套房子。</w:t>
      </w:r>
    </w:p>
    <w:p w:rsidR="000F356A" w:rsidRDefault="005B0035">
      <w:pPr>
        <w:spacing w:after="80"/>
        <w:ind w:firstLine="440"/>
      </w:pPr>
      <w:r>
        <w:rPr>
          <w:rFonts w:ascii="宋体" w:hAnsi="宋体"/>
        </w:rPr>
        <w:t>交易系统的内在风险是无法避免的，如果你刻意避免，一定会降低你的盈利。说白了，如果你希望高点有多高，那么一定会低点特别低。</w:t>
      </w:r>
    </w:p>
    <w:p w:rsidR="000F356A" w:rsidRDefault="005B0035">
      <w:pPr>
        <w:spacing w:after="80"/>
        <w:ind w:firstLine="440"/>
      </w:pPr>
      <w:r>
        <w:rPr>
          <w:rFonts w:ascii="宋体" w:hAnsi="宋体"/>
        </w:rPr>
        <w:t>当你不希望低点特别低的时候，你的高点也就不会特别高。</w:t>
      </w:r>
    </w:p>
    <w:p w:rsidR="000F356A" w:rsidRDefault="005B0035">
      <w:pPr>
        <w:spacing w:after="80"/>
        <w:ind w:firstLine="440"/>
      </w:pPr>
      <w:r>
        <w:rPr>
          <w:rFonts w:ascii="宋体" w:hAnsi="宋体"/>
        </w:rPr>
        <w:t>你听懂这句话去理解前文里说的短线频繁交易的高手在大牛市里，是很难媲</w:t>
      </w:r>
      <w:r>
        <w:rPr>
          <w:rFonts w:ascii="宋体" w:hAnsi="宋体"/>
        </w:rPr>
        <w:t>美趋势交易者的利润，其实就是这个道理。</w:t>
      </w:r>
    </w:p>
    <w:p w:rsidR="000F356A" w:rsidRDefault="005B0035">
      <w:pPr>
        <w:spacing w:after="80"/>
        <w:ind w:firstLine="440"/>
      </w:pPr>
      <w:r>
        <w:rPr>
          <w:rFonts w:ascii="宋体" w:hAnsi="宋体"/>
        </w:rPr>
        <w:t>当你把风险管控起来的时候，你也就把利润管控起来了。</w:t>
      </w:r>
    </w:p>
    <w:p w:rsidR="000F356A" w:rsidRDefault="005B0035">
      <w:pPr>
        <w:spacing w:after="80"/>
        <w:ind w:firstLine="440"/>
      </w:pPr>
      <w:r>
        <w:rPr>
          <w:rFonts w:ascii="宋体" w:hAnsi="宋体"/>
        </w:rPr>
        <w:t>当然，成熟的交易者追逐的并不是利润一味的高，而是稳定盈利。</w:t>
      </w:r>
    </w:p>
    <w:p w:rsidR="000F356A" w:rsidRDefault="005B0035">
      <w:pPr>
        <w:spacing w:after="80"/>
        <w:ind w:firstLine="440"/>
      </w:pPr>
      <w:r>
        <w:rPr>
          <w:rFonts w:ascii="宋体" w:hAnsi="宋体"/>
        </w:rPr>
        <w:t>把风险分级，分级去模拟，计算得出大量的统计数据，然后进行细节修正，把不同层面的风险进行不同的管理，这就是合理的做法。</w:t>
      </w:r>
    </w:p>
    <w:p w:rsidR="000F356A" w:rsidRDefault="005B0035">
      <w:pPr>
        <w:spacing w:after="80"/>
        <w:ind w:firstLine="440"/>
      </w:pPr>
      <w:r>
        <w:rPr>
          <w:rFonts w:ascii="宋体" w:hAnsi="宋体"/>
        </w:rPr>
        <w:t>所谓风险不可避免，但是可以管理，就是指这事。</w:t>
      </w:r>
    </w:p>
    <w:p w:rsidR="000F356A" w:rsidRDefault="005B0035">
      <w:pPr>
        <w:spacing w:after="80"/>
        <w:ind w:firstLine="440"/>
      </w:pPr>
      <w:r>
        <w:rPr>
          <w:rFonts w:ascii="宋体" w:hAnsi="宋体"/>
        </w:rPr>
        <w:t>王家卫的电影《东邪西毒》里欧阳锋带着洪七公去看前人的尸体，他说，尸体往往比人更会说话，因为人会说假话，尸体不会。</w:t>
      </w:r>
    </w:p>
    <w:p w:rsidR="000F356A" w:rsidRDefault="005B0035">
      <w:pPr>
        <w:spacing w:after="80"/>
        <w:ind w:firstLine="440"/>
      </w:pPr>
      <w:r>
        <w:rPr>
          <w:rFonts w:ascii="宋体" w:hAnsi="宋体"/>
        </w:rPr>
        <w:t>你留心察看每具尸体上的伤口，会让你得到很多有用的信息。</w:t>
      </w:r>
    </w:p>
    <w:p w:rsidR="000F356A" w:rsidRDefault="005B0035">
      <w:pPr>
        <w:spacing w:after="80"/>
        <w:ind w:firstLine="440"/>
      </w:pPr>
      <w:r>
        <w:rPr>
          <w:rFonts w:ascii="宋体" w:hAnsi="宋体"/>
        </w:rPr>
        <w:t>感谢这位操盘手，她用自己的经历给我们带来了一期节目。</w:t>
      </w:r>
    </w:p>
    <w:p w:rsidR="000F356A" w:rsidRDefault="005B0035">
      <w:pPr>
        <w:spacing w:after="80"/>
        <w:ind w:firstLine="440"/>
      </w:pPr>
      <w:r>
        <w:rPr>
          <w:rFonts w:ascii="宋体" w:hAnsi="宋体"/>
        </w:rPr>
        <w:t>我分析她的伤疤并无不敬，在投资的路上，把每具尸体翻了又翻，尽可能发挥他们的最大利用价值。</w:t>
      </w:r>
    </w:p>
    <w:p w:rsidR="000F356A" w:rsidRDefault="005B0035">
      <w:pPr>
        <w:spacing w:after="80"/>
        <w:ind w:firstLine="440"/>
      </w:pPr>
      <w:r>
        <w:rPr>
          <w:rFonts w:ascii="宋体" w:hAnsi="宋体"/>
        </w:rPr>
        <w:t>这就是对他们最高的敬意。</w:t>
      </w:r>
    </w:p>
    <w:p w:rsidR="000F356A" w:rsidRDefault="005B0035">
      <w:pPr>
        <w:pStyle w:val="1"/>
      </w:pPr>
      <w:bookmarkStart w:id="95" w:name="_Toc243434469"/>
      <w:r>
        <w:lastRenderedPageBreak/>
        <w:t>2019-04-21</w:t>
      </w:r>
      <w:r>
        <w:t xml:space="preserve">　与其骂东哥是个渣渣，不如想想怎么样的</w:t>
      </w:r>
      <w:r>
        <w:t>996</w:t>
      </w:r>
      <w:r>
        <w:t>才能让你多赚一点</w:t>
      </w:r>
      <w:bookmarkEnd w:id="9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597 </w:t>
      </w:r>
      <w:r>
        <w:rPr>
          <w:rFonts w:ascii="宋体" w:hAnsi="宋体"/>
          <w:color w:val="909090"/>
          <w:sz w:val="17"/>
        </w:rPr>
        <w:t>页　｜　约</w:t>
      </w:r>
      <w:r>
        <w:rPr>
          <w:rFonts w:ascii="宋体" w:hAnsi="宋体"/>
          <w:color w:val="909090"/>
          <w:sz w:val="17"/>
        </w:rPr>
        <w:t xml:space="preserve"> 2,068 </w:t>
      </w:r>
      <w:r>
        <w:rPr>
          <w:rFonts w:ascii="宋体" w:hAnsi="宋体"/>
          <w:color w:val="909090"/>
          <w:sz w:val="17"/>
        </w:rPr>
        <w:t>字</w:t>
      </w:r>
    </w:p>
    <w:p w:rsidR="000F356A" w:rsidRDefault="005B0035">
      <w:pPr>
        <w:spacing w:after="80"/>
        <w:ind w:firstLine="440"/>
      </w:pPr>
      <w:r>
        <w:rPr>
          <w:rFonts w:ascii="宋体" w:hAnsi="宋体"/>
        </w:rPr>
        <w:t>这两天很多号又开始热衷骂东哥是个渣渣。</w:t>
      </w:r>
    </w:p>
    <w:p w:rsidR="000F356A" w:rsidRDefault="005B0035">
      <w:pPr>
        <w:spacing w:after="80"/>
        <w:ind w:firstLine="440"/>
      </w:pPr>
      <w:r>
        <w:rPr>
          <w:rFonts w:ascii="宋体" w:hAnsi="宋体"/>
        </w:rPr>
        <w:t>比如自己跑美国去打几百亿一个的炮，却回来对着兄弟们开刀。</w:t>
      </w:r>
    </w:p>
    <w:p w:rsidR="000F356A" w:rsidRDefault="005B0035">
      <w:pPr>
        <w:spacing w:after="80"/>
        <w:ind w:firstLine="440"/>
      </w:pPr>
      <w:r>
        <w:rPr>
          <w:rFonts w:ascii="宋体" w:hAnsi="宋体"/>
        </w:rPr>
        <w:t>东哥是怎么开刀的呢？</w:t>
      </w:r>
    </w:p>
    <w:p w:rsidR="000F356A" w:rsidRDefault="005B0035">
      <w:pPr>
        <w:spacing w:after="80"/>
        <w:ind w:firstLine="440"/>
      </w:pPr>
      <w:r>
        <w:rPr>
          <w:rFonts w:ascii="宋体" w:hAnsi="宋体"/>
        </w:rPr>
        <w:t>把京东快递员的五险一金里的公积金取消了，对于老员工，从</w:t>
      </w:r>
      <w:r>
        <w:rPr>
          <w:rFonts w:ascii="宋体" w:hAnsi="宋体"/>
        </w:rPr>
        <w:t>12%</w:t>
      </w:r>
      <w:r>
        <w:rPr>
          <w:rFonts w:ascii="宋体" w:hAnsi="宋体"/>
        </w:rPr>
        <w:t>降到</w:t>
      </w:r>
      <w:r>
        <w:rPr>
          <w:rFonts w:ascii="宋体" w:hAnsi="宋体"/>
        </w:rPr>
        <w:t>7</w:t>
      </w:r>
      <w:r>
        <w:rPr>
          <w:rFonts w:ascii="宋体" w:hAnsi="宋体"/>
        </w:rPr>
        <w:t>%</w:t>
      </w:r>
      <w:r>
        <w:rPr>
          <w:rFonts w:ascii="宋体" w:hAnsi="宋体"/>
        </w:rPr>
        <w:t>，对于新员工，干脆不给。</w:t>
      </w:r>
    </w:p>
    <w:p w:rsidR="000F356A" w:rsidRDefault="005B0035">
      <w:pPr>
        <w:spacing w:after="80"/>
        <w:ind w:firstLine="440"/>
      </w:pPr>
      <w:r>
        <w:rPr>
          <w:rFonts w:ascii="宋体" w:hAnsi="宋体"/>
        </w:rPr>
        <w:t>更重要的是，去掉了每个月</w:t>
      </w:r>
      <w:r>
        <w:rPr>
          <w:rFonts w:ascii="宋体" w:hAnsi="宋体"/>
        </w:rPr>
        <w:t>2200</w:t>
      </w:r>
      <w:r>
        <w:rPr>
          <w:rFonts w:ascii="宋体" w:hAnsi="宋体"/>
        </w:rPr>
        <w:t>的底薪，而且降低了派件的提成。</w:t>
      </w:r>
    </w:p>
    <w:p w:rsidR="000F356A" w:rsidRDefault="005B0035">
      <w:pPr>
        <w:spacing w:after="80"/>
        <w:ind w:firstLine="440"/>
      </w:pPr>
      <w:r>
        <w:rPr>
          <w:rFonts w:ascii="宋体" w:hAnsi="宋体"/>
        </w:rPr>
        <w:t>那作为补偿的是什么呢？是揽件的提成。</w:t>
      </w:r>
    </w:p>
    <w:p w:rsidR="000F356A" w:rsidRDefault="005B0035">
      <w:pPr>
        <w:spacing w:after="80"/>
        <w:ind w:firstLine="440"/>
      </w:pPr>
      <w:r>
        <w:rPr>
          <w:rFonts w:ascii="宋体" w:hAnsi="宋体"/>
        </w:rPr>
        <w:t>所谓派件，就是生意是公司的，订单已经拿到了，派给快递员，快递员只负责送货。</w:t>
      </w:r>
    </w:p>
    <w:p w:rsidR="000F356A" w:rsidRDefault="005B0035">
      <w:pPr>
        <w:spacing w:after="80"/>
        <w:ind w:firstLine="440"/>
      </w:pPr>
      <w:r>
        <w:rPr>
          <w:rFonts w:ascii="宋体" w:hAnsi="宋体"/>
        </w:rPr>
        <w:t>所谓揽件，就是生意没拿到，是快递员自己攀上的客户。</w:t>
      </w:r>
    </w:p>
    <w:p w:rsidR="000F356A" w:rsidRDefault="005B0035">
      <w:pPr>
        <w:spacing w:after="80"/>
        <w:ind w:firstLine="440"/>
      </w:pPr>
      <w:r>
        <w:rPr>
          <w:rFonts w:ascii="宋体" w:hAnsi="宋体"/>
        </w:rPr>
        <w:t>站在道德的高度看，京东这是无本买卖，反正你去揽客户，我多给你分成，我也是稳赚不赔的，因为生意本就是你拉来的。</w:t>
      </w:r>
    </w:p>
    <w:p w:rsidR="000F356A" w:rsidRDefault="005B0035">
      <w:pPr>
        <w:spacing w:after="80"/>
        <w:ind w:firstLine="440"/>
      </w:pPr>
      <w:r>
        <w:rPr>
          <w:rFonts w:ascii="宋体" w:hAnsi="宋体"/>
        </w:rPr>
        <w:t>当然我们今天不是来骂东哥的。</w:t>
      </w:r>
    </w:p>
    <w:p w:rsidR="000F356A" w:rsidRDefault="005B0035">
      <w:pPr>
        <w:spacing w:after="80"/>
        <w:ind w:firstLine="440"/>
      </w:pPr>
      <w:r>
        <w:rPr>
          <w:rFonts w:ascii="宋体" w:hAnsi="宋体"/>
        </w:rPr>
        <w:t>因为在我看来：他是个渣渣，他不是个渣渣，都改变不了趋势。在大趋势面前，人的品德不起作用。</w:t>
      </w:r>
    </w:p>
    <w:p w:rsidR="000F356A" w:rsidRDefault="005B0035">
      <w:pPr>
        <w:spacing w:after="80"/>
        <w:ind w:firstLine="440"/>
      </w:pPr>
      <w:r>
        <w:rPr>
          <w:rFonts w:ascii="宋体" w:hAnsi="宋体"/>
        </w:rPr>
        <w:t>何况，证明东哥是渣渣，太</w:t>
      </w:r>
      <w:r>
        <w:rPr>
          <w:rFonts w:ascii="宋体" w:hAnsi="宋体"/>
        </w:rPr>
        <w:t>简单了，他本来就是这号人呀，还需要我证明么？</w:t>
      </w:r>
    </w:p>
    <w:p w:rsidR="000F356A" w:rsidRDefault="005B0035">
      <w:pPr>
        <w:spacing w:after="80"/>
        <w:ind w:firstLine="440"/>
      </w:pPr>
      <w:r>
        <w:rPr>
          <w:rFonts w:ascii="宋体" w:hAnsi="宋体"/>
        </w:rPr>
        <w:t>我来谈一点，别人看不到的地方。</w:t>
      </w:r>
    </w:p>
    <w:p w:rsidR="000F356A" w:rsidRDefault="005B0035">
      <w:pPr>
        <w:spacing w:after="80"/>
        <w:ind w:firstLine="440"/>
      </w:pPr>
      <w:r>
        <w:rPr>
          <w:rFonts w:ascii="宋体" w:hAnsi="宋体"/>
        </w:rPr>
        <w:t>我们要知道，整个社会岗位的大趋势是什么？</w:t>
      </w:r>
    </w:p>
    <w:p w:rsidR="000F356A" w:rsidRDefault="005B0035">
      <w:pPr>
        <w:spacing w:after="80"/>
        <w:ind w:firstLine="440"/>
      </w:pPr>
      <w:r>
        <w:rPr>
          <w:rFonts w:ascii="宋体" w:hAnsi="宋体"/>
        </w:rPr>
        <w:t>是那些凡是固定的，不变的工作，都会逐渐被人工智能取代。</w:t>
      </w:r>
    </w:p>
    <w:p w:rsidR="000F356A" w:rsidRDefault="005B0035">
      <w:pPr>
        <w:spacing w:after="80"/>
        <w:ind w:firstLine="440"/>
      </w:pPr>
      <w:r>
        <w:rPr>
          <w:rFonts w:ascii="宋体" w:hAnsi="宋体"/>
        </w:rPr>
        <w:t>这个趋势无关道德。你接受也好，不接受也罢，它一秒都不会延迟，只会加速扑面而来。</w:t>
      </w:r>
    </w:p>
    <w:p w:rsidR="000F356A" w:rsidRDefault="005B0035">
      <w:pPr>
        <w:spacing w:after="80"/>
        <w:ind w:firstLine="440"/>
      </w:pPr>
      <w:r>
        <w:rPr>
          <w:rFonts w:ascii="宋体" w:hAnsi="宋体"/>
        </w:rPr>
        <w:t>比如我们看高速收费。你看</w:t>
      </w:r>
      <w:r>
        <w:rPr>
          <w:rFonts w:ascii="宋体" w:hAnsi="宋体"/>
        </w:rPr>
        <w:t>ETC</w:t>
      </w:r>
      <w:r>
        <w:rPr>
          <w:rFonts w:ascii="宋体" w:hAnsi="宋体"/>
        </w:rPr>
        <w:t>，</w:t>
      </w:r>
      <w:r>
        <w:rPr>
          <w:rFonts w:ascii="宋体" w:hAnsi="宋体"/>
        </w:rPr>
        <w:t>ETC</w:t>
      </w:r>
      <w:r>
        <w:rPr>
          <w:rFonts w:ascii="宋体" w:hAnsi="宋体"/>
        </w:rPr>
        <w:t>是不需要收费员的，没有取卡，还卡，交钱，找钱的这个动作。</w:t>
      </w:r>
    </w:p>
    <w:p w:rsidR="000F356A" w:rsidRDefault="005B0035">
      <w:pPr>
        <w:spacing w:after="80"/>
        <w:ind w:firstLine="440"/>
      </w:pPr>
      <w:r>
        <w:rPr>
          <w:rFonts w:ascii="宋体" w:hAnsi="宋体"/>
        </w:rPr>
        <w:t>因为它是通过电子拍照，识别身份，后台通过绑定账户自动扣款来完成收费。</w:t>
      </w:r>
    </w:p>
    <w:p w:rsidR="000F356A" w:rsidRDefault="005B0035">
      <w:pPr>
        <w:spacing w:after="80"/>
        <w:ind w:firstLine="440"/>
      </w:pPr>
      <w:r>
        <w:rPr>
          <w:rFonts w:ascii="宋体" w:hAnsi="宋体"/>
        </w:rPr>
        <w:lastRenderedPageBreak/>
        <w:t>所以，多一个</w:t>
      </w:r>
      <w:r>
        <w:rPr>
          <w:rFonts w:ascii="宋体" w:hAnsi="宋体"/>
        </w:rPr>
        <w:t>ETC</w:t>
      </w:r>
      <w:r>
        <w:rPr>
          <w:rFonts w:ascii="宋体" w:hAnsi="宋体"/>
        </w:rPr>
        <w:t>通道，就会少一个收费员岗位。</w:t>
      </w:r>
    </w:p>
    <w:p w:rsidR="000F356A" w:rsidRDefault="005B0035">
      <w:pPr>
        <w:spacing w:after="80"/>
        <w:ind w:firstLine="440"/>
      </w:pPr>
      <w:r>
        <w:rPr>
          <w:rFonts w:ascii="宋体" w:hAnsi="宋体"/>
        </w:rPr>
        <w:t>我们再看高速通过时，支付的渠道里增加了刷支</w:t>
      </w:r>
      <w:r>
        <w:rPr>
          <w:rFonts w:ascii="宋体" w:hAnsi="宋体"/>
        </w:rPr>
        <w:t>付宝，这也同样会减少收费员的岗位。</w:t>
      </w:r>
    </w:p>
    <w:p w:rsidR="000F356A" w:rsidRDefault="005B0035">
      <w:pPr>
        <w:spacing w:after="80"/>
        <w:ind w:firstLine="440"/>
      </w:pPr>
      <w:r>
        <w:rPr>
          <w:rFonts w:ascii="宋体" w:hAnsi="宋体"/>
        </w:rPr>
        <w:t>因为付现金，找钱，是一个很慢的过程，你把它简化掉，高速收费站通过的速度就加快了，单个通道每日的流量就增大了，总通道就会下降，用工数也会下降。</w:t>
      </w:r>
    </w:p>
    <w:p w:rsidR="000F356A" w:rsidRDefault="005B0035">
      <w:pPr>
        <w:spacing w:after="80"/>
        <w:ind w:firstLine="440"/>
      </w:pPr>
      <w:r>
        <w:rPr>
          <w:rFonts w:ascii="宋体" w:hAnsi="宋体"/>
        </w:rPr>
        <w:t>也就是说，每辆车通过的总时间如果被支付宝刷二维码减少了</w:t>
      </w:r>
      <w:r>
        <w:rPr>
          <w:rFonts w:ascii="宋体" w:hAnsi="宋体"/>
        </w:rPr>
        <w:t>20%</w:t>
      </w:r>
      <w:r>
        <w:rPr>
          <w:rFonts w:ascii="宋体" w:hAnsi="宋体"/>
        </w:rPr>
        <w:t>，那么收费员的总人数，就可以裁减</w:t>
      </w:r>
      <w:r>
        <w:rPr>
          <w:rFonts w:ascii="宋体" w:hAnsi="宋体"/>
        </w:rPr>
        <w:t>20%</w:t>
      </w:r>
      <w:r>
        <w:rPr>
          <w:rFonts w:ascii="宋体" w:hAnsi="宋体"/>
        </w:rPr>
        <w:t>。</w:t>
      </w:r>
    </w:p>
    <w:p w:rsidR="000F356A" w:rsidRDefault="005B0035">
      <w:pPr>
        <w:spacing w:after="80"/>
        <w:ind w:firstLine="440"/>
      </w:pPr>
      <w:r>
        <w:rPr>
          <w:rFonts w:ascii="宋体" w:hAnsi="宋体"/>
        </w:rPr>
        <w:t>这样的例子，充斥在各个行业。</w:t>
      </w:r>
    </w:p>
    <w:p w:rsidR="000F356A" w:rsidRDefault="005B0035">
      <w:pPr>
        <w:spacing w:after="80"/>
        <w:ind w:firstLine="440"/>
      </w:pPr>
      <w:r>
        <w:rPr>
          <w:rFonts w:ascii="宋体" w:hAnsi="宋体"/>
        </w:rPr>
        <w:t>我知道很多人对收费员不满。因为大家都是车主嘛，交了过路费自然心怀不满。</w:t>
      </w:r>
    </w:p>
    <w:p w:rsidR="000F356A" w:rsidRDefault="005B0035">
      <w:pPr>
        <w:spacing w:after="80"/>
        <w:ind w:firstLine="440"/>
      </w:pPr>
      <w:r>
        <w:rPr>
          <w:rFonts w:ascii="宋体" w:hAnsi="宋体"/>
        </w:rPr>
        <w:t>但是，哪怕古人都知道：天行有常，不为尧存，不为桀亡。</w:t>
      </w:r>
    </w:p>
    <w:p w:rsidR="000F356A" w:rsidRDefault="005B0035">
      <w:pPr>
        <w:spacing w:after="80"/>
        <w:ind w:firstLine="440"/>
      </w:pPr>
      <w:r>
        <w:rPr>
          <w:rFonts w:ascii="宋体" w:hAnsi="宋体"/>
        </w:rPr>
        <w:t>大自然的运行有其自身规律，这个规律不会因为尧的圣明或者桀的暴虐而改变。</w:t>
      </w:r>
    </w:p>
    <w:p w:rsidR="000F356A" w:rsidRDefault="005B0035">
      <w:pPr>
        <w:spacing w:after="80"/>
        <w:ind w:firstLine="440"/>
      </w:pPr>
      <w:r>
        <w:rPr>
          <w:rFonts w:ascii="宋体" w:hAnsi="宋体"/>
        </w:rPr>
        <w:t>你或许憎恶收费员，或许怜悯快递员，因为觉得前者牵涉垄断，后者风雨无阻。</w:t>
      </w:r>
    </w:p>
    <w:p w:rsidR="000F356A" w:rsidRDefault="005B0035">
      <w:pPr>
        <w:spacing w:after="80"/>
        <w:ind w:firstLine="440"/>
      </w:pPr>
      <w:r>
        <w:rPr>
          <w:rFonts w:ascii="宋体" w:hAnsi="宋体"/>
        </w:rPr>
        <w:t>但在人工智能的趋势面前，对二者是不会有丝毫情感上的区分。</w:t>
      </w:r>
    </w:p>
    <w:p w:rsidR="000F356A" w:rsidRDefault="005B0035">
      <w:pPr>
        <w:spacing w:after="80"/>
        <w:ind w:firstLine="440"/>
      </w:pPr>
      <w:r>
        <w:rPr>
          <w:rFonts w:ascii="宋体" w:hAnsi="宋体"/>
        </w:rPr>
        <w:t>人工智能要取代的，是一切能取代的。</w:t>
      </w:r>
    </w:p>
    <w:p w:rsidR="000F356A" w:rsidRDefault="005B0035">
      <w:pPr>
        <w:spacing w:after="80"/>
        <w:ind w:firstLine="440"/>
      </w:pPr>
      <w:r>
        <w:rPr>
          <w:rFonts w:ascii="宋体" w:hAnsi="宋体"/>
        </w:rPr>
        <w:t>比如在快递的工作中，最容易取代的是什么？就是送货。</w:t>
      </w:r>
    </w:p>
    <w:p w:rsidR="000F356A" w:rsidRDefault="005B0035">
      <w:pPr>
        <w:spacing w:after="80"/>
        <w:ind w:firstLine="440"/>
      </w:pPr>
      <w:r>
        <w:rPr>
          <w:rFonts w:ascii="宋体" w:hAnsi="宋体"/>
        </w:rPr>
        <w:t>你写过程序就知道，越是固定，变数越少，它就越容易实现。</w:t>
      </w:r>
    </w:p>
    <w:p w:rsidR="000F356A" w:rsidRDefault="005B0035">
      <w:pPr>
        <w:spacing w:after="80"/>
        <w:ind w:firstLine="440"/>
      </w:pPr>
      <w:r>
        <w:rPr>
          <w:rFonts w:ascii="宋体" w:hAnsi="宋体"/>
        </w:rPr>
        <w:t>源地址设定（货栈里某个派件格子），目标地址设定（货栈里某个取件格子），中间的事情，可以交给无人机。它不需要五险一金，不介意</w:t>
      </w:r>
      <w:r>
        <w:rPr>
          <w:rFonts w:ascii="宋体" w:hAnsi="宋体"/>
        </w:rPr>
        <w:t>996</w:t>
      </w:r>
      <w:r>
        <w:rPr>
          <w:rFonts w:ascii="宋体" w:hAnsi="宋体"/>
        </w:rPr>
        <w:t>。</w:t>
      </w:r>
    </w:p>
    <w:p w:rsidR="000F356A" w:rsidRDefault="005B0035">
      <w:pPr>
        <w:spacing w:after="80"/>
        <w:ind w:firstLine="440"/>
      </w:pPr>
      <w:r>
        <w:rPr>
          <w:rFonts w:ascii="宋体" w:hAnsi="宋体"/>
        </w:rPr>
        <w:t>因为它本来就是</w:t>
      </w:r>
      <w:r>
        <w:rPr>
          <w:rFonts w:ascii="宋体" w:hAnsi="宋体"/>
        </w:rPr>
        <w:t>007</w:t>
      </w:r>
      <w:r>
        <w:rPr>
          <w:rFonts w:ascii="宋体" w:hAnsi="宋体"/>
        </w:rPr>
        <w:t>，真正的</w:t>
      </w:r>
      <w:r>
        <w:rPr>
          <w:rFonts w:ascii="宋体" w:hAnsi="宋体"/>
        </w:rPr>
        <w:t>7×24</w:t>
      </w:r>
      <w:r>
        <w:rPr>
          <w:rFonts w:ascii="宋体" w:hAnsi="宋体"/>
        </w:rPr>
        <w:t>工作。</w:t>
      </w:r>
    </w:p>
    <w:p w:rsidR="000F356A" w:rsidRDefault="005B0035">
      <w:pPr>
        <w:spacing w:after="80"/>
        <w:ind w:firstLine="440"/>
      </w:pPr>
      <w:r>
        <w:rPr>
          <w:rFonts w:ascii="宋体" w:hAnsi="宋体"/>
        </w:rPr>
        <w:t>这里面也不存在哪个老板好，哪个老板坏。</w:t>
      </w:r>
    </w:p>
    <w:p w:rsidR="000F356A" w:rsidRDefault="005B0035">
      <w:pPr>
        <w:spacing w:after="80"/>
        <w:ind w:firstLine="440"/>
      </w:pPr>
      <w:r>
        <w:rPr>
          <w:rFonts w:ascii="宋体" w:hAnsi="宋体"/>
        </w:rPr>
        <w:t>假如你是个圣人老板，你</w:t>
      </w:r>
      <w:r>
        <w:rPr>
          <w:rFonts w:ascii="宋体" w:hAnsi="宋体"/>
        </w:rPr>
        <w:t>要与趋势对抗，人家用无人机，你用人工。那很简单，你成本高，送货慢，顾客不选择你，股价大跌你倒闭。</w:t>
      </w:r>
    </w:p>
    <w:p w:rsidR="000F356A" w:rsidRDefault="005B0035">
      <w:pPr>
        <w:spacing w:after="80"/>
        <w:ind w:firstLine="440"/>
      </w:pPr>
      <w:r>
        <w:rPr>
          <w:rFonts w:ascii="宋体" w:hAnsi="宋体"/>
        </w:rPr>
        <w:t>就这么点事。</w:t>
      </w:r>
    </w:p>
    <w:p w:rsidR="000F356A" w:rsidRDefault="005B0035">
      <w:pPr>
        <w:spacing w:after="80"/>
        <w:ind w:firstLine="440"/>
      </w:pPr>
      <w:r>
        <w:rPr>
          <w:rFonts w:ascii="宋体" w:hAnsi="宋体"/>
        </w:rPr>
        <w:t>相濡以沫不若相忘于江湖，你跟你的兄弟们再抱头痛哭，也注定分离。</w:t>
      </w:r>
    </w:p>
    <w:p w:rsidR="000F356A" w:rsidRDefault="005B0035">
      <w:pPr>
        <w:spacing w:after="80"/>
        <w:ind w:firstLine="440"/>
      </w:pPr>
      <w:r>
        <w:rPr>
          <w:rFonts w:ascii="宋体" w:hAnsi="宋体"/>
        </w:rPr>
        <w:t>这就是技术趋势的力量。</w:t>
      </w:r>
    </w:p>
    <w:p w:rsidR="000F356A" w:rsidRDefault="005B0035">
      <w:pPr>
        <w:spacing w:after="80"/>
        <w:ind w:firstLine="440"/>
      </w:pPr>
      <w:r>
        <w:rPr>
          <w:rFonts w:ascii="宋体" w:hAnsi="宋体"/>
        </w:rPr>
        <w:t>而在送快递的过程中，最不容易被取代的，就是揽件，而且最适合快递员的，就是这种小件私人揽件。</w:t>
      </w:r>
    </w:p>
    <w:p w:rsidR="000F356A" w:rsidRDefault="005B0035">
      <w:pPr>
        <w:spacing w:after="80"/>
        <w:ind w:firstLine="440"/>
      </w:pPr>
      <w:r>
        <w:rPr>
          <w:rFonts w:ascii="宋体" w:hAnsi="宋体"/>
        </w:rPr>
        <w:lastRenderedPageBreak/>
        <w:t>很显然，大公司之间的业务往来，这种往往签订的包年合同。这种拉一单，吃一年的好事，很难轮到非职业销售的快递员。</w:t>
      </w:r>
    </w:p>
    <w:p w:rsidR="000F356A" w:rsidRDefault="005B0035">
      <w:pPr>
        <w:spacing w:after="80"/>
        <w:ind w:firstLine="440"/>
      </w:pPr>
      <w:r>
        <w:rPr>
          <w:rFonts w:ascii="宋体" w:hAnsi="宋体"/>
        </w:rPr>
        <w:t>东哥说的那个月入</w:t>
      </w:r>
      <w:r>
        <w:rPr>
          <w:rFonts w:ascii="宋体" w:hAnsi="宋体"/>
        </w:rPr>
        <w:t>8</w:t>
      </w:r>
      <w:r>
        <w:rPr>
          <w:rFonts w:ascii="宋体" w:hAnsi="宋体"/>
        </w:rPr>
        <w:t>万的快递员，他做的估计就这点事。</w:t>
      </w:r>
    </w:p>
    <w:p w:rsidR="000F356A" w:rsidRDefault="005B0035">
      <w:pPr>
        <w:spacing w:after="80"/>
        <w:ind w:firstLine="440"/>
      </w:pPr>
      <w:r>
        <w:rPr>
          <w:rFonts w:ascii="宋体" w:hAnsi="宋体"/>
        </w:rPr>
        <w:t>很显然，他运气好，拉到了某个公司的包年业务，从此他拿揽件提成就可以拉到年薪百万。你看到了么？赚钱并不来自于</w:t>
      </w:r>
      <w:r>
        <w:rPr>
          <w:rFonts w:ascii="宋体" w:hAnsi="宋体"/>
        </w:rPr>
        <w:t>996</w:t>
      </w:r>
      <w:r>
        <w:rPr>
          <w:rFonts w:ascii="宋体" w:hAnsi="宋体"/>
        </w:rPr>
        <w:t>，而来自于动脑子。</w:t>
      </w:r>
    </w:p>
    <w:p w:rsidR="000F356A" w:rsidRDefault="005B0035">
      <w:pPr>
        <w:spacing w:after="80"/>
        <w:ind w:firstLine="440"/>
      </w:pPr>
      <w:r>
        <w:rPr>
          <w:rFonts w:ascii="宋体" w:hAnsi="宋体"/>
        </w:rPr>
        <w:t>那么对于大部分快递员来说，如果想要多收入一点，如果想要在这个行业里多待几年，唯一的办法是什么？</w:t>
      </w:r>
    </w:p>
    <w:p w:rsidR="000F356A" w:rsidRDefault="005B0035">
      <w:pPr>
        <w:spacing w:after="80"/>
        <w:ind w:firstLine="440"/>
      </w:pPr>
      <w:r>
        <w:rPr>
          <w:rFonts w:ascii="宋体" w:hAnsi="宋体"/>
        </w:rPr>
        <w:t>就是去揽件，去私人客户那里揽件。</w:t>
      </w:r>
    </w:p>
    <w:p w:rsidR="000F356A" w:rsidRDefault="005B0035">
      <w:pPr>
        <w:spacing w:after="80"/>
        <w:ind w:firstLine="440"/>
      </w:pPr>
      <w:r>
        <w:rPr>
          <w:rFonts w:ascii="宋体" w:hAnsi="宋体"/>
        </w:rPr>
        <w:t>你只有态度好，嘴甜，哥，姐的叫的勤，让人家送快递都想着你，那你在这个片区里单子多，业务多，你提成自然多。</w:t>
      </w:r>
    </w:p>
    <w:p w:rsidR="000F356A" w:rsidRDefault="005B0035">
      <w:pPr>
        <w:spacing w:after="80"/>
        <w:ind w:firstLine="440"/>
      </w:pPr>
      <w:r>
        <w:rPr>
          <w:rFonts w:ascii="宋体" w:hAnsi="宋体"/>
        </w:rPr>
        <w:t>有人算过，每天起码要揽到</w:t>
      </w:r>
      <w:r>
        <w:rPr>
          <w:rFonts w:ascii="宋体" w:hAnsi="宋体"/>
        </w:rPr>
        <w:t>25</w:t>
      </w:r>
      <w:r>
        <w:rPr>
          <w:rFonts w:ascii="宋体" w:hAnsi="宋体"/>
        </w:rPr>
        <w:t>个件，才能抵消底薪取消带来的损失。而平均水平，只能揽到</w:t>
      </w:r>
      <w:r>
        <w:rPr>
          <w:rFonts w:ascii="宋体" w:hAnsi="宋体"/>
        </w:rPr>
        <w:t>5</w:t>
      </w:r>
      <w:r>
        <w:rPr>
          <w:rFonts w:ascii="宋体" w:hAnsi="宋体"/>
        </w:rPr>
        <w:t>个件。</w:t>
      </w:r>
    </w:p>
    <w:p w:rsidR="000F356A" w:rsidRDefault="005B0035">
      <w:pPr>
        <w:spacing w:after="80"/>
        <w:ind w:firstLine="440"/>
      </w:pPr>
      <w:r>
        <w:rPr>
          <w:rFonts w:ascii="宋体" w:hAnsi="宋体"/>
        </w:rPr>
        <w:t>所以，人与人的差距，在这里就拉开了。有人一天也许能揽</w:t>
      </w:r>
      <w:r>
        <w:rPr>
          <w:rFonts w:ascii="宋体" w:hAnsi="宋体"/>
        </w:rPr>
        <w:t>到上百个件，有人也许只能揽到几个件。前者会比后者每个月多上万块。</w:t>
      </w:r>
    </w:p>
    <w:p w:rsidR="000F356A" w:rsidRDefault="005B0035">
      <w:pPr>
        <w:spacing w:after="80"/>
        <w:ind w:firstLine="440"/>
      </w:pPr>
      <w:r>
        <w:rPr>
          <w:rFonts w:ascii="宋体" w:hAnsi="宋体"/>
        </w:rPr>
        <w:t>而且你要注意，这</w:t>
      </w:r>
      <w:r>
        <w:rPr>
          <w:rFonts w:ascii="宋体" w:hAnsi="宋体"/>
        </w:rPr>
        <w:t>1</w:t>
      </w:r>
      <w:r>
        <w:rPr>
          <w:rFonts w:ascii="宋体" w:hAnsi="宋体"/>
        </w:rPr>
        <w:t>万块钱的含金量很高，因为它处在人工智能大潮里的高地。</w:t>
      </w:r>
    </w:p>
    <w:p w:rsidR="000F356A" w:rsidRDefault="005B0035">
      <w:pPr>
        <w:spacing w:after="80"/>
        <w:ind w:firstLine="440"/>
      </w:pPr>
      <w:r>
        <w:rPr>
          <w:rFonts w:ascii="宋体" w:hAnsi="宋体"/>
        </w:rPr>
        <w:t>也就是说，人工智能，一时半会，干不了这种与人打交道的，嘴甜，建立某局域范围内老客户群的差事。</w:t>
      </w:r>
    </w:p>
    <w:p w:rsidR="000F356A" w:rsidRDefault="005B0035">
      <w:pPr>
        <w:spacing w:after="80"/>
        <w:ind w:firstLine="440"/>
      </w:pPr>
      <w:r>
        <w:rPr>
          <w:rFonts w:ascii="宋体" w:hAnsi="宋体"/>
        </w:rPr>
        <w:t>我知道很多人，尤其是干活的，都瞧不上销售，或者销售能力。</w:t>
      </w:r>
    </w:p>
    <w:p w:rsidR="000F356A" w:rsidRDefault="005B0035">
      <w:pPr>
        <w:spacing w:after="80"/>
        <w:ind w:firstLine="440"/>
      </w:pPr>
      <w:r>
        <w:rPr>
          <w:rFonts w:ascii="宋体" w:hAnsi="宋体"/>
        </w:rPr>
        <w:t>觉着我才是下了大力气的，那厮，只是个卖嘴的，凭啥是这样的结局？</w:t>
      </w:r>
    </w:p>
    <w:p w:rsidR="000F356A" w:rsidRDefault="005B0035">
      <w:pPr>
        <w:spacing w:after="80"/>
        <w:ind w:firstLine="440"/>
      </w:pPr>
      <w:r>
        <w:rPr>
          <w:rFonts w:ascii="宋体" w:hAnsi="宋体"/>
        </w:rPr>
        <w:t>世界真不公平。</w:t>
      </w:r>
    </w:p>
    <w:p w:rsidR="000F356A" w:rsidRDefault="005B0035">
      <w:pPr>
        <w:spacing w:after="80"/>
        <w:ind w:firstLine="440"/>
      </w:pPr>
      <w:r>
        <w:rPr>
          <w:rFonts w:ascii="宋体" w:hAnsi="宋体"/>
        </w:rPr>
        <w:t>但看了我的分析，你应该明白：前者是在企图和技术趋势对抗，你再下力气，再</w:t>
      </w:r>
      <w:r>
        <w:rPr>
          <w:rFonts w:ascii="宋体" w:hAnsi="宋体"/>
        </w:rPr>
        <w:t>996</w:t>
      </w:r>
      <w:r>
        <w:rPr>
          <w:rFonts w:ascii="宋体" w:hAnsi="宋体"/>
        </w:rPr>
        <w:t>，再奋斗，再打拼，你选择了一个错误的对手。你企图跟一个</w:t>
      </w:r>
      <w:r>
        <w:rPr>
          <w:rFonts w:ascii="宋体" w:hAnsi="宋体"/>
        </w:rPr>
        <w:t>007</w:t>
      </w:r>
      <w:r>
        <w:rPr>
          <w:rFonts w:ascii="宋体" w:hAnsi="宋体"/>
        </w:rPr>
        <w:t>不吃不喝不睡觉的人工智能做对手。</w:t>
      </w:r>
    </w:p>
    <w:p w:rsidR="000F356A" w:rsidRDefault="005B0035">
      <w:pPr>
        <w:spacing w:after="80"/>
        <w:ind w:firstLine="440"/>
      </w:pPr>
      <w:r>
        <w:rPr>
          <w:rFonts w:ascii="宋体" w:hAnsi="宋体"/>
        </w:rPr>
        <w:t>而后者，他选择了正确的对手。他绕开了人工智能的强项，去发挥人类在另一个领域的优势。如果把人工智能比作一头熊：前者想的是和这头熊死拼，看谁跑得快；而后者想的是，我只要爬到树上，让熊去追这哥们就行了。</w:t>
      </w:r>
    </w:p>
    <w:p w:rsidR="000F356A" w:rsidRDefault="005B0035">
      <w:pPr>
        <w:spacing w:after="80"/>
        <w:ind w:firstLine="440"/>
      </w:pPr>
      <w:r>
        <w:rPr>
          <w:rFonts w:ascii="宋体" w:hAnsi="宋体"/>
        </w:rPr>
        <w:t>不同的思路，决定了不同的人生。</w:t>
      </w:r>
    </w:p>
    <w:p w:rsidR="000F356A" w:rsidRDefault="005B0035">
      <w:pPr>
        <w:spacing w:after="80"/>
        <w:ind w:firstLine="440"/>
      </w:pPr>
      <w:r>
        <w:rPr>
          <w:rFonts w:ascii="宋体" w:hAnsi="宋体"/>
        </w:rPr>
        <w:t>最后再声明一点，东哥确实是渣渣，他做任何事但骂无妨。</w:t>
      </w:r>
    </w:p>
    <w:p w:rsidR="000F356A" w:rsidRDefault="005B0035">
      <w:pPr>
        <w:spacing w:after="80"/>
        <w:ind w:firstLine="440"/>
      </w:pPr>
      <w:r>
        <w:rPr>
          <w:rFonts w:ascii="宋体" w:hAnsi="宋体"/>
        </w:rPr>
        <w:lastRenderedPageBreak/>
        <w:t>但如果你想过的好，如果你不想饿着肚子骂，那动脑子，始终是不</w:t>
      </w:r>
      <w:r>
        <w:rPr>
          <w:rFonts w:ascii="宋体" w:hAnsi="宋体"/>
        </w:rPr>
        <w:t>可避免的。</w:t>
      </w:r>
    </w:p>
    <w:p w:rsidR="000F356A" w:rsidRDefault="005B0035">
      <w:pPr>
        <w:spacing w:after="80"/>
        <w:ind w:firstLine="440"/>
      </w:pPr>
      <w:r>
        <w:rPr>
          <w:rFonts w:ascii="宋体" w:hAnsi="宋体"/>
        </w:rPr>
        <w:t>我们的大号，记忆承载，这些天在推出《权力的游戏》系列，昨天是第四期，一共有七期。欢迎读者前往阅读并关注。</w:t>
      </w:r>
    </w:p>
    <w:p w:rsidR="000F356A" w:rsidRDefault="005B0035">
      <w:pPr>
        <w:spacing w:after="80"/>
        <w:ind w:firstLine="440"/>
      </w:pPr>
      <w:r>
        <w:rPr>
          <w:rFonts w:ascii="宋体" w:hAnsi="宋体"/>
        </w:rPr>
        <w:t>大号的昨日文章链接：你姐姐不是范冰冰，你长得也不像张艺兴</w:t>
      </w:r>
    </w:p>
    <w:p w:rsidR="000F356A" w:rsidRDefault="005B0035">
      <w:pPr>
        <w:pStyle w:val="1"/>
      </w:pPr>
      <w:bookmarkStart w:id="96" w:name="_Toc243434470"/>
      <w:r>
        <w:lastRenderedPageBreak/>
        <w:t>2019-04-29</w:t>
      </w:r>
      <w:r>
        <w:t xml:space="preserve">　凭你算盘打的精，架不住老娘拍抖音</w:t>
      </w:r>
      <w:bookmarkEnd w:id="9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603 </w:t>
      </w:r>
      <w:r>
        <w:rPr>
          <w:rFonts w:ascii="宋体" w:hAnsi="宋体"/>
          <w:color w:val="909090"/>
          <w:sz w:val="17"/>
        </w:rPr>
        <w:t>页　｜　约</w:t>
      </w:r>
      <w:r>
        <w:rPr>
          <w:rFonts w:ascii="宋体" w:hAnsi="宋体"/>
          <w:color w:val="909090"/>
          <w:sz w:val="17"/>
        </w:rPr>
        <w:t xml:space="preserve"> 2,485 </w:t>
      </w:r>
      <w:r>
        <w:rPr>
          <w:rFonts w:ascii="宋体" w:hAnsi="宋体"/>
          <w:color w:val="909090"/>
          <w:sz w:val="17"/>
        </w:rPr>
        <w:t>字</w:t>
      </w:r>
    </w:p>
    <w:p w:rsidR="000F356A" w:rsidRDefault="005B0035">
      <w:pPr>
        <w:spacing w:after="80"/>
        <w:ind w:firstLine="440"/>
      </w:pPr>
      <w:r>
        <w:rPr>
          <w:rFonts w:ascii="宋体" w:hAnsi="宋体"/>
        </w:rPr>
        <w:t>我们有个读者，说了这么一件事，应她的要求，隐姓埋名。</w:t>
      </w:r>
    </w:p>
    <w:p w:rsidR="000F356A" w:rsidRDefault="005B0035">
      <w:pPr>
        <w:spacing w:after="80"/>
        <w:ind w:firstLine="440"/>
      </w:pPr>
      <w:r>
        <w:rPr>
          <w:rFonts w:ascii="宋体" w:hAnsi="宋体"/>
        </w:rPr>
        <w:t>大概的故事就是她有个弟弟，很喜欢投资，总输的那种，大家都劝他没那个本事就不要搏那个命，但他总不听，最后大概就是把她父母留下的几十万输光了。然后呢，很不幸，</w:t>
      </w:r>
      <w:r>
        <w:rPr>
          <w:rFonts w:ascii="宋体" w:hAnsi="宋体"/>
        </w:rPr>
        <w:t>又得了重病，人还很年轻。</w:t>
      </w:r>
    </w:p>
    <w:p w:rsidR="000F356A" w:rsidRDefault="005B0035">
      <w:pPr>
        <w:spacing w:after="80"/>
        <w:ind w:firstLine="440"/>
      </w:pPr>
      <w:r>
        <w:rPr>
          <w:rFonts w:ascii="宋体" w:hAnsi="宋体"/>
        </w:rPr>
        <w:t>她很感慨命运无常，就希望我聊一期教育。</w:t>
      </w:r>
    </w:p>
    <w:p w:rsidR="000F356A" w:rsidRDefault="005B0035">
      <w:pPr>
        <w:spacing w:after="80"/>
        <w:ind w:firstLine="440"/>
      </w:pPr>
      <w:r>
        <w:rPr>
          <w:rFonts w:ascii="宋体" w:hAnsi="宋体"/>
        </w:rPr>
        <w:t>既然聊教育，不知道读者们怎么理解教育。</w:t>
      </w:r>
    </w:p>
    <w:p w:rsidR="000F356A" w:rsidRDefault="005B0035">
      <w:pPr>
        <w:spacing w:after="80"/>
        <w:ind w:firstLine="440"/>
      </w:pPr>
      <w:r>
        <w:rPr>
          <w:rFonts w:ascii="宋体" w:hAnsi="宋体"/>
        </w:rPr>
        <w:t>我先讲一个故事：</w:t>
      </w:r>
      <w:r>
        <w:rPr>
          <w:rFonts w:ascii="宋体" w:hAnsi="宋体"/>
        </w:rPr>
        <w:t>400</w:t>
      </w:r>
      <w:r>
        <w:rPr>
          <w:rFonts w:ascii="宋体" w:hAnsi="宋体"/>
        </w:rPr>
        <w:t>多年前，日本有个哥们叫伊达政宗，这家伙是个独眼龙。他爹叫伊达辉宗，是日本东北地区的大名。</w:t>
      </w:r>
    </w:p>
    <w:p w:rsidR="000F356A" w:rsidRDefault="005B0035">
      <w:pPr>
        <w:spacing w:after="80"/>
        <w:ind w:firstLine="440"/>
      </w:pPr>
      <w:r>
        <w:rPr>
          <w:rFonts w:ascii="宋体" w:hAnsi="宋体"/>
        </w:rPr>
        <w:t>政宗受教于临济宗的虎哉宗乙禅师，从小就很聪慧，十五岁就参加了战争。</w:t>
      </w:r>
    </w:p>
    <w:p w:rsidR="000F356A" w:rsidRDefault="005B0035">
      <w:pPr>
        <w:spacing w:after="80"/>
        <w:ind w:firstLine="440"/>
      </w:pPr>
      <w:r>
        <w:rPr>
          <w:rFonts w:ascii="宋体" w:hAnsi="宋体"/>
        </w:rPr>
        <w:t>有一天他拿着算盘告诉父亲，这场仗该不该打，该啥时候打，能不能打赢。</w:t>
      </w:r>
    </w:p>
    <w:p w:rsidR="000F356A" w:rsidRDefault="005B0035">
      <w:pPr>
        <w:spacing w:after="80"/>
        <w:ind w:firstLine="440"/>
      </w:pPr>
      <w:r>
        <w:rPr>
          <w:rFonts w:ascii="宋体" w:hAnsi="宋体"/>
        </w:rPr>
        <w:t>他父亲就很惊奇。因为在辉宗的眼里，战争是不可捉摸的，取决于勇气和运气。</w:t>
      </w:r>
    </w:p>
    <w:p w:rsidR="000F356A" w:rsidRDefault="005B0035">
      <w:pPr>
        <w:spacing w:after="80"/>
        <w:ind w:firstLine="440"/>
      </w:pPr>
      <w:r>
        <w:rPr>
          <w:rFonts w:ascii="宋体" w:hAnsi="宋体"/>
        </w:rPr>
        <w:t>但十六岁的政宗就算给他听：我们能产多少石的粮，一万石的粮能养多少兵，敌人又能产多少粮，</w:t>
      </w:r>
      <w:r>
        <w:rPr>
          <w:rFonts w:ascii="宋体" w:hAnsi="宋体"/>
        </w:rPr>
        <w:t>养多少兵。</w:t>
      </w:r>
    </w:p>
    <w:p w:rsidR="000F356A" w:rsidRDefault="005B0035">
      <w:pPr>
        <w:spacing w:after="80"/>
        <w:ind w:firstLine="440"/>
      </w:pPr>
      <w:r>
        <w:rPr>
          <w:rFonts w:ascii="宋体" w:hAnsi="宋体"/>
        </w:rPr>
        <w:t>我们能产多少金，他能产多少金，我们能买什么样的武器，他们能买什么样的武器。</w:t>
      </w:r>
    </w:p>
    <w:p w:rsidR="000F356A" w:rsidRDefault="005B0035">
      <w:pPr>
        <w:spacing w:after="80"/>
        <w:ind w:firstLine="440"/>
      </w:pPr>
      <w:r>
        <w:rPr>
          <w:rFonts w:ascii="宋体" w:hAnsi="宋体"/>
        </w:rPr>
        <w:t>什么季节他们一定要去收割粮食无法迎战，因为那时候日本的军队职业化程度还很低。</w:t>
      </w:r>
    </w:p>
    <w:p w:rsidR="000F356A" w:rsidRDefault="005B0035">
      <w:pPr>
        <w:spacing w:after="80"/>
        <w:ind w:firstLine="440"/>
      </w:pPr>
      <w:r>
        <w:rPr>
          <w:rFonts w:ascii="宋体" w:hAnsi="宋体"/>
        </w:rPr>
        <w:t>等帐算完了，就告诉辉宗，这事能不能干，要干该咋干。</w:t>
      </w:r>
    </w:p>
    <w:p w:rsidR="000F356A" w:rsidRDefault="005B0035">
      <w:pPr>
        <w:spacing w:after="80"/>
        <w:ind w:firstLine="440"/>
      </w:pPr>
      <w:r>
        <w:rPr>
          <w:rFonts w:ascii="宋体" w:hAnsi="宋体"/>
        </w:rPr>
        <w:t>辉宗就感慨于一件自己认为很神圣的事情，最后变成了比拼数据。让政宗指挥了几次，都赢了之后，辉宗就让位给不到十八岁的政宗了。</w:t>
      </w:r>
    </w:p>
    <w:p w:rsidR="000F356A" w:rsidRDefault="005B0035">
      <w:pPr>
        <w:spacing w:after="80"/>
        <w:ind w:firstLine="440"/>
      </w:pPr>
      <w:r>
        <w:rPr>
          <w:rFonts w:ascii="宋体" w:hAnsi="宋体"/>
        </w:rPr>
        <w:t>我们看到了，打仗拼的是三件事，首先是资源，其次是策略，最后才是士气。</w:t>
      </w:r>
    </w:p>
    <w:p w:rsidR="000F356A" w:rsidRDefault="005B0035">
      <w:pPr>
        <w:spacing w:after="80"/>
        <w:ind w:firstLine="440"/>
      </w:pPr>
      <w:r>
        <w:rPr>
          <w:rFonts w:ascii="宋体" w:hAnsi="宋体"/>
        </w:rPr>
        <w:t>其实，教育和打仗是一样的。</w:t>
      </w:r>
    </w:p>
    <w:p w:rsidR="000F356A" w:rsidRDefault="005B0035">
      <w:pPr>
        <w:spacing w:after="80"/>
        <w:ind w:firstLine="440"/>
      </w:pPr>
      <w:r>
        <w:rPr>
          <w:rFonts w:ascii="宋体" w:hAnsi="宋体"/>
        </w:rPr>
        <w:t>你拼的也是三件事。</w:t>
      </w:r>
    </w:p>
    <w:p w:rsidR="000F356A" w:rsidRDefault="005B0035">
      <w:pPr>
        <w:spacing w:after="80"/>
        <w:ind w:firstLine="440"/>
      </w:pPr>
      <w:r>
        <w:rPr>
          <w:rFonts w:ascii="宋体" w:hAnsi="宋体"/>
        </w:rPr>
        <w:t>首要是天分，其次是资源，也就是你有没有好的学习方法，有没有名师指导，最后才是努力，就是你能持续多久。</w:t>
      </w:r>
    </w:p>
    <w:p w:rsidR="000F356A" w:rsidRDefault="005B0035">
      <w:pPr>
        <w:spacing w:after="80"/>
        <w:ind w:firstLine="440"/>
      </w:pPr>
      <w:r>
        <w:rPr>
          <w:rFonts w:ascii="宋体" w:hAnsi="宋体"/>
        </w:rPr>
        <w:t>假如没有前两点，就好像哥伦布要去印度，但是没有船，而且方向错了。</w:t>
      </w:r>
    </w:p>
    <w:p w:rsidR="000F356A" w:rsidRDefault="005B0035">
      <w:pPr>
        <w:spacing w:after="80"/>
        <w:ind w:firstLine="440"/>
      </w:pPr>
      <w:r>
        <w:rPr>
          <w:rFonts w:ascii="宋体" w:hAnsi="宋体"/>
        </w:rPr>
        <w:lastRenderedPageBreak/>
        <w:t>所以，不管你喜不喜欢，你都会发现高校子弟们的学习成绩通常比较好。</w:t>
      </w:r>
    </w:p>
    <w:p w:rsidR="000F356A" w:rsidRDefault="005B0035">
      <w:pPr>
        <w:spacing w:after="80"/>
        <w:ind w:firstLine="440"/>
      </w:pPr>
      <w:r>
        <w:rPr>
          <w:rFonts w:ascii="宋体" w:hAnsi="宋体"/>
        </w:rPr>
        <w:t>就如同：政府大院里的孩子从政的比例更高，而且升迁起来更快；商人们的孩子做生意的比例更高，而且成功率也远高于普通创业者。</w:t>
      </w:r>
    </w:p>
    <w:p w:rsidR="000F356A" w:rsidRDefault="005B0035">
      <w:pPr>
        <w:spacing w:after="80"/>
        <w:ind w:firstLine="440"/>
      </w:pPr>
      <w:r>
        <w:rPr>
          <w:rFonts w:ascii="宋体" w:hAnsi="宋体"/>
        </w:rPr>
        <w:t>这叫什么？这叫资源。</w:t>
      </w:r>
    </w:p>
    <w:p w:rsidR="000F356A" w:rsidRDefault="005B0035">
      <w:pPr>
        <w:spacing w:after="80"/>
        <w:ind w:firstLine="440"/>
      </w:pPr>
      <w:r>
        <w:rPr>
          <w:rFonts w:ascii="宋体" w:hAnsi="宋体"/>
        </w:rPr>
        <w:t>任何事都需要资源的，不是光凭一腔热血就足够了。</w:t>
      </w:r>
    </w:p>
    <w:p w:rsidR="000F356A" w:rsidRDefault="005B0035">
      <w:pPr>
        <w:spacing w:after="80"/>
        <w:ind w:firstLine="440"/>
      </w:pPr>
      <w:r>
        <w:rPr>
          <w:rFonts w:ascii="宋体" w:hAnsi="宋体"/>
        </w:rPr>
        <w:t>请记住我这句话，再来看读者的弟弟这个话题。</w:t>
      </w:r>
    </w:p>
    <w:p w:rsidR="000F356A" w:rsidRDefault="005B0035">
      <w:pPr>
        <w:spacing w:after="80"/>
        <w:ind w:firstLine="440"/>
      </w:pPr>
      <w:r>
        <w:rPr>
          <w:rFonts w:ascii="宋体" w:hAnsi="宋体"/>
        </w:rPr>
        <w:t>金融是一个什么领域？是一个存在了数百年的传统</w:t>
      </w:r>
      <w:r>
        <w:rPr>
          <w:rFonts w:ascii="宋体" w:hAnsi="宋体"/>
        </w:rPr>
        <w:t>领域。这里面充满了权威垄断和既得利益集团。</w:t>
      </w:r>
    </w:p>
    <w:p w:rsidR="000F356A" w:rsidRDefault="005B0035">
      <w:pPr>
        <w:spacing w:after="80"/>
        <w:ind w:firstLine="440"/>
      </w:pPr>
      <w:r>
        <w:rPr>
          <w:rFonts w:ascii="宋体" w:hAnsi="宋体"/>
        </w:rPr>
        <w:t>你的本金有没有优势，你的信息面有没有优势，你的策略有没有优势，这些都是你的资源。正是这些决定了你能不能赢，而不是你的主观意愿。</w:t>
      </w:r>
    </w:p>
    <w:p w:rsidR="000F356A" w:rsidRDefault="005B0035">
      <w:pPr>
        <w:spacing w:after="80"/>
        <w:ind w:firstLine="440"/>
      </w:pPr>
      <w:r>
        <w:rPr>
          <w:rFonts w:ascii="宋体" w:hAnsi="宋体"/>
        </w:rPr>
        <w:t>在选择进入这个行业之前你就该想明白这一点。</w:t>
      </w:r>
    </w:p>
    <w:p w:rsidR="000F356A" w:rsidRDefault="005B0035">
      <w:pPr>
        <w:spacing w:after="80"/>
        <w:ind w:firstLine="440"/>
      </w:pPr>
      <w:r>
        <w:rPr>
          <w:rFonts w:ascii="宋体" w:hAnsi="宋体"/>
        </w:rPr>
        <w:t>何况你弟弟选择成为的是散户，这是最底层的，几乎等于人家内定的食物，韭菜田里的韭菜。稍微上面一点，是谁呢？是那些顶级名校出来的学生，加入投行所谓开局年薪百万的优等生。你觉得他们中间有几个能熬到</w:t>
      </w:r>
      <w:r>
        <w:rPr>
          <w:rFonts w:ascii="宋体" w:hAnsi="宋体"/>
        </w:rPr>
        <w:t>VP</w:t>
      </w:r>
      <w:r>
        <w:rPr>
          <w:rFonts w:ascii="宋体" w:hAnsi="宋体"/>
        </w:rPr>
        <w:t>？我估计没几个。</w:t>
      </w:r>
    </w:p>
    <w:p w:rsidR="000F356A" w:rsidRDefault="005B0035">
      <w:pPr>
        <w:spacing w:after="80"/>
        <w:ind w:firstLine="440"/>
      </w:pPr>
      <w:r>
        <w:rPr>
          <w:rFonts w:ascii="宋体" w:hAnsi="宋体"/>
        </w:rPr>
        <w:t>大部分人一辈子止步于拿着所谓的高薪画</w:t>
      </w:r>
      <w:r>
        <w:rPr>
          <w:rFonts w:ascii="宋体" w:hAnsi="宋体"/>
        </w:rPr>
        <w:t>PPT</w:t>
      </w:r>
      <w:r>
        <w:rPr>
          <w:rFonts w:ascii="宋体" w:hAnsi="宋体"/>
        </w:rPr>
        <w:t>。所谓的意思就是看起来年薪百万，其实放在动辄千万的北上深房价面前望楼兴叹。</w:t>
      </w:r>
    </w:p>
    <w:p w:rsidR="000F356A" w:rsidRDefault="005B0035">
      <w:pPr>
        <w:spacing w:after="80"/>
        <w:ind w:firstLine="440"/>
      </w:pPr>
      <w:r>
        <w:rPr>
          <w:rFonts w:ascii="宋体" w:hAnsi="宋体"/>
        </w:rPr>
        <w:t>在这种领域里，如果你沿着权威们开拓的道路走下去，那就是一场拼资源的战争。</w:t>
      </w:r>
    </w:p>
    <w:p w:rsidR="000F356A" w:rsidRDefault="005B0035">
      <w:pPr>
        <w:spacing w:after="80"/>
        <w:ind w:firstLine="440"/>
      </w:pPr>
      <w:r>
        <w:rPr>
          <w:rFonts w:ascii="宋体" w:hAnsi="宋体"/>
        </w:rPr>
        <w:t>因为规则是前任定好的，无论你多努力，三十年的媳妇熬成婆，婆婆还有太婆婆。</w:t>
      </w:r>
    </w:p>
    <w:p w:rsidR="000F356A" w:rsidRDefault="005B0035">
      <w:pPr>
        <w:spacing w:after="80"/>
        <w:ind w:firstLine="440"/>
      </w:pPr>
      <w:r>
        <w:rPr>
          <w:rFonts w:ascii="宋体" w:hAnsi="宋体"/>
        </w:rPr>
        <w:t>其实所有的传统行业，都是拼资源的。</w:t>
      </w:r>
    </w:p>
    <w:p w:rsidR="000F356A" w:rsidRDefault="005B0035">
      <w:pPr>
        <w:spacing w:after="80"/>
        <w:ind w:firstLine="440"/>
      </w:pPr>
      <w:r>
        <w:rPr>
          <w:rFonts w:ascii="宋体" w:hAnsi="宋体"/>
        </w:rPr>
        <w:t>当年我毕业的时候，优等生去了</w:t>
      </w:r>
      <w:r>
        <w:rPr>
          <w:rFonts w:ascii="宋体" w:hAnsi="宋体"/>
        </w:rPr>
        <w:t>IBM</w:t>
      </w:r>
      <w:r>
        <w:rPr>
          <w:rFonts w:ascii="宋体" w:hAnsi="宋体"/>
        </w:rPr>
        <w:t>，差一点的去了华为，我们学校有木有人会去阿里？绝无可能。</w:t>
      </w:r>
    </w:p>
    <w:p w:rsidR="000F356A" w:rsidRDefault="005B0035">
      <w:pPr>
        <w:spacing w:after="80"/>
        <w:ind w:firstLine="440"/>
      </w:pPr>
      <w:r>
        <w:rPr>
          <w:rFonts w:ascii="宋体" w:hAnsi="宋体"/>
        </w:rPr>
        <w:t>可结果是什么？是早年跟阿里的人，都发财了。</w:t>
      </w:r>
    </w:p>
    <w:p w:rsidR="000F356A" w:rsidRDefault="005B0035">
      <w:pPr>
        <w:spacing w:after="80"/>
        <w:ind w:firstLine="440"/>
      </w:pPr>
      <w:r>
        <w:rPr>
          <w:rFonts w:ascii="宋体" w:hAnsi="宋体"/>
        </w:rPr>
        <w:t>你仔细想想这是为什么？</w:t>
      </w:r>
    </w:p>
    <w:p w:rsidR="000F356A" w:rsidRDefault="005B0035">
      <w:pPr>
        <w:spacing w:after="80"/>
        <w:ind w:firstLine="440"/>
      </w:pPr>
      <w:r>
        <w:rPr>
          <w:rFonts w:ascii="宋体" w:hAnsi="宋体"/>
        </w:rPr>
        <w:t>当一个游戏既定的时候，比如计算机，比如通信，比如电</w:t>
      </w:r>
      <w:r>
        <w:rPr>
          <w:rFonts w:ascii="宋体" w:hAnsi="宋体"/>
        </w:rPr>
        <w:t>子，它马上就会形成权威体系，然后按部就班的瓜分利益。</w:t>
      </w:r>
    </w:p>
    <w:p w:rsidR="000F356A" w:rsidRDefault="005B0035">
      <w:pPr>
        <w:spacing w:after="80"/>
        <w:ind w:firstLine="440"/>
      </w:pPr>
      <w:r>
        <w:rPr>
          <w:rFonts w:ascii="宋体" w:hAnsi="宋体"/>
        </w:rPr>
        <w:t>你不是系出名门，开局就踢出去了，就算武当少林，那也分徒子，徒孙还是徒重孙。</w:t>
      </w:r>
    </w:p>
    <w:p w:rsidR="000F356A" w:rsidRDefault="005B0035">
      <w:pPr>
        <w:spacing w:after="80"/>
        <w:ind w:firstLine="440"/>
      </w:pPr>
      <w:r>
        <w:rPr>
          <w:rFonts w:ascii="宋体" w:hAnsi="宋体"/>
        </w:rPr>
        <w:lastRenderedPageBreak/>
        <w:t>当你承认一个师父的同时，不仅仅是荫蔽，也是负担。因为认了师父就等于认了师祖，太师祖乃至认了人家全套的晋升标准。</w:t>
      </w:r>
    </w:p>
    <w:p w:rsidR="000F356A" w:rsidRDefault="005B0035">
      <w:pPr>
        <w:spacing w:after="80"/>
        <w:ind w:firstLine="440"/>
      </w:pPr>
      <w:r>
        <w:rPr>
          <w:rFonts w:ascii="宋体" w:hAnsi="宋体"/>
        </w:rPr>
        <w:t>从此你就被套牢了。</w:t>
      </w:r>
    </w:p>
    <w:p w:rsidR="000F356A" w:rsidRDefault="005B0035">
      <w:pPr>
        <w:spacing w:after="80"/>
        <w:ind w:firstLine="440"/>
      </w:pPr>
      <w:r>
        <w:rPr>
          <w:rFonts w:ascii="宋体" w:hAnsi="宋体"/>
        </w:rPr>
        <w:t>如果你不甘心，或者开始就出局了，那最好的选择莫过于改变规则。我不跟你玩这个，咱们玩别的。</w:t>
      </w:r>
    </w:p>
    <w:p w:rsidR="000F356A" w:rsidRDefault="005B0035">
      <w:pPr>
        <w:spacing w:after="80"/>
        <w:ind w:firstLine="440"/>
      </w:pPr>
      <w:r>
        <w:rPr>
          <w:rFonts w:ascii="宋体" w:hAnsi="宋体"/>
        </w:rPr>
        <w:t>马云当年就是这样的处境。</w:t>
      </w:r>
    </w:p>
    <w:p w:rsidR="000F356A" w:rsidRDefault="005B0035">
      <w:pPr>
        <w:spacing w:after="80"/>
        <w:ind w:firstLine="440"/>
      </w:pPr>
      <w:r>
        <w:rPr>
          <w:rFonts w:ascii="宋体" w:hAnsi="宋体"/>
        </w:rPr>
        <w:t>以他这样的大众眼里的有背景，电信眼里的小屌丝，如果开局跑去通信，计算机行业和</w:t>
      </w:r>
      <w:r>
        <w:rPr>
          <w:rFonts w:ascii="宋体" w:hAnsi="宋体"/>
        </w:rPr>
        <w:t>IBM</w:t>
      </w:r>
      <w:r>
        <w:rPr>
          <w:rFonts w:ascii="宋体" w:hAnsi="宋体"/>
        </w:rPr>
        <w:t>拼，和思科拼，和华为拼，那他早关门了。</w:t>
      </w:r>
    </w:p>
    <w:p w:rsidR="000F356A" w:rsidRDefault="005B0035">
      <w:pPr>
        <w:spacing w:after="80"/>
        <w:ind w:firstLine="440"/>
      </w:pPr>
      <w:r>
        <w:rPr>
          <w:rFonts w:ascii="宋体" w:hAnsi="宋体"/>
        </w:rPr>
        <w:t>所以选对战场</w:t>
      </w:r>
      <w:r>
        <w:rPr>
          <w:rFonts w:ascii="宋体" w:hAnsi="宋体"/>
        </w:rPr>
        <w:t>很重要。</w:t>
      </w:r>
    </w:p>
    <w:p w:rsidR="000F356A" w:rsidRDefault="005B0035">
      <w:pPr>
        <w:spacing w:after="80"/>
        <w:ind w:firstLine="440"/>
      </w:pPr>
      <w:r>
        <w:rPr>
          <w:rFonts w:ascii="宋体" w:hAnsi="宋体"/>
        </w:rPr>
        <w:t>我们说人生就像排队：如果你在一条队伍里，快排到了，那再等等也无妨；</w:t>
      </w:r>
    </w:p>
    <w:p w:rsidR="000F356A" w:rsidRDefault="005B0035">
      <w:pPr>
        <w:spacing w:after="80"/>
        <w:ind w:firstLine="440"/>
      </w:pPr>
      <w:r>
        <w:rPr>
          <w:rFonts w:ascii="宋体" w:hAnsi="宋体"/>
        </w:rPr>
        <w:t>但如果你排在队尾，没有希望，那不如换个没人的新队伍。</w:t>
      </w:r>
    </w:p>
    <w:p w:rsidR="000F356A" w:rsidRDefault="005B0035">
      <w:pPr>
        <w:spacing w:after="80"/>
        <w:ind w:firstLine="440"/>
      </w:pPr>
      <w:r>
        <w:rPr>
          <w:rFonts w:ascii="宋体" w:hAnsi="宋体"/>
        </w:rPr>
        <w:t>这就叫红海里不得志，就换个蓝海呗。</w:t>
      </w:r>
    </w:p>
    <w:p w:rsidR="000F356A" w:rsidRDefault="005B0035">
      <w:pPr>
        <w:spacing w:after="80"/>
        <w:ind w:firstLine="440"/>
      </w:pPr>
      <w:r>
        <w:rPr>
          <w:rFonts w:ascii="宋体" w:hAnsi="宋体"/>
        </w:rPr>
        <w:t>所以，今天的</w:t>
      </w:r>
      <w:r>
        <w:rPr>
          <w:rFonts w:ascii="宋体" w:hAnsi="宋体"/>
        </w:rPr>
        <w:t>90</w:t>
      </w:r>
      <w:r>
        <w:rPr>
          <w:rFonts w:ascii="宋体" w:hAnsi="宋体"/>
        </w:rPr>
        <w:t>后们去录抖音了，这不叫堕落，这叫当下局面里的最优解。</w:t>
      </w:r>
    </w:p>
    <w:p w:rsidR="000F356A" w:rsidRDefault="005B0035">
      <w:pPr>
        <w:spacing w:after="80"/>
        <w:ind w:firstLine="440"/>
      </w:pPr>
      <w:r>
        <w:rPr>
          <w:rFonts w:ascii="宋体" w:hAnsi="宋体"/>
        </w:rPr>
        <w:t>你仔细想想，老板都被</w:t>
      </w:r>
      <w:r>
        <w:rPr>
          <w:rFonts w:ascii="宋体" w:hAnsi="宋体"/>
        </w:rPr>
        <w:t>60</w:t>
      </w:r>
      <w:r>
        <w:rPr>
          <w:rFonts w:ascii="宋体" w:hAnsi="宋体"/>
        </w:rPr>
        <w:t>后把着，高层都被</w:t>
      </w:r>
      <w:r>
        <w:rPr>
          <w:rFonts w:ascii="宋体" w:hAnsi="宋体"/>
        </w:rPr>
        <w:t>70</w:t>
      </w:r>
      <w:r>
        <w:rPr>
          <w:rFonts w:ascii="宋体" w:hAnsi="宋体"/>
        </w:rPr>
        <w:t>后占了，中层还有</w:t>
      </w:r>
      <w:r>
        <w:rPr>
          <w:rFonts w:ascii="宋体" w:hAnsi="宋体"/>
        </w:rPr>
        <w:t>80</w:t>
      </w:r>
      <w:r>
        <w:rPr>
          <w:rFonts w:ascii="宋体" w:hAnsi="宋体"/>
        </w:rPr>
        <w:t>后守着。你让</w:t>
      </w:r>
      <w:r>
        <w:rPr>
          <w:rFonts w:ascii="宋体" w:hAnsi="宋体"/>
        </w:rPr>
        <w:t>90</w:t>
      </w:r>
      <w:r>
        <w:rPr>
          <w:rFonts w:ascii="宋体" w:hAnsi="宋体"/>
        </w:rPr>
        <w:t>后咋办？接盘你留给他们的动辄千万的房产？没有高薪的位置，他拿啥接？</w:t>
      </w:r>
    </w:p>
    <w:p w:rsidR="000F356A" w:rsidRDefault="005B0035">
      <w:pPr>
        <w:spacing w:after="80"/>
        <w:ind w:firstLine="440"/>
      </w:pPr>
      <w:r>
        <w:rPr>
          <w:rFonts w:ascii="宋体" w:hAnsi="宋体"/>
        </w:rPr>
        <w:t>创业？但凡有点利润的地方都是一片红海，他跟哪儿创？</w:t>
      </w:r>
    </w:p>
    <w:p w:rsidR="000F356A" w:rsidRDefault="005B0035">
      <w:pPr>
        <w:spacing w:after="80"/>
        <w:ind w:firstLine="440"/>
      </w:pPr>
      <w:r>
        <w:rPr>
          <w:rFonts w:ascii="宋体" w:hAnsi="宋体"/>
        </w:rPr>
        <w:t>所以，开辟蓝海，在没人的地方重建规则，这是</w:t>
      </w:r>
      <w:r>
        <w:rPr>
          <w:rFonts w:ascii="宋体" w:hAnsi="宋体"/>
        </w:rPr>
        <w:t>90</w:t>
      </w:r>
      <w:r>
        <w:rPr>
          <w:rFonts w:ascii="宋体" w:hAnsi="宋体"/>
        </w:rPr>
        <w:t>后们唯一能做的。</w:t>
      </w:r>
    </w:p>
    <w:p w:rsidR="000F356A" w:rsidRDefault="005B0035">
      <w:pPr>
        <w:spacing w:after="80"/>
        <w:ind w:firstLine="440"/>
      </w:pPr>
      <w:r>
        <w:rPr>
          <w:rFonts w:ascii="宋体" w:hAnsi="宋体"/>
        </w:rPr>
        <w:t>你说你资金大，你说你人脉广，你说你算法精。</w:t>
      </w:r>
    </w:p>
    <w:p w:rsidR="000F356A" w:rsidRDefault="005B0035">
      <w:pPr>
        <w:spacing w:after="80"/>
        <w:ind w:firstLine="440"/>
      </w:pPr>
      <w:r>
        <w:rPr>
          <w:rFonts w:ascii="宋体" w:hAnsi="宋体"/>
        </w:rPr>
        <w:t>人家可以拍抖音。</w:t>
      </w:r>
    </w:p>
    <w:p w:rsidR="000F356A" w:rsidRDefault="005B0035">
      <w:pPr>
        <w:spacing w:after="80"/>
        <w:ind w:firstLine="440"/>
      </w:pPr>
      <w:r>
        <w:rPr>
          <w:rFonts w:ascii="宋体" w:hAnsi="宋体"/>
        </w:rPr>
        <w:t>看到了么？你所有的优势，都被消解了。</w:t>
      </w:r>
    </w:p>
    <w:p w:rsidR="000F356A" w:rsidRDefault="005B0035">
      <w:pPr>
        <w:spacing w:after="80"/>
        <w:ind w:firstLine="440"/>
      </w:pPr>
      <w:r>
        <w:rPr>
          <w:rFonts w:ascii="宋体" w:hAnsi="宋体"/>
        </w:rPr>
        <w:t>人就压根儿不跟你玩。</w:t>
      </w:r>
    </w:p>
    <w:p w:rsidR="000F356A" w:rsidRDefault="005B0035">
      <w:pPr>
        <w:spacing w:after="80"/>
        <w:ind w:firstLine="440"/>
      </w:pPr>
      <w:r>
        <w:rPr>
          <w:rFonts w:ascii="宋体" w:hAnsi="宋体"/>
        </w:rPr>
        <w:t>所以，赌钱不是问题的关键，问题的关键在于你到底为什么赌？</w:t>
      </w:r>
    </w:p>
    <w:p w:rsidR="000F356A" w:rsidRDefault="005B0035">
      <w:pPr>
        <w:spacing w:after="80"/>
        <w:ind w:firstLine="440"/>
      </w:pPr>
      <w:r>
        <w:rPr>
          <w:rFonts w:ascii="宋体" w:hAnsi="宋体"/>
        </w:rPr>
        <w:t>如果你本金大，人脉广，算法精，不赌你是个棒槌；但反过来，如果样样没有你还赌，同样是个棒槌。</w:t>
      </w:r>
    </w:p>
    <w:p w:rsidR="000F356A" w:rsidRDefault="005B0035">
      <w:pPr>
        <w:spacing w:after="80"/>
        <w:ind w:firstLine="440"/>
      </w:pPr>
      <w:r>
        <w:rPr>
          <w:rFonts w:ascii="宋体" w:hAnsi="宋体"/>
        </w:rPr>
        <w:t>一个死板的教育会告诉你，什么是对的，什么是错的。赌钱是错的，不赌是对的。</w:t>
      </w:r>
    </w:p>
    <w:p w:rsidR="000F356A" w:rsidRDefault="005B0035">
      <w:pPr>
        <w:spacing w:after="80"/>
        <w:ind w:firstLine="440"/>
      </w:pPr>
      <w:r>
        <w:rPr>
          <w:rFonts w:ascii="宋体" w:hAnsi="宋体"/>
        </w:rPr>
        <w:t>但一个灵活的学习会告诉你，没有对的错的，只有我的处境如何。</w:t>
      </w:r>
    </w:p>
    <w:p w:rsidR="000F356A" w:rsidRDefault="005B0035">
      <w:pPr>
        <w:spacing w:after="80"/>
        <w:ind w:firstLine="440"/>
      </w:pPr>
      <w:r>
        <w:rPr>
          <w:rFonts w:ascii="宋体" w:hAnsi="宋体"/>
        </w:rPr>
        <w:lastRenderedPageBreak/>
        <w:t>面对</w:t>
      </w:r>
      <w:r>
        <w:rPr>
          <w:rFonts w:ascii="宋体" w:hAnsi="宋体"/>
        </w:rPr>
        <w:t>IBM</w:t>
      </w:r>
      <w:r>
        <w:rPr>
          <w:rFonts w:ascii="宋体" w:hAnsi="宋体"/>
        </w:rPr>
        <w:t>，盖茨建立了微软；面对微软，杨致远建立了雅虎；面对雅虎，佩奇建立了谷歌；面对谷歌，扎克伯格建立了</w:t>
      </w:r>
      <w:r>
        <w:rPr>
          <w:rFonts w:ascii="宋体" w:hAnsi="宋体"/>
        </w:rPr>
        <w:t>facebook</w:t>
      </w:r>
      <w:r>
        <w:rPr>
          <w:rFonts w:ascii="宋体" w:hAnsi="宋体"/>
        </w:rPr>
        <w:t>。</w:t>
      </w:r>
    </w:p>
    <w:p w:rsidR="000F356A" w:rsidRDefault="005B0035">
      <w:pPr>
        <w:spacing w:after="80"/>
        <w:ind w:firstLine="440"/>
      </w:pPr>
      <w:r>
        <w:rPr>
          <w:rFonts w:ascii="宋体" w:hAnsi="宋体"/>
        </w:rPr>
        <w:t>这并不是他们想创新，而是原有的游戏里，你压根不让他们赢。</w:t>
      </w:r>
    </w:p>
    <w:p w:rsidR="000F356A" w:rsidRDefault="005B0035">
      <w:pPr>
        <w:spacing w:after="80"/>
        <w:ind w:firstLine="440"/>
      </w:pPr>
      <w:r>
        <w:rPr>
          <w:rFonts w:ascii="宋体" w:hAnsi="宋体"/>
        </w:rPr>
        <w:t>昨天记忆承载</w:t>
      </w:r>
      <w:r>
        <w:rPr>
          <w:rFonts w:ascii="宋体" w:hAnsi="宋体"/>
        </w:rPr>
        <w:t>3</w:t>
      </w:r>
      <w:r>
        <w:rPr>
          <w:rFonts w:ascii="宋体" w:hAnsi="宋体"/>
        </w:rPr>
        <w:t>发了一篇文章聊北大男生弑母案。</w:t>
      </w:r>
    </w:p>
    <w:p w:rsidR="000F356A" w:rsidRDefault="005B0035">
      <w:pPr>
        <w:spacing w:after="80"/>
        <w:ind w:firstLine="440"/>
      </w:pPr>
      <w:r>
        <w:rPr>
          <w:rFonts w:ascii="宋体" w:hAnsi="宋体"/>
        </w:rPr>
        <w:t>我讲的是个什么话题？</w:t>
      </w:r>
    </w:p>
    <w:p w:rsidR="000F356A" w:rsidRDefault="005B0035">
      <w:pPr>
        <w:spacing w:after="80"/>
        <w:ind w:firstLine="440"/>
      </w:pPr>
      <w:r>
        <w:rPr>
          <w:rFonts w:ascii="宋体" w:hAnsi="宋体"/>
        </w:rPr>
        <w:t>价值观的话题。</w:t>
      </w:r>
    </w:p>
    <w:p w:rsidR="000F356A" w:rsidRDefault="005B0035">
      <w:pPr>
        <w:spacing w:after="80"/>
        <w:ind w:firstLine="440"/>
      </w:pPr>
      <w:r>
        <w:rPr>
          <w:rFonts w:ascii="宋体" w:hAnsi="宋体"/>
        </w:rPr>
        <w:t>无论你觉得自己做的有多好，换个不认同你的圈子就什么也不是了。</w:t>
      </w:r>
    </w:p>
    <w:p w:rsidR="000F356A" w:rsidRDefault="005B0035">
      <w:pPr>
        <w:spacing w:after="80"/>
        <w:ind w:firstLine="440"/>
      </w:pPr>
      <w:r>
        <w:rPr>
          <w:rFonts w:ascii="宋体" w:hAnsi="宋体"/>
        </w:rPr>
        <w:t>世界这么大，你根本不需要得到全世界的认同，你也根本不可能得到所有人的认同。</w:t>
      </w:r>
    </w:p>
    <w:p w:rsidR="000F356A" w:rsidRDefault="005B0035">
      <w:pPr>
        <w:spacing w:after="80"/>
        <w:ind w:firstLine="440"/>
      </w:pPr>
      <w:r>
        <w:rPr>
          <w:rFonts w:ascii="宋体" w:hAnsi="宋体"/>
        </w:rPr>
        <w:t>所以，作为新来者，本身就有两种选择。</w:t>
      </w:r>
    </w:p>
    <w:p w:rsidR="000F356A" w:rsidRDefault="005B0035">
      <w:pPr>
        <w:spacing w:after="80"/>
        <w:ind w:firstLine="440"/>
      </w:pPr>
      <w:r>
        <w:rPr>
          <w:rFonts w:ascii="宋体" w:hAnsi="宋体"/>
        </w:rPr>
        <w:t>我可以认同既有的格局，然后仰你的鼻息。就像多数日本人那样：</w:t>
      </w:r>
      <w:r>
        <w:rPr>
          <w:rFonts w:ascii="宋体" w:hAnsi="宋体"/>
        </w:rPr>
        <w:t>30</w:t>
      </w:r>
      <w:r>
        <w:rPr>
          <w:rFonts w:ascii="宋体" w:hAnsi="宋体"/>
        </w:rPr>
        <w:t>岁熬成前辈，</w:t>
      </w:r>
      <w:r>
        <w:rPr>
          <w:rFonts w:ascii="宋体" w:hAnsi="宋体"/>
        </w:rPr>
        <w:t>40</w:t>
      </w:r>
      <w:r>
        <w:rPr>
          <w:rFonts w:ascii="宋体" w:hAnsi="宋体"/>
        </w:rPr>
        <w:t>岁熬成课长，</w:t>
      </w:r>
      <w:r>
        <w:rPr>
          <w:rFonts w:ascii="宋体" w:hAnsi="宋体"/>
        </w:rPr>
        <w:t>50</w:t>
      </w:r>
      <w:r>
        <w:rPr>
          <w:rFonts w:ascii="宋体" w:hAnsi="宋体"/>
        </w:rPr>
        <w:t>岁熬成部长，</w:t>
      </w:r>
      <w:r>
        <w:rPr>
          <w:rFonts w:ascii="宋体" w:hAnsi="宋体"/>
        </w:rPr>
        <w:t>60</w:t>
      </w:r>
      <w:r>
        <w:rPr>
          <w:rFonts w:ascii="宋体" w:hAnsi="宋体"/>
        </w:rPr>
        <w:t>岁看看有没有希望当社长。</w:t>
      </w:r>
    </w:p>
    <w:p w:rsidR="000F356A" w:rsidRDefault="005B0035">
      <w:pPr>
        <w:spacing w:after="80"/>
        <w:ind w:firstLine="440"/>
      </w:pPr>
      <w:r>
        <w:rPr>
          <w:rFonts w:ascii="宋体" w:hAnsi="宋体"/>
        </w:rPr>
        <w:t>但我也可以换一种玩法。我不再追求谁开的</w:t>
      </w:r>
      <w:r>
        <w:rPr>
          <w:rFonts w:ascii="宋体" w:hAnsi="宋体"/>
        </w:rPr>
        <w:t>公司大，谁赚到的钱更多，然后一把年纪全球飞来飞去。</w:t>
      </w:r>
    </w:p>
    <w:p w:rsidR="000F356A" w:rsidRDefault="005B0035">
      <w:pPr>
        <w:spacing w:after="80"/>
        <w:ind w:firstLine="440"/>
      </w:pPr>
      <w:r>
        <w:rPr>
          <w:rFonts w:ascii="宋体" w:hAnsi="宋体"/>
        </w:rPr>
        <w:t>我可以比自由度，这就是我定的规矩。</w:t>
      </w:r>
    </w:p>
    <w:p w:rsidR="000F356A" w:rsidRDefault="005B0035">
      <w:pPr>
        <w:spacing w:after="80"/>
        <w:ind w:firstLine="440"/>
      </w:pPr>
      <w:r>
        <w:rPr>
          <w:rFonts w:ascii="宋体" w:hAnsi="宋体"/>
        </w:rPr>
        <w:t>我是不是可以不受限于地域，不认任何人当客户。在全世界任何角落，只要有台电脑，只要有通畅的网速，允许我挂个程序就来钱。</w:t>
      </w:r>
    </w:p>
    <w:p w:rsidR="000F356A" w:rsidRDefault="005B0035">
      <w:pPr>
        <w:spacing w:after="80"/>
        <w:ind w:firstLine="440"/>
      </w:pPr>
      <w:r>
        <w:rPr>
          <w:rFonts w:ascii="宋体" w:hAnsi="宋体"/>
        </w:rPr>
        <w:t>如果可以，这就是自由，所以我做了高频交易者。</w:t>
      </w:r>
    </w:p>
    <w:p w:rsidR="000F356A" w:rsidRDefault="005B0035">
      <w:pPr>
        <w:spacing w:after="80"/>
        <w:ind w:firstLine="440"/>
      </w:pPr>
      <w:r>
        <w:rPr>
          <w:rFonts w:ascii="宋体" w:hAnsi="宋体"/>
        </w:rPr>
        <w:t>这是我定的标杆，你也可以定你的标杆。</w:t>
      </w:r>
    </w:p>
    <w:p w:rsidR="000F356A" w:rsidRDefault="005B0035">
      <w:pPr>
        <w:spacing w:after="80"/>
        <w:ind w:firstLine="440"/>
      </w:pPr>
      <w:r>
        <w:rPr>
          <w:rFonts w:ascii="宋体" w:hAnsi="宋体"/>
        </w:rPr>
        <w:t>无论先发者积累了多少优势，你都可以不跟。只要你能开辟一个新行业，开辟一个新游戏，开辟一种新玩法。</w:t>
      </w:r>
    </w:p>
    <w:p w:rsidR="000F356A" w:rsidRDefault="005B0035">
      <w:pPr>
        <w:spacing w:after="80"/>
        <w:ind w:firstLine="440"/>
      </w:pPr>
      <w:r>
        <w:rPr>
          <w:rFonts w:ascii="宋体" w:hAnsi="宋体"/>
        </w:rPr>
        <w:t>在所有的牌局中，开新桌子不一定是最难的，但它一定是最帅的！</w:t>
      </w:r>
    </w:p>
    <w:p w:rsidR="000F356A" w:rsidRDefault="005B0035">
      <w:pPr>
        <w:pStyle w:val="1"/>
      </w:pPr>
      <w:bookmarkStart w:id="97" w:name="_Toc243434471"/>
      <w:r>
        <w:lastRenderedPageBreak/>
        <w:t>2019-04-29</w:t>
      </w:r>
      <w:r>
        <w:t xml:space="preserve">　看不到希望的奋斗才是生活的真相</w:t>
      </w:r>
      <w:bookmarkEnd w:id="9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610 </w:t>
      </w:r>
      <w:r>
        <w:rPr>
          <w:rFonts w:ascii="宋体" w:hAnsi="宋体"/>
          <w:color w:val="909090"/>
          <w:sz w:val="17"/>
        </w:rPr>
        <w:t>页　｜　约</w:t>
      </w:r>
      <w:r>
        <w:rPr>
          <w:rFonts w:ascii="宋体" w:hAnsi="宋体"/>
          <w:color w:val="909090"/>
          <w:sz w:val="17"/>
        </w:rPr>
        <w:t xml:space="preserve"> 2,116 </w:t>
      </w:r>
      <w:r>
        <w:rPr>
          <w:rFonts w:ascii="宋体" w:hAnsi="宋体"/>
          <w:color w:val="909090"/>
          <w:sz w:val="17"/>
        </w:rPr>
        <w:t>字</w:t>
      </w:r>
    </w:p>
    <w:p w:rsidR="000F356A" w:rsidRDefault="005B0035">
      <w:pPr>
        <w:spacing w:after="80"/>
        <w:ind w:firstLine="440"/>
      </w:pPr>
      <w:r>
        <w:rPr>
          <w:rFonts w:ascii="宋体" w:hAnsi="宋体"/>
        </w:rPr>
        <w:t>我们今天来把所有的成功的要素分析一遍，看看里面的本质到底是些什么东西。</w:t>
      </w:r>
    </w:p>
    <w:p w:rsidR="000F356A" w:rsidRDefault="005B0035">
      <w:pPr>
        <w:spacing w:after="80"/>
        <w:ind w:firstLine="440"/>
      </w:pPr>
      <w:r>
        <w:rPr>
          <w:rFonts w:ascii="宋体" w:hAnsi="宋体"/>
        </w:rPr>
        <w:t>讲成功的书，无出易经之右，我们来看看易经是怎么讲成功学的？</w:t>
      </w:r>
    </w:p>
    <w:p w:rsidR="000F356A" w:rsidRDefault="005B0035">
      <w:pPr>
        <w:spacing w:after="80"/>
        <w:ind w:firstLine="440"/>
      </w:pPr>
      <w:r>
        <w:rPr>
          <w:rFonts w:ascii="宋体" w:hAnsi="宋体"/>
        </w:rPr>
        <w:t>一命</w:t>
      </w:r>
    </w:p>
    <w:p w:rsidR="000F356A" w:rsidRDefault="005B0035">
      <w:pPr>
        <w:spacing w:after="80"/>
        <w:ind w:firstLine="440"/>
      </w:pPr>
      <w:r>
        <w:rPr>
          <w:rFonts w:ascii="宋体" w:hAnsi="宋体"/>
        </w:rPr>
        <w:t>二运</w:t>
      </w:r>
    </w:p>
    <w:p w:rsidR="000F356A" w:rsidRDefault="005B0035">
      <w:pPr>
        <w:spacing w:after="80"/>
        <w:ind w:firstLine="440"/>
      </w:pPr>
      <w:r>
        <w:rPr>
          <w:rFonts w:ascii="宋体" w:hAnsi="宋体"/>
        </w:rPr>
        <w:t>三风水</w:t>
      </w:r>
    </w:p>
    <w:p w:rsidR="000F356A" w:rsidRDefault="005B0035">
      <w:pPr>
        <w:spacing w:after="80"/>
        <w:ind w:firstLine="440"/>
      </w:pPr>
      <w:r>
        <w:rPr>
          <w:rFonts w:ascii="宋体" w:hAnsi="宋体"/>
        </w:rPr>
        <w:t>四阴德</w:t>
      </w:r>
    </w:p>
    <w:p w:rsidR="000F356A" w:rsidRDefault="005B0035">
      <w:pPr>
        <w:spacing w:after="80"/>
        <w:ind w:firstLine="440"/>
      </w:pPr>
      <w:r>
        <w:rPr>
          <w:rFonts w:ascii="宋体" w:hAnsi="宋体"/>
        </w:rPr>
        <w:t>五读书</w:t>
      </w:r>
    </w:p>
    <w:p w:rsidR="000F356A" w:rsidRDefault="005B0035">
      <w:pPr>
        <w:spacing w:after="80"/>
        <w:ind w:firstLine="440"/>
      </w:pPr>
      <w:r>
        <w:rPr>
          <w:rFonts w:ascii="宋体" w:hAnsi="宋体"/>
        </w:rPr>
        <w:t>从上往下看，什么是命？先天一出生自带的，叫命。</w:t>
      </w:r>
    </w:p>
    <w:p w:rsidR="000F356A" w:rsidRDefault="005B0035">
      <w:pPr>
        <w:spacing w:after="80"/>
        <w:ind w:firstLine="440"/>
      </w:pPr>
      <w:r>
        <w:rPr>
          <w:rFonts w:ascii="宋体" w:hAnsi="宋体"/>
        </w:rPr>
        <w:t>比如，王思聪的起点，比绝大部分人的终点还要高，这就是命。</w:t>
      </w:r>
    </w:p>
    <w:p w:rsidR="000F356A" w:rsidRDefault="005B0035">
      <w:pPr>
        <w:spacing w:after="80"/>
        <w:ind w:firstLine="440"/>
      </w:pPr>
      <w:r>
        <w:rPr>
          <w:rFonts w:ascii="宋体" w:hAnsi="宋体"/>
        </w:rPr>
        <w:t>什么是运？运就是后天里冥冥中不可琢磨的东西。</w:t>
      </w:r>
    </w:p>
    <w:p w:rsidR="000F356A" w:rsidRDefault="005B0035">
      <w:pPr>
        <w:spacing w:after="80"/>
        <w:ind w:firstLine="440"/>
      </w:pPr>
      <w:r>
        <w:rPr>
          <w:rFonts w:ascii="宋体" w:hAnsi="宋体"/>
        </w:rPr>
        <w:t>1988</w:t>
      </w:r>
      <w:r>
        <w:rPr>
          <w:rFonts w:ascii="宋体" w:hAnsi="宋体"/>
        </w:rPr>
        <w:t>年深圳做交换机的乡镇企业有</w:t>
      </w:r>
      <w:r>
        <w:rPr>
          <w:rFonts w:ascii="宋体" w:hAnsi="宋体"/>
        </w:rPr>
        <w:t>1000</w:t>
      </w:r>
      <w:r>
        <w:rPr>
          <w:rFonts w:ascii="宋体" w:hAnsi="宋体"/>
        </w:rPr>
        <w:t>家，你选择华为，他选择另一家，这就叫运。</w:t>
      </w:r>
    </w:p>
    <w:p w:rsidR="000F356A" w:rsidRDefault="005B0035">
      <w:pPr>
        <w:spacing w:after="80"/>
        <w:ind w:firstLine="440"/>
      </w:pPr>
      <w:r>
        <w:rPr>
          <w:rFonts w:ascii="宋体" w:hAnsi="宋体"/>
        </w:rPr>
        <w:t>2000</w:t>
      </w:r>
      <w:r>
        <w:rPr>
          <w:rFonts w:ascii="宋体" w:hAnsi="宋体"/>
        </w:rPr>
        <w:t>年互联网企业有很多家，你选</w:t>
      </w:r>
      <w:r>
        <w:rPr>
          <w:rFonts w:ascii="宋体" w:hAnsi="宋体"/>
        </w:rPr>
        <w:t>择阿里巴巴，他选择阿里巴巴楼下的那一家，这也叫运。什么是风水？风水就是舞台：</w:t>
      </w:r>
    </w:p>
    <w:p w:rsidR="000F356A" w:rsidRDefault="005B0035">
      <w:pPr>
        <w:spacing w:after="80"/>
        <w:ind w:firstLine="440"/>
      </w:pPr>
      <w:r>
        <w:rPr>
          <w:rFonts w:ascii="宋体" w:hAnsi="宋体"/>
        </w:rPr>
        <w:t>你也许非常优秀，什么都能搞定，但你只是一个小店主。</w:t>
      </w:r>
    </w:p>
    <w:p w:rsidR="000F356A" w:rsidRDefault="005B0035">
      <w:pPr>
        <w:spacing w:after="80"/>
        <w:ind w:firstLine="440"/>
      </w:pPr>
      <w:r>
        <w:rPr>
          <w:rFonts w:ascii="宋体" w:hAnsi="宋体"/>
        </w:rPr>
        <w:t>他也许没你那么优秀，但他的舞台很大，他是阿里巴巴的高层，所以，他的收入可能是你的十倍。</w:t>
      </w:r>
    </w:p>
    <w:p w:rsidR="000F356A" w:rsidRDefault="005B0035">
      <w:pPr>
        <w:spacing w:after="80"/>
        <w:ind w:firstLine="440"/>
      </w:pPr>
      <w:r>
        <w:rPr>
          <w:rFonts w:ascii="宋体" w:hAnsi="宋体"/>
        </w:rPr>
        <w:t>这，叫做舞台。</w:t>
      </w:r>
    </w:p>
    <w:p w:rsidR="000F356A" w:rsidRDefault="005B0035">
      <w:pPr>
        <w:spacing w:after="80"/>
        <w:ind w:firstLine="440"/>
      </w:pPr>
      <w:r>
        <w:rPr>
          <w:rFonts w:ascii="宋体" w:hAnsi="宋体"/>
        </w:rPr>
        <w:t>什么是阴德？阴德就是综合素质：你永远不迟到，就会给别人留下自律的印象。</w:t>
      </w:r>
    </w:p>
    <w:p w:rsidR="000F356A" w:rsidRDefault="005B0035">
      <w:pPr>
        <w:spacing w:after="80"/>
        <w:ind w:firstLine="440"/>
      </w:pPr>
      <w:r>
        <w:rPr>
          <w:rFonts w:ascii="宋体" w:hAnsi="宋体"/>
        </w:rPr>
        <w:t>所有人都抱怨，你从不抱怨，就会给别人留下抗压的印象。</w:t>
      </w:r>
    </w:p>
    <w:p w:rsidR="000F356A" w:rsidRDefault="005B0035">
      <w:pPr>
        <w:spacing w:after="80"/>
        <w:ind w:firstLine="440"/>
      </w:pPr>
      <w:r>
        <w:rPr>
          <w:rFonts w:ascii="宋体" w:hAnsi="宋体"/>
        </w:rPr>
        <w:t>人家都提出问题，你每天解决问题，就给人留下靠谱的印象。</w:t>
      </w:r>
    </w:p>
    <w:p w:rsidR="000F356A" w:rsidRDefault="005B0035">
      <w:pPr>
        <w:spacing w:after="80"/>
        <w:ind w:firstLine="440"/>
      </w:pPr>
      <w:r>
        <w:rPr>
          <w:rFonts w:ascii="宋体" w:hAnsi="宋体"/>
        </w:rPr>
        <w:t>别人稍一努力发现没有回报就放弃，你坚持努力很多年从不气馁，就给人上进的印象。</w:t>
      </w:r>
    </w:p>
    <w:p w:rsidR="000F356A" w:rsidRDefault="005B0035">
      <w:pPr>
        <w:spacing w:after="80"/>
        <w:ind w:firstLine="440"/>
      </w:pPr>
      <w:r>
        <w:rPr>
          <w:rFonts w:ascii="宋体" w:hAnsi="宋体"/>
        </w:rPr>
        <w:t>这就叫综合素质，你</w:t>
      </w:r>
      <w:r>
        <w:rPr>
          <w:rFonts w:ascii="宋体" w:hAnsi="宋体"/>
        </w:rPr>
        <w:t>的这些付出就会给你换来更多的机会，注意，仅仅是机会。</w:t>
      </w:r>
    </w:p>
    <w:p w:rsidR="000F356A" w:rsidRDefault="005B0035">
      <w:pPr>
        <w:spacing w:after="80"/>
        <w:ind w:firstLine="440"/>
      </w:pPr>
      <w:r>
        <w:rPr>
          <w:rFonts w:ascii="宋体" w:hAnsi="宋体"/>
        </w:rPr>
        <w:t>什么是读书？读书就是能力：同一件事，他做不到，你能；他要一月你只要一天，这就叫能力。</w:t>
      </w:r>
    </w:p>
    <w:p w:rsidR="000F356A" w:rsidRDefault="005B0035">
      <w:pPr>
        <w:spacing w:after="80"/>
        <w:ind w:firstLine="440"/>
      </w:pPr>
      <w:r>
        <w:rPr>
          <w:rFonts w:ascii="宋体" w:hAnsi="宋体"/>
        </w:rPr>
        <w:lastRenderedPageBreak/>
        <w:t>从上到下，每一层都比下面那层对成功的影响大出一个数量级。</w:t>
      </w:r>
    </w:p>
    <w:p w:rsidR="000F356A" w:rsidRDefault="005B0035">
      <w:pPr>
        <w:spacing w:after="80"/>
        <w:ind w:firstLine="440"/>
      </w:pPr>
      <w:r>
        <w:rPr>
          <w:rFonts w:ascii="宋体" w:hAnsi="宋体"/>
        </w:rPr>
        <w:t>什么叫量级？</w:t>
      </w:r>
    </w:p>
    <w:p w:rsidR="000F356A" w:rsidRDefault="005B0035">
      <w:pPr>
        <w:spacing w:after="80"/>
        <w:ind w:firstLine="440"/>
      </w:pPr>
      <w:r>
        <w:rPr>
          <w:rFonts w:ascii="宋体" w:hAnsi="宋体"/>
        </w:rPr>
        <w:t>西瓜就比芝麻大出一个量级。</w:t>
      </w:r>
    </w:p>
    <w:p w:rsidR="000F356A" w:rsidRDefault="005B0035">
      <w:pPr>
        <w:spacing w:after="80"/>
        <w:ind w:firstLine="440"/>
      </w:pPr>
      <w:r>
        <w:rPr>
          <w:rFonts w:ascii="宋体" w:hAnsi="宋体"/>
        </w:rPr>
        <w:t>我们来看看如果自下而上的打通关，轨迹是什么？</w:t>
      </w:r>
    </w:p>
    <w:p w:rsidR="000F356A" w:rsidRDefault="005B0035">
      <w:pPr>
        <w:spacing w:after="80"/>
        <w:ind w:firstLine="440"/>
      </w:pPr>
      <w:r>
        <w:rPr>
          <w:rFonts w:ascii="宋体" w:hAnsi="宋体"/>
        </w:rPr>
        <w:t>一个人，一直很努力的读书，考上名校进入名企</w:t>
      </w:r>
    </w:p>
    <w:p w:rsidR="000F356A" w:rsidRDefault="005B0035">
      <w:pPr>
        <w:spacing w:after="80"/>
        <w:ind w:firstLine="440"/>
      </w:pPr>
      <w:r>
        <w:rPr>
          <w:rFonts w:ascii="宋体" w:hAnsi="宋体"/>
        </w:rPr>
        <w:t>或者一个人很努力的打拼，做了一个小生意开了一个烧饼摊，这就是读书（能力）层面的努力。</w:t>
      </w:r>
    </w:p>
    <w:p w:rsidR="000F356A" w:rsidRDefault="005B0035">
      <w:pPr>
        <w:spacing w:after="80"/>
        <w:ind w:firstLine="440"/>
      </w:pPr>
      <w:r>
        <w:rPr>
          <w:rFonts w:ascii="宋体" w:hAnsi="宋体"/>
        </w:rPr>
        <w:t>但是如果你想混到管理层或者成为重要的业内人士，或者你想把你的烧饼摊变成胖子烧饼这样的区域内最火的一家店。</w:t>
      </w:r>
    </w:p>
    <w:p w:rsidR="000F356A" w:rsidRDefault="005B0035">
      <w:pPr>
        <w:spacing w:after="80"/>
        <w:ind w:firstLine="440"/>
      </w:pPr>
      <w:r>
        <w:rPr>
          <w:rFonts w:ascii="宋体" w:hAnsi="宋体"/>
        </w:rPr>
        <w:t>那综合素质也就是阴德要比能力更重要，因为同样优秀的人群里，人与人的能力是很难拉开太大的差距的，自律、抗压、靠谱、上进显然会成为重的多的筹码。</w:t>
      </w:r>
    </w:p>
    <w:p w:rsidR="000F356A" w:rsidRDefault="005B0035">
      <w:pPr>
        <w:spacing w:after="80"/>
        <w:ind w:firstLine="440"/>
      </w:pPr>
      <w:r>
        <w:rPr>
          <w:rFonts w:ascii="宋体" w:hAnsi="宋体"/>
        </w:rPr>
        <w:t>再往上呢？你想变成合伙人，或者把胖子烧饼做成连锁店。这就是舞台的力量，也就是风水。你成为合伙人的那家公司是否会变成阿里巴巴，或者已经成为连锁店的胖子烧饼能否统一产业链，这要靠运气的帮助了。</w:t>
      </w:r>
    </w:p>
    <w:p w:rsidR="000F356A" w:rsidRDefault="005B0035">
      <w:pPr>
        <w:spacing w:after="80"/>
        <w:ind w:firstLine="440"/>
      </w:pPr>
      <w:r>
        <w:rPr>
          <w:rFonts w:ascii="宋体" w:hAnsi="宋体"/>
        </w:rPr>
        <w:t>你已经统一了产业链完成了垄断，不幸碰上行业整改。只能唱大不了重头再来。这，</w:t>
      </w:r>
      <w:r>
        <w:rPr>
          <w:rFonts w:ascii="宋体" w:hAnsi="宋体"/>
        </w:rPr>
        <w:t>就是命。实际上，命和运是完全无法左右的，而阴德和读书，是我们可以努力做到极致的。</w:t>
      </w:r>
    </w:p>
    <w:p w:rsidR="000F356A" w:rsidRDefault="005B0035">
      <w:pPr>
        <w:spacing w:after="80"/>
        <w:ind w:firstLine="440"/>
      </w:pPr>
      <w:r>
        <w:rPr>
          <w:rFonts w:ascii="宋体" w:hAnsi="宋体"/>
        </w:rPr>
        <w:t>那唯一的突破点就是风水了。或者叫环境，或者叫舞台，或者叫平台。</w:t>
      </w:r>
    </w:p>
    <w:p w:rsidR="000F356A" w:rsidRDefault="005B0035">
      <w:pPr>
        <w:spacing w:after="80"/>
        <w:ind w:firstLine="440"/>
      </w:pPr>
      <w:r>
        <w:rPr>
          <w:rFonts w:ascii="宋体" w:hAnsi="宋体"/>
        </w:rPr>
        <w:t>上一张图，啥叫风水？</w:t>
      </w:r>
    </w:p>
    <w:p w:rsidR="000F356A" w:rsidRDefault="005B0035">
      <w:pPr>
        <w:spacing w:after="80"/>
        <w:ind w:firstLine="440"/>
      </w:pPr>
      <w:r>
        <w:rPr>
          <w:rFonts w:ascii="宋体" w:hAnsi="宋体"/>
        </w:rPr>
        <w:t>这是一个鱼缸。一块天然的水晶，掏空了，可以灌上水，里面放只小金鱼，观赏它游动摆尾的样子。</w:t>
      </w:r>
    </w:p>
    <w:p w:rsidR="000F356A" w:rsidRDefault="005B0035">
      <w:pPr>
        <w:spacing w:after="80"/>
        <w:ind w:firstLine="440"/>
      </w:pPr>
      <w:r>
        <w:rPr>
          <w:rFonts w:ascii="宋体" w:hAnsi="宋体"/>
        </w:rPr>
        <w:t>给你放大点，看看金鱼。</w:t>
      </w:r>
    </w:p>
    <w:p w:rsidR="000F356A" w:rsidRDefault="005B0035">
      <w:pPr>
        <w:spacing w:after="80"/>
        <w:ind w:firstLine="440"/>
      </w:pPr>
      <w:r>
        <w:rPr>
          <w:rFonts w:ascii="宋体" w:hAnsi="宋体"/>
        </w:rPr>
        <w:t>这是一条玉雕的金鱼，活鱼没有，凑合着看吧。</w:t>
      </w:r>
    </w:p>
    <w:p w:rsidR="000F356A" w:rsidRDefault="005B0035">
      <w:pPr>
        <w:spacing w:after="80"/>
        <w:ind w:firstLine="440"/>
      </w:pPr>
      <w:r>
        <w:rPr>
          <w:rFonts w:ascii="宋体" w:hAnsi="宋体"/>
        </w:rPr>
        <w:t>我们来想象一下，假如它是条活鱼，它面临最大的问题是什么？</w:t>
      </w:r>
    </w:p>
    <w:p w:rsidR="000F356A" w:rsidRDefault="005B0035">
      <w:pPr>
        <w:spacing w:after="80"/>
        <w:ind w:firstLine="440"/>
      </w:pPr>
      <w:r>
        <w:rPr>
          <w:rFonts w:ascii="宋体" w:hAnsi="宋体"/>
        </w:rPr>
        <w:t>显然，就是这个缸。</w:t>
      </w:r>
    </w:p>
    <w:p w:rsidR="000F356A" w:rsidRDefault="005B0035">
      <w:pPr>
        <w:spacing w:after="80"/>
        <w:ind w:firstLine="440"/>
      </w:pPr>
      <w:r>
        <w:rPr>
          <w:rFonts w:ascii="宋体" w:hAnsi="宋体"/>
        </w:rPr>
        <w:t>缸限制了它的活动范围，如果它在湖里，就能在湖里游，如果它在海里，就能在海里游，如果它是只鸟，就可以在天上飞，</w:t>
      </w:r>
      <w:r>
        <w:rPr>
          <w:rFonts w:ascii="宋体" w:hAnsi="宋体"/>
        </w:rPr>
        <w:t>如果它是外星人，更可以穿梭宇宙。</w:t>
      </w:r>
    </w:p>
    <w:p w:rsidR="000F356A" w:rsidRDefault="005B0035">
      <w:pPr>
        <w:spacing w:after="80"/>
        <w:ind w:firstLine="440"/>
      </w:pPr>
      <w:r>
        <w:rPr>
          <w:rFonts w:ascii="宋体" w:hAnsi="宋体"/>
        </w:rPr>
        <w:t>舞台有多大，你的活动范围或者说你取得的成就才可能有多大。</w:t>
      </w:r>
    </w:p>
    <w:p w:rsidR="000F356A" w:rsidRDefault="005B0035">
      <w:pPr>
        <w:spacing w:after="80"/>
        <w:ind w:firstLine="440"/>
      </w:pPr>
      <w:r>
        <w:rPr>
          <w:rFonts w:ascii="宋体" w:hAnsi="宋体"/>
        </w:rPr>
        <w:lastRenderedPageBreak/>
        <w:t>有没有人能够做出超越舞台的成就？你觉得一条缸里的鱼的活动范围能超过缸么？</w:t>
      </w:r>
    </w:p>
    <w:p w:rsidR="000F356A" w:rsidRDefault="005B0035">
      <w:pPr>
        <w:spacing w:after="80"/>
        <w:ind w:firstLine="440"/>
      </w:pPr>
      <w:r>
        <w:rPr>
          <w:rFonts w:ascii="宋体" w:hAnsi="宋体"/>
        </w:rPr>
        <w:t>今天流行的那些话题，无论是突破人生的玻璃天花板，还是教你如何突破阶层，其实种种，都是在讨论上三层的问题。</w:t>
      </w:r>
    </w:p>
    <w:p w:rsidR="000F356A" w:rsidRDefault="005B0035">
      <w:pPr>
        <w:spacing w:after="80"/>
        <w:ind w:firstLine="440"/>
      </w:pPr>
      <w:r>
        <w:rPr>
          <w:rFonts w:ascii="宋体" w:hAnsi="宋体"/>
        </w:rPr>
        <w:t>因为大家发现，芝麻里用功用到极致，也没有西瓜掉一点皮大。</w:t>
      </w:r>
    </w:p>
    <w:p w:rsidR="000F356A" w:rsidRDefault="005B0035">
      <w:pPr>
        <w:spacing w:after="80"/>
        <w:ind w:firstLine="440"/>
      </w:pPr>
      <w:r>
        <w:rPr>
          <w:rFonts w:ascii="宋体" w:hAnsi="宋体"/>
        </w:rPr>
        <w:t>但是，从上面的分析看得很清楚，上三层，不可捉摸，不可控制。</w:t>
      </w:r>
    </w:p>
    <w:p w:rsidR="000F356A" w:rsidRDefault="005B0035">
      <w:pPr>
        <w:spacing w:after="80"/>
        <w:ind w:firstLine="440"/>
      </w:pPr>
      <w:r>
        <w:rPr>
          <w:rFonts w:ascii="宋体" w:hAnsi="宋体"/>
        </w:rPr>
        <w:t>其实我们每个人都是缸中的鱼。</w:t>
      </w:r>
    </w:p>
    <w:p w:rsidR="000F356A" w:rsidRDefault="005B0035">
      <w:pPr>
        <w:spacing w:after="80"/>
        <w:ind w:firstLine="440"/>
      </w:pPr>
      <w:r>
        <w:rPr>
          <w:rFonts w:ascii="宋体" w:hAnsi="宋体"/>
        </w:rPr>
        <w:t>他命好一点，无非他生在海里，海还是个缸，大了一点而已。</w:t>
      </w:r>
    </w:p>
    <w:p w:rsidR="000F356A" w:rsidRDefault="005B0035">
      <w:pPr>
        <w:spacing w:after="80"/>
        <w:ind w:firstLine="440"/>
      </w:pPr>
      <w:r>
        <w:rPr>
          <w:rFonts w:ascii="宋体" w:hAnsi="宋体"/>
        </w:rPr>
        <w:t>他运好一点，无非主人把他从缸里放到池子里，池子还是个缸，大了一点而已。</w:t>
      </w:r>
    </w:p>
    <w:p w:rsidR="000F356A" w:rsidRDefault="005B0035">
      <w:pPr>
        <w:spacing w:after="80"/>
        <w:ind w:firstLine="440"/>
      </w:pPr>
      <w:r>
        <w:rPr>
          <w:rFonts w:ascii="宋体" w:hAnsi="宋体"/>
        </w:rPr>
        <w:t>如果他的阴德和读书配不上他的舞台，他游了一生都游不到边，或者他根本懒得游，这就叫纨绔子弟，实在太挫了，根本没机会遇到问题。</w:t>
      </w:r>
    </w:p>
    <w:p w:rsidR="000F356A" w:rsidRDefault="005B0035">
      <w:pPr>
        <w:spacing w:after="80"/>
        <w:ind w:firstLine="440"/>
      </w:pPr>
      <w:r>
        <w:rPr>
          <w:rFonts w:ascii="宋体" w:hAnsi="宋体"/>
        </w:rPr>
        <w:t>反之，只要他足够优秀和努力，把阴德和读书做到极致，人人都会遇到瓶颈，也就是面临游到缸边的问题，怎么解？</w:t>
      </w:r>
    </w:p>
    <w:p w:rsidR="000F356A" w:rsidRDefault="005B0035">
      <w:pPr>
        <w:spacing w:after="80"/>
        <w:ind w:firstLine="440"/>
      </w:pPr>
      <w:r>
        <w:rPr>
          <w:rFonts w:ascii="宋体" w:hAnsi="宋体"/>
        </w:rPr>
        <w:t>说个故事，曾经在职场里有个小姑娘问我，我觉得你那么悲观，却又那么积极，一面心里好像早已知道结局，一面行动上又比谁都积极。怎么这么矛盾？</w:t>
      </w:r>
    </w:p>
    <w:p w:rsidR="000F356A" w:rsidRDefault="005B0035">
      <w:pPr>
        <w:spacing w:after="80"/>
        <w:ind w:firstLine="440"/>
      </w:pPr>
      <w:r>
        <w:rPr>
          <w:rFonts w:ascii="宋体" w:hAnsi="宋体"/>
        </w:rPr>
        <w:t>其实小姑娘只能看到我的一个面，我比她看到的还要努力的多，也比她以为的还要绝望</w:t>
      </w:r>
      <w:r>
        <w:rPr>
          <w:rFonts w:ascii="宋体" w:hAnsi="宋体"/>
        </w:rPr>
        <w:t>的多。论语说，明知不可为而为之，说明那个正能量的鼻祖孔夫子，自己内心也是绝望的。</w:t>
      </w:r>
    </w:p>
    <w:p w:rsidR="000F356A" w:rsidRDefault="005B0035">
      <w:pPr>
        <w:spacing w:after="80"/>
        <w:ind w:firstLine="440"/>
      </w:pPr>
      <w:r>
        <w:rPr>
          <w:rFonts w:ascii="宋体" w:hAnsi="宋体"/>
        </w:rPr>
        <w:t>缸中的鱼，原本就只有两种选择，要么岁月静好、欣赏鱼缸；要么以头破壁，一次次撞壁，一次次撞的头破血流，一次次撞的头破血流，一次次撞壁。</w:t>
      </w:r>
    </w:p>
    <w:p w:rsidR="000F356A" w:rsidRDefault="005B0035">
      <w:pPr>
        <w:spacing w:after="80"/>
        <w:ind w:firstLine="440"/>
      </w:pPr>
      <w:r>
        <w:rPr>
          <w:rFonts w:ascii="宋体" w:hAnsi="宋体"/>
        </w:rPr>
        <w:t>运不来，没有外力的帮助，那只能用头一次次撞缸。要么缸破，要么它死。</w:t>
      </w:r>
    </w:p>
    <w:p w:rsidR="000F356A" w:rsidRDefault="005B0035">
      <w:pPr>
        <w:spacing w:after="80"/>
        <w:ind w:firstLine="440"/>
      </w:pPr>
      <w:r>
        <w:rPr>
          <w:rFonts w:ascii="宋体" w:hAnsi="宋体"/>
        </w:rPr>
        <w:t>有希望么？</w:t>
      </w:r>
    </w:p>
    <w:p w:rsidR="000F356A" w:rsidRDefault="005B0035">
      <w:pPr>
        <w:spacing w:after="80"/>
        <w:ind w:firstLine="440"/>
      </w:pPr>
      <w:r>
        <w:rPr>
          <w:rFonts w:ascii="宋体" w:hAnsi="宋体"/>
        </w:rPr>
        <w:t>看不到希望的奋斗才是生活的真相。</w:t>
      </w:r>
    </w:p>
    <w:p w:rsidR="000F356A" w:rsidRDefault="005B0035">
      <w:pPr>
        <w:spacing w:after="80"/>
        <w:ind w:firstLine="440"/>
      </w:pPr>
      <w:r>
        <w:rPr>
          <w:rFonts w:ascii="宋体" w:hAnsi="宋体"/>
        </w:rPr>
        <w:t>值么？</w:t>
      </w:r>
    </w:p>
    <w:p w:rsidR="000F356A" w:rsidRDefault="005B0035">
      <w:pPr>
        <w:spacing w:after="80"/>
        <w:ind w:firstLine="440"/>
      </w:pPr>
      <w:r>
        <w:rPr>
          <w:rFonts w:ascii="宋体" w:hAnsi="宋体"/>
        </w:rPr>
        <w:t>推荐一部日剧，大河剧，叫真田丸。</w:t>
      </w:r>
    </w:p>
    <w:p w:rsidR="000F356A" w:rsidRDefault="005B0035">
      <w:pPr>
        <w:spacing w:after="80"/>
        <w:ind w:firstLine="440"/>
      </w:pPr>
      <w:r>
        <w:rPr>
          <w:rFonts w:ascii="宋体" w:hAnsi="宋体"/>
        </w:rPr>
        <w:t>我小时候很喜欢丰臣秀吉这种有大气运加身的主角。后来反而很喜欢真田昌幸这样的</w:t>
      </w:r>
      <w:r>
        <w:rPr>
          <w:rFonts w:ascii="宋体" w:hAnsi="宋体"/>
        </w:rPr>
        <w:t>loser</w:t>
      </w:r>
      <w:r>
        <w:rPr>
          <w:rFonts w:ascii="宋体" w:hAnsi="宋体"/>
        </w:rPr>
        <w:t>。真田昌幸出生在一个被武田、上杉、北条三巨头环伺的小大名家。他父亲幸隆给他留下几万石封地，到他死，他们真田家也还是只有几万石封地而已。但就是这样一个失败的家族，昌幸被后世评为日本第一智将，他儿子幸村被后世评为日本第一兵。</w:t>
      </w:r>
    </w:p>
    <w:p w:rsidR="000F356A" w:rsidRDefault="005B0035">
      <w:pPr>
        <w:spacing w:after="80"/>
        <w:ind w:firstLine="440"/>
      </w:pPr>
      <w:r>
        <w:rPr>
          <w:rFonts w:ascii="宋体" w:hAnsi="宋体"/>
        </w:rPr>
        <w:lastRenderedPageBreak/>
        <w:t>真田丸就是讲他的一生。按说这么一个失败的人物有什么好看的呢？</w:t>
      </w:r>
    </w:p>
    <w:p w:rsidR="000F356A" w:rsidRDefault="005B0035">
      <w:pPr>
        <w:spacing w:after="80"/>
        <w:ind w:firstLine="440"/>
      </w:pPr>
      <w:r>
        <w:rPr>
          <w:rFonts w:ascii="宋体" w:hAnsi="宋体"/>
        </w:rPr>
        <w:t>好看就好看在他一生无命、无运、无风水。</w:t>
      </w:r>
    </w:p>
    <w:p w:rsidR="000F356A" w:rsidRDefault="005B0035">
      <w:pPr>
        <w:spacing w:after="80"/>
        <w:ind w:firstLine="440"/>
      </w:pPr>
      <w:r>
        <w:rPr>
          <w:rFonts w:ascii="宋体" w:hAnsi="宋体"/>
        </w:rPr>
        <w:t>400</w:t>
      </w:r>
      <w:r>
        <w:rPr>
          <w:rFonts w:ascii="宋体" w:hAnsi="宋体"/>
        </w:rPr>
        <w:t>多年后，一群像作者一样的外国</w:t>
      </w:r>
      <w:r>
        <w:rPr>
          <w:rFonts w:ascii="宋体" w:hAnsi="宋体"/>
        </w:rPr>
        <w:t>ID</w:t>
      </w:r>
      <w:r>
        <w:rPr>
          <w:rFonts w:ascii="宋体" w:hAnsi="宋体"/>
        </w:rPr>
        <w:t>们跑去日本九度山凭吊这位失败的老</w:t>
      </w:r>
      <w:r>
        <w:rPr>
          <w:rFonts w:ascii="宋体" w:hAnsi="宋体"/>
        </w:rPr>
        <w:t>ID</w:t>
      </w:r>
      <w:r>
        <w:rPr>
          <w:rFonts w:ascii="宋体" w:hAnsi="宋体"/>
        </w:rPr>
        <w:t>。他自己的一生也被拍成了电视剧</w:t>
      </w:r>
      <w:r>
        <w:rPr>
          <w:rFonts w:ascii="宋体" w:hAnsi="宋体"/>
        </w:rPr>
        <w:t>，硬是从一个</w:t>
      </w:r>
      <w:r>
        <w:rPr>
          <w:rFonts w:ascii="宋体" w:hAnsi="宋体"/>
        </w:rPr>
        <w:t>ID</w:t>
      </w:r>
      <w:r>
        <w:rPr>
          <w:rFonts w:ascii="宋体" w:hAnsi="宋体"/>
        </w:rPr>
        <w:t>混成了</w:t>
      </w:r>
      <w:r>
        <w:rPr>
          <w:rFonts w:ascii="宋体" w:hAnsi="宋体"/>
        </w:rPr>
        <w:t>IP</w:t>
      </w:r>
      <w:r>
        <w:rPr>
          <w:rFonts w:ascii="宋体" w:hAnsi="宋体"/>
        </w:rPr>
        <w:t>。</w:t>
      </w:r>
    </w:p>
    <w:p w:rsidR="000F356A" w:rsidRDefault="005B0035">
      <w:pPr>
        <w:spacing w:after="80"/>
        <w:ind w:firstLine="440"/>
      </w:pPr>
      <w:r>
        <w:rPr>
          <w:rFonts w:ascii="宋体" w:hAnsi="宋体"/>
        </w:rPr>
        <w:t>谁说他失败了呢？</w:t>
      </w:r>
    </w:p>
    <w:p w:rsidR="000F356A" w:rsidRDefault="005B0035">
      <w:pPr>
        <w:spacing w:after="80"/>
        <w:ind w:firstLine="440"/>
      </w:pPr>
      <w:r>
        <w:rPr>
          <w:rFonts w:ascii="宋体" w:hAnsi="宋体"/>
        </w:rPr>
        <w:t>成功，只不过，迟到了</w:t>
      </w:r>
      <w:r>
        <w:rPr>
          <w:rFonts w:ascii="宋体" w:hAnsi="宋体"/>
        </w:rPr>
        <w:t>400</w:t>
      </w:r>
      <w:r>
        <w:rPr>
          <w:rFonts w:ascii="宋体" w:hAnsi="宋体"/>
        </w:rPr>
        <w:t>年，而已</w:t>
      </w:r>
      <w:r>
        <w:rPr>
          <w:rFonts w:ascii="宋体" w:hAnsi="宋体"/>
        </w:rPr>
        <w:t>......</w:t>
      </w:r>
    </w:p>
    <w:p w:rsidR="000F356A" w:rsidRDefault="005B0035">
      <w:pPr>
        <w:pStyle w:val="1"/>
      </w:pPr>
      <w:bookmarkStart w:id="98" w:name="_Toc243434472"/>
      <w:r>
        <w:lastRenderedPageBreak/>
        <w:t>2019-04-30</w:t>
      </w:r>
      <w:r>
        <w:t xml:space="preserve">　生命是一场无法下船的赌博</w:t>
      </w:r>
      <w:bookmarkEnd w:id="9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617 </w:t>
      </w:r>
      <w:r>
        <w:rPr>
          <w:rFonts w:ascii="宋体" w:hAnsi="宋体"/>
          <w:color w:val="909090"/>
          <w:sz w:val="17"/>
        </w:rPr>
        <w:t>页　｜　约</w:t>
      </w:r>
      <w:r>
        <w:rPr>
          <w:rFonts w:ascii="宋体" w:hAnsi="宋体"/>
          <w:color w:val="909090"/>
          <w:sz w:val="17"/>
        </w:rPr>
        <w:t xml:space="preserve"> 4,322 </w:t>
      </w:r>
      <w:r>
        <w:rPr>
          <w:rFonts w:ascii="宋体" w:hAnsi="宋体"/>
          <w:color w:val="909090"/>
          <w:sz w:val="17"/>
        </w:rPr>
        <w:t>字</w:t>
      </w:r>
    </w:p>
    <w:p w:rsidR="000F356A" w:rsidRDefault="005B0035">
      <w:pPr>
        <w:spacing w:after="80"/>
        <w:ind w:firstLine="440"/>
      </w:pPr>
      <w:r>
        <w:rPr>
          <w:rFonts w:ascii="宋体" w:hAnsi="宋体"/>
        </w:rPr>
        <w:t>《动物世界》这本电影的影评该怎么写呢？其实蛮难写的。</w:t>
      </w:r>
    </w:p>
    <w:p w:rsidR="000F356A" w:rsidRDefault="005B0035">
      <w:pPr>
        <w:spacing w:after="80"/>
        <w:ind w:firstLine="440"/>
      </w:pPr>
      <w:r>
        <w:rPr>
          <w:rFonts w:ascii="宋体" w:hAnsi="宋体"/>
        </w:rPr>
        <w:t>因为它基本上没啥剧情。它就是讲李易峰演的这个角色，去一艘赌船上赌博的故事。然后全片绝大部分内容都是在讲赌博游戏。</w:t>
      </w:r>
    </w:p>
    <w:p w:rsidR="000F356A" w:rsidRDefault="005B0035">
      <w:pPr>
        <w:spacing w:after="80"/>
        <w:ind w:firstLine="440"/>
      </w:pPr>
      <w:r>
        <w:rPr>
          <w:rFonts w:ascii="宋体" w:hAnsi="宋体"/>
        </w:rPr>
        <w:t>我们先看下游戏规则吧：一共有剪刀、石头、布。三种牌。每个人开局有</w:t>
      </w:r>
      <w:r>
        <w:rPr>
          <w:rFonts w:ascii="宋体" w:hAnsi="宋体"/>
        </w:rPr>
        <w:t>10</w:t>
      </w:r>
      <w:r>
        <w:rPr>
          <w:rFonts w:ascii="宋体" w:hAnsi="宋体"/>
        </w:rPr>
        <w:t>张牌。有</w:t>
      </w:r>
      <w:r>
        <w:rPr>
          <w:rFonts w:ascii="宋体" w:hAnsi="宋体"/>
        </w:rPr>
        <w:t>3</w:t>
      </w:r>
      <w:r>
        <w:rPr>
          <w:rFonts w:ascii="宋体" w:hAnsi="宋体"/>
        </w:rPr>
        <w:t>颗星。两个人出牌，输的人会输掉一个星给赢家。牌出</w:t>
      </w:r>
      <w:r>
        <w:rPr>
          <w:rFonts w:ascii="宋体" w:hAnsi="宋体"/>
        </w:rPr>
        <w:t>掉就销毁。如果牌相同，则两个人的牌都销毁。谁的星也不给谁。</w:t>
      </w:r>
    </w:p>
    <w:p w:rsidR="000F356A" w:rsidRDefault="005B0035">
      <w:pPr>
        <w:spacing w:after="80"/>
        <w:ind w:firstLine="440"/>
      </w:pPr>
      <w:r>
        <w:rPr>
          <w:rFonts w:ascii="宋体" w:hAnsi="宋体"/>
        </w:rPr>
        <w:t>规定时间内。必须把</w:t>
      </w:r>
      <w:r>
        <w:rPr>
          <w:rFonts w:ascii="宋体" w:hAnsi="宋体"/>
        </w:rPr>
        <w:t>10</w:t>
      </w:r>
      <w:r>
        <w:rPr>
          <w:rFonts w:ascii="宋体" w:hAnsi="宋体"/>
        </w:rPr>
        <w:t>张牌都出光。而且自己还得保持</w:t>
      </w:r>
      <w:r>
        <w:rPr>
          <w:rFonts w:ascii="宋体" w:hAnsi="宋体"/>
        </w:rPr>
        <w:t>3</w:t>
      </w:r>
      <w:r>
        <w:rPr>
          <w:rFonts w:ascii="宋体" w:hAnsi="宋体"/>
        </w:rPr>
        <w:t>颗星。就可以胜出，升级到船舱二</w:t>
      </w:r>
    </w:p>
    <w:p w:rsidR="000F356A" w:rsidRDefault="005B0035">
      <w:pPr>
        <w:spacing w:after="80"/>
        <w:ind w:firstLine="440"/>
      </w:pPr>
      <w:r>
        <w:rPr>
          <w:rFonts w:ascii="宋体" w:hAnsi="宋体"/>
        </w:rPr>
        <w:t>楼。否则，就会被送到船舱底部去做人体实验。</w:t>
      </w:r>
    </w:p>
    <w:p w:rsidR="000F356A" w:rsidRDefault="005B0035">
      <w:pPr>
        <w:spacing w:after="80"/>
        <w:ind w:firstLine="440"/>
      </w:pPr>
      <w:r>
        <w:rPr>
          <w:rFonts w:ascii="宋体" w:hAnsi="宋体"/>
        </w:rPr>
        <w:t>再看几个有趣的小故事。</w:t>
      </w:r>
    </w:p>
    <w:p w:rsidR="000F356A" w:rsidRDefault="005B0035">
      <w:pPr>
        <w:spacing w:after="80"/>
        <w:ind w:firstLine="440"/>
      </w:pPr>
      <w:r>
        <w:rPr>
          <w:rFonts w:ascii="宋体" w:hAnsi="宋体"/>
        </w:rPr>
        <w:t>1</w:t>
      </w:r>
      <w:r>
        <w:rPr>
          <w:rFonts w:ascii="宋体" w:hAnsi="宋体"/>
        </w:rPr>
        <w:t>、李易峰第一次被骗能让我们学到什么。</w:t>
      </w:r>
    </w:p>
    <w:p w:rsidR="000F356A" w:rsidRDefault="005B0035">
      <w:pPr>
        <w:spacing w:after="80"/>
        <w:ind w:firstLine="440"/>
      </w:pPr>
      <w:r>
        <w:rPr>
          <w:rFonts w:ascii="宋体" w:hAnsi="宋体"/>
        </w:rPr>
        <w:t>他和一个华人，因为语言相通。商量好了大家按照相同的顺序出牌。这样彼此都可以把</w:t>
      </w:r>
      <w:r>
        <w:rPr>
          <w:rFonts w:ascii="宋体" w:hAnsi="宋体"/>
        </w:rPr>
        <w:t>10</w:t>
      </w:r>
      <w:r>
        <w:rPr>
          <w:rFonts w:ascii="宋体" w:hAnsi="宋体"/>
        </w:rPr>
        <w:t>张牌消耗掉。然后保住三颗星。</w:t>
      </w:r>
    </w:p>
    <w:p w:rsidR="000F356A" w:rsidRDefault="005B0035">
      <w:pPr>
        <w:spacing w:after="80"/>
        <w:ind w:firstLine="440"/>
      </w:pPr>
      <w:r>
        <w:rPr>
          <w:rFonts w:ascii="宋体" w:hAnsi="宋体"/>
        </w:rPr>
        <w:t>结果人家晃点他。出了几张牌之后，故意不按顺序，赢走了他一颗星。</w:t>
      </w:r>
    </w:p>
    <w:p w:rsidR="000F356A" w:rsidRDefault="005B0035">
      <w:pPr>
        <w:spacing w:after="80"/>
        <w:ind w:firstLine="440"/>
      </w:pPr>
      <w:r>
        <w:rPr>
          <w:rFonts w:ascii="宋体" w:hAnsi="宋体"/>
        </w:rPr>
        <w:t>然后又告诉他。自己是拿错了牌，再来一局吧。让自己把赢的那颗星输还给他。</w:t>
      </w:r>
    </w:p>
    <w:p w:rsidR="000F356A" w:rsidRDefault="005B0035">
      <w:pPr>
        <w:spacing w:after="80"/>
        <w:ind w:firstLine="440"/>
      </w:pPr>
      <w:r>
        <w:rPr>
          <w:rFonts w:ascii="宋体" w:hAnsi="宋体"/>
        </w:rPr>
        <w:t>结果，人家出千</w:t>
      </w:r>
      <w:r>
        <w:rPr>
          <w:rFonts w:ascii="宋体" w:hAnsi="宋体"/>
        </w:rPr>
        <w:t>，又赢走了李易峰一颗星。</w:t>
      </w:r>
    </w:p>
    <w:p w:rsidR="000F356A" w:rsidRDefault="005B0035">
      <w:pPr>
        <w:spacing w:after="80"/>
        <w:ind w:firstLine="440"/>
      </w:pPr>
      <w:r>
        <w:rPr>
          <w:rFonts w:ascii="宋体" w:hAnsi="宋体"/>
        </w:rPr>
        <w:t>这就很有趣了。</w:t>
      </w:r>
    </w:p>
    <w:p w:rsidR="000F356A" w:rsidRDefault="005B0035">
      <w:pPr>
        <w:spacing w:after="80"/>
        <w:ind w:firstLine="440"/>
      </w:pPr>
      <w:r>
        <w:rPr>
          <w:rFonts w:ascii="宋体" w:hAnsi="宋体"/>
        </w:rPr>
        <w:t>李易峰被骗，是因为两点：第一是大家都是华人，语言相通。他产生了信任。而且开始的几局，人家都和他的牌相同。他慢慢的放松了警惕。</w:t>
      </w:r>
    </w:p>
    <w:p w:rsidR="000F356A" w:rsidRDefault="005B0035">
      <w:pPr>
        <w:spacing w:after="80"/>
        <w:ind w:firstLine="440"/>
      </w:pPr>
      <w:r>
        <w:rPr>
          <w:rFonts w:ascii="宋体" w:hAnsi="宋体"/>
        </w:rPr>
        <w:t>第二就是一句古话了，叫做祸不单行。当他已经失去了一个星的时候，局面被打破了。他原本预计的</w:t>
      </w:r>
      <w:r>
        <w:rPr>
          <w:rFonts w:ascii="宋体" w:hAnsi="宋体"/>
        </w:rPr>
        <w:t>3</w:t>
      </w:r>
      <w:r>
        <w:rPr>
          <w:rFonts w:ascii="宋体" w:hAnsi="宋体"/>
        </w:rPr>
        <w:t>颗星消除光牌的计划被打乱了。这是他心最乱的时候，这时候对方告诉他自己只是拿错牌了，而且还打算输还给他。他就不由自主的上了第二次当。</w:t>
      </w:r>
    </w:p>
    <w:p w:rsidR="000F356A" w:rsidRDefault="005B0035">
      <w:pPr>
        <w:spacing w:after="80"/>
        <w:ind w:firstLine="440"/>
      </w:pPr>
      <w:r>
        <w:rPr>
          <w:rFonts w:ascii="宋体" w:hAnsi="宋体"/>
        </w:rPr>
        <w:t>如果人生就是一个赌场，社会就是丛林法则，那么这非常值得玩家吸取教训。</w:t>
      </w:r>
    </w:p>
    <w:p w:rsidR="000F356A" w:rsidRDefault="005B0035">
      <w:pPr>
        <w:spacing w:after="80"/>
        <w:ind w:firstLine="440"/>
      </w:pPr>
      <w:r>
        <w:rPr>
          <w:rFonts w:ascii="宋体" w:hAnsi="宋体"/>
        </w:rPr>
        <w:t>当你为错过太阳而哭泣的时候，往往还会让你错过星星。当</w:t>
      </w:r>
      <w:r>
        <w:rPr>
          <w:rFonts w:ascii="宋体" w:hAnsi="宋体"/>
        </w:rPr>
        <w:t>他刚离开第一个陷阱的时候，往往会掉进第二个陷阱。</w:t>
      </w:r>
    </w:p>
    <w:p w:rsidR="000F356A" w:rsidRDefault="005B0035">
      <w:pPr>
        <w:spacing w:after="80"/>
        <w:ind w:firstLine="440"/>
      </w:pPr>
      <w:r>
        <w:rPr>
          <w:rFonts w:ascii="宋体" w:hAnsi="宋体"/>
        </w:rPr>
        <w:lastRenderedPageBreak/>
        <w:t>所以台湾有个作家叫刘墉。他早在二十几年前写信教育他在美国的儿子。</w:t>
      </w:r>
    </w:p>
    <w:p w:rsidR="000F356A" w:rsidRDefault="005B0035">
      <w:pPr>
        <w:spacing w:after="80"/>
        <w:ind w:firstLine="440"/>
      </w:pPr>
      <w:r>
        <w:rPr>
          <w:rFonts w:ascii="宋体" w:hAnsi="宋体"/>
        </w:rPr>
        <w:t>千万要小心第一个陷阱之后的第二个陷阱。无论你第一个陷阱是否越过去，人往往都会掉进后面紧跟着的那个陷阱。</w:t>
      </w:r>
    </w:p>
    <w:p w:rsidR="000F356A" w:rsidRDefault="005B0035">
      <w:pPr>
        <w:spacing w:after="80"/>
        <w:ind w:firstLine="440"/>
      </w:pPr>
      <w:r>
        <w:rPr>
          <w:rFonts w:ascii="宋体" w:hAnsi="宋体"/>
        </w:rPr>
        <w:t>2</w:t>
      </w:r>
      <w:r>
        <w:rPr>
          <w:rFonts w:ascii="宋体" w:hAnsi="宋体"/>
        </w:rPr>
        <w:t>、李易峰第一次危机让我们学到什么。</w:t>
      </w:r>
    </w:p>
    <w:p w:rsidR="000F356A" w:rsidRDefault="005B0035">
      <w:pPr>
        <w:spacing w:after="80"/>
        <w:ind w:firstLine="440"/>
      </w:pPr>
      <w:r>
        <w:rPr>
          <w:rFonts w:ascii="宋体" w:hAnsi="宋体"/>
        </w:rPr>
        <w:t>李易峰找到了俩帮手，一个是骗了他卖了他房子去赌博，害他为了还债来到赌船的发小。另一个是一个还剩两颗星但是没牌的胖子。</w:t>
      </w:r>
    </w:p>
    <w:p w:rsidR="000F356A" w:rsidRDefault="005B0035">
      <w:pPr>
        <w:spacing w:after="80"/>
        <w:ind w:firstLine="440"/>
      </w:pPr>
      <w:r>
        <w:rPr>
          <w:rFonts w:ascii="宋体" w:hAnsi="宋体"/>
        </w:rPr>
        <w:t>他们仨企图合作。当然，这个胖子一开始不相信他们的合作诚意。偷了他们的牌就跑去赌。结果输了一颗星。</w:t>
      </w:r>
    </w:p>
    <w:p w:rsidR="000F356A" w:rsidRDefault="005B0035">
      <w:pPr>
        <w:spacing w:after="80"/>
        <w:ind w:firstLine="440"/>
      </w:pPr>
      <w:r>
        <w:rPr>
          <w:rFonts w:ascii="宋体" w:hAnsi="宋体"/>
        </w:rPr>
        <w:t>李易峰的老爸不愧是数学老师出身。他马上就想出了各种算法。赢回了一颗星。而且发现了规律。</w:t>
      </w:r>
    </w:p>
    <w:p w:rsidR="000F356A" w:rsidRDefault="005B0035">
      <w:pPr>
        <w:spacing w:after="80"/>
        <w:ind w:firstLine="440"/>
      </w:pPr>
      <w:r>
        <w:rPr>
          <w:rFonts w:ascii="宋体" w:hAnsi="宋体"/>
        </w:rPr>
        <w:t>规律就是他发现剪刀，石头，布这三种牌里面布消失的最快。于是他就去贷款，大量的收购别人手里的石头。</w:t>
      </w:r>
    </w:p>
    <w:p w:rsidR="000F356A" w:rsidRDefault="005B0035">
      <w:pPr>
        <w:spacing w:after="80"/>
        <w:ind w:firstLine="440"/>
      </w:pPr>
      <w:r>
        <w:rPr>
          <w:rFonts w:ascii="宋体" w:hAnsi="宋体"/>
        </w:rPr>
        <w:t>这样是为了等到布完全消失的时候。他拿石头去和人家的剪刀对赌。这就必胜了。</w:t>
      </w:r>
    </w:p>
    <w:p w:rsidR="000F356A" w:rsidRDefault="005B0035">
      <w:pPr>
        <w:spacing w:after="80"/>
        <w:ind w:firstLine="440"/>
      </w:pPr>
      <w:r>
        <w:rPr>
          <w:rFonts w:ascii="宋体" w:hAnsi="宋体"/>
        </w:rPr>
        <w:t>当然，不幸的是，别人发现他们在囤积石头。于是立马有一批人去囤积布。于是布不再减少，而是剪刀迅速的在减少。</w:t>
      </w:r>
    </w:p>
    <w:p w:rsidR="000F356A" w:rsidRDefault="005B0035">
      <w:pPr>
        <w:spacing w:after="80"/>
        <w:ind w:firstLine="440"/>
      </w:pPr>
      <w:r>
        <w:rPr>
          <w:rFonts w:ascii="宋体" w:hAnsi="宋体"/>
        </w:rPr>
        <w:t>这就是李易峰遇见的第一次大危机。</w:t>
      </w:r>
    </w:p>
    <w:p w:rsidR="000F356A" w:rsidRDefault="005B0035">
      <w:pPr>
        <w:spacing w:after="80"/>
        <w:ind w:firstLine="440"/>
      </w:pPr>
      <w:r>
        <w:rPr>
          <w:rFonts w:ascii="宋体" w:hAnsi="宋体"/>
        </w:rPr>
        <w:t>这在赌场里或者说市场里是很常见的。当你企图钻某种孔子的时候，你会发现，你自己也变成了变量的一部分。理解么？</w:t>
      </w:r>
    </w:p>
    <w:p w:rsidR="000F356A" w:rsidRDefault="005B0035">
      <w:pPr>
        <w:spacing w:after="80"/>
        <w:ind w:firstLine="440"/>
      </w:pPr>
      <w:r>
        <w:rPr>
          <w:rFonts w:ascii="宋体" w:hAnsi="宋体"/>
        </w:rPr>
        <w:t>就是你的行为，改变了整个局面的预期，最后影响了你整个方案的前提。这尤其体现在大户的身上。</w:t>
      </w:r>
    </w:p>
    <w:p w:rsidR="000F356A" w:rsidRDefault="005B0035">
      <w:pPr>
        <w:spacing w:after="80"/>
        <w:ind w:firstLine="440"/>
      </w:pPr>
      <w:r>
        <w:rPr>
          <w:rFonts w:ascii="宋体" w:hAnsi="宋体"/>
        </w:rPr>
        <w:t>李易峰就是这样一个大户。他企图坐庄，但是结果自己被坐了。当然，他怎么避免这种危机的，这是个数学问题。你看了电影就知道了。</w:t>
      </w:r>
    </w:p>
    <w:p w:rsidR="000F356A" w:rsidRDefault="005B0035">
      <w:pPr>
        <w:spacing w:after="80"/>
        <w:ind w:firstLine="440"/>
      </w:pPr>
      <w:r>
        <w:rPr>
          <w:rFonts w:ascii="宋体" w:hAnsi="宋体"/>
        </w:rPr>
        <w:t>3</w:t>
      </w:r>
      <w:r>
        <w:rPr>
          <w:rFonts w:ascii="宋体" w:hAnsi="宋体"/>
        </w:rPr>
        <w:t>、李易峰第二次危机让我们学到什么。</w:t>
      </w:r>
    </w:p>
    <w:p w:rsidR="000F356A" w:rsidRDefault="005B0035">
      <w:pPr>
        <w:spacing w:after="80"/>
        <w:ind w:firstLine="440"/>
      </w:pPr>
      <w:r>
        <w:rPr>
          <w:rFonts w:ascii="宋体" w:hAnsi="宋体"/>
        </w:rPr>
        <w:t>当李易峰化解了第一次危机。他把石头，布，都收购在自己手里之后。实际上，他已经变成庄家了，他可以算出别人还剩下的牌。他本以为自己稳赢。</w:t>
      </w:r>
    </w:p>
    <w:p w:rsidR="000F356A" w:rsidRDefault="005B0035">
      <w:pPr>
        <w:spacing w:after="80"/>
        <w:ind w:firstLine="440"/>
      </w:pPr>
      <w:r>
        <w:rPr>
          <w:rFonts w:ascii="宋体" w:hAnsi="宋体"/>
        </w:rPr>
        <w:t>结果，第一次骗他的骗子出来了。告诉所有人，他在企图坐庄。让大家都不要跟他赌。从而把他陷入到最大的危机中。</w:t>
      </w:r>
    </w:p>
    <w:p w:rsidR="000F356A" w:rsidRDefault="005B0035">
      <w:pPr>
        <w:spacing w:after="80"/>
        <w:ind w:firstLine="440"/>
      </w:pPr>
      <w:r>
        <w:rPr>
          <w:rFonts w:ascii="宋体" w:hAnsi="宋体"/>
        </w:rPr>
        <w:lastRenderedPageBreak/>
        <w:t>这是非常好的教训。就是</w:t>
      </w:r>
      <w:r>
        <w:rPr>
          <w:rFonts w:ascii="宋体" w:hAnsi="宋体"/>
        </w:rPr>
        <w:t>告诉你，任何游戏。都有可能有黑天鹅。一旦黑天鹅出现，你没有应对措施或者叫做对冲机制。可能等待你的就是灭顶之灾。</w:t>
      </w:r>
    </w:p>
    <w:p w:rsidR="000F356A" w:rsidRDefault="005B0035">
      <w:pPr>
        <w:spacing w:after="80"/>
        <w:ind w:firstLine="440"/>
      </w:pPr>
      <w:r>
        <w:rPr>
          <w:rFonts w:ascii="宋体" w:hAnsi="宋体"/>
        </w:rPr>
        <w:t>4</w:t>
      </w:r>
      <w:r>
        <w:rPr>
          <w:rFonts w:ascii="宋体" w:hAnsi="宋体"/>
        </w:rPr>
        <w:t>、你的备案是什么？</w:t>
      </w:r>
    </w:p>
    <w:p w:rsidR="000F356A" w:rsidRDefault="005B0035">
      <w:pPr>
        <w:spacing w:after="80"/>
        <w:ind w:firstLine="440"/>
      </w:pPr>
      <w:r>
        <w:rPr>
          <w:rFonts w:ascii="宋体" w:hAnsi="宋体"/>
        </w:rPr>
        <w:t>当李易峰度过所有危机的时候他面临了什么？</w:t>
      </w:r>
    </w:p>
    <w:p w:rsidR="000F356A" w:rsidRDefault="005B0035">
      <w:pPr>
        <w:spacing w:after="80"/>
        <w:ind w:firstLine="440"/>
      </w:pPr>
      <w:r>
        <w:rPr>
          <w:rFonts w:ascii="宋体" w:hAnsi="宋体"/>
        </w:rPr>
        <w:t>李易峰最后赢到了</w:t>
      </w:r>
      <w:r>
        <w:rPr>
          <w:rFonts w:ascii="宋体" w:hAnsi="宋体"/>
        </w:rPr>
        <w:t>10</w:t>
      </w:r>
      <w:r>
        <w:rPr>
          <w:rFonts w:ascii="宋体" w:hAnsi="宋体"/>
        </w:rPr>
        <w:t>颗星。每个人</w:t>
      </w:r>
      <w:r>
        <w:rPr>
          <w:rFonts w:ascii="宋体" w:hAnsi="宋体"/>
        </w:rPr>
        <w:t>3</w:t>
      </w:r>
      <w:r>
        <w:rPr>
          <w:rFonts w:ascii="宋体" w:hAnsi="宋体"/>
        </w:rPr>
        <w:t>颗还有的多余。</w:t>
      </w:r>
    </w:p>
    <w:p w:rsidR="000F356A" w:rsidRDefault="005B0035">
      <w:pPr>
        <w:spacing w:after="80"/>
        <w:ind w:firstLine="440"/>
      </w:pPr>
      <w:r>
        <w:rPr>
          <w:rFonts w:ascii="宋体" w:hAnsi="宋体"/>
        </w:rPr>
        <w:t>但是，很遗憾。最后有一张牌，是出不掉的。于是李易峰选择自己被关进小黑屋。让两个盟友升级去了二楼。并且在接下来的</w:t>
      </w:r>
      <w:r>
        <w:rPr>
          <w:rFonts w:ascii="宋体" w:hAnsi="宋体"/>
        </w:rPr>
        <w:t>10</w:t>
      </w:r>
      <w:r>
        <w:rPr>
          <w:rFonts w:ascii="宋体" w:hAnsi="宋体"/>
        </w:rPr>
        <w:t>分钟里，希望他们两个用</w:t>
      </w:r>
      <w:r>
        <w:rPr>
          <w:rFonts w:ascii="宋体" w:hAnsi="宋体"/>
        </w:rPr>
        <w:t>3</w:t>
      </w:r>
      <w:r>
        <w:rPr>
          <w:rFonts w:ascii="宋体" w:hAnsi="宋体"/>
        </w:rPr>
        <w:t>颗星赎自己出来。</w:t>
      </w:r>
    </w:p>
    <w:p w:rsidR="000F356A" w:rsidRDefault="005B0035">
      <w:pPr>
        <w:spacing w:after="80"/>
        <w:ind w:firstLine="440"/>
      </w:pPr>
      <w:r>
        <w:rPr>
          <w:rFonts w:ascii="宋体" w:hAnsi="宋体"/>
        </w:rPr>
        <w:t>但是很遗憾。这俩哥们再次出卖了他。一颗星可以卖</w:t>
      </w:r>
      <w:r>
        <w:rPr>
          <w:rFonts w:ascii="宋体" w:hAnsi="宋体"/>
        </w:rPr>
        <w:t>50</w:t>
      </w:r>
      <w:r>
        <w:rPr>
          <w:rFonts w:ascii="宋体" w:hAnsi="宋体"/>
        </w:rPr>
        <w:t>万美金。俩兄弟一商量，反正都各自出卖过李易峰一次。既然如此，还不如不救他了。再出</w:t>
      </w:r>
      <w:r>
        <w:rPr>
          <w:rFonts w:ascii="宋体" w:hAnsi="宋体"/>
        </w:rPr>
        <w:t>卖一次得了。</w:t>
      </w:r>
    </w:p>
    <w:p w:rsidR="000F356A" w:rsidRDefault="005B0035">
      <w:pPr>
        <w:spacing w:after="80"/>
        <w:ind w:firstLine="440"/>
      </w:pPr>
      <w:r>
        <w:rPr>
          <w:rFonts w:ascii="宋体" w:hAnsi="宋体"/>
        </w:rPr>
        <w:t>你以为我要说明再也不要相信曾经出卖过你的人么？</w:t>
      </w:r>
    </w:p>
    <w:p w:rsidR="000F356A" w:rsidRDefault="005B0035">
      <w:pPr>
        <w:spacing w:after="80"/>
        <w:ind w:firstLine="440"/>
      </w:pPr>
      <w:r>
        <w:rPr>
          <w:rFonts w:ascii="宋体" w:hAnsi="宋体"/>
        </w:rPr>
        <w:t>并不是。</w:t>
      </w:r>
    </w:p>
    <w:p w:rsidR="000F356A" w:rsidRDefault="005B0035">
      <w:pPr>
        <w:spacing w:after="80"/>
        <w:ind w:firstLine="440"/>
      </w:pPr>
      <w:r>
        <w:rPr>
          <w:rFonts w:ascii="宋体" w:hAnsi="宋体"/>
        </w:rPr>
        <w:t>我以前在全市最好的儿科医院带孩子挂盐水的时候。遇见一个老头在发飙，因为盐水给他孙子挂错了，挂成了别人的药。</w:t>
      </w:r>
    </w:p>
    <w:p w:rsidR="000F356A" w:rsidRDefault="005B0035">
      <w:pPr>
        <w:spacing w:after="80"/>
        <w:ind w:firstLine="440"/>
      </w:pPr>
      <w:r>
        <w:rPr>
          <w:rFonts w:ascii="宋体" w:hAnsi="宋体"/>
        </w:rPr>
        <w:t>这事当然是医院的错。但是我就很好奇。因为我发现只有我一个人，是每次自己亲自检查挂的盐水的。</w:t>
      </w:r>
    </w:p>
    <w:p w:rsidR="000F356A" w:rsidRDefault="005B0035">
      <w:pPr>
        <w:spacing w:after="80"/>
        <w:ind w:firstLine="440"/>
      </w:pPr>
      <w:r>
        <w:rPr>
          <w:rFonts w:ascii="宋体" w:hAnsi="宋体"/>
        </w:rPr>
        <w:t>我会检查医生的处方，如果我不懂，比如这次的药我没见过，不了解。我马上就会打电话给熟悉的其它医生，跟对方确认化验结果和这个处、剂量、副作用是否吻合，而且会跟两个以上的朋友确认。答案都一致才会去找护士挂。</w:t>
      </w:r>
    </w:p>
    <w:p w:rsidR="000F356A" w:rsidRDefault="005B0035">
      <w:pPr>
        <w:spacing w:after="80"/>
        <w:ind w:firstLine="440"/>
      </w:pPr>
      <w:r>
        <w:rPr>
          <w:rFonts w:ascii="宋体" w:hAnsi="宋体"/>
        </w:rPr>
        <w:t>去了之后，也会亲眼确认护士贴的药方贴与</w:t>
      </w:r>
      <w:r>
        <w:rPr>
          <w:rFonts w:ascii="宋体" w:hAnsi="宋体"/>
        </w:rPr>
        <w:t>医保本上的处方，发票和药品名四者一致，亲眼看到她把药品名贴到盐水袋上。哪种药要混合搅拌静至多久我也会弄清楚，并亲自计时，看着她做，看着她取。等到她挂的时候，我会再次确认盐水包上的药品名，剂量，次数都是对的。我小孩小时候生病也很多次了。那么多次里，我每次都是这么做。当然，我并没有检查出一次失误过。虽然没有，但是我每次还是这么做。</w:t>
      </w:r>
    </w:p>
    <w:p w:rsidR="000F356A" w:rsidRDefault="005B0035">
      <w:pPr>
        <w:spacing w:after="80"/>
        <w:ind w:firstLine="440"/>
      </w:pPr>
      <w:r>
        <w:rPr>
          <w:rFonts w:ascii="宋体" w:hAnsi="宋体"/>
        </w:rPr>
        <w:t>因为这是个习惯，我不仅对小孩是这么做。我自己生病了，也是这么做。</w:t>
      </w:r>
    </w:p>
    <w:p w:rsidR="000F356A" w:rsidRDefault="005B0035">
      <w:pPr>
        <w:spacing w:after="80"/>
        <w:ind w:firstLine="440"/>
      </w:pPr>
      <w:r>
        <w:rPr>
          <w:rFonts w:ascii="宋体" w:hAnsi="宋体"/>
        </w:rPr>
        <w:t>我这么做不是我不信任医生，也不是我不信任护士。我都信任。</w:t>
      </w:r>
    </w:p>
    <w:p w:rsidR="000F356A" w:rsidRDefault="005B0035">
      <w:pPr>
        <w:spacing w:after="80"/>
        <w:ind w:firstLine="440"/>
      </w:pPr>
      <w:r>
        <w:rPr>
          <w:rFonts w:ascii="宋体" w:hAnsi="宋体"/>
        </w:rPr>
        <w:t>但是，我信任你，不等于我指望你。理解这个区别么？</w:t>
      </w:r>
    </w:p>
    <w:p w:rsidR="000F356A" w:rsidRDefault="005B0035">
      <w:pPr>
        <w:spacing w:after="80"/>
        <w:ind w:firstLine="440"/>
      </w:pPr>
      <w:r>
        <w:rPr>
          <w:rFonts w:ascii="宋体" w:hAnsi="宋体"/>
        </w:rPr>
        <w:t>我再信任你，我也会找其它专家征询意见，除非多人都相同，我才可能去执行。因为这是我的命。我才是第一负责人。</w:t>
      </w:r>
    </w:p>
    <w:p w:rsidR="000F356A" w:rsidRDefault="005B0035">
      <w:pPr>
        <w:spacing w:after="80"/>
        <w:ind w:firstLine="440"/>
      </w:pPr>
      <w:r>
        <w:rPr>
          <w:rFonts w:ascii="宋体" w:hAnsi="宋体"/>
        </w:rPr>
        <w:lastRenderedPageBreak/>
        <w:t>我这么说不是给医院开脱。医院的任何失误，都是医院的错。但是我要保证的是，无论他们怎么失误，我也要保证不会影响我自己。</w:t>
      </w:r>
    </w:p>
    <w:p w:rsidR="000F356A" w:rsidRDefault="005B0035">
      <w:pPr>
        <w:spacing w:after="80"/>
        <w:ind w:firstLine="440"/>
      </w:pPr>
      <w:r>
        <w:rPr>
          <w:rFonts w:ascii="宋体" w:hAnsi="宋体"/>
        </w:rPr>
        <w:t>不仅仅是看病是这样，任何事在我手里，都会被我做成这么复杂，充满各种备案。</w:t>
      </w:r>
    </w:p>
    <w:p w:rsidR="000F356A" w:rsidRDefault="005B0035">
      <w:pPr>
        <w:spacing w:after="80"/>
        <w:ind w:firstLine="440"/>
      </w:pPr>
      <w:r>
        <w:rPr>
          <w:rFonts w:ascii="宋体" w:hAnsi="宋体"/>
        </w:rPr>
        <w:t>我带过的兄弟都知道。其实他们做事也好，不做事也好。我都会在暗地里备份。</w:t>
      </w:r>
    </w:p>
    <w:p w:rsidR="000F356A" w:rsidRDefault="005B0035">
      <w:pPr>
        <w:spacing w:after="80"/>
        <w:ind w:firstLine="440"/>
      </w:pPr>
      <w:r>
        <w:rPr>
          <w:rFonts w:ascii="宋体" w:hAnsi="宋体"/>
        </w:rPr>
        <w:t>因为我才是负责人。所谓负责人，就是要保证，所有人罢工，所有人背叛，所有不利的情况集体发生了。一切仍然在你的掌握中，结局依旧不会变。</w:t>
      </w:r>
    </w:p>
    <w:p w:rsidR="000F356A" w:rsidRDefault="005B0035">
      <w:pPr>
        <w:spacing w:after="80"/>
        <w:ind w:firstLine="440"/>
      </w:pPr>
      <w:r>
        <w:rPr>
          <w:rFonts w:ascii="宋体" w:hAnsi="宋体"/>
        </w:rPr>
        <w:t>这才叫靠谱</w:t>
      </w:r>
      <w:r>
        <w:rPr>
          <w:rFonts w:ascii="宋体" w:hAnsi="宋体"/>
        </w:rPr>
        <w:t>。否则要你自己干嘛的。</w:t>
      </w:r>
    </w:p>
    <w:p w:rsidR="000F356A" w:rsidRDefault="005B0035">
      <w:pPr>
        <w:spacing w:after="80"/>
        <w:ind w:firstLine="440"/>
      </w:pPr>
      <w:r>
        <w:rPr>
          <w:rFonts w:ascii="宋体" w:hAnsi="宋体"/>
        </w:rPr>
        <w:t>从这个角度看，李易峰太嫩了。或者说李易峰太不靠谱了，才会出这种危机。</w:t>
      </w:r>
    </w:p>
    <w:p w:rsidR="000F356A" w:rsidRDefault="005B0035">
      <w:pPr>
        <w:spacing w:after="80"/>
        <w:ind w:firstLine="440"/>
      </w:pPr>
      <w:r>
        <w:rPr>
          <w:rFonts w:ascii="宋体" w:hAnsi="宋体"/>
        </w:rPr>
        <w:t>所以电影里小黑屋的那个老手才会教他说，你连个防止被兄弟背叛的预案都没有，你太愣头青了。</w:t>
      </w:r>
    </w:p>
    <w:p w:rsidR="000F356A" w:rsidRDefault="005B0035">
      <w:pPr>
        <w:spacing w:after="80"/>
        <w:ind w:firstLine="440"/>
      </w:pPr>
      <w:r>
        <w:rPr>
          <w:rFonts w:ascii="宋体" w:hAnsi="宋体"/>
        </w:rPr>
        <w:t>我这不是教你对世界失去信任。</w:t>
      </w:r>
    </w:p>
    <w:p w:rsidR="000F356A" w:rsidRDefault="005B0035">
      <w:pPr>
        <w:spacing w:after="80"/>
        <w:ind w:firstLine="440"/>
      </w:pPr>
      <w:r>
        <w:rPr>
          <w:rFonts w:ascii="宋体" w:hAnsi="宋体"/>
        </w:rPr>
        <w:t>你可以爱别人，可以信别人，但不能指望任何人。</w:t>
      </w:r>
    </w:p>
    <w:p w:rsidR="000F356A" w:rsidRDefault="005B0035">
      <w:pPr>
        <w:spacing w:after="80"/>
        <w:ind w:firstLine="440"/>
      </w:pPr>
      <w:r>
        <w:rPr>
          <w:rFonts w:ascii="宋体" w:hAnsi="宋体"/>
        </w:rPr>
        <w:t>因为信任和指望是两码事。你可以信任你选择的人和事。但不要指望任何人，任何事。</w:t>
      </w:r>
    </w:p>
    <w:p w:rsidR="000F356A" w:rsidRDefault="005B0035">
      <w:pPr>
        <w:spacing w:after="80"/>
        <w:ind w:firstLine="440"/>
      </w:pPr>
      <w:r>
        <w:rPr>
          <w:rFonts w:ascii="宋体" w:hAnsi="宋体"/>
        </w:rPr>
        <w:t>信任只是一种姿态，它不能成为计划的背书。你要把所有的一切的可能都做进预案里去。确保任何情况，注意是任何情况。你都会笑着离开。</w:t>
      </w:r>
    </w:p>
    <w:p w:rsidR="000F356A" w:rsidRDefault="005B0035">
      <w:pPr>
        <w:spacing w:after="80"/>
        <w:ind w:firstLine="440"/>
      </w:pPr>
      <w:r>
        <w:rPr>
          <w:rFonts w:ascii="宋体" w:hAnsi="宋体"/>
        </w:rPr>
        <w:t>下面说说这电影好在哪儿。</w:t>
      </w:r>
    </w:p>
    <w:p w:rsidR="000F356A" w:rsidRDefault="005B0035">
      <w:pPr>
        <w:spacing w:after="80"/>
        <w:ind w:firstLine="440"/>
      </w:pPr>
      <w:r>
        <w:rPr>
          <w:rFonts w:ascii="宋体" w:hAnsi="宋体"/>
        </w:rPr>
        <w:t>这电影说的是赌船上的几个</w:t>
      </w:r>
      <w:r>
        <w:rPr>
          <w:rFonts w:ascii="宋体" w:hAnsi="宋体"/>
        </w:rPr>
        <w:t>小时里的游戏，但实际上，是人的一生。</w:t>
      </w:r>
    </w:p>
    <w:p w:rsidR="000F356A" w:rsidRDefault="005B0035">
      <w:pPr>
        <w:spacing w:after="80"/>
        <w:ind w:firstLine="440"/>
      </w:pPr>
      <w:r>
        <w:rPr>
          <w:rFonts w:ascii="宋体" w:hAnsi="宋体"/>
        </w:rPr>
        <w:t>这影片还是把具体的生命简化了。因为它还是假设了一个可以</w:t>
      </w:r>
      <w:r>
        <w:rPr>
          <w:rFonts w:ascii="宋体" w:hAnsi="宋体"/>
        </w:rPr>
        <w:t>“</w:t>
      </w:r>
      <w:r>
        <w:rPr>
          <w:rFonts w:ascii="宋体" w:hAnsi="宋体"/>
        </w:rPr>
        <w:t>下船</w:t>
      </w:r>
      <w:r>
        <w:rPr>
          <w:rFonts w:ascii="宋体" w:hAnsi="宋体"/>
        </w:rPr>
        <w:t>”</w:t>
      </w:r>
      <w:r>
        <w:rPr>
          <w:rFonts w:ascii="宋体" w:hAnsi="宋体"/>
        </w:rPr>
        <w:t>的场景。</w:t>
      </w:r>
    </w:p>
    <w:p w:rsidR="000F356A" w:rsidRDefault="005B0035">
      <w:pPr>
        <w:spacing w:after="80"/>
        <w:ind w:firstLine="440"/>
      </w:pPr>
      <w:r>
        <w:rPr>
          <w:rFonts w:ascii="宋体" w:hAnsi="宋体"/>
        </w:rPr>
        <w:t>真实的生命里，你是没法</w:t>
      </w:r>
      <w:r>
        <w:rPr>
          <w:rFonts w:ascii="宋体" w:hAnsi="宋体"/>
        </w:rPr>
        <w:t>“</w:t>
      </w:r>
      <w:r>
        <w:rPr>
          <w:rFonts w:ascii="宋体" w:hAnsi="宋体"/>
        </w:rPr>
        <w:t>下船</w:t>
      </w:r>
      <w:r>
        <w:rPr>
          <w:rFonts w:ascii="宋体" w:hAnsi="宋体"/>
        </w:rPr>
        <w:t>”</w:t>
      </w:r>
      <w:r>
        <w:rPr>
          <w:rFonts w:ascii="宋体" w:hAnsi="宋体"/>
        </w:rPr>
        <w:t>的。哲学家有三个命题，不知从哪来，不知到哪儿去，不知为什么。</w:t>
      </w:r>
    </w:p>
    <w:p w:rsidR="000F356A" w:rsidRDefault="005B0035">
      <w:pPr>
        <w:spacing w:after="80"/>
        <w:ind w:firstLine="440"/>
      </w:pPr>
      <w:r>
        <w:rPr>
          <w:rFonts w:ascii="宋体" w:hAnsi="宋体"/>
        </w:rPr>
        <w:t>这才是真相。我们生在这艘船上，我们没地方可以去，直到死亡。这个过程，都得呆在这艘赌船上。</w:t>
      </w:r>
    </w:p>
    <w:p w:rsidR="000F356A" w:rsidRDefault="005B0035">
      <w:pPr>
        <w:spacing w:after="80"/>
        <w:ind w:firstLine="440"/>
      </w:pPr>
      <w:r>
        <w:rPr>
          <w:rFonts w:ascii="宋体" w:hAnsi="宋体"/>
        </w:rPr>
        <w:t>对于极少数的人来说，也许他说他要做个隐士，找个山顶吸收日月精华；或者他说他只想做个消费机器，又恰巧他老爹很有钱。</w:t>
      </w:r>
    </w:p>
    <w:p w:rsidR="000F356A" w:rsidRDefault="005B0035">
      <w:pPr>
        <w:spacing w:after="80"/>
        <w:ind w:firstLine="440"/>
      </w:pPr>
      <w:r>
        <w:rPr>
          <w:rFonts w:ascii="宋体" w:hAnsi="宋体"/>
        </w:rPr>
        <w:t>但是对于大部分人来说，终身都在参与这个游戏，都在参与这个体验。电影只是把它简化了，简化成了石头，剪刀，布。</w:t>
      </w:r>
    </w:p>
    <w:p w:rsidR="000F356A" w:rsidRDefault="005B0035">
      <w:pPr>
        <w:spacing w:after="80"/>
        <w:ind w:firstLine="440"/>
      </w:pPr>
      <w:r>
        <w:rPr>
          <w:rFonts w:ascii="宋体" w:hAnsi="宋体"/>
        </w:rPr>
        <w:t>你会发现这些玩游戏里的人里面。是泾渭分明的。</w:t>
      </w:r>
    </w:p>
    <w:p w:rsidR="000F356A" w:rsidRDefault="005B0035">
      <w:pPr>
        <w:spacing w:after="80"/>
        <w:ind w:firstLine="440"/>
      </w:pPr>
      <w:r>
        <w:rPr>
          <w:rFonts w:ascii="宋体" w:hAnsi="宋体"/>
        </w:rPr>
        <w:lastRenderedPageBreak/>
        <w:t>能够像李易峰那样，脑子里构建了时间差与概率论两个基础认知。并试图用它来解构整个世界的人，并不是多数。</w:t>
      </w:r>
    </w:p>
    <w:p w:rsidR="000F356A" w:rsidRDefault="005B0035">
      <w:pPr>
        <w:spacing w:after="80"/>
        <w:ind w:firstLine="440"/>
      </w:pPr>
      <w:r>
        <w:rPr>
          <w:rFonts w:ascii="宋体" w:hAnsi="宋体"/>
        </w:rPr>
        <w:t>那我们现在就来聊这俩话题。</w:t>
      </w:r>
    </w:p>
    <w:p w:rsidR="000F356A" w:rsidRDefault="005B0035">
      <w:pPr>
        <w:spacing w:after="80"/>
        <w:ind w:firstLine="440"/>
      </w:pPr>
      <w:r>
        <w:rPr>
          <w:rFonts w:ascii="宋体" w:hAnsi="宋体"/>
        </w:rPr>
        <w:t>时间差：很多人的认知里，强者是强者，弱者是弱者。</w:t>
      </w:r>
    </w:p>
    <w:p w:rsidR="000F356A" w:rsidRDefault="005B0035">
      <w:pPr>
        <w:spacing w:after="80"/>
        <w:ind w:firstLine="440"/>
      </w:pPr>
      <w:r>
        <w:rPr>
          <w:rFonts w:ascii="宋体" w:hAnsi="宋体"/>
        </w:rPr>
        <w:t>所以你让这种人去解构世界，他的认知就是，强是因为生来强，是因为爸爸强，或者是因为靠了什么，等等。</w:t>
      </w:r>
    </w:p>
    <w:p w:rsidR="000F356A" w:rsidRDefault="005B0035">
      <w:pPr>
        <w:spacing w:after="80"/>
        <w:ind w:firstLine="440"/>
      </w:pPr>
      <w:r>
        <w:rPr>
          <w:rFonts w:ascii="宋体" w:hAnsi="宋体"/>
        </w:rPr>
        <w:t>这就是大部分不具备时间差认知的人的观点。</w:t>
      </w:r>
    </w:p>
    <w:p w:rsidR="000F356A" w:rsidRDefault="005B0035">
      <w:pPr>
        <w:spacing w:after="80"/>
        <w:ind w:firstLine="440"/>
      </w:pPr>
      <w:r>
        <w:rPr>
          <w:rFonts w:ascii="宋体" w:hAnsi="宋体"/>
        </w:rPr>
        <w:t>但是具备了时间差认知体系的人，他不是这样静态的世界观。比如我们历史文章里开号之后第一篇，策马追流星。讲了一个日本的故事。</w:t>
      </w:r>
    </w:p>
    <w:p w:rsidR="000F356A" w:rsidRDefault="005B0035">
      <w:pPr>
        <w:spacing w:after="80"/>
        <w:ind w:firstLine="440"/>
      </w:pPr>
      <w:r>
        <w:rPr>
          <w:rFonts w:ascii="宋体" w:hAnsi="宋体"/>
        </w:rPr>
        <w:t>讲了日本大大名今川家上洛统一日本的过程中，经过小大名织田家的过程。今川家太庞大了。兵马是织田家十几倍。</w:t>
      </w:r>
    </w:p>
    <w:p w:rsidR="000F356A" w:rsidRDefault="005B0035">
      <w:pPr>
        <w:spacing w:after="80"/>
        <w:ind w:firstLine="440"/>
      </w:pPr>
      <w:r>
        <w:rPr>
          <w:rFonts w:ascii="宋体" w:hAnsi="宋体"/>
        </w:rPr>
        <w:t>但是织田信长，他不这么静态的看问题。他看问题的思路和周星驰电影《鹿鼎记》里面韦小宝的看法一样。</w:t>
      </w:r>
    </w:p>
    <w:p w:rsidR="000F356A" w:rsidRDefault="005B0035">
      <w:pPr>
        <w:spacing w:after="80"/>
        <w:ind w:firstLine="440"/>
      </w:pPr>
      <w:r>
        <w:rPr>
          <w:rFonts w:ascii="宋体" w:hAnsi="宋体"/>
        </w:rPr>
        <w:t>就是：鳌拜再强，他也不能把千军万马随身带着呀？</w:t>
      </w:r>
    </w:p>
    <w:p w:rsidR="000F356A" w:rsidRDefault="005B0035">
      <w:pPr>
        <w:spacing w:after="80"/>
        <w:ind w:firstLine="440"/>
      </w:pPr>
      <w:r>
        <w:rPr>
          <w:rFonts w:ascii="宋体" w:hAnsi="宋体"/>
        </w:rPr>
        <w:t>理解这句话么？今川家当然强，可强不等于时间轴里每一个点都强！</w:t>
      </w:r>
    </w:p>
    <w:p w:rsidR="000F356A" w:rsidRDefault="005B0035">
      <w:pPr>
        <w:spacing w:after="80"/>
        <w:ind w:firstLine="440"/>
      </w:pPr>
      <w:r>
        <w:rPr>
          <w:rFonts w:ascii="宋体" w:hAnsi="宋体"/>
        </w:rPr>
        <w:t>于是织田信长在今川家大军穿越桶狭间这么一个狭长的地带不得不鱼贯而入的过程中，趁今川本人在休息的途中。带领少数人，忽然从山上冲下来劫杀。直接斩首了今川本人。从而今川家大乱，数万大军崩溃。</w:t>
      </w:r>
    </w:p>
    <w:p w:rsidR="000F356A" w:rsidRDefault="005B0035">
      <w:pPr>
        <w:spacing w:after="80"/>
        <w:ind w:firstLine="440"/>
      </w:pPr>
      <w:r>
        <w:rPr>
          <w:rFonts w:ascii="宋体" w:hAnsi="宋体"/>
        </w:rPr>
        <w:t>这就是时间差。</w:t>
      </w:r>
    </w:p>
    <w:p w:rsidR="000F356A" w:rsidRDefault="005B0035">
      <w:pPr>
        <w:spacing w:after="80"/>
        <w:ind w:firstLine="440"/>
      </w:pPr>
      <w:r>
        <w:rPr>
          <w:rFonts w:ascii="宋体" w:hAnsi="宋体"/>
        </w:rPr>
        <w:t>信长不愧是战国第一个差点统一日本的男人。他在这么弱的时候，就头脑很清晰的看到：再强大的今川，他也有某个时间，某个地点，是不强大的。</w:t>
      </w:r>
    </w:p>
    <w:p w:rsidR="000F356A" w:rsidRDefault="005B0035">
      <w:pPr>
        <w:spacing w:after="80"/>
        <w:ind w:firstLine="440"/>
      </w:pPr>
      <w:r>
        <w:rPr>
          <w:rFonts w:ascii="宋体" w:hAnsi="宋体"/>
        </w:rPr>
        <w:t>那么，就在这几个时辰里，就在今川睡午觉的时候。弱小的信长集中了所有的兵力，只是对今川本阵少数几个保护他的士兵进行冲击。那么这一刻，在这个地点，织田家形成了以强对弱的局面。而等到大军来救，今川义元本人已经被斩首。</w:t>
      </w:r>
    </w:p>
    <w:p w:rsidR="000F356A" w:rsidRDefault="005B0035">
      <w:pPr>
        <w:spacing w:after="80"/>
        <w:ind w:firstLine="440"/>
      </w:pPr>
      <w:r>
        <w:rPr>
          <w:rFonts w:ascii="宋体" w:hAnsi="宋体"/>
        </w:rPr>
        <w:t>这就叫捕捉时间差。以弱胜强。</w:t>
      </w:r>
    </w:p>
    <w:p w:rsidR="000F356A" w:rsidRDefault="005B0035">
      <w:pPr>
        <w:spacing w:after="80"/>
        <w:ind w:firstLine="440"/>
      </w:pPr>
      <w:r>
        <w:rPr>
          <w:rFonts w:ascii="宋体" w:hAnsi="宋体"/>
        </w:rPr>
        <w:t>如果你去看了电影就知道李易峰在影片里多次熟练运用这一技巧。比如他企图锁定牌面。当布用光的时候，石头就特别强。当石头用光的时候，剪刀就特别强</w:t>
      </w:r>
      <w:r>
        <w:rPr>
          <w:rFonts w:ascii="宋体" w:hAnsi="宋体"/>
        </w:rPr>
        <w:t>。这就是在计算时间差。以弱胜强。</w:t>
      </w:r>
    </w:p>
    <w:p w:rsidR="000F356A" w:rsidRDefault="005B0035">
      <w:pPr>
        <w:spacing w:after="80"/>
        <w:ind w:firstLine="440"/>
      </w:pPr>
      <w:r>
        <w:rPr>
          <w:rFonts w:ascii="宋体" w:hAnsi="宋体"/>
        </w:rPr>
        <w:lastRenderedPageBreak/>
        <w:t>概率论：你会发现这世上很多人的思维都是单一维度的。比如一件事，你问他，他就会认为。做的成，或者做不成。</w:t>
      </w:r>
    </w:p>
    <w:p w:rsidR="000F356A" w:rsidRDefault="005B0035">
      <w:pPr>
        <w:spacing w:after="80"/>
        <w:ind w:firstLine="440"/>
      </w:pPr>
      <w:r>
        <w:rPr>
          <w:rFonts w:ascii="宋体" w:hAnsi="宋体"/>
        </w:rPr>
        <w:t>所以你问他的世界观，他会告诉你有两种人。要么是好人，要么是坏人。有两种事，要么是好事，要么是坏事。</w:t>
      </w:r>
    </w:p>
    <w:p w:rsidR="000F356A" w:rsidRDefault="005B0035">
      <w:pPr>
        <w:spacing w:after="80"/>
        <w:ind w:firstLine="440"/>
      </w:pPr>
      <w:r>
        <w:rPr>
          <w:rFonts w:ascii="宋体" w:hAnsi="宋体"/>
        </w:rPr>
        <w:t>这种非黑即白的思维模式，就叫没有建立起用概率看世界。</w:t>
      </w:r>
    </w:p>
    <w:p w:rsidR="000F356A" w:rsidRDefault="005B0035">
      <w:pPr>
        <w:spacing w:after="80"/>
        <w:ind w:firstLine="440"/>
      </w:pPr>
      <w:r>
        <w:rPr>
          <w:rFonts w:ascii="宋体" w:hAnsi="宋体"/>
        </w:rPr>
        <w:t>你去让他理解人在不同的时间点里，有时候是好人，有时候是坏人。好人有时候会干坏事，坏人有时候会干好事。</w:t>
      </w:r>
    </w:p>
    <w:p w:rsidR="000F356A" w:rsidRDefault="005B0035">
      <w:pPr>
        <w:spacing w:after="80"/>
        <w:ind w:firstLine="440"/>
      </w:pPr>
      <w:r>
        <w:rPr>
          <w:rFonts w:ascii="宋体" w:hAnsi="宋体"/>
        </w:rPr>
        <w:t>好事过一段时间去看，它变成了坏事，坏事过一段时间去看，它变成了好事。</w:t>
      </w:r>
    </w:p>
    <w:p w:rsidR="000F356A" w:rsidRDefault="005B0035">
      <w:pPr>
        <w:spacing w:after="80"/>
        <w:ind w:firstLine="440"/>
      </w:pPr>
      <w:r>
        <w:rPr>
          <w:rFonts w:ascii="宋体" w:hAnsi="宋体"/>
        </w:rPr>
        <w:t>他就晕了。</w:t>
      </w:r>
    </w:p>
    <w:p w:rsidR="000F356A" w:rsidRDefault="005B0035">
      <w:pPr>
        <w:spacing w:after="80"/>
        <w:ind w:firstLine="440"/>
      </w:pPr>
      <w:r>
        <w:rPr>
          <w:rFonts w:ascii="宋体" w:hAnsi="宋体"/>
        </w:rPr>
        <w:t>因为他无法理解这么复杂的体系。</w:t>
      </w:r>
    </w:p>
    <w:p w:rsidR="000F356A" w:rsidRDefault="005B0035">
      <w:pPr>
        <w:spacing w:after="80"/>
        <w:ind w:firstLine="440"/>
      </w:pPr>
      <w:r>
        <w:rPr>
          <w:rFonts w:ascii="宋体" w:hAnsi="宋体"/>
        </w:rPr>
        <w:t>但很</w:t>
      </w:r>
      <w:r>
        <w:rPr>
          <w:rFonts w:ascii="宋体" w:hAnsi="宋体"/>
        </w:rPr>
        <w:t>遗憾，真实的世界比这个比方还要复杂的多的多。</w:t>
      </w:r>
    </w:p>
    <w:p w:rsidR="000F356A" w:rsidRDefault="005B0035">
      <w:pPr>
        <w:spacing w:after="80"/>
        <w:ind w:firstLine="440"/>
      </w:pPr>
      <w:r>
        <w:rPr>
          <w:rFonts w:ascii="宋体" w:hAnsi="宋体"/>
        </w:rPr>
        <w:t>所以电影里大部分玩家是属于我猜派的。</w:t>
      </w:r>
    </w:p>
    <w:p w:rsidR="000F356A" w:rsidRDefault="005B0035">
      <w:pPr>
        <w:spacing w:after="80"/>
        <w:ind w:firstLine="440"/>
      </w:pPr>
      <w:r>
        <w:rPr>
          <w:rFonts w:ascii="宋体" w:hAnsi="宋体"/>
        </w:rPr>
        <w:t>他们热衷猜测对方这一句出的是石头？剪刀？还是布？</w:t>
      </w:r>
    </w:p>
    <w:p w:rsidR="000F356A" w:rsidRDefault="005B0035">
      <w:pPr>
        <w:spacing w:after="80"/>
        <w:ind w:firstLine="440"/>
      </w:pPr>
      <w:r>
        <w:rPr>
          <w:rFonts w:ascii="宋体" w:hAnsi="宋体"/>
        </w:rPr>
        <w:t>就像大部分现实里的投资人热衷猜测什么才是好品种？明天是涨还是跌？</w:t>
      </w:r>
    </w:p>
    <w:p w:rsidR="000F356A" w:rsidRDefault="005B0035">
      <w:pPr>
        <w:spacing w:after="80"/>
        <w:ind w:firstLine="440"/>
      </w:pPr>
      <w:r>
        <w:rPr>
          <w:rFonts w:ascii="宋体" w:hAnsi="宋体"/>
        </w:rPr>
        <w:t>这都属于我猜派。</w:t>
      </w:r>
    </w:p>
    <w:p w:rsidR="000F356A" w:rsidRDefault="005B0035">
      <w:pPr>
        <w:spacing w:after="80"/>
        <w:ind w:firstLine="440"/>
      </w:pPr>
      <w:r>
        <w:rPr>
          <w:rFonts w:ascii="宋体" w:hAnsi="宋体"/>
        </w:rPr>
        <w:t>但是你看到李易峰打牌，他不是很计较每一张牌是赢了还是输了。他始终在计算自己有多少牌，总共剩下多少牌。自己按照某种打法，坚持大量的重复之后，会出现什么局面？</w:t>
      </w:r>
    </w:p>
    <w:p w:rsidR="000F356A" w:rsidRDefault="005B0035">
      <w:pPr>
        <w:spacing w:after="80"/>
        <w:ind w:firstLine="440"/>
      </w:pPr>
      <w:r>
        <w:rPr>
          <w:rFonts w:ascii="宋体" w:hAnsi="宋体"/>
        </w:rPr>
        <w:t>你注意我用了局面这个词。</w:t>
      </w:r>
    </w:p>
    <w:p w:rsidR="000F356A" w:rsidRDefault="005B0035">
      <w:pPr>
        <w:spacing w:after="80"/>
        <w:ind w:firstLine="440"/>
      </w:pPr>
      <w:r>
        <w:rPr>
          <w:rFonts w:ascii="宋体" w:hAnsi="宋体"/>
        </w:rPr>
        <w:t>大部分人没有办法理解局面这个词。因为他的思维只能理解你出剪刀，我出布。</w:t>
      </w:r>
    </w:p>
    <w:p w:rsidR="000F356A" w:rsidRDefault="005B0035">
      <w:pPr>
        <w:spacing w:after="80"/>
        <w:ind w:firstLine="440"/>
      </w:pPr>
      <w:r>
        <w:rPr>
          <w:rFonts w:ascii="宋体" w:hAnsi="宋体"/>
        </w:rPr>
        <w:t>所以你看了电影，就会发现企图控局的所谓的</w:t>
      </w:r>
      <w:r>
        <w:rPr>
          <w:rFonts w:ascii="宋体" w:hAnsi="宋体"/>
        </w:rPr>
        <w:t>智慧型人物，大概也就</w:t>
      </w:r>
      <w:r>
        <w:rPr>
          <w:rFonts w:ascii="宋体" w:hAnsi="宋体"/>
        </w:rPr>
        <w:t>4</w:t>
      </w:r>
      <w:r>
        <w:rPr>
          <w:rFonts w:ascii="宋体" w:hAnsi="宋体"/>
        </w:rPr>
        <w:t>个。他们或独立行动，或控制某个团体。他们才是赌场里真正玩出味道的少数玩家。</w:t>
      </w:r>
    </w:p>
    <w:p w:rsidR="000F356A" w:rsidRDefault="005B0035">
      <w:pPr>
        <w:spacing w:after="80"/>
        <w:ind w:firstLine="440"/>
      </w:pPr>
      <w:r>
        <w:rPr>
          <w:rFonts w:ascii="宋体" w:hAnsi="宋体"/>
        </w:rPr>
        <w:t>比如第一次骗李易峰的那个骗子。比如给李易峰制造第一个危机的那个控制布的庄家。比如来了很多次，小黑屋里隐藏大量钻石的那个神秘人。</w:t>
      </w:r>
    </w:p>
    <w:p w:rsidR="000F356A" w:rsidRDefault="005B0035">
      <w:pPr>
        <w:spacing w:after="80"/>
        <w:ind w:firstLine="440"/>
      </w:pPr>
      <w:r>
        <w:rPr>
          <w:rFonts w:ascii="宋体" w:hAnsi="宋体"/>
        </w:rPr>
        <w:t>你很难去说谁是好人，谁是坏人。但你可以说，这三个，还有李易峰。才是玩家里的明白人。剧透了这么多，都不如电影本身好。带着影评的思考去看电影吧。</w:t>
      </w:r>
    </w:p>
    <w:p w:rsidR="000F356A" w:rsidRDefault="005B0035">
      <w:pPr>
        <w:spacing w:after="80"/>
        <w:ind w:firstLine="440"/>
      </w:pPr>
      <w:r>
        <w:rPr>
          <w:rFonts w:ascii="宋体" w:hAnsi="宋体"/>
        </w:rPr>
        <w:t>有概率，有算法，有体悟，有人性，也有丛林法则。所以才叫动物世界！</w:t>
      </w:r>
    </w:p>
    <w:p w:rsidR="000F356A" w:rsidRDefault="005B0035">
      <w:pPr>
        <w:pStyle w:val="1"/>
      </w:pPr>
      <w:bookmarkStart w:id="99" w:name="_Toc243434473"/>
      <w:r>
        <w:lastRenderedPageBreak/>
        <w:t>2019-05-02</w:t>
      </w:r>
      <w:r>
        <w:t xml:space="preserve">　我差一点成了岳云鹏</w:t>
      </w:r>
      <w:bookmarkEnd w:id="9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w:t>
      </w:r>
      <w:r>
        <w:rPr>
          <w:rFonts w:ascii="宋体" w:hAnsi="宋体"/>
          <w:color w:val="909090"/>
          <w:sz w:val="17"/>
        </w:rPr>
        <w:t xml:space="preserve">627 </w:t>
      </w:r>
      <w:r>
        <w:rPr>
          <w:rFonts w:ascii="宋体" w:hAnsi="宋体"/>
          <w:color w:val="909090"/>
          <w:sz w:val="17"/>
        </w:rPr>
        <w:t>页　｜　约</w:t>
      </w:r>
      <w:r>
        <w:rPr>
          <w:rFonts w:ascii="宋体" w:hAnsi="宋体"/>
          <w:color w:val="909090"/>
          <w:sz w:val="17"/>
        </w:rPr>
        <w:t xml:space="preserve"> 4,163 </w:t>
      </w:r>
      <w:r>
        <w:rPr>
          <w:rFonts w:ascii="宋体" w:hAnsi="宋体"/>
          <w:color w:val="909090"/>
          <w:sz w:val="17"/>
        </w:rPr>
        <w:t>字</w:t>
      </w:r>
    </w:p>
    <w:p w:rsidR="000F356A" w:rsidRDefault="005B0035">
      <w:pPr>
        <w:spacing w:after="80"/>
        <w:ind w:firstLine="440"/>
      </w:pPr>
      <w:r>
        <w:rPr>
          <w:rFonts w:ascii="宋体" w:hAnsi="宋体"/>
        </w:rPr>
        <w:t>我们今天来回复一个读者关于自我教育的问题。</w:t>
      </w:r>
    </w:p>
    <w:p w:rsidR="000F356A" w:rsidRDefault="005B0035">
      <w:pPr>
        <w:spacing w:after="80"/>
        <w:ind w:firstLine="440"/>
      </w:pPr>
      <w:r>
        <w:rPr>
          <w:rFonts w:ascii="宋体" w:hAnsi="宋体"/>
        </w:rPr>
        <w:t>她是针对之前在记忆承载</w:t>
      </w:r>
      <w:r>
        <w:rPr>
          <w:rFonts w:ascii="宋体" w:hAnsi="宋体"/>
        </w:rPr>
        <w:t>3</w:t>
      </w:r>
      <w:r>
        <w:rPr>
          <w:rFonts w:ascii="宋体" w:hAnsi="宋体"/>
        </w:rPr>
        <w:t>里推送了一篇旧文：看不到希望的奋斗才是生活的真相</w:t>
      </w:r>
    </w:p>
    <w:p w:rsidR="000F356A" w:rsidRDefault="005B0035">
      <w:pPr>
        <w:spacing w:after="80"/>
        <w:ind w:firstLine="440"/>
      </w:pPr>
      <w:r>
        <w:rPr>
          <w:rFonts w:ascii="宋体" w:hAnsi="宋体"/>
        </w:rPr>
        <w:t>的留言。</w:t>
      </w:r>
    </w:p>
    <w:p w:rsidR="000F356A" w:rsidRDefault="005B0035">
      <w:pPr>
        <w:spacing w:after="80"/>
        <w:ind w:firstLine="440"/>
      </w:pPr>
      <w:r>
        <w:rPr>
          <w:rFonts w:ascii="宋体" w:hAnsi="宋体"/>
        </w:rPr>
        <w:t>大概的意思就是她是老师，读了苟日新、日日新、又日新。陷入思考，每天做的事意义在哪儿，方向在哪儿，是否该挤进评职称的大军，以及对自己孩子教育的思考等等。</w:t>
      </w:r>
    </w:p>
    <w:p w:rsidR="000F356A" w:rsidRDefault="005B0035">
      <w:pPr>
        <w:spacing w:after="80"/>
        <w:ind w:firstLine="440"/>
      </w:pPr>
      <w:r>
        <w:rPr>
          <w:rFonts w:ascii="宋体" w:hAnsi="宋体"/>
        </w:rPr>
        <w:t>这实际上是一类共性的问题，就是问：我该干嘛，我的孩子该干嘛？</w:t>
      </w:r>
    </w:p>
    <w:p w:rsidR="000F356A" w:rsidRDefault="005B0035">
      <w:pPr>
        <w:spacing w:after="80"/>
        <w:ind w:firstLine="440"/>
      </w:pPr>
      <w:r>
        <w:rPr>
          <w:rFonts w:ascii="宋体" w:hAnsi="宋体"/>
        </w:rPr>
        <w:t>我觉得吧，能提出这样问题的人，往往成长在管的严的家庭中。这个权威可能是父母也可能是老师。</w:t>
      </w:r>
    </w:p>
    <w:p w:rsidR="000F356A" w:rsidRDefault="005B0035">
      <w:pPr>
        <w:spacing w:after="80"/>
        <w:ind w:firstLine="440"/>
      </w:pPr>
      <w:r>
        <w:rPr>
          <w:rFonts w:ascii="宋体" w:hAnsi="宋体"/>
        </w:rPr>
        <w:t>孩子从小思考的问题是：我的一举一动，是否符合</w:t>
      </w:r>
      <w:r>
        <w:rPr>
          <w:rFonts w:ascii="宋体" w:hAnsi="宋体"/>
        </w:rPr>
        <w:t>家长或者老师的期望。</w:t>
      </w:r>
    </w:p>
    <w:p w:rsidR="000F356A" w:rsidRDefault="005B0035">
      <w:pPr>
        <w:spacing w:after="80"/>
        <w:ind w:firstLine="440"/>
      </w:pPr>
      <w:r>
        <w:rPr>
          <w:rFonts w:ascii="宋体" w:hAnsi="宋体"/>
        </w:rPr>
        <w:t>人在读书时代，目标是明确的，一个学期念完，念下一个学期，所有人都在一个跑道上，你做的好不好，横向比较一下，就知道。</w:t>
      </w:r>
    </w:p>
    <w:p w:rsidR="000F356A" w:rsidRDefault="005B0035">
      <w:pPr>
        <w:spacing w:after="80"/>
        <w:ind w:firstLine="440"/>
      </w:pPr>
      <w:r>
        <w:rPr>
          <w:rFonts w:ascii="宋体" w:hAnsi="宋体"/>
        </w:rPr>
        <w:t>但走上社会之后，就撒丫子乱跑了，大家彼此分散了。就像仙人掌，每个人选择了不同的</w:t>
      </w:r>
    </w:p>
    <w:p w:rsidR="000F356A" w:rsidRDefault="005B0035">
      <w:pPr>
        <w:spacing w:after="80"/>
        <w:ind w:firstLine="440"/>
      </w:pPr>
      <w:r>
        <w:rPr>
          <w:rFonts w:ascii="宋体" w:hAnsi="宋体"/>
        </w:rPr>
        <w:t>刺，</w:t>
      </w:r>
      <w:r>
        <w:rPr>
          <w:rFonts w:ascii="宋体" w:hAnsi="宋体"/>
        </w:rPr>
        <w:t>360</w:t>
      </w:r>
      <w:r>
        <w:rPr>
          <w:rFonts w:ascii="宋体" w:hAnsi="宋体"/>
        </w:rPr>
        <w:t>度，自由生长。</w:t>
      </w:r>
    </w:p>
    <w:p w:rsidR="000F356A" w:rsidRDefault="005B0035">
      <w:pPr>
        <w:spacing w:after="80"/>
        <w:ind w:firstLine="440"/>
      </w:pPr>
      <w:r>
        <w:rPr>
          <w:rFonts w:ascii="宋体" w:hAnsi="宋体"/>
        </w:rPr>
        <w:t>这个时候，习惯于有人给自己制定目标的人，就会陷入迷茫。</w:t>
      </w:r>
    </w:p>
    <w:p w:rsidR="000F356A" w:rsidRDefault="005B0035">
      <w:pPr>
        <w:spacing w:after="80"/>
        <w:ind w:firstLine="440"/>
      </w:pPr>
      <w:r>
        <w:rPr>
          <w:rFonts w:ascii="宋体" w:hAnsi="宋体"/>
        </w:rPr>
        <w:t>这迷茫就是：我根本不知道自己到底该往哪儿努力呀。</w:t>
      </w:r>
    </w:p>
    <w:p w:rsidR="000F356A" w:rsidRDefault="005B0035">
      <w:pPr>
        <w:spacing w:after="80"/>
        <w:ind w:firstLine="440"/>
      </w:pPr>
      <w:r>
        <w:rPr>
          <w:rFonts w:ascii="宋体" w:hAnsi="宋体"/>
        </w:rPr>
        <w:t>应该说我相对自由，我生在管的不太严的家庭中。</w:t>
      </w:r>
    </w:p>
    <w:p w:rsidR="000F356A" w:rsidRDefault="005B0035">
      <w:pPr>
        <w:spacing w:after="80"/>
        <w:ind w:firstLine="440"/>
      </w:pPr>
      <w:r>
        <w:rPr>
          <w:rFonts w:ascii="宋体" w:hAnsi="宋体"/>
        </w:rPr>
        <w:t>比如我大学里玩游戏，玩的通宵达旦从来不上课，起码到大四之前都没进过教室。</w:t>
      </w:r>
    </w:p>
    <w:p w:rsidR="000F356A" w:rsidRDefault="005B0035">
      <w:pPr>
        <w:spacing w:after="80"/>
        <w:ind w:firstLine="440"/>
      </w:pPr>
      <w:r>
        <w:rPr>
          <w:rFonts w:ascii="宋体" w:hAnsi="宋体"/>
        </w:rPr>
        <w:t>老师把我妈叫去，我妈第一反应是觉得，是不是我不喜欢这个学科，还跟老师建议让我转系。那是她唯一一次批评我，她都没当面说，而是给我写了一封非常长的信。</w:t>
      </w:r>
    </w:p>
    <w:p w:rsidR="000F356A" w:rsidRDefault="005B0035">
      <w:pPr>
        <w:spacing w:after="80"/>
        <w:ind w:firstLine="440"/>
      </w:pPr>
      <w:r>
        <w:rPr>
          <w:rFonts w:ascii="宋体" w:hAnsi="宋体"/>
        </w:rPr>
        <w:t>大概的意思就是：她觉得身为母亲，反省了自己十几年来对我的教育，是不是她出了问题。因为她一直都是随我自由生长，她看我考试成绩从来第一，也就没有多过问我的其它方面。我打小德育成绩就是倒数第一，今天在课堂上搞怪，明天吃东西，后天下棋，看课外书，打游戏，乱叠纸飞机到处扔，几乎全校所有坏事，都是我起的头。</w:t>
      </w:r>
    </w:p>
    <w:p w:rsidR="000F356A" w:rsidRDefault="005B0035">
      <w:pPr>
        <w:spacing w:after="80"/>
        <w:ind w:firstLine="440"/>
      </w:pPr>
      <w:r>
        <w:rPr>
          <w:rFonts w:ascii="宋体" w:hAnsi="宋体"/>
        </w:rPr>
        <w:t>她作为母亲，没有制止过我，而是包容，甚至庇护。</w:t>
      </w:r>
    </w:p>
    <w:p w:rsidR="000F356A" w:rsidRDefault="005B0035">
      <w:pPr>
        <w:spacing w:after="80"/>
        <w:ind w:firstLine="440"/>
      </w:pPr>
      <w:r>
        <w:rPr>
          <w:rFonts w:ascii="宋体" w:hAnsi="宋体"/>
        </w:rPr>
        <w:lastRenderedPageBreak/>
        <w:t>看到我大学里变成这</w:t>
      </w:r>
      <w:r>
        <w:rPr>
          <w:rFonts w:ascii="宋体" w:hAnsi="宋体"/>
        </w:rPr>
        <w:t>样，她觉得，似乎是她的过错，纵容过头，导致我变成一个荒废学业，且沉溺玩乐的人。</w:t>
      </w:r>
    </w:p>
    <w:p w:rsidR="000F356A" w:rsidRDefault="005B0035">
      <w:pPr>
        <w:spacing w:after="80"/>
        <w:ind w:firstLine="440"/>
      </w:pPr>
      <w:r>
        <w:rPr>
          <w:rFonts w:ascii="宋体" w:hAnsi="宋体"/>
        </w:rPr>
        <w:t>她以为写在纸上我会比较重视，但实际上我扔了，继续我行我素的打游戏，直到读研期间才变的正常。</w:t>
      </w:r>
    </w:p>
    <w:p w:rsidR="000F356A" w:rsidRDefault="005B0035">
      <w:pPr>
        <w:spacing w:after="80"/>
        <w:ind w:firstLine="440"/>
      </w:pPr>
      <w:r>
        <w:rPr>
          <w:rFonts w:ascii="宋体" w:hAnsi="宋体"/>
        </w:rPr>
        <w:t>凭心而论，我不觉得自己有什么做错的，因为开明的家庭教育本来就会告诉一个孩子，做自己。</w:t>
      </w:r>
    </w:p>
    <w:p w:rsidR="000F356A" w:rsidRDefault="005B0035">
      <w:pPr>
        <w:spacing w:after="80"/>
        <w:ind w:firstLine="440"/>
      </w:pPr>
      <w:r>
        <w:rPr>
          <w:rFonts w:ascii="宋体" w:hAnsi="宋体"/>
        </w:rPr>
        <w:t>那既然生命的主导权归我，本来就应该我想干嘛，就干嘛。</w:t>
      </w:r>
    </w:p>
    <w:p w:rsidR="000F356A" w:rsidRDefault="005B0035">
      <w:pPr>
        <w:spacing w:after="80"/>
        <w:ind w:firstLine="440"/>
      </w:pPr>
      <w:r>
        <w:rPr>
          <w:rFonts w:ascii="宋体" w:hAnsi="宋体"/>
        </w:rPr>
        <w:t>不能我干你喜欢的就可以，我干你不喜欢的就不可以，那就不叫自由，那叫伪自由。</w:t>
      </w:r>
    </w:p>
    <w:p w:rsidR="000F356A" w:rsidRDefault="005B0035">
      <w:pPr>
        <w:spacing w:after="80"/>
        <w:ind w:firstLine="440"/>
      </w:pPr>
      <w:r>
        <w:rPr>
          <w:rFonts w:ascii="宋体" w:hAnsi="宋体"/>
        </w:rPr>
        <w:t>所以我说相对自由，就是还没自由到随心所欲的地步。</w:t>
      </w:r>
    </w:p>
    <w:p w:rsidR="000F356A" w:rsidRDefault="005B0035">
      <w:pPr>
        <w:spacing w:after="80"/>
        <w:ind w:firstLine="440"/>
      </w:pPr>
      <w:r>
        <w:rPr>
          <w:rFonts w:ascii="宋体" w:hAnsi="宋体"/>
        </w:rPr>
        <w:t>假如我出生在类似电影里那种没人管的家庭中，也许就真的放羊了。</w:t>
      </w:r>
    </w:p>
    <w:p w:rsidR="000F356A" w:rsidRDefault="005B0035">
      <w:pPr>
        <w:spacing w:after="80"/>
        <w:ind w:firstLine="440"/>
      </w:pPr>
      <w:r>
        <w:rPr>
          <w:rFonts w:ascii="宋体" w:hAnsi="宋体"/>
        </w:rPr>
        <w:t>但实际上，正常家庭里，这个自由度的边界，始终是存在的。</w:t>
      </w:r>
    </w:p>
    <w:p w:rsidR="000F356A" w:rsidRDefault="005B0035">
      <w:pPr>
        <w:spacing w:after="80"/>
        <w:ind w:firstLine="440"/>
      </w:pPr>
      <w:r>
        <w:rPr>
          <w:rFonts w:ascii="宋体" w:hAnsi="宋体"/>
        </w:rPr>
        <w:t>比如我聊过，教我的英语家教，是高考省榜眼，外贸局的首席翻译，他那就不是教中学生，而是师父带徒弟，两家是世交，他就是准备让我将来吃同声传译那碗饭的。</w:t>
      </w:r>
    </w:p>
    <w:p w:rsidR="000F356A" w:rsidRDefault="005B0035">
      <w:pPr>
        <w:spacing w:after="80"/>
        <w:ind w:firstLine="440"/>
      </w:pPr>
      <w:r>
        <w:rPr>
          <w:rFonts w:ascii="宋体" w:hAnsi="宋体"/>
        </w:rPr>
        <w:t>但你仔细想想，我乐意么？其实我并不想要这样。</w:t>
      </w:r>
    </w:p>
    <w:p w:rsidR="000F356A" w:rsidRDefault="005B0035">
      <w:pPr>
        <w:spacing w:after="80"/>
        <w:ind w:firstLine="440"/>
      </w:pPr>
      <w:r>
        <w:rPr>
          <w:rFonts w:ascii="宋体" w:hAnsi="宋体"/>
        </w:rPr>
        <w:t>花了三年，浪费了很多他陪未婚妻，也浪费了很多我玩电子游戏的时间之后，终于大家都放弃了。</w:t>
      </w:r>
    </w:p>
    <w:p w:rsidR="000F356A" w:rsidRDefault="005B0035">
      <w:pPr>
        <w:spacing w:after="80"/>
        <w:ind w:firstLine="440"/>
      </w:pPr>
      <w:r>
        <w:rPr>
          <w:rFonts w:ascii="宋体" w:hAnsi="宋体"/>
        </w:rPr>
        <w:t>教我化学的家教是他爹，顶级名校的化学系系主任，老爷子挺厉害的，有专利在</w:t>
      </w:r>
      <w:r>
        <w:rPr>
          <w:rFonts w:ascii="宋体" w:hAnsi="宋体"/>
        </w:rPr>
        <w:t>90</w:t>
      </w:r>
      <w:r>
        <w:rPr>
          <w:rFonts w:ascii="宋体" w:hAnsi="宋体"/>
        </w:rPr>
        <w:t>年代就和澳大利亚合作建厂，为国家创收一个多亿。</w:t>
      </w:r>
    </w:p>
    <w:p w:rsidR="000F356A" w:rsidRDefault="005B0035">
      <w:pPr>
        <w:spacing w:after="80"/>
        <w:ind w:firstLine="440"/>
      </w:pPr>
      <w:r>
        <w:rPr>
          <w:rFonts w:ascii="宋体" w:hAnsi="宋体"/>
        </w:rPr>
        <w:t>其实有很多人对我有过期望，有语文的特教，物理的特教，</w:t>
      </w:r>
      <w:r>
        <w:rPr>
          <w:rFonts w:ascii="宋体" w:hAnsi="宋体"/>
        </w:rPr>
        <w:t>数学竞赛的全国第一等等。</w:t>
      </w:r>
    </w:p>
    <w:p w:rsidR="000F356A" w:rsidRDefault="005B0035">
      <w:pPr>
        <w:spacing w:after="80"/>
        <w:ind w:firstLine="440"/>
      </w:pPr>
      <w:r>
        <w:rPr>
          <w:rFonts w:ascii="宋体" w:hAnsi="宋体"/>
        </w:rPr>
        <w:t>但我初中就不想读书了，我想去北漂，就像岳云鹏那样。</w:t>
      </w:r>
    </w:p>
    <w:p w:rsidR="000F356A" w:rsidRDefault="005B0035">
      <w:pPr>
        <w:spacing w:after="80"/>
        <w:ind w:firstLine="440"/>
      </w:pPr>
      <w:r>
        <w:rPr>
          <w:rFonts w:ascii="宋体" w:hAnsi="宋体"/>
        </w:rPr>
        <w:t>我知道站在父母的角度会怎么看这个问题，我如今孩子都十岁了。</w:t>
      </w:r>
    </w:p>
    <w:p w:rsidR="000F356A" w:rsidRDefault="005B0035">
      <w:pPr>
        <w:spacing w:after="80"/>
        <w:ind w:firstLine="440"/>
      </w:pPr>
      <w:r>
        <w:rPr>
          <w:rFonts w:ascii="宋体" w:hAnsi="宋体"/>
        </w:rPr>
        <w:t>假如我儿子跟我说，他不想念书了，想像岳云鹏一样，十几岁买张火车票就出去混社会，想干啥干啥，满世界游荡。</w:t>
      </w:r>
    </w:p>
    <w:p w:rsidR="000F356A" w:rsidRDefault="005B0035">
      <w:pPr>
        <w:spacing w:after="80"/>
        <w:ind w:firstLine="440"/>
      </w:pPr>
      <w:r>
        <w:rPr>
          <w:rFonts w:ascii="宋体" w:hAnsi="宋体"/>
        </w:rPr>
        <w:t>其实我也会动用强权制止，因为我很清楚大概率你会遭遇很多苦难，而只有天知道你会不会偶遇郭德纲。</w:t>
      </w:r>
    </w:p>
    <w:p w:rsidR="000F356A" w:rsidRDefault="005B0035">
      <w:pPr>
        <w:spacing w:after="80"/>
        <w:ind w:firstLine="440"/>
      </w:pPr>
      <w:r>
        <w:rPr>
          <w:rFonts w:ascii="宋体" w:hAnsi="宋体"/>
        </w:rPr>
        <w:t>但其实，站在孩子的视角看，这就是不自由，被剥夺了生命的主导权。</w:t>
      </w:r>
    </w:p>
    <w:p w:rsidR="000F356A" w:rsidRDefault="005B0035">
      <w:pPr>
        <w:spacing w:after="80"/>
        <w:ind w:firstLine="440"/>
      </w:pPr>
      <w:r>
        <w:rPr>
          <w:rFonts w:ascii="宋体" w:hAnsi="宋体"/>
        </w:rPr>
        <w:lastRenderedPageBreak/>
        <w:t>我高中的时候，看到老师，已经想呕吐了，不是因为老师长得丑，而是因为见老师太多年，真的很腻味。</w:t>
      </w:r>
    </w:p>
    <w:p w:rsidR="000F356A" w:rsidRDefault="005B0035">
      <w:pPr>
        <w:spacing w:after="80"/>
        <w:ind w:firstLine="440"/>
      </w:pPr>
      <w:r>
        <w:rPr>
          <w:rFonts w:ascii="宋体" w:hAnsi="宋体"/>
        </w:rPr>
        <w:t>所以到了大学，稍微</w:t>
      </w:r>
      <w:r>
        <w:rPr>
          <w:rFonts w:ascii="宋体" w:hAnsi="宋体"/>
        </w:rPr>
        <w:t>获得一点自由，开始随心所欲，是很正常的。</w:t>
      </w:r>
    </w:p>
    <w:p w:rsidR="000F356A" w:rsidRDefault="005B0035">
      <w:pPr>
        <w:spacing w:after="80"/>
        <w:ind w:firstLine="440"/>
      </w:pPr>
      <w:r>
        <w:rPr>
          <w:rFonts w:ascii="宋体" w:hAnsi="宋体"/>
        </w:rPr>
        <w:t>既然你不让我在现实的世界里随心所欲，那我只能在游戏的世界里想干嘛就干嘛。</w:t>
      </w:r>
    </w:p>
    <w:p w:rsidR="000F356A" w:rsidRDefault="005B0035">
      <w:pPr>
        <w:spacing w:after="80"/>
        <w:ind w:firstLine="440"/>
      </w:pPr>
      <w:r>
        <w:rPr>
          <w:rFonts w:ascii="宋体" w:hAnsi="宋体"/>
        </w:rPr>
        <w:t>在游戏的世界里，你可以做海盗，可以搞破坏，可以肆意发泄，模拟那些现实的世界里不许做的事情。</w:t>
      </w:r>
    </w:p>
    <w:p w:rsidR="000F356A" w:rsidRDefault="005B0035">
      <w:pPr>
        <w:spacing w:after="80"/>
        <w:ind w:firstLine="440"/>
      </w:pPr>
      <w:r>
        <w:rPr>
          <w:rFonts w:ascii="宋体" w:hAnsi="宋体"/>
        </w:rPr>
        <w:t>高晓松有个说法挺有意思，这个说法马未都也说过。</w:t>
      </w:r>
    </w:p>
    <w:p w:rsidR="000F356A" w:rsidRDefault="005B0035">
      <w:pPr>
        <w:spacing w:after="80"/>
        <w:ind w:firstLine="440"/>
      </w:pPr>
      <w:r>
        <w:rPr>
          <w:rFonts w:ascii="宋体" w:hAnsi="宋体"/>
        </w:rPr>
        <w:t>他们说人年轻的时候，如果不曾沉沦，往往后来没啥出息。</w:t>
      </w:r>
    </w:p>
    <w:p w:rsidR="000F356A" w:rsidRDefault="005B0035">
      <w:pPr>
        <w:spacing w:after="80"/>
        <w:ind w:firstLine="440"/>
      </w:pPr>
      <w:r>
        <w:rPr>
          <w:rFonts w:ascii="宋体" w:hAnsi="宋体"/>
        </w:rPr>
        <w:t>年轻的时候要堕落，迷茫，到了哪一天，忽然醒悟过来，回归正轨，反而会成为出色的人。我觉得吧，这俩一个比我大一轮，一个比我大两轮的前辈，就是在忽悠，自己给自己找理由罢了。</w:t>
      </w:r>
    </w:p>
    <w:p w:rsidR="000F356A" w:rsidRDefault="005B0035">
      <w:pPr>
        <w:spacing w:after="80"/>
        <w:ind w:firstLine="440"/>
      </w:pPr>
      <w:r>
        <w:rPr>
          <w:rFonts w:ascii="宋体" w:hAnsi="宋体"/>
        </w:rPr>
        <w:t>如果你仔细想想，这俩其实都不是什么</w:t>
      </w:r>
      <w:r>
        <w:rPr>
          <w:rFonts w:ascii="宋体" w:hAnsi="宋体"/>
        </w:rPr>
        <w:t>正经人。</w:t>
      </w:r>
    </w:p>
    <w:p w:rsidR="000F356A" w:rsidRDefault="005B0035">
      <w:pPr>
        <w:spacing w:after="80"/>
        <w:ind w:firstLine="440"/>
      </w:pPr>
      <w:r>
        <w:rPr>
          <w:rFonts w:ascii="宋体" w:hAnsi="宋体"/>
        </w:rPr>
        <w:t>高晓松和我念的是一个专业，按说他就该将来做芯片，但他没毕业就抱着个吉它泡妞混社会去了，只不过他妈更开明，没写信骂他而已。</w:t>
      </w:r>
    </w:p>
    <w:p w:rsidR="000F356A" w:rsidRDefault="005B0035">
      <w:pPr>
        <w:spacing w:after="80"/>
        <w:ind w:firstLine="440"/>
      </w:pPr>
      <w:r>
        <w:rPr>
          <w:rFonts w:ascii="宋体" w:hAnsi="宋体"/>
        </w:rPr>
        <w:t>他都</w:t>
      </w:r>
      <w:r>
        <w:rPr>
          <w:rFonts w:ascii="宋体" w:hAnsi="宋体"/>
        </w:rPr>
        <w:t>50</w:t>
      </w:r>
      <w:r>
        <w:rPr>
          <w:rFonts w:ascii="宋体" w:hAnsi="宋体"/>
        </w:rPr>
        <w:t>了，也没见按部就班好好表现，只是一直随自己心情想玩音乐玩音乐，想玩电影玩电影。</w:t>
      </w:r>
    </w:p>
    <w:p w:rsidR="000F356A" w:rsidRDefault="005B0035">
      <w:pPr>
        <w:spacing w:after="80"/>
        <w:ind w:firstLine="440"/>
      </w:pPr>
      <w:r>
        <w:rPr>
          <w:rFonts w:ascii="宋体" w:hAnsi="宋体"/>
        </w:rPr>
        <w:t>马未都其实是一样的，他是私人博物馆，观复的创立者，但实际上，他只是喜欢玩这个，就随着自己的爱好一直玩这个，而不是一开始就有预谋要保护民族遗产，发扬传统文化。</w:t>
      </w:r>
    </w:p>
    <w:p w:rsidR="000F356A" w:rsidRDefault="005B0035">
      <w:pPr>
        <w:spacing w:after="80"/>
        <w:ind w:firstLine="440"/>
      </w:pPr>
      <w:r>
        <w:rPr>
          <w:rFonts w:ascii="宋体" w:hAnsi="宋体"/>
        </w:rPr>
        <w:t>所以，假如咱们扒开这两位名人的光圈，看看内涵，里面的东西，无非做自己喜欢的事情。那既然他们可以，为什么咱们就不可以呢？</w:t>
      </w:r>
    </w:p>
    <w:p w:rsidR="000F356A" w:rsidRDefault="005B0035">
      <w:pPr>
        <w:spacing w:after="80"/>
        <w:ind w:firstLine="440"/>
      </w:pPr>
      <w:r>
        <w:rPr>
          <w:rFonts w:ascii="宋体" w:hAnsi="宋体"/>
        </w:rPr>
        <w:t>其实这里面的关</w:t>
      </w:r>
      <w:r>
        <w:rPr>
          <w:rFonts w:ascii="宋体" w:hAnsi="宋体"/>
        </w:rPr>
        <w:t>键就在于你扛不扛得住环境对你的压力。</w:t>
      </w:r>
    </w:p>
    <w:p w:rsidR="000F356A" w:rsidRDefault="005B0035">
      <w:pPr>
        <w:spacing w:after="80"/>
        <w:ind w:firstLine="440"/>
      </w:pPr>
      <w:r>
        <w:rPr>
          <w:rFonts w:ascii="宋体" w:hAnsi="宋体"/>
        </w:rPr>
        <w:t>人都说马未都娶了个好老婆，啥都听他的，这是他收藏的起点。换别的女人看他在那个古董还没有市场价值的时代里把所有钱都去收</w:t>
      </w:r>
      <w:r>
        <w:rPr>
          <w:rFonts w:ascii="宋体" w:hAnsi="宋体"/>
        </w:rPr>
        <w:t>“</w:t>
      </w:r>
      <w:r>
        <w:rPr>
          <w:rFonts w:ascii="宋体" w:hAnsi="宋体"/>
        </w:rPr>
        <w:t>破烂</w:t>
      </w:r>
      <w:r>
        <w:rPr>
          <w:rFonts w:ascii="宋体" w:hAnsi="宋体"/>
        </w:rPr>
        <w:t>”</w:t>
      </w:r>
      <w:r>
        <w:rPr>
          <w:rFonts w:ascii="宋体" w:hAnsi="宋体"/>
        </w:rPr>
        <w:t>，早就跟他离婚了。</w:t>
      </w:r>
    </w:p>
    <w:p w:rsidR="000F356A" w:rsidRDefault="005B0035">
      <w:pPr>
        <w:spacing w:after="80"/>
        <w:ind w:firstLine="440"/>
      </w:pPr>
      <w:r>
        <w:rPr>
          <w:rFonts w:ascii="宋体" w:hAnsi="宋体"/>
        </w:rPr>
        <w:t>而高晓松，离过两次婚。</w:t>
      </w:r>
    </w:p>
    <w:p w:rsidR="000F356A" w:rsidRDefault="005B0035">
      <w:pPr>
        <w:spacing w:after="80"/>
        <w:ind w:firstLine="440"/>
      </w:pPr>
      <w:r>
        <w:rPr>
          <w:rFonts w:ascii="宋体" w:hAnsi="宋体"/>
        </w:rPr>
        <w:t>事实上，即使我们这样的，不那么叛逆的普通人，稍有自由的想法都是要顶着压力的。</w:t>
      </w:r>
    </w:p>
    <w:p w:rsidR="000F356A" w:rsidRDefault="005B0035">
      <w:pPr>
        <w:spacing w:after="80"/>
        <w:ind w:firstLine="440"/>
      </w:pPr>
      <w:r>
        <w:rPr>
          <w:rFonts w:ascii="宋体" w:hAnsi="宋体"/>
        </w:rPr>
        <w:t>比如，在我们家人眼里，我多半是个混混。但不知道为什么，在读者眼里，似乎变成一个优秀的人。</w:t>
      </w:r>
    </w:p>
    <w:p w:rsidR="000F356A" w:rsidRDefault="005B0035">
      <w:pPr>
        <w:spacing w:after="80"/>
        <w:ind w:firstLine="440"/>
      </w:pPr>
      <w:r>
        <w:rPr>
          <w:rFonts w:ascii="宋体" w:hAnsi="宋体"/>
        </w:rPr>
        <w:t>也许是距离产生美。</w:t>
      </w:r>
    </w:p>
    <w:p w:rsidR="000F356A" w:rsidRDefault="005B0035">
      <w:pPr>
        <w:spacing w:after="80"/>
        <w:ind w:firstLine="440"/>
      </w:pPr>
      <w:r>
        <w:rPr>
          <w:rFonts w:ascii="宋体" w:hAnsi="宋体"/>
        </w:rPr>
        <w:lastRenderedPageBreak/>
        <w:t>我祖母曾经对我说，当年我出生的时候，她梦见一条大蟒，游入她的家中。她的家族里出过很多大科学家，所以她还以为带来的基因净化了我祖父这一脉。</w:t>
      </w:r>
    </w:p>
    <w:p w:rsidR="000F356A" w:rsidRDefault="005B0035">
      <w:pPr>
        <w:spacing w:after="80"/>
        <w:ind w:firstLine="440"/>
      </w:pPr>
      <w:r>
        <w:rPr>
          <w:rFonts w:ascii="宋体" w:hAnsi="宋体"/>
        </w:rPr>
        <w:t>但是后来看我不思进取，无心念书，就说：后来她又做了一个梦。梦见那条大蟒变成了一条大白鱼，翻着眼珠子。</w:t>
      </w:r>
    </w:p>
    <w:p w:rsidR="000F356A" w:rsidRDefault="005B0035">
      <w:pPr>
        <w:spacing w:after="80"/>
        <w:ind w:firstLine="440"/>
      </w:pPr>
      <w:r>
        <w:rPr>
          <w:rFonts w:ascii="宋体" w:hAnsi="宋体"/>
        </w:rPr>
        <w:t>在古代，蟒就是龙，鱼跃龙门，越过去就是龙，越不过去就是鱼。她这其实就是委婉的表达对我的不满，觉得我虚度年华。</w:t>
      </w:r>
    </w:p>
    <w:p w:rsidR="000F356A" w:rsidRDefault="005B0035">
      <w:pPr>
        <w:spacing w:after="80"/>
        <w:ind w:firstLine="440"/>
      </w:pPr>
      <w:r>
        <w:rPr>
          <w:rFonts w:ascii="宋体" w:hAnsi="宋体"/>
        </w:rPr>
        <w:t>意思我听的懂，但没接茬，继续玩游戏去了。</w:t>
      </w:r>
    </w:p>
    <w:p w:rsidR="000F356A" w:rsidRDefault="005B0035">
      <w:pPr>
        <w:spacing w:after="80"/>
        <w:ind w:firstLine="440"/>
      </w:pPr>
      <w:r>
        <w:rPr>
          <w:rFonts w:ascii="宋体" w:hAnsi="宋体"/>
        </w:rPr>
        <w:t>我太太也是个老师，在她眼里，我也不是什么正经人。</w:t>
      </w:r>
    </w:p>
    <w:p w:rsidR="000F356A" w:rsidRDefault="005B0035">
      <w:pPr>
        <w:spacing w:after="80"/>
        <w:ind w:firstLine="440"/>
      </w:pPr>
      <w:r>
        <w:rPr>
          <w:rFonts w:ascii="宋体" w:hAnsi="宋体"/>
        </w:rPr>
        <w:t>她认识我的时候，我就成天在寝室里通宵达旦打游戏，看岛国爱情动作片，从来</w:t>
      </w:r>
      <w:r>
        <w:rPr>
          <w:rFonts w:ascii="宋体" w:hAnsi="宋体"/>
        </w:rPr>
        <w:t>不去教室。到我工作之后，也没见过我努力钻研，学习，进修。她和我同岁，已经拿了无数奖，评到高级职称，写过很多论文，但我似乎只是吊儿郎当。</w:t>
      </w:r>
    </w:p>
    <w:p w:rsidR="000F356A" w:rsidRDefault="005B0035">
      <w:pPr>
        <w:spacing w:after="80"/>
        <w:ind w:firstLine="440"/>
      </w:pPr>
      <w:r>
        <w:rPr>
          <w:rFonts w:ascii="宋体" w:hAnsi="宋体"/>
        </w:rPr>
        <w:t>她不明白，为啥一个吊儿郎当的鸟人，毕业</w:t>
      </w:r>
      <w:r>
        <w:rPr>
          <w:rFonts w:ascii="宋体" w:hAnsi="宋体"/>
        </w:rPr>
        <w:t>2</w:t>
      </w:r>
      <w:r>
        <w:rPr>
          <w:rFonts w:ascii="宋体" w:hAnsi="宋体"/>
        </w:rPr>
        <w:t>年做软件架构师，毕业</w:t>
      </w:r>
      <w:r>
        <w:rPr>
          <w:rFonts w:ascii="宋体" w:hAnsi="宋体"/>
        </w:rPr>
        <w:t>4</w:t>
      </w:r>
      <w:r>
        <w:rPr>
          <w:rFonts w:ascii="宋体" w:hAnsi="宋体"/>
        </w:rPr>
        <w:t>年做系统架构师，毕业</w:t>
      </w:r>
      <w:r>
        <w:rPr>
          <w:rFonts w:ascii="宋体" w:hAnsi="宋体"/>
        </w:rPr>
        <w:t>5</w:t>
      </w:r>
      <w:r>
        <w:rPr>
          <w:rFonts w:ascii="宋体" w:hAnsi="宋体"/>
        </w:rPr>
        <w:t>年做产品总监，毕业</w:t>
      </w:r>
      <w:r>
        <w:rPr>
          <w:rFonts w:ascii="宋体" w:hAnsi="宋体"/>
        </w:rPr>
        <w:t>6</w:t>
      </w:r>
      <w:r>
        <w:rPr>
          <w:rFonts w:ascii="宋体" w:hAnsi="宋体"/>
        </w:rPr>
        <w:t>年做副总经理，毕业</w:t>
      </w:r>
      <w:r>
        <w:rPr>
          <w:rFonts w:ascii="宋体" w:hAnsi="宋体"/>
        </w:rPr>
        <w:t>8</w:t>
      </w:r>
      <w:r>
        <w:rPr>
          <w:rFonts w:ascii="宋体" w:hAnsi="宋体"/>
        </w:rPr>
        <w:t>年就退休了。</w:t>
      </w:r>
    </w:p>
    <w:p w:rsidR="000F356A" w:rsidRDefault="005B0035">
      <w:pPr>
        <w:spacing w:after="80"/>
        <w:ind w:firstLine="440"/>
      </w:pPr>
      <w:r>
        <w:rPr>
          <w:rFonts w:ascii="宋体" w:hAnsi="宋体"/>
        </w:rPr>
        <w:t>所以，她一度对高科技行业都挺质疑，觉得这该不是一个扯淡的圈子吧。</w:t>
      </w:r>
    </w:p>
    <w:p w:rsidR="000F356A" w:rsidRDefault="005B0035">
      <w:pPr>
        <w:spacing w:after="80"/>
        <w:ind w:firstLine="440"/>
      </w:pPr>
      <w:r>
        <w:rPr>
          <w:rFonts w:ascii="宋体" w:hAnsi="宋体"/>
        </w:rPr>
        <w:t>我儿子也觉得我是个挺扯淡的人。他六岁的时候，就经常帮我算账。看着我按一下这个，按一下那个，然后钱就进来了。</w:t>
      </w:r>
    </w:p>
    <w:p w:rsidR="000F356A" w:rsidRDefault="005B0035">
      <w:pPr>
        <w:spacing w:after="80"/>
        <w:ind w:firstLine="440"/>
      </w:pPr>
      <w:r>
        <w:rPr>
          <w:rFonts w:ascii="宋体" w:hAnsi="宋体"/>
        </w:rPr>
        <w:t>这和其他人教他的世界观完全对不上。</w:t>
      </w:r>
    </w:p>
    <w:p w:rsidR="000F356A" w:rsidRDefault="005B0035">
      <w:pPr>
        <w:spacing w:after="80"/>
        <w:ind w:firstLine="440"/>
      </w:pPr>
      <w:r>
        <w:rPr>
          <w:rFonts w:ascii="宋体" w:hAnsi="宋体"/>
        </w:rPr>
        <w:t>比如同学的爸爸是教授，要很努力很努力的读到博士，然后很认真很认真的备课，辛辛苦苦工作一个月，然后领取薪水。</w:t>
      </w:r>
    </w:p>
    <w:p w:rsidR="000F356A" w:rsidRDefault="005B0035">
      <w:pPr>
        <w:spacing w:after="80"/>
        <w:ind w:firstLine="440"/>
      </w:pPr>
      <w:r>
        <w:rPr>
          <w:rFonts w:ascii="宋体" w:hAnsi="宋体"/>
        </w:rPr>
        <w:t>看自己的爹在电脑上一通乱按，然后就产生利润，看着就不像个好人。</w:t>
      </w:r>
    </w:p>
    <w:p w:rsidR="000F356A" w:rsidRDefault="005B0035">
      <w:pPr>
        <w:spacing w:after="80"/>
        <w:ind w:firstLine="440"/>
      </w:pPr>
      <w:r>
        <w:rPr>
          <w:rFonts w:ascii="宋体" w:hAnsi="宋体"/>
        </w:rPr>
        <w:t>但距离这东西，真的能产生美，家人眼里的不美，到了读者眼里，就变样了。</w:t>
      </w:r>
    </w:p>
    <w:p w:rsidR="000F356A" w:rsidRDefault="005B0035">
      <w:pPr>
        <w:spacing w:after="80"/>
        <w:ind w:firstLine="440"/>
      </w:pPr>
      <w:r>
        <w:rPr>
          <w:rFonts w:ascii="宋体" w:hAnsi="宋体"/>
        </w:rPr>
        <w:t>我父母，我妻子，在教孩子的时候，都会告诉他，不要学你爸爸。</w:t>
      </w:r>
    </w:p>
    <w:p w:rsidR="000F356A" w:rsidRDefault="005B0035">
      <w:pPr>
        <w:spacing w:after="80"/>
        <w:ind w:firstLine="440"/>
      </w:pPr>
      <w:r>
        <w:rPr>
          <w:rFonts w:ascii="宋体" w:hAnsi="宋体"/>
        </w:rPr>
        <w:t>你爸爸只是老了，我们管不着他，他爱干嘛就干嘛，反正他也不听话，但你要听话，你要好好念书。</w:t>
      </w:r>
    </w:p>
    <w:p w:rsidR="000F356A" w:rsidRDefault="005B0035">
      <w:pPr>
        <w:spacing w:after="80"/>
        <w:ind w:firstLine="440"/>
      </w:pPr>
      <w:r>
        <w:rPr>
          <w:rFonts w:ascii="宋体" w:hAnsi="宋体"/>
        </w:rPr>
        <w:t>你想想为啥不要向我学？</w:t>
      </w:r>
    </w:p>
    <w:p w:rsidR="000F356A" w:rsidRDefault="005B0035">
      <w:pPr>
        <w:spacing w:after="80"/>
        <w:ind w:firstLine="440"/>
      </w:pPr>
      <w:r>
        <w:rPr>
          <w:rFonts w:ascii="宋体" w:hAnsi="宋体"/>
        </w:rPr>
        <w:t>因为我表现出的是个性，而不是共性。个性是一个人的特性，你怎么去模仿呢。</w:t>
      </w:r>
    </w:p>
    <w:p w:rsidR="000F356A" w:rsidRDefault="005B0035">
      <w:pPr>
        <w:spacing w:after="80"/>
        <w:ind w:firstLine="440"/>
      </w:pPr>
      <w:r>
        <w:rPr>
          <w:rFonts w:ascii="宋体" w:hAnsi="宋体"/>
        </w:rPr>
        <w:t>你看到了，我的孩子也是这</w:t>
      </w:r>
      <w:r>
        <w:rPr>
          <w:rFonts w:ascii="宋体" w:hAnsi="宋体"/>
        </w:rPr>
        <w:t>样长大。</w:t>
      </w:r>
    </w:p>
    <w:p w:rsidR="000F356A" w:rsidRDefault="005B0035">
      <w:pPr>
        <w:spacing w:after="80"/>
        <w:ind w:firstLine="440"/>
      </w:pPr>
      <w:r>
        <w:rPr>
          <w:rFonts w:ascii="宋体" w:hAnsi="宋体"/>
        </w:rPr>
        <w:lastRenderedPageBreak/>
        <w:t>我们说，有一种话叫做政治正确。你告诉孩子，你要努力读书，长大了认真工作。这句话本身是对的。</w:t>
      </w:r>
    </w:p>
    <w:p w:rsidR="000F356A" w:rsidRDefault="005B0035">
      <w:pPr>
        <w:spacing w:after="80"/>
        <w:ind w:firstLine="440"/>
      </w:pPr>
      <w:r>
        <w:rPr>
          <w:rFonts w:ascii="宋体" w:hAnsi="宋体"/>
        </w:rPr>
        <w:t>但是一个人，很努力的读了</w:t>
      </w:r>
      <w:r>
        <w:rPr>
          <w:rFonts w:ascii="宋体" w:hAnsi="宋体"/>
        </w:rPr>
        <w:t>985</w:t>
      </w:r>
      <w:r>
        <w:rPr>
          <w:rFonts w:ascii="宋体" w:hAnsi="宋体"/>
        </w:rPr>
        <w:t>，进了</w:t>
      </w:r>
      <w:r>
        <w:rPr>
          <w:rFonts w:ascii="宋体" w:hAnsi="宋体"/>
        </w:rPr>
        <w:t>BAT</w:t>
      </w:r>
      <w:r>
        <w:rPr>
          <w:rFonts w:ascii="宋体" w:hAnsi="宋体"/>
        </w:rPr>
        <w:t>，最后躺在</w:t>
      </w:r>
      <w:r>
        <w:rPr>
          <w:rFonts w:ascii="宋体" w:hAnsi="宋体"/>
        </w:rPr>
        <w:t>ICU</w:t>
      </w:r>
      <w:r>
        <w:rPr>
          <w:rFonts w:ascii="宋体" w:hAnsi="宋体"/>
        </w:rPr>
        <w:t>，他也会迷茫。</w:t>
      </w:r>
    </w:p>
    <w:p w:rsidR="000F356A" w:rsidRDefault="005B0035">
      <w:pPr>
        <w:spacing w:after="80"/>
        <w:ind w:firstLine="440"/>
      </w:pPr>
      <w:r>
        <w:rPr>
          <w:rFonts w:ascii="宋体" w:hAnsi="宋体"/>
        </w:rPr>
        <w:t>因为付出的挺多的，收入不见得与付出匹配。</w:t>
      </w:r>
    </w:p>
    <w:p w:rsidR="000F356A" w:rsidRDefault="005B0035">
      <w:pPr>
        <w:spacing w:after="80"/>
        <w:ind w:firstLine="440"/>
      </w:pPr>
      <w:r>
        <w:rPr>
          <w:rFonts w:ascii="宋体" w:hAnsi="宋体"/>
        </w:rPr>
        <w:t>而那些不靠谱的人，往往成了自己老板，这确实让人困惑，确实让人迷茫。</w:t>
      </w:r>
    </w:p>
    <w:p w:rsidR="000F356A" w:rsidRDefault="005B0035">
      <w:pPr>
        <w:spacing w:after="80"/>
        <w:ind w:firstLine="440"/>
      </w:pPr>
      <w:r>
        <w:rPr>
          <w:rFonts w:ascii="宋体" w:hAnsi="宋体"/>
        </w:rPr>
        <w:t>这是无可避免的。</w:t>
      </w:r>
    </w:p>
    <w:p w:rsidR="000F356A" w:rsidRDefault="005B0035">
      <w:pPr>
        <w:spacing w:after="80"/>
        <w:ind w:firstLine="440"/>
      </w:pPr>
      <w:r>
        <w:rPr>
          <w:rFonts w:ascii="宋体" w:hAnsi="宋体"/>
        </w:rPr>
        <w:t>回到一个孩子的视角，生命真的有意义么？大人说的一定是对的么？我非得成为别人眼中期望的自己么？</w:t>
      </w:r>
    </w:p>
    <w:p w:rsidR="000F356A" w:rsidRDefault="005B0035">
      <w:pPr>
        <w:spacing w:after="80"/>
        <w:ind w:firstLine="440"/>
      </w:pPr>
      <w:r>
        <w:rPr>
          <w:rFonts w:ascii="宋体" w:hAnsi="宋体"/>
        </w:rPr>
        <w:t>这问题没答案的。</w:t>
      </w:r>
    </w:p>
    <w:p w:rsidR="000F356A" w:rsidRDefault="005B0035">
      <w:pPr>
        <w:spacing w:after="80"/>
        <w:ind w:firstLine="440"/>
      </w:pPr>
      <w:r>
        <w:rPr>
          <w:rFonts w:ascii="宋体" w:hAnsi="宋体"/>
        </w:rPr>
        <w:t>我的答案是不一定。</w:t>
      </w:r>
    </w:p>
    <w:p w:rsidR="000F356A" w:rsidRDefault="005B0035">
      <w:pPr>
        <w:spacing w:after="80"/>
        <w:ind w:firstLine="440"/>
      </w:pPr>
      <w:r>
        <w:rPr>
          <w:rFonts w:ascii="宋体" w:hAnsi="宋体"/>
        </w:rPr>
        <w:t>我就没有成为所有长辈期望中的我，我也没有成为自己期望中的自己。</w:t>
      </w:r>
    </w:p>
    <w:p w:rsidR="000F356A" w:rsidRDefault="005B0035">
      <w:pPr>
        <w:spacing w:after="80"/>
        <w:ind w:firstLine="440"/>
      </w:pPr>
      <w:r>
        <w:rPr>
          <w:rFonts w:ascii="宋体" w:hAnsi="宋体"/>
        </w:rPr>
        <w:t>如果真的生在像岳云鹏那样的家庭里，父母也不识字，想管也没法管，那我多半初中就辍学了，真的自由自在，野蛮生长去了。</w:t>
      </w:r>
    </w:p>
    <w:p w:rsidR="000F356A" w:rsidRDefault="005B0035">
      <w:pPr>
        <w:spacing w:after="80"/>
        <w:ind w:firstLine="440"/>
      </w:pPr>
      <w:r>
        <w:rPr>
          <w:rFonts w:ascii="宋体" w:hAnsi="宋体"/>
        </w:rPr>
        <w:t>但我只得到了一半的自由。</w:t>
      </w:r>
    </w:p>
    <w:p w:rsidR="000F356A" w:rsidRDefault="005B0035">
      <w:pPr>
        <w:spacing w:after="80"/>
        <w:ind w:firstLine="440"/>
      </w:pPr>
      <w:r>
        <w:rPr>
          <w:rFonts w:ascii="宋体" w:hAnsi="宋体"/>
        </w:rPr>
        <w:t>“</w:t>
      </w:r>
      <w:r>
        <w:rPr>
          <w:rFonts w:ascii="宋体" w:hAnsi="宋体"/>
        </w:rPr>
        <w:t>做自己不想做的事情，是为了某一天可以做自己想做的事情。</w:t>
      </w:r>
      <w:r>
        <w:rPr>
          <w:rFonts w:ascii="宋体" w:hAnsi="宋体"/>
        </w:rPr>
        <w:t>”</w:t>
      </w:r>
    </w:p>
    <w:p w:rsidR="000F356A" w:rsidRDefault="005B0035">
      <w:pPr>
        <w:spacing w:after="80"/>
        <w:ind w:firstLine="440"/>
      </w:pPr>
      <w:r>
        <w:rPr>
          <w:rFonts w:ascii="宋体" w:hAnsi="宋体"/>
        </w:rPr>
        <w:t>我就是在这句话的鼓励下，硬着头皮念了那么多年书。</w:t>
      </w:r>
    </w:p>
    <w:p w:rsidR="000F356A" w:rsidRDefault="005B0035">
      <w:pPr>
        <w:spacing w:after="80"/>
        <w:ind w:firstLine="440"/>
      </w:pPr>
      <w:r>
        <w:rPr>
          <w:rFonts w:ascii="宋体" w:hAnsi="宋体"/>
        </w:rPr>
        <w:t>当我不得已念完硕士，还装模作样的工作了</w:t>
      </w:r>
      <w:r>
        <w:rPr>
          <w:rFonts w:ascii="宋体" w:hAnsi="宋体"/>
        </w:rPr>
        <w:t>8</w:t>
      </w:r>
      <w:r>
        <w:rPr>
          <w:rFonts w:ascii="宋体" w:hAnsi="宋体"/>
        </w:rPr>
        <w:t>年之后，我足够老了，也没人能管我了，就懒的演戏了。</w:t>
      </w:r>
    </w:p>
    <w:p w:rsidR="000F356A" w:rsidRDefault="005B0035">
      <w:pPr>
        <w:spacing w:after="80"/>
        <w:ind w:firstLine="440"/>
      </w:pPr>
      <w:r>
        <w:rPr>
          <w:rFonts w:ascii="宋体" w:hAnsi="宋体"/>
        </w:rPr>
        <w:t>我</w:t>
      </w:r>
      <w:r>
        <w:rPr>
          <w:rFonts w:ascii="宋体" w:hAnsi="宋体"/>
        </w:rPr>
        <w:t>34</w:t>
      </w:r>
      <w:r>
        <w:rPr>
          <w:rFonts w:ascii="宋体" w:hAnsi="宋体"/>
        </w:rPr>
        <w:t>岁的时候，终于活成个混混，自由的混混。</w:t>
      </w:r>
    </w:p>
    <w:p w:rsidR="000F356A" w:rsidRDefault="005B0035">
      <w:pPr>
        <w:spacing w:after="80"/>
        <w:ind w:firstLine="440"/>
      </w:pPr>
      <w:r>
        <w:rPr>
          <w:rFonts w:ascii="宋体" w:hAnsi="宋体"/>
        </w:rPr>
        <w:t>但故事到这里结束了么？没有。</w:t>
      </w:r>
    </w:p>
    <w:p w:rsidR="000F356A" w:rsidRDefault="005B0035">
      <w:pPr>
        <w:spacing w:after="80"/>
        <w:ind w:firstLine="440"/>
      </w:pPr>
      <w:r>
        <w:rPr>
          <w:rFonts w:ascii="宋体" w:hAnsi="宋体"/>
        </w:rPr>
        <w:t>儿时的教育它不是没有起作用，它只是一颗种子，没有发芽而已。</w:t>
      </w:r>
    </w:p>
    <w:p w:rsidR="000F356A" w:rsidRDefault="005B0035">
      <w:pPr>
        <w:spacing w:after="80"/>
        <w:ind w:firstLine="440"/>
      </w:pPr>
      <w:r>
        <w:rPr>
          <w:rFonts w:ascii="宋体" w:hAnsi="宋体"/>
        </w:rPr>
        <w:t>中国男人的平均寿命只有</w:t>
      </w:r>
      <w:r>
        <w:rPr>
          <w:rFonts w:ascii="宋体" w:hAnsi="宋体"/>
        </w:rPr>
        <w:t>72</w:t>
      </w:r>
      <w:r>
        <w:rPr>
          <w:rFonts w:ascii="宋体" w:hAnsi="宋体"/>
        </w:rPr>
        <w:t>岁，当我</w:t>
      </w:r>
      <w:r>
        <w:rPr>
          <w:rFonts w:ascii="宋体" w:hAnsi="宋体"/>
        </w:rPr>
        <w:t>超过</w:t>
      </w:r>
      <w:r>
        <w:rPr>
          <w:rFonts w:ascii="宋体" w:hAnsi="宋体"/>
        </w:rPr>
        <w:t>36</w:t>
      </w:r>
      <w:r>
        <w:rPr>
          <w:rFonts w:ascii="宋体" w:hAnsi="宋体"/>
        </w:rPr>
        <w:t>岁的时候，已经过半了。</w:t>
      </w:r>
    </w:p>
    <w:p w:rsidR="000F356A" w:rsidRDefault="005B0035">
      <w:pPr>
        <w:spacing w:after="80"/>
        <w:ind w:firstLine="440"/>
      </w:pPr>
      <w:r>
        <w:rPr>
          <w:rFonts w:ascii="宋体" w:hAnsi="宋体"/>
        </w:rPr>
        <w:t>人生就像在考试，两个小时的考试。</w:t>
      </w:r>
    </w:p>
    <w:p w:rsidR="000F356A" w:rsidRDefault="005B0035">
      <w:pPr>
        <w:spacing w:after="80"/>
        <w:ind w:firstLine="440"/>
      </w:pPr>
      <w:r>
        <w:rPr>
          <w:rFonts w:ascii="宋体" w:hAnsi="宋体"/>
        </w:rPr>
        <w:t>第一个小时，你想的是逃出考场，我一直都是这么想的。</w:t>
      </w:r>
    </w:p>
    <w:p w:rsidR="000F356A" w:rsidRDefault="005B0035">
      <w:pPr>
        <w:spacing w:after="80"/>
        <w:ind w:firstLine="440"/>
      </w:pPr>
      <w:r>
        <w:rPr>
          <w:rFonts w:ascii="宋体" w:hAnsi="宋体"/>
        </w:rPr>
        <w:t>可真当一个小时过去了，我就能够意识到，剩余时间的倒计时了。</w:t>
      </w:r>
    </w:p>
    <w:p w:rsidR="000F356A" w:rsidRDefault="005B0035">
      <w:pPr>
        <w:spacing w:after="80"/>
        <w:ind w:firstLine="440"/>
      </w:pPr>
      <w:r>
        <w:rPr>
          <w:rFonts w:ascii="宋体" w:hAnsi="宋体"/>
        </w:rPr>
        <w:t>人在</w:t>
      </w:r>
      <w:r>
        <w:rPr>
          <w:rFonts w:ascii="宋体" w:hAnsi="宋体"/>
        </w:rPr>
        <w:t>36</w:t>
      </w:r>
      <w:r>
        <w:rPr>
          <w:rFonts w:ascii="宋体" w:hAnsi="宋体"/>
        </w:rPr>
        <w:t>岁之前，是很难觉察到余生是个什么概念的，因为未来的时间似乎是无限的。</w:t>
      </w:r>
    </w:p>
    <w:p w:rsidR="000F356A" w:rsidRDefault="005B0035">
      <w:pPr>
        <w:spacing w:after="80"/>
        <w:ind w:firstLine="440"/>
      </w:pPr>
      <w:r>
        <w:rPr>
          <w:rFonts w:ascii="宋体" w:hAnsi="宋体"/>
        </w:rPr>
        <w:lastRenderedPageBreak/>
        <w:t>可真当你觉察生命有限的时候，你就会反省，这个反省的力量，会督促你，做一个靠谱的人。这也许就是高晓松，马未都说的回归正轨。</w:t>
      </w:r>
    </w:p>
    <w:p w:rsidR="000F356A" w:rsidRDefault="005B0035">
      <w:pPr>
        <w:spacing w:after="80"/>
        <w:ind w:firstLine="440"/>
      </w:pPr>
      <w:r>
        <w:rPr>
          <w:rFonts w:ascii="宋体" w:hAnsi="宋体"/>
        </w:rPr>
        <w:t>所有前辈们在你心中种下的种子，到了此时此刻，开始发芽生长，变成参天大树。</w:t>
      </w:r>
    </w:p>
    <w:p w:rsidR="000F356A" w:rsidRDefault="005B0035">
      <w:pPr>
        <w:spacing w:after="80"/>
        <w:ind w:firstLine="440"/>
      </w:pPr>
      <w:r>
        <w:rPr>
          <w:rFonts w:ascii="宋体" w:hAnsi="宋体"/>
        </w:rPr>
        <w:t>我开始意识到，自己不能给下一代一个坏的榜样，我得</w:t>
      </w:r>
      <w:r>
        <w:rPr>
          <w:rFonts w:ascii="宋体" w:hAnsi="宋体"/>
        </w:rPr>
        <w:t>“</w:t>
      </w:r>
      <w:r>
        <w:rPr>
          <w:rFonts w:ascii="宋体" w:hAnsi="宋体"/>
        </w:rPr>
        <w:t>苟日新、日</w:t>
      </w:r>
      <w:r>
        <w:rPr>
          <w:rFonts w:ascii="宋体" w:hAnsi="宋体"/>
        </w:rPr>
        <w:t>日新、又日新</w:t>
      </w:r>
      <w:r>
        <w:rPr>
          <w:rFonts w:ascii="宋体" w:hAnsi="宋体"/>
        </w:rPr>
        <w:t>”</w:t>
      </w:r>
      <w:r>
        <w:rPr>
          <w:rFonts w:ascii="宋体" w:hAnsi="宋体"/>
        </w:rPr>
        <w:t>，而不是跑去阳光，沙滩，比基尼。</w:t>
      </w:r>
    </w:p>
    <w:p w:rsidR="000F356A" w:rsidRDefault="005B0035">
      <w:pPr>
        <w:spacing w:after="80"/>
        <w:ind w:firstLine="440"/>
      </w:pPr>
      <w:r>
        <w:rPr>
          <w:rFonts w:ascii="宋体" w:hAnsi="宋体"/>
        </w:rPr>
        <w:t>你想想，读者是什么时候认识的我？</w:t>
      </w:r>
    </w:p>
    <w:p w:rsidR="000F356A" w:rsidRDefault="005B0035">
      <w:pPr>
        <w:spacing w:after="80"/>
        <w:ind w:firstLine="440"/>
      </w:pPr>
      <w:r>
        <w:rPr>
          <w:rFonts w:ascii="宋体" w:hAnsi="宋体"/>
        </w:rPr>
        <w:t>是我人到中年，开始自省，回归主流三观，把从小的教育拾起来的时候，才认识的我。</w:t>
      </w:r>
    </w:p>
    <w:p w:rsidR="000F356A" w:rsidRDefault="005B0035">
      <w:pPr>
        <w:spacing w:after="80"/>
        <w:ind w:firstLine="440"/>
      </w:pPr>
      <w:r>
        <w:rPr>
          <w:rFonts w:ascii="宋体" w:hAnsi="宋体"/>
        </w:rPr>
        <w:t>那自然觉得我是被教育成这样，一路沿着正确的方向走到这里。</w:t>
      </w:r>
    </w:p>
    <w:p w:rsidR="000F356A" w:rsidRDefault="005B0035">
      <w:pPr>
        <w:spacing w:after="80"/>
        <w:ind w:firstLine="440"/>
      </w:pPr>
      <w:r>
        <w:rPr>
          <w:rFonts w:ascii="宋体" w:hAnsi="宋体"/>
        </w:rPr>
        <w:t>但听完这个故事，你就知道，并非如此，这是巧合，这是偶遇，这是随机。</w:t>
      </w:r>
    </w:p>
    <w:p w:rsidR="000F356A" w:rsidRDefault="005B0035">
      <w:pPr>
        <w:spacing w:after="80"/>
        <w:ind w:firstLine="440"/>
      </w:pPr>
      <w:r>
        <w:rPr>
          <w:rFonts w:ascii="宋体" w:hAnsi="宋体"/>
        </w:rPr>
        <w:t>你一直让大家满意，可能到最后他们对你不满意；你一直都不让大家满意，可能最后他们觉得你是个意外的惊喜。</w:t>
      </w:r>
    </w:p>
    <w:p w:rsidR="000F356A" w:rsidRDefault="005B0035">
      <w:pPr>
        <w:spacing w:after="80"/>
        <w:ind w:firstLine="440"/>
      </w:pPr>
      <w:r>
        <w:rPr>
          <w:rFonts w:ascii="宋体" w:hAnsi="宋体"/>
        </w:rPr>
        <w:t>人生一直都这么无厘头，一直。</w:t>
      </w:r>
    </w:p>
    <w:p w:rsidR="000F356A" w:rsidRDefault="005B0035">
      <w:pPr>
        <w:spacing w:after="80"/>
        <w:ind w:firstLine="440"/>
      </w:pPr>
      <w:r>
        <w:rPr>
          <w:rFonts w:ascii="宋体" w:hAnsi="宋体"/>
        </w:rPr>
        <w:t>小学的时候，老师告诉我们：人，要成为一个高尚的人，有情操的人，有追求的人，而不是一个沉迷于宝马</w:t>
      </w:r>
      <w:r>
        <w:rPr>
          <w:rFonts w:ascii="宋体" w:hAnsi="宋体"/>
        </w:rPr>
        <w:t>美女的低级趣味的人。</w:t>
      </w:r>
    </w:p>
    <w:p w:rsidR="000F356A" w:rsidRDefault="005B0035">
      <w:pPr>
        <w:spacing w:after="80"/>
        <w:ind w:firstLine="440"/>
      </w:pPr>
      <w:r>
        <w:rPr>
          <w:rFonts w:ascii="宋体" w:hAnsi="宋体"/>
        </w:rPr>
        <w:t>当年我就天真的问老师：老师，我一直都很低级趣味，我真的很喜欢宝马美女，我真的不喜欢高尚，那该怎么办呢？</w:t>
      </w:r>
    </w:p>
    <w:p w:rsidR="000F356A" w:rsidRDefault="005B0035">
      <w:pPr>
        <w:spacing w:after="80"/>
        <w:ind w:firstLine="440"/>
      </w:pPr>
      <w:r>
        <w:rPr>
          <w:rFonts w:ascii="宋体" w:hAnsi="宋体"/>
        </w:rPr>
        <w:t>老师为之语滞</w:t>
      </w:r>
      <w:r>
        <w:rPr>
          <w:rFonts w:ascii="宋体" w:hAnsi="宋体"/>
        </w:rPr>
        <w:t>......</w:t>
      </w:r>
    </w:p>
    <w:p w:rsidR="000F356A" w:rsidRDefault="005B0035">
      <w:pPr>
        <w:spacing w:after="80"/>
        <w:ind w:firstLine="440"/>
      </w:pPr>
      <w:r>
        <w:rPr>
          <w:rFonts w:ascii="宋体" w:hAnsi="宋体"/>
        </w:rPr>
        <w:t>看到了么？教育的作用，从来不是教你赚钱，而是教你不被钱迷失了心志。</w:t>
      </w:r>
    </w:p>
    <w:p w:rsidR="000F356A" w:rsidRDefault="005B0035">
      <w:pPr>
        <w:spacing w:after="80"/>
        <w:ind w:firstLine="440"/>
      </w:pPr>
      <w:r>
        <w:rPr>
          <w:rFonts w:ascii="宋体" w:hAnsi="宋体"/>
        </w:rPr>
        <w:t>清华的校训写的是：</w:t>
      </w:r>
      <w:r>
        <w:rPr>
          <w:rFonts w:ascii="宋体" w:hAnsi="宋体"/>
        </w:rPr>
        <w:t>“</w:t>
      </w:r>
      <w:r>
        <w:rPr>
          <w:rFonts w:ascii="宋体" w:hAnsi="宋体"/>
        </w:rPr>
        <w:t>天行健，君子以自强不息；地势坤，君子以厚德载物</w:t>
      </w:r>
      <w:r>
        <w:rPr>
          <w:rFonts w:ascii="宋体" w:hAnsi="宋体"/>
        </w:rPr>
        <w:t>”</w:t>
      </w:r>
    </w:p>
    <w:p w:rsidR="000F356A" w:rsidRDefault="005B0035">
      <w:pPr>
        <w:spacing w:after="80"/>
        <w:ind w:firstLine="440"/>
      </w:pPr>
      <w:r>
        <w:rPr>
          <w:rFonts w:ascii="宋体" w:hAnsi="宋体"/>
        </w:rPr>
        <w:t>那个物，不是教育带给你的。</w:t>
      </w:r>
    </w:p>
    <w:p w:rsidR="000F356A" w:rsidRDefault="005B0035">
      <w:pPr>
        <w:spacing w:after="80"/>
        <w:ind w:firstLine="440"/>
      </w:pPr>
      <w:r>
        <w:rPr>
          <w:rFonts w:ascii="宋体" w:hAnsi="宋体"/>
        </w:rPr>
        <w:t>那个德，才是教育带给你的。</w:t>
      </w:r>
    </w:p>
    <w:p w:rsidR="000F356A" w:rsidRDefault="005B0035">
      <w:pPr>
        <w:spacing w:after="80"/>
        <w:ind w:firstLine="440"/>
      </w:pPr>
      <w:r>
        <w:rPr>
          <w:rFonts w:ascii="宋体" w:hAnsi="宋体"/>
        </w:rPr>
        <w:t>如果你日日新是想一日比一日更有钱，顺着天赋走，没什么比做自己喜欢的事情，更容易赚钱的；如果你日日新是想一日比一日更有德，那你要明白：德是用来约束你的。</w:t>
      </w:r>
    </w:p>
    <w:p w:rsidR="000F356A" w:rsidRDefault="005B0035">
      <w:pPr>
        <w:spacing w:after="80"/>
        <w:ind w:firstLine="440"/>
      </w:pPr>
      <w:r>
        <w:rPr>
          <w:rFonts w:ascii="宋体" w:hAnsi="宋体"/>
        </w:rPr>
        <w:t>就像至尊宝，他本来山贼当的好好的，很赚钱，很自由，很有前途。</w:t>
      </w:r>
    </w:p>
    <w:p w:rsidR="000F356A" w:rsidRDefault="005B0035">
      <w:pPr>
        <w:spacing w:after="80"/>
        <w:ind w:firstLine="440"/>
      </w:pPr>
      <w:r>
        <w:rPr>
          <w:rFonts w:ascii="宋体" w:hAnsi="宋体"/>
        </w:rPr>
        <w:t>但是，最终，在教育的感召下，主动带上了紧箍。</w:t>
      </w:r>
    </w:p>
    <w:p w:rsidR="000F356A" w:rsidRDefault="005B0035">
      <w:pPr>
        <w:pStyle w:val="1"/>
      </w:pPr>
      <w:bookmarkStart w:id="100" w:name="_Toc243434474"/>
      <w:r>
        <w:lastRenderedPageBreak/>
        <w:t>2019-05-03</w:t>
      </w:r>
      <w:r>
        <w:t xml:space="preserve">　我不是教你诈</w:t>
      </w:r>
      <w:bookmarkEnd w:id="10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638 </w:t>
      </w:r>
      <w:r>
        <w:rPr>
          <w:rFonts w:ascii="宋体" w:hAnsi="宋体"/>
          <w:color w:val="909090"/>
          <w:sz w:val="17"/>
        </w:rPr>
        <w:t>页　｜　约</w:t>
      </w:r>
      <w:r>
        <w:rPr>
          <w:rFonts w:ascii="宋体" w:hAnsi="宋体"/>
          <w:color w:val="909090"/>
          <w:sz w:val="17"/>
        </w:rPr>
        <w:t xml:space="preserve"> 3,215 </w:t>
      </w:r>
      <w:r>
        <w:rPr>
          <w:rFonts w:ascii="宋体" w:hAnsi="宋体"/>
          <w:color w:val="909090"/>
          <w:sz w:val="17"/>
        </w:rPr>
        <w:t>字</w:t>
      </w:r>
    </w:p>
    <w:p w:rsidR="000F356A" w:rsidRDefault="005B0035">
      <w:pPr>
        <w:spacing w:after="80"/>
        <w:ind w:firstLine="440"/>
      </w:pPr>
      <w:r>
        <w:rPr>
          <w:rFonts w:ascii="宋体" w:hAnsi="宋体"/>
        </w:rPr>
        <w:t>我们昨天写了一篇：我差一点成了岳云鹏</w:t>
      </w:r>
    </w:p>
    <w:p w:rsidR="000F356A" w:rsidRDefault="005B0035">
      <w:pPr>
        <w:spacing w:after="80"/>
        <w:ind w:firstLine="440"/>
      </w:pPr>
      <w:r>
        <w:rPr>
          <w:rFonts w:ascii="宋体" w:hAnsi="宋体"/>
        </w:rPr>
        <w:t>有读者就留言问：</w:t>
      </w:r>
      <w:r>
        <w:rPr>
          <w:rFonts w:ascii="宋体" w:hAnsi="宋体"/>
        </w:rPr>
        <w:t>“</w:t>
      </w:r>
      <w:r>
        <w:rPr>
          <w:rFonts w:ascii="宋体" w:hAnsi="宋体"/>
        </w:rPr>
        <w:t>教育的作用，从来不是教你赚钱，而是教你不被钱迷失了心志。</w:t>
      </w:r>
      <w:r>
        <w:rPr>
          <w:rFonts w:ascii="宋体" w:hAnsi="宋体"/>
        </w:rPr>
        <w:t>~</w:t>
      </w:r>
      <w:r>
        <w:rPr>
          <w:rFonts w:ascii="宋体" w:hAnsi="宋体"/>
        </w:rPr>
        <w:t>那么问题来了，哪里教怎么赚钱？</w:t>
      </w:r>
      <w:r>
        <w:rPr>
          <w:rFonts w:ascii="宋体" w:hAnsi="宋体"/>
        </w:rPr>
        <w:t>”</w:t>
      </w:r>
    </w:p>
    <w:p w:rsidR="000F356A" w:rsidRDefault="005B0035">
      <w:pPr>
        <w:spacing w:after="80"/>
        <w:ind w:firstLine="440"/>
      </w:pPr>
      <w:r>
        <w:rPr>
          <w:rFonts w:ascii="宋体" w:hAnsi="宋体"/>
        </w:rPr>
        <w:t>我们今天就聊这个话题。</w:t>
      </w:r>
    </w:p>
    <w:p w:rsidR="000F356A" w:rsidRDefault="005B0035">
      <w:pPr>
        <w:spacing w:after="80"/>
        <w:ind w:firstLine="440"/>
      </w:pPr>
      <w:r>
        <w:rPr>
          <w:rFonts w:ascii="宋体" w:hAnsi="宋体"/>
        </w:rPr>
        <w:t>首先读者的问题是没有答案的，赚钱不是哪里教的，哪里都没法教。</w:t>
      </w:r>
    </w:p>
    <w:p w:rsidR="000F356A" w:rsidRDefault="005B0035">
      <w:pPr>
        <w:spacing w:after="80"/>
        <w:ind w:firstLine="440"/>
      </w:pPr>
      <w:r>
        <w:rPr>
          <w:rFonts w:ascii="宋体" w:hAnsi="宋体"/>
        </w:rPr>
        <w:t>能教的东西一定是普及的，能普及的东西只有类似这种：</w:t>
      </w:r>
      <w:r>
        <w:rPr>
          <w:rFonts w:ascii="宋体" w:hAnsi="宋体"/>
        </w:rPr>
        <w:t>“</w:t>
      </w:r>
      <w:r>
        <w:rPr>
          <w:rFonts w:ascii="宋体" w:hAnsi="宋体"/>
        </w:rPr>
        <w:t>挖掘机技术</w:t>
      </w:r>
      <w:r>
        <w:rPr>
          <w:rFonts w:ascii="宋体" w:hAnsi="宋体"/>
        </w:rPr>
        <w:t>哪家强，中国山东找蓝翔</w:t>
      </w:r>
      <w:r>
        <w:rPr>
          <w:rFonts w:ascii="宋体" w:hAnsi="宋体"/>
        </w:rPr>
        <w:t>”</w:t>
      </w:r>
      <w:r>
        <w:rPr>
          <w:rFonts w:ascii="宋体" w:hAnsi="宋体"/>
        </w:rPr>
        <w:t>，或者</w:t>
      </w:r>
      <w:r>
        <w:rPr>
          <w:rFonts w:ascii="宋体" w:hAnsi="宋体"/>
        </w:rPr>
        <w:t>“</w:t>
      </w:r>
      <w:r>
        <w:rPr>
          <w:rFonts w:ascii="宋体" w:hAnsi="宋体"/>
        </w:rPr>
        <w:t>学厨师，新东方，那里是个好地方，八百个炉灶不锈刚，两百个大师技术强</w:t>
      </w:r>
      <w:r>
        <w:rPr>
          <w:rFonts w:ascii="宋体" w:hAnsi="宋体"/>
        </w:rPr>
        <w:t>”</w:t>
      </w:r>
      <w:r>
        <w:rPr>
          <w:rFonts w:ascii="宋体" w:hAnsi="宋体"/>
        </w:rPr>
        <w:t>。</w:t>
      </w:r>
    </w:p>
    <w:p w:rsidR="000F356A" w:rsidRDefault="005B0035">
      <w:pPr>
        <w:spacing w:after="80"/>
        <w:ind w:firstLine="440"/>
      </w:pPr>
      <w:r>
        <w:rPr>
          <w:rFonts w:ascii="宋体" w:hAnsi="宋体"/>
        </w:rPr>
        <w:t>请注意，我只是举例子，并非植入广告。</w:t>
      </w:r>
    </w:p>
    <w:p w:rsidR="000F356A" w:rsidRDefault="005B0035">
      <w:pPr>
        <w:spacing w:after="80"/>
        <w:ind w:firstLine="440"/>
      </w:pPr>
      <w:r>
        <w:rPr>
          <w:rFonts w:ascii="宋体" w:hAnsi="宋体"/>
        </w:rPr>
        <w:t>如果你想赚取超额利润，或者说高于行业平均的利润，那靠什么？靠努力？靠学习？</w:t>
      </w:r>
    </w:p>
    <w:p w:rsidR="000F356A" w:rsidRDefault="005B0035">
      <w:pPr>
        <w:spacing w:after="80"/>
        <w:ind w:firstLine="440"/>
      </w:pPr>
      <w:r>
        <w:rPr>
          <w:rFonts w:ascii="宋体" w:hAnsi="宋体"/>
        </w:rPr>
        <w:t>香港电台（</w:t>
      </w:r>
      <w:r>
        <w:rPr>
          <w:rFonts w:ascii="宋体" w:hAnsi="宋体"/>
        </w:rPr>
        <w:t>RTHK</w:t>
      </w:r>
      <w:r>
        <w:rPr>
          <w:rFonts w:ascii="宋体" w:hAnsi="宋体"/>
        </w:rPr>
        <w:t>）做了一档真人秀节目，它实际上是想讨论贫富差距问题。</w:t>
      </w:r>
    </w:p>
    <w:p w:rsidR="000F356A" w:rsidRDefault="005B0035">
      <w:pPr>
        <w:spacing w:after="80"/>
        <w:ind w:firstLine="440"/>
      </w:pPr>
      <w:r>
        <w:rPr>
          <w:rFonts w:ascii="宋体" w:hAnsi="宋体"/>
        </w:rPr>
        <w:t>用的什么办法呢？</w:t>
      </w:r>
    </w:p>
    <w:p w:rsidR="000F356A" w:rsidRDefault="005B0035">
      <w:pPr>
        <w:spacing w:after="80"/>
        <w:ind w:firstLine="440"/>
      </w:pPr>
      <w:r>
        <w:rPr>
          <w:rFonts w:ascii="宋体" w:hAnsi="宋体"/>
        </w:rPr>
        <w:t>就是找来很多认为贫穷是不够努力的富裕人士，让他们去体验穷人的生活。</w:t>
      </w:r>
    </w:p>
    <w:p w:rsidR="000F356A" w:rsidRDefault="005B0035">
      <w:pPr>
        <w:spacing w:after="80"/>
        <w:ind w:firstLine="440"/>
      </w:pPr>
      <w:r>
        <w:rPr>
          <w:rFonts w:ascii="宋体" w:hAnsi="宋体"/>
        </w:rPr>
        <w:t>这里面有企业家，有模特，有律师等等。</w:t>
      </w:r>
    </w:p>
    <w:p w:rsidR="000F356A" w:rsidRDefault="005B0035">
      <w:pPr>
        <w:spacing w:after="80"/>
        <w:ind w:firstLine="440"/>
      </w:pPr>
      <w:r>
        <w:rPr>
          <w:rFonts w:ascii="宋体" w:hAnsi="宋体"/>
        </w:rPr>
        <w:t>然后就给你</w:t>
      </w:r>
      <w:r>
        <w:rPr>
          <w:rFonts w:ascii="宋体" w:hAnsi="宋体"/>
        </w:rPr>
        <w:t>50</w:t>
      </w:r>
      <w:r>
        <w:rPr>
          <w:rFonts w:ascii="宋体" w:hAnsi="宋体"/>
        </w:rPr>
        <w:t>块港币，让你住在</w:t>
      </w:r>
      <w:r>
        <w:rPr>
          <w:rFonts w:ascii="宋体" w:hAnsi="宋体"/>
        </w:rPr>
        <w:t>1.6</w:t>
      </w:r>
      <w:r>
        <w:rPr>
          <w:rFonts w:ascii="宋体" w:hAnsi="宋体"/>
        </w:rPr>
        <w:t>平米的笼屋里，从事清洁工之类的工作。</w:t>
      </w:r>
    </w:p>
    <w:p w:rsidR="000F356A" w:rsidRDefault="005B0035">
      <w:pPr>
        <w:spacing w:after="80"/>
        <w:ind w:firstLine="440"/>
      </w:pPr>
      <w:r>
        <w:rPr>
          <w:rFonts w:ascii="宋体" w:hAnsi="宋体"/>
        </w:rPr>
        <w:t>当然马上就会遇见困境，因</w:t>
      </w:r>
      <w:r>
        <w:rPr>
          <w:rFonts w:ascii="宋体" w:hAnsi="宋体"/>
        </w:rPr>
        <w:t>为坐巴士就要二十几块港币，只剩下二十几块要吃三顿饭。</w:t>
      </w:r>
    </w:p>
    <w:p w:rsidR="000F356A" w:rsidRDefault="005B0035">
      <w:pPr>
        <w:spacing w:after="80"/>
        <w:ind w:firstLine="440"/>
      </w:pPr>
      <w:r>
        <w:rPr>
          <w:rFonts w:ascii="宋体" w:hAnsi="宋体"/>
        </w:rPr>
        <w:t>人家原本两小时可以做完的工作，他四个小时也做不完，累的精疲力尽，还得去做下一份工。体力消耗过大，只吃得起最便宜的三明治。所以一整天满脑子什么都想不起，只能琢磨如何吃顿好的。</w:t>
      </w:r>
    </w:p>
    <w:p w:rsidR="000F356A" w:rsidRDefault="005B0035">
      <w:pPr>
        <w:spacing w:after="80"/>
        <w:ind w:firstLine="440"/>
      </w:pPr>
      <w:r>
        <w:rPr>
          <w:rFonts w:ascii="宋体" w:hAnsi="宋体"/>
        </w:rPr>
        <w:t>果然，没过几天，纷纷举白旗认输了。</w:t>
      </w:r>
    </w:p>
    <w:p w:rsidR="000F356A" w:rsidRDefault="005B0035">
      <w:pPr>
        <w:spacing w:after="80"/>
        <w:ind w:firstLine="440"/>
      </w:pPr>
      <w:r>
        <w:rPr>
          <w:rFonts w:ascii="宋体" w:hAnsi="宋体"/>
        </w:rPr>
        <w:t>那各路精英人士经过节目组这样的修理，都表示：自己彻底丧失了斗志，对生活失去了信心，再也不认为贫穷可以战胜。</w:t>
      </w:r>
    </w:p>
    <w:p w:rsidR="000F356A" w:rsidRDefault="005B0035">
      <w:pPr>
        <w:spacing w:after="80"/>
        <w:ind w:firstLine="440"/>
      </w:pPr>
      <w:r>
        <w:rPr>
          <w:rFonts w:ascii="宋体" w:hAnsi="宋体"/>
        </w:rPr>
        <w:t>当然，从电视台的角度，这个节目是有意义的。它已经拍了好几季，旨在让大众对贫富差距问题引起重视。</w:t>
      </w:r>
    </w:p>
    <w:p w:rsidR="000F356A" w:rsidRDefault="005B0035">
      <w:pPr>
        <w:spacing w:after="80"/>
        <w:ind w:firstLine="440"/>
      </w:pPr>
      <w:r>
        <w:rPr>
          <w:rFonts w:ascii="宋体" w:hAnsi="宋体"/>
        </w:rPr>
        <w:lastRenderedPageBreak/>
        <w:t>但如果我们回到游戏本身，这个游戏设计的，就没</w:t>
      </w:r>
      <w:r>
        <w:rPr>
          <w:rFonts w:ascii="宋体" w:hAnsi="宋体"/>
        </w:rPr>
        <w:t>有胜出的可能。</w:t>
      </w:r>
    </w:p>
    <w:p w:rsidR="000F356A" w:rsidRDefault="005B0035">
      <w:pPr>
        <w:spacing w:after="80"/>
        <w:ind w:firstLine="440"/>
      </w:pPr>
      <w:r>
        <w:rPr>
          <w:rFonts w:ascii="宋体" w:hAnsi="宋体"/>
        </w:rPr>
        <w:t>你琢磨下规矩，规矩是什么？是拿走你所有的钱，然后让你只许做体力劳动。</w:t>
      </w:r>
    </w:p>
    <w:p w:rsidR="000F356A" w:rsidRDefault="005B0035">
      <w:pPr>
        <w:spacing w:after="80"/>
        <w:ind w:firstLine="440"/>
      </w:pPr>
      <w:r>
        <w:rPr>
          <w:rFonts w:ascii="宋体" w:hAnsi="宋体"/>
        </w:rPr>
        <w:t>那你赢个鬼啊。</w:t>
      </w:r>
    </w:p>
    <w:p w:rsidR="000F356A" w:rsidRDefault="005B0035">
      <w:pPr>
        <w:spacing w:after="80"/>
        <w:ind w:firstLine="440"/>
      </w:pPr>
      <w:r>
        <w:rPr>
          <w:rFonts w:ascii="宋体" w:hAnsi="宋体"/>
        </w:rPr>
        <w:t>一个肩不能挑，手不能提的人，要是能通过体力劳动翻身，那才叫扯淡。</w:t>
      </w:r>
    </w:p>
    <w:p w:rsidR="000F356A" w:rsidRDefault="005B0035">
      <w:pPr>
        <w:spacing w:after="80"/>
        <w:ind w:firstLine="440"/>
      </w:pPr>
      <w:r>
        <w:rPr>
          <w:rFonts w:ascii="宋体" w:hAnsi="宋体"/>
        </w:rPr>
        <w:t>可我们想过没有？我为啥非得从事你指定的工作呢？</w:t>
      </w:r>
    </w:p>
    <w:p w:rsidR="000F356A" w:rsidRDefault="005B0035">
      <w:pPr>
        <w:spacing w:after="80"/>
        <w:ind w:firstLine="440"/>
      </w:pPr>
      <w:r>
        <w:rPr>
          <w:rFonts w:ascii="宋体" w:hAnsi="宋体"/>
        </w:rPr>
        <w:t>这才是问题的根本。</w:t>
      </w:r>
    </w:p>
    <w:p w:rsidR="000F356A" w:rsidRDefault="005B0035">
      <w:pPr>
        <w:spacing w:after="80"/>
        <w:ind w:firstLine="440"/>
      </w:pPr>
      <w:r>
        <w:rPr>
          <w:rFonts w:ascii="宋体" w:hAnsi="宋体"/>
        </w:rPr>
        <w:t>比如我是个牌手，你允不允许我带着这五十块钱上牌桌，而不是去扫地。</w:t>
      </w:r>
    </w:p>
    <w:p w:rsidR="000F356A" w:rsidRDefault="005B0035">
      <w:pPr>
        <w:spacing w:after="80"/>
        <w:ind w:firstLine="440"/>
      </w:pPr>
      <w:r>
        <w:rPr>
          <w:rFonts w:ascii="宋体" w:hAnsi="宋体"/>
        </w:rPr>
        <w:t>你只要把做事的范围这个限制拿掉，这帮人，不说个个能翻身，但起码很多人都能迅速赚到钱。</w:t>
      </w:r>
    </w:p>
    <w:p w:rsidR="000F356A" w:rsidRDefault="005B0035">
      <w:pPr>
        <w:spacing w:after="80"/>
        <w:ind w:firstLine="440"/>
      </w:pPr>
      <w:r>
        <w:rPr>
          <w:rFonts w:ascii="宋体" w:hAnsi="宋体"/>
        </w:rPr>
        <w:t>我相信企业家，模特，律师，所有的人，都会有自己的办法重回舞台，只要你不限制他们的选择。</w:t>
      </w:r>
    </w:p>
    <w:p w:rsidR="000F356A" w:rsidRDefault="005B0035">
      <w:pPr>
        <w:spacing w:after="80"/>
        <w:ind w:firstLine="440"/>
      </w:pPr>
      <w:r>
        <w:rPr>
          <w:rFonts w:ascii="宋体" w:hAnsi="宋体"/>
        </w:rPr>
        <w:t>所以我们看到了，做清洁工是赚不到钱，可问题在于，我干啥非得听你的，只做这个呢？</w:t>
      </w:r>
    </w:p>
    <w:p w:rsidR="000F356A" w:rsidRDefault="005B0035">
      <w:pPr>
        <w:spacing w:after="80"/>
        <w:ind w:firstLine="440"/>
      </w:pPr>
      <w:r>
        <w:rPr>
          <w:rFonts w:ascii="宋体" w:hAnsi="宋体"/>
        </w:rPr>
        <w:t>我知道有读者会讲，你违规了。按照节目的规定，你就只能做清洁工。</w:t>
      </w:r>
    </w:p>
    <w:p w:rsidR="000F356A" w:rsidRDefault="005B0035">
      <w:pPr>
        <w:spacing w:after="80"/>
        <w:ind w:firstLine="440"/>
      </w:pPr>
      <w:r>
        <w:rPr>
          <w:rFonts w:ascii="宋体" w:hAnsi="宋体"/>
        </w:rPr>
        <w:t>那我今天就告诉你，要想超出行业平均收入，</w:t>
      </w:r>
      <w:r>
        <w:rPr>
          <w:rFonts w:ascii="宋体" w:hAnsi="宋体"/>
        </w:rPr>
        <w:t>“</w:t>
      </w:r>
      <w:r>
        <w:rPr>
          <w:rFonts w:ascii="宋体" w:hAnsi="宋体"/>
        </w:rPr>
        <w:t>违规</w:t>
      </w:r>
      <w:r>
        <w:rPr>
          <w:rFonts w:ascii="宋体" w:hAnsi="宋体"/>
        </w:rPr>
        <w:t>”</w:t>
      </w:r>
      <w:r>
        <w:rPr>
          <w:rFonts w:ascii="宋体" w:hAnsi="宋体"/>
        </w:rPr>
        <w:t>是必经之路。</w:t>
      </w:r>
    </w:p>
    <w:p w:rsidR="000F356A" w:rsidRDefault="005B0035">
      <w:pPr>
        <w:spacing w:after="80"/>
        <w:ind w:firstLine="440"/>
      </w:pPr>
      <w:r>
        <w:rPr>
          <w:rFonts w:ascii="宋体" w:hAnsi="宋体"/>
        </w:rPr>
        <w:t>你注意我打了引号，打引号的意思就是说，它不是原意。</w:t>
      </w:r>
    </w:p>
    <w:p w:rsidR="000F356A" w:rsidRDefault="005B0035">
      <w:pPr>
        <w:spacing w:after="80"/>
        <w:ind w:firstLine="440"/>
      </w:pPr>
      <w:r>
        <w:rPr>
          <w:rFonts w:ascii="宋体" w:hAnsi="宋体"/>
        </w:rPr>
        <w:t>违规的原意是什么？是你定下一个规矩，我违反它，这叫违规。</w:t>
      </w:r>
    </w:p>
    <w:p w:rsidR="000F356A" w:rsidRDefault="005B0035">
      <w:pPr>
        <w:spacing w:after="80"/>
        <w:ind w:firstLine="440"/>
      </w:pPr>
      <w:r>
        <w:rPr>
          <w:rFonts w:ascii="宋体" w:hAnsi="宋体"/>
        </w:rPr>
        <w:t>那你有没有想过另一种可能？假如你还没定呢？</w:t>
      </w:r>
    </w:p>
    <w:p w:rsidR="000F356A" w:rsidRDefault="005B0035">
      <w:pPr>
        <w:spacing w:after="80"/>
        <w:ind w:firstLine="440"/>
      </w:pPr>
      <w:r>
        <w:rPr>
          <w:rFonts w:ascii="宋体" w:hAnsi="宋体"/>
        </w:rPr>
        <w:t>这叫什么？这叫提前违规，或者说，叫做违了未来的规。</w:t>
      </w:r>
    </w:p>
    <w:p w:rsidR="000F356A" w:rsidRDefault="005B0035">
      <w:pPr>
        <w:spacing w:after="80"/>
        <w:ind w:firstLine="440"/>
      </w:pPr>
      <w:r>
        <w:rPr>
          <w:rFonts w:ascii="宋体" w:hAnsi="宋体"/>
        </w:rPr>
        <w:t>违现在的规当然会受到惩罚，可违未来的规，那就是无责的了。</w:t>
      </w:r>
    </w:p>
    <w:p w:rsidR="000F356A" w:rsidRDefault="005B0035">
      <w:pPr>
        <w:spacing w:after="80"/>
        <w:ind w:firstLine="440"/>
      </w:pPr>
      <w:r>
        <w:rPr>
          <w:rFonts w:ascii="宋体" w:hAnsi="宋体"/>
        </w:rPr>
        <w:t>未来嘛，就是当下还没定这个规矩，那当然无责</w:t>
      </w:r>
      <w:r>
        <w:rPr>
          <w:rFonts w:ascii="宋体" w:hAnsi="宋体"/>
        </w:rPr>
        <w:t>。</w:t>
      </w:r>
    </w:p>
    <w:p w:rsidR="000F356A" w:rsidRDefault="005B0035">
      <w:pPr>
        <w:spacing w:after="80"/>
        <w:ind w:firstLine="440"/>
      </w:pPr>
      <w:r>
        <w:rPr>
          <w:rFonts w:ascii="宋体" w:hAnsi="宋体"/>
        </w:rPr>
        <w:t>举个例子。</w:t>
      </w:r>
    </w:p>
    <w:p w:rsidR="000F356A" w:rsidRDefault="005B0035">
      <w:pPr>
        <w:spacing w:after="80"/>
        <w:ind w:firstLine="440"/>
      </w:pPr>
      <w:r>
        <w:rPr>
          <w:rFonts w:ascii="宋体" w:hAnsi="宋体"/>
        </w:rPr>
        <w:t>我很小的时候。奶奶的朋友拿给我一个魔方，让我拼回去。</w:t>
      </w:r>
    </w:p>
    <w:p w:rsidR="000F356A" w:rsidRDefault="005B0035">
      <w:pPr>
        <w:spacing w:after="80"/>
        <w:ind w:firstLine="440"/>
      </w:pPr>
      <w:r>
        <w:rPr>
          <w:rFonts w:ascii="宋体" w:hAnsi="宋体"/>
        </w:rPr>
        <w:t>她告诉我，魔方有固定的算法，无论多乱，你只要按照某个算法去复原，总能拼回去。</w:t>
      </w:r>
    </w:p>
    <w:p w:rsidR="000F356A" w:rsidRDefault="005B0035">
      <w:pPr>
        <w:spacing w:after="80"/>
        <w:ind w:firstLine="440"/>
      </w:pPr>
      <w:r>
        <w:rPr>
          <w:rFonts w:ascii="宋体" w:hAnsi="宋体"/>
        </w:rPr>
        <w:t>当然，这是笨人的做法，还有更聪明的人，人家是怎么打乱的，他就可以最短步骤，沿途复原回去，这是天才的做法。</w:t>
      </w:r>
    </w:p>
    <w:p w:rsidR="000F356A" w:rsidRDefault="005B0035">
      <w:pPr>
        <w:spacing w:after="80"/>
        <w:ind w:firstLine="440"/>
      </w:pPr>
      <w:r>
        <w:rPr>
          <w:rFonts w:ascii="宋体" w:hAnsi="宋体"/>
        </w:rPr>
        <w:t>然后问我，你需要几步？</w:t>
      </w:r>
    </w:p>
    <w:p w:rsidR="000F356A" w:rsidRDefault="005B0035">
      <w:pPr>
        <w:spacing w:after="80"/>
        <w:ind w:firstLine="440"/>
      </w:pPr>
      <w:r>
        <w:rPr>
          <w:rFonts w:ascii="宋体" w:hAnsi="宋体"/>
        </w:rPr>
        <w:t>我就告诉她，一步都不用。</w:t>
      </w:r>
    </w:p>
    <w:p w:rsidR="000F356A" w:rsidRDefault="005B0035">
      <w:pPr>
        <w:spacing w:after="80"/>
        <w:ind w:firstLine="440"/>
      </w:pPr>
      <w:r>
        <w:rPr>
          <w:rFonts w:ascii="宋体" w:hAnsi="宋体"/>
        </w:rPr>
        <w:lastRenderedPageBreak/>
        <w:t>她就不信，把魔方打乱，上班去了。</w:t>
      </w:r>
    </w:p>
    <w:p w:rsidR="000F356A" w:rsidRDefault="005B0035">
      <w:pPr>
        <w:spacing w:after="80"/>
        <w:ind w:firstLine="440"/>
      </w:pPr>
      <w:r>
        <w:rPr>
          <w:rFonts w:ascii="宋体" w:hAnsi="宋体"/>
        </w:rPr>
        <w:t>第二天我交给她一个还原的。她就问我，你怎么做到的？</w:t>
      </w:r>
    </w:p>
    <w:p w:rsidR="000F356A" w:rsidRDefault="005B0035">
      <w:pPr>
        <w:spacing w:after="80"/>
        <w:ind w:firstLine="440"/>
      </w:pPr>
      <w:r>
        <w:rPr>
          <w:rFonts w:ascii="宋体" w:hAnsi="宋体"/>
        </w:rPr>
        <w:t>我告诉她，很简单，我去门口商店里买了一个新的。这个，是新的。</w:t>
      </w:r>
    </w:p>
    <w:p w:rsidR="000F356A" w:rsidRDefault="005B0035">
      <w:pPr>
        <w:spacing w:after="80"/>
        <w:ind w:firstLine="440"/>
      </w:pPr>
      <w:r>
        <w:rPr>
          <w:rFonts w:ascii="宋体" w:hAnsi="宋体"/>
        </w:rPr>
        <w:t>她就很无语、很无语。</w:t>
      </w:r>
    </w:p>
    <w:p w:rsidR="000F356A" w:rsidRDefault="005B0035">
      <w:pPr>
        <w:spacing w:after="80"/>
        <w:ind w:firstLine="440"/>
      </w:pPr>
      <w:r>
        <w:rPr>
          <w:rFonts w:ascii="宋体" w:hAnsi="宋体"/>
        </w:rPr>
        <w:t>那种感觉就像碰见一个不听话，不学好的小孩。</w:t>
      </w:r>
    </w:p>
    <w:p w:rsidR="000F356A" w:rsidRDefault="005B0035">
      <w:pPr>
        <w:spacing w:after="80"/>
        <w:ind w:firstLine="440"/>
      </w:pPr>
      <w:r>
        <w:rPr>
          <w:rFonts w:ascii="宋体" w:hAnsi="宋体"/>
        </w:rPr>
        <w:t>然后就告诉我，你违规了，不许买新的，我是让你把原来那个魔方拼回去，而不是拿另一个取代。</w:t>
      </w:r>
    </w:p>
    <w:p w:rsidR="000F356A" w:rsidRDefault="005B0035">
      <w:pPr>
        <w:spacing w:after="80"/>
        <w:ind w:firstLine="440"/>
      </w:pPr>
      <w:r>
        <w:rPr>
          <w:rFonts w:ascii="宋体" w:hAnsi="宋体"/>
        </w:rPr>
        <w:t>我就告诉她，我没违规呀，你又没说过不许买新的。</w:t>
      </w:r>
    </w:p>
    <w:p w:rsidR="000F356A" w:rsidRDefault="005B0035">
      <w:pPr>
        <w:spacing w:after="80"/>
        <w:ind w:firstLine="440"/>
      </w:pPr>
      <w:r>
        <w:rPr>
          <w:rFonts w:ascii="宋体" w:hAnsi="宋体"/>
        </w:rPr>
        <w:t>那她就很无奈，说，好吧，现在她说了，就只能是原来那个魔方，不能换。然后问我，要几步？</w:t>
      </w:r>
    </w:p>
    <w:p w:rsidR="000F356A" w:rsidRDefault="005B0035">
      <w:pPr>
        <w:spacing w:after="80"/>
        <w:ind w:firstLine="440"/>
      </w:pPr>
      <w:r>
        <w:rPr>
          <w:rFonts w:ascii="宋体" w:hAnsi="宋体"/>
        </w:rPr>
        <w:t>我依旧告诉她，一步都不用。</w:t>
      </w:r>
    </w:p>
    <w:p w:rsidR="000F356A" w:rsidRDefault="005B0035">
      <w:pPr>
        <w:spacing w:after="80"/>
        <w:ind w:firstLine="440"/>
      </w:pPr>
      <w:r>
        <w:rPr>
          <w:rFonts w:ascii="宋体" w:hAnsi="宋体"/>
        </w:rPr>
        <w:t>第二天，我带着拼好的魔方交给她。她问我怎么做到的？</w:t>
      </w:r>
    </w:p>
    <w:p w:rsidR="000F356A" w:rsidRDefault="005B0035">
      <w:pPr>
        <w:spacing w:after="80"/>
        <w:ind w:firstLine="440"/>
      </w:pPr>
      <w:r>
        <w:rPr>
          <w:rFonts w:ascii="宋体" w:hAnsi="宋体"/>
        </w:rPr>
        <w:t>我就告诉她：很简单，用一个刀片插进缝隙，把它别开，拆了，然后按颜色装回去。</w:t>
      </w:r>
    </w:p>
    <w:p w:rsidR="000F356A" w:rsidRDefault="005B0035">
      <w:pPr>
        <w:spacing w:after="80"/>
        <w:ind w:firstLine="440"/>
      </w:pPr>
      <w:r>
        <w:rPr>
          <w:rFonts w:ascii="宋体" w:hAnsi="宋体"/>
        </w:rPr>
        <w:t>还是一下都不需要转动。</w:t>
      </w:r>
    </w:p>
    <w:p w:rsidR="000F356A" w:rsidRDefault="005B0035">
      <w:pPr>
        <w:spacing w:after="80"/>
        <w:ind w:firstLine="440"/>
      </w:pPr>
      <w:r>
        <w:rPr>
          <w:rFonts w:ascii="宋体" w:hAnsi="宋体"/>
        </w:rPr>
        <w:t>她很无语，对我奶奶说，你孙子长大后肯定没出息。</w:t>
      </w:r>
    </w:p>
    <w:p w:rsidR="000F356A" w:rsidRDefault="005B0035">
      <w:pPr>
        <w:spacing w:after="80"/>
        <w:ind w:firstLine="440"/>
      </w:pPr>
      <w:r>
        <w:rPr>
          <w:rFonts w:ascii="宋体" w:hAnsi="宋体"/>
        </w:rPr>
        <w:t>要知道，我祖母的朋友里，大部分是某个著名高校的老师或者家属，因为她本人也是那个学校的子弟。</w:t>
      </w:r>
    </w:p>
    <w:p w:rsidR="000F356A" w:rsidRDefault="005B0035">
      <w:pPr>
        <w:spacing w:after="80"/>
        <w:ind w:firstLine="440"/>
      </w:pPr>
      <w:r>
        <w:rPr>
          <w:rFonts w:ascii="宋体" w:hAnsi="宋体"/>
        </w:rPr>
        <w:t>在知识分子的眼里，我的行为就是作弊。</w:t>
      </w:r>
    </w:p>
    <w:p w:rsidR="000F356A" w:rsidRDefault="005B0035">
      <w:pPr>
        <w:spacing w:after="80"/>
        <w:ind w:firstLine="440"/>
      </w:pPr>
      <w:r>
        <w:rPr>
          <w:rFonts w:ascii="宋体" w:hAnsi="宋体"/>
        </w:rPr>
        <w:t>因为知识分子讲究的是慎独，就是别人不来讲，你主动给自己画好圈圈，然后束手就擒，这样才清高，这样才自觉。</w:t>
      </w:r>
    </w:p>
    <w:p w:rsidR="000F356A" w:rsidRDefault="005B0035">
      <w:pPr>
        <w:spacing w:after="80"/>
        <w:ind w:firstLine="440"/>
      </w:pPr>
      <w:r>
        <w:rPr>
          <w:rFonts w:ascii="宋体" w:hAnsi="宋体"/>
        </w:rPr>
        <w:t>很显然，我太小，脑子里没有圈圈，不可能画地为牢把自己限定死了。</w:t>
      </w:r>
    </w:p>
    <w:p w:rsidR="000F356A" w:rsidRDefault="005B0035">
      <w:pPr>
        <w:spacing w:after="80"/>
        <w:ind w:firstLine="440"/>
      </w:pPr>
      <w:r>
        <w:rPr>
          <w:rFonts w:ascii="宋体" w:hAnsi="宋体"/>
        </w:rPr>
        <w:t>你说了规则，才叫规定，你没说的，那就不叫规定，那只能叫未来的规定。</w:t>
      </w:r>
    </w:p>
    <w:p w:rsidR="000F356A" w:rsidRDefault="005B0035">
      <w:pPr>
        <w:spacing w:after="80"/>
        <w:ind w:firstLine="440"/>
      </w:pPr>
      <w:r>
        <w:rPr>
          <w:rFonts w:ascii="宋体" w:hAnsi="宋体"/>
        </w:rPr>
        <w:t>我违反未来的规定，你能把我咋？</w:t>
      </w:r>
    </w:p>
    <w:p w:rsidR="000F356A" w:rsidRDefault="005B0035">
      <w:pPr>
        <w:spacing w:after="80"/>
        <w:ind w:firstLine="440"/>
      </w:pPr>
      <w:r>
        <w:rPr>
          <w:rFonts w:ascii="宋体" w:hAnsi="宋体"/>
        </w:rPr>
        <w:t>其实你仔细想想，假如我们人类回到最初的状态，有规定么？</w:t>
      </w:r>
    </w:p>
    <w:p w:rsidR="000F356A" w:rsidRDefault="005B0035">
      <w:pPr>
        <w:spacing w:after="80"/>
        <w:ind w:firstLine="440"/>
      </w:pPr>
      <w:r>
        <w:rPr>
          <w:rFonts w:ascii="宋体" w:hAnsi="宋体"/>
        </w:rPr>
        <w:t>显然没有嘛。</w:t>
      </w:r>
    </w:p>
    <w:p w:rsidR="000F356A" w:rsidRDefault="005B0035">
      <w:pPr>
        <w:spacing w:after="80"/>
        <w:ind w:firstLine="440"/>
      </w:pPr>
      <w:r>
        <w:rPr>
          <w:rFonts w:ascii="宋体" w:hAnsi="宋体"/>
        </w:rPr>
        <w:t>都是原始部落，大家打猎，探险为生，要是自己给</w:t>
      </w:r>
      <w:r>
        <w:rPr>
          <w:rFonts w:ascii="宋体" w:hAnsi="宋体"/>
        </w:rPr>
        <w:t>自己画地为牢，早被老虎吃掉了。</w:t>
      </w:r>
    </w:p>
    <w:p w:rsidR="000F356A" w:rsidRDefault="005B0035">
      <w:pPr>
        <w:spacing w:after="80"/>
        <w:ind w:firstLine="440"/>
      </w:pPr>
      <w:r>
        <w:rPr>
          <w:rFonts w:ascii="宋体" w:hAnsi="宋体"/>
        </w:rPr>
        <w:lastRenderedPageBreak/>
        <w:t>所有的规定，它一定是诞生于游戏的成熟期。比如某个人当了酋长，防止你篡权，才定下规矩。</w:t>
      </w:r>
    </w:p>
    <w:p w:rsidR="000F356A" w:rsidRDefault="005B0035">
      <w:pPr>
        <w:spacing w:after="80"/>
        <w:ind w:firstLine="440"/>
      </w:pPr>
      <w:r>
        <w:rPr>
          <w:rFonts w:ascii="宋体" w:hAnsi="宋体"/>
        </w:rPr>
        <w:t>比如刘邦召集众大臣杀白马盟誓：</w:t>
      </w:r>
      <w:r>
        <w:rPr>
          <w:rFonts w:ascii="宋体" w:hAnsi="宋体"/>
        </w:rPr>
        <w:t>“</w:t>
      </w:r>
      <w:r>
        <w:rPr>
          <w:rFonts w:ascii="宋体" w:hAnsi="宋体"/>
        </w:rPr>
        <w:t>非刘氏不得封王</w:t>
      </w:r>
      <w:r>
        <w:rPr>
          <w:rFonts w:ascii="宋体" w:hAnsi="宋体"/>
        </w:rPr>
        <w:t>”</w:t>
      </w:r>
      <w:r>
        <w:rPr>
          <w:rFonts w:ascii="宋体" w:hAnsi="宋体"/>
        </w:rPr>
        <w:t>。</w:t>
      </w:r>
    </w:p>
    <w:p w:rsidR="000F356A" w:rsidRDefault="005B0035">
      <w:pPr>
        <w:spacing w:after="80"/>
        <w:ind w:firstLine="440"/>
      </w:pPr>
      <w:r>
        <w:rPr>
          <w:rFonts w:ascii="宋体" w:hAnsi="宋体"/>
        </w:rPr>
        <w:t>但你想想，假如这规定本身是真理，那当年刘邦凭啥入的咸阳？他自己法理就不通嘛。</w:t>
      </w:r>
    </w:p>
    <w:p w:rsidR="000F356A" w:rsidRDefault="005B0035">
      <w:pPr>
        <w:spacing w:after="80"/>
        <w:ind w:firstLine="440"/>
      </w:pPr>
      <w:r>
        <w:rPr>
          <w:rFonts w:ascii="宋体" w:hAnsi="宋体"/>
        </w:rPr>
        <w:t>你可以非刘氏不得封王，那上一朝岂不是非赢氏不得封王？那你的汉王，哪来的？</w:t>
      </w:r>
    </w:p>
    <w:p w:rsidR="000F356A" w:rsidRDefault="005B0035">
      <w:pPr>
        <w:spacing w:after="80"/>
        <w:ind w:firstLine="440"/>
      </w:pPr>
      <w:r>
        <w:rPr>
          <w:rFonts w:ascii="宋体" w:hAnsi="宋体"/>
        </w:rPr>
        <w:t>所以，天底下的规定，就像城堡的作用一样，它是防止外来者进入的。</w:t>
      </w:r>
    </w:p>
    <w:p w:rsidR="000F356A" w:rsidRDefault="005B0035">
      <w:pPr>
        <w:spacing w:after="80"/>
        <w:ind w:firstLine="440"/>
      </w:pPr>
      <w:r>
        <w:rPr>
          <w:rFonts w:ascii="宋体" w:hAnsi="宋体"/>
        </w:rPr>
        <w:t>你注意，我今天教你的并不是违规。</w:t>
      </w:r>
    </w:p>
    <w:p w:rsidR="000F356A" w:rsidRDefault="005B0035">
      <w:pPr>
        <w:spacing w:after="80"/>
        <w:ind w:firstLine="440"/>
      </w:pPr>
      <w:r>
        <w:rPr>
          <w:rFonts w:ascii="宋体" w:hAnsi="宋体"/>
        </w:rPr>
        <w:t>我违的，是你没说的部分。</w:t>
      </w:r>
    </w:p>
    <w:p w:rsidR="000F356A" w:rsidRDefault="005B0035">
      <w:pPr>
        <w:spacing w:after="80"/>
        <w:ind w:firstLine="440"/>
      </w:pPr>
      <w:r>
        <w:rPr>
          <w:rFonts w:ascii="宋体" w:hAnsi="宋体"/>
        </w:rPr>
        <w:t>你去仔细看下所有新行业的兴起，来源于什么？</w:t>
      </w:r>
    </w:p>
    <w:p w:rsidR="000F356A" w:rsidRDefault="005B0035">
      <w:pPr>
        <w:spacing w:after="80"/>
        <w:ind w:firstLine="440"/>
      </w:pPr>
      <w:r>
        <w:rPr>
          <w:rFonts w:ascii="宋体" w:hAnsi="宋体"/>
        </w:rPr>
        <w:t>往好听里讲，叫做创新，</w:t>
      </w:r>
      <w:r>
        <w:rPr>
          <w:rFonts w:ascii="宋体" w:hAnsi="宋体"/>
        </w:rPr>
        <w:t>往难听里讲，其实就是违未来的规。</w:t>
      </w:r>
    </w:p>
    <w:p w:rsidR="000F356A" w:rsidRDefault="005B0035">
      <w:pPr>
        <w:spacing w:after="80"/>
        <w:ind w:firstLine="440"/>
      </w:pPr>
      <w:r>
        <w:rPr>
          <w:rFonts w:ascii="宋体" w:hAnsi="宋体"/>
        </w:rPr>
        <w:t>你还没制定嘛，法无禁止即可为，等你回过神来，我已经壮大了。</w:t>
      </w:r>
    </w:p>
    <w:p w:rsidR="000F356A" w:rsidRDefault="005B0035">
      <w:pPr>
        <w:spacing w:after="80"/>
        <w:ind w:firstLine="440"/>
      </w:pPr>
      <w:r>
        <w:rPr>
          <w:rFonts w:ascii="宋体" w:hAnsi="宋体"/>
        </w:rPr>
        <w:t>再举一个例子。</w:t>
      </w:r>
    </w:p>
    <w:p w:rsidR="000F356A" w:rsidRDefault="005B0035">
      <w:pPr>
        <w:spacing w:after="80"/>
        <w:ind w:firstLine="440"/>
      </w:pPr>
      <w:r>
        <w:rPr>
          <w:rFonts w:ascii="宋体" w:hAnsi="宋体"/>
        </w:rPr>
        <w:t>2000</w:t>
      </w:r>
      <w:r>
        <w:rPr>
          <w:rFonts w:ascii="宋体" w:hAnsi="宋体"/>
        </w:rPr>
        <w:t>年的时候，联众有个游戏叫梭哈。</w:t>
      </w:r>
    </w:p>
    <w:p w:rsidR="000F356A" w:rsidRDefault="005B0035">
      <w:pPr>
        <w:spacing w:after="80"/>
        <w:ind w:firstLine="440"/>
      </w:pPr>
      <w:r>
        <w:rPr>
          <w:rFonts w:ascii="宋体" w:hAnsi="宋体"/>
        </w:rPr>
        <w:t>当时梭哈是玩游戏币的，分小户室，中户室乃至大户室。</w:t>
      </w:r>
    </w:p>
    <w:p w:rsidR="000F356A" w:rsidRDefault="005B0035">
      <w:pPr>
        <w:spacing w:after="80"/>
        <w:ind w:firstLine="440"/>
      </w:pPr>
      <w:r>
        <w:rPr>
          <w:rFonts w:ascii="宋体" w:hAnsi="宋体"/>
        </w:rPr>
        <w:t>大户室里动辄输赢几万游戏币。</w:t>
      </w:r>
      <w:r>
        <w:rPr>
          <w:rFonts w:ascii="宋体" w:hAnsi="宋体"/>
        </w:rPr>
        <w:t>10</w:t>
      </w:r>
      <w:r>
        <w:rPr>
          <w:rFonts w:ascii="宋体" w:hAnsi="宋体"/>
        </w:rPr>
        <w:t>万游戏币，当时就可以换取</w:t>
      </w:r>
      <w:r>
        <w:rPr>
          <w:rFonts w:ascii="宋体" w:hAnsi="宋体"/>
        </w:rPr>
        <w:t>100RMB</w:t>
      </w:r>
      <w:r>
        <w:rPr>
          <w:rFonts w:ascii="宋体" w:hAnsi="宋体"/>
        </w:rPr>
        <w:t>。</w:t>
      </w:r>
    </w:p>
    <w:p w:rsidR="000F356A" w:rsidRDefault="005B0035">
      <w:pPr>
        <w:spacing w:after="80"/>
        <w:ind w:firstLine="440"/>
      </w:pPr>
      <w:r>
        <w:rPr>
          <w:rFonts w:ascii="宋体" w:hAnsi="宋体"/>
        </w:rPr>
        <w:t>那时候，还没有规定只许钱换游戏币，不许游戏币换回钱。那时候网络监管还不存在，相应的政策都没制定。</w:t>
      </w:r>
    </w:p>
    <w:p w:rsidR="000F356A" w:rsidRDefault="005B0035">
      <w:pPr>
        <w:spacing w:after="80"/>
        <w:ind w:firstLine="440"/>
      </w:pPr>
      <w:r>
        <w:rPr>
          <w:rFonts w:ascii="宋体" w:hAnsi="宋体"/>
        </w:rPr>
        <w:t>而且，更重要的是，身为平台建设者的联众，自己也没有制定任何规则。</w:t>
      </w:r>
    </w:p>
    <w:p w:rsidR="000F356A" w:rsidRDefault="005B0035">
      <w:pPr>
        <w:spacing w:after="80"/>
        <w:ind w:firstLine="440"/>
      </w:pPr>
      <w:r>
        <w:rPr>
          <w:rFonts w:ascii="宋体" w:hAnsi="宋体"/>
        </w:rPr>
        <w:t>所以，在一个没有算牌器的时代里，我写个最原始的算牌器，每天就能赚二百块钱。</w:t>
      </w:r>
    </w:p>
    <w:p w:rsidR="000F356A" w:rsidRDefault="005B0035">
      <w:pPr>
        <w:spacing w:after="80"/>
        <w:ind w:firstLine="440"/>
      </w:pPr>
      <w:r>
        <w:rPr>
          <w:rFonts w:ascii="宋体" w:hAnsi="宋体"/>
        </w:rPr>
        <w:t>这违规了么？显然没有，你又没说不许。</w:t>
      </w:r>
    </w:p>
    <w:p w:rsidR="000F356A" w:rsidRDefault="005B0035">
      <w:pPr>
        <w:spacing w:after="80"/>
        <w:ind w:firstLine="440"/>
      </w:pPr>
      <w:r>
        <w:rPr>
          <w:rFonts w:ascii="宋体" w:hAnsi="宋体"/>
        </w:rPr>
        <w:t>那规定是怎么诞生的呢？</w:t>
      </w:r>
    </w:p>
    <w:p w:rsidR="000F356A" w:rsidRDefault="005B0035">
      <w:pPr>
        <w:spacing w:after="80"/>
        <w:ind w:firstLine="440"/>
      </w:pPr>
      <w:r>
        <w:rPr>
          <w:rFonts w:ascii="宋体" w:hAnsi="宋体"/>
        </w:rPr>
        <w:t>首先是联众，它发现有人长期用游戏币兑换现金，这影响了它们公司的游戏币销售。</w:t>
      </w:r>
    </w:p>
    <w:p w:rsidR="000F356A" w:rsidRDefault="005B0035">
      <w:pPr>
        <w:spacing w:after="80"/>
        <w:ind w:firstLine="440"/>
      </w:pPr>
      <w:r>
        <w:rPr>
          <w:rFonts w:ascii="宋体" w:hAnsi="宋体"/>
        </w:rPr>
        <w:t>你想嘛，人家做平台的，本来就是指望持续不断的卖游戏币给玩家。现在玩家从玩家手里买游戏币，那不等于和它抢生意么。</w:t>
      </w:r>
    </w:p>
    <w:p w:rsidR="000F356A" w:rsidRDefault="005B0035">
      <w:pPr>
        <w:spacing w:after="80"/>
        <w:ind w:firstLine="440"/>
      </w:pPr>
      <w:r>
        <w:rPr>
          <w:rFonts w:ascii="宋体" w:hAnsi="宋体"/>
        </w:rPr>
        <w:t>它没法阻止游戏币换回</w:t>
      </w:r>
      <w:r>
        <w:rPr>
          <w:rFonts w:ascii="宋体" w:hAnsi="宋体"/>
        </w:rPr>
        <w:t>RMB</w:t>
      </w:r>
      <w:r>
        <w:rPr>
          <w:rFonts w:ascii="宋体" w:hAnsi="宋体"/>
        </w:rPr>
        <w:t>的既定事实，否则人家都知道钱换不回来，谁还跟你玩。</w:t>
      </w:r>
    </w:p>
    <w:p w:rsidR="000F356A" w:rsidRDefault="005B0035">
      <w:pPr>
        <w:spacing w:after="80"/>
        <w:ind w:firstLine="440"/>
      </w:pPr>
      <w:r>
        <w:rPr>
          <w:rFonts w:ascii="宋体" w:hAnsi="宋体"/>
        </w:rPr>
        <w:t>于是，就出台了一个新规，叫做台面费。</w:t>
      </w:r>
    </w:p>
    <w:p w:rsidR="000F356A" w:rsidRDefault="005B0035">
      <w:pPr>
        <w:spacing w:after="80"/>
        <w:ind w:firstLine="440"/>
      </w:pPr>
      <w:r>
        <w:rPr>
          <w:rFonts w:ascii="宋体" w:hAnsi="宋体"/>
        </w:rPr>
        <w:lastRenderedPageBreak/>
        <w:t>所谓收台费，就是你玩一局牌，梭哈，每一把，无论你跟不跟，系统都会抽佣，这叫板凳费。也就是说，整个游戏里的游戏币是越玩越少的，这样才能督促玩家持续</w:t>
      </w:r>
      <w:r>
        <w:rPr>
          <w:rFonts w:ascii="宋体" w:hAnsi="宋体"/>
        </w:rPr>
        <w:t>不断的购入新的游戏币。</w:t>
      </w:r>
    </w:p>
    <w:p w:rsidR="000F356A" w:rsidRDefault="005B0035">
      <w:pPr>
        <w:spacing w:after="80"/>
        <w:ind w:firstLine="440"/>
      </w:pPr>
      <w:r>
        <w:rPr>
          <w:rFonts w:ascii="宋体" w:hAnsi="宋体"/>
        </w:rPr>
        <w:t>很显然，它抽佣抽的很高，抽到我无法稳定盈利了，我的盈利都被它抽走了。我也就不玩了。那有没有职业的继续呢？当然有。当年有人一直通过网络个个平台用类似的手法赚钱，一直到出台规则，禁止游戏币兑回</w:t>
      </w:r>
      <w:r>
        <w:rPr>
          <w:rFonts w:ascii="宋体" w:hAnsi="宋体"/>
        </w:rPr>
        <w:t>RMB</w:t>
      </w:r>
      <w:r>
        <w:rPr>
          <w:rFonts w:ascii="宋体" w:hAnsi="宋体"/>
        </w:rPr>
        <w:t>。这种现象才最后销声匿迹。</w:t>
      </w:r>
    </w:p>
    <w:p w:rsidR="000F356A" w:rsidRDefault="005B0035">
      <w:pPr>
        <w:spacing w:after="80"/>
        <w:ind w:firstLine="440"/>
      </w:pPr>
      <w:r>
        <w:rPr>
          <w:rFonts w:ascii="宋体" w:hAnsi="宋体"/>
        </w:rPr>
        <w:t>当然，所谓的销声匿迹也不过是他们转战其它更新兴的圈子，继续在规则还没诞生的地方赚钱罢了。</w:t>
      </w:r>
    </w:p>
    <w:p w:rsidR="000F356A" w:rsidRDefault="005B0035">
      <w:pPr>
        <w:spacing w:after="80"/>
        <w:ind w:firstLine="440"/>
      </w:pPr>
      <w:r>
        <w:rPr>
          <w:rFonts w:ascii="宋体" w:hAnsi="宋体"/>
        </w:rPr>
        <w:t>看到了吧，这就是一个规则诞生的全过程。</w:t>
      </w:r>
    </w:p>
    <w:p w:rsidR="000F356A" w:rsidRDefault="005B0035">
      <w:pPr>
        <w:spacing w:after="80"/>
        <w:ind w:firstLine="440"/>
      </w:pPr>
      <w:r>
        <w:rPr>
          <w:rFonts w:ascii="宋体" w:hAnsi="宋体"/>
        </w:rPr>
        <w:t>从一块处女地，从人人可以随便玩，到诞生某些吃这片田的玩家，到为了防止他们赚取超额利润制定规则，到他们在规则管不到的三角地带继续生存，直到规则彻底覆盖所有领域，他们撤出，迁往新的处女地。</w:t>
      </w:r>
    </w:p>
    <w:p w:rsidR="000F356A" w:rsidRDefault="005B0035">
      <w:pPr>
        <w:spacing w:after="80"/>
        <w:ind w:firstLine="440"/>
      </w:pPr>
      <w:r>
        <w:rPr>
          <w:rFonts w:ascii="宋体" w:hAnsi="宋体"/>
        </w:rPr>
        <w:t>我问你，整个过程里，他们有违规么？</w:t>
      </w:r>
    </w:p>
    <w:p w:rsidR="000F356A" w:rsidRDefault="005B0035">
      <w:pPr>
        <w:spacing w:after="80"/>
        <w:ind w:firstLine="440"/>
      </w:pPr>
      <w:r>
        <w:rPr>
          <w:rFonts w:ascii="宋体" w:hAnsi="宋体"/>
        </w:rPr>
        <w:t>其实没有。</w:t>
      </w:r>
    </w:p>
    <w:p w:rsidR="000F356A" w:rsidRDefault="005B0035">
      <w:pPr>
        <w:spacing w:after="80"/>
        <w:ind w:firstLine="440"/>
      </w:pPr>
      <w:r>
        <w:rPr>
          <w:rFonts w:ascii="宋体" w:hAnsi="宋体"/>
        </w:rPr>
        <w:t>因为人家都是在你规定产生之前嘛，你没说人家当然可以做，你说了，人家就收手了。</w:t>
      </w:r>
    </w:p>
    <w:p w:rsidR="000F356A" w:rsidRDefault="005B0035">
      <w:pPr>
        <w:spacing w:after="80"/>
        <w:ind w:firstLine="440"/>
      </w:pPr>
      <w:r>
        <w:rPr>
          <w:rFonts w:ascii="宋体" w:hAnsi="宋体"/>
        </w:rPr>
        <w:t>我讲了两个足够简单的例子。但现实中，各行各业，乃至整个人类社会的诞生，运转，进步的过程，都和这俩例子没啥区别。</w:t>
      </w:r>
    </w:p>
    <w:p w:rsidR="000F356A" w:rsidRDefault="005B0035">
      <w:pPr>
        <w:spacing w:after="80"/>
        <w:ind w:firstLine="440"/>
      </w:pPr>
      <w:r>
        <w:rPr>
          <w:rFonts w:ascii="宋体" w:hAnsi="宋体"/>
        </w:rPr>
        <w:t>所以我们说，读书，是教你如何管自己，你把自己管的越好，整个社会的管理成本就越低。但换个角</w:t>
      </w:r>
      <w:r>
        <w:rPr>
          <w:rFonts w:ascii="宋体" w:hAnsi="宋体"/>
        </w:rPr>
        <w:t>度，当你把自己彻底管牢了，人家没说不可以的，你也主动提前约束自己，那自然而然，你赢取超额利润的可能，也会随之下降。</w:t>
      </w:r>
    </w:p>
    <w:p w:rsidR="000F356A" w:rsidRDefault="005B0035">
      <w:pPr>
        <w:spacing w:after="80"/>
        <w:ind w:firstLine="440"/>
      </w:pPr>
      <w:r>
        <w:rPr>
          <w:rFonts w:ascii="宋体" w:hAnsi="宋体"/>
        </w:rPr>
        <w:t>这个问题的本质其实就一句话：在你都还没想明白什么不许做的时候，我凭啥主动自缚双手，按照你的预计出牌呢？</w:t>
      </w:r>
    </w:p>
    <w:p w:rsidR="000F356A" w:rsidRDefault="005B0035">
      <w:pPr>
        <w:spacing w:after="80"/>
        <w:ind w:firstLine="440"/>
      </w:pPr>
      <w:r>
        <w:rPr>
          <w:rFonts w:ascii="宋体" w:hAnsi="宋体"/>
        </w:rPr>
        <w:t>但是，你要注意哦，界限是始终存在的。这就是一旦人家禁止，你就应该遵守。</w:t>
      </w:r>
    </w:p>
    <w:p w:rsidR="000F356A" w:rsidRDefault="005B0035">
      <w:pPr>
        <w:spacing w:after="80"/>
        <w:ind w:firstLine="440"/>
      </w:pPr>
      <w:r>
        <w:rPr>
          <w:rFonts w:ascii="宋体" w:hAnsi="宋体"/>
        </w:rPr>
        <w:t>担心我们有些弄不灵清的读者看不到界限在哪里，我专门在另一个号里写了一篇文章，欢迎前往阅读：价值</w:t>
      </w:r>
      <w:r>
        <w:rPr>
          <w:rFonts w:ascii="宋体" w:hAnsi="宋体"/>
        </w:rPr>
        <w:t>4400</w:t>
      </w:r>
      <w:r>
        <w:rPr>
          <w:rFonts w:ascii="宋体" w:hAnsi="宋体"/>
        </w:rPr>
        <w:t>万的</w:t>
      </w:r>
      <w:r>
        <w:rPr>
          <w:rFonts w:ascii="宋体" w:hAnsi="宋体"/>
        </w:rPr>
        <w:t>“</w:t>
      </w:r>
      <w:r>
        <w:rPr>
          <w:rFonts w:ascii="宋体" w:hAnsi="宋体"/>
        </w:rPr>
        <w:t>美国高考状元</w:t>
      </w:r>
      <w:r>
        <w:rPr>
          <w:rFonts w:ascii="宋体" w:hAnsi="宋体"/>
        </w:rPr>
        <w:t>”</w:t>
      </w:r>
    </w:p>
    <w:p w:rsidR="000F356A" w:rsidRDefault="005B0035">
      <w:pPr>
        <w:pStyle w:val="1"/>
      </w:pPr>
      <w:bookmarkStart w:id="101" w:name="_Toc243434475"/>
      <w:r>
        <w:lastRenderedPageBreak/>
        <w:t>2019-05-05</w:t>
      </w:r>
      <w:r>
        <w:t xml:space="preserve">　学历到底值多少钱？</w:t>
      </w:r>
      <w:bookmarkEnd w:id="10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647 </w:t>
      </w:r>
      <w:r>
        <w:rPr>
          <w:rFonts w:ascii="宋体" w:hAnsi="宋体"/>
          <w:color w:val="909090"/>
          <w:sz w:val="17"/>
        </w:rPr>
        <w:t xml:space="preserve">页　｜　</w:t>
      </w:r>
      <w:r>
        <w:rPr>
          <w:rFonts w:ascii="宋体" w:hAnsi="宋体"/>
          <w:color w:val="909090"/>
          <w:sz w:val="17"/>
        </w:rPr>
        <w:t>约</w:t>
      </w:r>
      <w:r>
        <w:rPr>
          <w:rFonts w:ascii="宋体" w:hAnsi="宋体"/>
          <w:color w:val="909090"/>
          <w:sz w:val="17"/>
        </w:rPr>
        <w:t xml:space="preserve"> 1,543 </w:t>
      </w:r>
      <w:r>
        <w:rPr>
          <w:rFonts w:ascii="宋体" w:hAnsi="宋体"/>
          <w:color w:val="909090"/>
          <w:sz w:val="17"/>
        </w:rPr>
        <w:t>字</w:t>
      </w:r>
    </w:p>
    <w:p w:rsidR="000F356A" w:rsidRDefault="005B0035">
      <w:pPr>
        <w:spacing w:after="80"/>
        <w:ind w:firstLine="440"/>
      </w:pPr>
      <w:r>
        <w:rPr>
          <w:rFonts w:ascii="宋体" w:hAnsi="宋体"/>
        </w:rPr>
        <w:t>有很多人问我一话题，就是那个花了</w:t>
      </w:r>
      <w:r>
        <w:rPr>
          <w:rFonts w:ascii="宋体" w:hAnsi="宋体"/>
        </w:rPr>
        <w:t>4400</w:t>
      </w:r>
      <w:r>
        <w:rPr>
          <w:rFonts w:ascii="宋体" w:hAnsi="宋体"/>
        </w:rPr>
        <w:t>万买斯坦佛学历的姑娘的事情。</w:t>
      </w:r>
    </w:p>
    <w:p w:rsidR="000F356A" w:rsidRDefault="005B0035">
      <w:pPr>
        <w:spacing w:after="80"/>
        <w:ind w:firstLine="440"/>
      </w:pPr>
      <w:r>
        <w:rPr>
          <w:rFonts w:ascii="宋体" w:hAnsi="宋体"/>
        </w:rPr>
        <w:t>我们今天大号写过：我是该相信呢？还是该相信呢？</w:t>
      </w:r>
    </w:p>
    <w:p w:rsidR="000F356A" w:rsidRDefault="005B0035">
      <w:pPr>
        <w:spacing w:after="80"/>
        <w:ind w:firstLine="440"/>
      </w:pPr>
      <w:r>
        <w:rPr>
          <w:rFonts w:ascii="宋体" w:hAnsi="宋体"/>
        </w:rPr>
        <w:t>其实解释的挺清楚了。但很多人还是有一件事没法确定，就是自己作为一个收入在城市平均线附近的人，到底该投入多少钱在自己，或者在下一代的教育上。</w:t>
      </w:r>
    </w:p>
    <w:p w:rsidR="000F356A" w:rsidRDefault="005B0035">
      <w:pPr>
        <w:spacing w:after="80"/>
        <w:ind w:firstLine="440"/>
      </w:pPr>
      <w:r>
        <w:rPr>
          <w:rFonts w:ascii="宋体" w:hAnsi="宋体"/>
        </w:rPr>
        <w:t>这个问题提的非常有价值，因为很显然，教育肯定是一项投资，是投资就有回报率，它到底值多少钱，我们在投入之前，得心里有数。</w:t>
      </w:r>
    </w:p>
    <w:p w:rsidR="000F356A" w:rsidRDefault="005B0035">
      <w:pPr>
        <w:spacing w:after="80"/>
        <w:ind w:firstLine="440"/>
      </w:pPr>
      <w:r>
        <w:rPr>
          <w:rFonts w:ascii="宋体" w:hAnsi="宋体"/>
        </w:rPr>
        <w:t>我们通常说，学历是一个乘数，所谓乘数的意思，就是说它的价值是你现有平台的倍数，而不是单纯的加数。</w:t>
      </w:r>
    </w:p>
    <w:p w:rsidR="000F356A" w:rsidRDefault="005B0035">
      <w:pPr>
        <w:spacing w:after="80"/>
        <w:ind w:firstLine="440"/>
      </w:pPr>
      <w:r>
        <w:rPr>
          <w:rFonts w:ascii="宋体" w:hAnsi="宋体"/>
        </w:rPr>
        <w:t>比如这个乘数是</w:t>
      </w:r>
      <w:r>
        <w:rPr>
          <w:rFonts w:ascii="宋体" w:hAnsi="宋体"/>
        </w:rPr>
        <w:t>5</w:t>
      </w:r>
      <w:r>
        <w:rPr>
          <w:rFonts w:ascii="宋体" w:hAnsi="宋体"/>
        </w:rPr>
        <w:t>倍。</w:t>
      </w:r>
    </w:p>
    <w:p w:rsidR="000F356A" w:rsidRDefault="005B0035">
      <w:pPr>
        <w:spacing w:after="80"/>
        <w:ind w:firstLine="440"/>
      </w:pPr>
      <w:r>
        <w:rPr>
          <w:rFonts w:ascii="宋体" w:hAnsi="宋体"/>
        </w:rPr>
        <w:t>你现在是</w:t>
      </w:r>
      <w:r>
        <w:rPr>
          <w:rFonts w:ascii="宋体" w:hAnsi="宋体"/>
        </w:rPr>
        <w:t>5</w:t>
      </w:r>
      <w:r>
        <w:rPr>
          <w:rFonts w:ascii="宋体" w:hAnsi="宋体"/>
        </w:rPr>
        <w:t>，</w:t>
      </w:r>
      <w:r>
        <w:rPr>
          <w:rFonts w:ascii="宋体" w:hAnsi="宋体"/>
        </w:rPr>
        <w:t>5×5</w:t>
      </w:r>
      <w:r>
        <w:rPr>
          <w:rFonts w:ascii="宋体" w:hAnsi="宋体"/>
        </w:rPr>
        <w:t>就是</w:t>
      </w:r>
      <w:r>
        <w:rPr>
          <w:rFonts w:ascii="宋体" w:hAnsi="宋体"/>
        </w:rPr>
        <w:t>25</w:t>
      </w:r>
      <w:r>
        <w:rPr>
          <w:rFonts w:ascii="宋体" w:hAnsi="宋体"/>
        </w:rPr>
        <w:t>，如果你现在是</w:t>
      </w:r>
      <w:r>
        <w:rPr>
          <w:rFonts w:ascii="宋体" w:hAnsi="宋体"/>
        </w:rPr>
        <w:t>50</w:t>
      </w:r>
      <w:r>
        <w:rPr>
          <w:rFonts w:ascii="宋体" w:hAnsi="宋体"/>
        </w:rPr>
        <w:t>，</w:t>
      </w:r>
      <w:r>
        <w:rPr>
          <w:rFonts w:ascii="宋体" w:hAnsi="宋体"/>
        </w:rPr>
        <w:t>50×5</w:t>
      </w:r>
      <w:r>
        <w:rPr>
          <w:rFonts w:ascii="宋体" w:hAnsi="宋体"/>
        </w:rPr>
        <w:t>就是</w:t>
      </w:r>
      <w:r>
        <w:rPr>
          <w:rFonts w:ascii="宋体" w:hAnsi="宋体"/>
        </w:rPr>
        <w:t>250.</w:t>
      </w:r>
    </w:p>
    <w:p w:rsidR="000F356A" w:rsidRDefault="005B0035">
      <w:pPr>
        <w:spacing w:after="80"/>
        <w:ind w:firstLine="440"/>
      </w:pPr>
      <w:r>
        <w:rPr>
          <w:rFonts w:ascii="宋体" w:hAnsi="宋体"/>
        </w:rPr>
        <w:t>所以学历对不同的人的价值是完全不同的。</w:t>
      </w:r>
    </w:p>
    <w:p w:rsidR="000F356A" w:rsidRDefault="005B0035">
      <w:pPr>
        <w:spacing w:after="80"/>
        <w:ind w:firstLine="440"/>
      </w:pPr>
      <w:r>
        <w:rPr>
          <w:rFonts w:ascii="宋体" w:hAnsi="宋体"/>
        </w:rPr>
        <w:t>你仔细想想，假如隔壁日本皇室的继承人，能考个斯坦佛的学历出来，那它的价值，远不是你我考个斯坦佛，能比的。</w:t>
      </w:r>
    </w:p>
    <w:p w:rsidR="000F356A" w:rsidRDefault="005B0035">
      <w:pPr>
        <w:spacing w:after="80"/>
        <w:ind w:firstLine="440"/>
      </w:pPr>
      <w:r>
        <w:rPr>
          <w:rFonts w:ascii="宋体" w:hAnsi="宋体"/>
        </w:rPr>
        <w:t>因为他内定就是继承人，是精神领袖，是象征，任何成绩在他的平台上，都会被放大很多倍，产生很大的叠加效应。</w:t>
      </w:r>
    </w:p>
    <w:p w:rsidR="000F356A" w:rsidRDefault="005B0035">
      <w:pPr>
        <w:spacing w:after="80"/>
        <w:ind w:firstLine="440"/>
      </w:pPr>
      <w:r>
        <w:rPr>
          <w:rFonts w:ascii="宋体" w:hAnsi="宋体"/>
        </w:rPr>
        <w:t>所以，你想想看名人尤其是明星为什么热衷学霸？因为学霸对于名人是有很大的附带效应的。一个学霸明星，和一个非学霸明星，也许前者，可以更受欢迎，那就值回本钱了。因为人家的台面高。</w:t>
      </w:r>
    </w:p>
    <w:p w:rsidR="000F356A" w:rsidRDefault="005B0035">
      <w:pPr>
        <w:spacing w:after="80"/>
        <w:ind w:firstLine="440"/>
      </w:pPr>
      <w:r>
        <w:rPr>
          <w:rFonts w:ascii="宋体" w:hAnsi="宋体"/>
        </w:rPr>
        <w:t>所以，那个药厂老板为女儿花</w:t>
      </w:r>
      <w:r>
        <w:rPr>
          <w:rFonts w:ascii="宋体" w:hAnsi="宋体"/>
        </w:rPr>
        <w:t>4400</w:t>
      </w:r>
      <w:r>
        <w:rPr>
          <w:rFonts w:ascii="宋体" w:hAnsi="宋体"/>
        </w:rPr>
        <w:t>万买个斯坦佛，单从这一笔生意上看，肯定是亏的，因为同类手段只花了</w:t>
      </w:r>
      <w:r>
        <w:rPr>
          <w:rFonts w:ascii="宋体" w:hAnsi="宋体"/>
        </w:rPr>
        <w:t>1/10</w:t>
      </w:r>
      <w:r>
        <w:rPr>
          <w:rFonts w:ascii="宋体" w:hAnsi="宋体"/>
        </w:rPr>
        <w:t>。</w:t>
      </w:r>
    </w:p>
    <w:p w:rsidR="000F356A" w:rsidRDefault="005B0035">
      <w:pPr>
        <w:spacing w:after="80"/>
        <w:ind w:firstLine="440"/>
      </w:pPr>
      <w:r>
        <w:rPr>
          <w:rFonts w:ascii="宋体" w:hAnsi="宋体"/>
        </w:rPr>
        <w:t>但是，如果你跳出这个具体事件，把整个药厂拿进来一起看，就未必还是亏的了。</w:t>
      </w:r>
    </w:p>
    <w:p w:rsidR="000F356A" w:rsidRDefault="005B0035">
      <w:pPr>
        <w:spacing w:after="80"/>
        <w:ind w:firstLine="440"/>
      </w:pPr>
      <w:r>
        <w:rPr>
          <w:rFonts w:ascii="宋体" w:hAnsi="宋体"/>
        </w:rPr>
        <w:t>假如这个女孩她没被发现，斯坦佛顺利毕业了，毕业后继承了药厂。一个斯坦佛毕业的老板，包装成明星，包装成天才名医，这可以为药厂带来很好的背书。</w:t>
      </w:r>
    </w:p>
    <w:p w:rsidR="000F356A" w:rsidRDefault="005B0035">
      <w:pPr>
        <w:spacing w:after="80"/>
        <w:ind w:firstLine="440"/>
      </w:pPr>
      <w:r>
        <w:rPr>
          <w:rFonts w:ascii="宋体" w:hAnsi="宋体"/>
        </w:rPr>
        <w:t>从这个角度看问题，没准儿，</w:t>
      </w:r>
      <w:r>
        <w:rPr>
          <w:rFonts w:ascii="宋体" w:hAnsi="宋体"/>
        </w:rPr>
        <w:t>4400</w:t>
      </w:r>
      <w:r>
        <w:rPr>
          <w:rFonts w:ascii="宋体" w:hAnsi="宋体"/>
        </w:rPr>
        <w:t>万就赚回来了。</w:t>
      </w:r>
    </w:p>
    <w:p w:rsidR="000F356A" w:rsidRDefault="005B0035">
      <w:pPr>
        <w:spacing w:after="80"/>
        <w:ind w:firstLine="440"/>
      </w:pPr>
      <w:r>
        <w:rPr>
          <w:rFonts w:ascii="宋体" w:hAnsi="宋体"/>
        </w:rPr>
        <w:t>所以学历对一个人的价值，是变化的，它变化的范围，要看这个人自身的平台。</w:t>
      </w:r>
    </w:p>
    <w:p w:rsidR="000F356A" w:rsidRDefault="005B0035">
      <w:pPr>
        <w:spacing w:after="80"/>
        <w:ind w:firstLine="440"/>
      </w:pPr>
      <w:r>
        <w:rPr>
          <w:rFonts w:ascii="宋体" w:hAnsi="宋体"/>
        </w:rPr>
        <w:lastRenderedPageBreak/>
        <w:t>那么对于普通人，也就是毕业后就要打工的人来说，学历的价值究竟有多</w:t>
      </w:r>
      <w:r>
        <w:rPr>
          <w:rFonts w:ascii="宋体" w:hAnsi="宋体"/>
        </w:rPr>
        <w:t>大呢？</w:t>
      </w:r>
    </w:p>
    <w:p w:rsidR="000F356A" w:rsidRDefault="005B0035">
      <w:pPr>
        <w:spacing w:after="80"/>
        <w:ind w:firstLine="440"/>
      </w:pPr>
      <w:r>
        <w:rPr>
          <w:rFonts w:ascii="宋体" w:hAnsi="宋体"/>
        </w:rPr>
        <w:t>不举斯坦佛那么远，那没有代表性，我们国家清华应该是最值钱的名校了。</w:t>
      </w:r>
    </w:p>
    <w:p w:rsidR="000F356A" w:rsidRDefault="005B0035">
      <w:pPr>
        <w:spacing w:after="80"/>
        <w:ind w:firstLine="440"/>
      </w:pPr>
      <w:r>
        <w:rPr>
          <w:rFonts w:ascii="宋体" w:hAnsi="宋体"/>
        </w:rPr>
        <w:t>如果你去参加工作，通常清华的，和非清华的毕业生，同一个专业，进同一家企业，起薪能差个</w:t>
      </w:r>
      <w:r>
        <w:rPr>
          <w:rFonts w:ascii="宋体" w:hAnsi="宋体"/>
        </w:rPr>
        <w:t>20%</w:t>
      </w:r>
      <w:r>
        <w:rPr>
          <w:rFonts w:ascii="宋体" w:hAnsi="宋体"/>
        </w:rPr>
        <w:t>左右。</w:t>
      </w:r>
    </w:p>
    <w:p w:rsidR="000F356A" w:rsidRDefault="005B0035">
      <w:pPr>
        <w:spacing w:after="80"/>
        <w:ind w:firstLine="440"/>
      </w:pPr>
      <w:r>
        <w:rPr>
          <w:rFonts w:ascii="宋体" w:hAnsi="宋体"/>
        </w:rPr>
        <w:t>这个溢价，就是对名校的认可。</w:t>
      </w:r>
    </w:p>
    <w:p w:rsidR="000F356A" w:rsidRDefault="005B0035">
      <w:pPr>
        <w:spacing w:after="80"/>
        <w:ind w:firstLine="440"/>
      </w:pPr>
      <w:r>
        <w:rPr>
          <w:rFonts w:ascii="宋体" w:hAnsi="宋体"/>
        </w:rPr>
        <w:t>当然，不止这些，比如你在北京，要获取留京指标，清华的也会优先。</w:t>
      </w:r>
    </w:p>
    <w:p w:rsidR="000F356A" w:rsidRDefault="005B0035">
      <w:pPr>
        <w:spacing w:after="80"/>
        <w:ind w:firstLine="440"/>
      </w:pPr>
      <w:r>
        <w:rPr>
          <w:rFonts w:ascii="宋体" w:hAnsi="宋体"/>
        </w:rPr>
        <w:t>当然，后面混的好不好，基本还是看自己。</w:t>
      </w:r>
    </w:p>
    <w:p w:rsidR="000F356A" w:rsidRDefault="005B0035">
      <w:pPr>
        <w:spacing w:after="80"/>
        <w:ind w:firstLine="440"/>
      </w:pPr>
      <w:r>
        <w:rPr>
          <w:rFonts w:ascii="宋体" w:hAnsi="宋体"/>
        </w:rPr>
        <w:t>如果我们假设这种薪水上的偏向，能够维持个三年，那它大约值个十来万吧，在热门的行业里。</w:t>
      </w:r>
    </w:p>
    <w:p w:rsidR="000F356A" w:rsidRDefault="005B0035">
      <w:pPr>
        <w:spacing w:after="80"/>
        <w:ind w:firstLine="440"/>
      </w:pPr>
      <w:r>
        <w:rPr>
          <w:rFonts w:ascii="宋体" w:hAnsi="宋体"/>
        </w:rPr>
        <w:t>而留京指标，在热的年头，大概值个大几十万。</w:t>
      </w:r>
    </w:p>
    <w:p w:rsidR="000F356A" w:rsidRDefault="005B0035">
      <w:pPr>
        <w:spacing w:after="80"/>
        <w:ind w:firstLine="440"/>
      </w:pPr>
      <w:r>
        <w:rPr>
          <w:rFonts w:ascii="宋体" w:hAnsi="宋体"/>
        </w:rPr>
        <w:t>你要知道，留京指标的偏向，仅仅是个偏向，我们得打个折，就算</w:t>
      </w:r>
      <w:r>
        <w:rPr>
          <w:rFonts w:ascii="宋体" w:hAnsi="宋体"/>
        </w:rPr>
        <w:t>5</w:t>
      </w:r>
      <w:r>
        <w:rPr>
          <w:rFonts w:ascii="宋体" w:hAnsi="宋体"/>
        </w:rPr>
        <w:t>折吧。</w:t>
      </w:r>
    </w:p>
    <w:p w:rsidR="000F356A" w:rsidRDefault="005B0035">
      <w:pPr>
        <w:spacing w:after="80"/>
        <w:ind w:firstLine="440"/>
      </w:pPr>
      <w:r>
        <w:rPr>
          <w:rFonts w:ascii="宋体" w:hAnsi="宋体"/>
        </w:rPr>
        <w:t>如果你</w:t>
      </w:r>
      <w:r>
        <w:rPr>
          <w:rFonts w:ascii="宋体" w:hAnsi="宋体"/>
        </w:rPr>
        <w:t>这么去计算，一个清华与非清华的</w:t>
      </w:r>
      <w:r>
        <w:rPr>
          <w:rFonts w:ascii="宋体" w:hAnsi="宋体"/>
        </w:rPr>
        <w:t>985</w:t>
      </w:r>
      <w:r>
        <w:rPr>
          <w:rFonts w:ascii="宋体" w:hAnsi="宋体"/>
        </w:rPr>
        <w:t>之间的差异，大概也就在</w:t>
      </w:r>
      <w:r>
        <w:rPr>
          <w:rFonts w:ascii="宋体" w:hAnsi="宋体"/>
        </w:rPr>
        <w:t>50</w:t>
      </w:r>
      <w:r>
        <w:rPr>
          <w:rFonts w:ascii="宋体" w:hAnsi="宋体"/>
        </w:rPr>
        <w:t>万上下。</w:t>
      </w:r>
    </w:p>
    <w:p w:rsidR="000F356A" w:rsidRDefault="005B0035">
      <w:pPr>
        <w:spacing w:after="80"/>
        <w:ind w:firstLine="440"/>
      </w:pPr>
      <w:r>
        <w:rPr>
          <w:rFonts w:ascii="宋体" w:hAnsi="宋体"/>
        </w:rPr>
        <w:t>我知道有很多人感觉不止这一点，比如，升迁，比如用人，都会有偏向。</w:t>
      </w:r>
    </w:p>
    <w:p w:rsidR="000F356A" w:rsidRDefault="005B0035">
      <w:pPr>
        <w:spacing w:after="80"/>
        <w:ind w:firstLine="440"/>
      </w:pPr>
      <w:r>
        <w:rPr>
          <w:rFonts w:ascii="宋体" w:hAnsi="宋体"/>
        </w:rPr>
        <w:t>但实际上，那是因为名校原本能力强的概率就大，你实际上在不知不觉中把人和学历合二为一了。</w:t>
      </w:r>
    </w:p>
    <w:p w:rsidR="000F356A" w:rsidRDefault="005B0035">
      <w:pPr>
        <w:spacing w:after="80"/>
        <w:ind w:firstLine="440"/>
      </w:pPr>
      <w:r>
        <w:rPr>
          <w:rFonts w:ascii="宋体" w:hAnsi="宋体"/>
        </w:rPr>
        <w:t>假如我们把它拆开看，两个完全一模一样的人，完全一模一样的经历，只是一个是清华，一个是普通</w:t>
      </w:r>
      <w:r>
        <w:rPr>
          <w:rFonts w:ascii="宋体" w:hAnsi="宋体"/>
        </w:rPr>
        <w:t>985</w:t>
      </w:r>
      <w:r>
        <w:rPr>
          <w:rFonts w:ascii="宋体" w:hAnsi="宋体"/>
        </w:rPr>
        <w:t>，那么前者比后者，大约就多值了</w:t>
      </w:r>
      <w:r>
        <w:rPr>
          <w:rFonts w:ascii="宋体" w:hAnsi="宋体"/>
        </w:rPr>
        <w:t>50</w:t>
      </w:r>
      <w:r>
        <w:rPr>
          <w:rFonts w:ascii="宋体" w:hAnsi="宋体"/>
        </w:rPr>
        <w:t>万的样子。</w:t>
      </w:r>
    </w:p>
    <w:p w:rsidR="000F356A" w:rsidRDefault="005B0035">
      <w:pPr>
        <w:spacing w:after="80"/>
        <w:ind w:firstLine="440"/>
      </w:pPr>
      <w:r>
        <w:rPr>
          <w:rFonts w:ascii="宋体" w:hAnsi="宋体"/>
        </w:rPr>
        <w:t>如果你把我这个计算放大，比如清华和</w:t>
      </w:r>
      <w:r>
        <w:rPr>
          <w:rFonts w:ascii="宋体" w:hAnsi="宋体"/>
        </w:rPr>
        <w:t>211</w:t>
      </w:r>
      <w:r>
        <w:rPr>
          <w:rFonts w:ascii="宋体" w:hAnsi="宋体"/>
        </w:rPr>
        <w:t>，清华和</w:t>
      </w:r>
      <w:r>
        <w:rPr>
          <w:rFonts w:ascii="宋体" w:hAnsi="宋体"/>
        </w:rPr>
        <w:t>1</w:t>
      </w:r>
      <w:r>
        <w:rPr>
          <w:rFonts w:ascii="宋体" w:hAnsi="宋体"/>
        </w:rPr>
        <w:t>本，清华和</w:t>
      </w:r>
      <w:r>
        <w:rPr>
          <w:rFonts w:ascii="宋体" w:hAnsi="宋体"/>
        </w:rPr>
        <w:t>2</w:t>
      </w:r>
      <w:r>
        <w:rPr>
          <w:rFonts w:ascii="宋体" w:hAnsi="宋体"/>
        </w:rPr>
        <w:t>本，你会发现这个数字会不断的放大。但它终究有个估值的范围。</w:t>
      </w:r>
    </w:p>
    <w:p w:rsidR="000F356A" w:rsidRDefault="005B0035">
      <w:pPr>
        <w:spacing w:after="80"/>
        <w:ind w:firstLine="440"/>
      </w:pPr>
      <w:r>
        <w:rPr>
          <w:rFonts w:ascii="宋体" w:hAnsi="宋体"/>
        </w:rPr>
        <w:t>所以，如果你参考同样的算</w:t>
      </w:r>
      <w:r>
        <w:rPr>
          <w:rFonts w:ascii="宋体" w:hAnsi="宋体"/>
        </w:rPr>
        <w:t>法，你基本上会得出不同的专业，不同的学校，留学，顶级名校，一般名校，不同的阶梯人与人之间的差异大概是多大。</w:t>
      </w:r>
    </w:p>
    <w:p w:rsidR="000F356A" w:rsidRDefault="005B0035">
      <w:pPr>
        <w:spacing w:after="80"/>
        <w:ind w:firstLine="440"/>
      </w:pPr>
      <w:r>
        <w:rPr>
          <w:rFonts w:ascii="宋体" w:hAnsi="宋体"/>
        </w:rPr>
        <w:t>也就是说，理论上讲，只要你阅历够深，是可以算的出每次教育投资的预期回报的。</w:t>
      </w:r>
    </w:p>
    <w:p w:rsidR="000F356A" w:rsidRDefault="005B0035">
      <w:pPr>
        <w:spacing w:after="80"/>
        <w:ind w:firstLine="440"/>
      </w:pPr>
      <w:r>
        <w:rPr>
          <w:rFonts w:ascii="宋体" w:hAnsi="宋体"/>
        </w:rPr>
        <w:t>那这个预期回报，和你投入的钱乘以成绩上一个台阶的概率，你基本上就会明白自己做一个决策的风险了。</w:t>
      </w:r>
    </w:p>
    <w:p w:rsidR="000F356A" w:rsidRDefault="005B0035">
      <w:pPr>
        <w:spacing w:after="80"/>
        <w:ind w:firstLine="440"/>
      </w:pPr>
      <w:r>
        <w:rPr>
          <w:rFonts w:ascii="宋体" w:hAnsi="宋体"/>
        </w:rPr>
        <w:t>当然，这是对于钱不够用的家庭来讲。</w:t>
      </w:r>
    </w:p>
    <w:p w:rsidR="000F356A" w:rsidRDefault="005B0035">
      <w:pPr>
        <w:spacing w:after="80"/>
        <w:ind w:firstLine="440"/>
      </w:pPr>
      <w:r>
        <w:rPr>
          <w:rFonts w:ascii="宋体" w:hAnsi="宋体"/>
        </w:rPr>
        <w:t>对于钱充裕的家庭，在教育上砸钱本身不是问题，因为反正它是多余的，你不砸在教育上，给孩子买豪车买包包，那更加不划算，因为后者纯粹是消费品。</w:t>
      </w:r>
    </w:p>
    <w:p w:rsidR="000F356A" w:rsidRDefault="005B0035">
      <w:pPr>
        <w:spacing w:after="80"/>
        <w:ind w:firstLine="440"/>
      </w:pPr>
      <w:r>
        <w:rPr>
          <w:rFonts w:ascii="宋体" w:hAnsi="宋体"/>
        </w:rPr>
        <w:lastRenderedPageBreak/>
        <w:t>相对来说，教育，终究是个投资品。回报还是很可观的。</w:t>
      </w:r>
    </w:p>
    <w:p w:rsidR="000F356A" w:rsidRDefault="005B0035">
      <w:pPr>
        <w:spacing w:after="80"/>
        <w:ind w:firstLine="440"/>
      </w:pPr>
      <w:r>
        <w:rPr>
          <w:rFonts w:ascii="宋体" w:hAnsi="宋体"/>
        </w:rPr>
        <w:t>只是，对于大多数钱不够用，要花在刀刃上的家庭来说，这个投资品，是要认真计算的，并非你倾其所有的投入，就一定会产生意想不到的回报。</w:t>
      </w:r>
    </w:p>
    <w:p w:rsidR="000F356A" w:rsidRDefault="005B0035">
      <w:pPr>
        <w:pStyle w:val="1"/>
      </w:pPr>
      <w:bookmarkStart w:id="102" w:name="_Toc243434476"/>
      <w:r>
        <w:lastRenderedPageBreak/>
        <w:t>2019-05-06</w:t>
      </w:r>
      <w:r>
        <w:t xml:space="preserve">　我怎么看郭德纲的徒弟脑溢血众筹百万</w:t>
      </w:r>
      <w:bookmarkEnd w:id="10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651 </w:t>
      </w:r>
      <w:r>
        <w:rPr>
          <w:rFonts w:ascii="宋体" w:hAnsi="宋体"/>
          <w:color w:val="909090"/>
          <w:sz w:val="17"/>
        </w:rPr>
        <w:t>页　｜　约</w:t>
      </w:r>
      <w:r>
        <w:rPr>
          <w:rFonts w:ascii="宋体" w:hAnsi="宋体"/>
          <w:color w:val="909090"/>
          <w:sz w:val="17"/>
        </w:rPr>
        <w:t xml:space="preserve"> 2,171 </w:t>
      </w:r>
      <w:r>
        <w:rPr>
          <w:rFonts w:ascii="宋体" w:hAnsi="宋体"/>
          <w:color w:val="909090"/>
          <w:sz w:val="17"/>
        </w:rPr>
        <w:t>字</w:t>
      </w:r>
    </w:p>
    <w:p w:rsidR="000F356A" w:rsidRDefault="005B0035">
      <w:pPr>
        <w:spacing w:after="80"/>
        <w:ind w:firstLine="440"/>
      </w:pPr>
      <w:r>
        <w:rPr>
          <w:rFonts w:ascii="宋体" w:hAnsi="宋体"/>
        </w:rPr>
        <w:t>郭德纲的这位徒弟是鹤字科的，叫吴鹤臣，和张鹤伦是同一个科的师兄弟。</w:t>
      </w:r>
    </w:p>
    <w:p w:rsidR="000F356A" w:rsidRDefault="005B0035">
      <w:pPr>
        <w:spacing w:after="80"/>
        <w:ind w:firstLine="440"/>
      </w:pPr>
      <w:r>
        <w:rPr>
          <w:rFonts w:ascii="宋体" w:hAnsi="宋体"/>
        </w:rPr>
        <w:t>吴鹤臣最近突发脑溢血，紧急被送往了医院，吴鹤臣的家人，确切的说是他太太为此以他妈妈的名义，在平台上发起了众筹，希望得到网友的救急，众筹百万来为吴鹤臣看病。</w:t>
      </w:r>
    </w:p>
    <w:p w:rsidR="000F356A" w:rsidRDefault="005B0035">
      <w:pPr>
        <w:spacing w:after="80"/>
        <w:ind w:firstLine="440"/>
      </w:pPr>
      <w:r>
        <w:rPr>
          <w:rFonts w:ascii="宋体" w:hAnsi="宋体"/>
        </w:rPr>
        <w:t>很短的时间内，她就筹到了</w:t>
      </w:r>
      <w:r>
        <w:rPr>
          <w:rFonts w:ascii="宋体" w:hAnsi="宋体"/>
        </w:rPr>
        <w:t>1</w:t>
      </w:r>
      <w:r>
        <w:rPr>
          <w:rFonts w:ascii="宋体" w:hAnsi="宋体"/>
        </w:rPr>
        <w:t>4</w:t>
      </w:r>
      <w:r>
        <w:rPr>
          <w:rFonts w:ascii="宋体" w:hAnsi="宋体"/>
        </w:rPr>
        <w:t>万多，但接下来，事情发生了一百八十度的大转弯。</w:t>
      </w:r>
    </w:p>
    <w:p w:rsidR="000F356A" w:rsidRDefault="005B0035">
      <w:pPr>
        <w:spacing w:after="80"/>
        <w:ind w:firstLine="440"/>
      </w:pPr>
      <w:r>
        <w:rPr>
          <w:rFonts w:ascii="宋体" w:hAnsi="宋体"/>
        </w:rPr>
        <w:t>第一个问题是，网友好奇为什么德云社不给演员上医保，以至于员工需要花费如此巨大的费用用于治疗。</w:t>
      </w:r>
    </w:p>
    <w:p w:rsidR="000F356A" w:rsidRDefault="005B0035">
      <w:pPr>
        <w:spacing w:after="80"/>
        <w:ind w:firstLine="440"/>
      </w:pPr>
      <w:r>
        <w:rPr>
          <w:rFonts w:ascii="宋体" w:hAnsi="宋体"/>
        </w:rPr>
        <w:t>要知道脑溢血，那是甲类，报销的比例很高，怎么产生的</w:t>
      </w:r>
      <w:r>
        <w:rPr>
          <w:rFonts w:ascii="宋体" w:hAnsi="宋体"/>
        </w:rPr>
        <w:t>100</w:t>
      </w:r>
      <w:r>
        <w:rPr>
          <w:rFonts w:ascii="宋体" w:hAnsi="宋体"/>
        </w:rPr>
        <w:t>万的费用，是网友们好奇的。</w:t>
      </w:r>
    </w:p>
    <w:p w:rsidR="000F356A" w:rsidRDefault="005B0035">
      <w:pPr>
        <w:spacing w:after="80"/>
        <w:ind w:firstLine="440"/>
      </w:pPr>
      <w:r>
        <w:rPr>
          <w:rFonts w:ascii="宋体" w:hAnsi="宋体"/>
        </w:rPr>
        <w:t>当然这个很快就被澄清了，德云社有给吴鹤臣上医保，这就更让人纳闷。</w:t>
      </w:r>
    </w:p>
    <w:p w:rsidR="000F356A" w:rsidRDefault="005B0035">
      <w:pPr>
        <w:spacing w:after="80"/>
        <w:ind w:firstLine="440"/>
      </w:pPr>
      <w:r>
        <w:rPr>
          <w:rFonts w:ascii="宋体" w:hAnsi="宋体"/>
        </w:rPr>
        <w:t>在网络的压力下，吴鹤臣的太太公布了</w:t>
      </w:r>
      <w:r>
        <w:rPr>
          <w:rFonts w:ascii="宋体" w:hAnsi="宋体"/>
        </w:rPr>
        <w:t>4</w:t>
      </w:r>
      <w:r>
        <w:rPr>
          <w:rFonts w:ascii="宋体" w:hAnsi="宋体"/>
        </w:rPr>
        <w:t>月</w:t>
      </w:r>
      <w:r>
        <w:rPr>
          <w:rFonts w:ascii="宋体" w:hAnsi="宋体"/>
        </w:rPr>
        <w:t>8</w:t>
      </w:r>
      <w:r>
        <w:rPr>
          <w:rFonts w:ascii="宋体" w:hAnsi="宋体"/>
        </w:rPr>
        <w:t>日动手术以来的花费大约是</w:t>
      </w:r>
      <w:r>
        <w:rPr>
          <w:rFonts w:ascii="宋体" w:hAnsi="宋体"/>
        </w:rPr>
        <w:t>7</w:t>
      </w:r>
      <w:r>
        <w:rPr>
          <w:rFonts w:ascii="宋体" w:hAnsi="宋体"/>
        </w:rPr>
        <w:t>万元，那么扣除医保之后，究竟需要自费多少，这是网友们关注的。</w:t>
      </w:r>
    </w:p>
    <w:p w:rsidR="000F356A" w:rsidRDefault="005B0035">
      <w:pPr>
        <w:spacing w:after="80"/>
        <w:ind w:firstLine="440"/>
      </w:pPr>
      <w:r>
        <w:rPr>
          <w:rFonts w:ascii="宋体" w:hAnsi="宋体"/>
        </w:rPr>
        <w:t>第二个问题是，网友们不明白，无论医保比例是多少，</w:t>
      </w:r>
      <w:r>
        <w:rPr>
          <w:rFonts w:ascii="宋体" w:hAnsi="宋体"/>
        </w:rPr>
        <w:t>7</w:t>
      </w:r>
      <w:r>
        <w:rPr>
          <w:rFonts w:ascii="宋体" w:hAnsi="宋体"/>
        </w:rPr>
        <w:t>万块扣掉报销之后它也是小几万块。这么一笔</w:t>
      </w:r>
      <w:r>
        <w:rPr>
          <w:rFonts w:ascii="宋体" w:hAnsi="宋体"/>
        </w:rPr>
        <w:t>费用，工作十来年的吴鹤臣为什么出不起，甚至都没有几个哥们，师兄弟，乃至师傅肯伸一把手？</w:t>
      </w:r>
    </w:p>
    <w:p w:rsidR="000F356A" w:rsidRDefault="005B0035">
      <w:pPr>
        <w:spacing w:after="80"/>
        <w:ind w:firstLine="440"/>
      </w:pPr>
      <w:r>
        <w:rPr>
          <w:rFonts w:ascii="宋体" w:hAnsi="宋体"/>
        </w:rPr>
        <w:t>所以网络就开始追溯吴鹤臣的家庭状况，经查，他在北京有两套住房。</w:t>
      </w:r>
    </w:p>
    <w:p w:rsidR="000F356A" w:rsidRDefault="005B0035">
      <w:pPr>
        <w:spacing w:after="80"/>
        <w:ind w:firstLine="440"/>
      </w:pPr>
      <w:r>
        <w:rPr>
          <w:rFonts w:ascii="宋体" w:hAnsi="宋体"/>
        </w:rPr>
        <w:t>这件事，吴的太太后来澄清了，房子是公租房，一套在父母名下，一套在爷爷名下，没有房本，无法出售。</w:t>
      </w:r>
    </w:p>
    <w:p w:rsidR="000F356A" w:rsidRDefault="005B0035">
      <w:pPr>
        <w:spacing w:after="80"/>
        <w:ind w:firstLine="440"/>
      </w:pPr>
      <w:r>
        <w:rPr>
          <w:rFonts w:ascii="宋体" w:hAnsi="宋体"/>
        </w:rPr>
        <w:t>而车是必需品，北京太大了，家里和医院相隔太远，没车出行不方便。</w:t>
      </w:r>
    </w:p>
    <w:p w:rsidR="000F356A" w:rsidRDefault="005B0035">
      <w:pPr>
        <w:spacing w:after="80"/>
        <w:ind w:firstLine="440"/>
      </w:pPr>
      <w:r>
        <w:rPr>
          <w:rFonts w:ascii="宋体" w:hAnsi="宋体"/>
        </w:rPr>
        <w:t>这一下网友们就炸了。</w:t>
      </w:r>
    </w:p>
    <w:p w:rsidR="000F356A" w:rsidRDefault="005B0035">
      <w:pPr>
        <w:spacing w:after="80"/>
        <w:ind w:firstLine="440"/>
      </w:pPr>
      <w:r>
        <w:rPr>
          <w:rFonts w:ascii="宋体" w:hAnsi="宋体"/>
        </w:rPr>
        <w:t>要知道，公租房虽然没房本，但它要是拿去抵押，或者以长租的方式出售一样有市场价格。更何况车子。不要说车子，哪怕是车牌，京牌本身都有很大的价值，何止这点医药费，你真需要钱，不可能卖不</w:t>
      </w:r>
      <w:r>
        <w:rPr>
          <w:rFonts w:ascii="宋体" w:hAnsi="宋体"/>
        </w:rPr>
        <w:t>掉。</w:t>
      </w:r>
    </w:p>
    <w:p w:rsidR="000F356A" w:rsidRDefault="005B0035">
      <w:pPr>
        <w:spacing w:after="80"/>
        <w:ind w:firstLine="440"/>
      </w:pPr>
      <w:r>
        <w:rPr>
          <w:rFonts w:ascii="宋体" w:hAnsi="宋体"/>
        </w:rPr>
        <w:t>何况这个资金缺口不大，你也就花了</w:t>
      </w:r>
      <w:r>
        <w:rPr>
          <w:rFonts w:ascii="宋体" w:hAnsi="宋体"/>
        </w:rPr>
        <w:t>7</w:t>
      </w:r>
      <w:r>
        <w:rPr>
          <w:rFonts w:ascii="宋体" w:hAnsi="宋体"/>
        </w:rPr>
        <w:t>万多，扣掉医保，这小几万块，怎么都能应付，何至于众筹。</w:t>
      </w:r>
    </w:p>
    <w:p w:rsidR="000F356A" w:rsidRDefault="005B0035">
      <w:pPr>
        <w:spacing w:after="80"/>
        <w:ind w:firstLine="440"/>
      </w:pPr>
      <w:r>
        <w:rPr>
          <w:rFonts w:ascii="宋体" w:hAnsi="宋体"/>
        </w:rPr>
        <w:lastRenderedPageBreak/>
        <w:t>第三个问题紧接着就来了，细心的网友看到了，吴的太太发的众筹消息来自</w:t>
      </w:r>
      <w:r>
        <w:rPr>
          <w:rFonts w:ascii="宋体" w:hAnsi="宋体"/>
        </w:rPr>
        <w:t>HUAWEI P30 Pro</w:t>
      </w:r>
      <w:r>
        <w:rPr>
          <w:rFonts w:ascii="宋体" w:hAnsi="宋体"/>
        </w:rPr>
        <w:t>手机，这一款手机是</w:t>
      </w:r>
      <w:r>
        <w:rPr>
          <w:rFonts w:ascii="宋体" w:hAnsi="宋体"/>
        </w:rPr>
        <w:t>4</w:t>
      </w:r>
      <w:r>
        <w:rPr>
          <w:rFonts w:ascii="宋体" w:hAnsi="宋体"/>
        </w:rPr>
        <w:t>月</w:t>
      </w:r>
      <w:r>
        <w:rPr>
          <w:rFonts w:ascii="宋体" w:hAnsi="宋体"/>
        </w:rPr>
        <w:t>11</w:t>
      </w:r>
      <w:r>
        <w:rPr>
          <w:rFonts w:ascii="宋体" w:hAnsi="宋体"/>
        </w:rPr>
        <w:t>日正式上市发售的。</w:t>
      </w:r>
    </w:p>
    <w:p w:rsidR="000F356A" w:rsidRDefault="005B0035">
      <w:pPr>
        <w:spacing w:after="80"/>
        <w:ind w:firstLine="440"/>
      </w:pPr>
      <w:r>
        <w:rPr>
          <w:rFonts w:ascii="宋体" w:hAnsi="宋体"/>
        </w:rPr>
        <w:t>而吴鹤臣本人是</w:t>
      </w:r>
      <w:r>
        <w:rPr>
          <w:rFonts w:ascii="宋体" w:hAnsi="宋体"/>
        </w:rPr>
        <w:t>4</w:t>
      </w:r>
      <w:r>
        <w:rPr>
          <w:rFonts w:ascii="宋体" w:hAnsi="宋体"/>
        </w:rPr>
        <w:t>月</w:t>
      </w:r>
      <w:r>
        <w:rPr>
          <w:rFonts w:ascii="宋体" w:hAnsi="宋体"/>
        </w:rPr>
        <w:t>8</w:t>
      </w:r>
      <w:r>
        <w:rPr>
          <w:rFonts w:ascii="宋体" w:hAnsi="宋体"/>
        </w:rPr>
        <w:t>日突发脑溢血被送进医院抢救。你注意时间，谁先，谁后。</w:t>
      </w:r>
    </w:p>
    <w:p w:rsidR="000F356A" w:rsidRDefault="005B0035">
      <w:pPr>
        <w:spacing w:after="80"/>
        <w:ind w:firstLine="440"/>
      </w:pPr>
      <w:r>
        <w:rPr>
          <w:rFonts w:ascii="宋体" w:hAnsi="宋体"/>
        </w:rPr>
        <w:t>更何况，这款手机的价格上万，网友们估计吴鹤臣的医疗费，自费的部分也不过两部手机。可就是这样一个处境的家庭，众筹百万之巨，究竟为何，让人深思。</w:t>
      </w:r>
    </w:p>
    <w:p w:rsidR="000F356A" w:rsidRDefault="005B0035">
      <w:pPr>
        <w:spacing w:after="80"/>
        <w:ind w:firstLine="440"/>
      </w:pPr>
      <w:r>
        <w:rPr>
          <w:rFonts w:ascii="宋体" w:hAnsi="宋体"/>
        </w:rPr>
        <w:t>当然，吴的太太非常年轻，比吴鹤臣本人要小了十多岁，你说年少不</w:t>
      </w:r>
      <w:r>
        <w:rPr>
          <w:rFonts w:ascii="宋体" w:hAnsi="宋体"/>
        </w:rPr>
        <w:t>懂事，也不是说不通。但很显然，她的做法给德云社带来了巨大的公关危机，这才是她后来恐慌的理由。</w:t>
      </w:r>
    </w:p>
    <w:p w:rsidR="000F356A" w:rsidRDefault="005B0035">
      <w:pPr>
        <w:spacing w:after="80"/>
        <w:ind w:firstLine="440"/>
      </w:pPr>
      <w:r>
        <w:rPr>
          <w:rFonts w:ascii="宋体" w:hAnsi="宋体"/>
        </w:rPr>
        <w:t>所以频频上网解释，并关闭了众筹的通道。</w:t>
      </w:r>
    </w:p>
    <w:p w:rsidR="000F356A" w:rsidRDefault="005B0035">
      <w:pPr>
        <w:spacing w:after="80"/>
        <w:ind w:firstLine="440"/>
      </w:pPr>
      <w:r>
        <w:rPr>
          <w:rFonts w:ascii="宋体" w:hAnsi="宋体"/>
        </w:rPr>
        <w:t>但有些事，越解释，越复杂。</w:t>
      </w:r>
    </w:p>
    <w:p w:rsidR="000F356A" w:rsidRDefault="005B0035">
      <w:pPr>
        <w:spacing w:after="80"/>
        <w:ind w:firstLine="440"/>
      </w:pPr>
      <w:r>
        <w:rPr>
          <w:rFonts w:ascii="宋体" w:hAnsi="宋体"/>
        </w:rPr>
        <w:t>比如她是这么解释的：她医药费虽然没有花费多少，但是要在天坛医院附近整租两居室，月租五千，以两年计要十二万。护工一名，月薪</w:t>
      </w:r>
      <w:r>
        <w:rPr>
          <w:rFonts w:ascii="宋体" w:hAnsi="宋体"/>
        </w:rPr>
        <w:t>8000</w:t>
      </w:r>
      <w:r>
        <w:rPr>
          <w:rFonts w:ascii="宋体" w:hAnsi="宋体"/>
        </w:rPr>
        <w:t>，时间长短不详。还有吴的误工费，耽误了挣钱等等。</w:t>
      </w:r>
    </w:p>
    <w:p w:rsidR="000F356A" w:rsidRDefault="005B0035">
      <w:pPr>
        <w:spacing w:after="80"/>
        <w:ind w:firstLine="440"/>
      </w:pPr>
      <w:r>
        <w:rPr>
          <w:rFonts w:ascii="宋体" w:hAnsi="宋体"/>
        </w:rPr>
        <w:t>因为后续的巨大开支，所以要求筹款百万。</w:t>
      </w:r>
    </w:p>
    <w:p w:rsidR="000F356A" w:rsidRDefault="005B0035">
      <w:pPr>
        <w:spacing w:after="80"/>
        <w:ind w:firstLine="440"/>
      </w:pPr>
      <w:r>
        <w:rPr>
          <w:rFonts w:ascii="宋体" w:hAnsi="宋体"/>
        </w:rPr>
        <w:t>这一点遭到很多网友的不满，因为很显然，后续她说的这些事儿，都不是应急。</w:t>
      </w:r>
    </w:p>
    <w:p w:rsidR="000F356A" w:rsidRDefault="005B0035">
      <w:pPr>
        <w:spacing w:after="80"/>
        <w:ind w:firstLine="440"/>
      </w:pPr>
      <w:r>
        <w:rPr>
          <w:rFonts w:ascii="宋体" w:hAnsi="宋体"/>
        </w:rPr>
        <w:t>我们通常说救急不救穷，你那会儿手头紧，大家筹了也就筹了，帮一把也说的过去。</w:t>
      </w:r>
    </w:p>
    <w:p w:rsidR="000F356A" w:rsidRDefault="005B0035">
      <w:pPr>
        <w:spacing w:after="80"/>
        <w:ind w:firstLine="440"/>
      </w:pPr>
      <w:r>
        <w:rPr>
          <w:rFonts w:ascii="宋体" w:hAnsi="宋体"/>
        </w:rPr>
        <w:t>可你已经不紧迫了，你说出院后的调养，生活无着，那其实这个社会上，有长期困难的人多了去。而社会资源并不是无限的。</w:t>
      </w:r>
    </w:p>
    <w:p w:rsidR="000F356A" w:rsidRDefault="005B0035">
      <w:pPr>
        <w:spacing w:after="80"/>
        <w:ind w:firstLine="440"/>
      </w:pPr>
      <w:r>
        <w:rPr>
          <w:rFonts w:ascii="宋体" w:hAnsi="宋体"/>
        </w:rPr>
        <w:t>这个事情吧，大概就是这个样子，我觉得应该是德云社出面给了某些承诺或者施加了压力，这位太年轻的吴太太消停了。</w:t>
      </w:r>
    </w:p>
    <w:p w:rsidR="000F356A" w:rsidRDefault="005B0035">
      <w:pPr>
        <w:spacing w:after="80"/>
        <w:ind w:firstLine="440"/>
      </w:pPr>
      <w:r>
        <w:rPr>
          <w:rFonts w:ascii="宋体" w:hAnsi="宋体"/>
        </w:rPr>
        <w:t>毕竟，再折腾下去，对德云社形象上的打击，那可不是区区几万块，或者区区几百万能承担的损失。</w:t>
      </w:r>
    </w:p>
    <w:p w:rsidR="000F356A" w:rsidRDefault="005B0035">
      <w:pPr>
        <w:spacing w:after="80"/>
        <w:ind w:firstLine="440"/>
      </w:pPr>
      <w:r>
        <w:rPr>
          <w:rFonts w:ascii="宋体" w:hAnsi="宋体"/>
        </w:rPr>
        <w:t>有人说，这是一个道德问题，让我来聊一聊。</w:t>
      </w:r>
    </w:p>
    <w:p w:rsidR="000F356A" w:rsidRDefault="005B0035">
      <w:pPr>
        <w:spacing w:after="80"/>
        <w:ind w:firstLine="440"/>
      </w:pPr>
      <w:r>
        <w:rPr>
          <w:rFonts w:ascii="宋体" w:hAnsi="宋体"/>
        </w:rPr>
        <w:t>我觉得吧，其实，这姑娘做的这件事，最根本的问题并不在于道德。</w:t>
      </w:r>
    </w:p>
    <w:p w:rsidR="000F356A" w:rsidRDefault="005B0035">
      <w:pPr>
        <w:spacing w:after="80"/>
        <w:ind w:firstLine="440"/>
      </w:pPr>
      <w:r>
        <w:rPr>
          <w:rFonts w:ascii="宋体" w:hAnsi="宋体"/>
        </w:rPr>
        <w:t>而在于我们是否应该开通</w:t>
      </w:r>
      <w:r>
        <w:rPr>
          <w:rFonts w:ascii="宋体" w:hAnsi="宋体"/>
        </w:rPr>
        <w:t>网络捐款通道，这才是根子上的问题。</w:t>
      </w:r>
    </w:p>
    <w:p w:rsidR="000F356A" w:rsidRDefault="005B0035">
      <w:pPr>
        <w:spacing w:after="80"/>
        <w:ind w:firstLine="440"/>
      </w:pPr>
      <w:r>
        <w:rPr>
          <w:rFonts w:ascii="宋体" w:hAnsi="宋体"/>
        </w:rPr>
        <w:t>说到网络捐款，我拿另一件事来打个比方。</w:t>
      </w:r>
    </w:p>
    <w:p w:rsidR="000F356A" w:rsidRDefault="005B0035">
      <w:pPr>
        <w:spacing w:after="80"/>
        <w:ind w:firstLine="440"/>
      </w:pPr>
      <w:r>
        <w:rPr>
          <w:rFonts w:ascii="宋体" w:hAnsi="宋体"/>
        </w:rPr>
        <w:t>我是</w:t>
      </w:r>
      <w:r>
        <w:rPr>
          <w:rFonts w:ascii="宋体" w:hAnsi="宋体"/>
        </w:rPr>
        <w:t>06</w:t>
      </w:r>
      <w:r>
        <w:rPr>
          <w:rFonts w:ascii="宋体" w:hAnsi="宋体"/>
        </w:rPr>
        <w:t>年的淘宝会员，应该说是最早的一批。我非常清楚早期的时候，淘宝上的买家是犹疑的。</w:t>
      </w:r>
    </w:p>
    <w:p w:rsidR="000F356A" w:rsidRDefault="005B0035">
      <w:pPr>
        <w:spacing w:after="80"/>
        <w:ind w:firstLine="440"/>
      </w:pPr>
      <w:r>
        <w:rPr>
          <w:rFonts w:ascii="宋体" w:hAnsi="宋体"/>
        </w:rPr>
        <w:lastRenderedPageBreak/>
        <w:t>通过网络买东西，最大的问题就在于，你看不到，摸不到，你怎么知道人家会发货给你？你怎么知道人家不会货不对版？</w:t>
      </w:r>
    </w:p>
    <w:p w:rsidR="000F356A" w:rsidRDefault="005B0035">
      <w:pPr>
        <w:spacing w:after="80"/>
        <w:ind w:firstLine="440"/>
      </w:pPr>
      <w:r>
        <w:rPr>
          <w:rFonts w:ascii="宋体" w:hAnsi="宋体"/>
        </w:rPr>
        <w:t>答案是不知道。</w:t>
      </w:r>
    </w:p>
    <w:p w:rsidR="000F356A" w:rsidRDefault="005B0035">
      <w:pPr>
        <w:spacing w:after="80"/>
        <w:ind w:firstLine="440"/>
      </w:pPr>
      <w:r>
        <w:rPr>
          <w:rFonts w:ascii="宋体" w:hAnsi="宋体"/>
        </w:rPr>
        <w:t>所以当支付宝这个中介担保环节出现的时候，所以当卖家评分体系出现的时候，我就意识到，这件事要火。</w:t>
      </w:r>
    </w:p>
    <w:p w:rsidR="000F356A" w:rsidRDefault="005B0035">
      <w:pPr>
        <w:spacing w:after="80"/>
        <w:ind w:firstLine="440"/>
      </w:pPr>
      <w:r>
        <w:rPr>
          <w:rFonts w:ascii="宋体" w:hAnsi="宋体"/>
        </w:rPr>
        <w:t>早在</w:t>
      </w:r>
      <w:r>
        <w:rPr>
          <w:rFonts w:ascii="宋体" w:hAnsi="宋体"/>
        </w:rPr>
        <w:t>06</w:t>
      </w:r>
      <w:r>
        <w:rPr>
          <w:rFonts w:ascii="宋体" w:hAnsi="宋体"/>
        </w:rPr>
        <w:t>年之前很多年，比如</w:t>
      </w:r>
      <w:r>
        <w:rPr>
          <w:rFonts w:ascii="宋体" w:hAnsi="宋体"/>
        </w:rPr>
        <w:t>00</w:t>
      </w:r>
      <w:r>
        <w:rPr>
          <w:rFonts w:ascii="宋体" w:hAnsi="宋体"/>
        </w:rPr>
        <w:t>年之前，我就一直纳闷为什么火车站的东西那么难吃。</w:t>
      </w:r>
    </w:p>
    <w:p w:rsidR="000F356A" w:rsidRDefault="005B0035">
      <w:pPr>
        <w:spacing w:after="80"/>
        <w:ind w:firstLine="440"/>
      </w:pPr>
      <w:r>
        <w:rPr>
          <w:rFonts w:ascii="宋体" w:hAnsi="宋体"/>
        </w:rPr>
        <w:t>这道理后来我想通了。</w:t>
      </w:r>
    </w:p>
    <w:p w:rsidR="000F356A" w:rsidRDefault="005B0035">
      <w:pPr>
        <w:spacing w:after="80"/>
        <w:ind w:firstLine="440"/>
      </w:pPr>
      <w:r>
        <w:rPr>
          <w:rFonts w:ascii="宋体" w:hAnsi="宋体"/>
        </w:rPr>
        <w:t>因为是一锤子买卖。</w:t>
      </w:r>
    </w:p>
    <w:p w:rsidR="000F356A" w:rsidRDefault="005B0035">
      <w:pPr>
        <w:spacing w:after="80"/>
        <w:ind w:firstLine="440"/>
      </w:pPr>
      <w:r>
        <w:rPr>
          <w:rFonts w:ascii="宋体" w:hAnsi="宋体"/>
        </w:rPr>
        <w:t>你坐火</w:t>
      </w:r>
      <w:r>
        <w:rPr>
          <w:rFonts w:ascii="宋体" w:hAnsi="宋体"/>
        </w:rPr>
        <w:t>车，中途到站停歇不过几分钟，大站不过十分钟。</w:t>
      </w:r>
    </w:p>
    <w:p w:rsidR="000F356A" w:rsidRDefault="005B0035">
      <w:pPr>
        <w:spacing w:after="80"/>
        <w:ind w:firstLine="440"/>
      </w:pPr>
      <w:r>
        <w:rPr>
          <w:rFonts w:ascii="宋体" w:hAnsi="宋体"/>
        </w:rPr>
        <w:t>这么短的时间内，你买个玉米，买个粽子，或者盒饭，都还来不及吃，火车就开走了。</w:t>
      </w:r>
    </w:p>
    <w:p w:rsidR="000F356A" w:rsidRDefault="005B0035">
      <w:pPr>
        <w:spacing w:after="80"/>
        <w:ind w:firstLine="440"/>
      </w:pPr>
      <w:r>
        <w:rPr>
          <w:rFonts w:ascii="宋体" w:hAnsi="宋体"/>
        </w:rPr>
        <w:t>也就是说，你与卖家总共就见了几分钟的面，可能今生都无缘再见。</w:t>
      </w:r>
    </w:p>
    <w:p w:rsidR="000F356A" w:rsidRDefault="005B0035">
      <w:pPr>
        <w:spacing w:after="80"/>
        <w:ind w:firstLine="440"/>
      </w:pPr>
      <w:r>
        <w:rPr>
          <w:rFonts w:ascii="宋体" w:hAnsi="宋体"/>
        </w:rPr>
        <w:t>那人家凭啥要卖给你一个好吃的东西呢？你也不想想！</w:t>
      </w:r>
    </w:p>
    <w:p w:rsidR="000F356A" w:rsidRDefault="005B0035">
      <w:pPr>
        <w:spacing w:after="80"/>
        <w:ind w:firstLine="440"/>
      </w:pPr>
      <w:r>
        <w:rPr>
          <w:rFonts w:ascii="宋体" w:hAnsi="宋体"/>
        </w:rPr>
        <w:t>质量的保障并不是建立在道德的基础上，而是建立在长久合作的基础上。</w:t>
      </w:r>
    </w:p>
    <w:p w:rsidR="000F356A" w:rsidRDefault="005B0035">
      <w:pPr>
        <w:spacing w:after="80"/>
        <w:ind w:firstLine="440"/>
      </w:pPr>
      <w:r>
        <w:rPr>
          <w:rFonts w:ascii="宋体" w:hAnsi="宋体"/>
        </w:rPr>
        <w:t>车站附近，旅游景点，这些外来人流量巨大的地方，往往商品质量都次，东西都不好吃。</w:t>
      </w:r>
    </w:p>
    <w:p w:rsidR="000F356A" w:rsidRDefault="005B0035">
      <w:pPr>
        <w:spacing w:after="80"/>
        <w:ind w:firstLine="440"/>
      </w:pPr>
      <w:r>
        <w:rPr>
          <w:rFonts w:ascii="宋体" w:hAnsi="宋体"/>
        </w:rPr>
        <w:t>为什么？</w:t>
      </w:r>
    </w:p>
    <w:p w:rsidR="000F356A" w:rsidRDefault="005B0035">
      <w:pPr>
        <w:spacing w:after="80"/>
        <w:ind w:firstLine="440"/>
      </w:pPr>
      <w:r>
        <w:rPr>
          <w:rFonts w:ascii="宋体" w:hAnsi="宋体"/>
        </w:rPr>
        <w:t>一锤子买卖，它不需要好吃呀。</w:t>
      </w:r>
    </w:p>
    <w:p w:rsidR="000F356A" w:rsidRDefault="005B0035">
      <w:pPr>
        <w:spacing w:after="80"/>
        <w:ind w:firstLine="440"/>
      </w:pPr>
      <w:r>
        <w:rPr>
          <w:rFonts w:ascii="宋体" w:hAnsi="宋体"/>
        </w:rPr>
        <w:t>可是你去看那些居民区，老牌店，为什么东西比较好吃？因为它做的是长久生意，做的是回头客。</w:t>
      </w:r>
    </w:p>
    <w:p w:rsidR="000F356A" w:rsidRDefault="005B0035">
      <w:pPr>
        <w:spacing w:after="80"/>
        <w:ind w:firstLine="440"/>
      </w:pPr>
      <w:r>
        <w:rPr>
          <w:rFonts w:ascii="宋体" w:hAnsi="宋体"/>
        </w:rPr>
        <w:t>你的客户就这一批，三十年，五十年就这一批，你可以坑他一次，难道你回回坑他么？那他还来么？</w:t>
      </w:r>
    </w:p>
    <w:p w:rsidR="000F356A" w:rsidRDefault="005B0035">
      <w:pPr>
        <w:spacing w:after="80"/>
        <w:ind w:firstLine="440"/>
      </w:pPr>
      <w:r>
        <w:rPr>
          <w:rFonts w:ascii="宋体" w:hAnsi="宋体"/>
        </w:rPr>
        <w:t>想明白这个道理，你就应该明白为啥我建议取消网络慈善筹款这种东西。</w:t>
      </w:r>
    </w:p>
    <w:p w:rsidR="000F356A" w:rsidRDefault="005B0035">
      <w:pPr>
        <w:spacing w:after="80"/>
        <w:ind w:firstLine="440"/>
      </w:pPr>
      <w:r>
        <w:rPr>
          <w:rFonts w:ascii="宋体" w:hAnsi="宋体"/>
        </w:rPr>
        <w:t>因为它的原理和火车站兜售商品，是一样的。</w:t>
      </w:r>
    </w:p>
    <w:p w:rsidR="000F356A" w:rsidRDefault="005B0035">
      <w:pPr>
        <w:spacing w:after="80"/>
        <w:ind w:firstLine="440"/>
      </w:pPr>
      <w:r>
        <w:rPr>
          <w:rFonts w:ascii="宋体" w:hAnsi="宋体"/>
        </w:rPr>
        <w:t>谁还能连续生两次大病，连续两次众筹么？</w:t>
      </w:r>
    </w:p>
    <w:p w:rsidR="000F356A" w:rsidRDefault="005B0035">
      <w:pPr>
        <w:spacing w:after="80"/>
        <w:ind w:firstLine="440"/>
      </w:pPr>
      <w:r>
        <w:rPr>
          <w:rFonts w:ascii="宋体" w:hAnsi="宋体"/>
        </w:rPr>
        <w:t>通过网络，你怎么去监督善款的使用情况？</w:t>
      </w:r>
    </w:p>
    <w:p w:rsidR="000F356A" w:rsidRDefault="005B0035">
      <w:pPr>
        <w:spacing w:after="80"/>
        <w:ind w:firstLine="440"/>
      </w:pPr>
      <w:r>
        <w:rPr>
          <w:rFonts w:ascii="宋体" w:hAnsi="宋体"/>
        </w:rPr>
        <w:t>人家筹款的人凭什么就非得是好人？要是坏人呢？你能咋地？</w:t>
      </w:r>
    </w:p>
    <w:p w:rsidR="000F356A" w:rsidRDefault="005B0035">
      <w:pPr>
        <w:spacing w:after="80"/>
        <w:ind w:firstLine="440"/>
      </w:pPr>
      <w:r>
        <w:rPr>
          <w:rFonts w:ascii="宋体" w:hAnsi="宋体"/>
        </w:rPr>
        <w:t>很显然，没有长久的合作关系，就没有什么人品的保障。</w:t>
      </w:r>
    </w:p>
    <w:p w:rsidR="000F356A" w:rsidRDefault="005B0035">
      <w:pPr>
        <w:spacing w:after="80"/>
        <w:ind w:firstLine="440"/>
      </w:pPr>
      <w:r>
        <w:rPr>
          <w:rFonts w:ascii="宋体" w:hAnsi="宋体"/>
        </w:rPr>
        <w:t>这就像百年老店未必是道德高，火车站流动摊贩未必是道德低。</w:t>
      </w:r>
    </w:p>
    <w:p w:rsidR="000F356A" w:rsidRDefault="005B0035">
      <w:pPr>
        <w:spacing w:after="80"/>
        <w:ind w:firstLine="440"/>
      </w:pPr>
      <w:r>
        <w:rPr>
          <w:rFonts w:ascii="宋体" w:hAnsi="宋体"/>
        </w:rPr>
        <w:lastRenderedPageBreak/>
        <w:t>只不过前者和后者的机制使然。</w:t>
      </w:r>
    </w:p>
    <w:p w:rsidR="000F356A" w:rsidRDefault="005B0035">
      <w:pPr>
        <w:spacing w:after="80"/>
        <w:ind w:firstLine="440"/>
      </w:pPr>
      <w:r>
        <w:rPr>
          <w:rFonts w:ascii="宋体" w:hAnsi="宋体"/>
        </w:rPr>
        <w:t>橘生淮南则为橘，生于淮北则为枳。</w:t>
      </w:r>
    </w:p>
    <w:p w:rsidR="000F356A" w:rsidRDefault="005B0035">
      <w:pPr>
        <w:spacing w:after="80"/>
        <w:ind w:firstLine="440"/>
      </w:pPr>
      <w:r>
        <w:rPr>
          <w:rFonts w:ascii="宋体" w:hAnsi="宋体"/>
        </w:rPr>
        <w:t>人是同一拨人，橘子是同一拨橘子，你不去改变这个底层交易的环境，光指望道德谴责和说教，那是不会有改良的。</w:t>
      </w:r>
    </w:p>
    <w:p w:rsidR="000F356A" w:rsidRDefault="005B0035">
      <w:pPr>
        <w:spacing w:after="80"/>
        <w:ind w:firstLine="440"/>
      </w:pPr>
      <w:r>
        <w:rPr>
          <w:rFonts w:ascii="宋体" w:hAnsi="宋体"/>
        </w:rPr>
        <w:t>网络慈善根本就不该存在，如果它要存在，这里面的信用体系也得先建立了，才行！</w:t>
      </w:r>
    </w:p>
    <w:p w:rsidR="000F356A" w:rsidRDefault="005B0035">
      <w:pPr>
        <w:pStyle w:val="1"/>
      </w:pPr>
      <w:bookmarkStart w:id="103" w:name="_Toc243434477"/>
      <w:r>
        <w:lastRenderedPageBreak/>
        <w:t>2019-05-08</w:t>
      </w:r>
      <w:r>
        <w:t xml:space="preserve">　无论中美关系怎么波动，都不会改变结局</w:t>
      </w:r>
      <w:bookmarkEnd w:id="10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657 </w:t>
      </w:r>
      <w:r>
        <w:rPr>
          <w:rFonts w:ascii="宋体" w:hAnsi="宋体"/>
          <w:color w:val="909090"/>
          <w:sz w:val="17"/>
        </w:rPr>
        <w:t>页　｜　约</w:t>
      </w:r>
      <w:r>
        <w:rPr>
          <w:rFonts w:ascii="宋体" w:hAnsi="宋体"/>
          <w:color w:val="909090"/>
          <w:sz w:val="17"/>
        </w:rPr>
        <w:t xml:space="preserve"> 2,641 </w:t>
      </w:r>
      <w:r>
        <w:rPr>
          <w:rFonts w:ascii="宋体" w:hAnsi="宋体"/>
          <w:color w:val="909090"/>
          <w:sz w:val="17"/>
        </w:rPr>
        <w:t>字</w:t>
      </w:r>
    </w:p>
    <w:p w:rsidR="000F356A" w:rsidRDefault="005B0035">
      <w:pPr>
        <w:spacing w:after="80"/>
        <w:ind w:firstLine="440"/>
      </w:pPr>
      <w:r>
        <w:rPr>
          <w:rFonts w:ascii="宋体" w:hAnsi="宋体"/>
        </w:rPr>
        <w:t>这标题看着挺怪，不像我们一贯的风格。</w:t>
      </w:r>
    </w:p>
    <w:p w:rsidR="000F356A" w:rsidRDefault="005B0035">
      <w:pPr>
        <w:spacing w:after="80"/>
        <w:ind w:firstLine="440"/>
      </w:pPr>
      <w:r>
        <w:rPr>
          <w:rFonts w:ascii="宋体" w:hAnsi="宋体"/>
        </w:rPr>
        <w:t>我们一贯的风格是实话实说，从不掺半点不由心，更不会刻意追求政治正确。</w:t>
      </w:r>
    </w:p>
    <w:p w:rsidR="000F356A" w:rsidRDefault="005B0035">
      <w:pPr>
        <w:spacing w:after="80"/>
        <w:ind w:firstLine="440"/>
      </w:pPr>
      <w:r>
        <w:rPr>
          <w:rFonts w:ascii="宋体" w:hAnsi="宋体"/>
        </w:rPr>
        <w:t>所以说明什么？说明这就是我真实的想法。</w:t>
      </w:r>
    </w:p>
    <w:p w:rsidR="000F356A" w:rsidRDefault="005B0035">
      <w:pPr>
        <w:spacing w:after="80"/>
        <w:ind w:firstLine="440"/>
      </w:pPr>
      <w:r>
        <w:rPr>
          <w:rFonts w:ascii="宋体" w:hAnsi="宋体"/>
        </w:rPr>
        <w:t>下面我来证明给你看。</w:t>
      </w:r>
    </w:p>
    <w:p w:rsidR="000F356A" w:rsidRDefault="005B0035">
      <w:pPr>
        <w:spacing w:after="80"/>
        <w:ind w:firstLine="440"/>
      </w:pPr>
      <w:r>
        <w:rPr>
          <w:rFonts w:ascii="宋体" w:hAnsi="宋体"/>
        </w:rPr>
        <w:t>昨天夜里环球时报总编辑胡锡进</w:t>
      </w:r>
      <w:r>
        <w:rPr>
          <w:rFonts w:ascii="宋体" w:hAnsi="宋体"/>
        </w:rPr>
        <w:t>在微博发表文章称：每一代人都会有独特的集体经历，承担属于他们的时代使命。今天的年轻人或许要经历中美关系剧烈变化所带来的一系列挑战，成为这段历史的主角。</w:t>
      </w:r>
    </w:p>
    <w:p w:rsidR="000F356A" w:rsidRDefault="005B0035">
      <w:pPr>
        <w:spacing w:after="80"/>
        <w:ind w:firstLine="440"/>
      </w:pPr>
      <w:r>
        <w:rPr>
          <w:rFonts w:ascii="宋体" w:hAnsi="宋体"/>
        </w:rPr>
        <w:t>你要知道我批过这哥们。曾经就一本电影《江湖儿女》，我和他的看法完全不同，专门写了一篇文章痛斥他每句影评。</w:t>
      </w:r>
    </w:p>
    <w:p w:rsidR="000F356A" w:rsidRDefault="005B0035">
      <w:pPr>
        <w:spacing w:after="80"/>
        <w:ind w:firstLine="440"/>
      </w:pPr>
      <w:r>
        <w:rPr>
          <w:rFonts w:ascii="宋体" w:hAnsi="宋体"/>
        </w:rPr>
        <w:t>但是，他昨天微博的这个内容，我完全认同。由此你也可以看出我是怎样一个人。</w:t>
      </w:r>
    </w:p>
    <w:p w:rsidR="000F356A" w:rsidRDefault="005B0035">
      <w:pPr>
        <w:spacing w:after="80"/>
        <w:ind w:firstLine="440"/>
      </w:pPr>
      <w:r>
        <w:rPr>
          <w:rFonts w:ascii="宋体" w:hAnsi="宋体"/>
        </w:rPr>
        <w:t>我永远对事，不对人。</w:t>
      </w:r>
    </w:p>
    <w:p w:rsidR="000F356A" w:rsidRDefault="005B0035">
      <w:pPr>
        <w:spacing w:after="80"/>
        <w:ind w:firstLine="440"/>
      </w:pPr>
      <w:r>
        <w:rPr>
          <w:rFonts w:ascii="宋体" w:hAnsi="宋体"/>
        </w:rPr>
        <w:t>我为什么把他这个微博拉出来说事，是因为之前有人鼓吹过：什么假如中美关系坏了，那么这一代年轻人就可以</w:t>
      </w:r>
      <w:r>
        <w:rPr>
          <w:rFonts w:ascii="宋体" w:hAnsi="宋体"/>
        </w:rPr>
        <w:t>“</w:t>
      </w:r>
      <w:r>
        <w:rPr>
          <w:rFonts w:ascii="宋体" w:hAnsi="宋体"/>
        </w:rPr>
        <w:t>洗洗睡了</w:t>
      </w:r>
      <w:r>
        <w:rPr>
          <w:rFonts w:ascii="宋体" w:hAnsi="宋体"/>
        </w:rPr>
        <w:t>”</w:t>
      </w:r>
      <w:r>
        <w:rPr>
          <w:rFonts w:ascii="宋体" w:hAnsi="宋体"/>
        </w:rPr>
        <w:t>。</w:t>
      </w:r>
    </w:p>
    <w:p w:rsidR="000F356A" w:rsidRDefault="005B0035">
      <w:pPr>
        <w:spacing w:after="80"/>
        <w:ind w:firstLine="440"/>
      </w:pPr>
      <w:r>
        <w:rPr>
          <w:rFonts w:ascii="宋体" w:hAnsi="宋体"/>
        </w:rPr>
        <w:t>他昨天在批驳这一点，我的看法相同，同样认为这</w:t>
      </w:r>
      <w:r>
        <w:rPr>
          <w:rFonts w:ascii="宋体" w:hAnsi="宋体"/>
        </w:rPr>
        <w:t>种想法就是个笑话。</w:t>
      </w:r>
    </w:p>
    <w:p w:rsidR="000F356A" w:rsidRDefault="005B0035">
      <w:pPr>
        <w:spacing w:after="80"/>
        <w:ind w:firstLine="440"/>
      </w:pPr>
      <w:r>
        <w:rPr>
          <w:rFonts w:ascii="宋体" w:hAnsi="宋体"/>
        </w:rPr>
        <w:t>我一点都不反感美国，美国有很多值得我们学习的地方，我聊过很多次。</w:t>
      </w:r>
    </w:p>
    <w:p w:rsidR="000F356A" w:rsidRDefault="005B0035">
      <w:pPr>
        <w:spacing w:after="80"/>
        <w:ind w:firstLine="440"/>
      </w:pPr>
      <w:r>
        <w:rPr>
          <w:rFonts w:ascii="宋体" w:hAnsi="宋体"/>
        </w:rPr>
        <w:t>就像我一点也不反感日本，日本也有很多值得我们学习和效仿的地方。</w:t>
      </w:r>
    </w:p>
    <w:p w:rsidR="000F356A" w:rsidRDefault="005B0035">
      <w:pPr>
        <w:spacing w:after="80"/>
        <w:ind w:firstLine="440"/>
      </w:pPr>
      <w:r>
        <w:rPr>
          <w:rFonts w:ascii="宋体" w:hAnsi="宋体"/>
        </w:rPr>
        <w:t>很多年前，我们有个优等生，他留学日本归来，曾任保定军官学校校长，陆军大学校长。是国军将领第一人。</w:t>
      </w:r>
    </w:p>
    <w:p w:rsidR="000F356A" w:rsidRDefault="005B0035">
      <w:pPr>
        <w:spacing w:after="80"/>
        <w:ind w:firstLine="440"/>
      </w:pPr>
      <w:r>
        <w:rPr>
          <w:rFonts w:ascii="宋体" w:hAnsi="宋体"/>
        </w:rPr>
        <w:t>这样一个人，师从日本，但第一个提出了中日必有一战，而且给出了抗战的详细战略。</w:t>
      </w:r>
    </w:p>
    <w:p w:rsidR="000F356A" w:rsidRDefault="005B0035">
      <w:pPr>
        <w:spacing w:after="80"/>
        <w:ind w:firstLine="440"/>
      </w:pPr>
      <w:r>
        <w:rPr>
          <w:rFonts w:ascii="宋体" w:hAnsi="宋体"/>
        </w:rPr>
        <w:t>这本书，叫做《国防论》。开篇就告诉大家，要丢掉东部半壁江山，退居西安，重庆一代的大后方，打持久战。</w:t>
      </w:r>
    </w:p>
    <w:p w:rsidR="000F356A" w:rsidRDefault="005B0035">
      <w:pPr>
        <w:spacing w:after="80"/>
        <w:ind w:firstLine="440"/>
      </w:pPr>
      <w:r>
        <w:rPr>
          <w:rFonts w:ascii="宋体" w:hAnsi="宋体"/>
        </w:rPr>
        <w:t>整本书最核心的精要，只有一句话：我们可以赢，也可以输，但不要同他们讲和，绝不！</w:t>
      </w:r>
    </w:p>
    <w:p w:rsidR="000F356A" w:rsidRDefault="005B0035">
      <w:pPr>
        <w:spacing w:after="80"/>
        <w:ind w:firstLine="440"/>
      </w:pPr>
      <w:r>
        <w:rPr>
          <w:rFonts w:ascii="宋体" w:hAnsi="宋体"/>
        </w:rPr>
        <w:t>能明白</w:t>
      </w:r>
      <w:r>
        <w:rPr>
          <w:rFonts w:ascii="宋体" w:hAnsi="宋体"/>
        </w:rPr>
        <w:t>这意思么？</w:t>
      </w:r>
    </w:p>
    <w:p w:rsidR="000F356A" w:rsidRDefault="005B0035">
      <w:pPr>
        <w:spacing w:after="80"/>
        <w:ind w:firstLine="440"/>
      </w:pPr>
      <w:r>
        <w:rPr>
          <w:rFonts w:ascii="宋体" w:hAnsi="宋体"/>
        </w:rPr>
        <w:lastRenderedPageBreak/>
        <w:t>民国时期的钢产量，只有几千吨，而日本是几百万吨。我们没有石油，无法生产飞机，军舰，重武器。</w:t>
      </w:r>
    </w:p>
    <w:p w:rsidR="000F356A" w:rsidRDefault="005B0035">
      <w:pPr>
        <w:spacing w:after="80"/>
        <w:ind w:firstLine="440"/>
      </w:pPr>
      <w:r>
        <w:rPr>
          <w:rFonts w:ascii="宋体" w:hAnsi="宋体"/>
        </w:rPr>
        <w:t>而日本，全都可以自己造。</w:t>
      </w:r>
    </w:p>
    <w:p w:rsidR="000F356A" w:rsidRDefault="005B0035">
      <w:pPr>
        <w:spacing w:after="80"/>
        <w:ind w:firstLine="440"/>
      </w:pPr>
      <w:r>
        <w:rPr>
          <w:rFonts w:ascii="宋体" w:hAnsi="宋体"/>
        </w:rPr>
        <w:t>如果要论实力，那就没得打，怎么打都是输。可如果要论潜力呢？</w:t>
      </w:r>
    </w:p>
    <w:p w:rsidR="000F356A" w:rsidRDefault="005B0035">
      <w:pPr>
        <w:spacing w:after="80"/>
        <w:ind w:firstLine="440"/>
      </w:pPr>
      <w:r>
        <w:rPr>
          <w:rFonts w:ascii="宋体" w:hAnsi="宋体"/>
        </w:rPr>
        <w:t>他还真不够我们看。</w:t>
      </w:r>
    </w:p>
    <w:p w:rsidR="000F356A" w:rsidRDefault="005B0035">
      <w:pPr>
        <w:spacing w:after="80"/>
        <w:ind w:firstLine="440"/>
      </w:pPr>
      <w:r>
        <w:rPr>
          <w:rFonts w:ascii="宋体" w:hAnsi="宋体"/>
        </w:rPr>
        <w:t>你打败我一次，两次，三次，乃至一千次，一万次，有什么用呢？</w:t>
      </w:r>
    </w:p>
    <w:p w:rsidR="000F356A" w:rsidRDefault="005B0035">
      <w:pPr>
        <w:spacing w:after="80"/>
        <w:ind w:firstLine="440"/>
      </w:pPr>
      <w:r>
        <w:rPr>
          <w:rFonts w:ascii="宋体" w:hAnsi="宋体"/>
        </w:rPr>
        <w:t>我可以赢，可以输，但我就是不同你讲和，绝不。</w:t>
      </w:r>
    </w:p>
    <w:p w:rsidR="000F356A" w:rsidRDefault="005B0035">
      <w:pPr>
        <w:spacing w:after="80"/>
        <w:ind w:firstLine="440"/>
      </w:pPr>
      <w:r>
        <w:rPr>
          <w:rFonts w:ascii="宋体" w:hAnsi="宋体"/>
        </w:rPr>
        <w:t>我们看看，谁能耗过谁！</w:t>
      </w:r>
    </w:p>
    <w:p w:rsidR="000F356A" w:rsidRDefault="005B0035">
      <w:pPr>
        <w:spacing w:after="80"/>
        <w:ind w:firstLine="440"/>
      </w:pPr>
      <w:r>
        <w:rPr>
          <w:rFonts w:ascii="宋体" w:hAnsi="宋体"/>
        </w:rPr>
        <w:t>我们纵深很大，丢掉一半，还有一半。我们的人意志很坚定，野火烧不尽，春风吹又生。</w:t>
      </w:r>
    </w:p>
    <w:p w:rsidR="000F356A" w:rsidRDefault="005B0035">
      <w:pPr>
        <w:spacing w:after="80"/>
        <w:ind w:firstLine="440"/>
      </w:pPr>
      <w:r>
        <w:rPr>
          <w:rFonts w:ascii="宋体" w:hAnsi="宋体"/>
        </w:rPr>
        <w:t>软的怕硬的，硬的怕横的，横的怕不要命的。</w:t>
      </w:r>
    </w:p>
    <w:p w:rsidR="000F356A" w:rsidRDefault="005B0035">
      <w:pPr>
        <w:spacing w:after="80"/>
        <w:ind w:firstLine="440"/>
      </w:pPr>
      <w:r>
        <w:rPr>
          <w:rFonts w:ascii="宋体" w:hAnsi="宋体"/>
        </w:rPr>
        <w:t>我们就是那群不要命的。</w:t>
      </w:r>
    </w:p>
    <w:p w:rsidR="000F356A" w:rsidRDefault="005B0035">
      <w:pPr>
        <w:spacing w:after="80"/>
        <w:ind w:firstLine="440"/>
      </w:pPr>
      <w:r>
        <w:rPr>
          <w:rFonts w:ascii="宋体" w:hAnsi="宋体"/>
        </w:rPr>
        <w:t>我打不过你，你也别想耗的过我。</w:t>
      </w:r>
    </w:p>
    <w:p w:rsidR="000F356A" w:rsidRDefault="005B0035">
      <w:pPr>
        <w:spacing w:after="80"/>
        <w:ind w:firstLine="440"/>
      </w:pPr>
      <w:r>
        <w:rPr>
          <w:rFonts w:ascii="宋体" w:hAnsi="宋体"/>
        </w:rPr>
        <w:t>要么你把我彻底消灭干净了，一个别剩下，要么，楚虽三户，亡秦必楚！</w:t>
      </w:r>
    </w:p>
    <w:p w:rsidR="000F356A" w:rsidRDefault="005B0035">
      <w:pPr>
        <w:spacing w:after="80"/>
        <w:ind w:firstLine="440"/>
      </w:pPr>
      <w:r>
        <w:rPr>
          <w:rFonts w:ascii="宋体" w:hAnsi="宋体"/>
        </w:rPr>
        <w:t>就是这样一个战略，指导我们完成了</w:t>
      </w:r>
      <w:r>
        <w:rPr>
          <w:rFonts w:ascii="宋体" w:hAnsi="宋体"/>
        </w:rPr>
        <w:t>8</w:t>
      </w:r>
      <w:r>
        <w:rPr>
          <w:rFonts w:ascii="宋体" w:hAnsi="宋体"/>
        </w:rPr>
        <w:t>年抗战。</w:t>
      </w:r>
    </w:p>
    <w:p w:rsidR="000F356A" w:rsidRDefault="005B0035">
      <w:pPr>
        <w:spacing w:after="80"/>
        <w:ind w:firstLine="440"/>
      </w:pPr>
      <w:r>
        <w:rPr>
          <w:rFonts w:ascii="宋体" w:hAnsi="宋体"/>
        </w:rPr>
        <w:t>让全世界看到什么叫倔强！</w:t>
      </w:r>
    </w:p>
    <w:p w:rsidR="000F356A" w:rsidRDefault="005B0035">
      <w:pPr>
        <w:spacing w:after="80"/>
        <w:ind w:firstLine="440"/>
      </w:pPr>
      <w:r>
        <w:rPr>
          <w:rFonts w:ascii="宋体" w:hAnsi="宋体"/>
        </w:rPr>
        <w:t>我没你本事，我没你有技术，我没你有文化，我没你的装备，也没你的物资。</w:t>
      </w:r>
    </w:p>
    <w:p w:rsidR="000F356A" w:rsidRDefault="005B0035">
      <w:pPr>
        <w:spacing w:after="80"/>
        <w:ind w:firstLine="440"/>
      </w:pPr>
      <w:r>
        <w:rPr>
          <w:rFonts w:ascii="宋体" w:hAnsi="宋体"/>
        </w:rPr>
        <w:t>因为你是富五代，我是穷五代。</w:t>
      </w:r>
    </w:p>
    <w:p w:rsidR="000F356A" w:rsidRDefault="005B0035">
      <w:pPr>
        <w:spacing w:after="80"/>
        <w:ind w:firstLine="440"/>
      </w:pPr>
      <w:r>
        <w:rPr>
          <w:rFonts w:ascii="宋体" w:hAnsi="宋体"/>
        </w:rPr>
        <w:t>可老子人穷骨头硬！</w:t>
      </w:r>
    </w:p>
    <w:p w:rsidR="000F356A" w:rsidRDefault="005B0035">
      <w:pPr>
        <w:spacing w:after="80"/>
        <w:ind w:firstLine="440"/>
      </w:pPr>
      <w:r>
        <w:rPr>
          <w:rFonts w:ascii="宋体" w:hAnsi="宋体"/>
        </w:rPr>
        <w:t>你把历史拿到今天，假如中美长期剧烈竞争，会怎样？</w:t>
      </w:r>
    </w:p>
    <w:p w:rsidR="000F356A" w:rsidRDefault="005B0035">
      <w:pPr>
        <w:spacing w:after="80"/>
        <w:ind w:firstLine="440"/>
      </w:pPr>
      <w:r>
        <w:rPr>
          <w:rFonts w:ascii="宋体" w:hAnsi="宋体"/>
        </w:rPr>
        <w:t>不可否认的是，美国占据了太多的优势，科技，地缘，盟友，这一点我向来认同。</w:t>
      </w:r>
    </w:p>
    <w:p w:rsidR="000F356A" w:rsidRDefault="005B0035">
      <w:pPr>
        <w:spacing w:after="80"/>
        <w:ind w:firstLine="440"/>
      </w:pPr>
      <w:r>
        <w:rPr>
          <w:rFonts w:ascii="宋体" w:hAnsi="宋体"/>
        </w:rPr>
        <w:t>但如果你问，中美两个大国谁更有前途，谁会笑到最后，那肯定是中国，对此，我从不怀疑。这个结论，太容易得</w:t>
      </w:r>
      <w:r>
        <w:rPr>
          <w:rFonts w:ascii="宋体" w:hAnsi="宋体"/>
        </w:rPr>
        <w:t>出。</w:t>
      </w:r>
    </w:p>
    <w:p w:rsidR="000F356A" w:rsidRDefault="005B0035">
      <w:pPr>
        <w:spacing w:after="80"/>
        <w:ind w:firstLine="440"/>
      </w:pPr>
      <w:r>
        <w:rPr>
          <w:rFonts w:ascii="宋体" w:hAnsi="宋体"/>
        </w:rPr>
        <w:t>你创过业么？你带过团队么？你和外国人做过生意么？</w:t>
      </w:r>
    </w:p>
    <w:p w:rsidR="000F356A" w:rsidRDefault="005B0035">
      <w:pPr>
        <w:spacing w:after="80"/>
        <w:ind w:firstLine="440"/>
      </w:pPr>
      <w:r>
        <w:rPr>
          <w:rFonts w:ascii="宋体" w:hAnsi="宋体"/>
        </w:rPr>
        <w:t>如果三件事，你都做过了，你就会觉得我的这个结论等同于废话。那是必然的，根本不需要质疑。</w:t>
      </w:r>
    </w:p>
    <w:p w:rsidR="000F356A" w:rsidRDefault="005B0035">
      <w:pPr>
        <w:spacing w:after="80"/>
        <w:ind w:firstLine="440"/>
      </w:pPr>
      <w:r>
        <w:rPr>
          <w:rFonts w:ascii="宋体" w:hAnsi="宋体"/>
        </w:rPr>
        <w:t>你知道中国人是一群什么样的人么？你知道美国人是一群什么样的人么？</w:t>
      </w:r>
    </w:p>
    <w:p w:rsidR="000F356A" w:rsidRDefault="005B0035">
      <w:pPr>
        <w:spacing w:after="80"/>
        <w:ind w:firstLine="440"/>
      </w:pPr>
      <w:r>
        <w:rPr>
          <w:rFonts w:ascii="宋体" w:hAnsi="宋体"/>
        </w:rPr>
        <w:t>所有的长期角逐，最终都落在人身上，而不是当下的局面。</w:t>
      </w:r>
    </w:p>
    <w:p w:rsidR="000F356A" w:rsidRDefault="005B0035">
      <w:pPr>
        <w:spacing w:after="80"/>
        <w:ind w:firstLine="440"/>
      </w:pPr>
      <w:r>
        <w:rPr>
          <w:rFonts w:ascii="宋体" w:hAnsi="宋体"/>
        </w:rPr>
        <w:lastRenderedPageBreak/>
        <w:t>5</w:t>
      </w:r>
      <w:r>
        <w:rPr>
          <w:rFonts w:ascii="宋体" w:hAnsi="宋体"/>
        </w:rPr>
        <w:t>，</w:t>
      </w:r>
      <w:r>
        <w:rPr>
          <w:rFonts w:ascii="宋体" w:hAnsi="宋体"/>
        </w:rPr>
        <w:t>6</w:t>
      </w:r>
      <w:r>
        <w:rPr>
          <w:rFonts w:ascii="宋体" w:hAnsi="宋体"/>
        </w:rPr>
        <w:t>年前，在一个交流会上，我隔壁正好坐着一个</w:t>
      </w:r>
      <w:r>
        <w:rPr>
          <w:rFonts w:ascii="宋体" w:hAnsi="宋体"/>
        </w:rPr>
        <w:t>VC</w:t>
      </w:r>
      <w:r>
        <w:rPr>
          <w:rFonts w:ascii="宋体" w:hAnsi="宋体"/>
        </w:rPr>
        <w:t>投资人，会议很长，我和他都受不了，就开始聊天，俗称开小会。</w:t>
      </w:r>
    </w:p>
    <w:p w:rsidR="000F356A" w:rsidRDefault="005B0035">
      <w:pPr>
        <w:spacing w:after="80"/>
        <w:ind w:firstLine="440"/>
      </w:pPr>
      <w:r>
        <w:rPr>
          <w:rFonts w:ascii="宋体" w:hAnsi="宋体"/>
        </w:rPr>
        <w:t>他就问了我一个问题，我们团队，我们公司的核心竞争力是什么。</w:t>
      </w:r>
    </w:p>
    <w:p w:rsidR="000F356A" w:rsidRDefault="005B0035">
      <w:pPr>
        <w:spacing w:after="80"/>
        <w:ind w:firstLine="440"/>
      </w:pPr>
      <w:r>
        <w:rPr>
          <w:rFonts w:ascii="宋体" w:hAnsi="宋体"/>
        </w:rPr>
        <w:t>我想了一想，告诉他五个字：</w:t>
      </w:r>
      <w:r>
        <w:rPr>
          <w:rFonts w:ascii="宋体" w:hAnsi="宋体"/>
        </w:rPr>
        <w:t>“</w:t>
      </w:r>
      <w:r>
        <w:rPr>
          <w:rFonts w:ascii="宋体" w:hAnsi="宋体"/>
        </w:rPr>
        <w:t>要钱不要命</w:t>
      </w:r>
      <w:r>
        <w:rPr>
          <w:rFonts w:ascii="宋体" w:hAnsi="宋体"/>
        </w:rPr>
        <w:t>”</w:t>
      </w:r>
      <w:r>
        <w:rPr>
          <w:rFonts w:ascii="宋体" w:hAnsi="宋体"/>
        </w:rPr>
        <w:t>。</w:t>
      </w:r>
    </w:p>
    <w:p w:rsidR="000F356A" w:rsidRDefault="005B0035">
      <w:pPr>
        <w:spacing w:after="80"/>
        <w:ind w:firstLine="440"/>
      </w:pPr>
      <w:r>
        <w:rPr>
          <w:rFonts w:ascii="宋体" w:hAnsi="宋体"/>
        </w:rPr>
        <w:t>我们那天在三十层的楼上，我指着窗外</w:t>
      </w:r>
      <w:r>
        <w:rPr>
          <w:rFonts w:ascii="宋体" w:hAnsi="宋体"/>
        </w:rPr>
        <w:t>，告诉他，我的兄弟，只要给安家费，只要给足够的银子，给一个他满意的价格。</w:t>
      </w:r>
    </w:p>
    <w:p w:rsidR="000F356A" w:rsidRDefault="005B0035">
      <w:pPr>
        <w:spacing w:after="80"/>
        <w:ind w:firstLine="440"/>
      </w:pPr>
      <w:r>
        <w:rPr>
          <w:rFonts w:ascii="宋体" w:hAnsi="宋体"/>
        </w:rPr>
        <w:t>统统可以从这里跳下去。</w:t>
      </w:r>
    </w:p>
    <w:p w:rsidR="000F356A" w:rsidRDefault="005B0035">
      <w:pPr>
        <w:spacing w:after="80"/>
        <w:ind w:firstLine="440"/>
      </w:pPr>
      <w:r>
        <w:rPr>
          <w:rFonts w:ascii="宋体" w:hAnsi="宋体"/>
        </w:rPr>
        <w:t>这句话不只适用于兄弟们，适用于每个人，包括我，包括其它</w:t>
      </w:r>
      <w:r>
        <w:rPr>
          <w:rFonts w:ascii="宋体" w:hAnsi="宋体"/>
        </w:rPr>
        <w:t>BOSS</w:t>
      </w:r>
      <w:r>
        <w:rPr>
          <w:rFonts w:ascii="宋体" w:hAnsi="宋体"/>
        </w:rPr>
        <w:t>。</w:t>
      </w:r>
    </w:p>
    <w:p w:rsidR="000F356A" w:rsidRDefault="005B0035">
      <w:pPr>
        <w:spacing w:after="80"/>
        <w:ind w:firstLine="440"/>
      </w:pPr>
      <w:r>
        <w:rPr>
          <w:rFonts w:ascii="宋体" w:hAnsi="宋体"/>
        </w:rPr>
        <w:t>无论差钱的，不差钱的，无论财务自由的，没自由的，价钱谈的拢，随时可以死。</w:t>
      </w:r>
    </w:p>
    <w:p w:rsidR="000F356A" w:rsidRDefault="005B0035">
      <w:pPr>
        <w:spacing w:after="80"/>
        <w:ind w:firstLine="440"/>
      </w:pPr>
      <w:r>
        <w:rPr>
          <w:rFonts w:ascii="宋体" w:hAnsi="宋体"/>
        </w:rPr>
        <w:t>这就叫要钱不要命！</w:t>
      </w:r>
    </w:p>
    <w:p w:rsidR="000F356A" w:rsidRDefault="005B0035">
      <w:pPr>
        <w:spacing w:after="80"/>
        <w:ind w:firstLine="440"/>
      </w:pPr>
      <w:r>
        <w:rPr>
          <w:rFonts w:ascii="宋体" w:hAnsi="宋体"/>
        </w:rPr>
        <w:t>VC</w:t>
      </w:r>
      <w:r>
        <w:rPr>
          <w:rFonts w:ascii="宋体" w:hAnsi="宋体"/>
        </w:rPr>
        <w:t>就笑了，说，这不叫什么核心竞争力。你这话蒙老外行，在中国，人人都这样。</w:t>
      </w:r>
    </w:p>
    <w:p w:rsidR="000F356A" w:rsidRDefault="005B0035">
      <w:pPr>
        <w:spacing w:after="80"/>
        <w:ind w:firstLine="440"/>
      </w:pPr>
      <w:r>
        <w:rPr>
          <w:rFonts w:ascii="宋体" w:hAnsi="宋体"/>
        </w:rPr>
        <w:t>他见过的这个行业里，所有的团队，所有的公司，所有的创业者，全都要钱不要命。</w:t>
      </w:r>
    </w:p>
    <w:p w:rsidR="000F356A" w:rsidRDefault="005B0035">
      <w:pPr>
        <w:spacing w:after="80"/>
        <w:ind w:firstLine="440"/>
      </w:pPr>
      <w:r>
        <w:rPr>
          <w:rFonts w:ascii="宋体" w:hAnsi="宋体"/>
        </w:rPr>
        <w:t>在一群亡命之徒面前，亡命那算什么竞争力呢？</w:t>
      </w:r>
    </w:p>
    <w:p w:rsidR="000F356A" w:rsidRDefault="005B0035">
      <w:pPr>
        <w:spacing w:after="80"/>
        <w:ind w:firstLine="440"/>
      </w:pPr>
      <w:r>
        <w:rPr>
          <w:rFonts w:ascii="宋体" w:hAnsi="宋体"/>
        </w:rPr>
        <w:t>他说的对，这就是中国人嘛。我们是一模一样的一群人。</w:t>
      </w:r>
    </w:p>
    <w:p w:rsidR="000F356A" w:rsidRDefault="005B0035">
      <w:pPr>
        <w:spacing w:after="80"/>
        <w:ind w:firstLine="440"/>
      </w:pPr>
      <w:r>
        <w:rPr>
          <w:rFonts w:ascii="宋体" w:hAnsi="宋体"/>
        </w:rPr>
        <w:t>我们可以远赴海外，我们可以抛家舍子，我们可以长期不见妻儿，我们可以长期不见父母。我们是人，我们有感情，我们不是不痛苦，我们只是愿意为了赢，割舍掉一切。</w:t>
      </w:r>
    </w:p>
    <w:p w:rsidR="000F356A" w:rsidRDefault="005B0035">
      <w:pPr>
        <w:spacing w:after="80"/>
        <w:ind w:firstLine="440"/>
      </w:pPr>
      <w:r>
        <w:rPr>
          <w:rFonts w:ascii="宋体" w:hAnsi="宋体"/>
        </w:rPr>
        <w:t>你可以说这是不人道的，你可以看不起我们，你可以觉得这是缺点，随便你。</w:t>
      </w:r>
    </w:p>
    <w:p w:rsidR="000F356A" w:rsidRDefault="005B0035">
      <w:pPr>
        <w:spacing w:after="80"/>
        <w:ind w:firstLine="440"/>
      </w:pPr>
      <w:r>
        <w:rPr>
          <w:rFonts w:ascii="宋体" w:hAnsi="宋体"/>
        </w:rPr>
        <w:t>如果过日子，这就是缺点，这就是不会生活，这就是没有情趣。</w:t>
      </w:r>
    </w:p>
    <w:p w:rsidR="000F356A" w:rsidRDefault="005B0035">
      <w:pPr>
        <w:spacing w:after="80"/>
        <w:ind w:firstLine="440"/>
      </w:pPr>
      <w:r>
        <w:rPr>
          <w:rFonts w:ascii="宋体" w:hAnsi="宋体"/>
        </w:rPr>
        <w:t>可如果较劲呢？</w:t>
      </w:r>
    </w:p>
    <w:p w:rsidR="000F356A" w:rsidRDefault="005B0035">
      <w:pPr>
        <w:spacing w:after="80"/>
        <w:ind w:firstLine="440"/>
      </w:pPr>
      <w:r>
        <w:rPr>
          <w:rFonts w:ascii="宋体" w:hAnsi="宋体"/>
        </w:rPr>
        <w:t>可如果竞争呢？</w:t>
      </w:r>
    </w:p>
    <w:p w:rsidR="000F356A" w:rsidRDefault="005B0035">
      <w:pPr>
        <w:spacing w:after="80"/>
        <w:ind w:firstLine="440"/>
      </w:pPr>
      <w:r>
        <w:rPr>
          <w:rFonts w:ascii="宋体" w:hAnsi="宋体"/>
        </w:rPr>
        <w:t>一个对自己都这么狠的人，会向对手仁慈么？</w:t>
      </w:r>
    </w:p>
    <w:p w:rsidR="000F356A" w:rsidRDefault="005B0035">
      <w:pPr>
        <w:spacing w:after="80"/>
        <w:ind w:firstLine="440"/>
      </w:pPr>
      <w:r>
        <w:rPr>
          <w:rFonts w:ascii="宋体" w:hAnsi="宋体"/>
        </w:rPr>
        <w:t>你最好想想清楚，你的对手，是一群什么样的人。</w:t>
      </w:r>
    </w:p>
    <w:p w:rsidR="000F356A" w:rsidRDefault="005B0035">
      <w:pPr>
        <w:spacing w:after="80"/>
        <w:ind w:firstLine="440"/>
      </w:pPr>
      <w:r>
        <w:rPr>
          <w:rFonts w:ascii="宋体" w:hAnsi="宋体"/>
        </w:rPr>
        <w:t>别忘了，我们有</w:t>
      </w:r>
      <w:r>
        <w:rPr>
          <w:rFonts w:ascii="宋体" w:hAnsi="宋体"/>
        </w:rPr>
        <w:t>14</w:t>
      </w:r>
      <w:r>
        <w:rPr>
          <w:rFonts w:ascii="宋体" w:hAnsi="宋体"/>
        </w:rPr>
        <w:t>亿同样的人！</w:t>
      </w:r>
    </w:p>
    <w:p w:rsidR="000F356A" w:rsidRDefault="005B0035">
      <w:pPr>
        <w:spacing w:after="80"/>
        <w:ind w:firstLine="440"/>
      </w:pPr>
      <w:r>
        <w:rPr>
          <w:rFonts w:ascii="宋体" w:hAnsi="宋体"/>
        </w:rPr>
        <w:t>我讲这番话，对老美没有任何偏见，我们公司就常年和国外做生意。</w:t>
      </w:r>
    </w:p>
    <w:p w:rsidR="000F356A" w:rsidRDefault="005B0035">
      <w:pPr>
        <w:spacing w:after="80"/>
        <w:ind w:firstLine="440"/>
      </w:pPr>
      <w:r>
        <w:rPr>
          <w:rFonts w:ascii="宋体" w:hAnsi="宋体"/>
        </w:rPr>
        <w:t>说实话，作为朋友，</w:t>
      </w:r>
      <w:r>
        <w:rPr>
          <w:rFonts w:ascii="宋体" w:hAnsi="宋体"/>
        </w:rPr>
        <w:t>我很欣赏他们热爱家庭，热爱生活。</w:t>
      </w:r>
    </w:p>
    <w:p w:rsidR="000F356A" w:rsidRDefault="005B0035">
      <w:pPr>
        <w:spacing w:after="80"/>
        <w:ind w:firstLine="440"/>
      </w:pPr>
      <w:r>
        <w:rPr>
          <w:rFonts w:ascii="宋体" w:hAnsi="宋体"/>
        </w:rPr>
        <w:lastRenderedPageBreak/>
        <w:t>但是，你仔细想想，一个下午</w:t>
      </w:r>
      <w:r>
        <w:rPr>
          <w:rFonts w:ascii="宋体" w:hAnsi="宋体"/>
        </w:rPr>
        <w:t>4</w:t>
      </w:r>
      <w:r>
        <w:rPr>
          <w:rFonts w:ascii="宋体" w:hAnsi="宋体"/>
        </w:rPr>
        <w:t>：</w:t>
      </w:r>
      <w:r>
        <w:rPr>
          <w:rFonts w:ascii="宋体" w:hAnsi="宋体"/>
        </w:rPr>
        <w:t>30</w:t>
      </w:r>
      <w:r>
        <w:rPr>
          <w:rFonts w:ascii="宋体" w:hAnsi="宋体"/>
        </w:rPr>
        <w:t>就下班，一个要双休，一个出差在外要很多补贴才不情不愿的上任，一个医院动辄排队好几个星期，一个航空公司和餐馆的服务效率还不如我们国营时代，一个到今天为止还靠马路边上的广告牌的国家。</w:t>
      </w:r>
    </w:p>
    <w:p w:rsidR="000F356A" w:rsidRDefault="005B0035">
      <w:pPr>
        <w:spacing w:after="80"/>
        <w:ind w:firstLine="440"/>
      </w:pPr>
      <w:r>
        <w:rPr>
          <w:rFonts w:ascii="宋体" w:hAnsi="宋体"/>
        </w:rPr>
        <w:t>笑到最后？你在搞笑么？</w:t>
      </w:r>
    </w:p>
    <w:p w:rsidR="000F356A" w:rsidRDefault="005B0035">
      <w:pPr>
        <w:spacing w:after="80"/>
        <w:ind w:firstLine="440"/>
      </w:pPr>
      <w:r>
        <w:rPr>
          <w:rFonts w:ascii="宋体" w:hAnsi="宋体"/>
        </w:rPr>
        <w:t>马斯克这么不喜欢中国的一个人，特斯拉不还得在上海建厂么？</w:t>
      </w:r>
    </w:p>
    <w:p w:rsidR="000F356A" w:rsidRDefault="005B0035">
      <w:pPr>
        <w:spacing w:after="80"/>
        <w:ind w:firstLine="440"/>
      </w:pPr>
      <w:r>
        <w:rPr>
          <w:rFonts w:ascii="宋体" w:hAnsi="宋体"/>
        </w:rPr>
        <w:t>你在美国建，怎么生产？配件呢？周边的加工业呢？完整的产业链呢？</w:t>
      </w:r>
      <w:r>
        <w:rPr>
          <w:rFonts w:ascii="宋体" w:hAnsi="宋体"/>
        </w:rPr>
        <w:t>24</w:t>
      </w:r>
      <w:r>
        <w:rPr>
          <w:rFonts w:ascii="宋体" w:hAnsi="宋体"/>
        </w:rPr>
        <w:t>小时待命的工人呢？全世界只有我们具备。</w:t>
      </w:r>
    </w:p>
    <w:p w:rsidR="000F356A" w:rsidRDefault="005B0035">
      <w:pPr>
        <w:spacing w:after="80"/>
        <w:ind w:firstLine="440"/>
      </w:pPr>
      <w:r>
        <w:rPr>
          <w:rFonts w:ascii="宋体" w:hAnsi="宋体"/>
        </w:rPr>
        <w:t>在美国生产，那就等着每天处理你那个工会组织去吧。</w:t>
      </w:r>
    </w:p>
    <w:p w:rsidR="000F356A" w:rsidRDefault="005B0035">
      <w:pPr>
        <w:spacing w:after="80"/>
        <w:ind w:firstLine="440"/>
      </w:pPr>
      <w:r>
        <w:rPr>
          <w:rFonts w:ascii="宋体" w:hAnsi="宋体"/>
        </w:rPr>
        <w:t>看过富士康</w:t>
      </w:r>
      <w:r>
        <w:rPr>
          <w:rFonts w:ascii="宋体" w:hAnsi="宋体"/>
        </w:rPr>
        <w:t>24</w:t>
      </w:r>
      <w:r>
        <w:rPr>
          <w:rFonts w:ascii="宋体" w:hAnsi="宋体"/>
        </w:rPr>
        <w:t>小时灯火通明</w:t>
      </w:r>
      <w:r>
        <w:rPr>
          <w:rFonts w:ascii="宋体" w:hAnsi="宋体"/>
        </w:rPr>
        <w:t>的车间么？</w:t>
      </w:r>
    </w:p>
    <w:p w:rsidR="000F356A" w:rsidRDefault="005B0035">
      <w:pPr>
        <w:spacing w:after="80"/>
        <w:ind w:firstLine="440"/>
      </w:pPr>
      <w:r>
        <w:rPr>
          <w:rFonts w:ascii="宋体" w:hAnsi="宋体"/>
        </w:rPr>
        <w:t>看过阿里巴巴</w:t>
      </w:r>
      <w:r>
        <w:rPr>
          <w:rFonts w:ascii="宋体" w:hAnsi="宋体"/>
        </w:rPr>
        <w:t>24</w:t>
      </w:r>
      <w:r>
        <w:rPr>
          <w:rFonts w:ascii="宋体" w:hAnsi="宋体"/>
        </w:rPr>
        <w:t>小时明灯高悬的办公楼么？</w:t>
      </w:r>
    </w:p>
    <w:p w:rsidR="000F356A" w:rsidRDefault="005B0035">
      <w:pPr>
        <w:spacing w:after="80"/>
        <w:ind w:firstLine="440"/>
      </w:pPr>
      <w:r>
        <w:rPr>
          <w:rFonts w:ascii="宋体" w:hAnsi="宋体"/>
        </w:rPr>
        <w:t>我们从不</w:t>
      </w:r>
      <w:r>
        <w:rPr>
          <w:rFonts w:ascii="宋体" w:hAnsi="宋体"/>
        </w:rPr>
        <w:t>996</w:t>
      </w:r>
      <w:r>
        <w:rPr>
          <w:rFonts w:ascii="宋体" w:hAnsi="宋体"/>
        </w:rPr>
        <w:t>，因为我们从来不下班。</w:t>
      </w:r>
    </w:p>
    <w:p w:rsidR="000F356A" w:rsidRDefault="005B0035">
      <w:pPr>
        <w:spacing w:after="80"/>
        <w:ind w:firstLine="440"/>
      </w:pPr>
      <w:r>
        <w:rPr>
          <w:rFonts w:ascii="宋体" w:hAnsi="宋体"/>
        </w:rPr>
        <w:t>我们生下来就学习，放学了就补课，毕业了就工作，直到走进</w:t>
      </w:r>
      <w:r>
        <w:rPr>
          <w:rFonts w:ascii="宋体" w:hAnsi="宋体"/>
        </w:rPr>
        <w:t>ICU</w:t>
      </w:r>
      <w:r>
        <w:rPr>
          <w:rFonts w:ascii="宋体" w:hAnsi="宋体"/>
        </w:rPr>
        <w:t>。</w:t>
      </w:r>
    </w:p>
    <w:p w:rsidR="000F356A" w:rsidRDefault="005B0035">
      <w:pPr>
        <w:spacing w:after="80"/>
        <w:ind w:firstLine="440"/>
      </w:pPr>
      <w:r>
        <w:rPr>
          <w:rFonts w:ascii="宋体" w:hAnsi="宋体"/>
        </w:rPr>
        <w:t>我们只知道开工，不知道下班。下班？那是下辈子的事。</w:t>
      </w:r>
    </w:p>
    <w:p w:rsidR="000F356A" w:rsidRDefault="005B0035">
      <w:pPr>
        <w:spacing w:after="80"/>
        <w:ind w:firstLine="440"/>
      </w:pPr>
      <w:r>
        <w:rPr>
          <w:rFonts w:ascii="宋体" w:hAnsi="宋体"/>
        </w:rPr>
        <w:t>有国外的竞争对手和我聊天，说你们不人道，你们是狼，你们残忍，你们如何如何？</w:t>
      </w:r>
    </w:p>
    <w:p w:rsidR="000F356A" w:rsidRDefault="005B0035">
      <w:pPr>
        <w:spacing w:after="80"/>
        <w:ind w:firstLine="440"/>
      </w:pPr>
      <w:r>
        <w:rPr>
          <w:rFonts w:ascii="宋体" w:hAnsi="宋体"/>
        </w:rPr>
        <w:t>问题是，你去看看现在的市场，他们还活着么？</w:t>
      </w:r>
    </w:p>
    <w:p w:rsidR="000F356A" w:rsidRDefault="005B0035">
      <w:pPr>
        <w:spacing w:after="80"/>
        <w:ind w:firstLine="440"/>
      </w:pPr>
      <w:r>
        <w:rPr>
          <w:rFonts w:ascii="宋体" w:hAnsi="宋体"/>
        </w:rPr>
        <w:t>知道为什么历史从来都是正义打败了邪恶？知道么？</w:t>
      </w:r>
    </w:p>
    <w:p w:rsidR="000F356A" w:rsidRDefault="005B0035">
      <w:pPr>
        <w:spacing w:after="80"/>
        <w:ind w:firstLine="440"/>
      </w:pPr>
      <w:r>
        <w:rPr>
          <w:rFonts w:ascii="宋体" w:hAnsi="宋体"/>
        </w:rPr>
        <w:t>因为历史从来都是赢家撰写，一个不存在的人，你说的话，有人听的到么？</w:t>
      </w:r>
    </w:p>
    <w:p w:rsidR="000F356A" w:rsidRDefault="005B0035">
      <w:pPr>
        <w:spacing w:after="80"/>
        <w:ind w:firstLine="440"/>
      </w:pPr>
      <w:r>
        <w:rPr>
          <w:rFonts w:ascii="宋体" w:hAnsi="宋体"/>
        </w:rPr>
        <w:t>谁留在这个市场里，谁才说了算，亘古至今，一贯如此。</w:t>
      </w:r>
    </w:p>
    <w:p w:rsidR="000F356A" w:rsidRDefault="005B0035">
      <w:pPr>
        <w:spacing w:after="80"/>
        <w:ind w:firstLine="440"/>
      </w:pPr>
      <w:r>
        <w:rPr>
          <w:rFonts w:ascii="宋体" w:hAnsi="宋体"/>
        </w:rPr>
        <w:t>你所有的优势，都是短期的，都是人以外的因素，而我的优势，是人性。</w:t>
      </w:r>
    </w:p>
    <w:p w:rsidR="000F356A" w:rsidRDefault="005B0035">
      <w:pPr>
        <w:spacing w:after="80"/>
        <w:ind w:firstLine="440"/>
      </w:pPr>
      <w:r>
        <w:rPr>
          <w:rFonts w:ascii="宋体" w:hAnsi="宋体"/>
        </w:rPr>
        <w:t>我有无穷无尽这样嗷嗷叫，这样悍不畏死，这样两只眼布满血丝，从地狱里杀出来的勇士！再强的武林高手，也怕一群不要命的，还特么是一群又不要命，又没底线的。</w:t>
      </w:r>
    </w:p>
    <w:p w:rsidR="000F356A" w:rsidRDefault="005B0035">
      <w:pPr>
        <w:spacing w:after="80"/>
        <w:ind w:firstLine="440"/>
      </w:pPr>
      <w:r>
        <w:rPr>
          <w:rFonts w:ascii="宋体" w:hAnsi="宋体"/>
        </w:rPr>
        <w:t>我知道我们抄袭不对，我知道我们在商业竞争中用了很多手腕。</w:t>
      </w:r>
    </w:p>
    <w:p w:rsidR="000F356A" w:rsidRDefault="005B0035">
      <w:pPr>
        <w:spacing w:after="80"/>
        <w:ind w:firstLine="440"/>
      </w:pPr>
      <w:r>
        <w:rPr>
          <w:rFonts w:ascii="宋体" w:hAnsi="宋体"/>
        </w:rPr>
        <w:t>但是，谁家祖宗不是这样起家的？你们家不是么？</w:t>
      </w:r>
    </w:p>
    <w:p w:rsidR="000F356A" w:rsidRDefault="005B0035">
      <w:pPr>
        <w:spacing w:after="80"/>
        <w:ind w:firstLine="440"/>
      </w:pPr>
      <w:r>
        <w:rPr>
          <w:rFonts w:ascii="宋体" w:hAnsi="宋体"/>
        </w:rPr>
        <w:t>我们和老美是一代人么？</w:t>
      </w:r>
    </w:p>
    <w:p w:rsidR="000F356A" w:rsidRDefault="005B0035">
      <w:pPr>
        <w:spacing w:after="80"/>
        <w:ind w:firstLine="440"/>
      </w:pPr>
      <w:r>
        <w:rPr>
          <w:rFonts w:ascii="宋体" w:hAnsi="宋体"/>
        </w:rPr>
        <w:t>是一代人，都是</w:t>
      </w:r>
      <w:r>
        <w:rPr>
          <w:rFonts w:ascii="宋体" w:hAnsi="宋体"/>
        </w:rPr>
        <w:t>60</w:t>
      </w:r>
      <w:r>
        <w:rPr>
          <w:rFonts w:ascii="宋体" w:hAnsi="宋体"/>
        </w:rPr>
        <w:t>后，</w:t>
      </w:r>
      <w:r>
        <w:rPr>
          <w:rFonts w:ascii="宋体" w:hAnsi="宋体"/>
        </w:rPr>
        <w:t>70</w:t>
      </w:r>
      <w:r>
        <w:rPr>
          <w:rFonts w:ascii="宋体" w:hAnsi="宋体"/>
        </w:rPr>
        <w:t>后，</w:t>
      </w:r>
      <w:r>
        <w:rPr>
          <w:rFonts w:ascii="宋体" w:hAnsi="宋体"/>
        </w:rPr>
        <w:t>80</w:t>
      </w:r>
      <w:r>
        <w:rPr>
          <w:rFonts w:ascii="宋体" w:hAnsi="宋体"/>
        </w:rPr>
        <w:t>后，</w:t>
      </w:r>
      <w:r>
        <w:rPr>
          <w:rFonts w:ascii="宋体" w:hAnsi="宋体"/>
        </w:rPr>
        <w:t>90</w:t>
      </w:r>
      <w:r>
        <w:rPr>
          <w:rFonts w:ascii="宋体" w:hAnsi="宋体"/>
        </w:rPr>
        <w:t>后。</w:t>
      </w:r>
    </w:p>
    <w:p w:rsidR="000F356A" w:rsidRDefault="005B0035">
      <w:pPr>
        <w:spacing w:after="80"/>
        <w:ind w:firstLine="440"/>
      </w:pPr>
      <w:r>
        <w:rPr>
          <w:rFonts w:ascii="宋体" w:hAnsi="宋体"/>
        </w:rPr>
        <w:t>我们和老美是一代人么？</w:t>
      </w:r>
    </w:p>
    <w:p w:rsidR="000F356A" w:rsidRDefault="005B0035">
      <w:pPr>
        <w:spacing w:after="80"/>
        <w:ind w:firstLine="440"/>
      </w:pPr>
      <w:r>
        <w:rPr>
          <w:rFonts w:ascii="宋体" w:hAnsi="宋体"/>
        </w:rPr>
        <w:t>我们不是。</w:t>
      </w:r>
    </w:p>
    <w:p w:rsidR="000F356A" w:rsidRDefault="005B0035">
      <w:pPr>
        <w:spacing w:after="80"/>
        <w:ind w:firstLine="440"/>
      </w:pPr>
      <w:r>
        <w:rPr>
          <w:rFonts w:ascii="宋体" w:hAnsi="宋体"/>
        </w:rPr>
        <w:lastRenderedPageBreak/>
        <w:t>我们和五月花号上的亡命之徒是一代人，我们和大航海时代海盗船上挂着骷髅旗的是一代人。他</w:t>
      </w:r>
      <w:r>
        <w:rPr>
          <w:rFonts w:ascii="宋体" w:hAnsi="宋体"/>
        </w:rPr>
        <w:t>们是富五代，而我们，是富五代的祖宗！</w:t>
      </w:r>
    </w:p>
    <w:p w:rsidR="000F356A" w:rsidRDefault="005B0035">
      <w:pPr>
        <w:spacing w:after="80"/>
        <w:ind w:firstLine="440"/>
      </w:pPr>
      <w:r>
        <w:rPr>
          <w:rFonts w:ascii="宋体" w:hAnsi="宋体"/>
        </w:rPr>
        <w:t>我知道有很多老美，包括我们自己有很多美粉，认为他们是奥特曼，而我们是小怪兽。</w:t>
      </w:r>
    </w:p>
    <w:p w:rsidR="000F356A" w:rsidRDefault="005B0035">
      <w:pPr>
        <w:spacing w:after="80"/>
        <w:ind w:firstLine="440"/>
      </w:pPr>
      <w:r>
        <w:rPr>
          <w:rFonts w:ascii="宋体" w:hAnsi="宋体"/>
        </w:rPr>
        <w:t>那我今天就告诉你，如果我们是小怪兽，那么：小怪兽，终将打败奥特曼，终将。</w:t>
      </w:r>
    </w:p>
    <w:p w:rsidR="000F356A" w:rsidRDefault="005B0035">
      <w:pPr>
        <w:pStyle w:val="1"/>
      </w:pPr>
      <w:bookmarkStart w:id="104" w:name="_Toc243434478"/>
      <w:r>
        <w:lastRenderedPageBreak/>
        <w:t>2019-05-08</w:t>
      </w:r>
      <w:r>
        <w:t xml:space="preserve">　从郭德纲徒弟众筹百万告诉你网络慈善最缺的是什么</w:t>
      </w:r>
      <w:bookmarkEnd w:id="10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665 </w:t>
      </w:r>
      <w:r>
        <w:rPr>
          <w:rFonts w:ascii="宋体" w:hAnsi="宋体"/>
          <w:color w:val="909090"/>
          <w:sz w:val="17"/>
        </w:rPr>
        <w:t>页　｜　约</w:t>
      </w:r>
      <w:r>
        <w:rPr>
          <w:rFonts w:ascii="宋体" w:hAnsi="宋体"/>
          <w:color w:val="909090"/>
          <w:sz w:val="17"/>
        </w:rPr>
        <w:t xml:space="preserve"> 2,703 </w:t>
      </w:r>
      <w:r>
        <w:rPr>
          <w:rFonts w:ascii="宋体" w:hAnsi="宋体"/>
          <w:color w:val="909090"/>
          <w:sz w:val="17"/>
        </w:rPr>
        <w:t>字</w:t>
      </w:r>
    </w:p>
    <w:p w:rsidR="000F356A" w:rsidRDefault="005B0035">
      <w:pPr>
        <w:spacing w:after="80"/>
        <w:ind w:firstLine="440"/>
      </w:pPr>
      <w:r>
        <w:rPr>
          <w:rFonts w:ascii="宋体" w:hAnsi="宋体"/>
        </w:rPr>
        <w:t>有人读了另一个号的文章：我怎么看郭德纲的徒弟脑溢血众筹百万</w:t>
      </w:r>
    </w:p>
    <w:p w:rsidR="000F356A" w:rsidRDefault="005B0035">
      <w:pPr>
        <w:spacing w:after="80"/>
        <w:ind w:firstLine="440"/>
      </w:pPr>
      <w:r>
        <w:rPr>
          <w:rFonts w:ascii="宋体" w:hAnsi="宋体"/>
        </w:rPr>
        <w:t>可能没明白我的意思，就留言跟我说身边的例子，比如某某，是真穷，是真病，幸好遇见了网络众筹这个渠道，才得以躲避大难。</w:t>
      </w:r>
    </w:p>
    <w:p w:rsidR="000F356A" w:rsidRDefault="005B0035">
      <w:pPr>
        <w:spacing w:after="80"/>
        <w:ind w:firstLine="440"/>
      </w:pPr>
      <w:r>
        <w:rPr>
          <w:rFonts w:ascii="宋体" w:hAnsi="宋体"/>
        </w:rPr>
        <w:t>这样</w:t>
      </w:r>
      <w:r>
        <w:rPr>
          <w:rFonts w:ascii="宋体" w:hAnsi="宋体"/>
        </w:rPr>
        <w:t>的留言还挺多的，所以我专门写一期。</w:t>
      </w:r>
    </w:p>
    <w:p w:rsidR="000F356A" w:rsidRDefault="005B0035">
      <w:pPr>
        <w:spacing w:after="80"/>
        <w:ind w:firstLine="440"/>
      </w:pPr>
      <w:r>
        <w:rPr>
          <w:rFonts w:ascii="宋体" w:hAnsi="宋体"/>
        </w:rPr>
        <w:t>在链接的那篇文章里，我提了一个重要的概念，就是：网络众筹这件事是个半拉子工程，它像太监一样，下面没有了。</w:t>
      </w:r>
    </w:p>
    <w:p w:rsidR="000F356A" w:rsidRDefault="005B0035">
      <w:pPr>
        <w:spacing w:after="80"/>
        <w:ind w:firstLine="440"/>
      </w:pPr>
      <w:r>
        <w:rPr>
          <w:rFonts w:ascii="宋体" w:hAnsi="宋体"/>
        </w:rPr>
        <w:t>它的上半身是什么呢？是筹款。也就是有人说他遇了难，发起筹款，只要上传一些凭证，通过平台审核，就可以发起。</w:t>
      </w:r>
    </w:p>
    <w:p w:rsidR="000F356A" w:rsidRDefault="005B0035">
      <w:pPr>
        <w:spacing w:after="80"/>
        <w:ind w:firstLine="440"/>
      </w:pPr>
      <w:r>
        <w:rPr>
          <w:rFonts w:ascii="宋体" w:hAnsi="宋体"/>
        </w:rPr>
        <w:t>但我问你，下半身呢？</w:t>
      </w:r>
    </w:p>
    <w:p w:rsidR="000F356A" w:rsidRDefault="005B0035">
      <w:pPr>
        <w:spacing w:after="80"/>
        <w:ind w:firstLine="440"/>
      </w:pPr>
      <w:r>
        <w:rPr>
          <w:rFonts w:ascii="宋体" w:hAnsi="宋体"/>
        </w:rPr>
        <w:t>下半身应该是什么？</w:t>
      </w:r>
    </w:p>
    <w:p w:rsidR="000F356A" w:rsidRDefault="005B0035">
      <w:pPr>
        <w:spacing w:after="80"/>
        <w:ind w:firstLine="440"/>
      </w:pPr>
      <w:r>
        <w:rPr>
          <w:rFonts w:ascii="宋体" w:hAnsi="宋体"/>
        </w:rPr>
        <w:t>应该是你到底为什么要筹这个数额？你筹来的数额究竟用作什么？定期提供发票，提供使用途径的证明，并且有线下的抽查和监督。</w:t>
      </w:r>
    </w:p>
    <w:p w:rsidR="000F356A" w:rsidRDefault="005B0035">
      <w:pPr>
        <w:spacing w:after="80"/>
        <w:ind w:firstLine="440"/>
      </w:pPr>
      <w:r>
        <w:rPr>
          <w:rFonts w:ascii="宋体" w:hAnsi="宋体"/>
        </w:rPr>
        <w:t>这样完整的一条链路，才是一次众筹。而不是你只负责收钱，不负责解释花钱。</w:t>
      </w:r>
    </w:p>
    <w:p w:rsidR="000F356A" w:rsidRDefault="005B0035">
      <w:pPr>
        <w:spacing w:after="80"/>
        <w:ind w:firstLine="440"/>
      </w:pPr>
      <w:r>
        <w:rPr>
          <w:rFonts w:ascii="宋体" w:hAnsi="宋体"/>
        </w:rPr>
        <w:t>所以我举了一个非常形象的例子来说</w:t>
      </w:r>
      <w:r>
        <w:rPr>
          <w:rFonts w:ascii="宋体" w:hAnsi="宋体"/>
        </w:rPr>
        <w:t>明这种制度上的缺失，我举的例子是淘宝和火车站流动摊贩。</w:t>
      </w:r>
    </w:p>
    <w:p w:rsidR="000F356A" w:rsidRDefault="005B0035">
      <w:pPr>
        <w:spacing w:after="80"/>
        <w:ind w:firstLine="440"/>
      </w:pPr>
      <w:r>
        <w:rPr>
          <w:rFonts w:ascii="宋体" w:hAnsi="宋体"/>
        </w:rPr>
        <w:t>淘宝当年解决卖家与买家之间的信任关系最核心的一招就是好评与差评。</w:t>
      </w:r>
    </w:p>
    <w:p w:rsidR="000F356A" w:rsidRDefault="005B0035">
      <w:pPr>
        <w:spacing w:after="80"/>
        <w:ind w:firstLine="440"/>
      </w:pPr>
      <w:r>
        <w:rPr>
          <w:rFonts w:ascii="宋体" w:hAnsi="宋体"/>
        </w:rPr>
        <w:t>通过这个，基本上建立起一套卖家的评价体系，从而使得网店变得可信，甚至有时候比实体店的信誉都高，因为买家众多，评价可视嘛。</w:t>
      </w:r>
    </w:p>
    <w:p w:rsidR="000F356A" w:rsidRDefault="005B0035">
      <w:pPr>
        <w:spacing w:after="80"/>
        <w:ind w:firstLine="440"/>
      </w:pPr>
      <w:r>
        <w:rPr>
          <w:rFonts w:ascii="宋体" w:hAnsi="宋体"/>
        </w:rPr>
        <w:t>而火车站的流动摊贩之所以常年累月东西特难吃，实质上就是因为商家和顾客是一锤子买卖，交易一次，永不再见。</w:t>
      </w:r>
    </w:p>
    <w:p w:rsidR="000F356A" w:rsidRDefault="005B0035">
      <w:pPr>
        <w:spacing w:after="80"/>
        <w:ind w:firstLine="440"/>
      </w:pPr>
      <w:r>
        <w:rPr>
          <w:rFonts w:ascii="宋体" w:hAnsi="宋体"/>
        </w:rPr>
        <w:t>所以它就无心做好嘛。</w:t>
      </w:r>
    </w:p>
    <w:p w:rsidR="000F356A" w:rsidRDefault="005B0035">
      <w:pPr>
        <w:spacing w:after="80"/>
        <w:ind w:firstLine="440"/>
      </w:pPr>
      <w:r>
        <w:rPr>
          <w:rFonts w:ascii="宋体" w:hAnsi="宋体"/>
        </w:rPr>
        <w:t>那你说有没有办法解决呢？当然有。</w:t>
      </w:r>
    </w:p>
    <w:p w:rsidR="000F356A" w:rsidRDefault="005B0035">
      <w:pPr>
        <w:spacing w:after="80"/>
        <w:ind w:firstLine="440"/>
      </w:pPr>
      <w:r>
        <w:rPr>
          <w:rFonts w:ascii="宋体" w:hAnsi="宋体"/>
        </w:rPr>
        <w:t>你让火车站流动摊贩脑门子上顶一块小液晶显示屏，上面显示历史买家的打分。</w:t>
      </w:r>
    </w:p>
    <w:p w:rsidR="000F356A" w:rsidRDefault="005B0035">
      <w:pPr>
        <w:spacing w:after="80"/>
        <w:ind w:firstLine="440"/>
      </w:pPr>
      <w:r>
        <w:rPr>
          <w:rFonts w:ascii="宋体" w:hAnsi="宋体"/>
        </w:rPr>
        <w:t>说白了，我是和你交易了一次，但我不是线下付款，我是线上付款，我扫码购买，然后给好评或者差评，你就顶在脑门子上，后来的买家看得到，你看看质量会不会改进！</w:t>
      </w:r>
    </w:p>
    <w:p w:rsidR="000F356A" w:rsidRDefault="005B0035">
      <w:pPr>
        <w:spacing w:after="80"/>
        <w:ind w:firstLine="440"/>
      </w:pPr>
      <w:r>
        <w:rPr>
          <w:rFonts w:ascii="宋体" w:hAnsi="宋体"/>
        </w:rPr>
        <w:lastRenderedPageBreak/>
        <w:t>当然，这是个笑话，但我的这个提议你稍加改良，就可以起到建立信任的作用，就可以解决火车站流动摊贩东西难吃的问题。当然，前提是管理者有心解决，而不是借机自己在列车上卖更贵更难吃的。</w:t>
      </w:r>
    </w:p>
    <w:p w:rsidR="000F356A" w:rsidRDefault="005B0035">
      <w:pPr>
        <w:spacing w:after="80"/>
        <w:ind w:firstLine="440"/>
      </w:pPr>
      <w:r>
        <w:rPr>
          <w:rFonts w:ascii="宋体" w:hAnsi="宋体"/>
        </w:rPr>
        <w:t>话题回到网络众筹也是同样的道理。</w:t>
      </w:r>
    </w:p>
    <w:p w:rsidR="000F356A" w:rsidRDefault="005B0035">
      <w:pPr>
        <w:spacing w:after="80"/>
        <w:ind w:firstLine="440"/>
      </w:pPr>
      <w:r>
        <w:rPr>
          <w:rFonts w:ascii="宋体" w:hAnsi="宋体"/>
        </w:rPr>
        <w:t>你不能跟我强调说，你身边的某一个人，某两个人因为这件事得到了帮助。这句话没有价值。我还可以告诉你，也许有几个人，就是特喜欢吃火车站流动摊贩的口味，问</w:t>
      </w:r>
      <w:r>
        <w:rPr>
          <w:rFonts w:ascii="宋体" w:hAnsi="宋体"/>
        </w:rPr>
        <w:t>题是，他俩能代表大多数么？</w:t>
      </w:r>
    </w:p>
    <w:p w:rsidR="000F356A" w:rsidRDefault="005B0035">
      <w:pPr>
        <w:spacing w:after="80"/>
        <w:ind w:firstLine="440"/>
      </w:pPr>
      <w:r>
        <w:rPr>
          <w:rFonts w:ascii="宋体" w:hAnsi="宋体"/>
        </w:rPr>
        <w:t>我们的网络众筹已经筹措了数百亿之巨，这些钱无论你怎么砸出去，总能砸对俩人。</w:t>
      </w:r>
    </w:p>
    <w:p w:rsidR="000F356A" w:rsidRDefault="005B0035">
      <w:pPr>
        <w:spacing w:after="80"/>
        <w:ind w:firstLine="440"/>
      </w:pPr>
      <w:r>
        <w:rPr>
          <w:rFonts w:ascii="宋体" w:hAnsi="宋体"/>
        </w:rPr>
        <w:t>你想想为什么网友们转移到网络平台上去献爱心了呢？</w:t>
      </w:r>
    </w:p>
    <w:p w:rsidR="000F356A" w:rsidRDefault="005B0035">
      <w:pPr>
        <w:spacing w:after="80"/>
        <w:ind w:firstLine="440"/>
      </w:pPr>
      <w:r>
        <w:rPr>
          <w:rFonts w:ascii="宋体" w:hAnsi="宋体"/>
        </w:rPr>
        <w:t>其实是因为他们对那什么协会没信心了，因为负面新闻爆的太多了。</w:t>
      </w:r>
    </w:p>
    <w:p w:rsidR="000F356A" w:rsidRDefault="005B0035">
      <w:pPr>
        <w:spacing w:after="80"/>
        <w:ind w:firstLine="440"/>
      </w:pPr>
      <w:r>
        <w:rPr>
          <w:rFonts w:ascii="宋体" w:hAnsi="宋体"/>
        </w:rPr>
        <w:t>我们公平一点讲，那什么协会，难道一分钱都没有用在实处么？</w:t>
      </w:r>
    </w:p>
    <w:p w:rsidR="000F356A" w:rsidRDefault="005B0035">
      <w:pPr>
        <w:spacing w:after="80"/>
        <w:ind w:firstLine="440"/>
      </w:pPr>
      <w:r>
        <w:rPr>
          <w:rFonts w:ascii="宋体" w:hAnsi="宋体"/>
        </w:rPr>
        <w:t>这怎么可能呢？</w:t>
      </w:r>
    </w:p>
    <w:p w:rsidR="000F356A" w:rsidRDefault="005B0035">
      <w:pPr>
        <w:spacing w:after="80"/>
        <w:ind w:firstLine="440"/>
      </w:pPr>
      <w:r>
        <w:rPr>
          <w:rFonts w:ascii="宋体" w:hAnsi="宋体"/>
        </w:rPr>
        <w:t>稍有点概率的常识，你就知道，无论怎么样的不合理，它总有一部分钱会用在实处。</w:t>
      </w:r>
    </w:p>
    <w:p w:rsidR="000F356A" w:rsidRDefault="005B0035">
      <w:pPr>
        <w:spacing w:after="80"/>
        <w:ind w:firstLine="440"/>
      </w:pPr>
      <w:r>
        <w:rPr>
          <w:rFonts w:ascii="宋体" w:hAnsi="宋体"/>
        </w:rPr>
        <w:t>你翻开历史，二战时美国对蒋介石团队最大的不满就是腐败，觉得他们把美援都贪污了，没有落在实处。</w:t>
      </w:r>
    </w:p>
    <w:p w:rsidR="000F356A" w:rsidRDefault="005B0035">
      <w:pPr>
        <w:spacing w:after="80"/>
        <w:ind w:firstLine="440"/>
      </w:pPr>
      <w:r>
        <w:rPr>
          <w:rFonts w:ascii="宋体" w:hAnsi="宋体"/>
        </w:rPr>
        <w:t>可是，就这么腐败，也总有那么一点儿还是落在该用的地方。</w:t>
      </w:r>
    </w:p>
    <w:p w:rsidR="000F356A" w:rsidRDefault="005B0035">
      <w:pPr>
        <w:spacing w:after="80"/>
        <w:ind w:firstLine="440"/>
      </w:pPr>
      <w:r>
        <w:rPr>
          <w:rFonts w:ascii="宋体" w:hAnsi="宋体"/>
        </w:rPr>
        <w:t>这说明，当开销足够大的时候，总有人会被惠及。</w:t>
      </w:r>
    </w:p>
    <w:p w:rsidR="000F356A" w:rsidRDefault="005B0035">
      <w:pPr>
        <w:spacing w:after="80"/>
        <w:ind w:firstLine="440"/>
      </w:pPr>
      <w:r>
        <w:rPr>
          <w:rFonts w:ascii="宋体" w:hAnsi="宋体"/>
        </w:rPr>
        <w:t>我觉得最可笑的就是很多大</w:t>
      </w:r>
      <w:r>
        <w:rPr>
          <w:rFonts w:ascii="宋体" w:hAnsi="宋体"/>
        </w:rPr>
        <w:t>V</w:t>
      </w:r>
      <w:r>
        <w:rPr>
          <w:rFonts w:ascii="宋体" w:hAnsi="宋体"/>
        </w:rPr>
        <w:t>在呼吁，不能因为一粒老鼠屎就坏了一锅汤，不能因为有骗子，就不捐钱。否则，那些需要的人就更得不到援助了。</w:t>
      </w:r>
    </w:p>
    <w:p w:rsidR="000F356A" w:rsidRDefault="005B0035">
      <w:pPr>
        <w:spacing w:after="80"/>
        <w:ind w:firstLine="440"/>
      </w:pPr>
      <w:r>
        <w:rPr>
          <w:rFonts w:ascii="宋体" w:hAnsi="宋体"/>
        </w:rPr>
        <w:t>这种呼吁，是纯粹的没管过钱，没管过人，也没管过事的人在瞎掰。</w:t>
      </w:r>
    </w:p>
    <w:p w:rsidR="000F356A" w:rsidRDefault="005B0035">
      <w:pPr>
        <w:spacing w:after="80"/>
        <w:ind w:firstLine="440"/>
      </w:pPr>
      <w:r>
        <w:rPr>
          <w:rFonts w:ascii="宋体" w:hAnsi="宋体"/>
        </w:rPr>
        <w:t>任何做过事的人都知道，做事的第一要务是什么？</w:t>
      </w:r>
    </w:p>
    <w:p w:rsidR="000F356A" w:rsidRDefault="005B0035">
      <w:pPr>
        <w:spacing w:after="80"/>
        <w:ind w:firstLine="440"/>
      </w:pPr>
      <w:r>
        <w:rPr>
          <w:rFonts w:ascii="宋体" w:hAnsi="宋体"/>
        </w:rPr>
        <w:t>是出发点善良？是满怀爱心？</w:t>
      </w:r>
    </w:p>
    <w:p w:rsidR="000F356A" w:rsidRDefault="005B0035">
      <w:pPr>
        <w:spacing w:after="80"/>
        <w:ind w:firstLine="440"/>
      </w:pPr>
      <w:r>
        <w:rPr>
          <w:rFonts w:ascii="宋体" w:hAnsi="宋体"/>
        </w:rPr>
        <w:t>瞎</w:t>
      </w:r>
      <w:r>
        <w:rPr>
          <w:rFonts w:ascii="宋体" w:hAnsi="宋体"/>
        </w:rPr>
        <w:t>BB</w:t>
      </w:r>
      <w:r>
        <w:rPr>
          <w:rFonts w:ascii="宋体" w:hAnsi="宋体"/>
        </w:rPr>
        <w:t>。</w:t>
      </w:r>
    </w:p>
    <w:p w:rsidR="000F356A" w:rsidRDefault="005B0035">
      <w:pPr>
        <w:spacing w:after="80"/>
        <w:ind w:firstLine="440"/>
      </w:pPr>
      <w:r>
        <w:rPr>
          <w:rFonts w:ascii="宋体" w:hAnsi="宋体"/>
        </w:rPr>
        <w:t>是计算成本，计算成本，计算成本！</w:t>
      </w:r>
    </w:p>
    <w:p w:rsidR="000F356A" w:rsidRDefault="005B0035">
      <w:pPr>
        <w:spacing w:after="80"/>
        <w:ind w:firstLine="440"/>
      </w:pPr>
      <w:r>
        <w:rPr>
          <w:rFonts w:ascii="宋体" w:hAnsi="宋体"/>
        </w:rPr>
        <w:t>重要的事，说三遍！</w:t>
      </w:r>
    </w:p>
    <w:p w:rsidR="000F356A" w:rsidRDefault="005B0035">
      <w:pPr>
        <w:spacing w:after="80"/>
        <w:ind w:firstLine="440"/>
      </w:pPr>
      <w:r>
        <w:rPr>
          <w:rFonts w:ascii="宋体" w:hAnsi="宋体"/>
        </w:rPr>
        <w:t>所有不计成本的爱，都是耍流氓，没有例外。</w:t>
      </w:r>
    </w:p>
    <w:p w:rsidR="000F356A" w:rsidRDefault="005B0035">
      <w:pPr>
        <w:spacing w:after="80"/>
        <w:ind w:firstLine="440"/>
      </w:pPr>
      <w:r>
        <w:rPr>
          <w:rFonts w:ascii="宋体" w:hAnsi="宋体"/>
        </w:rPr>
        <w:lastRenderedPageBreak/>
        <w:t>钱是有限的，爱心也是有限的，每年一个国</w:t>
      </w:r>
      <w:r>
        <w:rPr>
          <w:rFonts w:ascii="宋体" w:hAnsi="宋体"/>
        </w:rPr>
        <w:t>家所有人能够捐出来作为慈善的资金总量是有限的，它不是无限的啊，哥哥！</w:t>
      </w:r>
    </w:p>
    <w:p w:rsidR="000F356A" w:rsidRDefault="005B0035">
      <w:pPr>
        <w:spacing w:after="80"/>
        <w:ind w:firstLine="440"/>
      </w:pPr>
      <w:r>
        <w:rPr>
          <w:rFonts w:ascii="宋体" w:hAnsi="宋体"/>
        </w:rPr>
        <w:t>慈善追求的不是一味的去指望别人的总爱心扩大，这是追不到的。</w:t>
      </w:r>
    </w:p>
    <w:p w:rsidR="000F356A" w:rsidRDefault="005B0035">
      <w:pPr>
        <w:spacing w:after="80"/>
        <w:ind w:firstLine="440"/>
      </w:pPr>
      <w:r>
        <w:rPr>
          <w:rFonts w:ascii="宋体" w:hAnsi="宋体"/>
        </w:rPr>
        <w:t>慈善追求的是如何利用好这些有限的爱心，这些有限的资金，尽量提高它们的使用率，命中率。</w:t>
      </w:r>
    </w:p>
    <w:p w:rsidR="000F356A" w:rsidRDefault="005B0035">
      <w:pPr>
        <w:spacing w:after="80"/>
        <w:ind w:firstLine="440"/>
      </w:pPr>
      <w:r>
        <w:rPr>
          <w:rFonts w:ascii="宋体" w:hAnsi="宋体"/>
        </w:rPr>
        <w:t>说白了，就是把有限的钱用在刀刃上，让真正需要钱的人拿到钱。</w:t>
      </w:r>
    </w:p>
    <w:p w:rsidR="000F356A" w:rsidRDefault="005B0035">
      <w:pPr>
        <w:spacing w:after="80"/>
        <w:ind w:firstLine="440"/>
      </w:pPr>
      <w:r>
        <w:rPr>
          <w:rFonts w:ascii="宋体" w:hAnsi="宋体"/>
        </w:rPr>
        <w:t>那怎么才能让真正需要钱的人拿到钱呢？</w:t>
      </w:r>
    </w:p>
    <w:p w:rsidR="000F356A" w:rsidRDefault="005B0035">
      <w:pPr>
        <w:spacing w:after="80"/>
        <w:ind w:firstLine="440"/>
      </w:pPr>
      <w:r>
        <w:rPr>
          <w:rFonts w:ascii="宋体" w:hAnsi="宋体"/>
        </w:rPr>
        <w:t>很简单，让不该拿钱的人拿不到，那需要的人，就有更大概率得到它。</w:t>
      </w:r>
    </w:p>
    <w:p w:rsidR="000F356A" w:rsidRDefault="005B0035">
      <w:pPr>
        <w:spacing w:after="80"/>
        <w:ind w:firstLine="440"/>
      </w:pPr>
      <w:r>
        <w:rPr>
          <w:rFonts w:ascii="宋体" w:hAnsi="宋体"/>
        </w:rPr>
        <w:t>清朝乾隆年间有个赈灾的故事。</w:t>
      </w:r>
    </w:p>
    <w:p w:rsidR="000F356A" w:rsidRDefault="005B0035">
      <w:pPr>
        <w:spacing w:after="80"/>
        <w:ind w:firstLine="440"/>
      </w:pPr>
      <w:r>
        <w:rPr>
          <w:rFonts w:ascii="宋体" w:hAnsi="宋体"/>
        </w:rPr>
        <w:t>和绅往救灾粮里面掺沙子，纪晓岚就很生气，大骂他是个无耻之徒，说：</w:t>
      </w:r>
      <w:r>
        <w:rPr>
          <w:rFonts w:ascii="宋体" w:hAnsi="宋体"/>
        </w:rPr>
        <w:t>“</w:t>
      </w:r>
      <w:r>
        <w:rPr>
          <w:rFonts w:ascii="宋体" w:hAnsi="宋体"/>
        </w:rPr>
        <w:t>灾民已经很可怜了，你还给他吃掺沙子的米，岂不是没有人性？</w:t>
      </w:r>
      <w:r>
        <w:rPr>
          <w:rFonts w:ascii="宋体" w:hAnsi="宋体"/>
        </w:rPr>
        <w:t>”</w:t>
      </w:r>
    </w:p>
    <w:p w:rsidR="000F356A" w:rsidRDefault="005B0035">
      <w:pPr>
        <w:spacing w:after="80"/>
        <w:ind w:firstLine="440"/>
      </w:pPr>
      <w:r>
        <w:rPr>
          <w:rFonts w:ascii="宋体" w:hAnsi="宋体"/>
        </w:rPr>
        <w:t>和绅就告诉他：</w:t>
      </w:r>
      <w:r>
        <w:rPr>
          <w:rFonts w:ascii="宋体" w:hAnsi="宋体"/>
        </w:rPr>
        <w:t>“</w:t>
      </w:r>
      <w:r>
        <w:rPr>
          <w:rFonts w:ascii="宋体" w:hAnsi="宋体"/>
        </w:rPr>
        <w:t>你这书呆子，一看就是没做过事，成天陪乾隆吟诗的主。</w:t>
      </w:r>
    </w:p>
    <w:p w:rsidR="000F356A" w:rsidRDefault="005B0035">
      <w:pPr>
        <w:spacing w:after="80"/>
        <w:ind w:firstLine="440"/>
      </w:pPr>
      <w:r>
        <w:rPr>
          <w:rFonts w:ascii="宋体" w:hAnsi="宋体"/>
        </w:rPr>
        <w:t>你不往米里掺沙子，那么好的米，不都让经手的人搬自己家去了么？</w:t>
      </w:r>
    </w:p>
    <w:p w:rsidR="000F356A" w:rsidRDefault="005B0035">
      <w:pPr>
        <w:spacing w:after="80"/>
        <w:ind w:firstLine="440"/>
      </w:pPr>
      <w:r>
        <w:rPr>
          <w:rFonts w:ascii="宋体" w:hAnsi="宋体"/>
        </w:rPr>
        <w:t>就算有点落在灾棚里，也会招来无数贪小便宜的市民跟着冒领。</w:t>
      </w:r>
    </w:p>
    <w:p w:rsidR="000F356A" w:rsidRDefault="005B0035">
      <w:pPr>
        <w:spacing w:after="80"/>
        <w:ind w:firstLine="440"/>
      </w:pPr>
      <w:r>
        <w:rPr>
          <w:rFonts w:ascii="宋体" w:hAnsi="宋体"/>
        </w:rPr>
        <w:t>只有这种吃了坏肚子，硌牙齿的，才不会招来贪婪的人，才会落到真正的灾民手里。</w:t>
      </w:r>
    </w:p>
    <w:p w:rsidR="000F356A" w:rsidRDefault="005B0035">
      <w:pPr>
        <w:spacing w:after="80"/>
        <w:ind w:firstLine="440"/>
      </w:pPr>
      <w:r>
        <w:rPr>
          <w:rFonts w:ascii="宋体" w:hAnsi="宋体"/>
        </w:rPr>
        <w:t>真正的灾民，都要饿死了，还在乎饭里有沙子么？</w:t>
      </w:r>
      <w:r>
        <w:rPr>
          <w:rFonts w:ascii="宋体" w:hAnsi="宋体"/>
        </w:rPr>
        <w:t>”</w:t>
      </w:r>
    </w:p>
    <w:p w:rsidR="000F356A" w:rsidRDefault="005B0035">
      <w:pPr>
        <w:spacing w:after="80"/>
        <w:ind w:firstLine="440"/>
      </w:pPr>
      <w:r>
        <w:rPr>
          <w:rFonts w:ascii="宋体" w:hAnsi="宋体"/>
        </w:rPr>
        <w:t>看到了么？这就是做过事的人，他想到的第一件事，不是去救人，而是去防人。</w:t>
      </w:r>
    </w:p>
    <w:p w:rsidR="000F356A" w:rsidRDefault="005B0035">
      <w:pPr>
        <w:spacing w:after="80"/>
        <w:ind w:firstLine="440"/>
      </w:pPr>
      <w:r>
        <w:rPr>
          <w:rFonts w:ascii="宋体" w:hAnsi="宋体"/>
        </w:rPr>
        <w:t>他</w:t>
      </w:r>
      <w:r>
        <w:rPr>
          <w:rFonts w:ascii="宋体" w:hAnsi="宋体"/>
        </w:rPr>
        <w:t>知道，这些贪婪的人得到的越少，那些灾民得到的就越多，而不是一味的指望总量上能有什么突破。</w:t>
      </w:r>
    </w:p>
    <w:p w:rsidR="000F356A" w:rsidRDefault="005B0035">
      <w:pPr>
        <w:spacing w:after="80"/>
        <w:ind w:firstLine="440"/>
      </w:pPr>
      <w:r>
        <w:rPr>
          <w:rFonts w:ascii="宋体" w:hAnsi="宋体"/>
        </w:rPr>
        <w:t>总量上能有什么突破呢？</w:t>
      </w:r>
    </w:p>
    <w:p w:rsidR="000F356A" w:rsidRDefault="005B0035">
      <w:pPr>
        <w:spacing w:after="80"/>
        <w:ind w:firstLine="440"/>
      </w:pPr>
      <w:r>
        <w:rPr>
          <w:rFonts w:ascii="宋体" w:hAnsi="宋体"/>
        </w:rPr>
        <w:t>是打仗的军粮可以挪用，还是官员的禄米可以挪用？</w:t>
      </w:r>
    </w:p>
    <w:p w:rsidR="000F356A" w:rsidRDefault="005B0035">
      <w:pPr>
        <w:spacing w:after="80"/>
        <w:ind w:firstLine="440"/>
      </w:pPr>
      <w:r>
        <w:rPr>
          <w:rFonts w:ascii="宋体" w:hAnsi="宋体"/>
        </w:rPr>
        <w:t>每一处的东西都有每一处的用处，不是你想要多少就有多少。最重要的，是建立起一套机制。就像我们那篇文章里讲的：质量的保障并不是建立在道德的基础上，而是建立在长久合作的基础上。</w:t>
      </w:r>
    </w:p>
    <w:p w:rsidR="000F356A" w:rsidRDefault="005B0035">
      <w:pPr>
        <w:spacing w:after="80"/>
        <w:ind w:firstLine="440"/>
      </w:pPr>
      <w:r>
        <w:rPr>
          <w:rFonts w:ascii="宋体" w:hAnsi="宋体"/>
        </w:rPr>
        <w:t>同样的道理：慈善的有效性，不是建立在一味的献爱心的基础上，而是建立在严密的监管机制的基础上。而你要建立一个监管机制，你就得诞生一个第三方。这个第三方，是和整个慈善游戏里的既存玩家</w:t>
      </w:r>
      <w:r>
        <w:rPr>
          <w:rFonts w:ascii="宋体" w:hAnsi="宋体"/>
        </w:rPr>
        <w:t>们，利益对立的。</w:t>
      </w:r>
    </w:p>
    <w:p w:rsidR="000F356A" w:rsidRDefault="005B0035">
      <w:pPr>
        <w:spacing w:after="80"/>
        <w:ind w:firstLine="440"/>
      </w:pPr>
      <w:r>
        <w:rPr>
          <w:rFonts w:ascii="宋体" w:hAnsi="宋体"/>
        </w:rPr>
        <w:lastRenderedPageBreak/>
        <w:t>还记得我讲过的那个赫连勃勃令人铸造统万城的故事么？</w:t>
      </w:r>
    </w:p>
    <w:p w:rsidR="000F356A" w:rsidRDefault="005B0035">
      <w:pPr>
        <w:spacing w:after="80"/>
        <w:ind w:firstLine="440"/>
      </w:pPr>
      <w:r>
        <w:rPr>
          <w:rFonts w:ascii="宋体" w:hAnsi="宋体"/>
        </w:rPr>
        <w:t>他派人找了两队人夯土筑墙，用锥子扎进墙去就要杀工匠，扎不进去就杀使锥子的士兵，从而建造了历史上最坚固的城墙。</w:t>
      </w:r>
    </w:p>
    <w:p w:rsidR="000F356A" w:rsidRDefault="005B0035">
      <w:pPr>
        <w:spacing w:after="80"/>
        <w:ind w:firstLine="440"/>
      </w:pPr>
      <w:r>
        <w:rPr>
          <w:rFonts w:ascii="宋体" w:hAnsi="宋体"/>
        </w:rPr>
        <w:t>这是为啥？很简单，质检师与工匠的利益是截然相反的，是你死我活的。能不坚固么？敢不坚固么？</w:t>
      </w:r>
    </w:p>
    <w:p w:rsidR="000F356A" w:rsidRDefault="005B0035">
      <w:pPr>
        <w:spacing w:after="80"/>
        <w:ind w:firstLine="440"/>
      </w:pPr>
      <w:r>
        <w:rPr>
          <w:rFonts w:ascii="宋体" w:hAnsi="宋体"/>
        </w:rPr>
        <w:t>同样的道理，众筹的平台一方，一定是希望人越多越好，人气足，自己作为平台的估值才会高，而筹款的一方，肯定是希望得到的钱越多越好，如果你不管他，他甚至希望靠这个发财致富。</w:t>
      </w:r>
    </w:p>
    <w:p w:rsidR="000F356A" w:rsidRDefault="005B0035">
      <w:pPr>
        <w:spacing w:after="80"/>
        <w:ind w:firstLine="440"/>
      </w:pPr>
      <w:r>
        <w:rPr>
          <w:rFonts w:ascii="宋体" w:hAnsi="宋体"/>
        </w:rPr>
        <w:t>那第三方的利益，就得和前者截然相反。</w:t>
      </w:r>
    </w:p>
    <w:p w:rsidR="000F356A" w:rsidRDefault="005B0035">
      <w:pPr>
        <w:spacing w:after="80"/>
        <w:ind w:firstLine="440"/>
      </w:pPr>
      <w:r>
        <w:rPr>
          <w:rFonts w:ascii="宋体" w:hAnsi="宋体"/>
        </w:rPr>
        <w:t>他的存在，应该是监督，抽查善款的使用</w:t>
      </w:r>
      <w:r>
        <w:rPr>
          <w:rFonts w:ascii="宋体" w:hAnsi="宋体"/>
        </w:rPr>
        <w:t>情况，只有他发现了善款没有被合理使用，他才能收费，这将是他的盈利模式。</w:t>
      </w:r>
    </w:p>
    <w:p w:rsidR="000F356A" w:rsidRDefault="005B0035">
      <w:pPr>
        <w:spacing w:after="80"/>
        <w:ind w:firstLine="440"/>
      </w:pPr>
      <w:r>
        <w:rPr>
          <w:rFonts w:ascii="宋体" w:hAnsi="宋体"/>
        </w:rPr>
        <w:t>这就像工程师写代码，测试测</w:t>
      </w:r>
      <w:r>
        <w:rPr>
          <w:rFonts w:ascii="宋体" w:hAnsi="宋体"/>
        </w:rPr>
        <w:t>BUG</w:t>
      </w:r>
      <w:r>
        <w:rPr>
          <w:rFonts w:ascii="宋体" w:hAnsi="宋体"/>
        </w:rPr>
        <w:t>，测不出</w:t>
      </w:r>
      <w:r>
        <w:rPr>
          <w:rFonts w:ascii="宋体" w:hAnsi="宋体"/>
        </w:rPr>
        <w:t>BUG</w:t>
      </w:r>
      <w:r>
        <w:rPr>
          <w:rFonts w:ascii="宋体" w:hAnsi="宋体"/>
        </w:rPr>
        <w:t>，不给测试钱，测出</w:t>
      </w:r>
      <w:r>
        <w:rPr>
          <w:rFonts w:ascii="宋体" w:hAnsi="宋体"/>
        </w:rPr>
        <w:t>BUG</w:t>
      </w:r>
      <w:r>
        <w:rPr>
          <w:rFonts w:ascii="宋体" w:hAnsi="宋体"/>
        </w:rPr>
        <w:t>，扣工程师的钱，然后给测试。</w:t>
      </w:r>
    </w:p>
    <w:p w:rsidR="000F356A" w:rsidRDefault="005B0035">
      <w:pPr>
        <w:spacing w:after="80"/>
        <w:ind w:firstLine="440"/>
      </w:pPr>
      <w:r>
        <w:rPr>
          <w:rFonts w:ascii="宋体" w:hAnsi="宋体"/>
        </w:rPr>
        <w:t>那你想，这俩不得往死里掐？只有他俩往死了掐，质量才能上去，你这做老板的，才能安心啊。</w:t>
      </w:r>
    </w:p>
    <w:p w:rsidR="000F356A" w:rsidRDefault="005B0035">
      <w:pPr>
        <w:spacing w:after="80"/>
        <w:ind w:firstLine="440"/>
      </w:pPr>
      <w:r>
        <w:rPr>
          <w:rFonts w:ascii="宋体" w:hAnsi="宋体"/>
        </w:rPr>
        <w:t>同样的道理，我们就是需要这样一个依托于找出骗捐者，以此作为自己盈利模式的第三方的存在，才能使得这个游戏里面形成对立面，形成监督和制约机制。</w:t>
      </w:r>
    </w:p>
    <w:p w:rsidR="000F356A" w:rsidRDefault="005B0035">
      <w:pPr>
        <w:spacing w:after="80"/>
        <w:ind w:firstLine="440"/>
      </w:pPr>
      <w:r>
        <w:rPr>
          <w:rFonts w:ascii="宋体" w:hAnsi="宋体"/>
        </w:rPr>
        <w:t>也只有这样，才能让献出爱心的人，越来越相信慈善的钱是用到实处的。</w:t>
      </w:r>
    </w:p>
    <w:p w:rsidR="000F356A" w:rsidRDefault="005B0035">
      <w:pPr>
        <w:spacing w:after="80"/>
        <w:ind w:firstLine="440"/>
      </w:pPr>
      <w:r>
        <w:rPr>
          <w:rFonts w:ascii="宋体" w:hAnsi="宋体"/>
        </w:rPr>
        <w:t>当越来越多的人，看到钱真的用到实处，才有更多的人愿意献出爱心。</w:t>
      </w:r>
    </w:p>
    <w:p w:rsidR="000F356A" w:rsidRDefault="005B0035">
      <w:pPr>
        <w:spacing w:after="80"/>
        <w:ind w:firstLine="440"/>
      </w:pPr>
      <w:r>
        <w:rPr>
          <w:rFonts w:ascii="宋体" w:hAnsi="宋体"/>
        </w:rPr>
        <w:t>只有当献出爱心成为一种普遍的现象，才能培养下一代形成慈善的传统，慈善的风气，乃至慈善的文化。</w:t>
      </w:r>
    </w:p>
    <w:p w:rsidR="000F356A" w:rsidRDefault="005B0035">
      <w:pPr>
        <w:spacing w:after="80"/>
        <w:ind w:firstLine="440"/>
      </w:pPr>
      <w:r>
        <w:rPr>
          <w:rFonts w:ascii="宋体" w:hAnsi="宋体"/>
        </w:rPr>
        <w:t>我知道很多人都很欣赏西方社会那种慈善传统，但很少有人愿意去想一想，维纳斯可不是一刀刻成的，这个雕刻的过程里，每一刀都不美，虽然结果很美。</w:t>
      </w:r>
    </w:p>
    <w:p w:rsidR="000F356A" w:rsidRDefault="005B0035">
      <w:pPr>
        <w:spacing w:after="80"/>
        <w:ind w:firstLine="440"/>
      </w:pPr>
      <w:r>
        <w:rPr>
          <w:rFonts w:ascii="宋体" w:hAnsi="宋体"/>
        </w:rPr>
        <w:t>这个漫长的过程，是走向一切美好必经的，这个漫长的过程里充满了算计，充满了设计，充满了制约，而不只是很多人脑子里的美好，爱，善良。</w:t>
      </w:r>
    </w:p>
    <w:p w:rsidR="000F356A" w:rsidRDefault="005B0035">
      <w:pPr>
        <w:spacing w:after="80"/>
        <w:ind w:firstLine="440"/>
      </w:pPr>
      <w:r>
        <w:rPr>
          <w:rFonts w:ascii="宋体" w:hAnsi="宋体"/>
        </w:rPr>
        <w:t>心怀善念，是一种美德，可要把美德普及，依靠的可不仅仅是美德。</w:t>
      </w:r>
    </w:p>
    <w:p w:rsidR="000F356A" w:rsidRDefault="005B0035">
      <w:pPr>
        <w:pStyle w:val="1"/>
      </w:pPr>
      <w:bookmarkStart w:id="105" w:name="_Toc243434479"/>
      <w:r>
        <w:lastRenderedPageBreak/>
        <w:t>2019-05-10</w:t>
      </w:r>
      <w:r>
        <w:t xml:space="preserve">　中</w:t>
      </w:r>
      <w:r>
        <w:t>国最有竞争力的地方，究竟是什么？</w:t>
      </w:r>
      <w:bookmarkEnd w:id="10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672 </w:t>
      </w:r>
      <w:r>
        <w:rPr>
          <w:rFonts w:ascii="宋体" w:hAnsi="宋体"/>
          <w:color w:val="909090"/>
          <w:sz w:val="17"/>
        </w:rPr>
        <w:t>页　｜　约</w:t>
      </w:r>
      <w:r>
        <w:rPr>
          <w:rFonts w:ascii="宋体" w:hAnsi="宋体"/>
          <w:color w:val="909090"/>
          <w:sz w:val="17"/>
        </w:rPr>
        <w:t xml:space="preserve"> 3,521 </w:t>
      </w:r>
      <w:r>
        <w:rPr>
          <w:rFonts w:ascii="宋体" w:hAnsi="宋体"/>
          <w:color w:val="909090"/>
          <w:sz w:val="17"/>
        </w:rPr>
        <w:t>字</w:t>
      </w:r>
    </w:p>
    <w:p w:rsidR="000F356A" w:rsidRDefault="005B0035">
      <w:pPr>
        <w:spacing w:after="80"/>
        <w:ind w:firstLine="440"/>
      </w:pPr>
      <w:r>
        <w:rPr>
          <w:rFonts w:ascii="宋体" w:hAnsi="宋体"/>
        </w:rPr>
        <w:t>我写了</w:t>
      </w:r>
    </w:p>
    <w:p w:rsidR="000F356A" w:rsidRDefault="005B0035">
      <w:pPr>
        <w:spacing w:after="80"/>
        <w:ind w:firstLine="440"/>
      </w:pPr>
      <w:r>
        <w:rPr>
          <w:rFonts w:ascii="宋体" w:hAnsi="宋体"/>
        </w:rPr>
        <w:t>无论中美关系怎么波动，都不会改变结局</w:t>
      </w:r>
    </w:p>
    <w:p w:rsidR="000F356A" w:rsidRDefault="005B0035">
      <w:pPr>
        <w:spacing w:after="80"/>
        <w:ind w:firstLine="440"/>
      </w:pPr>
      <w:r>
        <w:rPr>
          <w:rFonts w:ascii="宋体" w:hAnsi="宋体"/>
        </w:rPr>
        <w:t>有很多人，不理解我的信心哪儿来的。</w:t>
      </w:r>
    </w:p>
    <w:p w:rsidR="000F356A" w:rsidRDefault="005B0035">
      <w:pPr>
        <w:spacing w:after="80"/>
        <w:ind w:firstLine="440"/>
      </w:pPr>
      <w:r>
        <w:rPr>
          <w:rFonts w:ascii="宋体" w:hAnsi="宋体"/>
        </w:rPr>
        <w:t>这个不理解，说实话，很大程度上，是阅历的限制。</w:t>
      </w:r>
    </w:p>
    <w:p w:rsidR="000F356A" w:rsidRDefault="005B0035">
      <w:pPr>
        <w:spacing w:after="80"/>
        <w:ind w:firstLine="440"/>
      </w:pPr>
      <w:r>
        <w:rPr>
          <w:rFonts w:ascii="宋体" w:hAnsi="宋体"/>
        </w:rPr>
        <w:t>你看到的问题，是局部的，或者说，是别人告诉你的具体问题。</w:t>
      </w:r>
    </w:p>
    <w:p w:rsidR="000F356A" w:rsidRDefault="005B0035">
      <w:pPr>
        <w:spacing w:after="80"/>
        <w:ind w:firstLine="440"/>
      </w:pPr>
      <w:r>
        <w:rPr>
          <w:rFonts w:ascii="宋体" w:hAnsi="宋体"/>
        </w:rPr>
        <w:t>不是每个人都能跳出局部的问题，看到全局。</w:t>
      </w:r>
    </w:p>
    <w:p w:rsidR="000F356A" w:rsidRDefault="005B0035">
      <w:pPr>
        <w:spacing w:after="80"/>
        <w:ind w:firstLine="440"/>
      </w:pPr>
      <w:r>
        <w:rPr>
          <w:rFonts w:ascii="宋体" w:hAnsi="宋体"/>
        </w:rPr>
        <w:t>就像我做工程师的时候，我看到的，往往是一个个具体的</w:t>
      </w:r>
      <w:r>
        <w:rPr>
          <w:rFonts w:ascii="宋体" w:hAnsi="宋体"/>
        </w:rPr>
        <w:t>BUG</w:t>
      </w:r>
      <w:r>
        <w:rPr>
          <w:rFonts w:ascii="宋体" w:hAnsi="宋体"/>
        </w:rPr>
        <w:t>，在我看来，有这么多的</w:t>
      </w:r>
      <w:r>
        <w:rPr>
          <w:rFonts w:ascii="宋体" w:hAnsi="宋体"/>
        </w:rPr>
        <w:t>BUG</w:t>
      </w:r>
      <w:r>
        <w:rPr>
          <w:rFonts w:ascii="宋体" w:hAnsi="宋体"/>
        </w:rPr>
        <w:t>，我对产品没信心，我对公司更没有信心。</w:t>
      </w:r>
    </w:p>
    <w:p w:rsidR="000F356A" w:rsidRDefault="005B0035">
      <w:pPr>
        <w:spacing w:after="80"/>
        <w:ind w:firstLine="440"/>
      </w:pPr>
      <w:r>
        <w:rPr>
          <w:rFonts w:ascii="宋体" w:hAnsi="宋体"/>
        </w:rPr>
        <w:t>可当我做了老板，我就很清楚，</w:t>
      </w:r>
      <w:r>
        <w:rPr>
          <w:rFonts w:ascii="宋体" w:hAnsi="宋体"/>
        </w:rPr>
        <w:t>BUG</w:t>
      </w:r>
      <w:r>
        <w:rPr>
          <w:rFonts w:ascii="宋体" w:hAnsi="宋体"/>
        </w:rPr>
        <w:t>归</w:t>
      </w:r>
      <w:r>
        <w:rPr>
          <w:rFonts w:ascii="宋体" w:hAnsi="宋体"/>
        </w:rPr>
        <w:t>BUG</w:t>
      </w:r>
      <w:r>
        <w:rPr>
          <w:rFonts w:ascii="宋体" w:hAnsi="宋体"/>
        </w:rPr>
        <w:t>，前景归前景。</w:t>
      </w:r>
    </w:p>
    <w:p w:rsidR="000F356A" w:rsidRDefault="005B0035">
      <w:pPr>
        <w:spacing w:after="80"/>
        <w:ind w:firstLine="440"/>
      </w:pPr>
      <w:r>
        <w:rPr>
          <w:rFonts w:ascii="宋体" w:hAnsi="宋体"/>
        </w:rPr>
        <w:t>首先，我们就不止一条产品线，一条产品线里也不是只有一个产品，哪怕是一个产品，决定结果的，四成是市场，三成是价格，三成是质量。</w:t>
      </w:r>
    </w:p>
    <w:p w:rsidR="000F356A" w:rsidRDefault="005B0035">
      <w:pPr>
        <w:spacing w:after="80"/>
        <w:ind w:firstLine="440"/>
      </w:pPr>
      <w:r>
        <w:rPr>
          <w:rFonts w:ascii="宋体" w:hAnsi="宋体"/>
        </w:rPr>
        <w:t>就算在这三成里，可操作的空间也非常大，不是单单靠一个研发。</w:t>
      </w:r>
    </w:p>
    <w:p w:rsidR="000F356A" w:rsidRDefault="005B0035">
      <w:pPr>
        <w:spacing w:after="80"/>
        <w:ind w:firstLine="440"/>
      </w:pPr>
      <w:r>
        <w:rPr>
          <w:rFonts w:ascii="宋体" w:hAnsi="宋体"/>
        </w:rPr>
        <w:t>我的产品经理干啥吃的？我的售前干啥吃的？你以为就靠你一个研发解</w:t>
      </w:r>
      <w:r>
        <w:rPr>
          <w:rFonts w:ascii="宋体" w:hAnsi="宋体"/>
        </w:rPr>
        <w:t>BUG</w:t>
      </w:r>
      <w:r>
        <w:rPr>
          <w:rFonts w:ascii="宋体" w:hAnsi="宋体"/>
        </w:rPr>
        <w:t>，你解得了我们吃饭，解不了我们收摊？</w:t>
      </w:r>
    </w:p>
    <w:p w:rsidR="000F356A" w:rsidRDefault="005B0035">
      <w:pPr>
        <w:spacing w:after="80"/>
        <w:ind w:firstLine="440"/>
      </w:pPr>
      <w:r>
        <w:rPr>
          <w:rFonts w:ascii="宋体" w:hAnsi="宋体"/>
        </w:rPr>
        <w:t>要是老板这么</w:t>
      </w:r>
      <w:r>
        <w:rPr>
          <w:rFonts w:ascii="宋体" w:hAnsi="宋体"/>
        </w:rPr>
        <w:t>SB</w:t>
      </w:r>
      <w:r>
        <w:rPr>
          <w:rFonts w:ascii="宋体" w:hAnsi="宋体"/>
        </w:rPr>
        <w:t>，你还跟他混？</w:t>
      </w:r>
    </w:p>
    <w:p w:rsidR="000F356A" w:rsidRDefault="005B0035">
      <w:pPr>
        <w:spacing w:after="80"/>
        <w:ind w:firstLine="440"/>
      </w:pPr>
      <w:r>
        <w:rPr>
          <w:rFonts w:ascii="宋体" w:hAnsi="宋体"/>
        </w:rPr>
        <w:t>就算你有</w:t>
      </w:r>
      <w:r>
        <w:rPr>
          <w:rFonts w:ascii="宋体" w:hAnsi="宋体"/>
        </w:rPr>
        <w:t>BUG</w:t>
      </w:r>
      <w:r>
        <w:rPr>
          <w:rFonts w:ascii="宋体" w:hAnsi="宋体"/>
        </w:rPr>
        <w:t>，我的产品经理、售前，也会说服客户修改需求，修改方案，会用各种商务的手段来掩盖它，或者说，让它不影响使用。</w:t>
      </w:r>
    </w:p>
    <w:p w:rsidR="000F356A" w:rsidRDefault="005B0035">
      <w:pPr>
        <w:spacing w:after="80"/>
        <w:ind w:firstLine="440"/>
      </w:pPr>
      <w:r>
        <w:rPr>
          <w:rFonts w:ascii="宋体" w:hAnsi="宋体"/>
        </w:rPr>
        <w:t>就算有影</w:t>
      </w:r>
      <w:r>
        <w:rPr>
          <w:rFonts w:ascii="宋体" w:hAnsi="宋体"/>
        </w:rPr>
        <w:t>响，难道竞争对手没</w:t>
      </w:r>
      <w:r>
        <w:rPr>
          <w:rFonts w:ascii="宋体" w:hAnsi="宋体"/>
        </w:rPr>
        <w:t>BUG</w:t>
      </w:r>
      <w:r>
        <w:rPr>
          <w:rFonts w:ascii="宋体" w:hAnsi="宋体"/>
        </w:rPr>
        <w:t>？他们是完美的？可能吗？</w:t>
      </w:r>
    </w:p>
    <w:p w:rsidR="000F356A" w:rsidRDefault="005B0035">
      <w:pPr>
        <w:spacing w:after="80"/>
        <w:ind w:firstLine="440"/>
      </w:pPr>
      <w:r>
        <w:rPr>
          <w:rFonts w:ascii="宋体" w:hAnsi="宋体"/>
        </w:rPr>
        <w:t>这就是工程师看不到的，因为他的处境，以及周围的人反馈给他的信息，局限了他的目光。你想想看，我说的这些，有人会告诉码农们么？当然不会。</w:t>
      </w:r>
    </w:p>
    <w:p w:rsidR="000F356A" w:rsidRDefault="005B0035">
      <w:pPr>
        <w:spacing w:after="80"/>
        <w:ind w:firstLine="440"/>
      </w:pPr>
      <w:r>
        <w:rPr>
          <w:rFonts w:ascii="宋体" w:hAnsi="宋体"/>
        </w:rPr>
        <w:t>一定是夸大其词，把事情说的很严重，似乎离了你地球就不转，所以你才肯</w:t>
      </w:r>
      <w:r>
        <w:rPr>
          <w:rFonts w:ascii="宋体" w:hAnsi="宋体"/>
        </w:rPr>
        <w:t>996</w:t>
      </w:r>
      <w:r>
        <w:rPr>
          <w:rFonts w:ascii="宋体" w:hAnsi="宋体"/>
        </w:rPr>
        <w:t>，</w:t>
      </w:r>
      <w:r>
        <w:rPr>
          <w:rFonts w:ascii="宋体" w:hAnsi="宋体"/>
        </w:rPr>
        <w:t>007</w:t>
      </w:r>
      <w:r>
        <w:rPr>
          <w:rFonts w:ascii="宋体" w:hAnsi="宋体"/>
        </w:rPr>
        <w:t>，老老实实加班去，赶紧把</w:t>
      </w:r>
      <w:r>
        <w:rPr>
          <w:rFonts w:ascii="宋体" w:hAnsi="宋体"/>
        </w:rPr>
        <w:t>BUG</w:t>
      </w:r>
      <w:r>
        <w:rPr>
          <w:rFonts w:ascii="宋体" w:hAnsi="宋体"/>
        </w:rPr>
        <w:t>给我解完。</w:t>
      </w:r>
    </w:p>
    <w:p w:rsidR="000F356A" w:rsidRDefault="005B0035">
      <w:pPr>
        <w:spacing w:after="80"/>
        <w:ind w:firstLine="440"/>
      </w:pPr>
      <w:r>
        <w:rPr>
          <w:rFonts w:ascii="宋体" w:hAnsi="宋体"/>
        </w:rPr>
        <w:t>至于那些备用的手段，能不用，就留着呗，否则养研发干啥的？</w:t>
      </w:r>
    </w:p>
    <w:p w:rsidR="000F356A" w:rsidRDefault="005B0035">
      <w:pPr>
        <w:spacing w:after="80"/>
        <w:ind w:firstLine="440"/>
      </w:pPr>
      <w:r>
        <w:rPr>
          <w:rFonts w:ascii="宋体" w:hAnsi="宋体"/>
        </w:rPr>
        <w:t>把公司里的这点事，放大到一个国家，是同样的道理。</w:t>
      </w:r>
    </w:p>
    <w:p w:rsidR="000F356A" w:rsidRDefault="005B0035">
      <w:pPr>
        <w:spacing w:after="80"/>
        <w:ind w:firstLine="440"/>
      </w:pPr>
      <w:r>
        <w:rPr>
          <w:rFonts w:ascii="宋体" w:hAnsi="宋体"/>
        </w:rPr>
        <w:lastRenderedPageBreak/>
        <w:t>你在媒体上经常看到的，都是我们的不足。</w:t>
      </w:r>
    </w:p>
    <w:p w:rsidR="000F356A" w:rsidRDefault="005B0035">
      <w:pPr>
        <w:spacing w:after="80"/>
        <w:ind w:firstLine="440"/>
      </w:pPr>
      <w:r>
        <w:rPr>
          <w:rFonts w:ascii="宋体" w:hAnsi="宋体"/>
        </w:rPr>
        <w:t>比如有什么呢？</w:t>
      </w:r>
    </w:p>
    <w:p w:rsidR="000F356A" w:rsidRDefault="005B0035">
      <w:pPr>
        <w:spacing w:after="80"/>
        <w:ind w:firstLine="440"/>
      </w:pPr>
      <w:r>
        <w:rPr>
          <w:rFonts w:ascii="宋体" w:hAnsi="宋体"/>
        </w:rPr>
        <w:t>我们没有日本人那样的工匠精神；我们没有德国</w:t>
      </w:r>
      <w:r>
        <w:rPr>
          <w:rFonts w:ascii="宋体" w:hAnsi="宋体"/>
        </w:rPr>
        <w:t>人那样高素质的工人；我们没有美国人那样的创新保护制度；我们没有印度人那样的沟通技巧；甚至延伸到我们的人力成本太高啦，制造业要去东南亚了之类的话。</w:t>
      </w:r>
    </w:p>
    <w:p w:rsidR="000F356A" w:rsidRDefault="005B0035">
      <w:pPr>
        <w:spacing w:after="80"/>
        <w:ind w:firstLine="440"/>
      </w:pPr>
      <w:r>
        <w:rPr>
          <w:rFonts w:ascii="宋体" w:hAnsi="宋体"/>
        </w:rPr>
        <w:t>不能说这些是危言耸听，但是你仔细想想，就会发现，这些话综合起来，是一个大笑话。</w:t>
      </w:r>
    </w:p>
    <w:p w:rsidR="000F356A" w:rsidRDefault="005B0035">
      <w:pPr>
        <w:spacing w:after="80"/>
        <w:ind w:firstLine="440"/>
      </w:pPr>
      <w:r>
        <w:rPr>
          <w:rFonts w:ascii="宋体" w:hAnsi="宋体"/>
        </w:rPr>
        <w:t>听不出来么？</w:t>
      </w:r>
    </w:p>
    <w:p w:rsidR="000F356A" w:rsidRDefault="005B0035">
      <w:pPr>
        <w:spacing w:after="80"/>
        <w:ind w:firstLine="440"/>
      </w:pPr>
      <w:r>
        <w:rPr>
          <w:rFonts w:ascii="宋体" w:hAnsi="宋体"/>
        </w:rPr>
        <w:t>我给你打个比方。</w:t>
      </w:r>
    </w:p>
    <w:p w:rsidR="000F356A" w:rsidRDefault="005B0035">
      <w:pPr>
        <w:spacing w:after="80"/>
        <w:ind w:firstLine="440"/>
      </w:pPr>
      <w:r>
        <w:rPr>
          <w:rFonts w:ascii="宋体" w:hAnsi="宋体"/>
        </w:rPr>
        <w:t>假如我是一个学生，我数学不如张三，语文不如李四，外语不如王五，体育不如赵六。</w:t>
      </w:r>
    </w:p>
    <w:p w:rsidR="000F356A" w:rsidRDefault="005B0035">
      <w:pPr>
        <w:spacing w:after="80"/>
        <w:ind w:firstLine="440"/>
      </w:pPr>
      <w:r>
        <w:rPr>
          <w:rFonts w:ascii="宋体" w:hAnsi="宋体"/>
        </w:rPr>
        <w:t>so tama what</w:t>
      </w:r>
      <w:r>
        <w:rPr>
          <w:rFonts w:ascii="宋体" w:hAnsi="宋体"/>
        </w:rPr>
        <w:t>？</w:t>
      </w:r>
    </w:p>
    <w:p w:rsidR="000F356A" w:rsidRDefault="005B0035">
      <w:pPr>
        <w:spacing w:after="80"/>
        <w:ind w:firstLine="440"/>
      </w:pPr>
      <w:r>
        <w:rPr>
          <w:rFonts w:ascii="宋体" w:hAnsi="宋体"/>
        </w:rPr>
        <w:t>难道我是个差生么？</w:t>
      </w:r>
    </w:p>
    <w:p w:rsidR="000F356A" w:rsidRDefault="005B0035">
      <w:pPr>
        <w:spacing w:after="80"/>
        <w:ind w:firstLine="440"/>
      </w:pPr>
      <w:r>
        <w:rPr>
          <w:rFonts w:ascii="宋体" w:hAnsi="宋体"/>
        </w:rPr>
        <w:t>这么想你就错了。</w:t>
      </w:r>
    </w:p>
    <w:p w:rsidR="000F356A" w:rsidRDefault="005B0035">
      <w:pPr>
        <w:spacing w:after="80"/>
        <w:ind w:firstLine="440"/>
      </w:pPr>
      <w:r>
        <w:rPr>
          <w:rFonts w:ascii="宋体" w:hAnsi="宋体"/>
        </w:rPr>
        <w:t>恐怕我大概率是全班数一数二的。</w:t>
      </w:r>
    </w:p>
    <w:p w:rsidR="000F356A" w:rsidRDefault="005B0035">
      <w:pPr>
        <w:spacing w:after="80"/>
        <w:ind w:firstLine="440"/>
      </w:pPr>
      <w:r>
        <w:rPr>
          <w:rFonts w:ascii="宋体" w:hAnsi="宋体"/>
        </w:rPr>
        <w:t>有谁会去在所有领域分别和这些领域里的</w:t>
      </w:r>
      <w:r>
        <w:rPr>
          <w:rFonts w:ascii="宋体" w:hAnsi="宋体"/>
        </w:rPr>
        <w:t>NO.1</w:t>
      </w:r>
      <w:r>
        <w:rPr>
          <w:rFonts w:ascii="宋体" w:hAnsi="宋体"/>
        </w:rPr>
        <w:t>比较？有谁？</w:t>
      </w:r>
    </w:p>
    <w:p w:rsidR="000F356A" w:rsidRDefault="005B0035">
      <w:pPr>
        <w:spacing w:after="80"/>
        <w:ind w:firstLine="440"/>
      </w:pPr>
      <w:r>
        <w:rPr>
          <w:rFonts w:ascii="宋体" w:hAnsi="宋体"/>
        </w:rPr>
        <w:t>恐怕也只有中国人了。</w:t>
      </w:r>
    </w:p>
    <w:p w:rsidR="000F356A" w:rsidRDefault="005B0035">
      <w:pPr>
        <w:spacing w:after="80"/>
        <w:ind w:firstLine="440"/>
      </w:pPr>
      <w:r>
        <w:rPr>
          <w:rFonts w:ascii="宋体" w:hAnsi="宋体"/>
        </w:rPr>
        <w:t>这实际上是我们让全球都畏惧的地方。</w:t>
      </w:r>
    </w:p>
    <w:p w:rsidR="000F356A" w:rsidRDefault="005B0035">
      <w:pPr>
        <w:spacing w:after="80"/>
        <w:ind w:firstLine="440"/>
      </w:pPr>
      <w:r>
        <w:rPr>
          <w:rFonts w:ascii="宋体" w:hAnsi="宋体"/>
        </w:rPr>
        <w:t>人家会想，你们要干啥？你们想干啥？</w:t>
      </w:r>
    </w:p>
    <w:p w:rsidR="000F356A" w:rsidRDefault="005B0035">
      <w:pPr>
        <w:spacing w:after="80"/>
        <w:ind w:firstLine="440"/>
      </w:pPr>
      <w:r>
        <w:rPr>
          <w:rFonts w:ascii="宋体" w:hAnsi="宋体"/>
        </w:rPr>
        <w:t>低端你们做，中端你们做，高端还是你们做。</w:t>
      </w:r>
    </w:p>
    <w:p w:rsidR="000F356A" w:rsidRDefault="005B0035">
      <w:pPr>
        <w:spacing w:after="80"/>
        <w:ind w:firstLine="440"/>
      </w:pPr>
      <w:r>
        <w:rPr>
          <w:rFonts w:ascii="宋体" w:hAnsi="宋体"/>
        </w:rPr>
        <w:t>加工制造业，纺织业，建筑，外贸，工程，机械，汽车，电子，通信，人工智能，互联网，电影，媒体，</w:t>
      </w:r>
      <w:r>
        <w:rPr>
          <w:rFonts w:ascii="宋体" w:hAnsi="宋体"/>
        </w:rPr>
        <w:t>......</w:t>
      </w:r>
      <w:r>
        <w:rPr>
          <w:rFonts w:ascii="宋体" w:hAnsi="宋体"/>
        </w:rPr>
        <w:t>，统统你们做，还全球做。</w:t>
      </w:r>
    </w:p>
    <w:p w:rsidR="000F356A" w:rsidRDefault="005B0035">
      <w:pPr>
        <w:spacing w:after="80"/>
        <w:ind w:firstLine="440"/>
      </w:pPr>
      <w:r>
        <w:rPr>
          <w:rFonts w:ascii="宋体" w:hAnsi="宋体"/>
        </w:rPr>
        <w:t>你没看出来么？</w:t>
      </w:r>
    </w:p>
    <w:p w:rsidR="000F356A" w:rsidRDefault="005B0035">
      <w:pPr>
        <w:spacing w:after="80"/>
        <w:ind w:firstLine="440"/>
      </w:pPr>
      <w:r>
        <w:rPr>
          <w:rFonts w:ascii="宋体" w:hAnsi="宋体"/>
        </w:rPr>
        <w:t>我们是全行业，全产业链，啥都干。</w:t>
      </w:r>
    </w:p>
    <w:p w:rsidR="000F356A" w:rsidRDefault="005B0035">
      <w:pPr>
        <w:spacing w:after="80"/>
        <w:ind w:firstLine="440"/>
      </w:pPr>
      <w:r>
        <w:rPr>
          <w:rFonts w:ascii="宋体" w:hAnsi="宋体"/>
        </w:rPr>
        <w:t>全球谁是这样？就我们一家。</w:t>
      </w:r>
    </w:p>
    <w:p w:rsidR="000F356A" w:rsidRDefault="005B0035">
      <w:pPr>
        <w:spacing w:after="80"/>
        <w:ind w:firstLine="440"/>
      </w:pPr>
      <w:r>
        <w:rPr>
          <w:rFonts w:ascii="宋体" w:hAnsi="宋体"/>
        </w:rPr>
        <w:t>只要啥挣钱，我们就干啥。</w:t>
      </w:r>
    </w:p>
    <w:p w:rsidR="000F356A" w:rsidRDefault="005B0035">
      <w:pPr>
        <w:spacing w:after="80"/>
        <w:ind w:firstLine="440"/>
      </w:pPr>
      <w:r>
        <w:rPr>
          <w:rFonts w:ascii="宋体" w:hAnsi="宋体"/>
        </w:rPr>
        <w:t>干啥，啥把人家干趴下。</w:t>
      </w:r>
    </w:p>
    <w:p w:rsidR="000F356A" w:rsidRDefault="005B0035">
      <w:pPr>
        <w:spacing w:after="80"/>
        <w:ind w:firstLine="440"/>
      </w:pPr>
      <w:r>
        <w:rPr>
          <w:rFonts w:ascii="宋体" w:hAnsi="宋体"/>
        </w:rPr>
        <w:t>所以，遇到一点挫折，遭到一点围攻，很正常。</w:t>
      </w:r>
    </w:p>
    <w:p w:rsidR="000F356A" w:rsidRDefault="005B0035">
      <w:pPr>
        <w:spacing w:after="80"/>
        <w:ind w:firstLine="440"/>
      </w:pPr>
      <w:r>
        <w:rPr>
          <w:rFonts w:ascii="宋体" w:hAnsi="宋体"/>
        </w:rPr>
        <w:t>不被人嫉是庸才，这句话搁哪儿都一样。</w:t>
      </w:r>
    </w:p>
    <w:p w:rsidR="000F356A" w:rsidRDefault="005B0035">
      <w:pPr>
        <w:spacing w:after="80"/>
        <w:ind w:firstLine="440"/>
      </w:pPr>
      <w:r>
        <w:rPr>
          <w:rFonts w:ascii="宋体" w:hAnsi="宋体"/>
        </w:rPr>
        <w:lastRenderedPageBreak/>
        <w:t>咱要是没那么贪，就没这么多事，可咱必须这么贪。</w:t>
      </w:r>
    </w:p>
    <w:p w:rsidR="000F356A" w:rsidRDefault="005B0035">
      <w:pPr>
        <w:spacing w:after="80"/>
        <w:ind w:firstLine="440"/>
      </w:pPr>
      <w:r>
        <w:rPr>
          <w:rFonts w:ascii="宋体" w:hAnsi="宋体"/>
        </w:rPr>
        <w:t>因为我们</w:t>
      </w:r>
      <w:r>
        <w:rPr>
          <w:rFonts w:ascii="宋体" w:hAnsi="宋体"/>
        </w:rPr>
        <w:t>有十四亿人，个个都想过好日子！</w:t>
      </w:r>
    </w:p>
    <w:p w:rsidR="000F356A" w:rsidRDefault="005B0035">
      <w:pPr>
        <w:spacing w:after="80"/>
        <w:ind w:firstLine="440"/>
      </w:pPr>
      <w:r>
        <w:rPr>
          <w:rFonts w:ascii="宋体" w:hAnsi="宋体"/>
        </w:rPr>
        <w:t>有人说印度崛起的很快，什么软件大国，什么外企</w:t>
      </w:r>
      <w:r>
        <w:rPr>
          <w:rFonts w:ascii="宋体" w:hAnsi="宋体"/>
        </w:rPr>
        <w:t>CEO</w:t>
      </w:r>
      <w:r>
        <w:rPr>
          <w:rFonts w:ascii="宋体" w:hAnsi="宋体"/>
        </w:rPr>
        <w:t>，我想笑。</w:t>
      </w:r>
    </w:p>
    <w:p w:rsidR="000F356A" w:rsidRDefault="005B0035">
      <w:pPr>
        <w:spacing w:after="80"/>
        <w:ind w:firstLine="440"/>
      </w:pPr>
      <w:r>
        <w:rPr>
          <w:rFonts w:ascii="宋体" w:hAnsi="宋体"/>
        </w:rPr>
        <w:t>你跟印度人做过生意么？知道印度是个怎样的国家？</w:t>
      </w:r>
    </w:p>
    <w:p w:rsidR="000F356A" w:rsidRDefault="005B0035">
      <w:pPr>
        <w:spacing w:after="80"/>
        <w:ind w:firstLine="440"/>
      </w:pPr>
      <w:r>
        <w:rPr>
          <w:rFonts w:ascii="宋体" w:hAnsi="宋体"/>
        </w:rPr>
        <w:t>我做过芯片，做过软件，做过设备，无论印度，东南亚，还是中东，非洲，欧美那些，都是我们的市场。</w:t>
      </w:r>
    </w:p>
    <w:p w:rsidR="000F356A" w:rsidRDefault="005B0035">
      <w:pPr>
        <w:spacing w:after="80"/>
        <w:ind w:firstLine="440"/>
      </w:pPr>
      <w:r>
        <w:rPr>
          <w:rFonts w:ascii="宋体" w:hAnsi="宋体"/>
        </w:rPr>
        <w:t>印度确实有少数人非常牛，精英，但整个国家并不是这样。</w:t>
      </w:r>
    </w:p>
    <w:p w:rsidR="000F356A" w:rsidRDefault="005B0035">
      <w:pPr>
        <w:spacing w:after="80"/>
        <w:ind w:firstLine="440"/>
      </w:pPr>
      <w:r>
        <w:rPr>
          <w:rFonts w:ascii="宋体" w:hAnsi="宋体"/>
        </w:rPr>
        <w:t>你和他们的产品经理，售前，工程师们聊聊就知道。</w:t>
      </w:r>
    </w:p>
    <w:p w:rsidR="000F356A" w:rsidRDefault="005B0035">
      <w:pPr>
        <w:spacing w:after="80"/>
        <w:ind w:firstLine="440"/>
      </w:pPr>
      <w:r>
        <w:rPr>
          <w:rFonts w:ascii="宋体" w:hAnsi="宋体"/>
        </w:rPr>
        <w:t>一个印度的工程师，家里要么是大城市的，要么就是某个村的类似于我们当年的</w:t>
      </w:r>
      <w:r>
        <w:rPr>
          <w:rFonts w:ascii="宋体" w:hAnsi="宋体"/>
        </w:rPr>
        <w:t>“</w:t>
      </w:r>
      <w:r>
        <w:rPr>
          <w:rFonts w:ascii="宋体" w:hAnsi="宋体"/>
        </w:rPr>
        <w:t>地主</w:t>
      </w:r>
      <w:r>
        <w:rPr>
          <w:rFonts w:ascii="宋体" w:hAnsi="宋体"/>
        </w:rPr>
        <w:t>”</w:t>
      </w:r>
      <w:r>
        <w:rPr>
          <w:rFonts w:ascii="宋体" w:hAnsi="宋体"/>
        </w:rPr>
        <w:t>。</w:t>
      </w:r>
    </w:p>
    <w:p w:rsidR="000F356A" w:rsidRDefault="005B0035">
      <w:pPr>
        <w:spacing w:after="80"/>
        <w:ind w:firstLine="440"/>
      </w:pPr>
      <w:r>
        <w:rPr>
          <w:rFonts w:ascii="宋体" w:hAnsi="宋体"/>
        </w:rPr>
        <w:t>地主这个词儿其实不合适，因为他那个，都有点像日本战国时期的领主，说白了，上层永远是上层，底层永远是底层，它不带流通的。</w:t>
      </w:r>
    </w:p>
    <w:p w:rsidR="000F356A" w:rsidRDefault="005B0035">
      <w:pPr>
        <w:spacing w:after="80"/>
        <w:ind w:firstLine="440"/>
      </w:pPr>
      <w:r>
        <w:rPr>
          <w:rFonts w:ascii="宋体" w:hAnsi="宋体"/>
        </w:rPr>
        <w:t>他们等级森严，上层的后代受教育，做白领。底层呢？文盲，纯的，世世代代文盲。</w:t>
      </w:r>
    </w:p>
    <w:p w:rsidR="000F356A" w:rsidRDefault="005B0035">
      <w:pPr>
        <w:spacing w:after="80"/>
        <w:ind w:firstLine="440"/>
      </w:pPr>
      <w:r>
        <w:rPr>
          <w:rFonts w:ascii="宋体" w:hAnsi="宋体"/>
        </w:rPr>
        <w:t>他们是个种姓社会。</w:t>
      </w:r>
    </w:p>
    <w:p w:rsidR="000F356A" w:rsidRDefault="005B0035">
      <w:pPr>
        <w:spacing w:after="80"/>
        <w:ind w:firstLine="440"/>
      </w:pPr>
      <w:r>
        <w:rPr>
          <w:rFonts w:ascii="宋体" w:hAnsi="宋体"/>
        </w:rPr>
        <w:t>就像我问过一个印度哥们，你们村你这样的，念书，留学，做研发，做主管的，有几个？</w:t>
      </w:r>
    </w:p>
    <w:p w:rsidR="000F356A" w:rsidRDefault="005B0035">
      <w:pPr>
        <w:spacing w:after="80"/>
        <w:ind w:firstLine="440"/>
      </w:pPr>
      <w:r>
        <w:rPr>
          <w:rFonts w:ascii="宋体" w:hAnsi="宋体"/>
        </w:rPr>
        <w:t>就他一家。</w:t>
      </w:r>
    </w:p>
    <w:p w:rsidR="000F356A" w:rsidRDefault="005B0035">
      <w:pPr>
        <w:spacing w:after="80"/>
        <w:ind w:firstLine="440"/>
      </w:pPr>
      <w:r>
        <w:rPr>
          <w:rFonts w:ascii="宋体" w:hAnsi="宋体"/>
        </w:rPr>
        <w:t>为啥呢，按他的话说，那村儿，就属于他家，村民，跟他家仆人一个道理。</w:t>
      </w:r>
    </w:p>
    <w:p w:rsidR="000F356A" w:rsidRDefault="005B0035">
      <w:pPr>
        <w:spacing w:after="80"/>
        <w:ind w:firstLine="440"/>
      </w:pPr>
      <w:r>
        <w:rPr>
          <w:rFonts w:ascii="宋体" w:hAnsi="宋体"/>
        </w:rPr>
        <w:t>那你一个人牛管啥用呢？理解么？一个村儿，全都只能洗洗衣服，站站岗，都灰头土脑，傻了吧唧的，还吃素，一点野心都没，回头就出了你这么一个工程</w:t>
      </w:r>
      <w:r>
        <w:rPr>
          <w:rFonts w:ascii="宋体" w:hAnsi="宋体"/>
        </w:rPr>
        <w:t>师。</w:t>
      </w:r>
    </w:p>
    <w:p w:rsidR="000F356A" w:rsidRDefault="005B0035">
      <w:pPr>
        <w:spacing w:after="80"/>
        <w:ind w:firstLine="440"/>
      </w:pPr>
      <w:r>
        <w:rPr>
          <w:rFonts w:ascii="宋体" w:hAnsi="宋体"/>
        </w:rPr>
        <w:t>那万一你们家运气不好，都生的地主家的傻儿子，读不来书，咋整？你告诉我。</w:t>
      </w:r>
    </w:p>
    <w:p w:rsidR="000F356A" w:rsidRDefault="005B0035">
      <w:pPr>
        <w:spacing w:after="80"/>
        <w:ind w:firstLine="440"/>
      </w:pPr>
      <w:r>
        <w:rPr>
          <w:rFonts w:ascii="宋体" w:hAnsi="宋体"/>
        </w:rPr>
        <w:t>所以你看着印度有十三亿人，其实十二亿都派不上用场，既不能成为产业工人，也不能形成消费市场，还不能成为诞生、培育精英的庄稼地。那管啥用？</w:t>
      </w:r>
    </w:p>
    <w:p w:rsidR="000F356A" w:rsidRDefault="005B0035">
      <w:pPr>
        <w:spacing w:after="80"/>
        <w:ind w:firstLine="440"/>
      </w:pPr>
      <w:r>
        <w:rPr>
          <w:rFonts w:ascii="宋体" w:hAnsi="宋体"/>
        </w:rPr>
        <w:t>你知道我们这儿的工程师都啥出身么？</w:t>
      </w:r>
    </w:p>
    <w:p w:rsidR="000F356A" w:rsidRDefault="005B0035">
      <w:pPr>
        <w:spacing w:after="80"/>
        <w:ind w:firstLine="440"/>
      </w:pPr>
      <w:r>
        <w:rPr>
          <w:rFonts w:ascii="宋体" w:hAnsi="宋体"/>
        </w:rPr>
        <w:t>我以前聊过，一哥们，同岁。当年是江西某个记不清哪儿地的村里的穷孩子。</w:t>
      </w:r>
    </w:p>
    <w:p w:rsidR="000F356A" w:rsidRDefault="005B0035">
      <w:pPr>
        <w:spacing w:after="80"/>
        <w:ind w:firstLine="440"/>
      </w:pPr>
      <w:r>
        <w:rPr>
          <w:rFonts w:ascii="宋体" w:hAnsi="宋体"/>
        </w:rPr>
        <w:t>长到</w:t>
      </w:r>
      <w:r>
        <w:rPr>
          <w:rFonts w:ascii="宋体" w:hAnsi="宋体"/>
        </w:rPr>
        <w:t>18</w:t>
      </w:r>
      <w:r>
        <w:rPr>
          <w:rFonts w:ascii="宋体" w:hAnsi="宋体"/>
        </w:rPr>
        <w:t>岁，就拥有过一双胶鞋，解放牌。穿着，在村头用凉水浇自己头，发誓，王侯将相宁有种乎。</w:t>
      </w:r>
    </w:p>
    <w:p w:rsidR="000F356A" w:rsidRDefault="005B0035">
      <w:pPr>
        <w:spacing w:after="80"/>
        <w:ind w:firstLine="440"/>
      </w:pPr>
      <w:r>
        <w:rPr>
          <w:rFonts w:ascii="宋体" w:hAnsi="宋体"/>
        </w:rPr>
        <w:t>回头拼死了考上一个我实在没听过，到今天也没记住的破学校，还特么大专。</w:t>
      </w:r>
    </w:p>
    <w:p w:rsidR="000F356A" w:rsidRDefault="005B0035">
      <w:pPr>
        <w:spacing w:after="80"/>
        <w:ind w:firstLine="440"/>
      </w:pPr>
      <w:r>
        <w:rPr>
          <w:rFonts w:ascii="宋体" w:hAnsi="宋体"/>
        </w:rPr>
        <w:lastRenderedPageBreak/>
        <w:t>毕业了，只能去某个电子厂的生产</w:t>
      </w:r>
      <w:r>
        <w:rPr>
          <w:rFonts w:ascii="宋体" w:hAnsi="宋体"/>
        </w:rPr>
        <w:t>线上当工人，当然，是工人主管。</w:t>
      </w:r>
    </w:p>
    <w:p w:rsidR="000F356A" w:rsidRDefault="005B0035">
      <w:pPr>
        <w:spacing w:after="80"/>
        <w:ind w:firstLine="440"/>
      </w:pPr>
      <w:r>
        <w:rPr>
          <w:rFonts w:ascii="宋体" w:hAnsi="宋体"/>
        </w:rPr>
        <w:t>也不知道当年我第二个老板看上他啥了，破格让他去做软件工程师。</w:t>
      </w:r>
    </w:p>
    <w:p w:rsidR="000F356A" w:rsidRDefault="005B0035">
      <w:pPr>
        <w:spacing w:after="80"/>
        <w:ind w:firstLine="440"/>
      </w:pPr>
      <w:r>
        <w:rPr>
          <w:rFonts w:ascii="宋体" w:hAnsi="宋体"/>
        </w:rPr>
        <w:t>结果这哥们就得了一个外号，叫做</w:t>
      </w:r>
      <w:r>
        <w:rPr>
          <w:rFonts w:ascii="宋体" w:hAnsi="宋体"/>
        </w:rPr>
        <w:t>“</w:t>
      </w:r>
      <w:r>
        <w:rPr>
          <w:rFonts w:ascii="宋体" w:hAnsi="宋体"/>
        </w:rPr>
        <w:t>不灭的明灯</w:t>
      </w:r>
      <w:r>
        <w:rPr>
          <w:rFonts w:ascii="宋体" w:hAnsi="宋体"/>
        </w:rPr>
        <w:t>”</w:t>
      </w:r>
      <w:r>
        <w:rPr>
          <w:rFonts w:ascii="宋体" w:hAnsi="宋体"/>
        </w:rPr>
        <w:t>。</w:t>
      </w:r>
    </w:p>
    <w:p w:rsidR="000F356A" w:rsidRDefault="005B0035">
      <w:pPr>
        <w:spacing w:after="80"/>
        <w:ind w:firstLine="440"/>
      </w:pPr>
      <w:r>
        <w:rPr>
          <w:rFonts w:ascii="宋体" w:hAnsi="宋体"/>
        </w:rPr>
        <w:t>就是他永远都在座位上，吃，睡，他座位上的灯像灯塔一样，永不灭。</w:t>
      </w:r>
    </w:p>
    <w:p w:rsidR="000F356A" w:rsidRDefault="005B0035">
      <w:pPr>
        <w:spacing w:after="80"/>
        <w:ind w:firstLine="440"/>
      </w:pPr>
      <w:r>
        <w:rPr>
          <w:rFonts w:ascii="宋体" w:hAnsi="宋体"/>
        </w:rPr>
        <w:t>一年，一年就干到整个软件部门的经理，手下大把</w:t>
      </w:r>
      <w:r>
        <w:rPr>
          <w:rFonts w:ascii="宋体" w:hAnsi="宋体"/>
        </w:rPr>
        <w:t>TOP5</w:t>
      </w:r>
      <w:r>
        <w:rPr>
          <w:rFonts w:ascii="宋体" w:hAnsi="宋体"/>
        </w:rPr>
        <w:t>的硕士，博士。</w:t>
      </w:r>
    </w:p>
    <w:p w:rsidR="000F356A" w:rsidRDefault="005B0035">
      <w:pPr>
        <w:spacing w:after="80"/>
        <w:ind w:firstLine="440"/>
      </w:pPr>
      <w:r>
        <w:rPr>
          <w:rFonts w:ascii="宋体" w:hAnsi="宋体"/>
        </w:rPr>
        <w:t>就这么一个狠角儿，跟我们这儿，多的是。</w:t>
      </w:r>
    </w:p>
    <w:p w:rsidR="000F356A" w:rsidRDefault="005B0035">
      <w:pPr>
        <w:spacing w:after="80"/>
        <w:ind w:firstLine="440"/>
      </w:pPr>
      <w:r>
        <w:rPr>
          <w:rFonts w:ascii="宋体" w:hAnsi="宋体"/>
        </w:rPr>
        <w:t>我就不信了，你印度总共那么点上层，你指着他们死拼？咋拼？</w:t>
      </w:r>
    </w:p>
    <w:p w:rsidR="000F356A" w:rsidRDefault="005B0035">
      <w:pPr>
        <w:spacing w:after="80"/>
        <w:ind w:firstLine="440"/>
      </w:pPr>
      <w:r>
        <w:rPr>
          <w:rFonts w:ascii="宋体" w:hAnsi="宋体"/>
        </w:rPr>
        <w:t>你出一个，我出十个，耗也耗死你。</w:t>
      </w:r>
    </w:p>
    <w:p w:rsidR="000F356A" w:rsidRDefault="005B0035">
      <w:pPr>
        <w:spacing w:after="80"/>
        <w:ind w:firstLine="440"/>
      </w:pPr>
      <w:r>
        <w:rPr>
          <w:rFonts w:ascii="宋体" w:hAnsi="宋体"/>
        </w:rPr>
        <w:t>你怎么补充兵源？指望每个村的</w:t>
      </w:r>
      <w:r>
        <w:rPr>
          <w:rFonts w:ascii="宋体" w:hAnsi="宋体"/>
        </w:rPr>
        <w:t>“</w:t>
      </w:r>
      <w:r>
        <w:rPr>
          <w:rFonts w:ascii="宋体" w:hAnsi="宋体"/>
        </w:rPr>
        <w:t>地主</w:t>
      </w:r>
      <w:r>
        <w:rPr>
          <w:rFonts w:ascii="宋体" w:hAnsi="宋体"/>
        </w:rPr>
        <w:t>”</w:t>
      </w:r>
      <w:r>
        <w:rPr>
          <w:rFonts w:ascii="宋体" w:hAnsi="宋体"/>
        </w:rPr>
        <w:t>多生几个？</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遇上不好的年景，生出来的都是地主家的傻儿子，你还出</w:t>
      </w:r>
      <w:r>
        <w:rPr>
          <w:rFonts w:ascii="宋体" w:hAnsi="宋体"/>
        </w:rPr>
        <w:t>不出货了？</w:t>
      </w:r>
    </w:p>
    <w:p w:rsidR="000F356A" w:rsidRDefault="005B0035">
      <w:pPr>
        <w:spacing w:after="80"/>
        <w:ind w:firstLine="440"/>
      </w:pPr>
      <w:r>
        <w:rPr>
          <w:rFonts w:ascii="宋体" w:hAnsi="宋体"/>
        </w:rPr>
        <w:t>我们随便谁家的，村村在复习，户户读大学，管它贫困不贫困，只要有狠劲，统统收来做码农。</w:t>
      </w:r>
    </w:p>
    <w:p w:rsidR="000F356A" w:rsidRDefault="005B0035">
      <w:pPr>
        <w:spacing w:after="80"/>
        <w:ind w:firstLine="440"/>
      </w:pPr>
      <w:r>
        <w:rPr>
          <w:rFonts w:ascii="宋体" w:hAnsi="宋体"/>
        </w:rPr>
        <w:t>你怎么跟我打？被我围殴么？</w:t>
      </w:r>
    </w:p>
    <w:p w:rsidR="000F356A" w:rsidRDefault="005B0035">
      <w:pPr>
        <w:spacing w:after="80"/>
        <w:ind w:firstLine="440"/>
      </w:pPr>
      <w:r>
        <w:rPr>
          <w:rFonts w:ascii="宋体" w:hAnsi="宋体"/>
        </w:rPr>
        <w:t>这就是工程师思维和老板思维的最大不同。</w:t>
      </w:r>
    </w:p>
    <w:p w:rsidR="000F356A" w:rsidRDefault="005B0035">
      <w:pPr>
        <w:spacing w:after="80"/>
        <w:ind w:firstLine="440"/>
      </w:pPr>
      <w:r>
        <w:rPr>
          <w:rFonts w:ascii="宋体" w:hAnsi="宋体"/>
        </w:rPr>
        <w:t>打仗，不是考试，没有规矩的。</w:t>
      </w:r>
    </w:p>
    <w:p w:rsidR="000F356A" w:rsidRDefault="005B0035">
      <w:pPr>
        <w:spacing w:after="80"/>
        <w:ind w:firstLine="440"/>
      </w:pPr>
      <w:r>
        <w:rPr>
          <w:rFonts w:ascii="宋体" w:hAnsi="宋体"/>
        </w:rPr>
        <w:t>你出一个，我可以出十个，这又不是中世纪，难道我还傻了吧唧跟你单挑？</w:t>
      </w:r>
    </w:p>
    <w:p w:rsidR="000F356A" w:rsidRDefault="005B0035">
      <w:pPr>
        <w:spacing w:after="80"/>
        <w:ind w:firstLine="440"/>
      </w:pPr>
      <w:r>
        <w:rPr>
          <w:rFonts w:ascii="宋体" w:hAnsi="宋体"/>
        </w:rPr>
        <w:t>所有的商战，比的就是耗，看谁耗过谁。</w:t>
      </w:r>
    </w:p>
    <w:p w:rsidR="000F356A" w:rsidRDefault="005B0035">
      <w:pPr>
        <w:spacing w:after="80"/>
        <w:ind w:firstLine="440"/>
      </w:pPr>
      <w:r>
        <w:rPr>
          <w:rFonts w:ascii="宋体" w:hAnsi="宋体"/>
        </w:rPr>
        <w:t>我有的是兵源，源源不断的大学生，收进来就可以投放全球市场。说去非洲去非洲，说去南美去南美，说加班就加班，说干活就干活。</w:t>
      </w:r>
    </w:p>
    <w:p w:rsidR="000F356A" w:rsidRDefault="005B0035">
      <w:pPr>
        <w:spacing w:after="80"/>
        <w:ind w:firstLine="440"/>
      </w:pPr>
      <w:r>
        <w:rPr>
          <w:rFonts w:ascii="宋体" w:hAnsi="宋体"/>
        </w:rPr>
        <w:t>今天可以做研发，明天可以做售前，后天还能催尾款，你服气不服气？</w:t>
      </w:r>
    </w:p>
    <w:p w:rsidR="000F356A" w:rsidRDefault="005B0035">
      <w:pPr>
        <w:spacing w:after="80"/>
        <w:ind w:firstLine="440"/>
      </w:pPr>
      <w:r>
        <w:rPr>
          <w:rFonts w:ascii="宋体" w:hAnsi="宋体"/>
        </w:rPr>
        <w:t>更重要的是：我们手里，这样的兵源，源源不断。</w:t>
      </w:r>
    </w:p>
    <w:p w:rsidR="000F356A" w:rsidRDefault="005B0035">
      <w:pPr>
        <w:spacing w:after="80"/>
        <w:ind w:firstLine="440"/>
      </w:pPr>
      <w:r>
        <w:rPr>
          <w:rFonts w:ascii="宋体" w:hAnsi="宋体"/>
        </w:rPr>
        <w:t>你去印度招招看，你去美国招招看？</w:t>
      </w:r>
    </w:p>
    <w:p w:rsidR="000F356A" w:rsidRDefault="005B0035">
      <w:pPr>
        <w:spacing w:after="80"/>
        <w:ind w:firstLine="440"/>
      </w:pPr>
      <w:r>
        <w:rPr>
          <w:rFonts w:ascii="宋体" w:hAnsi="宋体"/>
        </w:rPr>
        <w:t>打商战，比的就两件事：</w:t>
      </w:r>
    </w:p>
    <w:p w:rsidR="000F356A" w:rsidRDefault="005B0035">
      <w:pPr>
        <w:spacing w:after="80"/>
        <w:ind w:firstLine="440"/>
      </w:pPr>
      <w:r>
        <w:rPr>
          <w:rFonts w:ascii="宋体" w:hAnsi="宋体"/>
        </w:rPr>
        <w:t>源源不断的兵，完整的产业链。</w:t>
      </w:r>
    </w:p>
    <w:p w:rsidR="000F356A" w:rsidRDefault="005B0035">
      <w:pPr>
        <w:spacing w:after="80"/>
        <w:ind w:firstLine="440"/>
      </w:pPr>
      <w:r>
        <w:rPr>
          <w:rFonts w:ascii="宋体" w:hAnsi="宋体"/>
        </w:rPr>
        <w:t>你觉得谁有？美国有？印度有？还是东南亚有？</w:t>
      </w:r>
    </w:p>
    <w:p w:rsidR="000F356A" w:rsidRDefault="005B0035">
      <w:pPr>
        <w:spacing w:after="80"/>
        <w:ind w:firstLine="440"/>
      </w:pPr>
      <w:r>
        <w:rPr>
          <w:rFonts w:ascii="宋体" w:hAnsi="宋体"/>
        </w:rPr>
        <w:lastRenderedPageBreak/>
        <w:t>你以为一颗芯片是芯片工程师写两句</w:t>
      </w:r>
      <w:r>
        <w:rPr>
          <w:rFonts w:ascii="宋体" w:hAnsi="宋体"/>
        </w:rPr>
        <w:t>verilog</w:t>
      </w:r>
      <w:r>
        <w:rPr>
          <w:rFonts w:ascii="宋体" w:hAnsi="宋体"/>
        </w:rPr>
        <w:t>，流片一下就交付客户的？</w:t>
      </w:r>
    </w:p>
    <w:p w:rsidR="000F356A" w:rsidRDefault="005B0035">
      <w:pPr>
        <w:spacing w:after="80"/>
        <w:ind w:firstLine="440"/>
      </w:pPr>
      <w:r>
        <w:rPr>
          <w:rFonts w:ascii="宋体" w:hAnsi="宋体"/>
        </w:rPr>
        <w:t>谁给你去小批？谁给你写驱动？谁给你跑应用？谁给你做项目？谁给你做配套的板子？谁给你生产？谁给你做模具？谁给你做测试？谁给你投放市场？谁给你做售后？谁给你做支持？</w:t>
      </w:r>
    </w:p>
    <w:p w:rsidR="000F356A" w:rsidRDefault="005B0035">
      <w:pPr>
        <w:spacing w:after="80"/>
        <w:ind w:firstLine="440"/>
      </w:pPr>
      <w:r>
        <w:rPr>
          <w:rFonts w:ascii="宋体" w:hAnsi="宋体"/>
        </w:rPr>
        <w:t>从你的设计，到落地，全套的配套产业，加工链，哪个国家有？</w:t>
      </w:r>
    </w:p>
    <w:p w:rsidR="000F356A" w:rsidRDefault="005B0035">
      <w:pPr>
        <w:spacing w:after="80"/>
        <w:ind w:firstLine="440"/>
      </w:pPr>
      <w:r>
        <w:rPr>
          <w:rFonts w:ascii="宋体" w:hAnsi="宋体"/>
        </w:rPr>
        <w:t>谁家的生产厂商是</w:t>
      </w:r>
      <w:r>
        <w:rPr>
          <w:rFonts w:ascii="宋体" w:hAnsi="宋体"/>
        </w:rPr>
        <w:t>24</w:t>
      </w:r>
      <w:r>
        <w:rPr>
          <w:rFonts w:ascii="宋体" w:hAnsi="宋体"/>
        </w:rPr>
        <w:t>小时工作制？谁家的配套</w:t>
      </w:r>
      <w:r>
        <w:rPr>
          <w:rFonts w:ascii="宋体" w:hAnsi="宋体"/>
        </w:rPr>
        <w:t>是</w:t>
      </w:r>
      <w:r>
        <w:rPr>
          <w:rFonts w:ascii="宋体" w:hAnsi="宋体"/>
        </w:rPr>
        <w:t>24</w:t>
      </w:r>
      <w:r>
        <w:rPr>
          <w:rFonts w:ascii="宋体" w:hAnsi="宋体"/>
        </w:rPr>
        <w:t>小时工作制？</w:t>
      </w:r>
    </w:p>
    <w:p w:rsidR="000F356A" w:rsidRDefault="005B0035">
      <w:pPr>
        <w:spacing w:after="80"/>
        <w:ind w:firstLine="440"/>
      </w:pPr>
      <w:r>
        <w:rPr>
          <w:rFonts w:ascii="宋体" w:hAnsi="宋体"/>
        </w:rPr>
        <w:t>去美国？</w:t>
      </w:r>
    </w:p>
    <w:p w:rsidR="000F356A" w:rsidRDefault="005B0035">
      <w:pPr>
        <w:spacing w:after="80"/>
        <w:ind w:firstLine="440"/>
      </w:pPr>
      <w:r>
        <w:rPr>
          <w:rFonts w:ascii="宋体" w:hAnsi="宋体"/>
        </w:rPr>
        <w:t>你是猴子派来搞笑的么？</w:t>
      </w:r>
    </w:p>
    <w:p w:rsidR="000F356A" w:rsidRDefault="005B0035">
      <w:pPr>
        <w:spacing w:after="80"/>
        <w:ind w:firstLine="440"/>
      </w:pPr>
      <w:r>
        <w:rPr>
          <w:rFonts w:ascii="宋体" w:hAnsi="宋体"/>
        </w:rPr>
        <w:t>我这里芯片都没流片回来，电路图早画好了，板子早焊好了，软件早开发完了，应用都在</w:t>
      </w:r>
    </w:p>
    <w:p w:rsidR="000F356A" w:rsidRDefault="005B0035">
      <w:pPr>
        <w:spacing w:after="80"/>
        <w:ind w:firstLine="440"/>
      </w:pPr>
      <w:r>
        <w:rPr>
          <w:rFonts w:ascii="宋体" w:hAnsi="宋体"/>
        </w:rPr>
        <w:t>FPGA</w:t>
      </w:r>
      <w:r>
        <w:rPr>
          <w:rFonts w:ascii="宋体" w:hAnsi="宋体"/>
        </w:rPr>
        <w:t>上预先跑通了，生产线的排期都上去了。</w:t>
      </w:r>
    </w:p>
    <w:p w:rsidR="000F356A" w:rsidRDefault="005B0035">
      <w:pPr>
        <w:spacing w:after="80"/>
        <w:ind w:firstLine="440"/>
      </w:pPr>
      <w:r>
        <w:rPr>
          <w:rFonts w:ascii="宋体" w:hAnsi="宋体"/>
        </w:rPr>
        <w:t>片子一回来，</w:t>
      </w:r>
      <w:r>
        <w:rPr>
          <w:rFonts w:ascii="宋体" w:hAnsi="宋体"/>
        </w:rPr>
        <w:t>24</w:t>
      </w:r>
      <w:r>
        <w:rPr>
          <w:rFonts w:ascii="宋体" w:hAnsi="宋体"/>
        </w:rPr>
        <w:t>小时连轴转，当周就给客户去演示了。</w:t>
      </w:r>
    </w:p>
    <w:p w:rsidR="000F356A" w:rsidRDefault="005B0035">
      <w:pPr>
        <w:spacing w:after="80"/>
        <w:ind w:firstLine="440"/>
      </w:pPr>
      <w:r>
        <w:rPr>
          <w:rFonts w:ascii="宋体" w:hAnsi="宋体"/>
        </w:rPr>
        <w:t>在美国？你看等明年的这时候，够把工会搞定么？</w:t>
      </w:r>
    </w:p>
    <w:p w:rsidR="000F356A" w:rsidRDefault="005B0035">
      <w:pPr>
        <w:spacing w:after="80"/>
        <w:ind w:firstLine="440"/>
      </w:pPr>
      <w:r>
        <w:rPr>
          <w:rFonts w:ascii="宋体" w:hAnsi="宋体"/>
        </w:rPr>
        <w:t>你说东南亚？</w:t>
      </w:r>
    </w:p>
    <w:p w:rsidR="000F356A" w:rsidRDefault="005B0035">
      <w:pPr>
        <w:spacing w:after="80"/>
        <w:ind w:firstLine="440"/>
      </w:pPr>
      <w:r>
        <w:rPr>
          <w:rFonts w:ascii="宋体" w:hAnsi="宋体"/>
        </w:rPr>
        <w:t>就他们那帮人？</w:t>
      </w:r>
    </w:p>
    <w:p w:rsidR="000F356A" w:rsidRDefault="005B0035">
      <w:pPr>
        <w:spacing w:after="80"/>
        <w:ind w:firstLine="440"/>
      </w:pPr>
      <w:r>
        <w:rPr>
          <w:rFonts w:ascii="宋体" w:hAnsi="宋体"/>
        </w:rPr>
        <w:t>你让他踩缝纫机可以，你让他做电子产品？</w:t>
      </w:r>
    </w:p>
    <w:p w:rsidR="000F356A" w:rsidRDefault="005B0035">
      <w:pPr>
        <w:spacing w:after="80"/>
        <w:ind w:firstLine="440"/>
      </w:pPr>
      <w:r>
        <w:rPr>
          <w:rFonts w:ascii="宋体" w:hAnsi="宋体"/>
        </w:rPr>
        <w:t>都是客户，有些难听的话我就不讲了，但人这东西，有时候，真是要看人种的。</w:t>
      </w:r>
    </w:p>
    <w:p w:rsidR="000F356A" w:rsidRDefault="005B0035">
      <w:pPr>
        <w:spacing w:after="80"/>
        <w:ind w:firstLine="440"/>
      </w:pPr>
      <w:r>
        <w:rPr>
          <w:rFonts w:ascii="宋体" w:hAnsi="宋体"/>
        </w:rPr>
        <w:t>这世上不是没有优秀的民族，比如聪明，好学，上进，服从管理，勤奋，听话，又大量受过教育。</w:t>
      </w:r>
    </w:p>
    <w:p w:rsidR="000F356A" w:rsidRDefault="005B0035">
      <w:pPr>
        <w:spacing w:after="80"/>
        <w:ind w:firstLine="440"/>
      </w:pPr>
      <w:r>
        <w:rPr>
          <w:rFonts w:ascii="宋体" w:hAnsi="宋体"/>
        </w:rPr>
        <w:t>这些人有，德国，日本，美国，都有。</w:t>
      </w:r>
    </w:p>
    <w:p w:rsidR="000F356A" w:rsidRDefault="005B0035">
      <w:pPr>
        <w:spacing w:after="80"/>
        <w:ind w:firstLine="440"/>
      </w:pPr>
      <w:r>
        <w:rPr>
          <w:rFonts w:ascii="宋体" w:hAnsi="宋体"/>
        </w:rPr>
        <w:t>问题是，同等质量的情况下，性价比实在不高。</w:t>
      </w:r>
    </w:p>
    <w:p w:rsidR="000F356A" w:rsidRDefault="005B0035">
      <w:pPr>
        <w:spacing w:after="80"/>
        <w:ind w:firstLine="440"/>
      </w:pPr>
      <w:r>
        <w:rPr>
          <w:rFonts w:ascii="宋体" w:hAnsi="宋体"/>
        </w:rPr>
        <w:t>比如，聪明的不听话，好学的不加班，什么都好的，死贵。</w:t>
      </w:r>
    </w:p>
    <w:p w:rsidR="000F356A" w:rsidRDefault="005B0035">
      <w:pPr>
        <w:spacing w:after="80"/>
        <w:ind w:firstLine="440"/>
      </w:pPr>
      <w:r>
        <w:rPr>
          <w:rFonts w:ascii="宋体" w:hAnsi="宋体"/>
        </w:rPr>
        <w:t>我跟咱这儿找一个聪明，听话，又勤奋的码农，</w:t>
      </w:r>
      <w:r>
        <w:rPr>
          <w:rFonts w:ascii="宋体" w:hAnsi="宋体"/>
        </w:rPr>
        <w:t>50</w:t>
      </w:r>
      <w:r>
        <w:rPr>
          <w:rFonts w:ascii="宋体" w:hAnsi="宋体"/>
        </w:rPr>
        <w:t>万一年。</w:t>
      </w:r>
    </w:p>
    <w:p w:rsidR="000F356A" w:rsidRDefault="005B0035">
      <w:pPr>
        <w:spacing w:after="80"/>
        <w:ind w:firstLine="440"/>
      </w:pPr>
      <w:r>
        <w:rPr>
          <w:rFonts w:ascii="宋体" w:hAnsi="宋体"/>
        </w:rPr>
        <w:t>找一个同样的老美，</w:t>
      </w:r>
      <w:r>
        <w:rPr>
          <w:rFonts w:ascii="宋体" w:hAnsi="宋体"/>
        </w:rPr>
        <w:t>150</w:t>
      </w:r>
      <w:r>
        <w:rPr>
          <w:rFonts w:ascii="宋体" w:hAnsi="宋体"/>
        </w:rPr>
        <w:t>万一年。</w:t>
      </w:r>
    </w:p>
    <w:p w:rsidR="000F356A" w:rsidRDefault="005B0035">
      <w:pPr>
        <w:spacing w:after="80"/>
        <w:ind w:firstLine="440"/>
      </w:pPr>
      <w:r>
        <w:rPr>
          <w:rFonts w:ascii="宋体" w:hAnsi="宋体"/>
        </w:rPr>
        <w:t>这游戏怎么玩？你告诉我！</w:t>
      </w:r>
    </w:p>
    <w:p w:rsidR="000F356A" w:rsidRDefault="005B0035">
      <w:pPr>
        <w:spacing w:after="80"/>
        <w:ind w:firstLine="440"/>
      </w:pPr>
      <w:r>
        <w:rPr>
          <w:rFonts w:ascii="宋体" w:hAnsi="宋体"/>
        </w:rPr>
        <w:t>而且我告诉你，那个</w:t>
      </w:r>
      <w:r>
        <w:rPr>
          <w:rFonts w:ascii="宋体" w:hAnsi="宋体"/>
        </w:rPr>
        <w:t>150</w:t>
      </w:r>
      <w:r>
        <w:rPr>
          <w:rFonts w:ascii="宋体" w:hAnsi="宋体"/>
        </w:rPr>
        <w:t>万的老美，还不怎么听话，也不怎么勤奋。</w:t>
      </w:r>
    </w:p>
    <w:p w:rsidR="000F356A" w:rsidRDefault="005B0035">
      <w:pPr>
        <w:spacing w:after="80"/>
        <w:ind w:firstLine="440"/>
      </w:pPr>
      <w:r>
        <w:rPr>
          <w:rFonts w:ascii="宋体" w:hAnsi="宋体"/>
        </w:rPr>
        <w:t>那你觉得，他拿啥和我们打？</w:t>
      </w:r>
    </w:p>
    <w:p w:rsidR="000F356A" w:rsidRDefault="005B0035">
      <w:pPr>
        <w:spacing w:after="80"/>
        <w:ind w:firstLine="440"/>
      </w:pPr>
      <w:r>
        <w:rPr>
          <w:rFonts w:ascii="宋体" w:hAnsi="宋体"/>
        </w:rPr>
        <w:lastRenderedPageBreak/>
        <w:t>所有的行业不好讲。</w:t>
      </w:r>
    </w:p>
    <w:p w:rsidR="000F356A" w:rsidRDefault="005B0035">
      <w:pPr>
        <w:spacing w:after="80"/>
        <w:ind w:firstLine="440"/>
      </w:pPr>
      <w:r>
        <w:rPr>
          <w:rFonts w:ascii="宋体" w:hAnsi="宋体"/>
        </w:rPr>
        <w:t>但在互联网，计算机，电子，通信，这些高技术领域里，我们的优势非常明显。</w:t>
      </w:r>
    </w:p>
    <w:p w:rsidR="000F356A" w:rsidRDefault="005B0035">
      <w:pPr>
        <w:spacing w:after="80"/>
        <w:ind w:firstLine="440"/>
      </w:pPr>
      <w:r>
        <w:rPr>
          <w:rFonts w:ascii="宋体" w:hAnsi="宋体"/>
        </w:rPr>
        <w:t>这个优势不是底层技术优势，这方面我们确实没优势。</w:t>
      </w:r>
    </w:p>
    <w:p w:rsidR="000F356A" w:rsidRDefault="005B0035">
      <w:pPr>
        <w:spacing w:after="80"/>
        <w:ind w:firstLine="440"/>
      </w:pPr>
      <w:r>
        <w:rPr>
          <w:rFonts w:ascii="宋体" w:hAnsi="宋体"/>
        </w:rPr>
        <w:t>但我们有人的优势。你不要以为只有芯片里的</w:t>
      </w:r>
      <w:r>
        <w:rPr>
          <w:rFonts w:ascii="宋体" w:hAnsi="宋体"/>
        </w:rPr>
        <w:t>IP</w:t>
      </w:r>
      <w:r>
        <w:rPr>
          <w:rFonts w:ascii="宋体" w:hAnsi="宋体"/>
        </w:rPr>
        <w:t>核是绕不开的核心技术，人，同样是绕不开的核心技术。</w:t>
      </w:r>
    </w:p>
    <w:p w:rsidR="000F356A" w:rsidRDefault="005B0035">
      <w:pPr>
        <w:spacing w:after="80"/>
        <w:ind w:firstLine="440"/>
      </w:pPr>
      <w:r>
        <w:rPr>
          <w:rFonts w:ascii="宋体" w:hAnsi="宋体"/>
        </w:rPr>
        <w:t>你不授权</w:t>
      </w:r>
      <w:r>
        <w:rPr>
          <w:rFonts w:ascii="宋体" w:hAnsi="宋体"/>
        </w:rPr>
        <w:t>IP</w:t>
      </w:r>
      <w:r>
        <w:rPr>
          <w:rFonts w:ascii="宋体" w:hAnsi="宋体"/>
        </w:rPr>
        <w:t>核，我确实没法做芯片，没芯片，我没法做产品。</w:t>
      </w:r>
    </w:p>
    <w:p w:rsidR="000F356A" w:rsidRDefault="005B0035">
      <w:pPr>
        <w:spacing w:after="80"/>
        <w:ind w:firstLine="440"/>
      </w:pPr>
      <w:r>
        <w:rPr>
          <w:rFonts w:ascii="宋体" w:hAnsi="宋体"/>
        </w:rPr>
        <w:t>可是，没我这批人，你拿着个</w:t>
      </w:r>
      <w:r>
        <w:rPr>
          <w:rFonts w:ascii="宋体" w:hAnsi="宋体"/>
        </w:rPr>
        <w:t>IP</w:t>
      </w:r>
      <w:r>
        <w:rPr>
          <w:rFonts w:ascii="宋体" w:hAnsi="宋体"/>
        </w:rPr>
        <w:t>核，管什么用？</w:t>
      </w:r>
    </w:p>
    <w:p w:rsidR="000F356A" w:rsidRDefault="005B0035">
      <w:pPr>
        <w:spacing w:after="80"/>
        <w:ind w:firstLine="440"/>
      </w:pPr>
      <w:r>
        <w:rPr>
          <w:rFonts w:ascii="宋体" w:hAnsi="宋体"/>
        </w:rPr>
        <w:t>放眼世界，东南亚，实在找不出这样一批人，印度，指望那点读过书的上层，无法形成全产业链。</w:t>
      </w:r>
    </w:p>
    <w:p w:rsidR="000F356A" w:rsidRDefault="005B0035">
      <w:pPr>
        <w:spacing w:after="80"/>
        <w:ind w:firstLine="440"/>
      </w:pPr>
      <w:r>
        <w:rPr>
          <w:rFonts w:ascii="宋体" w:hAnsi="宋体"/>
        </w:rPr>
        <w:t>只有我们，才具备了所有的优势。</w:t>
      </w:r>
    </w:p>
    <w:p w:rsidR="000F356A" w:rsidRDefault="005B0035">
      <w:pPr>
        <w:spacing w:after="80"/>
        <w:ind w:firstLine="440"/>
      </w:pPr>
      <w:r>
        <w:rPr>
          <w:rFonts w:ascii="宋体" w:hAnsi="宋体"/>
        </w:rPr>
        <w:t>我们有这样一批高素质的人，我们有全套产业链，更重要的是，我们还形成了全球第二大的市场。</w:t>
      </w:r>
    </w:p>
    <w:p w:rsidR="000F356A" w:rsidRDefault="005B0035">
      <w:pPr>
        <w:spacing w:after="80"/>
        <w:ind w:firstLine="440"/>
      </w:pPr>
      <w:r>
        <w:rPr>
          <w:rFonts w:ascii="宋体" w:hAnsi="宋体"/>
        </w:rPr>
        <w:t>有产业链，有人，有资本，还有市场。</w:t>
      </w:r>
    </w:p>
    <w:p w:rsidR="000F356A" w:rsidRDefault="005B0035">
      <w:pPr>
        <w:spacing w:after="80"/>
        <w:ind w:firstLine="440"/>
      </w:pPr>
      <w:r>
        <w:rPr>
          <w:rFonts w:ascii="宋体" w:hAnsi="宋体"/>
        </w:rPr>
        <w:t>这就是为什么，思科，</w:t>
      </w:r>
      <w:r>
        <w:rPr>
          <w:rFonts w:ascii="宋体" w:hAnsi="宋体"/>
        </w:rPr>
        <w:t>IBM</w:t>
      </w:r>
      <w:r>
        <w:rPr>
          <w:rFonts w:ascii="宋体" w:hAnsi="宋体"/>
        </w:rPr>
        <w:t>，北电，贝尔，朗讯，诺基亚，西门子</w:t>
      </w:r>
      <w:r>
        <w:rPr>
          <w:rFonts w:ascii="宋体" w:hAnsi="宋体"/>
        </w:rPr>
        <w:t>....</w:t>
      </w:r>
      <w:r>
        <w:rPr>
          <w:rFonts w:ascii="宋体" w:hAnsi="宋体"/>
        </w:rPr>
        <w:t>..</w:t>
      </w:r>
      <w:r>
        <w:rPr>
          <w:rFonts w:ascii="宋体" w:hAnsi="宋体"/>
        </w:rPr>
        <w:t>，一个个耳熟能详的名字，辉煌不再，渐行渐远。</w:t>
      </w:r>
    </w:p>
    <w:p w:rsidR="000F356A" w:rsidRDefault="005B0035">
      <w:pPr>
        <w:spacing w:after="80"/>
        <w:ind w:firstLine="440"/>
      </w:pPr>
      <w:r>
        <w:rPr>
          <w:rFonts w:ascii="宋体" w:hAnsi="宋体"/>
        </w:rPr>
        <w:t>留在客户心里的，只有华为，华为，还是华为。</w:t>
      </w:r>
    </w:p>
    <w:p w:rsidR="000F356A" w:rsidRDefault="005B0035">
      <w:pPr>
        <w:spacing w:after="80"/>
        <w:ind w:firstLine="440"/>
      </w:pPr>
      <w:r>
        <w:rPr>
          <w:rFonts w:ascii="宋体" w:hAnsi="宋体"/>
        </w:rPr>
        <w:t>有人问我，什么是我们的核心竞争力。</w:t>
      </w:r>
    </w:p>
    <w:p w:rsidR="000F356A" w:rsidRDefault="005B0035">
      <w:pPr>
        <w:spacing w:after="80"/>
        <w:ind w:firstLine="440"/>
      </w:pPr>
      <w:r>
        <w:rPr>
          <w:rFonts w:ascii="宋体" w:hAnsi="宋体"/>
        </w:rPr>
        <w:t>人，就是人，从来是人，始终是人。</w:t>
      </w:r>
    </w:p>
    <w:p w:rsidR="000F356A" w:rsidRDefault="005B0035">
      <w:pPr>
        <w:spacing w:after="80"/>
        <w:ind w:firstLine="440"/>
      </w:pPr>
      <w:r>
        <w:rPr>
          <w:rFonts w:ascii="宋体" w:hAnsi="宋体"/>
        </w:rPr>
        <w:t>我们的人建成了全套的产业链，我们的人通过产业链赚到了资本，我们的人收入跟着提高，最后我们的人形成了全球第二大的市场。</w:t>
      </w:r>
    </w:p>
    <w:p w:rsidR="000F356A" w:rsidRDefault="005B0035">
      <w:pPr>
        <w:spacing w:after="80"/>
        <w:ind w:firstLine="440"/>
      </w:pPr>
      <w:r>
        <w:rPr>
          <w:rFonts w:ascii="宋体" w:hAnsi="宋体"/>
        </w:rPr>
        <w:t>这一切的起点，是人。</w:t>
      </w:r>
    </w:p>
    <w:p w:rsidR="000F356A" w:rsidRDefault="005B0035">
      <w:pPr>
        <w:spacing w:after="80"/>
        <w:ind w:firstLine="440"/>
      </w:pPr>
      <w:r>
        <w:rPr>
          <w:rFonts w:ascii="宋体" w:hAnsi="宋体"/>
        </w:rPr>
        <w:t>受过教育的人，渴望改变命运的人，充满昂扬斗志的人，想要给家人带来更好生活的人。</w:t>
      </w:r>
    </w:p>
    <w:p w:rsidR="000F356A" w:rsidRDefault="005B0035">
      <w:pPr>
        <w:spacing w:after="80"/>
        <w:ind w:firstLine="440"/>
      </w:pPr>
      <w:r>
        <w:rPr>
          <w:rFonts w:ascii="宋体" w:hAnsi="宋体"/>
        </w:rPr>
        <w:t>这样的局面，放眼全球，走遍世界，除了这里，你哪儿找！</w:t>
      </w:r>
    </w:p>
    <w:p w:rsidR="000F356A" w:rsidRDefault="005B0035">
      <w:pPr>
        <w:pStyle w:val="1"/>
      </w:pPr>
      <w:bookmarkStart w:id="106" w:name="_Toc243434480"/>
      <w:r>
        <w:lastRenderedPageBreak/>
        <w:t>2019-05-11</w:t>
      </w:r>
      <w:r>
        <w:t xml:space="preserve">　我来告诉你，我们是怎样一群人！</w:t>
      </w:r>
      <w:bookmarkEnd w:id="10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w:t>
      </w:r>
      <w:r>
        <w:rPr>
          <w:rFonts w:ascii="宋体" w:hAnsi="宋体"/>
          <w:color w:val="909090"/>
          <w:sz w:val="17"/>
        </w:rPr>
        <w:t>｜　原文页码：第</w:t>
      </w:r>
      <w:r>
        <w:rPr>
          <w:rFonts w:ascii="宋体" w:hAnsi="宋体"/>
          <w:color w:val="909090"/>
          <w:sz w:val="17"/>
        </w:rPr>
        <w:t xml:space="preserve"> 683 </w:t>
      </w:r>
      <w:r>
        <w:rPr>
          <w:rFonts w:ascii="宋体" w:hAnsi="宋体"/>
          <w:color w:val="909090"/>
          <w:sz w:val="17"/>
        </w:rPr>
        <w:t>页　｜　约</w:t>
      </w:r>
      <w:r>
        <w:rPr>
          <w:rFonts w:ascii="宋体" w:hAnsi="宋体"/>
          <w:color w:val="909090"/>
          <w:sz w:val="17"/>
        </w:rPr>
        <w:t xml:space="preserve"> 2,835 </w:t>
      </w:r>
      <w:r>
        <w:rPr>
          <w:rFonts w:ascii="宋体" w:hAnsi="宋体"/>
          <w:color w:val="909090"/>
          <w:sz w:val="17"/>
        </w:rPr>
        <w:t>字</w:t>
      </w:r>
    </w:p>
    <w:p w:rsidR="000F356A" w:rsidRDefault="005B0035">
      <w:pPr>
        <w:spacing w:after="80"/>
        <w:ind w:firstLine="440"/>
      </w:pPr>
      <w:r>
        <w:rPr>
          <w:rFonts w:ascii="宋体" w:hAnsi="宋体"/>
        </w:rPr>
        <w:t>我们之前聊过一个话题：无论中美关系怎么波动，都不会改变结局</w:t>
      </w:r>
    </w:p>
    <w:p w:rsidR="000F356A" w:rsidRDefault="005B0035">
      <w:pPr>
        <w:spacing w:after="80"/>
        <w:ind w:firstLine="440"/>
      </w:pPr>
      <w:r>
        <w:rPr>
          <w:rFonts w:ascii="宋体" w:hAnsi="宋体"/>
        </w:rPr>
        <w:t>我说国人都很喜欢赚钱，要钱不要命的居多。</w:t>
      </w:r>
    </w:p>
    <w:p w:rsidR="000F356A" w:rsidRDefault="005B0035">
      <w:pPr>
        <w:spacing w:after="80"/>
        <w:ind w:firstLine="440"/>
      </w:pPr>
      <w:r>
        <w:rPr>
          <w:rFonts w:ascii="宋体" w:hAnsi="宋体"/>
        </w:rPr>
        <w:t>你看全世界，就我们见面彼此说</w:t>
      </w:r>
      <w:r>
        <w:rPr>
          <w:rFonts w:ascii="宋体" w:hAnsi="宋体"/>
        </w:rPr>
        <w:t>“</w:t>
      </w:r>
      <w:r>
        <w:rPr>
          <w:rFonts w:ascii="宋体" w:hAnsi="宋体"/>
        </w:rPr>
        <w:t>恭喜发财</w:t>
      </w:r>
      <w:r>
        <w:rPr>
          <w:rFonts w:ascii="宋体" w:hAnsi="宋体"/>
        </w:rPr>
        <w:t>”</w:t>
      </w:r>
      <w:r>
        <w:rPr>
          <w:rFonts w:ascii="宋体" w:hAnsi="宋体"/>
        </w:rPr>
        <w:t>，这在其它民族，是不会有的。</w:t>
      </w:r>
    </w:p>
    <w:p w:rsidR="000F356A" w:rsidRDefault="005B0035">
      <w:pPr>
        <w:spacing w:after="80"/>
        <w:ind w:firstLine="440"/>
      </w:pPr>
      <w:r>
        <w:rPr>
          <w:rFonts w:ascii="宋体" w:hAnsi="宋体"/>
        </w:rPr>
        <w:t>我说过，这种性格在全球化的商业竞争中是一种优势。</w:t>
      </w:r>
    </w:p>
    <w:p w:rsidR="000F356A" w:rsidRDefault="005B0035">
      <w:pPr>
        <w:spacing w:after="80"/>
        <w:ind w:firstLine="440"/>
      </w:pPr>
      <w:r>
        <w:rPr>
          <w:rFonts w:ascii="宋体" w:hAnsi="宋体"/>
        </w:rPr>
        <w:t>有读者就表示，外斗牛，往往内斗也牛，意思就是说我们不团结，真要遇见事儿，谁知道谁会怎么样呢。</w:t>
      </w:r>
    </w:p>
    <w:p w:rsidR="000F356A" w:rsidRDefault="005B0035">
      <w:pPr>
        <w:spacing w:after="80"/>
        <w:ind w:firstLine="440"/>
      </w:pPr>
      <w:r>
        <w:rPr>
          <w:rFonts w:ascii="宋体" w:hAnsi="宋体"/>
        </w:rPr>
        <w:t>这个话题吧，很难用道理说服你，如果从事实看，四大古文明今何在？只剩我们了。</w:t>
      </w:r>
    </w:p>
    <w:p w:rsidR="000F356A" w:rsidRDefault="005B0035">
      <w:pPr>
        <w:spacing w:after="80"/>
        <w:ind w:firstLine="440"/>
      </w:pPr>
      <w:r>
        <w:rPr>
          <w:rFonts w:ascii="宋体" w:hAnsi="宋体"/>
        </w:rPr>
        <w:t>你想想，蒙古人来过，满洲人来过，不能说没有过汉奸，但问题是，最后呢？</w:t>
      </w:r>
    </w:p>
    <w:p w:rsidR="000F356A" w:rsidRDefault="005B0035">
      <w:pPr>
        <w:spacing w:after="80"/>
        <w:ind w:firstLine="440"/>
      </w:pPr>
      <w:r>
        <w:rPr>
          <w:rFonts w:ascii="宋体" w:hAnsi="宋体"/>
        </w:rPr>
        <w:t>任何一个群体里面，你要纯粹一致，那是不现实的，林子大了，什么鸟都有。</w:t>
      </w:r>
    </w:p>
    <w:p w:rsidR="000F356A" w:rsidRDefault="005B0035">
      <w:pPr>
        <w:spacing w:after="80"/>
        <w:ind w:firstLine="440"/>
      </w:pPr>
      <w:r>
        <w:rPr>
          <w:rFonts w:ascii="宋体" w:hAnsi="宋体"/>
        </w:rPr>
        <w:t>但你问问主体，主体是什么，它的本色就是什么。</w:t>
      </w:r>
    </w:p>
    <w:p w:rsidR="000F356A" w:rsidRDefault="005B0035">
      <w:pPr>
        <w:spacing w:after="80"/>
        <w:ind w:firstLine="440"/>
      </w:pPr>
      <w:r>
        <w:rPr>
          <w:rFonts w:ascii="宋体" w:hAnsi="宋体"/>
        </w:rPr>
        <w:t>那次我们聊了一个牛人，一个纯粹的人，写《国防论》的蒋百里。</w:t>
      </w:r>
    </w:p>
    <w:p w:rsidR="000F356A" w:rsidRDefault="005B0035">
      <w:pPr>
        <w:spacing w:after="80"/>
        <w:ind w:firstLine="440"/>
      </w:pPr>
      <w:r>
        <w:rPr>
          <w:rFonts w:ascii="宋体" w:hAnsi="宋体"/>
        </w:rPr>
        <w:t>蒋百里这种人是没啥好聊的，一等生，留学日本的国人三杰，大军事家，各种荣誉等身，国军将领第一人。</w:t>
      </w:r>
    </w:p>
    <w:p w:rsidR="000F356A" w:rsidRDefault="005B0035">
      <w:pPr>
        <w:spacing w:after="80"/>
        <w:ind w:firstLine="440"/>
      </w:pPr>
      <w:r>
        <w:rPr>
          <w:rFonts w:ascii="宋体" w:hAnsi="宋体"/>
        </w:rPr>
        <w:t>这种科班谱系的，你说他牛，忠，爱国，完美，这个大家都不稀奇，任何一个民族，总有精英中的精英。</w:t>
      </w:r>
    </w:p>
    <w:p w:rsidR="000F356A" w:rsidRDefault="005B0035">
      <w:pPr>
        <w:spacing w:after="80"/>
        <w:ind w:firstLine="440"/>
      </w:pPr>
      <w:r>
        <w:rPr>
          <w:rFonts w:ascii="宋体" w:hAnsi="宋体"/>
        </w:rPr>
        <w:t>所以，他不能代表底色。</w:t>
      </w:r>
    </w:p>
    <w:p w:rsidR="000F356A" w:rsidRDefault="005B0035">
      <w:pPr>
        <w:spacing w:after="80"/>
        <w:ind w:firstLine="440"/>
      </w:pPr>
      <w:r>
        <w:rPr>
          <w:rFonts w:ascii="宋体" w:hAnsi="宋体"/>
        </w:rPr>
        <w:t>那我们今天来聊一个人物，和他同时期的人物，我觉得这个，挺能看出国人性格中的底色。首先，他的姑父就很有名。</w:t>
      </w:r>
    </w:p>
    <w:p w:rsidR="000F356A" w:rsidRDefault="005B0035">
      <w:pPr>
        <w:spacing w:after="80"/>
        <w:ind w:firstLine="440"/>
      </w:pPr>
      <w:r>
        <w:rPr>
          <w:rFonts w:ascii="宋体" w:hAnsi="宋体"/>
        </w:rPr>
        <w:t>他姑父叫刘文彩。</w:t>
      </w:r>
    </w:p>
    <w:p w:rsidR="000F356A" w:rsidRDefault="005B0035">
      <w:pPr>
        <w:spacing w:after="80"/>
        <w:ind w:firstLine="440"/>
      </w:pPr>
      <w:r>
        <w:rPr>
          <w:rFonts w:ascii="宋体" w:hAnsi="宋体"/>
        </w:rPr>
        <w:t>这个很有名吧，民国时期四川的大地主，横行乡里，外号</w:t>
      </w:r>
      <w:r>
        <w:rPr>
          <w:rFonts w:ascii="宋体" w:hAnsi="宋体"/>
        </w:rPr>
        <w:t>“</w:t>
      </w:r>
      <w:r>
        <w:rPr>
          <w:rFonts w:ascii="宋体" w:hAnsi="宋体"/>
        </w:rPr>
        <w:t>刘老虎</w:t>
      </w:r>
      <w:r>
        <w:rPr>
          <w:rFonts w:ascii="宋体" w:hAnsi="宋体"/>
        </w:rPr>
        <w:t>”</w:t>
      </w:r>
      <w:r>
        <w:rPr>
          <w:rFonts w:ascii="宋体" w:hAnsi="宋体"/>
        </w:rPr>
        <w:t>。</w:t>
      </w:r>
    </w:p>
    <w:p w:rsidR="000F356A" w:rsidRDefault="005B0035">
      <w:pPr>
        <w:spacing w:after="80"/>
        <w:ind w:firstLine="440"/>
      </w:pPr>
      <w:r>
        <w:rPr>
          <w:rFonts w:ascii="宋体" w:hAnsi="宋体"/>
        </w:rPr>
        <w:t>我们今天聊的这位，就是他的侄子，叫做刘湘。</w:t>
      </w:r>
    </w:p>
    <w:p w:rsidR="000F356A" w:rsidRDefault="005B0035">
      <w:pPr>
        <w:spacing w:after="80"/>
        <w:ind w:firstLine="440"/>
      </w:pPr>
      <w:r>
        <w:rPr>
          <w:rFonts w:ascii="宋体" w:hAnsi="宋体"/>
        </w:rPr>
        <w:t>刘湘，</w:t>
      </w:r>
      <w:r>
        <w:rPr>
          <w:rFonts w:ascii="宋体" w:hAnsi="宋体"/>
        </w:rPr>
        <w:t>1888</w:t>
      </w:r>
      <w:r>
        <w:rPr>
          <w:rFonts w:ascii="宋体" w:hAnsi="宋体"/>
        </w:rPr>
        <w:t>年生人，自幼读私塾，被四川武备学堂陆军弁目队录取，后又升入四川陆军速成学堂。</w:t>
      </w:r>
    </w:p>
    <w:p w:rsidR="000F356A" w:rsidRDefault="005B0035">
      <w:pPr>
        <w:spacing w:after="80"/>
        <w:ind w:firstLine="440"/>
      </w:pPr>
      <w:r>
        <w:rPr>
          <w:rFonts w:ascii="宋体" w:hAnsi="宋体"/>
        </w:rPr>
        <w:lastRenderedPageBreak/>
        <w:t>1909</w:t>
      </w:r>
      <w:r>
        <w:rPr>
          <w:rFonts w:ascii="宋体" w:hAnsi="宋体"/>
        </w:rPr>
        <w:t>年被分配到建成不久的新军三十三混成协旅六十五标，作见习官。从此开始军旅生涯。</w:t>
      </w:r>
      <w:r>
        <w:rPr>
          <w:rFonts w:ascii="宋体" w:hAnsi="宋体"/>
        </w:rPr>
        <w:t>1911</w:t>
      </w:r>
      <w:r>
        <w:rPr>
          <w:rFonts w:ascii="宋体" w:hAnsi="宋体"/>
        </w:rPr>
        <w:t>年当排长，</w:t>
      </w:r>
      <w:r>
        <w:rPr>
          <w:rFonts w:ascii="宋体" w:hAnsi="宋体"/>
        </w:rPr>
        <w:t>1912</w:t>
      </w:r>
      <w:r>
        <w:rPr>
          <w:rFonts w:ascii="宋体" w:hAnsi="宋体"/>
        </w:rPr>
        <w:t>年当营长，</w:t>
      </w:r>
      <w:r>
        <w:rPr>
          <w:rFonts w:ascii="宋体" w:hAnsi="宋体"/>
        </w:rPr>
        <w:t>1913</w:t>
      </w:r>
      <w:r>
        <w:rPr>
          <w:rFonts w:ascii="宋体" w:hAnsi="宋体"/>
        </w:rPr>
        <w:t>年当团长，</w:t>
      </w:r>
      <w:r>
        <w:rPr>
          <w:rFonts w:ascii="宋体" w:hAnsi="宋体"/>
        </w:rPr>
        <w:t>1915</w:t>
      </w:r>
      <w:r>
        <w:rPr>
          <w:rFonts w:ascii="宋体" w:hAnsi="宋体"/>
        </w:rPr>
        <w:t>年被袁世凯授陆军少将，三等嘉禾章。到了</w:t>
      </w:r>
      <w:r>
        <w:rPr>
          <w:rFonts w:ascii="宋体" w:hAnsi="宋体"/>
        </w:rPr>
        <w:t>19</w:t>
      </w:r>
      <w:r>
        <w:rPr>
          <w:rFonts w:ascii="宋体" w:hAnsi="宋体"/>
        </w:rPr>
        <w:t>17</w:t>
      </w:r>
      <w:r>
        <w:rPr>
          <w:rFonts w:ascii="宋体" w:hAnsi="宋体"/>
        </w:rPr>
        <w:t>年，他已经是陆军中将。</w:t>
      </w:r>
    </w:p>
    <w:p w:rsidR="000F356A" w:rsidRDefault="005B0035">
      <w:pPr>
        <w:spacing w:after="80"/>
        <w:ind w:firstLine="440"/>
      </w:pPr>
      <w:r>
        <w:rPr>
          <w:rFonts w:ascii="宋体" w:hAnsi="宋体"/>
        </w:rPr>
        <w:t>从</w:t>
      </w:r>
      <w:r>
        <w:rPr>
          <w:rFonts w:ascii="宋体" w:hAnsi="宋体"/>
        </w:rPr>
        <w:t>1918</w:t>
      </w:r>
      <w:r>
        <w:rPr>
          <w:rFonts w:ascii="宋体" w:hAnsi="宋体"/>
        </w:rPr>
        <w:t>年到</w:t>
      </w:r>
      <w:r>
        <w:rPr>
          <w:rFonts w:ascii="宋体" w:hAnsi="宋体"/>
        </w:rPr>
        <w:t>1930</w:t>
      </w:r>
      <w:r>
        <w:rPr>
          <w:rFonts w:ascii="宋体" w:hAnsi="宋体"/>
        </w:rPr>
        <w:t>年，整整</w:t>
      </w:r>
      <w:r>
        <w:rPr>
          <w:rFonts w:ascii="宋体" w:hAnsi="宋体"/>
        </w:rPr>
        <w:t>12</w:t>
      </w:r>
      <w:r>
        <w:rPr>
          <w:rFonts w:ascii="宋体" w:hAnsi="宋体"/>
        </w:rPr>
        <w:t>年，这哥们在干嘛呢？就在四川，军阀混战，和各路势力打来打去，争权夺利。</w:t>
      </w:r>
    </w:p>
    <w:p w:rsidR="000F356A" w:rsidRDefault="005B0035">
      <w:pPr>
        <w:spacing w:after="80"/>
        <w:ind w:firstLine="440"/>
      </w:pPr>
      <w:r>
        <w:rPr>
          <w:rFonts w:ascii="宋体" w:hAnsi="宋体"/>
        </w:rPr>
        <w:t>到了</w:t>
      </w:r>
      <w:r>
        <w:rPr>
          <w:rFonts w:ascii="宋体" w:hAnsi="宋体"/>
        </w:rPr>
        <w:t>1930</w:t>
      </w:r>
      <w:r>
        <w:rPr>
          <w:rFonts w:ascii="宋体" w:hAnsi="宋体"/>
        </w:rPr>
        <w:t>年，他又和自己那位刘文彩的姑父以及姑父的弟弟刘文辉闹掰了，继续打，一直打到</w:t>
      </w:r>
      <w:r>
        <w:rPr>
          <w:rFonts w:ascii="宋体" w:hAnsi="宋体"/>
        </w:rPr>
        <w:t>1933</w:t>
      </w:r>
      <w:r>
        <w:rPr>
          <w:rFonts w:ascii="宋体" w:hAnsi="宋体"/>
        </w:rPr>
        <w:t>年，他终于成了四川王。刘文辉，熊克武表示服气，跟他混。</w:t>
      </w:r>
    </w:p>
    <w:p w:rsidR="000F356A" w:rsidRDefault="005B0035">
      <w:pPr>
        <w:spacing w:after="80"/>
        <w:ind w:firstLine="440"/>
      </w:pPr>
      <w:r>
        <w:rPr>
          <w:rFonts w:ascii="宋体" w:hAnsi="宋体"/>
        </w:rPr>
        <w:t>按说他该消停了吧？没有。</w:t>
      </w:r>
    </w:p>
    <w:p w:rsidR="000F356A" w:rsidRDefault="005B0035">
      <w:pPr>
        <w:spacing w:after="80"/>
        <w:ind w:firstLine="440"/>
      </w:pPr>
      <w:r>
        <w:rPr>
          <w:rFonts w:ascii="宋体" w:hAnsi="宋体"/>
        </w:rPr>
        <w:t>从</w:t>
      </w:r>
      <w:r>
        <w:rPr>
          <w:rFonts w:ascii="宋体" w:hAnsi="宋体"/>
        </w:rPr>
        <w:t>1933</w:t>
      </w:r>
      <w:r>
        <w:rPr>
          <w:rFonts w:ascii="宋体" w:hAnsi="宋体"/>
        </w:rPr>
        <w:t>年开始，他一直围攻红军，打到</w:t>
      </w:r>
      <w:r>
        <w:rPr>
          <w:rFonts w:ascii="宋体" w:hAnsi="宋体"/>
        </w:rPr>
        <w:t>1937</w:t>
      </w:r>
      <w:r>
        <w:rPr>
          <w:rFonts w:ascii="宋体" w:hAnsi="宋体"/>
        </w:rPr>
        <w:t>年才消停。</w:t>
      </w:r>
    </w:p>
    <w:p w:rsidR="000F356A" w:rsidRDefault="005B0035">
      <w:pPr>
        <w:spacing w:after="80"/>
        <w:ind w:firstLine="440"/>
      </w:pPr>
      <w:r>
        <w:rPr>
          <w:rFonts w:ascii="宋体" w:hAnsi="宋体"/>
        </w:rPr>
        <w:t>为啥到了</w:t>
      </w:r>
      <w:r>
        <w:rPr>
          <w:rFonts w:ascii="宋体" w:hAnsi="宋体"/>
        </w:rPr>
        <w:t>1937</w:t>
      </w:r>
      <w:r>
        <w:rPr>
          <w:rFonts w:ascii="宋体" w:hAnsi="宋体"/>
        </w:rPr>
        <w:t>年消停了呢？是这哥们良心发现了？</w:t>
      </w:r>
    </w:p>
    <w:p w:rsidR="000F356A" w:rsidRDefault="005B0035">
      <w:pPr>
        <w:spacing w:after="80"/>
        <w:ind w:firstLine="440"/>
      </w:pPr>
      <w:r>
        <w:rPr>
          <w:rFonts w:ascii="宋体" w:hAnsi="宋体"/>
        </w:rPr>
        <w:t>其实不是的。</w:t>
      </w:r>
    </w:p>
    <w:p w:rsidR="000F356A" w:rsidRDefault="005B0035">
      <w:pPr>
        <w:spacing w:after="80"/>
        <w:ind w:firstLine="440"/>
      </w:pPr>
      <w:r>
        <w:rPr>
          <w:rFonts w:ascii="宋体" w:hAnsi="宋体"/>
        </w:rPr>
        <w:t>是日本人打进来了。</w:t>
      </w:r>
    </w:p>
    <w:p w:rsidR="000F356A" w:rsidRDefault="005B0035">
      <w:pPr>
        <w:spacing w:after="80"/>
        <w:ind w:firstLine="440"/>
      </w:pPr>
      <w:r>
        <w:rPr>
          <w:rFonts w:ascii="宋体" w:hAnsi="宋体"/>
        </w:rPr>
        <w:t>白居易曾经写过一首诗：周公恐惧流言日，王莽谦恭未篡时。</w:t>
      </w:r>
    </w:p>
    <w:p w:rsidR="000F356A" w:rsidRDefault="005B0035">
      <w:pPr>
        <w:spacing w:after="80"/>
        <w:ind w:firstLine="440"/>
      </w:pPr>
      <w:r>
        <w:rPr>
          <w:rFonts w:ascii="宋体" w:hAnsi="宋体"/>
        </w:rPr>
        <w:t>向使</w:t>
      </w:r>
      <w:r>
        <w:rPr>
          <w:rFonts w:ascii="宋体" w:hAnsi="宋体"/>
        </w:rPr>
        <w:t>当初身便死，一生真伪复谁知？</w:t>
      </w:r>
    </w:p>
    <w:p w:rsidR="000F356A" w:rsidRDefault="005B0035">
      <w:pPr>
        <w:spacing w:after="80"/>
        <w:ind w:firstLine="440"/>
      </w:pPr>
      <w:r>
        <w:rPr>
          <w:rFonts w:ascii="宋体" w:hAnsi="宋体"/>
        </w:rPr>
        <w:t>假如刘湘这会儿死了，事实上，他第二年</w:t>
      </w:r>
      <w:r>
        <w:rPr>
          <w:rFonts w:ascii="宋体" w:hAnsi="宋体"/>
        </w:rPr>
        <w:t>1938</w:t>
      </w:r>
      <w:r>
        <w:rPr>
          <w:rFonts w:ascii="宋体" w:hAnsi="宋体"/>
        </w:rPr>
        <w:t>年就死了。</w:t>
      </w:r>
    </w:p>
    <w:p w:rsidR="000F356A" w:rsidRDefault="005B0035">
      <w:pPr>
        <w:spacing w:after="80"/>
        <w:ind w:firstLine="440"/>
      </w:pPr>
      <w:r>
        <w:rPr>
          <w:rFonts w:ascii="宋体" w:hAnsi="宋体"/>
        </w:rPr>
        <w:t>假如他早死一年，哪怕只有一年，我恐怕他比他那位有名的姑父还不如，一样被钉在耻辱柱上。</w:t>
      </w:r>
    </w:p>
    <w:p w:rsidR="000F356A" w:rsidRDefault="005B0035">
      <w:pPr>
        <w:spacing w:after="80"/>
        <w:ind w:firstLine="440"/>
      </w:pPr>
      <w:r>
        <w:rPr>
          <w:rFonts w:ascii="宋体" w:hAnsi="宋体"/>
        </w:rPr>
        <w:t>可是，历史不是这样上演的。</w:t>
      </w:r>
    </w:p>
    <w:p w:rsidR="000F356A" w:rsidRDefault="005B0035">
      <w:pPr>
        <w:spacing w:after="80"/>
        <w:ind w:firstLine="440"/>
      </w:pPr>
      <w:r>
        <w:rPr>
          <w:rFonts w:ascii="宋体" w:hAnsi="宋体"/>
        </w:rPr>
        <w:t>我们在那一期里面说过，蒋百里很早就指出中日必有一战。而要打，是打不过的。</w:t>
      </w:r>
    </w:p>
    <w:p w:rsidR="000F356A" w:rsidRDefault="005B0035">
      <w:pPr>
        <w:spacing w:after="80"/>
        <w:ind w:firstLine="440"/>
      </w:pPr>
      <w:r>
        <w:rPr>
          <w:rFonts w:ascii="宋体" w:hAnsi="宋体"/>
        </w:rPr>
        <w:t>民国时期我们的钢产量几千吨，人家呢？几百万吨。重武器我们一概没有，而人家，飞机、大炮、航母都能造。</w:t>
      </w:r>
    </w:p>
    <w:p w:rsidR="000F356A" w:rsidRDefault="005B0035">
      <w:pPr>
        <w:spacing w:after="80"/>
        <w:ind w:firstLine="440"/>
      </w:pPr>
      <w:r>
        <w:rPr>
          <w:rFonts w:ascii="宋体" w:hAnsi="宋体"/>
        </w:rPr>
        <w:t>只能以战略空间换时间，拖死他，拖垮他，拖垮他的经济，从而耗赢。</w:t>
      </w:r>
    </w:p>
    <w:p w:rsidR="000F356A" w:rsidRDefault="005B0035">
      <w:pPr>
        <w:spacing w:after="80"/>
        <w:ind w:firstLine="440"/>
      </w:pPr>
      <w:r>
        <w:rPr>
          <w:rFonts w:ascii="宋体" w:hAnsi="宋体"/>
        </w:rPr>
        <w:t>这就是《国防论》。</w:t>
      </w:r>
    </w:p>
    <w:p w:rsidR="000F356A" w:rsidRDefault="005B0035">
      <w:pPr>
        <w:spacing w:after="80"/>
        <w:ind w:firstLine="440"/>
      </w:pPr>
      <w:r>
        <w:rPr>
          <w:rFonts w:ascii="宋体" w:hAnsi="宋体"/>
        </w:rPr>
        <w:t>要做到这一切，就得从南京迁都到重庆，以重庆，西安以西作为战略大后方。</w:t>
      </w:r>
    </w:p>
    <w:p w:rsidR="000F356A" w:rsidRDefault="005B0035">
      <w:pPr>
        <w:spacing w:after="80"/>
        <w:ind w:firstLine="440"/>
      </w:pPr>
      <w:r>
        <w:rPr>
          <w:rFonts w:ascii="宋体" w:hAnsi="宋体"/>
        </w:rPr>
        <w:t>而四川在谁手里？在刘湘手里。</w:t>
      </w:r>
    </w:p>
    <w:p w:rsidR="000F356A" w:rsidRDefault="005B0035">
      <w:pPr>
        <w:spacing w:after="80"/>
        <w:ind w:firstLine="440"/>
      </w:pPr>
      <w:r>
        <w:rPr>
          <w:rFonts w:ascii="宋体" w:hAnsi="宋体"/>
        </w:rPr>
        <w:t>假如这个时候，他不配合，蒋介石怎么迁到重庆去？背后有日本打，面前再和刘湘打一仗？那就真玩完了。</w:t>
      </w:r>
    </w:p>
    <w:p w:rsidR="000F356A" w:rsidRDefault="005B0035">
      <w:pPr>
        <w:spacing w:after="80"/>
        <w:ind w:firstLine="440"/>
      </w:pPr>
      <w:r>
        <w:rPr>
          <w:rFonts w:ascii="宋体" w:hAnsi="宋体"/>
        </w:rPr>
        <w:lastRenderedPageBreak/>
        <w:t>可历史有趣就在这里，神奇的转折点出现了。</w:t>
      </w:r>
    </w:p>
    <w:p w:rsidR="000F356A" w:rsidRDefault="005B0035">
      <w:pPr>
        <w:spacing w:after="80"/>
        <w:ind w:firstLine="440"/>
      </w:pPr>
      <w:r>
        <w:rPr>
          <w:rFonts w:ascii="宋体" w:hAnsi="宋体"/>
        </w:rPr>
        <w:t>刘湘于</w:t>
      </w:r>
      <w:r>
        <w:rPr>
          <w:rFonts w:ascii="宋体" w:hAnsi="宋体"/>
        </w:rPr>
        <w:t>1937</w:t>
      </w:r>
      <w:r>
        <w:rPr>
          <w:rFonts w:ascii="宋体" w:hAnsi="宋体"/>
        </w:rPr>
        <w:t>年</w:t>
      </w:r>
      <w:r>
        <w:rPr>
          <w:rFonts w:ascii="宋体" w:hAnsi="宋体"/>
        </w:rPr>
        <w:t>8</w:t>
      </w:r>
      <w:r>
        <w:rPr>
          <w:rFonts w:ascii="宋体" w:hAnsi="宋体"/>
        </w:rPr>
        <w:t>月</w:t>
      </w:r>
      <w:r>
        <w:rPr>
          <w:rFonts w:ascii="宋体" w:hAnsi="宋体"/>
        </w:rPr>
        <w:t>7</w:t>
      </w:r>
      <w:r>
        <w:rPr>
          <w:rFonts w:ascii="宋体" w:hAnsi="宋体"/>
        </w:rPr>
        <w:t>日到南京，出席了国防会议，慷慨陈词近两小时：</w:t>
      </w:r>
      <w:r>
        <w:rPr>
          <w:rFonts w:ascii="宋体" w:hAnsi="宋体"/>
        </w:rPr>
        <w:t>“</w:t>
      </w:r>
      <w:r>
        <w:rPr>
          <w:rFonts w:ascii="宋体" w:hAnsi="宋体"/>
        </w:rPr>
        <w:t>抗战，四川可出兵</w:t>
      </w:r>
      <w:r>
        <w:rPr>
          <w:rFonts w:ascii="宋体" w:hAnsi="宋体"/>
        </w:rPr>
        <w:t>30</w:t>
      </w:r>
    </w:p>
    <w:p w:rsidR="000F356A" w:rsidRDefault="005B0035">
      <w:pPr>
        <w:spacing w:after="80"/>
        <w:ind w:firstLine="440"/>
      </w:pPr>
      <w:r>
        <w:rPr>
          <w:rFonts w:ascii="宋体" w:hAnsi="宋体"/>
        </w:rPr>
        <w:t>万，供给壮丁</w:t>
      </w:r>
      <w:r>
        <w:rPr>
          <w:rFonts w:ascii="宋体" w:hAnsi="宋体"/>
        </w:rPr>
        <w:t>500</w:t>
      </w:r>
      <w:r>
        <w:rPr>
          <w:rFonts w:ascii="宋体" w:hAnsi="宋体"/>
        </w:rPr>
        <w:t>万，供给粮食若干万石！</w:t>
      </w:r>
      <w:r>
        <w:rPr>
          <w:rFonts w:ascii="宋体" w:hAnsi="宋体"/>
        </w:rPr>
        <w:t>”</w:t>
      </w:r>
    </w:p>
    <w:p w:rsidR="000F356A" w:rsidRDefault="005B0035">
      <w:pPr>
        <w:spacing w:after="80"/>
        <w:ind w:firstLine="440"/>
      </w:pPr>
      <w:r>
        <w:rPr>
          <w:rFonts w:ascii="宋体" w:hAnsi="宋体"/>
        </w:rPr>
        <w:t>这就是他给出的承诺。</w:t>
      </w:r>
    </w:p>
    <w:p w:rsidR="000F356A" w:rsidRDefault="005B0035">
      <w:pPr>
        <w:spacing w:after="80"/>
        <w:ind w:firstLine="440"/>
      </w:pPr>
      <w:r>
        <w:rPr>
          <w:rFonts w:ascii="宋体" w:hAnsi="宋体"/>
        </w:rPr>
        <w:t>接着，他就发表了《告川康军民书》，号召四川军民为抗战作巨大牺牲：</w:t>
      </w:r>
      <w:r>
        <w:rPr>
          <w:rFonts w:ascii="宋体" w:hAnsi="宋体"/>
        </w:rPr>
        <w:t>“</w:t>
      </w:r>
      <w:r>
        <w:rPr>
          <w:rFonts w:ascii="宋体" w:hAnsi="宋体"/>
        </w:rPr>
        <w:t>全国抗战已经发</w:t>
      </w:r>
    </w:p>
    <w:p w:rsidR="000F356A" w:rsidRDefault="005B0035">
      <w:pPr>
        <w:spacing w:after="80"/>
        <w:ind w:firstLine="440"/>
      </w:pPr>
      <w:r>
        <w:rPr>
          <w:rFonts w:ascii="宋体" w:hAnsi="宋体"/>
        </w:rPr>
        <w:t>动，四川人民所应负担之责任，较其他各</w:t>
      </w:r>
      <w:r>
        <w:rPr>
          <w:rFonts w:ascii="宋体" w:hAnsi="宋体"/>
        </w:rPr>
        <w:t>省尤为重大！</w:t>
      </w:r>
      <w:r>
        <w:rPr>
          <w:rFonts w:ascii="宋体" w:hAnsi="宋体"/>
        </w:rPr>
        <w:t>”</w:t>
      </w:r>
      <w:r>
        <w:rPr>
          <w:rFonts w:ascii="宋体" w:hAnsi="宋体"/>
        </w:rPr>
        <w:t>。然后就奔赴前线督战去了。</w:t>
      </w:r>
    </w:p>
    <w:p w:rsidR="000F356A" w:rsidRDefault="005B0035">
      <w:pPr>
        <w:spacing w:after="80"/>
        <w:ind w:firstLine="440"/>
      </w:pPr>
      <w:r>
        <w:rPr>
          <w:rFonts w:ascii="宋体" w:hAnsi="宋体"/>
        </w:rPr>
        <w:t>到了</w:t>
      </w:r>
      <w:r>
        <w:rPr>
          <w:rFonts w:ascii="宋体" w:hAnsi="宋体"/>
        </w:rPr>
        <w:t>10</w:t>
      </w:r>
      <w:r>
        <w:rPr>
          <w:rFonts w:ascii="宋体" w:hAnsi="宋体"/>
        </w:rPr>
        <w:t>月份，他自己病情恶化，大家劝他不要督战，他说了这么一段话：</w:t>
      </w:r>
      <w:r>
        <w:rPr>
          <w:rFonts w:ascii="宋体" w:hAnsi="宋体"/>
        </w:rPr>
        <w:t>“</w:t>
      </w:r>
      <w:r>
        <w:rPr>
          <w:rFonts w:ascii="宋体" w:hAnsi="宋体"/>
        </w:rPr>
        <w:t>过去打了多年内</w:t>
      </w:r>
    </w:p>
    <w:p w:rsidR="000F356A" w:rsidRDefault="005B0035">
      <w:pPr>
        <w:spacing w:after="80"/>
        <w:ind w:firstLine="440"/>
      </w:pPr>
      <w:r>
        <w:rPr>
          <w:rFonts w:ascii="宋体" w:hAnsi="宋体"/>
        </w:rPr>
        <w:t>战，脸面上不甚光彩，今天为国效命，如何可以在后方苟安！</w:t>
      </w:r>
      <w:r>
        <w:rPr>
          <w:rFonts w:ascii="宋体" w:hAnsi="宋体"/>
        </w:rPr>
        <w:t>”</w:t>
      </w:r>
    </w:p>
    <w:p w:rsidR="000F356A" w:rsidRDefault="005B0035">
      <w:pPr>
        <w:spacing w:after="80"/>
        <w:ind w:firstLine="440"/>
      </w:pPr>
      <w:r>
        <w:rPr>
          <w:rFonts w:ascii="宋体" w:hAnsi="宋体"/>
        </w:rPr>
        <w:t>11</w:t>
      </w:r>
      <w:r>
        <w:rPr>
          <w:rFonts w:ascii="宋体" w:hAnsi="宋体"/>
        </w:rPr>
        <w:t>月，他就吐血，昏迷被送入医院抢救。</w:t>
      </w:r>
    </w:p>
    <w:p w:rsidR="000F356A" w:rsidRDefault="005B0035">
      <w:pPr>
        <w:spacing w:after="80"/>
        <w:ind w:firstLine="440"/>
      </w:pPr>
      <w:r>
        <w:rPr>
          <w:rFonts w:ascii="宋体" w:hAnsi="宋体"/>
        </w:rPr>
        <w:t>来年，</w:t>
      </w:r>
      <w:r>
        <w:rPr>
          <w:rFonts w:ascii="宋体" w:hAnsi="宋体"/>
        </w:rPr>
        <w:t>1938</w:t>
      </w:r>
      <w:r>
        <w:rPr>
          <w:rFonts w:ascii="宋体" w:hAnsi="宋体"/>
        </w:rPr>
        <w:t>年</w:t>
      </w:r>
      <w:r>
        <w:rPr>
          <w:rFonts w:ascii="宋体" w:hAnsi="宋体"/>
        </w:rPr>
        <w:t>1</w:t>
      </w:r>
      <w:r>
        <w:rPr>
          <w:rFonts w:ascii="宋体" w:hAnsi="宋体"/>
        </w:rPr>
        <w:t>月，刘湘去世，留有遗言：</w:t>
      </w:r>
      <w:r>
        <w:rPr>
          <w:rFonts w:ascii="宋体" w:hAnsi="宋体"/>
        </w:rPr>
        <w:t>“</w:t>
      </w:r>
      <w:r>
        <w:rPr>
          <w:rFonts w:ascii="宋体" w:hAnsi="宋体"/>
        </w:rPr>
        <w:t>抗战到底，始终不渝，即敌军一日不退出国境，川军则一日誓不还乡！</w:t>
      </w:r>
      <w:r>
        <w:rPr>
          <w:rFonts w:ascii="宋体" w:hAnsi="宋体"/>
        </w:rPr>
        <w:t>”</w:t>
      </w:r>
      <w:r>
        <w:rPr>
          <w:rFonts w:ascii="宋体" w:hAnsi="宋体"/>
        </w:rPr>
        <w:t>。</w:t>
      </w:r>
    </w:p>
    <w:p w:rsidR="000F356A" w:rsidRDefault="005B0035">
      <w:pPr>
        <w:spacing w:after="80"/>
        <w:ind w:firstLine="440"/>
      </w:pPr>
      <w:r>
        <w:rPr>
          <w:rFonts w:ascii="宋体" w:hAnsi="宋体"/>
        </w:rPr>
        <w:t>事实上，整个抗战时期，据《抗战期间各省历年实征壮丁人数统计表》统计：抗战八年，四川总计共征壮丁</w:t>
      </w:r>
      <w:r>
        <w:rPr>
          <w:rFonts w:ascii="宋体" w:hAnsi="宋体"/>
        </w:rPr>
        <w:t>2578810</w:t>
      </w:r>
      <w:r>
        <w:rPr>
          <w:rFonts w:ascii="宋体" w:hAnsi="宋体"/>
        </w:rPr>
        <w:t>人，居全国各省之冠，为全国同期实征壮丁</w:t>
      </w:r>
      <w:r>
        <w:rPr>
          <w:rFonts w:ascii="宋体" w:hAnsi="宋体"/>
        </w:rPr>
        <w:t>14050521</w:t>
      </w:r>
      <w:r>
        <w:rPr>
          <w:rFonts w:ascii="宋体" w:hAnsi="宋体"/>
        </w:rPr>
        <w:t>人的</w:t>
      </w:r>
      <w:r>
        <w:rPr>
          <w:rFonts w:ascii="宋体" w:hAnsi="宋体"/>
        </w:rPr>
        <w:t>1/5</w:t>
      </w:r>
      <w:r>
        <w:rPr>
          <w:rFonts w:ascii="宋体" w:hAnsi="宋体"/>
        </w:rPr>
        <w:t>。</w:t>
      </w:r>
    </w:p>
    <w:p w:rsidR="000F356A" w:rsidRDefault="005B0035">
      <w:pPr>
        <w:spacing w:after="80"/>
        <w:ind w:firstLine="440"/>
      </w:pPr>
      <w:r>
        <w:rPr>
          <w:rFonts w:ascii="宋体" w:hAnsi="宋体"/>
        </w:rPr>
        <w:t>据何应钦的统计：抗战期间，四川出川将士伤亡人数约为全国的</w:t>
      </w:r>
      <w:r>
        <w:rPr>
          <w:rFonts w:ascii="宋体" w:hAnsi="宋体"/>
        </w:rPr>
        <w:t>1/5</w:t>
      </w:r>
      <w:r>
        <w:rPr>
          <w:rFonts w:ascii="宋体" w:hAnsi="宋体"/>
        </w:rPr>
        <w:t>，阵亡</w:t>
      </w:r>
      <w:r>
        <w:rPr>
          <w:rFonts w:ascii="宋体" w:hAnsi="宋体"/>
        </w:rPr>
        <w:t>263991</w:t>
      </w:r>
      <w:r>
        <w:rPr>
          <w:rFonts w:ascii="宋体" w:hAnsi="宋体"/>
        </w:rPr>
        <w:t>人，负伤</w:t>
      </w:r>
      <w:r>
        <w:rPr>
          <w:rFonts w:ascii="宋体" w:hAnsi="宋体"/>
        </w:rPr>
        <w:t>356267</w:t>
      </w:r>
      <w:r>
        <w:rPr>
          <w:rFonts w:ascii="宋体" w:hAnsi="宋体"/>
        </w:rPr>
        <w:t>人，失踪</w:t>
      </w:r>
      <w:r>
        <w:rPr>
          <w:rFonts w:ascii="宋体" w:hAnsi="宋体"/>
        </w:rPr>
        <w:t>26025</w:t>
      </w:r>
      <w:r>
        <w:rPr>
          <w:rFonts w:ascii="宋体" w:hAnsi="宋体"/>
        </w:rPr>
        <w:t>人，共计</w:t>
      </w:r>
      <w:r>
        <w:rPr>
          <w:rFonts w:ascii="宋体" w:hAnsi="宋体"/>
        </w:rPr>
        <w:t>64</w:t>
      </w:r>
      <w:r>
        <w:rPr>
          <w:rFonts w:ascii="宋体" w:hAnsi="宋体"/>
        </w:rPr>
        <w:t>万余人。</w:t>
      </w:r>
    </w:p>
    <w:p w:rsidR="000F356A" w:rsidRDefault="005B0035">
      <w:pPr>
        <w:spacing w:after="80"/>
        <w:ind w:firstLine="440"/>
      </w:pPr>
      <w:r>
        <w:rPr>
          <w:rFonts w:ascii="宋体" w:hAnsi="宋体"/>
        </w:rPr>
        <w:t>川军先后有</w:t>
      </w:r>
      <w:r>
        <w:rPr>
          <w:rFonts w:ascii="宋体" w:hAnsi="宋体"/>
        </w:rPr>
        <w:t>6</w:t>
      </w:r>
      <w:r>
        <w:rPr>
          <w:rFonts w:ascii="宋体" w:hAnsi="宋体"/>
        </w:rPr>
        <w:t>个集团军另有</w:t>
      </w:r>
      <w:r>
        <w:rPr>
          <w:rFonts w:ascii="宋体" w:hAnsi="宋体"/>
        </w:rPr>
        <w:t>2</w:t>
      </w:r>
      <w:r>
        <w:rPr>
          <w:rFonts w:ascii="宋体" w:hAnsi="宋体"/>
        </w:rPr>
        <w:t>个军</w:t>
      </w:r>
      <w:r>
        <w:rPr>
          <w:rFonts w:ascii="宋体" w:hAnsi="宋体"/>
        </w:rPr>
        <w:t>1</w:t>
      </w:r>
      <w:r>
        <w:rPr>
          <w:rFonts w:ascii="宋体" w:hAnsi="宋体"/>
        </w:rPr>
        <w:t>个独立旅出川抗战，约占全国出兵抗战军队总数的</w:t>
      </w:r>
      <w:r>
        <w:rPr>
          <w:rFonts w:ascii="宋体" w:hAnsi="宋体"/>
        </w:rPr>
        <w:t>1/5</w:t>
      </w:r>
      <w:r>
        <w:rPr>
          <w:rFonts w:ascii="宋体" w:hAnsi="宋体"/>
        </w:rPr>
        <w:t>。</w:t>
      </w:r>
    </w:p>
    <w:p w:rsidR="000F356A" w:rsidRDefault="005B0035">
      <w:pPr>
        <w:spacing w:after="80"/>
        <w:ind w:firstLine="440"/>
      </w:pPr>
      <w:r>
        <w:rPr>
          <w:rFonts w:ascii="宋体" w:hAnsi="宋体"/>
        </w:rPr>
        <w:t>我不知道读者能否理解刘湘的心思，或者说，他最后为什么要那么做。</w:t>
      </w:r>
    </w:p>
    <w:p w:rsidR="000F356A" w:rsidRDefault="005B0035">
      <w:pPr>
        <w:spacing w:after="80"/>
        <w:ind w:firstLine="440"/>
      </w:pPr>
      <w:r>
        <w:rPr>
          <w:rFonts w:ascii="宋体" w:hAnsi="宋体"/>
        </w:rPr>
        <w:t>他是四川王，他的手下是四川兵，如果呆在四川，你让人家老蒋怎么把四川作为大后方？</w:t>
      </w:r>
    </w:p>
    <w:p w:rsidR="000F356A" w:rsidRDefault="005B0035">
      <w:pPr>
        <w:spacing w:after="80"/>
        <w:ind w:firstLine="440"/>
      </w:pPr>
      <w:r>
        <w:rPr>
          <w:rFonts w:ascii="宋体" w:hAnsi="宋体"/>
        </w:rPr>
        <w:t>一山岂能容二虎？</w:t>
      </w:r>
    </w:p>
    <w:p w:rsidR="000F356A" w:rsidRDefault="005B0035">
      <w:pPr>
        <w:spacing w:after="80"/>
        <w:ind w:firstLine="440"/>
      </w:pPr>
      <w:r>
        <w:rPr>
          <w:rFonts w:ascii="宋体" w:hAnsi="宋体"/>
        </w:rPr>
        <w:t>他心知肚明，所以，自己主动走出去了，就是准备牺牲在前线，而且把手下都带走了，把大后方，留给了国军。</w:t>
      </w:r>
    </w:p>
    <w:p w:rsidR="000F356A" w:rsidRDefault="005B0035">
      <w:pPr>
        <w:spacing w:after="80"/>
        <w:ind w:firstLine="440"/>
      </w:pPr>
      <w:r>
        <w:rPr>
          <w:rFonts w:ascii="宋体" w:hAnsi="宋体"/>
        </w:rPr>
        <w:t>不仅如此，连刘文辉，熊克</w:t>
      </w:r>
      <w:r>
        <w:rPr>
          <w:rFonts w:ascii="宋体" w:hAnsi="宋体"/>
        </w:rPr>
        <w:t>武，纷纷出川抗日，倾巢出动。</w:t>
      </w:r>
    </w:p>
    <w:p w:rsidR="000F356A" w:rsidRDefault="005B0035">
      <w:pPr>
        <w:spacing w:after="80"/>
        <w:ind w:firstLine="440"/>
      </w:pPr>
      <w:r>
        <w:rPr>
          <w:rFonts w:ascii="宋体" w:hAnsi="宋体"/>
        </w:rPr>
        <w:lastRenderedPageBreak/>
        <w:t>即使这样，临终他还留下遗言，告诉兄弟袍泽：</w:t>
      </w:r>
      <w:r>
        <w:rPr>
          <w:rFonts w:ascii="宋体" w:hAnsi="宋体"/>
        </w:rPr>
        <w:t>“</w:t>
      </w:r>
      <w:r>
        <w:rPr>
          <w:rFonts w:ascii="宋体" w:hAnsi="宋体"/>
        </w:rPr>
        <w:t>敌军一日不退出国境，川军则一日誓不还</w:t>
      </w:r>
    </w:p>
    <w:p w:rsidR="000F356A" w:rsidRDefault="005B0035">
      <w:pPr>
        <w:spacing w:after="80"/>
        <w:ind w:firstLine="440"/>
      </w:pPr>
      <w:r>
        <w:rPr>
          <w:rFonts w:ascii="宋体" w:hAnsi="宋体"/>
        </w:rPr>
        <w:t>乡！</w:t>
      </w:r>
      <w:r>
        <w:rPr>
          <w:rFonts w:ascii="宋体" w:hAnsi="宋体"/>
        </w:rPr>
        <w:t>”</w:t>
      </w:r>
      <w:r>
        <w:rPr>
          <w:rFonts w:ascii="宋体" w:hAnsi="宋体"/>
        </w:rPr>
        <w:t>。</w:t>
      </w:r>
    </w:p>
    <w:p w:rsidR="000F356A" w:rsidRDefault="005B0035">
      <w:pPr>
        <w:spacing w:after="80"/>
        <w:ind w:firstLine="440"/>
      </w:pPr>
      <w:r>
        <w:rPr>
          <w:rFonts w:ascii="宋体" w:hAnsi="宋体"/>
        </w:rPr>
        <w:t>我不知道读者能否理解，因为我自己都很难理解。</w:t>
      </w:r>
    </w:p>
    <w:p w:rsidR="000F356A" w:rsidRDefault="005B0035">
      <w:pPr>
        <w:spacing w:after="80"/>
        <w:ind w:firstLine="440"/>
      </w:pPr>
      <w:r>
        <w:rPr>
          <w:rFonts w:ascii="宋体" w:hAnsi="宋体"/>
        </w:rPr>
        <w:t>一个人，内斗了一辈子，就为了给自己弄点地盘，弄点好处。</w:t>
      </w:r>
    </w:p>
    <w:p w:rsidR="000F356A" w:rsidRDefault="005B0035">
      <w:pPr>
        <w:spacing w:after="80"/>
        <w:ind w:firstLine="440"/>
      </w:pPr>
      <w:r>
        <w:rPr>
          <w:rFonts w:ascii="宋体" w:hAnsi="宋体"/>
        </w:rPr>
        <w:t>在生命的最后一年里，忽然就一把梭了，他不是知道自己能赢什么，他知道自己输定了。</w:t>
      </w:r>
    </w:p>
    <w:p w:rsidR="000F356A" w:rsidRDefault="005B0035">
      <w:pPr>
        <w:spacing w:after="80"/>
        <w:ind w:firstLine="440"/>
      </w:pPr>
      <w:r>
        <w:rPr>
          <w:rFonts w:ascii="宋体" w:hAnsi="宋体"/>
        </w:rPr>
        <w:t>无论结局如何，他所有的家底都没了，包括生命，包括地盘，包括兄弟们，全捐了。</w:t>
      </w:r>
    </w:p>
    <w:p w:rsidR="000F356A" w:rsidRDefault="005B0035">
      <w:pPr>
        <w:spacing w:after="80"/>
        <w:ind w:firstLine="440"/>
      </w:pPr>
      <w:r>
        <w:rPr>
          <w:rFonts w:ascii="宋体" w:hAnsi="宋体"/>
        </w:rPr>
        <w:t>打的赢，打不赢，只要他没兵了，只要他没地盘了，也就没有话语权了。</w:t>
      </w:r>
    </w:p>
    <w:p w:rsidR="000F356A" w:rsidRDefault="005B0035">
      <w:pPr>
        <w:spacing w:after="80"/>
        <w:ind w:firstLine="440"/>
      </w:pPr>
      <w:r>
        <w:rPr>
          <w:rFonts w:ascii="宋体" w:hAnsi="宋体"/>
        </w:rPr>
        <w:t>这么浅显的道理，每个军阀，都明白，他不可能不明白。</w:t>
      </w:r>
    </w:p>
    <w:p w:rsidR="000F356A" w:rsidRDefault="005B0035">
      <w:pPr>
        <w:spacing w:after="80"/>
        <w:ind w:firstLine="440"/>
      </w:pPr>
      <w:r>
        <w:rPr>
          <w:rFonts w:ascii="宋体" w:hAnsi="宋体"/>
        </w:rPr>
        <w:t>但是，在大是大非面前，一切，都无所谓了。</w:t>
      </w:r>
    </w:p>
    <w:p w:rsidR="000F356A" w:rsidRDefault="005B0035">
      <w:pPr>
        <w:spacing w:after="80"/>
        <w:ind w:firstLine="440"/>
      </w:pPr>
      <w:r>
        <w:rPr>
          <w:rFonts w:ascii="宋体" w:hAnsi="宋体"/>
        </w:rPr>
        <w:t>当年，日本首相近卫文麿对天皇说，三个月拿下中国。他觉得，双方实力差距太大了，</w:t>
      </w:r>
      <w:r>
        <w:rPr>
          <w:rFonts w:ascii="宋体" w:hAnsi="宋体"/>
        </w:rPr>
        <w:t>10</w:t>
      </w:r>
      <w:r>
        <w:rPr>
          <w:rFonts w:ascii="宋体" w:hAnsi="宋体"/>
        </w:rPr>
        <w:t>：</w:t>
      </w:r>
      <w:r>
        <w:rPr>
          <w:rFonts w:ascii="宋体" w:hAnsi="宋体"/>
        </w:rPr>
        <w:t>1</w:t>
      </w:r>
      <w:r>
        <w:rPr>
          <w:rFonts w:ascii="宋体" w:hAnsi="宋体"/>
        </w:rPr>
        <w:t>都不过分。</w:t>
      </w:r>
    </w:p>
    <w:p w:rsidR="000F356A" w:rsidRDefault="005B0035">
      <w:pPr>
        <w:spacing w:after="80"/>
        <w:ind w:firstLine="440"/>
      </w:pPr>
      <w:r>
        <w:rPr>
          <w:rFonts w:ascii="宋体" w:hAnsi="宋体"/>
        </w:rPr>
        <w:t>何况，民国太不团结了，几乎完全是一堆军阀在混战。所以他很有信心。</w:t>
      </w:r>
    </w:p>
    <w:p w:rsidR="000F356A" w:rsidRDefault="005B0035">
      <w:pPr>
        <w:spacing w:after="80"/>
        <w:ind w:firstLine="440"/>
      </w:pPr>
      <w:r>
        <w:rPr>
          <w:rFonts w:ascii="宋体" w:hAnsi="宋体"/>
        </w:rPr>
        <w:t>问题是，刚开打就傻眼了，全特么不斗了，枪口一致对外。</w:t>
      </w:r>
    </w:p>
    <w:p w:rsidR="000F356A" w:rsidRDefault="005B0035">
      <w:pPr>
        <w:spacing w:after="80"/>
        <w:ind w:firstLine="440"/>
      </w:pPr>
      <w:r>
        <w:rPr>
          <w:rFonts w:ascii="宋体" w:hAnsi="宋体"/>
        </w:rPr>
        <w:t>连军阀都变圣贤了，家底都不要了，全捐，老子撂起袖子跟你干。</w:t>
      </w:r>
    </w:p>
    <w:p w:rsidR="000F356A" w:rsidRDefault="005B0035">
      <w:pPr>
        <w:spacing w:after="80"/>
        <w:ind w:firstLine="440"/>
      </w:pPr>
      <w:r>
        <w:rPr>
          <w:rFonts w:ascii="宋体" w:hAnsi="宋体"/>
        </w:rPr>
        <w:t>天大的矛盾，地大的怨恨，这会儿都没了。</w:t>
      </w:r>
    </w:p>
    <w:p w:rsidR="000F356A" w:rsidRDefault="005B0035">
      <w:pPr>
        <w:spacing w:after="80"/>
        <w:ind w:firstLine="440"/>
      </w:pPr>
      <w:r>
        <w:rPr>
          <w:rFonts w:ascii="宋体" w:hAnsi="宋体"/>
        </w:rPr>
        <w:t>谁是兄弟？谁是外人？分的门清，一点不含糊。</w:t>
      </w:r>
    </w:p>
    <w:p w:rsidR="000F356A" w:rsidRDefault="005B0035">
      <w:pPr>
        <w:spacing w:after="80"/>
        <w:ind w:firstLine="440"/>
      </w:pPr>
      <w:r>
        <w:rPr>
          <w:rFonts w:ascii="宋体" w:hAnsi="宋体"/>
        </w:rPr>
        <w:t>兄弟之间，再大的矛盾，等收拾完外人，咱再论。</w:t>
      </w:r>
    </w:p>
    <w:p w:rsidR="000F356A" w:rsidRDefault="005B0035">
      <w:pPr>
        <w:spacing w:after="80"/>
        <w:ind w:firstLine="440"/>
      </w:pPr>
      <w:r>
        <w:rPr>
          <w:rFonts w:ascii="宋体" w:hAnsi="宋体"/>
        </w:rPr>
        <w:t>但这会儿，轮不到你个外人来置喙。</w:t>
      </w:r>
    </w:p>
    <w:p w:rsidR="000F356A" w:rsidRDefault="005B0035">
      <w:pPr>
        <w:spacing w:after="80"/>
        <w:ind w:firstLine="440"/>
      </w:pPr>
      <w:r>
        <w:rPr>
          <w:rFonts w:ascii="宋体" w:hAnsi="宋体"/>
        </w:rPr>
        <w:t>这就是我们的性格，这就是我们的</w:t>
      </w:r>
      <w:r>
        <w:rPr>
          <w:rFonts w:ascii="宋体" w:hAnsi="宋体"/>
        </w:rPr>
        <w:t>底色。</w:t>
      </w:r>
    </w:p>
    <w:p w:rsidR="000F356A" w:rsidRDefault="005B0035">
      <w:pPr>
        <w:spacing w:after="80"/>
        <w:ind w:firstLine="440"/>
      </w:pPr>
      <w:r>
        <w:rPr>
          <w:rFonts w:ascii="宋体" w:hAnsi="宋体"/>
        </w:rPr>
        <w:t>你看着成天吵吵嚷嚷，彼此撕</w:t>
      </w:r>
      <w:r>
        <w:rPr>
          <w:rFonts w:ascii="宋体" w:hAnsi="宋体"/>
        </w:rPr>
        <w:t>B</w:t>
      </w:r>
      <w:r>
        <w:rPr>
          <w:rFonts w:ascii="宋体" w:hAnsi="宋体"/>
        </w:rPr>
        <w:t>，好像有多大仇似的。</w:t>
      </w:r>
    </w:p>
    <w:p w:rsidR="000F356A" w:rsidRDefault="005B0035">
      <w:pPr>
        <w:spacing w:after="80"/>
        <w:ind w:firstLine="440"/>
      </w:pPr>
      <w:r>
        <w:rPr>
          <w:rFonts w:ascii="宋体" w:hAnsi="宋体"/>
        </w:rPr>
        <w:t>但有底线，你动了那个底线，连躲出去避祸的海外华侨，都倾家荡产的捐，跟你干。</w:t>
      </w:r>
    </w:p>
    <w:p w:rsidR="000F356A" w:rsidRDefault="005B0035">
      <w:pPr>
        <w:spacing w:after="80"/>
        <w:ind w:firstLine="440"/>
      </w:pPr>
      <w:r>
        <w:rPr>
          <w:rFonts w:ascii="宋体" w:hAnsi="宋体"/>
        </w:rPr>
        <w:t>所以我们是一个有很多缺陷的民族，有很多毛病，有很多让人瞧不上的地方。</w:t>
      </w:r>
    </w:p>
    <w:p w:rsidR="000F356A" w:rsidRDefault="005B0035">
      <w:pPr>
        <w:spacing w:after="80"/>
        <w:ind w:firstLine="440"/>
      </w:pPr>
      <w:r>
        <w:rPr>
          <w:rFonts w:ascii="宋体" w:hAnsi="宋体"/>
        </w:rPr>
        <w:t>但那是表面的，那是在大是大非没有被触动的前提下的。</w:t>
      </w:r>
    </w:p>
    <w:p w:rsidR="000F356A" w:rsidRDefault="005B0035">
      <w:pPr>
        <w:spacing w:after="80"/>
        <w:ind w:firstLine="440"/>
      </w:pPr>
      <w:r>
        <w:rPr>
          <w:rFonts w:ascii="宋体" w:hAnsi="宋体"/>
        </w:rPr>
        <w:t>谁要是敢动那根红线，整个民族就像变了个样。</w:t>
      </w:r>
    </w:p>
    <w:p w:rsidR="000F356A" w:rsidRDefault="005B0035">
      <w:pPr>
        <w:spacing w:after="80"/>
        <w:ind w:firstLine="440"/>
      </w:pPr>
      <w:r>
        <w:rPr>
          <w:rFonts w:ascii="宋体" w:hAnsi="宋体"/>
        </w:rPr>
        <w:t>有人说美国特好，这好，那好。</w:t>
      </w:r>
    </w:p>
    <w:p w:rsidR="000F356A" w:rsidRDefault="005B0035">
      <w:pPr>
        <w:spacing w:after="80"/>
        <w:ind w:firstLine="440"/>
      </w:pPr>
      <w:r>
        <w:rPr>
          <w:rFonts w:ascii="宋体" w:hAnsi="宋体"/>
        </w:rPr>
        <w:lastRenderedPageBreak/>
        <w:t>我这么给你说，美国那个国家和我们不是一个类型的。</w:t>
      </w:r>
    </w:p>
    <w:p w:rsidR="000F356A" w:rsidRDefault="005B0035">
      <w:pPr>
        <w:spacing w:after="80"/>
        <w:ind w:firstLine="440"/>
      </w:pPr>
      <w:r>
        <w:rPr>
          <w:rFonts w:ascii="宋体" w:hAnsi="宋体"/>
        </w:rPr>
        <w:t>他那种国家，就不是一个家，他那是一个公司。</w:t>
      </w:r>
    </w:p>
    <w:p w:rsidR="000F356A" w:rsidRDefault="005B0035">
      <w:pPr>
        <w:spacing w:after="80"/>
        <w:ind w:firstLine="440"/>
      </w:pPr>
      <w:r>
        <w:rPr>
          <w:rFonts w:ascii="宋体" w:hAnsi="宋体"/>
        </w:rPr>
        <w:t>说白了，一群不同种族，不同文化的人因为认可一个基本的价值观，凑在一起，开了一个公司。</w:t>
      </w:r>
    </w:p>
    <w:p w:rsidR="000F356A" w:rsidRDefault="005B0035">
      <w:pPr>
        <w:spacing w:after="80"/>
        <w:ind w:firstLine="440"/>
      </w:pPr>
      <w:r>
        <w:rPr>
          <w:rFonts w:ascii="宋体" w:hAnsi="宋体"/>
        </w:rPr>
        <w:t>所</w:t>
      </w:r>
      <w:r>
        <w:rPr>
          <w:rFonts w:ascii="宋体" w:hAnsi="宋体"/>
        </w:rPr>
        <w:t>以他们之间的关系，就像同事，看起来非常融洽，非常团结，非常有爱，但实际上，打断骨头，并不连着筋。</w:t>
      </w:r>
    </w:p>
    <w:p w:rsidR="000F356A" w:rsidRDefault="005B0035">
      <w:pPr>
        <w:spacing w:after="80"/>
        <w:ind w:firstLine="440"/>
      </w:pPr>
      <w:r>
        <w:rPr>
          <w:rFonts w:ascii="宋体" w:hAnsi="宋体"/>
        </w:rPr>
        <w:t>而我们这种国家像什么？像一个家。</w:t>
      </w:r>
    </w:p>
    <w:p w:rsidR="000F356A" w:rsidRDefault="005B0035">
      <w:pPr>
        <w:spacing w:after="80"/>
        <w:ind w:firstLine="440"/>
      </w:pPr>
      <w:r>
        <w:rPr>
          <w:rFonts w:ascii="宋体" w:hAnsi="宋体"/>
        </w:rPr>
        <w:t>你看那大家庭里，哥哥老是欺负弟弟，动不动揍他。可如果有外人敢揍他弟弟，他马上就翻脸了，兄弟俩合起来弄死你。</w:t>
      </w:r>
    </w:p>
    <w:p w:rsidR="000F356A" w:rsidRDefault="005B0035">
      <w:pPr>
        <w:spacing w:after="80"/>
        <w:ind w:firstLine="440"/>
      </w:pPr>
      <w:r>
        <w:rPr>
          <w:rFonts w:ascii="宋体" w:hAnsi="宋体"/>
        </w:rPr>
        <w:t>这叫啥？这叫我的弟弟，我管教，轮不到你插嘴。</w:t>
      </w:r>
    </w:p>
    <w:p w:rsidR="000F356A" w:rsidRDefault="005B0035">
      <w:pPr>
        <w:spacing w:after="80"/>
        <w:ind w:firstLine="440"/>
      </w:pPr>
      <w:r>
        <w:rPr>
          <w:rFonts w:ascii="宋体" w:hAnsi="宋体"/>
        </w:rPr>
        <w:t>疏不间亲。</w:t>
      </w:r>
    </w:p>
    <w:p w:rsidR="000F356A" w:rsidRDefault="005B0035">
      <w:pPr>
        <w:spacing w:after="80"/>
        <w:ind w:firstLine="440"/>
      </w:pPr>
      <w:r>
        <w:rPr>
          <w:rFonts w:ascii="宋体" w:hAnsi="宋体"/>
        </w:rPr>
        <w:t>我跟你再好，再认同你的价值观，再和你做朋友，你也只是我的同事，可他是我兄弟。</w:t>
      </w:r>
    </w:p>
    <w:p w:rsidR="000F356A" w:rsidRDefault="005B0035">
      <w:pPr>
        <w:spacing w:after="80"/>
        <w:ind w:firstLine="440"/>
      </w:pPr>
      <w:r>
        <w:rPr>
          <w:rFonts w:ascii="宋体" w:hAnsi="宋体"/>
        </w:rPr>
        <w:t>你敢插他，我就插你。</w:t>
      </w:r>
    </w:p>
    <w:p w:rsidR="000F356A" w:rsidRDefault="005B0035">
      <w:pPr>
        <w:spacing w:after="80"/>
        <w:ind w:firstLine="440"/>
      </w:pPr>
      <w:r>
        <w:rPr>
          <w:rFonts w:ascii="宋体" w:hAnsi="宋体"/>
        </w:rPr>
        <w:t>这里面没道理可讲，我们从来不是一个讲理的民族，我们讲的是情。</w:t>
      </w:r>
    </w:p>
    <w:p w:rsidR="000F356A" w:rsidRDefault="005B0035">
      <w:pPr>
        <w:pStyle w:val="1"/>
      </w:pPr>
      <w:bookmarkStart w:id="107" w:name="_Toc243434481"/>
      <w:r>
        <w:lastRenderedPageBreak/>
        <w:t>2019-05-12</w:t>
      </w:r>
      <w:r>
        <w:t xml:space="preserve">　为什么甲骨文被裁员是一种必然</w:t>
      </w:r>
      <w:bookmarkEnd w:id="10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691 </w:t>
      </w:r>
      <w:r>
        <w:rPr>
          <w:rFonts w:ascii="宋体" w:hAnsi="宋体"/>
          <w:color w:val="909090"/>
          <w:sz w:val="17"/>
        </w:rPr>
        <w:t>页　｜　约</w:t>
      </w:r>
      <w:r>
        <w:rPr>
          <w:rFonts w:ascii="宋体" w:hAnsi="宋体"/>
          <w:color w:val="909090"/>
          <w:sz w:val="17"/>
        </w:rPr>
        <w:t xml:space="preserve"> 4,174 </w:t>
      </w:r>
      <w:r>
        <w:rPr>
          <w:rFonts w:ascii="宋体" w:hAnsi="宋体"/>
          <w:color w:val="909090"/>
          <w:sz w:val="17"/>
        </w:rPr>
        <w:t>字</w:t>
      </w:r>
    </w:p>
    <w:p w:rsidR="000F356A" w:rsidRDefault="005B0035">
      <w:pPr>
        <w:spacing w:after="80"/>
        <w:ind w:firstLine="440"/>
      </w:pPr>
      <w:r>
        <w:rPr>
          <w:rFonts w:ascii="宋体" w:hAnsi="宋体"/>
        </w:rPr>
        <w:t>前几天有个笑话很搞笑。</w:t>
      </w:r>
    </w:p>
    <w:p w:rsidR="000F356A" w:rsidRDefault="005B0035">
      <w:pPr>
        <w:spacing w:after="80"/>
        <w:ind w:firstLine="440"/>
      </w:pPr>
      <w:r>
        <w:rPr>
          <w:rFonts w:ascii="宋体" w:hAnsi="宋体"/>
        </w:rPr>
        <w:t>某个外行大</w:t>
      </w:r>
      <w:r>
        <w:rPr>
          <w:rFonts w:ascii="宋体" w:hAnsi="宋体"/>
        </w:rPr>
        <w:t>V</w:t>
      </w:r>
      <w:r>
        <w:rPr>
          <w:rFonts w:ascii="宋体" w:hAnsi="宋体"/>
        </w:rPr>
        <w:t>，评论说什么，这年头还研究甲骨文，难怪被裁员。</w:t>
      </w:r>
    </w:p>
    <w:p w:rsidR="000F356A" w:rsidRDefault="005B0035">
      <w:pPr>
        <w:spacing w:after="80"/>
        <w:ind w:firstLine="440"/>
      </w:pPr>
      <w:r>
        <w:rPr>
          <w:rFonts w:ascii="宋体" w:hAnsi="宋体"/>
        </w:rPr>
        <w:t>他以为</w:t>
      </w:r>
      <w:r>
        <w:rPr>
          <w:rFonts w:ascii="宋体" w:hAnsi="宋体"/>
        </w:rPr>
        <w:t>Oracle</w:t>
      </w:r>
      <w:r>
        <w:rPr>
          <w:rFonts w:ascii="宋体" w:hAnsi="宋体"/>
        </w:rPr>
        <w:t>（就是甲骨文公司），是当年乌龟壳上的那个甲骨文，可见很多大</w:t>
      </w:r>
      <w:r>
        <w:rPr>
          <w:rFonts w:ascii="宋体" w:hAnsi="宋体"/>
        </w:rPr>
        <w:t>V</w:t>
      </w:r>
      <w:r>
        <w:rPr>
          <w:rFonts w:ascii="宋体" w:hAnsi="宋体"/>
        </w:rPr>
        <w:t>，何等的无知。</w:t>
      </w:r>
    </w:p>
    <w:p w:rsidR="000F356A" w:rsidRDefault="005B0035">
      <w:pPr>
        <w:spacing w:after="80"/>
        <w:ind w:firstLine="440"/>
      </w:pPr>
      <w:r>
        <w:rPr>
          <w:rFonts w:ascii="宋体" w:hAnsi="宋体"/>
        </w:rPr>
        <w:t>你看我没有点人家的名，知道为什么？</w:t>
      </w:r>
    </w:p>
    <w:p w:rsidR="000F356A" w:rsidRDefault="005B0035">
      <w:pPr>
        <w:spacing w:after="80"/>
        <w:ind w:firstLine="440"/>
      </w:pPr>
      <w:r>
        <w:rPr>
          <w:rFonts w:ascii="宋体" w:hAnsi="宋体"/>
        </w:rPr>
        <w:t>就是因为当一个人变成大</w:t>
      </w:r>
      <w:r>
        <w:rPr>
          <w:rFonts w:ascii="宋体" w:hAnsi="宋体"/>
        </w:rPr>
        <w:t>V</w:t>
      </w:r>
      <w:r>
        <w:rPr>
          <w:rFonts w:ascii="宋体" w:hAnsi="宋体"/>
        </w:rPr>
        <w:t>的时候，其实他不是一个人，他背后往往都有一家新媒体公司。</w:t>
      </w:r>
    </w:p>
    <w:p w:rsidR="000F356A" w:rsidRDefault="005B0035">
      <w:pPr>
        <w:spacing w:after="80"/>
        <w:ind w:firstLine="440"/>
      </w:pPr>
      <w:r>
        <w:rPr>
          <w:rFonts w:ascii="宋体" w:hAnsi="宋体"/>
        </w:rPr>
        <w:t>说白了，他是某个团队的代言人。</w:t>
      </w:r>
    </w:p>
    <w:p w:rsidR="000F356A" w:rsidRDefault="005B0035">
      <w:pPr>
        <w:spacing w:after="80"/>
        <w:ind w:firstLine="440"/>
      </w:pPr>
      <w:r>
        <w:rPr>
          <w:rFonts w:ascii="宋体" w:hAnsi="宋体"/>
        </w:rPr>
        <w:t>我一直遵循一个原则，就是对于代言人，往往都留有情面。这不是刑不上大夫，而是一个人的错误，不应该让他背后的整个团</w:t>
      </w:r>
      <w:r>
        <w:rPr>
          <w:rFonts w:ascii="宋体" w:hAnsi="宋体"/>
        </w:rPr>
        <w:t>队跟着背。</w:t>
      </w:r>
    </w:p>
    <w:p w:rsidR="000F356A" w:rsidRDefault="005B0035">
      <w:pPr>
        <w:spacing w:after="80"/>
        <w:ind w:firstLine="440"/>
      </w:pPr>
      <w:r>
        <w:rPr>
          <w:rFonts w:ascii="宋体" w:hAnsi="宋体"/>
        </w:rPr>
        <w:t>所以你看我历史文章，尤其是大号里的几百篇，提到过很多人物，但都是暗示的笔法，不点名，一旦不得已写出人家公司名，往往会隐去负面的内容。</w:t>
      </w:r>
    </w:p>
    <w:p w:rsidR="000F356A" w:rsidRDefault="005B0035">
      <w:pPr>
        <w:spacing w:after="80"/>
        <w:ind w:firstLine="440"/>
      </w:pPr>
      <w:r>
        <w:rPr>
          <w:rFonts w:ascii="宋体" w:hAnsi="宋体"/>
        </w:rPr>
        <w:t>这并不是因为都在一个圈子里混，害怕得罪人，而是因为上述的这个原则。对于团队代言人，你得顾及他的手下们的付出，与努力。</w:t>
      </w:r>
    </w:p>
    <w:p w:rsidR="000F356A" w:rsidRDefault="005B0035">
      <w:pPr>
        <w:spacing w:after="80"/>
        <w:ind w:firstLine="440"/>
      </w:pPr>
      <w:r>
        <w:rPr>
          <w:rFonts w:ascii="宋体" w:hAnsi="宋体"/>
        </w:rPr>
        <w:t>有很多人说甲骨文的大裁员和创始人埃里森的言论有关。</w:t>
      </w:r>
    </w:p>
    <w:p w:rsidR="000F356A" w:rsidRDefault="005B0035">
      <w:pPr>
        <w:spacing w:after="80"/>
        <w:ind w:firstLine="440"/>
      </w:pPr>
      <w:r>
        <w:rPr>
          <w:rFonts w:ascii="宋体" w:hAnsi="宋体"/>
        </w:rPr>
        <w:t>埃里森曾扬言要遏制我们，说什么给我们培养了这么工程师，还了得。</w:t>
      </w:r>
    </w:p>
    <w:p w:rsidR="000F356A" w:rsidRDefault="005B0035">
      <w:pPr>
        <w:spacing w:after="80"/>
        <w:ind w:firstLine="440"/>
      </w:pPr>
      <w:r>
        <w:rPr>
          <w:rFonts w:ascii="宋体" w:hAnsi="宋体"/>
        </w:rPr>
        <w:t>然后就把这个话题扯到中美之间的竞争上，说埃里森是为了站队，所以中国区裁员六成。</w:t>
      </w:r>
    </w:p>
    <w:p w:rsidR="000F356A" w:rsidRDefault="005B0035">
      <w:pPr>
        <w:spacing w:after="80"/>
        <w:ind w:firstLine="440"/>
      </w:pPr>
      <w:r>
        <w:rPr>
          <w:rFonts w:ascii="宋体" w:hAnsi="宋体"/>
        </w:rPr>
        <w:t>这种言论吧，我懒的评价，等你把文章看完了，你就懒的搭理了。</w:t>
      </w:r>
    </w:p>
    <w:p w:rsidR="000F356A" w:rsidRDefault="005B0035">
      <w:pPr>
        <w:spacing w:after="80"/>
        <w:ind w:firstLine="440"/>
      </w:pPr>
      <w:r>
        <w:rPr>
          <w:rFonts w:ascii="宋体" w:hAnsi="宋体"/>
        </w:rPr>
        <w:t>因为我今天要讲的，并不是甲骨文，一家没落的外企裁员，不值得我来写文章。</w:t>
      </w:r>
    </w:p>
    <w:p w:rsidR="000F356A" w:rsidRDefault="005B0035">
      <w:pPr>
        <w:spacing w:after="80"/>
        <w:ind w:firstLine="440"/>
      </w:pPr>
      <w:r>
        <w:rPr>
          <w:rFonts w:ascii="宋体" w:hAnsi="宋体"/>
        </w:rPr>
        <w:t>我要讲的，是整个外企圈子。</w:t>
      </w:r>
    </w:p>
    <w:p w:rsidR="000F356A" w:rsidRDefault="005B0035">
      <w:pPr>
        <w:spacing w:after="80"/>
        <w:ind w:firstLine="440"/>
      </w:pPr>
      <w:r>
        <w:rPr>
          <w:rFonts w:ascii="宋体" w:hAnsi="宋体"/>
        </w:rPr>
        <w:t>你注意我的原则，原则前面说过了，涉及到一些好朋友，位居高层的，我肯定不会拆台，但对你们的手下们，那就实话实说吧。</w:t>
      </w:r>
    </w:p>
    <w:p w:rsidR="000F356A" w:rsidRDefault="005B0035">
      <w:pPr>
        <w:spacing w:after="80"/>
        <w:ind w:firstLine="440"/>
      </w:pPr>
      <w:r>
        <w:rPr>
          <w:rFonts w:ascii="宋体" w:hAnsi="宋体"/>
        </w:rPr>
        <w:t>外企这个词，在我们这一代人耳朵里，是很辉煌的，起码曾经辉煌过。</w:t>
      </w:r>
    </w:p>
    <w:p w:rsidR="000F356A" w:rsidRDefault="005B0035">
      <w:pPr>
        <w:spacing w:after="80"/>
        <w:ind w:firstLine="440"/>
      </w:pPr>
      <w:r>
        <w:rPr>
          <w:rFonts w:ascii="宋体" w:hAnsi="宋体"/>
        </w:rPr>
        <w:t>第一次对外企有感觉是</w:t>
      </w:r>
      <w:r>
        <w:rPr>
          <w:rFonts w:ascii="宋体" w:hAnsi="宋体"/>
        </w:rPr>
        <w:t>90</w:t>
      </w:r>
      <w:r>
        <w:rPr>
          <w:rFonts w:ascii="宋体" w:hAnsi="宋体"/>
        </w:rPr>
        <w:t>年代末，那时候，我正要报考大学。</w:t>
      </w:r>
    </w:p>
    <w:p w:rsidR="000F356A" w:rsidRDefault="005B0035">
      <w:pPr>
        <w:spacing w:after="80"/>
        <w:ind w:firstLine="440"/>
      </w:pPr>
      <w:r>
        <w:rPr>
          <w:rFonts w:ascii="宋体" w:hAnsi="宋体"/>
        </w:rPr>
        <w:lastRenderedPageBreak/>
        <w:t>我妈就跟我说，计算机这个行业好啊，牛，忒牛。</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她受刺激了。</w:t>
      </w:r>
    </w:p>
    <w:p w:rsidR="000F356A" w:rsidRDefault="005B0035">
      <w:pPr>
        <w:spacing w:after="80"/>
        <w:ind w:firstLine="440"/>
      </w:pPr>
      <w:r>
        <w:rPr>
          <w:rFonts w:ascii="宋体" w:hAnsi="宋体"/>
        </w:rPr>
        <w:t>她在政府里工作，那时候全球正好是互联网热，当然</w:t>
      </w:r>
      <w:r>
        <w:rPr>
          <w:rFonts w:ascii="宋体" w:hAnsi="宋体"/>
        </w:rPr>
        <w:t>，随后几年很快第一次破灭。</w:t>
      </w:r>
    </w:p>
    <w:p w:rsidR="000F356A" w:rsidRDefault="005B0035">
      <w:pPr>
        <w:spacing w:after="80"/>
        <w:ind w:firstLine="440"/>
      </w:pPr>
      <w:r>
        <w:rPr>
          <w:rFonts w:ascii="宋体" w:hAnsi="宋体"/>
        </w:rPr>
        <w:t>但那时候不是，正当如日中天。</w:t>
      </w:r>
    </w:p>
    <w:p w:rsidR="000F356A" w:rsidRDefault="005B0035">
      <w:pPr>
        <w:spacing w:after="80"/>
        <w:ind w:firstLine="440"/>
      </w:pPr>
      <w:r>
        <w:rPr>
          <w:rFonts w:ascii="宋体" w:hAnsi="宋体"/>
        </w:rPr>
        <w:t>IBM</w:t>
      </w:r>
      <w:r>
        <w:rPr>
          <w:rFonts w:ascii="宋体" w:hAnsi="宋体"/>
        </w:rPr>
        <w:t>就来我们这里推销成套的体系，有软件，有硬件，有平台，说白了就是办公自动化。</w:t>
      </w:r>
    </w:p>
    <w:p w:rsidR="000F356A" w:rsidRDefault="005B0035">
      <w:pPr>
        <w:spacing w:after="80"/>
        <w:ind w:firstLine="440"/>
      </w:pPr>
      <w:r>
        <w:rPr>
          <w:rFonts w:ascii="宋体" w:hAnsi="宋体"/>
        </w:rPr>
        <w:t>今天想想很幼稚的，不就是弄个网站，招个打字员把政策和领导讲话放上去呗。</w:t>
      </w:r>
    </w:p>
    <w:p w:rsidR="000F356A" w:rsidRDefault="005B0035">
      <w:pPr>
        <w:spacing w:after="80"/>
        <w:ind w:firstLine="440"/>
      </w:pPr>
      <w:r>
        <w:rPr>
          <w:rFonts w:ascii="宋体" w:hAnsi="宋体"/>
        </w:rPr>
        <w:t>但当时那就是高科技了，报价都是千万起。那可是</w:t>
      </w:r>
      <w:r>
        <w:rPr>
          <w:rFonts w:ascii="宋体" w:hAnsi="宋体"/>
        </w:rPr>
        <w:t>90</w:t>
      </w:r>
      <w:r>
        <w:rPr>
          <w:rFonts w:ascii="宋体" w:hAnsi="宋体"/>
        </w:rPr>
        <w:t>年代的千万，四合院能买上百套。</w:t>
      </w:r>
    </w:p>
    <w:p w:rsidR="000F356A" w:rsidRDefault="005B0035">
      <w:pPr>
        <w:spacing w:after="80"/>
        <w:ind w:firstLine="440"/>
      </w:pPr>
      <w:r>
        <w:rPr>
          <w:rFonts w:ascii="宋体" w:hAnsi="宋体"/>
        </w:rPr>
        <w:t>IBM</w:t>
      </w:r>
      <w:r>
        <w:rPr>
          <w:rFonts w:ascii="宋体" w:hAnsi="宋体"/>
        </w:rPr>
        <w:t>就搞了一个小型的发布会，一个</w:t>
      </w:r>
      <w:r>
        <w:rPr>
          <w:rFonts w:ascii="宋体" w:hAnsi="宋体"/>
        </w:rPr>
        <w:t>boy</w:t>
      </w:r>
      <w:r>
        <w:rPr>
          <w:rFonts w:ascii="宋体" w:hAnsi="宋体"/>
        </w:rPr>
        <w:t>，西装革履，头发锃亮，全程还先用英文讲一遍，再用中文讲一遍，也不管下面没人听的懂英文。</w:t>
      </w:r>
    </w:p>
    <w:p w:rsidR="000F356A" w:rsidRDefault="005B0035">
      <w:pPr>
        <w:spacing w:after="80"/>
        <w:ind w:firstLine="440"/>
      </w:pPr>
      <w:r>
        <w:rPr>
          <w:rFonts w:ascii="宋体" w:hAnsi="宋体"/>
        </w:rPr>
        <w:t>现场还有糕点和鸡尾酒自助。</w:t>
      </w:r>
    </w:p>
    <w:p w:rsidR="000F356A" w:rsidRDefault="005B0035">
      <w:pPr>
        <w:spacing w:after="80"/>
        <w:ind w:firstLine="440"/>
      </w:pPr>
      <w:r>
        <w:rPr>
          <w:rFonts w:ascii="宋体" w:hAnsi="宋体"/>
        </w:rPr>
        <w:t>你想想，那个年代的政府，其实挺土，被唬的一愣一愣的，觉得洋人的玩意，真拉风。</w:t>
      </w:r>
    </w:p>
    <w:p w:rsidR="000F356A" w:rsidRDefault="005B0035">
      <w:pPr>
        <w:spacing w:after="80"/>
        <w:ind w:firstLine="440"/>
      </w:pPr>
      <w:r>
        <w:rPr>
          <w:rFonts w:ascii="宋体" w:hAnsi="宋体"/>
        </w:rPr>
        <w:t>我就是怀揣着对洋人的憧憬，读的信电系，信电和计算机同属计算机与信息技术学院。</w:t>
      </w:r>
    </w:p>
    <w:p w:rsidR="000F356A" w:rsidRDefault="005B0035">
      <w:pPr>
        <w:spacing w:after="80"/>
        <w:ind w:firstLine="440"/>
      </w:pPr>
      <w:r>
        <w:rPr>
          <w:rFonts w:ascii="宋体" w:hAnsi="宋体"/>
        </w:rPr>
        <w:t>所以那个年代外企是趾高气扬的，现在回想起来，跟</w:t>
      </w:r>
      <w:r>
        <w:rPr>
          <w:rFonts w:ascii="宋体" w:hAnsi="宋体"/>
        </w:rPr>
        <w:t>80</w:t>
      </w:r>
      <w:r>
        <w:rPr>
          <w:rFonts w:ascii="宋体" w:hAnsi="宋体"/>
        </w:rPr>
        <w:t>年代的的哥，就是出租车司机泡空姐，是一个路子。</w:t>
      </w:r>
    </w:p>
    <w:p w:rsidR="000F356A" w:rsidRDefault="005B0035">
      <w:pPr>
        <w:spacing w:after="80"/>
        <w:ind w:firstLine="440"/>
      </w:pPr>
      <w:r>
        <w:rPr>
          <w:rFonts w:ascii="宋体" w:hAnsi="宋体"/>
        </w:rPr>
        <w:t>比如思科，一直到十几年前，名头都很响亮，华为都觉得思科出来的，高自己一头。</w:t>
      </w:r>
    </w:p>
    <w:p w:rsidR="000F356A" w:rsidRDefault="005B0035">
      <w:pPr>
        <w:spacing w:after="80"/>
        <w:ind w:firstLine="440"/>
      </w:pPr>
      <w:r>
        <w:rPr>
          <w:rFonts w:ascii="宋体" w:hAnsi="宋体"/>
        </w:rPr>
        <w:t>尤其是应届进思科的，那基本上都是</w:t>
      </w:r>
      <w:r>
        <w:rPr>
          <w:rFonts w:ascii="宋体" w:hAnsi="宋体"/>
        </w:rPr>
        <w:t>TOP10</w:t>
      </w:r>
      <w:r>
        <w:rPr>
          <w:rFonts w:ascii="宋体" w:hAnsi="宋体"/>
        </w:rPr>
        <w:t>名校的</w:t>
      </w:r>
      <w:r>
        <w:rPr>
          <w:rFonts w:ascii="宋体" w:hAnsi="宋体"/>
        </w:rPr>
        <w:t>TOP10</w:t>
      </w:r>
      <w:r>
        <w:rPr>
          <w:rFonts w:ascii="宋体" w:hAnsi="宋体"/>
        </w:rPr>
        <w:t>毕业生，当然，进微软，甲骨文，这一系列公司的，都一样。</w:t>
      </w:r>
    </w:p>
    <w:p w:rsidR="000F356A" w:rsidRDefault="005B0035">
      <w:pPr>
        <w:spacing w:after="80"/>
        <w:ind w:firstLine="440"/>
      </w:pPr>
      <w:r>
        <w:rPr>
          <w:rFonts w:ascii="宋体" w:hAnsi="宋体"/>
        </w:rPr>
        <w:t>比如那时候</w:t>
      </w:r>
      <w:r>
        <w:rPr>
          <w:rFonts w:ascii="宋体" w:hAnsi="宋体"/>
        </w:rPr>
        <w:t>IBM</w:t>
      </w:r>
      <w:r>
        <w:rPr>
          <w:rFonts w:ascii="宋体" w:hAnsi="宋体"/>
        </w:rPr>
        <w:t>，英特尔在</w:t>
      </w:r>
      <w:r>
        <w:rPr>
          <w:rFonts w:ascii="宋体" w:hAnsi="宋体"/>
        </w:rPr>
        <w:t>TOP10</w:t>
      </w:r>
      <w:r>
        <w:rPr>
          <w:rFonts w:ascii="宋体" w:hAnsi="宋体"/>
        </w:rPr>
        <w:t>的名校里都有各种选秀计划，什么蓝</w:t>
      </w:r>
      <w:r>
        <w:rPr>
          <w:rFonts w:ascii="宋体" w:hAnsi="宋体"/>
        </w:rPr>
        <w:t>色培养计划，什么精英培养计划。</w:t>
      </w:r>
    </w:p>
    <w:p w:rsidR="000F356A" w:rsidRDefault="005B0035">
      <w:pPr>
        <w:spacing w:after="80"/>
        <w:ind w:firstLine="440"/>
      </w:pPr>
      <w:r>
        <w:rPr>
          <w:rFonts w:ascii="宋体" w:hAnsi="宋体"/>
        </w:rPr>
        <w:t>招了这些</w:t>
      </w:r>
      <w:r>
        <w:rPr>
          <w:rFonts w:ascii="宋体" w:hAnsi="宋体"/>
        </w:rPr>
        <w:t>TOP10</w:t>
      </w:r>
      <w:r>
        <w:rPr>
          <w:rFonts w:ascii="宋体" w:hAnsi="宋体"/>
        </w:rPr>
        <w:t>学校的</w:t>
      </w:r>
      <w:r>
        <w:rPr>
          <w:rFonts w:ascii="宋体" w:hAnsi="宋体"/>
        </w:rPr>
        <w:t>TOP10</w:t>
      </w:r>
      <w:r>
        <w:rPr>
          <w:rFonts w:ascii="宋体" w:hAnsi="宋体"/>
        </w:rPr>
        <w:t>们去干啥了呢？其实就是接电话。</w:t>
      </w:r>
    </w:p>
    <w:p w:rsidR="000F356A" w:rsidRDefault="005B0035">
      <w:pPr>
        <w:spacing w:after="80"/>
        <w:ind w:firstLine="440"/>
      </w:pPr>
      <w:r>
        <w:rPr>
          <w:rFonts w:ascii="宋体" w:hAnsi="宋体"/>
        </w:rPr>
        <w:t>我当年刚毕业的时候，认识一打这样的，所以这些故事后来都成了笑话。</w:t>
      </w:r>
    </w:p>
    <w:p w:rsidR="000F356A" w:rsidRDefault="005B0035">
      <w:pPr>
        <w:spacing w:after="80"/>
        <w:ind w:firstLine="440"/>
      </w:pPr>
      <w:r>
        <w:rPr>
          <w:rFonts w:ascii="宋体" w:hAnsi="宋体"/>
        </w:rPr>
        <w:t>我曾经聊过一个人，南大的全系前五，研二的时候被英特尔选中去</w:t>
      </w:r>
      <w:r>
        <w:rPr>
          <w:rFonts w:ascii="宋体" w:hAnsi="宋体"/>
        </w:rPr>
        <w:t>“</w:t>
      </w:r>
      <w:r>
        <w:rPr>
          <w:rFonts w:ascii="宋体" w:hAnsi="宋体"/>
        </w:rPr>
        <w:t>接电话</w:t>
      </w:r>
      <w:r>
        <w:rPr>
          <w:rFonts w:ascii="宋体" w:hAnsi="宋体"/>
        </w:rPr>
        <w:t>”</w:t>
      </w:r>
      <w:r>
        <w:rPr>
          <w:rFonts w:ascii="宋体" w:hAnsi="宋体"/>
        </w:rPr>
        <w:t>，受不了每个月</w:t>
      </w:r>
      <w:r>
        <w:rPr>
          <w:rFonts w:ascii="宋体" w:hAnsi="宋体"/>
        </w:rPr>
        <w:t>1600</w:t>
      </w:r>
      <w:r>
        <w:rPr>
          <w:rFonts w:ascii="宋体" w:hAnsi="宋体"/>
        </w:rPr>
        <w:t>块包吃包住的，甚为可笑的培养计划，居然身为一个实习生，跳槽来了我第一家公司。那都</w:t>
      </w:r>
      <w:r>
        <w:rPr>
          <w:rFonts w:ascii="宋体" w:hAnsi="宋体"/>
        </w:rPr>
        <w:t>06</w:t>
      </w:r>
      <w:r>
        <w:rPr>
          <w:rFonts w:ascii="宋体" w:hAnsi="宋体"/>
        </w:rPr>
        <w:t>年了，大家还觉得他离开英特尔是不智的，可想而知，这种外企优越感的洗脑之成功。当然，后来我工作多年后，仍然参加过很多年英特尔的</w:t>
      </w:r>
      <w:r>
        <w:rPr>
          <w:rFonts w:ascii="宋体" w:hAnsi="宋体"/>
        </w:rPr>
        <w:t>IDF</w:t>
      </w:r>
      <w:r>
        <w:rPr>
          <w:rFonts w:ascii="宋体" w:hAnsi="宋体"/>
        </w:rPr>
        <w:t>大会，它们是个优秀的企业，身为一家已经小有影</w:t>
      </w:r>
      <w:r>
        <w:rPr>
          <w:rFonts w:ascii="宋体" w:hAnsi="宋体"/>
        </w:rPr>
        <w:t>响力的自媒体，场面话，我还是得这么说。</w:t>
      </w:r>
    </w:p>
    <w:p w:rsidR="000F356A" w:rsidRDefault="005B0035">
      <w:pPr>
        <w:spacing w:after="80"/>
        <w:ind w:firstLine="440"/>
      </w:pPr>
      <w:r>
        <w:rPr>
          <w:rFonts w:ascii="宋体" w:hAnsi="宋体"/>
        </w:rPr>
        <w:lastRenderedPageBreak/>
        <w:t>IBM</w:t>
      </w:r>
      <w:r>
        <w:rPr>
          <w:rFonts w:ascii="宋体" w:hAnsi="宋体"/>
        </w:rPr>
        <w:t>，英特尔，思科</w:t>
      </w:r>
      <w:r>
        <w:rPr>
          <w:rFonts w:ascii="宋体" w:hAnsi="宋体"/>
        </w:rPr>
        <w:t>......</w:t>
      </w:r>
      <w:r>
        <w:rPr>
          <w:rFonts w:ascii="宋体" w:hAnsi="宋体"/>
        </w:rPr>
        <w:t>，都是好企业哦，场面话我说过了，别喷我。</w:t>
      </w:r>
    </w:p>
    <w:p w:rsidR="000F356A" w:rsidRDefault="005B0035">
      <w:pPr>
        <w:spacing w:after="80"/>
        <w:ind w:firstLine="440"/>
      </w:pPr>
      <w:r>
        <w:rPr>
          <w:rFonts w:ascii="宋体" w:hAnsi="宋体"/>
        </w:rPr>
        <w:t>但是，好企业归好企业，不代表这个市场里不会涌现出更有竞争力的企业。</w:t>
      </w:r>
    </w:p>
    <w:p w:rsidR="000F356A" w:rsidRDefault="005B0035">
      <w:pPr>
        <w:spacing w:after="80"/>
        <w:ind w:firstLine="440"/>
      </w:pPr>
      <w:r>
        <w:rPr>
          <w:rFonts w:ascii="宋体" w:hAnsi="宋体"/>
        </w:rPr>
        <w:t>你注意我的措辞，我谁也没得罪，我没说谁不好，我只是说，好企业不等于竞争力就一直最好。</w:t>
      </w:r>
    </w:p>
    <w:p w:rsidR="000F356A" w:rsidRDefault="005B0035">
      <w:pPr>
        <w:spacing w:after="80"/>
        <w:ind w:firstLine="440"/>
      </w:pPr>
      <w:r>
        <w:rPr>
          <w:rFonts w:ascii="宋体" w:hAnsi="宋体"/>
        </w:rPr>
        <w:t>当然这个竞争不一定都来自中国，</w:t>
      </w:r>
      <w:r>
        <w:rPr>
          <w:rFonts w:ascii="宋体" w:hAnsi="宋体"/>
        </w:rPr>
        <w:t>ARM</w:t>
      </w:r>
      <w:r>
        <w:rPr>
          <w:rFonts w:ascii="宋体" w:hAnsi="宋体"/>
        </w:rPr>
        <w:t>，英伟达这些英美企业，一样很优秀，一样在和老牌的传统外企抢市场。</w:t>
      </w:r>
    </w:p>
    <w:p w:rsidR="000F356A" w:rsidRDefault="005B0035">
      <w:pPr>
        <w:spacing w:after="80"/>
        <w:ind w:firstLine="440"/>
      </w:pPr>
      <w:r>
        <w:rPr>
          <w:rFonts w:ascii="宋体" w:hAnsi="宋体"/>
        </w:rPr>
        <w:t>但我们能看到的一个普遍的大趋势是什么？</w:t>
      </w:r>
    </w:p>
    <w:p w:rsidR="000F356A" w:rsidRDefault="005B0035">
      <w:pPr>
        <w:spacing w:after="80"/>
        <w:ind w:firstLine="440"/>
      </w:pPr>
      <w:r>
        <w:rPr>
          <w:rFonts w:ascii="宋体" w:hAnsi="宋体"/>
        </w:rPr>
        <w:t>是外企整体在急速的没落。</w:t>
      </w:r>
    </w:p>
    <w:p w:rsidR="000F356A" w:rsidRDefault="005B0035">
      <w:pPr>
        <w:spacing w:after="80"/>
        <w:ind w:firstLine="440"/>
      </w:pPr>
      <w:r>
        <w:rPr>
          <w:rFonts w:ascii="宋体" w:hAnsi="宋体"/>
        </w:rPr>
        <w:t>诺基亚一度很牛</w:t>
      </w:r>
      <w:r>
        <w:rPr>
          <w:rFonts w:ascii="宋体" w:hAnsi="宋体"/>
        </w:rPr>
        <w:t>B</w:t>
      </w:r>
      <w:r>
        <w:rPr>
          <w:rFonts w:ascii="宋体" w:hAnsi="宋体"/>
        </w:rPr>
        <w:t>的，我都忘记哪一年了，他们</w:t>
      </w:r>
      <w:r>
        <w:rPr>
          <w:rFonts w:ascii="宋体" w:hAnsi="宋体"/>
        </w:rPr>
        <w:t>CEO</w:t>
      </w:r>
      <w:r>
        <w:rPr>
          <w:rFonts w:ascii="宋体" w:hAnsi="宋体"/>
        </w:rPr>
        <w:t>接受采访说什么自己保持每年</w:t>
      </w:r>
      <w:r>
        <w:rPr>
          <w:rFonts w:ascii="宋体" w:hAnsi="宋体"/>
        </w:rPr>
        <w:t>3</w:t>
      </w:r>
      <w:r>
        <w:rPr>
          <w:rFonts w:ascii="宋体" w:hAnsi="宋体"/>
        </w:rPr>
        <w:t>0%</w:t>
      </w:r>
      <w:r>
        <w:rPr>
          <w:rFonts w:ascii="宋体" w:hAnsi="宋体"/>
        </w:rPr>
        <w:t>以上的增长率很多年。</w:t>
      </w:r>
    </w:p>
    <w:p w:rsidR="000F356A" w:rsidRDefault="005B0035">
      <w:pPr>
        <w:spacing w:after="80"/>
        <w:ind w:firstLine="440"/>
      </w:pPr>
      <w:r>
        <w:rPr>
          <w:rFonts w:ascii="宋体" w:hAnsi="宋体"/>
        </w:rPr>
        <w:t>别的我都忘了，增长率还记得。</w:t>
      </w:r>
    </w:p>
    <w:p w:rsidR="000F356A" w:rsidRDefault="005B0035">
      <w:pPr>
        <w:spacing w:after="80"/>
        <w:ind w:firstLine="440"/>
      </w:pPr>
      <w:r>
        <w:rPr>
          <w:rFonts w:ascii="宋体" w:hAnsi="宋体"/>
        </w:rPr>
        <w:t>后来呢？基本上就是吃政府补贴的存在，你注意，吃的是我们的政府补贴哦。</w:t>
      </w:r>
    </w:p>
    <w:p w:rsidR="000F356A" w:rsidRDefault="005B0035">
      <w:pPr>
        <w:spacing w:after="80"/>
        <w:ind w:firstLine="440"/>
      </w:pPr>
      <w:r>
        <w:rPr>
          <w:rFonts w:ascii="宋体" w:hAnsi="宋体"/>
        </w:rPr>
        <w:t>我们对外企有各种优惠政策和补贴，否则它们早被我们的民企们干翻了一百遍，一百遍！</w:t>
      </w:r>
    </w:p>
    <w:p w:rsidR="000F356A" w:rsidRDefault="005B0035">
      <w:pPr>
        <w:spacing w:after="80"/>
        <w:ind w:firstLine="440"/>
      </w:pPr>
      <w:r>
        <w:rPr>
          <w:rFonts w:ascii="宋体" w:hAnsi="宋体"/>
        </w:rPr>
        <w:t>所以你今天去看外企，基本上，都是养老院式的存在。</w:t>
      </w:r>
    </w:p>
    <w:p w:rsidR="000F356A" w:rsidRDefault="005B0035">
      <w:pPr>
        <w:spacing w:after="80"/>
        <w:ind w:firstLine="440"/>
      </w:pPr>
      <w:r>
        <w:rPr>
          <w:rFonts w:ascii="宋体" w:hAnsi="宋体"/>
        </w:rPr>
        <w:t>比如那个被裁员</w:t>
      </w:r>
      <w:r>
        <w:rPr>
          <w:rFonts w:ascii="宋体" w:hAnsi="宋体"/>
        </w:rPr>
        <w:t>6</w:t>
      </w:r>
      <w:r>
        <w:rPr>
          <w:rFonts w:ascii="宋体" w:hAnsi="宋体"/>
        </w:rPr>
        <w:t>成的甲骨文北京研发中心，那基本上不如改名叫甲骨文北京养老中心。</w:t>
      </w:r>
    </w:p>
    <w:p w:rsidR="000F356A" w:rsidRDefault="005B0035">
      <w:pPr>
        <w:spacing w:after="80"/>
        <w:ind w:firstLine="440"/>
      </w:pPr>
      <w:r>
        <w:rPr>
          <w:rFonts w:ascii="宋体" w:hAnsi="宋体"/>
        </w:rPr>
        <w:t>我不是说加班才有激情，但他们不是加不加班的问题，而是上不上班的问题。</w:t>
      </w:r>
    </w:p>
    <w:p w:rsidR="000F356A" w:rsidRDefault="005B0035">
      <w:pPr>
        <w:spacing w:after="80"/>
        <w:ind w:firstLine="440"/>
      </w:pPr>
      <w:r>
        <w:rPr>
          <w:rFonts w:ascii="宋体" w:hAnsi="宋体"/>
        </w:rPr>
        <w:t>他们很多人都是申请在家办公的，当然，我估计他们上班也没啥事可做。</w:t>
      </w:r>
    </w:p>
    <w:p w:rsidR="000F356A" w:rsidRDefault="005B0035">
      <w:pPr>
        <w:spacing w:after="80"/>
        <w:ind w:firstLine="440"/>
      </w:pPr>
      <w:r>
        <w:rPr>
          <w:rFonts w:ascii="宋体" w:hAnsi="宋体"/>
        </w:rPr>
        <w:t>当然，这种事情很普遍的，在外企圈里。</w:t>
      </w:r>
    </w:p>
    <w:p w:rsidR="000F356A" w:rsidRDefault="005B0035">
      <w:pPr>
        <w:spacing w:after="80"/>
        <w:ind w:firstLine="440"/>
      </w:pPr>
      <w:r>
        <w:rPr>
          <w:rFonts w:ascii="宋体" w:hAnsi="宋体"/>
        </w:rPr>
        <w:t>比如前几年裁员的思科。</w:t>
      </w:r>
    </w:p>
    <w:p w:rsidR="000F356A" w:rsidRDefault="005B0035">
      <w:pPr>
        <w:spacing w:after="80"/>
        <w:ind w:firstLine="440"/>
      </w:pPr>
      <w:r>
        <w:rPr>
          <w:rFonts w:ascii="宋体" w:hAnsi="宋体"/>
        </w:rPr>
        <w:t>你想想它当年啥地位，华为啥地位？思科的员工当年号称狮子，华为的号称狼。狮子和狼，你应该听的懂。</w:t>
      </w:r>
    </w:p>
    <w:p w:rsidR="000F356A" w:rsidRDefault="005B0035">
      <w:pPr>
        <w:spacing w:after="80"/>
        <w:ind w:firstLine="440"/>
      </w:pPr>
      <w:r>
        <w:rPr>
          <w:rFonts w:ascii="宋体" w:hAnsi="宋体"/>
        </w:rPr>
        <w:t>当然他们历史上最优秀的总裁钱伯斯，我们就不说了。你去百度，评价就是当今世界上最优秀的职业经理人之一，他对应过去的就是华为的任正非。</w:t>
      </w:r>
    </w:p>
    <w:p w:rsidR="000F356A" w:rsidRDefault="005B0035">
      <w:pPr>
        <w:spacing w:after="80"/>
        <w:ind w:firstLine="440"/>
      </w:pPr>
      <w:r>
        <w:rPr>
          <w:rFonts w:ascii="宋体" w:hAnsi="宋体"/>
        </w:rPr>
        <w:t>这里给钱伯斯说两句好话吧。总体感觉人挺好，像个大销售，每天时间都安排的很满，似乎每隔</w:t>
      </w:r>
      <w:r>
        <w:rPr>
          <w:rFonts w:ascii="宋体" w:hAnsi="宋体"/>
        </w:rPr>
        <w:t>15</w:t>
      </w:r>
      <w:r>
        <w:rPr>
          <w:rFonts w:ascii="宋体" w:hAnsi="宋体"/>
        </w:rPr>
        <w:t>分钟该干嘛都在他秘书的计划上。</w:t>
      </w:r>
    </w:p>
    <w:p w:rsidR="000F356A" w:rsidRDefault="005B0035">
      <w:pPr>
        <w:spacing w:after="80"/>
        <w:ind w:firstLine="440"/>
      </w:pPr>
      <w:r>
        <w:rPr>
          <w:rFonts w:ascii="宋体" w:hAnsi="宋体"/>
        </w:rPr>
        <w:t>隔一会儿就去问秘书自己这会儿该演啥。</w:t>
      </w:r>
    </w:p>
    <w:p w:rsidR="000F356A" w:rsidRDefault="005B0035">
      <w:pPr>
        <w:spacing w:after="80"/>
        <w:ind w:firstLine="440"/>
      </w:pPr>
      <w:r>
        <w:rPr>
          <w:rFonts w:ascii="宋体" w:hAnsi="宋体"/>
        </w:rPr>
        <w:t>你注意我用了演这个词，其实很形象，他就是个大销售，又唱又跳那种，很</w:t>
      </w:r>
      <w:r>
        <w:rPr>
          <w:rFonts w:ascii="宋体" w:hAnsi="宋体"/>
        </w:rPr>
        <w:t>active</w:t>
      </w:r>
      <w:r>
        <w:rPr>
          <w:rFonts w:ascii="宋体" w:hAnsi="宋体"/>
        </w:rPr>
        <w:t>。</w:t>
      </w:r>
    </w:p>
    <w:p w:rsidR="000F356A" w:rsidRDefault="005B0035">
      <w:pPr>
        <w:spacing w:after="80"/>
        <w:ind w:firstLine="440"/>
      </w:pPr>
      <w:r>
        <w:rPr>
          <w:rFonts w:ascii="宋体" w:hAnsi="宋体"/>
        </w:rPr>
        <w:lastRenderedPageBreak/>
        <w:t>注意咱们的规矩哦，对于老大只说好话，那往下。</w:t>
      </w:r>
    </w:p>
    <w:p w:rsidR="000F356A" w:rsidRDefault="005B0035">
      <w:pPr>
        <w:spacing w:after="80"/>
        <w:ind w:firstLine="440"/>
      </w:pPr>
      <w:r>
        <w:rPr>
          <w:rFonts w:ascii="宋体" w:hAnsi="宋体"/>
        </w:rPr>
        <w:t>比如他们管上千号人的那种高管。</w:t>
      </w:r>
    </w:p>
    <w:p w:rsidR="000F356A" w:rsidRDefault="005B0035">
      <w:pPr>
        <w:spacing w:after="80"/>
        <w:ind w:firstLine="440"/>
      </w:pPr>
      <w:r>
        <w:rPr>
          <w:rFonts w:ascii="宋体" w:hAnsi="宋体"/>
        </w:rPr>
        <w:t>我曾经在大号的某篇文章里聊过其中一人，当年在饭桌上的时候，我比人家小了二十岁。</w:t>
      </w:r>
    </w:p>
    <w:p w:rsidR="000F356A" w:rsidRDefault="005B0035">
      <w:pPr>
        <w:spacing w:after="80"/>
        <w:ind w:firstLine="440"/>
      </w:pPr>
      <w:r>
        <w:rPr>
          <w:rFonts w:ascii="宋体" w:hAnsi="宋体"/>
        </w:rPr>
        <w:t>他说了那么一句话很有意思。</w:t>
      </w:r>
    </w:p>
    <w:p w:rsidR="000F356A" w:rsidRDefault="005B0035">
      <w:pPr>
        <w:spacing w:after="80"/>
        <w:ind w:firstLine="440"/>
      </w:pPr>
      <w:r>
        <w:rPr>
          <w:rFonts w:ascii="宋体" w:hAnsi="宋体"/>
        </w:rPr>
        <w:t>他说也不知道为啥，也没谁逼自己，这辈子怎么就搞的这么忙，他当年</w:t>
      </w:r>
      <w:r>
        <w:rPr>
          <w:rFonts w:ascii="宋体" w:hAnsi="宋体"/>
        </w:rPr>
        <w:t>50</w:t>
      </w:r>
      <w:r>
        <w:rPr>
          <w:rFonts w:ascii="宋体" w:hAnsi="宋体"/>
        </w:rPr>
        <w:t>岁出头。</w:t>
      </w:r>
    </w:p>
    <w:p w:rsidR="000F356A" w:rsidRDefault="005B0035">
      <w:pPr>
        <w:spacing w:after="80"/>
        <w:ind w:firstLine="440"/>
      </w:pPr>
      <w:r>
        <w:rPr>
          <w:rFonts w:ascii="宋体" w:hAnsi="宋体"/>
        </w:rPr>
        <w:t>吃完饭，他的司机还要连夜拉他去另一个城市，我估计他只能在车上打盹。</w:t>
      </w:r>
    </w:p>
    <w:p w:rsidR="000F356A" w:rsidRDefault="005B0035">
      <w:pPr>
        <w:spacing w:after="80"/>
        <w:ind w:firstLine="440"/>
      </w:pPr>
      <w:r>
        <w:rPr>
          <w:rFonts w:ascii="宋体" w:hAnsi="宋体"/>
        </w:rPr>
        <w:t>这种咱也不好评价，都是优秀的职业经理人。</w:t>
      </w:r>
    </w:p>
    <w:p w:rsidR="000F356A" w:rsidRDefault="005B0035">
      <w:pPr>
        <w:spacing w:after="80"/>
        <w:ind w:firstLine="440"/>
      </w:pPr>
      <w:r>
        <w:rPr>
          <w:rFonts w:ascii="宋体" w:hAnsi="宋体"/>
        </w:rPr>
        <w:t>再往下，比如管小几百号人的那种，这就算中层大头目了。</w:t>
      </w:r>
    </w:p>
    <w:p w:rsidR="000F356A" w:rsidRDefault="005B0035">
      <w:pPr>
        <w:spacing w:after="80"/>
        <w:ind w:firstLine="440"/>
      </w:pPr>
      <w:r>
        <w:rPr>
          <w:rFonts w:ascii="宋体" w:hAnsi="宋体"/>
        </w:rPr>
        <w:t>这些通常都很敬业，比如女的吧，往往奔四了还没生育的都大有人在，当然主要是没办法，位子也</w:t>
      </w:r>
      <w:r>
        <w:rPr>
          <w:rFonts w:ascii="宋体" w:hAnsi="宋体"/>
        </w:rPr>
        <w:t>不是那么好坐的。</w:t>
      </w:r>
    </w:p>
    <w:p w:rsidR="000F356A" w:rsidRDefault="005B0035">
      <w:pPr>
        <w:spacing w:after="80"/>
        <w:ind w:firstLine="440"/>
      </w:pPr>
      <w:r>
        <w:rPr>
          <w:rFonts w:ascii="宋体" w:hAnsi="宋体"/>
        </w:rPr>
        <w:t>中国人有句话，花花轿子，众人抬，抬了这么多轿子，咱总得撂两句硬话，否则今天这文章连盘硬菜都不上，读者们看着忒没味儿了。</w:t>
      </w:r>
    </w:p>
    <w:p w:rsidR="000F356A" w:rsidRDefault="005B0035">
      <w:pPr>
        <w:spacing w:after="80"/>
        <w:ind w:firstLine="440"/>
      </w:pPr>
      <w:r>
        <w:rPr>
          <w:rFonts w:ascii="宋体" w:hAnsi="宋体"/>
        </w:rPr>
        <w:t>接下来，我就开骂了。</w:t>
      </w:r>
    </w:p>
    <w:p w:rsidR="000F356A" w:rsidRDefault="005B0035">
      <w:pPr>
        <w:spacing w:after="80"/>
        <w:ind w:firstLine="440"/>
      </w:pPr>
      <w:r>
        <w:rPr>
          <w:rFonts w:ascii="宋体" w:hAnsi="宋体"/>
        </w:rPr>
        <w:t>再往下，比如管几十号人的那种研发小头目，里面充斥着江湖老油条。</w:t>
      </w:r>
    </w:p>
    <w:p w:rsidR="000F356A" w:rsidRDefault="005B0035">
      <w:pPr>
        <w:spacing w:after="80"/>
        <w:ind w:firstLine="440"/>
      </w:pPr>
      <w:r>
        <w:rPr>
          <w:rFonts w:ascii="宋体" w:hAnsi="宋体"/>
        </w:rPr>
        <w:t>动辄混个博士，靠学历混，双休日装加班，隔三差五抄两篇假论文，假装自己有研究成果，平日里就是玩大公司走流程的那套玩意。</w:t>
      </w:r>
    </w:p>
    <w:p w:rsidR="000F356A" w:rsidRDefault="005B0035">
      <w:pPr>
        <w:spacing w:after="80"/>
        <w:ind w:firstLine="440"/>
      </w:pPr>
      <w:r>
        <w:rPr>
          <w:rFonts w:ascii="宋体" w:hAnsi="宋体"/>
        </w:rPr>
        <w:t>正经事不见做，有点事就推卸，上班时间不工作，到了下班，定时发送邮件提问题，小心思，小动作，特别多。</w:t>
      </w:r>
    </w:p>
    <w:p w:rsidR="000F356A" w:rsidRDefault="005B0035">
      <w:pPr>
        <w:spacing w:after="80"/>
        <w:ind w:firstLine="440"/>
      </w:pPr>
      <w:r>
        <w:rPr>
          <w:rFonts w:ascii="宋体" w:hAnsi="宋体"/>
        </w:rPr>
        <w:t>这句话要解释一下，外行可能看不懂。</w:t>
      </w:r>
    </w:p>
    <w:p w:rsidR="000F356A" w:rsidRDefault="005B0035">
      <w:pPr>
        <w:spacing w:after="80"/>
        <w:ind w:firstLine="440"/>
      </w:pPr>
      <w:r>
        <w:rPr>
          <w:rFonts w:ascii="宋体" w:hAnsi="宋体"/>
        </w:rPr>
        <w:t>有种人，他白天有事不来问，非要等到</w:t>
      </w:r>
      <w:r>
        <w:rPr>
          <w:rFonts w:ascii="宋体" w:hAnsi="宋体"/>
        </w:rPr>
        <w:t>夜里</w:t>
      </w:r>
      <w:r>
        <w:rPr>
          <w:rFonts w:ascii="宋体" w:hAnsi="宋体"/>
        </w:rPr>
        <w:t>12</w:t>
      </w:r>
      <w:r>
        <w:rPr>
          <w:rFonts w:ascii="宋体" w:hAnsi="宋体"/>
        </w:rPr>
        <w:t>点，让邮箱定时发送一封邮件，把问题写里面，再把领导抄进去，显得自己夜里在加班。</w:t>
      </w:r>
    </w:p>
    <w:p w:rsidR="000F356A" w:rsidRDefault="005B0035">
      <w:pPr>
        <w:spacing w:after="80"/>
        <w:ind w:firstLine="440"/>
      </w:pPr>
      <w:r>
        <w:rPr>
          <w:rFonts w:ascii="宋体" w:hAnsi="宋体"/>
        </w:rPr>
        <w:t>其实这哥们，早睡了。</w:t>
      </w:r>
    </w:p>
    <w:p w:rsidR="000F356A" w:rsidRDefault="005B0035">
      <w:pPr>
        <w:spacing w:after="80"/>
        <w:ind w:firstLine="440"/>
      </w:pPr>
      <w:r>
        <w:rPr>
          <w:rFonts w:ascii="宋体" w:hAnsi="宋体"/>
        </w:rPr>
        <w:t>当然，周末也一个路数，就是定时邮件。</w:t>
      </w:r>
    </w:p>
    <w:p w:rsidR="000F356A" w:rsidRDefault="005B0035">
      <w:pPr>
        <w:spacing w:after="80"/>
        <w:ind w:firstLine="440"/>
      </w:pPr>
      <w:r>
        <w:rPr>
          <w:rFonts w:ascii="宋体" w:hAnsi="宋体"/>
        </w:rPr>
        <w:t>说白了，哪个混的上去的不是人精，你玩的这些，都是哥六岁玩剩下的。</w:t>
      </w:r>
    </w:p>
    <w:p w:rsidR="000F356A" w:rsidRDefault="005B0035">
      <w:pPr>
        <w:spacing w:after="80"/>
        <w:ind w:firstLine="440"/>
      </w:pPr>
      <w:r>
        <w:rPr>
          <w:rFonts w:ascii="宋体" w:hAnsi="宋体"/>
        </w:rPr>
        <w:t>其实我们说，这些人不干活也就算了，如果下面的基层工程师们干活那一家企业也还有救。问题是，最糟糕的，就是基层。基本上都是打酱油的主。</w:t>
      </w:r>
    </w:p>
    <w:p w:rsidR="000F356A" w:rsidRDefault="005B0035">
      <w:pPr>
        <w:spacing w:after="80"/>
        <w:ind w:firstLine="440"/>
      </w:pPr>
      <w:r>
        <w:rPr>
          <w:rFonts w:ascii="宋体" w:hAnsi="宋体"/>
        </w:rPr>
        <w:lastRenderedPageBreak/>
        <w:t>要么白天一整天在办公室里打电话，问的都自己家水电费为啥多交了三块两毛五，要么就是在扯自己孩子上哪个幼稚园更好。</w:t>
      </w:r>
    </w:p>
    <w:p w:rsidR="000F356A" w:rsidRDefault="005B0035">
      <w:pPr>
        <w:spacing w:after="80"/>
        <w:ind w:firstLine="440"/>
      </w:pPr>
      <w:r>
        <w:rPr>
          <w:rFonts w:ascii="宋体" w:hAnsi="宋体"/>
        </w:rPr>
        <w:t>一整天，都见不着干活，基本都这号的。这就算好的，好歹给你来上班了。更不靠谱的，就是甲骨文那种，人影儿都不见，还说申请在家办公。</w:t>
      </w:r>
    </w:p>
    <w:p w:rsidR="000F356A" w:rsidRDefault="005B0035">
      <w:pPr>
        <w:spacing w:after="80"/>
        <w:ind w:firstLine="440"/>
      </w:pPr>
      <w:r>
        <w:rPr>
          <w:rFonts w:ascii="宋体" w:hAnsi="宋体"/>
        </w:rPr>
        <w:t>但凡有点出差，就是带着全家周游世界，其实就是蹭住宿，蹭差旅费。</w:t>
      </w:r>
    </w:p>
    <w:p w:rsidR="000F356A" w:rsidRDefault="005B0035">
      <w:pPr>
        <w:spacing w:after="80"/>
        <w:ind w:firstLine="440"/>
      </w:pPr>
      <w:r>
        <w:rPr>
          <w:rFonts w:ascii="宋体" w:hAnsi="宋体"/>
        </w:rPr>
        <w:t>你觉得吧，就这号的企业，在市场里，能有竞争力？</w:t>
      </w:r>
    </w:p>
    <w:p w:rsidR="000F356A" w:rsidRDefault="005B0035">
      <w:pPr>
        <w:spacing w:after="80"/>
        <w:ind w:firstLine="440"/>
      </w:pPr>
      <w:r>
        <w:rPr>
          <w:rFonts w:ascii="宋体" w:hAnsi="宋体"/>
        </w:rPr>
        <w:t>论薪资，薪资没有竞争力，彻底沦落为死工资，与市场完全脱节，干多干少一个样，干不与干一个样。</w:t>
      </w:r>
    </w:p>
    <w:p w:rsidR="000F356A" w:rsidRDefault="005B0035">
      <w:pPr>
        <w:spacing w:after="80"/>
        <w:ind w:firstLine="440"/>
      </w:pPr>
      <w:r>
        <w:rPr>
          <w:rFonts w:ascii="宋体" w:hAnsi="宋体"/>
        </w:rPr>
        <w:t>论能力，唯一能卖的就是一个外企的头衔，靠我们的政府给福利，给补贴，给优惠政策，还有一个就是市场知名度。要出货，全靠</w:t>
      </w:r>
      <w:r>
        <w:rPr>
          <w:rFonts w:ascii="宋体" w:hAnsi="宋体"/>
        </w:rPr>
        <w:t>OEM</w:t>
      </w:r>
      <w:r>
        <w:rPr>
          <w:rFonts w:ascii="宋体" w:hAnsi="宋体"/>
        </w:rPr>
        <w:t>。</w:t>
      </w:r>
    </w:p>
    <w:p w:rsidR="000F356A" w:rsidRDefault="005B0035">
      <w:pPr>
        <w:spacing w:after="80"/>
        <w:ind w:firstLine="440"/>
      </w:pPr>
      <w:r>
        <w:rPr>
          <w:rFonts w:ascii="宋体" w:hAnsi="宋体"/>
        </w:rPr>
        <w:t>在这种企业里呆久了，出去根本没人要。</w:t>
      </w:r>
    </w:p>
    <w:p w:rsidR="000F356A" w:rsidRDefault="005B0035">
      <w:pPr>
        <w:spacing w:after="80"/>
        <w:ind w:firstLine="440"/>
      </w:pPr>
      <w:r>
        <w:rPr>
          <w:rFonts w:ascii="宋体" w:hAnsi="宋体"/>
        </w:rPr>
        <w:t>所以很多人说混外企</w:t>
      </w:r>
      <w:r>
        <w:rPr>
          <w:rFonts w:ascii="宋体" w:hAnsi="宋体"/>
        </w:rPr>
        <w:t>圈，其实本质上是因为离开这个圈根本没法混。外面的世界没人愿意养个光吃不干的。</w:t>
      </w:r>
    </w:p>
    <w:p w:rsidR="000F356A" w:rsidRDefault="005B0035">
      <w:pPr>
        <w:spacing w:after="80"/>
        <w:ind w:firstLine="440"/>
      </w:pPr>
      <w:r>
        <w:rPr>
          <w:rFonts w:ascii="宋体" w:hAnsi="宋体"/>
        </w:rPr>
        <w:t>一个行业里的，谁都知道，你是干啥的，你到底能干啥。</w:t>
      </w:r>
    </w:p>
    <w:p w:rsidR="000F356A" w:rsidRDefault="005B0035">
      <w:pPr>
        <w:spacing w:after="80"/>
        <w:ind w:firstLine="440"/>
      </w:pPr>
      <w:r>
        <w:rPr>
          <w:rFonts w:ascii="宋体" w:hAnsi="宋体"/>
        </w:rPr>
        <w:t>大头目们，被裁了，回头还能去甲方国企里混一混，说不定还能谋个非实权的领导，毕竟有往日的交情在，不看僧面，看以往的生意面。</w:t>
      </w:r>
    </w:p>
    <w:p w:rsidR="000F356A" w:rsidRDefault="005B0035">
      <w:pPr>
        <w:spacing w:after="80"/>
        <w:ind w:firstLine="440"/>
      </w:pPr>
      <w:r>
        <w:rPr>
          <w:rFonts w:ascii="宋体" w:hAnsi="宋体"/>
        </w:rPr>
        <w:t>剩下的，还是找个街口摆摊卖卤鸭去吧</w:t>
      </w:r>
      <w:r>
        <w:rPr>
          <w:rFonts w:ascii="宋体" w:hAnsi="宋体"/>
        </w:rPr>
        <w:t>......</w:t>
      </w:r>
    </w:p>
    <w:p w:rsidR="000F356A" w:rsidRDefault="005B0035">
      <w:pPr>
        <w:spacing w:after="80"/>
        <w:ind w:firstLine="440"/>
      </w:pPr>
      <w:r>
        <w:rPr>
          <w:rFonts w:ascii="宋体" w:hAnsi="宋体"/>
        </w:rPr>
        <w:t>因为，人已经彻底废掉了。</w:t>
      </w:r>
    </w:p>
    <w:p w:rsidR="000F356A" w:rsidRDefault="005B0035">
      <w:pPr>
        <w:spacing w:after="80"/>
        <w:ind w:firstLine="440"/>
      </w:pPr>
      <w:r>
        <w:rPr>
          <w:rFonts w:ascii="宋体" w:hAnsi="宋体"/>
        </w:rPr>
        <w:t>当然，我知道有些外行的读者们会跟我较劲，毕竟裁员，这种词一听就会让很多人引起同情心。</w:t>
      </w:r>
    </w:p>
    <w:p w:rsidR="000F356A" w:rsidRDefault="005B0035">
      <w:pPr>
        <w:spacing w:after="80"/>
        <w:ind w:firstLine="440"/>
      </w:pPr>
      <w:r>
        <w:rPr>
          <w:rFonts w:ascii="宋体" w:hAnsi="宋体"/>
        </w:rPr>
        <w:t>但说实话，这些基层的员工们虽然薪水在我们行业里不高，因为外企整体利润不咋样。</w:t>
      </w:r>
    </w:p>
    <w:p w:rsidR="000F356A" w:rsidRDefault="005B0035">
      <w:pPr>
        <w:spacing w:after="80"/>
        <w:ind w:firstLine="440"/>
      </w:pPr>
      <w:r>
        <w:rPr>
          <w:rFonts w:ascii="宋体" w:hAnsi="宋体"/>
        </w:rPr>
        <w:t>但是和其它行业比，还是</w:t>
      </w:r>
      <w:r>
        <w:rPr>
          <w:rFonts w:ascii="宋体" w:hAnsi="宋体"/>
        </w:rPr>
        <w:t>不低的。</w:t>
      </w:r>
    </w:p>
    <w:p w:rsidR="000F356A" w:rsidRDefault="005B0035">
      <w:pPr>
        <w:spacing w:after="80"/>
        <w:ind w:firstLine="440"/>
      </w:pPr>
      <w:r>
        <w:rPr>
          <w:rFonts w:ascii="宋体" w:hAnsi="宋体"/>
        </w:rPr>
        <w:t>这些企业裁员通常都是</w:t>
      </w:r>
      <w:r>
        <w:rPr>
          <w:rFonts w:ascii="宋体" w:hAnsi="宋体"/>
        </w:rPr>
        <w:t>N+7</w:t>
      </w:r>
      <w:r>
        <w:rPr>
          <w:rFonts w:ascii="宋体" w:hAnsi="宋体"/>
        </w:rPr>
        <w:t>，</w:t>
      </w:r>
      <w:r>
        <w:rPr>
          <w:rFonts w:ascii="宋体" w:hAnsi="宋体"/>
        </w:rPr>
        <w:t>N+6</w:t>
      </w:r>
      <w:r>
        <w:rPr>
          <w:rFonts w:ascii="宋体" w:hAnsi="宋体"/>
        </w:rPr>
        <w:t>，就是你工作年限的月份再加</w:t>
      </w:r>
      <w:r>
        <w:rPr>
          <w:rFonts w:ascii="宋体" w:hAnsi="宋体"/>
        </w:rPr>
        <w:t>6</w:t>
      </w:r>
      <w:r>
        <w:rPr>
          <w:rFonts w:ascii="宋体" w:hAnsi="宋体"/>
        </w:rPr>
        <w:t>、</w:t>
      </w:r>
      <w:r>
        <w:rPr>
          <w:rFonts w:ascii="宋体" w:hAnsi="宋体"/>
        </w:rPr>
        <w:t>7</w:t>
      </w:r>
      <w:r>
        <w:rPr>
          <w:rFonts w:ascii="宋体" w:hAnsi="宋体"/>
        </w:rPr>
        <w:t>个月的薪水补给你。</w:t>
      </w:r>
    </w:p>
    <w:p w:rsidR="000F356A" w:rsidRDefault="005B0035">
      <w:pPr>
        <w:spacing w:after="80"/>
        <w:ind w:firstLine="440"/>
      </w:pPr>
      <w:r>
        <w:rPr>
          <w:rFonts w:ascii="宋体" w:hAnsi="宋体"/>
        </w:rPr>
        <w:t>你说你啥也没干，一打十几年的酱油，一混十几年的日子，回头去卖卤鸭，还有人给你二十倍的月薪做路费，也就别不知足了。</w:t>
      </w:r>
    </w:p>
    <w:p w:rsidR="000F356A" w:rsidRDefault="005B0035">
      <w:pPr>
        <w:spacing w:after="80"/>
        <w:ind w:firstLine="440"/>
      </w:pPr>
      <w:r>
        <w:rPr>
          <w:rFonts w:ascii="宋体" w:hAnsi="宋体"/>
        </w:rPr>
        <w:t>出来混，迟早是要还的。</w:t>
      </w:r>
    </w:p>
    <w:p w:rsidR="000F356A" w:rsidRDefault="005B0035">
      <w:pPr>
        <w:spacing w:after="80"/>
        <w:ind w:firstLine="440"/>
      </w:pPr>
      <w:r>
        <w:rPr>
          <w:rFonts w:ascii="宋体" w:hAnsi="宋体"/>
        </w:rPr>
        <w:t>当然我讲了这么多坏话，并不是这些员工不好，他们其实人都很好，也很优秀。</w:t>
      </w:r>
    </w:p>
    <w:p w:rsidR="000F356A" w:rsidRDefault="005B0035">
      <w:pPr>
        <w:spacing w:after="80"/>
        <w:ind w:firstLine="440"/>
      </w:pPr>
      <w:r>
        <w:rPr>
          <w:rFonts w:ascii="宋体" w:hAnsi="宋体"/>
        </w:rPr>
        <w:lastRenderedPageBreak/>
        <w:t>我自己也是名校出身，第一家企业也是纯美资。</w:t>
      </w:r>
    </w:p>
    <w:p w:rsidR="000F356A" w:rsidRDefault="005B0035">
      <w:pPr>
        <w:spacing w:after="80"/>
        <w:ind w:firstLine="440"/>
      </w:pPr>
      <w:r>
        <w:rPr>
          <w:rFonts w:ascii="宋体" w:hAnsi="宋体"/>
        </w:rPr>
        <w:t>就像很多人问到的那个我提及过很多次的南大全系第五名，当年做</w:t>
      </w:r>
      <w:r>
        <w:rPr>
          <w:rFonts w:ascii="宋体" w:hAnsi="宋体"/>
        </w:rPr>
        <w:t>RA</w:t>
      </w:r>
      <w:r>
        <w:rPr>
          <w:rFonts w:ascii="宋体" w:hAnsi="宋体"/>
        </w:rPr>
        <w:t>时的小伙伴，后来怎样了。</w:t>
      </w:r>
    </w:p>
    <w:p w:rsidR="000F356A" w:rsidRDefault="005B0035">
      <w:pPr>
        <w:spacing w:after="80"/>
        <w:ind w:firstLine="440"/>
      </w:pPr>
      <w:r>
        <w:rPr>
          <w:rFonts w:ascii="宋体" w:hAnsi="宋体"/>
        </w:rPr>
        <w:t>当年我们都面临同样的选择，我师父回美国思科总部，给了我</w:t>
      </w:r>
      <w:r>
        <w:rPr>
          <w:rFonts w:ascii="宋体" w:hAnsi="宋体"/>
        </w:rPr>
        <w:t>offer</w:t>
      </w:r>
      <w:r>
        <w:rPr>
          <w:rFonts w:ascii="宋体" w:hAnsi="宋体"/>
        </w:rPr>
        <w:t>，面对国内</w:t>
      </w:r>
      <w:r>
        <w:rPr>
          <w:rFonts w:ascii="宋体" w:hAnsi="宋体"/>
        </w:rPr>
        <w:t>四倍的薪水，以及工作签和拿到绿卡的诱惑，我犹豫了一周，拒了。拒的理由当然不是情怀。</w:t>
      </w:r>
    </w:p>
    <w:p w:rsidR="000F356A" w:rsidRDefault="005B0035">
      <w:pPr>
        <w:spacing w:after="80"/>
        <w:ind w:firstLine="440"/>
      </w:pPr>
      <w:r>
        <w:rPr>
          <w:rFonts w:ascii="宋体" w:hAnsi="宋体"/>
        </w:rPr>
        <w:t>那哥们去了国内某家知名的外企，而我则以不到他</w:t>
      </w:r>
      <w:r>
        <w:rPr>
          <w:rFonts w:ascii="宋体" w:hAnsi="宋体"/>
        </w:rPr>
        <w:t>7</w:t>
      </w:r>
      <w:r>
        <w:rPr>
          <w:rFonts w:ascii="宋体" w:hAnsi="宋体"/>
        </w:rPr>
        <w:t>成的薪水，去了一家民企。</w:t>
      </w:r>
    </w:p>
    <w:p w:rsidR="000F356A" w:rsidRDefault="005B0035">
      <w:pPr>
        <w:spacing w:after="80"/>
        <w:ind w:firstLine="440"/>
      </w:pPr>
      <w:r>
        <w:rPr>
          <w:rFonts w:ascii="宋体" w:hAnsi="宋体"/>
        </w:rPr>
        <w:t>这个选择在当时肯定是错的，推迟三年看，都是错的。</w:t>
      </w:r>
    </w:p>
    <w:p w:rsidR="000F356A" w:rsidRDefault="005B0035">
      <w:pPr>
        <w:spacing w:after="80"/>
        <w:ind w:firstLine="440"/>
      </w:pPr>
      <w:r>
        <w:rPr>
          <w:rFonts w:ascii="宋体" w:hAnsi="宋体"/>
        </w:rPr>
        <w:t>但后来，直到我经济上可以退休了，我这哥们在那家外企里，连组长都还没混到。</w:t>
      </w:r>
    </w:p>
    <w:p w:rsidR="000F356A" w:rsidRDefault="005B0035">
      <w:pPr>
        <w:spacing w:after="80"/>
        <w:ind w:firstLine="440"/>
      </w:pPr>
      <w:r>
        <w:rPr>
          <w:rFonts w:ascii="宋体" w:hAnsi="宋体"/>
        </w:rPr>
        <w:t>很显然，他是个人才，他们公司里也有很多人才，如果你从起点来看。</w:t>
      </w:r>
    </w:p>
    <w:p w:rsidR="000F356A" w:rsidRDefault="005B0035">
      <w:pPr>
        <w:spacing w:after="80"/>
        <w:ind w:firstLine="440"/>
      </w:pPr>
      <w:r>
        <w:rPr>
          <w:rFonts w:ascii="宋体" w:hAnsi="宋体"/>
        </w:rPr>
        <w:t>但人，是需要环境的，再好的种子，没有土壤，它也长不成参天大树。</w:t>
      </w:r>
    </w:p>
    <w:p w:rsidR="000F356A" w:rsidRDefault="005B0035">
      <w:pPr>
        <w:spacing w:after="80"/>
        <w:ind w:firstLine="440"/>
      </w:pPr>
      <w:r>
        <w:rPr>
          <w:rFonts w:ascii="宋体" w:hAnsi="宋体"/>
        </w:rPr>
        <w:t>就像当年黄埔的同学，在人生的关键时刻，做了不同的选择，后来有的风起云涌，有的成了阶下囚。</w:t>
      </w:r>
    </w:p>
    <w:p w:rsidR="000F356A" w:rsidRDefault="005B0035">
      <w:pPr>
        <w:spacing w:after="80"/>
        <w:ind w:firstLine="440"/>
      </w:pPr>
      <w:r>
        <w:rPr>
          <w:rFonts w:ascii="宋体" w:hAnsi="宋体"/>
        </w:rPr>
        <w:t>这不是人有啥不好，只是站错了队伍。</w:t>
      </w:r>
    </w:p>
    <w:p w:rsidR="000F356A" w:rsidRDefault="005B0035">
      <w:pPr>
        <w:spacing w:after="80"/>
        <w:ind w:firstLine="440"/>
      </w:pPr>
      <w:r>
        <w:rPr>
          <w:rFonts w:ascii="宋体" w:hAnsi="宋体"/>
        </w:rPr>
        <w:t>很多年后，我师父离开思科，回到国内，跟着某家民企干，师徒俩再聊起这个话题，十分唏嘘。</w:t>
      </w:r>
    </w:p>
    <w:p w:rsidR="000F356A" w:rsidRDefault="005B0035">
      <w:pPr>
        <w:spacing w:after="80"/>
        <w:ind w:firstLine="440"/>
      </w:pPr>
      <w:r>
        <w:rPr>
          <w:rFonts w:ascii="宋体" w:hAnsi="宋体"/>
        </w:rPr>
        <w:t>若是当年我听了他的安排，这会儿多半是北卡三角园区里一个还房贷的华裔码农，说不定也会像他一样一把年纪再回来重起炉灶。</w:t>
      </w:r>
    </w:p>
    <w:p w:rsidR="000F356A" w:rsidRDefault="005B0035">
      <w:pPr>
        <w:spacing w:after="80"/>
        <w:ind w:firstLine="440"/>
      </w:pPr>
      <w:r>
        <w:rPr>
          <w:rFonts w:ascii="宋体" w:hAnsi="宋体"/>
        </w:rPr>
        <w:t>人生就像坐电梯，其实大部分是环境导致的结局，而不是你自己。</w:t>
      </w:r>
    </w:p>
    <w:p w:rsidR="000F356A" w:rsidRDefault="005B0035">
      <w:pPr>
        <w:spacing w:after="80"/>
        <w:ind w:firstLine="440"/>
      </w:pPr>
      <w:r>
        <w:rPr>
          <w:rFonts w:ascii="宋体" w:hAnsi="宋体"/>
        </w:rPr>
        <w:t>电梯上去，你就上去，仅此而已。若是选错了，跟着个下降的电梯，你在里面翻跟头也没用。我之前写过一篇文章：中国最有竞争力的地方，究竟是什么？</w:t>
      </w:r>
    </w:p>
    <w:p w:rsidR="000F356A" w:rsidRDefault="005B0035">
      <w:pPr>
        <w:spacing w:after="80"/>
        <w:ind w:firstLine="440"/>
      </w:pPr>
      <w:r>
        <w:rPr>
          <w:rFonts w:ascii="宋体" w:hAnsi="宋体"/>
        </w:rPr>
        <w:t>提到，思科，</w:t>
      </w:r>
      <w:r>
        <w:rPr>
          <w:rFonts w:ascii="宋体" w:hAnsi="宋体"/>
        </w:rPr>
        <w:t>IBM</w:t>
      </w:r>
      <w:r>
        <w:rPr>
          <w:rFonts w:ascii="宋体" w:hAnsi="宋体"/>
        </w:rPr>
        <w:t>，北电，贝尔，朗讯，诺基亚，西门子，爱立信，甲骨文</w:t>
      </w:r>
      <w:r>
        <w:rPr>
          <w:rFonts w:ascii="宋体" w:hAnsi="宋体"/>
        </w:rPr>
        <w:t>....</w:t>
      </w:r>
      <w:r>
        <w:rPr>
          <w:rFonts w:ascii="宋体" w:hAnsi="宋体"/>
        </w:rPr>
        <w:t>..</w:t>
      </w:r>
      <w:r>
        <w:rPr>
          <w:rFonts w:ascii="宋体" w:hAnsi="宋体"/>
        </w:rPr>
        <w:t>，一个个我们那一代人耳熟能详的名字，随风逝去。</w:t>
      </w:r>
    </w:p>
    <w:p w:rsidR="000F356A" w:rsidRDefault="005B0035">
      <w:pPr>
        <w:spacing w:after="80"/>
        <w:ind w:firstLine="440"/>
      </w:pPr>
      <w:r>
        <w:rPr>
          <w:rFonts w:ascii="宋体" w:hAnsi="宋体"/>
        </w:rPr>
        <w:t>逝去就逝去吧，有人逝去，就有人崛起。</w:t>
      </w:r>
    </w:p>
    <w:p w:rsidR="000F356A" w:rsidRDefault="005B0035">
      <w:pPr>
        <w:spacing w:after="80"/>
        <w:ind w:firstLine="440"/>
      </w:pPr>
      <w:r>
        <w:rPr>
          <w:rFonts w:ascii="宋体" w:hAnsi="宋体"/>
        </w:rPr>
        <w:t>腾讯，阿里，华为，我们正在登上舞台，就像有人，正在离开舞台。</w:t>
      </w:r>
    </w:p>
    <w:p w:rsidR="000F356A" w:rsidRDefault="005B0035">
      <w:pPr>
        <w:pStyle w:val="1"/>
      </w:pPr>
      <w:bookmarkStart w:id="108" w:name="_Toc243434482"/>
      <w:r>
        <w:lastRenderedPageBreak/>
        <w:t>2019-05-13</w:t>
      </w:r>
      <w:r>
        <w:t xml:space="preserve">　原创：强大的不见得总强大，有钱的不一定更有钱</w:t>
      </w:r>
      <w:bookmarkEnd w:id="10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701 </w:t>
      </w:r>
      <w:r>
        <w:rPr>
          <w:rFonts w:ascii="宋体" w:hAnsi="宋体"/>
          <w:color w:val="909090"/>
          <w:sz w:val="17"/>
        </w:rPr>
        <w:t>页　｜　约</w:t>
      </w:r>
      <w:r>
        <w:rPr>
          <w:rFonts w:ascii="宋体" w:hAnsi="宋体"/>
          <w:color w:val="909090"/>
          <w:sz w:val="17"/>
        </w:rPr>
        <w:t xml:space="preserve"> 2,866 </w:t>
      </w:r>
      <w:r>
        <w:rPr>
          <w:rFonts w:ascii="宋体" w:hAnsi="宋体"/>
          <w:color w:val="909090"/>
          <w:sz w:val="17"/>
        </w:rPr>
        <w:t>字</w:t>
      </w:r>
    </w:p>
    <w:p w:rsidR="000F356A" w:rsidRDefault="005B0035">
      <w:pPr>
        <w:spacing w:after="80"/>
        <w:ind w:firstLine="440"/>
      </w:pPr>
      <w:r>
        <w:rPr>
          <w:rFonts w:ascii="宋体" w:hAnsi="宋体"/>
        </w:rPr>
        <w:t>看了我们之前五期的读者，尤其是老读者，不停的在后台问，咋风格</w:t>
      </w:r>
      <w:r>
        <w:rPr>
          <w:rFonts w:ascii="宋体" w:hAnsi="宋体"/>
        </w:rPr>
        <w:t>180</w:t>
      </w:r>
      <w:r>
        <w:rPr>
          <w:rFonts w:ascii="宋体" w:hAnsi="宋体"/>
        </w:rPr>
        <w:t>度大转弯了？</w:t>
      </w:r>
    </w:p>
    <w:p w:rsidR="000F356A" w:rsidRDefault="005B0035">
      <w:pPr>
        <w:spacing w:after="80"/>
        <w:ind w:firstLine="440"/>
      </w:pPr>
      <w:r>
        <w:rPr>
          <w:rFonts w:ascii="宋体" w:hAnsi="宋体"/>
        </w:rPr>
        <w:t>还有人问是不是因为大号被关小黑屋一星期，所以才故意迎合主流意见？</w:t>
      </w:r>
    </w:p>
    <w:p w:rsidR="000F356A" w:rsidRDefault="005B0035">
      <w:pPr>
        <w:spacing w:after="80"/>
        <w:ind w:firstLine="440"/>
      </w:pPr>
      <w:r>
        <w:rPr>
          <w:rFonts w:ascii="宋体" w:hAnsi="宋体"/>
        </w:rPr>
        <w:t>老读者都知道，我们被关</w:t>
      </w:r>
      <w:r>
        <w:rPr>
          <w:rFonts w:ascii="宋体" w:hAnsi="宋体"/>
        </w:rPr>
        <w:t>N</w:t>
      </w:r>
      <w:r>
        <w:rPr>
          <w:rFonts w:ascii="宋体" w:hAnsi="宋体"/>
        </w:rPr>
        <w:t>次了，我从来就没迎合过任何意见。</w:t>
      </w:r>
    </w:p>
    <w:p w:rsidR="000F356A" w:rsidRDefault="005B0035">
      <w:pPr>
        <w:spacing w:after="80"/>
        <w:ind w:firstLine="440"/>
      </w:pPr>
      <w:r>
        <w:rPr>
          <w:rFonts w:ascii="宋体" w:hAnsi="宋体"/>
        </w:rPr>
        <w:t>我写文章，就一</w:t>
      </w:r>
      <w:r>
        <w:rPr>
          <w:rFonts w:ascii="宋体" w:hAnsi="宋体"/>
        </w:rPr>
        <w:t>个标准，实话实说。</w:t>
      </w:r>
    </w:p>
    <w:p w:rsidR="000F356A" w:rsidRDefault="005B0035">
      <w:pPr>
        <w:spacing w:after="80"/>
        <w:ind w:firstLine="440"/>
      </w:pPr>
      <w:r>
        <w:rPr>
          <w:rFonts w:ascii="宋体" w:hAnsi="宋体"/>
        </w:rPr>
        <w:t>这个实话实说的意思，就是我既不会刻意追求</w:t>
      </w:r>
      <w:r>
        <w:rPr>
          <w:rFonts w:ascii="宋体" w:hAnsi="宋体"/>
        </w:rPr>
        <w:t>“</w:t>
      </w:r>
      <w:r>
        <w:rPr>
          <w:rFonts w:ascii="宋体" w:hAnsi="宋体"/>
        </w:rPr>
        <w:t>正确</w:t>
      </w:r>
      <w:r>
        <w:rPr>
          <w:rFonts w:ascii="宋体" w:hAnsi="宋体"/>
        </w:rPr>
        <w:t>”</w:t>
      </w:r>
      <w:r>
        <w:rPr>
          <w:rFonts w:ascii="宋体" w:hAnsi="宋体"/>
        </w:rPr>
        <w:t>，也不会刻意追求</w:t>
      </w:r>
      <w:r>
        <w:rPr>
          <w:rFonts w:ascii="宋体" w:hAnsi="宋体"/>
        </w:rPr>
        <w:t>“</w:t>
      </w:r>
      <w:r>
        <w:rPr>
          <w:rFonts w:ascii="宋体" w:hAnsi="宋体"/>
        </w:rPr>
        <w:t>不正确</w:t>
      </w:r>
      <w:r>
        <w:rPr>
          <w:rFonts w:ascii="宋体" w:hAnsi="宋体"/>
        </w:rPr>
        <w:t>”</w:t>
      </w:r>
      <w:r>
        <w:rPr>
          <w:rFonts w:ascii="宋体" w:hAnsi="宋体"/>
        </w:rPr>
        <w:t>。</w:t>
      </w:r>
    </w:p>
    <w:p w:rsidR="000F356A" w:rsidRDefault="005B0035">
      <w:pPr>
        <w:spacing w:after="80"/>
        <w:ind w:firstLine="440"/>
      </w:pPr>
      <w:r>
        <w:rPr>
          <w:rFonts w:ascii="宋体" w:hAnsi="宋体"/>
        </w:rPr>
        <w:t>我对中国经济和民企，甚至相当部分国企的看法都非常正面的原因只有一个：接触多了，眼睛告诉我答案，而不是立场。</w:t>
      </w:r>
    </w:p>
    <w:p w:rsidR="000F356A" w:rsidRDefault="005B0035">
      <w:pPr>
        <w:spacing w:after="80"/>
        <w:ind w:firstLine="440"/>
      </w:pPr>
      <w:r>
        <w:rPr>
          <w:rFonts w:ascii="宋体" w:hAnsi="宋体"/>
        </w:rPr>
        <w:t>我没立场很多年了。</w:t>
      </w:r>
    </w:p>
    <w:p w:rsidR="000F356A" w:rsidRDefault="005B0035">
      <w:pPr>
        <w:spacing w:after="80"/>
        <w:ind w:firstLine="440"/>
      </w:pPr>
      <w:r>
        <w:rPr>
          <w:rFonts w:ascii="宋体" w:hAnsi="宋体"/>
        </w:rPr>
        <w:t>我</w:t>
      </w:r>
      <w:r>
        <w:rPr>
          <w:rFonts w:ascii="宋体" w:hAnsi="宋体"/>
        </w:rPr>
        <w:t>34</w:t>
      </w:r>
      <w:r>
        <w:rPr>
          <w:rFonts w:ascii="宋体" w:hAnsi="宋体"/>
        </w:rPr>
        <w:t>岁的时候就已经不再需要靠本行混饭吃了。</w:t>
      </w:r>
    </w:p>
    <w:p w:rsidR="000F356A" w:rsidRDefault="005B0035">
      <w:pPr>
        <w:spacing w:after="80"/>
        <w:ind w:firstLine="440"/>
      </w:pPr>
      <w:r>
        <w:rPr>
          <w:rFonts w:ascii="宋体" w:hAnsi="宋体"/>
        </w:rPr>
        <w:t>而且我也不投企业，我做超短线的，流动性始终把在我手里。无论企业好与不好，我都从资本市场里日日收割</w:t>
      </w:r>
      <w:r>
        <w:rPr>
          <w:rFonts w:ascii="宋体" w:hAnsi="宋体"/>
        </w:rPr>
        <w:t>“</w:t>
      </w:r>
      <w:r>
        <w:rPr>
          <w:rFonts w:ascii="宋体" w:hAnsi="宋体"/>
        </w:rPr>
        <w:t>麦子</w:t>
      </w:r>
      <w:r>
        <w:rPr>
          <w:rFonts w:ascii="宋体" w:hAnsi="宋体"/>
        </w:rPr>
        <w:t>”</w:t>
      </w:r>
      <w:r>
        <w:rPr>
          <w:rFonts w:ascii="宋体" w:hAnsi="宋体"/>
        </w:rPr>
        <w:t>。</w:t>
      </w:r>
    </w:p>
    <w:p w:rsidR="000F356A" w:rsidRDefault="005B0035">
      <w:pPr>
        <w:spacing w:after="80"/>
        <w:ind w:firstLine="440"/>
      </w:pPr>
      <w:r>
        <w:rPr>
          <w:rFonts w:ascii="宋体" w:hAnsi="宋体"/>
        </w:rPr>
        <w:t>所以，我不会盼着谁好，也不会盼着谁不好，因为谁好谁不好，都不关我鸟事。</w:t>
      </w:r>
    </w:p>
    <w:p w:rsidR="000F356A" w:rsidRDefault="005B0035">
      <w:pPr>
        <w:spacing w:after="80"/>
        <w:ind w:firstLine="440"/>
      </w:pPr>
      <w:r>
        <w:rPr>
          <w:rFonts w:ascii="宋体" w:hAnsi="宋体"/>
        </w:rPr>
        <w:t>在这种情况下，看问题的视角只有一个，就是你实打实表现出来的</w:t>
      </w:r>
      <w:r>
        <w:rPr>
          <w:rFonts w:ascii="宋体" w:hAnsi="宋体"/>
        </w:rPr>
        <w:t>“</w:t>
      </w:r>
      <w:r>
        <w:rPr>
          <w:rFonts w:ascii="宋体" w:hAnsi="宋体"/>
        </w:rPr>
        <w:t>核心竞争力</w:t>
      </w:r>
      <w:r>
        <w:rPr>
          <w:rFonts w:ascii="宋体" w:hAnsi="宋体"/>
        </w:rPr>
        <w:t>”</w:t>
      </w:r>
      <w:r>
        <w:rPr>
          <w:rFonts w:ascii="宋体" w:hAnsi="宋体"/>
        </w:rPr>
        <w:t>。</w:t>
      </w:r>
    </w:p>
    <w:p w:rsidR="000F356A" w:rsidRDefault="005B0035">
      <w:pPr>
        <w:spacing w:after="80"/>
        <w:ind w:firstLine="440"/>
      </w:pPr>
      <w:r>
        <w:rPr>
          <w:rFonts w:ascii="宋体" w:hAnsi="宋体"/>
        </w:rPr>
        <w:t>很多人是不靠投资混饭吃的，或者说绝大多数人都不可能靠投资混饭吃。</w:t>
      </w:r>
    </w:p>
    <w:p w:rsidR="000F356A" w:rsidRDefault="005B0035">
      <w:pPr>
        <w:spacing w:after="80"/>
        <w:ind w:firstLine="440"/>
      </w:pPr>
      <w:r>
        <w:rPr>
          <w:rFonts w:ascii="宋体" w:hAnsi="宋体"/>
        </w:rPr>
        <w:t>所以绝大多数人看问题的视角都是，谁看起来</w:t>
      </w:r>
      <w:r>
        <w:rPr>
          <w:rFonts w:ascii="宋体" w:hAnsi="宋体"/>
        </w:rPr>
        <w:t>“</w:t>
      </w:r>
      <w:r>
        <w:rPr>
          <w:rFonts w:ascii="宋体" w:hAnsi="宋体"/>
        </w:rPr>
        <w:t>牛</w:t>
      </w:r>
      <w:r>
        <w:rPr>
          <w:rFonts w:ascii="宋体" w:hAnsi="宋体"/>
        </w:rPr>
        <w:t>”</w:t>
      </w:r>
      <w:r>
        <w:rPr>
          <w:rFonts w:ascii="宋体" w:hAnsi="宋体"/>
        </w:rPr>
        <w:t>。</w:t>
      </w:r>
    </w:p>
    <w:p w:rsidR="000F356A" w:rsidRDefault="005B0035">
      <w:pPr>
        <w:spacing w:after="80"/>
        <w:ind w:firstLine="440"/>
      </w:pPr>
      <w:r>
        <w:rPr>
          <w:rFonts w:ascii="宋体" w:hAnsi="宋体"/>
        </w:rPr>
        <w:t>这个</w:t>
      </w:r>
      <w:r>
        <w:rPr>
          <w:rFonts w:ascii="宋体" w:hAnsi="宋体"/>
        </w:rPr>
        <w:t>“</w:t>
      </w:r>
      <w:r>
        <w:rPr>
          <w:rFonts w:ascii="宋体" w:hAnsi="宋体"/>
        </w:rPr>
        <w:t>牛</w:t>
      </w:r>
      <w:r>
        <w:rPr>
          <w:rFonts w:ascii="宋体" w:hAnsi="宋体"/>
        </w:rPr>
        <w:t>”</w:t>
      </w:r>
      <w:r>
        <w:rPr>
          <w:rFonts w:ascii="宋体" w:hAnsi="宋体"/>
        </w:rPr>
        <w:t>，往往和它当下的表现有关系。</w:t>
      </w:r>
    </w:p>
    <w:p w:rsidR="000F356A" w:rsidRDefault="005B0035">
      <w:pPr>
        <w:spacing w:after="80"/>
        <w:ind w:firstLine="440"/>
      </w:pPr>
      <w:r>
        <w:rPr>
          <w:rFonts w:ascii="宋体" w:hAnsi="宋体"/>
        </w:rPr>
        <w:t>比如巨大，看见一头大象，我靠，好大耶，那一定很猛。</w:t>
      </w:r>
    </w:p>
    <w:p w:rsidR="000F356A" w:rsidRDefault="005B0035">
      <w:pPr>
        <w:spacing w:after="80"/>
        <w:ind w:firstLine="440"/>
      </w:pPr>
      <w:r>
        <w:rPr>
          <w:rFonts w:ascii="宋体" w:hAnsi="宋体"/>
        </w:rPr>
        <w:t>但其实大象是食草动物。如果没人告诉你，非投资人很难关注到这一点。</w:t>
      </w:r>
    </w:p>
    <w:p w:rsidR="000F356A" w:rsidRDefault="005B0035">
      <w:pPr>
        <w:spacing w:after="80"/>
        <w:ind w:firstLine="440"/>
      </w:pPr>
      <w:r>
        <w:rPr>
          <w:rFonts w:ascii="宋体" w:hAnsi="宋体"/>
        </w:rPr>
        <w:t>所以大部分人看问题很简单，无非以下几个方面：</w:t>
      </w:r>
      <w:r>
        <w:rPr>
          <w:rFonts w:ascii="宋体" w:hAnsi="宋体"/>
        </w:rPr>
        <w:t>1</w:t>
      </w:r>
      <w:r>
        <w:rPr>
          <w:rFonts w:ascii="宋体" w:hAnsi="宋体"/>
        </w:rPr>
        <w:t>、谁有钱，谁当下有钱，就觉得谁会更有钱。</w:t>
      </w:r>
    </w:p>
    <w:p w:rsidR="000F356A" w:rsidRDefault="005B0035">
      <w:pPr>
        <w:spacing w:after="80"/>
        <w:ind w:firstLine="440"/>
      </w:pPr>
      <w:r>
        <w:rPr>
          <w:rFonts w:ascii="宋体" w:hAnsi="宋体"/>
        </w:rPr>
        <w:t>2</w:t>
      </w:r>
      <w:r>
        <w:rPr>
          <w:rFonts w:ascii="宋体" w:hAnsi="宋体"/>
        </w:rPr>
        <w:t>、谁有装备，比如科技，或者任何看起来复杂的，琢磨不透的，就觉得这玩意，牛。</w:t>
      </w:r>
    </w:p>
    <w:p w:rsidR="000F356A" w:rsidRDefault="005B0035">
      <w:pPr>
        <w:spacing w:after="80"/>
        <w:ind w:firstLine="440"/>
      </w:pPr>
      <w:r>
        <w:rPr>
          <w:rFonts w:ascii="宋体" w:hAnsi="宋体"/>
        </w:rPr>
        <w:t>3</w:t>
      </w:r>
      <w:r>
        <w:rPr>
          <w:rFonts w:ascii="宋体" w:hAnsi="宋体"/>
        </w:rPr>
        <w:t>、谁衣冠楚楚，这个衣冠楚楚是个比方，它具体可能表现为任何形式。比如制度完善，漏洞少，看着正规，甚至看着高档。</w:t>
      </w:r>
    </w:p>
    <w:p w:rsidR="000F356A" w:rsidRDefault="005B0035">
      <w:pPr>
        <w:spacing w:after="80"/>
        <w:ind w:firstLine="440"/>
      </w:pPr>
      <w:r>
        <w:rPr>
          <w:rFonts w:ascii="宋体" w:hAnsi="宋体"/>
        </w:rPr>
        <w:t>所以，绝大多数人，这辈子注定是韭菜。</w:t>
      </w:r>
    </w:p>
    <w:p w:rsidR="000F356A" w:rsidRDefault="005B0035">
      <w:pPr>
        <w:spacing w:after="80"/>
        <w:ind w:firstLine="440"/>
      </w:pPr>
      <w:r>
        <w:rPr>
          <w:rFonts w:ascii="宋体" w:hAnsi="宋体"/>
        </w:rPr>
        <w:lastRenderedPageBreak/>
        <w:t>因为绝大多数人，这辈子，就只能看表象，不是韭菜，又是什么呢？</w:t>
      </w:r>
    </w:p>
    <w:p w:rsidR="000F356A" w:rsidRDefault="005B0035">
      <w:pPr>
        <w:spacing w:after="80"/>
        <w:ind w:firstLine="440"/>
      </w:pPr>
      <w:r>
        <w:rPr>
          <w:rFonts w:ascii="宋体" w:hAnsi="宋体"/>
        </w:rPr>
        <w:t>极少数纯粹靠投资混饭吃的人，所必备的条件说来说去，只有一条。</w:t>
      </w:r>
    </w:p>
    <w:p w:rsidR="000F356A" w:rsidRDefault="005B0035">
      <w:pPr>
        <w:spacing w:after="80"/>
        <w:ind w:firstLine="440"/>
      </w:pPr>
      <w:r>
        <w:rPr>
          <w:rFonts w:ascii="宋体" w:hAnsi="宋体"/>
        </w:rPr>
        <w:t>就是透过现象看本质。</w:t>
      </w:r>
    </w:p>
    <w:p w:rsidR="000F356A" w:rsidRDefault="005B0035">
      <w:pPr>
        <w:spacing w:after="80"/>
        <w:ind w:firstLine="440"/>
      </w:pPr>
      <w:r>
        <w:rPr>
          <w:rFonts w:ascii="宋体" w:hAnsi="宋体"/>
        </w:rPr>
        <w:t>你看到别人看不到的地方，才有可能让你发现</w:t>
      </w:r>
      <w:r>
        <w:rPr>
          <w:rFonts w:ascii="宋体" w:hAnsi="宋体"/>
        </w:rPr>
        <w:t>“</w:t>
      </w:r>
      <w:r>
        <w:rPr>
          <w:rFonts w:ascii="宋体" w:hAnsi="宋体"/>
        </w:rPr>
        <w:t>转折点</w:t>
      </w:r>
      <w:r>
        <w:rPr>
          <w:rFonts w:ascii="宋体" w:hAnsi="宋体"/>
        </w:rPr>
        <w:t>”</w:t>
      </w:r>
      <w:r>
        <w:rPr>
          <w:rFonts w:ascii="宋体" w:hAnsi="宋体"/>
        </w:rPr>
        <w:t>。</w:t>
      </w:r>
    </w:p>
    <w:p w:rsidR="000F356A" w:rsidRDefault="005B0035">
      <w:pPr>
        <w:spacing w:after="80"/>
        <w:ind w:firstLine="440"/>
      </w:pPr>
      <w:r>
        <w:rPr>
          <w:rFonts w:ascii="宋体" w:hAnsi="宋体"/>
        </w:rPr>
        <w:t>我们之前写过：为什么甲骨文被裁员是一种必然</w:t>
      </w:r>
    </w:p>
    <w:p w:rsidR="000F356A" w:rsidRDefault="005B0035">
      <w:pPr>
        <w:spacing w:after="80"/>
        <w:ind w:firstLine="440"/>
      </w:pPr>
      <w:r>
        <w:rPr>
          <w:rFonts w:ascii="宋体" w:hAnsi="宋体"/>
        </w:rPr>
        <w:t>文末写过当年我的决策。</w:t>
      </w:r>
    </w:p>
    <w:p w:rsidR="000F356A" w:rsidRDefault="005B0035">
      <w:pPr>
        <w:spacing w:after="80"/>
        <w:ind w:firstLine="440"/>
      </w:pPr>
      <w:r>
        <w:rPr>
          <w:rFonts w:ascii="宋体" w:hAnsi="宋体"/>
        </w:rPr>
        <w:t>今天，大部分人都能看到外企的没落，因为事情已经明摆着。可是在我描述的十几年前，可就不一定了。</w:t>
      </w:r>
    </w:p>
    <w:p w:rsidR="000F356A" w:rsidRDefault="005B0035">
      <w:pPr>
        <w:spacing w:after="80"/>
        <w:ind w:firstLine="440"/>
      </w:pPr>
      <w:r>
        <w:rPr>
          <w:rFonts w:ascii="宋体" w:hAnsi="宋体"/>
        </w:rPr>
        <w:t>你要知道我离开外企的时候，它虽然不是如日中天，但绝对没人知道会是今天的局面。起码那时候，你挂着</w:t>
      </w:r>
      <w:r>
        <w:rPr>
          <w:rFonts w:ascii="宋体" w:hAnsi="宋体"/>
        </w:rPr>
        <w:t>IBM</w:t>
      </w:r>
      <w:r>
        <w:rPr>
          <w:rFonts w:ascii="宋体" w:hAnsi="宋体"/>
        </w:rPr>
        <w:t>的胸卡，北京城里还是有很多商家给你打折的。</w:t>
      </w:r>
    </w:p>
    <w:p w:rsidR="000F356A" w:rsidRDefault="005B0035">
      <w:pPr>
        <w:spacing w:after="80"/>
        <w:ind w:firstLine="440"/>
      </w:pPr>
      <w:r>
        <w:rPr>
          <w:rFonts w:ascii="宋体" w:hAnsi="宋体"/>
        </w:rPr>
        <w:t>可我减薪也要离开，这是一种个人抉择。</w:t>
      </w:r>
    </w:p>
    <w:p w:rsidR="000F356A" w:rsidRDefault="005B0035">
      <w:pPr>
        <w:spacing w:after="80"/>
        <w:ind w:firstLine="440"/>
      </w:pPr>
      <w:r>
        <w:rPr>
          <w:rFonts w:ascii="宋体" w:hAnsi="宋体"/>
        </w:rPr>
        <w:t>说实话，我离开的最初，是很不适应的。</w:t>
      </w:r>
    </w:p>
    <w:p w:rsidR="000F356A" w:rsidRDefault="005B0035">
      <w:pPr>
        <w:spacing w:after="80"/>
        <w:ind w:firstLine="440"/>
      </w:pPr>
      <w:r>
        <w:rPr>
          <w:rFonts w:ascii="宋体" w:hAnsi="宋体"/>
        </w:rPr>
        <w:t>我曾经聊过，自己研二的时候做实习生，那时候第一家公司纯美资企业，茶水间里来自大洋彼岸的牛肉干，巧克力，现磨咖啡，牛奶，水果，冰激凌，高级饼干都是无限量供应的。</w:t>
      </w:r>
    </w:p>
    <w:p w:rsidR="000F356A" w:rsidRDefault="005B0035">
      <w:pPr>
        <w:spacing w:after="80"/>
        <w:ind w:firstLine="440"/>
      </w:pPr>
      <w:r>
        <w:rPr>
          <w:rFonts w:ascii="宋体" w:hAnsi="宋体"/>
        </w:rPr>
        <w:t>而我跳槽去的那家民企，下午茶每天定时，就一次，三点半。吃的东西呢，是一种极其低廉的我都没见过的不知道哪个小超市的便宜饼干。</w:t>
      </w:r>
    </w:p>
    <w:p w:rsidR="000F356A" w:rsidRDefault="005B0035">
      <w:pPr>
        <w:spacing w:after="80"/>
        <w:ind w:firstLine="440"/>
      </w:pPr>
      <w:r>
        <w:rPr>
          <w:rFonts w:ascii="宋体" w:hAnsi="宋体"/>
        </w:rPr>
        <w:t>就这，一</w:t>
      </w:r>
      <w:r>
        <w:rPr>
          <w:rFonts w:ascii="宋体" w:hAnsi="宋体"/>
        </w:rPr>
        <w:t>群人到点就去抢，排在后面的还拿不到。</w:t>
      </w:r>
    </w:p>
    <w:p w:rsidR="000F356A" w:rsidRDefault="005B0035">
      <w:pPr>
        <w:spacing w:after="80"/>
        <w:ind w:firstLine="440"/>
      </w:pPr>
      <w:r>
        <w:rPr>
          <w:rFonts w:ascii="宋体" w:hAnsi="宋体"/>
        </w:rPr>
        <w:t>我第一家美资企业里，每个人双显示器，大液晶，一个横屏，一个竖屏，横屏看代码，竖屏调试。</w:t>
      </w:r>
    </w:p>
    <w:p w:rsidR="000F356A" w:rsidRDefault="005B0035">
      <w:pPr>
        <w:spacing w:after="80"/>
        <w:ind w:firstLine="440"/>
      </w:pPr>
      <w:r>
        <w:rPr>
          <w:rFonts w:ascii="宋体" w:hAnsi="宋体"/>
        </w:rPr>
        <w:t>实验室还有专属的电脑，每个人再配笔记本。</w:t>
      </w:r>
    </w:p>
    <w:p w:rsidR="000F356A" w:rsidRDefault="005B0035">
      <w:pPr>
        <w:spacing w:after="80"/>
        <w:ind w:firstLine="440"/>
      </w:pPr>
      <w:r>
        <w:rPr>
          <w:rFonts w:ascii="宋体" w:hAnsi="宋体"/>
        </w:rPr>
        <w:t>而那家民企，居然用的是球形显示器，球形，简直无法想象，好像回到了本科时代的实验室。至于晚上加班餐，就更不用说了。</w:t>
      </w:r>
    </w:p>
    <w:p w:rsidR="000F356A" w:rsidRDefault="005B0035">
      <w:pPr>
        <w:spacing w:after="80"/>
        <w:ind w:firstLine="440"/>
      </w:pPr>
      <w:r>
        <w:rPr>
          <w:rFonts w:ascii="宋体" w:hAnsi="宋体"/>
        </w:rPr>
        <w:t>我第一家外企是国家二级厨师，私开小厨房，给我们每个人定制套餐。而那家民企，是一个人</w:t>
      </w:r>
      <w:r>
        <w:rPr>
          <w:rFonts w:ascii="宋体" w:hAnsi="宋体"/>
        </w:rPr>
        <w:t>12</w:t>
      </w:r>
      <w:r>
        <w:rPr>
          <w:rFonts w:ascii="宋体" w:hAnsi="宋体"/>
        </w:rPr>
        <w:t>块的标准，一群人拿着这个加班餐票去楼下某个小饭店里凑一起点菜。</w:t>
      </w:r>
    </w:p>
    <w:p w:rsidR="000F356A" w:rsidRDefault="005B0035">
      <w:pPr>
        <w:spacing w:after="80"/>
        <w:ind w:firstLine="440"/>
      </w:pPr>
      <w:r>
        <w:rPr>
          <w:rFonts w:ascii="宋体" w:hAnsi="宋体"/>
        </w:rPr>
        <w:t>上来一道菜，吃光一道菜，如狼似虎，不像是高科技从业人员，倒像工地来的民工。</w:t>
      </w:r>
    </w:p>
    <w:p w:rsidR="000F356A" w:rsidRDefault="005B0035">
      <w:pPr>
        <w:spacing w:after="80"/>
        <w:ind w:firstLine="440"/>
      </w:pPr>
      <w:r>
        <w:rPr>
          <w:rFonts w:ascii="宋体" w:hAnsi="宋体"/>
        </w:rPr>
        <w:t>可就是这样的环境，我铁了心的认定外企早晚被赶出这个市场。</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lastRenderedPageBreak/>
        <w:t>俩字：价格。</w:t>
      </w:r>
    </w:p>
    <w:p w:rsidR="000F356A" w:rsidRDefault="005B0035">
      <w:pPr>
        <w:spacing w:after="80"/>
        <w:ind w:firstLine="440"/>
      </w:pPr>
      <w:r>
        <w:rPr>
          <w:rFonts w:ascii="宋体" w:hAnsi="宋体"/>
        </w:rPr>
        <w:t>我第一家公司，做流媒体服务器。一台硬件造价</w:t>
      </w:r>
      <w:r>
        <w:rPr>
          <w:rFonts w:ascii="宋体" w:hAnsi="宋体"/>
        </w:rPr>
        <w:t>5</w:t>
      </w:r>
      <w:r>
        <w:rPr>
          <w:rFonts w:ascii="宋体" w:hAnsi="宋体"/>
        </w:rPr>
        <w:t>万块的设备，卖出去</w:t>
      </w:r>
      <w:r>
        <w:rPr>
          <w:rFonts w:ascii="宋体" w:hAnsi="宋体"/>
        </w:rPr>
        <w:t>250</w:t>
      </w:r>
      <w:r>
        <w:rPr>
          <w:rFonts w:ascii="宋体" w:hAnsi="宋体"/>
        </w:rPr>
        <w:t>万。</w:t>
      </w:r>
    </w:p>
    <w:p w:rsidR="000F356A" w:rsidRDefault="005B0035">
      <w:pPr>
        <w:spacing w:after="80"/>
        <w:ind w:firstLine="440"/>
      </w:pPr>
      <w:r>
        <w:rPr>
          <w:rFonts w:ascii="宋体" w:hAnsi="宋体"/>
        </w:rPr>
        <w:t>就这，公司还是亏的</w:t>
      </w:r>
      <w:r>
        <w:rPr>
          <w:rFonts w:ascii="宋体" w:hAnsi="宋体"/>
        </w:rPr>
        <w:t>......</w:t>
      </w:r>
    </w:p>
    <w:p w:rsidR="000F356A" w:rsidRDefault="005B0035">
      <w:pPr>
        <w:spacing w:after="80"/>
        <w:ind w:firstLine="440"/>
      </w:pPr>
      <w:r>
        <w:rPr>
          <w:rFonts w:ascii="宋体" w:hAnsi="宋体"/>
        </w:rPr>
        <w:t>你要知道我们虽然是外企，好歹也是外企里的创业型企业，高层大部分是美籍华裔，工作是</w:t>
      </w:r>
      <w:r>
        <w:rPr>
          <w:rFonts w:ascii="宋体" w:hAnsi="宋体"/>
        </w:rPr>
        <w:t>996</w:t>
      </w:r>
      <w:r>
        <w:rPr>
          <w:rFonts w:ascii="宋体" w:hAnsi="宋体"/>
        </w:rPr>
        <w:t>，还是很拼的。</w:t>
      </w:r>
    </w:p>
    <w:p w:rsidR="000F356A" w:rsidRDefault="005B0035">
      <w:pPr>
        <w:spacing w:after="80"/>
        <w:ind w:firstLine="440"/>
      </w:pPr>
      <w:r>
        <w:rPr>
          <w:rFonts w:ascii="宋体" w:hAnsi="宋体"/>
        </w:rPr>
        <w:t>但光拼有什么用呢？所有的狮子型企业都有一个致命伤，就是运营成本太高。</w:t>
      </w:r>
    </w:p>
    <w:p w:rsidR="000F356A" w:rsidRDefault="005B0035">
      <w:pPr>
        <w:spacing w:after="80"/>
        <w:ind w:firstLine="440"/>
      </w:pPr>
      <w:r>
        <w:rPr>
          <w:rFonts w:ascii="宋体" w:hAnsi="宋体"/>
        </w:rPr>
        <w:t>就这一点，你有千般好，在我眼里，都活不长。</w:t>
      </w:r>
    </w:p>
    <w:p w:rsidR="000F356A" w:rsidRDefault="005B0035">
      <w:pPr>
        <w:spacing w:after="80"/>
        <w:ind w:firstLine="440"/>
      </w:pPr>
      <w:r>
        <w:rPr>
          <w:rFonts w:ascii="宋体" w:hAnsi="宋体"/>
        </w:rPr>
        <w:t>一个活不长的企业，它对你再好，管啥用呢？你仔细想想。</w:t>
      </w:r>
    </w:p>
    <w:p w:rsidR="000F356A" w:rsidRDefault="005B0035">
      <w:pPr>
        <w:spacing w:after="80"/>
        <w:ind w:firstLine="440"/>
      </w:pPr>
      <w:r>
        <w:rPr>
          <w:rFonts w:ascii="宋体" w:hAnsi="宋体"/>
        </w:rPr>
        <w:t>很多人不是想不明白，而是想明白了，也不肯离开。</w:t>
      </w:r>
    </w:p>
    <w:p w:rsidR="000F356A" w:rsidRDefault="005B0035">
      <w:pPr>
        <w:spacing w:after="80"/>
        <w:ind w:firstLine="440"/>
      </w:pPr>
      <w:r>
        <w:rPr>
          <w:rFonts w:ascii="宋体" w:hAnsi="宋体"/>
        </w:rPr>
        <w:t>薪水高，福利好，何乐而不为。</w:t>
      </w:r>
    </w:p>
    <w:p w:rsidR="000F356A" w:rsidRDefault="005B0035">
      <w:pPr>
        <w:spacing w:after="80"/>
        <w:ind w:firstLine="440"/>
      </w:pPr>
      <w:r>
        <w:rPr>
          <w:rFonts w:ascii="宋体" w:hAnsi="宋体"/>
        </w:rPr>
        <w:t>明知有危机，但总想着，自己的企业背后是西方发达国家，怎么可能被一群泥腿子干翻呢？自己的品牌拿出去，无论卖的有多贵，客户终究会买单。</w:t>
      </w:r>
    </w:p>
    <w:p w:rsidR="000F356A" w:rsidRDefault="005B0035">
      <w:pPr>
        <w:spacing w:after="80"/>
        <w:ind w:firstLine="440"/>
      </w:pPr>
      <w:r>
        <w:rPr>
          <w:rFonts w:ascii="宋体" w:hAnsi="宋体"/>
        </w:rPr>
        <w:t>《东邪西毒》里有句话，谁会相信一个买不起鞋的刀客呢？民企当年的处境就是那个买不起鞋的刀客。</w:t>
      </w:r>
    </w:p>
    <w:p w:rsidR="000F356A" w:rsidRDefault="005B0035">
      <w:pPr>
        <w:spacing w:after="80"/>
        <w:ind w:firstLine="440"/>
      </w:pPr>
      <w:r>
        <w:rPr>
          <w:rFonts w:ascii="宋体" w:hAnsi="宋体"/>
        </w:rPr>
        <w:t>但凡事终有例外，那个买不起鞋的刀客，可以免费给村民做杀手，免费。</w:t>
      </w:r>
    </w:p>
    <w:p w:rsidR="000F356A" w:rsidRDefault="005B0035">
      <w:pPr>
        <w:spacing w:after="80"/>
        <w:ind w:firstLine="440"/>
      </w:pPr>
      <w:r>
        <w:rPr>
          <w:rFonts w:ascii="宋体" w:hAnsi="宋体"/>
        </w:rPr>
        <w:t>卖</w:t>
      </w:r>
      <w:r>
        <w:rPr>
          <w:rFonts w:ascii="宋体" w:hAnsi="宋体"/>
        </w:rPr>
        <w:t>50</w:t>
      </w:r>
      <w:r>
        <w:rPr>
          <w:rFonts w:ascii="宋体" w:hAnsi="宋体"/>
        </w:rPr>
        <w:t>倍都亏损的，和一个免费的竞争，谁能活下来？还用得着我说么？</w:t>
      </w:r>
    </w:p>
    <w:p w:rsidR="000F356A" w:rsidRDefault="005B0035">
      <w:pPr>
        <w:spacing w:after="80"/>
        <w:ind w:firstLine="440"/>
      </w:pPr>
      <w:r>
        <w:rPr>
          <w:rFonts w:ascii="宋体" w:hAnsi="宋体"/>
        </w:rPr>
        <w:t>等把你赶出去，人家一个免费都能活下来的企业，面临的是什么？是活的不要太滋润。</w:t>
      </w:r>
    </w:p>
    <w:p w:rsidR="000F356A" w:rsidRDefault="005B0035">
      <w:pPr>
        <w:spacing w:after="80"/>
        <w:ind w:firstLine="440"/>
      </w:pPr>
      <w:r>
        <w:rPr>
          <w:rFonts w:ascii="宋体" w:hAnsi="宋体"/>
        </w:rPr>
        <w:t>就这么点道理，我无非早几年想明白了而已。</w:t>
      </w:r>
    </w:p>
    <w:p w:rsidR="000F356A" w:rsidRDefault="005B0035">
      <w:pPr>
        <w:spacing w:after="80"/>
        <w:ind w:firstLine="440"/>
      </w:pPr>
      <w:r>
        <w:rPr>
          <w:rFonts w:ascii="宋体" w:hAnsi="宋体"/>
        </w:rPr>
        <w:t>所以我</w:t>
      </w:r>
      <w:r>
        <w:rPr>
          <w:rFonts w:ascii="宋体" w:hAnsi="宋体"/>
        </w:rPr>
        <w:t>写：中国最有竞争力的地方，究竟是什么？</w:t>
      </w:r>
    </w:p>
    <w:p w:rsidR="000F356A" w:rsidRDefault="005B0035">
      <w:pPr>
        <w:spacing w:after="80"/>
        <w:ind w:firstLine="440"/>
      </w:pPr>
      <w:r>
        <w:rPr>
          <w:rFonts w:ascii="宋体" w:hAnsi="宋体"/>
        </w:rPr>
        <w:t>告诉你，在我看来，中外的核心差别就在人。</w:t>
      </w:r>
    </w:p>
    <w:p w:rsidR="000F356A" w:rsidRDefault="005B0035">
      <w:pPr>
        <w:spacing w:after="80"/>
        <w:ind w:firstLine="440"/>
      </w:pPr>
      <w:r>
        <w:rPr>
          <w:rFonts w:ascii="宋体" w:hAnsi="宋体"/>
        </w:rPr>
        <w:t>你别看那个人穷，那个人没鞋子，那个人没品牌，那个人没技术，那个人啥都没有。</w:t>
      </w:r>
    </w:p>
    <w:p w:rsidR="000F356A" w:rsidRDefault="005B0035">
      <w:pPr>
        <w:spacing w:after="80"/>
        <w:ind w:firstLine="440"/>
      </w:pPr>
      <w:r>
        <w:rPr>
          <w:rFonts w:ascii="宋体" w:hAnsi="宋体"/>
        </w:rPr>
        <w:t>但他不一定不会赢哦。</w:t>
      </w:r>
    </w:p>
    <w:p w:rsidR="000F356A" w:rsidRDefault="005B0035">
      <w:pPr>
        <w:spacing w:after="80"/>
        <w:ind w:firstLine="440"/>
      </w:pPr>
      <w:r>
        <w:rPr>
          <w:rFonts w:ascii="宋体" w:hAnsi="宋体"/>
        </w:rPr>
        <w:t>不认同我这句话的人太多了。</w:t>
      </w:r>
    </w:p>
    <w:p w:rsidR="000F356A" w:rsidRDefault="005B0035">
      <w:pPr>
        <w:spacing w:after="80"/>
        <w:ind w:firstLine="440"/>
      </w:pPr>
      <w:r>
        <w:rPr>
          <w:rFonts w:ascii="宋体" w:hAnsi="宋体"/>
        </w:rPr>
        <w:t>十年前我刚开始投资，人家也这么笑的，因为我的对手盘简直大的，没法形容。</w:t>
      </w:r>
    </w:p>
    <w:p w:rsidR="000F356A" w:rsidRDefault="005B0035">
      <w:pPr>
        <w:spacing w:after="80"/>
        <w:ind w:firstLine="440"/>
      </w:pPr>
      <w:r>
        <w:rPr>
          <w:rFonts w:ascii="宋体" w:hAnsi="宋体"/>
        </w:rPr>
        <w:t>就像蜉蝣之于鲸鱼。</w:t>
      </w:r>
    </w:p>
    <w:p w:rsidR="000F356A" w:rsidRDefault="005B0035">
      <w:pPr>
        <w:spacing w:after="80"/>
        <w:ind w:firstLine="440"/>
      </w:pPr>
      <w:r>
        <w:rPr>
          <w:rFonts w:ascii="宋体" w:hAnsi="宋体"/>
        </w:rPr>
        <w:t>我这人，前半生做的决定都不曾被人看好过。</w:t>
      </w:r>
    </w:p>
    <w:p w:rsidR="000F356A" w:rsidRDefault="005B0035">
      <w:pPr>
        <w:spacing w:after="80"/>
        <w:ind w:firstLine="440"/>
      </w:pPr>
      <w:r>
        <w:rPr>
          <w:rFonts w:ascii="宋体" w:hAnsi="宋体"/>
        </w:rPr>
        <w:t>就像当年我说民企迟早干翻外企，别人笑我，耗子怎么打败大象呢？</w:t>
      </w:r>
    </w:p>
    <w:p w:rsidR="000F356A" w:rsidRDefault="005B0035">
      <w:pPr>
        <w:spacing w:after="80"/>
        <w:ind w:firstLine="440"/>
      </w:pPr>
      <w:r>
        <w:rPr>
          <w:rFonts w:ascii="宋体" w:hAnsi="宋体"/>
        </w:rPr>
        <w:lastRenderedPageBreak/>
        <w:t>耗子需要和大象动手么？大自然会替耗子动手。</w:t>
      </w:r>
    </w:p>
    <w:p w:rsidR="000F356A" w:rsidRDefault="005B0035">
      <w:pPr>
        <w:spacing w:after="80"/>
        <w:ind w:firstLine="440"/>
      </w:pPr>
      <w:r>
        <w:rPr>
          <w:rFonts w:ascii="宋体" w:hAnsi="宋体"/>
        </w:rPr>
        <w:t>Winter is coming</w:t>
      </w:r>
      <w:r>
        <w:rPr>
          <w:rFonts w:ascii="宋体" w:hAnsi="宋体"/>
        </w:rPr>
        <w:t>！</w:t>
      </w:r>
    </w:p>
    <w:p w:rsidR="000F356A" w:rsidRDefault="005B0035">
      <w:pPr>
        <w:spacing w:after="80"/>
        <w:ind w:firstLine="440"/>
      </w:pPr>
      <w:r>
        <w:rPr>
          <w:rFonts w:ascii="宋体" w:hAnsi="宋体"/>
        </w:rPr>
        <w:t>大象就得灭绝，耗子依旧活得很</w:t>
      </w:r>
      <w:r>
        <w:rPr>
          <w:rFonts w:ascii="宋体" w:hAnsi="宋体"/>
        </w:rPr>
        <w:t>自在。</w:t>
      </w:r>
    </w:p>
    <w:p w:rsidR="000F356A" w:rsidRDefault="005B0035">
      <w:pPr>
        <w:spacing w:after="80"/>
        <w:ind w:firstLine="440"/>
      </w:pPr>
      <w:r>
        <w:rPr>
          <w:rFonts w:ascii="宋体" w:hAnsi="宋体"/>
        </w:rPr>
        <w:t>同样的这帮人，笑我蜉蝣吃鲸鱼，可笑不自量。</w:t>
      </w:r>
    </w:p>
    <w:p w:rsidR="000F356A" w:rsidRDefault="005B0035">
      <w:pPr>
        <w:spacing w:after="80"/>
        <w:ind w:firstLine="440"/>
      </w:pPr>
      <w:r>
        <w:rPr>
          <w:rFonts w:ascii="宋体" w:hAnsi="宋体"/>
        </w:rPr>
        <w:t>这话十年前我听着就想笑。</w:t>
      </w:r>
    </w:p>
    <w:p w:rsidR="000F356A" w:rsidRDefault="005B0035">
      <w:pPr>
        <w:spacing w:after="80"/>
        <w:ind w:firstLine="440"/>
      </w:pPr>
      <w:r>
        <w:rPr>
          <w:rFonts w:ascii="宋体" w:hAnsi="宋体"/>
        </w:rPr>
        <w:t>蜉蝣这么小，鲸鱼这么大，蜉蝣看得见鲸鱼，鲸鱼看得见蜉蝣么？</w:t>
      </w:r>
    </w:p>
    <w:p w:rsidR="000F356A" w:rsidRDefault="005B0035">
      <w:pPr>
        <w:spacing w:after="80"/>
        <w:ind w:firstLine="440"/>
      </w:pPr>
      <w:r>
        <w:rPr>
          <w:rFonts w:ascii="宋体" w:hAnsi="宋体"/>
        </w:rPr>
        <w:t>鲸鱼看都看不见蜉蝣，它怎么吃蜉蝣？</w:t>
      </w:r>
    </w:p>
    <w:p w:rsidR="000F356A" w:rsidRDefault="005B0035">
      <w:pPr>
        <w:spacing w:after="80"/>
        <w:ind w:firstLine="440"/>
      </w:pPr>
      <w:r>
        <w:rPr>
          <w:rFonts w:ascii="宋体" w:hAnsi="宋体"/>
        </w:rPr>
        <w:t>它除了任由蜉蝣一天天吃它的肉，一天天长大，又有什么办法呢？</w:t>
      </w:r>
    </w:p>
    <w:p w:rsidR="000F356A" w:rsidRDefault="005B0035">
      <w:pPr>
        <w:spacing w:after="80"/>
        <w:ind w:firstLine="440"/>
      </w:pPr>
      <w:r>
        <w:rPr>
          <w:rFonts w:ascii="宋体" w:hAnsi="宋体"/>
        </w:rPr>
        <w:t>十年过去了，鲸鱼还是鲸鱼，我这蜉蝣依旧远远不及，我相信我这一生，都无法以一人之力，吃光鲸鱼之巨。</w:t>
      </w:r>
    </w:p>
    <w:p w:rsidR="000F356A" w:rsidRDefault="005B0035">
      <w:pPr>
        <w:spacing w:after="80"/>
        <w:ind w:firstLine="440"/>
      </w:pPr>
      <w:r>
        <w:rPr>
          <w:rFonts w:ascii="宋体" w:hAnsi="宋体"/>
        </w:rPr>
        <w:t>可这十年里，我长大了</w:t>
      </w:r>
      <w:r>
        <w:rPr>
          <w:rFonts w:ascii="宋体" w:hAnsi="宋体"/>
        </w:rPr>
        <w:t>1800</w:t>
      </w:r>
      <w:r>
        <w:rPr>
          <w:rFonts w:ascii="宋体" w:hAnsi="宋体"/>
        </w:rPr>
        <w:t>多倍，那条鲸鱼，又长大了几倍呢？</w:t>
      </w:r>
    </w:p>
    <w:p w:rsidR="000F356A" w:rsidRDefault="005B0035">
      <w:pPr>
        <w:spacing w:after="80"/>
        <w:ind w:firstLine="440"/>
      </w:pPr>
      <w:r>
        <w:rPr>
          <w:rFonts w:ascii="宋体" w:hAnsi="宋体"/>
        </w:rPr>
        <w:t>一只羊，长的再大，哪怕跟大象一样大，也只是一坨肉；而一条狼，哪怕再小，狼崽子，它也是吃羊的存在。</w:t>
      </w:r>
    </w:p>
    <w:p w:rsidR="000F356A" w:rsidRDefault="005B0035">
      <w:pPr>
        <w:spacing w:after="80"/>
        <w:ind w:firstLine="440"/>
      </w:pPr>
      <w:r>
        <w:rPr>
          <w:rFonts w:ascii="宋体" w:hAnsi="宋体"/>
        </w:rPr>
        <w:t>回想起第一家外企的同事们，后来各自走上了各自的道路。</w:t>
      </w:r>
    </w:p>
    <w:p w:rsidR="000F356A" w:rsidRDefault="005B0035">
      <w:pPr>
        <w:spacing w:after="80"/>
        <w:ind w:firstLine="440"/>
      </w:pPr>
      <w:r>
        <w:rPr>
          <w:rFonts w:ascii="宋体" w:hAnsi="宋体"/>
        </w:rPr>
        <w:t>有的人跟了民企，做了合伙人，有的人创业，有的人投资，也有的人，一直在外企呆到裁员。我不能说前者都混的很好，这中间有无数次失败，失败，再失败。</w:t>
      </w:r>
    </w:p>
    <w:p w:rsidR="000F356A" w:rsidRDefault="005B0035">
      <w:pPr>
        <w:spacing w:after="80"/>
        <w:ind w:firstLine="440"/>
      </w:pPr>
      <w:r>
        <w:rPr>
          <w:rFonts w:ascii="宋体" w:hAnsi="宋体"/>
        </w:rPr>
        <w:t>可这些人里面，确实有相当多数财务自由了，而后者，却错过了个人高速发展的十几年。</w:t>
      </w:r>
    </w:p>
    <w:p w:rsidR="000F356A" w:rsidRDefault="005B0035">
      <w:pPr>
        <w:spacing w:after="80"/>
        <w:ind w:firstLine="440"/>
      </w:pPr>
      <w:r>
        <w:rPr>
          <w:rFonts w:ascii="宋体" w:hAnsi="宋体"/>
        </w:rPr>
        <w:t>我知道有很多人对民企，甚至对我们的经济都有看法，因为觉得，外企，老牌经济强国，代表的是传统，是</w:t>
      </w:r>
      <w:r>
        <w:rPr>
          <w:rFonts w:ascii="宋体" w:hAnsi="宋体"/>
        </w:rPr>
        <w:t>“</w:t>
      </w:r>
      <w:r>
        <w:rPr>
          <w:rFonts w:ascii="宋体" w:hAnsi="宋体"/>
        </w:rPr>
        <w:t>贵族</w:t>
      </w:r>
      <w:r>
        <w:rPr>
          <w:rFonts w:ascii="宋体" w:hAnsi="宋体"/>
        </w:rPr>
        <w:t>”</w:t>
      </w:r>
      <w:r>
        <w:rPr>
          <w:rFonts w:ascii="宋体" w:hAnsi="宋体"/>
        </w:rPr>
        <w:t>，是一种体面。</w:t>
      </w:r>
    </w:p>
    <w:p w:rsidR="000F356A" w:rsidRDefault="005B0035">
      <w:pPr>
        <w:spacing w:after="80"/>
        <w:ind w:firstLine="440"/>
      </w:pPr>
      <w:r>
        <w:rPr>
          <w:rFonts w:ascii="宋体" w:hAnsi="宋体"/>
        </w:rPr>
        <w:t>而我们，很显然，崛起的过程不那么体面。</w:t>
      </w:r>
    </w:p>
    <w:p w:rsidR="000F356A" w:rsidRDefault="005B0035">
      <w:pPr>
        <w:spacing w:after="80"/>
        <w:ind w:firstLine="440"/>
      </w:pPr>
      <w:r>
        <w:rPr>
          <w:rFonts w:ascii="宋体" w:hAnsi="宋体"/>
        </w:rPr>
        <w:t>这种想法，非常幼稚。</w:t>
      </w:r>
    </w:p>
    <w:p w:rsidR="000F356A" w:rsidRDefault="005B0035">
      <w:pPr>
        <w:spacing w:after="80"/>
        <w:ind w:firstLine="440"/>
      </w:pPr>
      <w:r>
        <w:rPr>
          <w:rFonts w:ascii="宋体" w:hAnsi="宋体"/>
        </w:rPr>
        <w:t>180</w:t>
      </w:r>
      <w:r>
        <w:rPr>
          <w:rFonts w:ascii="宋体" w:hAnsi="宋体"/>
        </w:rPr>
        <w:t>年前，大清朝也是</w:t>
      </w:r>
      <w:r>
        <w:rPr>
          <w:rFonts w:ascii="宋体" w:hAnsi="宋体"/>
        </w:rPr>
        <w:t>"</w:t>
      </w:r>
      <w:r>
        <w:rPr>
          <w:rFonts w:ascii="宋体" w:hAnsi="宋体"/>
        </w:rPr>
        <w:t>贵族</w:t>
      </w:r>
      <w:r>
        <w:rPr>
          <w:rFonts w:ascii="宋体" w:hAnsi="宋体"/>
        </w:rPr>
        <w:t>"</w:t>
      </w:r>
      <w:r>
        <w:rPr>
          <w:rFonts w:ascii="宋体" w:hAnsi="宋体"/>
        </w:rPr>
        <w:t>，也是传统，也是体面，但万</w:t>
      </w:r>
      <w:r>
        <w:rPr>
          <w:rFonts w:ascii="宋体" w:hAnsi="宋体"/>
        </w:rPr>
        <w:t>里之外的一个海盗起家的蕞尔小</w:t>
      </w:r>
    </w:p>
    <w:p w:rsidR="000F356A" w:rsidRDefault="005B0035">
      <w:pPr>
        <w:spacing w:after="80"/>
        <w:ind w:firstLine="440"/>
      </w:pPr>
      <w:r>
        <w:rPr>
          <w:rFonts w:ascii="宋体" w:hAnsi="宋体"/>
        </w:rPr>
        <w:t>国，经过三天的激烈争论，以</w:t>
      </w:r>
      <w:r>
        <w:rPr>
          <w:rFonts w:ascii="宋体" w:hAnsi="宋体"/>
        </w:rPr>
        <w:t>271</w:t>
      </w:r>
      <w:r>
        <w:rPr>
          <w:rFonts w:ascii="宋体" w:hAnsi="宋体"/>
        </w:rPr>
        <w:t>票对</w:t>
      </w:r>
      <w:r>
        <w:rPr>
          <w:rFonts w:ascii="宋体" w:hAnsi="宋体"/>
        </w:rPr>
        <w:t>262</w:t>
      </w:r>
      <w:r>
        <w:rPr>
          <w:rFonts w:ascii="宋体" w:hAnsi="宋体"/>
        </w:rPr>
        <w:t>票的投票，结束了这个</w:t>
      </w:r>
      <w:r>
        <w:rPr>
          <w:rFonts w:ascii="宋体" w:hAnsi="宋体"/>
        </w:rPr>
        <w:t>“</w:t>
      </w:r>
      <w:r>
        <w:rPr>
          <w:rFonts w:ascii="宋体" w:hAnsi="宋体"/>
        </w:rPr>
        <w:t>贵族</w:t>
      </w:r>
      <w:r>
        <w:rPr>
          <w:rFonts w:ascii="宋体" w:hAnsi="宋体"/>
        </w:rPr>
        <w:t>”</w:t>
      </w:r>
      <w:r>
        <w:rPr>
          <w:rFonts w:ascii="宋体" w:hAnsi="宋体"/>
        </w:rPr>
        <w:t>数千年的体面。</w:t>
      </w:r>
    </w:p>
    <w:p w:rsidR="000F356A" w:rsidRDefault="005B0035">
      <w:pPr>
        <w:spacing w:after="80"/>
        <w:ind w:firstLine="440"/>
      </w:pPr>
      <w:r>
        <w:rPr>
          <w:rFonts w:ascii="宋体" w:hAnsi="宋体"/>
        </w:rPr>
        <w:t>20</w:t>
      </w:r>
      <w:r>
        <w:rPr>
          <w:rFonts w:ascii="宋体" w:hAnsi="宋体"/>
        </w:rPr>
        <w:t>年前，大学寝室里。</w:t>
      </w:r>
    </w:p>
    <w:p w:rsidR="000F356A" w:rsidRDefault="005B0035">
      <w:pPr>
        <w:spacing w:after="80"/>
        <w:ind w:firstLine="440"/>
      </w:pPr>
      <w:r>
        <w:rPr>
          <w:rFonts w:ascii="宋体" w:hAnsi="宋体"/>
        </w:rPr>
        <w:t>打开电脑，</w:t>
      </w:r>
      <w:r>
        <w:rPr>
          <w:rFonts w:ascii="宋体" w:hAnsi="宋体"/>
        </w:rPr>
        <w:t>Discovery</w:t>
      </w:r>
      <w:r>
        <w:rPr>
          <w:rFonts w:ascii="宋体" w:hAnsi="宋体"/>
        </w:rPr>
        <w:t>频道向我完美的解释了这种取而代之背后的道理。</w:t>
      </w:r>
    </w:p>
    <w:p w:rsidR="000F356A" w:rsidRDefault="005B0035">
      <w:pPr>
        <w:spacing w:after="80"/>
        <w:ind w:firstLine="440"/>
      </w:pPr>
      <w:r>
        <w:rPr>
          <w:rFonts w:ascii="宋体" w:hAnsi="宋体"/>
        </w:rPr>
        <w:lastRenderedPageBreak/>
        <w:t>它讲了这么一个故事：</w:t>
      </w:r>
      <w:r>
        <w:rPr>
          <w:rFonts w:ascii="宋体" w:hAnsi="宋体"/>
        </w:rPr>
        <w:t>2300</w:t>
      </w:r>
      <w:r>
        <w:rPr>
          <w:rFonts w:ascii="宋体" w:hAnsi="宋体"/>
        </w:rPr>
        <w:t>多年前，在亚历山大的病榻前，托勒密问他，天下属于谁。</w:t>
      </w:r>
    </w:p>
    <w:p w:rsidR="000F356A" w:rsidRDefault="005B0035">
      <w:pPr>
        <w:spacing w:after="80"/>
        <w:ind w:firstLine="440"/>
      </w:pPr>
      <w:r>
        <w:rPr>
          <w:rFonts w:ascii="宋体" w:hAnsi="宋体"/>
        </w:rPr>
        <w:t>大帝只说了两个字：</w:t>
      </w:r>
      <w:r>
        <w:rPr>
          <w:rFonts w:ascii="宋体" w:hAnsi="宋体"/>
        </w:rPr>
        <w:t>“</w:t>
      </w:r>
      <w:r>
        <w:rPr>
          <w:rFonts w:ascii="宋体" w:hAnsi="宋体"/>
        </w:rPr>
        <w:t>强者</w:t>
      </w:r>
      <w:r>
        <w:rPr>
          <w:rFonts w:ascii="宋体" w:hAnsi="宋体"/>
        </w:rPr>
        <w:t>”</w:t>
      </w:r>
      <w:r>
        <w:rPr>
          <w:rFonts w:ascii="宋体" w:hAnsi="宋体"/>
        </w:rPr>
        <w:t>。</w:t>
      </w:r>
    </w:p>
    <w:p w:rsidR="000F356A" w:rsidRDefault="005B0035">
      <w:pPr>
        <w:spacing w:after="80"/>
        <w:ind w:firstLine="440"/>
      </w:pPr>
      <w:r>
        <w:rPr>
          <w:rFonts w:ascii="宋体" w:hAnsi="宋体"/>
        </w:rPr>
        <w:t>谁强，市场就是谁的，谁强，财富就是谁的。</w:t>
      </w:r>
    </w:p>
    <w:p w:rsidR="000F356A" w:rsidRDefault="005B0035">
      <w:pPr>
        <w:spacing w:after="80"/>
        <w:ind w:firstLine="440"/>
      </w:pPr>
      <w:r>
        <w:rPr>
          <w:rFonts w:ascii="宋体" w:hAnsi="宋体"/>
        </w:rPr>
        <w:t>这话可不是我说的，是亚历山大说的，是西方主流媒体</w:t>
      </w:r>
      <w:r>
        <w:rPr>
          <w:rFonts w:ascii="宋体" w:hAnsi="宋体"/>
        </w:rPr>
        <w:t>Discovery</w:t>
      </w:r>
      <w:r>
        <w:rPr>
          <w:rFonts w:ascii="宋体" w:hAnsi="宋体"/>
        </w:rPr>
        <w:t>说的。</w:t>
      </w:r>
    </w:p>
    <w:p w:rsidR="000F356A" w:rsidRDefault="005B0035">
      <w:pPr>
        <w:spacing w:after="80"/>
        <w:ind w:firstLine="440"/>
      </w:pPr>
      <w:r>
        <w:rPr>
          <w:rFonts w:ascii="宋体" w:hAnsi="宋体"/>
        </w:rPr>
        <w:t>既然，人同此心，心同此理。</w:t>
      </w:r>
    </w:p>
    <w:p w:rsidR="000F356A" w:rsidRDefault="005B0035">
      <w:pPr>
        <w:spacing w:after="80"/>
        <w:ind w:firstLine="440"/>
      </w:pPr>
      <w:r>
        <w:rPr>
          <w:rFonts w:ascii="宋体" w:hAnsi="宋体"/>
        </w:rPr>
        <w:t>那我们用你们教的道理，拿回自己失去的，又有什么不可以。</w:t>
      </w:r>
    </w:p>
    <w:p w:rsidR="000F356A" w:rsidRDefault="005B0035">
      <w:pPr>
        <w:spacing w:after="80"/>
        <w:ind w:firstLine="440"/>
      </w:pPr>
      <w:r>
        <w:rPr>
          <w:rFonts w:ascii="宋体" w:hAnsi="宋体"/>
        </w:rPr>
        <w:t>后天下午，大号就恢复日更了，请读者扫描如下二维码提前关注。</w:t>
      </w:r>
    </w:p>
    <w:p w:rsidR="000F356A" w:rsidRDefault="005B0035">
      <w:pPr>
        <w:spacing w:after="80"/>
        <w:ind w:firstLine="440"/>
      </w:pPr>
      <w:r>
        <w:rPr>
          <w:rFonts w:ascii="宋体" w:hAnsi="宋体"/>
        </w:rPr>
        <w:t>以下是大号上周最后一篇文章的链接：从郭德纲徒弟众筹百万告诉你网络慈善最缺的是什么</w:t>
      </w:r>
    </w:p>
    <w:p w:rsidR="000F356A" w:rsidRDefault="005B0035">
      <w:pPr>
        <w:pStyle w:val="1"/>
      </w:pPr>
      <w:bookmarkStart w:id="109" w:name="_Toc243434483"/>
      <w:r>
        <w:lastRenderedPageBreak/>
        <w:t>2019-05-14</w:t>
      </w:r>
      <w:r>
        <w:t xml:space="preserve">　原创：只有弱者心态的国家，才指望遏制别人，盼着别人不好！</w:t>
      </w:r>
      <w:bookmarkEnd w:id="10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709 </w:t>
      </w:r>
      <w:r>
        <w:rPr>
          <w:rFonts w:ascii="宋体" w:hAnsi="宋体"/>
          <w:color w:val="909090"/>
          <w:sz w:val="17"/>
        </w:rPr>
        <w:t>页　｜　约</w:t>
      </w:r>
      <w:r>
        <w:rPr>
          <w:rFonts w:ascii="宋体" w:hAnsi="宋体"/>
          <w:color w:val="909090"/>
          <w:sz w:val="17"/>
        </w:rPr>
        <w:t xml:space="preserve"> 2,477 </w:t>
      </w:r>
      <w:r>
        <w:rPr>
          <w:rFonts w:ascii="宋体" w:hAnsi="宋体"/>
          <w:color w:val="909090"/>
          <w:sz w:val="17"/>
        </w:rPr>
        <w:t>字</w:t>
      </w:r>
    </w:p>
    <w:p w:rsidR="000F356A" w:rsidRDefault="005B0035">
      <w:pPr>
        <w:spacing w:after="80"/>
        <w:ind w:firstLine="440"/>
      </w:pPr>
      <w:r>
        <w:rPr>
          <w:rFonts w:ascii="宋体" w:hAnsi="宋体"/>
        </w:rPr>
        <w:t>我们昨天聊：强大的不见得总强大，有钱的不一定更有钱</w:t>
      </w:r>
    </w:p>
    <w:p w:rsidR="000F356A" w:rsidRDefault="005B0035">
      <w:pPr>
        <w:spacing w:after="80"/>
        <w:ind w:firstLine="440"/>
      </w:pPr>
      <w:r>
        <w:rPr>
          <w:rFonts w:ascii="宋体" w:hAnsi="宋体"/>
        </w:rPr>
        <w:t>指出了一个道理：就是强、弱只是当下的局面，它不是未来的判断。</w:t>
      </w:r>
    </w:p>
    <w:p w:rsidR="000F356A" w:rsidRDefault="005B0035">
      <w:pPr>
        <w:spacing w:after="80"/>
        <w:ind w:firstLine="440"/>
      </w:pPr>
      <w:r>
        <w:rPr>
          <w:rFonts w:ascii="宋体" w:hAnsi="宋体"/>
        </w:rPr>
        <w:t>那什么是左右未来最核心的要素呢？</w:t>
      </w:r>
    </w:p>
    <w:p w:rsidR="000F356A" w:rsidRDefault="005B0035">
      <w:pPr>
        <w:spacing w:after="80"/>
        <w:ind w:firstLine="440"/>
      </w:pPr>
      <w:r>
        <w:rPr>
          <w:rFonts w:ascii="宋体" w:hAnsi="宋体"/>
        </w:rPr>
        <w:t>在：无论中美</w:t>
      </w:r>
      <w:r>
        <w:rPr>
          <w:rFonts w:ascii="宋体" w:hAnsi="宋体"/>
        </w:rPr>
        <w:t>关系怎么波动，都不会改变结局</w:t>
      </w:r>
    </w:p>
    <w:p w:rsidR="000F356A" w:rsidRDefault="005B0035">
      <w:pPr>
        <w:spacing w:after="80"/>
        <w:ind w:firstLine="440"/>
      </w:pPr>
      <w:r>
        <w:rPr>
          <w:rFonts w:ascii="宋体" w:hAnsi="宋体"/>
        </w:rPr>
        <w:t>我写的很清楚，是人，人的不同。</w:t>
      </w:r>
    </w:p>
    <w:p w:rsidR="000F356A" w:rsidRDefault="005B0035">
      <w:pPr>
        <w:spacing w:after="80"/>
        <w:ind w:firstLine="440"/>
      </w:pPr>
      <w:r>
        <w:rPr>
          <w:rFonts w:ascii="宋体" w:hAnsi="宋体"/>
        </w:rPr>
        <w:t>而人的不同里，最大的不同是认知的不同，是思路的不同。</w:t>
      </w:r>
    </w:p>
    <w:p w:rsidR="000F356A" w:rsidRDefault="005B0035">
      <w:pPr>
        <w:spacing w:after="80"/>
        <w:ind w:firstLine="440"/>
      </w:pPr>
      <w:r>
        <w:rPr>
          <w:rFonts w:ascii="宋体" w:hAnsi="宋体"/>
        </w:rPr>
        <w:t>中国崛起的思路是一流的，它的思路就是做好自己，向全世界提供物美价廉的商品与服务。而美国的思路是什么呢？</w:t>
      </w:r>
    </w:p>
    <w:p w:rsidR="000F356A" w:rsidRDefault="005B0035">
      <w:pPr>
        <w:spacing w:after="80"/>
        <w:ind w:firstLine="440"/>
      </w:pPr>
      <w:r>
        <w:rPr>
          <w:rFonts w:ascii="宋体" w:hAnsi="宋体"/>
        </w:rPr>
        <w:t>是遏制一切有可能影响自己利益的存在，无论欧洲，日本，还是新兴市场国家们。</w:t>
      </w:r>
    </w:p>
    <w:p w:rsidR="000F356A" w:rsidRDefault="005B0035">
      <w:pPr>
        <w:spacing w:after="80"/>
        <w:ind w:firstLine="440"/>
      </w:pPr>
      <w:r>
        <w:rPr>
          <w:rFonts w:ascii="宋体" w:hAnsi="宋体"/>
        </w:rPr>
        <w:t>提高壁垒就是这种思路之一，说白了就是铸城墙。</w:t>
      </w:r>
    </w:p>
    <w:p w:rsidR="000F356A" w:rsidRDefault="005B0035">
      <w:pPr>
        <w:spacing w:after="80"/>
        <w:ind w:firstLine="440"/>
      </w:pPr>
      <w:r>
        <w:rPr>
          <w:rFonts w:ascii="宋体" w:hAnsi="宋体"/>
        </w:rPr>
        <w:t>呵呵，打不过，就铸城墙，这个话题我们曾经聊日本战国历史的时候，多次提及。</w:t>
      </w:r>
    </w:p>
    <w:p w:rsidR="000F356A" w:rsidRDefault="005B0035">
      <w:pPr>
        <w:spacing w:after="80"/>
        <w:ind w:firstLine="440"/>
      </w:pPr>
      <w:r>
        <w:rPr>
          <w:rFonts w:ascii="宋体" w:hAnsi="宋体"/>
        </w:rPr>
        <w:t>我曾经说过，我非常喜欢日本战国名将武田信玄的一句话：</w:t>
      </w:r>
      <w:r>
        <w:rPr>
          <w:rFonts w:ascii="宋体" w:hAnsi="宋体"/>
        </w:rPr>
        <w:t>“</w:t>
      </w:r>
      <w:r>
        <w:rPr>
          <w:rFonts w:ascii="宋体" w:hAnsi="宋体"/>
        </w:rPr>
        <w:t>人即城，人即垣，人即池</w:t>
      </w:r>
      <w:r>
        <w:rPr>
          <w:rFonts w:ascii="宋体" w:hAnsi="宋体"/>
        </w:rPr>
        <w:t>”</w:t>
      </w:r>
      <w:r>
        <w:rPr>
          <w:rFonts w:ascii="宋体" w:hAnsi="宋体"/>
        </w:rPr>
        <w:t>。</w:t>
      </w:r>
    </w:p>
    <w:p w:rsidR="000F356A" w:rsidRDefault="005B0035">
      <w:pPr>
        <w:spacing w:after="80"/>
        <w:ind w:firstLine="440"/>
      </w:pPr>
      <w:r>
        <w:rPr>
          <w:rFonts w:ascii="宋体" w:hAnsi="宋体"/>
        </w:rPr>
        <w:t>德国军事家克劳塞维茨说过同样的意思：</w:t>
      </w:r>
      <w:r>
        <w:rPr>
          <w:rFonts w:ascii="宋体" w:hAnsi="宋体"/>
        </w:rPr>
        <w:t>“</w:t>
      </w:r>
      <w:r>
        <w:rPr>
          <w:rFonts w:ascii="宋体" w:hAnsi="宋体"/>
        </w:rPr>
        <w:t>进攻就是最好的防守</w:t>
      </w:r>
      <w:r>
        <w:rPr>
          <w:rFonts w:ascii="宋体" w:hAnsi="宋体"/>
        </w:rPr>
        <w:t>”</w:t>
      </w:r>
      <w:r>
        <w:rPr>
          <w:rFonts w:ascii="宋体" w:hAnsi="宋体"/>
        </w:rPr>
        <w:t>。</w:t>
      </w:r>
    </w:p>
    <w:p w:rsidR="000F356A" w:rsidRDefault="005B0035">
      <w:pPr>
        <w:spacing w:after="80"/>
        <w:ind w:firstLine="440"/>
      </w:pPr>
      <w:r>
        <w:rPr>
          <w:rFonts w:ascii="宋体" w:hAnsi="宋体"/>
        </w:rPr>
        <w:t>所有蒸蒸日上的，所有朝气蓬勃的，所有未来的强者，一定是追求自己的发展，绝不会无聊到企图遏制别人的发展。</w:t>
      </w:r>
    </w:p>
    <w:p w:rsidR="000F356A" w:rsidRDefault="005B0035">
      <w:pPr>
        <w:spacing w:after="80"/>
        <w:ind w:firstLine="440"/>
      </w:pPr>
      <w:r>
        <w:rPr>
          <w:rFonts w:ascii="宋体" w:hAnsi="宋体"/>
        </w:rPr>
        <w:t>这种二流心态，只有没落的，没出息的，充满嫉妒心的，吃不到葡萄觉得葡萄酸的，才会去干。</w:t>
      </w:r>
    </w:p>
    <w:p w:rsidR="000F356A" w:rsidRDefault="005B0035">
      <w:pPr>
        <w:spacing w:after="80"/>
        <w:ind w:firstLine="440"/>
      </w:pPr>
      <w:r>
        <w:rPr>
          <w:rFonts w:ascii="宋体" w:hAnsi="宋体"/>
        </w:rPr>
        <w:t>当然，这种二流心态，是非常普遍的。</w:t>
      </w:r>
    </w:p>
    <w:p w:rsidR="000F356A" w:rsidRDefault="005B0035">
      <w:pPr>
        <w:spacing w:after="80"/>
        <w:ind w:firstLine="440"/>
      </w:pPr>
      <w:r>
        <w:rPr>
          <w:rFonts w:ascii="宋体" w:hAnsi="宋体"/>
        </w:rPr>
        <w:t>不聊天下大势，我拿人给你打个比方，你马上就能体会出来。</w:t>
      </w:r>
    </w:p>
    <w:p w:rsidR="000F356A" w:rsidRDefault="005B0035">
      <w:pPr>
        <w:spacing w:after="80"/>
        <w:ind w:firstLine="440"/>
      </w:pPr>
      <w:r>
        <w:rPr>
          <w:rFonts w:ascii="宋体" w:hAnsi="宋体"/>
        </w:rPr>
        <w:t>比如一个城市里，大家往往对于新移民，是排斥的。</w:t>
      </w:r>
    </w:p>
    <w:p w:rsidR="000F356A" w:rsidRDefault="005B0035">
      <w:pPr>
        <w:spacing w:after="80"/>
        <w:ind w:firstLine="440"/>
      </w:pPr>
      <w:r>
        <w:rPr>
          <w:rFonts w:ascii="宋体" w:hAnsi="宋体"/>
        </w:rPr>
        <w:t>说白了，就是外地人如何如何不好，理由通常很简单，在中国城市化的进程中，尤其是早期的外地人，大多数是农村地区涌入的，这对城</w:t>
      </w:r>
      <w:r>
        <w:rPr>
          <w:rFonts w:ascii="宋体" w:hAnsi="宋体"/>
        </w:rPr>
        <w:t>市原住民是一种冲击。</w:t>
      </w:r>
    </w:p>
    <w:p w:rsidR="000F356A" w:rsidRDefault="005B0035">
      <w:pPr>
        <w:spacing w:after="80"/>
        <w:ind w:firstLine="440"/>
      </w:pPr>
      <w:r>
        <w:rPr>
          <w:rFonts w:ascii="宋体" w:hAnsi="宋体"/>
        </w:rPr>
        <w:lastRenderedPageBreak/>
        <w:t>你要知道我小时候那个时代，城乡是有巨大鸿沟的，说白了，城里人有一种</w:t>
      </w:r>
      <w:r>
        <w:rPr>
          <w:rFonts w:ascii="宋体" w:hAnsi="宋体"/>
        </w:rPr>
        <w:t>“</w:t>
      </w:r>
      <w:r>
        <w:rPr>
          <w:rFonts w:ascii="宋体" w:hAnsi="宋体"/>
        </w:rPr>
        <w:t>优越感</w:t>
      </w:r>
      <w:r>
        <w:rPr>
          <w:rFonts w:ascii="宋体" w:hAnsi="宋体"/>
        </w:rPr>
        <w:t>”</w:t>
      </w:r>
      <w:r>
        <w:rPr>
          <w:rFonts w:ascii="宋体" w:hAnsi="宋体"/>
        </w:rPr>
        <w:t>。</w:t>
      </w:r>
    </w:p>
    <w:p w:rsidR="000F356A" w:rsidRDefault="005B0035">
      <w:pPr>
        <w:spacing w:after="80"/>
        <w:ind w:firstLine="440"/>
      </w:pPr>
      <w:r>
        <w:rPr>
          <w:rFonts w:ascii="宋体" w:hAnsi="宋体"/>
        </w:rPr>
        <w:t>某一天，那个有</w:t>
      </w:r>
      <w:r>
        <w:rPr>
          <w:rFonts w:ascii="宋体" w:hAnsi="宋体"/>
        </w:rPr>
        <w:t>“</w:t>
      </w:r>
      <w:r>
        <w:rPr>
          <w:rFonts w:ascii="宋体" w:hAnsi="宋体"/>
        </w:rPr>
        <w:t>优越感</w:t>
      </w:r>
      <w:r>
        <w:rPr>
          <w:rFonts w:ascii="宋体" w:hAnsi="宋体"/>
        </w:rPr>
        <w:t>”</w:t>
      </w:r>
      <w:r>
        <w:rPr>
          <w:rFonts w:ascii="宋体" w:hAnsi="宋体"/>
        </w:rPr>
        <w:t>的群体，忽然发现，人家从在你家门口卖豆芽开始，慢慢变成卖服装，后来开始买房子，逐渐做成了产业，最后，你下岗了，去给人家去打工。</w:t>
      </w:r>
    </w:p>
    <w:p w:rsidR="000F356A" w:rsidRDefault="005B0035">
      <w:pPr>
        <w:spacing w:after="80"/>
        <w:ind w:firstLine="440"/>
      </w:pPr>
      <w:r>
        <w:rPr>
          <w:rFonts w:ascii="宋体" w:hAnsi="宋体"/>
        </w:rPr>
        <w:t>心里不平衡。</w:t>
      </w:r>
    </w:p>
    <w:p w:rsidR="000F356A" w:rsidRDefault="005B0035">
      <w:pPr>
        <w:spacing w:after="80"/>
        <w:ind w:firstLine="440"/>
      </w:pPr>
      <w:r>
        <w:rPr>
          <w:rFonts w:ascii="宋体" w:hAnsi="宋体"/>
        </w:rPr>
        <w:t>其实就这点事。</w:t>
      </w:r>
    </w:p>
    <w:p w:rsidR="000F356A" w:rsidRDefault="005B0035">
      <w:pPr>
        <w:spacing w:after="80"/>
        <w:ind w:firstLine="440"/>
      </w:pPr>
      <w:r>
        <w:rPr>
          <w:rFonts w:ascii="宋体" w:hAnsi="宋体"/>
        </w:rPr>
        <w:t>我认识非常多的香港人和台湾人。</w:t>
      </w:r>
    </w:p>
    <w:p w:rsidR="000F356A" w:rsidRDefault="005B0035">
      <w:pPr>
        <w:spacing w:after="80"/>
        <w:ind w:firstLine="440"/>
      </w:pPr>
      <w:r>
        <w:rPr>
          <w:rFonts w:ascii="宋体" w:hAnsi="宋体"/>
        </w:rPr>
        <w:t>在</w:t>
      </w:r>
      <w:r>
        <w:rPr>
          <w:rFonts w:ascii="宋体" w:hAnsi="宋体"/>
        </w:rPr>
        <w:t>8</w:t>
      </w:r>
      <w:r>
        <w:rPr>
          <w:rFonts w:ascii="宋体" w:hAnsi="宋体"/>
        </w:rPr>
        <w:t>，</w:t>
      </w:r>
      <w:r>
        <w:rPr>
          <w:rFonts w:ascii="宋体" w:hAnsi="宋体"/>
        </w:rPr>
        <w:t>90</w:t>
      </w:r>
      <w:r>
        <w:rPr>
          <w:rFonts w:ascii="宋体" w:hAnsi="宋体"/>
        </w:rPr>
        <w:t>年代的时候，他们是很有感觉的。</w:t>
      </w:r>
    </w:p>
    <w:p w:rsidR="000F356A" w:rsidRDefault="005B0035">
      <w:pPr>
        <w:spacing w:after="80"/>
        <w:ind w:firstLine="440"/>
      </w:pPr>
      <w:r>
        <w:rPr>
          <w:rFonts w:ascii="宋体" w:hAnsi="宋体"/>
        </w:rPr>
        <w:t>所谓的很有感觉是因为大陆的打工妹收入很低，而他们过去的收入相对于我们来说，有巨大的差额。</w:t>
      </w:r>
    </w:p>
    <w:p w:rsidR="000F356A" w:rsidRDefault="005B0035">
      <w:pPr>
        <w:spacing w:after="80"/>
        <w:ind w:firstLine="440"/>
      </w:pPr>
      <w:r>
        <w:rPr>
          <w:rFonts w:ascii="宋体" w:hAnsi="宋体"/>
        </w:rPr>
        <w:t>那么香港，台湾的很多其实在当地混的很一般的人，到了大陆，就找到了</w:t>
      </w:r>
      <w:r>
        <w:rPr>
          <w:rFonts w:ascii="宋体" w:hAnsi="宋体"/>
        </w:rPr>
        <w:t>大款的感觉，纷纷包二奶，养小蜜。</w:t>
      </w:r>
    </w:p>
    <w:p w:rsidR="000F356A" w:rsidRDefault="005B0035">
      <w:pPr>
        <w:spacing w:after="80"/>
        <w:ind w:firstLine="440"/>
      </w:pPr>
      <w:r>
        <w:rPr>
          <w:rFonts w:ascii="宋体" w:hAnsi="宋体"/>
        </w:rPr>
        <w:t>随着时间的推移，今天台湾地区的薪水真的很难看，而香港和我们的一线城市比，早已被抹平。</w:t>
      </w:r>
    </w:p>
    <w:p w:rsidR="000F356A" w:rsidRDefault="005B0035">
      <w:pPr>
        <w:spacing w:after="80"/>
        <w:ind w:firstLine="440"/>
      </w:pPr>
      <w:r>
        <w:rPr>
          <w:rFonts w:ascii="宋体" w:hAnsi="宋体"/>
        </w:rPr>
        <w:t>那这种心态就变得酸溜溜了。</w:t>
      </w:r>
    </w:p>
    <w:p w:rsidR="000F356A" w:rsidRDefault="005B0035">
      <w:pPr>
        <w:spacing w:after="80"/>
        <w:ind w:firstLine="440"/>
      </w:pPr>
      <w:r>
        <w:rPr>
          <w:rFonts w:ascii="宋体" w:hAnsi="宋体"/>
        </w:rPr>
        <w:t>说白了，就像《我爱我家》里，贾家的小保姆后来变成女企业家，而贾志新给曾经的保姆当秘书的那种酸溜溜。</w:t>
      </w:r>
    </w:p>
    <w:p w:rsidR="000F356A" w:rsidRDefault="005B0035">
      <w:pPr>
        <w:spacing w:after="80"/>
        <w:ind w:firstLine="440"/>
      </w:pPr>
      <w:r>
        <w:rPr>
          <w:rFonts w:ascii="宋体" w:hAnsi="宋体"/>
        </w:rPr>
        <w:t>这种酸溜溜我见过实在太多，我自己就是在大城市里长大的，我在省军区干休所里长大，隔壁院子，同学们，朋友们大都是政府大院，或者大学大院。</w:t>
      </w:r>
    </w:p>
    <w:p w:rsidR="000F356A" w:rsidRDefault="005B0035">
      <w:pPr>
        <w:spacing w:after="80"/>
        <w:ind w:firstLine="440"/>
      </w:pPr>
      <w:r>
        <w:rPr>
          <w:rFonts w:ascii="宋体" w:hAnsi="宋体"/>
        </w:rPr>
        <w:t>可是随着时间的推移，很多人都混的很不如意，那种眼见着外地农民发家致富，而自己原地踏步的酸劲儿，你都没法说。</w:t>
      </w:r>
    </w:p>
    <w:p w:rsidR="000F356A" w:rsidRDefault="005B0035">
      <w:pPr>
        <w:spacing w:after="80"/>
        <w:ind w:firstLine="440"/>
      </w:pPr>
      <w:r>
        <w:rPr>
          <w:rFonts w:ascii="宋体" w:hAnsi="宋体"/>
        </w:rPr>
        <w:t>那酸溜溜了之后，怎么办</w:t>
      </w:r>
      <w:r>
        <w:rPr>
          <w:rFonts w:ascii="宋体" w:hAnsi="宋体"/>
        </w:rPr>
        <w:t>呢？就只好扯些有的没的。</w:t>
      </w:r>
    </w:p>
    <w:p w:rsidR="000F356A" w:rsidRDefault="005B0035">
      <w:pPr>
        <w:spacing w:after="80"/>
        <w:ind w:firstLine="440"/>
      </w:pPr>
      <w:r>
        <w:rPr>
          <w:rFonts w:ascii="宋体" w:hAnsi="宋体"/>
        </w:rPr>
        <w:t>比如，我也曾经</w:t>
      </w:r>
      <w:r>
        <w:rPr>
          <w:rFonts w:ascii="宋体" w:hAnsi="宋体"/>
        </w:rPr>
        <w:t>“</w:t>
      </w:r>
      <w:r>
        <w:rPr>
          <w:rFonts w:ascii="宋体" w:hAnsi="宋体"/>
        </w:rPr>
        <w:t>阔</w:t>
      </w:r>
      <w:r>
        <w:rPr>
          <w:rFonts w:ascii="宋体" w:hAnsi="宋体"/>
        </w:rPr>
        <w:t>”</w:t>
      </w:r>
      <w:r>
        <w:rPr>
          <w:rFonts w:ascii="宋体" w:hAnsi="宋体"/>
        </w:rPr>
        <w:t>过。</w:t>
      </w:r>
    </w:p>
    <w:p w:rsidR="000F356A" w:rsidRDefault="005B0035">
      <w:pPr>
        <w:spacing w:after="80"/>
        <w:ind w:firstLine="440"/>
      </w:pPr>
      <w:r>
        <w:rPr>
          <w:rFonts w:ascii="宋体" w:hAnsi="宋体"/>
        </w:rPr>
        <w:t>比如，你是暴发户，你真没品。</w:t>
      </w:r>
    </w:p>
    <w:p w:rsidR="000F356A" w:rsidRDefault="005B0035">
      <w:pPr>
        <w:spacing w:after="80"/>
        <w:ind w:firstLine="440"/>
      </w:pPr>
      <w:r>
        <w:rPr>
          <w:rFonts w:ascii="宋体" w:hAnsi="宋体"/>
        </w:rPr>
        <w:t>诸如此类，不一而足。</w:t>
      </w:r>
    </w:p>
    <w:p w:rsidR="000F356A" w:rsidRDefault="005B0035">
      <w:pPr>
        <w:spacing w:after="80"/>
        <w:ind w:firstLine="440"/>
      </w:pPr>
      <w:r>
        <w:rPr>
          <w:rFonts w:ascii="宋体" w:hAnsi="宋体"/>
        </w:rPr>
        <w:t>但作为从小到大的朋友，甚至是亲朋，我说句掏心窝子的实在话。</w:t>
      </w:r>
    </w:p>
    <w:p w:rsidR="000F356A" w:rsidRDefault="005B0035">
      <w:pPr>
        <w:spacing w:after="80"/>
        <w:ind w:firstLine="440"/>
      </w:pPr>
      <w:r>
        <w:rPr>
          <w:rFonts w:ascii="宋体" w:hAnsi="宋体"/>
        </w:rPr>
        <w:t>不行，就是不行，酸有什么用呢？要是酸能行，那谁都能行了。</w:t>
      </w:r>
    </w:p>
    <w:p w:rsidR="000F356A" w:rsidRDefault="005B0035">
      <w:pPr>
        <w:spacing w:after="80"/>
        <w:ind w:firstLine="440"/>
      </w:pPr>
      <w:r>
        <w:rPr>
          <w:rFonts w:ascii="宋体" w:hAnsi="宋体"/>
        </w:rPr>
        <w:t>有酸的功夫，不如好好干，不如发奋干，不如干出个样子来。</w:t>
      </w:r>
    </w:p>
    <w:p w:rsidR="000F356A" w:rsidRDefault="005B0035">
      <w:pPr>
        <w:spacing w:after="80"/>
        <w:ind w:firstLine="440"/>
      </w:pPr>
      <w:r>
        <w:rPr>
          <w:rFonts w:ascii="宋体" w:hAnsi="宋体"/>
        </w:rPr>
        <w:lastRenderedPageBreak/>
        <w:t>光酸，难道能卖老坛酸菜面么？</w:t>
      </w:r>
    </w:p>
    <w:p w:rsidR="000F356A" w:rsidRDefault="005B0035">
      <w:pPr>
        <w:spacing w:after="80"/>
        <w:ind w:firstLine="440"/>
      </w:pPr>
      <w:r>
        <w:rPr>
          <w:rFonts w:ascii="宋体" w:hAnsi="宋体"/>
        </w:rPr>
        <w:t>如果单单从审美品位上来讲，暴发户的习惯确实让人讨厌。</w:t>
      </w:r>
    </w:p>
    <w:p w:rsidR="000F356A" w:rsidRDefault="005B0035">
      <w:pPr>
        <w:spacing w:after="80"/>
        <w:ind w:firstLine="440"/>
      </w:pPr>
      <w:r>
        <w:rPr>
          <w:rFonts w:ascii="宋体" w:hAnsi="宋体"/>
        </w:rPr>
        <w:t>可是，他们的习惯、品位你不喜欢，等不等于他们就不该暴发？</w:t>
      </w:r>
    </w:p>
    <w:p w:rsidR="000F356A" w:rsidRDefault="005B0035">
      <w:pPr>
        <w:spacing w:after="80"/>
        <w:ind w:firstLine="440"/>
      </w:pPr>
      <w:r>
        <w:rPr>
          <w:rFonts w:ascii="宋体" w:hAnsi="宋体"/>
        </w:rPr>
        <w:t>你喜不喜欢人家的暴发，和人家暴不暴发，有没有关系？</w:t>
      </w:r>
    </w:p>
    <w:p w:rsidR="000F356A" w:rsidRDefault="005B0035">
      <w:pPr>
        <w:spacing w:after="80"/>
        <w:ind w:firstLine="440"/>
      </w:pPr>
      <w:r>
        <w:rPr>
          <w:rFonts w:ascii="宋体" w:hAnsi="宋体"/>
        </w:rPr>
        <w:t>答案是否定的。</w:t>
      </w:r>
    </w:p>
    <w:p w:rsidR="000F356A" w:rsidRDefault="005B0035">
      <w:pPr>
        <w:spacing w:after="80"/>
        <w:ind w:firstLine="440"/>
      </w:pPr>
      <w:r>
        <w:rPr>
          <w:rFonts w:ascii="宋体" w:hAnsi="宋体"/>
        </w:rPr>
        <w:t>这就是我一贯的思路。</w:t>
      </w:r>
    </w:p>
    <w:p w:rsidR="000F356A" w:rsidRDefault="005B0035">
      <w:pPr>
        <w:spacing w:after="80"/>
        <w:ind w:firstLine="440"/>
      </w:pPr>
      <w:r>
        <w:rPr>
          <w:rFonts w:ascii="宋体" w:hAnsi="宋体"/>
        </w:rPr>
        <w:t>小孩子才谈对错，成年人只论利弊。我给你讲的，从来是利弊。</w:t>
      </w:r>
    </w:p>
    <w:p w:rsidR="000F356A" w:rsidRDefault="005B0035">
      <w:pPr>
        <w:spacing w:after="80"/>
        <w:ind w:firstLine="440"/>
      </w:pPr>
      <w:r>
        <w:rPr>
          <w:rFonts w:ascii="宋体" w:hAnsi="宋体"/>
        </w:rPr>
        <w:t>我要是一把年纪了还给你讲对错，那我的岁数就活到狗肚子里去了。</w:t>
      </w:r>
    </w:p>
    <w:p w:rsidR="000F356A" w:rsidRDefault="005B0035">
      <w:pPr>
        <w:spacing w:after="80"/>
        <w:ind w:firstLine="440"/>
      </w:pPr>
      <w:r>
        <w:rPr>
          <w:rFonts w:ascii="宋体" w:hAnsi="宋体"/>
        </w:rPr>
        <w:t>你不喜欢的事情，不一定不会发生，而且有时候，就是会发生，一定会发生。</w:t>
      </w:r>
    </w:p>
    <w:p w:rsidR="000F356A" w:rsidRDefault="005B0035">
      <w:pPr>
        <w:spacing w:after="80"/>
        <w:ind w:firstLine="440"/>
      </w:pPr>
      <w:r>
        <w:rPr>
          <w:rFonts w:ascii="宋体" w:hAnsi="宋体"/>
        </w:rPr>
        <w:t>一个人的品位和一个人的胜负，没有什么关系。</w:t>
      </w:r>
    </w:p>
    <w:p w:rsidR="000F356A" w:rsidRDefault="005B0035">
      <w:pPr>
        <w:spacing w:after="80"/>
        <w:ind w:firstLine="440"/>
      </w:pPr>
      <w:r>
        <w:rPr>
          <w:rFonts w:ascii="宋体" w:hAnsi="宋体"/>
        </w:rPr>
        <w:t>朱元璋是个很粗鄙的人，他一样会成功，朱允炆是个受到良好儒家教育的人，一样被取代。很多人，都说我们不好，比如我们的空气不好，你看北京的</w:t>
      </w:r>
      <w:r>
        <w:rPr>
          <w:rFonts w:ascii="宋体" w:hAnsi="宋体"/>
        </w:rPr>
        <w:t>PM2.5</w:t>
      </w:r>
      <w:r>
        <w:rPr>
          <w:rFonts w:ascii="宋体" w:hAnsi="宋体"/>
        </w:rPr>
        <w:t>，那么高。</w:t>
      </w:r>
    </w:p>
    <w:p w:rsidR="000F356A" w:rsidRDefault="005B0035">
      <w:pPr>
        <w:spacing w:after="80"/>
        <w:ind w:firstLine="440"/>
      </w:pPr>
      <w:r>
        <w:rPr>
          <w:rFonts w:ascii="宋体" w:hAnsi="宋体"/>
        </w:rPr>
        <w:t>那你仔细想过么？</w:t>
      </w:r>
    </w:p>
    <w:p w:rsidR="000F356A" w:rsidRDefault="005B0035">
      <w:pPr>
        <w:spacing w:after="80"/>
        <w:ind w:firstLine="440"/>
      </w:pPr>
      <w:r>
        <w:rPr>
          <w:rFonts w:ascii="宋体" w:hAnsi="宋体"/>
        </w:rPr>
        <w:t>北京人民想要优质空气的权利，与河北人民想要经济发展的权利，是一样重要的。</w:t>
      </w:r>
    </w:p>
    <w:p w:rsidR="000F356A" w:rsidRDefault="005B0035">
      <w:pPr>
        <w:spacing w:after="80"/>
        <w:ind w:firstLine="440"/>
      </w:pPr>
      <w:r>
        <w:rPr>
          <w:rFonts w:ascii="宋体" w:hAnsi="宋体"/>
        </w:rPr>
        <w:t>你不能因为你想吸优质的空气，就阻</w:t>
      </w:r>
      <w:r>
        <w:rPr>
          <w:rFonts w:ascii="宋体" w:hAnsi="宋体"/>
        </w:rPr>
        <w:t>挡人家河北人民想致富的心，你不能因为你富了，就不让人家富。</w:t>
      </w:r>
    </w:p>
    <w:p w:rsidR="000F356A" w:rsidRDefault="005B0035">
      <w:pPr>
        <w:spacing w:after="80"/>
        <w:ind w:firstLine="440"/>
      </w:pPr>
      <w:r>
        <w:rPr>
          <w:rFonts w:ascii="宋体" w:hAnsi="宋体"/>
        </w:rPr>
        <w:t>事实上，要怎么做，该怎么做，是主管部门，计算过利弊，然后统一安排的，而不是谁嗓门大，谁就有理。</w:t>
      </w:r>
    </w:p>
    <w:p w:rsidR="000F356A" w:rsidRDefault="005B0035">
      <w:pPr>
        <w:spacing w:after="80"/>
        <w:ind w:firstLine="440"/>
      </w:pPr>
      <w:r>
        <w:rPr>
          <w:rFonts w:ascii="宋体" w:hAnsi="宋体"/>
        </w:rPr>
        <w:t>要是比嚷嚷，肯定北京人民声音大，因为相对有钱，有话语权，在网络上更能发声。</w:t>
      </w:r>
    </w:p>
    <w:p w:rsidR="000F356A" w:rsidRDefault="005B0035">
      <w:pPr>
        <w:spacing w:after="80"/>
        <w:ind w:firstLine="440"/>
      </w:pPr>
      <w:r>
        <w:rPr>
          <w:rFonts w:ascii="宋体" w:hAnsi="宋体"/>
        </w:rPr>
        <w:t>如果你能想明白这个道理。</w:t>
      </w:r>
    </w:p>
    <w:p w:rsidR="000F356A" w:rsidRDefault="005B0035">
      <w:pPr>
        <w:spacing w:after="80"/>
        <w:ind w:firstLine="440"/>
      </w:pPr>
      <w:r>
        <w:rPr>
          <w:rFonts w:ascii="宋体" w:hAnsi="宋体"/>
        </w:rPr>
        <w:t>你去想中美之间的故事，就很清楚。</w:t>
      </w:r>
    </w:p>
    <w:p w:rsidR="000F356A" w:rsidRDefault="005B0035">
      <w:pPr>
        <w:spacing w:after="80"/>
        <w:ind w:firstLine="440"/>
      </w:pPr>
      <w:r>
        <w:rPr>
          <w:rFonts w:ascii="宋体" w:hAnsi="宋体"/>
        </w:rPr>
        <w:t>美国人想下午</w:t>
      </w:r>
      <w:r>
        <w:rPr>
          <w:rFonts w:ascii="宋体" w:hAnsi="宋体"/>
        </w:rPr>
        <w:t>4</w:t>
      </w:r>
      <w:r>
        <w:rPr>
          <w:rFonts w:ascii="宋体" w:hAnsi="宋体"/>
        </w:rPr>
        <w:t>：</w:t>
      </w:r>
      <w:r>
        <w:rPr>
          <w:rFonts w:ascii="宋体" w:hAnsi="宋体"/>
        </w:rPr>
        <w:t>30</w:t>
      </w:r>
      <w:r>
        <w:rPr>
          <w:rFonts w:ascii="宋体" w:hAnsi="宋体"/>
        </w:rPr>
        <w:t>下班，想拿着高薪提供美联航的垃圾服务，想拖拖拉拉盖一个章等仨月，想成天嚷嚷高福利，然后制造业回归。</w:t>
      </w:r>
    </w:p>
    <w:p w:rsidR="000F356A" w:rsidRDefault="005B0035">
      <w:pPr>
        <w:spacing w:after="80"/>
        <w:ind w:firstLine="440"/>
      </w:pPr>
      <w:r>
        <w:rPr>
          <w:rFonts w:ascii="宋体" w:hAnsi="宋体"/>
        </w:rPr>
        <w:t>这些想法是他们的自由。</w:t>
      </w:r>
    </w:p>
    <w:p w:rsidR="000F356A" w:rsidRDefault="005B0035">
      <w:pPr>
        <w:spacing w:after="80"/>
        <w:ind w:firstLine="440"/>
      </w:pPr>
      <w:r>
        <w:rPr>
          <w:rFonts w:ascii="宋体" w:hAnsi="宋体"/>
        </w:rPr>
        <w:t>但中国有</w:t>
      </w:r>
      <w:r>
        <w:rPr>
          <w:rFonts w:ascii="宋体" w:hAnsi="宋体"/>
        </w:rPr>
        <w:t>14</w:t>
      </w:r>
      <w:r>
        <w:rPr>
          <w:rFonts w:ascii="宋体" w:hAnsi="宋体"/>
        </w:rPr>
        <w:t>亿人，都想要致富，都想要过的好，都想要让自己家人过得好，这同样是</w:t>
      </w:r>
      <w:r>
        <w:rPr>
          <w:rFonts w:ascii="宋体" w:hAnsi="宋体"/>
        </w:rPr>
        <w:t>我们的自由。</w:t>
      </w:r>
    </w:p>
    <w:p w:rsidR="000F356A" w:rsidRDefault="005B0035">
      <w:pPr>
        <w:spacing w:after="80"/>
        <w:ind w:firstLine="440"/>
      </w:pPr>
      <w:r>
        <w:rPr>
          <w:rFonts w:ascii="宋体" w:hAnsi="宋体"/>
        </w:rPr>
        <w:t>这里面不存在高贵与卑劣。</w:t>
      </w:r>
    </w:p>
    <w:p w:rsidR="000F356A" w:rsidRDefault="005B0035">
      <w:pPr>
        <w:spacing w:after="80"/>
        <w:ind w:firstLine="440"/>
      </w:pPr>
      <w:r>
        <w:rPr>
          <w:rFonts w:ascii="宋体" w:hAnsi="宋体"/>
        </w:rPr>
        <w:lastRenderedPageBreak/>
        <w:t>不是说富二代想要维护既得利益，就高贵，而贫民想要改变处境，就是处心积虑。</w:t>
      </w:r>
    </w:p>
    <w:p w:rsidR="000F356A" w:rsidRDefault="005B0035">
      <w:pPr>
        <w:spacing w:after="80"/>
        <w:ind w:firstLine="440"/>
      </w:pPr>
      <w:r>
        <w:rPr>
          <w:rFonts w:ascii="宋体" w:hAnsi="宋体"/>
        </w:rPr>
        <w:t>没这种逻辑，这是</w:t>
      </w:r>
      <w:r>
        <w:rPr>
          <w:rFonts w:ascii="宋体" w:hAnsi="宋体"/>
        </w:rPr>
        <w:t>SB</w:t>
      </w:r>
      <w:r>
        <w:rPr>
          <w:rFonts w:ascii="宋体" w:hAnsi="宋体"/>
        </w:rPr>
        <w:t>逻辑。</w:t>
      </w:r>
    </w:p>
    <w:p w:rsidR="000F356A" w:rsidRDefault="005B0035">
      <w:pPr>
        <w:spacing w:after="80"/>
        <w:ind w:firstLine="440"/>
      </w:pPr>
      <w:r>
        <w:rPr>
          <w:rFonts w:ascii="宋体" w:hAnsi="宋体"/>
        </w:rPr>
        <w:t>你注意，我没说这是强盗逻辑，我只是说，这是</w:t>
      </w:r>
      <w:r>
        <w:rPr>
          <w:rFonts w:ascii="宋体" w:hAnsi="宋体"/>
        </w:rPr>
        <w:t>SB</w:t>
      </w:r>
      <w:r>
        <w:rPr>
          <w:rFonts w:ascii="宋体" w:hAnsi="宋体"/>
        </w:rPr>
        <w:t>逻辑。</w:t>
      </w:r>
    </w:p>
    <w:p w:rsidR="000F356A" w:rsidRDefault="005B0035">
      <w:pPr>
        <w:spacing w:after="80"/>
        <w:ind w:firstLine="440"/>
      </w:pPr>
      <w:r>
        <w:rPr>
          <w:rFonts w:ascii="宋体" w:hAnsi="宋体"/>
        </w:rPr>
        <w:t>你想想，当一个人，自己怂的一塌糊涂，总想着能把别人拉下水，让别人跟自己一样怂，这不是</w:t>
      </w:r>
      <w:r>
        <w:rPr>
          <w:rFonts w:ascii="宋体" w:hAnsi="宋体"/>
        </w:rPr>
        <w:t>SB</w:t>
      </w:r>
      <w:r>
        <w:rPr>
          <w:rFonts w:ascii="宋体" w:hAnsi="宋体"/>
        </w:rPr>
        <w:t>逻辑，这不是弱者思维，又是什么呢？</w:t>
      </w:r>
    </w:p>
    <w:p w:rsidR="000F356A" w:rsidRDefault="005B0035">
      <w:pPr>
        <w:spacing w:after="80"/>
        <w:ind w:firstLine="440"/>
      </w:pPr>
      <w:r>
        <w:rPr>
          <w:rFonts w:ascii="宋体" w:hAnsi="宋体"/>
        </w:rPr>
        <w:t>只有弱者心态，只有没落势力，才成天盼着别人不好！</w:t>
      </w:r>
    </w:p>
    <w:p w:rsidR="000F356A" w:rsidRDefault="005B0035">
      <w:pPr>
        <w:spacing w:after="80"/>
        <w:ind w:firstLine="440"/>
      </w:pPr>
      <w:r>
        <w:rPr>
          <w:rFonts w:ascii="宋体" w:hAnsi="宋体"/>
        </w:rPr>
        <w:t>人世间，没有什么一定是谁的，永远都是新强者的，我们人类就这么诞生的。</w:t>
      </w:r>
    </w:p>
    <w:p w:rsidR="000F356A" w:rsidRDefault="005B0035">
      <w:pPr>
        <w:spacing w:after="80"/>
        <w:ind w:firstLine="440"/>
      </w:pPr>
      <w:r>
        <w:rPr>
          <w:rFonts w:ascii="宋体" w:hAnsi="宋体"/>
        </w:rPr>
        <w:t>400</w:t>
      </w:r>
      <w:r>
        <w:rPr>
          <w:rFonts w:ascii="宋体" w:hAnsi="宋体"/>
        </w:rPr>
        <w:t>多年前，德川家康都已经包围大阪城了，真田辛村要求丰臣秀赖出城去鼓舞士气。</w:t>
      </w:r>
    </w:p>
    <w:p w:rsidR="000F356A" w:rsidRDefault="005B0035">
      <w:pPr>
        <w:spacing w:after="80"/>
        <w:ind w:firstLine="440"/>
      </w:pPr>
      <w:r>
        <w:rPr>
          <w:rFonts w:ascii="宋体" w:hAnsi="宋体"/>
        </w:rPr>
        <w:t>他的生母淀殿说，秀赖怎么能出城呢，德川作为丰臣家的家臣，怎么可能攻破号称天下第一城防的大阪城呢？</w:t>
      </w:r>
    </w:p>
    <w:p w:rsidR="000F356A" w:rsidRDefault="005B0035">
      <w:pPr>
        <w:spacing w:after="80"/>
        <w:ind w:firstLine="440"/>
      </w:pPr>
      <w:r>
        <w:rPr>
          <w:rFonts w:ascii="宋体" w:hAnsi="宋体"/>
        </w:rPr>
        <w:t>在她的脑子里，人是贵贱有别的。</w:t>
      </w:r>
    </w:p>
    <w:p w:rsidR="000F356A" w:rsidRDefault="005B0035">
      <w:pPr>
        <w:spacing w:after="80"/>
        <w:ind w:firstLine="440"/>
      </w:pPr>
      <w:r>
        <w:rPr>
          <w:rFonts w:ascii="宋体" w:hAnsi="宋体"/>
        </w:rPr>
        <w:t>全然忘了，她那个曾经做过关白，做过太政大臣的老公秀吉，当年只是一个农民的儿子，信长的仆人，冬天用身体给人家捂草鞋的小厮。</w:t>
      </w:r>
    </w:p>
    <w:p w:rsidR="000F356A" w:rsidRDefault="005B0035">
      <w:pPr>
        <w:spacing w:after="80"/>
        <w:ind w:firstLine="440"/>
      </w:pPr>
      <w:r>
        <w:rPr>
          <w:rFonts w:ascii="宋体" w:hAnsi="宋体"/>
        </w:rPr>
        <w:t>丰臣家有今天，是奋斗出来的，当你不再奋斗了，合当德川崛起。</w:t>
      </w:r>
    </w:p>
    <w:p w:rsidR="000F356A" w:rsidRDefault="005B0035">
      <w:pPr>
        <w:spacing w:after="80"/>
        <w:ind w:firstLine="440"/>
      </w:pPr>
      <w:r>
        <w:rPr>
          <w:rFonts w:ascii="宋体" w:hAnsi="宋体"/>
        </w:rPr>
        <w:t>历史终究东流去，天下第一城防也挡不住德川新贵的崛起，丰臣一族终究被湮灭在历史的长河中。</w:t>
      </w:r>
    </w:p>
    <w:p w:rsidR="000F356A" w:rsidRDefault="005B0035">
      <w:pPr>
        <w:spacing w:after="80"/>
        <w:ind w:firstLine="440"/>
      </w:pPr>
      <w:r>
        <w:rPr>
          <w:rFonts w:ascii="宋体" w:hAnsi="宋体"/>
        </w:rPr>
        <w:t>无论是人，还是团体，靠嘴炮，靠推</w:t>
      </w:r>
      <w:r>
        <w:rPr>
          <w:rFonts w:ascii="宋体" w:hAnsi="宋体"/>
        </w:rPr>
        <w:t>特，靠意淫，靠铸壁垒防止别人强大，就跟深宫怨妇扎小人一样荒唐，幼稚，可笑。</w:t>
      </w:r>
    </w:p>
    <w:p w:rsidR="000F356A" w:rsidRDefault="005B0035">
      <w:pPr>
        <w:spacing w:after="80"/>
        <w:ind w:firstLine="440"/>
      </w:pPr>
      <w:r>
        <w:rPr>
          <w:rFonts w:ascii="宋体" w:hAnsi="宋体"/>
        </w:rPr>
        <w:t>第一流的思路，永远是做好自己。</w:t>
      </w:r>
    </w:p>
    <w:p w:rsidR="000F356A" w:rsidRDefault="005B0035">
      <w:pPr>
        <w:spacing w:after="80"/>
        <w:ind w:firstLine="440"/>
      </w:pPr>
      <w:r>
        <w:rPr>
          <w:rFonts w:ascii="宋体" w:hAnsi="宋体"/>
        </w:rPr>
        <w:t>做好自己，做好自己，做成更好的自己！</w:t>
      </w:r>
    </w:p>
    <w:p w:rsidR="000F356A" w:rsidRDefault="005B0035">
      <w:pPr>
        <w:spacing w:after="80"/>
        <w:ind w:firstLine="440"/>
      </w:pPr>
      <w:r>
        <w:rPr>
          <w:rFonts w:ascii="宋体" w:hAnsi="宋体"/>
        </w:rPr>
        <w:t>只有能够自我净化，自我前进，苟日新、日日新、又日新，一天比一天更新的人和组织，才是第一流的，才是有竞争力的，才是这个世界，这个市场，所认可的！</w:t>
      </w:r>
    </w:p>
    <w:p w:rsidR="000F356A" w:rsidRDefault="005B0035">
      <w:pPr>
        <w:spacing w:after="80"/>
        <w:ind w:firstLine="440"/>
      </w:pPr>
      <w:r>
        <w:rPr>
          <w:rFonts w:ascii="宋体" w:hAnsi="宋体"/>
        </w:rPr>
        <w:t>明天下午，大号就恢复日更了，请读者扫描如下二维码提前关注。</w:t>
      </w:r>
    </w:p>
    <w:p w:rsidR="000F356A" w:rsidRDefault="005B0035">
      <w:pPr>
        <w:spacing w:after="80"/>
        <w:ind w:firstLine="440"/>
      </w:pPr>
      <w:r>
        <w:rPr>
          <w:rFonts w:ascii="宋体" w:hAnsi="宋体"/>
        </w:rPr>
        <w:t>以下是大号上周最后一篇文章的链接：从郭德纲徒弟众筹百万告诉你网络慈善最缺的是什么</w:t>
      </w:r>
    </w:p>
    <w:p w:rsidR="000F356A" w:rsidRDefault="005B0035">
      <w:pPr>
        <w:pStyle w:val="1"/>
      </w:pPr>
      <w:bookmarkStart w:id="110" w:name="_Toc243434484"/>
      <w:r>
        <w:lastRenderedPageBreak/>
        <w:t>2019-05-15</w:t>
      </w:r>
      <w:r>
        <w:t xml:space="preserve">　原创：究竟去大城市好，还是小城市好</w:t>
      </w:r>
      <w:bookmarkEnd w:id="110"/>
    </w:p>
    <w:p w:rsidR="000F356A" w:rsidRDefault="005B0035">
      <w:pPr>
        <w:keepNext/>
        <w:spacing w:after="200"/>
      </w:pPr>
      <w:r>
        <w:rPr>
          <w:rFonts w:ascii="宋体" w:hAnsi="宋体"/>
          <w:color w:val="909090"/>
          <w:sz w:val="17"/>
        </w:rPr>
        <w:t xml:space="preserve">公众号：记忆承载　｜　</w:t>
      </w:r>
      <w:r>
        <w:rPr>
          <w:rFonts w:ascii="宋体" w:hAnsi="宋体"/>
          <w:color w:val="909090"/>
          <w:sz w:val="17"/>
        </w:rPr>
        <w:t>原文页码：第</w:t>
      </w:r>
      <w:r>
        <w:rPr>
          <w:rFonts w:ascii="宋体" w:hAnsi="宋体"/>
          <w:color w:val="909090"/>
          <w:sz w:val="17"/>
        </w:rPr>
        <w:t xml:space="preserve"> 717 </w:t>
      </w:r>
      <w:r>
        <w:rPr>
          <w:rFonts w:ascii="宋体" w:hAnsi="宋体"/>
          <w:color w:val="909090"/>
          <w:sz w:val="17"/>
        </w:rPr>
        <w:t>页　｜　约</w:t>
      </w:r>
      <w:r>
        <w:rPr>
          <w:rFonts w:ascii="宋体" w:hAnsi="宋体"/>
          <w:color w:val="909090"/>
          <w:sz w:val="17"/>
        </w:rPr>
        <w:t xml:space="preserve"> 3,321 </w:t>
      </w:r>
      <w:r>
        <w:rPr>
          <w:rFonts w:ascii="宋体" w:hAnsi="宋体"/>
          <w:color w:val="909090"/>
          <w:sz w:val="17"/>
        </w:rPr>
        <w:t>字</w:t>
      </w:r>
    </w:p>
    <w:p w:rsidR="000F356A" w:rsidRDefault="005B0035">
      <w:pPr>
        <w:spacing w:after="80"/>
        <w:ind w:firstLine="440"/>
      </w:pPr>
      <w:r>
        <w:rPr>
          <w:rFonts w:ascii="宋体" w:hAnsi="宋体"/>
        </w:rPr>
        <w:t>我们在小号里写了两期关于外企和民企的话题，于是就有读者来问一个更大范围内的问题。这个问题实际上是他从某大</w:t>
      </w:r>
      <w:r>
        <w:rPr>
          <w:rFonts w:ascii="宋体" w:hAnsi="宋体"/>
        </w:rPr>
        <w:t>V</w:t>
      </w:r>
      <w:r>
        <w:rPr>
          <w:rFonts w:ascii="宋体" w:hAnsi="宋体"/>
        </w:rPr>
        <w:t>处看来的，那位显然很支持年轻人去大城市发展，想方设法在大城市买房定居。</w:t>
      </w:r>
    </w:p>
    <w:p w:rsidR="000F356A" w:rsidRDefault="005B0035">
      <w:pPr>
        <w:spacing w:after="80"/>
        <w:ind w:firstLine="440"/>
      </w:pPr>
      <w:r>
        <w:rPr>
          <w:rFonts w:ascii="宋体" w:hAnsi="宋体"/>
        </w:rPr>
        <w:t>但是呢，更多的是结论，并没写出道理，所以这个读者就不是很明白，又来问我。</w:t>
      </w:r>
    </w:p>
    <w:p w:rsidR="000F356A" w:rsidRDefault="005B0035">
      <w:pPr>
        <w:spacing w:after="80"/>
        <w:ind w:firstLine="440"/>
      </w:pPr>
      <w:r>
        <w:rPr>
          <w:rFonts w:ascii="宋体" w:hAnsi="宋体"/>
        </w:rPr>
        <w:t>他转给我的文章，我看了，我觉得人家大</w:t>
      </w:r>
      <w:r>
        <w:rPr>
          <w:rFonts w:ascii="宋体" w:hAnsi="宋体"/>
        </w:rPr>
        <w:t>V</w:t>
      </w:r>
      <w:r>
        <w:rPr>
          <w:rFonts w:ascii="宋体" w:hAnsi="宋体"/>
        </w:rPr>
        <w:t>也没说错。</w:t>
      </w:r>
    </w:p>
    <w:p w:rsidR="000F356A" w:rsidRDefault="005B0035">
      <w:pPr>
        <w:spacing w:after="80"/>
        <w:ind w:firstLine="440"/>
      </w:pPr>
      <w:r>
        <w:rPr>
          <w:rFonts w:ascii="宋体" w:hAnsi="宋体"/>
        </w:rPr>
        <w:t>每个人回答别人问题，都是站在自己的角度，那位大</w:t>
      </w:r>
      <w:r>
        <w:rPr>
          <w:rFonts w:ascii="宋体" w:hAnsi="宋体"/>
        </w:rPr>
        <w:t>V</w:t>
      </w:r>
      <w:r>
        <w:rPr>
          <w:rFonts w:ascii="宋体" w:hAnsi="宋体"/>
        </w:rPr>
        <w:t>是以写作为生，本来就是高收入者，大概年收入在三五千万。</w:t>
      </w:r>
    </w:p>
    <w:p w:rsidR="000F356A" w:rsidRDefault="005B0035">
      <w:pPr>
        <w:spacing w:after="80"/>
        <w:ind w:firstLine="440"/>
      </w:pPr>
      <w:r>
        <w:rPr>
          <w:rFonts w:ascii="宋体" w:hAnsi="宋体"/>
        </w:rPr>
        <w:t>以他的收入，把主要资产都投资在一线城市房地产上，然后收租，继续循环投资。这个逻辑本身没有问题。</w:t>
      </w:r>
    </w:p>
    <w:p w:rsidR="000F356A" w:rsidRDefault="005B0035">
      <w:pPr>
        <w:spacing w:after="80"/>
        <w:ind w:firstLine="440"/>
      </w:pPr>
      <w:r>
        <w:rPr>
          <w:rFonts w:ascii="宋体" w:hAnsi="宋体"/>
        </w:rPr>
        <w:t>很显然，他的收入很高，自己本身就是一头现金奶牛，即使长期大量资金失去流动性，都不可能影响他的生活。</w:t>
      </w:r>
    </w:p>
    <w:p w:rsidR="000F356A" w:rsidRDefault="005B0035">
      <w:pPr>
        <w:spacing w:after="80"/>
        <w:ind w:firstLine="440"/>
      </w:pPr>
      <w:r>
        <w:rPr>
          <w:rFonts w:ascii="宋体" w:hAnsi="宋体"/>
        </w:rPr>
        <w:t>但如果落到某个读者身上，这问题就没有标准答案了。</w:t>
      </w:r>
    </w:p>
    <w:p w:rsidR="000F356A" w:rsidRDefault="005B0035">
      <w:pPr>
        <w:spacing w:after="80"/>
        <w:ind w:firstLine="440"/>
      </w:pPr>
      <w:r>
        <w:rPr>
          <w:rFonts w:ascii="宋体" w:hAnsi="宋体"/>
        </w:rPr>
        <w:t>道理非常简单，因为有可能你就凑不出首付，或者根本没有京沪的购房资格，又或者收入很低，而且不稳定，没有把握几十年如一日的供房贷。</w:t>
      </w:r>
    </w:p>
    <w:p w:rsidR="000F356A" w:rsidRDefault="005B0035">
      <w:pPr>
        <w:spacing w:after="80"/>
        <w:ind w:firstLine="440"/>
      </w:pPr>
      <w:r>
        <w:rPr>
          <w:rFonts w:ascii="宋体" w:hAnsi="宋体"/>
        </w:rPr>
        <w:t>所以，人和人的处境本来就不一样，哪来的通用方法呢。</w:t>
      </w:r>
    </w:p>
    <w:p w:rsidR="000F356A" w:rsidRDefault="005B0035">
      <w:pPr>
        <w:spacing w:after="80"/>
        <w:ind w:firstLine="440"/>
      </w:pPr>
      <w:r>
        <w:rPr>
          <w:rFonts w:ascii="宋体" w:hAnsi="宋体"/>
        </w:rPr>
        <w:t>人生就像打麻将，人家也许胡八万，而八万对你来说是张废牌。</w:t>
      </w:r>
    </w:p>
    <w:p w:rsidR="000F356A" w:rsidRDefault="005B0035">
      <w:pPr>
        <w:spacing w:after="80"/>
        <w:ind w:firstLine="440"/>
      </w:pPr>
      <w:r>
        <w:rPr>
          <w:rFonts w:ascii="宋体" w:hAnsi="宋体"/>
        </w:rPr>
        <w:t>所以任何建议，你得配着条件一</w:t>
      </w:r>
      <w:r>
        <w:rPr>
          <w:rFonts w:ascii="宋体" w:hAnsi="宋体"/>
        </w:rPr>
        <w:t>起看。</w:t>
      </w:r>
    </w:p>
    <w:p w:rsidR="000F356A" w:rsidRDefault="005B0035">
      <w:pPr>
        <w:spacing w:after="80"/>
        <w:ind w:firstLine="440"/>
      </w:pPr>
      <w:r>
        <w:rPr>
          <w:rFonts w:ascii="宋体" w:hAnsi="宋体"/>
        </w:rPr>
        <w:t>比如之前那两篇文章，我写自己离开外企的理由很简单。我并不是风险厌恶型。</w:t>
      </w:r>
    </w:p>
    <w:p w:rsidR="000F356A" w:rsidRDefault="005B0035">
      <w:pPr>
        <w:spacing w:after="80"/>
        <w:ind w:firstLine="440"/>
      </w:pPr>
      <w:r>
        <w:rPr>
          <w:rFonts w:ascii="宋体" w:hAnsi="宋体"/>
        </w:rPr>
        <w:t>所谓风险厌恶型，你可以去银行做个测试。</w:t>
      </w:r>
    </w:p>
    <w:p w:rsidR="000F356A" w:rsidRDefault="005B0035">
      <w:pPr>
        <w:spacing w:after="80"/>
        <w:ind w:firstLine="440"/>
      </w:pPr>
      <w:r>
        <w:rPr>
          <w:rFonts w:ascii="宋体" w:hAnsi="宋体"/>
        </w:rPr>
        <w:t>任何高风险的投资品，他们都会给你做风险模型测试。其实主要就是想知道你能够承受的本金损失范围是多少。</w:t>
      </w:r>
    </w:p>
    <w:p w:rsidR="000F356A" w:rsidRDefault="005B0035">
      <w:pPr>
        <w:spacing w:after="80"/>
        <w:ind w:firstLine="440"/>
      </w:pPr>
      <w:r>
        <w:rPr>
          <w:rFonts w:ascii="宋体" w:hAnsi="宋体"/>
        </w:rPr>
        <w:t>有的人能承受的损失是很低的，比如损失</w:t>
      </w:r>
      <w:r>
        <w:rPr>
          <w:rFonts w:ascii="宋体" w:hAnsi="宋体"/>
        </w:rPr>
        <w:t>10%</w:t>
      </w:r>
      <w:r>
        <w:rPr>
          <w:rFonts w:ascii="宋体" w:hAnsi="宋体"/>
        </w:rPr>
        <w:t>，他会非常的肉痛。</w:t>
      </w:r>
    </w:p>
    <w:p w:rsidR="000F356A" w:rsidRDefault="005B0035">
      <w:pPr>
        <w:spacing w:after="80"/>
        <w:ind w:firstLine="440"/>
      </w:pPr>
      <w:r>
        <w:rPr>
          <w:rFonts w:ascii="宋体" w:hAnsi="宋体"/>
        </w:rPr>
        <w:t>有的人是光棍型的，他也许损失</w:t>
      </w:r>
      <w:r>
        <w:rPr>
          <w:rFonts w:ascii="宋体" w:hAnsi="宋体"/>
        </w:rPr>
        <w:t>100%</w:t>
      </w:r>
      <w:r>
        <w:rPr>
          <w:rFonts w:ascii="宋体" w:hAnsi="宋体"/>
        </w:rPr>
        <w:t>，甚至负债</w:t>
      </w:r>
      <w:r>
        <w:rPr>
          <w:rFonts w:ascii="宋体" w:hAnsi="宋体"/>
        </w:rPr>
        <w:t>1000%</w:t>
      </w:r>
      <w:r>
        <w:rPr>
          <w:rFonts w:ascii="宋体" w:hAnsi="宋体"/>
        </w:rPr>
        <w:t>，都不</w:t>
      </w:r>
      <w:r>
        <w:rPr>
          <w:rFonts w:ascii="宋体" w:hAnsi="宋体"/>
        </w:rPr>
        <w:t>care</w:t>
      </w:r>
      <w:r>
        <w:rPr>
          <w:rFonts w:ascii="宋体" w:hAnsi="宋体"/>
        </w:rPr>
        <w:t>。</w:t>
      </w:r>
    </w:p>
    <w:p w:rsidR="000F356A" w:rsidRDefault="005B0035">
      <w:pPr>
        <w:spacing w:after="80"/>
        <w:ind w:firstLine="440"/>
      </w:pPr>
      <w:r>
        <w:rPr>
          <w:rFonts w:ascii="宋体" w:hAnsi="宋体"/>
        </w:rPr>
        <w:t>后者就是非风险厌恶型。</w:t>
      </w:r>
    </w:p>
    <w:p w:rsidR="000F356A" w:rsidRDefault="005B0035">
      <w:pPr>
        <w:spacing w:after="80"/>
        <w:ind w:firstLine="440"/>
      </w:pPr>
      <w:r>
        <w:rPr>
          <w:rFonts w:ascii="宋体" w:hAnsi="宋体"/>
        </w:rPr>
        <w:lastRenderedPageBreak/>
        <w:t>我愿意拿自己整个前途去押宝，是因为我觉得外企的产品价格太贵了，缺乏市场竞争力，长期来看，会被民企从低端，中端，渗透到高端，以农村包围城市的方式逐个击破。</w:t>
      </w:r>
    </w:p>
    <w:p w:rsidR="000F356A" w:rsidRDefault="005B0035">
      <w:pPr>
        <w:spacing w:after="80"/>
        <w:ind w:firstLine="440"/>
      </w:pPr>
      <w:r>
        <w:rPr>
          <w:rFonts w:ascii="宋体" w:hAnsi="宋体"/>
        </w:rPr>
        <w:t>那既然认定了大趋势，牺牲一些短期的薪水，福利，没啥大不了。</w:t>
      </w:r>
    </w:p>
    <w:p w:rsidR="000F356A" w:rsidRDefault="005B0035">
      <w:pPr>
        <w:spacing w:after="80"/>
        <w:ind w:firstLine="440"/>
      </w:pPr>
      <w:r>
        <w:rPr>
          <w:rFonts w:ascii="宋体" w:hAnsi="宋体"/>
        </w:rPr>
        <w:t>当然，这是性格，也是我当年没啥经济负担，我家人都是起码能够经济自理的。如果你一毕业就家庭负担很大，未必能这么操作。</w:t>
      </w:r>
    </w:p>
    <w:p w:rsidR="000F356A" w:rsidRDefault="005B0035">
      <w:pPr>
        <w:spacing w:after="80"/>
        <w:ind w:firstLine="440"/>
      </w:pPr>
      <w:r>
        <w:rPr>
          <w:rFonts w:ascii="宋体" w:hAnsi="宋体"/>
        </w:rPr>
        <w:t>这就是前提。</w:t>
      </w:r>
    </w:p>
    <w:p w:rsidR="000F356A" w:rsidRDefault="005B0035">
      <w:pPr>
        <w:spacing w:after="80"/>
        <w:ind w:firstLine="440"/>
      </w:pPr>
      <w:r>
        <w:rPr>
          <w:rFonts w:ascii="宋体" w:hAnsi="宋体"/>
        </w:rPr>
        <w:t>对于一线城市还是非一线城市，我是这么看的。</w:t>
      </w:r>
    </w:p>
    <w:p w:rsidR="000F356A" w:rsidRDefault="005B0035">
      <w:pPr>
        <w:spacing w:after="80"/>
        <w:ind w:firstLine="440"/>
      </w:pPr>
      <w:r>
        <w:rPr>
          <w:rFonts w:ascii="宋体" w:hAnsi="宋体"/>
        </w:rPr>
        <w:t>最关键的还是你面临选择的那个工作机会，而不见得一定是追求某个城市。</w:t>
      </w:r>
    </w:p>
    <w:p w:rsidR="000F356A" w:rsidRDefault="005B0035">
      <w:pPr>
        <w:spacing w:after="80"/>
        <w:ind w:firstLine="440"/>
      </w:pPr>
      <w:r>
        <w:rPr>
          <w:rFonts w:ascii="宋体" w:hAnsi="宋体"/>
        </w:rPr>
        <w:t>我知道很多人都持有城市就是股票的观点，这实际上是基于过去</w:t>
      </w:r>
      <w:r>
        <w:rPr>
          <w:rFonts w:ascii="宋体" w:hAnsi="宋体"/>
        </w:rPr>
        <w:t>一二十年里每个城市的房价上涨幅度不一样导致的。</w:t>
      </w:r>
    </w:p>
    <w:p w:rsidR="000F356A" w:rsidRDefault="005B0035">
      <w:pPr>
        <w:spacing w:after="80"/>
        <w:ind w:firstLine="440"/>
      </w:pPr>
      <w:r>
        <w:rPr>
          <w:rFonts w:ascii="宋体" w:hAnsi="宋体"/>
        </w:rPr>
        <w:t>比如深圳，北京，上海，因为房价涨的高，所以大家就觉得当年选中了这个城市，无论是做什么，反正只要买了套房，那房子的价格代表了自己过去十几年的所有成绩。</w:t>
      </w:r>
    </w:p>
    <w:p w:rsidR="000F356A" w:rsidRDefault="005B0035">
      <w:pPr>
        <w:spacing w:after="80"/>
        <w:ind w:firstLine="440"/>
      </w:pPr>
      <w:r>
        <w:rPr>
          <w:rFonts w:ascii="宋体" w:hAnsi="宋体"/>
        </w:rPr>
        <w:t>但实际上吧，这个事情如果你画一条曲线，恐怕未必如你所想。</w:t>
      </w:r>
    </w:p>
    <w:p w:rsidR="000F356A" w:rsidRDefault="005B0035">
      <w:pPr>
        <w:spacing w:after="80"/>
        <w:ind w:firstLine="440"/>
      </w:pPr>
      <w:r>
        <w:rPr>
          <w:rFonts w:ascii="宋体" w:hAnsi="宋体"/>
        </w:rPr>
        <w:t>我们把时光拉到十几年前。</w:t>
      </w:r>
    </w:p>
    <w:p w:rsidR="000F356A" w:rsidRDefault="005B0035">
      <w:pPr>
        <w:spacing w:after="80"/>
        <w:ind w:firstLine="440"/>
      </w:pPr>
      <w:r>
        <w:rPr>
          <w:rFonts w:ascii="宋体" w:hAnsi="宋体"/>
        </w:rPr>
        <w:t>其实</w:t>
      </w:r>
      <w:r>
        <w:rPr>
          <w:rFonts w:ascii="宋体" w:hAnsi="宋体"/>
        </w:rPr>
        <w:t>08</w:t>
      </w:r>
      <w:r>
        <w:rPr>
          <w:rFonts w:ascii="宋体" w:hAnsi="宋体"/>
        </w:rPr>
        <w:t>年以前，温州的房价是很贵的。</w:t>
      </w:r>
    </w:p>
    <w:p w:rsidR="000F356A" w:rsidRDefault="005B0035">
      <w:pPr>
        <w:spacing w:after="80"/>
        <w:ind w:firstLine="440"/>
      </w:pPr>
      <w:r>
        <w:rPr>
          <w:rFonts w:ascii="宋体" w:hAnsi="宋体"/>
        </w:rPr>
        <w:t>比北京贵，比深圳贵，比上海也贵。</w:t>
      </w:r>
    </w:p>
    <w:p w:rsidR="000F356A" w:rsidRDefault="005B0035">
      <w:pPr>
        <w:spacing w:after="80"/>
        <w:ind w:firstLine="440"/>
      </w:pPr>
      <w:r>
        <w:rPr>
          <w:rFonts w:ascii="宋体" w:hAnsi="宋体"/>
        </w:rPr>
        <w:t>当然现在是不可比的。</w:t>
      </w:r>
    </w:p>
    <w:p w:rsidR="000F356A" w:rsidRDefault="005B0035">
      <w:pPr>
        <w:spacing w:after="80"/>
        <w:ind w:firstLine="440"/>
      </w:pPr>
      <w:r>
        <w:rPr>
          <w:rFonts w:ascii="宋体" w:hAnsi="宋体"/>
        </w:rPr>
        <w:t>做任何决定，不能事后诸葛亮，事后诸葛亮的，往往事前都跟猪一样。</w:t>
      </w:r>
    </w:p>
    <w:p w:rsidR="000F356A" w:rsidRDefault="005B0035">
      <w:pPr>
        <w:spacing w:after="80"/>
        <w:ind w:firstLine="440"/>
      </w:pPr>
      <w:r>
        <w:rPr>
          <w:rFonts w:ascii="宋体" w:hAnsi="宋体"/>
        </w:rPr>
        <w:t>你这会儿觉得北京，上海，深圳贵，不代表它未来也会如此。</w:t>
      </w:r>
    </w:p>
    <w:p w:rsidR="000F356A" w:rsidRDefault="005B0035">
      <w:pPr>
        <w:spacing w:after="80"/>
        <w:ind w:firstLine="440"/>
      </w:pPr>
      <w:r>
        <w:rPr>
          <w:rFonts w:ascii="宋体" w:hAnsi="宋体"/>
        </w:rPr>
        <w:t>就像十几年前，你</w:t>
      </w:r>
      <w:r>
        <w:rPr>
          <w:rFonts w:ascii="宋体" w:hAnsi="宋体"/>
        </w:rPr>
        <w:t>觉得温州贵，不代表十几年后，也会如此。</w:t>
      </w:r>
    </w:p>
    <w:p w:rsidR="000F356A" w:rsidRDefault="005B0035">
      <w:pPr>
        <w:spacing w:after="80"/>
        <w:ind w:firstLine="440"/>
      </w:pPr>
      <w:r>
        <w:rPr>
          <w:rFonts w:ascii="宋体" w:hAnsi="宋体"/>
        </w:rPr>
        <w:t>你注意，我不是在给你预测，或者唱衰北，上，深的房价。我只是在教你思考的方式。</w:t>
      </w:r>
    </w:p>
    <w:p w:rsidR="000F356A" w:rsidRDefault="005B0035">
      <w:pPr>
        <w:spacing w:after="80"/>
        <w:ind w:firstLine="440"/>
      </w:pPr>
      <w:r>
        <w:rPr>
          <w:rFonts w:ascii="宋体" w:hAnsi="宋体"/>
        </w:rPr>
        <w:t>如果你回到十几年前，按照这种谁贵谁更贵的思路，很显然，你会呆在温州，或者说选择去温州发展。</w:t>
      </w:r>
    </w:p>
    <w:p w:rsidR="000F356A" w:rsidRDefault="005B0035">
      <w:pPr>
        <w:spacing w:after="80"/>
        <w:ind w:firstLine="440"/>
      </w:pPr>
      <w:r>
        <w:rPr>
          <w:rFonts w:ascii="宋体" w:hAnsi="宋体"/>
        </w:rPr>
        <w:t>但温州早年房价贵是因为进出口贸易大都是温州人在做，他们是早期赚到钱的人。</w:t>
      </w:r>
    </w:p>
    <w:p w:rsidR="000F356A" w:rsidRDefault="005B0035">
      <w:pPr>
        <w:spacing w:after="80"/>
        <w:ind w:firstLine="440"/>
      </w:pPr>
      <w:r>
        <w:rPr>
          <w:rFonts w:ascii="宋体" w:hAnsi="宋体"/>
        </w:rPr>
        <w:t>赚到钱之后，先把自己所在地，也就是温州的房价推到最高，接下来去把省会所在地，杭州的房价推的很高。</w:t>
      </w:r>
    </w:p>
    <w:p w:rsidR="000F356A" w:rsidRDefault="005B0035">
      <w:pPr>
        <w:spacing w:after="80"/>
        <w:ind w:firstLine="440"/>
      </w:pPr>
      <w:r>
        <w:rPr>
          <w:rFonts w:ascii="宋体" w:hAnsi="宋体"/>
        </w:rPr>
        <w:t>那时候，杭州的房价是比北，上，深还贵的。</w:t>
      </w:r>
    </w:p>
    <w:p w:rsidR="000F356A" w:rsidRDefault="005B0035">
      <w:pPr>
        <w:spacing w:after="80"/>
        <w:ind w:firstLine="440"/>
      </w:pPr>
      <w:r>
        <w:rPr>
          <w:rFonts w:ascii="宋体" w:hAnsi="宋体"/>
        </w:rPr>
        <w:lastRenderedPageBreak/>
        <w:t>再接下来，他们才是全国各地去炒房，这就像堰塞湖，水总是从一个点开始蔓延到其它的价值洼地。</w:t>
      </w:r>
    </w:p>
    <w:p w:rsidR="000F356A" w:rsidRDefault="005B0035">
      <w:pPr>
        <w:spacing w:after="80"/>
        <w:ind w:firstLine="440"/>
      </w:pPr>
      <w:r>
        <w:rPr>
          <w:rFonts w:ascii="宋体" w:hAnsi="宋体"/>
        </w:rPr>
        <w:t>但接下来我们可以看到，无论是温州，还是杭州，在</w:t>
      </w:r>
      <w:r>
        <w:rPr>
          <w:rFonts w:ascii="宋体" w:hAnsi="宋体"/>
        </w:rPr>
        <w:t>10</w:t>
      </w:r>
      <w:r>
        <w:rPr>
          <w:rFonts w:ascii="宋体" w:hAnsi="宋体"/>
        </w:rPr>
        <w:t>年到</w:t>
      </w:r>
      <w:r>
        <w:rPr>
          <w:rFonts w:ascii="宋体" w:hAnsi="宋体"/>
        </w:rPr>
        <w:t>15</w:t>
      </w:r>
      <w:r>
        <w:rPr>
          <w:rFonts w:ascii="宋体" w:hAnsi="宋体"/>
        </w:rPr>
        <w:t>年期间都是很温吞吞的，被北、上、深远远甩开了。</w:t>
      </w:r>
    </w:p>
    <w:p w:rsidR="000F356A" w:rsidRDefault="005B0035">
      <w:pPr>
        <w:spacing w:after="80"/>
        <w:ind w:firstLine="440"/>
      </w:pPr>
      <w:r>
        <w:rPr>
          <w:rFonts w:ascii="宋体" w:hAnsi="宋体"/>
        </w:rPr>
        <w:t>这个原因也非常简单，</w:t>
      </w:r>
      <w:r>
        <w:rPr>
          <w:rFonts w:ascii="宋体" w:hAnsi="宋体"/>
        </w:rPr>
        <w:t>08</w:t>
      </w:r>
      <w:r>
        <w:rPr>
          <w:rFonts w:ascii="宋体" w:hAnsi="宋体"/>
        </w:rPr>
        <w:t>金融危机之后，外贸不好做，温州人没那么多现金。</w:t>
      </w:r>
    </w:p>
    <w:p w:rsidR="000F356A" w:rsidRDefault="005B0035">
      <w:pPr>
        <w:spacing w:after="80"/>
        <w:ind w:firstLine="440"/>
      </w:pPr>
      <w:r>
        <w:rPr>
          <w:rFonts w:ascii="宋体" w:hAnsi="宋体"/>
        </w:rPr>
        <w:t>所以，预测一个城市未来的房价，没那么容易，谁贵谁谁更贵，是很幼稚的。</w:t>
      </w:r>
    </w:p>
    <w:p w:rsidR="000F356A" w:rsidRDefault="005B0035">
      <w:pPr>
        <w:spacing w:after="80"/>
        <w:ind w:firstLine="440"/>
      </w:pPr>
      <w:r>
        <w:rPr>
          <w:rFonts w:ascii="宋体" w:hAnsi="宋体"/>
        </w:rPr>
        <w:t>但如果有人给你说，什么看土地，看规划，看人口，这个其实一样幼稚，只是它披上了一点点数据的外衣。</w:t>
      </w:r>
    </w:p>
    <w:p w:rsidR="000F356A" w:rsidRDefault="005B0035">
      <w:pPr>
        <w:spacing w:after="80"/>
        <w:ind w:firstLine="440"/>
      </w:pPr>
      <w:r>
        <w:rPr>
          <w:rFonts w:ascii="宋体" w:hAnsi="宋体"/>
        </w:rPr>
        <w:t>说白了，前者叫做瞎子算命，后者，叫做通过电脑算命。</w:t>
      </w:r>
    </w:p>
    <w:p w:rsidR="000F356A" w:rsidRDefault="005B0035">
      <w:pPr>
        <w:spacing w:after="80"/>
        <w:ind w:firstLine="440"/>
      </w:pPr>
      <w:r>
        <w:rPr>
          <w:rFonts w:ascii="宋体" w:hAnsi="宋体"/>
        </w:rPr>
        <w:t>这世上有很多文盲会相信电脑可以算命，当然，我相信我们的读者们水平很高，听了哑然失笑。</w:t>
      </w:r>
    </w:p>
    <w:p w:rsidR="000F356A" w:rsidRDefault="005B0035">
      <w:pPr>
        <w:spacing w:after="80"/>
        <w:ind w:firstLine="440"/>
      </w:pPr>
      <w:r>
        <w:rPr>
          <w:rFonts w:ascii="宋体" w:hAnsi="宋体"/>
        </w:rPr>
        <w:t>事实上，能影响房价的因素特别多，不只是土地，规划，人口，</w:t>
      </w:r>
      <w:r>
        <w:rPr>
          <w:rFonts w:ascii="宋体" w:hAnsi="宋体"/>
        </w:rPr>
        <w:t>GDP</w:t>
      </w:r>
      <w:r>
        <w:rPr>
          <w:rFonts w:ascii="宋体" w:hAnsi="宋体"/>
        </w:rPr>
        <w:t>，还有地方政策，习惯，或者叫民俗，还有货币政策，汇率，国际贸易，乃至产业的变迁，等等各种因素，都会有。当一个事情，能影响它的参数特别多的时候，没人敢给你拍胸脯，说它三年如何，五年如何。因为这些因素的变化，会导致一切都随之变化。</w:t>
      </w:r>
    </w:p>
    <w:p w:rsidR="000F356A" w:rsidRDefault="005B0035">
      <w:pPr>
        <w:spacing w:after="80"/>
        <w:ind w:firstLine="440"/>
      </w:pPr>
      <w:r>
        <w:rPr>
          <w:rFonts w:ascii="宋体" w:hAnsi="宋体"/>
        </w:rPr>
        <w:t>我讲这些细节，就是告诉你，如果你把人生当作压城市</w:t>
      </w:r>
      <w:r>
        <w:rPr>
          <w:rFonts w:ascii="宋体" w:hAnsi="宋体"/>
        </w:rPr>
        <w:t>“</w:t>
      </w:r>
      <w:r>
        <w:rPr>
          <w:rFonts w:ascii="宋体" w:hAnsi="宋体"/>
        </w:rPr>
        <w:t>股票</w:t>
      </w:r>
      <w:r>
        <w:rPr>
          <w:rFonts w:ascii="宋体" w:hAnsi="宋体"/>
        </w:rPr>
        <w:t>”</w:t>
      </w:r>
      <w:r>
        <w:rPr>
          <w:rFonts w:ascii="宋体" w:hAnsi="宋体"/>
        </w:rPr>
        <w:t>，那你不如直接买股票好了。好比你相信谷歌，相信腾讯，相信亚马逊一样，后者岂不是流通性更好么？</w:t>
      </w:r>
    </w:p>
    <w:p w:rsidR="000F356A" w:rsidRDefault="005B0035">
      <w:pPr>
        <w:spacing w:after="80"/>
        <w:ind w:firstLine="440"/>
      </w:pPr>
      <w:r>
        <w:rPr>
          <w:rFonts w:ascii="宋体" w:hAnsi="宋体"/>
        </w:rPr>
        <w:t>你干脆把所有的收入都拿来买腾讯的股票，这和你压城市</w:t>
      </w:r>
      <w:r>
        <w:rPr>
          <w:rFonts w:ascii="宋体" w:hAnsi="宋体"/>
        </w:rPr>
        <w:t>"</w:t>
      </w:r>
      <w:r>
        <w:rPr>
          <w:rFonts w:ascii="宋体" w:hAnsi="宋体"/>
        </w:rPr>
        <w:t>股票</w:t>
      </w:r>
      <w:r>
        <w:rPr>
          <w:rFonts w:ascii="宋体" w:hAnsi="宋体"/>
        </w:rPr>
        <w:t>"</w:t>
      </w:r>
      <w:r>
        <w:rPr>
          <w:rFonts w:ascii="宋体" w:hAnsi="宋体"/>
        </w:rPr>
        <w:t>的性质有什么区</w:t>
      </w:r>
      <w:r>
        <w:rPr>
          <w:rFonts w:ascii="宋体" w:hAnsi="宋体"/>
        </w:rPr>
        <w:t>别？</w:t>
      </w:r>
    </w:p>
    <w:p w:rsidR="000F356A" w:rsidRDefault="005B0035">
      <w:pPr>
        <w:spacing w:after="80"/>
        <w:ind w:firstLine="440"/>
      </w:pPr>
      <w:r>
        <w:rPr>
          <w:rFonts w:ascii="宋体" w:hAnsi="宋体"/>
        </w:rPr>
        <w:t>当然，你注意，我这三家公司都是打比方，还是教你思考的原理，我并没有推荐任何一家公司的股票，更没有建议你长期持有。</w:t>
      </w:r>
    </w:p>
    <w:p w:rsidR="000F356A" w:rsidRDefault="005B0035">
      <w:pPr>
        <w:spacing w:after="80"/>
        <w:ind w:firstLine="440"/>
      </w:pPr>
      <w:r>
        <w:rPr>
          <w:rFonts w:ascii="宋体" w:hAnsi="宋体"/>
        </w:rPr>
        <w:t>所以，在我看来，一个人最重要的还是选择工作机会。</w:t>
      </w:r>
    </w:p>
    <w:p w:rsidR="000F356A" w:rsidRDefault="005B0035">
      <w:pPr>
        <w:spacing w:after="80"/>
        <w:ind w:firstLine="440"/>
      </w:pPr>
      <w:r>
        <w:rPr>
          <w:rFonts w:ascii="宋体" w:hAnsi="宋体"/>
        </w:rPr>
        <w:t>如果时光倒流，回到刚毕业的时候，我觉得工作机会最重要。</w:t>
      </w:r>
    </w:p>
    <w:p w:rsidR="000F356A" w:rsidRDefault="005B0035">
      <w:pPr>
        <w:spacing w:after="80"/>
        <w:ind w:firstLine="440"/>
      </w:pPr>
      <w:r>
        <w:rPr>
          <w:rFonts w:ascii="宋体" w:hAnsi="宋体"/>
        </w:rPr>
        <w:t>对于机会的定义，每个人的看法可能都不一样。</w:t>
      </w:r>
    </w:p>
    <w:p w:rsidR="000F356A" w:rsidRDefault="005B0035">
      <w:pPr>
        <w:spacing w:after="80"/>
        <w:ind w:firstLine="440"/>
      </w:pPr>
      <w:r>
        <w:rPr>
          <w:rFonts w:ascii="宋体" w:hAnsi="宋体"/>
        </w:rPr>
        <w:t>也许有人觉得高盛给个</w:t>
      </w:r>
      <w:r>
        <w:rPr>
          <w:rFonts w:ascii="宋体" w:hAnsi="宋体"/>
        </w:rPr>
        <w:t>offer</w:t>
      </w:r>
      <w:r>
        <w:rPr>
          <w:rFonts w:ascii="宋体" w:hAnsi="宋体"/>
        </w:rPr>
        <w:t>，这就是大机会，因为投行通常钱多嘛，所谓一年买车两年买房三年退休。</w:t>
      </w:r>
    </w:p>
    <w:p w:rsidR="000F356A" w:rsidRDefault="005B0035">
      <w:pPr>
        <w:spacing w:after="80"/>
        <w:ind w:firstLine="440"/>
      </w:pPr>
      <w:r>
        <w:rPr>
          <w:rFonts w:ascii="宋体" w:hAnsi="宋体"/>
        </w:rPr>
        <w:t>但我年轻的时候，可能更偏向于让自己激情燃烧的事情。</w:t>
      </w:r>
    </w:p>
    <w:p w:rsidR="000F356A" w:rsidRDefault="005B0035">
      <w:pPr>
        <w:spacing w:after="80"/>
        <w:ind w:firstLine="440"/>
      </w:pPr>
      <w:r>
        <w:rPr>
          <w:rFonts w:ascii="宋体" w:hAnsi="宋体"/>
        </w:rPr>
        <w:t>如果没有和理想中完全吻合的，那就退而求其次，还没有就再退求再次。</w:t>
      </w:r>
    </w:p>
    <w:p w:rsidR="000F356A" w:rsidRDefault="005B0035">
      <w:pPr>
        <w:spacing w:after="80"/>
        <w:ind w:firstLine="440"/>
      </w:pPr>
      <w:r>
        <w:rPr>
          <w:rFonts w:ascii="宋体" w:hAnsi="宋体"/>
        </w:rPr>
        <w:t>我做过的大部分事情，无论退</w:t>
      </w:r>
      <w:r>
        <w:rPr>
          <w:rFonts w:ascii="宋体" w:hAnsi="宋体"/>
        </w:rPr>
        <w:t>到哪里，都是让我激情燃烧的。</w:t>
      </w:r>
    </w:p>
    <w:p w:rsidR="000F356A" w:rsidRDefault="005B0035">
      <w:pPr>
        <w:spacing w:after="80"/>
        <w:ind w:firstLine="440"/>
      </w:pPr>
      <w:r>
        <w:rPr>
          <w:rFonts w:ascii="宋体" w:hAnsi="宋体"/>
        </w:rPr>
        <w:lastRenderedPageBreak/>
        <w:t>比如我对写代码这件事，很燃，燃就是我可以没日没夜的思考。</w:t>
      </w:r>
    </w:p>
    <w:p w:rsidR="000F356A" w:rsidRDefault="005B0035">
      <w:pPr>
        <w:spacing w:after="80"/>
        <w:ind w:firstLine="440"/>
      </w:pPr>
      <w:r>
        <w:rPr>
          <w:rFonts w:ascii="宋体" w:hAnsi="宋体"/>
        </w:rPr>
        <w:t>我刚毕业那会，曾经晚上开车回家，路上思考一个</w:t>
      </w:r>
      <w:r>
        <w:rPr>
          <w:rFonts w:ascii="宋体" w:hAnsi="宋体"/>
        </w:rPr>
        <w:t>BUG</w:t>
      </w:r>
      <w:r>
        <w:rPr>
          <w:rFonts w:ascii="宋体" w:hAnsi="宋体"/>
        </w:rPr>
        <w:t>，结果撞上了公交车。</w:t>
      </w:r>
    </w:p>
    <w:p w:rsidR="000F356A" w:rsidRDefault="005B0035">
      <w:pPr>
        <w:spacing w:after="80"/>
        <w:ind w:firstLine="440"/>
      </w:pPr>
      <w:r>
        <w:rPr>
          <w:rFonts w:ascii="宋体" w:hAnsi="宋体"/>
        </w:rPr>
        <w:t>这就说明写程序这件事，能让我沉浸其中。</w:t>
      </w:r>
    </w:p>
    <w:p w:rsidR="000F356A" w:rsidRDefault="005B0035">
      <w:pPr>
        <w:spacing w:after="80"/>
        <w:ind w:firstLine="440"/>
      </w:pPr>
      <w:r>
        <w:rPr>
          <w:rFonts w:ascii="宋体" w:hAnsi="宋体"/>
        </w:rPr>
        <w:t>当然后来更让我沉浸的是高频交易。</w:t>
      </w:r>
    </w:p>
    <w:p w:rsidR="000F356A" w:rsidRDefault="005B0035">
      <w:pPr>
        <w:spacing w:after="80"/>
        <w:ind w:firstLine="440"/>
      </w:pPr>
      <w:r>
        <w:rPr>
          <w:rFonts w:ascii="宋体" w:hAnsi="宋体"/>
        </w:rPr>
        <w:t>你要知道我从来不建议高频交易，通常投资者都应该采用长线模式，就是像那个大</w:t>
      </w:r>
      <w:r>
        <w:rPr>
          <w:rFonts w:ascii="宋体" w:hAnsi="宋体"/>
        </w:rPr>
        <w:t>V</w:t>
      </w:r>
      <w:r>
        <w:rPr>
          <w:rFonts w:ascii="宋体" w:hAnsi="宋体"/>
        </w:rPr>
        <w:t>说的押宝城市的那种方式，这样交易成本最低。</w:t>
      </w:r>
    </w:p>
    <w:p w:rsidR="000F356A" w:rsidRDefault="005B0035">
      <w:pPr>
        <w:spacing w:after="80"/>
        <w:ind w:firstLine="440"/>
      </w:pPr>
      <w:r>
        <w:rPr>
          <w:rFonts w:ascii="宋体" w:hAnsi="宋体"/>
        </w:rPr>
        <w:t>实际上，我见过的所有高频交易者里面活下来的，全部都是天赋型的。也就是俗称老天爷赏饭吃。</w:t>
      </w:r>
    </w:p>
    <w:p w:rsidR="000F356A" w:rsidRDefault="005B0035">
      <w:pPr>
        <w:spacing w:after="80"/>
        <w:ind w:firstLine="440"/>
      </w:pPr>
      <w:r>
        <w:rPr>
          <w:rFonts w:ascii="宋体" w:hAnsi="宋体"/>
        </w:rPr>
        <w:t>老天爷赏饭吃就是说他</w:t>
      </w:r>
      <w:r>
        <w:rPr>
          <w:rFonts w:ascii="宋体" w:hAnsi="宋体"/>
        </w:rPr>
        <w:t>9</w:t>
      </w:r>
      <w:r>
        <w:rPr>
          <w:rFonts w:ascii="宋体" w:hAnsi="宋体"/>
        </w:rPr>
        <w:t>成</w:t>
      </w:r>
      <w:r>
        <w:rPr>
          <w:rFonts w:ascii="宋体" w:hAnsi="宋体"/>
        </w:rPr>
        <w:t>9</w:t>
      </w:r>
      <w:r>
        <w:rPr>
          <w:rFonts w:ascii="宋体" w:hAnsi="宋体"/>
        </w:rPr>
        <w:t>的技能是天生的，被他自己发现了之后一直运用，与</w:t>
      </w:r>
      <w:r>
        <w:rPr>
          <w:rFonts w:ascii="宋体" w:hAnsi="宋体"/>
        </w:rPr>
        <w:t>之相对的是祖师爷赏饭吃，就是全靠后天练。</w:t>
      </w:r>
    </w:p>
    <w:p w:rsidR="000F356A" w:rsidRDefault="005B0035">
      <w:pPr>
        <w:spacing w:after="80"/>
        <w:ind w:firstLine="440"/>
      </w:pPr>
      <w:r>
        <w:rPr>
          <w:rFonts w:ascii="宋体" w:hAnsi="宋体"/>
        </w:rPr>
        <w:t>人做沉浸的事情，通常都做的比较好。</w:t>
      </w:r>
    </w:p>
    <w:p w:rsidR="000F356A" w:rsidRDefault="005B0035">
      <w:pPr>
        <w:spacing w:after="80"/>
        <w:ind w:firstLine="440"/>
      </w:pPr>
      <w:r>
        <w:rPr>
          <w:rFonts w:ascii="宋体" w:hAnsi="宋体"/>
        </w:rPr>
        <w:t>这道理非常简单，我们打个比方就能对比的很清楚。</w:t>
      </w:r>
    </w:p>
    <w:p w:rsidR="000F356A" w:rsidRDefault="005B0035">
      <w:pPr>
        <w:spacing w:after="80"/>
        <w:ind w:firstLine="440"/>
      </w:pPr>
      <w:r>
        <w:rPr>
          <w:rFonts w:ascii="宋体" w:hAnsi="宋体"/>
        </w:rPr>
        <w:t>比如我后来也带过市场团队，产品，售前，销售都归我带，但确实没有做出过任何拿得出手的成绩。</w:t>
      </w:r>
    </w:p>
    <w:p w:rsidR="000F356A" w:rsidRDefault="005B0035">
      <w:pPr>
        <w:spacing w:after="80"/>
        <w:ind w:firstLine="440"/>
      </w:pPr>
      <w:r>
        <w:rPr>
          <w:rFonts w:ascii="宋体" w:hAnsi="宋体"/>
        </w:rPr>
        <w:t>我们说做市场，最核心的成绩不是你自己升的快，而是你拿下了什么可以说嘴的大订单。</w:t>
      </w:r>
    </w:p>
    <w:p w:rsidR="000F356A" w:rsidRDefault="005B0035">
      <w:pPr>
        <w:spacing w:after="80"/>
        <w:ind w:firstLine="440"/>
      </w:pPr>
      <w:r>
        <w:rPr>
          <w:rFonts w:ascii="宋体" w:hAnsi="宋体"/>
        </w:rPr>
        <w:t>很显然，对这件事，我不燃。</w:t>
      </w:r>
    </w:p>
    <w:p w:rsidR="000F356A" w:rsidRDefault="005B0035">
      <w:pPr>
        <w:spacing w:after="80"/>
        <w:ind w:firstLine="440"/>
      </w:pPr>
      <w:r>
        <w:rPr>
          <w:rFonts w:ascii="宋体" w:hAnsi="宋体"/>
        </w:rPr>
        <w:t>这就导致了我心不在焉，或者说，我看着工作了</w:t>
      </w:r>
      <w:r>
        <w:rPr>
          <w:rFonts w:ascii="宋体" w:hAnsi="宋体"/>
        </w:rPr>
        <w:t>10</w:t>
      </w:r>
      <w:r>
        <w:rPr>
          <w:rFonts w:ascii="宋体" w:hAnsi="宋体"/>
        </w:rPr>
        <w:t>个小时，但实际上，真心投入进去的，大概只有</w:t>
      </w:r>
      <w:r>
        <w:rPr>
          <w:rFonts w:ascii="宋体" w:hAnsi="宋体"/>
        </w:rPr>
        <w:t>1</w:t>
      </w:r>
      <w:r>
        <w:rPr>
          <w:rFonts w:ascii="宋体" w:hAnsi="宋体"/>
        </w:rPr>
        <w:t>小时。</w:t>
      </w:r>
    </w:p>
    <w:p w:rsidR="000F356A" w:rsidRDefault="005B0035">
      <w:pPr>
        <w:spacing w:after="80"/>
        <w:ind w:firstLine="440"/>
      </w:pPr>
      <w:r>
        <w:rPr>
          <w:rFonts w:ascii="宋体" w:hAnsi="宋体"/>
        </w:rPr>
        <w:t>那你想想，哪怕你</w:t>
      </w:r>
      <w:r>
        <w:rPr>
          <w:rFonts w:ascii="宋体" w:hAnsi="宋体"/>
        </w:rPr>
        <w:t>007</w:t>
      </w:r>
      <w:r>
        <w:rPr>
          <w:rFonts w:ascii="宋体" w:hAnsi="宋体"/>
        </w:rPr>
        <w:t>，天天在工作，你干了一年，也只干了</w:t>
      </w:r>
      <w:r>
        <w:rPr>
          <w:rFonts w:ascii="宋体" w:hAnsi="宋体"/>
        </w:rPr>
        <w:t>365</w:t>
      </w:r>
      <w:r>
        <w:rPr>
          <w:rFonts w:ascii="宋体" w:hAnsi="宋体"/>
        </w:rPr>
        <w:t>个小时。</w:t>
      </w:r>
    </w:p>
    <w:p w:rsidR="000F356A" w:rsidRDefault="005B0035">
      <w:pPr>
        <w:spacing w:after="80"/>
        <w:ind w:firstLine="440"/>
      </w:pPr>
      <w:r>
        <w:rPr>
          <w:rFonts w:ascii="宋体" w:hAnsi="宋体"/>
        </w:rPr>
        <w:t>但反过来，对着你沉浸的事情，比如交易，你干了</w:t>
      </w:r>
      <w:r>
        <w:rPr>
          <w:rFonts w:ascii="宋体" w:hAnsi="宋体"/>
        </w:rPr>
        <w:t>10</w:t>
      </w:r>
      <w:r>
        <w:rPr>
          <w:rFonts w:ascii="宋体" w:hAnsi="宋体"/>
        </w:rPr>
        <w:t>个小时，就真的干了</w:t>
      </w:r>
      <w:r>
        <w:rPr>
          <w:rFonts w:ascii="宋体" w:hAnsi="宋体"/>
        </w:rPr>
        <w:t>10</w:t>
      </w:r>
      <w:r>
        <w:rPr>
          <w:rFonts w:ascii="宋体" w:hAnsi="宋体"/>
        </w:rPr>
        <w:t>个小时。同样是一年，那你就干了</w:t>
      </w:r>
      <w:r>
        <w:rPr>
          <w:rFonts w:ascii="宋体" w:hAnsi="宋体"/>
        </w:rPr>
        <w:t>3650</w:t>
      </w:r>
      <w:r>
        <w:rPr>
          <w:rFonts w:ascii="宋体" w:hAnsi="宋体"/>
        </w:rPr>
        <w:t>个小时，十倍。</w:t>
      </w:r>
    </w:p>
    <w:p w:rsidR="000F356A" w:rsidRDefault="005B0035">
      <w:pPr>
        <w:spacing w:after="80"/>
        <w:ind w:firstLine="440"/>
      </w:pPr>
      <w:r>
        <w:rPr>
          <w:rFonts w:ascii="宋体" w:hAnsi="宋体"/>
        </w:rPr>
        <w:t>是否沉浸的差异，随着时间的推移，能迅速的拉大距离。</w:t>
      </w:r>
    </w:p>
    <w:p w:rsidR="000F356A" w:rsidRDefault="005B0035">
      <w:pPr>
        <w:spacing w:after="80"/>
        <w:ind w:firstLine="440"/>
      </w:pPr>
      <w:r>
        <w:rPr>
          <w:rFonts w:ascii="宋体" w:hAnsi="宋体"/>
        </w:rPr>
        <w:t>这就是为啥后来我不管市场了，专心去投资。</w:t>
      </w:r>
    </w:p>
    <w:p w:rsidR="000F356A" w:rsidRDefault="005B0035">
      <w:pPr>
        <w:spacing w:after="80"/>
        <w:ind w:firstLine="440"/>
      </w:pPr>
      <w:r>
        <w:rPr>
          <w:rFonts w:ascii="宋体" w:hAnsi="宋体"/>
        </w:rPr>
        <w:t>因为你越激情，越容易出成果，越出成果，也反过来影响到你，让你更有动力、更激情。</w:t>
      </w:r>
    </w:p>
    <w:p w:rsidR="000F356A" w:rsidRDefault="005B0035">
      <w:pPr>
        <w:spacing w:after="80"/>
        <w:ind w:firstLine="440"/>
      </w:pPr>
      <w:r>
        <w:rPr>
          <w:rFonts w:ascii="宋体" w:hAnsi="宋体"/>
        </w:rPr>
        <w:t>它会形成一个正反馈。</w:t>
      </w:r>
    </w:p>
    <w:p w:rsidR="000F356A" w:rsidRDefault="005B0035">
      <w:pPr>
        <w:spacing w:after="80"/>
        <w:ind w:firstLine="440"/>
      </w:pPr>
      <w:r>
        <w:rPr>
          <w:rFonts w:ascii="宋体" w:hAnsi="宋体"/>
        </w:rPr>
        <w:t>就像我们读者问的那个大</w:t>
      </w:r>
      <w:r>
        <w:rPr>
          <w:rFonts w:ascii="宋体" w:hAnsi="宋体"/>
        </w:rPr>
        <w:t>V</w:t>
      </w:r>
      <w:r>
        <w:rPr>
          <w:rFonts w:ascii="宋体" w:hAnsi="宋体"/>
        </w:rPr>
        <w:t>。</w:t>
      </w:r>
    </w:p>
    <w:p w:rsidR="000F356A" w:rsidRDefault="005B0035">
      <w:pPr>
        <w:spacing w:after="80"/>
        <w:ind w:firstLine="440"/>
      </w:pPr>
      <w:r>
        <w:rPr>
          <w:rFonts w:ascii="宋体" w:hAnsi="宋体"/>
        </w:rPr>
        <w:lastRenderedPageBreak/>
        <w:t>人家之所以是大</w:t>
      </w:r>
      <w:r>
        <w:rPr>
          <w:rFonts w:ascii="宋体" w:hAnsi="宋体"/>
        </w:rPr>
        <w:t>V</w:t>
      </w:r>
      <w:r>
        <w:rPr>
          <w:rFonts w:ascii="宋体" w:hAnsi="宋体"/>
        </w:rPr>
        <w:t>，很大程度上是因为他一开始就有优势，比如人家一开始也许就是记者，编剧，作家等等。</w:t>
      </w:r>
    </w:p>
    <w:p w:rsidR="000F356A" w:rsidRDefault="005B0035">
      <w:pPr>
        <w:spacing w:after="80"/>
        <w:ind w:firstLine="440"/>
      </w:pPr>
      <w:r>
        <w:rPr>
          <w:rFonts w:ascii="宋体" w:hAnsi="宋体"/>
        </w:rPr>
        <w:t>人家也许早年赚几十万，后来赚几百万，再后来赚几千万。他的收入是和他</w:t>
      </w:r>
      <w:r>
        <w:rPr>
          <w:rFonts w:ascii="宋体" w:hAnsi="宋体"/>
        </w:rPr>
        <w:t>努力写作挂钩的，他就越来越有动力了嘛。</w:t>
      </w:r>
    </w:p>
    <w:p w:rsidR="000F356A" w:rsidRDefault="005B0035">
      <w:pPr>
        <w:spacing w:after="80"/>
        <w:ind w:firstLine="440"/>
      </w:pPr>
      <w:r>
        <w:rPr>
          <w:rFonts w:ascii="宋体" w:hAnsi="宋体"/>
        </w:rPr>
        <w:t>那你说你也去学他，你写的东西不一定有读者的。</w:t>
      </w:r>
    </w:p>
    <w:p w:rsidR="000F356A" w:rsidRDefault="005B0035">
      <w:pPr>
        <w:spacing w:after="80"/>
        <w:ind w:firstLine="440"/>
      </w:pPr>
      <w:r>
        <w:rPr>
          <w:rFonts w:ascii="宋体" w:hAnsi="宋体"/>
        </w:rPr>
        <w:t>也许你写了十年，只有几百个人看，那你很难再坚持二十年，三十年。</w:t>
      </w:r>
    </w:p>
    <w:p w:rsidR="000F356A" w:rsidRDefault="005B0035">
      <w:pPr>
        <w:spacing w:after="80"/>
        <w:ind w:firstLine="440"/>
      </w:pPr>
      <w:r>
        <w:rPr>
          <w:rFonts w:ascii="宋体" w:hAnsi="宋体"/>
        </w:rPr>
        <w:t>即使不说有没有收入的问题，长久的冷场，情绪上你也受不了。</w:t>
      </w:r>
    </w:p>
    <w:p w:rsidR="000F356A" w:rsidRDefault="005B0035">
      <w:pPr>
        <w:spacing w:after="80"/>
        <w:ind w:firstLine="440"/>
      </w:pPr>
      <w:r>
        <w:rPr>
          <w:rFonts w:ascii="宋体" w:hAnsi="宋体"/>
        </w:rPr>
        <w:t>所以，我的结论到这里呼之欲出。</w:t>
      </w:r>
    </w:p>
    <w:p w:rsidR="000F356A" w:rsidRDefault="005B0035">
      <w:pPr>
        <w:spacing w:after="80"/>
        <w:ind w:firstLine="440"/>
      </w:pPr>
      <w:r>
        <w:rPr>
          <w:rFonts w:ascii="宋体" w:hAnsi="宋体"/>
        </w:rPr>
        <w:t>做能让自己燃的事情，最重要。其他人的意见，没什么参考价值。</w:t>
      </w:r>
    </w:p>
    <w:p w:rsidR="000F356A" w:rsidRDefault="005B0035">
      <w:pPr>
        <w:spacing w:after="80"/>
        <w:ind w:firstLine="440"/>
      </w:pPr>
      <w:r>
        <w:rPr>
          <w:rFonts w:ascii="宋体" w:hAnsi="宋体"/>
        </w:rPr>
        <w:t>比如一个高频交易者，会告诉你一线城市对他毫无价值。你想想，在游轮上难道不能交易么？漂在五大洲四大洋上都可以赚钱，还计较什么几线城市？</w:t>
      </w:r>
    </w:p>
    <w:p w:rsidR="000F356A" w:rsidRDefault="005B0035">
      <w:pPr>
        <w:spacing w:after="80"/>
        <w:ind w:firstLine="440"/>
      </w:pPr>
      <w:r>
        <w:rPr>
          <w:rFonts w:ascii="宋体" w:hAnsi="宋体"/>
        </w:rPr>
        <w:t>但如果你去问一个理财经理，他当然会告诉你必须在全球金融中心。因为客户都在那里呀</w:t>
      </w:r>
      <w:r>
        <w:rPr>
          <w:rFonts w:ascii="宋体" w:hAnsi="宋体"/>
        </w:rPr>
        <w:t>。客户在纽约，在伦敦，你呆在西双版纳，人家要见你怎么办。</w:t>
      </w:r>
    </w:p>
    <w:p w:rsidR="000F356A" w:rsidRDefault="005B0035">
      <w:pPr>
        <w:spacing w:after="80"/>
        <w:ind w:firstLine="440"/>
      </w:pPr>
      <w:r>
        <w:rPr>
          <w:rFonts w:ascii="宋体" w:hAnsi="宋体"/>
        </w:rPr>
        <w:t>所以，选哪儿不是一开始要想的。</w:t>
      </w:r>
    </w:p>
    <w:p w:rsidR="000F356A" w:rsidRDefault="005B0035">
      <w:pPr>
        <w:spacing w:after="80"/>
        <w:ind w:firstLine="440"/>
      </w:pPr>
      <w:r>
        <w:rPr>
          <w:rFonts w:ascii="宋体" w:hAnsi="宋体"/>
        </w:rPr>
        <w:t>一开始不要想这些有的没的，你先把各种职业，想办法参观下，看看自己有没有兴趣，也看看人家有没有可能要你。</w:t>
      </w:r>
    </w:p>
    <w:p w:rsidR="000F356A" w:rsidRDefault="005B0035">
      <w:pPr>
        <w:spacing w:after="80"/>
        <w:ind w:firstLine="440"/>
      </w:pPr>
      <w:r>
        <w:rPr>
          <w:rFonts w:ascii="宋体" w:hAnsi="宋体"/>
        </w:rPr>
        <w:t>经过多次匹配之后，找到一个尽量能让自己燃的，试一试。</w:t>
      </w:r>
    </w:p>
    <w:p w:rsidR="000F356A" w:rsidRDefault="005B0035">
      <w:pPr>
        <w:spacing w:after="80"/>
        <w:ind w:firstLine="440"/>
      </w:pPr>
      <w:r>
        <w:rPr>
          <w:rFonts w:ascii="宋体" w:hAnsi="宋体"/>
        </w:rPr>
        <w:t>一次试了也可能不合适，做了几年也可能又转型。经过一些日子，经过一些弯路和尝试，试出来自己想做什么，适合做什么之后，慢慢让它进入良性循环。</w:t>
      </w:r>
    </w:p>
    <w:p w:rsidR="000F356A" w:rsidRDefault="005B0035">
      <w:pPr>
        <w:spacing w:after="80"/>
        <w:ind w:firstLine="440"/>
      </w:pPr>
      <w:r>
        <w:rPr>
          <w:rFonts w:ascii="宋体" w:hAnsi="宋体"/>
        </w:rPr>
        <w:t>等你进入良性循环了之后，你的事业会告诉你，呆在哪里对你最有利。</w:t>
      </w:r>
    </w:p>
    <w:p w:rsidR="000F356A" w:rsidRDefault="005B0035">
      <w:pPr>
        <w:pStyle w:val="1"/>
      </w:pPr>
      <w:bookmarkStart w:id="111" w:name="_Toc243434485"/>
      <w:r>
        <w:lastRenderedPageBreak/>
        <w:t>2019-05-15</w:t>
      </w:r>
      <w:r>
        <w:t xml:space="preserve">　最好笑的，莫过于六大派围攻光明顶，还说是</w:t>
      </w:r>
      <w:r>
        <w:t>来救你</w:t>
      </w:r>
      <w:bookmarkEnd w:id="11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725 </w:t>
      </w:r>
      <w:r>
        <w:rPr>
          <w:rFonts w:ascii="宋体" w:hAnsi="宋体"/>
          <w:color w:val="909090"/>
          <w:sz w:val="17"/>
        </w:rPr>
        <w:t>页　｜　约</w:t>
      </w:r>
      <w:r>
        <w:rPr>
          <w:rFonts w:ascii="宋体" w:hAnsi="宋体"/>
          <w:color w:val="909090"/>
          <w:sz w:val="17"/>
        </w:rPr>
        <w:t xml:space="preserve"> 1,902 </w:t>
      </w:r>
      <w:r>
        <w:rPr>
          <w:rFonts w:ascii="宋体" w:hAnsi="宋体"/>
          <w:color w:val="909090"/>
          <w:sz w:val="17"/>
        </w:rPr>
        <w:t>字</w:t>
      </w:r>
    </w:p>
    <w:p w:rsidR="000F356A" w:rsidRDefault="005B0035">
      <w:pPr>
        <w:spacing w:after="80"/>
        <w:ind w:firstLine="440"/>
      </w:pPr>
      <w:r>
        <w:rPr>
          <w:rFonts w:ascii="宋体" w:hAnsi="宋体"/>
        </w:rPr>
        <w:t>我们这两天推文，结果有很多人在后台骂我，我看着看着，就乐了。</w:t>
      </w:r>
    </w:p>
    <w:p w:rsidR="000F356A" w:rsidRDefault="005B0035">
      <w:pPr>
        <w:spacing w:after="80"/>
        <w:ind w:firstLine="440"/>
      </w:pPr>
      <w:r>
        <w:rPr>
          <w:rFonts w:ascii="宋体" w:hAnsi="宋体"/>
        </w:rPr>
        <w:t>我想起一个故事，这个故事非常有意思，它就是《倚天屠龙记》。</w:t>
      </w:r>
    </w:p>
    <w:p w:rsidR="000F356A" w:rsidRDefault="005B0035">
      <w:pPr>
        <w:spacing w:after="80"/>
        <w:ind w:firstLine="440"/>
      </w:pPr>
      <w:r>
        <w:rPr>
          <w:rFonts w:ascii="宋体" w:hAnsi="宋体"/>
        </w:rPr>
        <w:t>金庸大部分小说的高潮都是在后面，倚天很特殊，它前面很平淡，后面也很平淡，高潮就一段，就是六大派围攻光明顶。</w:t>
      </w:r>
    </w:p>
    <w:p w:rsidR="000F356A" w:rsidRDefault="005B0035">
      <w:pPr>
        <w:spacing w:after="80"/>
        <w:ind w:firstLine="440"/>
      </w:pPr>
      <w:r>
        <w:rPr>
          <w:rFonts w:ascii="宋体" w:hAnsi="宋体"/>
        </w:rPr>
        <w:t>当然金庸的笔墨着重于突出张无忌少年英雄，力挽狂澜，救明教于危难之中，我年轻的时候也是这么看的。</w:t>
      </w:r>
    </w:p>
    <w:p w:rsidR="000F356A" w:rsidRDefault="005B0035">
      <w:pPr>
        <w:spacing w:after="80"/>
        <w:ind w:firstLine="440"/>
      </w:pPr>
      <w:r>
        <w:rPr>
          <w:rFonts w:ascii="宋体" w:hAnsi="宋体"/>
        </w:rPr>
        <w:t>但随着年龄的推移，阅历的增加，越发觉得，其实有意思的，是一个个小人物。</w:t>
      </w:r>
    </w:p>
    <w:p w:rsidR="000F356A" w:rsidRDefault="005B0035">
      <w:pPr>
        <w:spacing w:after="80"/>
        <w:ind w:firstLine="440"/>
      </w:pPr>
      <w:r>
        <w:rPr>
          <w:rFonts w:ascii="宋体" w:hAnsi="宋体"/>
        </w:rPr>
        <w:t>在我看来，明教就命不该绝，甚至可以说，它就该发扬光大，因为它有一帮好兄弟。</w:t>
      </w:r>
    </w:p>
    <w:p w:rsidR="000F356A" w:rsidRDefault="005B0035">
      <w:pPr>
        <w:spacing w:after="80"/>
        <w:ind w:firstLine="440"/>
      </w:pPr>
      <w:r>
        <w:rPr>
          <w:rFonts w:ascii="宋体" w:hAnsi="宋体"/>
        </w:rPr>
        <w:t>有人说，你这就胡扯了，明教这帮人，十分不团结。</w:t>
      </w:r>
    </w:p>
    <w:p w:rsidR="000F356A" w:rsidRDefault="005B0035">
      <w:pPr>
        <w:spacing w:after="80"/>
        <w:ind w:firstLine="440"/>
      </w:pPr>
      <w:r>
        <w:rPr>
          <w:rFonts w:ascii="宋体" w:hAnsi="宋体"/>
        </w:rPr>
        <w:t>紫衫龙王是总坛派来的间谍，一直想搞走乾坤大挪移；金毛狮王一根筋，看不出他身为护教法王的觉悟，每天忙着杀师父报仇；白眉鹰王桀骜不驯，一言不合就离家出走，别地儿成立天鹰教去了；青翼蝠王就更不用说了，成天捉人吸血，不吸就寒毒发作。</w:t>
      </w:r>
    </w:p>
    <w:p w:rsidR="000F356A" w:rsidRDefault="005B0035">
      <w:pPr>
        <w:spacing w:after="80"/>
        <w:ind w:firstLine="440"/>
      </w:pPr>
      <w:r>
        <w:rPr>
          <w:rFonts w:ascii="宋体" w:hAnsi="宋体"/>
        </w:rPr>
        <w:t>范遥身为光明右使，把自己当成福尔摩斯了，成天追查老教主的下落，其它啥事不管，甚至还杀过俩明教的坛主。</w:t>
      </w:r>
    </w:p>
    <w:p w:rsidR="000F356A" w:rsidRDefault="005B0035">
      <w:pPr>
        <w:spacing w:after="80"/>
        <w:ind w:firstLine="440"/>
      </w:pPr>
      <w:r>
        <w:rPr>
          <w:rFonts w:ascii="宋体" w:hAnsi="宋体"/>
        </w:rPr>
        <w:t>杨逍呢，其实本事很大，但人际关系搞的不好，大家都不服他。</w:t>
      </w:r>
    </w:p>
    <w:p w:rsidR="000F356A" w:rsidRDefault="005B0035">
      <w:pPr>
        <w:spacing w:after="80"/>
        <w:ind w:firstLine="440"/>
      </w:pPr>
      <w:r>
        <w:rPr>
          <w:rFonts w:ascii="宋体" w:hAnsi="宋体"/>
        </w:rPr>
        <w:t>五</w:t>
      </w:r>
      <w:r>
        <w:rPr>
          <w:rFonts w:ascii="宋体" w:hAnsi="宋体"/>
        </w:rPr>
        <w:t>散人这种，就是一群嘴碎的社会闲杂人等，除了会搞事，就没见立过啥功。</w:t>
      </w:r>
    </w:p>
    <w:p w:rsidR="000F356A" w:rsidRDefault="005B0035">
      <w:pPr>
        <w:spacing w:after="80"/>
        <w:ind w:firstLine="440"/>
      </w:pPr>
      <w:r>
        <w:rPr>
          <w:rFonts w:ascii="宋体" w:hAnsi="宋体"/>
        </w:rPr>
        <w:t>但这些都是表象。</w:t>
      </w:r>
    </w:p>
    <w:p w:rsidR="000F356A" w:rsidRDefault="005B0035">
      <w:pPr>
        <w:spacing w:after="80"/>
        <w:ind w:firstLine="440"/>
      </w:pPr>
      <w:r>
        <w:rPr>
          <w:rFonts w:ascii="宋体" w:hAnsi="宋体"/>
        </w:rPr>
        <w:t>我曾经也以为这就是明教的全部，因为整本小说，他们是主角嘛。</w:t>
      </w:r>
    </w:p>
    <w:p w:rsidR="000F356A" w:rsidRDefault="005B0035">
      <w:pPr>
        <w:spacing w:after="80"/>
        <w:ind w:firstLine="440"/>
      </w:pPr>
      <w:r>
        <w:rPr>
          <w:rFonts w:ascii="宋体" w:hAnsi="宋体"/>
        </w:rPr>
        <w:t>但后来发现，其实不是。</w:t>
      </w:r>
    </w:p>
    <w:p w:rsidR="000F356A" w:rsidRDefault="005B0035">
      <w:pPr>
        <w:spacing w:after="80"/>
        <w:ind w:firstLine="440"/>
      </w:pPr>
      <w:r>
        <w:rPr>
          <w:rFonts w:ascii="宋体" w:hAnsi="宋体"/>
        </w:rPr>
        <w:t>明教的强大，是打五行旗的旗众，乃至各个坛的教众们开始的，虽然他们排在五散人之下，虽然他们很多人在小说里根本没有留下名字。</w:t>
      </w:r>
    </w:p>
    <w:p w:rsidR="000F356A" w:rsidRDefault="005B0035">
      <w:pPr>
        <w:spacing w:after="80"/>
        <w:ind w:firstLine="440"/>
      </w:pPr>
      <w:r>
        <w:rPr>
          <w:rFonts w:ascii="宋体" w:hAnsi="宋体"/>
        </w:rPr>
        <w:t>他们有三个特点，在我看来极为难得。</w:t>
      </w:r>
    </w:p>
    <w:p w:rsidR="000F356A" w:rsidRDefault="005B0035">
      <w:pPr>
        <w:spacing w:after="80"/>
        <w:ind w:firstLine="440"/>
      </w:pPr>
      <w:r>
        <w:rPr>
          <w:rFonts w:ascii="宋体" w:hAnsi="宋体"/>
        </w:rPr>
        <w:t>第一、明教无</w:t>
      </w:r>
      <w:r>
        <w:rPr>
          <w:rFonts w:ascii="宋体" w:hAnsi="宋体"/>
        </w:rPr>
        <w:t>SB</w:t>
      </w:r>
      <w:r>
        <w:rPr>
          <w:rFonts w:ascii="宋体" w:hAnsi="宋体"/>
        </w:rPr>
        <w:t>。</w:t>
      </w:r>
    </w:p>
    <w:p w:rsidR="000F356A" w:rsidRDefault="005B0035">
      <w:pPr>
        <w:spacing w:after="80"/>
        <w:ind w:firstLine="440"/>
      </w:pPr>
      <w:r>
        <w:rPr>
          <w:rFonts w:ascii="宋体" w:hAnsi="宋体"/>
        </w:rPr>
        <w:lastRenderedPageBreak/>
        <w:t>你要是给明教的教众们说，灭绝这老尼是来救你们的，她是关心你们的，她只是苦于你们受到了不公的待遇。</w:t>
      </w:r>
    </w:p>
    <w:p w:rsidR="000F356A" w:rsidRDefault="005B0035">
      <w:pPr>
        <w:spacing w:after="80"/>
        <w:ind w:firstLine="440"/>
      </w:pPr>
      <w:r>
        <w:rPr>
          <w:rFonts w:ascii="宋体" w:hAnsi="宋体"/>
        </w:rPr>
        <w:t>她是为了给你们光明顶降房价，她是为了给你们光明顶降物价。</w:t>
      </w:r>
    </w:p>
    <w:p w:rsidR="000F356A" w:rsidRDefault="005B0035">
      <w:pPr>
        <w:spacing w:after="80"/>
        <w:ind w:firstLine="440"/>
      </w:pPr>
      <w:r>
        <w:rPr>
          <w:rFonts w:ascii="宋体" w:hAnsi="宋体"/>
        </w:rPr>
        <w:t>你猜猜看</w:t>
      </w:r>
      <w:r>
        <w:rPr>
          <w:rFonts w:ascii="宋体" w:hAnsi="宋体"/>
        </w:rPr>
        <w:t>这些爽朗的汉子会如何？</w:t>
      </w:r>
    </w:p>
    <w:p w:rsidR="000F356A" w:rsidRDefault="005B0035">
      <w:pPr>
        <w:spacing w:after="80"/>
        <w:ind w:firstLine="440"/>
      </w:pPr>
      <w:r>
        <w:rPr>
          <w:rFonts w:ascii="宋体" w:hAnsi="宋体"/>
        </w:rPr>
        <w:t>会笑的前仰后合，估计连屁都笑出来。</w:t>
      </w:r>
    </w:p>
    <w:p w:rsidR="000F356A" w:rsidRDefault="005B0035">
      <w:pPr>
        <w:spacing w:after="80"/>
        <w:ind w:firstLine="440"/>
      </w:pPr>
      <w:r>
        <w:rPr>
          <w:rFonts w:ascii="宋体" w:hAnsi="宋体"/>
        </w:rPr>
        <w:t>灭绝这老秃驴，不远千里，从峨眉山，跑到昆仑山，就为了给光明顶降房价？降物价？</w:t>
      </w:r>
    </w:p>
    <w:p w:rsidR="000F356A" w:rsidRDefault="005B0035">
      <w:pPr>
        <w:spacing w:after="80"/>
        <w:ind w:firstLine="440"/>
      </w:pPr>
      <w:r>
        <w:rPr>
          <w:rFonts w:ascii="宋体" w:hAnsi="宋体"/>
        </w:rPr>
        <w:t>这是什么精神？这是什么觉悟？</w:t>
      </w:r>
    </w:p>
    <w:p w:rsidR="000F356A" w:rsidRDefault="005B0035">
      <w:pPr>
        <w:spacing w:after="80"/>
        <w:ind w:firstLine="440"/>
      </w:pPr>
      <w:r>
        <w:rPr>
          <w:rFonts w:ascii="宋体" w:hAnsi="宋体"/>
        </w:rPr>
        <w:t>这种话，你信么？</w:t>
      </w:r>
    </w:p>
    <w:p w:rsidR="000F356A" w:rsidRDefault="005B0035">
      <w:pPr>
        <w:spacing w:after="80"/>
        <w:ind w:firstLine="440"/>
      </w:pPr>
      <w:r>
        <w:rPr>
          <w:rFonts w:ascii="宋体" w:hAnsi="宋体"/>
        </w:rPr>
        <w:t>SB</w:t>
      </w:r>
      <w:r>
        <w:rPr>
          <w:rFonts w:ascii="宋体" w:hAnsi="宋体"/>
        </w:rPr>
        <w:t>才会信。</w:t>
      </w:r>
    </w:p>
    <w:p w:rsidR="000F356A" w:rsidRDefault="005B0035">
      <w:pPr>
        <w:spacing w:after="80"/>
        <w:ind w:firstLine="440"/>
      </w:pPr>
      <w:r>
        <w:rPr>
          <w:rFonts w:ascii="宋体" w:hAnsi="宋体"/>
        </w:rPr>
        <w:t>第二、明教无小人。</w:t>
      </w:r>
    </w:p>
    <w:p w:rsidR="000F356A" w:rsidRDefault="005B0035">
      <w:pPr>
        <w:spacing w:after="80"/>
        <w:ind w:firstLine="440"/>
      </w:pPr>
      <w:r>
        <w:rPr>
          <w:rFonts w:ascii="宋体" w:hAnsi="宋体"/>
        </w:rPr>
        <w:t>你说灭绝这老秃驴，不会对明教广大教众们存什么好心，但她会不会企图拉拢几个不坚定的，当带路党呢？</w:t>
      </w:r>
    </w:p>
    <w:p w:rsidR="000F356A" w:rsidRDefault="005B0035">
      <w:pPr>
        <w:spacing w:after="80"/>
        <w:ind w:firstLine="440"/>
      </w:pPr>
      <w:r>
        <w:rPr>
          <w:rFonts w:ascii="宋体" w:hAnsi="宋体"/>
        </w:rPr>
        <w:t>这个可能还是很大的。</w:t>
      </w:r>
    </w:p>
    <w:p w:rsidR="000F356A" w:rsidRDefault="005B0035">
      <w:pPr>
        <w:spacing w:after="80"/>
        <w:ind w:firstLine="440"/>
      </w:pPr>
      <w:r>
        <w:rPr>
          <w:rFonts w:ascii="宋体" w:hAnsi="宋体"/>
        </w:rPr>
        <w:t>明教这么大，找几个明奸，是攻破明教的不二法门。</w:t>
      </w:r>
    </w:p>
    <w:p w:rsidR="000F356A" w:rsidRDefault="005B0035">
      <w:pPr>
        <w:spacing w:after="80"/>
        <w:ind w:firstLine="440"/>
      </w:pPr>
      <w:r>
        <w:rPr>
          <w:rFonts w:ascii="宋体" w:hAnsi="宋体"/>
        </w:rPr>
        <w:t>比如给他们许诺，只要你背叛明教，将来就收你做个峨眉山的二等外门弟子，说不定熬着熬着，也有给周芷若端马桶的资格了。</w:t>
      </w:r>
    </w:p>
    <w:p w:rsidR="000F356A" w:rsidRDefault="005B0035">
      <w:pPr>
        <w:spacing w:after="80"/>
        <w:ind w:firstLine="440"/>
      </w:pPr>
      <w:r>
        <w:rPr>
          <w:rFonts w:ascii="宋体" w:hAnsi="宋体"/>
        </w:rPr>
        <w:t>但让人感动的</w:t>
      </w:r>
      <w:r>
        <w:rPr>
          <w:rFonts w:ascii="宋体" w:hAnsi="宋体"/>
        </w:rPr>
        <w:t>就是这里。</w:t>
      </w:r>
    </w:p>
    <w:p w:rsidR="000F356A" w:rsidRDefault="005B0035">
      <w:pPr>
        <w:spacing w:after="80"/>
        <w:ind w:firstLine="440"/>
      </w:pPr>
      <w:r>
        <w:rPr>
          <w:rFonts w:ascii="宋体" w:hAnsi="宋体"/>
        </w:rPr>
        <w:t>明教这么大，有没有内奸？当然有。</w:t>
      </w:r>
    </w:p>
    <w:p w:rsidR="000F356A" w:rsidRDefault="005B0035">
      <w:pPr>
        <w:spacing w:after="80"/>
        <w:ind w:firstLine="440"/>
      </w:pPr>
      <w:r>
        <w:rPr>
          <w:rFonts w:ascii="宋体" w:hAnsi="宋体"/>
        </w:rPr>
        <w:t>紫衫龙王就是内奸，小昭也是。</w:t>
      </w:r>
    </w:p>
    <w:p w:rsidR="000F356A" w:rsidRDefault="005B0035">
      <w:pPr>
        <w:spacing w:after="80"/>
        <w:ind w:firstLine="440"/>
      </w:pPr>
      <w:r>
        <w:rPr>
          <w:rFonts w:ascii="宋体" w:hAnsi="宋体"/>
        </w:rPr>
        <w:t>但她们是明教总坛的内奸，所谓肉烂烂锅里，不会跟这些自称名门正派，一肚子男盗女娼的伪君子们同流合污。</w:t>
      </w:r>
    </w:p>
    <w:p w:rsidR="000F356A" w:rsidRDefault="005B0035">
      <w:pPr>
        <w:spacing w:after="80"/>
        <w:ind w:firstLine="440"/>
      </w:pPr>
      <w:r>
        <w:rPr>
          <w:rFonts w:ascii="宋体" w:hAnsi="宋体"/>
        </w:rPr>
        <w:t>明教这么大，有没有叛徒？当然有。</w:t>
      </w:r>
    </w:p>
    <w:p w:rsidR="000F356A" w:rsidRDefault="005B0035">
      <w:pPr>
        <w:spacing w:after="80"/>
        <w:ind w:firstLine="440"/>
      </w:pPr>
      <w:r>
        <w:rPr>
          <w:rFonts w:ascii="宋体" w:hAnsi="宋体"/>
        </w:rPr>
        <w:t>白眉鹰王就是叛徒，直接叛教而出，成立天鹰教，自称教主。</w:t>
      </w:r>
    </w:p>
    <w:p w:rsidR="000F356A" w:rsidRDefault="005B0035">
      <w:pPr>
        <w:spacing w:after="80"/>
        <w:ind w:firstLine="440"/>
      </w:pPr>
      <w:r>
        <w:rPr>
          <w:rFonts w:ascii="宋体" w:hAnsi="宋体"/>
        </w:rPr>
        <w:t>但他会不会和所谓的六大派沆瀣一气？绝没有可能。</w:t>
      </w:r>
    </w:p>
    <w:p w:rsidR="000F356A" w:rsidRDefault="005B0035">
      <w:pPr>
        <w:spacing w:after="80"/>
        <w:ind w:firstLine="440"/>
      </w:pPr>
      <w:r>
        <w:rPr>
          <w:rFonts w:ascii="宋体" w:hAnsi="宋体"/>
        </w:rPr>
        <w:t>你要知道天鹰教和明教打来打去，从来不合。</w:t>
      </w:r>
    </w:p>
    <w:p w:rsidR="000F356A" w:rsidRDefault="005B0035">
      <w:pPr>
        <w:spacing w:after="80"/>
        <w:ind w:firstLine="440"/>
      </w:pPr>
      <w:r>
        <w:rPr>
          <w:rFonts w:ascii="宋体" w:hAnsi="宋体"/>
        </w:rPr>
        <w:t>但适逢明教危难之际，天鹰教立刻宣布合并，生死一处，还是兄弟。</w:t>
      </w:r>
    </w:p>
    <w:p w:rsidR="000F356A" w:rsidRDefault="005B0035">
      <w:pPr>
        <w:spacing w:after="80"/>
        <w:ind w:firstLine="440"/>
      </w:pPr>
      <w:r>
        <w:rPr>
          <w:rFonts w:ascii="宋体" w:hAnsi="宋体"/>
        </w:rPr>
        <w:lastRenderedPageBreak/>
        <w:t>明教有不合，有内奸，有叛徒，但没有小人，没有人肯为了六大派开出的小恩小惠在这种大是大非的局面下做了敌人的带路党。</w:t>
      </w:r>
    </w:p>
    <w:p w:rsidR="000F356A" w:rsidRDefault="005B0035">
      <w:pPr>
        <w:spacing w:after="80"/>
        <w:ind w:firstLine="440"/>
      </w:pPr>
      <w:r>
        <w:rPr>
          <w:rFonts w:ascii="宋体" w:hAnsi="宋体"/>
        </w:rPr>
        <w:t>第三、明教没有软骨头。</w:t>
      </w:r>
    </w:p>
    <w:p w:rsidR="000F356A" w:rsidRDefault="005B0035">
      <w:pPr>
        <w:spacing w:after="80"/>
        <w:ind w:firstLine="440"/>
      </w:pPr>
      <w:r>
        <w:rPr>
          <w:rFonts w:ascii="宋体" w:hAnsi="宋体"/>
        </w:rPr>
        <w:t>在光明顶被围攻的过程中，锐金旗的人被峨嵋点了穴位，动弹不得。</w:t>
      </w:r>
    </w:p>
    <w:p w:rsidR="000F356A" w:rsidRDefault="005B0035">
      <w:pPr>
        <w:spacing w:after="80"/>
        <w:ind w:firstLine="440"/>
      </w:pPr>
      <w:r>
        <w:rPr>
          <w:rFonts w:ascii="宋体" w:hAnsi="宋体"/>
        </w:rPr>
        <w:t>灭绝表示，只要你们肯投降，就可以饶你们一命，甚至以后改造改造，把你们收编</w:t>
      </w:r>
      <w:r>
        <w:rPr>
          <w:rFonts w:ascii="宋体" w:hAnsi="宋体"/>
        </w:rPr>
        <w:t>“</w:t>
      </w:r>
      <w:r>
        <w:rPr>
          <w:rFonts w:ascii="宋体" w:hAnsi="宋体"/>
        </w:rPr>
        <w:t>名门正</w:t>
      </w:r>
    </w:p>
    <w:p w:rsidR="000F356A" w:rsidRDefault="005B0035">
      <w:pPr>
        <w:spacing w:after="80"/>
        <w:ind w:firstLine="440"/>
      </w:pPr>
      <w:r>
        <w:rPr>
          <w:rFonts w:ascii="宋体" w:hAnsi="宋体"/>
        </w:rPr>
        <w:t>派</w:t>
      </w:r>
      <w:r>
        <w:rPr>
          <w:rFonts w:ascii="宋体" w:hAnsi="宋体"/>
        </w:rPr>
        <w:t>”</w:t>
      </w:r>
      <w:r>
        <w:rPr>
          <w:rFonts w:ascii="宋体" w:hAnsi="宋体"/>
        </w:rPr>
        <w:t>也未可知。</w:t>
      </w:r>
    </w:p>
    <w:p w:rsidR="000F356A" w:rsidRDefault="005B0035">
      <w:pPr>
        <w:spacing w:after="80"/>
        <w:ind w:firstLine="440"/>
      </w:pPr>
      <w:r>
        <w:rPr>
          <w:rFonts w:ascii="宋体" w:hAnsi="宋体"/>
        </w:rPr>
        <w:t>锐金旗是怎么做的？</w:t>
      </w:r>
    </w:p>
    <w:p w:rsidR="000F356A" w:rsidRDefault="005B0035">
      <w:pPr>
        <w:spacing w:after="80"/>
        <w:ind w:firstLine="440"/>
      </w:pPr>
      <w:r>
        <w:rPr>
          <w:rFonts w:ascii="宋体" w:hAnsi="宋体"/>
        </w:rPr>
        <w:t>宁愿被灭绝斩下右臂，也无一人投降。</w:t>
      </w:r>
    </w:p>
    <w:p w:rsidR="000F356A" w:rsidRDefault="005B0035">
      <w:pPr>
        <w:spacing w:after="80"/>
        <w:ind w:firstLine="440"/>
      </w:pPr>
      <w:r>
        <w:rPr>
          <w:rFonts w:ascii="宋体" w:hAnsi="宋体"/>
        </w:rPr>
        <w:t>你要注意，这些是小兵哦，这些可不是光明顶上的大人物。</w:t>
      </w:r>
    </w:p>
    <w:p w:rsidR="000F356A" w:rsidRDefault="005B0035">
      <w:pPr>
        <w:spacing w:after="80"/>
        <w:ind w:firstLine="440"/>
      </w:pPr>
      <w:r>
        <w:rPr>
          <w:rFonts w:ascii="宋体" w:hAnsi="宋体"/>
        </w:rPr>
        <w:t>他们未见的受过明教什么恩，也未必在日常的相处中，没有被上级欺负过。</w:t>
      </w:r>
    </w:p>
    <w:p w:rsidR="000F356A" w:rsidRDefault="005B0035">
      <w:pPr>
        <w:spacing w:after="80"/>
        <w:ind w:firstLine="440"/>
      </w:pPr>
      <w:r>
        <w:rPr>
          <w:rFonts w:ascii="宋体" w:hAnsi="宋体"/>
        </w:rPr>
        <w:t>但大是大非面前，一个孬种都没有。</w:t>
      </w:r>
    </w:p>
    <w:p w:rsidR="000F356A" w:rsidRDefault="005B0035">
      <w:pPr>
        <w:spacing w:after="80"/>
        <w:ind w:firstLine="440"/>
      </w:pPr>
      <w:r>
        <w:rPr>
          <w:rFonts w:ascii="宋体" w:hAnsi="宋体"/>
        </w:rPr>
        <w:t>另一个是谁呢？是天鹰教整体。</w:t>
      </w:r>
    </w:p>
    <w:p w:rsidR="000F356A" w:rsidRDefault="005B0035">
      <w:pPr>
        <w:spacing w:after="80"/>
        <w:ind w:firstLine="440"/>
      </w:pPr>
      <w:r>
        <w:rPr>
          <w:rFonts w:ascii="宋体" w:hAnsi="宋体"/>
        </w:rPr>
        <w:t>天鹰教和武当山是亲家，白眉鹰王的女儿嫁给了武当张五侠，生下了张无忌。</w:t>
      </w:r>
    </w:p>
    <w:p w:rsidR="000F356A" w:rsidRDefault="005B0035">
      <w:pPr>
        <w:spacing w:after="80"/>
        <w:ind w:firstLine="440"/>
      </w:pPr>
      <w:r>
        <w:rPr>
          <w:rFonts w:ascii="宋体" w:hAnsi="宋体"/>
        </w:rPr>
        <w:t>六大派明确表示过，天鹰教已经脱离明教，此事与天鹰教无关，请他们退出。</w:t>
      </w:r>
    </w:p>
    <w:p w:rsidR="000F356A" w:rsidRDefault="005B0035">
      <w:pPr>
        <w:spacing w:after="80"/>
        <w:ind w:firstLine="440"/>
      </w:pPr>
      <w:r>
        <w:rPr>
          <w:rFonts w:ascii="宋体" w:hAnsi="宋体"/>
        </w:rPr>
        <w:t>但天鹰教不答应，在已经彻底没有胜算的情况下，仍然选择生死与共。</w:t>
      </w:r>
    </w:p>
    <w:p w:rsidR="000F356A" w:rsidRDefault="005B0035">
      <w:pPr>
        <w:spacing w:after="80"/>
        <w:ind w:firstLine="440"/>
      </w:pPr>
      <w:r>
        <w:rPr>
          <w:rFonts w:ascii="宋体" w:hAnsi="宋体"/>
        </w:rPr>
        <w:t>当六大派企图熄灭圣火的时候，已经集体负伤的明教众人高唱：</w:t>
      </w:r>
      <w:r>
        <w:rPr>
          <w:rFonts w:ascii="宋体" w:hAnsi="宋体"/>
        </w:rPr>
        <w:t>“</w:t>
      </w:r>
      <w:r>
        <w:rPr>
          <w:rFonts w:ascii="宋体" w:hAnsi="宋体"/>
        </w:rPr>
        <w:t>焚我残躯，熊熊烈火。</w:t>
      </w:r>
    </w:p>
    <w:p w:rsidR="000F356A" w:rsidRDefault="005B0035">
      <w:pPr>
        <w:spacing w:after="80"/>
        <w:ind w:firstLine="440"/>
      </w:pPr>
      <w:r>
        <w:rPr>
          <w:rFonts w:ascii="宋体" w:hAnsi="宋体"/>
        </w:rPr>
        <w:t>生亦何欢</w:t>
      </w:r>
      <w:r>
        <w:rPr>
          <w:rFonts w:ascii="宋体" w:hAnsi="宋体"/>
        </w:rPr>
        <w:t>,</w:t>
      </w:r>
      <w:r>
        <w:rPr>
          <w:rFonts w:ascii="宋体" w:hAnsi="宋体"/>
        </w:rPr>
        <w:t>死亦何苦。</w:t>
      </w:r>
    </w:p>
    <w:p w:rsidR="000F356A" w:rsidRDefault="005B0035">
      <w:pPr>
        <w:spacing w:after="80"/>
        <w:ind w:firstLine="440"/>
      </w:pPr>
      <w:r>
        <w:rPr>
          <w:rFonts w:ascii="宋体" w:hAnsi="宋体"/>
        </w:rPr>
        <w:t>为善除恶</w:t>
      </w:r>
      <w:r>
        <w:rPr>
          <w:rFonts w:ascii="宋体" w:hAnsi="宋体"/>
        </w:rPr>
        <w:t>,</w:t>
      </w:r>
      <w:r>
        <w:rPr>
          <w:rFonts w:ascii="宋体" w:hAnsi="宋体"/>
        </w:rPr>
        <w:t>唯光明故。</w:t>
      </w:r>
    </w:p>
    <w:p w:rsidR="000F356A" w:rsidRDefault="005B0035">
      <w:pPr>
        <w:spacing w:after="80"/>
        <w:ind w:firstLine="440"/>
      </w:pPr>
      <w:r>
        <w:rPr>
          <w:rFonts w:ascii="宋体" w:hAnsi="宋体"/>
        </w:rPr>
        <w:t>喜乐悲愁</w:t>
      </w:r>
      <w:r>
        <w:rPr>
          <w:rFonts w:ascii="宋体" w:hAnsi="宋体"/>
        </w:rPr>
        <w:t>,</w:t>
      </w:r>
      <w:r>
        <w:rPr>
          <w:rFonts w:ascii="宋体" w:hAnsi="宋体"/>
        </w:rPr>
        <w:t>皆归尘土。</w:t>
      </w:r>
      <w:r>
        <w:rPr>
          <w:rFonts w:ascii="宋体" w:hAnsi="宋体"/>
        </w:rPr>
        <w:t>”</w:t>
      </w:r>
    </w:p>
    <w:p w:rsidR="000F356A" w:rsidRDefault="005B0035">
      <w:pPr>
        <w:spacing w:after="80"/>
        <w:ind w:firstLine="440"/>
      </w:pPr>
      <w:r>
        <w:rPr>
          <w:rFonts w:ascii="宋体" w:hAnsi="宋体"/>
        </w:rPr>
        <w:t>有没有一个怕死的？</w:t>
      </w:r>
    </w:p>
    <w:p w:rsidR="000F356A" w:rsidRDefault="005B0035">
      <w:pPr>
        <w:spacing w:after="80"/>
        <w:ind w:firstLine="440"/>
      </w:pPr>
      <w:r>
        <w:rPr>
          <w:rFonts w:ascii="宋体" w:hAnsi="宋体"/>
        </w:rPr>
        <w:t>有没有一个贪钱的？</w:t>
      </w:r>
    </w:p>
    <w:p w:rsidR="000F356A" w:rsidRDefault="005B0035">
      <w:pPr>
        <w:spacing w:after="80"/>
        <w:ind w:firstLine="440"/>
      </w:pPr>
      <w:r>
        <w:rPr>
          <w:rFonts w:ascii="宋体" w:hAnsi="宋体"/>
        </w:rPr>
        <w:t>有没有一个分不清大是大非的？</w:t>
      </w:r>
    </w:p>
    <w:p w:rsidR="000F356A" w:rsidRDefault="005B0035">
      <w:pPr>
        <w:spacing w:after="80"/>
        <w:ind w:firstLine="440"/>
      </w:pPr>
      <w:r>
        <w:rPr>
          <w:rFonts w:ascii="宋体" w:hAnsi="宋体"/>
        </w:rPr>
        <w:t>答案是都没有。</w:t>
      </w:r>
    </w:p>
    <w:p w:rsidR="000F356A" w:rsidRDefault="005B0035">
      <w:pPr>
        <w:spacing w:after="80"/>
        <w:ind w:firstLine="440"/>
      </w:pPr>
      <w:r>
        <w:rPr>
          <w:rFonts w:ascii="宋体" w:hAnsi="宋体"/>
        </w:rPr>
        <w:t>很多人问过我，你看过那么多武侠电影，哪个场景让你最感动？</w:t>
      </w:r>
    </w:p>
    <w:p w:rsidR="000F356A" w:rsidRDefault="005B0035">
      <w:pPr>
        <w:spacing w:after="80"/>
        <w:ind w:firstLine="440"/>
      </w:pPr>
      <w:r>
        <w:rPr>
          <w:rFonts w:ascii="宋体" w:hAnsi="宋体"/>
        </w:rPr>
        <w:t>说实话，英雄的故事看多了，人就很平静，很难被感动。</w:t>
      </w:r>
    </w:p>
    <w:p w:rsidR="000F356A" w:rsidRDefault="005B0035">
      <w:pPr>
        <w:spacing w:after="80"/>
        <w:ind w:firstLine="440"/>
      </w:pPr>
      <w:r>
        <w:rPr>
          <w:rFonts w:ascii="宋体" w:hAnsi="宋体"/>
        </w:rPr>
        <w:lastRenderedPageBreak/>
        <w:t>最让我感动的，反而是个无足轻重的人，一个无足轻重的剧情。</w:t>
      </w:r>
    </w:p>
    <w:p w:rsidR="000F356A" w:rsidRDefault="005B0035">
      <w:pPr>
        <w:spacing w:after="80"/>
        <w:ind w:firstLine="440"/>
      </w:pPr>
      <w:r>
        <w:rPr>
          <w:rFonts w:ascii="宋体" w:hAnsi="宋体"/>
        </w:rPr>
        <w:t>话说《东方不败风云再起》里面，雪千寻冒充东方不败，企图引他出来。</w:t>
      </w:r>
    </w:p>
    <w:p w:rsidR="000F356A" w:rsidRDefault="005B0035">
      <w:pPr>
        <w:spacing w:after="80"/>
        <w:ind w:firstLine="440"/>
      </w:pPr>
      <w:r>
        <w:rPr>
          <w:rFonts w:ascii="宋体" w:hAnsi="宋体"/>
        </w:rPr>
        <w:t>东方不败真的出山的时候，反感她的行为，要杀她。</w:t>
      </w:r>
    </w:p>
    <w:p w:rsidR="000F356A" w:rsidRDefault="005B0035">
      <w:pPr>
        <w:spacing w:after="80"/>
        <w:ind w:firstLine="440"/>
      </w:pPr>
      <w:r>
        <w:rPr>
          <w:rFonts w:ascii="宋体" w:hAnsi="宋体"/>
        </w:rPr>
        <w:t>她没有反抗，东方不败说了句，</w:t>
      </w:r>
      <w:r>
        <w:rPr>
          <w:rFonts w:ascii="宋体" w:hAnsi="宋体"/>
        </w:rPr>
        <w:t>“</w:t>
      </w:r>
      <w:r>
        <w:rPr>
          <w:rFonts w:ascii="宋体" w:hAnsi="宋体"/>
        </w:rPr>
        <w:t>视死如归，不愧是我的女人</w:t>
      </w:r>
      <w:r>
        <w:rPr>
          <w:rFonts w:ascii="宋体" w:hAnsi="宋体"/>
        </w:rPr>
        <w:t>”</w:t>
      </w:r>
      <w:r>
        <w:rPr>
          <w:rFonts w:ascii="宋体" w:hAnsi="宋体"/>
        </w:rPr>
        <w:t>。</w:t>
      </w:r>
    </w:p>
    <w:p w:rsidR="000F356A" w:rsidRDefault="005B0035">
      <w:pPr>
        <w:spacing w:after="80"/>
        <w:ind w:firstLine="440"/>
      </w:pPr>
      <w:r>
        <w:rPr>
          <w:rFonts w:ascii="宋体" w:hAnsi="宋体"/>
        </w:rPr>
        <w:t>这一段可能很多人都没看懂，以为这是爱情。</w:t>
      </w:r>
    </w:p>
    <w:p w:rsidR="000F356A" w:rsidRDefault="005B0035">
      <w:pPr>
        <w:spacing w:after="80"/>
        <w:ind w:firstLine="440"/>
      </w:pPr>
      <w:r>
        <w:rPr>
          <w:rFonts w:ascii="宋体" w:hAnsi="宋体"/>
        </w:rPr>
        <w:t>其实，这是人品。</w:t>
      </w:r>
    </w:p>
    <w:p w:rsidR="000F356A" w:rsidRDefault="005B0035">
      <w:pPr>
        <w:spacing w:after="80"/>
        <w:ind w:firstLine="440"/>
      </w:pPr>
      <w:r>
        <w:rPr>
          <w:rFonts w:ascii="宋体" w:hAnsi="宋体"/>
        </w:rPr>
        <w:t>她虽然会点武功，可不是什么武林高手，更不是什么大人物，她只是一个柔弱的女子，一个明教的教众。</w:t>
      </w:r>
    </w:p>
    <w:p w:rsidR="000F356A" w:rsidRDefault="005B0035">
      <w:pPr>
        <w:spacing w:after="80"/>
        <w:ind w:firstLine="440"/>
      </w:pPr>
      <w:r>
        <w:rPr>
          <w:rFonts w:ascii="宋体" w:hAnsi="宋体"/>
        </w:rPr>
        <w:t>一个让人看到明教</w:t>
      </w:r>
      <w:r>
        <w:rPr>
          <w:rFonts w:ascii="宋体" w:hAnsi="宋体"/>
        </w:rPr>
        <w:t>下限在哪里的教众。</w:t>
      </w:r>
    </w:p>
    <w:p w:rsidR="000F356A" w:rsidRDefault="005B0035">
      <w:pPr>
        <w:spacing w:after="80"/>
        <w:ind w:firstLine="440"/>
      </w:pPr>
      <w:r>
        <w:rPr>
          <w:rFonts w:ascii="宋体" w:hAnsi="宋体"/>
        </w:rPr>
        <w:t>请读者扫描如下二维码关注大号记忆承载。</w:t>
      </w:r>
    </w:p>
    <w:p w:rsidR="000F356A" w:rsidRDefault="005B0035">
      <w:pPr>
        <w:spacing w:after="80"/>
        <w:ind w:firstLine="440"/>
      </w:pPr>
      <w:r>
        <w:rPr>
          <w:rFonts w:ascii="宋体" w:hAnsi="宋体"/>
        </w:rPr>
        <w:t>大号今日文章链接：究竟去大城市好，还是小城市好</w:t>
      </w:r>
    </w:p>
    <w:p w:rsidR="000F356A" w:rsidRDefault="005B0035">
      <w:pPr>
        <w:pStyle w:val="1"/>
      </w:pPr>
      <w:bookmarkStart w:id="112" w:name="_Toc243434486"/>
      <w:r>
        <w:lastRenderedPageBreak/>
        <w:t>2019-05-16</w:t>
      </w:r>
      <w:r>
        <w:t xml:space="preserve">　原创：这个最接近结束天皇制的男人</w:t>
      </w:r>
      <w:bookmarkEnd w:id="11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731 </w:t>
      </w:r>
      <w:r>
        <w:rPr>
          <w:rFonts w:ascii="宋体" w:hAnsi="宋体"/>
          <w:color w:val="909090"/>
          <w:sz w:val="17"/>
        </w:rPr>
        <w:t>页　｜　约</w:t>
      </w:r>
      <w:r>
        <w:rPr>
          <w:rFonts w:ascii="宋体" w:hAnsi="宋体"/>
          <w:color w:val="909090"/>
          <w:sz w:val="17"/>
        </w:rPr>
        <w:t xml:space="preserve"> 2,254 </w:t>
      </w:r>
      <w:r>
        <w:rPr>
          <w:rFonts w:ascii="宋体" w:hAnsi="宋体"/>
          <w:color w:val="909090"/>
          <w:sz w:val="17"/>
        </w:rPr>
        <w:t>字</w:t>
      </w:r>
    </w:p>
    <w:p w:rsidR="000F356A" w:rsidRDefault="005B0035">
      <w:pPr>
        <w:spacing w:after="80"/>
        <w:ind w:firstLine="440"/>
      </w:pPr>
      <w:r>
        <w:rPr>
          <w:rFonts w:ascii="宋体" w:hAnsi="宋体"/>
        </w:rPr>
        <w:t>隔壁的日本在</w:t>
      </w:r>
      <w:r>
        <w:rPr>
          <w:rFonts w:ascii="宋体" w:hAnsi="宋体"/>
        </w:rPr>
        <w:t>4</w:t>
      </w:r>
      <w:r>
        <w:rPr>
          <w:rFonts w:ascii="宋体" w:hAnsi="宋体"/>
        </w:rPr>
        <w:t>月的最后一天让位了，也就是所谓的从</w:t>
      </w:r>
      <w:r>
        <w:rPr>
          <w:rFonts w:ascii="宋体" w:hAnsi="宋体"/>
        </w:rPr>
        <w:t>"</w:t>
      </w:r>
      <w:r>
        <w:rPr>
          <w:rFonts w:ascii="宋体" w:hAnsi="宋体"/>
        </w:rPr>
        <w:t>平成</w:t>
      </w:r>
      <w:r>
        <w:rPr>
          <w:rFonts w:ascii="宋体" w:hAnsi="宋体"/>
        </w:rPr>
        <w:t>"</w:t>
      </w:r>
      <w:r>
        <w:rPr>
          <w:rFonts w:ascii="宋体" w:hAnsi="宋体"/>
        </w:rPr>
        <w:t>时代到了</w:t>
      </w:r>
      <w:r>
        <w:rPr>
          <w:rFonts w:ascii="宋体" w:hAnsi="宋体"/>
        </w:rPr>
        <w:t>"</w:t>
      </w:r>
      <w:r>
        <w:rPr>
          <w:rFonts w:ascii="宋体" w:hAnsi="宋体"/>
        </w:rPr>
        <w:t>令和</w:t>
      </w:r>
      <w:r>
        <w:rPr>
          <w:rFonts w:ascii="宋体" w:hAnsi="宋体"/>
        </w:rPr>
        <w:t>"</w:t>
      </w:r>
      <w:r>
        <w:rPr>
          <w:rFonts w:ascii="宋体" w:hAnsi="宋体"/>
        </w:rPr>
        <w:t>时代。</w:t>
      </w:r>
    </w:p>
    <w:p w:rsidR="000F356A" w:rsidRDefault="005B0035">
      <w:pPr>
        <w:spacing w:after="80"/>
        <w:ind w:firstLine="440"/>
      </w:pPr>
      <w:r>
        <w:rPr>
          <w:rFonts w:ascii="宋体" w:hAnsi="宋体"/>
        </w:rPr>
        <w:t>平成是明仁天皇的年号，令和是德仁天皇的年号。</w:t>
      </w:r>
    </w:p>
    <w:p w:rsidR="000F356A" w:rsidRDefault="005B0035">
      <w:pPr>
        <w:spacing w:after="80"/>
        <w:ind w:firstLine="440"/>
      </w:pPr>
      <w:r>
        <w:rPr>
          <w:rFonts w:ascii="宋体" w:hAnsi="宋体"/>
        </w:rPr>
        <w:t>有人想听我聊隔壁的故事，但我不想聊这个，因为这些你都能从新闻上读到。</w:t>
      </w:r>
    </w:p>
    <w:p w:rsidR="000F356A" w:rsidRDefault="005B0035">
      <w:pPr>
        <w:spacing w:after="80"/>
        <w:ind w:firstLine="440"/>
      </w:pPr>
      <w:r>
        <w:rPr>
          <w:rFonts w:ascii="宋体" w:hAnsi="宋体"/>
        </w:rPr>
        <w:t>我今天聊一个话题，这个话题就是很多读者问我的，我们该读什么书。</w:t>
      </w:r>
    </w:p>
    <w:p w:rsidR="000F356A" w:rsidRDefault="005B0035">
      <w:pPr>
        <w:spacing w:after="80"/>
        <w:ind w:firstLine="440"/>
      </w:pPr>
      <w:r>
        <w:rPr>
          <w:rFonts w:ascii="宋体" w:hAnsi="宋体"/>
        </w:rPr>
        <w:t>有人说读史使人明</w:t>
      </w:r>
      <w:r>
        <w:rPr>
          <w:rFonts w:ascii="宋体" w:hAnsi="宋体"/>
        </w:rPr>
        <w:t>智，这句话是对的。</w:t>
      </w:r>
    </w:p>
    <w:p w:rsidR="000F356A" w:rsidRDefault="005B0035">
      <w:pPr>
        <w:spacing w:after="80"/>
        <w:ind w:firstLine="440"/>
      </w:pPr>
      <w:r>
        <w:rPr>
          <w:rFonts w:ascii="宋体" w:hAnsi="宋体"/>
        </w:rPr>
        <w:t>因为史是前人的经历，说白了，就是你多参考下过来人的经历，会让你更睿智。</w:t>
      </w:r>
    </w:p>
    <w:p w:rsidR="000F356A" w:rsidRDefault="005B0035">
      <w:pPr>
        <w:spacing w:after="80"/>
        <w:ind w:firstLine="440"/>
      </w:pPr>
      <w:r>
        <w:rPr>
          <w:rFonts w:ascii="宋体" w:hAnsi="宋体"/>
        </w:rPr>
        <w:t>因为阳光下从来没有新鲜事，一切只是在重复。</w:t>
      </w:r>
    </w:p>
    <w:p w:rsidR="000F356A" w:rsidRDefault="005B0035">
      <w:pPr>
        <w:spacing w:after="80"/>
        <w:ind w:firstLine="440"/>
      </w:pPr>
      <w:r>
        <w:rPr>
          <w:rFonts w:ascii="宋体" w:hAnsi="宋体"/>
        </w:rPr>
        <w:t>但是我们的历史写的比较粗。我们的二十四史与其说是历史不如说是一份周报。</w:t>
      </w:r>
    </w:p>
    <w:p w:rsidR="000F356A" w:rsidRDefault="005B0035">
      <w:pPr>
        <w:spacing w:after="80"/>
        <w:ind w:firstLine="440"/>
      </w:pPr>
      <w:r>
        <w:rPr>
          <w:rFonts w:ascii="宋体" w:hAnsi="宋体"/>
        </w:rPr>
        <w:t>周报的意思就是它始终是围绕帝王将相的工作展开的，无非就是谁谁谁某年某月某日干了什么事儿。</w:t>
      </w:r>
    </w:p>
    <w:p w:rsidR="000F356A" w:rsidRDefault="005B0035">
      <w:pPr>
        <w:spacing w:after="80"/>
        <w:ind w:firstLine="440"/>
      </w:pPr>
      <w:r>
        <w:rPr>
          <w:rFonts w:ascii="宋体" w:hAnsi="宋体"/>
        </w:rPr>
        <w:t>这就是典型的周报汇总年度报告的风格。</w:t>
      </w:r>
    </w:p>
    <w:p w:rsidR="000F356A" w:rsidRDefault="005B0035">
      <w:pPr>
        <w:spacing w:after="80"/>
        <w:ind w:firstLine="440"/>
      </w:pPr>
      <w:r>
        <w:rPr>
          <w:rFonts w:ascii="宋体" w:hAnsi="宋体"/>
        </w:rPr>
        <w:t>看这种流水帐式的东西，是很难看出来人家究竟为啥决策，在决策的过程中想了点什么，自己的目的是什么。</w:t>
      </w:r>
    </w:p>
    <w:p w:rsidR="000F356A" w:rsidRDefault="005B0035">
      <w:pPr>
        <w:spacing w:after="80"/>
        <w:ind w:firstLine="440"/>
      </w:pPr>
      <w:r>
        <w:rPr>
          <w:rFonts w:ascii="宋体" w:hAnsi="宋体"/>
        </w:rPr>
        <w:t>这种局面下，孩子们只能背诵哪一年发生什么事，或者某些标准化的是非选择题，就很难</w:t>
      </w:r>
      <w:r>
        <w:rPr>
          <w:rFonts w:ascii="宋体" w:hAnsi="宋体"/>
        </w:rPr>
        <w:t>思考。</w:t>
      </w:r>
    </w:p>
    <w:p w:rsidR="000F356A" w:rsidRDefault="005B0035">
      <w:pPr>
        <w:spacing w:after="80"/>
        <w:ind w:firstLine="440"/>
      </w:pPr>
      <w:r>
        <w:rPr>
          <w:rFonts w:ascii="宋体" w:hAnsi="宋体"/>
        </w:rPr>
        <w:t>但隔壁的日本，他们的历史就写的够细致。</w:t>
      </w:r>
    </w:p>
    <w:p w:rsidR="000F356A" w:rsidRDefault="005B0035">
      <w:pPr>
        <w:spacing w:after="80"/>
        <w:ind w:firstLine="440"/>
      </w:pPr>
      <w:r>
        <w:rPr>
          <w:rFonts w:ascii="宋体" w:hAnsi="宋体"/>
        </w:rPr>
        <w:t>当然日本绝大部分历史都过于平淡，无论是卑弥呼女王的时代，还是源氏物语的时代。</w:t>
      </w:r>
    </w:p>
    <w:p w:rsidR="000F356A" w:rsidRDefault="005B0035">
      <w:pPr>
        <w:spacing w:after="80"/>
        <w:ind w:firstLine="440"/>
      </w:pPr>
      <w:r>
        <w:rPr>
          <w:rFonts w:ascii="宋体" w:hAnsi="宋体"/>
        </w:rPr>
        <w:t>所以我们看一段非常短的时期就足够了，这就是日本的战国时代。</w:t>
      </w:r>
    </w:p>
    <w:p w:rsidR="000F356A" w:rsidRDefault="005B0035">
      <w:pPr>
        <w:spacing w:after="80"/>
        <w:ind w:firstLine="440"/>
      </w:pPr>
      <w:r>
        <w:rPr>
          <w:rFonts w:ascii="宋体" w:hAnsi="宋体"/>
        </w:rPr>
        <w:t>从町幕府后期到安土桃山时代，再到德川幕府的建立，这短短</w:t>
      </w:r>
      <w:r>
        <w:rPr>
          <w:rFonts w:ascii="宋体" w:hAnsi="宋体"/>
        </w:rPr>
        <w:t>150</w:t>
      </w:r>
      <w:r>
        <w:rPr>
          <w:rFonts w:ascii="宋体" w:hAnsi="宋体"/>
        </w:rPr>
        <w:t>年的历史，日本人自己描述的非常清晰。</w:t>
      </w:r>
    </w:p>
    <w:p w:rsidR="000F356A" w:rsidRDefault="005B0035">
      <w:pPr>
        <w:spacing w:after="80"/>
        <w:ind w:firstLine="440"/>
      </w:pPr>
      <w:r>
        <w:rPr>
          <w:rFonts w:ascii="宋体" w:hAnsi="宋体"/>
        </w:rPr>
        <w:t>它的清晰体现在描述了很多人的日常，很多人的家事，很多人的交流细节。</w:t>
      </w:r>
    </w:p>
    <w:p w:rsidR="000F356A" w:rsidRDefault="005B0035">
      <w:pPr>
        <w:spacing w:after="80"/>
        <w:ind w:firstLine="440"/>
      </w:pPr>
      <w:r>
        <w:rPr>
          <w:rFonts w:ascii="宋体" w:hAnsi="宋体"/>
        </w:rPr>
        <w:t>这些，才是历史中最重要的部分，也就是能引起我们思考的地方。</w:t>
      </w:r>
    </w:p>
    <w:p w:rsidR="000F356A" w:rsidRDefault="005B0035">
      <w:pPr>
        <w:spacing w:after="80"/>
        <w:ind w:firstLine="440"/>
      </w:pPr>
      <w:r>
        <w:rPr>
          <w:rFonts w:ascii="宋体" w:hAnsi="宋体"/>
        </w:rPr>
        <w:t>因为这是个系列，我们后面还会聊，今天既然是引子，我就聊一个战国时期第二有名的人物。第一肯定是丰臣秀吉，就是和明朝打了一仗的那哥们。</w:t>
      </w:r>
    </w:p>
    <w:p w:rsidR="000F356A" w:rsidRDefault="005B0035">
      <w:pPr>
        <w:spacing w:after="80"/>
        <w:ind w:firstLine="440"/>
      </w:pPr>
      <w:r>
        <w:rPr>
          <w:rFonts w:ascii="宋体" w:hAnsi="宋体"/>
        </w:rPr>
        <w:lastRenderedPageBreak/>
        <w:t>第二就是织田信长，秀吉的主人。</w:t>
      </w:r>
    </w:p>
    <w:p w:rsidR="000F356A" w:rsidRDefault="005B0035">
      <w:pPr>
        <w:spacing w:after="80"/>
        <w:ind w:firstLine="440"/>
      </w:pPr>
      <w:r>
        <w:rPr>
          <w:rFonts w:ascii="宋体" w:hAnsi="宋体"/>
        </w:rPr>
        <w:t>日本历史上虽然天皇屡屡被公家（以太政大臣，关白为首），武家（以征夷大将军为首）架空，但都没有被废，一直延续到今天，号称万世一系。</w:t>
      </w:r>
    </w:p>
    <w:p w:rsidR="000F356A" w:rsidRDefault="005B0035">
      <w:pPr>
        <w:spacing w:after="80"/>
        <w:ind w:firstLine="440"/>
      </w:pPr>
      <w:r>
        <w:rPr>
          <w:rFonts w:ascii="宋体" w:hAnsi="宋体"/>
        </w:rPr>
        <w:t>但假如信长一直活了下去，他就是日本历史上最有可能改变这一制度的男人。</w:t>
      </w:r>
    </w:p>
    <w:p w:rsidR="000F356A" w:rsidRDefault="005B0035">
      <w:pPr>
        <w:spacing w:after="80"/>
        <w:ind w:firstLine="440"/>
      </w:pPr>
      <w:r>
        <w:rPr>
          <w:rFonts w:ascii="宋体" w:hAnsi="宋体"/>
        </w:rPr>
        <w:t>信长有过很多牛逼的事情，什么桶狭间之战，天下布武，几乎统一战国时代，建立安土城，乃至最后本能寺之变被部下明智光秀烧死。</w:t>
      </w:r>
    </w:p>
    <w:p w:rsidR="000F356A" w:rsidRDefault="005B0035">
      <w:pPr>
        <w:spacing w:after="80"/>
        <w:ind w:firstLine="440"/>
      </w:pPr>
      <w:r>
        <w:rPr>
          <w:rFonts w:ascii="宋体" w:hAnsi="宋体"/>
        </w:rPr>
        <w:t>但这一切都不重要，这些我们的</w:t>
      </w:r>
      <w:r>
        <w:rPr>
          <w:rFonts w:ascii="宋体" w:hAnsi="宋体"/>
        </w:rPr>
        <w:t>历史也会大书特书。</w:t>
      </w:r>
    </w:p>
    <w:p w:rsidR="000F356A" w:rsidRDefault="005B0035">
      <w:pPr>
        <w:spacing w:after="80"/>
        <w:ind w:firstLine="440"/>
      </w:pPr>
      <w:r>
        <w:rPr>
          <w:rFonts w:ascii="宋体" w:hAnsi="宋体"/>
        </w:rPr>
        <w:t>我觉得有意思的往往是细节。</w:t>
      </w:r>
    </w:p>
    <w:p w:rsidR="000F356A" w:rsidRDefault="005B0035">
      <w:pPr>
        <w:spacing w:after="80"/>
        <w:ind w:firstLine="440"/>
      </w:pPr>
      <w:r>
        <w:rPr>
          <w:rFonts w:ascii="宋体" w:hAnsi="宋体"/>
        </w:rPr>
        <w:t>比如信长的父亲是个勇武有余，谋略不足的武将，比如他的母亲更喜欢，或者说更支持他的弟弟织田信胜。</w:t>
      </w:r>
    </w:p>
    <w:p w:rsidR="000F356A" w:rsidRDefault="005B0035">
      <w:pPr>
        <w:spacing w:after="80"/>
        <w:ind w:firstLine="440"/>
      </w:pPr>
      <w:r>
        <w:rPr>
          <w:rFonts w:ascii="宋体" w:hAnsi="宋体"/>
        </w:rPr>
        <w:t>比如织田家两大重臣柴田胜家，林秀贞也支持织田信胜。</w:t>
      </w:r>
    </w:p>
    <w:p w:rsidR="000F356A" w:rsidRDefault="005B0035">
      <w:pPr>
        <w:spacing w:after="80"/>
        <w:ind w:firstLine="440"/>
      </w:pPr>
      <w:r>
        <w:rPr>
          <w:rFonts w:ascii="宋体" w:hAnsi="宋体"/>
        </w:rPr>
        <w:t>比如信长的太太归蝶是织田家重要敌人斋藤道三的女儿，说白了，是间谍，敌国派来的。</w:t>
      </w:r>
    </w:p>
    <w:p w:rsidR="000F356A" w:rsidRDefault="005B0035">
      <w:pPr>
        <w:spacing w:after="80"/>
        <w:ind w:firstLine="440"/>
      </w:pPr>
      <w:r>
        <w:rPr>
          <w:rFonts w:ascii="宋体" w:hAnsi="宋体"/>
        </w:rPr>
        <w:t>你可想而知他的处境，身边充满了敌对势力，哪怕是至亲。</w:t>
      </w:r>
    </w:p>
    <w:p w:rsidR="000F356A" w:rsidRDefault="005B0035">
      <w:pPr>
        <w:spacing w:after="80"/>
        <w:ind w:firstLine="440"/>
      </w:pPr>
      <w:r>
        <w:rPr>
          <w:rFonts w:ascii="宋体" w:hAnsi="宋体"/>
        </w:rPr>
        <w:t>于此同时，他们织田家是尾张地区的小大名，就是今天日本的爱知县西部。</w:t>
      </w:r>
    </w:p>
    <w:p w:rsidR="000F356A" w:rsidRDefault="005B0035">
      <w:pPr>
        <w:spacing w:after="80"/>
        <w:ind w:firstLine="440"/>
      </w:pPr>
      <w:r>
        <w:rPr>
          <w:rFonts w:ascii="宋体" w:hAnsi="宋体"/>
        </w:rPr>
        <w:t>信长出生的城，那古野城就是今天很有名的名古屋。</w:t>
      </w:r>
    </w:p>
    <w:p w:rsidR="000F356A" w:rsidRDefault="005B0035">
      <w:pPr>
        <w:spacing w:after="80"/>
        <w:ind w:firstLine="440"/>
      </w:pPr>
      <w:r>
        <w:rPr>
          <w:rFonts w:ascii="宋体" w:hAnsi="宋体"/>
        </w:rPr>
        <w:t>所以从地缘上看，他们家北方有美浓的齐藤，东南有一心上洛也就是进京的</w:t>
      </w:r>
      <w:r>
        <w:rPr>
          <w:rFonts w:ascii="宋体" w:hAnsi="宋体"/>
        </w:rPr>
        <w:t>今川，而东北方向有强大的武田，西边还有浅井，朝仓，六角等等势力。</w:t>
      </w:r>
    </w:p>
    <w:p w:rsidR="000F356A" w:rsidRDefault="005B0035">
      <w:pPr>
        <w:spacing w:after="80"/>
        <w:ind w:firstLine="440"/>
      </w:pPr>
      <w:r>
        <w:rPr>
          <w:rFonts w:ascii="宋体" w:hAnsi="宋体"/>
        </w:rPr>
        <w:t>所以实际上，信长要做的不仅仅是如何摆平内部，赢取支持，还有要面临如何带领他的团队，解决环伺的强敌，并且开拓道路。</w:t>
      </w:r>
    </w:p>
    <w:p w:rsidR="000F356A" w:rsidRDefault="005B0035">
      <w:pPr>
        <w:spacing w:after="80"/>
        <w:ind w:firstLine="440"/>
      </w:pPr>
      <w:r>
        <w:rPr>
          <w:rFonts w:ascii="宋体" w:hAnsi="宋体"/>
        </w:rPr>
        <w:t>在这个过程中，他不能表现的很聪明。</w:t>
      </w:r>
    </w:p>
    <w:p w:rsidR="000F356A" w:rsidRDefault="005B0035">
      <w:pPr>
        <w:spacing w:after="80"/>
        <w:ind w:firstLine="440"/>
      </w:pPr>
      <w:r>
        <w:rPr>
          <w:rFonts w:ascii="宋体" w:hAnsi="宋体"/>
        </w:rPr>
        <w:t>如果他作为继承者，表现的非常聪明，睿智。那或许内部阻力会小很多，支持他的人会多很多。但周围的敌对势力对他也会更加警惕，也许会安排忍者干掉他。</w:t>
      </w:r>
    </w:p>
    <w:p w:rsidR="000F356A" w:rsidRDefault="005B0035">
      <w:pPr>
        <w:spacing w:after="80"/>
        <w:ind w:firstLine="440"/>
      </w:pPr>
      <w:r>
        <w:rPr>
          <w:rFonts w:ascii="宋体" w:hAnsi="宋体"/>
        </w:rPr>
        <w:t>因为谁都不希望自己隔壁势力的继承者是个牛人，或者是个天才。</w:t>
      </w:r>
    </w:p>
    <w:p w:rsidR="000F356A" w:rsidRDefault="005B0035">
      <w:pPr>
        <w:spacing w:after="80"/>
        <w:ind w:firstLine="440"/>
      </w:pPr>
      <w:r>
        <w:rPr>
          <w:rFonts w:ascii="宋体" w:hAnsi="宋体"/>
        </w:rPr>
        <w:t>所以你可想而知他的处境，就是要表现的让周围的势力够放心，又要赢得内部的团结和支持。这两者本身就</w:t>
      </w:r>
      <w:r>
        <w:rPr>
          <w:rFonts w:ascii="宋体" w:hAnsi="宋体"/>
        </w:rPr>
        <w:t>是矛盾的。</w:t>
      </w:r>
    </w:p>
    <w:p w:rsidR="000F356A" w:rsidRDefault="005B0035">
      <w:pPr>
        <w:spacing w:after="80"/>
        <w:ind w:firstLine="440"/>
      </w:pPr>
      <w:r>
        <w:rPr>
          <w:rFonts w:ascii="宋体" w:hAnsi="宋体"/>
        </w:rPr>
        <w:t>但是他解决的很好。他的解决方案，非常像一个现代企业的空降兵。</w:t>
      </w:r>
    </w:p>
    <w:p w:rsidR="000F356A" w:rsidRDefault="005B0035">
      <w:pPr>
        <w:spacing w:after="80"/>
        <w:ind w:firstLine="440"/>
      </w:pPr>
      <w:r>
        <w:rPr>
          <w:rFonts w:ascii="宋体" w:hAnsi="宋体"/>
        </w:rPr>
        <w:t>你要知道，他比我们早了四百多年，他可没学过德鲁克的管理学。</w:t>
      </w:r>
    </w:p>
    <w:p w:rsidR="000F356A" w:rsidRDefault="005B0035">
      <w:pPr>
        <w:spacing w:after="80"/>
        <w:ind w:firstLine="440"/>
      </w:pPr>
      <w:r>
        <w:rPr>
          <w:rFonts w:ascii="宋体" w:hAnsi="宋体"/>
        </w:rPr>
        <w:lastRenderedPageBreak/>
        <w:t>但他的做法直到今天，都非常值得后人参考。</w:t>
      </w:r>
    </w:p>
    <w:p w:rsidR="000F356A" w:rsidRDefault="005B0035">
      <w:pPr>
        <w:spacing w:after="80"/>
        <w:ind w:firstLine="440"/>
      </w:pPr>
      <w:r>
        <w:rPr>
          <w:rFonts w:ascii="宋体" w:hAnsi="宋体"/>
        </w:rPr>
        <w:t>比如他扮傻，这么做的坏处是明显的，就是重臣，以及他妈纷纷支持信胜；但好处也是明显的，他在周围环伺的强大名那里留下了尾张大傻瓜的名头，这很大程度上削弱了别人的戒心。</w:t>
      </w:r>
    </w:p>
    <w:p w:rsidR="000F356A" w:rsidRDefault="005B0035">
      <w:pPr>
        <w:spacing w:after="80"/>
        <w:ind w:firstLine="440"/>
      </w:pPr>
      <w:r>
        <w:rPr>
          <w:rFonts w:ascii="宋体" w:hAnsi="宋体"/>
        </w:rPr>
        <w:t>说白了，他用内部的不团结，换取了外部反对力量的消失。</w:t>
      </w:r>
    </w:p>
    <w:p w:rsidR="000F356A" w:rsidRDefault="005B0035">
      <w:pPr>
        <w:spacing w:after="80"/>
        <w:ind w:firstLine="440"/>
      </w:pPr>
      <w:r>
        <w:rPr>
          <w:rFonts w:ascii="宋体" w:hAnsi="宋体"/>
        </w:rPr>
        <w:t>那么接下来，他是怎么解决内部矛盾的呢？</w:t>
      </w:r>
    </w:p>
    <w:p w:rsidR="000F356A" w:rsidRDefault="005B0035">
      <w:pPr>
        <w:spacing w:after="80"/>
        <w:ind w:firstLine="440"/>
      </w:pPr>
      <w:r>
        <w:rPr>
          <w:rFonts w:ascii="宋体" w:hAnsi="宋体"/>
        </w:rPr>
        <w:t>很简单，开辟新方向。</w:t>
      </w:r>
    </w:p>
    <w:p w:rsidR="000F356A" w:rsidRDefault="005B0035">
      <w:pPr>
        <w:spacing w:after="80"/>
        <w:ind w:firstLine="440"/>
      </w:pPr>
      <w:r>
        <w:rPr>
          <w:rFonts w:ascii="宋体" w:hAnsi="宋体"/>
        </w:rPr>
        <w:t>他任用了大量出身低微的人，比如秀吉，实际上是他身边的奴仆；比如泷川一益实际上是忍者出身，这在日本也很低微；比如前田利家，佐佐成政虽然出身武士，但不是长子。</w:t>
      </w:r>
    </w:p>
    <w:p w:rsidR="000F356A" w:rsidRDefault="005B0035">
      <w:pPr>
        <w:spacing w:after="80"/>
        <w:ind w:firstLine="440"/>
      </w:pPr>
      <w:r>
        <w:rPr>
          <w:rFonts w:ascii="宋体" w:hAnsi="宋体"/>
        </w:rPr>
        <w:t>他意识到铁炮也就是火绳枪的价值。</w:t>
      </w:r>
    </w:p>
    <w:p w:rsidR="000F356A" w:rsidRDefault="005B0035">
      <w:pPr>
        <w:spacing w:after="80"/>
        <w:ind w:firstLine="440"/>
      </w:pPr>
      <w:r>
        <w:rPr>
          <w:rFonts w:ascii="宋体" w:hAnsi="宋体"/>
        </w:rPr>
        <w:t>原本火绳枪因为发射时间长，放一枪，在填弹的同时，就被敌军冲上来无法进行二次射击的问题，被他用三段击解决了。</w:t>
      </w:r>
    </w:p>
    <w:p w:rsidR="000F356A" w:rsidRDefault="005B0035">
      <w:pPr>
        <w:spacing w:after="80"/>
        <w:ind w:firstLine="440"/>
      </w:pPr>
      <w:r>
        <w:rPr>
          <w:rFonts w:ascii="宋体" w:hAnsi="宋体"/>
        </w:rPr>
        <w:t>三段击就是士兵分三排，第一排射击的同时，后两排装弹药，三排轮流射击，形成不间断的火力。</w:t>
      </w:r>
    </w:p>
    <w:p w:rsidR="000F356A" w:rsidRDefault="005B0035">
      <w:pPr>
        <w:spacing w:after="80"/>
        <w:ind w:firstLine="440"/>
      </w:pPr>
      <w:r>
        <w:rPr>
          <w:rFonts w:ascii="宋体" w:hAnsi="宋体"/>
        </w:rPr>
        <w:t>你仔细想想看，这在现代企业里是在干嘛？</w:t>
      </w:r>
    </w:p>
    <w:p w:rsidR="000F356A" w:rsidRDefault="005B0035">
      <w:pPr>
        <w:spacing w:after="80"/>
        <w:ind w:firstLine="440"/>
      </w:pPr>
      <w:r>
        <w:rPr>
          <w:rFonts w:ascii="宋体" w:hAnsi="宋体"/>
        </w:rPr>
        <w:t>很简单，老的不听我的是吧？</w:t>
      </w:r>
    </w:p>
    <w:p w:rsidR="000F356A" w:rsidRDefault="005B0035">
      <w:pPr>
        <w:spacing w:after="80"/>
        <w:ind w:firstLine="440"/>
      </w:pPr>
      <w:r>
        <w:rPr>
          <w:rFonts w:ascii="宋体" w:hAnsi="宋体"/>
        </w:rPr>
        <w:t>我可以让新人取代你，新人是我任命的，不可能不听我的。</w:t>
      </w:r>
    </w:p>
    <w:p w:rsidR="000F356A" w:rsidRDefault="005B0035">
      <w:pPr>
        <w:spacing w:after="80"/>
        <w:ind w:firstLine="440"/>
      </w:pPr>
      <w:r>
        <w:rPr>
          <w:rFonts w:ascii="宋体" w:hAnsi="宋体"/>
        </w:rPr>
        <w:t>一方</w:t>
      </w:r>
      <w:r>
        <w:rPr>
          <w:rFonts w:ascii="宋体" w:hAnsi="宋体"/>
        </w:rPr>
        <w:t>面让新人取代老人，一方面开品新的产品线，取代原有市场。这样老家伙们的影响力就被彻底剔除了。</w:t>
      </w:r>
    </w:p>
    <w:p w:rsidR="000F356A" w:rsidRDefault="005B0035">
      <w:pPr>
        <w:spacing w:after="80"/>
        <w:ind w:firstLine="440"/>
      </w:pPr>
      <w:r>
        <w:rPr>
          <w:rFonts w:ascii="宋体" w:hAnsi="宋体"/>
        </w:rPr>
        <w:t>等他做完这一切部署，就撺掇弟弟对自己开战，然后把他干掉了。</w:t>
      </w:r>
    </w:p>
    <w:p w:rsidR="000F356A" w:rsidRDefault="005B0035">
      <w:pPr>
        <w:spacing w:after="80"/>
        <w:ind w:firstLine="440"/>
      </w:pPr>
      <w:r>
        <w:rPr>
          <w:rFonts w:ascii="宋体" w:hAnsi="宋体"/>
        </w:rPr>
        <w:t>你要知道，他完成这一切的同时，周围的势力对他并没有产生警惕，依旧认为他不足道。</w:t>
      </w:r>
    </w:p>
    <w:p w:rsidR="000F356A" w:rsidRDefault="005B0035">
      <w:pPr>
        <w:spacing w:after="80"/>
        <w:ind w:firstLine="440"/>
      </w:pPr>
      <w:r>
        <w:rPr>
          <w:rFonts w:ascii="宋体" w:hAnsi="宋体"/>
        </w:rPr>
        <w:t>这是很了不起的。</w:t>
      </w:r>
    </w:p>
    <w:p w:rsidR="000F356A" w:rsidRDefault="005B0035">
      <w:pPr>
        <w:spacing w:after="80"/>
        <w:ind w:firstLine="440"/>
      </w:pPr>
      <w:r>
        <w:rPr>
          <w:rFonts w:ascii="宋体" w:hAnsi="宋体"/>
        </w:rPr>
        <w:t>这就像你在玩斗地主。我们说斗地主有两种打法，一种是你暴露势力，扔个炸弹出来，开一条路，自己出牌。另一种，是你不动声色跟着顺出去，不让人家觉察。</w:t>
      </w:r>
    </w:p>
    <w:p w:rsidR="000F356A" w:rsidRDefault="005B0035">
      <w:pPr>
        <w:spacing w:after="80"/>
        <w:ind w:firstLine="440"/>
      </w:pPr>
      <w:r>
        <w:rPr>
          <w:rFonts w:ascii="宋体" w:hAnsi="宋体"/>
        </w:rPr>
        <w:t>很显然，信长的做法是后者。</w:t>
      </w:r>
    </w:p>
    <w:p w:rsidR="000F356A" w:rsidRDefault="005B0035">
      <w:pPr>
        <w:spacing w:after="80"/>
        <w:ind w:firstLine="440"/>
      </w:pPr>
      <w:r>
        <w:rPr>
          <w:rFonts w:ascii="宋体" w:hAnsi="宋体"/>
        </w:rPr>
        <w:t>当然，这里面实践起来有很多细节，比如他是如何摆平间谍的妻子，他是如何摆平虎视眈眈的老丈人，</w:t>
      </w:r>
      <w:r>
        <w:rPr>
          <w:rFonts w:ascii="宋体" w:hAnsi="宋体"/>
        </w:rPr>
        <w:t>他在对弟弟开战前就把支持他的重要家臣柴田胜家拉拢到自己的阵营了。</w:t>
      </w:r>
    </w:p>
    <w:p w:rsidR="000F356A" w:rsidRDefault="005B0035">
      <w:pPr>
        <w:spacing w:after="80"/>
        <w:ind w:firstLine="440"/>
      </w:pPr>
      <w:r>
        <w:rPr>
          <w:rFonts w:ascii="宋体" w:hAnsi="宋体"/>
        </w:rPr>
        <w:lastRenderedPageBreak/>
        <w:t>这一切如果展开了讲，是讲不完的。</w:t>
      </w:r>
    </w:p>
    <w:p w:rsidR="000F356A" w:rsidRDefault="005B0035">
      <w:pPr>
        <w:spacing w:after="80"/>
        <w:ind w:firstLine="440"/>
      </w:pPr>
      <w:r>
        <w:rPr>
          <w:rFonts w:ascii="宋体" w:hAnsi="宋体"/>
        </w:rPr>
        <w:t>你要注意，到现在为止，他都还没一鸣惊人，都还没打开他那波澜壮阔，企图结束战国的一生。</w:t>
      </w:r>
    </w:p>
    <w:p w:rsidR="000F356A" w:rsidRDefault="005B0035">
      <w:pPr>
        <w:spacing w:after="80"/>
        <w:ind w:firstLine="440"/>
      </w:pPr>
      <w:r>
        <w:rPr>
          <w:rFonts w:ascii="宋体" w:hAnsi="宋体"/>
        </w:rPr>
        <w:t>仅仅是准备工作，就非常有意思。</w:t>
      </w:r>
    </w:p>
    <w:p w:rsidR="000F356A" w:rsidRDefault="005B0035">
      <w:pPr>
        <w:spacing w:after="80"/>
        <w:ind w:firstLine="440"/>
      </w:pPr>
      <w:r>
        <w:rPr>
          <w:rFonts w:ascii="宋体" w:hAnsi="宋体"/>
        </w:rPr>
        <w:t>有意思就在于它里面充满了细节。而这些细节，才是让我们能吸取点东西的。</w:t>
      </w:r>
    </w:p>
    <w:p w:rsidR="000F356A" w:rsidRDefault="005B0035">
      <w:pPr>
        <w:spacing w:after="80"/>
        <w:ind w:firstLine="440"/>
      </w:pPr>
      <w:r>
        <w:rPr>
          <w:rFonts w:ascii="宋体" w:hAnsi="宋体"/>
        </w:rPr>
        <w:t>我想知道的，从来不是你干了多大事儿，而是你做每件事时，处境的细节，牌面，只有看到所有细节，我们后人才能揣摩对方当时出牌时的考量。</w:t>
      </w:r>
    </w:p>
    <w:p w:rsidR="000F356A" w:rsidRDefault="005B0035">
      <w:pPr>
        <w:pStyle w:val="1"/>
      </w:pPr>
      <w:bookmarkStart w:id="113" w:name="_Toc243434487"/>
      <w:r>
        <w:lastRenderedPageBreak/>
        <w:t>2019-05-16</w:t>
      </w:r>
      <w:r>
        <w:t xml:space="preserve">　你究竟是醉了，还是睡了</w:t>
      </w:r>
      <w:bookmarkEnd w:id="11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737 </w:t>
      </w:r>
      <w:r>
        <w:rPr>
          <w:rFonts w:ascii="宋体" w:hAnsi="宋体"/>
          <w:color w:val="909090"/>
          <w:sz w:val="17"/>
        </w:rPr>
        <w:t>页　｜　约</w:t>
      </w:r>
      <w:r>
        <w:rPr>
          <w:rFonts w:ascii="宋体" w:hAnsi="宋体"/>
          <w:color w:val="909090"/>
          <w:sz w:val="17"/>
        </w:rPr>
        <w:t xml:space="preserve"> 3,327 </w:t>
      </w:r>
      <w:r>
        <w:rPr>
          <w:rFonts w:ascii="宋体" w:hAnsi="宋体"/>
          <w:color w:val="909090"/>
          <w:sz w:val="17"/>
        </w:rPr>
        <w:t>字</w:t>
      </w:r>
    </w:p>
    <w:p w:rsidR="000F356A" w:rsidRDefault="005B0035">
      <w:pPr>
        <w:spacing w:after="80"/>
        <w:ind w:firstLine="440"/>
      </w:pPr>
      <w:r>
        <w:rPr>
          <w:rFonts w:ascii="宋体" w:hAnsi="宋体"/>
        </w:rPr>
        <w:t>阿飞正传，这恐怕是我写的最好的影评。</w:t>
      </w:r>
    </w:p>
    <w:p w:rsidR="000F356A" w:rsidRDefault="005B0035">
      <w:pPr>
        <w:spacing w:after="80"/>
        <w:ind w:firstLine="440"/>
      </w:pPr>
      <w:r>
        <w:rPr>
          <w:rFonts w:ascii="宋体" w:hAnsi="宋体"/>
        </w:rPr>
        <w:t>为啥给自己这篇文章这么高的评价呢？听我解释。</w:t>
      </w:r>
    </w:p>
    <w:p w:rsidR="000F356A" w:rsidRDefault="005B0035">
      <w:pPr>
        <w:spacing w:after="80"/>
        <w:ind w:firstLine="440"/>
      </w:pPr>
      <w:r>
        <w:rPr>
          <w:rFonts w:ascii="宋体" w:hAnsi="宋体"/>
        </w:rPr>
        <w:t>我每周也有送儿子去少年宫。</w:t>
      </w:r>
    </w:p>
    <w:p w:rsidR="000F356A" w:rsidRDefault="005B0035">
      <w:pPr>
        <w:spacing w:after="80"/>
        <w:ind w:firstLine="440"/>
      </w:pPr>
      <w:r>
        <w:rPr>
          <w:rFonts w:ascii="宋体" w:hAnsi="宋体"/>
        </w:rPr>
        <w:t>有时候他在上数学、外语课。我就在其它楼里转悠，看到那些被评优的画作，就不禁想起自己童年也跟职业画家学画的往事。</w:t>
      </w:r>
    </w:p>
    <w:p w:rsidR="000F356A" w:rsidRDefault="005B0035">
      <w:pPr>
        <w:spacing w:after="80"/>
        <w:ind w:firstLine="440"/>
      </w:pPr>
      <w:r>
        <w:rPr>
          <w:rFonts w:ascii="宋体" w:hAnsi="宋体"/>
        </w:rPr>
        <w:t>当然我们这一章不是聊画的，是聊电影。</w:t>
      </w:r>
    </w:p>
    <w:p w:rsidR="000F356A" w:rsidRDefault="005B0035">
      <w:pPr>
        <w:spacing w:after="80"/>
        <w:ind w:firstLine="440"/>
      </w:pPr>
      <w:r>
        <w:rPr>
          <w:rFonts w:ascii="宋体" w:hAnsi="宋体"/>
        </w:rPr>
        <w:t>聊画你可以看看陈丹青的《局部》。就像陈丹青自己说的那样，国内的艺术教育市场已经变得不可理喻。他们把钢琴、绘画都变成考级，把所有学生的灵性全部抹杀，甚至，连审美与品位也一同抹杀。</w:t>
      </w:r>
    </w:p>
    <w:p w:rsidR="000F356A" w:rsidRDefault="005B0035">
      <w:pPr>
        <w:spacing w:after="80"/>
        <w:ind w:firstLine="440"/>
      </w:pPr>
      <w:r>
        <w:rPr>
          <w:rFonts w:ascii="宋体" w:hAnsi="宋体"/>
        </w:rPr>
        <w:t>如果你能够觉察出这种荒谬，就会知道我这篇文章的价值。</w:t>
      </w:r>
    </w:p>
    <w:p w:rsidR="000F356A" w:rsidRDefault="005B0035">
      <w:pPr>
        <w:spacing w:after="80"/>
        <w:ind w:firstLine="440"/>
      </w:pPr>
      <w:r>
        <w:rPr>
          <w:rFonts w:ascii="宋体" w:hAnsi="宋体"/>
        </w:rPr>
        <w:t>我企图以完全不同的视角，站在整个社会主流艺术观的对立面，用最通俗的语言，来表达我理解中的艺术与审美。</w:t>
      </w:r>
    </w:p>
    <w:p w:rsidR="000F356A" w:rsidRDefault="005B0035">
      <w:pPr>
        <w:spacing w:after="80"/>
        <w:ind w:firstLine="440"/>
      </w:pPr>
      <w:r>
        <w:rPr>
          <w:rFonts w:ascii="宋体" w:hAnsi="宋体"/>
        </w:rPr>
        <w:t>希望有读者喜欢</w:t>
      </w:r>
      <w:r>
        <w:rPr>
          <w:rFonts w:ascii="宋体" w:hAnsi="宋体"/>
        </w:rPr>
        <w:t>......</w:t>
      </w:r>
    </w:p>
    <w:p w:rsidR="000F356A" w:rsidRDefault="005B0035">
      <w:pPr>
        <w:spacing w:after="80"/>
        <w:ind w:firstLine="440"/>
      </w:pPr>
      <w:r>
        <w:rPr>
          <w:rFonts w:ascii="宋体" w:hAnsi="宋体"/>
        </w:rPr>
        <w:t>《阿飞正传》在电影院复映，我去看了。这个词不准确，应该说之前它在大陆地区就没有放映过。我们那时，还是在录像厅或者网上看的这部影片。</w:t>
      </w:r>
    </w:p>
    <w:p w:rsidR="000F356A" w:rsidRDefault="005B0035">
      <w:pPr>
        <w:spacing w:after="80"/>
        <w:ind w:firstLine="440"/>
      </w:pPr>
      <w:r>
        <w:rPr>
          <w:rFonts w:ascii="宋体" w:hAnsi="宋体"/>
        </w:rPr>
        <w:t>还记得上一次在电影院里看王家卫的电影是</w:t>
      </w:r>
      <w:r>
        <w:rPr>
          <w:rFonts w:ascii="宋体" w:hAnsi="宋体"/>
        </w:rPr>
        <w:t>6</w:t>
      </w:r>
      <w:r>
        <w:rPr>
          <w:rFonts w:ascii="宋体" w:hAnsi="宋体"/>
        </w:rPr>
        <w:t>年前。那时候我在上一家公司请好几个同事去</w:t>
      </w:r>
    </w:p>
    <w:p w:rsidR="000F356A" w:rsidRDefault="005B0035">
      <w:pPr>
        <w:spacing w:after="80"/>
        <w:ind w:firstLine="440"/>
      </w:pPr>
      <w:r>
        <w:rPr>
          <w:rFonts w:ascii="宋体" w:hAnsi="宋体"/>
        </w:rPr>
        <w:t>看。他们不出意外的都睡着了。</w:t>
      </w:r>
    </w:p>
    <w:p w:rsidR="000F356A" w:rsidRDefault="005B0035">
      <w:pPr>
        <w:spacing w:after="80"/>
        <w:ind w:firstLine="440"/>
      </w:pPr>
      <w:r>
        <w:rPr>
          <w:rFonts w:ascii="宋体" w:hAnsi="宋体"/>
        </w:rPr>
        <w:t>后来隔了几天我带着老婆又去电影院里看了一遍，我老婆也睡着了。当然，两次我都看得聚精会</w:t>
      </w:r>
      <w:r>
        <w:rPr>
          <w:rFonts w:ascii="宋体" w:hAnsi="宋体"/>
        </w:rPr>
        <w:t>神。</w:t>
      </w:r>
    </w:p>
    <w:p w:rsidR="000F356A" w:rsidRDefault="005B0035">
      <w:pPr>
        <w:spacing w:after="80"/>
        <w:ind w:firstLine="440"/>
      </w:pPr>
      <w:r>
        <w:rPr>
          <w:rFonts w:ascii="宋体" w:hAnsi="宋体"/>
        </w:rPr>
        <w:t>有人说王家卫电影的评价是两极分化的，一种是醉了，另一种是睡了。</w:t>
      </w:r>
    </w:p>
    <w:p w:rsidR="000F356A" w:rsidRDefault="005B0035">
      <w:pPr>
        <w:spacing w:after="80"/>
        <w:ind w:firstLine="440"/>
      </w:pPr>
      <w:r>
        <w:rPr>
          <w:rFonts w:ascii="宋体" w:hAnsi="宋体"/>
        </w:rPr>
        <w:t>其实第三种才是主流，就是没等放映结束，提前就走了。我同事和太太都是给我面子才睡到结尾，两次我都看到很多人中途提前离场。</w:t>
      </w:r>
    </w:p>
    <w:p w:rsidR="000F356A" w:rsidRDefault="005B0035">
      <w:pPr>
        <w:spacing w:after="80"/>
        <w:ind w:firstLine="440"/>
      </w:pPr>
      <w:r>
        <w:rPr>
          <w:rFonts w:ascii="宋体" w:hAnsi="宋体"/>
        </w:rPr>
        <w:t>我问过那些不喜欢看王家卫电影的人，觉得电影哪不好，他们都没法准确的描述出来。因为他们实在坚持不下去，通常撑到一半，就睡着了。</w:t>
      </w:r>
    </w:p>
    <w:p w:rsidR="000F356A" w:rsidRDefault="005B0035">
      <w:pPr>
        <w:spacing w:after="80"/>
        <w:ind w:firstLine="440"/>
      </w:pPr>
      <w:r>
        <w:rPr>
          <w:rFonts w:ascii="宋体" w:hAnsi="宋体"/>
        </w:rPr>
        <w:lastRenderedPageBreak/>
        <w:t>原因也很简单，因为真的不知道电影到底在说什么。</w:t>
      </w:r>
    </w:p>
    <w:p w:rsidR="000F356A" w:rsidRDefault="005B0035">
      <w:pPr>
        <w:spacing w:after="80"/>
        <w:ind w:firstLine="440"/>
      </w:pPr>
      <w:r>
        <w:rPr>
          <w:rFonts w:ascii="宋体" w:hAnsi="宋体"/>
        </w:rPr>
        <w:t>有的影评会很用力的企图把王家卫说什么表达出来，以此表示自己理解或者认识的很深刻。但我看过这些影评后，感觉似是而非。</w:t>
      </w:r>
    </w:p>
    <w:p w:rsidR="000F356A" w:rsidRDefault="005B0035">
      <w:pPr>
        <w:spacing w:after="80"/>
        <w:ind w:firstLine="440"/>
      </w:pPr>
      <w:r>
        <w:rPr>
          <w:rFonts w:ascii="宋体" w:hAnsi="宋体"/>
        </w:rPr>
        <w:t>这就像很多年前语文老师说，鲁迅先</w:t>
      </w:r>
      <w:r>
        <w:rPr>
          <w:rFonts w:ascii="宋体" w:hAnsi="宋体"/>
        </w:rPr>
        <w:t>生写文章，写他家后园可以看见墙外有两株树，一株是枣树，还有一株也是枣树。</w:t>
      </w:r>
    </w:p>
    <w:p w:rsidR="000F356A" w:rsidRDefault="005B0035">
      <w:pPr>
        <w:spacing w:after="80"/>
        <w:ind w:firstLine="440"/>
      </w:pPr>
      <w:r>
        <w:rPr>
          <w:rFonts w:ascii="宋体" w:hAnsi="宋体"/>
        </w:rPr>
        <w:t>这不是语法错误，这不叫重复。这是一种新的修辞方式，表达了鲁迅先生对国民党压制言论自由的愤懑情绪</w:t>
      </w:r>
      <w:r>
        <w:rPr>
          <w:rFonts w:ascii="宋体" w:hAnsi="宋体"/>
        </w:rPr>
        <w:t>......</w:t>
      </w:r>
    </w:p>
    <w:p w:rsidR="000F356A" w:rsidRDefault="005B0035">
      <w:pPr>
        <w:spacing w:after="80"/>
        <w:ind w:firstLine="440"/>
      </w:pPr>
      <w:r>
        <w:rPr>
          <w:rFonts w:ascii="宋体" w:hAnsi="宋体"/>
        </w:rPr>
        <w:t>我当时听了一点也不佩服鲁迅先生，倒是很佩服我的语文老师。以她的解读能力当小学语文老师实在屈才</w:t>
      </w:r>
      <w:r>
        <w:rPr>
          <w:rFonts w:ascii="宋体" w:hAnsi="宋体"/>
        </w:rPr>
        <w:t>......</w:t>
      </w:r>
    </w:p>
    <w:p w:rsidR="000F356A" w:rsidRDefault="005B0035">
      <w:pPr>
        <w:spacing w:after="80"/>
        <w:ind w:firstLine="440"/>
      </w:pPr>
      <w:r>
        <w:rPr>
          <w:rFonts w:ascii="宋体" w:hAnsi="宋体"/>
        </w:rPr>
        <w:t>我的看法是王家卫恐怕不一定有影评家们想的那么多，甚或者，拍电影那会儿，他就没想明白他到底想表达什么</w:t>
      </w:r>
      <w:r>
        <w:rPr>
          <w:rFonts w:ascii="宋体" w:hAnsi="宋体"/>
        </w:rPr>
        <w:t>......</w:t>
      </w:r>
    </w:p>
    <w:p w:rsidR="000F356A" w:rsidRDefault="005B0035">
      <w:pPr>
        <w:spacing w:after="80"/>
        <w:ind w:firstLine="440"/>
      </w:pPr>
      <w:r>
        <w:rPr>
          <w:rFonts w:ascii="宋体" w:hAnsi="宋体"/>
        </w:rPr>
        <w:t>这恰恰是我非常喜欢他的根本原因。</w:t>
      </w:r>
    </w:p>
    <w:p w:rsidR="000F356A" w:rsidRDefault="005B0035">
      <w:pPr>
        <w:spacing w:after="80"/>
        <w:ind w:firstLine="440"/>
      </w:pPr>
      <w:r>
        <w:rPr>
          <w:rFonts w:ascii="宋体" w:hAnsi="宋体"/>
        </w:rPr>
        <w:t>我认为导演分五类。</w:t>
      </w:r>
    </w:p>
    <w:p w:rsidR="000F356A" w:rsidRDefault="005B0035">
      <w:pPr>
        <w:spacing w:after="80"/>
        <w:ind w:firstLine="440"/>
      </w:pPr>
      <w:r>
        <w:rPr>
          <w:rFonts w:ascii="宋体" w:hAnsi="宋体"/>
        </w:rPr>
        <w:t>1</w:t>
      </w:r>
      <w:r>
        <w:rPr>
          <w:rFonts w:ascii="宋体" w:hAnsi="宋体"/>
        </w:rPr>
        <w:t>、自称是导演：大家都熟的比如张纪中。</w:t>
      </w:r>
    </w:p>
    <w:p w:rsidR="000F356A" w:rsidRDefault="005B0035">
      <w:pPr>
        <w:spacing w:after="80"/>
        <w:ind w:firstLine="440"/>
      </w:pPr>
      <w:r>
        <w:rPr>
          <w:rFonts w:ascii="宋体" w:hAnsi="宋体"/>
        </w:rPr>
        <w:t>2</w:t>
      </w:r>
      <w:r>
        <w:rPr>
          <w:rFonts w:ascii="宋体" w:hAnsi="宋体"/>
        </w:rPr>
        <w:t>、导演。</w:t>
      </w:r>
    </w:p>
    <w:p w:rsidR="000F356A" w:rsidRDefault="005B0035">
      <w:pPr>
        <w:spacing w:after="80"/>
        <w:ind w:firstLine="440"/>
      </w:pPr>
      <w:r>
        <w:rPr>
          <w:rFonts w:ascii="宋体" w:hAnsi="宋体"/>
        </w:rPr>
        <w:t>3</w:t>
      </w:r>
      <w:r>
        <w:rPr>
          <w:rFonts w:ascii="宋体" w:hAnsi="宋体"/>
        </w:rPr>
        <w:t>、好</w:t>
      </w:r>
      <w:r>
        <w:rPr>
          <w:rFonts w:ascii="宋体" w:hAnsi="宋体"/>
        </w:rPr>
        <w:t>导演：大家都熟的比如李安。</w:t>
      </w:r>
    </w:p>
    <w:p w:rsidR="000F356A" w:rsidRDefault="005B0035">
      <w:pPr>
        <w:spacing w:after="80"/>
        <w:ind w:firstLine="440"/>
      </w:pPr>
      <w:r>
        <w:rPr>
          <w:rFonts w:ascii="宋体" w:hAnsi="宋体"/>
        </w:rPr>
        <w:t>4</w:t>
      </w:r>
      <w:r>
        <w:rPr>
          <w:rFonts w:ascii="宋体" w:hAnsi="宋体"/>
        </w:rPr>
        <w:t>、伟大的导演：大家都熟的比如卡梅隆、黑泽明。</w:t>
      </w:r>
    </w:p>
    <w:p w:rsidR="000F356A" w:rsidRDefault="005B0035">
      <w:pPr>
        <w:spacing w:after="80"/>
        <w:ind w:firstLine="440"/>
      </w:pPr>
      <w:r>
        <w:rPr>
          <w:rFonts w:ascii="宋体" w:hAnsi="宋体"/>
        </w:rPr>
        <w:t>5</w:t>
      </w:r>
      <w:r>
        <w:rPr>
          <w:rFonts w:ascii="宋体" w:hAnsi="宋体"/>
        </w:rPr>
        <w:t>、超越了导演这个层面：例如王家卫。</w:t>
      </w:r>
    </w:p>
    <w:p w:rsidR="000F356A" w:rsidRDefault="005B0035">
      <w:pPr>
        <w:spacing w:after="80"/>
        <w:ind w:firstLine="440"/>
      </w:pPr>
      <w:r>
        <w:rPr>
          <w:rFonts w:ascii="宋体" w:hAnsi="宋体"/>
        </w:rPr>
        <w:t>为什么给了他这么高的评价呢？</w:t>
      </w:r>
    </w:p>
    <w:p w:rsidR="000F356A" w:rsidRDefault="005B0035">
      <w:pPr>
        <w:spacing w:after="80"/>
        <w:ind w:firstLine="440"/>
      </w:pPr>
      <w:r>
        <w:rPr>
          <w:rFonts w:ascii="宋体" w:hAnsi="宋体"/>
        </w:rPr>
        <w:t>因为我觉得他就不是个导演。所以他只能一个人寂寞的呆在另一座山峰的峰顶。</w:t>
      </w:r>
    </w:p>
    <w:p w:rsidR="000F356A" w:rsidRDefault="005B0035">
      <w:pPr>
        <w:spacing w:after="80"/>
        <w:ind w:firstLine="440"/>
      </w:pPr>
      <w:r>
        <w:rPr>
          <w:rFonts w:ascii="宋体" w:hAnsi="宋体"/>
        </w:rPr>
        <w:t>有的人说他是个电影作家，他不是在拍电影，而是在写小说。你发现他的演员们甚少台词，只是在灯光，背景，镜头下走来走去，而叙事主要靠大量的旁白。</w:t>
      </w:r>
    </w:p>
    <w:p w:rsidR="000F356A" w:rsidRDefault="005B0035">
      <w:pPr>
        <w:spacing w:after="80"/>
        <w:ind w:firstLine="440"/>
      </w:pPr>
      <w:r>
        <w:rPr>
          <w:rFonts w:ascii="宋体" w:hAnsi="宋体"/>
        </w:rPr>
        <w:t>但我不这么认为。</w:t>
      </w:r>
    </w:p>
    <w:p w:rsidR="000F356A" w:rsidRDefault="005B0035">
      <w:pPr>
        <w:spacing w:after="80"/>
        <w:ind w:firstLine="440"/>
      </w:pPr>
      <w:r>
        <w:rPr>
          <w:rFonts w:ascii="宋体" w:hAnsi="宋体"/>
        </w:rPr>
        <w:t>我认为他不是电影作家。他是个电影画家，而且是抽象派画家。像莫奈、梵高。</w:t>
      </w:r>
    </w:p>
    <w:p w:rsidR="000F356A" w:rsidRDefault="005B0035">
      <w:pPr>
        <w:spacing w:after="80"/>
        <w:ind w:firstLine="440"/>
      </w:pPr>
      <w:r>
        <w:rPr>
          <w:rFonts w:ascii="宋体" w:hAnsi="宋体"/>
        </w:rPr>
        <w:t>我家客厅里挂的就是莫奈的四幅荷塘月色，餐厅里挂的就是梵高的杏花。当然都是复制品。莫奈晚年的时候有白内障、黄视症、紫视症，也就是说他是在瞎与不瞎的朦胧状态下画的荷塘月色。所以你看这几幅画会觉得很模糊，因为作家自己就这个视力状态。</w:t>
      </w:r>
    </w:p>
    <w:p w:rsidR="000F356A" w:rsidRDefault="005B0035">
      <w:pPr>
        <w:spacing w:after="80"/>
        <w:ind w:firstLine="440"/>
      </w:pPr>
      <w:r>
        <w:rPr>
          <w:rFonts w:ascii="宋体" w:hAnsi="宋体"/>
        </w:rPr>
        <w:lastRenderedPageBreak/>
        <w:t>如果说莫奈处在瞎与不瞎之间，那么梵高就处在疯与不疯之间。</w:t>
      </w:r>
    </w:p>
    <w:p w:rsidR="000F356A" w:rsidRDefault="005B0035">
      <w:pPr>
        <w:spacing w:after="80"/>
        <w:ind w:firstLine="440"/>
      </w:pPr>
      <w:r>
        <w:rPr>
          <w:rFonts w:ascii="宋体" w:hAnsi="宋体"/>
        </w:rPr>
        <w:t>当然，杏花恐怕是他唯一开心的时候画的一副画，否则也不适合挂在餐厅里。这幅画是他送给他的小侄子小文森特受洗礼的礼物。</w:t>
      </w:r>
    </w:p>
    <w:p w:rsidR="000F356A" w:rsidRDefault="005B0035">
      <w:pPr>
        <w:spacing w:after="80"/>
        <w:ind w:firstLine="440"/>
      </w:pPr>
      <w:r>
        <w:rPr>
          <w:rFonts w:ascii="宋体" w:hAnsi="宋体"/>
        </w:rPr>
        <w:t>而王家卫就是这样一个抽象派画家。</w:t>
      </w:r>
    </w:p>
    <w:p w:rsidR="000F356A" w:rsidRDefault="005B0035">
      <w:pPr>
        <w:spacing w:after="80"/>
        <w:ind w:firstLine="440"/>
      </w:pPr>
      <w:r>
        <w:rPr>
          <w:rFonts w:ascii="宋体" w:hAnsi="宋体"/>
        </w:rPr>
        <w:t>我为什么会这么看问题，是因为我也学过画。我小学的时候，大概</w:t>
      </w:r>
      <w:r>
        <w:rPr>
          <w:rFonts w:ascii="宋体" w:hAnsi="宋体"/>
        </w:rPr>
        <w:t>2</w:t>
      </w:r>
      <w:r>
        <w:rPr>
          <w:rFonts w:ascii="宋体" w:hAnsi="宋体"/>
        </w:rPr>
        <w:t>，</w:t>
      </w:r>
      <w:r>
        <w:rPr>
          <w:rFonts w:ascii="宋体" w:hAnsi="宋体"/>
        </w:rPr>
        <w:t>3</w:t>
      </w:r>
      <w:r>
        <w:rPr>
          <w:rFonts w:ascii="宋体" w:hAnsi="宋体"/>
        </w:rPr>
        <w:t>年级，跟随一</w:t>
      </w:r>
      <w:r>
        <w:rPr>
          <w:rFonts w:ascii="宋体" w:hAnsi="宋体"/>
        </w:rPr>
        <w:t>个职业画家，学习画画。</w:t>
      </w:r>
      <w:r>
        <w:rPr>
          <w:rFonts w:ascii="宋体" w:hAnsi="宋体"/>
        </w:rPr>
        <w:t>2</w:t>
      </w:r>
      <w:r>
        <w:rPr>
          <w:rFonts w:ascii="宋体" w:hAnsi="宋体"/>
        </w:rPr>
        <w:t>年里学的都是素描。</w:t>
      </w:r>
    </w:p>
    <w:p w:rsidR="000F356A" w:rsidRDefault="005B0035">
      <w:pPr>
        <w:spacing w:after="80"/>
        <w:ind w:firstLine="440"/>
      </w:pPr>
      <w:r>
        <w:rPr>
          <w:rFonts w:ascii="宋体" w:hAnsi="宋体"/>
        </w:rPr>
        <w:t>80</w:t>
      </w:r>
      <w:r>
        <w:rPr>
          <w:rFonts w:ascii="宋体" w:hAnsi="宋体"/>
        </w:rPr>
        <w:t>年代没有今天这种少年宫培训班的制度，那就是私人画家在选拔徒弟。很遗憾，两年后，他跟我的父亲讲，我不适合画画。理由是我画的太像了，缺乏天赋。</w:t>
      </w:r>
    </w:p>
    <w:p w:rsidR="000F356A" w:rsidRDefault="005B0035">
      <w:pPr>
        <w:spacing w:after="80"/>
        <w:ind w:firstLine="440"/>
      </w:pPr>
      <w:r>
        <w:rPr>
          <w:rFonts w:ascii="宋体" w:hAnsi="宋体"/>
        </w:rPr>
        <w:t>画的太像是什么意思呢？就是你表达能力太强，而情绪不足。说的清晰点就是你太理智</w:t>
      </w:r>
    </w:p>
    <w:p w:rsidR="000F356A" w:rsidRDefault="005B0035">
      <w:pPr>
        <w:spacing w:after="80"/>
        <w:ind w:firstLine="440"/>
      </w:pPr>
      <w:r>
        <w:rPr>
          <w:rFonts w:ascii="宋体" w:hAnsi="宋体"/>
        </w:rPr>
        <w:t>了，你的情绪不足以驾驭你的理智，而相反，你的理智控制了你的情绪。</w:t>
      </w:r>
    </w:p>
    <w:p w:rsidR="000F356A" w:rsidRDefault="005B0035">
      <w:pPr>
        <w:spacing w:after="80"/>
        <w:ind w:firstLine="440"/>
      </w:pPr>
      <w:r>
        <w:rPr>
          <w:rFonts w:ascii="宋体" w:hAnsi="宋体"/>
        </w:rPr>
        <w:t>听懂这句话你回头去看梵高和莫奈。疯与不疯、瞎与不瞎之间，是不是有点感觉了？</w:t>
      </w:r>
    </w:p>
    <w:p w:rsidR="000F356A" w:rsidRDefault="005B0035">
      <w:pPr>
        <w:spacing w:after="80"/>
        <w:ind w:firstLine="440"/>
      </w:pPr>
      <w:r>
        <w:rPr>
          <w:rFonts w:ascii="宋体" w:hAnsi="宋体"/>
        </w:rPr>
        <w:t>有感觉就对了。他们都是情绪主导了绘画，而不是理智。</w:t>
      </w:r>
    </w:p>
    <w:p w:rsidR="000F356A" w:rsidRDefault="005B0035">
      <w:pPr>
        <w:spacing w:after="80"/>
        <w:ind w:firstLine="440"/>
      </w:pPr>
      <w:r>
        <w:rPr>
          <w:rFonts w:ascii="宋体" w:hAnsi="宋体"/>
        </w:rPr>
        <w:t>也就是说，他创作的那会儿，他也不知道自己想表达什么，他就是宣泄出来了。所以才是伟大的作品，不可超越的作品，无法复制的作品。</w:t>
      </w:r>
    </w:p>
    <w:p w:rsidR="000F356A" w:rsidRDefault="005B0035">
      <w:pPr>
        <w:spacing w:after="80"/>
        <w:ind w:firstLine="440"/>
      </w:pPr>
      <w:r>
        <w:rPr>
          <w:rFonts w:ascii="宋体" w:hAnsi="宋体"/>
        </w:rPr>
        <w:t>因为理智可以复制，情绪没法复制，这世上没有两片相同的树叶，自然不会有两份相同的情绪宣泄。</w:t>
      </w:r>
    </w:p>
    <w:p w:rsidR="000F356A" w:rsidRDefault="005B0035">
      <w:pPr>
        <w:spacing w:after="80"/>
        <w:ind w:firstLine="440"/>
      </w:pPr>
      <w:r>
        <w:rPr>
          <w:rFonts w:ascii="宋体" w:hAnsi="宋体"/>
        </w:rPr>
        <w:t>现在你回头看王家卫的电影，知道美在哪儿了么？</w:t>
      </w:r>
    </w:p>
    <w:p w:rsidR="000F356A" w:rsidRDefault="005B0035">
      <w:pPr>
        <w:spacing w:after="80"/>
        <w:ind w:firstLine="440"/>
      </w:pPr>
      <w:r>
        <w:rPr>
          <w:rFonts w:ascii="宋体" w:hAnsi="宋体"/>
        </w:rPr>
        <w:t>就美在我也不知道他到底想说什么</w:t>
      </w:r>
      <w:r>
        <w:rPr>
          <w:rFonts w:ascii="宋体" w:hAnsi="宋体"/>
        </w:rPr>
        <w:t>......</w:t>
      </w:r>
    </w:p>
    <w:p w:rsidR="000F356A" w:rsidRDefault="005B0035">
      <w:pPr>
        <w:spacing w:after="80"/>
        <w:ind w:firstLine="440"/>
      </w:pPr>
      <w:r>
        <w:rPr>
          <w:rFonts w:ascii="宋体" w:hAnsi="宋体"/>
        </w:rPr>
        <w:t>可我感受到他的情绪了</w:t>
      </w:r>
      <w:r>
        <w:rPr>
          <w:rFonts w:ascii="宋体" w:hAnsi="宋体"/>
        </w:rPr>
        <w:t>......</w:t>
      </w:r>
    </w:p>
    <w:p w:rsidR="000F356A" w:rsidRDefault="005B0035">
      <w:pPr>
        <w:spacing w:after="80"/>
        <w:ind w:firstLine="440"/>
      </w:pPr>
      <w:r>
        <w:rPr>
          <w:rFonts w:ascii="宋体" w:hAnsi="宋体"/>
        </w:rPr>
        <w:t>如果他是在讲一个故事，看</w:t>
      </w:r>
      <w:r>
        <w:rPr>
          <w:rFonts w:ascii="宋体" w:hAnsi="宋体"/>
        </w:rPr>
        <w:t>3</w:t>
      </w:r>
      <w:r>
        <w:rPr>
          <w:rFonts w:ascii="宋体" w:hAnsi="宋体"/>
        </w:rPr>
        <w:t>遍我就吐了。但他不是，我始终不知道他在说啥。</w:t>
      </w:r>
    </w:p>
    <w:p w:rsidR="000F356A" w:rsidRDefault="005B0035">
      <w:pPr>
        <w:spacing w:after="80"/>
        <w:ind w:firstLine="440"/>
      </w:pPr>
      <w:r>
        <w:rPr>
          <w:rFonts w:ascii="宋体" w:hAnsi="宋体"/>
        </w:rPr>
        <w:t>所以我才能一本电影看</w:t>
      </w:r>
      <w:r>
        <w:rPr>
          <w:rFonts w:ascii="宋体" w:hAnsi="宋体"/>
        </w:rPr>
        <w:t>30</w:t>
      </w:r>
      <w:r>
        <w:rPr>
          <w:rFonts w:ascii="宋体" w:hAnsi="宋体"/>
        </w:rPr>
        <w:t>遍，因为每看一遍我都能感受到他的情绪。而他到底想说啥，已经不重要了</w:t>
      </w:r>
      <w:r>
        <w:rPr>
          <w:rFonts w:ascii="宋体" w:hAnsi="宋体"/>
        </w:rPr>
        <w:t>......</w:t>
      </w:r>
    </w:p>
    <w:p w:rsidR="000F356A" w:rsidRDefault="005B0035">
      <w:pPr>
        <w:spacing w:after="80"/>
        <w:ind w:firstLine="440"/>
      </w:pPr>
      <w:r>
        <w:rPr>
          <w:rFonts w:ascii="宋体" w:hAnsi="宋体"/>
        </w:rPr>
        <w:t>艺术是一种无法量化的东西，就如同品味一个道理。</w:t>
      </w:r>
    </w:p>
    <w:p w:rsidR="000F356A" w:rsidRDefault="005B0035">
      <w:pPr>
        <w:spacing w:after="80"/>
        <w:ind w:firstLine="440"/>
      </w:pPr>
      <w:r>
        <w:rPr>
          <w:rFonts w:ascii="宋体" w:hAnsi="宋体"/>
        </w:rPr>
        <w:t>你千万不要以为我是在吹捧王家卫。</w:t>
      </w:r>
    </w:p>
    <w:p w:rsidR="000F356A" w:rsidRDefault="005B0035">
      <w:pPr>
        <w:spacing w:after="80"/>
        <w:ind w:firstLine="440"/>
      </w:pPr>
      <w:r>
        <w:rPr>
          <w:rFonts w:ascii="宋体" w:hAnsi="宋体"/>
        </w:rPr>
        <w:t>毕加索说他一辈子都在学习如何像一个孩子一样画画。</w:t>
      </w:r>
    </w:p>
    <w:p w:rsidR="000F356A" w:rsidRDefault="005B0035">
      <w:pPr>
        <w:spacing w:after="80"/>
        <w:ind w:firstLine="440"/>
      </w:pPr>
      <w:r>
        <w:rPr>
          <w:rFonts w:ascii="宋体" w:hAnsi="宋体"/>
        </w:rPr>
        <w:lastRenderedPageBreak/>
        <w:t>一个孩子涂鸦让成人看不懂是很容易的，但是作为一个成年人，想要让别人弄不懂自己的意思其实挺难的，尤其像毕加索这样的名画家，他笔下技巧太多了，他没法全忘掉，然后像孩子一样无技巧的表达。</w:t>
      </w:r>
    </w:p>
    <w:p w:rsidR="000F356A" w:rsidRDefault="005B0035">
      <w:pPr>
        <w:spacing w:after="80"/>
        <w:ind w:firstLine="440"/>
      </w:pPr>
      <w:r>
        <w:rPr>
          <w:rFonts w:ascii="宋体" w:hAnsi="宋体"/>
        </w:rPr>
        <w:t>所以对王家卫这样的几乎掌握了人类一切电影表达艺术技巧的名导，想让影迷们都看不懂，其实是很难的。</w:t>
      </w:r>
    </w:p>
    <w:p w:rsidR="000F356A" w:rsidRDefault="005B0035">
      <w:pPr>
        <w:spacing w:after="80"/>
        <w:ind w:firstLine="440"/>
      </w:pPr>
      <w:r>
        <w:rPr>
          <w:rFonts w:ascii="宋体" w:hAnsi="宋体"/>
        </w:rPr>
        <w:t>因为看不懂有两种情况：一种是你故意乱搞，企图让我看不懂，其实我能看得出你在故意乱搞；另一种，是你真的</w:t>
      </w:r>
      <w:r>
        <w:rPr>
          <w:rFonts w:ascii="宋体" w:hAnsi="宋体"/>
        </w:rPr>
        <w:t>搞的让我看了很久很久，都没看懂，也没看懂你的企图。</w:t>
      </w:r>
    </w:p>
    <w:p w:rsidR="000F356A" w:rsidRDefault="005B0035">
      <w:pPr>
        <w:spacing w:after="80"/>
        <w:ind w:firstLine="440"/>
      </w:pPr>
      <w:r>
        <w:rPr>
          <w:rFonts w:ascii="宋体" w:hAnsi="宋体"/>
        </w:rPr>
        <w:t>而后者，是超越了伟大的艺术作品。这也就是毕加索毕生追求的梦想。</w:t>
      </w:r>
    </w:p>
    <w:p w:rsidR="000F356A" w:rsidRDefault="005B0035">
      <w:pPr>
        <w:spacing w:after="80"/>
        <w:ind w:firstLine="440"/>
      </w:pPr>
      <w:r>
        <w:rPr>
          <w:rFonts w:ascii="宋体" w:hAnsi="宋体"/>
        </w:rPr>
        <w:t>怎么才能实现后者呢？</w:t>
      </w:r>
    </w:p>
    <w:p w:rsidR="000F356A" w:rsidRDefault="005B0035">
      <w:pPr>
        <w:spacing w:after="80"/>
        <w:ind w:firstLine="440"/>
      </w:pPr>
      <w:r>
        <w:rPr>
          <w:rFonts w:ascii="宋体" w:hAnsi="宋体"/>
        </w:rPr>
        <w:t>我小学的时候，我父亲沉迷于布置家里，就是整天弄些稀奇古怪的家具，然后这样摆一下，那样搭一下，比一个梳妆打扮出门见人的女人穿衣服还较真</w:t>
      </w:r>
      <w:r>
        <w:rPr>
          <w:rFonts w:ascii="宋体" w:hAnsi="宋体"/>
        </w:rPr>
        <w:t>......</w:t>
      </w:r>
    </w:p>
    <w:p w:rsidR="000F356A" w:rsidRDefault="005B0035">
      <w:pPr>
        <w:spacing w:after="80"/>
        <w:ind w:firstLine="440"/>
      </w:pPr>
      <w:r>
        <w:rPr>
          <w:rFonts w:ascii="宋体" w:hAnsi="宋体"/>
        </w:rPr>
        <w:t>有一天他问我一个关于审美的话题。他问我，你说这张椅子，怎么摆才好看。</w:t>
      </w:r>
    </w:p>
    <w:p w:rsidR="000F356A" w:rsidRDefault="005B0035">
      <w:pPr>
        <w:spacing w:after="80"/>
        <w:ind w:firstLine="440"/>
      </w:pPr>
      <w:r>
        <w:rPr>
          <w:rFonts w:ascii="宋体" w:hAnsi="宋体"/>
        </w:rPr>
        <w:t>我想了想，告诉他，放在什么位置，以什么角度。</w:t>
      </w:r>
    </w:p>
    <w:p w:rsidR="000F356A" w:rsidRDefault="005B0035">
      <w:pPr>
        <w:spacing w:after="80"/>
        <w:ind w:firstLine="440"/>
      </w:pPr>
      <w:r>
        <w:rPr>
          <w:rFonts w:ascii="宋体" w:hAnsi="宋体"/>
        </w:rPr>
        <w:t>其实我的想法是有道理的，我选的那个位置处于长宽各自的</w:t>
      </w:r>
      <w:r>
        <w:rPr>
          <w:rFonts w:ascii="宋体" w:hAnsi="宋体"/>
        </w:rPr>
        <w:t>0.618</w:t>
      </w:r>
      <w:r>
        <w:rPr>
          <w:rFonts w:ascii="宋体" w:hAnsi="宋体"/>
        </w:rPr>
        <w:t>黄金分割线的交叉点，而且是斜放，窗户的光也正好照在椅背上</w:t>
      </w:r>
      <w:r>
        <w:rPr>
          <w:rFonts w:ascii="宋体" w:hAnsi="宋体"/>
        </w:rPr>
        <w:t>......</w:t>
      </w:r>
    </w:p>
    <w:p w:rsidR="000F356A" w:rsidRDefault="005B0035">
      <w:pPr>
        <w:spacing w:after="80"/>
        <w:ind w:firstLine="440"/>
      </w:pPr>
      <w:r>
        <w:rPr>
          <w:rFonts w:ascii="宋体" w:hAnsi="宋体"/>
        </w:rPr>
        <w:t>但是他想了很久，告诉我不是的。</w:t>
      </w:r>
    </w:p>
    <w:p w:rsidR="000F356A" w:rsidRDefault="005B0035">
      <w:pPr>
        <w:spacing w:after="80"/>
        <w:ind w:firstLine="440"/>
      </w:pPr>
      <w:r>
        <w:rPr>
          <w:rFonts w:ascii="宋体" w:hAnsi="宋体"/>
        </w:rPr>
        <w:t>他说，把房间里所有东西都腾空。把椅子一脚踹进去，它自己停在哪个位置，那里就是最美的</w:t>
      </w:r>
      <w:r>
        <w:rPr>
          <w:rFonts w:ascii="宋体" w:hAnsi="宋体"/>
        </w:rPr>
        <w:t>......</w:t>
      </w:r>
    </w:p>
    <w:p w:rsidR="000F356A" w:rsidRDefault="005B0035">
      <w:pPr>
        <w:spacing w:after="80"/>
        <w:ind w:firstLine="440"/>
      </w:pPr>
      <w:r>
        <w:rPr>
          <w:rFonts w:ascii="宋体" w:hAnsi="宋体"/>
        </w:rPr>
        <w:t>其实后者就是一种随机，随缘的意思。</w:t>
      </w:r>
    </w:p>
    <w:p w:rsidR="000F356A" w:rsidRDefault="005B0035">
      <w:pPr>
        <w:spacing w:after="80"/>
        <w:ind w:firstLine="440"/>
      </w:pPr>
      <w:r>
        <w:rPr>
          <w:rFonts w:ascii="宋体" w:hAnsi="宋体"/>
        </w:rPr>
        <w:t>生命本来就不是我们人类主导的，我们人类只是大自然里一个物种。换句话说，我们自己也只是上帝在大自然的画卷上的一朵花，一只蝴蝶。</w:t>
      </w:r>
    </w:p>
    <w:p w:rsidR="000F356A" w:rsidRDefault="005B0035">
      <w:pPr>
        <w:spacing w:after="80"/>
        <w:ind w:firstLine="440"/>
      </w:pPr>
      <w:r>
        <w:rPr>
          <w:rFonts w:ascii="宋体" w:hAnsi="宋体"/>
        </w:rPr>
        <w:t>最美的画，本来就不是我们设计的，我们规定的，或者我们期望的</w:t>
      </w:r>
      <w:r>
        <w:rPr>
          <w:rFonts w:ascii="宋体" w:hAnsi="宋体"/>
        </w:rPr>
        <w:t>.....</w:t>
      </w:r>
    </w:p>
    <w:p w:rsidR="000F356A" w:rsidRDefault="005B0035">
      <w:pPr>
        <w:spacing w:after="80"/>
        <w:ind w:firstLine="440"/>
      </w:pPr>
      <w:r>
        <w:rPr>
          <w:rFonts w:ascii="宋体" w:hAnsi="宋体"/>
        </w:rPr>
        <w:t>而是命运的安排</w:t>
      </w:r>
      <w:r>
        <w:rPr>
          <w:rFonts w:ascii="宋体" w:hAnsi="宋体"/>
        </w:rPr>
        <w:t>...</w:t>
      </w:r>
      <w:r>
        <w:rPr>
          <w:rFonts w:ascii="宋体" w:hAnsi="宋体"/>
        </w:rPr>
        <w:t>...</w:t>
      </w:r>
    </w:p>
    <w:p w:rsidR="000F356A" w:rsidRDefault="005B0035">
      <w:pPr>
        <w:spacing w:after="80"/>
        <w:ind w:firstLine="440"/>
      </w:pPr>
      <w:r>
        <w:rPr>
          <w:rFonts w:ascii="宋体" w:hAnsi="宋体"/>
        </w:rPr>
        <w:t>王家卫正是理解了这一点，所以他才没有想要表达任何东西，他只是把命运安排给他的那一刹那间的感受，用胶带记录了下来，呈现给我们看</w:t>
      </w:r>
      <w:r>
        <w:rPr>
          <w:rFonts w:ascii="宋体" w:hAnsi="宋体"/>
        </w:rPr>
        <w:t>.....</w:t>
      </w:r>
    </w:p>
    <w:p w:rsidR="000F356A" w:rsidRDefault="005B0035">
      <w:pPr>
        <w:spacing w:after="80"/>
        <w:ind w:firstLine="440"/>
      </w:pPr>
      <w:r>
        <w:rPr>
          <w:rFonts w:ascii="宋体" w:hAnsi="宋体"/>
        </w:rPr>
        <w:t>所以，别说我们看不懂王家卫想表达什么，连他自己也看不懂他想表达什么，这就对了，这就达到了艺术的至高境界。</w:t>
      </w:r>
    </w:p>
    <w:p w:rsidR="000F356A" w:rsidRDefault="005B0035">
      <w:pPr>
        <w:spacing w:after="80"/>
        <w:ind w:firstLine="440"/>
      </w:pPr>
      <w:r>
        <w:rPr>
          <w:rFonts w:ascii="宋体" w:hAnsi="宋体"/>
        </w:rPr>
        <w:t>最好的电影，本来就不是给你看懂的，它只是用来让你把情绪放进去体验的</w:t>
      </w:r>
      <w:r>
        <w:rPr>
          <w:rFonts w:ascii="宋体" w:hAnsi="宋体"/>
        </w:rPr>
        <w:t>......</w:t>
      </w:r>
    </w:p>
    <w:p w:rsidR="000F356A" w:rsidRDefault="005B0035">
      <w:pPr>
        <w:spacing w:after="80"/>
        <w:ind w:firstLine="440"/>
      </w:pPr>
      <w:r>
        <w:rPr>
          <w:rFonts w:ascii="宋体" w:hAnsi="宋体"/>
        </w:rPr>
        <w:lastRenderedPageBreak/>
        <w:t>也正是因为你永远也看不懂，所以你可以看无数遍，每次都像新的一样，带给你全新的体验</w:t>
      </w:r>
      <w:r>
        <w:rPr>
          <w:rFonts w:ascii="宋体" w:hAnsi="宋体"/>
        </w:rPr>
        <w:t>......</w:t>
      </w:r>
    </w:p>
    <w:p w:rsidR="000F356A" w:rsidRDefault="005B0035">
      <w:pPr>
        <w:spacing w:after="80"/>
        <w:ind w:firstLine="440"/>
      </w:pPr>
      <w:r>
        <w:rPr>
          <w:rFonts w:ascii="宋体" w:hAnsi="宋体"/>
        </w:rPr>
        <w:t>我把影评写成这样，通篇没有提电影里的人物与内容，这份影评写的也太王家卫了</w:t>
      </w:r>
      <w:r>
        <w:rPr>
          <w:rFonts w:ascii="宋体" w:hAnsi="宋体"/>
        </w:rPr>
        <w:t>.....</w:t>
      </w:r>
    </w:p>
    <w:p w:rsidR="000F356A" w:rsidRDefault="005B0035">
      <w:pPr>
        <w:spacing w:after="80"/>
        <w:ind w:firstLine="440"/>
      </w:pPr>
      <w:r>
        <w:rPr>
          <w:rFonts w:ascii="宋体" w:hAnsi="宋体"/>
        </w:rPr>
        <w:t>我估</w:t>
      </w:r>
      <w:r>
        <w:rPr>
          <w:rFonts w:ascii="宋体" w:hAnsi="宋体"/>
        </w:rPr>
        <w:t>计粉丝们会睡着了</w:t>
      </w:r>
      <w:r>
        <w:rPr>
          <w:rFonts w:ascii="宋体" w:hAnsi="宋体"/>
        </w:rPr>
        <w:t>......</w:t>
      </w:r>
    </w:p>
    <w:p w:rsidR="000F356A" w:rsidRDefault="005B0035">
      <w:pPr>
        <w:spacing w:after="80"/>
        <w:ind w:firstLine="440"/>
      </w:pPr>
      <w:r>
        <w:rPr>
          <w:rFonts w:ascii="宋体" w:hAnsi="宋体"/>
        </w:rPr>
        <w:t>所以，画蛇添足下吧。</w:t>
      </w:r>
    </w:p>
    <w:p w:rsidR="000F356A" w:rsidRDefault="005B0035">
      <w:pPr>
        <w:spacing w:after="80"/>
        <w:ind w:firstLine="440"/>
      </w:pPr>
      <w:r>
        <w:rPr>
          <w:rFonts w:ascii="宋体" w:hAnsi="宋体"/>
        </w:rPr>
        <w:t>影片里旭仔被亲生父母抛弃也好，在放荡生活中与两位女子游戏人间也罢；无论是他拒绝了这些女子，还是这些女子后来又拒绝了其它的男人；亦或者旭仔追寻亲生父母未果，在失落中结束自己的生命；还是那些被他拒绝过的女子呆在原地痴痴的等待爱情的到来</w:t>
      </w:r>
      <w:r>
        <w:rPr>
          <w:rFonts w:ascii="宋体" w:hAnsi="宋体"/>
        </w:rPr>
        <w:t>.......</w:t>
      </w:r>
    </w:p>
    <w:p w:rsidR="000F356A" w:rsidRDefault="005B0035">
      <w:pPr>
        <w:spacing w:after="80"/>
        <w:ind w:firstLine="440"/>
      </w:pPr>
      <w:r>
        <w:rPr>
          <w:rFonts w:ascii="宋体" w:hAnsi="宋体"/>
        </w:rPr>
        <w:t>这一切的一切，都是命运的安排</w:t>
      </w:r>
      <w:r>
        <w:rPr>
          <w:rFonts w:ascii="宋体" w:hAnsi="宋体"/>
        </w:rPr>
        <w:t>......</w:t>
      </w:r>
    </w:p>
    <w:p w:rsidR="000F356A" w:rsidRDefault="005B0035">
      <w:pPr>
        <w:spacing w:after="80"/>
        <w:ind w:firstLine="440"/>
      </w:pPr>
      <w:r>
        <w:rPr>
          <w:rFonts w:ascii="宋体" w:hAnsi="宋体"/>
        </w:rPr>
        <w:t>王家卫只是命中注定，要用胶卷记录这番命运的那个墨镜男</w:t>
      </w:r>
      <w:r>
        <w:rPr>
          <w:rFonts w:ascii="宋体" w:hAnsi="宋体"/>
        </w:rPr>
        <w:t>.....</w:t>
      </w:r>
    </w:p>
    <w:p w:rsidR="000F356A" w:rsidRDefault="005B0035">
      <w:pPr>
        <w:spacing w:after="80"/>
        <w:ind w:firstLine="440"/>
      </w:pPr>
      <w:r>
        <w:rPr>
          <w:rFonts w:ascii="宋体" w:hAnsi="宋体"/>
        </w:rPr>
        <w:t>影片的主题曲里怎么唱的？何去何从，何时相逢</w:t>
      </w:r>
      <w:r>
        <w:rPr>
          <w:rFonts w:ascii="宋体" w:hAnsi="宋体"/>
        </w:rPr>
        <w:t>......</w:t>
      </w:r>
    </w:p>
    <w:p w:rsidR="000F356A" w:rsidRDefault="005B0035">
      <w:pPr>
        <w:spacing w:after="80"/>
        <w:ind w:firstLine="440"/>
      </w:pPr>
      <w:r>
        <w:rPr>
          <w:rFonts w:ascii="宋体" w:hAnsi="宋体"/>
        </w:rPr>
        <w:t>所谓绘画，是一种用静态笔法表达动态美的艺术；所谓好的</w:t>
      </w:r>
      <w:r>
        <w:rPr>
          <w:rFonts w:ascii="宋体" w:hAnsi="宋体"/>
        </w:rPr>
        <w:t>绘画，是一种用静态笔法表达不确定的动态美的艺术。</w:t>
      </w:r>
    </w:p>
    <w:p w:rsidR="000F356A" w:rsidRDefault="005B0035">
      <w:pPr>
        <w:spacing w:after="80"/>
        <w:ind w:firstLine="440"/>
      </w:pPr>
      <w:r>
        <w:rPr>
          <w:rFonts w:ascii="宋体" w:hAnsi="宋体"/>
        </w:rPr>
        <w:t>这就好比我画了一扇门，半掩半开着，你看了会想，门背后是什么？</w:t>
      </w:r>
    </w:p>
    <w:p w:rsidR="000F356A" w:rsidRDefault="005B0035">
      <w:pPr>
        <w:spacing w:after="80"/>
        <w:ind w:firstLine="440"/>
      </w:pPr>
      <w:r>
        <w:rPr>
          <w:rFonts w:ascii="宋体" w:hAnsi="宋体"/>
        </w:rPr>
        <w:t>这个未知是无限种可能，这就是一种不确定的动态美</w:t>
      </w:r>
      <w:r>
        <w:rPr>
          <w:rFonts w:ascii="宋体" w:hAnsi="宋体"/>
        </w:rPr>
        <w:t>......</w:t>
      </w:r>
    </w:p>
    <w:p w:rsidR="000F356A" w:rsidRDefault="005B0035">
      <w:pPr>
        <w:spacing w:after="80"/>
        <w:ind w:firstLine="440"/>
      </w:pPr>
      <w:r>
        <w:rPr>
          <w:rFonts w:ascii="宋体" w:hAnsi="宋体"/>
        </w:rPr>
        <w:t>当我父亲让我把椅子一脚踹进去的时候，我们不知道椅子会落在什么位置，这个未知的过程，是一种比确定它呆在哪里更美的艺术表现形式</w:t>
      </w:r>
      <w:r>
        <w:rPr>
          <w:rFonts w:ascii="宋体" w:hAnsi="宋体"/>
        </w:rPr>
        <w:t>......</w:t>
      </w:r>
    </w:p>
    <w:p w:rsidR="000F356A" w:rsidRDefault="005B0035">
      <w:pPr>
        <w:spacing w:after="80"/>
        <w:ind w:firstLine="440"/>
      </w:pPr>
      <w:r>
        <w:rPr>
          <w:rFonts w:ascii="宋体" w:hAnsi="宋体"/>
        </w:rPr>
        <w:t>我们之所以会觉得这是一种美，是因为人生就像那只被踹出去的椅子，你不知道你会走向何方，在何处戛然而止</w:t>
      </w:r>
      <w:r>
        <w:rPr>
          <w:rFonts w:ascii="宋体" w:hAnsi="宋体"/>
        </w:rPr>
        <w:t>.....</w:t>
      </w:r>
    </w:p>
    <w:p w:rsidR="000F356A" w:rsidRDefault="005B0035">
      <w:pPr>
        <w:spacing w:after="80"/>
        <w:ind w:firstLine="440"/>
      </w:pPr>
      <w:r>
        <w:rPr>
          <w:rFonts w:ascii="宋体" w:hAnsi="宋体"/>
        </w:rPr>
        <w:t>大号记忆承载今日文章链接：这个最接近结束天皇制的男人</w:t>
      </w:r>
    </w:p>
    <w:p w:rsidR="000F356A" w:rsidRDefault="005B0035">
      <w:pPr>
        <w:pStyle w:val="1"/>
      </w:pPr>
      <w:bookmarkStart w:id="114" w:name="_Toc243434488"/>
      <w:r>
        <w:lastRenderedPageBreak/>
        <w:t>2019-05-18</w:t>
      </w:r>
      <w:r>
        <w:t xml:space="preserve">　美国的限制，为啥会</w:t>
      </w:r>
      <w:r>
        <w:t>让国产芯片迎来春天</w:t>
      </w:r>
      <w:bookmarkEnd w:id="11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745 </w:t>
      </w:r>
      <w:r>
        <w:rPr>
          <w:rFonts w:ascii="宋体" w:hAnsi="宋体"/>
          <w:color w:val="909090"/>
          <w:sz w:val="17"/>
        </w:rPr>
        <w:t>页　｜　约</w:t>
      </w:r>
      <w:r>
        <w:rPr>
          <w:rFonts w:ascii="宋体" w:hAnsi="宋体"/>
          <w:color w:val="909090"/>
          <w:sz w:val="17"/>
        </w:rPr>
        <w:t xml:space="preserve"> 3,759 </w:t>
      </w:r>
      <w:r>
        <w:rPr>
          <w:rFonts w:ascii="宋体" w:hAnsi="宋体"/>
          <w:color w:val="909090"/>
          <w:sz w:val="17"/>
        </w:rPr>
        <w:t>字</w:t>
      </w:r>
    </w:p>
    <w:p w:rsidR="000F356A" w:rsidRDefault="005B0035">
      <w:pPr>
        <w:spacing w:after="80"/>
        <w:ind w:firstLine="440"/>
      </w:pPr>
      <w:r>
        <w:rPr>
          <w:rFonts w:ascii="宋体" w:hAnsi="宋体"/>
        </w:rPr>
        <w:t>我们来解读一期科技类的话题，海思总裁昨天的公开信，我们小号转发了。</w:t>
      </w:r>
    </w:p>
    <w:p w:rsidR="000F356A" w:rsidRDefault="005B0035">
      <w:pPr>
        <w:spacing w:after="80"/>
        <w:ind w:firstLine="440"/>
      </w:pPr>
      <w:r>
        <w:rPr>
          <w:rFonts w:ascii="宋体" w:hAnsi="宋体"/>
        </w:rPr>
        <w:t>可能很多人不一定有完全看懂。</w:t>
      </w:r>
    </w:p>
    <w:p w:rsidR="000F356A" w:rsidRDefault="005B0035">
      <w:pPr>
        <w:spacing w:after="80"/>
        <w:ind w:firstLine="440"/>
      </w:pPr>
      <w:r>
        <w:rPr>
          <w:rFonts w:ascii="宋体" w:hAnsi="宋体"/>
        </w:rPr>
        <w:t>海思实际上是华为的芯片部门，很多外行老以为我们没芯片，这个理解是不准确的。</w:t>
      </w:r>
    </w:p>
    <w:p w:rsidR="000F356A" w:rsidRDefault="005B0035">
      <w:pPr>
        <w:spacing w:after="80"/>
        <w:ind w:firstLine="440"/>
      </w:pPr>
      <w:r>
        <w:rPr>
          <w:rFonts w:ascii="宋体" w:hAnsi="宋体"/>
        </w:rPr>
        <w:t>我们有国产芯片，而且挺多，紫光，海思，中芯，长电，中兴微电等等，就不列举了。</w:t>
      </w:r>
    </w:p>
    <w:p w:rsidR="000F356A" w:rsidRDefault="005B0035">
      <w:pPr>
        <w:spacing w:after="80"/>
        <w:ind w:firstLine="440"/>
      </w:pPr>
      <w:r>
        <w:rPr>
          <w:rFonts w:ascii="宋体" w:hAnsi="宋体"/>
        </w:rPr>
        <w:t>我第二家公司就是做芯片的，我呆过两家做芯片的企业，我自己是一个操作系统工程师出身的投资人。</w:t>
      </w:r>
    </w:p>
    <w:p w:rsidR="000F356A" w:rsidRDefault="005B0035">
      <w:pPr>
        <w:spacing w:after="80"/>
        <w:ind w:firstLine="440"/>
      </w:pPr>
      <w:r>
        <w:rPr>
          <w:rFonts w:ascii="宋体" w:hAnsi="宋体"/>
        </w:rPr>
        <w:t>我们说硬件需要芯片外加电路板才能跑起来，就像软件需要操作系统，外加一堆驱动，上层应用才能跑起来，是一个道理。</w:t>
      </w:r>
    </w:p>
    <w:p w:rsidR="000F356A" w:rsidRDefault="005B0035">
      <w:pPr>
        <w:spacing w:after="80"/>
        <w:ind w:firstLine="440"/>
      </w:pPr>
      <w:r>
        <w:rPr>
          <w:rFonts w:ascii="宋体" w:hAnsi="宋体"/>
        </w:rPr>
        <w:t>我研二的时候在第一家公司实习，就是给</w:t>
      </w:r>
      <w:r>
        <w:rPr>
          <w:rFonts w:ascii="宋体" w:hAnsi="宋体"/>
        </w:rPr>
        <w:t>NPU</w:t>
      </w:r>
      <w:r>
        <w:rPr>
          <w:rFonts w:ascii="宋体" w:hAnsi="宋体"/>
        </w:rPr>
        <w:t>写操作系统的。</w:t>
      </w:r>
      <w:r>
        <w:rPr>
          <w:rFonts w:ascii="宋体" w:hAnsi="宋体"/>
        </w:rPr>
        <w:t>CPU</w:t>
      </w:r>
      <w:r>
        <w:rPr>
          <w:rFonts w:ascii="宋体" w:hAnsi="宋体"/>
        </w:rPr>
        <w:t>应该都听过，</w:t>
      </w:r>
      <w:r>
        <w:rPr>
          <w:rFonts w:ascii="宋体" w:hAnsi="宋体"/>
        </w:rPr>
        <w:t>NPU</w:t>
      </w:r>
      <w:r>
        <w:rPr>
          <w:rFonts w:ascii="宋体" w:hAnsi="宋体"/>
        </w:rPr>
        <w:t>对应于</w:t>
      </w:r>
    </w:p>
    <w:p w:rsidR="000F356A" w:rsidRDefault="005B0035">
      <w:pPr>
        <w:spacing w:after="80"/>
        <w:ind w:firstLine="440"/>
      </w:pPr>
      <w:r>
        <w:rPr>
          <w:rFonts w:ascii="宋体" w:hAnsi="宋体"/>
        </w:rPr>
        <w:t>CPU</w:t>
      </w:r>
      <w:r>
        <w:rPr>
          <w:rFonts w:ascii="宋体" w:hAnsi="宋体"/>
        </w:rPr>
        <w:t>，就是一种网络处理器专用的芯片。</w:t>
      </w:r>
    </w:p>
    <w:p w:rsidR="000F356A" w:rsidRDefault="005B0035">
      <w:pPr>
        <w:spacing w:after="80"/>
        <w:ind w:firstLine="440"/>
      </w:pPr>
      <w:r>
        <w:rPr>
          <w:rFonts w:ascii="宋体" w:hAnsi="宋体"/>
        </w:rPr>
        <w:t>后来到第二家公司，我负责自主芯片对应的</w:t>
      </w:r>
      <w:r>
        <w:rPr>
          <w:rFonts w:ascii="宋体" w:hAnsi="宋体"/>
        </w:rPr>
        <w:t>linux</w:t>
      </w:r>
      <w:r>
        <w:rPr>
          <w:rFonts w:ascii="宋体" w:hAnsi="宋体"/>
        </w:rPr>
        <w:t>平台。比如内核，网络，文件系统，等等都是我负责的。</w:t>
      </w:r>
    </w:p>
    <w:p w:rsidR="000F356A" w:rsidRDefault="005B0035">
      <w:pPr>
        <w:spacing w:after="80"/>
        <w:ind w:firstLine="440"/>
      </w:pPr>
      <w:r>
        <w:rPr>
          <w:rFonts w:ascii="宋体" w:hAnsi="宋体"/>
        </w:rPr>
        <w:t>因为我就是干这个出身的，所以，海思的那封信，我的理解可能和其它行业的人不太一样。严格意义上讲，我们缺的不是芯片，而是三件事。</w:t>
      </w:r>
    </w:p>
    <w:p w:rsidR="000F356A" w:rsidRDefault="005B0035">
      <w:pPr>
        <w:spacing w:after="80"/>
        <w:ind w:firstLine="440"/>
      </w:pPr>
      <w:r>
        <w:rPr>
          <w:rFonts w:ascii="宋体" w:hAnsi="宋体"/>
        </w:rPr>
        <w:t>第一件事是</w:t>
      </w:r>
      <w:r>
        <w:rPr>
          <w:rFonts w:ascii="宋体" w:hAnsi="宋体"/>
        </w:rPr>
        <w:t>IP</w:t>
      </w:r>
      <w:r>
        <w:rPr>
          <w:rFonts w:ascii="宋体" w:hAnsi="宋体"/>
        </w:rPr>
        <w:t>核。</w:t>
      </w:r>
    </w:p>
    <w:p w:rsidR="000F356A" w:rsidRDefault="005B0035">
      <w:pPr>
        <w:spacing w:after="80"/>
        <w:ind w:firstLine="440"/>
      </w:pPr>
      <w:r>
        <w:rPr>
          <w:rFonts w:ascii="宋体" w:hAnsi="宋体"/>
        </w:rPr>
        <w:t>你要知道芯片它是一个整体，它</w:t>
      </w:r>
      <w:r>
        <w:rPr>
          <w:rFonts w:ascii="宋体" w:hAnsi="宋体"/>
        </w:rPr>
        <w:t>内部还有芯片的芯片，就比如你基于</w:t>
      </w:r>
      <w:r>
        <w:rPr>
          <w:rFonts w:ascii="宋体" w:hAnsi="宋体"/>
        </w:rPr>
        <w:t>ARM</w:t>
      </w:r>
      <w:r>
        <w:rPr>
          <w:rFonts w:ascii="宋体" w:hAnsi="宋体"/>
        </w:rPr>
        <w:t>要做一款</w:t>
      </w:r>
      <w:r>
        <w:rPr>
          <w:rFonts w:ascii="宋体" w:hAnsi="宋体"/>
        </w:rPr>
        <w:t>SOC</w:t>
      </w:r>
      <w:r>
        <w:rPr>
          <w:rFonts w:ascii="宋体" w:hAnsi="宋体"/>
        </w:rPr>
        <w:t>的芯片。</w:t>
      </w:r>
      <w:r>
        <w:rPr>
          <w:rFonts w:ascii="宋体" w:hAnsi="宋体"/>
        </w:rPr>
        <w:t>SOC</w:t>
      </w:r>
      <w:r>
        <w:rPr>
          <w:rFonts w:ascii="宋体" w:hAnsi="宋体"/>
        </w:rPr>
        <w:t>就是系统级芯片，你可以认为它集中了很多能力与一体。</w:t>
      </w:r>
    </w:p>
    <w:p w:rsidR="000F356A" w:rsidRDefault="005B0035">
      <w:pPr>
        <w:spacing w:after="80"/>
        <w:ind w:firstLine="440"/>
      </w:pPr>
      <w:r>
        <w:rPr>
          <w:rFonts w:ascii="宋体" w:hAnsi="宋体"/>
        </w:rPr>
        <w:t>比如计算能力，解码能力，可能还有其它，比如你把网络的</w:t>
      </w:r>
      <w:r>
        <w:rPr>
          <w:rFonts w:ascii="宋体" w:hAnsi="宋体"/>
        </w:rPr>
        <w:t>MAC</w:t>
      </w:r>
      <w:r>
        <w:rPr>
          <w:rFonts w:ascii="宋体" w:hAnsi="宋体"/>
        </w:rPr>
        <w:t>集成进去，都可以。</w:t>
      </w:r>
    </w:p>
    <w:p w:rsidR="000F356A" w:rsidRDefault="005B0035">
      <w:pPr>
        <w:spacing w:after="80"/>
        <w:ind w:firstLine="440"/>
      </w:pPr>
      <w:r>
        <w:rPr>
          <w:rFonts w:ascii="宋体" w:hAnsi="宋体"/>
        </w:rPr>
        <w:t>那这里面更核心的是</w:t>
      </w:r>
      <w:r>
        <w:rPr>
          <w:rFonts w:ascii="宋体" w:hAnsi="宋体"/>
        </w:rPr>
        <w:t>IP</w:t>
      </w:r>
      <w:r>
        <w:rPr>
          <w:rFonts w:ascii="宋体" w:hAnsi="宋体"/>
        </w:rPr>
        <w:t>核，它可能来自，例如</w:t>
      </w:r>
      <w:r>
        <w:rPr>
          <w:rFonts w:ascii="宋体" w:hAnsi="宋体"/>
        </w:rPr>
        <w:t>ARM</w:t>
      </w:r>
      <w:r>
        <w:rPr>
          <w:rFonts w:ascii="宋体" w:hAnsi="宋体"/>
        </w:rPr>
        <w:t>公司等等。</w:t>
      </w:r>
    </w:p>
    <w:p w:rsidR="000F356A" w:rsidRDefault="005B0035">
      <w:pPr>
        <w:spacing w:after="80"/>
        <w:ind w:firstLine="440"/>
      </w:pPr>
      <w:r>
        <w:rPr>
          <w:rFonts w:ascii="宋体" w:hAnsi="宋体"/>
        </w:rPr>
        <w:t>这就意味着，你每做一款芯片，你每卖出去一颗</w:t>
      </w:r>
      <w:r>
        <w:rPr>
          <w:rFonts w:ascii="宋体" w:hAnsi="宋体"/>
        </w:rPr>
        <w:t>SOC</w:t>
      </w:r>
      <w:r>
        <w:rPr>
          <w:rFonts w:ascii="宋体" w:hAnsi="宋体"/>
        </w:rPr>
        <w:t>级的芯片，你都要向对方缴纳一定的费用。</w:t>
      </w:r>
    </w:p>
    <w:p w:rsidR="000F356A" w:rsidRDefault="005B0035">
      <w:pPr>
        <w:spacing w:after="80"/>
        <w:ind w:firstLine="440"/>
      </w:pPr>
      <w:r>
        <w:rPr>
          <w:rFonts w:ascii="宋体" w:hAnsi="宋体"/>
        </w:rPr>
        <w:t>我们缺这个。严格的说，也不是没有</w:t>
      </w:r>
      <w:r>
        <w:rPr>
          <w:rFonts w:ascii="宋体" w:hAnsi="宋体"/>
        </w:rPr>
        <w:t>IP</w:t>
      </w:r>
      <w:r>
        <w:rPr>
          <w:rFonts w:ascii="宋体" w:hAnsi="宋体"/>
        </w:rPr>
        <w:t>核，只是同类的，可能落后一些，因为技术这东西，它做着做着，就公开了。你迟早都会有。</w:t>
      </w:r>
    </w:p>
    <w:p w:rsidR="000F356A" w:rsidRDefault="005B0035">
      <w:pPr>
        <w:spacing w:after="80"/>
        <w:ind w:firstLine="440"/>
      </w:pPr>
      <w:r>
        <w:rPr>
          <w:rFonts w:ascii="宋体" w:hAnsi="宋体"/>
        </w:rPr>
        <w:t>所以你也可以看出来老美急着针对我们是有道理的。</w:t>
      </w:r>
    </w:p>
    <w:p w:rsidR="000F356A" w:rsidRDefault="005B0035">
      <w:pPr>
        <w:spacing w:after="80"/>
        <w:ind w:firstLine="440"/>
      </w:pPr>
      <w:r>
        <w:rPr>
          <w:rFonts w:ascii="宋体" w:hAnsi="宋体"/>
        </w:rPr>
        <w:lastRenderedPageBreak/>
        <w:t>技术这东西是有上限的，摩尔定律不是永恒的，一旦作为领跑者，他们被上限封住了前进的道路。那后面被我们追上只是时间问题。</w:t>
      </w:r>
    </w:p>
    <w:p w:rsidR="000F356A" w:rsidRDefault="005B0035">
      <w:pPr>
        <w:spacing w:after="80"/>
        <w:ind w:firstLine="440"/>
      </w:pPr>
      <w:r>
        <w:rPr>
          <w:rFonts w:ascii="宋体" w:hAnsi="宋体"/>
        </w:rPr>
        <w:t>所以，他们会很着急的，反过来封堵我们。</w:t>
      </w:r>
    </w:p>
    <w:p w:rsidR="000F356A" w:rsidRDefault="005B0035">
      <w:pPr>
        <w:spacing w:after="80"/>
        <w:ind w:firstLine="440"/>
      </w:pPr>
      <w:r>
        <w:rPr>
          <w:rFonts w:ascii="宋体" w:hAnsi="宋体"/>
        </w:rPr>
        <w:t>第二个呢，我们缺流片的工艺。</w:t>
      </w:r>
    </w:p>
    <w:p w:rsidR="000F356A" w:rsidRDefault="005B0035">
      <w:pPr>
        <w:spacing w:after="80"/>
        <w:ind w:firstLine="440"/>
      </w:pPr>
      <w:r>
        <w:rPr>
          <w:rFonts w:ascii="宋体" w:hAnsi="宋体"/>
        </w:rPr>
        <w:t>我读研的时候念的专业是电路与系统，按说这个专业毕业了就该做芯片。</w:t>
      </w:r>
    </w:p>
    <w:p w:rsidR="000F356A" w:rsidRDefault="005B0035">
      <w:pPr>
        <w:spacing w:after="80"/>
        <w:ind w:firstLine="440"/>
      </w:pPr>
      <w:r>
        <w:rPr>
          <w:rFonts w:ascii="宋体" w:hAnsi="宋体"/>
        </w:rPr>
        <w:t>做芯片里面最贵的成本之一就是流片。</w:t>
      </w:r>
    </w:p>
    <w:p w:rsidR="000F356A" w:rsidRDefault="005B0035">
      <w:pPr>
        <w:spacing w:after="80"/>
        <w:ind w:firstLine="440"/>
      </w:pPr>
      <w:r>
        <w:rPr>
          <w:rFonts w:ascii="宋体" w:hAnsi="宋体"/>
        </w:rPr>
        <w:t>你可以认为流片就类似于软件的编译，仿真，把它跑起来，看看输出，看看效果。</w:t>
      </w:r>
    </w:p>
    <w:p w:rsidR="000F356A" w:rsidRDefault="005B0035">
      <w:pPr>
        <w:spacing w:after="80"/>
        <w:ind w:firstLine="440"/>
      </w:pPr>
      <w:r>
        <w:rPr>
          <w:rFonts w:ascii="宋体" w:hAnsi="宋体"/>
        </w:rPr>
        <w:t>流片的成本对我们来说很贵，因为我们是通过人家去做这件事，一次也许几十万，十几年前就这么贵了。</w:t>
      </w:r>
    </w:p>
    <w:p w:rsidR="000F356A" w:rsidRDefault="005B0035">
      <w:pPr>
        <w:spacing w:after="80"/>
        <w:ind w:firstLine="440"/>
      </w:pPr>
      <w:r>
        <w:rPr>
          <w:rFonts w:ascii="宋体" w:hAnsi="宋体"/>
        </w:rPr>
        <w:t>基本上你可以认为流个三次都不成功，这事就黄了。</w:t>
      </w:r>
    </w:p>
    <w:p w:rsidR="000F356A" w:rsidRDefault="005B0035">
      <w:pPr>
        <w:spacing w:after="80"/>
        <w:ind w:firstLine="440"/>
      </w:pPr>
      <w:r>
        <w:rPr>
          <w:rFonts w:ascii="宋体" w:hAnsi="宋体"/>
        </w:rPr>
        <w:t>可是你</w:t>
      </w:r>
      <w:r>
        <w:rPr>
          <w:rFonts w:ascii="宋体" w:hAnsi="宋体"/>
        </w:rPr>
        <w:t>要知道，对方的企业不需要付这笔费用。比如</w:t>
      </w:r>
      <w:r>
        <w:rPr>
          <w:rFonts w:ascii="宋体" w:hAnsi="宋体"/>
        </w:rPr>
        <w:t>intel</w:t>
      </w:r>
      <w:r>
        <w:rPr>
          <w:rFonts w:ascii="宋体" w:hAnsi="宋体"/>
        </w:rPr>
        <w:t>自己，它可以自己流片，那对外收费和对内，肯定是不一个价。</w:t>
      </w:r>
    </w:p>
    <w:p w:rsidR="000F356A" w:rsidRDefault="005B0035">
      <w:pPr>
        <w:spacing w:after="80"/>
        <w:ind w:firstLine="440"/>
      </w:pPr>
      <w:r>
        <w:rPr>
          <w:rFonts w:ascii="宋体" w:hAnsi="宋体"/>
        </w:rPr>
        <w:t>做过软件的都知道，软件其实是调出来的。因为你错了可以试，错了可以试，允许试错的机会多，开发周期就短。</w:t>
      </w:r>
    </w:p>
    <w:p w:rsidR="000F356A" w:rsidRDefault="005B0035">
      <w:pPr>
        <w:spacing w:after="80"/>
        <w:ind w:firstLine="440"/>
      </w:pPr>
      <w:r>
        <w:rPr>
          <w:rFonts w:ascii="宋体" w:hAnsi="宋体"/>
        </w:rPr>
        <w:t>我们的人反正</w:t>
      </w:r>
      <w:r>
        <w:rPr>
          <w:rFonts w:ascii="宋体" w:hAnsi="宋体"/>
        </w:rPr>
        <w:t>996</w:t>
      </w:r>
      <w:r>
        <w:rPr>
          <w:rFonts w:ascii="宋体" w:hAnsi="宋体"/>
        </w:rPr>
        <w:t>，加班从来不是问题。只要试错没有成本，那其他的都能靠人的意志来克</w:t>
      </w:r>
    </w:p>
    <w:p w:rsidR="000F356A" w:rsidRDefault="005B0035">
      <w:pPr>
        <w:spacing w:after="80"/>
        <w:ind w:firstLine="440"/>
      </w:pPr>
      <w:r>
        <w:rPr>
          <w:rFonts w:ascii="宋体" w:hAnsi="宋体"/>
        </w:rPr>
        <w:t>服。</w:t>
      </w:r>
    </w:p>
    <w:p w:rsidR="000F356A" w:rsidRDefault="005B0035">
      <w:pPr>
        <w:spacing w:after="80"/>
        <w:ind w:firstLine="440"/>
      </w:pPr>
      <w:r>
        <w:rPr>
          <w:rFonts w:ascii="宋体" w:hAnsi="宋体"/>
        </w:rPr>
        <w:t>所以我一直说我们最大的竞争力是有第一流的员工，钱不够的时候，都拿人去顶。</w:t>
      </w:r>
    </w:p>
    <w:p w:rsidR="000F356A" w:rsidRDefault="005B0035">
      <w:pPr>
        <w:spacing w:after="80"/>
        <w:ind w:firstLine="440"/>
      </w:pPr>
      <w:r>
        <w:rPr>
          <w:rFonts w:ascii="宋体" w:hAnsi="宋体"/>
        </w:rPr>
        <w:t>但芯片部门，他们面对的最大的问题就是成本问题。他试一次</w:t>
      </w:r>
      <w:r>
        <w:rPr>
          <w:rFonts w:ascii="宋体" w:hAnsi="宋体"/>
        </w:rPr>
        <w:t>30</w:t>
      </w:r>
      <w:r>
        <w:rPr>
          <w:rFonts w:ascii="宋体" w:hAnsi="宋体"/>
        </w:rPr>
        <w:t>万，你想想，周期很难不长。因为他不敢使劲的试，他得琢磨着万无一失了，才流一次。</w:t>
      </w:r>
    </w:p>
    <w:p w:rsidR="000F356A" w:rsidRDefault="005B0035">
      <w:pPr>
        <w:spacing w:after="80"/>
        <w:ind w:firstLine="440"/>
      </w:pPr>
      <w:r>
        <w:rPr>
          <w:rFonts w:ascii="宋体" w:hAnsi="宋体"/>
        </w:rPr>
        <w:t>这么高的试错成本就极大的限制了我们不怕</w:t>
      </w:r>
      <w:r>
        <w:rPr>
          <w:rFonts w:ascii="宋体" w:hAnsi="宋体"/>
        </w:rPr>
        <w:t>996</w:t>
      </w:r>
      <w:r>
        <w:rPr>
          <w:rFonts w:ascii="宋体" w:hAnsi="宋体"/>
        </w:rPr>
        <w:t>，不怕加班出差的优势。</w:t>
      </w:r>
    </w:p>
    <w:p w:rsidR="000F356A" w:rsidRDefault="005B0035">
      <w:pPr>
        <w:spacing w:after="80"/>
        <w:ind w:firstLine="440"/>
      </w:pPr>
      <w:r>
        <w:rPr>
          <w:rFonts w:ascii="宋体" w:hAnsi="宋体"/>
        </w:rPr>
        <w:t>这是我们面对的第二个问题。</w:t>
      </w:r>
    </w:p>
    <w:p w:rsidR="000F356A" w:rsidRDefault="005B0035">
      <w:pPr>
        <w:spacing w:after="80"/>
        <w:ind w:firstLine="440"/>
      </w:pPr>
      <w:r>
        <w:rPr>
          <w:rFonts w:ascii="宋体" w:hAnsi="宋体"/>
        </w:rPr>
        <w:t>第三个是什么呢？主要是市场。</w:t>
      </w:r>
    </w:p>
    <w:p w:rsidR="000F356A" w:rsidRDefault="005B0035">
      <w:pPr>
        <w:spacing w:after="80"/>
        <w:ind w:firstLine="440"/>
      </w:pPr>
      <w:r>
        <w:rPr>
          <w:rFonts w:ascii="宋体" w:hAnsi="宋体"/>
        </w:rPr>
        <w:t>用国产芯片还没有成为市场的主流选择，尤其是高端的领域，比如手机，服务器之类的。</w:t>
      </w:r>
    </w:p>
    <w:p w:rsidR="000F356A" w:rsidRDefault="005B0035">
      <w:pPr>
        <w:spacing w:after="80"/>
        <w:ind w:firstLine="440"/>
      </w:pPr>
      <w:r>
        <w:rPr>
          <w:rFonts w:ascii="宋体" w:hAnsi="宋体"/>
        </w:rPr>
        <w:t>我们说做任何东西，无论是芯片还是软件，它主要的成本是研发。</w:t>
      </w:r>
    </w:p>
    <w:p w:rsidR="000F356A" w:rsidRDefault="005B0035">
      <w:pPr>
        <w:spacing w:after="80"/>
        <w:ind w:firstLine="440"/>
      </w:pPr>
      <w:r>
        <w:rPr>
          <w:rFonts w:ascii="宋体" w:hAnsi="宋体"/>
        </w:rPr>
        <w:t>研发这东西，用的人少，它就是天价，用的人多了，那成本就忽略不计。</w:t>
      </w:r>
    </w:p>
    <w:p w:rsidR="000F356A" w:rsidRDefault="005B0035">
      <w:pPr>
        <w:spacing w:after="80"/>
        <w:ind w:firstLine="440"/>
      </w:pPr>
      <w:r>
        <w:rPr>
          <w:rFonts w:ascii="宋体" w:hAnsi="宋体"/>
        </w:rPr>
        <w:t>大家都不买单，都不用，那国产芯片很难得到市场的正反馈，它的发展就受到制约。</w:t>
      </w:r>
    </w:p>
    <w:p w:rsidR="000F356A" w:rsidRDefault="005B0035">
      <w:pPr>
        <w:spacing w:after="80"/>
        <w:ind w:firstLine="440"/>
      </w:pPr>
      <w:r>
        <w:rPr>
          <w:rFonts w:ascii="宋体" w:hAnsi="宋体"/>
        </w:rPr>
        <w:lastRenderedPageBreak/>
        <w:t>我给你举个例子。</w:t>
      </w:r>
    </w:p>
    <w:p w:rsidR="000F356A" w:rsidRDefault="005B0035">
      <w:pPr>
        <w:spacing w:after="80"/>
        <w:ind w:firstLine="440"/>
      </w:pPr>
      <w:r>
        <w:rPr>
          <w:rFonts w:ascii="宋体" w:hAnsi="宋体"/>
        </w:rPr>
        <w:t>很多人对国货没啥信心，这现象很普遍。</w:t>
      </w:r>
    </w:p>
    <w:p w:rsidR="000F356A" w:rsidRDefault="005B0035">
      <w:pPr>
        <w:spacing w:after="80"/>
        <w:ind w:firstLine="440"/>
      </w:pPr>
      <w:r>
        <w:rPr>
          <w:rFonts w:ascii="宋体" w:hAnsi="宋体"/>
        </w:rPr>
        <w:t>以前我们创业被收购的时候，在收我们的民企集团副总</w:t>
      </w:r>
      <w:r>
        <w:rPr>
          <w:rFonts w:ascii="宋体" w:hAnsi="宋体"/>
        </w:rPr>
        <w:t>裁的办公室里，有一天就聊了一个笑话。</w:t>
      </w:r>
    </w:p>
    <w:p w:rsidR="000F356A" w:rsidRDefault="005B0035">
      <w:pPr>
        <w:spacing w:after="80"/>
        <w:ind w:firstLine="440"/>
      </w:pPr>
      <w:r>
        <w:rPr>
          <w:rFonts w:ascii="宋体" w:hAnsi="宋体"/>
        </w:rPr>
        <w:t>那哥们说，前几天他去和甲方领导开会。</w:t>
      </w:r>
    </w:p>
    <w:p w:rsidR="000F356A" w:rsidRDefault="005B0035">
      <w:pPr>
        <w:spacing w:after="80"/>
        <w:ind w:firstLine="440"/>
      </w:pPr>
      <w:r>
        <w:rPr>
          <w:rFonts w:ascii="宋体" w:hAnsi="宋体"/>
        </w:rPr>
        <w:t>对方翻来覆去的就是思科好，思科好，思科啥都好。</w:t>
      </w:r>
    </w:p>
    <w:p w:rsidR="000F356A" w:rsidRDefault="005B0035">
      <w:pPr>
        <w:spacing w:after="80"/>
        <w:ind w:firstLine="440"/>
      </w:pPr>
      <w:r>
        <w:rPr>
          <w:rFonts w:ascii="宋体" w:hAnsi="宋体"/>
        </w:rPr>
        <w:t>他是乙方嘛，也没法反驳，耐心的听了一上午，憋了一肚子气，但其实觉得吧，这事都没法说。</w:t>
      </w:r>
    </w:p>
    <w:p w:rsidR="000F356A" w:rsidRDefault="005B0035">
      <w:pPr>
        <w:spacing w:after="80"/>
        <w:ind w:firstLine="440"/>
      </w:pPr>
      <w:r>
        <w:rPr>
          <w:rFonts w:ascii="宋体" w:hAnsi="宋体"/>
        </w:rPr>
        <w:t>就像有个外行，跟你面前反复的说，宝马好，宝马好，宝马的自行车都好。</w:t>
      </w:r>
    </w:p>
    <w:p w:rsidR="000F356A" w:rsidRDefault="005B0035">
      <w:pPr>
        <w:spacing w:after="80"/>
        <w:ind w:firstLine="440"/>
      </w:pPr>
      <w:r>
        <w:rPr>
          <w:rFonts w:ascii="宋体" w:hAnsi="宋体"/>
        </w:rPr>
        <w:t>你能说他啥呢，你说宝马的汽车好，我也就认了，你说宝马的自行车都好，不是</w:t>
      </w:r>
      <w:r>
        <w:rPr>
          <w:rFonts w:ascii="宋体" w:hAnsi="宋体"/>
        </w:rPr>
        <w:t>SB</w:t>
      </w:r>
      <w:r>
        <w:rPr>
          <w:rFonts w:ascii="宋体" w:hAnsi="宋体"/>
        </w:rPr>
        <w:t>是什么</w:t>
      </w:r>
    </w:p>
    <w:p w:rsidR="000F356A" w:rsidRDefault="005B0035">
      <w:pPr>
        <w:spacing w:after="80"/>
        <w:ind w:firstLine="440"/>
      </w:pPr>
      <w:r>
        <w:rPr>
          <w:rFonts w:ascii="宋体" w:hAnsi="宋体"/>
        </w:rPr>
        <w:t>呢？</w:t>
      </w:r>
    </w:p>
    <w:p w:rsidR="000F356A" w:rsidRDefault="005B0035">
      <w:pPr>
        <w:spacing w:after="80"/>
        <w:ind w:firstLine="440"/>
      </w:pPr>
      <w:r>
        <w:rPr>
          <w:rFonts w:ascii="宋体" w:hAnsi="宋体"/>
        </w:rPr>
        <w:t>我们自己确实很多时候，对国货有偏见，尤其发生在中老年身上，偏偏他们又在甲方里正当家。</w:t>
      </w:r>
    </w:p>
    <w:p w:rsidR="000F356A" w:rsidRDefault="005B0035">
      <w:pPr>
        <w:spacing w:after="80"/>
        <w:ind w:firstLine="440"/>
      </w:pPr>
      <w:r>
        <w:rPr>
          <w:rFonts w:ascii="宋体" w:hAnsi="宋体"/>
        </w:rPr>
        <w:t>50</w:t>
      </w:r>
      <w:r>
        <w:rPr>
          <w:rFonts w:ascii="宋体" w:hAnsi="宋体"/>
        </w:rPr>
        <w:t>后，</w:t>
      </w:r>
      <w:r>
        <w:rPr>
          <w:rFonts w:ascii="宋体" w:hAnsi="宋体"/>
        </w:rPr>
        <w:t>60</w:t>
      </w:r>
      <w:r>
        <w:rPr>
          <w:rFonts w:ascii="宋体" w:hAnsi="宋体"/>
        </w:rPr>
        <w:t>后们，经历过贫穷、落后。所以有时候，难免形成了惯</w:t>
      </w:r>
      <w:r>
        <w:rPr>
          <w:rFonts w:ascii="宋体" w:hAnsi="宋体"/>
        </w:rPr>
        <w:t>性思维，拿老眼光看人，觉得洋人啥都好。</w:t>
      </w:r>
    </w:p>
    <w:p w:rsidR="000F356A" w:rsidRDefault="005B0035">
      <w:pPr>
        <w:spacing w:after="80"/>
        <w:ind w:firstLine="440"/>
      </w:pPr>
      <w:r>
        <w:rPr>
          <w:rFonts w:ascii="宋体" w:hAnsi="宋体"/>
        </w:rPr>
        <w:t>这实际上给我们民企产品的招标中，带来很多不必要的歧视。</w:t>
      </w:r>
    </w:p>
    <w:p w:rsidR="000F356A" w:rsidRDefault="005B0035">
      <w:pPr>
        <w:spacing w:after="80"/>
        <w:ind w:firstLine="440"/>
      </w:pPr>
      <w:r>
        <w:rPr>
          <w:rFonts w:ascii="宋体" w:hAnsi="宋体"/>
        </w:rPr>
        <w:t>所幸华为是个很有钱的公司，可以脱离市场的反馈，自己每年给海思充分的研发资金。</w:t>
      </w:r>
    </w:p>
    <w:p w:rsidR="000F356A" w:rsidRDefault="005B0035">
      <w:pPr>
        <w:spacing w:after="80"/>
        <w:ind w:firstLine="440"/>
      </w:pPr>
      <w:r>
        <w:rPr>
          <w:rFonts w:ascii="宋体" w:hAnsi="宋体"/>
        </w:rPr>
        <w:t>海思能卖出去的，那最好，你卖不出去的部分，也给你钱，让你继续研发。</w:t>
      </w:r>
    </w:p>
    <w:p w:rsidR="000F356A" w:rsidRDefault="005B0035">
      <w:pPr>
        <w:spacing w:after="80"/>
        <w:ind w:firstLine="440"/>
      </w:pPr>
      <w:r>
        <w:rPr>
          <w:rFonts w:ascii="宋体" w:hAnsi="宋体"/>
        </w:rPr>
        <w:t>你看，这不就派上用场了么。</w:t>
      </w:r>
    </w:p>
    <w:p w:rsidR="000F356A" w:rsidRDefault="005B0035">
      <w:pPr>
        <w:spacing w:after="80"/>
        <w:ind w:firstLine="440"/>
      </w:pPr>
      <w:r>
        <w:rPr>
          <w:rFonts w:ascii="宋体" w:hAnsi="宋体"/>
        </w:rPr>
        <w:t>但实际上，更好的办法是什么？</w:t>
      </w:r>
    </w:p>
    <w:p w:rsidR="000F356A" w:rsidRDefault="005B0035">
      <w:pPr>
        <w:spacing w:after="80"/>
        <w:ind w:firstLine="440"/>
      </w:pPr>
      <w:r>
        <w:rPr>
          <w:rFonts w:ascii="宋体" w:hAnsi="宋体"/>
        </w:rPr>
        <w:t>是我们自己的甲方，真的要摒弃老眼光，这世上哪个国家都是扶植自家企业的，你老是迷恋外企，是很愚蠢的。</w:t>
      </w:r>
    </w:p>
    <w:p w:rsidR="000F356A" w:rsidRDefault="005B0035">
      <w:pPr>
        <w:spacing w:after="80"/>
        <w:ind w:firstLine="440"/>
      </w:pPr>
      <w:r>
        <w:rPr>
          <w:rFonts w:ascii="宋体" w:hAnsi="宋体"/>
        </w:rPr>
        <w:t>我们来分析下这三个问题。</w:t>
      </w:r>
    </w:p>
    <w:p w:rsidR="000F356A" w:rsidRDefault="005B0035">
      <w:pPr>
        <w:spacing w:after="80"/>
        <w:ind w:firstLine="440"/>
      </w:pPr>
      <w:r>
        <w:rPr>
          <w:rFonts w:ascii="宋体" w:hAnsi="宋体"/>
        </w:rPr>
        <w:t>前两个问题，实际上，只有砸钱，耗时，没有办法取巧。</w:t>
      </w:r>
    </w:p>
    <w:p w:rsidR="000F356A" w:rsidRDefault="005B0035">
      <w:pPr>
        <w:spacing w:after="80"/>
        <w:ind w:firstLine="440"/>
      </w:pPr>
      <w:r>
        <w:rPr>
          <w:rFonts w:ascii="宋体" w:hAnsi="宋体"/>
        </w:rPr>
        <w:t>我们在过去的十几年里，感受不到人家找茬。</w:t>
      </w:r>
    </w:p>
    <w:p w:rsidR="000F356A" w:rsidRDefault="005B0035">
      <w:pPr>
        <w:spacing w:after="80"/>
        <w:ind w:firstLine="440"/>
      </w:pPr>
      <w:r>
        <w:rPr>
          <w:rFonts w:ascii="宋体" w:hAnsi="宋体"/>
        </w:rPr>
        <w:t>比如苹果可以用高通最新的芯片，华为也可以。那就可以形成一个维度上的竞争。</w:t>
      </w:r>
    </w:p>
    <w:p w:rsidR="000F356A" w:rsidRDefault="005B0035">
      <w:pPr>
        <w:spacing w:after="80"/>
        <w:ind w:firstLine="440"/>
      </w:pPr>
      <w:r>
        <w:rPr>
          <w:rFonts w:ascii="宋体" w:hAnsi="宋体"/>
        </w:rPr>
        <w:lastRenderedPageBreak/>
        <w:t>那如果今后在这个领域里不公平，最初你一定会觉得压抑。有可能你的芯片需要追一追，这是没法子的事。</w:t>
      </w:r>
    </w:p>
    <w:p w:rsidR="000F356A" w:rsidRDefault="005B0035">
      <w:pPr>
        <w:spacing w:after="80"/>
        <w:ind w:firstLine="440"/>
      </w:pPr>
      <w:r>
        <w:rPr>
          <w:rFonts w:ascii="宋体" w:hAnsi="宋体"/>
        </w:rPr>
        <w:t>但这个问题只有需求到了，才能解决。</w:t>
      </w:r>
    </w:p>
    <w:p w:rsidR="000F356A" w:rsidRDefault="005B0035">
      <w:pPr>
        <w:spacing w:after="80"/>
        <w:ind w:firstLine="440"/>
      </w:pPr>
      <w:r>
        <w:rPr>
          <w:rFonts w:ascii="宋体" w:hAnsi="宋体"/>
        </w:rPr>
        <w:t>就像海思总裁说的那番话，他在家里磨了十年剑，你老是不翻脸，那我坐冷板凳也很憋屈，你不给我上的机会嘛。</w:t>
      </w:r>
    </w:p>
    <w:p w:rsidR="000F356A" w:rsidRDefault="005B0035">
      <w:pPr>
        <w:spacing w:after="80"/>
        <w:ind w:firstLine="440"/>
      </w:pPr>
      <w:r>
        <w:rPr>
          <w:rFonts w:ascii="宋体" w:hAnsi="宋体"/>
        </w:rPr>
        <w:t>技术这东西，得有市场，有市场，它才能进入自我磨砺的正循环。</w:t>
      </w:r>
    </w:p>
    <w:p w:rsidR="000F356A" w:rsidRDefault="005B0035">
      <w:pPr>
        <w:spacing w:after="80"/>
        <w:ind w:firstLine="440"/>
      </w:pPr>
      <w:r>
        <w:rPr>
          <w:rFonts w:ascii="宋体" w:hAnsi="宋体"/>
        </w:rPr>
        <w:t>很多人可能觉得为啥我们不能提早布局这个。</w:t>
      </w:r>
    </w:p>
    <w:p w:rsidR="000F356A" w:rsidRDefault="005B0035">
      <w:pPr>
        <w:spacing w:after="80"/>
        <w:ind w:firstLine="440"/>
      </w:pPr>
      <w:r>
        <w:rPr>
          <w:rFonts w:ascii="宋体" w:hAnsi="宋体"/>
        </w:rPr>
        <w:t>我曾经写过一篇文章，聊过十年前，我在母校开会。当时的主讲是日</w:t>
      </w:r>
      <w:r>
        <w:rPr>
          <w:rFonts w:ascii="宋体" w:hAnsi="宋体"/>
        </w:rPr>
        <w:t>本教授坂村健，他如今已经号称全球物联网之父了。</w:t>
      </w:r>
    </w:p>
    <w:p w:rsidR="000F356A" w:rsidRDefault="005B0035">
      <w:pPr>
        <w:spacing w:after="80"/>
        <w:ind w:firstLine="440"/>
      </w:pPr>
      <w:r>
        <w:rPr>
          <w:rFonts w:ascii="宋体" w:hAnsi="宋体"/>
        </w:rPr>
        <w:t>当初在那个小范围的会议上，他除了介绍自己那个在日本研究了</w:t>
      </w:r>
      <w:r>
        <w:rPr>
          <w:rFonts w:ascii="宋体" w:hAnsi="宋体"/>
        </w:rPr>
        <w:t>25</w:t>
      </w:r>
      <w:r>
        <w:rPr>
          <w:rFonts w:ascii="宋体" w:hAnsi="宋体"/>
        </w:rPr>
        <w:t>年的</w:t>
      </w:r>
      <w:r>
        <w:rPr>
          <w:rFonts w:ascii="宋体" w:hAnsi="宋体"/>
        </w:rPr>
        <w:t>TRON</w:t>
      </w:r>
      <w:r>
        <w:rPr>
          <w:rFonts w:ascii="宋体" w:hAnsi="宋体"/>
        </w:rPr>
        <w:t>操作系统之外，全程都在警告国内同行，告诉大家：不要炒房了，要多花时间在芯片和操作系统上，老美早晚来找茬，因为日本经历过。</w:t>
      </w:r>
    </w:p>
    <w:p w:rsidR="000F356A" w:rsidRDefault="005B0035">
      <w:pPr>
        <w:spacing w:after="80"/>
        <w:ind w:firstLine="440"/>
      </w:pPr>
      <w:r>
        <w:rPr>
          <w:rFonts w:ascii="宋体" w:hAnsi="宋体"/>
        </w:rPr>
        <w:t>他的这个建议，要分拆成两部分来看。</w:t>
      </w:r>
    </w:p>
    <w:p w:rsidR="000F356A" w:rsidRDefault="005B0035">
      <w:pPr>
        <w:spacing w:after="80"/>
        <w:ind w:firstLine="440"/>
      </w:pPr>
      <w:r>
        <w:rPr>
          <w:rFonts w:ascii="宋体" w:hAnsi="宋体"/>
        </w:rPr>
        <w:t>第一个问题是老美要找你掐架，大家都认可。但具体什么时候掐，大家当年是没数的。</w:t>
      </w:r>
    </w:p>
    <w:p w:rsidR="000F356A" w:rsidRDefault="005B0035">
      <w:pPr>
        <w:spacing w:after="80"/>
        <w:ind w:firstLine="440"/>
      </w:pPr>
      <w:r>
        <w:rPr>
          <w:rFonts w:ascii="宋体" w:hAnsi="宋体"/>
        </w:rPr>
        <w:t>你知道</w:t>
      </w:r>
      <w:r>
        <w:rPr>
          <w:rFonts w:ascii="宋体" w:hAnsi="宋体"/>
        </w:rPr>
        <w:t>5</w:t>
      </w:r>
      <w:r>
        <w:rPr>
          <w:rFonts w:ascii="宋体" w:hAnsi="宋体"/>
        </w:rPr>
        <w:t>年后，还是</w:t>
      </w:r>
      <w:r>
        <w:rPr>
          <w:rFonts w:ascii="宋体" w:hAnsi="宋体"/>
        </w:rPr>
        <w:t>10</w:t>
      </w:r>
      <w:r>
        <w:rPr>
          <w:rFonts w:ascii="宋体" w:hAnsi="宋体"/>
        </w:rPr>
        <w:t>年后么？其实不知道。</w:t>
      </w:r>
    </w:p>
    <w:p w:rsidR="000F356A" w:rsidRDefault="005B0035">
      <w:pPr>
        <w:spacing w:after="80"/>
        <w:ind w:firstLine="440"/>
      </w:pPr>
      <w:r>
        <w:rPr>
          <w:rFonts w:ascii="宋体" w:hAnsi="宋体"/>
        </w:rPr>
        <w:t>说实话没人知道我们发展这么快，真的是想不到。</w:t>
      </w:r>
    </w:p>
    <w:p w:rsidR="000F356A" w:rsidRDefault="005B0035">
      <w:pPr>
        <w:spacing w:after="80"/>
        <w:ind w:firstLine="440"/>
      </w:pPr>
      <w:r>
        <w:rPr>
          <w:rFonts w:ascii="宋体" w:hAnsi="宋体"/>
        </w:rPr>
        <w:t>没人知道我们这么猛，在这么短时间里，就在全球市场取得这么大的市场份</w:t>
      </w:r>
      <w:r>
        <w:rPr>
          <w:rFonts w:ascii="宋体" w:hAnsi="宋体"/>
        </w:rPr>
        <w:t>额，以至于老美如此紧张。</w:t>
      </w:r>
    </w:p>
    <w:p w:rsidR="000F356A" w:rsidRDefault="005B0035">
      <w:pPr>
        <w:spacing w:after="80"/>
        <w:ind w:firstLine="440"/>
      </w:pPr>
      <w:r>
        <w:rPr>
          <w:rFonts w:ascii="宋体" w:hAnsi="宋体"/>
        </w:rPr>
        <w:t>这件事的速度确实超出所有人的想象，包括业内人士。</w:t>
      </w:r>
    </w:p>
    <w:p w:rsidR="000F356A" w:rsidRDefault="005B0035">
      <w:pPr>
        <w:spacing w:after="80"/>
        <w:ind w:firstLine="440"/>
      </w:pPr>
      <w:r>
        <w:rPr>
          <w:rFonts w:ascii="宋体" w:hAnsi="宋体"/>
        </w:rPr>
        <w:t>说白了，竞争到来的太快，蜜月期结束的太快，这是一个问题。</w:t>
      </w:r>
    </w:p>
    <w:p w:rsidR="000F356A" w:rsidRDefault="005B0035">
      <w:pPr>
        <w:spacing w:after="80"/>
        <w:ind w:firstLine="440"/>
      </w:pPr>
      <w:r>
        <w:rPr>
          <w:rFonts w:ascii="宋体" w:hAnsi="宋体"/>
        </w:rPr>
        <w:t>提前准备这件事，你动手太早，很多钱都是打水漂的。</w:t>
      </w:r>
    </w:p>
    <w:p w:rsidR="000F356A" w:rsidRDefault="005B0035">
      <w:pPr>
        <w:spacing w:after="80"/>
        <w:ind w:firstLine="440"/>
      </w:pPr>
      <w:r>
        <w:rPr>
          <w:rFonts w:ascii="宋体" w:hAnsi="宋体"/>
        </w:rPr>
        <w:t>就像备胎，备胎也是要花钱去养的，华为能养，是因为他有钱。</w:t>
      </w:r>
    </w:p>
    <w:p w:rsidR="000F356A" w:rsidRDefault="005B0035">
      <w:pPr>
        <w:spacing w:after="80"/>
        <w:ind w:firstLine="440"/>
      </w:pPr>
      <w:r>
        <w:rPr>
          <w:rFonts w:ascii="宋体" w:hAnsi="宋体"/>
        </w:rPr>
        <w:t>但不是所有企业都有钱。</w:t>
      </w:r>
    </w:p>
    <w:p w:rsidR="000F356A" w:rsidRDefault="005B0035">
      <w:pPr>
        <w:spacing w:after="80"/>
        <w:ind w:firstLine="440"/>
      </w:pPr>
      <w:r>
        <w:rPr>
          <w:rFonts w:ascii="宋体" w:hAnsi="宋体"/>
        </w:rPr>
        <w:t>第二个问题他的警告是对的。</w:t>
      </w:r>
    </w:p>
    <w:p w:rsidR="000F356A" w:rsidRDefault="005B0035">
      <w:pPr>
        <w:spacing w:after="80"/>
        <w:ind w:firstLine="440"/>
      </w:pPr>
      <w:r>
        <w:rPr>
          <w:rFonts w:ascii="宋体" w:hAnsi="宋体"/>
        </w:rPr>
        <w:t>房地产确实不是什么好鸟。它的兴盛是以其它行业的利益损失换来的。</w:t>
      </w:r>
    </w:p>
    <w:p w:rsidR="000F356A" w:rsidRDefault="005B0035">
      <w:pPr>
        <w:spacing w:after="80"/>
        <w:ind w:firstLine="440"/>
      </w:pPr>
      <w:r>
        <w:rPr>
          <w:rFonts w:ascii="宋体" w:hAnsi="宋体"/>
        </w:rPr>
        <w:t>我给你举个例子。</w:t>
      </w:r>
    </w:p>
    <w:p w:rsidR="000F356A" w:rsidRDefault="005B0035">
      <w:pPr>
        <w:spacing w:after="80"/>
        <w:ind w:firstLine="440"/>
      </w:pPr>
      <w:r>
        <w:rPr>
          <w:rFonts w:ascii="宋体" w:hAnsi="宋体"/>
        </w:rPr>
        <w:lastRenderedPageBreak/>
        <w:t>十几年前，我的月薪还不到</w:t>
      </w:r>
      <w:r>
        <w:rPr>
          <w:rFonts w:ascii="宋体" w:hAnsi="宋体"/>
        </w:rPr>
        <w:t>1</w:t>
      </w:r>
      <w:r>
        <w:rPr>
          <w:rFonts w:ascii="宋体" w:hAnsi="宋体"/>
        </w:rPr>
        <w:t>万块的时候，和</w:t>
      </w:r>
      <w:r>
        <w:rPr>
          <w:rFonts w:ascii="宋体" w:hAnsi="宋体"/>
        </w:rPr>
        <w:t>Z</w:t>
      </w:r>
      <w:r>
        <w:rPr>
          <w:rFonts w:ascii="宋体" w:hAnsi="宋体"/>
        </w:rPr>
        <w:t>，就是我曾经的上司，现在也是我们读者之一，聊天。</w:t>
      </w:r>
    </w:p>
    <w:p w:rsidR="000F356A" w:rsidRDefault="005B0035">
      <w:pPr>
        <w:spacing w:after="80"/>
        <w:ind w:firstLine="440"/>
      </w:pPr>
      <w:r>
        <w:rPr>
          <w:rFonts w:ascii="宋体" w:hAnsi="宋体"/>
        </w:rPr>
        <w:t>我说了一堆的问题，各种不如意，都是技术上的。</w:t>
      </w:r>
    </w:p>
    <w:p w:rsidR="000F356A" w:rsidRDefault="005B0035">
      <w:pPr>
        <w:spacing w:after="80"/>
        <w:ind w:firstLine="440"/>
      </w:pPr>
      <w:r>
        <w:rPr>
          <w:rFonts w:ascii="宋体" w:hAnsi="宋体"/>
        </w:rPr>
        <w:t>按说照以往，大家就沿着这个思路讨论下去了，那天也不知道他怎么了，忽然诡异的笑了一下。</w:t>
      </w:r>
    </w:p>
    <w:p w:rsidR="000F356A" w:rsidRDefault="005B0035">
      <w:pPr>
        <w:spacing w:after="80"/>
        <w:ind w:firstLine="440"/>
      </w:pPr>
      <w:r>
        <w:rPr>
          <w:rFonts w:ascii="宋体" w:hAnsi="宋体"/>
        </w:rPr>
        <w:t>问了我一句：</w:t>
      </w:r>
      <w:r>
        <w:rPr>
          <w:rFonts w:ascii="宋体" w:hAnsi="宋体"/>
        </w:rPr>
        <w:t>“</w:t>
      </w:r>
      <w:r>
        <w:rPr>
          <w:rFonts w:ascii="宋体" w:hAnsi="宋体"/>
        </w:rPr>
        <w:t>假如一个月给你十万块，你说的那些，还是问题么？</w:t>
      </w:r>
      <w:r>
        <w:rPr>
          <w:rFonts w:ascii="宋体" w:hAnsi="宋体"/>
        </w:rPr>
        <w:t>”</w:t>
      </w:r>
    </w:p>
    <w:p w:rsidR="000F356A" w:rsidRDefault="005B0035">
      <w:pPr>
        <w:spacing w:after="80"/>
        <w:ind w:firstLine="440"/>
      </w:pPr>
      <w:r>
        <w:rPr>
          <w:rFonts w:ascii="宋体" w:hAnsi="宋体"/>
        </w:rPr>
        <w:t>我没想过能挣那么多，懵了。忽然一想，也是呀，要是给我们每个人每个月十万块，别说当下的问题不是问题，把</w:t>
      </w:r>
      <w:r>
        <w:rPr>
          <w:rFonts w:ascii="宋体" w:hAnsi="宋体"/>
        </w:rPr>
        <w:t>ARM</w:t>
      </w:r>
      <w:r>
        <w:rPr>
          <w:rFonts w:ascii="宋体" w:hAnsi="宋体"/>
        </w:rPr>
        <w:t>，高通，</w:t>
      </w:r>
      <w:r>
        <w:rPr>
          <w:rFonts w:ascii="宋体" w:hAnsi="宋体"/>
        </w:rPr>
        <w:t>Intel</w:t>
      </w:r>
      <w:r>
        <w:rPr>
          <w:rFonts w:ascii="宋体" w:hAnsi="宋体"/>
        </w:rPr>
        <w:t>，打包一起干翻，我们都有信心。</w:t>
      </w:r>
    </w:p>
    <w:p w:rsidR="000F356A" w:rsidRDefault="005B0035">
      <w:pPr>
        <w:spacing w:after="80"/>
        <w:ind w:firstLine="440"/>
      </w:pPr>
      <w:r>
        <w:rPr>
          <w:rFonts w:ascii="宋体" w:hAnsi="宋体"/>
        </w:rPr>
        <w:t>你看到了，很多事情说白了就是资源没砸够，砸够了，方法总比问题多。</w:t>
      </w:r>
    </w:p>
    <w:p w:rsidR="000F356A" w:rsidRDefault="005B0035">
      <w:pPr>
        <w:spacing w:after="80"/>
        <w:ind w:firstLine="440"/>
      </w:pPr>
      <w:r>
        <w:rPr>
          <w:rFonts w:ascii="宋体" w:hAnsi="宋体"/>
        </w:rPr>
        <w:t>但你要注意，从这里就开始跟房地产有关系了。</w:t>
      </w:r>
    </w:p>
    <w:p w:rsidR="000F356A" w:rsidRDefault="005B0035">
      <w:pPr>
        <w:spacing w:after="80"/>
        <w:ind w:firstLine="440"/>
      </w:pPr>
      <w:r>
        <w:rPr>
          <w:rFonts w:ascii="宋体" w:hAnsi="宋体"/>
        </w:rPr>
        <w:t>当年的十万可不是今天的十万，如果按照房价折算，那时候的十万抵得上今天八十万。</w:t>
      </w:r>
    </w:p>
    <w:p w:rsidR="000F356A" w:rsidRDefault="005B0035">
      <w:pPr>
        <w:spacing w:after="80"/>
        <w:ind w:firstLine="440"/>
      </w:pPr>
      <w:r>
        <w:rPr>
          <w:rFonts w:ascii="宋体" w:hAnsi="宋体"/>
        </w:rPr>
        <w:t>你放在今天，给一线员工月薪</w:t>
      </w:r>
      <w:r>
        <w:rPr>
          <w:rFonts w:ascii="宋体" w:hAnsi="宋体"/>
        </w:rPr>
        <w:t>80</w:t>
      </w:r>
      <w:r>
        <w:rPr>
          <w:rFonts w:ascii="宋体" w:hAnsi="宋体"/>
        </w:rPr>
        <w:t>万、年薪千万，那也是不可想象的，投行也做不到。</w:t>
      </w:r>
    </w:p>
    <w:p w:rsidR="000F356A" w:rsidRDefault="005B0035">
      <w:pPr>
        <w:spacing w:after="80"/>
        <w:ind w:firstLine="440"/>
      </w:pPr>
      <w:r>
        <w:rPr>
          <w:rFonts w:ascii="宋体" w:hAnsi="宋体"/>
        </w:rPr>
        <w:t>事实上，今天大部分国内芯片研发类企业的平均年薪在</w:t>
      </w:r>
      <w:r>
        <w:rPr>
          <w:rFonts w:ascii="宋体" w:hAnsi="宋体"/>
        </w:rPr>
        <w:t>60</w:t>
      </w:r>
      <w:r>
        <w:rPr>
          <w:rFonts w:ascii="宋体" w:hAnsi="宋体"/>
        </w:rPr>
        <w:t>万到</w:t>
      </w:r>
      <w:r>
        <w:rPr>
          <w:rFonts w:ascii="宋体" w:hAnsi="宋体"/>
        </w:rPr>
        <w:t>80</w:t>
      </w:r>
      <w:r>
        <w:rPr>
          <w:rFonts w:ascii="宋体" w:hAnsi="宋体"/>
        </w:rPr>
        <w:t>万之间，如果加上生产、制造会被拉的更低。</w:t>
      </w:r>
    </w:p>
    <w:p w:rsidR="000F356A" w:rsidRDefault="005B0035">
      <w:pPr>
        <w:spacing w:after="80"/>
        <w:ind w:firstLine="440"/>
      </w:pPr>
      <w:r>
        <w:rPr>
          <w:rFonts w:ascii="宋体" w:hAnsi="宋体"/>
        </w:rPr>
        <w:t>你要知道这个平均是把高管们动辄千万的薪水也平均进去了，所以研发类员工拿到的是比下限，也就是比</w:t>
      </w:r>
      <w:r>
        <w:rPr>
          <w:rFonts w:ascii="宋体" w:hAnsi="宋体"/>
        </w:rPr>
        <w:t>60</w:t>
      </w:r>
      <w:r>
        <w:rPr>
          <w:rFonts w:ascii="宋体" w:hAnsi="宋体"/>
        </w:rPr>
        <w:t>万还要低的。</w:t>
      </w:r>
    </w:p>
    <w:p w:rsidR="000F356A" w:rsidRDefault="005B0035">
      <w:pPr>
        <w:spacing w:after="80"/>
        <w:ind w:firstLine="440"/>
      </w:pPr>
      <w:r>
        <w:rPr>
          <w:rFonts w:ascii="宋体" w:hAnsi="宋体"/>
        </w:rPr>
        <w:t>这个薪水实际上在今天的购买力并不足以吸引一流人才，一流人才们都在互联网，金融，或者房地产之类，能赚快钱的行业里。</w:t>
      </w:r>
    </w:p>
    <w:p w:rsidR="000F356A" w:rsidRDefault="005B0035">
      <w:pPr>
        <w:spacing w:after="80"/>
        <w:ind w:firstLine="440"/>
      </w:pPr>
      <w:r>
        <w:rPr>
          <w:rFonts w:ascii="宋体" w:hAnsi="宋体"/>
        </w:rPr>
        <w:t>我当年做芯片的小伙伴们，如今很多都在上述行业。</w:t>
      </w:r>
    </w:p>
    <w:p w:rsidR="000F356A" w:rsidRDefault="005B0035">
      <w:pPr>
        <w:spacing w:after="80"/>
        <w:ind w:firstLine="440"/>
      </w:pPr>
      <w:r>
        <w:rPr>
          <w:rFonts w:ascii="宋体" w:hAnsi="宋体"/>
        </w:rPr>
        <w:t>你看我自己就是做投资的，我们还有昔日做芯片的工程师，后来开设</w:t>
      </w:r>
      <w:r>
        <w:rPr>
          <w:rFonts w:ascii="宋体" w:hAnsi="宋体"/>
        </w:rPr>
        <w:t>私募基金，甚至有人后来做了风水大师的都有。</w:t>
      </w:r>
    </w:p>
    <w:p w:rsidR="000F356A" w:rsidRDefault="005B0035">
      <w:pPr>
        <w:spacing w:after="80"/>
        <w:ind w:firstLine="440"/>
      </w:pPr>
      <w:r>
        <w:rPr>
          <w:rFonts w:ascii="宋体" w:hAnsi="宋体"/>
        </w:rPr>
        <w:t>由此可见风水大师也很赚钱。</w:t>
      </w:r>
    </w:p>
    <w:p w:rsidR="000F356A" w:rsidRDefault="005B0035">
      <w:pPr>
        <w:spacing w:after="80"/>
        <w:ind w:firstLine="440"/>
      </w:pPr>
      <w:r>
        <w:rPr>
          <w:rFonts w:ascii="宋体" w:hAnsi="宋体"/>
        </w:rPr>
        <w:t>任何一个行业的兴盛，靠的都是砸钱。就像如果老百姓都这么喜欢去烧香，那一流人才们也不得不去庙里当大师。</w:t>
      </w:r>
    </w:p>
    <w:p w:rsidR="000F356A" w:rsidRDefault="005B0035">
      <w:pPr>
        <w:spacing w:after="80"/>
        <w:ind w:firstLine="440"/>
      </w:pPr>
      <w:r>
        <w:rPr>
          <w:rFonts w:ascii="宋体" w:hAnsi="宋体"/>
        </w:rPr>
        <w:t>有很多人会讲理想，大体的意思就是希望别人发扬什么精神，放着钱不赚，要坚持做备胎，做个好备胎。</w:t>
      </w:r>
    </w:p>
    <w:p w:rsidR="000F356A" w:rsidRDefault="005B0035">
      <w:pPr>
        <w:spacing w:after="80"/>
        <w:ind w:firstLine="440"/>
      </w:pPr>
      <w:r>
        <w:rPr>
          <w:rFonts w:ascii="宋体" w:hAnsi="宋体"/>
        </w:rPr>
        <w:t>这些人往往没有阅历。</w:t>
      </w:r>
    </w:p>
    <w:p w:rsidR="000F356A" w:rsidRDefault="005B0035">
      <w:pPr>
        <w:spacing w:after="80"/>
        <w:ind w:firstLine="440"/>
      </w:pPr>
      <w:r>
        <w:rPr>
          <w:rFonts w:ascii="宋体" w:hAnsi="宋体"/>
        </w:rPr>
        <w:lastRenderedPageBreak/>
        <w:t>如果你真的带过队伍，就会明白，有战斗力的研发团队都是用银子喂饱的，没有第二种办法。你带</w:t>
      </w:r>
      <w:r>
        <w:rPr>
          <w:rFonts w:ascii="宋体" w:hAnsi="宋体"/>
        </w:rPr>
        <w:t>5</w:t>
      </w:r>
      <w:r>
        <w:rPr>
          <w:rFonts w:ascii="宋体" w:hAnsi="宋体"/>
        </w:rPr>
        <w:t>个人，带着</w:t>
      </w:r>
      <w:r>
        <w:rPr>
          <w:rFonts w:ascii="宋体" w:hAnsi="宋体"/>
        </w:rPr>
        <w:t>5</w:t>
      </w:r>
      <w:r>
        <w:rPr>
          <w:rFonts w:ascii="宋体" w:hAnsi="宋体"/>
        </w:rPr>
        <w:t>个富二代，可以去讲理想，但如果你带着</w:t>
      </w:r>
      <w:r>
        <w:rPr>
          <w:rFonts w:ascii="宋体" w:hAnsi="宋体"/>
        </w:rPr>
        <w:t>500</w:t>
      </w:r>
      <w:r>
        <w:rPr>
          <w:rFonts w:ascii="宋体" w:hAnsi="宋体"/>
        </w:rPr>
        <w:t>个人，</w:t>
      </w:r>
      <w:r>
        <w:rPr>
          <w:rFonts w:ascii="宋体" w:hAnsi="宋体"/>
        </w:rPr>
        <w:t>500</w:t>
      </w:r>
      <w:r>
        <w:rPr>
          <w:rFonts w:ascii="宋体" w:hAnsi="宋体"/>
        </w:rPr>
        <w:t>个普通人，那我说的就是唯一的办法。</w:t>
      </w:r>
    </w:p>
    <w:p w:rsidR="000F356A" w:rsidRDefault="005B0035">
      <w:pPr>
        <w:spacing w:after="80"/>
        <w:ind w:firstLine="440"/>
      </w:pPr>
      <w:r>
        <w:rPr>
          <w:rFonts w:ascii="宋体" w:hAnsi="宋体"/>
        </w:rPr>
        <w:t>员工就这样，你喂他吃肉，他就是狼，你喂他吃草，他就是羊。</w:t>
      </w:r>
    </w:p>
    <w:p w:rsidR="000F356A" w:rsidRDefault="005B0035">
      <w:pPr>
        <w:spacing w:after="80"/>
        <w:ind w:firstLine="440"/>
      </w:pPr>
      <w:r>
        <w:rPr>
          <w:rFonts w:ascii="宋体" w:hAnsi="宋体"/>
        </w:rPr>
        <w:t>所以如果你想明白我说的这个薪水问题，就知道，十年前是个黄金时期。</w:t>
      </w:r>
    </w:p>
    <w:p w:rsidR="000F356A" w:rsidRDefault="005B0035">
      <w:pPr>
        <w:spacing w:after="80"/>
        <w:ind w:firstLine="440"/>
      </w:pPr>
      <w:r>
        <w:rPr>
          <w:rFonts w:ascii="宋体" w:hAnsi="宋体"/>
        </w:rPr>
        <w:t>因为那时候，大家胃口还不大，你不需要多少钱就能激励人。</w:t>
      </w:r>
    </w:p>
    <w:p w:rsidR="000F356A" w:rsidRDefault="005B0035">
      <w:pPr>
        <w:spacing w:after="80"/>
        <w:ind w:firstLine="440"/>
      </w:pPr>
      <w:r>
        <w:rPr>
          <w:rFonts w:ascii="宋体" w:hAnsi="宋体"/>
        </w:rPr>
        <w:t>十几年前，年薪百万是个大数字，一年就能买房，确实能激励人。如今年薪百万只是个不咸不淡的数字，三年也付不了首付，不足以激励人。</w:t>
      </w:r>
    </w:p>
    <w:p w:rsidR="000F356A" w:rsidRDefault="005B0035">
      <w:pPr>
        <w:spacing w:after="80"/>
        <w:ind w:firstLine="440"/>
      </w:pPr>
      <w:r>
        <w:rPr>
          <w:rFonts w:ascii="宋体" w:hAnsi="宋体"/>
        </w:rPr>
        <w:t>你不可能长期给一线员工动辄几百万的年薪，那你的成本受不了。</w:t>
      </w:r>
    </w:p>
    <w:p w:rsidR="000F356A" w:rsidRDefault="005B0035">
      <w:pPr>
        <w:spacing w:after="80"/>
        <w:ind w:firstLine="440"/>
      </w:pPr>
      <w:r>
        <w:rPr>
          <w:rFonts w:ascii="宋体" w:hAnsi="宋体"/>
        </w:rPr>
        <w:t>可你不给这么多，面对动辄上千万的房子，他们也很难有激情。</w:t>
      </w:r>
    </w:p>
    <w:p w:rsidR="000F356A" w:rsidRDefault="005B0035">
      <w:pPr>
        <w:spacing w:after="80"/>
        <w:ind w:firstLine="440"/>
      </w:pPr>
      <w:r>
        <w:rPr>
          <w:rFonts w:ascii="宋体" w:hAnsi="宋体"/>
        </w:rPr>
        <w:t>说白了，房地产把所有行业的成本一下子拉高了，把所有员工的胃口也一下子吊高了。</w:t>
      </w:r>
    </w:p>
    <w:p w:rsidR="000F356A" w:rsidRDefault="005B0035">
      <w:pPr>
        <w:spacing w:after="80"/>
        <w:ind w:firstLine="440"/>
      </w:pPr>
      <w:r>
        <w:rPr>
          <w:rFonts w:ascii="宋体" w:hAnsi="宋体"/>
        </w:rPr>
        <w:t>所幸这个问</w:t>
      </w:r>
      <w:r>
        <w:rPr>
          <w:rFonts w:ascii="宋体" w:hAnsi="宋体"/>
        </w:rPr>
        <w:t>题上面看的非常清楚，所以坚持房住不炒。我想后面会处理的更好。</w:t>
      </w:r>
    </w:p>
    <w:p w:rsidR="000F356A" w:rsidRDefault="005B0035">
      <w:pPr>
        <w:spacing w:after="80"/>
        <w:ind w:firstLine="440"/>
      </w:pPr>
      <w:r>
        <w:rPr>
          <w:rFonts w:ascii="宋体" w:hAnsi="宋体"/>
        </w:rPr>
        <w:t>危机危机，其实危中有机，美国打压你，反而让国产芯片得到了前所未有的重视，也给了你一个被市场接纳的机会。</w:t>
      </w:r>
    </w:p>
    <w:p w:rsidR="000F356A" w:rsidRDefault="005B0035">
      <w:pPr>
        <w:spacing w:after="80"/>
        <w:ind w:firstLine="440"/>
      </w:pPr>
      <w:r>
        <w:rPr>
          <w:rFonts w:ascii="宋体" w:hAnsi="宋体"/>
        </w:rPr>
        <w:t>假以时日，在核心技术领域里投入足够多的资源，让第一流的人才愿意流向这些领域。</w:t>
      </w:r>
    </w:p>
    <w:p w:rsidR="000F356A" w:rsidRDefault="005B0035">
      <w:pPr>
        <w:spacing w:after="80"/>
        <w:ind w:firstLine="440"/>
      </w:pPr>
      <w:r>
        <w:rPr>
          <w:rFonts w:ascii="宋体" w:hAnsi="宋体"/>
        </w:rPr>
        <w:t>那美国对我们采取的各种限制，其实反而会让国产芯片，迎来春天。</w:t>
      </w:r>
    </w:p>
    <w:p w:rsidR="000F356A" w:rsidRDefault="005B0035">
      <w:pPr>
        <w:pStyle w:val="1"/>
      </w:pPr>
      <w:bookmarkStart w:id="115" w:name="_Toc243434489"/>
      <w:r>
        <w:lastRenderedPageBreak/>
        <w:t>2019-05-18</w:t>
      </w:r>
      <w:r>
        <w:t xml:space="preserve">　中美贸易摩擦争夺的，其实是</w:t>
      </w:r>
      <w:r>
        <w:t>“</w:t>
      </w:r>
      <w:r>
        <w:t>莫欺少年穷</w:t>
      </w:r>
      <w:r>
        <w:t>”</w:t>
      </w:r>
      <w:bookmarkEnd w:id="11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755 </w:t>
      </w:r>
      <w:r>
        <w:rPr>
          <w:rFonts w:ascii="宋体" w:hAnsi="宋体"/>
          <w:color w:val="909090"/>
          <w:sz w:val="17"/>
        </w:rPr>
        <w:t>页　｜　约</w:t>
      </w:r>
      <w:r>
        <w:rPr>
          <w:rFonts w:ascii="宋体" w:hAnsi="宋体"/>
          <w:color w:val="909090"/>
          <w:sz w:val="17"/>
        </w:rPr>
        <w:t xml:space="preserve"> 1,913 </w:t>
      </w:r>
      <w:r>
        <w:rPr>
          <w:rFonts w:ascii="宋体" w:hAnsi="宋体"/>
          <w:color w:val="909090"/>
          <w:sz w:val="17"/>
        </w:rPr>
        <w:t>字</w:t>
      </w:r>
    </w:p>
    <w:p w:rsidR="000F356A" w:rsidRDefault="005B0035">
      <w:pPr>
        <w:spacing w:after="80"/>
        <w:ind w:firstLine="440"/>
      </w:pPr>
      <w:r>
        <w:rPr>
          <w:rFonts w:ascii="宋体" w:hAnsi="宋体"/>
        </w:rPr>
        <w:t>我们写了一系列的关于贸易摩擦的解读，很多读者的留言我看了哑然失笑。</w:t>
      </w:r>
    </w:p>
    <w:p w:rsidR="000F356A" w:rsidRDefault="005B0035">
      <w:pPr>
        <w:spacing w:after="80"/>
        <w:ind w:firstLine="440"/>
      </w:pPr>
      <w:r>
        <w:rPr>
          <w:rFonts w:ascii="宋体" w:hAnsi="宋体"/>
        </w:rPr>
        <w:t>我知道这年头流行什么，说白了就是流行政治不正确，似乎觉得那些政治正确的文章，都是拍马屁。</w:t>
      </w:r>
    </w:p>
    <w:p w:rsidR="000F356A" w:rsidRDefault="005B0035">
      <w:pPr>
        <w:spacing w:after="80"/>
        <w:ind w:firstLine="440"/>
      </w:pPr>
      <w:r>
        <w:rPr>
          <w:rFonts w:ascii="宋体" w:hAnsi="宋体"/>
        </w:rPr>
        <w:t>但实际上，说这些话的人，真的不过脑子。</w:t>
      </w:r>
    </w:p>
    <w:p w:rsidR="000F356A" w:rsidRDefault="005B0035">
      <w:pPr>
        <w:spacing w:after="80"/>
        <w:ind w:firstLine="440"/>
      </w:pPr>
      <w:r>
        <w:rPr>
          <w:rFonts w:ascii="宋体" w:hAnsi="宋体"/>
        </w:rPr>
        <w:t>如果长点脑子，好好想想，假如真的如美国所愿，我们放弃高科技领域，究竟谁倒霉，究竟谁不</w:t>
      </w:r>
      <w:r>
        <w:rPr>
          <w:rFonts w:ascii="宋体" w:hAnsi="宋体"/>
        </w:rPr>
        <w:t>care</w:t>
      </w:r>
      <w:r>
        <w:rPr>
          <w:rFonts w:ascii="宋体" w:hAnsi="宋体"/>
        </w:rPr>
        <w:t>？</w:t>
      </w:r>
    </w:p>
    <w:p w:rsidR="000F356A" w:rsidRDefault="005B0035">
      <w:pPr>
        <w:spacing w:after="80"/>
        <w:ind w:firstLine="440"/>
      </w:pPr>
      <w:r>
        <w:rPr>
          <w:rFonts w:ascii="宋体" w:hAnsi="宋体"/>
        </w:rPr>
        <w:t>传统制造业的企业主会介意么？他们是靠土地，厂房，设备，人脉做生意的，放弃高科技领域就放弃呗，并不影响他们的实际利益。</w:t>
      </w:r>
    </w:p>
    <w:p w:rsidR="000F356A" w:rsidRDefault="005B0035">
      <w:pPr>
        <w:spacing w:after="80"/>
        <w:ind w:firstLine="440"/>
      </w:pPr>
      <w:r>
        <w:rPr>
          <w:rFonts w:ascii="宋体" w:hAnsi="宋体"/>
        </w:rPr>
        <w:t>真正倒霉的是谁？是除了一张文凭，一无所有的贫家子弟！</w:t>
      </w:r>
    </w:p>
    <w:p w:rsidR="000F356A" w:rsidRDefault="005B0035">
      <w:pPr>
        <w:spacing w:after="80"/>
        <w:ind w:firstLine="440"/>
      </w:pPr>
      <w:r>
        <w:rPr>
          <w:rFonts w:ascii="宋体" w:hAnsi="宋体"/>
        </w:rPr>
        <w:t>我们在高科技领域里突飞猛进，这些昔日在田间地头劳作的农民的孩子们，就可能仅仅凭借自身的聪明才智，凭借自身的踏实肯干</w:t>
      </w:r>
      <w:r>
        <w:rPr>
          <w:rFonts w:ascii="宋体" w:hAnsi="宋体"/>
        </w:rPr>
        <w:t>，去赚取一份年薪</w:t>
      </w:r>
      <w:r>
        <w:rPr>
          <w:rFonts w:ascii="宋体" w:hAnsi="宋体"/>
        </w:rPr>
        <w:t>50</w:t>
      </w:r>
      <w:r>
        <w:rPr>
          <w:rFonts w:ascii="宋体" w:hAnsi="宋体"/>
        </w:rPr>
        <w:t>万以上的工作。</w:t>
      </w:r>
    </w:p>
    <w:p w:rsidR="000F356A" w:rsidRDefault="005B0035">
      <w:pPr>
        <w:spacing w:after="80"/>
        <w:ind w:firstLine="440"/>
      </w:pPr>
      <w:r>
        <w:rPr>
          <w:rFonts w:ascii="宋体" w:hAnsi="宋体"/>
        </w:rPr>
        <w:t>靠种地可以么？还是靠生产线上当工人可以？</w:t>
      </w:r>
    </w:p>
    <w:p w:rsidR="000F356A" w:rsidRDefault="005B0035">
      <w:pPr>
        <w:spacing w:after="80"/>
        <w:ind w:firstLine="440"/>
      </w:pPr>
      <w:r>
        <w:rPr>
          <w:rFonts w:ascii="宋体" w:hAnsi="宋体"/>
        </w:rPr>
        <w:t>所以，你仔细想想，国家究竟在为了谁而战？</w:t>
      </w:r>
    </w:p>
    <w:p w:rsidR="000F356A" w:rsidRDefault="005B0035">
      <w:pPr>
        <w:spacing w:after="80"/>
        <w:ind w:firstLine="440"/>
      </w:pPr>
      <w:r>
        <w:rPr>
          <w:rFonts w:ascii="宋体" w:hAnsi="宋体"/>
        </w:rPr>
        <w:t>实际上就是为了这十三亿没有生产材料的普通劳动者的孩子们，而战！</w:t>
      </w:r>
    </w:p>
    <w:p w:rsidR="000F356A" w:rsidRDefault="005B0035">
      <w:pPr>
        <w:spacing w:after="80"/>
        <w:ind w:firstLine="440"/>
      </w:pPr>
      <w:r>
        <w:rPr>
          <w:rFonts w:ascii="宋体" w:hAnsi="宋体"/>
        </w:rPr>
        <w:t>咱们得有自己的高科技领域啊，这样才有高薪工作，有了这样的高薪工作，才能给穷人家的孩子们一个出头的机会。</w:t>
      </w:r>
    </w:p>
    <w:p w:rsidR="000F356A" w:rsidRDefault="005B0035">
      <w:pPr>
        <w:spacing w:after="80"/>
        <w:ind w:firstLine="440"/>
      </w:pPr>
      <w:r>
        <w:rPr>
          <w:rFonts w:ascii="宋体" w:hAnsi="宋体"/>
        </w:rPr>
        <w:t>如果只保留低端加工业，企业主们一旦做大，都是劳动密集型的企业，除了人家儿子女婿可以做主管，你没背景的大学毕业生，咋往上混？</w:t>
      </w:r>
    </w:p>
    <w:p w:rsidR="000F356A" w:rsidRDefault="005B0035">
      <w:pPr>
        <w:spacing w:after="80"/>
        <w:ind w:firstLine="440"/>
      </w:pPr>
      <w:r>
        <w:rPr>
          <w:rFonts w:ascii="宋体" w:hAnsi="宋体"/>
        </w:rPr>
        <w:t>你站在川普的角度，他当然巴不得高端制造业都搬回他家去，他当然巴不得高科技领域都搬回他家去。</w:t>
      </w:r>
    </w:p>
    <w:p w:rsidR="000F356A" w:rsidRDefault="005B0035">
      <w:pPr>
        <w:spacing w:after="80"/>
        <w:ind w:firstLine="440"/>
      </w:pPr>
      <w:r>
        <w:rPr>
          <w:rFonts w:ascii="宋体" w:hAnsi="宋体"/>
        </w:rPr>
        <w:t>因为这样</w:t>
      </w:r>
      <w:r>
        <w:rPr>
          <w:rFonts w:ascii="宋体" w:hAnsi="宋体"/>
        </w:rPr>
        <w:t>他可以增加很多高薪工作岗位，回头他们都当程序员，我们都当工人，他乐意了，你乐意么？</w:t>
      </w:r>
    </w:p>
    <w:p w:rsidR="000F356A" w:rsidRDefault="005B0035">
      <w:pPr>
        <w:spacing w:after="80"/>
        <w:ind w:firstLine="440"/>
      </w:pPr>
      <w:r>
        <w:rPr>
          <w:rFonts w:ascii="宋体" w:hAnsi="宋体"/>
        </w:rPr>
        <w:t>有钱人家的孩子可以出国，可以留学，甚至可以移民，可以去给川普当程序员，你们家孩子也可以么？</w:t>
      </w:r>
    </w:p>
    <w:p w:rsidR="000F356A" w:rsidRDefault="005B0035">
      <w:pPr>
        <w:spacing w:after="80"/>
        <w:ind w:firstLine="440"/>
      </w:pPr>
      <w:r>
        <w:rPr>
          <w:rFonts w:ascii="宋体" w:hAnsi="宋体"/>
        </w:rPr>
        <w:t>国家正是为了大多数人的利益，所以才硬抗，硬顶。</w:t>
      </w:r>
    </w:p>
    <w:p w:rsidR="000F356A" w:rsidRDefault="005B0035">
      <w:pPr>
        <w:spacing w:after="80"/>
        <w:ind w:firstLine="440"/>
      </w:pPr>
      <w:r>
        <w:rPr>
          <w:rFonts w:ascii="宋体" w:hAnsi="宋体"/>
        </w:rPr>
        <w:lastRenderedPageBreak/>
        <w:t>就是为了让我们的高科技领域有发展的空间，就是为了给这么多穷人家的大学生们提供一个高薪的工作岗位。</w:t>
      </w:r>
    </w:p>
    <w:p w:rsidR="000F356A" w:rsidRDefault="005B0035">
      <w:pPr>
        <w:spacing w:after="80"/>
        <w:ind w:firstLine="440"/>
      </w:pPr>
      <w:r>
        <w:rPr>
          <w:rFonts w:ascii="宋体" w:hAnsi="宋体"/>
        </w:rPr>
        <w:t>说白了，这是一种公平。</w:t>
      </w:r>
    </w:p>
    <w:p w:rsidR="000F356A" w:rsidRDefault="005B0035">
      <w:pPr>
        <w:spacing w:after="80"/>
        <w:ind w:firstLine="440"/>
      </w:pPr>
      <w:r>
        <w:rPr>
          <w:rFonts w:ascii="宋体" w:hAnsi="宋体"/>
        </w:rPr>
        <w:t>大家凭才智角逐，大家凭干劲角逐。</w:t>
      </w:r>
    </w:p>
    <w:p w:rsidR="000F356A" w:rsidRDefault="005B0035">
      <w:pPr>
        <w:spacing w:after="80"/>
        <w:ind w:firstLine="440"/>
      </w:pPr>
      <w:r>
        <w:rPr>
          <w:rFonts w:ascii="宋体" w:hAnsi="宋体"/>
        </w:rPr>
        <w:t>不是说你投胎投在美国才能干高科技，不是说你投胎在富人家，你才能出国读书移民干高科技。</w:t>
      </w:r>
    </w:p>
    <w:p w:rsidR="000F356A" w:rsidRDefault="005B0035">
      <w:pPr>
        <w:spacing w:after="80"/>
        <w:ind w:firstLine="440"/>
      </w:pPr>
      <w:r>
        <w:rPr>
          <w:rFonts w:ascii="宋体" w:hAnsi="宋体"/>
        </w:rPr>
        <w:t>哪怕你爸爸妈妈就是田间地头的农民，在我们国家，</w:t>
      </w:r>
      <w:r>
        <w:rPr>
          <w:rFonts w:ascii="宋体" w:hAnsi="宋体"/>
        </w:rPr>
        <w:t>也一样可以让你念个大学，去华为当个程序员，拿一份大几十万的薪水。</w:t>
      </w:r>
    </w:p>
    <w:p w:rsidR="000F356A" w:rsidRDefault="005B0035">
      <w:pPr>
        <w:spacing w:after="80"/>
        <w:ind w:firstLine="440"/>
      </w:pPr>
      <w:r>
        <w:rPr>
          <w:rFonts w:ascii="宋体" w:hAnsi="宋体"/>
        </w:rPr>
        <w:t>这不感人么？这不正是我们民族几千年来一直坚持的道统么？</w:t>
      </w:r>
    </w:p>
    <w:p w:rsidR="000F356A" w:rsidRDefault="005B0035">
      <w:pPr>
        <w:spacing w:after="80"/>
        <w:ind w:firstLine="440"/>
      </w:pPr>
      <w:r>
        <w:rPr>
          <w:rFonts w:ascii="宋体" w:hAnsi="宋体"/>
        </w:rPr>
        <w:t>你想想孔子到底伟大在哪里？</w:t>
      </w:r>
    </w:p>
    <w:p w:rsidR="000F356A" w:rsidRDefault="005B0035">
      <w:pPr>
        <w:spacing w:after="80"/>
        <w:ind w:firstLine="440"/>
      </w:pPr>
      <w:r>
        <w:rPr>
          <w:rFonts w:ascii="宋体" w:hAnsi="宋体"/>
        </w:rPr>
        <w:t>在他之前，在春秋之前，我们就跟欧洲一个路子，你姓这个姓，你当贵族，你不姓这个，你种地去。</w:t>
      </w:r>
    </w:p>
    <w:p w:rsidR="000F356A" w:rsidRDefault="005B0035">
      <w:pPr>
        <w:spacing w:after="80"/>
        <w:ind w:firstLine="440"/>
      </w:pPr>
      <w:r>
        <w:rPr>
          <w:rFonts w:ascii="宋体" w:hAnsi="宋体"/>
        </w:rPr>
        <w:t>他说，咱们换个玩法吧，好好读书，咱拼才智，就算你不姓这个，你书念的好，也可以过好日子。</w:t>
      </w:r>
    </w:p>
    <w:p w:rsidR="000F356A" w:rsidRDefault="005B0035">
      <w:pPr>
        <w:spacing w:after="80"/>
        <w:ind w:firstLine="440"/>
      </w:pPr>
      <w:r>
        <w:rPr>
          <w:rFonts w:ascii="宋体" w:hAnsi="宋体"/>
        </w:rPr>
        <w:t>从此一路的演进，直到出现后世的科举制度。</w:t>
      </w:r>
    </w:p>
    <w:p w:rsidR="000F356A" w:rsidRDefault="005B0035">
      <w:pPr>
        <w:spacing w:after="80"/>
        <w:ind w:firstLine="440"/>
      </w:pPr>
      <w:r>
        <w:rPr>
          <w:rFonts w:ascii="宋体" w:hAnsi="宋体"/>
        </w:rPr>
        <w:t>科举制度的公平就在于考试，不能因为你爸爸不行，就不让你行。</w:t>
      </w:r>
    </w:p>
    <w:p w:rsidR="000F356A" w:rsidRDefault="005B0035">
      <w:pPr>
        <w:spacing w:after="80"/>
        <w:ind w:firstLine="440"/>
      </w:pPr>
      <w:r>
        <w:rPr>
          <w:rFonts w:ascii="宋体" w:hAnsi="宋体"/>
        </w:rPr>
        <w:t>“</w:t>
      </w:r>
      <w:r>
        <w:rPr>
          <w:rFonts w:ascii="宋体" w:hAnsi="宋体"/>
        </w:rPr>
        <w:t>你爸不行，你也可以行</w:t>
      </w:r>
      <w:r>
        <w:rPr>
          <w:rFonts w:ascii="宋体" w:hAnsi="宋体"/>
        </w:rPr>
        <w:t>”</w:t>
      </w:r>
      <w:r>
        <w:rPr>
          <w:rFonts w:ascii="宋体" w:hAnsi="宋体"/>
        </w:rPr>
        <w:t>，这是整个人类社会迄今为止，最靠近公平的创造了。</w:t>
      </w:r>
    </w:p>
    <w:p w:rsidR="000F356A" w:rsidRDefault="005B0035">
      <w:pPr>
        <w:spacing w:after="80"/>
        <w:ind w:firstLine="440"/>
      </w:pPr>
      <w:r>
        <w:rPr>
          <w:rFonts w:ascii="宋体" w:hAnsi="宋体"/>
        </w:rPr>
        <w:t>绝对的公平从来不存在，但绝对之下，这就是相对最公平。</w:t>
      </w:r>
    </w:p>
    <w:p w:rsidR="000F356A" w:rsidRDefault="005B0035">
      <w:pPr>
        <w:spacing w:after="80"/>
        <w:ind w:firstLine="440"/>
      </w:pPr>
      <w:r>
        <w:rPr>
          <w:rFonts w:ascii="宋体" w:hAnsi="宋体"/>
        </w:rPr>
        <w:t>现在，川普这哥们要剥夺咱们高科技领域的高薪工作，这是在干嘛？</w:t>
      </w:r>
    </w:p>
    <w:p w:rsidR="000F356A" w:rsidRDefault="005B0035">
      <w:pPr>
        <w:spacing w:after="80"/>
        <w:ind w:firstLine="440"/>
      </w:pPr>
      <w:r>
        <w:rPr>
          <w:rFonts w:ascii="宋体" w:hAnsi="宋体"/>
        </w:rPr>
        <w:t>这是在绝了所有穷人家孩子的念想啊。</w:t>
      </w:r>
    </w:p>
    <w:p w:rsidR="000F356A" w:rsidRDefault="005B0035">
      <w:pPr>
        <w:spacing w:after="80"/>
        <w:ind w:firstLine="440"/>
      </w:pPr>
      <w:r>
        <w:rPr>
          <w:rFonts w:ascii="宋体" w:hAnsi="宋体"/>
        </w:rPr>
        <w:t>这种局面下，你都不支持政府跟他干，你是傻还是坏呢？</w:t>
      </w:r>
    </w:p>
    <w:p w:rsidR="000F356A" w:rsidRDefault="005B0035">
      <w:pPr>
        <w:spacing w:after="80"/>
        <w:ind w:firstLine="440"/>
      </w:pPr>
      <w:r>
        <w:rPr>
          <w:rFonts w:ascii="宋体" w:hAnsi="宋体"/>
        </w:rPr>
        <w:t>你想想，保持现有的局面，谁最舒服？难道是富人么？富人介意保持现有的局面么？</w:t>
      </w:r>
    </w:p>
    <w:p w:rsidR="000F356A" w:rsidRDefault="005B0035">
      <w:pPr>
        <w:spacing w:after="80"/>
        <w:ind w:firstLine="440"/>
      </w:pPr>
      <w:r>
        <w:rPr>
          <w:rFonts w:ascii="宋体" w:hAnsi="宋体"/>
        </w:rPr>
        <w:t>当然不介意嘛。</w:t>
      </w:r>
    </w:p>
    <w:p w:rsidR="000F356A" w:rsidRDefault="005B0035">
      <w:pPr>
        <w:spacing w:after="80"/>
        <w:ind w:firstLine="440"/>
      </w:pPr>
      <w:r>
        <w:rPr>
          <w:rFonts w:ascii="宋体" w:hAnsi="宋体"/>
        </w:rPr>
        <w:t>谁愿意为了十三亿跟自己八杆子打不着的人，去跟美国翻脸呢？只有我们政府。</w:t>
      </w:r>
    </w:p>
    <w:p w:rsidR="000F356A" w:rsidRDefault="005B0035">
      <w:pPr>
        <w:spacing w:after="80"/>
        <w:ind w:firstLine="440"/>
      </w:pPr>
      <w:r>
        <w:rPr>
          <w:rFonts w:ascii="宋体" w:hAnsi="宋体"/>
        </w:rPr>
        <w:t>只有我们政府才肯为了大多数人的利益，不惜一切去干这种事，去干成这种事。</w:t>
      </w:r>
    </w:p>
    <w:p w:rsidR="000F356A" w:rsidRDefault="005B0035">
      <w:pPr>
        <w:spacing w:after="80"/>
        <w:ind w:firstLine="440"/>
      </w:pPr>
      <w:r>
        <w:rPr>
          <w:rFonts w:ascii="宋体" w:hAnsi="宋体"/>
        </w:rPr>
        <w:t>也只有干成了这种事，才能让大家拼智力，拼努力，而不仅仅是拼出身。</w:t>
      </w:r>
    </w:p>
    <w:p w:rsidR="000F356A" w:rsidRDefault="005B0035">
      <w:pPr>
        <w:spacing w:after="80"/>
        <w:ind w:firstLine="440"/>
      </w:pPr>
      <w:r>
        <w:rPr>
          <w:rFonts w:ascii="宋体" w:hAnsi="宋体"/>
        </w:rPr>
        <w:t>我从读信电系开始，整整二十年了。</w:t>
      </w:r>
    </w:p>
    <w:p w:rsidR="000F356A" w:rsidRDefault="005B0035">
      <w:pPr>
        <w:spacing w:after="80"/>
        <w:ind w:firstLine="440"/>
      </w:pPr>
      <w:r>
        <w:rPr>
          <w:rFonts w:ascii="宋体" w:hAnsi="宋体"/>
        </w:rPr>
        <w:lastRenderedPageBreak/>
        <w:t>我见了多少贫穷人家的子弟，就是因为读了计算机，就是因为我们国家高科技迅猛发展，得以变成中产阶级。</w:t>
      </w:r>
    </w:p>
    <w:p w:rsidR="000F356A" w:rsidRDefault="005B0035">
      <w:pPr>
        <w:spacing w:after="80"/>
        <w:ind w:firstLine="440"/>
      </w:pPr>
      <w:r>
        <w:rPr>
          <w:rFonts w:ascii="宋体" w:hAnsi="宋体"/>
        </w:rPr>
        <w:t>没有这一切，你让他们干嘛去？</w:t>
      </w:r>
    </w:p>
    <w:p w:rsidR="000F356A" w:rsidRDefault="005B0035">
      <w:pPr>
        <w:spacing w:after="80"/>
        <w:ind w:firstLine="440"/>
      </w:pPr>
      <w:r>
        <w:rPr>
          <w:rFonts w:ascii="宋体" w:hAnsi="宋体"/>
        </w:rPr>
        <w:t>去生产线上做工，还是去给企业主们当上门女婿？</w:t>
      </w:r>
    </w:p>
    <w:p w:rsidR="000F356A" w:rsidRDefault="005B0035">
      <w:pPr>
        <w:spacing w:after="80"/>
        <w:ind w:firstLine="440"/>
      </w:pPr>
      <w:r>
        <w:rPr>
          <w:rFonts w:ascii="宋体" w:hAnsi="宋体"/>
        </w:rPr>
        <w:t>天底下，最感人的事情，就是给那些有志气，有骨气，有干劲，有梦想的孩子们留一条逆袭的路。</w:t>
      </w:r>
    </w:p>
    <w:p w:rsidR="000F356A" w:rsidRDefault="005B0035">
      <w:pPr>
        <w:spacing w:after="80"/>
        <w:ind w:firstLine="440"/>
      </w:pPr>
      <w:r>
        <w:rPr>
          <w:rFonts w:ascii="宋体" w:hAnsi="宋体"/>
        </w:rPr>
        <w:t>这条路，只能是高科技。</w:t>
      </w:r>
    </w:p>
    <w:p w:rsidR="000F356A" w:rsidRDefault="005B0035">
      <w:pPr>
        <w:spacing w:after="80"/>
        <w:ind w:firstLine="440"/>
      </w:pPr>
      <w:r>
        <w:rPr>
          <w:rFonts w:ascii="宋体" w:hAnsi="宋体"/>
        </w:rPr>
        <w:t>高科技是唯一能够仅仅凭借个人聪明才智，与资本，与人脉相抗衡的。</w:t>
      </w:r>
    </w:p>
    <w:p w:rsidR="000F356A" w:rsidRDefault="005B0035">
      <w:pPr>
        <w:spacing w:after="80"/>
        <w:ind w:firstLine="440"/>
      </w:pPr>
      <w:r>
        <w:rPr>
          <w:rFonts w:ascii="宋体" w:hAnsi="宋体"/>
        </w:rPr>
        <w:t>所以，它就必然是我们要死守的底线，这个底线，叫做希望。</w:t>
      </w:r>
    </w:p>
    <w:p w:rsidR="000F356A" w:rsidRDefault="005B0035">
      <w:pPr>
        <w:spacing w:after="80"/>
        <w:ind w:firstLine="440"/>
      </w:pPr>
      <w:r>
        <w:rPr>
          <w:rFonts w:ascii="宋体" w:hAnsi="宋体"/>
        </w:rPr>
        <w:t>谁的希望？</w:t>
      </w:r>
    </w:p>
    <w:p w:rsidR="000F356A" w:rsidRDefault="005B0035">
      <w:pPr>
        <w:spacing w:after="80"/>
        <w:ind w:firstLine="440"/>
      </w:pPr>
      <w:r>
        <w:rPr>
          <w:rFonts w:ascii="宋体" w:hAnsi="宋体"/>
        </w:rPr>
        <w:t>那些不甘于现状，肯努力向上的绝大多数普通劳动者的孩子们的希望</w:t>
      </w:r>
      <w:r>
        <w:rPr>
          <w:rFonts w:ascii="宋体" w:hAnsi="宋体"/>
        </w:rPr>
        <w:t>！</w:t>
      </w:r>
    </w:p>
    <w:p w:rsidR="000F356A" w:rsidRDefault="005B0035">
      <w:pPr>
        <w:spacing w:after="80"/>
        <w:ind w:firstLine="440"/>
      </w:pPr>
      <w:r>
        <w:rPr>
          <w:rFonts w:ascii="宋体" w:hAnsi="宋体"/>
        </w:rPr>
        <w:t>我的标题是</w:t>
      </w:r>
      <w:r>
        <w:rPr>
          <w:rFonts w:ascii="宋体" w:hAnsi="宋体"/>
        </w:rPr>
        <w:t>“</w:t>
      </w:r>
      <w:r>
        <w:rPr>
          <w:rFonts w:ascii="宋体" w:hAnsi="宋体"/>
        </w:rPr>
        <w:t>莫欺少年穷</w:t>
      </w:r>
      <w:r>
        <w:rPr>
          <w:rFonts w:ascii="宋体" w:hAnsi="宋体"/>
        </w:rPr>
        <w:t>”</w:t>
      </w:r>
      <w:r>
        <w:rPr>
          <w:rFonts w:ascii="宋体" w:hAnsi="宋体"/>
        </w:rPr>
        <w:t>。</w:t>
      </w:r>
    </w:p>
    <w:p w:rsidR="000F356A" w:rsidRDefault="005B0035">
      <w:pPr>
        <w:spacing w:after="80"/>
        <w:ind w:firstLine="440"/>
      </w:pPr>
      <w:r>
        <w:rPr>
          <w:rFonts w:ascii="宋体" w:hAnsi="宋体"/>
        </w:rPr>
        <w:t>怎么才能做到莫欺少年穷？</w:t>
      </w:r>
    </w:p>
    <w:p w:rsidR="000F356A" w:rsidRDefault="005B0035">
      <w:pPr>
        <w:spacing w:after="80"/>
        <w:ind w:firstLine="440"/>
      </w:pPr>
      <w:r>
        <w:rPr>
          <w:rFonts w:ascii="宋体" w:hAnsi="宋体"/>
        </w:rPr>
        <w:t>少年有什么？除了有才智，有拼劲，他们还能有什么？</w:t>
      </w:r>
    </w:p>
    <w:p w:rsidR="000F356A" w:rsidRDefault="005B0035">
      <w:pPr>
        <w:spacing w:after="80"/>
        <w:ind w:firstLine="440"/>
      </w:pPr>
      <w:r>
        <w:rPr>
          <w:rFonts w:ascii="宋体" w:hAnsi="宋体"/>
        </w:rPr>
        <w:t>给少年们一条路，一条能让他们用自己的才智，用自己的汗水铸就的成功之路，才能让他们终有扬眉吐气的一天。</w:t>
      </w:r>
    </w:p>
    <w:p w:rsidR="000F356A" w:rsidRDefault="005B0035">
      <w:pPr>
        <w:spacing w:after="80"/>
        <w:ind w:firstLine="440"/>
      </w:pPr>
      <w:r>
        <w:rPr>
          <w:rFonts w:ascii="宋体" w:hAnsi="宋体"/>
        </w:rPr>
        <w:t>我认识的绝大多数人，都是高科技领域的。</w:t>
      </w:r>
    </w:p>
    <w:p w:rsidR="000F356A" w:rsidRDefault="005B0035">
      <w:pPr>
        <w:spacing w:after="80"/>
        <w:ind w:firstLine="440"/>
      </w:pPr>
      <w:r>
        <w:rPr>
          <w:rFonts w:ascii="宋体" w:hAnsi="宋体"/>
        </w:rPr>
        <w:t>说白了，我们都是曾经的少年，我们都曾走过那条独木桥，来到河的彼岸。</w:t>
      </w:r>
    </w:p>
    <w:p w:rsidR="000F356A" w:rsidRDefault="005B0035">
      <w:pPr>
        <w:spacing w:after="80"/>
        <w:ind w:firstLine="440"/>
      </w:pPr>
      <w:r>
        <w:rPr>
          <w:rFonts w:ascii="宋体" w:hAnsi="宋体"/>
        </w:rPr>
        <w:t>我们不会过河拆桥，也不允许任何人拆了这座桥。</w:t>
      </w:r>
    </w:p>
    <w:p w:rsidR="000F356A" w:rsidRDefault="005B0035">
      <w:pPr>
        <w:spacing w:after="80"/>
        <w:ind w:firstLine="440"/>
      </w:pPr>
      <w:r>
        <w:rPr>
          <w:rFonts w:ascii="宋体" w:hAnsi="宋体"/>
        </w:rPr>
        <w:t>假如川普要拆它，那我们只好拆川普。</w:t>
      </w:r>
    </w:p>
    <w:p w:rsidR="000F356A" w:rsidRDefault="005B0035">
      <w:pPr>
        <w:spacing w:after="80"/>
        <w:ind w:firstLine="440"/>
      </w:pPr>
      <w:r>
        <w:rPr>
          <w:rFonts w:ascii="宋体" w:hAnsi="宋体"/>
        </w:rPr>
        <w:t>这里面没有政治正确，我们维护的，是道统，是希望，是梦想。</w:t>
      </w:r>
    </w:p>
    <w:p w:rsidR="000F356A" w:rsidRDefault="005B0035">
      <w:pPr>
        <w:spacing w:after="80"/>
        <w:ind w:firstLine="440"/>
      </w:pPr>
      <w:r>
        <w:rPr>
          <w:rFonts w:ascii="宋体" w:hAnsi="宋体"/>
        </w:rPr>
        <w:t>56</w:t>
      </w:r>
      <w:r>
        <w:rPr>
          <w:rFonts w:ascii="宋体" w:hAnsi="宋体"/>
        </w:rPr>
        <w:t>年前，马丁</w:t>
      </w:r>
      <w:r>
        <w:rPr>
          <w:rFonts w:ascii="宋体" w:hAnsi="宋体"/>
        </w:rPr>
        <w:t>·</w:t>
      </w:r>
      <w:r>
        <w:rPr>
          <w:rFonts w:ascii="宋体" w:hAnsi="宋体"/>
        </w:rPr>
        <w:t>路德</w:t>
      </w:r>
      <w:r>
        <w:rPr>
          <w:rFonts w:ascii="宋体" w:hAnsi="宋体"/>
        </w:rPr>
        <w:t>·</w:t>
      </w:r>
      <w:r>
        <w:rPr>
          <w:rFonts w:ascii="宋体" w:hAnsi="宋体"/>
        </w:rPr>
        <w:t>金在华盛顿林肯纪念堂发表著名演讲：</w:t>
      </w:r>
      <w:r>
        <w:rPr>
          <w:rFonts w:ascii="宋体" w:hAnsi="宋体"/>
        </w:rPr>
        <w:t>“I have a dream”.</w:t>
      </w:r>
    </w:p>
    <w:p w:rsidR="000F356A" w:rsidRDefault="005B0035">
      <w:pPr>
        <w:spacing w:after="80"/>
        <w:ind w:firstLine="440"/>
      </w:pPr>
      <w:r>
        <w:rPr>
          <w:rFonts w:ascii="宋体" w:hAnsi="宋体"/>
        </w:rPr>
        <w:t>为黑人争取和白人同样的机会。</w:t>
      </w:r>
    </w:p>
    <w:p w:rsidR="000F356A" w:rsidRDefault="005B0035">
      <w:pPr>
        <w:spacing w:after="80"/>
        <w:ind w:firstLine="440"/>
      </w:pPr>
      <w:r>
        <w:rPr>
          <w:rFonts w:ascii="宋体" w:hAnsi="宋体"/>
        </w:rPr>
        <w:t>从此，这成为美国精神。</w:t>
      </w:r>
    </w:p>
    <w:p w:rsidR="000F356A" w:rsidRDefault="005B0035">
      <w:pPr>
        <w:spacing w:after="80"/>
        <w:ind w:firstLine="440"/>
      </w:pPr>
      <w:r>
        <w:rPr>
          <w:rFonts w:ascii="宋体" w:hAnsi="宋体"/>
        </w:rPr>
        <w:t>56</w:t>
      </w:r>
      <w:r>
        <w:rPr>
          <w:rFonts w:ascii="宋体" w:hAnsi="宋体"/>
        </w:rPr>
        <w:t>年后，川普背叛了马丁</w:t>
      </w:r>
      <w:r>
        <w:rPr>
          <w:rFonts w:ascii="宋体" w:hAnsi="宋体"/>
        </w:rPr>
        <w:t>·</w:t>
      </w:r>
      <w:r>
        <w:rPr>
          <w:rFonts w:ascii="宋体" w:hAnsi="宋体"/>
        </w:rPr>
        <w:t>路德</w:t>
      </w:r>
      <w:r>
        <w:rPr>
          <w:rFonts w:ascii="宋体" w:hAnsi="宋体"/>
        </w:rPr>
        <w:t>·</w:t>
      </w:r>
      <w:r>
        <w:rPr>
          <w:rFonts w:ascii="宋体" w:hAnsi="宋体"/>
        </w:rPr>
        <w:t>金，背叛了美国精神。</w:t>
      </w:r>
    </w:p>
    <w:p w:rsidR="000F356A" w:rsidRDefault="005B0035">
      <w:pPr>
        <w:spacing w:after="80"/>
        <w:ind w:firstLine="440"/>
      </w:pPr>
      <w:r>
        <w:rPr>
          <w:rFonts w:ascii="宋体" w:hAnsi="宋体"/>
        </w:rPr>
        <w:t>他居然企图绝了我们十三亿普通劳动者后代们追求成为中产阶级的梦想。</w:t>
      </w:r>
    </w:p>
    <w:p w:rsidR="000F356A" w:rsidRDefault="005B0035">
      <w:pPr>
        <w:spacing w:after="80"/>
        <w:ind w:firstLine="440"/>
      </w:pPr>
      <w:r>
        <w:rPr>
          <w:rFonts w:ascii="宋体" w:hAnsi="宋体"/>
        </w:rPr>
        <w:t>你会答应么？</w:t>
      </w:r>
    </w:p>
    <w:p w:rsidR="000F356A" w:rsidRDefault="005B0035">
      <w:pPr>
        <w:spacing w:after="80"/>
        <w:ind w:firstLine="440"/>
      </w:pPr>
      <w:r>
        <w:rPr>
          <w:rFonts w:ascii="宋体" w:hAnsi="宋体"/>
        </w:rPr>
        <w:lastRenderedPageBreak/>
        <w:t>我会答应么？</w:t>
      </w:r>
    </w:p>
    <w:p w:rsidR="000F356A" w:rsidRDefault="005B0035">
      <w:pPr>
        <w:spacing w:after="80"/>
        <w:ind w:firstLine="440"/>
      </w:pPr>
      <w:r>
        <w:rPr>
          <w:rFonts w:ascii="宋体" w:hAnsi="宋体"/>
        </w:rPr>
        <w:t>我们，会答应么？</w:t>
      </w:r>
    </w:p>
    <w:p w:rsidR="000F356A" w:rsidRDefault="005B0035">
      <w:pPr>
        <w:spacing w:after="80"/>
        <w:ind w:firstLine="440"/>
      </w:pPr>
      <w:r>
        <w:rPr>
          <w:rFonts w:ascii="宋体" w:hAnsi="宋体"/>
        </w:rPr>
        <w:t>今日记忆承载文章链接：美国的限制，为啥会让国产芯片迎来春天</w:t>
      </w:r>
    </w:p>
    <w:p w:rsidR="000F356A" w:rsidRDefault="005B0035">
      <w:pPr>
        <w:pStyle w:val="1"/>
      </w:pPr>
      <w:bookmarkStart w:id="116" w:name="_Toc243434490"/>
      <w:r>
        <w:lastRenderedPageBreak/>
        <w:t>2019-05-19</w:t>
      </w:r>
      <w:r>
        <w:t xml:space="preserve">　我来告诉你，芯片工程师，能赚多少钱</w:t>
      </w:r>
      <w:bookmarkEnd w:id="11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761 </w:t>
      </w:r>
      <w:r>
        <w:rPr>
          <w:rFonts w:ascii="宋体" w:hAnsi="宋体"/>
          <w:color w:val="909090"/>
          <w:sz w:val="17"/>
        </w:rPr>
        <w:t>页　｜　约</w:t>
      </w:r>
      <w:r>
        <w:rPr>
          <w:rFonts w:ascii="宋体" w:hAnsi="宋体"/>
          <w:color w:val="909090"/>
          <w:sz w:val="17"/>
        </w:rPr>
        <w:t xml:space="preserve"> 2,775 </w:t>
      </w:r>
      <w:r>
        <w:rPr>
          <w:rFonts w:ascii="宋体" w:hAnsi="宋体"/>
          <w:color w:val="909090"/>
          <w:sz w:val="17"/>
        </w:rPr>
        <w:t>字</w:t>
      </w:r>
    </w:p>
    <w:p w:rsidR="000F356A" w:rsidRDefault="005B0035">
      <w:pPr>
        <w:spacing w:after="80"/>
        <w:ind w:firstLine="440"/>
      </w:pPr>
      <w:r>
        <w:rPr>
          <w:rFonts w:ascii="宋体" w:hAnsi="宋体"/>
        </w:rPr>
        <w:t>我们昨天聊</w:t>
      </w:r>
      <w:r>
        <w:rPr>
          <w:rFonts w:ascii="宋体" w:hAnsi="宋体"/>
        </w:rPr>
        <w:t>了国产芯片的话题。</w:t>
      </w:r>
    </w:p>
    <w:p w:rsidR="000F356A" w:rsidRDefault="005B0035">
      <w:pPr>
        <w:spacing w:after="80"/>
        <w:ind w:firstLine="440"/>
      </w:pPr>
      <w:r>
        <w:rPr>
          <w:rFonts w:ascii="宋体" w:hAnsi="宋体"/>
        </w:rPr>
        <w:t>可能是站的比较宏观，从某些读者的留言中，我觉得某种程度上，误导了大家对芯片工程师这个职业的认知。</w:t>
      </w:r>
    </w:p>
    <w:p w:rsidR="000F356A" w:rsidRDefault="005B0035">
      <w:pPr>
        <w:spacing w:after="80"/>
        <w:ind w:firstLine="440"/>
      </w:pPr>
      <w:r>
        <w:rPr>
          <w:rFonts w:ascii="宋体" w:hAnsi="宋体"/>
        </w:rPr>
        <w:t>站在整体的角度看，我不认为芯片工程师的薪水普遍过低。</w:t>
      </w:r>
    </w:p>
    <w:p w:rsidR="000F356A" w:rsidRDefault="005B0035">
      <w:pPr>
        <w:spacing w:after="80"/>
        <w:ind w:firstLine="440"/>
      </w:pPr>
      <w:r>
        <w:rPr>
          <w:rFonts w:ascii="宋体" w:hAnsi="宋体"/>
        </w:rPr>
        <w:t>准确的说法应该是：浮躁的营商环境，使得很多人的胃口被抬高了。</w:t>
      </w:r>
    </w:p>
    <w:p w:rsidR="000F356A" w:rsidRDefault="005B0035">
      <w:pPr>
        <w:spacing w:after="80"/>
        <w:ind w:firstLine="440"/>
      </w:pPr>
      <w:r>
        <w:rPr>
          <w:rFonts w:ascii="宋体" w:hAnsi="宋体"/>
        </w:rPr>
        <w:t>换句话说，如果是个普通人家的孩子，就是说也没有什么家族企业好继承，也不可能有叔叔伯伯们把你捧成明星，或者也不见得考上公务员之后能够仕途一帆风顺。</w:t>
      </w:r>
    </w:p>
    <w:p w:rsidR="000F356A" w:rsidRDefault="005B0035">
      <w:pPr>
        <w:spacing w:after="80"/>
        <w:ind w:firstLine="440"/>
      </w:pPr>
      <w:r>
        <w:rPr>
          <w:rFonts w:ascii="宋体" w:hAnsi="宋体"/>
        </w:rPr>
        <w:t>那么，能当个芯片工程师，哪怕一辈子没混上组长，都还是很不错的。</w:t>
      </w:r>
    </w:p>
    <w:p w:rsidR="000F356A" w:rsidRDefault="005B0035">
      <w:pPr>
        <w:spacing w:after="80"/>
        <w:ind w:firstLine="440"/>
      </w:pPr>
      <w:r>
        <w:rPr>
          <w:rFonts w:ascii="宋体" w:hAnsi="宋体"/>
        </w:rPr>
        <w:t>这个不错，是站在社会平均意义上的。</w:t>
      </w:r>
    </w:p>
    <w:p w:rsidR="000F356A" w:rsidRDefault="005B0035">
      <w:pPr>
        <w:spacing w:after="80"/>
        <w:ind w:firstLine="440"/>
      </w:pPr>
      <w:r>
        <w:rPr>
          <w:rFonts w:ascii="宋体" w:hAnsi="宋体"/>
        </w:rPr>
        <w:t>首先，芯片工程师基本都是学霸，虽</w:t>
      </w:r>
      <w:r>
        <w:rPr>
          <w:rFonts w:ascii="宋体" w:hAnsi="宋体"/>
        </w:rPr>
        <w:t>然大家成天抱怨社会对知识，尤其是对知识分子还不够尊重，但你注意措辞，仅仅是不够，不够那就说明还是有点尊重的。</w:t>
      </w:r>
    </w:p>
    <w:p w:rsidR="000F356A" w:rsidRDefault="005B0035">
      <w:pPr>
        <w:spacing w:after="80"/>
        <w:ind w:firstLine="440"/>
      </w:pPr>
      <w:r>
        <w:rPr>
          <w:rFonts w:ascii="宋体" w:hAnsi="宋体"/>
        </w:rPr>
        <w:t>比如我曾经聊过一个前同事，十年前，他大概年薪十五万的时候相亲，被人家鄙视了，因为人家女孩子她妈是卖假酒的，年收入五百万。</w:t>
      </w:r>
    </w:p>
    <w:p w:rsidR="000F356A" w:rsidRDefault="005B0035">
      <w:pPr>
        <w:spacing w:after="80"/>
        <w:ind w:firstLine="440"/>
      </w:pPr>
      <w:r>
        <w:rPr>
          <w:rFonts w:ascii="宋体" w:hAnsi="宋体"/>
        </w:rPr>
        <w:t>这个让人听了当然不舒服。但你仔细想想看，十年前的房价只有今天的</w:t>
      </w:r>
      <w:r>
        <w:rPr>
          <w:rFonts w:ascii="宋体" w:hAnsi="宋体"/>
        </w:rPr>
        <w:t>1/8</w:t>
      </w:r>
      <w:r>
        <w:rPr>
          <w:rFonts w:ascii="宋体" w:hAnsi="宋体"/>
        </w:rPr>
        <w:t>。如果按照房子的购买力来折算，那个同事其实相当于今天年薪</w:t>
      </w:r>
      <w:r>
        <w:rPr>
          <w:rFonts w:ascii="宋体" w:hAnsi="宋体"/>
        </w:rPr>
        <w:t>120</w:t>
      </w:r>
      <w:r>
        <w:rPr>
          <w:rFonts w:ascii="宋体" w:hAnsi="宋体"/>
        </w:rPr>
        <w:t>万。</w:t>
      </w:r>
    </w:p>
    <w:p w:rsidR="000F356A" w:rsidRDefault="005B0035">
      <w:pPr>
        <w:spacing w:after="80"/>
        <w:ind w:firstLine="440"/>
      </w:pPr>
      <w:r>
        <w:rPr>
          <w:rFonts w:ascii="宋体" w:hAnsi="宋体"/>
        </w:rPr>
        <w:t>也就是说，在当时，他仍然是属于高薪，虽然在卖假酒的面前，没得比。</w:t>
      </w:r>
    </w:p>
    <w:p w:rsidR="000F356A" w:rsidRDefault="005B0035">
      <w:pPr>
        <w:spacing w:after="80"/>
        <w:ind w:firstLine="440"/>
      </w:pPr>
      <w:r>
        <w:rPr>
          <w:rFonts w:ascii="宋体" w:hAnsi="宋体"/>
        </w:rPr>
        <w:t>如果换个维度，稍微普适一些的环境下，看这个问题，应该说，学霸们肯定受到了超过标准人群的待遇。</w:t>
      </w:r>
    </w:p>
    <w:p w:rsidR="000F356A" w:rsidRDefault="005B0035">
      <w:pPr>
        <w:spacing w:after="80"/>
        <w:ind w:firstLine="440"/>
      </w:pPr>
      <w:r>
        <w:rPr>
          <w:rFonts w:ascii="宋体" w:hAnsi="宋体"/>
        </w:rPr>
        <w:t>比如我们说受尊重。</w:t>
      </w:r>
    </w:p>
    <w:p w:rsidR="000F356A" w:rsidRDefault="005B0035">
      <w:pPr>
        <w:spacing w:after="80"/>
        <w:ind w:firstLine="440"/>
      </w:pPr>
      <w:r>
        <w:rPr>
          <w:rFonts w:ascii="宋体" w:hAnsi="宋体"/>
        </w:rPr>
        <w:t>我记得刚毕业的时候，因为身份证当年迁移到学校，上面印的地址是某某大学信电系，那驾照上的地址是随着身份证的，所以驾照上也印着某某大学信电系。</w:t>
      </w:r>
    </w:p>
    <w:p w:rsidR="000F356A" w:rsidRDefault="005B0035">
      <w:pPr>
        <w:spacing w:after="80"/>
        <w:ind w:firstLine="440"/>
      </w:pPr>
      <w:r>
        <w:rPr>
          <w:rFonts w:ascii="宋体" w:hAnsi="宋体"/>
        </w:rPr>
        <w:t>我那时候刚开车，偶有交通违规，如果被交警抓了现行，他看到驾照上那个地址，往往是不惩罚的，就是摆摆手，让你走。</w:t>
      </w:r>
    </w:p>
    <w:p w:rsidR="000F356A" w:rsidRDefault="005B0035">
      <w:pPr>
        <w:spacing w:after="80"/>
        <w:ind w:firstLine="440"/>
      </w:pPr>
      <w:r>
        <w:rPr>
          <w:rFonts w:ascii="宋体" w:hAnsi="宋体"/>
        </w:rPr>
        <w:t>这实际上是因为我的母校还是颇有影响力的，尤其在交警这种成天要面对整个社会打交道的群体的眼里。</w:t>
      </w:r>
    </w:p>
    <w:p w:rsidR="000F356A" w:rsidRDefault="005B0035">
      <w:pPr>
        <w:spacing w:after="80"/>
        <w:ind w:firstLine="440"/>
      </w:pPr>
      <w:r>
        <w:rPr>
          <w:rFonts w:ascii="宋体" w:hAnsi="宋体"/>
        </w:rPr>
        <w:lastRenderedPageBreak/>
        <w:t>说白了就是交警觉得，这学校里的，无论是老师，还是学生，</w:t>
      </w:r>
      <w:r>
        <w:rPr>
          <w:rFonts w:ascii="宋体" w:hAnsi="宋体"/>
        </w:rPr>
        <w:t>都是人才，犯的也不是什么大错，算了，你走吧，大概就这意思。</w:t>
      </w:r>
    </w:p>
    <w:p w:rsidR="000F356A" w:rsidRDefault="005B0035">
      <w:pPr>
        <w:spacing w:after="80"/>
        <w:ind w:firstLine="440"/>
      </w:pPr>
      <w:r>
        <w:rPr>
          <w:rFonts w:ascii="宋体" w:hAnsi="宋体"/>
        </w:rPr>
        <w:t>当然后来就没这待遇了，身份证到期了，驾照也到期了，地址换了，那就该罚罚，再没有交警特殊照顾了。</w:t>
      </w:r>
    </w:p>
    <w:p w:rsidR="000F356A" w:rsidRDefault="005B0035">
      <w:pPr>
        <w:spacing w:after="80"/>
        <w:ind w:firstLine="440"/>
      </w:pPr>
      <w:r>
        <w:rPr>
          <w:rFonts w:ascii="宋体" w:hAnsi="宋体"/>
        </w:rPr>
        <w:t>从这个小细节就能看出俩问题。</w:t>
      </w:r>
    </w:p>
    <w:p w:rsidR="000F356A" w:rsidRDefault="005B0035">
      <w:pPr>
        <w:spacing w:after="80"/>
        <w:ind w:firstLine="440"/>
      </w:pPr>
      <w:r>
        <w:rPr>
          <w:rFonts w:ascii="宋体" w:hAnsi="宋体"/>
        </w:rPr>
        <w:t>第一个问题是整个社会对学霸实际上是宽容的，这个宽容的背后是尊重。</w:t>
      </w:r>
    </w:p>
    <w:p w:rsidR="000F356A" w:rsidRDefault="005B0035">
      <w:pPr>
        <w:spacing w:after="80"/>
        <w:ind w:firstLine="440"/>
      </w:pPr>
      <w:r>
        <w:rPr>
          <w:rFonts w:ascii="宋体" w:hAnsi="宋体"/>
        </w:rPr>
        <w:t>第二个问题是，我刚毕业就有车开，十几年前，汽车远没有今天这么普及，这说明，工程师们的收入相对于普通城市居民，显然是高出数倍的。</w:t>
      </w:r>
    </w:p>
    <w:p w:rsidR="000F356A" w:rsidRDefault="005B0035">
      <w:pPr>
        <w:spacing w:after="80"/>
        <w:ind w:firstLine="440"/>
      </w:pPr>
      <w:r>
        <w:rPr>
          <w:rFonts w:ascii="宋体" w:hAnsi="宋体"/>
        </w:rPr>
        <w:t>而这些学霸们，在哪儿集中呢？</w:t>
      </w:r>
    </w:p>
    <w:p w:rsidR="000F356A" w:rsidRDefault="005B0035">
      <w:pPr>
        <w:spacing w:after="80"/>
        <w:ind w:firstLine="440"/>
      </w:pPr>
      <w:r>
        <w:rPr>
          <w:rFonts w:ascii="宋体" w:hAnsi="宋体"/>
        </w:rPr>
        <w:t>其实往往集中在高科技领域。</w:t>
      </w:r>
    </w:p>
    <w:p w:rsidR="000F356A" w:rsidRDefault="005B0035">
      <w:pPr>
        <w:spacing w:after="80"/>
        <w:ind w:firstLine="440"/>
      </w:pPr>
      <w:r>
        <w:rPr>
          <w:rFonts w:ascii="宋体" w:hAnsi="宋体"/>
        </w:rPr>
        <w:t>比如交警也许成天逮不住一个的校友们，在我第二家公司里，就是做芯片的那家，占比几乎是一半以上。</w:t>
      </w:r>
    </w:p>
    <w:p w:rsidR="000F356A" w:rsidRDefault="005B0035">
      <w:pPr>
        <w:spacing w:after="80"/>
        <w:ind w:firstLine="440"/>
      </w:pPr>
      <w:r>
        <w:rPr>
          <w:rFonts w:ascii="宋体" w:hAnsi="宋体"/>
        </w:rPr>
        <w:t>这比例其实是挺高的，说给投资人听是挺有分量的，动辄</w:t>
      </w:r>
      <w:r>
        <w:rPr>
          <w:rFonts w:ascii="宋体" w:hAnsi="宋体"/>
        </w:rPr>
        <w:t>2/3</w:t>
      </w:r>
      <w:r>
        <w:rPr>
          <w:rFonts w:ascii="宋体" w:hAnsi="宋体"/>
        </w:rPr>
        <w:t>以上硕士，动辄</w:t>
      </w:r>
      <w:r>
        <w:rPr>
          <w:rFonts w:ascii="宋体" w:hAnsi="宋体"/>
        </w:rPr>
        <w:t>1/2</w:t>
      </w:r>
      <w:r>
        <w:rPr>
          <w:rFonts w:ascii="宋体" w:hAnsi="宋体"/>
        </w:rPr>
        <w:t>以上来自</w:t>
      </w:r>
      <w:r>
        <w:rPr>
          <w:rFonts w:ascii="宋体" w:hAnsi="宋体"/>
        </w:rPr>
        <w:t>TOP5</w:t>
      </w:r>
      <w:r>
        <w:rPr>
          <w:rFonts w:ascii="宋体" w:hAnsi="宋体"/>
        </w:rPr>
        <w:t>的学校云云。</w:t>
      </w:r>
    </w:p>
    <w:p w:rsidR="000F356A" w:rsidRDefault="005B0035">
      <w:pPr>
        <w:spacing w:after="80"/>
        <w:ind w:firstLine="440"/>
      </w:pPr>
      <w:r>
        <w:rPr>
          <w:rFonts w:ascii="宋体" w:hAnsi="宋体"/>
        </w:rPr>
        <w:t>从这个细节也能看出来，做芯片，相对于普通职业，肯定更有吸引力，否则我的那些校友，系友们干嘛不去做交警呢，对吧。</w:t>
      </w:r>
    </w:p>
    <w:p w:rsidR="000F356A" w:rsidRDefault="005B0035">
      <w:pPr>
        <w:spacing w:after="80"/>
        <w:ind w:firstLine="440"/>
      </w:pPr>
      <w:r>
        <w:rPr>
          <w:rFonts w:ascii="宋体" w:hAnsi="宋体"/>
        </w:rPr>
        <w:t>这就说明虽然大家觉得自己挣的不够多，对现实很不满意，但交警们显然，挣的更少。</w:t>
      </w:r>
    </w:p>
    <w:p w:rsidR="000F356A" w:rsidRDefault="005B0035">
      <w:pPr>
        <w:spacing w:after="80"/>
        <w:ind w:firstLine="440"/>
      </w:pPr>
      <w:r>
        <w:rPr>
          <w:rFonts w:ascii="宋体" w:hAnsi="宋体"/>
        </w:rPr>
        <w:t>十几年前，一个成熟的，就是我们通常说</w:t>
      </w:r>
      <w:r>
        <w:rPr>
          <w:rFonts w:ascii="宋体" w:hAnsi="宋体"/>
        </w:rPr>
        <w:t>30</w:t>
      </w:r>
      <w:r>
        <w:rPr>
          <w:rFonts w:ascii="宋体" w:hAnsi="宋体"/>
        </w:rPr>
        <w:t>岁以上的芯片工程师的年薪大约在</w:t>
      </w:r>
      <w:r>
        <w:rPr>
          <w:rFonts w:ascii="宋体" w:hAnsi="宋体"/>
        </w:rPr>
        <w:t>25</w:t>
      </w:r>
      <w:r>
        <w:rPr>
          <w:rFonts w:ascii="宋体" w:hAnsi="宋体"/>
        </w:rPr>
        <w:t>万。</w:t>
      </w:r>
    </w:p>
    <w:p w:rsidR="000F356A" w:rsidRDefault="005B0035">
      <w:pPr>
        <w:spacing w:after="80"/>
        <w:ind w:firstLine="440"/>
      </w:pPr>
      <w:r>
        <w:rPr>
          <w:rFonts w:ascii="宋体" w:hAnsi="宋体"/>
        </w:rPr>
        <w:t>这个价格在当时的各大城市里，基本都能买到</w:t>
      </w:r>
      <w:r>
        <w:rPr>
          <w:rFonts w:ascii="宋体" w:hAnsi="宋体"/>
        </w:rPr>
        <w:t>2</w:t>
      </w:r>
      <w:r>
        <w:rPr>
          <w:rFonts w:ascii="宋体" w:hAnsi="宋体"/>
        </w:rPr>
        <w:t>0</w:t>
      </w:r>
      <w:r>
        <w:rPr>
          <w:rFonts w:ascii="宋体" w:hAnsi="宋体"/>
        </w:rPr>
        <w:t>平米以上的房子，市中心的。</w:t>
      </w:r>
    </w:p>
    <w:p w:rsidR="000F356A" w:rsidRDefault="005B0035">
      <w:pPr>
        <w:spacing w:after="80"/>
        <w:ind w:firstLine="440"/>
      </w:pPr>
      <w:r>
        <w:rPr>
          <w:rFonts w:ascii="宋体" w:hAnsi="宋体"/>
        </w:rPr>
        <w:t>这份工作今天的性价比就不是很高了，薪水这么多年以来基本上也就是翻番。但同样位置的房价恐怕翻了远不止一番。</w:t>
      </w:r>
    </w:p>
    <w:p w:rsidR="000F356A" w:rsidRDefault="005B0035">
      <w:pPr>
        <w:spacing w:after="80"/>
        <w:ind w:firstLine="440"/>
      </w:pPr>
      <w:r>
        <w:rPr>
          <w:rFonts w:ascii="宋体" w:hAnsi="宋体"/>
        </w:rPr>
        <w:t>所以研发工程师们的抱怨越来越大，是可以理解的，收入没有跟上房价的涨幅。</w:t>
      </w:r>
    </w:p>
    <w:p w:rsidR="000F356A" w:rsidRDefault="005B0035">
      <w:pPr>
        <w:spacing w:after="80"/>
        <w:ind w:firstLine="440"/>
      </w:pPr>
      <w:r>
        <w:rPr>
          <w:rFonts w:ascii="宋体" w:hAnsi="宋体"/>
        </w:rPr>
        <w:t>但你要说收入紧张，生活困难，这也谈不上。</w:t>
      </w:r>
    </w:p>
    <w:p w:rsidR="000F356A" w:rsidRDefault="005B0035">
      <w:pPr>
        <w:spacing w:after="80"/>
        <w:ind w:firstLine="440"/>
      </w:pPr>
      <w:r>
        <w:rPr>
          <w:rFonts w:ascii="宋体" w:hAnsi="宋体"/>
        </w:rPr>
        <w:t>那个时代的工程师，到今天，没有人是没房的，这不可能。即使是现在刚毕业的，你得这么想。</w:t>
      </w:r>
    </w:p>
    <w:p w:rsidR="000F356A" w:rsidRDefault="005B0035">
      <w:pPr>
        <w:spacing w:after="80"/>
        <w:ind w:firstLine="440"/>
      </w:pPr>
      <w:r>
        <w:rPr>
          <w:rFonts w:ascii="宋体" w:hAnsi="宋体"/>
        </w:rPr>
        <w:t>其实老美的中高收入群体，年薪</w:t>
      </w:r>
      <w:r>
        <w:rPr>
          <w:rFonts w:ascii="宋体" w:hAnsi="宋体"/>
        </w:rPr>
        <w:t>10</w:t>
      </w:r>
      <w:r>
        <w:rPr>
          <w:rFonts w:ascii="宋体" w:hAnsi="宋体"/>
        </w:rPr>
        <w:t>万美金，到手也不过</w:t>
      </w:r>
      <w:r>
        <w:rPr>
          <w:rFonts w:ascii="宋体" w:hAnsi="宋体"/>
        </w:rPr>
        <w:t>7</w:t>
      </w:r>
      <w:r>
        <w:rPr>
          <w:rFonts w:ascii="宋体" w:hAnsi="宋体"/>
        </w:rPr>
        <w:t>万，折算成</w:t>
      </w:r>
      <w:r>
        <w:rPr>
          <w:rFonts w:ascii="宋体" w:hAnsi="宋体"/>
        </w:rPr>
        <w:t>RMB</w:t>
      </w:r>
      <w:r>
        <w:rPr>
          <w:rFonts w:ascii="宋体" w:hAnsi="宋体"/>
        </w:rPr>
        <w:t>之后，也不到</w:t>
      </w:r>
      <w:r>
        <w:rPr>
          <w:rFonts w:ascii="宋体" w:hAnsi="宋体"/>
        </w:rPr>
        <w:t>50</w:t>
      </w:r>
      <w:r>
        <w:rPr>
          <w:rFonts w:ascii="宋体" w:hAnsi="宋体"/>
        </w:rPr>
        <w:t>万。实际上，我们相当多数成熟的芯片工程师今天的薪水都是超过了美国的</w:t>
      </w:r>
      <w:r>
        <w:rPr>
          <w:rFonts w:ascii="宋体" w:hAnsi="宋体"/>
        </w:rPr>
        <w:t>10</w:t>
      </w:r>
      <w:r>
        <w:rPr>
          <w:rFonts w:ascii="宋体" w:hAnsi="宋体"/>
        </w:rPr>
        <w:t>万美金年薪。</w:t>
      </w:r>
    </w:p>
    <w:p w:rsidR="000F356A" w:rsidRDefault="005B0035">
      <w:pPr>
        <w:spacing w:after="80"/>
        <w:ind w:firstLine="440"/>
      </w:pPr>
      <w:r>
        <w:rPr>
          <w:rFonts w:ascii="宋体" w:hAnsi="宋体"/>
        </w:rPr>
        <w:lastRenderedPageBreak/>
        <w:t>这不高，</w:t>
      </w:r>
      <w:r>
        <w:rPr>
          <w:rFonts w:ascii="宋体" w:hAnsi="宋体"/>
        </w:rPr>
        <w:t>但这个对比就是告诉你，其实别人也没有高到想买啥买啥。</w:t>
      </w:r>
    </w:p>
    <w:p w:rsidR="000F356A" w:rsidRDefault="005B0035">
      <w:pPr>
        <w:spacing w:after="80"/>
        <w:ind w:firstLine="440"/>
      </w:pPr>
      <w:r>
        <w:rPr>
          <w:rFonts w:ascii="宋体" w:hAnsi="宋体"/>
        </w:rPr>
        <w:t>而且，更重要的是，做芯片，在整个科技领域里，都是相对轻松的。</w:t>
      </w:r>
    </w:p>
    <w:p w:rsidR="000F356A" w:rsidRDefault="005B0035">
      <w:pPr>
        <w:spacing w:after="80"/>
        <w:ind w:firstLine="440"/>
      </w:pPr>
      <w:r>
        <w:rPr>
          <w:rFonts w:ascii="宋体" w:hAnsi="宋体"/>
        </w:rPr>
        <w:t>你注意我说的范畴，科技研发领域。</w:t>
      </w:r>
    </w:p>
    <w:p w:rsidR="000F356A" w:rsidRDefault="005B0035">
      <w:pPr>
        <w:spacing w:after="80"/>
        <w:ind w:firstLine="440"/>
      </w:pPr>
      <w:r>
        <w:rPr>
          <w:rFonts w:ascii="宋体" w:hAnsi="宋体"/>
        </w:rPr>
        <w:t>你不能去和居委会，发耗子药的大妈比工作压力，那你肯定不如她悠闲。</w:t>
      </w:r>
    </w:p>
    <w:p w:rsidR="000F356A" w:rsidRDefault="005B0035">
      <w:pPr>
        <w:spacing w:after="80"/>
        <w:ind w:firstLine="440"/>
      </w:pPr>
      <w:r>
        <w:rPr>
          <w:rFonts w:ascii="宋体" w:hAnsi="宋体"/>
        </w:rPr>
        <w:t>但做芯片的，尤其是芯片部门，就是硬件部门，因为流片一次太昂贵，导致他们开发周期非常长。</w:t>
      </w:r>
    </w:p>
    <w:p w:rsidR="000F356A" w:rsidRDefault="005B0035">
      <w:pPr>
        <w:spacing w:after="80"/>
        <w:ind w:firstLine="440"/>
      </w:pPr>
      <w:r>
        <w:rPr>
          <w:rFonts w:ascii="宋体" w:hAnsi="宋体"/>
        </w:rPr>
        <w:t>准备很久，可能一年半载，才去流片一次。这么漫长的周期就使得工作节奏没那么快。</w:t>
      </w:r>
    </w:p>
    <w:p w:rsidR="000F356A" w:rsidRDefault="005B0035">
      <w:pPr>
        <w:spacing w:after="80"/>
        <w:ind w:firstLine="440"/>
      </w:pPr>
      <w:r>
        <w:rPr>
          <w:rFonts w:ascii="宋体" w:hAnsi="宋体"/>
        </w:rPr>
        <w:t>尤其和软件比。</w:t>
      </w:r>
    </w:p>
    <w:p w:rsidR="000F356A" w:rsidRDefault="005B0035">
      <w:pPr>
        <w:spacing w:after="80"/>
        <w:ind w:firstLine="440"/>
      </w:pPr>
      <w:r>
        <w:rPr>
          <w:rFonts w:ascii="宋体" w:hAnsi="宋体"/>
        </w:rPr>
        <w:t>软件成天可以编译，可以调试，理论上讲，你可以</w:t>
      </w:r>
      <w:r>
        <w:rPr>
          <w:rFonts w:ascii="宋体" w:hAnsi="宋体"/>
        </w:rPr>
        <w:t>7×24</w:t>
      </w:r>
      <w:r>
        <w:rPr>
          <w:rFonts w:ascii="宋体" w:hAnsi="宋体"/>
        </w:rPr>
        <w:t>小时一直在做事，那软件就可以一直有进展。</w:t>
      </w:r>
    </w:p>
    <w:p w:rsidR="000F356A" w:rsidRDefault="005B0035">
      <w:pPr>
        <w:spacing w:after="80"/>
        <w:ind w:firstLine="440"/>
      </w:pPr>
      <w:r>
        <w:rPr>
          <w:rFonts w:ascii="宋体" w:hAnsi="宋体"/>
        </w:rPr>
        <w:t>所以软件就很苦逼，调</w:t>
      </w:r>
      <w:r>
        <w:rPr>
          <w:rFonts w:ascii="宋体" w:hAnsi="宋体"/>
        </w:rPr>
        <w:t>试没成本嘛，自然被逼着往死了赶进度。</w:t>
      </w:r>
    </w:p>
    <w:p w:rsidR="000F356A" w:rsidRDefault="005B0035">
      <w:pPr>
        <w:spacing w:after="80"/>
        <w:ind w:firstLine="440"/>
      </w:pPr>
      <w:r>
        <w:rPr>
          <w:rFonts w:ascii="宋体" w:hAnsi="宋体"/>
        </w:rPr>
        <w:t>从这个角度看，做芯片工程师的性价比是很高的。</w:t>
      </w:r>
    </w:p>
    <w:p w:rsidR="000F356A" w:rsidRDefault="005B0035">
      <w:pPr>
        <w:spacing w:after="80"/>
        <w:ind w:firstLine="440"/>
      </w:pPr>
      <w:r>
        <w:rPr>
          <w:rFonts w:ascii="宋体" w:hAnsi="宋体"/>
        </w:rPr>
        <w:t>你不能单纯的看互联网码农们赚的多，他们赚的多，但是加班也多，单位时间的收益不见得比芯片工程师高。</w:t>
      </w:r>
    </w:p>
    <w:p w:rsidR="000F356A" w:rsidRDefault="005B0035">
      <w:pPr>
        <w:spacing w:after="80"/>
        <w:ind w:firstLine="440"/>
      </w:pPr>
      <w:r>
        <w:rPr>
          <w:rFonts w:ascii="宋体" w:hAnsi="宋体"/>
        </w:rPr>
        <w:t>华为也是同样的道理，他们虽然也有海思做芯片，但其余大多数人是在做产品，做项目。那些都是到处飞，成天出差，成天加班的。</w:t>
      </w:r>
    </w:p>
    <w:p w:rsidR="000F356A" w:rsidRDefault="005B0035">
      <w:pPr>
        <w:spacing w:after="80"/>
        <w:ind w:firstLine="440"/>
      </w:pPr>
      <w:r>
        <w:rPr>
          <w:rFonts w:ascii="宋体" w:hAnsi="宋体"/>
        </w:rPr>
        <w:t>所以在整个行业里，做芯片，是相对悠闲的，也是单位时间收入比较高的。</w:t>
      </w:r>
    </w:p>
    <w:p w:rsidR="000F356A" w:rsidRDefault="005B0035">
      <w:pPr>
        <w:spacing w:after="80"/>
        <w:ind w:firstLine="440"/>
      </w:pPr>
      <w:r>
        <w:rPr>
          <w:rFonts w:ascii="宋体" w:hAnsi="宋体"/>
        </w:rPr>
        <w:t>如果你的孩子，能够考上名校，毕业了做芯片工程师，还是一种很不错的选择。</w:t>
      </w:r>
    </w:p>
    <w:p w:rsidR="000F356A" w:rsidRDefault="005B0035">
      <w:pPr>
        <w:spacing w:after="80"/>
        <w:ind w:firstLine="440"/>
      </w:pPr>
      <w:r>
        <w:rPr>
          <w:rFonts w:ascii="宋体" w:hAnsi="宋体"/>
        </w:rPr>
        <w:t>就像我儿子很喜欢看跑男，跑男里的那些人，动辄录一季节目，拿个几千万。</w:t>
      </w:r>
    </w:p>
    <w:p w:rsidR="000F356A" w:rsidRDefault="005B0035">
      <w:pPr>
        <w:spacing w:after="80"/>
        <w:ind w:firstLine="440"/>
      </w:pPr>
      <w:r>
        <w:rPr>
          <w:rFonts w:ascii="宋体" w:hAnsi="宋体"/>
        </w:rPr>
        <w:t>小孩子不理解整个社会形态，他就会觉得，你看，那些人赚钱挺容易的呀。</w:t>
      </w:r>
    </w:p>
    <w:p w:rsidR="000F356A" w:rsidRDefault="005B0035">
      <w:pPr>
        <w:spacing w:after="80"/>
        <w:ind w:firstLine="440"/>
      </w:pPr>
      <w:r>
        <w:rPr>
          <w:rFonts w:ascii="宋体" w:hAnsi="宋体"/>
        </w:rPr>
        <w:t>但实际上，横店门口每天都站着好几万人，里面想出一个十八线明星，都很罕见。</w:t>
      </w:r>
    </w:p>
    <w:p w:rsidR="000F356A" w:rsidRDefault="005B0035">
      <w:pPr>
        <w:spacing w:after="80"/>
        <w:ind w:firstLine="440"/>
      </w:pPr>
      <w:r>
        <w:rPr>
          <w:rFonts w:ascii="宋体" w:hAnsi="宋体"/>
        </w:rPr>
        <w:t>这意思就是告诉你，人得有一个正确的认知。</w:t>
      </w:r>
    </w:p>
    <w:p w:rsidR="000F356A" w:rsidRDefault="005B0035">
      <w:pPr>
        <w:spacing w:after="80"/>
        <w:ind w:firstLine="440"/>
      </w:pPr>
      <w:r>
        <w:rPr>
          <w:rFonts w:ascii="宋体" w:hAnsi="宋体"/>
        </w:rPr>
        <w:t>芯片工程师们肯定没法跟明星比，但芯片企业老板们未必不如明星赚的多。</w:t>
      </w:r>
    </w:p>
    <w:p w:rsidR="000F356A" w:rsidRDefault="005B0035">
      <w:pPr>
        <w:spacing w:after="80"/>
        <w:ind w:firstLine="440"/>
      </w:pPr>
      <w:r>
        <w:rPr>
          <w:rFonts w:ascii="宋体" w:hAnsi="宋体"/>
        </w:rPr>
        <w:t>就像交警们其实更辛苦，尤其是夏天，户外，热的要死，还得穿着制服，一站一整天，也不见得有多少钱。</w:t>
      </w:r>
    </w:p>
    <w:p w:rsidR="000F356A" w:rsidRDefault="005B0035">
      <w:pPr>
        <w:spacing w:after="80"/>
        <w:ind w:firstLine="440"/>
      </w:pPr>
      <w:r>
        <w:rPr>
          <w:rFonts w:ascii="宋体" w:hAnsi="宋体"/>
        </w:rPr>
        <w:lastRenderedPageBreak/>
        <w:t>更何况，即使过去的几十年里，有很多赚钱的机会，但想要把握住，概率也是非常非常低的。事实上，如果定一个靠谱的目标，比如好好念书，考个名校，找一份超过所在城市平均薪水好</w:t>
      </w:r>
      <w:r>
        <w:rPr>
          <w:rFonts w:ascii="宋体" w:hAnsi="宋体"/>
        </w:rPr>
        <w:t>几倍的工作。</w:t>
      </w:r>
    </w:p>
    <w:p w:rsidR="000F356A" w:rsidRDefault="005B0035">
      <w:pPr>
        <w:spacing w:after="80"/>
        <w:ind w:firstLine="440"/>
      </w:pPr>
      <w:r>
        <w:rPr>
          <w:rFonts w:ascii="宋体" w:hAnsi="宋体"/>
        </w:rPr>
        <w:t>这是一个适用于大部分人的目标，它也相对比较容易达成，总比进跑男容易多了。</w:t>
      </w:r>
    </w:p>
    <w:p w:rsidR="000F356A" w:rsidRDefault="005B0035">
      <w:pPr>
        <w:spacing w:after="80"/>
        <w:ind w:firstLine="440"/>
      </w:pPr>
      <w:r>
        <w:rPr>
          <w:rFonts w:ascii="宋体" w:hAnsi="宋体"/>
        </w:rPr>
        <w:t>如果够得着第一个目标，再一步一步继续提高它，不断的达成，这就是脚踏实地，往前走。就像一个年轻人，毕业了说自己想当</w:t>
      </w:r>
      <w:r>
        <w:rPr>
          <w:rFonts w:ascii="宋体" w:hAnsi="宋体"/>
        </w:rPr>
        <w:t>CEO</w:t>
      </w:r>
      <w:r>
        <w:rPr>
          <w:rFonts w:ascii="宋体" w:hAnsi="宋体"/>
        </w:rPr>
        <w:t>，这很好。那你能不能把它具体化。</w:t>
      </w:r>
    </w:p>
    <w:p w:rsidR="000F356A" w:rsidRDefault="005B0035">
      <w:pPr>
        <w:spacing w:after="80"/>
        <w:ind w:firstLine="440"/>
      </w:pPr>
      <w:r>
        <w:rPr>
          <w:rFonts w:ascii="宋体" w:hAnsi="宋体"/>
        </w:rPr>
        <w:t>比如一年当高工，两年当组长，三年当部门经理，五年当总监，七年当</w:t>
      </w:r>
      <w:r>
        <w:rPr>
          <w:rFonts w:ascii="宋体" w:hAnsi="宋体"/>
        </w:rPr>
        <w:t>VP</w:t>
      </w:r>
      <w:r>
        <w:rPr>
          <w:rFonts w:ascii="宋体" w:hAnsi="宋体"/>
        </w:rPr>
        <w:t>，那么十年也许就有可能当</w:t>
      </w:r>
      <w:r>
        <w:rPr>
          <w:rFonts w:ascii="宋体" w:hAnsi="宋体"/>
        </w:rPr>
        <w:t>CEO</w:t>
      </w:r>
      <w:r>
        <w:rPr>
          <w:rFonts w:ascii="宋体" w:hAnsi="宋体"/>
        </w:rPr>
        <w:t>了。</w:t>
      </w:r>
    </w:p>
    <w:p w:rsidR="000F356A" w:rsidRDefault="005B0035">
      <w:pPr>
        <w:spacing w:after="80"/>
        <w:ind w:firstLine="440"/>
      </w:pPr>
      <w:r>
        <w:rPr>
          <w:rFonts w:ascii="宋体" w:hAnsi="宋体"/>
        </w:rPr>
        <w:t>我们把这个目标细化，你第一年就会发现，同事们纷纷来自</w:t>
      </w:r>
      <w:r>
        <w:rPr>
          <w:rFonts w:ascii="宋体" w:hAnsi="宋体"/>
        </w:rPr>
        <w:t>985</w:t>
      </w:r>
      <w:r>
        <w:rPr>
          <w:rFonts w:ascii="宋体" w:hAnsi="宋体"/>
        </w:rPr>
        <w:t>，别说一年当高工，试用期扛不过去，被赶出去的也大有人在。</w:t>
      </w:r>
    </w:p>
    <w:p w:rsidR="000F356A" w:rsidRDefault="005B0035">
      <w:pPr>
        <w:spacing w:after="80"/>
        <w:ind w:firstLine="440"/>
      </w:pPr>
      <w:r>
        <w:rPr>
          <w:rFonts w:ascii="宋体" w:hAnsi="宋体"/>
        </w:rPr>
        <w:t>那经历过现实的教育，人就会根据自己的实力降低目标，可能最后把整个职业生涯的目标降到能熬到高工就不错了。</w:t>
      </w:r>
    </w:p>
    <w:p w:rsidR="000F356A" w:rsidRDefault="005B0035">
      <w:pPr>
        <w:spacing w:after="80"/>
        <w:ind w:firstLine="440"/>
      </w:pPr>
      <w:r>
        <w:rPr>
          <w:rFonts w:ascii="宋体" w:hAnsi="宋体"/>
        </w:rPr>
        <w:t>当然，如果反过来，你一接触现实，就发现</w:t>
      </w:r>
      <w:r>
        <w:rPr>
          <w:rFonts w:ascii="宋体" w:hAnsi="宋体"/>
        </w:rPr>
        <w:t>985</w:t>
      </w:r>
      <w:r>
        <w:rPr>
          <w:rFonts w:ascii="宋体" w:hAnsi="宋体"/>
        </w:rPr>
        <w:t>的这帮人，太逊了，分分钟秒杀他们。</w:t>
      </w:r>
    </w:p>
    <w:p w:rsidR="000F356A" w:rsidRDefault="005B0035">
      <w:pPr>
        <w:spacing w:after="80"/>
        <w:ind w:firstLine="440"/>
      </w:pPr>
      <w:r>
        <w:rPr>
          <w:rFonts w:ascii="宋体" w:hAnsi="宋体"/>
        </w:rPr>
        <w:t>李一男当年就这号的，两天转正，半个月升主任，半年升研发副总经理，两年升研发总经</w:t>
      </w:r>
    </w:p>
    <w:p w:rsidR="000F356A" w:rsidRDefault="005B0035">
      <w:pPr>
        <w:spacing w:after="80"/>
        <w:ind w:firstLine="440"/>
      </w:pPr>
      <w:r>
        <w:rPr>
          <w:rFonts w:ascii="宋体" w:hAnsi="宋体"/>
        </w:rPr>
        <w:t>理，</w:t>
      </w:r>
      <w:r>
        <w:rPr>
          <w:rFonts w:ascii="宋体" w:hAnsi="宋体"/>
        </w:rPr>
        <w:t>26</w:t>
      </w:r>
      <w:r>
        <w:rPr>
          <w:rFonts w:ascii="宋体" w:hAnsi="宋体"/>
        </w:rPr>
        <w:t>岁升华为副总裁，任老板选的第一个接班人。</w:t>
      </w:r>
    </w:p>
    <w:p w:rsidR="000F356A" w:rsidRDefault="005B0035">
      <w:pPr>
        <w:spacing w:after="80"/>
        <w:ind w:firstLine="440"/>
      </w:pPr>
      <w:r>
        <w:rPr>
          <w:rFonts w:ascii="宋体" w:hAnsi="宋体"/>
        </w:rPr>
        <w:t>当然，升的快，往往反的也快，</w:t>
      </w:r>
      <w:r>
        <w:rPr>
          <w:rFonts w:ascii="宋体" w:hAnsi="宋体"/>
        </w:rPr>
        <w:t>30</w:t>
      </w:r>
      <w:r>
        <w:rPr>
          <w:rFonts w:ascii="宋体" w:hAnsi="宋体"/>
        </w:rPr>
        <w:t>岁就造反出去创业，企图抢任的市场了。</w:t>
      </w:r>
    </w:p>
    <w:p w:rsidR="000F356A" w:rsidRDefault="005B0035">
      <w:pPr>
        <w:spacing w:after="80"/>
        <w:ind w:firstLine="440"/>
      </w:pPr>
      <w:r>
        <w:rPr>
          <w:rFonts w:ascii="宋体" w:hAnsi="宋体"/>
        </w:rPr>
        <w:t>所以我们说，人一定是根据自己的情况，随时调整目标。</w:t>
      </w:r>
    </w:p>
    <w:p w:rsidR="000F356A" w:rsidRDefault="005B0035">
      <w:pPr>
        <w:spacing w:after="80"/>
        <w:ind w:firstLine="440"/>
      </w:pPr>
      <w:r>
        <w:rPr>
          <w:rFonts w:ascii="宋体" w:hAnsi="宋体"/>
        </w:rPr>
        <w:t>一个人如果回回过不了试用期，回回非要认定自己是未来的马云，这种肯定脑子进水了</w:t>
      </w:r>
      <w:r>
        <w:rPr>
          <w:rFonts w:ascii="宋体" w:hAnsi="宋体"/>
        </w:rPr>
        <w:t>。</w:t>
      </w:r>
    </w:p>
    <w:p w:rsidR="000F356A" w:rsidRDefault="005B0035">
      <w:pPr>
        <w:spacing w:after="80"/>
        <w:ind w:firstLine="440"/>
      </w:pPr>
      <w:r>
        <w:rPr>
          <w:rFonts w:ascii="宋体" w:hAnsi="宋体"/>
        </w:rPr>
        <w:t>如果总是给自己定一个非常遥远，又始终够不到的目标，那实际上是好逸恶劳，好高骛远，或者说的干脆点，就是不靠谱。</w:t>
      </w:r>
    </w:p>
    <w:p w:rsidR="000F356A" w:rsidRDefault="005B0035">
      <w:pPr>
        <w:spacing w:after="80"/>
        <w:ind w:firstLine="440"/>
      </w:pPr>
      <w:r>
        <w:rPr>
          <w:rFonts w:ascii="宋体" w:hAnsi="宋体"/>
        </w:rPr>
        <w:t>不靠谱，会让一个人浪费掉很多时间。</w:t>
      </w:r>
    </w:p>
    <w:p w:rsidR="000F356A" w:rsidRDefault="005B0035">
      <w:pPr>
        <w:spacing w:after="80"/>
        <w:ind w:firstLine="440"/>
      </w:pPr>
      <w:r>
        <w:rPr>
          <w:rFonts w:ascii="宋体" w:hAnsi="宋体"/>
        </w:rPr>
        <w:t>甚至，失去自己原有的，原本有希望实现的，那一个个触之可及的，小目标。</w:t>
      </w:r>
    </w:p>
    <w:p w:rsidR="000F356A" w:rsidRDefault="005B0035">
      <w:pPr>
        <w:spacing w:after="80"/>
        <w:ind w:firstLine="440"/>
      </w:pPr>
      <w:r>
        <w:rPr>
          <w:rFonts w:ascii="宋体" w:hAnsi="宋体"/>
        </w:rPr>
        <w:t>昨日记忆承载</w:t>
      </w:r>
      <w:r>
        <w:rPr>
          <w:rFonts w:ascii="宋体" w:hAnsi="宋体"/>
        </w:rPr>
        <w:t>3</w:t>
      </w:r>
      <w:r>
        <w:rPr>
          <w:rFonts w:ascii="宋体" w:hAnsi="宋体"/>
        </w:rPr>
        <w:t>文章链接：莫欺少年穷</w:t>
      </w:r>
    </w:p>
    <w:p w:rsidR="000F356A" w:rsidRDefault="005B0035">
      <w:pPr>
        <w:pStyle w:val="1"/>
      </w:pPr>
      <w:bookmarkStart w:id="117" w:name="_Toc243434491"/>
      <w:r>
        <w:lastRenderedPageBreak/>
        <w:t>2019-05-19</w:t>
      </w:r>
      <w:r>
        <w:t xml:space="preserve">　被动收入，选择，努力，成功，抱怨，以及快乐</w:t>
      </w:r>
      <w:bookmarkEnd w:id="11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768 </w:t>
      </w:r>
      <w:r>
        <w:rPr>
          <w:rFonts w:ascii="宋体" w:hAnsi="宋体"/>
          <w:color w:val="909090"/>
          <w:sz w:val="17"/>
        </w:rPr>
        <w:t>页　｜　约</w:t>
      </w:r>
      <w:r>
        <w:rPr>
          <w:rFonts w:ascii="宋体" w:hAnsi="宋体"/>
          <w:color w:val="909090"/>
          <w:sz w:val="17"/>
        </w:rPr>
        <w:t xml:space="preserve"> 3,914 </w:t>
      </w:r>
      <w:r>
        <w:rPr>
          <w:rFonts w:ascii="宋体" w:hAnsi="宋体"/>
          <w:color w:val="909090"/>
          <w:sz w:val="17"/>
        </w:rPr>
        <w:t>字</w:t>
      </w:r>
    </w:p>
    <w:p w:rsidR="000F356A" w:rsidRDefault="005B0035">
      <w:pPr>
        <w:spacing w:after="80"/>
        <w:ind w:firstLine="440"/>
      </w:pPr>
      <w:r>
        <w:rPr>
          <w:rFonts w:ascii="宋体" w:hAnsi="宋体"/>
        </w:rPr>
        <w:t>看到了很多读者的提问，把所有问题归成几类，试图描述下自己的思考。</w:t>
      </w:r>
    </w:p>
    <w:p w:rsidR="000F356A" w:rsidRDefault="005B0035">
      <w:pPr>
        <w:spacing w:after="80"/>
        <w:ind w:firstLine="440"/>
      </w:pPr>
      <w:r>
        <w:rPr>
          <w:rFonts w:ascii="宋体" w:hAnsi="宋体"/>
        </w:rPr>
        <w:t>1</w:t>
      </w:r>
      <w:r>
        <w:rPr>
          <w:rFonts w:ascii="宋体" w:hAnsi="宋体"/>
        </w:rPr>
        <w:t>、关于被动收入。</w:t>
      </w:r>
    </w:p>
    <w:p w:rsidR="000F356A" w:rsidRDefault="005B0035">
      <w:pPr>
        <w:spacing w:after="80"/>
        <w:ind w:firstLine="440"/>
      </w:pPr>
      <w:r>
        <w:rPr>
          <w:rFonts w:ascii="宋体" w:hAnsi="宋体"/>
        </w:rPr>
        <w:t>这是个很流行的话题。我觉得原因有两个：第一个是因为福利保障体系不完善。</w:t>
      </w:r>
    </w:p>
    <w:p w:rsidR="000F356A" w:rsidRDefault="005B0035">
      <w:pPr>
        <w:spacing w:after="80"/>
        <w:ind w:firstLine="440"/>
      </w:pPr>
      <w:r>
        <w:rPr>
          <w:rFonts w:ascii="宋体" w:hAnsi="宋体"/>
        </w:rPr>
        <w:t>一旦你生病，你丧失劳动力，或者你年老跟不上时代或者节奏。你立刻会面临收入大幅缩减乃至归零的风险。</w:t>
      </w:r>
    </w:p>
    <w:p w:rsidR="000F356A" w:rsidRDefault="005B0035">
      <w:pPr>
        <w:spacing w:after="80"/>
        <w:ind w:firstLine="440"/>
      </w:pPr>
      <w:r>
        <w:rPr>
          <w:rFonts w:ascii="宋体" w:hAnsi="宋体"/>
        </w:rPr>
        <w:t>第二个是因为投资回报率远大于劳动回报率。</w:t>
      </w:r>
    </w:p>
    <w:p w:rsidR="000F356A" w:rsidRDefault="005B0035">
      <w:pPr>
        <w:spacing w:after="80"/>
        <w:ind w:firstLine="440"/>
      </w:pPr>
      <w:r>
        <w:rPr>
          <w:rFonts w:ascii="宋体" w:hAnsi="宋体"/>
        </w:rPr>
        <w:t>我拿商品举个例子，比如买一个手机。消费者都只愿意为那个硬件付钱，没人愿意为软件付钱。也就是说，在大家的意识形态里，巴不得手机论斤卖，只有那个资源才是值钱的，而人的脑力劳动应该是免费的，体力劳动应该是管饭就行的。</w:t>
      </w:r>
    </w:p>
    <w:p w:rsidR="000F356A" w:rsidRDefault="005B0035">
      <w:pPr>
        <w:spacing w:after="80"/>
        <w:ind w:firstLine="440"/>
      </w:pPr>
      <w:r>
        <w:rPr>
          <w:rFonts w:ascii="宋体" w:hAnsi="宋体"/>
        </w:rPr>
        <w:t>所以你看矿产，土地是值钱的，但是知识大家就认为应该免费，硬件是按成本计的，软件就应该免费</w:t>
      </w:r>
      <w:r>
        <w:rPr>
          <w:rFonts w:ascii="宋体" w:hAnsi="宋体"/>
        </w:rPr>
        <w:t>。这个大思路不改，那就永远是谁占据资源，谁赚钱多，而付出劳动的，就赚钱少。</w:t>
      </w:r>
    </w:p>
    <w:p w:rsidR="000F356A" w:rsidRDefault="005B0035">
      <w:pPr>
        <w:spacing w:after="80"/>
        <w:ind w:firstLine="440"/>
      </w:pPr>
      <w:r>
        <w:rPr>
          <w:rFonts w:ascii="宋体" w:hAnsi="宋体"/>
        </w:rPr>
        <w:t>除非把你的劳动变成对某种资源的垄断，比如阿里巴巴就是用人的智力搭建了一个平台，对数据产生了垄断。它实际上不再是靠创新赚钱而是靠垄断交易数据这种资源来赚钱了。</w:t>
      </w:r>
    </w:p>
    <w:p w:rsidR="000F356A" w:rsidRDefault="005B0035">
      <w:pPr>
        <w:spacing w:after="80"/>
        <w:ind w:firstLine="440"/>
      </w:pPr>
      <w:r>
        <w:rPr>
          <w:rFonts w:ascii="宋体" w:hAnsi="宋体"/>
        </w:rPr>
        <w:t>2</w:t>
      </w:r>
      <w:r>
        <w:rPr>
          <w:rFonts w:ascii="宋体" w:hAnsi="宋体"/>
        </w:rPr>
        <w:t>、关于选择。</w:t>
      </w:r>
    </w:p>
    <w:p w:rsidR="000F356A" w:rsidRDefault="005B0035">
      <w:pPr>
        <w:spacing w:after="80"/>
        <w:ind w:firstLine="440"/>
      </w:pPr>
      <w:r>
        <w:rPr>
          <w:rFonts w:ascii="宋体" w:hAnsi="宋体"/>
        </w:rPr>
        <w:t>我并不认为选择比努力重要。这个问题在我看起来是个数学问题，但不是每个人都能听懂数学公式描述下的哲理。所以我只能尝试打比方。</w:t>
      </w:r>
    </w:p>
    <w:p w:rsidR="000F356A" w:rsidRDefault="005B0035">
      <w:pPr>
        <w:spacing w:after="80"/>
        <w:ind w:firstLine="440"/>
      </w:pPr>
      <w:r>
        <w:rPr>
          <w:rFonts w:ascii="宋体" w:hAnsi="宋体"/>
        </w:rPr>
        <w:t>首先，咱得做个分类。</w:t>
      </w:r>
    </w:p>
    <w:p w:rsidR="000F356A" w:rsidRDefault="005B0035">
      <w:pPr>
        <w:spacing w:after="80"/>
        <w:ind w:firstLine="440"/>
      </w:pPr>
      <w:r>
        <w:rPr>
          <w:rFonts w:ascii="宋体" w:hAnsi="宋体"/>
        </w:rPr>
        <w:t>打仗和打架。</w:t>
      </w:r>
    </w:p>
    <w:p w:rsidR="000F356A" w:rsidRDefault="005B0035">
      <w:pPr>
        <w:spacing w:after="80"/>
        <w:ind w:firstLine="440"/>
      </w:pPr>
      <w:r>
        <w:rPr>
          <w:rFonts w:ascii="宋体" w:hAnsi="宋体"/>
        </w:rPr>
        <w:t>就像《狮王争霸》电影里黄飞鸿说的，打一架，他完全有把握控制局面，但打一仗呢？集体较量，这就不是区区一个</w:t>
      </w:r>
      <w:r>
        <w:rPr>
          <w:rFonts w:ascii="宋体" w:hAnsi="宋体"/>
        </w:rPr>
        <w:t>人能左右。我相信黄飞鸿有能力打败任意指定一个日本人。但是，这改变不了大清朝的命运。</w:t>
      </w:r>
    </w:p>
    <w:p w:rsidR="000F356A" w:rsidRDefault="005B0035">
      <w:pPr>
        <w:spacing w:after="80"/>
        <w:ind w:firstLine="440"/>
      </w:pPr>
      <w:r>
        <w:rPr>
          <w:rFonts w:ascii="宋体" w:hAnsi="宋体"/>
        </w:rPr>
        <w:t>听懂我这个意思了么？我们不聊打仗。我们就聊打架，就局限在个人身上。不可扩散。否则就没法讨论。</w:t>
      </w:r>
    </w:p>
    <w:p w:rsidR="000F356A" w:rsidRDefault="005B0035">
      <w:pPr>
        <w:spacing w:after="80"/>
        <w:ind w:firstLine="440"/>
      </w:pPr>
      <w:r>
        <w:rPr>
          <w:rFonts w:ascii="宋体" w:hAnsi="宋体"/>
        </w:rPr>
        <w:lastRenderedPageBreak/>
        <w:t>咱们找俩参考物。一个叫任志强，另一个叫西蒙斯。首先俩都是成功人士哦，我们只分析方法，不针对人。</w:t>
      </w:r>
    </w:p>
    <w:p w:rsidR="000F356A" w:rsidRDefault="005B0035">
      <w:pPr>
        <w:spacing w:after="80"/>
        <w:ind w:firstLine="440"/>
      </w:pPr>
      <w:r>
        <w:rPr>
          <w:rFonts w:ascii="宋体" w:hAnsi="宋体"/>
        </w:rPr>
        <w:t>任志强的信徒是很多的，因为他教你的方法够简单，房地产市场做多，人人都听的懂。</w:t>
      </w:r>
    </w:p>
    <w:p w:rsidR="000F356A" w:rsidRDefault="005B0035">
      <w:pPr>
        <w:spacing w:after="80"/>
        <w:ind w:firstLine="440"/>
      </w:pPr>
      <w:r>
        <w:rPr>
          <w:rFonts w:ascii="宋体" w:hAnsi="宋体"/>
        </w:rPr>
        <w:t>西蒙斯的信徒是很少的，虽然他是和陈省身齐名的大数学家，也是投资回报率比巴菲特还高的对冲基金界大佬。但能听懂他在说啥的人并不多。</w:t>
      </w:r>
    </w:p>
    <w:p w:rsidR="000F356A" w:rsidRDefault="005B0035">
      <w:pPr>
        <w:spacing w:after="80"/>
        <w:ind w:firstLine="440"/>
      </w:pPr>
      <w:r>
        <w:rPr>
          <w:rFonts w:ascii="宋体" w:hAnsi="宋体"/>
        </w:rPr>
        <w:t>举个不恰当的例子。假如有</w:t>
      </w:r>
      <w:r>
        <w:rPr>
          <w:rFonts w:ascii="宋体" w:hAnsi="宋体"/>
        </w:rPr>
        <w:t>1</w:t>
      </w:r>
      <w:r>
        <w:rPr>
          <w:rFonts w:ascii="宋体" w:hAnsi="宋体"/>
        </w:rPr>
        <w:t>万个人</w:t>
      </w:r>
      <w:r>
        <w:rPr>
          <w:rFonts w:ascii="宋体" w:hAnsi="宋体"/>
        </w:rPr>
        <w:t>。命运注定</w:t>
      </w:r>
      <w:r>
        <w:rPr>
          <w:rFonts w:ascii="宋体" w:hAnsi="宋体"/>
        </w:rPr>
        <w:t>100</w:t>
      </w:r>
      <w:r>
        <w:rPr>
          <w:rFonts w:ascii="宋体" w:hAnsi="宋体"/>
        </w:rPr>
        <w:t>个人会发财。</w:t>
      </w:r>
    </w:p>
    <w:p w:rsidR="000F356A" w:rsidRDefault="005B0035">
      <w:pPr>
        <w:spacing w:after="80"/>
        <w:ind w:firstLine="440"/>
      </w:pPr>
      <w:r>
        <w:rPr>
          <w:rFonts w:ascii="宋体" w:hAnsi="宋体"/>
        </w:rPr>
        <w:t>你会发现</w:t>
      </w:r>
      <w:r>
        <w:rPr>
          <w:rFonts w:ascii="宋体" w:hAnsi="宋体"/>
        </w:rPr>
        <w:t>1</w:t>
      </w:r>
      <w:r>
        <w:rPr>
          <w:rFonts w:ascii="宋体" w:hAnsi="宋体"/>
        </w:rPr>
        <w:t>万个人都能听懂任志强在说啥，但是最后因为各种因素还是只有</w:t>
      </w:r>
      <w:r>
        <w:rPr>
          <w:rFonts w:ascii="宋体" w:hAnsi="宋体"/>
        </w:rPr>
        <w:t>100</w:t>
      </w:r>
      <w:r>
        <w:rPr>
          <w:rFonts w:ascii="宋体" w:hAnsi="宋体"/>
        </w:rPr>
        <w:t>个人会发财。成功率是</w:t>
      </w:r>
      <w:r>
        <w:rPr>
          <w:rFonts w:ascii="宋体" w:hAnsi="宋体"/>
        </w:rPr>
        <w:t>1%</w:t>
      </w:r>
      <w:r>
        <w:rPr>
          <w:rFonts w:ascii="宋体" w:hAnsi="宋体"/>
        </w:rPr>
        <w:t>。</w:t>
      </w:r>
    </w:p>
    <w:p w:rsidR="000F356A" w:rsidRDefault="005B0035">
      <w:pPr>
        <w:spacing w:after="80"/>
        <w:ind w:firstLine="440"/>
      </w:pPr>
      <w:r>
        <w:rPr>
          <w:rFonts w:ascii="宋体" w:hAnsi="宋体"/>
        </w:rPr>
        <w:t>这个因素年纪稍大就会懂得了，你有没有高收入，你有没有多余收入，你是否在任何时候都买得起房，你到底什么时候决定卖房或者说叫获利了结，你把这个投资行为在</w:t>
      </w:r>
      <w:r>
        <w:rPr>
          <w:rFonts w:ascii="宋体" w:hAnsi="宋体"/>
        </w:rPr>
        <w:t>20</w:t>
      </w:r>
      <w:r>
        <w:rPr>
          <w:rFonts w:ascii="宋体" w:hAnsi="宋体"/>
        </w:rPr>
        <w:t>年里计算下回报率和</w:t>
      </w:r>
      <w:r>
        <w:rPr>
          <w:rFonts w:ascii="宋体" w:hAnsi="宋体"/>
        </w:rPr>
        <w:t>100</w:t>
      </w:r>
      <w:r>
        <w:rPr>
          <w:rFonts w:ascii="宋体" w:hAnsi="宋体"/>
        </w:rPr>
        <w:t>年里计算下回报率看看是否会随着时间推移而被拉平。各种因素才会决定你的一生，而不是你听没听他的。</w:t>
      </w:r>
    </w:p>
    <w:p w:rsidR="000F356A" w:rsidRDefault="005B0035">
      <w:pPr>
        <w:spacing w:after="80"/>
        <w:ind w:firstLine="440"/>
      </w:pPr>
      <w:r>
        <w:rPr>
          <w:rFonts w:ascii="宋体" w:hAnsi="宋体"/>
        </w:rPr>
        <w:t>换句话说，你条件具备，你都会赚到，你条件不具备，你也没法听。也就是说，起决定作用的，是命运或者叫你的条件，而不</w:t>
      </w:r>
      <w:r>
        <w:rPr>
          <w:rFonts w:ascii="宋体" w:hAnsi="宋体"/>
        </w:rPr>
        <w:t>是任志强。</w:t>
      </w:r>
    </w:p>
    <w:p w:rsidR="000F356A" w:rsidRDefault="005B0035">
      <w:pPr>
        <w:spacing w:after="80"/>
        <w:ind w:firstLine="440"/>
      </w:pPr>
      <w:r>
        <w:rPr>
          <w:rFonts w:ascii="宋体" w:hAnsi="宋体"/>
        </w:rPr>
        <w:t>但是，同样这</w:t>
      </w:r>
      <w:r>
        <w:rPr>
          <w:rFonts w:ascii="宋体" w:hAnsi="宋体"/>
        </w:rPr>
        <w:t>1</w:t>
      </w:r>
      <w:r>
        <w:rPr>
          <w:rFonts w:ascii="宋体" w:hAnsi="宋体"/>
        </w:rPr>
        <w:t>万个人，只有</w:t>
      </w:r>
      <w:r>
        <w:rPr>
          <w:rFonts w:ascii="宋体" w:hAnsi="宋体"/>
        </w:rPr>
        <w:t>200</w:t>
      </w:r>
      <w:r>
        <w:rPr>
          <w:rFonts w:ascii="宋体" w:hAnsi="宋体"/>
        </w:rPr>
        <w:t>个人能听懂西蒙斯在说啥。</w:t>
      </w:r>
      <w:r>
        <w:rPr>
          <w:rFonts w:ascii="宋体" w:hAnsi="宋体"/>
        </w:rPr>
        <w:t>200</w:t>
      </w:r>
      <w:r>
        <w:rPr>
          <w:rFonts w:ascii="宋体" w:hAnsi="宋体"/>
        </w:rPr>
        <w:t>个人里会有</w:t>
      </w:r>
      <w:r>
        <w:rPr>
          <w:rFonts w:ascii="宋体" w:hAnsi="宋体"/>
        </w:rPr>
        <w:t>100</w:t>
      </w:r>
      <w:r>
        <w:rPr>
          <w:rFonts w:ascii="宋体" w:hAnsi="宋体"/>
        </w:rPr>
        <w:t>个发财。总成功率虽然还是</w:t>
      </w:r>
      <w:r>
        <w:rPr>
          <w:rFonts w:ascii="宋体" w:hAnsi="宋体"/>
        </w:rPr>
        <w:t>1%</w:t>
      </w:r>
      <w:r>
        <w:rPr>
          <w:rFonts w:ascii="宋体" w:hAnsi="宋体"/>
        </w:rPr>
        <w:t>。</w:t>
      </w:r>
    </w:p>
    <w:p w:rsidR="000F356A" w:rsidRDefault="005B0035">
      <w:pPr>
        <w:spacing w:after="80"/>
        <w:ind w:firstLine="440"/>
      </w:pPr>
      <w:r>
        <w:rPr>
          <w:rFonts w:ascii="宋体" w:hAnsi="宋体"/>
        </w:rPr>
        <w:t>但是你要注意，西蒙斯信徒的成功率已经被拉升到了</w:t>
      </w:r>
      <w:r>
        <w:rPr>
          <w:rFonts w:ascii="宋体" w:hAnsi="宋体"/>
        </w:rPr>
        <w:t>50%</w:t>
      </w:r>
      <w:r>
        <w:rPr>
          <w:rFonts w:ascii="宋体" w:hAnsi="宋体"/>
        </w:rPr>
        <w:t>。</w:t>
      </w:r>
      <w:r>
        <w:rPr>
          <w:rFonts w:ascii="宋体" w:hAnsi="宋体"/>
        </w:rPr>
        <w:t>200</w:t>
      </w:r>
      <w:r>
        <w:rPr>
          <w:rFonts w:ascii="宋体" w:hAnsi="宋体"/>
        </w:rPr>
        <w:t>个里选</w:t>
      </w:r>
      <w:r>
        <w:rPr>
          <w:rFonts w:ascii="宋体" w:hAnsi="宋体"/>
        </w:rPr>
        <w:t>100</w:t>
      </w:r>
      <w:r>
        <w:rPr>
          <w:rFonts w:ascii="宋体" w:hAnsi="宋体"/>
        </w:rPr>
        <w:t>个嘛。西蒙斯的成功在于，他替上帝从</w:t>
      </w:r>
      <w:r>
        <w:rPr>
          <w:rFonts w:ascii="宋体" w:hAnsi="宋体"/>
        </w:rPr>
        <w:t>1</w:t>
      </w:r>
      <w:r>
        <w:rPr>
          <w:rFonts w:ascii="宋体" w:hAnsi="宋体"/>
        </w:rPr>
        <w:t>万个里面预选出了</w:t>
      </w:r>
      <w:r>
        <w:rPr>
          <w:rFonts w:ascii="宋体" w:hAnsi="宋体"/>
        </w:rPr>
        <w:t>200</w:t>
      </w:r>
      <w:r>
        <w:rPr>
          <w:rFonts w:ascii="宋体" w:hAnsi="宋体"/>
        </w:rPr>
        <w:t>个。这就是理论的重大突破了。</w:t>
      </w:r>
    </w:p>
    <w:p w:rsidR="000F356A" w:rsidRDefault="005B0035">
      <w:pPr>
        <w:spacing w:after="80"/>
        <w:ind w:firstLine="440"/>
      </w:pPr>
      <w:r>
        <w:rPr>
          <w:rFonts w:ascii="宋体" w:hAnsi="宋体"/>
        </w:rPr>
        <w:t>你想想人类做的所有学习和努力的本质是在追求什么？不就是为了获取一个确定性么。</w:t>
      </w:r>
    </w:p>
    <w:p w:rsidR="000F356A" w:rsidRDefault="005B0035">
      <w:pPr>
        <w:spacing w:after="80"/>
        <w:ind w:firstLine="440"/>
      </w:pPr>
      <w:r>
        <w:rPr>
          <w:rFonts w:ascii="宋体" w:hAnsi="宋体"/>
        </w:rPr>
        <w:t>如果你是一个随机选取的普通人，你年收入超过</w:t>
      </w:r>
      <w:r>
        <w:rPr>
          <w:rFonts w:ascii="宋体" w:hAnsi="宋体"/>
        </w:rPr>
        <w:t>7</w:t>
      </w:r>
      <w:r>
        <w:rPr>
          <w:rFonts w:ascii="宋体" w:hAnsi="宋体"/>
        </w:rPr>
        <w:t>位数的概率只有</w:t>
      </w:r>
      <w:r>
        <w:rPr>
          <w:rFonts w:ascii="宋体" w:hAnsi="宋体"/>
        </w:rPr>
        <w:t>1%</w:t>
      </w:r>
      <w:r>
        <w:rPr>
          <w:rFonts w:ascii="宋体" w:hAnsi="宋体"/>
        </w:rPr>
        <w:t>，可如果你是哥伦比亚大学毕业的，那概率就提升到</w:t>
      </w:r>
      <w:r>
        <w:rPr>
          <w:rFonts w:ascii="宋体" w:hAnsi="宋体"/>
        </w:rPr>
        <w:t>90%</w:t>
      </w:r>
      <w:r>
        <w:rPr>
          <w:rFonts w:ascii="宋体" w:hAnsi="宋体"/>
        </w:rPr>
        <w:t>了。</w:t>
      </w:r>
    </w:p>
    <w:p w:rsidR="000F356A" w:rsidRDefault="005B0035">
      <w:pPr>
        <w:spacing w:after="80"/>
        <w:ind w:firstLine="440"/>
      </w:pPr>
      <w:r>
        <w:rPr>
          <w:rFonts w:ascii="宋体" w:hAnsi="宋体"/>
        </w:rPr>
        <w:t>这意思就是告诉你，所谓的正确的方</w:t>
      </w:r>
      <w:r>
        <w:rPr>
          <w:rFonts w:ascii="宋体" w:hAnsi="宋体"/>
        </w:rPr>
        <w:t>法的本质就是人类发现某些因素只要具备了，就能够小范围的摆脱运气的引力。这也就是为什么大家公认去哥大读书是有价值的。</w:t>
      </w:r>
    </w:p>
    <w:p w:rsidR="000F356A" w:rsidRDefault="005B0035">
      <w:pPr>
        <w:spacing w:after="80"/>
        <w:ind w:firstLine="440"/>
      </w:pPr>
      <w:r>
        <w:rPr>
          <w:rFonts w:ascii="宋体" w:hAnsi="宋体"/>
        </w:rPr>
        <w:t>当然，回到现实。西蒙斯几无信徒。因为不需要信。</w:t>
      </w:r>
    </w:p>
    <w:p w:rsidR="000F356A" w:rsidRDefault="005B0035">
      <w:pPr>
        <w:spacing w:after="80"/>
        <w:ind w:firstLine="440"/>
      </w:pPr>
      <w:r>
        <w:rPr>
          <w:rFonts w:ascii="宋体" w:hAnsi="宋体"/>
        </w:rPr>
        <w:t>就像当年</w:t>
      </w:r>
      <w:r>
        <w:rPr>
          <w:rFonts w:ascii="宋体" w:hAnsi="宋体"/>
        </w:rPr>
        <w:t>α</w:t>
      </w:r>
      <w:r>
        <w:rPr>
          <w:rFonts w:ascii="宋体" w:hAnsi="宋体"/>
        </w:rPr>
        <w:t>开玩笑说的那句话，能用对冲套利赚到钱的人，都不用学这个。因为，你连这都能学会了，还学它干嘛呢，把自己的交易清单打印出来，高盛肯定会收留你，直接就有高薪拿着，也活的很舒服了。</w:t>
      </w:r>
    </w:p>
    <w:p w:rsidR="000F356A" w:rsidRDefault="005B0035">
      <w:pPr>
        <w:spacing w:after="80"/>
        <w:ind w:firstLine="440"/>
      </w:pPr>
      <w:r>
        <w:rPr>
          <w:rFonts w:ascii="宋体" w:hAnsi="宋体"/>
        </w:rPr>
        <w:lastRenderedPageBreak/>
        <w:t>而任志强的信徒会有亿万，因为够简单嘛。实际上对于</w:t>
      </w:r>
      <w:r>
        <w:rPr>
          <w:rFonts w:ascii="宋体" w:hAnsi="宋体"/>
        </w:rPr>
        <w:t>1</w:t>
      </w:r>
      <w:r>
        <w:rPr>
          <w:rFonts w:ascii="宋体" w:hAnsi="宋体"/>
        </w:rPr>
        <w:t>万个人来说，他们需要的不是教你如何系统的学习并考上</w:t>
      </w:r>
      <w:r>
        <w:rPr>
          <w:rFonts w:ascii="宋体" w:hAnsi="宋体"/>
        </w:rPr>
        <w:t>“</w:t>
      </w:r>
      <w:r>
        <w:rPr>
          <w:rFonts w:ascii="宋体" w:hAnsi="宋体"/>
        </w:rPr>
        <w:t>哥大</w:t>
      </w:r>
      <w:r>
        <w:rPr>
          <w:rFonts w:ascii="宋体" w:hAnsi="宋体"/>
        </w:rPr>
        <w:t>”</w:t>
      </w:r>
      <w:r>
        <w:rPr>
          <w:rFonts w:ascii="宋体" w:hAnsi="宋体"/>
        </w:rPr>
        <w:t>（注意我这个哥大就是在借指确定性），他们需要的就是你给一</w:t>
      </w:r>
      <w:r>
        <w:rPr>
          <w:rFonts w:ascii="宋体" w:hAnsi="宋体"/>
        </w:rPr>
        <w:t>颗大力丸，吃了，加十万年功力。</w:t>
      </w:r>
    </w:p>
    <w:p w:rsidR="000F356A" w:rsidRDefault="005B0035">
      <w:pPr>
        <w:spacing w:after="80"/>
        <w:ind w:firstLine="440"/>
      </w:pPr>
      <w:r>
        <w:rPr>
          <w:rFonts w:ascii="宋体" w:hAnsi="宋体"/>
        </w:rPr>
        <w:t>对于</w:t>
      </w:r>
      <w:r>
        <w:rPr>
          <w:rFonts w:ascii="宋体" w:hAnsi="宋体"/>
        </w:rPr>
        <w:t>9800</w:t>
      </w:r>
      <w:r>
        <w:rPr>
          <w:rFonts w:ascii="宋体" w:hAnsi="宋体"/>
        </w:rPr>
        <w:t>个人来说，命运就是唯一因素。信它就足够了。命里有时终须有，命里无时莫强求。</w:t>
      </w:r>
    </w:p>
    <w:p w:rsidR="000F356A" w:rsidRDefault="005B0035">
      <w:pPr>
        <w:spacing w:after="80"/>
        <w:ind w:firstLine="440"/>
      </w:pPr>
      <w:r>
        <w:rPr>
          <w:rFonts w:ascii="宋体" w:hAnsi="宋体"/>
        </w:rPr>
        <w:t>对于那</w:t>
      </w:r>
      <w:r>
        <w:rPr>
          <w:rFonts w:ascii="宋体" w:hAnsi="宋体"/>
        </w:rPr>
        <w:t>200</w:t>
      </w:r>
      <w:r>
        <w:rPr>
          <w:rFonts w:ascii="宋体" w:hAnsi="宋体"/>
        </w:rPr>
        <w:t>个人来说，就如同</w:t>
      </w:r>
      <w:r>
        <w:rPr>
          <w:rFonts w:ascii="宋体" w:hAnsi="宋体"/>
        </w:rPr>
        <w:t>α</w:t>
      </w:r>
      <w:r>
        <w:rPr>
          <w:rFonts w:ascii="宋体" w:hAnsi="宋体"/>
        </w:rPr>
        <w:t>说的那句话，你总有办法解决你的问题，无论你走哪条路。</w:t>
      </w:r>
    </w:p>
    <w:p w:rsidR="000F356A" w:rsidRDefault="005B0035">
      <w:pPr>
        <w:spacing w:after="80"/>
        <w:ind w:firstLine="440"/>
      </w:pPr>
      <w:r>
        <w:rPr>
          <w:rFonts w:ascii="宋体" w:hAnsi="宋体"/>
        </w:rPr>
        <w:t>对于</w:t>
      </w:r>
      <w:r>
        <w:rPr>
          <w:rFonts w:ascii="宋体" w:hAnsi="宋体"/>
        </w:rPr>
        <w:t>9800</w:t>
      </w:r>
      <w:r>
        <w:rPr>
          <w:rFonts w:ascii="宋体" w:hAnsi="宋体"/>
        </w:rPr>
        <w:t>个人来说，选择不重要，因为是上帝在替你选，命运才重要，因为从来不是你在选择，而是你被选择。</w:t>
      </w:r>
    </w:p>
    <w:p w:rsidR="000F356A" w:rsidRDefault="005B0035">
      <w:pPr>
        <w:spacing w:after="80"/>
        <w:ind w:firstLine="440"/>
      </w:pPr>
      <w:r>
        <w:rPr>
          <w:rFonts w:ascii="宋体" w:hAnsi="宋体"/>
        </w:rPr>
        <w:t>对于</w:t>
      </w:r>
      <w:r>
        <w:rPr>
          <w:rFonts w:ascii="宋体" w:hAnsi="宋体"/>
        </w:rPr>
        <w:t>200</w:t>
      </w:r>
      <w:r>
        <w:rPr>
          <w:rFonts w:ascii="宋体" w:hAnsi="宋体"/>
        </w:rPr>
        <w:t>个人来说，才真的开始有了低层面主动选择的可能性。注意我说的是低层面，因为一旦事情脱离个人这个层面，都得靠运气。这就是说一个人的能力再强，他也没法去扭转一群人的命运。</w:t>
      </w:r>
    </w:p>
    <w:p w:rsidR="000F356A" w:rsidRDefault="005B0035">
      <w:pPr>
        <w:spacing w:after="80"/>
        <w:ind w:firstLine="440"/>
      </w:pPr>
      <w:r>
        <w:rPr>
          <w:rFonts w:ascii="宋体" w:hAnsi="宋体"/>
        </w:rPr>
        <w:t>3</w:t>
      </w:r>
      <w:r>
        <w:rPr>
          <w:rFonts w:ascii="宋体" w:hAnsi="宋体"/>
        </w:rPr>
        <w:t>、关于努力。</w:t>
      </w:r>
    </w:p>
    <w:p w:rsidR="000F356A" w:rsidRDefault="005B0035">
      <w:pPr>
        <w:spacing w:after="80"/>
        <w:ind w:firstLine="440"/>
      </w:pPr>
      <w:r>
        <w:rPr>
          <w:rFonts w:ascii="宋体" w:hAnsi="宋体"/>
        </w:rPr>
        <w:t>我个人觉得吧，努力分两种，有效努力才叫努力，无效努力叫二。</w:t>
      </w:r>
    </w:p>
    <w:p w:rsidR="000F356A" w:rsidRDefault="005B0035">
      <w:pPr>
        <w:spacing w:after="80"/>
        <w:ind w:firstLine="440"/>
      </w:pPr>
      <w:r>
        <w:rPr>
          <w:rFonts w:ascii="宋体" w:hAnsi="宋体"/>
        </w:rPr>
        <w:t>这世上确实存在大量的人。平时很努力，当机会来的时候，和平时一样努力。结果就是没效果。我们称之为</w:t>
      </w:r>
      <w:r>
        <w:rPr>
          <w:rFonts w:ascii="宋体" w:hAnsi="宋体"/>
        </w:rPr>
        <w:t>A</w:t>
      </w:r>
      <w:r>
        <w:rPr>
          <w:rFonts w:ascii="宋体" w:hAnsi="宋体"/>
        </w:rPr>
        <w:t>吧。</w:t>
      </w:r>
    </w:p>
    <w:p w:rsidR="000F356A" w:rsidRDefault="005B0035">
      <w:pPr>
        <w:spacing w:after="80"/>
        <w:ind w:firstLine="440"/>
      </w:pPr>
      <w:r>
        <w:rPr>
          <w:rFonts w:ascii="宋体" w:hAnsi="宋体"/>
        </w:rPr>
        <w:t>也有一种人，平时很懒惰，也许成天在洗脚按摩，看电影打瞌睡。但是当机会来的时候，迅速爆发出惊人的决断与精力。很能出结果。我们称之为</w:t>
      </w:r>
      <w:r>
        <w:rPr>
          <w:rFonts w:ascii="宋体" w:hAnsi="宋体"/>
        </w:rPr>
        <w:t>B</w:t>
      </w:r>
      <w:r>
        <w:rPr>
          <w:rFonts w:ascii="宋体" w:hAnsi="宋体"/>
        </w:rPr>
        <w:t>吧。</w:t>
      </w:r>
    </w:p>
    <w:p w:rsidR="000F356A" w:rsidRDefault="005B0035">
      <w:pPr>
        <w:spacing w:after="80"/>
        <w:ind w:firstLine="440"/>
      </w:pPr>
      <w:r>
        <w:rPr>
          <w:rFonts w:ascii="宋体" w:hAnsi="宋体"/>
        </w:rPr>
        <w:t>A</w:t>
      </w:r>
      <w:r>
        <w:rPr>
          <w:rFonts w:ascii="宋体" w:hAnsi="宋体"/>
        </w:rPr>
        <w:t>通常都是看不起</w:t>
      </w:r>
      <w:r>
        <w:rPr>
          <w:rFonts w:ascii="宋体" w:hAnsi="宋体"/>
        </w:rPr>
        <w:t>B</w:t>
      </w:r>
      <w:r>
        <w:rPr>
          <w:rFonts w:ascii="宋体" w:hAnsi="宋体"/>
        </w:rPr>
        <w:t>的，觉得</w:t>
      </w:r>
      <w:r>
        <w:rPr>
          <w:rFonts w:ascii="宋体" w:hAnsi="宋体"/>
        </w:rPr>
        <w:t>B</w:t>
      </w:r>
      <w:r>
        <w:rPr>
          <w:rFonts w:ascii="宋体" w:hAnsi="宋体"/>
        </w:rPr>
        <w:t>鸡贼，觉得自己实诚。所以</w:t>
      </w:r>
      <w:r>
        <w:rPr>
          <w:rFonts w:ascii="宋体" w:hAnsi="宋体"/>
        </w:rPr>
        <w:t>A</w:t>
      </w:r>
      <w:r>
        <w:rPr>
          <w:rFonts w:ascii="宋体" w:hAnsi="宋体"/>
        </w:rPr>
        <w:t>管自己就叫做努力，管</w:t>
      </w:r>
      <w:r>
        <w:rPr>
          <w:rFonts w:ascii="宋体" w:hAnsi="宋体"/>
        </w:rPr>
        <w:t>B</w:t>
      </w:r>
      <w:r>
        <w:rPr>
          <w:rFonts w:ascii="宋体" w:hAnsi="宋体"/>
        </w:rPr>
        <w:t>叫滑头。然后哀叹为什么上帝总是青睐滑头而不肯待见老实人。</w:t>
      </w:r>
    </w:p>
    <w:p w:rsidR="000F356A" w:rsidRDefault="005B0035">
      <w:pPr>
        <w:spacing w:after="80"/>
        <w:ind w:firstLine="440"/>
      </w:pPr>
      <w:r>
        <w:rPr>
          <w:rFonts w:ascii="宋体" w:hAnsi="宋体"/>
        </w:rPr>
        <w:t>如果我们肯脱离情感，用数学的思维去考虑问题。不见兔子不撒鹰，这很符合华罗庚的统筹</w:t>
      </w:r>
      <w:r>
        <w:rPr>
          <w:rFonts w:ascii="宋体" w:hAnsi="宋体"/>
        </w:rPr>
        <w:t>方法啊。兔子都没有，你丫撒的什么鹰呢？你到底有没有想过三个问题？</w:t>
      </w:r>
    </w:p>
    <w:p w:rsidR="000F356A" w:rsidRDefault="005B0035">
      <w:pPr>
        <w:spacing w:after="80"/>
        <w:ind w:firstLine="440"/>
      </w:pPr>
      <w:r>
        <w:rPr>
          <w:rFonts w:ascii="宋体" w:hAnsi="宋体"/>
        </w:rPr>
        <w:t>1</w:t>
      </w:r>
      <w:r>
        <w:rPr>
          <w:rFonts w:ascii="宋体" w:hAnsi="宋体"/>
        </w:rPr>
        <w:t>、你为啥要撒鹰？目标是什么。</w:t>
      </w:r>
    </w:p>
    <w:p w:rsidR="000F356A" w:rsidRDefault="005B0035">
      <w:pPr>
        <w:spacing w:after="80"/>
        <w:ind w:firstLine="440"/>
      </w:pPr>
      <w:r>
        <w:rPr>
          <w:rFonts w:ascii="宋体" w:hAnsi="宋体"/>
        </w:rPr>
        <w:t>2</w:t>
      </w:r>
      <w:r>
        <w:rPr>
          <w:rFonts w:ascii="宋体" w:hAnsi="宋体"/>
        </w:rPr>
        <w:t>、抓住兔子的条件是什么？现在满足了几个？</w:t>
      </w:r>
    </w:p>
    <w:p w:rsidR="000F356A" w:rsidRDefault="005B0035">
      <w:pPr>
        <w:spacing w:after="80"/>
        <w:ind w:firstLine="440"/>
      </w:pPr>
      <w:r>
        <w:rPr>
          <w:rFonts w:ascii="宋体" w:hAnsi="宋体"/>
        </w:rPr>
        <w:t>3</w:t>
      </w:r>
      <w:r>
        <w:rPr>
          <w:rFonts w:ascii="宋体" w:hAnsi="宋体"/>
        </w:rPr>
        <w:t>、抓住兔子的概率是什么，也就是多少时间抓不住兔子就该回收鹰？止损位是什么？</w:t>
      </w:r>
    </w:p>
    <w:p w:rsidR="000F356A" w:rsidRDefault="005B0035">
      <w:pPr>
        <w:spacing w:after="80"/>
        <w:ind w:firstLine="440"/>
      </w:pPr>
      <w:r>
        <w:rPr>
          <w:rFonts w:ascii="宋体" w:hAnsi="宋体"/>
        </w:rPr>
        <w:t>你丫啥都不想，就光带着个鹰满世界飞，这叫努力么？这叫二。</w:t>
      </w:r>
    </w:p>
    <w:p w:rsidR="000F356A" w:rsidRDefault="005B0035">
      <w:pPr>
        <w:spacing w:after="80"/>
        <w:ind w:firstLine="440"/>
      </w:pPr>
      <w:r>
        <w:rPr>
          <w:rFonts w:ascii="宋体" w:hAnsi="宋体"/>
        </w:rPr>
        <w:t>我想我的观点讲的很透彻了。我评价人只问收获不问耕耘，只看结果不看态度。行动上的巨人，思想上的矮子是一种病，要治。懒的思考比懒的行动可怕一万倍。</w:t>
      </w:r>
    </w:p>
    <w:p w:rsidR="000F356A" w:rsidRDefault="005B0035">
      <w:pPr>
        <w:spacing w:after="80"/>
        <w:ind w:firstLine="440"/>
      </w:pPr>
      <w:r>
        <w:rPr>
          <w:rFonts w:ascii="宋体" w:hAnsi="宋体"/>
        </w:rPr>
        <w:lastRenderedPageBreak/>
        <w:t>这世上有太多的鸡血告诉你，冲啊。但是数理统计结果也告诉你，罗纳尔多是全场跑的最少的，也是进</w:t>
      </w:r>
      <w:r>
        <w:rPr>
          <w:rFonts w:ascii="宋体" w:hAnsi="宋体"/>
        </w:rPr>
        <w:t>球最多的。</w:t>
      </w:r>
    </w:p>
    <w:p w:rsidR="000F356A" w:rsidRDefault="005B0035">
      <w:pPr>
        <w:spacing w:after="80"/>
        <w:ind w:firstLine="440"/>
      </w:pPr>
      <w:r>
        <w:rPr>
          <w:rFonts w:ascii="宋体" w:hAnsi="宋体"/>
        </w:rPr>
        <w:t>球是用脑子踢的，不是用脚踢的。</w:t>
      </w:r>
    </w:p>
    <w:p w:rsidR="000F356A" w:rsidRDefault="005B0035">
      <w:pPr>
        <w:spacing w:after="80"/>
        <w:ind w:firstLine="440"/>
      </w:pPr>
      <w:r>
        <w:rPr>
          <w:rFonts w:ascii="宋体" w:hAnsi="宋体"/>
        </w:rPr>
        <w:t>一个人究竟有多少有效努力，结果会真实的告诉你。</w:t>
      </w:r>
    </w:p>
    <w:p w:rsidR="000F356A" w:rsidRDefault="005B0035">
      <w:pPr>
        <w:spacing w:after="80"/>
        <w:ind w:firstLine="440"/>
      </w:pPr>
      <w:r>
        <w:rPr>
          <w:rFonts w:ascii="宋体" w:hAnsi="宋体"/>
        </w:rPr>
        <w:t>4</w:t>
      </w:r>
      <w:r>
        <w:rPr>
          <w:rFonts w:ascii="宋体" w:hAnsi="宋体"/>
        </w:rPr>
        <w:t>、关于成功。</w:t>
      </w:r>
    </w:p>
    <w:p w:rsidR="000F356A" w:rsidRDefault="005B0035">
      <w:pPr>
        <w:spacing w:after="80"/>
        <w:ind w:firstLine="440"/>
      </w:pPr>
      <w:r>
        <w:rPr>
          <w:rFonts w:ascii="宋体" w:hAnsi="宋体"/>
        </w:rPr>
        <w:t>我们这里聊的成功就是华人定义的成功。</w:t>
      </w:r>
    </w:p>
    <w:p w:rsidR="000F356A" w:rsidRDefault="005B0035">
      <w:pPr>
        <w:spacing w:after="80"/>
        <w:ind w:firstLine="440"/>
      </w:pPr>
      <w:r>
        <w:rPr>
          <w:rFonts w:ascii="宋体" w:hAnsi="宋体"/>
        </w:rPr>
        <w:t>年轻人有两种想法：一种是舞台太小，觉得自己不够得志。</w:t>
      </w:r>
    </w:p>
    <w:p w:rsidR="000F356A" w:rsidRDefault="005B0035">
      <w:pPr>
        <w:spacing w:after="80"/>
        <w:ind w:firstLine="440"/>
      </w:pPr>
      <w:r>
        <w:rPr>
          <w:rFonts w:ascii="宋体" w:hAnsi="宋体"/>
        </w:rPr>
        <w:t>你比如十三年前，我觉得我想做</w:t>
      </w:r>
      <w:r>
        <w:rPr>
          <w:rFonts w:ascii="宋体" w:hAnsi="宋体"/>
        </w:rPr>
        <w:t>CEO</w:t>
      </w:r>
      <w:r>
        <w:rPr>
          <w:rFonts w:ascii="宋体" w:hAnsi="宋体"/>
        </w:rPr>
        <w:t>，但我的身份就是实习生。我觉得我想学习商业实践，但是实际上我的任务就是抱着一台数百万的测试设备去调试板子。</w:t>
      </w:r>
    </w:p>
    <w:p w:rsidR="000F356A" w:rsidRDefault="005B0035">
      <w:pPr>
        <w:spacing w:after="80"/>
        <w:ind w:firstLine="440"/>
      </w:pPr>
      <w:r>
        <w:rPr>
          <w:rFonts w:ascii="宋体" w:hAnsi="宋体"/>
        </w:rPr>
        <w:t>任何事都是有过程的。调试程序，编写程序，负责模块，负责架构，负责技术规范，带队伍，产品设计，负责市场，参与融资以至于股权分配。这是一个过程，这个过程是没时间上限的，就是说</w:t>
      </w:r>
      <w:r>
        <w:rPr>
          <w:rFonts w:ascii="宋体" w:hAnsi="宋体"/>
        </w:rPr>
        <w:t>也许你运气不好，干到被裁员也许只混到带队伍或者连队伍也轮不到你带。</w:t>
      </w:r>
    </w:p>
    <w:p w:rsidR="000F356A" w:rsidRDefault="005B0035">
      <w:pPr>
        <w:spacing w:after="80"/>
        <w:ind w:firstLine="440"/>
      </w:pPr>
      <w:r>
        <w:rPr>
          <w:rFonts w:ascii="宋体" w:hAnsi="宋体"/>
        </w:rPr>
        <w:t>而且就算你能游戏通关也许这也未必是你要的，因为可能你那家公司就长不大。话说麻雀虽小五脏俱全，但是麻雀终究是麻雀，你一旦参与商业活动就立刻知道鲸鱼就是鲸鱼，虾米就是虾米。</w:t>
      </w:r>
    </w:p>
    <w:p w:rsidR="000F356A" w:rsidRDefault="005B0035">
      <w:pPr>
        <w:spacing w:after="80"/>
        <w:ind w:firstLine="440"/>
      </w:pPr>
      <w:r>
        <w:rPr>
          <w:rFonts w:ascii="宋体" w:hAnsi="宋体"/>
        </w:rPr>
        <w:t>另一种是干脆不想干活了，想躺着花钱。</w:t>
      </w:r>
    </w:p>
    <w:p w:rsidR="000F356A" w:rsidRDefault="005B0035">
      <w:pPr>
        <w:spacing w:after="80"/>
        <w:ind w:firstLine="440"/>
      </w:pPr>
      <w:r>
        <w:rPr>
          <w:rFonts w:ascii="宋体" w:hAnsi="宋体"/>
        </w:rPr>
        <w:t>很多人说我不玩游戏了，咱退一步。钱多事少离家近，或者以被动收入为主，不干活了呗，后半生纯玩。以这个为目标行不行？</w:t>
      </w:r>
    </w:p>
    <w:p w:rsidR="000F356A" w:rsidRDefault="005B0035">
      <w:pPr>
        <w:spacing w:after="80"/>
        <w:ind w:firstLine="440"/>
      </w:pPr>
      <w:r>
        <w:rPr>
          <w:rFonts w:ascii="宋体" w:hAnsi="宋体"/>
        </w:rPr>
        <w:t>这要看你的钱是怎么来的：如果你是富二代，你随意。</w:t>
      </w:r>
    </w:p>
    <w:p w:rsidR="000F356A" w:rsidRDefault="005B0035">
      <w:pPr>
        <w:spacing w:after="80"/>
        <w:ind w:firstLine="440"/>
      </w:pPr>
      <w:r>
        <w:rPr>
          <w:rFonts w:ascii="宋体" w:hAnsi="宋体"/>
        </w:rPr>
        <w:t>如果你不是。那你肯定是在某些领域做得不错的。凡是打过仗的都很清楚，打仗就</w:t>
      </w:r>
      <w:r>
        <w:rPr>
          <w:rFonts w:ascii="宋体" w:hAnsi="宋体"/>
        </w:rPr>
        <w:t>是最好玩的游戏了，没有其次。除非仗打不下去了，反复找不到战机最后因年老被迫退出战局，否则，但凡有机会，一定是会继续玩下去的，因为那本来就是最好玩的游戏。</w:t>
      </w:r>
    </w:p>
    <w:p w:rsidR="000F356A" w:rsidRDefault="005B0035">
      <w:pPr>
        <w:spacing w:after="80"/>
        <w:ind w:firstLine="440"/>
      </w:pPr>
      <w:r>
        <w:rPr>
          <w:rFonts w:ascii="宋体" w:hAnsi="宋体"/>
        </w:rPr>
        <w:t>而且，把话说透彻了，就算你不想玩了。人不是孤立的个体。你总会有孩子的。让他看到一个无所事事的父母，他会建立起什么样的人生观？有时候。哪怕是装勤奋，也得装。只要你扛着旗帜，就没人敢动摇，你要是自己把旗帜给扔了，那就都有样学样立刻崩溃了。</w:t>
      </w:r>
    </w:p>
    <w:p w:rsidR="000F356A" w:rsidRDefault="005B0035">
      <w:pPr>
        <w:spacing w:after="80"/>
        <w:ind w:firstLine="440"/>
      </w:pPr>
      <w:r>
        <w:rPr>
          <w:rFonts w:ascii="宋体" w:hAnsi="宋体"/>
        </w:rPr>
        <w:t>5</w:t>
      </w:r>
      <w:r>
        <w:rPr>
          <w:rFonts w:ascii="宋体" w:hAnsi="宋体"/>
        </w:rPr>
        <w:t>、关于抱怨。</w:t>
      </w:r>
    </w:p>
    <w:p w:rsidR="000F356A" w:rsidRDefault="005B0035">
      <w:pPr>
        <w:spacing w:after="80"/>
        <w:ind w:firstLine="440"/>
      </w:pPr>
      <w:r>
        <w:rPr>
          <w:rFonts w:ascii="宋体" w:hAnsi="宋体"/>
        </w:rPr>
        <w:t>抱怨是一种语言艺术，它最直接的表现就是相声，相声是一种人民群众喜闻乐见的艺术形式。</w:t>
      </w:r>
    </w:p>
    <w:p w:rsidR="000F356A" w:rsidRDefault="005B0035">
      <w:pPr>
        <w:spacing w:after="80"/>
        <w:ind w:firstLine="440"/>
      </w:pPr>
      <w:r>
        <w:rPr>
          <w:rFonts w:ascii="宋体" w:hAnsi="宋体"/>
        </w:rPr>
        <w:lastRenderedPageBreak/>
        <w:t>所以抱怨就是段子，段子能够给大家带来欢乐和笑点。但是，段子既不能改变环境，也不能改变自己的处境。要认识到它作用的局限性，仅仅是个相声。笑笑就完了，指望它，是指望不上的。如果因为指望不上而懊恼，那更是不智的。</w:t>
      </w:r>
    </w:p>
    <w:p w:rsidR="000F356A" w:rsidRDefault="005B0035">
      <w:pPr>
        <w:spacing w:after="80"/>
        <w:ind w:firstLine="440"/>
      </w:pPr>
      <w:r>
        <w:rPr>
          <w:rFonts w:ascii="宋体" w:hAnsi="宋体"/>
        </w:rPr>
        <w:t>所有关于抱怨里最大的话题就是不公。如果你是历史爱好者，就会发现人类自从诞生起，从未有过公平。那么，上百万年不曾发生的事情，为什么必须要在自己有生之间这短短的区间内发生呢？</w:t>
      </w:r>
    </w:p>
    <w:p w:rsidR="000F356A" w:rsidRDefault="005B0035">
      <w:pPr>
        <w:spacing w:after="80"/>
        <w:ind w:firstLine="440"/>
      </w:pPr>
      <w:r>
        <w:rPr>
          <w:rFonts w:ascii="宋体" w:hAnsi="宋体"/>
        </w:rPr>
        <w:t>而不公里最大的不公就是信息不对称。你想想，投资最核心的不就是知道确定性事件么？如果这一点上不公，那所有的公正都无法存在。</w:t>
      </w:r>
    </w:p>
    <w:p w:rsidR="000F356A" w:rsidRDefault="005B0035">
      <w:pPr>
        <w:spacing w:after="80"/>
        <w:ind w:firstLine="440"/>
      </w:pPr>
      <w:r>
        <w:rPr>
          <w:rFonts w:ascii="宋体" w:hAnsi="宋体"/>
        </w:rPr>
        <w:t>每个人都会</w:t>
      </w:r>
      <w:r>
        <w:rPr>
          <w:rFonts w:ascii="宋体" w:hAnsi="宋体"/>
        </w:rPr>
        <w:t>抱怨，但是，</w:t>
      </w:r>
      <w:r>
        <w:rPr>
          <w:rFonts w:ascii="宋体" w:hAnsi="宋体"/>
        </w:rPr>
        <w:t>“</w:t>
      </w:r>
      <w:r>
        <w:rPr>
          <w:rFonts w:ascii="宋体" w:hAnsi="宋体"/>
        </w:rPr>
        <w:t>你站在桥上看风景，看风景的人在楼上看你。</w:t>
      </w:r>
      <w:r>
        <w:rPr>
          <w:rFonts w:ascii="宋体" w:hAnsi="宋体"/>
        </w:rPr>
        <w:t>”</w:t>
      </w:r>
    </w:p>
    <w:p w:rsidR="000F356A" w:rsidRDefault="005B0035">
      <w:pPr>
        <w:spacing w:after="80"/>
        <w:ind w:firstLine="440"/>
      </w:pPr>
      <w:r>
        <w:rPr>
          <w:rFonts w:ascii="宋体" w:hAnsi="宋体"/>
        </w:rPr>
        <w:t>当你羡慕别处的风景的时候，殊不知你也是别人眼里的风景。</w:t>
      </w:r>
    </w:p>
    <w:p w:rsidR="000F356A" w:rsidRDefault="005B0035">
      <w:pPr>
        <w:spacing w:after="80"/>
        <w:ind w:firstLine="440"/>
      </w:pPr>
      <w:r>
        <w:rPr>
          <w:rFonts w:ascii="宋体" w:hAnsi="宋体"/>
        </w:rPr>
        <w:t>不是只有这个时代才有无数问题，哪个时代都有无数的问题，而且说句特实在的话。如果你打算解决时代问题，那就要做好牺牲的准备，因为可能耗尽一生，未必能让社会改变一丝一毫，而你的生命已经在这种唐吉珂德式的努力中彻底度尽了。</w:t>
      </w:r>
    </w:p>
    <w:p w:rsidR="000F356A" w:rsidRDefault="005B0035">
      <w:pPr>
        <w:spacing w:after="80"/>
        <w:ind w:firstLine="440"/>
      </w:pPr>
      <w:r>
        <w:rPr>
          <w:rFonts w:ascii="宋体" w:hAnsi="宋体"/>
        </w:rPr>
        <w:t>6</w:t>
      </w:r>
      <w:r>
        <w:rPr>
          <w:rFonts w:ascii="宋体" w:hAnsi="宋体"/>
        </w:rPr>
        <w:t>、关于快乐。</w:t>
      </w:r>
    </w:p>
    <w:p w:rsidR="000F356A" w:rsidRDefault="005B0035">
      <w:pPr>
        <w:spacing w:after="80"/>
        <w:ind w:firstLine="440"/>
      </w:pPr>
      <w:r>
        <w:rPr>
          <w:rFonts w:ascii="宋体" w:hAnsi="宋体"/>
        </w:rPr>
        <w:t>快乐分两种，一种叫物质快乐。物质快乐是一种相对的体验。</w:t>
      </w:r>
    </w:p>
    <w:p w:rsidR="000F356A" w:rsidRDefault="005B0035">
      <w:pPr>
        <w:spacing w:after="80"/>
        <w:ind w:firstLine="440"/>
      </w:pPr>
      <w:r>
        <w:rPr>
          <w:rFonts w:ascii="宋体" w:hAnsi="宋体"/>
        </w:rPr>
        <w:t>你看</w:t>
      </w:r>
      <w:r>
        <w:rPr>
          <w:rFonts w:ascii="宋体" w:hAnsi="宋体"/>
        </w:rPr>
        <w:t>30</w:t>
      </w:r>
      <w:r>
        <w:rPr>
          <w:rFonts w:ascii="宋体" w:hAnsi="宋体"/>
        </w:rPr>
        <w:t>年代的人就很容易快乐，应为经历过战乱，能过太平日子就很知足。</w:t>
      </w:r>
    </w:p>
    <w:p w:rsidR="000F356A" w:rsidRDefault="005B0035">
      <w:pPr>
        <w:spacing w:after="80"/>
        <w:ind w:firstLine="440"/>
      </w:pPr>
      <w:r>
        <w:rPr>
          <w:rFonts w:ascii="宋体" w:hAnsi="宋体"/>
        </w:rPr>
        <w:t>50</w:t>
      </w:r>
      <w:r>
        <w:rPr>
          <w:rFonts w:ascii="宋体" w:hAnsi="宋体"/>
        </w:rPr>
        <w:t>年代的人也容易快乐，因为少年时代物质</w:t>
      </w:r>
      <w:r>
        <w:rPr>
          <w:rFonts w:ascii="宋体" w:hAnsi="宋体"/>
        </w:rPr>
        <w:t>匮乏，如今可以吃喝玩乐那就很开心了。</w:t>
      </w:r>
    </w:p>
    <w:p w:rsidR="000F356A" w:rsidRDefault="005B0035">
      <w:pPr>
        <w:spacing w:after="80"/>
        <w:ind w:firstLine="440"/>
      </w:pPr>
      <w:r>
        <w:rPr>
          <w:rFonts w:ascii="宋体" w:hAnsi="宋体"/>
        </w:rPr>
        <w:t>6</w:t>
      </w:r>
      <w:r>
        <w:rPr>
          <w:rFonts w:ascii="宋体" w:hAnsi="宋体"/>
        </w:rPr>
        <w:t>，</w:t>
      </w:r>
      <w:r>
        <w:rPr>
          <w:rFonts w:ascii="宋体" w:hAnsi="宋体"/>
        </w:rPr>
        <w:t>70</w:t>
      </w:r>
      <w:r>
        <w:rPr>
          <w:rFonts w:ascii="宋体" w:hAnsi="宋体"/>
        </w:rPr>
        <w:t>年代的人是今天的主流，毕竟把握着主要资源，就是今天舞台上的台柱子，相对来说至少不那么憋屈。</w:t>
      </w:r>
    </w:p>
    <w:p w:rsidR="000F356A" w:rsidRDefault="005B0035">
      <w:pPr>
        <w:spacing w:after="80"/>
        <w:ind w:firstLine="440"/>
      </w:pPr>
      <w:r>
        <w:rPr>
          <w:rFonts w:ascii="宋体" w:hAnsi="宋体"/>
        </w:rPr>
        <w:t>8</w:t>
      </w:r>
      <w:r>
        <w:rPr>
          <w:rFonts w:ascii="宋体" w:hAnsi="宋体"/>
        </w:rPr>
        <w:t>，</w:t>
      </w:r>
      <w:r>
        <w:rPr>
          <w:rFonts w:ascii="宋体" w:hAnsi="宋体"/>
        </w:rPr>
        <w:t>90</w:t>
      </w:r>
      <w:r>
        <w:rPr>
          <w:rFonts w:ascii="宋体" w:hAnsi="宋体"/>
        </w:rPr>
        <w:t>年代的人是抱怨最多的，实际上是因为出生的时候物质已经不贫乏了。没有什么特别的没见过没玩过的东西能让他特别兴奋。又没有登上舞台，上面被</w:t>
      </w:r>
      <w:r>
        <w:rPr>
          <w:rFonts w:ascii="宋体" w:hAnsi="宋体"/>
        </w:rPr>
        <w:t>6</w:t>
      </w:r>
      <w:r>
        <w:rPr>
          <w:rFonts w:ascii="宋体" w:hAnsi="宋体"/>
        </w:rPr>
        <w:t>，</w:t>
      </w:r>
      <w:r>
        <w:rPr>
          <w:rFonts w:ascii="宋体" w:hAnsi="宋体"/>
        </w:rPr>
        <w:t>70</w:t>
      </w:r>
      <w:r>
        <w:rPr>
          <w:rFonts w:ascii="宋体" w:hAnsi="宋体"/>
        </w:rPr>
        <w:t>年代的人压制，下面被</w:t>
      </w:r>
      <w:r>
        <w:rPr>
          <w:rFonts w:ascii="宋体" w:hAnsi="宋体"/>
        </w:rPr>
        <w:t>00</w:t>
      </w:r>
      <w:r>
        <w:rPr>
          <w:rFonts w:ascii="宋体" w:hAnsi="宋体"/>
        </w:rPr>
        <w:t>后赶超，显然是牢骚最多的。</w:t>
      </w:r>
    </w:p>
    <w:p w:rsidR="000F356A" w:rsidRDefault="005B0035">
      <w:pPr>
        <w:spacing w:after="80"/>
        <w:ind w:firstLine="440"/>
      </w:pPr>
      <w:r>
        <w:rPr>
          <w:rFonts w:ascii="宋体" w:hAnsi="宋体"/>
        </w:rPr>
        <w:t>另一种叫内在的快乐，佛教叫它</w:t>
      </w:r>
      <w:r>
        <w:rPr>
          <w:rFonts w:ascii="宋体" w:hAnsi="宋体"/>
        </w:rPr>
        <w:t xml:space="preserve"> “</w:t>
      </w:r>
      <w:r>
        <w:rPr>
          <w:rFonts w:ascii="宋体" w:hAnsi="宋体"/>
        </w:rPr>
        <w:t>得大自在</w:t>
      </w:r>
      <w:r>
        <w:rPr>
          <w:rFonts w:ascii="宋体" w:hAnsi="宋体"/>
        </w:rPr>
        <w:t>”</w:t>
      </w:r>
      <w:r>
        <w:rPr>
          <w:rFonts w:ascii="宋体" w:hAnsi="宋体"/>
        </w:rPr>
        <w:t>。</w:t>
      </w:r>
    </w:p>
    <w:p w:rsidR="000F356A" w:rsidRDefault="005B0035">
      <w:pPr>
        <w:spacing w:after="80"/>
        <w:ind w:firstLine="440"/>
      </w:pPr>
      <w:r>
        <w:rPr>
          <w:rFonts w:ascii="宋体" w:hAnsi="宋体"/>
        </w:rPr>
        <w:t>所有奢侈的东西你未必留有印象，但是直击你心灵的，往往才是你生命留下的印记。</w:t>
      </w:r>
    </w:p>
    <w:p w:rsidR="000F356A" w:rsidRDefault="005B0035">
      <w:pPr>
        <w:spacing w:after="80"/>
        <w:ind w:firstLine="440"/>
      </w:pPr>
      <w:r>
        <w:rPr>
          <w:rFonts w:ascii="宋体" w:hAnsi="宋体"/>
        </w:rPr>
        <w:t>如果能够跳出时间轴上的一个点，站在苍穹之上，俯视整段</w:t>
      </w:r>
      <w:r>
        <w:rPr>
          <w:rFonts w:ascii="宋体" w:hAnsi="宋体"/>
        </w:rPr>
        <w:t>人生，就会发现整段人生领悟了什么，体验了什么，才是最有价值的。</w:t>
      </w:r>
    </w:p>
    <w:p w:rsidR="000F356A" w:rsidRDefault="005B0035">
      <w:pPr>
        <w:spacing w:after="80"/>
        <w:ind w:firstLine="440"/>
      </w:pPr>
      <w:r>
        <w:rPr>
          <w:rFonts w:ascii="宋体" w:hAnsi="宋体"/>
        </w:rPr>
        <w:t>死去元知万事空，</w:t>
      </w:r>
      <w:r>
        <w:rPr>
          <w:rFonts w:ascii="宋体" w:hAnsi="宋体"/>
        </w:rPr>
        <w:t>LV</w:t>
      </w:r>
      <w:r>
        <w:rPr>
          <w:rFonts w:ascii="宋体" w:hAnsi="宋体"/>
        </w:rPr>
        <w:t>包包带不走的。人与人唯一的差别就是认知，这个认知被你不断的升级，那你就享受了一段非常奢侈、非常精彩的生命。</w:t>
      </w:r>
    </w:p>
    <w:p w:rsidR="000F356A" w:rsidRDefault="005B0035">
      <w:pPr>
        <w:spacing w:after="80"/>
        <w:ind w:firstLine="440"/>
      </w:pPr>
      <w:r>
        <w:rPr>
          <w:rFonts w:ascii="宋体" w:hAnsi="宋体"/>
        </w:rPr>
        <w:lastRenderedPageBreak/>
        <w:t>今日记忆承载文章链接：我来告诉你，芯片工程师，能赚多少钱</w:t>
      </w:r>
    </w:p>
    <w:p w:rsidR="000F356A" w:rsidRDefault="005B0035">
      <w:pPr>
        <w:pStyle w:val="1"/>
      </w:pPr>
      <w:bookmarkStart w:id="118" w:name="_Toc243434492"/>
      <w:r>
        <w:lastRenderedPageBreak/>
        <w:t>2019-05-21</w:t>
      </w:r>
      <w:r>
        <w:t xml:space="preserve">　原创：我用佛经，编程，来给你聊财务自由</w:t>
      </w:r>
      <w:bookmarkEnd w:id="11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775 </w:t>
      </w:r>
      <w:r>
        <w:rPr>
          <w:rFonts w:ascii="宋体" w:hAnsi="宋体"/>
          <w:color w:val="909090"/>
          <w:sz w:val="17"/>
        </w:rPr>
        <w:t>页　｜　约</w:t>
      </w:r>
      <w:r>
        <w:rPr>
          <w:rFonts w:ascii="宋体" w:hAnsi="宋体"/>
          <w:color w:val="909090"/>
          <w:sz w:val="17"/>
        </w:rPr>
        <w:t xml:space="preserve"> 3,807 </w:t>
      </w:r>
      <w:r>
        <w:rPr>
          <w:rFonts w:ascii="宋体" w:hAnsi="宋体"/>
          <w:color w:val="909090"/>
          <w:sz w:val="17"/>
        </w:rPr>
        <w:t>字</w:t>
      </w:r>
    </w:p>
    <w:p w:rsidR="000F356A" w:rsidRDefault="005B0035">
      <w:pPr>
        <w:spacing w:after="80"/>
        <w:ind w:firstLine="440"/>
      </w:pPr>
      <w:r>
        <w:rPr>
          <w:rFonts w:ascii="宋体" w:hAnsi="宋体"/>
        </w:rPr>
        <w:t>首先要聊财务自由，就得先聊精神自由，一个人精神不自由的人，财务自由了，他也不自由。什么叫精神或者什么叫思想？</w:t>
      </w:r>
    </w:p>
    <w:p w:rsidR="000F356A" w:rsidRDefault="005B0035">
      <w:pPr>
        <w:spacing w:after="80"/>
        <w:ind w:firstLine="440"/>
      </w:pPr>
      <w:r>
        <w:rPr>
          <w:rFonts w:ascii="宋体" w:hAnsi="宋体"/>
        </w:rPr>
        <w:t>本质上就是你。</w:t>
      </w:r>
    </w:p>
    <w:p w:rsidR="000F356A" w:rsidRDefault="005B0035">
      <w:pPr>
        <w:spacing w:after="80"/>
        <w:ind w:firstLine="440"/>
      </w:pPr>
      <w:r>
        <w:rPr>
          <w:rFonts w:ascii="宋体" w:hAnsi="宋体"/>
        </w:rPr>
        <w:t>你的那个</w:t>
      </w:r>
      <w:r>
        <w:rPr>
          <w:rFonts w:ascii="宋体" w:hAnsi="宋体"/>
        </w:rPr>
        <w:t>body</w:t>
      </w:r>
      <w:r>
        <w:rPr>
          <w:rFonts w:ascii="宋体" w:hAnsi="宋体"/>
        </w:rPr>
        <w:t>，它实际上不是你，它是给你的思想或者叫心灵提供能量的一个载体。</w:t>
      </w:r>
    </w:p>
    <w:p w:rsidR="000F356A" w:rsidRDefault="005B0035">
      <w:pPr>
        <w:spacing w:after="80"/>
        <w:ind w:firstLine="440"/>
      </w:pPr>
      <w:r>
        <w:rPr>
          <w:rFonts w:ascii="宋体" w:hAnsi="宋体"/>
        </w:rPr>
        <w:t>不理解是吧。那我们做个假设。</w:t>
      </w:r>
    </w:p>
    <w:p w:rsidR="000F356A" w:rsidRDefault="005B0035">
      <w:pPr>
        <w:spacing w:after="80"/>
        <w:ind w:firstLine="440"/>
      </w:pPr>
      <w:r>
        <w:rPr>
          <w:rFonts w:ascii="宋体" w:hAnsi="宋体"/>
        </w:rPr>
        <w:t>如果身体可以移植，我把你的记忆和你的思想移植到另一具肉体上，你不还是你么？</w:t>
      </w:r>
    </w:p>
    <w:p w:rsidR="000F356A" w:rsidRDefault="005B0035">
      <w:pPr>
        <w:spacing w:after="80"/>
        <w:ind w:firstLine="440"/>
      </w:pPr>
      <w:r>
        <w:rPr>
          <w:rFonts w:ascii="宋体" w:hAnsi="宋体"/>
        </w:rPr>
        <w:t>好，到现在为止我们做了一个分割，把人分割成软件与硬件。</w:t>
      </w:r>
    </w:p>
    <w:p w:rsidR="000F356A" w:rsidRDefault="005B0035">
      <w:pPr>
        <w:spacing w:after="80"/>
        <w:ind w:firstLine="440"/>
      </w:pPr>
      <w:r>
        <w:rPr>
          <w:rFonts w:ascii="宋体" w:hAnsi="宋体"/>
        </w:rPr>
        <w:t>硬件就是你的身体，软件又可以分为数据段与逻辑段。</w:t>
      </w:r>
    </w:p>
    <w:p w:rsidR="000F356A" w:rsidRDefault="005B0035">
      <w:pPr>
        <w:spacing w:after="80"/>
        <w:ind w:firstLine="440"/>
      </w:pPr>
      <w:r>
        <w:rPr>
          <w:rFonts w:ascii="宋体" w:hAnsi="宋体"/>
        </w:rPr>
        <w:t>数据段就是你的记忆也就是社会传导给你的各种知识与信息。那么逻辑段就是你的思想。</w:t>
      </w:r>
    </w:p>
    <w:p w:rsidR="000F356A" w:rsidRDefault="005B0035">
      <w:pPr>
        <w:spacing w:after="80"/>
        <w:ind w:firstLine="440"/>
      </w:pPr>
      <w:r>
        <w:rPr>
          <w:rFonts w:ascii="宋体" w:hAnsi="宋体"/>
        </w:rPr>
        <w:t>那什么是你呢？那个软件里的逻辑段才是你，思想，才是你。</w:t>
      </w:r>
    </w:p>
    <w:p w:rsidR="000F356A" w:rsidRDefault="005B0035">
      <w:pPr>
        <w:spacing w:after="80"/>
        <w:ind w:firstLine="440"/>
      </w:pPr>
      <w:r>
        <w:rPr>
          <w:rFonts w:ascii="宋体" w:hAnsi="宋体"/>
        </w:rPr>
        <w:t>因为它才是独一无二的你，而其它的，比如数据段是可以替换的（这就是所谓学习）；硬件，未来是可以替换的（这就是未来的身体移植）。</w:t>
      </w:r>
    </w:p>
    <w:p w:rsidR="000F356A" w:rsidRDefault="005B0035">
      <w:pPr>
        <w:spacing w:after="80"/>
        <w:ind w:firstLine="440"/>
      </w:pPr>
      <w:r>
        <w:rPr>
          <w:rFonts w:ascii="宋体" w:hAnsi="宋体"/>
        </w:rPr>
        <w:t>如果你思想不自由，那你就是能量载体的奴隶。也就是我们常说的屁股决定了脑袋。</w:t>
      </w:r>
    </w:p>
    <w:p w:rsidR="000F356A" w:rsidRDefault="005B0035">
      <w:pPr>
        <w:spacing w:after="80"/>
        <w:ind w:firstLine="440"/>
      </w:pPr>
      <w:r>
        <w:rPr>
          <w:rFonts w:ascii="宋体" w:hAnsi="宋体"/>
        </w:rPr>
        <w:t>这就是佛教常说的，你放不下那个</w:t>
      </w:r>
      <w:r>
        <w:rPr>
          <w:rFonts w:ascii="宋体" w:hAnsi="宋体"/>
        </w:rPr>
        <w:t>“</w:t>
      </w:r>
      <w:r>
        <w:rPr>
          <w:rFonts w:ascii="宋体" w:hAnsi="宋体"/>
        </w:rPr>
        <w:t>我执</w:t>
      </w:r>
      <w:r>
        <w:rPr>
          <w:rFonts w:ascii="宋体" w:hAnsi="宋体"/>
        </w:rPr>
        <w:t>”</w:t>
      </w:r>
      <w:r>
        <w:rPr>
          <w:rFonts w:ascii="宋体" w:hAnsi="宋体"/>
        </w:rPr>
        <w:t>。你做的所有种种，都只是为了满足那具臭皮囊。这么说很多人是没有兴趣的，因为他不理解放下</w:t>
      </w:r>
      <w:r>
        <w:rPr>
          <w:rFonts w:ascii="宋体" w:hAnsi="宋体"/>
        </w:rPr>
        <w:t>“</w:t>
      </w:r>
      <w:r>
        <w:rPr>
          <w:rFonts w:ascii="宋体" w:hAnsi="宋体"/>
        </w:rPr>
        <w:t>我执</w:t>
      </w:r>
      <w:r>
        <w:rPr>
          <w:rFonts w:ascii="宋体" w:hAnsi="宋体"/>
        </w:rPr>
        <w:t>”</w:t>
      </w:r>
      <w:r>
        <w:rPr>
          <w:rFonts w:ascii="宋体" w:hAnsi="宋体"/>
        </w:rPr>
        <w:t>或者说思想自由到底能得到什么好处？又或者说能够给这具臭皮囊带来什么好处？</w:t>
      </w:r>
    </w:p>
    <w:p w:rsidR="000F356A" w:rsidRDefault="005B0035">
      <w:pPr>
        <w:spacing w:after="80"/>
        <w:ind w:firstLine="440"/>
      </w:pPr>
      <w:r>
        <w:rPr>
          <w:rFonts w:ascii="宋体" w:hAnsi="宋体"/>
        </w:rPr>
        <w:t>所以佛教讲经是没人听的，但是在大雄宝殿跟前烧香许愿，希望保佑臭皮囊的善男信女们，倒是林林总总。</w:t>
      </w:r>
    </w:p>
    <w:p w:rsidR="000F356A" w:rsidRDefault="005B0035">
      <w:pPr>
        <w:spacing w:after="80"/>
        <w:ind w:firstLine="440"/>
      </w:pPr>
      <w:r>
        <w:rPr>
          <w:rFonts w:ascii="宋体" w:hAnsi="宋体"/>
        </w:rPr>
        <w:t>今天我们</w:t>
      </w:r>
      <w:r>
        <w:rPr>
          <w:rFonts w:ascii="宋体" w:hAnsi="宋体"/>
        </w:rPr>
        <w:t>换个来角度解读佛经，我来彻头彻尾的功利世俗的告诉你，放下</w:t>
      </w:r>
      <w:r>
        <w:rPr>
          <w:rFonts w:ascii="宋体" w:hAnsi="宋体"/>
        </w:rPr>
        <w:t>“</w:t>
      </w:r>
      <w:r>
        <w:rPr>
          <w:rFonts w:ascii="宋体" w:hAnsi="宋体"/>
        </w:rPr>
        <w:t>我执</w:t>
      </w:r>
      <w:r>
        <w:rPr>
          <w:rFonts w:ascii="宋体" w:hAnsi="宋体"/>
        </w:rPr>
        <w:t>”</w:t>
      </w:r>
      <w:r>
        <w:rPr>
          <w:rFonts w:ascii="宋体" w:hAnsi="宋体"/>
        </w:rPr>
        <w:t>，不起分别心，唤醒真我。对这具皮囊色相到底有什么现世的好处。</w:t>
      </w:r>
    </w:p>
    <w:p w:rsidR="000F356A" w:rsidRDefault="005B0035">
      <w:pPr>
        <w:spacing w:after="80"/>
        <w:ind w:firstLine="440"/>
      </w:pPr>
      <w:r>
        <w:rPr>
          <w:rFonts w:ascii="宋体" w:hAnsi="宋体"/>
        </w:rPr>
        <w:t>好处</w:t>
      </w:r>
      <w:r>
        <w:rPr>
          <w:rFonts w:ascii="宋体" w:hAnsi="宋体"/>
        </w:rPr>
        <w:t>1</w:t>
      </w:r>
      <w:r>
        <w:rPr>
          <w:rFonts w:ascii="宋体" w:hAnsi="宋体"/>
        </w:rPr>
        <w:t>：执行力强于常人。</w:t>
      </w:r>
    </w:p>
    <w:p w:rsidR="000F356A" w:rsidRDefault="005B0035">
      <w:pPr>
        <w:spacing w:after="80"/>
        <w:ind w:firstLine="440"/>
      </w:pPr>
      <w:r>
        <w:rPr>
          <w:rFonts w:ascii="宋体" w:hAnsi="宋体"/>
        </w:rPr>
        <w:t>我们通常会发现，人并不是不知道什么事情有好处，什么事情有坏处。只是难以控制自己。比如我告诉你，早上</w:t>
      </w:r>
      <w:r>
        <w:rPr>
          <w:rFonts w:ascii="宋体" w:hAnsi="宋体"/>
        </w:rPr>
        <w:t>6</w:t>
      </w:r>
      <w:r>
        <w:rPr>
          <w:rFonts w:ascii="宋体" w:hAnsi="宋体"/>
        </w:rPr>
        <w:t>点了，你也确实醒了，该起床了，起床后要学习。</w:t>
      </w:r>
    </w:p>
    <w:p w:rsidR="000F356A" w:rsidRDefault="005B0035">
      <w:pPr>
        <w:spacing w:after="80"/>
        <w:ind w:firstLine="440"/>
      </w:pPr>
      <w:r>
        <w:rPr>
          <w:rFonts w:ascii="宋体" w:hAnsi="宋体"/>
        </w:rPr>
        <w:t>但是，到了</w:t>
      </w:r>
      <w:r>
        <w:rPr>
          <w:rFonts w:ascii="宋体" w:hAnsi="宋体"/>
        </w:rPr>
        <w:t>6</w:t>
      </w:r>
      <w:r>
        <w:rPr>
          <w:rFonts w:ascii="宋体" w:hAnsi="宋体"/>
        </w:rPr>
        <w:t>点，你可能想赖床，起来之后，也许你想玩玩游戏或者看部肥皂剧。</w:t>
      </w:r>
    </w:p>
    <w:p w:rsidR="000F356A" w:rsidRDefault="005B0035">
      <w:pPr>
        <w:spacing w:after="80"/>
        <w:ind w:firstLine="440"/>
      </w:pPr>
      <w:r>
        <w:rPr>
          <w:rFonts w:ascii="宋体" w:hAnsi="宋体"/>
        </w:rPr>
        <w:lastRenderedPageBreak/>
        <w:t>时间一晃眼就过去了。到了晚上，你又开始后悔，为啥一天过去，早上想要做的事情没做。这是不是你常见的现象？</w:t>
      </w:r>
    </w:p>
    <w:p w:rsidR="000F356A" w:rsidRDefault="005B0035">
      <w:pPr>
        <w:spacing w:after="80"/>
        <w:ind w:firstLine="440"/>
      </w:pPr>
      <w:r>
        <w:rPr>
          <w:rFonts w:ascii="宋体" w:hAnsi="宋体"/>
        </w:rPr>
        <w:t>如果我们换个对象，让你去告诉别人要怎</w:t>
      </w:r>
      <w:r>
        <w:rPr>
          <w:rFonts w:ascii="宋体" w:hAnsi="宋体"/>
        </w:rPr>
        <w:t>么怎么做，是不是变得容易了？这就是俗话里的，说别人容易，自己做难。</w:t>
      </w:r>
    </w:p>
    <w:p w:rsidR="000F356A" w:rsidRDefault="005B0035">
      <w:pPr>
        <w:spacing w:after="80"/>
        <w:ind w:firstLine="440"/>
      </w:pPr>
      <w:r>
        <w:rPr>
          <w:rFonts w:ascii="宋体" w:hAnsi="宋体"/>
        </w:rPr>
        <w:t>用佛经讲，就是你起了分别心。</w:t>
      </w:r>
    </w:p>
    <w:p w:rsidR="000F356A" w:rsidRDefault="005B0035">
      <w:pPr>
        <w:spacing w:after="80"/>
        <w:ind w:firstLine="440"/>
      </w:pPr>
      <w:r>
        <w:rPr>
          <w:rFonts w:ascii="宋体" w:hAnsi="宋体"/>
        </w:rPr>
        <w:t>对自己，对众生，你是区别对待的。</w:t>
      </w:r>
    </w:p>
    <w:p w:rsidR="000F356A" w:rsidRDefault="005B0035">
      <w:pPr>
        <w:spacing w:after="80"/>
        <w:ind w:firstLine="440"/>
      </w:pPr>
      <w:r>
        <w:rPr>
          <w:rFonts w:ascii="宋体" w:hAnsi="宋体"/>
        </w:rPr>
        <w:t>在你心里，众生，是可以像控制机器一样，该干嘛干嘛去，但是轮到自己，就控制不住了。不起分别心，就是如果你能让别人干嘛，你就能让自己干嘛。</w:t>
      </w:r>
    </w:p>
    <w:p w:rsidR="000F356A" w:rsidRDefault="005B0035">
      <w:pPr>
        <w:spacing w:after="80"/>
        <w:ind w:firstLine="440"/>
      </w:pPr>
      <w:r>
        <w:rPr>
          <w:rFonts w:ascii="宋体" w:hAnsi="宋体"/>
        </w:rPr>
        <w:t>这个好处是非常明显的。</w:t>
      </w:r>
    </w:p>
    <w:p w:rsidR="000F356A" w:rsidRDefault="005B0035">
      <w:pPr>
        <w:spacing w:after="80"/>
        <w:ind w:firstLine="440"/>
      </w:pPr>
      <w:r>
        <w:rPr>
          <w:rFonts w:ascii="宋体" w:hAnsi="宋体"/>
        </w:rPr>
        <w:t>你要知道大部分人，一辈子，绝大部分时间都用在思想与身体的对抗上。</w:t>
      </w:r>
    </w:p>
    <w:p w:rsidR="000F356A" w:rsidRDefault="005B0035">
      <w:pPr>
        <w:spacing w:after="80"/>
        <w:ind w:firstLine="440"/>
      </w:pPr>
      <w:r>
        <w:rPr>
          <w:rFonts w:ascii="宋体" w:hAnsi="宋体"/>
        </w:rPr>
        <w:t>就好比学习，你看一个人学习了</w:t>
      </w:r>
      <w:r>
        <w:rPr>
          <w:rFonts w:ascii="宋体" w:hAnsi="宋体"/>
        </w:rPr>
        <w:t>5</w:t>
      </w:r>
      <w:r>
        <w:rPr>
          <w:rFonts w:ascii="宋体" w:hAnsi="宋体"/>
        </w:rPr>
        <w:t>个小时。其实有效时间，也就是大脑完全听从思想指挥，学进去的时间，未必有</w:t>
      </w:r>
      <w:r>
        <w:rPr>
          <w:rFonts w:ascii="宋体" w:hAnsi="宋体"/>
        </w:rPr>
        <w:t>1</w:t>
      </w:r>
      <w:r>
        <w:rPr>
          <w:rFonts w:ascii="宋体" w:hAnsi="宋体"/>
        </w:rPr>
        <w:t>个小时。</w:t>
      </w:r>
    </w:p>
    <w:p w:rsidR="000F356A" w:rsidRDefault="005B0035">
      <w:pPr>
        <w:spacing w:after="80"/>
        <w:ind w:firstLine="440"/>
      </w:pPr>
      <w:r>
        <w:rPr>
          <w:rFonts w:ascii="宋体" w:hAnsi="宋体"/>
        </w:rPr>
        <w:t>做一个形象的比方，就像一只灯泡。它消耗</w:t>
      </w:r>
      <w:r>
        <w:rPr>
          <w:rFonts w:ascii="宋体" w:hAnsi="宋体"/>
        </w:rPr>
        <w:t>5</w:t>
      </w:r>
      <w:r>
        <w:rPr>
          <w:rFonts w:ascii="宋体" w:hAnsi="宋体"/>
        </w:rPr>
        <w:t>度</w:t>
      </w:r>
      <w:r>
        <w:rPr>
          <w:rFonts w:ascii="宋体" w:hAnsi="宋体"/>
        </w:rPr>
        <w:t>电，但是只能发</w:t>
      </w:r>
      <w:r>
        <w:rPr>
          <w:rFonts w:ascii="宋体" w:hAnsi="宋体"/>
        </w:rPr>
        <w:t>1</w:t>
      </w:r>
      <w:r>
        <w:rPr>
          <w:rFonts w:ascii="宋体" w:hAnsi="宋体"/>
        </w:rPr>
        <w:t>度光。其它</w:t>
      </w:r>
      <w:r>
        <w:rPr>
          <w:rFonts w:ascii="宋体" w:hAnsi="宋体"/>
        </w:rPr>
        <w:t>4</w:t>
      </w:r>
      <w:r>
        <w:rPr>
          <w:rFonts w:ascii="宋体" w:hAnsi="宋体"/>
        </w:rPr>
        <w:t>度呢？都变成热能了。</w:t>
      </w:r>
    </w:p>
    <w:p w:rsidR="000F356A" w:rsidRDefault="005B0035">
      <w:pPr>
        <w:spacing w:after="80"/>
        <w:ind w:firstLine="440"/>
      </w:pPr>
      <w:r>
        <w:rPr>
          <w:rFonts w:ascii="宋体" w:hAnsi="宋体"/>
        </w:rPr>
        <w:t>我们其实只要光，不想要热。那这个有效学习，就是光。而这个思想与身体的对抗，就是热。换句话说，如果你能够不起分别心，让自己的思想游离于身体之外，高于自己，把自己的身体归于众生之间。</w:t>
      </w:r>
    </w:p>
    <w:p w:rsidR="000F356A" w:rsidRDefault="005B0035">
      <w:pPr>
        <w:spacing w:after="80"/>
        <w:ind w:firstLine="440"/>
      </w:pPr>
      <w:r>
        <w:rPr>
          <w:rFonts w:ascii="宋体" w:hAnsi="宋体"/>
        </w:rPr>
        <w:t>那你的思想就掌握了绝对控制权。你的有效时间就会大幅度增长。</w:t>
      </w:r>
    </w:p>
    <w:p w:rsidR="000F356A" w:rsidRDefault="005B0035">
      <w:pPr>
        <w:spacing w:after="80"/>
        <w:ind w:firstLine="440"/>
      </w:pPr>
      <w:r>
        <w:rPr>
          <w:rFonts w:ascii="宋体" w:hAnsi="宋体"/>
        </w:rPr>
        <w:t>别人每天</w:t>
      </w:r>
      <w:r>
        <w:rPr>
          <w:rFonts w:ascii="宋体" w:hAnsi="宋体"/>
        </w:rPr>
        <w:t>24</w:t>
      </w:r>
      <w:r>
        <w:rPr>
          <w:rFonts w:ascii="宋体" w:hAnsi="宋体"/>
        </w:rPr>
        <w:t>小时，哪怕努力</w:t>
      </w:r>
      <w:r>
        <w:rPr>
          <w:rFonts w:ascii="宋体" w:hAnsi="宋体"/>
        </w:rPr>
        <w:t>15</w:t>
      </w:r>
      <w:r>
        <w:rPr>
          <w:rFonts w:ascii="宋体" w:hAnsi="宋体"/>
        </w:rPr>
        <w:t>个小时，只能产生</w:t>
      </w:r>
      <w:r>
        <w:rPr>
          <w:rFonts w:ascii="宋体" w:hAnsi="宋体"/>
        </w:rPr>
        <w:t>3</w:t>
      </w:r>
      <w:r>
        <w:rPr>
          <w:rFonts w:ascii="宋体" w:hAnsi="宋体"/>
        </w:rPr>
        <w:t>个小时的效果。而你，只要做</w:t>
      </w:r>
      <w:r>
        <w:rPr>
          <w:rFonts w:ascii="宋体" w:hAnsi="宋体"/>
        </w:rPr>
        <w:t>6</w:t>
      </w:r>
      <w:r>
        <w:rPr>
          <w:rFonts w:ascii="宋体" w:hAnsi="宋体"/>
        </w:rPr>
        <w:t>个小时，就有</w:t>
      </w:r>
      <w:r>
        <w:rPr>
          <w:rFonts w:ascii="宋体" w:hAnsi="宋体"/>
        </w:rPr>
        <w:t>6</w:t>
      </w:r>
      <w:r>
        <w:rPr>
          <w:rFonts w:ascii="宋体" w:hAnsi="宋体"/>
        </w:rPr>
        <w:t>个小时的效果，等于人家每天</w:t>
      </w:r>
      <w:r>
        <w:rPr>
          <w:rFonts w:ascii="宋体" w:hAnsi="宋体"/>
        </w:rPr>
        <w:t>48</w:t>
      </w:r>
      <w:r>
        <w:rPr>
          <w:rFonts w:ascii="宋体" w:hAnsi="宋体"/>
        </w:rPr>
        <w:t>个小时的质量。还剩</w:t>
      </w:r>
      <w:r>
        <w:rPr>
          <w:rFonts w:ascii="宋体" w:hAnsi="宋体"/>
        </w:rPr>
        <w:t>18</w:t>
      </w:r>
      <w:r>
        <w:rPr>
          <w:rFonts w:ascii="宋体" w:hAnsi="宋体"/>
        </w:rPr>
        <w:t>个小时给你纯玩。</w:t>
      </w:r>
    </w:p>
    <w:p w:rsidR="000F356A" w:rsidRDefault="005B0035">
      <w:pPr>
        <w:spacing w:after="80"/>
        <w:ind w:firstLine="440"/>
      </w:pPr>
      <w:r>
        <w:rPr>
          <w:rFonts w:ascii="宋体" w:hAnsi="宋体"/>
        </w:rPr>
        <w:t>这个差距就太吓人了。</w:t>
      </w:r>
    </w:p>
    <w:p w:rsidR="000F356A" w:rsidRDefault="005B0035">
      <w:pPr>
        <w:spacing w:after="80"/>
        <w:ind w:firstLine="440"/>
      </w:pPr>
      <w:r>
        <w:rPr>
          <w:rFonts w:ascii="宋体" w:hAnsi="宋体"/>
        </w:rPr>
        <w:t>这就是为啥你经常会发现生活中有些人，总看</w:t>
      </w:r>
      <w:r>
        <w:rPr>
          <w:rFonts w:ascii="宋体" w:hAnsi="宋体"/>
        </w:rPr>
        <w:t>见人家在玩，然后事情做了你</w:t>
      </w:r>
      <w:r>
        <w:rPr>
          <w:rFonts w:ascii="宋体" w:hAnsi="宋体"/>
        </w:rPr>
        <w:t>10</w:t>
      </w:r>
      <w:r>
        <w:rPr>
          <w:rFonts w:ascii="宋体" w:hAnsi="宋体"/>
        </w:rPr>
        <w:t>倍还多。你以为人家回去背着你偷偷用功，其实人家回去继续在玩。</w:t>
      </w:r>
    </w:p>
    <w:p w:rsidR="000F356A" w:rsidRDefault="005B0035">
      <w:pPr>
        <w:spacing w:after="80"/>
        <w:ind w:firstLine="440"/>
      </w:pPr>
      <w:r>
        <w:rPr>
          <w:rFonts w:ascii="宋体" w:hAnsi="宋体"/>
        </w:rPr>
        <w:t>真相是不是很残酷？是不是备受打击？</w:t>
      </w:r>
    </w:p>
    <w:p w:rsidR="000F356A" w:rsidRDefault="005B0035">
      <w:pPr>
        <w:spacing w:after="80"/>
        <w:ind w:firstLine="440"/>
      </w:pPr>
      <w:r>
        <w:rPr>
          <w:rFonts w:ascii="宋体" w:hAnsi="宋体"/>
        </w:rPr>
        <w:t>受打击就对了。</w:t>
      </w:r>
    </w:p>
    <w:p w:rsidR="000F356A" w:rsidRDefault="005B0035">
      <w:pPr>
        <w:spacing w:after="80"/>
        <w:ind w:firstLine="440"/>
      </w:pPr>
      <w:r>
        <w:rPr>
          <w:rFonts w:ascii="宋体" w:hAnsi="宋体"/>
        </w:rPr>
        <w:t>不是你努力的时间不够长，而是你的努力都用来发热了，它不发光的，你一日还起分别</w:t>
      </w:r>
    </w:p>
    <w:p w:rsidR="000F356A" w:rsidRDefault="005B0035">
      <w:pPr>
        <w:spacing w:after="80"/>
        <w:ind w:firstLine="440"/>
      </w:pPr>
      <w:r>
        <w:rPr>
          <w:rFonts w:ascii="宋体" w:hAnsi="宋体"/>
        </w:rPr>
        <w:t>心，就一日效率这么低，与其去这么低效的努力，不如放下</w:t>
      </w:r>
      <w:r>
        <w:rPr>
          <w:rFonts w:ascii="宋体" w:hAnsi="宋体"/>
        </w:rPr>
        <w:t>“</w:t>
      </w:r>
      <w:r>
        <w:rPr>
          <w:rFonts w:ascii="宋体" w:hAnsi="宋体"/>
        </w:rPr>
        <w:t>我执</w:t>
      </w:r>
      <w:r>
        <w:rPr>
          <w:rFonts w:ascii="宋体" w:hAnsi="宋体"/>
        </w:rPr>
        <w:t>”</w:t>
      </w:r>
      <w:r>
        <w:rPr>
          <w:rFonts w:ascii="宋体" w:hAnsi="宋体"/>
        </w:rPr>
        <w:t>，从此进入开挂的状态。好处</w:t>
      </w:r>
      <w:r>
        <w:rPr>
          <w:rFonts w:ascii="宋体" w:hAnsi="宋体"/>
        </w:rPr>
        <w:t>2</w:t>
      </w:r>
      <w:r>
        <w:rPr>
          <w:rFonts w:ascii="宋体" w:hAnsi="宋体"/>
        </w:rPr>
        <w:t>：判断力强于常人。</w:t>
      </w:r>
    </w:p>
    <w:p w:rsidR="000F356A" w:rsidRDefault="005B0035">
      <w:pPr>
        <w:spacing w:after="80"/>
        <w:ind w:firstLine="440"/>
      </w:pPr>
      <w:r>
        <w:rPr>
          <w:rFonts w:ascii="宋体" w:hAnsi="宋体"/>
        </w:rPr>
        <w:lastRenderedPageBreak/>
        <w:t>保留</w:t>
      </w:r>
      <w:r>
        <w:rPr>
          <w:rFonts w:ascii="宋体" w:hAnsi="宋体"/>
        </w:rPr>
        <w:t>“</w:t>
      </w:r>
      <w:r>
        <w:rPr>
          <w:rFonts w:ascii="宋体" w:hAnsi="宋体"/>
        </w:rPr>
        <w:t>我执</w:t>
      </w:r>
      <w:r>
        <w:rPr>
          <w:rFonts w:ascii="宋体" w:hAnsi="宋体"/>
        </w:rPr>
        <w:t>”</w:t>
      </w:r>
      <w:r>
        <w:rPr>
          <w:rFonts w:ascii="宋体" w:hAnsi="宋体"/>
        </w:rPr>
        <w:t>的坏处不仅仅在于执行力不强，有效时间很短。更重要的是，绝大部分情况下，判断力都会受到处境的限制。</w:t>
      </w:r>
    </w:p>
    <w:p w:rsidR="000F356A" w:rsidRDefault="005B0035">
      <w:pPr>
        <w:spacing w:after="80"/>
        <w:ind w:firstLine="440"/>
      </w:pPr>
      <w:r>
        <w:rPr>
          <w:rFonts w:ascii="宋体" w:hAnsi="宋体"/>
        </w:rPr>
        <w:t>这什么意思呢？举个例子。</w:t>
      </w:r>
    </w:p>
    <w:p w:rsidR="000F356A" w:rsidRDefault="005B0035">
      <w:pPr>
        <w:spacing w:after="80"/>
        <w:ind w:firstLine="440"/>
      </w:pPr>
      <w:r>
        <w:rPr>
          <w:rFonts w:ascii="宋体" w:hAnsi="宋体"/>
        </w:rPr>
        <w:t>生活中你有没有发现，如果一个人重仓买了比如茅台，或者大部分资产都压在房子上，那他就会过滤所有对他不利的信息。</w:t>
      </w:r>
    </w:p>
    <w:p w:rsidR="000F356A" w:rsidRDefault="005B0035">
      <w:pPr>
        <w:spacing w:after="80"/>
        <w:ind w:firstLine="440"/>
      </w:pPr>
      <w:r>
        <w:rPr>
          <w:rFonts w:ascii="宋体" w:hAnsi="宋体"/>
        </w:rPr>
        <w:t>比如只看有关茅台会上涨，房子会上涨的消息，而负面消息，则自动回避。</w:t>
      </w:r>
    </w:p>
    <w:p w:rsidR="000F356A" w:rsidRDefault="005B0035">
      <w:pPr>
        <w:spacing w:after="80"/>
        <w:ind w:firstLine="440"/>
      </w:pPr>
      <w:r>
        <w:rPr>
          <w:rFonts w:ascii="宋体" w:hAnsi="宋体"/>
        </w:rPr>
        <w:t>换个角度，反过来，如果他没有买股票，或者他没有买房子（前提是也没有做其他投资）。那么，如果股票上涨，房价上涨，他也会刻意回避这个信息，或者说专门找来预测股票要跌，房价要跌的信息去读。</w:t>
      </w:r>
    </w:p>
    <w:p w:rsidR="000F356A" w:rsidRDefault="005B0035">
      <w:pPr>
        <w:spacing w:after="80"/>
        <w:ind w:firstLine="440"/>
      </w:pPr>
      <w:r>
        <w:rPr>
          <w:rFonts w:ascii="宋体" w:hAnsi="宋体"/>
        </w:rPr>
        <w:t>这就是我们说的屁股决定脑袋。或者说判断力不是独立于处境，而是受到处境的影响。</w:t>
      </w:r>
    </w:p>
    <w:p w:rsidR="000F356A" w:rsidRDefault="005B0035">
      <w:pPr>
        <w:spacing w:after="80"/>
        <w:ind w:firstLine="440"/>
      </w:pPr>
      <w:r>
        <w:rPr>
          <w:rFonts w:ascii="宋体" w:hAnsi="宋体"/>
        </w:rPr>
        <w:t>这个现象很普遍的哦，很多无法离开中国的人，特别不喜欢听到中国不好，一旦移</w:t>
      </w:r>
      <w:r>
        <w:rPr>
          <w:rFonts w:ascii="宋体" w:hAnsi="宋体"/>
        </w:rPr>
        <w:t>民去了外国，听到中国房价又涨了，心里反而又酸溜溜的，又觉得错过了很多。</w:t>
      </w:r>
    </w:p>
    <w:p w:rsidR="000F356A" w:rsidRDefault="005B0035">
      <w:pPr>
        <w:spacing w:after="80"/>
        <w:ind w:firstLine="440"/>
      </w:pPr>
      <w:r>
        <w:rPr>
          <w:rFonts w:ascii="宋体" w:hAnsi="宋体"/>
        </w:rPr>
        <w:t>再比如当你看到周围的人纷纷发财了，比如炒房，炒股，或者公司上市期权套现等等，你就会莫名的焦虑。</w:t>
      </w:r>
    </w:p>
    <w:p w:rsidR="000F356A" w:rsidRDefault="005B0035">
      <w:pPr>
        <w:spacing w:after="80"/>
        <w:ind w:firstLine="440"/>
      </w:pPr>
      <w:r>
        <w:rPr>
          <w:rFonts w:ascii="宋体" w:hAnsi="宋体"/>
        </w:rPr>
        <w:t>很多人会以为这个叫妒忌心，其实不是，它还是同一个原因，就是</w:t>
      </w:r>
      <w:r>
        <w:rPr>
          <w:rFonts w:ascii="宋体" w:hAnsi="宋体"/>
        </w:rPr>
        <w:t>“</w:t>
      </w:r>
      <w:r>
        <w:rPr>
          <w:rFonts w:ascii="宋体" w:hAnsi="宋体"/>
        </w:rPr>
        <w:t>我执</w:t>
      </w:r>
      <w:r>
        <w:rPr>
          <w:rFonts w:ascii="宋体" w:hAnsi="宋体"/>
        </w:rPr>
        <w:t>”</w:t>
      </w:r>
      <w:r>
        <w:rPr>
          <w:rFonts w:ascii="宋体" w:hAnsi="宋体"/>
        </w:rPr>
        <w:t>。</w:t>
      </w:r>
    </w:p>
    <w:p w:rsidR="000F356A" w:rsidRDefault="005B0035">
      <w:pPr>
        <w:spacing w:after="80"/>
        <w:ind w:firstLine="440"/>
      </w:pPr>
      <w:r>
        <w:rPr>
          <w:rFonts w:ascii="宋体" w:hAnsi="宋体"/>
        </w:rPr>
        <w:t>“</w:t>
      </w:r>
      <w:r>
        <w:rPr>
          <w:rFonts w:ascii="宋体" w:hAnsi="宋体"/>
        </w:rPr>
        <w:t>我执</w:t>
      </w:r>
      <w:r>
        <w:rPr>
          <w:rFonts w:ascii="宋体" w:hAnsi="宋体"/>
        </w:rPr>
        <w:t>”</w:t>
      </w:r>
      <w:r>
        <w:rPr>
          <w:rFonts w:ascii="宋体" w:hAnsi="宋体"/>
        </w:rPr>
        <w:t>，就是执着于假我的利益，放不下它，或者叫风险恐惧症。</w:t>
      </w:r>
    </w:p>
    <w:p w:rsidR="000F356A" w:rsidRDefault="005B0035">
      <w:pPr>
        <w:spacing w:after="80"/>
        <w:ind w:firstLine="440"/>
      </w:pPr>
      <w:r>
        <w:rPr>
          <w:rFonts w:ascii="宋体" w:hAnsi="宋体"/>
        </w:rPr>
        <w:t>人是由动物进化而来的，远古时代，人都要呆在群体里，而且不能被群体抛下，否者落了单就会被狮子吃了。</w:t>
      </w:r>
    </w:p>
    <w:p w:rsidR="000F356A" w:rsidRDefault="005B0035">
      <w:pPr>
        <w:spacing w:after="80"/>
        <w:ind w:firstLine="440"/>
      </w:pPr>
      <w:r>
        <w:rPr>
          <w:rFonts w:ascii="宋体" w:hAnsi="宋体"/>
        </w:rPr>
        <w:t>所以你的判断永远要被这种从远古基因带来的焦虑感、恐惧感压制着，那判断自然不准确。但如果突破这一点，放下</w:t>
      </w:r>
      <w:r>
        <w:rPr>
          <w:rFonts w:ascii="宋体" w:hAnsi="宋体"/>
        </w:rPr>
        <w:t>“</w:t>
      </w:r>
      <w:r>
        <w:rPr>
          <w:rFonts w:ascii="宋体" w:hAnsi="宋体"/>
        </w:rPr>
        <w:t>我执</w:t>
      </w:r>
      <w:r>
        <w:rPr>
          <w:rFonts w:ascii="宋体" w:hAnsi="宋体"/>
        </w:rPr>
        <w:t>”</w:t>
      </w:r>
      <w:r>
        <w:rPr>
          <w:rFonts w:ascii="宋体" w:hAnsi="宋体"/>
        </w:rPr>
        <w:t>，会是个什么体验呢？</w:t>
      </w:r>
    </w:p>
    <w:p w:rsidR="000F356A" w:rsidRDefault="005B0035">
      <w:pPr>
        <w:spacing w:after="80"/>
        <w:ind w:firstLine="440"/>
      </w:pPr>
      <w:r>
        <w:rPr>
          <w:rFonts w:ascii="宋体" w:hAnsi="宋体"/>
        </w:rPr>
        <w:t>这就是《金刚经》里的四相，无人相，无我相，无众生相，无寿者相。</w:t>
      </w:r>
    </w:p>
    <w:p w:rsidR="000F356A" w:rsidRDefault="005B0035">
      <w:pPr>
        <w:spacing w:after="80"/>
        <w:ind w:firstLine="440"/>
      </w:pPr>
      <w:r>
        <w:rPr>
          <w:rFonts w:ascii="宋体" w:hAnsi="宋体"/>
        </w:rPr>
        <w:t>当然这个用语太佛教化了。我给你打个非常形象的比方。咱不谈那么玄幻的，咱谈形象的。这好像你在玩</w:t>
      </w:r>
      <w:r>
        <w:rPr>
          <w:rFonts w:ascii="宋体" w:hAnsi="宋体"/>
        </w:rPr>
        <w:t>RPG</w:t>
      </w:r>
      <w:r>
        <w:rPr>
          <w:rFonts w:ascii="宋体" w:hAnsi="宋体"/>
        </w:rPr>
        <w:t>，角色扮演游戏。那个我，只是你游戏里的人物。</w:t>
      </w:r>
    </w:p>
    <w:p w:rsidR="000F356A" w:rsidRDefault="005B0035">
      <w:pPr>
        <w:spacing w:after="80"/>
        <w:ind w:firstLine="440"/>
      </w:pPr>
      <w:r>
        <w:rPr>
          <w:rFonts w:ascii="宋体" w:hAnsi="宋体"/>
        </w:rPr>
        <w:t>而真正的我，是坐在电脑跟前操作假我的那个真我。</w:t>
      </w:r>
    </w:p>
    <w:p w:rsidR="000F356A" w:rsidRDefault="005B0035">
      <w:pPr>
        <w:spacing w:after="80"/>
        <w:ind w:firstLine="440"/>
      </w:pPr>
      <w:r>
        <w:rPr>
          <w:rFonts w:ascii="宋体" w:hAnsi="宋体"/>
        </w:rPr>
        <w:t>换句话说，真我在玩游戏，玩谁呢？玩游戏里的男主，也就是你始终都放不下的那个你以为是你的</w:t>
      </w:r>
      <w:r>
        <w:rPr>
          <w:rFonts w:ascii="宋体" w:hAnsi="宋体"/>
        </w:rPr>
        <w:t>“</w:t>
      </w:r>
      <w:r>
        <w:rPr>
          <w:rFonts w:ascii="宋体" w:hAnsi="宋体"/>
        </w:rPr>
        <w:t>假我</w:t>
      </w:r>
      <w:r>
        <w:rPr>
          <w:rFonts w:ascii="宋体" w:hAnsi="宋体"/>
        </w:rPr>
        <w:t>”</w:t>
      </w:r>
      <w:r>
        <w:rPr>
          <w:rFonts w:ascii="宋体" w:hAnsi="宋体"/>
        </w:rPr>
        <w:t>。</w:t>
      </w:r>
    </w:p>
    <w:p w:rsidR="000F356A" w:rsidRDefault="005B0035">
      <w:pPr>
        <w:spacing w:after="80"/>
        <w:ind w:firstLine="440"/>
      </w:pPr>
      <w:r>
        <w:rPr>
          <w:rFonts w:ascii="宋体" w:hAnsi="宋体"/>
        </w:rPr>
        <w:t>所谓当局者迷，旁观者清。</w:t>
      </w:r>
    </w:p>
    <w:p w:rsidR="000F356A" w:rsidRDefault="005B0035">
      <w:pPr>
        <w:spacing w:after="80"/>
        <w:ind w:firstLine="440"/>
      </w:pPr>
      <w:r>
        <w:rPr>
          <w:rFonts w:ascii="宋体" w:hAnsi="宋体"/>
        </w:rPr>
        <w:lastRenderedPageBreak/>
        <w:t>你的真我不在三界内，也就没有利害得失。所谓得失只是游戏里的那个假我的得失。而思想里的真我始终都是旁观者，旁观者就不会受到现世里的乱象的遮蔽，始终都处在很清醒的状态下。</w:t>
      </w:r>
    </w:p>
    <w:p w:rsidR="000F356A" w:rsidRDefault="005B0035">
      <w:pPr>
        <w:spacing w:after="80"/>
        <w:ind w:firstLine="440"/>
      </w:pPr>
      <w:r>
        <w:rPr>
          <w:rFonts w:ascii="宋体" w:hAnsi="宋体"/>
        </w:rPr>
        <w:t>我们假设一个场景。</w:t>
      </w:r>
    </w:p>
    <w:p w:rsidR="000F356A" w:rsidRDefault="005B0035">
      <w:pPr>
        <w:spacing w:after="80"/>
        <w:ind w:firstLine="440"/>
      </w:pPr>
      <w:r>
        <w:rPr>
          <w:rFonts w:ascii="宋体" w:hAnsi="宋体"/>
        </w:rPr>
        <w:t>比如你的真我能够跳出这具躯壳的束缚，有独立判断能力。</w:t>
      </w:r>
    </w:p>
    <w:p w:rsidR="000F356A" w:rsidRDefault="005B0035">
      <w:pPr>
        <w:spacing w:after="80"/>
        <w:ind w:firstLine="440"/>
      </w:pPr>
      <w:r>
        <w:rPr>
          <w:rFonts w:ascii="宋体" w:hAnsi="宋体"/>
        </w:rPr>
        <w:t>那你去赌场里玩，假我在那里玩牌，他就是傀儡。这不就是情绪被你隔离了么？</w:t>
      </w:r>
    </w:p>
    <w:p w:rsidR="000F356A" w:rsidRDefault="005B0035">
      <w:pPr>
        <w:spacing w:after="80"/>
        <w:ind w:firstLine="440"/>
      </w:pPr>
      <w:r>
        <w:rPr>
          <w:rFonts w:ascii="宋体" w:hAnsi="宋体"/>
        </w:rPr>
        <w:t>而他怎么操作，由你这个真我去根据算法做决策，这不就是理性了么？</w:t>
      </w:r>
    </w:p>
    <w:p w:rsidR="000F356A" w:rsidRDefault="005B0035">
      <w:pPr>
        <w:spacing w:after="80"/>
        <w:ind w:firstLine="440"/>
      </w:pPr>
      <w:r>
        <w:rPr>
          <w:rFonts w:ascii="宋体" w:hAnsi="宋体"/>
        </w:rPr>
        <w:t>他每一局的输赢都是他的，也就是说，这个真我并不</w:t>
      </w:r>
      <w:r>
        <w:rPr>
          <w:rFonts w:ascii="宋体" w:hAnsi="宋体"/>
        </w:rPr>
        <w:t>care</w:t>
      </w:r>
      <w:r>
        <w:rPr>
          <w:rFonts w:ascii="宋体" w:hAnsi="宋体"/>
        </w:rPr>
        <w:t>，这不就是冷静了么？</w:t>
      </w:r>
    </w:p>
    <w:p w:rsidR="000F356A" w:rsidRDefault="005B0035">
      <w:pPr>
        <w:spacing w:after="80"/>
        <w:ind w:firstLine="440"/>
      </w:pPr>
      <w:r>
        <w:rPr>
          <w:rFonts w:ascii="宋体" w:hAnsi="宋体"/>
        </w:rPr>
        <w:t>无情绪，无立场，理性且冷静，这个优势还不够大么？</w:t>
      </w:r>
    </w:p>
    <w:p w:rsidR="000F356A" w:rsidRDefault="005B0035">
      <w:pPr>
        <w:spacing w:after="80"/>
        <w:ind w:firstLine="440"/>
      </w:pPr>
      <w:r>
        <w:rPr>
          <w:rFonts w:ascii="宋体" w:hAnsi="宋体"/>
        </w:rPr>
        <w:t>人家当局</w:t>
      </w:r>
      <w:r>
        <w:rPr>
          <w:rFonts w:ascii="宋体" w:hAnsi="宋体"/>
        </w:rPr>
        <w:t>，你旁观。牌打的越久，你这种优势就发挥的越大。</w:t>
      </w:r>
    </w:p>
    <w:p w:rsidR="000F356A" w:rsidRDefault="005B0035">
      <w:pPr>
        <w:spacing w:after="80"/>
        <w:ind w:firstLine="440"/>
      </w:pPr>
      <w:r>
        <w:rPr>
          <w:rFonts w:ascii="宋体" w:hAnsi="宋体"/>
        </w:rPr>
        <w:t>有句话叫做选择大于努力，你每次选择的时候都带着个作弊器，这不是开挂是什么？</w:t>
      </w:r>
    </w:p>
    <w:p w:rsidR="000F356A" w:rsidRDefault="005B0035">
      <w:pPr>
        <w:spacing w:after="80"/>
        <w:ind w:firstLine="440"/>
      </w:pPr>
      <w:r>
        <w:rPr>
          <w:rFonts w:ascii="宋体" w:hAnsi="宋体"/>
        </w:rPr>
        <w:t>结论：到这里你有没有发现，越是放不下</w:t>
      </w:r>
      <w:r>
        <w:rPr>
          <w:rFonts w:ascii="宋体" w:hAnsi="宋体"/>
        </w:rPr>
        <w:t>“</w:t>
      </w:r>
      <w:r>
        <w:rPr>
          <w:rFonts w:ascii="宋体" w:hAnsi="宋体"/>
        </w:rPr>
        <w:t>我执</w:t>
      </w:r>
      <w:r>
        <w:rPr>
          <w:rFonts w:ascii="宋体" w:hAnsi="宋体"/>
        </w:rPr>
        <w:t>”</w:t>
      </w:r>
      <w:r>
        <w:rPr>
          <w:rFonts w:ascii="宋体" w:hAnsi="宋体"/>
        </w:rPr>
        <w:t>的，越是效率很低，判断成功率很低。那久而久之，反而影响了那个假我的利益。</w:t>
      </w:r>
    </w:p>
    <w:p w:rsidR="000F356A" w:rsidRDefault="005B0035">
      <w:pPr>
        <w:spacing w:after="80"/>
        <w:ind w:firstLine="440"/>
      </w:pPr>
      <w:r>
        <w:rPr>
          <w:rFonts w:ascii="宋体" w:hAnsi="宋体"/>
        </w:rPr>
        <w:t>而放下</w:t>
      </w:r>
      <w:r>
        <w:rPr>
          <w:rFonts w:ascii="宋体" w:hAnsi="宋体"/>
        </w:rPr>
        <w:t>“</w:t>
      </w:r>
      <w:r>
        <w:rPr>
          <w:rFonts w:ascii="宋体" w:hAnsi="宋体"/>
        </w:rPr>
        <w:t>我执</w:t>
      </w:r>
      <w:r>
        <w:rPr>
          <w:rFonts w:ascii="宋体" w:hAnsi="宋体"/>
        </w:rPr>
        <w:t>”</w:t>
      </w:r>
      <w:r>
        <w:rPr>
          <w:rFonts w:ascii="宋体" w:hAnsi="宋体"/>
        </w:rPr>
        <w:t>的，效率很高，因为不用内耗，纯发光，不发热。</w:t>
      </w:r>
    </w:p>
    <w:p w:rsidR="000F356A" w:rsidRDefault="005B0035">
      <w:pPr>
        <w:spacing w:after="80"/>
        <w:ind w:firstLine="440"/>
      </w:pPr>
      <w:r>
        <w:rPr>
          <w:rFonts w:ascii="宋体" w:hAnsi="宋体"/>
        </w:rPr>
        <w:t>判断成功率也很高，因为没有情绪，没有立场，说重仓立刻重仓，说割肉立刻割肉，从头到尾玩自己如同玩别人。那久而久之，反而成就了那个假我的利益。</w:t>
      </w:r>
    </w:p>
    <w:p w:rsidR="000F356A" w:rsidRDefault="005B0035">
      <w:pPr>
        <w:spacing w:after="80"/>
        <w:ind w:firstLine="440"/>
      </w:pPr>
      <w:r>
        <w:rPr>
          <w:rFonts w:ascii="宋体" w:hAnsi="宋体"/>
        </w:rPr>
        <w:t>是不是很有趣？你越想要那个假我好，它反而好不了，你把它扔了，它反而特别好。</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定而后能静，静而后能安，安而后能虑，虑而后能得。物有本末，事有终始，知所先后，则近道矣。</w:t>
      </w:r>
    </w:p>
    <w:p w:rsidR="000F356A" w:rsidRDefault="005B0035">
      <w:pPr>
        <w:spacing w:after="80"/>
        <w:ind w:firstLine="440"/>
      </w:pPr>
      <w:r>
        <w:rPr>
          <w:rFonts w:ascii="宋体" w:hAnsi="宋体"/>
        </w:rPr>
        <w:t>后人解释《大学》里说的这个定是站稳立场，坚定不移。</w:t>
      </w:r>
    </w:p>
    <w:p w:rsidR="000F356A" w:rsidRDefault="005B0035">
      <w:pPr>
        <w:spacing w:after="80"/>
        <w:ind w:firstLine="440"/>
      </w:pPr>
      <w:r>
        <w:rPr>
          <w:rFonts w:ascii="宋体" w:hAnsi="宋体"/>
        </w:rPr>
        <w:t>我不以为然，我个人以为，这个定是入定。</w:t>
      </w:r>
    </w:p>
    <w:p w:rsidR="000F356A" w:rsidRDefault="005B0035">
      <w:pPr>
        <w:spacing w:after="80"/>
        <w:ind w:firstLine="440"/>
      </w:pPr>
      <w:r>
        <w:rPr>
          <w:rFonts w:ascii="宋体" w:hAnsi="宋体"/>
        </w:rPr>
        <w:t>入定了你才能静下来，你静下来你才能放松（安），你放松了你的真我才会显现出来，它出现了你才第一次真的有思考（虑）。思考了之后才有得。这才是先后，按这个顺序做到了，你就近了道了。</w:t>
      </w:r>
    </w:p>
    <w:p w:rsidR="000F356A" w:rsidRDefault="005B0035">
      <w:pPr>
        <w:spacing w:after="80"/>
        <w:ind w:firstLine="440"/>
      </w:pPr>
      <w:r>
        <w:rPr>
          <w:rFonts w:ascii="宋体" w:hAnsi="宋体"/>
        </w:rPr>
        <w:t>不要以为我写错了。我知道读者在想什么，有人觉得静了才能入定。</w:t>
      </w:r>
    </w:p>
    <w:p w:rsidR="000F356A" w:rsidRDefault="005B0035">
      <w:pPr>
        <w:spacing w:after="80"/>
        <w:ind w:firstLine="440"/>
      </w:pPr>
      <w:r>
        <w:rPr>
          <w:rFonts w:ascii="宋体" w:hAnsi="宋体"/>
        </w:rPr>
        <w:lastRenderedPageBreak/>
        <w:t>那你绝对</w:t>
      </w:r>
      <w:r>
        <w:rPr>
          <w:rFonts w:ascii="宋体" w:hAnsi="宋体"/>
        </w:rPr>
        <w:t>没有打坐过。打坐的时候，静了，你就睡着了，还定个毛。何况这种静也不是真的静。</w:t>
      </w:r>
    </w:p>
    <w:p w:rsidR="000F356A" w:rsidRDefault="005B0035">
      <w:pPr>
        <w:spacing w:after="80"/>
        <w:ind w:firstLine="440"/>
      </w:pPr>
      <w:r>
        <w:rPr>
          <w:rFonts w:ascii="宋体" w:hAnsi="宋体"/>
        </w:rPr>
        <w:t>同样，不是你安了才能静，实际上，你静不了你就安不了。一个不静的人根本就放松不下来。你以为你放松？你还是睡着了。</w:t>
      </w:r>
    </w:p>
    <w:p w:rsidR="000F356A" w:rsidRDefault="005B0035">
      <w:pPr>
        <w:spacing w:after="80"/>
        <w:ind w:firstLine="440"/>
      </w:pPr>
      <w:r>
        <w:rPr>
          <w:rFonts w:ascii="宋体" w:hAnsi="宋体"/>
        </w:rPr>
        <w:t>所以我没有写错，进入入定这个状态，你能体会到《仁王经》里说的：</w:t>
      </w:r>
      <w:r>
        <w:rPr>
          <w:rFonts w:ascii="宋体" w:hAnsi="宋体"/>
        </w:rPr>
        <w:t>“</w:t>
      </w:r>
      <w:r>
        <w:rPr>
          <w:rFonts w:ascii="宋体" w:hAnsi="宋体"/>
        </w:rPr>
        <w:t>一弹指六十刹那，一刹那九百生灭</w:t>
      </w:r>
      <w:r>
        <w:rPr>
          <w:rFonts w:ascii="宋体" w:hAnsi="宋体"/>
        </w:rPr>
        <w:t>”</w:t>
      </w:r>
      <w:r>
        <w:rPr>
          <w:rFonts w:ascii="宋体" w:hAnsi="宋体"/>
        </w:rPr>
        <w:t>。</w:t>
      </w:r>
    </w:p>
    <w:p w:rsidR="000F356A" w:rsidRDefault="005B0035">
      <w:pPr>
        <w:spacing w:after="80"/>
        <w:ind w:firstLine="440"/>
      </w:pPr>
      <w:r>
        <w:rPr>
          <w:rFonts w:ascii="宋体" w:hAnsi="宋体"/>
        </w:rPr>
        <w:t>你能感受到时间迅速变慢，你能听到自己的心跳，你能感受到每次心跳之间有大量的时间在流逝，你能捕捉到这大量时间里你飞速变化的思绪。</w:t>
      </w:r>
    </w:p>
    <w:p w:rsidR="000F356A" w:rsidRDefault="005B0035">
      <w:pPr>
        <w:spacing w:after="80"/>
        <w:ind w:firstLine="440"/>
      </w:pPr>
      <w:r>
        <w:rPr>
          <w:rFonts w:ascii="宋体" w:hAnsi="宋体"/>
        </w:rPr>
        <w:t>这里面有大量的焦虑和胡思乱想。但是现在时间变慢了，你才能发现原来有这么多乱七八糟的东西在你脑子</w:t>
      </w:r>
      <w:r>
        <w:rPr>
          <w:rFonts w:ascii="宋体" w:hAnsi="宋体"/>
        </w:rPr>
        <w:t>里跑来跑去。</w:t>
      </w:r>
    </w:p>
    <w:p w:rsidR="000F356A" w:rsidRDefault="005B0035">
      <w:pPr>
        <w:spacing w:after="80"/>
        <w:ind w:firstLine="440"/>
      </w:pPr>
      <w:r>
        <w:rPr>
          <w:rFonts w:ascii="宋体" w:hAnsi="宋体"/>
        </w:rPr>
        <w:t>这时候，你就进入内观的状态了。你内观了才知道自己到底静没静。才有后面的往来种种。所以，如果你入定过，入定不是你啥都不想，而是你知道每一刹那，每一生灭，你到底在想啥。</w:t>
      </w:r>
    </w:p>
    <w:p w:rsidR="000F356A" w:rsidRDefault="005B0035">
      <w:pPr>
        <w:spacing w:after="80"/>
        <w:ind w:firstLine="440"/>
      </w:pPr>
      <w:r>
        <w:rPr>
          <w:rFonts w:ascii="宋体" w:hAnsi="宋体"/>
        </w:rPr>
        <w:t>你先得知道自己到底在乱七八糟的想啥，才能发现这些根本就是在空耗能量。</w:t>
      </w:r>
    </w:p>
    <w:p w:rsidR="000F356A" w:rsidRDefault="005B0035">
      <w:pPr>
        <w:spacing w:after="80"/>
        <w:ind w:firstLine="440"/>
      </w:pPr>
      <w:r>
        <w:rPr>
          <w:rFonts w:ascii="宋体" w:hAnsi="宋体"/>
        </w:rPr>
        <w:t>你把那些无用的去掉，真我就会醒来。真我一旦醒来，它就会主导你这具躯壳，让你和周围的一切融为一体。</w:t>
      </w:r>
    </w:p>
    <w:p w:rsidR="000F356A" w:rsidRDefault="005B0035">
      <w:pPr>
        <w:spacing w:after="80"/>
        <w:ind w:firstLine="440"/>
      </w:pPr>
      <w:r>
        <w:rPr>
          <w:rFonts w:ascii="宋体" w:hAnsi="宋体"/>
        </w:rPr>
        <w:t>让思想也就是真我从这具身体的利益中剥离出来，独立存在。从而像操控游戏男主一样的操控这个假我。</w:t>
      </w:r>
    </w:p>
    <w:p w:rsidR="000F356A" w:rsidRDefault="005B0035">
      <w:pPr>
        <w:spacing w:after="80"/>
        <w:ind w:firstLine="440"/>
      </w:pPr>
      <w:r>
        <w:rPr>
          <w:rFonts w:ascii="宋体" w:hAnsi="宋体"/>
        </w:rPr>
        <w:t>或许，这个独立存在的思想，也就是王阳明说的</w:t>
      </w:r>
      <w:r>
        <w:rPr>
          <w:rFonts w:ascii="宋体" w:hAnsi="宋体"/>
        </w:rPr>
        <w:t>“</w:t>
      </w:r>
      <w:r>
        <w:rPr>
          <w:rFonts w:ascii="宋体" w:hAnsi="宋体"/>
        </w:rPr>
        <w:t>心</w:t>
      </w:r>
      <w:r>
        <w:rPr>
          <w:rFonts w:ascii="宋体" w:hAnsi="宋体"/>
        </w:rPr>
        <w:t>”</w:t>
      </w:r>
      <w:r>
        <w:rPr>
          <w:rFonts w:ascii="宋体" w:hAnsi="宋体"/>
        </w:rPr>
        <w:t>。</w:t>
      </w:r>
    </w:p>
    <w:p w:rsidR="000F356A" w:rsidRDefault="005B0035">
      <w:pPr>
        <w:spacing w:after="80"/>
        <w:ind w:firstLine="440"/>
      </w:pPr>
      <w:r>
        <w:rPr>
          <w:rFonts w:ascii="宋体" w:hAnsi="宋体"/>
        </w:rPr>
        <w:t>心外无物，你这个心</w:t>
      </w:r>
      <w:r>
        <w:rPr>
          <w:rFonts w:ascii="宋体" w:hAnsi="宋体"/>
        </w:rPr>
        <w:t>强大了，心灵强大了，就是你思想强大了，就是你灵魂强大了。真我被唤醒了，你还怕假我不自由么？</w:t>
      </w:r>
    </w:p>
    <w:p w:rsidR="000F356A" w:rsidRDefault="005B0035">
      <w:pPr>
        <w:spacing w:after="80"/>
        <w:ind w:firstLine="440"/>
      </w:pPr>
      <w:r>
        <w:rPr>
          <w:rFonts w:ascii="宋体" w:hAnsi="宋体"/>
        </w:rPr>
        <w:t>你让真我不再懵懂，唤醒它，它一旦醒来，假我就有了一个跳出三界外，不在五行中，傲游九天之上，俯视苍穹的大靠山。</w:t>
      </w:r>
    </w:p>
    <w:p w:rsidR="000F356A" w:rsidRDefault="005B0035">
      <w:pPr>
        <w:spacing w:after="80"/>
        <w:ind w:firstLine="440"/>
      </w:pPr>
      <w:r>
        <w:rPr>
          <w:rFonts w:ascii="宋体" w:hAnsi="宋体"/>
        </w:rPr>
        <w:t>有它罩着，假我不要太得瑟。</w:t>
      </w:r>
    </w:p>
    <w:p w:rsidR="000F356A" w:rsidRDefault="005B0035">
      <w:pPr>
        <w:spacing w:after="80"/>
        <w:ind w:firstLine="440"/>
      </w:pPr>
      <w:r>
        <w:rPr>
          <w:rFonts w:ascii="宋体" w:hAnsi="宋体"/>
        </w:rPr>
        <w:t>当然这里又拔高了。你要注意我整篇文章没有创意，我讲的也没有离开儒释道的范畴。</w:t>
      </w:r>
    </w:p>
    <w:p w:rsidR="000F356A" w:rsidRDefault="005B0035">
      <w:pPr>
        <w:spacing w:after="80"/>
        <w:ind w:firstLine="440"/>
      </w:pPr>
      <w:r>
        <w:rPr>
          <w:rFonts w:ascii="宋体" w:hAnsi="宋体"/>
        </w:rPr>
        <w:t>我小学的时候就读过中国禅宗大全了。老庄那一套也好，心学那一套也罢，还是刚去世几年的南怀瑾跟你讲他能够灵魂游离万里之外与故人交流，能知过去未来等等。</w:t>
      </w:r>
    </w:p>
    <w:p w:rsidR="000F356A" w:rsidRDefault="005B0035">
      <w:pPr>
        <w:spacing w:after="80"/>
        <w:ind w:firstLine="440"/>
      </w:pPr>
      <w:r>
        <w:rPr>
          <w:rFonts w:ascii="宋体" w:hAnsi="宋体"/>
        </w:rPr>
        <w:t>我信归信，但是做不到。</w:t>
      </w:r>
    </w:p>
    <w:p w:rsidR="000F356A" w:rsidRDefault="005B0035">
      <w:pPr>
        <w:spacing w:after="80"/>
        <w:ind w:firstLine="440"/>
      </w:pPr>
      <w:r>
        <w:rPr>
          <w:rFonts w:ascii="宋体" w:hAnsi="宋体"/>
        </w:rPr>
        <w:lastRenderedPageBreak/>
        <w:t>因为这些，离我们太遥远。就好像跟</w:t>
      </w:r>
      <w:r>
        <w:rPr>
          <w:rFonts w:ascii="宋体" w:hAnsi="宋体"/>
        </w:rPr>
        <w:t>幼稚园小盆友讲泛函分析。</w:t>
      </w:r>
    </w:p>
    <w:p w:rsidR="000F356A" w:rsidRDefault="005B0035">
      <w:pPr>
        <w:spacing w:after="80"/>
        <w:ind w:firstLine="440"/>
      </w:pPr>
      <w:r>
        <w:rPr>
          <w:rFonts w:ascii="宋体" w:hAnsi="宋体"/>
        </w:rPr>
        <w:t>小盆友需要的是</w:t>
      </w:r>
      <w:r>
        <w:rPr>
          <w:rFonts w:ascii="宋体" w:hAnsi="宋体"/>
        </w:rPr>
        <w:t>1+1=2</w:t>
      </w:r>
      <w:r>
        <w:rPr>
          <w:rFonts w:ascii="宋体" w:hAnsi="宋体"/>
        </w:rPr>
        <w:t>。这就是起点。而修行的起点，就是放下</w:t>
      </w:r>
      <w:r>
        <w:rPr>
          <w:rFonts w:ascii="宋体" w:hAnsi="宋体"/>
        </w:rPr>
        <w:t>“</w:t>
      </w:r>
      <w:r>
        <w:rPr>
          <w:rFonts w:ascii="宋体" w:hAnsi="宋体"/>
        </w:rPr>
        <w:t>我执</w:t>
      </w:r>
      <w:r>
        <w:rPr>
          <w:rFonts w:ascii="宋体" w:hAnsi="宋体"/>
        </w:rPr>
        <w:t>”</w:t>
      </w:r>
      <w:r>
        <w:rPr>
          <w:rFonts w:ascii="宋体" w:hAnsi="宋体"/>
        </w:rPr>
        <w:t>，不起分别心，唤醒真我。</w:t>
      </w:r>
    </w:p>
    <w:p w:rsidR="000F356A" w:rsidRDefault="005B0035">
      <w:pPr>
        <w:spacing w:after="80"/>
        <w:ind w:firstLine="440"/>
      </w:pPr>
      <w:r>
        <w:rPr>
          <w:rFonts w:ascii="宋体" w:hAnsi="宋体"/>
        </w:rPr>
        <w:t>这就是万里长征第一步。这一步不做，你看佛经也看不明白他们究竟在那儿整啥玩意。</w:t>
      </w:r>
    </w:p>
    <w:p w:rsidR="000F356A" w:rsidRDefault="005B0035">
      <w:pPr>
        <w:spacing w:after="80"/>
        <w:ind w:firstLine="440"/>
      </w:pPr>
      <w:r>
        <w:rPr>
          <w:rFonts w:ascii="宋体" w:hAnsi="宋体"/>
        </w:rPr>
        <w:t>而这一步做了，对于我们绝大多数普通人，已经得了莫大的好处。就是上面讲的那两个优势。有这两点，足够足够了。</w:t>
      </w:r>
    </w:p>
    <w:p w:rsidR="000F356A" w:rsidRDefault="005B0035">
      <w:pPr>
        <w:pStyle w:val="1"/>
      </w:pPr>
      <w:bookmarkStart w:id="119" w:name="_Toc243434493"/>
      <w:r>
        <w:lastRenderedPageBreak/>
        <w:t>2019-05-22</w:t>
      </w:r>
      <w:r>
        <w:t xml:space="preserve">　原创：我给你讲一个自己一个月内连升三级的故事</w:t>
      </w:r>
      <w:bookmarkEnd w:id="11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784 </w:t>
      </w:r>
      <w:r>
        <w:rPr>
          <w:rFonts w:ascii="宋体" w:hAnsi="宋体"/>
          <w:color w:val="909090"/>
          <w:sz w:val="17"/>
        </w:rPr>
        <w:t>页　｜　约</w:t>
      </w:r>
      <w:r>
        <w:rPr>
          <w:rFonts w:ascii="宋体" w:hAnsi="宋体"/>
          <w:color w:val="909090"/>
          <w:sz w:val="17"/>
        </w:rPr>
        <w:t xml:space="preserve"> 2,258 </w:t>
      </w:r>
      <w:r>
        <w:rPr>
          <w:rFonts w:ascii="宋体" w:hAnsi="宋体"/>
          <w:color w:val="909090"/>
          <w:sz w:val="17"/>
        </w:rPr>
        <w:t>字</w:t>
      </w:r>
    </w:p>
    <w:p w:rsidR="000F356A" w:rsidRDefault="005B0035">
      <w:pPr>
        <w:spacing w:after="80"/>
        <w:ind w:firstLine="440"/>
      </w:pPr>
      <w:r>
        <w:rPr>
          <w:rFonts w:ascii="宋体" w:hAnsi="宋体"/>
        </w:rPr>
        <w:t>我们曾经在大号的文章：我来告诉你，芯片工程师，能赚多少钱</w:t>
      </w:r>
    </w:p>
    <w:p w:rsidR="000F356A" w:rsidRDefault="005B0035">
      <w:pPr>
        <w:spacing w:after="80"/>
        <w:ind w:firstLine="440"/>
      </w:pPr>
      <w:r>
        <w:rPr>
          <w:rFonts w:ascii="宋体" w:hAnsi="宋体"/>
        </w:rPr>
        <w:t>里面讲了一个故事。</w:t>
      </w:r>
    </w:p>
    <w:p w:rsidR="000F356A" w:rsidRDefault="005B0035">
      <w:pPr>
        <w:spacing w:after="80"/>
        <w:ind w:firstLine="440"/>
      </w:pPr>
      <w:r>
        <w:rPr>
          <w:rFonts w:ascii="宋体" w:hAnsi="宋体"/>
        </w:rPr>
        <w:t>就是李一男当年两天转正，半个月升主任，半年升研发副总经理，两年升研发总经理，</w:t>
      </w:r>
      <w:r>
        <w:rPr>
          <w:rFonts w:ascii="宋体" w:hAnsi="宋体"/>
        </w:rPr>
        <w:t>26</w:t>
      </w:r>
      <w:r>
        <w:rPr>
          <w:rFonts w:ascii="宋体" w:hAnsi="宋体"/>
        </w:rPr>
        <w:t>岁升华为副总裁，任老板选的第一个接班人。</w:t>
      </w:r>
    </w:p>
    <w:p w:rsidR="000F356A" w:rsidRDefault="005B0035">
      <w:pPr>
        <w:spacing w:after="80"/>
        <w:ind w:firstLine="440"/>
      </w:pPr>
      <w:r>
        <w:rPr>
          <w:rFonts w:ascii="宋体" w:hAnsi="宋体"/>
        </w:rPr>
        <w:t>有个别读者就跟我说，这种故事不要拿出来讲，李肯定是抄袭了国外的技术如何如何，反正一通黑。</w:t>
      </w:r>
    </w:p>
    <w:p w:rsidR="000F356A" w:rsidRDefault="005B0035">
      <w:pPr>
        <w:spacing w:after="80"/>
        <w:ind w:firstLine="440"/>
      </w:pPr>
      <w:r>
        <w:rPr>
          <w:rFonts w:ascii="宋体" w:hAnsi="宋体"/>
        </w:rPr>
        <w:t>我是这么看的。外人的故事是怎么回事，我没有发言权，但我可以给你讲一个自己的故事。我的文章里提过很多次</w:t>
      </w:r>
      <w:r>
        <w:rPr>
          <w:rFonts w:ascii="宋体" w:hAnsi="宋体"/>
        </w:rPr>
        <w:t>Z</w:t>
      </w:r>
      <w:r>
        <w:rPr>
          <w:rFonts w:ascii="宋体" w:hAnsi="宋体"/>
        </w:rPr>
        <w:t>，他是我们的读者，也是我以前的上司，第二家公司的。</w:t>
      </w:r>
    </w:p>
    <w:p w:rsidR="000F356A" w:rsidRDefault="005B0035">
      <w:pPr>
        <w:spacing w:after="80"/>
        <w:ind w:firstLine="440"/>
      </w:pPr>
      <w:r>
        <w:rPr>
          <w:rFonts w:ascii="宋体" w:hAnsi="宋体"/>
        </w:rPr>
        <w:t>Z</w:t>
      </w:r>
      <w:r>
        <w:rPr>
          <w:rFonts w:ascii="宋体" w:hAnsi="宋体"/>
        </w:rPr>
        <w:t>是个很有想法的人，我唯一和一个男人通宵达旦聊过天的，就是他，还不止一次。</w:t>
      </w:r>
    </w:p>
    <w:p w:rsidR="000F356A" w:rsidRDefault="005B0035">
      <w:pPr>
        <w:spacing w:after="80"/>
        <w:ind w:firstLine="440"/>
      </w:pPr>
      <w:r>
        <w:rPr>
          <w:rFonts w:ascii="宋体" w:hAnsi="宋体"/>
        </w:rPr>
        <w:t>Z</w:t>
      </w:r>
      <w:r>
        <w:rPr>
          <w:rFonts w:ascii="宋体" w:hAnsi="宋体"/>
        </w:rPr>
        <w:t>实际上比我大</w:t>
      </w:r>
      <w:r>
        <w:rPr>
          <w:rFonts w:ascii="宋体" w:hAnsi="宋体"/>
        </w:rPr>
        <w:t>5</w:t>
      </w:r>
      <w:r>
        <w:rPr>
          <w:rFonts w:ascii="宋体" w:hAnsi="宋体"/>
        </w:rPr>
        <w:t>岁，严格意义上讲亦师亦友，因为他技</w:t>
      </w:r>
      <w:r>
        <w:rPr>
          <w:rFonts w:ascii="宋体" w:hAnsi="宋体"/>
        </w:rPr>
        <w:t>术上比我牛。</w:t>
      </w:r>
    </w:p>
    <w:p w:rsidR="000F356A" w:rsidRDefault="005B0035">
      <w:pPr>
        <w:spacing w:after="80"/>
        <w:ind w:firstLine="440"/>
      </w:pPr>
      <w:r>
        <w:rPr>
          <w:rFonts w:ascii="宋体" w:hAnsi="宋体"/>
        </w:rPr>
        <w:t>08</w:t>
      </w:r>
      <w:r>
        <w:rPr>
          <w:rFonts w:ascii="宋体" w:hAnsi="宋体"/>
        </w:rPr>
        <w:t>年的时候我们在第二家公司做过一件事。</w:t>
      </w:r>
    </w:p>
    <w:p w:rsidR="000F356A" w:rsidRDefault="005B0035">
      <w:pPr>
        <w:spacing w:after="80"/>
        <w:ind w:firstLine="440"/>
      </w:pPr>
      <w:r>
        <w:rPr>
          <w:rFonts w:ascii="宋体" w:hAnsi="宋体"/>
        </w:rPr>
        <w:t>他是首创者，主导者，我是执行者，追随者。</w:t>
      </w:r>
    </w:p>
    <w:p w:rsidR="000F356A" w:rsidRDefault="005B0035">
      <w:pPr>
        <w:spacing w:after="80"/>
        <w:ind w:firstLine="440"/>
      </w:pPr>
      <w:r>
        <w:rPr>
          <w:rFonts w:ascii="宋体" w:hAnsi="宋体"/>
        </w:rPr>
        <w:t>准确的讲就是他发明了一套软件架构，目标是希望让研发人数大幅度下降并且降低开发难度。而我是他最得力的支持者和干将。</w:t>
      </w:r>
    </w:p>
    <w:p w:rsidR="000F356A" w:rsidRDefault="005B0035">
      <w:pPr>
        <w:spacing w:after="80"/>
        <w:ind w:firstLine="440"/>
      </w:pPr>
      <w:r>
        <w:rPr>
          <w:rFonts w:ascii="宋体" w:hAnsi="宋体"/>
        </w:rPr>
        <w:t>有个比方其实是恰当的，他自比老毛，以林总比我。这就是当时俩人的关系。</w:t>
      </w:r>
    </w:p>
    <w:p w:rsidR="000F356A" w:rsidRDefault="005B0035">
      <w:pPr>
        <w:spacing w:after="80"/>
        <w:ind w:firstLine="440"/>
      </w:pPr>
      <w:r>
        <w:rPr>
          <w:rFonts w:ascii="宋体" w:hAnsi="宋体"/>
        </w:rPr>
        <w:t>当时公司面临的问题是软件有非常多的版本，以至于需要大量的应用开发工程师和大量的驱动工程师来应对变得日益庞大的市场和方案。</w:t>
      </w:r>
    </w:p>
    <w:p w:rsidR="000F356A" w:rsidRDefault="005B0035">
      <w:pPr>
        <w:spacing w:after="80"/>
        <w:ind w:firstLine="440"/>
      </w:pPr>
      <w:r>
        <w:rPr>
          <w:rFonts w:ascii="宋体" w:hAnsi="宋体"/>
        </w:rPr>
        <w:t>基于这个现状，他设计出一套</w:t>
      </w:r>
      <w:r>
        <w:rPr>
          <w:rFonts w:ascii="宋体" w:hAnsi="宋体"/>
        </w:rPr>
        <w:t>8</w:t>
      </w:r>
      <w:r>
        <w:rPr>
          <w:rFonts w:ascii="宋体" w:hAnsi="宋体"/>
        </w:rPr>
        <w:t>字形的软件架构。</w:t>
      </w:r>
    </w:p>
    <w:p w:rsidR="000F356A" w:rsidRDefault="005B0035">
      <w:pPr>
        <w:spacing w:after="80"/>
        <w:ind w:firstLine="440"/>
      </w:pPr>
      <w:r>
        <w:rPr>
          <w:rFonts w:ascii="宋体" w:hAnsi="宋体"/>
        </w:rPr>
        <w:t>8</w:t>
      </w:r>
      <w:r>
        <w:rPr>
          <w:rFonts w:ascii="宋体" w:hAnsi="宋体"/>
        </w:rPr>
        <w:t>字的腰很细，上面可以适应无穷的方案，下面可以跨平台跨系统支持</w:t>
      </w:r>
      <w:r>
        <w:rPr>
          <w:rFonts w:ascii="宋体" w:hAnsi="宋体"/>
        </w:rPr>
        <w:t>无穷的芯片和操作系</w:t>
      </w:r>
    </w:p>
    <w:p w:rsidR="000F356A" w:rsidRDefault="005B0035">
      <w:pPr>
        <w:spacing w:after="80"/>
        <w:ind w:firstLine="440"/>
      </w:pPr>
      <w:r>
        <w:rPr>
          <w:rFonts w:ascii="宋体" w:hAnsi="宋体"/>
        </w:rPr>
        <w:t>统。</w:t>
      </w:r>
    </w:p>
    <w:p w:rsidR="000F356A" w:rsidRDefault="005B0035">
      <w:pPr>
        <w:spacing w:after="80"/>
        <w:ind w:firstLine="440"/>
      </w:pPr>
      <w:r>
        <w:rPr>
          <w:rFonts w:ascii="宋体" w:hAnsi="宋体"/>
        </w:rPr>
        <w:t>那么我们架构就在腰这个位置，把守要塞，控制核心技术。</w:t>
      </w:r>
    </w:p>
    <w:p w:rsidR="000F356A" w:rsidRDefault="005B0035">
      <w:pPr>
        <w:spacing w:after="80"/>
        <w:ind w:firstLine="440"/>
      </w:pPr>
      <w:r>
        <w:rPr>
          <w:rFonts w:ascii="宋体" w:hAnsi="宋体"/>
        </w:rPr>
        <w:t>这样的好处是明显的，原本需要大量从上到下都熟悉的高级工程师。</w:t>
      </w:r>
    </w:p>
    <w:p w:rsidR="000F356A" w:rsidRDefault="005B0035">
      <w:pPr>
        <w:spacing w:after="80"/>
        <w:ind w:firstLine="440"/>
      </w:pPr>
      <w:r>
        <w:rPr>
          <w:rFonts w:ascii="宋体" w:hAnsi="宋体"/>
        </w:rPr>
        <w:t>现在就只需要一部分初级工程师，有的人去做</w:t>
      </w:r>
      <w:r>
        <w:rPr>
          <w:rFonts w:ascii="宋体" w:hAnsi="宋体"/>
        </w:rPr>
        <w:t>8</w:t>
      </w:r>
      <w:r>
        <w:rPr>
          <w:rFonts w:ascii="宋体" w:hAnsi="宋体"/>
        </w:rPr>
        <w:t>字的头，有的人去做</w:t>
      </w:r>
      <w:r>
        <w:rPr>
          <w:rFonts w:ascii="宋体" w:hAnsi="宋体"/>
        </w:rPr>
        <w:t>8</w:t>
      </w:r>
      <w:r>
        <w:rPr>
          <w:rFonts w:ascii="宋体" w:hAnsi="宋体"/>
        </w:rPr>
        <w:t>字的尾。</w:t>
      </w:r>
    </w:p>
    <w:p w:rsidR="000F356A" w:rsidRDefault="005B0035">
      <w:pPr>
        <w:spacing w:after="80"/>
        <w:ind w:firstLine="440"/>
      </w:pPr>
      <w:r>
        <w:rPr>
          <w:rFonts w:ascii="宋体" w:hAnsi="宋体"/>
        </w:rPr>
        <w:lastRenderedPageBreak/>
        <w:t>这个话说的难听点，我们企图垄断技术核心，把上面和下面负责具体实例化的工程师变成了工人。</w:t>
      </w:r>
    </w:p>
    <w:p w:rsidR="000F356A" w:rsidRDefault="005B0035">
      <w:pPr>
        <w:spacing w:after="80"/>
        <w:ind w:firstLine="440"/>
      </w:pPr>
      <w:r>
        <w:rPr>
          <w:rFonts w:ascii="宋体" w:hAnsi="宋体"/>
        </w:rPr>
        <w:t>对老板而言，好处是明显的，因为人力成本大幅度缩减。</w:t>
      </w:r>
    </w:p>
    <w:p w:rsidR="000F356A" w:rsidRDefault="005B0035">
      <w:pPr>
        <w:spacing w:after="80"/>
        <w:ind w:firstLine="440"/>
      </w:pPr>
      <w:r>
        <w:rPr>
          <w:rFonts w:ascii="宋体" w:hAnsi="宋体"/>
        </w:rPr>
        <w:t>这体现了人工智能的思想。</w:t>
      </w:r>
    </w:p>
    <w:p w:rsidR="000F356A" w:rsidRDefault="005B0035">
      <w:pPr>
        <w:spacing w:after="80"/>
        <w:ind w:firstLine="440"/>
      </w:pPr>
      <w:r>
        <w:rPr>
          <w:rFonts w:ascii="宋体" w:hAnsi="宋体"/>
        </w:rPr>
        <w:t>为什么我这么说呢？</w:t>
      </w:r>
    </w:p>
    <w:p w:rsidR="000F356A" w:rsidRDefault="005B0035">
      <w:pPr>
        <w:spacing w:after="80"/>
        <w:ind w:firstLine="440"/>
      </w:pPr>
      <w:r>
        <w:rPr>
          <w:rFonts w:ascii="宋体" w:hAnsi="宋体"/>
        </w:rPr>
        <w:t>严格的人工智能的定义是用程序去模拟人的思考，行动以至于取代和突破人类在某些领域的表现。</w:t>
      </w:r>
    </w:p>
    <w:p w:rsidR="000F356A" w:rsidRDefault="005B0035">
      <w:pPr>
        <w:spacing w:after="80"/>
        <w:ind w:firstLine="440"/>
      </w:pPr>
      <w:r>
        <w:rPr>
          <w:rFonts w:ascii="宋体" w:hAnsi="宋体"/>
        </w:rPr>
        <w:t>但是，就像在早期，程序并</w:t>
      </w:r>
      <w:r>
        <w:rPr>
          <w:rFonts w:ascii="宋体" w:hAnsi="宋体"/>
        </w:rPr>
        <w:t>不是存储器上的数字，而是打卡纸片上的一个个洞一样。</w:t>
      </w:r>
    </w:p>
    <w:p w:rsidR="000F356A" w:rsidRDefault="005B0035">
      <w:pPr>
        <w:spacing w:after="80"/>
        <w:ind w:firstLine="440"/>
      </w:pPr>
      <w:r>
        <w:rPr>
          <w:rFonts w:ascii="宋体" w:hAnsi="宋体"/>
        </w:rPr>
        <w:t>如果你不纠结，那么我们也可以把一个个的人当作程序模块。让一个人类群体构建一个程序，它也可以形成一个类</w:t>
      </w:r>
      <w:r>
        <w:rPr>
          <w:rFonts w:ascii="宋体" w:hAnsi="宋体"/>
        </w:rPr>
        <w:t>“</w:t>
      </w:r>
      <w:r>
        <w:rPr>
          <w:rFonts w:ascii="宋体" w:hAnsi="宋体"/>
        </w:rPr>
        <w:t>人工智能</w:t>
      </w:r>
      <w:r>
        <w:rPr>
          <w:rFonts w:ascii="宋体" w:hAnsi="宋体"/>
        </w:rPr>
        <w:t>”</w:t>
      </w:r>
      <w:r>
        <w:rPr>
          <w:rFonts w:ascii="宋体" w:hAnsi="宋体"/>
        </w:rPr>
        <w:t>。</w:t>
      </w:r>
    </w:p>
    <w:p w:rsidR="000F356A" w:rsidRDefault="005B0035">
      <w:pPr>
        <w:spacing w:after="80"/>
        <w:ind w:firstLine="440"/>
      </w:pPr>
      <w:r>
        <w:rPr>
          <w:rFonts w:ascii="宋体" w:hAnsi="宋体"/>
        </w:rPr>
        <w:t>当然，如果你认同这样的理解，那么我后面还有把一个个公司当作最基本的模块单元，拿一系列公司围绕甲方构建一个</w:t>
      </w:r>
      <w:r>
        <w:rPr>
          <w:rFonts w:ascii="宋体" w:hAnsi="宋体"/>
        </w:rPr>
        <w:t>“</w:t>
      </w:r>
      <w:r>
        <w:rPr>
          <w:rFonts w:ascii="宋体" w:hAnsi="宋体"/>
        </w:rPr>
        <w:t>程序</w:t>
      </w:r>
      <w:r>
        <w:rPr>
          <w:rFonts w:ascii="宋体" w:hAnsi="宋体"/>
        </w:rPr>
        <w:t>”</w:t>
      </w:r>
      <w:r>
        <w:rPr>
          <w:rFonts w:ascii="宋体" w:hAnsi="宋体"/>
        </w:rPr>
        <w:t>。</w:t>
      </w:r>
    </w:p>
    <w:p w:rsidR="000F356A" w:rsidRDefault="005B0035">
      <w:pPr>
        <w:spacing w:after="80"/>
        <w:ind w:firstLine="440"/>
      </w:pPr>
      <w:r>
        <w:rPr>
          <w:rFonts w:ascii="宋体" w:hAnsi="宋体"/>
        </w:rPr>
        <w:t>推而广之，你拿什么要素都可以当作程序模块去构建</w:t>
      </w:r>
      <w:r>
        <w:rPr>
          <w:rFonts w:ascii="宋体" w:hAnsi="宋体"/>
        </w:rPr>
        <w:t>......</w:t>
      </w:r>
    </w:p>
    <w:p w:rsidR="000F356A" w:rsidRDefault="005B0035">
      <w:pPr>
        <w:spacing w:after="80"/>
        <w:ind w:firstLine="440"/>
      </w:pPr>
      <w:r>
        <w:rPr>
          <w:rFonts w:ascii="宋体" w:hAnsi="宋体"/>
        </w:rPr>
        <w:t>这件事我曾经和他沟通过，从道德上，咱们这么做有没有问题？</w:t>
      </w:r>
    </w:p>
    <w:p w:rsidR="000F356A" w:rsidRDefault="005B0035">
      <w:pPr>
        <w:spacing w:after="80"/>
        <w:ind w:firstLine="440"/>
      </w:pPr>
      <w:r>
        <w:rPr>
          <w:rFonts w:ascii="宋体" w:hAnsi="宋体"/>
        </w:rPr>
        <w:t>因为实际上，这等于变相的裁员或者说变相的影响员工利益。</w:t>
      </w:r>
    </w:p>
    <w:p w:rsidR="000F356A" w:rsidRDefault="005B0035">
      <w:pPr>
        <w:spacing w:after="80"/>
        <w:ind w:firstLine="440"/>
      </w:pPr>
      <w:r>
        <w:rPr>
          <w:rFonts w:ascii="宋体" w:hAnsi="宋体"/>
        </w:rPr>
        <w:t>但是他告诉我这就是大趋势，历史趋势面前，谁也不可阻挡，我认同这个结论。</w:t>
      </w:r>
    </w:p>
    <w:p w:rsidR="000F356A" w:rsidRDefault="005B0035">
      <w:pPr>
        <w:spacing w:after="80"/>
        <w:ind w:firstLine="440"/>
      </w:pPr>
      <w:r>
        <w:rPr>
          <w:rFonts w:ascii="宋体" w:hAnsi="宋体"/>
        </w:rPr>
        <w:t>（你注意我的措辞，这是我们共同的结论，也就是说如果有道德问题，那我和他一样。虽然他始终引领着我）</w:t>
      </w:r>
    </w:p>
    <w:p w:rsidR="000F356A" w:rsidRDefault="005B0035">
      <w:pPr>
        <w:spacing w:after="80"/>
        <w:ind w:firstLine="440"/>
      </w:pPr>
      <w:r>
        <w:rPr>
          <w:rFonts w:ascii="宋体" w:hAnsi="宋体"/>
        </w:rPr>
        <w:t>这个事做成了，当然过程非常艰难。</w:t>
      </w:r>
    </w:p>
    <w:p w:rsidR="000F356A" w:rsidRDefault="005B0035">
      <w:pPr>
        <w:spacing w:after="80"/>
        <w:ind w:firstLine="440"/>
      </w:pPr>
      <w:r>
        <w:rPr>
          <w:rFonts w:ascii="宋体" w:hAnsi="宋体"/>
        </w:rPr>
        <w:t>所以他自比老毛是恰当的，动人蛋糕、开创体系的事儿，可不就是那回事儿么。</w:t>
      </w:r>
    </w:p>
    <w:p w:rsidR="000F356A" w:rsidRDefault="005B0035">
      <w:pPr>
        <w:spacing w:after="80"/>
        <w:ind w:firstLine="440"/>
      </w:pPr>
      <w:r>
        <w:rPr>
          <w:rFonts w:ascii="宋体" w:hAnsi="宋体"/>
        </w:rPr>
        <w:t>但是在最后一年，我和他之间产生了严重的分歧。</w:t>
      </w:r>
    </w:p>
    <w:p w:rsidR="000F356A" w:rsidRDefault="005B0035">
      <w:pPr>
        <w:spacing w:after="80"/>
        <w:ind w:firstLine="440"/>
      </w:pPr>
      <w:r>
        <w:rPr>
          <w:rFonts w:ascii="宋体" w:hAnsi="宋体"/>
        </w:rPr>
        <w:t>我们的分歧不在于技术，而在于自身。</w:t>
      </w:r>
    </w:p>
    <w:p w:rsidR="000F356A" w:rsidRDefault="005B0035">
      <w:pPr>
        <w:spacing w:after="80"/>
        <w:ind w:firstLine="440"/>
      </w:pPr>
      <w:r>
        <w:rPr>
          <w:rFonts w:ascii="宋体" w:hAnsi="宋体"/>
        </w:rPr>
        <w:t>换句话说，当时的他考虑的更多的是技术趋势如何。</w:t>
      </w:r>
    </w:p>
    <w:p w:rsidR="000F356A" w:rsidRDefault="005B0035">
      <w:pPr>
        <w:spacing w:after="80"/>
        <w:ind w:firstLine="440"/>
      </w:pPr>
      <w:r>
        <w:rPr>
          <w:rFonts w:ascii="宋体" w:hAnsi="宋体"/>
        </w:rPr>
        <w:t>但我考虑的，是我们自己能得到什么。</w:t>
      </w:r>
    </w:p>
    <w:p w:rsidR="000F356A" w:rsidRDefault="005B0035">
      <w:pPr>
        <w:spacing w:after="80"/>
        <w:ind w:firstLine="440"/>
      </w:pPr>
      <w:r>
        <w:rPr>
          <w:rFonts w:ascii="宋体" w:hAnsi="宋体"/>
        </w:rPr>
        <w:t>他的思路在当时始终是，我们是工匠，我们自己走在技术的前面，我们就始终有</w:t>
      </w:r>
      <w:r>
        <w:rPr>
          <w:rFonts w:ascii="宋体" w:hAnsi="宋体"/>
        </w:rPr>
        <w:t>饭吃，因为无论到哪，我们都会被奉若上宾。</w:t>
      </w:r>
    </w:p>
    <w:p w:rsidR="000F356A" w:rsidRDefault="005B0035">
      <w:pPr>
        <w:spacing w:after="80"/>
        <w:ind w:firstLine="440"/>
      </w:pPr>
      <w:r>
        <w:rPr>
          <w:rFonts w:ascii="宋体" w:hAnsi="宋体"/>
        </w:rPr>
        <w:lastRenderedPageBreak/>
        <w:t>但我的看法不一样，我认为事后，</w:t>
      </w:r>
      <w:r>
        <w:rPr>
          <w:rFonts w:ascii="宋体" w:hAnsi="宋体"/>
        </w:rPr>
        <w:t>BOSS</w:t>
      </w:r>
      <w:r>
        <w:rPr>
          <w:rFonts w:ascii="宋体" w:hAnsi="宋体"/>
        </w:rPr>
        <w:t>一定会卸磨杀驴，也就是说我们干掉了工作岗位，但一旦稳定，最后，我们自己也会被干掉。</w:t>
      </w:r>
    </w:p>
    <w:p w:rsidR="000F356A" w:rsidRDefault="005B0035">
      <w:pPr>
        <w:spacing w:after="80"/>
        <w:ind w:firstLine="440"/>
      </w:pPr>
      <w:r>
        <w:rPr>
          <w:rFonts w:ascii="宋体" w:hAnsi="宋体"/>
        </w:rPr>
        <w:t>所以，他用这套架构换的那个研发部门经理的位置其实没有任何价值。</w:t>
      </w:r>
    </w:p>
    <w:p w:rsidR="000F356A" w:rsidRDefault="005B0035">
      <w:pPr>
        <w:spacing w:after="80"/>
        <w:ind w:firstLine="440"/>
      </w:pPr>
      <w:r>
        <w:rPr>
          <w:rFonts w:ascii="宋体" w:hAnsi="宋体"/>
        </w:rPr>
        <w:t>因为当时这家公司因为得罪上层而上市无望。</w:t>
      </w:r>
    </w:p>
    <w:p w:rsidR="000F356A" w:rsidRDefault="005B0035">
      <w:pPr>
        <w:spacing w:after="80"/>
        <w:ind w:firstLine="440"/>
      </w:pPr>
      <w:r>
        <w:rPr>
          <w:rFonts w:ascii="宋体" w:hAnsi="宋体"/>
        </w:rPr>
        <w:t>那么，就算方向再对，技术再对，可我们自己，又有什么好处呢？</w:t>
      </w:r>
    </w:p>
    <w:p w:rsidR="000F356A" w:rsidRDefault="005B0035">
      <w:pPr>
        <w:spacing w:after="80"/>
        <w:ind w:firstLine="440"/>
      </w:pPr>
      <w:r>
        <w:rPr>
          <w:rFonts w:ascii="宋体" w:hAnsi="宋体"/>
        </w:rPr>
        <w:t>我的看法和他最大的分歧就在三点：其一，我们都会老。</w:t>
      </w:r>
    </w:p>
    <w:p w:rsidR="000F356A" w:rsidRDefault="005B0035">
      <w:pPr>
        <w:spacing w:after="80"/>
        <w:ind w:firstLine="440"/>
      </w:pPr>
      <w:r>
        <w:rPr>
          <w:rFonts w:ascii="宋体" w:hAnsi="宋体"/>
        </w:rPr>
        <w:t>其二，所谓才能，是没法继承的。</w:t>
      </w:r>
    </w:p>
    <w:p w:rsidR="000F356A" w:rsidRDefault="005B0035">
      <w:pPr>
        <w:spacing w:after="80"/>
        <w:ind w:firstLine="440"/>
      </w:pPr>
      <w:r>
        <w:rPr>
          <w:rFonts w:ascii="宋体" w:hAnsi="宋体"/>
        </w:rPr>
        <w:t>其三、这终究不是日本，我们与</w:t>
      </w:r>
      <w:r>
        <w:rPr>
          <w:rFonts w:ascii="宋体" w:hAnsi="宋体"/>
        </w:rPr>
        <w:t>BOSS</w:t>
      </w:r>
      <w:r>
        <w:rPr>
          <w:rFonts w:ascii="宋体" w:hAnsi="宋体"/>
        </w:rPr>
        <w:t>之间不是长久的利益共同体，只是暂时的合作伙伴。</w:t>
      </w:r>
    </w:p>
    <w:p w:rsidR="000F356A" w:rsidRDefault="005B0035">
      <w:pPr>
        <w:spacing w:after="80"/>
        <w:ind w:firstLine="440"/>
      </w:pPr>
      <w:r>
        <w:rPr>
          <w:rFonts w:ascii="宋体" w:hAnsi="宋体"/>
        </w:rPr>
        <w:t>我曾经写过一篇文章，牛逼是一回事，把牛逼变现是另一回事。</w:t>
      </w:r>
    </w:p>
    <w:p w:rsidR="000F356A" w:rsidRDefault="005B0035">
      <w:pPr>
        <w:spacing w:after="80"/>
        <w:ind w:firstLine="440"/>
      </w:pPr>
      <w:r>
        <w:rPr>
          <w:rFonts w:ascii="宋体" w:hAnsi="宋体"/>
        </w:rPr>
        <w:t>在很多次深入沟通之后，我离职出走了，我拿着同样的软件架构投身甲方。</w:t>
      </w:r>
    </w:p>
    <w:p w:rsidR="000F356A" w:rsidRDefault="005B0035">
      <w:pPr>
        <w:spacing w:after="80"/>
        <w:ind w:firstLine="440"/>
      </w:pPr>
      <w:r>
        <w:rPr>
          <w:rFonts w:ascii="宋体" w:hAnsi="宋体"/>
        </w:rPr>
        <w:t>为什么这么做呢？</w:t>
      </w:r>
    </w:p>
    <w:p w:rsidR="000F356A" w:rsidRDefault="005B0035">
      <w:pPr>
        <w:spacing w:after="80"/>
        <w:ind w:firstLine="440"/>
      </w:pPr>
      <w:r>
        <w:rPr>
          <w:rFonts w:ascii="宋体" w:hAnsi="宋体"/>
        </w:rPr>
        <w:t>是因为同样的软件架构，</w:t>
      </w:r>
      <w:r>
        <w:rPr>
          <w:rFonts w:ascii="宋体" w:hAnsi="宋体"/>
        </w:rPr>
        <w:t>8</w:t>
      </w:r>
      <w:r>
        <w:rPr>
          <w:rFonts w:ascii="宋体" w:hAnsi="宋体"/>
        </w:rPr>
        <w:t>字型。上面对着的是一群研发，下面对着的也是一群研发，你缩减了他们的价值，无非替</w:t>
      </w:r>
      <w:r>
        <w:rPr>
          <w:rFonts w:ascii="宋体" w:hAnsi="宋体"/>
        </w:rPr>
        <w:t>BOSS</w:t>
      </w:r>
      <w:r>
        <w:rPr>
          <w:rFonts w:ascii="宋体" w:hAnsi="宋体"/>
        </w:rPr>
        <w:t>省了一些人工开支。</w:t>
      </w:r>
    </w:p>
    <w:p w:rsidR="000F356A" w:rsidRDefault="005B0035">
      <w:pPr>
        <w:spacing w:after="80"/>
        <w:ind w:firstLine="440"/>
      </w:pPr>
      <w:r>
        <w:rPr>
          <w:rFonts w:ascii="宋体" w:hAnsi="宋体"/>
        </w:rPr>
        <w:t>但是，放到甲方，这个架构的价值可就不止如此。</w:t>
      </w:r>
    </w:p>
    <w:p w:rsidR="000F356A" w:rsidRDefault="005B0035">
      <w:pPr>
        <w:spacing w:after="80"/>
        <w:ind w:firstLine="440"/>
      </w:pPr>
      <w:r>
        <w:rPr>
          <w:rFonts w:ascii="宋体" w:hAnsi="宋体"/>
        </w:rPr>
        <w:t>8</w:t>
      </w:r>
      <w:r>
        <w:rPr>
          <w:rFonts w:ascii="宋体" w:hAnsi="宋体"/>
        </w:rPr>
        <w:t>字型上面的</w:t>
      </w:r>
      <w:r>
        <w:rPr>
          <w:rFonts w:ascii="宋体" w:hAnsi="宋体"/>
        </w:rPr>
        <w:t>RD</w:t>
      </w:r>
      <w:r>
        <w:rPr>
          <w:rFonts w:ascii="宋体" w:hAnsi="宋体"/>
        </w:rPr>
        <w:t>可以是一群做应用的厂商，</w:t>
      </w:r>
      <w:r>
        <w:rPr>
          <w:rFonts w:ascii="宋体" w:hAnsi="宋体"/>
        </w:rPr>
        <w:t>8</w:t>
      </w:r>
      <w:r>
        <w:rPr>
          <w:rFonts w:ascii="宋体" w:hAnsi="宋体"/>
        </w:rPr>
        <w:t>字型下面的</w:t>
      </w:r>
      <w:r>
        <w:rPr>
          <w:rFonts w:ascii="宋体" w:hAnsi="宋体"/>
        </w:rPr>
        <w:t>RD</w:t>
      </w:r>
      <w:r>
        <w:rPr>
          <w:rFonts w:ascii="宋体" w:hAnsi="宋体"/>
        </w:rPr>
        <w:t>可以是一群做硬件的厂商。</w:t>
      </w:r>
    </w:p>
    <w:p w:rsidR="000F356A" w:rsidRDefault="005B0035">
      <w:pPr>
        <w:spacing w:after="80"/>
        <w:ind w:firstLine="440"/>
      </w:pPr>
      <w:r>
        <w:rPr>
          <w:rFonts w:ascii="宋体" w:hAnsi="宋体"/>
        </w:rPr>
        <w:t>一旦你控制住了</w:t>
      </w:r>
      <w:r>
        <w:rPr>
          <w:rFonts w:ascii="宋体" w:hAnsi="宋体"/>
        </w:rPr>
        <w:t>8</w:t>
      </w:r>
      <w:r>
        <w:rPr>
          <w:rFonts w:ascii="宋体" w:hAnsi="宋体"/>
        </w:rPr>
        <w:t>字的腰部，作为甲方，在采购的时候就有了形式上的优势。</w:t>
      </w:r>
    </w:p>
    <w:p w:rsidR="000F356A" w:rsidRDefault="005B0035">
      <w:pPr>
        <w:spacing w:after="80"/>
        <w:ind w:firstLine="440"/>
      </w:pPr>
      <w:r>
        <w:rPr>
          <w:rFonts w:ascii="宋体" w:hAnsi="宋体"/>
        </w:rPr>
        <w:t>这就像你包清工比装修公司便宜，是一个道理</w:t>
      </w:r>
      <w:r>
        <w:rPr>
          <w:rFonts w:ascii="宋体" w:hAnsi="宋体"/>
        </w:rPr>
        <w:t>。</w:t>
      </w:r>
    </w:p>
    <w:p w:rsidR="000F356A" w:rsidRDefault="005B0035">
      <w:pPr>
        <w:spacing w:after="80"/>
        <w:ind w:firstLine="440"/>
      </w:pPr>
      <w:r>
        <w:rPr>
          <w:rFonts w:ascii="宋体" w:hAnsi="宋体"/>
        </w:rPr>
        <w:t>借助自有的巨大市场，在中间制定一套技术标准，迫使上下游的厂商都像一块块板卡插入到你构建的这个槽中，变成严格的定制性开发。</w:t>
      </w:r>
    </w:p>
    <w:p w:rsidR="000F356A" w:rsidRDefault="005B0035">
      <w:pPr>
        <w:spacing w:after="80"/>
        <w:ind w:firstLine="440"/>
      </w:pPr>
      <w:r>
        <w:rPr>
          <w:rFonts w:ascii="宋体" w:hAnsi="宋体"/>
        </w:rPr>
        <w:t>这样就可以随意取代和替换插槽中的这些供应商，隔绝他们与整体方案的关联，从而降低他们的技术重要性，压低他们的报价。</w:t>
      </w:r>
    </w:p>
    <w:p w:rsidR="000F356A" w:rsidRDefault="005B0035">
      <w:pPr>
        <w:spacing w:after="80"/>
        <w:ind w:firstLine="440"/>
      </w:pPr>
      <w:r>
        <w:rPr>
          <w:rFonts w:ascii="宋体" w:hAnsi="宋体"/>
        </w:rPr>
        <w:t>从几个研发身上才能省多少成本呢？</w:t>
      </w:r>
    </w:p>
    <w:p w:rsidR="000F356A" w:rsidRDefault="005B0035">
      <w:pPr>
        <w:spacing w:after="80"/>
        <w:ind w:firstLine="440"/>
      </w:pPr>
      <w:r>
        <w:rPr>
          <w:rFonts w:ascii="宋体" w:hAnsi="宋体"/>
        </w:rPr>
        <w:t>把一群研发替换成一群</w:t>
      </w:r>
      <w:r>
        <w:rPr>
          <w:rFonts w:ascii="宋体" w:hAnsi="宋体"/>
        </w:rPr>
        <w:t>BOSS</w:t>
      </w:r>
      <w:r>
        <w:rPr>
          <w:rFonts w:ascii="宋体" w:hAnsi="宋体"/>
        </w:rPr>
        <w:t>，从一群厂商身上降低他们的存在价值，那能够在采购的时候压低价格所带来的成本节省远远超过前者。</w:t>
      </w:r>
    </w:p>
    <w:p w:rsidR="000F356A" w:rsidRDefault="005B0035">
      <w:pPr>
        <w:spacing w:after="80"/>
        <w:ind w:firstLine="440"/>
      </w:pPr>
      <w:r>
        <w:rPr>
          <w:rFonts w:ascii="宋体" w:hAnsi="宋体"/>
        </w:rPr>
        <w:t>这就是同一个技术，看你用在哪里。</w:t>
      </w:r>
    </w:p>
    <w:p w:rsidR="000F356A" w:rsidRDefault="005B0035">
      <w:pPr>
        <w:spacing w:after="80"/>
        <w:ind w:firstLine="440"/>
      </w:pPr>
      <w:r>
        <w:rPr>
          <w:rFonts w:ascii="宋体" w:hAnsi="宋体"/>
        </w:rPr>
        <w:t>有时候，如果没人告诉你事情的全部，表面看起来就是某个人</w:t>
      </w:r>
      <w:r>
        <w:rPr>
          <w:rFonts w:ascii="宋体" w:hAnsi="宋体"/>
        </w:rPr>
        <w:t>1</w:t>
      </w:r>
      <w:r>
        <w:rPr>
          <w:rFonts w:ascii="宋体" w:hAnsi="宋体"/>
        </w:rPr>
        <w:t>个月内连升三级。但你也不知道后面发生了什么。</w:t>
      </w:r>
    </w:p>
    <w:p w:rsidR="000F356A" w:rsidRDefault="005B0035">
      <w:pPr>
        <w:spacing w:after="80"/>
        <w:ind w:firstLine="440"/>
      </w:pPr>
      <w:r>
        <w:rPr>
          <w:rFonts w:ascii="宋体" w:hAnsi="宋体"/>
        </w:rPr>
        <w:lastRenderedPageBreak/>
        <w:t>后面发生的，其实就是某一天我与领导的领导的领导的领导，详谈了很久。出门之后，我就变成自己曾经领导的领导了。</w:t>
      </w:r>
    </w:p>
    <w:p w:rsidR="000F356A" w:rsidRDefault="005B0035">
      <w:pPr>
        <w:spacing w:after="80"/>
        <w:ind w:firstLine="440"/>
      </w:pPr>
      <w:r>
        <w:rPr>
          <w:rFonts w:ascii="宋体" w:hAnsi="宋体"/>
        </w:rPr>
        <w:t>同一个技术换一个研发的部门经理，显然不如换一个接触产业链核心的机会。</w:t>
      </w:r>
    </w:p>
    <w:p w:rsidR="000F356A" w:rsidRDefault="005B0035">
      <w:pPr>
        <w:spacing w:after="80"/>
        <w:ind w:firstLine="440"/>
      </w:pPr>
      <w:r>
        <w:rPr>
          <w:rFonts w:ascii="宋体" w:hAnsi="宋体"/>
        </w:rPr>
        <w:t>故事到这里就讲完了，是不是挺有意思。</w:t>
      </w:r>
    </w:p>
    <w:p w:rsidR="000F356A" w:rsidRDefault="005B0035">
      <w:pPr>
        <w:spacing w:after="80"/>
        <w:ind w:firstLine="440"/>
      </w:pPr>
      <w:r>
        <w:rPr>
          <w:rFonts w:ascii="宋体" w:hAnsi="宋体"/>
        </w:rPr>
        <w:t>我常说，大部分的事实，不是靠别人讲给你，而是你得自己经历过。</w:t>
      </w:r>
    </w:p>
    <w:p w:rsidR="000F356A" w:rsidRDefault="005B0035">
      <w:pPr>
        <w:spacing w:after="80"/>
        <w:ind w:firstLine="440"/>
      </w:pPr>
      <w:r>
        <w:rPr>
          <w:rFonts w:ascii="宋体" w:hAnsi="宋体"/>
        </w:rPr>
        <w:t>我们没法让一个小学生读懂资治通鉴，不是因为他不认识那些字，而是字都认得，但意思不明白。</w:t>
      </w:r>
    </w:p>
    <w:p w:rsidR="000F356A" w:rsidRDefault="005B0035">
      <w:pPr>
        <w:spacing w:after="80"/>
        <w:ind w:firstLine="440"/>
      </w:pPr>
      <w:r>
        <w:rPr>
          <w:rFonts w:ascii="宋体" w:hAnsi="宋体"/>
        </w:rPr>
        <w:t>生活中，大部分的道理，都得到那份上了，经历过</w:t>
      </w:r>
      <w:r>
        <w:rPr>
          <w:rFonts w:ascii="宋体" w:hAnsi="宋体"/>
        </w:rPr>
        <w:t>了，回头看，自然就明白了。</w:t>
      </w:r>
    </w:p>
    <w:p w:rsidR="000F356A" w:rsidRDefault="005B0035">
      <w:pPr>
        <w:spacing w:after="80"/>
        <w:ind w:firstLine="440"/>
      </w:pPr>
      <w:r>
        <w:rPr>
          <w:rFonts w:ascii="宋体" w:hAnsi="宋体"/>
        </w:rPr>
        <w:t>否则，只能瞎猜，那瞎猜往往把天下人都假设成坏蛋。</w:t>
      </w:r>
    </w:p>
    <w:p w:rsidR="000F356A" w:rsidRDefault="005B0035">
      <w:pPr>
        <w:spacing w:after="80"/>
        <w:ind w:firstLine="440"/>
      </w:pPr>
      <w:r>
        <w:rPr>
          <w:rFonts w:ascii="宋体" w:hAnsi="宋体"/>
        </w:rPr>
        <w:t>但其实坏，没那么值钱，肯坏的人太多了，没几个能成事的。</w:t>
      </w:r>
    </w:p>
    <w:p w:rsidR="000F356A" w:rsidRDefault="005B0035">
      <w:pPr>
        <w:pStyle w:val="1"/>
      </w:pPr>
      <w:bookmarkStart w:id="120" w:name="_Toc243434494"/>
      <w:r>
        <w:lastRenderedPageBreak/>
        <w:t>2019-05-23</w:t>
      </w:r>
      <w:r>
        <w:t xml:space="preserve">　美国欲制裁更多中国企业，怎么看？</w:t>
      </w:r>
      <w:bookmarkEnd w:id="12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790 </w:t>
      </w:r>
      <w:r>
        <w:rPr>
          <w:rFonts w:ascii="宋体" w:hAnsi="宋体"/>
          <w:color w:val="909090"/>
          <w:sz w:val="17"/>
        </w:rPr>
        <w:t>页　｜　约</w:t>
      </w:r>
      <w:r>
        <w:rPr>
          <w:rFonts w:ascii="宋体" w:hAnsi="宋体"/>
          <w:color w:val="909090"/>
          <w:sz w:val="17"/>
        </w:rPr>
        <w:t xml:space="preserve"> 399 </w:t>
      </w:r>
      <w:r>
        <w:rPr>
          <w:rFonts w:ascii="宋体" w:hAnsi="宋体"/>
          <w:color w:val="909090"/>
          <w:sz w:val="17"/>
        </w:rPr>
        <w:t>字</w:t>
      </w:r>
    </w:p>
    <w:p w:rsidR="000F356A" w:rsidRDefault="005B0035">
      <w:pPr>
        <w:spacing w:after="80"/>
        <w:ind w:firstLine="440"/>
      </w:pPr>
      <w:r>
        <w:rPr>
          <w:rFonts w:ascii="宋体" w:hAnsi="宋体"/>
        </w:rPr>
        <w:t>有读者问我。</w:t>
      </w:r>
    </w:p>
    <w:p w:rsidR="000F356A" w:rsidRDefault="005B0035">
      <w:pPr>
        <w:spacing w:after="80"/>
        <w:ind w:firstLine="440"/>
      </w:pPr>
      <w:r>
        <w:rPr>
          <w:rFonts w:ascii="宋体" w:hAnsi="宋体"/>
        </w:rPr>
        <w:t>外媒说老美考虑对海康威视等监控企业也发起制裁，什么微软企图下架华为电脑，以及中止</w:t>
      </w:r>
      <w:r>
        <w:rPr>
          <w:rFonts w:ascii="宋体" w:hAnsi="宋体"/>
        </w:rPr>
        <w:t>windows</w:t>
      </w:r>
      <w:r>
        <w:rPr>
          <w:rFonts w:ascii="宋体" w:hAnsi="宋体"/>
        </w:rPr>
        <w:t>授权，还有台企担心老美打击报复等等。</w:t>
      </w:r>
    </w:p>
    <w:p w:rsidR="000F356A" w:rsidRDefault="005B0035">
      <w:pPr>
        <w:spacing w:after="80"/>
        <w:ind w:firstLine="440"/>
      </w:pPr>
      <w:r>
        <w:rPr>
          <w:rFonts w:ascii="宋体" w:hAnsi="宋体"/>
        </w:rPr>
        <w:t>问我怎么看。</w:t>
      </w:r>
    </w:p>
    <w:p w:rsidR="000F356A" w:rsidRDefault="005B0035">
      <w:pPr>
        <w:spacing w:after="80"/>
        <w:ind w:firstLine="440"/>
      </w:pPr>
      <w:r>
        <w:rPr>
          <w:rFonts w:ascii="宋体" w:hAnsi="宋体"/>
        </w:rPr>
        <w:t>其实我的答案就四个字：洗洗睡吧。</w:t>
      </w:r>
    </w:p>
    <w:p w:rsidR="000F356A" w:rsidRDefault="005B0035">
      <w:pPr>
        <w:spacing w:after="80"/>
        <w:ind w:firstLine="440"/>
      </w:pPr>
      <w:r>
        <w:rPr>
          <w:rFonts w:ascii="宋体" w:hAnsi="宋体"/>
        </w:rPr>
        <w:t>天塌不下来，任正非的两万字回复用两个字解读就是：淡定。</w:t>
      </w:r>
    </w:p>
    <w:p w:rsidR="000F356A" w:rsidRDefault="005B0035">
      <w:pPr>
        <w:spacing w:after="80"/>
        <w:ind w:firstLine="440"/>
      </w:pPr>
      <w:r>
        <w:rPr>
          <w:rFonts w:ascii="宋体" w:hAnsi="宋体"/>
        </w:rPr>
        <w:t>用</w:t>
      </w:r>
      <w:r>
        <w:rPr>
          <w:rFonts w:ascii="宋体" w:hAnsi="宋体"/>
        </w:rPr>
        <w:t>两句话解读就是：任凭风吹浪打，胜似闲庭信步。</w:t>
      </w:r>
    </w:p>
    <w:p w:rsidR="000F356A" w:rsidRDefault="005B0035">
      <w:pPr>
        <w:spacing w:after="80"/>
        <w:ind w:firstLine="440"/>
      </w:pPr>
      <w:r>
        <w:rPr>
          <w:rFonts w:ascii="宋体" w:hAnsi="宋体"/>
        </w:rPr>
        <w:t>给大家看一张截图。</w:t>
      </w:r>
    </w:p>
    <w:p w:rsidR="000F356A" w:rsidRDefault="005B0035">
      <w:pPr>
        <w:spacing w:after="80"/>
        <w:ind w:firstLine="440"/>
      </w:pPr>
      <w:r>
        <w:rPr>
          <w:rFonts w:ascii="宋体" w:hAnsi="宋体"/>
        </w:rPr>
        <w:t>看到了吧。</w:t>
      </w:r>
    </w:p>
    <w:p w:rsidR="000F356A" w:rsidRDefault="005B0035">
      <w:pPr>
        <w:spacing w:after="80"/>
        <w:ind w:firstLine="440"/>
      </w:pPr>
      <w:r>
        <w:rPr>
          <w:rFonts w:ascii="宋体" w:hAnsi="宋体"/>
        </w:rPr>
        <w:t>任总手下的大将们，都很淡定。</w:t>
      </w:r>
    </w:p>
    <w:p w:rsidR="000F356A" w:rsidRDefault="005B0035">
      <w:pPr>
        <w:spacing w:after="80"/>
        <w:ind w:firstLine="440"/>
      </w:pPr>
      <w:r>
        <w:rPr>
          <w:rFonts w:ascii="宋体" w:hAnsi="宋体"/>
        </w:rPr>
        <w:t>这种淡定不仅仅是实力支撑，而是全世界的科技界，是一个共生共存的生态链。</w:t>
      </w:r>
    </w:p>
    <w:p w:rsidR="000F356A" w:rsidRDefault="005B0035">
      <w:pPr>
        <w:spacing w:after="80"/>
        <w:ind w:firstLine="440"/>
      </w:pPr>
      <w:r>
        <w:rPr>
          <w:rFonts w:ascii="宋体" w:hAnsi="宋体"/>
        </w:rPr>
        <w:t>说白了，科技界不是美国工会那套玩意。</w:t>
      </w:r>
    </w:p>
    <w:p w:rsidR="000F356A" w:rsidRDefault="005B0035">
      <w:pPr>
        <w:spacing w:after="80"/>
        <w:ind w:firstLine="440"/>
      </w:pPr>
      <w:r>
        <w:rPr>
          <w:rFonts w:ascii="宋体" w:hAnsi="宋体"/>
        </w:rPr>
        <w:t>这里面没有狭隘到谁赢谁输的问题。</w:t>
      </w:r>
    </w:p>
    <w:p w:rsidR="000F356A" w:rsidRDefault="005B0035">
      <w:pPr>
        <w:spacing w:after="80"/>
        <w:ind w:firstLine="440"/>
      </w:pPr>
      <w:r>
        <w:rPr>
          <w:rFonts w:ascii="宋体" w:hAnsi="宋体"/>
        </w:rPr>
        <w:t>资本，技术，运营，客户，他们之间的生态关系，是复杂的。</w:t>
      </w:r>
    </w:p>
    <w:p w:rsidR="000F356A" w:rsidRDefault="005B0035">
      <w:pPr>
        <w:spacing w:after="80"/>
        <w:ind w:firstLine="440"/>
      </w:pPr>
      <w:r>
        <w:rPr>
          <w:rFonts w:ascii="宋体" w:hAnsi="宋体"/>
        </w:rPr>
        <w:t>说白了，不是你单纯的理解，谁是谁的。</w:t>
      </w:r>
    </w:p>
    <w:p w:rsidR="000F356A" w:rsidRDefault="005B0035">
      <w:pPr>
        <w:spacing w:after="80"/>
        <w:ind w:firstLine="440"/>
      </w:pPr>
      <w:r>
        <w:rPr>
          <w:rFonts w:ascii="宋体" w:hAnsi="宋体"/>
        </w:rPr>
        <w:t>尤其当资本互相交叠，尤其当产业形成生态链之后。</w:t>
      </w:r>
    </w:p>
    <w:p w:rsidR="000F356A" w:rsidRDefault="005B0035">
      <w:pPr>
        <w:spacing w:after="80"/>
        <w:ind w:firstLine="440"/>
      </w:pPr>
      <w:r>
        <w:rPr>
          <w:rFonts w:ascii="宋体" w:hAnsi="宋体"/>
        </w:rPr>
        <w:t>今天的科技领域已经像一个花园，花园里谁也离不开谁。</w:t>
      </w:r>
    </w:p>
    <w:p w:rsidR="000F356A" w:rsidRDefault="005B0035">
      <w:pPr>
        <w:spacing w:after="80"/>
        <w:ind w:firstLine="440"/>
      </w:pPr>
      <w:r>
        <w:rPr>
          <w:rFonts w:ascii="宋体" w:hAnsi="宋体"/>
        </w:rPr>
        <w:t>没有鸟，树就没法传播种子，没有树，鸟就没有食物。</w:t>
      </w:r>
    </w:p>
    <w:p w:rsidR="000F356A" w:rsidRDefault="005B0035">
      <w:pPr>
        <w:spacing w:after="80"/>
        <w:ind w:firstLine="440"/>
      </w:pPr>
      <w:r>
        <w:rPr>
          <w:rFonts w:ascii="宋体" w:hAnsi="宋体"/>
        </w:rPr>
        <w:t>今天太晚了，不深聊，早点睡吧。</w:t>
      </w:r>
    </w:p>
    <w:p w:rsidR="000F356A" w:rsidRDefault="005B0035">
      <w:pPr>
        <w:spacing w:after="80"/>
        <w:ind w:firstLine="440"/>
      </w:pPr>
      <w:r>
        <w:rPr>
          <w:rFonts w:ascii="宋体" w:hAnsi="宋体"/>
        </w:rPr>
        <w:t>明天另一个号次条的原创文章里，我给大家解读任总的发言。</w:t>
      </w:r>
    </w:p>
    <w:p w:rsidR="000F356A" w:rsidRDefault="005B0035">
      <w:pPr>
        <w:pStyle w:val="1"/>
      </w:pPr>
      <w:bookmarkStart w:id="121" w:name="_Toc243434495"/>
      <w:r>
        <w:lastRenderedPageBreak/>
        <w:t>2019-05-24</w:t>
      </w:r>
      <w:r>
        <w:t xml:space="preserve">　</w:t>
      </w:r>
      <w:r>
        <w:t>ARM</w:t>
      </w:r>
      <w:r>
        <w:t>暂停芯片架构合作，真的会危及备胎吗？</w:t>
      </w:r>
      <w:bookmarkEnd w:id="12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792 </w:t>
      </w:r>
      <w:r>
        <w:rPr>
          <w:rFonts w:ascii="宋体" w:hAnsi="宋体"/>
          <w:color w:val="909090"/>
          <w:sz w:val="17"/>
        </w:rPr>
        <w:t>页　｜　约</w:t>
      </w:r>
      <w:r>
        <w:rPr>
          <w:rFonts w:ascii="宋体" w:hAnsi="宋体"/>
          <w:color w:val="909090"/>
          <w:sz w:val="17"/>
        </w:rPr>
        <w:t xml:space="preserve"> 3,340 </w:t>
      </w:r>
      <w:r>
        <w:rPr>
          <w:rFonts w:ascii="宋体" w:hAnsi="宋体"/>
          <w:color w:val="909090"/>
          <w:sz w:val="17"/>
        </w:rPr>
        <w:t>字</w:t>
      </w:r>
    </w:p>
    <w:p w:rsidR="000F356A" w:rsidRDefault="005B0035">
      <w:pPr>
        <w:spacing w:after="80"/>
        <w:ind w:firstLine="440"/>
      </w:pPr>
      <w:r>
        <w:rPr>
          <w:rFonts w:ascii="宋体" w:hAnsi="宋体"/>
        </w:rPr>
        <w:t>有读者问我，软银旗下，就是那个投阿里的日本的孙正义旗下的</w:t>
      </w:r>
      <w:r>
        <w:rPr>
          <w:rFonts w:ascii="宋体" w:hAnsi="宋体"/>
        </w:rPr>
        <w:t>ARM</w:t>
      </w:r>
      <w:r>
        <w:rPr>
          <w:rFonts w:ascii="宋体" w:hAnsi="宋体"/>
        </w:rPr>
        <w:t>（英国公司）已经告诉员工，必须暂停与华为及其芯片公司海思的一切业务往来。</w:t>
      </w:r>
    </w:p>
    <w:p w:rsidR="000F356A" w:rsidRDefault="005B0035">
      <w:pPr>
        <w:spacing w:after="80"/>
        <w:ind w:firstLine="440"/>
      </w:pPr>
      <w:r>
        <w:rPr>
          <w:rFonts w:ascii="宋体" w:hAnsi="宋体"/>
        </w:rPr>
        <w:t>再加上很多外行小编铺天盖地的瞎解读，所以很多人看了很担心，是不是危及了备胎。</w:t>
      </w:r>
    </w:p>
    <w:p w:rsidR="000F356A" w:rsidRDefault="005B0035">
      <w:pPr>
        <w:spacing w:after="80"/>
        <w:ind w:firstLine="440"/>
      </w:pPr>
      <w:r>
        <w:rPr>
          <w:rFonts w:ascii="宋体" w:hAnsi="宋体"/>
        </w:rPr>
        <w:t>其实我建议还是别看了，这种文章看了标题就不想看下去。</w:t>
      </w:r>
    </w:p>
    <w:p w:rsidR="000F356A" w:rsidRDefault="005B0035">
      <w:pPr>
        <w:spacing w:after="80"/>
        <w:ind w:firstLine="440"/>
      </w:pPr>
      <w:r>
        <w:rPr>
          <w:rFonts w:ascii="宋体" w:hAnsi="宋体"/>
        </w:rPr>
        <w:t>这些编辑，他们甚至连</w:t>
      </w:r>
      <w:r>
        <w:rPr>
          <w:rFonts w:ascii="宋体" w:hAnsi="宋体"/>
        </w:rPr>
        <w:t>ARMv8</w:t>
      </w:r>
      <w:r>
        <w:rPr>
          <w:rFonts w:ascii="宋体" w:hAnsi="宋体"/>
        </w:rPr>
        <w:t>和</w:t>
      </w:r>
      <w:r>
        <w:rPr>
          <w:rFonts w:ascii="宋体" w:hAnsi="宋体"/>
        </w:rPr>
        <w:t>ARM8</w:t>
      </w:r>
      <w:r>
        <w:rPr>
          <w:rFonts w:ascii="宋体" w:hAnsi="宋体"/>
        </w:rPr>
        <w:t>到底是啥区别都不知道，就跟着瞎写一通，所以你越看越被他们带沟里。</w:t>
      </w:r>
    </w:p>
    <w:p w:rsidR="000F356A" w:rsidRDefault="005B0035">
      <w:pPr>
        <w:spacing w:after="80"/>
        <w:ind w:firstLine="440"/>
      </w:pPr>
      <w:r>
        <w:rPr>
          <w:rFonts w:ascii="宋体" w:hAnsi="宋体"/>
        </w:rPr>
        <w:t>首先，华为自主研发的麒麟处理器，是基于</w:t>
      </w:r>
      <w:r>
        <w:rPr>
          <w:rFonts w:ascii="宋体" w:hAnsi="宋体"/>
        </w:rPr>
        <w:t xml:space="preserve">Arm </w:t>
      </w:r>
      <w:r>
        <w:rPr>
          <w:rFonts w:ascii="宋体" w:hAnsi="宋体"/>
        </w:rPr>
        <w:t>的指令集架构，这一点没错。</w:t>
      </w:r>
    </w:p>
    <w:p w:rsidR="000F356A" w:rsidRDefault="005B0035">
      <w:pPr>
        <w:spacing w:after="80"/>
        <w:ind w:firstLine="440"/>
      </w:pPr>
      <w:r>
        <w:rPr>
          <w:rFonts w:ascii="宋体" w:hAnsi="宋体"/>
        </w:rPr>
        <w:t>但是，华为早就在</w:t>
      </w:r>
      <w:r>
        <w:rPr>
          <w:rFonts w:ascii="宋体" w:hAnsi="宋体"/>
        </w:rPr>
        <w:t>2013</w:t>
      </w:r>
      <w:r>
        <w:rPr>
          <w:rFonts w:ascii="宋体" w:hAnsi="宋体"/>
        </w:rPr>
        <w:t>年获得了</w:t>
      </w:r>
      <w:r>
        <w:rPr>
          <w:rFonts w:ascii="宋体" w:hAnsi="宋体"/>
        </w:rPr>
        <w:t xml:space="preserve">ARMv8 </w:t>
      </w:r>
      <w:r>
        <w:rPr>
          <w:rFonts w:ascii="宋体" w:hAnsi="宋体"/>
        </w:rPr>
        <w:t>的授权，基于</w:t>
      </w:r>
      <w:r>
        <w:rPr>
          <w:rFonts w:ascii="宋体" w:hAnsi="宋体"/>
        </w:rPr>
        <w:t xml:space="preserve"> ARMv8 </w:t>
      </w:r>
      <w:r>
        <w:rPr>
          <w:rFonts w:ascii="宋体" w:hAnsi="宋体"/>
        </w:rPr>
        <w:t>已经生产了多个型号大量的麒麟处理器。</w:t>
      </w:r>
    </w:p>
    <w:p w:rsidR="000F356A" w:rsidRDefault="005B0035">
      <w:pPr>
        <w:spacing w:after="80"/>
        <w:ind w:firstLine="440"/>
      </w:pPr>
      <w:r>
        <w:rPr>
          <w:rFonts w:ascii="宋体" w:hAnsi="宋体"/>
        </w:rPr>
        <w:t>你注意，这个授权是永久授权，永久俩字能理解么？就是跟禁令没毛线关系。</w:t>
      </w:r>
    </w:p>
    <w:p w:rsidR="000F356A" w:rsidRDefault="005B0035">
      <w:pPr>
        <w:spacing w:after="80"/>
        <w:ind w:firstLine="440"/>
      </w:pPr>
      <w:r>
        <w:rPr>
          <w:rFonts w:ascii="宋体" w:hAnsi="宋体"/>
        </w:rPr>
        <w:t>而下一代</w:t>
      </w:r>
      <w:r>
        <w:rPr>
          <w:rFonts w:ascii="宋体" w:hAnsi="宋体"/>
        </w:rPr>
        <w:t>ARMv9</w:t>
      </w:r>
      <w:r>
        <w:rPr>
          <w:rFonts w:ascii="宋体" w:hAnsi="宋体"/>
        </w:rPr>
        <w:t>的推出，起码也到明，后年了。</w:t>
      </w:r>
    </w:p>
    <w:p w:rsidR="000F356A" w:rsidRDefault="005B0035">
      <w:pPr>
        <w:spacing w:after="80"/>
        <w:ind w:firstLine="440"/>
      </w:pPr>
      <w:r>
        <w:rPr>
          <w:rFonts w:ascii="宋体" w:hAnsi="宋体"/>
        </w:rPr>
        <w:t>换句话说，两年内，没有半毛钱关系。</w:t>
      </w:r>
    </w:p>
    <w:p w:rsidR="000F356A" w:rsidRDefault="005B0035">
      <w:pPr>
        <w:spacing w:after="80"/>
        <w:ind w:firstLine="440"/>
      </w:pPr>
      <w:r>
        <w:rPr>
          <w:rFonts w:ascii="宋体" w:hAnsi="宋体"/>
        </w:rPr>
        <w:t>两年后，如果我们还不能基于现有开发出更强的与之媲美的指令集，也许在高端</w:t>
      </w:r>
      <w:r>
        <w:rPr>
          <w:rFonts w:ascii="宋体" w:hAnsi="宋体"/>
        </w:rPr>
        <w:t>机的某些性能上，会弱于对方。</w:t>
      </w:r>
    </w:p>
    <w:p w:rsidR="000F356A" w:rsidRDefault="005B0035">
      <w:pPr>
        <w:spacing w:after="80"/>
        <w:ind w:firstLine="440"/>
      </w:pPr>
      <w:r>
        <w:rPr>
          <w:rFonts w:ascii="宋体" w:hAnsi="宋体"/>
        </w:rPr>
        <w:t>你注意我的措辞，这个影响的范围极其有限，时间（</w:t>
      </w:r>
      <w:r>
        <w:rPr>
          <w:rFonts w:ascii="宋体" w:hAnsi="宋体"/>
        </w:rPr>
        <w:t>2</w:t>
      </w:r>
      <w:r>
        <w:rPr>
          <w:rFonts w:ascii="宋体" w:hAnsi="宋体"/>
        </w:rPr>
        <w:t>年以后），市场（个别高端机）。</w:t>
      </w:r>
    </w:p>
    <w:p w:rsidR="000F356A" w:rsidRDefault="005B0035">
      <w:pPr>
        <w:spacing w:after="80"/>
        <w:ind w:firstLine="440"/>
      </w:pPr>
      <w:r>
        <w:rPr>
          <w:rFonts w:ascii="宋体" w:hAnsi="宋体"/>
        </w:rPr>
        <w:t>我们且不说这场禁令能不能持续那么久。</w:t>
      </w:r>
    </w:p>
    <w:p w:rsidR="000F356A" w:rsidRDefault="005B0035">
      <w:pPr>
        <w:spacing w:after="80"/>
        <w:ind w:firstLine="440"/>
      </w:pPr>
      <w:r>
        <w:rPr>
          <w:rFonts w:ascii="宋体" w:hAnsi="宋体"/>
        </w:rPr>
        <w:t>咱就满打满算，这场禁令是永久，你觉得整个格局会如何变化？</w:t>
      </w:r>
    </w:p>
    <w:p w:rsidR="000F356A" w:rsidRDefault="005B0035">
      <w:pPr>
        <w:spacing w:after="80"/>
        <w:ind w:firstLine="440"/>
      </w:pPr>
      <w:r>
        <w:rPr>
          <w:rFonts w:ascii="宋体" w:hAnsi="宋体"/>
        </w:rPr>
        <w:t>2006</w:t>
      </w:r>
      <w:r>
        <w:rPr>
          <w:rFonts w:ascii="宋体" w:hAnsi="宋体"/>
        </w:rPr>
        <w:t>年的时候，我刚开始写</w:t>
      </w:r>
      <w:r>
        <w:rPr>
          <w:rFonts w:ascii="宋体" w:hAnsi="宋体"/>
        </w:rPr>
        <w:t>OS</w:t>
      </w:r>
      <w:r>
        <w:rPr>
          <w:rFonts w:ascii="宋体" w:hAnsi="宋体"/>
        </w:rPr>
        <w:t>，就是操作系统，是基于</w:t>
      </w:r>
      <w:r>
        <w:rPr>
          <w:rFonts w:ascii="宋体" w:hAnsi="宋体"/>
        </w:rPr>
        <w:t>mips</w:t>
      </w:r>
      <w:r>
        <w:rPr>
          <w:rFonts w:ascii="宋体" w:hAnsi="宋体"/>
        </w:rPr>
        <w:t>写的。</w:t>
      </w:r>
    </w:p>
    <w:p w:rsidR="000F356A" w:rsidRDefault="005B0035">
      <w:pPr>
        <w:spacing w:after="80"/>
        <w:ind w:firstLine="440"/>
      </w:pPr>
      <w:r>
        <w:rPr>
          <w:rFonts w:ascii="宋体" w:hAnsi="宋体"/>
        </w:rPr>
        <w:t>那个时代，</w:t>
      </w:r>
      <w:r>
        <w:rPr>
          <w:rFonts w:ascii="宋体" w:hAnsi="宋体"/>
        </w:rPr>
        <w:t>ARM</w:t>
      </w:r>
      <w:r>
        <w:rPr>
          <w:rFonts w:ascii="宋体" w:hAnsi="宋体"/>
        </w:rPr>
        <w:t>没那么牛，那时候我们都是在</w:t>
      </w:r>
      <w:r>
        <w:rPr>
          <w:rFonts w:ascii="宋体" w:hAnsi="宋体"/>
        </w:rPr>
        <w:t>x86</w:t>
      </w:r>
      <w:r>
        <w:rPr>
          <w:rFonts w:ascii="宋体" w:hAnsi="宋体"/>
        </w:rPr>
        <w:t>和</w:t>
      </w:r>
      <w:r>
        <w:rPr>
          <w:rFonts w:ascii="宋体" w:hAnsi="宋体"/>
        </w:rPr>
        <w:t>mips</w:t>
      </w:r>
      <w:r>
        <w:rPr>
          <w:rFonts w:ascii="宋体" w:hAnsi="宋体"/>
        </w:rPr>
        <w:t>之间做选择。</w:t>
      </w:r>
    </w:p>
    <w:p w:rsidR="000F356A" w:rsidRDefault="005B0035">
      <w:pPr>
        <w:spacing w:after="80"/>
        <w:ind w:firstLine="440"/>
      </w:pPr>
      <w:r>
        <w:rPr>
          <w:rFonts w:ascii="宋体" w:hAnsi="宋体"/>
        </w:rPr>
        <w:t>我去第二家公司，他们之前也是基于</w:t>
      </w:r>
      <w:r>
        <w:rPr>
          <w:rFonts w:ascii="宋体" w:hAnsi="宋体"/>
        </w:rPr>
        <w:t>mips</w:t>
      </w:r>
      <w:r>
        <w:rPr>
          <w:rFonts w:ascii="宋体" w:hAnsi="宋体"/>
        </w:rPr>
        <w:t>开发芯片，我加入的那一年，是他们第一次与</w:t>
      </w:r>
      <w:r>
        <w:rPr>
          <w:rFonts w:ascii="宋体" w:hAnsi="宋体"/>
        </w:rPr>
        <w:t>ARM</w:t>
      </w:r>
      <w:r>
        <w:rPr>
          <w:rFonts w:ascii="宋体" w:hAnsi="宋体"/>
        </w:rPr>
        <w:t>公司形成战略合作伙伴关系。</w:t>
      </w:r>
    </w:p>
    <w:p w:rsidR="000F356A" w:rsidRDefault="005B0035">
      <w:pPr>
        <w:spacing w:after="80"/>
        <w:ind w:firstLine="440"/>
      </w:pPr>
      <w:r>
        <w:rPr>
          <w:rFonts w:ascii="宋体" w:hAnsi="宋体"/>
        </w:rPr>
        <w:t>我师兄是第一个在</w:t>
      </w:r>
      <w:r>
        <w:rPr>
          <w:rFonts w:ascii="宋体" w:hAnsi="宋体"/>
        </w:rPr>
        <w:t>arm926ejs</w:t>
      </w:r>
      <w:r>
        <w:rPr>
          <w:rFonts w:ascii="宋体" w:hAnsi="宋体"/>
        </w:rPr>
        <w:t>上开发芯片的，而</w:t>
      </w:r>
      <w:r>
        <w:rPr>
          <w:rFonts w:ascii="宋体" w:hAnsi="宋体"/>
        </w:rPr>
        <w:t>我是第一个在它上面移植</w:t>
      </w:r>
      <w:r>
        <w:rPr>
          <w:rFonts w:ascii="宋体" w:hAnsi="宋体"/>
        </w:rPr>
        <w:t>linux</w:t>
      </w:r>
      <w:r>
        <w:rPr>
          <w:rFonts w:ascii="宋体" w:hAnsi="宋体"/>
        </w:rPr>
        <w:t>操作系统的，后来我们又基于平台继续打</w:t>
      </w:r>
      <w:r>
        <w:rPr>
          <w:rFonts w:ascii="宋体" w:hAnsi="宋体"/>
        </w:rPr>
        <w:t>andriod</w:t>
      </w:r>
      <w:r>
        <w:rPr>
          <w:rFonts w:ascii="宋体" w:hAnsi="宋体"/>
        </w:rPr>
        <w:t>的补丁，乃至开发应用。</w:t>
      </w:r>
    </w:p>
    <w:p w:rsidR="000F356A" w:rsidRDefault="005B0035">
      <w:pPr>
        <w:spacing w:after="80"/>
        <w:ind w:firstLine="440"/>
      </w:pPr>
      <w:r>
        <w:rPr>
          <w:rFonts w:ascii="宋体" w:hAnsi="宋体"/>
        </w:rPr>
        <w:t>直到那时，</w:t>
      </w:r>
      <w:r>
        <w:rPr>
          <w:rFonts w:ascii="宋体" w:hAnsi="宋体"/>
        </w:rPr>
        <w:t>arm</w:t>
      </w:r>
      <w:r>
        <w:rPr>
          <w:rFonts w:ascii="宋体" w:hAnsi="宋体"/>
        </w:rPr>
        <w:t>也没今天这么拉风。</w:t>
      </w:r>
    </w:p>
    <w:p w:rsidR="000F356A" w:rsidRDefault="005B0035">
      <w:pPr>
        <w:spacing w:after="80"/>
        <w:ind w:firstLine="440"/>
      </w:pPr>
      <w:r>
        <w:rPr>
          <w:rFonts w:ascii="宋体" w:hAnsi="宋体"/>
        </w:rPr>
        <w:lastRenderedPageBreak/>
        <w:t>道理很简单，芯片公司也好，指令架构也罢，它是市场与技术结合的产物，而不仅仅是技术的结果。</w:t>
      </w:r>
    </w:p>
    <w:p w:rsidR="000F356A" w:rsidRDefault="005B0035">
      <w:pPr>
        <w:spacing w:after="80"/>
        <w:ind w:firstLine="440"/>
      </w:pPr>
      <w:r>
        <w:rPr>
          <w:rFonts w:ascii="宋体" w:hAnsi="宋体"/>
        </w:rPr>
        <w:t>那时候，有句话很流行。</w:t>
      </w:r>
    </w:p>
    <w:p w:rsidR="000F356A" w:rsidRDefault="005B0035">
      <w:pPr>
        <w:spacing w:after="80"/>
        <w:ind w:firstLine="440"/>
      </w:pPr>
      <w:r>
        <w:rPr>
          <w:rFonts w:ascii="宋体" w:hAnsi="宋体"/>
        </w:rPr>
        <w:t>一流的企业做标准，二流的企业做品牌，三流的企业做产品。</w:t>
      </w:r>
    </w:p>
    <w:p w:rsidR="000F356A" w:rsidRDefault="005B0035">
      <w:pPr>
        <w:spacing w:after="80"/>
        <w:ind w:firstLine="440"/>
      </w:pPr>
      <w:r>
        <w:rPr>
          <w:rFonts w:ascii="宋体" w:hAnsi="宋体"/>
        </w:rPr>
        <w:t>这意思就是告诉你，一旦形成标准，你将处于利润链的最高地带。</w:t>
      </w:r>
    </w:p>
    <w:p w:rsidR="000F356A" w:rsidRDefault="005B0035">
      <w:pPr>
        <w:spacing w:after="80"/>
        <w:ind w:firstLine="440"/>
      </w:pPr>
      <w:r>
        <w:rPr>
          <w:rFonts w:ascii="宋体" w:hAnsi="宋体"/>
        </w:rPr>
        <w:t>但是，反过来想，当你身处标准时，下面的人，时时刻刻都想着推翻你。</w:t>
      </w:r>
    </w:p>
    <w:p w:rsidR="000F356A" w:rsidRDefault="005B0035">
      <w:pPr>
        <w:spacing w:after="80"/>
        <w:ind w:firstLine="440"/>
      </w:pPr>
      <w:r>
        <w:rPr>
          <w:rFonts w:ascii="宋体" w:hAnsi="宋体"/>
        </w:rPr>
        <w:t>怎么推翻一个标准呢？</w:t>
      </w:r>
    </w:p>
    <w:p w:rsidR="000F356A" w:rsidRDefault="005B0035">
      <w:pPr>
        <w:spacing w:after="80"/>
        <w:ind w:firstLine="440"/>
      </w:pPr>
      <w:r>
        <w:rPr>
          <w:rFonts w:ascii="宋体" w:hAnsi="宋体"/>
        </w:rPr>
        <w:t>靠市场。</w:t>
      </w:r>
    </w:p>
    <w:p w:rsidR="000F356A" w:rsidRDefault="005B0035">
      <w:pPr>
        <w:spacing w:after="80"/>
        <w:ind w:firstLine="440"/>
      </w:pPr>
      <w:r>
        <w:rPr>
          <w:rFonts w:ascii="宋体" w:hAnsi="宋体"/>
        </w:rPr>
        <w:t>如果没有外力，今天这个局面是很难打破的。</w:t>
      </w:r>
    </w:p>
    <w:p w:rsidR="000F356A" w:rsidRDefault="005B0035">
      <w:pPr>
        <w:spacing w:after="80"/>
        <w:ind w:firstLine="440"/>
      </w:pPr>
      <w:r>
        <w:rPr>
          <w:rFonts w:ascii="宋体" w:hAnsi="宋体"/>
        </w:rPr>
        <w:t>intel</w:t>
      </w:r>
      <w:r>
        <w:rPr>
          <w:rFonts w:ascii="宋体" w:hAnsi="宋体"/>
        </w:rPr>
        <w:t>的</w:t>
      </w:r>
      <w:r>
        <w:rPr>
          <w:rFonts w:ascii="宋体" w:hAnsi="宋体"/>
        </w:rPr>
        <w:t>x86</w:t>
      </w:r>
      <w:r>
        <w:rPr>
          <w:rFonts w:ascii="宋体" w:hAnsi="宋体"/>
        </w:rPr>
        <w:t>那时什么地位？如日中天。</w:t>
      </w:r>
    </w:p>
    <w:p w:rsidR="000F356A" w:rsidRDefault="005B0035">
      <w:pPr>
        <w:spacing w:after="80"/>
        <w:ind w:firstLine="440"/>
      </w:pPr>
      <w:r>
        <w:rPr>
          <w:rFonts w:ascii="宋体" w:hAnsi="宋体"/>
        </w:rPr>
        <w:t>所以他们是很难沟通的，你看我第一家，第二家公司，都是基于</w:t>
      </w:r>
      <w:r>
        <w:rPr>
          <w:rFonts w:ascii="宋体" w:hAnsi="宋体"/>
        </w:rPr>
        <w:t>mips</w:t>
      </w:r>
      <w:r>
        <w:rPr>
          <w:rFonts w:ascii="宋体" w:hAnsi="宋体"/>
        </w:rPr>
        <w:t>开发，那时候很多美国公司做芯片也是基于</w:t>
      </w:r>
      <w:r>
        <w:rPr>
          <w:rFonts w:ascii="宋体" w:hAnsi="宋体"/>
        </w:rPr>
        <w:t>mips</w:t>
      </w:r>
      <w:r>
        <w:rPr>
          <w:rFonts w:ascii="宋体" w:hAnsi="宋体"/>
        </w:rPr>
        <w:t>。</w:t>
      </w:r>
    </w:p>
    <w:p w:rsidR="000F356A" w:rsidRDefault="005B0035">
      <w:pPr>
        <w:spacing w:after="80"/>
        <w:ind w:firstLine="440"/>
      </w:pPr>
      <w:r>
        <w:rPr>
          <w:rFonts w:ascii="宋体" w:hAnsi="宋体"/>
        </w:rPr>
        <w:t>比如</w:t>
      </w:r>
      <w:r>
        <w:rPr>
          <w:rFonts w:ascii="宋体" w:hAnsi="宋体"/>
        </w:rPr>
        <w:t>cavium</w:t>
      </w:r>
      <w:r>
        <w:rPr>
          <w:rFonts w:ascii="宋体" w:hAnsi="宋体"/>
        </w:rPr>
        <w:t>，现在很牛逼了，当年和我们合作的时候，就是个创业小公司，才</w:t>
      </w:r>
      <w:r>
        <w:rPr>
          <w:rFonts w:ascii="宋体" w:hAnsi="宋体"/>
        </w:rPr>
        <w:t>60</w:t>
      </w:r>
      <w:r>
        <w:rPr>
          <w:rFonts w:ascii="宋体" w:hAnsi="宋体"/>
        </w:rPr>
        <w:t>个人，他们国内第一个客户就是我们。</w:t>
      </w:r>
    </w:p>
    <w:p w:rsidR="000F356A" w:rsidRDefault="005B0035">
      <w:pPr>
        <w:spacing w:after="80"/>
        <w:ind w:firstLine="440"/>
      </w:pPr>
      <w:r>
        <w:rPr>
          <w:rFonts w:ascii="宋体" w:hAnsi="宋体"/>
        </w:rPr>
        <w:t>可是他们当时无法基于</w:t>
      </w:r>
      <w:r>
        <w:rPr>
          <w:rFonts w:ascii="宋体" w:hAnsi="宋体"/>
        </w:rPr>
        <w:t>x86</w:t>
      </w:r>
      <w:r>
        <w:rPr>
          <w:rFonts w:ascii="宋体" w:hAnsi="宋体"/>
        </w:rPr>
        <w:t>开发，因为授权的费用极其高昂。</w:t>
      </w:r>
    </w:p>
    <w:p w:rsidR="000F356A" w:rsidRDefault="005B0035">
      <w:pPr>
        <w:spacing w:after="80"/>
        <w:ind w:firstLine="440"/>
      </w:pPr>
      <w:r>
        <w:rPr>
          <w:rFonts w:ascii="宋体" w:hAnsi="宋体"/>
        </w:rPr>
        <w:t>所以，就用了</w:t>
      </w:r>
      <w:r>
        <w:rPr>
          <w:rFonts w:ascii="宋体" w:hAnsi="宋体"/>
        </w:rPr>
        <w:t>mips</w:t>
      </w:r>
      <w:r>
        <w:rPr>
          <w:rFonts w:ascii="宋体" w:hAnsi="宋体"/>
        </w:rPr>
        <w:t>，因为</w:t>
      </w:r>
      <w:r>
        <w:rPr>
          <w:rFonts w:ascii="宋体" w:hAnsi="宋体"/>
        </w:rPr>
        <w:t>mips</w:t>
      </w:r>
      <w:r>
        <w:rPr>
          <w:rFonts w:ascii="宋体" w:hAnsi="宋体"/>
        </w:rPr>
        <w:t>是斯坦佛大学开发的，授权很容易。</w:t>
      </w:r>
    </w:p>
    <w:p w:rsidR="000F356A" w:rsidRDefault="005B0035">
      <w:pPr>
        <w:spacing w:after="80"/>
        <w:ind w:firstLine="440"/>
      </w:pPr>
      <w:r>
        <w:rPr>
          <w:rFonts w:ascii="宋体" w:hAnsi="宋体"/>
        </w:rPr>
        <w:t>x86</w:t>
      </w:r>
      <w:r>
        <w:rPr>
          <w:rFonts w:ascii="宋体" w:hAnsi="宋体"/>
        </w:rPr>
        <w:t>当时就像</w:t>
      </w:r>
      <w:r>
        <w:rPr>
          <w:rFonts w:ascii="宋体" w:hAnsi="宋体"/>
        </w:rPr>
        <w:t>windows</w:t>
      </w:r>
      <w:r>
        <w:rPr>
          <w:rFonts w:ascii="宋体" w:hAnsi="宋体"/>
        </w:rPr>
        <w:t>，</w:t>
      </w:r>
      <w:r>
        <w:rPr>
          <w:rFonts w:ascii="宋体" w:hAnsi="宋体"/>
        </w:rPr>
        <w:t>mips</w:t>
      </w:r>
      <w:r>
        <w:rPr>
          <w:rFonts w:ascii="宋体" w:hAnsi="宋体"/>
        </w:rPr>
        <w:t>就像</w:t>
      </w:r>
      <w:r>
        <w:rPr>
          <w:rFonts w:ascii="宋体" w:hAnsi="宋体"/>
        </w:rPr>
        <w:t>linux.</w:t>
      </w:r>
    </w:p>
    <w:p w:rsidR="000F356A" w:rsidRDefault="005B0035">
      <w:pPr>
        <w:spacing w:after="80"/>
        <w:ind w:firstLine="440"/>
      </w:pPr>
      <w:r>
        <w:rPr>
          <w:rFonts w:ascii="宋体" w:hAnsi="宋体"/>
        </w:rPr>
        <w:t>后来，他们也用了</w:t>
      </w:r>
      <w:r>
        <w:rPr>
          <w:rFonts w:ascii="宋体" w:hAnsi="宋体"/>
        </w:rPr>
        <w:t>arm</w:t>
      </w:r>
      <w:r>
        <w:rPr>
          <w:rFonts w:ascii="宋体" w:hAnsi="宋体"/>
        </w:rPr>
        <w:t>。</w:t>
      </w:r>
    </w:p>
    <w:p w:rsidR="000F356A" w:rsidRDefault="005B0035">
      <w:pPr>
        <w:spacing w:after="80"/>
        <w:ind w:firstLine="440"/>
      </w:pPr>
      <w:r>
        <w:rPr>
          <w:rFonts w:ascii="宋体" w:hAnsi="宋体"/>
        </w:rPr>
        <w:t>所以，</w:t>
      </w:r>
      <w:r>
        <w:rPr>
          <w:rFonts w:ascii="宋体" w:hAnsi="宋体"/>
        </w:rPr>
        <w:t>arm</w:t>
      </w:r>
      <w:r>
        <w:rPr>
          <w:rFonts w:ascii="宋体" w:hAnsi="宋体"/>
        </w:rPr>
        <w:t>实际上就是这么逆袭的</w:t>
      </w:r>
      <w:r>
        <w:rPr>
          <w:rFonts w:ascii="宋体" w:hAnsi="宋体"/>
        </w:rPr>
        <w:t>一个昔日的屌丝，</w:t>
      </w:r>
      <w:r>
        <w:rPr>
          <w:rFonts w:ascii="宋体" w:hAnsi="宋体"/>
        </w:rPr>
        <w:t>arm</w:t>
      </w:r>
      <w:r>
        <w:rPr>
          <w:rFonts w:ascii="宋体" w:hAnsi="宋体"/>
        </w:rPr>
        <w:t>的总裁我刚工作不久，就见过。</w:t>
      </w:r>
    </w:p>
    <w:p w:rsidR="000F356A" w:rsidRDefault="005B0035">
      <w:pPr>
        <w:spacing w:after="80"/>
        <w:ind w:firstLine="440"/>
      </w:pPr>
      <w:r>
        <w:rPr>
          <w:rFonts w:ascii="宋体" w:hAnsi="宋体"/>
        </w:rPr>
        <w:t>它能逆袭，是因为</w:t>
      </w:r>
      <w:r>
        <w:rPr>
          <w:rFonts w:ascii="宋体" w:hAnsi="宋体"/>
        </w:rPr>
        <w:t>intel</w:t>
      </w:r>
      <w:r>
        <w:rPr>
          <w:rFonts w:ascii="宋体" w:hAnsi="宋体"/>
        </w:rPr>
        <w:t>的</w:t>
      </w:r>
      <w:r>
        <w:rPr>
          <w:rFonts w:ascii="宋体" w:hAnsi="宋体"/>
        </w:rPr>
        <w:t>x86</w:t>
      </w:r>
      <w:r>
        <w:rPr>
          <w:rFonts w:ascii="宋体" w:hAnsi="宋体"/>
        </w:rPr>
        <w:t>拽的跟二五八万似的。</w:t>
      </w:r>
    </w:p>
    <w:p w:rsidR="000F356A" w:rsidRDefault="005B0035">
      <w:pPr>
        <w:spacing w:after="80"/>
        <w:ind w:firstLine="440"/>
      </w:pPr>
      <w:r>
        <w:rPr>
          <w:rFonts w:ascii="宋体" w:hAnsi="宋体"/>
        </w:rPr>
        <w:t>那你现在反过来想想看。</w:t>
      </w:r>
    </w:p>
    <w:p w:rsidR="000F356A" w:rsidRDefault="005B0035">
      <w:pPr>
        <w:spacing w:after="80"/>
        <w:ind w:firstLine="440"/>
      </w:pPr>
      <w:r>
        <w:rPr>
          <w:rFonts w:ascii="宋体" w:hAnsi="宋体"/>
        </w:rPr>
        <w:t>假如，</w:t>
      </w:r>
      <w:r>
        <w:rPr>
          <w:rFonts w:ascii="宋体" w:hAnsi="宋体"/>
        </w:rPr>
        <w:t>arm</w:t>
      </w:r>
      <w:r>
        <w:rPr>
          <w:rFonts w:ascii="宋体" w:hAnsi="宋体"/>
        </w:rPr>
        <w:t>要学当年的</w:t>
      </w:r>
      <w:r>
        <w:rPr>
          <w:rFonts w:ascii="宋体" w:hAnsi="宋体"/>
        </w:rPr>
        <w:t>x86</w:t>
      </w:r>
      <w:r>
        <w:rPr>
          <w:rFonts w:ascii="宋体" w:hAnsi="宋体"/>
        </w:rPr>
        <w:t>，也拽的跟二五八万一样，自绝于全球最大的客户，自绝于全球最大的市场。</w:t>
      </w:r>
    </w:p>
    <w:p w:rsidR="000F356A" w:rsidRDefault="005B0035">
      <w:pPr>
        <w:spacing w:after="80"/>
        <w:ind w:firstLine="440"/>
      </w:pPr>
      <w:r>
        <w:rPr>
          <w:rFonts w:ascii="宋体" w:hAnsi="宋体"/>
        </w:rPr>
        <w:t>谁得益？</w:t>
      </w:r>
    </w:p>
    <w:p w:rsidR="000F356A" w:rsidRDefault="005B0035">
      <w:pPr>
        <w:spacing w:after="80"/>
        <w:ind w:firstLine="440"/>
      </w:pPr>
      <w:r>
        <w:rPr>
          <w:rFonts w:ascii="宋体" w:hAnsi="宋体"/>
        </w:rPr>
        <w:t>后来者得益。</w:t>
      </w:r>
    </w:p>
    <w:p w:rsidR="000F356A" w:rsidRDefault="005B0035">
      <w:pPr>
        <w:spacing w:after="80"/>
        <w:ind w:firstLine="440"/>
      </w:pPr>
      <w:r>
        <w:rPr>
          <w:rFonts w:ascii="宋体" w:hAnsi="宋体"/>
        </w:rPr>
        <w:t>你以为新建一个标准是技术的难题么？</w:t>
      </w:r>
    </w:p>
    <w:p w:rsidR="000F356A" w:rsidRDefault="005B0035">
      <w:pPr>
        <w:spacing w:after="80"/>
        <w:ind w:firstLine="440"/>
      </w:pPr>
      <w:r>
        <w:rPr>
          <w:rFonts w:ascii="宋体" w:hAnsi="宋体"/>
        </w:rPr>
        <w:t>ARM</w:t>
      </w:r>
      <w:r>
        <w:rPr>
          <w:rFonts w:ascii="宋体" w:hAnsi="宋体"/>
        </w:rPr>
        <w:t>当年一个小屁屁都能起来，难么？</w:t>
      </w:r>
    </w:p>
    <w:p w:rsidR="000F356A" w:rsidRDefault="005B0035">
      <w:pPr>
        <w:spacing w:after="80"/>
        <w:ind w:firstLine="440"/>
      </w:pPr>
      <w:r>
        <w:rPr>
          <w:rFonts w:ascii="宋体" w:hAnsi="宋体"/>
        </w:rPr>
        <w:lastRenderedPageBreak/>
        <w:t>最难的，是市场空白留给你，是大家肯用你！</w:t>
      </w:r>
    </w:p>
    <w:p w:rsidR="000F356A" w:rsidRDefault="005B0035">
      <w:pPr>
        <w:spacing w:after="80"/>
        <w:ind w:firstLine="440"/>
      </w:pPr>
      <w:r>
        <w:rPr>
          <w:rFonts w:ascii="宋体" w:hAnsi="宋体"/>
        </w:rPr>
        <w:t>我说的难听点，捧一个技术就跟捧一个明星一样，观众不要你，你以为你还是大明星么？</w:t>
      </w:r>
    </w:p>
    <w:p w:rsidR="000F356A" w:rsidRDefault="005B0035">
      <w:pPr>
        <w:spacing w:after="80"/>
        <w:ind w:firstLine="440"/>
      </w:pPr>
      <w:r>
        <w:rPr>
          <w:rFonts w:ascii="宋体" w:hAnsi="宋体"/>
        </w:rPr>
        <w:t>张艺谋捧的出巩俐，捧不出章子怡么？</w:t>
      </w:r>
    </w:p>
    <w:p w:rsidR="000F356A" w:rsidRDefault="005B0035">
      <w:pPr>
        <w:spacing w:after="80"/>
        <w:ind w:firstLine="440"/>
      </w:pPr>
      <w:r>
        <w:rPr>
          <w:rFonts w:ascii="宋体" w:hAnsi="宋体"/>
        </w:rPr>
        <w:t>如果</w:t>
      </w:r>
      <w:r>
        <w:rPr>
          <w:rFonts w:ascii="宋体" w:hAnsi="宋体"/>
        </w:rPr>
        <w:t>ARM</w:t>
      </w:r>
      <w:r>
        <w:rPr>
          <w:rFonts w:ascii="宋体" w:hAnsi="宋体"/>
        </w:rPr>
        <w:t>愿意把一流的企业</w:t>
      </w:r>
      <w:r>
        <w:rPr>
          <w:rFonts w:ascii="宋体" w:hAnsi="宋体"/>
        </w:rPr>
        <w:t>做标准这个位置让出来，那太好了，下面无数小公司翘首以盼。所以，这场禁令，如果真的是终身的，说白了，就真没</w:t>
      </w:r>
      <w:r>
        <w:rPr>
          <w:rFonts w:ascii="宋体" w:hAnsi="宋体"/>
        </w:rPr>
        <w:t>ARM</w:t>
      </w:r>
      <w:r>
        <w:rPr>
          <w:rFonts w:ascii="宋体" w:hAnsi="宋体"/>
        </w:rPr>
        <w:t>什么事儿了。</w:t>
      </w:r>
    </w:p>
    <w:p w:rsidR="000F356A" w:rsidRDefault="005B0035">
      <w:pPr>
        <w:spacing w:after="80"/>
        <w:ind w:firstLine="440"/>
      </w:pPr>
      <w:r>
        <w:rPr>
          <w:rFonts w:ascii="宋体" w:hAnsi="宋体"/>
        </w:rPr>
        <w:t>一个过气的公司，如同一个过气的明星，不如鸡。</w:t>
      </w:r>
    </w:p>
    <w:p w:rsidR="000F356A" w:rsidRDefault="005B0035">
      <w:pPr>
        <w:spacing w:after="80"/>
        <w:ind w:firstLine="440"/>
      </w:pPr>
      <w:r>
        <w:rPr>
          <w:rFonts w:ascii="宋体" w:hAnsi="宋体"/>
        </w:rPr>
        <w:t>因为华为，海康，大华，各种国内企业，就是最大的采购商，就是最大的甲方。</w:t>
      </w:r>
    </w:p>
    <w:p w:rsidR="000F356A" w:rsidRDefault="005B0035">
      <w:pPr>
        <w:spacing w:after="80"/>
        <w:ind w:firstLine="440"/>
      </w:pPr>
      <w:r>
        <w:rPr>
          <w:rFonts w:ascii="宋体" w:hAnsi="宋体"/>
        </w:rPr>
        <w:t>马上就会形成另一种体系架构，也许是海思，也许是另外的国内芯片企业。</w:t>
      </w:r>
    </w:p>
    <w:p w:rsidR="000F356A" w:rsidRDefault="005B0035">
      <w:pPr>
        <w:spacing w:after="80"/>
        <w:ind w:firstLine="440"/>
      </w:pPr>
      <w:r>
        <w:rPr>
          <w:rFonts w:ascii="宋体" w:hAnsi="宋体"/>
        </w:rPr>
        <w:t>所以，正常一点看，这只是一种要挟，说白了，扯两天蛋，就得和谈。</w:t>
      </w:r>
    </w:p>
    <w:p w:rsidR="000F356A" w:rsidRDefault="005B0035">
      <w:pPr>
        <w:spacing w:after="80"/>
        <w:ind w:firstLine="440"/>
      </w:pPr>
      <w:r>
        <w:rPr>
          <w:rFonts w:ascii="宋体" w:hAnsi="宋体"/>
        </w:rPr>
        <w:t>如果，真的能把这蛋一路扯下去，那</w:t>
      </w:r>
      <w:r>
        <w:rPr>
          <w:rFonts w:ascii="宋体" w:hAnsi="宋体"/>
        </w:rPr>
        <w:t>ARM</w:t>
      </w:r>
      <w:r>
        <w:rPr>
          <w:rFonts w:ascii="宋体" w:hAnsi="宋体"/>
        </w:rPr>
        <w:t>，就不存在了。</w:t>
      </w:r>
    </w:p>
    <w:p w:rsidR="000F356A" w:rsidRDefault="005B0035">
      <w:pPr>
        <w:spacing w:after="80"/>
        <w:ind w:firstLine="440"/>
      </w:pPr>
      <w:r>
        <w:rPr>
          <w:rFonts w:ascii="宋体" w:hAnsi="宋体"/>
        </w:rPr>
        <w:t>从来都是市场决定技术，没有什么技术能要挟市场。</w:t>
      </w:r>
    </w:p>
    <w:p w:rsidR="000F356A" w:rsidRDefault="005B0035">
      <w:pPr>
        <w:spacing w:after="80"/>
        <w:ind w:firstLine="440"/>
      </w:pPr>
      <w:r>
        <w:rPr>
          <w:rFonts w:ascii="宋体" w:hAnsi="宋体"/>
        </w:rPr>
        <w:t>这句话很多人不理解，我以前做技术的时候也一样满脑子冒傻气，直到我做过市场，才明白这句话，多么的深刻。</w:t>
      </w:r>
    </w:p>
    <w:p w:rsidR="000F356A" w:rsidRDefault="005B0035">
      <w:pPr>
        <w:spacing w:after="80"/>
        <w:ind w:firstLine="440"/>
      </w:pPr>
      <w:r>
        <w:rPr>
          <w:rFonts w:ascii="宋体" w:hAnsi="宋体"/>
        </w:rPr>
        <w:t>所以有读者问我网上流传的那位打着华为资深员工旗号写的那个什么关于备胎芯片的所谓</w:t>
      </w:r>
      <w:r>
        <w:rPr>
          <w:rFonts w:ascii="宋体" w:hAnsi="宋体"/>
        </w:rPr>
        <w:t>“</w:t>
      </w:r>
      <w:r>
        <w:rPr>
          <w:rFonts w:ascii="宋体" w:hAnsi="宋体"/>
        </w:rPr>
        <w:t>实话</w:t>
      </w:r>
      <w:r>
        <w:rPr>
          <w:rFonts w:ascii="宋体" w:hAnsi="宋体"/>
        </w:rPr>
        <w:t>”</w:t>
      </w:r>
      <w:r>
        <w:rPr>
          <w:rFonts w:ascii="宋体" w:hAnsi="宋体"/>
        </w:rPr>
        <w:t>。</w:t>
      </w:r>
    </w:p>
    <w:p w:rsidR="000F356A" w:rsidRDefault="005B0035">
      <w:pPr>
        <w:spacing w:after="80"/>
        <w:ind w:firstLine="440"/>
      </w:pPr>
      <w:r>
        <w:rPr>
          <w:rFonts w:ascii="宋体" w:hAnsi="宋体"/>
        </w:rPr>
        <w:t>那不叫实话，那叫笑话。</w:t>
      </w:r>
    </w:p>
    <w:p w:rsidR="000F356A" w:rsidRDefault="005B0035">
      <w:pPr>
        <w:spacing w:after="80"/>
        <w:ind w:firstLine="440"/>
      </w:pPr>
      <w:r>
        <w:rPr>
          <w:rFonts w:ascii="宋体" w:hAnsi="宋体"/>
        </w:rPr>
        <w:t>而且编造这个笑话的人，太</w:t>
      </w:r>
      <w:r>
        <w:rPr>
          <w:rFonts w:ascii="宋体" w:hAnsi="宋体"/>
        </w:rPr>
        <w:t>LOW</w:t>
      </w:r>
      <w:r>
        <w:rPr>
          <w:rFonts w:ascii="宋体" w:hAnsi="宋体"/>
        </w:rPr>
        <w:t>了，</w:t>
      </w:r>
      <w:r>
        <w:rPr>
          <w:rFonts w:ascii="宋体" w:hAnsi="宋体"/>
        </w:rPr>
        <w:t>LOW</w:t>
      </w:r>
      <w:r>
        <w:rPr>
          <w:rFonts w:ascii="宋体" w:hAnsi="宋体"/>
        </w:rPr>
        <w:t>的连商业和政治的基本常识都没有。</w:t>
      </w:r>
    </w:p>
    <w:p w:rsidR="000F356A" w:rsidRDefault="005B0035">
      <w:pPr>
        <w:spacing w:after="80"/>
        <w:ind w:firstLine="440"/>
      </w:pPr>
      <w:r>
        <w:rPr>
          <w:rFonts w:ascii="宋体" w:hAnsi="宋体"/>
        </w:rPr>
        <w:t>他编造的笑话，是基于全世界所有芯片，包括最边角的都对华为禁售。</w:t>
      </w:r>
    </w:p>
    <w:p w:rsidR="000F356A" w:rsidRDefault="005B0035">
      <w:pPr>
        <w:spacing w:after="80"/>
        <w:ind w:firstLine="440"/>
      </w:pPr>
      <w:r>
        <w:rPr>
          <w:rFonts w:ascii="宋体" w:hAnsi="宋体"/>
        </w:rPr>
        <w:t>那他咋不去编造一个对华为连二极管都禁售呢？咋不编造个对华为连米饭也禁售呢？</w:t>
      </w:r>
    </w:p>
    <w:p w:rsidR="000F356A" w:rsidRDefault="005B0035">
      <w:pPr>
        <w:spacing w:after="80"/>
        <w:ind w:firstLine="440"/>
      </w:pPr>
      <w:r>
        <w:rPr>
          <w:rFonts w:ascii="宋体" w:hAnsi="宋体"/>
        </w:rPr>
        <w:t>弱不弱智啊。</w:t>
      </w:r>
    </w:p>
    <w:p w:rsidR="000F356A" w:rsidRDefault="005B0035">
      <w:pPr>
        <w:spacing w:after="80"/>
        <w:ind w:firstLine="440"/>
      </w:pPr>
      <w:r>
        <w:rPr>
          <w:rFonts w:ascii="宋体" w:hAnsi="宋体"/>
        </w:rPr>
        <w:t>这哥们连产业链到底是咋运转的，禁售到底是咋执行的，最基本的常识，都弄</w:t>
      </w:r>
      <w:r>
        <w:rPr>
          <w:rFonts w:ascii="宋体" w:hAnsi="宋体"/>
        </w:rPr>
        <w:t>不清，就写这种刷流量，骗眼球的东西，实在荒唐至极。</w:t>
      </w:r>
    </w:p>
    <w:p w:rsidR="000F356A" w:rsidRDefault="005B0035">
      <w:pPr>
        <w:spacing w:after="80"/>
        <w:ind w:firstLine="440"/>
      </w:pPr>
      <w:r>
        <w:rPr>
          <w:rFonts w:ascii="宋体" w:hAnsi="宋体"/>
        </w:rPr>
        <w:t>话题岔开了，言归正传。</w:t>
      </w:r>
    </w:p>
    <w:p w:rsidR="000F356A" w:rsidRDefault="005B0035">
      <w:pPr>
        <w:spacing w:after="80"/>
        <w:ind w:firstLine="440"/>
      </w:pPr>
      <w:r>
        <w:rPr>
          <w:rFonts w:ascii="宋体" w:hAnsi="宋体"/>
        </w:rPr>
        <w:t>上述仅仅是我们对最极端情况的推演，事实上，根本等不到这么久。</w:t>
      </w:r>
    </w:p>
    <w:p w:rsidR="000F356A" w:rsidRDefault="005B0035">
      <w:pPr>
        <w:spacing w:after="80"/>
        <w:ind w:firstLine="440"/>
      </w:pPr>
      <w:r>
        <w:rPr>
          <w:rFonts w:ascii="宋体" w:hAnsi="宋体"/>
        </w:rPr>
        <w:t>美国交互数字公司，谷歌都已经开始纷纷寻找绕开禁令的方法，甚至考虑分拆业务，去其他国家，另成立新公司。</w:t>
      </w:r>
    </w:p>
    <w:p w:rsidR="000F356A" w:rsidRDefault="005B0035">
      <w:pPr>
        <w:spacing w:after="80"/>
        <w:ind w:firstLine="440"/>
      </w:pPr>
      <w:r>
        <w:rPr>
          <w:rFonts w:ascii="宋体" w:hAnsi="宋体"/>
        </w:rPr>
        <w:t>你去看下我们昨天大号的文章：你不需要担心华为，你只需要担心自己能否进华为</w:t>
      </w:r>
    </w:p>
    <w:p w:rsidR="000F356A" w:rsidRDefault="005B0035">
      <w:pPr>
        <w:spacing w:after="80"/>
        <w:ind w:firstLine="440"/>
      </w:pPr>
      <w:r>
        <w:rPr>
          <w:rFonts w:ascii="宋体" w:hAnsi="宋体"/>
        </w:rPr>
        <w:lastRenderedPageBreak/>
        <w:t>看下留言，置顶的，我早就预测过一定会出现这种情况，川普等于把这些科技公司一个个逼出家门。</w:t>
      </w:r>
    </w:p>
    <w:p w:rsidR="000F356A" w:rsidRDefault="005B0035">
      <w:pPr>
        <w:spacing w:after="80"/>
        <w:ind w:firstLine="440"/>
      </w:pPr>
      <w:r>
        <w:rPr>
          <w:rFonts w:ascii="宋体" w:hAnsi="宋体"/>
        </w:rPr>
        <w:t>这道理非常简单。</w:t>
      </w:r>
    </w:p>
    <w:p w:rsidR="000F356A" w:rsidRDefault="005B0035">
      <w:pPr>
        <w:spacing w:after="80"/>
        <w:ind w:firstLine="440"/>
      </w:pPr>
      <w:r>
        <w:rPr>
          <w:rFonts w:ascii="宋体" w:hAnsi="宋体"/>
        </w:rPr>
        <w:t>民营企业，它不是国企，它存在的意义是活着，而不是为政治服务。</w:t>
      </w:r>
    </w:p>
    <w:p w:rsidR="000F356A" w:rsidRDefault="005B0035">
      <w:pPr>
        <w:spacing w:after="80"/>
        <w:ind w:firstLine="440"/>
      </w:pPr>
      <w:r>
        <w:rPr>
          <w:rFonts w:ascii="宋体" w:hAnsi="宋体"/>
        </w:rPr>
        <w:t>芯片的成本主要在研发，周期长</w:t>
      </w:r>
      <w:r>
        <w:rPr>
          <w:rFonts w:ascii="宋体" w:hAnsi="宋体"/>
        </w:rPr>
        <w:t>达五年以上。而利润呢？全靠走量。</w:t>
      </w:r>
    </w:p>
    <w:p w:rsidR="000F356A" w:rsidRDefault="005B0035">
      <w:pPr>
        <w:spacing w:after="80"/>
        <w:ind w:firstLine="440"/>
      </w:pPr>
      <w:r>
        <w:rPr>
          <w:rFonts w:ascii="宋体" w:hAnsi="宋体"/>
        </w:rPr>
        <w:t>量在哪里？都在中国。</w:t>
      </w:r>
    </w:p>
    <w:p w:rsidR="000F356A" w:rsidRDefault="005B0035">
      <w:pPr>
        <w:spacing w:after="80"/>
        <w:ind w:firstLine="440"/>
      </w:pPr>
      <w:r>
        <w:rPr>
          <w:rFonts w:ascii="宋体" w:hAnsi="宋体"/>
        </w:rPr>
        <w:t>换句话说，你让一个研发周期这么长的企业，做出东西，又不许卖。这就像一个果农，辛辛苦苦前期投入了</w:t>
      </w:r>
      <w:r>
        <w:rPr>
          <w:rFonts w:ascii="宋体" w:hAnsi="宋体"/>
        </w:rPr>
        <w:t>5</w:t>
      </w:r>
      <w:r>
        <w:rPr>
          <w:rFonts w:ascii="宋体" w:hAnsi="宋体"/>
        </w:rPr>
        <w:t>年养育的果树，最后眼巴巴看着果子烂在地里。</w:t>
      </w:r>
    </w:p>
    <w:p w:rsidR="000F356A" w:rsidRDefault="005B0035">
      <w:pPr>
        <w:spacing w:after="80"/>
        <w:ind w:firstLine="440"/>
      </w:pPr>
      <w:r>
        <w:rPr>
          <w:rFonts w:ascii="宋体" w:hAnsi="宋体"/>
        </w:rPr>
        <w:t>同时，还得看着中国的芯片同行们，白白享受市场，无故崛起，甚至形成新的技术标准。</w:t>
      </w:r>
    </w:p>
    <w:p w:rsidR="000F356A" w:rsidRDefault="005B0035">
      <w:pPr>
        <w:spacing w:after="80"/>
        <w:ind w:firstLine="440"/>
      </w:pPr>
      <w:r>
        <w:rPr>
          <w:rFonts w:ascii="宋体" w:hAnsi="宋体"/>
        </w:rPr>
        <w:t>你想想，这些美国公司的老板，技术人员，心里是怎么咬牙切齿的看待川普？</w:t>
      </w:r>
    </w:p>
    <w:p w:rsidR="000F356A" w:rsidRDefault="005B0035">
      <w:pPr>
        <w:spacing w:after="80"/>
        <w:ind w:firstLine="440"/>
      </w:pPr>
      <w:r>
        <w:rPr>
          <w:rFonts w:ascii="宋体" w:hAnsi="宋体"/>
        </w:rPr>
        <w:t>技术，它是遵守摩尔定律的，你们家果子烂地里，技术又不会等你。它还会继续演进，它往哪里演进？</w:t>
      </w:r>
    </w:p>
    <w:p w:rsidR="000F356A" w:rsidRDefault="005B0035">
      <w:pPr>
        <w:spacing w:after="80"/>
        <w:ind w:firstLine="440"/>
      </w:pPr>
      <w:r>
        <w:rPr>
          <w:rFonts w:ascii="宋体" w:hAnsi="宋体"/>
        </w:rPr>
        <w:t>哪里遵守市场规律，它就去哪里演进。</w:t>
      </w:r>
    </w:p>
    <w:p w:rsidR="000F356A" w:rsidRDefault="005B0035">
      <w:pPr>
        <w:spacing w:after="80"/>
        <w:ind w:firstLine="440"/>
      </w:pPr>
      <w:r>
        <w:rPr>
          <w:rFonts w:ascii="宋体" w:hAnsi="宋体"/>
        </w:rPr>
        <w:t>我们的管理者非常精明，你这边禁止，我这</w:t>
      </w:r>
      <w:r>
        <w:rPr>
          <w:rFonts w:ascii="宋体" w:hAnsi="宋体"/>
        </w:rPr>
        <w:t>边马上出台政策，芯片企业免税两年。</w:t>
      </w:r>
    </w:p>
    <w:p w:rsidR="000F356A" w:rsidRDefault="005B0035">
      <w:pPr>
        <w:spacing w:after="80"/>
        <w:ind w:firstLine="440"/>
      </w:pPr>
      <w:r>
        <w:rPr>
          <w:rFonts w:ascii="宋体" w:hAnsi="宋体"/>
        </w:rPr>
        <w:t>所以美股芯片板块跌的连妈妈都不认识了，而我们的芯片板块涨停接涨停，你可以看下从年初到现在，很多公司是翻倍的涨。</w:t>
      </w:r>
    </w:p>
    <w:p w:rsidR="000F356A" w:rsidRDefault="005B0035">
      <w:pPr>
        <w:spacing w:after="80"/>
        <w:ind w:firstLine="440"/>
      </w:pPr>
      <w:r>
        <w:rPr>
          <w:rFonts w:ascii="宋体" w:hAnsi="宋体"/>
        </w:rPr>
        <w:t>资本，从来都是拿脚投票的，技术，从来都是拿脚投票的。</w:t>
      </w:r>
    </w:p>
    <w:p w:rsidR="000F356A" w:rsidRDefault="005B0035">
      <w:pPr>
        <w:spacing w:after="80"/>
        <w:ind w:firstLine="440"/>
      </w:pPr>
      <w:r>
        <w:rPr>
          <w:rFonts w:ascii="宋体" w:hAnsi="宋体"/>
        </w:rPr>
        <w:t>当然，川普的决策，我能够理解，他的票仓来源于中西部红脖子，以及工会，说白了就是美国底层人民。</w:t>
      </w:r>
    </w:p>
    <w:p w:rsidR="000F356A" w:rsidRDefault="005B0035">
      <w:pPr>
        <w:spacing w:after="80"/>
        <w:ind w:firstLine="440"/>
      </w:pPr>
      <w:r>
        <w:rPr>
          <w:rFonts w:ascii="宋体" w:hAnsi="宋体"/>
        </w:rPr>
        <w:t>他不介意损失华尔街或者这些科技界精英们的利益，反正这帮人本来也恨死他，也不投他票。但是，这么做，只会迫使精英们纷纷流失，去别国，另组公司。</w:t>
      </w:r>
    </w:p>
    <w:p w:rsidR="000F356A" w:rsidRDefault="005B0035">
      <w:pPr>
        <w:spacing w:after="80"/>
        <w:ind w:firstLine="440"/>
      </w:pPr>
      <w:r>
        <w:rPr>
          <w:rFonts w:ascii="宋体" w:hAnsi="宋体"/>
        </w:rPr>
        <w:t>这是我们前所未有的机遇，所以任总的两万字访谈录，表现出前所未有的包容性。</w:t>
      </w:r>
    </w:p>
    <w:p w:rsidR="000F356A" w:rsidRDefault="005B0035">
      <w:pPr>
        <w:spacing w:after="80"/>
        <w:ind w:firstLine="440"/>
      </w:pPr>
      <w:r>
        <w:rPr>
          <w:rFonts w:ascii="宋体" w:hAnsi="宋体"/>
        </w:rPr>
        <w:t>这种局面下，一定要抛弃狭隘的民族主义，一定要明白，海纳百川，有容乃大。</w:t>
      </w:r>
    </w:p>
    <w:p w:rsidR="000F356A" w:rsidRDefault="005B0035">
      <w:pPr>
        <w:spacing w:after="80"/>
        <w:ind w:firstLine="440"/>
      </w:pPr>
      <w:r>
        <w:rPr>
          <w:rFonts w:ascii="宋体" w:hAnsi="宋体"/>
        </w:rPr>
        <w:t>既然川普不要精英，不要资本，那我们要，我们接受，我们来构建一个包容的，全新的，开放的市场。</w:t>
      </w:r>
    </w:p>
    <w:p w:rsidR="000F356A" w:rsidRDefault="005B0035">
      <w:pPr>
        <w:spacing w:after="80"/>
        <w:ind w:firstLine="440"/>
      </w:pPr>
      <w:r>
        <w:rPr>
          <w:rFonts w:ascii="宋体" w:hAnsi="宋体"/>
        </w:rPr>
        <w:t>我知道在国内某些人喜欢川普，甚至有人不喜欢华为，这个现象在全世界都一样。</w:t>
      </w:r>
    </w:p>
    <w:p w:rsidR="000F356A" w:rsidRDefault="005B0035">
      <w:pPr>
        <w:spacing w:after="80"/>
        <w:ind w:firstLine="440"/>
      </w:pPr>
      <w:r>
        <w:rPr>
          <w:rFonts w:ascii="宋体" w:hAnsi="宋体"/>
        </w:rPr>
        <w:t>因为白左越来越盛行，人们越来越不喜欢受过教育，高收入的精英群体。</w:t>
      </w:r>
    </w:p>
    <w:p w:rsidR="000F356A" w:rsidRDefault="005B0035">
      <w:pPr>
        <w:spacing w:after="80"/>
        <w:ind w:firstLine="440"/>
      </w:pPr>
      <w:r>
        <w:rPr>
          <w:rFonts w:ascii="宋体" w:hAnsi="宋体"/>
        </w:rPr>
        <w:lastRenderedPageBreak/>
        <w:t>美国很排斥，国内也一样。</w:t>
      </w:r>
    </w:p>
    <w:p w:rsidR="000F356A" w:rsidRDefault="005B0035">
      <w:pPr>
        <w:spacing w:after="80"/>
        <w:ind w:firstLine="440"/>
      </w:pPr>
      <w:r>
        <w:rPr>
          <w:rFonts w:ascii="宋体" w:hAnsi="宋体"/>
        </w:rPr>
        <w:t>川普这个生活极其奢侈的地产商，不知道用什么方法煽动别人，混到了这个位置，让很多没有受过教育的老美红脖子们都相信他。</w:t>
      </w:r>
    </w:p>
    <w:p w:rsidR="000F356A" w:rsidRDefault="005B0035">
      <w:pPr>
        <w:spacing w:after="80"/>
        <w:ind w:firstLine="440"/>
      </w:pPr>
      <w:r>
        <w:rPr>
          <w:rFonts w:ascii="宋体" w:hAnsi="宋体"/>
        </w:rPr>
        <w:t>但国内某些不明事理的人，一脑袋浆糊，相信天下的穷人是一家，这就太可</w:t>
      </w:r>
      <w:r>
        <w:rPr>
          <w:rFonts w:ascii="宋体" w:hAnsi="宋体"/>
        </w:rPr>
        <w:t>笑了。</w:t>
      </w:r>
    </w:p>
    <w:p w:rsidR="000F356A" w:rsidRDefault="005B0035">
      <w:pPr>
        <w:spacing w:after="80"/>
        <w:ind w:firstLine="440"/>
      </w:pPr>
      <w:r>
        <w:rPr>
          <w:rFonts w:ascii="宋体" w:hAnsi="宋体"/>
        </w:rPr>
        <w:t>红脖子们可以给川普选票，你能给川普什么好处呢？</w:t>
      </w:r>
    </w:p>
    <w:p w:rsidR="000F356A" w:rsidRDefault="005B0035">
      <w:pPr>
        <w:spacing w:after="80"/>
        <w:ind w:firstLine="440"/>
      </w:pPr>
      <w:r>
        <w:rPr>
          <w:rFonts w:ascii="宋体" w:hAnsi="宋体"/>
        </w:rPr>
        <w:t>这都想不明白，那真的脑子进水了。</w:t>
      </w:r>
    </w:p>
    <w:p w:rsidR="000F356A" w:rsidRDefault="005B0035">
      <w:pPr>
        <w:spacing w:after="80"/>
        <w:ind w:firstLine="440"/>
      </w:pPr>
      <w:r>
        <w:rPr>
          <w:rFonts w:ascii="宋体" w:hAnsi="宋体"/>
        </w:rPr>
        <w:t>好好学习，接受教育，认真思考，跟上人类文明不断演进的现实，才是正常人该有的姿态。华为的成功，在不断的告诉你，幸福，是奋斗出来的，而不是发推特发出来的。</w:t>
      </w:r>
    </w:p>
    <w:p w:rsidR="000F356A" w:rsidRDefault="005B0035">
      <w:pPr>
        <w:spacing w:after="80"/>
        <w:ind w:firstLine="440"/>
      </w:pPr>
      <w:r>
        <w:rPr>
          <w:rFonts w:ascii="宋体" w:hAnsi="宋体"/>
        </w:rPr>
        <w:t>川普老了，也财务自由了，娶过很多名模，该享受的都享受了，他疯的起，你不见得，也疯的起。</w:t>
      </w:r>
    </w:p>
    <w:p w:rsidR="000F356A" w:rsidRDefault="005B0035">
      <w:pPr>
        <w:spacing w:after="80"/>
        <w:ind w:firstLine="440"/>
      </w:pPr>
      <w:r>
        <w:rPr>
          <w:rFonts w:ascii="宋体" w:hAnsi="宋体"/>
        </w:rPr>
        <w:t>相信他那套鬼话，回头他老了，挂了，给子女留下一大笔财富，笑嘻嘻的离开了。</w:t>
      </w:r>
    </w:p>
    <w:p w:rsidR="000F356A" w:rsidRDefault="005B0035">
      <w:pPr>
        <w:spacing w:after="80"/>
        <w:ind w:firstLine="440"/>
      </w:pPr>
      <w:r>
        <w:rPr>
          <w:rFonts w:ascii="宋体" w:hAnsi="宋体"/>
        </w:rPr>
        <w:t>而你呢？错过了人生中最好的时光，最应该学习，最应该奋斗的时光。</w:t>
      </w:r>
    </w:p>
    <w:p w:rsidR="000F356A" w:rsidRDefault="005B0035">
      <w:pPr>
        <w:spacing w:after="80"/>
        <w:ind w:firstLine="440"/>
      </w:pPr>
      <w:r>
        <w:rPr>
          <w:rFonts w:ascii="宋体" w:hAnsi="宋体"/>
        </w:rPr>
        <w:t>看着身边的人一个个走向财富的巅峰，走向人生的</w:t>
      </w:r>
      <w:r>
        <w:rPr>
          <w:rFonts w:ascii="宋体" w:hAnsi="宋体"/>
        </w:rPr>
        <w:t>巅峰。自己，却在出租屋里默默的流泪，为虚度年华，为错信川普而懊悔。</w:t>
      </w:r>
    </w:p>
    <w:p w:rsidR="000F356A" w:rsidRDefault="005B0035">
      <w:pPr>
        <w:spacing w:after="80"/>
        <w:ind w:firstLine="440"/>
      </w:pPr>
      <w:r>
        <w:rPr>
          <w:rFonts w:ascii="宋体" w:hAnsi="宋体"/>
        </w:rPr>
        <w:t>到时候，找谁诉苦去？</w:t>
      </w:r>
    </w:p>
    <w:p w:rsidR="000F356A" w:rsidRDefault="005B0035">
      <w:pPr>
        <w:spacing w:after="80"/>
        <w:ind w:firstLine="440"/>
      </w:pPr>
      <w:r>
        <w:rPr>
          <w:rFonts w:ascii="宋体" w:hAnsi="宋体"/>
        </w:rPr>
        <w:t>今天是个互联网时代，充斥着信息，很多读者问我，如何辨别。</w:t>
      </w:r>
    </w:p>
    <w:p w:rsidR="000F356A" w:rsidRDefault="005B0035">
      <w:pPr>
        <w:spacing w:after="80"/>
        <w:ind w:firstLine="440"/>
      </w:pPr>
      <w:r>
        <w:rPr>
          <w:rFonts w:ascii="宋体" w:hAnsi="宋体"/>
        </w:rPr>
        <w:t>非常简单。</w:t>
      </w:r>
    </w:p>
    <w:p w:rsidR="000F356A" w:rsidRDefault="005B0035">
      <w:pPr>
        <w:spacing w:after="80"/>
        <w:ind w:firstLine="440"/>
      </w:pPr>
      <w:r>
        <w:rPr>
          <w:rFonts w:ascii="宋体" w:hAnsi="宋体"/>
        </w:rPr>
        <w:t>屌丝说话，永远在谈好与坏。</w:t>
      </w:r>
    </w:p>
    <w:p w:rsidR="000F356A" w:rsidRDefault="005B0035">
      <w:pPr>
        <w:spacing w:after="80"/>
        <w:ind w:firstLine="440"/>
      </w:pPr>
      <w:r>
        <w:rPr>
          <w:rFonts w:ascii="宋体" w:hAnsi="宋体"/>
        </w:rPr>
        <w:t>精英说话，永远在谈</w:t>
      </w:r>
      <w:r>
        <w:rPr>
          <w:rFonts w:ascii="宋体" w:hAnsi="宋体"/>
        </w:rPr>
        <w:t>SB</w:t>
      </w:r>
      <w:r>
        <w:rPr>
          <w:rFonts w:ascii="宋体" w:hAnsi="宋体"/>
        </w:rPr>
        <w:t>与非</w:t>
      </w:r>
      <w:r>
        <w:rPr>
          <w:rFonts w:ascii="宋体" w:hAnsi="宋体"/>
        </w:rPr>
        <w:t>SB</w:t>
      </w:r>
      <w:r>
        <w:rPr>
          <w:rFonts w:ascii="宋体" w:hAnsi="宋体"/>
        </w:rPr>
        <w:t>。</w:t>
      </w:r>
    </w:p>
    <w:p w:rsidR="000F356A" w:rsidRDefault="005B0035">
      <w:pPr>
        <w:spacing w:after="80"/>
        <w:ind w:firstLine="440"/>
      </w:pPr>
      <w:r>
        <w:rPr>
          <w:rFonts w:ascii="宋体" w:hAnsi="宋体"/>
        </w:rPr>
        <w:t>屌丝的眼里，世人分两种，好人和坏人，他们相信无条件的好，也相信无条件的坏，所以就会</w:t>
      </w:r>
      <w:r>
        <w:rPr>
          <w:rFonts w:ascii="宋体" w:hAnsi="宋体"/>
        </w:rPr>
        <w:t>YY</w:t>
      </w:r>
      <w:r>
        <w:rPr>
          <w:rFonts w:ascii="宋体" w:hAnsi="宋体"/>
        </w:rPr>
        <w:t>川普是来帮他的。</w:t>
      </w:r>
    </w:p>
    <w:p w:rsidR="000F356A" w:rsidRDefault="005B0035">
      <w:pPr>
        <w:spacing w:after="80"/>
        <w:ind w:firstLine="440"/>
      </w:pPr>
      <w:r>
        <w:rPr>
          <w:rFonts w:ascii="宋体" w:hAnsi="宋体"/>
        </w:rPr>
        <w:t>精英的脑袋里只有逻辑，比如告诉你公司怎么存在，怎么运作，怎么赚钱，那它就会怎么选择。</w:t>
      </w:r>
    </w:p>
    <w:p w:rsidR="000F356A" w:rsidRDefault="005B0035">
      <w:pPr>
        <w:spacing w:after="80"/>
        <w:ind w:firstLine="440"/>
      </w:pPr>
      <w:r>
        <w:rPr>
          <w:rFonts w:ascii="宋体" w:hAnsi="宋体"/>
        </w:rPr>
        <w:t>我有一句忠告，请千万记住。</w:t>
      </w:r>
    </w:p>
    <w:p w:rsidR="000F356A" w:rsidRDefault="005B0035">
      <w:pPr>
        <w:spacing w:after="80"/>
        <w:ind w:firstLine="440"/>
      </w:pPr>
      <w:r>
        <w:rPr>
          <w:rFonts w:ascii="宋体" w:hAnsi="宋体"/>
        </w:rPr>
        <w:t>就算你暂时不是精英，也千万不要跟</w:t>
      </w:r>
      <w:r>
        <w:rPr>
          <w:rFonts w:ascii="宋体" w:hAnsi="宋体"/>
        </w:rPr>
        <w:t>SB</w:t>
      </w:r>
      <w:r>
        <w:rPr>
          <w:rFonts w:ascii="宋体" w:hAnsi="宋体"/>
        </w:rPr>
        <w:t>们呆在一起。</w:t>
      </w:r>
    </w:p>
    <w:p w:rsidR="000F356A" w:rsidRDefault="005B0035">
      <w:pPr>
        <w:spacing w:after="80"/>
        <w:ind w:firstLine="440"/>
      </w:pPr>
      <w:r>
        <w:rPr>
          <w:rFonts w:ascii="宋体" w:hAnsi="宋体"/>
        </w:rPr>
        <w:t>因为</w:t>
      </w:r>
      <w:r>
        <w:rPr>
          <w:rFonts w:ascii="宋体" w:hAnsi="宋体"/>
        </w:rPr>
        <w:t>SB</w:t>
      </w:r>
      <w:r>
        <w:rPr>
          <w:rFonts w:ascii="宋体" w:hAnsi="宋体"/>
        </w:rPr>
        <w:t>是会传染的。</w:t>
      </w:r>
    </w:p>
    <w:p w:rsidR="000F356A" w:rsidRDefault="005B0035">
      <w:pPr>
        <w:pStyle w:val="1"/>
      </w:pPr>
      <w:bookmarkStart w:id="122" w:name="_Toc243434496"/>
      <w:r>
        <w:lastRenderedPageBreak/>
        <w:t>2019-05-24</w:t>
      </w:r>
      <w:r>
        <w:t xml:space="preserve">　台龙头电信和台积电对华为的态度，截然不同</w:t>
      </w:r>
      <w:bookmarkEnd w:id="12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801 </w:t>
      </w:r>
      <w:r>
        <w:rPr>
          <w:rFonts w:ascii="宋体" w:hAnsi="宋体"/>
          <w:color w:val="909090"/>
          <w:sz w:val="17"/>
        </w:rPr>
        <w:t>页　｜　约</w:t>
      </w:r>
      <w:r>
        <w:rPr>
          <w:rFonts w:ascii="宋体" w:hAnsi="宋体"/>
          <w:color w:val="909090"/>
          <w:sz w:val="17"/>
        </w:rPr>
        <w:t xml:space="preserve"> 2,800 </w:t>
      </w:r>
      <w:r>
        <w:rPr>
          <w:rFonts w:ascii="宋体" w:hAnsi="宋体"/>
          <w:color w:val="909090"/>
          <w:sz w:val="17"/>
        </w:rPr>
        <w:t>字</w:t>
      </w:r>
    </w:p>
    <w:p w:rsidR="000F356A" w:rsidRDefault="005B0035">
      <w:pPr>
        <w:spacing w:after="80"/>
        <w:ind w:firstLine="440"/>
      </w:pPr>
      <w:r>
        <w:rPr>
          <w:rFonts w:ascii="宋体" w:hAnsi="宋体"/>
        </w:rPr>
        <w:t>很多老读者，就是关注一年以上的读者，等这一期很久了。</w:t>
      </w:r>
    </w:p>
    <w:p w:rsidR="000F356A" w:rsidRDefault="005B0035">
      <w:pPr>
        <w:spacing w:after="80"/>
        <w:ind w:firstLine="440"/>
      </w:pPr>
      <w:r>
        <w:rPr>
          <w:rFonts w:ascii="宋体" w:hAnsi="宋体"/>
        </w:rPr>
        <w:t>我们聊过贾诩，聊过曹操，聊过司马懿，聊过刘备，聊过诸葛亮，但唯独落下了关羽。</w:t>
      </w:r>
    </w:p>
    <w:p w:rsidR="000F356A" w:rsidRDefault="005B0035">
      <w:pPr>
        <w:spacing w:after="80"/>
        <w:ind w:firstLine="440"/>
      </w:pPr>
      <w:r>
        <w:rPr>
          <w:rFonts w:ascii="宋体" w:hAnsi="宋体"/>
        </w:rPr>
        <w:t>按说关羽比这些都精彩，他毕竟封神了。</w:t>
      </w:r>
    </w:p>
    <w:p w:rsidR="000F356A" w:rsidRDefault="005B0035">
      <w:pPr>
        <w:spacing w:after="80"/>
        <w:ind w:firstLine="440"/>
      </w:pPr>
      <w:r>
        <w:rPr>
          <w:rFonts w:ascii="宋体" w:hAnsi="宋体"/>
        </w:rPr>
        <w:t>文圣孔子，武圣关羽，都盖关帝庙了。</w:t>
      </w:r>
    </w:p>
    <w:p w:rsidR="000F356A" w:rsidRDefault="005B0035">
      <w:pPr>
        <w:spacing w:after="80"/>
        <w:ind w:firstLine="440"/>
      </w:pPr>
      <w:r>
        <w:rPr>
          <w:rFonts w:ascii="宋体" w:hAnsi="宋体"/>
        </w:rPr>
        <w:t>我不聊他，是因为人到这份上，那就没法聊。</w:t>
      </w:r>
    </w:p>
    <w:p w:rsidR="000F356A" w:rsidRDefault="005B0035">
      <w:pPr>
        <w:spacing w:after="80"/>
        <w:ind w:firstLine="440"/>
      </w:pPr>
      <w:r>
        <w:rPr>
          <w:rFonts w:ascii="宋体" w:hAnsi="宋体"/>
        </w:rPr>
        <w:t>他的身上有了太多的神性，就显得距离我们太过遥远。</w:t>
      </w:r>
    </w:p>
    <w:p w:rsidR="000F356A" w:rsidRDefault="005B0035">
      <w:pPr>
        <w:spacing w:after="80"/>
        <w:ind w:firstLine="440"/>
      </w:pPr>
      <w:r>
        <w:rPr>
          <w:rFonts w:ascii="宋体" w:hAnsi="宋体"/>
        </w:rPr>
        <w:t>所以，我今天截取他性格里一个很小的片段，让大家看看，他人性的一面，他贴近我们寻</w:t>
      </w:r>
      <w:r>
        <w:rPr>
          <w:rFonts w:ascii="宋体" w:hAnsi="宋体"/>
        </w:rPr>
        <w:t>常人的一面。</w:t>
      </w:r>
    </w:p>
    <w:p w:rsidR="000F356A" w:rsidRDefault="005B0035">
      <w:pPr>
        <w:spacing w:after="80"/>
        <w:ind w:firstLine="440"/>
      </w:pPr>
      <w:r>
        <w:rPr>
          <w:rFonts w:ascii="宋体" w:hAnsi="宋体"/>
        </w:rPr>
        <w:t>很多人解读过关羽降汉不降曹的原因。</w:t>
      </w:r>
    </w:p>
    <w:p w:rsidR="000F356A" w:rsidRDefault="005B0035">
      <w:pPr>
        <w:spacing w:after="80"/>
        <w:ind w:firstLine="440"/>
      </w:pPr>
      <w:r>
        <w:rPr>
          <w:rFonts w:ascii="宋体" w:hAnsi="宋体"/>
        </w:rPr>
        <w:t>比如曹操三日一大宴，五日一小宴，吃个鹿肉，还巴巴的连锅都给关羽送去。</w:t>
      </w:r>
    </w:p>
    <w:p w:rsidR="000F356A" w:rsidRDefault="005B0035">
      <w:pPr>
        <w:spacing w:after="80"/>
        <w:ind w:firstLine="440"/>
      </w:pPr>
      <w:r>
        <w:rPr>
          <w:rFonts w:ascii="宋体" w:hAnsi="宋体"/>
        </w:rPr>
        <w:t>这都不肯降，是基于两点。</w:t>
      </w:r>
    </w:p>
    <w:p w:rsidR="000F356A" w:rsidRDefault="005B0035">
      <w:pPr>
        <w:spacing w:after="80"/>
        <w:ind w:firstLine="440"/>
      </w:pPr>
      <w:r>
        <w:rPr>
          <w:rFonts w:ascii="宋体" w:hAnsi="宋体"/>
        </w:rPr>
        <w:t>1</w:t>
      </w:r>
      <w:r>
        <w:rPr>
          <w:rFonts w:ascii="宋体" w:hAnsi="宋体"/>
        </w:rPr>
        <w:t>、忠于汉室。</w:t>
      </w:r>
    </w:p>
    <w:p w:rsidR="000F356A" w:rsidRDefault="005B0035">
      <w:pPr>
        <w:spacing w:after="80"/>
        <w:ind w:firstLine="440"/>
      </w:pPr>
      <w:r>
        <w:rPr>
          <w:rFonts w:ascii="宋体" w:hAnsi="宋体"/>
        </w:rPr>
        <w:t>2</w:t>
      </w:r>
      <w:r>
        <w:rPr>
          <w:rFonts w:ascii="宋体" w:hAnsi="宋体"/>
        </w:rPr>
        <w:t>、兄弟情谊。</w:t>
      </w:r>
    </w:p>
    <w:p w:rsidR="000F356A" w:rsidRDefault="005B0035">
      <w:pPr>
        <w:spacing w:after="80"/>
        <w:ind w:firstLine="440"/>
      </w:pPr>
      <w:r>
        <w:rPr>
          <w:rFonts w:ascii="宋体" w:hAnsi="宋体"/>
        </w:rPr>
        <w:t>第一点，其实是宋人伪造的。</w:t>
      </w:r>
    </w:p>
    <w:p w:rsidR="000F356A" w:rsidRDefault="005B0035">
      <w:pPr>
        <w:spacing w:after="80"/>
        <w:ind w:firstLine="440"/>
      </w:pPr>
      <w:r>
        <w:rPr>
          <w:rFonts w:ascii="宋体" w:hAnsi="宋体"/>
        </w:rPr>
        <w:t>历史上关羽是熟读春秋，但读春秋晓得的那个</w:t>
      </w:r>
      <w:r>
        <w:rPr>
          <w:rFonts w:ascii="宋体" w:hAnsi="宋体"/>
        </w:rPr>
        <w:t>“</w:t>
      </w:r>
      <w:r>
        <w:rPr>
          <w:rFonts w:ascii="宋体" w:hAnsi="宋体"/>
        </w:rPr>
        <w:t>大义</w:t>
      </w:r>
      <w:r>
        <w:rPr>
          <w:rFonts w:ascii="宋体" w:hAnsi="宋体"/>
        </w:rPr>
        <w:t>”</w:t>
      </w:r>
      <w:r>
        <w:rPr>
          <w:rFonts w:ascii="宋体" w:hAnsi="宋体"/>
        </w:rPr>
        <w:t>，和后世解读的那个忠，是不是一回事，得两说。</w:t>
      </w:r>
    </w:p>
    <w:p w:rsidR="000F356A" w:rsidRDefault="005B0035">
      <w:pPr>
        <w:spacing w:after="80"/>
        <w:ind w:firstLine="440"/>
      </w:pPr>
      <w:r>
        <w:rPr>
          <w:rFonts w:ascii="宋体" w:hAnsi="宋体"/>
        </w:rPr>
        <w:t>关羽死后的八百余年里，并没有得到格外关注。</w:t>
      </w:r>
    </w:p>
    <w:p w:rsidR="000F356A" w:rsidRDefault="005B0035">
      <w:pPr>
        <w:spacing w:after="80"/>
        <w:ind w:firstLine="440"/>
      </w:pPr>
      <w:r>
        <w:rPr>
          <w:rFonts w:ascii="宋体" w:hAnsi="宋体"/>
        </w:rPr>
        <w:t>比如，唐明皇李隆基建武庙，主神为姜太公，以名将十人配享：张良，田穰苴，孙武，吴起，乐毅；白起，韩信，诸葛亮，李靖，李绩，并没有关羽。</w:t>
      </w:r>
    </w:p>
    <w:p w:rsidR="000F356A" w:rsidRDefault="005B0035">
      <w:pPr>
        <w:spacing w:after="80"/>
        <w:ind w:firstLine="440"/>
      </w:pPr>
      <w:r>
        <w:rPr>
          <w:rFonts w:ascii="宋体" w:hAnsi="宋体"/>
        </w:rPr>
        <w:t>到了唐建中三年，唐德宗又增加</w:t>
      </w:r>
      <w:r>
        <w:rPr>
          <w:rFonts w:ascii="宋体" w:hAnsi="宋体"/>
        </w:rPr>
        <w:t>64</w:t>
      </w:r>
      <w:r>
        <w:rPr>
          <w:rFonts w:ascii="宋体" w:hAnsi="宋体"/>
        </w:rPr>
        <w:t>个</w:t>
      </w:r>
      <w:r>
        <w:rPr>
          <w:rFonts w:ascii="宋体" w:hAnsi="宋体"/>
        </w:rPr>
        <w:t>人参与配享，包括孙膑、廉颇、卫青、霍去病、关羽、张飞、周瑜、邓艾等人。</w:t>
      </w:r>
    </w:p>
    <w:p w:rsidR="000F356A" w:rsidRDefault="005B0035">
      <w:pPr>
        <w:spacing w:after="80"/>
        <w:ind w:firstLine="440"/>
      </w:pPr>
      <w:r>
        <w:rPr>
          <w:rFonts w:ascii="宋体" w:hAnsi="宋体"/>
        </w:rPr>
        <w:t>他到这时候才上来，但也只是跟张飞并列，很寻常的名将。</w:t>
      </w:r>
    </w:p>
    <w:p w:rsidR="000F356A" w:rsidRDefault="005B0035">
      <w:pPr>
        <w:spacing w:after="80"/>
        <w:ind w:firstLine="440"/>
      </w:pPr>
      <w:r>
        <w:rPr>
          <w:rFonts w:ascii="宋体" w:hAnsi="宋体"/>
        </w:rPr>
        <w:t>而五代十国时期在成都建立的后蜀政权，仅仅追封了诸葛亮和张飞为王，居然都没提到关羽。一直到了宋徽宗时期，他才大放异彩。</w:t>
      </w:r>
    </w:p>
    <w:p w:rsidR="000F356A" w:rsidRDefault="005B0035">
      <w:pPr>
        <w:spacing w:after="80"/>
        <w:ind w:firstLine="440"/>
      </w:pPr>
      <w:r>
        <w:rPr>
          <w:rFonts w:ascii="宋体" w:hAnsi="宋体"/>
        </w:rPr>
        <w:lastRenderedPageBreak/>
        <w:t>北宋崇宁元年，宋徽宗追封关羽为</w:t>
      </w:r>
      <w:r>
        <w:rPr>
          <w:rFonts w:ascii="宋体" w:hAnsi="宋体"/>
        </w:rPr>
        <w:t>“</w:t>
      </w:r>
      <w:r>
        <w:rPr>
          <w:rFonts w:ascii="宋体" w:hAnsi="宋体"/>
        </w:rPr>
        <w:t>忠惠公</w:t>
      </w:r>
      <w:r>
        <w:rPr>
          <w:rFonts w:ascii="宋体" w:hAnsi="宋体"/>
        </w:rPr>
        <w:t>”</w:t>
      </w:r>
      <w:r>
        <w:rPr>
          <w:rFonts w:ascii="宋体" w:hAnsi="宋体"/>
        </w:rPr>
        <w:t>，使其由侯爵正式晋升为公爵；大观二年，宋徽宗加封关羽为</w:t>
      </w:r>
      <w:r>
        <w:rPr>
          <w:rFonts w:ascii="宋体" w:hAnsi="宋体"/>
        </w:rPr>
        <w:t>“</w:t>
      </w:r>
      <w:r>
        <w:rPr>
          <w:rFonts w:ascii="宋体" w:hAnsi="宋体"/>
        </w:rPr>
        <w:t>武安王</w:t>
      </w:r>
      <w:r>
        <w:rPr>
          <w:rFonts w:ascii="宋体" w:hAnsi="宋体"/>
        </w:rPr>
        <w:t>”</w:t>
      </w:r>
      <w:r>
        <w:rPr>
          <w:rFonts w:ascii="宋体" w:hAnsi="宋体"/>
        </w:rPr>
        <w:t>，关羽正式晋升为王爵；一直到明朝，明万历二十二年，明神宗加封关羽为</w:t>
      </w:r>
      <w:r>
        <w:rPr>
          <w:rFonts w:ascii="宋体" w:hAnsi="宋体"/>
        </w:rPr>
        <w:t>“</w:t>
      </w:r>
      <w:r>
        <w:rPr>
          <w:rFonts w:ascii="宋体" w:hAnsi="宋体"/>
        </w:rPr>
        <w:t>协天护国忠义大帝</w:t>
      </w:r>
      <w:r>
        <w:rPr>
          <w:rFonts w:ascii="宋体" w:hAnsi="宋体"/>
        </w:rPr>
        <w:t>”</w:t>
      </w:r>
      <w:r>
        <w:rPr>
          <w:rFonts w:ascii="宋体" w:hAnsi="宋体"/>
        </w:rPr>
        <w:t>，并改关庙名称</w:t>
      </w:r>
      <w:r>
        <w:rPr>
          <w:rFonts w:ascii="宋体" w:hAnsi="宋体"/>
        </w:rPr>
        <w:t>“</w:t>
      </w:r>
      <w:r>
        <w:rPr>
          <w:rFonts w:ascii="宋体" w:hAnsi="宋体"/>
        </w:rPr>
        <w:t>忠</w:t>
      </w:r>
    </w:p>
    <w:p w:rsidR="000F356A" w:rsidRDefault="005B0035">
      <w:pPr>
        <w:spacing w:after="80"/>
        <w:ind w:firstLine="440"/>
      </w:pPr>
      <w:r>
        <w:rPr>
          <w:rFonts w:ascii="宋体" w:hAnsi="宋体"/>
        </w:rPr>
        <w:t>武</w:t>
      </w:r>
      <w:r>
        <w:rPr>
          <w:rFonts w:ascii="宋体" w:hAnsi="宋体"/>
        </w:rPr>
        <w:t>”</w:t>
      </w:r>
      <w:r>
        <w:rPr>
          <w:rFonts w:ascii="宋体" w:hAnsi="宋体"/>
        </w:rPr>
        <w:t>为</w:t>
      </w:r>
      <w:r>
        <w:rPr>
          <w:rFonts w:ascii="宋体" w:hAnsi="宋体"/>
        </w:rPr>
        <w:t>“</w:t>
      </w:r>
      <w:r>
        <w:rPr>
          <w:rFonts w:ascii="宋体" w:hAnsi="宋体"/>
        </w:rPr>
        <w:t>英烈</w:t>
      </w:r>
      <w:r>
        <w:rPr>
          <w:rFonts w:ascii="宋体" w:hAnsi="宋体"/>
        </w:rPr>
        <w:t>”</w:t>
      </w:r>
      <w:r>
        <w:rPr>
          <w:rFonts w:ascii="宋体" w:hAnsi="宋体"/>
        </w:rPr>
        <w:t>，关羽至此晋位为帝。</w:t>
      </w:r>
    </w:p>
    <w:p w:rsidR="000F356A" w:rsidRDefault="005B0035">
      <w:pPr>
        <w:spacing w:after="80"/>
        <w:ind w:firstLine="440"/>
      </w:pPr>
      <w:r>
        <w:rPr>
          <w:rFonts w:ascii="宋体" w:hAnsi="宋体"/>
        </w:rPr>
        <w:t>这就是关羽封神的过程。</w:t>
      </w:r>
    </w:p>
    <w:p w:rsidR="000F356A" w:rsidRDefault="005B0035">
      <w:pPr>
        <w:spacing w:after="80"/>
        <w:ind w:firstLine="440"/>
      </w:pPr>
      <w:r>
        <w:rPr>
          <w:rFonts w:ascii="宋体" w:hAnsi="宋体"/>
        </w:rPr>
        <w:t>这个过程中，很显然，统治者面临着巨大的外敌压力，比如宋徽宗面临辽，金，而明神宗，面临日本和辽东。</w:t>
      </w:r>
    </w:p>
    <w:p w:rsidR="000F356A" w:rsidRDefault="005B0035">
      <w:pPr>
        <w:spacing w:after="80"/>
        <w:ind w:firstLine="440"/>
      </w:pPr>
      <w:r>
        <w:rPr>
          <w:rFonts w:ascii="宋体" w:hAnsi="宋体"/>
        </w:rPr>
        <w:t>所以，忠于汉室这一点，是历代加封者加塞的私货，我们很难相信这是关羽的本意。</w:t>
      </w:r>
    </w:p>
    <w:p w:rsidR="000F356A" w:rsidRDefault="005B0035">
      <w:pPr>
        <w:spacing w:after="80"/>
        <w:ind w:firstLine="440"/>
      </w:pPr>
      <w:r>
        <w:rPr>
          <w:rFonts w:ascii="宋体" w:hAnsi="宋体"/>
        </w:rPr>
        <w:t>再来说第二点，哥们义气。</w:t>
      </w:r>
    </w:p>
    <w:p w:rsidR="000F356A" w:rsidRDefault="005B0035">
      <w:pPr>
        <w:spacing w:after="80"/>
        <w:ind w:firstLine="440"/>
      </w:pPr>
      <w:r>
        <w:rPr>
          <w:rFonts w:ascii="宋体" w:hAnsi="宋体"/>
        </w:rPr>
        <w:t>我觉得吧，用哥们义气来解释关羽，那你就把他看低了。</w:t>
      </w:r>
    </w:p>
    <w:p w:rsidR="000F356A" w:rsidRDefault="005B0035">
      <w:pPr>
        <w:spacing w:after="80"/>
        <w:ind w:firstLine="440"/>
      </w:pPr>
      <w:r>
        <w:rPr>
          <w:rFonts w:ascii="宋体" w:hAnsi="宋体"/>
        </w:rPr>
        <w:t>对于这一点，小说家罗贯中理解的很深刻。</w:t>
      </w:r>
    </w:p>
    <w:p w:rsidR="000F356A" w:rsidRDefault="005B0035">
      <w:pPr>
        <w:spacing w:after="80"/>
        <w:ind w:firstLine="440"/>
      </w:pPr>
      <w:r>
        <w:rPr>
          <w:rFonts w:ascii="宋体" w:hAnsi="宋体"/>
        </w:rPr>
        <w:t>他故意设定了一个场景，把他的理解用故事表达了出来。</w:t>
      </w:r>
    </w:p>
    <w:p w:rsidR="000F356A" w:rsidRDefault="005B0035">
      <w:pPr>
        <w:spacing w:after="80"/>
        <w:ind w:firstLine="440"/>
      </w:pPr>
      <w:r>
        <w:rPr>
          <w:rFonts w:ascii="宋体" w:hAnsi="宋体"/>
        </w:rPr>
        <w:t>他是这么编小说的。</w:t>
      </w:r>
    </w:p>
    <w:p w:rsidR="000F356A" w:rsidRDefault="005B0035">
      <w:pPr>
        <w:spacing w:after="80"/>
        <w:ind w:firstLine="440"/>
      </w:pPr>
      <w:r>
        <w:rPr>
          <w:rFonts w:ascii="宋体" w:hAnsi="宋体"/>
        </w:rPr>
        <w:t>话说关羽斩颜良，诛文丑，解白马之围，还曹操人情。</w:t>
      </w:r>
    </w:p>
    <w:p w:rsidR="000F356A" w:rsidRDefault="005B0035">
      <w:pPr>
        <w:spacing w:after="80"/>
        <w:ind w:firstLine="440"/>
      </w:pPr>
      <w:r>
        <w:rPr>
          <w:rFonts w:ascii="宋体" w:hAnsi="宋体"/>
        </w:rPr>
        <w:t>可刘备不知道呀，他身在袁绍营中。</w:t>
      </w:r>
    </w:p>
    <w:p w:rsidR="000F356A" w:rsidRDefault="005B0035">
      <w:pPr>
        <w:spacing w:after="80"/>
        <w:ind w:firstLine="440"/>
      </w:pPr>
      <w:r>
        <w:rPr>
          <w:rFonts w:ascii="宋体" w:hAnsi="宋体"/>
        </w:rPr>
        <w:t>于是刘备就写信给关羽，表示，愿意献上人头，以助其弟立功。</w:t>
      </w:r>
    </w:p>
    <w:p w:rsidR="000F356A" w:rsidRDefault="005B0035">
      <w:pPr>
        <w:spacing w:after="80"/>
        <w:ind w:firstLine="440"/>
      </w:pPr>
      <w:r>
        <w:rPr>
          <w:rFonts w:ascii="宋体" w:hAnsi="宋体"/>
        </w:rPr>
        <w:t>关羽看了之后，非常难过，他难过什么？</w:t>
      </w:r>
    </w:p>
    <w:p w:rsidR="000F356A" w:rsidRDefault="005B0035">
      <w:pPr>
        <w:spacing w:after="80"/>
        <w:ind w:firstLine="440"/>
      </w:pPr>
      <w:r>
        <w:rPr>
          <w:rFonts w:ascii="宋体" w:hAnsi="宋体"/>
        </w:rPr>
        <w:t>难过刘备不知道自己的心意？不相信兄弟情谊？</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他难过的，是自己的为人，对方还是没看透。</w:t>
      </w:r>
    </w:p>
    <w:p w:rsidR="000F356A" w:rsidRDefault="005B0035">
      <w:pPr>
        <w:spacing w:after="80"/>
        <w:ind w:firstLine="440"/>
      </w:pPr>
      <w:r>
        <w:rPr>
          <w:rFonts w:ascii="宋体" w:hAnsi="宋体"/>
        </w:rPr>
        <w:t>关羽什么人？</w:t>
      </w:r>
    </w:p>
    <w:p w:rsidR="000F356A" w:rsidRDefault="005B0035">
      <w:pPr>
        <w:spacing w:after="80"/>
        <w:ind w:firstLine="440"/>
      </w:pPr>
      <w:r>
        <w:rPr>
          <w:rFonts w:ascii="宋体" w:hAnsi="宋体"/>
        </w:rPr>
        <w:t>就算他和刘备兄弟俩不合了，难道他会在刘备最危难的时候抛弃他么？</w:t>
      </w:r>
    </w:p>
    <w:p w:rsidR="000F356A" w:rsidRDefault="005B0035">
      <w:pPr>
        <w:spacing w:after="80"/>
        <w:ind w:firstLine="440"/>
      </w:pPr>
      <w:r>
        <w:rPr>
          <w:rFonts w:ascii="宋体" w:hAnsi="宋体"/>
        </w:rPr>
        <w:t>这种事，也是他关羽干的出来的？</w:t>
      </w:r>
    </w:p>
    <w:p w:rsidR="000F356A" w:rsidRDefault="005B0035">
      <w:pPr>
        <w:spacing w:after="80"/>
        <w:ind w:firstLine="440"/>
      </w:pPr>
      <w:r>
        <w:rPr>
          <w:rFonts w:ascii="宋体" w:hAnsi="宋体"/>
        </w:rPr>
        <w:t>这里面不是忠不忠于汉室的问题，也不是哥们义气的问题。</w:t>
      </w:r>
    </w:p>
    <w:p w:rsidR="000F356A" w:rsidRDefault="005B0035">
      <w:pPr>
        <w:spacing w:after="80"/>
        <w:ind w:firstLine="440"/>
      </w:pPr>
      <w:r>
        <w:rPr>
          <w:rFonts w:ascii="宋体" w:hAnsi="宋体"/>
        </w:rPr>
        <w:t>而是他就不屑于，不齿于干这种事。</w:t>
      </w:r>
    </w:p>
    <w:p w:rsidR="000F356A" w:rsidRDefault="005B0035">
      <w:pPr>
        <w:spacing w:after="80"/>
        <w:ind w:firstLine="440"/>
      </w:pPr>
      <w:r>
        <w:rPr>
          <w:rFonts w:ascii="宋体" w:hAnsi="宋体"/>
        </w:rPr>
        <w:t>你强大的时候，他也许会和你为敌，但你落难的时候，他绝不会和你为难。</w:t>
      </w:r>
    </w:p>
    <w:p w:rsidR="000F356A" w:rsidRDefault="005B0035">
      <w:pPr>
        <w:spacing w:after="80"/>
        <w:ind w:firstLine="440"/>
      </w:pPr>
      <w:r>
        <w:rPr>
          <w:rFonts w:ascii="宋体" w:hAnsi="宋体"/>
        </w:rPr>
        <w:t>所以关羽在华容道放了曹操，这里面只有很小一部分是昔日的恩情。</w:t>
      </w:r>
    </w:p>
    <w:p w:rsidR="000F356A" w:rsidRDefault="005B0035">
      <w:pPr>
        <w:spacing w:after="80"/>
        <w:ind w:firstLine="440"/>
      </w:pPr>
      <w:r>
        <w:rPr>
          <w:rFonts w:ascii="宋体" w:hAnsi="宋体"/>
        </w:rPr>
        <w:lastRenderedPageBreak/>
        <w:t>更大的，是他根本不愿意，对着一群落魄的残兵败将，下手。</w:t>
      </w:r>
    </w:p>
    <w:p w:rsidR="000F356A" w:rsidRDefault="005B0035">
      <w:pPr>
        <w:spacing w:after="80"/>
        <w:ind w:firstLine="440"/>
      </w:pPr>
      <w:r>
        <w:rPr>
          <w:rFonts w:ascii="宋体" w:hAnsi="宋体"/>
        </w:rPr>
        <w:t>这就是他身上人性的一面，或者说，可爱的一面。</w:t>
      </w:r>
    </w:p>
    <w:p w:rsidR="000F356A" w:rsidRDefault="005B0035">
      <w:pPr>
        <w:spacing w:after="80"/>
        <w:ind w:firstLine="440"/>
      </w:pPr>
      <w:r>
        <w:rPr>
          <w:rFonts w:ascii="宋体" w:hAnsi="宋体"/>
        </w:rPr>
        <w:t>大家为啥喜欢他？因为不俗嘛，不市侩。</w:t>
      </w:r>
    </w:p>
    <w:p w:rsidR="000F356A" w:rsidRDefault="005B0035">
      <w:pPr>
        <w:spacing w:after="80"/>
        <w:ind w:firstLine="440"/>
      </w:pPr>
      <w:r>
        <w:rPr>
          <w:rFonts w:ascii="宋体" w:hAnsi="宋体"/>
        </w:rPr>
        <w:t>市侩啥样子？</w:t>
      </w:r>
    </w:p>
    <w:p w:rsidR="000F356A" w:rsidRDefault="005B0035">
      <w:pPr>
        <w:spacing w:after="80"/>
        <w:ind w:firstLine="440"/>
      </w:pPr>
      <w:r>
        <w:rPr>
          <w:rFonts w:ascii="宋体" w:hAnsi="宋体"/>
        </w:rPr>
        <w:t>你富贵了，我就攀附你，你贫贱了，我就抛弃你。</w:t>
      </w:r>
    </w:p>
    <w:p w:rsidR="000F356A" w:rsidRDefault="005B0035">
      <w:pPr>
        <w:spacing w:after="80"/>
        <w:ind w:firstLine="440"/>
      </w:pPr>
      <w:r>
        <w:rPr>
          <w:rFonts w:ascii="宋体" w:hAnsi="宋体"/>
        </w:rPr>
        <w:t>趋利避害，追涨杀跌，这就是市侩。</w:t>
      </w:r>
    </w:p>
    <w:p w:rsidR="000F356A" w:rsidRDefault="005B0035">
      <w:pPr>
        <w:spacing w:after="80"/>
        <w:ind w:firstLine="440"/>
      </w:pPr>
      <w:r>
        <w:rPr>
          <w:rFonts w:ascii="宋体" w:hAnsi="宋体"/>
        </w:rPr>
        <w:t>苏秦早年贫，不得志，嫂子不给他饭吃，颇多羞辱，等他身佩六国相印还乡，天子相迎，俩嫂子匍匐在地上，十分谄媚。</w:t>
      </w:r>
    </w:p>
    <w:p w:rsidR="000F356A" w:rsidRDefault="005B0035">
      <w:pPr>
        <w:spacing w:after="80"/>
        <w:ind w:firstLine="440"/>
      </w:pPr>
      <w:r>
        <w:rPr>
          <w:rFonts w:ascii="宋体" w:hAnsi="宋体"/>
        </w:rPr>
        <w:t>苏秦就问，何以前倨后恭，嫂子回答，早年你贫穷，现在你富贵。</w:t>
      </w:r>
    </w:p>
    <w:p w:rsidR="000F356A" w:rsidRDefault="005B0035">
      <w:pPr>
        <w:spacing w:after="80"/>
        <w:ind w:firstLine="440"/>
      </w:pPr>
      <w:r>
        <w:rPr>
          <w:rFonts w:ascii="宋体" w:hAnsi="宋体"/>
        </w:rPr>
        <w:t>所以，市侩是很普遍的，大家司空见惯，更加觉得关羽这种性格的难得。</w:t>
      </w:r>
    </w:p>
    <w:p w:rsidR="000F356A" w:rsidRDefault="005B0035">
      <w:pPr>
        <w:spacing w:after="80"/>
        <w:ind w:firstLine="440"/>
      </w:pPr>
      <w:r>
        <w:rPr>
          <w:rFonts w:ascii="宋体" w:hAnsi="宋体"/>
        </w:rPr>
        <w:t>那当然喜欢他了。</w:t>
      </w:r>
    </w:p>
    <w:p w:rsidR="000F356A" w:rsidRDefault="005B0035">
      <w:pPr>
        <w:spacing w:after="80"/>
        <w:ind w:firstLine="440"/>
      </w:pPr>
      <w:r>
        <w:rPr>
          <w:rFonts w:ascii="宋体" w:hAnsi="宋体"/>
        </w:rPr>
        <w:t>几千年来，民间爱关羽，爱的</w:t>
      </w:r>
      <w:r>
        <w:rPr>
          <w:rFonts w:ascii="宋体" w:hAnsi="宋体"/>
        </w:rPr>
        <w:t>是他的人格魅力，而不是他那些奇迹般的牛逼。</w:t>
      </w:r>
    </w:p>
    <w:p w:rsidR="000F356A" w:rsidRDefault="005B0035">
      <w:pPr>
        <w:spacing w:after="80"/>
        <w:ind w:firstLine="440"/>
      </w:pPr>
      <w:r>
        <w:rPr>
          <w:rFonts w:ascii="宋体" w:hAnsi="宋体"/>
        </w:rPr>
        <w:t>大家感慨的，是他明明这么牛逼，明明有更好的选择，但是，因为不乐意迎高踩低，就坚守自己的本心。</w:t>
      </w:r>
    </w:p>
    <w:p w:rsidR="000F356A" w:rsidRDefault="005B0035">
      <w:pPr>
        <w:spacing w:after="80"/>
        <w:ind w:firstLine="440"/>
      </w:pPr>
      <w:r>
        <w:rPr>
          <w:rFonts w:ascii="宋体" w:hAnsi="宋体"/>
        </w:rPr>
        <w:t>大家喜欢的，是这一点。</w:t>
      </w:r>
    </w:p>
    <w:p w:rsidR="000F356A" w:rsidRDefault="005B0035">
      <w:pPr>
        <w:spacing w:after="80"/>
        <w:ind w:firstLine="440"/>
      </w:pPr>
      <w:r>
        <w:rPr>
          <w:rFonts w:ascii="宋体" w:hAnsi="宋体"/>
        </w:rPr>
        <w:t>因为这一点，很贴近我们的生活，常人里，能做到的，也很多。</w:t>
      </w:r>
    </w:p>
    <w:p w:rsidR="000F356A" w:rsidRDefault="005B0035">
      <w:pPr>
        <w:spacing w:after="80"/>
        <w:ind w:firstLine="440"/>
      </w:pPr>
      <w:r>
        <w:rPr>
          <w:rFonts w:ascii="宋体" w:hAnsi="宋体"/>
        </w:rPr>
        <w:t>比如我们常说。</w:t>
      </w:r>
    </w:p>
    <w:p w:rsidR="000F356A" w:rsidRDefault="005B0035">
      <w:pPr>
        <w:spacing w:after="80"/>
        <w:ind w:firstLine="440"/>
      </w:pPr>
      <w:r>
        <w:rPr>
          <w:rFonts w:ascii="宋体" w:hAnsi="宋体"/>
        </w:rPr>
        <w:t>年轻时陪男人过苦日子的女人，富裕时陪女人过好日子的男人。</w:t>
      </w:r>
    </w:p>
    <w:p w:rsidR="000F356A" w:rsidRDefault="005B0035">
      <w:pPr>
        <w:spacing w:after="80"/>
        <w:ind w:firstLine="440"/>
      </w:pPr>
      <w:r>
        <w:rPr>
          <w:rFonts w:ascii="宋体" w:hAnsi="宋体"/>
        </w:rPr>
        <w:t>你觉得这是在说爱情么？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这实际上是在告诉你，人品。</w:t>
      </w:r>
    </w:p>
    <w:p w:rsidR="000F356A" w:rsidRDefault="005B0035">
      <w:pPr>
        <w:spacing w:after="80"/>
        <w:ind w:firstLine="440"/>
      </w:pPr>
      <w:r>
        <w:rPr>
          <w:rFonts w:ascii="宋体" w:hAnsi="宋体"/>
        </w:rPr>
        <w:t>什么人品？</w:t>
      </w:r>
    </w:p>
    <w:p w:rsidR="000F356A" w:rsidRDefault="005B0035">
      <w:pPr>
        <w:spacing w:after="80"/>
        <w:ind w:firstLine="440"/>
      </w:pPr>
      <w:r>
        <w:rPr>
          <w:rFonts w:ascii="宋体" w:hAnsi="宋体"/>
        </w:rPr>
        <w:t>雪中送炭，而不是锦上添花。</w:t>
      </w:r>
    </w:p>
    <w:p w:rsidR="000F356A" w:rsidRDefault="005B0035">
      <w:pPr>
        <w:spacing w:after="80"/>
        <w:ind w:firstLine="440"/>
      </w:pPr>
      <w:r>
        <w:rPr>
          <w:rFonts w:ascii="宋体" w:hAnsi="宋体"/>
        </w:rPr>
        <w:t>大概十几年前，马云第一次上市的时候，公司里有很多新老员工之间有矛盾。</w:t>
      </w:r>
    </w:p>
    <w:p w:rsidR="000F356A" w:rsidRDefault="005B0035">
      <w:pPr>
        <w:spacing w:after="80"/>
        <w:ind w:firstLine="440"/>
      </w:pPr>
      <w:r>
        <w:rPr>
          <w:rFonts w:ascii="宋体" w:hAnsi="宋体"/>
        </w:rPr>
        <w:t>比如</w:t>
      </w:r>
      <w:r>
        <w:rPr>
          <w:rFonts w:ascii="宋体" w:hAnsi="宋体"/>
        </w:rPr>
        <w:t>03</w:t>
      </w:r>
      <w:r>
        <w:rPr>
          <w:rFonts w:ascii="宋体" w:hAnsi="宋体"/>
        </w:rPr>
        <w:t>年之前进入的老员工，和后来</w:t>
      </w:r>
      <w:r>
        <w:rPr>
          <w:rFonts w:ascii="宋体" w:hAnsi="宋体"/>
        </w:rPr>
        <w:t>07</w:t>
      </w:r>
      <w:r>
        <w:rPr>
          <w:rFonts w:ascii="宋体" w:hAnsi="宋体"/>
        </w:rPr>
        <w:t>年阿里第一次上市才进来的新员工，那时的新，今天看起来，也是老员工。</w:t>
      </w:r>
    </w:p>
    <w:p w:rsidR="000F356A" w:rsidRDefault="005B0035">
      <w:pPr>
        <w:spacing w:after="80"/>
        <w:ind w:firstLine="440"/>
      </w:pPr>
      <w:r>
        <w:rPr>
          <w:rFonts w:ascii="宋体" w:hAnsi="宋体"/>
        </w:rPr>
        <w:t>当时马云为了说服大家，讲了这么一番话。</w:t>
      </w:r>
    </w:p>
    <w:p w:rsidR="000F356A" w:rsidRDefault="005B0035">
      <w:pPr>
        <w:spacing w:after="80"/>
        <w:ind w:firstLine="440"/>
      </w:pPr>
      <w:r>
        <w:rPr>
          <w:rFonts w:ascii="宋体" w:hAnsi="宋体"/>
        </w:rPr>
        <w:lastRenderedPageBreak/>
        <w:t>他说，</w:t>
      </w:r>
      <w:r>
        <w:rPr>
          <w:rFonts w:ascii="宋体" w:hAnsi="宋体"/>
        </w:rPr>
        <w:t>03</w:t>
      </w:r>
      <w:r>
        <w:rPr>
          <w:rFonts w:ascii="宋体" w:hAnsi="宋体"/>
        </w:rPr>
        <w:t>年之前进来的，是看不到希望的，这就是为什么他们拿了那么多股份。</w:t>
      </w:r>
    </w:p>
    <w:p w:rsidR="000F356A" w:rsidRDefault="005B0035">
      <w:pPr>
        <w:spacing w:after="80"/>
        <w:ind w:firstLine="440"/>
      </w:pPr>
      <w:r>
        <w:rPr>
          <w:rFonts w:ascii="宋体" w:hAnsi="宋体"/>
        </w:rPr>
        <w:t>公司奖励的不是贡献，不是能力，公司奖励的，是你曾经陪着我走过最艰难，最没有希望的岁月。</w:t>
      </w:r>
    </w:p>
    <w:p w:rsidR="000F356A" w:rsidRDefault="005B0035">
      <w:pPr>
        <w:spacing w:after="80"/>
        <w:ind w:firstLine="440"/>
      </w:pPr>
      <w:r>
        <w:rPr>
          <w:rFonts w:ascii="宋体" w:hAnsi="宋体"/>
        </w:rPr>
        <w:t>说白了，在我一无所有，连希望都没有的时候，你加入了我，那我给你最大的回报。</w:t>
      </w:r>
    </w:p>
    <w:p w:rsidR="000F356A" w:rsidRDefault="005B0035">
      <w:pPr>
        <w:spacing w:after="80"/>
        <w:ind w:firstLine="440"/>
      </w:pPr>
      <w:r>
        <w:rPr>
          <w:rFonts w:ascii="宋体" w:hAnsi="宋体"/>
        </w:rPr>
        <w:t>我回报的，是你的人品，而不是你的能力。</w:t>
      </w:r>
    </w:p>
    <w:p w:rsidR="000F356A" w:rsidRDefault="005B0035">
      <w:pPr>
        <w:spacing w:after="80"/>
        <w:ind w:firstLine="440"/>
      </w:pPr>
      <w:r>
        <w:rPr>
          <w:rFonts w:ascii="宋体" w:hAnsi="宋体"/>
        </w:rPr>
        <w:t>这是马云的逻辑，他曾经把这个故事还写成书，十年前就出版了。</w:t>
      </w:r>
    </w:p>
    <w:p w:rsidR="000F356A" w:rsidRDefault="005B0035">
      <w:pPr>
        <w:spacing w:after="80"/>
        <w:ind w:firstLine="440"/>
      </w:pPr>
      <w:r>
        <w:rPr>
          <w:rFonts w:ascii="宋体" w:hAnsi="宋体"/>
        </w:rPr>
        <w:t>其实你放眼望去，中华地区的人</w:t>
      </w:r>
      <w:r>
        <w:rPr>
          <w:rFonts w:ascii="宋体" w:hAnsi="宋体"/>
        </w:rPr>
        <w:t>，接受的是同一种文化洗礼。</w:t>
      </w:r>
    </w:p>
    <w:p w:rsidR="000F356A" w:rsidRDefault="005B0035">
      <w:pPr>
        <w:spacing w:after="80"/>
        <w:ind w:firstLine="440"/>
      </w:pPr>
      <w:r>
        <w:rPr>
          <w:rFonts w:ascii="宋体" w:hAnsi="宋体"/>
        </w:rPr>
        <w:t>但不见得能够达成共识。</w:t>
      </w:r>
    </w:p>
    <w:p w:rsidR="000F356A" w:rsidRDefault="005B0035">
      <w:pPr>
        <w:spacing w:after="80"/>
        <w:ind w:firstLine="440"/>
      </w:pPr>
      <w:r>
        <w:rPr>
          <w:rFonts w:ascii="宋体" w:hAnsi="宋体"/>
        </w:rPr>
        <w:t>比如台湾的龙头电信表示，不再出售华为的手机。</w:t>
      </w:r>
    </w:p>
    <w:p w:rsidR="000F356A" w:rsidRDefault="005B0035">
      <w:pPr>
        <w:spacing w:after="80"/>
        <w:ind w:firstLine="440"/>
      </w:pPr>
      <w:r>
        <w:rPr>
          <w:rFonts w:ascii="宋体" w:hAnsi="宋体"/>
        </w:rPr>
        <w:t>但是同为台企的台积电呢？昨天表示，不受美国影响，维持对华为的出货量。</w:t>
      </w:r>
    </w:p>
    <w:p w:rsidR="000F356A" w:rsidRDefault="005B0035">
      <w:pPr>
        <w:spacing w:after="80"/>
        <w:ind w:firstLine="440"/>
      </w:pPr>
      <w:r>
        <w:rPr>
          <w:rFonts w:ascii="宋体" w:hAnsi="宋体"/>
        </w:rPr>
        <w:t>翻译一下：全球最大的芯片制造商台积电周四表示，其对中国华为技术有限公司的出货量不受美国旨在限制这家电信设备制造商获取美国技术的行动的影响。</w:t>
      </w:r>
    </w:p>
    <w:p w:rsidR="000F356A" w:rsidRDefault="005B0035">
      <w:pPr>
        <w:spacing w:after="80"/>
        <w:ind w:firstLine="440"/>
      </w:pPr>
      <w:r>
        <w:rPr>
          <w:rFonts w:ascii="宋体" w:hAnsi="宋体"/>
        </w:rPr>
        <w:t>上述评论来自台湾新竹科技中心台积电</w:t>
      </w:r>
      <w:r>
        <w:rPr>
          <w:rFonts w:ascii="宋体" w:hAnsi="宋体"/>
        </w:rPr>
        <w:t>2019</w:t>
      </w:r>
      <w:r>
        <w:rPr>
          <w:rFonts w:ascii="宋体" w:hAnsi="宋体"/>
        </w:rPr>
        <w:t>技术研讨会上的女发言人孙丽帼。</w:t>
      </w:r>
    </w:p>
    <w:p w:rsidR="000F356A" w:rsidRDefault="005B0035">
      <w:pPr>
        <w:spacing w:after="80"/>
        <w:ind w:firstLine="440"/>
      </w:pPr>
      <w:r>
        <w:rPr>
          <w:rFonts w:ascii="宋体" w:hAnsi="宋体"/>
        </w:rPr>
        <w:t>很有意思。</w:t>
      </w:r>
    </w:p>
    <w:p w:rsidR="000F356A" w:rsidRDefault="005B0035">
      <w:pPr>
        <w:spacing w:after="80"/>
        <w:ind w:firstLine="440"/>
      </w:pPr>
      <w:r>
        <w:rPr>
          <w:rFonts w:ascii="宋体" w:hAnsi="宋体"/>
        </w:rPr>
        <w:t>其实要说矛盾，台湾与大陆的矛盾是很久远的。</w:t>
      </w:r>
    </w:p>
    <w:p w:rsidR="000F356A" w:rsidRDefault="005B0035">
      <w:pPr>
        <w:spacing w:after="80"/>
        <w:ind w:firstLine="440"/>
      </w:pPr>
      <w:r>
        <w:rPr>
          <w:rFonts w:ascii="宋体" w:hAnsi="宋体"/>
        </w:rPr>
        <w:t>当年，老毛和老蒋，打了一辈子，老蒋不得已去了台湾，他临终都不忘那啥。</w:t>
      </w:r>
    </w:p>
    <w:p w:rsidR="000F356A" w:rsidRDefault="005B0035">
      <w:pPr>
        <w:spacing w:after="80"/>
        <w:ind w:firstLine="440"/>
      </w:pPr>
      <w:r>
        <w:rPr>
          <w:rFonts w:ascii="宋体" w:hAnsi="宋体"/>
        </w:rPr>
        <w:t>去过</w:t>
      </w:r>
      <w:r>
        <w:rPr>
          <w:rFonts w:ascii="宋体" w:hAnsi="宋体"/>
        </w:rPr>
        <w:t>台湾的，看他那块碑上面刻的字，写着光复什么什么，你就知道他是含恨逝去。</w:t>
      </w:r>
    </w:p>
    <w:p w:rsidR="000F356A" w:rsidRDefault="005B0035">
      <w:pPr>
        <w:spacing w:after="80"/>
        <w:ind w:firstLine="440"/>
      </w:pPr>
      <w:r>
        <w:rPr>
          <w:rFonts w:ascii="宋体" w:hAnsi="宋体"/>
        </w:rPr>
        <w:t>但是，当年美国要求老蒋不承认一个中国的立场，老蒋立马和美国人翻脸，到他儿子蒋经国，一样绝不妥协。</w:t>
      </w:r>
    </w:p>
    <w:p w:rsidR="000F356A" w:rsidRDefault="005B0035">
      <w:pPr>
        <w:spacing w:after="80"/>
        <w:ind w:firstLine="440"/>
      </w:pPr>
      <w:r>
        <w:rPr>
          <w:rFonts w:ascii="宋体" w:hAnsi="宋体"/>
        </w:rPr>
        <w:t>老毛听了这个消息，知道老蒋的难处，立刻下令炮击金门，老蒋连说</w:t>
      </w:r>
      <w:r>
        <w:rPr>
          <w:rFonts w:ascii="宋体" w:hAnsi="宋体"/>
        </w:rPr>
        <w:t>“</w:t>
      </w:r>
      <w:r>
        <w:rPr>
          <w:rFonts w:ascii="宋体" w:hAnsi="宋体"/>
        </w:rPr>
        <w:t>好，好，好</w:t>
      </w:r>
      <w:r>
        <w:rPr>
          <w:rFonts w:ascii="宋体" w:hAnsi="宋体"/>
        </w:rPr>
        <w:t>”</w:t>
      </w:r>
      <w:r>
        <w:rPr>
          <w:rFonts w:ascii="宋体" w:hAnsi="宋体"/>
        </w:rPr>
        <w:t>。</w:t>
      </w:r>
    </w:p>
    <w:p w:rsidR="000F356A" w:rsidRDefault="005B0035">
      <w:pPr>
        <w:spacing w:after="80"/>
        <w:ind w:firstLine="440"/>
      </w:pPr>
      <w:r>
        <w:rPr>
          <w:rFonts w:ascii="宋体" w:hAnsi="宋体"/>
        </w:rPr>
        <w:t>这就是给老蒋弹压反对势力，提供理由。</w:t>
      </w:r>
    </w:p>
    <w:p w:rsidR="000F356A" w:rsidRDefault="005B0035">
      <w:pPr>
        <w:spacing w:after="80"/>
        <w:ind w:firstLine="440"/>
      </w:pPr>
      <w:r>
        <w:rPr>
          <w:rFonts w:ascii="宋体" w:hAnsi="宋体"/>
        </w:rPr>
        <w:t>你要知道炮弹都是落在无人区的，这就是打给人家看，让大家知道，我们是一起的，我们哥俩还在打呢，没打完，谁也别想拆散我们。</w:t>
      </w:r>
    </w:p>
    <w:p w:rsidR="000F356A" w:rsidRDefault="005B0035">
      <w:pPr>
        <w:spacing w:after="80"/>
        <w:ind w:firstLine="440"/>
      </w:pPr>
      <w:r>
        <w:rPr>
          <w:rFonts w:ascii="宋体" w:hAnsi="宋体"/>
        </w:rPr>
        <w:t>这个炮击延续了整整</w:t>
      </w:r>
      <w:r>
        <w:rPr>
          <w:rFonts w:ascii="宋体" w:hAnsi="宋体"/>
        </w:rPr>
        <w:t>21</w:t>
      </w:r>
      <w:r>
        <w:rPr>
          <w:rFonts w:ascii="宋体" w:hAnsi="宋体"/>
        </w:rPr>
        <w:t>年，非常固定，单日开炮，双日休息。</w:t>
      </w:r>
    </w:p>
    <w:p w:rsidR="000F356A" w:rsidRDefault="005B0035">
      <w:pPr>
        <w:spacing w:after="80"/>
        <w:ind w:firstLine="440"/>
      </w:pPr>
      <w:r>
        <w:rPr>
          <w:rFonts w:ascii="宋体" w:hAnsi="宋体"/>
        </w:rPr>
        <w:t>连炮击的时间都是固定的，台湾人都知道打炮的时候进掩体，炮结束了出来该干啥干啥。</w:t>
      </w:r>
    </w:p>
    <w:p w:rsidR="000F356A" w:rsidRDefault="005B0035">
      <w:pPr>
        <w:spacing w:after="80"/>
        <w:ind w:firstLine="440"/>
      </w:pPr>
      <w:r>
        <w:rPr>
          <w:rFonts w:ascii="宋体" w:hAnsi="宋体"/>
        </w:rPr>
        <w:t>你可以看到他们二位终身是敌人，但是令人尊敬的敌人。</w:t>
      </w:r>
    </w:p>
    <w:p w:rsidR="000F356A" w:rsidRDefault="005B0035">
      <w:pPr>
        <w:spacing w:after="80"/>
        <w:ind w:firstLine="440"/>
      </w:pPr>
      <w:r>
        <w:rPr>
          <w:rFonts w:ascii="宋体" w:hAnsi="宋体"/>
        </w:rPr>
        <w:t>就是绝不在对方难的时候下手，甚至还去拉把手。</w:t>
      </w:r>
    </w:p>
    <w:p w:rsidR="000F356A" w:rsidRDefault="005B0035">
      <w:pPr>
        <w:spacing w:after="80"/>
        <w:ind w:firstLine="440"/>
      </w:pPr>
      <w:r>
        <w:rPr>
          <w:rFonts w:ascii="宋体" w:hAnsi="宋体"/>
        </w:rPr>
        <w:lastRenderedPageBreak/>
        <w:t>当然了，林子大了什么鸟都有，不见得都是蒋公这样的，令人尊敬的对手。</w:t>
      </w:r>
    </w:p>
    <w:p w:rsidR="000F356A" w:rsidRDefault="005B0035">
      <w:pPr>
        <w:spacing w:after="80"/>
        <w:ind w:firstLine="440"/>
      </w:pPr>
      <w:r>
        <w:rPr>
          <w:rFonts w:ascii="宋体" w:hAnsi="宋体"/>
        </w:rPr>
        <w:t>所以，我只是在给你讲共识，中美都是大国，共识永远只能在一部分人里面达成，而不能成为一种要求。</w:t>
      </w:r>
    </w:p>
    <w:p w:rsidR="000F356A" w:rsidRDefault="005B0035">
      <w:pPr>
        <w:spacing w:after="80"/>
        <w:ind w:firstLine="440"/>
      </w:pPr>
      <w:r>
        <w:rPr>
          <w:rFonts w:ascii="宋体" w:hAnsi="宋体"/>
        </w:rPr>
        <w:t>很显然，台积电做生意是很有味道的，不落井下石，但某些台企就不是。</w:t>
      </w:r>
    </w:p>
    <w:p w:rsidR="000F356A" w:rsidRDefault="005B0035">
      <w:pPr>
        <w:spacing w:after="80"/>
        <w:ind w:firstLine="440"/>
      </w:pPr>
      <w:r>
        <w:rPr>
          <w:rFonts w:ascii="宋体" w:hAnsi="宋体"/>
        </w:rPr>
        <w:t>如果你认可我说的这一点共识，就不会来问我某些问题。</w:t>
      </w:r>
    </w:p>
    <w:p w:rsidR="000F356A" w:rsidRDefault="005B0035">
      <w:pPr>
        <w:spacing w:after="80"/>
        <w:ind w:firstLine="440"/>
      </w:pPr>
      <w:r>
        <w:rPr>
          <w:rFonts w:ascii="宋体" w:hAnsi="宋体"/>
        </w:rPr>
        <w:t>关注我们一年多的读者都知道，我们被删无数次，被封很多次</w:t>
      </w:r>
      <w:r>
        <w:rPr>
          <w:rFonts w:ascii="宋体" w:hAnsi="宋体"/>
        </w:rPr>
        <w:t>，甚至有号被永封。</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肯定是因为我这个人说话很逆耳。</w:t>
      </w:r>
    </w:p>
    <w:p w:rsidR="000F356A" w:rsidRDefault="005B0035">
      <w:pPr>
        <w:spacing w:after="80"/>
        <w:ind w:firstLine="440"/>
      </w:pPr>
      <w:r>
        <w:rPr>
          <w:rFonts w:ascii="宋体" w:hAnsi="宋体"/>
        </w:rPr>
        <w:t>所以某些老读者不明白，为什么近期我的态度</w:t>
      </w:r>
      <w:r>
        <w:rPr>
          <w:rFonts w:ascii="宋体" w:hAnsi="宋体"/>
        </w:rPr>
        <w:t>180</w:t>
      </w:r>
      <w:r>
        <w:rPr>
          <w:rFonts w:ascii="宋体" w:hAnsi="宋体"/>
        </w:rPr>
        <w:t>度大转弯。</w:t>
      </w:r>
    </w:p>
    <w:p w:rsidR="000F356A" w:rsidRDefault="005B0035">
      <w:pPr>
        <w:spacing w:after="80"/>
        <w:ind w:firstLine="440"/>
      </w:pPr>
      <w:r>
        <w:rPr>
          <w:rFonts w:ascii="宋体" w:hAnsi="宋体"/>
        </w:rPr>
        <w:t>道理非常简单。</w:t>
      </w:r>
    </w:p>
    <w:p w:rsidR="000F356A" w:rsidRDefault="005B0035">
      <w:pPr>
        <w:spacing w:after="80"/>
        <w:ind w:firstLine="440"/>
      </w:pPr>
      <w:r>
        <w:rPr>
          <w:rFonts w:ascii="宋体" w:hAnsi="宋体"/>
        </w:rPr>
        <w:t>你强的时候，我不会来拍你的马屁，哪怕你修理我，一就是一，二就是二。</w:t>
      </w:r>
    </w:p>
    <w:p w:rsidR="000F356A" w:rsidRDefault="005B0035">
      <w:pPr>
        <w:spacing w:after="80"/>
        <w:ind w:firstLine="440"/>
      </w:pPr>
      <w:r>
        <w:rPr>
          <w:rFonts w:ascii="宋体" w:hAnsi="宋体"/>
        </w:rPr>
        <w:t>但你难的时候，我绝不会来落井下石，相反，我会伸出援手，甚至，我可以在井里陪你。</w:t>
      </w:r>
    </w:p>
    <w:p w:rsidR="000F356A" w:rsidRDefault="005B0035">
      <w:pPr>
        <w:spacing w:after="80"/>
        <w:ind w:firstLine="440"/>
      </w:pPr>
      <w:r>
        <w:rPr>
          <w:rFonts w:ascii="宋体" w:hAnsi="宋体"/>
        </w:rPr>
        <w:t>不要在人家好的时候，上赶着蹭，也不要在人家难的时候，上赶着踩。</w:t>
      </w:r>
    </w:p>
    <w:p w:rsidR="000F356A" w:rsidRDefault="005B0035">
      <w:pPr>
        <w:spacing w:after="80"/>
        <w:ind w:firstLine="440"/>
      </w:pPr>
      <w:r>
        <w:rPr>
          <w:rFonts w:ascii="宋体" w:hAnsi="宋体"/>
        </w:rPr>
        <w:t>做人，就这么一点道理。</w:t>
      </w:r>
    </w:p>
    <w:p w:rsidR="000F356A" w:rsidRDefault="005B0035">
      <w:pPr>
        <w:spacing w:after="80"/>
        <w:ind w:firstLine="440"/>
      </w:pPr>
      <w:r>
        <w:rPr>
          <w:rFonts w:ascii="宋体" w:hAnsi="宋体"/>
        </w:rPr>
        <w:t>关羽教给我们的。</w:t>
      </w:r>
    </w:p>
    <w:p w:rsidR="000F356A" w:rsidRDefault="005B0035">
      <w:pPr>
        <w:spacing w:after="80"/>
        <w:ind w:firstLine="440"/>
      </w:pPr>
      <w:r>
        <w:rPr>
          <w:rFonts w:ascii="宋体" w:hAnsi="宋体"/>
        </w:rPr>
        <w:t>今日记忆承载</w:t>
      </w:r>
      <w:r>
        <w:rPr>
          <w:rFonts w:ascii="宋体" w:hAnsi="宋体"/>
        </w:rPr>
        <w:t>3</w:t>
      </w:r>
      <w:r>
        <w:rPr>
          <w:rFonts w:ascii="宋体" w:hAnsi="宋体"/>
        </w:rPr>
        <w:t>文章链接：</w:t>
      </w:r>
      <w:r>
        <w:rPr>
          <w:rFonts w:ascii="宋体" w:hAnsi="宋体"/>
        </w:rPr>
        <w:t>ARM</w:t>
      </w:r>
      <w:r>
        <w:rPr>
          <w:rFonts w:ascii="宋体" w:hAnsi="宋体"/>
        </w:rPr>
        <w:t>暂停芯片架构合作，真的会危及备胎吗？</w:t>
      </w:r>
    </w:p>
    <w:p w:rsidR="000F356A" w:rsidRDefault="005B0035">
      <w:pPr>
        <w:pStyle w:val="1"/>
      </w:pPr>
      <w:bookmarkStart w:id="123" w:name="_Toc243434497"/>
      <w:r>
        <w:lastRenderedPageBreak/>
        <w:t>2019-05-25</w:t>
      </w:r>
      <w:r>
        <w:t xml:space="preserve">　原创：美债为啥卖不动了以及套利的</w:t>
      </w:r>
      <w:r>
        <w:t>技巧解读</w:t>
      </w:r>
      <w:bookmarkEnd w:id="12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810 </w:t>
      </w:r>
      <w:r>
        <w:rPr>
          <w:rFonts w:ascii="宋体" w:hAnsi="宋体"/>
          <w:color w:val="909090"/>
          <w:sz w:val="17"/>
        </w:rPr>
        <w:t>页　｜　约</w:t>
      </w:r>
      <w:r>
        <w:rPr>
          <w:rFonts w:ascii="宋体" w:hAnsi="宋体"/>
          <w:color w:val="909090"/>
          <w:sz w:val="17"/>
        </w:rPr>
        <w:t xml:space="preserve"> 2,262 </w:t>
      </w:r>
      <w:r>
        <w:rPr>
          <w:rFonts w:ascii="宋体" w:hAnsi="宋体"/>
          <w:color w:val="909090"/>
          <w:sz w:val="17"/>
        </w:rPr>
        <w:t>字</w:t>
      </w:r>
    </w:p>
    <w:p w:rsidR="000F356A" w:rsidRDefault="005B0035">
      <w:pPr>
        <w:spacing w:after="80"/>
        <w:ind w:firstLine="440"/>
      </w:pPr>
      <w:r>
        <w:rPr>
          <w:rFonts w:ascii="宋体" w:hAnsi="宋体"/>
        </w:rPr>
        <w:t>因为我们明天还要发原创，专门回答一期问题，所以今天就允许我偷个懒。</w:t>
      </w:r>
    </w:p>
    <w:p w:rsidR="000F356A" w:rsidRDefault="005B0035">
      <w:pPr>
        <w:spacing w:after="80"/>
        <w:ind w:firstLine="440"/>
      </w:pPr>
      <w:r>
        <w:rPr>
          <w:rFonts w:ascii="宋体" w:hAnsi="宋体"/>
        </w:rPr>
        <w:t>我们两个号，后台每个月光各种疑问，能有</w:t>
      </w:r>
      <w:r>
        <w:rPr>
          <w:rFonts w:ascii="宋体" w:hAnsi="宋体"/>
        </w:rPr>
        <w:t>500</w:t>
      </w:r>
      <w:r>
        <w:rPr>
          <w:rFonts w:ascii="宋体" w:hAnsi="宋体"/>
        </w:rPr>
        <w:t>条，其它类型的留言，消息，一个月有</w:t>
      </w:r>
      <w:r>
        <w:rPr>
          <w:rFonts w:ascii="宋体" w:hAnsi="宋体"/>
        </w:rPr>
        <w:t>5000</w:t>
      </w:r>
    </w:p>
    <w:p w:rsidR="000F356A" w:rsidRDefault="005B0035">
      <w:pPr>
        <w:spacing w:after="80"/>
        <w:ind w:firstLine="440"/>
      </w:pPr>
      <w:r>
        <w:rPr>
          <w:rFonts w:ascii="宋体" w:hAnsi="宋体"/>
        </w:rPr>
        <w:t>条。</w:t>
      </w:r>
    </w:p>
    <w:p w:rsidR="000F356A" w:rsidRDefault="005B0035">
      <w:pPr>
        <w:spacing w:after="80"/>
        <w:ind w:firstLine="440"/>
      </w:pPr>
      <w:r>
        <w:rPr>
          <w:rFonts w:ascii="宋体" w:hAnsi="宋体"/>
        </w:rPr>
        <w:t>所以我只能选择性的回复，而且都是滞后的，有些也许滞后一个月都有，请读者们原谅。</w:t>
      </w:r>
    </w:p>
    <w:p w:rsidR="000F356A" w:rsidRDefault="005B0035">
      <w:pPr>
        <w:spacing w:after="80"/>
        <w:ind w:firstLine="440"/>
      </w:pPr>
      <w:r>
        <w:rPr>
          <w:rFonts w:ascii="宋体" w:hAnsi="宋体"/>
        </w:rPr>
        <w:t>这本就是一种奇特的对话方式，你们是十万人对着我一个人。</w:t>
      </w:r>
    </w:p>
    <w:p w:rsidR="000F356A" w:rsidRDefault="005B0035">
      <w:pPr>
        <w:spacing w:after="80"/>
        <w:ind w:firstLine="440"/>
      </w:pPr>
      <w:r>
        <w:rPr>
          <w:rFonts w:ascii="宋体" w:hAnsi="宋体"/>
        </w:rPr>
        <w:t>我一旦停下来，专门回答某一个人，意味着，几万人都得陪听。</w:t>
      </w:r>
    </w:p>
    <w:p w:rsidR="000F356A" w:rsidRDefault="005B0035">
      <w:pPr>
        <w:spacing w:after="80"/>
        <w:ind w:firstLine="440"/>
      </w:pPr>
      <w:r>
        <w:rPr>
          <w:rFonts w:ascii="宋体" w:hAnsi="宋体"/>
        </w:rPr>
        <w:t>今天我回答两个小问题，明天再回答大问题。</w:t>
      </w:r>
    </w:p>
    <w:p w:rsidR="000F356A" w:rsidRDefault="005B0035">
      <w:pPr>
        <w:spacing w:after="80"/>
        <w:ind w:firstLine="440"/>
      </w:pPr>
      <w:r>
        <w:rPr>
          <w:rFonts w:ascii="宋体" w:hAnsi="宋体"/>
        </w:rPr>
        <w:t>一个是问的人多，一个是问的人问的久。</w:t>
      </w:r>
    </w:p>
    <w:p w:rsidR="000F356A" w:rsidRDefault="005B0035">
      <w:pPr>
        <w:spacing w:after="80"/>
        <w:ind w:firstLine="440"/>
      </w:pPr>
      <w:r>
        <w:rPr>
          <w:rFonts w:ascii="宋体" w:hAnsi="宋体"/>
        </w:rPr>
        <w:t>在大号的文章：你不需要担心华为，你只需要担心自己能否进华为</w:t>
      </w:r>
    </w:p>
    <w:p w:rsidR="000F356A" w:rsidRDefault="005B0035">
      <w:pPr>
        <w:spacing w:after="80"/>
        <w:ind w:firstLine="440"/>
      </w:pPr>
      <w:r>
        <w:rPr>
          <w:rFonts w:ascii="宋体" w:hAnsi="宋体"/>
        </w:rPr>
        <w:t>里面我写了一句话。</w:t>
      </w:r>
    </w:p>
    <w:p w:rsidR="000F356A" w:rsidRDefault="005B0035">
      <w:pPr>
        <w:spacing w:after="80"/>
        <w:ind w:firstLine="440"/>
      </w:pPr>
      <w:r>
        <w:rPr>
          <w:rFonts w:ascii="宋体" w:hAnsi="宋体"/>
        </w:rPr>
        <w:t>美债的收益率近期加速下跌，而且美债的招标创</w:t>
      </w:r>
      <w:r>
        <w:rPr>
          <w:rFonts w:ascii="宋体" w:hAnsi="宋体"/>
        </w:rPr>
        <w:t>11</w:t>
      </w:r>
      <w:r>
        <w:rPr>
          <w:rFonts w:ascii="宋体" w:hAnsi="宋体"/>
        </w:rPr>
        <w:t>年来最低水平。</w:t>
      </w:r>
    </w:p>
    <w:p w:rsidR="000F356A" w:rsidRDefault="005B0035">
      <w:pPr>
        <w:spacing w:after="80"/>
        <w:ind w:firstLine="440"/>
      </w:pPr>
      <w:r>
        <w:rPr>
          <w:rFonts w:ascii="宋体" w:hAnsi="宋体"/>
        </w:rPr>
        <w:t>很多人看不懂，国债这玩意，买的人多，收益率就低，买的人少，收益率才高，是不是笔误？不是笔误。</w:t>
      </w:r>
    </w:p>
    <w:p w:rsidR="000F356A" w:rsidRDefault="005B0035">
      <w:pPr>
        <w:spacing w:after="80"/>
        <w:ind w:firstLine="440"/>
      </w:pPr>
      <w:r>
        <w:rPr>
          <w:rFonts w:ascii="宋体" w:hAnsi="宋体"/>
        </w:rPr>
        <w:t>国债这个东西首先要看你的收益率高不高，其次要看你的信用和风险好不好。</w:t>
      </w:r>
    </w:p>
    <w:p w:rsidR="000F356A" w:rsidRDefault="005B0035">
      <w:pPr>
        <w:spacing w:after="80"/>
        <w:ind w:firstLine="440"/>
      </w:pPr>
      <w:r>
        <w:rPr>
          <w:rFonts w:ascii="宋体" w:hAnsi="宋体"/>
        </w:rPr>
        <w:t>前一段时间美国长期国债的季度招标拍卖创出了新低，投标倍数创下了</w:t>
      </w:r>
      <w:r>
        <w:rPr>
          <w:rFonts w:ascii="宋体" w:hAnsi="宋体"/>
        </w:rPr>
        <w:t>2008</w:t>
      </w:r>
      <w:r>
        <w:rPr>
          <w:rFonts w:ascii="宋体" w:hAnsi="宋体"/>
        </w:rPr>
        <w:t>年之后，十一年以来的最低水平。</w:t>
      </w:r>
    </w:p>
    <w:p w:rsidR="000F356A" w:rsidRDefault="005B0035">
      <w:pPr>
        <w:spacing w:after="80"/>
        <w:ind w:firstLine="440"/>
      </w:pPr>
      <w:r>
        <w:rPr>
          <w:rFonts w:ascii="宋体" w:hAnsi="宋体"/>
        </w:rPr>
        <w:t>为什么呢？</w:t>
      </w:r>
    </w:p>
    <w:p w:rsidR="000F356A" w:rsidRDefault="005B0035">
      <w:pPr>
        <w:spacing w:after="80"/>
        <w:ind w:firstLine="440"/>
      </w:pPr>
      <w:r>
        <w:rPr>
          <w:rFonts w:ascii="宋体" w:hAnsi="宋体"/>
        </w:rPr>
        <w:t>因为过去美国一直说要加息要加息，可是息突然不加了，经济</w:t>
      </w:r>
      <w:r>
        <w:rPr>
          <w:rFonts w:ascii="宋体" w:hAnsi="宋体"/>
        </w:rPr>
        <w:t>前景也遇到重大的不确定性，于是长期国债利率从</w:t>
      </w:r>
      <w:r>
        <w:rPr>
          <w:rFonts w:ascii="宋体" w:hAnsi="宋体"/>
        </w:rPr>
        <w:t>2.6%</w:t>
      </w:r>
      <w:r>
        <w:rPr>
          <w:rFonts w:ascii="宋体" w:hAnsi="宋体"/>
        </w:rPr>
        <w:t>在很短时间里下滑到</w:t>
      </w:r>
      <w:r>
        <w:rPr>
          <w:rFonts w:ascii="宋体" w:hAnsi="宋体"/>
        </w:rPr>
        <w:t>2.4%</w:t>
      </w:r>
      <w:r>
        <w:rPr>
          <w:rFonts w:ascii="宋体" w:hAnsi="宋体"/>
        </w:rPr>
        <w:t>。</w:t>
      </w:r>
    </w:p>
    <w:p w:rsidR="000F356A" w:rsidRDefault="005B0035">
      <w:pPr>
        <w:spacing w:after="80"/>
        <w:ind w:firstLine="440"/>
      </w:pPr>
      <w:r>
        <w:rPr>
          <w:rFonts w:ascii="宋体" w:hAnsi="宋体"/>
        </w:rPr>
        <w:t>是因为这个回报率低，所以投资者的兴趣变小了吗？</w:t>
      </w:r>
    </w:p>
    <w:p w:rsidR="000F356A" w:rsidRDefault="005B0035">
      <w:pPr>
        <w:spacing w:after="80"/>
        <w:ind w:firstLine="440"/>
      </w:pPr>
      <w:r>
        <w:rPr>
          <w:rFonts w:ascii="宋体" w:hAnsi="宋体"/>
        </w:rPr>
        <w:t>其实不是的。</w:t>
      </w:r>
    </w:p>
    <w:p w:rsidR="000F356A" w:rsidRDefault="005B0035">
      <w:pPr>
        <w:spacing w:after="80"/>
        <w:ind w:firstLine="440"/>
      </w:pPr>
      <w:r>
        <w:rPr>
          <w:rFonts w:ascii="宋体" w:hAnsi="宋体"/>
        </w:rPr>
        <w:t>你想想，投标倍数</w:t>
      </w:r>
      <w:r>
        <w:rPr>
          <w:rFonts w:ascii="宋体" w:hAnsi="宋体"/>
        </w:rPr>
        <w:t>11</w:t>
      </w:r>
      <w:r>
        <w:rPr>
          <w:rFonts w:ascii="宋体" w:hAnsi="宋体"/>
        </w:rPr>
        <w:t>年最低，这</w:t>
      </w:r>
      <w:r>
        <w:rPr>
          <w:rFonts w:ascii="宋体" w:hAnsi="宋体"/>
        </w:rPr>
        <w:t>11</w:t>
      </w:r>
      <w:r>
        <w:rPr>
          <w:rFonts w:ascii="宋体" w:hAnsi="宋体"/>
        </w:rPr>
        <w:t>年里发生了什么？</w:t>
      </w:r>
    </w:p>
    <w:p w:rsidR="000F356A" w:rsidRDefault="005B0035">
      <w:pPr>
        <w:spacing w:after="80"/>
        <w:ind w:firstLine="440"/>
      </w:pPr>
      <w:r>
        <w:rPr>
          <w:rFonts w:ascii="宋体" w:hAnsi="宋体"/>
        </w:rPr>
        <w:t>量化宽松啊，大哥。</w:t>
      </w:r>
    </w:p>
    <w:p w:rsidR="000F356A" w:rsidRDefault="005B0035">
      <w:pPr>
        <w:spacing w:after="80"/>
        <w:ind w:firstLine="440"/>
      </w:pPr>
      <w:r>
        <w:rPr>
          <w:rFonts w:ascii="宋体" w:hAnsi="宋体"/>
        </w:rPr>
        <w:lastRenderedPageBreak/>
        <w:t>零利率的时代里，投资者兴趣都没这么低，为啥现在仅仅是不加息，就这么低了呢？</w:t>
      </w:r>
    </w:p>
    <w:p w:rsidR="000F356A" w:rsidRDefault="005B0035">
      <w:pPr>
        <w:spacing w:after="80"/>
        <w:ind w:firstLine="440"/>
      </w:pPr>
      <w:r>
        <w:rPr>
          <w:rFonts w:ascii="宋体" w:hAnsi="宋体"/>
        </w:rPr>
        <w:t>说白了，是投资者对美国经济的前景产生了怀疑，对美国的信用产生了怀疑。这才是根本原因。</w:t>
      </w:r>
    </w:p>
    <w:p w:rsidR="000F356A" w:rsidRDefault="005B0035">
      <w:pPr>
        <w:spacing w:after="80"/>
        <w:ind w:firstLine="440"/>
      </w:pPr>
      <w:r>
        <w:rPr>
          <w:rFonts w:ascii="宋体" w:hAnsi="宋体"/>
        </w:rPr>
        <w:t>他们担心什么？</w:t>
      </w:r>
    </w:p>
    <w:p w:rsidR="000F356A" w:rsidRDefault="005B0035">
      <w:pPr>
        <w:spacing w:after="80"/>
        <w:ind w:firstLine="440"/>
      </w:pPr>
      <w:r>
        <w:rPr>
          <w:rFonts w:ascii="宋体" w:hAnsi="宋体"/>
        </w:rPr>
        <w:t>担心你还不起钱。</w:t>
      </w:r>
    </w:p>
    <w:p w:rsidR="000F356A" w:rsidRDefault="005B0035">
      <w:pPr>
        <w:spacing w:after="80"/>
        <w:ind w:firstLine="440"/>
      </w:pPr>
      <w:r>
        <w:rPr>
          <w:rFonts w:ascii="宋体" w:hAnsi="宋体"/>
        </w:rPr>
        <w:t>看懂了么？</w:t>
      </w:r>
    </w:p>
    <w:p w:rsidR="000F356A" w:rsidRDefault="005B0035">
      <w:pPr>
        <w:spacing w:after="80"/>
        <w:ind w:firstLine="440"/>
      </w:pPr>
      <w:r>
        <w:rPr>
          <w:rFonts w:ascii="宋体" w:hAnsi="宋体"/>
        </w:rPr>
        <w:t>不是担心你低，而是担心你不还钱，甚至还不起钱。</w:t>
      </w:r>
    </w:p>
    <w:p w:rsidR="000F356A" w:rsidRDefault="005B0035">
      <w:pPr>
        <w:spacing w:after="80"/>
        <w:ind w:firstLine="440"/>
      </w:pPr>
      <w:r>
        <w:rPr>
          <w:rFonts w:ascii="宋体" w:hAnsi="宋体"/>
        </w:rPr>
        <w:t>还记得前面那句话么？重复一遍。</w:t>
      </w:r>
    </w:p>
    <w:p w:rsidR="000F356A" w:rsidRDefault="005B0035">
      <w:pPr>
        <w:spacing w:after="80"/>
        <w:ind w:firstLine="440"/>
      </w:pPr>
      <w:r>
        <w:rPr>
          <w:rFonts w:ascii="宋体" w:hAnsi="宋体"/>
        </w:rPr>
        <w:t>国债这个东西首先要看你的收益率高不高，其次要看你的信用和风险好不好。</w:t>
      </w:r>
    </w:p>
    <w:p w:rsidR="000F356A" w:rsidRDefault="005B0035">
      <w:pPr>
        <w:spacing w:after="80"/>
        <w:ind w:firstLine="440"/>
      </w:pPr>
      <w:r>
        <w:rPr>
          <w:rFonts w:ascii="宋体" w:hAnsi="宋体"/>
        </w:rPr>
        <w:t>理解了么？</w:t>
      </w:r>
    </w:p>
    <w:p w:rsidR="000F356A" w:rsidRDefault="005B0035">
      <w:pPr>
        <w:spacing w:after="80"/>
        <w:ind w:firstLine="440"/>
      </w:pPr>
      <w:r>
        <w:rPr>
          <w:rFonts w:ascii="宋体" w:hAnsi="宋体"/>
        </w:rPr>
        <w:t>我们的读者有疑问精神，是非常值得鼓励的，但光有这个不够，你得时时刻刻呆在市场里，你知道市场的当前节奏，才知道我在说什么。</w:t>
      </w:r>
    </w:p>
    <w:p w:rsidR="000F356A" w:rsidRDefault="005B0035">
      <w:pPr>
        <w:spacing w:after="80"/>
        <w:ind w:firstLine="440"/>
      </w:pPr>
      <w:r>
        <w:rPr>
          <w:rFonts w:ascii="宋体" w:hAnsi="宋体"/>
        </w:rPr>
        <w:t>我不是经济学家，不是给你讲理论的。</w:t>
      </w:r>
    </w:p>
    <w:p w:rsidR="000F356A" w:rsidRDefault="005B0035">
      <w:pPr>
        <w:spacing w:after="80"/>
        <w:ind w:firstLine="440"/>
      </w:pPr>
      <w:r>
        <w:rPr>
          <w:rFonts w:ascii="宋体" w:hAnsi="宋体"/>
        </w:rPr>
        <w:t>我告诉你的，都是当下，正在发生的事情。</w:t>
      </w:r>
    </w:p>
    <w:p w:rsidR="000F356A" w:rsidRDefault="005B0035">
      <w:pPr>
        <w:spacing w:after="80"/>
        <w:ind w:firstLine="440"/>
      </w:pPr>
      <w:r>
        <w:rPr>
          <w:rFonts w:ascii="宋体" w:hAnsi="宋体"/>
        </w:rPr>
        <w:t>买预期，卖事实，就这么点事，这句话，我起码说过三十遍。</w:t>
      </w:r>
    </w:p>
    <w:p w:rsidR="000F356A" w:rsidRDefault="005B0035">
      <w:pPr>
        <w:spacing w:after="80"/>
        <w:ind w:firstLine="440"/>
      </w:pPr>
      <w:r>
        <w:rPr>
          <w:rFonts w:ascii="宋体" w:hAnsi="宋体"/>
        </w:rPr>
        <w:t>投资者对美国的预期变了，所以，才没兴趣。不是利率，是预期。</w:t>
      </w:r>
    </w:p>
    <w:p w:rsidR="000F356A" w:rsidRDefault="005B0035">
      <w:pPr>
        <w:spacing w:after="80"/>
        <w:ind w:firstLine="440"/>
      </w:pPr>
      <w:r>
        <w:rPr>
          <w:rFonts w:ascii="宋体" w:hAnsi="宋体"/>
        </w:rPr>
        <w:t>当然，较劲的读者又会死命问，为啥对美国没信心，为啥为啥？</w:t>
      </w:r>
    </w:p>
    <w:p w:rsidR="000F356A" w:rsidRDefault="005B0035">
      <w:pPr>
        <w:spacing w:after="80"/>
        <w:ind w:firstLine="440"/>
      </w:pPr>
      <w:r>
        <w:rPr>
          <w:rFonts w:ascii="宋体" w:hAnsi="宋体"/>
        </w:rPr>
        <w:t>这个我就不回答了。</w:t>
      </w:r>
    </w:p>
    <w:p w:rsidR="000F356A" w:rsidRDefault="005B0035">
      <w:pPr>
        <w:spacing w:after="80"/>
        <w:ind w:firstLine="440"/>
      </w:pPr>
      <w:r>
        <w:rPr>
          <w:rFonts w:ascii="宋体" w:hAnsi="宋体"/>
        </w:rPr>
        <w:t>你靠投机为生的，你泡在市场里，我不需要讲，不讲你也明白；</w:t>
      </w:r>
    </w:p>
    <w:p w:rsidR="000F356A" w:rsidRDefault="005B0035">
      <w:pPr>
        <w:spacing w:after="80"/>
        <w:ind w:firstLine="440"/>
      </w:pPr>
      <w:r>
        <w:rPr>
          <w:rFonts w:ascii="宋体" w:hAnsi="宋体"/>
        </w:rPr>
        <w:t>你不靠投机为生，我给你写篇论文，你也不会明白。</w:t>
      </w:r>
    </w:p>
    <w:p w:rsidR="000F356A" w:rsidRDefault="005B0035">
      <w:pPr>
        <w:spacing w:after="80"/>
        <w:ind w:firstLine="440"/>
      </w:pPr>
      <w:r>
        <w:rPr>
          <w:rFonts w:ascii="宋体" w:hAnsi="宋体"/>
        </w:rPr>
        <w:t>所以，这问题不需要再发散了。</w:t>
      </w:r>
    </w:p>
    <w:p w:rsidR="000F356A" w:rsidRDefault="005B0035">
      <w:pPr>
        <w:spacing w:after="80"/>
        <w:ind w:firstLine="440"/>
      </w:pPr>
      <w:r>
        <w:rPr>
          <w:rFonts w:ascii="宋体" w:hAnsi="宋体"/>
        </w:rPr>
        <w:t>那么我们再回答另外一个问题，是个坚持问了很多次的老读者。</w:t>
      </w:r>
    </w:p>
    <w:p w:rsidR="000F356A" w:rsidRDefault="005B0035">
      <w:pPr>
        <w:spacing w:after="80"/>
        <w:ind w:firstLine="440"/>
      </w:pPr>
      <w:r>
        <w:rPr>
          <w:rFonts w:ascii="宋体" w:hAnsi="宋体"/>
        </w:rPr>
        <w:t>我们的大号这个月被关进小黑屋了一星期，读者们都知道。</w:t>
      </w:r>
    </w:p>
    <w:p w:rsidR="000F356A" w:rsidRDefault="005B0035">
      <w:pPr>
        <w:spacing w:after="80"/>
        <w:ind w:firstLine="440"/>
      </w:pPr>
      <w:r>
        <w:rPr>
          <w:rFonts w:ascii="宋体" w:hAnsi="宋体"/>
        </w:rPr>
        <w:t>原因也知道，是我提前通知了读者们一个消息面。</w:t>
      </w:r>
    </w:p>
    <w:p w:rsidR="000F356A" w:rsidRDefault="005B0035">
      <w:pPr>
        <w:spacing w:after="80"/>
        <w:ind w:firstLine="440"/>
      </w:pPr>
      <w:r>
        <w:rPr>
          <w:rFonts w:ascii="宋体" w:hAnsi="宋体"/>
        </w:rPr>
        <w:t>更要命的，是我解读了消息面，告诉读者接下来几个小时的市场走势，甚至还提醒了一些过去的文章里聊过的操作手法。</w:t>
      </w:r>
    </w:p>
    <w:p w:rsidR="000F356A" w:rsidRDefault="005B0035">
      <w:pPr>
        <w:spacing w:after="80"/>
        <w:ind w:firstLine="440"/>
      </w:pPr>
      <w:r>
        <w:rPr>
          <w:rFonts w:ascii="宋体" w:hAnsi="宋体"/>
        </w:rPr>
        <w:lastRenderedPageBreak/>
        <w:t>最要命的，是第二天我还很得瑟，说，幸亏我的提醒，很多投资人规避了风险，甚至有人赚了大钱。</w:t>
      </w:r>
    </w:p>
    <w:p w:rsidR="000F356A" w:rsidRDefault="005B0035">
      <w:pPr>
        <w:spacing w:after="80"/>
        <w:ind w:firstLine="440"/>
      </w:pPr>
      <w:r>
        <w:rPr>
          <w:rFonts w:ascii="宋体" w:hAnsi="宋体"/>
        </w:rPr>
        <w:t>我们今天的影响力已经</w:t>
      </w:r>
      <w:r>
        <w:rPr>
          <w:rFonts w:ascii="宋体" w:hAnsi="宋体"/>
        </w:rPr>
        <w:t>不是当年了，那篇文章出来几个小时阅读就几万，虽然几小时就被咔嚓。</w:t>
      </w:r>
    </w:p>
    <w:p w:rsidR="000F356A" w:rsidRDefault="005B0035">
      <w:pPr>
        <w:spacing w:after="80"/>
        <w:ind w:firstLine="440"/>
      </w:pPr>
      <w:r>
        <w:rPr>
          <w:rFonts w:ascii="宋体" w:hAnsi="宋体"/>
        </w:rPr>
        <w:t>也就是说，不能光图嘴快，也得考虑社会影响。</w:t>
      </w:r>
    </w:p>
    <w:p w:rsidR="000F356A" w:rsidRDefault="005B0035">
      <w:pPr>
        <w:spacing w:after="80"/>
        <w:ind w:firstLine="440"/>
      </w:pPr>
      <w:r>
        <w:rPr>
          <w:rFonts w:ascii="宋体" w:hAnsi="宋体"/>
        </w:rPr>
        <w:t>那么当时我聊的一个话题是汇率不连续。</w:t>
      </w:r>
    </w:p>
    <w:p w:rsidR="000F356A" w:rsidRDefault="005B0035">
      <w:pPr>
        <w:spacing w:after="80"/>
        <w:ind w:firstLine="440"/>
      </w:pPr>
      <w:r>
        <w:rPr>
          <w:rFonts w:ascii="宋体" w:hAnsi="宋体"/>
        </w:rPr>
        <w:t>就是比如在岸是会追随离岸的，但是呢，它不是</w:t>
      </w:r>
      <w:r>
        <w:rPr>
          <w:rFonts w:ascii="宋体" w:hAnsi="宋体"/>
        </w:rPr>
        <w:t>24</w:t>
      </w:r>
      <w:r>
        <w:rPr>
          <w:rFonts w:ascii="宋体" w:hAnsi="宋体"/>
        </w:rPr>
        <w:t>小时交易制度，它是开盘的时候才追随过去。</w:t>
      </w:r>
    </w:p>
    <w:p w:rsidR="000F356A" w:rsidRDefault="005B0035">
      <w:pPr>
        <w:spacing w:after="80"/>
        <w:ind w:firstLine="440"/>
      </w:pPr>
      <w:r>
        <w:rPr>
          <w:rFonts w:ascii="宋体" w:hAnsi="宋体"/>
        </w:rPr>
        <w:t>这导致了一个问题，就是某些以在岸计价的商品，它明明知道接下来，在岸追随离岸的过程中，必须涨，或者必须跌，但是限于规则，它没法修改价格。</w:t>
      </w:r>
    </w:p>
    <w:p w:rsidR="000F356A" w:rsidRDefault="005B0035">
      <w:pPr>
        <w:spacing w:after="80"/>
        <w:ind w:firstLine="440"/>
      </w:pPr>
      <w:r>
        <w:rPr>
          <w:rFonts w:ascii="宋体" w:hAnsi="宋体"/>
        </w:rPr>
        <w:t>还得维持原价。</w:t>
      </w:r>
    </w:p>
    <w:p w:rsidR="000F356A" w:rsidRDefault="005B0035">
      <w:pPr>
        <w:spacing w:after="80"/>
        <w:ind w:firstLine="440"/>
      </w:pPr>
      <w:r>
        <w:rPr>
          <w:rFonts w:ascii="宋体" w:hAnsi="宋体"/>
        </w:rPr>
        <w:t>这导致了巨大的套利机会。</w:t>
      </w:r>
    </w:p>
    <w:p w:rsidR="000F356A" w:rsidRDefault="005B0035">
      <w:pPr>
        <w:spacing w:after="80"/>
        <w:ind w:firstLine="440"/>
      </w:pPr>
      <w:r>
        <w:rPr>
          <w:rFonts w:ascii="宋体" w:hAnsi="宋体"/>
        </w:rPr>
        <w:t>你就在开的那一瞬间，商品已经可以交易了，但是在岸还没呀，你就等到它前一分钟。</w:t>
      </w:r>
    </w:p>
    <w:p w:rsidR="000F356A" w:rsidRDefault="005B0035">
      <w:pPr>
        <w:spacing w:after="80"/>
        <w:ind w:firstLine="440"/>
      </w:pPr>
      <w:r>
        <w:rPr>
          <w:rFonts w:ascii="宋体" w:hAnsi="宋体"/>
        </w:rPr>
        <w:t>好，你去按照正确的方</w:t>
      </w:r>
      <w:r>
        <w:rPr>
          <w:rFonts w:ascii="宋体" w:hAnsi="宋体"/>
        </w:rPr>
        <w:t>向操作，下一分钟，在岸追离岸去了，商品也跟着按照新的在岸重新计价。</w:t>
      </w:r>
    </w:p>
    <w:p w:rsidR="000F356A" w:rsidRDefault="005B0035">
      <w:pPr>
        <w:spacing w:after="80"/>
        <w:ind w:firstLine="440"/>
      </w:pPr>
      <w:r>
        <w:rPr>
          <w:rFonts w:ascii="宋体" w:hAnsi="宋体"/>
        </w:rPr>
        <w:t>这时候，你平仓获利了结。前后总共不到一分钟，赚的盆满钵满。</w:t>
      </w:r>
    </w:p>
    <w:p w:rsidR="000F356A" w:rsidRDefault="005B0035">
      <w:pPr>
        <w:spacing w:after="80"/>
        <w:ind w:firstLine="440"/>
      </w:pPr>
      <w:r>
        <w:rPr>
          <w:rFonts w:ascii="宋体" w:hAnsi="宋体"/>
        </w:rPr>
        <w:t>就这么点事。</w:t>
      </w:r>
    </w:p>
    <w:p w:rsidR="000F356A" w:rsidRDefault="005B0035">
      <w:pPr>
        <w:spacing w:after="80"/>
        <w:ind w:firstLine="440"/>
      </w:pPr>
      <w:r>
        <w:rPr>
          <w:rFonts w:ascii="宋体" w:hAnsi="宋体"/>
        </w:rPr>
        <w:t>我们一个很坚持的读者，还是个女读者，她不明白咋操作，那天碰巧又遇见机会了。</w:t>
      </w:r>
    </w:p>
    <w:p w:rsidR="000F356A" w:rsidRDefault="005B0035">
      <w:pPr>
        <w:spacing w:after="80"/>
        <w:ind w:firstLine="440"/>
      </w:pPr>
      <w:r>
        <w:rPr>
          <w:rFonts w:ascii="宋体" w:hAnsi="宋体"/>
        </w:rPr>
        <w:t>她观察了下，觉得不对呀，问我，应该是涨呀，为啥她看到的是跌呢？</w:t>
      </w:r>
    </w:p>
    <w:p w:rsidR="000F356A" w:rsidRDefault="005B0035">
      <w:pPr>
        <w:spacing w:after="80"/>
        <w:ind w:firstLine="440"/>
      </w:pPr>
      <w:r>
        <w:rPr>
          <w:rFonts w:ascii="宋体" w:hAnsi="宋体"/>
        </w:rPr>
        <w:t>我没回答，没回答的原因很简单，我就不希望外行去操作。</w:t>
      </w:r>
    </w:p>
    <w:p w:rsidR="000F356A" w:rsidRDefault="005B0035">
      <w:pPr>
        <w:spacing w:after="80"/>
        <w:ind w:firstLine="440"/>
      </w:pPr>
      <w:r>
        <w:rPr>
          <w:rFonts w:ascii="宋体" w:hAnsi="宋体"/>
        </w:rPr>
        <w:t>因为，你肯定做不到的，虽然你听起来特别简单。</w:t>
      </w:r>
    </w:p>
    <w:p w:rsidR="000F356A" w:rsidRDefault="005B0035">
      <w:pPr>
        <w:spacing w:after="80"/>
        <w:ind w:firstLine="440"/>
      </w:pPr>
      <w:r>
        <w:rPr>
          <w:rFonts w:ascii="宋体" w:hAnsi="宋体"/>
        </w:rPr>
        <w:t>你看俩医生交流，肯定是很简单的，比如，他说，一个阑尾炎，去，割一下。</w:t>
      </w:r>
    </w:p>
    <w:p w:rsidR="000F356A" w:rsidRDefault="005B0035">
      <w:pPr>
        <w:spacing w:after="80"/>
        <w:ind w:firstLine="440"/>
      </w:pPr>
      <w:r>
        <w:rPr>
          <w:rFonts w:ascii="宋体" w:hAnsi="宋体"/>
        </w:rPr>
        <w:t>可能三个字就交代了。</w:t>
      </w:r>
    </w:p>
    <w:p w:rsidR="000F356A" w:rsidRDefault="005B0035">
      <w:pPr>
        <w:spacing w:after="80"/>
        <w:ind w:firstLine="440"/>
      </w:pPr>
      <w:r>
        <w:rPr>
          <w:rFonts w:ascii="宋体" w:hAnsi="宋体"/>
        </w:rPr>
        <w:t>你也去割一下？你去用啥割？菜刀么？</w:t>
      </w:r>
    </w:p>
    <w:p w:rsidR="000F356A" w:rsidRDefault="005B0035">
      <w:pPr>
        <w:spacing w:after="80"/>
        <w:ind w:firstLine="440"/>
      </w:pPr>
      <w:r>
        <w:rPr>
          <w:rFonts w:ascii="宋体" w:hAnsi="宋体"/>
        </w:rPr>
        <w:t>所以，大部分潜台词，都是默认省略的。</w:t>
      </w:r>
    </w:p>
    <w:p w:rsidR="000F356A" w:rsidRDefault="005B0035">
      <w:pPr>
        <w:spacing w:after="80"/>
        <w:ind w:firstLine="440"/>
      </w:pPr>
      <w:r>
        <w:rPr>
          <w:rFonts w:ascii="宋体" w:hAnsi="宋体"/>
        </w:rPr>
        <w:t>这个女读者，她看到的，肯定是撮合交易下的商品。</w:t>
      </w:r>
    </w:p>
    <w:p w:rsidR="000F356A" w:rsidRDefault="005B0035">
      <w:pPr>
        <w:spacing w:after="80"/>
        <w:ind w:firstLine="440"/>
      </w:pPr>
      <w:r>
        <w:rPr>
          <w:rFonts w:ascii="宋体" w:hAnsi="宋体"/>
        </w:rPr>
        <w:lastRenderedPageBreak/>
        <w:t>说白了，你和几百个散户，或者机构，一起在等待开盘时间，开盘后，大家买卖某个东西。也就是说，你们是彼此之间买卖。</w:t>
      </w:r>
    </w:p>
    <w:p w:rsidR="000F356A" w:rsidRDefault="005B0035">
      <w:pPr>
        <w:spacing w:after="80"/>
        <w:ind w:firstLine="440"/>
      </w:pPr>
      <w:r>
        <w:rPr>
          <w:rFonts w:ascii="宋体" w:hAnsi="宋体"/>
        </w:rPr>
        <w:t>理解吧，你的卖给我，我的卖给你，是这么交易的。</w:t>
      </w:r>
    </w:p>
    <w:p w:rsidR="000F356A" w:rsidRDefault="005B0035">
      <w:pPr>
        <w:spacing w:after="80"/>
        <w:ind w:firstLine="440"/>
      </w:pPr>
      <w:r>
        <w:rPr>
          <w:rFonts w:ascii="宋体" w:hAnsi="宋体"/>
        </w:rPr>
        <w:t>大家又不傻，早就知道消息面了，看到离岸的变化了，也知道接下来在岸会追离岸，那当然这个消息已经被消化在价格里面了呀。</w:t>
      </w:r>
    </w:p>
    <w:p w:rsidR="000F356A" w:rsidRDefault="005B0035">
      <w:pPr>
        <w:spacing w:after="80"/>
        <w:ind w:firstLine="440"/>
      </w:pPr>
      <w:r>
        <w:rPr>
          <w:rFonts w:ascii="宋体" w:hAnsi="宋体"/>
        </w:rPr>
        <w:t>说白了，它早就涨过了，等到在岸追离岸的时候，它反而会跌下去，这就是你看到的。</w:t>
      </w:r>
    </w:p>
    <w:p w:rsidR="000F356A" w:rsidRDefault="005B0035">
      <w:pPr>
        <w:spacing w:after="80"/>
        <w:ind w:firstLine="440"/>
      </w:pPr>
      <w:r>
        <w:rPr>
          <w:rFonts w:ascii="宋体" w:hAnsi="宋体"/>
        </w:rPr>
        <w:t>为啥？利好出尽，是利空，利空出尽，是利好嘛。</w:t>
      </w:r>
    </w:p>
    <w:p w:rsidR="000F356A" w:rsidRDefault="005B0035">
      <w:pPr>
        <w:spacing w:after="80"/>
        <w:ind w:firstLine="440"/>
      </w:pPr>
      <w:r>
        <w:rPr>
          <w:rFonts w:ascii="宋体" w:hAnsi="宋体"/>
        </w:rPr>
        <w:t>你看到的价格已经反映了消息</w:t>
      </w:r>
      <w:r>
        <w:rPr>
          <w:rFonts w:ascii="宋体" w:hAnsi="宋体"/>
        </w:rPr>
        <w:t>，等到在岸追离岸的时候，它当然波澜不惊，或者逆向了呀。所以，这里面的关键，是谁不得不去遵守在岸计价，你去找了一帮撮合交易，自定义价格的人去玩这个游戏。</w:t>
      </w:r>
    </w:p>
    <w:p w:rsidR="000F356A" w:rsidRDefault="005B0035">
      <w:pPr>
        <w:spacing w:after="80"/>
        <w:ind w:firstLine="440"/>
      </w:pPr>
      <w:r>
        <w:rPr>
          <w:rFonts w:ascii="宋体" w:hAnsi="宋体"/>
        </w:rPr>
        <w:t>那不是很可笑么？</w:t>
      </w:r>
    </w:p>
    <w:p w:rsidR="000F356A" w:rsidRDefault="005B0035">
      <w:pPr>
        <w:spacing w:after="80"/>
        <w:ind w:firstLine="440"/>
      </w:pPr>
      <w:r>
        <w:rPr>
          <w:rFonts w:ascii="宋体" w:hAnsi="宋体"/>
        </w:rPr>
        <w:t>人家自定义价格，凭啥要遵守在岸的限制呢？</w:t>
      </w:r>
    </w:p>
    <w:p w:rsidR="000F356A" w:rsidRDefault="005B0035">
      <w:pPr>
        <w:spacing w:after="80"/>
        <w:ind w:firstLine="440"/>
      </w:pPr>
      <w:r>
        <w:rPr>
          <w:rFonts w:ascii="宋体" w:hAnsi="宋体"/>
        </w:rPr>
        <w:t>所以，你连这个套利的商品，到底是跟谁交易，谁必须不得不去遵守在岸的计价方式，都没有弄清楚。</w:t>
      </w:r>
    </w:p>
    <w:p w:rsidR="000F356A" w:rsidRDefault="005B0035">
      <w:pPr>
        <w:spacing w:after="80"/>
        <w:ind w:firstLine="440"/>
      </w:pPr>
      <w:r>
        <w:rPr>
          <w:rFonts w:ascii="宋体" w:hAnsi="宋体"/>
        </w:rPr>
        <w:t>说明，你不是依靠投资为生的，起码对于这一类的品种，你完全陌生。</w:t>
      </w:r>
    </w:p>
    <w:p w:rsidR="000F356A" w:rsidRDefault="005B0035">
      <w:pPr>
        <w:spacing w:after="80"/>
        <w:ind w:firstLine="440"/>
      </w:pPr>
      <w:r>
        <w:rPr>
          <w:rFonts w:ascii="宋体" w:hAnsi="宋体"/>
        </w:rPr>
        <w:t>那么，最好的方式，就是不碰。</w:t>
      </w:r>
    </w:p>
    <w:p w:rsidR="000F356A" w:rsidRDefault="005B0035">
      <w:pPr>
        <w:spacing w:after="80"/>
        <w:ind w:firstLine="440"/>
      </w:pPr>
      <w:r>
        <w:rPr>
          <w:rFonts w:ascii="宋体" w:hAnsi="宋体"/>
        </w:rPr>
        <w:t>我给读者的建议通常都很简单，我写的东西，你存疑的，保持疑问就行了。</w:t>
      </w:r>
    </w:p>
    <w:p w:rsidR="000F356A" w:rsidRDefault="005B0035">
      <w:pPr>
        <w:spacing w:after="80"/>
        <w:ind w:firstLine="440"/>
      </w:pPr>
      <w:r>
        <w:rPr>
          <w:rFonts w:ascii="宋体" w:hAnsi="宋体"/>
        </w:rPr>
        <w:t>隔行如隔山，不是什么都非得弄清楚。</w:t>
      </w:r>
    </w:p>
    <w:p w:rsidR="000F356A" w:rsidRDefault="005B0035">
      <w:pPr>
        <w:spacing w:after="80"/>
        <w:ind w:firstLine="440"/>
      </w:pPr>
      <w:r>
        <w:rPr>
          <w:rFonts w:ascii="宋体" w:hAnsi="宋体"/>
        </w:rPr>
        <w:t>弄不清楚一点问题都没有，我成天吃饭，我成天怀疑厨子害我，但不是也没法子么。</w:t>
      </w:r>
    </w:p>
    <w:p w:rsidR="000F356A" w:rsidRDefault="005B0035">
      <w:pPr>
        <w:spacing w:after="80"/>
        <w:ind w:firstLine="440"/>
      </w:pPr>
      <w:r>
        <w:rPr>
          <w:rFonts w:ascii="宋体" w:hAnsi="宋体"/>
        </w:rPr>
        <w:t>我又不会做，也只能存疑着，下筷子。</w:t>
      </w:r>
    </w:p>
    <w:p w:rsidR="000F356A" w:rsidRDefault="005B0035">
      <w:pPr>
        <w:spacing w:after="80"/>
        <w:ind w:firstLine="440"/>
      </w:pPr>
      <w:r>
        <w:rPr>
          <w:rFonts w:ascii="宋体" w:hAnsi="宋体"/>
        </w:rPr>
        <w:t>有些问题，我会挑出来回复，大部分就这么过去了，再也不会提及。</w:t>
      </w:r>
    </w:p>
    <w:p w:rsidR="000F356A" w:rsidRDefault="005B0035">
      <w:pPr>
        <w:spacing w:after="80"/>
        <w:ind w:firstLine="440"/>
      </w:pPr>
      <w:r>
        <w:rPr>
          <w:rFonts w:ascii="宋体" w:hAnsi="宋体"/>
        </w:rPr>
        <w:t>所以，非业内人士，看看得了，千万不要操作，不清不楚的就下海，真的会出事的。</w:t>
      </w:r>
    </w:p>
    <w:p w:rsidR="000F356A" w:rsidRDefault="005B0035">
      <w:pPr>
        <w:pStyle w:val="1"/>
      </w:pPr>
      <w:bookmarkStart w:id="124" w:name="_Toc243434498"/>
      <w:r>
        <w:lastRenderedPageBreak/>
        <w:t>2019-05-28</w:t>
      </w:r>
      <w:r>
        <w:t xml:space="preserve">　减税三十万挖人的深圳市，抓住任正非教育论的要点了么？</w:t>
      </w:r>
      <w:bookmarkEnd w:id="12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818 </w:t>
      </w:r>
      <w:r>
        <w:rPr>
          <w:rFonts w:ascii="宋体" w:hAnsi="宋体"/>
          <w:color w:val="909090"/>
          <w:sz w:val="17"/>
        </w:rPr>
        <w:t>页　｜　约</w:t>
      </w:r>
      <w:r>
        <w:rPr>
          <w:rFonts w:ascii="宋体" w:hAnsi="宋体"/>
          <w:color w:val="909090"/>
          <w:sz w:val="17"/>
        </w:rPr>
        <w:t xml:space="preserve"> 2,403 </w:t>
      </w:r>
      <w:r>
        <w:rPr>
          <w:rFonts w:ascii="宋体" w:hAnsi="宋体"/>
          <w:color w:val="909090"/>
          <w:sz w:val="17"/>
        </w:rPr>
        <w:t>字</w:t>
      </w:r>
    </w:p>
    <w:p w:rsidR="000F356A" w:rsidRDefault="005B0035">
      <w:pPr>
        <w:spacing w:after="80"/>
        <w:ind w:firstLine="440"/>
      </w:pPr>
      <w:r>
        <w:rPr>
          <w:rFonts w:ascii="宋体" w:hAnsi="宋体"/>
        </w:rPr>
        <w:t>有三条新闻放在一起看是非常有意思的。</w:t>
      </w:r>
    </w:p>
    <w:p w:rsidR="000F356A" w:rsidRDefault="005B0035">
      <w:pPr>
        <w:spacing w:after="80"/>
        <w:ind w:firstLine="440"/>
      </w:pPr>
      <w:r>
        <w:rPr>
          <w:rFonts w:ascii="宋体" w:hAnsi="宋体"/>
        </w:rPr>
        <w:t>第一条，任正非表示，华为强大的一匹，根本无所谓川普的挑衅，大家不需要为华为</w:t>
      </w:r>
      <w:r>
        <w:rPr>
          <w:rFonts w:ascii="宋体" w:hAnsi="宋体"/>
        </w:rPr>
        <w:t>担心。真正应该关注的，是教育。</w:t>
      </w:r>
    </w:p>
    <w:p w:rsidR="000F356A" w:rsidRDefault="005B0035">
      <w:pPr>
        <w:spacing w:after="80"/>
        <w:ind w:firstLine="440"/>
      </w:pPr>
      <w:r>
        <w:rPr>
          <w:rFonts w:ascii="宋体" w:hAnsi="宋体"/>
        </w:rPr>
        <w:t>国家的未来，取决于人才，人才的未来取决于教育。</w:t>
      </w:r>
    </w:p>
    <w:p w:rsidR="000F356A" w:rsidRDefault="005B0035">
      <w:pPr>
        <w:spacing w:after="80"/>
        <w:ind w:firstLine="440"/>
      </w:pPr>
      <w:r>
        <w:rPr>
          <w:rFonts w:ascii="宋体" w:hAnsi="宋体"/>
        </w:rPr>
        <w:t>第二条，美国国会议员正在协商拟立法限制中国赴美学习和学术交流。</w:t>
      </w:r>
    </w:p>
    <w:p w:rsidR="000F356A" w:rsidRDefault="005B0035">
      <w:pPr>
        <w:spacing w:after="80"/>
        <w:ind w:firstLine="440"/>
      </w:pPr>
      <w:r>
        <w:rPr>
          <w:rFonts w:ascii="宋体" w:hAnsi="宋体"/>
        </w:rPr>
        <w:t>当然，提议一出，就遭到了众多国外高校的抨击。</w:t>
      </w:r>
    </w:p>
    <w:p w:rsidR="000F356A" w:rsidRDefault="005B0035">
      <w:pPr>
        <w:spacing w:after="80"/>
        <w:ind w:firstLine="440"/>
      </w:pPr>
      <w:r>
        <w:rPr>
          <w:rFonts w:ascii="宋体" w:hAnsi="宋体"/>
        </w:rPr>
        <w:t>因为在教育这个板块上，美国对中国是长期巨额的顺差。</w:t>
      </w:r>
    </w:p>
    <w:p w:rsidR="000F356A" w:rsidRDefault="005B0035">
      <w:pPr>
        <w:spacing w:after="80"/>
        <w:ind w:firstLine="440"/>
      </w:pPr>
      <w:r>
        <w:rPr>
          <w:rFonts w:ascii="宋体" w:hAnsi="宋体"/>
        </w:rPr>
        <w:t>这个法案如果推行，会让美国的高校每年损失数百亿美金之巨。</w:t>
      </w:r>
    </w:p>
    <w:p w:rsidR="000F356A" w:rsidRDefault="005B0035">
      <w:pPr>
        <w:spacing w:after="80"/>
        <w:ind w:firstLine="440"/>
      </w:pPr>
      <w:r>
        <w:rPr>
          <w:rFonts w:ascii="宋体" w:hAnsi="宋体"/>
        </w:rPr>
        <w:t>第三条，</w:t>
      </w:r>
      <w:r>
        <w:rPr>
          <w:rFonts w:ascii="宋体" w:hAnsi="宋体"/>
        </w:rPr>
        <w:t>5</w:t>
      </w:r>
      <w:r>
        <w:rPr>
          <w:rFonts w:ascii="宋体" w:hAnsi="宋体"/>
        </w:rPr>
        <w:t>月</w:t>
      </w:r>
      <w:r>
        <w:rPr>
          <w:rFonts w:ascii="宋体" w:hAnsi="宋体"/>
        </w:rPr>
        <w:t>25</w:t>
      </w:r>
      <w:r>
        <w:rPr>
          <w:rFonts w:ascii="宋体" w:hAnsi="宋体"/>
        </w:rPr>
        <w:t>日深圳市宣布</w:t>
      </w:r>
      <w:r>
        <w:rPr>
          <w:rFonts w:ascii="宋体" w:hAnsi="宋体"/>
        </w:rPr>
        <w:t>“</w:t>
      </w:r>
      <w:r>
        <w:rPr>
          <w:rFonts w:ascii="宋体" w:hAnsi="宋体"/>
        </w:rPr>
        <w:t>对境外短缺人才实施</w:t>
      </w:r>
      <w:r>
        <w:rPr>
          <w:rFonts w:ascii="宋体" w:hAnsi="宋体"/>
        </w:rPr>
        <w:t>15%</w:t>
      </w:r>
      <w:r>
        <w:rPr>
          <w:rFonts w:ascii="宋体" w:hAnsi="宋体"/>
        </w:rPr>
        <w:t>的个税优惠</w:t>
      </w:r>
      <w:r>
        <w:rPr>
          <w:rFonts w:ascii="宋体" w:hAnsi="宋体"/>
        </w:rPr>
        <w:t>”</w:t>
      </w:r>
      <w:r>
        <w:rPr>
          <w:rFonts w:ascii="宋体" w:hAnsi="宋体"/>
        </w:rPr>
        <w:t>。</w:t>
      </w:r>
    </w:p>
    <w:p w:rsidR="000F356A" w:rsidRDefault="005B0035">
      <w:pPr>
        <w:spacing w:after="80"/>
        <w:ind w:firstLine="440"/>
      </w:pPr>
      <w:r>
        <w:rPr>
          <w:rFonts w:ascii="宋体" w:hAnsi="宋体"/>
        </w:rPr>
        <w:t>在</w:t>
      </w:r>
      <w:r>
        <w:rPr>
          <w:rFonts w:ascii="宋体" w:hAnsi="宋体"/>
        </w:rPr>
        <w:t>2019</w:t>
      </w:r>
      <w:r>
        <w:rPr>
          <w:rFonts w:ascii="宋体" w:hAnsi="宋体"/>
        </w:rPr>
        <w:t>未来论坛深圳技术峰会上，深圳市副市长王立新宣布：</w:t>
      </w:r>
      <w:r>
        <w:rPr>
          <w:rFonts w:ascii="宋体" w:hAnsi="宋体"/>
        </w:rPr>
        <w:t>“</w:t>
      </w:r>
      <w:r>
        <w:rPr>
          <w:rFonts w:ascii="宋体" w:hAnsi="宋体"/>
        </w:rPr>
        <w:t>高端科技人才个人所得税</w:t>
      </w:r>
      <w:r>
        <w:rPr>
          <w:rFonts w:ascii="宋体" w:hAnsi="宋体"/>
        </w:rPr>
        <w:t>15%</w:t>
      </w:r>
      <w:r>
        <w:rPr>
          <w:rFonts w:ascii="宋体" w:hAnsi="宋体"/>
        </w:rPr>
        <w:t>，差额由深圳市政府补齐，</w:t>
      </w:r>
      <w:r>
        <w:rPr>
          <w:rFonts w:ascii="宋体" w:hAnsi="宋体"/>
        </w:rPr>
        <w:t>100</w:t>
      </w:r>
      <w:r>
        <w:rPr>
          <w:rFonts w:ascii="宋体" w:hAnsi="宋体"/>
        </w:rPr>
        <w:t>万年薪应缴个税现在可以少缴</w:t>
      </w:r>
      <w:r>
        <w:rPr>
          <w:rFonts w:ascii="宋体" w:hAnsi="宋体"/>
        </w:rPr>
        <w:t>30</w:t>
      </w:r>
      <w:r>
        <w:rPr>
          <w:rFonts w:ascii="宋体" w:hAnsi="宋体"/>
        </w:rPr>
        <w:t>万。</w:t>
      </w:r>
      <w:r>
        <w:rPr>
          <w:rFonts w:ascii="宋体" w:hAnsi="宋体"/>
        </w:rPr>
        <w:t>”</w:t>
      </w:r>
    </w:p>
    <w:p w:rsidR="000F356A" w:rsidRDefault="005B0035">
      <w:pPr>
        <w:spacing w:after="80"/>
        <w:ind w:firstLine="440"/>
      </w:pPr>
      <w:r>
        <w:rPr>
          <w:rFonts w:ascii="宋体" w:hAnsi="宋体"/>
        </w:rPr>
        <w:t>这三条新闻凑一起，勾勒出一幅清晰的画卷。</w:t>
      </w:r>
    </w:p>
    <w:p w:rsidR="000F356A" w:rsidRDefault="005B0035">
      <w:pPr>
        <w:spacing w:after="80"/>
        <w:ind w:firstLine="440"/>
      </w:pPr>
      <w:r>
        <w:rPr>
          <w:rFonts w:ascii="宋体" w:hAnsi="宋体"/>
        </w:rPr>
        <w:t>任正非告诉大家，人才之争，才是所有竞争中的核心。</w:t>
      </w:r>
    </w:p>
    <w:p w:rsidR="000F356A" w:rsidRDefault="005B0035">
      <w:pPr>
        <w:spacing w:after="80"/>
        <w:ind w:firstLine="440"/>
      </w:pPr>
      <w:r>
        <w:rPr>
          <w:rFonts w:ascii="宋体" w:hAnsi="宋体"/>
        </w:rPr>
        <w:t>华为</w:t>
      </w:r>
      <w:r>
        <w:rPr>
          <w:rFonts w:ascii="宋体" w:hAnsi="宋体"/>
        </w:rPr>
        <w:t>18</w:t>
      </w:r>
      <w:r>
        <w:rPr>
          <w:rFonts w:ascii="宋体" w:hAnsi="宋体"/>
        </w:rPr>
        <w:t>万员工中，研发近半，说白了，坐拥将近九万科研工作者，家大业大，底气大。</w:t>
      </w:r>
    </w:p>
    <w:p w:rsidR="000F356A" w:rsidRDefault="005B0035">
      <w:pPr>
        <w:spacing w:after="80"/>
        <w:ind w:firstLine="440"/>
      </w:pPr>
      <w:r>
        <w:rPr>
          <w:rFonts w:ascii="宋体" w:hAnsi="宋体"/>
        </w:rPr>
        <w:t>而接下来两边政府的思路，贯彻了这一认知。</w:t>
      </w:r>
    </w:p>
    <w:p w:rsidR="000F356A" w:rsidRDefault="005B0035">
      <w:pPr>
        <w:spacing w:after="80"/>
        <w:ind w:firstLine="440"/>
      </w:pPr>
      <w:r>
        <w:rPr>
          <w:rFonts w:ascii="宋体" w:hAnsi="宋体"/>
        </w:rPr>
        <w:t>一个在限制对方的人才发展，另一个，在极力把对方的人才拉过来。</w:t>
      </w:r>
    </w:p>
    <w:p w:rsidR="000F356A" w:rsidRDefault="005B0035">
      <w:pPr>
        <w:spacing w:after="80"/>
        <w:ind w:firstLine="440"/>
      </w:pPr>
      <w:r>
        <w:rPr>
          <w:rFonts w:ascii="宋体" w:hAnsi="宋体"/>
        </w:rPr>
        <w:t>可谓都不遗余力。</w:t>
      </w:r>
    </w:p>
    <w:p w:rsidR="000F356A" w:rsidRDefault="005B0035">
      <w:pPr>
        <w:spacing w:after="80"/>
        <w:ind w:firstLine="440"/>
      </w:pPr>
      <w:r>
        <w:rPr>
          <w:rFonts w:ascii="宋体" w:hAnsi="宋体"/>
        </w:rPr>
        <w:t>当然，你看出来了，我们的效率确实高，实时响应，直接就可以宣布政</w:t>
      </w:r>
      <w:r>
        <w:rPr>
          <w:rFonts w:ascii="宋体" w:hAnsi="宋体"/>
        </w:rPr>
        <w:t>策，而对方的流程是漫长的，内部的利益牵扯方方面面，要达成一致很困难。</w:t>
      </w:r>
    </w:p>
    <w:p w:rsidR="000F356A" w:rsidRDefault="005B0035">
      <w:pPr>
        <w:spacing w:after="80"/>
        <w:ind w:firstLine="440"/>
      </w:pPr>
      <w:r>
        <w:rPr>
          <w:rFonts w:ascii="宋体" w:hAnsi="宋体"/>
        </w:rPr>
        <w:t>但是我们这个政策实际上是临时性的，你从一点就可以看出来。</w:t>
      </w:r>
    </w:p>
    <w:p w:rsidR="000F356A" w:rsidRDefault="005B0035">
      <w:pPr>
        <w:spacing w:after="80"/>
        <w:ind w:firstLine="440"/>
      </w:pPr>
      <w:r>
        <w:rPr>
          <w:rFonts w:ascii="宋体" w:hAnsi="宋体"/>
        </w:rPr>
        <w:t>现在，我们还是一个追随者，所以你才有人可挖。</w:t>
      </w:r>
    </w:p>
    <w:p w:rsidR="000F356A" w:rsidRDefault="005B0035">
      <w:pPr>
        <w:spacing w:after="80"/>
        <w:ind w:firstLine="440"/>
      </w:pPr>
      <w:r>
        <w:rPr>
          <w:rFonts w:ascii="宋体" w:hAnsi="宋体"/>
        </w:rPr>
        <w:t>可我们迟早有一天会变成引领者，当我们成了引领者，你挖谁去？</w:t>
      </w:r>
    </w:p>
    <w:p w:rsidR="000F356A" w:rsidRDefault="005B0035">
      <w:pPr>
        <w:spacing w:after="80"/>
        <w:ind w:firstLine="440"/>
      </w:pPr>
      <w:r>
        <w:rPr>
          <w:rFonts w:ascii="宋体" w:hAnsi="宋体"/>
        </w:rPr>
        <w:t>所以，光靠这种临时的，短期的，应急的，挖人的方式，是不够的。</w:t>
      </w:r>
    </w:p>
    <w:p w:rsidR="000F356A" w:rsidRDefault="005B0035">
      <w:pPr>
        <w:spacing w:after="80"/>
        <w:ind w:firstLine="440"/>
      </w:pPr>
      <w:r>
        <w:rPr>
          <w:rFonts w:ascii="宋体" w:hAnsi="宋体"/>
        </w:rPr>
        <w:lastRenderedPageBreak/>
        <w:t>得有自己的长久的培养人的打算，这才是任正非说的教育。</w:t>
      </w:r>
    </w:p>
    <w:p w:rsidR="000F356A" w:rsidRDefault="005B0035">
      <w:pPr>
        <w:spacing w:after="80"/>
        <w:ind w:firstLine="440"/>
      </w:pPr>
      <w:r>
        <w:rPr>
          <w:rFonts w:ascii="宋体" w:hAnsi="宋体"/>
        </w:rPr>
        <w:t>说白了，教育是种树，而不是买树。</w:t>
      </w:r>
    </w:p>
    <w:p w:rsidR="000F356A" w:rsidRDefault="005B0035">
      <w:pPr>
        <w:spacing w:after="80"/>
        <w:ind w:firstLine="440"/>
      </w:pPr>
      <w:r>
        <w:rPr>
          <w:rFonts w:ascii="宋体" w:hAnsi="宋体"/>
        </w:rPr>
        <w:t>其实高端人才，他要发挥作用，也是需要配套的，你光有科技领军者，没有工作者，没有配套的环境，那是无法开展工作的。</w:t>
      </w:r>
    </w:p>
    <w:p w:rsidR="000F356A" w:rsidRDefault="005B0035">
      <w:pPr>
        <w:spacing w:after="80"/>
        <w:ind w:firstLine="440"/>
      </w:pPr>
      <w:r>
        <w:rPr>
          <w:rFonts w:ascii="宋体" w:hAnsi="宋体"/>
        </w:rPr>
        <w:t>所以，高薪挖人是</w:t>
      </w:r>
      <w:r>
        <w:rPr>
          <w:rFonts w:ascii="宋体" w:hAnsi="宋体"/>
        </w:rPr>
        <w:t>条路，但不是万全的路，也不是长久的路。</w:t>
      </w:r>
    </w:p>
    <w:p w:rsidR="000F356A" w:rsidRDefault="005B0035">
      <w:pPr>
        <w:spacing w:after="80"/>
        <w:ind w:firstLine="440"/>
      </w:pPr>
      <w:r>
        <w:rPr>
          <w:rFonts w:ascii="宋体" w:hAnsi="宋体"/>
        </w:rPr>
        <w:t>毕竟，你挖人是希望做出成果，也不是希望人家来挂职，混份薪水的。</w:t>
      </w:r>
    </w:p>
    <w:p w:rsidR="000F356A" w:rsidRDefault="005B0035">
      <w:pPr>
        <w:spacing w:after="80"/>
        <w:ind w:firstLine="440"/>
      </w:pPr>
      <w:r>
        <w:rPr>
          <w:rFonts w:ascii="宋体" w:hAnsi="宋体"/>
        </w:rPr>
        <w:t>可如果要全套的环境，需要很多方面进行改良。</w:t>
      </w:r>
    </w:p>
    <w:p w:rsidR="000F356A" w:rsidRDefault="005B0035">
      <w:pPr>
        <w:spacing w:after="80"/>
        <w:ind w:firstLine="440"/>
      </w:pPr>
      <w:r>
        <w:rPr>
          <w:rFonts w:ascii="宋体" w:hAnsi="宋体"/>
        </w:rPr>
        <w:t>比如大学教育，到底是教授治校还是现在这样，这是个问题。</w:t>
      </w:r>
    </w:p>
    <w:p w:rsidR="000F356A" w:rsidRDefault="005B0035">
      <w:pPr>
        <w:spacing w:after="80"/>
        <w:ind w:firstLine="440"/>
      </w:pPr>
      <w:r>
        <w:rPr>
          <w:rFonts w:ascii="宋体" w:hAnsi="宋体"/>
        </w:rPr>
        <w:t>再比如环境。</w:t>
      </w:r>
    </w:p>
    <w:p w:rsidR="000F356A" w:rsidRDefault="005B0035">
      <w:pPr>
        <w:spacing w:after="80"/>
        <w:ind w:firstLine="440"/>
      </w:pPr>
      <w:r>
        <w:rPr>
          <w:rFonts w:ascii="宋体" w:hAnsi="宋体"/>
        </w:rPr>
        <w:t>我们很多地方想问题都很直接，比如科技园。</w:t>
      </w:r>
    </w:p>
    <w:p w:rsidR="000F356A" w:rsidRDefault="005B0035">
      <w:pPr>
        <w:spacing w:after="80"/>
        <w:ind w:firstLine="440"/>
      </w:pPr>
      <w:r>
        <w:rPr>
          <w:rFonts w:ascii="宋体" w:hAnsi="宋体"/>
        </w:rPr>
        <w:t>科技园，好像圈个地方，就是科技园了。</w:t>
      </w:r>
    </w:p>
    <w:p w:rsidR="000F356A" w:rsidRDefault="005B0035">
      <w:pPr>
        <w:spacing w:after="80"/>
        <w:ind w:firstLine="440"/>
      </w:pPr>
      <w:r>
        <w:rPr>
          <w:rFonts w:ascii="宋体" w:hAnsi="宋体"/>
        </w:rPr>
        <w:t>十几年前我刚毕业的时候，就是在苏州的科技园里。</w:t>
      </w:r>
    </w:p>
    <w:p w:rsidR="000F356A" w:rsidRDefault="005B0035">
      <w:pPr>
        <w:spacing w:after="80"/>
        <w:ind w:firstLine="440"/>
      </w:pPr>
      <w:r>
        <w:rPr>
          <w:rFonts w:ascii="宋体" w:hAnsi="宋体"/>
        </w:rPr>
        <w:t>当时我就发现，有两种很不同的模式，一种叫苏州模式，一种叫杭州模式。</w:t>
      </w:r>
    </w:p>
    <w:p w:rsidR="000F356A" w:rsidRDefault="005B0035">
      <w:pPr>
        <w:spacing w:after="80"/>
        <w:ind w:firstLine="440"/>
      </w:pPr>
      <w:r>
        <w:rPr>
          <w:rFonts w:ascii="宋体" w:hAnsi="宋体"/>
        </w:rPr>
        <w:t>苏州的那个城市规划是非常有意思的，科技园里，真就只剩高科技了。</w:t>
      </w:r>
    </w:p>
    <w:p w:rsidR="000F356A" w:rsidRDefault="005B0035">
      <w:pPr>
        <w:spacing w:after="80"/>
        <w:ind w:firstLine="440"/>
      </w:pPr>
      <w:r>
        <w:rPr>
          <w:rFonts w:ascii="宋体" w:hAnsi="宋体"/>
        </w:rPr>
        <w:t>纯到啥地步呢？没有卖衣服的，没有超市，甚至，没有餐馆。</w:t>
      </w:r>
    </w:p>
    <w:p w:rsidR="000F356A" w:rsidRDefault="005B0035">
      <w:pPr>
        <w:spacing w:after="80"/>
        <w:ind w:firstLine="440"/>
      </w:pPr>
      <w:r>
        <w:rPr>
          <w:rFonts w:ascii="宋体" w:hAnsi="宋体"/>
        </w:rPr>
        <w:t>除了园区里，几家特别难吃的食堂，其它的店，都开不进去。</w:t>
      </w:r>
    </w:p>
    <w:p w:rsidR="000F356A" w:rsidRDefault="005B0035">
      <w:pPr>
        <w:spacing w:after="80"/>
        <w:ind w:firstLine="440"/>
      </w:pPr>
      <w:r>
        <w:rPr>
          <w:rFonts w:ascii="宋体" w:hAnsi="宋体"/>
        </w:rPr>
        <w:t>我们当时一帮实习生就笑，这个园区管委会是打算饿死大家么？</w:t>
      </w:r>
    </w:p>
    <w:p w:rsidR="000F356A" w:rsidRDefault="005B0035">
      <w:pPr>
        <w:spacing w:after="80"/>
        <w:ind w:firstLine="440"/>
      </w:pPr>
      <w:r>
        <w:rPr>
          <w:rFonts w:ascii="宋体" w:hAnsi="宋体"/>
        </w:rPr>
        <w:t>湖泊，园林，保安，高科技，应有尽有，就是没有任何生活必需品。</w:t>
      </w:r>
    </w:p>
    <w:p w:rsidR="000F356A" w:rsidRDefault="005B0035">
      <w:pPr>
        <w:spacing w:after="80"/>
        <w:ind w:firstLine="440"/>
      </w:pPr>
      <w:r>
        <w:rPr>
          <w:rFonts w:ascii="宋体" w:hAnsi="宋体"/>
        </w:rPr>
        <w:t>而且苏州的街道也很奇怪，沿街两边的居民楼一楼，是不对外开放的，不是商铺，而是被围墙高高的围起来。</w:t>
      </w:r>
    </w:p>
    <w:p w:rsidR="000F356A" w:rsidRDefault="005B0035">
      <w:pPr>
        <w:spacing w:after="80"/>
        <w:ind w:firstLine="440"/>
      </w:pPr>
      <w:r>
        <w:rPr>
          <w:rFonts w:ascii="宋体" w:hAnsi="宋体"/>
        </w:rPr>
        <w:t>当然，按照管委会的说法就是整齐划一，吃东西有吃东西的街区，卖衣服有卖衣服的街区，所以高科技有高科技的街区。</w:t>
      </w:r>
    </w:p>
    <w:p w:rsidR="000F356A" w:rsidRDefault="005B0035">
      <w:pPr>
        <w:spacing w:after="80"/>
        <w:ind w:firstLine="440"/>
      </w:pPr>
      <w:r>
        <w:rPr>
          <w:rFonts w:ascii="宋体" w:hAnsi="宋体"/>
        </w:rPr>
        <w:t>这完全是为了做政绩，应付上头检查。</w:t>
      </w:r>
    </w:p>
    <w:p w:rsidR="000F356A" w:rsidRDefault="005B0035">
      <w:pPr>
        <w:spacing w:after="80"/>
        <w:ind w:firstLine="440"/>
      </w:pPr>
      <w:r>
        <w:rPr>
          <w:rFonts w:ascii="宋体" w:hAnsi="宋体"/>
        </w:rPr>
        <w:t>大领导下来，看起来整齐划一，口口声声我们这里多少硕士博士。</w:t>
      </w:r>
    </w:p>
    <w:p w:rsidR="000F356A" w:rsidRDefault="005B0035">
      <w:pPr>
        <w:spacing w:after="80"/>
        <w:ind w:firstLine="440"/>
      </w:pPr>
      <w:r>
        <w:rPr>
          <w:rFonts w:ascii="宋体" w:hAnsi="宋体"/>
        </w:rPr>
        <w:t>可里面的硕士博士是怎么想的呢？</w:t>
      </w:r>
    </w:p>
    <w:p w:rsidR="000F356A" w:rsidRDefault="005B0035">
      <w:pPr>
        <w:spacing w:after="80"/>
        <w:ind w:firstLine="440"/>
      </w:pPr>
      <w:r>
        <w:rPr>
          <w:rFonts w:ascii="宋体" w:hAnsi="宋体"/>
        </w:rPr>
        <w:t>合着做高科技，跟坐牢一个感觉。</w:t>
      </w:r>
    </w:p>
    <w:p w:rsidR="000F356A" w:rsidRDefault="005B0035">
      <w:pPr>
        <w:spacing w:after="80"/>
        <w:ind w:firstLine="440"/>
      </w:pPr>
      <w:r>
        <w:rPr>
          <w:rFonts w:ascii="宋体" w:hAnsi="宋体"/>
        </w:rPr>
        <w:t>你去看距离不远的杭州就不是这样，它虽然也规划了滨江区，但不扎堆。</w:t>
      </w:r>
    </w:p>
    <w:p w:rsidR="000F356A" w:rsidRDefault="005B0035">
      <w:pPr>
        <w:spacing w:after="80"/>
        <w:ind w:firstLine="440"/>
      </w:pPr>
      <w:r>
        <w:rPr>
          <w:rFonts w:ascii="宋体" w:hAnsi="宋体"/>
        </w:rPr>
        <w:lastRenderedPageBreak/>
        <w:t>沿街的居民一楼都是商铺，对外开放，小生意一应俱全，附近的居民做生意，给这些高科技从业人员提供衣食住行。</w:t>
      </w:r>
    </w:p>
    <w:p w:rsidR="000F356A" w:rsidRDefault="005B0035">
      <w:pPr>
        <w:spacing w:after="80"/>
        <w:ind w:firstLine="440"/>
      </w:pPr>
      <w:r>
        <w:rPr>
          <w:rFonts w:ascii="宋体" w:hAnsi="宋体"/>
        </w:rPr>
        <w:t>所以苏州很长一段时间都留不住人，因为规划的太可笑，太想当然。</w:t>
      </w:r>
    </w:p>
    <w:p w:rsidR="000F356A" w:rsidRDefault="005B0035">
      <w:pPr>
        <w:spacing w:after="80"/>
        <w:ind w:firstLine="440"/>
      </w:pPr>
      <w:r>
        <w:rPr>
          <w:rFonts w:ascii="宋体" w:hAnsi="宋体"/>
        </w:rPr>
        <w:t>由此可见俩市长的水平，差的真不是一点半点。</w:t>
      </w:r>
    </w:p>
    <w:p w:rsidR="000F356A" w:rsidRDefault="005B0035">
      <w:pPr>
        <w:spacing w:after="80"/>
        <w:ind w:firstLine="440"/>
      </w:pPr>
      <w:r>
        <w:rPr>
          <w:rFonts w:ascii="宋体" w:hAnsi="宋体"/>
        </w:rPr>
        <w:t>当然苏州后来变好了，这不是园区管委会的智商提高了，而是科技的进步。</w:t>
      </w:r>
    </w:p>
    <w:p w:rsidR="000F356A" w:rsidRDefault="005B0035">
      <w:pPr>
        <w:spacing w:after="80"/>
        <w:ind w:firstLine="440"/>
      </w:pPr>
      <w:r>
        <w:rPr>
          <w:rFonts w:ascii="宋体" w:hAnsi="宋体"/>
        </w:rPr>
        <w:t>后来有了电商，有了网购，有了综合体。</w:t>
      </w:r>
    </w:p>
    <w:p w:rsidR="000F356A" w:rsidRDefault="005B0035">
      <w:pPr>
        <w:spacing w:after="80"/>
        <w:ind w:firstLine="440"/>
      </w:pPr>
      <w:r>
        <w:rPr>
          <w:rFonts w:ascii="宋体" w:hAnsi="宋体"/>
        </w:rPr>
        <w:t>综合体</w:t>
      </w:r>
      <w:r>
        <w:rPr>
          <w:rFonts w:ascii="宋体" w:hAnsi="宋体"/>
        </w:rPr>
        <w:t>的效率很高，一个综合体里面吃喝玩乐啥都有，可以覆盖一大片。</w:t>
      </w:r>
    </w:p>
    <w:p w:rsidR="000F356A" w:rsidRDefault="005B0035">
      <w:pPr>
        <w:spacing w:after="80"/>
        <w:ind w:firstLine="440"/>
      </w:pPr>
      <w:r>
        <w:rPr>
          <w:rFonts w:ascii="宋体" w:hAnsi="宋体"/>
        </w:rPr>
        <w:t>说白了，科技的进步掩盖了规划的失误。</w:t>
      </w:r>
    </w:p>
    <w:p w:rsidR="000F356A" w:rsidRDefault="005B0035">
      <w:pPr>
        <w:spacing w:after="80"/>
        <w:ind w:firstLine="440"/>
      </w:pPr>
      <w:r>
        <w:rPr>
          <w:rFonts w:ascii="宋体" w:hAnsi="宋体"/>
        </w:rPr>
        <w:t>但从这里面你能看出来，我们的思路长期以来，都很应急，完全不考虑长远。</w:t>
      </w:r>
    </w:p>
    <w:p w:rsidR="000F356A" w:rsidRDefault="005B0035">
      <w:pPr>
        <w:spacing w:after="80"/>
        <w:ind w:firstLine="440"/>
      </w:pPr>
      <w:r>
        <w:rPr>
          <w:rFonts w:ascii="宋体" w:hAnsi="宋体"/>
        </w:rPr>
        <w:t>当然这是指某些城市，我们有好的，也有很二的。</w:t>
      </w:r>
    </w:p>
    <w:p w:rsidR="000F356A" w:rsidRDefault="005B0035">
      <w:pPr>
        <w:spacing w:after="80"/>
        <w:ind w:firstLine="440"/>
      </w:pPr>
      <w:r>
        <w:rPr>
          <w:rFonts w:ascii="宋体" w:hAnsi="宋体"/>
        </w:rPr>
        <w:t>比如苏州的科技园，当年为了留人，要求公积金个人缴纳</w:t>
      </w:r>
      <w:r>
        <w:rPr>
          <w:rFonts w:ascii="宋体" w:hAnsi="宋体"/>
        </w:rPr>
        <w:t>22%</w:t>
      </w:r>
      <w:r>
        <w:rPr>
          <w:rFonts w:ascii="宋体" w:hAnsi="宋体"/>
        </w:rPr>
        <w:t>，企业缴纳</w:t>
      </w:r>
      <w:r>
        <w:rPr>
          <w:rFonts w:ascii="宋体" w:hAnsi="宋体"/>
        </w:rPr>
        <w:t>22.5%</w:t>
      </w:r>
      <w:r>
        <w:rPr>
          <w:rFonts w:ascii="宋体" w:hAnsi="宋体"/>
        </w:rPr>
        <w:t>，这么高的公积金，只能在园区内买房。</w:t>
      </w:r>
    </w:p>
    <w:p w:rsidR="000F356A" w:rsidRDefault="005B0035">
      <w:pPr>
        <w:spacing w:after="80"/>
        <w:ind w:firstLine="440"/>
      </w:pPr>
      <w:r>
        <w:rPr>
          <w:rFonts w:ascii="宋体" w:hAnsi="宋体"/>
        </w:rPr>
        <w:t>然后硕士每月补贴</w:t>
      </w:r>
      <w:r>
        <w:rPr>
          <w:rFonts w:ascii="宋体" w:hAnsi="宋体"/>
        </w:rPr>
        <w:t>2000</w:t>
      </w:r>
      <w:r>
        <w:rPr>
          <w:rFonts w:ascii="宋体" w:hAnsi="宋体"/>
        </w:rPr>
        <w:t>，博士</w:t>
      </w:r>
      <w:r>
        <w:rPr>
          <w:rFonts w:ascii="宋体" w:hAnsi="宋体"/>
        </w:rPr>
        <w:t>3000</w:t>
      </w:r>
      <w:r>
        <w:rPr>
          <w:rFonts w:ascii="宋体" w:hAnsi="宋体"/>
        </w:rPr>
        <w:t>，这钱，园区出。</w:t>
      </w:r>
    </w:p>
    <w:p w:rsidR="000F356A" w:rsidRDefault="005B0035">
      <w:pPr>
        <w:spacing w:after="80"/>
        <w:ind w:firstLine="440"/>
      </w:pPr>
      <w:r>
        <w:rPr>
          <w:rFonts w:ascii="宋体" w:hAnsi="宋体"/>
        </w:rPr>
        <w:t>它觉得这样就能留人了，但很少去考虑，很多人留不下来，是因为很幼稚的问题。</w:t>
      </w:r>
    </w:p>
    <w:p w:rsidR="000F356A" w:rsidRDefault="005B0035">
      <w:pPr>
        <w:spacing w:after="80"/>
        <w:ind w:firstLine="440"/>
      </w:pPr>
      <w:r>
        <w:rPr>
          <w:rFonts w:ascii="宋体" w:hAnsi="宋体"/>
        </w:rPr>
        <w:t>比如，没有火锅店，没有电影院，没有超市，没办法生活。</w:t>
      </w:r>
    </w:p>
    <w:p w:rsidR="000F356A" w:rsidRDefault="005B0035">
      <w:pPr>
        <w:spacing w:after="80"/>
        <w:ind w:firstLine="440"/>
      </w:pPr>
      <w:r>
        <w:rPr>
          <w:rFonts w:ascii="宋体" w:hAnsi="宋体"/>
        </w:rPr>
        <w:t>而这些，也正是附近被拆迁的农民很想做的小生意。</w:t>
      </w:r>
    </w:p>
    <w:p w:rsidR="000F356A" w:rsidRDefault="005B0035">
      <w:pPr>
        <w:spacing w:after="80"/>
        <w:ind w:firstLine="440"/>
      </w:pPr>
      <w:r>
        <w:rPr>
          <w:rFonts w:ascii="宋体" w:hAnsi="宋体"/>
        </w:rPr>
        <w:t>一个很想卖，一个很想买，园区管委会告诉你，不许，不许，就是不许。</w:t>
      </w:r>
    </w:p>
    <w:p w:rsidR="000F356A" w:rsidRDefault="005B0035">
      <w:pPr>
        <w:spacing w:after="80"/>
        <w:ind w:firstLine="440"/>
      </w:pPr>
      <w:r>
        <w:rPr>
          <w:rFonts w:ascii="宋体" w:hAnsi="宋体"/>
        </w:rPr>
        <w:t>这样的事情，出过很多很多。</w:t>
      </w:r>
    </w:p>
    <w:p w:rsidR="000F356A" w:rsidRDefault="005B0035">
      <w:pPr>
        <w:spacing w:after="80"/>
        <w:ind w:firstLine="440"/>
      </w:pPr>
      <w:r>
        <w:rPr>
          <w:rFonts w:ascii="宋体" w:hAnsi="宋体"/>
        </w:rPr>
        <w:t>比如各地的商用办公楼的供地都是远远超出需求的，以至于很多地方租金很低，甚至，偏远的地方还会有高科技企业入驻免几年租金的优惠。</w:t>
      </w:r>
    </w:p>
    <w:p w:rsidR="000F356A" w:rsidRDefault="005B0035">
      <w:pPr>
        <w:spacing w:after="80"/>
        <w:ind w:firstLine="440"/>
      </w:pPr>
      <w:r>
        <w:rPr>
          <w:rFonts w:ascii="宋体" w:hAnsi="宋体"/>
        </w:rPr>
        <w:t>所以商用楼就涨不动嘛。</w:t>
      </w:r>
    </w:p>
    <w:p w:rsidR="000F356A" w:rsidRDefault="005B0035">
      <w:pPr>
        <w:spacing w:after="80"/>
        <w:ind w:firstLine="440"/>
      </w:pPr>
      <w:r>
        <w:rPr>
          <w:rFonts w:ascii="宋体" w:hAnsi="宋体"/>
        </w:rPr>
        <w:t>但是同样的板块，住宅就非常非常贵，因为住宅用地供应的少，不够。</w:t>
      </w:r>
    </w:p>
    <w:p w:rsidR="000F356A" w:rsidRDefault="005B0035">
      <w:pPr>
        <w:spacing w:after="80"/>
        <w:ind w:firstLine="440"/>
      </w:pPr>
      <w:r>
        <w:rPr>
          <w:rFonts w:ascii="宋体" w:hAnsi="宋体"/>
        </w:rPr>
        <w:t>地方政府的目的是明确的，住宅卖了就没了，只能卖一次。</w:t>
      </w:r>
    </w:p>
    <w:p w:rsidR="000F356A" w:rsidRDefault="005B0035">
      <w:pPr>
        <w:spacing w:after="80"/>
        <w:ind w:firstLine="440"/>
      </w:pPr>
      <w:r>
        <w:rPr>
          <w:rFonts w:ascii="宋体" w:hAnsi="宋体"/>
        </w:rPr>
        <w:t>而商用楼意味着公司入驻，以后可以收税，当然没兴趣批住宅地，当然有兴趣批商用地。</w:t>
      </w:r>
    </w:p>
    <w:p w:rsidR="000F356A" w:rsidRDefault="005B0035">
      <w:pPr>
        <w:spacing w:after="80"/>
        <w:ind w:firstLine="440"/>
      </w:pPr>
      <w:r>
        <w:rPr>
          <w:rFonts w:ascii="宋体" w:hAnsi="宋体"/>
        </w:rPr>
        <w:t>可问题是，批出去的商用地上，真的有引入企业么？</w:t>
      </w:r>
    </w:p>
    <w:p w:rsidR="000F356A" w:rsidRDefault="005B0035">
      <w:pPr>
        <w:spacing w:after="80"/>
        <w:ind w:firstLine="440"/>
      </w:pPr>
      <w:r>
        <w:rPr>
          <w:rFonts w:ascii="宋体" w:hAnsi="宋体"/>
        </w:rPr>
        <w:t>这就是冰川与火山，一边是大量的办公楼空着，另一边呢，是高昂的住宅，很多人买不起。所以任正非搬家了嘛，他自己去建园区了。因为做企业的，知道自己的员工需要什么。</w:t>
      </w:r>
    </w:p>
    <w:p w:rsidR="000F356A" w:rsidRDefault="005B0035">
      <w:pPr>
        <w:spacing w:after="80"/>
        <w:ind w:firstLine="440"/>
      </w:pPr>
      <w:r>
        <w:rPr>
          <w:rFonts w:ascii="宋体" w:hAnsi="宋体"/>
        </w:rPr>
        <w:lastRenderedPageBreak/>
        <w:t>需要上班近，有吃的，有玩的，有医院，有学校，有办法解决配偶工作和子女上学。</w:t>
      </w:r>
    </w:p>
    <w:p w:rsidR="000F356A" w:rsidRDefault="005B0035">
      <w:pPr>
        <w:spacing w:after="80"/>
        <w:ind w:firstLine="440"/>
      </w:pPr>
      <w:r>
        <w:rPr>
          <w:rFonts w:ascii="宋体" w:hAnsi="宋体"/>
        </w:rPr>
        <w:t>所以他去开发这样的配套园区，而且远离市区。</w:t>
      </w:r>
    </w:p>
    <w:p w:rsidR="000F356A" w:rsidRDefault="005B0035">
      <w:pPr>
        <w:spacing w:after="80"/>
        <w:ind w:firstLine="440"/>
      </w:pPr>
      <w:r>
        <w:rPr>
          <w:rFonts w:ascii="宋体" w:hAnsi="宋体"/>
        </w:rPr>
        <w:t>但这是大企业，小企业呢？怎么办呢？</w:t>
      </w:r>
    </w:p>
    <w:p w:rsidR="000F356A" w:rsidRDefault="005B0035">
      <w:pPr>
        <w:spacing w:after="80"/>
        <w:ind w:firstLine="440"/>
      </w:pPr>
      <w:r>
        <w:rPr>
          <w:rFonts w:ascii="宋体" w:hAnsi="宋体"/>
        </w:rPr>
        <w:t>实际上都是问题。</w:t>
      </w:r>
    </w:p>
    <w:p w:rsidR="000F356A" w:rsidRDefault="005B0035">
      <w:pPr>
        <w:spacing w:after="80"/>
        <w:ind w:firstLine="440"/>
      </w:pPr>
      <w:r>
        <w:rPr>
          <w:rFonts w:ascii="宋体" w:hAnsi="宋体"/>
        </w:rPr>
        <w:t>就像教授治校一个道理，教授自己才知道教育中出了什么问题，而不是行政人员。</w:t>
      </w:r>
    </w:p>
    <w:p w:rsidR="000F356A" w:rsidRDefault="005B0035">
      <w:pPr>
        <w:spacing w:after="80"/>
        <w:ind w:firstLine="440"/>
      </w:pPr>
      <w:r>
        <w:rPr>
          <w:rFonts w:ascii="宋体" w:hAnsi="宋体"/>
        </w:rPr>
        <w:t>如果学校把教授当作被管理的人员，如果园区把企业当作被管理的</w:t>
      </w:r>
      <w:r>
        <w:rPr>
          <w:rFonts w:ascii="宋体" w:hAnsi="宋体"/>
        </w:rPr>
        <w:t>对象。</w:t>
      </w:r>
    </w:p>
    <w:p w:rsidR="000F356A" w:rsidRDefault="005B0035">
      <w:pPr>
        <w:spacing w:after="80"/>
        <w:ind w:firstLine="440"/>
      </w:pPr>
      <w:r>
        <w:rPr>
          <w:rFonts w:ascii="宋体" w:hAnsi="宋体"/>
        </w:rPr>
        <w:t>那你解决问题，很难解决到根子上。</w:t>
      </w:r>
    </w:p>
    <w:p w:rsidR="000F356A" w:rsidRDefault="005B0035">
      <w:pPr>
        <w:spacing w:after="80"/>
        <w:ind w:firstLine="440"/>
      </w:pPr>
      <w:r>
        <w:rPr>
          <w:rFonts w:ascii="宋体" w:hAnsi="宋体"/>
        </w:rPr>
        <w:t>清代河南有个巡抚叫田文镜，雍正觉得他是非常牛的好官，大加表彰。</w:t>
      </w:r>
    </w:p>
    <w:p w:rsidR="000F356A" w:rsidRDefault="005B0035">
      <w:pPr>
        <w:spacing w:after="80"/>
        <w:ind w:firstLine="440"/>
      </w:pPr>
      <w:r>
        <w:rPr>
          <w:rFonts w:ascii="宋体" w:hAnsi="宋体"/>
        </w:rPr>
        <w:t>这个官到了乾隆年间，评价就不一样了。</w:t>
      </w:r>
    </w:p>
    <w:p w:rsidR="000F356A" w:rsidRDefault="005B0035">
      <w:pPr>
        <w:spacing w:after="80"/>
        <w:ind w:firstLine="440"/>
      </w:pPr>
      <w:r>
        <w:rPr>
          <w:rFonts w:ascii="宋体" w:hAnsi="宋体"/>
        </w:rPr>
        <w:t>乾隆讲过田文镜的一个段子。</w:t>
      </w:r>
    </w:p>
    <w:p w:rsidR="000F356A" w:rsidRDefault="005B0035">
      <w:pPr>
        <w:spacing w:after="80"/>
        <w:ind w:firstLine="440"/>
      </w:pPr>
      <w:r>
        <w:rPr>
          <w:rFonts w:ascii="宋体" w:hAnsi="宋体"/>
        </w:rPr>
        <w:t>田是个很拼的官，每天都加班，在城东头，专门设立了沤粪处，一文钱一大堆，随便让农民买，结果没人来。</w:t>
      </w:r>
    </w:p>
    <w:p w:rsidR="000F356A" w:rsidRDefault="005B0035">
      <w:pPr>
        <w:spacing w:after="80"/>
        <w:ind w:firstLine="440"/>
      </w:pPr>
      <w:r>
        <w:rPr>
          <w:rFonts w:ascii="宋体" w:hAnsi="宋体"/>
        </w:rPr>
        <w:t>为啥呢，大部分农民的地，在城西。</w:t>
      </w:r>
    </w:p>
    <w:p w:rsidR="000F356A" w:rsidRDefault="005B0035">
      <w:pPr>
        <w:spacing w:after="80"/>
        <w:ind w:firstLine="440"/>
      </w:pPr>
      <w:r>
        <w:rPr>
          <w:rFonts w:ascii="宋体" w:hAnsi="宋体"/>
        </w:rPr>
        <w:t>你卖的是极其便宜，可问题是，谁出的起那么大的运费，把肥料运过整个城市呢？</w:t>
      </w:r>
    </w:p>
    <w:p w:rsidR="000F356A" w:rsidRDefault="005B0035">
      <w:pPr>
        <w:spacing w:after="80"/>
        <w:ind w:firstLine="440"/>
      </w:pPr>
      <w:r>
        <w:rPr>
          <w:rFonts w:ascii="宋体" w:hAnsi="宋体"/>
        </w:rPr>
        <w:t>这故事不是说田文镜不好，而是说，你总得让你服务的对象，参与进来嘛。</w:t>
      </w:r>
    </w:p>
    <w:p w:rsidR="000F356A" w:rsidRDefault="005B0035">
      <w:pPr>
        <w:spacing w:after="80"/>
        <w:ind w:firstLine="440"/>
      </w:pPr>
      <w:r>
        <w:rPr>
          <w:rFonts w:ascii="宋体" w:hAnsi="宋体"/>
        </w:rPr>
        <w:t>听听人家的意见，才能更好的为人家服务。</w:t>
      </w:r>
    </w:p>
    <w:p w:rsidR="000F356A" w:rsidRDefault="005B0035">
      <w:pPr>
        <w:pStyle w:val="1"/>
      </w:pPr>
      <w:bookmarkStart w:id="125" w:name="_Toc243434499"/>
      <w:r>
        <w:lastRenderedPageBreak/>
        <w:t>2019-05-29</w:t>
      </w:r>
      <w:r>
        <w:t xml:space="preserve">　人生没有白走的路，每一步都算数</w:t>
      </w:r>
      <w:bookmarkEnd w:id="12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825 </w:t>
      </w:r>
      <w:r>
        <w:rPr>
          <w:rFonts w:ascii="宋体" w:hAnsi="宋体"/>
          <w:color w:val="909090"/>
          <w:sz w:val="17"/>
        </w:rPr>
        <w:t>页　｜　约</w:t>
      </w:r>
      <w:r>
        <w:rPr>
          <w:rFonts w:ascii="宋体" w:hAnsi="宋体"/>
          <w:color w:val="909090"/>
          <w:sz w:val="17"/>
        </w:rPr>
        <w:t xml:space="preserve"> 1,263 </w:t>
      </w:r>
      <w:r>
        <w:rPr>
          <w:rFonts w:ascii="宋体" w:hAnsi="宋体"/>
          <w:color w:val="909090"/>
          <w:sz w:val="17"/>
        </w:rPr>
        <w:t>字</w:t>
      </w:r>
    </w:p>
    <w:p w:rsidR="000F356A" w:rsidRDefault="005B0035">
      <w:pPr>
        <w:spacing w:after="80"/>
        <w:ind w:firstLine="440"/>
      </w:pPr>
      <w:r>
        <w:rPr>
          <w:rFonts w:ascii="宋体" w:hAnsi="宋体"/>
        </w:rPr>
        <w:t>其实今天是我生日，</w:t>
      </w:r>
      <w:r>
        <w:rPr>
          <w:rFonts w:ascii="宋体" w:hAnsi="宋体"/>
        </w:rPr>
        <w:t>38</w:t>
      </w:r>
      <w:r>
        <w:rPr>
          <w:rFonts w:ascii="宋体" w:hAnsi="宋体"/>
        </w:rPr>
        <w:t>岁的生日。</w:t>
      </w:r>
    </w:p>
    <w:p w:rsidR="000F356A" w:rsidRDefault="005B0035">
      <w:pPr>
        <w:spacing w:after="80"/>
        <w:ind w:firstLine="440"/>
      </w:pPr>
      <w:r>
        <w:rPr>
          <w:rFonts w:ascii="宋体" w:hAnsi="宋体"/>
        </w:rPr>
        <w:t>但编辑不知道，提前把大号的头条版面卖掉了，所以，我本来要发到大号的这篇原创，只好改发小号了。</w:t>
      </w:r>
    </w:p>
    <w:p w:rsidR="000F356A" w:rsidRDefault="005B0035">
      <w:pPr>
        <w:spacing w:after="80"/>
        <w:ind w:firstLine="440"/>
      </w:pPr>
      <w:r>
        <w:rPr>
          <w:rFonts w:ascii="宋体" w:hAnsi="宋体"/>
        </w:rPr>
        <w:t>我们放一首歌，李宗盛的《山丘》。</w:t>
      </w:r>
    </w:p>
    <w:p w:rsidR="000F356A" w:rsidRDefault="005B0035">
      <w:pPr>
        <w:spacing w:after="80"/>
        <w:ind w:firstLine="440"/>
      </w:pPr>
      <w:r>
        <w:rPr>
          <w:rFonts w:ascii="宋体" w:hAnsi="宋体"/>
        </w:rPr>
        <w:t>年轻人</w:t>
      </w:r>
    </w:p>
    <w:p w:rsidR="000F356A" w:rsidRDefault="005B0035">
      <w:pPr>
        <w:spacing w:after="80"/>
        <w:ind w:firstLine="440"/>
      </w:pPr>
      <w:r>
        <w:rPr>
          <w:rFonts w:ascii="宋体" w:hAnsi="宋体"/>
        </w:rPr>
        <w:t>因为不安而频频回首</w:t>
      </w:r>
    </w:p>
    <w:p w:rsidR="000F356A" w:rsidRDefault="005B0035">
      <w:pPr>
        <w:spacing w:after="80"/>
        <w:ind w:firstLine="440"/>
      </w:pPr>
      <w:r>
        <w:rPr>
          <w:rFonts w:ascii="宋体" w:hAnsi="宋体"/>
        </w:rPr>
        <w:t>无知地索求羞耻于求救</w:t>
      </w:r>
    </w:p>
    <w:p w:rsidR="000F356A" w:rsidRDefault="005B0035">
      <w:pPr>
        <w:spacing w:after="80"/>
        <w:ind w:firstLine="440"/>
      </w:pPr>
      <w:r>
        <w:rPr>
          <w:rFonts w:ascii="宋体" w:hAnsi="宋体"/>
        </w:rPr>
        <w:t>不知疲倦地翻越每一个山丘</w:t>
      </w:r>
    </w:p>
    <w:p w:rsidR="000F356A" w:rsidRDefault="005B0035">
      <w:pPr>
        <w:spacing w:after="80"/>
        <w:ind w:firstLine="440"/>
      </w:pPr>
      <w:r>
        <w:rPr>
          <w:rFonts w:ascii="宋体" w:hAnsi="宋体"/>
        </w:rPr>
        <w:t>越过山丘虽然已白了头</w:t>
      </w:r>
    </w:p>
    <w:p w:rsidR="000F356A" w:rsidRDefault="005B0035">
      <w:pPr>
        <w:spacing w:after="80"/>
        <w:ind w:firstLine="440"/>
      </w:pPr>
      <w:r>
        <w:rPr>
          <w:rFonts w:ascii="宋体" w:hAnsi="宋体"/>
        </w:rPr>
        <w:t>喋喋不休时不我予的哀愁</w:t>
      </w:r>
    </w:p>
    <w:p w:rsidR="000F356A" w:rsidRDefault="005B0035">
      <w:pPr>
        <w:spacing w:after="80"/>
        <w:ind w:firstLine="440"/>
      </w:pPr>
      <w:r>
        <w:rPr>
          <w:rFonts w:ascii="宋体" w:hAnsi="宋体"/>
        </w:rPr>
        <w:t>还未如愿见着不朽</w:t>
      </w:r>
    </w:p>
    <w:p w:rsidR="000F356A" w:rsidRDefault="005B0035">
      <w:pPr>
        <w:spacing w:after="80"/>
        <w:ind w:firstLine="440"/>
      </w:pPr>
      <w:r>
        <w:rPr>
          <w:rFonts w:ascii="宋体" w:hAnsi="宋体"/>
        </w:rPr>
        <w:t>就把自己先搞丢</w:t>
      </w:r>
    </w:p>
    <w:p w:rsidR="000F356A" w:rsidRDefault="005B0035">
      <w:pPr>
        <w:spacing w:after="80"/>
        <w:ind w:firstLine="440"/>
      </w:pPr>
      <w:r>
        <w:rPr>
          <w:rFonts w:ascii="宋体" w:hAnsi="宋体"/>
        </w:rPr>
        <w:t>越过山丘才发现无人等候</w:t>
      </w:r>
    </w:p>
    <w:p w:rsidR="000F356A" w:rsidRDefault="005B0035">
      <w:pPr>
        <w:spacing w:after="80"/>
        <w:ind w:firstLine="440"/>
      </w:pPr>
      <w:r>
        <w:rPr>
          <w:rFonts w:ascii="宋体" w:hAnsi="宋体"/>
        </w:rPr>
        <w:t>30</w:t>
      </w:r>
      <w:r>
        <w:rPr>
          <w:rFonts w:ascii="宋体" w:hAnsi="宋体"/>
        </w:rPr>
        <w:t>年前，我坐在我父亲的自行车后座上，从奶奶家，回我家，每个周日都如此。</w:t>
      </w:r>
    </w:p>
    <w:p w:rsidR="000F356A" w:rsidRDefault="005B0035">
      <w:pPr>
        <w:spacing w:after="80"/>
        <w:ind w:firstLine="440"/>
      </w:pPr>
      <w:r>
        <w:rPr>
          <w:rFonts w:ascii="宋体" w:hAnsi="宋体"/>
        </w:rPr>
        <w:t>那时候，</w:t>
      </w:r>
      <w:r>
        <w:rPr>
          <w:rFonts w:ascii="宋体" w:hAnsi="宋体"/>
        </w:rPr>
        <w:t>8</w:t>
      </w:r>
      <w:r>
        <w:rPr>
          <w:rFonts w:ascii="宋体" w:hAnsi="宋体"/>
        </w:rPr>
        <w:t>岁的我仰望星空，问他一个问题，宇宙外面，是什么？</w:t>
      </w:r>
    </w:p>
    <w:p w:rsidR="000F356A" w:rsidRDefault="005B0035">
      <w:pPr>
        <w:spacing w:after="80"/>
        <w:ind w:firstLine="440"/>
      </w:pPr>
      <w:r>
        <w:rPr>
          <w:rFonts w:ascii="宋体" w:hAnsi="宋体"/>
        </w:rPr>
        <w:t>他说：宇宙外面还是宇宙。</w:t>
      </w:r>
    </w:p>
    <w:p w:rsidR="000F356A" w:rsidRDefault="005B0035">
      <w:pPr>
        <w:spacing w:after="80"/>
        <w:ind w:firstLine="440"/>
      </w:pPr>
      <w:r>
        <w:rPr>
          <w:rFonts w:ascii="宋体" w:hAnsi="宋体"/>
        </w:rPr>
        <w:t>我不相信，指着路边的一个石头，你看，它再大，总有外面，指着城市，你看，它再大，总有外面。</w:t>
      </w:r>
    </w:p>
    <w:p w:rsidR="000F356A" w:rsidRDefault="005B0035">
      <w:pPr>
        <w:spacing w:after="80"/>
        <w:ind w:firstLine="440"/>
      </w:pPr>
      <w:r>
        <w:rPr>
          <w:rFonts w:ascii="宋体" w:hAnsi="宋体"/>
        </w:rPr>
        <w:t>宇宙再大，它也总有外面，怎么会没有外面呢？</w:t>
      </w:r>
    </w:p>
    <w:p w:rsidR="000F356A" w:rsidRDefault="005B0035">
      <w:pPr>
        <w:spacing w:after="80"/>
        <w:ind w:firstLine="440"/>
      </w:pPr>
      <w:r>
        <w:rPr>
          <w:rFonts w:ascii="宋体" w:hAnsi="宋体"/>
        </w:rPr>
        <w:t>20</w:t>
      </w:r>
      <w:r>
        <w:rPr>
          <w:rFonts w:ascii="宋体" w:hAnsi="宋体"/>
        </w:rPr>
        <w:t>年前，一块石头上刻着字，问我：你来这里做什么？</w:t>
      </w:r>
    </w:p>
    <w:p w:rsidR="000F356A" w:rsidRDefault="005B0035">
      <w:pPr>
        <w:spacing w:after="80"/>
        <w:ind w:firstLine="440"/>
      </w:pPr>
      <w:r>
        <w:rPr>
          <w:rFonts w:ascii="宋体" w:hAnsi="宋体"/>
        </w:rPr>
        <w:t>将来毕业后做什么样的人？</w:t>
      </w:r>
    </w:p>
    <w:p w:rsidR="000F356A" w:rsidRDefault="005B0035">
      <w:pPr>
        <w:spacing w:after="80"/>
        <w:ind w:firstLine="440"/>
      </w:pPr>
      <w:r>
        <w:rPr>
          <w:rFonts w:ascii="宋体" w:hAnsi="宋体"/>
        </w:rPr>
        <w:t>我笑了，告诉身边的人，第一个答案是混，第二个是混混。</w:t>
      </w:r>
    </w:p>
    <w:p w:rsidR="000F356A" w:rsidRDefault="005B0035">
      <w:pPr>
        <w:spacing w:after="80"/>
        <w:ind w:firstLine="440"/>
      </w:pPr>
      <w:r>
        <w:rPr>
          <w:rFonts w:ascii="宋体" w:hAnsi="宋体"/>
        </w:rPr>
        <w:t>没想到，后来它在校内的</w:t>
      </w:r>
      <w:r>
        <w:rPr>
          <w:rFonts w:ascii="宋体" w:hAnsi="宋体"/>
        </w:rPr>
        <w:t>BBS</w:t>
      </w:r>
      <w:r>
        <w:rPr>
          <w:rFonts w:ascii="宋体" w:hAnsi="宋体"/>
        </w:rPr>
        <w:t>上广为传播，也不知是不是我首创。</w:t>
      </w:r>
    </w:p>
    <w:p w:rsidR="000F356A" w:rsidRDefault="005B0035">
      <w:pPr>
        <w:spacing w:after="80"/>
        <w:ind w:firstLine="440"/>
      </w:pPr>
      <w:r>
        <w:rPr>
          <w:rFonts w:ascii="宋体" w:hAnsi="宋体"/>
        </w:rPr>
        <w:lastRenderedPageBreak/>
        <w:t>10</w:t>
      </w:r>
      <w:r>
        <w:rPr>
          <w:rFonts w:ascii="宋体" w:hAnsi="宋体"/>
        </w:rPr>
        <w:t>年前，一个暴雨的夜晚</w:t>
      </w:r>
      <w:r>
        <w:rPr>
          <w:rFonts w:ascii="宋体" w:hAnsi="宋体"/>
        </w:rPr>
        <w:t>，我回到母校，把车停在金庸办公室所在办公楼的下面，一个人躲进走廊里，一根一根的抽烟。</w:t>
      </w:r>
    </w:p>
    <w:p w:rsidR="000F356A" w:rsidRDefault="005B0035">
      <w:pPr>
        <w:spacing w:after="80"/>
        <w:ind w:firstLine="440"/>
      </w:pPr>
      <w:r>
        <w:rPr>
          <w:rFonts w:ascii="宋体" w:hAnsi="宋体"/>
        </w:rPr>
        <w:t>我想不明白，自己越努力越亏损，越亏损越努力，越努力，就越亏损。</w:t>
      </w:r>
    </w:p>
    <w:p w:rsidR="000F356A" w:rsidRDefault="005B0035">
      <w:pPr>
        <w:spacing w:after="80"/>
        <w:ind w:firstLine="440"/>
      </w:pPr>
      <w:r>
        <w:rPr>
          <w:rFonts w:ascii="宋体" w:hAnsi="宋体"/>
        </w:rPr>
        <w:t>38</w:t>
      </w:r>
      <w:r>
        <w:rPr>
          <w:rFonts w:ascii="宋体" w:hAnsi="宋体"/>
        </w:rPr>
        <w:t>年来，我经历了很多，越过一个又一个的山丘，摔过一个又一个的跟头。</w:t>
      </w:r>
    </w:p>
    <w:p w:rsidR="000F356A" w:rsidRDefault="005B0035">
      <w:pPr>
        <w:spacing w:after="80"/>
        <w:ind w:firstLine="440"/>
      </w:pPr>
      <w:r>
        <w:rPr>
          <w:rFonts w:ascii="宋体" w:hAnsi="宋体"/>
        </w:rPr>
        <w:t>我肯定过无数次，也否定过无数次，我重建过无数次，也推翻过无数次。</w:t>
      </w:r>
    </w:p>
    <w:p w:rsidR="000F356A" w:rsidRDefault="005B0035">
      <w:pPr>
        <w:spacing w:after="80"/>
        <w:ind w:firstLine="440"/>
      </w:pPr>
      <w:r>
        <w:rPr>
          <w:rFonts w:ascii="宋体" w:hAnsi="宋体"/>
        </w:rPr>
        <w:t>所幸，我总是被自己亲手推翻。</w:t>
      </w:r>
    </w:p>
    <w:p w:rsidR="000F356A" w:rsidRDefault="005B0035">
      <w:pPr>
        <w:spacing w:after="80"/>
        <w:ind w:firstLine="440"/>
      </w:pPr>
      <w:r>
        <w:rPr>
          <w:rFonts w:ascii="宋体" w:hAnsi="宋体"/>
        </w:rPr>
        <w:t>所以今天大号的原创</w:t>
      </w:r>
    </w:p>
    <w:p w:rsidR="000F356A" w:rsidRDefault="005B0035">
      <w:pPr>
        <w:spacing w:after="80"/>
        <w:ind w:firstLine="440"/>
      </w:pPr>
      <w:r>
        <w:rPr>
          <w:rFonts w:ascii="宋体" w:hAnsi="宋体"/>
        </w:rPr>
        <w:t>为什么美国的</w:t>
      </w:r>
      <w:r>
        <w:rPr>
          <w:rFonts w:ascii="宋体" w:hAnsi="宋体"/>
        </w:rPr>
        <w:t>5G</w:t>
      </w:r>
      <w:r>
        <w:rPr>
          <w:rFonts w:ascii="宋体" w:hAnsi="宋体"/>
        </w:rPr>
        <w:t>技术会落后于华为？</w:t>
      </w:r>
    </w:p>
    <w:p w:rsidR="000F356A" w:rsidRDefault="005B0035">
      <w:pPr>
        <w:spacing w:after="80"/>
        <w:ind w:firstLine="440"/>
      </w:pPr>
      <w:r>
        <w:rPr>
          <w:rFonts w:ascii="宋体" w:hAnsi="宋体"/>
        </w:rPr>
        <w:t>里告诉你，要想不被别人推翻，就自己对自己先动手。</w:t>
      </w:r>
    </w:p>
    <w:p w:rsidR="000F356A" w:rsidRDefault="005B0035">
      <w:pPr>
        <w:spacing w:after="80"/>
        <w:ind w:firstLine="440"/>
      </w:pPr>
      <w:r>
        <w:rPr>
          <w:rFonts w:ascii="宋体" w:hAnsi="宋体"/>
        </w:rPr>
        <w:t>我曾经相信过努力学习，所以当过学霸。</w:t>
      </w:r>
    </w:p>
    <w:p w:rsidR="000F356A" w:rsidRDefault="005B0035">
      <w:pPr>
        <w:spacing w:after="80"/>
        <w:ind w:firstLine="440"/>
      </w:pPr>
      <w:r>
        <w:rPr>
          <w:rFonts w:ascii="宋体" w:hAnsi="宋体"/>
        </w:rPr>
        <w:t>我曾经再也不相信努力学习，因为我发现，社会并不只认成</w:t>
      </w:r>
      <w:r>
        <w:rPr>
          <w:rFonts w:ascii="宋体" w:hAnsi="宋体"/>
        </w:rPr>
        <w:t>绩。</w:t>
      </w:r>
    </w:p>
    <w:p w:rsidR="000F356A" w:rsidRDefault="005B0035">
      <w:pPr>
        <w:spacing w:after="80"/>
        <w:ind w:firstLine="440"/>
      </w:pPr>
      <w:r>
        <w:rPr>
          <w:rFonts w:ascii="宋体" w:hAnsi="宋体"/>
        </w:rPr>
        <w:t>我曾经相信过只要努力，就一定有回报，但我经历过越努力，越亏损的生涯。</w:t>
      </w:r>
    </w:p>
    <w:p w:rsidR="000F356A" w:rsidRDefault="005B0035">
      <w:pPr>
        <w:spacing w:after="80"/>
        <w:ind w:firstLine="440"/>
      </w:pPr>
      <w:r>
        <w:rPr>
          <w:rFonts w:ascii="宋体" w:hAnsi="宋体"/>
        </w:rPr>
        <w:t>我也曾志得意满，觉得投资的那点事，我知矣。</w:t>
      </w:r>
    </w:p>
    <w:p w:rsidR="000F356A" w:rsidRDefault="005B0035">
      <w:pPr>
        <w:spacing w:after="80"/>
        <w:ind w:firstLine="440"/>
      </w:pPr>
      <w:r>
        <w:rPr>
          <w:rFonts w:ascii="宋体" w:hAnsi="宋体"/>
        </w:rPr>
        <w:t>直到我开始相信，越过山丘，还是山丘，宇宙的外面，仍是宇宙。</w:t>
      </w:r>
    </w:p>
    <w:p w:rsidR="000F356A" w:rsidRDefault="005B0035">
      <w:pPr>
        <w:spacing w:after="80"/>
        <w:ind w:firstLine="440"/>
      </w:pPr>
      <w:r>
        <w:rPr>
          <w:rFonts w:ascii="宋体" w:hAnsi="宋体"/>
        </w:rPr>
        <w:t>人生没有尽头，只有尽力的行走，直到生命的尽头。</w:t>
      </w:r>
    </w:p>
    <w:p w:rsidR="000F356A" w:rsidRDefault="005B0035">
      <w:pPr>
        <w:spacing w:after="80"/>
        <w:ind w:firstLine="440"/>
      </w:pPr>
      <w:r>
        <w:rPr>
          <w:rFonts w:ascii="宋体" w:hAnsi="宋体"/>
        </w:rPr>
        <w:t>现在去看我</w:t>
      </w:r>
      <w:r>
        <w:rPr>
          <w:rFonts w:ascii="宋体" w:hAnsi="宋体"/>
        </w:rPr>
        <w:t>8</w:t>
      </w:r>
      <w:r>
        <w:rPr>
          <w:rFonts w:ascii="宋体" w:hAnsi="宋体"/>
        </w:rPr>
        <w:t>岁时说的话，看我</w:t>
      </w:r>
      <w:r>
        <w:rPr>
          <w:rFonts w:ascii="宋体" w:hAnsi="宋体"/>
        </w:rPr>
        <w:t>18</w:t>
      </w:r>
      <w:r>
        <w:rPr>
          <w:rFonts w:ascii="宋体" w:hAnsi="宋体"/>
        </w:rPr>
        <w:t>岁时说的话，看我</w:t>
      </w:r>
      <w:r>
        <w:rPr>
          <w:rFonts w:ascii="宋体" w:hAnsi="宋体"/>
        </w:rPr>
        <w:t>28</w:t>
      </w:r>
      <w:r>
        <w:rPr>
          <w:rFonts w:ascii="宋体" w:hAnsi="宋体"/>
        </w:rPr>
        <w:t>岁时说的话，都是傻话。</w:t>
      </w:r>
    </w:p>
    <w:p w:rsidR="000F356A" w:rsidRDefault="005B0035">
      <w:pPr>
        <w:spacing w:after="80"/>
        <w:ind w:firstLine="440"/>
      </w:pPr>
      <w:r>
        <w:rPr>
          <w:rFonts w:ascii="宋体" w:hAnsi="宋体"/>
        </w:rPr>
        <w:t>所以，等我</w:t>
      </w:r>
      <w:r>
        <w:rPr>
          <w:rFonts w:ascii="宋体" w:hAnsi="宋体"/>
        </w:rPr>
        <w:t>83</w:t>
      </w:r>
      <w:r>
        <w:rPr>
          <w:rFonts w:ascii="宋体" w:hAnsi="宋体"/>
        </w:rPr>
        <w:t>岁的时候，再来看今天说过的话，依旧如此。</w:t>
      </w:r>
    </w:p>
    <w:p w:rsidR="000F356A" w:rsidRDefault="005B0035">
      <w:pPr>
        <w:spacing w:after="80"/>
        <w:ind w:firstLine="440"/>
      </w:pPr>
      <w:r>
        <w:rPr>
          <w:rFonts w:ascii="宋体" w:hAnsi="宋体"/>
        </w:rPr>
        <w:t>这是好事，说明我翻过了一个又一个山丘。</w:t>
      </w:r>
    </w:p>
    <w:p w:rsidR="000F356A" w:rsidRDefault="005B0035">
      <w:pPr>
        <w:spacing w:after="80"/>
        <w:ind w:firstLine="440"/>
      </w:pPr>
      <w:r>
        <w:rPr>
          <w:rFonts w:ascii="宋体" w:hAnsi="宋体"/>
        </w:rPr>
        <w:t>我们的读者中，有年轻的，有中年的，总有人问我，自己很困惑。</w:t>
      </w:r>
    </w:p>
    <w:p w:rsidR="000F356A" w:rsidRDefault="005B0035">
      <w:pPr>
        <w:spacing w:after="80"/>
        <w:ind w:firstLine="440"/>
      </w:pPr>
      <w:r>
        <w:rPr>
          <w:rFonts w:ascii="宋体" w:hAnsi="宋体"/>
        </w:rPr>
        <w:t>其实我也很困惑。</w:t>
      </w:r>
    </w:p>
    <w:p w:rsidR="000F356A" w:rsidRDefault="005B0035">
      <w:pPr>
        <w:spacing w:after="80"/>
        <w:ind w:firstLine="440"/>
      </w:pPr>
      <w:r>
        <w:rPr>
          <w:rFonts w:ascii="宋体" w:hAnsi="宋体"/>
        </w:rPr>
        <w:t>一直如此么？</w:t>
      </w:r>
    </w:p>
    <w:p w:rsidR="000F356A" w:rsidRDefault="005B0035">
      <w:pPr>
        <w:spacing w:after="80"/>
        <w:ind w:firstLine="440"/>
      </w:pPr>
      <w:r>
        <w:rPr>
          <w:rFonts w:ascii="宋体" w:hAnsi="宋体"/>
        </w:rPr>
        <w:t>一直如此。</w:t>
      </w:r>
    </w:p>
    <w:p w:rsidR="000F356A" w:rsidRDefault="005B0035">
      <w:pPr>
        <w:spacing w:after="80"/>
        <w:ind w:firstLine="440"/>
      </w:pPr>
      <w:r>
        <w:rPr>
          <w:rFonts w:ascii="宋体" w:hAnsi="宋体"/>
        </w:rPr>
        <w:t>十五年前，我是个穷学生。</w:t>
      </w:r>
    </w:p>
    <w:p w:rsidR="000F356A" w:rsidRDefault="005B0035">
      <w:pPr>
        <w:spacing w:after="80"/>
        <w:ind w:firstLine="440"/>
      </w:pPr>
      <w:r>
        <w:rPr>
          <w:rFonts w:ascii="宋体" w:hAnsi="宋体"/>
        </w:rPr>
        <w:t>我不知道本科毕业了能做什么，将来研究生毕业了又能做什么。</w:t>
      </w:r>
    </w:p>
    <w:p w:rsidR="000F356A" w:rsidRDefault="005B0035">
      <w:pPr>
        <w:spacing w:after="80"/>
        <w:ind w:firstLine="440"/>
      </w:pPr>
      <w:r>
        <w:rPr>
          <w:rFonts w:ascii="宋体" w:hAnsi="宋体"/>
        </w:rPr>
        <w:t>在汽车站，坐在大巴上，看着那些川流不息的人群，我不知道，等待我的未来是什么。</w:t>
      </w:r>
    </w:p>
    <w:p w:rsidR="000F356A" w:rsidRDefault="005B0035">
      <w:pPr>
        <w:spacing w:after="80"/>
        <w:ind w:firstLine="440"/>
      </w:pPr>
      <w:r>
        <w:rPr>
          <w:rFonts w:ascii="宋体" w:hAnsi="宋体"/>
        </w:rPr>
        <w:t>这一困惑，就是很多年，从没有机会得知，未来是什么。</w:t>
      </w:r>
    </w:p>
    <w:p w:rsidR="000F356A" w:rsidRDefault="005B0035">
      <w:pPr>
        <w:spacing w:after="80"/>
        <w:ind w:firstLine="440"/>
      </w:pPr>
      <w:r>
        <w:rPr>
          <w:rFonts w:ascii="宋体" w:hAnsi="宋体"/>
        </w:rPr>
        <w:lastRenderedPageBreak/>
        <w:t>直到我发现，这个世界上，历史的星空中，从没有人，能够得知未来是什么。</w:t>
      </w:r>
    </w:p>
    <w:p w:rsidR="000F356A" w:rsidRDefault="005B0035">
      <w:pPr>
        <w:spacing w:after="80"/>
        <w:ind w:firstLine="440"/>
      </w:pPr>
      <w:r>
        <w:rPr>
          <w:rFonts w:ascii="宋体" w:hAnsi="宋体"/>
        </w:rPr>
        <w:t>哲学家总说，人类就两个问题，从哪里来，到哪里去。</w:t>
      </w:r>
    </w:p>
    <w:p w:rsidR="000F356A" w:rsidRDefault="005B0035">
      <w:pPr>
        <w:spacing w:after="80"/>
        <w:ind w:firstLine="440"/>
      </w:pPr>
      <w:r>
        <w:rPr>
          <w:rFonts w:ascii="宋体" w:hAnsi="宋体"/>
        </w:rPr>
        <w:t>再回头去看老校长刻在石头上的话，忽然觉得，他想告诉你的，并不是当一个混混，那么简单。</w:t>
      </w:r>
    </w:p>
    <w:p w:rsidR="000F356A" w:rsidRDefault="005B0035">
      <w:pPr>
        <w:spacing w:after="80"/>
        <w:ind w:firstLine="440"/>
      </w:pPr>
      <w:r>
        <w:rPr>
          <w:rFonts w:ascii="宋体" w:hAnsi="宋体"/>
        </w:rPr>
        <w:t>原谅我的无知，因为我一直如此。</w:t>
      </w:r>
    </w:p>
    <w:p w:rsidR="000F356A" w:rsidRDefault="005B0035">
      <w:pPr>
        <w:spacing w:after="80"/>
        <w:ind w:firstLine="440"/>
      </w:pPr>
      <w:r>
        <w:rPr>
          <w:rFonts w:ascii="宋体" w:hAnsi="宋体"/>
        </w:rPr>
        <w:t>我学生时代常对学生演讲；我工作的时候，常对同事演讲，对行业演讲；如今，我对着公众演讲。</w:t>
      </w:r>
    </w:p>
    <w:p w:rsidR="000F356A" w:rsidRDefault="005B0035">
      <w:pPr>
        <w:spacing w:after="80"/>
        <w:ind w:firstLine="440"/>
      </w:pPr>
      <w:r>
        <w:rPr>
          <w:rFonts w:ascii="宋体" w:hAnsi="宋体"/>
        </w:rPr>
        <w:t>讲话的人，不见得知道自己是对的，因为，或许，生命里，没有对的。</w:t>
      </w:r>
    </w:p>
    <w:p w:rsidR="000F356A" w:rsidRDefault="005B0035">
      <w:pPr>
        <w:spacing w:after="80"/>
        <w:ind w:firstLine="440"/>
      </w:pPr>
      <w:r>
        <w:rPr>
          <w:rFonts w:ascii="宋体" w:hAnsi="宋体"/>
        </w:rPr>
        <w:t>越过山丘，回头去看，一切都很荒诞。</w:t>
      </w:r>
    </w:p>
    <w:p w:rsidR="000F356A" w:rsidRDefault="005B0035">
      <w:pPr>
        <w:spacing w:after="80"/>
        <w:ind w:firstLine="440"/>
      </w:pPr>
      <w:r>
        <w:rPr>
          <w:rFonts w:ascii="宋体" w:hAnsi="宋体"/>
        </w:rPr>
        <w:t>可没有那些荒诞，你就越不过那些山丘。</w:t>
      </w:r>
    </w:p>
    <w:p w:rsidR="000F356A" w:rsidRDefault="005B0035">
      <w:pPr>
        <w:spacing w:after="80"/>
        <w:ind w:firstLine="440"/>
      </w:pPr>
      <w:r>
        <w:rPr>
          <w:rFonts w:ascii="宋体" w:hAnsi="宋体"/>
        </w:rPr>
        <w:t>越过山丘，却发现无人等候。</w:t>
      </w:r>
    </w:p>
    <w:p w:rsidR="000F356A" w:rsidRDefault="005B0035">
      <w:pPr>
        <w:spacing w:after="80"/>
        <w:ind w:firstLine="440"/>
      </w:pPr>
      <w:r>
        <w:rPr>
          <w:rFonts w:ascii="宋体" w:hAnsi="宋体"/>
        </w:rPr>
        <w:t>那是因为，还有下一个山丘。</w:t>
      </w:r>
    </w:p>
    <w:p w:rsidR="000F356A" w:rsidRDefault="005B0035">
      <w:pPr>
        <w:spacing w:after="80"/>
        <w:ind w:firstLine="440"/>
      </w:pPr>
      <w:r>
        <w:rPr>
          <w:rFonts w:ascii="宋体" w:hAnsi="宋体"/>
        </w:rPr>
        <w:t>路，不是讲出来的，路，是走出来的。</w:t>
      </w:r>
    </w:p>
    <w:p w:rsidR="000F356A" w:rsidRDefault="005B0035">
      <w:pPr>
        <w:pStyle w:val="1"/>
      </w:pPr>
      <w:bookmarkStart w:id="126" w:name="_Toc243434500"/>
      <w:r>
        <w:lastRenderedPageBreak/>
        <w:t>2019-05-31</w:t>
      </w:r>
      <w:r>
        <w:t xml:space="preserve">　华为，乃至我国高速发展背后的原因到底是什么？</w:t>
      </w:r>
      <w:bookmarkEnd w:id="12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830 </w:t>
      </w:r>
      <w:r>
        <w:rPr>
          <w:rFonts w:ascii="宋体" w:hAnsi="宋体"/>
          <w:color w:val="909090"/>
          <w:sz w:val="17"/>
        </w:rPr>
        <w:t>页　｜　约</w:t>
      </w:r>
      <w:r>
        <w:rPr>
          <w:rFonts w:ascii="宋体" w:hAnsi="宋体"/>
          <w:color w:val="909090"/>
          <w:sz w:val="17"/>
        </w:rPr>
        <w:t xml:space="preserve"> 3,661 </w:t>
      </w:r>
      <w:r>
        <w:rPr>
          <w:rFonts w:ascii="宋体" w:hAnsi="宋体"/>
          <w:color w:val="909090"/>
          <w:sz w:val="17"/>
        </w:rPr>
        <w:t>字</w:t>
      </w:r>
    </w:p>
    <w:p w:rsidR="000F356A" w:rsidRDefault="005B0035">
      <w:pPr>
        <w:spacing w:after="80"/>
        <w:ind w:firstLine="440"/>
      </w:pPr>
      <w:r>
        <w:rPr>
          <w:rFonts w:ascii="宋体" w:hAnsi="宋体"/>
        </w:rPr>
        <w:t>昨天小号的推文：中美贸易第一场民间辩论预演</w:t>
      </w:r>
    </w:p>
    <w:p w:rsidR="000F356A" w:rsidRDefault="005B0035">
      <w:pPr>
        <w:spacing w:after="80"/>
        <w:ind w:firstLine="440"/>
      </w:pPr>
      <w:r>
        <w:rPr>
          <w:rFonts w:ascii="宋体" w:hAnsi="宋体"/>
        </w:rPr>
        <w:t>有些读者有意见。</w:t>
      </w:r>
    </w:p>
    <w:p w:rsidR="000F356A" w:rsidRDefault="005B0035">
      <w:pPr>
        <w:spacing w:after="80"/>
        <w:ind w:firstLine="440"/>
      </w:pPr>
      <w:r>
        <w:rPr>
          <w:rFonts w:ascii="宋体" w:hAnsi="宋体"/>
        </w:rPr>
        <w:t>意见源于我强大的自信，让某些不自信的人，不自然了。</w:t>
      </w:r>
    </w:p>
    <w:p w:rsidR="000F356A" w:rsidRDefault="005B0035">
      <w:pPr>
        <w:spacing w:after="80"/>
        <w:ind w:firstLine="440"/>
      </w:pPr>
      <w:r>
        <w:rPr>
          <w:rFonts w:ascii="宋体" w:hAnsi="宋体"/>
        </w:rPr>
        <w:t>我昨天提出了一个最重要的问题，就是人才的工作成本问题。</w:t>
      </w:r>
    </w:p>
    <w:p w:rsidR="000F356A" w:rsidRDefault="005B0035">
      <w:pPr>
        <w:spacing w:after="80"/>
        <w:ind w:firstLine="440"/>
      </w:pPr>
      <w:r>
        <w:rPr>
          <w:rFonts w:ascii="宋体" w:hAnsi="宋体"/>
        </w:rPr>
        <w:t>对于这一点，很多人是忽视的。</w:t>
      </w:r>
    </w:p>
    <w:p w:rsidR="000F356A" w:rsidRDefault="005B0035">
      <w:pPr>
        <w:spacing w:after="80"/>
        <w:ind w:firstLine="440"/>
      </w:pPr>
      <w:r>
        <w:rPr>
          <w:rFonts w:ascii="宋体" w:hAnsi="宋体"/>
        </w:rPr>
        <w:t>有非常多的读者，称赞我，文理皆通，旁征博引，最起码，计算机，金融，历史人文领域是这样。</w:t>
      </w:r>
    </w:p>
    <w:p w:rsidR="000F356A" w:rsidRDefault="005B0035">
      <w:pPr>
        <w:spacing w:after="80"/>
        <w:ind w:firstLine="440"/>
      </w:pPr>
      <w:r>
        <w:rPr>
          <w:rFonts w:ascii="宋体" w:hAnsi="宋体"/>
        </w:rPr>
        <w:t>那今天不客气一回，权当他们说的是真的。</w:t>
      </w:r>
    </w:p>
    <w:p w:rsidR="000F356A" w:rsidRDefault="005B0035">
      <w:pPr>
        <w:spacing w:after="80"/>
        <w:ind w:firstLine="440"/>
      </w:pPr>
      <w:r>
        <w:rPr>
          <w:rFonts w:ascii="宋体" w:hAnsi="宋体"/>
        </w:rPr>
        <w:t>假如，我也勉强算人才，那我是怎么养成的？或者说，我是什么环境里培养的？</w:t>
      </w:r>
    </w:p>
    <w:p w:rsidR="000F356A" w:rsidRDefault="005B0035">
      <w:pPr>
        <w:spacing w:after="80"/>
        <w:ind w:firstLine="440"/>
      </w:pPr>
      <w:r>
        <w:rPr>
          <w:rFonts w:ascii="宋体" w:hAnsi="宋体"/>
        </w:rPr>
        <w:t>很显然，我家人眼里的我，和读者眼里的我，是完全不一样的。</w:t>
      </w:r>
    </w:p>
    <w:p w:rsidR="000F356A" w:rsidRDefault="005B0035">
      <w:pPr>
        <w:spacing w:after="80"/>
        <w:ind w:firstLine="440"/>
      </w:pPr>
      <w:r>
        <w:rPr>
          <w:rFonts w:ascii="宋体" w:hAnsi="宋体"/>
        </w:rPr>
        <w:t>比如我儿子对我的形容是，爸爸就会两件事。</w:t>
      </w:r>
    </w:p>
    <w:p w:rsidR="000F356A" w:rsidRDefault="005B0035">
      <w:pPr>
        <w:spacing w:after="80"/>
        <w:ind w:firstLine="440"/>
      </w:pPr>
      <w:r>
        <w:rPr>
          <w:rFonts w:ascii="宋体" w:hAnsi="宋体"/>
        </w:rPr>
        <w:t>第一是打电话，第二是扫码。</w:t>
      </w:r>
    </w:p>
    <w:p w:rsidR="000F356A" w:rsidRDefault="005B0035">
      <w:pPr>
        <w:spacing w:after="80"/>
        <w:ind w:firstLine="440"/>
      </w:pPr>
      <w:r>
        <w:rPr>
          <w:rFonts w:ascii="宋体" w:hAnsi="宋体"/>
        </w:rPr>
        <w:t>他觉得这两件事很容易呀，他也</w:t>
      </w:r>
      <w:r>
        <w:rPr>
          <w:rFonts w:ascii="宋体" w:hAnsi="宋体"/>
        </w:rPr>
        <w:t>会。</w:t>
      </w:r>
    </w:p>
    <w:p w:rsidR="000F356A" w:rsidRDefault="005B0035">
      <w:pPr>
        <w:spacing w:after="80"/>
        <w:ind w:firstLine="440"/>
      </w:pPr>
      <w:r>
        <w:rPr>
          <w:rFonts w:ascii="宋体" w:hAnsi="宋体"/>
        </w:rPr>
        <w:t>有什么需求，就打电话，叫人来搞定，搞定后扫码把钱付了就行。</w:t>
      </w:r>
    </w:p>
    <w:p w:rsidR="000F356A" w:rsidRDefault="005B0035">
      <w:pPr>
        <w:spacing w:after="80"/>
        <w:ind w:firstLine="440"/>
      </w:pPr>
      <w:r>
        <w:rPr>
          <w:rFonts w:ascii="宋体" w:hAnsi="宋体"/>
        </w:rPr>
        <w:t>很显然，</w:t>
      </w:r>
      <w:r>
        <w:rPr>
          <w:rFonts w:ascii="宋体" w:hAnsi="宋体"/>
        </w:rPr>
        <w:t>10</w:t>
      </w:r>
      <w:r>
        <w:rPr>
          <w:rFonts w:ascii="宋体" w:hAnsi="宋体"/>
        </w:rPr>
        <w:t>岁的他，无法理解，这背后是高度的分工。</w:t>
      </w:r>
    </w:p>
    <w:p w:rsidR="000F356A" w:rsidRDefault="005B0035">
      <w:pPr>
        <w:spacing w:after="80"/>
        <w:ind w:firstLine="440"/>
      </w:pPr>
      <w:r>
        <w:rPr>
          <w:rFonts w:ascii="宋体" w:hAnsi="宋体"/>
        </w:rPr>
        <w:t>我直到年近不惑，有很多东西都没做过。</w:t>
      </w:r>
    </w:p>
    <w:p w:rsidR="000F356A" w:rsidRDefault="005B0035">
      <w:pPr>
        <w:spacing w:after="80"/>
        <w:ind w:firstLine="440"/>
      </w:pPr>
      <w:r>
        <w:rPr>
          <w:rFonts w:ascii="宋体" w:hAnsi="宋体"/>
        </w:rPr>
        <w:t>我大学里没洗过衣服，因为宿舍楼下有阿姨，</w:t>
      </w:r>
      <w:r>
        <w:rPr>
          <w:rFonts w:ascii="宋体" w:hAnsi="宋体"/>
        </w:rPr>
        <w:t>3</w:t>
      </w:r>
      <w:r>
        <w:rPr>
          <w:rFonts w:ascii="宋体" w:hAnsi="宋体"/>
        </w:rPr>
        <w:t>块钱一桶；我大学里也没洗过碗，因为</w:t>
      </w:r>
      <w:r>
        <w:rPr>
          <w:rFonts w:ascii="宋体" w:hAnsi="宋体"/>
        </w:rPr>
        <w:t>2</w:t>
      </w:r>
      <w:r>
        <w:rPr>
          <w:rFonts w:ascii="宋体" w:hAnsi="宋体"/>
        </w:rPr>
        <w:t>食，</w:t>
      </w:r>
      <w:r>
        <w:rPr>
          <w:rFonts w:ascii="宋体" w:hAnsi="宋体"/>
        </w:rPr>
        <w:t>6</w:t>
      </w:r>
      <w:r>
        <w:rPr>
          <w:rFonts w:ascii="宋体" w:hAnsi="宋体"/>
        </w:rPr>
        <w:t>食，留食是不需要自带饭盒的，吃完直接闪。</w:t>
      </w:r>
    </w:p>
    <w:p w:rsidR="000F356A" w:rsidRDefault="005B0035">
      <w:pPr>
        <w:spacing w:after="80"/>
        <w:ind w:firstLine="440"/>
      </w:pPr>
      <w:r>
        <w:rPr>
          <w:rFonts w:ascii="宋体" w:hAnsi="宋体"/>
        </w:rPr>
        <w:t>你要注意，我读大学是</w:t>
      </w:r>
      <w:r>
        <w:rPr>
          <w:rFonts w:ascii="宋体" w:hAnsi="宋体"/>
        </w:rPr>
        <w:t>99</w:t>
      </w:r>
      <w:r>
        <w:rPr>
          <w:rFonts w:ascii="宋体" w:hAnsi="宋体"/>
        </w:rPr>
        <w:t>年。</w:t>
      </w:r>
    </w:p>
    <w:p w:rsidR="000F356A" w:rsidRDefault="005B0035">
      <w:pPr>
        <w:spacing w:after="80"/>
        <w:ind w:firstLine="440"/>
      </w:pPr>
      <w:r>
        <w:rPr>
          <w:rFonts w:ascii="宋体" w:hAnsi="宋体"/>
        </w:rPr>
        <w:t>那个时代，没有互联网服务像今天这么发达，可我们的服务，已经这么发达。</w:t>
      </w:r>
    </w:p>
    <w:p w:rsidR="000F356A" w:rsidRDefault="005B0035">
      <w:pPr>
        <w:spacing w:after="80"/>
        <w:ind w:firstLine="440"/>
      </w:pPr>
      <w:r>
        <w:rPr>
          <w:rFonts w:ascii="宋体" w:hAnsi="宋体"/>
        </w:rPr>
        <w:t>我打小只干一件事，读书；长大了只干一件事，赚钱；当然，玩游戏除外。</w:t>
      </w:r>
    </w:p>
    <w:p w:rsidR="000F356A" w:rsidRDefault="005B0035">
      <w:pPr>
        <w:spacing w:after="80"/>
        <w:ind w:firstLine="440"/>
      </w:pPr>
      <w:r>
        <w:rPr>
          <w:rFonts w:ascii="宋体" w:hAnsi="宋体"/>
        </w:rPr>
        <w:t>那某些事我非常擅长，再正常不过，就像斯巴达人都擅长打仗一个道理</w:t>
      </w:r>
      <w:r>
        <w:rPr>
          <w:rFonts w:ascii="宋体" w:hAnsi="宋体"/>
        </w:rPr>
        <w:t>。</w:t>
      </w:r>
    </w:p>
    <w:p w:rsidR="000F356A" w:rsidRDefault="005B0035">
      <w:pPr>
        <w:spacing w:after="80"/>
        <w:ind w:firstLine="440"/>
      </w:pPr>
      <w:r>
        <w:rPr>
          <w:rFonts w:ascii="宋体" w:hAnsi="宋体"/>
        </w:rPr>
        <w:t>很多人不明白高度分工会导致什么。</w:t>
      </w:r>
    </w:p>
    <w:p w:rsidR="000F356A" w:rsidRDefault="005B0035">
      <w:pPr>
        <w:spacing w:after="80"/>
        <w:ind w:firstLine="440"/>
      </w:pPr>
      <w:r>
        <w:rPr>
          <w:rFonts w:ascii="宋体" w:hAnsi="宋体"/>
        </w:rPr>
        <w:t>高度分工会让人的优势被无限的放大，会让人的劣势，被队友们彻底遮盖。</w:t>
      </w:r>
    </w:p>
    <w:p w:rsidR="000F356A" w:rsidRDefault="005B0035">
      <w:pPr>
        <w:spacing w:after="80"/>
        <w:ind w:firstLine="440"/>
      </w:pPr>
      <w:r>
        <w:rPr>
          <w:rFonts w:ascii="宋体" w:hAnsi="宋体"/>
        </w:rPr>
        <w:lastRenderedPageBreak/>
        <w:t>就像一个狙击手，他最擅长的是</w:t>
      </w:r>
      <w:r>
        <w:rPr>
          <w:rFonts w:ascii="宋体" w:hAnsi="宋体"/>
        </w:rPr>
        <w:t>kill</w:t>
      </w:r>
      <w:r>
        <w:rPr>
          <w:rFonts w:ascii="宋体" w:hAnsi="宋体"/>
        </w:rPr>
        <w:t>。</w:t>
      </w:r>
    </w:p>
    <w:p w:rsidR="000F356A" w:rsidRDefault="005B0035">
      <w:pPr>
        <w:spacing w:after="80"/>
        <w:ind w:firstLine="440"/>
      </w:pPr>
      <w:r>
        <w:rPr>
          <w:rFonts w:ascii="宋体" w:hAnsi="宋体"/>
        </w:rPr>
        <w:t>那就</w:t>
      </w:r>
      <w:r>
        <w:rPr>
          <w:rFonts w:ascii="宋体" w:hAnsi="宋体"/>
        </w:rPr>
        <w:t>OK</w:t>
      </w:r>
      <w:r>
        <w:rPr>
          <w:rFonts w:ascii="宋体" w:hAnsi="宋体"/>
        </w:rPr>
        <w:t>了呀，其它不需要操心。</w:t>
      </w:r>
    </w:p>
    <w:p w:rsidR="000F356A" w:rsidRDefault="005B0035">
      <w:pPr>
        <w:spacing w:after="80"/>
        <w:ind w:firstLine="440"/>
      </w:pPr>
      <w:r>
        <w:rPr>
          <w:rFonts w:ascii="宋体" w:hAnsi="宋体"/>
        </w:rPr>
        <w:t>武器，子弹，吃饭，都是别人的事，他只要专心</w:t>
      </w:r>
      <w:r>
        <w:rPr>
          <w:rFonts w:ascii="宋体" w:hAnsi="宋体"/>
        </w:rPr>
        <w:t>kill</w:t>
      </w:r>
      <w:r>
        <w:rPr>
          <w:rFonts w:ascii="宋体" w:hAnsi="宋体"/>
        </w:rPr>
        <w:t>，</w:t>
      </w:r>
      <w:r>
        <w:rPr>
          <w:rFonts w:ascii="宋体" w:hAnsi="宋体"/>
        </w:rPr>
        <w:t>kill</w:t>
      </w:r>
      <w:r>
        <w:rPr>
          <w:rFonts w:ascii="宋体" w:hAnsi="宋体"/>
        </w:rPr>
        <w:t>，</w:t>
      </w:r>
      <w:r>
        <w:rPr>
          <w:rFonts w:ascii="宋体" w:hAnsi="宋体"/>
        </w:rPr>
        <w:t>kill</w:t>
      </w:r>
      <w:r>
        <w:rPr>
          <w:rFonts w:ascii="宋体" w:hAnsi="宋体"/>
        </w:rPr>
        <w:t>。</w:t>
      </w:r>
    </w:p>
    <w:p w:rsidR="000F356A" w:rsidRDefault="005B0035">
      <w:pPr>
        <w:spacing w:after="80"/>
        <w:ind w:firstLine="440"/>
      </w:pPr>
      <w:r>
        <w:rPr>
          <w:rFonts w:ascii="宋体" w:hAnsi="宋体"/>
        </w:rPr>
        <w:t>我就是在这样的环境里长大的，所以我动辄说交易十年，工作十三年，你觉得好像我一天</w:t>
      </w:r>
      <w:r>
        <w:rPr>
          <w:rFonts w:ascii="宋体" w:hAnsi="宋体"/>
        </w:rPr>
        <w:t>24</w:t>
      </w:r>
      <w:r>
        <w:rPr>
          <w:rFonts w:ascii="宋体" w:hAnsi="宋体"/>
        </w:rPr>
        <w:t>个小时都不止。</w:t>
      </w:r>
    </w:p>
    <w:p w:rsidR="000F356A" w:rsidRDefault="005B0035">
      <w:pPr>
        <w:spacing w:after="80"/>
        <w:ind w:firstLine="440"/>
      </w:pPr>
      <w:r>
        <w:rPr>
          <w:rFonts w:ascii="宋体" w:hAnsi="宋体"/>
        </w:rPr>
        <w:t>很正常，因为我啥都不需要管。</w:t>
      </w:r>
    </w:p>
    <w:p w:rsidR="000F356A" w:rsidRDefault="005B0035">
      <w:pPr>
        <w:spacing w:after="80"/>
        <w:ind w:firstLine="440"/>
      </w:pPr>
      <w:r>
        <w:rPr>
          <w:rFonts w:ascii="宋体" w:hAnsi="宋体"/>
        </w:rPr>
        <w:t>我没有离开过计算机行业哦，我是个高频交易者哦，我也有写公众号哦，这些事同一时间内在做的哦。</w:t>
      </w:r>
    </w:p>
    <w:p w:rsidR="000F356A" w:rsidRDefault="005B0035">
      <w:pPr>
        <w:spacing w:after="80"/>
        <w:ind w:firstLine="440"/>
      </w:pPr>
      <w:r>
        <w:rPr>
          <w:rFonts w:ascii="宋体" w:hAnsi="宋体"/>
        </w:rPr>
        <w:t>奇怪么？不奇怪。在我们国家就不奇怪，因为</w:t>
      </w:r>
      <w:r>
        <w:rPr>
          <w:rFonts w:ascii="宋体" w:hAnsi="宋体"/>
        </w:rPr>
        <w:t>有强大的保障系统，让我安心做一切自己想做的，其它的，都不需要操心。</w:t>
      </w:r>
    </w:p>
    <w:p w:rsidR="000F356A" w:rsidRDefault="005B0035">
      <w:pPr>
        <w:spacing w:after="80"/>
        <w:ind w:firstLine="440"/>
      </w:pPr>
      <w:r>
        <w:rPr>
          <w:rFonts w:ascii="宋体" w:hAnsi="宋体"/>
        </w:rPr>
        <w:t>像我这样年近不惑，没有生活能力的人，在我的同行里，非常普遍。</w:t>
      </w:r>
    </w:p>
    <w:p w:rsidR="000F356A" w:rsidRDefault="005B0035">
      <w:pPr>
        <w:spacing w:after="80"/>
        <w:ind w:firstLine="440"/>
      </w:pPr>
      <w:r>
        <w:rPr>
          <w:rFonts w:ascii="宋体" w:hAnsi="宋体"/>
        </w:rPr>
        <w:t>因为强大的保障系统，让你根本不需要学会生活自理。</w:t>
      </w:r>
    </w:p>
    <w:p w:rsidR="000F356A" w:rsidRDefault="005B0035">
      <w:pPr>
        <w:spacing w:after="80"/>
        <w:ind w:firstLine="440"/>
      </w:pPr>
      <w:r>
        <w:rPr>
          <w:rFonts w:ascii="宋体" w:hAnsi="宋体"/>
        </w:rPr>
        <w:t>这就是为什么我们在各种领域里急速的追赶，你注意我的措辞，我没说超越。</w:t>
      </w:r>
    </w:p>
    <w:p w:rsidR="000F356A" w:rsidRDefault="005B0035">
      <w:pPr>
        <w:spacing w:after="80"/>
        <w:ind w:firstLine="440"/>
      </w:pPr>
      <w:r>
        <w:rPr>
          <w:rFonts w:ascii="宋体" w:hAnsi="宋体"/>
        </w:rPr>
        <w:t>但很显然，我们追赶的速度，已经让对手不安了。</w:t>
      </w:r>
    </w:p>
    <w:p w:rsidR="000F356A" w:rsidRDefault="005B0035">
      <w:pPr>
        <w:spacing w:after="80"/>
        <w:ind w:firstLine="440"/>
      </w:pPr>
      <w:r>
        <w:rPr>
          <w:rFonts w:ascii="宋体" w:hAnsi="宋体"/>
        </w:rPr>
        <w:t>这一切，源于高度的分工。</w:t>
      </w:r>
    </w:p>
    <w:p w:rsidR="000F356A" w:rsidRDefault="005B0035">
      <w:pPr>
        <w:spacing w:after="80"/>
        <w:ind w:firstLine="440"/>
      </w:pPr>
      <w:r>
        <w:rPr>
          <w:rFonts w:ascii="宋体" w:hAnsi="宋体"/>
        </w:rPr>
        <w:t>我太太常说，我连买包棉签，都不肯出门。</w:t>
      </w:r>
    </w:p>
    <w:p w:rsidR="000F356A" w:rsidRDefault="005B0035">
      <w:pPr>
        <w:spacing w:after="80"/>
        <w:ind w:firstLine="440"/>
      </w:pPr>
      <w:r>
        <w:rPr>
          <w:rFonts w:ascii="宋体" w:hAnsi="宋体"/>
        </w:rPr>
        <w:t>因为饿了么很好用，几块钱，就有人给你送来，哪怕你就只买一包棉签。</w:t>
      </w:r>
    </w:p>
    <w:p w:rsidR="000F356A" w:rsidRDefault="005B0035">
      <w:pPr>
        <w:spacing w:after="80"/>
        <w:ind w:firstLine="440"/>
      </w:pPr>
      <w:r>
        <w:rPr>
          <w:rFonts w:ascii="宋体" w:hAnsi="宋体"/>
        </w:rPr>
        <w:t>在美国谁给你送？川普开</w:t>
      </w:r>
      <w:r>
        <w:rPr>
          <w:rFonts w:ascii="宋体" w:hAnsi="宋体"/>
        </w:rPr>
        <w:t>Uber</w:t>
      </w:r>
      <w:r>
        <w:rPr>
          <w:rFonts w:ascii="宋体" w:hAnsi="宋体"/>
        </w:rPr>
        <w:t>给你送？</w:t>
      </w:r>
    </w:p>
    <w:p w:rsidR="000F356A" w:rsidRDefault="005B0035">
      <w:pPr>
        <w:spacing w:after="80"/>
        <w:ind w:firstLine="440"/>
      </w:pPr>
      <w:r>
        <w:rPr>
          <w:rFonts w:ascii="宋体" w:hAnsi="宋体"/>
        </w:rPr>
        <w:t>很多人不理解高度分工的价值所在，一味的把它黑化，甚至标榜成西方对体力劳动者的尊重。那我告诉你，不高度分工，才是对人的不尊重。</w:t>
      </w:r>
    </w:p>
    <w:p w:rsidR="000F356A" w:rsidRDefault="005B0035">
      <w:pPr>
        <w:spacing w:after="80"/>
        <w:ind w:firstLine="440"/>
      </w:pPr>
      <w:r>
        <w:rPr>
          <w:rFonts w:ascii="宋体" w:hAnsi="宋体"/>
        </w:rPr>
        <w:t>我买那包棉签的</w:t>
      </w:r>
      <w:r>
        <w:rPr>
          <w:rFonts w:ascii="宋体" w:hAnsi="宋体"/>
        </w:rPr>
        <w:t>10</w:t>
      </w:r>
      <w:r>
        <w:rPr>
          <w:rFonts w:ascii="宋体" w:hAnsi="宋体"/>
        </w:rPr>
        <w:t>分钟，创造的价值，很显然不止几块钱。那为什么不让别人去做呢？你告诉我。</w:t>
      </w:r>
    </w:p>
    <w:p w:rsidR="000F356A" w:rsidRDefault="005B0035">
      <w:pPr>
        <w:spacing w:after="80"/>
        <w:ind w:firstLine="440"/>
      </w:pPr>
      <w:r>
        <w:rPr>
          <w:rFonts w:ascii="宋体" w:hAnsi="宋体"/>
        </w:rPr>
        <w:t>他做，我付钱，整个社会的财富在增加。</w:t>
      </w:r>
    </w:p>
    <w:p w:rsidR="000F356A" w:rsidRDefault="005B0035">
      <w:pPr>
        <w:spacing w:after="80"/>
        <w:ind w:firstLine="440"/>
      </w:pPr>
      <w:r>
        <w:rPr>
          <w:rFonts w:ascii="宋体" w:hAnsi="宋体"/>
        </w:rPr>
        <w:t>我创造了比他挣到的更多的价值，还分了一部分给他，皆大欢喜，这有什么不好？</w:t>
      </w:r>
    </w:p>
    <w:p w:rsidR="000F356A" w:rsidRDefault="005B0035">
      <w:pPr>
        <w:spacing w:after="80"/>
        <w:ind w:firstLine="440"/>
      </w:pPr>
      <w:r>
        <w:rPr>
          <w:rFonts w:ascii="宋体" w:hAnsi="宋体"/>
        </w:rPr>
        <w:t>知道快递挣多少钱么？一万起；按摩师，一万起；钟点工，一万起。</w:t>
      </w:r>
    </w:p>
    <w:p w:rsidR="000F356A" w:rsidRDefault="005B0035">
      <w:pPr>
        <w:spacing w:after="80"/>
        <w:ind w:firstLine="440"/>
      </w:pPr>
      <w:r>
        <w:rPr>
          <w:rFonts w:ascii="宋体" w:hAnsi="宋体"/>
        </w:rPr>
        <w:t>看到了吧，对一个人最大的尊重就是用他！</w:t>
      </w:r>
    </w:p>
    <w:p w:rsidR="000F356A" w:rsidRDefault="005B0035">
      <w:pPr>
        <w:spacing w:after="80"/>
        <w:ind w:firstLine="440"/>
      </w:pPr>
      <w:r>
        <w:rPr>
          <w:rFonts w:ascii="宋体" w:hAnsi="宋体"/>
        </w:rPr>
        <w:t>你用的越多，他挣的越多，他好、你也好。</w:t>
      </w:r>
    </w:p>
    <w:p w:rsidR="000F356A" w:rsidRDefault="005B0035">
      <w:pPr>
        <w:spacing w:after="80"/>
        <w:ind w:firstLine="440"/>
      </w:pPr>
      <w:r>
        <w:rPr>
          <w:rFonts w:ascii="宋体" w:hAnsi="宋体"/>
        </w:rPr>
        <w:lastRenderedPageBreak/>
        <w:t>在中国，你什么都不需要会，哪怕你是个男人。</w:t>
      </w:r>
    </w:p>
    <w:p w:rsidR="000F356A" w:rsidRDefault="005B0035">
      <w:pPr>
        <w:spacing w:after="80"/>
        <w:ind w:firstLine="440"/>
      </w:pPr>
      <w:r>
        <w:rPr>
          <w:rFonts w:ascii="宋体" w:hAnsi="宋体"/>
        </w:rPr>
        <w:t>无论是马桶堵了，还是仅仅装个灯泡，一个电话，物业都会搞定。</w:t>
      </w:r>
    </w:p>
    <w:p w:rsidR="000F356A" w:rsidRDefault="005B0035">
      <w:pPr>
        <w:spacing w:after="80"/>
        <w:ind w:firstLine="440"/>
      </w:pPr>
      <w:r>
        <w:rPr>
          <w:rFonts w:ascii="宋体" w:hAnsi="宋体"/>
        </w:rPr>
        <w:t>你在，马上搞定，你不在，你说几点就几点，等你到家，他上门。</w:t>
      </w:r>
    </w:p>
    <w:p w:rsidR="000F356A" w:rsidRDefault="005B0035">
      <w:pPr>
        <w:spacing w:after="80"/>
        <w:ind w:firstLine="440"/>
      </w:pPr>
      <w:r>
        <w:rPr>
          <w:rFonts w:ascii="宋体" w:hAnsi="宋体"/>
        </w:rPr>
        <w:t>在美国，有这玩意么？</w:t>
      </w:r>
    </w:p>
    <w:p w:rsidR="000F356A" w:rsidRDefault="005B0035">
      <w:pPr>
        <w:spacing w:after="80"/>
        <w:ind w:firstLine="440"/>
      </w:pPr>
      <w:r>
        <w:rPr>
          <w:rFonts w:ascii="宋体" w:hAnsi="宋体"/>
        </w:rPr>
        <w:t>好，就算你喜欢爬高窜低，非要秀一把男人的肌肉。</w:t>
      </w:r>
    </w:p>
    <w:p w:rsidR="000F356A" w:rsidRDefault="005B0035">
      <w:pPr>
        <w:spacing w:after="80"/>
        <w:ind w:firstLine="440"/>
      </w:pPr>
      <w:r>
        <w:rPr>
          <w:rFonts w:ascii="宋体" w:hAnsi="宋体"/>
        </w:rPr>
        <w:t>那做饭呢？</w:t>
      </w:r>
    </w:p>
    <w:p w:rsidR="000F356A" w:rsidRDefault="005B0035">
      <w:pPr>
        <w:spacing w:after="80"/>
        <w:ind w:firstLine="440"/>
      </w:pPr>
      <w:r>
        <w:rPr>
          <w:rFonts w:ascii="宋体" w:hAnsi="宋体"/>
        </w:rPr>
        <w:t>很多不了解国内的人总以为外卖是低档的盒饭，谁告诉你的？</w:t>
      </w:r>
    </w:p>
    <w:p w:rsidR="000F356A" w:rsidRDefault="005B0035">
      <w:pPr>
        <w:spacing w:after="80"/>
        <w:ind w:firstLine="440"/>
      </w:pPr>
      <w:r>
        <w:rPr>
          <w:rFonts w:ascii="宋体" w:hAnsi="宋体"/>
        </w:rPr>
        <w:t>你在店里吃什么，同一家餐馆，就能外送什么，什么级别都可以。</w:t>
      </w:r>
    </w:p>
    <w:p w:rsidR="000F356A" w:rsidRDefault="005B0035">
      <w:pPr>
        <w:spacing w:after="80"/>
        <w:ind w:firstLine="440"/>
      </w:pPr>
      <w:r>
        <w:rPr>
          <w:rFonts w:ascii="宋体" w:hAnsi="宋体"/>
        </w:rPr>
        <w:t>无论是牛排、海鲜、中餐、日料，哪怕你要吃火锅，连锅都可以给你送来！</w:t>
      </w:r>
    </w:p>
    <w:p w:rsidR="000F356A" w:rsidRDefault="005B0035">
      <w:pPr>
        <w:spacing w:after="80"/>
        <w:ind w:firstLine="440"/>
      </w:pPr>
      <w:r>
        <w:rPr>
          <w:rFonts w:ascii="宋体" w:hAnsi="宋体"/>
        </w:rPr>
        <w:t>你付钱，你说了算，只有你想不到，没有人家做不到，这就是国内的服务。</w:t>
      </w:r>
    </w:p>
    <w:p w:rsidR="000F356A" w:rsidRDefault="005B0035">
      <w:pPr>
        <w:spacing w:after="80"/>
        <w:ind w:firstLine="440"/>
      </w:pPr>
      <w:r>
        <w:rPr>
          <w:rFonts w:ascii="宋体" w:hAnsi="宋体"/>
        </w:rPr>
        <w:t>而且是超时赔的，会有一个选项，你只要多付几毛钱，就可以对</w:t>
      </w:r>
      <w:r>
        <w:rPr>
          <w:rFonts w:ascii="宋体" w:hAnsi="宋体"/>
        </w:rPr>
        <w:t>运送的时间下保险，慢必赔。有人说，我就是非要自己回家做，这样有情调，随便你。</w:t>
      </w:r>
    </w:p>
    <w:p w:rsidR="000F356A" w:rsidRDefault="005B0035">
      <w:pPr>
        <w:spacing w:after="80"/>
        <w:ind w:firstLine="440"/>
      </w:pPr>
      <w:r>
        <w:rPr>
          <w:rFonts w:ascii="宋体" w:hAnsi="宋体"/>
        </w:rPr>
        <w:t>那整个保障系统呢？</w:t>
      </w:r>
    </w:p>
    <w:p w:rsidR="000F356A" w:rsidRDefault="005B0035">
      <w:pPr>
        <w:spacing w:after="80"/>
        <w:ind w:firstLine="440"/>
      </w:pPr>
      <w:r>
        <w:rPr>
          <w:rFonts w:ascii="宋体" w:hAnsi="宋体"/>
        </w:rPr>
        <w:t>美国的大城市有停电吧，有断网吧，别说长久定居的，哪怕出差的都经历过。</w:t>
      </w:r>
    </w:p>
    <w:p w:rsidR="000F356A" w:rsidRDefault="005B0035">
      <w:pPr>
        <w:spacing w:after="80"/>
        <w:ind w:firstLine="440"/>
      </w:pPr>
      <w:r>
        <w:rPr>
          <w:rFonts w:ascii="宋体" w:hAnsi="宋体"/>
        </w:rPr>
        <w:t>国内一二线城市的人，经历过么？</w:t>
      </w:r>
    </w:p>
    <w:p w:rsidR="000F356A" w:rsidRDefault="005B0035">
      <w:pPr>
        <w:spacing w:after="80"/>
        <w:ind w:firstLine="440"/>
      </w:pPr>
      <w:r>
        <w:rPr>
          <w:rFonts w:ascii="宋体" w:hAnsi="宋体"/>
        </w:rPr>
        <w:t>你问问我儿子，知道啥叫网络不通？</w:t>
      </w:r>
    </w:p>
    <w:p w:rsidR="000F356A" w:rsidRDefault="005B0035">
      <w:pPr>
        <w:spacing w:after="80"/>
        <w:ind w:firstLine="440"/>
      </w:pPr>
      <w:r>
        <w:rPr>
          <w:rFonts w:ascii="宋体" w:hAnsi="宋体"/>
        </w:rPr>
        <w:t>网络怎么可能不通？就像电怎么可能会停？</w:t>
      </w:r>
    </w:p>
    <w:p w:rsidR="000F356A" w:rsidRDefault="005B0035">
      <w:pPr>
        <w:spacing w:after="80"/>
        <w:ind w:firstLine="440"/>
      </w:pPr>
      <w:r>
        <w:rPr>
          <w:rFonts w:ascii="宋体" w:hAnsi="宋体"/>
        </w:rPr>
        <w:t>这是无法理解的事情，对于</w:t>
      </w:r>
      <w:r>
        <w:rPr>
          <w:rFonts w:ascii="宋体" w:hAnsi="宋体"/>
        </w:rPr>
        <w:t>00</w:t>
      </w:r>
      <w:r>
        <w:rPr>
          <w:rFonts w:ascii="宋体" w:hAnsi="宋体"/>
        </w:rPr>
        <w:t>后。</w:t>
      </w:r>
    </w:p>
    <w:p w:rsidR="000F356A" w:rsidRDefault="005B0035">
      <w:pPr>
        <w:spacing w:after="80"/>
        <w:ind w:firstLine="440"/>
      </w:pPr>
      <w:r>
        <w:rPr>
          <w:rFonts w:ascii="宋体" w:hAnsi="宋体"/>
        </w:rPr>
        <w:t>我待过运营商，我写过很多甲方内部各种段子和故事。</w:t>
      </w:r>
    </w:p>
    <w:p w:rsidR="000F356A" w:rsidRDefault="005B0035">
      <w:pPr>
        <w:spacing w:after="80"/>
        <w:ind w:firstLine="440"/>
      </w:pPr>
      <w:r>
        <w:rPr>
          <w:rFonts w:ascii="宋体" w:hAnsi="宋体"/>
        </w:rPr>
        <w:t>但我写的，始终是一小撮人，是集团总部围绕着总裁、副总裁们的那点事，那点人。</w:t>
      </w:r>
    </w:p>
    <w:p w:rsidR="000F356A" w:rsidRDefault="005B0035">
      <w:pPr>
        <w:spacing w:after="80"/>
        <w:ind w:firstLine="440"/>
      </w:pPr>
      <w:r>
        <w:rPr>
          <w:rFonts w:ascii="宋体" w:hAnsi="宋体"/>
        </w:rPr>
        <w:t>那不是一个运营商的全部，甚至根本不是最核心的。</w:t>
      </w:r>
    </w:p>
    <w:p w:rsidR="000F356A" w:rsidRDefault="005B0035">
      <w:pPr>
        <w:spacing w:after="80"/>
        <w:ind w:firstLine="440"/>
      </w:pPr>
      <w:r>
        <w:rPr>
          <w:rFonts w:ascii="宋体" w:hAnsi="宋体"/>
        </w:rPr>
        <w:t>你以为核心竞争力是什么？是领导的高屋建瓴？还是各种设计方案或者技术规范？</w:t>
      </w:r>
    </w:p>
    <w:p w:rsidR="000F356A" w:rsidRDefault="005B0035">
      <w:pPr>
        <w:spacing w:after="80"/>
        <w:ind w:firstLine="440"/>
      </w:pPr>
      <w:r>
        <w:rPr>
          <w:rFonts w:ascii="宋体" w:hAnsi="宋体"/>
        </w:rPr>
        <w:t>统统不是。</w:t>
      </w:r>
    </w:p>
    <w:p w:rsidR="000F356A" w:rsidRDefault="005B0035">
      <w:pPr>
        <w:spacing w:after="80"/>
        <w:ind w:firstLine="440"/>
      </w:pPr>
      <w:r>
        <w:rPr>
          <w:rFonts w:ascii="宋体" w:hAnsi="宋体"/>
        </w:rPr>
        <w:t>甲方的核心竞争力，是铁一样的运营团队。</w:t>
      </w:r>
    </w:p>
    <w:p w:rsidR="000F356A" w:rsidRDefault="005B0035">
      <w:pPr>
        <w:spacing w:after="80"/>
        <w:ind w:firstLine="440"/>
      </w:pPr>
      <w:r>
        <w:rPr>
          <w:rFonts w:ascii="宋体" w:hAnsi="宋体"/>
        </w:rPr>
        <w:t>平常你看不到，开年会的时候，那个年会简直和春晚一样，各路明星云集。</w:t>
      </w:r>
    </w:p>
    <w:p w:rsidR="000F356A" w:rsidRDefault="005B0035">
      <w:pPr>
        <w:spacing w:after="80"/>
        <w:ind w:firstLine="440"/>
      </w:pPr>
      <w:r>
        <w:rPr>
          <w:rFonts w:ascii="宋体" w:hAnsi="宋体"/>
        </w:rPr>
        <w:t>下面坐着上万人，大量是一线的员工。</w:t>
      </w:r>
    </w:p>
    <w:p w:rsidR="000F356A" w:rsidRDefault="005B0035">
      <w:pPr>
        <w:spacing w:after="80"/>
        <w:ind w:firstLine="440"/>
      </w:pPr>
      <w:r>
        <w:rPr>
          <w:rFonts w:ascii="宋体" w:hAnsi="宋体"/>
        </w:rPr>
        <w:lastRenderedPageBreak/>
        <w:t>大量营业厅的女性，其中包括你们常见的营业厅里为您服务的，也包括只闻其声，未见其人的电话接线员。</w:t>
      </w:r>
    </w:p>
    <w:p w:rsidR="000F356A" w:rsidRDefault="005B0035">
      <w:pPr>
        <w:spacing w:after="80"/>
        <w:ind w:firstLine="440"/>
      </w:pPr>
      <w:r>
        <w:rPr>
          <w:rFonts w:ascii="宋体" w:hAnsi="宋体"/>
        </w:rPr>
        <w:t>大量的维护网络线路和设备的男性，其中包括你们常见的上门维修，开通线路，也包括在各个偏远的地方，爬电线杆，架设线路的。</w:t>
      </w:r>
    </w:p>
    <w:p w:rsidR="000F356A" w:rsidRDefault="005B0035">
      <w:pPr>
        <w:spacing w:after="80"/>
        <w:ind w:firstLine="440"/>
      </w:pPr>
      <w:r>
        <w:rPr>
          <w:rFonts w:ascii="宋体" w:hAnsi="宋体"/>
        </w:rPr>
        <w:t>他们和他们的主管们，运维的地区总们，这才是真正的铁军。</w:t>
      </w:r>
    </w:p>
    <w:p w:rsidR="000F356A" w:rsidRDefault="005B0035">
      <w:pPr>
        <w:spacing w:after="80"/>
        <w:ind w:firstLine="440"/>
      </w:pPr>
      <w:r>
        <w:rPr>
          <w:rFonts w:ascii="宋体" w:hAnsi="宋体"/>
        </w:rPr>
        <w:t>没这帮人，咱</w:t>
      </w:r>
      <w:r>
        <w:rPr>
          <w:rFonts w:ascii="宋体" w:hAnsi="宋体"/>
        </w:rPr>
        <w:t>们就跟老外一样，不是没网，就是没电。</w:t>
      </w:r>
    </w:p>
    <w:p w:rsidR="000F356A" w:rsidRDefault="005B0035">
      <w:pPr>
        <w:spacing w:after="80"/>
        <w:ind w:firstLine="440"/>
      </w:pPr>
      <w:r>
        <w:rPr>
          <w:rFonts w:ascii="宋体" w:hAnsi="宋体"/>
        </w:rPr>
        <w:t>你以为他们就到头了么？远远没有。</w:t>
      </w:r>
    </w:p>
    <w:p w:rsidR="000F356A" w:rsidRDefault="005B0035">
      <w:pPr>
        <w:spacing w:after="80"/>
        <w:ind w:firstLine="440"/>
      </w:pPr>
      <w:r>
        <w:rPr>
          <w:rFonts w:ascii="宋体" w:hAnsi="宋体"/>
        </w:rPr>
        <w:t>他们的下游，还有物流，快递，加工厂，大量给他们送配件，设备的保障系统。</w:t>
      </w:r>
    </w:p>
    <w:p w:rsidR="000F356A" w:rsidRDefault="005B0035">
      <w:pPr>
        <w:spacing w:after="80"/>
        <w:ind w:firstLine="440"/>
      </w:pPr>
      <w:r>
        <w:rPr>
          <w:rFonts w:ascii="宋体" w:hAnsi="宋体"/>
        </w:rPr>
        <w:t>立即响应，即刻送到。</w:t>
      </w:r>
    </w:p>
    <w:p w:rsidR="000F356A" w:rsidRDefault="005B0035">
      <w:pPr>
        <w:spacing w:after="80"/>
        <w:ind w:firstLine="440"/>
      </w:pPr>
      <w:r>
        <w:rPr>
          <w:rFonts w:ascii="宋体" w:hAnsi="宋体"/>
        </w:rPr>
        <w:t>而这些物流，配件厂的兄弟们的下游呢？</w:t>
      </w:r>
    </w:p>
    <w:p w:rsidR="000F356A" w:rsidRDefault="005B0035">
      <w:pPr>
        <w:spacing w:after="80"/>
        <w:ind w:firstLine="440"/>
      </w:pPr>
      <w:r>
        <w:rPr>
          <w:rFonts w:ascii="宋体" w:hAnsi="宋体"/>
        </w:rPr>
        <w:t>又是快递，餐饮，配送，外卖</w:t>
      </w:r>
      <w:r>
        <w:rPr>
          <w:rFonts w:ascii="宋体" w:hAnsi="宋体"/>
        </w:rPr>
        <w:t>......</w:t>
      </w:r>
    </w:p>
    <w:p w:rsidR="000F356A" w:rsidRDefault="005B0035">
      <w:pPr>
        <w:spacing w:after="80"/>
        <w:ind w:firstLine="440"/>
      </w:pPr>
      <w:r>
        <w:rPr>
          <w:rFonts w:ascii="宋体" w:hAnsi="宋体"/>
        </w:rPr>
        <w:t>看到了么？</w:t>
      </w:r>
    </w:p>
    <w:p w:rsidR="000F356A" w:rsidRDefault="005B0035">
      <w:pPr>
        <w:spacing w:after="80"/>
        <w:ind w:firstLine="440"/>
      </w:pPr>
      <w:r>
        <w:rPr>
          <w:rFonts w:ascii="宋体" w:hAnsi="宋体"/>
        </w:rPr>
        <w:t>一层围绕一层，一层围绕一层，层层推进，相互成为保障系统，极其高效。</w:t>
      </w:r>
    </w:p>
    <w:p w:rsidR="000F356A" w:rsidRDefault="005B0035">
      <w:pPr>
        <w:spacing w:after="80"/>
        <w:ind w:firstLine="440"/>
      </w:pPr>
      <w:r>
        <w:rPr>
          <w:rFonts w:ascii="宋体" w:hAnsi="宋体"/>
        </w:rPr>
        <w:t>这叫什么？这叫配套产业生态链，全世界独此一家，别无分号。</w:t>
      </w:r>
    </w:p>
    <w:p w:rsidR="000F356A" w:rsidRDefault="005B0035">
      <w:pPr>
        <w:spacing w:after="80"/>
        <w:ind w:firstLine="440"/>
      </w:pPr>
      <w:r>
        <w:rPr>
          <w:rFonts w:ascii="宋体" w:hAnsi="宋体"/>
        </w:rPr>
        <w:t>所以很多人吐槽美联航的服务有多少多少烂，你知道它为啥烂么？仅仅是态度问题么？</w:t>
      </w:r>
    </w:p>
    <w:p w:rsidR="000F356A" w:rsidRDefault="005B0035">
      <w:pPr>
        <w:spacing w:after="80"/>
        <w:ind w:firstLine="440"/>
      </w:pPr>
      <w:r>
        <w:rPr>
          <w:rFonts w:ascii="宋体" w:hAnsi="宋体"/>
        </w:rPr>
        <w:t>是它背后整个配套体系，都不存在，它想快，都快不起来。</w:t>
      </w:r>
    </w:p>
    <w:p w:rsidR="000F356A" w:rsidRDefault="005B0035">
      <w:pPr>
        <w:spacing w:after="80"/>
        <w:ind w:firstLine="440"/>
      </w:pPr>
      <w:r>
        <w:rPr>
          <w:rFonts w:ascii="宋体" w:hAnsi="宋体"/>
        </w:rPr>
        <w:t>只有一流的兵，才能有一流的响应速度，这里面任何一个环节掉链子，它就转不动。</w:t>
      </w:r>
    </w:p>
    <w:p w:rsidR="000F356A" w:rsidRDefault="005B0035">
      <w:pPr>
        <w:spacing w:after="80"/>
        <w:ind w:firstLine="440"/>
      </w:pPr>
      <w:r>
        <w:rPr>
          <w:rFonts w:ascii="宋体" w:hAnsi="宋体"/>
        </w:rPr>
        <w:t>我们的技术不是第一的，这没办法，起步太晚，基础太差。</w:t>
      </w:r>
    </w:p>
    <w:p w:rsidR="000F356A" w:rsidRDefault="005B0035">
      <w:pPr>
        <w:spacing w:after="80"/>
        <w:ind w:firstLine="440"/>
      </w:pPr>
      <w:r>
        <w:rPr>
          <w:rFonts w:ascii="宋体" w:hAnsi="宋体"/>
        </w:rPr>
        <w:t>可我们对技术的运用就是第一的。</w:t>
      </w:r>
    </w:p>
    <w:p w:rsidR="000F356A" w:rsidRDefault="005B0035">
      <w:pPr>
        <w:spacing w:after="80"/>
        <w:ind w:firstLine="440"/>
      </w:pPr>
      <w:r>
        <w:rPr>
          <w:rFonts w:ascii="宋体" w:hAnsi="宋体"/>
        </w:rPr>
        <w:t>这就像一只军队，武器不是最好的，但兵是最好的，所以把二流的武器，硬生生打出了超一流的水准。</w:t>
      </w:r>
    </w:p>
    <w:p w:rsidR="000F356A" w:rsidRDefault="005B0035">
      <w:pPr>
        <w:spacing w:after="80"/>
        <w:ind w:firstLine="440"/>
      </w:pPr>
      <w:r>
        <w:rPr>
          <w:rFonts w:ascii="宋体" w:hAnsi="宋体"/>
        </w:rPr>
        <w:t>所以我们才能</w:t>
      </w:r>
      <w:r>
        <w:rPr>
          <w:rFonts w:ascii="宋体" w:hAnsi="宋体"/>
        </w:rPr>
        <w:t>996</w:t>
      </w:r>
      <w:r>
        <w:rPr>
          <w:rFonts w:ascii="宋体" w:hAnsi="宋体"/>
        </w:rPr>
        <w:t>呀。</w:t>
      </w:r>
    </w:p>
    <w:p w:rsidR="000F356A" w:rsidRDefault="005B0035">
      <w:pPr>
        <w:spacing w:after="80"/>
        <w:ind w:firstLine="440"/>
      </w:pPr>
      <w:r>
        <w:rPr>
          <w:rFonts w:ascii="宋体" w:hAnsi="宋体"/>
        </w:rPr>
        <w:t>你以为你想</w:t>
      </w:r>
      <w:r>
        <w:rPr>
          <w:rFonts w:ascii="宋体" w:hAnsi="宋体"/>
        </w:rPr>
        <w:t>996</w:t>
      </w:r>
      <w:r>
        <w:rPr>
          <w:rFonts w:ascii="宋体" w:hAnsi="宋体"/>
        </w:rPr>
        <w:t>，就能么？</w:t>
      </w:r>
    </w:p>
    <w:p w:rsidR="000F356A" w:rsidRDefault="005B0035">
      <w:pPr>
        <w:spacing w:after="80"/>
        <w:ind w:firstLine="440"/>
      </w:pPr>
      <w:r>
        <w:rPr>
          <w:rFonts w:ascii="宋体" w:hAnsi="宋体"/>
        </w:rPr>
        <w:t>我们</w:t>
      </w:r>
      <w:r>
        <w:rPr>
          <w:rFonts w:ascii="宋体" w:hAnsi="宋体"/>
        </w:rPr>
        <w:t>24</w:t>
      </w:r>
      <w:r>
        <w:rPr>
          <w:rFonts w:ascii="宋体" w:hAnsi="宋体"/>
        </w:rPr>
        <w:t>小时有电，有网，有空调，绿植有人浇，垃圾有人扫。</w:t>
      </w:r>
    </w:p>
    <w:p w:rsidR="000F356A" w:rsidRDefault="005B0035">
      <w:pPr>
        <w:spacing w:after="80"/>
        <w:ind w:firstLine="440"/>
      </w:pPr>
      <w:r>
        <w:rPr>
          <w:rFonts w:ascii="宋体" w:hAnsi="宋体"/>
        </w:rPr>
        <w:t>任何一个环节掉链子，你都没法</w:t>
      </w:r>
      <w:r>
        <w:rPr>
          <w:rFonts w:ascii="宋体" w:hAnsi="宋体"/>
        </w:rPr>
        <w:t>996</w:t>
      </w:r>
      <w:r>
        <w:rPr>
          <w:rFonts w:ascii="宋体" w:hAnsi="宋体"/>
        </w:rPr>
        <w:t>！</w:t>
      </w:r>
    </w:p>
    <w:p w:rsidR="000F356A" w:rsidRDefault="005B0035">
      <w:pPr>
        <w:spacing w:after="80"/>
        <w:ind w:firstLine="440"/>
      </w:pPr>
      <w:r>
        <w:rPr>
          <w:rFonts w:ascii="宋体" w:hAnsi="宋体"/>
        </w:rPr>
        <w:t>我们连保洁大妈都是一流的大妈，所以你刚把饮料杯丢在工位的垃圾桶里，没一会儿就被收走了。</w:t>
      </w:r>
    </w:p>
    <w:p w:rsidR="000F356A" w:rsidRDefault="005B0035">
      <w:pPr>
        <w:spacing w:after="80"/>
        <w:ind w:firstLine="440"/>
      </w:pPr>
      <w:r>
        <w:rPr>
          <w:rFonts w:ascii="宋体" w:hAnsi="宋体"/>
        </w:rPr>
        <w:lastRenderedPageBreak/>
        <w:t>人都说拿破仑是个工作狂。你知道工作狂的背后是什么？</w:t>
      </w:r>
    </w:p>
    <w:p w:rsidR="000F356A" w:rsidRDefault="005B0035">
      <w:pPr>
        <w:spacing w:after="80"/>
        <w:ind w:firstLine="440"/>
      </w:pPr>
      <w:r>
        <w:rPr>
          <w:rFonts w:ascii="宋体" w:hAnsi="宋体"/>
        </w:rPr>
        <w:t>是他的后厨</w:t>
      </w:r>
      <w:r>
        <w:rPr>
          <w:rFonts w:ascii="宋体" w:hAnsi="宋体"/>
        </w:rPr>
        <w:t>24</w:t>
      </w:r>
      <w:r>
        <w:rPr>
          <w:rFonts w:ascii="宋体" w:hAnsi="宋体"/>
        </w:rPr>
        <w:t>小时给他备着一只烤鸡。</w:t>
      </w:r>
    </w:p>
    <w:p w:rsidR="000F356A" w:rsidRDefault="005B0035">
      <w:pPr>
        <w:spacing w:after="80"/>
        <w:ind w:firstLine="440"/>
      </w:pPr>
      <w:r>
        <w:rPr>
          <w:rFonts w:ascii="宋体" w:hAnsi="宋体"/>
        </w:rPr>
        <w:t>我告诉你，我们每个人都享受超越拿破仑的待遇。</w:t>
      </w:r>
    </w:p>
    <w:p w:rsidR="000F356A" w:rsidRDefault="005B0035">
      <w:pPr>
        <w:spacing w:after="80"/>
        <w:ind w:firstLine="440"/>
      </w:pPr>
      <w:r>
        <w:rPr>
          <w:rFonts w:ascii="宋体" w:hAnsi="宋体"/>
        </w:rPr>
        <w:t>操起手机，别说烤鸡，烤乳猪，烤全羊也给你送到！</w:t>
      </w:r>
    </w:p>
    <w:p w:rsidR="000F356A" w:rsidRDefault="005B0035">
      <w:pPr>
        <w:spacing w:after="80"/>
        <w:ind w:firstLine="440"/>
      </w:pPr>
      <w:r>
        <w:rPr>
          <w:rFonts w:ascii="宋体" w:hAnsi="宋体"/>
        </w:rPr>
        <w:t>所以我们想开会到几点到几点，想加班到几点到几点。</w:t>
      </w:r>
    </w:p>
    <w:p w:rsidR="000F356A" w:rsidRDefault="005B0035">
      <w:pPr>
        <w:spacing w:after="80"/>
        <w:ind w:firstLine="440"/>
      </w:pPr>
      <w:r>
        <w:rPr>
          <w:rFonts w:ascii="宋体" w:hAnsi="宋体"/>
        </w:rPr>
        <w:t>开会的时候，还可以有按摩师来给你捏肩。</w:t>
      </w:r>
    </w:p>
    <w:p w:rsidR="000F356A" w:rsidRDefault="005B0035">
      <w:pPr>
        <w:spacing w:after="80"/>
        <w:ind w:firstLine="440"/>
      </w:pPr>
      <w:r>
        <w:rPr>
          <w:rFonts w:ascii="宋体" w:hAnsi="宋体"/>
        </w:rPr>
        <w:t>高度的分工，高度的勤奋，只做自己擅长的事情，那个效率，效果，是无法想象的。</w:t>
      </w:r>
    </w:p>
    <w:p w:rsidR="000F356A" w:rsidRDefault="005B0035">
      <w:pPr>
        <w:spacing w:after="80"/>
        <w:ind w:firstLine="440"/>
      </w:pPr>
      <w:r>
        <w:rPr>
          <w:rFonts w:ascii="宋体" w:hAnsi="宋体"/>
        </w:rPr>
        <w:t>有人说刚刚在垄断案里败诉的高通，有多少牛逼。</w:t>
      </w:r>
    </w:p>
    <w:p w:rsidR="000F356A" w:rsidRDefault="005B0035">
      <w:pPr>
        <w:spacing w:after="80"/>
        <w:ind w:firstLine="440"/>
      </w:pPr>
      <w:r>
        <w:rPr>
          <w:rFonts w:ascii="宋体" w:hAnsi="宋体"/>
        </w:rPr>
        <w:t>高通的技术，确实比我们牛逼，这个毋庸置疑，但市场响应速度可就不是那回事了。</w:t>
      </w:r>
    </w:p>
    <w:p w:rsidR="000F356A" w:rsidRDefault="005B0035">
      <w:pPr>
        <w:spacing w:after="80"/>
        <w:ind w:firstLine="440"/>
      </w:pPr>
      <w:r>
        <w:rPr>
          <w:rFonts w:ascii="宋体" w:hAnsi="宋体"/>
        </w:rPr>
        <w:t>同样一个</w:t>
      </w:r>
      <w:r>
        <w:rPr>
          <w:rFonts w:ascii="宋体" w:hAnsi="宋体"/>
        </w:rPr>
        <w:t>BUG</w:t>
      </w:r>
      <w:r>
        <w:rPr>
          <w:rFonts w:ascii="宋体" w:hAnsi="宋体"/>
        </w:rPr>
        <w:t>的解决，他们的响应时间是国</w:t>
      </w:r>
      <w:r>
        <w:rPr>
          <w:rFonts w:ascii="宋体" w:hAnsi="宋体"/>
        </w:rPr>
        <w:t>内同行们的</w:t>
      </w:r>
      <w:r>
        <w:rPr>
          <w:rFonts w:ascii="宋体" w:hAnsi="宋体"/>
        </w:rPr>
        <w:t>10</w:t>
      </w:r>
      <w:r>
        <w:rPr>
          <w:rFonts w:ascii="宋体" w:hAnsi="宋体"/>
        </w:rPr>
        <w:t>倍。</w:t>
      </w:r>
    </w:p>
    <w:p w:rsidR="000F356A" w:rsidRDefault="005B0035">
      <w:pPr>
        <w:spacing w:after="80"/>
        <w:ind w:firstLine="440"/>
      </w:pPr>
      <w:r>
        <w:rPr>
          <w:rFonts w:ascii="宋体" w:hAnsi="宋体"/>
        </w:rPr>
        <w:t>这就是他的效率之低。</w:t>
      </w:r>
    </w:p>
    <w:p w:rsidR="000F356A" w:rsidRDefault="005B0035">
      <w:pPr>
        <w:spacing w:after="80"/>
        <w:ind w:firstLine="440"/>
      </w:pPr>
      <w:r>
        <w:rPr>
          <w:rFonts w:ascii="宋体" w:hAnsi="宋体"/>
        </w:rPr>
        <w:t>不见得都是他的人不肯努力，而是你想努力，我都怀疑你努力不到那份上。</w:t>
      </w:r>
    </w:p>
    <w:p w:rsidR="000F356A" w:rsidRDefault="005B0035">
      <w:pPr>
        <w:spacing w:after="80"/>
        <w:ind w:firstLine="440"/>
      </w:pPr>
      <w:r>
        <w:rPr>
          <w:rFonts w:ascii="宋体" w:hAnsi="宋体"/>
        </w:rPr>
        <w:t>为什么呢？</w:t>
      </w:r>
    </w:p>
    <w:p w:rsidR="000F356A" w:rsidRDefault="005B0035">
      <w:pPr>
        <w:spacing w:after="80"/>
        <w:ind w:firstLine="440"/>
      </w:pPr>
      <w:r>
        <w:rPr>
          <w:rFonts w:ascii="宋体" w:hAnsi="宋体"/>
        </w:rPr>
        <w:t>高通缺的太多了：一流的快递，一流的餐馆，一流的医疗服务速度，一流的渠道，一流的配套。</w:t>
      </w:r>
    </w:p>
    <w:p w:rsidR="000F356A" w:rsidRDefault="005B0035">
      <w:pPr>
        <w:spacing w:after="80"/>
        <w:ind w:firstLine="440"/>
      </w:pPr>
      <w:r>
        <w:rPr>
          <w:rFonts w:ascii="宋体" w:hAnsi="宋体"/>
        </w:rPr>
        <w:t>我和很多著名外企的技术、市场人员聊过，我经常嘲笑他们的处境。</w:t>
      </w:r>
    </w:p>
    <w:p w:rsidR="000F356A" w:rsidRDefault="005B0035">
      <w:pPr>
        <w:spacing w:after="80"/>
        <w:ind w:firstLine="440"/>
      </w:pPr>
      <w:r>
        <w:rPr>
          <w:rFonts w:ascii="宋体" w:hAnsi="宋体"/>
        </w:rPr>
        <w:t>去医院像皮球一样被踢来踢去，等约到时间病都好了；坐个飞机对着想延误几点延误几点的美联航；上班中午只能吃冷餐，你想叫外卖饿死了他都还没送到；没有支付宝，不是现金就是支票；没有微信，成天</w:t>
      </w:r>
      <w:r>
        <w:rPr>
          <w:rFonts w:ascii="宋体" w:hAnsi="宋体"/>
        </w:rPr>
        <w:t>email</w:t>
      </w:r>
      <w:r>
        <w:rPr>
          <w:rFonts w:ascii="宋体" w:hAnsi="宋体"/>
        </w:rPr>
        <w:t>来，</w:t>
      </w:r>
      <w:r>
        <w:rPr>
          <w:rFonts w:ascii="宋体" w:hAnsi="宋体"/>
        </w:rPr>
        <w:t>email</w:t>
      </w:r>
      <w:r>
        <w:rPr>
          <w:rFonts w:ascii="宋体" w:hAnsi="宋体"/>
        </w:rPr>
        <w:t>去，重要信息被过滤掉都找不到；回到家</w:t>
      </w:r>
      <w:r>
        <w:rPr>
          <w:rFonts w:ascii="宋体" w:hAnsi="宋体"/>
        </w:rPr>
        <w:t>等着修下水管道；上班路上坑坑洼洼，还得操心车子抛锚</w:t>
      </w:r>
      <w:r>
        <w:rPr>
          <w:rFonts w:ascii="宋体" w:hAnsi="宋体"/>
        </w:rPr>
        <w:t>......</w:t>
      </w:r>
    </w:p>
    <w:p w:rsidR="000F356A" w:rsidRDefault="005B0035">
      <w:pPr>
        <w:spacing w:after="80"/>
        <w:ind w:firstLine="440"/>
      </w:pPr>
      <w:r>
        <w:rPr>
          <w:rFonts w:ascii="宋体" w:hAnsi="宋体"/>
        </w:rPr>
        <w:t>你让他怎么加班？怎么</w:t>
      </w:r>
      <w:r>
        <w:rPr>
          <w:rFonts w:ascii="宋体" w:hAnsi="宋体"/>
        </w:rPr>
        <w:t>996</w:t>
      </w:r>
      <w:r>
        <w:rPr>
          <w:rFonts w:ascii="宋体" w:hAnsi="宋体"/>
        </w:rPr>
        <w:t>？怎么高效的响应市场节奏？</w:t>
      </w:r>
    </w:p>
    <w:p w:rsidR="000F356A" w:rsidRDefault="005B0035">
      <w:pPr>
        <w:spacing w:after="80"/>
        <w:ind w:firstLine="440"/>
      </w:pPr>
      <w:r>
        <w:rPr>
          <w:rFonts w:ascii="宋体" w:hAnsi="宋体"/>
        </w:rPr>
        <w:t>这么烂的配套环境，想拼，拿啥拼？</w:t>
      </w:r>
    </w:p>
    <w:p w:rsidR="000F356A" w:rsidRDefault="005B0035">
      <w:pPr>
        <w:spacing w:after="80"/>
        <w:ind w:firstLine="440"/>
      </w:pPr>
      <w:r>
        <w:rPr>
          <w:rFonts w:ascii="宋体" w:hAnsi="宋体"/>
        </w:rPr>
        <w:t>俩狙击手对瞄，我只需要负责开枪，他呢？还得自己生火做饭？</w:t>
      </w:r>
    </w:p>
    <w:p w:rsidR="000F356A" w:rsidRDefault="005B0035">
      <w:pPr>
        <w:spacing w:after="80"/>
        <w:ind w:firstLine="440"/>
      </w:pPr>
      <w:r>
        <w:rPr>
          <w:rFonts w:ascii="宋体" w:hAnsi="宋体"/>
        </w:rPr>
        <w:t>可笑不可笑！</w:t>
      </w:r>
    </w:p>
    <w:p w:rsidR="000F356A" w:rsidRDefault="005B0035">
      <w:pPr>
        <w:spacing w:after="80"/>
        <w:ind w:firstLine="440"/>
      </w:pPr>
      <w:r>
        <w:rPr>
          <w:rFonts w:ascii="宋体" w:hAnsi="宋体"/>
        </w:rPr>
        <w:t>那你说难道他们的政府不可以建设配套么？</w:t>
      </w:r>
    </w:p>
    <w:p w:rsidR="000F356A" w:rsidRDefault="005B0035">
      <w:pPr>
        <w:spacing w:after="80"/>
        <w:ind w:firstLine="440"/>
      </w:pPr>
      <w:r>
        <w:rPr>
          <w:rFonts w:ascii="宋体" w:hAnsi="宋体"/>
        </w:rPr>
        <w:t>可以呀，立法，听证，审批，走流程，眼见的要成了，对不起，换届，再来，立法，听证，审批，走流程</w:t>
      </w:r>
      <w:r>
        <w:rPr>
          <w:rFonts w:ascii="宋体" w:hAnsi="宋体"/>
        </w:rPr>
        <w:t>......</w:t>
      </w:r>
    </w:p>
    <w:p w:rsidR="000F356A" w:rsidRDefault="005B0035">
      <w:pPr>
        <w:spacing w:after="80"/>
        <w:ind w:firstLine="440"/>
      </w:pPr>
      <w:r>
        <w:rPr>
          <w:rFonts w:ascii="宋体" w:hAnsi="宋体"/>
        </w:rPr>
        <w:lastRenderedPageBreak/>
        <w:t>所以纽约修个地铁，花了</w:t>
      </w:r>
      <w:r>
        <w:rPr>
          <w:rFonts w:ascii="宋体" w:hAnsi="宋体"/>
        </w:rPr>
        <w:t>45</w:t>
      </w:r>
      <w:r>
        <w:rPr>
          <w:rFonts w:ascii="宋体" w:hAnsi="宋体"/>
        </w:rPr>
        <w:t>亿美金，耗时</w:t>
      </w:r>
      <w:r>
        <w:rPr>
          <w:rFonts w:ascii="宋体" w:hAnsi="宋体"/>
        </w:rPr>
        <w:t>80</w:t>
      </w:r>
      <w:r>
        <w:rPr>
          <w:rFonts w:ascii="宋体" w:hAnsi="宋体"/>
        </w:rPr>
        <w:t>年，通车半小时就出故障了</w:t>
      </w:r>
      <w:r>
        <w:rPr>
          <w:rFonts w:ascii="宋体" w:hAnsi="宋体"/>
        </w:rPr>
        <w:t>……</w:t>
      </w:r>
    </w:p>
    <w:p w:rsidR="000F356A" w:rsidRDefault="005B0035">
      <w:pPr>
        <w:spacing w:after="80"/>
        <w:ind w:firstLine="440"/>
      </w:pPr>
      <w:r>
        <w:rPr>
          <w:rFonts w:ascii="宋体" w:hAnsi="宋体"/>
        </w:rPr>
        <w:t>你不要以为是俩狙击手在对决，那后面是一个体系，谁的体系强谁才是王道。</w:t>
      </w:r>
    </w:p>
    <w:p w:rsidR="000F356A" w:rsidRDefault="005B0035">
      <w:pPr>
        <w:spacing w:after="80"/>
        <w:ind w:firstLine="440"/>
      </w:pPr>
      <w:r>
        <w:rPr>
          <w:rFonts w:ascii="宋体" w:hAnsi="宋体"/>
        </w:rPr>
        <w:t>别不拿豆包当干粮，别不拿快递当人才，在一个完整的生态链里，谁都离不开谁。</w:t>
      </w:r>
    </w:p>
    <w:p w:rsidR="000F356A" w:rsidRDefault="005B0035">
      <w:pPr>
        <w:spacing w:after="80"/>
        <w:ind w:firstLine="440"/>
      </w:pPr>
      <w:r>
        <w:rPr>
          <w:rFonts w:ascii="宋体" w:hAnsi="宋体"/>
        </w:rPr>
        <w:t>高度的社会分工，可以把狙击手的优势发挥到极致，可以把狙击手的劣势掩盖的无影无踪。就拿解</w:t>
      </w:r>
      <w:r>
        <w:rPr>
          <w:rFonts w:ascii="宋体" w:hAnsi="宋体"/>
        </w:rPr>
        <w:t>Bug</w:t>
      </w:r>
      <w:r>
        <w:rPr>
          <w:rFonts w:ascii="宋体" w:hAnsi="宋体"/>
        </w:rPr>
        <w:t>特别慢的高通来说事，他不是科学家不优秀，不是工程师不给力，而是板子没寄</w:t>
      </w:r>
    </w:p>
    <w:p w:rsidR="000F356A" w:rsidRDefault="005B0035">
      <w:pPr>
        <w:spacing w:after="80"/>
        <w:ind w:firstLine="440"/>
      </w:pPr>
      <w:r>
        <w:rPr>
          <w:rFonts w:ascii="宋体" w:hAnsi="宋体"/>
        </w:rPr>
        <w:t>到，没法调试。</w:t>
      </w:r>
    </w:p>
    <w:p w:rsidR="000F356A" w:rsidRDefault="005B0035">
      <w:pPr>
        <w:spacing w:after="80"/>
        <w:ind w:firstLine="440"/>
      </w:pPr>
      <w:r>
        <w:rPr>
          <w:rFonts w:ascii="宋体" w:hAnsi="宋体"/>
        </w:rPr>
        <w:t>我常和同行聊，论单兵作战，我们不如老美，论技术高点，我们也不如老美。但我们损失的时间，都被快递师傅们抢回来了。因为顺丰完虐联邦快递。</w:t>
      </w:r>
    </w:p>
    <w:p w:rsidR="000F356A" w:rsidRDefault="005B0035">
      <w:pPr>
        <w:spacing w:after="80"/>
        <w:ind w:firstLine="440"/>
      </w:pPr>
      <w:r>
        <w:rPr>
          <w:rFonts w:ascii="宋体" w:hAnsi="宋体"/>
        </w:rPr>
        <w:t>他们才是无名英雄，就是这些快递师傅，这些保洁阿姨，这些厨师，这些修路的，修地铁的，铺网络的</w:t>
      </w:r>
      <w:r>
        <w:rPr>
          <w:rFonts w:ascii="宋体" w:hAnsi="宋体"/>
        </w:rPr>
        <w:t>......</w:t>
      </w:r>
    </w:p>
    <w:p w:rsidR="000F356A" w:rsidRDefault="005B0035">
      <w:pPr>
        <w:spacing w:after="80"/>
        <w:ind w:firstLine="440"/>
      </w:pPr>
      <w:r>
        <w:rPr>
          <w:rFonts w:ascii="宋体" w:hAnsi="宋体"/>
        </w:rPr>
        <w:t>他们没什么文化，甚至</w:t>
      </w:r>
      <w:r>
        <w:rPr>
          <w:rFonts w:ascii="宋体" w:hAnsi="宋体"/>
        </w:rPr>
        <w:t>也不会来看我们的公众号说些什么。可就是这些没文化的，用肩膀，扛着我们在冲锋！</w:t>
      </w:r>
    </w:p>
    <w:p w:rsidR="000F356A" w:rsidRDefault="005B0035">
      <w:pPr>
        <w:spacing w:after="80"/>
        <w:ind w:firstLine="440"/>
      </w:pPr>
      <w:r>
        <w:rPr>
          <w:rFonts w:ascii="宋体" w:hAnsi="宋体"/>
        </w:rPr>
        <w:t>我们中国人是一个整体，是一个团队。</w:t>
      </w:r>
    </w:p>
    <w:p w:rsidR="000F356A" w:rsidRDefault="005B0035">
      <w:pPr>
        <w:spacing w:after="80"/>
        <w:ind w:firstLine="440"/>
      </w:pPr>
      <w:r>
        <w:rPr>
          <w:rFonts w:ascii="宋体" w:hAnsi="宋体"/>
        </w:rPr>
        <w:t>人家都说我们不团结，我们不团结么？我们早就被这种高度分工团结到不能再团结了！</w:t>
      </w:r>
    </w:p>
    <w:p w:rsidR="000F356A" w:rsidRDefault="005B0035">
      <w:pPr>
        <w:spacing w:after="80"/>
        <w:ind w:firstLine="440"/>
      </w:pPr>
      <w:r>
        <w:rPr>
          <w:rFonts w:ascii="宋体" w:hAnsi="宋体"/>
        </w:rPr>
        <w:t>你仔细想想，在这样高度分工的环境中，谁能离开谁？</w:t>
      </w:r>
    </w:p>
    <w:p w:rsidR="000F356A" w:rsidRDefault="005B0035">
      <w:pPr>
        <w:spacing w:after="80"/>
        <w:ind w:firstLine="440"/>
      </w:pPr>
      <w:r>
        <w:rPr>
          <w:rFonts w:ascii="宋体" w:hAnsi="宋体"/>
        </w:rPr>
        <w:t>这就是我昨天文章里告诉大家的，我们对人才的吸引力，高度的吸引力。</w:t>
      </w:r>
    </w:p>
    <w:p w:rsidR="000F356A" w:rsidRDefault="005B0035">
      <w:pPr>
        <w:spacing w:after="80"/>
        <w:ind w:firstLine="440"/>
      </w:pPr>
      <w:r>
        <w:rPr>
          <w:rFonts w:ascii="宋体" w:hAnsi="宋体"/>
        </w:rPr>
        <w:t>这也就是为啥</w:t>
      </w:r>
      <w:r>
        <w:rPr>
          <w:rFonts w:ascii="宋体" w:hAnsi="宋体"/>
        </w:rPr>
        <w:t>BAT</w:t>
      </w:r>
      <w:r>
        <w:rPr>
          <w:rFonts w:ascii="宋体" w:hAnsi="宋体"/>
        </w:rPr>
        <w:t>，乃至华为里面有大量的外籍工作者的缘故。</w:t>
      </w:r>
    </w:p>
    <w:p w:rsidR="000F356A" w:rsidRDefault="005B0035">
      <w:pPr>
        <w:spacing w:after="80"/>
        <w:ind w:firstLine="440"/>
      </w:pPr>
      <w:r>
        <w:rPr>
          <w:rFonts w:ascii="宋体" w:hAnsi="宋体"/>
        </w:rPr>
        <w:t>你一旦融入这样的高度分工，一旦走上自己的专属舞台，你就再也离不开。</w:t>
      </w:r>
    </w:p>
    <w:p w:rsidR="000F356A" w:rsidRDefault="005B0035">
      <w:pPr>
        <w:spacing w:after="80"/>
        <w:ind w:firstLine="440"/>
      </w:pPr>
      <w:r>
        <w:rPr>
          <w:rFonts w:ascii="宋体" w:hAnsi="宋体"/>
        </w:rPr>
        <w:t>高速发展，源于高度分工。</w:t>
      </w:r>
    </w:p>
    <w:p w:rsidR="000F356A" w:rsidRDefault="005B0035">
      <w:pPr>
        <w:pStyle w:val="1"/>
      </w:pPr>
      <w:bookmarkStart w:id="127" w:name="_Toc243434501"/>
      <w:r>
        <w:lastRenderedPageBreak/>
        <w:t>2019-05-31</w:t>
      </w:r>
      <w:r>
        <w:t xml:space="preserve">　你一定要明白你自己到底想要看到什么</w:t>
      </w:r>
      <w:bookmarkEnd w:id="12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841 </w:t>
      </w:r>
      <w:r>
        <w:rPr>
          <w:rFonts w:ascii="宋体" w:hAnsi="宋体"/>
          <w:color w:val="909090"/>
          <w:sz w:val="17"/>
        </w:rPr>
        <w:t>页　｜　约</w:t>
      </w:r>
      <w:r>
        <w:rPr>
          <w:rFonts w:ascii="宋体" w:hAnsi="宋体"/>
          <w:color w:val="909090"/>
          <w:sz w:val="17"/>
        </w:rPr>
        <w:t xml:space="preserve"> 2,892 </w:t>
      </w:r>
      <w:r>
        <w:rPr>
          <w:rFonts w:ascii="宋体" w:hAnsi="宋体"/>
          <w:color w:val="909090"/>
          <w:sz w:val="17"/>
        </w:rPr>
        <w:t>字</w:t>
      </w:r>
    </w:p>
    <w:p w:rsidR="000F356A" w:rsidRDefault="005B0035">
      <w:pPr>
        <w:spacing w:after="80"/>
        <w:ind w:firstLine="440"/>
      </w:pPr>
      <w:r>
        <w:rPr>
          <w:rFonts w:ascii="宋体" w:hAnsi="宋体"/>
        </w:rPr>
        <w:t>我们近期有些读者，对我在聊贸易摩擦中的视角表示极度的愤怒。</w:t>
      </w:r>
    </w:p>
    <w:p w:rsidR="000F356A" w:rsidRDefault="005B0035">
      <w:pPr>
        <w:spacing w:after="80"/>
        <w:ind w:firstLine="440"/>
      </w:pPr>
      <w:r>
        <w:rPr>
          <w:rFonts w:ascii="宋体" w:hAnsi="宋体"/>
        </w:rPr>
        <w:t>比如今天看了我们大号的文章：华为，乃至我国高速发展背后的原因到底是什么？</w:t>
      </w:r>
    </w:p>
    <w:p w:rsidR="000F356A" w:rsidRDefault="005B0035">
      <w:pPr>
        <w:spacing w:after="80"/>
        <w:ind w:firstLine="440"/>
      </w:pPr>
      <w:r>
        <w:rPr>
          <w:rFonts w:ascii="宋体" w:hAnsi="宋体"/>
        </w:rPr>
        <w:t>愤怒的原因是什么？编辑也帮我整理了，我看了，大概的意思我明白了。</w:t>
      </w:r>
    </w:p>
    <w:p w:rsidR="000F356A" w:rsidRDefault="005B0035">
      <w:pPr>
        <w:spacing w:after="80"/>
        <w:ind w:firstLine="440"/>
      </w:pPr>
      <w:r>
        <w:rPr>
          <w:rFonts w:ascii="宋体" w:hAnsi="宋体"/>
        </w:rPr>
        <w:t>应该说，不满集中在视角问题，我描述的是精英视角，没有去照顾到部分读者内心的不满。这些不满加起来大概有这么几种。</w:t>
      </w:r>
    </w:p>
    <w:p w:rsidR="000F356A" w:rsidRDefault="005B0035">
      <w:pPr>
        <w:spacing w:after="80"/>
        <w:ind w:firstLine="440"/>
      </w:pPr>
      <w:r>
        <w:rPr>
          <w:rFonts w:ascii="宋体" w:hAnsi="宋体"/>
        </w:rPr>
        <w:t>1</w:t>
      </w:r>
      <w:r>
        <w:rPr>
          <w:rFonts w:ascii="宋体" w:hAnsi="宋体"/>
        </w:rPr>
        <w:t>、我没钱，我挣不到钱。</w:t>
      </w:r>
    </w:p>
    <w:p w:rsidR="000F356A" w:rsidRDefault="005B0035">
      <w:pPr>
        <w:spacing w:after="80"/>
        <w:ind w:firstLine="440"/>
      </w:pPr>
      <w:r>
        <w:rPr>
          <w:rFonts w:ascii="宋体" w:hAnsi="宋体"/>
        </w:rPr>
        <w:t>2</w:t>
      </w:r>
      <w:r>
        <w:rPr>
          <w:rFonts w:ascii="宋体" w:hAnsi="宋体"/>
        </w:rPr>
        <w:t>、我跟不上节奏，我受不了，节奏太快，我很</w:t>
      </w:r>
      <w:r>
        <w:rPr>
          <w:rFonts w:ascii="宋体" w:hAnsi="宋体"/>
        </w:rPr>
        <w:t>累。</w:t>
      </w:r>
    </w:p>
    <w:p w:rsidR="000F356A" w:rsidRDefault="005B0035">
      <w:pPr>
        <w:spacing w:after="80"/>
        <w:ind w:firstLine="440"/>
      </w:pPr>
      <w:r>
        <w:rPr>
          <w:rFonts w:ascii="宋体" w:hAnsi="宋体"/>
        </w:rPr>
        <w:t>3</w:t>
      </w:r>
      <w:r>
        <w:rPr>
          <w:rFonts w:ascii="宋体" w:hAnsi="宋体"/>
        </w:rPr>
        <w:t>、我想要节奏慢下来，待遇提上去，消费降下来，谁能满足我？</w:t>
      </w:r>
    </w:p>
    <w:p w:rsidR="000F356A" w:rsidRDefault="005B0035">
      <w:pPr>
        <w:spacing w:after="80"/>
        <w:ind w:firstLine="440"/>
      </w:pPr>
      <w:r>
        <w:rPr>
          <w:rFonts w:ascii="宋体" w:hAnsi="宋体"/>
        </w:rPr>
        <w:t>这个诉求是对的，我经常说，每个人都有做自己的自由。</w:t>
      </w:r>
    </w:p>
    <w:p w:rsidR="000F356A" w:rsidRDefault="005B0035">
      <w:pPr>
        <w:spacing w:after="80"/>
        <w:ind w:firstLine="440"/>
      </w:pPr>
      <w:r>
        <w:rPr>
          <w:rFonts w:ascii="宋体" w:hAnsi="宋体"/>
        </w:rPr>
        <w:t>但是，最后这个问题，我没有答案。</w:t>
      </w:r>
    </w:p>
    <w:p w:rsidR="000F356A" w:rsidRDefault="005B0035">
      <w:pPr>
        <w:spacing w:after="80"/>
        <w:ind w:firstLine="440"/>
      </w:pPr>
      <w:r>
        <w:rPr>
          <w:rFonts w:ascii="宋体" w:hAnsi="宋体"/>
        </w:rPr>
        <w:t>因为我不知道，谁能满足你，也不知道怎么才能满足你。</w:t>
      </w:r>
    </w:p>
    <w:p w:rsidR="000F356A" w:rsidRDefault="005B0035">
      <w:pPr>
        <w:spacing w:after="80"/>
        <w:ind w:firstLine="440"/>
      </w:pPr>
      <w:r>
        <w:rPr>
          <w:rFonts w:ascii="宋体" w:hAnsi="宋体"/>
        </w:rPr>
        <w:t>这很正常，我也不是上帝，大部分问题，我都不知道何解。</w:t>
      </w:r>
    </w:p>
    <w:p w:rsidR="000F356A" w:rsidRDefault="005B0035">
      <w:pPr>
        <w:spacing w:after="80"/>
        <w:ind w:firstLine="440"/>
      </w:pPr>
      <w:r>
        <w:rPr>
          <w:rFonts w:ascii="宋体" w:hAnsi="宋体"/>
        </w:rPr>
        <w:t>但我能理解这部分读者的诉求，他们希望我大声的疾呼，把他们的愤怒与不满替他们呼出来。因为呼出来，会好过一点。</w:t>
      </w:r>
    </w:p>
    <w:p w:rsidR="000F356A" w:rsidRDefault="005B0035">
      <w:pPr>
        <w:spacing w:after="80"/>
        <w:ind w:firstLine="440"/>
      </w:pPr>
      <w:r>
        <w:rPr>
          <w:rFonts w:ascii="宋体" w:hAnsi="宋体"/>
        </w:rPr>
        <w:t>这个，我能够理解。</w:t>
      </w:r>
    </w:p>
    <w:p w:rsidR="000F356A" w:rsidRDefault="005B0035">
      <w:pPr>
        <w:spacing w:after="80"/>
        <w:ind w:firstLine="440"/>
      </w:pPr>
      <w:r>
        <w:rPr>
          <w:rFonts w:ascii="宋体" w:hAnsi="宋体"/>
        </w:rPr>
        <w:t>但是每个公众号，都有它的风格，这个风格是作者性格导致的。</w:t>
      </w:r>
    </w:p>
    <w:p w:rsidR="000F356A" w:rsidRDefault="005B0035">
      <w:pPr>
        <w:spacing w:after="80"/>
        <w:ind w:firstLine="440"/>
      </w:pPr>
      <w:r>
        <w:rPr>
          <w:rFonts w:ascii="宋体" w:hAnsi="宋体"/>
        </w:rPr>
        <w:t>我其实私下知道一堆的这种奋力疾呼的公众号，而且我说句实话，它们其实很赚钱，很赚钱，因为它们后面的创作团队，公司，某些我都认识。</w:t>
      </w:r>
    </w:p>
    <w:p w:rsidR="000F356A" w:rsidRDefault="005B0035">
      <w:pPr>
        <w:spacing w:after="80"/>
        <w:ind w:firstLine="440"/>
      </w:pPr>
      <w:r>
        <w:rPr>
          <w:rFonts w:ascii="宋体" w:hAnsi="宋体"/>
        </w:rPr>
        <w:t>和人家老板聊聊天，人家也会告诉你，写作套路，如何奋力疾呼，然后挣大钱。</w:t>
      </w:r>
    </w:p>
    <w:p w:rsidR="000F356A" w:rsidRDefault="005B0035">
      <w:pPr>
        <w:spacing w:after="80"/>
        <w:ind w:firstLine="440"/>
      </w:pPr>
      <w:r>
        <w:rPr>
          <w:rFonts w:ascii="宋体" w:hAnsi="宋体"/>
        </w:rPr>
        <w:t>比如大家都很熟悉的咪蒙，这个年入过亿的写作团队，当然现在不在了，但当时就是非常著名的情感号。</w:t>
      </w:r>
    </w:p>
    <w:p w:rsidR="000F356A" w:rsidRDefault="005B0035">
      <w:pPr>
        <w:spacing w:after="80"/>
        <w:ind w:firstLine="440"/>
      </w:pPr>
      <w:r>
        <w:rPr>
          <w:rFonts w:ascii="宋体" w:hAnsi="宋体"/>
        </w:rPr>
        <w:t>大声的疾呼，把某些人的不舒服喊出来，比如女权，就是告诉大家，要激进，要激进，要更激进。</w:t>
      </w:r>
    </w:p>
    <w:p w:rsidR="000F356A" w:rsidRDefault="005B0035">
      <w:pPr>
        <w:spacing w:after="80"/>
        <w:ind w:firstLine="440"/>
      </w:pPr>
      <w:r>
        <w:rPr>
          <w:rFonts w:ascii="宋体" w:hAnsi="宋体"/>
        </w:rPr>
        <w:t>然后那就是离婚嘛，离了婚就幸福了，这是咪蒙的理解。</w:t>
      </w:r>
    </w:p>
    <w:p w:rsidR="000F356A" w:rsidRDefault="005B0035">
      <w:pPr>
        <w:spacing w:after="80"/>
        <w:ind w:firstLine="440"/>
      </w:pPr>
      <w:r>
        <w:rPr>
          <w:rFonts w:ascii="宋体" w:hAnsi="宋体"/>
        </w:rPr>
        <w:lastRenderedPageBreak/>
        <w:t>当然，她也许未必这么理解，只是她很清楚，市场需要这种声音，所以她要贴补这一块的</w:t>
      </w:r>
      <w:r>
        <w:rPr>
          <w:rFonts w:ascii="宋体" w:hAnsi="宋体"/>
        </w:rPr>
        <w:t>市场空白。</w:t>
      </w:r>
    </w:p>
    <w:p w:rsidR="000F356A" w:rsidRDefault="005B0035">
      <w:pPr>
        <w:spacing w:after="80"/>
        <w:ind w:firstLine="440"/>
      </w:pPr>
      <w:r>
        <w:rPr>
          <w:rFonts w:ascii="宋体" w:hAnsi="宋体"/>
        </w:rPr>
        <w:t>所以我经常告诉读者，其实你一定要根据自己的诉求来选择性的阅读。</w:t>
      </w:r>
    </w:p>
    <w:p w:rsidR="000F356A" w:rsidRDefault="005B0035">
      <w:pPr>
        <w:spacing w:after="80"/>
        <w:ind w:firstLine="440"/>
      </w:pPr>
      <w:r>
        <w:rPr>
          <w:rFonts w:ascii="宋体" w:hAnsi="宋体"/>
        </w:rPr>
        <w:t>就像你买了房子，你就要多读房价涨的，你卖了房子，你就要多读房价跌的。</w:t>
      </w:r>
    </w:p>
    <w:p w:rsidR="000F356A" w:rsidRDefault="005B0035">
      <w:pPr>
        <w:spacing w:after="80"/>
        <w:ind w:firstLine="440"/>
      </w:pPr>
      <w:r>
        <w:rPr>
          <w:rFonts w:ascii="宋体" w:hAnsi="宋体"/>
        </w:rPr>
        <w:t>这样你才会开心。</w:t>
      </w:r>
    </w:p>
    <w:p w:rsidR="000F356A" w:rsidRDefault="005B0035">
      <w:pPr>
        <w:spacing w:after="80"/>
        <w:ind w:firstLine="440"/>
      </w:pPr>
      <w:r>
        <w:rPr>
          <w:rFonts w:ascii="宋体" w:hAnsi="宋体"/>
        </w:rPr>
        <w:t>当然，也有人不是这样，比如职业投资人，那就是冷冰冰没啥感情，看什么观点都像数据分析。</w:t>
      </w:r>
    </w:p>
    <w:p w:rsidR="000F356A" w:rsidRDefault="005B0035">
      <w:pPr>
        <w:spacing w:after="80"/>
        <w:ind w:firstLine="440"/>
      </w:pPr>
      <w:r>
        <w:rPr>
          <w:rFonts w:ascii="宋体" w:hAnsi="宋体"/>
        </w:rPr>
        <w:t>我就这样冷冰冰的，没法子的，生来就这样。</w:t>
      </w:r>
    </w:p>
    <w:p w:rsidR="000F356A" w:rsidRDefault="005B0035">
      <w:pPr>
        <w:spacing w:after="80"/>
        <w:ind w:firstLine="440"/>
      </w:pPr>
      <w:r>
        <w:rPr>
          <w:rFonts w:ascii="宋体" w:hAnsi="宋体"/>
        </w:rPr>
        <w:t>你让我激情似火的像马景涛一样抓着你的肩膀，撕扯着，哭喊着，老天，你为什么这么不公平啊，老天，贼老天！</w:t>
      </w:r>
    </w:p>
    <w:p w:rsidR="000F356A" w:rsidRDefault="005B0035">
      <w:pPr>
        <w:spacing w:after="80"/>
        <w:ind w:firstLine="440"/>
      </w:pPr>
      <w:r>
        <w:rPr>
          <w:rFonts w:ascii="宋体" w:hAnsi="宋体"/>
        </w:rPr>
        <w:t>我真的做不到。</w:t>
      </w:r>
    </w:p>
    <w:p w:rsidR="000F356A" w:rsidRDefault="005B0035">
      <w:pPr>
        <w:spacing w:after="80"/>
        <w:ind w:firstLine="440"/>
      </w:pPr>
      <w:r>
        <w:rPr>
          <w:rFonts w:ascii="宋体" w:hAnsi="宋体"/>
        </w:rPr>
        <w:t>所以，这就很奇怪了，你非要一个冷冰冰的人去给你上演激情戏，为啥不去直接阅读那种激情似火的公号呢？</w:t>
      </w:r>
    </w:p>
    <w:p w:rsidR="000F356A" w:rsidRDefault="005B0035">
      <w:pPr>
        <w:spacing w:after="80"/>
        <w:ind w:firstLine="440"/>
      </w:pPr>
      <w:r>
        <w:rPr>
          <w:rFonts w:ascii="宋体" w:hAnsi="宋体"/>
        </w:rPr>
        <w:t>毕竟</w:t>
      </w:r>
      <w:r>
        <w:rPr>
          <w:rFonts w:ascii="宋体" w:hAnsi="宋体"/>
        </w:rPr>
        <w:t>，咪蒙走了，还留下了大把徒子徒孙，她们都能满足这种需求。</w:t>
      </w:r>
    </w:p>
    <w:p w:rsidR="000F356A" w:rsidRDefault="005B0035">
      <w:pPr>
        <w:spacing w:after="80"/>
        <w:ind w:firstLine="440"/>
      </w:pPr>
      <w:r>
        <w:rPr>
          <w:rFonts w:ascii="宋体" w:hAnsi="宋体"/>
        </w:rPr>
        <w:t>回到正题，对于劳动者，我的态度一直都和很多人是不一样的。</w:t>
      </w:r>
    </w:p>
    <w:p w:rsidR="000F356A" w:rsidRDefault="005B0035">
      <w:pPr>
        <w:spacing w:after="80"/>
        <w:ind w:firstLine="440"/>
      </w:pPr>
      <w:r>
        <w:rPr>
          <w:rFonts w:ascii="宋体" w:hAnsi="宋体"/>
        </w:rPr>
        <w:t>很多人都说，一线的普通劳动者，最需要关怀和慰问。</w:t>
      </w:r>
    </w:p>
    <w:p w:rsidR="000F356A" w:rsidRDefault="005B0035">
      <w:pPr>
        <w:spacing w:after="80"/>
        <w:ind w:firstLine="440"/>
      </w:pPr>
      <w:r>
        <w:rPr>
          <w:rFonts w:ascii="宋体" w:hAnsi="宋体"/>
        </w:rPr>
        <w:t>我一直都认为，他们最需要赚钱。</w:t>
      </w:r>
    </w:p>
    <w:p w:rsidR="000F356A" w:rsidRDefault="005B0035">
      <w:pPr>
        <w:spacing w:after="80"/>
        <w:ind w:firstLine="440"/>
      </w:pPr>
      <w:r>
        <w:rPr>
          <w:rFonts w:ascii="宋体" w:hAnsi="宋体"/>
        </w:rPr>
        <w:t>我的这个观点是基于自身的，每个人的观点都是基于自身。</w:t>
      </w:r>
    </w:p>
    <w:p w:rsidR="000F356A" w:rsidRDefault="005B0035">
      <w:pPr>
        <w:spacing w:after="80"/>
        <w:ind w:firstLine="440"/>
      </w:pPr>
      <w:r>
        <w:rPr>
          <w:rFonts w:ascii="宋体" w:hAnsi="宋体"/>
        </w:rPr>
        <w:t>我自己在做一线的时候，我就不需要关怀，也不需要慰问，我一向都认为，把关怀与慰问，折现吧。</w:t>
      </w:r>
    </w:p>
    <w:p w:rsidR="000F356A" w:rsidRDefault="005B0035">
      <w:pPr>
        <w:spacing w:after="80"/>
        <w:ind w:firstLine="440"/>
      </w:pPr>
      <w:r>
        <w:rPr>
          <w:rFonts w:ascii="宋体" w:hAnsi="宋体"/>
        </w:rPr>
        <w:t>真的，我就这么个人，我就这么想问题，一贯如此。</w:t>
      </w:r>
    </w:p>
    <w:p w:rsidR="000F356A" w:rsidRDefault="005B0035">
      <w:pPr>
        <w:spacing w:after="80"/>
        <w:ind w:firstLine="440"/>
      </w:pPr>
      <w:r>
        <w:rPr>
          <w:rFonts w:ascii="宋体" w:hAnsi="宋体"/>
        </w:rPr>
        <w:t>所以我带队伍的时候，充分贯彻自己的思路。</w:t>
      </w:r>
    </w:p>
    <w:p w:rsidR="000F356A" w:rsidRDefault="005B0035">
      <w:pPr>
        <w:spacing w:after="80"/>
        <w:ind w:firstLine="440"/>
      </w:pPr>
      <w:r>
        <w:rPr>
          <w:rFonts w:ascii="宋体" w:hAnsi="宋体"/>
        </w:rPr>
        <w:t>我曾经聊过一个小兄弟，他是我招的人里面学历最低，年龄最低的。</w:t>
      </w:r>
    </w:p>
    <w:p w:rsidR="000F356A" w:rsidRDefault="005B0035">
      <w:pPr>
        <w:spacing w:after="80"/>
        <w:ind w:firstLine="440"/>
      </w:pPr>
      <w:r>
        <w:rPr>
          <w:rFonts w:ascii="宋体" w:hAnsi="宋体"/>
        </w:rPr>
        <w:t>我通常习惯了招</w:t>
      </w:r>
      <w:r>
        <w:rPr>
          <w:rFonts w:ascii="宋体" w:hAnsi="宋体"/>
        </w:rPr>
        <w:t>98</w:t>
      </w:r>
      <w:r>
        <w:rPr>
          <w:rFonts w:ascii="宋体" w:hAnsi="宋体"/>
        </w:rPr>
        <w:t>5</w:t>
      </w:r>
      <w:r>
        <w:rPr>
          <w:rFonts w:ascii="宋体" w:hAnsi="宋体"/>
        </w:rPr>
        <w:t>的硕士，大企业里干过几年，那个孩子是个没听过的学校应届本科毕业</w:t>
      </w:r>
    </w:p>
    <w:p w:rsidR="000F356A" w:rsidRDefault="005B0035">
      <w:pPr>
        <w:spacing w:after="80"/>
        <w:ind w:firstLine="440"/>
      </w:pPr>
      <w:r>
        <w:rPr>
          <w:rFonts w:ascii="宋体" w:hAnsi="宋体"/>
        </w:rPr>
        <w:t>的，外面自学了个什么嵌入式培训班。</w:t>
      </w:r>
    </w:p>
    <w:p w:rsidR="000F356A" w:rsidRDefault="005B0035">
      <w:pPr>
        <w:spacing w:after="80"/>
        <w:ind w:firstLine="440"/>
      </w:pPr>
      <w:r>
        <w:rPr>
          <w:rFonts w:ascii="宋体" w:hAnsi="宋体"/>
        </w:rPr>
        <w:t>掏不起学费，培训期间还去工地上搬砖，真砖，当然成绩很好。</w:t>
      </w:r>
    </w:p>
    <w:p w:rsidR="000F356A" w:rsidRDefault="005B0035">
      <w:pPr>
        <w:spacing w:after="80"/>
        <w:ind w:firstLine="440"/>
      </w:pPr>
      <w:r>
        <w:rPr>
          <w:rFonts w:ascii="宋体" w:hAnsi="宋体"/>
        </w:rPr>
        <w:lastRenderedPageBreak/>
        <w:t>我笔试过他，他的成绩到现在都维持第一，我笔试过的人里面。</w:t>
      </w:r>
    </w:p>
    <w:p w:rsidR="000F356A" w:rsidRDefault="005B0035">
      <w:pPr>
        <w:spacing w:after="80"/>
        <w:ind w:firstLine="440"/>
      </w:pPr>
      <w:r>
        <w:rPr>
          <w:rFonts w:ascii="宋体" w:hAnsi="宋体"/>
        </w:rPr>
        <w:t>那这个孩子很显然是不符合做研发的所有条件的，除非是清北之类，否则很少有人会用本科生。</w:t>
      </w:r>
    </w:p>
    <w:p w:rsidR="000F356A" w:rsidRDefault="005B0035">
      <w:pPr>
        <w:spacing w:after="80"/>
        <w:ind w:firstLine="440"/>
      </w:pPr>
      <w:r>
        <w:rPr>
          <w:rFonts w:ascii="宋体" w:hAnsi="宋体"/>
        </w:rPr>
        <w:t>但我破例了。</w:t>
      </w:r>
    </w:p>
    <w:p w:rsidR="000F356A" w:rsidRDefault="005B0035">
      <w:pPr>
        <w:spacing w:after="80"/>
        <w:ind w:firstLine="440"/>
      </w:pPr>
      <w:r>
        <w:rPr>
          <w:rFonts w:ascii="宋体" w:hAnsi="宋体"/>
        </w:rPr>
        <w:t>很多人都给我说过这孩子需要关怀。</w:t>
      </w:r>
    </w:p>
    <w:p w:rsidR="000F356A" w:rsidRDefault="005B0035">
      <w:pPr>
        <w:spacing w:after="80"/>
        <w:ind w:firstLine="440"/>
      </w:pPr>
      <w:r>
        <w:rPr>
          <w:rFonts w:ascii="宋体" w:hAnsi="宋体"/>
        </w:rPr>
        <w:t>比如我们</w:t>
      </w:r>
      <w:r>
        <w:rPr>
          <w:rFonts w:ascii="宋体" w:hAnsi="宋体"/>
        </w:rPr>
        <w:t>HR</w:t>
      </w:r>
      <w:r>
        <w:rPr>
          <w:rFonts w:ascii="宋体" w:hAnsi="宋体"/>
        </w:rPr>
        <w:t>跟我说，他都</w:t>
      </w:r>
      <w:r>
        <w:rPr>
          <w:rFonts w:ascii="宋体" w:hAnsi="宋体"/>
        </w:rPr>
        <w:t>22</w:t>
      </w:r>
      <w:r>
        <w:rPr>
          <w:rFonts w:ascii="宋体" w:hAnsi="宋体"/>
        </w:rPr>
        <w:t>岁了，连电影院都没去过，应该送他两张电影票，让他找个女朋友，带人家去看。</w:t>
      </w:r>
    </w:p>
    <w:p w:rsidR="000F356A" w:rsidRDefault="005B0035">
      <w:pPr>
        <w:spacing w:after="80"/>
        <w:ind w:firstLine="440"/>
      </w:pPr>
      <w:r>
        <w:rPr>
          <w:rFonts w:ascii="宋体" w:hAnsi="宋体"/>
        </w:rPr>
        <w:t>比如我们常务副总有一次在北京的时候跟我说，回去的时候，你应该带他坐飞机，这孩子从没去过机场，他去了一定很震惊。</w:t>
      </w:r>
    </w:p>
    <w:p w:rsidR="000F356A" w:rsidRDefault="005B0035">
      <w:pPr>
        <w:spacing w:after="80"/>
        <w:ind w:firstLine="440"/>
      </w:pPr>
      <w:r>
        <w:rPr>
          <w:rFonts w:ascii="宋体" w:hAnsi="宋体"/>
        </w:rPr>
        <w:t>我都拒绝了。</w:t>
      </w:r>
    </w:p>
    <w:p w:rsidR="000F356A" w:rsidRDefault="005B0035">
      <w:pPr>
        <w:spacing w:after="80"/>
        <w:ind w:firstLine="440"/>
      </w:pPr>
      <w:r>
        <w:rPr>
          <w:rFonts w:ascii="宋体" w:hAnsi="宋体"/>
        </w:rPr>
        <w:t>前者是因为我觉得他应该每天工作</w:t>
      </w:r>
      <w:r>
        <w:rPr>
          <w:rFonts w:ascii="宋体" w:hAnsi="宋体"/>
        </w:rPr>
        <w:t>18</w:t>
      </w:r>
      <w:r>
        <w:rPr>
          <w:rFonts w:ascii="宋体" w:hAnsi="宋体"/>
        </w:rPr>
        <w:t>个小时以上，一周</w:t>
      </w:r>
      <w:r>
        <w:rPr>
          <w:rFonts w:ascii="宋体" w:hAnsi="宋体"/>
        </w:rPr>
        <w:t>7</w:t>
      </w:r>
      <w:r>
        <w:rPr>
          <w:rFonts w:ascii="宋体" w:hAnsi="宋体"/>
        </w:rPr>
        <w:t>天，不该花时间去看电影。</w:t>
      </w:r>
    </w:p>
    <w:p w:rsidR="000F356A" w:rsidRDefault="005B0035">
      <w:pPr>
        <w:spacing w:after="80"/>
        <w:ind w:firstLine="440"/>
      </w:pPr>
      <w:r>
        <w:rPr>
          <w:rFonts w:ascii="宋体" w:hAnsi="宋体"/>
        </w:rPr>
        <w:t>虽然我很喜欢看电影，但我不让他去。你看到了，我并不公平。</w:t>
      </w:r>
    </w:p>
    <w:p w:rsidR="000F356A" w:rsidRDefault="005B0035">
      <w:pPr>
        <w:spacing w:after="80"/>
        <w:ind w:firstLine="440"/>
      </w:pPr>
      <w:r>
        <w:rPr>
          <w:rFonts w:ascii="宋体" w:hAnsi="宋体"/>
        </w:rPr>
        <w:t>后者是因为时间相同，我一定坐高铁，飞机让我不安。你看到了，我也不人性化。</w:t>
      </w:r>
    </w:p>
    <w:p w:rsidR="000F356A" w:rsidRDefault="005B0035">
      <w:pPr>
        <w:spacing w:after="80"/>
        <w:ind w:firstLine="440"/>
      </w:pPr>
      <w:r>
        <w:rPr>
          <w:rFonts w:ascii="宋体" w:hAnsi="宋体"/>
        </w:rPr>
        <w:t>我只对他做过两件事：不停的给他任务，每一次都比上一次更有挑战性；不停的加薪，只要他做到哪里，就加到哪里。</w:t>
      </w:r>
    </w:p>
    <w:p w:rsidR="000F356A" w:rsidRDefault="005B0035">
      <w:pPr>
        <w:spacing w:after="80"/>
        <w:ind w:firstLine="440"/>
      </w:pPr>
      <w:r>
        <w:rPr>
          <w:rFonts w:ascii="宋体" w:hAnsi="宋体"/>
        </w:rPr>
        <w:t>他很幸运，辛苦的工作了</w:t>
      </w:r>
      <w:r>
        <w:rPr>
          <w:rFonts w:ascii="宋体" w:hAnsi="宋体"/>
        </w:rPr>
        <w:t>3</w:t>
      </w:r>
      <w:r>
        <w:rPr>
          <w:rFonts w:ascii="宋体" w:hAnsi="宋体"/>
        </w:rPr>
        <w:t>年之后，在</w:t>
      </w:r>
      <w:r>
        <w:rPr>
          <w:rFonts w:ascii="宋体" w:hAnsi="宋体"/>
        </w:rPr>
        <w:t>2015</w:t>
      </w:r>
      <w:r>
        <w:rPr>
          <w:rFonts w:ascii="宋体" w:hAnsi="宋体"/>
        </w:rPr>
        <w:t>年房价上涨之前，终于凑够了首</w:t>
      </w:r>
      <w:r>
        <w:rPr>
          <w:rFonts w:ascii="宋体" w:hAnsi="宋体"/>
        </w:rPr>
        <w:t>付，买了房子。</w:t>
      </w:r>
    </w:p>
    <w:p w:rsidR="000F356A" w:rsidRDefault="005B0035">
      <w:pPr>
        <w:spacing w:after="80"/>
        <w:ind w:firstLine="440"/>
      </w:pPr>
      <w:r>
        <w:rPr>
          <w:rFonts w:ascii="宋体" w:hAnsi="宋体"/>
        </w:rPr>
        <w:t>后来，房子涨了好几百万。</w:t>
      </w:r>
    </w:p>
    <w:p w:rsidR="000F356A" w:rsidRDefault="005B0035">
      <w:pPr>
        <w:spacing w:after="80"/>
        <w:ind w:firstLine="440"/>
      </w:pPr>
      <w:r>
        <w:rPr>
          <w:rFonts w:ascii="宋体" w:hAnsi="宋体"/>
        </w:rPr>
        <w:t>当然限于资质，后来也没啥发展，做着一份年薪几十万的工作，买房买车娶老婆。</w:t>
      </w:r>
    </w:p>
    <w:p w:rsidR="000F356A" w:rsidRDefault="005B0035">
      <w:pPr>
        <w:spacing w:after="80"/>
        <w:ind w:firstLine="440"/>
      </w:pPr>
      <w:r>
        <w:rPr>
          <w:rFonts w:ascii="宋体" w:hAnsi="宋体"/>
        </w:rPr>
        <w:t>就这么一个平淡的故事。</w:t>
      </w:r>
    </w:p>
    <w:p w:rsidR="000F356A" w:rsidRDefault="005B0035">
      <w:pPr>
        <w:spacing w:after="80"/>
        <w:ind w:firstLine="440"/>
      </w:pPr>
      <w:r>
        <w:rPr>
          <w:rFonts w:ascii="宋体" w:hAnsi="宋体"/>
        </w:rPr>
        <w:t>当然他后来有没有去看过电影，我就不知道了，那是他自己的事。</w:t>
      </w:r>
    </w:p>
    <w:p w:rsidR="000F356A" w:rsidRDefault="005B0035">
      <w:pPr>
        <w:spacing w:after="80"/>
        <w:ind w:firstLine="440"/>
      </w:pPr>
      <w:r>
        <w:rPr>
          <w:rFonts w:ascii="宋体" w:hAnsi="宋体"/>
        </w:rPr>
        <w:t>我相信他会遇见温暖的人，比如一个温柔的女生，教他怎么花钱，怎么打扮自己，怎么看电影，怎么吃饭，怎么提高生活品质，怎么享受人生。</w:t>
      </w:r>
    </w:p>
    <w:p w:rsidR="000F356A" w:rsidRDefault="005B0035">
      <w:pPr>
        <w:spacing w:after="80"/>
        <w:ind w:firstLine="440"/>
      </w:pPr>
      <w:r>
        <w:rPr>
          <w:rFonts w:ascii="宋体" w:hAnsi="宋体"/>
        </w:rPr>
        <w:t>这个人，不需要是他曾经的上司。</w:t>
      </w:r>
    </w:p>
    <w:p w:rsidR="000F356A" w:rsidRDefault="005B0035">
      <w:pPr>
        <w:spacing w:after="80"/>
        <w:ind w:firstLine="440"/>
      </w:pPr>
      <w:r>
        <w:rPr>
          <w:rFonts w:ascii="宋体" w:hAnsi="宋体"/>
        </w:rPr>
        <w:t>我很忙的，一直都是。</w:t>
      </w:r>
    </w:p>
    <w:p w:rsidR="000F356A" w:rsidRDefault="005B0035">
      <w:pPr>
        <w:spacing w:after="80"/>
        <w:ind w:firstLine="440"/>
      </w:pPr>
      <w:r>
        <w:rPr>
          <w:rFonts w:ascii="宋体" w:hAnsi="宋体"/>
        </w:rPr>
        <w:t>按理说，他不可能做我下属，甚至做不了下属的下属。</w:t>
      </w:r>
    </w:p>
    <w:p w:rsidR="000F356A" w:rsidRDefault="005B0035">
      <w:pPr>
        <w:spacing w:after="80"/>
        <w:ind w:firstLine="440"/>
      </w:pPr>
      <w:r>
        <w:rPr>
          <w:rFonts w:ascii="宋体" w:hAnsi="宋体"/>
        </w:rPr>
        <w:t>但机缘巧合，既然发生了，那我觉得，大家不要浪费这段时间，起码，我觉得是这样。</w:t>
      </w:r>
    </w:p>
    <w:p w:rsidR="000F356A" w:rsidRDefault="005B0035">
      <w:pPr>
        <w:spacing w:after="80"/>
        <w:ind w:firstLine="440"/>
      </w:pPr>
      <w:r>
        <w:rPr>
          <w:rFonts w:ascii="宋体" w:hAnsi="宋体"/>
        </w:rPr>
        <w:lastRenderedPageBreak/>
        <w:t>有</w:t>
      </w:r>
      <w:r>
        <w:rPr>
          <w:rFonts w:ascii="宋体" w:hAnsi="宋体"/>
        </w:rPr>
        <w:t>限的时间里，我能给他解决的是职业前途问题，而不是那些别人也可以做的。</w:t>
      </w:r>
    </w:p>
    <w:p w:rsidR="000F356A" w:rsidRDefault="005B0035">
      <w:pPr>
        <w:spacing w:after="80"/>
        <w:ind w:firstLine="440"/>
      </w:pPr>
      <w:r>
        <w:rPr>
          <w:rFonts w:ascii="宋体" w:hAnsi="宋体"/>
        </w:rPr>
        <w:t>好好训练一下，他可以胜任工作，等他有一定的消费能力之后，其它事，总有人会教他。</w:t>
      </w:r>
    </w:p>
    <w:p w:rsidR="000F356A" w:rsidRDefault="005B0035">
      <w:pPr>
        <w:spacing w:after="80"/>
        <w:ind w:firstLine="440"/>
      </w:pPr>
      <w:r>
        <w:rPr>
          <w:rFonts w:ascii="宋体" w:hAnsi="宋体"/>
        </w:rPr>
        <w:t>就像我始终认为，安慰人，嘘寒问暖，只是些小事。</w:t>
      </w:r>
    </w:p>
    <w:p w:rsidR="000F356A" w:rsidRDefault="005B0035">
      <w:pPr>
        <w:spacing w:after="80"/>
        <w:ind w:firstLine="440"/>
      </w:pPr>
      <w:r>
        <w:rPr>
          <w:rFonts w:ascii="宋体" w:hAnsi="宋体"/>
        </w:rPr>
        <w:t>我在甲方做过架构师，我们小区就有个美女，以前常搭我车，后来做了甲方的第二级领导，就是</w:t>
      </w:r>
      <w:r>
        <w:rPr>
          <w:rFonts w:ascii="宋体" w:hAnsi="宋体"/>
        </w:rPr>
        <w:t>report</w:t>
      </w:r>
      <w:r>
        <w:rPr>
          <w:rFonts w:ascii="宋体" w:hAnsi="宋体"/>
        </w:rPr>
        <w:t>给副总裁。</w:t>
      </w:r>
    </w:p>
    <w:p w:rsidR="000F356A" w:rsidRDefault="005B0035">
      <w:pPr>
        <w:spacing w:after="80"/>
        <w:ind w:firstLine="440"/>
      </w:pPr>
      <w:r>
        <w:rPr>
          <w:rFonts w:ascii="宋体" w:hAnsi="宋体"/>
        </w:rPr>
        <w:t>她除了负责演示各种项目，接待大领导之外，经常做的一件事，就是代表领导下基层去慰问。我觉得很适合。</w:t>
      </w:r>
    </w:p>
    <w:p w:rsidR="000F356A" w:rsidRDefault="005B0035">
      <w:pPr>
        <w:spacing w:after="80"/>
        <w:ind w:firstLine="440"/>
      </w:pPr>
      <w:r>
        <w:rPr>
          <w:rFonts w:ascii="宋体" w:hAnsi="宋体"/>
        </w:rPr>
        <w:t>女性，亲和力本来就强，美女更是如此。</w:t>
      </w:r>
    </w:p>
    <w:p w:rsidR="000F356A" w:rsidRDefault="005B0035">
      <w:pPr>
        <w:spacing w:after="80"/>
        <w:ind w:firstLine="440"/>
      </w:pPr>
      <w:r>
        <w:rPr>
          <w:rFonts w:ascii="宋体" w:hAnsi="宋体"/>
        </w:rPr>
        <w:t>她去握着一线员工的手，去问一问，工作餐吃的好不好，工作服穿的暖不暖，爬高上低的，危险不危险，大雪天抢修网络线路，安全不安全。</w:t>
      </w:r>
    </w:p>
    <w:p w:rsidR="000F356A" w:rsidRDefault="005B0035">
      <w:pPr>
        <w:spacing w:after="80"/>
        <w:ind w:firstLine="440"/>
      </w:pPr>
      <w:r>
        <w:rPr>
          <w:rFonts w:ascii="宋体" w:hAnsi="宋体"/>
        </w:rPr>
        <w:t>肯定比我这种粗糙的汉子要招师傅们待见。</w:t>
      </w:r>
    </w:p>
    <w:p w:rsidR="000F356A" w:rsidRDefault="005B0035">
      <w:pPr>
        <w:spacing w:after="80"/>
        <w:ind w:firstLine="440"/>
      </w:pPr>
      <w:r>
        <w:rPr>
          <w:rFonts w:ascii="宋体" w:hAnsi="宋体"/>
        </w:rPr>
        <w:t>这种事，女人天生就比男人做更适合。</w:t>
      </w:r>
    </w:p>
    <w:p w:rsidR="000F356A" w:rsidRDefault="005B0035">
      <w:pPr>
        <w:spacing w:after="80"/>
        <w:ind w:firstLine="440"/>
      </w:pPr>
      <w:r>
        <w:rPr>
          <w:rFonts w:ascii="宋体" w:hAnsi="宋体"/>
        </w:rPr>
        <w:t>但问题是，这种事，它能否解决最关键的问题呢？</w:t>
      </w:r>
    </w:p>
    <w:p w:rsidR="000F356A" w:rsidRDefault="005B0035">
      <w:pPr>
        <w:spacing w:after="80"/>
        <w:ind w:firstLine="440"/>
      </w:pPr>
      <w:r>
        <w:rPr>
          <w:rFonts w:ascii="宋体" w:hAnsi="宋体"/>
        </w:rPr>
        <w:t>最关键的问题是什么？</w:t>
      </w:r>
    </w:p>
    <w:p w:rsidR="000F356A" w:rsidRDefault="005B0035">
      <w:pPr>
        <w:spacing w:after="80"/>
        <w:ind w:firstLine="440"/>
      </w:pPr>
      <w:r>
        <w:rPr>
          <w:rFonts w:ascii="宋体" w:hAnsi="宋体"/>
        </w:rPr>
        <w:t>是挣钱，是加薪嘛。</w:t>
      </w:r>
    </w:p>
    <w:p w:rsidR="000F356A" w:rsidRDefault="005B0035">
      <w:pPr>
        <w:spacing w:after="80"/>
        <w:ind w:firstLine="440"/>
      </w:pPr>
      <w:r>
        <w:rPr>
          <w:rFonts w:ascii="宋体" w:hAnsi="宋体"/>
        </w:rPr>
        <w:t>慰问完了，不给加薪，最多幸福一天，可是不慰问，折现呢？可以幸福很多天。</w:t>
      </w:r>
    </w:p>
    <w:p w:rsidR="000F356A" w:rsidRDefault="005B0035">
      <w:pPr>
        <w:spacing w:after="80"/>
        <w:ind w:firstLine="440"/>
      </w:pPr>
      <w:r>
        <w:rPr>
          <w:rFonts w:ascii="宋体" w:hAnsi="宋体"/>
        </w:rPr>
        <w:t>你看我负责什么，产品，售前，销售，曾经负责什么，研发。</w:t>
      </w:r>
    </w:p>
    <w:p w:rsidR="000F356A" w:rsidRDefault="005B0035">
      <w:pPr>
        <w:spacing w:after="80"/>
        <w:ind w:firstLine="440"/>
      </w:pPr>
      <w:r>
        <w:rPr>
          <w:rFonts w:ascii="宋体" w:hAnsi="宋体"/>
        </w:rPr>
        <w:t>这些都是什么事？都是负责弄钱的事。</w:t>
      </w:r>
    </w:p>
    <w:p w:rsidR="000F356A" w:rsidRDefault="005B0035">
      <w:pPr>
        <w:spacing w:after="80"/>
        <w:ind w:firstLine="440"/>
      </w:pPr>
      <w:r>
        <w:rPr>
          <w:rFonts w:ascii="宋体" w:hAnsi="宋体"/>
        </w:rPr>
        <w:t>我一直有句政治不正确的话憋在心里，很多人可能不爱听。</w:t>
      </w:r>
    </w:p>
    <w:p w:rsidR="000F356A" w:rsidRDefault="005B0035">
      <w:pPr>
        <w:spacing w:after="80"/>
        <w:ind w:firstLine="440"/>
      </w:pPr>
      <w:r>
        <w:rPr>
          <w:rFonts w:ascii="宋体" w:hAnsi="宋体"/>
        </w:rPr>
        <w:t>钱弄</w:t>
      </w:r>
      <w:r>
        <w:rPr>
          <w:rFonts w:ascii="宋体" w:hAnsi="宋体"/>
        </w:rPr>
        <w:t>不来，你再嘘寒问暖，有毛用？</w:t>
      </w:r>
    </w:p>
    <w:p w:rsidR="000F356A" w:rsidRDefault="005B0035">
      <w:pPr>
        <w:spacing w:after="80"/>
        <w:ind w:firstLine="440"/>
      </w:pPr>
      <w:r>
        <w:rPr>
          <w:rFonts w:ascii="宋体" w:hAnsi="宋体"/>
        </w:rPr>
        <w:t>钱弄来了，兄弟们分了钱，他们自己会去找人嘘寒问暖，要我管？</w:t>
      </w:r>
    </w:p>
    <w:p w:rsidR="000F356A" w:rsidRDefault="005B0035">
      <w:pPr>
        <w:spacing w:after="80"/>
        <w:ind w:firstLine="440"/>
      </w:pPr>
      <w:r>
        <w:rPr>
          <w:rFonts w:ascii="宋体" w:hAnsi="宋体"/>
        </w:rPr>
        <w:t>就像一个部落，有人去打猎。</w:t>
      </w:r>
    </w:p>
    <w:p w:rsidR="000F356A" w:rsidRDefault="005B0035">
      <w:pPr>
        <w:spacing w:after="80"/>
        <w:ind w:firstLine="440"/>
      </w:pPr>
      <w:r>
        <w:rPr>
          <w:rFonts w:ascii="宋体" w:hAnsi="宋体"/>
        </w:rPr>
        <w:t>至于你说猎物打回来了，围着它切割，分配，烧烤，嘘寒问暖，这些事，不需要猎人去做嘛。这里面没有鄙视链，只是分工不同。</w:t>
      </w:r>
    </w:p>
    <w:p w:rsidR="000F356A" w:rsidRDefault="005B0035">
      <w:pPr>
        <w:spacing w:after="80"/>
        <w:ind w:firstLine="440"/>
      </w:pPr>
      <w:r>
        <w:rPr>
          <w:rFonts w:ascii="宋体" w:hAnsi="宋体"/>
        </w:rPr>
        <w:t>我习惯了去做猎人这个角色。</w:t>
      </w:r>
    </w:p>
    <w:p w:rsidR="000F356A" w:rsidRDefault="005B0035">
      <w:pPr>
        <w:spacing w:after="80"/>
        <w:ind w:firstLine="440"/>
      </w:pPr>
      <w:r>
        <w:rPr>
          <w:rFonts w:ascii="宋体" w:hAnsi="宋体"/>
        </w:rPr>
        <w:t>猎人就是冷冰冰的，打猎也很累的，每天埋伏在草丛里，一动不动，还要生死搏杀。</w:t>
      </w:r>
    </w:p>
    <w:p w:rsidR="000F356A" w:rsidRDefault="005B0035">
      <w:pPr>
        <w:spacing w:after="80"/>
        <w:ind w:firstLine="440"/>
      </w:pPr>
      <w:r>
        <w:rPr>
          <w:rFonts w:ascii="宋体" w:hAnsi="宋体"/>
        </w:rPr>
        <w:t>所以我经常说，你要注意对方的角色，猎人大叔永远冷个脸，这是职业习惯。</w:t>
      </w:r>
    </w:p>
    <w:p w:rsidR="000F356A" w:rsidRDefault="005B0035">
      <w:pPr>
        <w:spacing w:after="80"/>
        <w:ind w:firstLine="440"/>
      </w:pPr>
      <w:r>
        <w:rPr>
          <w:rFonts w:ascii="宋体" w:hAnsi="宋体"/>
        </w:rPr>
        <w:lastRenderedPageBreak/>
        <w:t>但这个社会，是彼此分工的，就像我们今天大号说的那样。</w:t>
      </w:r>
    </w:p>
    <w:p w:rsidR="000F356A" w:rsidRDefault="005B0035">
      <w:pPr>
        <w:spacing w:after="80"/>
        <w:ind w:firstLine="440"/>
      </w:pPr>
      <w:r>
        <w:rPr>
          <w:rFonts w:ascii="宋体" w:hAnsi="宋体"/>
        </w:rPr>
        <w:t>有人去弄钱，有人来分钱。</w:t>
      </w:r>
    </w:p>
    <w:p w:rsidR="000F356A" w:rsidRDefault="005B0035">
      <w:pPr>
        <w:spacing w:after="80"/>
        <w:ind w:firstLine="440"/>
      </w:pPr>
      <w:r>
        <w:rPr>
          <w:rFonts w:ascii="宋体" w:hAnsi="宋体"/>
        </w:rPr>
        <w:t>你要是觉得生活不够温暖，</w:t>
      </w:r>
      <w:r>
        <w:rPr>
          <w:rFonts w:ascii="宋体" w:hAnsi="宋体"/>
        </w:rPr>
        <w:t>你应该去找像我以前邻居那样的，等着她挨个握握手。</w:t>
      </w:r>
    </w:p>
    <w:p w:rsidR="000F356A" w:rsidRDefault="005B0035">
      <w:pPr>
        <w:spacing w:after="80"/>
        <w:ind w:firstLine="440"/>
      </w:pPr>
      <w:r>
        <w:rPr>
          <w:rFonts w:ascii="宋体" w:hAnsi="宋体"/>
        </w:rPr>
        <w:t>你要是觉得生活不够精彩，可以与猎人大叔聊聊天，聊聊杀虎搏熊的故事。</w:t>
      </w:r>
    </w:p>
    <w:p w:rsidR="000F356A" w:rsidRDefault="005B0035">
      <w:pPr>
        <w:spacing w:after="80"/>
        <w:ind w:firstLine="440"/>
      </w:pPr>
      <w:r>
        <w:rPr>
          <w:rFonts w:ascii="宋体" w:hAnsi="宋体"/>
        </w:rPr>
        <w:t>杀虎搏熊一定是冷漠的，残酷的，生死由命的，富贵在天的。</w:t>
      </w:r>
    </w:p>
    <w:p w:rsidR="000F356A" w:rsidRDefault="005B0035">
      <w:pPr>
        <w:spacing w:after="80"/>
        <w:ind w:firstLine="440"/>
      </w:pPr>
      <w:r>
        <w:rPr>
          <w:rFonts w:ascii="宋体" w:hAnsi="宋体"/>
        </w:rPr>
        <w:t>但每个人的需求是不一样的。</w:t>
      </w:r>
    </w:p>
    <w:p w:rsidR="000F356A" w:rsidRDefault="005B0035">
      <w:pPr>
        <w:spacing w:after="80"/>
        <w:ind w:firstLine="440"/>
      </w:pPr>
      <w:r>
        <w:rPr>
          <w:rFonts w:ascii="宋体" w:hAnsi="宋体"/>
        </w:rPr>
        <w:t>就像我文中那个孩子，当年我和他的对话很有趣：我说，跟我很苦的，一年到头，</w:t>
      </w:r>
      <w:r>
        <w:rPr>
          <w:rFonts w:ascii="宋体" w:hAnsi="宋体"/>
        </w:rPr>
        <w:t>7×24</w:t>
      </w:r>
      <w:r>
        <w:rPr>
          <w:rFonts w:ascii="宋体" w:hAnsi="宋体"/>
        </w:rPr>
        <w:t>小时，永远在做事，永远在挨骂。</w:t>
      </w:r>
    </w:p>
    <w:p w:rsidR="000F356A" w:rsidRDefault="005B0035">
      <w:pPr>
        <w:spacing w:after="80"/>
        <w:ind w:firstLine="440"/>
      </w:pPr>
      <w:r>
        <w:rPr>
          <w:rFonts w:ascii="宋体" w:hAnsi="宋体"/>
        </w:rPr>
        <w:t>他说，他在工地上都干过，这算个啥。</w:t>
      </w:r>
    </w:p>
    <w:p w:rsidR="000F356A" w:rsidRDefault="005B0035">
      <w:pPr>
        <w:spacing w:after="80"/>
        <w:ind w:firstLine="440"/>
      </w:pPr>
      <w:r>
        <w:rPr>
          <w:rFonts w:ascii="宋体" w:hAnsi="宋体"/>
        </w:rPr>
        <w:t>这孩子很朴实，他看得很清楚，自己当下的问题就俩字，缺钱。</w:t>
      </w:r>
    </w:p>
    <w:p w:rsidR="000F356A" w:rsidRDefault="005B0035">
      <w:pPr>
        <w:spacing w:after="80"/>
        <w:ind w:firstLine="440"/>
      </w:pPr>
      <w:r>
        <w:rPr>
          <w:rFonts w:ascii="宋体" w:hAnsi="宋体"/>
        </w:rPr>
        <w:t>只要这个问题能解决，其它都不是事儿，所以，才乐意投入我这个恶棍领导的麾下。</w:t>
      </w:r>
    </w:p>
    <w:p w:rsidR="000F356A" w:rsidRDefault="005B0035">
      <w:pPr>
        <w:spacing w:after="80"/>
        <w:ind w:firstLine="440"/>
      </w:pPr>
      <w:r>
        <w:rPr>
          <w:rFonts w:ascii="宋体" w:hAnsi="宋体"/>
        </w:rPr>
        <w:t>但有的人不一样。</w:t>
      </w:r>
    </w:p>
    <w:p w:rsidR="000F356A" w:rsidRDefault="005B0035">
      <w:pPr>
        <w:spacing w:after="80"/>
        <w:ind w:firstLine="440"/>
      </w:pPr>
      <w:r>
        <w:rPr>
          <w:rFonts w:ascii="宋体" w:hAnsi="宋体"/>
        </w:rPr>
        <w:t>有的人需要的是慰问，和关怀。</w:t>
      </w:r>
    </w:p>
    <w:p w:rsidR="000F356A" w:rsidRDefault="005B0035">
      <w:pPr>
        <w:spacing w:after="80"/>
        <w:ind w:firstLine="440"/>
      </w:pPr>
      <w:r>
        <w:rPr>
          <w:rFonts w:ascii="宋体" w:hAnsi="宋体"/>
        </w:rPr>
        <w:t>所以，真的很建议，这些读者，要去多看情感博客，而不要强迫我变成一个情感博主。</w:t>
      </w:r>
    </w:p>
    <w:p w:rsidR="000F356A" w:rsidRDefault="005B0035">
      <w:pPr>
        <w:spacing w:after="80"/>
        <w:ind w:firstLine="440"/>
      </w:pPr>
      <w:r>
        <w:rPr>
          <w:rFonts w:ascii="宋体" w:hAnsi="宋体"/>
        </w:rPr>
        <w:t>我这粗糙的汉子，就算装模作样的嘘寒问暖，你不起鸡皮疙瘩么？</w:t>
      </w:r>
    </w:p>
    <w:p w:rsidR="000F356A" w:rsidRDefault="005B0035">
      <w:pPr>
        <w:spacing w:after="80"/>
        <w:ind w:firstLine="440"/>
      </w:pPr>
      <w:r>
        <w:rPr>
          <w:rFonts w:ascii="宋体" w:hAnsi="宋体"/>
        </w:rPr>
        <w:t>呵呵。</w:t>
      </w:r>
    </w:p>
    <w:p w:rsidR="000F356A" w:rsidRDefault="005B0035">
      <w:pPr>
        <w:pStyle w:val="1"/>
      </w:pPr>
      <w:bookmarkStart w:id="128" w:name="_Toc243434502"/>
      <w:r>
        <w:lastRenderedPageBreak/>
        <w:t>2019-06-01</w:t>
      </w:r>
      <w:r>
        <w:t xml:space="preserve">　华为，此去欲何，踏南天碎凌霄，若一去不回，便一去不回</w:t>
      </w:r>
      <w:bookmarkEnd w:id="12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850 </w:t>
      </w:r>
      <w:r>
        <w:rPr>
          <w:rFonts w:ascii="宋体" w:hAnsi="宋体"/>
          <w:color w:val="909090"/>
          <w:sz w:val="17"/>
        </w:rPr>
        <w:t>页　｜　约</w:t>
      </w:r>
      <w:r>
        <w:rPr>
          <w:rFonts w:ascii="宋体" w:hAnsi="宋体"/>
          <w:color w:val="909090"/>
          <w:sz w:val="17"/>
        </w:rPr>
        <w:t xml:space="preserve"> 105 </w:t>
      </w:r>
      <w:r>
        <w:rPr>
          <w:rFonts w:ascii="宋体" w:hAnsi="宋体"/>
          <w:color w:val="909090"/>
          <w:sz w:val="17"/>
        </w:rPr>
        <w:t>字</w:t>
      </w:r>
    </w:p>
    <w:p w:rsidR="000F356A" w:rsidRDefault="005B0035">
      <w:pPr>
        <w:spacing w:after="80"/>
        <w:ind w:firstLine="440"/>
      </w:pPr>
      <w:r>
        <w:rPr>
          <w:rFonts w:ascii="宋体" w:hAnsi="宋体"/>
        </w:rPr>
        <w:t>我写这篇文章是因为看了华为裸机</w:t>
      </w:r>
      <w:r>
        <w:rPr>
          <w:rFonts w:ascii="宋体" w:hAnsi="宋体"/>
        </w:rPr>
        <w:t>P30Pro</w:t>
      </w:r>
      <w:r>
        <w:rPr>
          <w:rFonts w:ascii="宋体" w:hAnsi="宋体"/>
        </w:rPr>
        <w:t>拍的竖屏电影《悟空》。</w:t>
      </w:r>
    </w:p>
    <w:p w:rsidR="000F356A" w:rsidRDefault="005B0035">
      <w:pPr>
        <w:spacing w:after="80"/>
        <w:ind w:firstLine="440"/>
      </w:pPr>
      <w:r>
        <w:rPr>
          <w:rFonts w:ascii="宋体" w:hAnsi="宋体"/>
        </w:rPr>
        <w:t>这恐怕是我迄今为止，唯一一次为这么短的影片写影评。</w:t>
      </w:r>
    </w:p>
    <w:p w:rsidR="000F356A" w:rsidRDefault="005B0035">
      <w:pPr>
        <w:spacing w:after="80"/>
        <w:ind w:firstLine="440"/>
      </w:pPr>
      <w:r>
        <w:rPr>
          <w:rFonts w:ascii="宋体" w:hAnsi="宋体"/>
        </w:rPr>
        <w:t>这是华为影业为</w:t>
      </w:r>
      <w:r>
        <w:rPr>
          <w:rFonts w:ascii="宋体" w:hAnsi="宋体"/>
        </w:rPr>
        <w:t>P30</w:t>
      </w:r>
      <w:r>
        <w:rPr>
          <w:rFonts w:ascii="宋体" w:hAnsi="宋体"/>
        </w:rPr>
        <w:t>系列</w:t>
      </w:r>
      <w:r>
        <w:rPr>
          <w:rFonts w:ascii="宋体" w:hAnsi="宋体"/>
        </w:rPr>
        <w:t>“</w:t>
      </w:r>
      <w:r>
        <w:rPr>
          <w:rFonts w:ascii="宋体" w:hAnsi="宋体"/>
        </w:rPr>
        <w:t>未来影像</w:t>
      </w:r>
      <w:r>
        <w:rPr>
          <w:rFonts w:ascii="宋体" w:hAnsi="宋体"/>
        </w:rPr>
        <w:t>”</w:t>
      </w:r>
      <w:r>
        <w:rPr>
          <w:rFonts w:ascii="宋体" w:hAnsi="宋体"/>
        </w:rPr>
        <w:t>计划所拍的电影，它颠覆了传统的横屏手</w:t>
      </w:r>
      <w:r>
        <w:rPr>
          <w:rFonts w:ascii="宋体" w:hAnsi="宋体"/>
        </w:rPr>
        <w:t>法和审美习惯。先上电影：</w:t>
      </w:r>
    </w:p>
    <w:p w:rsidR="000F356A" w:rsidRDefault="005B0035">
      <w:pPr>
        <w:pStyle w:val="1"/>
      </w:pPr>
      <w:bookmarkStart w:id="129" w:name="_Toc243434503"/>
      <w:r>
        <w:lastRenderedPageBreak/>
        <w:t>2019-06-02</w:t>
      </w:r>
      <w:r>
        <w:t xml:space="preserve">　突发！立案调查联邦快递的用意</w:t>
      </w:r>
      <w:bookmarkEnd w:id="12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851 </w:t>
      </w:r>
      <w:r>
        <w:rPr>
          <w:rFonts w:ascii="宋体" w:hAnsi="宋体"/>
          <w:color w:val="909090"/>
          <w:sz w:val="17"/>
        </w:rPr>
        <w:t>页　｜　约</w:t>
      </w:r>
      <w:r>
        <w:rPr>
          <w:rFonts w:ascii="宋体" w:hAnsi="宋体"/>
          <w:color w:val="909090"/>
          <w:sz w:val="17"/>
        </w:rPr>
        <w:t xml:space="preserve"> 145 </w:t>
      </w:r>
      <w:r>
        <w:rPr>
          <w:rFonts w:ascii="宋体" w:hAnsi="宋体"/>
          <w:color w:val="909090"/>
          <w:sz w:val="17"/>
        </w:rPr>
        <w:t>字</w:t>
      </w:r>
    </w:p>
    <w:p w:rsidR="000F356A" w:rsidRDefault="005B0035">
      <w:pPr>
        <w:spacing w:after="80"/>
        <w:ind w:firstLine="440"/>
      </w:pPr>
      <w:r>
        <w:rPr>
          <w:rFonts w:ascii="宋体" w:hAnsi="宋体"/>
        </w:rPr>
        <w:t>昨天的文章刚说华为用手机拍的发布片里的梗。</w:t>
      </w:r>
    </w:p>
    <w:p w:rsidR="000F356A" w:rsidRDefault="005B0035">
      <w:pPr>
        <w:spacing w:after="80"/>
        <w:ind w:firstLine="440"/>
      </w:pPr>
      <w:r>
        <w:rPr>
          <w:rFonts w:ascii="宋体" w:hAnsi="宋体"/>
        </w:rPr>
        <w:t>华为，此去欲何，踏南天碎凌霄，若一去不回，便一去不回</w:t>
      </w:r>
    </w:p>
    <w:p w:rsidR="000F356A" w:rsidRDefault="005B0035">
      <w:pPr>
        <w:spacing w:after="80"/>
        <w:ind w:firstLine="440"/>
      </w:pPr>
      <w:r>
        <w:rPr>
          <w:rFonts w:ascii="宋体" w:hAnsi="宋体"/>
        </w:rPr>
        <w:t>就是那个小孩看到下面的马路上背后印着</w:t>
      </w:r>
      <w:r>
        <w:rPr>
          <w:rFonts w:ascii="宋体" w:hAnsi="宋体"/>
        </w:rPr>
        <w:t>“</w:t>
      </w:r>
      <w:r>
        <w:rPr>
          <w:rFonts w:ascii="宋体" w:hAnsi="宋体"/>
        </w:rPr>
        <w:t>妖精</w:t>
      </w:r>
      <w:r>
        <w:rPr>
          <w:rFonts w:ascii="宋体" w:hAnsi="宋体"/>
        </w:rPr>
        <w:t>”</w:t>
      </w:r>
      <w:r>
        <w:rPr>
          <w:rFonts w:ascii="宋体" w:hAnsi="宋体"/>
        </w:rPr>
        <w:t>的快递人员。</w:t>
      </w:r>
    </w:p>
    <w:p w:rsidR="000F356A" w:rsidRDefault="005B0035">
      <w:pPr>
        <w:spacing w:after="80"/>
        <w:ind w:firstLine="440"/>
      </w:pPr>
      <w:r>
        <w:rPr>
          <w:rFonts w:ascii="宋体" w:hAnsi="宋体"/>
        </w:rPr>
        <w:t>很显然，这个</w:t>
      </w:r>
      <w:r>
        <w:rPr>
          <w:rFonts w:ascii="宋体" w:hAnsi="宋体"/>
        </w:rPr>
        <w:t>“</w:t>
      </w:r>
      <w:r>
        <w:rPr>
          <w:rFonts w:ascii="宋体" w:hAnsi="宋体"/>
        </w:rPr>
        <w:t>妖精</w:t>
      </w:r>
      <w:r>
        <w:rPr>
          <w:rFonts w:ascii="宋体" w:hAnsi="宋体"/>
        </w:rPr>
        <w:t>”</w:t>
      </w:r>
      <w:r>
        <w:rPr>
          <w:rFonts w:ascii="宋体" w:hAnsi="宋体"/>
        </w:rPr>
        <w:t>是在暗示偷取华为快递，把原本寄往内地，香港和新加坡的快递偷到美国去扫描检索的联邦快递。</w:t>
      </w:r>
    </w:p>
    <w:p w:rsidR="000F356A" w:rsidRDefault="005B0035">
      <w:pPr>
        <w:spacing w:after="80"/>
        <w:ind w:firstLine="440"/>
      </w:pPr>
      <w:r>
        <w:rPr>
          <w:rFonts w:ascii="宋体" w:hAnsi="宋体"/>
        </w:rPr>
        <w:t>广告片里的梗刚看完，新闻就跟上了。</w:t>
      </w:r>
    </w:p>
    <w:p w:rsidR="000F356A" w:rsidRDefault="005B0035">
      <w:pPr>
        <w:pStyle w:val="1"/>
      </w:pPr>
      <w:bookmarkStart w:id="130" w:name="_Toc243434504"/>
      <w:r>
        <w:lastRenderedPageBreak/>
        <w:t>2019-06-03</w:t>
      </w:r>
      <w:r>
        <w:t xml:space="preserve">　原创：竞赛教育到底教的是什么东西？</w:t>
      </w:r>
      <w:bookmarkEnd w:id="130"/>
    </w:p>
    <w:p w:rsidR="000F356A" w:rsidRDefault="005B0035">
      <w:pPr>
        <w:keepNext/>
        <w:spacing w:after="200"/>
      </w:pPr>
      <w:r>
        <w:rPr>
          <w:rFonts w:ascii="宋体" w:hAnsi="宋体"/>
          <w:color w:val="909090"/>
          <w:sz w:val="17"/>
        </w:rPr>
        <w:t>公众号</w:t>
      </w:r>
      <w:r>
        <w:rPr>
          <w:rFonts w:ascii="宋体" w:hAnsi="宋体"/>
          <w:color w:val="909090"/>
          <w:sz w:val="17"/>
        </w:rPr>
        <w:t>：记忆承载　｜　原文页码：第</w:t>
      </w:r>
      <w:r>
        <w:rPr>
          <w:rFonts w:ascii="宋体" w:hAnsi="宋体"/>
          <w:color w:val="909090"/>
          <w:sz w:val="17"/>
        </w:rPr>
        <w:t xml:space="preserve"> 852 </w:t>
      </w:r>
      <w:r>
        <w:rPr>
          <w:rFonts w:ascii="宋体" w:hAnsi="宋体"/>
          <w:color w:val="909090"/>
          <w:sz w:val="17"/>
        </w:rPr>
        <w:t>页　｜　约</w:t>
      </w:r>
      <w:r>
        <w:rPr>
          <w:rFonts w:ascii="宋体" w:hAnsi="宋体"/>
          <w:color w:val="909090"/>
          <w:sz w:val="17"/>
        </w:rPr>
        <w:t xml:space="preserve"> 1,716 </w:t>
      </w:r>
      <w:r>
        <w:rPr>
          <w:rFonts w:ascii="宋体" w:hAnsi="宋体"/>
          <w:color w:val="909090"/>
          <w:sz w:val="17"/>
        </w:rPr>
        <w:t>字</w:t>
      </w:r>
    </w:p>
    <w:p w:rsidR="000F356A" w:rsidRDefault="005B0035">
      <w:pPr>
        <w:spacing w:after="80"/>
        <w:ind w:firstLine="440"/>
      </w:pPr>
      <w:r>
        <w:rPr>
          <w:rFonts w:ascii="宋体" w:hAnsi="宋体"/>
        </w:rPr>
        <w:t>接着很久以前的话题</w:t>
      </w:r>
    </w:p>
    <w:p w:rsidR="000F356A" w:rsidRDefault="005B0035">
      <w:pPr>
        <w:spacing w:after="80"/>
        <w:ind w:firstLine="440"/>
      </w:pPr>
      <w:r>
        <w:rPr>
          <w:rFonts w:ascii="宋体" w:hAnsi="宋体"/>
        </w:rPr>
        <w:t>红黄蓝一夜腰斩：过度的学前、课外教育到底有没用</w:t>
      </w:r>
    </w:p>
    <w:p w:rsidR="000F356A" w:rsidRDefault="005B0035">
      <w:pPr>
        <w:spacing w:after="80"/>
        <w:ind w:firstLine="440"/>
      </w:pPr>
      <w:r>
        <w:rPr>
          <w:rFonts w:ascii="宋体" w:hAnsi="宋体"/>
        </w:rPr>
        <w:t>再聊教育问题。</w:t>
      </w:r>
    </w:p>
    <w:p w:rsidR="000F356A" w:rsidRDefault="005B0035">
      <w:pPr>
        <w:spacing w:after="80"/>
        <w:ind w:firstLine="440"/>
      </w:pPr>
      <w:r>
        <w:rPr>
          <w:rFonts w:ascii="宋体" w:hAnsi="宋体"/>
        </w:rPr>
        <w:t>教育部近日发文，严控全国性竞赛活动。</w:t>
      </w:r>
    </w:p>
    <w:p w:rsidR="000F356A" w:rsidRDefault="005B0035">
      <w:pPr>
        <w:spacing w:after="80"/>
        <w:ind w:firstLine="440"/>
      </w:pPr>
      <w:r>
        <w:rPr>
          <w:rFonts w:ascii="宋体" w:hAnsi="宋体"/>
        </w:rPr>
        <w:t>全国高中数学、物理、化学、生物、信息学（计算机）竞赛并称为</w:t>
      </w:r>
      <w:r>
        <w:rPr>
          <w:rFonts w:ascii="宋体" w:hAnsi="宋体"/>
        </w:rPr>
        <w:t>“</w:t>
      </w:r>
      <w:r>
        <w:rPr>
          <w:rFonts w:ascii="宋体" w:hAnsi="宋体"/>
        </w:rPr>
        <w:t>五大学科竞赛</w:t>
      </w:r>
      <w:r>
        <w:rPr>
          <w:rFonts w:ascii="宋体" w:hAnsi="宋体"/>
        </w:rPr>
        <w:t>”</w:t>
      </w:r>
      <w:r>
        <w:rPr>
          <w:rFonts w:ascii="宋体" w:hAnsi="宋体"/>
        </w:rPr>
        <w:t>，是目前影响较大的全国性竞赛活动。</w:t>
      </w:r>
    </w:p>
    <w:p w:rsidR="000F356A" w:rsidRDefault="005B0035">
      <w:pPr>
        <w:spacing w:after="80"/>
        <w:ind w:firstLine="440"/>
      </w:pPr>
      <w:r>
        <w:rPr>
          <w:rFonts w:ascii="宋体" w:hAnsi="宋体"/>
        </w:rPr>
        <w:t>此外，全国小学生英语能力竞赛、全国新概念作文大赛、丘成桐中学数学奖，同样被认为</w:t>
      </w:r>
      <w:r>
        <w:rPr>
          <w:rFonts w:ascii="宋体" w:hAnsi="宋体"/>
        </w:rPr>
        <w:t>“</w:t>
      </w:r>
      <w:r>
        <w:rPr>
          <w:rFonts w:ascii="宋体" w:hAnsi="宋体"/>
        </w:rPr>
        <w:t>含金量</w:t>
      </w:r>
      <w:r>
        <w:rPr>
          <w:rFonts w:ascii="宋体" w:hAnsi="宋体"/>
        </w:rPr>
        <w:t>”</w:t>
      </w:r>
      <w:r>
        <w:rPr>
          <w:rFonts w:ascii="宋体" w:hAnsi="宋体"/>
        </w:rPr>
        <w:t>很高。</w:t>
      </w:r>
    </w:p>
    <w:p w:rsidR="000F356A" w:rsidRDefault="005B0035">
      <w:pPr>
        <w:spacing w:after="80"/>
        <w:ind w:firstLine="440"/>
      </w:pPr>
      <w:r>
        <w:rPr>
          <w:rFonts w:ascii="宋体" w:hAnsi="宋体"/>
        </w:rPr>
        <w:t>事实上，去年，希望杯数学竞赛也已经被取消了。</w:t>
      </w:r>
    </w:p>
    <w:p w:rsidR="000F356A" w:rsidRDefault="005B0035">
      <w:pPr>
        <w:spacing w:after="80"/>
        <w:ind w:firstLine="440"/>
      </w:pPr>
      <w:r>
        <w:rPr>
          <w:rFonts w:ascii="宋体" w:hAnsi="宋体"/>
        </w:rPr>
        <w:t>中国教育学会数据显示：</w:t>
      </w:r>
      <w:r>
        <w:rPr>
          <w:rFonts w:ascii="宋体" w:hAnsi="宋体"/>
        </w:rPr>
        <w:t>2016</w:t>
      </w:r>
      <w:r>
        <w:rPr>
          <w:rFonts w:ascii="宋体" w:hAnsi="宋体"/>
        </w:rPr>
        <w:t>年我国中小学课外辅导行业市场规模超过</w:t>
      </w:r>
      <w:r>
        <w:rPr>
          <w:rFonts w:ascii="宋体" w:hAnsi="宋体"/>
        </w:rPr>
        <w:t>800</w:t>
      </w:r>
      <w:r>
        <w:rPr>
          <w:rFonts w:ascii="宋体" w:hAnsi="宋体"/>
        </w:rPr>
        <w:t>0</w:t>
      </w:r>
      <w:r>
        <w:rPr>
          <w:rFonts w:ascii="宋体" w:hAnsi="宋体"/>
        </w:rPr>
        <w:t>亿元，参加学生规模超过</w:t>
      </w:r>
      <w:r>
        <w:rPr>
          <w:rFonts w:ascii="宋体" w:hAnsi="宋体"/>
        </w:rPr>
        <w:t>1.37</w:t>
      </w:r>
      <w:r>
        <w:rPr>
          <w:rFonts w:ascii="宋体" w:hAnsi="宋体"/>
        </w:rPr>
        <w:t>亿人次。</w:t>
      </w:r>
    </w:p>
    <w:p w:rsidR="000F356A" w:rsidRDefault="005B0035">
      <w:pPr>
        <w:spacing w:after="80"/>
        <w:ind w:firstLine="440"/>
      </w:pPr>
      <w:r>
        <w:rPr>
          <w:rFonts w:ascii="宋体" w:hAnsi="宋体"/>
        </w:rPr>
        <w:t>其中，竞赛培训占其中的很大一部分。</w:t>
      </w:r>
    </w:p>
    <w:p w:rsidR="000F356A" w:rsidRDefault="005B0035">
      <w:pPr>
        <w:spacing w:after="80"/>
        <w:ind w:firstLine="440"/>
      </w:pPr>
      <w:r>
        <w:rPr>
          <w:rFonts w:ascii="宋体" w:hAnsi="宋体"/>
        </w:rPr>
        <w:t>题海战术、全民奥赛等模式获得了部分家长的</w:t>
      </w:r>
      <w:r>
        <w:rPr>
          <w:rFonts w:ascii="宋体" w:hAnsi="宋体"/>
        </w:rPr>
        <w:t>“</w:t>
      </w:r>
      <w:r>
        <w:rPr>
          <w:rFonts w:ascii="宋体" w:hAnsi="宋体"/>
        </w:rPr>
        <w:t>认可</w:t>
      </w:r>
      <w:r>
        <w:rPr>
          <w:rFonts w:ascii="宋体" w:hAnsi="宋体"/>
        </w:rPr>
        <w:t>”</w:t>
      </w:r>
      <w:r>
        <w:rPr>
          <w:rFonts w:ascii="宋体" w:hAnsi="宋体"/>
        </w:rPr>
        <w:t>。</w:t>
      </w:r>
    </w:p>
    <w:p w:rsidR="000F356A" w:rsidRDefault="005B0035">
      <w:pPr>
        <w:spacing w:after="80"/>
        <w:ind w:firstLine="440"/>
      </w:pPr>
      <w:r>
        <w:rPr>
          <w:rFonts w:ascii="宋体" w:hAnsi="宋体"/>
        </w:rPr>
        <w:t>教育部基础教育司的负责人认为这些各种名目的竞赛活动加重了中小学生的课外负担，严重影响正常的教育教学秩序。</w:t>
      </w:r>
    </w:p>
    <w:p w:rsidR="000F356A" w:rsidRDefault="005B0035">
      <w:pPr>
        <w:spacing w:after="80"/>
        <w:ind w:firstLine="440"/>
      </w:pPr>
      <w:r>
        <w:rPr>
          <w:rFonts w:ascii="宋体" w:hAnsi="宋体"/>
        </w:rPr>
        <w:t>那么取消的办法是什么呢？</w:t>
      </w:r>
    </w:p>
    <w:p w:rsidR="000F356A" w:rsidRDefault="005B0035">
      <w:pPr>
        <w:spacing w:after="80"/>
        <w:ind w:firstLine="440"/>
      </w:pPr>
      <w:r>
        <w:rPr>
          <w:rFonts w:ascii="宋体" w:hAnsi="宋体"/>
        </w:rPr>
        <w:t>《办法》明确指出，竞赛以及竞赛产生的结果不作为中小学招生入学的依据。</w:t>
      </w:r>
    </w:p>
    <w:p w:rsidR="000F356A" w:rsidRDefault="005B0035">
      <w:pPr>
        <w:spacing w:after="80"/>
        <w:ind w:firstLine="440"/>
      </w:pPr>
      <w:r>
        <w:rPr>
          <w:rFonts w:ascii="宋体" w:hAnsi="宋体"/>
        </w:rPr>
        <w:t>在竞赛产生的文件、证书、奖章显著位置需标注教育部批准文号以及</w:t>
      </w:r>
      <w:r>
        <w:rPr>
          <w:rFonts w:ascii="宋体" w:hAnsi="宋体"/>
        </w:rPr>
        <w:t>“</w:t>
      </w:r>
      <w:r>
        <w:rPr>
          <w:rFonts w:ascii="宋体" w:hAnsi="宋体"/>
        </w:rPr>
        <w:t>不作为中小学招生入学依据</w:t>
      </w:r>
      <w:r>
        <w:rPr>
          <w:rFonts w:ascii="宋体" w:hAnsi="宋体"/>
        </w:rPr>
        <w:t>”</w:t>
      </w:r>
      <w:r>
        <w:rPr>
          <w:rFonts w:ascii="宋体" w:hAnsi="宋体"/>
        </w:rPr>
        <w:t>等字样。</w:t>
      </w:r>
    </w:p>
    <w:p w:rsidR="000F356A" w:rsidRDefault="005B0035">
      <w:pPr>
        <w:spacing w:after="80"/>
        <w:ind w:firstLine="440"/>
      </w:pPr>
      <w:r>
        <w:rPr>
          <w:rFonts w:ascii="宋体" w:hAnsi="宋体"/>
        </w:rPr>
        <w:t>呵呵，从根子上断了它的功利性作用，家长们的热情也就熄火了。</w:t>
      </w:r>
    </w:p>
    <w:p w:rsidR="000F356A" w:rsidRDefault="005B0035">
      <w:pPr>
        <w:spacing w:after="80"/>
        <w:ind w:firstLine="440"/>
      </w:pPr>
      <w:r>
        <w:rPr>
          <w:rFonts w:ascii="宋体" w:hAnsi="宋体"/>
        </w:rPr>
        <w:t>作为一个</w:t>
      </w:r>
      <w:r>
        <w:rPr>
          <w:rFonts w:ascii="宋体" w:hAnsi="宋体"/>
        </w:rPr>
        <w:t>80</w:t>
      </w:r>
      <w:r>
        <w:rPr>
          <w:rFonts w:ascii="宋体" w:hAnsi="宋体"/>
        </w:rPr>
        <w:t>年代就参加奥数培训，一学就是近十年的过来人。</w:t>
      </w:r>
    </w:p>
    <w:p w:rsidR="000F356A" w:rsidRDefault="005B0035">
      <w:pPr>
        <w:spacing w:after="80"/>
        <w:ind w:firstLine="440"/>
      </w:pPr>
      <w:r>
        <w:rPr>
          <w:rFonts w:ascii="宋体" w:hAnsi="宋体"/>
        </w:rPr>
        <w:t>我始终对奥数非常的热衷。</w:t>
      </w:r>
    </w:p>
    <w:p w:rsidR="000F356A" w:rsidRDefault="005B0035">
      <w:pPr>
        <w:spacing w:after="80"/>
        <w:ind w:firstLine="440"/>
      </w:pPr>
      <w:r>
        <w:rPr>
          <w:rFonts w:ascii="宋体" w:hAnsi="宋体"/>
        </w:rPr>
        <w:t>当然，说句实话，我并没有拿过任何奖。</w:t>
      </w:r>
    </w:p>
    <w:p w:rsidR="000F356A" w:rsidRDefault="005B0035">
      <w:pPr>
        <w:spacing w:after="80"/>
        <w:ind w:firstLine="440"/>
      </w:pPr>
      <w:r>
        <w:rPr>
          <w:rFonts w:ascii="宋体" w:hAnsi="宋体"/>
        </w:rPr>
        <w:lastRenderedPageBreak/>
        <w:t>如果以高考，中考和平时的数学成绩论，当年我的数学水平大约在我所在省的大几十名开外。这个成绩不足以拿全省级别的奖的。</w:t>
      </w:r>
    </w:p>
    <w:p w:rsidR="000F356A" w:rsidRDefault="005B0035">
      <w:pPr>
        <w:spacing w:after="80"/>
        <w:ind w:firstLine="440"/>
      </w:pPr>
      <w:r>
        <w:rPr>
          <w:rFonts w:ascii="宋体" w:hAnsi="宋体"/>
        </w:rPr>
        <w:t>因为通常一等奖只有几人。到三等奖全加起来，也只有几十人而已。</w:t>
      </w:r>
    </w:p>
    <w:p w:rsidR="000F356A" w:rsidRDefault="005B0035">
      <w:pPr>
        <w:spacing w:after="80"/>
        <w:ind w:firstLine="440"/>
      </w:pPr>
      <w:r>
        <w:rPr>
          <w:rFonts w:ascii="宋体" w:hAnsi="宋体"/>
        </w:rPr>
        <w:t>也就是说，奥数也好，奥物也好，任何竞赛，绝大多数人都是陪练的，哪怕你已经练习许久。没拿奖也就是说它没有给我加过分，从用途的角度看，这就叫付出了但是并没有收获。</w:t>
      </w:r>
    </w:p>
    <w:p w:rsidR="000F356A" w:rsidRDefault="005B0035">
      <w:pPr>
        <w:spacing w:after="80"/>
        <w:ind w:firstLine="440"/>
      </w:pPr>
      <w:r>
        <w:rPr>
          <w:rFonts w:ascii="宋体" w:hAnsi="宋体"/>
        </w:rPr>
        <w:t>可我不这么认为。</w:t>
      </w:r>
    </w:p>
    <w:p w:rsidR="000F356A" w:rsidRDefault="005B0035">
      <w:pPr>
        <w:spacing w:after="80"/>
        <w:ind w:firstLine="440"/>
      </w:pPr>
      <w:r>
        <w:rPr>
          <w:rFonts w:ascii="宋体" w:hAnsi="宋体"/>
        </w:rPr>
        <w:t>因为我不是一个很喜欢题海战术的人，所以拿不到奖我事先心里有数。</w:t>
      </w:r>
    </w:p>
    <w:p w:rsidR="000F356A" w:rsidRDefault="005B0035">
      <w:pPr>
        <w:spacing w:after="80"/>
        <w:ind w:firstLine="440"/>
      </w:pPr>
      <w:r>
        <w:rPr>
          <w:rFonts w:ascii="宋体" w:hAnsi="宋体"/>
        </w:rPr>
        <w:t>但我认为我这个拿不到奖的人，应该是理解了奥数或者说一切奥林匹克竞赛的精神。</w:t>
      </w:r>
    </w:p>
    <w:p w:rsidR="000F356A" w:rsidRDefault="005B0035">
      <w:pPr>
        <w:spacing w:after="80"/>
        <w:ind w:firstLine="440"/>
      </w:pPr>
      <w:r>
        <w:rPr>
          <w:rFonts w:ascii="宋体" w:hAnsi="宋体"/>
        </w:rPr>
        <w:t>那这个精神是什么呢？</w:t>
      </w:r>
    </w:p>
    <w:p w:rsidR="000F356A" w:rsidRDefault="005B0035">
      <w:pPr>
        <w:spacing w:after="80"/>
        <w:ind w:firstLine="440"/>
      </w:pPr>
      <w:r>
        <w:rPr>
          <w:rFonts w:ascii="宋体" w:hAnsi="宋体"/>
        </w:rPr>
        <w:t>就是</w:t>
      </w:r>
      <w:r>
        <w:rPr>
          <w:rFonts w:ascii="宋体" w:hAnsi="宋体"/>
        </w:rPr>
        <w:t>“</w:t>
      </w:r>
      <w:r>
        <w:rPr>
          <w:rFonts w:ascii="宋体" w:hAnsi="宋体"/>
        </w:rPr>
        <w:t>做的了做，做不了滚</w:t>
      </w:r>
      <w:r>
        <w:rPr>
          <w:rFonts w:ascii="宋体" w:hAnsi="宋体"/>
        </w:rPr>
        <w:t>”</w:t>
      </w:r>
      <w:r>
        <w:rPr>
          <w:rFonts w:ascii="宋体" w:hAnsi="宋体"/>
        </w:rPr>
        <w:t>。</w:t>
      </w:r>
    </w:p>
    <w:p w:rsidR="000F356A" w:rsidRDefault="005B0035">
      <w:pPr>
        <w:spacing w:after="80"/>
        <w:ind w:firstLine="440"/>
      </w:pPr>
      <w:r>
        <w:rPr>
          <w:rFonts w:ascii="宋体" w:hAnsi="宋体"/>
        </w:rPr>
        <w:t>这是小学的时候，第一个奥数教练对我说的原话。</w:t>
      </w:r>
    </w:p>
    <w:p w:rsidR="000F356A" w:rsidRDefault="005B0035">
      <w:pPr>
        <w:spacing w:after="80"/>
        <w:ind w:firstLine="440"/>
      </w:pPr>
      <w:r>
        <w:rPr>
          <w:rFonts w:ascii="宋体" w:hAnsi="宋体"/>
        </w:rPr>
        <w:t>很糙，但很有味道。</w:t>
      </w:r>
    </w:p>
    <w:p w:rsidR="000F356A" w:rsidRDefault="005B0035">
      <w:pPr>
        <w:spacing w:after="80"/>
        <w:ind w:firstLine="440"/>
      </w:pPr>
      <w:r>
        <w:rPr>
          <w:rFonts w:ascii="宋体" w:hAnsi="宋体"/>
        </w:rPr>
        <w:t>我从没有把一句骂人的话咂摸了几十年，这句除外。</w:t>
      </w:r>
    </w:p>
    <w:p w:rsidR="000F356A" w:rsidRDefault="005B0035">
      <w:pPr>
        <w:spacing w:after="80"/>
        <w:ind w:firstLine="440"/>
      </w:pPr>
      <w:r>
        <w:rPr>
          <w:rFonts w:ascii="宋体" w:hAnsi="宋体"/>
        </w:rPr>
        <w:t>奥数，并不是一个非得参加的项目。</w:t>
      </w:r>
    </w:p>
    <w:p w:rsidR="000F356A" w:rsidRDefault="005B0035">
      <w:pPr>
        <w:spacing w:after="80"/>
        <w:ind w:firstLine="440"/>
      </w:pPr>
      <w:r>
        <w:rPr>
          <w:rFonts w:ascii="宋体" w:hAnsi="宋体"/>
        </w:rPr>
        <w:t>在二、三十年前我参加奥数的那个年代，奥数本来也就不流行。</w:t>
      </w:r>
    </w:p>
    <w:p w:rsidR="000F356A" w:rsidRDefault="005B0035">
      <w:pPr>
        <w:spacing w:after="80"/>
        <w:ind w:firstLine="440"/>
      </w:pPr>
      <w:r>
        <w:rPr>
          <w:rFonts w:ascii="宋体" w:hAnsi="宋体"/>
        </w:rPr>
        <w:t>它只是为了国家选拔种子去参加国际奥赛的一个预备动作。</w:t>
      </w:r>
    </w:p>
    <w:p w:rsidR="000F356A" w:rsidRDefault="005B0035">
      <w:pPr>
        <w:spacing w:after="80"/>
        <w:ind w:firstLine="440"/>
      </w:pPr>
      <w:r>
        <w:rPr>
          <w:rFonts w:ascii="宋体" w:hAnsi="宋体"/>
        </w:rPr>
        <w:t>正是因为有这个大前提。所以老师非常简单粗糙的在教育初步选拔出</w:t>
      </w:r>
      <w:r>
        <w:rPr>
          <w:rFonts w:ascii="宋体" w:hAnsi="宋体"/>
        </w:rPr>
        <w:t>来的所有人。</w:t>
      </w:r>
    </w:p>
    <w:p w:rsidR="000F356A" w:rsidRDefault="005B0035">
      <w:pPr>
        <w:spacing w:after="80"/>
        <w:ind w:firstLine="440"/>
      </w:pPr>
      <w:r>
        <w:rPr>
          <w:rFonts w:ascii="宋体" w:hAnsi="宋体"/>
        </w:rPr>
        <w:t>老师第一天就会告诉你两个原则：</w:t>
      </w:r>
      <w:r>
        <w:rPr>
          <w:rFonts w:ascii="宋体" w:hAnsi="宋体"/>
        </w:rPr>
        <w:t>1</w:t>
      </w:r>
      <w:r>
        <w:rPr>
          <w:rFonts w:ascii="宋体" w:hAnsi="宋体"/>
        </w:rPr>
        <w:t>、普通数学的特点是什么？</w:t>
      </w:r>
    </w:p>
    <w:p w:rsidR="000F356A" w:rsidRDefault="005B0035">
      <w:pPr>
        <w:spacing w:after="80"/>
        <w:ind w:firstLine="440"/>
      </w:pPr>
      <w:r>
        <w:rPr>
          <w:rFonts w:ascii="宋体" w:hAnsi="宋体"/>
        </w:rPr>
        <w:t>是给你充分的条件，让你去求证一个结果。</w:t>
      </w:r>
    </w:p>
    <w:p w:rsidR="000F356A" w:rsidRDefault="005B0035">
      <w:pPr>
        <w:spacing w:after="80"/>
        <w:ind w:firstLine="440"/>
      </w:pPr>
      <w:r>
        <w:rPr>
          <w:rFonts w:ascii="宋体" w:hAnsi="宋体"/>
        </w:rPr>
        <w:t>奥数的特点是什么？</w:t>
      </w:r>
    </w:p>
    <w:p w:rsidR="000F356A" w:rsidRDefault="005B0035">
      <w:pPr>
        <w:spacing w:after="80"/>
        <w:ind w:firstLine="440"/>
      </w:pPr>
      <w:r>
        <w:rPr>
          <w:rFonts w:ascii="宋体" w:hAnsi="宋体"/>
        </w:rPr>
        <w:t>是不给你充分的条件。</w:t>
      </w:r>
    </w:p>
    <w:p w:rsidR="000F356A" w:rsidRDefault="005B0035">
      <w:pPr>
        <w:spacing w:after="80"/>
        <w:ind w:firstLine="440"/>
      </w:pPr>
      <w:r>
        <w:rPr>
          <w:rFonts w:ascii="宋体" w:hAnsi="宋体"/>
        </w:rPr>
        <w:t>你要在没有条件创造条件也要上的困境下，去求证一个结果。</w:t>
      </w:r>
    </w:p>
    <w:p w:rsidR="000F356A" w:rsidRDefault="005B0035">
      <w:pPr>
        <w:spacing w:after="80"/>
        <w:ind w:firstLine="440"/>
      </w:pPr>
      <w:r>
        <w:rPr>
          <w:rFonts w:ascii="宋体" w:hAnsi="宋体"/>
        </w:rPr>
        <w:t>2</w:t>
      </w:r>
      <w:r>
        <w:rPr>
          <w:rFonts w:ascii="宋体" w:hAnsi="宋体"/>
        </w:rPr>
        <w:t>、这是绝对不公平的游戏。</w:t>
      </w:r>
    </w:p>
    <w:p w:rsidR="000F356A" w:rsidRDefault="005B0035">
      <w:pPr>
        <w:spacing w:after="80"/>
        <w:ind w:firstLine="440"/>
      </w:pPr>
      <w:r>
        <w:rPr>
          <w:rFonts w:ascii="宋体" w:hAnsi="宋体"/>
        </w:rPr>
        <w:t>有人生而知之。</w:t>
      </w:r>
    </w:p>
    <w:p w:rsidR="000F356A" w:rsidRDefault="005B0035">
      <w:pPr>
        <w:spacing w:after="80"/>
        <w:ind w:firstLine="440"/>
      </w:pPr>
      <w:r>
        <w:rPr>
          <w:rFonts w:ascii="宋体" w:hAnsi="宋体"/>
        </w:rPr>
        <w:t>在几十万人中，总能找出些人根本不需要学，不需要做题，他生来就知道答案。</w:t>
      </w:r>
    </w:p>
    <w:p w:rsidR="000F356A" w:rsidRDefault="005B0035">
      <w:pPr>
        <w:spacing w:after="80"/>
        <w:ind w:firstLine="440"/>
      </w:pPr>
      <w:r>
        <w:rPr>
          <w:rFonts w:ascii="宋体" w:hAnsi="宋体"/>
        </w:rPr>
        <w:t>对了，这就叫天才。这就是你的对手。</w:t>
      </w:r>
    </w:p>
    <w:p w:rsidR="000F356A" w:rsidRDefault="005B0035">
      <w:pPr>
        <w:spacing w:after="80"/>
        <w:ind w:firstLine="440"/>
      </w:pPr>
      <w:r>
        <w:rPr>
          <w:rFonts w:ascii="宋体" w:hAnsi="宋体"/>
        </w:rPr>
        <w:lastRenderedPageBreak/>
        <w:t>绝望吧，绝望就对了。</w:t>
      </w:r>
    </w:p>
    <w:p w:rsidR="000F356A" w:rsidRDefault="005B0035">
      <w:pPr>
        <w:spacing w:after="80"/>
        <w:ind w:firstLine="440"/>
      </w:pPr>
      <w:r>
        <w:rPr>
          <w:rFonts w:ascii="宋体" w:hAnsi="宋体"/>
        </w:rPr>
        <w:t>接下来就是那句名言：</w:t>
      </w:r>
      <w:r>
        <w:rPr>
          <w:rFonts w:ascii="宋体" w:hAnsi="宋体"/>
        </w:rPr>
        <w:t>“</w:t>
      </w:r>
      <w:r>
        <w:rPr>
          <w:rFonts w:ascii="宋体" w:hAnsi="宋体"/>
        </w:rPr>
        <w:t>做的了做，做不了滚。</w:t>
      </w:r>
      <w:r>
        <w:rPr>
          <w:rFonts w:ascii="宋体" w:hAnsi="宋体"/>
        </w:rPr>
        <w:t>”</w:t>
      </w:r>
    </w:p>
    <w:p w:rsidR="000F356A" w:rsidRDefault="005B0035">
      <w:pPr>
        <w:spacing w:after="80"/>
        <w:ind w:firstLine="440"/>
      </w:pPr>
      <w:r>
        <w:rPr>
          <w:rFonts w:ascii="宋体" w:hAnsi="宋体"/>
        </w:rPr>
        <w:t>这就叫奥数。</w:t>
      </w:r>
    </w:p>
    <w:p w:rsidR="000F356A" w:rsidRDefault="005B0035">
      <w:pPr>
        <w:spacing w:after="80"/>
        <w:ind w:firstLine="440"/>
      </w:pPr>
      <w:r>
        <w:rPr>
          <w:rFonts w:ascii="宋体" w:hAnsi="宋体"/>
        </w:rPr>
        <w:t>滚并不是坏事哦。</w:t>
      </w:r>
    </w:p>
    <w:p w:rsidR="000F356A" w:rsidRDefault="005B0035">
      <w:pPr>
        <w:spacing w:after="80"/>
        <w:ind w:firstLine="440"/>
      </w:pPr>
      <w:r>
        <w:rPr>
          <w:rFonts w:ascii="宋体" w:hAnsi="宋体"/>
        </w:rPr>
        <w:t>你从利益的角度看，就是好事。</w:t>
      </w:r>
    </w:p>
    <w:p w:rsidR="000F356A" w:rsidRDefault="005B0035">
      <w:pPr>
        <w:spacing w:after="80"/>
        <w:ind w:firstLine="440"/>
      </w:pPr>
      <w:r>
        <w:rPr>
          <w:rFonts w:ascii="宋体" w:hAnsi="宋体"/>
        </w:rPr>
        <w:t>你少耗费时间在一件没有回报的事情上，避免了竹篮打水一场空。</w:t>
      </w:r>
    </w:p>
    <w:p w:rsidR="000F356A" w:rsidRDefault="005B0035">
      <w:pPr>
        <w:spacing w:after="80"/>
        <w:ind w:firstLine="440"/>
      </w:pPr>
      <w:r>
        <w:rPr>
          <w:rFonts w:ascii="宋体" w:hAnsi="宋体"/>
        </w:rPr>
        <w:t>你有没有发现上面这两点很像一件事，很像什么事呢？</w:t>
      </w:r>
    </w:p>
    <w:p w:rsidR="000F356A" w:rsidRDefault="005B0035">
      <w:pPr>
        <w:spacing w:after="80"/>
        <w:ind w:firstLine="440"/>
      </w:pPr>
      <w:r>
        <w:rPr>
          <w:rFonts w:ascii="宋体" w:hAnsi="宋体"/>
        </w:rPr>
        <w:t>很像创业。</w:t>
      </w:r>
    </w:p>
    <w:p w:rsidR="000F356A" w:rsidRDefault="005B0035">
      <w:pPr>
        <w:spacing w:after="80"/>
        <w:ind w:firstLine="440"/>
      </w:pPr>
      <w:r>
        <w:rPr>
          <w:rFonts w:ascii="宋体" w:hAnsi="宋体"/>
        </w:rPr>
        <w:t>创业会不会给你一个充分的条件？</w:t>
      </w:r>
    </w:p>
    <w:p w:rsidR="000F356A" w:rsidRDefault="005B0035">
      <w:pPr>
        <w:spacing w:after="80"/>
        <w:ind w:firstLine="440"/>
      </w:pPr>
      <w:r>
        <w:rPr>
          <w:rFonts w:ascii="宋体" w:hAnsi="宋体"/>
        </w:rPr>
        <w:t>比如充沛的资金，恰如其分的市场机会，优秀的团队，贴心的投资人。</w:t>
      </w:r>
    </w:p>
    <w:p w:rsidR="000F356A" w:rsidRDefault="005B0035">
      <w:pPr>
        <w:spacing w:after="80"/>
        <w:ind w:firstLine="440"/>
      </w:pPr>
      <w:r>
        <w:rPr>
          <w:rFonts w:ascii="宋体" w:hAnsi="宋体"/>
        </w:rPr>
        <w:t>会不会？</w:t>
      </w:r>
    </w:p>
    <w:p w:rsidR="000F356A" w:rsidRDefault="005B0035">
      <w:pPr>
        <w:spacing w:after="80"/>
        <w:ind w:firstLine="440"/>
      </w:pPr>
      <w:r>
        <w:rPr>
          <w:rFonts w:ascii="宋体" w:hAnsi="宋体"/>
        </w:rPr>
        <w:t>当然不会。</w:t>
      </w:r>
    </w:p>
    <w:p w:rsidR="000F356A" w:rsidRDefault="005B0035">
      <w:pPr>
        <w:spacing w:after="80"/>
        <w:ind w:firstLine="440"/>
      </w:pPr>
      <w:r>
        <w:rPr>
          <w:rFonts w:ascii="宋体" w:hAnsi="宋体"/>
        </w:rPr>
        <w:t>这就叫你始终处于没有条件的困境下。</w:t>
      </w:r>
    </w:p>
    <w:p w:rsidR="000F356A" w:rsidRDefault="005B0035">
      <w:pPr>
        <w:spacing w:after="80"/>
        <w:ind w:firstLine="440"/>
      </w:pPr>
      <w:r>
        <w:rPr>
          <w:rFonts w:ascii="宋体" w:hAnsi="宋体"/>
        </w:rPr>
        <w:t>这就是一个绝对不公平的游戏。</w:t>
      </w:r>
    </w:p>
    <w:p w:rsidR="000F356A" w:rsidRDefault="005B0035">
      <w:pPr>
        <w:spacing w:after="80"/>
        <w:ind w:firstLine="440"/>
      </w:pPr>
      <w:r>
        <w:rPr>
          <w:rFonts w:ascii="宋体" w:hAnsi="宋体"/>
        </w:rPr>
        <w:t>所以并不是所有人都非得去参加奥数，去体验这种困境与不公。</w:t>
      </w:r>
    </w:p>
    <w:p w:rsidR="000F356A" w:rsidRDefault="005B0035">
      <w:pPr>
        <w:spacing w:after="80"/>
        <w:ind w:firstLine="440"/>
      </w:pPr>
      <w:r>
        <w:rPr>
          <w:rFonts w:ascii="宋体" w:hAnsi="宋体"/>
        </w:rPr>
        <w:t>就如同我一万次讲过，正常人不要去创业，也不要投资。</w:t>
      </w:r>
    </w:p>
    <w:p w:rsidR="000F356A" w:rsidRDefault="005B0035">
      <w:pPr>
        <w:spacing w:after="80"/>
        <w:ind w:firstLine="440"/>
      </w:pPr>
      <w:r>
        <w:rPr>
          <w:rFonts w:ascii="宋体" w:hAnsi="宋体"/>
        </w:rPr>
        <w:t>安安心心的打工，这就是最好的生活。</w:t>
      </w:r>
    </w:p>
    <w:p w:rsidR="000F356A" w:rsidRDefault="005B0035">
      <w:pPr>
        <w:spacing w:after="80"/>
        <w:ind w:firstLine="440"/>
      </w:pPr>
      <w:r>
        <w:rPr>
          <w:rFonts w:ascii="宋体" w:hAnsi="宋体"/>
        </w:rPr>
        <w:t>因为正常人都是接受普世教育长大的，普世教育的核心观点是什么？</w:t>
      </w:r>
    </w:p>
    <w:p w:rsidR="000F356A" w:rsidRDefault="005B0035">
      <w:pPr>
        <w:spacing w:after="80"/>
        <w:ind w:firstLine="440"/>
      </w:pPr>
      <w:r>
        <w:rPr>
          <w:rFonts w:ascii="宋体" w:hAnsi="宋体"/>
        </w:rPr>
        <w:t>是告诉你，只要你努力，或多或少都有回报。</w:t>
      </w:r>
    </w:p>
    <w:p w:rsidR="000F356A" w:rsidRDefault="005B0035">
      <w:pPr>
        <w:spacing w:after="80"/>
        <w:ind w:firstLine="440"/>
      </w:pPr>
      <w:r>
        <w:rPr>
          <w:rFonts w:ascii="宋体" w:hAnsi="宋体"/>
        </w:rPr>
        <w:t>这像极了打工，所以普世教育的本质目的就是培养更多的能胜任工作岗位的人。</w:t>
      </w:r>
    </w:p>
    <w:p w:rsidR="000F356A" w:rsidRDefault="005B0035">
      <w:pPr>
        <w:spacing w:after="80"/>
        <w:ind w:firstLine="440"/>
      </w:pPr>
      <w:r>
        <w:rPr>
          <w:rFonts w:ascii="宋体" w:hAnsi="宋体"/>
        </w:rPr>
        <w:t>竞赛教育的核心观点是什么？</w:t>
      </w:r>
    </w:p>
    <w:p w:rsidR="000F356A" w:rsidRDefault="005B0035">
      <w:pPr>
        <w:spacing w:after="80"/>
        <w:ind w:firstLine="440"/>
      </w:pPr>
      <w:r>
        <w:rPr>
          <w:rFonts w:ascii="宋体" w:hAnsi="宋体"/>
        </w:rPr>
        <w:t>这屋子里也许只有一个人有回报，也许一个人都没有。</w:t>
      </w:r>
    </w:p>
    <w:p w:rsidR="000F356A" w:rsidRDefault="005B0035">
      <w:pPr>
        <w:spacing w:after="80"/>
        <w:ind w:firstLine="440"/>
      </w:pPr>
      <w:r>
        <w:rPr>
          <w:rFonts w:ascii="宋体" w:hAnsi="宋体"/>
        </w:rPr>
        <w:t>付出不一定有回报，这就是教你如何做老板。</w:t>
      </w:r>
    </w:p>
    <w:p w:rsidR="000F356A" w:rsidRDefault="005B0035">
      <w:pPr>
        <w:spacing w:after="80"/>
        <w:ind w:firstLine="440"/>
      </w:pPr>
      <w:r>
        <w:rPr>
          <w:rFonts w:ascii="宋体" w:hAnsi="宋体"/>
        </w:rPr>
        <w:t>所以接受普世教育的人，很难形成概率思维。</w:t>
      </w:r>
    </w:p>
    <w:p w:rsidR="000F356A" w:rsidRDefault="005B0035">
      <w:pPr>
        <w:spacing w:after="80"/>
        <w:ind w:firstLine="440"/>
      </w:pPr>
      <w:r>
        <w:rPr>
          <w:rFonts w:ascii="宋体" w:hAnsi="宋体"/>
        </w:rPr>
        <w:t>他会认为，人家赚的比他多，是因为人家得到了更好的指点，或者什么秘诀，然后一生在找秘诀。</w:t>
      </w:r>
    </w:p>
    <w:p w:rsidR="000F356A" w:rsidRDefault="005B0035">
      <w:pPr>
        <w:spacing w:after="80"/>
        <w:ind w:firstLine="440"/>
      </w:pPr>
      <w:r>
        <w:rPr>
          <w:rFonts w:ascii="宋体" w:hAnsi="宋体"/>
        </w:rPr>
        <w:lastRenderedPageBreak/>
        <w:t>这就是今天很多家长送孩子去接受奥赛的初衷，希望得到多一点秘诀。</w:t>
      </w:r>
    </w:p>
    <w:p w:rsidR="000F356A" w:rsidRDefault="005B0035">
      <w:pPr>
        <w:spacing w:after="80"/>
        <w:ind w:firstLine="440"/>
      </w:pPr>
      <w:r>
        <w:rPr>
          <w:rFonts w:ascii="宋体" w:hAnsi="宋体"/>
        </w:rPr>
        <w:t>但真相是什么？真相就是没有秘诀。</w:t>
      </w:r>
    </w:p>
    <w:p w:rsidR="000F356A" w:rsidRDefault="005B0035">
      <w:pPr>
        <w:spacing w:after="80"/>
        <w:ind w:firstLine="440"/>
      </w:pPr>
      <w:r>
        <w:rPr>
          <w:rFonts w:ascii="宋体" w:hAnsi="宋体"/>
        </w:rPr>
        <w:t>竞赛像极了市场。</w:t>
      </w:r>
    </w:p>
    <w:p w:rsidR="000F356A" w:rsidRDefault="005B0035">
      <w:pPr>
        <w:spacing w:after="80"/>
        <w:ind w:firstLine="440"/>
      </w:pPr>
      <w:r>
        <w:rPr>
          <w:rFonts w:ascii="宋体" w:hAnsi="宋体"/>
        </w:rPr>
        <w:t>有的人天赋在</w:t>
      </w:r>
      <w:r>
        <w:rPr>
          <w:rFonts w:ascii="宋体" w:hAnsi="宋体"/>
        </w:rPr>
        <w:t>0</w:t>
      </w:r>
      <w:r>
        <w:rPr>
          <w:rFonts w:ascii="宋体" w:hAnsi="宋体"/>
        </w:rPr>
        <w:t>这个起点，有的人天赋在</w:t>
      </w:r>
      <w:r>
        <w:rPr>
          <w:rFonts w:ascii="宋体" w:hAnsi="宋体"/>
        </w:rPr>
        <w:t>8000</w:t>
      </w:r>
      <w:r>
        <w:rPr>
          <w:rFonts w:ascii="宋体" w:hAnsi="宋体"/>
        </w:rPr>
        <w:t>这个起点。</w:t>
      </w:r>
    </w:p>
    <w:p w:rsidR="000F356A" w:rsidRDefault="005B0035">
      <w:pPr>
        <w:spacing w:after="80"/>
        <w:ind w:firstLine="440"/>
      </w:pPr>
      <w:r>
        <w:rPr>
          <w:rFonts w:ascii="宋体" w:hAnsi="宋体"/>
        </w:rPr>
        <w:t>但比的是什么？比的就是爬珠峰。</w:t>
      </w:r>
    </w:p>
    <w:p w:rsidR="000F356A" w:rsidRDefault="005B0035">
      <w:pPr>
        <w:spacing w:after="80"/>
        <w:ind w:firstLine="440"/>
      </w:pPr>
      <w:r>
        <w:rPr>
          <w:rFonts w:ascii="宋体" w:hAnsi="宋体"/>
        </w:rPr>
        <w:t>所以我们从来不鼓励创业。</w:t>
      </w:r>
    </w:p>
    <w:p w:rsidR="000F356A" w:rsidRDefault="005B0035">
      <w:pPr>
        <w:spacing w:after="80"/>
        <w:ind w:firstLine="440"/>
      </w:pPr>
      <w:r>
        <w:rPr>
          <w:rFonts w:ascii="宋体" w:hAnsi="宋体"/>
        </w:rPr>
        <w:t>除非，你有一颗不安分的心。</w:t>
      </w:r>
    </w:p>
    <w:p w:rsidR="000F356A" w:rsidRDefault="005B0035">
      <w:pPr>
        <w:spacing w:after="80"/>
        <w:ind w:firstLine="440"/>
      </w:pPr>
      <w:r>
        <w:rPr>
          <w:rFonts w:ascii="宋体" w:hAnsi="宋体"/>
        </w:rPr>
        <w:t>那首《在路上》是怎么唱的？</w:t>
      </w:r>
    </w:p>
    <w:p w:rsidR="000F356A" w:rsidRDefault="005B0035">
      <w:pPr>
        <w:pStyle w:val="1"/>
      </w:pPr>
      <w:bookmarkStart w:id="131" w:name="_Toc243434505"/>
      <w:r>
        <w:lastRenderedPageBreak/>
        <w:t>2019-06-04</w:t>
      </w:r>
      <w:r>
        <w:t xml:space="preserve">　聪明人从不拿别人当傻子</w:t>
      </w:r>
      <w:bookmarkEnd w:id="13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859 </w:t>
      </w:r>
      <w:r>
        <w:rPr>
          <w:rFonts w:ascii="宋体" w:hAnsi="宋体"/>
          <w:color w:val="909090"/>
          <w:sz w:val="17"/>
        </w:rPr>
        <w:t>页　｜　约</w:t>
      </w:r>
      <w:r>
        <w:rPr>
          <w:rFonts w:ascii="宋体" w:hAnsi="宋体"/>
          <w:color w:val="909090"/>
          <w:sz w:val="17"/>
        </w:rPr>
        <w:t xml:space="preserve"> 2,569 </w:t>
      </w:r>
      <w:r>
        <w:rPr>
          <w:rFonts w:ascii="宋体" w:hAnsi="宋体"/>
          <w:color w:val="909090"/>
          <w:sz w:val="17"/>
        </w:rPr>
        <w:t>字</w:t>
      </w:r>
    </w:p>
    <w:p w:rsidR="000F356A" w:rsidRDefault="005B0035">
      <w:pPr>
        <w:spacing w:after="80"/>
        <w:ind w:firstLine="440"/>
      </w:pPr>
      <w:r>
        <w:rPr>
          <w:rFonts w:ascii="宋体" w:hAnsi="宋体"/>
        </w:rPr>
        <w:t>我们之前在大号里写了关羽，很多新读者看的不尽兴，就要我把之前其它人翻出来，满足你。贾诩，字文和。有人说他是三国时代最聪明的人。</w:t>
      </w:r>
    </w:p>
    <w:p w:rsidR="000F356A" w:rsidRDefault="005B0035">
      <w:pPr>
        <w:spacing w:after="80"/>
        <w:ind w:firstLine="440"/>
      </w:pPr>
      <w:r>
        <w:rPr>
          <w:rFonts w:ascii="宋体" w:hAnsi="宋体"/>
        </w:rPr>
        <w:t>最聪明的人往往没法写，因为他不留痕迹。</w:t>
      </w:r>
    </w:p>
    <w:p w:rsidR="000F356A" w:rsidRDefault="005B0035">
      <w:pPr>
        <w:spacing w:after="80"/>
        <w:ind w:firstLine="440"/>
      </w:pPr>
      <w:r>
        <w:rPr>
          <w:rFonts w:ascii="宋体" w:hAnsi="宋体"/>
        </w:rPr>
        <w:t>这种行为就像后人对数学家高斯的描述，</w:t>
      </w:r>
      <w:r>
        <w:rPr>
          <w:rFonts w:ascii="宋体" w:hAnsi="宋体"/>
        </w:rPr>
        <w:t>“</w:t>
      </w:r>
      <w:r>
        <w:rPr>
          <w:rFonts w:ascii="宋体" w:hAnsi="宋体"/>
        </w:rPr>
        <w:t>高斯是个老狐狸，</w:t>
      </w:r>
      <w:r>
        <w:rPr>
          <w:rFonts w:ascii="宋体" w:hAnsi="宋体"/>
        </w:rPr>
        <w:t>数学上非常严谨，发表结果的时候却都把思考的痕迹抹去，只留下漂亮的结果</w:t>
      </w:r>
      <w:r>
        <w:rPr>
          <w:rFonts w:ascii="宋体" w:hAnsi="宋体"/>
        </w:rPr>
        <w:t>"</w:t>
      </w:r>
      <w:r>
        <w:rPr>
          <w:rFonts w:ascii="宋体" w:hAnsi="宋体"/>
        </w:rPr>
        <w:t>。</w:t>
      </w:r>
    </w:p>
    <w:p w:rsidR="000F356A" w:rsidRDefault="005B0035">
      <w:pPr>
        <w:spacing w:after="80"/>
        <w:ind w:firstLine="440"/>
      </w:pPr>
      <w:r>
        <w:rPr>
          <w:rFonts w:ascii="宋体" w:hAnsi="宋体"/>
        </w:rPr>
        <w:t>贾诩历史仅有的留下点事迹的是这么两件事：其一，王允联合吕布杀了董卓之后，不肯宽恕董卓的部将李傕、郭汜。</w:t>
      </w:r>
    </w:p>
    <w:p w:rsidR="000F356A" w:rsidRDefault="005B0035">
      <w:pPr>
        <w:spacing w:after="80"/>
        <w:ind w:firstLine="440"/>
      </w:pPr>
      <w:r>
        <w:rPr>
          <w:rFonts w:ascii="宋体" w:hAnsi="宋体"/>
        </w:rPr>
        <w:t>二人正待逃跑。贾诩劝告他们，你们这样脱离军队只身逃亡，一个公安就把你给逮了。还不如率军造反杀入长安，夺了天子，干掉王允。</w:t>
      </w:r>
    </w:p>
    <w:p w:rsidR="000F356A" w:rsidRDefault="005B0035">
      <w:pPr>
        <w:spacing w:after="80"/>
        <w:ind w:firstLine="440"/>
      </w:pPr>
      <w:r>
        <w:rPr>
          <w:rFonts w:ascii="宋体" w:hAnsi="宋体"/>
        </w:rPr>
        <w:t>二人一听很有道理，从此天下乱亦。</w:t>
      </w:r>
    </w:p>
    <w:p w:rsidR="000F356A" w:rsidRDefault="005B0035">
      <w:pPr>
        <w:spacing w:after="80"/>
        <w:ind w:firstLine="440"/>
      </w:pPr>
      <w:r>
        <w:rPr>
          <w:rFonts w:ascii="宋体" w:hAnsi="宋体"/>
        </w:rPr>
        <w:t>其二，张绣初降曹操，被侮辱，遂造反杀了曹操长子曹昂，侄子曹安民，部将典韦等人。</w:t>
      </w:r>
    </w:p>
    <w:p w:rsidR="000F356A" w:rsidRDefault="005B0035">
      <w:pPr>
        <w:spacing w:after="80"/>
        <w:ind w:firstLine="440"/>
      </w:pPr>
      <w:r>
        <w:rPr>
          <w:rFonts w:ascii="宋体" w:hAnsi="宋体"/>
        </w:rPr>
        <w:t>过了几年，官渡之战中贾诩再次建议张绣投降曹操。</w:t>
      </w:r>
    </w:p>
    <w:p w:rsidR="000F356A" w:rsidRDefault="005B0035">
      <w:pPr>
        <w:spacing w:after="80"/>
        <w:ind w:firstLine="440"/>
      </w:pPr>
      <w:r>
        <w:rPr>
          <w:rFonts w:ascii="宋体" w:hAnsi="宋体"/>
        </w:rPr>
        <w:t>张绣怕因旧仇被报复。贾诩告诉他，绝对不会。张绣投降</w:t>
      </w:r>
      <w:r>
        <w:rPr>
          <w:rFonts w:ascii="宋体" w:hAnsi="宋体"/>
        </w:rPr>
        <w:t>后果然被厚待，一生平安。</w:t>
      </w:r>
    </w:p>
    <w:p w:rsidR="000F356A" w:rsidRDefault="005B0035">
      <w:pPr>
        <w:spacing w:after="80"/>
        <w:ind w:firstLine="440"/>
      </w:pPr>
      <w:r>
        <w:rPr>
          <w:rFonts w:ascii="宋体" w:hAnsi="宋体"/>
        </w:rPr>
        <w:t>贾诩身为一个号称第一聪明的谋士，似乎一生都没有其他事迹留下。于乱世中安享天年，活了</w:t>
      </w:r>
      <w:r>
        <w:rPr>
          <w:rFonts w:ascii="宋体" w:hAnsi="宋体"/>
        </w:rPr>
        <w:t>77</w:t>
      </w:r>
      <w:r>
        <w:rPr>
          <w:rFonts w:ascii="宋体" w:hAnsi="宋体"/>
        </w:rPr>
        <w:t>岁。</w:t>
      </w:r>
    </w:p>
    <w:p w:rsidR="000F356A" w:rsidRDefault="005B0035">
      <w:pPr>
        <w:spacing w:after="80"/>
        <w:ind w:firstLine="440"/>
      </w:pPr>
      <w:r>
        <w:rPr>
          <w:rFonts w:ascii="宋体" w:hAnsi="宋体"/>
        </w:rPr>
        <w:t>一个事迹这么少的人，能看出什么特点么？</w:t>
      </w:r>
    </w:p>
    <w:p w:rsidR="000F356A" w:rsidRDefault="005B0035">
      <w:pPr>
        <w:spacing w:after="80"/>
        <w:ind w:firstLine="440"/>
      </w:pPr>
      <w:r>
        <w:rPr>
          <w:rFonts w:ascii="宋体" w:hAnsi="宋体"/>
        </w:rPr>
        <w:t>我的看法就是，真正聪明的人从不拿别人当傻子。</w:t>
      </w:r>
    </w:p>
    <w:p w:rsidR="000F356A" w:rsidRDefault="005B0035">
      <w:pPr>
        <w:spacing w:after="80"/>
        <w:ind w:firstLine="440"/>
      </w:pPr>
      <w:r>
        <w:rPr>
          <w:rFonts w:ascii="宋体" w:hAnsi="宋体"/>
        </w:rPr>
        <w:t>而那些总喜欢拿别人当傻子的人，往往是大傻子。</w:t>
      </w:r>
    </w:p>
    <w:p w:rsidR="000F356A" w:rsidRDefault="005B0035">
      <w:pPr>
        <w:spacing w:after="80"/>
        <w:ind w:firstLine="440"/>
      </w:pPr>
      <w:r>
        <w:rPr>
          <w:rFonts w:ascii="宋体" w:hAnsi="宋体"/>
        </w:rPr>
        <w:t>你比如王允。</w:t>
      </w:r>
    </w:p>
    <w:p w:rsidR="000F356A" w:rsidRDefault="005B0035">
      <w:pPr>
        <w:spacing w:after="80"/>
        <w:ind w:firstLine="440"/>
      </w:pPr>
      <w:r>
        <w:rPr>
          <w:rFonts w:ascii="宋体" w:hAnsi="宋体"/>
        </w:rPr>
        <w:t>王允觉得汉室是正统，觉得董卓是乱贼，觉得他自己高举正义的大旗，就天下无不响应？乱臣贼子就非得束手就擒？</w:t>
      </w:r>
    </w:p>
    <w:p w:rsidR="000F356A" w:rsidRDefault="005B0035">
      <w:pPr>
        <w:spacing w:after="80"/>
        <w:ind w:firstLine="440"/>
      </w:pPr>
      <w:r>
        <w:rPr>
          <w:rFonts w:ascii="宋体" w:hAnsi="宋体"/>
        </w:rPr>
        <w:t>与人方便，与自己方便。你不给李傕、郭汜一条活路，那你自己就只好去陪先帝了。</w:t>
      </w:r>
    </w:p>
    <w:p w:rsidR="000F356A" w:rsidRDefault="005B0035">
      <w:pPr>
        <w:spacing w:after="80"/>
        <w:ind w:firstLine="440"/>
      </w:pPr>
      <w:r>
        <w:rPr>
          <w:rFonts w:ascii="宋体" w:hAnsi="宋体"/>
        </w:rPr>
        <w:t>再比如张绣二次投降。</w:t>
      </w:r>
    </w:p>
    <w:p w:rsidR="000F356A" w:rsidRDefault="005B0035">
      <w:pPr>
        <w:spacing w:after="80"/>
        <w:ind w:firstLine="440"/>
      </w:pPr>
      <w:r>
        <w:rPr>
          <w:rFonts w:ascii="宋体" w:hAnsi="宋体"/>
        </w:rPr>
        <w:t>是的，曹操一定很恨张绣。</w:t>
      </w:r>
    </w:p>
    <w:p w:rsidR="000F356A" w:rsidRDefault="005B0035">
      <w:pPr>
        <w:spacing w:after="80"/>
        <w:ind w:firstLine="440"/>
      </w:pPr>
      <w:r>
        <w:rPr>
          <w:rFonts w:ascii="宋体" w:hAnsi="宋体"/>
        </w:rPr>
        <w:lastRenderedPageBreak/>
        <w:t>问题是。天下大势几十年内都没有统一的希望，乱世之中，曹操杀了张绣能得到什么？</w:t>
      </w:r>
    </w:p>
    <w:p w:rsidR="000F356A" w:rsidRDefault="005B0035">
      <w:pPr>
        <w:spacing w:after="80"/>
        <w:ind w:firstLine="440"/>
      </w:pPr>
      <w:r>
        <w:rPr>
          <w:rFonts w:ascii="宋体" w:hAnsi="宋体"/>
        </w:rPr>
        <w:t>报仇？这是报仇的时机么？报了仇儿子能回来么？</w:t>
      </w:r>
    </w:p>
    <w:p w:rsidR="000F356A" w:rsidRDefault="005B0035">
      <w:pPr>
        <w:spacing w:after="80"/>
        <w:ind w:firstLine="440"/>
      </w:pPr>
      <w:r>
        <w:rPr>
          <w:rFonts w:ascii="宋体" w:hAnsi="宋体"/>
        </w:rPr>
        <w:t>做一件没有任何好处的事情，反而要坏了天下投降之人的心，曹操会干么？</w:t>
      </w:r>
    </w:p>
    <w:p w:rsidR="000F356A" w:rsidRDefault="005B0035">
      <w:pPr>
        <w:spacing w:after="80"/>
        <w:ind w:firstLine="440"/>
      </w:pPr>
      <w:r>
        <w:rPr>
          <w:rFonts w:ascii="宋体" w:hAnsi="宋体"/>
        </w:rPr>
        <w:t>如果曹操忍了，还特意善待张绣，那曹操就能打出一张响亮的招牌，就是宽容嘛。</w:t>
      </w:r>
    </w:p>
    <w:p w:rsidR="000F356A" w:rsidRDefault="005B0035">
      <w:pPr>
        <w:spacing w:after="80"/>
        <w:ind w:firstLine="440"/>
      </w:pPr>
      <w:r>
        <w:rPr>
          <w:rFonts w:ascii="宋体" w:hAnsi="宋体"/>
        </w:rPr>
        <w:t>曹操没的选，一定会善待张绣，就如同李傕、郭汜没得选，一定会杀了王允一个道理。</w:t>
      </w:r>
    </w:p>
    <w:p w:rsidR="000F356A" w:rsidRDefault="005B0035">
      <w:pPr>
        <w:spacing w:after="80"/>
        <w:ind w:firstLine="440"/>
      </w:pPr>
      <w:r>
        <w:rPr>
          <w:rFonts w:ascii="宋体" w:hAnsi="宋体"/>
        </w:rPr>
        <w:t>可惜这么简单的道理，大多数人并不明白。</w:t>
      </w:r>
    </w:p>
    <w:p w:rsidR="000F356A" w:rsidRDefault="005B0035">
      <w:pPr>
        <w:spacing w:after="80"/>
        <w:ind w:firstLine="440"/>
      </w:pPr>
      <w:r>
        <w:rPr>
          <w:rFonts w:ascii="宋体" w:hAnsi="宋体"/>
        </w:rPr>
        <w:t>太多人以为聪明的处世之道就是晃点别人，中饱自己。</w:t>
      </w:r>
    </w:p>
    <w:p w:rsidR="000F356A" w:rsidRDefault="005B0035">
      <w:pPr>
        <w:spacing w:after="80"/>
        <w:ind w:firstLine="440"/>
      </w:pPr>
      <w:r>
        <w:rPr>
          <w:rFonts w:ascii="宋体" w:hAnsi="宋体"/>
        </w:rPr>
        <w:t>比如老板总是希望员工像小叮当一样无所不能，像比干一样忠诚不渝，然后还不求回报。</w:t>
      </w:r>
    </w:p>
    <w:p w:rsidR="000F356A" w:rsidRDefault="005B0035">
      <w:pPr>
        <w:spacing w:after="80"/>
        <w:ind w:firstLine="440"/>
      </w:pPr>
      <w:r>
        <w:rPr>
          <w:rFonts w:ascii="宋体" w:hAnsi="宋体"/>
        </w:rPr>
        <w:t>员工呢，总是希望钱多事少离家近，位高权重责任轻。</w:t>
      </w:r>
    </w:p>
    <w:p w:rsidR="000F356A" w:rsidRDefault="005B0035">
      <w:pPr>
        <w:spacing w:after="80"/>
        <w:ind w:firstLine="440"/>
      </w:pPr>
      <w:r>
        <w:rPr>
          <w:rFonts w:ascii="宋体" w:hAnsi="宋体"/>
        </w:rPr>
        <w:t>这种思路，你很难批驳，因为你驳了人家也不信。</w:t>
      </w:r>
    </w:p>
    <w:p w:rsidR="000F356A" w:rsidRDefault="005B0035">
      <w:pPr>
        <w:spacing w:after="80"/>
        <w:ind w:firstLine="440"/>
      </w:pPr>
      <w:r>
        <w:rPr>
          <w:rFonts w:ascii="宋体" w:hAnsi="宋体"/>
        </w:rPr>
        <w:t>为啥不信呢？因为他们从不读历史。也不知世上从来没有新鲜事，不过是历史一次次重演而已。</w:t>
      </w:r>
    </w:p>
    <w:p w:rsidR="000F356A" w:rsidRDefault="005B0035">
      <w:pPr>
        <w:spacing w:after="80"/>
        <w:ind w:firstLine="440"/>
      </w:pPr>
      <w:r>
        <w:rPr>
          <w:rFonts w:ascii="宋体" w:hAnsi="宋体"/>
        </w:rPr>
        <w:t>我们来看看成功的老板，比如蒋介石，为什么聊他呢，因为他那个更成功的对手不方便聊。道理大家都懂。</w:t>
      </w:r>
    </w:p>
    <w:p w:rsidR="000F356A" w:rsidRDefault="005B0035">
      <w:pPr>
        <w:spacing w:after="80"/>
        <w:ind w:firstLine="440"/>
      </w:pPr>
      <w:r>
        <w:rPr>
          <w:rFonts w:ascii="宋体" w:hAnsi="宋体"/>
        </w:rPr>
        <w:t>书上讲四大家族，如何如何中饱私囊。</w:t>
      </w:r>
    </w:p>
    <w:p w:rsidR="000F356A" w:rsidRDefault="005B0035">
      <w:pPr>
        <w:spacing w:after="80"/>
        <w:ind w:firstLine="440"/>
      </w:pPr>
      <w:r>
        <w:rPr>
          <w:rFonts w:ascii="宋体" w:hAnsi="宋体"/>
        </w:rPr>
        <w:t>但是其实你读完蒋介石日记，再游历完所有他生活过的地方，比如从黄埔军校到各地还残留保留他办公与居住的地方，你会发现一个很有趣的事情。</w:t>
      </w:r>
    </w:p>
    <w:p w:rsidR="000F356A" w:rsidRDefault="005B0035">
      <w:pPr>
        <w:spacing w:after="80"/>
        <w:ind w:firstLine="440"/>
      </w:pPr>
      <w:r>
        <w:rPr>
          <w:rFonts w:ascii="宋体" w:hAnsi="宋体"/>
        </w:rPr>
        <w:t>四大家族里面某几个家族或许有经济问题，但是蒋介石本人，最多有点公</w:t>
      </w:r>
      <w:r>
        <w:rPr>
          <w:rFonts w:ascii="宋体" w:hAnsi="宋体"/>
        </w:rPr>
        <w:t>私不分，御下不严。我没打算替他翻案。但怎么解释他自己个人一生坚守的</w:t>
      </w:r>
      <w:r>
        <w:rPr>
          <w:rFonts w:ascii="宋体" w:hAnsi="宋体"/>
        </w:rPr>
        <w:t>“</w:t>
      </w:r>
      <w:r>
        <w:rPr>
          <w:rFonts w:ascii="宋体" w:hAnsi="宋体"/>
        </w:rPr>
        <w:t>操守</w:t>
      </w:r>
      <w:r>
        <w:rPr>
          <w:rFonts w:ascii="宋体" w:hAnsi="宋体"/>
        </w:rPr>
        <w:t>”</w:t>
      </w:r>
      <w:r>
        <w:rPr>
          <w:rFonts w:ascii="宋体" w:hAnsi="宋体"/>
        </w:rPr>
        <w:t>呢？</w:t>
      </w:r>
    </w:p>
    <w:p w:rsidR="000F356A" w:rsidRDefault="005B0035">
      <w:pPr>
        <w:spacing w:after="80"/>
        <w:ind w:firstLine="440"/>
      </w:pPr>
      <w:r>
        <w:rPr>
          <w:rFonts w:ascii="宋体" w:hAnsi="宋体"/>
        </w:rPr>
        <w:t>我想，大概这就是会做老板的人，会当大哥的人吧。</w:t>
      </w:r>
    </w:p>
    <w:p w:rsidR="000F356A" w:rsidRDefault="005B0035">
      <w:pPr>
        <w:spacing w:after="80"/>
        <w:ind w:firstLine="440"/>
      </w:pPr>
      <w:r>
        <w:rPr>
          <w:rFonts w:ascii="宋体" w:hAnsi="宋体"/>
        </w:rPr>
        <w:t>他并没有像要求自己一样要求身边所有人，因为他知道，每个人支持他，都会有所求。</w:t>
      </w:r>
    </w:p>
    <w:p w:rsidR="000F356A" w:rsidRDefault="005B0035">
      <w:pPr>
        <w:spacing w:after="80"/>
        <w:ind w:firstLine="440"/>
      </w:pPr>
      <w:r>
        <w:rPr>
          <w:rFonts w:ascii="宋体" w:hAnsi="宋体"/>
        </w:rPr>
        <w:t>他也没有去和兄弟们争无谓的利益，而是始终自己做表率。</w:t>
      </w:r>
    </w:p>
    <w:p w:rsidR="000F356A" w:rsidRDefault="005B0035">
      <w:pPr>
        <w:spacing w:after="80"/>
        <w:ind w:firstLine="440"/>
      </w:pPr>
      <w:r>
        <w:rPr>
          <w:rFonts w:ascii="宋体" w:hAnsi="宋体"/>
        </w:rPr>
        <w:t>一个把利益分给支持者的人，才会有支持者。</w:t>
      </w:r>
    </w:p>
    <w:p w:rsidR="000F356A" w:rsidRDefault="005B0035">
      <w:pPr>
        <w:spacing w:after="80"/>
        <w:ind w:firstLine="440"/>
      </w:pPr>
      <w:r>
        <w:rPr>
          <w:rFonts w:ascii="宋体" w:hAnsi="宋体"/>
        </w:rPr>
        <w:t>《孟子》说</w:t>
      </w:r>
      <w:r>
        <w:rPr>
          <w:rFonts w:ascii="宋体" w:hAnsi="宋体"/>
        </w:rPr>
        <w:t>“</w:t>
      </w:r>
      <w:r>
        <w:rPr>
          <w:rFonts w:ascii="宋体" w:hAnsi="宋体"/>
        </w:rPr>
        <w:t>得道者多助，失道者寡助</w:t>
      </w:r>
      <w:r>
        <w:rPr>
          <w:rFonts w:ascii="宋体" w:hAnsi="宋体"/>
        </w:rPr>
        <w:t>”</w:t>
      </w:r>
      <w:r>
        <w:rPr>
          <w:rFonts w:ascii="宋体" w:hAnsi="宋体"/>
        </w:rPr>
        <w:t>。我想很多人都把</w:t>
      </w:r>
      <w:r>
        <w:rPr>
          <w:rFonts w:ascii="宋体" w:hAnsi="宋体"/>
        </w:rPr>
        <w:t>“</w:t>
      </w:r>
      <w:r>
        <w:rPr>
          <w:rFonts w:ascii="宋体" w:hAnsi="宋体"/>
        </w:rPr>
        <w:t>道</w:t>
      </w:r>
      <w:r>
        <w:rPr>
          <w:rFonts w:ascii="宋体" w:hAnsi="宋体"/>
        </w:rPr>
        <w:t>”</w:t>
      </w:r>
      <w:r>
        <w:rPr>
          <w:rFonts w:ascii="宋体" w:hAnsi="宋体"/>
        </w:rPr>
        <w:t>理解成道义或者道理了。其实在我看来，什么是道？</w:t>
      </w:r>
    </w:p>
    <w:p w:rsidR="000F356A" w:rsidRDefault="005B0035">
      <w:pPr>
        <w:spacing w:after="80"/>
        <w:ind w:firstLine="440"/>
      </w:pPr>
      <w:r>
        <w:rPr>
          <w:rFonts w:ascii="宋体" w:hAnsi="宋体"/>
        </w:rPr>
        <w:t>道，就是支持。得道就是得到支持。</w:t>
      </w:r>
    </w:p>
    <w:p w:rsidR="000F356A" w:rsidRDefault="005B0035">
      <w:pPr>
        <w:spacing w:after="80"/>
        <w:ind w:firstLine="440"/>
      </w:pPr>
      <w:r>
        <w:rPr>
          <w:rFonts w:ascii="宋体" w:hAnsi="宋体"/>
        </w:rPr>
        <w:t>怎么才能得到支持？</w:t>
      </w:r>
    </w:p>
    <w:p w:rsidR="000F356A" w:rsidRDefault="005B0035">
      <w:pPr>
        <w:spacing w:after="80"/>
        <w:ind w:firstLine="440"/>
      </w:pPr>
      <w:r>
        <w:rPr>
          <w:rFonts w:ascii="宋体" w:hAnsi="宋体"/>
        </w:rPr>
        <w:lastRenderedPageBreak/>
        <w:t>看国父语录，说的很清楚，</w:t>
      </w:r>
      <w:r>
        <w:rPr>
          <w:rFonts w:ascii="宋体" w:hAnsi="宋体"/>
        </w:rPr>
        <w:t>“</w:t>
      </w:r>
      <w:r>
        <w:rPr>
          <w:rFonts w:ascii="宋体" w:hAnsi="宋体"/>
        </w:rPr>
        <w:t>聪明才智越大者，当服千万人之务，造千万人之福；聪明才智略小者，当服百十人之务，造百十人之福</w:t>
      </w:r>
      <w:r>
        <w:rPr>
          <w:rFonts w:ascii="宋体" w:hAnsi="宋体"/>
        </w:rPr>
        <w:t>......”</w:t>
      </w:r>
    </w:p>
    <w:p w:rsidR="000F356A" w:rsidRDefault="005B0035">
      <w:pPr>
        <w:spacing w:after="80"/>
        <w:ind w:firstLine="440"/>
      </w:pPr>
      <w:r>
        <w:rPr>
          <w:rFonts w:ascii="宋体" w:hAnsi="宋体"/>
        </w:rPr>
        <w:t>这就理解的很透彻，你保护了百十个人的利益，就有百十个人支持你，你保护了千万人的利益，就有千万人支持你。</w:t>
      </w:r>
    </w:p>
    <w:p w:rsidR="000F356A" w:rsidRDefault="005B0035">
      <w:pPr>
        <w:spacing w:after="80"/>
        <w:ind w:firstLine="440"/>
      </w:pPr>
      <w:r>
        <w:rPr>
          <w:rFonts w:ascii="宋体" w:hAnsi="宋体"/>
        </w:rPr>
        <w:t>蒋介石有人拥护的原因就是他保护了那些拥护他的人的利益，后来被赶走了，就是因为他没有能够保护更多人的利益。</w:t>
      </w:r>
    </w:p>
    <w:p w:rsidR="000F356A" w:rsidRDefault="005B0035">
      <w:pPr>
        <w:spacing w:after="80"/>
        <w:ind w:firstLine="440"/>
      </w:pPr>
      <w:r>
        <w:rPr>
          <w:rFonts w:ascii="宋体" w:hAnsi="宋体"/>
        </w:rPr>
        <w:t>所谓财聚人散，财散人聚，不是没有道理。</w:t>
      </w:r>
    </w:p>
    <w:p w:rsidR="000F356A" w:rsidRDefault="005B0035">
      <w:pPr>
        <w:spacing w:after="80"/>
        <w:ind w:firstLine="440"/>
      </w:pPr>
      <w:r>
        <w:rPr>
          <w:rFonts w:ascii="宋体" w:hAnsi="宋体"/>
        </w:rPr>
        <w:t>如果你只想着自己，那你等于站在所有人的对立面。所有的人，都是你的阻力。反过来，如果你站在所有人的共同面，那所有人就都是你的助力。</w:t>
      </w:r>
    </w:p>
    <w:p w:rsidR="000F356A" w:rsidRDefault="005B0035">
      <w:pPr>
        <w:spacing w:after="80"/>
        <w:ind w:firstLine="440"/>
      </w:pPr>
      <w:r>
        <w:rPr>
          <w:rFonts w:ascii="宋体" w:hAnsi="宋体"/>
        </w:rPr>
        <w:t>做个小结论：我个人认为，做老板也好，做大哥也罢。一定要关注两件事：</w:t>
      </w:r>
      <w:r>
        <w:rPr>
          <w:rFonts w:ascii="宋体" w:hAnsi="宋体"/>
        </w:rPr>
        <w:t>1</w:t>
      </w:r>
      <w:r>
        <w:rPr>
          <w:rFonts w:ascii="宋体" w:hAnsi="宋体"/>
        </w:rPr>
        <w:t>、你是否能为别人提供发挥才能的舞台。</w:t>
      </w:r>
    </w:p>
    <w:p w:rsidR="000F356A" w:rsidRDefault="005B0035">
      <w:pPr>
        <w:spacing w:after="80"/>
        <w:ind w:firstLine="440"/>
      </w:pPr>
      <w:r>
        <w:rPr>
          <w:rFonts w:ascii="宋体" w:hAnsi="宋体"/>
        </w:rPr>
        <w:t>2</w:t>
      </w:r>
      <w:r>
        <w:rPr>
          <w:rFonts w:ascii="宋体" w:hAnsi="宋体"/>
        </w:rPr>
        <w:t>、你是否能为跟随你的人提供妥当的后路。</w:t>
      </w:r>
    </w:p>
    <w:p w:rsidR="000F356A" w:rsidRDefault="005B0035">
      <w:pPr>
        <w:spacing w:after="80"/>
        <w:ind w:firstLine="440"/>
      </w:pPr>
      <w:r>
        <w:rPr>
          <w:rFonts w:ascii="宋体" w:hAnsi="宋体"/>
        </w:rPr>
        <w:t>这两件事，你不去做。就不会有人真心替你做事。</w:t>
      </w:r>
    </w:p>
    <w:p w:rsidR="000F356A" w:rsidRDefault="005B0035">
      <w:pPr>
        <w:spacing w:after="80"/>
        <w:ind w:firstLine="440"/>
      </w:pPr>
      <w:r>
        <w:rPr>
          <w:rFonts w:ascii="宋体" w:hAnsi="宋体"/>
        </w:rPr>
        <w:t>当然，你可以相信靠忽悠晃点几个傻子，但是按照我的看法，这世上，并无傻子。</w:t>
      </w:r>
    </w:p>
    <w:p w:rsidR="000F356A" w:rsidRDefault="005B0035">
      <w:pPr>
        <w:spacing w:after="80"/>
        <w:ind w:firstLine="440"/>
      </w:pPr>
      <w:r>
        <w:rPr>
          <w:rFonts w:ascii="宋体" w:hAnsi="宋体"/>
        </w:rPr>
        <w:t>有人会觉得，如果这么做，会不会被别人利用，被别人坑呢？</w:t>
      </w:r>
    </w:p>
    <w:p w:rsidR="000F356A" w:rsidRDefault="005B0035">
      <w:pPr>
        <w:spacing w:after="80"/>
        <w:ind w:firstLine="440"/>
      </w:pPr>
      <w:r>
        <w:rPr>
          <w:rFonts w:ascii="宋体" w:hAnsi="宋体"/>
        </w:rPr>
        <w:t>那你读读历史，看看雍齿这个小人坑的了刘邦么？</w:t>
      </w:r>
    </w:p>
    <w:p w:rsidR="000F356A" w:rsidRDefault="005B0035">
      <w:pPr>
        <w:spacing w:after="80"/>
        <w:ind w:firstLine="440"/>
      </w:pPr>
      <w:r>
        <w:rPr>
          <w:rFonts w:ascii="宋体" w:hAnsi="宋体"/>
        </w:rPr>
        <w:t>其实坑不了。</w:t>
      </w:r>
    </w:p>
    <w:p w:rsidR="000F356A" w:rsidRDefault="005B0035">
      <w:pPr>
        <w:spacing w:after="80"/>
        <w:ind w:firstLine="440"/>
      </w:pPr>
      <w:r>
        <w:rPr>
          <w:rFonts w:ascii="宋体" w:hAnsi="宋体"/>
        </w:rPr>
        <w:t>道理很简单，雍齿要坑刘邦，萧何、曹参、樊哙、夏侯婴等等等等，他们答应么？</w:t>
      </w:r>
    </w:p>
    <w:p w:rsidR="000F356A" w:rsidRDefault="005B0035">
      <w:pPr>
        <w:spacing w:after="80"/>
        <w:ind w:firstLine="440"/>
      </w:pPr>
      <w:r>
        <w:rPr>
          <w:rFonts w:ascii="宋体" w:hAnsi="宋体"/>
        </w:rPr>
        <w:t>刘邦代表的是大家的利益，你坑他等于坑大家。就算刘邦自己</w:t>
      </w:r>
      <w:r>
        <w:rPr>
          <w:rFonts w:ascii="宋体" w:hAnsi="宋体"/>
        </w:rPr>
        <w:t>不反抗，难道其它有关联利益的兄弟们会容许这种事发生么？</w:t>
      </w:r>
    </w:p>
    <w:p w:rsidR="000F356A" w:rsidRDefault="005B0035">
      <w:pPr>
        <w:spacing w:after="80"/>
        <w:ind w:firstLine="440"/>
      </w:pPr>
      <w:r>
        <w:rPr>
          <w:rFonts w:ascii="宋体" w:hAnsi="宋体"/>
        </w:rPr>
        <w:t>你看看赵匡胤是怎么黄袍加身的？兄弟们说，皇帝年幼，不知我等功劳，将军不做皇帝，我等就没有前途。所以，为了我等的前程计，你做也得做，不做，也得做。</w:t>
      </w:r>
    </w:p>
    <w:p w:rsidR="000F356A" w:rsidRDefault="005B0035">
      <w:pPr>
        <w:spacing w:after="80"/>
        <w:ind w:firstLine="440"/>
      </w:pPr>
      <w:r>
        <w:rPr>
          <w:rFonts w:ascii="宋体" w:hAnsi="宋体"/>
        </w:rPr>
        <w:t>所有成功的老板，都是处在众人的利益点上，是大家为了自己的成功逼他必须先成功。</w:t>
      </w:r>
    </w:p>
    <w:p w:rsidR="000F356A" w:rsidRDefault="005B0035">
      <w:pPr>
        <w:spacing w:after="80"/>
        <w:ind w:firstLine="440"/>
      </w:pPr>
      <w:r>
        <w:rPr>
          <w:rFonts w:ascii="宋体" w:hAnsi="宋体"/>
        </w:rPr>
        <w:t>这就叫得道者多助。</w:t>
      </w:r>
    </w:p>
    <w:p w:rsidR="000F356A" w:rsidRDefault="005B0035">
      <w:pPr>
        <w:spacing w:after="80"/>
        <w:ind w:firstLine="440"/>
      </w:pPr>
      <w:r>
        <w:rPr>
          <w:rFonts w:ascii="宋体" w:hAnsi="宋体"/>
        </w:rPr>
        <w:t>这个道，就是你站在大家的利益点上。你成功，是大家的好事，你才能被无数人推着先成功。</w:t>
      </w:r>
    </w:p>
    <w:p w:rsidR="000F356A" w:rsidRDefault="005B0035">
      <w:pPr>
        <w:spacing w:after="80"/>
        <w:ind w:firstLine="440"/>
      </w:pPr>
      <w:r>
        <w:rPr>
          <w:rFonts w:ascii="宋体" w:hAnsi="宋体"/>
        </w:rPr>
        <w:t>当然，要注意一件事，我讲的始终是一个个的阶段，而不是整个人生。</w:t>
      </w:r>
    </w:p>
    <w:p w:rsidR="000F356A" w:rsidRDefault="005B0035">
      <w:pPr>
        <w:spacing w:after="80"/>
        <w:ind w:firstLine="440"/>
      </w:pPr>
      <w:r>
        <w:rPr>
          <w:rFonts w:ascii="宋体" w:hAnsi="宋体"/>
        </w:rPr>
        <w:lastRenderedPageBreak/>
        <w:t>人，是个多变的东西，在不同时期，就是不一样的。好大哥，也会变的。</w:t>
      </w:r>
    </w:p>
    <w:p w:rsidR="000F356A" w:rsidRDefault="005B0035">
      <w:pPr>
        <w:spacing w:after="80"/>
        <w:ind w:firstLine="440"/>
      </w:pPr>
      <w:r>
        <w:rPr>
          <w:rFonts w:ascii="宋体" w:hAnsi="宋体"/>
        </w:rPr>
        <w:t>这不叫人变了，这是时移事易。</w:t>
      </w:r>
    </w:p>
    <w:p w:rsidR="000F356A" w:rsidRDefault="005B0035">
      <w:pPr>
        <w:spacing w:after="80"/>
        <w:ind w:firstLine="440"/>
      </w:pPr>
      <w:r>
        <w:rPr>
          <w:rFonts w:ascii="宋体" w:hAnsi="宋体"/>
        </w:rPr>
        <w:t>照顾兄弟们利益的大哥是刘邦，平定天下后诛杀功臣的还是那个大哥刘邦。不是刘邦变坏了，而是道在变。</w:t>
      </w:r>
    </w:p>
    <w:p w:rsidR="000F356A" w:rsidRDefault="005B0035">
      <w:pPr>
        <w:spacing w:after="80"/>
        <w:ind w:firstLine="440"/>
      </w:pPr>
      <w:r>
        <w:rPr>
          <w:rFonts w:ascii="宋体" w:hAnsi="宋体"/>
        </w:rPr>
        <w:t>刘邦要取天下，需要得到功臣的助力，这个道就是他要代表这些支持他的人的利益。</w:t>
      </w:r>
    </w:p>
    <w:p w:rsidR="000F356A" w:rsidRDefault="005B0035">
      <w:pPr>
        <w:spacing w:after="80"/>
        <w:ind w:firstLine="440"/>
      </w:pPr>
      <w:r>
        <w:rPr>
          <w:rFonts w:ascii="宋体" w:hAnsi="宋体"/>
        </w:rPr>
        <w:t>刘邦要安天下，需要得到天下普通百姓的助力，你继续让你的功臣们骄横跋扈欺压乡民，那迟早要被推翻，为了得到更大的道，代表更多更强大的支持者的利益，那只能牺牲曾经的支持者。</w:t>
      </w:r>
    </w:p>
    <w:p w:rsidR="000F356A" w:rsidRDefault="005B0035">
      <w:pPr>
        <w:spacing w:after="80"/>
        <w:ind w:firstLine="440"/>
      </w:pPr>
      <w:r>
        <w:rPr>
          <w:rFonts w:ascii="宋体" w:hAnsi="宋体"/>
        </w:rPr>
        <w:t>我们看到那个比贾诩早了几百年的聪明小弟张良，平天下后就如此的低调。不是他怀疑大哥的人品，而是他清楚的知道此时的大哥需要代表的支持者们，变了。</w:t>
      </w:r>
    </w:p>
    <w:p w:rsidR="000F356A" w:rsidRDefault="005B0035">
      <w:pPr>
        <w:spacing w:after="80"/>
        <w:ind w:firstLine="440"/>
      </w:pPr>
      <w:r>
        <w:rPr>
          <w:rFonts w:ascii="宋体" w:hAnsi="宋体"/>
        </w:rPr>
        <w:t>我们这一篇不是讲蒋介石的，不是讲赵匡胤的，也不是讲刘邦的，我们是讲贾诩的。我们写这么多，不是教你怎么做大哥，而是教你怎么做小弟。</w:t>
      </w:r>
    </w:p>
    <w:p w:rsidR="000F356A" w:rsidRDefault="005B0035">
      <w:pPr>
        <w:spacing w:after="80"/>
        <w:ind w:firstLine="440"/>
      </w:pPr>
      <w:r>
        <w:rPr>
          <w:rFonts w:ascii="宋体" w:hAnsi="宋体"/>
        </w:rPr>
        <w:t>读了</w:t>
      </w:r>
      <w:r>
        <w:rPr>
          <w:rFonts w:ascii="宋体" w:hAnsi="宋体"/>
        </w:rPr>
        <w:t>MBA</w:t>
      </w:r>
      <w:r>
        <w:rPr>
          <w:rFonts w:ascii="宋体" w:hAnsi="宋体"/>
        </w:rPr>
        <w:t>的人不一定能做管理，但是没读过</w:t>
      </w:r>
      <w:r>
        <w:rPr>
          <w:rFonts w:ascii="宋体" w:hAnsi="宋体"/>
        </w:rPr>
        <w:t>MBA</w:t>
      </w:r>
      <w:r>
        <w:rPr>
          <w:rFonts w:ascii="宋体" w:hAnsi="宋体"/>
        </w:rPr>
        <w:t>的人，很难知道怎么被管理。</w:t>
      </w:r>
    </w:p>
    <w:p w:rsidR="000F356A" w:rsidRDefault="005B0035">
      <w:pPr>
        <w:spacing w:after="80"/>
        <w:ind w:firstLine="440"/>
      </w:pPr>
      <w:r>
        <w:rPr>
          <w:rFonts w:ascii="宋体" w:hAnsi="宋体"/>
        </w:rPr>
        <w:t>贾诩这个人，就是三国时代最成功的小弟。</w:t>
      </w:r>
    </w:p>
    <w:p w:rsidR="000F356A" w:rsidRDefault="005B0035">
      <w:pPr>
        <w:spacing w:after="80"/>
        <w:ind w:firstLine="440"/>
      </w:pPr>
      <w:r>
        <w:rPr>
          <w:rFonts w:ascii="宋体" w:hAnsi="宋体"/>
        </w:rPr>
        <w:t>让张绣杀了曹操长子的是贾诩，让张绣再次投降曹操的也是贾诩，投降了曹操后啥事没有，平平安安活到</w:t>
      </w:r>
      <w:r>
        <w:rPr>
          <w:rFonts w:ascii="宋体" w:hAnsi="宋体"/>
        </w:rPr>
        <w:t>77</w:t>
      </w:r>
      <w:r>
        <w:rPr>
          <w:rFonts w:ascii="宋体" w:hAnsi="宋体"/>
        </w:rPr>
        <w:t>的，还是贾诩。</w:t>
      </w:r>
    </w:p>
    <w:p w:rsidR="000F356A" w:rsidRDefault="005B0035">
      <w:pPr>
        <w:spacing w:after="80"/>
        <w:ind w:firstLine="440"/>
      </w:pPr>
      <w:r>
        <w:rPr>
          <w:rFonts w:ascii="宋体" w:hAnsi="宋体"/>
        </w:rPr>
        <w:t>因为他每时每刻都知道当前大哥的利益点在哪里，也知道当前其它小弟的利益点在哪里。</w:t>
      </w:r>
    </w:p>
    <w:p w:rsidR="000F356A" w:rsidRDefault="005B0035">
      <w:pPr>
        <w:spacing w:after="80"/>
        <w:ind w:firstLine="440"/>
      </w:pPr>
      <w:r>
        <w:rPr>
          <w:rFonts w:ascii="宋体" w:hAnsi="宋体"/>
        </w:rPr>
        <w:t>不拿别人当傻子的人，才不是个傻子。</w:t>
      </w:r>
    </w:p>
    <w:p w:rsidR="000F356A" w:rsidRDefault="005B0035">
      <w:pPr>
        <w:spacing w:after="80"/>
        <w:ind w:firstLine="440"/>
      </w:pPr>
      <w:r>
        <w:rPr>
          <w:rFonts w:ascii="宋体" w:hAnsi="宋体"/>
        </w:rPr>
        <w:t>昨日大号文章链接：竞赛教育到底教的是什</w:t>
      </w:r>
      <w:r>
        <w:rPr>
          <w:rFonts w:ascii="宋体" w:hAnsi="宋体"/>
        </w:rPr>
        <w:t>么东西？</w:t>
      </w:r>
    </w:p>
    <w:p w:rsidR="000F356A" w:rsidRDefault="005B0035">
      <w:pPr>
        <w:pStyle w:val="1"/>
      </w:pPr>
      <w:bookmarkStart w:id="132" w:name="_Toc243434506"/>
      <w:r>
        <w:lastRenderedPageBreak/>
        <w:t>2019-06-04</w:t>
      </w:r>
      <w:r>
        <w:t xml:space="preserve">　要高考了，听过高三，有听过高十么？</w:t>
      </w:r>
      <w:bookmarkEnd w:id="13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866 </w:t>
      </w:r>
      <w:r>
        <w:rPr>
          <w:rFonts w:ascii="宋体" w:hAnsi="宋体"/>
          <w:color w:val="909090"/>
          <w:sz w:val="17"/>
        </w:rPr>
        <w:t>页　｜　约</w:t>
      </w:r>
      <w:r>
        <w:rPr>
          <w:rFonts w:ascii="宋体" w:hAnsi="宋体"/>
          <w:color w:val="909090"/>
          <w:sz w:val="17"/>
        </w:rPr>
        <w:t xml:space="preserve"> 2,717 </w:t>
      </w:r>
      <w:r>
        <w:rPr>
          <w:rFonts w:ascii="宋体" w:hAnsi="宋体"/>
          <w:color w:val="909090"/>
          <w:sz w:val="17"/>
        </w:rPr>
        <w:t>字</w:t>
      </w:r>
    </w:p>
    <w:p w:rsidR="000F356A" w:rsidRDefault="005B0035">
      <w:pPr>
        <w:spacing w:after="80"/>
        <w:ind w:firstLine="440"/>
      </w:pPr>
      <w:r>
        <w:rPr>
          <w:rFonts w:ascii="宋体" w:hAnsi="宋体"/>
        </w:rPr>
        <w:t>快要高考了，讲一个高考的故事。</w:t>
      </w:r>
    </w:p>
    <w:p w:rsidR="000F356A" w:rsidRDefault="005B0035">
      <w:pPr>
        <w:spacing w:after="80"/>
        <w:ind w:firstLine="440"/>
      </w:pPr>
      <w:r>
        <w:rPr>
          <w:rFonts w:ascii="宋体" w:hAnsi="宋体"/>
        </w:rPr>
        <w:t>我曾经聊过自己高三的时候，班主任给我们讲过的一个故事。</w:t>
      </w:r>
    </w:p>
    <w:p w:rsidR="000F356A" w:rsidRDefault="005B0035">
      <w:pPr>
        <w:spacing w:after="80"/>
        <w:ind w:firstLine="440"/>
      </w:pPr>
      <w:r>
        <w:rPr>
          <w:rFonts w:ascii="宋体" w:hAnsi="宋体"/>
        </w:rPr>
        <w:t>他说，有一个前辈，当然，比他小，比我们大几届。</w:t>
      </w:r>
    </w:p>
    <w:p w:rsidR="000F356A" w:rsidRDefault="005B0035">
      <w:pPr>
        <w:spacing w:after="80"/>
        <w:ind w:firstLine="440"/>
      </w:pPr>
      <w:r>
        <w:rPr>
          <w:rFonts w:ascii="宋体" w:hAnsi="宋体"/>
        </w:rPr>
        <w:t>这位前辈呢，参加了八次高考，最终如愿以偿的考入了北大，成为一时佳话。</w:t>
      </w:r>
    </w:p>
    <w:p w:rsidR="000F356A" w:rsidRDefault="005B0035">
      <w:pPr>
        <w:spacing w:after="80"/>
        <w:ind w:firstLine="440"/>
      </w:pPr>
      <w:r>
        <w:rPr>
          <w:rFonts w:ascii="宋体" w:hAnsi="宋体"/>
        </w:rPr>
        <w:t>按照班主任的说法，这位兄台充分体现了不屈不挠的精神。</w:t>
      </w:r>
    </w:p>
    <w:p w:rsidR="000F356A" w:rsidRDefault="005B0035">
      <w:pPr>
        <w:spacing w:after="80"/>
        <w:ind w:firstLine="440"/>
      </w:pPr>
      <w:r>
        <w:rPr>
          <w:rFonts w:ascii="宋体" w:hAnsi="宋体"/>
        </w:rPr>
        <w:t>而且最关键的是，在</w:t>
      </w:r>
      <w:r>
        <w:rPr>
          <w:rFonts w:ascii="宋体" w:hAnsi="宋体"/>
        </w:rPr>
        <w:t>90</w:t>
      </w:r>
      <w:r>
        <w:rPr>
          <w:rFonts w:ascii="宋体" w:hAnsi="宋体"/>
        </w:rPr>
        <w:t>年代，班主任认为考上清北这种学校，还是能够改变一生命运的。</w:t>
      </w:r>
    </w:p>
    <w:p w:rsidR="000F356A" w:rsidRDefault="005B0035">
      <w:pPr>
        <w:spacing w:after="80"/>
        <w:ind w:firstLine="440"/>
      </w:pPr>
      <w:r>
        <w:rPr>
          <w:rFonts w:ascii="宋体" w:hAnsi="宋体"/>
        </w:rPr>
        <w:t>当然，我坐在下面，十分的不以为然。</w:t>
      </w:r>
    </w:p>
    <w:p w:rsidR="000F356A" w:rsidRDefault="005B0035">
      <w:pPr>
        <w:spacing w:after="80"/>
        <w:ind w:firstLine="440"/>
      </w:pPr>
      <w:r>
        <w:rPr>
          <w:rFonts w:ascii="宋体" w:hAnsi="宋体"/>
        </w:rPr>
        <w:t>这份不以为然在日后的二十年里得到了充分的验证。</w:t>
      </w:r>
    </w:p>
    <w:p w:rsidR="000F356A" w:rsidRDefault="005B0035">
      <w:pPr>
        <w:spacing w:after="80"/>
        <w:ind w:firstLine="440"/>
      </w:pPr>
      <w:r>
        <w:rPr>
          <w:rFonts w:ascii="宋体" w:hAnsi="宋体"/>
        </w:rPr>
        <w:t>很显然，当时处于一个国家高速发展的过程中，八年的时光，几乎是不可逾越的天然优势，却被这哥们白白糟蹋在了复读上。</w:t>
      </w:r>
    </w:p>
    <w:p w:rsidR="000F356A" w:rsidRDefault="005B0035">
      <w:pPr>
        <w:spacing w:after="80"/>
        <w:ind w:firstLine="440"/>
      </w:pPr>
      <w:r>
        <w:rPr>
          <w:rFonts w:ascii="宋体" w:hAnsi="宋体"/>
        </w:rPr>
        <w:t>事实上，整件事最让人无法理解的是，他第一年就可以读一本，后面八年，翻来覆去，只是为了个北大。</w:t>
      </w:r>
    </w:p>
    <w:p w:rsidR="000F356A" w:rsidRDefault="005B0035">
      <w:pPr>
        <w:spacing w:after="80"/>
        <w:ind w:firstLine="440"/>
      </w:pPr>
      <w:r>
        <w:rPr>
          <w:rFonts w:ascii="宋体" w:hAnsi="宋体"/>
        </w:rPr>
        <w:t>别的不说，单单是房价，假如他第一年直接去读，随便读什么出来，面对的北京房价只有</w:t>
      </w:r>
      <w:r>
        <w:rPr>
          <w:rFonts w:ascii="宋体" w:hAnsi="宋体"/>
        </w:rPr>
        <w:t>1000</w:t>
      </w:r>
      <w:r>
        <w:rPr>
          <w:rFonts w:ascii="宋体" w:hAnsi="宋体"/>
        </w:rPr>
        <w:t>块，而八年后，超过</w:t>
      </w:r>
      <w:r>
        <w:rPr>
          <w:rFonts w:ascii="宋体" w:hAnsi="宋体"/>
        </w:rPr>
        <w:t>20000</w:t>
      </w:r>
      <w:r>
        <w:rPr>
          <w:rFonts w:ascii="宋体" w:hAnsi="宋体"/>
        </w:rPr>
        <w:t>块。</w:t>
      </w:r>
    </w:p>
    <w:p w:rsidR="000F356A" w:rsidRDefault="005B0035">
      <w:pPr>
        <w:spacing w:after="80"/>
        <w:ind w:firstLine="440"/>
      </w:pPr>
      <w:r>
        <w:rPr>
          <w:rFonts w:ascii="宋体" w:hAnsi="宋体"/>
        </w:rPr>
        <w:t>更何况，</w:t>
      </w:r>
      <w:r>
        <w:rPr>
          <w:rFonts w:ascii="宋体" w:hAnsi="宋体"/>
        </w:rPr>
        <w:t>70</w:t>
      </w:r>
      <w:r>
        <w:rPr>
          <w:rFonts w:ascii="宋体" w:hAnsi="宋体"/>
        </w:rPr>
        <w:t>后的幸运，仅次于</w:t>
      </w:r>
      <w:r>
        <w:rPr>
          <w:rFonts w:ascii="宋体" w:hAnsi="宋体"/>
        </w:rPr>
        <w:t>80</w:t>
      </w:r>
      <w:r>
        <w:rPr>
          <w:rFonts w:ascii="宋体" w:hAnsi="宋体"/>
        </w:rPr>
        <w:t>后。</w:t>
      </w:r>
    </w:p>
    <w:p w:rsidR="000F356A" w:rsidRDefault="005B0035">
      <w:pPr>
        <w:spacing w:after="80"/>
        <w:ind w:firstLine="440"/>
      </w:pPr>
      <w:r>
        <w:rPr>
          <w:rFonts w:ascii="宋体" w:hAnsi="宋体"/>
        </w:rPr>
        <w:t>如果早点念书，一毕业，面对的是前辈里面极少大学生，很多人连电脑都不会用，出人头地非常容易。</w:t>
      </w:r>
    </w:p>
    <w:p w:rsidR="000F356A" w:rsidRDefault="005B0035">
      <w:pPr>
        <w:spacing w:after="80"/>
        <w:ind w:firstLine="440"/>
      </w:pPr>
      <w:r>
        <w:rPr>
          <w:rFonts w:ascii="宋体" w:hAnsi="宋体"/>
        </w:rPr>
        <w:t>可是他熬</w:t>
      </w:r>
      <w:r>
        <w:rPr>
          <w:rFonts w:ascii="宋体" w:hAnsi="宋体"/>
        </w:rPr>
        <w:t>8</w:t>
      </w:r>
      <w:r>
        <w:rPr>
          <w:rFonts w:ascii="宋体" w:hAnsi="宋体"/>
        </w:rPr>
        <w:t>年出来，面对的是扩招，是大学生变的很多，面对的是位置都被</w:t>
      </w:r>
      <w:r>
        <w:rPr>
          <w:rFonts w:ascii="宋体" w:hAnsi="宋体"/>
        </w:rPr>
        <w:t>70</w:t>
      </w:r>
      <w:r>
        <w:rPr>
          <w:rFonts w:ascii="宋体" w:hAnsi="宋体"/>
        </w:rPr>
        <w:t>后们占着，而自己只能和年轻人一起从头开始。</w:t>
      </w:r>
    </w:p>
    <w:p w:rsidR="000F356A" w:rsidRDefault="005B0035">
      <w:pPr>
        <w:spacing w:after="80"/>
        <w:ind w:firstLine="440"/>
      </w:pPr>
      <w:r>
        <w:rPr>
          <w:rFonts w:ascii="宋体" w:hAnsi="宋体"/>
        </w:rPr>
        <w:t>但今天这个故事，一样的过程，我的看法，却完全不一样。</w:t>
      </w:r>
    </w:p>
    <w:p w:rsidR="000F356A" w:rsidRDefault="005B0035">
      <w:pPr>
        <w:spacing w:after="80"/>
        <w:ind w:firstLine="440"/>
      </w:pPr>
      <w:r>
        <w:rPr>
          <w:rFonts w:ascii="宋体" w:hAnsi="宋体"/>
        </w:rPr>
        <w:t>这是一个比那位前辈晚发生了十几年的故事。</w:t>
      </w:r>
    </w:p>
    <w:p w:rsidR="000F356A" w:rsidRDefault="005B0035">
      <w:pPr>
        <w:spacing w:after="80"/>
        <w:ind w:firstLine="440"/>
      </w:pPr>
      <w:r>
        <w:rPr>
          <w:rFonts w:ascii="宋体" w:hAnsi="宋体"/>
        </w:rPr>
        <w:t>一本纪录片里记录的高十的故事。</w:t>
      </w:r>
    </w:p>
    <w:p w:rsidR="000F356A" w:rsidRDefault="005B0035">
      <w:pPr>
        <w:spacing w:after="80"/>
        <w:ind w:firstLine="440"/>
      </w:pPr>
      <w:r>
        <w:rPr>
          <w:rFonts w:ascii="宋体" w:hAnsi="宋体"/>
        </w:rPr>
        <w:t>所谓高十，就是高三之后，又整整复读了</w:t>
      </w:r>
      <w:r>
        <w:rPr>
          <w:rFonts w:ascii="宋体" w:hAnsi="宋体"/>
        </w:rPr>
        <w:t>7</w:t>
      </w:r>
      <w:r>
        <w:rPr>
          <w:rFonts w:ascii="宋体" w:hAnsi="宋体"/>
        </w:rPr>
        <w:t>年。</w:t>
      </w:r>
    </w:p>
    <w:p w:rsidR="000F356A" w:rsidRDefault="005B0035">
      <w:pPr>
        <w:spacing w:after="80"/>
        <w:ind w:firstLine="440"/>
      </w:pPr>
      <w:r>
        <w:rPr>
          <w:rFonts w:ascii="宋体" w:hAnsi="宋体"/>
        </w:rPr>
        <w:t>这个主人公，名叫唐尚珺。</w:t>
      </w:r>
    </w:p>
    <w:p w:rsidR="000F356A" w:rsidRDefault="005B0035">
      <w:pPr>
        <w:spacing w:after="80"/>
        <w:ind w:firstLine="440"/>
      </w:pPr>
      <w:r>
        <w:rPr>
          <w:rFonts w:ascii="宋体" w:hAnsi="宋体"/>
        </w:rPr>
        <w:lastRenderedPageBreak/>
        <w:t>读了十年高中，瞒着家人参加了七次高考。</w:t>
      </w:r>
    </w:p>
    <w:p w:rsidR="000F356A" w:rsidRDefault="005B0035">
      <w:pPr>
        <w:spacing w:after="80"/>
        <w:ind w:firstLine="440"/>
      </w:pPr>
      <w:r>
        <w:rPr>
          <w:rFonts w:ascii="宋体" w:hAnsi="宋体"/>
        </w:rPr>
        <w:t>因为他的目标是中科大。</w:t>
      </w:r>
    </w:p>
    <w:p w:rsidR="000F356A" w:rsidRDefault="005B0035">
      <w:pPr>
        <w:spacing w:after="80"/>
        <w:ind w:firstLine="440"/>
      </w:pPr>
      <w:r>
        <w:rPr>
          <w:rFonts w:ascii="宋体" w:hAnsi="宋体"/>
        </w:rPr>
        <w:t>他出生在一个农村，家里是种甘蔗的，是家里最小</w:t>
      </w:r>
      <w:r>
        <w:rPr>
          <w:rFonts w:ascii="宋体" w:hAnsi="宋体"/>
        </w:rPr>
        <w:t>的儿子。</w:t>
      </w:r>
    </w:p>
    <w:p w:rsidR="000F356A" w:rsidRDefault="005B0035">
      <w:pPr>
        <w:spacing w:after="80"/>
        <w:ind w:firstLine="440"/>
      </w:pPr>
      <w:r>
        <w:rPr>
          <w:rFonts w:ascii="宋体" w:hAnsi="宋体"/>
        </w:rPr>
        <w:t>等他考上的那一年，他的妈妈已经</w:t>
      </w:r>
      <w:r>
        <w:rPr>
          <w:rFonts w:ascii="宋体" w:hAnsi="宋体"/>
        </w:rPr>
        <w:t>69</w:t>
      </w:r>
      <w:r>
        <w:rPr>
          <w:rFonts w:ascii="宋体" w:hAnsi="宋体"/>
        </w:rPr>
        <w:t>岁，他的爸爸已经</w:t>
      </w:r>
      <w:r>
        <w:rPr>
          <w:rFonts w:ascii="宋体" w:hAnsi="宋体"/>
        </w:rPr>
        <w:t>68</w:t>
      </w:r>
      <w:r>
        <w:rPr>
          <w:rFonts w:ascii="宋体" w:hAnsi="宋体"/>
        </w:rPr>
        <w:t>岁。</w:t>
      </w:r>
    </w:p>
    <w:p w:rsidR="000F356A" w:rsidRDefault="005B0035">
      <w:pPr>
        <w:spacing w:after="80"/>
        <w:ind w:firstLine="440"/>
      </w:pPr>
      <w:r>
        <w:rPr>
          <w:rFonts w:ascii="宋体" w:hAnsi="宋体"/>
        </w:rPr>
        <w:t>这孩子高三落榜之后，他的父母安排他去广西南宁读技校，然后出去工作。</w:t>
      </w:r>
    </w:p>
    <w:p w:rsidR="000F356A" w:rsidRDefault="005B0035">
      <w:pPr>
        <w:spacing w:after="80"/>
        <w:ind w:firstLine="440"/>
      </w:pPr>
      <w:r>
        <w:rPr>
          <w:rFonts w:ascii="宋体" w:hAnsi="宋体"/>
        </w:rPr>
        <w:t>他拿了学费并没有去读书，而是四处转战各个补习班，继续复读了几年。</w:t>
      </w:r>
    </w:p>
    <w:p w:rsidR="000F356A" w:rsidRDefault="005B0035">
      <w:pPr>
        <w:spacing w:after="80"/>
        <w:ind w:firstLine="440"/>
      </w:pPr>
      <w:r>
        <w:rPr>
          <w:rFonts w:ascii="宋体" w:hAnsi="宋体"/>
        </w:rPr>
        <w:t>从复读的第四年，也就是理论上他应该从技校毕业，并参加工作一年以后，摄制组开始介入，跟拍了整整三年。</w:t>
      </w:r>
    </w:p>
    <w:p w:rsidR="000F356A" w:rsidRDefault="005B0035">
      <w:pPr>
        <w:spacing w:after="80"/>
        <w:ind w:firstLine="440"/>
      </w:pPr>
      <w:r>
        <w:rPr>
          <w:rFonts w:ascii="宋体" w:hAnsi="宋体"/>
        </w:rPr>
        <w:t>摄制组刚跟拍的时候，他已经犹豫了。</w:t>
      </w:r>
    </w:p>
    <w:p w:rsidR="000F356A" w:rsidRDefault="005B0035">
      <w:pPr>
        <w:spacing w:after="80"/>
        <w:ind w:firstLine="440"/>
      </w:pPr>
      <w:r>
        <w:rPr>
          <w:rFonts w:ascii="宋体" w:hAnsi="宋体"/>
        </w:rPr>
        <w:t>在一次回家过年时，面对年迈的父母，他抱着吉它唱了首歌。</w:t>
      </w:r>
    </w:p>
    <w:p w:rsidR="000F356A" w:rsidRDefault="005B0035">
      <w:pPr>
        <w:spacing w:after="80"/>
        <w:ind w:firstLine="440"/>
      </w:pPr>
      <w:r>
        <w:rPr>
          <w:rFonts w:ascii="宋体" w:hAnsi="宋体"/>
        </w:rPr>
        <w:t>有三句歌词很有味道：梦想总是遥不可及</w:t>
      </w:r>
    </w:p>
    <w:p w:rsidR="000F356A" w:rsidRDefault="005B0035">
      <w:pPr>
        <w:spacing w:after="80"/>
        <w:ind w:firstLine="440"/>
      </w:pPr>
      <w:r>
        <w:rPr>
          <w:rFonts w:ascii="宋体" w:hAnsi="宋体"/>
        </w:rPr>
        <w:t>是不是应该放弃</w:t>
      </w:r>
    </w:p>
    <w:p w:rsidR="000F356A" w:rsidRDefault="005B0035">
      <w:pPr>
        <w:spacing w:after="80"/>
        <w:ind w:firstLine="440"/>
      </w:pPr>
      <w:r>
        <w:rPr>
          <w:rFonts w:ascii="宋体" w:hAnsi="宋体"/>
        </w:rPr>
        <w:t>花开花落又是一季</w:t>
      </w:r>
      <w:r>
        <w:rPr>
          <w:rFonts w:ascii="宋体" w:hAnsi="宋体"/>
        </w:rPr>
        <w:t>......</w:t>
      </w:r>
    </w:p>
    <w:p w:rsidR="000F356A" w:rsidRDefault="005B0035">
      <w:pPr>
        <w:spacing w:after="80"/>
        <w:ind w:firstLine="440"/>
      </w:pPr>
      <w:r>
        <w:rPr>
          <w:rFonts w:ascii="宋体" w:hAnsi="宋体"/>
        </w:rPr>
        <w:t>他说：</w:t>
      </w:r>
      <w:r>
        <w:rPr>
          <w:rFonts w:ascii="宋体" w:hAnsi="宋体"/>
        </w:rPr>
        <w:t>“</w:t>
      </w:r>
      <w:r>
        <w:rPr>
          <w:rFonts w:ascii="宋体" w:hAnsi="宋体"/>
        </w:rPr>
        <w:t>很怀疑知识改变命运。</w:t>
      </w:r>
      <w:r>
        <w:rPr>
          <w:rFonts w:ascii="宋体" w:hAnsi="宋体"/>
        </w:rPr>
        <w:t>”</w:t>
      </w:r>
    </w:p>
    <w:p w:rsidR="000F356A" w:rsidRDefault="005B0035">
      <w:pPr>
        <w:spacing w:after="80"/>
        <w:ind w:firstLine="440"/>
      </w:pPr>
      <w:r>
        <w:rPr>
          <w:rFonts w:ascii="宋体" w:hAnsi="宋体"/>
        </w:rPr>
        <w:t>但又义无反顾的继续去复读了。</w:t>
      </w:r>
    </w:p>
    <w:p w:rsidR="000F356A" w:rsidRDefault="005B0035">
      <w:pPr>
        <w:spacing w:after="80"/>
        <w:ind w:firstLine="440"/>
      </w:pPr>
      <w:r>
        <w:rPr>
          <w:rFonts w:ascii="宋体" w:hAnsi="宋体"/>
        </w:rPr>
        <w:t>我们来看下他的战绩：第一次高考连三本线都达不到，不甘心读专科；第二次刚超过三本线几十分；第三次过了二本线但选不了好学校；第四次本来可以选好一点的二本，但志愿没填好；</w:t>
      </w:r>
    </w:p>
    <w:p w:rsidR="000F356A" w:rsidRDefault="005B0035">
      <w:pPr>
        <w:spacing w:after="80"/>
        <w:ind w:firstLine="440"/>
      </w:pPr>
      <w:r>
        <w:rPr>
          <w:rFonts w:ascii="宋体" w:hAnsi="宋体"/>
        </w:rPr>
        <w:t>第五次过了一本线，报了北京那边的大学，但是没被录取；第六次接到吉林大学的录取通知书，但专业不好；第七次被中国政法大学工商管理专业录取。</w:t>
      </w:r>
    </w:p>
    <w:p w:rsidR="000F356A" w:rsidRDefault="005B0035">
      <w:pPr>
        <w:spacing w:after="80"/>
        <w:ind w:firstLine="440"/>
      </w:pPr>
      <w:r>
        <w:rPr>
          <w:rFonts w:ascii="宋体" w:hAnsi="宋体"/>
        </w:rPr>
        <w:t>仍然不是他期望的中科大，他犹豫要不要去读。</w:t>
      </w:r>
    </w:p>
    <w:p w:rsidR="000F356A" w:rsidRDefault="005B0035">
      <w:pPr>
        <w:spacing w:after="80"/>
        <w:ind w:firstLine="440"/>
      </w:pPr>
      <w:r>
        <w:rPr>
          <w:rFonts w:ascii="宋体" w:hAnsi="宋体"/>
        </w:rPr>
        <w:t>在老师的一再劝说下，他选择去读。</w:t>
      </w:r>
    </w:p>
    <w:p w:rsidR="000F356A" w:rsidRDefault="005B0035">
      <w:pPr>
        <w:spacing w:after="80"/>
        <w:ind w:firstLine="440"/>
      </w:pPr>
      <w:r>
        <w:rPr>
          <w:rFonts w:ascii="宋体" w:hAnsi="宋体"/>
        </w:rPr>
        <w:t>毕竟，中国政法大学，是一所</w:t>
      </w:r>
      <w:r>
        <w:rPr>
          <w:rFonts w:ascii="宋体" w:hAnsi="宋体"/>
        </w:rPr>
        <w:t>211</w:t>
      </w:r>
      <w:r>
        <w:rPr>
          <w:rFonts w:ascii="宋体" w:hAnsi="宋体"/>
        </w:rPr>
        <w:t>。</w:t>
      </w:r>
    </w:p>
    <w:p w:rsidR="000F356A" w:rsidRDefault="005B0035">
      <w:pPr>
        <w:spacing w:after="80"/>
        <w:ind w:firstLine="440"/>
      </w:pPr>
      <w:r>
        <w:rPr>
          <w:rFonts w:ascii="宋体" w:hAnsi="宋体"/>
        </w:rPr>
        <w:t>老师对着摄像反复说：除非是清华大学与钦州学院之间的差异，否则，其它</w:t>
      </w:r>
      <w:r>
        <w:rPr>
          <w:rFonts w:ascii="宋体" w:hAnsi="宋体"/>
        </w:rPr>
        <w:t>学校没那么大差别，等你工作了就知道了，犯不着这么较劲。</w:t>
      </w:r>
    </w:p>
    <w:p w:rsidR="000F356A" w:rsidRDefault="005B0035">
      <w:pPr>
        <w:spacing w:after="80"/>
        <w:ind w:firstLine="440"/>
      </w:pPr>
      <w:r>
        <w:rPr>
          <w:rFonts w:ascii="宋体" w:hAnsi="宋体"/>
        </w:rPr>
        <w:t>当他选择去读的时候，却接到了噩耗，他的父亲，肺癌晚期。</w:t>
      </w:r>
    </w:p>
    <w:p w:rsidR="000F356A" w:rsidRDefault="005B0035">
      <w:pPr>
        <w:spacing w:after="80"/>
        <w:ind w:firstLine="440"/>
      </w:pPr>
      <w:r>
        <w:rPr>
          <w:rFonts w:ascii="宋体" w:hAnsi="宋体"/>
        </w:rPr>
        <w:lastRenderedPageBreak/>
        <w:t>这孩子最终带着年近古稀的父母，一起去了趟北京，坐了高铁，看了天安门，爬了长城，并且参观了中国政法大学。</w:t>
      </w:r>
    </w:p>
    <w:p w:rsidR="000F356A" w:rsidRDefault="005B0035">
      <w:pPr>
        <w:spacing w:after="80"/>
        <w:ind w:firstLine="440"/>
      </w:pPr>
      <w:r>
        <w:rPr>
          <w:rFonts w:ascii="宋体" w:hAnsi="宋体"/>
        </w:rPr>
        <w:t>对着镜头，父母都很平静，尤其是他父亲。</w:t>
      </w:r>
    </w:p>
    <w:p w:rsidR="000F356A" w:rsidRDefault="005B0035">
      <w:pPr>
        <w:spacing w:after="80"/>
        <w:ind w:firstLine="440"/>
      </w:pPr>
      <w:r>
        <w:rPr>
          <w:rFonts w:ascii="宋体" w:hAnsi="宋体"/>
        </w:rPr>
        <w:t>老人家对自己的病情没有任何恐惧的表情，生死看淡。</w:t>
      </w:r>
    </w:p>
    <w:p w:rsidR="000F356A" w:rsidRDefault="005B0035">
      <w:pPr>
        <w:spacing w:after="80"/>
        <w:ind w:firstLine="440"/>
      </w:pPr>
      <w:r>
        <w:rPr>
          <w:rFonts w:ascii="宋体" w:hAnsi="宋体"/>
        </w:rPr>
        <w:t>倒是对小儿子很欣慰，觉得自己一生，竟然去了趟北京，而且看到小儿子在这么好的学校里念书，觉得不负此生。</w:t>
      </w:r>
    </w:p>
    <w:p w:rsidR="000F356A" w:rsidRDefault="005B0035">
      <w:pPr>
        <w:spacing w:after="80"/>
        <w:ind w:firstLine="440"/>
      </w:pPr>
      <w:r>
        <w:rPr>
          <w:rFonts w:ascii="宋体" w:hAnsi="宋体"/>
        </w:rPr>
        <w:t>为什么同样是复读，一个高十一的故事和一个高十的故事，我的看法截然不同。</w:t>
      </w:r>
    </w:p>
    <w:p w:rsidR="000F356A" w:rsidRDefault="005B0035">
      <w:pPr>
        <w:spacing w:after="80"/>
        <w:ind w:firstLine="440"/>
      </w:pPr>
      <w:r>
        <w:rPr>
          <w:rFonts w:ascii="宋体" w:hAnsi="宋体"/>
        </w:rPr>
        <w:t>两个原因。</w:t>
      </w:r>
    </w:p>
    <w:p w:rsidR="000F356A" w:rsidRDefault="005B0035">
      <w:pPr>
        <w:spacing w:after="80"/>
        <w:ind w:firstLine="440"/>
      </w:pPr>
      <w:r>
        <w:rPr>
          <w:rFonts w:ascii="宋体" w:hAnsi="宋体"/>
        </w:rPr>
        <w:t>第一、时代不同了。</w:t>
      </w:r>
    </w:p>
    <w:p w:rsidR="000F356A" w:rsidRDefault="005B0035">
      <w:pPr>
        <w:spacing w:after="80"/>
        <w:ind w:firstLine="440"/>
      </w:pPr>
      <w:r>
        <w:rPr>
          <w:rFonts w:ascii="宋体" w:hAnsi="宋体"/>
        </w:rPr>
        <w:t>这个高十的孩子，他原本应该是</w:t>
      </w:r>
      <w:r>
        <w:rPr>
          <w:rFonts w:ascii="宋体" w:hAnsi="宋体"/>
        </w:rPr>
        <w:t>2010</w:t>
      </w:r>
      <w:r>
        <w:rPr>
          <w:rFonts w:ascii="宋体" w:hAnsi="宋体"/>
        </w:rPr>
        <w:t>年读大专，</w:t>
      </w:r>
      <w:r>
        <w:rPr>
          <w:rFonts w:ascii="宋体" w:hAnsi="宋体"/>
        </w:rPr>
        <w:t>2013</w:t>
      </w:r>
      <w:r>
        <w:rPr>
          <w:rFonts w:ascii="宋体" w:hAnsi="宋体"/>
        </w:rPr>
        <w:t>年毕业。</w:t>
      </w:r>
    </w:p>
    <w:p w:rsidR="000F356A" w:rsidRDefault="005B0035">
      <w:pPr>
        <w:spacing w:after="80"/>
        <w:ind w:firstLine="440"/>
      </w:pPr>
      <w:r>
        <w:rPr>
          <w:rFonts w:ascii="宋体" w:hAnsi="宋体"/>
        </w:rPr>
        <w:t>房价最后一次飙涨是</w:t>
      </w:r>
      <w:r>
        <w:rPr>
          <w:rFonts w:ascii="宋体" w:hAnsi="宋体"/>
        </w:rPr>
        <w:t>2015</w:t>
      </w:r>
      <w:r>
        <w:rPr>
          <w:rFonts w:ascii="宋体" w:hAnsi="宋体"/>
        </w:rPr>
        <w:t>年的事情，一个大专生，短短两年间，赚到首付，可能性极低。</w:t>
      </w:r>
    </w:p>
    <w:p w:rsidR="000F356A" w:rsidRDefault="005B0035">
      <w:pPr>
        <w:spacing w:after="80"/>
        <w:ind w:firstLine="440"/>
      </w:pPr>
      <w:r>
        <w:rPr>
          <w:rFonts w:ascii="宋体" w:hAnsi="宋体"/>
        </w:rPr>
        <w:t>所以实际上，在他所处的时代里，</w:t>
      </w:r>
      <w:r>
        <w:rPr>
          <w:rFonts w:ascii="宋体" w:hAnsi="宋体"/>
        </w:rPr>
        <w:t>2017</w:t>
      </w:r>
      <w:r>
        <w:rPr>
          <w:rFonts w:ascii="宋体" w:hAnsi="宋体"/>
        </w:rPr>
        <w:t>年读</w:t>
      </w:r>
      <w:r>
        <w:rPr>
          <w:rFonts w:ascii="宋体" w:hAnsi="宋体"/>
        </w:rPr>
        <w:t>211</w:t>
      </w:r>
      <w:r>
        <w:rPr>
          <w:rFonts w:ascii="宋体" w:hAnsi="宋体"/>
        </w:rPr>
        <w:t>和</w:t>
      </w:r>
      <w:r>
        <w:rPr>
          <w:rFonts w:ascii="宋体" w:hAnsi="宋体"/>
        </w:rPr>
        <w:t>2010</w:t>
      </w:r>
      <w:r>
        <w:rPr>
          <w:rFonts w:ascii="宋体" w:hAnsi="宋体"/>
        </w:rPr>
        <w:t>年读大专，还真的不好比。</w:t>
      </w:r>
    </w:p>
    <w:p w:rsidR="000F356A" w:rsidRDefault="005B0035">
      <w:pPr>
        <w:spacing w:after="80"/>
        <w:ind w:firstLine="440"/>
      </w:pPr>
      <w:r>
        <w:rPr>
          <w:rFonts w:ascii="宋体" w:hAnsi="宋体"/>
        </w:rPr>
        <w:t>起码，这个时间的损失，没有</w:t>
      </w:r>
      <w:r>
        <w:rPr>
          <w:rFonts w:ascii="宋体" w:hAnsi="宋体"/>
        </w:rPr>
        <w:t>70</w:t>
      </w:r>
      <w:r>
        <w:rPr>
          <w:rFonts w:ascii="宋体" w:hAnsi="宋体"/>
        </w:rPr>
        <w:t>后那位仁兄那么大。</w:t>
      </w:r>
    </w:p>
    <w:p w:rsidR="000F356A" w:rsidRDefault="005B0035">
      <w:pPr>
        <w:spacing w:after="80"/>
        <w:ind w:firstLine="440"/>
      </w:pPr>
      <w:r>
        <w:rPr>
          <w:rFonts w:ascii="宋体" w:hAnsi="宋体"/>
        </w:rPr>
        <w:t>时代在变，发展的速度在放缓，机遇的窗口没那么多了。</w:t>
      </w:r>
    </w:p>
    <w:p w:rsidR="000F356A" w:rsidRDefault="005B0035">
      <w:pPr>
        <w:spacing w:after="80"/>
        <w:ind w:firstLine="440"/>
      </w:pPr>
      <w:r>
        <w:rPr>
          <w:rFonts w:ascii="宋体" w:hAnsi="宋体"/>
        </w:rPr>
        <w:t>换句话说，知识改变命运是对的。</w:t>
      </w:r>
    </w:p>
    <w:p w:rsidR="000F356A" w:rsidRDefault="005B0035">
      <w:pPr>
        <w:spacing w:after="80"/>
        <w:ind w:firstLine="440"/>
      </w:pPr>
      <w:r>
        <w:rPr>
          <w:rFonts w:ascii="宋体" w:hAnsi="宋体"/>
        </w:rPr>
        <w:t>但要看时代。</w:t>
      </w:r>
    </w:p>
    <w:p w:rsidR="000F356A" w:rsidRDefault="005B0035">
      <w:pPr>
        <w:spacing w:after="80"/>
        <w:ind w:firstLine="440"/>
      </w:pPr>
      <w:r>
        <w:rPr>
          <w:rFonts w:ascii="宋体" w:hAnsi="宋体"/>
        </w:rPr>
        <w:t>如果时代急速发展，你想踏实学知识，也是效果不大的。</w:t>
      </w:r>
    </w:p>
    <w:p w:rsidR="000F356A" w:rsidRDefault="005B0035">
      <w:pPr>
        <w:spacing w:after="80"/>
        <w:ind w:firstLine="440"/>
      </w:pPr>
      <w:r>
        <w:rPr>
          <w:rFonts w:ascii="宋体" w:hAnsi="宋体"/>
        </w:rPr>
        <w:t>因为知识更迭的速度非常快，容不得你静静的，慢慢的积累。</w:t>
      </w:r>
    </w:p>
    <w:p w:rsidR="000F356A" w:rsidRDefault="005B0035">
      <w:pPr>
        <w:spacing w:after="80"/>
        <w:ind w:firstLine="440"/>
      </w:pPr>
      <w:r>
        <w:rPr>
          <w:rFonts w:ascii="宋体" w:hAnsi="宋体"/>
        </w:rPr>
        <w:t>等你积累完了，也许知识过期了，也许同龄人做你老板了。</w:t>
      </w:r>
    </w:p>
    <w:p w:rsidR="000F356A" w:rsidRDefault="005B0035">
      <w:pPr>
        <w:spacing w:after="80"/>
        <w:ind w:firstLine="440"/>
      </w:pPr>
      <w:r>
        <w:rPr>
          <w:rFonts w:ascii="宋体" w:hAnsi="宋体"/>
        </w:rPr>
        <w:t>换句话说，当窗口打开的时候，一定要先去抓窗口，一切都可以暂时放下，回头再补。</w:t>
      </w:r>
    </w:p>
    <w:p w:rsidR="000F356A" w:rsidRDefault="005B0035">
      <w:pPr>
        <w:spacing w:after="80"/>
        <w:ind w:firstLine="440"/>
      </w:pPr>
      <w:r>
        <w:rPr>
          <w:rFonts w:ascii="宋体" w:hAnsi="宋体"/>
        </w:rPr>
        <w:t>你可以一边工作一边学习，一边创业一边学习，最重要的是先干起来再说。</w:t>
      </w:r>
    </w:p>
    <w:p w:rsidR="000F356A" w:rsidRDefault="005B0035">
      <w:pPr>
        <w:spacing w:after="80"/>
        <w:ind w:firstLine="440"/>
      </w:pPr>
      <w:r>
        <w:rPr>
          <w:rFonts w:ascii="宋体" w:hAnsi="宋体"/>
        </w:rPr>
        <w:t>这就是</w:t>
      </w:r>
      <w:r>
        <w:rPr>
          <w:rFonts w:ascii="宋体" w:hAnsi="宋体"/>
        </w:rPr>
        <w:t>70</w:t>
      </w:r>
      <w:r>
        <w:rPr>
          <w:rFonts w:ascii="宋体" w:hAnsi="宋体"/>
        </w:rPr>
        <w:t>后们的处境。</w:t>
      </w:r>
    </w:p>
    <w:p w:rsidR="000F356A" w:rsidRDefault="005B0035">
      <w:pPr>
        <w:spacing w:after="80"/>
        <w:ind w:firstLine="440"/>
      </w:pPr>
      <w:r>
        <w:rPr>
          <w:rFonts w:ascii="宋体" w:hAnsi="宋体"/>
        </w:rPr>
        <w:t>这也是无数创业者的那句名言，先把飞机开起来，在坠落的途中一边学习，一边维修。</w:t>
      </w:r>
    </w:p>
    <w:p w:rsidR="000F356A" w:rsidRDefault="005B0035">
      <w:pPr>
        <w:spacing w:after="80"/>
        <w:ind w:firstLine="440"/>
      </w:pPr>
      <w:r>
        <w:rPr>
          <w:rFonts w:ascii="宋体" w:hAnsi="宋体"/>
        </w:rPr>
        <w:t>但如果不在高速发展的时期呢？</w:t>
      </w:r>
    </w:p>
    <w:p w:rsidR="000F356A" w:rsidRDefault="005B0035">
      <w:pPr>
        <w:spacing w:after="80"/>
        <w:ind w:firstLine="440"/>
      </w:pPr>
      <w:r>
        <w:rPr>
          <w:rFonts w:ascii="宋体" w:hAnsi="宋体"/>
        </w:rPr>
        <w:t>这么做的意义是不大的。</w:t>
      </w:r>
    </w:p>
    <w:p w:rsidR="000F356A" w:rsidRDefault="005B0035">
      <w:pPr>
        <w:spacing w:after="80"/>
        <w:ind w:firstLine="440"/>
      </w:pPr>
      <w:r>
        <w:rPr>
          <w:rFonts w:ascii="宋体" w:hAnsi="宋体"/>
        </w:rPr>
        <w:t>这就像大学生创业，风起来了没有？</w:t>
      </w:r>
    </w:p>
    <w:p w:rsidR="000F356A" w:rsidRDefault="005B0035">
      <w:pPr>
        <w:spacing w:after="80"/>
        <w:ind w:firstLine="440"/>
      </w:pPr>
      <w:r>
        <w:rPr>
          <w:rFonts w:ascii="宋体" w:hAnsi="宋体"/>
        </w:rPr>
        <w:lastRenderedPageBreak/>
        <w:t>风起来了，赌一把未为不可。</w:t>
      </w:r>
    </w:p>
    <w:p w:rsidR="000F356A" w:rsidRDefault="005B0035">
      <w:pPr>
        <w:spacing w:after="80"/>
        <w:ind w:firstLine="440"/>
      </w:pPr>
      <w:r>
        <w:rPr>
          <w:rFonts w:ascii="宋体" w:hAnsi="宋体"/>
        </w:rPr>
        <w:t>可要是风没起来，你跟着瞎赌，纯粹浪费自己的青春，那还真不如去好好积累点啥。</w:t>
      </w:r>
    </w:p>
    <w:p w:rsidR="000F356A" w:rsidRDefault="005B0035">
      <w:pPr>
        <w:spacing w:after="80"/>
        <w:ind w:firstLine="440"/>
      </w:pPr>
      <w:r>
        <w:rPr>
          <w:rFonts w:ascii="宋体" w:hAnsi="宋体"/>
        </w:rPr>
        <w:t>所以，这孩子生晚了，这是他复读</w:t>
      </w:r>
      <w:r>
        <w:rPr>
          <w:rFonts w:ascii="宋体" w:hAnsi="宋体"/>
        </w:rPr>
        <w:t>7</w:t>
      </w:r>
      <w:r>
        <w:rPr>
          <w:rFonts w:ascii="宋体" w:hAnsi="宋体"/>
        </w:rPr>
        <w:t>年也未必不划算的一个最重要的原因。</w:t>
      </w:r>
    </w:p>
    <w:p w:rsidR="000F356A" w:rsidRDefault="005B0035">
      <w:pPr>
        <w:spacing w:after="80"/>
        <w:ind w:firstLine="440"/>
      </w:pPr>
      <w:r>
        <w:rPr>
          <w:rFonts w:ascii="宋体" w:hAnsi="宋体"/>
        </w:rPr>
        <w:t>第二、家庭背景不同。</w:t>
      </w:r>
    </w:p>
    <w:p w:rsidR="000F356A" w:rsidRDefault="005B0035">
      <w:pPr>
        <w:spacing w:after="80"/>
        <w:ind w:firstLine="440"/>
      </w:pPr>
      <w:r>
        <w:rPr>
          <w:rFonts w:ascii="宋体" w:hAnsi="宋体"/>
        </w:rPr>
        <w:t>我们老师讲的那个故事主人公，是个城里的孩子，而且是个大城市里的孩子。</w:t>
      </w:r>
    </w:p>
    <w:p w:rsidR="000F356A" w:rsidRDefault="005B0035">
      <w:pPr>
        <w:spacing w:after="80"/>
        <w:ind w:firstLine="440"/>
      </w:pPr>
      <w:r>
        <w:rPr>
          <w:rFonts w:ascii="宋体" w:hAnsi="宋体"/>
        </w:rPr>
        <w:t>换言之，读书就只牵扯读书一件事，和很多事情都没有关联。</w:t>
      </w:r>
    </w:p>
    <w:p w:rsidR="000F356A" w:rsidRDefault="005B0035">
      <w:pPr>
        <w:spacing w:after="80"/>
        <w:ind w:firstLine="440"/>
      </w:pPr>
      <w:r>
        <w:rPr>
          <w:rFonts w:ascii="宋体" w:hAnsi="宋体"/>
        </w:rPr>
        <w:t>可这位复读</w:t>
      </w:r>
      <w:r>
        <w:rPr>
          <w:rFonts w:ascii="宋体" w:hAnsi="宋体"/>
        </w:rPr>
        <w:t>7</w:t>
      </w:r>
      <w:r>
        <w:rPr>
          <w:rFonts w:ascii="宋体" w:hAnsi="宋体"/>
        </w:rPr>
        <w:t>年的孩子，他生在农村，他的父母，是种地的。而他昔日的同学，在镇上摆小</w:t>
      </w:r>
    </w:p>
    <w:p w:rsidR="000F356A" w:rsidRDefault="005B0035">
      <w:pPr>
        <w:spacing w:after="80"/>
        <w:ind w:firstLine="440"/>
      </w:pPr>
      <w:r>
        <w:rPr>
          <w:rFonts w:ascii="宋体" w:hAnsi="宋体"/>
        </w:rPr>
        <w:t>摊，卖东西。</w:t>
      </w:r>
    </w:p>
    <w:p w:rsidR="000F356A" w:rsidRDefault="005B0035">
      <w:pPr>
        <w:spacing w:after="80"/>
        <w:ind w:firstLine="440"/>
      </w:pPr>
      <w:r>
        <w:rPr>
          <w:rFonts w:ascii="宋体" w:hAnsi="宋体"/>
        </w:rPr>
        <w:t>很显然，读书不仅仅是读书问题。</w:t>
      </w:r>
    </w:p>
    <w:p w:rsidR="000F356A" w:rsidRDefault="005B0035">
      <w:pPr>
        <w:spacing w:after="80"/>
        <w:ind w:firstLine="440"/>
      </w:pPr>
      <w:r>
        <w:rPr>
          <w:rFonts w:ascii="宋体" w:hAnsi="宋体"/>
        </w:rPr>
        <w:t>这一点，在纪录片里他表白过无数次。</w:t>
      </w:r>
    </w:p>
    <w:p w:rsidR="000F356A" w:rsidRDefault="005B0035">
      <w:pPr>
        <w:spacing w:after="80"/>
        <w:ind w:firstLine="440"/>
      </w:pPr>
      <w:r>
        <w:rPr>
          <w:rFonts w:ascii="宋体" w:hAnsi="宋体"/>
        </w:rPr>
        <w:t>他想要改变的是圈子，是脱离原有的朋友圈，加入一个新圈子。</w:t>
      </w:r>
    </w:p>
    <w:p w:rsidR="000F356A" w:rsidRDefault="005B0035">
      <w:pPr>
        <w:spacing w:after="80"/>
        <w:ind w:firstLine="440"/>
      </w:pPr>
      <w:r>
        <w:rPr>
          <w:rFonts w:ascii="宋体" w:hAnsi="宋体"/>
        </w:rPr>
        <w:t>这一点在他报考志愿的时候得到了充分的体现。</w:t>
      </w:r>
    </w:p>
    <w:p w:rsidR="000F356A" w:rsidRDefault="005B0035">
      <w:pPr>
        <w:spacing w:after="80"/>
        <w:ind w:firstLine="440"/>
      </w:pPr>
      <w:r>
        <w:rPr>
          <w:rFonts w:ascii="宋体" w:hAnsi="宋体"/>
        </w:rPr>
        <w:t>如果上不了中科大，他就一定要报</w:t>
      </w:r>
      <w:r>
        <w:rPr>
          <w:rFonts w:ascii="宋体" w:hAnsi="宋体"/>
        </w:rPr>
        <w:t>北京的大学，很显然，他想去大城市。</w:t>
      </w:r>
    </w:p>
    <w:p w:rsidR="000F356A" w:rsidRDefault="005B0035">
      <w:pPr>
        <w:spacing w:after="80"/>
        <w:ind w:firstLine="440"/>
      </w:pPr>
      <w:r>
        <w:rPr>
          <w:rFonts w:ascii="宋体" w:hAnsi="宋体"/>
        </w:rPr>
        <w:t>所以读书在他这里不仅仅是个学术问题，甚至你不能把它纯粹的当作未来的赚钱工具。</w:t>
      </w:r>
    </w:p>
    <w:p w:rsidR="000F356A" w:rsidRDefault="005B0035">
      <w:pPr>
        <w:spacing w:after="80"/>
        <w:ind w:firstLine="440"/>
      </w:pPr>
      <w:r>
        <w:rPr>
          <w:rFonts w:ascii="宋体" w:hAnsi="宋体"/>
        </w:rPr>
        <w:t>这里面很大一个作用，是寄托了改变命运的希望。</w:t>
      </w:r>
    </w:p>
    <w:p w:rsidR="000F356A" w:rsidRDefault="005B0035">
      <w:pPr>
        <w:spacing w:after="80"/>
        <w:ind w:firstLine="440"/>
      </w:pPr>
      <w:r>
        <w:rPr>
          <w:rFonts w:ascii="宋体" w:hAnsi="宋体"/>
        </w:rPr>
        <w:t>你从纪录片里最后他父亲的观点就能看出来。</w:t>
      </w:r>
    </w:p>
    <w:p w:rsidR="000F356A" w:rsidRDefault="005B0035">
      <w:pPr>
        <w:spacing w:after="80"/>
        <w:ind w:firstLine="440"/>
      </w:pPr>
      <w:r>
        <w:rPr>
          <w:rFonts w:ascii="宋体" w:hAnsi="宋体"/>
        </w:rPr>
        <w:t>他父亲觉得自己儿子能去北京，是难以想象的。</w:t>
      </w:r>
    </w:p>
    <w:p w:rsidR="000F356A" w:rsidRDefault="005B0035">
      <w:pPr>
        <w:spacing w:after="80"/>
        <w:ind w:firstLine="440"/>
      </w:pPr>
      <w:r>
        <w:rPr>
          <w:rFonts w:ascii="宋体" w:hAnsi="宋体"/>
        </w:rPr>
        <w:t>这比他和他老伴儿一直在担心儿子娶媳妇的问题，更进了一步。</w:t>
      </w:r>
    </w:p>
    <w:p w:rsidR="000F356A" w:rsidRDefault="005B0035">
      <w:pPr>
        <w:spacing w:after="80"/>
        <w:ind w:firstLine="440"/>
      </w:pPr>
      <w:r>
        <w:rPr>
          <w:rFonts w:ascii="宋体" w:hAnsi="宋体"/>
        </w:rPr>
        <w:t>他即使在当地娶媳妇，去电子厂打工，或者在镇上买房定居，这一切，与去北京相比，很显然，后者有着莫大的吸引力。</w:t>
      </w:r>
    </w:p>
    <w:p w:rsidR="000F356A" w:rsidRDefault="005B0035">
      <w:pPr>
        <w:spacing w:after="80"/>
        <w:ind w:firstLine="440"/>
      </w:pPr>
      <w:r>
        <w:rPr>
          <w:rFonts w:ascii="宋体" w:hAnsi="宋体"/>
        </w:rPr>
        <w:t>如果你站在纯粹的理性角度思考，似乎花</w:t>
      </w:r>
      <w:r>
        <w:rPr>
          <w:rFonts w:ascii="宋体" w:hAnsi="宋体"/>
        </w:rPr>
        <w:t>7</w:t>
      </w:r>
      <w:r>
        <w:rPr>
          <w:rFonts w:ascii="宋体" w:hAnsi="宋体"/>
        </w:rPr>
        <w:t>年的光阴，换一个</w:t>
      </w:r>
      <w:r>
        <w:rPr>
          <w:rFonts w:ascii="宋体" w:hAnsi="宋体"/>
        </w:rPr>
        <w:t>211</w:t>
      </w:r>
      <w:r>
        <w:rPr>
          <w:rFonts w:ascii="宋体" w:hAnsi="宋体"/>
        </w:rPr>
        <w:t>念书的机会，挺不值得。</w:t>
      </w:r>
    </w:p>
    <w:p w:rsidR="000F356A" w:rsidRDefault="005B0035">
      <w:pPr>
        <w:spacing w:after="80"/>
        <w:ind w:firstLine="440"/>
      </w:pPr>
      <w:r>
        <w:rPr>
          <w:rFonts w:ascii="宋体" w:hAnsi="宋体"/>
        </w:rPr>
        <w:t>但如果站在这位的角度切身的想一想，那可未必。</w:t>
      </w:r>
    </w:p>
    <w:p w:rsidR="000F356A" w:rsidRDefault="005B0035">
      <w:pPr>
        <w:spacing w:after="80"/>
        <w:ind w:firstLine="440"/>
      </w:pPr>
      <w:r>
        <w:rPr>
          <w:rFonts w:ascii="宋体" w:hAnsi="宋体"/>
        </w:rPr>
        <w:t>一个或许要在镇上打一辈子工的农村青年，开启了另一种生活模式。</w:t>
      </w:r>
    </w:p>
    <w:p w:rsidR="000F356A" w:rsidRDefault="005B0035">
      <w:pPr>
        <w:spacing w:after="80"/>
        <w:ind w:firstLine="440"/>
      </w:pPr>
      <w:r>
        <w:rPr>
          <w:rFonts w:ascii="宋体" w:hAnsi="宋体"/>
        </w:rPr>
        <w:t>这就是定居北京的可能性。你注意，我说的只是可能性。</w:t>
      </w:r>
    </w:p>
    <w:p w:rsidR="000F356A" w:rsidRDefault="005B0035">
      <w:pPr>
        <w:spacing w:after="80"/>
        <w:ind w:firstLine="440"/>
      </w:pPr>
      <w:r>
        <w:rPr>
          <w:rFonts w:ascii="宋体" w:hAnsi="宋体"/>
        </w:rPr>
        <w:t>他虽然比人家晚了</w:t>
      </w:r>
      <w:r>
        <w:rPr>
          <w:rFonts w:ascii="宋体" w:hAnsi="宋体"/>
        </w:rPr>
        <w:t>7</w:t>
      </w:r>
      <w:r>
        <w:rPr>
          <w:rFonts w:ascii="宋体" w:hAnsi="宋体"/>
        </w:rPr>
        <w:t>年，但如果能够定居在北京，如果能够获取北京户口。</w:t>
      </w:r>
    </w:p>
    <w:p w:rsidR="000F356A" w:rsidRDefault="005B0035">
      <w:pPr>
        <w:spacing w:after="80"/>
        <w:ind w:firstLine="440"/>
      </w:pPr>
      <w:r>
        <w:rPr>
          <w:rFonts w:ascii="宋体" w:hAnsi="宋体"/>
        </w:rPr>
        <w:lastRenderedPageBreak/>
        <w:t>那我觉得，从他的家族角度看，确实是迈出了一大步。</w:t>
      </w:r>
    </w:p>
    <w:p w:rsidR="000F356A" w:rsidRDefault="005B0035">
      <w:pPr>
        <w:spacing w:after="80"/>
        <w:ind w:firstLine="440"/>
      </w:pPr>
      <w:r>
        <w:rPr>
          <w:rFonts w:ascii="宋体" w:hAnsi="宋体"/>
        </w:rPr>
        <w:t>而要做到这一切，读书，是个不错的起点，起码带给了他可能性。</w:t>
      </w:r>
    </w:p>
    <w:p w:rsidR="000F356A" w:rsidRDefault="005B0035">
      <w:pPr>
        <w:spacing w:after="80"/>
        <w:ind w:firstLine="440"/>
      </w:pPr>
      <w:r>
        <w:rPr>
          <w:rFonts w:ascii="宋体" w:hAnsi="宋体"/>
        </w:rPr>
        <w:t>我记得很久以前，有一篇爆文，写的是</w:t>
      </w:r>
      <w:r>
        <w:rPr>
          <w:rFonts w:ascii="宋体" w:hAnsi="宋体"/>
        </w:rPr>
        <w:t>“</w:t>
      </w:r>
      <w:r>
        <w:rPr>
          <w:rFonts w:ascii="宋体" w:hAnsi="宋体"/>
        </w:rPr>
        <w:t>我奋斗了</w:t>
      </w:r>
      <w:r>
        <w:rPr>
          <w:rFonts w:ascii="宋体" w:hAnsi="宋体"/>
        </w:rPr>
        <w:t>18</w:t>
      </w:r>
      <w:r>
        <w:rPr>
          <w:rFonts w:ascii="宋体" w:hAnsi="宋体"/>
        </w:rPr>
        <w:t>年，不是为了和你一起喝咖啡</w:t>
      </w:r>
      <w:r>
        <w:rPr>
          <w:rFonts w:ascii="宋体" w:hAnsi="宋体"/>
        </w:rPr>
        <w:t>”</w:t>
      </w:r>
      <w:r>
        <w:rPr>
          <w:rFonts w:ascii="宋体" w:hAnsi="宋体"/>
        </w:rPr>
        <w:t>。</w:t>
      </w:r>
    </w:p>
    <w:p w:rsidR="000F356A" w:rsidRDefault="005B0035">
      <w:pPr>
        <w:spacing w:after="80"/>
        <w:ind w:firstLine="440"/>
      </w:pPr>
      <w:r>
        <w:rPr>
          <w:rFonts w:ascii="宋体" w:hAnsi="宋体"/>
        </w:rPr>
        <w:t>但我觉得，先不要立那么大的目标。</w:t>
      </w:r>
    </w:p>
    <w:p w:rsidR="000F356A" w:rsidRDefault="005B0035">
      <w:pPr>
        <w:spacing w:after="80"/>
        <w:ind w:firstLine="440"/>
      </w:pPr>
      <w:r>
        <w:rPr>
          <w:rFonts w:ascii="宋体" w:hAnsi="宋体"/>
        </w:rPr>
        <w:t>人的处境不同，阶段性目标就应该不同。</w:t>
      </w:r>
    </w:p>
    <w:p w:rsidR="000F356A" w:rsidRDefault="005B0035">
      <w:pPr>
        <w:spacing w:after="80"/>
        <w:ind w:firstLine="440"/>
      </w:pPr>
      <w:r>
        <w:rPr>
          <w:rFonts w:ascii="宋体" w:hAnsi="宋体"/>
        </w:rPr>
        <w:t>如果能在一起喝咖啡，未</w:t>
      </w:r>
      <w:r>
        <w:rPr>
          <w:rFonts w:ascii="宋体" w:hAnsi="宋体"/>
        </w:rPr>
        <w:t>尝不是一种阶段性的成功。</w:t>
      </w:r>
    </w:p>
    <w:p w:rsidR="000F356A" w:rsidRDefault="005B0035">
      <w:pPr>
        <w:spacing w:after="80"/>
        <w:ind w:firstLine="440"/>
      </w:pPr>
      <w:r>
        <w:rPr>
          <w:rFonts w:ascii="宋体" w:hAnsi="宋体"/>
        </w:rPr>
        <w:t>这孩子奋斗了</w:t>
      </w:r>
      <w:r>
        <w:rPr>
          <w:rFonts w:ascii="宋体" w:hAnsi="宋体"/>
        </w:rPr>
        <w:t>19</w:t>
      </w:r>
      <w:r>
        <w:rPr>
          <w:rFonts w:ascii="宋体" w:hAnsi="宋体"/>
        </w:rPr>
        <w:t>年，拿到一个</w:t>
      </w:r>
      <w:r>
        <w:rPr>
          <w:rFonts w:ascii="宋体" w:hAnsi="宋体"/>
        </w:rPr>
        <w:t>211</w:t>
      </w:r>
      <w:r>
        <w:rPr>
          <w:rFonts w:ascii="宋体" w:hAnsi="宋体"/>
        </w:rPr>
        <w:t>的通知书，再花</w:t>
      </w:r>
      <w:r>
        <w:rPr>
          <w:rFonts w:ascii="宋体" w:hAnsi="宋体"/>
        </w:rPr>
        <w:t>4</w:t>
      </w:r>
      <w:r>
        <w:rPr>
          <w:rFonts w:ascii="宋体" w:hAnsi="宋体"/>
        </w:rPr>
        <w:t>到</w:t>
      </w:r>
      <w:r>
        <w:rPr>
          <w:rFonts w:ascii="宋体" w:hAnsi="宋体"/>
        </w:rPr>
        <w:t>7</w:t>
      </w:r>
      <w:r>
        <w:rPr>
          <w:rFonts w:ascii="宋体" w:hAnsi="宋体"/>
        </w:rPr>
        <w:t>年，如果能够找到一份不错的工作，留在北京。</w:t>
      </w:r>
    </w:p>
    <w:p w:rsidR="000F356A" w:rsidRDefault="005B0035">
      <w:pPr>
        <w:spacing w:after="80"/>
        <w:ind w:firstLine="440"/>
      </w:pPr>
      <w:r>
        <w:rPr>
          <w:rFonts w:ascii="宋体" w:hAnsi="宋体"/>
        </w:rPr>
        <w:t>接下来的十多年里，拿到户口，买房定居，那么他的孩子一出生的起点，就和他当年，截然不同了。</w:t>
      </w:r>
    </w:p>
    <w:p w:rsidR="000F356A" w:rsidRDefault="005B0035">
      <w:pPr>
        <w:spacing w:after="80"/>
        <w:ind w:firstLine="440"/>
      </w:pPr>
      <w:r>
        <w:rPr>
          <w:rFonts w:ascii="宋体" w:hAnsi="宋体"/>
        </w:rPr>
        <w:t>这其实已经是一种重大的进展。</w:t>
      </w:r>
    </w:p>
    <w:p w:rsidR="000F356A" w:rsidRDefault="005B0035">
      <w:pPr>
        <w:spacing w:after="80"/>
        <w:ind w:firstLine="440"/>
      </w:pPr>
      <w:r>
        <w:rPr>
          <w:rFonts w:ascii="宋体" w:hAnsi="宋体"/>
        </w:rPr>
        <w:t>起码，对于他的家族来说，迈出了非常远的一步。</w:t>
      </w:r>
    </w:p>
    <w:p w:rsidR="000F356A" w:rsidRDefault="005B0035">
      <w:pPr>
        <w:pStyle w:val="1"/>
      </w:pPr>
      <w:bookmarkStart w:id="133" w:name="_Toc243434507"/>
      <w:r>
        <w:lastRenderedPageBreak/>
        <w:t>2019-06-05</w:t>
      </w:r>
      <w:r>
        <w:t xml:space="preserve">　这位自称马云弟子，三千万拍了巴菲特午餐的</w:t>
      </w:r>
      <w:r>
        <w:t>90</w:t>
      </w:r>
      <w:r>
        <w:t>后</w:t>
      </w:r>
      <w:bookmarkEnd w:id="13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874 </w:t>
      </w:r>
      <w:r>
        <w:rPr>
          <w:rFonts w:ascii="宋体" w:hAnsi="宋体"/>
          <w:color w:val="909090"/>
          <w:sz w:val="17"/>
        </w:rPr>
        <w:t>页　｜　约</w:t>
      </w:r>
      <w:r>
        <w:rPr>
          <w:rFonts w:ascii="宋体" w:hAnsi="宋体"/>
          <w:color w:val="909090"/>
          <w:sz w:val="17"/>
        </w:rPr>
        <w:t xml:space="preserve"> 2,239 </w:t>
      </w:r>
      <w:r>
        <w:rPr>
          <w:rFonts w:ascii="宋体" w:hAnsi="宋体"/>
          <w:color w:val="909090"/>
          <w:sz w:val="17"/>
        </w:rPr>
        <w:t>字</w:t>
      </w:r>
    </w:p>
    <w:p w:rsidR="000F356A" w:rsidRDefault="005B0035">
      <w:pPr>
        <w:spacing w:after="80"/>
        <w:ind w:firstLine="440"/>
      </w:pPr>
      <w:r>
        <w:rPr>
          <w:rFonts w:ascii="宋体" w:hAnsi="宋体"/>
        </w:rPr>
        <w:t>有很多读者对今天大号的文章：我们要聊的，是拍下巴菲特天价午餐的中国</w:t>
      </w:r>
      <w:r>
        <w:rPr>
          <w:rFonts w:ascii="宋体" w:hAnsi="宋体"/>
        </w:rPr>
        <w:t>90</w:t>
      </w:r>
      <w:r>
        <w:rPr>
          <w:rFonts w:ascii="宋体" w:hAnsi="宋体"/>
        </w:rPr>
        <w:t>后吗？</w:t>
      </w:r>
    </w:p>
    <w:p w:rsidR="000F356A" w:rsidRDefault="005B0035">
      <w:pPr>
        <w:spacing w:after="80"/>
        <w:ind w:firstLine="440"/>
      </w:pPr>
      <w:r>
        <w:rPr>
          <w:rFonts w:ascii="宋体" w:hAnsi="宋体"/>
        </w:rPr>
        <w:t>表示不满意。</w:t>
      </w:r>
    </w:p>
    <w:p w:rsidR="000F356A" w:rsidRDefault="005B0035">
      <w:pPr>
        <w:spacing w:after="80"/>
        <w:ind w:firstLine="440"/>
      </w:pPr>
      <w:r>
        <w:rPr>
          <w:rFonts w:ascii="宋体" w:hAnsi="宋体"/>
        </w:rPr>
        <w:t>非要让我聊聊孙宇晨，以及他做的这件事。</w:t>
      </w:r>
    </w:p>
    <w:p w:rsidR="000F356A" w:rsidRDefault="005B0035">
      <w:pPr>
        <w:spacing w:after="80"/>
        <w:ind w:firstLine="440"/>
      </w:pPr>
      <w:r>
        <w:rPr>
          <w:rFonts w:ascii="宋体" w:hAnsi="宋体"/>
        </w:rPr>
        <w:t>孙宇晨出生在青海西宁的一个普通的家庭。</w:t>
      </w:r>
    </w:p>
    <w:p w:rsidR="000F356A" w:rsidRDefault="005B0035">
      <w:pPr>
        <w:spacing w:after="80"/>
        <w:ind w:firstLine="440"/>
      </w:pPr>
      <w:r>
        <w:rPr>
          <w:rFonts w:ascii="宋体" w:hAnsi="宋体"/>
        </w:rPr>
        <w:t>碰巧当年我本科寝室里有个小伙也是青海西宁人，我们管他叫小胖。</w:t>
      </w:r>
    </w:p>
    <w:p w:rsidR="000F356A" w:rsidRDefault="005B0035">
      <w:pPr>
        <w:spacing w:after="80"/>
        <w:ind w:firstLine="440"/>
      </w:pPr>
      <w:r>
        <w:rPr>
          <w:rFonts w:ascii="宋体" w:hAnsi="宋体"/>
        </w:rPr>
        <w:t>孙宇晨不喜欢读书，喜欢互联网，写作之类，曾经是个学渣。</w:t>
      </w:r>
    </w:p>
    <w:p w:rsidR="000F356A" w:rsidRDefault="005B0035">
      <w:pPr>
        <w:spacing w:after="80"/>
        <w:ind w:firstLine="440"/>
      </w:pPr>
      <w:r>
        <w:rPr>
          <w:rFonts w:ascii="宋体" w:hAnsi="宋体"/>
        </w:rPr>
        <w:t>碰巧我大学寝室里的小胖也不喜欢读书，喜欢攒机，在校园</w:t>
      </w:r>
      <w:r>
        <w:rPr>
          <w:rFonts w:ascii="宋体" w:hAnsi="宋体"/>
        </w:rPr>
        <w:t>BBS</w:t>
      </w:r>
      <w:r>
        <w:rPr>
          <w:rFonts w:ascii="宋体" w:hAnsi="宋体"/>
        </w:rPr>
        <w:t>上贩卖电子产品。</w:t>
      </w:r>
    </w:p>
    <w:p w:rsidR="000F356A" w:rsidRDefault="005B0035">
      <w:pPr>
        <w:spacing w:after="80"/>
        <w:ind w:firstLine="440"/>
      </w:pPr>
      <w:r>
        <w:rPr>
          <w:rFonts w:ascii="宋体" w:hAnsi="宋体"/>
        </w:rPr>
        <w:t>孙宇晨曾经试图效仿韩寒，他努力研究新概念作文大赛，并且在高三的时候拿了一等奖。</w:t>
      </w:r>
    </w:p>
    <w:p w:rsidR="000F356A" w:rsidRDefault="005B0035">
      <w:pPr>
        <w:spacing w:after="80"/>
        <w:ind w:firstLine="440"/>
      </w:pPr>
      <w:r>
        <w:rPr>
          <w:rFonts w:ascii="宋体" w:hAnsi="宋体"/>
        </w:rPr>
        <w:t>而且他在高三之前，都是学渣，也就是徘徊在三本线附近，仅仅用了一年，便考入北大。</w:t>
      </w:r>
    </w:p>
    <w:p w:rsidR="000F356A" w:rsidRDefault="005B0035">
      <w:pPr>
        <w:spacing w:after="80"/>
        <w:ind w:firstLine="440"/>
      </w:pPr>
      <w:r>
        <w:rPr>
          <w:rFonts w:ascii="宋体" w:hAnsi="宋体"/>
        </w:rPr>
        <w:t>很显然的投机者心态。</w:t>
      </w:r>
    </w:p>
    <w:p w:rsidR="000F356A" w:rsidRDefault="005B0035">
      <w:pPr>
        <w:spacing w:after="80"/>
        <w:ind w:firstLine="440"/>
      </w:pPr>
      <w:r>
        <w:rPr>
          <w:rFonts w:ascii="宋体" w:hAnsi="宋体"/>
        </w:rPr>
        <w:t>在北大期间，他被安排去香港中文大学做了交换生，这期间他的行为很有效仿李敖的味道。因为他成了意见领袖，经常批判北大。并作为</w:t>
      </w:r>
      <w:r>
        <w:rPr>
          <w:rFonts w:ascii="宋体" w:hAnsi="宋体"/>
        </w:rPr>
        <w:t>“</w:t>
      </w:r>
      <w:r>
        <w:rPr>
          <w:rFonts w:ascii="宋体" w:hAnsi="宋体"/>
        </w:rPr>
        <w:t>互联网下的中国</w:t>
      </w:r>
      <w:r>
        <w:rPr>
          <w:rFonts w:ascii="宋体" w:hAnsi="宋体"/>
        </w:rPr>
        <w:t>90</w:t>
      </w:r>
      <w:r>
        <w:rPr>
          <w:rFonts w:ascii="宋体" w:hAnsi="宋体"/>
        </w:rPr>
        <w:t>后精英</w:t>
      </w:r>
      <w:r>
        <w:rPr>
          <w:rFonts w:ascii="宋体" w:hAnsi="宋体"/>
        </w:rPr>
        <w:t>”</w:t>
      </w:r>
      <w:r>
        <w:rPr>
          <w:rFonts w:ascii="宋体" w:hAnsi="宋体"/>
        </w:rPr>
        <w:t>代表，登上《亚洲周刊》封面。</w:t>
      </w:r>
    </w:p>
    <w:p w:rsidR="000F356A" w:rsidRDefault="005B0035">
      <w:pPr>
        <w:spacing w:after="80"/>
        <w:ind w:firstLine="440"/>
      </w:pPr>
      <w:r>
        <w:rPr>
          <w:rFonts w:ascii="宋体" w:hAnsi="宋体"/>
        </w:rPr>
        <w:t>你可以看到，这种手法是很容易出名的，在那个时代，网络管制不严，骂人是出名的捷径。对比他过往历史里屡屡使出的投机者心态，我想，他大概是想复制韩寒，或者李敖的路。</w:t>
      </w:r>
    </w:p>
    <w:p w:rsidR="000F356A" w:rsidRDefault="005B0035">
      <w:pPr>
        <w:spacing w:after="80"/>
        <w:ind w:firstLine="440"/>
      </w:pPr>
      <w:r>
        <w:rPr>
          <w:rFonts w:ascii="宋体" w:hAnsi="宋体"/>
        </w:rPr>
        <w:t>由骂人出名，由出名成为名作家。</w:t>
      </w:r>
    </w:p>
    <w:p w:rsidR="000F356A" w:rsidRDefault="005B0035">
      <w:pPr>
        <w:spacing w:after="80"/>
        <w:ind w:firstLine="440"/>
      </w:pPr>
      <w:r>
        <w:rPr>
          <w:rFonts w:ascii="宋体" w:hAnsi="宋体"/>
        </w:rPr>
        <w:t>之后，因为担心抨击母校太多被开除，他以历史系第一名的成绩提前毕业了，去了美国宾大读研。</w:t>
      </w:r>
    </w:p>
    <w:p w:rsidR="000F356A" w:rsidRDefault="005B0035">
      <w:pPr>
        <w:spacing w:after="80"/>
        <w:ind w:firstLine="440"/>
      </w:pPr>
      <w:r>
        <w:rPr>
          <w:rFonts w:ascii="宋体" w:hAnsi="宋体"/>
        </w:rPr>
        <w:t>宾大期间，他办了报纸《新新青年》，你注意名字，很有意思</w:t>
      </w:r>
      <w:r>
        <w:rPr>
          <w:rFonts w:ascii="宋体" w:hAnsi="宋体"/>
        </w:rPr>
        <w:t>哦。</w:t>
      </w:r>
    </w:p>
    <w:p w:rsidR="000F356A" w:rsidRDefault="005B0035">
      <w:pPr>
        <w:spacing w:after="80"/>
        <w:ind w:firstLine="440"/>
      </w:pPr>
      <w:r>
        <w:rPr>
          <w:rFonts w:ascii="宋体" w:hAnsi="宋体"/>
        </w:rPr>
        <w:t>我们知道《新青年》是谁办的？陈独秀。</w:t>
      </w:r>
    </w:p>
    <w:p w:rsidR="000F356A" w:rsidRDefault="005B0035">
      <w:pPr>
        <w:spacing w:after="80"/>
        <w:ind w:firstLine="440"/>
      </w:pPr>
      <w:r>
        <w:rPr>
          <w:rFonts w:ascii="宋体" w:hAnsi="宋体"/>
        </w:rPr>
        <w:t>这期间孙宇晨为了出名，继续抨击一切能抨击的，他抨击过韩寒懒惰，也抨击过郭敬明的作品是一坨大粪。</w:t>
      </w:r>
    </w:p>
    <w:p w:rsidR="000F356A" w:rsidRDefault="005B0035">
      <w:pPr>
        <w:spacing w:after="80"/>
        <w:ind w:firstLine="440"/>
      </w:pPr>
      <w:r>
        <w:rPr>
          <w:rFonts w:ascii="宋体" w:hAnsi="宋体"/>
        </w:rPr>
        <w:t>这都是语不惊人死不休的模式。</w:t>
      </w:r>
    </w:p>
    <w:p w:rsidR="000F356A" w:rsidRDefault="005B0035">
      <w:pPr>
        <w:spacing w:after="80"/>
        <w:ind w:firstLine="440"/>
      </w:pPr>
      <w:r>
        <w:rPr>
          <w:rFonts w:ascii="宋体" w:hAnsi="宋体"/>
        </w:rPr>
        <w:t>应该说一切都做对了，但是时代变了，没能让他如愿以偿。</w:t>
      </w:r>
    </w:p>
    <w:p w:rsidR="000F356A" w:rsidRDefault="005B0035">
      <w:pPr>
        <w:spacing w:after="80"/>
        <w:ind w:firstLine="440"/>
      </w:pPr>
      <w:r>
        <w:rPr>
          <w:rFonts w:ascii="宋体" w:hAnsi="宋体"/>
        </w:rPr>
        <w:lastRenderedPageBreak/>
        <w:t>骂人的多了，想红，不容易。</w:t>
      </w:r>
    </w:p>
    <w:p w:rsidR="000F356A" w:rsidRDefault="005B0035">
      <w:pPr>
        <w:spacing w:after="80"/>
        <w:ind w:firstLine="440"/>
      </w:pPr>
      <w:r>
        <w:rPr>
          <w:rFonts w:ascii="宋体" w:hAnsi="宋体"/>
        </w:rPr>
        <w:t>在宾大期间，他选修了沃顿商学院的课程，开始试图进入投资领域。</w:t>
      </w:r>
    </w:p>
    <w:p w:rsidR="000F356A" w:rsidRDefault="005B0035">
      <w:pPr>
        <w:spacing w:after="80"/>
        <w:ind w:firstLine="440"/>
      </w:pPr>
      <w:r>
        <w:rPr>
          <w:rFonts w:ascii="宋体" w:hAnsi="宋体"/>
        </w:rPr>
        <w:t>这个转型很符合一个投机者的心态。就是见不好，立刻调转船头。</w:t>
      </w:r>
    </w:p>
    <w:p w:rsidR="000F356A" w:rsidRDefault="005B0035">
      <w:pPr>
        <w:spacing w:after="80"/>
        <w:ind w:firstLine="440"/>
      </w:pPr>
      <w:r>
        <w:rPr>
          <w:rFonts w:ascii="宋体" w:hAnsi="宋体"/>
        </w:rPr>
        <w:t>在这个过程里，他买过特斯拉的股票，买过比特币。</w:t>
      </w:r>
    </w:p>
    <w:p w:rsidR="000F356A" w:rsidRDefault="005B0035">
      <w:pPr>
        <w:spacing w:after="80"/>
        <w:ind w:firstLine="440"/>
      </w:pPr>
      <w:r>
        <w:rPr>
          <w:rFonts w:ascii="宋体" w:hAnsi="宋体"/>
        </w:rPr>
        <w:t>没毕业，他的身价就过了千万。</w:t>
      </w:r>
    </w:p>
    <w:p w:rsidR="000F356A" w:rsidRDefault="005B0035">
      <w:pPr>
        <w:spacing w:after="80"/>
        <w:ind w:firstLine="440"/>
      </w:pPr>
      <w:r>
        <w:rPr>
          <w:rFonts w:ascii="宋体" w:hAnsi="宋体"/>
        </w:rPr>
        <w:t>之后他加入了硅谷的互联网金融公司，以大中华区首席代表的身份回</w:t>
      </w:r>
      <w:r>
        <w:rPr>
          <w:rFonts w:ascii="宋体" w:hAnsi="宋体"/>
        </w:rPr>
        <w:t>国创业，拿到了</w:t>
      </w:r>
      <w:r>
        <w:rPr>
          <w:rFonts w:ascii="宋体" w:hAnsi="宋体"/>
        </w:rPr>
        <w:t>IDG</w:t>
      </w:r>
      <w:r>
        <w:rPr>
          <w:rFonts w:ascii="宋体" w:hAnsi="宋体"/>
        </w:rPr>
        <w:t>的投资，成立了锐波科技。</w:t>
      </w:r>
    </w:p>
    <w:p w:rsidR="000F356A" w:rsidRDefault="005B0035">
      <w:pPr>
        <w:spacing w:after="80"/>
        <w:ind w:firstLine="440"/>
      </w:pPr>
      <w:r>
        <w:rPr>
          <w:rFonts w:ascii="宋体" w:hAnsi="宋体"/>
        </w:rPr>
        <w:t>有安心做产品么？似乎没有。</w:t>
      </w:r>
    </w:p>
    <w:p w:rsidR="000F356A" w:rsidRDefault="005B0035">
      <w:pPr>
        <w:spacing w:after="80"/>
        <w:ind w:firstLine="440"/>
      </w:pPr>
      <w:r>
        <w:rPr>
          <w:rFonts w:ascii="宋体" w:hAnsi="宋体"/>
        </w:rPr>
        <w:t>接下来拉上同道大叔，对了，就是那个套现几个亿，去美国健身的同道大叔。</w:t>
      </w:r>
    </w:p>
    <w:p w:rsidR="000F356A" w:rsidRDefault="005B0035">
      <w:pPr>
        <w:spacing w:after="80"/>
        <w:ind w:firstLine="440"/>
      </w:pPr>
      <w:r>
        <w:rPr>
          <w:rFonts w:ascii="宋体" w:hAnsi="宋体"/>
        </w:rPr>
        <w:t>一起做了款</w:t>
      </w:r>
      <w:r>
        <w:rPr>
          <w:rFonts w:ascii="宋体" w:hAnsi="宋体"/>
        </w:rPr>
        <w:t>APP</w:t>
      </w:r>
      <w:r>
        <w:rPr>
          <w:rFonts w:ascii="宋体" w:hAnsi="宋体"/>
        </w:rPr>
        <w:t>，名字叫</w:t>
      </w:r>
      <w:r>
        <w:rPr>
          <w:rFonts w:ascii="宋体" w:hAnsi="宋体"/>
        </w:rPr>
        <w:t>“</w:t>
      </w:r>
      <w:r>
        <w:rPr>
          <w:rFonts w:ascii="宋体" w:hAnsi="宋体"/>
        </w:rPr>
        <w:t>陪我</w:t>
      </w:r>
      <w:r>
        <w:rPr>
          <w:rFonts w:ascii="宋体" w:hAnsi="宋体"/>
        </w:rPr>
        <w:t>”</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其实为啥不叫</w:t>
      </w:r>
      <w:r>
        <w:rPr>
          <w:rFonts w:ascii="宋体" w:hAnsi="宋体"/>
        </w:rPr>
        <w:t>“</w:t>
      </w:r>
      <w:r>
        <w:rPr>
          <w:rFonts w:ascii="宋体" w:hAnsi="宋体"/>
        </w:rPr>
        <w:t>懂我</w:t>
      </w:r>
      <w:r>
        <w:rPr>
          <w:rFonts w:ascii="宋体" w:hAnsi="宋体"/>
        </w:rPr>
        <w:t>”</w:t>
      </w:r>
      <w:r>
        <w:rPr>
          <w:rFonts w:ascii="宋体" w:hAnsi="宋体"/>
        </w:rPr>
        <w:t>呢？然后安排个姓董的</w:t>
      </w:r>
      <w:r>
        <w:rPr>
          <w:rFonts w:ascii="宋体" w:hAnsi="宋体"/>
        </w:rPr>
        <w:t>CEO</w:t>
      </w:r>
      <w:r>
        <w:rPr>
          <w:rFonts w:ascii="宋体" w:hAnsi="宋体"/>
        </w:rPr>
        <w:t>，</w:t>
      </w:r>
      <w:r>
        <w:rPr>
          <w:rFonts w:ascii="宋体" w:hAnsi="宋体"/>
        </w:rPr>
        <w:t>CEO</w:t>
      </w:r>
      <w:r>
        <w:rPr>
          <w:rFonts w:ascii="宋体" w:hAnsi="宋体"/>
        </w:rPr>
        <w:t>也叫董我，不是更容易火？</w:t>
      </w:r>
    </w:p>
    <w:p w:rsidR="000F356A" w:rsidRDefault="005B0035">
      <w:pPr>
        <w:spacing w:after="80"/>
        <w:ind w:firstLine="440"/>
      </w:pPr>
      <w:r>
        <w:rPr>
          <w:rFonts w:ascii="宋体" w:hAnsi="宋体"/>
        </w:rPr>
        <w:t>到了前年，他又跟风，搞了数字货币</w:t>
      </w:r>
      <w:r>
        <w:rPr>
          <w:rFonts w:ascii="宋体" w:hAnsi="宋体"/>
        </w:rPr>
        <w:t>“</w:t>
      </w:r>
      <w:r>
        <w:rPr>
          <w:rFonts w:ascii="宋体" w:hAnsi="宋体"/>
        </w:rPr>
        <w:t>波场</w:t>
      </w:r>
      <w:r>
        <w:rPr>
          <w:rFonts w:ascii="宋体" w:hAnsi="宋体"/>
        </w:rPr>
        <w:t>Tron”</w:t>
      </w:r>
      <w:r>
        <w:rPr>
          <w:rFonts w:ascii="宋体" w:hAnsi="宋体"/>
        </w:rPr>
        <w:t>。</w:t>
      </w:r>
    </w:p>
    <w:p w:rsidR="000F356A" w:rsidRDefault="005B0035">
      <w:pPr>
        <w:spacing w:after="80"/>
        <w:ind w:firstLine="440"/>
      </w:pPr>
      <w:r>
        <w:rPr>
          <w:rFonts w:ascii="宋体" w:hAnsi="宋体"/>
        </w:rPr>
        <w:t>自己买，自己卖，把波场币从一分钱拉高到</w:t>
      </w:r>
      <w:r>
        <w:rPr>
          <w:rFonts w:ascii="宋体" w:hAnsi="宋体"/>
        </w:rPr>
        <w:t>2</w:t>
      </w:r>
      <w:r>
        <w:rPr>
          <w:rFonts w:ascii="宋体" w:hAnsi="宋体"/>
        </w:rPr>
        <w:t>块钱，套现了</w:t>
      </w:r>
      <w:r>
        <w:rPr>
          <w:rFonts w:ascii="宋体" w:hAnsi="宋体"/>
        </w:rPr>
        <w:t>20</w:t>
      </w:r>
      <w:r>
        <w:rPr>
          <w:rFonts w:ascii="宋体" w:hAnsi="宋体"/>
        </w:rPr>
        <w:t>个亿。</w:t>
      </w:r>
    </w:p>
    <w:p w:rsidR="000F356A" w:rsidRDefault="005B0035">
      <w:pPr>
        <w:spacing w:after="80"/>
        <w:ind w:firstLine="440"/>
      </w:pPr>
      <w:r>
        <w:rPr>
          <w:rFonts w:ascii="宋体" w:hAnsi="宋体"/>
        </w:rPr>
        <w:t>他也很懂得自我营销，</w:t>
      </w:r>
      <w:r>
        <w:rPr>
          <w:rFonts w:ascii="宋体" w:hAnsi="宋体"/>
        </w:rPr>
        <w:t>2015</w:t>
      </w:r>
      <w:r>
        <w:rPr>
          <w:rFonts w:ascii="宋体" w:hAnsi="宋体"/>
        </w:rPr>
        <w:t>年成为马云担任校长的湖畔大学首批学员里唯一的</w:t>
      </w:r>
      <w:r>
        <w:rPr>
          <w:rFonts w:ascii="宋体" w:hAnsi="宋体"/>
        </w:rPr>
        <w:t>90</w:t>
      </w:r>
      <w:r>
        <w:rPr>
          <w:rFonts w:ascii="宋体" w:hAnsi="宋体"/>
        </w:rPr>
        <w:t>后。</w:t>
      </w:r>
    </w:p>
    <w:p w:rsidR="000F356A" w:rsidRDefault="005B0035">
      <w:pPr>
        <w:spacing w:after="80"/>
        <w:ind w:firstLine="440"/>
      </w:pPr>
      <w:r>
        <w:rPr>
          <w:rFonts w:ascii="宋体" w:hAnsi="宋体"/>
        </w:rPr>
        <w:t>所以经常以马云徒弟自居，说自己与马云心心相印，</w:t>
      </w:r>
      <w:r>
        <w:rPr>
          <w:rFonts w:ascii="宋体" w:hAnsi="宋体"/>
        </w:rPr>
        <w:t>感觉很铁。</w:t>
      </w:r>
    </w:p>
    <w:p w:rsidR="000F356A" w:rsidRDefault="005B0035">
      <w:pPr>
        <w:spacing w:after="80"/>
        <w:ind w:firstLine="440"/>
      </w:pPr>
      <w:r>
        <w:rPr>
          <w:rFonts w:ascii="宋体" w:hAnsi="宋体"/>
        </w:rPr>
        <w:t>你注意这个措辞，是他说他觉得他和马云很铁，马云没吭声。</w:t>
      </w:r>
    </w:p>
    <w:p w:rsidR="000F356A" w:rsidRDefault="005B0035">
      <w:pPr>
        <w:spacing w:after="80"/>
        <w:ind w:firstLine="440"/>
      </w:pPr>
      <w:r>
        <w:rPr>
          <w:rFonts w:ascii="宋体" w:hAnsi="宋体"/>
        </w:rPr>
        <w:t>但经过媒体放大，这意思就可以理解成他和马云很铁了。</w:t>
      </w:r>
    </w:p>
    <w:p w:rsidR="000F356A" w:rsidRDefault="005B0035">
      <w:pPr>
        <w:spacing w:after="80"/>
        <w:ind w:firstLine="440"/>
      </w:pPr>
      <w:r>
        <w:rPr>
          <w:rFonts w:ascii="宋体" w:hAnsi="宋体"/>
        </w:rPr>
        <w:t>是不是很聪明一个小伙？呵呵。</w:t>
      </w:r>
    </w:p>
    <w:p w:rsidR="000F356A" w:rsidRDefault="005B0035">
      <w:pPr>
        <w:spacing w:after="80"/>
        <w:ind w:firstLine="440"/>
      </w:pPr>
      <w:r>
        <w:rPr>
          <w:rFonts w:ascii="宋体" w:hAnsi="宋体"/>
        </w:rPr>
        <w:t>那么这场</w:t>
      </w:r>
      <w:r>
        <w:rPr>
          <w:rFonts w:ascii="宋体" w:hAnsi="宋体"/>
        </w:rPr>
        <w:t>3000</w:t>
      </w:r>
      <w:r>
        <w:rPr>
          <w:rFonts w:ascii="宋体" w:hAnsi="宋体"/>
        </w:rPr>
        <w:t>多万拍下来的巴菲特午餐，别的不说，光是广告，你想想，铺天盖地，这么多媒体的议论。</w:t>
      </w:r>
    </w:p>
    <w:p w:rsidR="000F356A" w:rsidRDefault="005B0035">
      <w:pPr>
        <w:spacing w:after="80"/>
        <w:ind w:firstLine="440"/>
      </w:pPr>
      <w:r>
        <w:rPr>
          <w:rFonts w:ascii="宋体" w:hAnsi="宋体"/>
        </w:rPr>
        <w:t>广告效应，</w:t>
      </w:r>
      <w:r>
        <w:rPr>
          <w:rFonts w:ascii="宋体" w:hAnsi="宋体"/>
        </w:rPr>
        <w:t>30</w:t>
      </w:r>
      <w:r>
        <w:rPr>
          <w:rFonts w:ascii="宋体" w:hAnsi="宋体"/>
        </w:rPr>
        <w:t>个亿都不止。</w:t>
      </w:r>
    </w:p>
    <w:p w:rsidR="000F356A" w:rsidRDefault="005B0035">
      <w:pPr>
        <w:spacing w:after="80"/>
        <w:ind w:firstLine="440"/>
      </w:pPr>
      <w:r>
        <w:rPr>
          <w:rFonts w:ascii="宋体" w:hAnsi="宋体"/>
        </w:rPr>
        <w:t>所以，他只要拍，就是值得的，只要他有想要宣传的内容。</w:t>
      </w:r>
    </w:p>
    <w:p w:rsidR="000F356A" w:rsidRDefault="005B0035">
      <w:pPr>
        <w:spacing w:after="80"/>
        <w:ind w:firstLine="440"/>
      </w:pPr>
      <w:r>
        <w:rPr>
          <w:rFonts w:ascii="宋体" w:hAnsi="宋体"/>
        </w:rPr>
        <w:t>至于怎么割韭菜，以及割韭菜到底该不该骂，这件事，我的看法是这样的。</w:t>
      </w:r>
    </w:p>
    <w:p w:rsidR="000F356A" w:rsidRDefault="005B0035">
      <w:pPr>
        <w:spacing w:after="80"/>
        <w:ind w:firstLine="440"/>
      </w:pPr>
      <w:r>
        <w:rPr>
          <w:rFonts w:ascii="宋体" w:hAnsi="宋体"/>
        </w:rPr>
        <w:t>首先，我们要看清楚一个人的价值观是什么？</w:t>
      </w:r>
    </w:p>
    <w:p w:rsidR="000F356A" w:rsidRDefault="005B0035">
      <w:pPr>
        <w:spacing w:after="80"/>
        <w:ind w:firstLine="440"/>
      </w:pPr>
      <w:r>
        <w:rPr>
          <w:rFonts w:ascii="宋体" w:hAnsi="宋体"/>
        </w:rPr>
        <w:t>孙宇晨曾经直言不讳的说：</w:t>
      </w:r>
      <w:r>
        <w:rPr>
          <w:rFonts w:ascii="宋体" w:hAnsi="宋体"/>
        </w:rPr>
        <w:t>“</w:t>
      </w:r>
      <w:r>
        <w:rPr>
          <w:rFonts w:ascii="宋体" w:hAnsi="宋体"/>
        </w:rPr>
        <w:t>我衡量一个人的标准就是看他赚了多少钱</w:t>
      </w:r>
      <w:r>
        <w:rPr>
          <w:rFonts w:ascii="宋体" w:hAnsi="宋体"/>
        </w:rPr>
        <w:t>”</w:t>
      </w:r>
      <w:r>
        <w:rPr>
          <w:rFonts w:ascii="宋体" w:hAnsi="宋体"/>
        </w:rPr>
        <w:t>。</w:t>
      </w:r>
    </w:p>
    <w:p w:rsidR="000F356A" w:rsidRDefault="005B0035">
      <w:pPr>
        <w:spacing w:after="80"/>
        <w:ind w:firstLine="440"/>
      </w:pPr>
      <w:r>
        <w:rPr>
          <w:rFonts w:ascii="宋体" w:hAnsi="宋体"/>
        </w:rPr>
        <w:lastRenderedPageBreak/>
        <w:t>那么在他的价值观下，他做的事情，也没什么。</w:t>
      </w:r>
    </w:p>
    <w:p w:rsidR="000F356A" w:rsidRDefault="005B0035">
      <w:pPr>
        <w:spacing w:after="80"/>
        <w:ind w:firstLine="440"/>
      </w:pPr>
      <w:r>
        <w:rPr>
          <w:rFonts w:ascii="宋体" w:hAnsi="宋体"/>
        </w:rPr>
        <w:t>我知道很多人不喜欢割韭菜这件事，但这件事你得这么理解。</w:t>
      </w:r>
    </w:p>
    <w:p w:rsidR="000F356A" w:rsidRDefault="005B0035">
      <w:pPr>
        <w:spacing w:after="80"/>
        <w:ind w:firstLine="440"/>
      </w:pPr>
      <w:r>
        <w:rPr>
          <w:rFonts w:ascii="宋体" w:hAnsi="宋体"/>
        </w:rPr>
        <w:t>你不喜欢的事情，它就不会发生么？或者说，就能不让它发生么？</w:t>
      </w:r>
    </w:p>
    <w:p w:rsidR="000F356A" w:rsidRDefault="005B0035">
      <w:pPr>
        <w:spacing w:after="80"/>
        <w:ind w:firstLine="440"/>
      </w:pPr>
      <w:r>
        <w:rPr>
          <w:rFonts w:ascii="宋体" w:hAnsi="宋体"/>
        </w:rPr>
        <w:t>我们讲一个历史典故。</w:t>
      </w:r>
    </w:p>
    <w:p w:rsidR="000F356A" w:rsidRDefault="005B0035">
      <w:pPr>
        <w:spacing w:after="80"/>
        <w:ind w:firstLine="440"/>
      </w:pPr>
      <w:r>
        <w:rPr>
          <w:rFonts w:ascii="宋体" w:hAnsi="宋体"/>
        </w:rPr>
        <w:t>秦始皇当年统一六国，你知道他为啥要去泰山封禅？是为了秀牛逼么？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秦始皇发现一个很严重的问题，就是当时的人不理解啥叫民族。</w:t>
      </w:r>
    </w:p>
    <w:p w:rsidR="000F356A" w:rsidRDefault="005B0035">
      <w:pPr>
        <w:spacing w:after="80"/>
        <w:ind w:firstLine="440"/>
      </w:pPr>
      <w:r>
        <w:rPr>
          <w:rFonts w:ascii="宋体" w:hAnsi="宋体"/>
        </w:rPr>
        <w:t>他们始终认为自己是六国人，而不是这个新建立的秦国人。</w:t>
      </w:r>
    </w:p>
    <w:p w:rsidR="000F356A" w:rsidRDefault="005B0035">
      <w:pPr>
        <w:spacing w:after="80"/>
        <w:ind w:firstLine="440"/>
      </w:pPr>
      <w:r>
        <w:rPr>
          <w:rFonts w:ascii="宋体" w:hAnsi="宋体"/>
        </w:rPr>
        <w:t>说白了，这个过程就像今天的欧洲一体化的进程一样，会面临很多认同问题。</w:t>
      </w:r>
    </w:p>
    <w:p w:rsidR="000F356A" w:rsidRDefault="005B0035">
      <w:pPr>
        <w:spacing w:after="80"/>
        <w:ind w:firstLine="440"/>
      </w:pPr>
      <w:r>
        <w:rPr>
          <w:rFonts w:ascii="宋体" w:hAnsi="宋体"/>
        </w:rPr>
        <w:t>为了解决这个大家彼此不认同的问题，他做了很多努力。</w:t>
      </w:r>
    </w:p>
    <w:p w:rsidR="000F356A" w:rsidRDefault="005B0035">
      <w:pPr>
        <w:spacing w:after="80"/>
        <w:ind w:firstLine="440"/>
      </w:pPr>
      <w:r>
        <w:rPr>
          <w:rFonts w:ascii="宋体" w:hAnsi="宋体"/>
        </w:rPr>
        <w:t>车同轨，书同文，停止分封，建立郡县，召集儒生制定规则，甚至包括泰山封禅。</w:t>
      </w:r>
    </w:p>
    <w:p w:rsidR="000F356A" w:rsidRDefault="005B0035">
      <w:pPr>
        <w:spacing w:after="80"/>
        <w:ind w:firstLine="440"/>
      </w:pPr>
      <w:r>
        <w:rPr>
          <w:rFonts w:ascii="宋体" w:hAnsi="宋体"/>
        </w:rPr>
        <w:t>最后他很失望，因为儒生们不接受新秦人这个新身份。</w:t>
      </w:r>
    </w:p>
    <w:p w:rsidR="000F356A" w:rsidRDefault="005B0035">
      <w:pPr>
        <w:spacing w:after="80"/>
        <w:ind w:firstLine="440"/>
      </w:pPr>
      <w:r>
        <w:rPr>
          <w:rFonts w:ascii="宋体" w:hAnsi="宋体"/>
        </w:rPr>
        <w:t>不得以，焚书坑儒，强行推动秦的那套以吏为师的做法。</w:t>
      </w:r>
    </w:p>
    <w:p w:rsidR="000F356A" w:rsidRDefault="005B0035">
      <w:pPr>
        <w:spacing w:after="80"/>
        <w:ind w:firstLine="440"/>
      </w:pPr>
      <w:r>
        <w:rPr>
          <w:rFonts w:ascii="宋体" w:hAnsi="宋体"/>
        </w:rPr>
        <w:t>当然，最后是失败的。</w:t>
      </w:r>
    </w:p>
    <w:p w:rsidR="000F356A" w:rsidRDefault="005B0035">
      <w:pPr>
        <w:spacing w:after="80"/>
        <w:ind w:firstLine="440"/>
      </w:pPr>
      <w:r>
        <w:rPr>
          <w:rFonts w:ascii="宋体" w:hAnsi="宋体"/>
        </w:rPr>
        <w:t>这个失败不是方向有问题，而是时间太短，共识形不成。</w:t>
      </w:r>
    </w:p>
    <w:p w:rsidR="000F356A" w:rsidRDefault="005B0035">
      <w:pPr>
        <w:spacing w:after="80"/>
        <w:ind w:firstLine="440"/>
      </w:pPr>
      <w:r>
        <w:rPr>
          <w:rFonts w:ascii="宋体" w:hAnsi="宋体"/>
        </w:rPr>
        <w:t>到了汉高祖，继续，但是汉高祖就吸取了秦的教训，既然快的不行，咱来慢的。</w:t>
      </w:r>
    </w:p>
    <w:p w:rsidR="000F356A" w:rsidRDefault="005B0035">
      <w:pPr>
        <w:spacing w:after="80"/>
        <w:ind w:firstLine="440"/>
      </w:pPr>
      <w:r>
        <w:rPr>
          <w:rFonts w:ascii="宋体" w:hAnsi="宋体"/>
        </w:rPr>
        <w:t>汉高祖恢复了部分分封，包括异姓王。</w:t>
      </w:r>
    </w:p>
    <w:p w:rsidR="000F356A" w:rsidRDefault="005B0035">
      <w:pPr>
        <w:spacing w:after="80"/>
        <w:ind w:firstLine="440"/>
      </w:pPr>
      <w:r>
        <w:rPr>
          <w:rFonts w:ascii="宋体" w:hAnsi="宋体"/>
        </w:rPr>
        <w:t>后面又经过吕后，文帝，最后异姓王变成同姓王。</w:t>
      </w:r>
    </w:p>
    <w:p w:rsidR="000F356A" w:rsidRDefault="005B0035">
      <w:pPr>
        <w:spacing w:after="80"/>
        <w:ind w:firstLine="440"/>
      </w:pPr>
      <w:r>
        <w:rPr>
          <w:rFonts w:ascii="宋体" w:hAnsi="宋体"/>
        </w:rPr>
        <w:t>再到景帝，同姓王再被削藩，渐渐形成了秦始皇希望的郡县制的局面。</w:t>
      </w:r>
    </w:p>
    <w:p w:rsidR="000F356A" w:rsidRDefault="005B0035">
      <w:pPr>
        <w:spacing w:after="80"/>
        <w:ind w:firstLine="440"/>
      </w:pPr>
      <w:r>
        <w:rPr>
          <w:rFonts w:ascii="宋体" w:hAnsi="宋体"/>
        </w:rPr>
        <w:t>这就够了么？</w:t>
      </w:r>
    </w:p>
    <w:p w:rsidR="000F356A" w:rsidRDefault="005B0035">
      <w:pPr>
        <w:spacing w:after="80"/>
        <w:ind w:firstLine="440"/>
      </w:pPr>
      <w:r>
        <w:rPr>
          <w:rFonts w:ascii="宋体" w:hAnsi="宋体"/>
        </w:rPr>
        <w:t>远没有。</w:t>
      </w:r>
    </w:p>
    <w:p w:rsidR="000F356A" w:rsidRDefault="005B0035">
      <w:pPr>
        <w:spacing w:after="80"/>
        <w:ind w:firstLine="440"/>
      </w:pPr>
      <w:r>
        <w:rPr>
          <w:rFonts w:ascii="宋体" w:hAnsi="宋体"/>
        </w:rPr>
        <w:t>到了汉武帝，大家捆一</w:t>
      </w:r>
      <w:r>
        <w:rPr>
          <w:rFonts w:ascii="宋体" w:hAnsi="宋体"/>
        </w:rPr>
        <w:t>起打匈奴，一打数代人。</w:t>
      </w:r>
    </w:p>
    <w:p w:rsidR="000F356A" w:rsidRDefault="005B0035">
      <w:pPr>
        <w:spacing w:after="80"/>
        <w:ind w:firstLine="440"/>
      </w:pPr>
      <w:r>
        <w:rPr>
          <w:rFonts w:ascii="宋体" w:hAnsi="宋体"/>
        </w:rPr>
        <w:t>打着打着，打出感情了，打出认同了，就有了汉族嘛。</w:t>
      </w:r>
    </w:p>
    <w:p w:rsidR="000F356A" w:rsidRDefault="005B0035">
      <w:pPr>
        <w:spacing w:after="80"/>
        <w:ind w:firstLine="440"/>
      </w:pPr>
      <w:r>
        <w:rPr>
          <w:rFonts w:ascii="宋体" w:hAnsi="宋体"/>
        </w:rPr>
        <w:t>汉族的汉打哪儿来的？打汉武帝来的。</w:t>
      </w:r>
    </w:p>
    <w:p w:rsidR="000F356A" w:rsidRDefault="005B0035">
      <w:pPr>
        <w:spacing w:after="80"/>
        <w:ind w:firstLine="440"/>
      </w:pPr>
      <w:r>
        <w:rPr>
          <w:rFonts w:ascii="宋体" w:hAnsi="宋体"/>
        </w:rPr>
        <w:t>这之后又经过很多年，宣帝开拓西域，继续打匈奴。</w:t>
      </w:r>
    </w:p>
    <w:p w:rsidR="000F356A" w:rsidRDefault="005B0035">
      <w:pPr>
        <w:spacing w:after="80"/>
        <w:ind w:firstLine="440"/>
      </w:pPr>
      <w:r>
        <w:rPr>
          <w:rFonts w:ascii="宋体" w:hAnsi="宋体"/>
        </w:rPr>
        <w:t>最后才实现秦始皇最初的梦想，民族认同感形成了。</w:t>
      </w:r>
    </w:p>
    <w:p w:rsidR="000F356A" w:rsidRDefault="005B0035">
      <w:pPr>
        <w:spacing w:after="80"/>
        <w:ind w:firstLine="440"/>
      </w:pPr>
      <w:r>
        <w:rPr>
          <w:rFonts w:ascii="宋体" w:hAnsi="宋体"/>
        </w:rPr>
        <w:lastRenderedPageBreak/>
        <w:t>这就是在某件事上达成一致认同的过程。</w:t>
      </w:r>
    </w:p>
    <w:p w:rsidR="000F356A" w:rsidRDefault="005B0035">
      <w:pPr>
        <w:spacing w:after="80"/>
        <w:ind w:firstLine="440"/>
      </w:pPr>
      <w:r>
        <w:rPr>
          <w:rFonts w:ascii="宋体" w:hAnsi="宋体"/>
        </w:rPr>
        <w:t>所以这个世上的其它事情也是一样的，有太多我们看不惯的。</w:t>
      </w:r>
    </w:p>
    <w:p w:rsidR="000F356A" w:rsidRDefault="005B0035">
      <w:pPr>
        <w:spacing w:after="80"/>
        <w:ind w:firstLine="440"/>
      </w:pPr>
      <w:r>
        <w:rPr>
          <w:rFonts w:ascii="宋体" w:hAnsi="宋体"/>
        </w:rPr>
        <w:t>比如即使在币圈里，李笑来这种被大家当大忽悠的人，也说孙宇晨是个忽悠，搜狗的王小川，干脆说他就是个骗子。</w:t>
      </w:r>
    </w:p>
    <w:p w:rsidR="000F356A" w:rsidRDefault="005B0035">
      <w:pPr>
        <w:spacing w:after="80"/>
        <w:ind w:firstLine="440"/>
      </w:pPr>
      <w:r>
        <w:rPr>
          <w:rFonts w:ascii="宋体" w:hAnsi="宋体"/>
        </w:rPr>
        <w:t>但问题是，自古及今，忽悠有消失？还是骗子有消失？</w:t>
      </w:r>
    </w:p>
    <w:p w:rsidR="000F356A" w:rsidRDefault="005B0035">
      <w:pPr>
        <w:spacing w:after="80"/>
        <w:ind w:firstLine="440"/>
      </w:pPr>
      <w:r>
        <w:rPr>
          <w:rFonts w:ascii="宋体" w:hAnsi="宋体"/>
        </w:rPr>
        <w:t>你看不惯的东西，往往直到你消失了，你儿子消失了，你孙子消失了，过去几千年了，依旧还在那里呀。</w:t>
      </w:r>
    </w:p>
    <w:p w:rsidR="000F356A" w:rsidRDefault="005B0035">
      <w:pPr>
        <w:spacing w:after="80"/>
        <w:ind w:firstLine="440"/>
      </w:pPr>
      <w:r>
        <w:rPr>
          <w:rFonts w:ascii="宋体" w:hAnsi="宋体"/>
        </w:rPr>
        <w:t>那说明什么？</w:t>
      </w:r>
    </w:p>
    <w:p w:rsidR="000F356A" w:rsidRDefault="005B0035">
      <w:pPr>
        <w:spacing w:after="80"/>
        <w:ind w:firstLine="440"/>
      </w:pPr>
      <w:r>
        <w:rPr>
          <w:rFonts w:ascii="宋体" w:hAnsi="宋体"/>
        </w:rPr>
        <w:t>说明任何一件事，都是有周期的。</w:t>
      </w:r>
    </w:p>
    <w:p w:rsidR="000F356A" w:rsidRDefault="005B0035">
      <w:pPr>
        <w:spacing w:after="80"/>
        <w:ind w:firstLine="440"/>
      </w:pPr>
      <w:r>
        <w:rPr>
          <w:rFonts w:ascii="宋体" w:hAnsi="宋体"/>
        </w:rPr>
        <w:t>而这个周期，往往长的远远超越了我们的生命。</w:t>
      </w:r>
    </w:p>
    <w:p w:rsidR="000F356A" w:rsidRDefault="005B0035">
      <w:pPr>
        <w:spacing w:after="80"/>
        <w:ind w:firstLine="440"/>
      </w:pPr>
      <w:r>
        <w:rPr>
          <w:rFonts w:ascii="宋体" w:hAnsi="宋体"/>
        </w:rPr>
        <w:t>这就是我常说的那句话。</w:t>
      </w:r>
    </w:p>
    <w:p w:rsidR="000F356A" w:rsidRDefault="005B0035">
      <w:pPr>
        <w:spacing w:after="80"/>
        <w:ind w:firstLine="440"/>
      </w:pPr>
      <w:r>
        <w:rPr>
          <w:rFonts w:ascii="宋体" w:hAnsi="宋体"/>
        </w:rPr>
        <w:t>真理一定是对的，但真理是放在一万年这个尺度上看是对的。</w:t>
      </w:r>
    </w:p>
    <w:p w:rsidR="000F356A" w:rsidRDefault="005B0035">
      <w:pPr>
        <w:spacing w:after="80"/>
        <w:ind w:firstLine="440"/>
      </w:pPr>
      <w:r>
        <w:rPr>
          <w:rFonts w:ascii="宋体" w:hAnsi="宋体"/>
        </w:rPr>
        <w:t>而我们的寿命只有一百年，而且，人类还能否存在一万年，都难说。</w:t>
      </w:r>
    </w:p>
    <w:p w:rsidR="000F356A" w:rsidRDefault="005B0035">
      <w:pPr>
        <w:spacing w:after="80"/>
        <w:ind w:firstLine="440"/>
      </w:pPr>
      <w:r>
        <w:rPr>
          <w:rFonts w:ascii="宋体" w:hAnsi="宋体"/>
        </w:rPr>
        <w:t>如果一个人，一定要凡事都随心才能安心，那这辈子就很拧巴。</w:t>
      </w:r>
    </w:p>
    <w:p w:rsidR="000F356A" w:rsidRDefault="005B0035">
      <w:pPr>
        <w:spacing w:after="80"/>
        <w:ind w:firstLine="440"/>
      </w:pPr>
      <w:r>
        <w:rPr>
          <w:rFonts w:ascii="宋体" w:hAnsi="宋体"/>
        </w:rPr>
        <w:t>就像每天痛苦的大喊：太阳，你为啥东升西落？</w:t>
      </w:r>
    </w:p>
    <w:p w:rsidR="000F356A" w:rsidRDefault="005B0035">
      <w:pPr>
        <w:spacing w:after="80"/>
        <w:ind w:firstLine="440"/>
      </w:pPr>
      <w:r>
        <w:rPr>
          <w:rFonts w:ascii="宋体" w:hAnsi="宋体"/>
        </w:rPr>
        <w:t>可太阳并不理你，它甚至不知道你的痛苦。</w:t>
      </w:r>
    </w:p>
    <w:p w:rsidR="000F356A" w:rsidRDefault="005B0035">
      <w:pPr>
        <w:spacing w:after="80"/>
        <w:ind w:firstLine="440"/>
      </w:pPr>
      <w:r>
        <w:rPr>
          <w:rFonts w:ascii="宋体" w:hAnsi="宋体"/>
        </w:rPr>
        <w:t>如果我们换个思路：坐看庭前花开花落，笑看天边</w:t>
      </w:r>
      <w:r>
        <w:rPr>
          <w:rFonts w:ascii="宋体" w:hAnsi="宋体"/>
        </w:rPr>
        <w:t>云卷云舒。</w:t>
      </w:r>
    </w:p>
    <w:p w:rsidR="000F356A" w:rsidRDefault="005B0035">
      <w:pPr>
        <w:spacing w:after="80"/>
        <w:ind w:firstLine="440"/>
      </w:pPr>
      <w:r>
        <w:rPr>
          <w:rFonts w:ascii="宋体" w:hAnsi="宋体"/>
        </w:rPr>
        <w:t>那心情就很自在。</w:t>
      </w:r>
    </w:p>
    <w:p w:rsidR="000F356A" w:rsidRDefault="005B0035">
      <w:pPr>
        <w:spacing w:after="80"/>
        <w:ind w:firstLine="440"/>
      </w:pPr>
      <w:r>
        <w:rPr>
          <w:rFonts w:ascii="宋体" w:hAnsi="宋体"/>
        </w:rPr>
        <w:t>天下事，自有定数，在有限的人生里，做好自己，就很开心了。</w:t>
      </w:r>
    </w:p>
    <w:p w:rsidR="000F356A" w:rsidRDefault="005B0035">
      <w:pPr>
        <w:pStyle w:val="1"/>
      </w:pPr>
      <w:bookmarkStart w:id="134" w:name="_Toc243434508"/>
      <w:r>
        <w:lastRenderedPageBreak/>
        <w:t>2019-06-06</w:t>
      </w:r>
      <w:r>
        <w:t xml:space="preserve">　世人都看朗朗的大婚，少有人记得他的童年</w:t>
      </w:r>
      <w:bookmarkEnd w:id="13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882 </w:t>
      </w:r>
      <w:r>
        <w:rPr>
          <w:rFonts w:ascii="宋体" w:hAnsi="宋体"/>
          <w:color w:val="909090"/>
          <w:sz w:val="17"/>
        </w:rPr>
        <w:t>页　｜　约</w:t>
      </w:r>
      <w:r>
        <w:rPr>
          <w:rFonts w:ascii="宋体" w:hAnsi="宋体"/>
          <w:color w:val="909090"/>
          <w:sz w:val="17"/>
        </w:rPr>
        <w:t xml:space="preserve"> 2,981 </w:t>
      </w:r>
      <w:r>
        <w:rPr>
          <w:rFonts w:ascii="宋体" w:hAnsi="宋体"/>
          <w:color w:val="909090"/>
          <w:sz w:val="17"/>
        </w:rPr>
        <w:t>字</w:t>
      </w:r>
    </w:p>
    <w:p w:rsidR="000F356A" w:rsidRDefault="005B0035">
      <w:pPr>
        <w:spacing w:after="80"/>
        <w:ind w:firstLine="440"/>
      </w:pPr>
      <w:r>
        <w:rPr>
          <w:rFonts w:ascii="宋体" w:hAnsi="宋体"/>
        </w:rPr>
        <w:t>6</w:t>
      </w:r>
      <w:r>
        <w:rPr>
          <w:rFonts w:ascii="宋体" w:hAnsi="宋体"/>
        </w:rPr>
        <w:t>月</w:t>
      </w:r>
      <w:r>
        <w:rPr>
          <w:rFonts w:ascii="宋体" w:hAnsi="宋体"/>
        </w:rPr>
        <w:t>2</w:t>
      </w:r>
      <w:r>
        <w:rPr>
          <w:rFonts w:ascii="宋体" w:hAnsi="宋体"/>
        </w:rPr>
        <w:t>日，</w:t>
      </w:r>
      <w:r>
        <w:rPr>
          <w:rFonts w:ascii="宋体" w:hAnsi="宋体"/>
        </w:rPr>
        <w:t>37</w:t>
      </w:r>
      <w:r>
        <w:rPr>
          <w:rFonts w:ascii="宋体" w:hAnsi="宋体"/>
        </w:rPr>
        <w:t>岁的朗朗终于大婚了。</w:t>
      </w:r>
    </w:p>
    <w:p w:rsidR="000F356A" w:rsidRDefault="005B0035">
      <w:pPr>
        <w:spacing w:after="80"/>
        <w:ind w:firstLine="440"/>
      </w:pPr>
      <w:r>
        <w:rPr>
          <w:rFonts w:ascii="宋体" w:hAnsi="宋体"/>
        </w:rPr>
        <w:t>周杰伦夫妻出席，对象是德韩混血的美女天才钢琴家。</w:t>
      </w:r>
    </w:p>
    <w:p w:rsidR="000F356A" w:rsidRDefault="005B0035">
      <w:pPr>
        <w:spacing w:after="80"/>
        <w:ind w:firstLine="440"/>
      </w:pPr>
      <w:r>
        <w:rPr>
          <w:rFonts w:ascii="宋体" w:hAnsi="宋体"/>
        </w:rPr>
        <w:t>美女就不必细说了，照片头条上满天飞，天才也是有根据的。</w:t>
      </w:r>
    </w:p>
    <w:p w:rsidR="000F356A" w:rsidRDefault="005B0035">
      <w:pPr>
        <w:spacing w:after="80"/>
        <w:ind w:firstLine="440"/>
      </w:pPr>
      <w:r>
        <w:rPr>
          <w:rFonts w:ascii="宋体" w:hAnsi="宋体"/>
        </w:rPr>
        <w:t>这姑娘叫</w:t>
      </w:r>
      <w:r>
        <w:rPr>
          <w:rFonts w:ascii="宋体" w:hAnsi="宋体"/>
        </w:rPr>
        <w:t>Gina Alice.</w:t>
      </w:r>
    </w:p>
    <w:p w:rsidR="000F356A" w:rsidRDefault="005B0035">
      <w:pPr>
        <w:spacing w:after="80"/>
        <w:ind w:firstLine="440"/>
      </w:pPr>
      <w:r>
        <w:rPr>
          <w:rFonts w:ascii="宋体" w:hAnsi="宋体"/>
        </w:rPr>
        <w:t>今年</w:t>
      </w:r>
      <w:r>
        <w:rPr>
          <w:rFonts w:ascii="宋体" w:hAnsi="宋体"/>
        </w:rPr>
        <w:t>24</w:t>
      </w:r>
      <w:r>
        <w:rPr>
          <w:rFonts w:ascii="宋体" w:hAnsi="宋体"/>
        </w:rPr>
        <w:t>岁，毕业于汉堡音乐戏剧学院，从</w:t>
      </w:r>
      <w:r>
        <w:rPr>
          <w:rFonts w:ascii="宋体" w:hAnsi="宋体"/>
        </w:rPr>
        <w:t>4</w:t>
      </w:r>
      <w:r>
        <w:rPr>
          <w:rFonts w:ascii="宋体" w:hAnsi="宋体"/>
        </w:rPr>
        <w:t>岁开始学习钢琴，</w:t>
      </w:r>
      <w:r>
        <w:rPr>
          <w:rFonts w:ascii="宋体" w:hAnsi="宋体"/>
        </w:rPr>
        <w:t>8</w:t>
      </w:r>
      <w:r>
        <w:rPr>
          <w:rFonts w:ascii="宋体" w:hAnsi="宋体"/>
        </w:rPr>
        <w:t>岁起在公共场合进行钢琴独奏演出，也曾多次在中国进行音乐会演</w:t>
      </w:r>
      <w:r>
        <w:rPr>
          <w:rFonts w:ascii="宋体" w:hAnsi="宋体"/>
        </w:rPr>
        <w:t>出。</w:t>
      </w:r>
    </w:p>
    <w:p w:rsidR="000F356A" w:rsidRDefault="005B0035">
      <w:pPr>
        <w:spacing w:after="80"/>
        <w:ind w:firstLine="440"/>
      </w:pPr>
      <w:r>
        <w:rPr>
          <w:rFonts w:ascii="宋体" w:hAnsi="宋体"/>
        </w:rPr>
        <w:t>这都不能叫郎才女貌，应该叫珠联璧合了吧。</w:t>
      </w:r>
    </w:p>
    <w:p w:rsidR="000F356A" w:rsidRDefault="005B0035">
      <w:pPr>
        <w:spacing w:after="80"/>
        <w:ind w:firstLine="440"/>
      </w:pPr>
      <w:r>
        <w:rPr>
          <w:rFonts w:ascii="宋体" w:hAnsi="宋体"/>
        </w:rPr>
        <w:t>朗朗的父亲是很挑的，前女友就是父母反对而终止多年的恋爱，他父亲曾经公开表态，儿媳须得是大家闺秀。</w:t>
      </w:r>
    </w:p>
    <w:p w:rsidR="000F356A" w:rsidRDefault="005B0035">
      <w:pPr>
        <w:spacing w:after="80"/>
        <w:ind w:firstLine="440"/>
      </w:pPr>
      <w:r>
        <w:rPr>
          <w:rFonts w:ascii="宋体" w:hAnsi="宋体"/>
        </w:rPr>
        <w:t>我们的读者里面有很多人，都曾经花费很多精力在子女教育上，应该说朗朗是一代父母的梦想，这就是别人家孩子里的别人家孩子。</w:t>
      </w:r>
    </w:p>
    <w:p w:rsidR="000F356A" w:rsidRDefault="005B0035">
      <w:pPr>
        <w:spacing w:after="80"/>
        <w:ind w:firstLine="440"/>
      </w:pPr>
      <w:r>
        <w:rPr>
          <w:rFonts w:ascii="宋体" w:hAnsi="宋体"/>
        </w:rPr>
        <w:t>有很多读者，经常在后台咨询教育问题。</w:t>
      </w:r>
    </w:p>
    <w:p w:rsidR="000F356A" w:rsidRDefault="005B0035">
      <w:pPr>
        <w:spacing w:after="80"/>
        <w:ind w:firstLine="440"/>
      </w:pPr>
      <w:r>
        <w:rPr>
          <w:rFonts w:ascii="宋体" w:hAnsi="宋体"/>
        </w:rPr>
        <w:t>比如：</w:t>
      </w:r>
      <w:r>
        <w:rPr>
          <w:rFonts w:ascii="宋体" w:hAnsi="宋体"/>
        </w:rPr>
        <w:t>“</w:t>
      </w:r>
      <w:r>
        <w:rPr>
          <w:rFonts w:ascii="宋体" w:hAnsi="宋体"/>
        </w:rPr>
        <w:t>西风，拜读您的文章，</w:t>
      </w:r>
      <w:r>
        <w:rPr>
          <w:rFonts w:ascii="宋体" w:hAnsi="宋体"/>
        </w:rPr>
        <w:t>....</w:t>
      </w:r>
      <w:r>
        <w:rPr>
          <w:rFonts w:ascii="宋体" w:hAnsi="宋体"/>
        </w:rPr>
        <w:t>，想咨询您一些问题，</w:t>
      </w:r>
      <w:r>
        <w:rPr>
          <w:rFonts w:ascii="宋体" w:hAnsi="宋体"/>
        </w:rPr>
        <w:t>....</w:t>
      </w:r>
      <w:r>
        <w:rPr>
          <w:rFonts w:ascii="宋体" w:hAnsi="宋体"/>
        </w:rPr>
        <w:t>，客套话省略几十字</w:t>
      </w:r>
      <w:r>
        <w:rPr>
          <w:rFonts w:ascii="宋体" w:hAnsi="宋体"/>
        </w:rPr>
        <w:t>.....</w:t>
      </w:r>
      <w:r>
        <w:rPr>
          <w:rFonts w:ascii="宋体" w:hAnsi="宋体"/>
        </w:rPr>
        <w:t>，我家小朋友今年马上去英国</w:t>
      </w:r>
      <w:r>
        <w:rPr>
          <w:rFonts w:ascii="宋体" w:hAnsi="宋体"/>
        </w:rPr>
        <w:t>ucl</w:t>
      </w:r>
      <w:r>
        <w:rPr>
          <w:rFonts w:ascii="宋体" w:hAnsi="宋体"/>
        </w:rPr>
        <w:t>读</w:t>
      </w:r>
      <w:r>
        <w:rPr>
          <w:rFonts w:ascii="宋体" w:hAnsi="宋体"/>
        </w:rPr>
        <w:t>cs</w:t>
      </w:r>
      <w:r>
        <w:rPr>
          <w:rFonts w:ascii="宋体" w:hAnsi="宋体"/>
        </w:rPr>
        <w:t>本科，这个专业我是力推的，还好小朋友也认可了。</w:t>
      </w:r>
    </w:p>
    <w:p w:rsidR="000F356A" w:rsidRDefault="005B0035">
      <w:pPr>
        <w:spacing w:after="80"/>
        <w:ind w:firstLine="440"/>
      </w:pPr>
      <w:r>
        <w:rPr>
          <w:rFonts w:ascii="宋体" w:hAnsi="宋体"/>
        </w:rPr>
        <w:t>但毕竟自己没有在这个专业方向上有直接的经验，想请教：孩子今后的专业学习、课程选择，为将来的职业发展应该做怎么样的准备，还有本科结束后硕士的专业选择，我们选择的这个学校将来回国发展认可度怎样</w:t>
      </w:r>
      <w:r>
        <w:rPr>
          <w:rFonts w:ascii="宋体" w:hAnsi="宋体"/>
        </w:rPr>
        <w:t>......”</w:t>
      </w:r>
    </w:p>
    <w:p w:rsidR="000F356A" w:rsidRDefault="005B0035">
      <w:pPr>
        <w:spacing w:after="80"/>
        <w:ind w:firstLine="440"/>
      </w:pPr>
      <w:r>
        <w:rPr>
          <w:rFonts w:ascii="宋体" w:hAnsi="宋体"/>
        </w:rPr>
        <w:t>说实话，这些问题，我都给不出答案。</w:t>
      </w:r>
    </w:p>
    <w:p w:rsidR="000F356A" w:rsidRDefault="005B0035">
      <w:pPr>
        <w:spacing w:after="80"/>
        <w:ind w:firstLine="440"/>
      </w:pPr>
      <w:r>
        <w:rPr>
          <w:rFonts w:ascii="宋体" w:hAnsi="宋体"/>
        </w:rPr>
        <w:t>因为太宏大了，牵扯的时间跨度太长，变数太多。</w:t>
      </w:r>
    </w:p>
    <w:p w:rsidR="000F356A" w:rsidRDefault="005B0035">
      <w:pPr>
        <w:spacing w:after="80"/>
        <w:ind w:firstLine="440"/>
      </w:pPr>
      <w:r>
        <w:rPr>
          <w:rFonts w:ascii="宋体" w:hAnsi="宋体"/>
        </w:rPr>
        <w:t>我常说，你问我一个很具体的问题。</w:t>
      </w:r>
    </w:p>
    <w:p w:rsidR="000F356A" w:rsidRDefault="005B0035">
      <w:pPr>
        <w:spacing w:after="80"/>
        <w:ind w:firstLine="440"/>
      </w:pPr>
      <w:r>
        <w:rPr>
          <w:rFonts w:ascii="宋体" w:hAnsi="宋体"/>
        </w:rPr>
        <w:t>比如同一个学校里，两个不同的专业之间拿来比较；比如同一个专业不同的两个学校拿来比较。</w:t>
      </w:r>
    </w:p>
    <w:p w:rsidR="000F356A" w:rsidRDefault="005B0035">
      <w:pPr>
        <w:spacing w:after="80"/>
        <w:ind w:firstLine="440"/>
      </w:pPr>
      <w:r>
        <w:rPr>
          <w:rFonts w:ascii="宋体" w:hAnsi="宋体"/>
        </w:rPr>
        <w:t>所以对这种时间跨度很长的问题，如果一定要给答案，那只能是四个字：</w:t>
      </w:r>
      <w:r>
        <w:rPr>
          <w:rFonts w:ascii="宋体" w:hAnsi="宋体"/>
        </w:rPr>
        <w:t>“</w:t>
      </w:r>
      <w:r>
        <w:rPr>
          <w:rFonts w:ascii="宋体" w:hAnsi="宋体"/>
        </w:rPr>
        <w:t>因人而异</w:t>
      </w:r>
      <w:r>
        <w:rPr>
          <w:rFonts w:ascii="宋体" w:hAnsi="宋体"/>
        </w:rPr>
        <w:t>”</w:t>
      </w:r>
      <w:r>
        <w:rPr>
          <w:rFonts w:ascii="宋体" w:hAnsi="宋体"/>
        </w:rPr>
        <w:t>。</w:t>
      </w:r>
    </w:p>
    <w:p w:rsidR="000F356A" w:rsidRDefault="005B0035">
      <w:pPr>
        <w:spacing w:after="80"/>
        <w:ind w:firstLine="440"/>
      </w:pPr>
      <w:r>
        <w:rPr>
          <w:rFonts w:ascii="宋体" w:hAnsi="宋体"/>
        </w:rPr>
        <w:t>这四个字很重要，我们看一个</w:t>
      </w:r>
      <w:r>
        <w:rPr>
          <w:rFonts w:ascii="宋体" w:hAnsi="宋体"/>
        </w:rPr>
        <w:t>朗朗幼年的故事。</w:t>
      </w:r>
    </w:p>
    <w:p w:rsidR="000F356A" w:rsidRDefault="005B0035">
      <w:pPr>
        <w:spacing w:after="80"/>
        <w:ind w:firstLine="440"/>
      </w:pPr>
      <w:r>
        <w:rPr>
          <w:rFonts w:ascii="宋体" w:hAnsi="宋体"/>
        </w:rPr>
        <w:lastRenderedPageBreak/>
        <w:t>据说朗朗的父亲是辞职，由朗朗的母亲一个人打工赚钱养家，他的父亲陪他去北京学琴。</w:t>
      </w:r>
    </w:p>
    <w:p w:rsidR="000F356A" w:rsidRDefault="005B0035">
      <w:pPr>
        <w:spacing w:after="80"/>
        <w:ind w:firstLine="440"/>
      </w:pPr>
      <w:r>
        <w:rPr>
          <w:rFonts w:ascii="宋体" w:hAnsi="宋体"/>
        </w:rPr>
        <w:t>他的老师非常不喜欢他，反正各种不屑，觉得他没有天赋，弹的太糟糕。</w:t>
      </w:r>
    </w:p>
    <w:p w:rsidR="000F356A" w:rsidRDefault="005B0035">
      <w:pPr>
        <w:spacing w:after="80"/>
        <w:ind w:firstLine="440"/>
      </w:pPr>
      <w:r>
        <w:rPr>
          <w:rFonts w:ascii="宋体" w:hAnsi="宋体"/>
        </w:rPr>
        <w:t>他父亲就说，这孩子在沈阳很有名，很早就登台演出，他为了孩子放弃了很好的工作，来北京挤在出租屋里</w:t>
      </w:r>
      <w:r>
        <w:rPr>
          <w:rFonts w:ascii="宋体" w:hAnsi="宋体"/>
        </w:rPr>
        <w:t>......</w:t>
      </w:r>
    </w:p>
    <w:p w:rsidR="000F356A" w:rsidRDefault="005B0035">
      <w:pPr>
        <w:spacing w:after="80"/>
        <w:ind w:firstLine="440"/>
      </w:pPr>
      <w:r>
        <w:rPr>
          <w:rFonts w:ascii="宋体" w:hAnsi="宋体"/>
        </w:rPr>
        <w:t>老师就说每个父母都觉得自己的孩子是天才，这样的他见多了。沈阳是沈阳，北京是北京，你的孩子如何如何差，在这里根本不合格</w:t>
      </w:r>
      <w:r>
        <w:rPr>
          <w:rFonts w:ascii="宋体" w:hAnsi="宋体"/>
        </w:rPr>
        <w:t>......</w:t>
      </w:r>
    </w:p>
    <w:p w:rsidR="000F356A" w:rsidRDefault="005B0035">
      <w:pPr>
        <w:spacing w:after="80"/>
        <w:ind w:firstLine="440"/>
      </w:pPr>
      <w:r>
        <w:rPr>
          <w:rFonts w:ascii="宋体" w:hAnsi="宋体"/>
        </w:rPr>
        <w:t>为此，父子俩发生过很多次冲突。</w:t>
      </w:r>
    </w:p>
    <w:p w:rsidR="000F356A" w:rsidRDefault="005B0035">
      <w:pPr>
        <w:spacing w:after="80"/>
        <w:ind w:firstLine="440"/>
      </w:pPr>
      <w:r>
        <w:rPr>
          <w:rFonts w:ascii="宋体" w:hAnsi="宋体"/>
        </w:rPr>
        <w:t>有一次他的父亲对着他大吼：你知不知道全家人为你放弃了什么？</w:t>
      </w:r>
    </w:p>
    <w:p w:rsidR="000F356A" w:rsidRDefault="005B0035">
      <w:pPr>
        <w:spacing w:after="80"/>
        <w:ind w:firstLine="440"/>
      </w:pPr>
      <w:r>
        <w:rPr>
          <w:rFonts w:ascii="宋体" w:hAnsi="宋体"/>
        </w:rPr>
        <w:t>放弃了工作，放弃了</w:t>
      </w:r>
      <w:r>
        <w:rPr>
          <w:rFonts w:ascii="宋体" w:hAnsi="宋体"/>
        </w:rPr>
        <w:t>生活，背井离乡来到这里。</w:t>
      </w:r>
    </w:p>
    <w:p w:rsidR="000F356A" w:rsidRDefault="005B0035">
      <w:pPr>
        <w:spacing w:after="80"/>
        <w:ind w:firstLine="440"/>
      </w:pPr>
      <w:r>
        <w:rPr>
          <w:rFonts w:ascii="宋体" w:hAnsi="宋体"/>
        </w:rPr>
        <w:t>如果你考不上音乐学院，那这一切还有什么意义，你活着又有什么意义？</w:t>
      </w:r>
    </w:p>
    <w:p w:rsidR="000F356A" w:rsidRDefault="005B0035">
      <w:pPr>
        <w:spacing w:after="80"/>
        <w:ind w:firstLine="440"/>
      </w:pPr>
      <w:r>
        <w:rPr>
          <w:rFonts w:ascii="宋体" w:hAnsi="宋体"/>
        </w:rPr>
        <w:t>然后拿着</w:t>
      </w:r>
      <w:r>
        <w:rPr>
          <w:rFonts w:ascii="宋体" w:hAnsi="宋体"/>
        </w:rPr>
        <w:t>30</w:t>
      </w:r>
      <w:r>
        <w:rPr>
          <w:rFonts w:ascii="宋体" w:hAnsi="宋体"/>
        </w:rPr>
        <w:t>片药，让朗朗吃下去，要么吃下去，要么就从楼上跳下去，去死。</w:t>
      </w:r>
    </w:p>
    <w:p w:rsidR="000F356A" w:rsidRDefault="005B0035">
      <w:pPr>
        <w:spacing w:after="80"/>
        <w:ind w:firstLine="440"/>
      </w:pPr>
      <w:r>
        <w:rPr>
          <w:rFonts w:ascii="宋体" w:hAnsi="宋体"/>
        </w:rPr>
        <w:t>朗朗也疯了一样的对他父亲拳打脚踢，最后父子俩都平静下来。</w:t>
      </w:r>
    </w:p>
    <w:p w:rsidR="000F356A" w:rsidRDefault="005B0035">
      <w:pPr>
        <w:spacing w:after="80"/>
        <w:ind w:firstLine="440"/>
      </w:pPr>
      <w:r>
        <w:rPr>
          <w:rFonts w:ascii="宋体" w:hAnsi="宋体"/>
        </w:rPr>
        <w:t>朗朗说：我不愿意去死，我继续练琴吧。</w:t>
      </w:r>
    </w:p>
    <w:p w:rsidR="000F356A" w:rsidRDefault="005B0035">
      <w:pPr>
        <w:spacing w:after="80"/>
        <w:ind w:firstLine="440"/>
      </w:pPr>
      <w:r>
        <w:rPr>
          <w:rFonts w:ascii="宋体" w:hAnsi="宋体"/>
        </w:rPr>
        <w:t>当然后来一切都很幸运，朗朗成了成功的化身，教育的硕果，别人家的孩子，乃至聚光灯下的标杆。</w:t>
      </w:r>
    </w:p>
    <w:p w:rsidR="000F356A" w:rsidRDefault="005B0035">
      <w:pPr>
        <w:spacing w:after="80"/>
        <w:ind w:firstLine="440"/>
      </w:pPr>
      <w:r>
        <w:rPr>
          <w:rFonts w:ascii="宋体" w:hAnsi="宋体"/>
        </w:rPr>
        <w:t>这一切的困难，都被赋予了特殊的意义，被后人奉为教育的圭臬。</w:t>
      </w:r>
    </w:p>
    <w:p w:rsidR="000F356A" w:rsidRDefault="005B0035">
      <w:pPr>
        <w:spacing w:after="80"/>
        <w:ind w:firstLine="440"/>
      </w:pPr>
      <w:r>
        <w:rPr>
          <w:rFonts w:ascii="宋体" w:hAnsi="宋体"/>
        </w:rPr>
        <w:t>吃尽苦中苦，方为人上人嘛。</w:t>
      </w:r>
    </w:p>
    <w:p w:rsidR="000F356A" w:rsidRDefault="005B0035">
      <w:pPr>
        <w:spacing w:after="80"/>
        <w:ind w:firstLine="440"/>
      </w:pPr>
      <w:r>
        <w:rPr>
          <w:rFonts w:ascii="宋体" w:hAnsi="宋体"/>
        </w:rPr>
        <w:t>但我告诉你，其实这里面有很多、很多的不确定性。</w:t>
      </w:r>
    </w:p>
    <w:p w:rsidR="000F356A" w:rsidRDefault="005B0035">
      <w:pPr>
        <w:spacing w:after="80"/>
        <w:ind w:firstLine="440"/>
      </w:pPr>
      <w:r>
        <w:rPr>
          <w:rFonts w:ascii="宋体" w:hAnsi="宋体"/>
        </w:rPr>
        <w:t>首先朗朗学的是古典音乐，这</w:t>
      </w:r>
      <w:r>
        <w:rPr>
          <w:rFonts w:ascii="宋体" w:hAnsi="宋体"/>
        </w:rPr>
        <w:t>可不是流行音乐，动辄出个唱片，有很多粉丝，有很好的收入，有明星效应。</w:t>
      </w:r>
    </w:p>
    <w:p w:rsidR="000F356A" w:rsidRDefault="005B0035">
      <w:pPr>
        <w:spacing w:after="80"/>
        <w:ind w:firstLine="440"/>
      </w:pPr>
      <w:r>
        <w:rPr>
          <w:rFonts w:ascii="宋体" w:hAnsi="宋体"/>
        </w:rPr>
        <w:t>古典音乐的圈子是很小的，富二代去玩不稀奇，平常人去玩，无论玩的出，玩不出，都会面临很多问题。</w:t>
      </w:r>
    </w:p>
    <w:p w:rsidR="000F356A" w:rsidRDefault="005B0035">
      <w:pPr>
        <w:spacing w:after="80"/>
        <w:ind w:firstLine="440"/>
      </w:pPr>
      <w:r>
        <w:rPr>
          <w:rFonts w:ascii="宋体" w:hAnsi="宋体"/>
        </w:rPr>
        <w:t>即使朗朗成了音乐家，那又怎样。古典音乐的演奏圈很小，受众少，收入并不高。</w:t>
      </w:r>
    </w:p>
    <w:p w:rsidR="000F356A" w:rsidRDefault="005B0035">
      <w:pPr>
        <w:spacing w:after="80"/>
        <w:ind w:firstLine="440"/>
      </w:pPr>
      <w:r>
        <w:rPr>
          <w:rFonts w:ascii="宋体" w:hAnsi="宋体"/>
        </w:rPr>
        <w:t>他又是亚洲人，亚洲人想要在欧洲人主导的项目里玩出名堂，这就像一个白人想要靠说相声在北京城立足，你觉得容易么？</w:t>
      </w:r>
    </w:p>
    <w:p w:rsidR="000F356A" w:rsidRDefault="005B0035">
      <w:pPr>
        <w:spacing w:after="80"/>
        <w:ind w:firstLine="440"/>
      </w:pPr>
      <w:r>
        <w:rPr>
          <w:rFonts w:ascii="宋体" w:hAnsi="宋体"/>
        </w:rPr>
        <w:t>当然，朗朗很幸运，这个幸运不展开了，有兴趣的可以查他出名的历史。</w:t>
      </w:r>
    </w:p>
    <w:p w:rsidR="000F356A" w:rsidRDefault="005B0035">
      <w:pPr>
        <w:spacing w:after="80"/>
        <w:ind w:firstLine="440"/>
      </w:pPr>
      <w:r>
        <w:rPr>
          <w:rFonts w:ascii="宋体" w:hAnsi="宋体"/>
        </w:rPr>
        <w:t>但这个幸运造就了一个奇特的现象，他成了一个流行古典音乐家。</w:t>
      </w:r>
    </w:p>
    <w:p w:rsidR="000F356A" w:rsidRDefault="005B0035">
      <w:pPr>
        <w:spacing w:after="80"/>
        <w:ind w:firstLine="440"/>
      </w:pPr>
      <w:r>
        <w:rPr>
          <w:rFonts w:ascii="宋体" w:hAnsi="宋体"/>
        </w:rPr>
        <w:lastRenderedPageBreak/>
        <w:t>华人世界里的。</w:t>
      </w:r>
    </w:p>
    <w:p w:rsidR="000F356A" w:rsidRDefault="005B0035">
      <w:pPr>
        <w:spacing w:after="80"/>
        <w:ind w:firstLine="440"/>
      </w:pPr>
      <w:r>
        <w:rPr>
          <w:rFonts w:ascii="宋体" w:hAnsi="宋体"/>
        </w:rPr>
        <w:t>这就使得他有了很高的收入，明星般的效应，从此，一切都不一样了。</w:t>
      </w:r>
    </w:p>
    <w:p w:rsidR="000F356A" w:rsidRDefault="005B0035">
      <w:pPr>
        <w:spacing w:after="80"/>
        <w:ind w:firstLine="440"/>
      </w:pPr>
      <w:r>
        <w:rPr>
          <w:rFonts w:ascii="宋体" w:hAnsi="宋体"/>
        </w:rPr>
        <w:t>如果我们把这些特殊时代，特殊背景，特殊机缘巧合下的外在的东西都去掉。</w:t>
      </w:r>
    </w:p>
    <w:p w:rsidR="000F356A" w:rsidRDefault="005B0035">
      <w:pPr>
        <w:spacing w:after="80"/>
        <w:ind w:firstLine="440"/>
      </w:pPr>
      <w:r>
        <w:rPr>
          <w:rFonts w:ascii="宋体" w:hAnsi="宋体"/>
        </w:rPr>
        <w:t>大概率，朗朗会成为一个清贫的古典音乐演奏者，很难在欧洲人主导的领域里出头。</w:t>
      </w:r>
    </w:p>
    <w:p w:rsidR="000F356A" w:rsidRDefault="005B0035">
      <w:pPr>
        <w:spacing w:after="80"/>
        <w:ind w:firstLine="440"/>
      </w:pPr>
      <w:r>
        <w:rPr>
          <w:rFonts w:ascii="宋体" w:hAnsi="宋体"/>
        </w:rPr>
        <w:t>几十年后，他的父亲未必还能觉得，自己做的一切，都值得。</w:t>
      </w:r>
    </w:p>
    <w:p w:rsidR="000F356A" w:rsidRDefault="005B0035">
      <w:pPr>
        <w:spacing w:after="80"/>
        <w:ind w:firstLine="440"/>
      </w:pPr>
      <w:r>
        <w:rPr>
          <w:rFonts w:ascii="宋体" w:hAnsi="宋体"/>
        </w:rPr>
        <w:t>而父子间，也未必能够对昔日的伤害再度彼此谅解。</w:t>
      </w:r>
    </w:p>
    <w:p w:rsidR="000F356A" w:rsidRDefault="005B0035">
      <w:pPr>
        <w:spacing w:after="80"/>
        <w:ind w:firstLine="440"/>
      </w:pPr>
      <w:r>
        <w:rPr>
          <w:rFonts w:ascii="宋体" w:hAnsi="宋体"/>
        </w:rPr>
        <w:t>国人有句话：一白遮百丑，一赚抵所有。</w:t>
      </w:r>
    </w:p>
    <w:p w:rsidR="000F356A" w:rsidRDefault="005B0035">
      <w:pPr>
        <w:spacing w:after="80"/>
        <w:ind w:firstLine="440"/>
      </w:pPr>
      <w:r>
        <w:rPr>
          <w:rFonts w:ascii="宋体" w:hAnsi="宋体"/>
        </w:rPr>
        <w:t>当成功的时候，所有的矛盾都有办法化解，而如果失败了，父子间也许会像很多合伙人一样，在企业不成功之后，彼此怨憎。</w:t>
      </w:r>
    </w:p>
    <w:p w:rsidR="000F356A" w:rsidRDefault="005B0035">
      <w:pPr>
        <w:spacing w:after="80"/>
        <w:ind w:firstLine="440"/>
      </w:pPr>
      <w:r>
        <w:rPr>
          <w:rFonts w:ascii="宋体" w:hAnsi="宋体"/>
        </w:rPr>
        <w:t>我讲的这个，是朗朗背后那一万个没有被大家所知的</w:t>
      </w:r>
      <w:r>
        <w:rPr>
          <w:rFonts w:ascii="宋体" w:hAnsi="宋体"/>
        </w:rPr>
        <w:t>“</w:t>
      </w:r>
      <w:r>
        <w:rPr>
          <w:rFonts w:ascii="宋体" w:hAnsi="宋体"/>
        </w:rPr>
        <w:t>朗朗们</w:t>
      </w:r>
      <w:r>
        <w:rPr>
          <w:rFonts w:ascii="宋体" w:hAnsi="宋体"/>
        </w:rPr>
        <w:t>”</w:t>
      </w:r>
      <w:r>
        <w:rPr>
          <w:rFonts w:ascii="宋体" w:hAnsi="宋体"/>
        </w:rPr>
        <w:t>。</w:t>
      </w:r>
    </w:p>
    <w:p w:rsidR="000F356A" w:rsidRDefault="005B0035">
      <w:pPr>
        <w:spacing w:after="80"/>
        <w:ind w:firstLine="440"/>
      </w:pPr>
      <w:r>
        <w:rPr>
          <w:rFonts w:ascii="宋体" w:hAnsi="宋体"/>
        </w:rPr>
        <w:t>我相信他们也吃过朗朗的苦，也受过朗朗的罪，不乏很多人也有朗朗的天赋，但未必有朗朗的结局。</w:t>
      </w:r>
    </w:p>
    <w:p w:rsidR="000F356A" w:rsidRDefault="005B0035">
      <w:pPr>
        <w:spacing w:after="80"/>
        <w:ind w:firstLine="440"/>
      </w:pPr>
      <w:r>
        <w:rPr>
          <w:rFonts w:ascii="宋体" w:hAnsi="宋体"/>
        </w:rPr>
        <w:t>朗朗他爸的教育方式，放在一百个人身上，也许会毁了</w:t>
      </w:r>
      <w:r>
        <w:rPr>
          <w:rFonts w:ascii="宋体" w:hAnsi="宋体"/>
        </w:rPr>
        <w:t>99</w:t>
      </w:r>
      <w:r>
        <w:rPr>
          <w:rFonts w:ascii="宋体" w:hAnsi="宋体"/>
        </w:rPr>
        <w:t>个，但也许会发生奇迹。</w:t>
      </w:r>
    </w:p>
    <w:p w:rsidR="000F356A" w:rsidRDefault="005B0035">
      <w:pPr>
        <w:spacing w:after="80"/>
        <w:ind w:firstLine="440"/>
      </w:pPr>
      <w:r>
        <w:rPr>
          <w:rFonts w:ascii="宋体" w:hAnsi="宋体"/>
        </w:rPr>
        <w:t>但对于</w:t>
      </w:r>
      <w:r>
        <w:rPr>
          <w:rFonts w:ascii="宋体" w:hAnsi="宋体"/>
        </w:rPr>
        <w:t>99</w:t>
      </w:r>
      <w:r>
        <w:rPr>
          <w:rFonts w:ascii="宋体" w:hAnsi="宋体"/>
        </w:rPr>
        <w:t>个呢？</w:t>
      </w:r>
    </w:p>
    <w:p w:rsidR="000F356A" w:rsidRDefault="005B0035">
      <w:pPr>
        <w:spacing w:after="80"/>
        <w:ind w:firstLine="440"/>
      </w:pPr>
      <w:r>
        <w:rPr>
          <w:rFonts w:ascii="宋体" w:hAnsi="宋体"/>
        </w:rPr>
        <w:t>那你告诉我，什么是对的？</w:t>
      </w:r>
    </w:p>
    <w:p w:rsidR="000F356A" w:rsidRDefault="005B0035">
      <w:pPr>
        <w:spacing w:after="80"/>
        <w:ind w:firstLine="440"/>
      </w:pPr>
      <w:r>
        <w:rPr>
          <w:rFonts w:ascii="宋体" w:hAnsi="宋体"/>
        </w:rPr>
        <w:t>没有对的。</w:t>
      </w:r>
    </w:p>
    <w:p w:rsidR="000F356A" w:rsidRDefault="005B0035">
      <w:pPr>
        <w:spacing w:after="80"/>
        <w:ind w:firstLine="440"/>
      </w:pPr>
      <w:r>
        <w:rPr>
          <w:rFonts w:ascii="宋体" w:hAnsi="宋体"/>
        </w:rPr>
        <w:t>教育本来就是一个概率性的问题。</w:t>
      </w:r>
    </w:p>
    <w:p w:rsidR="000F356A" w:rsidRDefault="005B0035">
      <w:pPr>
        <w:spacing w:after="80"/>
        <w:ind w:firstLine="440"/>
      </w:pPr>
      <w:r>
        <w:rPr>
          <w:rFonts w:ascii="宋体" w:hAnsi="宋体"/>
        </w:rPr>
        <w:t>这就像古代烧窑。</w:t>
      </w:r>
    </w:p>
    <w:p w:rsidR="000F356A" w:rsidRDefault="005B0035">
      <w:pPr>
        <w:spacing w:after="80"/>
        <w:ind w:firstLine="440"/>
      </w:pPr>
      <w:r>
        <w:rPr>
          <w:rFonts w:ascii="宋体" w:hAnsi="宋体"/>
        </w:rPr>
        <w:t>大家都说，官窑好，非常精致，今天清代的官窑动辄起拍几百万。</w:t>
      </w:r>
    </w:p>
    <w:p w:rsidR="000F356A" w:rsidRDefault="005B0035">
      <w:pPr>
        <w:spacing w:after="80"/>
        <w:ind w:firstLine="440"/>
      </w:pPr>
      <w:r>
        <w:rPr>
          <w:rFonts w:ascii="宋体" w:hAnsi="宋体"/>
        </w:rPr>
        <w:t>但大部分人都忽视了一个现实，官窑并不是批量生产或者复制的。</w:t>
      </w:r>
    </w:p>
    <w:p w:rsidR="000F356A" w:rsidRDefault="005B0035">
      <w:pPr>
        <w:spacing w:after="80"/>
        <w:ind w:firstLine="440"/>
      </w:pPr>
      <w:r>
        <w:rPr>
          <w:rFonts w:ascii="宋体" w:hAnsi="宋体"/>
        </w:rPr>
        <w:t>它固然有最好的土，最好的工匠，但更重要的是，每当它有瑕疵，就被砸碎掩埋了。</w:t>
      </w:r>
    </w:p>
    <w:p w:rsidR="000F356A" w:rsidRDefault="005B0035">
      <w:pPr>
        <w:spacing w:after="80"/>
        <w:ind w:firstLine="440"/>
      </w:pPr>
      <w:r>
        <w:rPr>
          <w:rFonts w:ascii="宋体" w:hAnsi="宋体"/>
        </w:rPr>
        <w:t>换句话说，你看到的每一个官窑的背后，有一百倍的碎片，埋在土里。</w:t>
      </w:r>
    </w:p>
    <w:p w:rsidR="000F356A" w:rsidRDefault="005B0035">
      <w:pPr>
        <w:spacing w:after="80"/>
        <w:ind w:firstLine="440"/>
      </w:pPr>
      <w:r>
        <w:rPr>
          <w:rFonts w:ascii="宋体" w:hAnsi="宋体"/>
        </w:rPr>
        <w:t>就像朗朗的背后，亦有无数的</w:t>
      </w:r>
      <w:r>
        <w:rPr>
          <w:rFonts w:ascii="宋体" w:hAnsi="宋体"/>
        </w:rPr>
        <w:t>“</w:t>
      </w:r>
      <w:r>
        <w:rPr>
          <w:rFonts w:ascii="宋体" w:hAnsi="宋体"/>
        </w:rPr>
        <w:t>朗朗</w:t>
      </w:r>
      <w:r>
        <w:rPr>
          <w:rFonts w:ascii="宋体" w:hAnsi="宋体"/>
        </w:rPr>
        <w:t>”</w:t>
      </w:r>
      <w:r>
        <w:rPr>
          <w:rFonts w:ascii="宋体" w:hAnsi="宋体"/>
        </w:rPr>
        <w:t>，淹没在人海。</w:t>
      </w:r>
    </w:p>
    <w:p w:rsidR="000F356A" w:rsidRDefault="005B0035">
      <w:pPr>
        <w:spacing w:after="80"/>
        <w:ind w:firstLine="440"/>
      </w:pPr>
      <w:r>
        <w:rPr>
          <w:rFonts w:ascii="宋体" w:hAnsi="宋体"/>
        </w:rPr>
        <w:t>所以，这个话题摆在我们面前，就成了烧与不烧。</w:t>
      </w:r>
    </w:p>
    <w:p w:rsidR="000F356A" w:rsidRDefault="005B0035">
      <w:pPr>
        <w:spacing w:after="80"/>
        <w:ind w:firstLine="440"/>
      </w:pPr>
      <w:r>
        <w:rPr>
          <w:rFonts w:ascii="宋体" w:hAnsi="宋体"/>
        </w:rPr>
        <w:t>如果你是个校长，有什么好想的呢？</w:t>
      </w:r>
    </w:p>
    <w:p w:rsidR="000F356A" w:rsidRDefault="005B0035">
      <w:pPr>
        <w:spacing w:after="80"/>
        <w:ind w:firstLine="440"/>
      </w:pPr>
      <w:r>
        <w:rPr>
          <w:rFonts w:ascii="宋体" w:hAnsi="宋体"/>
        </w:rPr>
        <w:t>烧呗，一个策略执行下去，总会出几个杰出校友。</w:t>
      </w:r>
    </w:p>
    <w:p w:rsidR="000F356A" w:rsidRDefault="005B0035">
      <w:pPr>
        <w:spacing w:after="80"/>
        <w:ind w:firstLine="440"/>
      </w:pPr>
      <w:r>
        <w:rPr>
          <w:rFonts w:ascii="宋体" w:hAnsi="宋体"/>
        </w:rPr>
        <w:lastRenderedPageBreak/>
        <w:t>可作为家长，当然是犹豫的，毕竟竹篮打水一场空，才是大概率事件。</w:t>
      </w:r>
    </w:p>
    <w:p w:rsidR="000F356A" w:rsidRDefault="005B0035">
      <w:pPr>
        <w:spacing w:after="80"/>
        <w:ind w:firstLine="440"/>
      </w:pPr>
      <w:r>
        <w:rPr>
          <w:rFonts w:ascii="宋体" w:hAnsi="宋体"/>
        </w:rPr>
        <w:t>回到读者的问题。</w:t>
      </w:r>
    </w:p>
    <w:p w:rsidR="000F356A" w:rsidRDefault="005B0035">
      <w:pPr>
        <w:spacing w:after="80"/>
        <w:ind w:firstLine="440"/>
      </w:pPr>
      <w:r>
        <w:rPr>
          <w:rFonts w:ascii="宋体" w:hAnsi="宋体"/>
        </w:rPr>
        <w:t>我未成年的时候，我的家人带着我拜访过很多权威的大咖们。</w:t>
      </w:r>
    </w:p>
    <w:p w:rsidR="000F356A" w:rsidRDefault="005B0035">
      <w:pPr>
        <w:spacing w:after="80"/>
        <w:ind w:firstLine="440"/>
      </w:pPr>
      <w:r>
        <w:rPr>
          <w:rFonts w:ascii="宋体" w:hAnsi="宋体"/>
        </w:rPr>
        <w:t>希望能找出一条捷径，按照它走下去，是正确的。</w:t>
      </w:r>
    </w:p>
    <w:p w:rsidR="000F356A" w:rsidRDefault="005B0035">
      <w:pPr>
        <w:spacing w:after="80"/>
        <w:ind w:firstLine="440"/>
      </w:pPr>
      <w:r>
        <w:rPr>
          <w:rFonts w:ascii="宋体" w:hAnsi="宋体"/>
        </w:rPr>
        <w:t>可是很遗憾，如果回头去看，几乎无人指对了，虽然他们很优秀，也很权威。</w:t>
      </w:r>
    </w:p>
    <w:p w:rsidR="000F356A" w:rsidRDefault="005B0035">
      <w:pPr>
        <w:spacing w:after="80"/>
        <w:ind w:firstLine="440"/>
      </w:pPr>
      <w:r>
        <w:rPr>
          <w:rFonts w:ascii="宋体" w:hAnsi="宋体"/>
        </w:rPr>
        <w:t>原因很简单，和我们家有关联的，往往是电气类，生物类，化学类的教授，他们给出的一致信息是金融是个不靠谱的玩意儿，还是要去搞理工。</w:t>
      </w:r>
    </w:p>
    <w:p w:rsidR="000F356A" w:rsidRDefault="005B0035">
      <w:pPr>
        <w:spacing w:after="80"/>
        <w:ind w:firstLine="440"/>
      </w:pPr>
      <w:r>
        <w:rPr>
          <w:rFonts w:ascii="宋体" w:hAnsi="宋体"/>
        </w:rPr>
        <w:t>所以，我就一头雾水的进了信电系，直到走了很多年冤枉路之后。</w:t>
      </w:r>
    </w:p>
    <w:p w:rsidR="000F356A" w:rsidRDefault="005B0035">
      <w:pPr>
        <w:spacing w:after="80"/>
        <w:ind w:firstLine="440"/>
      </w:pPr>
      <w:r>
        <w:rPr>
          <w:rFonts w:ascii="宋体" w:hAnsi="宋体"/>
        </w:rPr>
        <w:t>发现，自己的天赋，兴趣，都不在这里。</w:t>
      </w:r>
    </w:p>
    <w:p w:rsidR="000F356A" w:rsidRDefault="005B0035">
      <w:pPr>
        <w:spacing w:after="80"/>
        <w:ind w:firstLine="440"/>
      </w:pPr>
      <w:r>
        <w:rPr>
          <w:rFonts w:ascii="宋体" w:hAnsi="宋体"/>
        </w:rPr>
        <w:t>但这件事证明了一个事实。</w:t>
      </w:r>
    </w:p>
    <w:p w:rsidR="000F356A" w:rsidRDefault="005B0035">
      <w:pPr>
        <w:spacing w:after="80"/>
        <w:ind w:firstLine="440"/>
      </w:pPr>
      <w:r>
        <w:rPr>
          <w:rFonts w:ascii="宋体" w:hAnsi="宋体"/>
        </w:rPr>
        <w:t>人生就像打麻将。</w:t>
      </w:r>
    </w:p>
    <w:p w:rsidR="000F356A" w:rsidRDefault="005B0035">
      <w:pPr>
        <w:spacing w:after="80"/>
        <w:ind w:firstLine="440"/>
      </w:pPr>
      <w:r>
        <w:rPr>
          <w:rFonts w:ascii="宋体" w:hAnsi="宋体"/>
        </w:rPr>
        <w:t>也许张三胡的是八万，也许李四胡的是二饼。</w:t>
      </w:r>
    </w:p>
    <w:p w:rsidR="000F356A" w:rsidRDefault="005B0035">
      <w:pPr>
        <w:spacing w:after="80"/>
        <w:ind w:firstLine="440"/>
      </w:pPr>
      <w:r>
        <w:rPr>
          <w:rFonts w:ascii="宋体" w:hAnsi="宋体"/>
        </w:rPr>
        <w:t>你没法说如果我也有八万，如何如何；如果我也有二饼，如何如何。</w:t>
      </w:r>
    </w:p>
    <w:p w:rsidR="000F356A" w:rsidRDefault="005B0035">
      <w:pPr>
        <w:spacing w:after="80"/>
        <w:ind w:firstLine="440"/>
      </w:pPr>
      <w:r>
        <w:rPr>
          <w:rFonts w:ascii="宋体" w:hAnsi="宋体"/>
        </w:rPr>
        <w:t>牌面不同，时机不同，你拿着八万也得打出去，你拿着二饼也是废牌。</w:t>
      </w:r>
    </w:p>
    <w:p w:rsidR="000F356A" w:rsidRDefault="005B0035">
      <w:pPr>
        <w:spacing w:after="80"/>
        <w:ind w:firstLine="440"/>
      </w:pPr>
      <w:r>
        <w:rPr>
          <w:rFonts w:ascii="宋体" w:hAnsi="宋体"/>
        </w:rPr>
        <w:t>有时候，你拿着清一色，愣是被人家屁胡截了去，有时候，你满把不靠，却胡了十三</w:t>
      </w:r>
      <w:r>
        <w:rPr>
          <w:rFonts w:ascii="宋体" w:hAnsi="宋体"/>
        </w:rPr>
        <w:t>幺。</w:t>
      </w:r>
    </w:p>
    <w:p w:rsidR="000F356A" w:rsidRDefault="005B0035">
      <w:pPr>
        <w:spacing w:after="80"/>
        <w:ind w:firstLine="440"/>
      </w:pPr>
      <w:r>
        <w:rPr>
          <w:rFonts w:ascii="宋体" w:hAnsi="宋体"/>
        </w:rPr>
        <w:t>有人能在一场牌局的开头，就告诉你接下来发生的所有细节么？</w:t>
      </w:r>
    </w:p>
    <w:p w:rsidR="000F356A" w:rsidRDefault="005B0035">
      <w:pPr>
        <w:spacing w:after="80"/>
        <w:ind w:firstLine="440"/>
      </w:pPr>
      <w:r>
        <w:rPr>
          <w:rFonts w:ascii="宋体" w:hAnsi="宋体"/>
        </w:rPr>
        <w:t>当然不行。</w:t>
      </w:r>
    </w:p>
    <w:p w:rsidR="000F356A" w:rsidRDefault="005B0035">
      <w:pPr>
        <w:spacing w:after="80"/>
        <w:ind w:firstLine="440"/>
      </w:pPr>
      <w:r>
        <w:rPr>
          <w:rFonts w:ascii="宋体" w:hAnsi="宋体"/>
        </w:rPr>
        <w:t>你只能每时每刻根据情况的变化，不断的调整，追逐胜算更大的方向。</w:t>
      </w:r>
    </w:p>
    <w:p w:rsidR="000F356A" w:rsidRDefault="005B0035">
      <w:pPr>
        <w:spacing w:after="80"/>
        <w:ind w:firstLine="440"/>
      </w:pPr>
      <w:r>
        <w:rPr>
          <w:rFonts w:ascii="宋体" w:hAnsi="宋体"/>
        </w:rPr>
        <w:t>这就是我说的那四个字，因人而异。</w:t>
      </w:r>
    </w:p>
    <w:p w:rsidR="000F356A" w:rsidRDefault="005B0035">
      <w:pPr>
        <w:spacing w:after="80"/>
        <w:ind w:firstLine="440"/>
      </w:pPr>
      <w:r>
        <w:rPr>
          <w:rFonts w:ascii="宋体" w:hAnsi="宋体"/>
        </w:rPr>
        <w:t>有很多人会认为历史系是个不赚钱的系，但前两天那个用</w:t>
      </w:r>
      <w:r>
        <w:rPr>
          <w:rFonts w:ascii="宋体" w:hAnsi="宋体"/>
        </w:rPr>
        <w:t>3000</w:t>
      </w:r>
      <w:r>
        <w:rPr>
          <w:rFonts w:ascii="宋体" w:hAnsi="宋体"/>
        </w:rPr>
        <w:t>多万拍下巴菲特午餐的孙宇晨，就是北大历史系毕业的。</w:t>
      </w:r>
    </w:p>
    <w:p w:rsidR="000F356A" w:rsidRDefault="005B0035">
      <w:pPr>
        <w:spacing w:after="80"/>
        <w:ind w:firstLine="440"/>
      </w:pPr>
      <w:r>
        <w:rPr>
          <w:rFonts w:ascii="宋体" w:hAnsi="宋体"/>
        </w:rPr>
        <w:t>有很多人会认为宾夕法尼亚大学出来的都是令人尊敬的，因为林徽因和梁思成就是那里毕业的，巴菲特也是那里毕业的。</w:t>
      </w:r>
    </w:p>
    <w:p w:rsidR="000F356A" w:rsidRDefault="005B0035">
      <w:pPr>
        <w:spacing w:after="80"/>
        <w:ind w:firstLine="440"/>
      </w:pPr>
      <w:r>
        <w:rPr>
          <w:rFonts w:ascii="宋体" w:hAnsi="宋体"/>
        </w:rPr>
        <w:t>但我告诉你，经常打嘴炮的川普也是宾大毕业的，还有那个割韭菜没底线的孙宇晨也是在宾大念的硕士。</w:t>
      </w:r>
    </w:p>
    <w:p w:rsidR="000F356A" w:rsidRDefault="005B0035">
      <w:pPr>
        <w:spacing w:after="80"/>
        <w:ind w:firstLine="440"/>
      </w:pPr>
      <w:r>
        <w:rPr>
          <w:rFonts w:ascii="宋体" w:hAnsi="宋体"/>
        </w:rPr>
        <w:t>所以，你能得出什么结论呢？</w:t>
      </w:r>
    </w:p>
    <w:p w:rsidR="000F356A" w:rsidRDefault="005B0035">
      <w:pPr>
        <w:spacing w:after="80"/>
        <w:ind w:firstLine="440"/>
      </w:pPr>
      <w:r>
        <w:rPr>
          <w:rFonts w:ascii="宋体" w:hAnsi="宋体"/>
        </w:rPr>
        <w:t>人的一生，有太多太多的机缘巧合，太多太多的因人而异。</w:t>
      </w:r>
    </w:p>
    <w:p w:rsidR="000F356A" w:rsidRDefault="005B0035">
      <w:pPr>
        <w:spacing w:after="80"/>
        <w:ind w:firstLine="440"/>
      </w:pPr>
      <w:r>
        <w:rPr>
          <w:rFonts w:ascii="宋体" w:hAnsi="宋体"/>
        </w:rPr>
        <w:lastRenderedPageBreak/>
        <w:t>很多人会陷入误区。</w:t>
      </w:r>
    </w:p>
    <w:p w:rsidR="000F356A" w:rsidRDefault="005B0035">
      <w:pPr>
        <w:spacing w:after="80"/>
        <w:ind w:firstLine="440"/>
      </w:pPr>
      <w:r>
        <w:rPr>
          <w:rFonts w:ascii="宋体" w:hAnsi="宋体"/>
        </w:rPr>
        <w:t>这个误区是认为凡事只要一个要素。</w:t>
      </w:r>
    </w:p>
    <w:p w:rsidR="000F356A" w:rsidRDefault="005B0035">
      <w:pPr>
        <w:spacing w:after="80"/>
        <w:ind w:firstLine="440"/>
      </w:pPr>
      <w:r>
        <w:rPr>
          <w:rFonts w:ascii="宋体" w:hAnsi="宋体"/>
        </w:rPr>
        <w:t>比如朗朗的成功是努力，最多加上天赋。</w:t>
      </w:r>
    </w:p>
    <w:p w:rsidR="000F356A" w:rsidRDefault="005B0035">
      <w:pPr>
        <w:spacing w:after="80"/>
        <w:ind w:firstLine="440"/>
      </w:pPr>
      <w:r>
        <w:rPr>
          <w:rFonts w:ascii="宋体" w:hAnsi="宋体"/>
        </w:rPr>
        <w:t>其实要素很多，而且这些要素还得跟时间，跟机缘结合起来才能有效果。</w:t>
      </w:r>
    </w:p>
    <w:p w:rsidR="000F356A" w:rsidRDefault="005B0035">
      <w:pPr>
        <w:spacing w:after="80"/>
        <w:ind w:firstLine="440"/>
      </w:pPr>
      <w:r>
        <w:rPr>
          <w:rFonts w:ascii="宋体" w:hAnsi="宋体"/>
        </w:rPr>
        <w:t>这就是市场里经常说一句话，投资有三要素，而不是一要素。</w:t>
      </w:r>
    </w:p>
    <w:p w:rsidR="000F356A" w:rsidRDefault="005B0035">
      <w:pPr>
        <w:spacing w:after="80"/>
        <w:ind w:firstLine="440"/>
      </w:pPr>
      <w:r>
        <w:rPr>
          <w:rFonts w:ascii="宋体" w:hAnsi="宋体"/>
        </w:rPr>
        <w:t>方向，仓位，风险管理。</w:t>
      </w:r>
    </w:p>
    <w:p w:rsidR="000F356A" w:rsidRDefault="005B0035">
      <w:pPr>
        <w:spacing w:after="80"/>
        <w:ind w:firstLine="440"/>
      </w:pPr>
      <w:r>
        <w:rPr>
          <w:rFonts w:ascii="宋体" w:hAnsi="宋体"/>
        </w:rPr>
        <w:t>不能够稳定盈利的，都认为只有一个要素就是方向。</w:t>
      </w:r>
    </w:p>
    <w:p w:rsidR="000F356A" w:rsidRDefault="005B0035">
      <w:pPr>
        <w:spacing w:after="80"/>
        <w:ind w:firstLine="440"/>
      </w:pPr>
      <w:r>
        <w:rPr>
          <w:rFonts w:ascii="宋体" w:hAnsi="宋体"/>
        </w:rPr>
        <w:t>所以后者永远问涨跌，他们似乎觉得，只要知道这一个，就能发财，最后都做了韭菜。</w:t>
      </w:r>
    </w:p>
    <w:p w:rsidR="000F356A" w:rsidRDefault="005B0035">
      <w:pPr>
        <w:spacing w:after="80"/>
        <w:ind w:firstLine="440"/>
      </w:pPr>
      <w:r>
        <w:rPr>
          <w:rFonts w:ascii="宋体" w:hAnsi="宋体"/>
        </w:rPr>
        <w:t>就像创业赚到过钱的，都会告诉你：领先一步是先驱，领先三步是那啥了。</w:t>
      </w:r>
    </w:p>
    <w:p w:rsidR="000F356A" w:rsidRDefault="005B0035">
      <w:pPr>
        <w:spacing w:after="80"/>
        <w:ind w:firstLine="440"/>
      </w:pPr>
      <w:r>
        <w:rPr>
          <w:rFonts w:ascii="宋体" w:hAnsi="宋体"/>
        </w:rPr>
        <w:t>但没有赚到过钱的，会认为，创业只有一个要素，就是领先。</w:t>
      </w:r>
    </w:p>
    <w:p w:rsidR="000F356A" w:rsidRDefault="005B0035">
      <w:pPr>
        <w:spacing w:after="80"/>
        <w:ind w:firstLine="440"/>
      </w:pPr>
      <w:r>
        <w:rPr>
          <w:rFonts w:ascii="宋体" w:hAnsi="宋体"/>
        </w:rPr>
        <w:t>你看到了，如果人生是麻将，麻将其实不简单。</w:t>
      </w:r>
    </w:p>
    <w:p w:rsidR="000F356A" w:rsidRDefault="005B0035">
      <w:pPr>
        <w:spacing w:after="80"/>
        <w:ind w:firstLine="440"/>
      </w:pPr>
      <w:r>
        <w:rPr>
          <w:rFonts w:ascii="宋体" w:hAnsi="宋体"/>
        </w:rPr>
        <w:t>这里面要盯上家，看下家，防对家，还要会玩时间差。</w:t>
      </w:r>
    </w:p>
    <w:p w:rsidR="000F356A" w:rsidRDefault="005B0035">
      <w:pPr>
        <w:spacing w:after="80"/>
        <w:ind w:firstLine="440"/>
      </w:pPr>
      <w:r>
        <w:rPr>
          <w:rFonts w:ascii="宋体" w:hAnsi="宋体"/>
        </w:rPr>
        <w:t>生活有意思就在这里，你要觉得它不好玩，那它就很不好玩。</w:t>
      </w:r>
    </w:p>
    <w:p w:rsidR="000F356A" w:rsidRDefault="005B0035">
      <w:pPr>
        <w:spacing w:after="80"/>
        <w:ind w:firstLine="440"/>
      </w:pPr>
      <w:r>
        <w:rPr>
          <w:rFonts w:ascii="宋体" w:hAnsi="宋体"/>
        </w:rPr>
        <w:t>但你要觉得它好玩，那就很好玩。</w:t>
      </w:r>
    </w:p>
    <w:p w:rsidR="000F356A" w:rsidRDefault="005B0035">
      <w:pPr>
        <w:spacing w:after="80"/>
        <w:ind w:firstLine="440"/>
      </w:pPr>
      <w:r>
        <w:rPr>
          <w:rFonts w:ascii="宋体" w:hAnsi="宋体"/>
        </w:rPr>
        <w:t>牌局不停的变，概率不停的变，到处有机缘，到处有漏洞，总能看到稍纵即逝的时间差。</w:t>
      </w:r>
    </w:p>
    <w:p w:rsidR="000F356A" w:rsidRDefault="005B0035">
      <w:pPr>
        <w:spacing w:after="80"/>
        <w:ind w:firstLine="440"/>
      </w:pPr>
      <w:r>
        <w:rPr>
          <w:rFonts w:ascii="宋体" w:hAnsi="宋体"/>
        </w:rPr>
        <w:t>人生有的停，可牌局永不停。</w:t>
      </w:r>
    </w:p>
    <w:p w:rsidR="000F356A" w:rsidRDefault="005B0035">
      <w:pPr>
        <w:spacing w:after="80"/>
        <w:ind w:firstLine="440"/>
      </w:pPr>
      <w:r>
        <w:rPr>
          <w:rFonts w:ascii="宋体" w:hAnsi="宋体"/>
        </w:rPr>
        <w:t>祝每一位玩家，玩的尽兴。</w:t>
      </w:r>
    </w:p>
    <w:p w:rsidR="000F356A" w:rsidRDefault="005B0035">
      <w:pPr>
        <w:pStyle w:val="1"/>
      </w:pPr>
      <w:bookmarkStart w:id="135" w:name="_Toc243434509"/>
      <w:r>
        <w:lastRenderedPageBreak/>
        <w:t>2019-06-06</w:t>
      </w:r>
      <w:r>
        <w:t xml:space="preserve">　聪明人，从来不需要点破</w:t>
      </w:r>
      <w:bookmarkEnd w:id="13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891 </w:t>
      </w:r>
      <w:r>
        <w:rPr>
          <w:rFonts w:ascii="宋体" w:hAnsi="宋体"/>
          <w:color w:val="909090"/>
          <w:sz w:val="17"/>
        </w:rPr>
        <w:t>页　｜　约</w:t>
      </w:r>
      <w:r>
        <w:rPr>
          <w:rFonts w:ascii="宋体" w:hAnsi="宋体"/>
          <w:color w:val="909090"/>
          <w:sz w:val="17"/>
        </w:rPr>
        <w:t xml:space="preserve"> 2,747 </w:t>
      </w:r>
      <w:r>
        <w:rPr>
          <w:rFonts w:ascii="宋体" w:hAnsi="宋体"/>
          <w:color w:val="909090"/>
          <w:sz w:val="17"/>
        </w:rPr>
        <w:t>字</w:t>
      </w:r>
    </w:p>
    <w:p w:rsidR="000F356A" w:rsidRDefault="005B0035">
      <w:pPr>
        <w:spacing w:after="80"/>
        <w:ind w:firstLine="440"/>
      </w:pPr>
      <w:r>
        <w:rPr>
          <w:rFonts w:ascii="宋体" w:hAnsi="宋体"/>
        </w:rPr>
        <w:t>我们之前在大号里写了关羽，很多新读者看的不尽兴，就要我把之前其它人翻出来，满足你。这是三国系列的第二期，第一期是贾诩。</w:t>
      </w:r>
    </w:p>
    <w:p w:rsidR="000F356A" w:rsidRDefault="005B0035">
      <w:pPr>
        <w:spacing w:after="80"/>
        <w:ind w:firstLine="440"/>
      </w:pPr>
      <w:r>
        <w:rPr>
          <w:rFonts w:ascii="宋体" w:hAnsi="宋体"/>
        </w:rPr>
        <w:t>聪明人从不拿别人当傻子</w:t>
      </w:r>
    </w:p>
    <w:p w:rsidR="000F356A" w:rsidRDefault="005B0035">
      <w:pPr>
        <w:spacing w:after="80"/>
        <w:ind w:firstLine="440"/>
      </w:pPr>
      <w:r>
        <w:rPr>
          <w:rFonts w:ascii="宋体" w:hAnsi="宋体"/>
        </w:rPr>
        <w:t>刘备，这个名字起的就很背，一生过的更背。</w:t>
      </w:r>
    </w:p>
    <w:p w:rsidR="000F356A" w:rsidRDefault="005B0035">
      <w:pPr>
        <w:spacing w:after="80"/>
        <w:ind w:firstLine="440"/>
      </w:pPr>
      <w:r>
        <w:rPr>
          <w:rFonts w:ascii="宋体" w:hAnsi="宋体"/>
        </w:rPr>
        <w:t>刘备，自称景帝之子中山靖王刘胜之后。</w:t>
      </w:r>
    </w:p>
    <w:p w:rsidR="000F356A" w:rsidRDefault="005B0035">
      <w:pPr>
        <w:spacing w:after="80"/>
        <w:ind w:firstLine="440"/>
      </w:pPr>
      <w:r>
        <w:rPr>
          <w:rFonts w:ascii="宋体" w:hAnsi="宋体"/>
        </w:rPr>
        <w:t>早年单亲家庭，最大的靠山就是他家门口有一棵冠盖很大的大树。</w:t>
      </w:r>
    </w:p>
    <w:p w:rsidR="000F356A" w:rsidRDefault="005B0035">
      <w:pPr>
        <w:spacing w:after="80"/>
        <w:ind w:firstLine="440"/>
      </w:pPr>
      <w:r>
        <w:rPr>
          <w:rFonts w:ascii="宋体" w:hAnsi="宋体"/>
        </w:rPr>
        <w:t>幼时家贫，与母亲卖草鞋为生，因此后来成天被对手骂作织席贩履之辈。</w:t>
      </w:r>
    </w:p>
    <w:p w:rsidR="000F356A" w:rsidRDefault="005B0035">
      <w:pPr>
        <w:spacing w:after="80"/>
        <w:ind w:firstLine="440"/>
      </w:pPr>
      <w:r>
        <w:rPr>
          <w:rFonts w:ascii="宋体" w:hAnsi="宋体"/>
        </w:rPr>
        <w:t>28</w:t>
      </w:r>
      <w:r>
        <w:rPr>
          <w:rFonts w:ascii="宋体" w:hAnsi="宋体"/>
        </w:rPr>
        <w:t>岁的时候遇见了杀猪的张飞和卖枣子的关羽。</w:t>
      </w:r>
    </w:p>
    <w:p w:rsidR="000F356A" w:rsidRDefault="005B0035">
      <w:pPr>
        <w:spacing w:after="80"/>
        <w:ind w:firstLine="440"/>
      </w:pPr>
      <w:r>
        <w:rPr>
          <w:rFonts w:ascii="宋体" w:hAnsi="宋体"/>
        </w:rPr>
        <w:t>三个人投军在剿灭黄巾军的过程中屡立战功，甚至救了董卓。但是没有出身，俱是白衣。</w:t>
      </w:r>
    </w:p>
    <w:p w:rsidR="000F356A" w:rsidRDefault="005B0035">
      <w:pPr>
        <w:spacing w:after="80"/>
        <w:ind w:firstLine="440"/>
      </w:pPr>
      <w:r>
        <w:rPr>
          <w:rFonts w:ascii="宋体" w:hAnsi="宋体"/>
        </w:rPr>
        <w:t>30</w:t>
      </w:r>
      <w:r>
        <w:rPr>
          <w:rFonts w:ascii="宋体" w:hAnsi="宋体"/>
        </w:rPr>
        <w:t>岁战功实在太多终于混上个县公安局</w:t>
      </w:r>
      <w:r>
        <w:rPr>
          <w:rFonts w:ascii="宋体" w:hAnsi="宋体"/>
        </w:rPr>
        <w:t>长的位置，结果因为鞭打督邮只好辞官。</w:t>
      </w:r>
    </w:p>
    <w:p w:rsidR="000F356A" w:rsidRDefault="005B0035">
      <w:pPr>
        <w:spacing w:after="80"/>
        <w:ind w:firstLine="440"/>
      </w:pPr>
      <w:r>
        <w:rPr>
          <w:rFonts w:ascii="宋体" w:hAnsi="宋体"/>
        </w:rPr>
        <w:t>然后只好投奔曾经的同学公孙瓒，寄人篱下。</w:t>
      </w:r>
    </w:p>
    <w:p w:rsidR="000F356A" w:rsidRDefault="005B0035">
      <w:pPr>
        <w:spacing w:after="80"/>
        <w:ind w:firstLine="440"/>
      </w:pPr>
      <w:r>
        <w:rPr>
          <w:rFonts w:ascii="宋体" w:hAnsi="宋体"/>
        </w:rPr>
        <w:t>等好不容易帮徐州解围暂时割据一方，又被吕布偷袭丢了城池家眷，自己只好替吕布当枪使看守徐州门户小沛。</w:t>
      </w:r>
    </w:p>
    <w:p w:rsidR="000F356A" w:rsidRDefault="005B0035">
      <w:pPr>
        <w:spacing w:after="80"/>
        <w:ind w:firstLine="440"/>
      </w:pPr>
      <w:r>
        <w:rPr>
          <w:rFonts w:ascii="宋体" w:hAnsi="宋体"/>
        </w:rPr>
        <w:t>之后跟曹操家里种菜，跟袁绍家里侍立，颠沛流离，城池丢完丢家眷，最后连关羽都给丢了。手无寸土，流离四方，丢掉汝南之后，年过</w:t>
      </w:r>
      <w:r>
        <w:rPr>
          <w:rFonts w:ascii="宋体" w:hAnsi="宋体"/>
        </w:rPr>
        <w:t>40</w:t>
      </w:r>
      <w:r>
        <w:rPr>
          <w:rFonts w:ascii="宋体" w:hAnsi="宋体"/>
        </w:rPr>
        <w:t>，改投刘表。</w:t>
      </w:r>
    </w:p>
    <w:p w:rsidR="000F356A" w:rsidRDefault="005B0035">
      <w:pPr>
        <w:spacing w:after="80"/>
        <w:ind w:firstLine="440"/>
      </w:pPr>
      <w:r>
        <w:rPr>
          <w:rFonts w:ascii="宋体" w:hAnsi="宋体"/>
        </w:rPr>
        <w:t>孔子说：</w:t>
      </w:r>
      <w:r>
        <w:rPr>
          <w:rFonts w:ascii="宋体" w:hAnsi="宋体"/>
        </w:rPr>
        <w:t>“</w:t>
      </w:r>
      <w:r>
        <w:rPr>
          <w:rFonts w:ascii="宋体" w:hAnsi="宋体"/>
        </w:rPr>
        <w:t>后生可畏，焉知来者之不如今也？四十、五十而无闻焉，斯亦不足畏也已。</w:t>
      </w:r>
      <w:r>
        <w:rPr>
          <w:rFonts w:ascii="宋体" w:hAnsi="宋体"/>
        </w:rPr>
        <w:t>”</w:t>
      </w:r>
    </w:p>
    <w:p w:rsidR="000F356A" w:rsidRDefault="005B0035">
      <w:pPr>
        <w:spacing w:after="80"/>
        <w:ind w:firstLine="440"/>
      </w:pPr>
      <w:r>
        <w:rPr>
          <w:rFonts w:ascii="宋体" w:hAnsi="宋体"/>
        </w:rPr>
        <w:t>这意思是说你要是小时候混的不咋地，还不敢瞧不起你，毕竟后面的事不好讲，怎么知道你就不会出头呢？</w:t>
      </w:r>
    </w:p>
    <w:p w:rsidR="000F356A" w:rsidRDefault="005B0035">
      <w:pPr>
        <w:spacing w:after="80"/>
        <w:ind w:firstLine="440"/>
      </w:pPr>
      <w:r>
        <w:rPr>
          <w:rFonts w:ascii="宋体" w:hAnsi="宋体"/>
        </w:rPr>
        <w:t>但要是四十岁了还混不出来，那就没什么好怕的，尽情羞辱吧，不就是条咸鱼么？</w:t>
      </w:r>
    </w:p>
    <w:p w:rsidR="000F356A" w:rsidRDefault="005B0035">
      <w:pPr>
        <w:spacing w:after="80"/>
        <w:ind w:firstLine="440"/>
      </w:pPr>
      <w:r>
        <w:rPr>
          <w:rFonts w:ascii="宋体" w:hAnsi="宋体"/>
        </w:rPr>
        <w:t>这话可是孔子自己说的。呵呵。</w:t>
      </w:r>
    </w:p>
    <w:p w:rsidR="000F356A" w:rsidRDefault="005B0035">
      <w:pPr>
        <w:spacing w:after="80"/>
        <w:ind w:firstLine="440"/>
      </w:pPr>
      <w:r>
        <w:rPr>
          <w:rFonts w:ascii="宋体" w:hAnsi="宋体"/>
        </w:rPr>
        <w:t>刘备就是这么条四十岁的备受羞辱的老咸鱼。</w:t>
      </w:r>
    </w:p>
    <w:p w:rsidR="000F356A" w:rsidRDefault="005B0035">
      <w:pPr>
        <w:spacing w:after="80"/>
        <w:ind w:firstLine="440"/>
      </w:pPr>
      <w:r>
        <w:rPr>
          <w:rFonts w:ascii="宋体" w:hAnsi="宋体"/>
        </w:rPr>
        <w:t>投奔刘表之后，刘表也拿他当枪使，让他看守新野小城，做炮灰去挡曹操。</w:t>
      </w:r>
    </w:p>
    <w:p w:rsidR="000F356A" w:rsidRDefault="005B0035">
      <w:pPr>
        <w:spacing w:after="80"/>
        <w:ind w:firstLine="440"/>
      </w:pPr>
      <w:r>
        <w:rPr>
          <w:rFonts w:ascii="宋体" w:hAnsi="宋体"/>
        </w:rPr>
        <w:t>好在这方面他业务熟，欣然领命带着关张赵去了。</w:t>
      </w:r>
    </w:p>
    <w:p w:rsidR="000F356A" w:rsidRDefault="005B0035">
      <w:pPr>
        <w:spacing w:after="80"/>
        <w:ind w:firstLine="440"/>
      </w:pPr>
      <w:r>
        <w:rPr>
          <w:rFonts w:ascii="宋体" w:hAnsi="宋体"/>
        </w:rPr>
        <w:t>期间虽然也多次企图说服刘表趁曹袁大战偷袭北方，无奈刘表不听。</w:t>
      </w:r>
    </w:p>
    <w:p w:rsidR="000F356A" w:rsidRDefault="005B0035">
      <w:pPr>
        <w:spacing w:after="80"/>
        <w:ind w:firstLine="440"/>
      </w:pPr>
      <w:r>
        <w:rPr>
          <w:rFonts w:ascii="宋体" w:hAnsi="宋体"/>
        </w:rPr>
        <w:lastRenderedPageBreak/>
        <w:t>一晃又</w:t>
      </w:r>
      <w:r>
        <w:rPr>
          <w:rFonts w:ascii="宋体" w:hAnsi="宋体"/>
        </w:rPr>
        <w:t>7</w:t>
      </w:r>
      <w:r>
        <w:rPr>
          <w:rFonts w:ascii="宋体" w:hAnsi="宋体"/>
        </w:rPr>
        <w:t>年，刘备已经</w:t>
      </w:r>
      <w:r>
        <w:rPr>
          <w:rFonts w:ascii="宋体" w:hAnsi="宋体"/>
        </w:rPr>
        <w:t>47</w:t>
      </w:r>
      <w:r>
        <w:rPr>
          <w:rFonts w:ascii="宋体" w:hAnsi="宋体"/>
        </w:rPr>
        <w:t>了。</w:t>
      </w:r>
    </w:p>
    <w:p w:rsidR="000F356A" w:rsidRDefault="005B0035">
      <w:pPr>
        <w:spacing w:after="80"/>
        <w:ind w:firstLine="440"/>
      </w:pPr>
      <w:r>
        <w:rPr>
          <w:rFonts w:ascii="宋体" w:hAnsi="宋体"/>
        </w:rPr>
        <w:t>一次在与刘表酒宴的席间，刘备感慨</w:t>
      </w:r>
      <w:r>
        <w:rPr>
          <w:rFonts w:ascii="宋体" w:hAnsi="宋体"/>
        </w:rPr>
        <w:t xml:space="preserve"> “</w:t>
      </w:r>
      <w:r>
        <w:rPr>
          <w:rFonts w:ascii="宋体" w:hAnsi="宋体"/>
        </w:rPr>
        <w:t>吾常身不离鞍，髀肉皆消。今不复骑，髀里肉生。日月若驰，老将至矣，而功业不建，是以悲耳。</w:t>
      </w:r>
      <w:r>
        <w:rPr>
          <w:rFonts w:ascii="宋体" w:hAnsi="宋体"/>
        </w:rPr>
        <w:t>”</w:t>
      </w:r>
    </w:p>
    <w:p w:rsidR="000F356A" w:rsidRDefault="005B0035">
      <w:pPr>
        <w:spacing w:after="80"/>
        <w:ind w:firstLine="440"/>
      </w:pPr>
      <w:r>
        <w:rPr>
          <w:rFonts w:ascii="宋体" w:hAnsi="宋体"/>
        </w:rPr>
        <w:t>古人的寿命是很短的。</w:t>
      </w:r>
    </w:p>
    <w:p w:rsidR="000F356A" w:rsidRDefault="005B0035">
      <w:pPr>
        <w:spacing w:after="80"/>
        <w:ind w:firstLine="440"/>
      </w:pPr>
      <w:r>
        <w:rPr>
          <w:rFonts w:ascii="宋体" w:hAnsi="宋体"/>
        </w:rPr>
        <w:t>苏轼写</w:t>
      </w:r>
      <w:r>
        <w:rPr>
          <w:rFonts w:ascii="宋体" w:hAnsi="宋体"/>
        </w:rPr>
        <w:t xml:space="preserve"> “</w:t>
      </w:r>
      <w:r>
        <w:rPr>
          <w:rFonts w:ascii="宋体" w:hAnsi="宋体"/>
        </w:rPr>
        <w:t>老</w:t>
      </w:r>
      <w:r>
        <w:rPr>
          <w:rFonts w:ascii="宋体" w:hAnsi="宋体"/>
        </w:rPr>
        <w:t>夫聊发少年狂</w:t>
      </w:r>
      <w:r>
        <w:rPr>
          <w:rFonts w:ascii="宋体" w:hAnsi="宋体"/>
        </w:rPr>
        <w:t>,</w:t>
      </w:r>
      <w:r>
        <w:rPr>
          <w:rFonts w:ascii="宋体" w:hAnsi="宋体"/>
        </w:rPr>
        <w:t>左牵黄</w:t>
      </w:r>
      <w:r>
        <w:rPr>
          <w:rFonts w:ascii="宋体" w:hAnsi="宋体"/>
        </w:rPr>
        <w:t>,</w:t>
      </w:r>
      <w:r>
        <w:rPr>
          <w:rFonts w:ascii="宋体" w:hAnsi="宋体"/>
        </w:rPr>
        <w:t>右擎苍。锦帽貂裘</w:t>
      </w:r>
      <w:r>
        <w:rPr>
          <w:rFonts w:ascii="宋体" w:hAnsi="宋体"/>
        </w:rPr>
        <w:t>,</w:t>
      </w:r>
      <w:r>
        <w:rPr>
          <w:rFonts w:ascii="宋体" w:hAnsi="宋体"/>
        </w:rPr>
        <w:t>千骑卷平冈。</w:t>
      </w:r>
      <w:r>
        <w:rPr>
          <w:rFonts w:ascii="宋体" w:hAnsi="宋体"/>
        </w:rPr>
        <w:t>”</w:t>
      </w:r>
      <w:r>
        <w:rPr>
          <w:rFonts w:ascii="宋体" w:hAnsi="宋体"/>
        </w:rPr>
        <w:t>的时候才三十七岁，比刘备小十岁。</w:t>
      </w:r>
    </w:p>
    <w:p w:rsidR="000F356A" w:rsidRDefault="005B0035">
      <w:pPr>
        <w:spacing w:after="80"/>
        <w:ind w:firstLine="440"/>
      </w:pPr>
      <w:r>
        <w:rPr>
          <w:rFonts w:ascii="宋体" w:hAnsi="宋体"/>
        </w:rPr>
        <w:t>三十七就是老夫了。</w:t>
      </w:r>
    </w:p>
    <w:p w:rsidR="000F356A" w:rsidRDefault="005B0035">
      <w:pPr>
        <w:spacing w:after="80"/>
        <w:ind w:firstLine="440"/>
      </w:pPr>
      <w:r>
        <w:rPr>
          <w:rFonts w:ascii="宋体" w:hAnsi="宋体"/>
        </w:rPr>
        <w:t>刘备四十七了，快赶上他祖宗刘邦了。</w:t>
      </w:r>
    </w:p>
    <w:p w:rsidR="000F356A" w:rsidRDefault="005B0035">
      <w:pPr>
        <w:spacing w:after="80"/>
        <w:ind w:firstLine="440"/>
      </w:pPr>
      <w:r>
        <w:rPr>
          <w:rFonts w:ascii="宋体" w:hAnsi="宋体"/>
        </w:rPr>
        <w:t>问题是刘邦是吃喝嫖赌混到四十八，一朝得天下；而刘备，是奋斗大半生，屡战屡败，屡败屡战。</w:t>
      </w:r>
    </w:p>
    <w:p w:rsidR="000F356A" w:rsidRDefault="005B0035">
      <w:pPr>
        <w:spacing w:after="80"/>
        <w:ind w:firstLine="440"/>
      </w:pPr>
      <w:r>
        <w:rPr>
          <w:rFonts w:ascii="宋体" w:hAnsi="宋体"/>
        </w:rPr>
        <w:t>大半生屈辱至此，没法更背了。</w:t>
      </w:r>
    </w:p>
    <w:p w:rsidR="000F356A" w:rsidRDefault="005B0035">
      <w:pPr>
        <w:spacing w:after="80"/>
        <w:ind w:firstLine="440"/>
      </w:pPr>
      <w:r>
        <w:rPr>
          <w:rFonts w:ascii="宋体" w:hAnsi="宋体"/>
        </w:rPr>
        <w:t>所以才叫刘备。</w:t>
      </w:r>
    </w:p>
    <w:p w:rsidR="000F356A" w:rsidRDefault="005B0035">
      <w:pPr>
        <w:spacing w:after="80"/>
        <w:ind w:firstLine="440"/>
      </w:pPr>
      <w:r>
        <w:rPr>
          <w:rFonts w:ascii="宋体" w:hAnsi="宋体"/>
        </w:rPr>
        <w:t>你看到这里是不是觉得我下面要写咸鱼翻身的故事了？</w:t>
      </w:r>
    </w:p>
    <w:p w:rsidR="000F356A" w:rsidRDefault="005B0035">
      <w:pPr>
        <w:spacing w:after="80"/>
        <w:ind w:firstLine="440"/>
      </w:pPr>
      <w:r>
        <w:rPr>
          <w:rFonts w:ascii="宋体" w:hAnsi="宋体"/>
        </w:rPr>
        <w:t>那你就错了。</w:t>
      </w:r>
    </w:p>
    <w:p w:rsidR="000F356A" w:rsidRDefault="005B0035">
      <w:pPr>
        <w:spacing w:after="80"/>
        <w:ind w:firstLine="440"/>
      </w:pPr>
      <w:r>
        <w:rPr>
          <w:rFonts w:ascii="宋体" w:hAnsi="宋体"/>
        </w:rPr>
        <w:t>我没打算写咸鱼是怎么翻身的，因为我根本不认为刘备是条咸鱼。</w:t>
      </w:r>
    </w:p>
    <w:p w:rsidR="000F356A" w:rsidRDefault="005B0035">
      <w:pPr>
        <w:spacing w:after="80"/>
        <w:ind w:firstLine="440"/>
      </w:pPr>
      <w:r>
        <w:rPr>
          <w:rFonts w:ascii="宋体" w:hAnsi="宋体"/>
        </w:rPr>
        <w:t>看破这一点的人有很多，如不是，三国演义的作者罗贯中就不会这样写温酒斩华雄这一幕。显然，他老人家，也看破了。才编</w:t>
      </w:r>
      <w:r>
        <w:rPr>
          <w:rFonts w:ascii="宋体" w:hAnsi="宋体"/>
        </w:rPr>
        <w:t>个故事来揭破。</w:t>
      </w:r>
    </w:p>
    <w:p w:rsidR="000F356A" w:rsidRDefault="005B0035">
      <w:pPr>
        <w:spacing w:after="80"/>
        <w:ind w:firstLine="440"/>
      </w:pPr>
      <w:r>
        <w:rPr>
          <w:rFonts w:ascii="宋体" w:hAnsi="宋体"/>
        </w:rPr>
        <w:t>曹操见关羽斩了华雄，</w:t>
      </w:r>
      <w:r>
        <w:rPr>
          <w:rFonts w:ascii="宋体" w:hAnsi="宋体"/>
        </w:rPr>
        <w:t>18</w:t>
      </w:r>
      <w:r>
        <w:rPr>
          <w:rFonts w:ascii="宋体" w:hAnsi="宋体"/>
        </w:rPr>
        <w:t>路诸侯皆惊，唯独刘备面无表情。就已经意识到虽然这帐里就他没兵没粮没地盘，但就他是个人物！</w:t>
      </w:r>
    </w:p>
    <w:p w:rsidR="000F356A" w:rsidRDefault="005B0035">
      <w:pPr>
        <w:spacing w:after="80"/>
        <w:ind w:firstLine="440"/>
      </w:pPr>
      <w:r>
        <w:rPr>
          <w:rFonts w:ascii="宋体" w:hAnsi="宋体"/>
        </w:rPr>
        <w:t>道理很简单，这么大个事，你跟没事人一样。说明什么？说明他习以为常。</w:t>
      </w:r>
    </w:p>
    <w:p w:rsidR="000F356A" w:rsidRDefault="005B0035">
      <w:pPr>
        <w:spacing w:after="80"/>
        <w:ind w:firstLine="440"/>
      </w:pPr>
      <w:r>
        <w:rPr>
          <w:rFonts w:ascii="宋体" w:hAnsi="宋体"/>
        </w:rPr>
        <w:t>他认为他二弟关羽本来杀个华雄就跟杀鸡一样。他恭敬的外表下潜藏的内心里本来就视帐中</w:t>
      </w:r>
      <w:r>
        <w:rPr>
          <w:rFonts w:ascii="宋体" w:hAnsi="宋体"/>
        </w:rPr>
        <w:t>18</w:t>
      </w:r>
      <w:r>
        <w:rPr>
          <w:rFonts w:ascii="宋体" w:hAnsi="宋体"/>
        </w:rPr>
        <w:t>路诸侯如无物。</w:t>
      </w:r>
    </w:p>
    <w:p w:rsidR="000F356A" w:rsidRDefault="005B0035">
      <w:pPr>
        <w:spacing w:after="80"/>
        <w:ind w:firstLine="440"/>
      </w:pPr>
      <w:r>
        <w:rPr>
          <w:rFonts w:ascii="宋体" w:hAnsi="宋体"/>
        </w:rPr>
        <w:t>说白了，刘备是个很牛的人，只是你看不出来而已。</w:t>
      </w:r>
    </w:p>
    <w:p w:rsidR="000F356A" w:rsidRDefault="005B0035">
      <w:pPr>
        <w:spacing w:after="80"/>
        <w:ind w:firstLine="440"/>
      </w:pPr>
      <w:r>
        <w:rPr>
          <w:rFonts w:ascii="宋体" w:hAnsi="宋体"/>
        </w:rPr>
        <w:t>为什么呢？曾国藩很喜欢讲观人术，就是相术。</w:t>
      </w:r>
    </w:p>
    <w:p w:rsidR="000F356A" w:rsidRDefault="005B0035">
      <w:pPr>
        <w:spacing w:after="80"/>
        <w:ind w:firstLine="440"/>
      </w:pPr>
      <w:r>
        <w:rPr>
          <w:rFonts w:ascii="宋体" w:hAnsi="宋体"/>
        </w:rPr>
        <w:t>但是我觉得这门学问是没法书面去学的。</w:t>
      </w:r>
    </w:p>
    <w:p w:rsidR="000F356A" w:rsidRDefault="005B0035">
      <w:pPr>
        <w:spacing w:after="80"/>
        <w:ind w:firstLine="440"/>
      </w:pPr>
      <w:r>
        <w:rPr>
          <w:rFonts w:ascii="宋体" w:hAnsi="宋体"/>
        </w:rPr>
        <w:t>观人，只有层面高的人，或者层面接近的人，才能观。</w:t>
      </w:r>
    </w:p>
    <w:p w:rsidR="000F356A" w:rsidRDefault="005B0035">
      <w:pPr>
        <w:spacing w:after="80"/>
        <w:ind w:firstLine="440"/>
      </w:pPr>
      <w:r>
        <w:rPr>
          <w:rFonts w:ascii="宋体" w:hAnsi="宋体"/>
        </w:rPr>
        <w:t>因为你有同感。你才能发现和你接近或</w:t>
      </w:r>
      <w:r>
        <w:rPr>
          <w:rFonts w:ascii="宋体" w:hAnsi="宋体"/>
        </w:rPr>
        <w:t>者看破那些远不如你的人。</w:t>
      </w:r>
    </w:p>
    <w:p w:rsidR="000F356A" w:rsidRDefault="005B0035">
      <w:pPr>
        <w:spacing w:after="80"/>
        <w:ind w:firstLine="440"/>
      </w:pPr>
      <w:r>
        <w:rPr>
          <w:rFonts w:ascii="宋体" w:hAnsi="宋体"/>
        </w:rPr>
        <w:lastRenderedPageBreak/>
        <w:t>这个层面，不是地位。</w:t>
      </w:r>
    </w:p>
    <w:p w:rsidR="000F356A" w:rsidRDefault="005B0035">
      <w:pPr>
        <w:spacing w:after="80"/>
        <w:ind w:firstLine="440"/>
      </w:pPr>
      <w:r>
        <w:rPr>
          <w:rFonts w:ascii="宋体" w:hAnsi="宋体"/>
        </w:rPr>
        <w:t>大将军何进的地位很高，但他就是个屠户。</w:t>
      </w:r>
    </w:p>
    <w:p w:rsidR="000F356A" w:rsidRDefault="005B0035">
      <w:pPr>
        <w:spacing w:after="80"/>
        <w:ind w:firstLine="440"/>
      </w:pPr>
      <w:r>
        <w:rPr>
          <w:rFonts w:ascii="宋体" w:hAnsi="宋体"/>
        </w:rPr>
        <w:t>刘备地位很低，但他内心世界里就是蜀汉昭烈帝。</w:t>
      </w:r>
    </w:p>
    <w:p w:rsidR="000F356A" w:rsidRDefault="005B0035">
      <w:pPr>
        <w:spacing w:after="80"/>
        <w:ind w:firstLine="440"/>
      </w:pPr>
      <w:r>
        <w:rPr>
          <w:rFonts w:ascii="宋体" w:hAnsi="宋体"/>
        </w:rPr>
        <w:t>如果说你拥有什么，是件衣服。</w:t>
      </w:r>
    </w:p>
    <w:p w:rsidR="000F356A" w:rsidRDefault="005B0035">
      <w:pPr>
        <w:spacing w:after="80"/>
        <w:ind w:firstLine="440"/>
      </w:pPr>
      <w:r>
        <w:rPr>
          <w:rFonts w:ascii="宋体" w:hAnsi="宋体"/>
        </w:rPr>
        <w:t>那么让帐篷里十八路诸侯把衣服都脱了。恐怕帐中只剩下两个人。</w:t>
      </w:r>
    </w:p>
    <w:p w:rsidR="000F356A" w:rsidRDefault="005B0035">
      <w:pPr>
        <w:spacing w:after="80"/>
        <w:ind w:firstLine="440"/>
      </w:pPr>
      <w:r>
        <w:rPr>
          <w:rFonts w:ascii="宋体" w:hAnsi="宋体"/>
        </w:rPr>
        <w:t>曹、刘。</w:t>
      </w:r>
    </w:p>
    <w:p w:rsidR="000F356A" w:rsidRDefault="005B0035">
      <w:pPr>
        <w:spacing w:after="80"/>
        <w:ind w:firstLine="440"/>
      </w:pPr>
      <w:r>
        <w:rPr>
          <w:rFonts w:ascii="宋体" w:hAnsi="宋体"/>
        </w:rPr>
        <w:t>剩下人的衣服下，空空如也。</w:t>
      </w:r>
    </w:p>
    <w:p w:rsidR="000F356A" w:rsidRDefault="005B0035">
      <w:pPr>
        <w:spacing w:after="80"/>
        <w:ind w:firstLine="440"/>
      </w:pPr>
      <w:r>
        <w:rPr>
          <w:rFonts w:ascii="宋体" w:hAnsi="宋体"/>
        </w:rPr>
        <w:t>这就是为什么十年后，曹操对着种菜的刘备说，我观天下英雄，唯使君与操耳。</w:t>
      </w:r>
    </w:p>
    <w:p w:rsidR="000F356A" w:rsidRDefault="005B0035">
      <w:pPr>
        <w:spacing w:after="80"/>
        <w:ind w:firstLine="440"/>
      </w:pPr>
      <w:r>
        <w:rPr>
          <w:rFonts w:ascii="宋体" w:hAnsi="宋体"/>
        </w:rPr>
        <w:t>我以为，这个结论还要往前推。刘备二十八岁的时候，就已经是英雄了。</w:t>
      </w:r>
    </w:p>
    <w:p w:rsidR="000F356A" w:rsidRDefault="005B0035">
      <w:pPr>
        <w:spacing w:after="80"/>
        <w:ind w:firstLine="440"/>
      </w:pPr>
      <w:r>
        <w:rPr>
          <w:rFonts w:ascii="宋体" w:hAnsi="宋体"/>
        </w:rPr>
        <w:t>否则，关，张会跟他混么？</w:t>
      </w:r>
    </w:p>
    <w:p w:rsidR="000F356A" w:rsidRDefault="005B0035">
      <w:pPr>
        <w:spacing w:after="80"/>
        <w:ind w:firstLine="440"/>
      </w:pPr>
      <w:r>
        <w:rPr>
          <w:rFonts w:ascii="宋体" w:hAnsi="宋体"/>
        </w:rPr>
        <w:t>你当天下牛人都是傻子不成！</w:t>
      </w:r>
    </w:p>
    <w:p w:rsidR="000F356A" w:rsidRDefault="005B0035">
      <w:pPr>
        <w:spacing w:after="80"/>
        <w:ind w:firstLine="440"/>
      </w:pPr>
      <w:r>
        <w:rPr>
          <w:rFonts w:ascii="宋体" w:hAnsi="宋体"/>
        </w:rPr>
        <w:t>关，张二十几岁的时候武艺正值巅峰，不知道自己有万夫不当之勇么？</w:t>
      </w:r>
    </w:p>
    <w:p w:rsidR="000F356A" w:rsidRDefault="005B0035">
      <w:pPr>
        <w:spacing w:after="80"/>
        <w:ind w:firstLine="440"/>
      </w:pPr>
      <w:r>
        <w:rPr>
          <w:rFonts w:ascii="宋体" w:hAnsi="宋体"/>
        </w:rPr>
        <w:t>不知道自己随便投哪路诸侯都能封侯拜相？</w:t>
      </w:r>
    </w:p>
    <w:p w:rsidR="000F356A" w:rsidRDefault="005B0035">
      <w:pPr>
        <w:spacing w:after="80"/>
        <w:ind w:firstLine="440"/>
      </w:pPr>
      <w:r>
        <w:rPr>
          <w:rFonts w:ascii="宋体" w:hAnsi="宋体"/>
        </w:rPr>
        <w:t>连一个崇拜关羽愿追随关羽当马前卒的周仓都有能力拉只山贼队伍割据城池。</w:t>
      </w:r>
    </w:p>
    <w:p w:rsidR="000F356A" w:rsidRDefault="005B0035">
      <w:pPr>
        <w:spacing w:after="80"/>
        <w:ind w:firstLine="440"/>
      </w:pPr>
      <w:r>
        <w:rPr>
          <w:rFonts w:ascii="宋体" w:hAnsi="宋体"/>
        </w:rPr>
        <w:t>难道关，张这种万夫不当的当世英雄，会因为同情你背，就跟你个卖草鞋的混了半辈子么？结论之有一个：刘备，不只有背，甚至比关，张，还英雄。</w:t>
      </w:r>
    </w:p>
    <w:p w:rsidR="000F356A" w:rsidRDefault="005B0035">
      <w:pPr>
        <w:spacing w:after="80"/>
        <w:ind w:firstLine="440"/>
      </w:pPr>
      <w:r>
        <w:rPr>
          <w:rFonts w:ascii="宋体" w:hAnsi="宋体"/>
        </w:rPr>
        <w:t>而且，关，张，早就心知肚明。</w:t>
      </w:r>
    </w:p>
    <w:p w:rsidR="000F356A" w:rsidRDefault="005B0035">
      <w:pPr>
        <w:spacing w:after="80"/>
        <w:ind w:firstLine="440"/>
      </w:pPr>
      <w:r>
        <w:rPr>
          <w:rFonts w:ascii="宋体" w:hAnsi="宋体"/>
        </w:rPr>
        <w:t>牛人就如同一座冰山。</w:t>
      </w:r>
    </w:p>
    <w:p w:rsidR="000F356A" w:rsidRDefault="005B0035">
      <w:pPr>
        <w:spacing w:after="80"/>
        <w:ind w:firstLine="440"/>
      </w:pPr>
      <w:r>
        <w:rPr>
          <w:rFonts w:ascii="宋体" w:hAnsi="宋体"/>
        </w:rPr>
        <w:t>你看见的海面上的部分永远没有他没让你看见的海面下的那部分大。</w:t>
      </w:r>
    </w:p>
    <w:p w:rsidR="000F356A" w:rsidRDefault="005B0035">
      <w:pPr>
        <w:spacing w:after="80"/>
        <w:ind w:firstLine="440"/>
      </w:pPr>
      <w:r>
        <w:rPr>
          <w:rFonts w:ascii="宋体" w:hAnsi="宋体"/>
        </w:rPr>
        <w:t>像曹操这样一眼发现此山甚是雄伟，是因为曹操自己也是座冰山。</w:t>
      </w:r>
    </w:p>
    <w:p w:rsidR="000F356A" w:rsidRDefault="005B0035">
      <w:pPr>
        <w:spacing w:after="80"/>
        <w:ind w:firstLine="440"/>
      </w:pPr>
      <w:r>
        <w:rPr>
          <w:rFonts w:ascii="宋体" w:hAnsi="宋体"/>
        </w:rPr>
        <w:t>他能通过蛛丝马迹就清楚的判断对</w:t>
      </w:r>
      <w:r>
        <w:rPr>
          <w:rFonts w:ascii="宋体" w:hAnsi="宋体"/>
        </w:rPr>
        <w:t>方的真实实力。</w:t>
      </w:r>
    </w:p>
    <w:p w:rsidR="000F356A" w:rsidRDefault="005B0035">
      <w:pPr>
        <w:spacing w:after="80"/>
        <w:ind w:firstLine="440"/>
      </w:pPr>
      <w:r>
        <w:rPr>
          <w:rFonts w:ascii="宋体" w:hAnsi="宋体"/>
        </w:rPr>
        <w:t>很显然，袁绍，袁术没有这个能力。</w:t>
      </w:r>
    </w:p>
    <w:p w:rsidR="000F356A" w:rsidRDefault="005B0035">
      <w:pPr>
        <w:spacing w:after="80"/>
        <w:ind w:firstLine="440"/>
      </w:pPr>
      <w:r>
        <w:rPr>
          <w:rFonts w:ascii="宋体" w:hAnsi="宋体"/>
        </w:rPr>
        <w:t>这不是观人术学的不好，而是认知上的巨大差距。</w:t>
      </w:r>
    </w:p>
    <w:p w:rsidR="000F356A" w:rsidRDefault="005B0035">
      <w:pPr>
        <w:spacing w:after="80"/>
        <w:ind w:firstLine="440"/>
      </w:pPr>
      <w:r>
        <w:rPr>
          <w:rFonts w:ascii="宋体" w:hAnsi="宋体"/>
        </w:rPr>
        <w:t>刘关张三个人谈了一会儿复兴汉室的伟大理想，就凑了只从此未破的团队的根源不是理想的伟大号召力。而是首先他们三个，都是那个层面的人。</w:t>
      </w:r>
    </w:p>
    <w:p w:rsidR="000F356A" w:rsidRDefault="005B0035">
      <w:pPr>
        <w:spacing w:after="80"/>
        <w:ind w:firstLine="440"/>
      </w:pPr>
      <w:r>
        <w:rPr>
          <w:rFonts w:ascii="宋体" w:hAnsi="宋体"/>
        </w:rPr>
        <w:t>你是哪个层面的人和你的处境无关。</w:t>
      </w:r>
    </w:p>
    <w:p w:rsidR="000F356A" w:rsidRDefault="005B0035">
      <w:pPr>
        <w:spacing w:after="80"/>
        <w:ind w:firstLine="440"/>
      </w:pPr>
      <w:r>
        <w:rPr>
          <w:rFonts w:ascii="宋体" w:hAnsi="宋体"/>
        </w:rPr>
        <w:lastRenderedPageBreak/>
        <w:t>何进做了大将军也许琢磨的还是自己的第十三房小妾今晚为什么不高兴。你到底想要什么，就是你的层次的很重要的一部分。</w:t>
      </w:r>
    </w:p>
    <w:p w:rsidR="000F356A" w:rsidRDefault="005B0035">
      <w:pPr>
        <w:spacing w:after="80"/>
        <w:ind w:firstLine="440"/>
      </w:pPr>
      <w:r>
        <w:rPr>
          <w:rFonts w:ascii="宋体" w:hAnsi="宋体"/>
        </w:rPr>
        <w:t>你想要一亩地，两头牛，老婆孩子热炕头。明天封你大将军。你想要的无非是更多地，更多牛，更多老婆和更多炕头。</w:t>
      </w:r>
    </w:p>
    <w:p w:rsidR="000F356A" w:rsidRDefault="005B0035">
      <w:pPr>
        <w:spacing w:after="80"/>
        <w:ind w:firstLine="440"/>
      </w:pPr>
      <w:r>
        <w:rPr>
          <w:rFonts w:ascii="宋体" w:hAnsi="宋体"/>
        </w:rPr>
        <w:t>人类的文明从来不是大多数人推动的。</w:t>
      </w:r>
      <w:r>
        <w:rPr>
          <w:rFonts w:ascii="宋体" w:hAnsi="宋体"/>
        </w:rPr>
        <w:t>一万个人里面，</w:t>
      </w:r>
      <w:r>
        <w:rPr>
          <w:rFonts w:ascii="宋体" w:hAnsi="宋体"/>
        </w:rPr>
        <w:t>9900</w:t>
      </w:r>
      <w:r>
        <w:rPr>
          <w:rFonts w:ascii="宋体" w:hAnsi="宋体"/>
        </w:rPr>
        <w:t>个人的作用在于提供基因组合的多样性。</w:t>
      </w:r>
    </w:p>
    <w:p w:rsidR="000F356A" w:rsidRDefault="005B0035">
      <w:pPr>
        <w:spacing w:after="80"/>
        <w:ind w:firstLine="440"/>
      </w:pPr>
      <w:r>
        <w:rPr>
          <w:rFonts w:ascii="宋体" w:hAnsi="宋体"/>
        </w:rPr>
        <w:t>只有</w:t>
      </w:r>
      <w:r>
        <w:rPr>
          <w:rFonts w:ascii="宋体" w:hAnsi="宋体"/>
        </w:rPr>
        <w:t>100</w:t>
      </w:r>
      <w:r>
        <w:rPr>
          <w:rFonts w:ascii="宋体" w:hAnsi="宋体"/>
        </w:rPr>
        <w:t>个人，企图在人类认知的边界上，做一点突破。</w:t>
      </w:r>
    </w:p>
    <w:p w:rsidR="000F356A" w:rsidRDefault="005B0035">
      <w:pPr>
        <w:spacing w:after="80"/>
        <w:ind w:firstLine="440"/>
      </w:pPr>
      <w:r>
        <w:rPr>
          <w:rFonts w:ascii="宋体" w:hAnsi="宋体"/>
        </w:rPr>
        <w:t>你看奥运会运动员就是企图打破世界纪录，更高更快更强。</w:t>
      </w:r>
    </w:p>
    <w:p w:rsidR="000F356A" w:rsidRDefault="005B0035">
      <w:pPr>
        <w:spacing w:after="80"/>
        <w:ind w:firstLine="440"/>
      </w:pPr>
      <w:r>
        <w:rPr>
          <w:rFonts w:ascii="宋体" w:hAnsi="宋体"/>
        </w:rPr>
        <w:t>当然只有一个人打破了世界纪录，那就是完成了突破。剩下</w:t>
      </w:r>
      <w:r>
        <w:rPr>
          <w:rFonts w:ascii="宋体" w:hAnsi="宋体"/>
        </w:rPr>
        <w:t>99</w:t>
      </w:r>
      <w:r>
        <w:rPr>
          <w:rFonts w:ascii="宋体" w:hAnsi="宋体"/>
        </w:rPr>
        <w:t>个的作用是做了铺垫和陪衬。一万个人，</w:t>
      </w:r>
      <w:r>
        <w:rPr>
          <w:rFonts w:ascii="宋体" w:hAnsi="宋体"/>
        </w:rPr>
        <w:t>9900</w:t>
      </w:r>
      <w:r>
        <w:rPr>
          <w:rFonts w:ascii="宋体" w:hAnsi="宋体"/>
        </w:rPr>
        <w:t>个提供基因多样性，</w:t>
      </w:r>
      <w:r>
        <w:rPr>
          <w:rFonts w:ascii="宋体" w:hAnsi="宋体"/>
        </w:rPr>
        <w:t>99</w:t>
      </w:r>
      <w:r>
        <w:rPr>
          <w:rFonts w:ascii="宋体" w:hAnsi="宋体"/>
        </w:rPr>
        <w:t>个做陪衬和铺垫，最后</w:t>
      </w:r>
      <w:r>
        <w:rPr>
          <w:rFonts w:ascii="宋体" w:hAnsi="宋体"/>
        </w:rPr>
        <w:t>1</w:t>
      </w:r>
      <w:r>
        <w:rPr>
          <w:rFonts w:ascii="宋体" w:hAnsi="宋体"/>
        </w:rPr>
        <w:t>个打破人类某个领域的认知边界。</w:t>
      </w:r>
    </w:p>
    <w:p w:rsidR="000F356A" w:rsidRDefault="005B0035">
      <w:pPr>
        <w:spacing w:after="80"/>
        <w:ind w:firstLine="440"/>
      </w:pPr>
      <w:r>
        <w:rPr>
          <w:rFonts w:ascii="宋体" w:hAnsi="宋体"/>
        </w:rPr>
        <w:t>这才是生命的真相。</w:t>
      </w:r>
    </w:p>
    <w:p w:rsidR="000F356A" w:rsidRDefault="005B0035">
      <w:pPr>
        <w:spacing w:after="80"/>
        <w:ind w:firstLine="440"/>
      </w:pPr>
      <w:r>
        <w:rPr>
          <w:rFonts w:ascii="宋体" w:hAnsi="宋体"/>
        </w:rPr>
        <w:t>比如没有关羽，你就不知道忠义，可以是这样的。</w:t>
      </w:r>
    </w:p>
    <w:p w:rsidR="000F356A" w:rsidRDefault="005B0035">
      <w:pPr>
        <w:spacing w:after="80"/>
        <w:ind w:firstLine="440"/>
      </w:pPr>
      <w:r>
        <w:rPr>
          <w:rFonts w:ascii="宋体" w:hAnsi="宋体"/>
        </w:rPr>
        <w:t>又比如没有刘备，你就不知道坚毅，可以是这样的。</w:t>
      </w:r>
    </w:p>
    <w:p w:rsidR="000F356A" w:rsidRDefault="005B0035">
      <w:pPr>
        <w:spacing w:after="80"/>
        <w:ind w:firstLine="440"/>
      </w:pPr>
      <w:r>
        <w:rPr>
          <w:rFonts w:ascii="宋体" w:hAnsi="宋体"/>
        </w:rPr>
        <w:t>如果奥运会多俩项目，他俩都是各自领域里的世界冠军。</w:t>
      </w:r>
    </w:p>
    <w:p w:rsidR="000F356A" w:rsidRDefault="005B0035">
      <w:pPr>
        <w:spacing w:after="80"/>
        <w:ind w:firstLine="440"/>
      </w:pPr>
      <w:r>
        <w:rPr>
          <w:rFonts w:ascii="宋体" w:hAnsi="宋体"/>
        </w:rPr>
        <w:t>这就是为什么刘关张，一个卖草鞋的一个卖红枣的一个杀猪的会畅谈天下大势，会企图兴复汉室。</w:t>
      </w:r>
    </w:p>
    <w:p w:rsidR="000F356A" w:rsidRDefault="005B0035">
      <w:pPr>
        <w:spacing w:after="80"/>
        <w:ind w:firstLine="440"/>
      </w:pPr>
      <w:r>
        <w:rPr>
          <w:rFonts w:ascii="宋体" w:hAnsi="宋体"/>
        </w:rPr>
        <w:t>因为人家哥仨原本就是仨世界冠军。人家想要很多老婆很多牛，唾手可得。</w:t>
      </w:r>
    </w:p>
    <w:p w:rsidR="000F356A" w:rsidRDefault="005B0035">
      <w:pPr>
        <w:spacing w:after="80"/>
        <w:ind w:firstLine="440"/>
      </w:pPr>
      <w:r>
        <w:rPr>
          <w:rFonts w:ascii="宋体" w:hAnsi="宋体"/>
        </w:rPr>
        <w:t>猴子一定是喜欢摘桃子的。</w:t>
      </w:r>
    </w:p>
    <w:p w:rsidR="000F356A" w:rsidRDefault="005B0035">
      <w:pPr>
        <w:spacing w:after="80"/>
        <w:ind w:firstLine="440"/>
      </w:pPr>
      <w:r>
        <w:rPr>
          <w:rFonts w:ascii="宋体" w:hAnsi="宋体"/>
        </w:rPr>
        <w:t>一只猴子一定会捧着一堆桃子呆呆的望着那个攀登珠峰的</w:t>
      </w:r>
      <w:r>
        <w:rPr>
          <w:rFonts w:ascii="宋体" w:hAnsi="宋体"/>
        </w:rPr>
        <w:t>SB</w:t>
      </w:r>
      <w:r>
        <w:rPr>
          <w:rFonts w:ascii="宋体" w:hAnsi="宋体"/>
        </w:rPr>
        <w:t>，因为它的认知没法理解这个远房亲戚到底为啥非要上山。</w:t>
      </w:r>
    </w:p>
    <w:p w:rsidR="000F356A" w:rsidRDefault="005B0035">
      <w:pPr>
        <w:spacing w:after="80"/>
        <w:ind w:firstLine="440"/>
      </w:pPr>
      <w:r>
        <w:rPr>
          <w:rFonts w:ascii="宋体" w:hAnsi="宋体"/>
        </w:rPr>
        <w:t>山上明明没有桃子。</w:t>
      </w:r>
    </w:p>
    <w:p w:rsidR="000F356A" w:rsidRDefault="005B0035">
      <w:pPr>
        <w:spacing w:after="80"/>
        <w:ind w:firstLine="440"/>
      </w:pPr>
      <w:r>
        <w:rPr>
          <w:rFonts w:ascii="宋体" w:hAnsi="宋体"/>
        </w:rPr>
        <w:t>这就是为什么曹操会相信刘备的理想。而不相信刘备只想借着兴复汉室为名捞点好处。</w:t>
      </w:r>
    </w:p>
    <w:p w:rsidR="000F356A" w:rsidRDefault="005B0035">
      <w:pPr>
        <w:spacing w:after="80"/>
        <w:ind w:firstLine="440"/>
      </w:pPr>
      <w:r>
        <w:rPr>
          <w:rFonts w:ascii="宋体" w:hAnsi="宋体"/>
        </w:rPr>
        <w:t>道理很简单，因为曹操自己也是英雄。</w:t>
      </w:r>
    </w:p>
    <w:p w:rsidR="000F356A" w:rsidRDefault="005B0035">
      <w:pPr>
        <w:spacing w:after="80"/>
        <w:ind w:firstLine="440"/>
      </w:pPr>
      <w:r>
        <w:rPr>
          <w:rFonts w:ascii="宋体" w:hAnsi="宋体"/>
        </w:rPr>
        <w:t>曹操拿自己比对手，自己轻而易举可以做到的事，如果对手没有做。那只能是他志不在此。大家都是</w:t>
      </w:r>
      <w:r>
        <w:rPr>
          <w:rFonts w:ascii="宋体" w:hAnsi="宋体"/>
        </w:rPr>
        <w:t>聪明人，聪明人，从来不需要点破。</w:t>
      </w:r>
    </w:p>
    <w:p w:rsidR="000F356A" w:rsidRDefault="005B0035">
      <w:pPr>
        <w:spacing w:after="80"/>
        <w:ind w:firstLine="440"/>
      </w:pPr>
      <w:r>
        <w:rPr>
          <w:rFonts w:ascii="宋体" w:hAnsi="宋体"/>
        </w:rPr>
        <w:t>既然话都说到这份上了，揭揭他家老祖宗刘邦的旧账。</w:t>
      </w:r>
    </w:p>
    <w:p w:rsidR="000F356A" w:rsidRDefault="005B0035">
      <w:pPr>
        <w:spacing w:after="80"/>
        <w:ind w:firstLine="440"/>
      </w:pPr>
      <w:r>
        <w:rPr>
          <w:rFonts w:ascii="宋体" w:hAnsi="宋体"/>
        </w:rPr>
        <w:lastRenderedPageBreak/>
        <w:t>刘邦吃喝嫖赌玩到</w:t>
      </w:r>
      <w:r>
        <w:rPr>
          <w:rFonts w:ascii="宋体" w:hAnsi="宋体"/>
        </w:rPr>
        <w:t>48</w:t>
      </w:r>
      <w:r>
        <w:rPr>
          <w:rFonts w:ascii="宋体" w:hAnsi="宋体"/>
        </w:rPr>
        <w:t>岁，你觉得他会是个二混子？</w:t>
      </w:r>
    </w:p>
    <w:p w:rsidR="000F356A" w:rsidRDefault="005B0035">
      <w:pPr>
        <w:spacing w:after="80"/>
        <w:ind w:firstLine="440"/>
      </w:pPr>
      <w:r>
        <w:rPr>
          <w:rFonts w:ascii="宋体" w:hAnsi="宋体"/>
        </w:rPr>
        <w:t>张良这种大神会见到一个二混子第一面就觉得他的才能</w:t>
      </w:r>
      <w:r>
        <w:rPr>
          <w:rFonts w:ascii="宋体" w:hAnsi="宋体"/>
        </w:rPr>
        <w:t xml:space="preserve"> “</w:t>
      </w:r>
      <w:r>
        <w:rPr>
          <w:rFonts w:ascii="宋体" w:hAnsi="宋体"/>
        </w:rPr>
        <w:t>盖天授也</w:t>
      </w:r>
      <w:r>
        <w:rPr>
          <w:rFonts w:ascii="宋体" w:hAnsi="宋体"/>
        </w:rPr>
        <w:t>”</w:t>
      </w:r>
      <w:r>
        <w:rPr>
          <w:rFonts w:ascii="宋体" w:hAnsi="宋体"/>
        </w:rPr>
        <w:t>？</w:t>
      </w:r>
    </w:p>
    <w:p w:rsidR="000F356A" w:rsidRDefault="005B0035">
      <w:pPr>
        <w:spacing w:after="80"/>
        <w:ind w:firstLine="440"/>
      </w:pPr>
      <w:r>
        <w:rPr>
          <w:rFonts w:ascii="宋体" w:hAnsi="宋体"/>
        </w:rPr>
        <w:t>青梅煮酒论英雄，曹操一番话揭的比我还露骨。</w:t>
      </w:r>
    </w:p>
    <w:p w:rsidR="000F356A" w:rsidRDefault="005B0035">
      <w:pPr>
        <w:spacing w:after="80"/>
        <w:ind w:firstLine="440"/>
      </w:pPr>
      <w:r>
        <w:rPr>
          <w:rFonts w:ascii="宋体" w:hAnsi="宋体"/>
        </w:rPr>
        <w:t>有种人，是人龙。</w:t>
      </w:r>
    </w:p>
    <w:p w:rsidR="000F356A" w:rsidRDefault="005B0035">
      <w:pPr>
        <w:spacing w:after="80"/>
        <w:ind w:firstLine="440"/>
      </w:pPr>
      <w:r>
        <w:rPr>
          <w:rFonts w:ascii="宋体" w:hAnsi="宋体"/>
        </w:rPr>
        <w:t>龙这玩意，能大能小，能升能隐，大则兴云吐雾，小则隐介藏行，升则飞腾于宇宙之间，隐则潜伏于波涛之内。</w:t>
      </w:r>
    </w:p>
    <w:p w:rsidR="000F356A" w:rsidRDefault="005B0035">
      <w:pPr>
        <w:spacing w:after="80"/>
        <w:ind w:firstLine="440"/>
      </w:pPr>
      <w:r>
        <w:rPr>
          <w:rFonts w:ascii="宋体" w:hAnsi="宋体"/>
        </w:rPr>
        <w:t>刘邦能和雍齿吃喝嫖赌是因为雍齿只会这个，他就变化作和雍齿一个层面，一起玩。</w:t>
      </w:r>
    </w:p>
    <w:p w:rsidR="000F356A" w:rsidRDefault="005B0035">
      <w:pPr>
        <w:spacing w:after="80"/>
        <w:ind w:firstLine="440"/>
      </w:pPr>
      <w:r>
        <w:rPr>
          <w:rFonts w:ascii="宋体" w:hAnsi="宋体"/>
        </w:rPr>
        <w:t>他遇见张良，就恢复作张良那个层面，和张良一起玩。</w:t>
      </w:r>
    </w:p>
    <w:p w:rsidR="000F356A" w:rsidRDefault="005B0035">
      <w:pPr>
        <w:spacing w:after="80"/>
        <w:ind w:firstLine="440"/>
      </w:pPr>
      <w:r>
        <w:rPr>
          <w:rFonts w:ascii="宋体" w:hAnsi="宋体"/>
        </w:rPr>
        <w:t>20</w:t>
      </w:r>
      <w:r>
        <w:rPr>
          <w:rFonts w:ascii="宋体" w:hAnsi="宋体"/>
        </w:rPr>
        <w:t>年前蔡崇信为什么放弃</w:t>
      </w:r>
      <w:r>
        <w:rPr>
          <w:rFonts w:ascii="宋体" w:hAnsi="宋体"/>
        </w:rPr>
        <w:t>7</w:t>
      </w:r>
      <w:r>
        <w:rPr>
          <w:rFonts w:ascii="宋体" w:hAnsi="宋体"/>
        </w:rPr>
        <w:t>0</w:t>
      </w:r>
      <w:r>
        <w:rPr>
          <w:rFonts w:ascii="宋体" w:hAnsi="宋体"/>
        </w:rPr>
        <w:t>万美金的年薪跟着当时一无所有的马云混呢？</w:t>
      </w:r>
    </w:p>
    <w:p w:rsidR="000F356A" w:rsidRDefault="005B0035">
      <w:pPr>
        <w:spacing w:after="80"/>
        <w:ind w:firstLine="440"/>
      </w:pPr>
      <w:r>
        <w:rPr>
          <w:rFonts w:ascii="宋体" w:hAnsi="宋体"/>
        </w:rPr>
        <w:t>蔡崇信发现了什么？</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今日大号文章链接：</w:t>
      </w:r>
    </w:p>
    <w:p w:rsidR="000F356A" w:rsidRDefault="005B0035">
      <w:pPr>
        <w:spacing w:after="80"/>
        <w:ind w:firstLine="440"/>
      </w:pPr>
      <w:r>
        <w:rPr>
          <w:rFonts w:ascii="宋体" w:hAnsi="宋体"/>
        </w:rPr>
        <w:t>世人都看朗朗的大婚，少有人记得他的童年</w:t>
      </w:r>
    </w:p>
    <w:p w:rsidR="000F356A" w:rsidRDefault="005B0035">
      <w:pPr>
        <w:pStyle w:val="1"/>
      </w:pPr>
      <w:bookmarkStart w:id="136" w:name="_Toc243434510"/>
      <w:r>
        <w:lastRenderedPageBreak/>
        <w:t>2019-06-07</w:t>
      </w:r>
      <w:r>
        <w:t xml:space="preserve">　林志玲大婚，最恨新郎的人，你猜猜是谁？</w:t>
      </w:r>
      <w:bookmarkEnd w:id="13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900 </w:t>
      </w:r>
      <w:r>
        <w:rPr>
          <w:rFonts w:ascii="宋体" w:hAnsi="宋体"/>
          <w:color w:val="909090"/>
          <w:sz w:val="17"/>
        </w:rPr>
        <w:t>页　｜　约</w:t>
      </w:r>
      <w:r>
        <w:rPr>
          <w:rFonts w:ascii="宋体" w:hAnsi="宋体"/>
          <w:color w:val="909090"/>
          <w:sz w:val="17"/>
        </w:rPr>
        <w:t xml:space="preserve"> 704 </w:t>
      </w:r>
      <w:r>
        <w:rPr>
          <w:rFonts w:ascii="宋体" w:hAnsi="宋体"/>
          <w:color w:val="909090"/>
          <w:sz w:val="17"/>
        </w:rPr>
        <w:t>字</w:t>
      </w:r>
    </w:p>
    <w:p w:rsidR="000F356A" w:rsidRDefault="005B0035">
      <w:pPr>
        <w:spacing w:after="80"/>
        <w:ind w:firstLine="440"/>
      </w:pPr>
      <w:r>
        <w:rPr>
          <w:rFonts w:ascii="宋体" w:hAnsi="宋体"/>
        </w:rPr>
        <w:t>刚刚，林志玲宣布大婚。</w:t>
      </w:r>
    </w:p>
    <w:p w:rsidR="000F356A" w:rsidRDefault="005B0035">
      <w:pPr>
        <w:spacing w:after="80"/>
        <w:ind w:firstLine="440"/>
      </w:pPr>
      <w:r>
        <w:rPr>
          <w:rFonts w:ascii="宋体" w:hAnsi="宋体"/>
        </w:rPr>
        <w:t>读者肯定想知道，谁干的？</w:t>
      </w:r>
    </w:p>
    <w:p w:rsidR="000F356A" w:rsidRDefault="005B0035">
      <w:pPr>
        <w:spacing w:after="80"/>
        <w:ind w:firstLine="440"/>
      </w:pPr>
      <w:r>
        <w:rPr>
          <w:rFonts w:ascii="宋体" w:hAnsi="宋体"/>
        </w:rPr>
        <w:t>我也很想知道，谁干的？</w:t>
      </w:r>
    </w:p>
    <w:p w:rsidR="000F356A" w:rsidRDefault="005B0035">
      <w:pPr>
        <w:spacing w:after="80"/>
        <w:ind w:firstLine="440"/>
      </w:pPr>
      <w:r>
        <w:rPr>
          <w:rFonts w:ascii="宋体" w:hAnsi="宋体"/>
        </w:rPr>
        <w:t>马上就有日本艺人宣布对此事负责</w:t>
      </w:r>
      <w:r>
        <w:rPr>
          <w:rFonts w:ascii="宋体" w:hAnsi="宋体"/>
        </w:rPr>
        <w:t>......</w:t>
      </w:r>
    </w:p>
    <w:p w:rsidR="000F356A" w:rsidRDefault="005B0035">
      <w:pPr>
        <w:spacing w:after="80"/>
        <w:ind w:firstLine="440"/>
      </w:pPr>
      <w:r>
        <w:rPr>
          <w:rFonts w:ascii="宋体" w:hAnsi="宋体"/>
        </w:rPr>
        <w:t>唉，说什么好呢。</w:t>
      </w:r>
    </w:p>
    <w:p w:rsidR="000F356A" w:rsidRDefault="005B0035">
      <w:pPr>
        <w:spacing w:after="80"/>
        <w:ind w:firstLine="440"/>
      </w:pPr>
      <w:r>
        <w:rPr>
          <w:rFonts w:ascii="宋体" w:hAnsi="宋体"/>
        </w:rPr>
        <w:t>我相信这会儿最恨新郎的不是志玲姐的粉丝团，而是刚刚拍下巴菲特午餐的孙宇晨。</w:t>
      </w:r>
    </w:p>
    <w:p w:rsidR="000F356A" w:rsidRDefault="005B0035">
      <w:pPr>
        <w:spacing w:after="80"/>
        <w:ind w:firstLine="440"/>
      </w:pPr>
      <w:r>
        <w:rPr>
          <w:rFonts w:ascii="宋体" w:hAnsi="宋体"/>
        </w:rPr>
        <w:t>这可是花了三千万哦，三千万哦。</w:t>
      </w:r>
    </w:p>
    <w:p w:rsidR="000F356A" w:rsidRDefault="005B0035">
      <w:pPr>
        <w:spacing w:after="80"/>
        <w:ind w:firstLine="440"/>
      </w:pPr>
      <w:r>
        <w:rPr>
          <w:rFonts w:ascii="宋体" w:hAnsi="宋体"/>
        </w:rPr>
        <w:t>三千万想上头条，没想到热度刚起来，就被志玲姐无情的压了下去。</w:t>
      </w:r>
    </w:p>
    <w:p w:rsidR="000F356A" w:rsidRDefault="005B0035">
      <w:pPr>
        <w:spacing w:after="80"/>
        <w:ind w:firstLine="440"/>
      </w:pPr>
      <w:r>
        <w:rPr>
          <w:rFonts w:ascii="宋体" w:hAnsi="宋体"/>
        </w:rPr>
        <w:t>这怎么有一种汪峰的赶脚</w:t>
      </w:r>
      <w:r>
        <w:rPr>
          <w:rFonts w:ascii="宋体" w:hAnsi="宋体"/>
        </w:rPr>
        <w:t>......</w:t>
      </w:r>
    </w:p>
    <w:p w:rsidR="000F356A" w:rsidRDefault="005B0035">
      <w:pPr>
        <w:spacing w:after="80"/>
        <w:ind w:firstLine="440"/>
      </w:pPr>
      <w:r>
        <w:rPr>
          <w:rFonts w:ascii="宋体" w:hAnsi="宋体"/>
        </w:rPr>
        <w:t>我觉得吧，孙宇晨肯定在想，早知道自己去向志玲姐求婚了。</w:t>
      </w:r>
    </w:p>
    <w:p w:rsidR="000F356A" w:rsidRDefault="005B0035">
      <w:pPr>
        <w:spacing w:after="80"/>
        <w:ind w:firstLine="440"/>
      </w:pPr>
      <w:r>
        <w:rPr>
          <w:rFonts w:ascii="宋体" w:hAnsi="宋体"/>
        </w:rPr>
        <w:t>无论求的成，求不成，都能上个头条，还不怎么花钱</w:t>
      </w:r>
      <w:r>
        <w:rPr>
          <w:rFonts w:ascii="宋体" w:hAnsi="宋体"/>
        </w:rPr>
        <w:t>......</w:t>
      </w:r>
    </w:p>
    <w:p w:rsidR="000F356A" w:rsidRDefault="005B0035">
      <w:pPr>
        <w:spacing w:after="80"/>
        <w:ind w:firstLine="440"/>
      </w:pPr>
      <w:r>
        <w:rPr>
          <w:rFonts w:ascii="宋体" w:hAnsi="宋体"/>
        </w:rPr>
        <w:t>林志玲给我们</w:t>
      </w:r>
      <w:r>
        <w:rPr>
          <w:rFonts w:ascii="宋体" w:hAnsi="宋体"/>
        </w:rPr>
        <w:t>80</w:t>
      </w:r>
      <w:r>
        <w:rPr>
          <w:rFonts w:ascii="宋体" w:hAnsi="宋体"/>
        </w:rPr>
        <w:t>后留下了深刻的印象。</w:t>
      </w:r>
    </w:p>
    <w:p w:rsidR="000F356A" w:rsidRDefault="005B0035">
      <w:pPr>
        <w:spacing w:after="80"/>
        <w:ind w:firstLine="440"/>
      </w:pPr>
      <w:r>
        <w:rPr>
          <w:rFonts w:ascii="宋体" w:hAnsi="宋体"/>
        </w:rPr>
        <w:t>应该说，上一个留下深刻印象的是周慧敏。</w:t>
      </w:r>
    </w:p>
    <w:p w:rsidR="000F356A" w:rsidRDefault="005B0035">
      <w:pPr>
        <w:spacing w:after="80"/>
        <w:ind w:firstLine="440"/>
      </w:pPr>
      <w:r>
        <w:rPr>
          <w:rFonts w:ascii="宋体" w:hAnsi="宋体"/>
        </w:rPr>
        <w:t>周慧敏留给</w:t>
      </w:r>
      <w:r>
        <w:rPr>
          <w:rFonts w:ascii="宋体" w:hAnsi="宋体"/>
        </w:rPr>
        <w:t>80</w:t>
      </w:r>
      <w:r>
        <w:rPr>
          <w:rFonts w:ascii="宋体" w:hAnsi="宋体"/>
        </w:rPr>
        <w:t>后的记忆，就像赵雅芝留给高晓松的记忆一样。</w:t>
      </w:r>
    </w:p>
    <w:p w:rsidR="000F356A" w:rsidRDefault="005B0035">
      <w:pPr>
        <w:spacing w:after="80"/>
        <w:ind w:firstLine="440"/>
      </w:pPr>
      <w:r>
        <w:rPr>
          <w:rFonts w:ascii="宋体" w:hAnsi="宋体"/>
        </w:rPr>
        <w:t>高晓松一直把赵雅芝当成他华人世界里的第一女神。</w:t>
      </w:r>
    </w:p>
    <w:p w:rsidR="000F356A" w:rsidRDefault="005B0035">
      <w:pPr>
        <w:spacing w:after="80"/>
        <w:ind w:firstLine="440"/>
      </w:pPr>
      <w:r>
        <w:rPr>
          <w:rFonts w:ascii="宋体" w:hAnsi="宋体"/>
        </w:rPr>
        <w:t>那周慧敏估计是</w:t>
      </w:r>
      <w:r>
        <w:rPr>
          <w:rFonts w:ascii="宋体" w:hAnsi="宋体"/>
        </w:rPr>
        <w:t>80</w:t>
      </w:r>
      <w:r>
        <w:rPr>
          <w:rFonts w:ascii="宋体" w:hAnsi="宋体"/>
        </w:rPr>
        <w:t>后印象中的第一女神。</w:t>
      </w:r>
    </w:p>
    <w:p w:rsidR="000F356A" w:rsidRDefault="005B0035">
      <w:pPr>
        <w:spacing w:after="80"/>
        <w:ind w:firstLine="440"/>
      </w:pPr>
      <w:r>
        <w:rPr>
          <w:rFonts w:ascii="宋体" w:hAnsi="宋体"/>
        </w:rPr>
        <w:t>很可惜，白菜都让猪拱了，</w:t>
      </w:r>
      <w:r>
        <w:rPr>
          <w:rFonts w:ascii="宋体" w:hAnsi="宋体"/>
        </w:rPr>
        <w:t>30</w:t>
      </w:r>
      <w:r>
        <w:rPr>
          <w:rFonts w:ascii="宋体" w:hAnsi="宋体"/>
        </w:rPr>
        <w:t>岁的时候就为了倪匡的儿子，退隐了。</w:t>
      </w:r>
    </w:p>
    <w:p w:rsidR="000F356A" w:rsidRDefault="005B0035">
      <w:pPr>
        <w:spacing w:after="80"/>
        <w:ind w:firstLine="440"/>
      </w:pPr>
      <w:r>
        <w:rPr>
          <w:rFonts w:ascii="宋体" w:hAnsi="宋体"/>
        </w:rPr>
        <w:t>你看我的表</w:t>
      </w:r>
      <w:r>
        <w:rPr>
          <w:rFonts w:ascii="宋体" w:hAnsi="宋体"/>
        </w:rPr>
        <w:t>达方式，倪匡的儿子，意思就是说，也就倪匡俩字值得我们写</w:t>
      </w:r>
      <w:r>
        <w:rPr>
          <w:rFonts w:ascii="宋体" w:hAnsi="宋体"/>
        </w:rPr>
        <w:t>......</w:t>
      </w:r>
    </w:p>
    <w:p w:rsidR="000F356A" w:rsidRDefault="005B0035">
      <w:pPr>
        <w:spacing w:after="80"/>
        <w:ind w:firstLine="440"/>
      </w:pPr>
      <w:r>
        <w:rPr>
          <w:rFonts w:ascii="宋体" w:hAnsi="宋体"/>
        </w:rPr>
        <w:t>那么下一个，就是林志玲。</w:t>
      </w:r>
    </w:p>
    <w:p w:rsidR="000F356A" w:rsidRDefault="005B0035">
      <w:pPr>
        <w:spacing w:after="80"/>
        <w:ind w:firstLine="440"/>
      </w:pPr>
      <w:r>
        <w:rPr>
          <w:rFonts w:ascii="宋体" w:hAnsi="宋体"/>
        </w:rPr>
        <w:t>其实志玲姐比周慧敏小很多，小了</w:t>
      </w:r>
      <w:r>
        <w:rPr>
          <w:rFonts w:ascii="宋体" w:hAnsi="宋体"/>
        </w:rPr>
        <w:t>7</w:t>
      </w:r>
      <w:r>
        <w:rPr>
          <w:rFonts w:ascii="宋体" w:hAnsi="宋体"/>
        </w:rPr>
        <w:t>岁，但她出道很晚。</w:t>
      </w:r>
    </w:p>
    <w:p w:rsidR="000F356A" w:rsidRDefault="005B0035">
      <w:pPr>
        <w:spacing w:after="80"/>
        <w:ind w:firstLine="440"/>
      </w:pPr>
      <w:r>
        <w:rPr>
          <w:rFonts w:ascii="宋体" w:hAnsi="宋体"/>
        </w:rPr>
        <w:t>80</w:t>
      </w:r>
      <w:r>
        <w:rPr>
          <w:rFonts w:ascii="宋体" w:hAnsi="宋体"/>
        </w:rPr>
        <w:t>后对周慧敏的印象停留在她</w:t>
      </w:r>
      <w:r>
        <w:rPr>
          <w:rFonts w:ascii="宋体" w:hAnsi="宋体"/>
        </w:rPr>
        <w:t>18</w:t>
      </w:r>
      <w:r>
        <w:rPr>
          <w:rFonts w:ascii="宋体" w:hAnsi="宋体"/>
        </w:rPr>
        <w:t>岁的时候，清纯的不似人间所有。</w:t>
      </w:r>
    </w:p>
    <w:p w:rsidR="000F356A" w:rsidRDefault="005B0035">
      <w:pPr>
        <w:spacing w:after="80"/>
        <w:ind w:firstLine="440"/>
      </w:pPr>
      <w:r>
        <w:rPr>
          <w:rFonts w:ascii="宋体" w:hAnsi="宋体"/>
        </w:rPr>
        <w:t>但是我第一次认识林志玲，是在康熙来了。</w:t>
      </w:r>
    </w:p>
    <w:p w:rsidR="000F356A" w:rsidRDefault="005B0035">
      <w:pPr>
        <w:spacing w:after="80"/>
        <w:ind w:firstLine="440"/>
      </w:pPr>
      <w:r>
        <w:rPr>
          <w:rFonts w:ascii="宋体" w:hAnsi="宋体"/>
        </w:rPr>
        <w:t>那时候她已经</w:t>
      </w:r>
      <w:r>
        <w:rPr>
          <w:rFonts w:ascii="宋体" w:hAnsi="宋体"/>
        </w:rPr>
        <w:t>30</w:t>
      </w:r>
      <w:r>
        <w:rPr>
          <w:rFonts w:ascii="宋体" w:hAnsi="宋体"/>
        </w:rPr>
        <w:t>了，而且还不怎么红，只是众多节目嘉宾里的一个，一个模特。</w:t>
      </w:r>
    </w:p>
    <w:p w:rsidR="000F356A" w:rsidRDefault="005B0035">
      <w:pPr>
        <w:spacing w:after="80"/>
        <w:ind w:firstLine="440"/>
      </w:pPr>
      <w:r>
        <w:rPr>
          <w:rFonts w:ascii="宋体" w:hAnsi="宋体"/>
        </w:rPr>
        <w:lastRenderedPageBreak/>
        <w:t>康熙来了，对</w:t>
      </w:r>
      <w:r>
        <w:rPr>
          <w:rFonts w:ascii="宋体" w:hAnsi="宋体"/>
        </w:rPr>
        <w:t>80</w:t>
      </w:r>
      <w:r>
        <w:rPr>
          <w:rFonts w:ascii="宋体" w:hAnsi="宋体"/>
        </w:rPr>
        <w:t>后是很有影响力的一个节目。</w:t>
      </w:r>
    </w:p>
    <w:p w:rsidR="000F356A" w:rsidRDefault="005B0035">
      <w:pPr>
        <w:spacing w:after="80"/>
        <w:ind w:firstLine="440"/>
      </w:pPr>
      <w:r>
        <w:rPr>
          <w:rFonts w:ascii="宋体" w:hAnsi="宋体"/>
        </w:rPr>
        <w:t>这也是为啥后来蔡康永能在大陆这么火，因为有着很好的群众基础。</w:t>
      </w:r>
    </w:p>
    <w:p w:rsidR="000F356A" w:rsidRDefault="005B0035">
      <w:pPr>
        <w:spacing w:after="80"/>
        <w:ind w:firstLine="440"/>
      </w:pPr>
      <w:r>
        <w:rPr>
          <w:rFonts w:ascii="宋体" w:hAnsi="宋体"/>
        </w:rPr>
        <w:t>只是没想到，当时一个看起来普普通通的模特，居然熬过了岁月这把杀猪刀。</w:t>
      </w:r>
    </w:p>
    <w:p w:rsidR="000F356A" w:rsidRDefault="005B0035">
      <w:pPr>
        <w:spacing w:after="80"/>
        <w:ind w:firstLine="440"/>
      </w:pPr>
      <w:r>
        <w:rPr>
          <w:rFonts w:ascii="宋体" w:hAnsi="宋体"/>
        </w:rPr>
        <w:t>年龄像封禁了</w:t>
      </w:r>
      <w:r>
        <w:rPr>
          <w:rFonts w:ascii="宋体" w:hAnsi="宋体"/>
        </w:rPr>
        <w:t>一样，永不衰老。</w:t>
      </w:r>
    </w:p>
    <w:p w:rsidR="000F356A" w:rsidRDefault="005B0035">
      <w:pPr>
        <w:spacing w:after="80"/>
        <w:ind w:firstLine="440"/>
      </w:pPr>
      <w:r>
        <w:rPr>
          <w:rFonts w:ascii="宋体" w:hAnsi="宋体"/>
        </w:rPr>
        <w:t>美人有很多，永不衰老的，就很少。</w:t>
      </w:r>
    </w:p>
    <w:p w:rsidR="000F356A" w:rsidRDefault="005B0035">
      <w:pPr>
        <w:spacing w:after="80"/>
        <w:ind w:firstLine="440"/>
      </w:pPr>
      <w:r>
        <w:rPr>
          <w:rFonts w:ascii="宋体" w:hAnsi="宋体"/>
        </w:rPr>
        <w:t>前两天，吃瓜群众还在热议，朗朗太丑了，配不上妻子。</w:t>
      </w:r>
    </w:p>
    <w:p w:rsidR="000F356A" w:rsidRDefault="005B0035">
      <w:pPr>
        <w:spacing w:after="80"/>
        <w:ind w:firstLine="440"/>
      </w:pPr>
      <w:r>
        <w:rPr>
          <w:rFonts w:ascii="宋体" w:hAnsi="宋体"/>
        </w:rPr>
        <w:t>估计现在又该热议，新郎太丑了，配不上志玲。</w:t>
      </w:r>
    </w:p>
    <w:p w:rsidR="000F356A" w:rsidRDefault="005B0035">
      <w:pPr>
        <w:spacing w:after="80"/>
        <w:ind w:firstLine="440"/>
      </w:pPr>
      <w:r>
        <w:rPr>
          <w:rFonts w:ascii="宋体" w:hAnsi="宋体"/>
        </w:rPr>
        <w:t>只留下上不了头条的孙宇晨一个人默默的哭泣</w:t>
      </w:r>
      <w:r>
        <w:rPr>
          <w:rFonts w:ascii="宋体" w:hAnsi="宋体"/>
        </w:rPr>
        <w:t>......</w:t>
      </w:r>
    </w:p>
    <w:p w:rsidR="000F356A" w:rsidRDefault="005B0035">
      <w:pPr>
        <w:pStyle w:val="1"/>
      </w:pPr>
      <w:bookmarkStart w:id="137" w:name="_Toc243434511"/>
      <w:r>
        <w:lastRenderedPageBreak/>
        <w:t>2019-06-08</w:t>
      </w:r>
      <w:r>
        <w:t xml:space="preserve">　彪不彪悍的人生，都不需要解释</w:t>
      </w:r>
      <w:bookmarkEnd w:id="13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903 </w:t>
      </w:r>
      <w:r>
        <w:rPr>
          <w:rFonts w:ascii="宋体" w:hAnsi="宋体"/>
          <w:color w:val="909090"/>
          <w:sz w:val="17"/>
        </w:rPr>
        <w:t>页　｜　约</w:t>
      </w:r>
      <w:r>
        <w:rPr>
          <w:rFonts w:ascii="宋体" w:hAnsi="宋体"/>
          <w:color w:val="909090"/>
          <w:sz w:val="17"/>
        </w:rPr>
        <w:t xml:space="preserve"> 3,344 </w:t>
      </w:r>
      <w:r>
        <w:rPr>
          <w:rFonts w:ascii="宋体" w:hAnsi="宋体"/>
          <w:color w:val="909090"/>
          <w:sz w:val="17"/>
        </w:rPr>
        <w:t>字</w:t>
      </w:r>
    </w:p>
    <w:p w:rsidR="000F356A" w:rsidRDefault="005B0035">
      <w:pPr>
        <w:spacing w:after="80"/>
        <w:ind w:firstLine="440"/>
      </w:pPr>
      <w:r>
        <w:rPr>
          <w:rFonts w:ascii="宋体" w:hAnsi="宋体"/>
        </w:rPr>
        <w:t>我们之前在大号里写了关羽，很多新读者看的不尽兴，就要我把之前其它人翻出来，满足你。这是第三期，前两期是贾诩和刘备。</w:t>
      </w:r>
    </w:p>
    <w:p w:rsidR="000F356A" w:rsidRDefault="005B0035">
      <w:pPr>
        <w:spacing w:after="80"/>
        <w:ind w:firstLine="440"/>
      </w:pPr>
      <w:r>
        <w:rPr>
          <w:rFonts w:ascii="宋体" w:hAnsi="宋体"/>
        </w:rPr>
        <w:t>聪明人从不拿别人当傻子</w:t>
      </w:r>
    </w:p>
    <w:p w:rsidR="000F356A" w:rsidRDefault="005B0035">
      <w:pPr>
        <w:spacing w:after="80"/>
        <w:ind w:firstLine="440"/>
      </w:pPr>
      <w:r>
        <w:rPr>
          <w:rFonts w:ascii="宋体" w:hAnsi="宋体"/>
        </w:rPr>
        <w:t>聪明人，从来不需要点破</w:t>
      </w:r>
    </w:p>
    <w:p w:rsidR="000F356A" w:rsidRDefault="005B0035">
      <w:pPr>
        <w:spacing w:after="80"/>
        <w:ind w:firstLine="440"/>
      </w:pPr>
      <w:r>
        <w:rPr>
          <w:rFonts w:ascii="宋体" w:hAnsi="宋体"/>
        </w:rPr>
        <w:t>诸葛亮。家喻户晓，耳熟能详的程度都不需要介绍生平了。</w:t>
      </w:r>
    </w:p>
    <w:p w:rsidR="000F356A" w:rsidRDefault="005B0035">
      <w:pPr>
        <w:spacing w:after="80"/>
        <w:ind w:firstLine="440"/>
      </w:pPr>
      <w:r>
        <w:rPr>
          <w:rFonts w:ascii="宋体" w:hAnsi="宋体"/>
        </w:rPr>
        <w:t>所以我们聊一个很奇怪的切入点，诸葛亮有没有企图当皇帝？</w:t>
      </w:r>
    </w:p>
    <w:p w:rsidR="000F356A" w:rsidRDefault="005B0035">
      <w:pPr>
        <w:spacing w:after="80"/>
        <w:ind w:firstLine="440"/>
      </w:pPr>
      <w:r>
        <w:rPr>
          <w:rFonts w:ascii="宋体" w:hAnsi="宋体"/>
        </w:rPr>
        <w:t>刘备托孤之后，诸葛亮军政一把抓。副手李严拍马屁写信给他，劝他更进一步，加九锡，进爵称王。</w:t>
      </w:r>
    </w:p>
    <w:p w:rsidR="000F356A" w:rsidRDefault="005B0035">
      <w:pPr>
        <w:spacing w:after="80"/>
        <w:ind w:firstLine="440"/>
      </w:pPr>
      <w:r>
        <w:rPr>
          <w:rFonts w:ascii="宋体" w:hAnsi="宋体"/>
        </w:rPr>
        <w:t>诸葛亮的回信很有意思，最后一句话是</w:t>
      </w:r>
      <w:r>
        <w:rPr>
          <w:rFonts w:ascii="宋体" w:hAnsi="宋体"/>
        </w:rPr>
        <w:t>“</w:t>
      </w:r>
      <w:r>
        <w:rPr>
          <w:rFonts w:ascii="宋体" w:hAnsi="宋体"/>
        </w:rPr>
        <w:t>等到灭了魏国，斩了曹叡，刘禅皇帝回到洛阳，那么我就可以和大家一起论功行赏，到那时候就算是十锡也可以接受，何况九锡呢</w:t>
      </w:r>
      <w:r>
        <w:rPr>
          <w:rFonts w:ascii="宋体" w:hAnsi="宋体"/>
        </w:rPr>
        <w:t>!”</w:t>
      </w:r>
    </w:p>
    <w:p w:rsidR="000F356A" w:rsidRDefault="005B0035">
      <w:pPr>
        <w:spacing w:after="80"/>
        <w:ind w:firstLine="440"/>
      </w:pPr>
      <w:r>
        <w:rPr>
          <w:rFonts w:ascii="宋体" w:hAnsi="宋体"/>
        </w:rPr>
        <w:t>这句话备受后世猜疑。因为诸葛亮已经位极人臣。曹操给自己加九锡，进爵魏王。连跟了他一辈子的荀彧都认定他要篡位，服毒自尽。何况诸葛亮还说出这么一句加十锡可也的话。</w:t>
      </w:r>
    </w:p>
    <w:p w:rsidR="000F356A" w:rsidRDefault="005B0035">
      <w:pPr>
        <w:spacing w:after="80"/>
        <w:ind w:firstLine="440"/>
      </w:pPr>
      <w:r>
        <w:rPr>
          <w:rFonts w:ascii="宋体" w:hAnsi="宋体"/>
        </w:rPr>
        <w:t>这不是谋反是什么？</w:t>
      </w:r>
    </w:p>
    <w:p w:rsidR="000F356A" w:rsidRDefault="005B0035">
      <w:pPr>
        <w:spacing w:after="80"/>
        <w:ind w:firstLine="440"/>
      </w:pPr>
      <w:r>
        <w:rPr>
          <w:rFonts w:ascii="宋体" w:hAnsi="宋体"/>
        </w:rPr>
        <w:t>这个问题我是这么看的。诸葛亮是气话。</w:t>
      </w:r>
    </w:p>
    <w:p w:rsidR="000F356A" w:rsidRDefault="005B0035">
      <w:pPr>
        <w:spacing w:after="80"/>
        <w:ind w:firstLine="440"/>
      </w:pPr>
      <w:r>
        <w:rPr>
          <w:rFonts w:ascii="宋体" w:hAnsi="宋体"/>
        </w:rPr>
        <w:t>诸葛亮是什么人？</w:t>
      </w:r>
    </w:p>
    <w:p w:rsidR="000F356A" w:rsidRDefault="005B0035">
      <w:pPr>
        <w:spacing w:after="80"/>
        <w:ind w:firstLine="440"/>
      </w:pPr>
      <w:r>
        <w:rPr>
          <w:rFonts w:ascii="宋体" w:hAnsi="宋体"/>
        </w:rPr>
        <w:t>如果没有诸葛亮，很可能历史的进程就是第一次赤壁之战，第二次赤壁之战，直到曹操打赢了孙权统一中国为止。很可能。</w:t>
      </w:r>
    </w:p>
    <w:p w:rsidR="000F356A" w:rsidRDefault="005B0035">
      <w:pPr>
        <w:spacing w:after="80"/>
        <w:ind w:firstLine="440"/>
      </w:pPr>
      <w:r>
        <w:rPr>
          <w:rFonts w:ascii="宋体" w:hAnsi="宋体"/>
        </w:rPr>
        <w:t>虽说</w:t>
      </w:r>
      <w:r>
        <w:rPr>
          <w:rFonts w:ascii="宋体" w:hAnsi="宋体"/>
        </w:rPr>
        <w:t xml:space="preserve"> “</w:t>
      </w:r>
      <w:r>
        <w:rPr>
          <w:rFonts w:ascii="宋体" w:hAnsi="宋体"/>
        </w:rPr>
        <w:t>周公恐惧流言日，王莽谦恭下士时。假使当年身便死</w:t>
      </w:r>
      <w:r>
        <w:rPr>
          <w:rFonts w:ascii="宋体" w:hAnsi="宋体"/>
        </w:rPr>
        <w:t>,</w:t>
      </w:r>
      <w:r>
        <w:rPr>
          <w:rFonts w:ascii="宋体" w:hAnsi="宋体"/>
        </w:rPr>
        <w:t>一生真伪有谁知</w:t>
      </w:r>
      <w:r>
        <w:rPr>
          <w:rFonts w:ascii="宋体" w:hAnsi="宋体"/>
        </w:rPr>
        <w:t>?”</w:t>
      </w:r>
    </w:p>
    <w:p w:rsidR="000F356A" w:rsidRDefault="005B0035">
      <w:pPr>
        <w:spacing w:after="80"/>
        <w:ind w:firstLine="440"/>
      </w:pPr>
      <w:r>
        <w:rPr>
          <w:rFonts w:ascii="宋体" w:hAnsi="宋体"/>
        </w:rPr>
        <w:t>我们确实没有证据证明诸葛亮的内心。</w:t>
      </w:r>
    </w:p>
    <w:p w:rsidR="000F356A" w:rsidRDefault="005B0035">
      <w:pPr>
        <w:spacing w:after="80"/>
        <w:ind w:firstLine="440"/>
      </w:pPr>
      <w:r>
        <w:rPr>
          <w:rFonts w:ascii="宋体" w:hAnsi="宋体"/>
        </w:rPr>
        <w:t>但是，一个企图改变历史进程，最后没成功，但是生生阻挡了</w:t>
      </w:r>
      <w:r>
        <w:rPr>
          <w:rFonts w:ascii="宋体" w:hAnsi="宋体"/>
        </w:rPr>
        <w:t>历史车轮整整</w:t>
      </w:r>
      <w:r>
        <w:rPr>
          <w:rFonts w:ascii="宋体" w:hAnsi="宋体"/>
        </w:rPr>
        <w:t>50</w:t>
      </w:r>
      <w:r>
        <w:rPr>
          <w:rFonts w:ascii="宋体" w:hAnsi="宋体"/>
        </w:rPr>
        <w:t>年的人。稀罕篡位么？</w:t>
      </w:r>
    </w:p>
    <w:p w:rsidR="000F356A" w:rsidRDefault="005B0035">
      <w:pPr>
        <w:spacing w:after="80"/>
        <w:ind w:firstLine="440"/>
      </w:pPr>
      <w:r>
        <w:rPr>
          <w:rFonts w:ascii="宋体" w:hAnsi="宋体"/>
        </w:rPr>
        <w:t>我的看法是，恐怕真不稀罕。</w:t>
      </w:r>
    </w:p>
    <w:p w:rsidR="000F356A" w:rsidRDefault="005B0035">
      <w:pPr>
        <w:spacing w:after="80"/>
        <w:ind w:firstLine="440"/>
      </w:pPr>
      <w:r>
        <w:rPr>
          <w:rFonts w:ascii="宋体" w:hAnsi="宋体"/>
        </w:rPr>
        <w:t>这不叫清高，也不叫节操，这叫不屑。</w:t>
      </w:r>
    </w:p>
    <w:p w:rsidR="000F356A" w:rsidRDefault="005B0035">
      <w:pPr>
        <w:spacing w:after="80"/>
        <w:ind w:firstLine="440"/>
      </w:pPr>
      <w:r>
        <w:rPr>
          <w:rFonts w:ascii="宋体" w:hAnsi="宋体"/>
        </w:rPr>
        <w:t>看过大号里聊关羽的读者应该记得，我们对关羽的评价也是这两个字，不屑。</w:t>
      </w:r>
    </w:p>
    <w:p w:rsidR="000F356A" w:rsidRDefault="005B0035">
      <w:pPr>
        <w:spacing w:after="80"/>
        <w:ind w:firstLine="440"/>
      </w:pPr>
      <w:r>
        <w:rPr>
          <w:rFonts w:ascii="宋体" w:hAnsi="宋体"/>
        </w:rPr>
        <w:lastRenderedPageBreak/>
        <w:t>他不是为了忠，不是为了义，他根本不会，不肯在刘备落难的时候背弃，也不愿意对着华容道上曹操的残兵败将下手，这叫做，不屑。</w:t>
      </w:r>
    </w:p>
    <w:p w:rsidR="000F356A" w:rsidRDefault="005B0035">
      <w:pPr>
        <w:spacing w:after="80"/>
        <w:ind w:firstLine="440"/>
      </w:pPr>
      <w:r>
        <w:rPr>
          <w:rFonts w:ascii="宋体" w:hAnsi="宋体"/>
        </w:rPr>
        <w:t>惠施做梁惠王的宰相的时候，怕庄子来了会抢了他的位置。庄子给他讲了一个故事。</w:t>
      </w:r>
    </w:p>
    <w:p w:rsidR="000F356A" w:rsidRDefault="005B0035">
      <w:pPr>
        <w:spacing w:after="80"/>
        <w:ind w:firstLine="440"/>
      </w:pPr>
      <w:r>
        <w:rPr>
          <w:rFonts w:ascii="宋体" w:hAnsi="宋体"/>
        </w:rPr>
        <w:t>“</w:t>
      </w:r>
      <w:r>
        <w:rPr>
          <w:rFonts w:ascii="宋体" w:hAnsi="宋体"/>
        </w:rPr>
        <w:t>南方有一种鸟，名叫宛刍。你知道吗？宛刍从南海出发，飞往北海，途中不是梧桐树它不休息，不是竹子的果实它不吃，不是甜美的泉水它不饮。但是，有一只猫</w:t>
      </w:r>
      <w:r>
        <w:rPr>
          <w:rFonts w:ascii="宋体" w:hAnsi="宋体"/>
        </w:rPr>
        <w:t>头鹰找到一只死老鼠，宛刍刚好从空中飞过，猫头鹰仰起来叫喊道：</w:t>
      </w:r>
      <w:r>
        <w:rPr>
          <w:rFonts w:ascii="宋体" w:hAnsi="宋体"/>
        </w:rPr>
        <w:t>‘</w:t>
      </w:r>
      <w:r>
        <w:rPr>
          <w:rFonts w:ascii="宋体" w:hAnsi="宋体"/>
        </w:rPr>
        <w:t>啊，不要抢走我的死老鼠啊</w:t>
      </w:r>
      <w:r>
        <w:rPr>
          <w:rFonts w:ascii="宋体" w:hAnsi="宋体"/>
        </w:rPr>
        <w:t>’ ”</w:t>
      </w:r>
    </w:p>
    <w:p w:rsidR="000F356A" w:rsidRDefault="005B0035">
      <w:pPr>
        <w:spacing w:after="80"/>
        <w:ind w:firstLine="440"/>
      </w:pPr>
      <w:r>
        <w:rPr>
          <w:rFonts w:ascii="宋体" w:hAnsi="宋体"/>
        </w:rPr>
        <w:t>你觉得诸葛亮，稀罕篡位么？</w:t>
      </w:r>
    </w:p>
    <w:p w:rsidR="000F356A" w:rsidRDefault="005B0035">
      <w:pPr>
        <w:spacing w:after="80"/>
        <w:ind w:firstLine="440"/>
      </w:pPr>
      <w:r>
        <w:rPr>
          <w:rFonts w:ascii="宋体" w:hAnsi="宋体"/>
        </w:rPr>
        <w:t>只是他的不稀罕，和关羽的不稀罕，是两种。</w:t>
      </w:r>
    </w:p>
    <w:p w:rsidR="000F356A" w:rsidRDefault="005B0035">
      <w:pPr>
        <w:spacing w:after="80"/>
        <w:ind w:firstLine="440"/>
      </w:pPr>
      <w:r>
        <w:rPr>
          <w:rFonts w:ascii="宋体" w:hAnsi="宋体"/>
        </w:rPr>
        <w:t>关羽是觉得，我这么牛逼的人，稀罕欺负你么？</w:t>
      </w:r>
    </w:p>
    <w:p w:rsidR="000F356A" w:rsidRDefault="005B0035">
      <w:pPr>
        <w:spacing w:after="80"/>
        <w:ind w:firstLine="440"/>
      </w:pPr>
      <w:r>
        <w:rPr>
          <w:rFonts w:ascii="宋体" w:hAnsi="宋体"/>
        </w:rPr>
        <w:t>诸葛亮是觉得，我这么聪明的人，能不能篡位，还需要你这笨蛋来讲给我听？</w:t>
      </w:r>
    </w:p>
    <w:p w:rsidR="000F356A" w:rsidRDefault="005B0035">
      <w:pPr>
        <w:spacing w:after="80"/>
        <w:ind w:firstLine="440"/>
      </w:pPr>
      <w:r>
        <w:rPr>
          <w:rFonts w:ascii="宋体" w:hAnsi="宋体"/>
        </w:rPr>
        <w:t>刘备集团是一个打着兴复汉室为核心旗帜的客居异乡的军事武装集团。一旦失去汉室这个旗帜，分分钟土崩瓦解。</w:t>
      </w:r>
    </w:p>
    <w:p w:rsidR="000F356A" w:rsidRDefault="005B0035">
      <w:pPr>
        <w:spacing w:after="80"/>
        <w:ind w:firstLine="440"/>
      </w:pPr>
      <w:r>
        <w:rPr>
          <w:rFonts w:ascii="宋体" w:hAnsi="宋体"/>
        </w:rPr>
        <w:t>因为在世人看来，如果不跟姓刘的混，那我跟曹魏混呀，跟孙权混呀，跟谁混都比跟你诸葛亮混更有优势呀。这么简单的道理，诸葛亮不可能不知道。这么幼稚的提议，他都懒的反驳。但是又不能对着李严说：</w:t>
      </w:r>
      <w:r>
        <w:rPr>
          <w:rFonts w:ascii="宋体" w:hAnsi="宋体"/>
        </w:rPr>
        <w:t>“</w:t>
      </w:r>
      <w:r>
        <w:rPr>
          <w:rFonts w:ascii="宋体" w:hAnsi="宋体"/>
        </w:rPr>
        <w:t>滚！</w:t>
      </w:r>
      <w:r>
        <w:rPr>
          <w:rFonts w:ascii="宋体" w:hAnsi="宋体"/>
        </w:rPr>
        <w:t>”</w:t>
      </w:r>
    </w:p>
    <w:p w:rsidR="000F356A" w:rsidRDefault="005B0035">
      <w:pPr>
        <w:spacing w:after="80"/>
        <w:ind w:firstLine="440"/>
      </w:pPr>
      <w:r>
        <w:rPr>
          <w:rFonts w:ascii="宋体" w:hAnsi="宋体"/>
        </w:rPr>
        <w:t>这显然不符合他羽扇纶巾的气质，但是又压抑不住听到</w:t>
      </w:r>
      <w:r>
        <w:rPr>
          <w:rFonts w:ascii="宋体" w:hAnsi="宋体"/>
        </w:rPr>
        <w:t>2B</w:t>
      </w:r>
      <w:r>
        <w:rPr>
          <w:rFonts w:ascii="宋体" w:hAnsi="宋体"/>
        </w:rPr>
        <w:t>问题之后的愤怒，最后才撂下一</w:t>
      </w:r>
    </w:p>
    <w:p w:rsidR="000F356A" w:rsidRDefault="005B0035">
      <w:pPr>
        <w:spacing w:after="80"/>
        <w:ind w:firstLine="440"/>
      </w:pPr>
      <w:r>
        <w:rPr>
          <w:rFonts w:ascii="宋体" w:hAnsi="宋体"/>
        </w:rPr>
        <w:t>句</w:t>
      </w:r>
      <w:r>
        <w:rPr>
          <w:rFonts w:ascii="宋体" w:hAnsi="宋体"/>
        </w:rPr>
        <w:t>“</w:t>
      </w:r>
      <w:r>
        <w:rPr>
          <w:rFonts w:ascii="宋体" w:hAnsi="宋体"/>
        </w:rPr>
        <w:t>虽十锡可也</w:t>
      </w:r>
      <w:r>
        <w:rPr>
          <w:rFonts w:ascii="宋体" w:hAnsi="宋体"/>
        </w:rPr>
        <w:t>”</w:t>
      </w:r>
      <w:r>
        <w:rPr>
          <w:rFonts w:ascii="宋体" w:hAnsi="宋体"/>
        </w:rPr>
        <w:t>的气话。</w:t>
      </w:r>
    </w:p>
    <w:p w:rsidR="000F356A" w:rsidRDefault="005B0035">
      <w:pPr>
        <w:spacing w:after="80"/>
        <w:ind w:firstLine="440"/>
      </w:pPr>
      <w:r>
        <w:rPr>
          <w:rFonts w:ascii="宋体" w:hAnsi="宋体"/>
        </w:rPr>
        <w:t>还是王朗理解他。王朗骂诸葛亮仗着智谋，企图逆天而行。</w:t>
      </w:r>
    </w:p>
    <w:p w:rsidR="000F356A" w:rsidRDefault="005B0035">
      <w:pPr>
        <w:spacing w:after="80"/>
        <w:ind w:firstLine="440"/>
      </w:pPr>
      <w:r>
        <w:rPr>
          <w:rFonts w:ascii="宋体" w:hAnsi="宋体"/>
        </w:rPr>
        <w:t>这句话真骂到诸葛亮心坎里了。</w:t>
      </w:r>
    </w:p>
    <w:p w:rsidR="000F356A" w:rsidRDefault="005B0035">
      <w:pPr>
        <w:spacing w:after="80"/>
        <w:ind w:firstLine="440"/>
      </w:pPr>
      <w:r>
        <w:rPr>
          <w:rFonts w:ascii="宋体" w:hAnsi="宋体"/>
        </w:rPr>
        <w:t>人家压根没有跟当世之人博弈。诸葛亮这个人，外表温和，其实内心骄傲至极。</w:t>
      </w:r>
    </w:p>
    <w:p w:rsidR="000F356A" w:rsidRDefault="005B0035">
      <w:pPr>
        <w:spacing w:after="80"/>
        <w:ind w:firstLine="440"/>
      </w:pPr>
      <w:r>
        <w:rPr>
          <w:rFonts w:ascii="宋体" w:hAnsi="宋体"/>
        </w:rPr>
        <w:t>他一生只是以天地为沙盘，以众生为棋子，企图和上天对弈一</w:t>
      </w:r>
      <w:r>
        <w:rPr>
          <w:rFonts w:ascii="宋体" w:hAnsi="宋体"/>
        </w:rPr>
        <w:t>局，仗人谋逆天而行，改变历史进程。</w:t>
      </w:r>
    </w:p>
    <w:p w:rsidR="000F356A" w:rsidRDefault="005B0035">
      <w:pPr>
        <w:spacing w:after="80"/>
        <w:ind w:firstLine="440"/>
      </w:pPr>
      <w:r>
        <w:rPr>
          <w:rFonts w:ascii="宋体" w:hAnsi="宋体"/>
        </w:rPr>
        <w:t>这样一个与天对弈的人，你说他篡逆，未必侮辱他的品格，但一定侮辱了他的追求。他要篡的不是人间的那个位置，而是要篡天道。</w:t>
      </w:r>
    </w:p>
    <w:p w:rsidR="000F356A" w:rsidRDefault="005B0035">
      <w:pPr>
        <w:spacing w:after="80"/>
        <w:ind w:firstLine="440"/>
      </w:pPr>
      <w:r>
        <w:rPr>
          <w:rFonts w:ascii="宋体" w:hAnsi="宋体"/>
        </w:rPr>
        <w:t>有句话，恐怕他想过，只是没说。我们替他说出来。</w:t>
      </w:r>
    </w:p>
    <w:p w:rsidR="000F356A" w:rsidRDefault="005B0035">
      <w:pPr>
        <w:spacing w:after="80"/>
        <w:ind w:firstLine="440"/>
      </w:pPr>
      <w:r>
        <w:rPr>
          <w:rFonts w:ascii="宋体" w:hAnsi="宋体"/>
        </w:rPr>
        <w:t>亮哥看了李严的话，内心也许在想：</w:t>
      </w:r>
      <w:r>
        <w:rPr>
          <w:rFonts w:ascii="宋体" w:hAnsi="宋体"/>
        </w:rPr>
        <w:t>“</w:t>
      </w:r>
      <w:r>
        <w:rPr>
          <w:rFonts w:ascii="宋体" w:hAnsi="宋体"/>
        </w:rPr>
        <w:t>你个</w:t>
      </w:r>
      <w:r>
        <w:rPr>
          <w:rFonts w:ascii="宋体" w:hAnsi="宋体"/>
        </w:rPr>
        <w:t>SB</w:t>
      </w:r>
      <w:r>
        <w:rPr>
          <w:rFonts w:ascii="宋体" w:hAnsi="宋体"/>
        </w:rPr>
        <w:t>如此看不起我，哥要篡的是天的选择权。哥要中国的历史进程往哪走，它就得往哪走了。这事，天说了不算，哥说了算！</w:t>
      </w:r>
      <w:r>
        <w:rPr>
          <w:rFonts w:ascii="宋体" w:hAnsi="宋体"/>
        </w:rPr>
        <w:t>”</w:t>
      </w:r>
    </w:p>
    <w:p w:rsidR="000F356A" w:rsidRDefault="005B0035">
      <w:pPr>
        <w:spacing w:after="80"/>
        <w:ind w:firstLine="440"/>
      </w:pPr>
      <w:r>
        <w:rPr>
          <w:rFonts w:ascii="宋体" w:hAnsi="宋体"/>
        </w:rPr>
        <w:lastRenderedPageBreak/>
        <w:t>难怪李严很快就被治了个供给军粮不力的罪名，罢官了。</w:t>
      </w:r>
    </w:p>
    <w:p w:rsidR="000F356A" w:rsidRDefault="005B0035">
      <w:pPr>
        <w:spacing w:after="80"/>
        <w:ind w:firstLine="440"/>
      </w:pPr>
      <w:r>
        <w:rPr>
          <w:rFonts w:ascii="宋体" w:hAnsi="宋体"/>
        </w:rPr>
        <w:t>领导，不好伺候啊。</w:t>
      </w:r>
    </w:p>
    <w:p w:rsidR="000F356A" w:rsidRDefault="005B0035">
      <w:pPr>
        <w:spacing w:after="80"/>
        <w:ind w:firstLine="440"/>
      </w:pPr>
      <w:r>
        <w:rPr>
          <w:rFonts w:ascii="宋体" w:hAnsi="宋体"/>
        </w:rPr>
        <w:t>如果说诸葛亮一生就是在与天博弈的过程中，希望胜出。有部电视剧里有个人物说了句话，让我想</w:t>
      </w:r>
      <w:r>
        <w:rPr>
          <w:rFonts w:ascii="宋体" w:hAnsi="宋体"/>
        </w:rPr>
        <w:t>起来。</w:t>
      </w:r>
    </w:p>
    <w:p w:rsidR="000F356A" w:rsidRDefault="005B0035">
      <w:pPr>
        <w:spacing w:after="80"/>
        <w:ind w:firstLine="440"/>
      </w:pPr>
      <w:r>
        <w:rPr>
          <w:rFonts w:ascii="宋体" w:hAnsi="宋体"/>
        </w:rPr>
        <w:t>这个人是《人民的名义》里面的祁同伟。祁同伟这个人物是个不招人喜欢的，但是，自从他说了一句话之后，我对他刮目相看。</w:t>
      </w:r>
    </w:p>
    <w:p w:rsidR="000F356A" w:rsidRDefault="005B0035">
      <w:pPr>
        <w:spacing w:after="80"/>
        <w:ind w:firstLine="440"/>
      </w:pPr>
      <w:r>
        <w:rPr>
          <w:rFonts w:ascii="宋体" w:hAnsi="宋体"/>
        </w:rPr>
        <w:t>这句话就是，胜天半子。</w:t>
      </w:r>
    </w:p>
    <w:p w:rsidR="000F356A" w:rsidRDefault="005B0035">
      <w:pPr>
        <w:spacing w:after="80"/>
        <w:ind w:firstLine="440"/>
      </w:pPr>
      <w:r>
        <w:rPr>
          <w:rFonts w:ascii="宋体" w:hAnsi="宋体"/>
        </w:rPr>
        <w:t>祁同伟可能觉得自己出身低，不愿意向命运低头。其实，古往今来这世上有无数的人，无论出身高低，都在做着同样的事。</w:t>
      </w:r>
    </w:p>
    <w:p w:rsidR="000F356A" w:rsidRDefault="005B0035">
      <w:pPr>
        <w:spacing w:after="80"/>
        <w:ind w:firstLine="440"/>
      </w:pPr>
      <w:r>
        <w:rPr>
          <w:rFonts w:ascii="宋体" w:hAnsi="宋体"/>
        </w:rPr>
        <w:t>只是祁同伟把胜天半子理解的狭隘了。</w:t>
      </w:r>
    </w:p>
    <w:p w:rsidR="000F356A" w:rsidRDefault="005B0035">
      <w:pPr>
        <w:spacing w:after="80"/>
        <w:ind w:firstLine="440"/>
      </w:pPr>
      <w:r>
        <w:rPr>
          <w:rFonts w:ascii="宋体" w:hAnsi="宋体"/>
        </w:rPr>
        <w:t>你把他追求的小目标放大一点看，人类无数基因撕破命运的牢笼，拼死挣扎去撞击人类认知的边界，一点点让它扩大。这个过程，不就是与天博弈，胜天半子么？</w:t>
      </w:r>
    </w:p>
    <w:p w:rsidR="000F356A" w:rsidRDefault="005B0035">
      <w:pPr>
        <w:spacing w:after="80"/>
        <w:ind w:firstLine="440"/>
      </w:pPr>
      <w:r>
        <w:rPr>
          <w:rFonts w:ascii="宋体" w:hAnsi="宋体"/>
        </w:rPr>
        <w:t>祁同伟是个人才。只可惜，他只关心他们村。</w:t>
      </w:r>
    </w:p>
    <w:p w:rsidR="000F356A" w:rsidRDefault="005B0035">
      <w:pPr>
        <w:spacing w:after="80"/>
        <w:ind w:firstLine="440"/>
      </w:pPr>
      <w:r>
        <w:rPr>
          <w:rFonts w:ascii="宋体" w:hAnsi="宋体"/>
        </w:rPr>
        <w:t>如果，他能跳出这个束缚。想清楚他们</w:t>
      </w:r>
      <w:r>
        <w:rPr>
          <w:rFonts w:ascii="宋体" w:hAnsi="宋体"/>
        </w:rPr>
        <w:t>村只是人类种群里很小一部分基因序列。就会意识到，他们村的土狗能做警犬不算胜天半子。而人类能否突破自身的种群命运，才叫胜天半子。</w:t>
      </w:r>
    </w:p>
    <w:p w:rsidR="000F356A" w:rsidRDefault="005B0035">
      <w:pPr>
        <w:spacing w:after="80"/>
        <w:ind w:firstLine="440"/>
      </w:pPr>
      <w:r>
        <w:rPr>
          <w:rFonts w:ascii="宋体" w:hAnsi="宋体"/>
        </w:rPr>
        <w:t>无论国界，无论人种。每个人都只不过是基因里的一个特定组合，只有每个人都不向命运低头，一代代发起飞蛾扑火式的冲击，人类这个种群，才有可能真的胜天半子。</w:t>
      </w:r>
    </w:p>
    <w:p w:rsidR="000F356A" w:rsidRDefault="005B0035">
      <w:pPr>
        <w:spacing w:after="80"/>
        <w:ind w:firstLine="440"/>
      </w:pPr>
      <w:r>
        <w:rPr>
          <w:rFonts w:ascii="宋体" w:hAnsi="宋体"/>
        </w:rPr>
        <w:t>否则，我们人类，也只不过是时间长河里一闪而过的，浪花，一朵朵。</w:t>
      </w:r>
    </w:p>
    <w:p w:rsidR="000F356A" w:rsidRDefault="005B0035">
      <w:pPr>
        <w:spacing w:after="80"/>
        <w:ind w:firstLine="440"/>
      </w:pPr>
      <w:r>
        <w:rPr>
          <w:rFonts w:ascii="宋体" w:hAnsi="宋体"/>
        </w:rPr>
        <w:t>从这个角度看，我相信诸葛亮想要的，就是利用好自己这个好不容易机缘巧合生成的特牛逼的基因组合，来为人类的认知范畴完成一次突破边界的努力。</w:t>
      </w:r>
    </w:p>
    <w:p w:rsidR="000F356A" w:rsidRDefault="005B0035">
      <w:pPr>
        <w:spacing w:after="80"/>
        <w:ind w:firstLine="440"/>
      </w:pPr>
      <w:r>
        <w:rPr>
          <w:rFonts w:ascii="宋体" w:hAnsi="宋体"/>
        </w:rPr>
        <w:t>看过上一章刘备的人有人以为我在围绕</w:t>
      </w:r>
      <w:r>
        <w:rPr>
          <w:rFonts w:ascii="宋体" w:hAnsi="宋体"/>
        </w:rPr>
        <w:t>精英架构世界观。其实我压根不是那个意思。</w:t>
      </w:r>
    </w:p>
    <w:p w:rsidR="000F356A" w:rsidRDefault="005B0035">
      <w:pPr>
        <w:spacing w:after="80"/>
        <w:ind w:firstLine="440"/>
      </w:pPr>
      <w:r>
        <w:rPr>
          <w:rFonts w:ascii="宋体" w:hAnsi="宋体"/>
        </w:rPr>
        <w:t>我讲的牛，一直是在讲强大的灵魂。并不是在讲强大的能力或者在讲强大的资源，更不是在讲强大的体现。强大的体现才是你可以看到的成就或者叫成功。</w:t>
      </w:r>
    </w:p>
    <w:p w:rsidR="000F356A" w:rsidRDefault="005B0035">
      <w:pPr>
        <w:spacing w:after="80"/>
        <w:ind w:firstLine="440"/>
      </w:pPr>
      <w:r>
        <w:rPr>
          <w:rFonts w:ascii="宋体" w:hAnsi="宋体"/>
        </w:rPr>
        <w:t>有的人，可能强大的能力与强大的灵魂同时存在于一身，比如诸葛亮。他自己能力就是</w:t>
      </w:r>
      <w:r>
        <w:rPr>
          <w:rFonts w:ascii="宋体" w:hAnsi="宋体"/>
        </w:rPr>
        <w:t>NO</w:t>
      </w:r>
    </w:p>
    <w:p w:rsidR="000F356A" w:rsidRDefault="005B0035">
      <w:pPr>
        <w:spacing w:after="80"/>
        <w:ind w:firstLine="440"/>
      </w:pPr>
      <w:r>
        <w:rPr>
          <w:rFonts w:ascii="宋体" w:hAnsi="宋体"/>
        </w:rPr>
        <w:t>1</w:t>
      </w:r>
      <w:r>
        <w:rPr>
          <w:rFonts w:ascii="宋体" w:hAnsi="宋体"/>
        </w:rPr>
        <w:t>，而且能抗事，刘备死后，他就是蜀汉的灵魂，能担责，能抗压。能无畏命运，能把所有人的命运抗自己肩上。这就是灵魂人物。</w:t>
      </w:r>
    </w:p>
    <w:p w:rsidR="000F356A" w:rsidRDefault="005B0035">
      <w:pPr>
        <w:spacing w:after="80"/>
        <w:ind w:firstLine="440"/>
      </w:pPr>
      <w:r>
        <w:rPr>
          <w:rFonts w:ascii="宋体" w:hAnsi="宋体"/>
        </w:rPr>
        <w:lastRenderedPageBreak/>
        <w:t>有的人，你像刘备，其实个人能力不如他的手下。但是他的灵魂实在太强大。</w:t>
      </w:r>
    </w:p>
    <w:p w:rsidR="000F356A" w:rsidRDefault="005B0035">
      <w:pPr>
        <w:spacing w:after="80"/>
        <w:ind w:firstLine="440"/>
      </w:pPr>
      <w:r>
        <w:rPr>
          <w:rFonts w:ascii="宋体" w:hAnsi="宋体"/>
        </w:rPr>
        <w:t>不是说胸怀大志就叫人龙。胸怀大痣也许只是胸口长了一颗痣，那是种皮肤病。</w:t>
      </w:r>
    </w:p>
    <w:p w:rsidR="000F356A" w:rsidRDefault="005B0035">
      <w:pPr>
        <w:spacing w:after="80"/>
        <w:ind w:firstLine="440"/>
      </w:pPr>
      <w:r>
        <w:rPr>
          <w:rFonts w:ascii="宋体" w:hAnsi="宋体"/>
        </w:rPr>
        <w:t>胸怀大志，备受打压，能从生抗压抗到死，都不曾向天低头，无论你到底有没有强大的能力或者你到底有没有伟大的成就。你都是牛人。从这个定义看，祁同伟也是牛人。</w:t>
      </w:r>
    </w:p>
    <w:p w:rsidR="000F356A" w:rsidRDefault="005B0035">
      <w:pPr>
        <w:spacing w:after="80"/>
        <w:ind w:firstLine="440"/>
      </w:pPr>
      <w:r>
        <w:rPr>
          <w:rFonts w:ascii="宋体" w:hAnsi="宋体"/>
        </w:rPr>
        <w:t>你不要以为凡是能力强大的，灵魂一定强大。根本没这事儿。我见过太多灵魂强大，本身并不强大的人。我也见过太多天资聪颖能力出众，灵魂很弱的人。</w:t>
      </w:r>
    </w:p>
    <w:p w:rsidR="000F356A" w:rsidRDefault="005B0035">
      <w:pPr>
        <w:spacing w:after="80"/>
        <w:ind w:firstLine="440"/>
      </w:pPr>
      <w:r>
        <w:rPr>
          <w:rFonts w:ascii="宋体" w:hAnsi="宋体"/>
        </w:rPr>
        <w:t>我们上上一代人，有些人经历了战争经历了各种苦难，可能他们中有的人未必能力过人而且毫无成就。但是你跟他们在一起，你心就是安的。</w:t>
      </w:r>
    </w:p>
    <w:p w:rsidR="000F356A" w:rsidRDefault="005B0035">
      <w:pPr>
        <w:spacing w:after="80"/>
        <w:ind w:firstLine="440"/>
      </w:pPr>
      <w:r>
        <w:rPr>
          <w:rFonts w:ascii="宋体" w:hAnsi="宋体"/>
        </w:rPr>
        <w:t>不知道为什么。他就是那个气场。让你觉得天塌了，他顶着。虽然，可能你很清楚，天真塌了，刘备既不能出主意，也没法执行主意。但是他在，大家心就安，他走了，大家心就慌。这就叫灵魂强大。</w:t>
      </w:r>
    </w:p>
    <w:p w:rsidR="000F356A" w:rsidRDefault="005B0035">
      <w:pPr>
        <w:spacing w:after="80"/>
        <w:ind w:firstLine="440"/>
      </w:pPr>
      <w:r>
        <w:rPr>
          <w:rFonts w:ascii="宋体" w:hAnsi="宋体"/>
        </w:rPr>
        <w:t>陈宫常觉得吕布是个孩子，这话没错的。吕布生下来就勇武过人。这是天资。当吕布第一次失败也就是最后一次失败他被绑起来的时候，你立刻看到了吕布的灵魂，非常软弱。张辽都骂他，死就死，怕个毛。</w:t>
      </w:r>
    </w:p>
    <w:p w:rsidR="000F356A" w:rsidRDefault="005B0035">
      <w:pPr>
        <w:spacing w:after="80"/>
        <w:ind w:firstLine="440"/>
      </w:pPr>
      <w:r>
        <w:rPr>
          <w:rFonts w:ascii="宋体" w:hAnsi="宋体"/>
        </w:rPr>
        <w:t>问题是，你想过没有？吕布这样的人，从来都是他揍人，没人揍过他。第一次被揍，他当然没有心理准备，他当然受不了，他当然会崩溃。</w:t>
      </w:r>
    </w:p>
    <w:p w:rsidR="000F356A" w:rsidRDefault="005B0035">
      <w:pPr>
        <w:spacing w:after="80"/>
        <w:ind w:firstLine="440"/>
      </w:pPr>
      <w:r>
        <w:rPr>
          <w:rFonts w:ascii="宋体" w:hAnsi="宋体"/>
        </w:rPr>
        <w:t>你反过来看诸葛亮，他能力再</w:t>
      </w:r>
      <w:r>
        <w:rPr>
          <w:rFonts w:ascii="宋体" w:hAnsi="宋体"/>
        </w:rPr>
        <w:t>牛，能弥补蜀汉和曹魏的实力差距么？显然不能。换句话说，他六出岐山，毫无胜算。如果说他的前半生让我们看到他隆中对神奇的预测能力和神奇的变现能力。那么他后半生，让我们看到他不亚于刘备的强大灵魂。</w:t>
      </w:r>
    </w:p>
    <w:p w:rsidR="000F356A" w:rsidRDefault="005B0035">
      <w:pPr>
        <w:spacing w:after="80"/>
        <w:ind w:firstLine="440"/>
      </w:pPr>
      <w:r>
        <w:rPr>
          <w:rFonts w:ascii="宋体" w:hAnsi="宋体"/>
        </w:rPr>
        <w:t>毫无胜算的局面下，团结蜀汉上下一心，一次次打，一次次败。到死也没有溃散，而是徐徐撤退，安排后事。后事安排的井井有条。把自己死后能安排的事情全部做了详细的一一安排，这才是他死后，蜀汉能继续存在</w:t>
      </w:r>
      <w:r>
        <w:rPr>
          <w:rFonts w:ascii="宋体" w:hAnsi="宋体"/>
        </w:rPr>
        <w:t>29</w:t>
      </w:r>
      <w:r>
        <w:rPr>
          <w:rFonts w:ascii="宋体" w:hAnsi="宋体"/>
        </w:rPr>
        <w:t>年之久的根本原因，没有之一。</w:t>
      </w:r>
    </w:p>
    <w:p w:rsidR="000F356A" w:rsidRDefault="005B0035">
      <w:pPr>
        <w:spacing w:after="80"/>
        <w:ind w:firstLine="440"/>
      </w:pPr>
      <w:r>
        <w:rPr>
          <w:rFonts w:ascii="宋体" w:hAnsi="宋体"/>
        </w:rPr>
        <w:t>胸怀大志，和命运死磕到底。这就算大牛了。</w:t>
      </w:r>
    </w:p>
    <w:p w:rsidR="000F356A" w:rsidRDefault="005B0035">
      <w:pPr>
        <w:spacing w:after="80"/>
        <w:ind w:firstLine="440"/>
      </w:pPr>
      <w:r>
        <w:rPr>
          <w:rFonts w:ascii="宋体" w:hAnsi="宋体"/>
        </w:rPr>
        <w:t>有没有强大的能力，不是必要的。</w:t>
      </w:r>
    </w:p>
    <w:p w:rsidR="000F356A" w:rsidRDefault="005B0035">
      <w:pPr>
        <w:spacing w:after="80"/>
        <w:ind w:firstLine="440"/>
      </w:pPr>
      <w:r>
        <w:rPr>
          <w:rFonts w:ascii="宋体" w:hAnsi="宋体"/>
        </w:rPr>
        <w:t>有没有被记载的功绩，很</w:t>
      </w:r>
      <w:r>
        <w:rPr>
          <w:rFonts w:ascii="宋体" w:hAnsi="宋体"/>
        </w:rPr>
        <w:t>大部分要看天意的。</w:t>
      </w:r>
    </w:p>
    <w:p w:rsidR="000F356A" w:rsidRDefault="005B0035">
      <w:pPr>
        <w:spacing w:after="80"/>
        <w:ind w:firstLine="440"/>
      </w:pPr>
      <w:r>
        <w:rPr>
          <w:rFonts w:ascii="宋体" w:hAnsi="宋体"/>
        </w:rPr>
        <w:t>不要以为绝大部分人才们都有强大的灵魂，实际上绝大部分人才都没有这个。可是人才也需要安全感。所以人才才会到处找强大的灵魂，找到了，跟他混，才能心安嘛。</w:t>
      </w:r>
    </w:p>
    <w:p w:rsidR="000F356A" w:rsidRDefault="005B0035">
      <w:pPr>
        <w:spacing w:after="80"/>
        <w:ind w:firstLine="440"/>
      </w:pPr>
      <w:r>
        <w:rPr>
          <w:rFonts w:ascii="宋体" w:hAnsi="宋体"/>
        </w:rPr>
        <w:t>赵本山说人生最可怕的是人还活着，钱花没了。</w:t>
      </w:r>
    </w:p>
    <w:p w:rsidR="000F356A" w:rsidRDefault="005B0035">
      <w:pPr>
        <w:spacing w:after="80"/>
        <w:ind w:firstLine="440"/>
      </w:pPr>
      <w:r>
        <w:rPr>
          <w:rFonts w:ascii="宋体" w:hAnsi="宋体"/>
        </w:rPr>
        <w:lastRenderedPageBreak/>
        <w:t>比这个可怕的多了去了。</w:t>
      </w:r>
    </w:p>
    <w:p w:rsidR="000F356A" w:rsidRDefault="005B0035">
      <w:pPr>
        <w:spacing w:after="80"/>
        <w:ind w:firstLine="440"/>
      </w:pPr>
      <w:r>
        <w:rPr>
          <w:rFonts w:ascii="宋体" w:hAnsi="宋体"/>
        </w:rPr>
        <w:t>生、老、病、死、爱离别、怨长久、求不得、放不下，你告诉我，哪一样不可怕？哪一样能用钱解决？</w:t>
      </w:r>
    </w:p>
    <w:p w:rsidR="000F356A" w:rsidRDefault="005B0035">
      <w:pPr>
        <w:spacing w:after="80"/>
        <w:ind w:firstLine="440"/>
      </w:pPr>
      <w:r>
        <w:rPr>
          <w:rFonts w:ascii="宋体" w:hAnsi="宋体"/>
        </w:rPr>
        <w:t>那么多人跟着佛陀混，难道是因为佛陀给他们发工资？佛陀自己都要化缘的好不好！佛教徒，基督教徒，伊斯兰教徒里面，天资过人，才华横溢的太多太多。他们为什么大笔捐赠，跪在佛像前，苦苦哀求，到</w:t>
      </w:r>
      <w:r>
        <w:rPr>
          <w:rFonts w:ascii="宋体" w:hAnsi="宋体"/>
        </w:rPr>
        <w:t>底在求什么？</w:t>
      </w:r>
    </w:p>
    <w:p w:rsidR="000F356A" w:rsidRDefault="005B0035">
      <w:pPr>
        <w:spacing w:after="80"/>
        <w:ind w:firstLine="440"/>
      </w:pPr>
      <w:r>
        <w:rPr>
          <w:rFonts w:ascii="宋体" w:hAnsi="宋体"/>
        </w:rPr>
        <w:t>就是在求安全感啊。就是对命运的不确定性有无法消除的恐慌啊！</w:t>
      </w:r>
    </w:p>
    <w:p w:rsidR="000F356A" w:rsidRDefault="005B0035">
      <w:pPr>
        <w:spacing w:after="80"/>
        <w:ind w:firstLine="440"/>
      </w:pPr>
      <w:r>
        <w:rPr>
          <w:rFonts w:ascii="宋体" w:hAnsi="宋体"/>
        </w:rPr>
        <w:t>刘备，诸葛亮有俱强大的灵魂，在当世人看来，就像看到佛陀一样。他觉得待在这么强大的灵魂身边，他心安嘛。</w:t>
      </w:r>
    </w:p>
    <w:p w:rsidR="000F356A" w:rsidRDefault="005B0035">
      <w:pPr>
        <w:spacing w:after="80"/>
        <w:ind w:firstLine="440"/>
      </w:pPr>
      <w:r>
        <w:rPr>
          <w:rFonts w:ascii="宋体" w:hAnsi="宋体"/>
        </w:rPr>
        <w:t>回到我们的主题，诸葛亮，究竟是怎么想的，根本不重要。</w:t>
      </w:r>
    </w:p>
    <w:p w:rsidR="000F356A" w:rsidRDefault="005B0035">
      <w:pPr>
        <w:spacing w:after="80"/>
        <w:ind w:firstLine="440"/>
      </w:pPr>
      <w:r>
        <w:rPr>
          <w:rFonts w:ascii="宋体" w:hAnsi="宋体"/>
        </w:rPr>
        <w:t>王阳明死前指着自己的心，说</w:t>
      </w:r>
      <w:r>
        <w:rPr>
          <w:rFonts w:ascii="宋体" w:hAnsi="宋体"/>
        </w:rPr>
        <w:t xml:space="preserve"> “</w:t>
      </w:r>
      <w:r>
        <w:rPr>
          <w:rFonts w:ascii="宋体" w:hAnsi="宋体"/>
        </w:rPr>
        <w:t>此心光明，亦复何言</w:t>
      </w:r>
      <w:r>
        <w:rPr>
          <w:rFonts w:ascii="宋体" w:hAnsi="宋体"/>
        </w:rPr>
        <w:t>”</w:t>
      </w:r>
      <w:r>
        <w:rPr>
          <w:rFonts w:ascii="宋体" w:hAnsi="宋体"/>
        </w:rPr>
        <w:t>。</w:t>
      </w:r>
    </w:p>
    <w:p w:rsidR="000F356A" w:rsidRDefault="005B0035">
      <w:pPr>
        <w:spacing w:after="80"/>
        <w:ind w:firstLine="440"/>
      </w:pPr>
      <w:r>
        <w:rPr>
          <w:rFonts w:ascii="宋体" w:hAnsi="宋体"/>
        </w:rPr>
        <w:t>你的心，光不光明，你自己知道，就足够了。</w:t>
      </w:r>
    </w:p>
    <w:p w:rsidR="000F356A" w:rsidRDefault="005B0035">
      <w:pPr>
        <w:spacing w:after="80"/>
        <w:ind w:firstLine="440"/>
      </w:pPr>
      <w:r>
        <w:rPr>
          <w:rFonts w:ascii="宋体" w:hAnsi="宋体"/>
        </w:rPr>
        <w:t>彪不彪悍的人生，都不需要解释。</w:t>
      </w:r>
    </w:p>
    <w:p w:rsidR="000F356A" w:rsidRDefault="005B0035">
      <w:pPr>
        <w:spacing w:after="80"/>
        <w:ind w:firstLine="440"/>
      </w:pPr>
      <w:r>
        <w:rPr>
          <w:rFonts w:ascii="宋体" w:hAnsi="宋体"/>
        </w:rPr>
        <w:t>今日大号文章链接：我们究竟为啥要高考？</w:t>
      </w:r>
    </w:p>
    <w:p w:rsidR="000F356A" w:rsidRDefault="005B0035">
      <w:pPr>
        <w:pStyle w:val="1"/>
      </w:pPr>
      <w:bookmarkStart w:id="138" w:name="_Toc243434512"/>
      <w:r>
        <w:lastRenderedPageBreak/>
        <w:t>2019-06-09</w:t>
      </w:r>
      <w:r>
        <w:t xml:space="preserve">　高通上个月在反垄断案里败诉意味着什么</w:t>
      </w:r>
      <w:bookmarkEnd w:id="13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910 </w:t>
      </w:r>
      <w:r>
        <w:rPr>
          <w:rFonts w:ascii="宋体" w:hAnsi="宋体"/>
          <w:color w:val="909090"/>
          <w:sz w:val="17"/>
        </w:rPr>
        <w:t>页　｜　约</w:t>
      </w:r>
      <w:r>
        <w:rPr>
          <w:rFonts w:ascii="宋体" w:hAnsi="宋体"/>
          <w:color w:val="909090"/>
          <w:sz w:val="17"/>
        </w:rPr>
        <w:t xml:space="preserve"> 2,629 </w:t>
      </w:r>
      <w:r>
        <w:rPr>
          <w:rFonts w:ascii="宋体" w:hAnsi="宋体"/>
          <w:color w:val="909090"/>
          <w:sz w:val="17"/>
        </w:rPr>
        <w:t>字</w:t>
      </w:r>
    </w:p>
    <w:p w:rsidR="000F356A" w:rsidRDefault="005B0035">
      <w:pPr>
        <w:spacing w:after="80"/>
        <w:ind w:firstLine="440"/>
      </w:pPr>
      <w:r>
        <w:rPr>
          <w:rFonts w:ascii="宋体" w:hAnsi="宋体"/>
        </w:rPr>
        <w:t>我曾经在某篇文章里聊过，对华为断供芯片的全球芯片龙头，高通，一直缠绕在垄断案的官司之中。</w:t>
      </w:r>
    </w:p>
    <w:p w:rsidR="000F356A" w:rsidRDefault="005B0035">
      <w:pPr>
        <w:spacing w:after="80"/>
        <w:ind w:firstLine="440"/>
      </w:pPr>
      <w:r>
        <w:rPr>
          <w:rFonts w:ascii="宋体" w:hAnsi="宋体"/>
        </w:rPr>
        <w:t>这场拖了多年的官司，在上个月，被美国加州圣何塞联邦地方法院法官露西</w:t>
      </w:r>
      <w:r>
        <w:rPr>
          <w:rFonts w:ascii="宋体" w:hAnsi="宋体"/>
        </w:rPr>
        <w:t>·</w:t>
      </w:r>
      <w:r>
        <w:rPr>
          <w:rFonts w:ascii="宋体" w:hAnsi="宋体"/>
        </w:rPr>
        <w:t>科结束了。</w:t>
      </w:r>
    </w:p>
    <w:p w:rsidR="000F356A" w:rsidRDefault="005B0035">
      <w:pPr>
        <w:spacing w:after="80"/>
        <w:ind w:firstLine="440"/>
      </w:pPr>
      <w:r>
        <w:rPr>
          <w:rFonts w:ascii="宋体" w:hAnsi="宋体"/>
        </w:rPr>
        <w:t>她判定高通，败诉，也就是违反了垄断法。</w:t>
      </w:r>
    </w:p>
    <w:p w:rsidR="000F356A" w:rsidRDefault="005B0035">
      <w:pPr>
        <w:spacing w:after="80"/>
        <w:ind w:firstLine="440"/>
      </w:pPr>
      <w:r>
        <w:rPr>
          <w:rFonts w:ascii="宋体" w:hAnsi="宋体"/>
        </w:rPr>
        <w:t>第二天，高通的股价就暴跌了</w:t>
      </w:r>
      <w:r>
        <w:rPr>
          <w:rFonts w:ascii="宋体" w:hAnsi="宋体"/>
        </w:rPr>
        <w:t>10.45%</w:t>
      </w:r>
      <w:r>
        <w:rPr>
          <w:rFonts w:ascii="宋体" w:hAnsi="宋体"/>
        </w:rPr>
        <w:t>。</w:t>
      </w:r>
    </w:p>
    <w:p w:rsidR="000F356A" w:rsidRDefault="005B0035">
      <w:pPr>
        <w:spacing w:after="80"/>
        <w:ind w:firstLine="440"/>
      </w:pPr>
      <w:r>
        <w:rPr>
          <w:rFonts w:ascii="宋体" w:hAnsi="宋体"/>
        </w:rPr>
        <w:t>有很多人不解，在这种重量级的科技竞争中，老美怎么心这么大，都什么时候了，还自己拆自家的台。</w:t>
      </w:r>
    </w:p>
    <w:p w:rsidR="000F356A" w:rsidRDefault="005B0035">
      <w:pPr>
        <w:spacing w:after="80"/>
        <w:ind w:firstLine="440"/>
      </w:pPr>
      <w:r>
        <w:rPr>
          <w:rFonts w:ascii="宋体" w:hAnsi="宋体"/>
        </w:rPr>
        <w:t>这其实很正常，因为美国是联邦政府，它不像英国那样一元化。</w:t>
      </w:r>
    </w:p>
    <w:p w:rsidR="000F356A" w:rsidRDefault="005B0035">
      <w:pPr>
        <w:spacing w:after="80"/>
        <w:ind w:firstLine="440"/>
      </w:pPr>
      <w:r>
        <w:rPr>
          <w:rFonts w:ascii="宋体" w:hAnsi="宋体"/>
        </w:rPr>
        <w:t>所以，加州的法院这么判，很正常。</w:t>
      </w:r>
    </w:p>
    <w:p w:rsidR="000F356A" w:rsidRDefault="005B0035">
      <w:pPr>
        <w:spacing w:after="80"/>
        <w:ind w:firstLine="440"/>
      </w:pPr>
      <w:r>
        <w:rPr>
          <w:rFonts w:ascii="宋体" w:hAnsi="宋体"/>
        </w:rPr>
        <w:t>你站在整体的利益讲，当然是不合时宜的，起码这个时</w:t>
      </w:r>
      <w:r>
        <w:rPr>
          <w:rFonts w:ascii="宋体" w:hAnsi="宋体"/>
        </w:rPr>
        <w:t>机有问题，对整体的利益有损。</w:t>
      </w:r>
    </w:p>
    <w:p w:rsidR="000F356A" w:rsidRDefault="005B0035">
      <w:pPr>
        <w:spacing w:after="80"/>
        <w:ind w:firstLine="440"/>
      </w:pPr>
      <w:r>
        <w:rPr>
          <w:rFonts w:ascii="宋体" w:hAnsi="宋体"/>
        </w:rPr>
        <w:t>但如果站在判决的角度看问题，就完全能够理解。</w:t>
      </w:r>
    </w:p>
    <w:p w:rsidR="000F356A" w:rsidRDefault="005B0035">
      <w:pPr>
        <w:spacing w:after="80"/>
        <w:ind w:firstLine="440"/>
      </w:pPr>
      <w:r>
        <w:rPr>
          <w:rFonts w:ascii="宋体" w:hAnsi="宋体"/>
        </w:rPr>
        <w:t>这就是我们常说的，没有什么绝对对，或者绝对错。</w:t>
      </w:r>
    </w:p>
    <w:p w:rsidR="000F356A" w:rsidRDefault="005B0035">
      <w:pPr>
        <w:spacing w:after="80"/>
        <w:ind w:firstLine="440"/>
      </w:pPr>
      <w:r>
        <w:rPr>
          <w:rFonts w:ascii="宋体" w:hAnsi="宋体"/>
        </w:rPr>
        <w:t>所谓的对与错，有两个前提。</w:t>
      </w:r>
    </w:p>
    <w:p w:rsidR="000F356A" w:rsidRDefault="005B0035">
      <w:pPr>
        <w:spacing w:after="80"/>
        <w:ind w:firstLine="440"/>
      </w:pPr>
      <w:r>
        <w:rPr>
          <w:rFonts w:ascii="宋体" w:hAnsi="宋体"/>
        </w:rPr>
        <w:t>一个是你站在什么利益主体上去看问题，另一个是你站在什么时机上去看问题。</w:t>
      </w:r>
    </w:p>
    <w:p w:rsidR="000F356A" w:rsidRDefault="005B0035">
      <w:pPr>
        <w:spacing w:after="80"/>
        <w:ind w:firstLine="440"/>
      </w:pPr>
      <w:r>
        <w:rPr>
          <w:rFonts w:ascii="宋体" w:hAnsi="宋体"/>
        </w:rPr>
        <w:t>比如高通案，站在美国当下的利益，这么判是有损失的，站在当下的时机看，也是有损失的。但如果你把目光放长远点，那就不一定了。</w:t>
      </w:r>
    </w:p>
    <w:p w:rsidR="000F356A" w:rsidRDefault="005B0035">
      <w:pPr>
        <w:spacing w:after="80"/>
        <w:ind w:firstLine="440"/>
      </w:pPr>
      <w:r>
        <w:rPr>
          <w:rFonts w:ascii="宋体" w:hAnsi="宋体"/>
        </w:rPr>
        <w:t>好事搁着搁着，也许就是坏事了，坏事搁着搁着，没准儿变好事了。</w:t>
      </w:r>
    </w:p>
    <w:p w:rsidR="000F356A" w:rsidRDefault="005B0035">
      <w:pPr>
        <w:spacing w:after="80"/>
        <w:ind w:firstLine="440"/>
      </w:pPr>
      <w:r>
        <w:rPr>
          <w:rFonts w:ascii="宋体" w:hAnsi="宋体"/>
        </w:rPr>
        <w:t>牵涉时政的问题，不方便展开，我们讲一本电影。</w:t>
      </w:r>
    </w:p>
    <w:p w:rsidR="000F356A" w:rsidRDefault="005B0035">
      <w:pPr>
        <w:spacing w:after="80"/>
        <w:ind w:firstLine="440"/>
      </w:pPr>
      <w:r>
        <w:rPr>
          <w:rFonts w:ascii="宋体" w:hAnsi="宋体"/>
        </w:rPr>
        <w:t>继《调音师》之后，又一部印度电影《无所不能》再度刷了国内的</w:t>
      </w:r>
      <w:r>
        <w:rPr>
          <w:rFonts w:ascii="宋体" w:hAnsi="宋体"/>
        </w:rPr>
        <w:t>荧幕。</w:t>
      </w:r>
    </w:p>
    <w:p w:rsidR="000F356A" w:rsidRDefault="005B0035">
      <w:pPr>
        <w:spacing w:after="80"/>
        <w:ind w:firstLine="440"/>
      </w:pPr>
      <w:r>
        <w:rPr>
          <w:rFonts w:ascii="宋体" w:hAnsi="宋体"/>
        </w:rPr>
        <w:t>只不过《调音师》里面是正常人装瞎，而《无所不能》是真瞎。</w:t>
      </w:r>
    </w:p>
    <w:p w:rsidR="000F356A" w:rsidRDefault="005B0035">
      <w:pPr>
        <w:spacing w:after="80"/>
        <w:ind w:firstLine="440"/>
      </w:pPr>
      <w:r>
        <w:rPr>
          <w:rFonts w:ascii="宋体" w:hAnsi="宋体"/>
        </w:rPr>
        <w:t>《无所不能》的故事情节非常简单。</w:t>
      </w:r>
    </w:p>
    <w:p w:rsidR="000F356A" w:rsidRDefault="005B0035">
      <w:pPr>
        <w:spacing w:after="80"/>
        <w:ind w:firstLine="440"/>
      </w:pPr>
      <w:r>
        <w:rPr>
          <w:rFonts w:ascii="宋体" w:hAnsi="宋体"/>
        </w:rPr>
        <w:t>一个盲人配音演员爱上了一位美丽的盲人姑娘，俩人结婚了。</w:t>
      </w:r>
    </w:p>
    <w:p w:rsidR="000F356A" w:rsidRDefault="005B0035">
      <w:pPr>
        <w:spacing w:after="80"/>
        <w:ind w:firstLine="440"/>
      </w:pPr>
      <w:r>
        <w:rPr>
          <w:rFonts w:ascii="宋体" w:hAnsi="宋体"/>
        </w:rPr>
        <w:t>地方议员的弟弟和一个混混，屠夫的儿子，俩人强暴了这位盲新娘，而且是多次。</w:t>
      </w:r>
    </w:p>
    <w:p w:rsidR="000F356A" w:rsidRDefault="005B0035">
      <w:pPr>
        <w:spacing w:after="80"/>
        <w:ind w:firstLine="440"/>
      </w:pPr>
      <w:r>
        <w:rPr>
          <w:rFonts w:ascii="宋体" w:hAnsi="宋体"/>
        </w:rPr>
        <w:t>因为受害人是盲人，无法指认罪犯，而且警方与议员关系密切，就把这事压下去了。</w:t>
      </w:r>
    </w:p>
    <w:p w:rsidR="000F356A" w:rsidRDefault="005B0035">
      <w:pPr>
        <w:spacing w:after="80"/>
        <w:ind w:firstLine="440"/>
      </w:pPr>
      <w:r>
        <w:rPr>
          <w:rFonts w:ascii="宋体" w:hAnsi="宋体"/>
        </w:rPr>
        <w:lastRenderedPageBreak/>
        <w:t>盲新娘不堪其辱，自杀了。</w:t>
      </w:r>
    </w:p>
    <w:p w:rsidR="000F356A" w:rsidRDefault="005B0035">
      <w:pPr>
        <w:spacing w:after="80"/>
        <w:ind w:firstLine="440"/>
      </w:pPr>
      <w:r>
        <w:rPr>
          <w:rFonts w:ascii="宋体" w:hAnsi="宋体"/>
        </w:rPr>
        <w:t>她的丈夫，这位盲人配音演员就开始了复仇之路。</w:t>
      </w:r>
    </w:p>
    <w:p w:rsidR="000F356A" w:rsidRDefault="005B0035">
      <w:pPr>
        <w:spacing w:after="80"/>
        <w:ind w:firstLine="440"/>
      </w:pPr>
      <w:r>
        <w:rPr>
          <w:rFonts w:ascii="宋体" w:hAnsi="宋体"/>
        </w:rPr>
        <w:t>你注意他的职业，配音师，他可以模拟任何人的声音。</w:t>
      </w:r>
    </w:p>
    <w:p w:rsidR="000F356A" w:rsidRDefault="005B0035">
      <w:pPr>
        <w:spacing w:after="80"/>
        <w:ind w:firstLine="440"/>
      </w:pPr>
      <w:r>
        <w:rPr>
          <w:rFonts w:ascii="宋体" w:hAnsi="宋体"/>
        </w:rPr>
        <w:t>就利用这一点，伪装成任何人，挑起矛盾，骗别人入局，分别杀死了两位强奸犯，以及那位包庇弟弟的议员。</w:t>
      </w:r>
    </w:p>
    <w:p w:rsidR="000F356A" w:rsidRDefault="005B0035">
      <w:pPr>
        <w:spacing w:after="80"/>
        <w:ind w:firstLine="440"/>
      </w:pPr>
      <w:r>
        <w:rPr>
          <w:rFonts w:ascii="宋体" w:hAnsi="宋体"/>
        </w:rPr>
        <w:t>不作为的警长虽然明知道是他干的，但拿不到任何证据，社会与媒体也不相信一个盲人能有这本事，只得不了了之。</w:t>
      </w:r>
    </w:p>
    <w:p w:rsidR="000F356A" w:rsidRDefault="005B0035">
      <w:pPr>
        <w:spacing w:after="80"/>
        <w:ind w:firstLine="440"/>
      </w:pPr>
      <w:r>
        <w:rPr>
          <w:rFonts w:ascii="宋体" w:hAnsi="宋体"/>
        </w:rPr>
        <w:t>这片子充满了正义感，它借助一个传统意义上的弱者，盲人，去向一切恶势力复仇，让观众看了很痛快。</w:t>
      </w:r>
    </w:p>
    <w:p w:rsidR="000F356A" w:rsidRDefault="005B0035">
      <w:pPr>
        <w:spacing w:after="80"/>
        <w:ind w:firstLine="440"/>
      </w:pPr>
      <w:r>
        <w:rPr>
          <w:rFonts w:ascii="宋体" w:hAnsi="宋体"/>
        </w:rPr>
        <w:t>所以，荣登印度年度十大佳片。</w:t>
      </w:r>
    </w:p>
    <w:p w:rsidR="000F356A" w:rsidRDefault="005B0035">
      <w:pPr>
        <w:spacing w:after="80"/>
        <w:ind w:firstLine="440"/>
      </w:pPr>
      <w:r>
        <w:rPr>
          <w:rFonts w:ascii="宋体" w:hAnsi="宋体"/>
        </w:rPr>
        <w:t>但如果我们跳出情感，深刻的剖析这个剧情，我认为，换一种拍法虽然收视率会低很多，但会深刻的多。</w:t>
      </w:r>
    </w:p>
    <w:p w:rsidR="000F356A" w:rsidRDefault="005B0035">
      <w:pPr>
        <w:spacing w:after="80"/>
        <w:ind w:firstLine="440"/>
      </w:pPr>
      <w:r>
        <w:rPr>
          <w:rFonts w:ascii="宋体" w:hAnsi="宋体"/>
        </w:rPr>
        <w:t>我说的换一种拍法就是不再让盲人亲自复仇，而是让他挑起警长与议员的矛盾，让对方自相残杀。</w:t>
      </w:r>
    </w:p>
    <w:p w:rsidR="000F356A" w:rsidRDefault="005B0035">
      <w:pPr>
        <w:spacing w:after="80"/>
        <w:ind w:firstLine="440"/>
      </w:pPr>
      <w:r>
        <w:rPr>
          <w:rFonts w:ascii="宋体" w:hAnsi="宋体"/>
        </w:rPr>
        <w:t>当然，这么拍，就失去了让人出一口恶气的效果，但我说的这个方法，是人类在文明进化的过程中，演变出的最明智的思路。</w:t>
      </w:r>
    </w:p>
    <w:p w:rsidR="000F356A" w:rsidRDefault="005B0035">
      <w:pPr>
        <w:spacing w:after="80"/>
        <w:ind w:firstLine="440"/>
      </w:pPr>
      <w:r>
        <w:rPr>
          <w:rFonts w:ascii="宋体" w:hAnsi="宋体"/>
        </w:rPr>
        <w:t>我们都知道人是平等的，尤其在生存，法律，尊严，这些基本元素上，无论是总统，还是乞丐，都不应该有任何差别。</w:t>
      </w:r>
    </w:p>
    <w:p w:rsidR="000F356A" w:rsidRDefault="005B0035">
      <w:pPr>
        <w:spacing w:after="80"/>
        <w:ind w:firstLine="440"/>
      </w:pPr>
      <w:r>
        <w:rPr>
          <w:rFonts w:ascii="宋体" w:hAnsi="宋体"/>
        </w:rPr>
        <w:t>但是任何社会环境中，总有强弱，这个强弱可以体现在方方面面。</w:t>
      </w:r>
    </w:p>
    <w:p w:rsidR="000F356A" w:rsidRDefault="005B0035">
      <w:pPr>
        <w:spacing w:after="80"/>
        <w:ind w:firstLine="440"/>
      </w:pPr>
      <w:r>
        <w:rPr>
          <w:rFonts w:ascii="宋体" w:hAnsi="宋体"/>
        </w:rPr>
        <w:t>像电影里，人家看的见，你看不见，这实际上就不公平，但它是存在的。</w:t>
      </w:r>
    </w:p>
    <w:p w:rsidR="000F356A" w:rsidRDefault="005B0035">
      <w:pPr>
        <w:spacing w:after="80"/>
        <w:ind w:firstLine="440"/>
      </w:pPr>
      <w:r>
        <w:rPr>
          <w:rFonts w:ascii="宋体" w:hAnsi="宋体"/>
        </w:rPr>
        <w:t>如果说盲人是一种看不见，那这个社会的信息本来就是不对等的，一个重要的事情，人家知道，你不知道，从这个意义上讲，不知道，也是一种</w:t>
      </w:r>
      <w:r>
        <w:rPr>
          <w:rFonts w:ascii="宋体" w:hAnsi="宋体"/>
        </w:rPr>
        <w:t>“</w:t>
      </w:r>
      <w:r>
        <w:rPr>
          <w:rFonts w:ascii="宋体" w:hAnsi="宋体"/>
        </w:rPr>
        <w:t>盲</w:t>
      </w:r>
      <w:r>
        <w:rPr>
          <w:rFonts w:ascii="宋体" w:hAnsi="宋体"/>
        </w:rPr>
        <w:t>”</w:t>
      </w:r>
      <w:r>
        <w:rPr>
          <w:rFonts w:ascii="宋体" w:hAnsi="宋体"/>
        </w:rPr>
        <w:t>。</w:t>
      </w:r>
    </w:p>
    <w:p w:rsidR="000F356A" w:rsidRDefault="005B0035">
      <w:pPr>
        <w:spacing w:after="80"/>
        <w:ind w:firstLine="440"/>
      </w:pPr>
      <w:r>
        <w:rPr>
          <w:rFonts w:ascii="宋体" w:hAnsi="宋体"/>
        </w:rPr>
        <w:t>别人利用你的不知道，设局伤害你，</w:t>
      </w:r>
      <w:r>
        <w:rPr>
          <w:rFonts w:ascii="宋体" w:hAnsi="宋体"/>
        </w:rPr>
        <w:t>依旧是存在的。</w:t>
      </w:r>
    </w:p>
    <w:p w:rsidR="000F356A" w:rsidRDefault="005B0035">
      <w:pPr>
        <w:spacing w:after="80"/>
        <w:ind w:firstLine="440"/>
      </w:pPr>
      <w:r>
        <w:rPr>
          <w:rFonts w:ascii="宋体" w:hAnsi="宋体"/>
        </w:rPr>
        <w:t>这样的事还少见么？如果没有，那割韭菜一词又是从何而来。</w:t>
      </w:r>
    </w:p>
    <w:p w:rsidR="000F356A" w:rsidRDefault="005B0035">
      <w:pPr>
        <w:spacing w:after="80"/>
        <w:ind w:firstLine="440"/>
      </w:pPr>
      <w:r>
        <w:rPr>
          <w:rFonts w:ascii="宋体" w:hAnsi="宋体"/>
        </w:rPr>
        <w:t>所以，指望每一个盲人都是天才配音师，这是不现实的，假如他没有配音这个特技，在腐败的印度，又该怎么办呢？</w:t>
      </w:r>
    </w:p>
    <w:p w:rsidR="000F356A" w:rsidRDefault="005B0035">
      <w:pPr>
        <w:spacing w:after="80"/>
        <w:ind w:firstLine="440"/>
      </w:pPr>
      <w:r>
        <w:rPr>
          <w:rFonts w:ascii="宋体" w:hAnsi="宋体"/>
        </w:rPr>
        <w:t>任凭妻子被侮辱，逝去，而无法反抗么？</w:t>
      </w:r>
    </w:p>
    <w:p w:rsidR="000F356A" w:rsidRDefault="005B0035">
      <w:pPr>
        <w:spacing w:after="80"/>
        <w:ind w:firstLine="440"/>
      </w:pPr>
      <w:r>
        <w:rPr>
          <w:rFonts w:ascii="宋体" w:hAnsi="宋体"/>
        </w:rPr>
        <w:lastRenderedPageBreak/>
        <w:t>同样的道理，生活中各种身处弱者位置的人，也有同样的问题要面对。</w:t>
      </w:r>
    </w:p>
    <w:p w:rsidR="000F356A" w:rsidRDefault="005B0035">
      <w:pPr>
        <w:spacing w:after="80"/>
        <w:ind w:firstLine="440"/>
      </w:pPr>
      <w:r>
        <w:rPr>
          <w:rFonts w:ascii="宋体" w:hAnsi="宋体"/>
        </w:rPr>
        <w:t>这个问题，就是怎么在强者林立的环境中，保护自己的利益。</w:t>
      </w:r>
    </w:p>
    <w:p w:rsidR="000F356A" w:rsidRDefault="005B0035">
      <w:pPr>
        <w:spacing w:after="80"/>
        <w:ind w:firstLine="440"/>
      </w:pPr>
      <w:r>
        <w:rPr>
          <w:rFonts w:ascii="宋体" w:hAnsi="宋体"/>
        </w:rPr>
        <w:t>如果你想到了这个问题，就明白我提出的那件事的价值。</w:t>
      </w:r>
    </w:p>
    <w:p w:rsidR="000F356A" w:rsidRDefault="005B0035">
      <w:pPr>
        <w:spacing w:after="80"/>
        <w:ind w:firstLine="440"/>
      </w:pPr>
      <w:r>
        <w:rPr>
          <w:rFonts w:ascii="宋体" w:hAnsi="宋体"/>
        </w:rPr>
        <w:t>你注意到罗马之后，欧洲历史上为啥再无大一统？</w:t>
      </w:r>
    </w:p>
    <w:p w:rsidR="000F356A" w:rsidRDefault="005B0035">
      <w:pPr>
        <w:spacing w:after="80"/>
        <w:ind w:firstLine="440"/>
      </w:pPr>
      <w:r>
        <w:rPr>
          <w:rFonts w:ascii="宋体" w:hAnsi="宋体"/>
        </w:rPr>
        <w:t>其实道理很简单，他们后来，再没有机会一家独大。</w:t>
      </w:r>
    </w:p>
    <w:p w:rsidR="000F356A" w:rsidRDefault="005B0035">
      <w:pPr>
        <w:spacing w:after="80"/>
        <w:ind w:firstLine="440"/>
      </w:pPr>
      <w:r>
        <w:rPr>
          <w:rFonts w:ascii="宋体" w:hAnsi="宋体"/>
        </w:rPr>
        <w:t>法国历史上一直希望德国是分裂的，</w:t>
      </w:r>
      <w:r>
        <w:rPr>
          <w:rFonts w:ascii="宋体" w:hAnsi="宋体"/>
        </w:rPr>
        <w:t>因为很清楚德国一旦统一，就会对自己造成巨大的威胁。所以俾斯麦在历史上才有这么高的地位，因为他统一了德国。</w:t>
      </w:r>
    </w:p>
    <w:p w:rsidR="000F356A" w:rsidRDefault="005B0035">
      <w:pPr>
        <w:spacing w:after="80"/>
        <w:ind w:firstLine="440"/>
      </w:pPr>
      <w:r>
        <w:rPr>
          <w:rFonts w:ascii="宋体" w:hAnsi="宋体"/>
        </w:rPr>
        <w:t>而英国，一直奉行的是大陆均衡策略。</w:t>
      </w:r>
    </w:p>
    <w:p w:rsidR="000F356A" w:rsidRDefault="005B0035">
      <w:pPr>
        <w:spacing w:after="80"/>
        <w:ind w:firstLine="440"/>
      </w:pPr>
      <w:r>
        <w:rPr>
          <w:rFonts w:ascii="宋体" w:hAnsi="宋体"/>
        </w:rPr>
        <w:t>说白了，不允许欧洲大陆上任何国家做大，谁大就打谁。</w:t>
      </w:r>
    </w:p>
    <w:p w:rsidR="000F356A" w:rsidRDefault="005B0035">
      <w:pPr>
        <w:spacing w:after="80"/>
        <w:ind w:firstLine="440"/>
      </w:pPr>
      <w:r>
        <w:rPr>
          <w:rFonts w:ascii="宋体" w:hAnsi="宋体"/>
        </w:rPr>
        <w:t>如果法国要做大，那就是英法百年战争；如果拿破仑企图统一欧洲，那就召集一切反对力量跟拿破仑干；如果德国有野心，那就是一战和二战；如果苏联企图渗透扩张欧洲的势力，那就说服美国拉开铁幕。</w:t>
      </w:r>
    </w:p>
    <w:p w:rsidR="000F356A" w:rsidRDefault="005B0035">
      <w:pPr>
        <w:spacing w:after="80"/>
        <w:ind w:firstLine="440"/>
      </w:pPr>
      <w:r>
        <w:rPr>
          <w:rFonts w:ascii="宋体" w:hAnsi="宋体"/>
        </w:rPr>
        <w:t>所以，你才能看到那么多独立的小国，什么瑞士，梵蒂冈，甚至摩纳哥</w:t>
      </w:r>
      <w:r>
        <w:rPr>
          <w:rFonts w:ascii="宋体" w:hAnsi="宋体"/>
        </w:rPr>
        <w:t>......</w:t>
      </w:r>
    </w:p>
    <w:p w:rsidR="000F356A" w:rsidRDefault="005B0035">
      <w:pPr>
        <w:spacing w:after="80"/>
        <w:ind w:firstLine="440"/>
      </w:pPr>
      <w:r>
        <w:rPr>
          <w:rFonts w:ascii="宋体" w:hAnsi="宋体"/>
        </w:rPr>
        <w:t>小国在大国的夹缝中生存的原则，就像弱者在强者林立的环境中生存</w:t>
      </w:r>
      <w:r>
        <w:rPr>
          <w:rFonts w:ascii="宋体" w:hAnsi="宋体"/>
        </w:rPr>
        <w:t>的原则一样。</w:t>
      </w:r>
    </w:p>
    <w:p w:rsidR="000F356A" w:rsidRDefault="005B0035">
      <w:pPr>
        <w:spacing w:after="80"/>
        <w:ind w:firstLine="440"/>
      </w:pPr>
      <w:r>
        <w:rPr>
          <w:rFonts w:ascii="宋体" w:hAnsi="宋体"/>
        </w:rPr>
        <w:t>强者固然强，可他是一个么？如果他真的是一个，那你很难对抗。</w:t>
      </w:r>
    </w:p>
    <w:p w:rsidR="000F356A" w:rsidRDefault="005B0035">
      <w:pPr>
        <w:spacing w:after="80"/>
        <w:ind w:firstLine="440"/>
      </w:pPr>
      <w:r>
        <w:rPr>
          <w:rFonts w:ascii="宋体" w:hAnsi="宋体"/>
        </w:rPr>
        <w:t>这就像我们看到很多偏远地区，往往诞生恶霸。</w:t>
      </w:r>
    </w:p>
    <w:p w:rsidR="000F356A" w:rsidRDefault="005B0035">
      <w:pPr>
        <w:spacing w:after="80"/>
        <w:ind w:firstLine="440"/>
      </w:pPr>
      <w:r>
        <w:rPr>
          <w:rFonts w:ascii="宋体" w:hAnsi="宋体"/>
        </w:rPr>
        <w:t>很多人觉得是山高皇帝远，其实没那么简单。</w:t>
      </w:r>
    </w:p>
    <w:p w:rsidR="000F356A" w:rsidRDefault="005B0035">
      <w:pPr>
        <w:spacing w:after="80"/>
        <w:ind w:firstLine="440"/>
      </w:pPr>
      <w:r>
        <w:rPr>
          <w:rFonts w:ascii="宋体" w:hAnsi="宋体"/>
        </w:rPr>
        <w:t>一个偏远的地区，一个村霸，也许有几千万，就能够在那么偏僻的地方建立培植自己的势力，从而欺压村民。</w:t>
      </w:r>
    </w:p>
    <w:p w:rsidR="000F356A" w:rsidRDefault="005B0035">
      <w:pPr>
        <w:spacing w:after="80"/>
        <w:ind w:firstLine="440"/>
      </w:pPr>
      <w:r>
        <w:rPr>
          <w:rFonts w:ascii="宋体" w:hAnsi="宋体"/>
        </w:rPr>
        <w:t>可如果在大都市里呢？</w:t>
      </w:r>
    </w:p>
    <w:p w:rsidR="000F356A" w:rsidRDefault="005B0035">
      <w:pPr>
        <w:spacing w:after="80"/>
        <w:ind w:firstLine="440"/>
      </w:pPr>
      <w:r>
        <w:rPr>
          <w:rFonts w:ascii="宋体" w:hAnsi="宋体"/>
        </w:rPr>
        <w:t>哪怕你有几千亿，架不住隔壁比你还强大。</w:t>
      </w:r>
    </w:p>
    <w:p w:rsidR="000F356A" w:rsidRDefault="005B0035">
      <w:pPr>
        <w:spacing w:after="80"/>
        <w:ind w:firstLine="440"/>
      </w:pPr>
      <w:r>
        <w:rPr>
          <w:rFonts w:ascii="宋体" w:hAnsi="宋体"/>
        </w:rPr>
        <w:t>你的任何举动，都有可能成为别人的把柄，或者攻击你的口实。</w:t>
      </w:r>
    </w:p>
    <w:p w:rsidR="000F356A" w:rsidRDefault="005B0035">
      <w:pPr>
        <w:spacing w:after="80"/>
        <w:ind w:firstLine="440"/>
      </w:pPr>
      <w:r>
        <w:rPr>
          <w:rFonts w:ascii="宋体" w:hAnsi="宋体"/>
        </w:rPr>
        <w:t>所以在大都市里，很少能看到恶霸，这个本质是强者之间的彼此制约形成了平衡。</w:t>
      </w:r>
    </w:p>
    <w:p w:rsidR="000F356A" w:rsidRDefault="005B0035">
      <w:pPr>
        <w:spacing w:after="80"/>
        <w:ind w:firstLine="440"/>
      </w:pPr>
      <w:r>
        <w:rPr>
          <w:rFonts w:ascii="宋体" w:hAnsi="宋体"/>
        </w:rPr>
        <w:t>当平衡达成的时候，谁也不敢对弱者动手，因为怕自己刚动手，就有人对自己动手。</w:t>
      </w:r>
    </w:p>
    <w:p w:rsidR="000F356A" w:rsidRDefault="005B0035">
      <w:pPr>
        <w:spacing w:after="80"/>
        <w:ind w:firstLine="440"/>
      </w:pPr>
      <w:r>
        <w:rPr>
          <w:rFonts w:ascii="宋体" w:hAnsi="宋体"/>
        </w:rPr>
        <w:t>这个局面，是不是像极了刘慈欣的小说《三体》？</w:t>
      </w:r>
    </w:p>
    <w:p w:rsidR="000F356A" w:rsidRDefault="005B0035">
      <w:pPr>
        <w:spacing w:after="80"/>
        <w:ind w:firstLine="440"/>
      </w:pPr>
      <w:r>
        <w:rPr>
          <w:rFonts w:ascii="宋体" w:hAnsi="宋体"/>
        </w:rPr>
        <w:t>假如宇宙里只有三体和地球，那三体人就肆无忌惮的修理地球了，可问题是，周围还有更加强大的存在虎视眈眈。</w:t>
      </w:r>
    </w:p>
    <w:p w:rsidR="000F356A" w:rsidRDefault="005B0035">
      <w:pPr>
        <w:spacing w:after="80"/>
        <w:ind w:firstLine="440"/>
      </w:pPr>
      <w:r>
        <w:rPr>
          <w:rFonts w:ascii="宋体" w:hAnsi="宋体"/>
        </w:rPr>
        <w:lastRenderedPageBreak/>
        <w:t>所谓的地球执剑人，执掌的就是地球与三体所在空间位置的发射权。</w:t>
      </w:r>
    </w:p>
    <w:p w:rsidR="000F356A" w:rsidRDefault="005B0035">
      <w:pPr>
        <w:spacing w:after="80"/>
        <w:ind w:firstLine="440"/>
      </w:pPr>
      <w:r>
        <w:rPr>
          <w:rFonts w:ascii="宋体" w:hAnsi="宋体"/>
        </w:rPr>
        <w:t>螳螂捕蝉，黄雀在后。</w:t>
      </w:r>
    </w:p>
    <w:p w:rsidR="000F356A" w:rsidRDefault="005B0035">
      <w:pPr>
        <w:spacing w:after="80"/>
        <w:ind w:firstLine="440"/>
      </w:pPr>
      <w:r>
        <w:rPr>
          <w:rFonts w:ascii="宋体" w:hAnsi="宋体"/>
        </w:rPr>
        <w:t>借助更强大的存在，来保护自己，从而达成一种平衡态。</w:t>
      </w:r>
    </w:p>
    <w:p w:rsidR="000F356A" w:rsidRDefault="005B0035">
      <w:pPr>
        <w:spacing w:after="80"/>
        <w:ind w:firstLine="440"/>
      </w:pPr>
      <w:r>
        <w:rPr>
          <w:rFonts w:ascii="宋体" w:hAnsi="宋体"/>
        </w:rPr>
        <w:t>听懂这个故事，你现在明白法官露西</w:t>
      </w:r>
      <w:r>
        <w:rPr>
          <w:rFonts w:ascii="宋体" w:hAnsi="宋体"/>
        </w:rPr>
        <w:t>·</w:t>
      </w:r>
      <w:r>
        <w:rPr>
          <w:rFonts w:ascii="宋体" w:hAnsi="宋体"/>
        </w:rPr>
        <w:t>科的想法了吧。</w:t>
      </w:r>
    </w:p>
    <w:p w:rsidR="000F356A" w:rsidRDefault="005B0035">
      <w:pPr>
        <w:spacing w:after="80"/>
        <w:ind w:firstLine="440"/>
      </w:pPr>
      <w:r>
        <w:rPr>
          <w:rFonts w:ascii="宋体" w:hAnsi="宋体"/>
        </w:rPr>
        <w:t>短期来看，判高通败诉固然有损，但长期来看，高通的垄断，最终也会影响美国消费者自身。她不能允许一家独大，</w:t>
      </w:r>
      <w:r>
        <w:rPr>
          <w:rFonts w:ascii="宋体" w:hAnsi="宋体"/>
        </w:rPr>
        <w:t>不能允许没有制约的情况出现。这就像英国数百年来小心翼翼的维持欧洲大陆的均衡，是一个道理。</w:t>
      </w:r>
    </w:p>
    <w:p w:rsidR="000F356A" w:rsidRDefault="005B0035">
      <w:pPr>
        <w:spacing w:after="80"/>
        <w:ind w:firstLine="440"/>
      </w:pPr>
      <w:r>
        <w:rPr>
          <w:rFonts w:ascii="宋体" w:hAnsi="宋体"/>
        </w:rPr>
        <w:t>但这样，并不是说，强者就都是不好的。</w:t>
      </w:r>
    </w:p>
    <w:p w:rsidR="000F356A" w:rsidRDefault="005B0035">
      <w:pPr>
        <w:spacing w:after="80"/>
        <w:ind w:firstLine="440"/>
      </w:pPr>
      <w:r>
        <w:rPr>
          <w:rFonts w:ascii="宋体" w:hAnsi="宋体"/>
        </w:rPr>
        <w:t>有的人，很清楚自己的历史定位。</w:t>
      </w:r>
    </w:p>
    <w:p w:rsidR="000F356A" w:rsidRDefault="005B0035">
      <w:pPr>
        <w:spacing w:after="80"/>
        <w:ind w:firstLine="440"/>
      </w:pPr>
      <w:r>
        <w:rPr>
          <w:rFonts w:ascii="宋体" w:hAnsi="宋体"/>
        </w:rPr>
        <w:t>比如华盛顿，他很清楚，要打赢独立战争，要脱离英国，就得建立权威，就得团结起来。</w:t>
      </w:r>
    </w:p>
    <w:p w:rsidR="000F356A" w:rsidRDefault="005B0035">
      <w:pPr>
        <w:spacing w:after="80"/>
        <w:ind w:firstLine="440"/>
      </w:pPr>
      <w:r>
        <w:rPr>
          <w:rFonts w:ascii="宋体" w:hAnsi="宋体"/>
        </w:rPr>
        <w:t>但他也明白，当独立战争打赢之后，他就得下去，避免形成独大的局面。</w:t>
      </w:r>
    </w:p>
    <w:p w:rsidR="000F356A" w:rsidRDefault="005B0035">
      <w:pPr>
        <w:spacing w:after="80"/>
        <w:ind w:firstLine="440"/>
      </w:pPr>
      <w:r>
        <w:rPr>
          <w:rFonts w:ascii="宋体" w:hAnsi="宋体"/>
        </w:rPr>
        <w:t>这就是一个明白人，该自己上的时候，就上，该自己下的时候，就下。</w:t>
      </w:r>
    </w:p>
    <w:p w:rsidR="000F356A" w:rsidRDefault="005B0035">
      <w:pPr>
        <w:spacing w:after="80"/>
        <w:ind w:firstLine="440"/>
      </w:pPr>
      <w:r>
        <w:rPr>
          <w:rFonts w:ascii="宋体" w:hAnsi="宋体"/>
        </w:rPr>
        <w:t>也有不明白的。</w:t>
      </w:r>
    </w:p>
    <w:p w:rsidR="000F356A" w:rsidRDefault="005B0035">
      <w:pPr>
        <w:spacing w:after="80"/>
        <w:ind w:firstLine="440"/>
      </w:pPr>
      <w:r>
        <w:rPr>
          <w:rFonts w:ascii="宋体" w:hAnsi="宋体"/>
        </w:rPr>
        <w:t>比如丘吉尔。</w:t>
      </w:r>
    </w:p>
    <w:p w:rsidR="000F356A" w:rsidRDefault="005B0035">
      <w:pPr>
        <w:spacing w:after="80"/>
        <w:ind w:firstLine="440"/>
      </w:pPr>
      <w:r>
        <w:rPr>
          <w:rFonts w:ascii="宋体" w:hAnsi="宋体"/>
        </w:rPr>
        <w:t>看过丘吉尔的著作，会发现他是个极端分子。</w:t>
      </w:r>
    </w:p>
    <w:p w:rsidR="000F356A" w:rsidRDefault="005B0035">
      <w:pPr>
        <w:spacing w:after="80"/>
        <w:ind w:firstLine="440"/>
      </w:pPr>
      <w:r>
        <w:rPr>
          <w:rFonts w:ascii="宋体" w:hAnsi="宋体"/>
        </w:rPr>
        <w:t>说白了就是那种天生为战而生的人，想上去，不想下来。</w:t>
      </w:r>
    </w:p>
    <w:p w:rsidR="000F356A" w:rsidRDefault="005B0035">
      <w:pPr>
        <w:spacing w:after="80"/>
        <w:ind w:firstLine="440"/>
      </w:pPr>
      <w:r>
        <w:rPr>
          <w:rFonts w:ascii="宋体" w:hAnsi="宋体"/>
        </w:rPr>
        <w:t>在</w:t>
      </w:r>
      <w:r>
        <w:rPr>
          <w:rFonts w:ascii="宋体" w:hAnsi="宋体"/>
        </w:rPr>
        <w:t>1945</w:t>
      </w:r>
      <w:r>
        <w:rPr>
          <w:rFonts w:ascii="宋体" w:hAnsi="宋体"/>
        </w:rPr>
        <w:t>年的大选中，你看看丘吉尔说的都是些什么，比如重建日不落帝国，建立强大的殖民地，等等。</w:t>
      </w:r>
    </w:p>
    <w:p w:rsidR="000F356A" w:rsidRDefault="005B0035">
      <w:pPr>
        <w:spacing w:after="80"/>
        <w:ind w:firstLine="440"/>
      </w:pPr>
      <w:r>
        <w:rPr>
          <w:rFonts w:ascii="宋体" w:hAnsi="宋体"/>
        </w:rPr>
        <w:t>而工党呢，强调的是给民众幸福，建立社会福利和保障体系。</w:t>
      </w:r>
    </w:p>
    <w:p w:rsidR="000F356A" w:rsidRDefault="005B0035">
      <w:pPr>
        <w:spacing w:after="80"/>
        <w:ind w:firstLine="440"/>
      </w:pPr>
      <w:r>
        <w:rPr>
          <w:rFonts w:ascii="宋体" w:hAnsi="宋体"/>
        </w:rPr>
        <w:t>所以就出现了很有趣的一幕，丘吉尔刚打赢二战，还没上领奖台，就收到通知自己被选下台了。</w:t>
      </w:r>
    </w:p>
    <w:p w:rsidR="000F356A" w:rsidRDefault="005B0035">
      <w:pPr>
        <w:spacing w:after="80"/>
        <w:ind w:firstLine="440"/>
      </w:pPr>
      <w:r>
        <w:rPr>
          <w:rFonts w:ascii="宋体" w:hAnsi="宋体"/>
        </w:rPr>
        <w:t>他当然很生气，忘恩负义的英国人。</w:t>
      </w:r>
    </w:p>
    <w:p w:rsidR="000F356A" w:rsidRDefault="005B0035">
      <w:pPr>
        <w:spacing w:after="80"/>
        <w:ind w:firstLine="440"/>
      </w:pPr>
      <w:r>
        <w:rPr>
          <w:rFonts w:ascii="宋体" w:hAnsi="宋体"/>
        </w:rPr>
        <w:t>但站在整体，长远的角度看，英国人的选择很正确。</w:t>
      </w:r>
    </w:p>
    <w:p w:rsidR="000F356A" w:rsidRDefault="005B0035">
      <w:pPr>
        <w:spacing w:after="80"/>
        <w:ind w:firstLine="440"/>
      </w:pPr>
      <w:r>
        <w:rPr>
          <w:rFonts w:ascii="宋体" w:hAnsi="宋体"/>
        </w:rPr>
        <w:t>需要的时候，他们选择了丘吉尔上，带领大家完成了最重要的目标。</w:t>
      </w:r>
    </w:p>
    <w:p w:rsidR="000F356A" w:rsidRDefault="005B0035">
      <w:pPr>
        <w:spacing w:after="80"/>
        <w:ind w:firstLine="440"/>
      </w:pPr>
      <w:r>
        <w:rPr>
          <w:rFonts w:ascii="宋体" w:hAnsi="宋体"/>
        </w:rPr>
        <w:t>不需要的时候，请丘吉尔回家休息，爱抽雪茄抽雪茄，爱喝香槟喝香槟，爱发牢骚发牢骚。这就是一个成熟的社会应有的样子。</w:t>
      </w:r>
    </w:p>
    <w:p w:rsidR="000F356A" w:rsidRDefault="005B0035">
      <w:pPr>
        <w:pStyle w:val="1"/>
      </w:pPr>
      <w:bookmarkStart w:id="139" w:name="_Toc243434513"/>
      <w:r>
        <w:lastRenderedPageBreak/>
        <w:t>2019-06-</w:t>
      </w:r>
      <w:r>
        <w:t>10</w:t>
      </w:r>
      <w:r>
        <w:t xml:space="preserve">　林志玲大婚，</w:t>
      </w:r>
      <w:r>
        <w:t>F4</w:t>
      </w:r>
      <w:r>
        <w:t>全军覆没，究竟为啥？</w:t>
      </w:r>
      <w:bookmarkEnd w:id="13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919 </w:t>
      </w:r>
      <w:r>
        <w:rPr>
          <w:rFonts w:ascii="宋体" w:hAnsi="宋体"/>
          <w:color w:val="909090"/>
          <w:sz w:val="17"/>
        </w:rPr>
        <w:t>页　｜　约</w:t>
      </w:r>
      <w:r>
        <w:rPr>
          <w:rFonts w:ascii="宋体" w:hAnsi="宋体"/>
          <w:color w:val="909090"/>
          <w:sz w:val="17"/>
        </w:rPr>
        <w:t xml:space="preserve"> 1,504 </w:t>
      </w:r>
      <w:r>
        <w:rPr>
          <w:rFonts w:ascii="宋体" w:hAnsi="宋体"/>
          <w:color w:val="909090"/>
          <w:sz w:val="17"/>
        </w:rPr>
        <w:t>字</w:t>
      </w:r>
    </w:p>
    <w:p w:rsidR="000F356A" w:rsidRDefault="005B0035">
      <w:pPr>
        <w:spacing w:after="80"/>
        <w:ind w:firstLine="440"/>
      </w:pPr>
      <w:r>
        <w:rPr>
          <w:rFonts w:ascii="宋体" w:hAnsi="宋体"/>
        </w:rPr>
        <w:t>我们大前天就写过林志玲大婚的消息了，对象是日本艺人黑泽良平。</w:t>
      </w:r>
    </w:p>
    <w:p w:rsidR="000F356A" w:rsidRDefault="005B0035">
      <w:pPr>
        <w:spacing w:after="80"/>
        <w:ind w:firstLine="440"/>
      </w:pPr>
      <w:r>
        <w:rPr>
          <w:rFonts w:ascii="宋体" w:hAnsi="宋体"/>
        </w:rPr>
        <w:t>真可谓要相貌没相貌，要收入没收入。</w:t>
      </w:r>
    </w:p>
    <w:p w:rsidR="000F356A" w:rsidRDefault="005B0035">
      <w:pPr>
        <w:spacing w:after="80"/>
        <w:ind w:firstLine="440"/>
      </w:pPr>
      <w:r>
        <w:rPr>
          <w:rFonts w:ascii="宋体" w:hAnsi="宋体"/>
        </w:rPr>
        <w:t>那是志玲姐眼睛瞎了么？</w:t>
      </w:r>
    </w:p>
    <w:p w:rsidR="000F356A" w:rsidRDefault="005B0035">
      <w:pPr>
        <w:spacing w:after="80"/>
        <w:ind w:firstLine="440"/>
      </w:pPr>
      <w:r>
        <w:rPr>
          <w:rFonts w:ascii="宋体" w:hAnsi="宋体"/>
        </w:rPr>
        <w:t>一个人瞎我信，人人瞎恐怕就未必了。</w:t>
      </w:r>
    </w:p>
    <w:p w:rsidR="000F356A" w:rsidRDefault="005B0035">
      <w:pPr>
        <w:spacing w:after="80"/>
        <w:ind w:firstLine="440"/>
      </w:pPr>
      <w:r>
        <w:rPr>
          <w:rFonts w:ascii="宋体" w:hAnsi="宋体"/>
        </w:rPr>
        <w:t>我们的封面是黑泽良平的前女友</w:t>
      </w:r>
      <w:r>
        <w:rPr>
          <w:rFonts w:ascii="宋体" w:hAnsi="宋体"/>
        </w:rPr>
        <w:t xml:space="preserve"> —— </w:t>
      </w:r>
      <w:r>
        <w:rPr>
          <w:rFonts w:ascii="宋体" w:hAnsi="宋体"/>
        </w:rPr>
        <w:t>长泽雅美。</w:t>
      </w:r>
    </w:p>
    <w:p w:rsidR="000F356A" w:rsidRDefault="005B0035">
      <w:pPr>
        <w:spacing w:after="80"/>
        <w:ind w:firstLine="440"/>
      </w:pPr>
      <w:r>
        <w:rPr>
          <w:rFonts w:ascii="宋体" w:hAnsi="宋体"/>
        </w:rPr>
        <w:t>长泽雅美很多热衷大河剧的应该都不陌生。</w:t>
      </w:r>
    </w:p>
    <w:p w:rsidR="000F356A" w:rsidRDefault="005B0035">
      <w:pPr>
        <w:spacing w:after="80"/>
        <w:ind w:firstLine="440"/>
      </w:pPr>
      <w:r>
        <w:rPr>
          <w:rFonts w:ascii="宋体" w:hAnsi="宋体"/>
        </w:rPr>
        <w:t>她演过《天地人》，演过《真田丸》，还包括大陆上映的电影《太平轮上》。</w:t>
      </w:r>
    </w:p>
    <w:p w:rsidR="000F356A" w:rsidRDefault="005B0035">
      <w:pPr>
        <w:spacing w:after="80"/>
        <w:ind w:firstLine="440"/>
      </w:pPr>
      <w:r>
        <w:rPr>
          <w:rFonts w:ascii="宋体" w:hAnsi="宋体"/>
        </w:rPr>
        <w:t>很明显，长泽雅美虽然不像志玲姐那样冠以亚洲第一美女的头衔，但实际上，是一个等级的美女。</w:t>
      </w:r>
    </w:p>
    <w:p w:rsidR="000F356A" w:rsidRDefault="005B0035">
      <w:pPr>
        <w:spacing w:after="80"/>
        <w:ind w:firstLine="440"/>
      </w:pPr>
      <w:r>
        <w:rPr>
          <w:rFonts w:ascii="宋体" w:hAnsi="宋体"/>
        </w:rPr>
        <w:t>俩美女，先后都瞎了么？这不太说的过去。</w:t>
      </w:r>
    </w:p>
    <w:p w:rsidR="000F356A" w:rsidRDefault="005B0035">
      <w:pPr>
        <w:spacing w:after="80"/>
        <w:ind w:firstLine="440"/>
      </w:pPr>
      <w:r>
        <w:rPr>
          <w:rFonts w:ascii="宋体" w:hAnsi="宋体"/>
        </w:rPr>
        <w:t>有网友说，志玲姐嫁给日本人，导致</w:t>
      </w:r>
      <w:r>
        <w:rPr>
          <w:rFonts w:ascii="宋体" w:hAnsi="宋体"/>
        </w:rPr>
        <w:t>F4</w:t>
      </w:r>
      <w:r>
        <w:rPr>
          <w:rFonts w:ascii="宋体" w:hAnsi="宋体"/>
        </w:rPr>
        <w:t>全军覆没。</w:t>
      </w:r>
    </w:p>
    <w:p w:rsidR="000F356A" w:rsidRDefault="005B0035">
      <w:pPr>
        <w:spacing w:after="80"/>
        <w:ind w:firstLine="440"/>
      </w:pPr>
      <w:r>
        <w:rPr>
          <w:rFonts w:ascii="宋体" w:hAnsi="宋体"/>
        </w:rPr>
        <w:t>F4</w:t>
      </w:r>
      <w:r>
        <w:rPr>
          <w:rFonts w:ascii="宋体" w:hAnsi="宋体"/>
        </w:rPr>
        <w:t>在</w:t>
      </w:r>
      <w:r>
        <w:rPr>
          <w:rFonts w:ascii="宋体" w:hAnsi="宋体"/>
        </w:rPr>
        <w:t>80</w:t>
      </w:r>
      <w:r>
        <w:rPr>
          <w:rFonts w:ascii="宋体" w:hAnsi="宋体"/>
        </w:rPr>
        <w:t>后的记忆中，是很有分量的一个组合。</w:t>
      </w:r>
    </w:p>
    <w:p w:rsidR="000F356A" w:rsidRDefault="005B0035">
      <w:pPr>
        <w:spacing w:after="80"/>
        <w:ind w:firstLine="440"/>
      </w:pPr>
      <w:r>
        <w:rPr>
          <w:rFonts w:ascii="宋体" w:hAnsi="宋体"/>
        </w:rPr>
        <w:t>想当年在大学校园里，《流星花园》是热剧，当时无数少女以</w:t>
      </w:r>
      <w:r>
        <w:rPr>
          <w:rFonts w:ascii="宋体" w:hAnsi="宋体"/>
        </w:rPr>
        <w:t>F4</w:t>
      </w:r>
      <w:r>
        <w:rPr>
          <w:rFonts w:ascii="宋体" w:hAnsi="宋体"/>
        </w:rPr>
        <w:t>作为自己理想中的情人。</w:t>
      </w:r>
    </w:p>
    <w:p w:rsidR="000F356A" w:rsidRDefault="005B0035">
      <w:pPr>
        <w:spacing w:after="80"/>
        <w:ind w:firstLine="440"/>
      </w:pPr>
      <w:r>
        <w:rPr>
          <w:rFonts w:ascii="宋体" w:hAnsi="宋体"/>
        </w:rPr>
        <w:t>十八年过去了。</w:t>
      </w:r>
    </w:p>
    <w:p w:rsidR="000F356A" w:rsidRDefault="005B0035">
      <w:pPr>
        <w:spacing w:after="80"/>
        <w:ind w:firstLine="440"/>
      </w:pPr>
      <w:r>
        <w:rPr>
          <w:rFonts w:ascii="宋体" w:hAnsi="宋体"/>
        </w:rPr>
        <w:t>大</w:t>
      </w:r>
      <w:r>
        <w:rPr>
          <w:rFonts w:ascii="宋体" w:hAnsi="宋体"/>
        </w:rPr>
        <w:t>S</w:t>
      </w:r>
      <w:r>
        <w:rPr>
          <w:rFonts w:ascii="宋体" w:hAnsi="宋体"/>
        </w:rPr>
        <w:t>结婚了，新郎不是周渝民；林熙蕾结婚了，新郎不是朱孝天；徐若瑄结婚了，新郎不是吴建豪；现在，林志玲也结婚了，新郎不是言承旭。</w:t>
      </w:r>
    </w:p>
    <w:p w:rsidR="000F356A" w:rsidRDefault="005B0035">
      <w:pPr>
        <w:spacing w:after="80"/>
        <w:ind w:firstLine="440"/>
      </w:pPr>
      <w:r>
        <w:rPr>
          <w:rFonts w:ascii="宋体" w:hAnsi="宋体"/>
        </w:rPr>
        <w:t>F4</w:t>
      </w:r>
      <w:r>
        <w:rPr>
          <w:rFonts w:ascii="宋体" w:hAnsi="宋体"/>
        </w:rPr>
        <w:t>，一个全员全军覆没的组合，呵呵。</w:t>
      </w:r>
    </w:p>
    <w:p w:rsidR="000F356A" w:rsidRDefault="005B0035">
      <w:pPr>
        <w:spacing w:after="80"/>
        <w:ind w:firstLine="440"/>
      </w:pPr>
      <w:r>
        <w:rPr>
          <w:rFonts w:ascii="宋体" w:hAnsi="宋体"/>
        </w:rPr>
        <w:t>翻开数据，你会发现一个有意</w:t>
      </w:r>
      <w:r>
        <w:rPr>
          <w:rFonts w:ascii="宋体" w:hAnsi="宋体"/>
        </w:rPr>
        <w:t>思的共性。</w:t>
      </w:r>
    </w:p>
    <w:p w:rsidR="000F356A" w:rsidRDefault="005B0035">
      <w:pPr>
        <w:spacing w:after="80"/>
        <w:ind w:firstLine="440"/>
      </w:pPr>
      <w:r>
        <w:rPr>
          <w:rFonts w:ascii="宋体" w:hAnsi="宋体"/>
        </w:rPr>
        <w:t>周渝民比大</w:t>
      </w:r>
      <w:r>
        <w:rPr>
          <w:rFonts w:ascii="宋体" w:hAnsi="宋体"/>
        </w:rPr>
        <w:t>S</w:t>
      </w:r>
      <w:r>
        <w:rPr>
          <w:rFonts w:ascii="宋体" w:hAnsi="宋体"/>
        </w:rPr>
        <w:t>小</w:t>
      </w:r>
      <w:r>
        <w:rPr>
          <w:rFonts w:ascii="宋体" w:hAnsi="宋体"/>
        </w:rPr>
        <w:t>5</w:t>
      </w:r>
      <w:r>
        <w:rPr>
          <w:rFonts w:ascii="宋体" w:hAnsi="宋体"/>
        </w:rPr>
        <w:t>岁，恋爱时长</w:t>
      </w:r>
      <w:r>
        <w:rPr>
          <w:rFonts w:ascii="宋体" w:hAnsi="宋体"/>
        </w:rPr>
        <w:t>4</w:t>
      </w:r>
      <w:r>
        <w:rPr>
          <w:rFonts w:ascii="宋体" w:hAnsi="宋体"/>
        </w:rPr>
        <w:t>年。</w:t>
      </w:r>
    </w:p>
    <w:p w:rsidR="000F356A" w:rsidRDefault="005B0035">
      <w:pPr>
        <w:spacing w:after="80"/>
        <w:ind w:firstLine="440"/>
      </w:pPr>
      <w:r>
        <w:rPr>
          <w:rFonts w:ascii="宋体" w:hAnsi="宋体"/>
        </w:rPr>
        <w:t>大</w:t>
      </w:r>
      <w:r>
        <w:rPr>
          <w:rFonts w:ascii="宋体" w:hAnsi="宋体"/>
        </w:rPr>
        <w:t>S</w:t>
      </w:r>
      <w:r>
        <w:rPr>
          <w:rFonts w:ascii="宋体" w:hAnsi="宋体"/>
        </w:rPr>
        <w:t>和周渝民的恋情最早被曝光是在</w:t>
      </w:r>
      <w:r>
        <w:rPr>
          <w:rFonts w:ascii="宋体" w:hAnsi="宋体"/>
        </w:rPr>
        <w:t>2004</w:t>
      </w:r>
      <w:r>
        <w:rPr>
          <w:rFonts w:ascii="宋体" w:hAnsi="宋体"/>
        </w:rPr>
        <w:t>年初。</w:t>
      </w:r>
    </w:p>
    <w:p w:rsidR="000F356A" w:rsidRDefault="005B0035">
      <w:pPr>
        <w:spacing w:after="80"/>
        <w:ind w:firstLine="440"/>
      </w:pPr>
      <w:r>
        <w:rPr>
          <w:rFonts w:ascii="宋体" w:hAnsi="宋体"/>
        </w:rPr>
        <w:t>2007</w:t>
      </w:r>
      <w:r>
        <w:rPr>
          <w:rFonts w:ascii="宋体" w:hAnsi="宋体"/>
        </w:rPr>
        <w:t>年</w:t>
      </w:r>
      <w:r>
        <w:rPr>
          <w:rFonts w:ascii="宋体" w:hAnsi="宋体"/>
        </w:rPr>
        <w:t>9</w:t>
      </w:r>
      <w:r>
        <w:rPr>
          <w:rFonts w:ascii="宋体" w:hAnsi="宋体"/>
        </w:rPr>
        <w:t>月，周渝民送给大</w:t>
      </w:r>
      <w:r>
        <w:rPr>
          <w:rFonts w:ascii="宋体" w:hAnsi="宋体"/>
        </w:rPr>
        <w:t>S</w:t>
      </w:r>
      <w:r>
        <w:rPr>
          <w:rFonts w:ascii="宋体" w:hAnsi="宋体"/>
        </w:rPr>
        <w:t>一枚戒指，二人几度讨论结婚生子大事。</w:t>
      </w:r>
    </w:p>
    <w:p w:rsidR="000F356A" w:rsidRDefault="005B0035">
      <w:pPr>
        <w:spacing w:after="80"/>
        <w:ind w:firstLine="440"/>
      </w:pPr>
      <w:r>
        <w:rPr>
          <w:rFonts w:ascii="宋体" w:hAnsi="宋体"/>
        </w:rPr>
        <w:t>但仅</w:t>
      </w:r>
      <w:r>
        <w:rPr>
          <w:rFonts w:ascii="宋体" w:hAnsi="宋体"/>
        </w:rPr>
        <w:t>4</w:t>
      </w:r>
      <w:r>
        <w:rPr>
          <w:rFonts w:ascii="宋体" w:hAnsi="宋体"/>
        </w:rPr>
        <w:t>个月后，两人感情就急转直下。</w:t>
      </w:r>
    </w:p>
    <w:p w:rsidR="000F356A" w:rsidRDefault="005B0035">
      <w:pPr>
        <w:spacing w:after="80"/>
        <w:ind w:firstLine="440"/>
      </w:pPr>
      <w:r>
        <w:rPr>
          <w:rFonts w:ascii="宋体" w:hAnsi="宋体"/>
        </w:rPr>
        <w:t>2008</w:t>
      </w:r>
      <w:r>
        <w:rPr>
          <w:rFonts w:ascii="宋体" w:hAnsi="宋体"/>
        </w:rPr>
        <w:t>年</w:t>
      </w:r>
      <w:r>
        <w:rPr>
          <w:rFonts w:ascii="宋体" w:hAnsi="宋体"/>
        </w:rPr>
        <w:t>1</w:t>
      </w:r>
      <w:r>
        <w:rPr>
          <w:rFonts w:ascii="宋体" w:hAnsi="宋体"/>
        </w:rPr>
        <w:t>月，两人先后受访称，</w:t>
      </w:r>
      <w:r>
        <w:rPr>
          <w:rFonts w:ascii="宋体" w:hAnsi="宋体"/>
        </w:rPr>
        <w:t>“</w:t>
      </w:r>
      <w:r>
        <w:rPr>
          <w:rFonts w:ascii="宋体" w:hAnsi="宋体"/>
        </w:rPr>
        <w:t>我不敢和大</w:t>
      </w:r>
      <w:r>
        <w:rPr>
          <w:rFonts w:ascii="宋体" w:hAnsi="宋体"/>
        </w:rPr>
        <w:t>S</w:t>
      </w:r>
      <w:r>
        <w:rPr>
          <w:rFonts w:ascii="宋体" w:hAnsi="宋体"/>
        </w:rPr>
        <w:t>结婚，有小孩责任太大。</w:t>
      </w:r>
      <w:r>
        <w:rPr>
          <w:rFonts w:ascii="宋体" w:hAnsi="宋体"/>
        </w:rPr>
        <w:t>”</w:t>
      </w:r>
      <w:r>
        <w:rPr>
          <w:rFonts w:ascii="宋体" w:hAnsi="宋体"/>
        </w:rPr>
        <w:t>、</w:t>
      </w:r>
      <w:r>
        <w:rPr>
          <w:rFonts w:ascii="宋体" w:hAnsi="宋体"/>
        </w:rPr>
        <w:t>“</w:t>
      </w:r>
      <w:r>
        <w:rPr>
          <w:rFonts w:ascii="宋体" w:hAnsi="宋体"/>
        </w:rPr>
        <w:t>今年不会结婚，归宿还在寻找中。</w:t>
      </w:r>
      <w:r>
        <w:rPr>
          <w:rFonts w:ascii="宋体" w:hAnsi="宋体"/>
        </w:rPr>
        <w:t>”</w:t>
      </w:r>
    </w:p>
    <w:p w:rsidR="000F356A" w:rsidRDefault="005B0035">
      <w:pPr>
        <w:spacing w:after="80"/>
        <w:ind w:firstLine="440"/>
      </w:pPr>
      <w:r>
        <w:rPr>
          <w:rFonts w:ascii="宋体" w:hAnsi="宋体"/>
        </w:rPr>
        <w:lastRenderedPageBreak/>
        <w:t>随后，大</w:t>
      </w:r>
      <w:r>
        <w:rPr>
          <w:rFonts w:ascii="宋体" w:hAnsi="宋体"/>
        </w:rPr>
        <w:t>S</w:t>
      </w:r>
      <w:r>
        <w:rPr>
          <w:rFonts w:ascii="宋体" w:hAnsi="宋体"/>
        </w:rPr>
        <w:t>发声明称，与仔仔的感情已升华，视他为一辈子的朋友。</w:t>
      </w:r>
    </w:p>
    <w:p w:rsidR="000F356A" w:rsidRDefault="005B0035">
      <w:pPr>
        <w:spacing w:after="80"/>
        <w:ind w:firstLine="440"/>
      </w:pPr>
      <w:r>
        <w:rPr>
          <w:rFonts w:ascii="宋体" w:hAnsi="宋体"/>
        </w:rPr>
        <w:t>朱孝天比林熙蕾小</w:t>
      </w:r>
      <w:r>
        <w:rPr>
          <w:rFonts w:ascii="宋体" w:hAnsi="宋体"/>
        </w:rPr>
        <w:t>5</w:t>
      </w:r>
      <w:r>
        <w:rPr>
          <w:rFonts w:ascii="宋体" w:hAnsi="宋体"/>
        </w:rPr>
        <w:t>岁，恋爱时长</w:t>
      </w:r>
      <w:r>
        <w:rPr>
          <w:rFonts w:ascii="宋体" w:hAnsi="宋体"/>
        </w:rPr>
        <w:t>5</w:t>
      </w:r>
      <w:r>
        <w:rPr>
          <w:rFonts w:ascii="宋体" w:hAnsi="宋体"/>
        </w:rPr>
        <w:t>年。</w:t>
      </w:r>
    </w:p>
    <w:p w:rsidR="000F356A" w:rsidRDefault="005B0035">
      <w:pPr>
        <w:spacing w:after="80"/>
        <w:ind w:firstLine="440"/>
      </w:pPr>
      <w:r>
        <w:rPr>
          <w:rFonts w:ascii="宋体" w:hAnsi="宋体"/>
        </w:rPr>
        <w:t>朱孝天和林熙蕾于</w:t>
      </w:r>
      <w:r>
        <w:rPr>
          <w:rFonts w:ascii="宋体" w:hAnsi="宋体"/>
        </w:rPr>
        <w:t>2005</w:t>
      </w:r>
      <w:r>
        <w:rPr>
          <w:rFonts w:ascii="宋体" w:hAnsi="宋体"/>
        </w:rPr>
        <w:t>年合作电影《东京审判》而相恋，</w:t>
      </w:r>
      <w:r>
        <w:rPr>
          <w:rFonts w:ascii="宋体" w:hAnsi="宋体"/>
        </w:rPr>
        <w:t>2007</w:t>
      </w:r>
      <w:r>
        <w:rPr>
          <w:rFonts w:ascii="宋体" w:hAnsi="宋体"/>
        </w:rPr>
        <w:t>年公开恋情。</w:t>
      </w:r>
    </w:p>
    <w:p w:rsidR="000F356A" w:rsidRDefault="005B0035">
      <w:pPr>
        <w:spacing w:after="80"/>
        <w:ind w:firstLine="440"/>
      </w:pPr>
      <w:r>
        <w:rPr>
          <w:rFonts w:ascii="宋体" w:hAnsi="宋体"/>
        </w:rPr>
        <w:t>朱孝天在博客里隐晦地透露自己</w:t>
      </w:r>
      <w:r>
        <w:rPr>
          <w:rFonts w:ascii="宋体" w:hAnsi="宋体"/>
        </w:rPr>
        <w:t>与林熙蕾分手的消息：</w:t>
      </w:r>
      <w:r>
        <w:rPr>
          <w:rFonts w:ascii="宋体" w:hAnsi="宋体"/>
        </w:rPr>
        <w:t>“</w:t>
      </w:r>
      <w:r>
        <w:rPr>
          <w:rFonts w:ascii="宋体" w:hAnsi="宋体"/>
        </w:rPr>
        <w:t>我背叛了你，因为我不知道该从何说起。我背叛了自己，是为了要完全失去你</w:t>
      </w:r>
      <w:r>
        <w:rPr>
          <w:rFonts w:ascii="宋体" w:hAnsi="宋体"/>
        </w:rPr>
        <w:t>……”</w:t>
      </w:r>
    </w:p>
    <w:p w:rsidR="000F356A" w:rsidRDefault="005B0035">
      <w:pPr>
        <w:spacing w:after="80"/>
        <w:ind w:firstLine="440"/>
      </w:pPr>
      <w:r>
        <w:rPr>
          <w:rFonts w:ascii="宋体" w:hAnsi="宋体"/>
        </w:rPr>
        <w:t>有媒体联系上正在西安拍《夺命心跳》的林熙蕾时，她回应说与朱孝天</w:t>
      </w:r>
      <w:r>
        <w:rPr>
          <w:rFonts w:ascii="宋体" w:hAnsi="宋体"/>
        </w:rPr>
        <w:t>“</w:t>
      </w:r>
      <w:r>
        <w:rPr>
          <w:rFonts w:ascii="宋体" w:hAnsi="宋体"/>
        </w:rPr>
        <w:t>就是朋友</w:t>
      </w:r>
      <w:r>
        <w:rPr>
          <w:rFonts w:ascii="宋体" w:hAnsi="宋体"/>
        </w:rPr>
        <w:t>”</w:t>
      </w:r>
      <w:r>
        <w:rPr>
          <w:rFonts w:ascii="宋体" w:hAnsi="宋体"/>
        </w:rPr>
        <w:t>，当被追问是否已搬离两人共有的家时，她语气平淡：</w:t>
      </w:r>
      <w:r>
        <w:rPr>
          <w:rFonts w:ascii="宋体" w:hAnsi="宋体"/>
        </w:rPr>
        <w:t>“</w:t>
      </w:r>
      <w:r>
        <w:rPr>
          <w:rFonts w:ascii="宋体" w:hAnsi="宋体"/>
        </w:rPr>
        <w:t>不回应。</w:t>
      </w:r>
      <w:r>
        <w:rPr>
          <w:rFonts w:ascii="宋体" w:hAnsi="宋体"/>
        </w:rPr>
        <w:t>”</w:t>
      </w:r>
      <w:r>
        <w:rPr>
          <w:rFonts w:ascii="宋体" w:hAnsi="宋体"/>
        </w:rPr>
        <w:t>随即便挂断电话。</w:t>
      </w:r>
    </w:p>
    <w:p w:rsidR="000F356A" w:rsidRDefault="005B0035">
      <w:pPr>
        <w:spacing w:after="80"/>
        <w:ind w:firstLine="440"/>
      </w:pPr>
      <w:r>
        <w:rPr>
          <w:rFonts w:ascii="宋体" w:hAnsi="宋体"/>
        </w:rPr>
        <w:t>吴建豪比徐若瑄小</w:t>
      </w:r>
      <w:r>
        <w:rPr>
          <w:rFonts w:ascii="宋体" w:hAnsi="宋体"/>
        </w:rPr>
        <w:t>3</w:t>
      </w:r>
      <w:r>
        <w:rPr>
          <w:rFonts w:ascii="宋体" w:hAnsi="宋体"/>
        </w:rPr>
        <w:t>岁，恋爱时长</w:t>
      </w:r>
      <w:r>
        <w:rPr>
          <w:rFonts w:ascii="宋体" w:hAnsi="宋体"/>
        </w:rPr>
        <w:t>5</w:t>
      </w:r>
      <w:r>
        <w:rPr>
          <w:rFonts w:ascii="宋体" w:hAnsi="宋体"/>
        </w:rPr>
        <w:t>年。</w:t>
      </w:r>
    </w:p>
    <w:p w:rsidR="000F356A" w:rsidRDefault="005B0035">
      <w:pPr>
        <w:spacing w:after="80"/>
        <w:ind w:firstLine="440"/>
      </w:pPr>
      <w:r>
        <w:rPr>
          <w:rFonts w:ascii="宋体" w:hAnsi="宋体"/>
        </w:rPr>
        <w:t>2002</w:t>
      </w:r>
      <w:r>
        <w:rPr>
          <w:rFonts w:ascii="宋体" w:hAnsi="宋体"/>
        </w:rPr>
        <w:t>年</w:t>
      </w:r>
      <w:r>
        <w:rPr>
          <w:rFonts w:ascii="宋体" w:hAnsi="宋体"/>
        </w:rPr>
        <w:t>9</w:t>
      </w:r>
      <w:r>
        <w:rPr>
          <w:rFonts w:ascii="宋体" w:hAnsi="宋体"/>
        </w:rPr>
        <w:t>月，徐若瑄写给吴建豪的《想像十个你》令两人绯闻迅疾升温。</w:t>
      </w:r>
    </w:p>
    <w:p w:rsidR="000F356A" w:rsidRDefault="005B0035">
      <w:pPr>
        <w:spacing w:after="80"/>
        <w:ind w:firstLine="440"/>
      </w:pPr>
      <w:r>
        <w:rPr>
          <w:rFonts w:ascii="宋体" w:hAnsi="宋体"/>
        </w:rPr>
        <w:t>“</w:t>
      </w:r>
      <w:r>
        <w:rPr>
          <w:rFonts w:ascii="宋体" w:hAnsi="宋体"/>
        </w:rPr>
        <w:t>出现在我梦里，在哭在笑在装生气，每个你都在触动我的心，想像十个你，出现在我梦里，我们紧紧抱着，守在一起。</w:t>
      </w:r>
      <w:r>
        <w:rPr>
          <w:rFonts w:ascii="宋体" w:hAnsi="宋体"/>
        </w:rPr>
        <w:t>”</w:t>
      </w:r>
    </w:p>
    <w:p w:rsidR="000F356A" w:rsidRDefault="005B0035">
      <w:pPr>
        <w:spacing w:after="80"/>
        <w:ind w:firstLine="440"/>
      </w:pPr>
      <w:r>
        <w:rPr>
          <w:rFonts w:ascii="宋体" w:hAnsi="宋体"/>
        </w:rPr>
        <w:t>两人的恋情不温不火地持续了</w:t>
      </w:r>
      <w:r>
        <w:rPr>
          <w:rFonts w:ascii="宋体" w:hAnsi="宋体"/>
        </w:rPr>
        <w:t>5</w:t>
      </w:r>
      <w:r>
        <w:rPr>
          <w:rFonts w:ascii="宋体" w:hAnsi="宋体"/>
        </w:rPr>
        <w:t>年，直到</w:t>
      </w:r>
      <w:r>
        <w:rPr>
          <w:rFonts w:ascii="宋体" w:hAnsi="宋体"/>
        </w:rPr>
        <w:t>2007</w:t>
      </w:r>
      <w:r>
        <w:rPr>
          <w:rFonts w:ascii="宋体" w:hAnsi="宋体"/>
        </w:rPr>
        <w:t>年</w:t>
      </w:r>
      <w:r>
        <w:rPr>
          <w:rFonts w:ascii="宋体" w:hAnsi="宋体"/>
        </w:rPr>
        <w:t>4</w:t>
      </w:r>
      <w:r>
        <w:rPr>
          <w:rFonts w:ascii="宋体" w:hAnsi="宋体"/>
        </w:rPr>
        <w:t>月，两人公开分手。</w:t>
      </w:r>
    </w:p>
    <w:p w:rsidR="000F356A" w:rsidRDefault="005B0035">
      <w:pPr>
        <w:spacing w:after="80"/>
        <w:ind w:firstLine="440"/>
      </w:pPr>
      <w:r>
        <w:rPr>
          <w:rFonts w:ascii="宋体" w:hAnsi="宋体"/>
        </w:rPr>
        <w:t>到了</w:t>
      </w:r>
      <w:r>
        <w:rPr>
          <w:rFonts w:ascii="宋体" w:hAnsi="宋体"/>
        </w:rPr>
        <w:t>2008</w:t>
      </w:r>
      <w:r>
        <w:rPr>
          <w:rFonts w:ascii="宋体" w:hAnsi="宋体"/>
        </w:rPr>
        <w:t>年</w:t>
      </w:r>
      <w:r>
        <w:rPr>
          <w:rFonts w:ascii="宋体" w:hAnsi="宋体"/>
        </w:rPr>
        <w:t>5</w:t>
      </w:r>
      <w:r>
        <w:rPr>
          <w:rFonts w:ascii="宋体" w:hAnsi="宋体"/>
        </w:rPr>
        <w:t>月，徐若瑄更爽快答应帮吴建豪新书写序。</w:t>
      </w:r>
    </w:p>
    <w:p w:rsidR="000F356A" w:rsidRDefault="005B0035">
      <w:pPr>
        <w:spacing w:after="80"/>
        <w:ind w:firstLine="440"/>
      </w:pPr>
      <w:r>
        <w:rPr>
          <w:rFonts w:ascii="宋体" w:hAnsi="宋体"/>
        </w:rPr>
        <w:t>同年</w:t>
      </w:r>
      <w:r>
        <w:rPr>
          <w:rFonts w:ascii="宋体" w:hAnsi="宋体"/>
        </w:rPr>
        <w:t>8</w:t>
      </w:r>
      <w:r>
        <w:rPr>
          <w:rFonts w:ascii="宋体" w:hAnsi="宋体"/>
        </w:rPr>
        <w:t>月，徐若瑄参加了吴建豪的</w:t>
      </w:r>
      <w:r>
        <w:rPr>
          <w:rFonts w:ascii="宋体" w:hAnsi="宋体"/>
        </w:rPr>
        <w:t>30</w:t>
      </w:r>
      <w:r>
        <w:rPr>
          <w:rFonts w:ascii="宋体" w:hAnsi="宋体"/>
        </w:rPr>
        <w:t>岁生日派对。吴建豪表示：</w:t>
      </w:r>
      <w:r>
        <w:rPr>
          <w:rFonts w:ascii="宋体" w:hAnsi="宋体"/>
        </w:rPr>
        <w:t>“(</w:t>
      </w:r>
      <w:r>
        <w:rPr>
          <w:rFonts w:ascii="宋体" w:hAnsi="宋体"/>
        </w:rPr>
        <w:t>恋情</w:t>
      </w:r>
      <w:r>
        <w:rPr>
          <w:rFonts w:ascii="宋体" w:hAnsi="宋体"/>
        </w:rPr>
        <w:t>)</w:t>
      </w:r>
      <w:r>
        <w:rPr>
          <w:rFonts w:ascii="宋体" w:hAnsi="宋体"/>
        </w:rPr>
        <w:t>已是几百年前的事了。</w:t>
      </w:r>
      <w:r>
        <w:rPr>
          <w:rFonts w:ascii="宋体" w:hAnsi="宋体"/>
        </w:rPr>
        <w:t>”</w:t>
      </w:r>
      <w:r>
        <w:rPr>
          <w:rFonts w:ascii="宋体" w:hAnsi="宋体"/>
        </w:rPr>
        <w:t>言承旭比林志玲小</w:t>
      </w:r>
      <w:r>
        <w:rPr>
          <w:rFonts w:ascii="宋体" w:hAnsi="宋体"/>
        </w:rPr>
        <w:t>3</w:t>
      </w:r>
      <w:r>
        <w:rPr>
          <w:rFonts w:ascii="宋体" w:hAnsi="宋体"/>
        </w:rPr>
        <w:t>岁，恋爱时长</w:t>
      </w:r>
      <w:r>
        <w:rPr>
          <w:rFonts w:ascii="宋体" w:hAnsi="宋体"/>
        </w:rPr>
        <w:t>4</w:t>
      </w:r>
      <w:r>
        <w:rPr>
          <w:rFonts w:ascii="宋体" w:hAnsi="宋体"/>
        </w:rPr>
        <w:t>年。</w:t>
      </w:r>
    </w:p>
    <w:p w:rsidR="000F356A" w:rsidRDefault="005B0035">
      <w:pPr>
        <w:spacing w:after="80"/>
        <w:ind w:firstLine="440"/>
      </w:pPr>
      <w:r>
        <w:rPr>
          <w:rFonts w:ascii="宋体" w:hAnsi="宋体"/>
        </w:rPr>
        <w:t>2005</w:t>
      </w:r>
      <w:r>
        <w:rPr>
          <w:rFonts w:ascii="宋体" w:hAnsi="宋体"/>
        </w:rPr>
        <w:t>年</w:t>
      </w:r>
      <w:r>
        <w:rPr>
          <w:rFonts w:ascii="宋体" w:hAnsi="宋体"/>
        </w:rPr>
        <w:t>3</w:t>
      </w:r>
      <w:r>
        <w:rPr>
          <w:rFonts w:ascii="宋体" w:hAnsi="宋体"/>
        </w:rPr>
        <w:t>月，林志玲紧偎言承旭的手机亲密照曝光，吃瓜群众热议俩人谈恋爱。随后林志玲</w:t>
      </w:r>
    </w:p>
    <w:p w:rsidR="000F356A" w:rsidRDefault="005B0035">
      <w:pPr>
        <w:spacing w:after="80"/>
        <w:ind w:firstLine="440"/>
      </w:pPr>
      <w:r>
        <w:rPr>
          <w:rFonts w:ascii="宋体" w:hAnsi="宋体"/>
        </w:rPr>
        <w:t>用</w:t>
      </w:r>
      <w:r>
        <w:rPr>
          <w:rFonts w:ascii="宋体" w:hAnsi="宋体"/>
        </w:rPr>
        <w:t>“</w:t>
      </w:r>
      <w:r>
        <w:rPr>
          <w:rFonts w:ascii="宋体" w:hAnsi="宋体"/>
        </w:rPr>
        <w:t>姐弟关系</w:t>
      </w:r>
      <w:r>
        <w:rPr>
          <w:rFonts w:ascii="宋体" w:hAnsi="宋体"/>
        </w:rPr>
        <w:t>”</w:t>
      </w:r>
      <w:r>
        <w:rPr>
          <w:rFonts w:ascii="宋体" w:hAnsi="宋体"/>
        </w:rPr>
        <w:t>来回应这些照片。</w:t>
      </w:r>
    </w:p>
    <w:p w:rsidR="000F356A" w:rsidRDefault="005B0035">
      <w:pPr>
        <w:spacing w:after="80"/>
        <w:ind w:firstLine="440"/>
      </w:pPr>
      <w:r>
        <w:rPr>
          <w:rFonts w:ascii="宋体" w:hAnsi="宋体"/>
        </w:rPr>
        <w:t>2005</w:t>
      </w:r>
      <w:r>
        <w:rPr>
          <w:rFonts w:ascii="宋体" w:hAnsi="宋体"/>
        </w:rPr>
        <w:t>年</w:t>
      </w:r>
      <w:r>
        <w:rPr>
          <w:rFonts w:ascii="宋体" w:hAnsi="宋体"/>
        </w:rPr>
        <w:t>7</w:t>
      </w:r>
      <w:r>
        <w:rPr>
          <w:rFonts w:ascii="宋体" w:hAnsi="宋体"/>
        </w:rPr>
        <w:t>月，言承旭曾秘密飞赴大连，探望坠马受伤的志玲姐姐。</w:t>
      </w:r>
    </w:p>
    <w:p w:rsidR="000F356A" w:rsidRDefault="005B0035">
      <w:pPr>
        <w:spacing w:after="80"/>
        <w:ind w:firstLine="440"/>
      </w:pPr>
      <w:r>
        <w:rPr>
          <w:rFonts w:ascii="宋体" w:hAnsi="宋体"/>
        </w:rPr>
        <w:t>林志玲拍摄《赤壁》时，两人传出分手传闻。</w:t>
      </w:r>
    </w:p>
    <w:p w:rsidR="000F356A" w:rsidRDefault="005B0035">
      <w:pPr>
        <w:spacing w:after="80"/>
        <w:ind w:firstLine="440"/>
      </w:pPr>
      <w:r>
        <w:rPr>
          <w:rFonts w:ascii="宋体" w:hAnsi="宋体"/>
        </w:rPr>
        <w:t>而当林志玲和绯闻男友邱士楷一起出现在上海时，言承旭坦言：</w:t>
      </w:r>
      <w:r>
        <w:rPr>
          <w:rFonts w:ascii="宋体" w:hAnsi="宋体"/>
        </w:rPr>
        <w:t>“</w:t>
      </w:r>
      <w:r>
        <w:rPr>
          <w:rFonts w:ascii="宋体" w:hAnsi="宋体"/>
        </w:rPr>
        <w:t>如果她遇到好的对象，我会祝福她。</w:t>
      </w:r>
      <w:r>
        <w:rPr>
          <w:rFonts w:ascii="宋体" w:hAnsi="宋体"/>
        </w:rPr>
        <w:t>”</w:t>
      </w:r>
      <w:r>
        <w:rPr>
          <w:rFonts w:ascii="宋体" w:hAnsi="宋体"/>
        </w:rPr>
        <w:t>至此，两人感情趋于平淡。</w:t>
      </w:r>
    </w:p>
    <w:p w:rsidR="000F356A" w:rsidRDefault="005B0035">
      <w:pPr>
        <w:spacing w:after="80"/>
        <w:ind w:firstLine="440"/>
      </w:pPr>
      <w:r>
        <w:rPr>
          <w:rFonts w:ascii="宋体" w:hAnsi="宋体"/>
        </w:rPr>
        <w:t>我们能看到一个非常有意思的共性。</w:t>
      </w:r>
    </w:p>
    <w:p w:rsidR="000F356A" w:rsidRDefault="005B0035">
      <w:pPr>
        <w:spacing w:after="80"/>
        <w:ind w:firstLine="440"/>
      </w:pPr>
      <w:r>
        <w:rPr>
          <w:rFonts w:ascii="宋体" w:hAnsi="宋体"/>
        </w:rPr>
        <w:t>都是姐弟恋，恋情大约都持续</w:t>
      </w:r>
      <w:r>
        <w:rPr>
          <w:rFonts w:ascii="宋体" w:hAnsi="宋体"/>
        </w:rPr>
        <w:t>5</w:t>
      </w:r>
      <w:r>
        <w:rPr>
          <w:rFonts w:ascii="宋体" w:hAnsi="宋体"/>
        </w:rPr>
        <w:t>年左右，都是无疾而终。</w:t>
      </w:r>
    </w:p>
    <w:p w:rsidR="000F356A" w:rsidRDefault="005B0035">
      <w:pPr>
        <w:spacing w:after="80"/>
        <w:ind w:firstLine="440"/>
      </w:pPr>
      <w:r>
        <w:rPr>
          <w:rFonts w:ascii="宋体" w:hAnsi="宋体"/>
        </w:rPr>
        <w:t>这让吃瓜群众很不解，为啥帅哥往往娶了凤姐，而丑男们抱得女神归。</w:t>
      </w:r>
    </w:p>
    <w:p w:rsidR="000F356A" w:rsidRDefault="005B0035">
      <w:pPr>
        <w:spacing w:after="80"/>
        <w:ind w:firstLine="440"/>
      </w:pPr>
      <w:r>
        <w:rPr>
          <w:rFonts w:ascii="宋体" w:hAnsi="宋体"/>
        </w:rPr>
        <w:t>其实这个问题，很多年前黄渤就已经说透了。</w:t>
      </w:r>
    </w:p>
    <w:p w:rsidR="000F356A" w:rsidRDefault="005B0035">
      <w:pPr>
        <w:spacing w:after="80"/>
        <w:ind w:firstLine="440"/>
      </w:pPr>
      <w:r>
        <w:rPr>
          <w:rFonts w:ascii="宋体" w:hAnsi="宋体"/>
        </w:rPr>
        <w:t>在录《极限挑战》的时候，黄渤对林志玲说过这么一番话。</w:t>
      </w:r>
    </w:p>
    <w:p w:rsidR="000F356A" w:rsidRDefault="005B0035">
      <w:pPr>
        <w:spacing w:after="80"/>
        <w:ind w:firstLine="440"/>
      </w:pPr>
      <w:r>
        <w:rPr>
          <w:rFonts w:ascii="宋体" w:hAnsi="宋体"/>
        </w:rPr>
        <w:lastRenderedPageBreak/>
        <w:t>生活不是偶像剧，朴实平凡的陪伴才是爱情。</w:t>
      </w:r>
    </w:p>
    <w:p w:rsidR="000F356A" w:rsidRDefault="005B0035">
      <w:pPr>
        <w:spacing w:after="80"/>
        <w:ind w:firstLine="440"/>
      </w:pPr>
      <w:r>
        <w:rPr>
          <w:rFonts w:ascii="宋体" w:hAnsi="宋体"/>
        </w:rPr>
        <w:t>难怪在拍完《</w:t>
      </w:r>
      <w:r>
        <w:rPr>
          <w:rFonts w:ascii="宋体" w:hAnsi="宋体"/>
        </w:rPr>
        <w:t>101</w:t>
      </w:r>
      <w:r>
        <w:rPr>
          <w:rFonts w:ascii="宋体" w:hAnsi="宋体"/>
        </w:rPr>
        <w:t>次求婚》之后，林志玲曾经说过，黄渤才是她理想中的配偶，只可惜对方已婚。</w:t>
      </w:r>
    </w:p>
    <w:p w:rsidR="000F356A" w:rsidRDefault="005B0035">
      <w:pPr>
        <w:spacing w:after="80"/>
        <w:ind w:firstLine="440"/>
      </w:pPr>
      <w:r>
        <w:rPr>
          <w:rFonts w:ascii="宋体" w:hAnsi="宋体"/>
        </w:rPr>
        <w:t>我们都当志玲姐在</w:t>
      </w:r>
      <w:r>
        <w:rPr>
          <w:rFonts w:ascii="宋体" w:hAnsi="宋体"/>
        </w:rPr>
        <w:t>搞笑，毕竟两个人站在一起，风格实在不搭调。</w:t>
      </w:r>
    </w:p>
    <w:p w:rsidR="000F356A" w:rsidRDefault="005B0035">
      <w:pPr>
        <w:spacing w:after="80"/>
        <w:ind w:firstLine="440"/>
      </w:pPr>
      <w:r>
        <w:rPr>
          <w:rFonts w:ascii="宋体" w:hAnsi="宋体"/>
        </w:rPr>
        <w:t>但现在想来，这个道理非常简单。</w:t>
      </w:r>
    </w:p>
    <w:p w:rsidR="000F356A" w:rsidRDefault="005B0035">
      <w:pPr>
        <w:spacing w:after="80"/>
        <w:ind w:firstLine="440"/>
      </w:pPr>
      <w:r>
        <w:rPr>
          <w:rFonts w:ascii="宋体" w:hAnsi="宋体"/>
        </w:rPr>
        <w:t>美女要的，是有人爱，有人哄，有人宠，有人围着她，有人拿她当作手心里的宝，拿她当作世界里的唯一。</w:t>
      </w:r>
    </w:p>
    <w:p w:rsidR="000F356A" w:rsidRDefault="005B0035">
      <w:pPr>
        <w:spacing w:after="80"/>
        <w:ind w:firstLine="440"/>
      </w:pPr>
      <w:r>
        <w:rPr>
          <w:rFonts w:ascii="宋体" w:hAnsi="宋体"/>
        </w:rPr>
        <w:t>可是帅哥们呢，很难为一棵树，放弃整片森林。</w:t>
      </w:r>
    </w:p>
    <w:p w:rsidR="000F356A" w:rsidRDefault="005B0035">
      <w:pPr>
        <w:spacing w:after="80"/>
        <w:ind w:firstLine="440"/>
      </w:pPr>
      <w:r>
        <w:rPr>
          <w:rFonts w:ascii="宋体" w:hAnsi="宋体"/>
        </w:rPr>
        <w:t>或许这就是</w:t>
      </w:r>
      <w:r>
        <w:rPr>
          <w:rFonts w:ascii="宋体" w:hAnsi="宋体"/>
        </w:rPr>
        <w:t>F4</w:t>
      </w:r>
      <w:r>
        <w:rPr>
          <w:rFonts w:ascii="宋体" w:hAnsi="宋体"/>
        </w:rPr>
        <w:t>，团灭的原因吧。</w:t>
      </w:r>
    </w:p>
    <w:p w:rsidR="000F356A" w:rsidRDefault="005B0035">
      <w:pPr>
        <w:spacing w:after="80"/>
        <w:ind w:firstLine="440"/>
      </w:pPr>
      <w:r>
        <w:rPr>
          <w:rFonts w:ascii="宋体" w:hAnsi="宋体"/>
        </w:rPr>
        <w:t>昨日大号文章链接：高考，有标准答案，接下来的人生，没有标准答案</w:t>
      </w:r>
    </w:p>
    <w:p w:rsidR="000F356A" w:rsidRDefault="005B0035">
      <w:pPr>
        <w:pStyle w:val="1"/>
      </w:pPr>
      <w:bookmarkStart w:id="140" w:name="_Toc243434514"/>
      <w:r>
        <w:lastRenderedPageBreak/>
        <w:t>2019-06-10</w:t>
      </w:r>
      <w:r>
        <w:t xml:space="preserve">　高考，考不好，咋办？</w:t>
      </w:r>
      <w:bookmarkEnd w:id="14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924 </w:t>
      </w:r>
      <w:r>
        <w:rPr>
          <w:rFonts w:ascii="宋体" w:hAnsi="宋体"/>
          <w:color w:val="909090"/>
          <w:sz w:val="17"/>
        </w:rPr>
        <w:t>页　｜　约</w:t>
      </w:r>
      <w:r>
        <w:rPr>
          <w:rFonts w:ascii="宋体" w:hAnsi="宋体"/>
          <w:color w:val="909090"/>
          <w:sz w:val="17"/>
        </w:rPr>
        <w:t xml:space="preserve"> 3,021 </w:t>
      </w:r>
      <w:r>
        <w:rPr>
          <w:rFonts w:ascii="宋体" w:hAnsi="宋体"/>
          <w:color w:val="909090"/>
          <w:sz w:val="17"/>
        </w:rPr>
        <w:t>字</w:t>
      </w:r>
    </w:p>
    <w:p w:rsidR="000F356A" w:rsidRDefault="005B0035">
      <w:pPr>
        <w:spacing w:after="80"/>
        <w:ind w:firstLine="440"/>
      </w:pPr>
      <w:r>
        <w:rPr>
          <w:rFonts w:ascii="宋体" w:hAnsi="宋体"/>
        </w:rPr>
        <w:t>高考考完了，有考的好的，肯定有考不好的，甚至有复读，乃至复读多次，仍然考不好的。我们</w:t>
      </w:r>
      <w:r>
        <w:rPr>
          <w:rFonts w:ascii="宋体" w:hAnsi="宋体"/>
        </w:rPr>
        <w:t>之前写过文章：高考之后</w:t>
      </w:r>
      <w:r>
        <w:rPr>
          <w:rFonts w:ascii="宋体" w:hAnsi="宋体"/>
        </w:rPr>
        <w:t>......</w:t>
      </w:r>
    </w:p>
    <w:p w:rsidR="000F356A" w:rsidRDefault="005B0035">
      <w:pPr>
        <w:spacing w:after="80"/>
        <w:ind w:firstLine="440"/>
      </w:pPr>
      <w:r>
        <w:rPr>
          <w:rFonts w:ascii="宋体" w:hAnsi="宋体"/>
        </w:rPr>
        <w:t>说的其实还是考的特别好的，和考的一般好的，以及那些准备出国念本科的高中生，怎么去选择学校，选择专业。</w:t>
      </w:r>
    </w:p>
    <w:p w:rsidR="000F356A" w:rsidRDefault="005B0035">
      <w:pPr>
        <w:spacing w:after="80"/>
        <w:ind w:firstLine="440"/>
      </w:pPr>
      <w:r>
        <w:rPr>
          <w:rFonts w:ascii="宋体" w:hAnsi="宋体"/>
        </w:rPr>
        <w:t>人总是服从正态分布的。</w:t>
      </w:r>
    </w:p>
    <w:p w:rsidR="000F356A" w:rsidRDefault="005B0035">
      <w:pPr>
        <w:spacing w:after="80"/>
        <w:ind w:firstLine="440"/>
      </w:pPr>
      <w:r>
        <w:rPr>
          <w:rFonts w:ascii="宋体" w:hAnsi="宋体"/>
        </w:rPr>
        <w:t>总有考不好，只能读比较一般的学校，比较冷门的专业，或者出国念比较一般的学校。</w:t>
      </w:r>
    </w:p>
    <w:p w:rsidR="000F356A" w:rsidRDefault="005B0035">
      <w:pPr>
        <w:spacing w:after="80"/>
        <w:ind w:firstLine="440"/>
      </w:pPr>
      <w:r>
        <w:rPr>
          <w:rFonts w:ascii="宋体" w:hAnsi="宋体"/>
        </w:rPr>
        <w:t>今后，该怎么办？</w:t>
      </w:r>
    </w:p>
    <w:p w:rsidR="000F356A" w:rsidRDefault="005B0035">
      <w:pPr>
        <w:spacing w:after="80"/>
        <w:ind w:firstLine="440"/>
      </w:pPr>
      <w:r>
        <w:rPr>
          <w:rFonts w:ascii="宋体" w:hAnsi="宋体"/>
        </w:rPr>
        <w:t>这个问题其实比上一篇文章更有价值，因为雪中送炭，比锦上添花强。</w:t>
      </w:r>
    </w:p>
    <w:p w:rsidR="000F356A" w:rsidRDefault="005B0035">
      <w:pPr>
        <w:spacing w:after="80"/>
        <w:ind w:firstLine="440"/>
      </w:pPr>
      <w:r>
        <w:rPr>
          <w:rFonts w:ascii="宋体" w:hAnsi="宋体"/>
        </w:rPr>
        <w:t>我引入一个读者的问题，不仅仅是为了顺便回答他，而是他这个问题很有代表性。</w:t>
      </w:r>
    </w:p>
    <w:p w:rsidR="000F356A" w:rsidRDefault="005B0035">
      <w:pPr>
        <w:spacing w:after="80"/>
        <w:ind w:firstLine="440"/>
      </w:pPr>
      <w:r>
        <w:rPr>
          <w:rFonts w:ascii="宋体" w:hAnsi="宋体"/>
        </w:rPr>
        <w:t>这个问题能告诉还没有走入社会的孩子，其实高考失利，或者说念书失利，只是人生众多失利中的一小撮。</w:t>
      </w:r>
    </w:p>
    <w:p w:rsidR="000F356A" w:rsidRDefault="005B0035">
      <w:pPr>
        <w:spacing w:after="80"/>
        <w:ind w:firstLine="440"/>
      </w:pPr>
      <w:r>
        <w:rPr>
          <w:rFonts w:ascii="宋体" w:hAnsi="宋体"/>
        </w:rPr>
        <w:t>走入社会，仍然有无数这样的考验，在等你。</w:t>
      </w:r>
    </w:p>
    <w:p w:rsidR="000F356A" w:rsidRDefault="005B0035">
      <w:pPr>
        <w:spacing w:after="80"/>
        <w:ind w:firstLine="440"/>
      </w:pPr>
      <w:r>
        <w:rPr>
          <w:rFonts w:ascii="宋体" w:hAnsi="宋体"/>
        </w:rPr>
        <w:t>这个读者是这么问的：</w:t>
      </w:r>
    </w:p>
    <w:p w:rsidR="000F356A" w:rsidRDefault="005B0035">
      <w:pPr>
        <w:spacing w:after="80"/>
        <w:ind w:firstLine="440"/>
      </w:pPr>
      <w:r>
        <w:rPr>
          <w:rFonts w:ascii="宋体" w:hAnsi="宋体"/>
        </w:rPr>
        <w:t>“.......</w:t>
      </w:r>
      <w:r>
        <w:rPr>
          <w:rFonts w:ascii="宋体" w:hAnsi="宋体"/>
        </w:rPr>
        <w:t>省略一堆客套话</w:t>
      </w:r>
      <w:r>
        <w:rPr>
          <w:rFonts w:ascii="宋体" w:hAnsi="宋体"/>
        </w:rPr>
        <w:t>......</w:t>
      </w:r>
    </w:p>
    <w:p w:rsidR="000F356A" w:rsidRDefault="005B0035">
      <w:pPr>
        <w:spacing w:after="80"/>
        <w:ind w:firstLine="440"/>
      </w:pPr>
      <w:r>
        <w:rPr>
          <w:rFonts w:ascii="宋体" w:hAnsi="宋体"/>
        </w:rPr>
        <w:t>我是一名金融民工，年收入</w:t>
      </w:r>
      <w:r>
        <w:rPr>
          <w:rFonts w:ascii="宋体" w:hAnsi="宋体"/>
        </w:rPr>
        <w:t>15</w:t>
      </w:r>
      <w:r>
        <w:rPr>
          <w:rFonts w:ascii="宋体" w:hAnsi="宋体"/>
        </w:rPr>
        <w:t>万（税后）。</w:t>
      </w:r>
      <w:r>
        <w:rPr>
          <w:rFonts w:ascii="宋体" w:hAnsi="宋体"/>
        </w:rPr>
        <w:t>15</w:t>
      </w:r>
      <w:r>
        <w:rPr>
          <w:rFonts w:ascii="宋体" w:hAnsi="宋体"/>
        </w:rPr>
        <w:t>年那波股市暴跌我融资进行了操作，结果亏得一塌糊涂。</w:t>
      </w:r>
    </w:p>
    <w:p w:rsidR="000F356A" w:rsidRDefault="005B0035">
      <w:pPr>
        <w:spacing w:after="80"/>
        <w:ind w:firstLine="440"/>
      </w:pPr>
      <w:r>
        <w:rPr>
          <w:rFonts w:ascii="宋体" w:hAnsi="宋体"/>
        </w:rPr>
        <w:t>这几年又陆陆续续贷了款，目前亏损大致</w:t>
      </w:r>
      <w:r>
        <w:rPr>
          <w:rFonts w:ascii="宋体" w:hAnsi="宋体"/>
        </w:rPr>
        <w:t>70</w:t>
      </w:r>
      <w:r>
        <w:rPr>
          <w:rFonts w:ascii="宋体" w:hAnsi="宋体"/>
        </w:rPr>
        <w:t>万，家里人都不知道我的负债情况，您说我该怎么办，很痛苦！</w:t>
      </w:r>
    </w:p>
    <w:p w:rsidR="000F356A" w:rsidRDefault="005B0035">
      <w:pPr>
        <w:spacing w:after="80"/>
        <w:ind w:firstLine="440"/>
      </w:pPr>
      <w:r>
        <w:rPr>
          <w:rFonts w:ascii="宋体" w:hAnsi="宋体"/>
        </w:rPr>
        <w:t>目前已成家，</w:t>
      </w:r>
      <w:r>
        <w:rPr>
          <w:rFonts w:ascii="宋体" w:hAnsi="宋体"/>
        </w:rPr>
        <w:t>33</w:t>
      </w:r>
      <w:r>
        <w:rPr>
          <w:rFonts w:ascii="宋体" w:hAnsi="宋体"/>
        </w:rPr>
        <w:t>周岁！盼复</w:t>
      </w:r>
      <w:r>
        <w:rPr>
          <w:rFonts w:ascii="宋体" w:hAnsi="宋体"/>
        </w:rPr>
        <w:t>......”</w:t>
      </w:r>
    </w:p>
    <w:p w:rsidR="000F356A" w:rsidRDefault="005B0035">
      <w:pPr>
        <w:spacing w:after="80"/>
        <w:ind w:firstLine="440"/>
      </w:pPr>
      <w:r>
        <w:rPr>
          <w:rFonts w:ascii="宋体" w:hAnsi="宋体"/>
        </w:rPr>
        <w:t>回答这个问题之前，我讲一个自己的故事。</w:t>
      </w:r>
    </w:p>
    <w:p w:rsidR="000F356A" w:rsidRDefault="005B0035">
      <w:pPr>
        <w:spacing w:after="80"/>
        <w:ind w:firstLine="440"/>
      </w:pPr>
      <w:r>
        <w:rPr>
          <w:rFonts w:ascii="宋体" w:hAnsi="宋体"/>
        </w:rPr>
        <w:t>回顾了一下，我好像总是习惯性的讲自己拉风的故事，很少有讲自己的糗事。</w:t>
      </w:r>
    </w:p>
    <w:p w:rsidR="000F356A" w:rsidRDefault="005B0035">
      <w:pPr>
        <w:spacing w:after="80"/>
        <w:ind w:firstLine="440"/>
      </w:pPr>
      <w:r>
        <w:rPr>
          <w:rFonts w:ascii="宋体" w:hAnsi="宋体"/>
        </w:rPr>
        <w:t>今天来一个，激不激动？</w:t>
      </w:r>
    </w:p>
    <w:p w:rsidR="000F356A" w:rsidRDefault="005B0035">
      <w:pPr>
        <w:spacing w:after="80"/>
        <w:ind w:firstLine="440"/>
      </w:pPr>
      <w:r>
        <w:rPr>
          <w:rFonts w:ascii="宋体" w:hAnsi="宋体"/>
        </w:rPr>
        <w:t>你们的激动是建立在我的痛苦之上</w:t>
      </w:r>
      <w:r>
        <w:rPr>
          <w:rFonts w:ascii="宋体" w:hAnsi="宋体"/>
        </w:rPr>
        <w:t>..</w:t>
      </w:r>
      <w:r>
        <w:rPr>
          <w:rFonts w:ascii="宋体" w:hAnsi="宋体"/>
        </w:rPr>
        <w:t>....</w:t>
      </w:r>
    </w:p>
    <w:p w:rsidR="000F356A" w:rsidRDefault="005B0035">
      <w:pPr>
        <w:spacing w:after="80"/>
        <w:ind w:firstLine="440"/>
      </w:pPr>
      <w:r>
        <w:rPr>
          <w:rFonts w:ascii="宋体" w:hAnsi="宋体"/>
        </w:rPr>
        <w:t>我们小初高的时候，体育成绩满分是</w:t>
      </w:r>
      <w:r>
        <w:rPr>
          <w:rFonts w:ascii="宋体" w:hAnsi="宋体"/>
        </w:rPr>
        <w:t>100</w:t>
      </w:r>
      <w:r>
        <w:rPr>
          <w:rFonts w:ascii="宋体" w:hAnsi="宋体"/>
        </w:rPr>
        <w:t>分，及格是</w:t>
      </w:r>
      <w:r>
        <w:rPr>
          <w:rFonts w:ascii="宋体" w:hAnsi="宋体"/>
        </w:rPr>
        <w:t>60</w:t>
      </w:r>
      <w:r>
        <w:rPr>
          <w:rFonts w:ascii="宋体" w:hAnsi="宋体"/>
        </w:rPr>
        <w:t>分，达标是</w:t>
      </w:r>
      <w:r>
        <w:rPr>
          <w:rFonts w:ascii="宋体" w:hAnsi="宋体"/>
        </w:rPr>
        <w:t>35</w:t>
      </w:r>
      <w:r>
        <w:rPr>
          <w:rFonts w:ascii="宋体" w:hAnsi="宋体"/>
        </w:rPr>
        <w:t>分。</w:t>
      </w:r>
    </w:p>
    <w:p w:rsidR="000F356A" w:rsidRDefault="005B0035">
      <w:pPr>
        <w:spacing w:after="80"/>
        <w:ind w:firstLine="440"/>
      </w:pPr>
      <w:r>
        <w:rPr>
          <w:rFonts w:ascii="宋体" w:hAnsi="宋体"/>
        </w:rPr>
        <w:lastRenderedPageBreak/>
        <w:t>按照规定，几个体育项目整体成绩必须及格，单项成绩必须达标，否则就没法毕业。</w:t>
      </w:r>
    </w:p>
    <w:p w:rsidR="000F356A" w:rsidRDefault="005B0035">
      <w:pPr>
        <w:spacing w:after="80"/>
        <w:ind w:firstLine="440"/>
      </w:pPr>
      <w:r>
        <w:rPr>
          <w:rFonts w:ascii="宋体" w:hAnsi="宋体"/>
        </w:rPr>
        <w:t>但我一直是特例，因为小初我大部分时候是年级第一，高中是班级第一。</w:t>
      </w:r>
    </w:p>
    <w:p w:rsidR="000F356A" w:rsidRDefault="005B0035">
      <w:pPr>
        <w:spacing w:after="80"/>
        <w:ind w:firstLine="440"/>
      </w:pPr>
      <w:r>
        <w:rPr>
          <w:rFonts w:ascii="宋体" w:hAnsi="宋体"/>
        </w:rPr>
        <w:t>在我们那个时代里，体育不像民国时期那样，动辄会让人家毕不了业。</w:t>
      </w:r>
    </w:p>
    <w:p w:rsidR="000F356A" w:rsidRDefault="005B0035">
      <w:pPr>
        <w:spacing w:after="80"/>
        <w:ind w:firstLine="440"/>
      </w:pPr>
      <w:r>
        <w:rPr>
          <w:rFonts w:ascii="宋体" w:hAnsi="宋体"/>
        </w:rPr>
        <w:t>比如吴宓这样的大师，当年跳远不及格，清华都让他延期毕业。</w:t>
      </w:r>
    </w:p>
    <w:p w:rsidR="000F356A" w:rsidRDefault="005B0035">
      <w:pPr>
        <w:spacing w:after="80"/>
        <w:ind w:firstLine="440"/>
      </w:pPr>
      <w:r>
        <w:rPr>
          <w:rFonts w:ascii="宋体" w:hAnsi="宋体"/>
        </w:rPr>
        <w:t>但</w:t>
      </w:r>
      <w:r>
        <w:rPr>
          <w:rFonts w:ascii="宋体" w:hAnsi="宋体"/>
        </w:rPr>
        <w:t>80</w:t>
      </w:r>
      <w:r>
        <w:rPr>
          <w:rFonts w:ascii="宋体" w:hAnsi="宋体"/>
        </w:rPr>
        <w:t>年代，</w:t>
      </w:r>
      <w:r>
        <w:rPr>
          <w:rFonts w:ascii="宋体" w:hAnsi="宋体"/>
        </w:rPr>
        <w:t>90</w:t>
      </w:r>
      <w:r>
        <w:rPr>
          <w:rFonts w:ascii="宋体" w:hAnsi="宋体"/>
        </w:rPr>
        <w:t>年代，体育基本是摆设。</w:t>
      </w:r>
    </w:p>
    <w:p w:rsidR="000F356A" w:rsidRDefault="005B0035">
      <w:pPr>
        <w:spacing w:after="80"/>
        <w:ind w:firstLine="440"/>
      </w:pPr>
      <w:r>
        <w:rPr>
          <w:rFonts w:ascii="宋体" w:hAnsi="宋体"/>
        </w:rPr>
        <w:t>如果你成绩特别优秀，校领导会叮嘱体育老师无论如何放你过关。</w:t>
      </w:r>
    </w:p>
    <w:p w:rsidR="000F356A" w:rsidRDefault="005B0035">
      <w:pPr>
        <w:spacing w:after="80"/>
        <w:ind w:firstLine="440"/>
      </w:pPr>
      <w:r>
        <w:rPr>
          <w:rFonts w:ascii="宋体" w:hAnsi="宋体"/>
        </w:rPr>
        <w:t>但我初三那年遇见了一次意外。</w:t>
      </w:r>
    </w:p>
    <w:p w:rsidR="000F356A" w:rsidRDefault="005B0035">
      <w:pPr>
        <w:spacing w:after="80"/>
        <w:ind w:firstLine="440"/>
      </w:pPr>
      <w:r>
        <w:rPr>
          <w:rFonts w:ascii="宋体" w:hAnsi="宋体"/>
        </w:rPr>
        <w:t>统一考试的时候，教育局的人都被打过招呼，各个学校里最优秀，但是体育无论如何过不去的那几个人，会被放水。</w:t>
      </w:r>
    </w:p>
    <w:p w:rsidR="000F356A" w:rsidRDefault="005B0035">
      <w:pPr>
        <w:spacing w:after="80"/>
        <w:ind w:firstLine="440"/>
      </w:pPr>
      <w:r>
        <w:rPr>
          <w:rFonts w:ascii="宋体" w:hAnsi="宋体"/>
        </w:rPr>
        <w:t>但是，后来上级忽然说要抽查，所以老师们无奈，就要求像我这样的，至少能有一项能达标，达标就是</w:t>
      </w:r>
      <w:r>
        <w:rPr>
          <w:rFonts w:ascii="宋体" w:hAnsi="宋体"/>
        </w:rPr>
        <w:t>35</w:t>
      </w:r>
      <w:r>
        <w:rPr>
          <w:rFonts w:ascii="宋体" w:hAnsi="宋体"/>
        </w:rPr>
        <w:t>分。</w:t>
      </w:r>
    </w:p>
    <w:p w:rsidR="000F356A" w:rsidRDefault="005B0035">
      <w:pPr>
        <w:spacing w:after="80"/>
        <w:ind w:firstLine="440"/>
      </w:pPr>
      <w:r>
        <w:rPr>
          <w:rFonts w:ascii="宋体" w:hAnsi="宋体"/>
        </w:rPr>
        <w:t>这样万一被查到了，他就让我当着抽查领导的面，去考那一项能达标的。</w:t>
      </w:r>
    </w:p>
    <w:p w:rsidR="000F356A" w:rsidRDefault="005B0035">
      <w:pPr>
        <w:spacing w:after="80"/>
        <w:ind w:firstLine="440"/>
      </w:pPr>
      <w:r>
        <w:rPr>
          <w:rFonts w:ascii="宋体" w:hAnsi="宋体"/>
        </w:rPr>
        <w:t>我选了跑一千米。</w:t>
      </w:r>
    </w:p>
    <w:p w:rsidR="000F356A" w:rsidRDefault="005B0035">
      <w:pPr>
        <w:spacing w:after="80"/>
        <w:ind w:firstLine="440"/>
      </w:pPr>
      <w:r>
        <w:rPr>
          <w:rFonts w:ascii="宋体" w:hAnsi="宋体"/>
        </w:rPr>
        <w:t>事实上，任何项目，我都没法达标，别说整体及格，整体三十分，我也做不到。</w:t>
      </w:r>
    </w:p>
    <w:p w:rsidR="000F356A" w:rsidRDefault="005B0035">
      <w:pPr>
        <w:spacing w:after="80"/>
        <w:ind w:firstLine="440"/>
      </w:pPr>
      <w:r>
        <w:rPr>
          <w:rFonts w:ascii="宋体" w:hAnsi="宋体"/>
        </w:rPr>
        <w:t>体育老师想了一个很奇特的招数。</w:t>
      </w:r>
    </w:p>
    <w:p w:rsidR="000F356A" w:rsidRDefault="005B0035">
      <w:pPr>
        <w:spacing w:after="80"/>
        <w:ind w:firstLine="440"/>
      </w:pPr>
      <w:r>
        <w:rPr>
          <w:rFonts w:ascii="宋体" w:hAnsi="宋体"/>
        </w:rPr>
        <w:t>他把全班女生集中在操场上，组成啦啦队，大喊我的名字，为我加油。</w:t>
      </w:r>
    </w:p>
    <w:p w:rsidR="000F356A" w:rsidRDefault="005B0035">
      <w:pPr>
        <w:spacing w:after="80"/>
        <w:ind w:firstLine="440"/>
      </w:pPr>
      <w:r>
        <w:rPr>
          <w:rFonts w:ascii="宋体" w:hAnsi="宋体"/>
        </w:rPr>
        <w:t>以至于全校师生，只要没上课的，都往操场上看。</w:t>
      </w:r>
    </w:p>
    <w:p w:rsidR="000F356A" w:rsidRDefault="005B0035">
      <w:pPr>
        <w:spacing w:after="80"/>
        <w:ind w:firstLine="440"/>
      </w:pPr>
      <w:r>
        <w:rPr>
          <w:rFonts w:ascii="宋体" w:hAnsi="宋体"/>
        </w:rPr>
        <w:t>对于一个初三的男生来说，当着所有女生的面，去上演自己的弱项，这种耻辱，就像被扒光了游街，还特么当众。</w:t>
      </w:r>
    </w:p>
    <w:p w:rsidR="000F356A" w:rsidRDefault="005B0035">
      <w:pPr>
        <w:spacing w:after="80"/>
        <w:ind w:firstLine="440"/>
      </w:pPr>
      <w:r>
        <w:rPr>
          <w:rFonts w:ascii="宋体" w:hAnsi="宋体"/>
        </w:rPr>
        <w:t>只见得，我的脸涨的像猪肝一样，小宇宙像从灵魂深处炸裂开来，愤怒从每一个毛孔中，散发开来。</w:t>
      </w:r>
    </w:p>
    <w:p w:rsidR="000F356A" w:rsidRDefault="005B0035">
      <w:pPr>
        <w:spacing w:after="80"/>
        <w:ind w:firstLine="440"/>
      </w:pPr>
      <w:r>
        <w:rPr>
          <w:rFonts w:ascii="宋体" w:hAnsi="宋体"/>
        </w:rPr>
        <w:t>那一刻，好像李小龙附体，就像在上演《精武门》。</w:t>
      </w:r>
    </w:p>
    <w:p w:rsidR="000F356A" w:rsidRDefault="005B0035">
      <w:pPr>
        <w:spacing w:after="80"/>
        <w:ind w:firstLine="440"/>
      </w:pPr>
      <w:r>
        <w:rPr>
          <w:rFonts w:ascii="宋体" w:hAnsi="宋体"/>
        </w:rPr>
        <w:t>面前摆着一张</w:t>
      </w:r>
      <w:r>
        <w:rPr>
          <w:rFonts w:ascii="宋体" w:hAnsi="宋体"/>
        </w:rPr>
        <w:t>“</w:t>
      </w:r>
      <w:r>
        <w:rPr>
          <w:rFonts w:ascii="宋体" w:hAnsi="宋体"/>
        </w:rPr>
        <w:t>东亚病夫</w:t>
      </w:r>
      <w:r>
        <w:rPr>
          <w:rFonts w:ascii="宋体" w:hAnsi="宋体"/>
        </w:rPr>
        <w:t>”</w:t>
      </w:r>
      <w:r>
        <w:rPr>
          <w:rFonts w:ascii="宋体" w:hAnsi="宋体"/>
        </w:rPr>
        <w:t>的招牌，而我，是去踢馆的。</w:t>
      </w:r>
    </w:p>
    <w:p w:rsidR="000F356A" w:rsidRDefault="005B0035">
      <w:pPr>
        <w:spacing w:after="80"/>
        <w:ind w:firstLine="440"/>
      </w:pPr>
      <w:r>
        <w:rPr>
          <w:rFonts w:ascii="宋体" w:hAnsi="宋体"/>
        </w:rPr>
        <w:t>当天，跑的像流星那么快，像圣斗士星矢打出的天马流星拳那么快，电闪雷鸣，光一般的速度，快的感觉自己超越了时间，无论是清脆的加油声，还是那一张张的笑脸，都在我面前凝固了</w:t>
      </w:r>
      <w:r>
        <w:rPr>
          <w:rFonts w:ascii="宋体" w:hAnsi="宋体"/>
        </w:rPr>
        <w:t>......</w:t>
      </w:r>
    </w:p>
    <w:p w:rsidR="000F356A" w:rsidRDefault="005B0035">
      <w:pPr>
        <w:spacing w:after="80"/>
        <w:ind w:firstLine="440"/>
      </w:pPr>
      <w:r>
        <w:rPr>
          <w:rFonts w:ascii="宋体" w:hAnsi="宋体"/>
        </w:rPr>
        <w:t>那一刻，我甚至想引用泰戈尔的诗：天空中不留</w:t>
      </w:r>
      <w:r>
        <w:rPr>
          <w:rFonts w:ascii="宋体" w:hAnsi="宋体"/>
        </w:rPr>
        <w:t>下鸟的痕迹，但我已飞过</w:t>
      </w:r>
      <w:r>
        <w:rPr>
          <w:rFonts w:ascii="宋体" w:hAnsi="宋体"/>
        </w:rPr>
        <w:t>......</w:t>
      </w:r>
    </w:p>
    <w:p w:rsidR="000F356A" w:rsidRDefault="005B0035">
      <w:pPr>
        <w:spacing w:after="80"/>
        <w:ind w:firstLine="440"/>
      </w:pPr>
      <w:r>
        <w:rPr>
          <w:rFonts w:ascii="宋体" w:hAnsi="宋体"/>
        </w:rPr>
        <w:lastRenderedPageBreak/>
        <w:t>操场上不留下我的痕迹，但我也来过</w:t>
      </w:r>
      <w:r>
        <w:rPr>
          <w:rFonts w:ascii="宋体" w:hAnsi="宋体"/>
        </w:rPr>
        <w:t>......</w:t>
      </w:r>
    </w:p>
    <w:p w:rsidR="000F356A" w:rsidRDefault="005B0035">
      <w:pPr>
        <w:spacing w:after="80"/>
        <w:ind w:firstLine="440"/>
      </w:pPr>
      <w:r>
        <w:rPr>
          <w:rFonts w:ascii="宋体" w:hAnsi="宋体"/>
        </w:rPr>
        <w:t>读者看到这里，多半以为我打破了亚洲纪录，起码也破了青少年全国纪录</w:t>
      </w:r>
      <w:r>
        <w:rPr>
          <w:rFonts w:ascii="宋体" w:hAnsi="宋体"/>
        </w:rPr>
        <w:t>......</w:t>
      </w:r>
    </w:p>
    <w:p w:rsidR="000F356A" w:rsidRDefault="005B0035">
      <w:pPr>
        <w:spacing w:after="80"/>
        <w:ind w:firstLine="440"/>
      </w:pPr>
      <w:r>
        <w:rPr>
          <w:rFonts w:ascii="宋体" w:hAnsi="宋体"/>
        </w:rPr>
        <w:t>其实我也想过</w:t>
      </w:r>
      <w:r>
        <w:rPr>
          <w:rFonts w:ascii="宋体" w:hAnsi="宋体"/>
        </w:rPr>
        <w:t>......</w:t>
      </w:r>
    </w:p>
    <w:p w:rsidR="000F356A" w:rsidRDefault="005B0035">
      <w:pPr>
        <w:spacing w:after="80"/>
        <w:ind w:firstLine="440"/>
      </w:pPr>
      <w:r>
        <w:rPr>
          <w:rFonts w:ascii="宋体" w:hAnsi="宋体"/>
        </w:rPr>
        <w:t>但，理想是丰满的，现实是骨感的。</w:t>
      </w:r>
    </w:p>
    <w:p w:rsidR="000F356A" w:rsidRDefault="005B0035">
      <w:pPr>
        <w:spacing w:after="80"/>
        <w:ind w:firstLine="440"/>
      </w:pPr>
      <w:r>
        <w:rPr>
          <w:rFonts w:ascii="宋体" w:hAnsi="宋体"/>
        </w:rPr>
        <w:t>等跑完了，老师一掐表，我达标了，平生第一次，后来看，读书生涯里，唯一一次。</w:t>
      </w:r>
    </w:p>
    <w:p w:rsidR="000F356A" w:rsidRDefault="005B0035">
      <w:pPr>
        <w:spacing w:after="80"/>
        <w:ind w:firstLine="440"/>
      </w:pPr>
      <w:r>
        <w:rPr>
          <w:rFonts w:ascii="宋体" w:hAnsi="宋体"/>
        </w:rPr>
        <w:t>40</w:t>
      </w:r>
      <w:r>
        <w:rPr>
          <w:rFonts w:ascii="宋体" w:hAnsi="宋体"/>
        </w:rPr>
        <w:t>分！</w:t>
      </w:r>
    </w:p>
    <w:p w:rsidR="000F356A" w:rsidRDefault="005B0035">
      <w:pPr>
        <w:spacing w:after="80"/>
        <w:ind w:firstLine="440"/>
      </w:pPr>
      <w:r>
        <w:rPr>
          <w:rFonts w:ascii="宋体" w:hAnsi="宋体"/>
        </w:rPr>
        <w:t>满分是</w:t>
      </w:r>
      <w:r>
        <w:rPr>
          <w:rFonts w:ascii="宋体" w:hAnsi="宋体"/>
        </w:rPr>
        <w:t>100</w:t>
      </w:r>
      <w:r>
        <w:rPr>
          <w:rFonts w:ascii="宋体" w:hAnsi="宋体"/>
        </w:rPr>
        <w:t>，我的成绩相当于</w:t>
      </w:r>
      <w:r>
        <w:rPr>
          <w:rFonts w:ascii="宋体" w:hAnsi="宋体"/>
        </w:rPr>
        <w:t>40</w:t>
      </w:r>
      <w:r>
        <w:rPr>
          <w:rFonts w:ascii="宋体" w:hAnsi="宋体"/>
        </w:rPr>
        <w:t>分。</w:t>
      </w:r>
    </w:p>
    <w:p w:rsidR="000F356A" w:rsidRDefault="005B0035">
      <w:pPr>
        <w:spacing w:after="80"/>
        <w:ind w:firstLine="440"/>
      </w:pPr>
      <w:r>
        <w:rPr>
          <w:rFonts w:ascii="宋体" w:hAnsi="宋体"/>
        </w:rPr>
        <w:t>好不好笑？</w:t>
      </w:r>
    </w:p>
    <w:p w:rsidR="000F356A" w:rsidRDefault="005B0035">
      <w:pPr>
        <w:spacing w:after="80"/>
        <w:ind w:firstLine="440"/>
      </w:pPr>
      <w:r>
        <w:rPr>
          <w:rFonts w:ascii="宋体" w:hAnsi="宋体"/>
        </w:rPr>
        <w:t>其实一点也不好笑。</w:t>
      </w:r>
    </w:p>
    <w:p w:rsidR="000F356A" w:rsidRDefault="005B0035">
      <w:pPr>
        <w:spacing w:after="80"/>
        <w:ind w:firstLine="440"/>
      </w:pPr>
      <w:r>
        <w:rPr>
          <w:rFonts w:ascii="宋体" w:hAnsi="宋体"/>
        </w:rPr>
        <w:t>对于一个要吃一把西洋参胶囊，听八遍</w:t>
      </w:r>
      <w:r>
        <w:rPr>
          <w:rFonts w:ascii="宋体" w:hAnsi="宋体"/>
        </w:rPr>
        <w:t>“</w:t>
      </w:r>
      <w:r>
        <w:rPr>
          <w:rFonts w:ascii="宋体" w:hAnsi="宋体"/>
        </w:rPr>
        <w:t>男儿当自强</w:t>
      </w:r>
      <w:r>
        <w:rPr>
          <w:rFonts w:ascii="宋体" w:hAnsi="宋体"/>
        </w:rPr>
        <w:t>”</w:t>
      </w:r>
      <w:r>
        <w:rPr>
          <w:rFonts w:ascii="宋体" w:hAnsi="宋体"/>
        </w:rPr>
        <w:t>，才能考</w:t>
      </w:r>
      <w:r>
        <w:rPr>
          <w:rFonts w:ascii="宋体" w:hAnsi="宋体"/>
        </w:rPr>
        <w:t>25</w:t>
      </w:r>
      <w:r>
        <w:rPr>
          <w:rFonts w:ascii="宋体" w:hAnsi="宋体"/>
        </w:rPr>
        <w:t>分的人来说。</w:t>
      </w:r>
    </w:p>
    <w:p w:rsidR="000F356A" w:rsidRDefault="005B0035">
      <w:pPr>
        <w:spacing w:after="80"/>
        <w:ind w:firstLine="440"/>
      </w:pPr>
      <w:r>
        <w:rPr>
          <w:rFonts w:ascii="宋体" w:hAnsi="宋体"/>
        </w:rPr>
        <w:t>能考</w:t>
      </w:r>
      <w:r>
        <w:rPr>
          <w:rFonts w:ascii="宋体" w:hAnsi="宋体"/>
        </w:rPr>
        <w:t>40</w:t>
      </w:r>
      <w:r>
        <w:rPr>
          <w:rFonts w:ascii="宋体" w:hAnsi="宋体"/>
        </w:rPr>
        <w:t>分，这就是奇迹，这已经是燃烧了洪荒之力之后的奇迹。</w:t>
      </w:r>
    </w:p>
    <w:p w:rsidR="000F356A" w:rsidRDefault="005B0035">
      <w:pPr>
        <w:spacing w:after="80"/>
        <w:ind w:firstLine="440"/>
      </w:pPr>
      <w:r>
        <w:rPr>
          <w:rFonts w:ascii="宋体" w:hAnsi="宋体"/>
        </w:rPr>
        <w:t>我</w:t>
      </w:r>
      <w:r>
        <w:rPr>
          <w:rFonts w:ascii="宋体" w:hAnsi="宋体"/>
        </w:rPr>
        <w:t>告诉你的故事是什么？</w:t>
      </w:r>
    </w:p>
    <w:p w:rsidR="000F356A" w:rsidRDefault="005B0035">
      <w:pPr>
        <w:spacing w:after="80"/>
        <w:ind w:firstLine="440"/>
      </w:pPr>
      <w:r>
        <w:rPr>
          <w:rFonts w:ascii="宋体" w:hAnsi="宋体"/>
        </w:rPr>
        <w:t>就是告诉你，一个人，一旦选择了自己的弱项，你拼到灵魂出鞘，也就</w:t>
      </w:r>
      <w:r>
        <w:rPr>
          <w:rFonts w:ascii="宋体" w:hAnsi="宋体"/>
        </w:rPr>
        <w:t>40</w:t>
      </w:r>
      <w:r>
        <w:rPr>
          <w:rFonts w:ascii="宋体" w:hAnsi="宋体"/>
        </w:rPr>
        <w:t>分而已。</w:t>
      </w:r>
    </w:p>
    <w:p w:rsidR="000F356A" w:rsidRDefault="005B0035">
      <w:pPr>
        <w:spacing w:after="80"/>
        <w:ind w:firstLine="440"/>
      </w:pPr>
      <w:r>
        <w:rPr>
          <w:rFonts w:ascii="宋体" w:hAnsi="宋体"/>
        </w:rPr>
        <w:t>假如我当年的目标是成为刘翔第二。</w:t>
      </w:r>
    </w:p>
    <w:p w:rsidR="000F356A" w:rsidRDefault="005B0035">
      <w:pPr>
        <w:spacing w:after="80"/>
        <w:ind w:firstLine="440"/>
      </w:pPr>
      <w:r>
        <w:rPr>
          <w:rFonts w:ascii="宋体" w:hAnsi="宋体"/>
        </w:rPr>
        <w:t>那估计我现在不知道在哪个健身房里打扫卫生，连成为健身教练，这辈子也遥遥无期。</w:t>
      </w:r>
    </w:p>
    <w:p w:rsidR="000F356A" w:rsidRDefault="005B0035">
      <w:pPr>
        <w:spacing w:after="80"/>
        <w:ind w:firstLine="440"/>
      </w:pPr>
      <w:r>
        <w:rPr>
          <w:rFonts w:ascii="宋体" w:hAnsi="宋体"/>
        </w:rPr>
        <w:t>可问题在于，我干嘛非得在弱项上死磕呢？</w:t>
      </w:r>
    </w:p>
    <w:p w:rsidR="000F356A" w:rsidRDefault="005B0035">
      <w:pPr>
        <w:spacing w:after="80"/>
        <w:ind w:firstLine="440"/>
      </w:pPr>
      <w:r>
        <w:rPr>
          <w:rFonts w:ascii="宋体" w:hAnsi="宋体"/>
        </w:rPr>
        <w:t>我干嘛不止损，不去试试别的路呢？</w:t>
      </w:r>
    </w:p>
    <w:p w:rsidR="000F356A" w:rsidRDefault="005B0035">
      <w:pPr>
        <w:spacing w:after="80"/>
        <w:ind w:firstLine="440"/>
      </w:pPr>
      <w:r>
        <w:rPr>
          <w:rFonts w:ascii="宋体" w:hAnsi="宋体"/>
        </w:rPr>
        <w:t>我们这个读者的问题非常简单。</w:t>
      </w:r>
    </w:p>
    <w:p w:rsidR="000F356A" w:rsidRDefault="005B0035">
      <w:pPr>
        <w:spacing w:after="80"/>
        <w:ind w:firstLine="440"/>
      </w:pPr>
      <w:r>
        <w:rPr>
          <w:rFonts w:ascii="宋体" w:hAnsi="宋体"/>
        </w:rPr>
        <w:t>假如你用一万块钱不能赚钱，凭什么你认为自己用一百万块钱，就能赚钱？</w:t>
      </w:r>
    </w:p>
    <w:p w:rsidR="000F356A" w:rsidRDefault="005B0035">
      <w:pPr>
        <w:spacing w:after="80"/>
        <w:ind w:firstLine="440"/>
      </w:pPr>
      <w:r>
        <w:rPr>
          <w:rFonts w:ascii="宋体" w:hAnsi="宋体"/>
        </w:rPr>
        <w:t>当你把一万块本金亏完的时候，你已经知道没做到，却还要追加投资，拒绝止损。</w:t>
      </w:r>
    </w:p>
    <w:p w:rsidR="000F356A" w:rsidRDefault="005B0035">
      <w:pPr>
        <w:spacing w:after="80"/>
        <w:ind w:firstLine="440"/>
      </w:pPr>
      <w:r>
        <w:rPr>
          <w:rFonts w:ascii="宋体" w:hAnsi="宋体"/>
        </w:rPr>
        <w:t>这就像当年我已经知道自己跑的这么慢，还非要花二十年，三十年苦练长跑。</w:t>
      </w:r>
    </w:p>
    <w:p w:rsidR="000F356A" w:rsidRDefault="005B0035">
      <w:pPr>
        <w:spacing w:after="80"/>
        <w:ind w:firstLine="440"/>
      </w:pPr>
      <w:r>
        <w:rPr>
          <w:rFonts w:ascii="宋体" w:hAnsi="宋体"/>
        </w:rPr>
        <w:t>如果在长跑这件事上，你认为止损是对的，那道理迁移到投资上，一模一样。</w:t>
      </w:r>
    </w:p>
    <w:p w:rsidR="000F356A" w:rsidRDefault="005B0035">
      <w:pPr>
        <w:spacing w:after="80"/>
        <w:ind w:firstLine="440"/>
      </w:pPr>
      <w:r>
        <w:rPr>
          <w:rFonts w:ascii="宋体" w:hAnsi="宋体"/>
        </w:rPr>
        <w:t>这个世界上有</w:t>
      </w:r>
      <w:r>
        <w:rPr>
          <w:rFonts w:ascii="宋体" w:hAnsi="宋体"/>
        </w:rPr>
        <w:t>360</w:t>
      </w:r>
      <w:r>
        <w:rPr>
          <w:rFonts w:ascii="宋体" w:hAnsi="宋体"/>
        </w:rPr>
        <w:t>行，不是只有一行。</w:t>
      </w:r>
    </w:p>
    <w:p w:rsidR="000F356A" w:rsidRDefault="005B0035">
      <w:pPr>
        <w:spacing w:after="80"/>
        <w:ind w:firstLine="440"/>
      </w:pPr>
      <w:r>
        <w:rPr>
          <w:rFonts w:ascii="宋体" w:hAnsi="宋体"/>
        </w:rPr>
        <w:t>即使是做金融，年薪</w:t>
      </w:r>
      <w:r>
        <w:rPr>
          <w:rFonts w:ascii="宋体" w:hAnsi="宋体"/>
        </w:rPr>
        <w:t>15</w:t>
      </w:r>
      <w:r>
        <w:rPr>
          <w:rFonts w:ascii="宋体" w:hAnsi="宋体"/>
        </w:rPr>
        <w:t>万，说明有很大提升空间。</w:t>
      </w:r>
    </w:p>
    <w:p w:rsidR="000F356A" w:rsidRDefault="005B0035">
      <w:pPr>
        <w:spacing w:after="80"/>
        <w:ind w:firstLine="440"/>
      </w:pPr>
      <w:r>
        <w:rPr>
          <w:rFonts w:ascii="宋体" w:hAnsi="宋体"/>
        </w:rPr>
        <w:t>做个分析师也有好几十万呀，做个首席分析师，也有好几百万呀。</w:t>
      </w:r>
    </w:p>
    <w:p w:rsidR="000F356A" w:rsidRDefault="005B0035">
      <w:pPr>
        <w:spacing w:after="80"/>
        <w:ind w:firstLine="440"/>
      </w:pPr>
      <w:r>
        <w:rPr>
          <w:rFonts w:ascii="宋体" w:hAnsi="宋体"/>
        </w:rPr>
        <w:t>还可以考虑交易员，理财经理，有很多职位都可以努力去尝试。</w:t>
      </w:r>
    </w:p>
    <w:p w:rsidR="000F356A" w:rsidRDefault="005B0035">
      <w:pPr>
        <w:spacing w:after="80"/>
        <w:ind w:firstLine="440"/>
      </w:pPr>
      <w:r>
        <w:rPr>
          <w:rFonts w:ascii="宋体" w:hAnsi="宋体"/>
        </w:rPr>
        <w:lastRenderedPageBreak/>
        <w:t>为什么不试试别的路呢？去考考证，去升升职。</w:t>
      </w:r>
    </w:p>
    <w:p w:rsidR="000F356A" w:rsidRDefault="005B0035">
      <w:pPr>
        <w:spacing w:after="80"/>
        <w:ind w:firstLine="440"/>
      </w:pPr>
      <w:r>
        <w:rPr>
          <w:rFonts w:ascii="宋体" w:hAnsi="宋体"/>
        </w:rPr>
        <w:t>我们曾经写过一个高考八次的，写过一个高考七次的。</w:t>
      </w:r>
    </w:p>
    <w:p w:rsidR="000F356A" w:rsidRDefault="005B0035">
      <w:pPr>
        <w:spacing w:after="80"/>
        <w:ind w:firstLine="440"/>
      </w:pPr>
      <w:r>
        <w:rPr>
          <w:rFonts w:ascii="宋体" w:hAnsi="宋体"/>
        </w:rPr>
        <w:t>我对那个七次的还比较认可的一个很重要的原因是他每次复读，成绩都明显上升了。</w:t>
      </w:r>
    </w:p>
    <w:p w:rsidR="000F356A" w:rsidRDefault="005B0035">
      <w:pPr>
        <w:spacing w:after="80"/>
        <w:ind w:firstLine="440"/>
      </w:pPr>
      <w:r>
        <w:rPr>
          <w:rFonts w:ascii="宋体" w:hAnsi="宋体"/>
        </w:rPr>
        <w:t>这说明他的努力得到的是正反馈，所以他这么追加投入，还说的过去。</w:t>
      </w:r>
    </w:p>
    <w:p w:rsidR="000F356A" w:rsidRDefault="005B0035">
      <w:pPr>
        <w:spacing w:after="80"/>
        <w:ind w:firstLine="440"/>
      </w:pPr>
      <w:r>
        <w:rPr>
          <w:rFonts w:ascii="宋体" w:hAnsi="宋体"/>
        </w:rPr>
        <w:t>如果他越复读，成绩越低，那继续复读就是不智的。</w:t>
      </w:r>
    </w:p>
    <w:p w:rsidR="000F356A" w:rsidRDefault="005B0035">
      <w:pPr>
        <w:spacing w:after="80"/>
        <w:ind w:firstLine="440"/>
      </w:pPr>
      <w:r>
        <w:rPr>
          <w:rFonts w:ascii="宋体" w:hAnsi="宋体"/>
        </w:rPr>
        <w:t>这世上总有人喜欢拿李安，拿梵高说事。</w:t>
      </w:r>
    </w:p>
    <w:p w:rsidR="000F356A" w:rsidRDefault="005B0035">
      <w:pPr>
        <w:spacing w:after="80"/>
        <w:ind w:firstLine="440"/>
      </w:pPr>
      <w:r>
        <w:rPr>
          <w:rFonts w:ascii="宋体" w:hAnsi="宋体"/>
        </w:rPr>
        <w:t>但事实上，所有的天才，都是自己知道自己是天才，才肯投入这么多。</w:t>
      </w:r>
    </w:p>
    <w:p w:rsidR="000F356A" w:rsidRDefault="005B0035">
      <w:pPr>
        <w:spacing w:after="80"/>
        <w:ind w:firstLine="440"/>
      </w:pPr>
      <w:r>
        <w:rPr>
          <w:rFonts w:ascii="宋体" w:hAnsi="宋体"/>
        </w:rPr>
        <w:t>梵高早就知道自己是天才，虽然他的画卖不出去。</w:t>
      </w:r>
    </w:p>
    <w:p w:rsidR="000F356A" w:rsidRDefault="005B0035">
      <w:pPr>
        <w:spacing w:after="80"/>
        <w:ind w:firstLine="440"/>
      </w:pPr>
      <w:r>
        <w:rPr>
          <w:rFonts w:ascii="宋体" w:hAnsi="宋体"/>
        </w:rPr>
        <w:t>他不是没有自信，不是做白日梦的人。</w:t>
      </w:r>
    </w:p>
    <w:p w:rsidR="000F356A" w:rsidRDefault="005B0035">
      <w:pPr>
        <w:spacing w:after="80"/>
        <w:ind w:firstLine="440"/>
      </w:pPr>
      <w:r>
        <w:rPr>
          <w:rFonts w:ascii="宋体" w:hAnsi="宋体"/>
        </w:rPr>
        <w:t>他知道自己超越时代，但不愿意采纳像毕加索这种先迎合市场，等成为大师之后再扭转艺术走向的渐进模式。</w:t>
      </w:r>
    </w:p>
    <w:p w:rsidR="000F356A" w:rsidRDefault="005B0035">
      <w:pPr>
        <w:spacing w:after="80"/>
        <w:ind w:firstLine="440"/>
      </w:pPr>
      <w:r>
        <w:rPr>
          <w:rFonts w:ascii="宋体" w:hAnsi="宋体"/>
        </w:rPr>
        <w:t>换句话说，天才内心深处早就知道自己价值的，而不是别人臆测的那样，一定要等待大家认可之后，才获得自信。</w:t>
      </w:r>
    </w:p>
    <w:p w:rsidR="000F356A" w:rsidRDefault="005B0035">
      <w:pPr>
        <w:spacing w:after="80"/>
        <w:ind w:firstLine="440"/>
      </w:pPr>
      <w:r>
        <w:rPr>
          <w:rFonts w:ascii="宋体" w:hAnsi="宋体"/>
        </w:rPr>
        <w:t>所以，李安，梵高，那不叫傻傻的努力。</w:t>
      </w:r>
    </w:p>
    <w:p w:rsidR="000F356A" w:rsidRDefault="005B0035">
      <w:pPr>
        <w:spacing w:after="80"/>
        <w:ind w:firstLine="440"/>
      </w:pPr>
      <w:r>
        <w:rPr>
          <w:rFonts w:ascii="宋体" w:hAnsi="宋体"/>
        </w:rPr>
        <w:t>他们的船早就造好了，只是在等风来。</w:t>
      </w:r>
    </w:p>
    <w:p w:rsidR="000F356A" w:rsidRDefault="005B0035">
      <w:pPr>
        <w:spacing w:after="80"/>
        <w:ind w:firstLine="440"/>
      </w:pPr>
      <w:r>
        <w:rPr>
          <w:rFonts w:ascii="宋体" w:hAnsi="宋体"/>
        </w:rPr>
        <w:t>而大部分人面临的问题是自己根本没有船，风来了，风不来，有啥区别呢？</w:t>
      </w:r>
    </w:p>
    <w:p w:rsidR="000F356A" w:rsidRDefault="005B0035">
      <w:pPr>
        <w:spacing w:after="80"/>
        <w:ind w:firstLine="440"/>
      </w:pPr>
      <w:r>
        <w:rPr>
          <w:rFonts w:ascii="宋体" w:hAnsi="宋体"/>
        </w:rPr>
        <w:t>站在读书的问题上看，一定有人就是不善于考试的。</w:t>
      </w:r>
    </w:p>
    <w:p w:rsidR="000F356A" w:rsidRDefault="005B0035">
      <w:pPr>
        <w:spacing w:after="80"/>
        <w:ind w:firstLine="440"/>
      </w:pPr>
      <w:r>
        <w:rPr>
          <w:rFonts w:ascii="宋体" w:hAnsi="宋体"/>
        </w:rPr>
        <w:t>如果你尝试了很多次了，确实也尽力了。</w:t>
      </w:r>
    </w:p>
    <w:p w:rsidR="000F356A" w:rsidRDefault="005B0035">
      <w:pPr>
        <w:spacing w:after="80"/>
        <w:ind w:firstLine="440"/>
      </w:pPr>
      <w:r>
        <w:rPr>
          <w:rFonts w:ascii="宋体" w:hAnsi="宋体"/>
        </w:rPr>
        <w:t>不妨想想，不妨试试，看看自己做别的，是不是会比人强。</w:t>
      </w:r>
    </w:p>
    <w:p w:rsidR="000F356A" w:rsidRDefault="005B0035">
      <w:pPr>
        <w:spacing w:after="80"/>
        <w:ind w:firstLine="440"/>
      </w:pPr>
      <w:r>
        <w:rPr>
          <w:rFonts w:ascii="宋体" w:hAnsi="宋体"/>
        </w:rPr>
        <w:t>人家说读书好的做研发，读书差的做销售。</w:t>
      </w:r>
    </w:p>
    <w:p w:rsidR="000F356A" w:rsidRDefault="005B0035">
      <w:pPr>
        <w:spacing w:after="80"/>
        <w:ind w:firstLine="440"/>
      </w:pPr>
      <w:r>
        <w:rPr>
          <w:rFonts w:ascii="宋体" w:hAnsi="宋体"/>
        </w:rPr>
        <w:t>做销售的未必比做研发的前途差，很多时候，公司的一把手，都是销售出身的。</w:t>
      </w:r>
    </w:p>
    <w:p w:rsidR="000F356A" w:rsidRDefault="005B0035">
      <w:pPr>
        <w:spacing w:after="80"/>
        <w:ind w:firstLine="440"/>
      </w:pPr>
      <w:r>
        <w:rPr>
          <w:rFonts w:ascii="宋体" w:hAnsi="宋体"/>
        </w:rPr>
        <w:t>那如果你说，我试来试去，所有的路都找遍了，自己什么都不擅长，做什么都差点意思。</w:t>
      </w:r>
    </w:p>
    <w:p w:rsidR="000F356A" w:rsidRDefault="005B0035">
      <w:pPr>
        <w:spacing w:after="80"/>
        <w:ind w:firstLine="440"/>
      </w:pPr>
      <w:r>
        <w:rPr>
          <w:rFonts w:ascii="宋体" w:hAnsi="宋体"/>
        </w:rPr>
        <w:t>怎么办呢？</w:t>
      </w:r>
    </w:p>
    <w:p w:rsidR="000F356A" w:rsidRDefault="005B0035">
      <w:pPr>
        <w:spacing w:after="80"/>
        <w:ind w:firstLine="440"/>
      </w:pPr>
      <w:r>
        <w:rPr>
          <w:rFonts w:ascii="宋体" w:hAnsi="宋体"/>
        </w:rPr>
        <w:t>那这种，回炉继续教育是一种不错的选择。</w:t>
      </w:r>
    </w:p>
    <w:p w:rsidR="000F356A" w:rsidRDefault="005B0035">
      <w:pPr>
        <w:spacing w:after="80"/>
        <w:ind w:firstLine="440"/>
      </w:pPr>
      <w:r>
        <w:rPr>
          <w:rFonts w:ascii="宋体" w:hAnsi="宋体"/>
        </w:rPr>
        <w:t>你看，绕了一圈，我们又回到教育上来了。</w:t>
      </w:r>
    </w:p>
    <w:p w:rsidR="000F356A" w:rsidRDefault="005B0035">
      <w:pPr>
        <w:spacing w:after="80"/>
        <w:ind w:firstLine="440"/>
      </w:pPr>
      <w:r>
        <w:rPr>
          <w:rFonts w:ascii="宋体" w:hAnsi="宋体"/>
        </w:rPr>
        <w:t>这里面的原因是这样的。</w:t>
      </w:r>
    </w:p>
    <w:p w:rsidR="000F356A" w:rsidRDefault="005B0035">
      <w:pPr>
        <w:spacing w:after="80"/>
        <w:ind w:firstLine="440"/>
      </w:pPr>
      <w:r>
        <w:rPr>
          <w:rFonts w:ascii="宋体" w:hAnsi="宋体"/>
        </w:rPr>
        <w:lastRenderedPageBreak/>
        <w:t>拿清华打比方。</w:t>
      </w:r>
    </w:p>
    <w:p w:rsidR="000F356A" w:rsidRDefault="005B0035">
      <w:pPr>
        <w:spacing w:after="80"/>
        <w:ind w:firstLine="440"/>
      </w:pPr>
      <w:r>
        <w:rPr>
          <w:rFonts w:ascii="宋体" w:hAnsi="宋体"/>
        </w:rPr>
        <w:t>清华的本科是最难考的，硕士次之，博士要容易的多。</w:t>
      </w:r>
    </w:p>
    <w:p w:rsidR="000F356A" w:rsidRDefault="005B0035">
      <w:pPr>
        <w:spacing w:after="80"/>
        <w:ind w:firstLine="440"/>
      </w:pPr>
      <w:r>
        <w:rPr>
          <w:rFonts w:ascii="宋体" w:hAnsi="宋体"/>
        </w:rPr>
        <w:t>越往下，它就越是大众化的选择，大众游戏，获胜都是难的。</w:t>
      </w:r>
    </w:p>
    <w:p w:rsidR="000F356A" w:rsidRDefault="005B0035">
      <w:pPr>
        <w:spacing w:after="80"/>
        <w:ind w:firstLine="440"/>
      </w:pPr>
      <w:r>
        <w:rPr>
          <w:rFonts w:ascii="宋体" w:hAnsi="宋体"/>
        </w:rPr>
        <w:t>就像篮球，足球，玩的人多，就不容易拿冠军。</w:t>
      </w:r>
    </w:p>
    <w:p w:rsidR="000F356A" w:rsidRDefault="005B0035">
      <w:pPr>
        <w:spacing w:after="80"/>
        <w:ind w:firstLine="440"/>
      </w:pPr>
      <w:r>
        <w:rPr>
          <w:rFonts w:ascii="宋体" w:hAnsi="宋体"/>
        </w:rPr>
        <w:t>而硕士，博士，越往上，就越小众，这就像曲棍球，保龄球。</w:t>
      </w:r>
    </w:p>
    <w:p w:rsidR="000F356A" w:rsidRDefault="005B0035">
      <w:pPr>
        <w:spacing w:after="80"/>
        <w:ind w:firstLine="440"/>
      </w:pPr>
      <w:r>
        <w:rPr>
          <w:rFonts w:ascii="宋体" w:hAnsi="宋体"/>
        </w:rPr>
        <w:t>拿个保龄球冠军，总比拿个篮球冠军容易多了。</w:t>
      </w:r>
    </w:p>
    <w:p w:rsidR="000F356A" w:rsidRDefault="005B0035">
      <w:pPr>
        <w:spacing w:after="80"/>
        <w:ind w:firstLine="440"/>
      </w:pPr>
      <w:r>
        <w:rPr>
          <w:rFonts w:ascii="宋体" w:hAnsi="宋体"/>
        </w:rPr>
        <w:t>所以不擅长考试，也不擅长社会上其它林林总总的工作，那回过头去，继续深造，继续教育，也是一种选择。</w:t>
      </w:r>
    </w:p>
    <w:p w:rsidR="000F356A" w:rsidRDefault="005B0035">
      <w:pPr>
        <w:spacing w:after="80"/>
        <w:ind w:firstLine="440"/>
      </w:pPr>
      <w:r>
        <w:rPr>
          <w:rFonts w:ascii="宋体" w:hAnsi="宋体"/>
        </w:rPr>
        <w:t>考不上好的，我还考不上差的了？</w:t>
      </w:r>
    </w:p>
    <w:p w:rsidR="000F356A" w:rsidRDefault="005B0035">
      <w:pPr>
        <w:spacing w:after="80"/>
        <w:ind w:firstLine="440"/>
      </w:pPr>
      <w:r>
        <w:rPr>
          <w:rFonts w:ascii="宋体" w:hAnsi="宋体"/>
        </w:rPr>
        <w:t>考个一般学校</w:t>
      </w:r>
      <w:r>
        <w:rPr>
          <w:rFonts w:ascii="宋体" w:hAnsi="宋体"/>
        </w:rPr>
        <w:t>，去念硕士，去念博士，去熬日子。</w:t>
      </w:r>
    </w:p>
    <w:p w:rsidR="000F356A" w:rsidRDefault="005B0035">
      <w:pPr>
        <w:spacing w:after="80"/>
        <w:ind w:firstLine="440"/>
      </w:pPr>
      <w:r>
        <w:rPr>
          <w:rFonts w:ascii="宋体" w:hAnsi="宋体"/>
        </w:rPr>
        <w:t>一路念到博士，你可以去二本院校，乃至偏远城市的二本院校找个青年老师的职位。</w:t>
      </w:r>
    </w:p>
    <w:p w:rsidR="000F356A" w:rsidRDefault="005B0035">
      <w:pPr>
        <w:spacing w:after="80"/>
        <w:ind w:firstLine="440"/>
      </w:pPr>
      <w:r>
        <w:rPr>
          <w:rFonts w:ascii="宋体" w:hAnsi="宋体"/>
        </w:rPr>
        <w:t>现在高校教师，如果是热门专业，年收入也有</w:t>
      </w:r>
      <w:r>
        <w:rPr>
          <w:rFonts w:ascii="宋体" w:hAnsi="宋体"/>
        </w:rPr>
        <w:t>20</w:t>
      </w:r>
      <w:r>
        <w:rPr>
          <w:rFonts w:ascii="宋体" w:hAnsi="宋体"/>
        </w:rPr>
        <w:t>～</w:t>
      </w:r>
      <w:r>
        <w:rPr>
          <w:rFonts w:ascii="宋体" w:hAnsi="宋体"/>
        </w:rPr>
        <w:t>40</w:t>
      </w:r>
      <w:r>
        <w:rPr>
          <w:rFonts w:ascii="宋体" w:hAnsi="宋体"/>
        </w:rPr>
        <w:t>万之间。</w:t>
      </w:r>
    </w:p>
    <w:p w:rsidR="000F356A" w:rsidRDefault="005B0035">
      <w:pPr>
        <w:spacing w:after="80"/>
        <w:ind w:firstLine="440"/>
      </w:pPr>
      <w:r>
        <w:rPr>
          <w:rFonts w:ascii="宋体" w:hAnsi="宋体"/>
        </w:rPr>
        <w:t>当然那些年薪百万，动辄几百万房补的都是针对院士，千人，杰青。</w:t>
      </w:r>
    </w:p>
    <w:p w:rsidR="000F356A" w:rsidRDefault="005B0035">
      <w:pPr>
        <w:spacing w:after="80"/>
        <w:ind w:firstLine="440"/>
      </w:pPr>
      <w:r>
        <w:rPr>
          <w:rFonts w:ascii="宋体" w:hAnsi="宋体"/>
        </w:rPr>
        <w:t>但这不意味着普通青年教师就没有需求，这种对普通博士的需求，一直大量存在。</w:t>
      </w:r>
    </w:p>
    <w:p w:rsidR="000F356A" w:rsidRDefault="005B0035">
      <w:pPr>
        <w:spacing w:after="80"/>
        <w:ind w:firstLine="440"/>
      </w:pPr>
      <w:r>
        <w:rPr>
          <w:rFonts w:ascii="宋体" w:hAnsi="宋体"/>
        </w:rPr>
        <w:t>还包括各种职业院校，甚至课外教育机构，补习班等等。</w:t>
      </w:r>
    </w:p>
    <w:p w:rsidR="000F356A" w:rsidRDefault="005B0035">
      <w:pPr>
        <w:spacing w:after="80"/>
        <w:ind w:firstLine="440"/>
      </w:pPr>
      <w:r>
        <w:rPr>
          <w:rFonts w:ascii="宋体" w:hAnsi="宋体"/>
        </w:rPr>
        <w:t>这些都不要求师范类，都可以用熬学历的方式去达到目的。</w:t>
      </w:r>
    </w:p>
    <w:p w:rsidR="000F356A" w:rsidRDefault="005B0035">
      <w:pPr>
        <w:spacing w:after="80"/>
        <w:ind w:firstLine="440"/>
      </w:pPr>
      <w:r>
        <w:rPr>
          <w:rFonts w:ascii="宋体" w:hAnsi="宋体"/>
        </w:rPr>
        <w:t>不能成为一个好学生，那就成为一个好老师，不能在短时间内优秀，那就拉长学习的时间，用学历的方式去累加。</w:t>
      </w:r>
    </w:p>
    <w:p w:rsidR="000F356A" w:rsidRDefault="005B0035">
      <w:pPr>
        <w:spacing w:after="80"/>
        <w:ind w:firstLine="440"/>
      </w:pPr>
      <w:r>
        <w:rPr>
          <w:rFonts w:ascii="宋体" w:hAnsi="宋体"/>
        </w:rPr>
        <w:t>这些，都不啻为一种选择。</w:t>
      </w:r>
    </w:p>
    <w:p w:rsidR="000F356A" w:rsidRDefault="005B0035">
      <w:pPr>
        <w:spacing w:after="80"/>
        <w:ind w:firstLine="440"/>
      </w:pPr>
      <w:r>
        <w:rPr>
          <w:rFonts w:ascii="宋体" w:hAnsi="宋体"/>
        </w:rPr>
        <w:t>每个人都有每个人的路，如果你非要把目标定成成功，那肯定是小概率事件。</w:t>
      </w:r>
    </w:p>
    <w:p w:rsidR="000F356A" w:rsidRDefault="005B0035">
      <w:pPr>
        <w:spacing w:after="80"/>
        <w:ind w:firstLine="440"/>
      </w:pPr>
      <w:r>
        <w:rPr>
          <w:rFonts w:ascii="宋体" w:hAnsi="宋体"/>
        </w:rPr>
        <w:t>但如果你把目标定成有一份稳定工作，有一份稳定收入，过的还可以的中产阶级。</w:t>
      </w:r>
    </w:p>
    <w:p w:rsidR="000F356A" w:rsidRDefault="005B0035">
      <w:pPr>
        <w:spacing w:after="80"/>
        <w:ind w:firstLine="440"/>
      </w:pPr>
      <w:r>
        <w:rPr>
          <w:rFonts w:ascii="宋体" w:hAnsi="宋体"/>
        </w:rPr>
        <w:t>其实条条大路，通罗马。</w:t>
      </w:r>
    </w:p>
    <w:p w:rsidR="000F356A" w:rsidRDefault="005B0035">
      <w:pPr>
        <w:pStyle w:val="1"/>
      </w:pPr>
      <w:bookmarkStart w:id="141" w:name="_Toc243434515"/>
      <w:r>
        <w:lastRenderedPageBreak/>
        <w:t>2019-06-11</w:t>
      </w:r>
      <w:r>
        <w:t xml:space="preserve">　为啥张朝阳不结婚，高晓松不买房，就没人骂他们呢？</w:t>
      </w:r>
      <w:bookmarkEnd w:id="14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933 </w:t>
      </w:r>
      <w:r>
        <w:rPr>
          <w:rFonts w:ascii="宋体" w:hAnsi="宋体"/>
          <w:color w:val="909090"/>
          <w:sz w:val="17"/>
        </w:rPr>
        <w:t>页　｜　约</w:t>
      </w:r>
      <w:r>
        <w:rPr>
          <w:rFonts w:ascii="宋体" w:hAnsi="宋体"/>
          <w:color w:val="909090"/>
          <w:sz w:val="17"/>
        </w:rPr>
        <w:t xml:space="preserve"> 3,203 </w:t>
      </w:r>
      <w:r>
        <w:rPr>
          <w:rFonts w:ascii="宋体" w:hAnsi="宋体"/>
          <w:color w:val="909090"/>
          <w:sz w:val="17"/>
        </w:rPr>
        <w:t>字</w:t>
      </w:r>
    </w:p>
    <w:p w:rsidR="000F356A" w:rsidRDefault="005B0035">
      <w:pPr>
        <w:spacing w:after="80"/>
        <w:ind w:firstLine="440"/>
      </w:pPr>
      <w:r>
        <w:rPr>
          <w:rFonts w:ascii="宋体" w:hAnsi="宋体"/>
        </w:rPr>
        <w:t>说了好几期贸易摩擦的话题，虽然很中立，但更多的是描述了美国必然失败的一面。</w:t>
      </w:r>
    </w:p>
    <w:p w:rsidR="000F356A" w:rsidRDefault="005B0035">
      <w:pPr>
        <w:spacing w:after="80"/>
        <w:ind w:firstLine="440"/>
      </w:pPr>
      <w:r>
        <w:rPr>
          <w:rFonts w:ascii="宋体" w:hAnsi="宋体"/>
        </w:rPr>
        <w:t>任何事情，都有两面性，美国有非常多值得我们学习的地方，这一点，今天就说说。</w:t>
      </w:r>
    </w:p>
    <w:p w:rsidR="000F356A" w:rsidRDefault="005B0035">
      <w:pPr>
        <w:spacing w:after="80"/>
        <w:ind w:firstLine="440"/>
      </w:pPr>
      <w:r>
        <w:rPr>
          <w:rFonts w:ascii="宋体" w:hAnsi="宋体"/>
        </w:rPr>
        <w:t>马戏之王剧情取材自</w:t>
      </w:r>
      <w:r>
        <w:rPr>
          <w:rFonts w:ascii="宋体" w:hAnsi="宋体"/>
        </w:rPr>
        <w:t>真人真事，讲述了美国马戏界传奇人物巴纳姆的人生故事。</w:t>
      </w:r>
    </w:p>
    <w:p w:rsidR="000F356A" w:rsidRDefault="005B0035">
      <w:pPr>
        <w:spacing w:after="80"/>
        <w:ind w:firstLine="440"/>
      </w:pPr>
      <w:r>
        <w:rPr>
          <w:rFonts w:ascii="宋体" w:hAnsi="宋体"/>
        </w:rPr>
        <w:t>休</w:t>
      </w:r>
      <w:r>
        <w:rPr>
          <w:rFonts w:ascii="宋体" w:hAnsi="宋体"/>
        </w:rPr>
        <w:t>·</w:t>
      </w:r>
      <w:r>
        <w:rPr>
          <w:rFonts w:ascii="宋体" w:hAnsi="宋体"/>
        </w:rPr>
        <w:t>杰克曼在片中饰演美国马戏界传奇人物</w:t>
      </w:r>
      <w:r>
        <w:rPr>
          <w:rFonts w:ascii="宋体" w:hAnsi="宋体"/>
        </w:rPr>
        <w:t>P.T</w:t>
      </w:r>
      <w:r>
        <w:rPr>
          <w:rFonts w:ascii="宋体" w:hAnsi="宋体"/>
        </w:rPr>
        <w:t>。巴纳姆。</w:t>
      </w:r>
    </w:p>
    <w:p w:rsidR="000F356A" w:rsidRDefault="005B0035">
      <w:pPr>
        <w:spacing w:after="80"/>
        <w:ind w:firstLine="440"/>
      </w:pPr>
      <w:r>
        <w:rPr>
          <w:rFonts w:ascii="宋体" w:hAnsi="宋体"/>
        </w:rPr>
        <w:t>故事讲述了巴纳姆传奇的人生，他从一个无名小卒，变成将欢乐与勇气融入至表演中，将希望散播至全世界的玩梦大师。</w:t>
      </w:r>
    </w:p>
    <w:p w:rsidR="000F356A" w:rsidRDefault="005B0035">
      <w:pPr>
        <w:spacing w:after="80"/>
        <w:ind w:firstLine="440"/>
      </w:pPr>
      <w:r>
        <w:rPr>
          <w:rFonts w:ascii="宋体" w:hAnsi="宋体"/>
        </w:rPr>
        <w:t>当然，我查了下物</w:t>
      </w:r>
      <w:r>
        <w:rPr>
          <w:rFonts w:ascii="宋体" w:hAnsi="宋体"/>
        </w:rPr>
        <w:t>P.T</w:t>
      </w:r>
      <w:r>
        <w:rPr>
          <w:rFonts w:ascii="宋体" w:hAnsi="宋体"/>
        </w:rPr>
        <w:t>。</w:t>
      </w:r>
    </w:p>
    <w:p w:rsidR="000F356A" w:rsidRDefault="005B0035">
      <w:pPr>
        <w:spacing w:after="80"/>
        <w:ind w:firstLine="440"/>
      </w:pPr>
      <w:r>
        <w:rPr>
          <w:rFonts w:ascii="宋体" w:hAnsi="宋体"/>
        </w:rPr>
        <w:t>巴纳姆这个历史原型人物，他恐怕真的没有电影里描述的那么光彩照人，而他找来的那些例如侏儒、畸形、黑人等在他的手下或许也是被剥削的蛮惨的。</w:t>
      </w:r>
    </w:p>
    <w:p w:rsidR="000F356A" w:rsidRDefault="005B0035">
      <w:pPr>
        <w:spacing w:after="80"/>
        <w:ind w:firstLine="440"/>
      </w:pPr>
      <w:r>
        <w:rPr>
          <w:rFonts w:ascii="宋体" w:hAnsi="宋体"/>
        </w:rPr>
        <w:t>但是，我们仅就电影本身来评论。</w:t>
      </w:r>
    </w:p>
    <w:p w:rsidR="000F356A" w:rsidRDefault="005B0035">
      <w:pPr>
        <w:spacing w:after="80"/>
        <w:ind w:firstLine="440"/>
      </w:pPr>
      <w:r>
        <w:rPr>
          <w:rFonts w:ascii="宋体" w:hAnsi="宋体"/>
        </w:rPr>
        <w:t>巴纳姆是身份卑微的裁衣匠的儿子，爱上了主人的女儿查丽蒂，曾经羞辱过他的岳父并没有阻止这段爱情，但是认为他的女儿迟早会受不了清贫回来。</w:t>
      </w:r>
    </w:p>
    <w:p w:rsidR="000F356A" w:rsidRDefault="005B0035">
      <w:pPr>
        <w:spacing w:after="80"/>
        <w:ind w:firstLine="440"/>
      </w:pPr>
      <w:r>
        <w:rPr>
          <w:rFonts w:ascii="宋体" w:hAnsi="宋体"/>
        </w:rPr>
        <w:t>后来他娶了她过了清贫却幸福的生活。</w:t>
      </w:r>
    </w:p>
    <w:p w:rsidR="000F356A" w:rsidRDefault="005B0035">
      <w:pPr>
        <w:spacing w:after="80"/>
        <w:ind w:firstLine="440"/>
      </w:pPr>
      <w:r>
        <w:rPr>
          <w:rFonts w:ascii="宋体" w:hAnsi="宋体"/>
        </w:rPr>
        <w:t>但是巴纳姆觉得这不是他想要给妻子和女儿的生活，于是筹建博物馆，后来又找来侏儒、长胡子的女人，畸形身高，胖子，黑人各种身体有残缺或者少数民族（当时美国才刚刚废除黑奴二十年）表演马戏节目获得了商业上的巨大成功。</w:t>
      </w:r>
    </w:p>
    <w:p w:rsidR="000F356A" w:rsidRDefault="005B0035">
      <w:pPr>
        <w:spacing w:after="80"/>
        <w:ind w:firstLine="440"/>
      </w:pPr>
      <w:r>
        <w:rPr>
          <w:rFonts w:ascii="宋体" w:hAnsi="宋体"/>
        </w:rPr>
        <w:t>但是他不甘心作为</w:t>
      </w:r>
      <w:r>
        <w:rPr>
          <w:rFonts w:ascii="宋体" w:hAnsi="宋体"/>
        </w:rPr>
        <w:t>new money</w:t>
      </w:r>
      <w:r>
        <w:rPr>
          <w:rFonts w:ascii="宋体" w:hAnsi="宋体"/>
        </w:rPr>
        <w:t>被上流社会耻笑，也不希望自己的女儿将来像他小时候一样受到侮辱。</w:t>
      </w:r>
    </w:p>
    <w:p w:rsidR="000F356A" w:rsidRDefault="005B0035">
      <w:pPr>
        <w:spacing w:after="80"/>
        <w:ind w:firstLine="440"/>
      </w:pPr>
      <w:r>
        <w:rPr>
          <w:rFonts w:ascii="宋体" w:hAnsi="宋体"/>
        </w:rPr>
        <w:t>所以谋求混迹上流社会。比如运作被英女</w:t>
      </w:r>
      <w:r>
        <w:rPr>
          <w:rFonts w:ascii="宋体" w:hAnsi="宋体"/>
        </w:rPr>
        <w:t>王接见，与</w:t>
      </w:r>
      <w:r>
        <w:rPr>
          <w:rFonts w:ascii="宋体" w:hAnsi="宋体"/>
        </w:rPr>
        <w:t>“</w:t>
      </w:r>
      <w:r>
        <w:rPr>
          <w:rFonts w:ascii="宋体" w:hAnsi="宋体"/>
        </w:rPr>
        <w:t>瑞典夜莺</w:t>
      </w:r>
      <w:r>
        <w:rPr>
          <w:rFonts w:ascii="宋体" w:hAnsi="宋体"/>
        </w:rPr>
        <w:t>”</w:t>
      </w:r>
      <w:r>
        <w:rPr>
          <w:rFonts w:ascii="宋体" w:hAnsi="宋体"/>
        </w:rPr>
        <w:t>珍妮</w:t>
      </w:r>
      <w:r>
        <w:rPr>
          <w:rFonts w:ascii="宋体" w:hAnsi="宋体"/>
        </w:rPr>
        <w:t>·</w:t>
      </w:r>
      <w:r>
        <w:rPr>
          <w:rFonts w:ascii="宋体" w:hAnsi="宋体"/>
        </w:rPr>
        <w:t>林德合作巡回演唱等</w:t>
      </w:r>
    </w:p>
    <w:p w:rsidR="000F356A" w:rsidRDefault="005B0035">
      <w:pPr>
        <w:spacing w:after="80"/>
        <w:ind w:firstLine="440"/>
      </w:pPr>
      <w:r>
        <w:rPr>
          <w:rFonts w:ascii="宋体" w:hAnsi="宋体"/>
        </w:rPr>
        <w:t>等。</w:t>
      </w:r>
    </w:p>
    <w:p w:rsidR="000F356A" w:rsidRDefault="005B0035">
      <w:pPr>
        <w:spacing w:after="80"/>
        <w:ind w:firstLine="440"/>
      </w:pPr>
      <w:r>
        <w:rPr>
          <w:rFonts w:ascii="宋体" w:hAnsi="宋体"/>
        </w:rPr>
        <w:t>但是后来不幸破产，马戏团也被火烧了。在一无所有的时候他才意识到一生最大的成就是给这些不得见光的畸形人一个证明自己存在价值的舞台。</w:t>
      </w:r>
    </w:p>
    <w:p w:rsidR="000F356A" w:rsidRDefault="005B0035">
      <w:pPr>
        <w:spacing w:after="80"/>
        <w:ind w:firstLine="440"/>
      </w:pPr>
      <w:r>
        <w:rPr>
          <w:rFonts w:ascii="宋体" w:hAnsi="宋体"/>
        </w:rPr>
        <w:t>所以他又回到马戏事业，最终成为美国历史上马戏之王，马戏团的鼻祖。</w:t>
      </w:r>
    </w:p>
    <w:p w:rsidR="000F356A" w:rsidRDefault="005B0035">
      <w:pPr>
        <w:spacing w:after="80"/>
        <w:ind w:firstLine="440"/>
      </w:pPr>
      <w:r>
        <w:rPr>
          <w:rFonts w:ascii="宋体" w:hAnsi="宋体"/>
        </w:rPr>
        <w:t>这片子最吸引人的地方是它的歌舞，非常精彩。</w:t>
      </w:r>
    </w:p>
    <w:p w:rsidR="000F356A" w:rsidRDefault="005B0035">
      <w:pPr>
        <w:spacing w:after="80"/>
        <w:ind w:firstLine="440"/>
      </w:pPr>
      <w:r>
        <w:rPr>
          <w:rFonts w:ascii="宋体" w:hAnsi="宋体"/>
        </w:rPr>
        <w:lastRenderedPageBreak/>
        <w:t>当然，最让我感动的并不是巴纳姆的理想，而是这个长着胡子的女人的歌唱</w:t>
      </w:r>
    </w:p>
    <w:p w:rsidR="000F356A" w:rsidRDefault="005B0035">
      <w:pPr>
        <w:spacing w:after="80"/>
        <w:ind w:firstLine="440"/>
      </w:pPr>
      <w:r>
        <w:rPr>
          <w:rFonts w:ascii="宋体" w:hAnsi="宋体"/>
        </w:rPr>
        <w:t>This is who I'm meant to be this is me</w:t>
      </w:r>
      <w:r>
        <w:rPr>
          <w:rFonts w:ascii="宋体" w:hAnsi="宋体"/>
        </w:rPr>
        <w:t>我注定与众不同</w:t>
      </w:r>
    </w:p>
    <w:p w:rsidR="000F356A" w:rsidRDefault="005B0035">
      <w:pPr>
        <w:spacing w:after="80"/>
        <w:ind w:firstLine="440"/>
      </w:pPr>
      <w:r>
        <w:rPr>
          <w:rFonts w:ascii="宋体" w:hAnsi="宋体"/>
        </w:rPr>
        <w:t>Look out 'cause here I come l</w:t>
      </w:r>
      <w:r>
        <w:rPr>
          <w:rFonts w:ascii="宋体" w:hAnsi="宋体"/>
        </w:rPr>
        <w:t>ook out 'cause here I come</w:t>
      </w:r>
      <w:r>
        <w:rPr>
          <w:rFonts w:ascii="宋体" w:hAnsi="宋体"/>
        </w:rPr>
        <w:t>我将卷土重来</w:t>
      </w:r>
    </w:p>
    <w:p w:rsidR="000F356A" w:rsidRDefault="005B0035">
      <w:pPr>
        <w:spacing w:after="80"/>
        <w:ind w:firstLine="440"/>
      </w:pPr>
      <w:r>
        <w:rPr>
          <w:rFonts w:ascii="宋体" w:hAnsi="宋体"/>
        </w:rPr>
        <w:t>And I'm marching on to the beat I drum marching on marching marching on</w:t>
      </w:r>
      <w:r>
        <w:rPr>
          <w:rFonts w:ascii="宋体" w:hAnsi="宋体"/>
        </w:rPr>
        <w:t>我将重整旗鼓</w:t>
      </w:r>
    </w:p>
    <w:p w:rsidR="000F356A" w:rsidRDefault="005B0035">
      <w:pPr>
        <w:spacing w:after="80"/>
        <w:ind w:firstLine="440"/>
      </w:pPr>
      <w:r>
        <w:rPr>
          <w:rFonts w:ascii="宋体" w:hAnsi="宋体"/>
        </w:rPr>
        <w:t>I'm not scared to be seen</w:t>
      </w:r>
      <w:r>
        <w:rPr>
          <w:rFonts w:ascii="宋体" w:hAnsi="宋体"/>
        </w:rPr>
        <w:t>不惧言语不畏世俗</w:t>
      </w:r>
    </w:p>
    <w:p w:rsidR="000F356A" w:rsidRDefault="005B0035">
      <w:pPr>
        <w:spacing w:after="80"/>
        <w:ind w:firstLine="440"/>
      </w:pPr>
      <w:r>
        <w:rPr>
          <w:rFonts w:ascii="宋体" w:hAnsi="宋体"/>
        </w:rPr>
        <w:t>I make no apologies this is me</w:t>
      </w:r>
      <w:r>
        <w:rPr>
          <w:rFonts w:ascii="宋体" w:hAnsi="宋体"/>
        </w:rPr>
        <w:t>勇往直前至死不屈</w:t>
      </w:r>
    </w:p>
    <w:p w:rsidR="000F356A" w:rsidRDefault="005B0035">
      <w:pPr>
        <w:spacing w:after="80"/>
        <w:ind w:firstLine="440"/>
      </w:pPr>
      <w:r>
        <w:rPr>
          <w:rFonts w:ascii="宋体" w:hAnsi="宋体"/>
        </w:rPr>
        <w:t>I'm gonna send a flood</w:t>
      </w:r>
      <w:r>
        <w:rPr>
          <w:rFonts w:ascii="宋体" w:hAnsi="宋体"/>
        </w:rPr>
        <w:t>我将排山倒海</w:t>
      </w:r>
    </w:p>
    <w:p w:rsidR="000F356A" w:rsidRDefault="005B0035">
      <w:pPr>
        <w:spacing w:after="80"/>
        <w:ind w:firstLine="440"/>
      </w:pPr>
      <w:r>
        <w:rPr>
          <w:rFonts w:ascii="宋体" w:hAnsi="宋体"/>
        </w:rPr>
        <w:t>Gonna drown them out</w:t>
      </w:r>
      <w:r>
        <w:rPr>
          <w:rFonts w:ascii="宋体" w:hAnsi="宋体"/>
        </w:rPr>
        <w:t>我会将其击退</w:t>
      </w:r>
    </w:p>
    <w:p w:rsidR="000F356A" w:rsidRDefault="005B0035">
      <w:pPr>
        <w:spacing w:after="80"/>
        <w:ind w:firstLine="440"/>
      </w:pPr>
      <w:r>
        <w:rPr>
          <w:rFonts w:ascii="宋体" w:hAnsi="宋体"/>
        </w:rPr>
        <w:t>this is me</w:t>
      </w:r>
      <w:r>
        <w:rPr>
          <w:rFonts w:ascii="宋体" w:hAnsi="宋体"/>
        </w:rPr>
        <w:t>我就是我</w:t>
      </w:r>
    </w:p>
    <w:p w:rsidR="000F356A" w:rsidRDefault="005B0035">
      <w:pPr>
        <w:spacing w:after="80"/>
        <w:ind w:firstLine="440"/>
      </w:pPr>
      <w:r>
        <w:rPr>
          <w:rFonts w:ascii="宋体" w:hAnsi="宋体"/>
        </w:rPr>
        <w:t>如</w:t>
      </w:r>
      <w:r>
        <w:rPr>
          <w:rFonts w:ascii="宋体" w:hAnsi="宋体"/>
        </w:rPr>
        <w:t>果说这片子的中心思想是什么，我觉得就是两点。</w:t>
      </w:r>
    </w:p>
    <w:p w:rsidR="000F356A" w:rsidRDefault="005B0035">
      <w:pPr>
        <w:spacing w:after="80"/>
        <w:ind w:firstLine="440"/>
      </w:pPr>
      <w:r>
        <w:rPr>
          <w:rFonts w:ascii="宋体" w:hAnsi="宋体"/>
        </w:rPr>
        <w:t>1</w:t>
      </w:r>
      <w:r>
        <w:rPr>
          <w:rFonts w:ascii="宋体" w:hAnsi="宋体"/>
        </w:rPr>
        <w:t>、一如既往的美国文化，它告诉你要活出自己。这就是它的明线。</w:t>
      </w:r>
    </w:p>
    <w:p w:rsidR="000F356A" w:rsidRDefault="005B0035">
      <w:pPr>
        <w:spacing w:after="80"/>
        <w:ind w:firstLine="440"/>
      </w:pPr>
      <w:r>
        <w:rPr>
          <w:rFonts w:ascii="宋体" w:hAnsi="宋体"/>
        </w:rPr>
        <w:t>2</w:t>
      </w:r>
      <w:r>
        <w:rPr>
          <w:rFonts w:ascii="宋体" w:hAnsi="宋体"/>
        </w:rPr>
        <w:t>、活出自己并不是一帆风顺的，而是一个过程。这就是它的暗线。</w:t>
      </w:r>
    </w:p>
    <w:p w:rsidR="000F356A" w:rsidRDefault="005B0035">
      <w:pPr>
        <w:spacing w:after="80"/>
        <w:ind w:firstLine="440"/>
      </w:pPr>
      <w:r>
        <w:rPr>
          <w:rFonts w:ascii="宋体" w:hAnsi="宋体"/>
        </w:rPr>
        <w:t>巴纳姆没钱，所以被未来的岳父羞辱。巴纳姆有钱了但是没地位，所以被剧评家抨击。</w:t>
      </w:r>
    </w:p>
    <w:p w:rsidR="000F356A" w:rsidRDefault="005B0035">
      <w:pPr>
        <w:spacing w:after="80"/>
        <w:ind w:firstLine="440"/>
      </w:pPr>
      <w:r>
        <w:rPr>
          <w:rFonts w:ascii="宋体" w:hAnsi="宋体"/>
        </w:rPr>
        <w:t>那些畸形，被上流社会鄙视，被底层民众殴打，辱骂甚至放火驱逐。</w:t>
      </w:r>
    </w:p>
    <w:p w:rsidR="000F356A" w:rsidRDefault="005B0035">
      <w:pPr>
        <w:spacing w:after="80"/>
        <w:ind w:firstLine="440"/>
      </w:pPr>
      <w:r>
        <w:rPr>
          <w:rFonts w:ascii="宋体" w:hAnsi="宋体"/>
        </w:rPr>
        <w:t>你今天看到西方社会有各种针对弱者的保护。比如非常细致的针对残疾人，少数民族的语言，肢体各种严密的法律保护。</w:t>
      </w:r>
    </w:p>
    <w:p w:rsidR="000F356A" w:rsidRDefault="005B0035">
      <w:pPr>
        <w:spacing w:after="80"/>
        <w:ind w:firstLine="440"/>
      </w:pPr>
      <w:r>
        <w:rPr>
          <w:rFonts w:ascii="宋体" w:hAnsi="宋体"/>
        </w:rPr>
        <w:t>但是在历史上，像马戏之王演绎的那个年代里，其实充满了野蛮、干涉、侵犯自由等等。</w:t>
      </w:r>
    </w:p>
    <w:p w:rsidR="000F356A" w:rsidRDefault="005B0035">
      <w:pPr>
        <w:spacing w:after="80"/>
        <w:ind w:firstLine="440"/>
      </w:pPr>
      <w:r>
        <w:rPr>
          <w:rFonts w:ascii="宋体" w:hAnsi="宋体"/>
        </w:rPr>
        <w:t>这就有味道了。凡是有成长性的，就值得思考。</w:t>
      </w:r>
    </w:p>
    <w:p w:rsidR="000F356A" w:rsidRDefault="005B0035">
      <w:pPr>
        <w:spacing w:after="80"/>
        <w:ind w:firstLine="440"/>
      </w:pPr>
      <w:r>
        <w:rPr>
          <w:rFonts w:ascii="宋体" w:hAnsi="宋体"/>
        </w:rPr>
        <w:t>但凡我们理智点，可以很清楚的发现我们目前的社会状况、认知水平还有很大的进步空间。比如你大龄了不结婚，那就是大龄剩女。</w:t>
      </w:r>
    </w:p>
    <w:p w:rsidR="000F356A" w:rsidRDefault="005B0035">
      <w:pPr>
        <w:spacing w:after="80"/>
        <w:ind w:firstLine="440"/>
      </w:pPr>
      <w:r>
        <w:rPr>
          <w:rFonts w:ascii="宋体" w:hAnsi="宋体"/>
        </w:rPr>
        <w:t>前段日子不是有个</w:t>
      </w:r>
      <w:r>
        <w:rPr>
          <w:rFonts w:ascii="宋体" w:hAnsi="宋体"/>
        </w:rPr>
        <w:t>83</w:t>
      </w:r>
      <w:r>
        <w:rPr>
          <w:rFonts w:ascii="宋体" w:hAnsi="宋体"/>
        </w:rPr>
        <w:t>年的海归女子在上海相亲角被大爷大妈群嘲，围攻称她</w:t>
      </w:r>
      <w:r>
        <w:rPr>
          <w:rFonts w:ascii="宋体" w:hAnsi="宋体"/>
        </w:rPr>
        <w:t>“</w:t>
      </w:r>
      <w:r>
        <w:rPr>
          <w:rFonts w:ascii="宋体" w:hAnsi="宋体"/>
        </w:rPr>
        <w:t>郊区房</w:t>
      </w:r>
      <w:r>
        <w:rPr>
          <w:rFonts w:ascii="宋体" w:hAnsi="宋体"/>
        </w:rPr>
        <w:t>”</w:t>
      </w:r>
      <w:r>
        <w:rPr>
          <w:rFonts w:ascii="宋体" w:hAnsi="宋体"/>
        </w:rPr>
        <w:t>。</w:t>
      </w:r>
    </w:p>
    <w:p w:rsidR="000F356A" w:rsidRDefault="005B0035">
      <w:pPr>
        <w:spacing w:after="80"/>
        <w:ind w:firstLine="440"/>
      </w:pPr>
      <w:r>
        <w:rPr>
          <w:rFonts w:ascii="宋体" w:hAnsi="宋体"/>
        </w:rPr>
        <w:t>又比上海相亲角的大爷耻笑</w:t>
      </w:r>
      <w:r>
        <w:rPr>
          <w:rFonts w:ascii="宋体" w:hAnsi="宋体"/>
        </w:rPr>
        <w:t>“</w:t>
      </w:r>
      <w:r>
        <w:rPr>
          <w:rFonts w:ascii="宋体" w:hAnsi="宋体"/>
        </w:rPr>
        <w:t>月薪一万是讨饭</w:t>
      </w:r>
      <w:r>
        <w:rPr>
          <w:rFonts w:ascii="宋体" w:hAnsi="宋体"/>
        </w:rPr>
        <w:t>”</w:t>
      </w:r>
      <w:r>
        <w:rPr>
          <w:rFonts w:ascii="宋体" w:hAnsi="宋体"/>
        </w:rPr>
        <w:t>。</w:t>
      </w:r>
    </w:p>
    <w:p w:rsidR="000F356A" w:rsidRDefault="005B0035">
      <w:pPr>
        <w:spacing w:after="80"/>
        <w:ind w:firstLine="440"/>
      </w:pPr>
      <w:r>
        <w:rPr>
          <w:rFonts w:ascii="宋体" w:hAnsi="宋体"/>
        </w:rPr>
        <w:t>这种东西在我们的社会里非常普遍的，人家从你赚多少钱，开什么车，穿什么衣服，什么时候结婚，生了几个孩子，小孩在哪里读书，一直到生活的方方面面都会评头论足，把他们的意志强加给你。</w:t>
      </w:r>
    </w:p>
    <w:p w:rsidR="000F356A" w:rsidRDefault="005B0035">
      <w:pPr>
        <w:spacing w:after="80"/>
        <w:ind w:firstLine="440"/>
      </w:pPr>
      <w:r>
        <w:rPr>
          <w:rFonts w:ascii="宋体" w:hAnsi="宋体"/>
        </w:rPr>
        <w:t>所以平心而论，我们社会今天的认知水平确实和电影</w:t>
      </w:r>
      <w:r>
        <w:rPr>
          <w:rFonts w:ascii="宋体" w:hAnsi="宋体"/>
        </w:rPr>
        <w:t>里</w:t>
      </w:r>
      <w:r>
        <w:rPr>
          <w:rFonts w:ascii="宋体" w:hAnsi="宋体"/>
        </w:rPr>
        <w:t>80</w:t>
      </w:r>
      <w:r>
        <w:rPr>
          <w:rFonts w:ascii="宋体" w:hAnsi="宋体"/>
        </w:rPr>
        <w:t>年前的美国差不多。</w:t>
      </w:r>
    </w:p>
    <w:p w:rsidR="000F356A" w:rsidRDefault="005B0035">
      <w:pPr>
        <w:spacing w:after="80"/>
        <w:ind w:firstLine="440"/>
      </w:pPr>
      <w:r>
        <w:rPr>
          <w:rFonts w:ascii="宋体" w:hAnsi="宋体"/>
        </w:rPr>
        <w:lastRenderedPageBreak/>
        <w:t>大家的认知水平就处在这个</w:t>
      </w:r>
      <w:r>
        <w:rPr>
          <w:rFonts w:ascii="宋体" w:hAnsi="宋体"/>
        </w:rPr>
        <w:t>level</w:t>
      </w:r>
      <w:r>
        <w:rPr>
          <w:rFonts w:ascii="宋体" w:hAnsi="宋体"/>
        </w:rPr>
        <w:t>，这就是现实，你可以不喜欢，但是一时半会确实无法改变。电影给我的启发有两点：如果你要活出自我，你必须足够优秀。</w:t>
      </w:r>
    </w:p>
    <w:p w:rsidR="000F356A" w:rsidRDefault="005B0035">
      <w:pPr>
        <w:spacing w:after="80"/>
        <w:ind w:firstLine="440"/>
      </w:pPr>
      <w:r>
        <w:rPr>
          <w:rFonts w:ascii="宋体" w:hAnsi="宋体"/>
        </w:rPr>
        <w:t>如果你要改变社会整体的认知水平，那你必须优秀到令人发指。</w:t>
      </w:r>
    </w:p>
    <w:p w:rsidR="000F356A" w:rsidRDefault="005B0035">
      <w:pPr>
        <w:spacing w:after="80"/>
        <w:ind w:firstLine="440"/>
      </w:pPr>
      <w:r>
        <w:rPr>
          <w:rFonts w:ascii="宋体" w:hAnsi="宋体"/>
        </w:rPr>
        <w:t>巴纳姆必须是个有钱人，他才可能在当时认知水平的美国立足，巴纳姆必须是个名人，他才可能在当时认知水平的美国上流社会立足。这就是他的优秀。</w:t>
      </w:r>
    </w:p>
    <w:p w:rsidR="000F356A" w:rsidRDefault="005B0035">
      <w:pPr>
        <w:spacing w:after="80"/>
        <w:ind w:firstLine="440"/>
      </w:pPr>
      <w:r>
        <w:rPr>
          <w:rFonts w:ascii="宋体" w:hAnsi="宋体"/>
        </w:rPr>
        <w:t>那个长着胡子的女人和其它畸形通过一次次的表演，让观众们从嘲笑到接受，从接受到欣赏。这就是她们的优秀。</w:t>
      </w:r>
    </w:p>
    <w:p w:rsidR="000F356A" w:rsidRDefault="005B0035">
      <w:pPr>
        <w:spacing w:after="80"/>
        <w:ind w:firstLine="440"/>
      </w:pPr>
      <w:r>
        <w:rPr>
          <w:rFonts w:ascii="宋体" w:hAnsi="宋体"/>
        </w:rPr>
        <w:t>而巴纳姆在火灾的时候冲进去救人，让大家看到他</w:t>
      </w:r>
      <w:r>
        <w:rPr>
          <w:rFonts w:ascii="宋体" w:hAnsi="宋体"/>
        </w:rPr>
        <w:t>的人品，看到他不只是一个会赚钱的商人。</w:t>
      </w:r>
    </w:p>
    <w:p w:rsidR="000F356A" w:rsidRDefault="005B0035">
      <w:pPr>
        <w:spacing w:after="80"/>
        <w:ind w:firstLine="440"/>
      </w:pPr>
      <w:r>
        <w:rPr>
          <w:rFonts w:ascii="宋体" w:hAnsi="宋体"/>
        </w:rPr>
        <w:t>巴纳姆在失败之后重振旗鼓，把给畸形争取民权作为马戏团的企业文化，最终打动了一直鄙视他的影评家。他能够推动了整个社会的认知水平提升，为推动平等做出建设性的努力，是因为他优秀到令人发指。</w:t>
      </w:r>
    </w:p>
    <w:p w:rsidR="000F356A" w:rsidRDefault="005B0035">
      <w:pPr>
        <w:spacing w:after="80"/>
        <w:ind w:firstLine="440"/>
      </w:pPr>
      <w:r>
        <w:rPr>
          <w:rFonts w:ascii="宋体" w:hAnsi="宋体"/>
        </w:rPr>
        <w:t>我们回到今天的社会。确实已经有相当多数人觉得干涉人家结不结婚，操心别人有没有钱是一件很荒唐的事情。</w:t>
      </w:r>
    </w:p>
    <w:p w:rsidR="000F356A" w:rsidRDefault="005B0035">
      <w:pPr>
        <w:spacing w:after="80"/>
        <w:ind w:firstLine="440"/>
      </w:pPr>
      <w:r>
        <w:rPr>
          <w:rFonts w:ascii="宋体" w:hAnsi="宋体"/>
        </w:rPr>
        <w:t>但是，你的认知水平不代表社会整体认知水平。而且，社会整体认知水平难道是一蹴而就能改变的么？</w:t>
      </w:r>
    </w:p>
    <w:p w:rsidR="000F356A" w:rsidRDefault="005B0035">
      <w:pPr>
        <w:spacing w:after="80"/>
        <w:ind w:firstLine="440"/>
      </w:pPr>
      <w:r>
        <w:rPr>
          <w:rFonts w:ascii="宋体" w:hAnsi="宋体"/>
        </w:rPr>
        <w:t>我们来看下历史上第一次整体认知水平进化是怎么干成的？</w:t>
      </w:r>
    </w:p>
    <w:p w:rsidR="000F356A" w:rsidRDefault="005B0035">
      <w:pPr>
        <w:spacing w:after="80"/>
        <w:ind w:firstLine="440"/>
      </w:pPr>
      <w:r>
        <w:rPr>
          <w:rFonts w:ascii="宋体" w:hAnsi="宋体"/>
        </w:rPr>
        <w:t>孔子觉得礼崩乐坏，觉得太糟了，想恢复周礼。</w:t>
      </w:r>
      <w:r>
        <w:rPr>
          <w:rFonts w:ascii="宋体" w:hAnsi="宋体"/>
        </w:rPr>
        <w:t>他在世的时候干成了么？</w:t>
      </w:r>
    </w:p>
    <w:p w:rsidR="000F356A" w:rsidRDefault="005B0035">
      <w:pPr>
        <w:spacing w:after="80"/>
        <w:ind w:firstLine="440"/>
      </w:pPr>
      <w:r>
        <w:rPr>
          <w:rFonts w:ascii="宋体" w:hAnsi="宋体"/>
        </w:rPr>
        <w:t>没。</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上层社会比如王，觉得听这老哥的没用啊，听了又不能开疆拓土。</w:t>
      </w:r>
    </w:p>
    <w:p w:rsidR="000F356A" w:rsidRDefault="005B0035">
      <w:pPr>
        <w:spacing w:after="80"/>
        <w:ind w:firstLine="440"/>
      </w:pPr>
      <w:r>
        <w:rPr>
          <w:rFonts w:ascii="宋体" w:hAnsi="宋体"/>
        </w:rPr>
        <w:t>底层社会比如农夫，觉得孔子</w:t>
      </w:r>
      <w:r>
        <w:rPr>
          <w:rFonts w:ascii="宋体" w:hAnsi="宋体"/>
        </w:rPr>
        <w:t>“</w:t>
      </w:r>
      <w:r>
        <w:rPr>
          <w:rFonts w:ascii="宋体" w:hAnsi="宋体"/>
        </w:rPr>
        <w:t>四体不勤，五谷不分，孰为夫子</w:t>
      </w:r>
      <w:r>
        <w:rPr>
          <w:rFonts w:ascii="宋体" w:hAnsi="宋体"/>
        </w:rPr>
        <w:t>”</w:t>
      </w:r>
      <w:r>
        <w:rPr>
          <w:rFonts w:ascii="宋体" w:hAnsi="宋体"/>
        </w:rPr>
        <w:t>，就是说连种地都不会，听他的又吃不饱。</w:t>
      </w:r>
    </w:p>
    <w:p w:rsidR="000F356A" w:rsidRDefault="005B0035">
      <w:pPr>
        <w:spacing w:after="80"/>
        <w:ind w:firstLine="440"/>
      </w:pPr>
      <w:r>
        <w:rPr>
          <w:rFonts w:ascii="宋体" w:hAnsi="宋体"/>
        </w:rPr>
        <w:t>那这事怎么干成的呢？分了好多步。</w:t>
      </w:r>
    </w:p>
    <w:p w:rsidR="000F356A" w:rsidRDefault="005B0035">
      <w:pPr>
        <w:spacing w:after="80"/>
        <w:ind w:firstLine="440"/>
      </w:pPr>
      <w:r>
        <w:rPr>
          <w:rFonts w:ascii="宋体" w:hAnsi="宋体"/>
        </w:rPr>
        <w:t>1</w:t>
      </w:r>
      <w:r>
        <w:rPr>
          <w:rFonts w:ascii="宋体" w:hAnsi="宋体"/>
        </w:rPr>
        <w:t>、孔子推荐弟子们纷纷去做官。看到能做官，就越来越多人跟孔子混。</w:t>
      </w:r>
    </w:p>
    <w:p w:rsidR="000F356A" w:rsidRDefault="005B0035">
      <w:pPr>
        <w:spacing w:after="80"/>
        <w:ind w:firstLine="440"/>
      </w:pPr>
      <w:r>
        <w:rPr>
          <w:rFonts w:ascii="宋体" w:hAnsi="宋体"/>
        </w:rPr>
        <w:t>2</w:t>
      </w:r>
      <w:r>
        <w:rPr>
          <w:rFonts w:ascii="宋体" w:hAnsi="宋体"/>
        </w:rPr>
        <w:t>、孔子死后，像子贡这样一批有头脑的弟子狠捧孔子。比如子贡高车大马，衣着光鲜。他就是吸引民众，告诉你，听我师父的教义，混的好。</w:t>
      </w:r>
    </w:p>
    <w:p w:rsidR="000F356A" w:rsidRDefault="005B0035">
      <w:pPr>
        <w:spacing w:after="80"/>
        <w:ind w:firstLine="440"/>
      </w:pPr>
      <w:r>
        <w:rPr>
          <w:rFonts w:ascii="宋体" w:hAnsi="宋体"/>
        </w:rPr>
        <w:lastRenderedPageBreak/>
        <w:t>3</w:t>
      </w:r>
      <w:r>
        <w:rPr>
          <w:rFonts w:ascii="宋体" w:hAnsi="宋体"/>
        </w:rPr>
        <w:t>、一直发展到汉朝，才在董仲舒的手里彻底把孔门的教义变成唯一改变出身的途径。这就叫入得孔门来，朝为田舍郎，暮登天子堂。</w:t>
      </w:r>
    </w:p>
    <w:p w:rsidR="000F356A" w:rsidRDefault="005B0035">
      <w:pPr>
        <w:spacing w:after="80"/>
        <w:ind w:firstLine="440"/>
      </w:pPr>
      <w:r>
        <w:rPr>
          <w:rFonts w:ascii="宋体" w:hAnsi="宋体"/>
        </w:rPr>
        <w:t>看到了么？是不是像我说的一样？</w:t>
      </w:r>
    </w:p>
    <w:p w:rsidR="000F356A" w:rsidRDefault="005B0035">
      <w:pPr>
        <w:spacing w:after="80"/>
        <w:ind w:firstLine="440"/>
      </w:pPr>
      <w:r>
        <w:rPr>
          <w:rFonts w:ascii="宋体" w:hAnsi="宋体"/>
        </w:rPr>
        <w:t>如果你要改变社会整体的认知水平，那你必须优秀到令人发指。而且还要几百年的时间发酵。</w:t>
      </w:r>
    </w:p>
    <w:p w:rsidR="000F356A" w:rsidRDefault="005B0035">
      <w:pPr>
        <w:spacing w:after="80"/>
        <w:ind w:firstLine="440"/>
      </w:pPr>
      <w:r>
        <w:rPr>
          <w:rFonts w:ascii="宋体" w:hAnsi="宋体"/>
        </w:rPr>
        <w:t>我们距离不饥饿，仅仅过去了</w:t>
      </w:r>
      <w:r>
        <w:rPr>
          <w:rFonts w:ascii="宋体" w:hAnsi="宋体"/>
        </w:rPr>
        <w:t>40</w:t>
      </w:r>
      <w:r>
        <w:rPr>
          <w:rFonts w:ascii="宋体" w:hAnsi="宋体"/>
        </w:rPr>
        <w:t>多年。也就是说，在我出生前。大部分人是有过饥饿的记忆的。</w:t>
      </w:r>
    </w:p>
    <w:p w:rsidR="000F356A" w:rsidRDefault="005B0035">
      <w:pPr>
        <w:spacing w:after="80"/>
        <w:ind w:firstLine="440"/>
      </w:pPr>
      <w:r>
        <w:rPr>
          <w:rFonts w:ascii="宋体" w:hAnsi="宋体"/>
        </w:rPr>
        <w:t>当然，你会说，现在大家日子都过好了啊。</w:t>
      </w:r>
    </w:p>
    <w:p w:rsidR="000F356A" w:rsidRDefault="005B0035">
      <w:pPr>
        <w:spacing w:after="80"/>
        <w:ind w:firstLine="440"/>
      </w:pPr>
      <w:r>
        <w:rPr>
          <w:rFonts w:ascii="宋体" w:hAnsi="宋体"/>
        </w:rPr>
        <w:t>改变思想有那么快么？</w:t>
      </w:r>
    </w:p>
    <w:p w:rsidR="000F356A" w:rsidRDefault="005B0035">
      <w:pPr>
        <w:spacing w:after="80"/>
        <w:ind w:firstLine="440"/>
      </w:pPr>
      <w:r>
        <w:rPr>
          <w:rFonts w:ascii="宋体" w:hAnsi="宋体"/>
        </w:rPr>
        <w:t>有一种贫穷叫做记忆贫穷。</w:t>
      </w:r>
    </w:p>
    <w:p w:rsidR="000F356A" w:rsidRDefault="005B0035">
      <w:pPr>
        <w:spacing w:after="80"/>
        <w:ind w:firstLine="440"/>
      </w:pPr>
      <w:r>
        <w:rPr>
          <w:rFonts w:ascii="宋体" w:hAnsi="宋体"/>
        </w:rPr>
        <w:t>你得爷爷这辈起不贫穷，你才能感受不到贫穷。</w:t>
      </w:r>
    </w:p>
    <w:p w:rsidR="000F356A" w:rsidRDefault="005B0035">
      <w:pPr>
        <w:spacing w:after="80"/>
        <w:ind w:firstLine="440"/>
      </w:pPr>
      <w:r>
        <w:rPr>
          <w:rFonts w:ascii="宋体" w:hAnsi="宋体"/>
        </w:rPr>
        <w:t>因为你从小见过的最老的老人，也不会给你提贫穷。那你脑子里就没有这些。你听都没听过，就没有恐惧感，没有恐惧感，才有天生的安全感。你有了天生的安全感。才不会觉得这儿，那儿的都是事。</w:t>
      </w:r>
    </w:p>
    <w:p w:rsidR="000F356A" w:rsidRDefault="005B0035">
      <w:pPr>
        <w:spacing w:after="80"/>
        <w:ind w:firstLine="440"/>
      </w:pPr>
      <w:r>
        <w:rPr>
          <w:rFonts w:ascii="宋体" w:hAnsi="宋体"/>
        </w:rPr>
        <w:t>可是我们四十多年前还比较贫穷，绝大部分人都遭遇过。那么脑子里就必然残留着记忆。</w:t>
      </w:r>
    </w:p>
    <w:p w:rsidR="000F356A" w:rsidRDefault="005B0035">
      <w:pPr>
        <w:spacing w:after="80"/>
        <w:ind w:firstLine="440"/>
      </w:pPr>
      <w:r>
        <w:rPr>
          <w:rFonts w:ascii="宋体" w:hAnsi="宋体"/>
        </w:rPr>
        <w:t>就好像一个人饿了太多年，你给他再多吃的，他还是饿，他不是肚子饿，他是心里饿。所以才会有那么多莫名其妙的现象，因为大妈觉得骂你郊区房又没啥大不了的，你结不了婚在她眼里才是大不了；因为大爷觉得骂你月赚一万去讨饭没啥大不了的，你没有住房像当年上海市民在公园里野</w:t>
      </w:r>
      <w:r>
        <w:rPr>
          <w:rFonts w:ascii="宋体" w:hAnsi="宋体"/>
        </w:rPr>
        <w:t>合在他眼里才是大不了。</w:t>
      </w:r>
    </w:p>
    <w:p w:rsidR="000F356A" w:rsidRDefault="005B0035">
      <w:pPr>
        <w:spacing w:after="80"/>
        <w:ind w:firstLine="440"/>
      </w:pPr>
      <w:r>
        <w:rPr>
          <w:rFonts w:ascii="宋体" w:hAnsi="宋体"/>
        </w:rPr>
        <w:t>这就是经历过苦难的人留下的后遗症。这症状，没有三代人，好不了的。</w:t>
      </w:r>
    </w:p>
    <w:p w:rsidR="000F356A" w:rsidRDefault="005B0035">
      <w:pPr>
        <w:spacing w:after="80"/>
        <w:ind w:firstLine="440"/>
      </w:pPr>
      <w:r>
        <w:rPr>
          <w:rFonts w:ascii="宋体" w:hAnsi="宋体"/>
        </w:rPr>
        <w:t>所以我才给出那句话，如果你想不被干涉，又没兴趣改变社会。怎么办呢？</w:t>
      </w:r>
    </w:p>
    <w:p w:rsidR="000F356A" w:rsidRDefault="005B0035">
      <w:pPr>
        <w:spacing w:after="80"/>
        <w:ind w:firstLine="440"/>
      </w:pPr>
      <w:r>
        <w:rPr>
          <w:rFonts w:ascii="宋体" w:hAnsi="宋体"/>
        </w:rPr>
        <w:t>你要活出自我，必须足够优秀。</w:t>
      </w:r>
    </w:p>
    <w:p w:rsidR="000F356A" w:rsidRDefault="005B0035">
      <w:pPr>
        <w:spacing w:after="80"/>
        <w:ind w:firstLine="440"/>
      </w:pPr>
      <w:r>
        <w:rPr>
          <w:rFonts w:ascii="宋体" w:hAnsi="宋体"/>
        </w:rPr>
        <w:t>张朝阳</w:t>
      </w:r>
      <w:r>
        <w:rPr>
          <w:rFonts w:ascii="宋体" w:hAnsi="宋体"/>
        </w:rPr>
        <w:t>50</w:t>
      </w:r>
      <w:r>
        <w:rPr>
          <w:rFonts w:ascii="宋体" w:hAnsi="宋体"/>
        </w:rPr>
        <w:t>多了不结婚很少人骂他。高晓松</w:t>
      </w:r>
      <w:r>
        <w:rPr>
          <w:rFonts w:ascii="宋体" w:hAnsi="宋体"/>
        </w:rPr>
        <w:t>50</w:t>
      </w:r>
      <w:r>
        <w:rPr>
          <w:rFonts w:ascii="宋体" w:hAnsi="宋体"/>
        </w:rPr>
        <w:t>了不买房很少人骂他。为啥？</w:t>
      </w:r>
    </w:p>
    <w:p w:rsidR="000F356A" w:rsidRDefault="005B0035">
      <w:pPr>
        <w:spacing w:after="80"/>
        <w:ind w:firstLine="440"/>
      </w:pPr>
      <w:r>
        <w:rPr>
          <w:rFonts w:ascii="宋体" w:hAnsi="宋体"/>
        </w:rPr>
        <w:t>大部分人骂不起呗。</w:t>
      </w:r>
    </w:p>
    <w:p w:rsidR="000F356A" w:rsidRDefault="005B0035">
      <w:pPr>
        <w:spacing w:after="80"/>
        <w:ind w:firstLine="440"/>
      </w:pPr>
      <w:r>
        <w:rPr>
          <w:rFonts w:ascii="宋体" w:hAnsi="宋体"/>
        </w:rPr>
        <w:t>但是富就能彻底改变么？那也不能，谁都逃不开时代约束。</w:t>
      </w:r>
    </w:p>
    <w:p w:rsidR="000F356A" w:rsidRDefault="005B0035">
      <w:pPr>
        <w:spacing w:after="80"/>
        <w:ind w:firstLine="440"/>
      </w:pPr>
      <w:r>
        <w:rPr>
          <w:rFonts w:ascii="宋体" w:hAnsi="宋体"/>
        </w:rPr>
        <w:t>大</w:t>
      </w:r>
      <w:r>
        <w:rPr>
          <w:rFonts w:ascii="宋体" w:hAnsi="宋体"/>
        </w:rPr>
        <w:t>S</w:t>
      </w:r>
      <w:r>
        <w:rPr>
          <w:rFonts w:ascii="宋体" w:hAnsi="宋体"/>
        </w:rPr>
        <w:t>的老公也一样被王思聪怼，</w:t>
      </w:r>
      <w:r>
        <w:rPr>
          <w:rFonts w:ascii="宋体" w:hAnsi="宋体"/>
        </w:rPr>
        <w:t>“</w:t>
      </w:r>
      <w:r>
        <w:rPr>
          <w:rFonts w:ascii="宋体" w:hAnsi="宋体"/>
        </w:rPr>
        <w:t>连个产业链都没，算哪门子富人</w:t>
      </w:r>
      <w:r>
        <w:rPr>
          <w:rFonts w:ascii="宋体" w:hAnsi="宋体"/>
        </w:rPr>
        <w:t>”</w:t>
      </w:r>
      <w:r>
        <w:rPr>
          <w:rFonts w:ascii="宋体" w:hAnsi="宋体"/>
        </w:rPr>
        <w:t>。</w:t>
      </w:r>
    </w:p>
    <w:p w:rsidR="000F356A" w:rsidRDefault="005B0035">
      <w:pPr>
        <w:spacing w:after="80"/>
        <w:ind w:firstLine="440"/>
      </w:pPr>
      <w:r>
        <w:rPr>
          <w:rFonts w:ascii="宋体" w:hAnsi="宋体"/>
        </w:rPr>
        <w:lastRenderedPageBreak/>
        <w:t>是俏江南不够富么？其实不是。而是大家都富的时间太短了。都是暴发户，那炫富也好，鄙视也罢，都少不了。</w:t>
      </w:r>
    </w:p>
    <w:p w:rsidR="000F356A" w:rsidRDefault="005B0035">
      <w:pPr>
        <w:spacing w:after="80"/>
        <w:ind w:firstLine="440"/>
      </w:pPr>
      <w:r>
        <w:rPr>
          <w:rFonts w:ascii="宋体" w:hAnsi="宋体"/>
        </w:rPr>
        <w:t>人嘛，贫穷感，不</w:t>
      </w:r>
      <w:r>
        <w:rPr>
          <w:rFonts w:ascii="宋体" w:hAnsi="宋体"/>
        </w:rPr>
        <w:t>是靠数量能消除的，那需要好几代人。</w:t>
      </w:r>
    </w:p>
    <w:p w:rsidR="000F356A" w:rsidRDefault="005B0035">
      <w:pPr>
        <w:spacing w:after="80"/>
        <w:ind w:firstLine="440"/>
      </w:pPr>
      <w:r>
        <w:rPr>
          <w:rFonts w:ascii="宋体" w:hAnsi="宋体"/>
        </w:rPr>
        <w:t>所以很多人就会觉得不舒服。这很正常。大部分觉得不舒服的人其实过得都蛮不错的。</w:t>
      </w:r>
    </w:p>
    <w:p w:rsidR="000F356A" w:rsidRDefault="005B0035">
      <w:pPr>
        <w:spacing w:after="80"/>
        <w:ind w:firstLine="440"/>
      </w:pPr>
      <w:r>
        <w:rPr>
          <w:rFonts w:ascii="宋体" w:hAnsi="宋体"/>
        </w:rPr>
        <w:t>虽然不是富人，但收入也都是一线城市前</w:t>
      </w:r>
      <w:r>
        <w:rPr>
          <w:rFonts w:ascii="宋体" w:hAnsi="宋体"/>
        </w:rPr>
        <w:t>1%</w:t>
      </w:r>
      <w:r>
        <w:rPr>
          <w:rFonts w:ascii="宋体" w:hAnsi="宋体"/>
        </w:rPr>
        <w:t>。说白了，老子又不靠你们混饭吃，凭啥每天听你们这群认知低的人叽叽歪歪的，干涉自由呢？这不就是你们的苦恼么？</w:t>
      </w:r>
    </w:p>
    <w:p w:rsidR="000F356A" w:rsidRDefault="005B0035">
      <w:pPr>
        <w:spacing w:after="80"/>
        <w:ind w:firstLine="440"/>
      </w:pPr>
      <w:r>
        <w:rPr>
          <w:rFonts w:ascii="宋体" w:hAnsi="宋体"/>
        </w:rPr>
        <w:t>我的解药是什么？</w:t>
      </w:r>
    </w:p>
    <w:p w:rsidR="000F356A" w:rsidRDefault="005B0035">
      <w:pPr>
        <w:spacing w:after="80"/>
        <w:ind w:firstLine="440"/>
      </w:pPr>
      <w:r>
        <w:rPr>
          <w:rFonts w:ascii="宋体" w:hAnsi="宋体"/>
        </w:rPr>
        <w:t>是无解。</w:t>
      </w:r>
    </w:p>
    <w:p w:rsidR="000F356A" w:rsidRDefault="005B0035">
      <w:pPr>
        <w:spacing w:after="80"/>
        <w:ind w:firstLine="440"/>
      </w:pPr>
      <w:r>
        <w:rPr>
          <w:rFonts w:ascii="宋体" w:hAnsi="宋体"/>
        </w:rPr>
        <w:t>因为填饱饥饿的肚子，也许只要</w:t>
      </w:r>
      <w:r>
        <w:rPr>
          <w:rFonts w:ascii="宋体" w:hAnsi="宋体"/>
        </w:rPr>
        <w:t>20</w:t>
      </w:r>
      <w:r>
        <w:rPr>
          <w:rFonts w:ascii="宋体" w:hAnsi="宋体"/>
        </w:rPr>
        <w:t>年，但是要填饱饥饿的心，恐怕要三代人。</w:t>
      </w:r>
    </w:p>
    <w:p w:rsidR="000F356A" w:rsidRDefault="005B0035">
      <w:pPr>
        <w:spacing w:after="80"/>
        <w:ind w:firstLine="440"/>
      </w:pPr>
      <w:r>
        <w:rPr>
          <w:rFonts w:ascii="宋体" w:hAnsi="宋体"/>
        </w:rPr>
        <w:t>仓廪实而知礼节衣食足而知荣辱，</w:t>
      </w:r>
      <w:r>
        <w:rPr>
          <w:rFonts w:ascii="宋体" w:hAnsi="宋体"/>
        </w:rPr>
        <w:t>2000</w:t>
      </w:r>
      <w:r>
        <w:rPr>
          <w:rFonts w:ascii="宋体" w:hAnsi="宋体"/>
        </w:rPr>
        <w:t>年前，管仲就明白了。</w:t>
      </w:r>
    </w:p>
    <w:p w:rsidR="000F356A" w:rsidRDefault="005B0035">
      <w:pPr>
        <w:spacing w:after="80"/>
        <w:ind w:firstLine="440"/>
      </w:pPr>
      <w:r>
        <w:rPr>
          <w:rFonts w:ascii="宋体" w:hAnsi="宋体"/>
        </w:rPr>
        <w:t>学会不干涉别人的生活，这事，要几代人的努力</w:t>
      </w:r>
      <w:r>
        <w:rPr>
          <w:rFonts w:ascii="宋体" w:hAnsi="宋体"/>
        </w:rPr>
        <w:t>......</w:t>
      </w:r>
    </w:p>
    <w:p w:rsidR="000F356A" w:rsidRDefault="005B0035">
      <w:pPr>
        <w:spacing w:after="80"/>
        <w:ind w:firstLine="440"/>
      </w:pPr>
      <w:r>
        <w:rPr>
          <w:rFonts w:ascii="宋体" w:hAnsi="宋体"/>
        </w:rPr>
        <w:t>昨日大号文章链接：高考，考不好，咋</w:t>
      </w:r>
      <w:r>
        <w:rPr>
          <w:rFonts w:ascii="宋体" w:hAnsi="宋体"/>
        </w:rPr>
        <w:t>办？</w:t>
      </w:r>
    </w:p>
    <w:p w:rsidR="000F356A" w:rsidRDefault="005B0035">
      <w:pPr>
        <w:pStyle w:val="1"/>
      </w:pPr>
      <w:bookmarkStart w:id="142" w:name="_Toc243434516"/>
      <w:r>
        <w:lastRenderedPageBreak/>
        <w:t>2019-06-11</w:t>
      </w:r>
      <w:r>
        <w:t xml:space="preserve">　为啥这篇零分作文，我还是给零分</w:t>
      </w:r>
      <w:bookmarkEnd w:id="14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940 </w:t>
      </w:r>
      <w:r>
        <w:rPr>
          <w:rFonts w:ascii="宋体" w:hAnsi="宋体"/>
          <w:color w:val="909090"/>
          <w:sz w:val="17"/>
        </w:rPr>
        <w:t>页　｜　约</w:t>
      </w:r>
      <w:r>
        <w:rPr>
          <w:rFonts w:ascii="宋体" w:hAnsi="宋体"/>
          <w:color w:val="909090"/>
          <w:sz w:val="17"/>
        </w:rPr>
        <w:t xml:space="preserve"> 3,390 </w:t>
      </w:r>
      <w:r>
        <w:rPr>
          <w:rFonts w:ascii="宋体" w:hAnsi="宋体"/>
          <w:color w:val="909090"/>
          <w:sz w:val="17"/>
        </w:rPr>
        <w:t>字</w:t>
      </w:r>
    </w:p>
    <w:p w:rsidR="000F356A" w:rsidRDefault="005B0035">
      <w:pPr>
        <w:spacing w:after="80"/>
        <w:ind w:firstLine="440"/>
      </w:pPr>
      <w:r>
        <w:rPr>
          <w:rFonts w:ascii="宋体" w:hAnsi="宋体"/>
        </w:rPr>
        <w:t>我们有位读者转了一篇来自山东商报的作文。</w:t>
      </w:r>
    </w:p>
    <w:p w:rsidR="000F356A" w:rsidRDefault="005B0035">
      <w:pPr>
        <w:spacing w:after="80"/>
        <w:ind w:firstLine="440"/>
      </w:pPr>
      <w:r>
        <w:rPr>
          <w:rFonts w:ascii="宋体" w:hAnsi="宋体"/>
        </w:rPr>
        <w:t>据说是北京中考的零分作文，问我怎么看。</w:t>
      </w:r>
    </w:p>
    <w:p w:rsidR="000F356A" w:rsidRDefault="005B0035">
      <w:pPr>
        <w:spacing w:after="80"/>
        <w:ind w:firstLine="440"/>
      </w:pPr>
      <w:r>
        <w:rPr>
          <w:rFonts w:ascii="宋体" w:hAnsi="宋体"/>
        </w:rPr>
        <w:t>这个作文的要求是这样的：有一种鸟，它能够飞行几万公里，飞越太平洋，而它需要的只是一小截树枝。</w:t>
      </w:r>
    </w:p>
    <w:p w:rsidR="000F356A" w:rsidRDefault="005B0035">
      <w:pPr>
        <w:spacing w:after="80"/>
        <w:ind w:firstLine="440"/>
      </w:pPr>
      <w:r>
        <w:rPr>
          <w:rFonts w:ascii="宋体" w:hAnsi="宋体"/>
        </w:rPr>
        <w:t>在飞行中，它把树枝衔在嘴里，累了就把那截树枝扔到水面上，然后飞落到树枝上休息一会儿，饿了就站在树枝上捕鱼，困了就站在树枝上睡觉。谁能想到，小鸟成功地飞越了太平洋，靠的却仅是一小截的树枝。</w:t>
      </w:r>
    </w:p>
    <w:p w:rsidR="000F356A" w:rsidRDefault="005B0035">
      <w:pPr>
        <w:spacing w:after="80"/>
        <w:ind w:firstLine="440"/>
      </w:pPr>
      <w:r>
        <w:rPr>
          <w:rFonts w:ascii="宋体" w:hAnsi="宋体"/>
        </w:rPr>
        <w:t>试想，如果小鸟衔的不是树枝，而是把鸟窝和食物等所有的用品，一股脑儿全带在身上，那小鸟还飞的起来么？</w:t>
      </w:r>
    </w:p>
    <w:p w:rsidR="000F356A" w:rsidRDefault="005B0035">
      <w:pPr>
        <w:spacing w:after="80"/>
        <w:ind w:firstLine="440"/>
      </w:pPr>
      <w:r>
        <w:rPr>
          <w:rFonts w:ascii="宋体" w:hAnsi="宋体"/>
        </w:rPr>
        <w:t>根据上述材料作文，要求自定立意，自拟题目，自选文体（诗歌除外）；不要脱离材料的内容及做含意范围作文，不少于</w:t>
      </w:r>
      <w:r>
        <w:rPr>
          <w:rFonts w:ascii="宋体" w:hAnsi="宋体"/>
        </w:rPr>
        <w:t>800</w:t>
      </w:r>
      <w:r>
        <w:rPr>
          <w:rFonts w:ascii="宋体" w:hAnsi="宋体"/>
        </w:rPr>
        <w:t>字。</w:t>
      </w:r>
    </w:p>
    <w:p w:rsidR="000F356A" w:rsidRDefault="005B0035">
      <w:pPr>
        <w:spacing w:after="80"/>
        <w:ind w:firstLine="440"/>
      </w:pPr>
      <w:r>
        <w:rPr>
          <w:rFonts w:ascii="宋体" w:hAnsi="宋体"/>
        </w:rPr>
        <w:t>那位零分的考生是怎么写的。</w:t>
      </w:r>
    </w:p>
    <w:p w:rsidR="000F356A" w:rsidRDefault="005B0035">
      <w:pPr>
        <w:spacing w:after="80"/>
        <w:ind w:firstLine="440"/>
      </w:pPr>
      <w:r>
        <w:rPr>
          <w:rFonts w:ascii="宋体" w:hAnsi="宋体"/>
        </w:rPr>
        <w:t>他的标题是《我不相信傻鸟的道理》。</w:t>
      </w:r>
    </w:p>
    <w:p w:rsidR="000F356A" w:rsidRDefault="005B0035">
      <w:pPr>
        <w:spacing w:after="80"/>
        <w:ind w:firstLine="440"/>
      </w:pPr>
      <w:r>
        <w:rPr>
          <w:rFonts w:ascii="宋体" w:hAnsi="宋体"/>
        </w:rPr>
        <w:t>然后全部篇幅用来讨论一只鸟有没有可能叼的起来可以让自己浮在水面上的树枝。</w:t>
      </w:r>
    </w:p>
    <w:p w:rsidR="000F356A" w:rsidRDefault="005B0035">
      <w:pPr>
        <w:spacing w:after="80"/>
        <w:ind w:firstLine="440"/>
      </w:pPr>
      <w:r>
        <w:rPr>
          <w:rFonts w:ascii="宋体" w:hAnsi="宋体"/>
        </w:rPr>
        <w:t>他通过整篇的计算，结论就是，假如木头的浮力足够承载一只鸟，那么两者的关系大约是这样的：</w:t>
      </w:r>
    </w:p>
    <w:p w:rsidR="000F356A" w:rsidRDefault="005B0035">
      <w:pPr>
        <w:spacing w:after="80"/>
        <w:ind w:firstLine="440"/>
      </w:pPr>
      <w:r>
        <w:rPr>
          <w:rFonts w:ascii="宋体" w:hAnsi="宋体"/>
        </w:rPr>
        <w:t>如果木头两立方分米，也就是大约两块砖头那么大，这只鸟，自己重大概</w:t>
      </w:r>
      <w:r>
        <w:rPr>
          <w:rFonts w:ascii="宋体" w:hAnsi="宋体"/>
        </w:rPr>
        <w:t>1</w:t>
      </w:r>
      <w:r>
        <w:rPr>
          <w:rFonts w:ascii="宋体" w:hAnsi="宋体"/>
        </w:rPr>
        <w:t>公</w:t>
      </w:r>
      <w:r>
        <w:rPr>
          <w:rFonts w:ascii="宋体" w:hAnsi="宋体"/>
        </w:rPr>
        <w:t>斤。</w:t>
      </w:r>
    </w:p>
    <w:p w:rsidR="000F356A" w:rsidRDefault="005B0035">
      <w:pPr>
        <w:spacing w:after="80"/>
        <w:ind w:firstLine="440"/>
      </w:pPr>
      <w:r>
        <w:rPr>
          <w:rFonts w:ascii="宋体" w:hAnsi="宋体"/>
        </w:rPr>
        <w:t>然后他认为，一只母鸡大约</w:t>
      </w:r>
      <w:r>
        <w:rPr>
          <w:rFonts w:ascii="宋体" w:hAnsi="宋体"/>
        </w:rPr>
        <w:t>3</w:t>
      </w:r>
      <w:r>
        <w:rPr>
          <w:rFonts w:ascii="宋体" w:hAnsi="宋体"/>
        </w:rPr>
        <w:t>，</w:t>
      </w:r>
      <w:r>
        <w:rPr>
          <w:rFonts w:ascii="宋体" w:hAnsi="宋体"/>
        </w:rPr>
        <w:t>4</w:t>
      </w:r>
      <w:r>
        <w:rPr>
          <w:rFonts w:ascii="宋体" w:hAnsi="宋体"/>
        </w:rPr>
        <w:t>斤，那么</w:t>
      </w:r>
      <w:r>
        <w:rPr>
          <w:rFonts w:ascii="宋体" w:hAnsi="宋体"/>
        </w:rPr>
        <w:t>1</w:t>
      </w:r>
      <w:r>
        <w:rPr>
          <w:rFonts w:ascii="宋体" w:hAnsi="宋体"/>
        </w:rPr>
        <w:t>公斤的，只是一直小雏鸡，一只小鸡如何叼的起两块板砖那么大的木头呢？</w:t>
      </w:r>
    </w:p>
    <w:p w:rsidR="000F356A" w:rsidRDefault="005B0035">
      <w:pPr>
        <w:spacing w:after="80"/>
        <w:ind w:firstLine="440"/>
      </w:pPr>
      <w:r>
        <w:rPr>
          <w:rFonts w:ascii="宋体" w:hAnsi="宋体"/>
        </w:rPr>
        <w:t>很显然，题出错了，然后把出题老师痛骂，羞辱了一番。</w:t>
      </w:r>
    </w:p>
    <w:p w:rsidR="000F356A" w:rsidRDefault="005B0035">
      <w:pPr>
        <w:spacing w:after="80"/>
        <w:ind w:firstLine="440"/>
      </w:pPr>
      <w:r>
        <w:rPr>
          <w:rFonts w:ascii="宋体" w:hAnsi="宋体"/>
        </w:rPr>
        <w:t>读者问我怎么看，我大致看了下，这篇文章如果让我打分，仍然是零分。</w:t>
      </w:r>
    </w:p>
    <w:p w:rsidR="000F356A" w:rsidRDefault="005B0035">
      <w:pPr>
        <w:spacing w:after="80"/>
        <w:ind w:firstLine="440"/>
      </w:pPr>
      <w:r>
        <w:rPr>
          <w:rFonts w:ascii="宋体" w:hAnsi="宋体"/>
        </w:rPr>
        <w:t>别的都不去议论他是否正确，单单是这个结论，就有明显的错误。</w:t>
      </w:r>
    </w:p>
    <w:p w:rsidR="000F356A" w:rsidRDefault="005B0035">
      <w:pPr>
        <w:spacing w:after="80"/>
        <w:ind w:firstLine="440"/>
      </w:pPr>
      <w:r>
        <w:rPr>
          <w:rFonts w:ascii="宋体" w:hAnsi="宋体"/>
        </w:rPr>
        <w:t>我们知道一只刚孵出来的小鸡，重量是</w:t>
      </w:r>
      <w:r>
        <w:rPr>
          <w:rFonts w:ascii="宋体" w:hAnsi="宋体"/>
        </w:rPr>
        <w:t>50</w:t>
      </w:r>
      <w:r>
        <w:rPr>
          <w:rFonts w:ascii="宋体" w:hAnsi="宋体"/>
        </w:rPr>
        <w:t>克，也就是一两。</w:t>
      </w:r>
    </w:p>
    <w:p w:rsidR="000F356A" w:rsidRDefault="005B0035">
      <w:pPr>
        <w:spacing w:after="80"/>
        <w:ind w:firstLine="440"/>
      </w:pPr>
      <w:r>
        <w:rPr>
          <w:rFonts w:ascii="宋体" w:hAnsi="宋体"/>
        </w:rPr>
        <w:t>而一只长的挺胖的老母鸡，重量大约在</w:t>
      </w:r>
      <w:r>
        <w:rPr>
          <w:rFonts w:ascii="宋体" w:hAnsi="宋体"/>
        </w:rPr>
        <w:t>2</w:t>
      </w:r>
      <w:r>
        <w:rPr>
          <w:rFonts w:ascii="宋体" w:hAnsi="宋体"/>
        </w:rPr>
        <w:t>公斤。</w:t>
      </w:r>
    </w:p>
    <w:p w:rsidR="000F356A" w:rsidRDefault="005B0035">
      <w:pPr>
        <w:spacing w:after="80"/>
        <w:ind w:firstLine="440"/>
      </w:pPr>
      <w:r>
        <w:rPr>
          <w:rFonts w:ascii="宋体" w:hAnsi="宋体"/>
        </w:rPr>
        <w:lastRenderedPageBreak/>
        <w:t>换句话说，</w:t>
      </w:r>
      <w:r>
        <w:rPr>
          <w:rFonts w:ascii="宋体" w:hAnsi="宋体"/>
        </w:rPr>
        <w:t>1</w:t>
      </w:r>
      <w:r>
        <w:rPr>
          <w:rFonts w:ascii="宋体" w:hAnsi="宋体"/>
        </w:rPr>
        <w:t>公斤，那已经不是一只小雏鸡，而是半只老母鸡了。</w:t>
      </w:r>
    </w:p>
    <w:p w:rsidR="000F356A" w:rsidRDefault="005B0035">
      <w:pPr>
        <w:spacing w:after="80"/>
        <w:ind w:firstLine="440"/>
      </w:pPr>
      <w:r>
        <w:rPr>
          <w:rFonts w:ascii="宋体" w:hAnsi="宋体"/>
        </w:rPr>
        <w:t>光这一个明显的漏洞，就让这位考生所有的推论，都显得很好笑。</w:t>
      </w:r>
    </w:p>
    <w:p w:rsidR="000F356A" w:rsidRDefault="005B0035">
      <w:pPr>
        <w:spacing w:after="80"/>
        <w:ind w:firstLine="440"/>
      </w:pPr>
      <w:r>
        <w:rPr>
          <w:rFonts w:ascii="宋体" w:hAnsi="宋体"/>
        </w:rPr>
        <w:t>即使我们不挑这孩子文章里的错，他通篇文章仍然体现的是无知，而不是很多人评论的所谓物理高手。</w:t>
      </w:r>
    </w:p>
    <w:p w:rsidR="000F356A" w:rsidRDefault="005B0035">
      <w:pPr>
        <w:spacing w:after="80"/>
        <w:ind w:firstLine="440"/>
      </w:pPr>
      <w:r>
        <w:rPr>
          <w:rFonts w:ascii="宋体" w:hAnsi="宋体"/>
        </w:rPr>
        <w:t>鸟和木头之间，有如下几个问题。</w:t>
      </w:r>
    </w:p>
    <w:p w:rsidR="000F356A" w:rsidRDefault="005B0035">
      <w:pPr>
        <w:spacing w:after="80"/>
        <w:ind w:firstLine="440"/>
      </w:pPr>
      <w:r>
        <w:rPr>
          <w:rFonts w:ascii="宋体" w:hAnsi="宋体"/>
        </w:rPr>
        <w:t>1</w:t>
      </w:r>
      <w:r>
        <w:rPr>
          <w:rFonts w:ascii="宋体" w:hAnsi="宋体"/>
        </w:rPr>
        <w:t>、木头有很多种。</w:t>
      </w:r>
    </w:p>
    <w:p w:rsidR="000F356A" w:rsidRDefault="005B0035">
      <w:pPr>
        <w:spacing w:after="80"/>
        <w:ind w:firstLine="440"/>
      </w:pPr>
      <w:r>
        <w:rPr>
          <w:rFonts w:ascii="宋体" w:hAnsi="宋体"/>
        </w:rPr>
        <w:t>木头的平均密度在</w:t>
      </w:r>
      <w:r>
        <w:rPr>
          <w:rFonts w:ascii="宋体" w:hAnsi="宋体"/>
        </w:rPr>
        <w:t>0.54</w:t>
      </w:r>
      <w:r>
        <w:rPr>
          <w:rFonts w:ascii="宋体" w:hAnsi="宋体"/>
        </w:rPr>
        <w:t>左右，这孩子选取了</w:t>
      </w:r>
      <w:r>
        <w:rPr>
          <w:rFonts w:ascii="宋体" w:hAnsi="宋体"/>
        </w:rPr>
        <w:t>0.5</w:t>
      </w:r>
      <w:r>
        <w:rPr>
          <w:rFonts w:ascii="宋体" w:hAnsi="宋体"/>
        </w:rPr>
        <w:t>，很显然，思维不严谨。</w:t>
      </w:r>
    </w:p>
    <w:p w:rsidR="000F356A" w:rsidRDefault="005B0035">
      <w:pPr>
        <w:spacing w:after="80"/>
        <w:ind w:firstLine="440"/>
      </w:pPr>
      <w:r>
        <w:rPr>
          <w:rFonts w:ascii="宋体" w:hAnsi="宋体"/>
        </w:rPr>
        <w:t>题目里没有给你说，小鸟叼起的是平均密度的木头，也就是说，它可以是任何木头。</w:t>
      </w:r>
    </w:p>
    <w:p w:rsidR="000F356A" w:rsidRDefault="005B0035">
      <w:pPr>
        <w:spacing w:after="80"/>
        <w:ind w:firstLine="440"/>
      </w:pPr>
      <w:r>
        <w:rPr>
          <w:rFonts w:ascii="宋体" w:hAnsi="宋体"/>
        </w:rPr>
        <w:t>木头的密度范围分布是很广的，小的不到</w:t>
      </w:r>
      <w:r>
        <w:rPr>
          <w:rFonts w:ascii="宋体" w:hAnsi="宋体"/>
        </w:rPr>
        <w:t>0.2</w:t>
      </w:r>
      <w:r>
        <w:rPr>
          <w:rFonts w:ascii="宋体" w:hAnsi="宋体"/>
        </w:rPr>
        <w:t>，你看葡萄酒的瓶塞，就不到</w:t>
      </w:r>
      <w:r>
        <w:rPr>
          <w:rFonts w:ascii="宋体" w:hAnsi="宋体"/>
        </w:rPr>
        <w:t>0.2</w:t>
      </w:r>
      <w:r>
        <w:rPr>
          <w:rFonts w:ascii="宋体" w:hAnsi="宋体"/>
        </w:rPr>
        <w:t>，大的有超过</w:t>
      </w:r>
      <w:r>
        <w:rPr>
          <w:rFonts w:ascii="宋体" w:hAnsi="宋体"/>
        </w:rPr>
        <w:t>1</w:t>
      </w:r>
      <w:r>
        <w:rPr>
          <w:rFonts w:ascii="宋体" w:hAnsi="宋体"/>
        </w:rPr>
        <w:t>，比如铁木。</w:t>
      </w:r>
    </w:p>
    <w:p w:rsidR="000F356A" w:rsidRDefault="005B0035">
      <w:pPr>
        <w:spacing w:after="80"/>
        <w:ind w:firstLine="440"/>
      </w:pPr>
      <w:r>
        <w:rPr>
          <w:rFonts w:ascii="宋体" w:hAnsi="宋体"/>
        </w:rPr>
        <w:t>换句话说，如果这鸟，叼的是一块轻木头，或者就是风化干燥的树皮，那也许就从两块板砖，变一块板砖了。</w:t>
      </w:r>
    </w:p>
    <w:p w:rsidR="000F356A" w:rsidRDefault="005B0035">
      <w:pPr>
        <w:spacing w:after="80"/>
        <w:ind w:firstLine="440"/>
      </w:pPr>
      <w:r>
        <w:rPr>
          <w:rFonts w:ascii="宋体" w:hAnsi="宋体"/>
        </w:rPr>
        <w:t>2</w:t>
      </w:r>
      <w:r>
        <w:rPr>
          <w:rFonts w:ascii="宋体" w:hAnsi="宋体"/>
        </w:rPr>
        <w:t>、鸟也有很多种。</w:t>
      </w:r>
    </w:p>
    <w:p w:rsidR="000F356A" w:rsidRDefault="005B0035">
      <w:pPr>
        <w:spacing w:after="80"/>
        <w:ind w:firstLine="440"/>
      </w:pPr>
      <w:r>
        <w:rPr>
          <w:rFonts w:ascii="宋体" w:hAnsi="宋体"/>
        </w:rPr>
        <w:t>这个孩子显然不常去动物园，所以拿来打比方的是鸡，还高估了小鸡的重量。</w:t>
      </w:r>
    </w:p>
    <w:p w:rsidR="000F356A" w:rsidRDefault="005B0035">
      <w:pPr>
        <w:spacing w:after="80"/>
        <w:ind w:firstLine="440"/>
      </w:pPr>
      <w:r>
        <w:rPr>
          <w:rFonts w:ascii="宋体" w:hAnsi="宋体"/>
        </w:rPr>
        <w:t>鸡是人类驯养吃肉的，所以它长的很胖，翅膀很短。你几乎见不到鸡能够在天空中翱翔，它只是能扑腾几下而已。</w:t>
      </w:r>
    </w:p>
    <w:p w:rsidR="000F356A" w:rsidRDefault="005B0035">
      <w:pPr>
        <w:spacing w:after="80"/>
        <w:ind w:firstLine="440"/>
      </w:pPr>
      <w:r>
        <w:rPr>
          <w:rFonts w:ascii="宋体" w:hAnsi="宋体"/>
        </w:rPr>
        <w:t>所以，鸡是代表不了鸟的，更加代表不了人家命题中动辄横跨海洋的鸟。</w:t>
      </w:r>
    </w:p>
    <w:p w:rsidR="000F356A" w:rsidRDefault="005B0035">
      <w:pPr>
        <w:spacing w:after="80"/>
        <w:ind w:firstLine="440"/>
      </w:pPr>
      <w:r>
        <w:rPr>
          <w:rFonts w:ascii="宋体" w:hAnsi="宋体"/>
        </w:rPr>
        <w:t>我们换个对象，比如老鹰。</w:t>
      </w:r>
    </w:p>
    <w:p w:rsidR="000F356A" w:rsidRDefault="005B0035">
      <w:pPr>
        <w:spacing w:after="80"/>
        <w:ind w:firstLine="440"/>
      </w:pPr>
      <w:r>
        <w:rPr>
          <w:rFonts w:ascii="宋体" w:hAnsi="宋体"/>
        </w:rPr>
        <w:t>老鹰中较小的叫苍鹰，它的重量通常在</w:t>
      </w:r>
      <w:r>
        <w:rPr>
          <w:rFonts w:ascii="宋体" w:hAnsi="宋体"/>
        </w:rPr>
        <w:t>1</w:t>
      </w:r>
      <w:r>
        <w:rPr>
          <w:rFonts w:ascii="宋体" w:hAnsi="宋体"/>
        </w:rPr>
        <w:t>斤到</w:t>
      </w:r>
      <w:r>
        <w:rPr>
          <w:rFonts w:ascii="宋体" w:hAnsi="宋体"/>
        </w:rPr>
        <w:t>1</w:t>
      </w:r>
      <w:r>
        <w:rPr>
          <w:rFonts w:ascii="宋体" w:hAnsi="宋体"/>
        </w:rPr>
        <w:t>公斤之间。</w:t>
      </w:r>
    </w:p>
    <w:p w:rsidR="000F356A" w:rsidRDefault="005B0035">
      <w:pPr>
        <w:spacing w:after="80"/>
        <w:ind w:firstLine="440"/>
      </w:pPr>
      <w:r>
        <w:rPr>
          <w:rFonts w:ascii="宋体" w:hAnsi="宋体"/>
        </w:rPr>
        <w:t>它的翼展有</w:t>
      </w:r>
      <w:r>
        <w:rPr>
          <w:rFonts w:ascii="宋体" w:hAnsi="宋体"/>
        </w:rPr>
        <w:t>1.3</w:t>
      </w:r>
      <w:r>
        <w:rPr>
          <w:rFonts w:ascii="宋体" w:hAnsi="宋体"/>
        </w:rPr>
        <w:t>米，也就是说，它翅膀展开，有</w:t>
      </w:r>
      <w:r>
        <w:rPr>
          <w:rFonts w:ascii="宋体" w:hAnsi="宋体"/>
        </w:rPr>
        <w:t>1</w:t>
      </w:r>
      <w:r>
        <w:rPr>
          <w:rFonts w:ascii="宋体" w:hAnsi="宋体"/>
        </w:rPr>
        <w:t>米</w:t>
      </w:r>
      <w:r>
        <w:rPr>
          <w:rFonts w:ascii="宋体" w:hAnsi="宋体"/>
        </w:rPr>
        <w:t>3</w:t>
      </w:r>
      <w:r>
        <w:rPr>
          <w:rFonts w:ascii="宋体" w:hAnsi="宋体"/>
        </w:rPr>
        <w:t>那么长。</w:t>
      </w:r>
    </w:p>
    <w:p w:rsidR="000F356A" w:rsidRDefault="005B0035">
      <w:pPr>
        <w:spacing w:after="80"/>
        <w:ind w:firstLine="440"/>
      </w:pPr>
      <w:r>
        <w:rPr>
          <w:rFonts w:ascii="宋体" w:hAnsi="宋体"/>
        </w:rPr>
        <w:t>通常吃什么呢？</w:t>
      </w:r>
    </w:p>
    <w:p w:rsidR="000F356A" w:rsidRDefault="005B0035">
      <w:pPr>
        <w:spacing w:after="80"/>
        <w:ind w:firstLine="440"/>
      </w:pPr>
      <w:r>
        <w:rPr>
          <w:rFonts w:ascii="宋体" w:hAnsi="宋体"/>
        </w:rPr>
        <w:t>老鼠，鸡，野兔，都是它的食物范围。</w:t>
      </w:r>
    </w:p>
    <w:p w:rsidR="000F356A" w:rsidRDefault="005B0035">
      <w:pPr>
        <w:spacing w:after="80"/>
        <w:ind w:firstLine="440"/>
      </w:pPr>
      <w:r>
        <w:rPr>
          <w:rFonts w:ascii="宋体" w:hAnsi="宋体"/>
        </w:rPr>
        <w:t>你看到了，一只</w:t>
      </w:r>
      <w:r>
        <w:rPr>
          <w:rFonts w:ascii="宋体" w:hAnsi="宋体"/>
        </w:rPr>
        <w:t>1</w:t>
      </w:r>
      <w:r>
        <w:rPr>
          <w:rFonts w:ascii="宋体" w:hAnsi="宋体"/>
        </w:rPr>
        <w:t>斤重的鹰，动辄抓起</w:t>
      </w:r>
      <w:r>
        <w:rPr>
          <w:rFonts w:ascii="宋体" w:hAnsi="宋体"/>
        </w:rPr>
        <w:t>3</w:t>
      </w:r>
      <w:r>
        <w:rPr>
          <w:rFonts w:ascii="宋体" w:hAnsi="宋体"/>
        </w:rPr>
        <w:t>，</w:t>
      </w:r>
      <w:r>
        <w:rPr>
          <w:rFonts w:ascii="宋体" w:hAnsi="宋体"/>
        </w:rPr>
        <w:t>4</w:t>
      </w:r>
      <w:r>
        <w:rPr>
          <w:rFonts w:ascii="宋体" w:hAnsi="宋体"/>
        </w:rPr>
        <w:t>斤的兔子，鸡，还在天上飞，都不成问题。</w:t>
      </w:r>
    </w:p>
    <w:p w:rsidR="000F356A" w:rsidRDefault="005B0035">
      <w:pPr>
        <w:spacing w:after="80"/>
        <w:ind w:firstLine="440"/>
      </w:pPr>
      <w:r>
        <w:rPr>
          <w:rFonts w:ascii="宋体" w:hAnsi="宋体"/>
        </w:rPr>
        <w:t>你可想而知，仅仅抓一块板砖那么大的木头，对鹰来说，</w:t>
      </w:r>
      <w:r>
        <w:rPr>
          <w:rFonts w:ascii="宋体" w:hAnsi="宋体"/>
        </w:rPr>
        <w:t>so easy</w:t>
      </w:r>
      <w:r>
        <w:rPr>
          <w:rFonts w:ascii="宋体" w:hAnsi="宋体"/>
        </w:rPr>
        <w:t>。</w:t>
      </w:r>
    </w:p>
    <w:p w:rsidR="000F356A" w:rsidRDefault="005B0035">
      <w:pPr>
        <w:spacing w:after="80"/>
        <w:ind w:firstLine="440"/>
      </w:pPr>
      <w:r>
        <w:rPr>
          <w:rFonts w:ascii="宋体" w:hAnsi="宋体"/>
        </w:rPr>
        <w:t>这是为啥呢？你注意我前面说了鸡的翅膀很短，苍鹰的翅膀很长，有</w:t>
      </w:r>
      <w:r>
        <w:rPr>
          <w:rFonts w:ascii="宋体" w:hAnsi="宋体"/>
        </w:rPr>
        <w:t>1.3</w:t>
      </w:r>
      <w:r>
        <w:rPr>
          <w:rFonts w:ascii="宋体" w:hAnsi="宋体"/>
        </w:rPr>
        <w:t>米。</w:t>
      </w:r>
    </w:p>
    <w:p w:rsidR="000F356A" w:rsidRDefault="005B0035">
      <w:pPr>
        <w:spacing w:after="80"/>
        <w:ind w:firstLine="440"/>
      </w:pPr>
      <w:r>
        <w:rPr>
          <w:rFonts w:ascii="宋体" w:hAnsi="宋体"/>
        </w:rPr>
        <w:t>鸟在天上飞，和木头浮在水面上是近似的。</w:t>
      </w:r>
    </w:p>
    <w:p w:rsidR="000F356A" w:rsidRDefault="005B0035">
      <w:pPr>
        <w:spacing w:after="80"/>
        <w:ind w:firstLine="440"/>
      </w:pPr>
      <w:r>
        <w:rPr>
          <w:rFonts w:ascii="宋体" w:hAnsi="宋体"/>
        </w:rPr>
        <w:lastRenderedPageBreak/>
        <w:t>鸟的翅膀很长，接触空气的表面积很大，它的浮力就大，换句话说，是那一对儿宽阔的翅膀决定了鸟能拿起多重的东西，而不是它自身的重量。</w:t>
      </w:r>
    </w:p>
    <w:p w:rsidR="000F356A" w:rsidRDefault="005B0035">
      <w:pPr>
        <w:spacing w:after="80"/>
        <w:ind w:firstLine="440"/>
      </w:pPr>
      <w:r>
        <w:rPr>
          <w:rFonts w:ascii="宋体" w:hAnsi="宋体"/>
        </w:rPr>
        <w:t>3</w:t>
      </w:r>
      <w:r>
        <w:rPr>
          <w:rFonts w:ascii="宋体" w:hAnsi="宋体"/>
        </w:rPr>
        <w:t>、木头的形状有很多种。</w:t>
      </w:r>
    </w:p>
    <w:p w:rsidR="000F356A" w:rsidRDefault="005B0035">
      <w:pPr>
        <w:spacing w:after="80"/>
        <w:ind w:firstLine="440"/>
      </w:pPr>
      <w:r>
        <w:rPr>
          <w:rFonts w:ascii="宋体" w:hAnsi="宋体"/>
        </w:rPr>
        <w:t>这孩子算来算去，他自认为很聪明的把木头的体积当作排掉的水的体积。认为这样已经对出题老师很宽容了。</w:t>
      </w:r>
    </w:p>
    <w:p w:rsidR="000F356A" w:rsidRDefault="005B0035">
      <w:pPr>
        <w:spacing w:after="80"/>
        <w:ind w:firstLine="440"/>
      </w:pPr>
      <w:r>
        <w:rPr>
          <w:rFonts w:ascii="宋体" w:hAnsi="宋体"/>
        </w:rPr>
        <w:t>但事实上，并非如此。</w:t>
      </w:r>
    </w:p>
    <w:p w:rsidR="000F356A" w:rsidRDefault="005B0035">
      <w:pPr>
        <w:spacing w:after="80"/>
        <w:ind w:firstLine="440"/>
      </w:pPr>
      <w:r>
        <w:rPr>
          <w:rFonts w:ascii="宋体" w:hAnsi="宋体"/>
        </w:rPr>
        <w:t>一个木头能浮起多重的东西，取决于它的排水量，而不是它自己的</w:t>
      </w:r>
      <w:r>
        <w:rPr>
          <w:rFonts w:ascii="宋体" w:hAnsi="宋体"/>
        </w:rPr>
        <w:t>体积。</w:t>
      </w:r>
    </w:p>
    <w:p w:rsidR="000F356A" w:rsidRDefault="005B0035">
      <w:pPr>
        <w:spacing w:after="80"/>
        <w:ind w:firstLine="440"/>
      </w:pPr>
      <w:r>
        <w:rPr>
          <w:rFonts w:ascii="宋体" w:hAnsi="宋体"/>
        </w:rPr>
        <w:t>我打个比方。</w:t>
      </w:r>
    </w:p>
    <w:p w:rsidR="000F356A" w:rsidRDefault="005B0035">
      <w:pPr>
        <w:spacing w:after="80"/>
        <w:ind w:firstLine="440"/>
      </w:pPr>
      <w:r>
        <w:rPr>
          <w:rFonts w:ascii="宋体" w:hAnsi="宋体"/>
        </w:rPr>
        <w:t>轮船是用钢铁做的，铁的密度远大于水，但它不也没沉么？</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因为它里面是空心的呀。</w:t>
      </w:r>
    </w:p>
    <w:p w:rsidR="000F356A" w:rsidRDefault="005B0035">
      <w:pPr>
        <w:spacing w:after="80"/>
        <w:ind w:firstLine="440"/>
      </w:pPr>
      <w:r>
        <w:rPr>
          <w:rFonts w:ascii="宋体" w:hAnsi="宋体"/>
        </w:rPr>
        <w:t>你想想看人类最初为啥能用独木舟横渡海洋？</w:t>
      </w:r>
    </w:p>
    <w:p w:rsidR="000F356A" w:rsidRDefault="005B0035">
      <w:pPr>
        <w:spacing w:after="80"/>
        <w:ind w:firstLine="440"/>
      </w:pPr>
      <w:r>
        <w:rPr>
          <w:rFonts w:ascii="宋体" w:hAnsi="宋体"/>
        </w:rPr>
        <w:t>因为木头中间被我们凿空了嘛。</w:t>
      </w:r>
    </w:p>
    <w:p w:rsidR="000F356A" w:rsidRDefault="005B0035">
      <w:pPr>
        <w:spacing w:after="80"/>
        <w:ind w:firstLine="440"/>
      </w:pPr>
      <w:r>
        <w:rPr>
          <w:rFonts w:ascii="宋体" w:hAnsi="宋体"/>
        </w:rPr>
        <w:t>木头中间是空的，整根木头的排水量，就会大于它自己的体积。</w:t>
      </w:r>
    </w:p>
    <w:p w:rsidR="000F356A" w:rsidRDefault="005B0035">
      <w:pPr>
        <w:spacing w:after="80"/>
        <w:ind w:firstLine="440"/>
      </w:pPr>
      <w:r>
        <w:rPr>
          <w:rFonts w:ascii="宋体" w:hAnsi="宋体"/>
        </w:rPr>
        <w:t>这只鸟，叼来的那根树枝究竟什么形状，题目里并没有讲。</w:t>
      </w:r>
    </w:p>
    <w:p w:rsidR="000F356A" w:rsidRDefault="005B0035">
      <w:pPr>
        <w:spacing w:after="80"/>
        <w:ind w:firstLine="440"/>
      </w:pPr>
      <w:r>
        <w:rPr>
          <w:rFonts w:ascii="宋体" w:hAnsi="宋体"/>
        </w:rPr>
        <w:t>如果那根树枝被细菌侵蚀了，内部是空心的，那它完全可以远比板砖小的多，却能够载起更重的鸟。</w:t>
      </w:r>
    </w:p>
    <w:p w:rsidR="000F356A" w:rsidRDefault="005B0035">
      <w:pPr>
        <w:spacing w:after="80"/>
        <w:ind w:firstLine="440"/>
      </w:pPr>
      <w:r>
        <w:rPr>
          <w:rFonts w:ascii="宋体" w:hAnsi="宋体"/>
        </w:rPr>
        <w:t>这样的漏洞，文中比比皆是。</w:t>
      </w:r>
    </w:p>
    <w:p w:rsidR="000F356A" w:rsidRDefault="005B0035">
      <w:pPr>
        <w:spacing w:after="80"/>
        <w:ind w:firstLine="440"/>
      </w:pPr>
      <w:r>
        <w:rPr>
          <w:rFonts w:ascii="宋体" w:hAnsi="宋体"/>
        </w:rPr>
        <w:t>我讲这个故事，并不是要来羞辱这位中学生。</w:t>
      </w:r>
    </w:p>
    <w:p w:rsidR="000F356A" w:rsidRDefault="005B0035">
      <w:pPr>
        <w:spacing w:after="80"/>
        <w:ind w:firstLine="440"/>
      </w:pPr>
      <w:r>
        <w:rPr>
          <w:rFonts w:ascii="宋体" w:hAnsi="宋体"/>
        </w:rPr>
        <w:t>在我看来，一个年轻人，犯什么错误都很正常，但有一件事，放在高</w:t>
      </w:r>
      <w:r>
        <w:rPr>
          <w:rFonts w:ascii="宋体" w:hAnsi="宋体"/>
        </w:rPr>
        <w:t>考刚刚结束的这个时间点里讲，却非常有意义。</w:t>
      </w:r>
    </w:p>
    <w:p w:rsidR="000F356A" w:rsidRDefault="005B0035">
      <w:pPr>
        <w:spacing w:after="80"/>
        <w:ind w:firstLine="440"/>
      </w:pPr>
      <w:r>
        <w:rPr>
          <w:rFonts w:ascii="宋体" w:hAnsi="宋体"/>
        </w:rPr>
        <w:t>人在年轻的时候，往往自以为是，这毛病的本质不是年轻气盛，而是见识浅薄。</w:t>
      </w:r>
    </w:p>
    <w:p w:rsidR="000F356A" w:rsidRDefault="005B0035">
      <w:pPr>
        <w:spacing w:after="80"/>
        <w:ind w:firstLine="440"/>
      </w:pPr>
      <w:r>
        <w:rPr>
          <w:rFonts w:ascii="宋体" w:hAnsi="宋体"/>
        </w:rPr>
        <w:t>人嘛，阅历是需要时间的，年轻的时候，就像夜郎国一样，本就没机会见到什么强人，也没机会经历世事，难免把一切问题想的简单了，想的像课本里那几个糊弄孩子的题目一样简单。我第一次读《红楼梦》的时候，只是个初中生。</w:t>
      </w:r>
    </w:p>
    <w:p w:rsidR="000F356A" w:rsidRDefault="005B0035">
      <w:pPr>
        <w:spacing w:after="80"/>
        <w:ind w:firstLine="440"/>
      </w:pPr>
      <w:r>
        <w:rPr>
          <w:rFonts w:ascii="宋体" w:hAnsi="宋体"/>
        </w:rPr>
        <w:t>读到第十七回，</w:t>
      </w:r>
      <w:r>
        <w:rPr>
          <w:rFonts w:ascii="宋体" w:hAnsi="宋体"/>
        </w:rPr>
        <w:t>“</w:t>
      </w:r>
      <w:r>
        <w:rPr>
          <w:rFonts w:ascii="宋体" w:hAnsi="宋体"/>
        </w:rPr>
        <w:t>大观园试才题对额，荣国府归省庆元宵</w:t>
      </w:r>
      <w:r>
        <w:rPr>
          <w:rFonts w:ascii="宋体" w:hAnsi="宋体"/>
        </w:rPr>
        <w:t>”</w:t>
      </w:r>
      <w:r>
        <w:rPr>
          <w:rFonts w:ascii="宋体" w:hAnsi="宋体"/>
        </w:rPr>
        <w:t>。</w:t>
      </w:r>
    </w:p>
    <w:p w:rsidR="000F356A" w:rsidRDefault="005B0035">
      <w:pPr>
        <w:spacing w:after="80"/>
        <w:ind w:firstLine="440"/>
      </w:pPr>
      <w:r>
        <w:rPr>
          <w:rFonts w:ascii="宋体" w:hAnsi="宋体"/>
        </w:rPr>
        <w:t>只见得宝玉颇有才情，题诗，对联，都远比贾政身边跟着的一众清客，老夫子们强的多。</w:t>
      </w:r>
    </w:p>
    <w:p w:rsidR="000F356A" w:rsidRDefault="005B0035">
      <w:pPr>
        <w:spacing w:after="80"/>
        <w:ind w:firstLine="440"/>
      </w:pPr>
      <w:r>
        <w:rPr>
          <w:rFonts w:ascii="宋体" w:hAnsi="宋体"/>
        </w:rPr>
        <w:lastRenderedPageBreak/>
        <w:t>但是贾政却不以为然，总是当众训他：</w:t>
      </w:r>
      <w:r>
        <w:rPr>
          <w:rFonts w:ascii="宋体" w:hAnsi="宋体"/>
        </w:rPr>
        <w:t>“</w:t>
      </w:r>
      <w:r>
        <w:rPr>
          <w:rFonts w:ascii="宋体" w:hAnsi="宋体"/>
        </w:rPr>
        <w:t>他年小的人，不过以一知充十用，取笑罢了。再俟选拟。</w:t>
      </w:r>
      <w:r>
        <w:rPr>
          <w:rFonts w:ascii="宋体" w:hAnsi="宋体"/>
        </w:rPr>
        <w:t>”</w:t>
      </w:r>
    </w:p>
    <w:p w:rsidR="000F356A" w:rsidRDefault="005B0035">
      <w:pPr>
        <w:spacing w:after="80"/>
        <w:ind w:firstLine="440"/>
      </w:pPr>
      <w:r>
        <w:rPr>
          <w:rFonts w:ascii="宋体" w:hAnsi="宋体"/>
        </w:rPr>
        <w:t>我那时候读到此处，只觉得宝玉确实才情过人，那一堆清客庸俗阿谀，而贾政是个老顽固，只会骂儿子。</w:t>
      </w:r>
    </w:p>
    <w:p w:rsidR="000F356A" w:rsidRDefault="005B0035">
      <w:pPr>
        <w:spacing w:after="80"/>
        <w:ind w:firstLine="440"/>
      </w:pPr>
      <w:r>
        <w:rPr>
          <w:rFonts w:ascii="宋体" w:hAnsi="宋体"/>
        </w:rPr>
        <w:t>但二十五年过去了，你让我回头重读《红楼梦》，不禁莞尔。</w:t>
      </w:r>
    </w:p>
    <w:p w:rsidR="000F356A" w:rsidRDefault="005B0035">
      <w:pPr>
        <w:spacing w:after="80"/>
        <w:ind w:firstLine="440"/>
      </w:pPr>
      <w:r>
        <w:rPr>
          <w:rFonts w:ascii="宋体" w:hAnsi="宋体"/>
        </w:rPr>
        <w:t>那些清客，老夫子，明知道贾政要考儿子，怎么可能出力呢？一定都是敷衍，因为本来自己的使命就是做陪衬。</w:t>
      </w:r>
    </w:p>
    <w:p w:rsidR="000F356A" w:rsidRDefault="005B0035">
      <w:pPr>
        <w:spacing w:after="80"/>
        <w:ind w:firstLine="440"/>
      </w:pPr>
      <w:r>
        <w:rPr>
          <w:rFonts w:ascii="宋体" w:hAnsi="宋体"/>
        </w:rPr>
        <w:t>大家都凑数，乱吟，自然显得宝玉格外的出色。</w:t>
      </w:r>
    </w:p>
    <w:p w:rsidR="000F356A" w:rsidRDefault="005B0035">
      <w:pPr>
        <w:spacing w:after="80"/>
        <w:ind w:firstLine="440"/>
      </w:pPr>
      <w:r>
        <w:rPr>
          <w:rFonts w:ascii="宋体" w:hAnsi="宋体"/>
        </w:rPr>
        <w:t>贾政这种老江湖怎么可能不知道呢，当然很清楚。</w:t>
      </w:r>
    </w:p>
    <w:p w:rsidR="000F356A" w:rsidRDefault="005B0035">
      <w:pPr>
        <w:spacing w:after="80"/>
        <w:ind w:firstLine="440"/>
      </w:pPr>
      <w:r>
        <w:rPr>
          <w:rFonts w:ascii="宋体" w:hAnsi="宋体"/>
        </w:rPr>
        <w:t>但宅子是为什么建的？为了元妃省亲。</w:t>
      </w:r>
    </w:p>
    <w:p w:rsidR="000F356A" w:rsidRDefault="005B0035">
      <w:pPr>
        <w:spacing w:after="80"/>
        <w:ind w:firstLine="440"/>
      </w:pPr>
      <w:r>
        <w:rPr>
          <w:rFonts w:ascii="宋体" w:hAnsi="宋体"/>
        </w:rPr>
        <w:t>元妃是什么人？</w:t>
      </w:r>
    </w:p>
    <w:p w:rsidR="000F356A" w:rsidRDefault="005B0035">
      <w:pPr>
        <w:spacing w:after="80"/>
        <w:ind w:firstLine="440"/>
      </w:pPr>
      <w:r>
        <w:rPr>
          <w:rFonts w:ascii="宋体" w:hAnsi="宋体"/>
        </w:rPr>
        <w:t>是贾宝玉同父同母的嫡亲姐姐，而且是从小手把手教他的。</w:t>
      </w:r>
    </w:p>
    <w:p w:rsidR="000F356A" w:rsidRDefault="005B0035">
      <w:pPr>
        <w:spacing w:after="80"/>
        <w:ind w:firstLine="440"/>
      </w:pPr>
      <w:r>
        <w:rPr>
          <w:rFonts w:ascii="宋体" w:hAnsi="宋体"/>
        </w:rPr>
        <w:t>所谓长姐如母，这就是俩人的关系。</w:t>
      </w:r>
    </w:p>
    <w:p w:rsidR="000F356A" w:rsidRDefault="005B0035">
      <w:pPr>
        <w:spacing w:after="80"/>
        <w:ind w:firstLine="440"/>
      </w:pPr>
      <w:r>
        <w:rPr>
          <w:rFonts w:ascii="宋体" w:hAnsi="宋体"/>
        </w:rPr>
        <w:t>那人家姐姐是宫里的妃子，什么大才子没见过，还需要你们几个清客在这里卖弄么？</w:t>
      </w:r>
    </w:p>
    <w:p w:rsidR="000F356A" w:rsidRDefault="005B0035">
      <w:pPr>
        <w:spacing w:after="80"/>
        <w:ind w:firstLine="440"/>
      </w:pPr>
      <w:r>
        <w:rPr>
          <w:rFonts w:ascii="宋体" w:hAnsi="宋体"/>
        </w:rPr>
        <w:t>要的就是看她弟弟的才华，所以这么多人，攒这么个局，从头到尾，就是为了捧宝玉来着。贾政心里清楚得很，但怕儿子不清楚，所以用完他，还要敲打他。</w:t>
      </w:r>
    </w:p>
    <w:p w:rsidR="000F356A" w:rsidRDefault="005B0035">
      <w:pPr>
        <w:spacing w:after="80"/>
        <w:ind w:firstLine="440"/>
      </w:pPr>
      <w:r>
        <w:rPr>
          <w:rFonts w:ascii="宋体" w:hAnsi="宋体"/>
        </w:rPr>
        <w:t>否则这孩子不明不白的博了头彩，还以为自己本事了得，骄傲了。</w:t>
      </w:r>
    </w:p>
    <w:p w:rsidR="000F356A" w:rsidRDefault="005B0035">
      <w:pPr>
        <w:spacing w:after="80"/>
        <w:ind w:firstLine="440"/>
      </w:pPr>
      <w:r>
        <w:rPr>
          <w:rFonts w:ascii="宋体" w:hAnsi="宋体"/>
        </w:rPr>
        <w:t>你看到了，在成年人的社会里，其实大家都是明白人，不明白，无论如何混不到那个位置，无论如何，坐不到那张椅子。</w:t>
      </w:r>
    </w:p>
    <w:p w:rsidR="000F356A" w:rsidRDefault="005B0035">
      <w:pPr>
        <w:spacing w:after="80"/>
        <w:ind w:firstLine="440"/>
      </w:pPr>
      <w:r>
        <w:rPr>
          <w:rFonts w:ascii="宋体" w:hAnsi="宋体"/>
        </w:rPr>
        <w:t>我年轻的时候，说过非常多的傻话，比如我曾</w:t>
      </w:r>
      <w:r>
        <w:rPr>
          <w:rFonts w:ascii="宋体" w:hAnsi="宋体"/>
        </w:rPr>
        <w:t>经抨击过整个教育，在我看来，那简直就是一坨</w:t>
      </w:r>
      <w:r>
        <w:rPr>
          <w:rFonts w:ascii="宋体" w:hAnsi="宋体"/>
        </w:rPr>
        <w:t>......</w:t>
      </w:r>
    </w:p>
    <w:p w:rsidR="000F356A" w:rsidRDefault="005B0035">
      <w:pPr>
        <w:spacing w:after="80"/>
        <w:ind w:firstLine="440"/>
      </w:pPr>
      <w:r>
        <w:rPr>
          <w:rFonts w:ascii="宋体" w:hAnsi="宋体"/>
        </w:rPr>
        <w:t>我记得自己的老师，课外的，曾经跟我这么讲。</w:t>
      </w:r>
    </w:p>
    <w:p w:rsidR="000F356A" w:rsidRDefault="005B0035">
      <w:pPr>
        <w:spacing w:after="80"/>
        <w:ind w:firstLine="440"/>
      </w:pPr>
      <w:r>
        <w:rPr>
          <w:rFonts w:ascii="宋体" w:hAnsi="宋体"/>
        </w:rPr>
        <w:t>他说，你的看法没问题，问题是，你说的话有人听得到么？</w:t>
      </w:r>
    </w:p>
    <w:p w:rsidR="000F356A" w:rsidRDefault="005B0035">
      <w:pPr>
        <w:spacing w:after="80"/>
        <w:ind w:firstLine="440"/>
      </w:pPr>
      <w:r>
        <w:rPr>
          <w:rFonts w:ascii="宋体" w:hAnsi="宋体"/>
        </w:rPr>
        <w:t>我问他，怎么才有人听得到呢？</w:t>
      </w:r>
    </w:p>
    <w:p w:rsidR="000F356A" w:rsidRDefault="005B0035">
      <w:pPr>
        <w:spacing w:after="80"/>
        <w:ind w:firstLine="440"/>
      </w:pPr>
      <w:r>
        <w:rPr>
          <w:rFonts w:ascii="宋体" w:hAnsi="宋体"/>
        </w:rPr>
        <w:t>他告诉我，很简单，你去考个状元，每年省状元都会被采访，这个采访是直播，而不是录像。也就是说，到时候你说啥，就直播出去啥，别人也没法阻止你。</w:t>
      </w:r>
    </w:p>
    <w:p w:rsidR="000F356A" w:rsidRDefault="005B0035">
      <w:pPr>
        <w:spacing w:after="80"/>
        <w:ind w:firstLine="440"/>
      </w:pPr>
      <w:r>
        <w:rPr>
          <w:rFonts w:ascii="宋体" w:hAnsi="宋体"/>
        </w:rPr>
        <w:t>所以，你只要考个状元，就可以当着全省人民的面，尽情的发表你对现有教育的鄙视。</w:t>
      </w:r>
    </w:p>
    <w:p w:rsidR="000F356A" w:rsidRDefault="005B0035">
      <w:pPr>
        <w:spacing w:after="80"/>
        <w:ind w:firstLine="440"/>
      </w:pPr>
      <w:r>
        <w:rPr>
          <w:rFonts w:ascii="宋体" w:hAnsi="宋体"/>
        </w:rPr>
        <w:lastRenderedPageBreak/>
        <w:t>我觉得他说得很对，听进去了，就有执行。</w:t>
      </w:r>
    </w:p>
    <w:p w:rsidR="000F356A" w:rsidRDefault="005B0035">
      <w:pPr>
        <w:spacing w:after="80"/>
        <w:ind w:firstLine="440"/>
      </w:pPr>
      <w:r>
        <w:rPr>
          <w:rFonts w:ascii="宋体" w:hAnsi="宋体"/>
        </w:rPr>
        <w:t>经过好些年，到了高三，忽然发现，无论我如何努力，都进不了全省的前</w:t>
      </w:r>
      <w:r>
        <w:rPr>
          <w:rFonts w:ascii="宋体" w:hAnsi="宋体"/>
        </w:rPr>
        <w:t>50</w:t>
      </w:r>
      <w:r>
        <w:rPr>
          <w:rFonts w:ascii="宋体" w:hAnsi="宋体"/>
        </w:rPr>
        <w:t>名</w:t>
      </w:r>
      <w:r>
        <w:rPr>
          <w:rFonts w:ascii="宋体" w:hAnsi="宋体"/>
        </w:rPr>
        <w:t>。</w:t>
      </w:r>
    </w:p>
    <w:p w:rsidR="000F356A" w:rsidRDefault="005B0035">
      <w:pPr>
        <w:spacing w:after="80"/>
        <w:ind w:firstLine="440"/>
      </w:pPr>
      <w:r>
        <w:rPr>
          <w:rFonts w:ascii="宋体" w:hAnsi="宋体"/>
        </w:rPr>
        <w:t>虽然状元是个概率性事件，但无论怎么发生奇迹，这件事都和</w:t>
      </w:r>
      <w:r>
        <w:rPr>
          <w:rFonts w:ascii="宋体" w:hAnsi="宋体"/>
        </w:rPr>
        <w:t>50</w:t>
      </w:r>
      <w:r>
        <w:rPr>
          <w:rFonts w:ascii="宋体" w:hAnsi="宋体"/>
        </w:rPr>
        <w:t>名开外的人，无缘。</w:t>
      </w:r>
    </w:p>
    <w:p w:rsidR="000F356A" w:rsidRDefault="005B0035">
      <w:pPr>
        <w:spacing w:after="80"/>
        <w:ind w:firstLine="440"/>
      </w:pPr>
      <w:r>
        <w:rPr>
          <w:rFonts w:ascii="宋体" w:hAnsi="宋体"/>
        </w:rPr>
        <w:t>在这些年努力的过程里，我接触了很多人。</w:t>
      </w:r>
    </w:p>
    <w:p w:rsidR="000F356A" w:rsidRDefault="005B0035">
      <w:pPr>
        <w:spacing w:after="80"/>
        <w:ind w:firstLine="440"/>
      </w:pPr>
      <w:r>
        <w:rPr>
          <w:rFonts w:ascii="宋体" w:hAnsi="宋体"/>
        </w:rPr>
        <w:t>有人生在山村里，从小到大一本课外书都没摸到，更不要说有人辅导。但就是因为天资极其过人，硬是被像星探一样的方式挖掘出来，免学费，免生活费，再按月给他家发现金都要让他念书。</w:t>
      </w:r>
    </w:p>
    <w:p w:rsidR="000F356A" w:rsidRDefault="005B0035">
      <w:pPr>
        <w:spacing w:after="80"/>
        <w:ind w:firstLine="440"/>
      </w:pPr>
      <w:r>
        <w:rPr>
          <w:rFonts w:ascii="宋体" w:hAnsi="宋体"/>
        </w:rPr>
        <w:t>还有的人，极其勤奋，从初中起，每天只睡</w:t>
      </w:r>
      <w:r>
        <w:rPr>
          <w:rFonts w:ascii="宋体" w:hAnsi="宋体"/>
        </w:rPr>
        <w:t>4</w:t>
      </w:r>
      <w:r>
        <w:rPr>
          <w:rFonts w:ascii="宋体" w:hAnsi="宋体"/>
        </w:rPr>
        <w:t>个小时。</w:t>
      </w:r>
    </w:p>
    <w:p w:rsidR="000F356A" w:rsidRDefault="005B0035">
      <w:pPr>
        <w:spacing w:after="80"/>
        <w:ind w:firstLine="440"/>
      </w:pPr>
      <w:r>
        <w:rPr>
          <w:rFonts w:ascii="宋体" w:hAnsi="宋体"/>
        </w:rPr>
        <w:t>我忽然发现一个很可笑的事实，这个事实就是，我根本就拿不到那个发言的机会，因为我根本就没资格。</w:t>
      </w:r>
    </w:p>
    <w:p w:rsidR="000F356A" w:rsidRDefault="005B0035">
      <w:pPr>
        <w:spacing w:after="80"/>
        <w:ind w:firstLine="440"/>
      </w:pPr>
      <w:r>
        <w:rPr>
          <w:rFonts w:ascii="宋体" w:hAnsi="宋体"/>
        </w:rPr>
        <w:t>而我没资格，并不是老天虐待我，也不是环境虐待我，不是我没有资源，而是我没有能力。说白了，是我自己，不够优秀。</w:t>
      </w:r>
    </w:p>
    <w:p w:rsidR="000F356A" w:rsidRDefault="005B0035">
      <w:pPr>
        <w:spacing w:after="80"/>
        <w:ind w:firstLine="440"/>
      </w:pPr>
      <w:r>
        <w:rPr>
          <w:rFonts w:ascii="宋体" w:hAnsi="宋体"/>
        </w:rPr>
        <w:t>输的，无话可说。</w:t>
      </w:r>
    </w:p>
    <w:p w:rsidR="000F356A" w:rsidRDefault="005B0035">
      <w:pPr>
        <w:spacing w:after="80"/>
        <w:ind w:firstLine="440"/>
      </w:pPr>
      <w:r>
        <w:rPr>
          <w:rFonts w:ascii="宋体" w:hAnsi="宋体"/>
        </w:rPr>
        <w:t>当然，现在回想，昔日老师建议我去考状元，并不是他真的看好我，或者认为我说的对。</w:t>
      </w:r>
    </w:p>
    <w:p w:rsidR="000F356A" w:rsidRDefault="005B0035">
      <w:pPr>
        <w:spacing w:after="80"/>
        <w:ind w:firstLine="440"/>
      </w:pPr>
      <w:r>
        <w:rPr>
          <w:rFonts w:ascii="宋体" w:hAnsi="宋体"/>
        </w:rPr>
        <w:t>只是不想和一个傻缺争辩，让我自己去碰一碰南墙，试一试斤两。</w:t>
      </w:r>
    </w:p>
    <w:p w:rsidR="000F356A" w:rsidRDefault="005B0035">
      <w:pPr>
        <w:spacing w:after="80"/>
        <w:ind w:firstLine="440"/>
      </w:pPr>
      <w:r>
        <w:rPr>
          <w:rFonts w:ascii="宋体" w:hAnsi="宋体"/>
        </w:rPr>
        <w:t>我一直到刚参加工作的第一年，还继续冒傻气。</w:t>
      </w:r>
    </w:p>
    <w:p w:rsidR="000F356A" w:rsidRDefault="005B0035">
      <w:pPr>
        <w:spacing w:after="80"/>
        <w:ind w:firstLine="440"/>
      </w:pPr>
      <w:r>
        <w:rPr>
          <w:rFonts w:ascii="宋体" w:hAnsi="宋体"/>
        </w:rPr>
        <w:t>当年我第一个</w:t>
      </w:r>
      <w:r>
        <w:rPr>
          <w:rFonts w:ascii="宋体" w:hAnsi="宋体"/>
        </w:rPr>
        <w:t>CTO</w:t>
      </w:r>
      <w:r>
        <w:rPr>
          <w:rFonts w:ascii="宋体" w:hAnsi="宋体"/>
        </w:rPr>
        <w:t>见到我，说了这么一句话。</w:t>
      </w:r>
    </w:p>
    <w:p w:rsidR="000F356A" w:rsidRDefault="005B0035">
      <w:pPr>
        <w:spacing w:after="80"/>
        <w:ind w:firstLine="440"/>
      </w:pPr>
      <w:r>
        <w:rPr>
          <w:rFonts w:ascii="宋体" w:hAnsi="宋体"/>
        </w:rPr>
        <w:t>他说：看到我，就想起年轻时的自己。</w:t>
      </w:r>
    </w:p>
    <w:p w:rsidR="000F356A" w:rsidRDefault="005B0035">
      <w:pPr>
        <w:spacing w:after="80"/>
        <w:ind w:firstLine="440"/>
      </w:pPr>
      <w:r>
        <w:rPr>
          <w:rFonts w:ascii="宋体" w:hAnsi="宋体"/>
        </w:rPr>
        <w:t>我一直以为他在夸我。</w:t>
      </w:r>
    </w:p>
    <w:p w:rsidR="000F356A" w:rsidRDefault="005B0035">
      <w:pPr>
        <w:spacing w:after="80"/>
        <w:ind w:firstLine="440"/>
      </w:pPr>
      <w:r>
        <w:rPr>
          <w:rFonts w:ascii="宋体" w:hAnsi="宋体"/>
        </w:rPr>
        <w:t>他清华毕业后去了中科院，中科院毕业后去了美国贝尔实验室，一直都是非常优秀的一个人。这样一个人说我像</w:t>
      </w:r>
      <w:r>
        <w:rPr>
          <w:rFonts w:ascii="宋体" w:hAnsi="宋体"/>
        </w:rPr>
        <w:t>他，我自然以为是褒奖。</w:t>
      </w:r>
    </w:p>
    <w:p w:rsidR="000F356A" w:rsidRDefault="005B0035">
      <w:pPr>
        <w:spacing w:after="80"/>
        <w:ind w:firstLine="440"/>
      </w:pPr>
      <w:r>
        <w:rPr>
          <w:rFonts w:ascii="宋体" w:hAnsi="宋体"/>
        </w:rPr>
        <w:t>后来过了很久，从和他同辈的昔日同事嘴里，我听到了这句话的完整版。</w:t>
      </w:r>
    </w:p>
    <w:p w:rsidR="000F356A" w:rsidRDefault="005B0035">
      <w:pPr>
        <w:spacing w:after="80"/>
        <w:ind w:firstLine="440"/>
      </w:pPr>
      <w:r>
        <w:rPr>
          <w:rFonts w:ascii="宋体" w:hAnsi="宋体"/>
        </w:rPr>
        <w:t>他对我的评价不只有我听到的上半句，还有下半句。</w:t>
      </w:r>
    </w:p>
    <w:p w:rsidR="000F356A" w:rsidRDefault="005B0035">
      <w:pPr>
        <w:spacing w:after="80"/>
        <w:ind w:firstLine="440"/>
      </w:pPr>
      <w:r>
        <w:rPr>
          <w:rFonts w:ascii="宋体" w:hAnsi="宋体"/>
        </w:rPr>
        <w:t>合起来就是：我每次看到这孩子，就想起当年的自己，他和我当年，一样的</w:t>
      </w:r>
      <w:r>
        <w:rPr>
          <w:rFonts w:ascii="宋体" w:hAnsi="宋体"/>
        </w:rPr>
        <w:t>SB......</w:t>
      </w:r>
    </w:p>
    <w:p w:rsidR="000F356A" w:rsidRDefault="005B0035">
      <w:pPr>
        <w:spacing w:after="80"/>
        <w:ind w:firstLine="440"/>
      </w:pPr>
      <w:r>
        <w:rPr>
          <w:rFonts w:ascii="宋体" w:hAnsi="宋体"/>
        </w:rPr>
        <w:t>想起南怀瑾训诫和尚们的一番话：你想鄙视权力，先摸一摸，你想鄙视财富，先摸一摸，你想鄙视权威，先摸一摸。</w:t>
      </w:r>
    </w:p>
    <w:p w:rsidR="000F356A" w:rsidRDefault="005B0035">
      <w:pPr>
        <w:spacing w:after="80"/>
        <w:ind w:firstLine="440"/>
      </w:pPr>
      <w:r>
        <w:rPr>
          <w:rFonts w:ascii="宋体" w:hAnsi="宋体"/>
        </w:rPr>
        <w:t>如果奋斗了一辈子，也弄不清自己骂的东西究竟长什么样，那也不打紧。</w:t>
      </w:r>
    </w:p>
    <w:p w:rsidR="000F356A" w:rsidRDefault="005B0035">
      <w:pPr>
        <w:spacing w:after="80"/>
        <w:ind w:firstLine="440"/>
      </w:pPr>
      <w:r>
        <w:rPr>
          <w:rFonts w:ascii="宋体" w:hAnsi="宋体"/>
        </w:rPr>
        <w:lastRenderedPageBreak/>
        <w:t>在这个过程里，你已经知道天有多高，地有多厚，自己昔日的言论有多傻了。</w:t>
      </w:r>
    </w:p>
    <w:p w:rsidR="000F356A" w:rsidRDefault="005B0035">
      <w:pPr>
        <w:spacing w:after="80"/>
        <w:ind w:firstLine="440"/>
      </w:pPr>
      <w:r>
        <w:rPr>
          <w:rFonts w:ascii="宋体" w:hAnsi="宋体"/>
        </w:rPr>
        <w:t>当然，我们说了这孩子这么多不好，其实对他来说无所谓</w:t>
      </w:r>
      <w:r>
        <w:rPr>
          <w:rFonts w:ascii="宋体" w:hAnsi="宋体"/>
        </w:rPr>
        <w:t>，因为他够年轻。</w:t>
      </w:r>
    </w:p>
    <w:p w:rsidR="000F356A" w:rsidRDefault="005B0035">
      <w:pPr>
        <w:spacing w:after="80"/>
        <w:ind w:firstLine="440"/>
      </w:pPr>
      <w:r>
        <w:rPr>
          <w:rFonts w:ascii="宋体" w:hAnsi="宋体"/>
        </w:rPr>
        <w:t>谁年轻的时候，还不曾</w:t>
      </w:r>
      <w:r>
        <w:rPr>
          <w:rFonts w:ascii="宋体" w:hAnsi="宋体"/>
        </w:rPr>
        <w:t>SB</w:t>
      </w:r>
      <w:r>
        <w:rPr>
          <w:rFonts w:ascii="宋体" w:hAnsi="宋体"/>
        </w:rPr>
        <w:t>过呢？</w:t>
      </w:r>
    </w:p>
    <w:p w:rsidR="000F356A" w:rsidRDefault="005B0035">
      <w:pPr>
        <w:spacing w:after="80"/>
        <w:ind w:firstLine="440"/>
      </w:pPr>
      <w:r>
        <w:rPr>
          <w:rFonts w:ascii="宋体" w:hAnsi="宋体"/>
        </w:rPr>
        <w:t>人年轻的时候要不曾</w:t>
      </w:r>
      <w:r>
        <w:rPr>
          <w:rFonts w:ascii="宋体" w:hAnsi="宋体"/>
        </w:rPr>
        <w:t>SB</w:t>
      </w:r>
      <w:r>
        <w:rPr>
          <w:rFonts w:ascii="宋体" w:hAnsi="宋体"/>
        </w:rPr>
        <w:t>，那就没有出息；人要是一把岁数还继续</w:t>
      </w:r>
      <w:r>
        <w:rPr>
          <w:rFonts w:ascii="宋体" w:hAnsi="宋体"/>
        </w:rPr>
        <w:t>SB</w:t>
      </w:r>
      <w:r>
        <w:rPr>
          <w:rFonts w:ascii="宋体" w:hAnsi="宋体"/>
        </w:rPr>
        <w:t>，那就真成了</w:t>
      </w:r>
      <w:r>
        <w:rPr>
          <w:rFonts w:ascii="宋体" w:hAnsi="宋体"/>
        </w:rPr>
        <w:t>SB</w:t>
      </w:r>
      <w:r>
        <w:rPr>
          <w:rFonts w:ascii="宋体" w:hAnsi="宋体"/>
        </w:rPr>
        <w:t>。</w:t>
      </w:r>
    </w:p>
    <w:p w:rsidR="000F356A" w:rsidRDefault="005B0035">
      <w:pPr>
        <w:pStyle w:val="1"/>
      </w:pPr>
      <w:bookmarkStart w:id="143" w:name="_Toc243434517"/>
      <w:r>
        <w:lastRenderedPageBreak/>
        <w:t>2019-06-12</w:t>
      </w:r>
      <w:r>
        <w:t xml:space="preserve">　董明珠</w:t>
      </w:r>
      <w:r>
        <w:t xml:space="preserve"> VS </w:t>
      </w:r>
      <w:r>
        <w:t>奥克斯，其实她已经赢了</w:t>
      </w:r>
      <w:bookmarkEnd w:id="14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950 </w:t>
      </w:r>
      <w:r>
        <w:rPr>
          <w:rFonts w:ascii="宋体" w:hAnsi="宋体"/>
          <w:color w:val="909090"/>
          <w:sz w:val="17"/>
        </w:rPr>
        <w:t>页　｜　约</w:t>
      </w:r>
      <w:r>
        <w:rPr>
          <w:rFonts w:ascii="宋体" w:hAnsi="宋体"/>
          <w:color w:val="909090"/>
          <w:sz w:val="17"/>
        </w:rPr>
        <w:t xml:space="preserve"> 1,685 </w:t>
      </w:r>
      <w:r>
        <w:rPr>
          <w:rFonts w:ascii="宋体" w:hAnsi="宋体"/>
          <w:color w:val="909090"/>
          <w:sz w:val="17"/>
        </w:rPr>
        <w:t>字</w:t>
      </w:r>
    </w:p>
    <w:p w:rsidR="000F356A" w:rsidRDefault="005B0035">
      <w:pPr>
        <w:spacing w:after="80"/>
        <w:ind w:firstLine="440"/>
      </w:pPr>
      <w:r>
        <w:rPr>
          <w:rFonts w:ascii="宋体" w:hAnsi="宋体"/>
        </w:rPr>
        <w:t>有读者让我评论格力举报奥克斯制冷能耗不合格一事。</w:t>
      </w:r>
    </w:p>
    <w:p w:rsidR="000F356A" w:rsidRDefault="005B0035">
      <w:pPr>
        <w:spacing w:after="80"/>
        <w:ind w:firstLine="440"/>
      </w:pPr>
      <w:r>
        <w:rPr>
          <w:rFonts w:ascii="宋体" w:hAnsi="宋体"/>
        </w:rPr>
        <w:t>我们先把整件事回顾一下。</w:t>
      </w:r>
    </w:p>
    <w:p w:rsidR="000F356A" w:rsidRDefault="005B0035">
      <w:pPr>
        <w:spacing w:after="80"/>
        <w:ind w:firstLine="440"/>
      </w:pPr>
      <w:r>
        <w:rPr>
          <w:rFonts w:ascii="宋体" w:hAnsi="宋体"/>
        </w:rPr>
        <w:t>6</w:t>
      </w:r>
      <w:r>
        <w:rPr>
          <w:rFonts w:ascii="宋体" w:hAnsi="宋体"/>
        </w:rPr>
        <w:t>月</w:t>
      </w:r>
      <w:r>
        <w:rPr>
          <w:rFonts w:ascii="宋体" w:hAnsi="宋体"/>
        </w:rPr>
        <w:t>10</w:t>
      </w:r>
      <w:r>
        <w:rPr>
          <w:rFonts w:ascii="宋体" w:hAnsi="宋体"/>
        </w:rPr>
        <w:t>日，格力电器发布《关于奥克斯空调股份有限公司生产销售不合格空调产品的举报</w:t>
      </w:r>
    </w:p>
    <w:p w:rsidR="000F356A" w:rsidRDefault="005B0035">
      <w:pPr>
        <w:spacing w:after="80"/>
        <w:ind w:firstLine="440"/>
      </w:pPr>
      <w:r>
        <w:rPr>
          <w:rFonts w:ascii="宋体" w:hAnsi="宋体"/>
        </w:rPr>
        <w:t>信》。</w:t>
      </w:r>
    </w:p>
    <w:p w:rsidR="000F356A" w:rsidRDefault="005B0035">
      <w:pPr>
        <w:spacing w:after="80"/>
        <w:ind w:firstLine="440"/>
      </w:pPr>
      <w:r>
        <w:rPr>
          <w:rFonts w:ascii="宋体" w:hAnsi="宋体"/>
        </w:rPr>
        <w:t>指出奥克斯空调价格便宜但耗电量很大，产品与其宣传、标称的能效值差距较大，能效比和制冷消耗功率的检测结论均为不合格。</w:t>
      </w:r>
    </w:p>
    <w:p w:rsidR="000F356A" w:rsidRDefault="005B0035">
      <w:pPr>
        <w:spacing w:after="80"/>
        <w:ind w:firstLine="440"/>
      </w:pPr>
      <w:r>
        <w:rPr>
          <w:rFonts w:ascii="宋体" w:hAnsi="宋体"/>
        </w:rPr>
        <w:t>你注意哦，这是实名，公开举报。</w:t>
      </w:r>
    </w:p>
    <w:p w:rsidR="000F356A" w:rsidRDefault="005B0035">
      <w:pPr>
        <w:spacing w:after="80"/>
        <w:ind w:firstLine="440"/>
      </w:pPr>
      <w:r>
        <w:rPr>
          <w:rFonts w:ascii="宋体" w:hAnsi="宋体"/>
        </w:rPr>
        <w:t>奥克斯随后做出回应。</w:t>
      </w:r>
    </w:p>
    <w:p w:rsidR="000F356A" w:rsidRDefault="005B0035">
      <w:pPr>
        <w:spacing w:after="80"/>
        <w:ind w:firstLine="440"/>
      </w:pPr>
      <w:r>
        <w:rPr>
          <w:rFonts w:ascii="宋体" w:hAnsi="宋体"/>
        </w:rPr>
        <w:t>奥克斯表示，对于格力的不实举报，已向公安机关报案，并将向司法机关提起诉讼，依法保护公司合法权益，维护市场正常秩序。</w:t>
      </w:r>
    </w:p>
    <w:p w:rsidR="000F356A" w:rsidRDefault="005B0035">
      <w:pPr>
        <w:spacing w:after="80"/>
        <w:ind w:firstLine="440"/>
      </w:pPr>
      <w:r>
        <w:rPr>
          <w:rFonts w:ascii="宋体" w:hAnsi="宋体"/>
        </w:rPr>
        <w:t>这件事各执一词。</w:t>
      </w:r>
    </w:p>
    <w:p w:rsidR="000F356A" w:rsidRDefault="005B0035">
      <w:pPr>
        <w:spacing w:after="80"/>
        <w:ind w:firstLine="440"/>
      </w:pPr>
      <w:r>
        <w:rPr>
          <w:rFonts w:ascii="宋体" w:hAnsi="宋体"/>
        </w:rPr>
        <w:t>挺董明珠的意见主要有：</w:t>
      </w:r>
      <w:r>
        <w:rPr>
          <w:rFonts w:ascii="宋体" w:hAnsi="宋体"/>
        </w:rPr>
        <w:t>1</w:t>
      </w:r>
      <w:r>
        <w:rPr>
          <w:rFonts w:ascii="宋体" w:hAnsi="宋体"/>
        </w:rPr>
        <w:t>、格力曾经多次起诉奥克斯专利侵权。奥克斯多数败诉，其中还有被法院判决赔偿格力电器</w:t>
      </w:r>
      <w:r>
        <w:rPr>
          <w:rFonts w:ascii="宋体" w:hAnsi="宋体"/>
        </w:rPr>
        <w:t>4600</w:t>
      </w:r>
      <w:r>
        <w:rPr>
          <w:rFonts w:ascii="宋体" w:hAnsi="宋体"/>
        </w:rPr>
        <w:t>万这种刷新了家电行业专利侵权赔偿金最高额度的案例。</w:t>
      </w:r>
    </w:p>
    <w:p w:rsidR="000F356A" w:rsidRDefault="005B0035">
      <w:pPr>
        <w:spacing w:after="80"/>
        <w:ind w:firstLine="440"/>
      </w:pPr>
      <w:r>
        <w:rPr>
          <w:rFonts w:ascii="宋体" w:hAnsi="宋体"/>
        </w:rPr>
        <w:t>那么从多次败诉的情况看，奥克斯确实有侵权的历史行为。</w:t>
      </w:r>
    </w:p>
    <w:p w:rsidR="000F356A" w:rsidRDefault="005B0035">
      <w:pPr>
        <w:spacing w:after="80"/>
        <w:ind w:firstLine="440"/>
      </w:pPr>
      <w:r>
        <w:rPr>
          <w:rFonts w:ascii="宋体" w:hAnsi="宋体"/>
        </w:rPr>
        <w:t>2</w:t>
      </w:r>
      <w:r>
        <w:rPr>
          <w:rFonts w:ascii="宋体" w:hAnsi="宋体"/>
        </w:rPr>
        <w:t>、无论格力的举报是否属实，企业之间互相监督，都有利于行业发展，对于消费者没有坏</w:t>
      </w:r>
    </w:p>
    <w:p w:rsidR="000F356A" w:rsidRDefault="005B0035">
      <w:pPr>
        <w:spacing w:after="80"/>
        <w:ind w:firstLine="440"/>
      </w:pPr>
      <w:r>
        <w:rPr>
          <w:rFonts w:ascii="宋体" w:hAnsi="宋体"/>
        </w:rPr>
        <w:t>处，乐见其成。</w:t>
      </w:r>
    </w:p>
    <w:p w:rsidR="000F356A" w:rsidRDefault="005B0035">
      <w:pPr>
        <w:spacing w:after="80"/>
        <w:ind w:firstLine="440"/>
      </w:pPr>
      <w:r>
        <w:rPr>
          <w:rFonts w:ascii="宋体" w:hAnsi="宋体"/>
        </w:rPr>
        <w:t>挺奥克斯的意见主要有：</w:t>
      </w:r>
      <w:r>
        <w:rPr>
          <w:rFonts w:ascii="宋体" w:hAnsi="宋体"/>
        </w:rPr>
        <w:t>1</w:t>
      </w:r>
      <w:r>
        <w:rPr>
          <w:rFonts w:ascii="宋体" w:hAnsi="宋体"/>
        </w:rPr>
        <w:t>、格力多次指责奥克斯挖它的员工，连人带项目带技术一并挖走。甚至还要求去奥克斯的格力前员工改名，以免法律纠纷。</w:t>
      </w:r>
    </w:p>
    <w:p w:rsidR="000F356A" w:rsidRDefault="005B0035">
      <w:pPr>
        <w:spacing w:after="80"/>
        <w:ind w:firstLine="440"/>
      </w:pPr>
      <w:r>
        <w:rPr>
          <w:rFonts w:ascii="宋体" w:hAnsi="宋体"/>
        </w:rPr>
        <w:t>很显然，员工是自由流动的。</w:t>
      </w:r>
    </w:p>
    <w:p w:rsidR="000F356A" w:rsidRDefault="005B0035">
      <w:pPr>
        <w:spacing w:after="80"/>
        <w:ind w:firstLine="440"/>
      </w:pPr>
      <w:r>
        <w:rPr>
          <w:rFonts w:ascii="宋体" w:hAnsi="宋体"/>
        </w:rPr>
        <w:t>格力的员工也不是格力大学毕业的，也是别家企业挖来的。</w:t>
      </w:r>
    </w:p>
    <w:p w:rsidR="000F356A" w:rsidRDefault="005B0035">
      <w:pPr>
        <w:spacing w:after="80"/>
        <w:ind w:firstLine="440"/>
      </w:pPr>
      <w:r>
        <w:rPr>
          <w:rFonts w:ascii="宋体" w:hAnsi="宋体"/>
        </w:rPr>
        <w:t>许格力挖别家的人，不许别家挖格力的人，可见董明珠有多霸道。</w:t>
      </w:r>
    </w:p>
    <w:p w:rsidR="000F356A" w:rsidRDefault="005B0035">
      <w:pPr>
        <w:spacing w:after="80"/>
        <w:ind w:firstLine="440"/>
      </w:pPr>
      <w:r>
        <w:rPr>
          <w:rFonts w:ascii="宋体" w:hAnsi="宋体"/>
        </w:rPr>
        <w:t>2</w:t>
      </w:r>
      <w:r>
        <w:rPr>
          <w:rFonts w:ascii="宋体" w:hAnsi="宋体"/>
        </w:rPr>
        <w:t>、奥克斯的空调合不合格，格力是怎么知道的？</w:t>
      </w:r>
    </w:p>
    <w:p w:rsidR="000F356A" w:rsidRDefault="005B0035">
      <w:pPr>
        <w:spacing w:after="80"/>
        <w:ind w:firstLine="440"/>
      </w:pPr>
      <w:r>
        <w:rPr>
          <w:rFonts w:ascii="宋体" w:hAnsi="宋体"/>
        </w:rPr>
        <w:lastRenderedPageBreak/>
        <w:t>难道它在家里偷偷研究奥克斯的空调？</w:t>
      </w:r>
    </w:p>
    <w:p w:rsidR="000F356A" w:rsidRDefault="005B0035">
      <w:pPr>
        <w:spacing w:after="80"/>
        <w:ind w:firstLine="440"/>
      </w:pPr>
      <w:r>
        <w:rPr>
          <w:rFonts w:ascii="宋体" w:hAnsi="宋体"/>
        </w:rPr>
        <w:t>偷</w:t>
      </w:r>
      <w:r>
        <w:rPr>
          <w:rFonts w:ascii="宋体" w:hAnsi="宋体"/>
        </w:rPr>
        <w:t>偷研究也就罢了，还摆在纸面上，直接把自己的研究成果当作评审报告，以此控诉奥克斯质量不过关。</w:t>
      </w:r>
    </w:p>
    <w:p w:rsidR="000F356A" w:rsidRDefault="005B0035">
      <w:pPr>
        <w:spacing w:after="80"/>
        <w:ind w:firstLine="440"/>
      </w:pPr>
      <w:r>
        <w:rPr>
          <w:rFonts w:ascii="宋体" w:hAnsi="宋体"/>
        </w:rPr>
        <w:t>这一点，更霸道。</w:t>
      </w:r>
    </w:p>
    <w:p w:rsidR="000F356A" w:rsidRDefault="005B0035">
      <w:pPr>
        <w:spacing w:after="80"/>
        <w:ind w:firstLine="440"/>
      </w:pPr>
      <w:r>
        <w:rPr>
          <w:rFonts w:ascii="宋体" w:hAnsi="宋体"/>
        </w:rPr>
        <w:t>很显然，格力和奥克斯一样，都是球员，并不是裁判。</w:t>
      </w:r>
    </w:p>
    <w:p w:rsidR="000F356A" w:rsidRDefault="005B0035">
      <w:pPr>
        <w:spacing w:after="80"/>
        <w:ind w:firstLine="440"/>
      </w:pPr>
      <w:r>
        <w:rPr>
          <w:rFonts w:ascii="宋体" w:hAnsi="宋体"/>
        </w:rPr>
        <w:t>哪怕你是球王，你也是球员，凭啥站在裁判的角度去管其它球员呢？</w:t>
      </w:r>
    </w:p>
    <w:p w:rsidR="000F356A" w:rsidRDefault="005B0035">
      <w:pPr>
        <w:spacing w:after="80"/>
        <w:ind w:firstLine="440"/>
      </w:pPr>
      <w:r>
        <w:rPr>
          <w:rFonts w:ascii="宋体" w:hAnsi="宋体"/>
        </w:rPr>
        <w:t>这么做，显然视行业如自家领地，予取予夺，完全把自己当作行业监管者。</w:t>
      </w:r>
    </w:p>
    <w:p w:rsidR="000F356A" w:rsidRDefault="005B0035">
      <w:pPr>
        <w:spacing w:after="80"/>
        <w:ind w:firstLine="440"/>
      </w:pPr>
      <w:r>
        <w:rPr>
          <w:rFonts w:ascii="宋体" w:hAnsi="宋体"/>
        </w:rPr>
        <w:t>读者问我怎么看。</w:t>
      </w:r>
    </w:p>
    <w:p w:rsidR="000F356A" w:rsidRDefault="005B0035">
      <w:pPr>
        <w:spacing w:after="80"/>
        <w:ind w:firstLine="440"/>
      </w:pPr>
      <w:r>
        <w:rPr>
          <w:rFonts w:ascii="宋体" w:hAnsi="宋体"/>
        </w:rPr>
        <w:t>那我告诉你，这些意见根本不重要，谁对谁错根本不重要。</w:t>
      </w:r>
    </w:p>
    <w:p w:rsidR="000F356A" w:rsidRDefault="005B0035">
      <w:pPr>
        <w:spacing w:after="80"/>
        <w:ind w:firstLine="440"/>
      </w:pPr>
      <w:r>
        <w:rPr>
          <w:rFonts w:ascii="宋体" w:hAnsi="宋体"/>
        </w:rPr>
        <w:t>重要的是，格力已经赢了，董明珠已经赢了。</w:t>
      </w:r>
    </w:p>
    <w:p w:rsidR="000F356A" w:rsidRDefault="005B0035">
      <w:pPr>
        <w:spacing w:after="80"/>
        <w:ind w:firstLine="440"/>
      </w:pPr>
      <w:r>
        <w:rPr>
          <w:rFonts w:ascii="宋体" w:hAnsi="宋体"/>
        </w:rPr>
        <w:t>当格力公开实名举报的那一刻起，游戏已经结束了。</w:t>
      </w:r>
    </w:p>
    <w:p w:rsidR="000F356A" w:rsidRDefault="005B0035">
      <w:pPr>
        <w:spacing w:after="80"/>
        <w:ind w:firstLine="440"/>
      </w:pPr>
      <w:r>
        <w:rPr>
          <w:rFonts w:ascii="宋体" w:hAnsi="宋体"/>
        </w:rPr>
        <w:t>后面的事情，根本不重要。</w:t>
      </w:r>
    </w:p>
    <w:p w:rsidR="000F356A" w:rsidRDefault="005B0035">
      <w:pPr>
        <w:spacing w:after="80"/>
        <w:ind w:firstLine="440"/>
      </w:pPr>
      <w:r>
        <w:rPr>
          <w:rFonts w:ascii="宋体" w:hAnsi="宋体"/>
        </w:rPr>
        <w:t>我们看下：数据显示，在线下空调市场</w:t>
      </w:r>
      <w:r>
        <w:rPr>
          <w:rFonts w:ascii="宋体" w:hAnsi="宋体"/>
        </w:rPr>
        <w:t>，格力电器的市场份额为</w:t>
      </w:r>
      <w:r>
        <w:rPr>
          <w:rFonts w:ascii="宋体" w:hAnsi="宋体"/>
        </w:rPr>
        <w:t>37.6%</w:t>
      </w:r>
      <w:r>
        <w:rPr>
          <w:rFonts w:ascii="宋体" w:hAnsi="宋体"/>
        </w:rPr>
        <w:t>，是国内最大空调品牌，而奥克斯的份额只有</w:t>
      </w:r>
      <w:r>
        <w:rPr>
          <w:rFonts w:ascii="宋体" w:hAnsi="宋体"/>
        </w:rPr>
        <w:t>3.8%</w:t>
      </w:r>
      <w:r>
        <w:rPr>
          <w:rFonts w:ascii="宋体" w:hAnsi="宋体"/>
        </w:rPr>
        <w:t>。</w:t>
      </w:r>
    </w:p>
    <w:p w:rsidR="000F356A" w:rsidRDefault="005B0035">
      <w:pPr>
        <w:spacing w:after="80"/>
        <w:ind w:firstLine="440"/>
      </w:pPr>
      <w:r>
        <w:rPr>
          <w:rFonts w:ascii="宋体" w:hAnsi="宋体"/>
        </w:rPr>
        <w:t>然而，奥克斯最近几年线上销量猛增，成为互联网空调销量第一，隐隐有威胁格力电器行业地位之势。有分析称，奥克斯的销售模式已引起格力部分经销商的兴趣。</w:t>
      </w:r>
    </w:p>
    <w:p w:rsidR="000F356A" w:rsidRDefault="005B0035">
      <w:pPr>
        <w:spacing w:after="80"/>
        <w:ind w:firstLine="440"/>
      </w:pPr>
      <w:r>
        <w:rPr>
          <w:rFonts w:ascii="宋体" w:hAnsi="宋体"/>
        </w:rPr>
        <w:t>格力是什么时候公开举报的？</w:t>
      </w:r>
    </w:p>
    <w:p w:rsidR="000F356A" w:rsidRDefault="005B0035">
      <w:pPr>
        <w:spacing w:after="80"/>
        <w:ind w:firstLine="440"/>
      </w:pPr>
      <w:r>
        <w:rPr>
          <w:rFonts w:ascii="宋体" w:hAnsi="宋体"/>
        </w:rPr>
        <w:t>6.10</w:t>
      </w:r>
      <w:r>
        <w:rPr>
          <w:rFonts w:ascii="宋体" w:hAnsi="宋体"/>
        </w:rPr>
        <w:t>日。</w:t>
      </w:r>
    </w:p>
    <w:p w:rsidR="000F356A" w:rsidRDefault="005B0035">
      <w:pPr>
        <w:spacing w:after="80"/>
        <w:ind w:firstLine="440"/>
      </w:pPr>
      <w:r>
        <w:rPr>
          <w:rFonts w:ascii="宋体" w:hAnsi="宋体"/>
        </w:rPr>
        <w:t>这一日期距离双十一还远，但距离</w:t>
      </w:r>
      <w:r>
        <w:rPr>
          <w:rFonts w:ascii="宋体" w:hAnsi="宋体"/>
        </w:rPr>
        <w:t>6.18</w:t>
      </w:r>
      <w:r>
        <w:rPr>
          <w:rFonts w:ascii="宋体" w:hAnsi="宋体"/>
        </w:rPr>
        <w:t>仅仅只有</w:t>
      </w:r>
      <w:r>
        <w:rPr>
          <w:rFonts w:ascii="宋体" w:hAnsi="宋体"/>
        </w:rPr>
        <w:t>8</w:t>
      </w:r>
      <w:r>
        <w:rPr>
          <w:rFonts w:ascii="宋体" w:hAnsi="宋体"/>
        </w:rPr>
        <w:t>天。</w:t>
      </w:r>
    </w:p>
    <w:p w:rsidR="000F356A" w:rsidRDefault="005B0035">
      <w:pPr>
        <w:spacing w:after="80"/>
        <w:ind w:firstLine="440"/>
      </w:pPr>
      <w:r>
        <w:rPr>
          <w:rFonts w:ascii="宋体" w:hAnsi="宋体"/>
        </w:rPr>
        <w:t>我问你，奥克斯靠什么？</w:t>
      </w:r>
    </w:p>
    <w:p w:rsidR="000F356A" w:rsidRDefault="005B0035">
      <w:pPr>
        <w:spacing w:after="80"/>
        <w:ind w:firstLine="440"/>
      </w:pPr>
      <w:r>
        <w:rPr>
          <w:rFonts w:ascii="宋体" w:hAnsi="宋体"/>
        </w:rPr>
        <w:t>靠线上。</w:t>
      </w:r>
    </w:p>
    <w:p w:rsidR="000F356A" w:rsidRDefault="005B0035">
      <w:pPr>
        <w:spacing w:after="80"/>
        <w:ind w:firstLine="440"/>
      </w:pPr>
      <w:r>
        <w:rPr>
          <w:rFonts w:ascii="宋体" w:hAnsi="宋体"/>
        </w:rPr>
        <w:t>在距离</w:t>
      </w:r>
      <w:r>
        <w:rPr>
          <w:rFonts w:ascii="宋体" w:hAnsi="宋体"/>
        </w:rPr>
        <w:t>6.18</w:t>
      </w:r>
      <w:r>
        <w:rPr>
          <w:rFonts w:ascii="宋体" w:hAnsi="宋体"/>
        </w:rPr>
        <w:t>线上购物节仅仅</w:t>
      </w:r>
      <w:r>
        <w:rPr>
          <w:rFonts w:ascii="宋体" w:hAnsi="宋体"/>
        </w:rPr>
        <w:t>8</w:t>
      </w:r>
      <w:r>
        <w:rPr>
          <w:rFonts w:ascii="宋体" w:hAnsi="宋体"/>
        </w:rPr>
        <w:t>天的时候，把这件事炒上头条，结局还不是早已注定么？</w:t>
      </w:r>
    </w:p>
    <w:p w:rsidR="000F356A" w:rsidRDefault="005B0035">
      <w:pPr>
        <w:spacing w:after="80"/>
        <w:ind w:firstLine="440"/>
      </w:pPr>
      <w:r>
        <w:rPr>
          <w:rFonts w:ascii="宋体" w:hAnsi="宋体"/>
        </w:rPr>
        <w:t>假如我是消费者。</w:t>
      </w:r>
    </w:p>
    <w:p w:rsidR="000F356A" w:rsidRDefault="005B0035">
      <w:pPr>
        <w:spacing w:after="80"/>
        <w:ind w:firstLine="440"/>
      </w:pPr>
      <w:r>
        <w:rPr>
          <w:rFonts w:ascii="宋体" w:hAnsi="宋体"/>
        </w:rPr>
        <w:t>从这个热点头条里，起码能够得出以下几个信息。</w:t>
      </w:r>
    </w:p>
    <w:p w:rsidR="000F356A" w:rsidRDefault="005B0035">
      <w:pPr>
        <w:spacing w:after="80"/>
        <w:ind w:firstLine="440"/>
      </w:pPr>
      <w:r>
        <w:rPr>
          <w:rFonts w:ascii="宋体" w:hAnsi="宋体"/>
        </w:rPr>
        <w:t>1</w:t>
      </w:r>
      <w:r>
        <w:rPr>
          <w:rFonts w:ascii="宋体" w:hAnsi="宋体"/>
        </w:rPr>
        <w:t>、奥克斯的质量是存疑的，我说存疑的意思是，起码格力这种龙头老大，这种没人怀疑它质量的头牌企业表示有问题，虽然质检部门还没有出具结果。</w:t>
      </w:r>
    </w:p>
    <w:p w:rsidR="000F356A" w:rsidRDefault="005B0035">
      <w:pPr>
        <w:spacing w:after="80"/>
        <w:ind w:firstLine="440"/>
      </w:pPr>
      <w:r>
        <w:rPr>
          <w:rFonts w:ascii="宋体" w:hAnsi="宋体"/>
        </w:rPr>
        <w:lastRenderedPageBreak/>
        <w:t>2</w:t>
      </w:r>
      <w:r>
        <w:rPr>
          <w:rFonts w:ascii="宋体" w:hAnsi="宋体"/>
        </w:rPr>
        <w:t>、所有的新闻都告诉我们说，在过去的这些年里，奥克斯在专利案中屡屡败诉，这起码某种程度上让消费者怀疑它的研发能力，进而怀疑它的质量。</w:t>
      </w:r>
    </w:p>
    <w:p w:rsidR="000F356A" w:rsidRDefault="005B0035">
      <w:pPr>
        <w:spacing w:after="80"/>
        <w:ind w:firstLine="440"/>
      </w:pPr>
      <w:r>
        <w:rPr>
          <w:rFonts w:ascii="宋体" w:hAnsi="宋体"/>
        </w:rPr>
        <w:t>3</w:t>
      </w:r>
      <w:r>
        <w:rPr>
          <w:rFonts w:ascii="宋体" w:hAnsi="宋体"/>
        </w:rPr>
        <w:t>、奥克斯大量挖格力的员工，侧面证明了格力的研发实力。</w:t>
      </w:r>
    </w:p>
    <w:p w:rsidR="000F356A" w:rsidRDefault="005B0035">
      <w:pPr>
        <w:spacing w:after="80"/>
        <w:ind w:firstLine="440"/>
      </w:pPr>
      <w:r>
        <w:rPr>
          <w:rFonts w:ascii="宋体" w:hAnsi="宋体"/>
        </w:rPr>
        <w:t>4</w:t>
      </w:r>
      <w:r>
        <w:rPr>
          <w:rFonts w:ascii="宋体" w:hAnsi="宋体"/>
        </w:rPr>
        <w:t>、空调这种白色家电，动辄买来十年都不换，质量是第一位的。假如它质量有问题，或者能耗不合格，那么未来十年要耗费的电费可就很不划算了。</w:t>
      </w:r>
    </w:p>
    <w:p w:rsidR="000F356A" w:rsidRDefault="005B0035">
      <w:pPr>
        <w:spacing w:after="80"/>
        <w:ind w:firstLine="440"/>
      </w:pPr>
      <w:r>
        <w:rPr>
          <w:rFonts w:ascii="宋体" w:hAnsi="宋体"/>
        </w:rPr>
        <w:t>你把这些信息综合起来，什么结论？</w:t>
      </w:r>
    </w:p>
    <w:p w:rsidR="000F356A" w:rsidRDefault="005B0035">
      <w:pPr>
        <w:spacing w:after="80"/>
        <w:ind w:firstLine="440"/>
      </w:pPr>
      <w:r>
        <w:rPr>
          <w:rFonts w:ascii="宋体" w:hAnsi="宋体"/>
        </w:rPr>
        <w:t>就是别买奥克斯呗。</w:t>
      </w:r>
    </w:p>
    <w:p w:rsidR="000F356A" w:rsidRDefault="005B0035">
      <w:pPr>
        <w:spacing w:after="80"/>
        <w:ind w:firstLine="440"/>
      </w:pPr>
      <w:r>
        <w:rPr>
          <w:rFonts w:ascii="宋体" w:hAnsi="宋体"/>
        </w:rPr>
        <w:t>或者至少可以这么说，作为消费者，我要买奥克斯的决心，已经被严重动摇了。</w:t>
      </w:r>
    </w:p>
    <w:p w:rsidR="000F356A" w:rsidRDefault="005B0035">
      <w:pPr>
        <w:spacing w:after="80"/>
        <w:ind w:firstLine="440"/>
      </w:pPr>
      <w:r>
        <w:rPr>
          <w:rFonts w:ascii="宋体" w:hAnsi="宋体"/>
        </w:rPr>
        <w:t>重复要点，距离</w:t>
      </w:r>
      <w:r>
        <w:rPr>
          <w:rFonts w:ascii="宋体" w:hAnsi="宋体"/>
        </w:rPr>
        <w:t>6.18</w:t>
      </w:r>
      <w:r>
        <w:rPr>
          <w:rFonts w:ascii="宋体" w:hAnsi="宋体"/>
        </w:rPr>
        <w:t>只有</w:t>
      </w:r>
      <w:r>
        <w:rPr>
          <w:rFonts w:ascii="宋体" w:hAnsi="宋体"/>
        </w:rPr>
        <w:t>7</w:t>
      </w:r>
      <w:r>
        <w:rPr>
          <w:rFonts w:ascii="宋体" w:hAnsi="宋体"/>
        </w:rPr>
        <w:t>天了哦，只有</w:t>
      </w:r>
      <w:r>
        <w:rPr>
          <w:rFonts w:ascii="宋体" w:hAnsi="宋体"/>
        </w:rPr>
        <w:t>7</w:t>
      </w:r>
      <w:r>
        <w:rPr>
          <w:rFonts w:ascii="宋体" w:hAnsi="宋体"/>
        </w:rPr>
        <w:t>天了哦。</w:t>
      </w:r>
    </w:p>
    <w:p w:rsidR="000F356A" w:rsidRDefault="005B0035">
      <w:pPr>
        <w:spacing w:after="80"/>
        <w:ind w:firstLine="440"/>
      </w:pPr>
      <w:r>
        <w:rPr>
          <w:rFonts w:ascii="宋体" w:hAnsi="宋体"/>
        </w:rPr>
        <w:t>7</w:t>
      </w:r>
      <w:r>
        <w:rPr>
          <w:rFonts w:ascii="宋体" w:hAnsi="宋体"/>
        </w:rPr>
        <w:t>天后，结论是什么，还重要么？</w:t>
      </w:r>
    </w:p>
    <w:p w:rsidR="000F356A" w:rsidRDefault="005B0035">
      <w:pPr>
        <w:spacing w:after="80"/>
        <w:ind w:firstLine="440"/>
      </w:pPr>
      <w:r>
        <w:rPr>
          <w:rFonts w:ascii="宋体" w:hAnsi="宋体"/>
        </w:rPr>
        <w:t>如果结论是奥克斯不合格，</w:t>
      </w:r>
      <w:r>
        <w:rPr>
          <w:rFonts w:ascii="宋体" w:hAnsi="宋体"/>
        </w:rPr>
        <w:t>6.18</w:t>
      </w:r>
      <w:r>
        <w:rPr>
          <w:rFonts w:ascii="宋体" w:hAnsi="宋体"/>
        </w:rPr>
        <w:t>已经过去了，这对电商，是致命的打击。</w:t>
      </w:r>
    </w:p>
    <w:p w:rsidR="000F356A" w:rsidRDefault="005B0035">
      <w:pPr>
        <w:spacing w:after="80"/>
        <w:ind w:firstLine="440"/>
      </w:pPr>
      <w:r>
        <w:rPr>
          <w:rFonts w:ascii="宋体" w:hAnsi="宋体"/>
        </w:rPr>
        <w:t>即使对于来年还想分销奥克斯的分销商们，也会存疑，董大姐该不会年年</w:t>
      </w:r>
      <w:r>
        <w:rPr>
          <w:rFonts w:ascii="宋体" w:hAnsi="宋体"/>
        </w:rPr>
        <w:t>6.18</w:t>
      </w:r>
      <w:r>
        <w:rPr>
          <w:rFonts w:ascii="宋体" w:hAnsi="宋体"/>
        </w:rPr>
        <w:t>都来这么一手吧，那还是不进奥克斯的货比较好。</w:t>
      </w:r>
    </w:p>
    <w:p w:rsidR="000F356A" w:rsidRDefault="005B0035">
      <w:pPr>
        <w:spacing w:after="80"/>
        <w:ind w:firstLine="440"/>
      </w:pPr>
      <w:r>
        <w:rPr>
          <w:rFonts w:ascii="宋体" w:hAnsi="宋体"/>
        </w:rPr>
        <w:t>即使结论是奥克斯合格，你觉得读者会怎么想？</w:t>
      </w:r>
    </w:p>
    <w:p w:rsidR="000F356A" w:rsidRDefault="005B0035">
      <w:pPr>
        <w:spacing w:after="80"/>
        <w:ind w:firstLine="440"/>
      </w:pPr>
      <w:r>
        <w:rPr>
          <w:rFonts w:ascii="宋体" w:hAnsi="宋体"/>
        </w:rPr>
        <w:t>这就像有家餐饮店，有重量级行业领袖实名举报它卫生有问题。</w:t>
      </w:r>
    </w:p>
    <w:p w:rsidR="000F356A" w:rsidRDefault="005B0035">
      <w:pPr>
        <w:spacing w:after="80"/>
        <w:ind w:firstLine="440"/>
      </w:pPr>
      <w:r>
        <w:rPr>
          <w:rFonts w:ascii="宋体" w:hAnsi="宋体"/>
        </w:rPr>
        <w:t>过两天又有人跳出来说没问题了，没问题了，放心去，你觉得，食客们还</w:t>
      </w:r>
      <w:r>
        <w:rPr>
          <w:rFonts w:ascii="宋体" w:hAnsi="宋体"/>
        </w:rPr>
        <w:t>能放心么？</w:t>
      </w:r>
    </w:p>
    <w:p w:rsidR="000F356A" w:rsidRDefault="005B0035">
      <w:pPr>
        <w:spacing w:after="80"/>
        <w:ind w:firstLine="440"/>
      </w:pPr>
      <w:r>
        <w:rPr>
          <w:rFonts w:ascii="宋体" w:hAnsi="宋体"/>
        </w:rPr>
        <w:t>甭管结论是什么，消费者永远相信有问题，因为我犯不着拿自己的肚子去冒险。</w:t>
      </w:r>
    </w:p>
    <w:p w:rsidR="000F356A" w:rsidRDefault="005B0035">
      <w:pPr>
        <w:spacing w:after="80"/>
        <w:ind w:firstLine="440"/>
      </w:pPr>
      <w:r>
        <w:rPr>
          <w:rFonts w:ascii="宋体" w:hAnsi="宋体"/>
        </w:rPr>
        <w:t>你看到了，我们不是来评论是非的。</w:t>
      </w:r>
    </w:p>
    <w:p w:rsidR="000F356A" w:rsidRDefault="005B0035">
      <w:pPr>
        <w:spacing w:after="80"/>
        <w:ind w:firstLine="440"/>
      </w:pPr>
      <w:r>
        <w:rPr>
          <w:rFonts w:ascii="宋体" w:hAnsi="宋体"/>
        </w:rPr>
        <w:t>我只是把董大姐要干嘛，给你剖析了出来。</w:t>
      </w:r>
    </w:p>
    <w:p w:rsidR="000F356A" w:rsidRDefault="005B0035">
      <w:pPr>
        <w:spacing w:after="80"/>
        <w:ind w:firstLine="440"/>
      </w:pPr>
      <w:r>
        <w:rPr>
          <w:rFonts w:ascii="宋体" w:hAnsi="宋体"/>
        </w:rPr>
        <w:t>我们很多投资人，永远在关心涨跌，却不知道高手下注，涨也赢，跌也赢；我们很多吃瓜群众，永远关心是非对错，却不知道高手出招，对也赢，错也赢。</w:t>
      </w:r>
    </w:p>
    <w:p w:rsidR="000F356A" w:rsidRDefault="005B0035">
      <w:pPr>
        <w:pStyle w:val="1"/>
      </w:pPr>
      <w:bookmarkStart w:id="144" w:name="_Toc243434518"/>
      <w:r>
        <w:lastRenderedPageBreak/>
        <w:t>2019-06-13</w:t>
      </w:r>
      <w:r>
        <w:t xml:space="preserve">　你知道曹云金离婚挨骂的真实原因么？</w:t>
      </w:r>
      <w:bookmarkEnd w:id="14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955 </w:t>
      </w:r>
      <w:r>
        <w:rPr>
          <w:rFonts w:ascii="宋体" w:hAnsi="宋体"/>
          <w:color w:val="909090"/>
          <w:sz w:val="17"/>
        </w:rPr>
        <w:t>页　｜　约</w:t>
      </w:r>
      <w:r>
        <w:rPr>
          <w:rFonts w:ascii="宋体" w:hAnsi="宋体"/>
          <w:color w:val="909090"/>
          <w:sz w:val="17"/>
        </w:rPr>
        <w:t xml:space="preserve"> 1,815 </w:t>
      </w:r>
      <w:r>
        <w:rPr>
          <w:rFonts w:ascii="宋体" w:hAnsi="宋体"/>
          <w:color w:val="909090"/>
          <w:sz w:val="17"/>
        </w:rPr>
        <w:t>字</w:t>
      </w:r>
    </w:p>
    <w:p w:rsidR="000F356A" w:rsidRDefault="005B0035">
      <w:pPr>
        <w:spacing w:after="80"/>
        <w:ind w:firstLine="440"/>
      </w:pPr>
      <w:r>
        <w:rPr>
          <w:rFonts w:ascii="宋体" w:hAnsi="宋体"/>
        </w:rPr>
        <w:t>很多读者问我一事儿，就是郭德纲的前弟子，曹云金离婚。</w:t>
      </w:r>
    </w:p>
    <w:p w:rsidR="000F356A" w:rsidRDefault="005B0035">
      <w:pPr>
        <w:spacing w:after="80"/>
        <w:ind w:firstLine="440"/>
      </w:pPr>
      <w:r>
        <w:rPr>
          <w:rFonts w:ascii="宋体" w:hAnsi="宋体"/>
        </w:rPr>
        <w:t>按说这么狗血的事情，我不想评论</w:t>
      </w:r>
      <w:r>
        <w:rPr>
          <w:rFonts w:ascii="宋体" w:hAnsi="宋体"/>
        </w:rPr>
        <w:t>。</w:t>
      </w:r>
    </w:p>
    <w:p w:rsidR="000F356A" w:rsidRDefault="005B0035">
      <w:pPr>
        <w:spacing w:after="80"/>
        <w:ind w:firstLine="440"/>
      </w:pPr>
      <w:r>
        <w:rPr>
          <w:rFonts w:ascii="宋体" w:hAnsi="宋体"/>
        </w:rPr>
        <w:t>毕竟，关我鸟事。</w:t>
      </w:r>
    </w:p>
    <w:p w:rsidR="000F356A" w:rsidRDefault="005B0035">
      <w:pPr>
        <w:spacing w:after="80"/>
        <w:ind w:firstLine="440"/>
      </w:pPr>
      <w:r>
        <w:rPr>
          <w:rFonts w:ascii="宋体" w:hAnsi="宋体"/>
        </w:rPr>
        <w:t>这就像那个伊丽莎白二世时期的作文竞赛。</w:t>
      </w:r>
    </w:p>
    <w:p w:rsidR="000F356A" w:rsidRDefault="005B0035">
      <w:pPr>
        <w:spacing w:after="80"/>
        <w:ind w:firstLine="440"/>
      </w:pPr>
      <w:r>
        <w:rPr>
          <w:rFonts w:ascii="宋体" w:hAnsi="宋体"/>
        </w:rPr>
        <w:t>作文要求字数不限，越短越好，但必须涉及宗教、皇室、性、神秘几项内容。</w:t>
      </w:r>
    </w:p>
    <w:p w:rsidR="000F356A" w:rsidRDefault="005B0035">
      <w:pPr>
        <w:spacing w:after="80"/>
        <w:ind w:firstLine="440"/>
      </w:pPr>
      <w:r>
        <w:rPr>
          <w:rFonts w:ascii="宋体" w:hAnsi="宋体"/>
        </w:rPr>
        <w:t>结果一个女学生是这么写的：哦，我的上帝。</w:t>
      </w:r>
    </w:p>
    <w:p w:rsidR="000F356A" w:rsidRDefault="005B0035">
      <w:pPr>
        <w:spacing w:after="80"/>
        <w:ind w:firstLine="440"/>
      </w:pPr>
      <w:r>
        <w:rPr>
          <w:rFonts w:ascii="宋体" w:hAnsi="宋体"/>
        </w:rPr>
        <w:t>女王怀孕了。</w:t>
      </w:r>
    </w:p>
    <w:p w:rsidR="000F356A" w:rsidRDefault="005B0035">
      <w:pPr>
        <w:spacing w:after="80"/>
        <w:ind w:firstLine="440"/>
      </w:pPr>
      <w:r>
        <w:rPr>
          <w:rFonts w:ascii="宋体" w:hAnsi="宋体"/>
        </w:rPr>
        <w:t>谁干的？</w:t>
      </w:r>
    </w:p>
    <w:p w:rsidR="000F356A" w:rsidRDefault="005B0035">
      <w:pPr>
        <w:spacing w:after="80"/>
        <w:ind w:firstLine="440"/>
      </w:pPr>
      <w:r>
        <w:rPr>
          <w:rFonts w:ascii="宋体" w:hAnsi="宋体"/>
        </w:rPr>
        <w:t>甭管谁干的，总不会是我干的。</w:t>
      </w:r>
    </w:p>
    <w:p w:rsidR="000F356A" w:rsidRDefault="005B0035">
      <w:pPr>
        <w:spacing w:after="80"/>
        <w:ind w:firstLine="440"/>
      </w:pPr>
      <w:r>
        <w:rPr>
          <w:rFonts w:ascii="宋体" w:hAnsi="宋体"/>
        </w:rPr>
        <w:t>但是，这篇文章我还是写了，写的原因就是我看到了很多人在骂曹云金。</w:t>
      </w:r>
    </w:p>
    <w:p w:rsidR="000F356A" w:rsidRDefault="005B0035">
      <w:pPr>
        <w:spacing w:after="80"/>
        <w:ind w:firstLine="440"/>
      </w:pPr>
      <w:r>
        <w:rPr>
          <w:rFonts w:ascii="宋体" w:hAnsi="宋体"/>
        </w:rPr>
        <w:t>毕竟，去年，她老婆怀孕生娃，今年，他和妻子唐菀于天津民政局办理离婚。</w:t>
      </w:r>
    </w:p>
    <w:p w:rsidR="000F356A" w:rsidRDefault="005B0035">
      <w:pPr>
        <w:spacing w:after="80"/>
        <w:ind w:firstLine="440"/>
      </w:pPr>
      <w:r>
        <w:rPr>
          <w:rFonts w:ascii="宋体" w:hAnsi="宋体"/>
        </w:rPr>
        <w:t>这个节奏，很容易招骂。</w:t>
      </w:r>
    </w:p>
    <w:p w:rsidR="000F356A" w:rsidRDefault="005B0035">
      <w:pPr>
        <w:spacing w:after="80"/>
        <w:ind w:firstLine="440"/>
      </w:pPr>
      <w:r>
        <w:rPr>
          <w:rFonts w:ascii="宋体" w:hAnsi="宋体"/>
        </w:rPr>
        <w:t>何况前段时间还有关于他在老婆孕期出轨的传闻，以及当年被师父郭德纲逐出师门的先例。但我的看法和这件事本身并无关系。</w:t>
      </w:r>
    </w:p>
    <w:p w:rsidR="000F356A" w:rsidRDefault="005B0035">
      <w:pPr>
        <w:spacing w:after="80"/>
        <w:ind w:firstLine="440"/>
      </w:pPr>
      <w:r>
        <w:rPr>
          <w:rFonts w:ascii="宋体" w:hAnsi="宋体"/>
        </w:rPr>
        <w:t>我觉得吧，之所以犯了众怒，大家都在骂他，其实，骂的并不是他，而是他带给大家的一种感觉。</w:t>
      </w:r>
    </w:p>
    <w:p w:rsidR="000F356A" w:rsidRDefault="005B0035">
      <w:pPr>
        <w:spacing w:after="80"/>
        <w:ind w:firstLine="440"/>
      </w:pPr>
      <w:r>
        <w:rPr>
          <w:rFonts w:ascii="宋体" w:hAnsi="宋体"/>
        </w:rPr>
        <w:t>这种感觉，叫做不确定性。</w:t>
      </w:r>
    </w:p>
    <w:p w:rsidR="000F356A" w:rsidRDefault="005B0035">
      <w:pPr>
        <w:spacing w:after="80"/>
        <w:ind w:firstLine="440"/>
      </w:pPr>
      <w:r>
        <w:rPr>
          <w:rFonts w:ascii="宋体" w:hAnsi="宋体"/>
        </w:rPr>
        <w:t>按说相声界，一日为师，终身为父，有什么内部矛盾，好好说，不至于闹到拔了香头。</w:t>
      </w:r>
    </w:p>
    <w:p w:rsidR="000F356A" w:rsidRDefault="005B0035">
      <w:pPr>
        <w:spacing w:after="80"/>
        <w:ind w:firstLine="440"/>
      </w:pPr>
      <w:r>
        <w:rPr>
          <w:rFonts w:ascii="宋体" w:hAnsi="宋体"/>
        </w:rPr>
        <w:t>曹云金觉得分配不公，搁在别的行业里，是能说的通的。</w:t>
      </w:r>
    </w:p>
    <w:p w:rsidR="000F356A" w:rsidRDefault="005B0035">
      <w:pPr>
        <w:spacing w:after="80"/>
        <w:ind w:firstLine="440"/>
      </w:pPr>
      <w:r>
        <w:rPr>
          <w:rFonts w:ascii="宋体" w:hAnsi="宋体"/>
        </w:rPr>
        <w:t>因为大部分行业都是按照你的重要性分配利润。</w:t>
      </w:r>
    </w:p>
    <w:p w:rsidR="000F356A" w:rsidRDefault="005B0035">
      <w:pPr>
        <w:spacing w:after="80"/>
        <w:ind w:firstLine="440"/>
      </w:pPr>
      <w:r>
        <w:rPr>
          <w:rFonts w:ascii="宋体" w:hAnsi="宋体"/>
        </w:rPr>
        <w:t>他是徒弟里面的名人，分配的比例应该高，而不是挣的钱大部分交上去。</w:t>
      </w:r>
    </w:p>
    <w:p w:rsidR="000F356A" w:rsidRDefault="005B0035">
      <w:pPr>
        <w:spacing w:after="80"/>
        <w:ind w:firstLine="440"/>
      </w:pPr>
      <w:r>
        <w:rPr>
          <w:rFonts w:ascii="宋体" w:hAnsi="宋体"/>
        </w:rPr>
        <w:t>但相声是个很奇怪的圈子，它的规矩是，出名的徒弟，前几年，挣的钱，也得交上去。</w:t>
      </w:r>
    </w:p>
    <w:p w:rsidR="000F356A" w:rsidRDefault="005B0035">
      <w:pPr>
        <w:spacing w:after="80"/>
        <w:ind w:firstLine="440"/>
      </w:pPr>
      <w:r>
        <w:rPr>
          <w:rFonts w:ascii="宋体" w:hAnsi="宋体"/>
        </w:rPr>
        <w:t>这钱是用来养活那些不出名的弟子们的。</w:t>
      </w:r>
    </w:p>
    <w:p w:rsidR="000F356A" w:rsidRDefault="005B0035">
      <w:pPr>
        <w:spacing w:after="80"/>
        <w:ind w:firstLine="440"/>
      </w:pPr>
      <w:r>
        <w:rPr>
          <w:rFonts w:ascii="宋体" w:hAnsi="宋体"/>
        </w:rPr>
        <w:t>说白了，就是吃大锅饭。</w:t>
      </w:r>
    </w:p>
    <w:p w:rsidR="000F356A" w:rsidRDefault="005B0035">
      <w:pPr>
        <w:spacing w:after="80"/>
        <w:ind w:firstLine="440"/>
      </w:pPr>
      <w:r>
        <w:rPr>
          <w:rFonts w:ascii="宋体" w:hAnsi="宋体"/>
        </w:rPr>
        <w:lastRenderedPageBreak/>
        <w:t>这有点像行业内部的</w:t>
      </w:r>
      <w:r>
        <w:rPr>
          <w:rFonts w:ascii="宋体" w:hAnsi="宋体"/>
        </w:rPr>
        <w:t>社保，相声界指不定谁就出名了，谁就不火了。</w:t>
      </w:r>
    </w:p>
    <w:p w:rsidR="000F356A" w:rsidRDefault="005B0035">
      <w:pPr>
        <w:spacing w:after="80"/>
        <w:ind w:firstLine="440"/>
      </w:pPr>
      <w:r>
        <w:rPr>
          <w:rFonts w:ascii="宋体" w:hAnsi="宋体"/>
        </w:rPr>
        <w:t>它得建立一种旱涝保收的机制，从而让大部分不红的演员，也有饭吃。</w:t>
      </w:r>
    </w:p>
    <w:p w:rsidR="000F356A" w:rsidRDefault="005B0035">
      <w:pPr>
        <w:spacing w:after="80"/>
        <w:ind w:firstLine="440"/>
      </w:pPr>
      <w:r>
        <w:rPr>
          <w:rFonts w:ascii="宋体" w:hAnsi="宋体"/>
        </w:rPr>
        <w:t>实际上，你熬的住，过几年，这个分配的比例就会逐渐提高，像同辈的小岳岳，早就给各个兄弟姐妹们都在北京买了房。</w:t>
      </w:r>
    </w:p>
    <w:p w:rsidR="000F356A" w:rsidRDefault="005B0035">
      <w:pPr>
        <w:spacing w:after="80"/>
        <w:ind w:firstLine="440"/>
      </w:pPr>
      <w:r>
        <w:rPr>
          <w:rFonts w:ascii="宋体" w:hAnsi="宋体"/>
        </w:rPr>
        <w:t>但曹云金当时就没处理好这件事，和师父闹翻了，最后，硬是让郭德纲把这个云字给去了，从此不再是云字辈。</w:t>
      </w:r>
    </w:p>
    <w:p w:rsidR="000F356A" w:rsidRDefault="005B0035">
      <w:pPr>
        <w:spacing w:after="80"/>
        <w:ind w:firstLine="440"/>
      </w:pPr>
      <w:r>
        <w:rPr>
          <w:rFonts w:ascii="宋体" w:hAnsi="宋体"/>
        </w:rPr>
        <w:t>其实这搁在公司里就不算什么，这是人家内部的问题，没协调好。</w:t>
      </w:r>
    </w:p>
    <w:p w:rsidR="000F356A" w:rsidRDefault="005B0035">
      <w:pPr>
        <w:spacing w:after="80"/>
        <w:ind w:firstLine="440"/>
      </w:pPr>
      <w:r>
        <w:rPr>
          <w:rFonts w:ascii="宋体" w:hAnsi="宋体"/>
        </w:rPr>
        <w:t>但作为一个演员，他留给大众的印象就是，这人不太靠得住，或者说，会带给大家一些意外。那后面，无论是孕期疑似出轨，还是刚生完孩子这么快就离婚</w:t>
      </w:r>
      <w:r>
        <w:rPr>
          <w:rFonts w:ascii="宋体" w:hAnsi="宋体"/>
        </w:rPr>
        <w:t>，都加重了这个形象。</w:t>
      </w:r>
    </w:p>
    <w:p w:rsidR="000F356A" w:rsidRDefault="005B0035">
      <w:pPr>
        <w:spacing w:after="80"/>
        <w:ind w:firstLine="440"/>
      </w:pPr>
      <w:r>
        <w:rPr>
          <w:rFonts w:ascii="宋体" w:hAnsi="宋体"/>
        </w:rPr>
        <w:t>不靠谱，靠不住，不符合预期，总会搞出点妖蛾子。</w:t>
      </w:r>
    </w:p>
    <w:p w:rsidR="000F356A" w:rsidRDefault="005B0035">
      <w:pPr>
        <w:spacing w:after="80"/>
        <w:ind w:firstLine="440"/>
      </w:pPr>
      <w:r>
        <w:rPr>
          <w:rFonts w:ascii="宋体" w:hAnsi="宋体"/>
        </w:rPr>
        <w:t>大概齐，这意思。</w:t>
      </w:r>
    </w:p>
    <w:p w:rsidR="000F356A" w:rsidRDefault="005B0035">
      <w:pPr>
        <w:spacing w:after="80"/>
        <w:ind w:firstLine="440"/>
      </w:pPr>
      <w:r>
        <w:rPr>
          <w:rFonts w:ascii="宋体" w:hAnsi="宋体"/>
        </w:rPr>
        <w:t>但你仔细想想，这都是人家私事，人和人师父之间的私事，人和人老婆之间的私事。</w:t>
      </w:r>
    </w:p>
    <w:p w:rsidR="000F356A" w:rsidRDefault="005B0035">
      <w:pPr>
        <w:spacing w:after="80"/>
        <w:ind w:firstLine="440"/>
      </w:pPr>
      <w:r>
        <w:rPr>
          <w:rFonts w:ascii="宋体" w:hAnsi="宋体"/>
        </w:rPr>
        <w:t>当事人并没有跳出来愤怒的指责，吃瓜群众们反而先于当事人，义愤填膺。</w:t>
      </w:r>
    </w:p>
    <w:p w:rsidR="000F356A" w:rsidRDefault="005B0035">
      <w:pPr>
        <w:spacing w:after="80"/>
        <w:ind w:firstLine="440"/>
      </w:pPr>
      <w:r>
        <w:rPr>
          <w:rFonts w:ascii="宋体" w:hAnsi="宋体"/>
        </w:rPr>
        <w:t>你觉得是为啥？</w:t>
      </w:r>
    </w:p>
    <w:p w:rsidR="000F356A" w:rsidRDefault="005B0035">
      <w:pPr>
        <w:spacing w:after="80"/>
        <w:ind w:firstLine="440"/>
      </w:pPr>
      <w:r>
        <w:rPr>
          <w:rFonts w:ascii="宋体" w:hAnsi="宋体"/>
        </w:rPr>
        <w:t>说白了，让大家愤怒的，不是曹云金，而是曹的形象代表的这个社会趋势。</w:t>
      </w:r>
    </w:p>
    <w:p w:rsidR="000F356A" w:rsidRDefault="005B0035">
      <w:pPr>
        <w:spacing w:after="80"/>
        <w:ind w:firstLine="440"/>
      </w:pPr>
      <w:r>
        <w:rPr>
          <w:rFonts w:ascii="宋体" w:hAnsi="宋体"/>
        </w:rPr>
        <w:t>这个社会趋势越来越趋于不确定，而不是确定。</w:t>
      </w:r>
    </w:p>
    <w:p w:rsidR="000F356A" w:rsidRDefault="005B0035">
      <w:pPr>
        <w:spacing w:after="80"/>
        <w:ind w:firstLine="440"/>
      </w:pPr>
      <w:r>
        <w:rPr>
          <w:rFonts w:ascii="宋体" w:hAnsi="宋体"/>
        </w:rPr>
        <w:t>过去的人，一辈子是确定的。</w:t>
      </w:r>
    </w:p>
    <w:p w:rsidR="000F356A" w:rsidRDefault="005B0035">
      <w:pPr>
        <w:spacing w:after="80"/>
        <w:ind w:firstLine="440"/>
      </w:pPr>
      <w:r>
        <w:rPr>
          <w:rFonts w:ascii="宋体" w:hAnsi="宋体"/>
        </w:rPr>
        <w:t>你考上大学，那就意味着你是知识分子。</w:t>
      </w:r>
    </w:p>
    <w:p w:rsidR="000F356A" w:rsidRDefault="005B0035">
      <w:pPr>
        <w:spacing w:after="80"/>
        <w:ind w:firstLine="440"/>
      </w:pPr>
      <w:r>
        <w:rPr>
          <w:rFonts w:ascii="宋体" w:hAnsi="宋体"/>
        </w:rPr>
        <w:t>你拥有大城市户口，那就意味着你是城里人，有社保了。</w:t>
      </w:r>
    </w:p>
    <w:p w:rsidR="000F356A" w:rsidRDefault="005B0035">
      <w:pPr>
        <w:spacing w:after="80"/>
        <w:ind w:firstLine="440"/>
      </w:pPr>
      <w:r>
        <w:rPr>
          <w:rFonts w:ascii="宋体" w:hAnsi="宋体"/>
        </w:rPr>
        <w:t>你进一个好单位，那意味着吃皇粮，有医保，有退休金，还有住房分配。</w:t>
      </w:r>
    </w:p>
    <w:p w:rsidR="000F356A" w:rsidRDefault="005B0035">
      <w:pPr>
        <w:spacing w:after="80"/>
        <w:ind w:firstLine="440"/>
      </w:pPr>
      <w:r>
        <w:rPr>
          <w:rFonts w:ascii="宋体" w:hAnsi="宋体"/>
        </w:rPr>
        <w:t>一直延续到后来，虽然社会在变，但都是有迹可循的。</w:t>
      </w:r>
    </w:p>
    <w:p w:rsidR="000F356A" w:rsidRDefault="005B0035">
      <w:pPr>
        <w:spacing w:after="80"/>
        <w:ind w:firstLine="440"/>
      </w:pPr>
      <w:r>
        <w:rPr>
          <w:rFonts w:ascii="宋体" w:hAnsi="宋体"/>
        </w:rPr>
        <w:t>比如后来虽然商品经济了，但是你考个名校，你留个学，你进个大公司，你加入外企。</w:t>
      </w:r>
    </w:p>
    <w:p w:rsidR="000F356A" w:rsidRDefault="005B0035">
      <w:pPr>
        <w:spacing w:after="80"/>
        <w:ind w:firstLine="440"/>
      </w:pPr>
      <w:r>
        <w:rPr>
          <w:rFonts w:ascii="宋体" w:hAnsi="宋体"/>
        </w:rPr>
        <w:t>这一切的一切，都意味着身份，地位，保障，乃至成就感。</w:t>
      </w:r>
    </w:p>
    <w:p w:rsidR="000F356A" w:rsidRDefault="005B0035">
      <w:pPr>
        <w:spacing w:after="80"/>
        <w:ind w:firstLine="440"/>
      </w:pPr>
      <w:r>
        <w:rPr>
          <w:rFonts w:ascii="宋体" w:hAnsi="宋体"/>
        </w:rPr>
        <w:t>可是，越往近几年，你越会发现这一切如同梦幻泡影，一触即破。</w:t>
      </w:r>
    </w:p>
    <w:p w:rsidR="000F356A" w:rsidRDefault="005B0035">
      <w:pPr>
        <w:spacing w:after="80"/>
        <w:ind w:firstLine="440"/>
      </w:pPr>
      <w:r>
        <w:rPr>
          <w:rFonts w:ascii="宋体" w:hAnsi="宋体"/>
        </w:rPr>
        <w:t>留学回来，找不到工作，一个月几千块，比民工都低，多的是。</w:t>
      </w:r>
    </w:p>
    <w:p w:rsidR="000F356A" w:rsidRDefault="005B0035">
      <w:pPr>
        <w:spacing w:after="80"/>
        <w:ind w:firstLine="440"/>
      </w:pPr>
      <w:r>
        <w:rPr>
          <w:rFonts w:ascii="宋体" w:hAnsi="宋体"/>
        </w:rPr>
        <w:t>进个大公司，按部就班，做到</w:t>
      </w:r>
      <w:r>
        <w:rPr>
          <w:rFonts w:ascii="宋体" w:hAnsi="宋体"/>
        </w:rPr>
        <w:t>35</w:t>
      </w:r>
      <w:r>
        <w:rPr>
          <w:rFonts w:ascii="宋体" w:hAnsi="宋体"/>
        </w:rPr>
        <w:t>岁，忽然行业变迁，中年危机，找不到工作，适应不了市场，多的是。</w:t>
      </w:r>
    </w:p>
    <w:p w:rsidR="000F356A" w:rsidRDefault="005B0035">
      <w:pPr>
        <w:spacing w:after="80"/>
        <w:ind w:firstLine="440"/>
      </w:pPr>
      <w:r>
        <w:rPr>
          <w:rFonts w:ascii="宋体" w:hAnsi="宋体"/>
        </w:rPr>
        <w:lastRenderedPageBreak/>
        <w:t>在外企稳扎稳打干了十几年，好不容易熬到中层，被民企抢</w:t>
      </w:r>
      <w:r>
        <w:rPr>
          <w:rFonts w:ascii="宋体" w:hAnsi="宋体"/>
        </w:rPr>
        <w:t>了市场，没职位、没加薪、没前景、有追兵，郁闷的要死，多的是。</w:t>
      </w:r>
    </w:p>
    <w:p w:rsidR="000F356A" w:rsidRDefault="005B0035">
      <w:pPr>
        <w:spacing w:after="80"/>
        <w:ind w:firstLine="440"/>
      </w:pPr>
      <w:r>
        <w:rPr>
          <w:rFonts w:ascii="宋体" w:hAnsi="宋体"/>
        </w:rPr>
        <w:t>而与此同时，大家发现昔日那些不念书的，不努力的，瞎来的。</w:t>
      </w:r>
    </w:p>
    <w:p w:rsidR="000F356A" w:rsidRDefault="005B0035">
      <w:pPr>
        <w:spacing w:after="80"/>
        <w:ind w:firstLine="440"/>
      </w:pPr>
      <w:r>
        <w:rPr>
          <w:rFonts w:ascii="宋体" w:hAnsi="宋体"/>
        </w:rPr>
        <w:t>比如游戏高手，做个游戏主播，一年赚几千万，多的是；</w:t>
      </w:r>
    </w:p>
    <w:p w:rsidR="000F356A" w:rsidRDefault="005B0035">
      <w:pPr>
        <w:spacing w:after="80"/>
        <w:ind w:firstLine="440"/>
      </w:pPr>
      <w:r>
        <w:rPr>
          <w:rFonts w:ascii="宋体" w:hAnsi="宋体"/>
        </w:rPr>
        <w:t>比如抖音，拍个视频，一年赚上亿，多的是；还有什么玩</w:t>
      </w:r>
      <w:r>
        <w:rPr>
          <w:rFonts w:ascii="宋体" w:hAnsi="宋体"/>
        </w:rPr>
        <w:t>P2P</w:t>
      </w:r>
      <w:r>
        <w:rPr>
          <w:rFonts w:ascii="宋体" w:hAnsi="宋体"/>
        </w:rPr>
        <w:t>的，数字货币的，动辄发行货币让人家入套，动辄请巴菲特吃饭，一顿饭几千万，眼睛都不带眨一下；还有乞丐，明明是乞丐，一夜爆红，就流浪大师了，据说现在被关在五星级酒店里，被人家拿着数千万要求包装他，要求他出来做明星。</w:t>
      </w:r>
    </w:p>
    <w:p w:rsidR="000F356A" w:rsidRDefault="005B0035">
      <w:pPr>
        <w:spacing w:after="80"/>
        <w:ind w:firstLine="440"/>
      </w:pPr>
      <w:r>
        <w:rPr>
          <w:rFonts w:ascii="宋体" w:hAnsi="宋体"/>
        </w:rPr>
        <w:t>你看，社会的变化是急速的。</w:t>
      </w:r>
    </w:p>
    <w:p w:rsidR="000F356A" w:rsidRDefault="005B0035">
      <w:pPr>
        <w:spacing w:after="80"/>
        <w:ind w:firstLine="440"/>
      </w:pPr>
      <w:r>
        <w:rPr>
          <w:rFonts w:ascii="宋体" w:hAnsi="宋体"/>
        </w:rPr>
        <w:t>大家变得非常茫然，不知道什么是确定的。</w:t>
      </w:r>
    </w:p>
    <w:p w:rsidR="000F356A" w:rsidRDefault="005B0035">
      <w:pPr>
        <w:spacing w:after="80"/>
        <w:ind w:firstLine="440"/>
      </w:pPr>
      <w:r>
        <w:rPr>
          <w:rFonts w:ascii="宋体" w:hAnsi="宋体"/>
        </w:rPr>
        <w:t>好似</w:t>
      </w:r>
      <w:r>
        <w:rPr>
          <w:rFonts w:ascii="宋体" w:hAnsi="宋体"/>
        </w:rPr>
        <w:t>努力了很久，说变就变了。</w:t>
      </w:r>
    </w:p>
    <w:p w:rsidR="000F356A" w:rsidRDefault="005B0035">
      <w:pPr>
        <w:spacing w:after="80"/>
        <w:ind w:firstLine="440"/>
      </w:pPr>
      <w:r>
        <w:rPr>
          <w:rFonts w:ascii="宋体" w:hAnsi="宋体"/>
        </w:rPr>
        <w:t>曹云金这种留给大家不踏实，不靠谱，不沿着既定道路，说变就变的印象，点燃了大家对社会这种剧烈变化的不满，点燃了大家对自己不爽的记忆。</w:t>
      </w:r>
    </w:p>
    <w:p w:rsidR="000F356A" w:rsidRDefault="005B0035">
      <w:pPr>
        <w:spacing w:after="80"/>
        <w:ind w:firstLine="440"/>
      </w:pPr>
      <w:r>
        <w:rPr>
          <w:rFonts w:ascii="宋体" w:hAnsi="宋体"/>
        </w:rPr>
        <w:t>这才是他挨骂的原因。</w:t>
      </w:r>
    </w:p>
    <w:p w:rsidR="000F356A" w:rsidRDefault="005B0035">
      <w:pPr>
        <w:spacing w:after="80"/>
        <w:ind w:firstLine="440"/>
      </w:pPr>
      <w:r>
        <w:rPr>
          <w:rFonts w:ascii="宋体" w:hAnsi="宋体"/>
        </w:rPr>
        <w:t>大家太渴望看到一个沿着传统道路，一直努力，然后有好结果的案例了。</w:t>
      </w:r>
    </w:p>
    <w:p w:rsidR="000F356A" w:rsidRDefault="005B0035">
      <w:pPr>
        <w:spacing w:after="80"/>
        <w:ind w:firstLine="440"/>
      </w:pPr>
      <w:r>
        <w:rPr>
          <w:rFonts w:ascii="宋体" w:hAnsi="宋体"/>
        </w:rPr>
        <w:t>大家太厌恶那些自己看不懂的东西，那些变化的东西，莫名其妙的就成功的案例了。</w:t>
      </w:r>
    </w:p>
    <w:p w:rsidR="000F356A" w:rsidRDefault="005B0035">
      <w:pPr>
        <w:spacing w:after="80"/>
        <w:ind w:firstLine="440"/>
      </w:pPr>
      <w:r>
        <w:rPr>
          <w:rFonts w:ascii="宋体" w:hAnsi="宋体"/>
        </w:rPr>
        <w:t>这样的心态，才是真正让</w:t>
      </w:r>
      <w:r>
        <w:rPr>
          <w:rFonts w:ascii="宋体" w:hAnsi="宋体"/>
        </w:rPr>
        <w:t>“</w:t>
      </w:r>
      <w:r>
        <w:rPr>
          <w:rFonts w:ascii="宋体" w:hAnsi="宋体"/>
        </w:rPr>
        <w:t>曹云金</w:t>
      </w:r>
      <w:r>
        <w:rPr>
          <w:rFonts w:ascii="宋体" w:hAnsi="宋体"/>
        </w:rPr>
        <w:t>”</w:t>
      </w:r>
      <w:r>
        <w:rPr>
          <w:rFonts w:ascii="宋体" w:hAnsi="宋体"/>
        </w:rPr>
        <w:t>们挨骂的原因。</w:t>
      </w:r>
    </w:p>
    <w:p w:rsidR="000F356A" w:rsidRDefault="005B0035">
      <w:pPr>
        <w:spacing w:after="80"/>
        <w:ind w:firstLine="440"/>
      </w:pPr>
      <w:r>
        <w:rPr>
          <w:rFonts w:ascii="宋体" w:hAnsi="宋体"/>
        </w:rPr>
        <w:t>当然，我可不是说曹云金不该骂。</w:t>
      </w:r>
    </w:p>
    <w:p w:rsidR="000F356A" w:rsidRDefault="005B0035">
      <w:pPr>
        <w:spacing w:after="80"/>
        <w:ind w:firstLine="440"/>
      </w:pPr>
      <w:r>
        <w:rPr>
          <w:rFonts w:ascii="宋体" w:hAnsi="宋体"/>
        </w:rPr>
        <w:t>他确实是个渣男，应该好好骂，更何况，骂他是大家的自由，只要骂的开心就行。</w:t>
      </w:r>
    </w:p>
    <w:p w:rsidR="000F356A" w:rsidRDefault="005B0035">
      <w:pPr>
        <w:spacing w:after="80"/>
        <w:ind w:firstLine="440"/>
      </w:pPr>
      <w:r>
        <w:rPr>
          <w:rFonts w:ascii="宋体" w:hAnsi="宋体"/>
        </w:rPr>
        <w:t>只是，光骂，太小儿科了。</w:t>
      </w:r>
    </w:p>
    <w:p w:rsidR="000F356A" w:rsidRDefault="005B0035">
      <w:pPr>
        <w:spacing w:after="80"/>
        <w:ind w:firstLine="440"/>
      </w:pPr>
      <w:r>
        <w:rPr>
          <w:rFonts w:ascii="宋体" w:hAnsi="宋体"/>
        </w:rPr>
        <w:t>作为投资人，把人心，人性彻底扒拉的干干净净，拿着显微镜透视给大家看。</w:t>
      </w:r>
    </w:p>
    <w:p w:rsidR="000F356A" w:rsidRDefault="005B0035">
      <w:pPr>
        <w:spacing w:after="80"/>
        <w:ind w:firstLine="440"/>
      </w:pPr>
      <w:r>
        <w:rPr>
          <w:rFonts w:ascii="宋体" w:hAnsi="宋体"/>
        </w:rPr>
        <w:t>这是我的必修课，也是我为那些想要了解人心，人性的投资人，尽的一份力。</w:t>
      </w:r>
    </w:p>
    <w:p w:rsidR="000F356A" w:rsidRDefault="005B0035">
      <w:pPr>
        <w:pStyle w:val="1"/>
      </w:pPr>
      <w:bookmarkStart w:id="145" w:name="_Toc243434519"/>
      <w:r>
        <w:lastRenderedPageBreak/>
        <w:t>2019-06-14</w:t>
      </w:r>
      <w:r>
        <w:t xml:space="preserve">　聊一个摆谱的故事</w:t>
      </w:r>
      <w:bookmarkEnd w:id="14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961 </w:t>
      </w:r>
      <w:r>
        <w:rPr>
          <w:rFonts w:ascii="宋体" w:hAnsi="宋体"/>
          <w:color w:val="909090"/>
          <w:sz w:val="17"/>
        </w:rPr>
        <w:t>页　｜　约</w:t>
      </w:r>
      <w:r>
        <w:rPr>
          <w:rFonts w:ascii="宋体" w:hAnsi="宋体"/>
          <w:color w:val="909090"/>
          <w:sz w:val="17"/>
        </w:rPr>
        <w:t xml:space="preserve"> 1,839 </w:t>
      </w:r>
      <w:r>
        <w:rPr>
          <w:rFonts w:ascii="宋体" w:hAnsi="宋体"/>
          <w:color w:val="909090"/>
          <w:sz w:val="17"/>
        </w:rPr>
        <w:t>字</w:t>
      </w:r>
    </w:p>
    <w:p w:rsidR="000F356A" w:rsidRDefault="005B0035">
      <w:pPr>
        <w:spacing w:after="80"/>
        <w:ind w:firstLine="440"/>
      </w:pPr>
      <w:r>
        <w:rPr>
          <w:rFonts w:ascii="宋体" w:hAnsi="宋体"/>
        </w:rPr>
        <w:t>大概七年前。</w:t>
      </w:r>
    </w:p>
    <w:p w:rsidR="000F356A" w:rsidRDefault="005B0035">
      <w:pPr>
        <w:spacing w:after="80"/>
        <w:ind w:firstLine="440"/>
      </w:pPr>
      <w:r>
        <w:rPr>
          <w:rFonts w:ascii="宋体" w:hAnsi="宋体"/>
        </w:rPr>
        <w:t>那是一个冬天。</w:t>
      </w:r>
    </w:p>
    <w:p w:rsidR="000F356A" w:rsidRDefault="005B0035">
      <w:pPr>
        <w:spacing w:after="80"/>
        <w:ind w:firstLine="440"/>
      </w:pPr>
      <w:r>
        <w:rPr>
          <w:rFonts w:ascii="宋体" w:hAnsi="宋体"/>
        </w:rPr>
        <w:t>我们去南边的一个省拜访某位甲方的地市的总经理。</w:t>
      </w:r>
    </w:p>
    <w:p w:rsidR="000F356A" w:rsidRDefault="005B0035">
      <w:pPr>
        <w:spacing w:after="80"/>
        <w:ind w:firstLine="440"/>
      </w:pPr>
      <w:r>
        <w:rPr>
          <w:rFonts w:ascii="宋体" w:hAnsi="宋体"/>
        </w:rPr>
        <w:t>去的是我们常务副总，我以及一个销售。见到他的那天，是在他办公室里。</w:t>
      </w:r>
    </w:p>
    <w:p w:rsidR="000F356A" w:rsidRDefault="005B0035">
      <w:pPr>
        <w:spacing w:after="80"/>
        <w:ind w:firstLine="440"/>
      </w:pPr>
      <w:r>
        <w:rPr>
          <w:rFonts w:ascii="宋体" w:hAnsi="宋体"/>
        </w:rPr>
        <w:t>他这个人很倨傲，我们三个坐在他对面，他从头到尾半靠着，仰着头闭目养神，也不睁眼看我们。</w:t>
      </w:r>
    </w:p>
    <w:p w:rsidR="000F356A" w:rsidRDefault="005B0035">
      <w:pPr>
        <w:spacing w:after="80"/>
        <w:ind w:firstLine="440"/>
      </w:pPr>
      <w:r>
        <w:rPr>
          <w:rFonts w:ascii="宋体" w:hAnsi="宋体"/>
        </w:rPr>
        <w:t>大家就用这么奇怪的方式在</w:t>
      </w:r>
      <w:r>
        <w:rPr>
          <w:rFonts w:ascii="宋体" w:hAnsi="宋体"/>
        </w:rPr>
        <w:t>交流。</w:t>
      </w:r>
    </w:p>
    <w:p w:rsidR="000F356A" w:rsidRDefault="005B0035">
      <w:pPr>
        <w:spacing w:after="80"/>
        <w:ind w:firstLine="440"/>
      </w:pPr>
      <w:r>
        <w:rPr>
          <w:rFonts w:ascii="宋体" w:hAnsi="宋体"/>
        </w:rPr>
        <w:t>其实他也就是个厅级国企的地市总经理。</w:t>
      </w:r>
    </w:p>
    <w:p w:rsidR="000F356A" w:rsidRDefault="005B0035">
      <w:pPr>
        <w:spacing w:after="80"/>
        <w:ind w:firstLine="440"/>
      </w:pPr>
      <w:r>
        <w:rPr>
          <w:rFonts w:ascii="宋体" w:hAnsi="宋体"/>
        </w:rPr>
        <w:t>按说这一幕非常奇怪，我和我们常务副总，平日里比他大的多的多的领导，也常在饭局上觥筹交错，并没见谁有这么大的架子。</w:t>
      </w:r>
    </w:p>
    <w:p w:rsidR="000F356A" w:rsidRDefault="005B0035">
      <w:pPr>
        <w:spacing w:after="80"/>
        <w:ind w:firstLine="440"/>
      </w:pPr>
      <w:r>
        <w:rPr>
          <w:rFonts w:ascii="宋体" w:hAnsi="宋体"/>
        </w:rPr>
        <w:t>何况，按照级别来说，他也就是个处级干部，因为连他们集团的董事长也就是个正厅级而已。当然，后来我手下的销售跟他混熟了，发现这哥们其实连个处级都没混上，只是副处代为履职而已。</w:t>
      </w:r>
    </w:p>
    <w:p w:rsidR="000F356A" w:rsidRDefault="005B0035">
      <w:pPr>
        <w:spacing w:after="80"/>
        <w:ind w:firstLine="440"/>
      </w:pPr>
      <w:r>
        <w:rPr>
          <w:rFonts w:ascii="宋体" w:hAnsi="宋体"/>
        </w:rPr>
        <w:t>怎么熟的呢，有一年，他来我们省对等的甲方集团开会，中途被我安排销售接待了一下。</w:t>
      </w:r>
    </w:p>
    <w:p w:rsidR="000F356A" w:rsidRDefault="005B0035">
      <w:pPr>
        <w:spacing w:after="80"/>
        <w:ind w:firstLine="440"/>
      </w:pPr>
      <w:r>
        <w:rPr>
          <w:rFonts w:ascii="宋体" w:hAnsi="宋体"/>
        </w:rPr>
        <w:t>因为我这个人比较喜欢看歌舞秀，全国各地大大小小，好看不好看的歌舞秀，我几乎都看过，所以就熟。</w:t>
      </w:r>
    </w:p>
    <w:p w:rsidR="000F356A" w:rsidRDefault="005B0035">
      <w:pPr>
        <w:spacing w:after="80"/>
        <w:ind w:firstLine="440"/>
      </w:pPr>
      <w:r>
        <w:rPr>
          <w:rFonts w:ascii="宋体" w:hAnsi="宋体"/>
        </w:rPr>
        <w:t>我特意</w:t>
      </w:r>
      <w:r>
        <w:rPr>
          <w:rFonts w:ascii="宋体" w:hAnsi="宋体"/>
        </w:rPr>
        <w:t>嘱咐销售，去定了一个我看过的很不错的秀。</w:t>
      </w:r>
    </w:p>
    <w:p w:rsidR="000F356A" w:rsidRDefault="005B0035">
      <w:pPr>
        <w:spacing w:after="80"/>
        <w:ind w:firstLine="440"/>
      </w:pPr>
      <w:r>
        <w:rPr>
          <w:rFonts w:ascii="宋体" w:hAnsi="宋体"/>
        </w:rPr>
        <w:t>入场的时候，我的销售让屏幕上打出来，欢迎某某领导莅临指导。</w:t>
      </w:r>
    </w:p>
    <w:p w:rsidR="000F356A" w:rsidRDefault="005B0035">
      <w:pPr>
        <w:spacing w:after="80"/>
        <w:ind w:firstLine="440"/>
      </w:pPr>
      <w:r>
        <w:rPr>
          <w:rFonts w:ascii="宋体" w:hAnsi="宋体"/>
        </w:rPr>
        <w:t>那个厅中间有排黄色的席位，等到谢幕的时候。表演结束，演员们会集体上来给这排观众献茶，众目睽睽之下，很有领导的感觉。</w:t>
      </w:r>
    </w:p>
    <w:p w:rsidR="000F356A" w:rsidRDefault="005B0035">
      <w:pPr>
        <w:spacing w:after="80"/>
        <w:ind w:firstLine="440"/>
      </w:pPr>
      <w:r>
        <w:rPr>
          <w:rFonts w:ascii="宋体" w:hAnsi="宋体"/>
        </w:rPr>
        <w:t>我料定他吃这一套。果然，他很能找到</w:t>
      </w:r>
      <w:r>
        <w:rPr>
          <w:rFonts w:ascii="宋体" w:hAnsi="宋体"/>
        </w:rPr>
        <w:t>feel</w:t>
      </w:r>
      <w:r>
        <w:rPr>
          <w:rFonts w:ascii="宋体" w:hAnsi="宋体"/>
        </w:rPr>
        <w:t>，被我们接待的很开心，从此，跟接待他的那个销售就热络了起来。</w:t>
      </w:r>
    </w:p>
    <w:p w:rsidR="000F356A" w:rsidRDefault="005B0035">
      <w:pPr>
        <w:spacing w:after="80"/>
        <w:ind w:firstLine="440"/>
      </w:pPr>
      <w:r>
        <w:rPr>
          <w:rFonts w:ascii="宋体" w:hAnsi="宋体"/>
        </w:rPr>
        <w:t>过了一年，我们公司被某大型上市集团收购了。</w:t>
      </w:r>
    </w:p>
    <w:p w:rsidR="000F356A" w:rsidRDefault="005B0035">
      <w:pPr>
        <w:spacing w:after="80"/>
        <w:ind w:firstLine="440"/>
      </w:pPr>
      <w:r>
        <w:rPr>
          <w:rFonts w:ascii="宋体" w:hAnsi="宋体"/>
        </w:rPr>
        <w:t>在北京集团总部，我又见到了他。</w:t>
      </w:r>
    </w:p>
    <w:p w:rsidR="000F356A" w:rsidRDefault="005B0035">
      <w:pPr>
        <w:spacing w:after="80"/>
        <w:ind w:firstLine="440"/>
      </w:pPr>
      <w:r>
        <w:rPr>
          <w:rFonts w:ascii="宋体" w:hAnsi="宋体"/>
        </w:rPr>
        <w:lastRenderedPageBreak/>
        <w:t>这次是他们甲方集团董事长，总经理带着一众像他一样的地市一把手，前往北京开会，被我们集团中途接来招待。</w:t>
      </w:r>
    </w:p>
    <w:p w:rsidR="000F356A" w:rsidRDefault="005B0035">
      <w:pPr>
        <w:spacing w:after="80"/>
        <w:ind w:firstLine="440"/>
      </w:pPr>
      <w:r>
        <w:rPr>
          <w:rFonts w:ascii="宋体" w:hAnsi="宋体"/>
        </w:rPr>
        <w:t>这就让我见到了有史以来，最好笑的一幕。</w:t>
      </w:r>
    </w:p>
    <w:p w:rsidR="000F356A" w:rsidRDefault="005B0035">
      <w:pPr>
        <w:spacing w:after="80"/>
        <w:ind w:firstLine="440"/>
      </w:pPr>
      <w:r>
        <w:rPr>
          <w:rFonts w:ascii="宋体" w:hAnsi="宋体"/>
        </w:rPr>
        <w:t>他们集团董事长，其实也就是个正厅级而已，总经理呢，副厅级，还有一众甲方高管，处级副处级吧。</w:t>
      </w:r>
    </w:p>
    <w:p w:rsidR="000F356A" w:rsidRDefault="005B0035">
      <w:pPr>
        <w:spacing w:after="80"/>
        <w:ind w:firstLine="440"/>
      </w:pPr>
      <w:r>
        <w:rPr>
          <w:rFonts w:ascii="宋体" w:hAnsi="宋体"/>
        </w:rPr>
        <w:t>这个甲方董事长，很摆谱。</w:t>
      </w:r>
    </w:p>
    <w:p w:rsidR="000F356A" w:rsidRDefault="005B0035">
      <w:pPr>
        <w:spacing w:after="80"/>
        <w:ind w:firstLine="440"/>
      </w:pPr>
      <w:r>
        <w:rPr>
          <w:rFonts w:ascii="宋体" w:hAnsi="宋体"/>
        </w:rPr>
        <w:t>我方的董事长，也就是收购我们的那个集团的老板，显然是知道他很讲排场。</w:t>
      </w:r>
    </w:p>
    <w:p w:rsidR="000F356A" w:rsidRDefault="005B0035">
      <w:pPr>
        <w:spacing w:after="80"/>
        <w:ind w:firstLine="440"/>
      </w:pPr>
      <w:r>
        <w:rPr>
          <w:rFonts w:ascii="宋体" w:hAnsi="宋体"/>
        </w:rPr>
        <w:t>所以他来的那天，特意安排集团二把手去接，而董事长把总部大楼大厅清空了，一个人站在正中间。</w:t>
      </w:r>
    </w:p>
    <w:p w:rsidR="000F356A" w:rsidRDefault="005B0035">
      <w:pPr>
        <w:spacing w:after="80"/>
        <w:ind w:firstLine="440"/>
      </w:pPr>
      <w:r>
        <w:rPr>
          <w:rFonts w:ascii="宋体" w:hAnsi="宋体"/>
        </w:rPr>
        <w:t>亲自迎接对方集团董事长。</w:t>
      </w:r>
    </w:p>
    <w:p w:rsidR="000F356A" w:rsidRDefault="005B0035">
      <w:pPr>
        <w:spacing w:after="80"/>
        <w:ind w:firstLine="440"/>
      </w:pPr>
      <w:r>
        <w:rPr>
          <w:rFonts w:ascii="宋体" w:hAnsi="宋体"/>
        </w:rPr>
        <w:t>其实这一点，就能看出来收购我们的那位主，难怪生意做这么大，非常会做人。</w:t>
      </w:r>
    </w:p>
    <w:p w:rsidR="000F356A" w:rsidRDefault="005B0035">
      <w:pPr>
        <w:spacing w:after="80"/>
        <w:ind w:firstLine="440"/>
      </w:pPr>
      <w:r>
        <w:rPr>
          <w:rFonts w:ascii="宋体" w:hAnsi="宋体"/>
        </w:rPr>
        <w:t>按说这种级别的客户，让手下去接一接拉倒了，但他不，非要整这么大排场，面子给足。</w:t>
      </w:r>
    </w:p>
    <w:p w:rsidR="000F356A" w:rsidRDefault="005B0035">
      <w:pPr>
        <w:spacing w:after="80"/>
        <w:ind w:firstLine="440"/>
      </w:pPr>
      <w:r>
        <w:rPr>
          <w:rFonts w:ascii="宋体" w:hAnsi="宋体"/>
        </w:rPr>
        <w:t>很显然，这是学郭子仪对卢杞的那套。</w:t>
      </w:r>
    </w:p>
    <w:p w:rsidR="000F356A" w:rsidRDefault="005B0035">
      <w:pPr>
        <w:spacing w:after="80"/>
        <w:ind w:firstLine="440"/>
      </w:pPr>
      <w:r>
        <w:rPr>
          <w:rFonts w:ascii="宋体" w:hAnsi="宋体"/>
        </w:rPr>
        <w:t>卢杞是个心胸狭隘的小官，郭子仪反而对他特尊重，就是怕他自尊心敏感，睚眦必报。</w:t>
      </w:r>
    </w:p>
    <w:p w:rsidR="000F356A" w:rsidRDefault="005B0035">
      <w:pPr>
        <w:spacing w:after="80"/>
        <w:ind w:firstLine="440"/>
      </w:pPr>
      <w:r>
        <w:rPr>
          <w:rFonts w:ascii="宋体" w:hAnsi="宋体"/>
        </w:rPr>
        <w:t>对于真的有</w:t>
      </w:r>
      <w:r>
        <w:rPr>
          <w:rFonts w:ascii="宋体" w:hAnsi="宋体"/>
        </w:rPr>
        <w:t>level</w:t>
      </w:r>
      <w:r>
        <w:rPr>
          <w:rFonts w:ascii="宋体" w:hAnsi="宋体"/>
        </w:rPr>
        <w:t>的人，人家有自信，你反而可以随意点。</w:t>
      </w:r>
    </w:p>
    <w:p w:rsidR="000F356A" w:rsidRDefault="005B0035">
      <w:pPr>
        <w:spacing w:after="80"/>
        <w:ind w:firstLine="440"/>
      </w:pPr>
      <w:r>
        <w:rPr>
          <w:rFonts w:ascii="宋体" w:hAnsi="宋体"/>
        </w:rPr>
        <w:t>言归正传。</w:t>
      </w:r>
    </w:p>
    <w:p w:rsidR="000F356A" w:rsidRDefault="005B0035">
      <w:pPr>
        <w:spacing w:after="80"/>
        <w:ind w:firstLine="440"/>
      </w:pPr>
      <w:r>
        <w:rPr>
          <w:rFonts w:ascii="宋体" w:hAnsi="宋体"/>
        </w:rPr>
        <w:t>话说二人在空无一人的巨大的一楼大厅里握了握手，然后两人一起上了其中一部电梯。</w:t>
      </w:r>
    </w:p>
    <w:p w:rsidR="000F356A" w:rsidRDefault="005B0035">
      <w:pPr>
        <w:spacing w:after="80"/>
        <w:ind w:firstLine="440"/>
      </w:pPr>
      <w:r>
        <w:rPr>
          <w:rFonts w:ascii="宋体" w:hAnsi="宋体"/>
        </w:rPr>
        <w:t>当时我以为，其它空着的电梯是留给甲方总经理以及一众随行的高管乘坐的。</w:t>
      </w:r>
    </w:p>
    <w:p w:rsidR="000F356A" w:rsidRDefault="005B0035">
      <w:pPr>
        <w:spacing w:after="80"/>
        <w:ind w:firstLine="440"/>
      </w:pPr>
      <w:r>
        <w:rPr>
          <w:rFonts w:ascii="宋体" w:hAnsi="宋体"/>
        </w:rPr>
        <w:t>但显然不是。</w:t>
      </w:r>
    </w:p>
    <w:p w:rsidR="000F356A" w:rsidRDefault="005B0035">
      <w:pPr>
        <w:spacing w:after="80"/>
        <w:ind w:firstLine="440"/>
      </w:pPr>
      <w:r>
        <w:rPr>
          <w:rFonts w:ascii="宋体" w:hAnsi="宋体"/>
        </w:rPr>
        <w:t>甲方总经理带着一众高管，护送他们董事长进入电梯之后，一行人待电梯门关闭，迅速跑到侧面开始爬楼梯。</w:t>
      </w:r>
    </w:p>
    <w:p w:rsidR="000F356A" w:rsidRDefault="005B0035">
      <w:pPr>
        <w:spacing w:after="80"/>
        <w:ind w:firstLine="440"/>
      </w:pPr>
      <w:r>
        <w:rPr>
          <w:rFonts w:ascii="宋体" w:hAnsi="宋体"/>
        </w:rPr>
        <w:t>我因为和那个地市总经理认识，人家从身边走过，就笑着打个招呼。</w:t>
      </w:r>
    </w:p>
    <w:p w:rsidR="000F356A" w:rsidRDefault="005B0035">
      <w:pPr>
        <w:spacing w:after="80"/>
        <w:ind w:firstLine="440"/>
      </w:pPr>
      <w:r>
        <w:rPr>
          <w:rFonts w:ascii="宋体" w:hAnsi="宋体"/>
        </w:rPr>
        <w:t>他赶紧</w:t>
      </w:r>
      <w:r>
        <w:rPr>
          <w:rFonts w:ascii="宋体" w:hAnsi="宋体"/>
        </w:rPr>
        <w:t>对我摆摆手，意思就是他很急。</w:t>
      </w:r>
    </w:p>
    <w:p w:rsidR="000F356A" w:rsidRDefault="005B0035">
      <w:pPr>
        <w:spacing w:after="80"/>
        <w:ind w:firstLine="440"/>
      </w:pPr>
      <w:r>
        <w:rPr>
          <w:rFonts w:ascii="宋体" w:hAnsi="宋体"/>
        </w:rPr>
        <w:t>然后让我惊诧的一幕就发生了。</w:t>
      </w:r>
    </w:p>
    <w:p w:rsidR="000F356A" w:rsidRDefault="005B0035">
      <w:pPr>
        <w:spacing w:after="80"/>
        <w:ind w:firstLine="440"/>
      </w:pPr>
      <w:r>
        <w:rPr>
          <w:rFonts w:ascii="宋体" w:hAnsi="宋体"/>
        </w:rPr>
        <w:t>我错愕的看着他们一群人爬楼梯。</w:t>
      </w:r>
    </w:p>
    <w:p w:rsidR="000F356A" w:rsidRDefault="005B0035">
      <w:pPr>
        <w:spacing w:after="80"/>
        <w:ind w:firstLine="440"/>
      </w:pPr>
      <w:r>
        <w:rPr>
          <w:rFonts w:ascii="宋体" w:hAnsi="宋体"/>
        </w:rPr>
        <w:t>要知道，他们要爬到</w:t>
      </w:r>
      <w:r>
        <w:rPr>
          <w:rFonts w:ascii="宋体" w:hAnsi="宋体"/>
        </w:rPr>
        <w:t>5</w:t>
      </w:r>
      <w:r>
        <w:rPr>
          <w:rFonts w:ascii="宋体" w:hAnsi="宋体"/>
        </w:rPr>
        <w:t>楼。</w:t>
      </w:r>
    </w:p>
    <w:p w:rsidR="000F356A" w:rsidRDefault="005B0035">
      <w:pPr>
        <w:spacing w:after="80"/>
        <w:ind w:firstLine="440"/>
      </w:pPr>
      <w:r>
        <w:rPr>
          <w:rFonts w:ascii="宋体" w:hAnsi="宋体"/>
        </w:rPr>
        <w:lastRenderedPageBreak/>
        <w:t>人家毕竟是甲方客户嘛，人家都在爬楼梯，我身为主家的一员，怎么好意思自己乘电梯呢，虽然那里明明还空着几部。</w:t>
      </w:r>
    </w:p>
    <w:p w:rsidR="000F356A" w:rsidRDefault="005B0035">
      <w:pPr>
        <w:spacing w:after="80"/>
        <w:ind w:firstLine="440"/>
      </w:pPr>
      <w:r>
        <w:rPr>
          <w:rFonts w:ascii="宋体" w:hAnsi="宋体"/>
        </w:rPr>
        <w:t>皱皱眉头，我也只好跟着他们一起爬。</w:t>
      </w:r>
    </w:p>
    <w:p w:rsidR="000F356A" w:rsidRDefault="005B0035">
      <w:pPr>
        <w:spacing w:after="80"/>
        <w:ind w:firstLine="440"/>
      </w:pPr>
      <w:r>
        <w:rPr>
          <w:rFonts w:ascii="宋体" w:hAnsi="宋体"/>
        </w:rPr>
        <w:t>说实话，真的很服气。</w:t>
      </w:r>
    </w:p>
    <w:p w:rsidR="000F356A" w:rsidRDefault="005B0035">
      <w:pPr>
        <w:spacing w:after="80"/>
        <w:ind w:firstLine="440"/>
      </w:pPr>
      <w:r>
        <w:rPr>
          <w:rFonts w:ascii="宋体" w:hAnsi="宋体"/>
        </w:rPr>
        <w:t>一群</w:t>
      </w:r>
      <w:r>
        <w:rPr>
          <w:rFonts w:ascii="宋体" w:hAnsi="宋体"/>
        </w:rPr>
        <w:t>50</w:t>
      </w:r>
      <w:r>
        <w:rPr>
          <w:rFonts w:ascii="宋体" w:hAnsi="宋体"/>
        </w:rPr>
        <w:t>岁的胖子，愣是比我这个当年</w:t>
      </w:r>
      <w:r>
        <w:rPr>
          <w:rFonts w:ascii="宋体" w:hAnsi="宋体"/>
        </w:rPr>
        <w:t>31</w:t>
      </w:r>
      <w:r>
        <w:rPr>
          <w:rFonts w:ascii="宋体" w:hAnsi="宋体"/>
        </w:rPr>
        <w:t>岁的年轻人爬的还快。</w:t>
      </w:r>
    </w:p>
    <w:p w:rsidR="000F356A" w:rsidRDefault="005B0035">
      <w:pPr>
        <w:spacing w:after="80"/>
        <w:ind w:firstLine="440"/>
      </w:pPr>
      <w:r>
        <w:rPr>
          <w:rFonts w:ascii="宋体" w:hAnsi="宋体"/>
        </w:rPr>
        <w:t>简直像训练有素的军队一样迅速就爬到了五楼。</w:t>
      </w:r>
    </w:p>
    <w:p w:rsidR="000F356A" w:rsidRDefault="005B0035">
      <w:pPr>
        <w:spacing w:after="80"/>
        <w:ind w:firstLine="440"/>
      </w:pPr>
      <w:r>
        <w:rPr>
          <w:rFonts w:ascii="宋体" w:hAnsi="宋体"/>
        </w:rPr>
        <w:t>而他们董事长，我们董事长，都还呆在电梯里，居然不出来，我们董事长用手挡着电梯门不让它关闭。</w:t>
      </w:r>
    </w:p>
    <w:p w:rsidR="000F356A" w:rsidRDefault="005B0035">
      <w:pPr>
        <w:spacing w:after="80"/>
        <w:ind w:firstLine="440"/>
      </w:pPr>
      <w:r>
        <w:rPr>
          <w:rFonts w:ascii="宋体" w:hAnsi="宋体"/>
        </w:rPr>
        <w:t>只见得甲方的总经理带着手下们在电梯</w:t>
      </w:r>
      <w:r>
        <w:rPr>
          <w:rFonts w:ascii="宋体" w:hAnsi="宋体"/>
        </w:rPr>
        <w:t>门气喘吁吁的列成两队，如同仪仗队一样。</w:t>
      </w:r>
    </w:p>
    <w:p w:rsidR="000F356A" w:rsidRDefault="005B0035">
      <w:pPr>
        <w:spacing w:after="80"/>
        <w:ind w:firstLine="440"/>
      </w:pPr>
      <w:r>
        <w:rPr>
          <w:rFonts w:ascii="宋体" w:hAnsi="宋体"/>
        </w:rPr>
        <w:t>此刻他们董事长才走出电梯门，昂首阔步，大步流星。</w:t>
      </w:r>
    </w:p>
    <w:p w:rsidR="000F356A" w:rsidRDefault="005B0035">
      <w:pPr>
        <w:spacing w:after="80"/>
        <w:ind w:firstLine="440"/>
      </w:pPr>
      <w:r>
        <w:rPr>
          <w:rFonts w:ascii="宋体" w:hAnsi="宋体"/>
        </w:rPr>
        <w:t>他们则弯腰垂手，微微颔首，待董事长走过，再训练有素的尾随其后。</w:t>
      </w:r>
    </w:p>
    <w:p w:rsidR="000F356A" w:rsidRDefault="005B0035">
      <w:pPr>
        <w:spacing w:after="80"/>
        <w:ind w:firstLine="440"/>
      </w:pPr>
      <w:r>
        <w:rPr>
          <w:rFonts w:ascii="宋体" w:hAnsi="宋体"/>
        </w:rPr>
        <w:t>这一幕我真的非常的佩服，还以为穿越到了横店影视城，现场看了本清宫剧。</w:t>
      </w:r>
    </w:p>
    <w:p w:rsidR="000F356A" w:rsidRDefault="005B0035">
      <w:pPr>
        <w:spacing w:after="80"/>
        <w:ind w:firstLine="440"/>
      </w:pPr>
      <w:r>
        <w:rPr>
          <w:rFonts w:ascii="宋体" w:hAnsi="宋体"/>
        </w:rPr>
        <w:t>一个曾经在我面前仰着头，眯着眼睛摆谱的领导，这会儿子就如同一个侍卫一样列在队伍里。事后，我和我们公司常务副总聊起。</w:t>
      </w:r>
    </w:p>
    <w:p w:rsidR="000F356A" w:rsidRDefault="005B0035">
      <w:pPr>
        <w:spacing w:after="80"/>
        <w:ind w:firstLine="440"/>
      </w:pPr>
      <w:r>
        <w:rPr>
          <w:rFonts w:ascii="宋体" w:hAnsi="宋体"/>
        </w:rPr>
        <w:t>不由得唏嘘。</w:t>
      </w:r>
    </w:p>
    <w:p w:rsidR="000F356A" w:rsidRDefault="005B0035">
      <w:pPr>
        <w:spacing w:after="80"/>
        <w:ind w:firstLine="440"/>
      </w:pPr>
      <w:r>
        <w:rPr>
          <w:rFonts w:ascii="宋体" w:hAnsi="宋体"/>
        </w:rPr>
        <w:t>按说接待大领导，我司空见惯了，无论是副国级，还是联合国秘书长，来看演示的都是一波一波。</w:t>
      </w:r>
    </w:p>
    <w:p w:rsidR="000F356A" w:rsidRDefault="005B0035">
      <w:pPr>
        <w:spacing w:after="80"/>
        <w:ind w:firstLine="440"/>
      </w:pPr>
      <w:r>
        <w:rPr>
          <w:rFonts w:ascii="宋体" w:hAnsi="宋体"/>
        </w:rPr>
        <w:t>你要说有个把随从侧着身子走路以示尊重，这个不稀奇。</w:t>
      </w:r>
    </w:p>
    <w:p w:rsidR="000F356A" w:rsidRDefault="005B0035">
      <w:pPr>
        <w:spacing w:after="80"/>
        <w:ind w:firstLine="440"/>
      </w:pPr>
      <w:r>
        <w:rPr>
          <w:rFonts w:ascii="宋体" w:hAnsi="宋体"/>
        </w:rPr>
        <w:t>但是自己坐电梯，让手下爬楼梯，还得爬的这么快，列队欢迎自己的。</w:t>
      </w:r>
    </w:p>
    <w:p w:rsidR="000F356A" w:rsidRDefault="005B0035">
      <w:pPr>
        <w:spacing w:after="80"/>
        <w:ind w:firstLine="440"/>
      </w:pPr>
      <w:r>
        <w:rPr>
          <w:rFonts w:ascii="宋体" w:hAnsi="宋体"/>
        </w:rPr>
        <w:t>真是头一遭。</w:t>
      </w:r>
    </w:p>
    <w:p w:rsidR="000F356A" w:rsidRDefault="005B0035">
      <w:pPr>
        <w:spacing w:after="80"/>
        <w:ind w:firstLine="440"/>
      </w:pPr>
      <w:r>
        <w:rPr>
          <w:rFonts w:ascii="宋体" w:hAnsi="宋体"/>
        </w:rPr>
        <w:t>何况也只是个厅级干部，手下也只比自己低半级而已。</w:t>
      </w:r>
    </w:p>
    <w:p w:rsidR="000F356A" w:rsidRDefault="005B0035">
      <w:pPr>
        <w:spacing w:after="80"/>
        <w:ind w:firstLine="440"/>
      </w:pPr>
      <w:r>
        <w:rPr>
          <w:rFonts w:ascii="宋体" w:hAnsi="宋体"/>
        </w:rPr>
        <w:t>我说那个咱们熟的地市总经理也真心不容易，看来平时练习爬楼梯练的蛮辛苦。</w:t>
      </w:r>
    </w:p>
    <w:p w:rsidR="000F356A" w:rsidRDefault="005B0035">
      <w:pPr>
        <w:spacing w:after="80"/>
        <w:ind w:firstLine="440"/>
      </w:pPr>
      <w:r>
        <w:rPr>
          <w:rFonts w:ascii="宋体" w:hAnsi="宋体"/>
        </w:rPr>
        <w:t>难怪第一次见到我们都只能闭目养神，看来真是累的。</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我们常务副总也是在甲方做过十年领导的人，真没被惯出这毛病，看来各省风土人情各有不同。</w:t>
      </w:r>
    </w:p>
    <w:p w:rsidR="000F356A" w:rsidRDefault="005B0035">
      <w:pPr>
        <w:spacing w:after="80"/>
        <w:ind w:firstLine="440"/>
      </w:pPr>
      <w:r>
        <w:rPr>
          <w:rFonts w:ascii="宋体" w:hAnsi="宋体"/>
        </w:rPr>
        <w:t>不过他对这一套无比熟悉。</w:t>
      </w:r>
    </w:p>
    <w:p w:rsidR="000F356A" w:rsidRDefault="005B0035">
      <w:pPr>
        <w:spacing w:after="80"/>
        <w:ind w:firstLine="440"/>
      </w:pPr>
      <w:r>
        <w:rPr>
          <w:rFonts w:ascii="宋体" w:hAnsi="宋体"/>
        </w:rPr>
        <w:lastRenderedPageBreak/>
        <w:t>就如同他说的那句话，不是每个人都可以靠自己的能力混饭吃。</w:t>
      </w:r>
    </w:p>
    <w:p w:rsidR="000F356A" w:rsidRDefault="005B0035">
      <w:pPr>
        <w:spacing w:after="80"/>
        <w:ind w:firstLine="440"/>
      </w:pPr>
      <w:r>
        <w:rPr>
          <w:rFonts w:ascii="宋体" w:hAnsi="宋体"/>
        </w:rPr>
        <w:t>这世上有很多人，说白了，唯一的优势或者叫核心竞争力就是那个位置。</w:t>
      </w:r>
    </w:p>
    <w:p w:rsidR="000F356A" w:rsidRDefault="005B0035">
      <w:pPr>
        <w:spacing w:after="80"/>
        <w:ind w:firstLine="440"/>
      </w:pPr>
      <w:r>
        <w:rPr>
          <w:rFonts w:ascii="宋体" w:hAnsi="宋体"/>
        </w:rPr>
        <w:t>他坐在位置上，才过得下去。</w:t>
      </w:r>
    </w:p>
    <w:p w:rsidR="000F356A" w:rsidRDefault="005B0035">
      <w:pPr>
        <w:pStyle w:val="1"/>
      </w:pPr>
      <w:bookmarkStart w:id="146" w:name="_Toc243434520"/>
      <w:r>
        <w:lastRenderedPageBreak/>
        <w:t>2019-06-16</w:t>
      </w:r>
      <w:r>
        <w:t xml:space="preserve">　下跪的</w:t>
      </w:r>
      <w:r>
        <w:t>48</w:t>
      </w:r>
      <w:r>
        <w:t>岁女快递员，杀子的</w:t>
      </w:r>
      <w:r>
        <w:t>76</w:t>
      </w:r>
      <w:r>
        <w:t>岁日本前高官</w:t>
      </w:r>
      <w:bookmarkEnd w:id="14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967 </w:t>
      </w:r>
      <w:r>
        <w:rPr>
          <w:rFonts w:ascii="宋体" w:hAnsi="宋体"/>
          <w:color w:val="909090"/>
          <w:sz w:val="17"/>
        </w:rPr>
        <w:t>页　｜　约</w:t>
      </w:r>
      <w:r>
        <w:rPr>
          <w:rFonts w:ascii="宋体" w:hAnsi="宋体"/>
          <w:color w:val="909090"/>
          <w:sz w:val="17"/>
        </w:rPr>
        <w:t xml:space="preserve"> 3,698 </w:t>
      </w:r>
      <w:r>
        <w:rPr>
          <w:rFonts w:ascii="宋体" w:hAnsi="宋体"/>
          <w:color w:val="909090"/>
          <w:sz w:val="17"/>
        </w:rPr>
        <w:t>字</w:t>
      </w:r>
    </w:p>
    <w:p w:rsidR="000F356A" w:rsidRDefault="005B0035">
      <w:pPr>
        <w:spacing w:after="80"/>
        <w:ind w:firstLine="440"/>
      </w:pPr>
      <w:r>
        <w:rPr>
          <w:rFonts w:ascii="宋体" w:hAnsi="宋体"/>
        </w:rPr>
        <w:t>有读者一直留言要我聊这个女快递的故事。</w:t>
      </w:r>
    </w:p>
    <w:p w:rsidR="000F356A" w:rsidRDefault="005B0035">
      <w:pPr>
        <w:spacing w:after="80"/>
        <w:ind w:firstLine="440"/>
      </w:pPr>
      <w:r>
        <w:rPr>
          <w:rFonts w:ascii="宋体" w:hAnsi="宋体"/>
        </w:rPr>
        <w:t>给大家简单梳理一下事情的经过。</w:t>
      </w:r>
    </w:p>
    <w:p w:rsidR="000F356A" w:rsidRDefault="005B0035">
      <w:pPr>
        <w:spacing w:after="80"/>
        <w:ind w:firstLine="440"/>
      </w:pPr>
      <w:r>
        <w:rPr>
          <w:rFonts w:ascii="宋体" w:hAnsi="宋体"/>
        </w:rPr>
        <w:t>这个</w:t>
      </w:r>
      <w:r>
        <w:rPr>
          <w:rFonts w:ascii="宋体" w:hAnsi="宋体"/>
        </w:rPr>
        <w:t>48</w:t>
      </w:r>
      <w:r>
        <w:rPr>
          <w:rFonts w:ascii="宋体" w:hAnsi="宋体"/>
        </w:rPr>
        <w:t>岁的女快递员在配送的过程中，不知道为啥，反正少了一个芒果，结果客户张某就不满。</w:t>
      </w:r>
    </w:p>
    <w:p w:rsidR="000F356A" w:rsidRDefault="005B0035">
      <w:pPr>
        <w:spacing w:after="80"/>
        <w:ind w:firstLine="440"/>
      </w:pPr>
      <w:r>
        <w:rPr>
          <w:rFonts w:ascii="宋体" w:hAnsi="宋体"/>
        </w:rPr>
        <w:t>快递大姐为了避免投诉，自己私人掏钱买了一箱芒果，以公司的名义赔给了客户。</w:t>
      </w:r>
    </w:p>
    <w:p w:rsidR="000F356A" w:rsidRDefault="005B0035">
      <w:pPr>
        <w:spacing w:after="80"/>
        <w:ind w:firstLine="440"/>
      </w:pPr>
      <w:r>
        <w:rPr>
          <w:rFonts w:ascii="宋体" w:hAnsi="宋体"/>
        </w:rPr>
        <w:t>但客户还是投诉了四次。</w:t>
      </w:r>
    </w:p>
    <w:p w:rsidR="000F356A" w:rsidRDefault="005B0035">
      <w:pPr>
        <w:spacing w:after="80"/>
        <w:ind w:firstLine="440"/>
      </w:pPr>
      <w:r>
        <w:rPr>
          <w:rFonts w:ascii="宋体" w:hAnsi="宋体"/>
        </w:rPr>
        <w:t>这位大姐就上门央求，她说：自己月薪只有</w:t>
      </w:r>
      <w:r>
        <w:rPr>
          <w:rFonts w:ascii="宋体" w:hAnsi="宋体"/>
        </w:rPr>
        <w:t>3000</w:t>
      </w:r>
      <w:r>
        <w:rPr>
          <w:rFonts w:ascii="宋体" w:hAnsi="宋体"/>
        </w:rPr>
        <w:t>块，但你这么投诉，她会被罚款</w:t>
      </w:r>
      <w:r>
        <w:rPr>
          <w:rFonts w:ascii="宋体" w:hAnsi="宋体"/>
        </w:rPr>
        <w:t>2000</w:t>
      </w:r>
      <w:r>
        <w:rPr>
          <w:rFonts w:ascii="宋体" w:hAnsi="宋体"/>
        </w:rPr>
        <w:t>，而</w:t>
      </w:r>
      <w:r>
        <w:rPr>
          <w:rFonts w:ascii="宋体" w:hAnsi="宋体"/>
        </w:rPr>
        <w:t>且被解雇。</w:t>
      </w:r>
    </w:p>
    <w:p w:rsidR="000F356A" w:rsidRDefault="005B0035">
      <w:pPr>
        <w:spacing w:after="80"/>
        <w:ind w:firstLine="440"/>
      </w:pPr>
      <w:r>
        <w:rPr>
          <w:rFonts w:ascii="宋体" w:hAnsi="宋体"/>
        </w:rPr>
        <w:t>但客户始终不谅解，她无奈下跪，只求不要继续投诉。</w:t>
      </w:r>
    </w:p>
    <w:p w:rsidR="000F356A" w:rsidRDefault="005B0035">
      <w:pPr>
        <w:spacing w:after="80"/>
        <w:ind w:firstLine="440"/>
      </w:pPr>
      <w:r>
        <w:rPr>
          <w:rFonts w:ascii="宋体" w:hAnsi="宋体"/>
        </w:rPr>
        <w:t>客户仍然选择了再次投诉，并报了警，让警察把她带走。</w:t>
      </w:r>
    </w:p>
    <w:p w:rsidR="000F356A" w:rsidRDefault="005B0035">
      <w:pPr>
        <w:spacing w:after="80"/>
        <w:ind w:firstLine="440"/>
      </w:pPr>
      <w:r>
        <w:rPr>
          <w:rFonts w:ascii="宋体" w:hAnsi="宋体"/>
        </w:rPr>
        <w:t>民警到现场后，发现仍在门口哭泣的快递，告诉她不必摒弃尊严，乞求原谅，并给她开具了一份证明。</w:t>
      </w:r>
    </w:p>
    <w:p w:rsidR="000F356A" w:rsidRDefault="005B0035">
      <w:pPr>
        <w:spacing w:after="80"/>
        <w:ind w:firstLine="440"/>
      </w:pPr>
      <w:r>
        <w:rPr>
          <w:rFonts w:ascii="宋体" w:hAnsi="宋体"/>
        </w:rPr>
        <w:t>证明的末尾写了三段话。</w:t>
      </w:r>
    </w:p>
    <w:p w:rsidR="000F356A" w:rsidRDefault="005B0035">
      <w:pPr>
        <w:spacing w:after="80"/>
        <w:ind w:firstLine="440"/>
      </w:pPr>
      <w:r>
        <w:rPr>
          <w:rFonts w:ascii="宋体" w:hAnsi="宋体"/>
        </w:rPr>
        <w:t>第一、不应该用牺牲员工尊严的方式，来换取所谓的客户</w:t>
      </w:r>
      <w:r>
        <w:rPr>
          <w:rFonts w:ascii="宋体" w:hAnsi="宋体"/>
        </w:rPr>
        <w:t>“</w:t>
      </w:r>
      <w:r>
        <w:rPr>
          <w:rFonts w:ascii="宋体" w:hAnsi="宋体"/>
        </w:rPr>
        <w:t>谅解</w:t>
      </w:r>
      <w:r>
        <w:rPr>
          <w:rFonts w:ascii="宋体" w:hAnsi="宋体"/>
        </w:rPr>
        <w:t>”</w:t>
      </w:r>
      <w:r>
        <w:rPr>
          <w:rFonts w:ascii="宋体" w:hAnsi="宋体"/>
        </w:rPr>
        <w:t>，这样的客户建议列入黑名单，以后不接他的单。</w:t>
      </w:r>
    </w:p>
    <w:p w:rsidR="000F356A" w:rsidRDefault="005B0035">
      <w:pPr>
        <w:spacing w:after="80"/>
        <w:ind w:firstLine="440"/>
      </w:pPr>
      <w:r>
        <w:rPr>
          <w:rFonts w:ascii="宋体" w:hAnsi="宋体"/>
        </w:rPr>
        <w:t>第二、退还快递被罚的</w:t>
      </w:r>
      <w:r>
        <w:rPr>
          <w:rFonts w:ascii="宋体" w:hAnsi="宋体"/>
        </w:rPr>
        <w:t>2000</w:t>
      </w:r>
      <w:r>
        <w:rPr>
          <w:rFonts w:ascii="宋体" w:hAnsi="宋体"/>
        </w:rPr>
        <w:t>块。</w:t>
      </w:r>
    </w:p>
    <w:p w:rsidR="000F356A" w:rsidRDefault="005B0035">
      <w:pPr>
        <w:spacing w:after="80"/>
        <w:ind w:firstLine="440"/>
      </w:pPr>
      <w:r>
        <w:rPr>
          <w:rFonts w:ascii="宋体" w:hAnsi="宋体"/>
        </w:rPr>
        <w:t>第三、对于这样把公司利益摆在个人尊严之上的员工，虽然做法不值得提倡，但建议公司对她奖励。</w:t>
      </w:r>
    </w:p>
    <w:p w:rsidR="000F356A" w:rsidRDefault="005B0035">
      <w:pPr>
        <w:spacing w:after="80"/>
        <w:ind w:firstLine="440"/>
      </w:pPr>
      <w:r>
        <w:rPr>
          <w:rFonts w:ascii="宋体" w:hAnsi="宋体"/>
        </w:rPr>
        <w:t>这是来自派出所的意见。</w:t>
      </w:r>
    </w:p>
    <w:p w:rsidR="000F356A" w:rsidRDefault="005B0035">
      <w:pPr>
        <w:spacing w:after="80"/>
        <w:ind w:firstLine="440"/>
      </w:pPr>
      <w:r>
        <w:rPr>
          <w:rFonts w:ascii="宋体" w:hAnsi="宋体"/>
        </w:rPr>
        <w:t>圆通收到后，立刻表示：</w:t>
      </w:r>
      <w:r>
        <w:rPr>
          <w:rFonts w:ascii="宋体" w:hAnsi="宋体"/>
        </w:rPr>
        <w:t>“</w:t>
      </w:r>
      <w:r>
        <w:rPr>
          <w:rFonts w:ascii="宋体" w:hAnsi="宋体"/>
        </w:rPr>
        <w:t>我们既对客户负责，也对员工负责，坚决抵制恶意投诉，绝不让业务员流汗又流泪，感谢民警等等</w:t>
      </w:r>
      <w:r>
        <w:rPr>
          <w:rFonts w:ascii="宋体" w:hAnsi="宋体"/>
        </w:rPr>
        <w:t>”</w:t>
      </w:r>
      <w:r>
        <w:rPr>
          <w:rFonts w:ascii="宋体" w:hAnsi="宋体"/>
        </w:rPr>
        <w:t>。</w:t>
      </w:r>
    </w:p>
    <w:p w:rsidR="000F356A" w:rsidRDefault="005B0035">
      <w:pPr>
        <w:spacing w:after="80"/>
        <w:ind w:firstLine="440"/>
      </w:pPr>
      <w:r>
        <w:rPr>
          <w:rFonts w:ascii="宋体" w:hAnsi="宋体"/>
        </w:rPr>
        <w:t>当然这个事情之后又有了反转，反转就是这位快递，并没有真的被罚款</w:t>
      </w:r>
      <w:r>
        <w:rPr>
          <w:rFonts w:ascii="宋体" w:hAnsi="宋体"/>
        </w:rPr>
        <w:t>2000</w:t>
      </w:r>
      <w:r>
        <w:rPr>
          <w:rFonts w:ascii="宋体" w:hAnsi="宋体"/>
        </w:rPr>
        <w:t>，她前面对客户和警察那么说，只是为了博同情，因为她担心失去工作。</w:t>
      </w:r>
    </w:p>
    <w:p w:rsidR="000F356A" w:rsidRDefault="005B0035">
      <w:pPr>
        <w:spacing w:after="80"/>
        <w:ind w:firstLine="440"/>
      </w:pPr>
      <w:r>
        <w:rPr>
          <w:rFonts w:ascii="宋体" w:hAnsi="宋体"/>
        </w:rPr>
        <w:t>对这个事件大部分的解读是以下几点：中年人的生存压力；嘴上冠冕堂皇，其实也没把员工放在第一位的服务业企业；正能量的民警同志；无良的客户。</w:t>
      </w:r>
    </w:p>
    <w:p w:rsidR="000F356A" w:rsidRDefault="005B0035">
      <w:pPr>
        <w:spacing w:after="80"/>
        <w:ind w:firstLine="440"/>
      </w:pPr>
      <w:r>
        <w:rPr>
          <w:rFonts w:ascii="宋体" w:hAnsi="宋体"/>
        </w:rPr>
        <w:lastRenderedPageBreak/>
        <w:t>但我要聊的，不是这些话题，我今天聊的主题是：公权力究竟旨在维护什么？</w:t>
      </w:r>
    </w:p>
    <w:p w:rsidR="000F356A" w:rsidRDefault="005B0035">
      <w:pPr>
        <w:spacing w:after="80"/>
        <w:ind w:firstLine="440"/>
      </w:pPr>
      <w:r>
        <w:rPr>
          <w:rFonts w:ascii="宋体" w:hAnsi="宋体"/>
        </w:rPr>
        <w:t>如果你要较劲，这位无良的客户，也没做错什么。</w:t>
      </w:r>
    </w:p>
    <w:p w:rsidR="000F356A" w:rsidRDefault="005B0035">
      <w:pPr>
        <w:spacing w:after="80"/>
        <w:ind w:firstLine="440"/>
      </w:pPr>
      <w:r>
        <w:rPr>
          <w:rFonts w:ascii="宋体" w:hAnsi="宋体"/>
        </w:rPr>
        <w:t>别说人家</w:t>
      </w:r>
      <w:r>
        <w:rPr>
          <w:rFonts w:ascii="宋体" w:hAnsi="宋体"/>
        </w:rPr>
        <w:t>少了他一个芒果，哪怕人家少了一个他一颗瓜子，他要是走流程反复去投诉，你还真不好说他什么。</w:t>
      </w:r>
    </w:p>
    <w:p w:rsidR="000F356A" w:rsidRDefault="005B0035">
      <w:pPr>
        <w:spacing w:after="80"/>
        <w:ind w:firstLine="440"/>
      </w:pPr>
      <w:r>
        <w:rPr>
          <w:rFonts w:ascii="宋体" w:hAnsi="宋体"/>
        </w:rPr>
        <w:t>那人家投诉的是不是事实嘛，是的。这事谁也扭转不过来。</w:t>
      </w:r>
    </w:p>
    <w:p w:rsidR="000F356A" w:rsidRDefault="005B0035">
      <w:pPr>
        <w:spacing w:after="80"/>
        <w:ind w:firstLine="440"/>
      </w:pPr>
      <w:r>
        <w:rPr>
          <w:rFonts w:ascii="宋体" w:hAnsi="宋体"/>
        </w:rPr>
        <w:t>但我们稍微具备一点常识，就知道，这明明是屁大一个事。</w:t>
      </w:r>
    </w:p>
    <w:p w:rsidR="000F356A" w:rsidRDefault="005B0035">
      <w:pPr>
        <w:spacing w:after="80"/>
        <w:ind w:firstLine="440"/>
      </w:pPr>
      <w:r>
        <w:rPr>
          <w:rFonts w:ascii="宋体" w:hAnsi="宋体"/>
        </w:rPr>
        <w:t>多一个芒果，你也富不了，少一个芒果，你也穷不了。</w:t>
      </w:r>
    </w:p>
    <w:p w:rsidR="000F356A" w:rsidRDefault="005B0035">
      <w:pPr>
        <w:spacing w:after="80"/>
        <w:ind w:firstLine="440"/>
      </w:pPr>
      <w:r>
        <w:rPr>
          <w:rFonts w:ascii="宋体" w:hAnsi="宋体"/>
        </w:rPr>
        <w:t>为了一个芒果，不说搞的鸡飞狗跳，哪怕是耽误时间，也可见这位客户的时间有多不值钱，有多闲的蛋疼。</w:t>
      </w:r>
    </w:p>
    <w:p w:rsidR="000F356A" w:rsidRDefault="005B0035">
      <w:pPr>
        <w:spacing w:after="80"/>
        <w:ind w:firstLine="440"/>
      </w:pPr>
      <w:r>
        <w:rPr>
          <w:rFonts w:ascii="宋体" w:hAnsi="宋体"/>
        </w:rPr>
        <w:t>我们说杀人不过头点地，如果人家是来上门求亲的，你说你死活不肯嫁闺女，那人家跪三天三夜，你不答应都说的过去。</w:t>
      </w:r>
    </w:p>
    <w:p w:rsidR="000F356A" w:rsidRDefault="005B0035">
      <w:pPr>
        <w:spacing w:after="80"/>
        <w:ind w:firstLine="440"/>
      </w:pPr>
      <w:r>
        <w:rPr>
          <w:rFonts w:ascii="宋体" w:hAnsi="宋体"/>
        </w:rPr>
        <w:t>但问题是，明明只是一个芒果，而且人家还赔了你一整箱。</w:t>
      </w:r>
    </w:p>
    <w:p w:rsidR="000F356A" w:rsidRDefault="005B0035">
      <w:pPr>
        <w:spacing w:after="80"/>
        <w:ind w:firstLine="440"/>
      </w:pPr>
      <w:r>
        <w:rPr>
          <w:rFonts w:ascii="宋体" w:hAnsi="宋体"/>
        </w:rPr>
        <w:t>这种局</w:t>
      </w:r>
      <w:r>
        <w:rPr>
          <w:rFonts w:ascii="宋体" w:hAnsi="宋体"/>
        </w:rPr>
        <w:t>面都能把人家逼的跪下，事后，还纠缠人家是不是真的被扣了</w:t>
      </w:r>
      <w:r>
        <w:rPr>
          <w:rFonts w:ascii="宋体" w:hAnsi="宋体"/>
        </w:rPr>
        <w:t>2000</w:t>
      </w:r>
      <w:r>
        <w:rPr>
          <w:rFonts w:ascii="宋体" w:hAnsi="宋体"/>
        </w:rPr>
        <w:t>，这得无聊到啥地步？</w:t>
      </w:r>
    </w:p>
    <w:p w:rsidR="000F356A" w:rsidRDefault="005B0035">
      <w:pPr>
        <w:spacing w:after="80"/>
        <w:ind w:firstLine="440"/>
      </w:pPr>
      <w:r>
        <w:rPr>
          <w:rFonts w:ascii="宋体" w:hAnsi="宋体"/>
        </w:rPr>
        <w:t>所以，民警才这么做，因为民警觉得，这会儿流程不重要。</w:t>
      </w:r>
    </w:p>
    <w:p w:rsidR="000F356A" w:rsidRDefault="005B0035">
      <w:pPr>
        <w:spacing w:after="80"/>
        <w:ind w:firstLine="440"/>
      </w:pPr>
      <w:r>
        <w:rPr>
          <w:rFonts w:ascii="宋体" w:hAnsi="宋体"/>
        </w:rPr>
        <w:t>世上总有几个拎不清的神经病，他神经，难道全社会陪着他发神经么？</w:t>
      </w:r>
    </w:p>
    <w:p w:rsidR="000F356A" w:rsidRDefault="005B0035">
      <w:pPr>
        <w:spacing w:after="80"/>
        <w:ind w:firstLine="440"/>
      </w:pPr>
      <w:r>
        <w:rPr>
          <w:rFonts w:ascii="宋体" w:hAnsi="宋体"/>
        </w:rPr>
        <w:t>拉黑了事。</w:t>
      </w:r>
    </w:p>
    <w:p w:rsidR="000F356A" w:rsidRDefault="005B0035">
      <w:pPr>
        <w:spacing w:after="80"/>
        <w:ind w:firstLine="440"/>
      </w:pPr>
      <w:r>
        <w:rPr>
          <w:rFonts w:ascii="宋体" w:hAnsi="宋体"/>
        </w:rPr>
        <w:t>我讲的另一个对比的例子是什么？</w:t>
      </w:r>
    </w:p>
    <w:p w:rsidR="000F356A" w:rsidRDefault="005B0035">
      <w:pPr>
        <w:spacing w:after="80"/>
        <w:ind w:firstLine="440"/>
      </w:pPr>
      <w:r>
        <w:rPr>
          <w:rFonts w:ascii="宋体" w:hAnsi="宋体"/>
        </w:rPr>
        <w:t>是日本前农林水产省事务次官熊泽英昭，把自己</w:t>
      </w:r>
      <w:r>
        <w:rPr>
          <w:rFonts w:ascii="宋体" w:hAnsi="宋体"/>
        </w:rPr>
        <w:t>44</w:t>
      </w:r>
      <w:r>
        <w:rPr>
          <w:rFonts w:ascii="宋体" w:hAnsi="宋体"/>
        </w:rPr>
        <w:t>岁的长子，给杀了。</w:t>
      </w:r>
    </w:p>
    <w:p w:rsidR="000F356A" w:rsidRDefault="005B0035">
      <w:pPr>
        <w:spacing w:after="80"/>
        <w:ind w:firstLine="440"/>
      </w:pPr>
      <w:r>
        <w:rPr>
          <w:rFonts w:ascii="宋体" w:hAnsi="宋体"/>
        </w:rPr>
        <w:t>同样，很多大</w:t>
      </w:r>
      <w:r>
        <w:rPr>
          <w:rFonts w:ascii="宋体" w:hAnsi="宋体"/>
        </w:rPr>
        <w:t>V</w:t>
      </w:r>
      <w:r>
        <w:rPr>
          <w:rFonts w:ascii="宋体" w:hAnsi="宋体"/>
        </w:rPr>
        <w:t>都解读这是受不了啃老发生的悲剧。</w:t>
      </w:r>
    </w:p>
    <w:p w:rsidR="000F356A" w:rsidRDefault="005B0035">
      <w:pPr>
        <w:spacing w:after="80"/>
        <w:ind w:firstLine="440"/>
      </w:pPr>
      <w:r>
        <w:rPr>
          <w:rFonts w:ascii="宋体" w:hAnsi="宋体"/>
        </w:rPr>
        <w:t>但我的解读依旧完全不同。</w:t>
      </w:r>
    </w:p>
    <w:p w:rsidR="000F356A" w:rsidRDefault="005B0035">
      <w:pPr>
        <w:spacing w:after="80"/>
        <w:ind w:firstLine="440"/>
      </w:pPr>
      <w:r>
        <w:rPr>
          <w:rFonts w:ascii="宋体" w:hAnsi="宋体"/>
        </w:rPr>
        <w:t>我们简单的还原下事件。</w:t>
      </w:r>
    </w:p>
    <w:p w:rsidR="000F356A" w:rsidRDefault="005B0035">
      <w:pPr>
        <w:spacing w:after="80"/>
        <w:ind w:firstLine="440"/>
      </w:pPr>
      <w:r>
        <w:rPr>
          <w:rFonts w:ascii="宋体" w:hAnsi="宋体"/>
        </w:rPr>
        <w:t>熊泽英昭，毕业于东京大学，</w:t>
      </w:r>
      <w:r>
        <w:rPr>
          <w:rFonts w:ascii="宋体" w:hAnsi="宋体"/>
        </w:rPr>
        <w:t>1967</w:t>
      </w:r>
      <w:r>
        <w:rPr>
          <w:rFonts w:ascii="宋体" w:hAnsi="宋体"/>
        </w:rPr>
        <w:t>年进入农林省，就是如今的农林水产省做公务员。</w:t>
      </w:r>
    </w:p>
    <w:p w:rsidR="000F356A" w:rsidRDefault="005B0035">
      <w:pPr>
        <w:spacing w:after="80"/>
        <w:ind w:firstLine="440"/>
      </w:pPr>
      <w:r>
        <w:rPr>
          <w:rFonts w:ascii="宋体" w:hAnsi="宋体"/>
        </w:rPr>
        <w:t>日本的中央行政机构有</w:t>
      </w:r>
      <w:r>
        <w:rPr>
          <w:rFonts w:ascii="宋体" w:hAnsi="宋体"/>
        </w:rPr>
        <w:t>1</w:t>
      </w:r>
      <w:r>
        <w:rPr>
          <w:rFonts w:ascii="宋体" w:hAnsi="宋体"/>
        </w:rPr>
        <w:t>1</w:t>
      </w:r>
      <w:r>
        <w:rPr>
          <w:rFonts w:ascii="宋体" w:hAnsi="宋体"/>
        </w:rPr>
        <w:t>个省：总务省；法务省；外务省；财务省；文部科学省；厚生劳动省；农林水产省；经济产业省；国土交通省；环境省；防卫省。</w:t>
      </w:r>
    </w:p>
    <w:p w:rsidR="000F356A" w:rsidRDefault="005B0035">
      <w:pPr>
        <w:spacing w:after="80"/>
        <w:ind w:firstLine="440"/>
      </w:pPr>
      <w:r>
        <w:rPr>
          <w:rFonts w:ascii="宋体" w:hAnsi="宋体"/>
        </w:rPr>
        <w:t>这相当于什么？</w:t>
      </w:r>
    </w:p>
    <w:p w:rsidR="000F356A" w:rsidRDefault="005B0035">
      <w:pPr>
        <w:spacing w:after="80"/>
        <w:ind w:firstLine="440"/>
      </w:pPr>
      <w:r>
        <w:rPr>
          <w:rFonts w:ascii="宋体" w:hAnsi="宋体"/>
        </w:rPr>
        <w:t>这就相当于我们有个清华大学毕业的，一毕业就去了部委工作。</w:t>
      </w:r>
    </w:p>
    <w:p w:rsidR="000F356A" w:rsidRDefault="005B0035">
      <w:pPr>
        <w:spacing w:after="80"/>
        <w:ind w:firstLine="440"/>
      </w:pPr>
      <w:r>
        <w:rPr>
          <w:rFonts w:ascii="宋体" w:hAnsi="宋体"/>
        </w:rPr>
        <w:lastRenderedPageBreak/>
        <w:t>熊泽英昭，历任经济局长等职后</w:t>
      </w:r>
      <w:r>
        <w:rPr>
          <w:rFonts w:ascii="宋体" w:hAnsi="宋体"/>
        </w:rPr>
        <w:t>2001</w:t>
      </w:r>
      <w:r>
        <w:rPr>
          <w:rFonts w:ascii="宋体" w:hAnsi="宋体"/>
        </w:rPr>
        <w:t>年就任事务次官。</w:t>
      </w:r>
    </w:p>
    <w:p w:rsidR="000F356A" w:rsidRDefault="005B0035">
      <w:pPr>
        <w:spacing w:after="80"/>
        <w:ind w:firstLine="440"/>
      </w:pPr>
      <w:r>
        <w:rPr>
          <w:rFonts w:ascii="宋体" w:hAnsi="宋体"/>
        </w:rPr>
        <w:t>日本的省，也就是我们的部，有大臣、政务次官、事务次官和大臣秘书官等职位。</w:t>
      </w:r>
    </w:p>
    <w:p w:rsidR="000F356A" w:rsidRDefault="005B0035">
      <w:pPr>
        <w:spacing w:after="80"/>
        <w:ind w:firstLine="440"/>
      </w:pPr>
      <w:r>
        <w:rPr>
          <w:rFonts w:ascii="宋体" w:hAnsi="宋体"/>
        </w:rPr>
        <w:t>所谓的大臣，是被首相任命的，说白了就是政治家，这是民选的。</w:t>
      </w:r>
    </w:p>
    <w:p w:rsidR="000F356A" w:rsidRDefault="005B0035">
      <w:pPr>
        <w:spacing w:after="80"/>
        <w:ind w:firstLine="440"/>
      </w:pPr>
      <w:r>
        <w:rPr>
          <w:rFonts w:ascii="宋体" w:hAnsi="宋体"/>
        </w:rPr>
        <w:t>而次官，实际上就是公务员队伍里的最高级别，相当于当上了副部长。</w:t>
      </w:r>
    </w:p>
    <w:p w:rsidR="000F356A" w:rsidRDefault="005B0035">
      <w:pPr>
        <w:spacing w:after="80"/>
        <w:ind w:firstLine="440"/>
      </w:pPr>
      <w:r>
        <w:rPr>
          <w:rFonts w:ascii="宋体" w:hAnsi="宋体"/>
        </w:rPr>
        <w:t>所以熊泽英昭在日本是经典的名校高官。</w:t>
      </w:r>
    </w:p>
    <w:p w:rsidR="000F356A" w:rsidRDefault="005B0035">
      <w:pPr>
        <w:spacing w:after="80"/>
        <w:ind w:firstLine="440"/>
      </w:pPr>
      <w:r>
        <w:rPr>
          <w:rFonts w:ascii="宋体" w:hAnsi="宋体"/>
        </w:rPr>
        <w:t>而且他不仅做过次官，还做过日本驻捷克的大使，可谓具备全球化的视野。</w:t>
      </w:r>
    </w:p>
    <w:p w:rsidR="000F356A" w:rsidRDefault="005B0035">
      <w:pPr>
        <w:spacing w:after="80"/>
        <w:ind w:firstLine="440"/>
      </w:pPr>
      <w:r>
        <w:rPr>
          <w:rFonts w:ascii="宋体" w:hAnsi="宋体"/>
        </w:rPr>
        <w:t>按说这样的人杀子，不可能是什么受不了啃老。</w:t>
      </w:r>
    </w:p>
    <w:p w:rsidR="000F356A" w:rsidRDefault="005B0035">
      <w:pPr>
        <w:spacing w:after="80"/>
        <w:ind w:firstLine="440"/>
      </w:pPr>
      <w:r>
        <w:rPr>
          <w:rFonts w:ascii="宋体" w:hAnsi="宋体"/>
        </w:rPr>
        <w:t>啃老这种事，从来就没有受不了的说法。</w:t>
      </w:r>
    </w:p>
    <w:p w:rsidR="000F356A" w:rsidRDefault="005B0035">
      <w:pPr>
        <w:spacing w:after="80"/>
        <w:ind w:firstLine="440"/>
      </w:pPr>
      <w:r>
        <w:rPr>
          <w:rFonts w:ascii="宋体" w:hAnsi="宋体"/>
        </w:rPr>
        <w:t>他要啃，你也得有的啃，你要是没钱，你受得了，他也啃不着。</w:t>
      </w:r>
    </w:p>
    <w:p w:rsidR="000F356A" w:rsidRDefault="005B0035">
      <w:pPr>
        <w:spacing w:after="80"/>
        <w:ind w:firstLine="440"/>
      </w:pPr>
      <w:r>
        <w:rPr>
          <w:rFonts w:ascii="宋体" w:hAnsi="宋体"/>
        </w:rPr>
        <w:t>事实上，他这位</w:t>
      </w:r>
      <w:r>
        <w:rPr>
          <w:rFonts w:ascii="宋体" w:hAnsi="宋体"/>
        </w:rPr>
        <w:t>44</w:t>
      </w:r>
      <w:r>
        <w:rPr>
          <w:rFonts w:ascii="宋体" w:hAnsi="宋体"/>
        </w:rPr>
        <w:t>岁还无业在家的长子，是个不省油的灯。</w:t>
      </w:r>
    </w:p>
    <w:p w:rsidR="000F356A" w:rsidRDefault="005B0035">
      <w:pPr>
        <w:spacing w:after="80"/>
        <w:ind w:firstLine="440"/>
      </w:pPr>
      <w:r>
        <w:rPr>
          <w:rFonts w:ascii="宋体" w:hAnsi="宋体"/>
        </w:rPr>
        <w:t>网友们从他的游戏账户，以及他在网络上留下的记录可以看到此人的三观有严重的问题。</w:t>
      </w:r>
    </w:p>
    <w:p w:rsidR="000F356A" w:rsidRDefault="005B0035">
      <w:pPr>
        <w:spacing w:after="80"/>
        <w:ind w:firstLine="440"/>
      </w:pPr>
      <w:r>
        <w:rPr>
          <w:rFonts w:ascii="宋体" w:hAnsi="宋体"/>
        </w:rPr>
        <w:t>比如，他不缺钱，在</w:t>
      </w:r>
      <w:r>
        <w:rPr>
          <w:rFonts w:ascii="宋体" w:hAnsi="宋体"/>
        </w:rPr>
        <w:t>5</w:t>
      </w:r>
      <w:r>
        <w:rPr>
          <w:rFonts w:ascii="宋体" w:hAnsi="宋体"/>
        </w:rPr>
        <w:t>月份，他的信用卡里就刷掉了</w:t>
      </w:r>
      <w:r>
        <w:rPr>
          <w:rFonts w:ascii="宋体" w:hAnsi="宋体"/>
        </w:rPr>
        <w:t>32</w:t>
      </w:r>
      <w:r>
        <w:rPr>
          <w:rFonts w:ascii="宋体" w:hAnsi="宋体"/>
        </w:rPr>
        <w:t>万日元，日本一个刚毕业的大学生，月薪只有</w:t>
      </w:r>
      <w:r>
        <w:rPr>
          <w:rFonts w:ascii="宋体" w:hAnsi="宋体"/>
        </w:rPr>
        <w:t>20</w:t>
      </w:r>
      <w:r>
        <w:rPr>
          <w:rFonts w:ascii="宋体" w:hAnsi="宋体"/>
        </w:rPr>
        <w:t>万日元出头，</w:t>
      </w:r>
      <w:r>
        <w:rPr>
          <w:rFonts w:ascii="宋体" w:hAnsi="宋体"/>
        </w:rPr>
        <w:t>30</w:t>
      </w:r>
      <w:r>
        <w:rPr>
          <w:rFonts w:ascii="宋体" w:hAnsi="宋体"/>
        </w:rPr>
        <w:t>多岁，月薪只有</w:t>
      </w:r>
      <w:r>
        <w:rPr>
          <w:rFonts w:ascii="宋体" w:hAnsi="宋体"/>
        </w:rPr>
        <w:t>30</w:t>
      </w:r>
      <w:r>
        <w:rPr>
          <w:rFonts w:ascii="宋体" w:hAnsi="宋体"/>
        </w:rPr>
        <w:t>万日元出头。</w:t>
      </w:r>
    </w:p>
    <w:p w:rsidR="000F356A" w:rsidRDefault="005B0035">
      <w:pPr>
        <w:spacing w:after="80"/>
        <w:ind w:firstLine="440"/>
      </w:pPr>
      <w:r>
        <w:rPr>
          <w:rFonts w:ascii="宋体" w:hAnsi="宋体"/>
        </w:rPr>
        <w:t>很显然，他的零花钱就超过了</w:t>
      </w:r>
      <w:r>
        <w:rPr>
          <w:rFonts w:ascii="宋体" w:hAnsi="宋体"/>
        </w:rPr>
        <w:t>日本职业男性的平均收入。</w:t>
      </w:r>
    </w:p>
    <w:p w:rsidR="000F356A" w:rsidRDefault="005B0035">
      <w:pPr>
        <w:spacing w:after="80"/>
        <w:ind w:firstLine="440"/>
      </w:pPr>
      <w:r>
        <w:rPr>
          <w:rFonts w:ascii="宋体" w:hAnsi="宋体"/>
        </w:rPr>
        <w:t>花父母钱打游戏，是他个人的事，他爹有钱，他要花，原本不碍着别人什么事。</w:t>
      </w:r>
    </w:p>
    <w:p w:rsidR="000F356A" w:rsidRDefault="005B0035">
      <w:pPr>
        <w:spacing w:after="80"/>
        <w:ind w:firstLine="440"/>
      </w:pPr>
      <w:r>
        <w:rPr>
          <w:rFonts w:ascii="宋体" w:hAnsi="宋体"/>
        </w:rPr>
        <w:t>但是，这哥们在网上留言，表示自己花掉的钱比你们父母拼命赚的钱还多哦。</w:t>
      </w:r>
    </w:p>
    <w:p w:rsidR="000F356A" w:rsidRDefault="005B0035">
      <w:pPr>
        <w:spacing w:after="80"/>
        <w:ind w:firstLine="440"/>
      </w:pPr>
      <w:r>
        <w:rPr>
          <w:rFonts w:ascii="宋体" w:hAnsi="宋体"/>
        </w:rPr>
        <w:t>这是在干嘛？这是在炫富，这是在刺激原本经济状况就不好的日本国内的其他人敏感的神经。还有很多荒唐的话，比如在网上留言，自己初中的时候曾经殴打母亲，甚至如果有杀人证，要杀了母亲等等。</w:t>
      </w:r>
    </w:p>
    <w:p w:rsidR="000F356A" w:rsidRDefault="005B0035">
      <w:pPr>
        <w:spacing w:after="80"/>
        <w:ind w:firstLine="440"/>
      </w:pPr>
      <w:r>
        <w:rPr>
          <w:rFonts w:ascii="宋体" w:hAnsi="宋体"/>
        </w:rPr>
        <w:t>那他的父亲熊泽英昭是怎么说的呢？</w:t>
      </w:r>
    </w:p>
    <w:p w:rsidR="000F356A" w:rsidRDefault="005B0035">
      <w:pPr>
        <w:spacing w:after="80"/>
        <w:ind w:firstLine="440"/>
      </w:pPr>
      <w:r>
        <w:rPr>
          <w:rFonts w:ascii="宋体" w:hAnsi="宋体"/>
        </w:rPr>
        <w:t>他告诉警方，在看了</w:t>
      </w:r>
      <w:r>
        <w:rPr>
          <w:rFonts w:ascii="宋体" w:hAnsi="宋体"/>
        </w:rPr>
        <w:t>5</w:t>
      </w:r>
      <w:r>
        <w:rPr>
          <w:rFonts w:ascii="宋体" w:hAnsi="宋体"/>
        </w:rPr>
        <w:t>月</w:t>
      </w:r>
      <w:r>
        <w:rPr>
          <w:rFonts w:ascii="宋体" w:hAnsi="宋体"/>
        </w:rPr>
        <w:t>28</w:t>
      </w:r>
      <w:r>
        <w:rPr>
          <w:rFonts w:ascii="宋体" w:hAnsi="宋体"/>
        </w:rPr>
        <w:t>日在川崎市发生的</w:t>
      </w:r>
      <w:r>
        <w:rPr>
          <w:rFonts w:ascii="宋体" w:hAnsi="宋体"/>
        </w:rPr>
        <w:t>51</w:t>
      </w:r>
      <w:r>
        <w:rPr>
          <w:rFonts w:ascii="宋体" w:hAnsi="宋体"/>
        </w:rPr>
        <w:t>岁男子持刀行凶事件之后，他担心自己的儿子也会效仿，也会影响到他人的安全。</w:t>
      </w:r>
    </w:p>
    <w:p w:rsidR="000F356A" w:rsidRDefault="005B0035">
      <w:pPr>
        <w:spacing w:after="80"/>
        <w:ind w:firstLine="440"/>
      </w:pPr>
      <w:r>
        <w:rPr>
          <w:rFonts w:ascii="宋体" w:hAnsi="宋体"/>
        </w:rPr>
        <w:t>因为儿子的</w:t>
      </w:r>
      <w:r>
        <w:rPr>
          <w:rFonts w:ascii="宋体" w:hAnsi="宋体"/>
        </w:rPr>
        <w:t>笔记中，多次暴露出伤害他人的倾向。</w:t>
      </w:r>
    </w:p>
    <w:p w:rsidR="000F356A" w:rsidRDefault="005B0035">
      <w:pPr>
        <w:spacing w:after="80"/>
        <w:ind w:firstLine="440"/>
      </w:pPr>
      <w:r>
        <w:rPr>
          <w:rFonts w:ascii="宋体" w:hAnsi="宋体"/>
        </w:rPr>
        <w:t>为了不给社会添麻烦，他自己把自家事解决了。</w:t>
      </w:r>
    </w:p>
    <w:p w:rsidR="000F356A" w:rsidRDefault="005B0035">
      <w:pPr>
        <w:spacing w:after="80"/>
        <w:ind w:firstLine="440"/>
      </w:pPr>
      <w:r>
        <w:rPr>
          <w:rFonts w:ascii="宋体" w:hAnsi="宋体"/>
        </w:rPr>
        <w:t>我知道很多人会觉得很奇怪，这多大点事呀，国内别说一个月花父母几万块，花的比这多几百倍，甚至打着父母的旗号，借用父母的权力真搞出大动静的二代们，都很普遍，也不见谁他爹清理门户。</w:t>
      </w:r>
    </w:p>
    <w:p w:rsidR="000F356A" w:rsidRDefault="005B0035">
      <w:pPr>
        <w:spacing w:after="80"/>
        <w:ind w:firstLine="440"/>
      </w:pPr>
      <w:r>
        <w:rPr>
          <w:rFonts w:ascii="宋体" w:hAnsi="宋体"/>
        </w:rPr>
        <w:lastRenderedPageBreak/>
        <w:t>这位熊泽次官，至于么？</w:t>
      </w:r>
    </w:p>
    <w:p w:rsidR="000F356A" w:rsidRDefault="005B0035">
      <w:pPr>
        <w:spacing w:after="80"/>
        <w:ind w:firstLine="440"/>
      </w:pPr>
      <w:r>
        <w:rPr>
          <w:rFonts w:ascii="宋体" w:hAnsi="宋体"/>
        </w:rPr>
        <w:t>所以我们的媒体才对这件事的理解从根子上就错了，我们理解成啃老，实际上，日本社会和我们社会在出发点上就是不一样的。</w:t>
      </w:r>
    </w:p>
    <w:p w:rsidR="000F356A" w:rsidRDefault="005B0035">
      <w:pPr>
        <w:spacing w:after="80"/>
        <w:ind w:firstLine="440"/>
      </w:pPr>
      <w:r>
        <w:rPr>
          <w:rFonts w:ascii="宋体" w:hAnsi="宋体"/>
        </w:rPr>
        <w:t>我们去理解一件事，本能上是从对自己是否有利这个角度思考，因为我们的社会氛围是很宽松的。</w:t>
      </w:r>
    </w:p>
    <w:p w:rsidR="000F356A" w:rsidRDefault="005B0035">
      <w:pPr>
        <w:spacing w:after="80"/>
        <w:ind w:firstLine="440"/>
      </w:pPr>
      <w:r>
        <w:rPr>
          <w:rFonts w:ascii="宋体" w:hAnsi="宋体"/>
        </w:rPr>
        <w:t>哪怕你是个烂人，就像逼女快递下</w:t>
      </w:r>
      <w:r>
        <w:rPr>
          <w:rFonts w:ascii="宋体" w:hAnsi="宋体"/>
        </w:rPr>
        <w:t>跪的客户一样，除非网络把你翻出来，大家口诛笔伐，否则，无论你有多烂，其实没什么办法约束你。</w:t>
      </w:r>
    </w:p>
    <w:p w:rsidR="000F356A" w:rsidRDefault="005B0035">
      <w:pPr>
        <w:spacing w:after="80"/>
        <w:ind w:firstLine="440"/>
      </w:pPr>
      <w:r>
        <w:rPr>
          <w:rFonts w:ascii="宋体" w:hAnsi="宋体"/>
        </w:rPr>
        <w:t>说白了，在国内，名声本来就不是一个很重要的事情。</w:t>
      </w:r>
    </w:p>
    <w:p w:rsidR="000F356A" w:rsidRDefault="005B0035">
      <w:pPr>
        <w:spacing w:after="80"/>
        <w:ind w:firstLine="440"/>
      </w:pPr>
      <w:r>
        <w:rPr>
          <w:rFonts w:ascii="宋体" w:hAnsi="宋体"/>
        </w:rPr>
        <w:t>可是在日本，完全不是这样。</w:t>
      </w:r>
    </w:p>
    <w:p w:rsidR="000F356A" w:rsidRDefault="005B0035">
      <w:pPr>
        <w:spacing w:after="80"/>
        <w:ind w:firstLine="440"/>
      </w:pPr>
      <w:r>
        <w:rPr>
          <w:rFonts w:ascii="宋体" w:hAnsi="宋体"/>
        </w:rPr>
        <w:t>我举一个例子：他们的垃圾分类是要求你分门别类，装在不同的袋子里，然后每天有不同的车子来取。</w:t>
      </w:r>
    </w:p>
    <w:p w:rsidR="000F356A" w:rsidRDefault="005B0035">
      <w:pPr>
        <w:spacing w:after="80"/>
        <w:ind w:firstLine="440"/>
      </w:pPr>
      <w:r>
        <w:rPr>
          <w:rFonts w:ascii="宋体" w:hAnsi="宋体"/>
        </w:rPr>
        <w:t>假如今天你吃了个西瓜，明天的垃圾分类车才来取西瓜类，你不想在家里多搁一夜，就把西瓜皮放在另一种袋子里，让今天的垃圾车取走。</w:t>
      </w:r>
    </w:p>
    <w:p w:rsidR="000F356A" w:rsidRDefault="005B0035">
      <w:pPr>
        <w:spacing w:after="80"/>
        <w:ind w:firstLine="440"/>
      </w:pPr>
      <w:r>
        <w:rPr>
          <w:rFonts w:ascii="宋体" w:hAnsi="宋体"/>
        </w:rPr>
        <w:t>人家师傅回去一看，垃圾种类对不上，被你晃点了，马上就会追溯到你。</w:t>
      </w:r>
    </w:p>
    <w:p w:rsidR="000F356A" w:rsidRDefault="005B0035">
      <w:pPr>
        <w:spacing w:after="80"/>
        <w:ind w:firstLine="440"/>
      </w:pPr>
      <w:r>
        <w:rPr>
          <w:rFonts w:ascii="宋体" w:hAnsi="宋体"/>
        </w:rPr>
        <w:t>你的单位，你的家人，甚至你曾经就读过的学校，老师，校友，全都会来指责你。</w:t>
      </w:r>
    </w:p>
    <w:p w:rsidR="000F356A" w:rsidRDefault="005B0035">
      <w:pPr>
        <w:spacing w:after="80"/>
        <w:ind w:firstLine="440"/>
      </w:pPr>
      <w:r>
        <w:rPr>
          <w:rFonts w:ascii="宋体" w:hAnsi="宋体"/>
        </w:rPr>
        <w:t>指责你什么？指责你丢了所有人的脸。</w:t>
      </w:r>
    </w:p>
    <w:p w:rsidR="000F356A" w:rsidRDefault="005B0035">
      <w:pPr>
        <w:spacing w:after="80"/>
        <w:ind w:firstLine="440"/>
      </w:pPr>
      <w:r>
        <w:rPr>
          <w:rFonts w:ascii="宋体" w:hAnsi="宋体"/>
        </w:rPr>
        <w:t>换我们想，这不就是个西瓜皮嘛，仍错了就扔错了呗，劳烦师傅帮我处理下得了。</w:t>
      </w:r>
    </w:p>
    <w:p w:rsidR="000F356A" w:rsidRDefault="005B0035">
      <w:pPr>
        <w:spacing w:after="80"/>
        <w:ind w:firstLine="440"/>
      </w:pPr>
      <w:r>
        <w:rPr>
          <w:rFonts w:ascii="宋体" w:hAnsi="宋体"/>
        </w:rPr>
        <w:t>怎么搞这么大动静。</w:t>
      </w:r>
    </w:p>
    <w:p w:rsidR="000F356A" w:rsidRDefault="005B0035">
      <w:pPr>
        <w:spacing w:after="80"/>
        <w:ind w:firstLine="440"/>
      </w:pPr>
      <w:r>
        <w:rPr>
          <w:rFonts w:ascii="宋体" w:hAnsi="宋体"/>
        </w:rPr>
        <w:t>但他们就是这样，连你的小学老师都会出来道歉，因为她觉得很遗憾，没有教好你。</w:t>
      </w:r>
    </w:p>
    <w:p w:rsidR="000F356A" w:rsidRDefault="005B0035">
      <w:pPr>
        <w:spacing w:after="80"/>
        <w:ind w:firstLine="440"/>
      </w:pPr>
      <w:r>
        <w:rPr>
          <w:rFonts w:ascii="宋体" w:hAnsi="宋体"/>
        </w:rPr>
        <w:t>回头你还得去上教育班，就跟我们开车驾照一次性被扣</w:t>
      </w:r>
      <w:r>
        <w:rPr>
          <w:rFonts w:ascii="宋体" w:hAnsi="宋体"/>
        </w:rPr>
        <w:t>12</w:t>
      </w:r>
      <w:r>
        <w:rPr>
          <w:rFonts w:ascii="宋体" w:hAnsi="宋体"/>
        </w:rPr>
        <w:t>分的处罚一样。</w:t>
      </w:r>
    </w:p>
    <w:p w:rsidR="000F356A" w:rsidRDefault="005B0035">
      <w:pPr>
        <w:spacing w:after="80"/>
        <w:ind w:firstLine="440"/>
      </w:pPr>
      <w:r>
        <w:rPr>
          <w:rFonts w:ascii="宋体" w:hAnsi="宋体"/>
        </w:rPr>
        <w:t>如果你明白了别人的社会原则，你再去想这个做过副部级高官的东京大学的精英，你完全能明白他尴尬的处境。</w:t>
      </w:r>
    </w:p>
    <w:p w:rsidR="000F356A" w:rsidRDefault="005B0035">
      <w:pPr>
        <w:spacing w:after="80"/>
        <w:ind w:firstLine="440"/>
      </w:pPr>
      <w:r>
        <w:rPr>
          <w:rFonts w:ascii="宋体" w:hAnsi="宋体"/>
        </w:rPr>
        <w:t>他那个儿子，如果只是偷偷花钱，自己一个人乐也就算了，如果真的出去</w:t>
      </w:r>
      <w:r>
        <w:rPr>
          <w:rFonts w:ascii="宋体" w:hAnsi="宋体"/>
        </w:rPr>
        <w:t>伤人，那回头丢的，是他们整个熊泽家族的脸。</w:t>
      </w:r>
    </w:p>
    <w:p w:rsidR="000F356A" w:rsidRDefault="005B0035">
      <w:pPr>
        <w:spacing w:after="80"/>
        <w:ind w:firstLine="440"/>
      </w:pPr>
      <w:r>
        <w:rPr>
          <w:rFonts w:ascii="宋体" w:hAnsi="宋体"/>
        </w:rPr>
        <w:t>熊泽还有兄弟姐妹，熊泽还有别的孩子，还有孙辈，所有的人，都会因为这个不争气的儿子，而抹黑。</w:t>
      </w:r>
    </w:p>
    <w:p w:rsidR="000F356A" w:rsidRDefault="005B0035">
      <w:pPr>
        <w:spacing w:after="80"/>
        <w:ind w:firstLine="440"/>
      </w:pPr>
      <w:r>
        <w:rPr>
          <w:rFonts w:ascii="宋体" w:hAnsi="宋体"/>
        </w:rPr>
        <w:t>说白了，这不是啃老引起的悲剧，而是惹事生非引起的悲剧。</w:t>
      </w:r>
    </w:p>
    <w:p w:rsidR="000F356A" w:rsidRDefault="005B0035">
      <w:pPr>
        <w:spacing w:after="80"/>
        <w:ind w:firstLine="440"/>
      </w:pPr>
      <w:r>
        <w:rPr>
          <w:rFonts w:ascii="宋体" w:hAnsi="宋体"/>
        </w:rPr>
        <w:lastRenderedPageBreak/>
        <w:t>你看到了，国人和日本人对同一个新闻的看法是如此的不同。</w:t>
      </w:r>
    </w:p>
    <w:p w:rsidR="000F356A" w:rsidRDefault="005B0035">
      <w:pPr>
        <w:spacing w:after="80"/>
        <w:ind w:firstLine="440"/>
      </w:pPr>
      <w:r>
        <w:rPr>
          <w:rFonts w:ascii="宋体" w:hAnsi="宋体"/>
        </w:rPr>
        <w:t>我们只关注啃老，因为啃老影响了自家的利益，而他们关心的是惹事生非，丢了他们很多年辛辛苦苦经营起来的形象。</w:t>
      </w:r>
    </w:p>
    <w:p w:rsidR="000F356A" w:rsidRDefault="005B0035">
      <w:pPr>
        <w:spacing w:after="80"/>
        <w:ind w:firstLine="440"/>
      </w:pPr>
      <w:r>
        <w:rPr>
          <w:rFonts w:ascii="宋体" w:hAnsi="宋体"/>
        </w:rPr>
        <w:t>我这不是道德比较，任何整体道德高的社会，一定是逐步形成的，这个行程的过程，就是依靠公权力的推动。</w:t>
      </w:r>
    </w:p>
    <w:p w:rsidR="000F356A" w:rsidRDefault="005B0035">
      <w:pPr>
        <w:spacing w:after="80"/>
        <w:ind w:firstLine="440"/>
      </w:pPr>
      <w:r>
        <w:rPr>
          <w:rFonts w:ascii="宋体" w:hAnsi="宋体"/>
        </w:rPr>
        <w:t>你现在回头去看那个民警的做法。</w:t>
      </w:r>
    </w:p>
    <w:p w:rsidR="000F356A" w:rsidRDefault="005B0035">
      <w:pPr>
        <w:spacing w:after="80"/>
        <w:ind w:firstLine="440"/>
      </w:pPr>
      <w:r>
        <w:rPr>
          <w:rFonts w:ascii="宋体" w:hAnsi="宋体"/>
        </w:rPr>
        <w:t>很正确呀。</w:t>
      </w:r>
    </w:p>
    <w:p w:rsidR="000F356A" w:rsidRDefault="005B0035">
      <w:pPr>
        <w:spacing w:after="80"/>
        <w:ind w:firstLine="440"/>
      </w:pPr>
      <w:r>
        <w:rPr>
          <w:rFonts w:ascii="宋体" w:hAnsi="宋体"/>
        </w:rPr>
        <w:t>这个快递大姐到底</w:t>
      </w:r>
      <w:r>
        <w:rPr>
          <w:rFonts w:ascii="宋体" w:hAnsi="宋体"/>
        </w:rPr>
        <w:t>有没有被扣</w:t>
      </w:r>
      <w:r>
        <w:rPr>
          <w:rFonts w:ascii="宋体" w:hAnsi="宋体"/>
        </w:rPr>
        <w:t>2000</w:t>
      </w:r>
      <w:r>
        <w:rPr>
          <w:rFonts w:ascii="宋体" w:hAnsi="宋体"/>
        </w:rPr>
        <w:t>块，根本不重要。</w:t>
      </w:r>
    </w:p>
    <w:p w:rsidR="000F356A" w:rsidRDefault="005B0035">
      <w:pPr>
        <w:spacing w:after="80"/>
        <w:ind w:firstLine="440"/>
      </w:pPr>
      <w:r>
        <w:rPr>
          <w:rFonts w:ascii="宋体" w:hAnsi="宋体"/>
        </w:rPr>
        <w:t>她不可能吃饱了撑的没事干，非要跑人家门口去跪着，这不符合常理。</w:t>
      </w:r>
    </w:p>
    <w:p w:rsidR="000F356A" w:rsidRDefault="005B0035">
      <w:pPr>
        <w:spacing w:after="80"/>
        <w:ind w:firstLine="440"/>
      </w:pPr>
      <w:r>
        <w:rPr>
          <w:rFonts w:ascii="宋体" w:hAnsi="宋体"/>
        </w:rPr>
        <w:t>她一个月才挣</w:t>
      </w:r>
      <w:r>
        <w:rPr>
          <w:rFonts w:ascii="宋体" w:hAnsi="宋体"/>
        </w:rPr>
        <w:t>3000</w:t>
      </w:r>
      <w:r>
        <w:rPr>
          <w:rFonts w:ascii="宋体" w:hAnsi="宋体"/>
        </w:rPr>
        <w:t>块，很显然，忙着挣钱，急着挣钱，有时间，她一定会去多送几单，毕竟，她是靠提成，不是拿固定工资的。</w:t>
      </w:r>
    </w:p>
    <w:p w:rsidR="000F356A" w:rsidRDefault="005B0035">
      <w:pPr>
        <w:spacing w:after="80"/>
        <w:ind w:firstLine="440"/>
      </w:pPr>
      <w:r>
        <w:rPr>
          <w:rFonts w:ascii="宋体" w:hAnsi="宋体"/>
        </w:rPr>
        <w:t>所以，她跪着，最起码，就要耗费她挣钱的时间，她不得已耗费这份时间，说明对方确实有侵害她的利益，她不得不去这么做。</w:t>
      </w:r>
    </w:p>
    <w:p w:rsidR="000F356A" w:rsidRDefault="005B0035">
      <w:pPr>
        <w:spacing w:after="80"/>
        <w:ind w:firstLine="440"/>
      </w:pPr>
      <w:r>
        <w:rPr>
          <w:rFonts w:ascii="宋体" w:hAnsi="宋体"/>
        </w:rPr>
        <w:t>民警正是因为想明白了这点常识，所以才开具了这样一份证明。</w:t>
      </w:r>
    </w:p>
    <w:p w:rsidR="000F356A" w:rsidRDefault="005B0035">
      <w:pPr>
        <w:spacing w:after="80"/>
        <w:ind w:firstLine="440"/>
      </w:pPr>
      <w:r>
        <w:rPr>
          <w:rFonts w:ascii="宋体" w:hAnsi="宋体"/>
        </w:rPr>
        <w:t>因为民警知道，孰轻孰重，作为公权力的执行者，他必须动用手中的权力，引导社会的风气。这个客户被网民群骂，一点都不冤枉。</w:t>
      </w:r>
    </w:p>
    <w:p w:rsidR="000F356A" w:rsidRDefault="005B0035">
      <w:pPr>
        <w:spacing w:after="80"/>
        <w:ind w:firstLine="440"/>
      </w:pPr>
      <w:r>
        <w:rPr>
          <w:rFonts w:ascii="宋体" w:hAnsi="宋体"/>
        </w:rPr>
        <w:t>如果骂了他一个，能让更多人约束好自己，那社会风气就有改良，那这份公权力就用的很划算。</w:t>
      </w:r>
    </w:p>
    <w:p w:rsidR="000F356A" w:rsidRDefault="005B0035">
      <w:pPr>
        <w:spacing w:after="80"/>
        <w:ind w:firstLine="440"/>
      </w:pPr>
      <w:r>
        <w:rPr>
          <w:rFonts w:ascii="宋体" w:hAnsi="宋体"/>
        </w:rPr>
        <w:t>公权力，从来追求的不是绝对意义上的公正，而是追求把大多数人向正确的方向引导。</w:t>
      </w:r>
    </w:p>
    <w:p w:rsidR="000F356A" w:rsidRDefault="005B0035">
      <w:pPr>
        <w:spacing w:after="80"/>
        <w:ind w:firstLine="440"/>
      </w:pPr>
      <w:r>
        <w:rPr>
          <w:rFonts w:ascii="宋体" w:hAnsi="宋体"/>
        </w:rPr>
        <w:t>我们以前聊过徐翔很多期，很多读者问过我一个问题。</w:t>
      </w:r>
    </w:p>
    <w:p w:rsidR="000F356A" w:rsidRDefault="005B0035">
      <w:pPr>
        <w:spacing w:after="80"/>
        <w:ind w:firstLine="440"/>
      </w:pPr>
      <w:r>
        <w:rPr>
          <w:rFonts w:ascii="宋体" w:hAnsi="宋体"/>
        </w:rPr>
        <w:t>徐翔究竟做错了什么，他不就是玩个牌么，他想咋玩不是他的自由么？难道人家想空你还不许了么？</w:t>
      </w:r>
    </w:p>
    <w:p w:rsidR="000F356A" w:rsidRDefault="005B0035">
      <w:pPr>
        <w:spacing w:after="80"/>
        <w:ind w:firstLine="440"/>
      </w:pPr>
      <w:r>
        <w:rPr>
          <w:rFonts w:ascii="宋体" w:hAnsi="宋体"/>
        </w:rPr>
        <w:t>那我告诉你，在特定的情况下，对于那些能够影响市场走向的大户来说，行为就是受到约束的。</w:t>
      </w:r>
    </w:p>
    <w:p w:rsidR="000F356A" w:rsidRDefault="005B0035">
      <w:pPr>
        <w:spacing w:after="80"/>
        <w:ind w:firstLine="440"/>
      </w:pPr>
      <w:r>
        <w:rPr>
          <w:rFonts w:ascii="宋体" w:hAnsi="宋体"/>
        </w:rPr>
        <w:t>你一个人的利益，和所有人的利益相比，确实是可以被牺牲的。</w:t>
      </w:r>
    </w:p>
    <w:p w:rsidR="000F356A" w:rsidRDefault="005B0035">
      <w:pPr>
        <w:spacing w:after="80"/>
        <w:ind w:firstLine="440"/>
      </w:pPr>
      <w:r>
        <w:rPr>
          <w:rFonts w:ascii="宋体" w:hAnsi="宋体"/>
        </w:rPr>
        <w:t>不愿意理解这一点的人，历史都是体育老师教的。</w:t>
      </w:r>
    </w:p>
    <w:p w:rsidR="000F356A" w:rsidRDefault="005B0035">
      <w:pPr>
        <w:spacing w:after="80"/>
        <w:ind w:firstLine="440"/>
      </w:pPr>
      <w:r>
        <w:rPr>
          <w:rFonts w:ascii="宋体" w:hAnsi="宋体"/>
        </w:rPr>
        <w:t>人类的历史一直都是一本权衡史，而不是一本杠精史。</w:t>
      </w:r>
    </w:p>
    <w:p w:rsidR="000F356A" w:rsidRDefault="005B0035">
      <w:pPr>
        <w:spacing w:after="80"/>
        <w:ind w:firstLine="440"/>
      </w:pPr>
      <w:r>
        <w:rPr>
          <w:rFonts w:ascii="宋体" w:hAnsi="宋体"/>
        </w:rPr>
        <w:lastRenderedPageBreak/>
        <w:t>哪怕是皇帝，都有无数的不如意和无数的无奈，因为道理这东西，是在平衡的情况下适用的，不平衡，那道理就没啥用。</w:t>
      </w:r>
    </w:p>
    <w:p w:rsidR="000F356A" w:rsidRDefault="005B0035">
      <w:pPr>
        <w:spacing w:after="80"/>
        <w:ind w:firstLine="440"/>
      </w:pPr>
      <w:r>
        <w:rPr>
          <w:rFonts w:ascii="宋体" w:hAnsi="宋体"/>
        </w:rPr>
        <w:t>所以马云说了一句很经典的话：作为一个商人，不要参与政治，但一定要懂政治。</w:t>
      </w:r>
    </w:p>
    <w:p w:rsidR="000F356A" w:rsidRDefault="005B0035">
      <w:pPr>
        <w:spacing w:after="80"/>
        <w:ind w:firstLine="440"/>
      </w:pPr>
      <w:r>
        <w:rPr>
          <w:rFonts w:ascii="宋体" w:hAnsi="宋体"/>
        </w:rPr>
        <w:t>这就是告诉你，人要知其所止。</w:t>
      </w:r>
    </w:p>
    <w:p w:rsidR="000F356A" w:rsidRDefault="005B0035">
      <w:pPr>
        <w:spacing w:after="80"/>
        <w:ind w:firstLine="440"/>
      </w:pPr>
      <w:r>
        <w:rPr>
          <w:rFonts w:ascii="宋体" w:hAnsi="宋体"/>
        </w:rPr>
        <w:t>现如今已经不流行读四书里的《大学》了。</w:t>
      </w:r>
    </w:p>
    <w:p w:rsidR="000F356A" w:rsidRDefault="005B0035">
      <w:pPr>
        <w:spacing w:after="80"/>
        <w:ind w:firstLine="440"/>
      </w:pPr>
      <w:r>
        <w:rPr>
          <w:rFonts w:ascii="宋体" w:hAnsi="宋体"/>
        </w:rPr>
        <w:t>那我把知其所止翻译下。</w:t>
      </w:r>
    </w:p>
    <w:p w:rsidR="000F356A" w:rsidRDefault="005B0035">
      <w:pPr>
        <w:spacing w:after="80"/>
        <w:ind w:firstLine="440"/>
      </w:pPr>
      <w:r>
        <w:rPr>
          <w:rFonts w:ascii="宋体" w:hAnsi="宋体"/>
        </w:rPr>
        <w:t>这四个字说白了，就是见好就收。</w:t>
      </w:r>
    </w:p>
    <w:p w:rsidR="000F356A" w:rsidRDefault="005B0035">
      <w:pPr>
        <w:spacing w:after="80"/>
        <w:ind w:firstLine="440"/>
      </w:pPr>
      <w:r>
        <w:rPr>
          <w:rFonts w:ascii="宋体" w:hAnsi="宋体"/>
        </w:rPr>
        <w:t>人家少他一个芒果，都赔了他一箱了，要是见好就收，哪会后来被全网臭骂？</w:t>
      </w:r>
    </w:p>
    <w:p w:rsidR="000F356A" w:rsidRDefault="005B0035">
      <w:pPr>
        <w:spacing w:after="80"/>
        <w:ind w:firstLine="440"/>
      </w:pPr>
      <w:r>
        <w:rPr>
          <w:rFonts w:ascii="宋体" w:hAnsi="宋体"/>
        </w:rPr>
        <w:t>他爹是高官，所以才能</w:t>
      </w:r>
      <w:r>
        <w:rPr>
          <w:rFonts w:ascii="宋体" w:hAnsi="宋体"/>
        </w:rPr>
        <w:t>44</w:t>
      </w:r>
      <w:r>
        <w:rPr>
          <w:rFonts w:ascii="宋体" w:hAnsi="宋体"/>
        </w:rPr>
        <w:t>岁都不工作，那就玩他的游戏去，何至于成天胡说八道，又是炫富又</w:t>
      </w:r>
      <w:r>
        <w:rPr>
          <w:rFonts w:ascii="宋体" w:hAnsi="宋体"/>
        </w:rPr>
        <w:t>是扬言要杀人，要是见好就收，何至于丢了性命？</w:t>
      </w:r>
    </w:p>
    <w:p w:rsidR="000F356A" w:rsidRDefault="005B0035">
      <w:pPr>
        <w:spacing w:after="80"/>
        <w:ind w:firstLine="440"/>
      </w:pPr>
      <w:r>
        <w:rPr>
          <w:rFonts w:ascii="宋体" w:hAnsi="宋体"/>
        </w:rPr>
        <w:t>徐翔都赚了几百个亿了，是没钱，没地位，还是玩的不开心？那既然什么都有了，明知道上头不喜欢，还非要拧巴着来，要是关键时候，稍微低一下头，何至于身陷囹圄？</w:t>
      </w:r>
    </w:p>
    <w:p w:rsidR="000F356A" w:rsidRDefault="005B0035">
      <w:pPr>
        <w:spacing w:after="80"/>
        <w:ind w:firstLine="440"/>
      </w:pPr>
      <w:r>
        <w:rPr>
          <w:rFonts w:ascii="宋体" w:hAnsi="宋体"/>
        </w:rPr>
        <w:t>no zuo no die</w:t>
      </w:r>
      <w:r>
        <w:rPr>
          <w:rFonts w:ascii="宋体" w:hAnsi="宋体"/>
        </w:rPr>
        <w:t>！</w:t>
      </w:r>
    </w:p>
    <w:p w:rsidR="000F356A" w:rsidRDefault="005B0035">
      <w:pPr>
        <w:spacing w:after="80"/>
        <w:ind w:firstLine="440"/>
      </w:pPr>
      <w:r>
        <w:rPr>
          <w:rFonts w:ascii="宋体" w:hAnsi="宋体"/>
        </w:rPr>
        <w:t>古人诚不我欺！</w:t>
      </w:r>
    </w:p>
    <w:p w:rsidR="000F356A" w:rsidRDefault="005B0035">
      <w:pPr>
        <w:pStyle w:val="1"/>
      </w:pPr>
      <w:bookmarkStart w:id="147" w:name="_Toc243434521"/>
      <w:r>
        <w:lastRenderedPageBreak/>
        <w:t>2019-06-16</w:t>
      </w:r>
      <w:r>
        <w:t xml:space="preserve">　郭树清的楼市预警站在微观层面怎么看？</w:t>
      </w:r>
      <w:bookmarkEnd w:id="14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977 </w:t>
      </w:r>
      <w:r>
        <w:rPr>
          <w:rFonts w:ascii="宋体" w:hAnsi="宋体"/>
          <w:color w:val="909090"/>
          <w:sz w:val="17"/>
        </w:rPr>
        <w:t>页　｜　约</w:t>
      </w:r>
      <w:r>
        <w:rPr>
          <w:rFonts w:ascii="宋体" w:hAnsi="宋体"/>
          <w:color w:val="909090"/>
          <w:sz w:val="17"/>
        </w:rPr>
        <w:t xml:space="preserve"> 3,033 </w:t>
      </w:r>
      <w:r>
        <w:rPr>
          <w:rFonts w:ascii="宋体" w:hAnsi="宋体"/>
          <w:color w:val="909090"/>
          <w:sz w:val="17"/>
        </w:rPr>
        <w:t>字</w:t>
      </w:r>
    </w:p>
    <w:p w:rsidR="000F356A" w:rsidRDefault="005B0035">
      <w:pPr>
        <w:spacing w:after="80"/>
        <w:ind w:firstLine="440"/>
      </w:pPr>
      <w:r>
        <w:rPr>
          <w:rFonts w:ascii="宋体" w:hAnsi="宋体"/>
        </w:rPr>
        <w:t>昨天我们推送了关于房价预警言论的分析：你以为我要讲的，仅仅是郭树清的楼市预警么？</w:t>
      </w:r>
    </w:p>
    <w:p w:rsidR="000F356A" w:rsidRDefault="005B0035">
      <w:pPr>
        <w:spacing w:after="80"/>
        <w:ind w:firstLine="440"/>
      </w:pPr>
      <w:r>
        <w:rPr>
          <w:rFonts w:ascii="宋体" w:hAnsi="宋体"/>
        </w:rPr>
        <w:t>任何事，都有两个维度，一个叫做宏观，一个叫做微观。</w:t>
      </w:r>
    </w:p>
    <w:p w:rsidR="000F356A" w:rsidRDefault="005B0035">
      <w:pPr>
        <w:spacing w:after="80"/>
        <w:ind w:firstLine="440"/>
      </w:pPr>
      <w:r>
        <w:rPr>
          <w:rFonts w:ascii="宋体" w:hAnsi="宋体"/>
        </w:rPr>
        <w:t>比如房价问题，宏观层面我们昨天的推文已经分析过了，但站在微观层面，那其实就是自己的私人问题，就是自己的收入问题。</w:t>
      </w:r>
    </w:p>
    <w:p w:rsidR="000F356A" w:rsidRDefault="005B0035">
      <w:pPr>
        <w:spacing w:after="80"/>
        <w:ind w:firstLine="440"/>
      </w:pPr>
      <w:r>
        <w:rPr>
          <w:rFonts w:ascii="宋体" w:hAnsi="宋体"/>
        </w:rPr>
        <w:t>为了让大家更容易理解我后面的话，我拿邻国，打个比方。</w:t>
      </w:r>
    </w:p>
    <w:p w:rsidR="000F356A" w:rsidRDefault="005B0035">
      <w:pPr>
        <w:spacing w:after="80"/>
        <w:ind w:firstLine="440"/>
      </w:pPr>
      <w:r>
        <w:rPr>
          <w:rFonts w:ascii="宋体" w:hAnsi="宋体"/>
        </w:rPr>
        <w:t>比如隔壁的日本，最近在讨论养老金的问题，日本的养老金已经入不敷出了。</w:t>
      </w:r>
    </w:p>
    <w:p w:rsidR="000F356A" w:rsidRDefault="005B0035">
      <w:pPr>
        <w:spacing w:after="80"/>
        <w:ind w:firstLine="440"/>
      </w:pPr>
      <w:r>
        <w:rPr>
          <w:rFonts w:ascii="宋体" w:hAnsi="宋体"/>
        </w:rPr>
        <w:t>因为日本的老人们活的太久，现在已经活到</w:t>
      </w:r>
      <w:r>
        <w:rPr>
          <w:rFonts w:ascii="宋体" w:hAnsi="宋体"/>
        </w:rPr>
        <w:t>84</w:t>
      </w:r>
      <w:r>
        <w:rPr>
          <w:rFonts w:ascii="宋体" w:hAnsi="宋体"/>
        </w:rPr>
        <w:t>了，未来据说人人会活到</w:t>
      </w:r>
      <w:r>
        <w:rPr>
          <w:rFonts w:ascii="宋体" w:hAnsi="宋体"/>
        </w:rPr>
        <w:t>100</w:t>
      </w:r>
      <w:r>
        <w:rPr>
          <w:rFonts w:ascii="宋体" w:hAnsi="宋体"/>
        </w:rPr>
        <w:t>岁。</w:t>
      </w:r>
    </w:p>
    <w:p w:rsidR="000F356A" w:rsidRDefault="005B0035">
      <w:pPr>
        <w:spacing w:after="80"/>
        <w:ind w:firstLine="440"/>
      </w:pPr>
      <w:r>
        <w:rPr>
          <w:rFonts w:ascii="宋体" w:hAnsi="宋体"/>
        </w:rPr>
        <w:t>实际上日本人已经延迟到</w:t>
      </w:r>
      <w:r>
        <w:rPr>
          <w:rFonts w:ascii="宋体" w:hAnsi="宋体"/>
        </w:rPr>
        <w:t>65</w:t>
      </w:r>
      <w:r>
        <w:rPr>
          <w:rFonts w:ascii="宋体" w:hAnsi="宋体"/>
        </w:rPr>
        <w:t>到</w:t>
      </w:r>
      <w:r>
        <w:rPr>
          <w:rFonts w:ascii="宋体" w:hAnsi="宋体"/>
        </w:rPr>
        <w:t>70</w:t>
      </w:r>
      <w:r>
        <w:rPr>
          <w:rFonts w:ascii="宋体" w:hAnsi="宋体"/>
        </w:rPr>
        <w:t>，才退休，但是养老金的缺口，依然有</w:t>
      </w:r>
      <w:r>
        <w:rPr>
          <w:rFonts w:ascii="宋体" w:hAnsi="宋体"/>
        </w:rPr>
        <w:t>2000</w:t>
      </w:r>
      <w:r>
        <w:rPr>
          <w:rFonts w:ascii="宋体" w:hAnsi="宋体"/>
        </w:rPr>
        <w:t>万日元这么多。这是日本自己统计的。</w:t>
      </w:r>
    </w:p>
    <w:p w:rsidR="000F356A" w:rsidRDefault="005B0035">
      <w:pPr>
        <w:spacing w:after="80"/>
        <w:ind w:firstLine="440"/>
      </w:pPr>
      <w:r>
        <w:rPr>
          <w:rFonts w:ascii="宋体" w:hAnsi="宋体"/>
        </w:rPr>
        <w:t>说白了，老人们的平均年消费和养老金的平均年支出，历年的差值，从老人退休一直到去世，这里面</w:t>
      </w:r>
      <w:r>
        <w:rPr>
          <w:rFonts w:ascii="宋体" w:hAnsi="宋体"/>
        </w:rPr>
        <w:t>的差额部分就是</w:t>
      </w:r>
      <w:r>
        <w:rPr>
          <w:rFonts w:ascii="宋体" w:hAnsi="宋体"/>
        </w:rPr>
        <w:t>2000</w:t>
      </w:r>
      <w:r>
        <w:rPr>
          <w:rFonts w:ascii="宋体" w:hAnsi="宋体"/>
        </w:rPr>
        <w:t>万日元。</w:t>
      </w:r>
    </w:p>
    <w:p w:rsidR="000F356A" w:rsidRDefault="005B0035">
      <w:pPr>
        <w:spacing w:after="80"/>
        <w:ind w:firstLine="440"/>
      </w:pPr>
      <w:r>
        <w:rPr>
          <w:rFonts w:ascii="宋体" w:hAnsi="宋体"/>
        </w:rPr>
        <w:t>那么日本就发布了一份报告，告诉老人，你得自己额外赚</w:t>
      </w:r>
      <w:r>
        <w:rPr>
          <w:rFonts w:ascii="宋体" w:hAnsi="宋体"/>
        </w:rPr>
        <w:t>2000</w:t>
      </w:r>
      <w:r>
        <w:rPr>
          <w:rFonts w:ascii="宋体" w:hAnsi="宋体"/>
        </w:rPr>
        <w:t>万日元，自己贴补自己，否则，是不够用的。</w:t>
      </w:r>
    </w:p>
    <w:p w:rsidR="000F356A" w:rsidRDefault="005B0035">
      <w:pPr>
        <w:spacing w:after="80"/>
        <w:ind w:firstLine="440"/>
      </w:pPr>
      <w:r>
        <w:rPr>
          <w:rFonts w:ascii="宋体" w:hAnsi="宋体"/>
        </w:rPr>
        <w:t>这一言论引起轩然大波，很多人很愤怒，觉得被骗了，交了那么多年养老金，回头你说不够就不够，群情激愤。</w:t>
      </w:r>
    </w:p>
    <w:p w:rsidR="000F356A" w:rsidRDefault="005B0035">
      <w:pPr>
        <w:spacing w:after="80"/>
        <w:ind w:firstLine="440"/>
      </w:pPr>
      <w:r>
        <w:rPr>
          <w:rFonts w:ascii="宋体" w:hAnsi="宋体"/>
        </w:rPr>
        <w:t>这是什么？</w:t>
      </w:r>
    </w:p>
    <w:p w:rsidR="000F356A" w:rsidRDefault="005B0035">
      <w:pPr>
        <w:spacing w:after="80"/>
        <w:ind w:firstLine="440"/>
      </w:pPr>
      <w:r>
        <w:rPr>
          <w:rFonts w:ascii="宋体" w:hAnsi="宋体"/>
        </w:rPr>
        <w:t>这就是宏观层面。</w:t>
      </w:r>
    </w:p>
    <w:p w:rsidR="000F356A" w:rsidRDefault="005B0035">
      <w:pPr>
        <w:spacing w:after="80"/>
        <w:ind w:firstLine="440"/>
      </w:pPr>
      <w:r>
        <w:rPr>
          <w:rFonts w:ascii="宋体" w:hAnsi="宋体"/>
        </w:rPr>
        <w:t>宏观层面就是一堆日本的政客和一堆日本的专家吵的不可开交，互相指责。</w:t>
      </w:r>
    </w:p>
    <w:p w:rsidR="000F356A" w:rsidRDefault="005B0035">
      <w:pPr>
        <w:spacing w:after="80"/>
        <w:ind w:firstLine="440"/>
      </w:pPr>
      <w:r>
        <w:rPr>
          <w:rFonts w:ascii="宋体" w:hAnsi="宋体"/>
        </w:rPr>
        <w:t>那什么是微观层面呢？</w:t>
      </w:r>
    </w:p>
    <w:p w:rsidR="000F356A" w:rsidRDefault="005B0035">
      <w:pPr>
        <w:spacing w:after="80"/>
        <w:ind w:firstLine="440"/>
      </w:pPr>
      <w:r>
        <w:rPr>
          <w:rFonts w:ascii="宋体" w:hAnsi="宋体"/>
        </w:rPr>
        <w:t>微观层面就是你自己还真的就得去给自己在退休前，挣到这</w:t>
      </w:r>
      <w:r>
        <w:rPr>
          <w:rFonts w:ascii="宋体" w:hAnsi="宋体"/>
        </w:rPr>
        <w:t>2000</w:t>
      </w:r>
      <w:r>
        <w:rPr>
          <w:rFonts w:ascii="宋体" w:hAnsi="宋体"/>
        </w:rPr>
        <w:t>万日元，否则，你还就真的不够用。</w:t>
      </w:r>
    </w:p>
    <w:p w:rsidR="000F356A" w:rsidRDefault="005B0035">
      <w:pPr>
        <w:spacing w:after="80"/>
        <w:ind w:firstLine="440"/>
      </w:pPr>
      <w:r>
        <w:rPr>
          <w:rFonts w:ascii="宋体" w:hAnsi="宋体"/>
        </w:rPr>
        <w:t>你指望安倍晋三这些人，是指望不上的。</w:t>
      </w:r>
    </w:p>
    <w:p w:rsidR="000F356A" w:rsidRDefault="005B0035">
      <w:pPr>
        <w:spacing w:after="80"/>
        <w:ind w:firstLine="440"/>
      </w:pPr>
      <w:r>
        <w:rPr>
          <w:rFonts w:ascii="宋体" w:hAnsi="宋体"/>
        </w:rPr>
        <w:t>道理很简单，政客的薪水谁支付的？还是千千万万个你支付的嘛。</w:t>
      </w:r>
    </w:p>
    <w:p w:rsidR="000F356A" w:rsidRDefault="005B0035">
      <w:pPr>
        <w:spacing w:after="80"/>
        <w:ind w:firstLine="440"/>
      </w:pPr>
      <w:r>
        <w:rPr>
          <w:rFonts w:ascii="宋体" w:hAnsi="宋体"/>
        </w:rPr>
        <w:lastRenderedPageBreak/>
        <w:t>他们又不创造财富，他们只是负责分配财富，他们就算吵到地老天荒，那也是带薪吵架。</w:t>
      </w:r>
    </w:p>
    <w:p w:rsidR="000F356A" w:rsidRDefault="005B0035">
      <w:pPr>
        <w:spacing w:after="80"/>
        <w:ind w:firstLine="440"/>
      </w:pPr>
      <w:r>
        <w:rPr>
          <w:rFonts w:ascii="宋体" w:hAnsi="宋体"/>
        </w:rPr>
        <w:t>吃饭要钱吧，喝水要钱吧，空调要钱吧，办公室也要钱吧，还有一堆媒体新闻围绕着，都要花钱。</w:t>
      </w:r>
    </w:p>
    <w:p w:rsidR="000F356A" w:rsidRDefault="005B0035">
      <w:pPr>
        <w:spacing w:after="80"/>
        <w:ind w:firstLine="440"/>
      </w:pPr>
      <w:r>
        <w:rPr>
          <w:rFonts w:ascii="宋体" w:hAnsi="宋体"/>
        </w:rPr>
        <w:t>你看，吵架很花钱的。</w:t>
      </w:r>
    </w:p>
    <w:p w:rsidR="000F356A" w:rsidRDefault="005B0035">
      <w:pPr>
        <w:spacing w:after="80"/>
        <w:ind w:firstLine="440"/>
      </w:pPr>
      <w:r>
        <w:rPr>
          <w:rFonts w:ascii="宋体" w:hAnsi="宋体"/>
        </w:rPr>
        <w:t>吵完了之后呢？你不仅得挣这</w:t>
      </w:r>
      <w:r>
        <w:rPr>
          <w:rFonts w:ascii="宋体" w:hAnsi="宋体"/>
        </w:rPr>
        <w:t>2000</w:t>
      </w:r>
      <w:r>
        <w:rPr>
          <w:rFonts w:ascii="宋体" w:hAnsi="宋体"/>
        </w:rPr>
        <w:t>万日元，你还得把吵架的钱挣出来，给付了。</w:t>
      </w:r>
    </w:p>
    <w:p w:rsidR="000F356A" w:rsidRDefault="005B0035">
      <w:pPr>
        <w:spacing w:after="80"/>
        <w:ind w:firstLine="440"/>
      </w:pPr>
      <w:r>
        <w:rPr>
          <w:rFonts w:ascii="宋体" w:hAnsi="宋体"/>
        </w:rPr>
        <w:t>这就是微观。</w:t>
      </w:r>
    </w:p>
    <w:p w:rsidR="000F356A" w:rsidRDefault="005B0035">
      <w:pPr>
        <w:spacing w:after="80"/>
        <w:ind w:firstLine="440"/>
      </w:pPr>
      <w:r>
        <w:rPr>
          <w:rFonts w:ascii="宋体" w:hAnsi="宋体"/>
        </w:rPr>
        <w:t>做人一定要学会把两者分开，否则，很容易就陷入幻想。</w:t>
      </w:r>
    </w:p>
    <w:p w:rsidR="000F356A" w:rsidRDefault="005B0035">
      <w:pPr>
        <w:spacing w:after="80"/>
        <w:ind w:firstLine="440"/>
      </w:pPr>
      <w:r>
        <w:rPr>
          <w:rFonts w:ascii="宋体" w:hAnsi="宋体"/>
        </w:rPr>
        <w:t>比如我们站在宏观的角度看非洲，那就是有很多问题。</w:t>
      </w:r>
    </w:p>
    <w:p w:rsidR="000F356A" w:rsidRDefault="005B0035">
      <w:pPr>
        <w:spacing w:after="80"/>
        <w:ind w:firstLine="440"/>
      </w:pPr>
      <w:r>
        <w:rPr>
          <w:rFonts w:ascii="宋体" w:hAnsi="宋体"/>
        </w:rPr>
        <w:t>要人道主义援救，要支援粮食，要支援药品，要做很多很多的慈善。</w:t>
      </w:r>
    </w:p>
    <w:p w:rsidR="000F356A" w:rsidRDefault="005B0035">
      <w:pPr>
        <w:spacing w:after="80"/>
        <w:ind w:firstLine="440"/>
      </w:pPr>
      <w:r>
        <w:rPr>
          <w:rFonts w:ascii="宋体" w:hAnsi="宋体"/>
        </w:rPr>
        <w:t>但如果站在微观的角度，假如我就是非洲一个难民。</w:t>
      </w:r>
    </w:p>
    <w:p w:rsidR="000F356A" w:rsidRDefault="005B0035">
      <w:pPr>
        <w:spacing w:after="80"/>
        <w:ind w:firstLine="440"/>
      </w:pPr>
      <w:r>
        <w:rPr>
          <w:rFonts w:ascii="宋体" w:hAnsi="宋体"/>
        </w:rPr>
        <w:t>那我每天指望美国？指望欧洲？</w:t>
      </w:r>
    </w:p>
    <w:p w:rsidR="000F356A" w:rsidRDefault="005B0035">
      <w:pPr>
        <w:spacing w:after="80"/>
        <w:ind w:firstLine="440"/>
      </w:pPr>
      <w:r>
        <w:rPr>
          <w:rFonts w:ascii="宋体" w:hAnsi="宋体"/>
        </w:rPr>
        <w:t>指望不来的。</w:t>
      </w:r>
    </w:p>
    <w:p w:rsidR="000F356A" w:rsidRDefault="005B0035">
      <w:pPr>
        <w:spacing w:after="80"/>
        <w:ind w:firstLine="440"/>
      </w:pPr>
      <w:r>
        <w:rPr>
          <w:rFonts w:ascii="宋体" w:hAnsi="宋体"/>
        </w:rPr>
        <w:t>假如我是个非洲难民，怎么改变自己的处境，这才是我每天该想的。</w:t>
      </w:r>
    </w:p>
    <w:p w:rsidR="000F356A" w:rsidRDefault="005B0035">
      <w:pPr>
        <w:spacing w:after="80"/>
        <w:ind w:firstLine="440"/>
      </w:pPr>
      <w:r>
        <w:rPr>
          <w:rFonts w:ascii="宋体" w:hAnsi="宋体"/>
        </w:rPr>
        <w:t>否则，我就真的变成美国媒体里一个悲惨的，能够吸引大家同情心的案例了。</w:t>
      </w:r>
    </w:p>
    <w:p w:rsidR="000F356A" w:rsidRDefault="005B0035">
      <w:pPr>
        <w:spacing w:after="80"/>
        <w:ind w:firstLine="440"/>
      </w:pPr>
      <w:r>
        <w:rPr>
          <w:rFonts w:ascii="宋体" w:hAnsi="宋体"/>
        </w:rPr>
        <w:t>我想要的，不是被同情，我想要的，是幸福，理解？</w:t>
      </w:r>
    </w:p>
    <w:p w:rsidR="000F356A" w:rsidRDefault="005B0035">
      <w:pPr>
        <w:spacing w:after="80"/>
        <w:ind w:firstLine="440"/>
      </w:pPr>
      <w:r>
        <w:rPr>
          <w:rFonts w:ascii="宋体" w:hAnsi="宋体"/>
        </w:rPr>
        <w:t>这才是站在一个非洲难民的角度，自己该想的。</w:t>
      </w:r>
    </w:p>
    <w:p w:rsidR="000F356A" w:rsidRDefault="005B0035">
      <w:pPr>
        <w:spacing w:after="80"/>
        <w:ind w:firstLine="440"/>
      </w:pPr>
      <w:r>
        <w:rPr>
          <w:rFonts w:ascii="宋体" w:hAnsi="宋体"/>
        </w:rPr>
        <w:t>我知道这话很多人不爱听。</w:t>
      </w:r>
    </w:p>
    <w:p w:rsidR="000F356A" w:rsidRDefault="005B0035">
      <w:pPr>
        <w:spacing w:after="80"/>
        <w:ind w:firstLine="440"/>
      </w:pPr>
      <w:r>
        <w:rPr>
          <w:rFonts w:ascii="宋体" w:hAnsi="宋体"/>
        </w:rPr>
        <w:t>因为很多人都觉得自己的困境是别人的问题，是别人造成的，所以就该别人来解决。</w:t>
      </w:r>
    </w:p>
    <w:p w:rsidR="000F356A" w:rsidRDefault="005B0035">
      <w:pPr>
        <w:spacing w:after="80"/>
        <w:ind w:firstLine="440"/>
      </w:pPr>
      <w:r>
        <w:rPr>
          <w:rFonts w:ascii="宋体" w:hAnsi="宋体"/>
        </w:rPr>
        <w:t>但事实上，即使你的困境真的是别人造成的，那别人一日不来解决，难道你等一日？</w:t>
      </w:r>
    </w:p>
    <w:p w:rsidR="000F356A" w:rsidRDefault="005B0035">
      <w:pPr>
        <w:spacing w:after="80"/>
        <w:ind w:firstLine="440"/>
      </w:pPr>
      <w:r>
        <w:rPr>
          <w:rFonts w:ascii="宋体" w:hAnsi="宋体"/>
        </w:rPr>
        <w:t>生命是有限的，就像</w:t>
      </w:r>
      <w:r>
        <w:rPr>
          <w:rFonts w:ascii="宋体" w:hAnsi="宋体"/>
        </w:rPr>
        <w:t>美国废奴运动搞了那么多年，最后是成功了。</w:t>
      </w:r>
    </w:p>
    <w:p w:rsidR="000F356A" w:rsidRDefault="005B0035">
      <w:pPr>
        <w:spacing w:after="80"/>
        <w:ind w:firstLine="440"/>
      </w:pPr>
      <w:r>
        <w:rPr>
          <w:rFonts w:ascii="宋体" w:hAnsi="宋体"/>
        </w:rPr>
        <w:t>问题是，这里面很多代人，都已经去世了，并没有在生前等到。</w:t>
      </w:r>
    </w:p>
    <w:p w:rsidR="000F356A" w:rsidRDefault="005B0035">
      <w:pPr>
        <w:spacing w:after="80"/>
        <w:ind w:firstLine="440"/>
      </w:pPr>
      <w:r>
        <w:rPr>
          <w:rFonts w:ascii="宋体" w:hAnsi="宋体"/>
        </w:rPr>
        <w:t>所以我一直很建议人要先把自己从那个微观的困境里捞出来，再去讨论宏观问题。</w:t>
      </w:r>
    </w:p>
    <w:p w:rsidR="000F356A" w:rsidRDefault="005B0035">
      <w:pPr>
        <w:spacing w:after="80"/>
        <w:ind w:firstLine="440"/>
      </w:pPr>
      <w:r>
        <w:rPr>
          <w:rFonts w:ascii="宋体" w:hAnsi="宋体"/>
        </w:rPr>
        <w:t>说白了，甭管是谁的错，咱总不能自己坐坑里死等吧。</w:t>
      </w:r>
    </w:p>
    <w:p w:rsidR="000F356A" w:rsidRDefault="005B0035">
      <w:pPr>
        <w:spacing w:after="80"/>
        <w:ind w:firstLine="440"/>
      </w:pPr>
      <w:r>
        <w:rPr>
          <w:rFonts w:ascii="宋体" w:hAnsi="宋体"/>
        </w:rPr>
        <w:t>绝大部分人类问题解决周期都是以百年计数，而人类的寿命，几乎很少能活到百年。</w:t>
      </w:r>
    </w:p>
    <w:p w:rsidR="000F356A" w:rsidRDefault="005B0035">
      <w:pPr>
        <w:spacing w:after="80"/>
        <w:ind w:firstLine="440"/>
      </w:pPr>
      <w:r>
        <w:rPr>
          <w:rFonts w:ascii="宋体" w:hAnsi="宋体"/>
        </w:rPr>
        <w:t>也就是说，绝大部分人，等了一生都等不到。</w:t>
      </w:r>
    </w:p>
    <w:p w:rsidR="000F356A" w:rsidRDefault="005B0035">
      <w:pPr>
        <w:spacing w:after="80"/>
        <w:ind w:firstLine="440"/>
      </w:pPr>
      <w:r>
        <w:rPr>
          <w:rFonts w:ascii="宋体" w:hAnsi="宋体"/>
        </w:rPr>
        <w:t>所以，我从来都不关心房价，我只关心收入。</w:t>
      </w:r>
    </w:p>
    <w:p w:rsidR="000F356A" w:rsidRDefault="005B0035">
      <w:pPr>
        <w:spacing w:after="80"/>
        <w:ind w:firstLine="440"/>
      </w:pPr>
      <w:r>
        <w:rPr>
          <w:rFonts w:ascii="宋体" w:hAnsi="宋体"/>
        </w:rPr>
        <w:lastRenderedPageBreak/>
        <w:t>房子其实不是必需品，钱才是。</w:t>
      </w:r>
    </w:p>
    <w:p w:rsidR="000F356A" w:rsidRDefault="005B0035">
      <w:pPr>
        <w:spacing w:after="80"/>
        <w:ind w:firstLine="440"/>
      </w:pPr>
      <w:r>
        <w:rPr>
          <w:rFonts w:ascii="宋体" w:hAnsi="宋体"/>
        </w:rPr>
        <w:t>这道理谁都能想明白，你看很多大公司的高层并不操心住宿问题。</w:t>
      </w:r>
    </w:p>
    <w:p w:rsidR="000F356A" w:rsidRDefault="005B0035">
      <w:pPr>
        <w:spacing w:after="80"/>
        <w:ind w:firstLine="440"/>
      </w:pPr>
      <w:r>
        <w:rPr>
          <w:rFonts w:ascii="宋体" w:hAnsi="宋体"/>
        </w:rPr>
        <w:t>因为公司每年会提供</w:t>
      </w:r>
      <w:r>
        <w:rPr>
          <w:rFonts w:ascii="宋体" w:hAnsi="宋体"/>
        </w:rPr>
        <w:t>30</w:t>
      </w:r>
      <w:r>
        <w:rPr>
          <w:rFonts w:ascii="宋体" w:hAnsi="宋体"/>
        </w:rPr>
        <w:t>万以上的住宿报销额度，这笔钱，足够你在五星级酒店里以远低于单日价的协议价签个包年常住。</w:t>
      </w:r>
    </w:p>
    <w:p w:rsidR="000F356A" w:rsidRDefault="005B0035">
      <w:pPr>
        <w:spacing w:after="80"/>
        <w:ind w:firstLine="440"/>
      </w:pPr>
      <w:r>
        <w:rPr>
          <w:rFonts w:ascii="宋体" w:hAnsi="宋体"/>
        </w:rPr>
        <w:t>把时光退到</w:t>
      </w:r>
      <w:r>
        <w:rPr>
          <w:rFonts w:ascii="宋体" w:hAnsi="宋体"/>
        </w:rPr>
        <w:t>20</w:t>
      </w:r>
      <w:r>
        <w:rPr>
          <w:rFonts w:ascii="宋体" w:hAnsi="宋体"/>
        </w:rPr>
        <w:t>年前，当时一个成熟的程序员，一个月可以赚到</w:t>
      </w:r>
      <w:r>
        <w:rPr>
          <w:rFonts w:ascii="宋体" w:hAnsi="宋体"/>
        </w:rPr>
        <w:t>2</w:t>
      </w:r>
      <w:r>
        <w:rPr>
          <w:rFonts w:ascii="宋体" w:hAnsi="宋体"/>
        </w:rPr>
        <w:t>万块，而当时校门口的房子，只有</w:t>
      </w:r>
      <w:r>
        <w:rPr>
          <w:rFonts w:ascii="宋体" w:hAnsi="宋体"/>
        </w:rPr>
        <w:t>2000</w:t>
      </w:r>
      <w:r>
        <w:rPr>
          <w:rFonts w:ascii="宋体" w:hAnsi="宋体"/>
        </w:rPr>
        <w:t>块一平，他一个月可以买</w:t>
      </w:r>
      <w:r>
        <w:rPr>
          <w:rFonts w:ascii="宋体" w:hAnsi="宋体"/>
        </w:rPr>
        <w:t>10</w:t>
      </w:r>
      <w:r>
        <w:rPr>
          <w:rFonts w:ascii="宋体" w:hAnsi="宋体"/>
        </w:rPr>
        <w:t>平。</w:t>
      </w:r>
    </w:p>
    <w:p w:rsidR="000F356A" w:rsidRDefault="005B0035">
      <w:pPr>
        <w:spacing w:after="80"/>
        <w:ind w:firstLine="440"/>
      </w:pPr>
      <w:r>
        <w:rPr>
          <w:rFonts w:ascii="宋体" w:hAnsi="宋体"/>
        </w:rPr>
        <w:t>假如那个当年的程序员，到今天也只是个普通的程序员，他还是可以赚到每个月</w:t>
      </w:r>
      <w:r>
        <w:rPr>
          <w:rFonts w:ascii="宋体" w:hAnsi="宋体"/>
        </w:rPr>
        <w:t>2</w:t>
      </w:r>
      <w:r>
        <w:rPr>
          <w:rFonts w:ascii="宋体" w:hAnsi="宋体"/>
        </w:rPr>
        <w:t>万块，但他只能买</w:t>
      </w:r>
      <w:r>
        <w:rPr>
          <w:rFonts w:ascii="宋体" w:hAnsi="宋体"/>
        </w:rPr>
        <w:t>1/3</w:t>
      </w:r>
      <w:r>
        <w:rPr>
          <w:rFonts w:ascii="宋体" w:hAnsi="宋体"/>
        </w:rPr>
        <w:t>平。</w:t>
      </w:r>
    </w:p>
    <w:p w:rsidR="000F356A" w:rsidRDefault="005B0035">
      <w:pPr>
        <w:spacing w:after="80"/>
        <w:ind w:firstLine="440"/>
      </w:pPr>
      <w:r>
        <w:rPr>
          <w:rFonts w:ascii="宋体" w:hAnsi="宋体"/>
        </w:rPr>
        <w:t>很多人，会觉得是房价的上涨改变了他的生活，但实际上，是他在人群中的位置，改变了他的生活。</w:t>
      </w:r>
    </w:p>
    <w:p w:rsidR="000F356A" w:rsidRDefault="005B0035">
      <w:pPr>
        <w:spacing w:after="80"/>
        <w:ind w:firstLine="440"/>
      </w:pPr>
      <w:r>
        <w:rPr>
          <w:rFonts w:ascii="宋体" w:hAnsi="宋体"/>
        </w:rPr>
        <w:t>今天，如果每个月要买</w:t>
      </w:r>
      <w:r>
        <w:rPr>
          <w:rFonts w:ascii="宋体" w:hAnsi="宋体"/>
        </w:rPr>
        <w:t>10</w:t>
      </w:r>
      <w:r>
        <w:rPr>
          <w:rFonts w:ascii="宋体" w:hAnsi="宋体"/>
        </w:rPr>
        <w:t>平，每个月需要赚</w:t>
      </w:r>
      <w:r>
        <w:rPr>
          <w:rFonts w:ascii="宋体" w:hAnsi="宋体"/>
        </w:rPr>
        <w:t>60</w:t>
      </w:r>
      <w:r>
        <w:rPr>
          <w:rFonts w:ascii="宋体" w:hAnsi="宋体"/>
        </w:rPr>
        <w:t>万。</w:t>
      </w:r>
    </w:p>
    <w:p w:rsidR="000F356A" w:rsidRDefault="005B0035">
      <w:pPr>
        <w:spacing w:after="80"/>
        <w:ind w:firstLine="440"/>
      </w:pPr>
      <w:r>
        <w:rPr>
          <w:rFonts w:ascii="宋体" w:hAnsi="宋体"/>
        </w:rPr>
        <w:t>谁能够呢？</w:t>
      </w:r>
    </w:p>
    <w:p w:rsidR="000F356A" w:rsidRDefault="005B0035">
      <w:pPr>
        <w:spacing w:after="80"/>
        <w:ind w:firstLine="440"/>
      </w:pPr>
      <w:r>
        <w:rPr>
          <w:rFonts w:ascii="宋体" w:hAnsi="宋体"/>
        </w:rPr>
        <w:t>比如阿里达摩院里的高级</w:t>
      </w:r>
      <w:r>
        <w:rPr>
          <w:rFonts w:ascii="宋体" w:hAnsi="宋体"/>
        </w:rPr>
        <w:t>人才，比如其它行业里的企业主，明星，各种高收入群体。</w:t>
      </w:r>
    </w:p>
    <w:p w:rsidR="000F356A" w:rsidRDefault="005B0035">
      <w:pPr>
        <w:spacing w:after="80"/>
        <w:ind w:firstLine="440"/>
      </w:pPr>
      <w:r>
        <w:rPr>
          <w:rFonts w:ascii="宋体" w:hAnsi="宋体"/>
        </w:rPr>
        <w:t>如果你仔细研究过比例，你会发现，当年那个</w:t>
      </w:r>
      <w:r>
        <w:rPr>
          <w:rFonts w:ascii="宋体" w:hAnsi="宋体"/>
        </w:rPr>
        <w:t>2</w:t>
      </w:r>
      <w:r>
        <w:rPr>
          <w:rFonts w:ascii="宋体" w:hAnsi="宋体"/>
        </w:rPr>
        <w:t>万块的程序员，在人群中的比例，和今天这个</w:t>
      </w:r>
      <w:r>
        <w:rPr>
          <w:rFonts w:ascii="宋体" w:hAnsi="宋体"/>
        </w:rPr>
        <w:t>60</w:t>
      </w:r>
      <w:r>
        <w:rPr>
          <w:rFonts w:ascii="宋体" w:hAnsi="宋体"/>
        </w:rPr>
        <w:t>万的高级人才，在人群中的比例，是差不多的。</w:t>
      </w:r>
    </w:p>
    <w:p w:rsidR="000F356A" w:rsidRDefault="005B0035">
      <w:pPr>
        <w:spacing w:after="80"/>
        <w:ind w:firstLine="440"/>
      </w:pPr>
      <w:r>
        <w:rPr>
          <w:rFonts w:ascii="宋体" w:hAnsi="宋体"/>
        </w:rPr>
        <w:t>换言之，当年月入</w:t>
      </w:r>
      <w:r>
        <w:rPr>
          <w:rFonts w:ascii="宋体" w:hAnsi="宋体"/>
        </w:rPr>
        <w:t>2</w:t>
      </w:r>
      <w:r>
        <w:rPr>
          <w:rFonts w:ascii="宋体" w:hAnsi="宋体"/>
        </w:rPr>
        <w:t>万是千里挑一，现在，月入</w:t>
      </w:r>
      <w:r>
        <w:rPr>
          <w:rFonts w:ascii="宋体" w:hAnsi="宋体"/>
        </w:rPr>
        <w:t>60</w:t>
      </w:r>
      <w:r>
        <w:rPr>
          <w:rFonts w:ascii="宋体" w:hAnsi="宋体"/>
        </w:rPr>
        <w:t>万，也是千里挑一。</w:t>
      </w:r>
    </w:p>
    <w:p w:rsidR="000F356A" w:rsidRDefault="005B0035">
      <w:pPr>
        <w:spacing w:after="80"/>
        <w:ind w:firstLine="440"/>
      </w:pPr>
      <w:r>
        <w:rPr>
          <w:rFonts w:ascii="宋体" w:hAnsi="宋体"/>
        </w:rPr>
        <w:t>如果你不死盯着月薪，你盯着位置看，其实一切并没有啥变化。</w:t>
      </w:r>
    </w:p>
    <w:p w:rsidR="000F356A" w:rsidRDefault="005B0035">
      <w:pPr>
        <w:spacing w:after="80"/>
        <w:ind w:firstLine="440"/>
      </w:pPr>
      <w:r>
        <w:rPr>
          <w:rFonts w:ascii="宋体" w:hAnsi="宋体"/>
        </w:rPr>
        <w:t>所以，你看到了，问题在于，当年的那个程序员，他以为自己没变，但实际上，自己在变。他从一个千里挑一，落到了十里挑一，他在人群中的位置下降了很多很多。</w:t>
      </w:r>
    </w:p>
    <w:p w:rsidR="000F356A" w:rsidRDefault="005B0035">
      <w:pPr>
        <w:spacing w:after="80"/>
        <w:ind w:firstLine="440"/>
      </w:pPr>
      <w:r>
        <w:rPr>
          <w:rFonts w:ascii="宋体" w:hAnsi="宋体"/>
        </w:rPr>
        <w:t>一个人，占有的资源，或者说他的感受，和具体的财富数字没啥</w:t>
      </w:r>
      <w:r>
        <w:rPr>
          <w:rFonts w:ascii="宋体" w:hAnsi="宋体"/>
        </w:rPr>
        <w:t>关系，和他在这个群体里的相对位置，有很大的关系。</w:t>
      </w:r>
    </w:p>
    <w:p w:rsidR="000F356A" w:rsidRDefault="005B0035">
      <w:pPr>
        <w:spacing w:after="80"/>
        <w:ind w:firstLine="440"/>
      </w:pPr>
      <w:r>
        <w:rPr>
          <w:rFonts w:ascii="宋体" w:hAnsi="宋体"/>
        </w:rPr>
        <w:t>80</w:t>
      </w:r>
      <w:r>
        <w:rPr>
          <w:rFonts w:ascii="宋体" w:hAnsi="宋体"/>
        </w:rPr>
        <w:t>年代的时候，假如有福布斯，我估计有千万就能上榜了，可是今天呢？</w:t>
      </w:r>
    </w:p>
    <w:p w:rsidR="000F356A" w:rsidRDefault="005B0035">
      <w:pPr>
        <w:spacing w:after="80"/>
        <w:ind w:firstLine="440"/>
      </w:pPr>
      <w:r>
        <w:rPr>
          <w:rFonts w:ascii="宋体" w:hAnsi="宋体"/>
        </w:rPr>
        <w:t>马云说一个月赚</w:t>
      </w:r>
      <w:r>
        <w:rPr>
          <w:rFonts w:ascii="宋体" w:hAnsi="宋体"/>
        </w:rPr>
        <w:t>2</w:t>
      </w:r>
      <w:r>
        <w:rPr>
          <w:rFonts w:ascii="宋体" w:hAnsi="宋体"/>
        </w:rPr>
        <w:t>，</w:t>
      </w:r>
      <w:r>
        <w:rPr>
          <w:rFonts w:ascii="宋体" w:hAnsi="宋体"/>
        </w:rPr>
        <w:t>30</w:t>
      </w:r>
      <w:r>
        <w:rPr>
          <w:rFonts w:ascii="宋体" w:hAnsi="宋体"/>
        </w:rPr>
        <w:t>个亿，赚的太痛苦了。</w:t>
      </w:r>
    </w:p>
    <w:p w:rsidR="000F356A" w:rsidRDefault="005B0035">
      <w:pPr>
        <w:spacing w:after="80"/>
        <w:ind w:firstLine="440"/>
      </w:pPr>
      <w:r>
        <w:rPr>
          <w:rFonts w:ascii="宋体" w:hAnsi="宋体"/>
        </w:rPr>
        <w:t>他还说过很多糟践人的话，比如：</w:t>
      </w:r>
    </w:p>
    <w:p w:rsidR="000F356A" w:rsidRDefault="005B0035">
      <w:pPr>
        <w:spacing w:after="80"/>
        <w:ind w:firstLine="440"/>
      </w:pPr>
      <w:r>
        <w:rPr>
          <w:rFonts w:ascii="宋体" w:hAnsi="宋体"/>
        </w:rPr>
        <w:t>不是经济不好，而是你们家的经济不好，我们家的经济，好的不得了。</w:t>
      </w:r>
    </w:p>
    <w:p w:rsidR="000F356A" w:rsidRDefault="005B0035">
      <w:pPr>
        <w:spacing w:after="80"/>
        <w:ind w:firstLine="440"/>
      </w:pPr>
      <w:r>
        <w:rPr>
          <w:rFonts w:ascii="宋体" w:hAnsi="宋体"/>
        </w:rPr>
        <w:t>看到了吧，很会糟践人。</w:t>
      </w:r>
    </w:p>
    <w:p w:rsidR="000F356A" w:rsidRDefault="005B0035">
      <w:pPr>
        <w:spacing w:after="80"/>
        <w:ind w:firstLine="440"/>
      </w:pPr>
      <w:r>
        <w:rPr>
          <w:rFonts w:ascii="宋体" w:hAnsi="宋体"/>
        </w:rPr>
        <w:t>但你仔细想想，站在微观的层面上，他说的，是实话。</w:t>
      </w:r>
    </w:p>
    <w:p w:rsidR="000F356A" w:rsidRDefault="005B0035">
      <w:pPr>
        <w:spacing w:after="80"/>
        <w:ind w:firstLine="440"/>
      </w:pPr>
      <w:r>
        <w:rPr>
          <w:rFonts w:ascii="宋体" w:hAnsi="宋体"/>
        </w:rPr>
        <w:lastRenderedPageBreak/>
        <w:t>实话就是，你觉得自己明明越赚越多，可问题是，别人也在越赚越多，而且，别人比你快。所以，你相对落后了。</w:t>
      </w:r>
    </w:p>
    <w:p w:rsidR="000F356A" w:rsidRDefault="005B0035">
      <w:pPr>
        <w:spacing w:after="80"/>
        <w:ind w:firstLine="440"/>
      </w:pPr>
      <w:r>
        <w:rPr>
          <w:rFonts w:ascii="宋体" w:hAnsi="宋体"/>
        </w:rPr>
        <w:t>我知道这个分析会让绝大多数人听了不舒服。</w:t>
      </w:r>
    </w:p>
    <w:p w:rsidR="000F356A" w:rsidRDefault="005B0035">
      <w:pPr>
        <w:spacing w:after="80"/>
        <w:ind w:firstLine="440"/>
      </w:pPr>
      <w:r>
        <w:rPr>
          <w:rFonts w:ascii="宋体" w:hAnsi="宋体"/>
        </w:rPr>
        <w:t>任何让人有挫败感的事实，都会让人内心</w:t>
      </w:r>
      <w:r>
        <w:rPr>
          <w:rFonts w:ascii="宋体" w:hAnsi="宋体"/>
        </w:rPr>
        <w:t>深处不爽。</w:t>
      </w:r>
    </w:p>
    <w:p w:rsidR="000F356A" w:rsidRDefault="005B0035">
      <w:pPr>
        <w:spacing w:after="80"/>
        <w:ind w:firstLine="440"/>
      </w:pPr>
      <w:r>
        <w:rPr>
          <w:rFonts w:ascii="宋体" w:hAnsi="宋体"/>
        </w:rPr>
        <w:t>但爽与不爽，是改变不了人的处境的，能改变的，是看清楚现实，然后做正确的选择。</w:t>
      </w:r>
    </w:p>
    <w:p w:rsidR="000F356A" w:rsidRDefault="005B0035">
      <w:pPr>
        <w:spacing w:after="80"/>
        <w:ind w:firstLine="440"/>
      </w:pPr>
      <w:r>
        <w:rPr>
          <w:rFonts w:ascii="宋体" w:hAnsi="宋体"/>
        </w:rPr>
        <w:t>正确的选择只有一个：你跑的就是比别人快，你的相对位置，就是在提升。</w:t>
      </w:r>
    </w:p>
    <w:p w:rsidR="000F356A" w:rsidRDefault="005B0035">
      <w:pPr>
        <w:spacing w:after="80"/>
        <w:ind w:firstLine="440"/>
      </w:pPr>
      <w:r>
        <w:rPr>
          <w:rFonts w:ascii="宋体" w:hAnsi="宋体"/>
        </w:rPr>
        <w:t>当你在人群中的位置越来越靠前的时候，你今天看起来是问题的问题，都会烟消云散。</w:t>
      </w:r>
    </w:p>
    <w:p w:rsidR="000F356A" w:rsidRDefault="005B0035">
      <w:pPr>
        <w:spacing w:after="80"/>
        <w:ind w:firstLine="440"/>
      </w:pPr>
      <w:r>
        <w:rPr>
          <w:rFonts w:ascii="宋体" w:hAnsi="宋体"/>
        </w:rPr>
        <w:t>我告诉你的这一点，就是抓住事情的本源。</w:t>
      </w:r>
    </w:p>
    <w:p w:rsidR="000F356A" w:rsidRDefault="005B0035">
      <w:pPr>
        <w:spacing w:after="80"/>
        <w:ind w:firstLine="440"/>
      </w:pPr>
      <w:r>
        <w:rPr>
          <w:rFonts w:ascii="宋体" w:hAnsi="宋体"/>
        </w:rPr>
        <w:t>你拿起一件衣服，也是从衣服领子抓起，这叫做提纲挈领。</w:t>
      </w:r>
    </w:p>
    <w:p w:rsidR="000F356A" w:rsidRDefault="005B0035">
      <w:pPr>
        <w:spacing w:after="80"/>
        <w:ind w:firstLine="440"/>
      </w:pPr>
      <w:r>
        <w:rPr>
          <w:rFonts w:ascii="宋体" w:hAnsi="宋体"/>
        </w:rPr>
        <w:t>你解决任何微观问题，都要抓住这个问题的根源。</w:t>
      </w:r>
    </w:p>
    <w:p w:rsidR="000F356A" w:rsidRDefault="005B0035">
      <w:pPr>
        <w:spacing w:after="80"/>
        <w:ind w:firstLine="440"/>
      </w:pPr>
      <w:r>
        <w:rPr>
          <w:rFonts w:ascii="宋体" w:hAnsi="宋体"/>
        </w:rPr>
        <w:t>微观问题里，根源就是相对位置。</w:t>
      </w:r>
    </w:p>
    <w:p w:rsidR="000F356A" w:rsidRDefault="005B0035">
      <w:pPr>
        <w:spacing w:after="80"/>
        <w:ind w:firstLine="440"/>
      </w:pPr>
      <w:r>
        <w:rPr>
          <w:rFonts w:ascii="宋体" w:hAnsi="宋体"/>
        </w:rPr>
        <w:t>高考刚刚过去不久，大家都在思考选学校，学专业。</w:t>
      </w:r>
    </w:p>
    <w:p w:rsidR="000F356A" w:rsidRDefault="005B0035">
      <w:pPr>
        <w:spacing w:after="80"/>
        <w:ind w:firstLine="440"/>
      </w:pPr>
      <w:r>
        <w:rPr>
          <w:rFonts w:ascii="宋体" w:hAnsi="宋体"/>
        </w:rPr>
        <w:t>但人和人的感觉是不同的。</w:t>
      </w:r>
    </w:p>
    <w:p w:rsidR="000F356A" w:rsidRDefault="005B0035">
      <w:pPr>
        <w:spacing w:after="80"/>
        <w:ind w:firstLine="440"/>
      </w:pPr>
      <w:r>
        <w:rPr>
          <w:rFonts w:ascii="宋体" w:hAnsi="宋体"/>
        </w:rPr>
        <w:t>那个状元是随他挑的，他爱去哪儿去哪儿，这叫绝对选择。</w:t>
      </w:r>
    </w:p>
    <w:p w:rsidR="000F356A" w:rsidRDefault="005B0035">
      <w:pPr>
        <w:spacing w:after="80"/>
        <w:ind w:firstLine="440"/>
      </w:pPr>
      <w:r>
        <w:rPr>
          <w:rFonts w:ascii="宋体" w:hAnsi="宋体"/>
        </w:rPr>
        <w:t>说白了，他想咋就咋，别人都会说</w:t>
      </w:r>
      <w:r>
        <w:rPr>
          <w:rFonts w:ascii="宋体" w:hAnsi="宋体"/>
        </w:rPr>
        <w:t>OK</w:t>
      </w:r>
      <w:r>
        <w:rPr>
          <w:rFonts w:ascii="宋体" w:hAnsi="宋体"/>
        </w:rPr>
        <w:t>。</w:t>
      </w:r>
    </w:p>
    <w:p w:rsidR="000F356A" w:rsidRDefault="005B0035">
      <w:pPr>
        <w:spacing w:after="80"/>
        <w:ind w:firstLine="440"/>
      </w:pPr>
      <w:r>
        <w:rPr>
          <w:rFonts w:ascii="宋体" w:hAnsi="宋体"/>
        </w:rPr>
        <w:t>成绩越往下，越不好受，你会发现对你说不</w:t>
      </w:r>
      <w:r>
        <w:rPr>
          <w:rFonts w:ascii="宋体" w:hAnsi="宋体"/>
        </w:rPr>
        <w:t>OK</w:t>
      </w:r>
      <w:r>
        <w:rPr>
          <w:rFonts w:ascii="宋体" w:hAnsi="宋体"/>
        </w:rPr>
        <w:t>的越来越多。</w:t>
      </w:r>
    </w:p>
    <w:p w:rsidR="000F356A" w:rsidRDefault="005B0035">
      <w:pPr>
        <w:spacing w:after="80"/>
        <w:ind w:firstLine="440"/>
      </w:pPr>
      <w:r>
        <w:rPr>
          <w:rFonts w:ascii="宋体" w:hAnsi="宋体"/>
        </w:rPr>
        <w:t>选学校，选专业是人生第一次觉得，成绩好是多么幸福的一件事，也是第一次会觉得，如果自己早一点明白，该多好。</w:t>
      </w:r>
    </w:p>
    <w:p w:rsidR="000F356A" w:rsidRDefault="005B0035">
      <w:pPr>
        <w:spacing w:after="80"/>
        <w:ind w:firstLine="440"/>
      </w:pPr>
      <w:r>
        <w:rPr>
          <w:rFonts w:ascii="宋体" w:hAnsi="宋体"/>
        </w:rPr>
        <w:t>我们说，假如一个孩子，从</w:t>
      </w:r>
      <w:r>
        <w:rPr>
          <w:rFonts w:ascii="宋体" w:hAnsi="宋体"/>
        </w:rPr>
        <w:t>6</w:t>
      </w:r>
      <w:r>
        <w:rPr>
          <w:rFonts w:ascii="宋体" w:hAnsi="宋体"/>
        </w:rPr>
        <w:t>岁开始，脑子里极其清楚，他知道相对位置是一切问题的纲领。那么他不见得就能考状元，当</w:t>
      </w:r>
      <w:r>
        <w:rPr>
          <w:rFonts w:ascii="宋体" w:hAnsi="宋体"/>
        </w:rPr>
        <w:t>CEO</w:t>
      </w:r>
      <w:r>
        <w:rPr>
          <w:rFonts w:ascii="宋体" w:hAnsi="宋体"/>
        </w:rPr>
        <w:t>，迎娶白富美，走上人生巅峰。</w:t>
      </w:r>
    </w:p>
    <w:p w:rsidR="000F356A" w:rsidRDefault="005B0035">
      <w:pPr>
        <w:spacing w:after="80"/>
        <w:ind w:firstLine="440"/>
      </w:pPr>
      <w:r>
        <w:rPr>
          <w:rFonts w:ascii="宋体" w:hAnsi="宋体"/>
        </w:rPr>
        <w:t>但是，他一定能够在他的背景资源，才华禀赋的范围内，发挥到最大。</w:t>
      </w:r>
    </w:p>
    <w:p w:rsidR="000F356A" w:rsidRDefault="005B0035">
      <w:pPr>
        <w:spacing w:after="80"/>
        <w:ind w:firstLine="440"/>
      </w:pPr>
      <w:r>
        <w:rPr>
          <w:rFonts w:ascii="宋体" w:hAnsi="宋体"/>
        </w:rPr>
        <w:t>说白了，他一定会在他的先天条件和后天运气下，活的尽</w:t>
      </w:r>
      <w:r>
        <w:rPr>
          <w:rFonts w:ascii="宋体" w:hAnsi="宋体"/>
        </w:rPr>
        <w:t>可能靠近那个爽的边界。</w:t>
      </w:r>
    </w:p>
    <w:p w:rsidR="000F356A" w:rsidRDefault="005B0035">
      <w:pPr>
        <w:spacing w:after="80"/>
        <w:ind w:firstLine="440"/>
      </w:pPr>
      <w:r>
        <w:rPr>
          <w:rFonts w:ascii="宋体" w:hAnsi="宋体"/>
        </w:rPr>
        <w:t>这就是明白人的奖励。</w:t>
      </w:r>
    </w:p>
    <w:p w:rsidR="000F356A" w:rsidRDefault="005B0035">
      <w:pPr>
        <w:spacing w:after="80"/>
        <w:ind w:firstLine="440"/>
      </w:pPr>
      <w:r>
        <w:rPr>
          <w:rFonts w:ascii="宋体" w:hAnsi="宋体"/>
        </w:rPr>
        <w:t>你越早明白，你越早被奖励。</w:t>
      </w:r>
    </w:p>
    <w:p w:rsidR="000F356A" w:rsidRDefault="005B0035">
      <w:pPr>
        <w:spacing w:after="80"/>
        <w:ind w:firstLine="440"/>
      </w:pPr>
      <w:r>
        <w:rPr>
          <w:rFonts w:ascii="宋体" w:hAnsi="宋体"/>
        </w:rPr>
        <w:t>文章到这里，并没有结束。</w:t>
      </w:r>
    </w:p>
    <w:p w:rsidR="000F356A" w:rsidRDefault="005B0035">
      <w:pPr>
        <w:spacing w:after="80"/>
        <w:ind w:firstLine="440"/>
      </w:pPr>
      <w:r>
        <w:rPr>
          <w:rFonts w:ascii="宋体" w:hAnsi="宋体"/>
        </w:rPr>
        <w:t>我只是在给你聊人的前半生，人，还有后半生。</w:t>
      </w:r>
    </w:p>
    <w:p w:rsidR="000F356A" w:rsidRDefault="005B0035">
      <w:pPr>
        <w:spacing w:after="80"/>
        <w:ind w:firstLine="440"/>
      </w:pPr>
      <w:r>
        <w:rPr>
          <w:rFonts w:ascii="宋体" w:hAnsi="宋体"/>
        </w:rPr>
        <w:lastRenderedPageBreak/>
        <w:t>你考了状元不仅仅能帮到你，也能帮到别人，你可以分享学习方法，你可以分析过程，你可以让后来者里面的明白人更多一些。</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因为你有空闲，有方法，有经验。</w:t>
      </w:r>
    </w:p>
    <w:p w:rsidR="000F356A" w:rsidRDefault="005B0035">
      <w:pPr>
        <w:spacing w:after="80"/>
        <w:ind w:firstLine="440"/>
      </w:pPr>
      <w:r>
        <w:rPr>
          <w:rFonts w:ascii="宋体" w:hAnsi="宋体"/>
        </w:rPr>
        <w:t>一个极其明白的人，才能尽量把一生的事情压缩到前半生去处理掉。</w:t>
      </w:r>
    </w:p>
    <w:p w:rsidR="000F356A" w:rsidRDefault="005B0035">
      <w:pPr>
        <w:spacing w:after="80"/>
        <w:ind w:firstLine="440"/>
      </w:pPr>
      <w:r>
        <w:rPr>
          <w:rFonts w:ascii="宋体" w:hAnsi="宋体"/>
        </w:rPr>
        <w:t>你把问题处理掉了，你才有精力，有能力去帮别人一把。</w:t>
      </w:r>
    </w:p>
    <w:p w:rsidR="000F356A" w:rsidRDefault="005B0035">
      <w:pPr>
        <w:spacing w:after="80"/>
        <w:ind w:firstLine="440"/>
      </w:pPr>
      <w:r>
        <w:rPr>
          <w:rFonts w:ascii="宋体" w:hAnsi="宋体"/>
        </w:rPr>
        <w:t>这叫做后半生。</w:t>
      </w:r>
    </w:p>
    <w:p w:rsidR="000F356A" w:rsidRDefault="005B0035">
      <w:pPr>
        <w:spacing w:after="80"/>
        <w:ind w:firstLine="440"/>
      </w:pPr>
      <w:r>
        <w:rPr>
          <w:rFonts w:ascii="宋体" w:hAnsi="宋体"/>
        </w:rPr>
        <w:t>我们回到宏观话题。</w:t>
      </w:r>
    </w:p>
    <w:p w:rsidR="000F356A" w:rsidRDefault="005B0035">
      <w:pPr>
        <w:spacing w:after="80"/>
        <w:ind w:firstLine="440"/>
      </w:pPr>
      <w:r>
        <w:rPr>
          <w:rFonts w:ascii="宋体" w:hAnsi="宋体"/>
        </w:rPr>
        <w:t>看到了么，你现在不焦急了，现在你有空余了，你有精力，也有方法论</w:t>
      </w:r>
      <w:r>
        <w:rPr>
          <w:rFonts w:ascii="宋体" w:hAnsi="宋体"/>
        </w:rPr>
        <w:t>，你有经验，也有阅历。</w:t>
      </w:r>
    </w:p>
    <w:p w:rsidR="000F356A" w:rsidRDefault="005B0035">
      <w:pPr>
        <w:spacing w:after="80"/>
        <w:ind w:firstLine="440"/>
      </w:pPr>
      <w:r>
        <w:rPr>
          <w:rFonts w:ascii="宋体" w:hAnsi="宋体"/>
        </w:rPr>
        <w:t>你再去看那些宏观问题，比如日本那些赚不到</w:t>
      </w:r>
      <w:r>
        <w:rPr>
          <w:rFonts w:ascii="宋体" w:hAnsi="宋体"/>
        </w:rPr>
        <w:t>2000</w:t>
      </w:r>
      <w:r>
        <w:rPr>
          <w:rFonts w:ascii="宋体" w:hAnsi="宋体"/>
        </w:rPr>
        <w:t>万日元的老人，该怎么办？</w:t>
      </w:r>
    </w:p>
    <w:p w:rsidR="000F356A" w:rsidRDefault="005B0035">
      <w:pPr>
        <w:spacing w:after="80"/>
        <w:ind w:firstLine="440"/>
      </w:pPr>
      <w:r>
        <w:rPr>
          <w:rFonts w:ascii="宋体" w:hAnsi="宋体"/>
        </w:rPr>
        <w:t>你可以想办法去帮人家，因为你有空，也有能力。</w:t>
      </w:r>
    </w:p>
    <w:p w:rsidR="000F356A" w:rsidRDefault="005B0035">
      <w:pPr>
        <w:spacing w:after="80"/>
        <w:ind w:firstLine="440"/>
      </w:pPr>
      <w:r>
        <w:rPr>
          <w:rFonts w:ascii="宋体" w:hAnsi="宋体"/>
        </w:rPr>
        <w:t>如果人人都头脑清晰，先自救，把自己从坑里捞出来，然后再去拉别人一把。</w:t>
      </w:r>
    </w:p>
    <w:p w:rsidR="000F356A" w:rsidRDefault="005B0035">
      <w:pPr>
        <w:spacing w:after="80"/>
        <w:ind w:firstLine="440"/>
      </w:pPr>
      <w:r>
        <w:rPr>
          <w:rFonts w:ascii="宋体" w:hAnsi="宋体"/>
        </w:rPr>
        <w:t>这就是最美好的社会。</w:t>
      </w:r>
    </w:p>
    <w:p w:rsidR="000F356A" w:rsidRDefault="005B0035">
      <w:pPr>
        <w:spacing w:after="80"/>
        <w:ind w:firstLine="440"/>
      </w:pPr>
      <w:r>
        <w:rPr>
          <w:rFonts w:ascii="宋体" w:hAnsi="宋体"/>
        </w:rPr>
        <w:t>如果反过来，吵闹不休，那一生很快就过去了。</w:t>
      </w:r>
    </w:p>
    <w:p w:rsidR="000F356A" w:rsidRDefault="005B0035">
      <w:pPr>
        <w:spacing w:after="80"/>
        <w:ind w:firstLine="440"/>
      </w:pPr>
      <w:r>
        <w:rPr>
          <w:rFonts w:ascii="宋体" w:hAnsi="宋体"/>
        </w:rPr>
        <w:t>有人会讲，那人家出来了，就是不拉我，咋整？</w:t>
      </w:r>
    </w:p>
    <w:p w:rsidR="000F356A" w:rsidRDefault="005B0035">
      <w:pPr>
        <w:spacing w:after="80"/>
        <w:ind w:firstLine="440"/>
      </w:pPr>
      <w:r>
        <w:rPr>
          <w:rFonts w:ascii="宋体" w:hAnsi="宋体"/>
        </w:rPr>
        <w:t>我料定一定有人会这么问。</w:t>
      </w:r>
    </w:p>
    <w:p w:rsidR="000F356A" w:rsidRDefault="005B0035">
      <w:pPr>
        <w:spacing w:after="80"/>
        <w:ind w:firstLine="440"/>
      </w:pPr>
      <w:r>
        <w:rPr>
          <w:rFonts w:ascii="宋体" w:hAnsi="宋体"/>
        </w:rPr>
        <w:t>你这么想，这篇文章就白看了。</w:t>
      </w:r>
    </w:p>
    <w:p w:rsidR="000F356A" w:rsidRDefault="005B0035">
      <w:pPr>
        <w:spacing w:after="80"/>
        <w:ind w:firstLine="440"/>
      </w:pPr>
      <w:r>
        <w:rPr>
          <w:rFonts w:ascii="宋体" w:hAnsi="宋体"/>
        </w:rPr>
        <w:t>我告诉你的，是管好自己，而不是指望别人。</w:t>
      </w:r>
    </w:p>
    <w:p w:rsidR="000F356A" w:rsidRDefault="005B0035">
      <w:pPr>
        <w:spacing w:after="80"/>
        <w:ind w:firstLine="440"/>
      </w:pPr>
      <w:r>
        <w:rPr>
          <w:rFonts w:ascii="宋体" w:hAnsi="宋体"/>
        </w:rPr>
        <w:t>你要做的，是赶紧自己出来，然后，再去帮别人。</w:t>
      </w:r>
    </w:p>
    <w:p w:rsidR="000F356A" w:rsidRDefault="005B0035">
      <w:pPr>
        <w:spacing w:after="80"/>
        <w:ind w:firstLine="440"/>
      </w:pPr>
      <w:r>
        <w:rPr>
          <w:rFonts w:ascii="宋体" w:hAnsi="宋体"/>
        </w:rPr>
        <w:t>如果每个看到这篇文章的人，都愿意立刻动手，赶紧去做。</w:t>
      </w:r>
    </w:p>
    <w:p w:rsidR="000F356A" w:rsidRDefault="005B0035">
      <w:pPr>
        <w:spacing w:after="80"/>
        <w:ind w:firstLine="440"/>
      </w:pPr>
      <w:r>
        <w:rPr>
          <w:rFonts w:ascii="宋体" w:hAnsi="宋体"/>
        </w:rPr>
        <w:t>那这个世界，一定会越变越好。</w:t>
      </w:r>
    </w:p>
    <w:p w:rsidR="000F356A" w:rsidRDefault="005B0035">
      <w:pPr>
        <w:spacing w:after="80"/>
        <w:ind w:firstLine="440"/>
      </w:pPr>
      <w:r>
        <w:rPr>
          <w:rFonts w:ascii="宋体" w:hAnsi="宋体"/>
        </w:rPr>
        <w:t>今日大号文章链接：下跪的</w:t>
      </w:r>
      <w:r>
        <w:rPr>
          <w:rFonts w:ascii="宋体" w:hAnsi="宋体"/>
        </w:rPr>
        <w:t>48</w:t>
      </w:r>
      <w:r>
        <w:rPr>
          <w:rFonts w:ascii="宋体" w:hAnsi="宋体"/>
        </w:rPr>
        <w:t>岁女快递员，杀子的</w:t>
      </w:r>
      <w:r>
        <w:rPr>
          <w:rFonts w:ascii="宋体" w:hAnsi="宋体"/>
        </w:rPr>
        <w:t>76</w:t>
      </w:r>
      <w:r>
        <w:rPr>
          <w:rFonts w:ascii="宋体" w:hAnsi="宋体"/>
        </w:rPr>
        <w:t>岁日本前高官</w:t>
      </w:r>
    </w:p>
    <w:p w:rsidR="000F356A" w:rsidRDefault="005B0035">
      <w:pPr>
        <w:pStyle w:val="1"/>
      </w:pPr>
      <w:bookmarkStart w:id="148" w:name="_Toc243434522"/>
      <w:r>
        <w:lastRenderedPageBreak/>
        <w:t>2019-06-17</w:t>
      </w:r>
      <w:r>
        <w:t xml:space="preserve">　迟到的父亲节深思：爹究竟为什么不好当</w:t>
      </w:r>
      <w:bookmarkEnd w:id="14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986 </w:t>
      </w:r>
      <w:r>
        <w:rPr>
          <w:rFonts w:ascii="宋体" w:hAnsi="宋体"/>
          <w:color w:val="909090"/>
          <w:sz w:val="17"/>
        </w:rPr>
        <w:t>页　｜　约</w:t>
      </w:r>
      <w:r>
        <w:rPr>
          <w:rFonts w:ascii="宋体" w:hAnsi="宋体"/>
          <w:color w:val="909090"/>
          <w:sz w:val="17"/>
        </w:rPr>
        <w:t xml:space="preserve"> 2,199 </w:t>
      </w:r>
      <w:r>
        <w:rPr>
          <w:rFonts w:ascii="宋体" w:hAnsi="宋体"/>
          <w:color w:val="909090"/>
          <w:sz w:val="17"/>
        </w:rPr>
        <w:t>字</w:t>
      </w:r>
    </w:p>
    <w:p w:rsidR="000F356A" w:rsidRDefault="005B0035">
      <w:pPr>
        <w:spacing w:after="80"/>
        <w:ind w:firstLine="440"/>
      </w:pPr>
      <w:r>
        <w:rPr>
          <w:rFonts w:ascii="宋体" w:hAnsi="宋体"/>
        </w:rPr>
        <w:t>有人问我昨天是父亲节，为啥我们号不像别家那样，发一些应景的东西。</w:t>
      </w:r>
    </w:p>
    <w:p w:rsidR="000F356A" w:rsidRDefault="005B0035">
      <w:pPr>
        <w:spacing w:after="80"/>
        <w:ind w:firstLine="440"/>
      </w:pPr>
      <w:r>
        <w:rPr>
          <w:rFonts w:ascii="宋体" w:hAnsi="宋体"/>
        </w:rPr>
        <w:t>比如感恩，煽情等等。</w:t>
      </w:r>
    </w:p>
    <w:p w:rsidR="000F356A" w:rsidRDefault="005B0035">
      <w:pPr>
        <w:spacing w:after="80"/>
        <w:ind w:firstLine="440"/>
      </w:pPr>
      <w:r>
        <w:rPr>
          <w:rFonts w:ascii="宋体" w:hAnsi="宋体"/>
        </w:rPr>
        <w:t>不发的原因很简单，大部分人的父母的生活经历都是平淡的，你拿极少数人的经历出来煽情，与现实对不上。</w:t>
      </w:r>
    </w:p>
    <w:p w:rsidR="000F356A" w:rsidRDefault="005B0035">
      <w:pPr>
        <w:spacing w:after="80"/>
        <w:ind w:firstLine="440"/>
      </w:pPr>
      <w:r>
        <w:rPr>
          <w:rFonts w:ascii="宋体" w:hAnsi="宋体"/>
        </w:rPr>
        <w:t>有人说当爹养家很辛苦，但这个要看你怎么想。</w:t>
      </w:r>
    </w:p>
    <w:p w:rsidR="000F356A" w:rsidRDefault="005B0035">
      <w:pPr>
        <w:spacing w:after="80"/>
        <w:ind w:firstLine="440"/>
      </w:pPr>
      <w:r>
        <w:rPr>
          <w:rFonts w:ascii="宋体" w:hAnsi="宋体"/>
        </w:rPr>
        <w:t>我本科第一年的寝室里，有个同学跟我说，他老爹每天早上</w:t>
      </w:r>
      <w:r>
        <w:rPr>
          <w:rFonts w:ascii="宋体" w:hAnsi="宋体"/>
        </w:rPr>
        <w:t>4</w:t>
      </w:r>
      <w:r>
        <w:rPr>
          <w:rFonts w:ascii="宋体" w:hAnsi="宋体"/>
        </w:rPr>
        <w:t>点起床，背着山货走</w:t>
      </w:r>
      <w:r>
        <w:rPr>
          <w:rFonts w:ascii="宋体" w:hAnsi="宋体"/>
        </w:rPr>
        <w:t>30</w:t>
      </w:r>
      <w:r>
        <w:rPr>
          <w:rFonts w:ascii="宋体" w:hAnsi="宋体"/>
        </w:rPr>
        <w:t>里，去</w:t>
      </w:r>
    </w:p>
    <w:p w:rsidR="000F356A" w:rsidRDefault="005B0035">
      <w:pPr>
        <w:spacing w:after="80"/>
        <w:ind w:firstLine="440"/>
      </w:pPr>
      <w:r>
        <w:rPr>
          <w:rFonts w:ascii="宋体" w:hAnsi="宋体"/>
        </w:rPr>
        <w:t>卖。</w:t>
      </w:r>
    </w:p>
    <w:p w:rsidR="000F356A" w:rsidRDefault="005B0035">
      <w:pPr>
        <w:spacing w:after="80"/>
        <w:ind w:firstLine="440"/>
      </w:pPr>
      <w:r>
        <w:rPr>
          <w:rFonts w:ascii="宋体" w:hAnsi="宋体"/>
        </w:rPr>
        <w:t>但我告诉你，这叫生活很辛苦，而不是当爹很辛苦。</w:t>
      </w:r>
    </w:p>
    <w:p w:rsidR="000F356A" w:rsidRDefault="005B0035">
      <w:pPr>
        <w:spacing w:after="80"/>
        <w:ind w:firstLine="440"/>
      </w:pPr>
      <w:r>
        <w:rPr>
          <w:rFonts w:ascii="宋体" w:hAnsi="宋体"/>
        </w:rPr>
        <w:t>其实不当爹，也得这么做，因为山里交通不方便，如果你不去城里打工，那只有这种赚钱模式。</w:t>
      </w:r>
    </w:p>
    <w:p w:rsidR="000F356A" w:rsidRDefault="005B0035">
      <w:pPr>
        <w:spacing w:after="80"/>
        <w:ind w:firstLine="440"/>
      </w:pPr>
      <w:r>
        <w:rPr>
          <w:rFonts w:ascii="宋体" w:hAnsi="宋体"/>
        </w:rPr>
        <w:t>也有人说不养孩子就不需要这么拼，可以想怎么混日子就怎么混。</w:t>
      </w:r>
    </w:p>
    <w:p w:rsidR="000F356A" w:rsidRDefault="005B0035">
      <w:pPr>
        <w:spacing w:after="80"/>
        <w:ind w:firstLine="440"/>
      </w:pPr>
      <w:r>
        <w:rPr>
          <w:rFonts w:ascii="宋体" w:hAnsi="宋体"/>
        </w:rPr>
        <w:t>这点不是事实。</w:t>
      </w:r>
    </w:p>
    <w:p w:rsidR="000F356A" w:rsidRDefault="005B0035">
      <w:pPr>
        <w:spacing w:after="80"/>
        <w:ind w:firstLine="440"/>
      </w:pPr>
      <w:r>
        <w:rPr>
          <w:rFonts w:ascii="宋体" w:hAnsi="宋体"/>
        </w:rPr>
        <w:t>有孩子的也有混日子的，没孩子的也有很拼的。</w:t>
      </w:r>
    </w:p>
    <w:p w:rsidR="000F356A" w:rsidRDefault="005B0035">
      <w:pPr>
        <w:spacing w:after="80"/>
        <w:ind w:firstLine="440"/>
      </w:pPr>
      <w:r>
        <w:rPr>
          <w:rFonts w:ascii="宋体" w:hAnsi="宋体"/>
        </w:rPr>
        <w:t>这世上没结过婚的创业者有很多，他们这么拼，是内驱力使然，并不是为了刻意要养谁。</w:t>
      </w:r>
    </w:p>
    <w:p w:rsidR="000F356A" w:rsidRDefault="005B0035">
      <w:pPr>
        <w:spacing w:after="80"/>
        <w:ind w:firstLine="440"/>
      </w:pPr>
      <w:r>
        <w:rPr>
          <w:rFonts w:ascii="宋体" w:hAnsi="宋体"/>
        </w:rPr>
        <w:t>那你说当爹的辛苦体现在哪里呢？</w:t>
      </w:r>
    </w:p>
    <w:p w:rsidR="000F356A" w:rsidRDefault="005B0035">
      <w:pPr>
        <w:spacing w:after="80"/>
        <w:ind w:firstLine="440"/>
      </w:pPr>
      <w:r>
        <w:rPr>
          <w:rFonts w:ascii="宋体" w:hAnsi="宋体"/>
        </w:rPr>
        <w:t>主要体现在你怎么想。</w:t>
      </w:r>
    </w:p>
    <w:p w:rsidR="000F356A" w:rsidRDefault="005B0035">
      <w:pPr>
        <w:spacing w:after="80"/>
        <w:ind w:firstLine="440"/>
      </w:pPr>
      <w:r>
        <w:rPr>
          <w:rFonts w:ascii="宋体" w:hAnsi="宋体"/>
        </w:rPr>
        <w:t>你的孩子，肯定比你小的多，起码小</w:t>
      </w:r>
      <w:r>
        <w:rPr>
          <w:rFonts w:ascii="宋体" w:hAnsi="宋体"/>
        </w:rPr>
        <w:t>20</w:t>
      </w:r>
      <w:r>
        <w:rPr>
          <w:rFonts w:ascii="宋体" w:hAnsi="宋体"/>
        </w:rPr>
        <w:t>几岁以上。</w:t>
      </w:r>
    </w:p>
    <w:p w:rsidR="000F356A" w:rsidRDefault="005B0035">
      <w:pPr>
        <w:spacing w:after="80"/>
        <w:ind w:firstLine="440"/>
      </w:pPr>
      <w:r>
        <w:rPr>
          <w:rFonts w:ascii="宋体" w:hAnsi="宋体"/>
        </w:rPr>
        <w:t>如果你刻意要去营造或者追求他的未来是确定的。</w:t>
      </w:r>
    </w:p>
    <w:p w:rsidR="000F356A" w:rsidRDefault="005B0035">
      <w:pPr>
        <w:spacing w:after="80"/>
        <w:ind w:firstLine="440"/>
      </w:pPr>
      <w:r>
        <w:rPr>
          <w:rFonts w:ascii="宋体" w:hAnsi="宋体"/>
        </w:rPr>
        <w:t>那你的精神压力一定非常大。</w:t>
      </w:r>
    </w:p>
    <w:p w:rsidR="000F356A" w:rsidRDefault="005B0035">
      <w:pPr>
        <w:spacing w:after="80"/>
        <w:ind w:firstLine="440"/>
      </w:pPr>
      <w:r>
        <w:rPr>
          <w:rFonts w:ascii="宋体" w:hAnsi="宋体"/>
        </w:rPr>
        <w:t>我们从小往大里说。</w:t>
      </w:r>
    </w:p>
    <w:p w:rsidR="000F356A" w:rsidRDefault="005B0035">
      <w:pPr>
        <w:spacing w:after="80"/>
        <w:ind w:firstLine="440"/>
      </w:pPr>
      <w:r>
        <w:rPr>
          <w:rFonts w:ascii="宋体" w:hAnsi="宋体"/>
        </w:rPr>
        <w:t>比如你希望孩子健康，那他每次发烧生病，你都会很紧张，你都会很烦躁，你都会很焦虑。但如果换个角色，站在医生的角度看，这就是个概率问题，所以你急她不急。</w:t>
      </w:r>
    </w:p>
    <w:p w:rsidR="000F356A" w:rsidRDefault="005B0035">
      <w:pPr>
        <w:spacing w:after="80"/>
        <w:ind w:firstLine="440"/>
      </w:pPr>
      <w:r>
        <w:rPr>
          <w:rFonts w:ascii="宋体" w:hAnsi="宋体"/>
        </w:rPr>
        <w:t>因为她不追求确定性，她只要求治愈率达到</w:t>
      </w:r>
      <w:r>
        <w:rPr>
          <w:rFonts w:ascii="宋体" w:hAnsi="宋体"/>
        </w:rPr>
        <w:t>99%</w:t>
      </w:r>
      <w:r>
        <w:rPr>
          <w:rFonts w:ascii="宋体" w:hAnsi="宋体"/>
        </w:rPr>
        <w:t>以上，她就是好医生。</w:t>
      </w:r>
    </w:p>
    <w:p w:rsidR="000F356A" w:rsidRDefault="005B0035">
      <w:pPr>
        <w:spacing w:after="80"/>
        <w:ind w:firstLine="440"/>
      </w:pPr>
      <w:r>
        <w:rPr>
          <w:rFonts w:ascii="宋体" w:hAnsi="宋体"/>
        </w:rPr>
        <w:lastRenderedPageBreak/>
        <w:t>可你每件事，都是在追求</w:t>
      </w:r>
      <w:r>
        <w:rPr>
          <w:rFonts w:ascii="宋体" w:hAnsi="宋体"/>
        </w:rPr>
        <w:t>100%</w:t>
      </w:r>
      <w:r>
        <w:rPr>
          <w:rFonts w:ascii="宋体" w:hAnsi="宋体"/>
        </w:rPr>
        <w:t>。</w:t>
      </w:r>
    </w:p>
    <w:p w:rsidR="000F356A" w:rsidRDefault="005B0035">
      <w:pPr>
        <w:spacing w:after="80"/>
        <w:ind w:firstLine="440"/>
      </w:pPr>
      <w:r>
        <w:rPr>
          <w:rFonts w:ascii="宋体" w:hAnsi="宋体"/>
        </w:rPr>
        <w:t>比如你希望他是个优等生，那他学习很平庸，你也会很着急。</w:t>
      </w:r>
    </w:p>
    <w:p w:rsidR="000F356A" w:rsidRDefault="005B0035">
      <w:pPr>
        <w:spacing w:after="80"/>
        <w:ind w:firstLine="440"/>
      </w:pPr>
      <w:r>
        <w:rPr>
          <w:rFonts w:ascii="宋体" w:hAnsi="宋体"/>
        </w:rPr>
        <w:t>但如果换个角色，站在老师的角度看，这也是概率问题，一个班里总有人第一、有人平庸，凭啥第一就非得是你们家孩子？</w:t>
      </w:r>
    </w:p>
    <w:p w:rsidR="000F356A" w:rsidRDefault="005B0035">
      <w:pPr>
        <w:spacing w:after="80"/>
        <w:ind w:firstLine="440"/>
      </w:pPr>
      <w:r>
        <w:rPr>
          <w:rFonts w:ascii="宋体" w:hAnsi="宋体"/>
        </w:rPr>
        <w:t>这样的忧虑有很多很多，无论是他的感情，婚姻，职业，人生道路，</w:t>
      </w:r>
      <w:r>
        <w:rPr>
          <w:rFonts w:ascii="宋体" w:hAnsi="宋体"/>
        </w:rPr>
        <w:t>......</w:t>
      </w:r>
    </w:p>
    <w:p w:rsidR="000F356A" w:rsidRDefault="005B0035">
      <w:pPr>
        <w:spacing w:after="80"/>
        <w:ind w:firstLine="440"/>
      </w:pPr>
      <w:r>
        <w:rPr>
          <w:rFonts w:ascii="宋体" w:hAnsi="宋体"/>
        </w:rPr>
        <w:t>所以我们说养儿一百岁，常忧九十九。</w:t>
      </w:r>
    </w:p>
    <w:p w:rsidR="000F356A" w:rsidRDefault="005B0035">
      <w:pPr>
        <w:spacing w:after="80"/>
        <w:ind w:firstLine="440"/>
      </w:pPr>
      <w:r>
        <w:rPr>
          <w:rFonts w:ascii="宋体" w:hAnsi="宋体"/>
        </w:rPr>
        <w:t>说白了，让你忧虑的是你怎么处理关于他未来的确定性问题。</w:t>
      </w:r>
    </w:p>
    <w:p w:rsidR="000F356A" w:rsidRDefault="005B0035">
      <w:pPr>
        <w:spacing w:after="80"/>
        <w:ind w:firstLine="440"/>
      </w:pPr>
      <w:r>
        <w:rPr>
          <w:rFonts w:ascii="宋体" w:hAnsi="宋体"/>
        </w:rPr>
        <w:t>如果你接受了一切都是不确定的，那你就会很轻松。</w:t>
      </w:r>
    </w:p>
    <w:p w:rsidR="000F356A" w:rsidRDefault="005B0035">
      <w:pPr>
        <w:spacing w:after="80"/>
        <w:ind w:firstLine="440"/>
      </w:pPr>
      <w:r>
        <w:rPr>
          <w:rFonts w:ascii="宋体" w:hAnsi="宋体"/>
        </w:rPr>
        <w:t>当然，还有另外一种情况。</w:t>
      </w:r>
    </w:p>
    <w:p w:rsidR="000F356A" w:rsidRDefault="005B0035">
      <w:pPr>
        <w:spacing w:after="80"/>
        <w:ind w:firstLine="440"/>
      </w:pPr>
      <w:r>
        <w:rPr>
          <w:rFonts w:ascii="宋体" w:hAnsi="宋体"/>
        </w:rPr>
        <w:t>假如你的孩子打小就是别人家的孩子，长大了就是团队里的兜底人。</w:t>
      </w:r>
    </w:p>
    <w:p w:rsidR="000F356A" w:rsidRDefault="005B0035">
      <w:pPr>
        <w:spacing w:after="80"/>
        <w:ind w:firstLine="440"/>
      </w:pPr>
      <w:r>
        <w:rPr>
          <w:rFonts w:ascii="宋体" w:hAnsi="宋体"/>
        </w:rPr>
        <w:t>那你就不需要操什么心。</w:t>
      </w:r>
    </w:p>
    <w:p w:rsidR="000F356A" w:rsidRDefault="005B0035">
      <w:pPr>
        <w:spacing w:after="80"/>
        <w:ind w:firstLine="440"/>
      </w:pPr>
      <w:r>
        <w:rPr>
          <w:rFonts w:ascii="宋体" w:hAnsi="宋体"/>
        </w:rPr>
        <w:t>你见过给关羽派个保镖，给诸葛亮派个军师的么？</w:t>
      </w:r>
    </w:p>
    <w:p w:rsidR="000F356A" w:rsidRDefault="005B0035">
      <w:pPr>
        <w:spacing w:after="80"/>
        <w:ind w:firstLine="440"/>
      </w:pPr>
      <w:r>
        <w:rPr>
          <w:rFonts w:ascii="宋体" w:hAnsi="宋体"/>
        </w:rPr>
        <w:t>没见过就对了。</w:t>
      </w:r>
    </w:p>
    <w:p w:rsidR="000F356A" w:rsidRDefault="005B0035">
      <w:pPr>
        <w:spacing w:after="80"/>
        <w:ind w:firstLine="440"/>
      </w:pPr>
      <w:r>
        <w:rPr>
          <w:rFonts w:ascii="宋体" w:hAnsi="宋体"/>
        </w:rPr>
        <w:t>因为不需要。</w:t>
      </w:r>
    </w:p>
    <w:p w:rsidR="000F356A" w:rsidRDefault="005B0035">
      <w:pPr>
        <w:spacing w:after="80"/>
        <w:ind w:firstLine="440"/>
      </w:pPr>
      <w:r>
        <w:rPr>
          <w:rFonts w:ascii="宋体" w:hAnsi="宋体"/>
        </w:rPr>
        <w:t>如果这孩子打小表现出远过于父母的睿智，成年后始终在团队里是核心灵魂人物。</w:t>
      </w:r>
    </w:p>
    <w:p w:rsidR="000F356A" w:rsidRDefault="005B0035">
      <w:pPr>
        <w:spacing w:after="80"/>
        <w:ind w:firstLine="440"/>
      </w:pPr>
      <w:r>
        <w:rPr>
          <w:rFonts w:ascii="宋体" w:hAnsi="宋体"/>
        </w:rPr>
        <w:t>那就轮不到别人操他的心。</w:t>
      </w:r>
    </w:p>
    <w:p w:rsidR="000F356A" w:rsidRDefault="005B0035">
      <w:pPr>
        <w:spacing w:after="80"/>
        <w:ind w:firstLine="440"/>
      </w:pPr>
      <w:r>
        <w:rPr>
          <w:rFonts w:ascii="宋体" w:hAnsi="宋体"/>
        </w:rPr>
        <w:t>但这也肯定不是普遍现象。</w:t>
      </w:r>
    </w:p>
    <w:p w:rsidR="000F356A" w:rsidRDefault="005B0035">
      <w:pPr>
        <w:spacing w:after="80"/>
        <w:ind w:firstLine="440"/>
      </w:pPr>
      <w:r>
        <w:rPr>
          <w:rFonts w:ascii="宋体" w:hAnsi="宋体"/>
        </w:rPr>
        <w:t>普遍现象就是对于绝大多数父母，只要你放不下，你就得操一辈子的心。</w:t>
      </w:r>
    </w:p>
    <w:p w:rsidR="000F356A" w:rsidRDefault="005B0035">
      <w:pPr>
        <w:spacing w:after="80"/>
        <w:ind w:firstLine="440"/>
      </w:pPr>
      <w:r>
        <w:rPr>
          <w:rFonts w:ascii="宋体" w:hAnsi="宋体"/>
        </w:rPr>
        <w:t>最近有本电视剧，孙红雷演的，叫做《带着爸爸去留学》。</w:t>
      </w:r>
    </w:p>
    <w:p w:rsidR="000F356A" w:rsidRDefault="005B0035">
      <w:pPr>
        <w:spacing w:after="80"/>
        <w:ind w:firstLine="440"/>
      </w:pPr>
      <w:r>
        <w:rPr>
          <w:rFonts w:ascii="宋体" w:hAnsi="宋体"/>
        </w:rPr>
        <w:t>孙红雷演一个陪读爸爸，刚开播，我看了三集。</w:t>
      </w:r>
    </w:p>
    <w:p w:rsidR="000F356A" w:rsidRDefault="005B0035">
      <w:pPr>
        <w:spacing w:after="80"/>
        <w:ind w:firstLine="440"/>
      </w:pPr>
      <w:r>
        <w:rPr>
          <w:rFonts w:ascii="宋体" w:hAnsi="宋体"/>
        </w:rPr>
        <w:t>一开始的主角是俩孩子，去美国留学。</w:t>
      </w:r>
    </w:p>
    <w:p w:rsidR="000F356A" w:rsidRDefault="005B0035">
      <w:pPr>
        <w:spacing w:after="80"/>
        <w:ind w:firstLine="440"/>
      </w:pPr>
      <w:r>
        <w:rPr>
          <w:rFonts w:ascii="宋体" w:hAnsi="宋体"/>
        </w:rPr>
        <w:t>一男生，他爸爸是孙红雷演的；一女生，她爸和她妈离婚了，而且分别都再婚了。</w:t>
      </w:r>
    </w:p>
    <w:p w:rsidR="000F356A" w:rsidRDefault="005B0035">
      <w:pPr>
        <w:spacing w:after="80"/>
        <w:ind w:firstLine="440"/>
      </w:pPr>
      <w:r>
        <w:rPr>
          <w:rFonts w:ascii="宋体" w:hAnsi="宋体"/>
        </w:rPr>
        <w:t>她爸娶了一个比她大不了几岁的留学生，让那姑娘做后妈去照顾这个女孩，俩一起留学。</w:t>
      </w:r>
    </w:p>
    <w:p w:rsidR="000F356A" w:rsidRDefault="005B0035">
      <w:pPr>
        <w:spacing w:after="80"/>
        <w:ind w:firstLine="440"/>
      </w:pPr>
      <w:r>
        <w:rPr>
          <w:rFonts w:ascii="宋体" w:hAnsi="宋体"/>
        </w:rPr>
        <w:t>她妈呢，嫁给了一个很年轻的健身教</w:t>
      </w:r>
      <w:r>
        <w:rPr>
          <w:rFonts w:ascii="宋体" w:hAnsi="宋体"/>
        </w:rPr>
        <w:t>练。</w:t>
      </w:r>
    </w:p>
    <w:p w:rsidR="000F356A" w:rsidRDefault="005B0035">
      <w:pPr>
        <w:spacing w:after="80"/>
        <w:ind w:firstLine="440"/>
      </w:pPr>
      <w:r>
        <w:rPr>
          <w:rFonts w:ascii="宋体" w:hAnsi="宋体"/>
        </w:rPr>
        <w:t>这俩孩子作为对比非常强烈。</w:t>
      </w:r>
    </w:p>
    <w:p w:rsidR="000F356A" w:rsidRDefault="005B0035">
      <w:pPr>
        <w:spacing w:after="80"/>
        <w:ind w:firstLine="440"/>
      </w:pPr>
      <w:r>
        <w:rPr>
          <w:rFonts w:ascii="宋体" w:hAnsi="宋体"/>
        </w:rPr>
        <w:lastRenderedPageBreak/>
        <w:t>这个男生的爸爸，像孙红雷这样，就是个奶爸，非常絮叨，让儿子觉得没有任何自由空间。这个女生的父母，心有点忒大，把一孩子丢美国，各自吃各自的嫩草去了。</w:t>
      </w:r>
    </w:p>
    <w:p w:rsidR="000F356A" w:rsidRDefault="005B0035">
      <w:pPr>
        <w:spacing w:after="80"/>
        <w:ind w:firstLine="440"/>
      </w:pPr>
      <w:r>
        <w:rPr>
          <w:rFonts w:ascii="宋体" w:hAnsi="宋体"/>
        </w:rPr>
        <w:t>你说什么是对的，这里面没有对的。</w:t>
      </w:r>
    </w:p>
    <w:p w:rsidR="000F356A" w:rsidRDefault="005B0035">
      <w:pPr>
        <w:spacing w:after="80"/>
        <w:ind w:firstLine="440"/>
      </w:pPr>
      <w:r>
        <w:rPr>
          <w:rFonts w:ascii="宋体" w:hAnsi="宋体"/>
        </w:rPr>
        <w:t>你管孩子太多了，就像孙红雷演的那样，孩子就没有成长空间。</w:t>
      </w:r>
    </w:p>
    <w:p w:rsidR="000F356A" w:rsidRDefault="005B0035">
      <w:pPr>
        <w:spacing w:after="80"/>
        <w:ind w:firstLine="440"/>
      </w:pPr>
      <w:r>
        <w:rPr>
          <w:rFonts w:ascii="宋体" w:hAnsi="宋体"/>
        </w:rPr>
        <w:t>他需要交同龄的朋友，需要谈恋爱，需要有些独自经历，而不是爸爸永远站在旁边。</w:t>
      </w:r>
    </w:p>
    <w:p w:rsidR="000F356A" w:rsidRDefault="005B0035">
      <w:pPr>
        <w:spacing w:after="80"/>
        <w:ind w:firstLine="440"/>
      </w:pPr>
      <w:r>
        <w:rPr>
          <w:rFonts w:ascii="宋体" w:hAnsi="宋体"/>
        </w:rPr>
        <w:t>但完全不管呢，也不现实，你怎么知道这孩子学好学坏了，何况还是在美国这种多民族，枪支，毒品流行的地方。</w:t>
      </w:r>
    </w:p>
    <w:p w:rsidR="000F356A" w:rsidRDefault="005B0035">
      <w:pPr>
        <w:spacing w:after="80"/>
        <w:ind w:firstLine="440"/>
      </w:pPr>
      <w:r>
        <w:rPr>
          <w:rFonts w:ascii="宋体" w:hAnsi="宋体"/>
        </w:rPr>
        <w:t>所以这俩孩子表现出来的不满完全不同。</w:t>
      </w:r>
    </w:p>
    <w:p w:rsidR="000F356A" w:rsidRDefault="005B0035">
      <w:pPr>
        <w:spacing w:after="80"/>
        <w:ind w:firstLine="440"/>
      </w:pPr>
      <w:r>
        <w:rPr>
          <w:rFonts w:ascii="宋体" w:hAnsi="宋体"/>
        </w:rPr>
        <w:t>一个是嫌爸爸太烦了，这哪叫监护人，整个一个监狱长，成天盯死自己。</w:t>
      </w:r>
    </w:p>
    <w:p w:rsidR="000F356A" w:rsidRDefault="005B0035">
      <w:pPr>
        <w:spacing w:after="80"/>
        <w:ind w:firstLine="440"/>
      </w:pPr>
      <w:r>
        <w:rPr>
          <w:rFonts w:ascii="宋体" w:hAnsi="宋体"/>
        </w:rPr>
        <w:t>另一个是觉得忽然一下子，家就没了。爸，妈，都跟别人成家了，自己倒成了孤家寡人。</w:t>
      </w:r>
    </w:p>
    <w:p w:rsidR="000F356A" w:rsidRDefault="005B0035">
      <w:pPr>
        <w:spacing w:after="80"/>
        <w:ind w:firstLine="440"/>
      </w:pPr>
      <w:r>
        <w:rPr>
          <w:rFonts w:ascii="宋体" w:hAnsi="宋体"/>
        </w:rPr>
        <w:t>因为刚开播，只能看个头，我觉得这个话题非常好。</w:t>
      </w:r>
    </w:p>
    <w:p w:rsidR="000F356A" w:rsidRDefault="005B0035">
      <w:pPr>
        <w:spacing w:after="80"/>
        <w:ind w:firstLine="440"/>
      </w:pPr>
      <w:r>
        <w:rPr>
          <w:rFonts w:ascii="宋体" w:hAnsi="宋体"/>
        </w:rPr>
        <w:t>对年轻一代人来说，留学会成为一个很普遍的事情，毕竟国内的教育资源还是不足，竞争非常激烈。</w:t>
      </w:r>
    </w:p>
    <w:p w:rsidR="000F356A" w:rsidRDefault="005B0035">
      <w:pPr>
        <w:spacing w:after="80"/>
        <w:ind w:firstLine="440"/>
      </w:pPr>
      <w:r>
        <w:rPr>
          <w:rFonts w:ascii="宋体" w:hAnsi="宋体"/>
        </w:rPr>
        <w:t>在全球范围内谋求继续教育，会成为常态。</w:t>
      </w:r>
    </w:p>
    <w:p w:rsidR="000F356A" w:rsidRDefault="005B0035">
      <w:pPr>
        <w:spacing w:after="80"/>
        <w:ind w:firstLine="440"/>
      </w:pPr>
      <w:r>
        <w:rPr>
          <w:rFonts w:ascii="宋体" w:hAnsi="宋体"/>
        </w:rPr>
        <w:t>而随着人的寿命持续的提高，很多以前不会遇见的事情，未来都可能遇见。</w:t>
      </w:r>
    </w:p>
    <w:p w:rsidR="000F356A" w:rsidRDefault="005B0035">
      <w:pPr>
        <w:spacing w:after="80"/>
        <w:ind w:firstLine="440"/>
      </w:pPr>
      <w:r>
        <w:rPr>
          <w:rFonts w:ascii="宋体" w:hAnsi="宋体"/>
        </w:rPr>
        <w:t>比如古人说，白头到老。</w:t>
      </w:r>
    </w:p>
    <w:p w:rsidR="000F356A" w:rsidRDefault="005B0035">
      <w:pPr>
        <w:spacing w:after="80"/>
        <w:ind w:firstLine="440"/>
      </w:pPr>
      <w:r>
        <w:rPr>
          <w:rFonts w:ascii="宋体" w:hAnsi="宋体"/>
        </w:rPr>
        <w:t>古人的平均寿命才</w:t>
      </w:r>
      <w:r>
        <w:rPr>
          <w:rFonts w:ascii="宋体" w:hAnsi="宋体"/>
        </w:rPr>
        <w:t>30</w:t>
      </w:r>
      <w:r>
        <w:rPr>
          <w:rFonts w:ascii="宋体" w:hAnsi="宋体"/>
        </w:rPr>
        <w:t>多，而且活动范围小，一生也见不到几个人，白头到老很容易做到。</w:t>
      </w:r>
    </w:p>
    <w:p w:rsidR="000F356A" w:rsidRDefault="005B0035">
      <w:pPr>
        <w:spacing w:after="80"/>
        <w:ind w:firstLine="440"/>
      </w:pPr>
      <w:r>
        <w:rPr>
          <w:rFonts w:ascii="宋体" w:hAnsi="宋体"/>
        </w:rPr>
        <w:t>未见的是爱情忠贞，更大原因是还没活到不忠贞，就走了。</w:t>
      </w:r>
    </w:p>
    <w:p w:rsidR="000F356A" w:rsidRDefault="005B0035">
      <w:pPr>
        <w:spacing w:after="80"/>
        <w:ind w:firstLine="440"/>
      </w:pPr>
      <w:r>
        <w:rPr>
          <w:rFonts w:ascii="宋体" w:hAnsi="宋体"/>
        </w:rPr>
        <w:t>所以，你套用同样的时间段去看现代人的婚姻，这就不是白头到老，这等于是要求婚姻生生世世。</w:t>
      </w:r>
    </w:p>
    <w:p w:rsidR="000F356A" w:rsidRDefault="005B0035">
      <w:pPr>
        <w:spacing w:after="80"/>
        <w:ind w:firstLine="440"/>
      </w:pPr>
      <w:r>
        <w:rPr>
          <w:rFonts w:ascii="宋体" w:hAnsi="宋体"/>
        </w:rPr>
        <w:t>因为古人五辈子的婚姻长度未必有现代人一辈子的婚姻长。</w:t>
      </w:r>
    </w:p>
    <w:p w:rsidR="000F356A" w:rsidRDefault="005B0035">
      <w:pPr>
        <w:spacing w:after="80"/>
        <w:ind w:firstLine="440"/>
      </w:pPr>
      <w:r>
        <w:rPr>
          <w:rFonts w:ascii="宋体" w:hAnsi="宋体"/>
        </w:rPr>
        <w:t>随着现代医学的发展，现代人动辄活到</w:t>
      </w:r>
      <w:r>
        <w:rPr>
          <w:rFonts w:ascii="宋体" w:hAnsi="宋体"/>
        </w:rPr>
        <w:t>100</w:t>
      </w:r>
      <w:r>
        <w:rPr>
          <w:rFonts w:ascii="宋体" w:hAnsi="宋体"/>
        </w:rPr>
        <w:t>岁。</w:t>
      </w:r>
    </w:p>
    <w:p w:rsidR="000F356A" w:rsidRDefault="005B0035">
      <w:pPr>
        <w:spacing w:after="80"/>
        <w:ind w:firstLine="440"/>
      </w:pPr>
      <w:r>
        <w:rPr>
          <w:rFonts w:ascii="宋体" w:hAnsi="宋体"/>
        </w:rPr>
        <w:t>所以这个</w:t>
      </w:r>
      <w:r>
        <w:rPr>
          <w:rFonts w:ascii="宋体" w:hAnsi="宋体"/>
        </w:rPr>
        <w:t>18</w:t>
      </w:r>
      <w:r>
        <w:rPr>
          <w:rFonts w:ascii="宋体" w:hAnsi="宋体"/>
        </w:rPr>
        <w:t>岁的小姑娘，面对爹妈分开来，一时间懵了。</w:t>
      </w:r>
    </w:p>
    <w:p w:rsidR="000F356A" w:rsidRDefault="005B0035">
      <w:pPr>
        <w:spacing w:after="80"/>
        <w:ind w:firstLine="440"/>
      </w:pPr>
      <w:r>
        <w:rPr>
          <w:rFonts w:ascii="宋体" w:hAnsi="宋体"/>
        </w:rPr>
        <w:t>她不知道该怎么处理。</w:t>
      </w:r>
    </w:p>
    <w:p w:rsidR="000F356A" w:rsidRDefault="005B0035">
      <w:pPr>
        <w:spacing w:after="80"/>
        <w:ind w:firstLine="440"/>
      </w:pPr>
      <w:r>
        <w:rPr>
          <w:rFonts w:ascii="宋体" w:hAnsi="宋体"/>
        </w:rPr>
        <w:t>但实际上，她爹妈所在的北京地区的离婚率达到</w:t>
      </w:r>
      <w:r>
        <w:rPr>
          <w:rFonts w:ascii="宋体" w:hAnsi="宋体"/>
        </w:rPr>
        <w:t>40%</w:t>
      </w:r>
      <w:r>
        <w:rPr>
          <w:rFonts w:ascii="宋体" w:hAnsi="宋体"/>
        </w:rPr>
        <w:t>。</w:t>
      </w:r>
    </w:p>
    <w:p w:rsidR="000F356A" w:rsidRDefault="005B0035">
      <w:pPr>
        <w:spacing w:after="80"/>
        <w:ind w:firstLine="440"/>
      </w:pPr>
      <w:r>
        <w:rPr>
          <w:rFonts w:ascii="宋体" w:hAnsi="宋体"/>
        </w:rPr>
        <w:t>所以作为孩子，对她更重要的事情恐怕是财产怎么分割，而不仅仅是埋怨为啥多了个后妈后爸。</w:t>
      </w:r>
    </w:p>
    <w:p w:rsidR="000F356A" w:rsidRDefault="005B0035">
      <w:pPr>
        <w:spacing w:after="80"/>
        <w:ind w:firstLine="440"/>
      </w:pPr>
      <w:r>
        <w:rPr>
          <w:rFonts w:ascii="宋体" w:hAnsi="宋体"/>
        </w:rPr>
        <w:lastRenderedPageBreak/>
        <w:t>这里面又很复杂。</w:t>
      </w:r>
    </w:p>
    <w:p w:rsidR="000F356A" w:rsidRDefault="005B0035">
      <w:pPr>
        <w:spacing w:after="80"/>
        <w:ind w:firstLine="440"/>
      </w:pPr>
      <w:r>
        <w:rPr>
          <w:rFonts w:ascii="宋体" w:hAnsi="宋体"/>
        </w:rPr>
        <w:t>作为父母，关于财产问题是很麻烦的。</w:t>
      </w:r>
    </w:p>
    <w:p w:rsidR="000F356A" w:rsidRDefault="005B0035">
      <w:pPr>
        <w:spacing w:after="80"/>
        <w:ind w:firstLine="440"/>
      </w:pPr>
      <w:r>
        <w:rPr>
          <w:rFonts w:ascii="宋体" w:hAnsi="宋体"/>
        </w:rPr>
        <w:t>你</w:t>
      </w:r>
      <w:r>
        <w:rPr>
          <w:rFonts w:ascii="宋体" w:hAnsi="宋体"/>
        </w:rPr>
        <w:t>提前给孩子，会引发很多问题。</w:t>
      </w:r>
    </w:p>
    <w:p w:rsidR="000F356A" w:rsidRDefault="005B0035">
      <w:pPr>
        <w:spacing w:after="80"/>
        <w:ind w:firstLine="440"/>
      </w:pPr>
      <w:r>
        <w:rPr>
          <w:rFonts w:ascii="宋体" w:hAnsi="宋体"/>
        </w:rPr>
        <w:t>比如孩子年幼，根本没有管控钱财的能力，你给她钱，也许是害了她。</w:t>
      </w:r>
    </w:p>
    <w:p w:rsidR="000F356A" w:rsidRDefault="005B0035">
      <w:pPr>
        <w:spacing w:after="80"/>
        <w:ind w:firstLine="440"/>
      </w:pPr>
      <w:r>
        <w:rPr>
          <w:rFonts w:ascii="宋体" w:hAnsi="宋体"/>
        </w:rPr>
        <w:t>财产没有严格的划分，随着人寿命的增加，同样会引发很多问题。</w:t>
      </w:r>
    </w:p>
    <w:p w:rsidR="000F356A" w:rsidRDefault="005B0035">
      <w:pPr>
        <w:spacing w:after="80"/>
        <w:ind w:firstLine="440"/>
      </w:pPr>
      <w:r>
        <w:rPr>
          <w:rFonts w:ascii="宋体" w:hAnsi="宋体"/>
        </w:rPr>
        <w:t>比如她父母的再婚，无论有没有再婚儿女，光是再婚这一件事，就会引起很多财产纠葛。</w:t>
      </w:r>
    </w:p>
    <w:p w:rsidR="000F356A" w:rsidRDefault="005B0035">
      <w:pPr>
        <w:spacing w:after="80"/>
        <w:ind w:firstLine="440"/>
      </w:pPr>
      <w:r>
        <w:rPr>
          <w:rFonts w:ascii="宋体" w:hAnsi="宋体"/>
        </w:rPr>
        <w:t>你要知道，法律意义上，她的后妈，后爸才是第一继承人。</w:t>
      </w:r>
    </w:p>
    <w:p w:rsidR="000F356A" w:rsidRDefault="005B0035">
      <w:pPr>
        <w:spacing w:after="80"/>
        <w:ind w:firstLine="440"/>
      </w:pPr>
      <w:r>
        <w:rPr>
          <w:rFonts w:ascii="宋体" w:hAnsi="宋体"/>
        </w:rPr>
        <w:t>而事实上，她的后妈，后爸并不比她大几岁。</w:t>
      </w:r>
    </w:p>
    <w:p w:rsidR="000F356A" w:rsidRDefault="005B0035">
      <w:pPr>
        <w:spacing w:after="80"/>
        <w:ind w:firstLine="440"/>
      </w:pPr>
      <w:r>
        <w:rPr>
          <w:rFonts w:ascii="宋体" w:hAnsi="宋体"/>
        </w:rPr>
        <w:t>你看到了，现代人的人生是非常复杂的。</w:t>
      </w:r>
    </w:p>
    <w:p w:rsidR="000F356A" w:rsidRDefault="005B0035">
      <w:pPr>
        <w:spacing w:after="80"/>
        <w:ind w:firstLine="440"/>
      </w:pPr>
      <w:r>
        <w:rPr>
          <w:rFonts w:ascii="宋体" w:hAnsi="宋体"/>
        </w:rPr>
        <w:t>管孩子，有距离，分寸，力度的问题。</w:t>
      </w:r>
    </w:p>
    <w:p w:rsidR="000F356A" w:rsidRDefault="005B0035">
      <w:pPr>
        <w:spacing w:after="80"/>
        <w:ind w:firstLine="440"/>
      </w:pPr>
      <w:r>
        <w:rPr>
          <w:rFonts w:ascii="宋体" w:hAnsi="宋体"/>
        </w:rPr>
        <w:t>有自己能否跳出确定性诱惑的问题。</w:t>
      </w:r>
    </w:p>
    <w:p w:rsidR="000F356A" w:rsidRDefault="005B0035">
      <w:pPr>
        <w:spacing w:after="80"/>
        <w:ind w:firstLine="440"/>
      </w:pPr>
      <w:r>
        <w:rPr>
          <w:rFonts w:ascii="宋体" w:hAnsi="宋体"/>
        </w:rPr>
        <w:t>有随着人寿命的增长，一切变得不可控，如何完成财富的代际移交问题。</w:t>
      </w:r>
    </w:p>
    <w:p w:rsidR="000F356A" w:rsidRDefault="005B0035">
      <w:pPr>
        <w:spacing w:after="80"/>
        <w:ind w:firstLine="440"/>
      </w:pPr>
      <w:r>
        <w:rPr>
          <w:rFonts w:ascii="宋体" w:hAnsi="宋体"/>
        </w:rPr>
        <w:t>当然，还有很多新问题，片子刚开始，都没演出来。</w:t>
      </w:r>
    </w:p>
    <w:p w:rsidR="000F356A" w:rsidRDefault="005B0035">
      <w:pPr>
        <w:spacing w:after="80"/>
        <w:ind w:firstLine="440"/>
      </w:pPr>
      <w:r>
        <w:rPr>
          <w:rFonts w:ascii="宋体" w:hAnsi="宋体"/>
        </w:rPr>
        <w:t>比如随着全球化的加快，孩子与父母的文化隔阂，认知隔阂。</w:t>
      </w:r>
    </w:p>
    <w:p w:rsidR="000F356A" w:rsidRDefault="005B0035">
      <w:pPr>
        <w:spacing w:after="80"/>
        <w:ind w:firstLine="440"/>
      </w:pPr>
      <w:r>
        <w:rPr>
          <w:rFonts w:ascii="宋体" w:hAnsi="宋体"/>
        </w:rPr>
        <w:t>这孩子有可能娶个白人，嫁个黑人，第三代的文化，血缘会变得更加复杂。</w:t>
      </w:r>
    </w:p>
    <w:p w:rsidR="000F356A" w:rsidRDefault="005B0035">
      <w:pPr>
        <w:spacing w:after="80"/>
        <w:ind w:firstLine="440"/>
      </w:pPr>
      <w:r>
        <w:rPr>
          <w:rFonts w:ascii="宋体" w:hAnsi="宋体"/>
        </w:rPr>
        <w:t>这就是现代人漫长的一生里要面对的复杂问题。</w:t>
      </w:r>
    </w:p>
    <w:p w:rsidR="000F356A" w:rsidRDefault="005B0035">
      <w:pPr>
        <w:spacing w:after="80"/>
        <w:ind w:firstLine="440"/>
      </w:pPr>
      <w:r>
        <w:rPr>
          <w:rFonts w:ascii="宋体" w:hAnsi="宋体"/>
        </w:rPr>
        <w:t>你现在是不是觉得做父亲挺难的，其实做母亲也挺难的。</w:t>
      </w:r>
    </w:p>
    <w:p w:rsidR="000F356A" w:rsidRDefault="005B0035">
      <w:pPr>
        <w:spacing w:after="80"/>
        <w:ind w:firstLine="440"/>
      </w:pPr>
      <w:r>
        <w:rPr>
          <w:rFonts w:ascii="宋体" w:hAnsi="宋体"/>
        </w:rPr>
        <w:t>就像做儿女也挺难的。</w:t>
      </w:r>
    </w:p>
    <w:p w:rsidR="000F356A" w:rsidRDefault="005B0035">
      <w:pPr>
        <w:spacing w:after="80"/>
        <w:ind w:firstLine="440"/>
      </w:pPr>
      <w:r>
        <w:rPr>
          <w:rFonts w:ascii="宋体" w:hAnsi="宋体"/>
        </w:rPr>
        <w:t>这是时代带来的变化，当一切越来越不确定的时候，如果你还要揪着确定性不放，那你会活的越来越累。</w:t>
      </w:r>
    </w:p>
    <w:p w:rsidR="000F356A" w:rsidRDefault="005B0035">
      <w:pPr>
        <w:pStyle w:val="1"/>
      </w:pPr>
      <w:bookmarkStart w:id="149" w:name="_Toc243434523"/>
      <w:r>
        <w:lastRenderedPageBreak/>
        <w:t>2019-06-18</w:t>
      </w:r>
      <w:r>
        <w:t xml:space="preserve">　为什么如今的小孩会被称为小皇帝</w:t>
      </w:r>
      <w:bookmarkEnd w:id="14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993 </w:t>
      </w:r>
      <w:r>
        <w:rPr>
          <w:rFonts w:ascii="宋体" w:hAnsi="宋体"/>
          <w:color w:val="909090"/>
          <w:sz w:val="17"/>
        </w:rPr>
        <w:t>页　｜　约</w:t>
      </w:r>
      <w:r>
        <w:rPr>
          <w:rFonts w:ascii="宋体" w:hAnsi="宋体"/>
          <w:color w:val="909090"/>
          <w:sz w:val="17"/>
        </w:rPr>
        <w:t xml:space="preserve"> 1,591 </w:t>
      </w:r>
      <w:r>
        <w:rPr>
          <w:rFonts w:ascii="宋体" w:hAnsi="宋体"/>
          <w:color w:val="909090"/>
          <w:sz w:val="17"/>
        </w:rPr>
        <w:t>字</w:t>
      </w:r>
    </w:p>
    <w:p w:rsidR="000F356A" w:rsidRDefault="005B0035">
      <w:pPr>
        <w:spacing w:after="80"/>
        <w:ind w:firstLine="440"/>
      </w:pPr>
      <w:r>
        <w:rPr>
          <w:rFonts w:ascii="宋体" w:hAnsi="宋体"/>
        </w:rPr>
        <w:t>我第一次听到这个词，还是</w:t>
      </w:r>
      <w:r>
        <w:rPr>
          <w:rFonts w:ascii="宋体" w:hAnsi="宋体"/>
        </w:rPr>
        <w:t>80</w:t>
      </w:r>
      <w:r>
        <w:rPr>
          <w:rFonts w:ascii="宋体" w:hAnsi="宋体"/>
        </w:rPr>
        <w:t>年代。</w:t>
      </w:r>
    </w:p>
    <w:p w:rsidR="000F356A" w:rsidRDefault="005B0035">
      <w:pPr>
        <w:spacing w:after="80"/>
        <w:ind w:firstLine="440"/>
      </w:pPr>
      <w:r>
        <w:rPr>
          <w:rFonts w:ascii="宋体" w:hAnsi="宋体"/>
        </w:rPr>
        <w:t>那时候在家人的辅助下，我已经能看得懂报纸上大部分的内容。</w:t>
      </w:r>
    </w:p>
    <w:p w:rsidR="000F356A" w:rsidRDefault="005B0035">
      <w:pPr>
        <w:spacing w:after="80"/>
        <w:ind w:firstLine="440"/>
      </w:pPr>
      <w:r>
        <w:rPr>
          <w:rFonts w:ascii="宋体" w:hAnsi="宋体"/>
        </w:rPr>
        <w:t>当然，政治内容除外，我没那么早慧。</w:t>
      </w:r>
    </w:p>
    <w:p w:rsidR="000F356A" w:rsidRDefault="005B0035">
      <w:pPr>
        <w:spacing w:after="80"/>
        <w:ind w:firstLine="440"/>
      </w:pPr>
      <w:r>
        <w:rPr>
          <w:rFonts w:ascii="宋体" w:hAnsi="宋体"/>
        </w:rPr>
        <w:t>报纸上当时描绘了一个场景，就是爷爷奶奶，爸爸妈妈，四个人，一起陪着孩子在公园里玩滑滑梯。</w:t>
      </w:r>
    </w:p>
    <w:p w:rsidR="000F356A" w:rsidRDefault="005B0035">
      <w:pPr>
        <w:spacing w:after="80"/>
        <w:ind w:firstLine="440"/>
      </w:pPr>
      <w:r>
        <w:rPr>
          <w:rFonts w:ascii="宋体" w:hAnsi="宋体"/>
        </w:rPr>
        <w:t>上面有人看着，下面有人接着，还有人去买水。</w:t>
      </w:r>
    </w:p>
    <w:p w:rsidR="000F356A" w:rsidRDefault="005B0035">
      <w:pPr>
        <w:spacing w:after="80"/>
        <w:ind w:firstLine="440"/>
      </w:pPr>
      <w:r>
        <w:rPr>
          <w:rFonts w:ascii="宋体" w:hAnsi="宋体"/>
        </w:rPr>
        <w:t>所以当时的记者就发明了小皇帝这个词儿，意思是前呼后拥。</w:t>
      </w:r>
    </w:p>
    <w:p w:rsidR="000F356A" w:rsidRDefault="005B0035">
      <w:pPr>
        <w:spacing w:after="80"/>
        <w:ind w:firstLine="440"/>
      </w:pPr>
      <w:r>
        <w:rPr>
          <w:rFonts w:ascii="宋体" w:hAnsi="宋体"/>
        </w:rPr>
        <w:t>当时觉得很有趣的词，搁了这么多年再回顾，觉得当年那记者，也许没当爹，他没有真正意识到皇帝这个词的含义。</w:t>
      </w:r>
    </w:p>
    <w:p w:rsidR="000F356A" w:rsidRDefault="005B0035">
      <w:pPr>
        <w:spacing w:after="80"/>
        <w:ind w:firstLine="440"/>
      </w:pPr>
      <w:r>
        <w:rPr>
          <w:rFonts w:ascii="宋体" w:hAnsi="宋体"/>
        </w:rPr>
        <w:t>我是为人父十年以后，才开始觉得，皇帝这个词，很贴切。</w:t>
      </w:r>
    </w:p>
    <w:p w:rsidR="000F356A" w:rsidRDefault="005B0035">
      <w:pPr>
        <w:spacing w:after="80"/>
        <w:ind w:firstLine="440"/>
      </w:pPr>
      <w:r>
        <w:rPr>
          <w:rFonts w:ascii="宋体" w:hAnsi="宋体"/>
        </w:rPr>
        <w:t>它的贴切不在于什么小孩子出行时的前</w:t>
      </w:r>
      <w:r>
        <w:rPr>
          <w:rFonts w:ascii="宋体" w:hAnsi="宋体"/>
        </w:rPr>
        <w:t>呼后拥，而在于一个俗语：</w:t>
      </w:r>
      <w:r>
        <w:rPr>
          <w:rFonts w:ascii="宋体" w:hAnsi="宋体"/>
        </w:rPr>
        <w:t>“</w:t>
      </w:r>
      <w:r>
        <w:rPr>
          <w:rFonts w:ascii="宋体" w:hAnsi="宋体"/>
        </w:rPr>
        <w:t>皇帝不急太监急</w:t>
      </w:r>
      <w:r>
        <w:rPr>
          <w:rFonts w:ascii="宋体" w:hAnsi="宋体"/>
        </w:rPr>
        <w:t>”</w:t>
      </w:r>
      <w:r>
        <w:rPr>
          <w:rFonts w:ascii="宋体" w:hAnsi="宋体"/>
        </w:rPr>
        <w:t>。</w:t>
      </w:r>
    </w:p>
    <w:p w:rsidR="000F356A" w:rsidRDefault="005B0035">
      <w:pPr>
        <w:spacing w:after="80"/>
        <w:ind w:firstLine="440"/>
      </w:pPr>
      <w:r>
        <w:rPr>
          <w:rFonts w:ascii="宋体" w:hAnsi="宋体"/>
        </w:rPr>
        <w:t>这句话是有来源的。</w:t>
      </w:r>
    </w:p>
    <w:p w:rsidR="000F356A" w:rsidRDefault="005B0035">
      <w:pPr>
        <w:spacing w:after="80"/>
        <w:ind w:firstLine="440"/>
      </w:pPr>
      <w:r>
        <w:rPr>
          <w:rFonts w:ascii="宋体" w:hAnsi="宋体"/>
        </w:rPr>
        <w:t>古时候太监不仅仅是伺候皇帝吃喝拉撒，负责皇宫内的一堆事儿，也包含了提醒皇帝接下来要做的事情。</w:t>
      </w:r>
    </w:p>
    <w:p w:rsidR="000F356A" w:rsidRDefault="005B0035">
      <w:pPr>
        <w:spacing w:after="80"/>
        <w:ind w:firstLine="440"/>
      </w:pPr>
      <w:r>
        <w:rPr>
          <w:rFonts w:ascii="宋体" w:hAnsi="宋体"/>
        </w:rPr>
        <w:t>秘书，实际上也是太监的任务之一。</w:t>
      </w:r>
    </w:p>
    <w:p w:rsidR="000F356A" w:rsidRDefault="005B0035">
      <w:pPr>
        <w:spacing w:after="80"/>
        <w:ind w:firstLine="440"/>
      </w:pPr>
      <w:r>
        <w:rPr>
          <w:rFonts w:ascii="宋体" w:hAnsi="宋体"/>
        </w:rPr>
        <w:t>所以明朝的时候，太监负责内廷，大臣负责外朝。</w:t>
      </w:r>
    </w:p>
    <w:p w:rsidR="000F356A" w:rsidRDefault="005B0035">
      <w:pPr>
        <w:spacing w:after="80"/>
        <w:ind w:firstLine="440"/>
      </w:pPr>
      <w:r>
        <w:rPr>
          <w:rFonts w:ascii="宋体" w:hAnsi="宋体"/>
        </w:rPr>
        <w:t>外朝的最高负责人叫内阁首辅，又称外相；内廷的最高负责人叫司礼监掌印太监，又称内相。</w:t>
      </w:r>
    </w:p>
    <w:p w:rsidR="000F356A" w:rsidRDefault="005B0035">
      <w:pPr>
        <w:spacing w:after="80"/>
        <w:ind w:firstLine="440"/>
      </w:pPr>
      <w:r>
        <w:rPr>
          <w:rFonts w:ascii="宋体" w:hAnsi="宋体"/>
        </w:rPr>
        <w:t>可想而知，太监们其实不仅仅是杂役。</w:t>
      </w:r>
    </w:p>
    <w:p w:rsidR="000F356A" w:rsidRDefault="005B0035">
      <w:pPr>
        <w:spacing w:after="80"/>
        <w:ind w:firstLine="440"/>
      </w:pPr>
      <w:r>
        <w:rPr>
          <w:rFonts w:ascii="宋体" w:hAnsi="宋体"/>
        </w:rPr>
        <w:t>“</w:t>
      </w:r>
      <w:r>
        <w:rPr>
          <w:rFonts w:ascii="宋体" w:hAnsi="宋体"/>
        </w:rPr>
        <w:t>皇上，该起床了</w:t>
      </w:r>
      <w:r>
        <w:rPr>
          <w:rFonts w:ascii="宋体" w:hAnsi="宋体"/>
        </w:rPr>
        <w:t>”</w:t>
      </w:r>
      <w:r>
        <w:rPr>
          <w:rFonts w:ascii="宋体" w:hAnsi="宋体"/>
        </w:rPr>
        <w:t>，</w:t>
      </w:r>
      <w:r>
        <w:rPr>
          <w:rFonts w:ascii="宋体" w:hAnsi="宋体"/>
        </w:rPr>
        <w:t>“</w:t>
      </w:r>
      <w:r>
        <w:rPr>
          <w:rFonts w:ascii="宋体" w:hAnsi="宋体"/>
        </w:rPr>
        <w:t>皇上，该用膳了</w:t>
      </w:r>
      <w:r>
        <w:rPr>
          <w:rFonts w:ascii="宋体" w:hAnsi="宋体"/>
        </w:rPr>
        <w:t>”</w:t>
      </w:r>
      <w:r>
        <w:rPr>
          <w:rFonts w:ascii="宋体" w:hAnsi="宋体"/>
        </w:rPr>
        <w:t>，</w:t>
      </w:r>
      <w:r>
        <w:rPr>
          <w:rFonts w:ascii="宋体" w:hAnsi="宋体"/>
        </w:rPr>
        <w:t>“</w:t>
      </w:r>
      <w:r>
        <w:rPr>
          <w:rFonts w:ascii="宋体" w:hAnsi="宋体"/>
        </w:rPr>
        <w:t>皇上，这道菜您已经进了三口了，要撤下去</w:t>
      </w:r>
      <w:r>
        <w:rPr>
          <w:rFonts w:ascii="宋体" w:hAnsi="宋体"/>
        </w:rPr>
        <w:t>”</w:t>
      </w:r>
      <w:r>
        <w:rPr>
          <w:rFonts w:ascii="宋体" w:hAnsi="宋体"/>
        </w:rPr>
        <w:t>，</w:t>
      </w:r>
      <w:r>
        <w:rPr>
          <w:rFonts w:ascii="宋体" w:hAnsi="宋体"/>
        </w:rPr>
        <w:t>“</w:t>
      </w:r>
      <w:r>
        <w:rPr>
          <w:rFonts w:ascii="宋体" w:hAnsi="宋体"/>
        </w:rPr>
        <w:t>皇上，谁谁谁还等着您召见呢</w:t>
      </w:r>
      <w:r>
        <w:rPr>
          <w:rFonts w:ascii="宋体" w:hAnsi="宋体"/>
        </w:rPr>
        <w:t>”</w:t>
      </w:r>
      <w:r>
        <w:rPr>
          <w:rFonts w:ascii="宋体" w:hAnsi="宋体"/>
        </w:rPr>
        <w:t>，</w:t>
      </w:r>
      <w:r>
        <w:rPr>
          <w:rFonts w:ascii="宋体" w:hAnsi="宋体"/>
        </w:rPr>
        <w:t>“</w:t>
      </w:r>
      <w:r>
        <w:rPr>
          <w:rFonts w:ascii="宋体" w:hAnsi="宋体"/>
        </w:rPr>
        <w:t>皇上，您这么做，违背了祖制</w:t>
      </w:r>
      <w:r>
        <w:rPr>
          <w:rFonts w:ascii="宋体" w:hAnsi="宋体"/>
        </w:rPr>
        <w:t>......”</w:t>
      </w:r>
      <w:r>
        <w:rPr>
          <w:rFonts w:ascii="宋体" w:hAnsi="宋体"/>
        </w:rPr>
        <w:t>。</w:t>
      </w:r>
    </w:p>
    <w:p w:rsidR="000F356A" w:rsidRDefault="005B0035">
      <w:pPr>
        <w:spacing w:after="80"/>
        <w:ind w:firstLine="440"/>
      </w:pPr>
      <w:r>
        <w:rPr>
          <w:rFonts w:ascii="宋体" w:hAnsi="宋体"/>
        </w:rPr>
        <w:t>你看到了吧，其实太监是个技术活。</w:t>
      </w:r>
    </w:p>
    <w:p w:rsidR="000F356A" w:rsidRDefault="005B0035">
      <w:pPr>
        <w:spacing w:after="80"/>
        <w:ind w:firstLine="440"/>
      </w:pPr>
      <w:r>
        <w:rPr>
          <w:rFonts w:ascii="宋体" w:hAnsi="宋体"/>
        </w:rPr>
        <w:t>久而久之，就形成了这句俗语，皇帝不急太监急。</w:t>
      </w:r>
    </w:p>
    <w:p w:rsidR="000F356A" w:rsidRDefault="005B0035">
      <w:pPr>
        <w:spacing w:after="80"/>
        <w:ind w:firstLine="440"/>
      </w:pPr>
      <w:r>
        <w:rPr>
          <w:rFonts w:ascii="宋体" w:hAnsi="宋体"/>
        </w:rPr>
        <w:t>意思就是太监们总得想到头里，不能等着皇上自己发觉。</w:t>
      </w:r>
    </w:p>
    <w:p w:rsidR="000F356A" w:rsidRDefault="005B0035">
      <w:pPr>
        <w:spacing w:after="80"/>
        <w:ind w:firstLine="440"/>
      </w:pPr>
      <w:r>
        <w:rPr>
          <w:rFonts w:ascii="宋体" w:hAnsi="宋体"/>
        </w:rPr>
        <w:lastRenderedPageBreak/>
        <w:t>所以古时候，前朝有宰辅，内廷有太监，这是一整套班子，想皇上之该想，急皇上之该急。用一整套班子围绕的方式来辅助他完成他应该完成的角色。</w:t>
      </w:r>
    </w:p>
    <w:p w:rsidR="000F356A" w:rsidRDefault="005B0035">
      <w:pPr>
        <w:spacing w:after="80"/>
        <w:ind w:firstLine="440"/>
      </w:pPr>
      <w:r>
        <w:rPr>
          <w:rFonts w:ascii="宋体" w:hAnsi="宋体"/>
        </w:rPr>
        <w:t>你想到了什么？</w:t>
      </w:r>
    </w:p>
    <w:p w:rsidR="000F356A" w:rsidRDefault="005B0035">
      <w:pPr>
        <w:spacing w:after="80"/>
        <w:ind w:firstLine="440"/>
      </w:pPr>
      <w:r>
        <w:rPr>
          <w:rFonts w:ascii="宋体" w:hAnsi="宋体"/>
        </w:rPr>
        <w:t>想到了小孩子，对吧。</w:t>
      </w:r>
    </w:p>
    <w:p w:rsidR="000F356A" w:rsidRDefault="005B0035">
      <w:pPr>
        <w:spacing w:after="80"/>
        <w:ind w:firstLine="440"/>
      </w:pPr>
      <w:r>
        <w:rPr>
          <w:rFonts w:ascii="宋体" w:hAnsi="宋体"/>
        </w:rPr>
        <w:t>想到了就说明你正在当家长。</w:t>
      </w:r>
    </w:p>
    <w:p w:rsidR="000F356A" w:rsidRDefault="005B0035">
      <w:pPr>
        <w:spacing w:after="80"/>
        <w:ind w:firstLine="440"/>
      </w:pPr>
      <w:r>
        <w:rPr>
          <w:rFonts w:ascii="宋体" w:hAnsi="宋体"/>
        </w:rPr>
        <w:t>有木有感觉家长就像</w:t>
      </w:r>
      <w:r>
        <w:rPr>
          <w:rFonts w:ascii="宋体" w:hAnsi="宋体"/>
        </w:rPr>
        <w:t>太监，小孩就像皇上？</w:t>
      </w:r>
    </w:p>
    <w:p w:rsidR="000F356A" w:rsidRDefault="005B0035">
      <w:pPr>
        <w:spacing w:after="80"/>
        <w:ind w:firstLine="440"/>
      </w:pPr>
      <w:r>
        <w:rPr>
          <w:rFonts w:ascii="宋体" w:hAnsi="宋体"/>
        </w:rPr>
        <w:t>“</w:t>
      </w:r>
      <w:r>
        <w:rPr>
          <w:rFonts w:ascii="宋体" w:hAnsi="宋体"/>
        </w:rPr>
        <w:t>皇上，该起床了</w:t>
      </w:r>
      <w:r>
        <w:rPr>
          <w:rFonts w:ascii="宋体" w:hAnsi="宋体"/>
        </w:rPr>
        <w:t>”</w:t>
      </w:r>
      <w:r>
        <w:rPr>
          <w:rFonts w:ascii="宋体" w:hAnsi="宋体"/>
        </w:rPr>
        <w:t>，</w:t>
      </w:r>
      <w:r>
        <w:rPr>
          <w:rFonts w:ascii="宋体" w:hAnsi="宋体"/>
        </w:rPr>
        <w:t>“</w:t>
      </w:r>
      <w:r>
        <w:rPr>
          <w:rFonts w:ascii="宋体" w:hAnsi="宋体"/>
        </w:rPr>
        <w:t>皇上，该睡了</w:t>
      </w:r>
      <w:r>
        <w:rPr>
          <w:rFonts w:ascii="宋体" w:hAnsi="宋体"/>
        </w:rPr>
        <w:t>”</w:t>
      </w:r>
      <w:r>
        <w:rPr>
          <w:rFonts w:ascii="宋体" w:hAnsi="宋体"/>
        </w:rPr>
        <w:t>，</w:t>
      </w:r>
      <w:r>
        <w:rPr>
          <w:rFonts w:ascii="宋体" w:hAnsi="宋体"/>
        </w:rPr>
        <w:t>“</w:t>
      </w:r>
      <w:r>
        <w:rPr>
          <w:rFonts w:ascii="宋体" w:hAnsi="宋体"/>
        </w:rPr>
        <w:t>皇上，</w:t>
      </w:r>
      <w:r>
        <w:rPr>
          <w:rFonts w:ascii="宋体" w:hAnsi="宋体"/>
        </w:rPr>
        <w:t>IPAD</w:t>
      </w:r>
      <w:r>
        <w:rPr>
          <w:rFonts w:ascii="宋体" w:hAnsi="宋体"/>
        </w:rPr>
        <w:t>您已经玩了俩小时了</w:t>
      </w:r>
      <w:r>
        <w:rPr>
          <w:rFonts w:ascii="宋体" w:hAnsi="宋体"/>
        </w:rPr>
        <w:t>”</w:t>
      </w:r>
      <w:r>
        <w:rPr>
          <w:rFonts w:ascii="宋体" w:hAnsi="宋体"/>
        </w:rPr>
        <w:t>，</w:t>
      </w:r>
      <w:r>
        <w:rPr>
          <w:rFonts w:ascii="宋体" w:hAnsi="宋体"/>
        </w:rPr>
        <w:t>“</w:t>
      </w:r>
      <w:r>
        <w:rPr>
          <w:rFonts w:ascii="宋体" w:hAnsi="宋体"/>
        </w:rPr>
        <w:t>皇上，科学练习册还等着您召见呢</w:t>
      </w:r>
      <w:r>
        <w:rPr>
          <w:rFonts w:ascii="宋体" w:hAnsi="宋体"/>
        </w:rPr>
        <w:t>”</w:t>
      </w:r>
      <w:r>
        <w:rPr>
          <w:rFonts w:ascii="宋体" w:hAnsi="宋体"/>
        </w:rPr>
        <w:t>。</w:t>
      </w:r>
    </w:p>
    <w:p w:rsidR="000F356A" w:rsidRDefault="005B0035">
      <w:pPr>
        <w:spacing w:after="80"/>
        <w:ind w:firstLine="440"/>
      </w:pPr>
      <w:r>
        <w:rPr>
          <w:rFonts w:ascii="宋体" w:hAnsi="宋体"/>
        </w:rPr>
        <w:t>那你发现那孩子，他急不急呢？</w:t>
      </w:r>
    </w:p>
    <w:p w:rsidR="000F356A" w:rsidRDefault="005B0035">
      <w:pPr>
        <w:spacing w:after="80"/>
        <w:ind w:firstLine="440"/>
      </w:pPr>
      <w:r>
        <w:rPr>
          <w:rFonts w:ascii="宋体" w:hAnsi="宋体"/>
        </w:rPr>
        <w:t>他不急的。</w:t>
      </w:r>
    </w:p>
    <w:p w:rsidR="000F356A" w:rsidRDefault="005B0035">
      <w:pPr>
        <w:spacing w:after="80"/>
        <w:ind w:firstLine="440"/>
      </w:pPr>
      <w:r>
        <w:rPr>
          <w:rFonts w:ascii="宋体" w:hAnsi="宋体"/>
        </w:rPr>
        <w:t>他永远端坐在</w:t>
      </w:r>
      <w:r>
        <w:rPr>
          <w:rFonts w:ascii="宋体" w:hAnsi="宋体"/>
        </w:rPr>
        <w:t>“</w:t>
      </w:r>
      <w:r>
        <w:rPr>
          <w:rFonts w:ascii="宋体" w:hAnsi="宋体"/>
        </w:rPr>
        <w:t>龙椅</w:t>
      </w:r>
      <w:r>
        <w:rPr>
          <w:rFonts w:ascii="宋体" w:hAnsi="宋体"/>
        </w:rPr>
        <w:t>”</w:t>
      </w:r>
      <w:r>
        <w:rPr>
          <w:rFonts w:ascii="宋体" w:hAnsi="宋体"/>
        </w:rPr>
        <w:t>上，等着一切有利于他的事情，一件一件的发生。</w:t>
      </w:r>
    </w:p>
    <w:p w:rsidR="000F356A" w:rsidRDefault="005B0035">
      <w:pPr>
        <w:spacing w:after="80"/>
        <w:ind w:firstLine="440"/>
      </w:pPr>
      <w:r>
        <w:rPr>
          <w:rFonts w:ascii="宋体" w:hAnsi="宋体"/>
        </w:rPr>
        <w:t>那是谁负责让这些事情朝着有利于他的方向发生呢？</w:t>
      </w:r>
    </w:p>
    <w:p w:rsidR="000F356A" w:rsidRDefault="005B0035">
      <w:pPr>
        <w:spacing w:after="80"/>
        <w:ind w:firstLine="440"/>
      </w:pPr>
      <w:r>
        <w:rPr>
          <w:rFonts w:ascii="宋体" w:hAnsi="宋体"/>
        </w:rPr>
        <w:t>他又没有文臣武将，又没有秉笔太监，很显然，是父母家人来扮演这些角色。</w:t>
      </w:r>
    </w:p>
    <w:p w:rsidR="000F356A" w:rsidRDefault="005B0035">
      <w:pPr>
        <w:spacing w:after="80"/>
        <w:ind w:firstLine="440"/>
      </w:pPr>
      <w:r>
        <w:rPr>
          <w:rFonts w:ascii="宋体" w:hAnsi="宋体"/>
        </w:rPr>
        <w:t>所以，做父母的，一会儿觉得自己像诸葛亮：</w:t>
      </w:r>
      <w:r>
        <w:rPr>
          <w:rFonts w:ascii="宋体" w:hAnsi="宋体"/>
        </w:rPr>
        <w:t>“</w:t>
      </w:r>
      <w:r>
        <w:rPr>
          <w:rFonts w:ascii="宋体" w:hAnsi="宋体"/>
        </w:rPr>
        <w:t>三顾频烦天下计，两朝开济老臣心</w:t>
      </w:r>
      <w:r>
        <w:rPr>
          <w:rFonts w:ascii="宋体" w:hAnsi="宋体"/>
        </w:rPr>
        <w:t>”</w:t>
      </w:r>
      <w:r>
        <w:rPr>
          <w:rFonts w:ascii="宋体" w:hAnsi="宋体"/>
        </w:rPr>
        <w:t>。</w:t>
      </w:r>
    </w:p>
    <w:p w:rsidR="000F356A" w:rsidRDefault="005B0035">
      <w:pPr>
        <w:spacing w:after="80"/>
        <w:ind w:firstLine="440"/>
      </w:pPr>
      <w:r>
        <w:rPr>
          <w:rFonts w:ascii="宋体" w:hAnsi="宋体"/>
        </w:rPr>
        <w:t>对着一个阿斗式的人物，你在那里苦心孤诣的谋划等他清华毕业就可以如何如何，</w:t>
      </w:r>
      <w:r>
        <w:rPr>
          <w:rFonts w:ascii="宋体" w:hAnsi="宋体"/>
        </w:rPr>
        <w:t>等他考入重点就可以如何如何。</w:t>
      </w:r>
    </w:p>
    <w:p w:rsidR="000F356A" w:rsidRDefault="005B0035">
      <w:pPr>
        <w:spacing w:after="80"/>
        <w:ind w:firstLine="440"/>
      </w:pPr>
      <w:r>
        <w:rPr>
          <w:rFonts w:ascii="宋体" w:hAnsi="宋体"/>
        </w:rPr>
        <w:t>但他也许只是在兴致勃勃的玩</w:t>
      </w:r>
      <w:r>
        <w:rPr>
          <w:rFonts w:ascii="宋体" w:hAnsi="宋体"/>
        </w:rPr>
        <w:t>IPAD</w:t>
      </w:r>
      <w:r>
        <w:rPr>
          <w:rFonts w:ascii="宋体" w:hAnsi="宋体"/>
        </w:rPr>
        <w:t>，并不理解你到底在想什么。</w:t>
      </w:r>
    </w:p>
    <w:p w:rsidR="000F356A" w:rsidRDefault="005B0035">
      <w:pPr>
        <w:spacing w:after="80"/>
        <w:ind w:firstLine="440"/>
      </w:pPr>
      <w:r>
        <w:rPr>
          <w:rFonts w:ascii="宋体" w:hAnsi="宋体"/>
        </w:rPr>
        <w:t>一会儿呢，又觉得自己像和绅：订机票，订酒店，办签证，看攻略，规划线路，什么好吃，什么好玩，什么符合他的意，有时甚至还得趁着出差实地考察过。</w:t>
      </w:r>
    </w:p>
    <w:p w:rsidR="000F356A" w:rsidRDefault="005B0035">
      <w:pPr>
        <w:spacing w:after="80"/>
        <w:ind w:firstLine="440"/>
      </w:pPr>
      <w:r>
        <w:rPr>
          <w:rFonts w:ascii="宋体" w:hAnsi="宋体"/>
        </w:rPr>
        <w:t>这一切和昔日和绅为了逗西洋狗，亲自扮演狗叫，并无不同。</w:t>
      </w:r>
    </w:p>
    <w:p w:rsidR="000F356A" w:rsidRDefault="005B0035">
      <w:pPr>
        <w:spacing w:after="80"/>
        <w:ind w:firstLine="440"/>
      </w:pPr>
      <w:r>
        <w:rPr>
          <w:rFonts w:ascii="宋体" w:hAnsi="宋体"/>
        </w:rPr>
        <w:t>一会儿呢，又觉得自己像曾国藩：无论皇上打败了多少仗，自己都得再打赢多少仗，把他丢掉的，一样一样拿回来。</w:t>
      </w:r>
    </w:p>
    <w:p w:rsidR="000F356A" w:rsidRDefault="005B0035">
      <w:pPr>
        <w:spacing w:after="80"/>
        <w:ind w:firstLine="440"/>
      </w:pPr>
      <w:r>
        <w:rPr>
          <w:rFonts w:ascii="宋体" w:hAnsi="宋体"/>
        </w:rPr>
        <w:t>你没看到么？</w:t>
      </w:r>
    </w:p>
    <w:p w:rsidR="000F356A" w:rsidRDefault="005B0035">
      <w:pPr>
        <w:spacing w:after="80"/>
        <w:ind w:firstLine="440"/>
      </w:pPr>
      <w:r>
        <w:rPr>
          <w:rFonts w:ascii="宋体" w:hAnsi="宋体"/>
        </w:rPr>
        <w:t>有多少父母发现自己孩子考不上，弄个北京户口还考不上，弄个国际生的身份还考不上，卖尽老脸拉一群人去给孩子站台</w:t>
      </w:r>
      <w:r>
        <w:rPr>
          <w:rFonts w:ascii="宋体" w:hAnsi="宋体"/>
        </w:rPr>
        <w:t>，背书，还考不上。</w:t>
      </w:r>
    </w:p>
    <w:p w:rsidR="000F356A" w:rsidRDefault="005B0035">
      <w:pPr>
        <w:spacing w:after="80"/>
        <w:ind w:firstLine="440"/>
      </w:pPr>
      <w:r>
        <w:rPr>
          <w:rFonts w:ascii="宋体" w:hAnsi="宋体"/>
        </w:rPr>
        <w:t>最后花了一堆钱稀里糊涂念完书，也无法自立，只好替他买房、替他安排工作，甚至替他养孩子。</w:t>
      </w:r>
    </w:p>
    <w:p w:rsidR="000F356A" w:rsidRDefault="005B0035">
      <w:pPr>
        <w:spacing w:after="80"/>
        <w:ind w:firstLine="440"/>
      </w:pPr>
      <w:r>
        <w:rPr>
          <w:rFonts w:ascii="宋体" w:hAnsi="宋体"/>
        </w:rPr>
        <w:lastRenderedPageBreak/>
        <w:t>当然，这肯定是不好的孩子。</w:t>
      </w:r>
    </w:p>
    <w:p w:rsidR="000F356A" w:rsidRDefault="005B0035">
      <w:pPr>
        <w:spacing w:after="80"/>
        <w:ind w:firstLine="440"/>
      </w:pPr>
      <w:r>
        <w:rPr>
          <w:rFonts w:ascii="宋体" w:hAnsi="宋体"/>
        </w:rPr>
        <w:t>就像皇上也有好皇上和不好的皇上。</w:t>
      </w:r>
    </w:p>
    <w:p w:rsidR="000F356A" w:rsidRDefault="005B0035">
      <w:pPr>
        <w:spacing w:after="80"/>
        <w:ind w:firstLine="440"/>
      </w:pPr>
      <w:r>
        <w:rPr>
          <w:rFonts w:ascii="宋体" w:hAnsi="宋体"/>
        </w:rPr>
        <w:t>但甭管多好的皇上，他也是皇上。</w:t>
      </w:r>
    </w:p>
    <w:p w:rsidR="000F356A" w:rsidRDefault="005B0035">
      <w:pPr>
        <w:spacing w:after="80"/>
        <w:ind w:firstLine="440"/>
      </w:pPr>
      <w:r>
        <w:rPr>
          <w:rFonts w:ascii="宋体" w:hAnsi="宋体"/>
        </w:rPr>
        <w:t>皇上的共性是什么？</w:t>
      </w:r>
    </w:p>
    <w:p w:rsidR="000F356A" w:rsidRDefault="005B0035">
      <w:pPr>
        <w:spacing w:after="80"/>
        <w:ind w:firstLine="440"/>
      </w:pPr>
      <w:r>
        <w:rPr>
          <w:rFonts w:ascii="宋体" w:hAnsi="宋体"/>
        </w:rPr>
        <w:t>就是那句话，皇帝不急。</w:t>
      </w:r>
    </w:p>
    <w:p w:rsidR="000F356A" w:rsidRDefault="005B0035">
      <w:pPr>
        <w:spacing w:after="80"/>
        <w:ind w:firstLine="440"/>
      </w:pPr>
      <w:r>
        <w:rPr>
          <w:rFonts w:ascii="宋体" w:hAnsi="宋体"/>
        </w:rPr>
        <w:t>所以最近热播的那本孙红雷演的《带着爸爸去留学》很有意思。</w:t>
      </w:r>
    </w:p>
    <w:p w:rsidR="000F356A" w:rsidRDefault="005B0035">
      <w:pPr>
        <w:spacing w:after="80"/>
        <w:ind w:firstLine="440"/>
      </w:pPr>
      <w:r>
        <w:rPr>
          <w:rFonts w:ascii="宋体" w:hAnsi="宋体"/>
        </w:rPr>
        <w:t>俩</w:t>
      </w:r>
      <w:r>
        <w:rPr>
          <w:rFonts w:ascii="宋体" w:hAnsi="宋体"/>
        </w:rPr>
        <w:t>18</w:t>
      </w:r>
      <w:r>
        <w:rPr>
          <w:rFonts w:ascii="宋体" w:hAnsi="宋体"/>
        </w:rPr>
        <w:t>岁的小男生，小女生，想一出是一出。</w:t>
      </w:r>
    </w:p>
    <w:p w:rsidR="000F356A" w:rsidRDefault="005B0035">
      <w:pPr>
        <w:spacing w:after="80"/>
        <w:ind w:firstLine="440"/>
      </w:pPr>
      <w:r>
        <w:rPr>
          <w:rFonts w:ascii="宋体" w:hAnsi="宋体"/>
        </w:rPr>
        <w:t>喜欢一个大学是看上它篮球好，喜欢一个大学是因为那里有自己喜欢的男生。</w:t>
      </w:r>
    </w:p>
    <w:p w:rsidR="000F356A" w:rsidRDefault="005B0035">
      <w:pPr>
        <w:spacing w:after="80"/>
        <w:ind w:firstLine="440"/>
      </w:pPr>
      <w:r>
        <w:rPr>
          <w:rFonts w:ascii="宋体" w:hAnsi="宋体"/>
        </w:rPr>
        <w:t>和家里人闹矛盾，一言不合就把小男生推倒在酒店的床上，眼见着就要犯错误。</w:t>
      </w:r>
    </w:p>
    <w:p w:rsidR="000F356A" w:rsidRDefault="005B0035">
      <w:pPr>
        <w:spacing w:after="80"/>
        <w:ind w:firstLine="440"/>
      </w:pPr>
      <w:r>
        <w:rPr>
          <w:rFonts w:ascii="宋体" w:hAnsi="宋体"/>
        </w:rPr>
        <w:t>而那些做父母的呢？</w:t>
      </w:r>
    </w:p>
    <w:p w:rsidR="000F356A" w:rsidRDefault="005B0035">
      <w:pPr>
        <w:spacing w:after="80"/>
        <w:ind w:firstLine="440"/>
      </w:pPr>
      <w:r>
        <w:rPr>
          <w:rFonts w:ascii="宋体" w:hAnsi="宋体"/>
        </w:rPr>
        <w:t>当爹的吓的爬酒店的窗户，就为了阻止这场干柴烈火；当后妈困的五迷三道的，半夜驱车几百公里，差点掉悬崖底下。</w:t>
      </w:r>
    </w:p>
    <w:p w:rsidR="000F356A" w:rsidRDefault="005B0035">
      <w:pPr>
        <w:spacing w:after="80"/>
        <w:ind w:firstLine="440"/>
      </w:pPr>
      <w:r>
        <w:rPr>
          <w:rFonts w:ascii="宋体" w:hAnsi="宋体"/>
        </w:rPr>
        <w:t>那你说这事儿有解么？</w:t>
      </w:r>
    </w:p>
    <w:p w:rsidR="000F356A" w:rsidRDefault="005B0035">
      <w:pPr>
        <w:spacing w:after="80"/>
        <w:ind w:firstLine="440"/>
      </w:pPr>
      <w:r>
        <w:rPr>
          <w:rFonts w:ascii="宋体" w:hAnsi="宋体"/>
        </w:rPr>
        <w:t>怎么才能让</w:t>
      </w:r>
      <w:r>
        <w:rPr>
          <w:rFonts w:ascii="宋体" w:hAnsi="宋体"/>
        </w:rPr>
        <w:t>“</w:t>
      </w:r>
      <w:r>
        <w:rPr>
          <w:rFonts w:ascii="宋体" w:hAnsi="宋体"/>
        </w:rPr>
        <w:t>小皇帝</w:t>
      </w:r>
      <w:r>
        <w:rPr>
          <w:rFonts w:ascii="宋体" w:hAnsi="宋体"/>
        </w:rPr>
        <w:t>”</w:t>
      </w:r>
      <w:r>
        <w:rPr>
          <w:rFonts w:ascii="宋体" w:hAnsi="宋体"/>
        </w:rPr>
        <w:t>为自己的事情着急，操心起来呢？</w:t>
      </w:r>
    </w:p>
    <w:p w:rsidR="000F356A" w:rsidRDefault="005B0035">
      <w:pPr>
        <w:spacing w:after="80"/>
        <w:ind w:firstLine="440"/>
      </w:pPr>
      <w:r>
        <w:rPr>
          <w:rFonts w:ascii="宋体" w:hAnsi="宋体"/>
        </w:rPr>
        <w:t>要我说这就是个悖论。</w:t>
      </w:r>
    </w:p>
    <w:p w:rsidR="000F356A" w:rsidRDefault="005B0035">
      <w:pPr>
        <w:spacing w:after="80"/>
        <w:ind w:firstLine="440"/>
      </w:pPr>
      <w:r>
        <w:rPr>
          <w:rFonts w:ascii="宋体" w:hAnsi="宋体"/>
        </w:rPr>
        <w:t>你越想确保每个细节按照你的预计往下发展，就不得不去干涉过多。</w:t>
      </w:r>
    </w:p>
    <w:p w:rsidR="000F356A" w:rsidRDefault="005B0035">
      <w:pPr>
        <w:spacing w:after="80"/>
        <w:ind w:firstLine="440"/>
      </w:pPr>
      <w:r>
        <w:rPr>
          <w:rFonts w:ascii="宋体" w:hAnsi="宋体"/>
        </w:rPr>
        <w:t>而你干涉的越多，他就越晚进入亲自操刀执掌局面的状态。</w:t>
      </w:r>
    </w:p>
    <w:p w:rsidR="000F356A" w:rsidRDefault="005B0035">
      <w:pPr>
        <w:spacing w:after="80"/>
        <w:ind w:firstLine="440"/>
      </w:pPr>
      <w:r>
        <w:rPr>
          <w:rFonts w:ascii="宋体" w:hAnsi="宋体"/>
        </w:rPr>
        <w:t>放手，稍有弯路你就恐慌了；不放手，拖的越久越影响他的成长。</w:t>
      </w:r>
    </w:p>
    <w:p w:rsidR="000F356A" w:rsidRDefault="005B0035">
      <w:pPr>
        <w:pStyle w:val="1"/>
      </w:pPr>
      <w:bookmarkStart w:id="150" w:name="_Toc243434524"/>
      <w:r>
        <w:lastRenderedPageBreak/>
        <w:t>2019-06-20</w:t>
      </w:r>
      <w:r>
        <w:t xml:space="preserve">　马化腾怎么看</w:t>
      </w:r>
      <w:r>
        <w:t>Facebook</w:t>
      </w:r>
      <w:r>
        <w:t>要发布数字货币</w:t>
      </w:r>
      <w:bookmarkEnd w:id="15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999 </w:t>
      </w:r>
      <w:r>
        <w:rPr>
          <w:rFonts w:ascii="宋体" w:hAnsi="宋体"/>
          <w:color w:val="909090"/>
          <w:sz w:val="17"/>
        </w:rPr>
        <w:t>页　｜　约</w:t>
      </w:r>
      <w:r>
        <w:rPr>
          <w:rFonts w:ascii="宋体" w:hAnsi="宋体"/>
          <w:color w:val="909090"/>
          <w:sz w:val="17"/>
        </w:rPr>
        <w:t xml:space="preserve"> 3,042 </w:t>
      </w:r>
      <w:r>
        <w:rPr>
          <w:rFonts w:ascii="宋体" w:hAnsi="宋体"/>
          <w:color w:val="909090"/>
          <w:sz w:val="17"/>
        </w:rPr>
        <w:t>字</w:t>
      </w:r>
    </w:p>
    <w:p w:rsidR="000F356A" w:rsidRDefault="005B0035">
      <w:pPr>
        <w:spacing w:after="80"/>
        <w:ind w:firstLine="440"/>
      </w:pPr>
      <w:r>
        <w:rPr>
          <w:rFonts w:ascii="宋体" w:hAnsi="宋体"/>
        </w:rPr>
        <w:t>有很多读者希望听我聊关于</w:t>
      </w:r>
      <w:r>
        <w:rPr>
          <w:rFonts w:ascii="宋体" w:hAnsi="宋体"/>
        </w:rPr>
        <w:t>Facebook</w:t>
      </w:r>
      <w:r>
        <w:rPr>
          <w:rFonts w:ascii="宋体" w:hAnsi="宋体"/>
        </w:rPr>
        <w:t>发布</w:t>
      </w:r>
      <w:r>
        <w:rPr>
          <w:rFonts w:ascii="宋体" w:hAnsi="宋体"/>
        </w:rPr>
        <w:t>Libra</w:t>
      </w:r>
      <w:r>
        <w:rPr>
          <w:rFonts w:ascii="宋体" w:hAnsi="宋体"/>
        </w:rPr>
        <w:t>加密货币白皮书这件事。</w:t>
      </w:r>
    </w:p>
    <w:p w:rsidR="000F356A" w:rsidRDefault="005B0035">
      <w:pPr>
        <w:spacing w:after="80"/>
        <w:ind w:firstLine="440"/>
      </w:pPr>
      <w:r>
        <w:rPr>
          <w:rFonts w:ascii="宋体" w:hAnsi="宋体"/>
        </w:rPr>
        <w:t>Facebook</w:t>
      </w:r>
      <w:r>
        <w:rPr>
          <w:rFonts w:ascii="宋体" w:hAnsi="宋体"/>
        </w:rPr>
        <w:t>有意进军数字货币领域，《纽约时报》很早就报道了。</w:t>
      </w:r>
    </w:p>
    <w:p w:rsidR="000F356A" w:rsidRDefault="005B0035">
      <w:pPr>
        <w:spacing w:after="80"/>
        <w:ind w:firstLine="440"/>
      </w:pPr>
      <w:r>
        <w:rPr>
          <w:rFonts w:ascii="宋体" w:hAnsi="宋体"/>
        </w:rPr>
        <w:t>《纽约时报》援引多位知情人士话说，有</w:t>
      </w:r>
      <w:r>
        <w:rPr>
          <w:rFonts w:ascii="宋体" w:hAnsi="宋体"/>
        </w:rPr>
        <w:t>50</w:t>
      </w:r>
      <w:r>
        <w:rPr>
          <w:rFonts w:ascii="宋体" w:hAnsi="宋体"/>
        </w:rPr>
        <w:t>多名工程师已经开始为</w:t>
      </w:r>
      <w:r>
        <w:rPr>
          <w:rFonts w:ascii="宋体" w:hAnsi="宋体"/>
        </w:rPr>
        <w:t>Facebook</w:t>
      </w:r>
      <w:r>
        <w:rPr>
          <w:rFonts w:ascii="宋体" w:hAnsi="宋体"/>
        </w:rPr>
        <w:t>的加密货币忙活，并尝试与加密货币的交易所合作。</w:t>
      </w:r>
    </w:p>
    <w:p w:rsidR="000F356A" w:rsidRDefault="005B0035">
      <w:pPr>
        <w:spacing w:after="80"/>
        <w:ind w:firstLine="440"/>
      </w:pPr>
      <w:r>
        <w:rPr>
          <w:rFonts w:ascii="宋体" w:hAnsi="宋体"/>
        </w:rPr>
        <w:t>预计在今年上半年推出一款与美元、欧元等外币挂钩的资产。</w:t>
      </w:r>
    </w:p>
    <w:p w:rsidR="000F356A" w:rsidRDefault="005B0035">
      <w:pPr>
        <w:spacing w:after="80"/>
        <w:ind w:firstLine="440"/>
      </w:pPr>
      <w:r>
        <w:rPr>
          <w:rFonts w:ascii="宋体" w:hAnsi="宋体"/>
        </w:rPr>
        <w:t>一旦使用，</w:t>
      </w:r>
      <w:r>
        <w:rPr>
          <w:rFonts w:ascii="宋体" w:hAnsi="宋体"/>
        </w:rPr>
        <w:t>Facebook</w:t>
      </w:r>
      <w:r>
        <w:rPr>
          <w:rFonts w:ascii="宋体" w:hAnsi="宋体"/>
        </w:rPr>
        <w:t>及旗下</w:t>
      </w:r>
      <w:r>
        <w:rPr>
          <w:rFonts w:ascii="宋体" w:hAnsi="宋体"/>
        </w:rPr>
        <w:t>WhatsApp</w:t>
      </w:r>
      <w:r>
        <w:rPr>
          <w:rFonts w:ascii="宋体" w:hAnsi="宋体"/>
        </w:rPr>
        <w:t>用户可以立即将它发送给朋友和家人。</w:t>
      </w:r>
    </w:p>
    <w:p w:rsidR="000F356A" w:rsidRDefault="005B0035">
      <w:pPr>
        <w:spacing w:after="80"/>
        <w:ind w:firstLine="440"/>
      </w:pPr>
      <w:r>
        <w:rPr>
          <w:rFonts w:ascii="宋体" w:hAnsi="宋体"/>
        </w:rPr>
        <w:t>华尔街见闻此前提及，去年</w:t>
      </w:r>
      <w:r>
        <w:rPr>
          <w:rFonts w:ascii="宋体" w:hAnsi="宋体"/>
        </w:rPr>
        <w:t>5</w:t>
      </w:r>
      <w:r>
        <w:rPr>
          <w:rFonts w:ascii="宋体" w:hAnsi="宋体"/>
        </w:rPr>
        <w:t>月，</w:t>
      </w:r>
      <w:r>
        <w:rPr>
          <w:rFonts w:ascii="宋体" w:hAnsi="宋体"/>
        </w:rPr>
        <w:t>Facebook</w:t>
      </w:r>
      <w:r>
        <w:rPr>
          <w:rFonts w:ascii="宋体" w:hAnsi="宋体"/>
        </w:rPr>
        <w:t>调整组织架构，新设的区块链团队由此前领导</w:t>
      </w:r>
    </w:p>
    <w:p w:rsidR="000F356A" w:rsidRDefault="005B0035">
      <w:pPr>
        <w:spacing w:after="80"/>
        <w:ind w:firstLine="440"/>
      </w:pPr>
      <w:r>
        <w:rPr>
          <w:rFonts w:ascii="宋体" w:hAnsi="宋体"/>
        </w:rPr>
        <w:t>Messenger</w:t>
      </w:r>
      <w:r>
        <w:rPr>
          <w:rFonts w:ascii="宋体" w:hAnsi="宋体"/>
        </w:rPr>
        <w:t>的</w:t>
      </w:r>
      <w:r>
        <w:rPr>
          <w:rFonts w:ascii="宋体" w:hAnsi="宋体"/>
        </w:rPr>
        <w:t>David Marcus</w:t>
      </w:r>
      <w:r>
        <w:rPr>
          <w:rFonts w:ascii="宋体" w:hAnsi="宋体"/>
        </w:rPr>
        <w:t>负责。</w:t>
      </w:r>
    </w:p>
    <w:p w:rsidR="000F356A" w:rsidRDefault="005B0035">
      <w:pPr>
        <w:spacing w:after="80"/>
        <w:ind w:firstLine="440"/>
      </w:pPr>
      <w:r>
        <w:rPr>
          <w:rFonts w:ascii="宋体" w:hAnsi="宋体"/>
        </w:rPr>
        <w:t>去年</w:t>
      </w:r>
      <w:r>
        <w:rPr>
          <w:rFonts w:ascii="宋体" w:hAnsi="宋体"/>
        </w:rPr>
        <w:t>9</w:t>
      </w:r>
      <w:r>
        <w:rPr>
          <w:rFonts w:ascii="宋体" w:hAnsi="宋体"/>
        </w:rPr>
        <w:t>月，</w:t>
      </w:r>
      <w:r>
        <w:rPr>
          <w:rFonts w:ascii="宋体" w:hAnsi="宋体"/>
        </w:rPr>
        <w:t>Facebook</w:t>
      </w:r>
      <w:r>
        <w:rPr>
          <w:rFonts w:ascii="宋体" w:hAnsi="宋体"/>
        </w:rPr>
        <w:t>挖来</w:t>
      </w:r>
      <w:r>
        <w:rPr>
          <w:rFonts w:ascii="宋体" w:hAnsi="宋体"/>
        </w:rPr>
        <w:t>Paypal</w:t>
      </w:r>
      <w:r>
        <w:rPr>
          <w:rFonts w:ascii="宋体" w:hAnsi="宋体"/>
        </w:rPr>
        <w:t>前总裁</w:t>
      </w:r>
      <w:r>
        <w:rPr>
          <w:rFonts w:ascii="宋体" w:hAnsi="宋体"/>
        </w:rPr>
        <w:t>David Marcus</w:t>
      </w:r>
      <w:r>
        <w:rPr>
          <w:rFonts w:ascii="宋体" w:hAnsi="宋体"/>
        </w:rPr>
        <w:t>，被指要领导数字货币的加密业务。</w:t>
      </w:r>
    </w:p>
    <w:p w:rsidR="000F356A" w:rsidRDefault="005B0035">
      <w:pPr>
        <w:spacing w:after="80"/>
        <w:ind w:firstLine="440"/>
      </w:pPr>
      <w:r>
        <w:rPr>
          <w:rFonts w:ascii="宋体" w:hAnsi="宋体"/>
        </w:rPr>
        <w:t>相对于数字货币，</w:t>
      </w:r>
      <w:r>
        <w:rPr>
          <w:rFonts w:ascii="宋体" w:hAnsi="宋体"/>
        </w:rPr>
        <w:t>Facebook</w:t>
      </w:r>
      <w:r>
        <w:rPr>
          <w:rFonts w:ascii="宋体" w:hAnsi="宋体"/>
        </w:rPr>
        <w:t>更在意的应该是数字支付，这件事深受支付宝和微信的影响。</w:t>
      </w:r>
    </w:p>
    <w:p w:rsidR="000F356A" w:rsidRDefault="005B0035">
      <w:pPr>
        <w:spacing w:after="80"/>
        <w:ind w:firstLine="440"/>
      </w:pPr>
      <w:r>
        <w:rPr>
          <w:rFonts w:ascii="宋体" w:hAnsi="宋体"/>
        </w:rPr>
        <w:t>2018</w:t>
      </w:r>
      <w:r>
        <w:rPr>
          <w:rFonts w:ascii="宋体" w:hAnsi="宋体"/>
        </w:rPr>
        <w:t>年第四季度，中国移动支付的用户规模高达</w:t>
      </w:r>
      <w:r>
        <w:rPr>
          <w:rFonts w:ascii="宋体" w:hAnsi="宋体"/>
        </w:rPr>
        <w:t>9.9</w:t>
      </w:r>
      <w:r>
        <w:rPr>
          <w:rFonts w:ascii="宋体" w:hAnsi="宋体"/>
        </w:rPr>
        <w:t>亿。在</w:t>
      </w:r>
      <w:r>
        <w:rPr>
          <w:rFonts w:ascii="宋体" w:hAnsi="宋体"/>
        </w:rPr>
        <w:t>2019</w:t>
      </w:r>
      <w:r>
        <w:rPr>
          <w:rFonts w:ascii="宋体" w:hAnsi="宋体"/>
        </w:rPr>
        <w:t>年春节期间，微信红包收发人次为</w:t>
      </w:r>
      <w:r>
        <w:rPr>
          <w:rFonts w:ascii="宋体" w:hAnsi="宋体"/>
        </w:rPr>
        <w:t>8.23</w:t>
      </w:r>
      <w:r>
        <w:rPr>
          <w:rFonts w:ascii="宋体" w:hAnsi="宋体"/>
        </w:rPr>
        <w:t>亿。</w:t>
      </w:r>
    </w:p>
    <w:p w:rsidR="000F356A" w:rsidRDefault="005B0035">
      <w:pPr>
        <w:spacing w:after="80"/>
        <w:ind w:firstLine="440"/>
      </w:pPr>
      <w:r>
        <w:rPr>
          <w:rFonts w:ascii="宋体" w:hAnsi="宋体"/>
        </w:rPr>
        <w:t>Facebook</w:t>
      </w:r>
      <w:r>
        <w:rPr>
          <w:rFonts w:ascii="宋体" w:hAnsi="宋体"/>
        </w:rPr>
        <w:t>空有</w:t>
      </w:r>
      <w:r>
        <w:rPr>
          <w:rFonts w:ascii="宋体" w:hAnsi="宋体"/>
        </w:rPr>
        <w:t>23.2</w:t>
      </w:r>
      <w:r>
        <w:rPr>
          <w:rFonts w:ascii="宋体" w:hAnsi="宋体"/>
        </w:rPr>
        <w:t>亿的社交用户，觊觎支付这一领域实属正常。</w:t>
      </w:r>
    </w:p>
    <w:p w:rsidR="000F356A" w:rsidRDefault="005B0035">
      <w:pPr>
        <w:spacing w:after="80"/>
        <w:ind w:firstLine="440"/>
      </w:pPr>
      <w:r>
        <w:rPr>
          <w:rFonts w:ascii="宋体" w:hAnsi="宋体"/>
        </w:rPr>
        <w:t>那我们来看下目前的数字货币，其中最流行的当属比特币。</w:t>
      </w:r>
    </w:p>
    <w:p w:rsidR="000F356A" w:rsidRDefault="005B0035">
      <w:pPr>
        <w:spacing w:after="80"/>
        <w:ind w:firstLine="440"/>
      </w:pPr>
      <w:r>
        <w:rPr>
          <w:rFonts w:ascii="宋体" w:hAnsi="宋体"/>
        </w:rPr>
        <w:t>比特币的优势是明显的，它没有汇率</w:t>
      </w:r>
      <w:r>
        <w:rPr>
          <w:rFonts w:ascii="宋体" w:hAnsi="宋体"/>
        </w:rPr>
        <w:t>问题，没有换汇额度问题，它可以在全世界自由交易，你甚至可以认为，它就是一个能够换成钱的游戏币。</w:t>
      </w:r>
    </w:p>
    <w:p w:rsidR="000F356A" w:rsidRDefault="005B0035">
      <w:pPr>
        <w:spacing w:after="80"/>
        <w:ind w:firstLine="440"/>
      </w:pPr>
      <w:r>
        <w:rPr>
          <w:rFonts w:ascii="宋体" w:hAnsi="宋体"/>
        </w:rPr>
        <w:t>但它的问题也同样明显，就是价格波动极其剧烈。</w:t>
      </w:r>
    </w:p>
    <w:p w:rsidR="000F356A" w:rsidRDefault="005B0035">
      <w:pPr>
        <w:spacing w:after="80"/>
        <w:ind w:firstLine="440"/>
      </w:pPr>
      <w:r>
        <w:rPr>
          <w:rFonts w:ascii="宋体" w:hAnsi="宋体"/>
        </w:rPr>
        <w:t>它曾经一文不值，也曾经数百美金，上千美金，一度涨过两万美金，又一度跌破</w:t>
      </w:r>
      <w:r>
        <w:rPr>
          <w:rFonts w:ascii="宋体" w:hAnsi="宋体"/>
        </w:rPr>
        <w:t>4000</w:t>
      </w:r>
      <w:r>
        <w:rPr>
          <w:rFonts w:ascii="宋体" w:hAnsi="宋体"/>
        </w:rPr>
        <w:t>美金。很显然，这样的品种，你很难把它当作传统意义上的货币，它的剧烈波动，使得以它定价或者交易，都很困难。</w:t>
      </w:r>
    </w:p>
    <w:p w:rsidR="000F356A" w:rsidRDefault="005B0035">
      <w:pPr>
        <w:spacing w:after="80"/>
        <w:ind w:firstLine="440"/>
      </w:pPr>
      <w:r>
        <w:rPr>
          <w:rFonts w:ascii="宋体" w:hAnsi="宋体"/>
        </w:rPr>
        <w:t>所以</w:t>
      </w:r>
      <w:r>
        <w:rPr>
          <w:rFonts w:ascii="宋体" w:hAnsi="宋体"/>
        </w:rPr>
        <w:t>Facebook</w:t>
      </w:r>
      <w:r>
        <w:rPr>
          <w:rFonts w:ascii="宋体" w:hAnsi="宋体"/>
        </w:rPr>
        <w:t>想干嘛呢？</w:t>
      </w:r>
    </w:p>
    <w:p w:rsidR="000F356A" w:rsidRDefault="005B0035">
      <w:pPr>
        <w:spacing w:after="80"/>
        <w:ind w:firstLine="440"/>
      </w:pPr>
      <w:r>
        <w:rPr>
          <w:rFonts w:ascii="宋体" w:hAnsi="宋体"/>
        </w:rPr>
        <w:t>它想对标传统货币。</w:t>
      </w:r>
    </w:p>
    <w:p w:rsidR="000F356A" w:rsidRDefault="005B0035">
      <w:pPr>
        <w:spacing w:after="80"/>
        <w:ind w:firstLine="440"/>
      </w:pPr>
      <w:r>
        <w:rPr>
          <w:rFonts w:ascii="宋体" w:hAnsi="宋体"/>
        </w:rPr>
        <w:lastRenderedPageBreak/>
        <w:t>它的说法当然是很官方的，对标谁呢？对标美元，欧元，等等一揽子货币。</w:t>
      </w:r>
    </w:p>
    <w:p w:rsidR="000F356A" w:rsidRDefault="005B0035">
      <w:pPr>
        <w:spacing w:after="80"/>
        <w:ind w:firstLine="440"/>
      </w:pPr>
      <w:r>
        <w:rPr>
          <w:rFonts w:ascii="宋体" w:hAnsi="宋体"/>
        </w:rPr>
        <w:t>但实际上，我们不难想象，</w:t>
      </w:r>
      <w:r>
        <w:rPr>
          <w:rFonts w:ascii="宋体" w:hAnsi="宋体"/>
        </w:rPr>
        <w:t>Facebook</w:t>
      </w:r>
      <w:r>
        <w:rPr>
          <w:rFonts w:ascii="宋体" w:hAnsi="宋体"/>
        </w:rPr>
        <w:t>做的这件事，最后肯定是对标美元。</w:t>
      </w:r>
    </w:p>
    <w:p w:rsidR="000F356A" w:rsidRDefault="005B0035">
      <w:pPr>
        <w:spacing w:after="80"/>
        <w:ind w:firstLine="440"/>
      </w:pPr>
      <w:r>
        <w:rPr>
          <w:rFonts w:ascii="宋体" w:hAnsi="宋体"/>
        </w:rPr>
        <w:t>为什么这么说呢？</w:t>
      </w:r>
    </w:p>
    <w:p w:rsidR="000F356A" w:rsidRDefault="005B0035">
      <w:pPr>
        <w:spacing w:after="80"/>
        <w:ind w:firstLine="440"/>
      </w:pPr>
      <w:r>
        <w:rPr>
          <w:rFonts w:ascii="宋体" w:hAnsi="宋体"/>
        </w:rPr>
        <w:t>在布雷顿森林体系瓦解之后，美元不再对标黄金，也是从那时候开始接下来的十年中，黄金的价格从</w:t>
      </w:r>
      <w:r>
        <w:rPr>
          <w:rFonts w:ascii="宋体" w:hAnsi="宋体"/>
        </w:rPr>
        <w:t>35</w:t>
      </w:r>
      <w:r>
        <w:rPr>
          <w:rFonts w:ascii="宋体" w:hAnsi="宋体"/>
        </w:rPr>
        <w:t>美金一路上涨到</w:t>
      </w:r>
      <w:r>
        <w:rPr>
          <w:rFonts w:ascii="宋体" w:hAnsi="宋体"/>
        </w:rPr>
        <w:t>852</w:t>
      </w:r>
      <w:r>
        <w:rPr>
          <w:rFonts w:ascii="宋体" w:hAnsi="宋体"/>
        </w:rPr>
        <w:t>美元。</w:t>
      </w:r>
    </w:p>
    <w:p w:rsidR="000F356A" w:rsidRDefault="005B0035">
      <w:pPr>
        <w:spacing w:after="80"/>
        <w:ind w:firstLine="440"/>
      </w:pPr>
      <w:r>
        <w:rPr>
          <w:rFonts w:ascii="宋体" w:hAnsi="宋体"/>
        </w:rPr>
        <w:t>你知道后来为啥会下跌，然后继续上涨么？</w:t>
      </w:r>
    </w:p>
    <w:p w:rsidR="000F356A" w:rsidRDefault="005B0035">
      <w:pPr>
        <w:spacing w:after="80"/>
        <w:ind w:firstLine="440"/>
      </w:pPr>
      <w:r>
        <w:rPr>
          <w:rFonts w:ascii="宋体" w:hAnsi="宋体"/>
        </w:rPr>
        <w:t>很简单的原因，美国的打压。</w:t>
      </w:r>
    </w:p>
    <w:p w:rsidR="000F356A" w:rsidRDefault="005B0035">
      <w:pPr>
        <w:spacing w:after="80"/>
        <w:ind w:firstLine="440"/>
      </w:pPr>
      <w:r>
        <w:rPr>
          <w:rFonts w:ascii="宋体" w:hAnsi="宋体"/>
        </w:rPr>
        <w:t>直到今天，大部分时候，美元和黄金都是反向的，就是所谓美元涨，黄金跌，美元跌，黄金涨。</w:t>
      </w:r>
    </w:p>
    <w:p w:rsidR="000F356A" w:rsidRDefault="005B0035">
      <w:pPr>
        <w:spacing w:after="80"/>
        <w:ind w:firstLine="440"/>
      </w:pPr>
      <w:r>
        <w:rPr>
          <w:rFonts w:ascii="宋体" w:hAnsi="宋体"/>
        </w:rPr>
        <w:t>除非特殊时期，比如避险情绪高涨，美元和黄金同涨。</w:t>
      </w:r>
    </w:p>
    <w:p w:rsidR="000F356A" w:rsidRDefault="005B0035">
      <w:pPr>
        <w:spacing w:after="80"/>
        <w:ind w:firstLine="440"/>
      </w:pPr>
      <w:r>
        <w:rPr>
          <w:rFonts w:ascii="宋体" w:hAnsi="宋体"/>
        </w:rPr>
        <w:t>换句话说，美国打压黄金的目的就是为了维持自己的霸权，这个潜台词就是，它不如我安全。这个道理很简单</w:t>
      </w:r>
      <w:r>
        <w:rPr>
          <w:rFonts w:ascii="宋体" w:hAnsi="宋体"/>
        </w:rPr>
        <w:t>，同为避险货币，黄金总量有限，美元始终印刷。</w:t>
      </w:r>
    </w:p>
    <w:p w:rsidR="000F356A" w:rsidRDefault="005B0035">
      <w:pPr>
        <w:spacing w:after="80"/>
        <w:ind w:firstLine="440"/>
      </w:pPr>
      <w:r>
        <w:rPr>
          <w:rFonts w:ascii="宋体" w:hAnsi="宋体"/>
        </w:rPr>
        <w:t>如果不去以一国之力打压黄金，那别人怎么肯买入美元避险呢？</w:t>
      </w:r>
    </w:p>
    <w:p w:rsidR="000F356A" w:rsidRDefault="005B0035">
      <w:pPr>
        <w:spacing w:after="80"/>
        <w:ind w:firstLine="440"/>
      </w:pPr>
      <w:r>
        <w:rPr>
          <w:rFonts w:ascii="宋体" w:hAnsi="宋体"/>
        </w:rPr>
        <w:t>这样被操控的品种很多，无论粮食，石油，还是其它国际市场上的大宗商品，一直都是美国在操控价格。</w:t>
      </w:r>
    </w:p>
    <w:p w:rsidR="000F356A" w:rsidRDefault="005B0035">
      <w:pPr>
        <w:spacing w:after="80"/>
        <w:ind w:firstLine="440"/>
      </w:pPr>
      <w:r>
        <w:rPr>
          <w:rFonts w:ascii="宋体" w:hAnsi="宋体"/>
        </w:rPr>
        <w:t>实际上，在布雷顿森林体系瓦解之后，美国选取的第二个继续美元霸权的对象就是石油。</w:t>
      </w:r>
    </w:p>
    <w:p w:rsidR="000F356A" w:rsidRDefault="005B0035">
      <w:pPr>
        <w:spacing w:after="80"/>
        <w:ind w:firstLine="440"/>
      </w:pPr>
      <w:r>
        <w:rPr>
          <w:rFonts w:ascii="宋体" w:hAnsi="宋体"/>
        </w:rPr>
        <w:t>这也就是所谓的石油以美元结算。</w:t>
      </w:r>
    </w:p>
    <w:p w:rsidR="000F356A" w:rsidRDefault="005B0035">
      <w:pPr>
        <w:spacing w:after="80"/>
        <w:ind w:firstLine="440"/>
      </w:pPr>
      <w:r>
        <w:rPr>
          <w:rFonts w:ascii="宋体" w:hAnsi="宋体"/>
        </w:rPr>
        <w:t>你买石油，是先买入美元，然后用美元买入石油。</w:t>
      </w:r>
    </w:p>
    <w:p w:rsidR="000F356A" w:rsidRDefault="005B0035">
      <w:pPr>
        <w:spacing w:after="80"/>
        <w:ind w:firstLine="440"/>
      </w:pPr>
      <w:r>
        <w:rPr>
          <w:rFonts w:ascii="宋体" w:hAnsi="宋体"/>
        </w:rPr>
        <w:t>用这种方法，美元就成了世界货币。</w:t>
      </w:r>
    </w:p>
    <w:p w:rsidR="000F356A" w:rsidRDefault="005B0035">
      <w:pPr>
        <w:spacing w:after="80"/>
        <w:ind w:firstLine="440"/>
      </w:pPr>
      <w:r>
        <w:rPr>
          <w:rFonts w:ascii="宋体" w:hAnsi="宋体"/>
        </w:rPr>
        <w:t>谁掌握了货币，谁就是世界的央行。</w:t>
      </w:r>
    </w:p>
    <w:p w:rsidR="000F356A" w:rsidRDefault="005B0035">
      <w:pPr>
        <w:spacing w:after="80"/>
        <w:ind w:firstLine="440"/>
      </w:pPr>
      <w:r>
        <w:rPr>
          <w:rFonts w:ascii="宋体" w:hAnsi="宋体"/>
        </w:rPr>
        <w:t>所以有印象的人，应该都记得十年前，就是金融危机的时候。</w:t>
      </w:r>
    </w:p>
    <w:p w:rsidR="000F356A" w:rsidRDefault="005B0035">
      <w:pPr>
        <w:spacing w:after="80"/>
        <w:ind w:firstLine="440"/>
      </w:pPr>
      <w:r>
        <w:rPr>
          <w:rFonts w:ascii="宋体" w:hAnsi="宋体"/>
        </w:rPr>
        <w:t>当时国际市场上的人都在做空欧元，</w:t>
      </w:r>
      <w:r>
        <w:rPr>
          <w:rFonts w:ascii="宋体" w:hAnsi="宋体"/>
        </w:rPr>
        <w:t>为啥？</w:t>
      </w:r>
    </w:p>
    <w:p w:rsidR="000F356A" w:rsidRDefault="005B0035">
      <w:pPr>
        <w:spacing w:after="80"/>
        <w:ind w:firstLine="440"/>
      </w:pPr>
      <w:r>
        <w:rPr>
          <w:rFonts w:ascii="宋体" w:hAnsi="宋体"/>
        </w:rPr>
        <w:t>因为美国带头这么干，美国遇到危机，拼命打压欧元，以此巩固自己避险货币的地位。</w:t>
      </w:r>
    </w:p>
    <w:p w:rsidR="000F356A" w:rsidRDefault="005B0035">
      <w:pPr>
        <w:spacing w:after="80"/>
        <w:ind w:firstLine="440"/>
      </w:pPr>
      <w:r>
        <w:rPr>
          <w:rFonts w:ascii="宋体" w:hAnsi="宋体"/>
        </w:rPr>
        <w:t>看到了吧，这个套路是不是很熟悉，大家都不安全，我安全，大家都不适合做国际结算货币，我适合。</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因为谁敢比我安全，我都打压谁，打到都不如我安全为止，这就是美国一贯的玩法。</w:t>
      </w:r>
    </w:p>
    <w:p w:rsidR="000F356A" w:rsidRDefault="005B0035">
      <w:pPr>
        <w:spacing w:after="80"/>
        <w:ind w:firstLine="440"/>
      </w:pPr>
      <w:r>
        <w:rPr>
          <w:rFonts w:ascii="宋体" w:hAnsi="宋体"/>
        </w:rPr>
        <w:lastRenderedPageBreak/>
        <w:t>如果你熟悉美国一直以来的控盘手段，很显然，</w:t>
      </w:r>
      <w:r>
        <w:rPr>
          <w:rFonts w:ascii="宋体" w:hAnsi="宋体"/>
        </w:rPr>
        <w:t>Facebook</w:t>
      </w:r>
      <w:r>
        <w:rPr>
          <w:rFonts w:ascii="宋体" w:hAnsi="宋体"/>
        </w:rPr>
        <w:t>所谓的对标一揽子货币。</w:t>
      </w:r>
    </w:p>
    <w:p w:rsidR="000F356A" w:rsidRDefault="005B0035">
      <w:pPr>
        <w:spacing w:after="80"/>
        <w:ind w:firstLine="440"/>
      </w:pPr>
      <w:r>
        <w:rPr>
          <w:rFonts w:ascii="宋体" w:hAnsi="宋体"/>
        </w:rPr>
        <w:t>实际上，就是对标美元。</w:t>
      </w:r>
    </w:p>
    <w:p w:rsidR="000F356A" w:rsidRDefault="005B0035">
      <w:pPr>
        <w:spacing w:after="80"/>
        <w:ind w:firstLine="440"/>
      </w:pPr>
      <w:r>
        <w:rPr>
          <w:rFonts w:ascii="宋体" w:hAnsi="宋体"/>
        </w:rPr>
        <w:t>说白了，</w:t>
      </w:r>
      <w:r>
        <w:rPr>
          <w:rFonts w:ascii="宋体" w:hAnsi="宋体"/>
        </w:rPr>
        <w:t>Facebook</w:t>
      </w:r>
      <w:r>
        <w:rPr>
          <w:rFonts w:ascii="宋体" w:hAnsi="宋体"/>
        </w:rPr>
        <w:t>推出的，一定是主要参考美元，以美元为基准的国际化数字货币。</w:t>
      </w:r>
    </w:p>
    <w:p w:rsidR="000F356A" w:rsidRDefault="005B0035">
      <w:pPr>
        <w:spacing w:after="80"/>
        <w:ind w:firstLine="440"/>
      </w:pPr>
      <w:r>
        <w:rPr>
          <w:rFonts w:ascii="宋体" w:hAnsi="宋体"/>
        </w:rPr>
        <w:t>这个背景是什么？</w:t>
      </w:r>
    </w:p>
    <w:p w:rsidR="000F356A" w:rsidRDefault="005B0035">
      <w:pPr>
        <w:spacing w:after="80"/>
        <w:ind w:firstLine="440"/>
      </w:pPr>
      <w:r>
        <w:rPr>
          <w:rFonts w:ascii="宋体" w:hAnsi="宋体"/>
        </w:rPr>
        <w:t>是美元在数字货币领域里的霸权延展，继石油之后，美国希望通过数字货币来继续美元霸权。要知道</w:t>
      </w:r>
      <w:r>
        <w:rPr>
          <w:rFonts w:ascii="宋体" w:hAnsi="宋体"/>
        </w:rPr>
        <w:t>Facebook</w:t>
      </w:r>
      <w:r>
        <w:rPr>
          <w:rFonts w:ascii="宋体" w:hAnsi="宋体"/>
        </w:rPr>
        <w:t>有</w:t>
      </w:r>
      <w:r>
        <w:rPr>
          <w:rFonts w:ascii="宋体" w:hAnsi="宋体"/>
        </w:rPr>
        <w:t>24</w:t>
      </w:r>
      <w:r>
        <w:rPr>
          <w:rFonts w:ascii="宋体" w:hAnsi="宋体"/>
        </w:rPr>
        <w:t>亿用户，如果能够推行，还是很有能量的。</w:t>
      </w:r>
    </w:p>
    <w:p w:rsidR="000F356A" w:rsidRDefault="005B0035">
      <w:pPr>
        <w:spacing w:after="80"/>
        <w:ind w:firstLine="440"/>
      </w:pPr>
      <w:r>
        <w:rPr>
          <w:rFonts w:ascii="宋体" w:hAnsi="宋体"/>
        </w:rPr>
        <w:t>但这个构想，真的能落地么？</w:t>
      </w:r>
    </w:p>
    <w:p w:rsidR="000F356A" w:rsidRDefault="005B0035">
      <w:pPr>
        <w:spacing w:after="80"/>
        <w:ind w:firstLine="440"/>
      </w:pPr>
      <w:r>
        <w:rPr>
          <w:rFonts w:ascii="宋体" w:hAnsi="宋体"/>
        </w:rPr>
        <w:t>关于这一点，马化腾在朋友圈评论内回复了此事。</w:t>
      </w:r>
    </w:p>
    <w:p w:rsidR="000F356A" w:rsidRDefault="005B0035">
      <w:pPr>
        <w:spacing w:after="80"/>
        <w:ind w:firstLine="440"/>
      </w:pPr>
      <w:r>
        <w:rPr>
          <w:rFonts w:ascii="宋体" w:hAnsi="宋体"/>
        </w:rPr>
        <w:t>他就说了一句话，说的很在点子上。</w:t>
      </w:r>
    </w:p>
    <w:p w:rsidR="000F356A" w:rsidRDefault="005B0035">
      <w:pPr>
        <w:spacing w:after="80"/>
        <w:ind w:firstLine="440"/>
      </w:pPr>
      <w:r>
        <w:rPr>
          <w:rFonts w:ascii="宋体" w:hAnsi="宋体"/>
        </w:rPr>
        <w:t>他说：</w:t>
      </w:r>
      <w:r>
        <w:rPr>
          <w:rFonts w:ascii="宋体" w:hAnsi="宋体"/>
        </w:rPr>
        <w:t>“</w:t>
      </w:r>
      <w:r>
        <w:rPr>
          <w:rFonts w:ascii="宋体" w:hAnsi="宋体"/>
        </w:rPr>
        <w:t>技术都很成熟，并不难。就看监管是否允许而已</w:t>
      </w:r>
      <w:r>
        <w:rPr>
          <w:rFonts w:ascii="宋体" w:hAnsi="宋体"/>
        </w:rPr>
        <w:t>”</w:t>
      </w:r>
      <w:r>
        <w:rPr>
          <w:rFonts w:ascii="宋体" w:hAnsi="宋体"/>
        </w:rPr>
        <w:t>。</w:t>
      </w:r>
    </w:p>
    <w:p w:rsidR="000F356A" w:rsidRDefault="005B0035">
      <w:pPr>
        <w:spacing w:after="80"/>
        <w:ind w:firstLine="440"/>
      </w:pPr>
      <w:r>
        <w:rPr>
          <w:rFonts w:ascii="宋体" w:hAnsi="宋体"/>
        </w:rPr>
        <w:t>为什么这么说呢？</w:t>
      </w:r>
    </w:p>
    <w:p w:rsidR="000F356A" w:rsidRDefault="005B0035">
      <w:pPr>
        <w:spacing w:after="80"/>
        <w:ind w:firstLine="440"/>
      </w:pPr>
      <w:r>
        <w:rPr>
          <w:rFonts w:ascii="宋体" w:hAnsi="宋体"/>
        </w:rPr>
        <w:t>我们来看一个故事。</w:t>
      </w:r>
    </w:p>
    <w:p w:rsidR="000F356A" w:rsidRDefault="005B0035">
      <w:pPr>
        <w:spacing w:after="80"/>
        <w:ind w:firstLine="440"/>
      </w:pPr>
      <w:r>
        <w:rPr>
          <w:rFonts w:ascii="宋体" w:hAnsi="宋体"/>
        </w:rPr>
        <w:t>很多人应该还记得当年阿里在美上市前，马云身处风口浪尖。</w:t>
      </w:r>
    </w:p>
    <w:p w:rsidR="000F356A" w:rsidRDefault="005B0035">
      <w:pPr>
        <w:spacing w:after="80"/>
        <w:ind w:firstLine="440"/>
      </w:pPr>
      <w:r>
        <w:rPr>
          <w:rFonts w:ascii="宋体" w:hAnsi="宋体"/>
        </w:rPr>
        <w:t>因为他干了一件事。</w:t>
      </w:r>
    </w:p>
    <w:p w:rsidR="000F356A" w:rsidRDefault="005B0035">
      <w:pPr>
        <w:spacing w:after="80"/>
        <w:ind w:firstLine="440"/>
      </w:pPr>
      <w:r>
        <w:rPr>
          <w:rFonts w:ascii="宋体" w:hAnsi="宋体"/>
        </w:rPr>
        <w:t>他没有经过董事会的同意，就把支付宝从阿里巴巴的资产包里剥离掉，转移到自己新控股的公司里去了。</w:t>
      </w:r>
    </w:p>
    <w:p w:rsidR="000F356A" w:rsidRDefault="005B0035">
      <w:pPr>
        <w:spacing w:after="80"/>
        <w:ind w:firstLine="440"/>
      </w:pPr>
      <w:r>
        <w:rPr>
          <w:rFonts w:ascii="宋体" w:hAnsi="宋体"/>
        </w:rPr>
        <w:t>这件事在当年曾经引起轩然大波。</w:t>
      </w:r>
    </w:p>
    <w:p w:rsidR="000F356A" w:rsidRDefault="005B0035">
      <w:pPr>
        <w:spacing w:after="80"/>
        <w:ind w:firstLine="440"/>
      </w:pPr>
      <w:r>
        <w:rPr>
          <w:rFonts w:ascii="宋体" w:hAnsi="宋体"/>
        </w:rPr>
        <w:t>你要知道当时的大股东是美国的雅虎，日本的软银。马云其实只是小股东。</w:t>
      </w:r>
    </w:p>
    <w:p w:rsidR="000F356A" w:rsidRDefault="005B0035">
      <w:pPr>
        <w:spacing w:after="80"/>
        <w:ind w:firstLine="440"/>
      </w:pPr>
      <w:r>
        <w:rPr>
          <w:rFonts w:ascii="宋体" w:hAnsi="宋体"/>
        </w:rPr>
        <w:t>很多人都对此有异议，比如美团的王兴。</w:t>
      </w:r>
    </w:p>
    <w:p w:rsidR="000F356A" w:rsidRDefault="005B0035">
      <w:pPr>
        <w:spacing w:after="80"/>
        <w:ind w:firstLine="440"/>
      </w:pPr>
      <w:r>
        <w:rPr>
          <w:rFonts w:ascii="宋体" w:hAnsi="宋体"/>
        </w:rPr>
        <w:t>他曾经在接受外媒采访时表示：马云的这个做法，就是蚂蚁金服支付宝这个拆除</w:t>
      </w:r>
      <w:r>
        <w:rPr>
          <w:rFonts w:ascii="宋体" w:hAnsi="宋体"/>
        </w:rPr>
        <w:t>VIE</w:t>
      </w:r>
      <w:r>
        <w:rPr>
          <w:rFonts w:ascii="宋体" w:hAnsi="宋体"/>
        </w:rPr>
        <w:t>结构的行为，有损中国企业家在国际上的信用。</w:t>
      </w:r>
    </w:p>
    <w:p w:rsidR="000F356A" w:rsidRDefault="005B0035">
      <w:pPr>
        <w:spacing w:after="80"/>
        <w:ind w:firstLine="440"/>
      </w:pPr>
      <w:r>
        <w:rPr>
          <w:rFonts w:ascii="宋体" w:hAnsi="宋体"/>
        </w:rPr>
        <w:t>当然你今天看这就是神来之笔，否则当年阿里巴巴在纳斯达克上市，如果支付宝不拆掉，那今天就严重影响我们的金融安全。</w:t>
      </w:r>
    </w:p>
    <w:p w:rsidR="000F356A" w:rsidRDefault="005B0035">
      <w:pPr>
        <w:spacing w:after="80"/>
        <w:ind w:firstLine="440"/>
      </w:pPr>
      <w:r>
        <w:rPr>
          <w:rFonts w:ascii="宋体" w:hAnsi="宋体"/>
        </w:rPr>
        <w:t>实际上，当年也不由得马云不拆，因为他始终也拿不到</w:t>
      </w:r>
      <w:r>
        <w:rPr>
          <w:rFonts w:ascii="宋体" w:hAnsi="宋体"/>
        </w:rPr>
        <w:t>监管部门的牌照。</w:t>
      </w:r>
    </w:p>
    <w:p w:rsidR="000F356A" w:rsidRDefault="005B0035">
      <w:pPr>
        <w:spacing w:after="80"/>
        <w:ind w:firstLine="440"/>
      </w:pPr>
      <w:r>
        <w:rPr>
          <w:rFonts w:ascii="宋体" w:hAnsi="宋体"/>
        </w:rPr>
        <w:t>当时雅虎曾提议</w:t>
      </w:r>
      <w:r>
        <w:rPr>
          <w:rFonts w:ascii="宋体" w:hAnsi="宋体"/>
        </w:rPr>
        <w:t>VIE</w:t>
      </w:r>
      <w:r>
        <w:rPr>
          <w:rFonts w:ascii="宋体" w:hAnsi="宋体"/>
        </w:rPr>
        <w:t>模式，就是</w:t>
      </w:r>
      <w:r>
        <w:rPr>
          <w:rFonts w:ascii="宋体" w:hAnsi="宋体"/>
        </w:rPr>
        <w:t>“</w:t>
      </w:r>
      <w:r>
        <w:rPr>
          <w:rFonts w:ascii="宋体" w:hAnsi="宋体"/>
        </w:rPr>
        <w:t>假内资，真外资</w:t>
      </w:r>
      <w:r>
        <w:rPr>
          <w:rFonts w:ascii="宋体" w:hAnsi="宋体"/>
        </w:rPr>
        <w:t>”</w:t>
      </w:r>
      <w:r>
        <w:rPr>
          <w:rFonts w:ascii="宋体" w:hAnsi="宋体"/>
        </w:rPr>
        <w:t>的方式去骗取牌照，马云认为这事违法，搞不好就得蹲大狱。</w:t>
      </w:r>
    </w:p>
    <w:p w:rsidR="000F356A" w:rsidRDefault="005B0035">
      <w:pPr>
        <w:spacing w:after="80"/>
        <w:ind w:firstLine="440"/>
      </w:pPr>
      <w:r>
        <w:rPr>
          <w:rFonts w:ascii="宋体" w:hAnsi="宋体"/>
        </w:rPr>
        <w:t>事实上他看得很准，支付宝刚拆掉，他马上就拿到了牌照。</w:t>
      </w:r>
    </w:p>
    <w:p w:rsidR="000F356A" w:rsidRDefault="005B0035">
      <w:pPr>
        <w:spacing w:after="80"/>
        <w:ind w:firstLine="440"/>
      </w:pPr>
      <w:r>
        <w:rPr>
          <w:rFonts w:ascii="宋体" w:hAnsi="宋体"/>
        </w:rPr>
        <w:lastRenderedPageBreak/>
        <w:t>这说明上级监管部门在金融到底是外资还是内资这种重要的事情上，看得很透，想的很清。那我们今天来看下假如</w:t>
      </w:r>
      <w:r>
        <w:rPr>
          <w:rFonts w:ascii="宋体" w:hAnsi="宋体"/>
        </w:rPr>
        <w:t>Facebook</w:t>
      </w:r>
      <w:r>
        <w:rPr>
          <w:rFonts w:ascii="宋体" w:hAnsi="宋体"/>
        </w:rPr>
        <w:t>要在</w:t>
      </w:r>
      <w:r>
        <w:rPr>
          <w:rFonts w:ascii="宋体" w:hAnsi="宋体"/>
        </w:rPr>
        <w:t>24</w:t>
      </w:r>
      <w:r>
        <w:rPr>
          <w:rFonts w:ascii="宋体" w:hAnsi="宋体"/>
        </w:rPr>
        <w:t>亿用户所在的这么多国家和地区间开启数字货币的业务。</w:t>
      </w:r>
    </w:p>
    <w:p w:rsidR="000F356A" w:rsidRDefault="005B0035">
      <w:pPr>
        <w:spacing w:after="80"/>
        <w:ind w:firstLine="440"/>
      </w:pPr>
      <w:r>
        <w:rPr>
          <w:rFonts w:ascii="宋体" w:hAnsi="宋体"/>
        </w:rPr>
        <w:t>很显然，有两个问题是绕不开的：第一、</w:t>
      </w:r>
      <w:r>
        <w:rPr>
          <w:rFonts w:ascii="宋体" w:hAnsi="宋体"/>
        </w:rPr>
        <w:t>LIBRA</w:t>
      </w:r>
      <w:r>
        <w:rPr>
          <w:rFonts w:ascii="宋体" w:hAnsi="宋体"/>
        </w:rPr>
        <w:t>要遵守各个地区的监管法规，要达到银行级别的</w:t>
      </w:r>
      <w:r>
        <w:rPr>
          <w:rFonts w:ascii="宋体" w:hAnsi="宋体"/>
        </w:rPr>
        <w:t>KYC</w:t>
      </w:r>
      <w:r>
        <w:rPr>
          <w:rFonts w:ascii="宋体" w:hAnsi="宋体"/>
        </w:rPr>
        <w:t>和</w:t>
      </w:r>
      <w:r>
        <w:rPr>
          <w:rFonts w:ascii="宋体" w:hAnsi="宋体"/>
        </w:rPr>
        <w:t>AML</w:t>
      </w:r>
      <w:r>
        <w:rPr>
          <w:rFonts w:ascii="宋体" w:hAnsi="宋体"/>
        </w:rPr>
        <w:t>，这是非常困难的，因为每个地区的分歧很大。</w:t>
      </w:r>
    </w:p>
    <w:p w:rsidR="000F356A" w:rsidRDefault="005B0035">
      <w:pPr>
        <w:spacing w:after="80"/>
        <w:ind w:firstLine="440"/>
      </w:pPr>
      <w:r>
        <w:rPr>
          <w:rFonts w:ascii="宋体" w:hAnsi="宋体"/>
        </w:rPr>
        <w:t>第二、</w:t>
      </w:r>
      <w:r>
        <w:rPr>
          <w:rFonts w:ascii="宋体" w:hAnsi="宋体"/>
        </w:rPr>
        <w:t>LIBR</w:t>
      </w:r>
      <w:r>
        <w:rPr>
          <w:rFonts w:ascii="宋体" w:hAnsi="宋体"/>
        </w:rPr>
        <w:t>A</w:t>
      </w:r>
      <w:r>
        <w:rPr>
          <w:rFonts w:ascii="宋体" w:hAnsi="宋体"/>
        </w:rPr>
        <w:t>不与真实</w:t>
      </w:r>
      <w:r>
        <w:rPr>
          <w:rFonts w:ascii="宋体" w:hAnsi="宋体"/>
        </w:rPr>
        <w:t>ID</w:t>
      </w:r>
      <w:r>
        <w:rPr>
          <w:rFonts w:ascii="宋体" w:hAnsi="宋体"/>
        </w:rPr>
        <w:t>绑定，就会导致任何人都可以创建许多账户。</w:t>
      </w:r>
    </w:p>
    <w:p w:rsidR="000F356A" w:rsidRDefault="005B0035">
      <w:pPr>
        <w:spacing w:after="80"/>
        <w:ind w:firstLine="440"/>
      </w:pPr>
      <w:r>
        <w:rPr>
          <w:rFonts w:ascii="宋体" w:hAnsi="宋体"/>
        </w:rPr>
        <w:t>如果说，</w:t>
      </w:r>
      <w:r>
        <w:rPr>
          <w:rFonts w:ascii="宋体" w:hAnsi="宋体"/>
        </w:rPr>
        <w:t>Facebook</w:t>
      </w:r>
      <w:r>
        <w:rPr>
          <w:rFonts w:ascii="宋体" w:hAnsi="宋体"/>
        </w:rPr>
        <w:t>面临的第一个问题就是马云当年面临的第一个问题重复几十次。</w:t>
      </w:r>
    </w:p>
    <w:p w:rsidR="000F356A" w:rsidRDefault="005B0035">
      <w:pPr>
        <w:spacing w:after="80"/>
        <w:ind w:firstLine="440"/>
      </w:pPr>
      <w:r>
        <w:rPr>
          <w:rFonts w:ascii="宋体" w:hAnsi="宋体"/>
        </w:rPr>
        <w:t>那么第二个问题，实际上，在美国内部也是一个非常困难的问题。</w:t>
      </w:r>
    </w:p>
    <w:p w:rsidR="000F356A" w:rsidRDefault="005B0035">
      <w:pPr>
        <w:spacing w:after="80"/>
        <w:ind w:firstLine="440"/>
      </w:pPr>
      <w:r>
        <w:rPr>
          <w:rFonts w:ascii="宋体" w:hAnsi="宋体"/>
        </w:rPr>
        <w:t>我们知道数字货币最大的优势是什么？</w:t>
      </w:r>
    </w:p>
    <w:p w:rsidR="000F356A" w:rsidRDefault="005B0035">
      <w:pPr>
        <w:spacing w:after="80"/>
        <w:ind w:firstLine="440"/>
      </w:pPr>
      <w:r>
        <w:rPr>
          <w:rFonts w:ascii="宋体" w:hAnsi="宋体"/>
        </w:rPr>
        <w:t>是高流通性和隐秘性。</w:t>
      </w:r>
    </w:p>
    <w:p w:rsidR="000F356A" w:rsidRDefault="005B0035">
      <w:pPr>
        <w:spacing w:after="80"/>
        <w:ind w:firstLine="440"/>
      </w:pPr>
      <w:r>
        <w:rPr>
          <w:rFonts w:ascii="宋体" w:hAnsi="宋体"/>
        </w:rPr>
        <w:t>所谓隐秘，就是这笔钱是我名下的，但这个我，只是一个账户，不需要是一个真实的存在。这给全世界很多人提供了便利。</w:t>
      </w:r>
    </w:p>
    <w:p w:rsidR="000F356A" w:rsidRDefault="005B0035">
      <w:pPr>
        <w:spacing w:after="80"/>
        <w:ind w:firstLine="440"/>
      </w:pPr>
      <w:r>
        <w:rPr>
          <w:rFonts w:ascii="宋体" w:hAnsi="宋体"/>
        </w:rPr>
        <w:t>比如</w:t>
      </w:r>
      <w:r>
        <w:rPr>
          <w:rFonts w:ascii="宋体" w:hAnsi="宋体"/>
        </w:rPr>
        <w:t>A</w:t>
      </w:r>
      <w:r>
        <w:rPr>
          <w:rFonts w:ascii="宋体" w:hAnsi="宋体"/>
        </w:rPr>
        <w:t>想送给</w:t>
      </w:r>
      <w:r>
        <w:rPr>
          <w:rFonts w:ascii="宋体" w:hAnsi="宋体"/>
        </w:rPr>
        <w:t>B</w:t>
      </w:r>
      <w:r>
        <w:rPr>
          <w:rFonts w:ascii="宋体" w:hAnsi="宋体"/>
        </w:rPr>
        <w:t>一笔钱，不想让人知道；比如</w:t>
      </w:r>
      <w:r>
        <w:rPr>
          <w:rFonts w:ascii="宋体" w:hAnsi="宋体"/>
        </w:rPr>
        <w:t>A</w:t>
      </w:r>
      <w:r>
        <w:rPr>
          <w:rFonts w:ascii="宋体" w:hAnsi="宋体"/>
        </w:rPr>
        <w:t>和</w:t>
      </w:r>
      <w:r>
        <w:rPr>
          <w:rFonts w:ascii="宋体" w:hAnsi="宋体"/>
        </w:rPr>
        <w:t>B</w:t>
      </w:r>
      <w:r>
        <w:rPr>
          <w:rFonts w:ascii="宋体" w:hAnsi="宋体"/>
        </w:rPr>
        <w:t>之间发生了一次交易，不想交税；比如很多交易是不允许的，但是可以通过数字货币进行；</w:t>
      </w:r>
      <w:r>
        <w:rPr>
          <w:rFonts w:ascii="宋体" w:hAnsi="宋体"/>
        </w:rPr>
        <w:t>......</w:t>
      </w:r>
    </w:p>
    <w:p w:rsidR="000F356A" w:rsidRDefault="005B0035">
      <w:pPr>
        <w:spacing w:after="80"/>
        <w:ind w:firstLine="440"/>
      </w:pPr>
      <w:r>
        <w:rPr>
          <w:rFonts w:ascii="宋体" w:hAnsi="宋体"/>
        </w:rPr>
        <w:t>太多了。</w:t>
      </w:r>
    </w:p>
    <w:p w:rsidR="000F356A" w:rsidRDefault="005B0035">
      <w:pPr>
        <w:spacing w:after="80"/>
        <w:ind w:firstLine="440"/>
      </w:pPr>
      <w:r>
        <w:rPr>
          <w:rFonts w:ascii="宋体" w:hAnsi="宋体"/>
        </w:rPr>
        <w:t>所以数字货币一直都是非法交易，洗钱和逃税的重灾区。</w:t>
      </w:r>
    </w:p>
    <w:p w:rsidR="000F356A" w:rsidRDefault="005B0035">
      <w:pPr>
        <w:spacing w:after="80"/>
        <w:ind w:firstLine="440"/>
      </w:pPr>
      <w:r>
        <w:rPr>
          <w:rFonts w:ascii="宋体" w:hAnsi="宋体"/>
        </w:rPr>
        <w:t>而美国的税法是非常严格的，它和我们平常的生活差距很大。</w:t>
      </w:r>
    </w:p>
    <w:p w:rsidR="000F356A" w:rsidRDefault="005B0035">
      <w:pPr>
        <w:spacing w:after="80"/>
        <w:ind w:firstLine="440"/>
      </w:pPr>
      <w:r>
        <w:rPr>
          <w:rFonts w:ascii="宋体" w:hAnsi="宋体"/>
        </w:rPr>
        <w:t>我们认为只要上班的那部分工资被收了税，这就算纳税了。</w:t>
      </w:r>
    </w:p>
    <w:p w:rsidR="000F356A" w:rsidRDefault="005B0035">
      <w:pPr>
        <w:spacing w:after="80"/>
        <w:ind w:firstLine="440"/>
      </w:pPr>
      <w:r>
        <w:rPr>
          <w:rFonts w:ascii="宋体" w:hAnsi="宋体"/>
        </w:rPr>
        <w:t>至于其它的，你买卖房子，只有在交易的时候，才需要交税，你买卖股票，交易的时候已经收过税了，你收房租，如果收现金，这个申报不申报，它是不太有人管的。</w:t>
      </w:r>
    </w:p>
    <w:p w:rsidR="000F356A" w:rsidRDefault="005B0035">
      <w:pPr>
        <w:spacing w:after="80"/>
        <w:ind w:firstLine="440"/>
      </w:pPr>
      <w:r>
        <w:rPr>
          <w:rFonts w:ascii="宋体" w:hAnsi="宋体"/>
        </w:rPr>
        <w:t>事实上，我们很多的环节是可以用现金交易的，比如你背着几麻袋的钱去买房子，人家售楼处也收，不会问你的钱哪来的。</w:t>
      </w:r>
    </w:p>
    <w:p w:rsidR="000F356A" w:rsidRDefault="005B0035">
      <w:pPr>
        <w:spacing w:after="80"/>
        <w:ind w:firstLine="440"/>
      </w:pPr>
      <w:r>
        <w:rPr>
          <w:rFonts w:ascii="宋体" w:hAnsi="宋体"/>
        </w:rPr>
        <w:t>可美国是不一样的。</w:t>
      </w:r>
    </w:p>
    <w:p w:rsidR="000F356A" w:rsidRDefault="005B0035">
      <w:pPr>
        <w:spacing w:after="80"/>
        <w:ind w:firstLine="440"/>
      </w:pPr>
      <w:r>
        <w:rPr>
          <w:rFonts w:ascii="宋体" w:hAnsi="宋体"/>
        </w:rPr>
        <w:t>它的税是个人申报的制度，而不像我们这样只有工资代扣，其它收入交</w:t>
      </w:r>
      <w:r>
        <w:rPr>
          <w:rFonts w:ascii="宋体" w:hAnsi="宋体"/>
        </w:rPr>
        <w:t>易环节收税的模式。说白了，在美国，大宗商品就没法用现金交易。</w:t>
      </w:r>
    </w:p>
    <w:p w:rsidR="000F356A" w:rsidRDefault="005B0035">
      <w:pPr>
        <w:spacing w:after="80"/>
        <w:ind w:firstLine="440"/>
      </w:pPr>
      <w:r>
        <w:rPr>
          <w:rFonts w:ascii="宋体" w:hAnsi="宋体"/>
        </w:rPr>
        <w:t>你不能用现金买房，人家不敢收，你也不能跑去银行把现金存进任意账户。</w:t>
      </w:r>
    </w:p>
    <w:p w:rsidR="000F356A" w:rsidRDefault="005B0035">
      <w:pPr>
        <w:spacing w:after="80"/>
        <w:ind w:firstLine="440"/>
      </w:pPr>
      <w:r>
        <w:rPr>
          <w:rFonts w:ascii="宋体" w:hAnsi="宋体"/>
        </w:rPr>
        <w:lastRenderedPageBreak/>
        <w:t>他们的一切金融往来，都得是卡上的钱。因为卡上的钱是申报过的，是写明了怎么赚的，是否纳过税。</w:t>
      </w:r>
    </w:p>
    <w:p w:rsidR="000F356A" w:rsidRDefault="005B0035">
      <w:pPr>
        <w:spacing w:after="80"/>
        <w:ind w:firstLine="440"/>
      </w:pPr>
      <w:r>
        <w:rPr>
          <w:rFonts w:ascii="宋体" w:hAnsi="宋体"/>
        </w:rPr>
        <w:t>所以你看到了，他们的钱和人是挂钩的。</w:t>
      </w:r>
    </w:p>
    <w:p w:rsidR="000F356A" w:rsidRDefault="005B0035">
      <w:pPr>
        <w:spacing w:after="80"/>
        <w:ind w:firstLine="440"/>
      </w:pPr>
      <w:r>
        <w:rPr>
          <w:rFonts w:ascii="宋体" w:hAnsi="宋体"/>
        </w:rPr>
        <w:t>也就是说这笔钱，得有个主人，得有个由头，它如果无主，它如果没来由，那就是黑钱。</w:t>
      </w:r>
    </w:p>
    <w:p w:rsidR="000F356A" w:rsidRDefault="005B0035">
      <w:pPr>
        <w:spacing w:after="80"/>
        <w:ind w:firstLine="440"/>
      </w:pPr>
      <w:r>
        <w:rPr>
          <w:rFonts w:ascii="宋体" w:hAnsi="宋体"/>
        </w:rPr>
        <w:t>这就是我说的第二个问题。</w:t>
      </w:r>
    </w:p>
    <w:p w:rsidR="000F356A" w:rsidRDefault="005B0035">
      <w:pPr>
        <w:spacing w:after="80"/>
        <w:ind w:firstLine="440"/>
      </w:pPr>
      <w:r>
        <w:rPr>
          <w:rFonts w:ascii="宋体" w:hAnsi="宋体"/>
        </w:rPr>
        <w:t>Facebook</w:t>
      </w:r>
      <w:r>
        <w:rPr>
          <w:rFonts w:ascii="宋体" w:hAnsi="宋体"/>
        </w:rPr>
        <w:t>如果把数字货币和真实的人之间绑定，要怎么绑定？</w:t>
      </w:r>
    </w:p>
    <w:p w:rsidR="000F356A" w:rsidRDefault="005B0035">
      <w:pPr>
        <w:spacing w:after="80"/>
        <w:ind w:firstLine="440"/>
      </w:pPr>
      <w:r>
        <w:rPr>
          <w:rFonts w:ascii="宋体" w:hAnsi="宋体"/>
        </w:rPr>
        <w:t>你要知道，各个国家的制度是不一样的。</w:t>
      </w:r>
    </w:p>
    <w:p w:rsidR="000F356A" w:rsidRDefault="005B0035">
      <w:pPr>
        <w:spacing w:after="80"/>
        <w:ind w:firstLine="440"/>
      </w:pPr>
      <w:r>
        <w:rPr>
          <w:rFonts w:ascii="宋体" w:hAnsi="宋体"/>
        </w:rPr>
        <w:t>在国内，俩微信号之间转账，我说转给你了，就转</w:t>
      </w:r>
      <w:r>
        <w:rPr>
          <w:rFonts w:ascii="宋体" w:hAnsi="宋体"/>
        </w:rPr>
        <w:t>给你了。需要理由么？不需要。</w:t>
      </w:r>
    </w:p>
    <w:p w:rsidR="000F356A" w:rsidRDefault="005B0035">
      <w:pPr>
        <w:spacing w:after="80"/>
        <w:ind w:firstLine="440"/>
      </w:pPr>
      <w:r>
        <w:rPr>
          <w:rFonts w:ascii="宋体" w:hAnsi="宋体"/>
        </w:rPr>
        <w:t>在中美之间，</w:t>
      </w:r>
      <w:r>
        <w:rPr>
          <w:rFonts w:ascii="宋体" w:hAnsi="宋体"/>
        </w:rPr>
        <w:t>Facebook</w:t>
      </w:r>
      <w:r>
        <w:rPr>
          <w:rFonts w:ascii="宋体" w:hAnsi="宋体"/>
        </w:rPr>
        <w:t>提供的数字货币，可以这么转么？</w:t>
      </w:r>
    </w:p>
    <w:p w:rsidR="000F356A" w:rsidRDefault="005B0035">
      <w:pPr>
        <w:spacing w:after="80"/>
        <w:ind w:firstLine="440"/>
      </w:pPr>
      <w:r>
        <w:rPr>
          <w:rFonts w:ascii="宋体" w:hAnsi="宋体"/>
        </w:rPr>
        <w:t>如果可以，美国的税法那边已经有问题了，这两个人之间什么关系？什么行为？为什么转账？发生了什么生意往来？是赠与还是交易？有没有交税？</w:t>
      </w:r>
    </w:p>
    <w:p w:rsidR="000F356A" w:rsidRDefault="005B0035">
      <w:pPr>
        <w:spacing w:after="80"/>
        <w:ind w:firstLine="440"/>
      </w:pPr>
      <w:r>
        <w:rPr>
          <w:rFonts w:ascii="宋体" w:hAnsi="宋体"/>
        </w:rPr>
        <w:t>你看到了，很多问题。</w:t>
      </w:r>
    </w:p>
    <w:p w:rsidR="000F356A" w:rsidRDefault="005B0035">
      <w:pPr>
        <w:spacing w:after="80"/>
        <w:ind w:firstLine="440"/>
      </w:pPr>
      <w:r>
        <w:rPr>
          <w:rFonts w:ascii="宋体" w:hAnsi="宋体"/>
        </w:rPr>
        <w:t>很多非技术的问题。</w:t>
      </w:r>
    </w:p>
    <w:p w:rsidR="000F356A" w:rsidRDefault="005B0035">
      <w:pPr>
        <w:spacing w:after="80"/>
        <w:ind w:firstLine="440"/>
      </w:pPr>
      <w:r>
        <w:rPr>
          <w:rFonts w:ascii="宋体" w:hAnsi="宋体"/>
        </w:rPr>
        <w:t>所以，马化腾才说了那句话，技术不难，你搞定技术以外的世界，才算你本事。</w:t>
      </w:r>
    </w:p>
    <w:p w:rsidR="000F356A" w:rsidRDefault="005B0035">
      <w:pPr>
        <w:pStyle w:val="1"/>
      </w:pPr>
      <w:bookmarkStart w:id="151" w:name="_Toc243434525"/>
      <w:r>
        <w:lastRenderedPageBreak/>
        <w:t>2019-06-20</w:t>
      </w:r>
      <w:r>
        <w:t xml:space="preserve">　昨夜，美指下跌，黄金跳涨，美联储主席说了什么？</w:t>
      </w:r>
      <w:bookmarkEnd w:id="15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1007 </w:t>
      </w:r>
      <w:r>
        <w:rPr>
          <w:rFonts w:ascii="宋体" w:hAnsi="宋体"/>
          <w:color w:val="909090"/>
          <w:sz w:val="17"/>
        </w:rPr>
        <w:t>页　｜　约</w:t>
      </w:r>
      <w:r>
        <w:rPr>
          <w:rFonts w:ascii="宋体" w:hAnsi="宋体"/>
          <w:color w:val="909090"/>
          <w:sz w:val="17"/>
        </w:rPr>
        <w:t xml:space="preserve"> 1,592 </w:t>
      </w:r>
      <w:r>
        <w:rPr>
          <w:rFonts w:ascii="宋体" w:hAnsi="宋体"/>
          <w:color w:val="909090"/>
          <w:sz w:val="17"/>
        </w:rPr>
        <w:t>字</w:t>
      </w:r>
    </w:p>
    <w:p w:rsidR="000F356A" w:rsidRDefault="005B0035">
      <w:pPr>
        <w:spacing w:after="80"/>
        <w:ind w:firstLine="440"/>
      </w:pPr>
      <w:r>
        <w:rPr>
          <w:rFonts w:ascii="宋体" w:hAnsi="宋体"/>
        </w:rPr>
        <w:t>有读者问我昨晚发生了什么。</w:t>
      </w:r>
    </w:p>
    <w:p w:rsidR="000F356A" w:rsidRDefault="005B0035">
      <w:pPr>
        <w:spacing w:after="80"/>
        <w:ind w:firstLine="440"/>
      </w:pPr>
      <w:r>
        <w:rPr>
          <w:rFonts w:ascii="宋体" w:hAnsi="宋体"/>
        </w:rPr>
        <w:t>我</w:t>
      </w:r>
      <w:r>
        <w:rPr>
          <w:rFonts w:ascii="宋体" w:hAnsi="宋体"/>
        </w:rPr>
        <w:t>来解读下昨晚北京时间凌晨</w:t>
      </w:r>
      <w:r>
        <w:rPr>
          <w:rFonts w:ascii="宋体" w:hAnsi="宋体"/>
        </w:rPr>
        <w:t>2</w:t>
      </w:r>
      <w:r>
        <w:rPr>
          <w:rFonts w:ascii="宋体" w:hAnsi="宋体"/>
        </w:rPr>
        <w:t>：</w:t>
      </w:r>
      <w:r>
        <w:rPr>
          <w:rFonts w:ascii="宋体" w:hAnsi="宋体"/>
        </w:rPr>
        <w:t>30</w:t>
      </w:r>
      <w:r>
        <w:rPr>
          <w:rFonts w:ascii="宋体" w:hAnsi="宋体"/>
        </w:rPr>
        <w:t>美联储主席鲍威尔的讲话。</w:t>
      </w:r>
    </w:p>
    <w:p w:rsidR="000F356A" w:rsidRDefault="005B0035">
      <w:pPr>
        <w:spacing w:after="80"/>
        <w:ind w:firstLine="440"/>
      </w:pPr>
      <w:r>
        <w:rPr>
          <w:rFonts w:ascii="宋体" w:hAnsi="宋体"/>
        </w:rPr>
        <w:t>鲍威尔罗里巴嗦的说了很多，我抽重点。</w:t>
      </w:r>
    </w:p>
    <w:p w:rsidR="000F356A" w:rsidRDefault="005B0035">
      <w:pPr>
        <w:spacing w:after="80"/>
        <w:ind w:firstLine="440"/>
      </w:pPr>
      <w:r>
        <w:rPr>
          <w:rFonts w:ascii="宋体" w:hAnsi="宋体"/>
        </w:rPr>
        <w:t>1</w:t>
      </w:r>
      <w:r>
        <w:rPr>
          <w:rFonts w:ascii="宋体" w:hAnsi="宋体"/>
        </w:rPr>
        <w:t>、今年经济表现良好，美联储将采取适当的的措施来维持扩张。</w:t>
      </w:r>
    </w:p>
    <w:p w:rsidR="000F356A" w:rsidRDefault="005B0035">
      <w:pPr>
        <w:spacing w:after="80"/>
        <w:ind w:firstLine="440"/>
      </w:pPr>
      <w:r>
        <w:rPr>
          <w:rFonts w:ascii="宋体" w:hAnsi="宋体"/>
        </w:rPr>
        <w:t>这句话就是做铺垫的，跟咱们的姑娘们拒绝男生的说辞是一样的。</w:t>
      </w:r>
    </w:p>
    <w:p w:rsidR="000F356A" w:rsidRDefault="005B0035">
      <w:pPr>
        <w:spacing w:after="80"/>
        <w:ind w:firstLine="440"/>
      </w:pPr>
      <w:r>
        <w:rPr>
          <w:rFonts w:ascii="宋体" w:hAnsi="宋体"/>
        </w:rPr>
        <w:t>你是个好人，但是</w:t>
      </w:r>
      <w:r>
        <w:rPr>
          <w:rFonts w:ascii="宋体" w:hAnsi="宋体"/>
        </w:rPr>
        <w:t>.......</w:t>
      </w:r>
      <w:r>
        <w:rPr>
          <w:rFonts w:ascii="宋体" w:hAnsi="宋体"/>
        </w:rPr>
        <w:t>，你懂的。</w:t>
      </w:r>
    </w:p>
    <w:p w:rsidR="000F356A" w:rsidRDefault="005B0035">
      <w:pPr>
        <w:spacing w:after="80"/>
        <w:ind w:firstLine="440"/>
      </w:pPr>
      <w:r>
        <w:rPr>
          <w:rFonts w:ascii="宋体" w:hAnsi="宋体"/>
        </w:rPr>
        <w:t>经济表现良好，是不可能的，真要是特别良好，那就是过热了，那就要加息了。</w:t>
      </w:r>
    </w:p>
    <w:p w:rsidR="000F356A" w:rsidRDefault="005B0035">
      <w:pPr>
        <w:spacing w:after="80"/>
        <w:ind w:firstLine="440"/>
      </w:pPr>
      <w:r>
        <w:rPr>
          <w:rFonts w:ascii="宋体" w:hAnsi="宋体"/>
        </w:rPr>
        <w:t>所以他开头就说经济表现良好，是让大家不紧张，其实美国经济表现的不太好。</w:t>
      </w:r>
    </w:p>
    <w:p w:rsidR="000F356A" w:rsidRDefault="005B0035">
      <w:pPr>
        <w:spacing w:after="80"/>
        <w:ind w:firstLine="440"/>
      </w:pPr>
      <w:r>
        <w:rPr>
          <w:rFonts w:ascii="宋体" w:hAnsi="宋体"/>
        </w:rPr>
        <w:t>所以就有了这么一句前后矛盾的话，经济表现好，然后美联储还要采取措施维持这种好的势头。</w:t>
      </w:r>
    </w:p>
    <w:p w:rsidR="000F356A" w:rsidRDefault="005B0035">
      <w:pPr>
        <w:spacing w:after="80"/>
        <w:ind w:firstLine="440"/>
      </w:pPr>
      <w:r>
        <w:rPr>
          <w:rFonts w:ascii="宋体" w:hAnsi="宋体"/>
        </w:rPr>
        <w:t>什么措施呢？肯定是降息嘛，这就为后面的政策推出做了铺垫。</w:t>
      </w:r>
    </w:p>
    <w:p w:rsidR="000F356A" w:rsidRDefault="005B0035">
      <w:pPr>
        <w:spacing w:after="80"/>
        <w:ind w:firstLine="440"/>
      </w:pPr>
      <w:r>
        <w:rPr>
          <w:rFonts w:ascii="宋体" w:hAnsi="宋体"/>
        </w:rPr>
        <w:t>2</w:t>
      </w:r>
      <w:r>
        <w:rPr>
          <w:rFonts w:ascii="宋体" w:hAnsi="宋体"/>
        </w:rPr>
        <w:t>、金融市场的风险情绪已经恶化，</w:t>
      </w:r>
      <w:r>
        <w:rPr>
          <w:rFonts w:ascii="宋体" w:hAnsi="宋体"/>
        </w:rPr>
        <w:t>FOMC</w:t>
      </w:r>
      <w:r>
        <w:rPr>
          <w:rFonts w:ascii="宋体" w:hAnsi="宋体"/>
        </w:rPr>
        <w:t>（联邦公开市场委员会）的很多人认为更有理由实施更宽松政策。</w:t>
      </w:r>
    </w:p>
    <w:p w:rsidR="000F356A" w:rsidRDefault="005B0035">
      <w:pPr>
        <w:spacing w:after="80"/>
        <w:ind w:firstLine="440"/>
      </w:pPr>
      <w:r>
        <w:rPr>
          <w:rFonts w:ascii="宋体" w:hAnsi="宋体"/>
        </w:rPr>
        <w:t>开始进入实质了，上半句是告诉你，确实不得不降息了。</w:t>
      </w:r>
    </w:p>
    <w:p w:rsidR="000F356A" w:rsidRDefault="005B0035">
      <w:pPr>
        <w:spacing w:after="80"/>
        <w:ind w:firstLine="440"/>
      </w:pPr>
      <w:r>
        <w:rPr>
          <w:rFonts w:ascii="宋体" w:hAnsi="宋体"/>
        </w:rPr>
        <w:t>而后半句又是铺垫，你注意两个</w:t>
      </w:r>
      <w:r>
        <w:rPr>
          <w:rFonts w:ascii="宋体" w:hAnsi="宋体"/>
        </w:rPr>
        <w:t>“</w:t>
      </w:r>
      <w:r>
        <w:rPr>
          <w:rFonts w:ascii="宋体" w:hAnsi="宋体"/>
        </w:rPr>
        <w:t>更</w:t>
      </w:r>
      <w:r>
        <w:rPr>
          <w:rFonts w:ascii="宋体" w:hAnsi="宋体"/>
        </w:rPr>
        <w:t>”</w:t>
      </w:r>
      <w:r>
        <w:rPr>
          <w:rFonts w:ascii="宋体" w:hAnsi="宋体"/>
        </w:rPr>
        <w:t>。</w:t>
      </w:r>
    </w:p>
    <w:p w:rsidR="000F356A" w:rsidRDefault="005B0035">
      <w:pPr>
        <w:spacing w:after="80"/>
        <w:ind w:firstLine="440"/>
      </w:pPr>
      <w:r>
        <w:rPr>
          <w:rFonts w:ascii="宋体" w:hAnsi="宋体"/>
        </w:rPr>
        <w:t>更有理由，更宽松。</w:t>
      </w:r>
    </w:p>
    <w:p w:rsidR="000F356A" w:rsidRDefault="005B0035">
      <w:pPr>
        <w:spacing w:after="80"/>
        <w:ind w:firstLine="440"/>
      </w:pPr>
      <w:r>
        <w:rPr>
          <w:rFonts w:ascii="宋体" w:hAnsi="宋体"/>
        </w:rPr>
        <w:t>那意思就是我还不算更，别人还要更，在更与我这个不更之间，显然，我算温和的。</w:t>
      </w:r>
    </w:p>
    <w:p w:rsidR="000F356A" w:rsidRDefault="005B0035">
      <w:pPr>
        <w:spacing w:after="80"/>
        <w:ind w:firstLine="440"/>
      </w:pPr>
      <w:r>
        <w:rPr>
          <w:rFonts w:ascii="宋体" w:hAnsi="宋体"/>
        </w:rPr>
        <w:t>接着他又讲了一堆自相矛盾的话，比如消费反弹，制造业产值下降等等。</w:t>
      </w:r>
    </w:p>
    <w:p w:rsidR="000F356A" w:rsidRDefault="005B0035">
      <w:pPr>
        <w:spacing w:after="80"/>
        <w:ind w:firstLine="440"/>
      </w:pPr>
      <w:r>
        <w:rPr>
          <w:rFonts w:ascii="宋体" w:hAnsi="宋体"/>
        </w:rPr>
        <w:t>这还是在引导市场预期，做铺垫。</w:t>
      </w:r>
    </w:p>
    <w:p w:rsidR="000F356A" w:rsidRDefault="005B0035">
      <w:pPr>
        <w:spacing w:after="80"/>
        <w:ind w:firstLine="440"/>
      </w:pPr>
      <w:r>
        <w:rPr>
          <w:rFonts w:ascii="宋体" w:hAnsi="宋体"/>
        </w:rPr>
        <w:t>3</w:t>
      </w:r>
      <w:r>
        <w:rPr>
          <w:rFonts w:ascii="宋体" w:hAnsi="宋体"/>
        </w:rPr>
        <w:t>、美联储坚决致力于实现</w:t>
      </w:r>
      <w:r>
        <w:rPr>
          <w:rFonts w:ascii="宋体" w:hAnsi="宋体"/>
        </w:rPr>
        <w:t>2%</w:t>
      </w:r>
      <w:r>
        <w:rPr>
          <w:rFonts w:ascii="宋体" w:hAnsi="宋体"/>
        </w:rPr>
        <w:t>的对称通胀目标，但是全球经济增长疲软可能会</w:t>
      </w:r>
      <w:r>
        <w:rPr>
          <w:rFonts w:ascii="宋体" w:hAnsi="宋体"/>
        </w:rPr>
        <w:t>抑制世界通货膨胀，所以许多与会者认为降息是合适的，委员会许多人确实认为降息理由增强，那么我认为：我们应该准备使用必要的工具来帮助增长。</w:t>
      </w:r>
    </w:p>
    <w:p w:rsidR="000F356A" w:rsidRDefault="005B0035">
      <w:pPr>
        <w:spacing w:after="80"/>
        <w:ind w:firstLine="440"/>
      </w:pPr>
      <w:r>
        <w:rPr>
          <w:rFonts w:ascii="宋体" w:hAnsi="宋体"/>
        </w:rPr>
        <w:t>这番话里的因果关系是我翻译的过程里自己加的。</w:t>
      </w:r>
    </w:p>
    <w:p w:rsidR="000F356A" w:rsidRDefault="005B0035">
      <w:pPr>
        <w:spacing w:after="80"/>
        <w:ind w:firstLine="440"/>
      </w:pPr>
      <w:r>
        <w:rPr>
          <w:rFonts w:ascii="宋体" w:hAnsi="宋体"/>
        </w:rPr>
        <w:t>整段话很有意思。</w:t>
      </w:r>
    </w:p>
    <w:p w:rsidR="000F356A" w:rsidRDefault="005B0035">
      <w:pPr>
        <w:spacing w:after="80"/>
        <w:ind w:firstLine="440"/>
      </w:pPr>
      <w:r>
        <w:rPr>
          <w:rFonts w:ascii="宋体" w:hAnsi="宋体"/>
        </w:rPr>
        <w:lastRenderedPageBreak/>
        <w:t>他先给出目标，通胀必须达标，否则经济就跟不上。</w:t>
      </w:r>
    </w:p>
    <w:p w:rsidR="000F356A" w:rsidRDefault="005B0035">
      <w:pPr>
        <w:spacing w:after="80"/>
        <w:ind w:firstLine="440"/>
      </w:pPr>
      <w:r>
        <w:rPr>
          <w:rFonts w:ascii="宋体" w:hAnsi="宋体"/>
        </w:rPr>
        <w:t>实际上，大家都知道，适度的通胀是必要的，真要像日本那样通胀不起来，那就麻烦了，经济活动就停滞了。</w:t>
      </w:r>
    </w:p>
    <w:p w:rsidR="000F356A" w:rsidRDefault="005B0035">
      <w:pPr>
        <w:spacing w:after="80"/>
        <w:ind w:firstLine="440"/>
      </w:pPr>
      <w:r>
        <w:rPr>
          <w:rFonts w:ascii="宋体" w:hAnsi="宋体"/>
        </w:rPr>
        <w:t>但是呢，现在看起来外部世界的经济疲软，通胀很难达标。</w:t>
      </w:r>
    </w:p>
    <w:p w:rsidR="000F356A" w:rsidRDefault="005B0035">
      <w:pPr>
        <w:spacing w:after="80"/>
        <w:ind w:firstLine="440"/>
      </w:pPr>
      <w:r>
        <w:rPr>
          <w:rFonts w:ascii="宋体" w:hAnsi="宋体"/>
        </w:rPr>
        <w:t>怎么办呢？</w:t>
      </w:r>
    </w:p>
    <w:p w:rsidR="000F356A" w:rsidRDefault="005B0035">
      <w:pPr>
        <w:spacing w:after="80"/>
        <w:ind w:firstLine="440"/>
      </w:pPr>
      <w:r>
        <w:rPr>
          <w:rFonts w:ascii="宋体" w:hAnsi="宋体"/>
        </w:rPr>
        <w:t>大家都建议降息。</w:t>
      </w:r>
    </w:p>
    <w:p w:rsidR="000F356A" w:rsidRDefault="005B0035">
      <w:pPr>
        <w:spacing w:after="80"/>
        <w:ind w:firstLine="440"/>
      </w:pPr>
      <w:r>
        <w:rPr>
          <w:rFonts w:ascii="宋体" w:hAnsi="宋体"/>
        </w:rPr>
        <w:t>基于大家的意见，他认为要动用必要的工具来保持增长，工具是什么呢？</w:t>
      </w:r>
    </w:p>
    <w:p w:rsidR="000F356A" w:rsidRDefault="005B0035">
      <w:pPr>
        <w:spacing w:after="80"/>
        <w:ind w:firstLine="440"/>
      </w:pPr>
      <w:r>
        <w:rPr>
          <w:rFonts w:ascii="宋体" w:hAnsi="宋体"/>
        </w:rPr>
        <w:t>只能是降息。</w:t>
      </w:r>
    </w:p>
    <w:p w:rsidR="000F356A" w:rsidRDefault="005B0035">
      <w:pPr>
        <w:spacing w:after="80"/>
        <w:ind w:firstLine="440"/>
      </w:pPr>
      <w:r>
        <w:rPr>
          <w:rFonts w:ascii="宋体" w:hAnsi="宋体"/>
        </w:rPr>
        <w:t>你</w:t>
      </w:r>
      <w:r>
        <w:rPr>
          <w:rFonts w:ascii="宋体" w:hAnsi="宋体"/>
        </w:rPr>
        <w:t>看到了吧，大人物，会说话。</w:t>
      </w:r>
    </w:p>
    <w:p w:rsidR="000F356A" w:rsidRDefault="005B0035">
      <w:pPr>
        <w:spacing w:after="80"/>
        <w:ind w:firstLine="440"/>
      </w:pPr>
      <w:r>
        <w:rPr>
          <w:rFonts w:ascii="宋体" w:hAnsi="宋体"/>
        </w:rPr>
        <w:t>然后又是一堆自相矛盾的话，比如美国经济数据良好，尤其是消费者层面之类，还是为了安抚市场情绪。</w:t>
      </w:r>
    </w:p>
    <w:p w:rsidR="000F356A" w:rsidRDefault="005B0035">
      <w:pPr>
        <w:spacing w:after="80"/>
        <w:ind w:firstLine="440"/>
      </w:pPr>
      <w:r>
        <w:rPr>
          <w:rFonts w:ascii="宋体" w:hAnsi="宋体"/>
        </w:rPr>
        <w:t>到这里为止，目标已经定了，降息。</w:t>
      </w:r>
    </w:p>
    <w:p w:rsidR="000F356A" w:rsidRDefault="005B0035">
      <w:pPr>
        <w:spacing w:after="80"/>
        <w:ind w:firstLine="440"/>
      </w:pPr>
      <w:r>
        <w:rPr>
          <w:rFonts w:ascii="宋体" w:hAnsi="宋体"/>
        </w:rPr>
        <w:t>接下来的问题就成了时间和频率问题。什么时候降，降几次？</w:t>
      </w:r>
    </w:p>
    <w:p w:rsidR="000F356A" w:rsidRDefault="005B0035">
      <w:pPr>
        <w:spacing w:after="80"/>
        <w:ind w:firstLine="440"/>
      </w:pPr>
      <w:r>
        <w:rPr>
          <w:rFonts w:ascii="宋体" w:hAnsi="宋体"/>
        </w:rPr>
        <w:t>4</w:t>
      </w:r>
      <w:r>
        <w:rPr>
          <w:rFonts w:ascii="宋体" w:hAnsi="宋体"/>
        </w:rPr>
        <w:t>、我们也努力避免过早行动，我不认为等待太久的风险太大。</w:t>
      </w:r>
    </w:p>
    <w:p w:rsidR="000F356A" w:rsidRDefault="005B0035">
      <w:pPr>
        <w:spacing w:after="80"/>
        <w:ind w:firstLine="440"/>
      </w:pPr>
      <w:r>
        <w:rPr>
          <w:rFonts w:ascii="宋体" w:hAnsi="宋体"/>
        </w:rPr>
        <w:t>这话很有意思，就是告诉你，我要降，但不急，那究竟不急是多不急呢？</w:t>
      </w:r>
    </w:p>
    <w:p w:rsidR="000F356A" w:rsidRDefault="005B0035">
      <w:pPr>
        <w:spacing w:after="80"/>
        <w:ind w:firstLine="440"/>
      </w:pPr>
      <w:r>
        <w:rPr>
          <w:rFonts w:ascii="宋体" w:hAnsi="宋体"/>
        </w:rPr>
        <w:t>投资人们翘首以待。</w:t>
      </w:r>
    </w:p>
    <w:p w:rsidR="000F356A" w:rsidRDefault="005B0035">
      <w:pPr>
        <w:spacing w:after="80"/>
        <w:ind w:firstLine="440"/>
      </w:pPr>
      <w:r>
        <w:rPr>
          <w:rFonts w:ascii="宋体" w:hAnsi="宋体"/>
        </w:rPr>
        <w:t>5</w:t>
      </w:r>
      <w:r>
        <w:rPr>
          <w:rFonts w:ascii="宋体" w:hAnsi="宋体"/>
        </w:rPr>
        <w:t>、降息将取决于未来数据和风险状况，我们尚未真正研究降息的规模，支持立即降息的并不多。</w:t>
      </w:r>
    </w:p>
    <w:p w:rsidR="000F356A" w:rsidRDefault="005B0035">
      <w:pPr>
        <w:spacing w:after="80"/>
        <w:ind w:firstLine="440"/>
      </w:pPr>
      <w:r>
        <w:rPr>
          <w:rFonts w:ascii="宋体" w:hAnsi="宋体"/>
        </w:rPr>
        <w:t>看到了吧，马上行动的可能性，他又否定了。</w:t>
      </w:r>
    </w:p>
    <w:p w:rsidR="000F356A" w:rsidRDefault="005B0035">
      <w:pPr>
        <w:spacing w:after="80"/>
        <w:ind w:firstLine="440"/>
      </w:pPr>
      <w:r>
        <w:rPr>
          <w:rFonts w:ascii="宋体" w:hAnsi="宋体"/>
        </w:rPr>
        <w:t>话音一转，他又说：财政部负责汇率，美联储不管美元汇率。</w:t>
      </w:r>
    </w:p>
    <w:p w:rsidR="000F356A" w:rsidRDefault="005B0035">
      <w:pPr>
        <w:spacing w:after="80"/>
        <w:ind w:firstLine="440"/>
      </w:pPr>
      <w:r>
        <w:rPr>
          <w:rFonts w:ascii="宋体" w:hAnsi="宋体"/>
        </w:rPr>
        <w:t>这话有意思，又表达他肯定会降息，无视美元走势的决心。</w:t>
      </w:r>
    </w:p>
    <w:p w:rsidR="000F356A" w:rsidRDefault="005B0035">
      <w:pPr>
        <w:spacing w:after="80"/>
        <w:ind w:firstLine="440"/>
      </w:pPr>
      <w:r>
        <w:rPr>
          <w:rFonts w:ascii="宋体" w:hAnsi="宋体"/>
        </w:rPr>
        <w:t>6</w:t>
      </w:r>
      <w:r>
        <w:rPr>
          <w:rFonts w:ascii="宋体" w:hAnsi="宋体"/>
        </w:rPr>
        <w:t>、若我们确实放松政策，可能会调整缩表政策，缩表按计划接近结束。</w:t>
      </w:r>
    </w:p>
    <w:p w:rsidR="000F356A" w:rsidRDefault="005B0035">
      <w:pPr>
        <w:spacing w:after="80"/>
        <w:ind w:firstLine="440"/>
      </w:pPr>
      <w:r>
        <w:rPr>
          <w:rFonts w:ascii="宋体" w:hAnsi="宋体"/>
        </w:rPr>
        <w:t>你要知道到这会儿为止，这哥们已经喋喋不休的说了</w:t>
      </w:r>
      <w:r>
        <w:rPr>
          <w:rFonts w:ascii="宋体" w:hAnsi="宋体"/>
        </w:rPr>
        <w:t>45</w:t>
      </w:r>
      <w:r>
        <w:rPr>
          <w:rFonts w:ascii="宋体" w:hAnsi="宋体"/>
        </w:rPr>
        <w:t>分钟了。</w:t>
      </w:r>
    </w:p>
    <w:p w:rsidR="000F356A" w:rsidRDefault="005B0035">
      <w:pPr>
        <w:spacing w:after="80"/>
        <w:ind w:firstLine="440"/>
      </w:pPr>
      <w:r>
        <w:rPr>
          <w:rFonts w:ascii="宋体" w:hAnsi="宋体"/>
        </w:rPr>
        <w:t>才刚刚说到，上一轮加息的周期临近尾声，至此，仍然没有把降息的时间窗口给出来。</w:t>
      </w:r>
    </w:p>
    <w:p w:rsidR="000F356A" w:rsidRDefault="005B0035">
      <w:pPr>
        <w:spacing w:after="80"/>
        <w:ind w:firstLine="440"/>
      </w:pPr>
      <w:r>
        <w:rPr>
          <w:rFonts w:ascii="宋体" w:hAnsi="宋体"/>
        </w:rPr>
        <w:t>他甚至都没说上一轮加息的周期到底有没有算彻底结束，你要知道年初的时候，美联储还在讨论进一步加息的可能性。</w:t>
      </w:r>
    </w:p>
    <w:p w:rsidR="000F356A" w:rsidRDefault="005B0035">
      <w:pPr>
        <w:spacing w:after="80"/>
        <w:ind w:firstLine="440"/>
      </w:pPr>
      <w:r>
        <w:rPr>
          <w:rFonts w:ascii="宋体" w:hAnsi="宋体"/>
        </w:rPr>
        <w:t>这才过去半年。</w:t>
      </w:r>
    </w:p>
    <w:p w:rsidR="000F356A" w:rsidRDefault="005B0035">
      <w:pPr>
        <w:spacing w:after="80"/>
        <w:ind w:firstLine="440"/>
      </w:pPr>
      <w:r>
        <w:rPr>
          <w:rFonts w:ascii="宋体" w:hAnsi="宋体"/>
        </w:rPr>
        <w:lastRenderedPageBreak/>
        <w:t>当然，后面还有一些场面话，大概的意思始终是：首要目标维持经济扩张，将按需</w:t>
      </w:r>
      <w:r>
        <w:rPr>
          <w:rFonts w:ascii="宋体" w:hAnsi="宋体"/>
        </w:rPr>
        <w:t>“</w:t>
      </w:r>
      <w:r>
        <w:rPr>
          <w:rFonts w:ascii="宋体" w:hAnsi="宋体"/>
        </w:rPr>
        <w:t>迅</w:t>
      </w:r>
      <w:r>
        <w:rPr>
          <w:rFonts w:ascii="宋体" w:hAnsi="宋体"/>
        </w:rPr>
        <w:t>速</w:t>
      </w:r>
      <w:r>
        <w:rPr>
          <w:rFonts w:ascii="宋体" w:hAnsi="宋体"/>
        </w:rPr>
        <w:t>”</w:t>
      </w:r>
      <w:r>
        <w:rPr>
          <w:rFonts w:ascii="宋体" w:hAnsi="宋体"/>
        </w:rPr>
        <w:t>行动。</w:t>
      </w:r>
    </w:p>
    <w:p w:rsidR="000F356A" w:rsidRDefault="005B0035">
      <w:pPr>
        <w:spacing w:after="80"/>
        <w:ind w:firstLine="440"/>
      </w:pPr>
      <w:r>
        <w:rPr>
          <w:rFonts w:ascii="宋体" w:hAnsi="宋体"/>
        </w:rPr>
        <w:t>那具体按什么需呢？按数据，数据多少算合适呢？</w:t>
      </w:r>
    </w:p>
    <w:p w:rsidR="000F356A" w:rsidRDefault="005B0035">
      <w:pPr>
        <w:spacing w:after="80"/>
        <w:ind w:firstLine="440"/>
      </w:pPr>
      <w:r>
        <w:rPr>
          <w:rFonts w:ascii="宋体" w:hAnsi="宋体"/>
        </w:rPr>
        <w:t>他没说。</w:t>
      </w:r>
    </w:p>
    <w:p w:rsidR="000F356A" w:rsidRDefault="005B0035">
      <w:pPr>
        <w:spacing w:after="80"/>
        <w:ind w:firstLine="440"/>
      </w:pPr>
      <w:r>
        <w:rPr>
          <w:rFonts w:ascii="宋体" w:hAnsi="宋体"/>
        </w:rPr>
        <w:t>但总体而言，他的谈话是鸽派的，这种谈话肯定会增加市场对降息概率上升的判断，从而导致黄金大涨。</w:t>
      </w:r>
    </w:p>
    <w:p w:rsidR="000F356A" w:rsidRDefault="005B0035">
      <w:pPr>
        <w:spacing w:after="80"/>
        <w:ind w:firstLine="440"/>
      </w:pPr>
      <w:r>
        <w:rPr>
          <w:rFonts w:ascii="宋体" w:hAnsi="宋体"/>
        </w:rPr>
        <w:t>当然，美联储真的会今年降息么？</w:t>
      </w:r>
    </w:p>
    <w:p w:rsidR="000F356A" w:rsidRDefault="005B0035">
      <w:pPr>
        <w:spacing w:after="80"/>
        <w:ind w:firstLine="440"/>
      </w:pPr>
      <w:r>
        <w:rPr>
          <w:rFonts w:ascii="宋体" w:hAnsi="宋体"/>
        </w:rPr>
        <w:t>我不这么看。</w:t>
      </w:r>
    </w:p>
    <w:p w:rsidR="000F356A" w:rsidRDefault="005B0035">
      <w:pPr>
        <w:spacing w:after="80"/>
        <w:ind w:firstLine="440"/>
      </w:pPr>
      <w:r>
        <w:rPr>
          <w:rFonts w:ascii="宋体" w:hAnsi="宋体"/>
        </w:rPr>
        <w:t>你要知道美联储是全球操控市场情绪的第一高手。</w:t>
      </w:r>
    </w:p>
    <w:p w:rsidR="000F356A" w:rsidRDefault="005B0035">
      <w:pPr>
        <w:spacing w:after="80"/>
        <w:ind w:firstLine="440"/>
      </w:pPr>
      <w:r>
        <w:rPr>
          <w:rFonts w:ascii="宋体" w:hAnsi="宋体"/>
        </w:rPr>
        <w:t>他们所谓的加息也好，降息也罢，首先是用嘴去加，用嘴去降。</w:t>
      </w:r>
    </w:p>
    <w:p w:rsidR="000F356A" w:rsidRDefault="005B0035">
      <w:pPr>
        <w:spacing w:after="80"/>
        <w:ind w:firstLine="440"/>
      </w:pPr>
      <w:r>
        <w:rPr>
          <w:rFonts w:ascii="宋体" w:hAnsi="宋体"/>
        </w:rPr>
        <w:t>也就是类似鲍威尔这种起起伏伏，吊你胃口的谈话方式。</w:t>
      </w:r>
    </w:p>
    <w:p w:rsidR="000F356A" w:rsidRDefault="005B0035">
      <w:pPr>
        <w:spacing w:after="80"/>
        <w:ind w:firstLine="440"/>
      </w:pPr>
      <w:r>
        <w:rPr>
          <w:rFonts w:ascii="宋体" w:hAnsi="宋体"/>
        </w:rPr>
        <w:t>你看着他好像什么都暗示了，但什么准话都没撂下。</w:t>
      </w:r>
    </w:p>
    <w:p w:rsidR="000F356A" w:rsidRDefault="005B0035">
      <w:pPr>
        <w:spacing w:after="80"/>
        <w:ind w:firstLine="440"/>
      </w:pPr>
      <w:r>
        <w:rPr>
          <w:rFonts w:ascii="宋体" w:hAnsi="宋体"/>
        </w:rPr>
        <w:t>我们回顾历史，</w:t>
      </w:r>
      <w:r>
        <w:rPr>
          <w:rFonts w:ascii="宋体" w:hAnsi="宋体"/>
        </w:rPr>
        <w:t>2015</w:t>
      </w:r>
      <w:r>
        <w:rPr>
          <w:rFonts w:ascii="宋体" w:hAnsi="宋体"/>
        </w:rPr>
        <w:t>年美联储开始升息，但在此之前，从</w:t>
      </w:r>
      <w:r>
        <w:rPr>
          <w:rFonts w:ascii="宋体" w:hAnsi="宋体"/>
        </w:rPr>
        <w:t>2014</w:t>
      </w:r>
      <w:r>
        <w:rPr>
          <w:rFonts w:ascii="宋体" w:hAnsi="宋体"/>
        </w:rPr>
        <w:t>年，他们已经用嘴升息升了一年多。</w:t>
      </w:r>
    </w:p>
    <w:p w:rsidR="000F356A" w:rsidRDefault="005B0035">
      <w:pPr>
        <w:spacing w:after="80"/>
        <w:ind w:firstLine="440"/>
      </w:pPr>
      <w:r>
        <w:rPr>
          <w:rFonts w:ascii="宋体" w:hAnsi="宋体"/>
        </w:rPr>
        <w:t>所以，从节奏上看，虽然很多机构预测年底会降息，但可能性仍然很微弱。</w:t>
      </w:r>
    </w:p>
    <w:p w:rsidR="000F356A" w:rsidRDefault="005B0035">
      <w:pPr>
        <w:spacing w:after="80"/>
        <w:ind w:firstLine="440"/>
      </w:pPr>
      <w:r>
        <w:rPr>
          <w:rFonts w:ascii="宋体" w:hAnsi="宋体"/>
        </w:rPr>
        <w:t>按照美联储的习惯，除非经济彻底衰退，否则他们不会真的降息，接下来仍然会用嘴去影响市场环境。</w:t>
      </w:r>
    </w:p>
    <w:p w:rsidR="000F356A" w:rsidRDefault="005B0035">
      <w:pPr>
        <w:spacing w:after="80"/>
        <w:ind w:firstLine="440"/>
      </w:pPr>
      <w:r>
        <w:rPr>
          <w:rFonts w:ascii="宋体" w:hAnsi="宋体"/>
        </w:rPr>
        <w:t>这样的好处是明显的，操控投资人的心理，拿投资人的钱去影响市场反应，这是一种很高明的策略。</w:t>
      </w:r>
    </w:p>
    <w:p w:rsidR="000F356A" w:rsidRDefault="005B0035">
      <w:pPr>
        <w:pStyle w:val="1"/>
      </w:pPr>
      <w:bookmarkStart w:id="152" w:name="_Toc243434526"/>
      <w:r>
        <w:lastRenderedPageBreak/>
        <w:t>2019-06-21</w:t>
      </w:r>
      <w:r>
        <w:t xml:space="preserve">　跟什么样的老板混最好</w:t>
      </w:r>
      <w:bookmarkEnd w:id="15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1012 </w:t>
      </w:r>
      <w:r>
        <w:rPr>
          <w:rFonts w:ascii="宋体" w:hAnsi="宋体"/>
          <w:color w:val="909090"/>
          <w:sz w:val="17"/>
        </w:rPr>
        <w:t>页　｜　约</w:t>
      </w:r>
      <w:r>
        <w:rPr>
          <w:rFonts w:ascii="宋体" w:hAnsi="宋体"/>
          <w:color w:val="909090"/>
          <w:sz w:val="17"/>
        </w:rPr>
        <w:t xml:space="preserve"> 2,836 </w:t>
      </w:r>
      <w:r>
        <w:rPr>
          <w:rFonts w:ascii="宋体" w:hAnsi="宋体"/>
          <w:color w:val="909090"/>
          <w:sz w:val="17"/>
        </w:rPr>
        <w:t>字</w:t>
      </w:r>
    </w:p>
    <w:p w:rsidR="000F356A" w:rsidRDefault="005B0035">
      <w:pPr>
        <w:spacing w:after="80"/>
        <w:ind w:firstLine="440"/>
      </w:pPr>
      <w:r>
        <w:rPr>
          <w:rFonts w:ascii="宋体" w:hAnsi="宋体"/>
        </w:rPr>
        <w:t>我们之前在大号里写了关羽，很多新读者看的不尽兴，就要我把之前其它人翻出来，满足你。</w:t>
      </w:r>
    </w:p>
    <w:p w:rsidR="000F356A" w:rsidRDefault="005B0035">
      <w:pPr>
        <w:spacing w:after="80"/>
        <w:ind w:firstLine="440"/>
      </w:pPr>
      <w:r>
        <w:rPr>
          <w:rFonts w:ascii="宋体" w:hAnsi="宋体"/>
        </w:rPr>
        <w:t>曹操是个很难写的人。政治家、军事家、思想家、阴谋家、英雄、作家、诗人、色狼、小人、悲天悯人者。什么都有。</w:t>
      </w:r>
    </w:p>
    <w:p w:rsidR="000F356A" w:rsidRDefault="005B0035">
      <w:pPr>
        <w:spacing w:after="80"/>
        <w:ind w:firstLine="440"/>
      </w:pPr>
      <w:r>
        <w:rPr>
          <w:rFonts w:ascii="宋体" w:hAnsi="宋体"/>
        </w:rPr>
        <w:t>东临碣石、以观沧海的是曹操。</w:t>
      </w:r>
    </w:p>
    <w:p w:rsidR="000F356A" w:rsidRDefault="005B0035">
      <w:pPr>
        <w:spacing w:after="80"/>
        <w:ind w:firstLine="440"/>
      </w:pPr>
      <w:r>
        <w:rPr>
          <w:rFonts w:ascii="宋体" w:hAnsi="宋体"/>
        </w:rPr>
        <w:t>遗嘱里分香卖履、留恋妾妇的是曹操。</w:t>
      </w:r>
    </w:p>
    <w:p w:rsidR="000F356A" w:rsidRDefault="005B0035">
      <w:pPr>
        <w:spacing w:after="80"/>
        <w:ind w:firstLine="440"/>
      </w:pPr>
      <w:r>
        <w:rPr>
          <w:rFonts w:ascii="宋体" w:hAnsi="宋体"/>
        </w:rPr>
        <w:t>“</w:t>
      </w:r>
      <w:r>
        <w:rPr>
          <w:rFonts w:ascii="宋体" w:hAnsi="宋体"/>
        </w:rPr>
        <w:t>宁教我负天下人，休教天下人负我</w:t>
      </w:r>
      <w:r>
        <w:rPr>
          <w:rFonts w:ascii="宋体" w:hAnsi="宋体"/>
        </w:rPr>
        <w:t>”</w:t>
      </w:r>
      <w:r>
        <w:rPr>
          <w:rFonts w:ascii="宋体" w:hAnsi="宋体"/>
        </w:rPr>
        <w:t>的是曹操。</w:t>
      </w:r>
    </w:p>
    <w:p w:rsidR="000F356A" w:rsidRDefault="005B0035">
      <w:pPr>
        <w:spacing w:after="80"/>
        <w:ind w:firstLine="440"/>
      </w:pPr>
      <w:r>
        <w:rPr>
          <w:rFonts w:ascii="宋体" w:hAnsi="宋体"/>
        </w:rPr>
        <w:t>“</w:t>
      </w:r>
      <w:r>
        <w:rPr>
          <w:rFonts w:ascii="宋体" w:hAnsi="宋体"/>
        </w:rPr>
        <w:t>白骨露於野，千里无鸡鸣。生民百遗一，念之断人肠</w:t>
      </w:r>
      <w:r>
        <w:rPr>
          <w:rFonts w:ascii="宋体" w:hAnsi="宋体"/>
        </w:rPr>
        <w:t>”</w:t>
      </w:r>
      <w:r>
        <w:rPr>
          <w:rFonts w:ascii="宋体" w:hAnsi="宋体"/>
        </w:rPr>
        <w:t>的也是曹操。</w:t>
      </w:r>
    </w:p>
    <w:p w:rsidR="000F356A" w:rsidRDefault="005B0035">
      <w:pPr>
        <w:spacing w:after="80"/>
        <w:ind w:firstLine="440"/>
      </w:pPr>
      <w:r>
        <w:rPr>
          <w:rFonts w:ascii="宋体" w:hAnsi="宋体"/>
        </w:rPr>
        <w:t>怀揣利刃，刺董救国的是曹操。</w:t>
      </w:r>
    </w:p>
    <w:p w:rsidR="000F356A" w:rsidRDefault="005B0035">
      <w:pPr>
        <w:spacing w:after="80"/>
        <w:ind w:firstLine="440"/>
      </w:pPr>
      <w:r>
        <w:rPr>
          <w:rFonts w:ascii="宋体" w:hAnsi="宋体"/>
        </w:rPr>
        <w:t>封魏王，加九锡，暗示儿子曹丕，自比周文王的仍是曹操。</w:t>
      </w:r>
    </w:p>
    <w:p w:rsidR="000F356A" w:rsidRDefault="005B0035">
      <w:pPr>
        <w:spacing w:after="80"/>
        <w:ind w:firstLine="440"/>
      </w:pPr>
      <w:r>
        <w:rPr>
          <w:rFonts w:ascii="宋体" w:hAnsi="宋体"/>
        </w:rPr>
        <w:t>与刘备青梅煮酒论英雄的是曹操。</w:t>
      </w:r>
    </w:p>
    <w:p w:rsidR="000F356A" w:rsidRDefault="005B0035">
      <w:pPr>
        <w:spacing w:after="80"/>
        <w:ind w:firstLine="440"/>
      </w:pPr>
      <w:r>
        <w:rPr>
          <w:rFonts w:ascii="宋体" w:hAnsi="宋体"/>
        </w:rPr>
        <w:t>和袁绍一起偷人家新媳妇的还是曹操。</w:t>
      </w:r>
    </w:p>
    <w:p w:rsidR="000F356A" w:rsidRDefault="005B0035">
      <w:pPr>
        <w:spacing w:after="80"/>
        <w:ind w:firstLine="440"/>
      </w:pPr>
      <w:r>
        <w:rPr>
          <w:rFonts w:ascii="宋体" w:hAnsi="宋体"/>
        </w:rPr>
        <w:t>人活成这样，就没法像刘备、诸葛亮那样给他打标签了。</w:t>
      </w:r>
    </w:p>
    <w:p w:rsidR="000F356A" w:rsidRDefault="005B0035">
      <w:pPr>
        <w:spacing w:after="80"/>
        <w:ind w:firstLine="440"/>
      </w:pPr>
      <w:r>
        <w:rPr>
          <w:rFonts w:ascii="宋体" w:hAnsi="宋体"/>
        </w:rPr>
        <w:t>就像董明珠说的那句话，</w:t>
      </w:r>
      <w:r>
        <w:rPr>
          <w:rFonts w:ascii="宋体" w:hAnsi="宋体"/>
        </w:rPr>
        <w:t>“</w:t>
      </w:r>
      <w:r>
        <w:rPr>
          <w:rFonts w:ascii="宋体" w:hAnsi="宋体"/>
        </w:rPr>
        <w:t>老</w:t>
      </w:r>
      <w:r>
        <w:rPr>
          <w:rFonts w:ascii="宋体" w:hAnsi="宋体"/>
        </w:rPr>
        <w:t>娘走过的路，寸草不生。</w:t>
      </w:r>
      <w:r>
        <w:rPr>
          <w:rFonts w:ascii="宋体" w:hAnsi="宋体"/>
        </w:rPr>
        <w:t>”</w:t>
      </w:r>
    </w:p>
    <w:p w:rsidR="000F356A" w:rsidRDefault="005B0035">
      <w:pPr>
        <w:spacing w:after="80"/>
        <w:ind w:firstLine="440"/>
      </w:pPr>
      <w:r>
        <w:rPr>
          <w:rFonts w:ascii="宋体" w:hAnsi="宋体"/>
        </w:rPr>
        <w:t>如果替曹操说句话，那就是，</w:t>
      </w:r>
      <w:r>
        <w:rPr>
          <w:rFonts w:ascii="宋体" w:hAnsi="宋体"/>
        </w:rPr>
        <w:t>“</w:t>
      </w:r>
      <w:r>
        <w:rPr>
          <w:rFonts w:ascii="宋体" w:hAnsi="宋体"/>
        </w:rPr>
        <w:t>天底下的</w:t>
      </w:r>
      <w:r>
        <w:rPr>
          <w:rFonts w:ascii="宋体" w:hAnsi="宋体"/>
        </w:rPr>
        <w:t>SB</w:t>
      </w:r>
      <w:r>
        <w:rPr>
          <w:rFonts w:ascii="宋体" w:hAnsi="宋体"/>
        </w:rPr>
        <w:t>多了，理他们干啥。哥想干啥就干啥！</w:t>
      </w:r>
      <w:r>
        <w:rPr>
          <w:rFonts w:ascii="宋体" w:hAnsi="宋体"/>
        </w:rPr>
        <w:t>”</w:t>
      </w:r>
    </w:p>
    <w:p w:rsidR="000F356A" w:rsidRDefault="005B0035">
      <w:pPr>
        <w:spacing w:after="80"/>
        <w:ind w:firstLine="440"/>
      </w:pPr>
      <w:r>
        <w:rPr>
          <w:rFonts w:ascii="宋体" w:hAnsi="宋体"/>
        </w:rPr>
        <w:t>曹操洒脱的性格可能和他的出身有关。</w:t>
      </w:r>
    </w:p>
    <w:p w:rsidR="000F356A" w:rsidRDefault="005B0035">
      <w:pPr>
        <w:spacing w:after="80"/>
        <w:ind w:firstLine="440"/>
      </w:pPr>
      <w:r>
        <w:rPr>
          <w:rFonts w:ascii="宋体" w:hAnsi="宋体"/>
        </w:rPr>
        <w:t>曹操的出身很高，曹操的父亲曹嵩是太尉，祖父曹腾是中常侍、大长秋。</w:t>
      </w:r>
    </w:p>
    <w:p w:rsidR="000F356A" w:rsidRDefault="005B0035">
      <w:pPr>
        <w:spacing w:after="80"/>
        <w:ind w:firstLine="440"/>
      </w:pPr>
      <w:r>
        <w:rPr>
          <w:rFonts w:ascii="宋体" w:hAnsi="宋体"/>
        </w:rPr>
        <w:t>曹操的出身很低，因为曹嵩是曹腾的养子，而曹腾，是个大宦官。</w:t>
      </w:r>
    </w:p>
    <w:p w:rsidR="000F356A" w:rsidRDefault="005B0035">
      <w:pPr>
        <w:spacing w:after="80"/>
        <w:ind w:firstLine="440"/>
      </w:pPr>
      <w:r>
        <w:rPr>
          <w:rFonts w:ascii="宋体" w:hAnsi="宋体"/>
        </w:rPr>
        <w:t>宦官，就是太监。</w:t>
      </w:r>
    </w:p>
    <w:p w:rsidR="000F356A" w:rsidRDefault="005B0035">
      <w:pPr>
        <w:spacing w:after="80"/>
        <w:ind w:firstLine="440"/>
      </w:pPr>
      <w:r>
        <w:rPr>
          <w:rFonts w:ascii="宋体" w:hAnsi="宋体"/>
        </w:rPr>
        <w:t>大将军何进嘲笑曹操是阉宦之后，世人都笑他。</w:t>
      </w:r>
    </w:p>
    <w:p w:rsidR="000F356A" w:rsidRDefault="005B0035">
      <w:pPr>
        <w:spacing w:after="80"/>
        <w:ind w:firstLine="440"/>
      </w:pPr>
      <w:r>
        <w:rPr>
          <w:rFonts w:ascii="宋体" w:hAnsi="宋体"/>
        </w:rPr>
        <w:t>顶着个太监家庭出身，曹操恐怕很清楚自己在自命清高的士族眼里的位置。</w:t>
      </w:r>
    </w:p>
    <w:p w:rsidR="000F356A" w:rsidRDefault="005B0035">
      <w:pPr>
        <w:spacing w:after="80"/>
        <w:ind w:firstLine="440"/>
      </w:pPr>
      <w:r>
        <w:rPr>
          <w:rFonts w:ascii="宋体" w:hAnsi="宋体"/>
        </w:rPr>
        <w:t>这种局面下，你与其遮遮掩掩，倒不如大大方方。曹操就是个大大方方拿自己当作阉宦之后的人。</w:t>
      </w:r>
    </w:p>
    <w:p w:rsidR="000F356A" w:rsidRDefault="005B0035">
      <w:pPr>
        <w:spacing w:after="80"/>
        <w:ind w:firstLine="440"/>
      </w:pPr>
      <w:r>
        <w:rPr>
          <w:rFonts w:ascii="宋体" w:hAnsi="宋体"/>
        </w:rPr>
        <w:t>洒脱，是一种很强的人格魅力。</w:t>
      </w:r>
    </w:p>
    <w:p w:rsidR="000F356A" w:rsidRDefault="005B0035">
      <w:pPr>
        <w:spacing w:after="80"/>
        <w:ind w:firstLine="440"/>
      </w:pPr>
      <w:r>
        <w:rPr>
          <w:rFonts w:ascii="宋体" w:hAnsi="宋体"/>
        </w:rPr>
        <w:lastRenderedPageBreak/>
        <w:t>我在刘备那一章里就说过，人的层面和人的处境是两码事。刘备这个卖草席的处境很糟，层面很高。曹操这个阉宦之后的处境也很糟，层面也很高。</w:t>
      </w:r>
    </w:p>
    <w:p w:rsidR="000F356A" w:rsidRDefault="005B0035">
      <w:pPr>
        <w:spacing w:after="80"/>
        <w:ind w:firstLine="440"/>
      </w:pPr>
      <w:r>
        <w:rPr>
          <w:rFonts w:ascii="宋体" w:hAnsi="宋体"/>
        </w:rPr>
        <w:t>曹操压根看不起和自己一起玩大的四世三公的袁绍。虽然一起偷过新媳妇。</w:t>
      </w:r>
    </w:p>
    <w:p w:rsidR="000F356A" w:rsidRDefault="005B0035">
      <w:pPr>
        <w:spacing w:after="80"/>
        <w:ind w:firstLine="440"/>
      </w:pPr>
      <w:r>
        <w:rPr>
          <w:rFonts w:ascii="宋体" w:hAnsi="宋体"/>
        </w:rPr>
        <w:t>虽然他们俩符合了四大铁里的三大。</w:t>
      </w:r>
    </w:p>
    <w:p w:rsidR="000F356A" w:rsidRDefault="005B0035">
      <w:pPr>
        <w:spacing w:after="80"/>
        <w:ind w:firstLine="440"/>
      </w:pPr>
      <w:r>
        <w:rPr>
          <w:rFonts w:ascii="宋体" w:hAnsi="宋体"/>
        </w:rPr>
        <w:t>“</w:t>
      </w:r>
      <w:r>
        <w:rPr>
          <w:rFonts w:ascii="宋体" w:hAnsi="宋体"/>
        </w:rPr>
        <w:t>一起扛过枪、一起下过乡、一起分过脏、一起嫖过娼。</w:t>
      </w:r>
      <w:r>
        <w:rPr>
          <w:rFonts w:ascii="宋体" w:hAnsi="宋体"/>
        </w:rPr>
        <w:t>”</w:t>
      </w:r>
    </w:p>
    <w:p w:rsidR="000F356A" w:rsidRDefault="005B0035">
      <w:pPr>
        <w:spacing w:after="80"/>
        <w:ind w:firstLine="440"/>
      </w:pPr>
      <w:r>
        <w:rPr>
          <w:rFonts w:ascii="宋体" w:hAnsi="宋体"/>
        </w:rPr>
        <w:t>可见铁不铁首先看认知层次。认知不在一个层面，很难真的铁。</w:t>
      </w:r>
    </w:p>
    <w:p w:rsidR="000F356A" w:rsidRDefault="005B0035">
      <w:pPr>
        <w:spacing w:after="80"/>
        <w:ind w:firstLine="440"/>
      </w:pPr>
      <w:r>
        <w:rPr>
          <w:rFonts w:ascii="宋体" w:hAnsi="宋体"/>
        </w:rPr>
        <w:t>曹操对他这位发小儿的评价是：</w:t>
      </w:r>
      <w:r>
        <w:rPr>
          <w:rFonts w:ascii="宋体" w:hAnsi="宋体"/>
        </w:rPr>
        <w:t>“</w:t>
      </w:r>
      <w:r>
        <w:rPr>
          <w:rFonts w:ascii="宋体" w:hAnsi="宋体"/>
        </w:rPr>
        <w:t>色厉胆薄，好谋无断；干大事而惜身，见小利而忘命。</w:t>
      </w:r>
      <w:r>
        <w:rPr>
          <w:rFonts w:ascii="宋体" w:hAnsi="宋体"/>
        </w:rPr>
        <w:t>”</w:t>
      </w:r>
    </w:p>
    <w:p w:rsidR="000F356A" w:rsidRDefault="005B0035">
      <w:pPr>
        <w:spacing w:after="80"/>
        <w:ind w:firstLine="440"/>
      </w:pPr>
      <w:r>
        <w:rPr>
          <w:rFonts w:ascii="宋体" w:hAnsi="宋体"/>
        </w:rPr>
        <w:t>这真有点符合中国散户的一贯特征。</w:t>
      </w:r>
    </w:p>
    <w:p w:rsidR="000F356A" w:rsidRDefault="005B0035">
      <w:pPr>
        <w:spacing w:after="80"/>
        <w:ind w:firstLine="440"/>
      </w:pPr>
      <w:r>
        <w:rPr>
          <w:rFonts w:ascii="宋体" w:hAnsi="宋体"/>
        </w:rPr>
        <w:t>曹操就是那个割惯了韭菜的，而袁绍就是那颗韭菜。</w:t>
      </w:r>
    </w:p>
    <w:p w:rsidR="000F356A" w:rsidRDefault="005B0035">
      <w:pPr>
        <w:spacing w:after="80"/>
        <w:ind w:firstLine="440"/>
      </w:pPr>
      <w:r>
        <w:rPr>
          <w:rFonts w:ascii="宋体" w:hAnsi="宋体"/>
        </w:rPr>
        <w:t>我们上两章写的是刘备，诸葛亮。这两个人都是理想主义的。而曹操是现实主义的。</w:t>
      </w:r>
    </w:p>
    <w:p w:rsidR="000F356A" w:rsidRDefault="005B0035">
      <w:pPr>
        <w:spacing w:after="80"/>
        <w:ind w:firstLine="440"/>
      </w:pPr>
      <w:r>
        <w:rPr>
          <w:rFonts w:ascii="宋体" w:hAnsi="宋体"/>
        </w:rPr>
        <w:t>曹操在《述志令》里说自己欲为一郡守，好作政教。这点，我是相信的。</w:t>
      </w:r>
    </w:p>
    <w:p w:rsidR="000F356A" w:rsidRDefault="005B0035">
      <w:pPr>
        <w:spacing w:after="80"/>
        <w:ind w:firstLine="440"/>
      </w:pPr>
      <w:r>
        <w:rPr>
          <w:rFonts w:ascii="宋体" w:hAnsi="宋体"/>
        </w:rPr>
        <w:t>曹操第一份工作是京城北区治安主任，他治五色大棒，管教权贵。就看出他治世之能臣。</w:t>
      </w:r>
    </w:p>
    <w:p w:rsidR="000F356A" w:rsidRDefault="005B0035">
      <w:pPr>
        <w:spacing w:after="80"/>
        <w:ind w:firstLine="440"/>
      </w:pPr>
      <w:r>
        <w:rPr>
          <w:rFonts w:ascii="宋体" w:hAnsi="宋体"/>
        </w:rPr>
        <w:t>当董卓入京，袁绍忙着躲去北方争地盘的时候，曹操冒死行刺董卓。尽了人臣之份。</w:t>
      </w:r>
    </w:p>
    <w:p w:rsidR="000F356A" w:rsidRDefault="005B0035">
      <w:pPr>
        <w:spacing w:after="80"/>
        <w:ind w:firstLine="440"/>
      </w:pPr>
      <w:r>
        <w:rPr>
          <w:rFonts w:ascii="宋体" w:hAnsi="宋体"/>
        </w:rPr>
        <w:t>十八路诸侯攻陷洛阳，诸侯忙着抢功劳的时候，只有他带着五千轻骑追击董卓企图夺回皇帝。直到一切无望，他也没想过要统一天下，而是步步为营，一个个的干掉身边的对手，直到有一天，回头一看，自己已然统一北方，才南下企图一统江山</w:t>
      </w:r>
      <w:r>
        <w:rPr>
          <w:rFonts w:ascii="宋体" w:hAnsi="宋体"/>
        </w:rPr>
        <w:t>。</w:t>
      </w:r>
    </w:p>
    <w:p w:rsidR="000F356A" w:rsidRDefault="005B0035">
      <w:pPr>
        <w:spacing w:after="80"/>
        <w:ind w:firstLine="440"/>
      </w:pPr>
      <w:r>
        <w:rPr>
          <w:rFonts w:ascii="宋体" w:hAnsi="宋体"/>
        </w:rPr>
        <w:t>如果说拿</w:t>
      </w:r>
      <w:r>
        <w:rPr>
          <w:rFonts w:ascii="宋体" w:hAnsi="宋体"/>
        </w:rPr>
        <w:t>BAT</w:t>
      </w:r>
      <w:r>
        <w:rPr>
          <w:rFonts w:ascii="宋体" w:hAnsi="宋体"/>
        </w:rPr>
        <w:t>来做形容。</w:t>
      </w:r>
    </w:p>
    <w:p w:rsidR="000F356A" w:rsidRDefault="005B0035">
      <w:pPr>
        <w:spacing w:after="80"/>
        <w:ind w:firstLine="440"/>
      </w:pPr>
      <w:r>
        <w:rPr>
          <w:rFonts w:ascii="宋体" w:hAnsi="宋体"/>
        </w:rPr>
        <w:t>刘备集团就像阿里巴巴。马云对着</w:t>
      </w:r>
      <w:r>
        <w:rPr>
          <w:rFonts w:ascii="宋体" w:hAnsi="宋体"/>
        </w:rPr>
        <w:t>18</w:t>
      </w:r>
      <w:r>
        <w:rPr>
          <w:rFonts w:ascii="宋体" w:hAnsi="宋体"/>
        </w:rPr>
        <w:t>个弟兄讲自己要改变世界的梦想的时候估计没人能理解。刘备对着关张讲兴复汉室的时候，他们哥仨还是卖草鞋，卖红枣和卖猪肉的。</w:t>
      </w:r>
    </w:p>
    <w:p w:rsidR="000F356A" w:rsidRDefault="005B0035">
      <w:pPr>
        <w:spacing w:after="80"/>
        <w:ind w:firstLine="440"/>
      </w:pPr>
      <w:r>
        <w:rPr>
          <w:rFonts w:ascii="宋体" w:hAnsi="宋体"/>
        </w:rPr>
        <w:t>曹操集团就像腾讯。你也不知道它们公司的伟大理想是什么，它们就这么一步步壮大了。</w:t>
      </w:r>
    </w:p>
    <w:p w:rsidR="000F356A" w:rsidRDefault="005B0035">
      <w:pPr>
        <w:spacing w:after="80"/>
        <w:ind w:firstLine="440"/>
      </w:pPr>
      <w:r>
        <w:rPr>
          <w:rFonts w:ascii="宋体" w:hAnsi="宋体"/>
        </w:rPr>
        <w:t>如果说刘备集团是理想主义的代表，那曹操集团就是现实主义的代表。</w:t>
      </w:r>
    </w:p>
    <w:p w:rsidR="000F356A" w:rsidRDefault="005B0035">
      <w:pPr>
        <w:spacing w:after="80"/>
        <w:ind w:firstLine="440"/>
      </w:pPr>
      <w:r>
        <w:rPr>
          <w:rFonts w:ascii="宋体" w:hAnsi="宋体"/>
        </w:rPr>
        <w:t>而三国之间的战争，本质上就是理想主义与现实主义的冲突。</w:t>
      </w:r>
    </w:p>
    <w:p w:rsidR="000F356A" w:rsidRDefault="005B0035">
      <w:pPr>
        <w:spacing w:after="80"/>
        <w:ind w:firstLine="440"/>
      </w:pPr>
      <w:r>
        <w:rPr>
          <w:rFonts w:ascii="宋体" w:hAnsi="宋体"/>
        </w:rPr>
        <w:t>曹魏集团面临的问题是尽快统一全国，面对北方少数民族的威胁。老百姓是不关心皇帝姓不姓刘的，能吃饱才是王道。</w:t>
      </w:r>
    </w:p>
    <w:p w:rsidR="000F356A" w:rsidRDefault="005B0035">
      <w:pPr>
        <w:spacing w:after="80"/>
        <w:ind w:firstLine="440"/>
      </w:pPr>
      <w:r>
        <w:rPr>
          <w:rFonts w:ascii="宋体" w:hAnsi="宋体"/>
        </w:rPr>
        <w:t>部分士族和大量被曹操提拔的比如像郭嘉这样的寒门子弟，是拥护曹魏集团的。但是，像以诸葛亮为首的保皇派，是坚定的要恢复汉室的。</w:t>
      </w:r>
    </w:p>
    <w:p w:rsidR="000F356A" w:rsidRDefault="005B0035">
      <w:pPr>
        <w:spacing w:after="80"/>
        <w:ind w:firstLine="440"/>
      </w:pPr>
      <w:r>
        <w:rPr>
          <w:rFonts w:ascii="宋体" w:hAnsi="宋体"/>
        </w:rPr>
        <w:lastRenderedPageBreak/>
        <w:t>而江东聚集了大量以周瑜为首的汉室旧官僚后代，他们是既看不上曹操这样的阉宦之后，也看不上刘备这样的伪皇室。</w:t>
      </w:r>
    </w:p>
    <w:p w:rsidR="000F356A" w:rsidRDefault="005B0035">
      <w:pPr>
        <w:spacing w:after="80"/>
        <w:ind w:firstLine="440"/>
      </w:pPr>
      <w:r>
        <w:rPr>
          <w:rFonts w:ascii="宋体" w:hAnsi="宋体"/>
        </w:rPr>
        <w:t>在曹刘之间发生理想主义与现实主义冲突的时候，孙权集团隔岸观火，趁机渔利，这就造成了上百年的内战，以至于为后来晋朝衰落，五胡乱华埋下了种子。</w:t>
      </w:r>
    </w:p>
    <w:p w:rsidR="000F356A" w:rsidRDefault="005B0035">
      <w:pPr>
        <w:spacing w:after="80"/>
        <w:ind w:firstLine="440"/>
      </w:pPr>
      <w:r>
        <w:rPr>
          <w:rFonts w:ascii="宋体" w:hAnsi="宋体"/>
        </w:rPr>
        <w:t>中国的精英与平民间的冲突由来已久。</w:t>
      </w:r>
    </w:p>
    <w:p w:rsidR="000F356A" w:rsidRDefault="005B0035">
      <w:pPr>
        <w:spacing w:after="80"/>
        <w:ind w:firstLine="440"/>
      </w:pPr>
      <w:r>
        <w:rPr>
          <w:rFonts w:ascii="宋体" w:hAnsi="宋体"/>
        </w:rPr>
        <w:t>精英曾经是文化的继承者，是道统的守护者，是中华民族的骨架。而平民就是中华民族的血肉。</w:t>
      </w:r>
    </w:p>
    <w:p w:rsidR="000F356A" w:rsidRDefault="005B0035">
      <w:pPr>
        <w:spacing w:after="80"/>
        <w:ind w:firstLine="440"/>
      </w:pPr>
      <w:r>
        <w:rPr>
          <w:rFonts w:ascii="宋体" w:hAnsi="宋体"/>
        </w:rPr>
        <w:t>近代历史上有两次融合</w:t>
      </w:r>
      <w:r>
        <w:rPr>
          <w:rFonts w:ascii="宋体" w:hAnsi="宋体"/>
        </w:rPr>
        <w:t>的努力，可惜最后也没能形成类似西方上议院，下议院那种彼此沟通的制度。</w:t>
      </w:r>
    </w:p>
    <w:p w:rsidR="000F356A" w:rsidRDefault="005B0035">
      <w:pPr>
        <w:spacing w:after="80"/>
        <w:ind w:firstLine="440"/>
      </w:pPr>
      <w:r>
        <w:rPr>
          <w:rFonts w:ascii="宋体" w:hAnsi="宋体"/>
        </w:rPr>
        <w:t>我是一个欣赏理想主义，同时尊重现实主义的人。</w:t>
      </w:r>
    </w:p>
    <w:p w:rsidR="000F356A" w:rsidRDefault="005B0035">
      <w:pPr>
        <w:spacing w:after="80"/>
        <w:ind w:firstLine="440"/>
      </w:pPr>
      <w:r>
        <w:rPr>
          <w:rFonts w:ascii="宋体" w:hAnsi="宋体"/>
        </w:rPr>
        <w:t>如果我不欣赏理想主义，就不会在前两篇里充满正能量的描述我理解中的刘备与诸葛亮。如果我不尊重现实主义，那我就是个神经病。</w:t>
      </w:r>
    </w:p>
    <w:p w:rsidR="000F356A" w:rsidRDefault="005B0035">
      <w:pPr>
        <w:spacing w:after="80"/>
        <w:ind w:firstLine="440"/>
      </w:pPr>
      <w:r>
        <w:rPr>
          <w:rFonts w:ascii="宋体" w:hAnsi="宋体"/>
        </w:rPr>
        <w:t>经济基础决定上层建筑。这是颠簸不破的真理。经济基础就是现实，上层建筑就是理想。没有现实撑着，理想连空中花园都不如。</w:t>
      </w:r>
    </w:p>
    <w:p w:rsidR="000F356A" w:rsidRDefault="005B0035">
      <w:pPr>
        <w:spacing w:after="80"/>
        <w:ind w:firstLine="440"/>
      </w:pPr>
      <w:r>
        <w:rPr>
          <w:rFonts w:ascii="宋体" w:hAnsi="宋体"/>
        </w:rPr>
        <w:t>曹操是个现实主义的代表人物。他很清楚大多数人到底需要什么，他也很清楚到底该怎么带队伍。</w:t>
      </w:r>
    </w:p>
    <w:p w:rsidR="000F356A" w:rsidRDefault="005B0035">
      <w:pPr>
        <w:spacing w:after="80"/>
        <w:ind w:firstLine="440"/>
      </w:pPr>
      <w:r>
        <w:rPr>
          <w:rFonts w:ascii="宋体" w:hAnsi="宋体"/>
        </w:rPr>
        <w:t>就像年羹尧说的那句话，铁血的队伍是拿银子喂出来的。</w:t>
      </w:r>
    </w:p>
    <w:p w:rsidR="000F356A" w:rsidRDefault="005B0035">
      <w:pPr>
        <w:spacing w:after="80"/>
        <w:ind w:firstLine="440"/>
      </w:pPr>
      <w:r>
        <w:rPr>
          <w:rFonts w:ascii="宋体" w:hAnsi="宋体"/>
        </w:rPr>
        <w:t>如果你只想带着</w:t>
      </w:r>
      <w:r>
        <w:rPr>
          <w:rFonts w:ascii="宋体" w:hAnsi="宋体"/>
        </w:rPr>
        <w:t>7</w:t>
      </w:r>
      <w:r>
        <w:rPr>
          <w:rFonts w:ascii="宋体" w:hAnsi="宋体"/>
        </w:rPr>
        <w:t>个骑</w:t>
      </w:r>
      <w:r>
        <w:rPr>
          <w:rFonts w:ascii="宋体" w:hAnsi="宋体"/>
        </w:rPr>
        <w:t>士去上演神话，那是可以纯理想的。</w:t>
      </w:r>
    </w:p>
    <w:p w:rsidR="000F356A" w:rsidRDefault="005B0035">
      <w:pPr>
        <w:spacing w:after="80"/>
        <w:ind w:firstLine="440"/>
      </w:pPr>
      <w:r>
        <w:rPr>
          <w:rFonts w:ascii="宋体" w:hAnsi="宋体"/>
        </w:rPr>
        <w:t>之所以能这么干，是因为那</w:t>
      </w:r>
      <w:r>
        <w:rPr>
          <w:rFonts w:ascii="宋体" w:hAnsi="宋体"/>
        </w:rPr>
        <w:t>7</w:t>
      </w:r>
      <w:r>
        <w:rPr>
          <w:rFonts w:ascii="宋体" w:hAnsi="宋体"/>
        </w:rPr>
        <w:t>个骑士本身都是大庄园主，个个良田千顷，奴仆过百。人家自备武器自负军饷跟你去以</w:t>
      </w:r>
      <w:r>
        <w:rPr>
          <w:rFonts w:ascii="宋体" w:hAnsi="宋体"/>
        </w:rPr>
        <w:t>7</w:t>
      </w:r>
      <w:r>
        <w:rPr>
          <w:rFonts w:ascii="宋体" w:hAnsi="宋体"/>
        </w:rPr>
        <w:t>挡万，本身就是纯理想。</w:t>
      </w:r>
    </w:p>
    <w:p w:rsidR="000F356A" w:rsidRDefault="005B0035">
      <w:pPr>
        <w:spacing w:after="80"/>
        <w:ind w:firstLine="440"/>
      </w:pPr>
      <w:r>
        <w:rPr>
          <w:rFonts w:ascii="宋体" w:hAnsi="宋体"/>
        </w:rPr>
        <w:t>但是如果你要带着</w:t>
      </w:r>
      <w:r>
        <w:rPr>
          <w:rFonts w:ascii="宋体" w:hAnsi="宋体"/>
        </w:rPr>
        <w:t>3000</w:t>
      </w:r>
      <w:r>
        <w:rPr>
          <w:rFonts w:ascii="宋体" w:hAnsi="宋体"/>
        </w:rPr>
        <w:t>勇士去打一场胜仗。那么你就得支付</w:t>
      </w:r>
      <w:r>
        <w:rPr>
          <w:rFonts w:ascii="宋体" w:hAnsi="宋体"/>
        </w:rPr>
        <w:t>3000</w:t>
      </w:r>
      <w:r>
        <w:rPr>
          <w:rFonts w:ascii="宋体" w:hAnsi="宋体"/>
        </w:rPr>
        <w:t>个人战死后，人家家人养家糊口的生活问题。</w:t>
      </w:r>
    </w:p>
    <w:p w:rsidR="000F356A" w:rsidRDefault="005B0035">
      <w:pPr>
        <w:spacing w:after="80"/>
        <w:ind w:firstLine="440"/>
      </w:pPr>
      <w:r>
        <w:rPr>
          <w:rFonts w:ascii="宋体" w:hAnsi="宋体"/>
        </w:rPr>
        <w:t>否则，你的队伍永远超不过</w:t>
      </w:r>
      <w:r>
        <w:rPr>
          <w:rFonts w:ascii="宋体" w:hAnsi="宋体"/>
        </w:rPr>
        <w:t>7</w:t>
      </w:r>
      <w:r>
        <w:rPr>
          <w:rFonts w:ascii="宋体" w:hAnsi="宋体"/>
        </w:rPr>
        <w:t>个。</w:t>
      </w:r>
    </w:p>
    <w:p w:rsidR="000F356A" w:rsidRDefault="005B0035">
      <w:pPr>
        <w:spacing w:after="80"/>
        <w:ind w:firstLine="440"/>
      </w:pPr>
      <w:r>
        <w:rPr>
          <w:rFonts w:ascii="宋体" w:hAnsi="宋体"/>
        </w:rPr>
        <w:t>这世上没那么多骑士，没可能让</w:t>
      </w:r>
      <w:r>
        <w:rPr>
          <w:rFonts w:ascii="宋体" w:hAnsi="宋体"/>
        </w:rPr>
        <w:t>7</w:t>
      </w:r>
      <w:r>
        <w:rPr>
          <w:rFonts w:ascii="宋体" w:hAnsi="宋体"/>
        </w:rPr>
        <w:t>个人去保护亿万生灵。他们再伟大，人数不够，力量就不</w:t>
      </w:r>
    </w:p>
    <w:p w:rsidR="000F356A" w:rsidRDefault="005B0035">
      <w:pPr>
        <w:spacing w:after="80"/>
        <w:ind w:firstLine="440"/>
      </w:pPr>
      <w:r>
        <w:rPr>
          <w:rFonts w:ascii="宋体" w:hAnsi="宋体"/>
        </w:rPr>
        <w:t>够。</w:t>
      </w:r>
    </w:p>
    <w:p w:rsidR="000F356A" w:rsidRDefault="005B0035">
      <w:pPr>
        <w:spacing w:after="80"/>
        <w:ind w:firstLine="440"/>
      </w:pPr>
      <w:r>
        <w:rPr>
          <w:rFonts w:ascii="宋体" w:hAnsi="宋体"/>
        </w:rPr>
        <w:t>刘备集团在益州得不到支持就是因为荆州集团先入为主让益州士族看不到希望。</w:t>
      </w:r>
    </w:p>
    <w:p w:rsidR="000F356A" w:rsidRDefault="005B0035">
      <w:pPr>
        <w:spacing w:after="80"/>
        <w:ind w:firstLine="440"/>
      </w:pPr>
      <w:r>
        <w:rPr>
          <w:rFonts w:ascii="宋体" w:hAnsi="宋体"/>
        </w:rPr>
        <w:t>诸葛亮为了完成自己的理想，搞的益州百姓面有菜色。这些，都是理想主义的后遗症。</w:t>
      </w:r>
    </w:p>
    <w:p w:rsidR="000F356A" w:rsidRDefault="005B0035">
      <w:pPr>
        <w:spacing w:after="80"/>
        <w:ind w:firstLine="440"/>
      </w:pPr>
      <w:r>
        <w:rPr>
          <w:rFonts w:ascii="宋体" w:hAnsi="宋体"/>
        </w:rPr>
        <w:lastRenderedPageBreak/>
        <w:t>而曹操是个现实主义的优秀领导。他知道兄弟们为啥跟他混。</w:t>
      </w:r>
    </w:p>
    <w:p w:rsidR="000F356A" w:rsidRDefault="005B0035">
      <w:pPr>
        <w:spacing w:after="80"/>
        <w:ind w:firstLine="440"/>
      </w:pPr>
      <w:r>
        <w:rPr>
          <w:rFonts w:ascii="宋体" w:hAnsi="宋体"/>
        </w:rPr>
        <w:t>不管你是谁的降将，他都收纳，一视同仁。</w:t>
      </w:r>
    </w:p>
    <w:p w:rsidR="000F356A" w:rsidRDefault="005B0035">
      <w:pPr>
        <w:spacing w:after="80"/>
        <w:ind w:firstLine="440"/>
      </w:pPr>
      <w:r>
        <w:rPr>
          <w:rFonts w:ascii="宋体" w:hAnsi="宋体"/>
        </w:rPr>
        <w:t>你需要钱他给你钱，你需要地位，他给你地位。</w:t>
      </w:r>
    </w:p>
    <w:p w:rsidR="000F356A" w:rsidRDefault="005B0035">
      <w:pPr>
        <w:spacing w:after="80"/>
        <w:ind w:firstLine="440"/>
      </w:pPr>
      <w:r>
        <w:rPr>
          <w:rFonts w:ascii="宋体" w:hAnsi="宋体"/>
        </w:rPr>
        <w:t>甚至荀彧这样的保皇党，和曹操出现现实利益冲突的时候，曹操大多数时候也忍让，因为他知道委屈谁都不能委屈了弟兄！</w:t>
      </w:r>
    </w:p>
    <w:p w:rsidR="000F356A" w:rsidRDefault="005B0035">
      <w:pPr>
        <w:spacing w:after="80"/>
        <w:ind w:firstLine="440"/>
      </w:pPr>
      <w:r>
        <w:rPr>
          <w:rFonts w:ascii="宋体" w:hAnsi="宋体"/>
        </w:rPr>
        <w:t>这样包容的政策，这样现实的模式，让兄弟们能得到他们想要的。所以曹魏集团才如此的强大，如此的健康。如此的人才鼎盛，而不像蜀汉那样人才凋零。</w:t>
      </w:r>
    </w:p>
    <w:p w:rsidR="000F356A" w:rsidRDefault="005B0035">
      <w:pPr>
        <w:spacing w:after="80"/>
        <w:ind w:firstLine="440"/>
      </w:pPr>
      <w:r>
        <w:rPr>
          <w:rFonts w:ascii="宋体" w:hAnsi="宋体"/>
        </w:rPr>
        <w:t>理想主义集团靠的就是几个骑士，那几个骑士死光了</w:t>
      </w:r>
      <w:r>
        <w:rPr>
          <w:rFonts w:ascii="宋体" w:hAnsi="宋体"/>
        </w:rPr>
        <w:t>，人才就没了。而现实主义集团的</w:t>
      </w:r>
      <w:r>
        <w:rPr>
          <w:rFonts w:ascii="宋体" w:hAnsi="宋体"/>
        </w:rPr>
        <w:t>3000</w:t>
      </w:r>
      <w:r>
        <w:rPr>
          <w:rFonts w:ascii="宋体" w:hAnsi="宋体"/>
        </w:rPr>
        <w:t>勇士老了死了还会有新的</w:t>
      </w:r>
      <w:r>
        <w:rPr>
          <w:rFonts w:ascii="宋体" w:hAnsi="宋体"/>
        </w:rPr>
        <w:t>3000</w:t>
      </w:r>
      <w:r>
        <w:rPr>
          <w:rFonts w:ascii="宋体" w:hAnsi="宋体"/>
        </w:rPr>
        <w:t>个勇士继续接班。</w:t>
      </w:r>
    </w:p>
    <w:p w:rsidR="000F356A" w:rsidRDefault="005B0035">
      <w:pPr>
        <w:spacing w:after="80"/>
        <w:ind w:firstLine="440"/>
      </w:pPr>
      <w:r>
        <w:rPr>
          <w:rFonts w:ascii="宋体" w:hAnsi="宋体"/>
        </w:rPr>
        <w:t>我讲到这里，仍然没有偏向。我并没有在褒扬现实主义，也不是在批判理想主义。</w:t>
      </w:r>
    </w:p>
    <w:p w:rsidR="000F356A" w:rsidRDefault="005B0035">
      <w:pPr>
        <w:spacing w:after="80"/>
        <w:ind w:firstLine="440"/>
      </w:pPr>
      <w:r>
        <w:rPr>
          <w:rFonts w:ascii="宋体" w:hAnsi="宋体"/>
        </w:rPr>
        <w:t>讲一个现实中的故事。</w:t>
      </w:r>
    </w:p>
    <w:p w:rsidR="000F356A" w:rsidRDefault="005B0035">
      <w:pPr>
        <w:spacing w:after="80"/>
        <w:ind w:firstLine="440"/>
      </w:pPr>
      <w:r>
        <w:rPr>
          <w:rFonts w:ascii="宋体" w:hAnsi="宋体"/>
        </w:rPr>
        <w:t>一家公司，要上市了，干活的都是兄弟们，分股票的却往往是管理层。</w:t>
      </w:r>
    </w:p>
    <w:p w:rsidR="000F356A" w:rsidRDefault="005B0035">
      <w:pPr>
        <w:spacing w:after="80"/>
        <w:ind w:firstLine="440"/>
      </w:pPr>
      <w:r>
        <w:rPr>
          <w:rFonts w:ascii="宋体" w:hAnsi="宋体"/>
        </w:rPr>
        <w:t>当然，你非要跟我说不公平，肯定不公平。</w:t>
      </w:r>
    </w:p>
    <w:p w:rsidR="000F356A" w:rsidRDefault="005B0035">
      <w:pPr>
        <w:spacing w:after="80"/>
        <w:ind w:firstLine="440"/>
      </w:pPr>
      <w:r>
        <w:rPr>
          <w:rFonts w:ascii="宋体" w:hAnsi="宋体"/>
        </w:rPr>
        <w:t>但是这背后的道理是什么呢？</w:t>
      </w:r>
    </w:p>
    <w:p w:rsidR="000F356A" w:rsidRDefault="005B0035">
      <w:pPr>
        <w:spacing w:after="80"/>
        <w:ind w:firstLine="440"/>
      </w:pPr>
      <w:r>
        <w:rPr>
          <w:rFonts w:ascii="宋体" w:hAnsi="宋体"/>
        </w:rPr>
        <w:t>假如你换个位置，你坐在老板的位置上。可以，你很公平。</w:t>
      </w:r>
    </w:p>
    <w:p w:rsidR="000F356A" w:rsidRDefault="005B0035">
      <w:pPr>
        <w:spacing w:after="80"/>
        <w:ind w:firstLine="440"/>
      </w:pPr>
      <w:r>
        <w:rPr>
          <w:rFonts w:ascii="宋体" w:hAnsi="宋体"/>
        </w:rPr>
        <w:t>你</w:t>
      </w:r>
      <w:r>
        <w:rPr>
          <w:rFonts w:ascii="宋体" w:hAnsi="宋体"/>
        </w:rPr>
        <w:t>100</w:t>
      </w:r>
      <w:r>
        <w:rPr>
          <w:rFonts w:ascii="宋体" w:hAnsi="宋体"/>
        </w:rPr>
        <w:t>块钱</w:t>
      </w:r>
      <w:r>
        <w:rPr>
          <w:rFonts w:ascii="宋体" w:hAnsi="宋体"/>
        </w:rPr>
        <w:t>100</w:t>
      </w:r>
      <w:r>
        <w:rPr>
          <w:rFonts w:ascii="宋体" w:hAnsi="宋体"/>
        </w:rPr>
        <w:t>个人分。人人</w:t>
      </w:r>
      <w:r>
        <w:rPr>
          <w:rFonts w:ascii="宋体" w:hAnsi="宋体"/>
        </w:rPr>
        <w:t>1</w:t>
      </w:r>
      <w:r>
        <w:rPr>
          <w:rFonts w:ascii="宋体" w:hAnsi="宋体"/>
        </w:rPr>
        <w:t>块钱。公平了之后，作为公司框架的管理层只拿了</w:t>
      </w:r>
      <w:r>
        <w:rPr>
          <w:rFonts w:ascii="宋体" w:hAnsi="宋体"/>
        </w:rPr>
        <w:t>1</w:t>
      </w:r>
      <w:r>
        <w:rPr>
          <w:rFonts w:ascii="宋体" w:hAnsi="宋体"/>
        </w:rPr>
        <w:t>块钱，人家就去找那个给他</w:t>
      </w:r>
      <w:r>
        <w:rPr>
          <w:rFonts w:ascii="宋体" w:hAnsi="宋体"/>
        </w:rPr>
        <w:t>9</w:t>
      </w:r>
      <w:r>
        <w:rPr>
          <w:rFonts w:ascii="宋体" w:hAnsi="宋体"/>
        </w:rPr>
        <w:t>块钱的公司去了，公司就散了。</w:t>
      </w:r>
    </w:p>
    <w:p w:rsidR="000F356A" w:rsidRDefault="005B0035">
      <w:pPr>
        <w:spacing w:after="80"/>
        <w:ind w:firstLine="440"/>
      </w:pPr>
      <w:r>
        <w:rPr>
          <w:rFonts w:ascii="宋体" w:hAnsi="宋体"/>
        </w:rPr>
        <w:t>反过来，你</w:t>
      </w:r>
      <w:r>
        <w:rPr>
          <w:rFonts w:ascii="宋体" w:hAnsi="宋体"/>
        </w:rPr>
        <w:t>不公平。管理层</w:t>
      </w:r>
      <w:r>
        <w:rPr>
          <w:rFonts w:ascii="宋体" w:hAnsi="宋体"/>
        </w:rPr>
        <w:t>10</w:t>
      </w:r>
      <w:r>
        <w:rPr>
          <w:rFonts w:ascii="宋体" w:hAnsi="宋体"/>
        </w:rPr>
        <w:t>块钱，普通那个员工没有钱。那管理层和外面</w:t>
      </w:r>
      <w:r>
        <w:rPr>
          <w:rFonts w:ascii="宋体" w:hAnsi="宋体"/>
        </w:rPr>
        <w:t>9</w:t>
      </w:r>
      <w:r>
        <w:rPr>
          <w:rFonts w:ascii="宋体" w:hAnsi="宋体"/>
        </w:rPr>
        <w:t>块钱比，他拿到的是多的，就稳固了。</w:t>
      </w:r>
    </w:p>
    <w:p w:rsidR="000F356A" w:rsidRDefault="005B0035">
      <w:pPr>
        <w:spacing w:after="80"/>
        <w:ind w:firstLine="440"/>
      </w:pPr>
      <w:r>
        <w:rPr>
          <w:rFonts w:ascii="宋体" w:hAnsi="宋体"/>
        </w:rPr>
        <w:t>兄弟们肯定有抱怨的，那就干掉，换一批新的。</w:t>
      </w:r>
    </w:p>
    <w:p w:rsidR="000F356A" w:rsidRDefault="005B0035">
      <w:pPr>
        <w:spacing w:after="80"/>
        <w:ind w:firstLine="440"/>
      </w:pPr>
      <w:r>
        <w:rPr>
          <w:rFonts w:ascii="宋体" w:hAnsi="宋体"/>
        </w:rPr>
        <w:t>是很残忍对不对？是不公平对不对？</w:t>
      </w:r>
    </w:p>
    <w:p w:rsidR="000F356A" w:rsidRDefault="005B0035">
      <w:pPr>
        <w:spacing w:after="80"/>
        <w:ind w:firstLine="440"/>
      </w:pPr>
      <w:r>
        <w:rPr>
          <w:rFonts w:ascii="宋体" w:hAnsi="宋体"/>
        </w:rPr>
        <w:t>可是你站在老板的位置上。天底下不是只有你一家公司，不这么做，怎么存活？</w:t>
      </w:r>
    </w:p>
    <w:p w:rsidR="000F356A" w:rsidRDefault="005B0035">
      <w:pPr>
        <w:spacing w:after="80"/>
        <w:ind w:firstLine="440"/>
      </w:pPr>
      <w:r>
        <w:rPr>
          <w:rFonts w:ascii="宋体" w:hAnsi="宋体"/>
        </w:rPr>
        <w:t>你注意哦，前文曹操这么好的领导，也只是做到善待许褚这一层而已。再往下，赤壁之败里许褚死了三千个兵，曹操一句千军易得，一将难求就带过了。</w:t>
      </w:r>
    </w:p>
    <w:p w:rsidR="000F356A" w:rsidRDefault="005B0035">
      <w:pPr>
        <w:spacing w:after="80"/>
        <w:ind w:firstLine="440"/>
      </w:pPr>
      <w:r>
        <w:rPr>
          <w:rFonts w:ascii="宋体" w:hAnsi="宋体"/>
        </w:rPr>
        <w:t>得与失永远都是相对的，所有人都吃饱了就等于所有人都没吃饱。</w:t>
      </w:r>
    </w:p>
    <w:p w:rsidR="000F356A" w:rsidRDefault="005B0035">
      <w:pPr>
        <w:spacing w:after="80"/>
        <w:ind w:firstLine="440"/>
      </w:pPr>
      <w:r>
        <w:rPr>
          <w:rFonts w:ascii="宋体" w:hAnsi="宋体"/>
        </w:rPr>
        <w:t>100</w:t>
      </w:r>
      <w:r>
        <w:rPr>
          <w:rFonts w:ascii="宋体" w:hAnsi="宋体"/>
        </w:rPr>
        <w:t>个桃子</w:t>
      </w:r>
      <w:r>
        <w:rPr>
          <w:rFonts w:ascii="宋体" w:hAnsi="宋体"/>
        </w:rPr>
        <w:t>100</w:t>
      </w:r>
      <w:r>
        <w:rPr>
          <w:rFonts w:ascii="宋体" w:hAnsi="宋体"/>
        </w:rPr>
        <w:t>个人吃，永远不够吃。</w:t>
      </w:r>
    </w:p>
    <w:p w:rsidR="000F356A" w:rsidRDefault="005B0035">
      <w:pPr>
        <w:spacing w:after="80"/>
        <w:ind w:firstLine="440"/>
      </w:pPr>
      <w:r>
        <w:rPr>
          <w:rFonts w:ascii="宋体" w:hAnsi="宋体"/>
        </w:rPr>
        <w:t>你要维系队伍，只能让</w:t>
      </w:r>
      <w:r>
        <w:rPr>
          <w:rFonts w:ascii="宋体" w:hAnsi="宋体"/>
        </w:rPr>
        <w:t>10</w:t>
      </w:r>
      <w:r>
        <w:rPr>
          <w:rFonts w:ascii="宋体" w:hAnsi="宋体"/>
        </w:rPr>
        <w:t>个人吃</w:t>
      </w:r>
      <w:r>
        <w:rPr>
          <w:rFonts w:ascii="宋体" w:hAnsi="宋体"/>
        </w:rPr>
        <w:t>到。</w:t>
      </w:r>
    </w:p>
    <w:p w:rsidR="000F356A" w:rsidRDefault="005B0035">
      <w:pPr>
        <w:spacing w:after="80"/>
        <w:ind w:firstLine="440"/>
      </w:pPr>
      <w:r>
        <w:rPr>
          <w:rFonts w:ascii="宋体" w:hAnsi="宋体"/>
        </w:rPr>
        <w:lastRenderedPageBreak/>
        <w:t>这样每个人吃到</w:t>
      </w:r>
      <w:r>
        <w:rPr>
          <w:rFonts w:ascii="宋体" w:hAnsi="宋体"/>
        </w:rPr>
        <w:t>10</w:t>
      </w:r>
      <w:r>
        <w:rPr>
          <w:rFonts w:ascii="宋体" w:hAnsi="宋体"/>
        </w:rPr>
        <w:t>个桃子吃撑了就满意了，就对你忠诚了。你才能通过这</w:t>
      </w:r>
      <w:r>
        <w:rPr>
          <w:rFonts w:ascii="宋体" w:hAnsi="宋体"/>
        </w:rPr>
        <w:t>10</w:t>
      </w:r>
      <w:r>
        <w:rPr>
          <w:rFonts w:ascii="宋体" w:hAnsi="宋体"/>
        </w:rPr>
        <w:t>个人去维系那</w:t>
      </w:r>
      <w:r>
        <w:rPr>
          <w:rFonts w:ascii="宋体" w:hAnsi="宋体"/>
        </w:rPr>
        <w:t>100</w:t>
      </w:r>
      <w:r>
        <w:rPr>
          <w:rFonts w:ascii="宋体" w:hAnsi="宋体"/>
        </w:rPr>
        <w:t>个人嘛。</w:t>
      </w:r>
    </w:p>
    <w:p w:rsidR="000F356A" w:rsidRDefault="005B0035">
      <w:pPr>
        <w:spacing w:after="80"/>
        <w:ind w:firstLine="440"/>
      </w:pPr>
      <w:r>
        <w:rPr>
          <w:rFonts w:ascii="宋体" w:hAnsi="宋体"/>
        </w:rPr>
        <w:t>所以，我们讲跟曹操混挺好的前提首先你得是个将。</w:t>
      </w:r>
    </w:p>
    <w:p w:rsidR="000F356A" w:rsidRDefault="005B0035">
      <w:pPr>
        <w:spacing w:after="80"/>
        <w:ind w:firstLine="440"/>
      </w:pPr>
      <w:r>
        <w:rPr>
          <w:rFonts w:ascii="宋体" w:hAnsi="宋体"/>
        </w:rPr>
        <w:t>如果是个兵，曹操、刘备、孙权，都是周扒皮。</w:t>
      </w:r>
    </w:p>
    <w:p w:rsidR="000F356A" w:rsidRDefault="005B0035">
      <w:pPr>
        <w:pStyle w:val="1"/>
      </w:pPr>
      <w:bookmarkStart w:id="153" w:name="_Toc243434527"/>
      <w:r>
        <w:lastRenderedPageBreak/>
        <w:t>2019-06-23</w:t>
      </w:r>
      <w:r>
        <w:t xml:space="preserve">　月入</w:t>
      </w:r>
      <w:r>
        <w:t>1</w:t>
      </w:r>
      <w:r>
        <w:t>万和月入十万这个话题的关键究竟在哪儿？</w:t>
      </w:r>
      <w:bookmarkEnd w:id="15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1020 </w:t>
      </w:r>
      <w:r>
        <w:rPr>
          <w:rFonts w:ascii="宋体" w:hAnsi="宋体"/>
          <w:color w:val="909090"/>
          <w:sz w:val="17"/>
        </w:rPr>
        <w:t>页　｜　约</w:t>
      </w:r>
      <w:r>
        <w:rPr>
          <w:rFonts w:ascii="宋体" w:hAnsi="宋体"/>
          <w:color w:val="909090"/>
          <w:sz w:val="17"/>
        </w:rPr>
        <w:t xml:space="preserve"> 3,455 </w:t>
      </w:r>
      <w:r>
        <w:rPr>
          <w:rFonts w:ascii="宋体" w:hAnsi="宋体"/>
          <w:color w:val="909090"/>
          <w:sz w:val="17"/>
        </w:rPr>
        <w:t>字</w:t>
      </w:r>
    </w:p>
    <w:p w:rsidR="000F356A" w:rsidRDefault="005B0035">
      <w:pPr>
        <w:spacing w:after="80"/>
        <w:ind w:firstLine="440"/>
      </w:pPr>
      <w:r>
        <w:rPr>
          <w:rFonts w:ascii="宋体" w:hAnsi="宋体"/>
        </w:rPr>
        <w:t>有读者问我，最近网上流行的月入十万是月入</w:t>
      </w:r>
      <w:r>
        <w:rPr>
          <w:rFonts w:ascii="宋体" w:hAnsi="宋体"/>
        </w:rPr>
        <w:t>1</w:t>
      </w:r>
      <w:r>
        <w:rPr>
          <w:rFonts w:ascii="宋体" w:hAnsi="宋体"/>
        </w:rPr>
        <w:t>万的百倍的说法。</w:t>
      </w:r>
    </w:p>
    <w:p w:rsidR="000F356A" w:rsidRDefault="005B0035">
      <w:pPr>
        <w:spacing w:after="80"/>
        <w:ind w:firstLine="440"/>
      </w:pPr>
      <w:r>
        <w:rPr>
          <w:rFonts w:ascii="宋体" w:hAnsi="宋体"/>
        </w:rPr>
        <w:t>就是月入</w:t>
      </w:r>
      <w:r>
        <w:rPr>
          <w:rFonts w:ascii="宋体" w:hAnsi="宋体"/>
        </w:rPr>
        <w:t>1</w:t>
      </w:r>
      <w:r>
        <w:rPr>
          <w:rFonts w:ascii="宋体" w:hAnsi="宋体"/>
        </w:rPr>
        <w:t>万，要租房要生活，最后一个月可能剩不下几百块了。</w:t>
      </w:r>
    </w:p>
    <w:p w:rsidR="000F356A" w:rsidRDefault="005B0035">
      <w:pPr>
        <w:spacing w:after="80"/>
        <w:ind w:firstLine="440"/>
      </w:pPr>
      <w:r>
        <w:rPr>
          <w:rFonts w:ascii="宋体" w:hAnsi="宋体"/>
        </w:rPr>
        <w:t>而月入十万呢，生活成本未必增加了很多，但结余的很多，也许是前者的一百倍。</w:t>
      </w:r>
    </w:p>
    <w:p w:rsidR="000F356A" w:rsidRDefault="005B0035">
      <w:pPr>
        <w:spacing w:after="80"/>
        <w:ind w:firstLine="440"/>
      </w:pPr>
      <w:r>
        <w:rPr>
          <w:rFonts w:ascii="宋体" w:hAnsi="宋体"/>
        </w:rPr>
        <w:t>他拿了这些结余去买房，省了房租，去投资，赚的更多。</w:t>
      </w:r>
    </w:p>
    <w:p w:rsidR="000F356A" w:rsidRDefault="005B0035">
      <w:pPr>
        <w:spacing w:after="80"/>
        <w:ind w:firstLine="440"/>
      </w:pPr>
      <w:r>
        <w:rPr>
          <w:rFonts w:ascii="宋体" w:hAnsi="宋体"/>
        </w:rPr>
        <w:t>结论是什么？强者恒强，巴拉巴拉。</w:t>
      </w:r>
    </w:p>
    <w:p w:rsidR="000F356A" w:rsidRDefault="005B0035">
      <w:pPr>
        <w:spacing w:after="80"/>
        <w:ind w:firstLine="440"/>
      </w:pPr>
      <w:r>
        <w:rPr>
          <w:rFonts w:ascii="宋体" w:hAnsi="宋体"/>
        </w:rPr>
        <w:t>这种撩弄贫富差距敏感神经的文章，我不想评论。</w:t>
      </w:r>
    </w:p>
    <w:p w:rsidR="000F356A" w:rsidRDefault="005B0035">
      <w:pPr>
        <w:spacing w:after="80"/>
        <w:ind w:firstLine="440"/>
      </w:pPr>
      <w:r>
        <w:rPr>
          <w:rFonts w:ascii="宋体" w:hAnsi="宋体"/>
        </w:rPr>
        <w:t>我只想告诉你，如果你想月入十万，那你要成为</w:t>
      </w:r>
      <w:r>
        <w:rPr>
          <w:rFonts w:ascii="宋体" w:hAnsi="宋体"/>
        </w:rPr>
        <w:t>1%</w:t>
      </w:r>
      <w:r>
        <w:rPr>
          <w:rFonts w:ascii="宋体" w:hAnsi="宋体"/>
        </w:rPr>
        <w:t>。</w:t>
      </w:r>
    </w:p>
    <w:p w:rsidR="000F356A" w:rsidRDefault="005B0035">
      <w:pPr>
        <w:spacing w:after="80"/>
        <w:ind w:firstLine="440"/>
      </w:pPr>
      <w:r>
        <w:rPr>
          <w:rFonts w:ascii="宋体" w:hAnsi="宋体"/>
        </w:rPr>
        <w:t>因为</w:t>
      </w:r>
      <w:r>
        <w:rPr>
          <w:rFonts w:ascii="宋体" w:hAnsi="宋体"/>
        </w:rPr>
        <w:t>99%</w:t>
      </w:r>
      <w:r>
        <w:rPr>
          <w:rFonts w:ascii="宋体" w:hAnsi="宋体"/>
        </w:rPr>
        <w:t>的人的月收入，都低于十万。</w:t>
      </w:r>
    </w:p>
    <w:p w:rsidR="000F356A" w:rsidRDefault="005B0035">
      <w:pPr>
        <w:spacing w:after="80"/>
        <w:ind w:firstLine="440"/>
      </w:pPr>
      <w:r>
        <w:rPr>
          <w:rFonts w:ascii="宋体" w:hAnsi="宋体"/>
        </w:rPr>
        <w:t>换句话说，就像我们今天大号的文章告诉你的那样：大多数人面临的问题的唯一解法，就是不做大多数人</w:t>
      </w:r>
    </w:p>
    <w:p w:rsidR="000F356A" w:rsidRDefault="005B0035">
      <w:pPr>
        <w:spacing w:after="80"/>
        <w:ind w:firstLine="440"/>
      </w:pPr>
      <w:r>
        <w:rPr>
          <w:rFonts w:ascii="宋体" w:hAnsi="宋体"/>
        </w:rPr>
        <w:t>在这篇文章里，我把问题分析的很清楚，对于大多数人来说，不做大多数，就是解决问题的唯一出路。</w:t>
      </w:r>
    </w:p>
    <w:p w:rsidR="000F356A" w:rsidRDefault="005B0035">
      <w:pPr>
        <w:spacing w:after="80"/>
        <w:ind w:firstLine="440"/>
      </w:pPr>
      <w:r>
        <w:rPr>
          <w:rFonts w:ascii="宋体" w:hAnsi="宋体"/>
        </w:rPr>
        <w:t>但很多人，往往换一个领域，就马上</w:t>
      </w:r>
      <w:r>
        <w:rPr>
          <w:rFonts w:ascii="宋体" w:hAnsi="宋体"/>
        </w:rPr>
        <w:t>忘掉了我说的这句话。</w:t>
      </w:r>
    </w:p>
    <w:p w:rsidR="000F356A" w:rsidRDefault="005B0035">
      <w:pPr>
        <w:spacing w:after="80"/>
        <w:ind w:firstLine="440"/>
      </w:pPr>
      <w:r>
        <w:rPr>
          <w:rFonts w:ascii="宋体" w:hAnsi="宋体"/>
        </w:rPr>
        <w:t>比如我曾经举例子，考试，这个大家都懂。</w:t>
      </w:r>
    </w:p>
    <w:p w:rsidR="000F356A" w:rsidRDefault="005B0035">
      <w:pPr>
        <w:spacing w:after="80"/>
        <w:ind w:firstLine="440"/>
      </w:pPr>
      <w:r>
        <w:rPr>
          <w:rFonts w:ascii="宋体" w:hAnsi="宋体"/>
        </w:rPr>
        <w:t>清华很难考，哪怕是高中生里面，录取率也不足万分之四。</w:t>
      </w:r>
    </w:p>
    <w:p w:rsidR="000F356A" w:rsidRDefault="005B0035">
      <w:pPr>
        <w:spacing w:after="80"/>
        <w:ind w:firstLine="440"/>
      </w:pPr>
      <w:r>
        <w:rPr>
          <w:rFonts w:ascii="宋体" w:hAnsi="宋体"/>
        </w:rPr>
        <w:t>所以大家没有异议，它是属于少数人的，大部分人是考不上的。</w:t>
      </w:r>
    </w:p>
    <w:p w:rsidR="000F356A" w:rsidRDefault="005B0035">
      <w:pPr>
        <w:spacing w:after="80"/>
        <w:ind w:firstLine="440"/>
      </w:pPr>
      <w:r>
        <w:rPr>
          <w:rFonts w:ascii="宋体" w:hAnsi="宋体"/>
        </w:rPr>
        <w:t>但换个领域，马上又开始胡思乱想了。</w:t>
      </w:r>
    </w:p>
    <w:p w:rsidR="000F356A" w:rsidRDefault="005B0035">
      <w:pPr>
        <w:spacing w:after="80"/>
        <w:ind w:firstLine="440"/>
      </w:pPr>
      <w:r>
        <w:rPr>
          <w:rFonts w:ascii="宋体" w:hAnsi="宋体"/>
        </w:rPr>
        <w:t>比如去职场，成天加班，也不见加薪，升个小组长都那么难，过了几年，就开始想，如果能靠投资，躺着挣钱，多舒服。</w:t>
      </w:r>
    </w:p>
    <w:p w:rsidR="000F356A" w:rsidRDefault="005B0035">
      <w:pPr>
        <w:spacing w:after="80"/>
        <w:ind w:firstLine="440"/>
      </w:pPr>
      <w:r>
        <w:rPr>
          <w:rFonts w:ascii="宋体" w:hAnsi="宋体"/>
        </w:rPr>
        <w:t>这个想法本身有没有错？当然没有。</w:t>
      </w:r>
    </w:p>
    <w:p w:rsidR="000F356A" w:rsidRDefault="005B0035">
      <w:pPr>
        <w:spacing w:after="80"/>
        <w:ind w:firstLine="440"/>
      </w:pPr>
      <w:r>
        <w:rPr>
          <w:rFonts w:ascii="宋体" w:hAnsi="宋体"/>
        </w:rPr>
        <w:t>但有一件事，您不能忘了，无论是考清华，还是当高管，或者靠投资吃饭，统统属于少数人。你凭什么认为考清华属于少数人，而投资就可以属于大多数人呢？</w:t>
      </w:r>
    </w:p>
    <w:p w:rsidR="000F356A" w:rsidRDefault="005B0035">
      <w:pPr>
        <w:spacing w:after="80"/>
        <w:ind w:firstLine="440"/>
      </w:pPr>
      <w:r>
        <w:rPr>
          <w:rFonts w:ascii="宋体" w:hAnsi="宋体"/>
        </w:rPr>
        <w:t>大多数人投资挣钱，</w:t>
      </w:r>
      <w:r>
        <w:rPr>
          <w:rFonts w:ascii="宋体" w:hAnsi="宋体"/>
        </w:rPr>
        <w:t>挣的谁的钱？</w:t>
      </w:r>
    </w:p>
    <w:p w:rsidR="000F356A" w:rsidRDefault="005B0035">
      <w:pPr>
        <w:spacing w:after="80"/>
        <w:ind w:firstLine="440"/>
      </w:pPr>
      <w:r>
        <w:rPr>
          <w:rFonts w:ascii="宋体" w:hAnsi="宋体"/>
        </w:rPr>
        <w:t>大多数人都躺着，谁来养活大多数人？</w:t>
      </w:r>
    </w:p>
    <w:p w:rsidR="000F356A" w:rsidRDefault="005B0035">
      <w:pPr>
        <w:spacing w:after="80"/>
        <w:ind w:firstLine="440"/>
      </w:pPr>
      <w:r>
        <w:rPr>
          <w:rFonts w:ascii="宋体" w:hAnsi="宋体"/>
        </w:rPr>
        <w:lastRenderedPageBreak/>
        <w:t>所以，正确的答案就是，投资挣钱，依旧属于少数人，甚至比考清华，更少数。</w:t>
      </w:r>
    </w:p>
    <w:p w:rsidR="000F356A" w:rsidRDefault="005B0035">
      <w:pPr>
        <w:spacing w:after="80"/>
        <w:ind w:firstLine="440"/>
      </w:pPr>
      <w:r>
        <w:rPr>
          <w:rFonts w:ascii="宋体" w:hAnsi="宋体"/>
        </w:rPr>
        <w:t>如果把这事放大一点，我可以告诉你，这世上只要是大家都想要的，一律属于少数人。</w:t>
      </w:r>
    </w:p>
    <w:p w:rsidR="000F356A" w:rsidRDefault="005B0035">
      <w:pPr>
        <w:spacing w:after="80"/>
        <w:ind w:firstLine="440"/>
      </w:pPr>
      <w:r>
        <w:rPr>
          <w:rFonts w:ascii="宋体" w:hAnsi="宋体"/>
        </w:rPr>
        <w:t>无论你想买学区房，还是想娶个漂亮老婆，通通属于少数人。</w:t>
      </w:r>
    </w:p>
    <w:p w:rsidR="000F356A" w:rsidRDefault="005B0035">
      <w:pPr>
        <w:spacing w:after="80"/>
        <w:ind w:firstLine="440"/>
      </w:pPr>
      <w:r>
        <w:rPr>
          <w:rFonts w:ascii="宋体" w:hAnsi="宋体"/>
        </w:rPr>
        <w:t>无论考试，职场还是投资，我都做过，究竟谁难谁容易，我心里有杆秤。</w:t>
      </w:r>
    </w:p>
    <w:p w:rsidR="000F356A" w:rsidRDefault="005B0035">
      <w:pPr>
        <w:spacing w:after="80"/>
        <w:ind w:firstLine="440"/>
      </w:pPr>
      <w:r>
        <w:rPr>
          <w:rFonts w:ascii="宋体" w:hAnsi="宋体"/>
        </w:rPr>
        <w:t>我当年的成绩可以上清华，因为专业报了其它学校而已，我也做过高管，我创过业，我靠投资吃饭。</w:t>
      </w:r>
    </w:p>
    <w:p w:rsidR="000F356A" w:rsidRDefault="005B0035">
      <w:pPr>
        <w:spacing w:after="80"/>
        <w:ind w:firstLine="440"/>
      </w:pPr>
      <w:r>
        <w:rPr>
          <w:rFonts w:ascii="宋体" w:hAnsi="宋体"/>
        </w:rPr>
        <w:t>在这些事里面，我觉得，考清华是天底下最容易的一件事。</w:t>
      </w:r>
    </w:p>
    <w:p w:rsidR="000F356A" w:rsidRDefault="005B0035">
      <w:pPr>
        <w:spacing w:after="80"/>
        <w:ind w:firstLine="440"/>
      </w:pPr>
      <w:r>
        <w:rPr>
          <w:rFonts w:ascii="宋体" w:hAnsi="宋体"/>
        </w:rPr>
        <w:t>我这么说是有根据的。</w:t>
      </w:r>
    </w:p>
    <w:p w:rsidR="000F356A" w:rsidRDefault="005B0035">
      <w:pPr>
        <w:spacing w:after="80"/>
        <w:ind w:firstLine="440"/>
      </w:pPr>
      <w:r>
        <w:rPr>
          <w:rFonts w:ascii="宋体" w:hAnsi="宋体"/>
        </w:rPr>
        <w:t>如果重来，你让我重来一百</w:t>
      </w:r>
      <w:r>
        <w:rPr>
          <w:rFonts w:ascii="宋体" w:hAnsi="宋体"/>
        </w:rPr>
        <w:t>次，我一百次有把握考上清华，我三十次有把握做到高管，但是投资，我不确定，也许有五次，也许一次都没有。</w:t>
      </w:r>
    </w:p>
    <w:p w:rsidR="000F356A" w:rsidRDefault="005B0035">
      <w:pPr>
        <w:spacing w:after="80"/>
        <w:ind w:firstLine="440"/>
      </w:pPr>
      <w:r>
        <w:rPr>
          <w:rFonts w:ascii="宋体" w:hAnsi="宋体"/>
        </w:rPr>
        <w:t>给你同样的条件，让你穿越回到源头，把握越大的事情，越简单。</w:t>
      </w:r>
    </w:p>
    <w:p w:rsidR="000F356A" w:rsidRDefault="005B0035">
      <w:pPr>
        <w:spacing w:after="80"/>
        <w:ind w:firstLine="440"/>
      </w:pPr>
      <w:r>
        <w:rPr>
          <w:rFonts w:ascii="宋体" w:hAnsi="宋体"/>
        </w:rPr>
        <w:t>所以我一直都很纳闷，为啥有那么多人热衷投资，却没有那么多人热衷考试。</w:t>
      </w:r>
    </w:p>
    <w:p w:rsidR="000F356A" w:rsidRDefault="005B0035">
      <w:pPr>
        <w:spacing w:after="80"/>
        <w:ind w:firstLine="440"/>
      </w:pPr>
      <w:r>
        <w:rPr>
          <w:rFonts w:ascii="宋体" w:hAnsi="宋体"/>
        </w:rPr>
        <w:t>考试明明比投资容易的多。</w:t>
      </w:r>
    </w:p>
    <w:p w:rsidR="000F356A" w:rsidRDefault="005B0035">
      <w:pPr>
        <w:spacing w:after="80"/>
        <w:ind w:firstLine="440"/>
      </w:pPr>
      <w:r>
        <w:rPr>
          <w:rFonts w:ascii="宋体" w:hAnsi="宋体"/>
        </w:rPr>
        <w:t>所以我的结论只有一个，大多数人并不是真的想投资，他们只是嫌努力太辛苦，想碰运气而已。</w:t>
      </w:r>
    </w:p>
    <w:p w:rsidR="000F356A" w:rsidRDefault="005B0035">
      <w:pPr>
        <w:spacing w:after="80"/>
        <w:ind w:firstLine="440"/>
      </w:pPr>
      <w:r>
        <w:rPr>
          <w:rFonts w:ascii="宋体" w:hAnsi="宋体"/>
        </w:rPr>
        <w:t>说白了，考试这游戏，目标清晰，路径明确，要努力，动辄就是十年的苦功夫，所以懒的做。于是就想着去职场上碰碰运气，万一碰到了呢？</w:t>
      </w:r>
    </w:p>
    <w:p w:rsidR="000F356A" w:rsidRDefault="005B0035">
      <w:pPr>
        <w:spacing w:after="80"/>
        <w:ind w:firstLine="440"/>
      </w:pPr>
      <w:r>
        <w:rPr>
          <w:rFonts w:ascii="宋体" w:hAnsi="宋体"/>
        </w:rPr>
        <w:t>大概齐是这么想的。</w:t>
      </w:r>
    </w:p>
    <w:p w:rsidR="000F356A" w:rsidRDefault="005B0035">
      <w:pPr>
        <w:spacing w:after="80"/>
        <w:ind w:firstLine="440"/>
      </w:pPr>
      <w:r>
        <w:rPr>
          <w:rFonts w:ascii="宋体" w:hAnsi="宋体"/>
        </w:rPr>
        <w:t>但是碰不到，而且挺累的，动辄</w:t>
      </w:r>
      <w:r>
        <w:rPr>
          <w:rFonts w:ascii="宋体" w:hAnsi="宋体"/>
        </w:rPr>
        <w:t>996</w:t>
      </w:r>
      <w:r>
        <w:rPr>
          <w:rFonts w:ascii="宋体" w:hAnsi="宋体"/>
        </w:rPr>
        <w:t>，被老板安排干这个干那个，好辛苦也不挣钱。</w:t>
      </w:r>
    </w:p>
    <w:p w:rsidR="000F356A" w:rsidRDefault="005B0035">
      <w:pPr>
        <w:spacing w:after="80"/>
        <w:ind w:firstLine="440"/>
      </w:pPr>
      <w:r>
        <w:rPr>
          <w:rFonts w:ascii="宋体" w:hAnsi="宋体"/>
        </w:rPr>
        <w:t>那想想看，啥不辛苦？投资不辛苦。不就是投嘛，感情把投资当买彩票了。</w:t>
      </w:r>
    </w:p>
    <w:p w:rsidR="000F356A" w:rsidRDefault="005B0035">
      <w:pPr>
        <w:spacing w:after="80"/>
        <w:ind w:firstLine="440"/>
      </w:pPr>
      <w:r>
        <w:rPr>
          <w:rFonts w:ascii="宋体" w:hAnsi="宋体"/>
        </w:rPr>
        <w:t>碰碰运气，对吧？</w:t>
      </w:r>
    </w:p>
    <w:p w:rsidR="000F356A" w:rsidRDefault="005B0035">
      <w:pPr>
        <w:spacing w:after="80"/>
        <w:ind w:firstLine="440"/>
      </w:pPr>
      <w:r>
        <w:rPr>
          <w:rFonts w:ascii="宋体" w:hAnsi="宋体"/>
        </w:rPr>
        <w:t>所以我理解，大部分人并不是真的想做成一件事，他们只是一件事做不成，就想着去找个更轻松的，碰碰运气。</w:t>
      </w:r>
    </w:p>
    <w:p w:rsidR="000F356A" w:rsidRDefault="005B0035">
      <w:pPr>
        <w:spacing w:after="80"/>
        <w:ind w:firstLine="440"/>
      </w:pPr>
      <w:r>
        <w:rPr>
          <w:rFonts w:ascii="宋体" w:hAnsi="宋体"/>
        </w:rPr>
        <w:t>你看我这人说话是不是很实诚？实诚的人往往很讨厌，你的小心思，被我一眼看穿了，还毫不留情的说出来。</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就像学习适合大多数人，上清华只适合少数人一个道理。</w:t>
      </w:r>
    </w:p>
    <w:p w:rsidR="000F356A" w:rsidRDefault="005B0035">
      <w:pPr>
        <w:spacing w:after="80"/>
        <w:ind w:firstLine="440"/>
      </w:pPr>
      <w:r>
        <w:rPr>
          <w:rFonts w:ascii="宋体" w:hAnsi="宋体"/>
        </w:rPr>
        <w:lastRenderedPageBreak/>
        <w:t>投资也一样，学习投资适合大多数人，但靠投资吃饭，只适合少数人。</w:t>
      </w:r>
    </w:p>
    <w:p w:rsidR="000F356A" w:rsidRDefault="005B0035">
      <w:pPr>
        <w:spacing w:after="80"/>
        <w:ind w:firstLine="440"/>
      </w:pPr>
      <w:r>
        <w:rPr>
          <w:rFonts w:ascii="宋体" w:hAnsi="宋体"/>
        </w:rPr>
        <w:t>我曾经在大号的那篇几十万</w:t>
      </w:r>
      <w:r>
        <w:rPr>
          <w:rFonts w:ascii="宋体" w:hAnsi="宋体"/>
        </w:rPr>
        <w:t>+</w:t>
      </w:r>
      <w:r>
        <w:rPr>
          <w:rFonts w:ascii="宋体" w:hAnsi="宋体"/>
        </w:rPr>
        <w:t>的爆文，就是</w:t>
      </w:r>
      <w:r>
        <w:rPr>
          <w:rFonts w:ascii="宋体" w:hAnsi="宋体"/>
        </w:rPr>
        <w:t>ofo</w:t>
      </w:r>
      <w:r>
        <w:rPr>
          <w:rFonts w:ascii="宋体" w:hAnsi="宋体"/>
        </w:rPr>
        <w:t>那篇里面写过市场有两种只赢不赔的玩家。</w:t>
      </w:r>
    </w:p>
    <w:p w:rsidR="000F356A" w:rsidRDefault="005B0035">
      <w:pPr>
        <w:spacing w:after="80"/>
        <w:ind w:firstLine="440"/>
      </w:pPr>
      <w:r>
        <w:rPr>
          <w:rFonts w:ascii="宋体" w:hAnsi="宋体"/>
        </w:rPr>
        <w:t>第一种：人家自带透视高科技，就是能看你底牌。</w:t>
      </w:r>
    </w:p>
    <w:p w:rsidR="000F356A" w:rsidRDefault="005B0035">
      <w:pPr>
        <w:spacing w:after="80"/>
        <w:ind w:firstLine="440"/>
      </w:pPr>
      <w:r>
        <w:rPr>
          <w:rFonts w:ascii="宋体" w:hAnsi="宋体"/>
        </w:rPr>
        <w:t>也许你感受到了，但没法拆穿，因为你目前的检测科技不足以证明对方出千。</w:t>
      </w:r>
    </w:p>
    <w:p w:rsidR="000F356A" w:rsidRDefault="005B0035">
      <w:pPr>
        <w:spacing w:after="80"/>
        <w:ind w:firstLine="440"/>
      </w:pPr>
      <w:r>
        <w:rPr>
          <w:rFonts w:ascii="宋体" w:hAnsi="宋体"/>
        </w:rPr>
        <w:t>第二种：人家哪怕不会打牌，背后站着一队彪形大汉，手握</w:t>
      </w:r>
      <w:r>
        <w:rPr>
          <w:rFonts w:ascii="宋体" w:hAnsi="宋体"/>
        </w:rPr>
        <w:t>AK47</w:t>
      </w:r>
      <w:r>
        <w:rPr>
          <w:rFonts w:ascii="宋体" w:hAnsi="宋体"/>
        </w:rPr>
        <w:t>。</w:t>
      </w:r>
    </w:p>
    <w:p w:rsidR="000F356A" w:rsidRDefault="005B0035">
      <w:pPr>
        <w:spacing w:after="80"/>
        <w:ind w:firstLine="440"/>
      </w:pPr>
      <w:r>
        <w:rPr>
          <w:rFonts w:ascii="宋体" w:hAnsi="宋体"/>
        </w:rPr>
        <w:t>这还要我解释么？人家就是来收钱的，你自己看着办呗。</w:t>
      </w:r>
    </w:p>
    <w:p w:rsidR="000F356A" w:rsidRDefault="005B0035">
      <w:pPr>
        <w:spacing w:after="80"/>
        <w:ind w:firstLine="440"/>
      </w:pPr>
      <w:r>
        <w:rPr>
          <w:rFonts w:ascii="宋体" w:hAnsi="宋体"/>
        </w:rPr>
        <w:t>你仔细想想看，无论文的，武的，背后是什么？</w:t>
      </w:r>
    </w:p>
    <w:p w:rsidR="000F356A" w:rsidRDefault="005B0035">
      <w:pPr>
        <w:spacing w:after="80"/>
        <w:ind w:firstLine="440"/>
      </w:pPr>
      <w:r>
        <w:rPr>
          <w:rFonts w:ascii="宋体" w:hAnsi="宋体"/>
        </w:rPr>
        <w:t>就是实力而已。</w:t>
      </w:r>
    </w:p>
    <w:p w:rsidR="000F356A" w:rsidRDefault="005B0035">
      <w:pPr>
        <w:spacing w:after="80"/>
        <w:ind w:firstLine="440"/>
      </w:pPr>
      <w:r>
        <w:rPr>
          <w:rFonts w:ascii="宋体" w:hAnsi="宋体"/>
        </w:rPr>
        <w:t>形式比人强，你想怎样便怎样，形式不如人强，人家想怎样便怎样。</w:t>
      </w:r>
    </w:p>
    <w:p w:rsidR="000F356A" w:rsidRDefault="005B0035">
      <w:pPr>
        <w:spacing w:after="80"/>
        <w:ind w:firstLine="440"/>
      </w:pPr>
      <w:r>
        <w:rPr>
          <w:rFonts w:ascii="宋体" w:hAnsi="宋体"/>
        </w:rPr>
        <w:t>不就这点事么？</w:t>
      </w:r>
    </w:p>
    <w:p w:rsidR="000F356A" w:rsidRDefault="005B0035">
      <w:pPr>
        <w:spacing w:after="80"/>
        <w:ind w:firstLine="440"/>
      </w:pPr>
      <w:r>
        <w:rPr>
          <w:rFonts w:ascii="宋体" w:hAnsi="宋体"/>
        </w:rPr>
        <w:t>成年人如果这点事不理解，那脑子里得多拧巴？</w:t>
      </w:r>
    </w:p>
    <w:p w:rsidR="000F356A" w:rsidRDefault="005B0035">
      <w:pPr>
        <w:spacing w:after="80"/>
        <w:ind w:firstLine="440"/>
      </w:pPr>
      <w:r>
        <w:rPr>
          <w:rFonts w:ascii="宋体" w:hAnsi="宋体"/>
        </w:rPr>
        <w:t>而实力是怎么建立的？</w:t>
      </w:r>
    </w:p>
    <w:p w:rsidR="000F356A" w:rsidRDefault="005B0035">
      <w:pPr>
        <w:spacing w:after="80"/>
        <w:ind w:firstLine="440"/>
      </w:pPr>
      <w:r>
        <w:rPr>
          <w:rFonts w:ascii="宋体" w:hAnsi="宋体"/>
        </w:rPr>
        <w:t>就一种办法，屡屡通过淘汰赛。</w:t>
      </w:r>
    </w:p>
    <w:p w:rsidR="000F356A" w:rsidRDefault="005B0035">
      <w:pPr>
        <w:spacing w:after="80"/>
        <w:ind w:firstLine="440"/>
      </w:pPr>
      <w:r>
        <w:rPr>
          <w:rFonts w:ascii="宋体" w:hAnsi="宋体"/>
        </w:rPr>
        <w:t>比如我们就说考清华，我们有十四亿人，考上二本的也只有</w:t>
      </w:r>
      <w:r>
        <w:rPr>
          <w:rFonts w:ascii="宋体" w:hAnsi="宋体"/>
        </w:rPr>
        <w:t>4%</w:t>
      </w:r>
      <w:r>
        <w:rPr>
          <w:rFonts w:ascii="宋体" w:hAnsi="宋体"/>
        </w:rPr>
        <w:t>，考上清华的不会超过万分之四。</w:t>
      </w:r>
    </w:p>
    <w:p w:rsidR="000F356A" w:rsidRDefault="005B0035">
      <w:pPr>
        <w:spacing w:after="80"/>
        <w:ind w:firstLine="440"/>
      </w:pPr>
      <w:r>
        <w:rPr>
          <w:rFonts w:ascii="宋体" w:hAnsi="宋体"/>
        </w:rPr>
        <w:t>这万分之四毕业了，不见得买得起清华门口的学区房。</w:t>
      </w:r>
    </w:p>
    <w:p w:rsidR="000F356A" w:rsidRDefault="005B0035">
      <w:pPr>
        <w:spacing w:after="80"/>
        <w:ind w:firstLine="440"/>
      </w:pPr>
      <w:r>
        <w:rPr>
          <w:rFonts w:ascii="宋体" w:hAnsi="宋体"/>
        </w:rPr>
        <w:t>事实上，我相信大部分都买不起。</w:t>
      </w:r>
    </w:p>
    <w:p w:rsidR="000F356A" w:rsidRDefault="005B0035">
      <w:pPr>
        <w:spacing w:after="80"/>
        <w:ind w:firstLine="440"/>
      </w:pPr>
      <w:r>
        <w:rPr>
          <w:rFonts w:ascii="宋体" w:hAnsi="宋体"/>
        </w:rPr>
        <w:t>这一点不好笑。因为你通过</w:t>
      </w:r>
      <w:r>
        <w:rPr>
          <w:rFonts w:ascii="宋体" w:hAnsi="宋体"/>
        </w:rPr>
        <w:t>18</w:t>
      </w:r>
      <w:r>
        <w:rPr>
          <w:rFonts w:ascii="宋体" w:hAnsi="宋体"/>
        </w:rPr>
        <w:t>年的努力考上清华，那只是万里长征刚刚走完第一步。</w:t>
      </w:r>
    </w:p>
    <w:p w:rsidR="000F356A" w:rsidRDefault="005B0035">
      <w:pPr>
        <w:spacing w:after="80"/>
        <w:ind w:firstLine="440"/>
      </w:pPr>
      <w:r>
        <w:rPr>
          <w:rFonts w:ascii="宋体" w:hAnsi="宋体"/>
        </w:rPr>
        <w:t>这后面还有无数轮的淘汰赛，一点不比你之前经历的轻松。</w:t>
      </w:r>
    </w:p>
    <w:p w:rsidR="000F356A" w:rsidRDefault="005B0035">
      <w:pPr>
        <w:spacing w:after="80"/>
        <w:ind w:firstLine="440"/>
      </w:pPr>
      <w:r>
        <w:rPr>
          <w:rFonts w:ascii="宋体" w:hAnsi="宋体"/>
        </w:rPr>
        <w:t>即使你进入顶级公司，每十个工程师里，只有一个能当组长，每十个组长里，只有一个能当部门经理，每十个部门经理里，只有一个有希望成为产品线总经理，俗称小</w:t>
      </w:r>
      <w:r>
        <w:rPr>
          <w:rFonts w:ascii="宋体" w:hAnsi="宋体"/>
        </w:rPr>
        <w:t>VP</w:t>
      </w:r>
      <w:r>
        <w:rPr>
          <w:rFonts w:ascii="宋体" w:hAnsi="宋体"/>
        </w:rPr>
        <w:t>。</w:t>
      </w:r>
    </w:p>
    <w:p w:rsidR="000F356A" w:rsidRDefault="005B0035">
      <w:pPr>
        <w:spacing w:after="80"/>
        <w:ind w:firstLine="440"/>
      </w:pPr>
      <w:r>
        <w:rPr>
          <w:rFonts w:ascii="宋体" w:hAnsi="宋体"/>
        </w:rPr>
        <w:t>一群小</w:t>
      </w:r>
      <w:r>
        <w:rPr>
          <w:rFonts w:ascii="宋体" w:hAnsi="宋体"/>
        </w:rPr>
        <w:t>VP</w:t>
      </w:r>
      <w:r>
        <w:rPr>
          <w:rFonts w:ascii="宋体" w:hAnsi="宋体"/>
        </w:rPr>
        <w:t>，在抢副总裁这种机缘，抢不到的实属正常。</w:t>
      </w:r>
    </w:p>
    <w:p w:rsidR="000F356A" w:rsidRDefault="005B0035">
      <w:pPr>
        <w:spacing w:after="80"/>
        <w:ind w:firstLine="440"/>
      </w:pPr>
      <w:r>
        <w:rPr>
          <w:rFonts w:ascii="宋体" w:hAnsi="宋体"/>
        </w:rPr>
        <w:t>抢到了也没啥，高级打工仔而已。</w:t>
      </w:r>
    </w:p>
    <w:p w:rsidR="000F356A" w:rsidRDefault="005B0035">
      <w:pPr>
        <w:spacing w:after="80"/>
        <w:ind w:firstLine="440"/>
      </w:pPr>
      <w:r>
        <w:rPr>
          <w:rFonts w:ascii="宋体" w:hAnsi="宋体"/>
        </w:rPr>
        <w:t>有得宠的跟着老板多接触点资源，就有不得宠的，</w:t>
      </w:r>
      <w:r>
        <w:rPr>
          <w:rFonts w:ascii="宋体" w:hAnsi="宋体"/>
        </w:rPr>
        <w:t>VP</w:t>
      </w:r>
      <w:r>
        <w:rPr>
          <w:rFonts w:ascii="宋体" w:hAnsi="宋体"/>
        </w:rPr>
        <w:t>做几年出去没人要。</w:t>
      </w:r>
    </w:p>
    <w:p w:rsidR="000F356A" w:rsidRDefault="005B0035">
      <w:pPr>
        <w:spacing w:after="80"/>
        <w:ind w:firstLine="440"/>
      </w:pPr>
      <w:r>
        <w:rPr>
          <w:rFonts w:ascii="宋体" w:hAnsi="宋体"/>
        </w:rPr>
        <w:t>人嘛，有上有下，很正常。</w:t>
      </w:r>
    </w:p>
    <w:p w:rsidR="000F356A" w:rsidRDefault="005B0035">
      <w:pPr>
        <w:spacing w:after="80"/>
        <w:ind w:firstLine="440"/>
      </w:pPr>
      <w:r>
        <w:rPr>
          <w:rFonts w:ascii="宋体" w:hAnsi="宋体"/>
        </w:rPr>
        <w:t>得宠的，能把资源变成自己的，拓展行业人脉，创业投资，做成事的，更是少之又少。</w:t>
      </w:r>
    </w:p>
    <w:p w:rsidR="000F356A" w:rsidRDefault="005B0035">
      <w:pPr>
        <w:spacing w:after="80"/>
        <w:ind w:firstLine="440"/>
      </w:pPr>
      <w:r>
        <w:rPr>
          <w:rFonts w:ascii="宋体" w:hAnsi="宋体"/>
        </w:rPr>
        <w:lastRenderedPageBreak/>
        <w:t>你看到了，这一点不比你考重点初中，考重点高中，考清华轻松，甚至更难。</w:t>
      </w:r>
    </w:p>
    <w:p w:rsidR="000F356A" w:rsidRDefault="005B0035">
      <w:pPr>
        <w:spacing w:after="80"/>
        <w:ind w:firstLine="440"/>
      </w:pPr>
      <w:r>
        <w:rPr>
          <w:rFonts w:ascii="宋体" w:hAnsi="宋体"/>
        </w:rPr>
        <w:t>所以我才在今天大号的文章里告诉读者，还有第二条出路。</w:t>
      </w:r>
    </w:p>
    <w:p w:rsidR="000F356A" w:rsidRDefault="005B0035">
      <w:pPr>
        <w:spacing w:after="80"/>
        <w:ind w:firstLine="440"/>
      </w:pPr>
      <w:r>
        <w:rPr>
          <w:rFonts w:ascii="宋体" w:hAnsi="宋体"/>
        </w:rPr>
        <w:t>因为人本来就有两种。</w:t>
      </w:r>
    </w:p>
    <w:p w:rsidR="000F356A" w:rsidRDefault="005B0035">
      <w:pPr>
        <w:spacing w:after="80"/>
        <w:ind w:firstLine="440"/>
      </w:pPr>
      <w:r>
        <w:rPr>
          <w:rFonts w:ascii="宋体" w:hAnsi="宋体"/>
        </w:rPr>
        <w:t>欲望大于能力，你就痛苦；欲望小于能力，你就幸福。</w:t>
      </w:r>
    </w:p>
    <w:p w:rsidR="000F356A" w:rsidRDefault="005B0035">
      <w:pPr>
        <w:spacing w:after="80"/>
        <w:ind w:firstLine="440"/>
      </w:pPr>
      <w:r>
        <w:rPr>
          <w:rFonts w:ascii="宋体" w:hAnsi="宋体"/>
        </w:rPr>
        <w:t>如果能改变能力固然好，不能，咱就要尝试改变欲望。</w:t>
      </w:r>
    </w:p>
    <w:p w:rsidR="000F356A" w:rsidRDefault="005B0035">
      <w:pPr>
        <w:spacing w:after="80"/>
        <w:ind w:firstLine="440"/>
      </w:pPr>
      <w:r>
        <w:rPr>
          <w:rFonts w:ascii="宋体" w:hAnsi="宋体"/>
        </w:rPr>
        <w:t>有人说这世</w:t>
      </w:r>
      <w:r>
        <w:rPr>
          <w:rFonts w:ascii="宋体" w:hAnsi="宋体"/>
        </w:rPr>
        <w:t>上没法子，是别人在逼自己，不挣钱就过不好，不挣钱人家就看不起自己，这话也对也不对。</w:t>
      </w:r>
    </w:p>
    <w:p w:rsidR="000F356A" w:rsidRDefault="005B0035">
      <w:pPr>
        <w:spacing w:after="80"/>
        <w:ind w:firstLine="440"/>
      </w:pPr>
      <w:r>
        <w:rPr>
          <w:rFonts w:ascii="宋体" w:hAnsi="宋体"/>
        </w:rPr>
        <w:t>我给你举两个例子。</w:t>
      </w:r>
    </w:p>
    <w:p w:rsidR="000F356A" w:rsidRDefault="005B0035">
      <w:pPr>
        <w:spacing w:after="80"/>
        <w:ind w:firstLine="440"/>
      </w:pPr>
      <w:r>
        <w:rPr>
          <w:rFonts w:ascii="宋体" w:hAnsi="宋体"/>
        </w:rPr>
        <w:t>曾经我在西安的老孙家吃羊肉泡馍，那天我是早上</w:t>
      </w:r>
      <w:r>
        <w:rPr>
          <w:rFonts w:ascii="宋体" w:hAnsi="宋体"/>
        </w:rPr>
        <w:t>9</w:t>
      </w:r>
      <w:r>
        <w:rPr>
          <w:rFonts w:ascii="宋体" w:hAnsi="宋体"/>
        </w:rPr>
        <w:t>点半就到人家店里，人家当天的羊肉都才到，炉灶还没起，我是第一个客人。</w:t>
      </w:r>
    </w:p>
    <w:p w:rsidR="000F356A" w:rsidRDefault="005B0035">
      <w:pPr>
        <w:spacing w:after="80"/>
        <w:ind w:firstLine="440"/>
      </w:pPr>
      <w:r>
        <w:rPr>
          <w:rFonts w:ascii="宋体" w:hAnsi="宋体"/>
        </w:rPr>
        <w:t>我就坐在那里掰馍，此时来了第二个客人。</w:t>
      </w:r>
    </w:p>
    <w:p w:rsidR="000F356A" w:rsidRDefault="005B0035">
      <w:pPr>
        <w:spacing w:after="80"/>
        <w:ind w:firstLine="440"/>
      </w:pPr>
      <w:r>
        <w:rPr>
          <w:rFonts w:ascii="宋体" w:hAnsi="宋体"/>
        </w:rPr>
        <w:t>第二个客人来了之后，随手把馍掰成四瓣，就叫服务员拿去泡。</w:t>
      </w:r>
    </w:p>
    <w:p w:rsidR="000F356A" w:rsidRDefault="005B0035">
      <w:pPr>
        <w:spacing w:after="80"/>
        <w:ind w:firstLine="440"/>
      </w:pPr>
      <w:r>
        <w:rPr>
          <w:rFonts w:ascii="宋体" w:hAnsi="宋体"/>
        </w:rPr>
        <w:t>服务员就告诉他，你这个掰法不对，要掰的小拇指头大小，然后指指我，说：</w:t>
      </w:r>
      <w:r>
        <w:rPr>
          <w:rFonts w:ascii="宋体" w:hAnsi="宋体"/>
        </w:rPr>
        <w:t>“</w:t>
      </w:r>
      <w:r>
        <w:rPr>
          <w:rFonts w:ascii="宋体" w:hAnsi="宋体"/>
        </w:rPr>
        <w:t>像他那样</w:t>
      </w:r>
      <w:r>
        <w:rPr>
          <w:rFonts w:ascii="宋体" w:hAnsi="宋体"/>
        </w:rPr>
        <w:t>”</w:t>
      </w:r>
      <w:r>
        <w:rPr>
          <w:rFonts w:ascii="宋体" w:hAnsi="宋体"/>
        </w:rPr>
        <w:t>。这个客户就很生气，他的意思是，我是客人，想怎么吃，我的自由，我让你拿去泡，你就拿去泡，你个服务员，还敢顶我不成？</w:t>
      </w:r>
    </w:p>
    <w:p w:rsidR="000F356A" w:rsidRDefault="005B0035">
      <w:pPr>
        <w:spacing w:after="80"/>
        <w:ind w:firstLine="440"/>
      </w:pPr>
      <w:r>
        <w:rPr>
          <w:rFonts w:ascii="宋体" w:hAnsi="宋体"/>
        </w:rPr>
        <w:t>结果服务员告诉他：</w:t>
      </w:r>
      <w:r>
        <w:rPr>
          <w:rFonts w:ascii="宋体" w:hAnsi="宋体"/>
        </w:rPr>
        <w:t>“</w:t>
      </w:r>
      <w:r>
        <w:rPr>
          <w:rFonts w:ascii="宋体" w:hAnsi="宋体"/>
        </w:rPr>
        <w:t>你掰这个，我们泡不了，泡了不好吃不光是你的事，也砸了我的招牌。我们是老字号，我们有我们的规矩，你要么照着规矩来，要么你就别吃。</w:t>
      </w:r>
      <w:r>
        <w:rPr>
          <w:rFonts w:ascii="宋体" w:hAnsi="宋体"/>
        </w:rPr>
        <w:t>”</w:t>
      </w:r>
    </w:p>
    <w:p w:rsidR="000F356A" w:rsidRDefault="005B0035">
      <w:pPr>
        <w:spacing w:after="80"/>
        <w:ind w:firstLine="440"/>
      </w:pPr>
      <w:r>
        <w:rPr>
          <w:rFonts w:ascii="宋体" w:hAnsi="宋体"/>
        </w:rPr>
        <w:t>最后客人气鼓鼓的走了。</w:t>
      </w:r>
    </w:p>
    <w:p w:rsidR="000F356A" w:rsidRDefault="005B0035">
      <w:pPr>
        <w:spacing w:after="80"/>
        <w:ind w:firstLine="440"/>
      </w:pPr>
      <w:r>
        <w:rPr>
          <w:rFonts w:ascii="宋体" w:hAnsi="宋体"/>
        </w:rPr>
        <w:t>第二个例子，是在杭州，一家很有特色，承接过很多宴会的画舫餐厅，同样是名店。</w:t>
      </w:r>
    </w:p>
    <w:p w:rsidR="000F356A" w:rsidRDefault="005B0035">
      <w:pPr>
        <w:spacing w:after="80"/>
        <w:ind w:firstLine="440"/>
      </w:pPr>
      <w:r>
        <w:rPr>
          <w:rFonts w:ascii="宋体" w:hAnsi="宋体"/>
        </w:rPr>
        <w:t>一桌的人里面有一位北京某上市集团的副总裁，是个山东人，还有个国企的领导。</w:t>
      </w:r>
    </w:p>
    <w:p w:rsidR="000F356A" w:rsidRDefault="005B0035">
      <w:pPr>
        <w:spacing w:after="80"/>
        <w:ind w:firstLine="440"/>
      </w:pPr>
      <w:r>
        <w:rPr>
          <w:rFonts w:ascii="宋体" w:hAnsi="宋体"/>
        </w:rPr>
        <w:t>大家吃的，喝的差不多了的时候，那位国企领导问了句，还要加点什么？</w:t>
      </w:r>
    </w:p>
    <w:p w:rsidR="000F356A" w:rsidRDefault="005B0035">
      <w:pPr>
        <w:spacing w:after="80"/>
        <w:ind w:firstLine="440"/>
      </w:pPr>
      <w:r>
        <w:rPr>
          <w:rFonts w:ascii="宋体" w:hAnsi="宋体"/>
        </w:rPr>
        <w:t>结果那个副总裁就说，已经出差好几个月了，刚从俄罗斯回来，想吃家常菜，一个醋溜土豆丝，和另一个鸡蛋炒什么来着，我记不起来了</w:t>
      </w:r>
      <w:r>
        <w:rPr>
          <w:rFonts w:ascii="宋体" w:hAnsi="宋体"/>
        </w:rPr>
        <w:t>。</w:t>
      </w:r>
    </w:p>
    <w:p w:rsidR="000F356A" w:rsidRDefault="005B0035">
      <w:pPr>
        <w:spacing w:after="80"/>
        <w:ind w:firstLine="440"/>
      </w:pPr>
      <w:r>
        <w:rPr>
          <w:rFonts w:ascii="宋体" w:hAnsi="宋体"/>
        </w:rPr>
        <w:t>然后服务员就楞了，很显然，她们店里主要做宴会的，就没做过家常菜。</w:t>
      </w:r>
    </w:p>
    <w:p w:rsidR="000F356A" w:rsidRDefault="005B0035">
      <w:pPr>
        <w:spacing w:after="80"/>
        <w:ind w:firstLine="440"/>
      </w:pPr>
      <w:r>
        <w:rPr>
          <w:rFonts w:ascii="宋体" w:hAnsi="宋体"/>
        </w:rPr>
        <w:t>她先是很客气的说厨师里没相关的师傅，做不了。</w:t>
      </w:r>
    </w:p>
    <w:p w:rsidR="000F356A" w:rsidRDefault="005B0035">
      <w:pPr>
        <w:spacing w:after="80"/>
        <w:ind w:firstLine="440"/>
      </w:pPr>
      <w:r>
        <w:rPr>
          <w:rFonts w:ascii="宋体" w:hAnsi="宋体"/>
        </w:rPr>
        <w:t>按说到这份上就算了，这就像你跑去某个著名的西餐厅里要求人家给你烧酱爆牛柳一样，确实有点为难人。</w:t>
      </w:r>
    </w:p>
    <w:p w:rsidR="000F356A" w:rsidRDefault="005B0035">
      <w:pPr>
        <w:spacing w:after="80"/>
        <w:ind w:firstLine="440"/>
      </w:pPr>
      <w:r>
        <w:rPr>
          <w:rFonts w:ascii="宋体" w:hAnsi="宋体"/>
        </w:rPr>
        <w:lastRenderedPageBreak/>
        <w:t>但那个国企领导觉得这点事都搞不定，显得没面子，就说：去把你们老板叫来。</w:t>
      </w:r>
    </w:p>
    <w:p w:rsidR="000F356A" w:rsidRDefault="005B0035">
      <w:pPr>
        <w:spacing w:after="80"/>
        <w:ind w:firstLine="440"/>
      </w:pPr>
      <w:r>
        <w:rPr>
          <w:rFonts w:ascii="宋体" w:hAnsi="宋体"/>
        </w:rPr>
        <w:t>很显然，这家国企在这个店里是签单的老客户，饭局很多，属于没人敢得罪的大客户。</w:t>
      </w:r>
    </w:p>
    <w:p w:rsidR="000F356A" w:rsidRDefault="005B0035">
      <w:pPr>
        <w:spacing w:after="80"/>
        <w:ind w:firstLine="440"/>
      </w:pPr>
      <w:r>
        <w:rPr>
          <w:rFonts w:ascii="宋体" w:hAnsi="宋体"/>
        </w:rPr>
        <w:t>很快大堂经理就来了。用那位国企领导的话说，你们今儿个就算跑去别的店里给我借调师傅过来也得把这俩菜给烧了。</w:t>
      </w:r>
    </w:p>
    <w:p w:rsidR="000F356A" w:rsidRDefault="005B0035">
      <w:pPr>
        <w:spacing w:after="80"/>
        <w:ind w:firstLine="440"/>
      </w:pPr>
      <w:r>
        <w:rPr>
          <w:rFonts w:ascii="宋体" w:hAnsi="宋体"/>
        </w:rPr>
        <w:t>当然，大堂经理赶紧照做。</w:t>
      </w:r>
    </w:p>
    <w:p w:rsidR="000F356A" w:rsidRDefault="005B0035">
      <w:pPr>
        <w:spacing w:after="80"/>
        <w:ind w:firstLine="440"/>
      </w:pPr>
      <w:r>
        <w:rPr>
          <w:rFonts w:ascii="宋体" w:hAnsi="宋体"/>
        </w:rPr>
        <w:t>我讲这俩例子，没有对错，每个店有各自的经营模式。</w:t>
      </w:r>
    </w:p>
    <w:p w:rsidR="000F356A" w:rsidRDefault="005B0035">
      <w:pPr>
        <w:spacing w:after="80"/>
        <w:ind w:firstLine="440"/>
      </w:pPr>
      <w:r>
        <w:rPr>
          <w:rFonts w:ascii="宋体" w:hAnsi="宋体"/>
        </w:rPr>
        <w:t>我只是觉得，其实你做的开心不开心，不全在别人，也在你自己。</w:t>
      </w:r>
    </w:p>
    <w:p w:rsidR="000F356A" w:rsidRDefault="005B0035">
      <w:pPr>
        <w:spacing w:after="80"/>
        <w:ind w:firstLine="440"/>
      </w:pPr>
      <w:r>
        <w:rPr>
          <w:rFonts w:ascii="宋体" w:hAnsi="宋体"/>
        </w:rPr>
        <w:t>你完全可以告诉客人：我们确实没法提供这俩菜，你们集团再大，也是个店，我们餐馆再小，也是个店，作为一家店，总得有规矩，我们终究是卖技术的，不是卖服务的。我们做自己不擅长的，烧的不好吃，实际上是砸了牌子。</w:t>
      </w:r>
    </w:p>
    <w:p w:rsidR="000F356A" w:rsidRDefault="005B0035">
      <w:pPr>
        <w:spacing w:after="80"/>
        <w:ind w:firstLine="440"/>
      </w:pPr>
      <w:r>
        <w:rPr>
          <w:rFonts w:ascii="宋体" w:hAnsi="宋体"/>
        </w:rPr>
        <w:t>我相信无论是那个服务员，还是那个经理，要是能说出这番话。在座的马上就会有人出来打圆场，不可能真因为这点事，和他们店秋后算账。</w:t>
      </w:r>
    </w:p>
    <w:p w:rsidR="000F356A" w:rsidRDefault="005B0035">
      <w:pPr>
        <w:spacing w:after="80"/>
        <w:ind w:firstLine="440"/>
      </w:pPr>
      <w:r>
        <w:rPr>
          <w:rFonts w:ascii="宋体" w:hAnsi="宋体"/>
        </w:rPr>
        <w:t>但很显然，他们没那么做。</w:t>
      </w:r>
    </w:p>
    <w:p w:rsidR="000F356A" w:rsidRDefault="005B0035">
      <w:pPr>
        <w:spacing w:after="80"/>
        <w:ind w:firstLine="440"/>
      </w:pPr>
      <w:r>
        <w:rPr>
          <w:rFonts w:ascii="宋体" w:hAnsi="宋体"/>
        </w:rPr>
        <w:t>他们是让客人满意了，但客人们不见得看得起他们。</w:t>
      </w:r>
    </w:p>
    <w:p w:rsidR="000F356A" w:rsidRDefault="005B0035">
      <w:pPr>
        <w:spacing w:after="80"/>
        <w:ind w:firstLine="440"/>
      </w:pPr>
      <w:r>
        <w:rPr>
          <w:rFonts w:ascii="宋体" w:hAnsi="宋体"/>
        </w:rPr>
        <w:t>与之相比，前面那个泡馍店的服务员顶了客人，我这个旁观者，反而内心很佩服她。</w:t>
      </w:r>
    </w:p>
    <w:p w:rsidR="000F356A" w:rsidRDefault="005B0035">
      <w:pPr>
        <w:spacing w:after="80"/>
        <w:ind w:firstLine="440"/>
      </w:pPr>
      <w:r>
        <w:rPr>
          <w:rFonts w:ascii="宋体" w:hAnsi="宋体"/>
        </w:rPr>
        <w:t>人得自己先尊重自己的职业，人家才有可能尊重你。</w:t>
      </w:r>
    </w:p>
    <w:p w:rsidR="000F356A" w:rsidRDefault="005B0035">
      <w:pPr>
        <w:spacing w:after="80"/>
        <w:ind w:firstLine="440"/>
      </w:pPr>
      <w:r>
        <w:rPr>
          <w:rFonts w:ascii="宋体" w:hAnsi="宋体"/>
        </w:rPr>
        <w:t>你要是一边做着服务员，一边抱怨一个月挣三千，一边告诉孩子，以后千万别做服务员。</w:t>
      </w:r>
    </w:p>
    <w:p w:rsidR="000F356A" w:rsidRDefault="005B0035">
      <w:pPr>
        <w:spacing w:after="80"/>
        <w:ind w:firstLine="440"/>
      </w:pPr>
      <w:r>
        <w:rPr>
          <w:rFonts w:ascii="宋体" w:hAnsi="宋体"/>
        </w:rPr>
        <w:t>那你都不拿自己当回事，谁还会拿你当回事？</w:t>
      </w:r>
    </w:p>
    <w:p w:rsidR="000F356A" w:rsidRDefault="005B0035">
      <w:pPr>
        <w:spacing w:after="80"/>
        <w:ind w:firstLine="440"/>
      </w:pPr>
      <w:r>
        <w:rPr>
          <w:rFonts w:ascii="宋体" w:hAnsi="宋体"/>
        </w:rPr>
        <w:t>我相信你去全世界各地的餐厅，都会发现人家的服务员比我们的有尊严。</w:t>
      </w:r>
    </w:p>
    <w:p w:rsidR="000F356A" w:rsidRDefault="005B0035">
      <w:pPr>
        <w:spacing w:after="80"/>
        <w:ind w:firstLine="440"/>
      </w:pPr>
      <w:r>
        <w:rPr>
          <w:rFonts w:ascii="宋体" w:hAnsi="宋体"/>
        </w:rPr>
        <w:t>这不全是客人的素质，更大程度上，是他们的服务员，自己争来的尊严。</w:t>
      </w:r>
    </w:p>
    <w:p w:rsidR="000F356A" w:rsidRDefault="005B0035">
      <w:pPr>
        <w:spacing w:after="80"/>
        <w:ind w:firstLine="440"/>
      </w:pPr>
      <w:r>
        <w:rPr>
          <w:rFonts w:ascii="宋体" w:hAnsi="宋体"/>
        </w:rPr>
        <w:t>你想想所谓的江户前三味，也不过一个捏饭团的，一个炸虾球的，一个杀鳗鱼的。</w:t>
      </w:r>
    </w:p>
    <w:p w:rsidR="000F356A" w:rsidRDefault="005B0035">
      <w:pPr>
        <w:spacing w:after="80"/>
        <w:ind w:firstLine="440"/>
      </w:pPr>
      <w:r>
        <w:rPr>
          <w:rFonts w:ascii="宋体" w:hAnsi="宋体"/>
        </w:rPr>
        <w:t>店小的要死，也不见得能发财。但人家拿自己当回事，人家用神的态</w:t>
      </w:r>
      <w:r>
        <w:rPr>
          <w:rFonts w:ascii="宋体" w:hAnsi="宋体"/>
        </w:rPr>
        <w:t>度对待自己的工作。</w:t>
      </w:r>
    </w:p>
    <w:p w:rsidR="000F356A" w:rsidRDefault="005B0035">
      <w:pPr>
        <w:spacing w:after="80"/>
        <w:ind w:firstLine="440"/>
      </w:pPr>
      <w:r>
        <w:rPr>
          <w:rFonts w:ascii="宋体" w:hAnsi="宋体"/>
        </w:rPr>
        <w:t>结果呢？客户就真把他们当神了。</w:t>
      </w:r>
    </w:p>
    <w:p w:rsidR="000F356A" w:rsidRDefault="005B0035">
      <w:pPr>
        <w:spacing w:after="80"/>
        <w:ind w:firstLine="440"/>
      </w:pPr>
      <w:r>
        <w:rPr>
          <w:rFonts w:ascii="宋体" w:hAnsi="宋体"/>
        </w:rPr>
        <w:t>人家一辈子挺胸抬头的做着捏饭团，炸虾球，杀鳗鱼的工作，人家以自己的工作为骄傲，虽然他们并不是什么有钱人。</w:t>
      </w:r>
    </w:p>
    <w:p w:rsidR="000F356A" w:rsidRDefault="005B0035">
      <w:pPr>
        <w:spacing w:after="80"/>
        <w:ind w:firstLine="440"/>
      </w:pPr>
      <w:r>
        <w:rPr>
          <w:rFonts w:ascii="宋体" w:hAnsi="宋体"/>
        </w:rPr>
        <w:t>人家骄傲了一辈子，把客户训练的都以吃他家饭为骄傲，把总统都招到他们家店里，守他们店的规矩，这就是成功呀。</w:t>
      </w:r>
    </w:p>
    <w:p w:rsidR="000F356A" w:rsidRDefault="005B0035">
      <w:pPr>
        <w:spacing w:after="80"/>
        <w:ind w:firstLine="440"/>
      </w:pPr>
      <w:r>
        <w:rPr>
          <w:rFonts w:ascii="宋体" w:hAnsi="宋体"/>
        </w:rPr>
        <w:lastRenderedPageBreak/>
        <w:t>每个人都想月入十万，都想有很多结余，但这是不可能的。</w:t>
      </w:r>
    </w:p>
    <w:p w:rsidR="000F356A" w:rsidRDefault="005B0035">
      <w:pPr>
        <w:spacing w:after="80"/>
        <w:ind w:firstLine="440"/>
      </w:pPr>
      <w:r>
        <w:rPr>
          <w:rFonts w:ascii="宋体" w:hAnsi="宋体"/>
        </w:rPr>
        <w:t>但每个挣一万的人，都拿自己当回事，自己尊重自己的职业，自己尊重自己的劳动，自己尊重自己的努力，这是人人可以做到的。</w:t>
      </w:r>
    </w:p>
    <w:p w:rsidR="000F356A" w:rsidRDefault="005B0035">
      <w:pPr>
        <w:pStyle w:val="1"/>
      </w:pPr>
      <w:bookmarkStart w:id="154" w:name="_Toc243434528"/>
      <w:r>
        <w:lastRenderedPageBreak/>
        <w:t>2019-06-24</w:t>
      </w:r>
      <w:r>
        <w:t xml:space="preserve">　原创：高考填报技巧</w:t>
      </w:r>
      <w:bookmarkEnd w:id="15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1030 </w:t>
      </w:r>
      <w:r>
        <w:rPr>
          <w:rFonts w:ascii="宋体" w:hAnsi="宋体"/>
          <w:color w:val="909090"/>
          <w:sz w:val="17"/>
        </w:rPr>
        <w:t>页　｜　约</w:t>
      </w:r>
      <w:r>
        <w:rPr>
          <w:rFonts w:ascii="宋体" w:hAnsi="宋体"/>
          <w:color w:val="909090"/>
          <w:sz w:val="17"/>
        </w:rPr>
        <w:t xml:space="preserve"> 1,845 </w:t>
      </w:r>
      <w:r>
        <w:rPr>
          <w:rFonts w:ascii="宋体" w:hAnsi="宋体"/>
          <w:color w:val="909090"/>
          <w:sz w:val="17"/>
        </w:rPr>
        <w:t>字</w:t>
      </w:r>
    </w:p>
    <w:p w:rsidR="000F356A" w:rsidRDefault="005B0035">
      <w:pPr>
        <w:spacing w:after="80"/>
        <w:ind w:firstLine="440"/>
      </w:pPr>
      <w:r>
        <w:rPr>
          <w:rFonts w:ascii="宋体" w:hAnsi="宋体"/>
        </w:rPr>
        <w:t>高考的分数出来了，后台很多人在问我如何报考学校的问题。</w:t>
      </w:r>
    </w:p>
    <w:p w:rsidR="000F356A" w:rsidRDefault="005B0035">
      <w:pPr>
        <w:spacing w:after="80"/>
        <w:ind w:firstLine="440"/>
      </w:pPr>
      <w:r>
        <w:rPr>
          <w:rFonts w:ascii="宋体" w:hAnsi="宋体"/>
        </w:rPr>
        <w:t>其实这个话题是很重要的，不信你看下面这张图。</w:t>
      </w:r>
    </w:p>
    <w:p w:rsidR="000F356A" w:rsidRDefault="005B0035">
      <w:pPr>
        <w:spacing w:after="80"/>
        <w:ind w:firstLine="440"/>
      </w:pPr>
      <w:r>
        <w:rPr>
          <w:rFonts w:ascii="宋体" w:hAnsi="宋体"/>
        </w:rPr>
        <w:t>很多人以为高考结束了，就该轻松了，其实一切都刚开始。</w:t>
      </w:r>
    </w:p>
    <w:p w:rsidR="000F356A" w:rsidRDefault="005B0035">
      <w:pPr>
        <w:spacing w:after="80"/>
        <w:ind w:firstLine="440"/>
      </w:pPr>
      <w:r>
        <w:rPr>
          <w:rFonts w:ascii="宋体" w:hAnsi="宋体"/>
        </w:rPr>
        <w:t>所以，我们关于填报志愿，开展下一阶段，统一做一期回答。</w:t>
      </w:r>
    </w:p>
    <w:p w:rsidR="000F356A" w:rsidRDefault="005B0035">
      <w:pPr>
        <w:spacing w:after="80"/>
        <w:ind w:firstLine="440"/>
      </w:pPr>
      <w:r>
        <w:rPr>
          <w:rFonts w:ascii="宋体" w:hAnsi="宋体"/>
        </w:rPr>
        <w:t>1</w:t>
      </w:r>
      <w:r>
        <w:rPr>
          <w:rFonts w:ascii="宋体" w:hAnsi="宋体"/>
        </w:rPr>
        <w:t>、假如你有明确的喜好，天赋，特长，按自己的兴趣来。</w:t>
      </w:r>
    </w:p>
    <w:p w:rsidR="000F356A" w:rsidRDefault="005B0035">
      <w:pPr>
        <w:spacing w:after="80"/>
        <w:ind w:firstLine="440"/>
      </w:pPr>
      <w:r>
        <w:rPr>
          <w:rFonts w:ascii="宋体" w:hAnsi="宋体"/>
        </w:rPr>
        <w:t>为啥把这个列入第一类，是因为这个最特殊。</w:t>
      </w:r>
    </w:p>
    <w:p w:rsidR="000F356A" w:rsidRDefault="005B0035">
      <w:pPr>
        <w:spacing w:after="80"/>
        <w:ind w:firstLine="440"/>
      </w:pPr>
      <w:r>
        <w:rPr>
          <w:rFonts w:ascii="宋体" w:hAnsi="宋体"/>
        </w:rPr>
        <w:t>绝大多数人一辈子到退休了都没弄明白自己到底想做啥。</w:t>
      </w:r>
    </w:p>
    <w:p w:rsidR="000F356A" w:rsidRDefault="005B0035">
      <w:pPr>
        <w:spacing w:after="80"/>
        <w:ind w:firstLine="440"/>
      </w:pPr>
      <w:r>
        <w:rPr>
          <w:rFonts w:ascii="宋体" w:hAnsi="宋体"/>
        </w:rPr>
        <w:t>所以，如果你这么年轻，就找到了自己的方向，那为什么不满足自己一回呢？</w:t>
      </w:r>
    </w:p>
    <w:p w:rsidR="000F356A" w:rsidRDefault="005B0035">
      <w:pPr>
        <w:spacing w:after="80"/>
        <w:ind w:firstLine="440"/>
      </w:pPr>
      <w:r>
        <w:rPr>
          <w:rFonts w:ascii="宋体" w:hAnsi="宋体"/>
        </w:rPr>
        <w:t>当然，在这个之前，我建议你最好由你的家长带着，对有兴趣的行业，职业，亲身体验一下。这个工作，高一，高二的暑假就该做掉了。</w:t>
      </w:r>
    </w:p>
    <w:p w:rsidR="000F356A" w:rsidRDefault="005B0035">
      <w:pPr>
        <w:spacing w:after="80"/>
        <w:ind w:firstLine="440"/>
      </w:pPr>
      <w:r>
        <w:rPr>
          <w:rFonts w:ascii="宋体" w:hAnsi="宋体"/>
        </w:rPr>
        <w:t>比如你很早就立志从医，那你很早就该认识几个医生，而且去近距离观察下他们的工作，生活。</w:t>
      </w:r>
    </w:p>
    <w:p w:rsidR="000F356A" w:rsidRDefault="005B0035">
      <w:pPr>
        <w:spacing w:after="80"/>
        <w:ind w:firstLine="440"/>
      </w:pPr>
      <w:r>
        <w:rPr>
          <w:rFonts w:ascii="宋体" w:hAnsi="宋体"/>
        </w:rPr>
        <w:t>别光看他们有什么满意，多去看看他们有什么不满。</w:t>
      </w:r>
    </w:p>
    <w:p w:rsidR="000F356A" w:rsidRDefault="005B0035">
      <w:pPr>
        <w:spacing w:after="80"/>
        <w:ind w:firstLine="440"/>
      </w:pPr>
      <w:r>
        <w:rPr>
          <w:rFonts w:ascii="宋体" w:hAnsi="宋体"/>
        </w:rPr>
        <w:t>因为这就是你今后要面对的。</w:t>
      </w:r>
    </w:p>
    <w:p w:rsidR="000F356A" w:rsidRDefault="005B0035">
      <w:pPr>
        <w:spacing w:after="80"/>
        <w:ind w:firstLine="440"/>
      </w:pPr>
      <w:r>
        <w:rPr>
          <w:rFonts w:ascii="宋体" w:hAnsi="宋体"/>
        </w:rPr>
        <w:t>理想也要照进现实，常年累月的加班，收入不见得很高，这些都会影响一个人的兴趣究竟能坚持多久。</w:t>
      </w:r>
    </w:p>
    <w:p w:rsidR="000F356A" w:rsidRDefault="005B0035">
      <w:pPr>
        <w:spacing w:after="80"/>
        <w:ind w:firstLine="440"/>
      </w:pPr>
      <w:r>
        <w:rPr>
          <w:rFonts w:ascii="宋体" w:hAnsi="宋体"/>
        </w:rPr>
        <w:t>所以有兴趣的人，应该早早就把自己兴趣所在行业，深入体验一下。</w:t>
      </w:r>
    </w:p>
    <w:p w:rsidR="000F356A" w:rsidRDefault="005B0035">
      <w:pPr>
        <w:spacing w:after="80"/>
        <w:ind w:firstLine="440"/>
      </w:pPr>
      <w:r>
        <w:rPr>
          <w:rFonts w:ascii="宋体" w:hAnsi="宋体"/>
        </w:rPr>
        <w:t>如果体验完，更坚定了你的决心，那到了今天，就报吧。</w:t>
      </w:r>
    </w:p>
    <w:p w:rsidR="000F356A" w:rsidRDefault="005B0035">
      <w:pPr>
        <w:spacing w:after="80"/>
        <w:ind w:firstLine="440"/>
      </w:pPr>
      <w:r>
        <w:rPr>
          <w:rFonts w:ascii="宋体" w:hAnsi="宋体"/>
        </w:rPr>
        <w:t>2</w:t>
      </w:r>
      <w:r>
        <w:rPr>
          <w:rFonts w:ascii="宋体" w:hAnsi="宋体"/>
        </w:rPr>
        <w:t>、没兴趣，但有资源的</w:t>
      </w:r>
      <w:r>
        <w:rPr>
          <w:rFonts w:ascii="宋体" w:hAnsi="宋体"/>
        </w:rPr>
        <w:t>，请结合自家资源填报专业或者学校。</w:t>
      </w:r>
    </w:p>
    <w:p w:rsidR="000F356A" w:rsidRDefault="005B0035">
      <w:pPr>
        <w:spacing w:after="80"/>
        <w:ind w:firstLine="440"/>
      </w:pPr>
      <w:r>
        <w:rPr>
          <w:rFonts w:ascii="宋体" w:hAnsi="宋体"/>
        </w:rPr>
        <w:t>现在报考的都是</w:t>
      </w:r>
      <w:r>
        <w:rPr>
          <w:rFonts w:ascii="宋体" w:hAnsi="宋体"/>
        </w:rPr>
        <w:t>00</w:t>
      </w:r>
      <w:r>
        <w:rPr>
          <w:rFonts w:ascii="宋体" w:hAnsi="宋体"/>
        </w:rPr>
        <w:t>后了，他们的父母是</w:t>
      </w:r>
      <w:r>
        <w:rPr>
          <w:rFonts w:ascii="宋体" w:hAnsi="宋体"/>
        </w:rPr>
        <w:t>60</w:t>
      </w:r>
      <w:r>
        <w:rPr>
          <w:rFonts w:ascii="宋体" w:hAnsi="宋体"/>
        </w:rPr>
        <w:t>后，</w:t>
      </w:r>
      <w:r>
        <w:rPr>
          <w:rFonts w:ascii="宋体" w:hAnsi="宋体"/>
        </w:rPr>
        <w:t>70</w:t>
      </w:r>
      <w:r>
        <w:rPr>
          <w:rFonts w:ascii="宋体" w:hAnsi="宋体"/>
        </w:rPr>
        <w:t>后。</w:t>
      </w:r>
    </w:p>
    <w:p w:rsidR="000F356A" w:rsidRDefault="005B0035">
      <w:pPr>
        <w:spacing w:after="80"/>
        <w:ind w:firstLine="440"/>
      </w:pPr>
      <w:r>
        <w:rPr>
          <w:rFonts w:ascii="宋体" w:hAnsi="宋体"/>
        </w:rPr>
        <w:t>很多人已经在某些行业积累了资源。</w:t>
      </w:r>
    </w:p>
    <w:p w:rsidR="000F356A" w:rsidRDefault="005B0035">
      <w:pPr>
        <w:spacing w:after="80"/>
        <w:ind w:firstLine="440"/>
      </w:pPr>
      <w:r>
        <w:rPr>
          <w:rFonts w:ascii="宋体" w:hAnsi="宋体"/>
        </w:rPr>
        <w:t>有些人是要子承父业的。</w:t>
      </w:r>
    </w:p>
    <w:p w:rsidR="000F356A" w:rsidRDefault="005B0035">
      <w:pPr>
        <w:spacing w:after="80"/>
        <w:ind w:firstLine="440"/>
      </w:pPr>
      <w:r>
        <w:rPr>
          <w:rFonts w:ascii="宋体" w:hAnsi="宋体"/>
        </w:rPr>
        <w:t>我当年就问过一个高中生，他是能考上金融计算机的，但他为什么要报清华机械。</w:t>
      </w:r>
    </w:p>
    <w:p w:rsidR="000F356A" w:rsidRDefault="005B0035">
      <w:pPr>
        <w:spacing w:after="80"/>
        <w:ind w:firstLine="440"/>
      </w:pPr>
      <w:r>
        <w:rPr>
          <w:rFonts w:ascii="宋体" w:hAnsi="宋体"/>
        </w:rPr>
        <w:t>结果他告诉我：他要回去接父亲的班。</w:t>
      </w:r>
    </w:p>
    <w:p w:rsidR="000F356A" w:rsidRDefault="005B0035">
      <w:pPr>
        <w:spacing w:after="80"/>
        <w:ind w:firstLine="440"/>
      </w:pPr>
      <w:r>
        <w:rPr>
          <w:rFonts w:ascii="宋体" w:hAnsi="宋体"/>
        </w:rPr>
        <w:lastRenderedPageBreak/>
        <w:t>这种你就不能以行业的热度来判断。</w:t>
      </w:r>
    </w:p>
    <w:p w:rsidR="000F356A" w:rsidRDefault="005B0035">
      <w:pPr>
        <w:spacing w:after="80"/>
        <w:ind w:firstLine="440"/>
      </w:pPr>
      <w:r>
        <w:rPr>
          <w:rFonts w:ascii="宋体" w:hAnsi="宋体"/>
        </w:rPr>
        <w:t>机械也许本身不热门，但如果你家里有个机械行业的集团等着你接班，那你按照集团需求定向的去学习，比自己再开辟新航路，更靠谱。</w:t>
      </w:r>
    </w:p>
    <w:p w:rsidR="000F356A" w:rsidRDefault="005B0035">
      <w:pPr>
        <w:spacing w:after="80"/>
        <w:ind w:firstLine="440"/>
      </w:pPr>
      <w:r>
        <w:rPr>
          <w:rFonts w:ascii="宋体" w:hAnsi="宋体"/>
        </w:rPr>
        <w:t>还有些人在某些领域经营了很多年，比如电力系统。</w:t>
      </w:r>
    </w:p>
    <w:p w:rsidR="000F356A" w:rsidRDefault="005B0035">
      <w:pPr>
        <w:spacing w:after="80"/>
        <w:ind w:firstLine="440"/>
      </w:pPr>
      <w:r>
        <w:rPr>
          <w:rFonts w:ascii="宋体" w:hAnsi="宋体"/>
        </w:rPr>
        <w:t>那让孩子读相关专业，毕业后回电力系统，在自己朋友们</w:t>
      </w:r>
      <w:r>
        <w:rPr>
          <w:rFonts w:ascii="宋体" w:hAnsi="宋体"/>
        </w:rPr>
        <w:t>的照抚下，会窜升的很快。</w:t>
      </w:r>
    </w:p>
    <w:p w:rsidR="000F356A" w:rsidRDefault="005B0035">
      <w:pPr>
        <w:spacing w:after="80"/>
        <w:ind w:firstLine="440"/>
      </w:pPr>
      <w:r>
        <w:rPr>
          <w:rFonts w:ascii="宋体" w:hAnsi="宋体"/>
        </w:rPr>
        <w:t>大学也是一样的，有的人几代都在某个大学里做教授，那你跑出你的学术圈，跑到人家领地里去发展，显然是不划算的。不如继续在自家田地里深耕细作。</w:t>
      </w:r>
    </w:p>
    <w:p w:rsidR="000F356A" w:rsidRDefault="005B0035">
      <w:pPr>
        <w:spacing w:after="80"/>
        <w:ind w:firstLine="440"/>
      </w:pPr>
      <w:r>
        <w:rPr>
          <w:rFonts w:ascii="宋体" w:hAnsi="宋体"/>
        </w:rPr>
        <w:t>3</w:t>
      </w:r>
      <w:r>
        <w:rPr>
          <w:rFonts w:ascii="宋体" w:hAnsi="宋体"/>
        </w:rPr>
        <w:t>、没兴趣，也没适合自己资源的，请按照收入排行榜来填报专业。</w:t>
      </w:r>
    </w:p>
    <w:p w:rsidR="000F356A" w:rsidRDefault="005B0035">
      <w:pPr>
        <w:spacing w:after="80"/>
        <w:ind w:firstLine="440"/>
      </w:pPr>
      <w:r>
        <w:rPr>
          <w:rFonts w:ascii="宋体" w:hAnsi="宋体"/>
        </w:rPr>
        <w:t>这个非常简单，你去网上拉个清单，各个职业的收入是有排行的，对应的专业也是有对应表的。</w:t>
      </w:r>
    </w:p>
    <w:p w:rsidR="000F356A" w:rsidRDefault="005B0035">
      <w:pPr>
        <w:spacing w:after="80"/>
        <w:ind w:firstLine="440"/>
      </w:pPr>
      <w:r>
        <w:rPr>
          <w:rFonts w:ascii="宋体" w:hAnsi="宋体"/>
        </w:rPr>
        <w:t>比如招工的大户，金融，计算机这种。</w:t>
      </w:r>
    </w:p>
    <w:p w:rsidR="000F356A" w:rsidRDefault="005B0035">
      <w:pPr>
        <w:spacing w:after="80"/>
        <w:ind w:firstLine="440"/>
      </w:pPr>
      <w:r>
        <w:rPr>
          <w:rFonts w:ascii="宋体" w:hAnsi="宋体"/>
        </w:rPr>
        <w:t>就是录取学生很多，就业岗位很多，薪资常年排在行业的前三。</w:t>
      </w:r>
    </w:p>
    <w:p w:rsidR="000F356A" w:rsidRDefault="005B0035">
      <w:pPr>
        <w:spacing w:after="80"/>
        <w:ind w:firstLine="440"/>
      </w:pPr>
      <w:r>
        <w:rPr>
          <w:rFonts w:ascii="宋体" w:hAnsi="宋体"/>
        </w:rPr>
        <w:t>资本的嗅觉比人灵敏多了，凡是钱看重的地方，往往机会多。</w:t>
      </w:r>
    </w:p>
    <w:p w:rsidR="000F356A" w:rsidRDefault="005B0035">
      <w:pPr>
        <w:spacing w:after="80"/>
        <w:ind w:firstLine="440"/>
      </w:pPr>
      <w:r>
        <w:rPr>
          <w:rFonts w:ascii="宋体" w:hAnsi="宋体"/>
        </w:rPr>
        <w:t>无论你是创业，还是打工，既然都没有兴趣，何不选择一个生活更宽裕的圈子呢。</w:t>
      </w:r>
    </w:p>
    <w:p w:rsidR="000F356A" w:rsidRDefault="005B0035">
      <w:pPr>
        <w:spacing w:after="80"/>
        <w:ind w:firstLine="440"/>
      </w:pPr>
      <w:r>
        <w:rPr>
          <w:rFonts w:ascii="宋体" w:hAnsi="宋体"/>
        </w:rPr>
        <w:t>我让你按照排名往下看，就是考虑到每个人的实际情况。</w:t>
      </w:r>
    </w:p>
    <w:p w:rsidR="000F356A" w:rsidRDefault="005B0035">
      <w:pPr>
        <w:spacing w:after="80"/>
        <w:ind w:firstLine="440"/>
      </w:pPr>
      <w:r>
        <w:rPr>
          <w:rFonts w:ascii="宋体" w:hAnsi="宋体"/>
        </w:rPr>
        <w:t>有的人也许学的文科，那你看看法律适不适合你。</w:t>
      </w:r>
    </w:p>
    <w:p w:rsidR="000F356A" w:rsidRDefault="005B0035">
      <w:pPr>
        <w:spacing w:after="80"/>
        <w:ind w:firstLine="440"/>
      </w:pPr>
      <w:r>
        <w:rPr>
          <w:rFonts w:ascii="宋体" w:hAnsi="宋体"/>
        </w:rPr>
        <w:t>总之，你按照收入排行榜去选专业，这起码确保自己日后呆在一个更容易赚到钱的圈子里。</w:t>
      </w:r>
      <w:r>
        <w:rPr>
          <w:rFonts w:ascii="宋体" w:hAnsi="宋体"/>
        </w:rPr>
        <w:t>4</w:t>
      </w:r>
      <w:r>
        <w:rPr>
          <w:rFonts w:ascii="宋体" w:hAnsi="宋体"/>
        </w:rPr>
        <w:t>、选完专业再选学校，选学校很大一部分也是选城市。</w:t>
      </w:r>
    </w:p>
    <w:p w:rsidR="000F356A" w:rsidRDefault="005B0035">
      <w:pPr>
        <w:spacing w:after="80"/>
        <w:ind w:firstLine="440"/>
      </w:pPr>
      <w:r>
        <w:rPr>
          <w:rFonts w:ascii="宋体" w:hAnsi="宋体"/>
        </w:rPr>
        <w:t>专业重要还是学校重要，这句话在</w:t>
      </w:r>
      <w:r>
        <w:rPr>
          <w:rFonts w:ascii="宋体" w:hAnsi="宋体"/>
        </w:rPr>
        <w:t>20</w:t>
      </w:r>
      <w:r>
        <w:rPr>
          <w:rFonts w:ascii="宋体" w:hAnsi="宋体"/>
        </w:rPr>
        <w:t>年前，被争论过无数次。</w:t>
      </w:r>
    </w:p>
    <w:p w:rsidR="000F356A" w:rsidRDefault="005B0035">
      <w:pPr>
        <w:spacing w:after="80"/>
        <w:ind w:firstLine="440"/>
      </w:pPr>
      <w:r>
        <w:rPr>
          <w:rFonts w:ascii="宋体" w:hAnsi="宋体"/>
        </w:rPr>
        <w:t>但现在没有异议了，专业更重要。</w:t>
      </w:r>
    </w:p>
    <w:p w:rsidR="000F356A" w:rsidRDefault="005B0035">
      <w:pPr>
        <w:spacing w:after="80"/>
        <w:ind w:firstLine="440"/>
      </w:pPr>
      <w:r>
        <w:rPr>
          <w:rFonts w:ascii="宋体" w:hAnsi="宋体"/>
        </w:rPr>
        <w:t>那些差学校里的金融，计算机，只要能找到工作，最后比清华机械赚的多，很正常。</w:t>
      </w:r>
    </w:p>
    <w:p w:rsidR="000F356A" w:rsidRDefault="005B0035">
      <w:pPr>
        <w:spacing w:after="80"/>
        <w:ind w:firstLine="440"/>
      </w:pPr>
      <w:r>
        <w:rPr>
          <w:rFonts w:ascii="宋体" w:hAnsi="宋体"/>
        </w:rPr>
        <w:t>如果就论收入，专业是决定性的，学校的差异有</w:t>
      </w:r>
      <w:r>
        <w:rPr>
          <w:rFonts w:ascii="宋体" w:hAnsi="宋体"/>
        </w:rPr>
        <w:t>，但只要你能获得工作岗位，学校的差异就被抹去了很大一部分。</w:t>
      </w:r>
    </w:p>
    <w:p w:rsidR="000F356A" w:rsidRDefault="005B0035">
      <w:pPr>
        <w:spacing w:after="80"/>
        <w:ind w:firstLine="440"/>
      </w:pPr>
      <w:r>
        <w:rPr>
          <w:rFonts w:ascii="宋体" w:hAnsi="宋体"/>
        </w:rPr>
        <w:t>所以当专业选完了，我们在选学校的时候，不仅仅是考虑学校的排名。</w:t>
      </w:r>
    </w:p>
    <w:p w:rsidR="000F356A" w:rsidRDefault="005B0035">
      <w:pPr>
        <w:spacing w:after="80"/>
        <w:ind w:firstLine="440"/>
      </w:pPr>
      <w:r>
        <w:rPr>
          <w:rFonts w:ascii="宋体" w:hAnsi="宋体"/>
        </w:rPr>
        <w:t>比如</w:t>
      </w:r>
      <w:r>
        <w:rPr>
          <w:rFonts w:ascii="宋体" w:hAnsi="宋体"/>
        </w:rPr>
        <w:t>985</w:t>
      </w:r>
      <w:r>
        <w:rPr>
          <w:rFonts w:ascii="宋体" w:hAnsi="宋体"/>
        </w:rPr>
        <w:t>，</w:t>
      </w:r>
      <w:r>
        <w:rPr>
          <w:rFonts w:ascii="宋体" w:hAnsi="宋体"/>
        </w:rPr>
        <w:t>211</w:t>
      </w:r>
      <w:r>
        <w:rPr>
          <w:rFonts w:ascii="宋体" w:hAnsi="宋体"/>
        </w:rPr>
        <w:t>或者那些所谓的国际排名。</w:t>
      </w:r>
    </w:p>
    <w:p w:rsidR="000F356A" w:rsidRDefault="005B0035">
      <w:pPr>
        <w:spacing w:after="80"/>
        <w:ind w:firstLine="440"/>
      </w:pPr>
      <w:r>
        <w:rPr>
          <w:rFonts w:ascii="宋体" w:hAnsi="宋体"/>
        </w:rPr>
        <w:t>那些国际排名，很大程度上是学术排名，而大部分人这辈子读完硕士也是进入职场。</w:t>
      </w:r>
    </w:p>
    <w:p w:rsidR="000F356A" w:rsidRDefault="005B0035">
      <w:pPr>
        <w:spacing w:after="80"/>
        <w:ind w:firstLine="440"/>
      </w:pPr>
      <w:r>
        <w:rPr>
          <w:rFonts w:ascii="宋体" w:hAnsi="宋体"/>
        </w:rPr>
        <w:t>学术排名和你的关系真心不大。</w:t>
      </w:r>
    </w:p>
    <w:p w:rsidR="000F356A" w:rsidRDefault="005B0035">
      <w:pPr>
        <w:spacing w:after="80"/>
        <w:ind w:firstLine="440"/>
      </w:pPr>
      <w:r>
        <w:rPr>
          <w:rFonts w:ascii="宋体" w:hAnsi="宋体"/>
        </w:rPr>
        <w:lastRenderedPageBreak/>
        <w:t>你是一个学术排名很牛的学校出来的，走入职场，也得去替老板挣钱。</w:t>
      </w:r>
    </w:p>
    <w:p w:rsidR="000F356A" w:rsidRDefault="005B0035">
      <w:pPr>
        <w:spacing w:after="80"/>
        <w:ind w:firstLine="440"/>
      </w:pPr>
      <w:r>
        <w:rPr>
          <w:rFonts w:ascii="宋体" w:hAnsi="宋体"/>
        </w:rPr>
        <w:t>会不会挣钱是王道。</w:t>
      </w:r>
    </w:p>
    <w:p w:rsidR="000F356A" w:rsidRDefault="005B0035">
      <w:pPr>
        <w:spacing w:after="80"/>
        <w:ind w:firstLine="440"/>
      </w:pPr>
      <w:r>
        <w:rPr>
          <w:rFonts w:ascii="宋体" w:hAnsi="宋体"/>
        </w:rPr>
        <w:t>所以，要靠近大城市。</w:t>
      </w:r>
    </w:p>
    <w:p w:rsidR="000F356A" w:rsidRDefault="005B0035">
      <w:pPr>
        <w:spacing w:after="80"/>
        <w:ind w:firstLine="440"/>
      </w:pPr>
      <w:r>
        <w:rPr>
          <w:rFonts w:ascii="宋体" w:hAnsi="宋体"/>
        </w:rPr>
        <w:t>如果你选的这个学校在一二线城市，意味着你有很多实习机会。</w:t>
      </w:r>
    </w:p>
    <w:p w:rsidR="000F356A" w:rsidRDefault="005B0035">
      <w:pPr>
        <w:spacing w:after="80"/>
        <w:ind w:firstLine="440"/>
      </w:pPr>
      <w:r>
        <w:rPr>
          <w:rFonts w:ascii="宋体" w:hAnsi="宋体"/>
        </w:rPr>
        <w:t>意味着你工作更容易找。</w:t>
      </w:r>
    </w:p>
    <w:p w:rsidR="000F356A" w:rsidRDefault="005B0035">
      <w:pPr>
        <w:spacing w:after="80"/>
        <w:ind w:firstLine="440"/>
      </w:pPr>
      <w:r>
        <w:rPr>
          <w:rFonts w:ascii="宋体" w:hAnsi="宋体"/>
        </w:rPr>
        <w:t>也意味着，你比别人提前</w:t>
      </w:r>
      <w:r>
        <w:rPr>
          <w:rFonts w:ascii="宋体" w:hAnsi="宋体"/>
        </w:rPr>
        <w:t>4</w:t>
      </w:r>
      <w:r>
        <w:rPr>
          <w:rFonts w:ascii="宋体" w:hAnsi="宋体"/>
        </w:rPr>
        <w:t>到</w:t>
      </w:r>
      <w:r>
        <w:rPr>
          <w:rFonts w:ascii="宋体" w:hAnsi="宋体"/>
        </w:rPr>
        <w:t>7</w:t>
      </w:r>
      <w:r>
        <w:rPr>
          <w:rFonts w:ascii="宋体" w:hAnsi="宋体"/>
        </w:rPr>
        <w:t>年更熟悉这个城市的生活</w:t>
      </w:r>
      <w:r>
        <w:rPr>
          <w:rFonts w:ascii="宋体" w:hAnsi="宋体"/>
        </w:rPr>
        <w:t>方式。</w:t>
      </w:r>
    </w:p>
    <w:p w:rsidR="000F356A" w:rsidRDefault="005B0035">
      <w:pPr>
        <w:spacing w:after="80"/>
        <w:ind w:firstLine="440"/>
      </w:pPr>
      <w:r>
        <w:rPr>
          <w:rFonts w:ascii="宋体" w:hAnsi="宋体"/>
        </w:rPr>
        <w:t>这些都是优势。</w:t>
      </w:r>
    </w:p>
    <w:p w:rsidR="000F356A" w:rsidRDefault="005B0035">
      <w:pPr>
        <w:spacing w:after="80"/>
        <w:ind w:firstLine="440"/>
      </w:pPr>
      <w:r>
        <w:rPr>
          <w:rFonts w:ascii="宋体" w:hAnsi="宋体"/>
        </w:rPr>
        <w:t>当然了，如果你有心学术，去找一个偏僻城市的</w:t>
      </w:r>
      <w:r>
        <w:rPr>
          <w:rFonts w:ascii="宋体" w:hAnsi="宋体"/>
        </w:rPr>
        <w:t>985</w:t>
      </w:r>
      <w:r>
        <w:rPr>
          <w:rFonts w:ascii="宋体" w:hAnsi="宋体"/>
        </w:rPr>
        <w:t>，后面读博，读博士后，做教授，那是另一条出路。</w:t>
      </w:r>
    </w:p>
    <w:p w:rsidR="000F356A" w:rsidRDefault="005B0035">
      <w:pPr>
        <w:spacing w:after="80"/>
        <w:ind w:firstLine="440"/>
      </w:pPr>
      <w:r>
        <w:rPr>
          <w:rFonts w:ascii="宋体" w:hAnsi="宋体"/>
        </w:rPr>
        <w:t>毕竟学术圈里，更看重学校的排名。</w:t>
      </w:r>
    </w:p>
    <w:p w:rsidR="000F356A" w:rsidRDefault="005B0035">
      <w:pPr>
        <w:spacing w:after="80"/>
        <w:ind w:firstLine="440"/>
      </w:pPr>
      <w:r>
        <w:rPr>
          <w:rFonts w:ascii="宋体" w:hAnsi="宋体"/>
        </w:rPr>
        <w:t>有很多读者会问我，什么城市未来更有潜力的？</w:t>
      </w:r>
    </w:p>
    <w:p w:rsidR="000F356A" w:rsidRDefault="005B0035">
      <w:pPr>
        <w:spacing w:after="80"/>
        <w:ind w:firstLine="440"/>
      </w:pPr>
      <w:r>
        <w:rPr>
          <w:rFonts w:ascii="宋体" w:hAnsi="宋体"/>
        </w:rPr>
        <w:t>我给你另一个视角，我们公众号关注读者的城市分布排名：</w:t>
      </w:r>
      <w:r>
        <w:rPr>
          <w:rFonts w:ascii="宋体" w:hAnsi="宋体"/>
        </w:rPr>
        <w:t>1</w:t>
      </w:r>
      <w:r>
        <w:rPr>
          <w:rFonts w:ascii="宋体" w:hAnsi="宋体"/>
        </w:rPr>
        <w:t>、上海；</w:t>
      </w:r>
      <w:r>
        <w:rPr>
          <w:rFonts w:ascii="宋体" w:hAnsi="宋体"/>
        </w:rPr>
        <w:t>2</w:t>
      </w:r>
      <w:r>
        <w:rPr>
          <w:rFonts w:ascii="宋体" w:hAnsi="宋体"/>
        </w:rPr>
        <w:t>、北京；</w:t>
      </w:r>
      <w:r>
        <w:rPr>
          <w:rFonts w:ascii="宋体" w:hAnsi="宋体"/>
        </w:rPr>
        <w:t>3</w:t>
      </w:r>
      <w:r>
        <w:rPr>
          <w:rFonts w:ascii="宋体" w:hAnsi="宋体"/>
        </w:rPr>
        <w:t>、深圳；</w:t>
      </w:r>
      <w:r>
        <w:rPr>
          <w:rFonts w:ascii="宋体" w:hAnsi="宋体"/>
        </w:rPr>
        <w:t>4</w:t>
      </w:r>
      <w:r>
        <w:rPr>
          <w:rFonts w:ascii="宋体" w:hAnsi="宋体"/>
        </w:rPr>
        <w:t>、广州；</w:t>
      </w:r>
      <w:r>
        <w:rPr>
          <w:rFonts w:ascii="宋体" w:hAnsi="宋体"/>
        </w:rPr>
        <w:t>5</w:t>
      </w:r>
      <w:r>
        <w:rPr>
          <w:rFonts w:ascii="宋体" w:hAnsi="宋体"/>
        </w:rPr>
        <w:t>、杭州；</w:t>
      </w:r>
      <w:r>
        <w:rPr>
          <w:rFonts w:ascii="宋体" w:hAnsi="宋体"/>
        </w:rPr>
        <w:t>6</w:t>
      </w:r>
      <w:r>
        <w:rPr>
          <w:rFonts w:ascii="宋体" w:hAnsi="宋体"/>
        </w:rPr>
        <w:t>、成都；</w:t>
      </w:r>
      <w:r>
        <w:rPr>
          <w:rFonts w:ascii="宋体" w:hAnsi="宋体"/>
        </w:rPr>
        <w:t>7</w:t>
      </w:r>
      <w:r>
        <w:rPr>
          <w:rFonts w:ascii="宋体" w:hAnsi="宋体"/>
        </w:rPr>
        <w:t>、武汉；</w:t>
      </w:r>
      <w:r>
        <w:rPr>
          <w:rFonts w:ascii="宋体" w:hAnsi="宋体"/>
        </w:rPr>
        <w:t>8</w:t>
      </w:r>
      <w:r>
        <w:rPr>
          <w:rFonts w:ascii="宋体" w:hAnsi="宋体"/>
        </w:rPr>
        <w:t>、南京；</w:t>
      </w:r>
      <w:r>
        <w:rPr>
          <w:rFonts w:ascii="宋体" w:hAnsi="宋体"/>
        </w:rPr>
        <w:t>9</w:t>
      </w:r>
      <w:r>
        <w:rPr>
          <w:rFonts w:ascii="宋体" w:hAnsi="宋体"/>
        </w:rPr>
        <w:t>、苏州；</w:t>
      </w:r>
      <w:r>
        <w:rPr>
          <w:rFonts w:ascii="宋体" w:hAnsi="宋体"/>
        </w:rPr>
        <w:t>10</w:t>
      </w:r>
      <w:r>
        <w:rPr>
          <w:rFonts w:ascii="宋体" w:hAnsi="宋体"/>
        </w:rPr>
        <w:t>、西安；</w:t>
      </w:r>
      <w:r>
        <w:rPr>
          <w:rFonts w:ascii="宋体" w:hAnsi="宋体"/>
        </w:rPr>
        <w:t>11</w:t>
      </w:r>
      <w:r>
        <w:rPr>
          <w:rFonts w:ascii="宋体" w:hAnsi="宋体"/>
        </w:rPr>
        <w:t>、重庆；</w:t>
      </w:r>
      <w:r>
        <w:rPr>
          <w:rFonts w:ascii="宋体" w:hAnsi="宋体"/>
        </w:rPr>
        <w:t>12</w:t>
      </w:r>
      <w:r>
        <w:rPr>
          <w:rFonts w:ascii="宋体" w:hAnsi="宋体"/>
        </w:rPr>
        <w:t>、美国；</w:t>
      </w:r>
      <w:r>
        <w:rPr>
          <w:rFonts w:ascii="宋体" w:hAnsi="宋体"/>
        </w:rPr>
        <w:t>13</w:t>
      </w:r>
      <w:r>
        <w:rPr>
          <w:rFonts w:ascii="宋体" w:hAnsi="宋体"/>
        </w:rPr>
        <w:t>、郑州；</w:t>
      </w:r>
      <w:r>
        <w:rPr>
          <w:rFonts w:ascii="宋体" w:hAnsi="宋体"/>
        </w:rPr>
        <w:t>14</w:t>
      </w:r>
      <w:r>
        <w:rPr>
          <w:rFonts w:ascii="宋体" w:hAnsi="宋体"/>
        </w:rPr>
        <w:t>、长沙；</w:t>
      </w:r>
      <w:r>
        <w:rPr>
          <w:rFonts w:ascii="宋体" w:hAnsi="宋体"/>
        </w:rPr>
        <w:t>15</w:t>
      </w:r>
      <w:r>
        <w:rPr>
          <w:rFonts w:ascii="宋体" w:hAnsi="宋体"/>
        </w:rPr>
        <w:t>、天津；</w:t>
      </w:r>
      <w:r>
        <w:rPr>
          <w:rFonts w:ascii="宋体" w:hAnsi="宋体"/>
        </w:rPr>
        <w:t>16</w:t>
      </w:r>
      <w:r>
        <w:rPr>
          <w:rFonts w:ascii="宋体" w:hAnsi="宋体"/>
        </w:rPr>
        <w:t>、厦门；</w:t>
      </w:r>
      <w:r>
        <w:rPr>
          <w:rFonts w:ascii="宋体" w:hAnsi="宋体"/>
        </w:rPr>
        <w:t>17</w:t>
      </w:r>
      <w:r>
        <w:rPr>
          <w:rFonts w:ascii="宋体" w:hAnsi="宋体"/>
        </w:rPr>
        <w:t>、济南；</w:t>
      </w:r>
      <w:r>
        <w:rPr>
          <w:rFonts w:ascii="宋体" w:hAnsi="宋体"/>
        </w:rPr>
        <w:t>18</w:t>
      </w:r>
      <w:r>
        <w:rPr>
          <w:rFonts w:ascii="宋体" w:hAnsi="宋体"/>
        </w:rPr>
        <w:t>、青岛；</w:t>
      </w:r>
      <w:r>
        <w:rPr>
          <w:rFonts w:ascii="宋体" w:hAnsi="宋体"/>
        </w:rPr>
        <w:t>19</w:t>
      </w:r>
      <w:r>
        <w:rPr>
          <w:rFonts w:ascii="宋体" w:hAnsi="宋体"/>
        </w:rPr>
        <w:t>、宁波；</w:t>
      </w:r>
      <w:r>
        <w:rPr>
          <w:rFonts w:ascii="宋体" w:hAnsi="宋体"/>
        </w:rPr>
        <w:t>20</w:t>
      </w:r>
      <w:r>
        <w:rPr>
          <w:rFonts w:ascii="宋体" w:hAnsi="宋体"/>
        </w:rPr>
        <w:t>、福州。</w:t>
      </w:r>
    </w:p>
    <w:p w:rsidR="000F356A" w:rsidRDefault="005B0035">
      <w:pPr>
        <w:spacing w:after="80"/>
        <w:ind w:firstLine="440"/>
      </w:pPr>
      <w:r>
        <w:rPr>
          <w:rFonts w:ascii="宋体" w:hAnsi="宋体"/>
        </w:rPr>
        <w:t>你看到了，很有意思哦，扣掉美国，剩下能</w:t>
      </w:r>
      <w:r>
        <w:rPr>
          <w:rFonts w:ascii="宋体" w:hAnsi="宋体"/>
        </w:rPr>
        <w:t>挤入前</w:t>
      </w:r>
      <w:r>
        <w:rPr>
          <w:rFonts w:ascii="宋体" w:hAnsi="宋体"/>
        </w:rPr>
        <w:t>20</w:t>
      </w:r>
      <w:r>
        <w:rPr>
          <w:rFonts w:ascii="宋体" w:hAnsi="宋体"/>
        </w:rPr>
        <w:t>的，都是大城市。</w:t>
      </w:r>
    </w:p>
    <w:p w:rsidR="000F356A" w:rsidRDefault="005B0035">
      <w:pPr>
        <w:spacing w:after="80"/>
        <w:ind w:firstLine="440"/>
      </w:pPr>
      <w:r>
        <w:rPr>
          <w:rFonts w:ascii="宋体" w:hAnsi="宋体"/>
        </w:rPr>
        <w:t>而且关注者所在城市分布，往往和我们以前对某个城市经济活力留下的印象是非常吻合的。虽然这只是一个蛮奇特的视角。</w:t>
      </w:r>
    </w:p>
    <w:p w:rsidR="000F356A" w:rsidRDefault="005B0035">
      <w:pPr>
        <w:spacing w:after="80"/>
        <w:ind w:firstLine="440"/>
      </w:pPr>
      <w:r>
        <w:rPr>
          <w:rFonts w:ascii="宋体" w:hAnsi="宋体"/>
        </w:rPr>
        <w:t>我给你的报考技巧，是纯粹站在出场的角度看入场，站在出路的角度看求学。</w:t>
      </w:r>
    </w:p>
    <w:p w:rsidR="000F356A" w:rsidRDefault="005B0035">
      <w:pPr>
        <w:spacing w:after="80"/>
        <w:ind w:firstLine="440"/>
      </w:pPr>
      <w:r>
        <w:rPr>
          <w:rFonts w:ascii="宋体" w:hAnsi="宋体"/>
        </w:rPr>
        <w:t>当然，每个人都会有自己感性的一面，但我告诉你，感性来的快，去的也快，而选择的那个结果，往往会伴随你一辈子。</w:t>
      </w:r>
    </w:p>
    <w:p w:rsidR="000F356A" w:rsidRDefault="005B0035">
      <w:pPr>
        <w:spacing w:after="80"/>
        <w:ind w:firstLine="440"/>
      </w:pPr>
      <w:r>
        <w:rPr>
          <w:rFonts w:ascii="宋体" w:hAnsi="宋体"/>
        </w:rPr>
        <w:t>今日大号文章链接：靠说话屡获升迁的故事</w:t>
      </w:r>
    </w:p>
    <w:p w:rsidR="000F356A" w:rsidRDefault="005B0035">
      <w:pPr>
        <w:pStyle w:val="1"/>
      </w:pPr>
      <w:bookmarkStart w:id="155" w:name="_Toc243434529"/>
      <w:r>
        <w:lastRenderedPageBreak/>
        <w:t>2019-06-25</w:t>
      </w:r>
      <w:r>
        <w:t xml:space="preserve">　原创：真正能熬的人，是不会让任何人知道他到底是怎么熬的</w:t>
      </w:r>
      <w:bookmarkEnd w:id="15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1036 </w:t>
      </w:r>
      <w:r>
        <w:rPr>
          <w:rFonts w:ascii="宋体" w:hAnsi="宋体"/>
          <w:color w:val="909090"/>
          <w:sz w:val="17"/>
        </w:rPr>
        <w:t>页　｜　约</w:t>
      </w:r>
      <w:r>
        <w:rPr>
          <w:rFonts w:ascii="宋体" w:hAnsi="宋体"/>
          <w:color w:val="909090"/>
          <w:sz w:val="17"/>
        </w:rPr>
        <w:t xml:space="preserve"> 4,141 </w:t>
      </w:r>
      <w:r>
        <w:rPr>
          <w:rFonts w:ascii="宋体" w:hAnsi="宋体"/>
          <w:color w:val="909090"/>
          <w:sz w:val="17"/>
        </w:rPr>
        <w:t>字</w:t>
      </w:r>
    </w:p>
    <w:p w:rsidR="000F356A" w:rsidRDefault="005B0035">
      <w:pPr>
        <w:spacing w:after="80"/>
        <w:ind w:firstLine="440"/>
      </w:pPr>
      <w:r>
        <w:rPr>
          <w:rFonts w:ascii="宋体" w:hAnsi="宋体"/>
        </w:rPr>
        <w:t>我们之前在大号里写了关羽，很多新读者看的不尽兴，就要我把之前其它人翻出来，满足你。我们粉丝里有个前辈很有名。</w:t>
      </w:r>
    </w:p>
    <w:p w:rsidR="000F356A" w:rsidRDefault="005B0035">
      <w:pPr>
        <w:spacing w:after="80"/>
        <w:ind w:firstLine="440"/>
      </w:pPr>
      <w:r>
        <w:rPr>
          <w:rFonts w:ascii="宋体" w:hAnsi="宋体"/>
        </w:rPr>
        <w:t>他投资经验应该有三十年了。他有一天说过一句话。</w:t>
      </w:r>
    </w:p>
    <w:p w:rsidR="000F356A" w:rsidRDefault="005B0035">
      <w:pPr>
        <w:spacing w:after="80"/>
        <w:ind w:firstLine="440"/>
      </w:pPr>
      <w:r>
        <w:rPr>
          <w:rFonts w:ascii="宋体" w:hAnsi="宋体"/>
        </w:rPr>
        <w:t>他几十年混迹市场，见过无数散户投资人。如果把整个投资界看作一个赌场，他见过在赌场里赢钱的不少，但是最后能把钱带出赌场的，屈指可数。屈指可数就是比手指头都少。</w:t>
      </w:r>
    </w:p>
    <w:p w:rsidR="000F356A" w:rsidRDefault="005B0035">
      <w:pPr>
        <w:spacing w:after="80"/>
        <w:ind w:firstLine="440"/>
      </w:pPr>
      <w:r>
        <w:rPr>
          <w:rFonts w:ascii="宋体" w:hAnsi="宋体"/>
        </w:rPr>
        <w:t>由此，他得出一个结论，赢了一堆筹码的不叫本事，把钱带出赌场的，才是赢家。</w:t>
      </w:r>
    </w:p>
    <w:p w:rsidR="000F356A" w:rsidRDefault="005B0035">
      <w:pPr>
        <w:spacing w:after="80"/>
        <w:ind w:firstLine="440"/>
      </w:pPr>
      <w:r>
        <w:rPr>
          <w:rFonts w:ascii="宋体" w:hAnsi="宋体"/>
        </w:rPr>
        <w:t>这句话放到三国里，那真是滚滚长江东逝水，浪花淘尽英雄。你方唱罢我登场，各领一时春秋。最后，司马懿一张口，把赌场给吃了，大家</w:t>
      </w:r>
      <w:r>
        <w:rPr>
          <w:rFonts w:ascii="宋体" w:hAnsi="宋体"/>
        </w:rPr>
        <w:t>都别玩了。</w:t>
      </w:r>
    </w:p>
    <w:p w:rsidR="000F356A" w:rsidRDefault="005B0035">
      <w:pPr>
        <w:spacing w:after="80"/>
        <w:ind w:firstLine="440"/>
      </w:pPr>
      <w:r>
        <w:rPr>
          <w:rFonts w:ascii="宋体" w:hAnsi="宋体"/>
        </w:rPr>
        <w:t>谢幕。</w:t>
      </w:r>
    </w:p>
    <w:p w:rsidR="000F356A" w:rsidRDefault="005B0035">
      <w:pPr>
        <w:spacing w:after="80"/>
        <w:ind w:firstLine="440"/>
      </w:pPr>
      <w:r>
        <w:rPr>
          <w:rFonts w:ascii="宋体" w:hAnsi="宋体"/>
        </w:rPr>
        <w:t>先胖不叫胖，后胖压倒炕。真是完美的解释。</w:t>
      </w:r>
    </w:p>
    <w:p w:rsidR="000F356A" w:rsidRDefault="005B0035">
      <w:pPr>
        <w:spacing w:after="80"/>
        <w:ind w:firstLine="440"/>
      </w:pPr>
      <w:r>
        <w:rPr>
          <w:rFonts w:ascii="宋体" w:hAnsi="宋体"/>
        </w:rPr>
        <w:t>甭管你过程多精彩，甭管你曾经如何如何，带着钱笑着离开赌场的，那才是主角儿。</w:t>
      </w:r>
    </w:p>
    <w:p w:rsidR="000F356A" w:rsidRDefault="005B0035">
      <w:pPr>
        <w:spacing w:after="80"/>
        <w:ind w:firstLine="440"/>
      </w:pPr>
      <w:r>
        <w:rPr>
          <w:rFonts w:ascii="宋体" w:hAnsi="宋体"/>
        </w:rPr>
        <w:t>司马懿就是三国的主角儿。没有之一。</w:t>
      </w:r>
    </w:p>
    <w:p w:rsidR="000F356A" w:rsidRDefault="005B0035">
      <w:pPr>
        <w:spacing w:after="80"/>
        <w:ind w:firstLine="440"/>
      </w:pPr>
      <w:r>
        <w:rPr>
          <w:rFonts w:ascii="宋体" w:hAnsi="宋体"/>
        </w:rPr>
        <w:t>让我们来看看这个主角儿的生平。</w:t>
      </w:r>
    </w:p>
    <w:p w:rsidR="000F356A" w:rsidRDefault="005B0035">
      <w:pPr>
        <w:spacing w:after="80"/>
        <w:ind w:firstLine="440"/>
      </w:pPr>
      <w:r>
        <w:rPr>
          <w:rFonts w:ascii="宋体" w:hAnsi="宋体"/>
        </w:rPr>
        <w:t>司马懿，字仲达。</w:t>
      </w:r>
      <w:r>
        <w:rPr>
          <w:rFonts w:ascii="宋体" w:hAnsi="宋体"/>
        </w:rPr>
        <w:t>23</w:t>
      </w:r>
      <w:r>
        <w:rPr>
          <w:rFonts w:ascii="宋体" w:hAnsi="宋体"/>
        </w:rPr>
        <w:t>岁被曹操征召。</w:t>
      </w:r>
    </w:p>
    <w:p w:rsidR="000F356A" w:rsidRDefault="005B0035">
      <w:pPr>
        <w:spacing w:after="80"/>
        <w:ind w:firstLine="440"/>
      </w:pPr>
      <w:r>
        <w:rPr>
          <w:rFonts w:ascii="宋体" w:hAnsi="宋体"/>
        </w:rPr>
        <w:t>但是官渡之战局势未明，司马懿不知道天下谁属。于是就硬在家里蹲了</w:t>
      </w:r>
      <w:r>
        <w:rPr>
          <w:rFonts w:ascii="宋体" w:hAnsi="宋体"/>
        </w:rPr>
        <w:t>7</w:t>
      </w:r>
      <w:r>
        <w:rPr>
          <w:rFonts w:ascii="宋体" w:hAnsi="宋体"/>
        </w:rPr>
        <w:t>年。</w:t>
      </w:r>
    </w:p>
    <w:p w:rsidR="000F356A" w:rsidRDefault="005B0035">
      <w:pPr>
        <w:spacing w:after="80"/>
        <w:ind w:firstLine="440"/>
      </w:pPr>
      <w:r>
        <w:rPr>
          <w:rFonts w:ascii="宋体" w:hAnsi="宋体"/>
        </w:rPr>
        <w:t>直到</w:t>
      </w:r>
      <w:r>
        <w:rPr>
          <w:rFonts w:ascii="宋体" w:hAnsi="宋体"/>
        </w:rPr>
        <w:t>30</w:t>
      </w:r>
      <w:r>
        <w:rPr>
          <w:rFonts w:ascii="宋体" w:hAnsi="宋体"/>
        </w:rPr>
        <w:t>岁北方被曹操统一才出来当了个丞相府文学掾，一个教书的小官。</w:t>
      </w:r>
    </w:p>
    <w:p w:rsidR="000F356A" w:rsidRDefault="005B0035">
      <w:pPr>
        <w:spacing w:after="80"/>
        <w:ind w:firstLine="440"/>
      </w:pPr>
      <w:r>
        <w:rPr>
          <w:rFonts w:ascii="宋体" w:hAnsi="宋体"/>
        </w:rPr>
        <w:t>之后十二年无所作为。熬到曹操死曹丕继位，才成为尚书。</w:t>
      </w:r>
    </w:p>
    <w:p w:rsidR="000F356A" w:rsidRDefault="005B0035">
      <w:pPr>
        <w:spacing w:after="80"/>
        <w:ind w:firstLine="440"/>
      </w:pPr>
      <w:r>
        <w:rPr>
          <w:rFonts w:ascii="宋体" w:hAnsi="宋体"/>
        </w:rPr>
        <w:t>又熬到曹丕死，才成为辅命大臣里排名最末的一位。</w:t>
      </w:r>
    </w:p>
    <w:p w:rsidR="000F356A" w:rsidRDefault="005B0035">
      <w:pPr>
        <w:spacing w:after="80"/>
        <w:ind w:firstLine="440"/>
      </w:pPr>
      <w:r>
        <w:rPr>
          <w:rFonts w:ascii="宋体" w:hAnsi="宋体"/>
        </w:rPr>
        <w:t>在曹叡时代才初掌兵权，之后对抗孙权，诸葛亮。</w:t>
      </w:r>
    </w:p>
    <w:p w:rsidR="000F356A" w:rsidRDefault="005B0035">
      <w:pPr>
        <w:spacing w:after="80"/>
        <w:ind w:firstLine="440"/>
      </w:pPr>
      <w:r>
        <w:rPr>
          <w:rFonts w:ascii="宋体" w:hAnsi="宋体"/>
        </w:rPr>
        <w:t>再一次熬成顾命大臣，才成为曹芳时代的文臣之首，问题是，兵权在曹爽手里。</w:t>
      </w:r>
    </w:p>
    <w:p w:rsidR="000F356A" w:rsidRDefault="005B0035">
      <w:pPr>
        <w:spacing w:after="80"/>
        <w:ind w:firstLine="440"/>
      </w:pPr>
      <w:r>
        <w:rPr>
          <w:rFonts w:ascii="宋体" w:hAnsi="宋体"/>
        </w:rPr>
        <w:t>在自己死前一年还在装瘫痪让曹爽麻痹大意，最后夺取军权从而为其孙司马炎篡位奠定了基础。</w:t>
      </w:r>
    </w:p>
    <w:p w:rsidR="000F356A" w:rsidRDefault="005B0035">
      <w:pPr>
        <w:spacing w:after="80"/>
        <w:ind w:firstLine="440"/>
      </w:pPr>
      <w:r>
        <w:rPr>
          <w:rFonts w:ascii="宋体" w:hAnsi="宋体"/>
        </w:rPr>
        <w:t>有人可能会说，这有什么好看的呀，这不就是一个装了一辈子怂的老乌龟么？</w:t>
      </w:r>
    </w:p>
    <w:p w:rsidR="000F356A" w:rsidRDefault="005B0035">
      <w:pPr>
        <w:spacing w:after="80"/>
        <w:ind w:firstLine="440"/>
      </w:pPr>
      <w:r>
        <w:rPr>
          <w:rFonts w:ascii="宋体" w:hAnsi="宋体"/>
        </w:rPr>
        <w:lastRenderedPageBreak/>
        <w:t>问题是，人家装了一辈子怂最后把天下装他们家兜里了，你说不好看，那你来装装看？</w:t>
      </w:r>
    </w:p>
    <w:p w:rsidR="000F356A" w:rsidRDefault="005B0035">
      <w:pPr>
        <w:spacing w:after="80"/>
        <w:ind w:firstLine="440"/>
      </w:pPr>
      <w:r>
        <w:rPr>
          <w:rFonts w:ascii="宋体" w:hAnsi="宋体"/>
        </w:rPr>
        <w:t>真正厉害的人，是笑到最后，裹着包裹离开，一回首，招一招手，除了云彩都带走</w:t>
      </w:r>
      <w:r>
        <w:rPr>
          <w:rFonts w:ascii="宋体" w:hAnsi="宋体"/>
        </w:rPr>
        <w:t>......</w:t>
      </w:r>
    </w:p>
    <w:p w:rsidR="000F356A" w:rsidRDefault="005B0035">
      <w:pPr>
        <w:spacing w:after="80"/>
        <w:ind w:firstLine="440"/>
      </w:pPr>
      <w:r>
        <w:rPr>
          <w:rFonts w:ascii="宋体" w:hAnsi="宋体"/>
        </w:rPr>
        <w:t>后人评价日本战国时代有句话很有趣，织田信长包饺子，丰臣秀吉煮饺子，最后被德</w:t>
      </w:r>
      <w:r>
        <w:rPr>
          <w:rFonts w:ascii="宋体" w:hAnsi="宋体"/>
        </w:rPr>
        <w:t>川家康这个老乌龟把饺子给吃了。</w:t>
      </w:r>
    </w:p>
    <w:p w:rsidR="000F356A" w:rsidRDefault="005B0035">
      <w:pPr>
        <w:spacing w:after="80"/>
        <w:ind w:firstLine="440"/>
      </w:pPr>
      <w:r>
        <w:rPr>
          <w:rFonts w:ascii="宋体" w:hAnsi="宋体"/>
        </w:rPr>
        <w:t>如果把这句话放到三国时代，曹操刘备孙权诸葛亮周瑜擀皮儿、剁馅儿、劈柴、烧火，一通儿瞎忙活。最后，饺子，被司马懿给吃了。</w:t>
      </w:r>
    </w:p>
    <w:p w:rsidR="000F356A" w:rsidRDefault="005B0035">
      <w:pPr>
        <w:spacing w:after="80"/>
        <w:ind w:firstLine="440"/>
      </w:pPr>
      <w:r>
        <w:rPr>
          <w:rFonts w:ascii="宋体" w:hAnsi="宋体"/>
        </w:rPr>
        <w:t>如果三国时代就有岳云鹏的五环，</w:t>
      </w:r>
      <w:r>
        <w:rPr>
          <w:rFonts w:ascii="宋体" w:hAnsi="宋体"/>
        </w:rPr>
        <w:t>“</w:t>
      </w:r>
      <w:r>
        <w:rPr>
          <w:rFonts w:ascii="宋体" w:hAnsi="宋体"/>
        </w:rPr>
        <w:t>啊～五环～你比四环多一环</w:t>
      </w:r>
      <w:r>
        <w:rPr>
          <w:rFonts w:ascii="宋体" w:hAnsi="宋体"/>
        </w:rPr>
        <w:t>”</w:t>
      </w:r>
      <w:r>
        <w:rPr>
          <w:rFonts w:ascii="宋体" w:hAnsi="宋体"/>
        </w:rPr>
        <w:t>，那曹操肯定会这么唱，</w:t>
      </w:r>
      <w:r>
        <w:rPr>
          <w:rFonts w:ascii="宋体" w:hAnsi="宋体"/>
        </w:rPr>
        <w:t>“</w:t>
      </w:r>
      <w:r>
        <w:rPr>
          <w:rFonts w:ascii="宋体" w:hAnsi="宋体"/>
        </w:rPr>
        <w:t>啊～仲达～你小子就是个王八蛋</w:t>
      </w:r>
      <w:r>
        <w:rPr>
          <w:rFonts w:ascii="宋体" w:hAnsi="宋体"/>
        </w:rPr>
        <w:t>”</w:t>
      </w:r>
      <w:r>
        <w:rPr>
          <w:rFonts w:ascii="宋体" w:hAnsi="宋体"/>
        </w:rPr>
        <w:t>。</w:t>
      </w:r>
    </w:p>
    <w:p w:rsidR="000F356A" w:rsidRDefault="005B0035">
      <w:pPr>
        <w:spacing w:after="80"/>
        <w:ind w:firstLine="440"/>
      </w:pPr>
      <w:r>
        <w:rPr>
          <w:rFonts w:ascii="宋体" w:hAnsi="宋体"/>
        </w:rPr>
        <w:t>如果一个吃到饺子的人，都不值得学习，那咱跟一群忙活半天啥都没捞到的人身上，瞎耽误啥劲儿啊？</w:t>
      </w:r>
    </w:p>
    <w:p w:rsidR="000F356A" w:rsidRDefault="005B0035">
      <w:pPr>
        <w:spacing w:after="80"/>
        <w:ind w:firstLine="440"/>
      </w:pPr>
      <w:r>
        <w:rPr>
          <w:rFonts w:ascii="宋体" w:hAnsi="宋体"/>
        </w:rPr>
        <w:t>有空儿要琢磨真正成功的人士，司马懿如果不是成功人士，那整个三国时代，就没有了。</w:t>
      </w:r>
    </w:p>
    <w:p w:rsidR="000F356A" w:rsidRDefault="005B0035">
      <w:pPr>
        <w:spacing w:after="80"/>
        <w:ind w:firstLine="440"/>
      </w:pPr>
      <w:r>
        <w:rPr>
          <w:rFonts w:ascii="宋体" w:hAnsi="宋体"/>
        </w:rPr>
        <w:t>司马懿有句话很有名，真正聪明的人，是不会让任何人知道他到底有多聪明的。</w:t>
      </w:r>
    </w:p>
    <w:p w:rsidR="000F356A" w:rsidRDefault="005B0035">
      <w:pPr>
        <w:spacing w:after="80"/>
        <w:ind w:firstLine="440"/>
      </w:pPr>
      <w:r>
        <w:rPr>
          <w:rFonts w:ascii="宋体" w:hAnsi="宋体"/>
        </w:rPr>
        <w:t>也正是因为这句话，咱没法学。人家都不想让你学。</w:t>
      </w:r>
    </w:p>
    <w:p w:rsidR="000F356A" w:rsidRDefault="005B0035">
      <w:pPr>
        <w:spacing w:after="80"/>
        <w:ind w:firstLine="440"/>
      </w:pPr>
      <w:r>
        <w:rPr>
          <w:rFonts w:ascii="宋体" w:hAnsi="宋体"/>
        </w:rPr>
        <w:t>真正吃了饺子的真成功人士，是不会让你知道他到底怎么吃到饺子的</w:t>
      </w:r>
      <w:r>
        <w:rPr>
          <w:rFonts w:ascii="宋体" w:hAnsi="宋体"/>
        </w:rPr>
        <w:t>......</w:t>
      </w:r>
    </w:p>
    <w:p w:rsidR="000F356A" w:rsidRDefault="005B0035">
      <w:pPr>
        <w:spacing w:after="80"/>
        <w:ind w:firstLine="440"/>
      </w:pPr>
      <w:r>
        <w:rPr>
          <w:rFonts w:ascii="宋体" w:hAnsi="宋体"/>
        </w:rPr>
        <w:t>不像有些什么都没吃到的，反而总喜欢跟那儿咂巴嘴</w:t>
      </w:r>
      <w:r>
        <w:rPr>
          <w:rFonts w:ascii="宋体" w:hAnsi="宋体"/>
        </w:rPr>
        <w:t>......</w:t>
      </w:r>
    </w:p>
    <w:p w:rsidR="000F356A" w:rsidRDefault="005B0035">
      <w:pPr>
        <w:spacing w:after="80"/>
        <w:ind w:firstLine="440"/>
      </w:pPr>
      <w:r>
        <w:rPr>
          <w:rFonts w:ascii="宋体" w:hAnsi="宋体"/>
        </w:rPr>
        <w:t>那怎么学呢？</w:t>
      </w:r>
    </w:p>
    <w:p w:rsidR="000F356A" w:rsidRDefault="005B0035">
      <w:pPr>
        <w:spacing w:after="80"/>
        <w:ind w:firstLine="440"/>
      </w:pPr>
      <w:r>
        <w:rPr>
          <w:rFonts w:ascii="宋体" w:hAnsi="宋体"/>
        </w:rPr>
        <w:t>靠猜！</w:t>
      </w:r>
    </w:p>
    <w:p w:rsidR="000F356A" w:rsidRDefault="005B0035">
      <w:pPr>
        <w:spacing w:after="80"/>
        <w:ind w:firstLine="440"/>
      </w:pPr>
      <w:r>
        <w:rPr>
          <w:rFonts w:ascii="宋体" w:hAnsi="宋体"/>
        </w:rPr>
        <w:t>这篇文章，作者智力有限，我只能看到很小的一个维度，我们就讲这仅有的一个维度。而且这还只是个问题，都没有答案，我只能把我的疑惑扔出来，权当抛砖引玉。</w:t>
      </w:r>
    </w:p>
    <w:p w:rsidR="000F356A" w:rsidRDefault="005B0035">
      <w:pPr>
        <w:spacing w:after="80"/>
        <w:ind w:firstLine="440"/>
      </w:pPr>
      <w:r>
        <w:rPr>
          <w:rFonts w:ascii="宋体" w:hAnsi="宋体"/>
        </w:rPr>
        <w:t>我的疑惑就是，司马懿到底是怎么知道自己究竟要熬多久？或者说他到底知道不知道自己能否熬得到？</w:t>
      </w:r>
    </w:p>
    <w:p w:rsidR="000F356A" w:rsidRDefault="005B0035">
      <w:pPr>
        <w:spacing w:after="80"/>
        <w:ind w:firstLine="440"/>
      </w:pPr>
      <w:r>
        <w:rPr>
          <w:rFonts w:ascii="宋体" w:hAnsi="宋体"/>
        </w:rPr>
        <w:t>司马懿非常聪明，非常有志向，非常勤奋，非常各种非常，这都不用讲。任何</w:t>
      </w:r>
      <w:r>
        <w:rPr>
          <w:rFonts w:ascii="宋体" w:hAnsi="宋体"/>
        </w:rPr>
        <w:t>一个连续十次中六合彩头奖的你要告诉我是靠运气，我都准备打死你。</w:t>
      </w:r>
    </w:p>
    <w:p w:rsidR="000F356A" w:rsidRDefault="005B0035">
      <w:pPr>
        <w:spacing w:after="80"/>
        <w:ind w:firstLine="440"/>
      </w:pPr>
      <w:r>
        <w:rPr>
          <w:rFonts w:ascii="宋体" w:hAnsi="宋体"/>
        </w:rPr>
        <w:t>所以，我不相信司马懿是靠运气。司马懿也许没想过能得到天下这么大，但是他绝对野心大大的有。</w:t>
      </w:r>
    </w:p>
    <w:p w:rsidR="000F356A" w:rsidRDefault="005B0035">
      <w:pPr>
        <w:spacing w:after="80"/>
        <w:ind w:firstLine="440"/>
      </w:pPr>
      <w:r>
        <w:rPr>
          <w:rFonts w:ascii="宋体" w:hAnsi="宋体"/>
        </w:rPr>
        <w:t>一个野心大大的男人，跟家蹲到</w:t>
      </w:r>
      <w:r>
        <w:rPr>
          <w:rFonts w:ascii="宋体" w:hAnsi="宋体"/>
        </w:rPr>
        <w:t>30</w:t>
      </w:r>
      <w:r>
        <w:rPr>
          <w:rFonts w:ascii="宋体" w:hAnsi="宋体"/>
        </w:rPr>
        <w:t>岁，这就是第一个不理解。</w:t>
      </w:r>
    </w:p>
    <w:p w:rsidR="000F356A" w:rsidRDefault="005B0035">
      <w:pPr>
        <w:spacing w:after="80"/>
        <w:ind w:firstLine="440"/>
      </w:pPr>
      <w:r>
        <w:rPr>
          <w:rFonts w:ascii="宋体" w:hAnsi="宋体"/>
        </w:rPr>
        <w:t>古代不是今天，三国时代，生为权贵，能活个</w:t>
      </w:r>
      <w:r>
        <w:rPr>
          <w:rFonts w:ascii="宋体" w:hAnsi="宋体"/>
        </w:rPr>
        <w:t>50</w:t>
      </w:r>
      <w:r>
        <w:rPr>
          <w:rFonts w:ascii="宋体" w:hAnsi="宋体"/>
        </w:rPr>
        <w:t>多，也很不错了。</w:t>
      </w:r>
      <w:r>
        <w:rPr>
          <w:rFonts w:ascii="宋体" w:hAnsi="宋体"/>
        </w:rPr>
        <w:t>30</w:t>
      </w:r>
      <w:r>
        <w:rPr>
          <w:rFonts w:ascii="宋体" w:hAnsi="宋体"/>
        </w:rPr>
        <w:t>岁，一半都多。</w:t>
      </w:r>
    </w:p>
    <w:p w:rsidR="000F356A" w:rsidRDefault="005B0035">
      <w:pPr>
        <w:spacing w:after="80"/>
        <w:ind w:firstLine="440"/>
      </w:pPr>
      <w:r>
        <w:rPr>
          <w:rFonts w:ascii="宋体" w:hAnsi="宋体"/>
        </w:rPr>
        <w:lastRenderedPageBreak/>
        <w:t>你让今天一个野心勃勃的人，跟家蹲到</w:t>
      </w:r>
      <w:r>
        <w:rPr>
          <w:rFonts w:ascii="宋体" w:hAnsi="宋体"/>
        </w:rPr>
        <w:t>45</w:t>
      </w:r>
      <w:r>
        <w:rPr>
          <w:rFonts w:ascii="宋体" w:hAnsi="宋体"/>
        </w:rPr>
        <w:t>。眼看着韩寒十几年前就名满天下了，他还得继续再蹲个十几年。你信么？</w:t>
      </w:r>
    </w:p>
    <w:p w:rsidR="000F356A" w:rsidRDefault="005B0035">
      <w:pPr>
        <w:spacing w:after="80"/>
        <w:ind w:firstLine="440"/>
      </w:pPr>
      <w:r>
        <w:rPr>
          <w:rFonts w:ascii="宋体" w:hAnsi="宋体"/>
        </w:rPr>
        <w:t>成名要趁早，发财要趁早，当官更要趁早，寿命越短的时代，那就得趁越早！</w:t>
      </w:r>
    </w:p>
    <w:p w:rsidR="000F356A" w:rsidRDefault="005B0035">
      <w:pPr>
        <w:spacing w:after="80"/>
        <w:ind w:firstLine="440"/>
      </w:pPr>
      <w:r>
        <w:rPr>
          <w:rFonts w:ascii="宋体" w:hAnsi="宋体"/>
        </w:rPr>
        <w:t>但是这事儿，还真就发生了。</w:t>
      </w:r>
    </w:p>
    <w:p w:rsidR="000F356A" w:rsidRDefault="005B0035">
      <w:pPr>
        <w:spacing w:after="80"/>
        <w:ind w:firstLine="440"/>
      </w:pPr>
      <w:r>
        <w:rPr>
          <w:rFonts w:ascii="宋体" w:hAnsi="宋体"/>
        </w:rPr>
        <w:t>历史给出的解释是</w:t>
      </w:r>
      <w:r>
        <w:rPr>
          <w:rFonts w:ascii="宋体" w:hAnsi="宋体"/>
        </w:rPr>
        <w:t>司马懿担心官渡之战如果袁绍赢了，他站错了队伍。会很不利，所以宁愿不站，也不肯站错。这一宁愿，就是整整</w:t>
      </w:r>
      <w:r>
        <w:rPr>
          <w:rFonts w:ascii="宋体" w:hAnsi="宋体"/>
        </w:rPr>
        <w:t>7</w:t>
      </w:r>
      <w:r>
        <w:rPr>
          <w:rFonts w:ascii="宋体" w:hAnsi="宋体"/>
        </w:rPr>
        <w:t>年。</w:t>
      </w:r>
    </w:p>
    <w:p w:rsidR="000F356A" w:rsidRDefault="005B0035">
      <w:pPr>
        <w:spacing w:after="80"/>
        <w:ind w:firstLine="440"/>
      </w:pPr>
      <w:r>
        <w:rPr>
          <w:rFonts w:ascii="宋体" w:hAnsi="宋体"/>
        </w:rPr>
        <w:t>这就是我不解之处，一个才华横溢野心勃勃的男人，你同班同学都财务自由，都提前退休了，都去夏威夷晒太阳写自传去了。您还跟那儿待业呢，没法理解啊！</w:t>
      </w:r>
    </w:p>
    <w:p w:rsidR="000F356A" w:rsidRDefault="005B0035">
      <w:pPr>
        <w:spacing w:after="80"/>
        <w:ind w:firstLine="440"/>
      </w:pPr>
      <w:r>
        <w:rPr>
          <w:rFonts w:ascii="宋体" w:hAnsi="宋体"/>
        </w:rPr>
        <w:t>你心里怎么想的？你怎么就不急呢？万一错过了大好时光，因为出道晚，提拔晚，一步晚步步晚，领导都爱年轻干部，你这一落后就这么大一截，回头一步慢步步慢，跟不上了，可咋办？我真不知道这</w:t>
      </w:r>
      <w:r>
        <w:rPr>
          <w:rFonts w:ascii="宋体" w:hAnsi="宋体"/>
        </w:rPr>
        <w:t>7</w:t>
      </w:r>
      <w:r>
        <w:rPr>
          <w:rFonts w:ascii="宋体" w:hAnsi="宋体"/>
        </w:rPr>
        <w:t>年司马懿的内心世界是如何的。</w:t>
      </w:r>
    </w:p>
    <w:p w:rsidR="000F356A" w:rsidRDefault="005B0035">
      <w:pPr>
        <w:spacing w:after="80"/>
        <w:ind w:firstLine="440"/>
      </w:pPr>
      <w:r>
        <w:rPr>
          <w:rFonts w:ascii="宋体" w:hAnsi="宋体"/>
        </w:rPr>
        <w:t>如果说这</w:t>
      </w:r>
      <w:r>
        <w:rPr>
          <w:rFonts w:ascii="宋体" w:hAnsi="宋体"/>
        </w:rPr>
        <w:t>7</w:t>
      </w:r>
      <w:r>
        <w:rPr>
          <w:rFonts w:ascii="宋体" w:hAnsi="宋体"/>
        </w:rPr>
        <w:t>年还能用他为了站对队伍牺牲的机会成本来解释，</w:t>
      </w:r>
      <w:r>
        <w:rPr>
          <w:rFonts w:ascii="宋体" w:hAnsi="宋体"/>
        </w:rPr>
        <w:t>那么之后整整</w:t>
      </w:r>
      <w:r>
        <w:rPr>
          <w:rFonts w:ascii="宋体" w:hAnsi="宋体"/>
        </w:rPr>
        <w:t>12</w:t>
      </w:r>
      <w:r>
        <w:rPr>
          <w:rFonts w:ascii="宋体" w:hAnsi="宋体"/>
        </w:rPr>
        <w:t>年无所作为直到曹操死去才登上舞台就是我第二个不理解。</w:t>
      </w:r>
    </w:p>
    <w:p w:rsidR="000F356A" w:rsidRDefault="005B0035">
      <w:pPr>
        <w:spacing w:after="80"/>
        <w:ind w:firstLine="440"/>
      </w:pPr>
      <w:r>
        <w:rPr>
          <w:rFonts w:ascii="宋体" w:hAnsi="宋体"/>
        </w:rPr>
        <w:t>当然，你站在上帝视角，这简直神来之笔。</w:t>
      </w:r>
    </w:p>
    <w:p w:rsidR="000F356A" w:rsidRDefault="005B0035">
      <w:pPr>
        <w:spacing w:after="80"/>
        <w:ind w:firstLine="440"/>
      </w:pPr>
      <w:r>
        <w:rPr>
          <w:rFonts w:ascii="宋体" w:hAnsi="宋体"/>
        </w:rPr>
        <w:t>先等</w:t>
      </w:r>
      <w:r>
        <w:rPr>
          <w:rFonts w:ascii="宋体" w:hAnsi="宋体"/>
        </w:rPr>
        <w:t>7</w:t>
      </w:r>
      <w:r>
        <w:rPr>
          <w:rFonts w:ascii="宋体" w:hAnsi="宋体"/>
        </w:rPr>
        <w:t>年，熬到</w:t>
      </w:r>
      <w:r>
        <w:rPr>
          <w:rFonts w:ascii="宋体" w:hAnsi="宋体"/>
        </w:rPr>
        <w:t>30</w:t>
      </w:r>
      <w:r>
        <w:rPr>
          <w:rFonts w:ascii="宋体" w:hAnsi="宋体"/>
        </w:rPr>
        <w:t>才去教书，再等</w:t>
      </w:r>
      <w:r>
        <w:rPr>
          <w:rFonts w:ascii="宋体" w:hAnsi="宋体"/>
        </w:rPr>
        <w:t>12</w:t>
      </w:r>
      <w:r>
        <w:rPr>
          <w:rFonts w:ascii="宋体" w:hAnsi="宋体"/>
        </w:rPr>
        <w:t>年熬到</w:t>
      </w:r>
      <w:r>
        <w:rPr>
          <w:rFonts w:ascii="宋体" w:hAnsi="宋体"/>
        </w:rPr>
        <w:t>42</w:t>
      </w:r>
      <w:r>
        <w:rPr>
          <w:rFonts w:ascii="宋体" w:hAnsi="宋体"/>
        </w:rPr>
        <w:t>了默默无闻身无寸功一介小吏。</w:t>
      </w:r>
    </w:p>
    <w:p w:rsidR="000F356A" w:rsidRDefault="005B0035">
      <w:pPr>
        <w:spacing w:after="80"/>
        <w:ind w:firstLine="440"/>
      </w:pPr>
      <w:r>
        <w:rPr>
          <w:rFonts w:ascii="宋体" w:hAnsi="宋体"/>
        </w:rPr>
        <w:t>这就是司马懿之后装怂总是会被人相信的根源。</w:t>
      </w:r>
    </w:p>
    <w:p w:rsidR="000F356A" w:rsidRDefault="005B0035">
      <w:pPr>
        <w:spacing w:after="80"/>
        <w:ind w:firstLine="440"/>
      </w:pPr>
      <w:r>
        <w:rPr>
          <w:rFonts w:ascii="宋体" w:hAnsi="宋体"/>
        </w:rPr>
        <w:t>谁会相信一个熬到</w:t>
      </w:r>
      <w:r>
        <w:rPr>
          <w:rFonts w:ascii="宋体" w:hAnsi="宋体"/>
        </w:rPr>
        <w:t>42</w:t>
      </w:r>
      <w:r>
        <w:rPr>
          <w:rFonts w:ascii="宋体" w:hAnsi="宋体"/>
        </w:rPr>
        <w:t>岁都没半点反应的老混混，会有野心？</w:t>
      </w:r>
    </w:p>
    <w:p w:rsidR="000F356A" w:rsidRDefault="005B0035">
      <w:pPr>
        <w:spacing w:after="80"/>
        <w:ind w:firstLine="440"/>
      </w:pPr>
      <w:r>
        <w:rPr>
          <w:rFonts w:ascii="宋体" w:hAnsi="宋体"/>
        </w:rPr>
        <w:t>古人</w:t>
      </w:r>
      <w:r>
        <w:rPr>
          <w:rFonts w:ascii="宋体" w:hAnsi="宋体"/>
        </w:rPr>
        <w:t>42</w:t>
      </w:r>
      <w:r>
        <w:rPr>
          <w:rFonts w:ascii="宋体" w:hAnsi="宋体"/>
        </w:rPr>
        <w:t>，跟今天</w:t>
      </w:r>
      <w:r>
        <w:rPr>
          <w:rFonts w:ascii="宋体" w:hAnsi="宋体"/>
        </w:rPr>
        <w:t>67</w:t>
      </w:r>
      <w:r>
        <w:rPr>
          <w:rFonts w:ascii="宋体" w:hAnsi="宋体"/>
        </w:rPr>
        <w:t>一样了。</w:t>
      </w:r>
    </w:p>
    <w:p w:rsidR="000F356A" w:rsidRDefault="005B0035">
      <w:pPr>
        <w:spacing w:after="80"/>
        <w:ind w:firstLine="440"/>
      </w:pPr>
      <w:r>
        <w:rPr>
          <w:rFonts w:ascii="宋体" w:hAnsi="宋体"/>
        </w:rPr>
        <w:t>搁在今天，您要是有本事一直装混混装到退休，那等您老退休后夕阳红，您再大野心，也遮掩的住，确实没人会相信你有野心了。</w:t>
      </w:r>
    </w:p>
    <w:p w:rsidR="000F356A" w:rsidRDefault="005B0035">
      <w:pPr>
        <w:spacing w:after="80"/>
        <w:ind w:firstLine="440"/>
      </w:pPr>
      <w:r>
        <w:rPr>
          <w:rFonts w:ascii="宋体" w:hAnsi="宋体"/>
        </w:rPr>
        <w:t>有野心的人，怎么可能等了这么久还不曝露呢？</w:t>
      </w:r>
    </w:p>
    <w:p w:rsidR="000F356A" w:rsidRDefault="005B0035">
      <w:pPr>
        <w:spacing w:after="80"/>
        <w:ind w:firstLine="440"/>
      </w:pPr>
      <w:r>
        <w:rPr>
          <w:rFonts w:ascii="宋体" w:hAnsi="宋体"/>
        </w:rPr>
        <w:t>问题是，司马懿他是上帝么？他不是啊。</w:t>
      </w:r>
    </w:p>
    <w:p w:rsidR="000F356A" w:rsidRDefault="005B0035">
      <w:pPr>
        <w:spacing w:after="80"/>
        <w:ind w:firstLine="440"/>
      </w:pPr>
      <w:r>
        <w:rPr>
          <w:rFonts w:ascii="宋体" w:hAnsi="宋体"/>
        </w:rPr>
        <w:t>他既不知道此后发生的种种，皇帝成批的早死，对手个个的犯浑，更不可能知道自己到底能不能活那么久啊。</w:t>
      </w:r>
    </w:p>
    <w:p w:rsidR="000F356A" w:rsidRDefault="005B0035">
      <w:pPr>
        <w:spacing w:after="80"/>
        <w:ind w:firstLine="440"/>
      </w:pPr>
      <w:r>
        <w:rPr>
          <w:rFonts w:ascii="宋体" w:hAnsi="宋体"/>
        </w:rPr>
        <w:t>现实是，他确实这么做了。他这人生之棋，下的后来的人实在无法看懂。</w:t>
      </w:r>
    </w:p>
    <w:p w:rsidR="000F356A" w:rsidRDefault="005B0035">
      <w:pPr>
        <w:spacing w:after="80"/>
        <w:ind w:firstLine="440"/>
      </w:pPr>
      <w:r>
        <w:rPr>
          <w:rFonts w:ascii="宋体" w:hAnsi="宋体"/>
        </w:rPr>
        <w:t>当然，你可能跟我说，也许人家就是一个生性纯良，性格恬淡，一心为国的忠臣，只是后来机缘巧合</w:t>
      </w:r>
      <w:r>
        <w:rPr>
          <w:rFonts w:ascii="宋体" w:hAnsi="宋体"/>
        </w:rPr>
        <w:t>......</w:t>
      </w:r>
      <w:r>
        <w:rPr>
          <w:rFonts w:ascii="宋体" w:hAnsi="宋体"/>
        </w:rPr>
        <w:t>打住！</w:t>
      </w:r>
    </w:p>
    <w:p w:rsidR="000F356A" w:rsidRDefault="005B0035">
      <w:pPr>
        <w:spacing w:after="80"/>
        <w:ind w:firstLine="440"/>
      </w:pPr>
      <w:r>
        <w:rPr>
          <w:rFonts w:ascii="宋体" w:hAnsi="宋体"/>
        </w:rPr>
        <w:lastRenderedPageBreak/>
        <w:t>这话鬼都不信，你看看他此后的表现。</w:t>
      </w:r>
    </w:p>
    <w:p w:rsidR="000F356A" w:rsidRDefault="005B0035">
      <w:pPr>
        <w:spacing w:after="80"/>
        <w:ind w:firstLine="440"/>
      </w:pPr>
      <w:r>
        <w:rPr>
          <w:rFonts w:ascii="宋体" w:hAnsi="宋体"/>
        </w:rPr>
        <w:t>在政治上，曹操时代历经曹冲和曹丕，曹植和曹丕，回回队伍站的对。曹丕时代，曹丕不喜欢曹睿，更不喜欢曹睿的娘甄宓，他被曹睿视为恩人。</w:t>
      </w:r>
    </w:p>
    <w:p w:rsidR="000F356A" w:rsidRDefault="005B0035">
      <w:pPr>
        <w:spacing w:after="80"/>
        <w:ind w:firstLine="440"/>
      </w:pPr>
      <w:r>
        <w:rPr>
          <w:rFonts w:ascii="宋体" w:hAnsi="宋体"/>
        </w:rPr>
        <w:t>在军事上，和诸葛亮在对峙的战场上充分的展现了拥兵自重，养寇为患的特长。</w:t>
      </w:r>
    </w:p>
    <w:p w:rsidR="000F356A" w:rsidRDefault="005B0035">
      <w:pPr>
        <w:spacing w:after="80"/>
        <w:ind w:firstLine="440"/>
      </w:pPr>
      <w:r>
        <w:rPr>
          <w:rFonts w:ascii="宋体" w:hAnsi="宋体"/>
        </w:rPr>
        <w:t>这里面，百分之百的权谋。他要是没野心？那三国时代就没人有野心。</w:t>
      </w:r>
    </w:p>
    <w:p w:rsidR="000F356A" w:rsidRDefault="005B0035">
      <w:pPr>
        <w:spacing w:after="80"/>
        <w:ind w:firstLine="440"/>
      </w:pPr>
      <w:r>
        <w:rPr>
          <w:rFonts w:ascii="宋体" w:hAnsi="宋体"/>
        </w:rPr>
        <w:t>一个有才华有野心</w:t>
      </w:r>
      <w:r>
        <w:rPr>
          <w:rFonts w:ascii="宋体" w:hAnsi="宋体"/>
        </w:rPr>
        <w:t>30</w:t>
      </w:r>
      <w:r>
        <w:rPr>
          <w:rFonts w:ascii="宋体" w:hAnsi="宋体"/>
        </w:rPr>
        <w:t>岁才出仕当个小老师的古人，硬生生</w:t>
      </w:r>
      <w:r>
        <w:rPr>
          <w:rFonts w:ascii="宋体" w:hAnsi="宋体"/>
        </w:rPr>
        <w:t>12</w:t>
      </w:r>
      <w:r>
        <w:rPr>
          <w:rFonts w:ascii="宋体" w:hAnsi="宋体"/>
        </w:rPr>
        <w:t>年不出头。这个难度有多大呢？我给您打个比方。</w:t>
      </w:r>
    </w:p>
    <w:p w:rsidR="000F356A" w:rsidRDefault="005B0035">
      <w:pPr>
        <w:spacing w:after="80"/>
        <w:ind w:firstLine="440"/>
      </w:pPr>
      <w:r>
        <w:rPr>
          <w:rFonts w:ascii="宋体" w:hAnsi="宋体"/>
        </w:rPr>
        <w:t>你让个人正常的岁数工作，比如应届生。三年不给他加薪。你看看他熬的牢熬不牢？</w:t>
      </w:r>
    </w:p>
    <w:p w:rsidR="000F356A" w:rsidRDefault="005B0035">
      <w:pPr>
        <w:spacing w:after="80"/>
        <w:ind w:firstLine="440"/>
      </w:pPr>
      <w:r>
        <w:rPr>
          <w:rFonts w:ascii="宋体" w:hAnsi="宋体"/>
        </w:rPr>
        <w:t>你让个正常的官员，三年不给他升官，你看看他熬的牢熬不牢？</w:t>
      </w:r>
    </w:p>
    <w:p w:rsidR="000F356A" w:rsidRDefault="005B0035">
      <w:pPr>
        <w:spacing w:after="80"/>
        <w:ind w:firstLine="440"/>
      </w:pPr>
      <w:r>
        <w:rPr>
          <w:rFonts w:ascii="宋体" w:hAnsi="宋体"/>
        </w:rPr>
        <w:t>你找个投资人，让他三年利润不增长，你看他熬的牢熬不牢？</w:t>
      </w:r>
    </w:p>
    <w:p w:rsidR="000F356A" w:rsidRDefault="005B0035">
      <w:pPr>
        <w:spacing w:after="80"/>
        <w:ind w:firstLine="440"/>
      </w:pPr>
      <w:r>
        <w:rPr>
          <w:rFonts w:ascii="宋体" w:hAnsi="宋体"/>
        </w:rPr>
        <w:t>是，是有人能熬牢。</w:t>
      </w:r>
    </w:p>
    <w:p w:rsidR="000F356A" w:rsidRDefault="005B0035">
      <w:pPr>
        <w:spacing w:after="80"/>
        <w:ind w:firstLine="440"/>
      </w:pPr>
      <w:r>
        <w:rPr>
          <w:rFonts w:ascii="宋体" w:hAnsi="宋体"/>
        </w:rPr>
        <w:t>我告诉你，能熬的牢的，一定是野心被磨平了。一定是放弃目标安于平淡了。</w:t>
      </w:r>
    </w:p>
    <w:p w:rsidR="000F356A" w:rsidRDefault="005B0035">
      <w:pPr>
        <w:spacing w:after="80"/>
        <w:ind w:firstLine="440"/>
      </w:pPr>
      <w:r>
        <w:rPr>
          <w:rFonts w:ascii="宋体" w:hAnsi="宋体"/>
        </w:rPr>
        <w:t>否则，他不被憋死，才怪！</w:t>
      </w:r>
    </w:p>
    <w:p w:rsidR="000F356A" w:rsidRDefault="005B0035">
      <w:pPr>
        <w:spacing w:after="80"/>
        <w:ind w:firstLine="440"/>
      </w:pPr>
      <w:r>
        <w:rPr>
          <w:rFonts w:ascii="宋体" w:hAnsi="宋体"/>
        </w:rPr>
        <w:t>野心就是内压，进步就是外压。</w:t>
      </w:r>
    </w:p>
    <w:p w:rsidR="000F356A" w:rsidRDefault="005B0035">
      <w:pPr>
        <w:spacing w:after="80"/>
        <w:ind w:firstLine="440"/>
      </w:pPr>
      <w:r>
        <w:rPr>
          <w:rFonts w:ascii="宋体" w:hAnsi="宋体"/>
        </w:rPr>
        <w:t>只有内压和外压相等的时候，这个人内外平衡了才能活。</w:t>
      </w:r>
    </w:p>
    <w:p w:rsidR="000F356A" w:rsidRDefault="005B0035">
      <w:pPr>
        <w:spacing w:after="80"/>
        <w:ind w:firstLine="440"/>
      </w:pPr>
      <w:r>
        <w:rPr>
          <w:rFonts w:ascii="宋体" w:hAnsi="宋体"/>
        </w:rPr>
        <w:t>你把万米深海里的鱼捞上来，立刻就像气球一样爆炸了。因为它内压太大，一旦水压没了，外压和内压不对称，它身体里的压力就把它压爆了。</w:t>
      </w:r>
    </w:p>
    <w:p w:rsidR="000F356A" w:rsidRDefault="005B0035">
      <w:pPr>
        <w:spacing w:after="80"/>
        <w:ind w:firstLine="440"/>
      </w:pPr>
      <w:r>
        <w:rPr>
          <w:rFonts w:ascii="宋体" w:hAnsi="宋体"/>
        </w:rPr>
        <w:t>人，也是一样的。</w:t>
      </w:r>
    </w:p>
    <w:p w:rsidR="000F356A" w:rsidRDefault="005B0035">
      <w:pPr>
        <w:spacing w:after="80"/>
        <w:ind w:firstLine="440"/>
      </w:pPr>
      <w:r>
        <w:rPr>
          <w:rFonts w:ascii="宋体" w:hAnsi="宋体"/>
        </w:rPr>
        <w:t>野心，是一种内压。它会压迫你前进。</w:t>
      </w:r>
    </w:p>
    <w:p w:rsidR="000F356A" w:rsidRDefault="005B0035">
      <w:pPr>
        <w:spacing w:after="80"/>
        <w:ind w:firstLine="440"/>
      </w:pPr>
      <w:r>
        <w:rPr>
          <w:rFonts w:ascii="宋体" w:hAnsi="宋体"/>
        </w:rPr>
        <w:t>如果你拒绝前进，除非你把野心弄掉，变成一个平庸无志的人。</w:t>
      </w:r>
    </w:p>
    <w:p w:rsidR="000F356A" w:rsidRDefault="005B0035">
      <w:pPr>
        <w:spacing w:after="80"/>
        <w:ind w:firstLine="440"/>
      </w:pPr>
      <w:r>
        <w:rPr>
          <w:rFonts w:ascii="宋体" w:hAnsi="宋体"/>
        </w:rPr>
        <w:t>否则，你就等于把自己架在野心的火上烤，而且，司马懿，一烤就烤了</w:t>
      </w:r>
      <w:r>
        <w:rPr>
          <w:rFonts w:ascii="宋体" w:hAnsi="宋体"/>
        </w:rPr>
        <w:t>19</w:t>
      </w:r>
      <w:r>
        <w:rPr>
          <w:rFonts w:ascii="宋体" w:hAnsi="宋体"/>
        </w:rPr>
        <w:t>年。</w:t>
      </w:r>
    </w:p>
    <w:p w:rsidR="000F356A" w:rsidRDefault="005B0035">
      <w:pPr>
        <w:spacing w:after="80"/>
        <w:ind w:firstLine="440"/>
      </w:pPr>
      <w:r>
        <w:rPr>
          <w:rFonts w:ascii="宋体" w:hAnsi="宋体"/>
        </w:rPr>
        <w:t>烤了</w:t>
      </w:r>
      <w:r>
        <w:rPr>
          <w:rFonts w:ascii="宋体" w:hAnsi="宋体"/>
        </w:rPr>
        <w:t>19</w:t>
      </w:r>
      <w:r>
        <w:rPr>
          <w:rFonts w:ascii="宋体" w:hAnsi="宋体"/>
        </w:rPr>
        <w:t>年居然没有爆！</w:t>
      </w:r>
    </w:p>
    <w:p w:rsidR="000F356A" w:rsidRDefault="005B0035">
      <w:pPr>
        <w:spacing w:after="80"/>
        <w:ind w:firstLine="440"/>
      </w:pPr>
      <w:r>
        <w:rPr>
          <w:rFonts w:ascii="宋体" w:hAnsi="宋体"/>
        </w:rPr>
        <w:t>最后这句才是重点。</w:t>
      </w:r>
    </w:p>
    <w:p w:rsidR="000F356A" w:rsidRDefault="005B0035">
      <w:pPr>
        <w:spacing w:after="80"/>
        <w:ind w:firstLine="440"/>
      </w:pPr>
      <w:r>
        <w:rPr>
          <w:rFonts w:ascii="宋体" w:hAnsi="宋体"/>
        </w:rPr>
        <w:t>他没疯，也没爆。很冷静的在</w:t>
      </w:r>
      <w:r>
        <w:rPr>
          <w:rFonts w:ascii="宋体" w:hAnsi="宋体"/>
        </w:rPr>
        <w:t>19</w:t>
      </w:r>
      <w:r>
        <w:rPr>
          <w:rFonts w:ascii="宋体" w:hAnsi="宋体"/>
        </w:rPr>
        <w:t>年后，从一个教书小吏的位置上开始职业生涯。</w:t>
      </w:r>
    </w:p>
    <w:p w:rsidR="000F356A" w:rsidRDefault="005B0035">
      <w:pPr>
        <w:spacing w:after="80"/>
        <w:ind w:firstLine="440"/>
      </w:pPr>
      <w:r>
        <w:rPr>
          <w:rFonts w:ascii="宋体" w:hAnsi="宋体"/>
        </w:rPr>
        <w:t>虽然那时候他已经</w:t>
      </w:r>
      <w:r>
        <w:rPr>
          <w:rFonts w:ascii="宋体" w:hAnsi="宋体"/>
        </w:rPr>
        <w:t>42</w:t>
      </w:r>
      <w:r>
        <w:rPr>
          <w:rFonts w:ascii="宋体" w:hAnsi="宋体"/>
        </w:rPr>
        <w:t>了，换算成</w:t>
      </w:r>
      <w:r>
        <w:rPr>
          <w:rFonts w:ascii="宋体" w:hAnsi="宋体"/>
        </w:rPr>
        <w:t>今天，就是</w:t>
      </w:r>
      <w:r>
        <w:rPr>
          <w:rFonts w:ascii="宋体" w:hAnsi="宋体"/>
        </w:rPr>
        <w:t>67</w:t>
      </w:r>
      <w:r>
        <w:rPr>
          <w:rFonts w:ascii="宋体" w:hAnsi="宋体"/>
        </w:rPr>
        <w:t>了。</w:t>
      </w:r>
    </w:p>
    <w:p w:rsidR="000F356A" w:rsidRDefault="005B0035">
      <w:pPr>
        <w:spacing w:after="80"/>
        <w:ind w:firstLine="440"/>
      </w:pPr>
      <w:r>
        <w:rPr>
          <w:rFonts w:ascii="宋体" w:hAnsi="宋体"/>
        </w:rPr>
        <w:t>此人心志之坚毅，读之令后人毛骨悚然！</w:t>
      </w:r>
    </w:p>
    <w:p w:rsidR="000F356A" w:rsidRDefault="005B0035">
      <w:pPr>
        <w:spacing w:after="80"/>
        <w:ind w:firstLine="440"/>
      </w:pPr>
      <w:r>
        <w:rPr>
          <w:rFonts w:ascii="宋体" w:hAnsi="宋体"/>
        </w:rPr>
        <w:t>肯定有人不以为然，那是吴秀波的《大军师司马懿》看多了。</w:t>
      </w:r>
    </w:p>
    <w:p w:rsidR="000F356A" w:rsidRDefault="005B0035">
      <w:pPr>
        <w:spacing w:after="80"/>
        <w:ind w:firstLine="440"/>
      </w:pPr>
      <w:r>
        <w:rPr>
          <w:rFonts w:ascii="宋体" w:hAnsi="宋体"/>
        </w:rPr>
        <w:lastRenderedPageBreak/>
        <w:t>吴秀波把司马懿演成了一个只想安静在家读书的读书人。因缘巧合登上历史舞台。</w:t>
      </w:r>
    </w:p>
    <w:p w:rsidR="000F356A" w:rsidRDefault="005B0035">
      <w:pPr>
        <w:spacing w:after="80"/>
        <w:ind w:firstLine="440"/>
      </w:pPr>
      <w:r>
        <w:rPr>
          <w:rFonts w:ascii="宋体" w:hAnsi="宋体"/>
        </w:rPr>
        <w:t>我拿他的对手诸葛亮给你举个例子。</w:t>
      </w:r>
    </w:p>
    <w:p w:rsidR="000F356A" w:rsidRDefault="005B0035">
      <w:pPr>
        <w:spacing w:after="80"/>
        <w:ind w:firstLine="440"/>
      </w:pPr>
      <w:r>
        <w:rPr>
          <w:rFonts w:ascii="宋体" w:hAnsi="宋体"/>
        </w:rPr>
        <w:t>历史上说诸葛亮读书每尝观其大略。这句话小学的时候老师就对我们讲过。问题是，我恐怕老师自己都没看懂这句话。</w:t>
      </w:r>
    </w:p>
    <w:p w:rsidR="000F356A" w:rsidRDefault="005B0035">
      <w:pPr>
        <w:spacing w:after="80"/>
        <w:ind w:firstLine="440"/>
      </w:pPr>
      <w:r>
        <w:rPr>
          <w:rFonts w:ascii="宋体" w:hAnsi="宋体"/>
        </w:rPr>
        <w:t>这句不是读书的方法，古代的书又不是今天信息爆炸，根本没几本书，你都读一遍半辈子也读的过来。</w:t>
      </w:r>
    </w:p>
    <w:p w:rsidR="000F356A" w:rsidRDefault="005B0035">
      <w:pPr>
        <w:spacing w:after="80"/>
        <w:ind w:firstLine="440"/>
      </w:pPr>
      <w:r>
        <w:rPr>
          <w:rFonts w:ascii="宋体" w:hAnsi="宋体"/>
        </w:rPr>
        <w:t>诸葛亮读书每尝观其大略，恰恰证明了他野心勃勃。</w:t>
      </w:r>
    </w:p>
    <w:p w:rsidR="000F356A" w:rsidRDefault="005B0035">
      <w:pPr>
        <w:spacing w:after="80"/>
        <w:ind w:firstLine="440"/>
      </w:pPr>
      <w:r>
        <w:rPr>
          <w:rFonts w:ascii="宋体" w:hAnsi="宋体"/>
        </w:rPr>
        <w:t>他不是一个文学家，他不是爱好读书，不是品尝细节。他就是想迅速得到他想要的。仅此而已。</w:t>
      </w:r>
    </w:p>
    <w:p w:rsidR="000F356A" w:rsidRDefault="005B0035">
      <w:pPr>
        <w:spacing w:after="80"/>
        <w:ind w:firstLine="440"/>
      </w:pPr>
      <w:r>
        <w:rPr>
          <w:rFonts w:ascii="宋体" w:hAnsi="宋体"/>
        </w:rPr>
        <w:t>这个功利性读书的细节恰恰暴露了他的内心世界。</w:t>
      </w:r>
    </w:p>
    <w:p w:rsidR="000F356A" w:rsidRDefault="005B0035">
      <w:pPr>
        <w:spacing w:after="80"/>
        <w:ind w:firstLine="440"/>
      </w:pPr>
      <w:r>
        <w:rPr>
          <w:rFonts w:ascii="宋体" w:hAnsi="宋体"/>
        </w:rPr>
        <w:t>你又高卧隆中说自己淡泊名利这辈子就岁月静好了，你又连读个书都舍不得多花一丁点时间。那你节省那么多时间干嘛？睡觉么？</w:t>
      </w:r>
    </w:p>
    <w:p w:rsidR="000F356A" w:rsidRDefault="005B0035">
      <w:pPr>
        <w:spacing w:after="80"/>
        <w:ind w:firstLine="440"/>
      </w:pPr>
      <w:r>
        <w:rPr>
          <w:rFonts w:ascii="宋体" w:hAnsi="宋体"/>
        </w:rPr>
        <w:t>呵呵。鬼才信。</w:t>
      </w:r>
    </w:p>
    <w:p w:rsidR="000F356A" w:rsidRDefault="005B0035">
      <w:pPr>
        <w:spacing w:after="80"/>
        <w:ind w:firstLine="440"/>
      </w:pPr>
      <w:r>
        <w:rPr>
          <w:rFonts w:ascii="宋体" w:hAnsi="宋体"/>
        </w:rPr>
        <w:t>有人可能说，司马懿早期没有野心，家里又有钱，所以跟家呆着养生。</w:t>
      </w:r>
    </w:p>
    <w:p w:rsidR="000F356A" w:rsidRDefault="005B0035">
      <w:pPr>
        <w:spacing w:after="80"/>
        <w:ind w:firstLine="440"/>
      </w:pPr>
      <w:r>
        <w:rPr>
          <w:rFonts w:ascii="宋体" w:hAnsi="宋体"/>
        </w:rPr>
        <w:t>你想呀，河东司马家，大家族。京兆尹的公子，妥妥的权贵子弟。上不上班都有饭吃。</w:t>
      </w:r>
    </w:p>
    <w:p w:rsidR="000F356A" w:rsidRDefault="005B0035">
      <w:pPr>
        <w:spacing w:after="80"/>
        <w:ind w:firstLine="440"/>
      </w:pPr>
      <w:r>
        <w:rPr>
          <w:rFonts w:ascii="宋体" w:hAnsi="宋体"/>
        </w:rPr>
        <w:t>这您就扯淡了。您当他二世祖么？</w:t>
      </w:r>
    </w:p>
    <w:p w:rsidR="000F356A" w:rsidRDefault="005B0035">
      <w:pPr>
        <w:spacing w:after="80"/>
        <w:ind w:firstLine="440"/>
      </w:pPr>
      <w:r>
        <w:rPr>
          <w:rFonts w:ascii="宋体" w:hAnsi="宋体"/>
        </w:rPr>
        <w:t>你瞧他后来显露出的本事，是安心待家里吃闲饭的人么？</w:t>
      </w:r>
    </w:p>
    <w:p w:rsidR="000F356A" w:rsidRDefault="005B0035">
      <w:pPr>
        <w:spacing w:after="80"/>
        <w:ind w:firstLine="440"/>
      </w:pPr>
      <w:r>
        <w:rPr>
          <w:rFonts w:ascii="宋体" w:hAnsi="宋体"/>
        </w:rPr>
        <w:t>我们很多时候，觉得只要</w:t>
      </w:r>
      <w:r>
        <w:rPr>
          <w:rFonts w:ascii="宋体" w:hAnsi="宋体"/>
        </w:rPr>
        <w:t>如何如何了，自己就会安于如此。那是因为我们很清楚，自己一辈子都未必能如何如何，所以才会这么讲。</w:t>
      </w:r>
    </w:p>
    <w:p w:rsidR="000F356A" w:rsidRDefault="005B0035">
      <w:pPr>
        <w:spacing w:after="80"/>
        <w:ind w:firstLine="440"/>
      </w:pPr>
      <w:r>
        <w:rPr>
          <w:rFonts w:ascii="宋体" w:hAnsi="宋体"/>
        </w:rPr>
        <w:t>一旦真把你想要的给你了，不出一年，你就不满足，又会想要更多了。</w:t>
      </w:r>
    </w:p>
    <w:p w:rsidR="000F356A" w:rsidRDefault="005B0035">
      <w:pPr>
        <w:spacing w:after="80"/>
        <w:ind w:firstLine="440"/>
      </w:pPr>
      <w:r>
        <w:rPr>
          <w:rFonts w:ascii="宋体" w:hAnsi="宋体"/>
        </w:rPr>
        <w:t>听听元曲，《山坡羊</w:t>
      </w:r>
      <w:r>
        <w:rPr>
          <w:rFonts w:ascii="宋体" w:hAnsi="宋体"/>
        </w:rPr>
        <w:t xml:space="preserve"> • </w:t>
      </w:r>
      <w:r>
        <w:rPr>
          <w:rFonts w:ascii="宋体" w:hAnsi="宋体"/>
        </w:rPr>
        <w:t>十不足》是怎么写的。</w:t>
      </w:r>
    </w:p>
    <w:p w:rsidR="000F356A" w:rsidRDefault="005B0035">
      <w:pPr>
        <w:spacing w:after="80"/>
        <w:ind w:firstLine="440"/>
      </w:pPr>
      <w:r>
        <w:rPr>
          <w:rFonts w:ascii="宋体" w:hAnsi="宋体"/>
        </w:rPr>
        <w:t>“</w:t>
      </w:r>
      <w:r>
        <w:rPr>
          <w:rFonts w:ascii="宋体" w:hAnsi="宋体"/>
        </w:rPr>
        <w:t>终日奔忙只为饥，才得有食又思衣。</w:t>
      </w:r>
    </w:p>
    <w:p w:rsidR="000F356A" w:rsidRDefault="005B0035">
      <w:pPr>
        <w:spacing w:after="80"/>
        <w:ind w:firstLine="440"/>
      </w:pPr>
      <w:r>
        <w:rPr>
          <w:rFonts w:ascii="宋体" w:hAnsi="宋体"/>
        </w:rPr>
        <w:t>置下绫罗身上穿，抬头又嫌房屋低。</w:t>
      </w:r>
    </w:p>
    <w:p w:rsidR="000F356A" w:rsidRDefault="005B0035">
      <w:pPr>
        <w:spacing w:after="80"/>
        <w:ind w:firstLine="440"/>
      </w:pPr>
      <w:r>
        <w:rPr>
          <w:rFonts w:ascii="宋体" w:hAnsi="宋体"/>
        </w:rPr>
        <w:t>盖下高楼并大厦，床前缺少美貌妻。</w:t>
      </w:r>
    </w:p>
    <w:p w:rsidR="000F356A" w:rsidRDefault="005B0035">
      <w:pPr>
        <w:spacing w:after="80"/>
        <w:ind w:firstLine="440"/>
      </w:pPr>
      <w:r>
        <w:rPr>
          <w:rFonts w:ascii="宋体" w:hAnsi="宋体"/>
        </w:rPr>
        <w:t>娇妻美妾都娶下，又虑门前无马骑。</w:t>
      </w:r>
    </w:p>
    <w:p w:rsidR="000F356A" w:rsidRDefault="005B0035">
      <w:pPr>
        <w:spacing w:after="80"/>
        <w:ind w:firstLine="440"/>
      </w:pPr>
      <w:r>
        <w:rPr>
          <w:rFonts w:ascii="宋体" w:hAnsi="宋体"/>
        </w:rPr>
        <w:t>将钱买下高头马，马前马后少跟随。</w:t>
      </w:r>
    </w:p>
    <w:p w:rsidR="000F356A" w:rsidRDefault="005B0035">
      <w:pPr>
        <w:spacing w:after="80"/>
        <w:ind w:firstLine="440"/>
      </w:pPr>
      <w:r>
        <w:rPr>
          <w:rFonts w:ascii="宋体" w:hAnsi="宋体"/>
        </w:rPr>
        <w:t>家人招下数十个，有钱没势被人欺。</w:t>
      </w:r>
    </w:p>
    <w:p w:rsidR="000F356A" w:rsidRDefault="005B0035">
      <w:pPr>
        <w:spacing w:after="80"/>
        <w:ind w:firstLine="440"/>
      </w:pPr>
      <w:r>
        <w:rPr>
          <w:rFonts w:ascii="宋体" w:hAnsi="宋体"/>
        </w:rPr>
        <w:lastRenderedPageBreak/>
        <w:t>时来运到做知县，抱怨官小职位卑。</w:t>
      </w:r>
    </w:p>
    <w:p w:rsidR="000F356A" w:rsidRDefault="005B0035">
      <w:pPr>
        <w:spacing w:after="80"/>
        <w:ind w:firstLine="440"/>
      </w:pPr>
      <w:r>
        <w:rPr>
          <w:rFonts w:ascii="宋体" w:hAnsi="宋体"/>
        </w:rPr>
        <w:t>做过尚书升阁老，朝思暮想要登基。</w:t>
      </w:r>
      <w:r>
        <w:rPr>
          <w:rFonts w:ascii="宋体" w:hAnsi="宋体"/>
        </w:rPr>
        <w:t>”</w:t>
      </w:r>
    </w:p>
    <w:p w:rsidR="000F356A" w:rsidRDefault="005B0035">
      <w:pPr>
        <w:spacing w:after="80"/>
        <w:ind w:firstLine="440"/>
      </w:pPr>
      <w:r>
        <w:rPr>
          <w:rFonts w:ascii="宋体" w:hAnsi="宋体"/>
        </w:rPr>
        <w:t>这就是人，这就是人性，你得到再</w:t>
      </w:r>
      <w:r>
        <w:rPr>
          <w:rFonts w:ascii="宋体" w:hAnsi="宋体"/>
        </w:rPr>
        <w:t>多都会想要更多，这就对了。不这样，那你就是在骗我，在隐瞒内心。</w:t>
      </w:r>
    </w:p>
    <w:p w:rsidR="000F356A" w:rsidRDefault="005B0035">
      <w:pPr>
        <w:spacing w:after="80"/>
        <w:ind w:firstLine="440"/>
      </w:pPr>
      <w:r>
        <w:rPr>
          <w:rFonts w:ascii="宋体" w:hAnsi="宋体"/>
        </w:rPr>
        <w:t>种种迹象都表明，司马懿不是柳永，当不了官就写两句</w:t>
      </w:r>
      <w:r>
        <w:rPr>
          <w:rFonts w:ascii="宋体" w:hAnsi="宋体"/>
        </w:rPr>
        <w:t>“</w:t>
      </w:r>
      <w:r>
        <w:rPr>
          <w:rFonts w:ascii="宋体" w:hAnsi="宋体"/>
        </w:rPr>
        <w:t>自是白衣卿相</w:t>
      </w:r>
      <w:r>
        <w:rPr>
          <w:rFonts w:ascii="宋体" w:hAnsi="宋体"/>
        </w:rPr>
        <w:t>”</w:t>
      </w:r>
      <w:r>
        <w:rPr>
          <w:rFonts w:ascii="宋体" w:hAnsi="宋体"/>
        </w:rPr>
        <w:t>，从此泡夜店。</w:t>
      </w:r>
    </w:p>
    <w:p w:rsidR="000F356A" w:rsidRDefault="005B0035">
      <w:pPr>
        <w:spacing w:after="80"/>
        <w:ind w:firstLine="440"/>
      </w:pPr>
      <w:r>
        <w:rPr>
          <w:rFonts w:ascii="宋体" w:hAnsi="宋体"/>
        </w:rPr>
        <w:t>没有证据表明他还有其它爱好或者其它才能。那么，一个胸怀大志又必须获取某个舞台才能得以发挥的纯政治路线的野心家，主动熬了</w:t>
      </w:r>
      <w:r>
        <w:rPr>
          <w:rFonts w:ascii="宋体" w:hAnsi="宋体"/>
        </w:rPr>
        <w:t>19</w:t>
      </w:r>
      <w:r>
        <w:rPr>
          <w:rFonts w:ascii="宋体" w:hAnsi="宋体"/>
        </w:rPr>
        <w:t>年，其心志之坚毅可想而知。</w:t>
      </w:r>
    </w:p>
    <w:p w:rsidR="000F356A" w:rsidRDefault="005B0035">
      <w:pPr>
        <w:spacing w:after="80"/>
        <w:ind w:firstLine="440"/>
      </w:pPr>
      <w:r>
        <w:rPr>
          <w:rFonts w:ascii="宋体" w:hAnsi="宋体"/>
        </w:rPr>
        <w:t>第三个不理解，就是他</w:t>
      </w:r>
      <w:r>
        <w:rPr>
          <w:rFonts w:ascii="宋体" w:hAnsi="宋体"/>
        </w:rPr>
        <w:t>70</w:t>
      </w:r>
      <w:r>
        <w:rPr>
          <w:rFonts w:ascii="宋体" w:hAnsi="宋体"/>
        </w:rPr>
        <w:t>多岁了，距离死只剩一年了。为了麻痹大将军曹爽，居然把权力都交出去，自己一个人躺在床上装瘫痪，装神志不清。</w:t>
      </w:r>
    </w:p>
    <w:p w:rsidR="000F356A" w:rsidRDefault="005B0035">
      <w:pPr>
        <w:spacing w:after="80"/>
        <w:ind w:firstLine="440"/>
      </w:pPr>
      <w:r>
        <w:rPr>
          <w:rFonts w:ascii="宋体" w:hAnsi="宋体"/>
        </w:rPr>
        <w:t>这可就有点兵行险招的过了。</w:t>
      </w:r>
    </w:p>
    <w:p w:rsidR="000F356A" w:rsidRDefault="005B0035">
      <w:pPr>
        <w:spacing w:after="80"/>
        <w:ind w:firstLine="440"/>
      </w:pPr>
      <w:r>
        <w:rPr>
          <w:rFonts w:ascii="宋体" w:hAnsi="宋体"/>
        </w:rPr>
        <w:t>要是曹爽就是不出游呢？要是曹爽再晚一年等他死了再出游呢？那可不就一辈子装乌龟，装成个死乌龟了么？</w:t>
      </w:r>
    </w:p>
    <w:p w:rsidR="000F356A" w:rsidRDefault="005B0035">
      <w:pPr>
        <w:spacing w:after="80"/>
        <w:ind w:firstLine="440"/>
      </w:pPr>
      <w:r>
        <w:rPr>
          <w:rFonts w:ascii="宋体" w:hAnsi="宋体"/>
        </w:rPr>
        <w:t>这就像在玩梭哈，把把不跟，输牌底他都快要输光了，最后才一把梭哈赢全场。让周围看的人都摸一把冷汗。</w:t>
      </w:r>
    </w:p>
    <w:p w:rsidR="000F356A" w:rsidRDefault="005B0035">
      <w:pPr>
        <w:spacing w:after="80"/>
        <w:ind w:firstLine="440"/>
      </w:pPr>
      <w:r>
        <w:rPr>
          <w:rFonts w:ascii="宋体" w:hAnsi="宋体"/>
        </w:rPr>
        <w:t>他是怎么知道曹爽就一定会去出游，他是怎么知道自己一定死在这件事之后？历史不能假设，我们都不知道真相。</w:t>
      </w:r>
    </w:p>
    <w:p w:rsidR="000F356A" w:rsidRDefault="005B0035">
      <w:pPr>
        <w:spacing w:after="80"/>
        <w:ind w:firstLine="440"/>
      </w:pPr>
      <w:r>
        <w:rPr>
          <w:rFonts w:ascii="宋体" w:hAnsi="宋体"/>
        </w:rPr>
        <w:t>我讲的三个不理解，合起来就一个字。熬。</w:t>
      </w:r>
    </w:p>
    <w:p w:rsidR="000F356A" w:rsidRDefault="005B0035">
      <w:pPr>
        <w:spacing w:after="80"/>
        <w:ind w:firstLine="440"/>
      </w:pPr>
      <w:r>
        <w:rPr>
          <w:rFonts w:ascii="宋体" w:hAnsi="宋体"/>
        </w:rPr>
        <w:t>我只是把熬的难度给各位看官揭穿了而已。</w:t>
      </w:r>
    </w:p>
    <w:p w:rsidR="000F356A" w:rsidRDefault="005B0035">
      <w:pPr>
        <w:spacing w:after="80"/>
        <w:ind w:firstLine="440"/>
      </w:pPr>
      <w:r>
        <w:rPr>
          <w:rFonts w:ascii="宋体" w:hAnsi="宋体"/>
        </w:rPr>
        <w:t>人这辈子，你买只股票跌一跌，你都很难受；错过点机会，别人赶上了你没赶上，你都很难受；人生，稍微走点弯路，你都很难受。</w:t>
      </w:r>
    </w:p>
    <w:p w:rsidR="000F356A" w:rsidRDefault="005B0035">
      <w:pPr>
        <w:spacing w:after="80"/>
        <w:ind w:firstLine="440"/>
      </w:pPr>
      <w:r>
        <w:rPr>
          <w:rFonts w:ascii="宋体" w:hAnsi="宋体"/>
        </w:rPr>
        <w:t>司马懿这辈子，熬</w:t>
      </w:r>
      <w:r>
        <w:rPr>
          <w:rFonts w:ascii="宋体" w:hAnsi="宋体"/>
        </w:rPr>
        <w:t>得多难受？我都无法想象！</w:t>
      </w:r>
    </w:p>
    <w:p w:rsidR="000F356A" w:rsidRDefault="005B0035">
      <w:pPr>
        <w:spacing w:after="80"/>
        <w:ind w:firstLine="440"/>
      </w:pPr>
      <w:r>
        <w:rPr>
          <w:rFonts w:ascii="宋体" w:hAnsi="宋体"/>
        </w:rPr>
        <w:t>李超人退休了，他一辈子少年得志，司马懿和他没得比。但是他有句话，我们拿来给司马懿这一篇做结语。</w:t>
      </w:r>
    </w:p>
    <w:p w:rsidR="000F356A" w:rsidRDefault="005B0035">
      <w:pPr>
        <w:spacing w:after="80"/>
        <w:ind w:firstLine="440"/>
      </w:pPr>
      <w:r>
        <w:rPr>
          <w:rFonts w:ascii="宋体" w:hAnsi="宋体"/>
        </w:rPr>
        <w:t>“</w:t>
      </w:r>
      <w:r>
        <w:rPr>
          <w:rFonts w:ascii="宋体" w:hAnsi="宋体"/>
        </w:rPr>
        <w:t>你想过普通的生活，就会遇到普通的挫折。你想过上最好的生活，就一定会遇上最强的伤</w:t>
      </w:r>
    </w:p>
    <w:p w:rsidR="000F356A" w:rsidRDefault="005B0035">
      <w:pPr>
        <w:spacing w:after="80"/>
        <w:ind w:firstLine="440"/>
      </w:pPr>
      <w:r>
        <w:rPr>
          <w:rFonts w:ascii="宋体" w:hAnsi="宋体"/>
        </w:rPr>
        <w:t>害。这世界很公平，你想要最好，就一定会给你最痛。</w:t>
      </w:r>
      <w:r>
        <w:rPr>
          <w:rFonts w:ascii="宋体" w:hAnsi="宋体"/>
        </w:rPr>
        <w:t>”</w:t>
      </w:r>
    </w:p>
    <w:p w:rsidR="000F356A" w:rsidRDefault="005B0035">
      <w:pPr>
        <w:spacing w:after="80"/>
        <w:ind w:firstLine="440"/>
      </w:pPr>
      <w:r>
        <w:rPr>
          <w:rFonts w:ascii="宋体" w:hAnsi="宋体"/>
        </w:rPr>
        <w:t>这世上，最强的伤害就是对心的伤害，最痛的感觉就是心痛的感觉，最难以忍受的损失，就是时间的损失。这一切，司马懿，都经历了。</w:t>
      </w:r>
    </w:p>
    <w:p w:rsidR="000F356A" w:rsidRDefault="005B0035">
      <w:pPr>
        <w:spacing w:after="80"/>
        <w:ind w:firstLine="440"/>
      </w:pPr>
      <w:r>
        <w:rPr>
          <w:rFonts w:ascii="宋体" w:hAnsi="宋体"/>
        </w:rPr>
        <w:lastRenderedPageBreak/>
        <w:t>真正能熬的人，是不会让任何人知道他到底是怎么熬的</w:t>
      </w:r>
      <w:r>
        <w:rPr>
          <w:rFonts w:ascii="宋体" w:hAnsi="宋体"/>
        </w:rPr>
        <w:t>...</w:t>
      </w:r>
    </w:p>
    <w:p w:rsidR="000F356A" w:rsidRDefault="005B0035">
      <w:pPr>
        <w:spacing w:after="80"/>
        <w:ind w:firstLine="440"/>
      </w:pPr>
      <w:r>
        <w:rPr>
          <w:rFonts w:ascii="宋体" w:hAnsi="宋体"/>
        </w:rPr>
        <w:t>今日大号文章链接：</w:t>
      </w:r>
    </w:p>
    <w:p w:rsidR="000F356A" w:rsidRDefault="005B0035">
      <w:pPr>
        <w:spacing w:after="80"/>
        <w:ind w:firstLine="440"/>
      </w:pPr>
      <w:r>
        <w:rPr>
          <w:rFonts w:ascii="宋体" w:hAnsi="宋体"/>
        </w:rPr>
        <w:t>不要老觉得自己比领导牛逼</w:t>
      </w:r>
    </w:p>
    <w:p w:rsidR="000F356A" w:rsidRDefault="005B0035">
      <w:pPr>
        <w:pStyle w:val="1"/>
      </w:pPr>
      <w:bookmarkStart w:id="156" w:name="_Toc243434530"/>
      <w:r>
        <w:lastRenderedPageBreak/>
        <w:t>2019-06-26</w:t>
      </w:r>
      <w:r>
        <w:t xml:space="preserve">　高考后填志</w:t>
      </w:r>
      <w:r>
        <w:t>愿：年少只知猴王勇，中年方懂悟空怂！</w:t>
      </w:r>
      <w:bookmarkEnd w:id="15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1047 </w:t>
      </w:r>
      <w:r>
        <w:rPr>
          <w:rFonts w:ascii="宋体" w:hAnsi="宋体"/>
          <w:color w:val="909090"/>
          <w:sz w:val="17"/>
        </w:rPr>
        <w:t>页　｜　约</w:t>
      </w:r>
      <w:r>
        <w:rPr>
          <w:rFonts w:ascii="宋体" w:hAnsi="宋体"/>
          <w:color w:val="909090"/>
          <w:sz w:val="17"/>
        </w:rPr>
        <w:t xml:space="preserve"> 2,886 </w:t>
      </w:r>
      <w:r>
        <w:rPr>
          <w:rFonts w:ascii="宋体" w:hAnsi="宋体"/>
          <w:color w:val="909090"/>
          <w:sz w:val="17"/>
        </w:rPr>
        <w:t>字</w:t>
      </w:r>
    </w:p>
    <w:p w:rsidR="000F356A" w:rsidRDefault="005B0035">
      <w:pPr>
        <w:spacing w:after="80"/>
        <w:ind w:firstLine="440"/>
      </w:pPr>
      <w:r>
        <w:rPr>
          <w:rFonts w:ascii="宋体" w:hAnsi="宋体"/>
        </w:rPr>
        <w:t>20</w:t>
      </w:r>
      <w:r>
        <w:rPr>
          <w:rFonts w:ascii="宋体" w:hAnsi="宋体"/>
        </w:rPr>
        <w:t>年前，我也参加完高考。当然，比现在推迟了一个月。</w:t>
      </w:r>
    </w:p>
    <w:p w:rsidR="000F356A" w:rsidRDefault="005B0035">
      <w:pPr>
        <w:spacing w:after="80"/>
        <w:ind w:firstLine="440"/>
      </w:pPr>
      <w:r>
        <w:rPr>
          <w:rFonts w:ascii="宋体" w:hAnsi="宋体"/>
        </w:rPr>
        <w:t>迟一个月就非常热了，盛夏，在公园里，什么清华、北大、交大、科大一字儿排开，一处一个小桌子，一群老师们就坐那儿，做着录取指导工作。</w:t>
      </w:r>
    </w:p>
    <w:p w:rsidR="000F356A" w:rsidRDefault="005B0035">
      <w:pPr>
        <w:spacing w:after="80"/>
        <w:ind w:firstLine="440"/>
      </w:pPr>
      <w:r>
        <w:rPr>
          <w:rFonts w:ascii="宋体" w:hAnsi="宋体"/>
        </w:rPr>
        <w:t>那天，我妈和</w:t>
      </w:r>
      <w:r>
        <w:rPr>
          <w:rFonts w:ascii="宋体" w:hAnsi="宋体"/>
        </w:rPr>
        <w:t>H</w:t>
      </w:r>
      <w:r>
        <w:rPr>
          <w:rFonts w:ascii="宋体" w:hAnsi="宋体"/>
        </w:rPr>
        <w:t>老师走在前面。</w:t>
      </w:r>
    </w:p>
    <w:p w:rsidR="000F356A" w:rsidRDefault="005B0035">
      <w:pPr>
        <w:spacing w:after="80"/>
        <w:ind w:firstLine="440"/>
      </w:pPr>
      <w:r>
        <w:rPr>
          <w:rFonts w:ascii="宋体" w:hAnsi="宋体"/>
        </w:rPr>
        <w:t>H</w:t>
      </w:r>
      <w:r>
        <w:rPr>
          <w:rFonts w:ascii="宋体" w:hAnsi="宋体"/>
        </w:rPr>
        <w:t>是我初中的一个数学老师，他在校外开奥数培训学校，教过我整整</w:t>
      </w:r>
      <w:r>
        <w:rPr>
          <w:rFonts w:ascii="宋体" w:hAnsi="宋体"/>
        </w:rPr>
        <w:t>6</w:t>
      </w:r>
      <w:r>
        <w:rPr>
          <w:rFonts w:ascii="宋体" w:hAnsi="宋体"/>
        </w:rPr>
        <w:t>年奥数，曾经的数学竞赛全国第一名</w:t>
      </w:r>
      <w:r>
        <w:rPr>
          <w:rFonts w:ascii="宋体" w:hAnsi="宋体"/>
        </w:rPr>
        <w:t>C</w:t>
      </w:r>
      <w:r>
        <w:rPr>
          <w:rFonts w:ascii="宋体" w:hAnsi="宋体"/>
        </w:rPr>
        <w:t>师兄，就是他的得意门生，也是我的老师之一。</w:t>
      </w:r>
    </w:p>
    <w:p w:rsidR="000F356A" w:rsidRDefault="005B0035">
      <w:pPr>
        <w:spacing w:after="80"/>
        <w:ind w:firstLine="440"/>
      </w:pPr>
      <w:r>
        <w:rPr>
          <w:rFonts w:ascii="宋体" w:hAnsi="宋体"/>
        </w:rPr>
        <w:t>所以从这个角度讲，我也是</w:t>
      </w:r>
      <w:r>
        <w:rPr>
          <w:rFonts w:ascii="宋体" w:hAnsi="宋体"/>
        </w:rPr>
        <w:t>H</w:t>
      </w:r>
      <w:r>
        <w:rPr>
          <w:rFonts w:ascii="宋体" w:hAnsi="宋体"/>
        </w:rPr>
        <w:t>的门生。</w:t>
      </w:r>
    </w:p>
    <w:p w:rsidR="000F356A" w:rsidRDefault="005B0035">
      <w:pPr>
        <w:spacing w:after="80"/>
        <w:ind w:firstLine="440"/>
      </w:pPr>
      <w:r>
        <w:rPr>
          <w:rFonts w:ascii="宋体" w:hAnsi="宋体"/>
        </w:rPr>
        <w:t>7</w:t>
      </w:r>
      <w:r>
        <w:rPr>
          <w:rFonts w:ascii="宋体" w:hAnsi="宋体"/>
        </w:rPr>
        <w:t>月份，</w:t>
      </w:r>
      <w:r>
        <w:rPr>
          <w:rFonts w:ascii="宋体" w:hAnsi="宋体"/>
        </w:rPr>
        <w:t>天很热，我实在不想顶着太阳跑出来，戴着个墨镜，摇着个折扇，不情不愿的跟在她俩后面。</w:t>
      </w:r>
    </w:p>
    <w:p w:rsidR="000F356A" w:rsidRDefault="005B0035">
      <w:pPr>
        <w:spacing w:after="80"/>
        <w:ind w:firstLine="440"/>
      </w:pPr>
      <w:r>
        <w:rPr>
          <w:rFonts w:ascii="宋体" w:hAnsi="宋体"/>
        </w:rPr>
        <w:t>整件事搞了一上午，等我妈都热得不行了，要走了，</w:t>
      </w:r>
      <w:r>
        <w:rPr>
          <w:rFonts w:ascii="宋体" w:hAnsi="宋体"/>
        </w:rPr>
        <w:t>H</w:t>
      </w:r>
      <w:r>
        <w:rPr>
          <w:rFonts w:ascii="宋体" w:hAnsi="宋体"/>
        </w:rPr>
        <w:t>老师还劲头大的很，一定要把</w:t>
      </w:r>
      <w:r>
        <w:rPr>
          <w:rFonts w:ascii="宋体" w:hAnsi="宋体"/>
        </w:rPr>
        <w:t>TOP20</w:t>
      </w:r>
      <w:r>
        <w:rPr>
          <w:rFonts w:ascii="宋体" w:hAnsi="宋体"/>
        </w:rPr>
        <w:t>的所有的学校的老师挨个确认个遍。</w:t>
      </w:r>
    </w:p>
    <w:p w:rsidR="000F356A" w:rsidRDefault="005B0035">
      <w:pPr>
        <w:spacing w:after="80"/>
        <w:ind w:firstLine="440"/>
      </w:pPr>
      <w:r>
        <w:rPr>
          <w:rFonts w:ascii="宋体" w:hAnsi="宋体"/>
        </w:rPr>
        <w:t>因为那个时候是估分填志愿的制度，万一填错了，报高了报低了，或许会有落榜之虞。</w:t>
      </w:r>
    </w:p>
    <w:p w:rsidR="000F356A" w:rsidRDefault="005B0035">
      <w:pPr>
        <w:spacing w:after="80"/>
        <w:ind w:firstLine="440"/>
      </w:pPr>
      <w:r>
        <w:rPr>
          <w:rFonts w:ascii="宋体" w:hAnsi="宋体"/>
        </w:rPr>
        <w:t>而招生老师也是允许有一定的自主权，以免出现高分生落榜或者没去到好专业的意外情况。而他就是拿着我高中的各种成绩，无论如何要录取的老师给个准话。就是一定录。</w:t>
      </w:r>
    </w:p>
    <w:p w:rsidR="000F356A" w:rsidRDefault="005B0035">
      <w:pPr>
        <w:spacing w:after="80"/>
        <w:ind w:firstLine="440"/>
      </w:pPr>
      <w:r>
        <w:rPr>
          <w:rFonts w:ascii="宋体" w:hAnsi="宋体"/>
        </w:rPr>
        <w:t>我读的高中是最好的学校，平均每年都有一个省状元，清北的报送名额也基本都给了我们</w:t>
      </w:r>
      <w:r>
        <w:rPr>
          <w:rFonts w:ascii="宋体" w:hAnsi="宋体"/>
        </w:rPr>
        <w:t>学校。</w:t>
      </w:r>
    </w:p>
    <w:p w:rsidR="000F356A" w:rsidRDefault="005B0035">
      <w:pPr>
        <w:spacing w:after="80"/>
        <w:ind w:firstLine="440"/>
      </w:pPr>
      <w:r>
        <w:rPr>
          <w:rFonts w:ascii="宋体" w:hAnsi="宋体"/>
        </w:rPr>
        <w:t>就是说高中成绩本来就有非常强的背书的作用。所以他拿着我的平时成绩去要求人家保底，也是有先例的。</w:t>
      </w:r>
    </w:p>
    <w:p w:rsidR="000F356A" w:rsidRDefault="005B0035">
      <w:pPr>
        <w:spacing w:after="80"/>
        <w:ind w:firstLine="440"/>
      </w:pPr>
      <w:r>
        <w:rPr>
          <w:rFonts w:ascii="宋体" w:hAnsi="宋体"/>
        </w:rPr>
        <w:t>清北是不肯松口的，无论如何不给你保底。</w:t>
      </w:r>
    </w:p>
    <w:p w:rsidR="000F356A" w:rsidRDefault="005B0035">
      <w:pPr>
        <w:spacing w:after="80"/>
        <w:ind w:firstLine="440"/>
      </w:pPr>
      <w:r>
        <w:rPr>
          <w:rFonts w:ascii="宋体" w:hAnsi="宋体"/>
        </w:rPr>
        <w:t>而南大这种肯给你保底的，我又不想去。所以</w:t>
      </w:r>
      <w:r>
        <w:rPr>
          <w:rFonts w:ascii="宋体" w:hAnsi="宋体"/>
        </w:rPr>
        <w:t>H</w:t>
      </w:r>
      <w:r>
        <w:rPr>
          <w:rFonts w:ascii="宋体" w:hAnsi="宋体"/>
        </w:rPr>
        <w:t>老师的努力在我看来，其实很烦，因为天热，我受不了要走了。</w:t>
      </w:r>
    </w:p>
    <w:p w:rsidR="000F356A" w:rsidRDefault="005B0035">
      <w:pPr>
        <w:spacing w:after="80"/>
        <w:ind w:firstLine="440"/>
      </w:pPr>
      <w:r>
        <w:rPr>
          <w:rFonts w:ascii="宋体" w:hAnsi="宋体"/>
        </w:rPr>
        <w:t>他就很急的跟我讲，你这孩子真是不知道社会的艰险。</w:t>
      </w:r>
    </w:p>
    <w:p w:rsidR="000F356A" w:rsidRDefault="005B0035">
      <w:pPr>
        <w:spacing w:after="80"/>
        <w:ind w:firstLine="440"/>
      </w:pPr>
      <w:r>
        <w:rPr>
          <w:rFonts w:ascii="宋体" w:hAnsi="宋体"/>
        </w:rPr>
        <w:t>我当年当然听不懂，也懒的听，我自己先跑了。</w:t>
      </w:r>
    </w:p>
    <w:p w:rsidR="000F356A" w:rsidRDefault="005B0035">
      <w:pPr>
        <w:spacing w:after="80"/>
        <w:ind w:firstLine="440"/>
      </w:pPr>
      <w:r>
        <w:rPr>
          <w:rFonts w:ascii="宋体" w:hAnsi="宋体"/>
        </w:rPr>
        <w:t>后来听我妈说，他一个人继续在那里搞了一下午，直到所有人散场。</w:t>
      </w:r>
    </w:p>
    <w:p w:rsidR="000F356A" w:rsidRDefault="005B0035">
      <w:pPr>
        <w:spacing w:after="80"/>
        <w:ind w:firstLine="440"/>
      </w:pPr>
      <w:r>
        <w:rPr>
          <w:rFonts w:ascii="宋体" w:hAnsi="宋体"/>
        </w:rPr>
        <w:t>其实</w:t>
      </w:r>
      <w:r>
        <w:rPr>
          <w:rFonts w:ascii="宋体" w:hAnsi="宋体"/>
        </w:rPr>
        <w:t>H</w:t>
      </w:r>
      <w:r>
        <w:rPr>
          <w:rFonts w:ascii="宋体" w:hAnsi="宋体"/>
        </w:rPr>
        <w:t>老师在少年时我的眼里是个很怂的人，他就像个永远没脾气的老头。</w:t>
      </w:r>
    </w:p>
    <w:p w:rsidR="000F356A" w:rsidRDefault="005B0035">
      <w:pPr>
        <w:spacing w:after="80"/>
        <w:ind w:firstLine="440"/>
      </w:pPr>
      <w:r>
        <w:rPr>
          <w:rFonts w:ascii="宋体" w:hAnsi="宋体"/>
        </w:rPr>
        <w:lastRenderedPageBreak/>
        <w:t>90</w:t>
      </w:r>
      <w:r>
        <w:rPr>
          <w:rFonts w:ascii="宋体" w:hAnsi="宋体"/>
        </w:rPr>
        <w:t>年代学奥数的都是一群自以为天才的二货，所以我们听他讲课的时候，经常讽刺他。</w:t>
      </w:r>
    </w:p>
    <w:p w:rsidR="000F356A" w:rsidRDefault="005B0035">
      <w:pPr>
        <w:spacing w:after="80"/>
        <w:ind w:firstLine="440"/>
      </w:pPr>
      <w:r>
        <w:rPr>
          <w:rFonts w:ascii="宋体" w:hAnsi="宋体"/>
        </w:rPr>
        <w:t>原因是他老了嘛，做奥数题显然不如我们。</w:t>
      </w:r>
    </w:p>
    <w:p w:rsidR="000F356A" w:rsidRDefault="005B0035">
      <w:pPr>
        <w:spacing w:after="80"/>
        <w:ind w:firstLine="440"/>
      </w:pPr>
      <w:r>
        <w:rPr>
          <w:rFonts w:ascii="宋体" w:hAnsi="宋体"/>
        </w:rPr>
        <w:t>他有一次也许是为了引起我们的尊重，告诉我们，他中学时候，也拿过全市的第七名。</w:t>
      </w:r>
    </w:p>
    <w:p w:rsidR="000F356A" w:rsidRDefault="005B0035">
      <w:pPr>
        <w:spacing w:after="80"/>
        <w:ind w:firstLine="440"/>
      </w:pPr>
      <w:r>
        <w:rPr>
          <w:rFonts w:ascii="宋体" w:hAnsi="宋体"/>
        </w:rPr>
        <w:t>当然，下面更加哄笑，因为省会的第七名算什么，全国第一也常见。</w:t>
      </w:r>
    </w:p>
    <w:p w:rsidR="000F356A" w:rsidRDefault="005B0035">
      <w:pPr>
        <w:spacing w:after="80"/>
        <w:ind w:firstLine="440"/>
      </w:pPr>
      <w:r>
        <w:rPr>
          <w:rFonts w:ascii="宋体" w:hAnsi="宋体"/>
        </w:rPr>
        <w:t>我们以后见到他就笑他，起了个外号叫老七。他听了老脸红一红，也不以为意。</w:t>
      </w:r>
    </w:p>
    <w:p w:rsidR="000F356A" w:rsidRDefault="005B0035">
      <w:pPr>
        <w:spacing w:after="80"/>
        <w:ind w:firstLine="440"/>
      </w:pPr>
      <w:r>
        <w:rPr>
          <w:rFonts w:ascii="宋体" w:hAnsi="宋体"/>
        </w:rPr>
        <w:t>H</w:t>
      </w:r>
      <w:r>
        <w:rPr>
          <w:rFonts w:ascii="宋体" w:hAnsi="宋体"/>
        </w:rPr>
        <w:t>老师按照今天的说法，其实是个成功人士。</w:t>
      </w:r>
    </w:p>
    <w:p w:rsidR="000F356A" w:rsidRDefault="005B0035">
      <w:pPr>
        <w:spacing w:after="80"/>
        <w:ind w:firstLine="440"/>
      </w:pPr>
      <w:r>
        <w:rPr>
          <w:rFonts w:ascii="宋体" w:hAnsi="宋体"/>
        </w:rPr>
        <w:t>他</w:t>
      </w:r>
      <w:r>
        <w:rPr>
          <w:rFonts w:ascii="宋体" w:hAnsi="宋体"/>
        </w:rPr>
        <w:t>90</w:t>
      </w:r>
      <w:r>
        <w:rPr>
          <w:rFonts w:ascii="宋体" w:hAnsi="宋体"/>
        </w:rPr>
        <w:t>年代开补习学校一年就赚几十万。家里的卡拉</w:t>
      </w:r>
      <w:r>
        <w:rPr>
          <w:rFonts w:ascii="宋体" w:hAnsi="宋体"/>
        </w:rPr>
        <w:t>OK</w:t>
      </w:r>
      <w:r>
        <w:rPr>
          <w:rFonts w:ascii="宋体" w:hAnsi="宋体"/>
        </w:rPr>
        <w:t>都要十几万。</w:t>
      </w:r>
    </w:p>
    <w:p w:rsidR="000F356A" w:rsidRDefault="005B0035">
      <w:pPr>
        <w:spacing w:after="80"/>
        <w:ind w:firstLine="440"/>
      </w:pPr>
      <w:r>
        <w:rPr>
          <w:rFonts w:ascii="宋体" w:hAnsi="宋体"/>
        </w:rPr>
        <w:t>那时候也就是俞敏洪开新东方的时代。当然，他的学校小得多。</w:t>
      </w:r>
    </w:p>
    <w:p w:rsidR="000F356A" w:rsidRDefault="005B0035">
      <w:pPr>
        <w:spacing w:after="80"/>
        <w:ind w:firstLine="440"/>
      </w:pPr>
      <w:r>
        <w:rPr>
          <w:rFonts w:ascii="宋体" w:hAnsi="宋体"/>
        </w:rPr>
        <w:t>如果现在的我再去</w:t>
      </w:r>
      <w:r>
        <w:rPr>
          <w:rFonts w:ascii="宋体" w:hAnsi="宋体"/>
        </w:rPr>
        <w:t>回忆</w:t>
      </w:r>
      <w:r>
        <w:rPr>
          <w:rFonts w:ascii="宋体" w:hAnsi="宋体"/>
        </w:rPr>
        <w:t>H</w:t>
      </w:r>
      <w:r>
        <w:rPr>
          <w:rFonts w:ascii="宋体" w:hAnsi="宋体"/>
        </w:rPr>
        <w:t>老师。他并不怂，如果为了自己，他没必要管那么许多。他只是一个呵护弟子们的老师。</w:t>
      </w:r>
    </w:p>
    <w:p w:rsidR="000F356A" w:rsidRDefault="005B0035">
      <w:pPr>
        <w:spacing w:after="80"/>
        <w:ind w:firstLine="440"/>
      </w:pPr>
      <w:r>
        <w:rPr>
          <w:rFonts w:ascii="宋体" w:hAnsi="宋体"/>
        </w:rPr>
        <w:t>他所有的怂，低头，不惜老脸，只是身为一个老师，在企图为弟子们多争取一些，让他们的路更好走一些。</w:t>
      </w:r>
    </w:p>
    <w:p w:rsidR="000F356A" w:rsidRDefault="005B0035">
      <w:pPr>
        <w:spacing w:after="80"/>
        <w:ind w:firstLine="440"/>
      </w:pPr>
      <w:r>
        <w:rPr>
          <w:rFonts w:ascii="宋体" w:hAnsi="宋体"/>
        </w:rPr>
        <w:t>因为他知道世事之险恶，并非你以为的公平会从天而降。</w:t>
      </w:r>
    </w:p>
    <w:p w:rsidR="000F356A" w:rsidRDefault="005B0035">
      <w:pPr>
        <w:spacing w:after="80"/>
        <w:ind w:firstLine="440"/>
      </w:pPr>
      <w:r>
        <w:rPr>
          <w:rFonts w:ascii="宋体" w:hAnsi="宋体"/>
        </w:rPr>
        <w:t>当然这个道理年轻人是不会懂的。除非你当了父母，带过团队，而且有些年纪和阅历，方能体会。</w:t>
      </w:r>
    </w:p>
    <w:p w:rsidR="000F356A" w:rsidRDefault="005B0035">
      <w:pPr>
        <w:spacing w:after="80"/>
        <w:ind w:firstLine="440"/>
      </w:pPr>
      <w:r>
        <w:rPr>
          <w:rFonts w:ascii="宋体" w:hAnsi="宋体"/>
        </w:rPr>
        <w:t>就像我们年轻的时候读《西游记》，都不理解悟空为啥前后差距这么大，前面那般英雄，后面那般窝囊。</w:t>
      </w:r>
    </w:p>
    <w:p w:rsidR="000F356A" w:rsidRDefault="005B0035">
      <w:pPr>
        <w:spacing w:after="80"/>
        <w:ind w:firstLine="440"/>
      </w:pPr>
      <w:r>
        <w:rPr>
          <w:rFonts w:ascii="宋体" w:hAnsi="宋体"/>
        </w:rPr>
        <w:t>悟空年轻的时候，是很嚣张的。脚踩着御座，棍指着玉帝，说，</w:t>
      </w:r>
      <w:r>
        <w:rPr>
          <w:rFonts w:ascii="宋体" w:hAnsi="宋体"/>
        </w:rPr>
        <w:t>“</w:t>
      </w:r>
      <w:r>
        <w:rPr>
          <w:rFonts w:ascii="宋体" w:hAnsi="宋体"/>
        </w:rPr>
        <w:t>皇帝轮流做，明年到我家。</w:t>
      </w:r>
      <w:r>
        <w:rPr>
          <w:rFonts w:ascii="宋体" w:hAnsi="宋体"/>
        </w:rPr>
        <w:t>”</w:t>
      </w:r>
      <w:r>
        <w:rPr>
          <w:rFonts w:ascii="宋体" w:hAnsi="宋体"/>
        </w:rPr>
        <w:t>悟空中年的时候，是很怂包的。讪笑着，说：</w:t>
      </w:r>
      <w:r>
        <w:rPr>
          <w:rFonts w:ascii="宋体" w:hAnsi="宋体"/>
        </w:rPr>
        <w:t>“</w:t>
      </w:r>
      <w:r>
        <w:rPr>
          <w:rFonts w:ascii="宋体" w:hAnsi="宋体"/>
        </w:rPr>
        <w:t>好嫂嫂，只要你肯把芭蕉扇借我，扇了那火，让我师父西去。我任你砍，任你打，只要你出了气就好。</w:t>
      </w:r>
      <w:r>
        <w:rPr>
          <w:rFonts w:ascii="宋体" w:hAnsi="宋体"/>
        </w:rPr>
        <w:t>”</w:t>
      </w:r>
    </w:p>
    <w:p w:rsidR="000F356A" w:rsidRDefault="005B0035">
      <w:pPr>
        <w:spacing w:after="80"/>
        <w:ind w:firstLine="440"/>
      </w:pPr>
      <w:r>
        <w:rPr>
          <w:rFonts w:ascii="宋体" w:hAnsi="宋体"/>
        </w:rPr>
        <w:t>我少年的时候，是很嚣张的。我没法理解</w:t>
      </w:r>
      <w:r>
        <w:rPr>
          <w:rFonts w:ascii="宋体" w:hAnsi="宋体"/>
        </w:rPr>
        <w:t>H</w:t>
      </w:r>
      <w:r>
        <w:rPr>
          <w:rFonts w:ascii="宋体" w:hAnsi="宋体"/>
        </w:rPr>
        <w:t>老师那个丢人的样子。</w:t>
      </w:r>
    </w:p>
    <w:p w:rsidR="000F356A" w:rsidRDefault="005B0035">
      <w:pPr>
        <w:spacing w:after="80"/>
        <w:ind w:firstLine="440"/>
      </w:pPr>
      <w:r>
        <w:rPr>
          <w:rFonts w:ascii="宋体" w:hAnsi="宋体"/>
        </w:rPr>
        <w:t>我从来都是高手，在我的印象里，只有校长来找我，喜眉笑眼的问我乐不乐意去他们学校。</w:t>
      </w:r>
      <w:r>
        <w:rPr>
          <w:rFonts w:ascii="宋体" w:hAnsi="宋体"/>
        </w:rPr>
        <w:t>H</w:t>
      </w:r>
      <w:r>
        <w:rPr>
          <w:rFonts w:ascii="宋体" w:hAnsi="宋体"/>
        </w:rPr>
        <w:t>老师这么低三下四的求人，他不嫌丢脸，我还嫌他丢了我的脸。所以，迁怒于他，是必然</w:t>
      </w:r>
    </w:p>
    <w:p w:rsidR="000F356A" w:rsidRDefault="005B0035">
      <w:pPr>
        <w:spacing w:after="80"/>
        <w:ind w:firstLine="440"/>
      </w:pPr>
      <w:r>
        <w:rPr>
          <w:rFonts w:ascii="宋体" w:hAnsi="宋体"/>
        </w:rPr>
        <w:t>的。</w:t>
      </w:r>
    </w:p>
    <w:p w:rsidR="000F356A" w:rsidRDefault="005B0035">
      <w:pPr>
        <w:spacing w:after="80"/>
        <w:ind w:firstLine="440"/>
      </w:pPr>
      <w:r>
        <w:rPr>
          <w:rFonts w:ascii="宋体" w:hAnsi="宋体"/>
        </w:rPr>
        <w:t>我青年的时候，依旧嚣张。</w:t>
      </w:r>
    </w:p>
    <w:p w:rsidR="000F356A" w:rsidRDefault="005B0035">
      <w:pPr>
        <w:spacing w:after="80"/>
        <w:ind w:firstLine="440"/>
      </w:pPr>
      <w:r>
        <w:rPr>
          <w:rFonts w:ascii="宋体" w:hAnsi="宋体"/>
        </w:rPr>
        <w:lastRenderedPageBreak/>
        <w:t>本科的时候去面一家</w:t>
      </w:r>
      <w:r>
        <w:rPr>
          <w:rFonts w:ascii="宋体" w:hAnsi="宋体"/>
        </w:rPr>
        <w:t>500</w:t>
      </w:r>
      <w:r>
        <w:rPr>
          <w:rFonts w:ascii="宋体" w:hAnsi="宋体"/>
        </w:rPr>
        <w:t>强。四个人里三</w:t>
      </w:r>
      <w:r>
        <w:rPr>
          <w:rFonts w:ascii="宋体" w:hAnsi="宋体"/>
        </w:rPr>
        <w:t>个人都穿西装，只有我穿着运动服，面试过程里还从头到尾戴着耳塞。</w:t>
      </w:r>
    </w:p>
    <w:p w:rsidR="000F356A" w:rsidRDefault="005B0035">
      <w:pPr>
        <w:spacing w:after="80"/>
        <w:ind w:firstLine="440"/>
      </w:pPr>
      <w:r>
        <w:rPr>
          <w:rFonts w:ascii="宋体" w:hAnsi="宋体"/>
        </w:rPr>
        <w:t>当然，我被刷了。被刷之后我觉得很奇怪，竟然有人敢刷我，打过去问那个部门经理。</w:t>
      </w:r>
    </w:p>
    <w:p w:rsidR="000F356A" w:rsidRDefault="005B0035">
      <w:pPr>
        <w:spacing w:after="80"/>
        <w:ind w:firstLine="440"/>
      </w:pPr>
      <w:r>
        <w:rPr>
          <w:rFonts w:ascii="宋体" w:hAnsi="宋体"/>
        </w:rPr>
        <w:t>她就很</w:t>
      </w:r>
      <w:r>
        <w:rPr>
          <w:rFonts w:ascii="宋体" w:hAnsi="宋体"/>
        </w:rPr>
        <w:t>NICE</w:t>
      </w:r>
      <w:r>
        <w:rPr>
          <w:rFonts w:ascii="宋体" w:hAnsi="宋体"/>
        </w:rPr>
        <w:t>的跟我讲，她是想收我，因为招人的那个组长也是我师兄，他极力推荐。</w:t>
      </w:r>
    </w:p>
    <w:p w:rsidR="000F356A" w:rsidRDefault="005B0035">
      <w:pPr>
        <w:spacing w:after="80"/>
        <w:ind w:firstLine="440"/>
      </w:pPr>
      <w:r>
        <w:rPr>
          <w:rFonts w:ascii="宋体" w:hAnsi="宋体"/>
        </w:rPr>
        <w:t>但看我如此不把面试当回事，就想着我肯定不来。但是，能听到我主动打这个电话，那她们还是肯收，只要我愿意去。</w:t>
      </w:r>
    </w:p>
    <w:p w:rsidR="000F356A" w:rsidRDefault="005B0035">
      <w:pPr>
        <w:spacing w:after="80"/>
        <w:ind w:firstLine="440"/>
      </w:pPr>
      <w:r>
        <w:rPr>
          <w:rFonts w:ascii="宋体" w:hAnsi="宋体"/>
        </w:rPr>
        <w:t>当然，我读研去了，也没去。</w:t>
      </w:r>
    </w:p>
    <w:p w:rsidR="000F356A" w:rsidRDefault="005B0035">
      <w:pPr>
        <w:spacing w:after="80"/>
        <w:ind w:firstLine="440"/>
      </w:pPr>
      <w:r>
        <w:rPr>
          <w:rFonts w:ascii="宋体" w:hAnsi="宋体"/>
        </w:rPr>
        <w:t>将近而立之年，跳槽去了一家国企入职。</w:t>
      </w:r>
    </w:p>
    <w:p w:rsidR="000F356A" w:rsidRDefault="005B0035">
      <w:pPr>
        <w:spacing w:after="80"/>
        <w:ind w:firstLine="440"/>
      </w:pPr>
      <w:r>
        <w:rPr>
          <w:rFonts w:ascii="宋体" w:hAnsi="宋体"/>
        </w:rPr>
        <w:t>HR</w:t>
      </w:r>
      <w:r>
        <w:rPr>
          <w:rFonts w:ascii="宋体" w:hAnsi="宋体"/>
        </w:rPr>
        <w:t>新员工培训的时候，一群新人西装革履，我穿着大裤衩，露出两腿毛，还踩着拖鞋。</w:t>
      </w:r>
    </w:p>
    <w:p w:rsidR="000F356A" w:rsidRDefault="005B0035">
      <w:pPr>
        <w:spacing w:after="80"/>
        <w:ind w:firstLine="440"/>
      </w:pPr>
      <w:r>
        <w:rPr>
          <w:rFonts w:ascii="宋体" w:hAnsi="宋体"/>
        </w:rPr>
        <w:t>HR</w:t>
      </w:r>
      <w:r>
        <w:rPr>
          <w:rFonts w:ascii="宋体" w:hAnsi="宋体"/>
        </w:rPr>
        <w:t>惊碎一地眼镜，忍着没发飙，回去跟领导打报告。一直报到集团</w:t>
      </w:r>
      <w:r>
        <w:rPr>
          <w:rFonts w:ascii="宋体" w:hAnsi="宋体"/>
        </w:rPr>
        <w:t>HR</w:t>
      </w:r>
      <w:r>
        <w:rPr>
          <w:rFonts w:ascii="宋体" w:hAnsi="宋体"/>
        </w:rPr>
        <w:t>副总那里，她笑笑，压下去了。</w:t>
      </w:r>
    </w:p>
    <w:p w:rsidR="000F356A" w:rsidRDefault="005B0035">
      <w:pPr>
        <w:spacing w:after="80"/>
        <w:ind w:firstLine="440"/>
      </w:pPr>
      <w:r>
        <w:rPr>
          <w:rFonts w:ascii="宋体" w:hAnsi="宋体"/>
        </w:rPr>
        <w:t>她说这个人是她特招的架构师，不要用着装约束他。</w:t>
      </w:r>
    </w:p>
    <w:p w:rsidR="000F356A" w:rsidRDefault="005B0035">
      <w:pPr>
        <w:spacing w:after="80"/>
        <w:ind w:firstLine="440"/>
      </w:pPr>
      <w:r>
        <w:rPr>
          <w:rFonts w:ascii="宋体" w:hAnsi="宋体"/>
        </w:rPr>
        <w:t>但她私下给我打了个电话，以师姐的名义建议我在车里放条长裤，上班的时候换一下。</w:t>
      </w:r>
    </w:p>
    <w:p w:rsidR="000F356A" w:rsidRDefault="005B0035">
      <w:pPr>
        <w:spacing w:after="80"/>
        <w:ind w:firstLine="440"/>
      </w:pPr>
      <w:r>
        <w:rPr>
          <w:rFonts w:ascii="宋体" w:hAnsi="宋体"/>
        </w:rPr>
        <w:t>当然，建议并没啥用。</w:t>
      </w:r>
    </w:p>
    <w:p w:rsidR="000F356A" w:rsidRDefault="005B0035">
      <w:pPr>
        <w:spacing w:after="80"/>
        <w:ind w:firstLine="440"/>
      </w:pPr>
      <w:r>
        <w:rPr>
          <w:rFonts w:ascii="宋体" w:hAnsi="宋体"/>
        </w:rPr>
        <w:t>我的座位就在集团二把手办公室的隔壁，那是几万人的国企，二把手都是地市的市委书记调任。</w:t>
      </w:r>
    </w:p>
    <w:p w:rsidR="000F356A" w:rsidRDefault="005B0035">
      <w:pPr>
        <w:spacing w:after="80"/>
        <w:ind w:firstLine="440"/>
      </w:pPr>
      <w:r>
        <w:rPr>
          <w:rFonts w:ascii="宋体" w:hAnsi="宋体"/>
        </w:rPr>
        <w:t>夏天，我常在他的办公室里自顾自的当着一众等候接见的供应商们，把特供给领导的水果、点心吃的一点不剩。或者夏天穿着裤衩就去饭局上见供应商的老板们。</w:t>
      </w:r>
    </w:p>
    <w:p w:rsidR="000F356A" w:rsidRDefault="005B0035">
      <w:pPr>
        <w:spacing w:after="80"/>
        <w:ind w:firstLine="440"/>
      </w:pPr>
      <w:r>
        <w:rPr>
          <w:rFonts w:ascii="宋体" w:hAnsi="宋体"/>
        </w:rPr>
        <w:t>直到我出去跟别人一起创业，主管市场，面对</w:t>
      </w:r>
      <w:r>
        <w:rPr>
          <w:rFonts w:ascii="宋体" w:hAnsi="宋体"/>
        </w:rPr>
        <w:t>客户。</w:t>
      </w:r>
    </w:p>
    <w:p w:rsidR="000F356A" w:rsidRDefault="005B0035">
      <w:pPr>
        <w:spacing w:after="80"/>
        <w:ind w:firstLine="440"/>
      </w:pPr>
      <w:r>
        <w:rPr>
          <w:rFonts w:ascii="宋体" w:hAnsi="宋体"/>
        </w:rPr>
        <w:t>我记得第一次当众落泪，是被甲方骂的。</w:t>
      </w:r>
    </w:p>
    <w:p w:rsidR="000F356A" w:rsidRDefault="005B0035">
      <w:pPr>
        <w:spacing w:after="80"/>
        <w:ind w:firstLine="440"/>
      </w:pPr>
      <w:r>
        <w:rPr>
          <w:rFonts w:ascii="宋体" w:hAnsi="宋体"/>
        </w:rPr>
        <w:t>他提的要求根本就是胡扯，而我的兄弟们，已经很疲劳了。</w:t>
      </w:r>
    </w:p>
    <w:p w:rsidR="000F356A" w:rsidRDefault="005B0035">
      <w:pPr>
        <w:spacing w:after="80"/>
        <w:ind w:firstLine="440"/>
      </w:pPr>
      <w:r>
        <w:rPr>
          <w:rFonts w:ascii="宋体" w:hAnsi="宋体"/>
        </w:rPr>
        <w:t>我要是自己一个人，早掀翻桌子撂挑子了。但想想公司里的弟兄们，只能忍着陪笑脸，一直忍到甲方开出的条件我真的受不了，居然控制不住，眼泪当众落了下来。</w:t>
      </w:r>
    </w:p>
    <w:p w:rsidR="000F356A" w:rsidRDefault="005B0035">
      <w:pPr>
        <w:spacing w:after="80"/>
        <w:ind w:firstLine="440"/>
      </w:pPr>
      <w:r>
        <w:rPr>
          <w:rFonts w:ascii="宋体" w:hAnsi="宋体"/>
        </w:rPr>
        <w:t>我第二次落泪是替自己一个手下要求加薪，我已经申请了多次。还是通不过。</w:t>
      </w:r>
    </w:p>
    <w:p w:rsidR="000F356A" w:rsidRDefault="005B0035">
      <w:pPr>
        <w:spacing w:after="80"/>
        <w:ind w:firstLine="440"/>
      </w:pPr>
      <w:r>
        <w:rPr>
          <w:rFonts w:ascii="宋体" w:hAnsi="宋体"/>
        </w:rPr>
        <w:t>牛脾气上来，我告诉他，你直接拿假发票来报，我给你报，就当加薪。有事我兜。</w:t>
      </w:r>
    </w:p>
    <w:p w:rsidR="000F356A" w:rsidRDefault="005B0035">
      <w:pPr>
        <w:spacing w:after="80"/>
        <w:ind w:firstLine="440"/>
      </w:pPr>
      <w:r>
        <w:rPr>
          <w:rFonts w:ascii="宋体" w:hAnsi="宋体"/>
        </w:rPr>
        <w:t>但是他也是个倔脾气，死活不肯这么干。无奈我只能继续去吵，吵到面红耳赤。</w:t>
      </w:r>
    </w:p>
    <w:p w:rsidR="000F356A" w:rsidRDefault="005B0035">
      <w:pPr>
        <w:spacing w:after="80"/>
        <w:ind w:firstLine="440"/>
      </w:pPr>
      <w:r>
        <w:rPr>
          <w:rFonts w:ascii="宋体" w:hAnsi="宋体"/>
        </w:rPr>
        <w:t>我当着常务副总的面冲</w:t>
      </w:r>
      <w:r>
        <w:rPr>
          <w:rFonts w:ascii="宋体" w:hAnsi="宋体"/>
        </w:rPr>
        <w:t>HR</w:t>
      </w:r>
      <w:r>
        <w:rPr>
          <w:rFonts w:ascii="宋体" w:hAnsi="宋体"/>
        </w:rPr>
        <w:t>吼，你今儿个必须给他加，从</w:t>
      </w:r>
      <w:r>
        <w:rPr>
          <w:rFonts w:ascii="宋体" w:hAnsi="宋体"/>
        </w:rPr>
        <w:t>我的薪水里扣，也必须加。</w:t>
      </w:r>
    </w:p>
    <w:p w:rsidR="000F356A" w:rsidRDefault="005B0035">
      <w:pPr>
        <w:spacing w:after="80"/>
        <w:ind w:firstLine="440"/>
      </w:pPr>
      <w:r>
        <w:rPr>
          <w:rFonts w:ascii="宋体" w:hAnsi="宋体"/>
        </w:rPr>
        <w:lastRenderedPageBreak/>
        <w:t>那时候我</w:t>
      </w:r>
      <w:r>
        <w:rPr>
          <w:rFonts w:ascii="宋体" w:hAnsi="宋体"/>
        </w:rPr>
        <w:t>33</w:t>
      </w:r>
      <w:r>
        <w:rPr>
          <w:rFonts w:ascii="宋体" w:hAnsi="宋体"/>
        </w:rPr>
        <w:t>岁了。</w:t>
      </w:r>
    </w:p>
    <w:p w:rsidR="000F356A" w:rsidRDefault="005B0035">
      <w:pPr>
        <w:spacing w:after="80"/>
        <w:ind w:firstLine="440"/>
      </w:pPr>
      <w:r>
        <w:rPr>
          <w:rFonts w:ascii="宋体" w:hAnsi="宋体"/>
        </w:rPr>
        <w:t>33</w:t>
      </w:r>
      <w:r>
        <w:rPr>
          <w:rFonts w:ascii="宋体" w:hAnsi="宋体"/>
        </w:rPr>
        <w:t>年以来，从没有为自己跟老板说过一次加薪，从来都是人家主动给。现在为了给一个手下加薪，恬着老脸去要，要了这么多次还要不到。自尊心重挫，深感羞辱。</w:t>
      </w:r>
    </w:p>
    <w:p w:rsidR="000F356A" w:rsidRDefault="005B0035">
      <w:pPr>
        <w:spacing w:after="80"/>
        <w:ind w:firstLine="440"/>
      </w:pPr>
      <w:r>
        <w:rPr>
          <w:rFonts w:ascii="宋体" w:hAnsi="宋体"/>
        </w:rPr>
        <w:t>回到家后就一个人躲在楼上最里面的小房间，关起门窗，哭了很久。因为怕老婆孩子听到。什么时候变得没皮没脸的呢？大概是</w:t>
      </w:r>
      <w:r>
        <w:rPr>
          <w:rFonts w:ascii="宋体" w:hAnsi="宋体"/>
        </w:rPr>
        <w:t>34</w:t>
      </w:r>
      <w:r>
        <w:rPr>
          <w:rFonts w:ascii="宋体" w:hAnsi="宋体"/>
        </w:rPr>
        <w:t>岁。</w:t>
      </w:r>
    </w:p>
    <w:p w:rsidR="000F356A" w:rsidRDefault="005B0035">
      <w:pPr>
        <w:spacing w:after="80"/>
        <w:ind w:firstLine="440"/>
      </w:pPr>
      <w:r>
        <w:rPr>
          <w:rFonts w:ascii="宋体" w:hAnsi="宋体"/>
        </w:rPr>
        <w:t>记得有一次，在甲方会议室里，说了句实话，这东西技术有问题，方向都是错的，根本不可能实现。</w:t>
      </w:r>
    </w:p>
    <w:p w:rsidR="000F356A" w:rsidRDefault="005B0035">
      <w:pPr>
        <w:spacing w:after="80"/>
        <w:ind w:firstLine="440"/>
      </w:pPr>
      <w:r>
        <w:rPr>
          <w:rFonts w:ascii="宋体" w:hAnsi="宋体"/>
        </w:rPr>
        <w:t>甲方当着一众其它友商的面，告诉我，技术是领导定的，要么做，要么滚。</w:t>
      </w:r>
    </w:p>
    <w:p w:rsidR="000F356A" w:rsidRDefault="005B0035">
      <w:pPr>
        <w:spacing w:after="80"/>
        <w:ind w:firstLine="440"/>
      </w:pPr>
      <w:r>
        <w:rPr>
          <w:rFonts w:ascii="宋体" w:hAnsi="宋体"/>
        </w:rPr>
        <w:t>我笑笑，从容的做个滚出去的样子，滚了出</w:t>
      </w:r>
      <w:r>
        <w:rPr>
          <w:rFonts w:ascii="宋体" w:hAnsi="宋体"/>
        </w:rPr>
        <w:t>去，然后又滚了回来，跟甲方陪不是。一屋子人都笑，我也陪着讪笑</w:t>
      </w:r>
      <w:r>
        <w:rPr>
          <w:rFonts w:ascii="宋体" w:hAnsi="宋体"/>
        </w:rPr>
        <w:t>......</w:t>
      </w:r>
    </w:p>
    <w:p w:rsidR="000F356A" w:rsidRDefault="005B0035">
      <w:pPr>
        <w:spacing w:after="80"/>
        <w:ind w:firstLine="440"/>
      </w:pPr>
      <w:r>
        <w:rPr>
          <w:rFonts w:ascii="宋体" w:hAnsi="宋体"/>
        </w:rPr>
        <w:t>其实被羞辱的那时候，我被动收入已经大于那份薪水。也不靠那份工作吃饭了。</w:t>
      </w:r>
    </w:p>
    <w:p w:rsidR="000F356A" w:rsidRDefault="005B0035">
      <w:pPr>
        <w:spacing w:after="80"/>
        <w:ind w:firstLine="440"/>
      </w:pPr>
      <w:r>
        <w:rPr>
          <w:rFonts w:ascii="宋体" w:hAnsi="宋体"/>
        </w:rPr>
        <w:t>本也打算离职，数月后也就离职了。</w:t>
      </w:r>
    </w:p>
    <w:p w:rsidR="000F356A" w:rsidRDefault="005B0035">
      <w:pPr>
        <w:spacing w:after="80"/>
        <w:ind w:firstLine="440"/>
      </w:pPr>
      <w:r>
        <w:rPr>
          <w:rFonts w:ascii="宋体" w:hAnsi="宋体"/>
        </w:rPr>
        <w:t>但是，我很清楚，兄弟们要吃饭的，为了不砸了弟兄们的饭碗，只好忍着由他侮辱，反正我一张老脸，早已不在乎。</w:t>
      </w:r>
    </w:p>
    <w:p w:rsidR="000F356A" w:rsidRDefault="005B0035">
      <w:pPr>
        <w:spacing w:after="80"/>
        <w:ind w:firstLine="440"/>
      </w:pPr>
      <w:r>
        <w:rPr>
          <w:rFonts w:ascii="宋体" w:hAnsi="宋体"/>
        </w:rPr>
        <w:t>那一刻，我忽然想明白那个很怂的</w:t>
      </w:r>
      <w:r>
        <w:rPr>
          <w:rFonts w:ascii="宋体" w:hAnsi="宋体"/>
        </w:rPr>
        <w:t>H</w:t>
      </w:r>
      <w:r>
        <w:rPr>
          <w:rFonts w:ascii="宋体" w:hAnsi="宋体"/>
        </w:rPr>
        <w:t>，那个三伏天在一家家高校摊位门口执拗的拉着人家大学老师不放的</w:t>
      </w:r>
      <w:r>
        <w:rPr>
          <w:rFonts w:ascii="宋体" w:hAnsi="宋体"/>
        </w:rPr>
        <w:t>H......</w:t>
      </w:r>
    </w:p>
    <w:p w:rsidR="000F356A" w:rsidRDefault="005B0035">
      <w:pPr>
        <w:spacing w:after="80"/>
        <w:ind w:firstLine="440"/>
      </w:pPr>
      <w:r>
        <w:rPr>
          <w:rFonts w:ascii="宋体" w:hAnsi="宋体"/>
        </w:rPr>
        <w:t>他也是有身份的人，若为了自己，本不需要这么做，而我也从没接受过他的好意，只会嫌他丢了我的人，</w:t>
      </w:r>
      <w:r>
        <w:rPr>
          <w:rFonts w:ascii="宋体" w:hAnsi="宋体"/>
        </w:rPr>
        <w:t>......</w:t>
      </w:r>
    </w:p>
    <w:p w:rsidR="000F356A" w:rsidRDefault="005B0035">
      <w:pPr>
        <w:spacing w:after="80"/>
        <w:ind w:firstLine="440"/>
      </w:pPr>
      <w:r>
        <w:rPr>
          <w:rFonts w:ascii="宋体" w:hAnsi="宋体"/>
        </w:rPr>
        <w:t>年少只知猴王勇</w:t>
      </w:r>
      <w:r>
        <w:rPr>
          <w:rFonts w:ascii="宋体" w:hAnsi="宋体"/>
        </w:rPr>
        <w:t>，中年方懂悟空怂！</w:t>
      </w:r>
    </w:p>
    <w:p w:rsidR="000F356A" w:rsidRDefault="005B0035">
      <w:pPr>
        <w:spacing w:after="80"/>
        <w:ind w:firstLine="440"/>
      </w:pPr>
      <w:r>
        <w:rPr>
          <w:rFonts w:ascii="宋体" w:hAnsi="宋体"/>
        </w:rPr>
        <w:t>罗永浩说彪悍的人生不需要解释，我倒觉得彪悍的人生才需要解释，因为太彪悍，会伤及无数对你充满好意的人。</w:t>
      </w:r>
    </w:p>
    <w:p w:rsidR="000F356A" w:rsidRDefault="005B0035">
      <w:pPr>
        <w:spacing w:after="80"/>
        <w:ind w:firstLine="440"/>
      </w:pPr>
      <w:r>
        <w:rPr>
          <w:rFonts w:ascii="宋体" w:hAnsi="宋体"/>
        </w:rPr>
        <w:t>“H</w:t>
      </w:r>
      <w:r>
        <w:rPr>
          <w:rFonts w:ascii="宋体" w:hAnsi="宋体"/>
        </w:rPr>
        <w:t>老师：小时候吧，是我错了。你不是老七，而是我一直太二。</w:t>
      </w:r>
    </w:p>
    <w:p w:rsidR="000F356A" w:rsidRDefault="005B0035">
      <w:pPr>
        <w:spacing w:after="80"/>
        <w:ind w:firstLine="440"/>
      </w:pPr>
      <w:r>
        <w:rPr>
          <w:rFonts w:ascii="宋体" w:hAnsi="宋体"/>
        </w:rPr>
        <w:t>我太二，我太二，我太二，重要的事情说三遍。</w:t>
      </w:r>
      <w:r>
        <w:rPr>
          <w:rFonts w:ascii="宋体" w:hAnsi="宋体"/>
        </w:rPr>
        <w:t>”</w:t>
      </w:r>
    </w:p>
    <w:p w:rsidR="000F356A" w:rsidRDefault="005B0035">
      <w:pPr>
        <w:spacing w:after="80"/>
        <w:ind w:firstLine="440"/>
      </w:pPr>
      <w:r>
        <w:rPr>
          <w:rFonts w:ascii="宋体" w:hAnsi="宋体"/>
        </w:rPr>
        <w:t>高考结束了。希望天底下趾高气扬的考生们，不要觉得自己学个习，考个试，就像立了多大功似的有什么了不起。</w:t>
      </w:r>
    </w:p>
    <w:p w:rsidR="000F356A" w:rsidRDefault="005B0035">
      <w:pPr>
        <w:spacing w:after="80"/>
        <w:ind w:firstLine="440"/>
      </w:pPr>
      <w:r>
        <w:rPr>
          <w:rFonts w:ascii="宋体" w:hAnsi="宋体"/>
        </w:rPr>
        <w:t>想想谁养的你，想想谁给你做饭，面对为了自己低头求人的爹妈，多一份理解。</w:t>
      </w:r>
    </w:p>
    <w:p w:rsidR="000F356A" w:rsidRDefault="005B0035">
      <w:pPr>
        <w:spacing w:after="80"/>
        <w:ind w:firstLine="440"/>
      </w:pPr>
      <w:r>
        <w:rPr>
          <w:rFonts w:ascii="宋体" w:hAnsi="宋体"/>
        </w:rPr>
        <w:t>因为，他们不是为了他们自己怂。</w:t>
      </w:r>
    </w:p>
    <w:p w:rsidR="000F356A" w:rsidRDefault="005B0035">
      <w:pPr>
        <w:spacing w:after="80"/>
        <w:ind w:firstLine="440"/>
      </w:pPr>
      <w:r>
        <w:rPr>
          <w:rFonts w:ascii="宋体" w:hAnsi="宋体"/>
        </w:rPr>
        <w:lastRenderedPageBreak/>
        <w:t>你们也会老，也会怂，也会当爹妈，也会当老师，也会当领导。</w:t>
      </w:r>
    </w:p>
    <w:p w:rsidR="000F356A" w:rsidRDefault="005B0035">
      <w:pPr>
        <w:spacing w:after="80"/>
        <w:ind w:firstLine="440"/>
      </w:pPr>
      <w:r>
        <w:rPr>
          <w:rFonts w:ascii="宋体" w:hAnsi="宋体"/>
        </w:rPr>
        <w:t>甭管你们多自负，多不需要人帮，但迟早你们也会为了照顾别人，低下你那自以为是的头</w:t>
      </w:r>
      <w:r>
        <w:rPr>
          <w:rFonts w:ascii="宋体" w:hAnsi="宋体"/>
        </w:rPr>
        <w:t>......</w:t>
      </w:r>
    </w:p>
    <w:p w:rsidR="000F356A" w:rsidRDefault="005B0035">
      <w:pPr>
        <w:pStyle w:val="1"/>
      </w:pPr>
      <w:bookmarkStart w:id="157" w:name="_Toc243434531"/>
      <w:r>
        <w:lastRenderedPageBreak/>
        <w:t>2019-06-27</w:t>
      </w:r>
      <w:r>
        <w:t xml:space="preserve">　原创：怎么看刘强东当年高考填志愿的说辞</w:t>
      </w:r>
      <w:bookmarkEnd w:id="15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1054 </w:t>
      </w:r>
      <w:r>
        <w:rPr>
          <w:rFonts w:ascii="宋体" w:hAnsi="宋体"/>
          <w:color w:val="909090"/>
          <w:sz w:val="17"/>
        </w:rPr>
        <w:t>页　｜　约</w:t>
      </w:r>
      <w:r>
        <w:rPr>
          <w:rFonts w:ascii="宋体" w:hAnsi="宋体"/>
          <w:color w:val="909090"/>
          <w:sz w:val="17"/>
        </w:rPr>
        <w:t xml:space="preserve"> 3,466 </w:t>
      </w:r>
      <w:r>
        <w:rPr>
          <w:rFonts w:ascii="宋体" w:hAnsi="宋体"/>
          <w:color w:val="909090"/>
          <w:sz w:val="17"/>
        </w:rPr>
        <w:t>字</w:t>
      </w:r>
    </w:p>
    <w:p w:rsidR="000F356A" w:rsidRDefault="005B0035">
      <w:pPr>
        <w:spacing w:after="80"/>
        <w:ind w:firstLine="440"/>
      </w:pPr>
      <w:r>
        <w:rPr>
          <w:rFonts w:ascii="宋体" w:hAnsi="宋体"/>
        </w:rPr>
        <w:t>我们写了两篇文章：不要老觉得自己比领导牛逼</w:t>
      </w:r>
    </w:p>
    <w:p w:rsidR="000F356A" w:rsidRDefault="005B0035">
      <w:pPr>
        <w:spacing w:after="80"/>
        <w:ind w:firstLine="440"/>
      </w:pPr>
      <w:r>
        <w:rPr>
          <w:rFonts w:ascii="宋体" w:hAnsi="宋体"/>
        </w:rPr>
        <w:t>为啥有的人处处遇贵人，有的人处处遇如花？</w:t>
      </w:r>
    </w:p>
    <w:p w:rsidR="000F356A" w:rsidRDefault="005B0035">
      <w:pPr>
        <w:spacing w:after="80"/>
        <w:ind w:firstLine="440"/>
      </w:pPr>
      <w:r>
        <w:rPr>
          <w:rFonts w:ascii="宋体" w:hAnsi="宋体"/>
        </w:rPr>
        <w:t>有个读者看了就很生气，他跟我说，他家里有钱，上班只是为了打发时间，所谓的拎的清，不就是装逼看脸色么，他才不要干。</w:t>
      </w:r>
    </w:p>
    <w:p w:rsidR="000F356A" w:rsidRDefault="005B0035">
      <w:pPr>
        <w:spacing w:after="80"/>
        <w:ind w:firstLine="440"/>
      </w:pPr>
      <w:r>
        <w:rPr>
          <w:rFonts w:ascii="宋体" w:hAnsi="宋体"/>
        </w:rPr>
        <w:t>我很好奇，随口问了句，多有钱。</w:t>
      </w:r>
    </w:p>
    <w:p w:rsidR="000F356A" w:rsidRDefault="005B0035">
      <w:pPr>
        <w:spacing w:after="80"/>
        <w:ind w:firstLine="440"/>
      </w:pPr>
      <w:r>
        <w:rPr>
          <w:rFonts w:ascii="宋体" w:hAnsi="宋体"/>
        </w:rPr>
        <w:t>听了他的描述，大概是沙县自由。</w:t>
      </w:r>
    </w:p>
    <w:p w:rsidR="000F356A" w:rsidRDefault="005B0035">
      <w:pPr>
        <w:spacing w:after="80"/>
        <w:ind w:firstLine="440"/>
      </w:pPr>
      <w:r>
        <w:rPr>
          <w:rFonts w:ascii="宋体" w:hAnsi="宋体"/>
        </w:rPr>
        <w:t>就是说这辈子，他即使不赚钱，也能在沙县里随便吃，一直吃到老。</w:t>
      </w:r>
    </w:p>
    <w:p w:rsidR="000F356A" w:rsidRDefault="005B0035">
      <w:pPr>
        <w:spacing w:after="80"/>
        <w:ind w:firstLine="440"/>
      </w:pPr>
      <w:r>
        <w:rPr>
          <w:rFonts w:ascii="宋体" w:hAnsi="宋体"/>
        </w:rPr>
        <w:t>我没有继续问，也没有反驳他的意思，我觉得他能这么想挺好。</w:t>
      </w:r>
    </w:p>
    <w:p w:rsidR="000F356A" w:rsidRDefault="005B0035">
      <w:pPr>
        <w:spacing w:after="80"/>
        <w:ind w:firstLine="440"/>
      </w:pPr>
      <w:r>
        <w:rPr>
          <w:rFonts w:ascii="宋体" w:hAnsi="宋体"/>
        </w:rPr>
        <w:t>人这东西，找到合适自己的，就是最好的，不一定非要拧巴着来。</w:t>
      </w:r>
    </w:p>
    <w:p w:rsidR="000F356A" w:rsidRDefault="005B0035">
      <w:pPr>
        <w:spacing w:after="80"/>
        <w:ind w:firstLine="440"/>
      </w:pPr>
      <w:r>
        <w:rPr>
          <w:rFonts w:ascii="宋体" w:hAnsi="宋体"/>
        </w:rPr>
        <w:t>你看我给你讲这个故事，就应该明白我对于怎么选专业和怎么选城市的看法了。</w:t>
      </w:r>
    </w:p>
    <w:p w:rsidR="000F356A" w:rsidRDefault="005B0035">
      <w:pPr>
        <w:spacing w:after="80"/>
        <w:ind w:firstLine="440"/>
      </w:pPr>
      <w:r>
        <w:rPr>
          <w:rFonts w:ascii="宋体" w:hAnsi="宋体"/>
        </w:rPr>
        <w:t>很多人说选专业要热门的，这个前提我曾经说过，前提是你并无特别的喜好。</w:t>
      </w:r>
    </w:p>
    <w:p w:rsidR="000F356A" w:rsidRDefault="005B0035">
      <w:pPr>
        <w:spacing w:after="80"/>
        <w:ind w:firstLine="440"/>
      </w:pPr>
      <w:r>
        <w:rPr>
          <w:rFonts w:ascii="宋体" w:hAnsi="宋体"/>
        </w:rPr>
        <w:t>比如</w:t>
      </w:r>
      <w:r>
        <w:rPr>
          <w:rFonts w:ascii="宋体" w:hAnsi="宋体"/>
        </w:rPr>
        <w:t>20</w:t>
      </w:r>
      <w:r>
        <w:rPr>
          <w:rFonts w:ascii="宋体" w:hAnsi="宋体"/>
        </w:rPr>
        <w:t>年前，我也不知道我的喜好是投资，我毕竟不是巴菲特，</w:t>
      </w:r>
      <w:r>
        <w:rPr>
          <w:rFonts w:ascii="宋体" w:hAnsi="宋体"/>
        </w:rPr>
        <w:t>6</w:t>
      </w:r>
      <w:r>
        <w:rPr>
          <w:rFonts w:ascii="宋体" w:hAnsi="宋体"/>
        </w:rPr>
        <w:t>岁就开始炒股。我接触投</w:t>
      </w:r>
    </w:p>
    <w:p w:rsidR="000F356A" w:rsidRDefault="005B0035">
      <w:pPr>
        <w:spacing w:after="80"/>
        <w:ind w:firstLine="440"/>
      </w:pPr>
      <w:r>
        <w:rPr>
          <w:rFonts w:ascii="宋体" w:hAnsi="宋体"/>
        </w:rPr>
        <w:t>资，也是</w:t>
      </w:r>
      <w:r>
        <w:rPr>
          <w:rFonts w:ascii="宋体" w:hAnsi="宋体"/>
        </w:rPr>
        <w:t>25</w:t>
      </w:r>
      <w:r>
        <w:rPr>
          <w:rFonts w:ascii="宋体" w:hAnsi="宋体"/>
        </w:rPr>
        <w:t>岁以后的事情。</w:t>
      </w:r>
    </w:p>
    <w:p w:rsidR="000F356A" w:rsidRDefault="005B0035">
      <w:pPr>
        <w:spacing w:after="80"/>
        <w:ind w:firstLine="440"/>
      </w:pPr>
      <w:r>
        <w:rPr>
          <w:rFonts w:ascii="宋体" w:hAnsi="宋体"/>
        </w:rPr>
        <w:t>我选计算机，是因为前景好，很热门，自己也谈不上喜欢，大学里接触了也不怎么喜欢，</w:t>
      </w:r>
      <w:r>
        <w:rPr>
          <w:rFonts w:ascii="宋体" w:hAnsi="宋体"/>
        </w:rPr>
        <w:t>否则也不会沉迷打游戏。</w:t>
      </w:r>
    </w:p>
    <w:p w:rsidR="000F356A" w:rsidRDefault="005B0035">
      <w:pPr>
        <w:spacing w:after="80"/>
        <w:ind w:firstLine="440"/>
      </w:pPr>
      <w:r>
        <w:rPr>
          <w:rFonts w:ascii="宋体" w:hAnsi="宋体"/>
        </w:rPr>
        <w:t>至于选择城市，这个更加是看人的，我并不认同网上流行的刘强东的那种说辞。</w:t>
      </w:r>
    </w:p>
    <w:p w:rsidR="000F356A" w:rsidRDefault="005B0035">
      <w:pPr>
        <w:spacing w:after="80"/>
        <w:ind w:firstLine="440"/>
      </w:pPr>
      <w:r>
        <w:rPr>
          <w:rFonts w:ascii="宋体" w:hAnsi="宋体"/>
        </w:rPr>
        <w:t>刘强东说他当年一定要考北京的学校，因为他在老家连电灯都没见过。</w:t>
      </w:r>
    </w:p>
    <w:p w:rsidR="000F356A" w:rsidRDefault="005B0035">
      <w:pPr>
        <w:spacing w:after="80"/>
        <w:ind w:firstLine="440"/>
      </w:pPr>
      <w:r>
        <w:rPr>
          <w:rFonts w:ascii="宋体" w:hAnsi="宋体"/>
        </w:rPr>
        <w:t>他到了北京才知道，人这辈子不只是为了继承他爹的那条破渔船，然后生娃继续捞鱼。</w:t>
      </w:r>
    </w:p>
    <w:p w:rsidR="000F356A" w:rsidRDefault="005B0035">
      <w:pPr>
        <w:spacing w:after="80"/>
        <w:ind w:firstLine="440"/>
      </w:pPr>
      <w:r>
        <w:rPr>
          <w:rFonts w:ascii="宋体" w:hAnsi="宋体"/>
        </w:rPr>
        <w:t>可这只是刘强东的想法。</w:t>
      </w:r>
    </w:p>
    <w:p w:rsidR="000F356A" w:rsidRDefault="005B0035">
      <w:pPr>
        <w:spacing w:after="80"/>
        <w:ind w:firstLine="440"/>
      </w:pPr>
      <w:r>
        <w:rPr>
          <w:rFonts w:ascii="宋体" w:hAnsi="宋体"/>
        </w:rPr>
        <w:t>他在一个地方呆腻了，看到不一样的，很新奇，非常正常。</w:t>
      </w:r>
    </w:p>
    <w:p w:rsidR="000F356A" w:rsidRDefault="005B0035">
      <w:pPr>
        <w:spacing w:after="80"/>
        <w:ind w:firstLine="440"/>
      </w:pPr>
      <w:r>
        <w:rPr>
          <w:rFonts w:ascii="宋体" w:hAnsi="宋体"/>
        </w:rPr>
        <w:t>就像他不喜欢捞鱼，不见得整个宿迁人人不喜欢，都非得喜欢北京。</w:t>
      </w:r>
    </w:p>
    <w:p w:rsidR="000F356A" w:rsidRDefault="005B0035">
      <w:pPr>
        <w:spacing w:after="80"/>
        <w:ind w:firstLine="440"/>
      </w:pPr>
      <w:r>
        <w:rPr>
          <w:rFonts w:ascii="宋体" w:hAnsi="宋体"/>
        </w:rPr>
        <w:t>我还认识很多八辈北京人，呆腻了，定居在大理，甚至跑去新西兰放羊的，也很正常。</w:t>
      </w:r>
    </w:p>
    <w:p w:rsidR="000F356A" w:rsidRDefault="005B0035">
      <w:pPr>
        <w:spacing w:after="80"/>
        <w:ind w:firstLine="440"/>
      </w:pPr>
      <w:r>
        <w:rPr>
          <w:rFonts w:ascii="宋体" w:hAnsi="宋体"/>
        </w:rPr>
        <w:t>刘强东个人的兴趣，不能代表所有人。</w:t>
      </w:r>
    </w:p>
    <w:p w:rsidR="000F356A" w:rsidRDefault="005B0035">
      <w:pPr>
        <w:spacing w:after="80"/>
        <w:ind w:firstLine="440"/>
      </w:pPr>
      <w:r>
        <w:rPr>
          <w:rFonts w:ascii="宋体" w:hAnsi="宋体"/>
        </w:rPr>
        <w:lastRenderedPageBreak/>
        <w:t>有的人，喜欢换一个环境，比如去北京的刘强东，比如那些离开北京去大理的人。</w:t>
      </w:r>
    </w:p>
    <w:p w:rsidR="000F356A" w:rsidRDefault="005B0035">
      <w:pPr>
        <w:spacing w:after="80"/>
        <w:ind w:firstLine="440"/>
      </w:pPr>
      <w:r>
        <w:rPr>
          <w:rFonts w:ascii="宋体" w:hAnsi="宋体"/>
        </w:rPr>
        <w:t>有的人未见的如此。</w:t>
      </w:r>
    </w:p>
    <w:p w:rsidR="000F356A" w:rsidRDefault="005B0035">
      <w:pPr>
        <w:spacing w:after="80"/>
        <w:ind w:firstLine="440"/>
      </w:pPr>
      <w:r>
        <w:rPr>
          <w:rFonts w:ascii="宋体" w:hAnsi="宋体"/>
        </w:rPr>
        <w:t>不是每个来自宿迁的人都能像刘强东一样融入北京这样的大都市。</w:t>
      </w:r>
    </w:p>
    <w:p w:rsidR="000F356A" w:rsidRDefault="005B0035">
      <w:pPr>
        <w:spacing w:after="80"/>
        <w:ind w:firstLine="440"/>
      </w:pPr>
      <w:r>
        <w:rPr>
          <w:rFonts w:ascii="宋体" w:hAnsi="宋体"/>
        </w:rPr>
        <w:t>就像不是每个大都市里长大的孩子都能融入大理。</w:t>
      </w:r>
    </w:p>
    <w:p w:rsidR="000F356A" w:rsidRDefault="005B0035">
      <w:pPr>
        <w:spacing w:after="80"/>
        <w:ind w:firstLine="440"/>
      </w:pPr>
      <w:r>
        <w:rPr>
          <w:rFonts w:ascii="宋体" w:hAnsi="宋体"/>
        </w:rPr>
        <w:t>我见过太多融入不了的。</w:t>
      </w:r>
    </w:p>
    <w:p w:rsidR="000F356A" w:rsidRDefault="005B0035">
      <w:pPr>
        <w:spacing w:after="80"/>
        <w:ind w:firstLine="440"/>
      </w:pPr>
      <w:r>
        <w:rPr>
          <w:rFonts w:ascii="宋体" w:hAnsi="宋体"/>
        </w:rPr>
        <w:t>我说的这种融入不是地理和文化的差异，而是圈子差异。</w:t>
      </w:r>
    </w:p>
    <w:p w:rsidR="000F356A" w:rsidRDefault="005B0035">
      <w:pPr>
        <w:spacing w:after="80"/>
        <w:ind w:firstLine="440"/>
      </w:pPr>
      <w:r>
        <w:rPr>
          <w:rFonts w:ascii="宋体" w:hAnsi="宋体"/>
        </w:rPr>
        <w:t>北方有北京，中间有上海，南边有香港，都是大城市。</w:t>
      </w:r>
    </w:p>
    <w:p w:rsidR="000F356A" w:rsidRDefault="005B0035">
      <w:pPr>
        <w:spacing w:after="80"/>
        <w:ind w:firstLine="440"/>
      </w:pPr>
      <w:r>
        <w:rPr>
          <w:rFonts w:ascii="宋体" w:hAnsi="宋体"/>
        </w:rPr>
        <w:t>你说你不喜欢上海夏天太热冬天太冷，那你可以去北京，你说你不喜欢北京太干太冷，那你可以去香港。</w:t>
      </w:r>
    </w:p>
    <w:p w:rsidR="000F356A" w:rsidRDefault="005B0035">
      <w:pPr>
        <w:spacing w:after="80"/>
        <w:ind w:firstLine="440"/>
      </w:pPr>
      <w:r>
        <w:rPr>
          <w:rFonts w:ascii="宋体" w:hAnsi="宋体"/>
        </w:rPr>
        <w:t>你看，这里面的不适应是可以调整的，气候虽然有不同，南北虽然有不同，但全世界的大都市，都一个样</w:t>
      </w:r>
      <w:r>
        <w:rPr>
          <w:rFonts w:ascii="宋体" w:hAnsi="宋体"/>
        </w:rPr>
        <w:t>。</w:t>
      </w:r>
    </w:p>
    <w:p w:rsidR="000F356A" w:rsidRDefault="005B0035">
      <w:pPr>
        <w:spacing w:after="80"/>
        <w:ind w:firstLine="440"/>
      </w:pPr>
      <w:r>
        <w:rPr>
          <w:rFonts w:ascii="宋体" w:hAnsi="宋体"/>
        </w:rPr>
        <w:t>可如果你说你不适应某个圈子，那你就会非常非常的难受。</w:t>
      </w:r>
    </w:p>
    <w:p w:rsidR="000F356A" w:rsidRDefault="005B0035">
      <w:pPr>
        <w:spacing w:after="80"/>
        <w:ind w:firstLine="440"/>
      </w:pPr>
      <w:r>
        <w:rPr>
          <w:rFonts w:ascii="宋体" w:hAnsi="宋体"/>
        </w:rPr>
        <w:t>这世上你不能下个绝对的定义，北京就是好，宿迁就是不好，我不这么看。</w:t>
      </w:r>
    </w:p>
    <w:p w:rsidR="000F356A" w:rsidRDefault="005B0035">
      <w:pPr>
        <w:spacing w:after="80"/>
        <w:ind w:firstLine="440"/>
      </w:pPr>
      <w:r>
        <w:rPr>
          <w:rFonts w:ascii="宋体" w:hAnsi="宋体"/>
        </w:rPr>
        <w:t>适合你的，才是最好的。</w:t>
      </w:r>
    </w:p>
    <w:p w:rsidR="000F356A" w:rsidRDefault="005B0035">
      <w:pPr>
        <w:spacing w:after="80"/>
        <w:ind w:firstLine="440"/>
      </w:pPr>
      <w:r>
        <w:rPr>
          <w:rFonts w:ascii="宋体" w:hAnsi="宋体"/>
        </w:rPr>
        <w:t>如果你原本生在宿迁，你对这个圈子不满意，你很想改变，那刘强东的思路是正确的。</w:t>
      </w:r>
    </w:p>
    <w:p w:rsidR="000F356A" w:rsidRDefault="005B0035">
      <w:pPr>
        <w:spacing w:after="80"/>
        <w:ind w:firstLine="440"/>
      </w:pPr>
      <w:r>
        <w:rPr>
          <w:rFonts w:ascii="宋体" w:hAnsi="宋体"/>
        </w:rPr>
        <w:t>就像如果你生在北京，你对这个圈子不满意，那你想去大理也是正确的。</w:t>
      </w:r>
    </w:p>
    <w:p w:rsidR="000F356A" w:rsidRDefault="005B0035">
      <w:pPr>
        <w:spacing w:after="80"/>
        <w:ind w:firstLine="440"/>
      </w:pPr>
      <w:r>
        <w:rPr>
          <w:rFonts w:ascii="宋体" w:hAnsi="宋体"/>
        </w:rPr>
        <w:t>可如果不是这样，只是你爸妈要求或者迫于攀比的压力，非得和人家去比较，非得去改变，那你不见得会幸福。</w:t>
      </w:r>
    </w:p>
    <w:p w:rsidR="000F356A" w:rsidRDefault="005B0035">
      <w:pPr>
        <w:spacing w:after="80"/>
        <w:ind w:firstLine="440"/>
      </w:pPr>
      <w:r>
        <w:rPr>
          <w:rFonts w:ascii="宋体" w:hAnsi="宋体"/>
        </w:rPr>
        <w:t>我大概</w:t>
      </w:r>
      <w:r>
        <w:rPr>
          <w:rFonts w:ascii="宋体" w:hAnsi="宋体"/>
        </w:rPr>
        <w:t>30</w:t>
      </w:r>
      <w:r>
        <w:rPr>
          <w:rFonts w:ascii="宋体" w:hAnsi="宋体"/>
        </w:rPr>
        <w:t>岁之前和我太太有次对话。</w:t>
      </w:r>
    </w:p>
    <w:p w:rsidR="000F356A" w:rsidRDefault="005B0035">
      <w:pPr>
        <w:spacing w:after="80"/>
        <w:ind w:firstLine="440"/>
      </w:pPr>
      <w:r>
        <w:rPr>
          <w:rFonts w:ascii="宋体" w:hAnsi="宋体"/>
        </w:rPr>
        <w:t>我们俩当时在我母校里散步，聊起了关于成功的定义这个话题。</w:t>
      </w:r>
    </w:p>
    <w:p w:rsidR="000F356A" w:rsidRDefault="005B0035">
      <w:pPr>
        <w:spacing w:after="80"/>
        <w:ind w:firstLine="440"/>
      </w:pPr>
      <w:r>
        <w:rPr>
          <w:rFonts w:ascii="宋体" w:hAnsi="宋体"/>
        </w:rPr>
        <w:t>我当时年薪刚刚突破</w:t>
      </w:r>
      <w:r>
        <w:rPr>
          <w:rFonts w:ascii="宋体" w:hAnsi="宋体"/>
        </w:rPr>
        <w:t>30</w:t>
      </w:r>
      <w:r>
        <w:rPr>
          <w:rFonts w:ascii="宋体" w:hAnsi="宋体"/>
        </w:rPr>
        <w:t>万</w:t>
      </w:r>
      <w:r>
        <w:rPr>
          <w:rFonts w:ascii="宋体" w:hAnsi="宋体"/>
        </w:rPr>
        <w:t>，我太太说，如果你生在乡下，那现在已经是出类拔萃了。</w:t>
      </w:r>
    </w:p>
    <w:p w:rsidR="000F356A" w:rsidRDefault="005B0035">
      <w:pPr>
        <w:spacing w:after="80"/>
        <w:ind w:firstLine="440"/>
      </w:pPr>
      <w:r>
        <w:rPr>
          <w:rFonts w:ascii="宋体" w:hAnsi="宋体"/>
        </w:rPr>
        <w:t>这个定义很对，因为类似刘强东的家乡，也许大都是去工厂里做工的。</w:t>
      </w:r>
    </w:p>
    <w:p w:rsidR="000F356A" w:rsidRDefault="005B0035">
      <w:pPr>
        <w:spacing w:after="80"/>
        <w:ind w:firstLine="440"/>
      </w:pPr>
      <w:r>
        <w:rPr>
          <w:rFonts w:ascii="宋体" w:hAnsi="宋体"/>
        </w:rPr>
        <w:t>能在</w:t>
      </w:r>
      <w:r>
        <w:rPr>
          <w:rFonts w:ascii="宋体" w:hAnsi="宋体"/>
        </w:rPr>
        <w:t>30</w:t>
      </w:r>
      <w:r>
        <w:rPr>
          <w:rFonts w:ascii="宋体" w:hAnsi="宋体"/>
        </w:rPr>
        <w:t>岁之前，在那个年代年薪三十万，确实是优秀的孩子。</w:t>
      </w:r>
    </w:p>
    <w:p w:rsidR="000F356A" w:rsidRDefault="005B0035">
      <w:pPr>
        <w:spacing w:after="80"/>
        <w:ind w:firstLine="440"/>
      </w:pPr>
      <w:r>
        <w:rPr>
          <w:rFonts w:ascii="宋体" w:hAnsi="宋体"/>
        </w:rPr>
        <w:t>但问题是，我没有出生在乡下，这才是现实。我无论多努力，比我优秀的都如同恒河沙数。我曾祖那支是大商人，我外曾祖那支是清朝官吏、名校学者，我外祖那支是高级领导干部。每一支里都出过很多优秀的人，都比我强。</w:t>
      </w:r>
    </w:p>
    <w:p w:rsidR="000F356A" w:rsidRDefault="005B0035">
      <w:pPr>
        <w:spacing w:after="80"/>
        <w:ind w:firstLine="440"/>
      </w:pPr>
      <w:r>
        <w:rPr>
          <w:rFonts w:ascii="宋体" w:hAnsi="宋体"/>
        </w:rPr>
        <w:t>我见过很多张家阿姨，李家叔叔，不是局长，也是企业主，也比我强。</w:t>
      </w:r>
    </w:p>
    <w:p w:rsidR="000F356A" w:rsidRDefault="005B0035">
      <w:pPr>
        <w:spacing w:after="80"/>
        <w:ind w:firstLine="440"/>
      </w:pPr>
      <w:r>
        <w:rPr>
          <w:rFonts w:ascii="宋体" w:hAnsi="宋体"/>
        </w:rPr>
        <w:lastRenderedPageBreak/>
        <w:t>至于我的同学，同一届的校友那时候已经有人上福布斯了，身家几百亿。</w:t>
      </w:r>
    </w:p>
    <w:p w:rsidR="000F356A" w:rsidRDefault="005B0035">
      <w:pPr>
        <w:spacing w:after="80"/>
        <w:ind w:firstLine="440"/>
      </w:pPr>
      <w:r>
        <w:rPr>
          <w:rFonts w:ascii="宋体" w:hAnsi="宋体"/>
        </w:rPr>
        <w:t>同班同</w:t>
      </w:r>
      <w:r>
        <w:rPr>
          <w:rFonts w:ascii="宋体" w:hAnsi="宋体"/>
        </w:rPr>
        <w:t>学，创业的，做的风生水起的，也有的是。</w:t>
      </w:r>
    </w:p>
    <w:p w:rsidR="000F356A" w:rsidRDefault="005B0035">
      <w:pPr>
        <w:spacing w:after="80"/>
        <w:ind w:firstLine="440"/>
      </w:pPr>
      <w:r>
        <w:rPr>
          <w:rFonts w:ascii="宋体" w:hAnsi="宋体"/>
        </w:rPr>
        <w:t>而我当年在干嘛呢？还在打工。</w:t>
      </w:r>
    </w:p>
    <w:p w:rsidR="000F356A" w:rsidRDefault="005B0035">
      <w:pPr>
        <w:spacing w:after="80"/>
        <w:ind w:firstLine="440"/>
      </w:pPr>
      <w:r>
        <w:rPr>
          <w:rFonts w:ascii="宋体" w:hAnsi="宋体"/>
        </w:rPr>
        <w:t>即使是打工，那时候我在甲方，供应商的小老板们，成天跑来求项目。乌泱泱的，赶都赶不走。</w:t>
      </w:r>
    </w:p>
    <w:p w:rsidR="000F356A" w:rsidRDefault="005B0035">
      <w:pPr>
        <w:spacing w:after="80"/>
        <w:ind w:firstLine="440"/>
      </w:pPr>
      <w:r>
        <w:rPr>
          <w:rFonts w:ascii="宋体" w:hAnsi="宋体"/>
        </w:rPr>
        <w:t>确切的说都不是求项目，甚至没胆量求见领导，只是想在小头目身边蹭些商机，看看有没机会分一杯羹。</w:t>
      </w:r>
    </w:p>
    <w:p w:rsidR="000F356A" w:rsidRDefault="005B0035">
      <w:pPr>
        <w:spacing w:after="80"/>
        <w:ind w:firstLine="440"/>
      </w:pPr>
      <w:r>
        <w:rPr>
          <w:rFonts w:ascii="宋体" w:hAnsi="宋体"/>
        </w:rPr>
        <w:t>你以为这些是什么人？</w:t>
      </w:r>
    </w:p>
    <w:p w:rsidR="000F356A" w:rsidRDefault="005B0035">
      <w:pPr>
        <w:spacing w:after="80"/>
        <w:ind w:firstLine="440"/>
      </w:pPr>
      <w:r>
        <w:rPr>
          <w:rFonts w:ascii="宋体" w:hAnsi="宋体"/>
        </w:rPr>
        <w:t>统统都是亿万富翁。</w:t>
      </w:r>
    </w:p>
    <w:p w:rsidR="000F356A" w:rsidRDefault="005B0035">
      <w:pPr>
        <w:spacing w:after="80"/>
        <w:ind w:firstLine="440"/>
      </w:pPr>
      <w:r>
        <w:rPr>
          <w:rFonts w:ascii="宋体" w:hAnsi="宋体"/>
        </w:rPr>
        <w:t>你看着人家小屁屁公司，只有几十号人，把公司卖掉都以亿论。</w:t>
      </w:r>
    </w:p>
    <w:p w:rsidR="000F356A" w:rsidRDefault="005B0035">
      <w:pPr>
        <w:spacing w:after="80"/>
        <w:ind w:firstLine="440"/>
      </w:pPr>
      <w:r>
        <w:rPr>
          <w:rFonts w:ascii="宋体" w:hAnsi="宋体"/>
        </w:rPr>
        <w:t>这就是现实，在巨大无比的行业领袖甲方面前，所谓亿万富翁，想跟进跟出，且轮不到。</w:t>
      </w:r>
    </w:p>
    <w:p w:rsidR="000F356A" w:rsidRDefault="005B0035">
      <w:pPr>
        <w:spacing w:after="80"/>
        <w:ind w:firstLine="440"/>
      </w:pPr>
      <w:r>
        <w:rPr>
          <w:rFonts w:ascii="宋体" w:hAnsi="宋体"/>
        </w:rPr>
        <w:t>那种身家几百亿，下面几千号员工的大老板，跟甲方大领导面前，才能跟进跟出。</w:t>
      </w:r>
    </w:p>
    <w:p w:rsidR="000F356A" w:rsidRDefault="005B0035">
      <w:pPr>
        <w:spacing w:after="80"/>
        <w:ind w:firstLine="440"/>
      </w:pPr>
      <w:r>
        <w:rPr>
          <w:rFonts w:ascii="宋体" w:hAnsi="宋体"/>
        </w:rPr>
        <w:t>所以，你想干嘛呢？</w:t>
      </w:r>
    </w:p>
    <w:p w:rsidR="000F356A" w:rsidRDefault="005B0035">
      <w:pPr>
        <w:spacing w:after="80"/>
        <w:ind w:firstLine="440"/>
      </w:pPr>
      <w:r>
        <w:rPr>
          <w:rFonts w:ascii="宋体" w:hAnsi="宋体"/>
        </w:rPr>
        <w:t>你嫌弃跟进跟出很掉价，除非你换个环境。</w:t>
      </w:r>
    </w:p>
    <w:p w:rsidR="000F356A" w:rsidRDefault="005B0035">
      <w:pPr>
        <w:spacing w:after="80"/>
        <w:ind w:firstLine="440"/>
      </w:pPr>
      <w:r>
        <w:rPr>
          <w:rFonts w:ascii="宋体" w:hAnsi="宋体"/>
        </w:rPr>
        <w:t>人家说县委书记好大官，那是回他们县里，别说进京，就是省委，食堂里排队打饭的，都是正处级，谁认得你谁呀。</w:t>
      </w:r>
    </w:p>
    <w:p w:rsidR="000F356A" w:rsidRDefault="005B0035">
      <w:pPr>
        <w:spacing w:after="80"/>
        <w:ind w:firstLine="440"/>
      </w:pPr>
      <w:r>
        <w:rPr>
          <w:rFonts w:ascii="宋体" w:hAnsi="宋体"/>
        </w:rPr>
        <w:t>所以我才说，你到底适不适应，是问题的关键。</w:t>
      </w:r>
    </w:p>
    <w:p w:rsidR="000F356A" w:rsidRDefault="005B0035">
      <w:pPr>
        <w:spacing w:after="80"/>
        <w:ind w:firstLine="440"/>
      </w:pPr>
      <w:r>
        <w:rPr>
          <w:rFonts w:ascii="宋体" w:hAnsi="宋体"/>
        </w:rPr>
        <w:t>就好像你生在村里，也许努力一把就村长了，可你要是生在宫里，你这辈子再怎么努力最多跟进跟出，难不成你还想当太子么？</w:t>
      </w:r>
    </w:p>
    <w:p w:rsidR="000F356A" w:rsidRDefault="005B0035">
      <w:pPr>
        <w:spacing w:after="80"/>
        <w:ind w:firstLine="440"/>
      </w:pPr>
      <w:r>
        <w:rPr>
          <w:rFonts w:ascii="宋体" w:hAnsi="宋体"/>
        </w:rPr>
        <w:t>所以放弃竞争的想法，放弃单赢的想法，选择共赢，选择适应是一个来自小地方的人决心融入大城市的关键，也是绝大部分大城市里的人的生活常识。</w:t>
      </w:r>
    </w:p>
    <w:p w:rsidR="000F356A" w:rsidRDefault="005B0035">
      <w:pPr>
        <w:spacing w:after="80"/>
        <w:ind w:firstLine="440"/>
      </w:pPr>
      <w:r>
        <w:rPr>
          <w:rFonts w:ascii="宋体" w:hAnsi="宋体"/>
        </w:rPr>
        <w:t>近代我们家只有我外公一个人完成过这种圈子的迁移。</w:t>
      </w:r>
    </w:p>
    <w:p w:rsidR="000F356A" w:rsidRDefault="005B0035">
      <w:pPr>
        <w:spacing w:after="80"/>
        <w:ind w:firstLine="440"/>
      </w:pPr>
      <w:r>
        <w:rPr>
          <w:rFonts w:ascii="宋体" w:hAnsi="宋体"/>
        </w:rPr>
        <w:t>他出生</w:t>
      </w:r>
      <w:r>
        <w:rPr>
          <w:rFonts w:ascii="宋体" w:hAnsi="宋体"/>
        </w:rPr>
        <w:t>在某个村里，打游击一直做到高级领导干部，被他们县载入县志，最后葬入烈士陵园。我觉得他没什么要出人头地的想法，倒是很懂得合作。</w:t>
      </w:r>
    </w:p>
    <w:p w:rsidR="000F356A" w:rsidRDefault="005B0035">
      <w:pPr>
        <w:spacing w:after="80"/>
        <w:ind w:firstLine="440"/>
      </w:pPr>
      <w:r>
        <w:rPr>
          <w:rFonts w:ascii="宋体" w:hAnsi="宋体"/>
        </w:rPr>
        <w:t>他一生的努力也只是把</w:t>
      </w:r>
      <w:r>
        <w:rPr>
          <w:rFonts w:ascii="宋体" w:hAnsi="宋体"/>
        </w:rPr>
        <w:t>5</w:t>
      </w:r>
      <w:r>
        <w:rPr>
          <w:rFonts w:ascii="宋体" w:hAnsi="宋体"/>
        </w:rPr>
        <w:t>个子女都留在了大城市里，都安排进了很好的单位，从此不必像他那样从种地开始。</w:t>
      </w:r>
    </w:p>
    <w:p w:rsidR="000F356A" w:rsidRDefault="005B0035">
      <w:pPr>
        <w:spacing w:after="80"/>
        <w:ind w:firstLine="440"/>
      </w:pPr>
      <w:r>
        <w:rPr>
          <w:rFonts w:ascii="宋体" w:hAnsi="宋体"/>
        </w:rPr>
        <w:t>我觉得这个故事反过来也是同样的。</w:t>
      </w:r>
    </w:p>
    <w:p w:rsidR="000F356A" w:rsidRDefault="005B0035">
      <w:pPr>
        <w:spacing w:after="80"/>
        <w:ind w:firstLine="440"/>
      </w:pPr>
      <w:r>
        <w:rPr>
          <w:rFonts w:ascii="宋体" w:hAnsi="宋体"/>
        </w:rPr>
        <w:lastRenderedPageBreak/>
        <w:t>如果一个大城市的原住民想要去大理扎根，你面临的第一件事也是融入。</w:t>
      </w:r>
    </w:p>
    <w:p w:rsidR="000F356A" w:rsidRDefault="005B0035">
      <w:pPr>
        <w:spacing w:after="80"/>
        <w:ind w:firstLine="440"/>
      </w:pPr>
      <w:r>
        <w:rPr>
          <w:rFonts w:ascii="宋体" w:hAnsi="宋体"/>
        </w:rPr>
        <w:t>我很欣赏以前思科的某个售前的头，她是个女的，移民去了澳洲。</w:t>
      </w:r>
    </w:p>
    <w:p w:rsidR="000F356A" w:rsidRDefault="005B0035">
      <w:pPr>
        <w:spacing w:after="80"/>
        <w:ind w:firstLine="440"/>
      </w:pPr>
      <w:r>
        <w:rPr>
          <w:rFonts w:ascii="宋体" w:hAnsi="宋体"/>
        </w:rPr>
        <w:t>她是个北京人，地道的北京人，曾经在顶级公司做售前的头，谈的都是上亿的单子。</w:t>
      </w:r>
    </w:p>
    <w:p w:rsidR="000F356A" w:rsidRDefault="005B0035">
      <w:pPr>
        <w:spacing w:after="80"/>
        <w:ind w:firstLine="440"/>
      </w:pPr>
      <w:r>
        <w:rPr>
          <w:rFonts w:ascii="宋体" w:hAnsi="宋体"/>
        </w:rPr>
        <w:t>但后来为了儿子读书，全家移民了。</w:t>
      </w:r>
    </w:p>
    <w:p w:rsidR="000F356A" w:rsidRDefault="005B0035">
      <w:pPr>
        <w:spacing w:after="80"/>
        <w:ind w:firstLine="440"/>
      </w:pPr>
      <w:r>
        <w:rPr>
          <w:rFonts w:ascii="宋体" w:hAnsi="宋体"/>
        </w:rPr>
        <w:t>移民之后，她在澳洲</w:t>
      </w:r>
      <w:r>
        <w:rPr>
          <w:rFonts w:ascii="宋体" w:hAnsi="宋体"/>
        </w:rPr>
        <w:t>就开了个冰激凌店，店也不大，还经常雇佣学生。</w:t>
      </w:r>
    </w:p>
    <w:p w:rsidR="000F356A" w:rsidRDefault="005B0035">
      <w:pPr>
        <w:spacing w:after="80"/>
        <w:ind w:firstLine="440"/>
      </w:pPr>
      <w:r>
        <w:rPr>
          <w:rFonts w:ascii="宋体" w:hAnsi="宋体"/>
        </w:rPr>
        <w:t>这就是融入。</w:t>
      </w:r>
    </w:p>
    <w:p w:rsidR="000F356A" w:rsidRDefault="005B0035">
      <w:pPr>
        <w:spacing w:after="80"/>
        <w:ind w:firstLine="440"/>
      </w:pPr>
      <w:r>
        <w:rPr>
          <w:rFonts w:ascii="宋体" w:hAnsi="宋体"/>
        </w:rPr>
        <w:t>你不能因为以前管的都是多大的单子，多少精英，现在让你管个小破店，管几个孩子，你就委屈。</w:t>
      </w:r>
    </w:p>
    <w:p w:rsidR="000F356A" w:rsidRDefault="005B0035">
      <w:pPr>
        <w:spacing w:after="80"/>
        <w:ind w:firstLine="440"/>
      </w:pPr>
      <w:r>
        <w:rPr>
          <w:rFonts w:ascii="宋体" w:hAnsi="宋体"/>
        </w:rPr>
        <w:t>这没啥委屈的，要适应。</w:t>
      </w:r>
    </w:p>
    <w:p w:rsidR="000F356A" w:rsidRDefault="005B0035">
      <w:pPr>
        <w:spacing w:after="80"/>
        <w:ind w:firstLine="440"/>
      </w:pPr>
      <w:r>
        <w:rPr>
          <w:rFonts w:ascii="宋体" w:hAnsi="宋体"/>
        </w:rPr>
        <w:t>因为她总得有新朋友，总得有新生活。</w:t>
      </w:r>
    </w:p>
    <w:p w:rsidR="000F356A" w:rsidRDefault="005B0035">
      <w:pPr>
        <w:spacing w:after="80"/>
        <w:ind w:firstLine="440"/>
      </w:pPr>
      <w:r>
        <w:rPr>
          <w:rFonts w:ascii="宋体" w:hAnsi="宋体"/>
        </w:rPr>
        <w:t>事实上，她亲手做蛋糕，很努力的融入，我看她生活的很开心。</w:t>
      </w:r>
    </w:p>
    <w:p w:rsidR="000F356A" w:rsidRDefault="005B0035">
      <w:pPr>
        <w:spacing w:after="80"/>
        <w:ind w:firstLine="440"/>
      </w:pPr>
      <w:r>
        <w:rPr>
          <w:rFonts w:ascii="宋体" w:hAnsi="宋体"/>
        </w:rPr>
        <w:t>这说明她融入了。</w:t>
      </w:r>
    </w:p>
    <w:p w:rsidR="000F356A" w:rsidRDefault="005B0035">
      <w:pPr>
        <w:spacing w:after="80"/>
        <w:ind w:firstLine="440"/>
      </w:pPr>
      <w:r>
        <w:rPr>
          <w:rFonts w:ascii="宋体" w:hAnsi="宋体"/>
        </w:rPr>
        <w:t>她以别人吃了自己的蛋糕冰激凌开心为荣，而不再以和老板们觥筹交错，谈生意为乐事。</w:t>
      </w:r>
    </w:p>
    <w:p w:rsidR="000F356A" w:rsidRDefault="005B0035">
      <w:pPr>
        <w:spacing w:after="80"/>
        <w:ind w:firstLine="440"/>
      </w:pPr>
      <w:r>
        <w:rPr>
          <w:rFonts w:ascii="宋体" w:hAnsi="宋体"/>
        </w:rPr>
        <w:t>反过来，如果你真的不乐意劳动，不乐意做小事，不乐意和大家打成一片。在澳洲，也呆不下去。</w:t>
      </w:r>
    </w:p>
    <w:p w:rsidR="000F356A" w:rsidRDefault="005B0035">
      <w:pPr>
        <w:spacing w:after="80"/>
        <w:ind w:firstLine="440"/>
      </w:pPr>
      <w:r>
        <w:rPr>
          <w:rFonts w:ascii="宋体" w:hAnsi="宋体"/>
        </w:rPr>
        <w:t>这样的例子不是没有，就像有无数人离开北上广，就同时也有无数人离开大理和丽江。</w:t>
      </w:r>
    </w:p>
    <w:p w:rsidR="000F356A" w:rsidRDefault="005B0035">
      <w:pPr>
        <w:spacing w:after="80"/>
        <w:ind w:firstLine="440"/>
      </w:pPr>
      <w:r>
        <w:rPr>
          <w:rFonts w:ascii="宋体" w:hAnsi="宋体"/>
        </w:rPr>
        <w:t>我前面说的当年供职在甲方时认得的某个小老板，他把公司卖了将近</w:t>
      </w:r>
      <w:r>
        <w:rPr>
          <w:rFonts w:ascii="宋体" w:hAnsi="宋体"/>
        </w:rPr>
        <w:t>2</w:t>
      </w:r>
      <w:r>
        <w:rPr>
          <w:rFonts w:ascii="宋体" w:hAnsi="宋体"/>
        </w:rPr>
        <w:t>个亿。</w:t>
      </w:r>
    </w:p>
    <w:p w:rsidR="000F356A" w:rsidRDefault="005B0035">
      <w:pPr>
        <w:spacing w:after="80"/>
        <w:ind w:firstLine="440"/>
      </w:pPr>
      <w:r>
        <w:rPr>
          <w:rFonts w:ascii="宋体" w:hAnsi="宋体"/>
        </w:rPr>
        <w:t>别人都以为他要跑去新西兰塞外放羊去了。</w:t>
      </w:r>
    </w:p>
    <w:p w:rsidR="000F356A" w:rsidRDefault="005B0035">
      <w:pPr>
        <w:spacing w:after="80"/>
        <w:ind w:firstLine="440"/>
      </w:pPr>
      <w:r>
        <w:rPr>
          <w:rFonts w:ascii="宋体" w:hAnsi="宋体"/>
        </w:rPr>
        <w:t>结果呢，还是杀个回马枪，回来继续二次创业。</w:t>
      </w:r>
    </w:p>
    <w:p w:rsidR="000F356A" w:rsidRDefault="005B0035">
      <w:pPr>
        <w:spacing w:after="80"/>
        <w:ind w:firstLine="440"/>
      </w:pPr>
      <w:r>
        <w:rPr>
          <w:rFonts w:ascii="宋体" w:hAnsi="宋体"/>
        </w:rPr>
        <w:t>其实很正常，这老哥做了十几年的牛后，他不适应做鸡头。</w:t>
      </w:r>
    </w:p>
    <w:p w:rsidR="000F356A" w:rsidRDefault="005B0035">
      <w:pPr>
        <w:spacing w:after="80"/>
        <w:ind w:firstLine="440"/>
      </w:pPr>
      <w:r>
        <w:rPr>
          <w:rFonts w:ascii="宋体" w:hAnsi="宋体"/>
        </w:rPr>
        <w:t>做个小供应商是苦，是委屈，是成天被晃点，但也有快乐的时候。</w:t>
      </w:r>
    </w:p>
    <w:p w:rsidR="000F356A" w:rsidRDefault="005B0035">
      <w:pPr>
        <w:spacing w:after="80"/>
        <w:ind w:firstLine="440"/>
      </w:pPr>
      <w:r>
        <w:rPr>
          <w:rFonts w:ascii="宋体" w:hAnsi="宋体"/>
        </w:rPr>
        <w:t>毕竟，精英们都在资本扎堆的地方，而不可能在牧场上。</w:t>
      </w:r>
    </w:p>
    <w:p w:rsidR="000F356A" w:rsidRDefault="005B0035">
      <w:pPr>
        <w:spacing w:after="80"/>
        <w:ind w:firstLine="440"/>
      </w:pPr>
      <w:r>
        <w:rPr>
          <w:rFonts w:ascii="宋体" w:hAnsi="宋体"/>
        </w:rPr>
        <w:t>跑去一个偏僻的地方，是自我感觉良好，像慕容复一样在自家牧场里过土皇帝的瘾。</w:t>
      </w:r>
    </w:p>
    <w:p w:rsidR="000F356A" w:rsidRDefault="005B0035">
      <w:pPr>
        <w:spacing w:after="80"/>
        <w:ind w:firstLine="440"/>
      </w:pPr>
      <w:r>
        <w:rPr>
          <w:rFonts w:ascii="宋体" w:hAnsi="宋体"/>
        </w:rPr>
        <w:t>但一个精英见不着，空落落的也很寂寞。</w:t>
      </w:r>
    </w:p>
    <w:p w:rsidR="000F356A" w:rsidRDefault="005B0035">
      <w:pPr>
        <w:spacing w:after="80"/>
        <w:ind w:firstLine="440"/>
      </w:pPr>
      <w:r>
        <w:rPr>
          <w:rFonts w:ascii="宋体" w:hAnsi="宋体"/>
        </w:rPr>
        <w:t>呆不了多久，又想着回来跟小伙伴们一起玩了。</w:t>
      </w:r>
    </w:p>
    <w:p w:rsidR="000F356A" w:rsidRDefault="005B0035">
      <w:pPr>
        <w:spacing w:after="80"/>
        <w:ind w:firstLine="440"/>
      </w:pPr>
      <w:r>
        <w:rPr>
          <w:rFonts w:ascii="宋体" w:hAnsi="宋体"/>
        </w:rPr>
        <w:t>高考结束了，如果说之前是竞争性的，那后面是竞争与合作并存。</w:t>
      </w:r>
    </w:p>
    <w:p w:rsidR="000F356A" w:rsidRDefault="005B0035">
      <w:pPr>
        <w:spacing w:after="80"/>
        <w:ind w:firstLine="440"/>
      </w:pPr>
      <w:r>
        <w:rPr>
          <w:rFonts w:ascii="宋体" w:hAnsi="宋体"/>
        </w:rPr>
        <w:lastRenderedPageBreak/>
        <w:t>来自小地方的孩子往往习惯了自己是县第一，忽然来到大城市里，发现强者林立，难免焦虑。无论你再怎么优秀，哪怕是宿迁这种地方的状元，到了大都市，你也会发现自己泯然众人矣。大城市就是这个特点，里面有无数来自四面八方的曾经的优秀者。</w:t>
      </w:r>
    </w:p>
    <w:p w:rsidR="000F356A" w:rsidRDefault="005B0035">
      <w:pPr>
        <w:spacing w:after="80"/>
        <w:ind w:firstLine="440"/>
      </w:pPr>
      <w:r>
        <w:rPr>
          <w:rFonts w:ascii="宋体" w:hAnsi="宋体"/>
        </w:rPr>
        <w:t>但这种焦虑毫无意义，因为不是你变差了，而是环境整体拔高了。</w:t>
      </w:r>
    </w:p>
    <w:p w:rsidR="000F356A" w:rsidRDefault="005B0035">
      <w:pPr>
        <w:spacing w:after="80"/>
        <w:ind w:firstLine="440"/>
      </w:pPr>
      <w:r>
        <w:rPr>
          <w:rFonts w:ascii="宋体" w:hAnsi="宋体"/>
        </w:rPr>
        <w:t>假如你出生在大城市里，你很小就会意识到，无论你怎么优秀，班级第一还是年级第一，你都没希望成为市第一，省第一，全国第一。</w:t>
      </w:r>
    </w:p>
    <w:p w:rsidR="000F356A" w:rsidRDefault="005B0035">
      <w:pPr>
        <w:spacing w:after="80"/>
        <w:ind w:firstLine="440"/>
      </w:pPr>
      <w:r>
        <w:rPr>
          <w:rFonts w:ascii="宋体" w:hAnsi="宋体"/>
        </w:rPr>
        <w:t>那是</w:t>
      </w:r>
      <w:r>
        <w:rPr>
          <w:rFonts w:ascii="宋体" w:hAnsi="宋体"/>
        </w:rPr>
        <w:t>不现实的。</w:t>
      </w:r>
    </w:p>
    <w:p w:rsidR="000F356A" w:rsidRDefault="005B0035">
      <w:pPr>
        <w:spacing w:after="80"/>
        <w:ind w:firstLine="440"/>
      </w:pPr>
      <w:r>
        <w:rPr>
          <w:rFonts w:ascii="宋体" w:hAnsi="宋体"/>
        </w:rPr>
        <w:t>所以你必须学会合作，学会和大量比自己强的人共处一个屋檐下。</w:t>
      </w:r>
    </w:p>
    <w:p w:rsidR="000F356A" w:rsidRDefault="005B0035">
      <w:pPr>
        <w:spacing w:after="80"/>
        <w:ind w:firstLine="440"/>
      </w:pPr>
      <w:r>
        <w:rPr>
          <w:rFonts w:ascii="宋体" w:hAnsi="宋体"/>
        </w:rPr>
        <w:t>大家可以合作，可以共事，不见得非要比个高下。</w:t>
      </w:r>
    </w:p>
    <w:p w:rsidR="000F356A" w:rsidRDefault="005B0035">
      <w:pPr>
        <w:spacing w:after="80"/>
        <w:ind w:firstLine="440"/>
      </w:pPr>
      <w:r>
        <w:rPr>
          <w:rFonts w:ascii="宋体" w:hAnsi="宋体"/>
        </w:rPr>
        <w:t>这就是我常说的，乔丹不在，皮蓬也可以挑大梁，但乔丹在了，你安安心心当助手没什么不好。</w:t>
      </w:r>
    </w:p>
    <w:p w:rsidR="000F356A" w:rsidRDefault="005B0035">
      <w:pPr>
        <w:spacing w:after="80"/>
        <w:ind w:firstLine="440"/>
      </w:pPr>
      <w:r>
        <w:rPr>
          <w:rFonts w:ascii="宋体" w:hAnsi="宋体"/>
        </w:rPr>
        <w:t>他赢，就是你赢，总冠军戒指戴他手上，也会戴你手上。</w:t>
      </w:r>
    </w:p>
    <w:p w:rsidR="000F356A" w:rsidRDefault="005B0035">
      <w:pPr>
        <w:spacing w:after="80"/>
        <w:ind w:firstLine="440"/>
      </w:pPr>
      <w:r>
        <w:rPr>
          <w:rFonts w:ascii="宋体" w:hAnsi="宋体"/>
        </w:rPr>
        <w:t>这就是大都市与小地方最大的区别。</w:t>
      </w:r>
    </w:p>
    <w:p w:rsidR="000F356A" w:rsidRDefault="005B0035">
      <w:pPr>
        <w:spacing w:after="80"/>
        <w:ind w:firstLine="440"/>
      </w:pPr>
      <w:r>
        <w:rPr>
          <w:rFonts w:ascii="宋体" w:hAnsi="宋体"/>
        </w:rPr>
        <w:t>蛋糕大的很，钱多得是，你一个人吃不完的。</w:t>
      </w:r>
    </w:p>
    <w:p w:rsidR="000F356A" w:rsidRDefault="005B0035">
      <w:pPr>
        <w:spacing w:after="80"/>
        <w:ind w:firstLine="440"/>
      </w:pPr>
      <w:r>
        <w:rPr>
          <w:rFonts w:ascii="宋体" w:hAnsi="宋体"/>
        </w:rPr>
        <w:t>你不再处于一个资源贫乏，非得第一才能存活的局面，你的环境已经变了。</w:t>
      </w:r>
    </w:p>
    <w:p w:rsidR="000F356A" w:rsidRDefault="005B0035">
      <w:pPr>
        <w:spacing w:after="80"/>
        <w:ind w:firstLine="440"/>
      </w:pPr>
      <w:r>
        <w:rPr>
          <w:rFonts w:ascii="宋体" w:hAnsi="宋体"/>
        </w:rPr>
        <w:t>在人才荟萃的地方，非要较劲面子是没意义的。</w:t>
      </w:r>
    </w:p>
    <w:p w:rsidR="000F356A" w:rsidRDefault="005B0035">
      <w:pPr>
        <w:spacing w:after="80"/>
        <w:ind w:firstLine="440"/>
      </w:pPr>
      <w:r>
        <w:rPr>
          <w:rFonts w:ascii="宋体" w:hAnsi="宋体"/>
        </w:rPr>
        <w:t>人家几百亿的大老板也得跟进跟出，也得看人脸色，并不丢人。</w:t>
      </w:r>
    </w:p>
    <w:p w:rsidR="000F356A" w:rsidRDefault="005B0035">
      <w:pPr>
        <w:spacing w:after="80"/>
        <w:ind w:firstLine="440"/>
      </w:pPr>
      <w:r>
        <w:rPr>
          <w:rFonts w:ascii="宋体" w:hAnsi="宋体"/>
        </w:rPr>
        <w:t>丰臣秀吉还曾经做过小厮，捂过草鞋，可你要知道，做的是织田信长的小厮，捂的是织田信长的草鞋。</w:t>
      </w:r>
    </w:p>
    <w:p w:rsidR="000F356A" w:rsidRDefault="005B0035">
      <w:pPr>
        <w:spacing w:after="80"/>
        <w:ind w:firstLine="440"/>
      </w:pPr>
      <w:r>
        <w:rPr>
          <w:rFonts w:ascii="宋体" w:hAnsi="宋体"/>
        </w:rPr>
        <w:t>这有什么好丢人的呢？</w:t>
      </w:r>
    </w:p>
    <w:p w:rsidR="000F356A" w:rsidRDefault="005B0035">
      <w:pPr>
        <w:spacing w:after="80"/>
        <w:ind w:firstLine="440"/>
      </w:pPr>
      <w:r>
        <w:rPr>
          <w:rFonts w:ascii="宋体" w:hAnsi="宋体"/>
        </w:rPr>
        <w:t>秀吉从来以此为荣，即使做到了关白，做到了太阁。</w:t>
      </w:r>
    </w:p>
    <w:p w:rsidR="000F356A" w:rsidRDefault="005B0035">
      <w:pPr>
        <w:spacing w:after="80"/>
        <w:ind w:firstLine="440"/>
      </w:pPr>
      <w:r>
        <w:rPr>
          <w:rFonts w:ascii="宋体" w:hAnsi="宋体"/>
        </w:rPr>
        <w:t>就算做到太阁的秀吉，不也得托着天皇的衣服后摆，屁颠屁颠跟进跟出么？</w:t>
      </w:r>
    </w:p>
    <w:p w:rsidR="000F356A" w:rsidRDefault="005B0035">
      <w:pPr>
        <w:spacing w:after="80"/>
        <w:ind w:firstLine="440"/>
      </w:pPr>
      <w:r>
        <w:rPr>
          <w:rFonts w:ascii="宋体" w:hAnsi="宋体"/>
        </w:rPr>
        <w:t>但这没啥丢人的，他已经做到极致了，剩下的，不是那个时代能解决的问题。</w:t>
      </w:r>
    </w:p>
    <w:p w:rsidR="000F356A" w:rsidRDefault="005B0035">
      <w:pPr>
        <w:spacing w:after="80"/>
        <w:ind w:firstLine="440"/>
      </w:pPr>
      <w:r>
        <w:rPr>
          <w:rFonts w:ascii="宋体" w:hAnsi="宋体"/>
        </w:rPr>
        <w:t>如果你内心深处并不排斥别人比你优秀，只是抱着学习的心态愿意接纳新事物，愿意和强者呆在一起。选择大城市更能让你如愿以偿。</w:t>
      </w:r>
    </w:p>
    <w:p w:rsidR="000F356A" w:rsidRDefault="005B0035">
      <w:pPr>
        <w:spacing w:after="80"/>
        <w:ind w:firstLine="440"/>
      </w:pPr>
      <w:r>
        <w:rPr>
          <w:rFonts w:ascii="宋体" w:hAnsi="宋体"/>
        </w:rPr>
        <w:t>如果你内心深处不喜欢比你强的人，更希望呆在一个周围人都不如自己的环境下。那我不建议强行融入。</w:t>
      </w:r>
    </w:p>
    <w:p w:rsidR="000F356A" w:rsidRDefault="005B0035">
      <w:pPr>
        <w:spacing w:after="80"/>
        <w:ind w:firstLine="440"/>
      </w:pPr>
      <w:r>
        <w:rPr>
          <w:rFonts w:ascii="宋体" w:hAnsi="宋体"/>
        </w:rPr>
        <w:lastRenderedPageBreak/>
        <w:t>毕竟精英扎堆的地方，虽然有趣，但啥都贵。如果你跟不上那个节奏，周围人的成长速度，会搞到你崩溃。</w:t>
      </w:r>
    </w:p>
    <w:p w:rsidR="000F356A" w:rsidRDefault="005B0035">
      <w:pPr>
        <w:spacing w:after="80"/>
        <w:ind w:firstLine="440"/>
      </w:pPr>
      <w:r>
        <w:rPr>
          <w:rFonts w:ascii="宋体" w:hAnsi="宋体"/>
        </w:rPr>
        <w:t>就像我们那位以沙县自由为最高目标的读者，他的选择我很认同，人嘛，自己快乐最重要。但他不应该鄙视那些愿意呆在强者团队里，选择做一个牛后的其它读者，包括我。</w:t>
      </w:r>
    </w:p>
    <w:p w:rsidR="000F356A" w:rsidRDefault="005B0035">
      <w:pPr>
        <w:spacing w:after="80"/>
        <w:ind w:firstLine="440"/>
      </w:pPr>
      <w:r>
        <w:rPr>
          <w:rFonts w:ascii="宋体" w:hAnsi="宋体"/>
        </w:rPr>
        <w:t>因为别人的快乐，未见得和你一样。</w:t>
      </w:r>
    </w:p>
    <w:p w:rsidR="000F356A" w:rsidRDefault="005B0035">
      <w:pPr>
        <w:spacing w:after="80"/>
        <w:ind w:firstLine="440"/>
      </w:pPr>
      <w:r>
        <w:rPr>
          <w:rFonts w:ascii="宋体" w:hAnsi="宋体"/>
        </w:rPr>
        <w:t>人过一百，形形色色，彼此包容，和平相处就好。</w:t>
      </w:r>
    </w:p>
    <w:p w:rsidR="000F356A" w:rsidRDefault="005B0035">
      <w:pPr>
        <w:pStyle w:val="1"/>
      </w:pPr>
      <w:bookmarkStart w:id="158" w:name="_Toc243434532"/>
      <w:r>
        <w:lastRenderedPageBreak/>
        <w:t>2019-06-28</w:t>
      </w:r>
      <w:r>
        <w:t xml:space="preserve">　李晨和范冰冰分手了，宋慧乔和宋仲基离婚了，这事儿和唐僧有啥关系？</w:t>
      </w:r>
      <w:bookmarkEnd w:id="15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1064 </w:t>
      </w:r>
      <w:r>
        <w:rPr>
          <w:rFonts w:ascii="宋体" w:hAnsi="宋体"/>
          <w:color w:val="909090"/>
          <w:sz w:val="17"/>
        </w:rPr>
        <w:t>页　｜　约</w:t>
      </w:r>
      <w:r>
        <w:rPr>
          <w:rFonts w:ascii="宋体" w:hAnsi="宋体"/>
          <w:color w:val="909090"/>
          <w:sz w:val="17"/>
        </w:rPr>
        <w:t xml:space="preserve"> 1,405 </w:t>
      </w:r>
      <w:r>
        <w:rPr>
          <w:rFonts w:ascii="宋体" w:hAnsi="宋体"/>
          <w:color w:val="909090"/>
          <w:sz w:val="17"/>
        </w:rPr>
        <w:t>字</w:t>
      </w:r>
    </w:p>
    <w:p w:rsidR="000F356A" w:rsidRDefault="005B0035">
      <w:pPr>
        <w:spacing w:after="80"/>
        <w:ind w:firstLine="440"/>
      </w:pPr>
      <w:r>
        <w:rPr>
          <w:rFonts w:ascii="宋体" w:hAnsi="宋体"/>
        </w:rPr>
        <w:t>有人想让我聊宋慧</w:t>
      </w:r>
      <w:r>
        <w:rPr>
          <w:rFonts w:ascii="宋体" w:hAnsi="宋体"/>
        </w:rPr>
        <w:t>乔和宋仲基的离婚，也有人想让我聊李晨和范冰冰的分手。</w:t>
      </w:r>
    </w:p>
    <w:p w:rsidR="000F356A" w:rsidRDefault="005B0035">
      <w:pPr>
        <w:spacing w:after="80"/>
        <w:ind w:firstLine="440"/>
      </w:pPr>
      <w:r>
        <w:rPr>
          <w:rFonts w:ascii="宋体" w:hAnsi="宋体"/>
        </w:rPr>
        <w:t>说实话，人要离婚就离婚，人要分手就分手，你问我，我问谁去？</w:t>
      </w:r>
    </w:p>
    <w:p w:rsidR="000F356A" w:rsidRDefault="005B0035">
      <w:pPr>
        <w:spacing w:after="80"/>
        <w:ind w:firstLine="440"/>
      </w:pPr>
      <w:r>
        <w:rPr>
          <w:rFonts w:ascii="宋体" w:hAnsi="宋体"/>
        </w:rPr>
        <w:t>你说为啥这年头离婚，分手变这么普遍了呢？</w:t>
      </w:r>
    </w:p>
    <w:p w:rsidR="000F356A" w:rsidRDefault="005B0035">
      <w:pPr>
        <w:spacing w:after="80"/>
        <w:ind w:firstLine="440"/>
      </w:pPr>
      <w:r>
        <w:rPr>
          <w:rFonts w:ascii="宋体" w:hAnsi="宋体"/>
        </w:rPr>
        <w:t>为什么像查尔斯与戴安娜盛大的世纪婚礼那么多，但有好结局的，却很少呢？</w:t>
      </w:r>
    </w:p>
    <w:p w:rsidR="000F356A" w:rsidRDefault="005B0035">
      <w:pPr>
        <w:spacing w:after="80"/>
        <w:ind w:firstLine="440"/>
      </w:pPr>
      <w:r>
        <w:rPr>
          <w:rFonts w:ascii="宋体" w:hAnsi="宋体"/>
        </w:rPr>
        <w:t>为什么罗密欧与朱丽叶，梁山伯与祝英台都发生在古代呢？</w:t>
      </w:r>
    </w:p>
    <w:p w:rsidR="000F356A" w:rsidRDefault="005B0035">
      <w:pPr>
        <w:spacing w:after="80"/>
        <w:ind w:firstLine="440"/>
      </w:pPr>
      <w:r>
        <w:rPr>
          <w:rFonts w:ascii="宋体" w:hAnsi="宋体"/>
        </w:rPr>
        <w:t>是现代人爱情的信仰缺失么？</w:t>
      </w:r>
    </w:p>
    <w:p w:rsidR="000F356A" w:rsidRDefault="005B0035">
      <w:pPr>
        <w:spacing w:after="80"/>
        <w:ind w:firstLine="440"/>
      </w:pPr>
      <w:r>
        <w:rPr>
          <w:rFonts w:ascii="宋体" w:hAnsi="宋体"/>
        </w:rPr>
        <w:t>诸如此类的问题，不一一列举。</w:t>
      </w:r>
    </w:p>
    <w:p w:rsidR="000F356A" w:rsidRDefault="005B0035">
      <w:pPr>
        <w:spacing w:after="80"/>
        <w:ind w:firstLine="440"/>
      </w:pPr>
      <w:r>
        <w:rPr>
          <w:rFonts w:ascii="宋体" w:hAnsi="宋体"/>
        </w:rPr>
        <w:t>我给大家讲一个唐朝的故事吧。</w:t>
      </w:r>
    </w:p>
    <w:p w:rsidR="000F356A" w:rsidRDefault="005B0035">
      <w:pPr>
        <w:spacing w:after="80"/>
        <w:ind w:firstLine="440"/>
      </w:pPr>
      <w:r>
        <w:rPr>
          <w:rFonts w:ascii="宋体" w:hAnsi="宋体"/>
        </w:rPr>
        <w:t>唐僧大家都知道，耳熟能详。</w:t>
      </w:r>
    </w:p>
    <w:p w:rsidR="000F356A" w:rsidRDefault="005B0035">
      <w:pPr>
        <w:spacing w:after="80"/>
        <w:ind w:firstLine="440"/>
      </w:pPr>
      <w:r>
        <w:rPr>
          <w:rFonts w:ascii="宋体" w:hAnsi="宋体"/>
        </w:rPr>
        <w:t>唐僧的原型是唐玄奘，玄奘法师历史上确实西去那烂陀寺学习佛法，学成归来，在长安城外受到了极其盛大的欢迎。</w:t>
      </w:r>
    </w:p>
    <w:p w:rsidR="000F356A" w:rsidRDefault="005B0035">
      <w:pPr>
        <w:spacing w:after="80"/>
        <w:ind w:firstLine="440"/>
      </w:pPr>
      <w:r>
        <w:rPr>
          <w:rFonts w:ascii="宋体" w:hAnsi="宋体"/>
        </w:rPr>
        <w:t>历史上描述说</w:t>
      </w:r>
      <w:r>
        <w:rPr>
          <w:rFonts w:ascii="宋体" w:hAnsi="宋体"/>
        </w:rPr>
        <w:t>长安城外老百姓夹道排出去几里，玄奘法师硬是用了三天才从喧闹的欢迎人群中走进城去。</w:t>
      </w:r>
    </w:p>
    <w:p w:rsidR="000F356A" w:rsidRDefault="005B0035">
      <w:pPr>
        <w:spacing w:after="80"/>
        <w:ind w:firstLine="440"/>
      </w:pPr>
      <w:r>
        <w:rPr>
          <w:rFonts w:ascii="宋体" w:hAnsi="宋体"/>
        </w:rPr>
        <w:t>与西游记中一开始唐僧就是受命于李世民前往取经不同。</w:t>
      </w:r>
    </w:p>
    <w:p w:rsidR="000F356A" w:rsidRDefault="005B0035">
      <w:pPr>
        <w:spacing w:after="80"/>
        <w:ind w:firstLine="440"/>
      </w:pPr>
      <w:r>
        <w:rPr>
          <w:rFonts w:ascii="宋体" w:hAnsi="宋体"/>
        </w:rPr>
        <w:t>实际上玄奘法师是偷渡出境，归国后才收到李世民的器重，从此出入内廷，地位相当于</w:t>
      </w:r>
      <w:r>
        <w:rPr>
          <w:rFonts w:ascii="宋体" w:hAnsi="宋体"/>
        </w:rPr>
        <w:t>“</w:t>
      </w:r>
      <w:r>
        <w:rPr>
          <w:rFonts w:ascii="宋体" w:hAnsi="宋体"/>
        </w:rPr>
        <w:t>国</w:t>
      </w:r>
    </w:p>
    <w:p w:rsidR="000F356A" w:rsidRDefault="005B0035">
      <w:pPr>
        <w:spacing w:after="80"/>
        <w:ind w:firstLine="440"/>
      </w:pPr>
      <w:r>
        <w:rPr>
          <w:rFonts w:ascii="宋体" w:hAnsi="宋体"/>
        </w:rPr>
        <w:t>师</w:t>
      </w:r>
      <w:r>
        <w:rPr>
          <w:rFonts w:ascii="宋体" w:hAnsi="宋体"/>
        </w:rPr>
        <w:t>”</w:t>
      </w:r>
      <w:r>
        <w:rPr>
          <w:rFonts w:ascii="宋体" w:hAnsi="宋体"/>
        </w:rPr>
        <w:t>。</w:t>
      </w:r>
    </w:p>
    <w:p w:rsidR="000F356A" w:rsidRDefault="005B0035">
      <w:pPr>
        <w:spacing w:after="80"/>
        <w:ind w:firstLine="440"/>
      </w:pPr>
      <w:r>
        <w:rPr>
          <w:rFonts w:ascii="宋体" w:hAnsi="宋体"/>
        </w:rPr>
        <w:t>当然这个国师是打引号的。</w:t>
      </w:r>
    </w:p>
    <w:p w:rsidR="000F356A" w:rsidRDefault="005B0035">
      <w:pPr>
        <w:spacing w:after="80"/>
        <w:ind w:firstLine="440"/>
      </w:pPr>
      <w:r>
        <w:rPr>
          <w:rFonts w:ascii="宋体" w:hAnsi="宋体"/>
        </w:rPr>
        <w:t>唐朝的国教是道教，李世民姓李，尊李耳，也就是太上老君为祖先。</w:t>
      </w:r>
    </w:p>
    <w:p w:rsidR="000F356A" w:rsidRDefault="005B0035">
      <w:pPr>
        <w:spacing w:after="80"/>
        <w:ind w:firstLine="440"/>
      </w:pPr>
      <w:r>
        <w:rPr>
          <w:rFonts w:ascii="宋体" w:hAnsi="宋体"/>
        </w:rPr>
        <w:t>所以佛教排第二。</w:t>
      </w:r>
    </w:p>
    <w:p w:rsidR="000F356A" w:rsidRDefault="005B0035">
      <w:pPr>
        <w:spacing w:after="80"/>
        <w:ind w:firstLine="440"/>
      </w:pPr>
      <w:r>
        <w:rPr>
          <w:rFonts w:ascii="宋体" w:hAnsi="宋体"/>
        </w:rPr>
        <w:t>当时李世民安排唐僧翻译从印度带回来的佛经，他就成立了一个翻译小组。</w:t>
      </w:r>
    </w:p>
    <w:p w:rsidR="000F356A" w:rsidRDefault="005B0035">
      <w:pPr>
        <w:spacing w:after="80"/>
        <w:ind w:firstLine="440"/>
      </w:pPr>
      <w:r>
        <w:rPr>
          <w:rFonts w:ascii="宋体" w:hAnsi="宋体"/>
        </w:rPr>
        <w:t>其中最年轻的是辩机法师，他十五岁出家，师从著名高僧道岳长老，然后再拜玄奘为师。</w:t>
      </w:r>
    </w:p>
    <w:p w:rsidR="000F356A" w:rsidRDefault="005B0035">
      <w:pPr>
        <w:spacing w:after="80"/>
        <w:ind w:firstLine="440"/>
      </w:pPr>
      <w:r>
        <w:rPr>
          <w:rFonts w:ascii="宋体" w:hAnsi="宋体"/>
        </w:rPr>
        <w:lastRenderedPageBreak/>
        <w:t>那本著名的《大唐西域记》，就是西游记故事的原型，就是辩机撰写。</w:t>
      </w:r>
    </w:p>
    <w:p w:rsidR="000F356A" w:rsidRDefault="005B0035">
      <w:pPr>
        <w:spacing w:after="80"/>
        <w:ind w:firstLine="440"/>
      </w:pPr>
      <w:r>
        <w:rPr>
          <w:rFonts w:ascii="宋体" w:hAnsi="宋体"/>
        </w:rPr>
        <w:t>李世民最宠爱的是第十七个女儿，叫高阳公主，她嫁给了宰相房玄龄的二公子，也就房遗爱。房玄龄我们知道，房谋杜断，房玄龄和杜如晦是李世民两个主要谋臣。</w:t>
      </w:r>
    </w:p>
    <w:p w:rsidR="000F356A" w:rsidRDefault="005B0035">
      <w:pPr>
        <w:spacing w:after="80"/>
        <w:ind w:firstLine="440"/>
      </w:pPr>
      <w:r>
        <w:rPr>
          <w:rFonts w:ascii="宋体" w:hAnsi="宋体"/>
        </w:rPr>
        <w:t>一个善于谋划，一个善于决断。</w:t>
      </w:r>
    </w:p>
    <w:p w:rsidR="000F356A" w:rsidRDefault="005B0035">
      <w:pPr>
        <w:spacing w:after="80"/>
        <w:ind w:firstLine="440"/>
      </w:pPr>
      <w:r>
        <w:rPr>
          <w:rFonts w:ascii="宋体" w:hAnsi="宋体"/>
        </w:rPr>
        <w:t>这场婚姻就相当于诸葛亮的儿子娶了刘备的女儿。</w:t>
      </w:r>
    </w:p>
    <w:p w:rsidR="000F356A" w:rsidRDefault="005B0035">
      <w:pPr>
        <w:spacing w:after="80"/>
        <w:ind w:firstLine="440"/>
      </w:pPr>
      <w:r>
        <w:rPr>
          <w:rFonts w:ascii="宋体" w:hAnsi="宋体"/>
        </w:rPr>
        <w:t>但是高阳公主呢，她不喜欢房遗爱这个赳赳武夫。</w:t>
      </w:r>
    </w:p>
    <w:p w:rsidR="000F356A" w:rsidRDefault="005B0035">
      <w:pPr>
        <w:spacing w:after="80"/>
        <w:ind w:firstLine="440"/>
      </w:pPr>
      <w:r>
        <w:rPr>
          <w:rFonts w:ascii="宋体" w:hAnsi="宋体"/>
        </w:rPr>
        <w:t>在一次出行的过程中，她爱上了英俊潇洒富有才华的辩机和尚。</w:t>
      </w:r>
    </w:p>
    <w:p w:rsidR="000F356A" w:rsidRDefault="005B0035">
      <w:pPr>
        <w:spacing w:after="80"/>
        <w:ind w:firstLine="440"/>
      </w:pPr>
      <w:r>
        <w:rPr>
          <w:rFonts w:ascii="宋体" w:hAnsi="宋体"/>
        </w:rPr>
        <w:t>辩机是个什么样的人呢？</w:t>
      </w:r>
    </w:p>
    <w:p w:rsidR="000F356A" w:rsidRDefault="005B0035">
      <w:pPr>
        <w:spacing w:after="80"/>
        <w:ind w:firstLine="440"/>
      </w:pPr>
      <w:r>
        <w:rPr>
          <w:rFonts w:ascii="宋体" w:hAnsi="宋体"/>
        </w:rPr>
        <w:t>看过古龙小说的人应该记得有个和尚叫做无花。</w:t>
      </w:r>
    </w:p>
    <w:p w:rsidR="000F356A" w:rsidRDefault="005B0035">
      <w:pPr>
        <w:spacing w:after="80"/>
        <w:ind w:firstLine="440"/>
      </w:pPr>
      <w:r>
        <w:rPr>
          <w:rFonts w:ascii="宋体" w:hAnsi="宋体"/>
        </w:rPr>
        <w:t>我觉得古龙就是参考历史上的辩机和尚，塑造的这个人物。</w:t>
      </w:r>
    </w:p>
    <w:p w:rsidR="000F356A" w:rsidRDefault="005B0035">
      <w:pPr>
        <w:spacing w:after="80"/>
        <w:ind w:firstLine="440"/>
      </w:pPr>
      <w:r>
        <w:rPr>
          <w:rFonts w:ascii="宋体" w:hAnsi="宋体"/>
        </w:rPr>
        <w:t>在《楚留香传奇》第一部《血海飘香》中，无花第一次登场就让读者惊艳。</w:t>
      </w:r>
    </w:p>
    <w:p w:rsidR="000F356A" w:rsidRDefault="005B0035">
      <w:pPr>
        <w:spacing w:after="80"/>
        <w:ind w:firstLine="440"/>
      </w:pPr>
      <w:r>
        <w:rPr>
          <w:rFonts w:ascii="宋体" w:hAnsi="宋体"/>
        </w:rPr>
        <w:t>他外貌姣好，惊才绝艳，下棋、弹琴、诗画、烧菜均是天下第一绝，是少林第一高才，号</w:t>
      </w:r>
    </w:p>
    <w:p w:rsidR="000F356A" w:rsidRDefault="005B0035">
      <w:pPr>
        <w:spacing w:after="80"/>
        <w:ind w:firstLine="440"/>
      </w:pPr>
      <w:r>
        <w:rPr>
          <w:rFonts w:ascii="宋体" w:hAnsi="宋体"/>
        </w:rPr>
        <w:t>称</w:t>
      </w:r>
      <w:r>
        <w:rPr>
          <w:rFonts w:ascii="宋体" w:hAnsi="宋体"/>
        </w:rPr>
        <w:t>“</w:t>
      </w:r>
      <w:r>
        <w:rPr>
          <w:rFonts w:ascii="宋体" w:hAnsi="宋体"/>
        </w:rPr>
        <w:t>七绝妙僧</w:t>
      </w:r>
      <w:r>
        <w:rPr>
          <w:rFonts w:ascii="宋体" w:hAnsi="宋体"/>
        </w:rPr>
        <w:t>”</w:t>
      </w:r>
      <w:r>
        <w:rPr>
          <w:rFonts w:ascii="宋体" w:hAnsi="宋体"/>
        </w:rPr>
        <w:t>。</w:t>
      </w:r>
    </w:p>
    <w:p w:rsidR="000F356A" w:rsidRDefault="005B0035">
      <w:pPr>
        <w:spacing w:after="80"/>
        <w:ind w:firstLine="440"/>
      </w:pPr>
      <w:r>
        <w:rPr>
          <w:rFonts w:ascii="宋体" w:hAnsi="宋体"/>
        </w:rPr>
        <w:t>历史上的辩机，大概就这样子。</w:t>
      </w:r>
    </w:p>
    <w:p w:rsidR="000F356A" w:rsidRDefault="005B0035">
      <w:pPr>
        <w:spacing w:after="80"/>
        <w:ind w:firstLine="440"/>
      </w:pPr>
      <w:r>
        <w:rPr>
          <w:rFonts w:ascii="宋体" w:hAnsi="宋体"/>
        </w:rPr>
        <w:t>长安是当时国际第一都市，比今天的纽约</w:t>
      </w:r>
      <w:r>
        <w:rPr>
          <w:rFonts w:ascii="宋体" w:hAnsi="宋体"/>
        </w:rPr>
        <w:t>+</w:t>
      </w:r>
      <w:r>
        <w:rPr>
          <w:rFonts w:ascii="宋体" w:hAnsi="宋体"/>
        </w:rPr>
        <w:t>伦敦还强势。</w:t>
      </w:r>
    </w:p>
    <w:p w:rsidR="000F356A" w:rsidRDefault="005B0035">
      <w:pPr>
        <w:spacing w:after="80"/>
        <w:ind w:firstLine="440"/>
      </w:pPr>
      <w:r>
        <w:rPr>
          <w:rFonts w:ascii="宋体" w:hAnsi="宋体"/>
        </w:rPr>
        <w:t>大唐的公主沉迷于和尚，很显然，在唐朝的时候，比宋慧乔和宋仲基劲爆多了。</w:t>
      </w:r>
    </w:p>
    <w:p w:rsidR="000F356A" w:rsidRDefault="005B0035">
      <w:pPr>
        <w:spacing w:after="80"/>
        <w:ind w:firstLine="440"/>
      </w:pPr>
      <w:r>
        <w:rPr>
          <w:rFonts w:ascii="宋体" w:hAnsi="宋体"/>
        </w:rPr>
        <w:t>公主与和尚幽会的次数多了，难免送他很多礼物，虽然打着布施的旗号。</w:t>
      </w:r>
    </w:p>
    <w:p w:rsidR="000F356A" w:rsidRDefault="005B0035">
      <w:pPr>
        <w:spacing w:after="80"/>
        <w:ind w:firstLine="440"/>
      </w:pPr>
      <w:r>
        <w:rPr>
          <w:rFonts w:ascii="宋体" w:hAnsi="宋体"/>
        </w:rPr>
        <w:t>但布施的可未必是银子，还包括很多男女定情之物。</w:t>
      </w:r>
    </w:p>
    <w:p w:rsidR="000F356A" w:rsidRDefault="005B0035">
      <w:pPr>
        <w:spacing w:after="80"/>
        <w:ind w:firstLine="440"/>
      </w:pPr>
      <w:r>
        <w:rPr>
          <w:rFonts w:ascii="宋体" w:hAnsi="宋体"/>
        </w:rPr>
        <w:t>这里面有个很重要的东西叫做</w:t>
      </w:r>
      <w:r>
        <w:rPr>
          <w:rFonts w:ascii="宋体" w:hAnsi="宋体"/>
        </w:rPr>
        <w:t>“</w:t>
      </w:r>
      <w:r>
        <w:rPr>
          <w:rFonts w:ascii="宋体" w:hAnsi="宋体"/>
        </w:rPr>
        <w:t>金宝神枕</w:t>
      </w:r>
      <w:r>
        <w:rPr>
          <w:rFonts w:ascii="宋体" w:hAnsi="宋体"/>
        </w:rPr>
        <w:t>”</w:t>
      </w:r>
      <w:r>
        <w:rPr>
          <w:rFonts w:ascii="宋体" w:hAnsi="宋体"/>
        </w:rPr>
        <w:t>。</w:t>
      </w:r>
    </w:p>
    <w:p w:rsidR="000F356A" w:rsidRDefault="005B0035">
      <w:pPr>
        <w:spacing w:after="80"/>
        <w:ind w:firstLine="440"/>
      </w:pPr>
      <w:r>
        <w:rPr>
          <w:rFonts w:ascii="宋体" w:hAnsi="宋体"/>
        </w:rPr>
        <w:t>就是一个枕头，但是御用之物，皇家的。</w:t>
      </w:r>
    </w:p>
    <w:p w:rsidR="000F356A" w:rsidRDefault="005B0035">
      <w:pPr>
        <w:spacing w:after="80"/>
        <w:ind w:firstLine="440"/>
      </w:pPr>
      <w:r>
        <w:rPr>
          <w:rFonts w:ascii="宋体" w:hAnsi="宋体"/>
        </w:rPr>
        <w:t>这样的宝物后来被小偷偷走了，小偷拿着御用之物兜售，谁敢买呢？</w:t>
      </w:r>
    </w:p>
    <w:p w:rsidR="000F356A" w:rsidRDefault="005B0035">
      <w:pPr>
        <w:spacing w:after="80"/>
        <w:ind w:firstLine="440"/>
      </w:pPr>
      <w:r>
        <w:rPr>
          <w:rFonts w:ascii="宋体" w:hAnsi="宋体"/>
        </w:rPr>
        <w:t>一来二去，就被抓了。</w:t>
      </w:r>
    </w:p>
    <w:p w:rsidR="000F356A" w:rsidRDefault="005B0035">
      <w:pPr>
        <w:spacing w:after="80"/>
        <w:ind w:firstLine="440"/>
      </w:pPr>
      <w:r>
        <w:rPr>
          <w:rFonts w:ascii="宋体" w:hAnsi="宋体"/>
        </w:rPr>
        <w:t>抓进去一审，谁从谁那里偷的枕头，从辩机和尚那里偷的。</w:t>
      </w:r>
    </w:p>
    <w:p w:rsidR="000F356A" w:rsidRDefault="005B0035">
      <w:pPr>
        <w:spacing w:after="80"/>
        <w:ind w:firstLine="440"/>
      </w:pPr>
      <w:r>
        <w:rPr>
          <w:rFonts w:ascii="宋体" w:hAnsi="宋体"/>
        </w:rPr>
        <w:t>从此俩人的奸情大白于天下，李世民颜面大失，暴怒，一代妙僧，唐玄奘的弟子，就被杀了。而且是腰斩弃市。</w:t>
      </w:r>
    </w:p>
    <w:p w:rsidR="000F356A" w:rsidRDefault="005B0035">
      <w:pPr>
        <w:spacing w:after="80"/>
        <w:ind w:firstLine="440"/>
      </w:pPr>
      <w:r>
        <w:rPr>
          <w:rFonts w:ascii="宋体" w:hAnsi="宋体"/>
        </w:rPr>
        <w:lastRenderedPageBreak/>
        <w:t>当然，据说也不算白死，高阳公主生的俩孩子，其实是辩机的种，虽然归在房家的族谱里。我讲这个故事就是告诉你，不要迷信古代。</w:t>
      </w:r>
    </w:p>
    <w:p w:rsidR="000F356A" w:rsidRDefault="005B0035">
      <w:pPr>
        <w:spacing w:after="80"/>
        <w:ind w:firstLine="440"/>
      </w:pPr>
      <w:r>
        <w:rPr>
          <w:rFonts w:ascii="宋体" w:hAnsi="宋体"/>
        </w:rPr>
        <w:t>假如那个小偷没有被抓，这事情也就没人知道，几千年下来，也是当时的爱情神话。</w:t>
      </w:r>
    </w:p>
    <w:p w:rsidR="000F356A" w:rsidRDefault="005B0035">
      <w:pPr>
        <w:spacing w:after="80"/>
        <w:ind w:firstLine="440"/>
      </w:pPr>
      <w:r>
        <w:rPr>
          <w:rFonts w:ascii="宋体" w:hAnsi="宋体"/>
        </w:rPr>
        <w:t>所以，历史没有真相，只残存了一个道理。</w:t>
      </w:r>
    </w:p>
    <w:p w:rsidR="000F356A" w:rsidRDefault="005B0035">
      <w:pPr>
        <w:spacing w:after="80"/>
        <w:ind w:firstLine="440"/>
      </w:pPr>
      <w:r>
        <w:rPr>
          <w:rFonts w:ascii="宋体" w:hAnsi="宋体"/>
        </w:rPr>
        <w:t>古代究竟是怎样，我们不是拍《寻秦记》，谁也没去过，大家都靠猜。</w:t>
      </w:r>
    </w:p>
    <w:p w:rsidR="000F356A" w:rsidRDefault="005B0035">
      <w:pPr>
        <w:spacing w:after="80"/>
        <w:ind w:firstLine="440"/>
      </w:pPr>
      <w:r>
        <w:rPr>
          <w:rFonts w:ascii="宋体" w:hAnsi="宋体"/>
        </w:rPr>
        <w:t>我相信每个人都无法准确的描述自己的爷爷和奶奶的爱情故事。</w:t>
      </w:r>
    </w:p>
    <w:p w:rsidR="000F356A" w:rsidRDefault="005B0035">
      <w:pPr>
        <w:spacing w:after="80"/>
        <w:ind w:firstLine="440"/>
      </w:pPr>
      <w:r>
        <w:rPr>
          <w:rFonts w:ascii="宋体" w:hAnsi="宋体"/>
        </w:rPr>
        <w:t>因为长辈都会只讲美好的一面，次一级的长辈会为尊者讳。</w:t>
      </w:r>
    </w:p>
    <w:p w:rsidR="000F356A" w:rsidRDefault="005B0035">
      <w:pPr>
        <w:spacing w:after="80"/>
        <w:ind w:firstLine="440"/>
      </w:pPr>
      <w:r>
        <w:rPr>
          <w:rFonts w:ascii="宋体" w:hAnsi="宋体"/>
        </w:rPr>
        <w:t>一代一代传下来，形成的，就是历史。</w:t>
      </w:r>
    </w:p>
    <w:p w:rsidR="000F356A" w:rsidRDefault="005B0035">
      <w:pPr>
        <w:spacing w:after="80"/>
        <w:ind w:firstLine="440"/>
      </w:pPr>
      <w:r>
        <w:rPr>
          <w:rFonts w:ascii="宋体" w:hAnsi="宋体"/>
        </w:rPr>
        <w:t>所以，不要有那么多的强求。</w:t>
      </w:r>
    </w:p>
    <w:p w:rsidR="000F356A" w:rsidRDefault="005B0035">
      <w:pPr>
        <w:spacing w:after="80"/>
        <w:ind w:firstLine="440"/>
      </w:pPr>
      <w:r>
        <w:rPr>
          <w:rFonts w:ascii="宋体" w:hAnsi="宋体"/>
        </w:rPr>
        <w:t>两个人相爱，在一起了，两个人不爱了，不在一起了。</w:t>
      </w:r>
    </w:p>
    <w:p w:rsidR="000F356A" w:rsidRDefault="005B0035">
      <w:pPr>
        <w:spacing w:after="80"/>
        <w:ind w:firstLine="440"/>
      </w:pPr>
      <w:r>
        <w:rPr>
          <w:rFonts w:ascii="宋体" w:hAnsi="宋体"/>
        </w:rPr>
        <w:t>或者俩人当年也未必是因为相爱才在一起，人家或许还真是因为真爱了所以才分离。</w:t>
      </w:r>
    </w:p>
    <w:p w:rsidR="000F356A" w:rsidRDefault="005B0035">
      <w:pPr>
        <w:spacing w:after="80"/>
        <w:ind w:firstLine="440"/>
      </w:pPr>
      <w:r>
        <w:rPr>
          <w:rFonts w:ascii="宋体" w:hAnsi="宋体"/>
        </w:rPr>
        <w:t>你又怎么知道呢？</w:t>
      </w:r>
    </w:p>
    <w:p w:rsidR="000F356A" w:rsidRDefault="005B0035">
      <w:pPr>
        <w:spacing w:after="80"/>
        <w:ind w:firstLine="440"/>
      </w:pPr>
      <w:r>
        <w:rPr>
          <w:rFonts w:ascii="宋体" w:hAnsi="宋体"/>
        </w:rPr>
        <w:t>历史没有真相。</w:t>
      </w:r>
    </w:p>
    <w:p w:rsidR="000F356A" w:rsidRDefault="005B0035">
      <w:pPr>
        <w:spacing w:after="80"/>
        <w:ind w:firstLine="440"/>
      </w:pPr>
      <w:r>
        <w:rPr>
          <w:rFonts w:ascii="宋体" w:hAnsi="宋体"/>
        </w:rPr>
        <w:t>真相重要么？</w:t>
      </w:r>
    </w:p>
    <w:p w:rsidR="000F356A" w:rsidRDefault="005B0035">
      <w:pPr>
        <w:pStyle w:val="1"/>
      </w:pPr>
      <w:bookmarkStart w:id="159" w:name="_Toc243434533"/>
      <w:r>
        <w:lastRenderedPageBreak/>
        <w:t>2019-06-29</w:t>
      </w:r>
      <w:r>
        <w:t xml:space="preserve">　高考过后，都聊学霸的故事，我来聊个学渣的逆袭</w:t>
      </w:r>
      <w:bookmarkEnd w:id="15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w:t>
      </w:r>
      <w:r>
        <w:rPr>
          <w:rFonts w:ascii="宋体" w:hAnsi="宋体"/>
          <w:color w:val="909090"/>
          <w:sz w:val="17"/>
        </w:rPr>
        <w:t>码：第</w:t>
      </w:r>
      <w:r>
        <w:rPr>
          <w:rFonts w:ascii="宋体" w:hAnsi="宋体"/>
          <w:color w:val="909090"/>
          <w:sz w:val="17"/>
        </w:rPr>
        <w:t xml:space="preserve"> 1069 </w:t>
      </w:r>
      <w:r>
        <w:rPr>
          <w:rFonts w:ascii="宋体" w:hAnsi="宋体"/>
          <w:color w:val="909090"/>
          <w:sz w:val="17"/>
        </w:rPr>
        <w:t>页　｜　约</w:t>
      </w:r>
      <w:r>
        <w:rPr>
          <w:rFonts w:ascii="宋体" w:hAnsi="宋体"/>
          <w:color w:val="909090"/>
          <w:sz w:val="17"/>
        </w:rPr>
        <w:t xml:space="preserve"> 2,950 </w:t>
      </w:r>
      <w:r>
        <w:rPr>
          <w:rFonts w:ascii="宋体" w:hAnsi="宋体"/>
          <w:color w:val="909090"/>
          <w:sz w:val="17"/>
        </w:rPr>
        <w:t>字</w:t>
      </w:r>
    </w:p>
    <w:p w:rsidR="000F356A" w:rsidRDefault="005B0035">
      <w:pPr>
        <w:spacing w:after="80"/>
        <w:ind w:firstLine="440"/>
      </w:pPr>
      <w:r>
        <w:rPr>
          <w:rFonts w:ascii="宋体" w:hAnsi="宋体"/>
        </w:rPr>
        <w:t>这两天刷屏的都是各路状元，各路学霸，我们就不凑热闹了。</w:t>
      </w:r>
    </w:p>
    <w:p w:rsidR="000F356A" w:rsidRDefault="005B0035">
      <w:pPr>
        <w:spacing w:after="80"/>
        <w:ind w:firstLine="440"/>
      </w:pPr>
      <w:r>
        <w:rPr>
          <w:rFonts w:ascii="宋体" w:hAnsi="宋体"/>
        </w:rPr>
        <w:t>因为考的好的永远是少数。</w:t>
      </w:r>
    </w:p>
    <w:p w:rsidR="000F356A" w:rsidRDefault="005B0035">
      <w:pPr>
        <w:spacing w:after="80"/>
        <w:ind w:firstLine="440"/>
      </w:pPr>
      <w:r>
        <w:rPr>
          <w:rFonts w:ascii="宋体" w:hAnsi="宋体"/>
        </w:rPr>
        <w:t>多数人考的结果都比自己预期的要低，去的学校都比自己希望的要差。这符合二八定律。</w:t>
      </w:r>
    </w:p>
    <w:p w:rsidR="000F356A" w:rsidRDefault="005B0035">
      <w:pPr>
        <w:spacing w:after="80"/>
        <w:ind w:firstLine="440"/>
      </w:pPr>
      <w:r>
        <w:rPr>
          <w:rFonts w:ascii="宋体" w:hAnsi="宋体"/>
        </w:rPr>
        <w:t>但考试这件事怎么说呢？它很重要，也没那么重要。</w:t>
      </w:r>
    </w:p>
    <w:p w:rsidR="000F356A" w:rsidRDefault="005B0035">
      <w:pPr>
        <w:spacing w:after="80"/>
        <w:ind w:firstLine="440"/>
      </w:pPr>
      <w:r>
        <w:rPr>
          <w:rFonts w:ascii="宋体" w:hAnsi="宋体"/>
        </w:rPr>
        <w:t>比如我们打小都知道考清北是人生的骄傲，我也这么想，我打幼稚园起一直以为自己会去读清北。</w:t>
      </w:r>
    </w:p>
    <w:p w:rsidR="000F356A" w:rsidRDefault="005B0035">
      <w:pPr>
        <w:spacing w:after="80"/>
        <w:ind w:firstLine="440"/>
      </w:pPr>
      <w:r>
        <w:rPr>
          <w:rFonts w:ascii="宋体" w:hAnsi="宋体"/>
        </w:rPr>
        <w:t>直到高考考完了，我是能读清华，可最终没去。</w:t>
      </w:r>
    </w:p>
    <w:p w:rsidR="000F356A" w:rsidRDefault="005B0035">
      <w:pPr>
        <w:spacing w:after="80"/>
        <w:ind w:firstLine="440"/>
      </w:pPr>
      <w:r>
        <w:rPr>
          <w:rFonts w:ascii="宋体" w:hAnsi="宋体"/>
        </w:rPr>
        <w:t>没去的原因很简单，他们给我的专业不满意，而我要读的是最热门的专业，清华的热门专业只属于省状元。</w:t>
      </w:r>
    </w:p>
    <w:p w:rsidR="000F356A" w:rsidRDefault="005B0035">
      <w:pPr>
        <w:spacing w:after="80"/>
        <w:ind w:firstLine="440"/>
      </w:pPr>
      <w:r>
        <w:rPr>
          <w:rFonts w:ascii="宋体" w:hAnsi="宋体"/>
        </w:rPr>
        <w:t>所以在荣誉与现实面前，我毫不</w:t>
      </w:r>
      <w:r>
        <w:rPr>
          <w:rFonts w:ascii="宋体" w:hAnsi="宋体"/>
        </w:rPr>
        <w:t>犹豫的选择了现实。</w:t>
      </w:r>
    </w:p>
    <w:p w:rsidR="000F356A" w:rsidRDefault="005B0035">
      <w:pPr>
        <w:spacing w:after="80"/>
        <w:ind w:firstLine="440"/>
      </w:pPr>
      <w:r>
        <w:rPr>
          <w:rFonts w:ascii="宋体" w:hAnsi="宋体"/>
        </w:rPr>
        <w:t>我在之前的文章里给考生最大的忠告就是专业永远优于学校，别信那种毕业后都得改行，读什么专业都一样的鬼话。</w:t>
      </w:r>
    </w:p>
    <w:p w:rsidR="000F356A" w:rsidRDefault="005B0035">
      <w:pPr>
        <w:spacing w:after="80"/>
        <w:ind w:firstLine="440"/>
      </w:pPr>
      <w:r>
        <w:rPr>
          <w:rFonts w:ascii="宋体" w:hAnsi="宋体"/>
        </w:rPr>
        <w:t>热门行业的二本生比清华冷门专业的赚的多，是大概率事件。</w:t>
      </w:r>
    </w:p>
    <w:p w:rsidR="000F356A" w:rsidRDefault="005B0035">
      <w:pPr>
        <w:spacing w:after="80"/>
        <w:ind w:firstLine="440"/>
      </w:pPr>
      <w:r>
        <w:rPr>
          <w:rFonts w:ascii="宋体" w:hAnsi="宋体"/>
        </w:rPr>
        <w:t>把你的分数优先花在选热门专业上，其次才是尽量选个大城市里的好学校。</w:t>
      </w:r>
    </w:p>
    <w:p w:rsidR="000F356A" w:rsidRDefault="005B0035">
      <w:pPr>
        <w:spacing w:after="80"/>
        <w:ind w:firstLine="440"/>
      </w:pPr>
      <w:r>
        <w:rPr>
          <w:rFonts w:ascii="宋体" w:hAnsi="宋体"/>
        </w:rPr>
        <w:t>这是我一以贯之的人生态度，先吃饱饭，再去扯荣誉的蛋。</w:t>
      </w:r>
    </w:p>
    <w:p w:rsidR="000F356A" w:rsidRDefault="005B0035">
      <w:pPr>
        <w:spacing w:after="80"/>
        <w:ind w:firstLine="440"/>
      </w:pPr>
      <w:r>
        <w:rPr>
          <w:rFonts w:ascii="宋体" w:hAnsi="宋体"/>
        </w:rPr>
        <w:t>当然，有很多人考的是真不好，不是在清北与</w:t>
      </w:r>
      <w:r>
        <w:rPr>
          <w:rFonts w:ascii="宋体" w:hAnsi="宋体"/>
        </w:rPr>
        <w:t>TOP5</w:t>
      </w:r>
      <w:r>
        <w:rPr>
          <w:rFonts w:ascii="宋体" w:hAnsi="宋体"/>
        </w:rPr>
        <w:t>之间的抉择，而是考不上</w:t>
      </w:r>
      <w:r>
        <w:rPr>
          <w:rFonts w:ascii="宋体" w:hAnsi="宋体"/>
        </w:rPr>
        <w:t>985</w:t>
      </w:r>
      <w:r>
        <w:rPr>
          <w:rFonts w:ascii="宋体" w:hAnsi="宋体"/>
        </w:rPr>
        <w:t>，也考不上</w:t>
      </w:r>
      <w:r>
        <w:rPr>
          <w:rFonts w:ascii="宋体" w:hAnsi="宋体"/>
        </w:rPr>
        <w:t>211</w:t>
      </w:r>
      <w:r>
        <w:rPr>
          <w:rFonts w:ascii="宋体" w:hAnsi="宋体"/>
        </w:rPr>
        <w:t>，甚至没考上一本。</w:t>
      </w:r>
    </w:p>
    <w:p w:rsidR="000F356A" w:rsidRDefault="005B0035">
      <w:pPr>
        <w:spacing w:after="80"/>
        <w:ind w:firstLine="440"/>
      </w:pPr>
      <w:r>
        <w:rPr>
          <w:rFonts w:ascii="宋体" w:hAnsi="宋体"/>
        </w:rPr>
        <w:t>如果上的就是二本，现实已然如此。怎么解呢？</w:t>
      </w:r>
    </w:p>
    <w:p w:rsidR="000F356A" w:rsidRDefault="005B0035">
      <w:pPr>
        <w:spacing w:after="80"/>
        <w:ind w:firstLine="440"/>
      </w:pPr>
      <w:r>
        <w:rPr>
          <w:rFonts w:ascii="宋体" w:hAnsi="宋体"/>
        </w:rPr>
        <w:t>我聊过一个前同事，号称</w:t>
      </w:r>
      <w:r>
        <w:rPr>
          <w:rFonts w:ascii="宋体" w:hAnsi="宋体"/>
        </w:rPr>
        <w:t>“</w:t>
      </w:r>
      <w:r>
        <w:rPr>
          <w:rFonts w:ascii="宋体" w:hAnsi="宋体"/>
        </w:rPr>
        <w:t>不灭的明灯</w:t>
      </w:r>
      <w:r>
        <w:rPr>
          <w:rFonts w:ascii="宋体" w:hAnsi="宋体"/>
        </w:rPr>
        <w:t>”</w:t>
      </w:r>
      <w:r>
        <w:rPr>
          <w:rFonts w:ascii="宋体" w:hAnsi="宋体"/>
        </w:rPr>
        <w:t>，他叫</w:t>
      </w:r>
      <w:r>
        <w:rPr>
          <w:rFonts w:ascii="宋体" w:hAnsi="宋体"/>
        </w:rPr>
        <w:t>ZRY</w:t>
      </w:r>
      <w:r>
        <w:rPr>
          <w:rFonts w:ascii="宋体" w:hAnsi="宋体"/>
        </w:rPr>
        <w:t>。</w:t>
      </w:r>
    </w:p>
    <w:p w:rsidR="000F356A" w:rsidRDefault="005B0035">
      <w:pPr>
        <w:spacing w:after="80"/>
        <w:ind w:firstLine="440"/>
      </w:pPr>
      <w:r>
        <w:rPr>
          <w:rFonts w:ascii="宋体" w:hAnsi="宋体"/>
        </w:rPr>
        <w:t>从站在村头穿着解放胶鞋拿凉水泼头，到三本大专毕业去电子工厂生产线做工人，到被芯片公司收去焊板子打杂，再到一年之内做到软件部门经理，管各种</w:t>
      </w:r>
      <w:r>
        <w:rPr>
          <w:rFonts w:ascii="宋体" w:hAnsi="宋体"/>
        </w:rPr>
        <w:t>TOP5</w:t>
      </w:r>
      <w:r>
        <w:rPr>
          <w:rFonts w:ascii="宋体" w:hAnsi="宋体"/>
        </w:rPr>
        <w:t>的博士。</w:t>
      </w:r>
    </w:p>
    <w:p w:rsidR="000F356A" w:rsidRDefault="005B0035">
      <w:pPr>
        <w:spacing w:after="80"/>
        <w:ind w:firstLine="440"/>
      </w:pPr>
      <w:r>
        <w:rPr>
          <w:rFonts w:ascii="宋体" w:hAnsi="宋体"/>
        </w:rPr>
        <w:t>那时候他才</w:t>
      </w:r>
      <w:r>
        <w:rPr>
          <w:rFonts w:ascii="宋体" w:hAnsi="宋体"/>
        </w:rPr>
        <w:t>22</w:t>
      </w:r>
      <w:r>
        <w:rPr>
          <w:rFonts w:ascii="宋体" w:hAnsi="宋体"/>
        </w:rPr>
        <w:t>岁。</w:t>
      </w:r>
    </w:p>
    <w:p w:rsidR="000F356A" w:rsidRDefault="005B0035">
      <w:pPr>
        <w:spacing w:after="80"/>
        <w:ind w:firstLine="440"/>
      </w:pPr>
      <w:r>
        <w:rPr>
          <w:rFonts w:ascii="宋体" w:hAnsi="宋体"/>
        </w:rPr>
        <w:t>我讲这个故事的落脚点在什么地方呢？是敢打敢拼，还是运气爆棚？</w:t>
      </w:r>
    </w:p>
    <w:p w:rsidR="000F356A" w:rsidRDefault="005B0035">
      <w:pPr>
        <w:spacing w:after="80"/>
        <w:ind w:firstLine="440"/>
      </w:pPr>
      <w:r>
        <w:rPr>
          <w:rFonts w:ascii="宋体" w:hAnsi="宋体"/>
        </w:rPr>
        <w:t>都不是的。</w:t>
      </w:r>
    </w:p>
    <w:p w:rsidR="000F356A" w:rsidRDefault="005B0035">
      <w:pPr>
        <w:spacing w:after="80"/>
        <w:ind w:firstLine="440"/>
      </w:pPr>
      <w:r>
        <w:rPr>
          <w:rFonts w:ascii="宋体" w:hAnsi="宋体"/>
        </w:rPr>
        <w:lastRenderedPageBreak/>
        <w:t>我讲的核心在四个字。</w:t>
      </w:r>
    </w:p>
    <w:p w:rsidR="000F356A" w:rsidRDefault="005B0035">
      <w:pPr>
        <w:spacing w:after="80"/>
        <w:ind w:firstLine="440"/>
      </w:pPr>
      <w:r>
        <w:rPr>
          <w:rFonts w:ascii="宋体" w:hAnsi="宋体"/>
        </w:rPr>
        <w:t>恃弱凌强。</w:t>
      </w:r>
    </w:p>
    <w:p w:rsidR="000F356A" w:rsidRDefault="005B0035">
      <w:pPr>
        <w:spacing w:after="80"/>
        <w:ind w:firstLine="440"/>
      </w:pPr>
      <w:r>
        <w:rPr>
          <w:rFonts w:ascii="宋体" w:hAnsi="宋体"/>
        </w:rPr>
        <w:t>不要以为我打错字，虽然没读过北大，但我不犯</w:t>
      </w:r>
      <w:r>
        <w:rPr>
          <w:rFonts w:ascii="宋体" w:hAnsi="宋体"/>
        </w:rPr>
        <w:t>“</w:t>
      </w:r>
      <w:r>
        <w:rPr>
          <w:rFonts w:ascii="宋体" w:hAnsi="宋体"/>
        </w:rPr>
        <w:t>鸿浩</w:t>
      </w:r>
      <w:r>
        <w:rPr>
          <w:rFonts w:ascii="宋体" w:hAnsi="宋体"/>
        </w:rPr>
        <w:t>”</w:t>
      </w:r>
      <w:r>
        <w:rPr>
          <w:rFonts w:ascii="宋体" w:hAnsi="宋体"/>
        </w:rPr>
        <w:t>的错误。</w:t>
      </w:r>
    </w:p>
    <w:p w:rsidR="000F356A" w:rsidRDefault="005B0035">
      <w:pPr>
        <w:spacing w:after="80"/>
        <w:ind w:firstLine="440"/>
      </w:pPr>
      <w:r>
        <w:rPr>
          <w:rFonts w:ascii="宋体" w:hAnsi="宋体"/>
        </w:rPr>
        <w:t>恃强凌弱的那是废柴，你带着一个连，去打人家一个人。打的赢是废话，打不赢你是废柴。但是反过来看，你一个人，毙掉人家一个连。打的赢你是猛男，打不赢，你还是猛男。听清楚这意思么？打不赢，你还是猛男。</w:t>
      </w:r>
    </w:p>
    <w:p w:rsidR="000F356A" w:rsidRDefault="005B0035">
      <w:pPr>
        <w:spacing w:after="80"/>
        <w:ind w:firstLine="440"/>
      </w:pPr>
      <w:r>
        <w:rPr>
          <w:rFonts w:ascii="宋体" w:hAnsi="宋体"/>
        </w:rPr>
        <w:t>因为你敢打，你就已经是了。</w:t>
      </w:r>
    </w:p>
    <w:p w:rsidR="000F356A" w:rsidRDefault="005B0035">
      <w:pPr>
        <w:spacing w:after="80"/>
        <w:ind w:firstLine="440"/>
      </w:pPr>
      <w:r>
        <w:rPr>
          <w:rFonts w:ascii="宋体" w:hAnsi="宋体"/>
        </w:rPr>
        <w:t>打不打得赢是一回事，敢不敢打，是另一回事。</w:t>
      </w:r>
    </w:p>
    <w:p w:rsidR="000F356A" w:rsidRDefault="005B0035">
      <w:pPr>
        <w:spacing w:after="80"/>
        <w:ind w:firstLine="440"/>
      </w:pPr>
      <w:r>
        <w:rPr>
          <w:rFonts w:ascii="宋体" w:hAnsi="宋体"/>
        </w:rPr>
        <w:t>你要知道很多人身上都有一种病，叫做怂。</w:t>
      </w:r>
    </w:p>
    <w:p w:rsidR="000F356A" w:rsidRDefault="005B0035">
      <w:pPr>
        <w:spacing w:after="80"/>
        <w:ind w:firstLine="440"/>
      </w:pPr>
      <w:r>
        <w:rPr>
          <w:rFonts w:ascii="宋体" w:hAnsi="宋体"/>
        </w:rPr>
        <w:t>怂体现在哪呢？体现在指望公平。</w:t>
      </w:r>
    </w:p>
    <w:p w:rsidR="000F356A" w:rsidRDefault="005B0035">
      <w:pPr>
        <w:spacing w:after="80"/>
        <w:ind w:firstLine="440"/>
      </w:pPr>
      <w:r>
        <w:rPr>
          <w:rFonts w:ascii="宋体" w:hAnsi="宋体"/>
        </w:rPr>
        <w:t>要求公平是思想先进，但指望公平那就是怂。</w:t>
      </w:r>
    </w:p>
    <w:p w:rsidR="000F356A" w:rsidRDefault="005B0035">
      <w:pPr>
        <w:spacing w:after="80"/>
        <w:ind w:firstLine="440"/>
      </w:pPr>
      <w:r>
        <w:rPr>
          <w:rFonts w:ascii="宋体" w:hAnsi="宋体"/>
        </w:rPr>
        <w:t>这种像</w:t>
      </w:r>
      <w:r>
        <w:rPr>
          <w:rFonts w:ascii="宋体" w:hAnsi="宋体"/>
        </w:rPr>
        <w:t xml:space="preserve"> “</w:t>
      </w:r>
      <w:r>
        <w:rPr>
          <w:rFonts w:ascii="宋体" w:hAnsi="宋体"/>
        </w:rPr>
        <w:t>麻麻，麻麻，它欺负我</w:t>
      </w:r>
      <w:r>
        <w:rPr>
          <w:rFonts w:ascii="宋体" w:hAnsi="宋体"/>
        </w:rPr>
        <w:t xml:space="preserve">” </w:t>
      </w:r>
      <w:r>
        <w:rPr>
          <w:rFonts w:ascii="宋体" w:hAnsi="宋体"/>
        </w:rPr>
        <w:t>一样的话，我听了半辈子了。</w:t>
      </w:r>
    </w:p>
    <w:p w:rsidR="000F356A" w:rsidRDefault="005B0035">
      <w:pPr>
        <w:spacing w:after="80"/>
        <w:ind w:firstLine="440"/>
      </w:pPr>
      <w:r>
        <w:rPr>
          <w:rFonts w:ascii="宋体" w:hAnsi="宋体"/>
        </w:rPr>
        <w:t>比如，清华的，一毕业每个月就比我们多拿一千块钱。</w:t>
      </w:r>
    </w:p>
    <w:p w:rsidR="000F356A" w:rsidRDefault="005B0035">
      <w:pPr>
        <w:spacing w:after="80"/>
        <w:ind w:firstLine="440"/>
      </w:pPr>
      <w:r>
        <w:rPr>
          <w:rFonts w:ascii="宋体" w:hAnsi="宋体"/>
        </w:rPr>
        <w:t>清华的应届生，公司有</w:t>
      </w:r>
      <w:r>
        <w:rPr>
          <w:rFonts w:ascii="宋体" w:hAnsi="宋体"/>
        </w:rPr>
        <w:t>留京指标都给他们了，有的剩才考虑我们。</w:t>
      </w:r>
    </w:p>
    <w:p w:rsidR="000F356A" w:rsidRDefault="005B0035">
      <w:pPr>
        <w:spacing w:after="80"/>
        <w:ind w:firstLine="440"/>
      </w:pPr>
      <w:r>
        <w:rPr>
          <w:rFonts w:ascii="宋体" w:hAnsi="宋体"/>
        </w:rPr>
        <w:t>他家有五套房，我拼死拼活干一辈子，也就挣套房。</w:t>
      </w:r>
    </w:p>
    <w:p w:rsidR="000F356A" w:rsidRDefault="005B0035">
      <w:pPr>
        <w:spacing w:after="80"/>
        <w:ind w:firstLine="440"/>
      </w:pPr>
      <w:r>
        <w:rPr>
          <w:rFonts w:ascii="宋体" w:hAnsi="宋体"/>
        </w:rPr>
        <w:t>他有钱去投资，是因为没有家庭负担，我没法投资是因为钱都拿来还贷款了。</w:t>
      </w:r>
    </w:p>
    <w:p w:rsidR="000F356A" w:rsidRDefault="005B0035">
      <w:pPr>
        <w:spacing w:after="80"/>
        <w:ind w:firstLine="440"/>
      </w:pPr>
      <w:r>
        <w:rPr>
          <w:rFonts w:ascii="宋体" w:hAnsi="宋体"/>
        </w:rPr>
        <w:t>有钱的人越来有钱，没钱的人越来越没钱。</w:t>
      </w:r>
    </w:p>
    <w:p w:rsidR="000F356A" w:rsidRDefault="005B0035">
      <w:pPr>
        <w:spacing w:after="80"/>
        <w:ind w:firstLine="440"/>
      </w:pPr>
      <w:r>
        <w:rPr>
          <w:rFonts w:ascii="宋体" w:hAnsi="宋体"/>
        </w:rPr>
        <w:t>领导都很无耻，买瓶水都报，连采购个厕纸都有后门，全是关系户。</w:t>
      </w:r>
    </w:p>
    <w:p w:rsidR="000F356A" w:rsidRDefault="005B0035">
      <w:pPr>
        <w:spacing w:after="80"/>
        <w:ind w:firstLine="440"/>
      </w:pPr>
      <w:r>
        <w:rPr>
          <w:rFonts w:ascii="宋体" w:hAnsi="宋体"/>
        </w:rPr>
        <w:t>上头吃相太难看了，不干活还分一堆股票，活都是我们干的，股票也不分，一旦没钱先裁我们。</w:t>
      </w:r>
    </w:p>
    <w:p w:rsidR="000F356A" w:rsidRDefault="005B0035">
      <w:pPr>
        <w:spacing w:after="80"/>
        <w:ind w:firstLine="440"/>
      </w:pPr>
      <w:r>
        <w:rPr>
          <w:rFonts w:ascii="宋体" w:hAnsi="宋体"/>
        </w:rPr>
        <w:t>上头挣钱多容易，找个马仔炒自己公司的股票，全是内幕交易，老鼠仓。</w:t>
      </w:r>
    </w:p>
    <w:p w:rsidR="000F356A" w:rsidRDefault="005B0035">
      <w:pPr>
        <w:spacing w:after="80"/>
        <w:ind w:firstLine="440"/>
      </w:pPr>
      <w:r>
        <w:rPr>
          <w:rFonts w:ascii="宋体" w:hAnsi="宋体"/>
        </w:rPr>
        <w:t>我们生来就是韭菜，信息不对称，给我们看到的都是骗局，被人家割了一轮又一轮。</w:t>
      </w:r>
      <w:r>
        <w:rPr>
          <w:rFonts w:ascii="宋体" w:hAnsi="宋体"/>
        </w:rPr>
        <w:t>......</w:t>
      </w:r>
    </w:p>
    <w:p w:rsidR="000F356A" w:rsidRDefault="005B0035">
      <w:pPr>
        <w:spacing w:after="80"/>
        <w:ind w:firstLine="440"/>
      </w:pPr>
      <w:r>
        <w:rPr>
          <w:rFonts w:ascii="宋体" w:hAnsi="宋体"/>
        </w:rPr>
        <w:t>是不是很眼熟</w:t>
      </w:r>
      <w:r>
        <w:rPr>
          <w:rFonts w:ascii="宋体" w:hAnsi="宋体"/>
        </w:rPr>
        <w:t>？是不是耳熟？</w:t>
      </w:r>
    </w:p>
    <w:p w:rsidR="000F356A" w:rsidRDefault="005B0035">
      <w:pPr>
        <w:spacing w:after="80"/>
        <w:ind w:firstLine="440"/>
      </w:pPr>
      <w:r>
        <w:rPr>
          <w:rFonts w:ascii="宋体" w:hAnsi="宋体"/>
        </w:rPr>
        <w:t>同一件事，我给你换个人，看看他的说法。</w:t>
      </w:r>
    </w:p>
    <w:p w:rsidR="000F356A" w:rsidRDefault="005B0035">
      <w:pPr>
        <w:spacing w:after="80"/>
        <w:ind w:firstLine="440"/>
      </w:pPr>
      <w:r>
        <w:rPr>
          <w:rFonts w:ascii="宋体" w:hAnsi="宋体"/>
        </w:rPr>
        <w:t>ZRY</w:t>
      </w:r>
      <w:r>
        <w:rPr>
          <w:rFonts w:ascii="宋体" w:hAnsi="宋体"/>
        </w:rPr>
        <w:t>有一次跟我提到他年轻的时候。</w:t>
      </w:r>
    </w:p>
    <w:p w:rsidR="000F356A" w:rsidRDefault="005B0035">
      <w:pPr>
        <w:spacing w:after="80"/>
        <w:ind w:firstLine="440"/>
      </w:pPr>
      <w:r>
        <w:rPr>
          <w:rFonts w:ascii="宋体" w:hAnsi="宋体"/>
        </w:rPr>
        <w:lastRenderedPageBreak/>
        <w:t>他结婚早，刚毕业做工人的时候就结婚了，他老婆是村里一个一起长大只念到初中的姑娘，没有工作。他收入很低，家里一整年吃不到肉是常事。</w:t>
      </w:r>
    </w:p>
    <w:p w:rsidR="000F356A" w:rsidRDefault="005B0035">
      <w:pPr>
        <w:spacing w:after="80"/>
        <w:ind w:firstLine="440"/>
      </w:pPr>
      <w:r>
        <w:rPr>
          <w:rFonts w:ascii="宋体" w:hAnsi="宋体"/>
        </w:rPr>
        <w:t>你要知道他和我同岁，</w:t>
      </w:r>
      <w:r>
        <w:rPr>
          <w:rFonts w:ascii="宋体" w:hAnsi="宋体"/>
        </w:rPr>
        <w:t>2003</w:t>
      </w:r>
      <w:r>
        <w:rPr>
          <w:rFonts w:ascii="宋体" w:hAnsi="宋体"/>
        </w:rPr>
        <w:t>年吃肉有问题确实是个没听过的故事。</w:t>
      </w:r>
    </w:p>
    <w:p w:rsidR="000F356A" w:rsidRDefault="005B0035">
      <w:pPr>
        <w:spacing w:after="80"/>
        <w:ind w:firstLine="440"/>
      </w:pPr>
      <w:r>
        <w:rPr>
          <w:rFonts w:ascii="宋体" w:hAnsi="宋体"/>
        </w:rPr>
        <w:t>但他是怎么说这个故事的呢？</w:t>
      </w:r>
    </w:p>
    <w:p w:rsidR="000F356A" w:rsidRDefault="005B0035">
      <w:pPr>
        <w:spacing w:after="80"/>
        <w:ind w:firstLine="440"/>
      </w:pPr>
      <w:r>
        <w:rPr>
          <w:rFonts w:ascii="宋体" w:hAnsi="宋体"/>
        </w:rPr>
        <w:t>他说后来老婆常提起艰苦的岁月就掉眼泪。他就告诉她，现在不是过的好了么。</w:t>
      </w:r>
    </w:p>
    <w:p w:rsidR="000F356A" w:rsidRDefault="005B0035">
      <w:pPr>
        <w:spacing w:after="80"/>
        <w:ind w:firstLine="440"/>
      </w:pPr>
      <w:r>
        <w:rPr>
          <w:rFonts w:ascii="宋体" w:hAnsi="宋体"/>
        </w:rPr>
        <w:t>这句话很有意思哦。</w:t>
      </w:r>
    </w:p>
    <w:p w:rsidR="000F356A" w:rsidRDefault="005B0035">
      <w:pPr>
        <w:spacing w:after="80"/>
        <w:ind w:firstLine="440"/>
      </w:pPr>
      <w:r>
        <w:rPr>
          <w:rFonts w:ascii="宋体" w:hAnsi="宋体"/>
        </w:rPr>
        <w:t>同一件事，人不同，看到的点是完全不一样的。</w:t>
      </w:r>
    </w:p>
    <w:p w:rsidR="000F356A" w:rsidRDefault="005B0035">
      <w:pPr>
        <w:spacing w:after="80"/>
        <w:ind w:firstLine="440"/>
      </w:pPr>
      <w:r>
        <w:rPr>
          <w:rFonts w:ascii="宋体" w:hAnsi="宋体"/>
        </w:rPr>
        <w:t>他不是在抱怨命运的不公。</w:t>
      </w:r>
    </w:p>
    <w:p w:rsidR="000F356A" w:rsidRDefault="005B0035">
      <w:pPr>
        <w:spacing w:after="80"/>
        <w:ind w:firstLine="440"/>
      </w:pPr>
      <w:r>
        <w:rPr>
          <w:rFonts w:ascii="宋体" w:hAnsi="宋体"/>
        </w:rPr>
        <w:t>而是春风得意的告诉我：</w:t>
      </w:r>
      <w:r>
        <w:rPr>
          <w:rFonts w:ascii="宋体" w:hAnsi="宋体"/>
        </w:rPr>
        <w:t>“</w:t>
      </w:r>
      <w:r>
        <w:rPr>
          <w:rFonts w:ascii="宋体" w:hAnsi="宋体"/>
        </w:rPr>
        <w:t>困难又如何？还不是被老子撂趴下了？现在不是过好了么！</w:t>
      </w:r>
      <w:r>
        <w:rPr>
          <w:rFonts w:ascii="宋体" w:hAnsi="宋体"/>
        </w:rPr>
        <w:t>”</w:t>
      </w:r>
      <w:r>
        <w:rPr>
          <w:rFonts w:ascii="宋体" w:hAnsi="宋体"/>
        </w:rPr>
        <w:t>。</w:t>
      </w:r>
    </w:p>
    <w:p w:rsidR="000F356A" w:rsidRDefault="005B0035">
      <w:pPr>
        <w:spacing w:after="80"/>
        <w:ind w:firstLine="440"/>
      </w:pPr>
      <w:r>
        <w:rPr>
          <w:rFonts w:ascii="宋体" w:hAnsi="宋体"/>
        </w:rPr>
        <w:t>有点意思吧？</w:t>
      </w:r>
    </w:p>
    <w:p w:rsidR="000F356A" w:rsidRDefault="005B0035">
      <w:pPr>
        <w:spacing w:after="80"/>
        <w:ind w:firstLine="440"/>
      </w:pPr>
      <w:r>
        <w:rPr>
          <w:rFonts w:ascii="宋体" w:hAnsi="宋体"/>
        </w:rPr>
        <w:t>很有意思。</w:t>
      </w:r>
    </w:p>
    <w:p w:rsidR="000F356A" w:rsidRDefault="005B0035">
      <w:pPr>
        <w:spacing w:after="80"/>
        <w:ind w:firstLine="440"/>
      </w:pPr>
      <w:r>
        <w:rPr>
          <w:rFonts w:ascii="宋体" w:hAnsi="宋体"/>
        </w:rPr>
        <w:t>不是每个经过苦难的都是牛人，他们大部分只会哭哭啼啼的像祥林嫂一样抱怨不公平。</w:t>
      </w:r>
    </w:p>
    <w:p w:rsidR="000F356A" w:rsidRDefault="005B0035">
      <w:pPr>
        <w:spacing w:after="80"/>
        <w:ind w:firstLine="440"/>
      </w:pPr>
      <w:r>
        <w:rPr>
          <w:rFonts w:ascii="宋体" w:hAnsi="宋体"/>
        </w:rPr>
        <w:t>是啊，人家一个连，你一个兵。挨了打当然不公平。</w:t>
      </w:r>
    </w:p>
    <w:p w:rsidR="000F356A" w:rsidRDefault="005B0035">
      <w:pPr>
        <w:spacing w:after="80"/>
        <w:ind w:firstLine="440"/>
      </w:pPr>
      <w:r>
        <w:rPr>
          <w:rFonts w:ascii="宋体" w:hAnsi="宋体"/>
        </w:rPr>
        <w:t>但是，抱怨有卵用？</w:t>
      </w:r>
    </w:p>
    <w:p w:rsidR="000F356A" w:rsidRDefault="005B0035">
      <w:pPr>
        <w:spacing w:after="80"/>
        <w:ind w:firstLine="440"/>
      </w:pPr>
      <w:r>
        <w:rPr>
          <w:rFonts w:ascii="宋体" w:hAnsi="宋体"/>
        </w:rPr>
        <w:t>我们来一段历史公案。</w:t>
      </w:r>
    </w:p>
    <w:p w:rsidR="000F356A" w:rsidRDefault="005B0035">
      <w:pPr>
        <w:spacing w:after="80"/>
        <w:ind w:firstLine="440"/>
      </w:pPr>
      <w:r>
        <w:rPr>
          <w:rFonts w:ascii="宋体" w:hAnsi="宋体"/>
        </w:rPr>
        <w:t>袁绍围白马。曹、袁两家对峙。</w:t>
      </w:r>
    </w:p>
    <w:p w:rsidR="000F356A" w:rsidRDefault="005B0035">
      <w:pPr>
        <w:spacing w:after="80"/>
        <w:ind w:firstLine="440"/>
      </w:pPr>
      <w:r>
        <w:rPr>
          <w:rFonts w:ascii="宋体" w:hAnsi="宋体"/>
        </w:rPr>
        <w:t>曹操说，</w:t>
      </w:r>
      <w:r>
        <w:rPr>
          <w:rFonts w:ascii="宋体" w:hAnsi="宋体"/>
        </w:rPr>
        <w:t>“</w:t>
      </w:r>
      <w:r>
        <w:rPr>
          <w:rFonts w:ascii="宋体" w:hAnsi="宋体"/>
        </w:rPr>
        <w:t>河北军马，如此雄壮</w:t>
      </w:r>
      <w:r>
        <w:rPr>
          <w:rFonts w:ascii="宋体" w:hAnsi="宋体"/>
        </w:rPr>
        <w:t>”</w:t>
      </w:r>
      <w:r>
        <w:rPr>
          <w:rFonts w:ascii="宋体" w:hAnsi="宋体"/>
        </w:rPr>
        <w:t>。</w:t>
      </w:r>
    </w:p>
    <w:p w:rsidR="000F356A" w:rsidRDefault="005B0035">
      <w:pPr>
        <w:spacing w:after="80"/>
        <w:ind w:firstLine="440"/>
      </w:pPr>
      <w:r>
        <w:rPr>
          <w:rFonts w:ascii="宋体" w:hAnsi="宋体"/>
        </w:rPr>
        <w:t>关羽白了他一眼，</w:t>
      </w:r>
      <w:r>
        <w:rPr>
          <w:rFonts w:ascii="宋体" w:hAnsi="宋体"/>
        </w:rPr>
        <w:t>“</w:t>
      </w:r>
      <w:r>
        <w:rPr>
          <w:rFonts w:ascii="宋体" w:hAnsi="宋体"/>
        </w:rPr>
        <w:t>吾观之，如土鸡瓦犬耳</w:t>
      </w:r>
      <w:r>
        <w:rPr>
          <w:rFonts w:ascii="宋体" w:hAnsi="宋体"/>
        </w:rPr>
        <w:t>”</w:t>
      </w:r>
      <w:r>
        <w:rPr>
          <w:rFonts w:ascii="宋体" w:hAnsi="宋体"/>
        </w:rPr>
        <w:t>。</w:t>
      </w:r>
    </w:p>
    <w:p w:rsidR="000F356A" w:rsidRDefault="005B0035">
      <w:pPr>
        <w:spacing w:after="80"/>
        <w:ind w:firstLine="440"/>
      </w:pPr>
      <w:r>
        <w:rPr>
          <w:rFonts w:ascii="宋体" w:hAnsi="宋体"/>
        </w:rPr>
        <w:t>曹操又指着颜良，</w:t>
      </w:r>
      <w:r>
        <w:rPr>
          <w:rFonts w:ascii="宋体" w:hAnsi="宋体"/>
        </w:rPr>
        <w:t>“</w:t>
      </w:r>
      <w:r>
        <w:rPr>
          <w:rFonts w:ascii="宋体" w:hAnsi="宋体"/>
        </w:rPr>
        <w:t>麾盖之下，绣袍金甲，持刀立马者，乃颜良也</w:t>
      </w:r>
      <w:r>
        <w:rPr>
          <w:rFonts w:ascii="宋体" w:hAnsi="宋体"/>
        </w:rPr>
        <w:t>”</w:t>
      </w:r>
      <w:r>
        <w:rPr>
          <w:rFonts w:ascii="宋体" w:hAnsi="宋体"/>
        </w:rPr>
        <w:t>。</w:t>
      </w:r>
    </w:p>
    <w:p w:rsidR="000F356A" w:rsidRDefault="005B0035">
      <w:pPr>
        <w:spacing w:after="80"/>
        <w:ind w:firstLine="440"/>
      </w:pPr>
      <w:r>
        <w:rPr>
          <w:rFonts w:ascii="宋体" w:hAnsi="宋体"/>
        </w:rPr>
        <w:t>关羽又白了他一眼，</w:t>
      </w:r>
      <w:r>
        <w:rPr>
          <w:rFonts w:ascii="宋体" w:hAnsi="宋体"/>
        </w:rPr>
        <w:t>“</w:t>
      </w:r>
      <w:r>
        <w:rPr>
          <w:rFonts w:ascii="宋体" w:hAnsi="宋体"/>
        </w:rPr>
        <w:t>吾观颜良，乃插标卖首耳</w:t>
      </w:r>
      <w:r>
        <w:rPr>
          <w:rFonts w:ascii="宋体" w:hAnsi="宋体"/>
        </w:rPr>
        <w:t>”</w:t>
      </w:r>
      <w:r>
        <w:rPr>
          <w:rFonts w:ascii="宋体" w:hAnsi="宋体"/>
        </w:rPr>
        <w:t>。</w:t>
      </w:r>
    </w:p>
    <w:p w:rsidR="000F356A" w:rsidRDefault="005B0035">
      <w:pPr>
        <w:spacing w:after="80"/>
        <w:ind w:firstLine="440"/>
      </w:pPr>
      <w:r>
        <w:rPr>
          <w:rFonts w:ascii="宋体" w:hAnsi="宋体"/>
        </w:rPr>
        <w:t>言毕，纵身跃马，</w:t>
      </w:r>
      <w:r>
        <w:rPr>
          <w:rFonts w:ascii="宋体" w:hAnsi="宋体"/>
        </w:rPr>
        <w:t>单骑入敌营，刺良于万众之中，斩其首还</w:t>
      </w:r>
      <w:r>
        <w:rPr>
          <w:rFonts w:ascii="宋体" w:hAnsi="宋体"/>
        </w:rPr>
        <w:t>......</w:t>
      </w:r>
    </w:p>
    <w:p w:rsidR="000F356A" w:rsidRDefault="005B0035">
      <w:pPr>
        <w:spacing w:after="80"/>
        <w:ind w:firstLine="440"/>
      </w:pPr>
      <w:r>
        <w:rPr>
          <w:rFonts w:ascii="宋体" w:hAnsi="宋体"/>
        </w:rPr>
        <w:t>帅吧，帅的让读者留了一地的哈喇子</w:t>
      </w:r>
      <w:r>
        <w:rPr>
          <w:rFonts w:ascii="宋体" w:hAnsi="宋体"/>
        </w:rPr>
        <w:t>......</w:t>
      </w:r>
    </w:p>
    <w:p w:rsidR="000F356A" w:rsidRDefault="005B0035">
      <w:pPr>
        <w:spacing w:after="80"/>
        <w:ind w:firstLine="440"/>
      </w:pPr>
      <w:r>
        <w:rPr>
          <w:rFonts w:ascii="宋体" w:hAnsi="宋体"/>
        </w:rPr>
        <w:t>咱换个写法。假如还这么回事。</w:t>
      </w:r>
    </w:p>
    <w:p w:rsidR="000F356A" w:rsidRDefault="005B0035">
      <w:pPr>
        <w:spacing w:after="80"/>
        <w:ind w:firstLine="440"/>
      </w:pPr>
      <w:r>
        <w:rPr>
          <w:rFonts w:ascii="宋体" w:hAnsi="宋体"/>
        </w:rPr>
        <w:t>曹操说河北军马，如此雄壮。</w:t>
      </w:r>
    </w:p>
    <w:p w:rsidR="000F356A" w:rsidRDefault="005B0035">
      <w:pPr>
        <w:spacing w:after="80"/>
        <w:ind w:firstLine="440"/>
      </w:pPr>
      <w:r>
        <w:rPr>
          <w:rFonts w:ascii="宋体" w:hAnsi="宋体"/>
        </w:rPr>
        <w:t>关羽说，是啊，敌军是我们数倍。咱们需要增兵，起码要一样多才好打。</w:t>
      </w:r>
    </w:p>
    <w:p w:rsidR="000F356A" w:rsidRDefault="005B0035">
      <w:pPr>
        <w:spacing w:after="80"/>
        <w:ind w:firstLine="440"/>
      </w:pPr>
      <w:r>
        <w:rPr>
          <w:rFonts w:ascii="宋体" w:hAnsi="宋体"/>
        </w:rPr>
        <w:lastRenderedPageBreak/>
        <w:t>曹操说颜良如此威猛。</w:t>
      </w:r>
    </w:p>
    <w:p w:rsidR="000F356A" w:rsidRDefault="005B0035">
      <w:pPr>
        <w:spacing w:after="80"/>
        <w:ind w:firstLine="440"/>
      </w:pPr>
      <w:r>
        <w:rPr>
          <w:rFonts w:ascii="宋体" w:hAnsi="宋体"/>
        </w:rPr>
        <w:t>关羽说，是啊，确系名将，赶紧把您老手下五子良将叫齐了，哥几个一块上，咱殴他。</w:t>
      </w:r>
    </w:p>
    <w:p w:rsidR="000F356A" w:rsidRDefault="005B0035">
      <w:pPr>
        <w:spacing w:after="80"/>
        <w:ind w:firstLine="440"/>
      </w:pPr>
      <w:r>
        <w:rPr>
          <w:rFonts w:ascii="宋体" w:hAnsi="宋体"/>
        </w:rPr>
        <w:t>你觉得读者啥感觉？</w:t>
      </w:r>
    </w:p>
    <w:p w:rsidR="000F356A" w:rsidRDefault="005B0035">
      <w:pPr>
        <w:spacing w:after="80"/>
        <w:ind w:firstLine="440"/>
      </w:pPr>
      <w:r>
        <w:rPr>
          <w:rFonts w:ascii="宋体" w:hAnsi="宋体"/>
        </w:rPr>
        <w:t>估计眼镜碎了一地</w:t>
      </w:r>
      <w:r>
        <w:rPr>
          <w:rFonts w:ascii="宋体" w:hAnsi="宋体"/>
        </w:rPr>
        <w:t xml:space="preserve"> ......</w:t>
      </w:r>
      <w:r>
        <w:rPr>
          <w:rFonts w:ascii="宋体" w:hAnsi="宋体"/>
        </w:rPr>
        <w:t>这特么还是关二爷么？</w:t>
      </w:r>
      <w:r>
        <w:rPr>
          <w:rFonts w:ascii="宋体" w:hAnsi="宋体"/>
        </w:rPr>
        <w:t>......</w:t>
      </w:r>
    </w:p>
    <w:p w:rsidR="000F356A" w:rsidRDefault="005B0035">
      <w:pPr>
        <w:spacing w:after="80"/>
        <w:ind w:firstLine="440"/>
      </w:pPr>
      <w:r>
        <w:rPr>
          <w:rFonts w:ascii="宋体" w:hAnsi="宋体"/>
        </w:rPr>
        <w:t>我知道读者想什么，二爷多牛啊。咱咋能和他比。</w:t>
      </w:r>
    </w:p>
    <w:p w:rsidR="000F356A" w:rsidRDefault="005B0035">
      <w:pPr>
        <w:spacing w:after="80"/>
        <w:ind w:firstLine="440"/>
      </w:pPr>
      <w:r>
        <w:rPr>
          <w:rFonts w:ascii="宋体" w:hAnsi="宋体"/>
        </w:rPr>
        <w:t>是的，关公是神。但，那是关羽成为关羽之后！</w:t>
      </w:r>
    </w:p>
    <w:p w:rsidR="000F356A" w:rsidRDefault="005B0035">
      <w:pPr>
        <w:spacing w:after="80"/>
        <w:ind w:firstLine="440"/>
      </w:pPr>
      <w:r>
        <w:rPr>
          <w:rFonts w:ascii="宋体" w:hAnsi="宋体"/>
        </w:rPr>
        <w:t>我们以三国演义说事，不论三国志。</w:t>
      </w:r>
    </w:p>
    <w:p w:rsidR="000F356A" w:rsidRDefault="005B0035">
      <w:pPr>
        <w:spacing w:after="80"/>
        <w:ind w:firstLine="440"/>
      </w:pPr>
      <w:r>
        <w:rPr>
          <w:rFonts w:ascii="宋体" w:hAnsi="宋体"/>
        </w:rPr>
        <w:t>关羽在斩华雄之前是什么？马弓手。</w:t>
      </w:r>
    </w:p>
    <w:p w:rsidR="000F356A" w:rsidRDefault="005B0035">
      <w:pPr>
        <w:spacing w:after="80"/>
        <w:ind w:firstLine="440"/>
      </w:pPr>
      <w:r>
        <w:rPr>
          <w:rFonts w:ascii="宋体" w:hAnsi="宋体"/>
        </w:rPr>
        <w:t>一个马弓手，敢于越过诸将，要求战华雄的那一刻，跟一个三本生企图挑战哈佛有什么区别呢？</w:t>
      </w:r>
    </w:p>
    <w:p w:rsidR="000F356A" w:rsidRDefault="005B0035">
      <w:pPr>
        <w:spacing w:after="80"/>
        <w:ind w:firstLine="440"/>
      </w:pPr>
      <w:r>
        <w:rPr>
          <w:rFonts w:ascii="宋体" w:hAnsi="宋体"/>
        </w:rPr>
        <w:t>你觉得当时关羽怎么想的呢？</w:t>
      </w:r>
    </w:p>
    <w:p w:rsidR="000F356A" w:rsidRDefault="005B0035">
      <w:pPr>
        <w:spacing w:after="80"/>
        <w:ind w:firstLine="440"/>
      </w:pPr>
      <w:r>
        <w:rPr>
          <w:rFonts w:ascii="宋体" w:hAnsi="宋体"/>
        </w:rPr>
        <w:t>老子打的就是你这强者！</w:t>
      </w:r>
    </w:p>
    <w:p w:rsidR="000F356A" w:rsidRDefault="005B0035">
      <w:pPr>
        <w:spacing w:after="80"/>
        <w:ind w:firstLine="440"/>
      </w:pPr>
      <w:r>
        <w:rPr>
          <w:rFonts w:ascii="宋体" w:hAnsi="宋体"/>
        </w:rPr>
        <w:t>老子就是一个兵也毙了你整只军！</w:t>
      </w:r>
    </w:p>
    <w:p w:rsidR="000F356A" w:rsidRDefault="005B0035">
      <w:pPr>
        <w:spacing w:after="80"/>
        <w:ind w:firstLine="440"/>
      </w:pPr>
      <w:r>
        <w:rPr>
          <w:rFonts w:ascii="宋体" w:hAnsi="宋体"/>
        </w:rPr>
        <w:t>以一敌万，杀进主营揪出主将，打的你妈妈都不认得你的，才叫好汉！</w:t>
      </w:r>
    </w:p>
    <w:p w:rsidR="000F356A" w:rsidRDefault="005B0035">
      <w:pPr>
        <w:spacing w:after="80"/>
        <w:ind w:firstLine="440"/>
      </w:pPr>
      <w:r>
        <w:rPr>
          <w:rFonts w:ascii="宋体" w:hAnsi="宋体"/>
        </w:rPr>
        <w:t>这就叫恃弱凌强！</w:t>
      </w:r>
    </w:p>
    <w:p w:rsidR="000F356A" w:rsidRDefault="005B0035">
      <w:pPr>
        <w:spacing w:after="80"/>
        <w:ind w:firstLine="440"/>
      </w:pPr>
      <w:r>
        <w:rPr>
          <w:rFonts w:ascii="宋体" w:hAnsi="宋体"/>
        </w:rPr>
        <w:t>考的上</w:t>
      </w:r>
      <w:r>
        <w:rPr>
          <w:rFonts w:ascii="宋体" w:hAnsi="宋体"/>
        </w:rPr>
        <w:t>985</w:t>
      </w:r>
      <w:r>
        <w:rPr>
          <w:rFonts w:ascii="宋体" w:hAnsi="宋体"/>
        </w:rPr>
        <w:t>当然好，考不上</w:t>
      </w:r>
      <w:r>
        <w:rPr>
          <w:rFonts w:ascii="宋体" w:hAnsi="宋体"/>
        </w:rPr>
        <w:t>985</w:t>
      </w:r>
      <w:r>
        <w:rPr>
          <w:rFonts w:ascii="宋体" w:hAnsi="宋体"/>
        </w:rPr>
        <w:t>呢？很简单，去给他们当老板，让他们跟进跟出！</w:t>
      </w:r>
    </w:p>
    <w:p w:rsidR="000F356A" w:rsidRDefault="005B0035">
      <w:pPr>
        <w:spacing w:after="80"/>
        <w:ind w:firstLine="440"/>
      </w:pPr>
      <w:r>
        <w:rPr>
          <w:rFonts w:ascii="宋体" w:hAnsi="宋体"/>
        </w:rPr>
        <w:t>听了是不是很带劲，是不是很激动？</w:t>
      </w:r>
    </w:p>
    <w:p w:rsidR="000F356A" w:rsidRDefault="005B0035">
      <w:pPr>
        <w:spacing w:after="80"/>
        <w:ind w:firstLine="440"/>
      </w:pPr>
      <w:r>
        <w:rPr>
          <w:rFonts w:ascii="宋体" w:hAnsi="宋体"/>
        </w:rPr>
        <w:t>激动了就泼盆冷水。</w:t>
      </w:r>
    </w:p>
    <w:p w:rsidR="000F356A" w:rsidRDefault="005B0035">
      <w:pPr>
        <w:spacing w:after="80"/>
        <w:ind w:firstLine="440"/>
      </w:pPr>
      <w:r>
        <w:rPr>
          <w:rFonts w:ascii="宋体" w:hAnsi="宋体"/>
        </w:rPr>
        <w:t>敢于恃弱凌强的，一定要记住两件事。</w:t>
      </w:r>
    </w:p>
    <w:p w:rsidR="000F356A" w:rsidRDefault="005B0035">
      <w:pPr>
        <w:spacing w:after="80"/>
        <w:ind w:firstLine="440"/>
      </w:pPr>
      <w:r>
        <w:rPr>
          <w:rFonts w:ascii="宋体" w:hAnsi="宋体"/>
        </w:rPr>
        <w:t>1</w:t>
      </w:r>
      <w:r>
        <w:rPr>
          <w:rFonts w:ascii="宋体" w:hAnsi="宋体"/>
        </w:rPr>
        <w:t>、事已至此，不得以而为之；</w:t>
      </w:r>
      <w:r>
        <w:rPr>
          <w:rFonts w:ascii="宋体" w:hAnsi="宋体"/>
        </w:rPr>
        <w:t>2</w:t>
      </w:r>
      <w:r>
        <w:rPr>
          <w:rFonts w:ascii="宋体" w:hAnsi="宋体"/>
        </w:rPr>
        <w:t>、要做好打不过的心理准备。</w:t>
      </w:r>
    </w:p>
    <w:p w:rsidR="000F356A" w:rsidRDefault="005B0035">
      <w:pPr>
        <w:spacing w:after="80"/>
        <w:ind w:firstLine="440"/>
      </w:pPr>
      <w:r>
        <w:rPr>
          <w:rFonts w:ascii="宋体" w:hAnsi="宋体"/>
        </w:rPr>
        <w:t>很简单，我们没谁是吃饱了撑的，放着清华不读，非要读三本，这是没办法中的办法。</w:t>
      </w:r>
    </w:p>
    <w:p w:rsidR="000F356A" w:rsidRDefault="005B0035">
      <w:pPr>
        <w:spacing w:after="80"/>
        <w:ind w:firstLine="440"/>
      </w:pPr>
      <w:r>
        <w:rPr>
          <w:rFonts w:ascii="宋体" w:hAnsi="宋体"/>
        </w:rPr>
        <w:t>更重要的是，生命中更大的真相，是我们拼尽一生，也没法达到王思聪的起点。</w:t>
      </w:r>
    </w:p>
    <w:p w:rsidR="000F356A" w:rsidRDefault="005B0035">
      <w:pPr>
        <w:spacing w:after="80"/>
        <w:ind w:firstLine="440"/>
      </w:pPr>
      <w:r>
        <w:rPr>
          <w:rFonts w:ascii="宋体" w:hAnsi="宋体"/>
        </w:rPr>
        <w:t>但是，达不到他的起点，是我们输了么？</w:t>
      </w:r>
    </w:p>
    <w:p w:rsidR="000F356A" w:rsidRDefault="005B0035">
      <w:pPr>
        <w:spacing w:after="80"/>
        <w:ind w:firstLine="440"/>
      </w:pPr>
      <w:r>
        <w:rPr>
          <w:rFonts w:ascii="宋体" w:hAnsi="宋体"/>
        </w:rPr>
        <w:t>我们换个故事。</w:t>
      </w:r>
    </w:p>
    <w:p w:rsidR="000F356A" w:rsidRDefault="005B0035">
      <w:pPr>
        <w:spacing w:after="80"/>
        <w:ind w:firstLine="440"/>
      </w:pPr>
      <w:r>
        <w:rPr>
          <w:rFonts w:ascii="宋体" w:hAnsi="宋体"/>
        </w:rPr>
        <w:t>物以类聚，人以群分，我能和</w:t>
      </w:r>
      <w:r>
        <w:rPr>
          <w:rFonts w:ascii="宋体" w:hAnsi="宋体"/>
        </w:rPr>
        <w:t>ZRY</w:t>
      </w:r>
      <w:r>
        <w:rPr>
          <w:rFonts w:ascii="宋体" w:hAnsi="宋体"/>
        </w:rPr>
        <w:t>惺惺相惜，必有让他看得起的地方。</w:t>
      </w:r>
    </w:p>
    <w:p w:rsidR="000F356A" w:rsidRDefault="005B0035">
      <w:pPr>
        <w:spacing w:after="80"/>
        <w:ind w:firstLine="440"/>
      </w:pPr>
      <w:r>
        <w:rPr>
          <w:rFonts w:ascii="宋体" w:hAnsi="宋体"/>
        </w:rPr>
        <w:t>这个地方，就是一样能恃弱凌强。</w:t>
      </w:r>
    </w:p>
    <w:p w:rsidR="000F356A" w:rsidRDefault="005B0035">
      <w:pPr>
        <w:spacing w:after="80"/>
        <w:ind w:firstLine="440"/>
      </w:pPr>
      <w:r>
        <w:rPr>
          <w:rFonts w:ascii="宋体" w:hAnsi="宋体"/>
        </w:rPr>
        <w:lastRenderedPageBreak/>
        <w:t>我能看到他眼里的不甘，他也能看到我眼里的不甘。</w:t>
      </w:r>
    </w:p>
    <w:p w:rsidR="000F356A" w:rsidRDefault="005B0035">
      <w:pPr>
        <w:spacing w:after="80"/>
        <w:ind w:firstLine="440"/>
      </w:pPr>
      <w:r>
        <w:rPr>
          <w:rFonts w:ascii="宋体" w:hAnsi="宋体"/>
        </w:rPr>
        <w:t>我能看到他的不屈，他也能看到我的不屈。</w:t>
      </w:r>
    </w:p>
    <w:p w:rsidR="000F356A" w:rsidRDefault="005B0035">
      <w:pPr>
        <w:spacing w:after="80"/>
        <w:ind w:firstLine="440"/>
      </w:pPr>
      <w:r>
        <w:rPr>
          <w:rFonts w:ascii="宋体" w:hAnsi="宋体"/>
        </w:rPr>
        <w:t>当处于绝对劣势的时候，他会一脸鄙视的冲过去对着强者一顿狂揍，我一</w:t>
      </w:r>
      <w:r>
        <w:rPr>
          <w:rFonts w:ascii="宋体" w:hAnsi="宋体"/>
        </w:rPr>
        <w:t>样会一脸不屑的对强者抱以老拳。</w:t>
      </w:r>
    </w:p>
    <w:p w:rsidR="000F356A" w:rsidRDefault="005B0035">
      <w:pPr>
        <w:spacing w:after="80"/>
        <w:ind w:firstLine="440"/>
      </w:pPr>
      <w:r>
        <w:rPr>
          <w:rFonts w:ascii="宋体" w:hAnsi="宋体"/>
        </w:rPr>
        <w:t>他告诉我一个他虐待</w:t>
      </w:r>
      <w:r>
        <w:rPr>
          <w:rFonts w:ascii="宋体" w:hAnsi="宋体"/>
        </w:rPr>
        <w:t>985</w:t>
      </w:r>
      <w:r>
        <w:rPr>
          <w:rFonts w:ascii="宋体" w:hAnsi="宋体"/>
        </w:rPr>
        <w:t>博士们的故事，我也告诉他一个我虐待大机构的故事。</w:t>
      </w:r>
    </w:p>
    <w:p w:rsidR="000F356A" w:rsidRDefault="005B0035">
      <w:pPr>
        <w:spacing w:after="80"/>
        <w:ind w:firstLine="440"/>
      </w:pPr>
      <w:r>
        <w:rPr>
          <w:rFonts w:ascii="宋体" w:hAnsi="宋体"/>
        </w:rPr>
        <w:t>ZRY</w:t>
      </w:r>
      <w:r>
        <w:rPr>
          <w:rFonts w:ascii="宋体" w:hAnsi="宋体"/>
        </w:rPr>
        <w:t>出去创业有年头了，期间有段日子喜欢高频投资交易。</w:t>
      </w:r>
    </w:p>
    <w:p w:rsidR="000F356A" w:rsidRDefault="005B0035">
      <w:pPr>
        <w:spacing w:after="80"/>
        <w:ind w:firstLine="440"/>
      </w:pPr>
      <w:r>
        <w:rPr>
          <w:rFonts w:ascii="宋体" w:hAnsi="宋体"/>
        </w:rPr>
        <w:t>当然，他是输钱的。这事碰巧我也做过，于是就告诉他了。</w:t>
      </w:r>
    </w:p>
    <w:p w:rsidR="000F356A" w:rsidRDefault="005B0035">
      <w:pPr>
        <w:spacing w:after="80"/>
        <w:ind w:firstLine="440"/>
      </w:pPr>
      <w:r>
        <w:rPr>
          <w:rFonts w:ascii="宋体" w:hAnsi="宋体"/>
        </w:rPr>
        <w:t>但我是赢钱的，而且是持续长久的稳赢。</w:t>
      </w:r>
    </w:p>
    <w:p w:rsidR="000F356A" w:rsidRDefault="005B0035">
      <w:pPr>
        <w:spacing w:after="80"/>
        <w:ind w:firstLine="440"/>
      </w:pPr>
      <w:r>
        <w:rPr>
          <w:rFonts w:ascii="宋体" w:hAnsi="宋体"/>
        </w:rPr>
        <w:t>这事说起来，理论上，对散户是彻底不公平的。</w:t>
      </w:r>
    </w:p>
    <w:p w:rsidR="000F356A" w:rsidRDefault="005B0035">
      <w:pPr>
        <w:spacing w:after="80"/>
        <w:ind w:firstLine="440"/>
      </w:pPr>
      <w:r>
        <w:rPr>
          <w:rFonts w:ascii="宋体" w:hAnsi="宋体"/>
        </w:rPr>
        <w:t>因为对手盘是鲸鲨，你丫连个浮游生物都算不上。</w:t>
      </w:r>
    </w:p>
    <w:p w:rsidR="000F356A" w:rsidRDefault="005B0035">
      <w:pPr>
        <w:spacing w:after="80"/>
        <w:ind w:firstLine="440"/>
      </w:pPr>
      <w:r>
        <w:rPr>
          <w:rFonts w:ascii="宋体" w:hAnsi="宋体"/>
        </w:rPr>
        <w:t>比大比不过，那比强呢？</w:t>
      </w:r>
    </w:p>
    <w:p w:rsidR="000F356A" w:rsidRDefault="005B0035">
      <w:pPr>
        <w:spacing w:after="80"/>
        <w:ind w:firstLine="440"/>
      </w:pPr>
      <w:r>
        <w:rPr>
          <w:rFonts w:ascii="宋体" w:hAnsi="宋体"/>
        </w:rPr>
        <w:t>不要说操控价格是人家的权力，操控信息都是人家的权力。</w:t>
      </w:r>
    </w:p>
    <w:p w:rsidR="000F356A" w:rsidRDefault="005B0035">
      <w:pPr>
        <w:spacing w:after="80"/>
        <w:ind w:firstLine="440"/>
      </w:pPr>
      <w:r>
        <w:rPr>
          <w:rFonts w:ascii="宋体" w:hAnsi="宋体"/>
        </w:rPr>
        <w:t>那这仗还打什么？天生的韭菜，送割而已。</w:t>
      </w:r>
    </w:p>
    <w:p w:rsidR="000F356A" w:rsidRDefault="005B0035">
      <w:pPr>
        <w:spacing w:after="80"/>
        <w:ind w:firstLine="440"/>
      </w:pPr>
      <w:r>
        <w:rPr>
          <w:rFonts w:ascii="宋体" w:hAnsi="宋体"/>
        </w:rPr>
        <w:t>真的是这样么？</w:t>
      </w:r>
    </w:p>
    <w:p w:rsidR="000F356A" w:rsidRDefault="005B0035">
      <w:pPr>
        <w:spacing w:after="80"/>
        <w:ind w:firstLine="440"/>
      </w:pPr>
      <w:r>
        <w:rPr>
          <w:rFonts w:ascii="宋体" w:hAnsi="宋体"/>
        </w:rPr>
        <w:t>吾观大户，如土鸡瓦犬尔，吾观机构，如插标卖首耳。</w:t>
      </w:r>
    </w:p>
    <w:p w:rsidR="000F356A" w:rsidRDefault="005B0035">
      <w:pPr>
        <w:spacing w:after="80"/>
        <w:ind w:firstLine="440"/>
      </w:pPr>
      <w:r>
        <w:rPr>
          <w:rFonts w:ascii="宋体" w:hAnsi="宋体"/>
        </w:rPr>
        <w:t>结局是，鲸鲨就是被浮游生物吊打。</w:t>
      </w:r>
    </w:p>
    <w:p w:rsidR="000F356A" w:rsidRDefault="005B0035">
      <w:pPr>
        <w:spacing w:after="80"/>
        <w:ind w:firstLine="440"/>
      </w:pPr>
      <w:r>
        <w:rPr>
          <w:rFonts w:ascii="宋体" w:hAnsi="宋体"/>
        </w:rPr>
        <w:t>这不是个案，我认识的这样的浮游生物还有的是。</w:t>
      </w:r>
    </w:p>
    <w:p w:rsidR="000F356A" w:rsidRDefault="005B0035">
      <w:pPr>
        <w:spacing w:after="80"/>
        <w:ind w:firstLine="440"/>
      </w:pPr>
      <w:r>
        <w:rPr>
          <w:rFonts w:ascii="宋体" w:hAnsi="宋体"/>
        </w:rPr>
        <w:t>你作弊，我守规。</w:t>
      </w:r>
    </w:p>
    <w:p w:rsidR="000F356A" w:rsidRDefault="005B0035">
      <w:pPr>
        <w:spacing w:after="80"/>
        <w:ind w:firstLine="440"/>
      </w:pPr>
      <w:r>
        <w:rPr>
          <w:rFonts w:ascii="宋体" w:hAnsi="宋体"/>
        </w:rPr>
        <w:t>你如天之大，我浮游之小。那又如何？</w:t>
      </w:r>
    </w:p>
    <w:p w:rsidR="000F356A" w:rsidRDefault="005B0035">
      <w:pPr>
        <w:spacing w:after="80"/>
        <w:ind w:firstLine="440"/>
      </w:pPr>
      <w:r>
        <w:rPr>
          <w:rFonts w:ascii="宋体" w:hAnsi="宋体"/>
        </w:rPr>
        <w:t>那一刻，我与站在村头浇凉水的他并无区别。</w:t>
      </w:r>
    </w:p>
    <w:p w:rsidR="000F356A" w:rsidRDefault="005B0035">
      <w:pPr>
        <w:spacing w:after="80"/>
        <w:ind w:firstLine="440"/>
      </w:pPr>
      <w:r>
        <w:rPr>
          <w:rFonts w:ascii="宋体" w:hAnsi="宋体"/>
        </w:rPr>
        <w:t>昂首问苍天，究竟谁揍谁！</w:t>
      </w:r>
    </w:p>
    <w:p w:rsidR="000F356A" w:rsidRDefault="005B0035">
      <w:pPr>
        <w:spacing w:after="80"/>
        <w:ind w:firstLine="440"/>
      </w:pPr>
      <w:r>
        <w:rPr>
          <w:rFonts w:ascii="宋体" w:hAnsi="宋体"/>
        </w:rPr>
        <w:t>身为一个散户，我知道机构在想什么：</w:t>
      </w:r>
      <w:r>
        <w:rPr>
          <w:rFonts w:ascii="宋体" w:hAnsi="宋体"/>
        </w:rPr>
        <w:t>“</w:t>
      </w:r>
      <w:r>
        <w:rPr>
          <w:rFonts w:ascii="宋体" w:hAnsi="宋体"/>
        </w:rPr>
        <w:t>你丫一个穷散户，小的跟蝼蚁一样，老子这么大，我让你赢一辈子，你也赶不上我一个零</w:t>
      </w:r>
    </w:p>
    <w:p w:rsidR="000F356A" w:rsidRDefault="005B0035">
      <w:pPr>
        <w:spacing w:after="80"/>
        <w:ind w:firstLine="440"/>
      </w:pPr>
      <w:r>
        <w:rPr>
          <w:rFonts w:ascii="宋体" w:hAnsi="宋体"/>
        </w:rPr>
        <w:t>头。</w:t>
      </w:r>
      <w:r>
        <w:rPr>
          <w:rFonts w:ascii="宋体" w:hAnsi="宋体"/>
        </w:rPr>
        <w:t>”</w:t>
      </w:r>
    </w:p>
    <w:p w:rsidR="000F356A" w:rsidRDefault="005B0035">
      <w:pPr>
        <w:spacing w:after="80"/>
        <w:ind w:firstLine="440"/>
      </w:pPr>
      <w:r>
        <w:rPr>
          <w:rFonts w:ascii="宋体" w:hAnsi="宋体"/>
        </w:rPr>
        <w:t>他说的对不对呢？对的。</w:t>
      </w:r>
    </w:p>
    <w:p w:rsidR="000F356A" w:rsidRDefault="005B0035">
      <w:pPr>
        <w:spacing w:after="80"/>
        <w:ind w:firstLine="440"/>
      </w:pPr>
      <w:r>
        <w:rPr>
          <w:rFonts w:ascii="宋体" w:hAnsi="宋体"/>
        </w:rPr>
        <w:t>但问题是，需要和他比大小么？</w:t>
      </w:r>
    </w:p>
    <w:p w:rsidR="000F356A" w:rsidRDefault="005B0035">
      <w:pPr>
        <w:spacing w:after="80"/>
        <w:ind w:firstLine="440"/>
      </w:pPr>
      <w:r>
        <w:rPr>
          <w:rFonts w:ascii="宋体" w:hAnsi="宋体"/>
        </w:rPr>
        <w:lastRenderedPageBreak/>
        <w:t>身为一个弱者，站在一个不公平的弱势地位，你敢于挑战强者的那一刻，已经赢了。</w:t>
      </w:r>
    </w:p>
    <w:p w:rsidR="000F356A" w:rsidRDefault="005B0035">
      <w:pPr>
        <w:spacing w:after="80"/>
        <w:ind w:firstLine="440"/>
      </w:pPr>
      <w:r>
        <w:rPr>
          <w:rFonts w:ascii="宋体" w:hAnsi="宋体"/>
        </w:rPr>
        <w:t>你能在局部战场里扇他嘴巴子，已经很帅了。</w:t>
      </w:r>
    </w:p>
    <w:p w:rsidR="000F356A" w:rsidRDefault="005B0035">
      <w:pPr>
        <w:spacing w:after="80"/>
        <w:ind w:firstLine="440"/>
      </w:pPr>
      <w:r>
        <w:rPr>
          <w:rFonts w:ascii="宋体" w:hAnsi="宋体"/>
        </w:rPr>
        <w:t>没人要求一只蚂蚁把大象咬死吃干净。</w:t>
      </w:r>
    </w:p>
    <w:p w:rsidR="000F356A" w:rsidRDefault="005B0035">
      <w:pPr>
        <w:spacing w:after="80"/>
        <w:ind w:firstLine="440"/>
      </w:pPr>
      <w:r>
        <w:rPr>
          <w:rFonts w:ascii="宋体" w:hAnsi="宋体"/>
        </w:rPr>
        <w:t>当你不服命运的安排时，你已经赢得了尊重。</w:t>
      </w:r>
    </w:p>
    <w:p w:rsidR="000F356A" w:rsidRDefault="005B0035">
      <w:pPr>
        <w:spacing w:after="80"/>
        <w:ind w:firstLine="440"/>
      </w:pPr>
      <w:r>
        <w:rPr>
          <w:rFonts w:ascii="宋体" w:hAnsi="宋体"/>
        </w:rPr>
        <w:t>如果不幸就是考了三本。身为一个三本，凭借一己之力，推翻整个名校打造的认知体系，是不可能的。</w:t>
      </w:r>
    </w:p>
    <w:p w:rsidR="000F356A" w:rsidRDefault="005B0035">
      <w:pPr>
        <w:spacing w:after="80"/>
        <w:ind w:firstLine="440"/>
      </w:pPr>
      <w:r>
        <w:rPr>
          <w:rFonts w:ascii="宋体" w:hAnsi="宋体"/>
        </w:rPr>
        <w:t>但是牛逼哄哄的活一辈子。</w:t>
      </w:r>
    </w:p>
    <w:p w:rsidR="000F356A" w:rsidRDefault="005B0035">
      <w:pPr>
        <w:spacing w:after="80"/>
        <w:ind w:firstLine="440"/>
      </w:pPr>
      <w:r>
        <w:rPr>
          <w:rFonts w:ascii="宋体" w:hAnsi="宋体"/>
        </w:rPr>
        <w:t>只需要问自己一件事：人家都打上门来了，你究竟是选择放弃抵抗，被他打，还是不计结果，打回去！！！</w:t>
      </w:r>
    </w:p>
    <w:p w:rsidR="000F356A" w:rsidRDefault="005B0035">
      <w:pPr>
        <w:pStyle w:val="1"/>
      </w:pPr>
      <w:bookmarkStart w:id="160" w:name="_Toc243434534"/>
      <w:r>
        <w:lastRenderedPageBreak/>
        <w:t>2019-06-29</w:t>
      </w:r>
      <w:r>
        <w:t xml:space="preserve">　我们不再是我们，我们依然是我们，让我们来一起玩坏我们体</w:t>
      </w:r>
      <w:bookmarkEnd w:id="16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1079 </w:t>
      </w:r>
      <w:r>
        <w:rPr>
          <w:rFonts w:ascii="宋体" w:hAnsi="宋体"/>
          <w:color w:val="909090"/>
          <w:sz w:val="17"/>
        </w:rPr>
        <w:t>页　｜　约</w:t>
      </w:r>
      <w:r>
        <w:rPr>
          <w:rFonts w:ascii="宋体" w:hAnsi="宋体"/>
          <w:color w:val="909090"/>
          <w:sz w:val="17"/>
        </w:rPr>
        <w:t xml:space="preserve"> 2,593 </w:t>
      </w:r>
      <w:r>
        <w:rPr>
          <w:rFonts w:ascii="宋体" w:hAnsi="宋体"/>
          <w:color w:val="909090"/>
          <w:sz w:val="17"/>
        </w:rPr>
        <w:t>字</w:t>
      </w:r>
    </w:p>
    <w:p w:rsidR="000F356A" w:rsidRDefault="005B0035">
      <w:pPr>
        <w:spacing w:after="80"/>
        <w:ind w:firstLine="440"/>
      </w:pPr>
      <w:r>
        <w:rPr>
          <w:rFonts w:ascii="宋体" w:hAnsi="宋体"/>
        </w:rPr>
        <w:t>小号其实聊过了，但我只是讲</w:t>
      </w:r>
      <w:r>
        <w:rPr>
          <w:rFonts w:ascii="宋体" w:hAnsi="宋体"/>
        </w:rPr>
        <w:t>了一个唐朝的故事，讲了玄奘法师的弟子辩机与公主偷情的故事。</w:t>
      </w:r>
    </w:p>
    <w:p w:rsidR="000F356A" w:rsidRDefault="005B0035">
      <w:pPr>
        <w:spacing w:after="80"/>
        <w:ind w:firstLine="440"/>
      </w:pPr>
      <w:r>
        <w:rPr>
          <w:rFonts w:ascii="宋体" w:hAnsi="宋体"/>
        </w:rPr>
        <w:t>很多读者还是不肯放过我，在后台发消息要我认真聊这个话题。</w:t>
      </w:r>
    </w:p>
    <w:p w:rsidR="000F356A" w:rsidRDefault="005B0035">
      <w:pPr>
        <w:spacing w:after="80"/>
        <w:ind w:firstLine="440"/>
      </w:pPr>
      <w:r>
        <w:rPr>
          <w:rFonts w:ascii="宋体" w:hAnsi="宋体"/>
        </w:rPr>
        <w:t>如果要我正面解读范冰冰与李晨的分手。</w:t>
      </w:r>
    </w:p>
    <w:p w:rsidR="000F356A" w:rsidRDefault="005B0035">
      <w:pPr>
        <w:spacing w:after="80"/>
        <w:ind w:firstLine="440"/>
      </w:pPr>
      <w:r>
        <w:rPr>
          <w:rFonts w:ascii="宋体" w:hAnsi="宋体"/>
        </w:rPr>
        <w:t>我的角度仍然和所有的大</w:t>
      </w:r>
      <w:r>
        <w:rPr>
          <w:rFonts w:ascii="宋体" w:hAnsi="宋体"/>
        </w:rPr>
        <w:t>V</w:t>
      </w:r>
      <w:r>
        <w:rPr>
          <w:rFonts w:ascii="宋体" w:hAnsi="宋体"/>
        </w:rPr>
        <w:t>不一样。</w:t>
      </w:r>
    </w:p>
    <w:p w:rsidR="000F356A" w:rsidRDefault="005B0035">
      <w:pPr>
        <w:spacing w:after="80"/>
        <w:ind w:firstLine="440"/>
      </w:pPr>
      <w:r>
        <w:rPr>
          <w:rFonts w:ascii="宋体" w:hAnsi="宋体"/>
        </w:rPr>
        <w:t>我们就来解读范冰冰和李晨的这句</w:t>
      </w:r>
      <w:r>
        <w:rPr>
          <w:rFonts w:ascii="宋体" w:hAnsi="宋体"/>
        </w:rPr>
        <w:t>“</w:t>
      </w:r>
      <w:r>
        <w:rPr>
          <w:rFonts w:ascii="宋体" w:hAnsi="宋体"/>
        </w:rPr>
        <w:t>我们</w:t>
      </w:r>
      <w:r>
        <w:rPr>
          <w:rFonts w:ascii="宋体" w:hAnsi="宋体"/>
        </w:rPr>
        <w:t>”</w:t>
      </w:r>
      <w:r>
        <w:rPr>
          <w:rFonts w:ascii="宋体" w:hAnsi="宋体"/>
        </w:rPr>
        <w:t>体。</w:t>
      </w:r>
    </w:p>
    <w:p w:rsidR="000F356A" w:rsidRDefault="005B0035">
      <w:pPr>
        <w:spacing w:after="80"/>
        <w:ind w:firstLine="440"/>
      </w:pPr>
      <w:r>
        <w:rPr>
          <w:rFonts w:ascii="宋体" w:hAnsi="宋体"/>
        </w:rPr>
        <w:t>我们不再是我们，我们依然是我们。</w:t>
      </w:r>
    </w:p>
    <w:p w:rsidR="000F356A" w:rsidRDefault="005B0035">
      <w:pPr>
        <w:spacing w:after="80"/>
        <w:ind w:firstLine="440"/>
      </w:pPr>
      <w:r>
        <w:rPr>
          <w:rFonts w:ascii="宋体" w:hAnsi="宋体"/>
        </w:rPr>
        <w:t>这句话如果让人工智能去理解，它估计要宕机了。</w:t>
      </w:r>
    </w:p>
    <w:p w:rsidR="000F356A" w:rsidRDefault="005B0035">
      <w:pPr>
        <w:spacing w:after="80"/>
        <w:ind w:firstLine="440"/>
      </w:pPr>
      <w:r>
        <w:rPr>
          <w:rFonts w:ascii="宋体" w:hAnsi="宋体"/>
        </w:rPr>
        <w:t>有句话我引用过不下十遍。赫拉克利特说过，人不能两次踏进同一条河流。</w:t>
      </w:r>
    </w:p>
    <w:p w:rsidR="000F356A" w:rsidRDefault="005B0035">
      <w:pPr>
        <w:spacing w:after="80"/>
        <w:ind w:firstLine="440"/>
      </w:pPr>
      <w:r>
        <w:rPr>
          <w:rFonts w:ascii="宋体" w:hAnsi="宋体"/>
        </w:rPr>
        <w:t>其实我告诉你，一次也不能。</w:t>
      </w:r>
    </w:p>
    <w:p w:rsidR="000F356A" w:rsidRDefault="005B0035">
      <w:pPr>
        <w:spacing w:after="80"/>
        <w:ind w:firstLine="440"/>
      </w:pPr>
      <w:r>
        <w:rPr>
          <w:rFonts w:ascii="宋体" w:hAnsi="宋体"/>
        </w:rPr>
        <w:t>你踏入的那一刻，河流已经变了，它不再是它，你也不再是你。</w:t>
      </w:r>
    </w:p>
    <w:p w:rsidR="000F356A" w:rsidRDefault="005B0035">
      <w:pPr>
        <w:spacing w:after="80"/>
        <w:ind w:firstLine="440"/>
      </w:pPr>
      <w:r>
        <w:rPr>
          <w:rFonts w:ascii="宋体" w:hAnsi="宋体"/>
        </w:rPr>
        <w:t>河每分每秒都在流动，你自己每分每秒都在变化。</w:t>
      </w:r>
    </w:p>
    <w:p w:rsidR="000F356A" w:rsidRDefault="005B0035">
      <w:pPr>
        <w:spacing w:after="80"/>
        <w:ind w:firstLine="440"/>
      </w:pPr>
      <w:r>
        <w:rPr>
          <w:rFonts w:ascii="宋体" w:hAnsi="宋体"/>
        </w:rPr>
        <w:t>人体细胞的更新周期是</w:t>
      </w:r>
      <w:r>
        <w:rPr>
          <w:rFonts w:ascii="宋体" w:hAnsi="宋体"/>
        </w:rPr>
        <w:t>100</w:t>
      </w:r>
      <w:r>
        <w:rPr>
          <w:rFonts w:ascii="宋体" w:hAnsi="宋体"/>
        </w:rPr>
        <w:t>多天，每</w:t>
      </w:r>
      <w:r>
        <w:rPr>
          <w:rFonts w:ascii="宋体" w:hAnsi="宋体"/>
        </w:rPr>
        <w:t>7</w:t>
      </w:r>
      <w:r>
        <w:rPr>
          <w:rFonts w:ascii="宋体" w:hAnsi="宋体"/>
        </w:rPr>
        <w:t>年，你整个人身上，所有的细胞都会更新掉。</w:t>
      </w:r>
    </w:p>
    <w:p w:rsidR="000F356A" w:rsidRDefault="005B0035">
      <w:pPr>
        <w:spacing w:after="80"/>
        <w:ind w:firstLine="440"/>
      </w:pPr>
      <w:r>
        <w:rPr>
          <w:rFonts w:ascii="宋体" w:hAnsi="宋体"/>
        </w:rPr>
        <w:t>换句话说，没有一个细胞，还是曾经的你。</w:t>
      </w:r>
    </w:p>
    <w:p w:rsidR="000F356A" w:rsidRDefault="005B0035">
      <w:pPr>
        <w:spacing w:after="80"/>
        <w:ind w:firstLine="440"/>
      </w:pPr>
      <w:r>
        <w:rPr>
          <w:rFonts w:ascii="宋体" w:hAnsi="宋体"/>
        </w:rPr>
        <w:t>很有意思，怎么这么巧，是</w:t>
      </w:r>
      <w:r>
        <w:rPr>
          <w:rFonts w:ascii="宋体" w:hAnsi="宋体"/>
        </w:rPr>
        <w:t>7</w:t>
      </w:r>
      <w:r>
        <w:rPr>
          <w:rFonts w:ascii="宋体" w:hAnsi="宋体"/>
        </w:rPr>
        <w:t>年，有点像</w:t>
      </w:r>
      <w:r>
        <w:rPr>
          <w:rFonts w:ascii="宋体" w:hAnsi="宋体"/>
        </w:rPr>
        <w:t>7</w:t>
      </w:r>
      <w:r>
        <w:rPr>
          <w:rFonts w:ascii="宋体" w:hAnsi="宋体"/>
        </w:rPr>
        <w:t>年之痒的科学解释。</w:t>
      </w:r>
    </w:p>
    <w:p w:rsidR="000F356A" w:rsidRDefault="005B0035">
      <w:pPr>
        <w:spacing w:after="80"/>
        <w:ind w:firstLine="440"/>
      </w:pPr>
      <w:r>
        <w:rPr>
          <w:rFonts w:ascii="宋体" w:hAnsi="宋体"/>
        </w:rPr>
        <w:t>我知道所有热衷名人分手的粉丝们在想什么。</w:t>
      </w:r>
    </w:p>
    <w:p w:rsidR="000F356A" w:rsidRDefault="005B0035">
      <w:pPr>
        <w:spacing w:after="80"/>
        <w:ind w:firstLine="440"/>
      </w:pPr>
      <w:r>
        <w:rPr>
          <w:rFonts w:ascii="宋体" w:hAnsi="宋体"/>
        </w:rPr>
        <w:t>他们觉得失望了，明星本来是该上演美好给观众看的，却上演了一幕幕的真实。</w:t>
      </w:r>
    </w:p>
    <w:p w:rsidR="000F356A" w:rsidRDefault="005B0035">
      <w:pPr>
        <w:spacing w:after="80"/>
        <w:ind w:firstLine="440"/>
      </w:pPr>
      <w:r>
        <w:rPr>
          <w:rFonts w:ascii="宋体" w:hAnsi="宋体"/>
        </w:rPr>
        <w:t>比如，李晨这两天被骂做渣男，因为他总是送给女孩子心形的石头。</w:t>
      </w:r>
    </w:p>
    <w:p w:rsidR="000F356A" w:rsidRDefault="005B0035">
      <w:pPr>
        <w:spacing w:after="80"/>
        <w:ind w:firstLine="440"/>
      </w:pPr>
      <w:r>
        <w:rPr>
          <w:rFonts w:ascii="宋体" w:hAnsi="宋体"/>
        </w:rPr>
        <w:t>还每次都说自己是在河边碰巧捡到的，代表了上天的眷顾与祝福。</w:t>
      </w:r>
    </w:p>
    <w:p w:rsidR="000F356A" w:rsidRDefault="005B0035">
      <w:pPr>
        <w:spacing w:after="80"/>
        <w:ind w:firstLine="440"/>
      </w:pPr>
      <w:r>
        <w:rPr>
          <w:rFonts w:ascii="宋体" w:hAnsi="宋体"/>
        </w:rPr>
        <w:t>只可惜他的女友多了点，心形的石头总撞车，以至于人家怀疑他是淘宝上批发来的。</w:t>
      </w:r>
    </w:p>
    <w:p w:rsidR="000F356A" w:rsidRDefault="005B0035">
      <w:pPr>
        <w:spacing w:after="80"/>
        <w:ind w:firstLine="440"/>
      </w:pPr>
      <w:r>
        <w:rPr>
          <w:rFonts w:ascii="宋体" w:hAnsi="宋体"/>
        </w:rPr>
        <w:t>石头不再是石头，石头依</w:t>
      </w:r>
      <w:r>
        <w:rPr>
          <w:rFonts w:ascii="宋体" w:hAnsi="宋体"/>
        </w:rPr>
        <w:t>然是石头。</w:t>
      </w:r>
    </w:p>
    <w:p w:rsidR="000F356A" w:rsidRDefault="005B0035">
      <w:pPr>
        <w:spacing w:after="80"/>
        <w:ind w:firstLine="440"/>
      </w:pPr>
      <w:r>
        <w:rPr>
          <w:rFonts w:ascii="宋体" w:hAnsi="宋体"/>
        </w:rPr>
        <w:lastRenderedPageBreak/>
        <w:t>再比如，本来就在各种危难面前选择撇清和沉默的李晨，又在此时此刻选择与范爷分手，多少让吃瓜群众们觉得，不仗义。</w:t>
      </w:r>
    </w:p>
    <w:p w:rsidR="000F356A" w:rsidRDefault="005B0035">
      <w:pPr>
        <w:spacing w:after="80"/>
        <w:ind w:firstLine="440"/>
      </w:pPr>
      <w:r>
        <w:rPr>
          <w:rFonts w:ascii="宋体" w:hAnsi="宋体"/>
        </w:rPr>
        <w:t>但我不想聊爱情。</w:t>
      </w:r>
    </w:p>
    <w:p w:rsidR="000F356A" w:rsidRDefault="005B0035">
      <w:pPr>
        <w:spacing w:after="80"/>
        <w:ind w:firstLine="440"/>
      </w:pPr>
      <w:r>
        <w:rPr>
          <w:rFonts w:ascii="宋体" w:hAnsi="宋体"/>
        </w:rPr>
        <w:t>因为，这本来就是粉丝们脑海里虚构的</w:t>
      </w:r>
      <w:r>
        <w:rPr>
          <w:rFonts w:ascii="宋体" w:hAnsi="宋体"/>
        </w:rPr>
        <w:t>“</w:t>
      </w:r>
      <w:r>
        <w:rPr>
          <w:rFonts w:ascii="宋体" w:hAnsi="宋体"/>
        </w:rPr>
        <w:t>童话故事</w:t>
      </w:r>
      <w:r>
        <w:rPr>
          <w:rFonts w:ascii="宋体" w:hAnsi="宋体"/>
        </w:rPr>
        <w:t>”</w:t>
      </w:r>
      <w:r>
        <w:rPr>
          <w:rFonts w:ascii="宋体" w:hAnsi="宋体"/>
        </w:rPr>
        <w:t>。</w:t>
      </w:r>
    </w:p>
    <w:p w:rsidR="000F356A" w:rsidRDefault="005B0035">
      <w:pPr>
        <w:spacing w:after="80"/>
        <w:ind w:firstLine="440"/>
      </w:pPr>
      <w:r>
        <w:rPr>
          <w:rFonts w:ascii="宋体" w:hAnsi="宋体"/>
        </w:rPr>
        <w:t>你们没注意到细节么？</w:t>
      </w:r>
    </w:p>
    <w:p w:rsidR="000F356A" w:rsidRDefault="005B0035">
      <w:pPr>
        <w:spacing w:after="80"/>
        <w:ind w:firstLine="440"/>
      </w:pPr>
      <w:r>
        <w:rPr>
          <w:rFonts w:ascii="宋体" w:hAnsi="宋体"/>
        </w:rPr>
        <w:t>范爷和我同岁，李晨比我还大三岁。</w:t>
      </w:r>
    </w:p>
    <w:p w:rsidR="000F356A" w:rsidRDefault="005B0035">
      <w:pPr>
        <w:spacing w:after="80"/>
        <w:ind w:firstLine="440"/>
      </w:pPr>
      <w:r>
        <w:rPr>
          <w:rFonts w:ascii="宋体" w:hAnsi="宋体"/>
        </w:rPr>
        <w:t>我不知道读者到底是怎么想的。</w:t>
      </w:r>
    </w:p>
    <w:p w:rsidR="000F356A" w:rsidRDefault="005B0035">
      <w:pPr>
        <w:spacing w:after="80"/>
        <w:ind w:firstLine="440"/>
      </w:pPr>
      <w:r>
        <w:rPr>
          <w:rFonts w:ascii="宋体" w:hAnsi="宋体"/>
        </w:rPr>
        <w:t>很多读者都知道我是个中年人，其实我一开口，你就能体会到。</w:t>
      </w:r>
    </w:p>
    <w:p w:rsidR="000F356A" w:rsidRDefault="005B0035">
      <w:pPr>
        <w:spacing w:after="80"/>
        <w:ind w:firstLine="440"/>
      </w:pPr>
      <w:r>
        <w:rPr>
          <w:rFonts w:ascii="宋体" w:hAnsi="宋体"/>
        </w:rPr>
        <w:t>哪怕你把鹿晗的脸安我身上，我一开口，你也知道我的年龄，这是因为阅历。</w:t>
      </w:r>
    </w:p>
    <w:p w:rsidR="000F356A" w:rsidRDefault="005B0035">
      <w:pPr>
        <w:spacing w:after="80"/>
        <w:ind w:firstLine="440"/>
      </w:pPr>
      <w:r>
        <w:rPr>
          <w:rFonts w:ascii="宋体" w:hAnsi="宋体"/>
        </w:rPr>
        <w:t>尤其是经历过市场磨砺的人，是不可能像你想的那么嫩的。</w:t>
      </w:r>
    </w:p>
    <w:p w:rsidR="000F356A" w:rsidRDefault="005B0035">
      <w:pPr>
        <w:spacing w:after="80"/>
        <w:ind w:firstLine="440"/>
      </w:pPr>
      <w:r>
        <w:rPr>
          <w:rFonts w:ascii="宋体" w:hAnsi="宋体"/>
        </w:rPr>
        <w:t>你仔细想想，李晨，范冰冰是什么人？是山沟里与世隔绝的？</w:t>
      </w:r>
      <w:r>
        <w:rPr>
          <w:rFonts w:ascii="宋体" w:hAnsi="宋体"/>
        </w:rPr>
        <w:t>还是古墓里未经世事的小龙女？都不是，他们是艺人。</w:t>
      </w:r>
    </w:p>
    <w:p w:rsidR="000F356A" w:rsidRDefault="005B0035">
      <w:pPr>
        <w:spacing w:after="80"/>
        <w:ind w:firstLine="440"/>
      </w:pPr>
      <w:r>
        <w:rPr>
          <w:rFonts w:ascii="宋体" w:hAnsi="宋体"/>
        </w:rPr>
        <w:t>我还在读高中，与我同岁的范爷已经拍完《还珠格格》了。</w:t>
      </w:r>
    </w:p>
    <w:p w:rsidR="000F356A" w:rsidRDefault="005B0035">
      <w:pPr>
        <w:spacing w:after="80"/>
        <w:ind w:firstLine="440"/>
      </w:pPr>
      <w:r>
        <w:rPr>
          <w:rFonts w:ascii="宋体" w:hAnsi="宋体"/>
        </w:rPr>
        <w:t>这叫什么？这叫工作经验。</w:t>
      </w:r>
    </w:p>
    <w:p w:rsidR="000F356A" w:rsidRDefault="005B0035">
      <w:pPr>
        <w:spacing w:after="80"/>
        <w:ind w:firstLine="440"/>
      </w:pPr>
      <w:r>
        <w:rPr>
          <w:rFonts w:ascii="宋体" w:hAnsi="宋体"/>
        </w:rPr>
        <w:t>这说明，人家高中时代就已经走入职场了，人家已经有代表作，已经是个职场老兵了。</w:t>
      </w:r>
    </w:p>
    <w:p w:rsidR="000F356A" w:rsidRDefault="005B0035">
      <w:pPr>
        <w:spacing w:after="80"/>
        <w:ind w:firstLine="440"/>
      </w:pPr>
      <w:r>
        <w:rPr>
          <w:rFonts w:ascii="宋体" w:hAnsi="宋体"/>
        </w:rPr>
        <w:t>我是什么时候成为职场老兵的？最早也得是十年前吧。</w:t>
      </w:r>
    </w:p>
    <w:p w:rsidR="000F356A" w:rsidRDefault="005B0035">
      <w:pPr>
        <w:spacing w:after="80"/>
        <w:ind w:firstLine="440"/>
      </w:pPr>
      <w:r>
        <w:rPr>
          <w:rFonts w:ascii="宋体" w:hAnsi="宋体"/>
        </w:rPr>
        <w:t>而范爷，独自闯荡演艺圈，二十多年了，打造了范冰冰这个品牌，旗下几十个公司，就算交完罚款，仍然有几十个亿。</w:t>
      </w:r>
    </w:p>
    <w:p w:rsidR="000F356A" w:rsidRDefault="005B0035">
      <w:pPr>
        <w:spacing w:after="80"/>
        <w:ind w:firstLine="440"/>
      </w:pPr>
      <w:r>
        <w:rPr>
          <w:rFonts w:ascii="宋体" w:hAnsi="宋体"/>
        </w:rPr>
        <w:t>这是什么？</w:t>
      </w:r>
    </w:p>
    <w:p w:rsidR="000F356A" w:rsidRDefault="005B0035">
      <w:pPr>
        <w:spacing w:after="80"/>
        <w:ind w:firstLine="440"/>
      </w:pPr>
      <w:r>
        <w:rPr>
          <w:rFonts w:ascii="宋体" w:hAnsi="宋体"/>
        </w:rPr>
        <w:t>这是一个成功的中年商人，这是一个经历了市场残酷淘汰赛之后留下的</w:t>
      </w:r>
      <w:r>
        <w:rPr>
          <w:rFonts w:ascii="宋体" w:hAnsi="宋体"/>
        </w:rPr>
        <w:t>CEO</w:t>
      </w:r>
      <w:r>
        <w:rPr>
          <w:rFonts w:ascii="宋体" w:hAnsi="宋体"/>
        </w:rPr>
        <w:t>。</w:t>
      </w:r>
    </w:p>
    <w:p w:rsidR="000F356A" w:rsidRDefault="005B0035">
      <w:pPr>
        <w:spacing w:after="80"/>
        <w:ind w:firstLine="440"/>
      </w:pPr>
      <w:r>
        <w:rPr>
          <w:rFonts w:ascii="宋体" w:hAnsi="宋体"/>
        </w:rPr>
        <w:t>李晨，这个比我大三岁的男人。虽然出道晚，红的晚，但是，他依然是一个非常老道的中年商人，一个李晨品牌的</w:t>
      </w:r>
      <w:r>
        <w:rPr>
          <w:rFonts w:ascii="宋体" w:hAnsi="宋体"/>
        </w:rPr>
        <w:t>CEO</w:t>
      </w:r>
      <w:r>
        <w:rPr>
          <w:rFonts w:ascii="宋体" w:hAnsi="宋体"/>
        </w:rPr>
        <w:t>。</w:t>
      </w:r>
    </w:p>
    <w:p w:rsidR="000F356A" w:rsidRDefault="005B0035">
      <w:pPr>
        <w:spacing w:after="80"/>
        <w:ind w:firstLine="440"/>
      </w:pPr>
      <w:r>
        <w:rPr>
          <w:rFonts w:ascii="宋体" w:hAnsi="宋体"/>
        </w:rPr>
        <w:t>很多人对名人的理解是有误区的。</w:t>
      </w:r>
    </w:p>
    <w:p w:rsidR="000F356A" w:rsidRDefault="005B0035">
      <w:pPr>
        <w:spacing w:after="80"/>
        <w:ind w:firstLine="440"/>
      </w:pPr>
      <w:r>
        <w:rPr>
          <w:rFonts w:ascii="宋体" w:hAnsi="宋体"/>
        </w:rPr>
        <w:t>什么叫范冰冰？那是公司名，不是人名好不好。</w:t>
      </w:r>
    </w:p>
    <w:p w:rsidR="000F356A" w:rsidRDefault="005B0035">
      <w:pPr>
        <w:spacing w:after="80"/>
        <w:ind w:firstLine="440"/>
      </w:pPr>
      <w:r>
        <w:rPr>
          <w:rFonts w:ascii="宋体" w:hAnsi="宋体"/>
        </w:rPr>
        <w:t>什么叫李晨？那也是公司名，不是人名好不好。</w:t>
      </w:r>
    </w:p>
    <w:p w:rsidR="000F356A" w:rsidRDefault="005B0035">
      <w:pPr>
        <w:spacing w:after="80"/>
        <w:ind w:firstLine="440"/>
      </w:pPr>
      <w:r>
        <w:rPr>
          <w:rFonts w:ascii="宋体" w:hAnsi="宋体"/>
        </w:rPr>
        <w:t>李晨不再是李晨，李晨依然是李晨。</w:t>
      </w:r>
    </w:p>
    <w:p w:rsidR="000F356A" w:rsidRDefault="005B0035">
      <w:pPr>
        <w:spacing w:after="80"/>
        <w:ind w:firstLine="440"/>
      </w:pPr>
      <w:r>
        <w:rPr>
          <w:rFonts w:ascii="宋体" w:hAnsi="宋体"/>
        </w:rPr>
        <w:t>你会把肯德基与肯德基老爷爷对等么？</w:t>
      </w:r>
    </w:p>
    <w:p w:rsidR="000F356A" w:rsidRDefault="005B0035">
      <w:pPr>
        <w:spacing w:after="80"/>
        <w:ind w:firstLine="440"/>
      </w:pPr>
      <w:r>
        <w:rPr>
          <w:rFonts w:ascii="宋体" w:hAnsi="宋体"/>
        </w:rPr>
        <w:lastRenderedPageBreak/>
        <w:t>肯德基老爷爷是肯德基的拥有者，他本人不等于肯德基这家公司。</w:t>
      </w:r>
    </w:p>
    <w:p w:rsidR="000F356A" w:rsidRDefault="005B0035">
      <w:pPr>
        <w:spacing w:after="80"/>
        <w:ind w:firstLine="440"/>
      </w:pPr>
      <w:r>
        <w:rPr>
          <w:rFonts w:ascii="宋体" w:hAnsi="宋体"/>
        </w:rPr>
        <w:t>同理，范冰冰是范冰冰公司的拥有者，李晨是李晨公司的拥有者。</w:t>
      </w:r>
    </w:p>
    <w:p w:rsidR="000F356A" w:rsidRDefault="005B0035">
      <w:pPr>
        <w:spacing w:after="80"/>
        <w:ind w:firstLine="440"/>
      </w:pPr>
      <w:r>
        <w:rPr>
          <w:rFonts w:ascii="宋体" w:hAnsi="宋体"/>
        </w:rPr>
        <w:t>这才是背后的事实。</w:t>
      </w:r>
    </w:p>
    <w:p w:rsidR="000F356A" w:rsidRDefault="005B0035">
      <w:pPr>
        <w:spacing w:after="80"/>
        <w:ind w:firstLine="440"/>
      </w:pPr>
      <w:r>
        <w:rPr>
          <w:rFonts w:ascii="宋体" w:hAnsi="宋体"/>
        </w:rPr>
        <w:t>如果我给你把名词替换下。</w:t>
      </w:r>
    </w:p>
    <w:p w:rsidR="000F356A" w:rsidRDefault="005B0035">
      <w:pPr>
        <w:spacing w:after="80"/>
        <w:ind w:firstLine="440"/>
      </w:pPr>
      <w:r>
        <w:rPr>
          <w:rFonts w:ascii="宋体" w:hAnsi="宋体"/>
        </w:rPr>
        <w:t>肯德基（范冰冰）与麦当劳（李晨）相爱了。</w:t>
      </w:r>
    </w:p>
    <w:p w:rsidR="000F356A" w:rsidRDefault="005B0035">
      <w:pPr>
        <w:spacing w:after="80"/>
        <w:ind w:firstLine="440"/>
      </w:pPr>
      <w:r>
        <w:rPr>
          <w:rFonts w:ascii="宋体" w:hAnsi="宋体"/>
        </w:rPr>
        <w:t>肯德</w:t>
      </w:r>
      <w:r>
        <w:rPr>
          <w:rFonts w:ascii="宋体" w:hAnsi="宋体"/>
        </w:rPr>
        <w:t>基与麦当劳不爱了。</w:t>
      </w:r>
    </w:p>
    <w:p w:rsidR="000F356A" w:rsidRDefault="005B0035">
      <w:pPr>
        <w:spacing w:after="80"/>
        <w:ind w:firstLine="440"/>
      </w:pPr>
      <w:r>
        <w:rPr>
          <w:rFonts w:ascii="宋体" w:hAnsi="宋体"/>
        </w:rPr>
        <w:t>肯德基牵着麦当劳的手，说，我们是我们。</w:t>
      </w:r>
    </w:p>
    <w:p w:rsidR="000F356A" w:rsidRDefault="005B0035">
      <w:pPr>
        <w:spacing w:after="80"/>
        <w:ind w:firstLine="440"/>
      </w:pPr>
      <w:r>
        <w:rPr>
          <w:rFonts w:ascii="宋体" w:hAnsi="宋体"/>
        </w:rPr>
        <w:t>肯德基撇开麦当劳的手，说，我们不再是我们，我们依然是我们。</w:t>
      </w:r>
    </w:p>
    <w:p w:rsidR="000F356A" w:rsidRDefault="005B0035">
      <w:pPr>
        <w:spacing w:after="80"/>
        <w:ind w:firstLine="440"/>
      </w:pPr>
      <w:r>
        <w:rPr>
          <w:rFonts w:ascii="宋体" w:hAnsi="宋体"/>
        </w:rPr>
        <w:t>你什么感觉？</w:t>
      </w:r>
    </w:p>
    <w:p w:rsidR="000F356A" w:rsidRDefault="005B0035">
      <w:pPr>
        <w:spacing w:after="80"/>
        <w:ind w:firstLine="440"/>
      </w:pPr>
      <w:r>
        <w:rPr>
          <w:rFonts w:ascii="宋体" w:hAnsi="宋体"/>
        </w:rPr>
        <w:t>还有心碎的感觉么？还有被欺骗的感觉么？还有爱情的感觉么？</w:t>
      </w:r>
    </w:p>
    <w:p w:rsidR="000F356A" w:rsidRDefault="005B0035">
      <w:pPr>
        <w:spacing w:after="80"/>
        <w:ind w:firstLine="440"/>
      </w:pPr>
      <w:r>
        <w:rPr>
          <w:rFonts w:ascii="宋体" w:hAnsi="宋体"/>
        </w:rPr>
        <w:t>都没有了吧。</w:t>
      </w:r>
    </w:p>
    <w:p w:rsidR="000F356A" w:rsidRDefault="005B0035">
      <w:pPr>
        <w:spacing w:after="80"/>
        <w:ind w:firstLine="440"/>
      </w:pPr>
      <w:r>
        <w:rPr>
          <w:rFonts w:ascii="宋体" w:hAnsi="宋体"/>
        </w:rPr>
        <w:t>两个中年</w:t>
      </w:r>
      <w:r>
        <w:rPr>
          <w:rFonts w:ascii="宋体" w:hAnsi="宋体"/>
        </w:rPr>
        <w:t>CEO</w:t>
      </w:r>
      <w:r>
        <w:rPr>
          <w:rFonts w:ascii="宋体" w:hAnsi="宋体"/>
        </w:rPr>
        <w:t>，无论是相爱还是分手，这与上市公司合并和分解没啥区别。</w:t>
      </w:r>
    </w:p>
    <w:p w:rsidR="000F356A" w:rsidRDefault="005B0035">
      <w:pPr>
        <w:spacing w:after="80"/>
        <w:ind w:firstLine="440"/>
      </w:pPr>
      <w:r>
        <w:rPr>
          <w:rFonts w:ascii="宋体" w:hAnsi="宋体"/>
        </w:rPr>
        <w:t>这里面的现实考量非常多。</w:t>
      </w:r>
    </w:p>
    <w:p w:rsidR="000F356A" w:rsidRDefault="005B0035">
      <w:pPr>
        <w:spacing w:after="80"/>
        <w:ind w:firstLine="440"/>
      </w:pPr>
      <w:r>
        <w:rPr>
          <w:rFonts w:ascii="宋体" w:hAnsi="宋体"/>
        </w:rPr>
        <w:t>如果你从来把我看成一个中年人，那这俩，在你们眼里，就是比我还老资格的多的中年商人。她俩都是老江湖了，资历都比我还翻番，都经历过无数市场的腥风血雨。</w:t>
      </w:r>
    </w:p>
    <w:p w:rsidR="000F356A" w:rsidRDefault="005B0035">
      <w:pPr>
        <w:spacing w:after="80"/>
        <w:ind w:firstLine="440"/>
      </w:pPr>
      <w:r>
        <w:rPr>
          <w:rFonts w:ascii="宋体" w:hAnsi="宋体"/>
        </w:rPr>
        <w:t>就因为长了一张不老的脸，你就看不清画皮下的老妖精？</w:t>
      </w:r>
    </w:p>
    <w:p w:rsidR="000F356A" w:rsidRDefault="005B0035">
      <w:pPr>
        <w:spacing w:after="80"/>
        <w:ind w:firstLine="440"/>
      </w:pPr>
      <w:r>
        <w:rPr>
          <w:rFonts w:ascii="宋体" w:hAnsi="宋体"/>
        </w:rPr>
        <w:t>人啊，总被</w:t>
      </w:r>
      <w:r>
        <w:rPr>
          <w:rFonts w:ascii="宋体" w:hAnsi="宋体"/>
        </w:rPr>
        <w:t>双眼蒙蔽了双眼。</w:t>
      </w:r>
    </w:p>
    <w:p w:rsidR="000F356A" w:rsidRDefault="005B0035">
      <w:pPr>
        <w:spacing w:after="80"/>
        <w:ind w:firstLine="440"/>
      </w:pPr>
      <w:r>
        <w:rPr>
          <w:rFonts w:ascii="宋体" w:hAnsi="宋体"/>
        </w:rPr>
        <w:t>双眼蒙蔽了双眼，她们不再是她们。</w:t>
      </w:r>
    </w:p>
    <w:p w:rsidR="000F356A" w:rsidRDefault="005B0035">
      <w:pPr>
        <w:spacing w:after="80"/>
        <w:ind w:firstLine="440"/>
      </w:pPr>
      <w:r>
        <w:rPr>
          <w:rFonts w:ascii="宋体" w:hAnsi="宋体"/>
        </w:rPr>
        <w:t>你看，我们体是不是很好用？</w:t>
      </w:r>
    </w:p>
    <w:p w:rsidR="000F356A" w:rsidRDefault="005B0035">
      <w:pPr>
        <w:spacing w:after="80"/>
        <w:ind w:firstLine="440"/>
      </w:pPr>
      <w:r>
        <w:rPr>
          <w:rFonts w:ascii="宋体" w:hAnsi="宋体"/>
        </w:rPr>
        <w:t>我不想去分析人家俩想要干嘛，我早就说了，那是两家公司，就不是俩人。</w:t>
      </w:r>
    </w:p>
    <w:p w:rsidR="000F356A" w:rsidRDefault="005B0035">
      <w:pPr>
        <w:spacing w:after="80"/>
        <w:ind w:firstLine="440"/>
      </w:pPr>
      <w:r>
        <w:rPr>
          <w:rFonts w:ascii="宋体" w:hAnsi="宋体"/>
        </w:rPr>
        <w:t>他们的玩法可能有很多。比如让李晨这家公司在此刻宣布分手，承担渣男这个罪名，让范冰冰这家公司赢取最大的同情。</w:t>
      </w:r>
    </w:p>
    <w:p w:rsidR="000F356A" w:rsidRDefault="005B0035">
      <w:pPr>
        <w:spacing w:after="80"/>
        <w:ind w:firstLine="440"/>
      </w:pPr>
      <w:r>
        <w:rPr>
          <w:rFonts w:ascii="宋体" w:hAnsi="宋体"/>
        </w:rPr>
        <w:t>然后，追求复出。</w:t>
      </w:r>
    </w:p>
    <w:p w:rsidR="000F356A" w:rsidRDefault="005B0035">
      <w:pPr>
        <w:spacing w:after="80"/>
        <w:ind w:firstLine="440"/>
      </w:pPr>
      <w:r>
        <w:rPr>
          <w:rFonts w:ascii="宋体" w:hAnsi="宋体"/>
        </w:rPr>
        <w:t>等复出成功后，再复合也未可知。</w:t>
      </w:r>
    </w:p>
    <w:p w:rsidR="000F356A" w:rsidRDefault="005B0035">
      <w:pPr>
        <w:spacing w:after="80"/>
        <w:ind w:firstLine="440"/>
      </w:pPr>
      <w:r>
        <w:rPr>
          <w:rFonts w:ascii="宋体" w:hAnsi="宋体"/>
        </w:rPr>
        <w:t>这是一种策略，商业策略，有可能。</w:t>
      </w:r>
    </w:p>
    <w:p w:rsidR="000F356A" w:rsidRDefault="005B0035">
      <w:pPr>
        <w:spacing w:after="80"/>
        <w:ind w:firstLine="440"/>
      </w:pPr>
      <w:r>
        <w:rPr>
          <w:rFonts w:ascii="宋体" w:hAnsi="宋体"/>
        </w:rPr>
        <w:t>当然，也有其它可能，这是人家的商业机密，我没兴趣猜。</w:t>
      </w:r>
    </w:p>
    <w:p w:rsidR="000F356A" w:rsidRDefault="005B0035">
      <w:pPr>
        <w:spacing w:after="80"/>
        <w:ind w:firstLine="440"/>
      </w:pPr>
      <w:r>
        <w:rPr>
          <w:rFonts w:ascii="宋体" w:hAnsi="宋体"/>
        </w:rPr>
        <w:lastRenderedPageBreak/>
        <w:t>他们虽然是俩公司，但都没上市，我分析这玩意对自己没好处，因为我也不能套取利益。</w:t>
      </w:r>
    </w:p>
    <w:p w:rsidR="000F356A" w:rsidRDefault="005B0035">
      <w:pPr>
        <w:spacing w:after="80"/>
        <w:ind w:firstLine="440"/>
      </w:pPr>
      <w:r>
        <w:rPr>
          <w:rFonts w:ascii="宋体" w:hAnsi="宋体"/>
        </w:rPr>
        <w:t>你看到了，我多实在，这就是我这个岁数的人，这就是比范爷的资历小整整一倍的人说出来的话。</w:t>
      </w:r>
    </w:p>
    <w:p w:rsidR="000F356A" w:rsidRDefault="005B0035">
      <w:pPr>
        <w:spacing w:after="80"/>
        <w:ind w:firstLine="440"/>
      </w:pPr>
      <w:r>
        <w:rPr>
          <w:rFonts w:ascii="宋体" w:hAnsi="宋体"/>
        </w:rPr>
        <w:t>只是我不是明星，我没演，我想啥，就告诉你了啥，所以你看起来我像一只老狐狸。</w:t>
      </w:r>
    </w:p>
    <w:p w:rsidR="000F356A" w:rsidRDefault="005B0035">
      <w:pPr>
        <w:spacing w:after="80"/>
        <w:ind w:firstLine="440"/>
      </w:pPr>
      <w:r>
        <w:rPr>
          <w:rFonts w:ascii="宋体" w:hAnsi="宋体"/>
        </w:rPr>
        <w:t>但是她俩呢？</w:t>
      </w:r>
    </w:p>
    <w:p w:rsidR="000F356A" w:rsidRDefault="005B0035">
      <w:pPr>
        <w:spacing w:after="80"/>
        <w:ind w:firstLine="440"/>
      </w:pPr>
      <w:r>
        <w:rPr>
          <w:rFonts w:ascii="宋体" w:hAnsi="宋体"/>
        </w:rPr>
        <w:t>是比我修行时间大出一倍的狐狸精啊。</w:t>
      </w:r>
    </w:p>
    <w:p w:rsidR="000F356A" w:rsidRDefault="005B0035">
      <w:pPr>
        <w:spacing w:after="80"/>
        <w:ind w:firstLine="440"/>
      </w:pPr>
      <w:r>
        <w:rPr>
          <w:rFonts w:ascii="宋体" w:hAnsi="宋体"/>
        </w:rPr>
        <w:t>很多人不理解</w:t>
      </w:r>
      <w:r>
        <w:rPr>
          <w:rFonts w:ascii="宋体" w:hAnsi="宋体"/>
        </w:rPr>
        <w:t>CEO</w:t>
      </w:r>
      <w:r>
        <w:rPr>
          <w:rFonts w:ascii="宋体" w:hAnsi="宋体"/>
        </w:rPr>
        <w:t>，</w:t>
      </w:r>
      <w:r>
        <w:rPr>
          <w:rFonts w:ascii="宋体" w:hAnsi="宋体"/>
        </w:rPr>
        <w:t>CEO</w:t>
      </w:r>
      <w:r>
        <w:rPr>
          <w:rFonts w:ascii="宋体" w:hAnsi="宋体"/>
        </w:rPr>
        <w:t>就是演员。</w:t>
      </w:r>
    </w:p>
    <w:p w:rsidR="000F356A" w:rsidRDefault="005B0035">
      <w:pPr>
        <w:spacing w:after="80"/>
        <w:ind w:firstLine="440"/>
      </w:pPr>
      <w:r>
        <w:rPr>
          <w:rFonts w:ascii="宋体" w:hAnsi="宋体"/>
        </w:rPr>
        <w:t>所以优秀的演员，本来就很适合做领导。</w:t>
      </w:r>
    </w:p>
    <w:p w:rsidR="000F356A" w:rsidRDefault="005B0035">
      <w:pPr>
        <w:spacing w:after="80"/>
        <w:ind w:firstLine="440"/>
      </w:pPr>
      <w:r>
        <w:rPr>
          <w:rFonts w:ascii="宋体" w:hAnsi="宋体"/>
        </w:rPr>
        <w:t>你看美国的里根总统，就是演员，美国人选择一个演员做总统，是他们知道，总统这个差事，就是演员。</w:t>
      </w:r>
    </w:p>
    <w:p w:rsidR="000F356A" w:rsidRDefault="005B0035">
      <w:pPr>
        <w:spacing w:after="80"/>
        <w:ind w:firstLine="440"/>
      </w:pPr>
      <w:r>
        <w:rPr>
          <w:rFonts w:ascii="宋体" w:hAnsi="宋体"/>
        </w:rPr>
        <w:t>CEO</w:t>
      </w:r>
      <w:r>
        <w:rPr>
          <w:rFonts w:ascii="宋体" w:hAnsi="宋体"/>
        </w:rPr>
        <w:t>也是演员。我以前说过，思科的前总裁钱伯斯，每天行程排的满满的，下一场要去哪里，要说什么话，是要笑还是要哭，要怎么演，都有剧</w:t>
      </w:r>
      <w:r>
        <w:rPr>
          <w:rFonts w:ascii="宋体" w:hAnsi="宋体"/>
        </w:rPr>
        <w:t>本的。</w:t>
      </w:r>
    </w:p>
    <w:p w:rsidR="000F356A" w:rsidRDefault="005B0035">
      <w:pPr>
        <w:spacing w:after="80"/>
        <w:ind w:firstLine="440"/>
      </w:pPr>
      <w:r>
        <w:rPr>
          <w:rFonts w:ascii="宋体" w:hAnsi="宋体"/>
        </w:rPr>
        <w:t>这就是他的职责，大演员，大销售。</w:t>
      </w:r>
    </w:p>
    <w:p w:rsidR="000F356A" w:rsidRDefault="005B0035">
      <w:pPr>
        <w:spacing w:after="80"/>
        <w:ind w:firstLine="440"/>
      </w:pPr>
      <w:r>
        <w:rPr>
          <w:rFonts w:ascii="宋体" w:hAnsi="宋体"/>
        </w:rPr>
        <w:t>川普早年做地产商的时候，就说过，他以里根为偶像。</w:t>
      </w:r>
    </w:p>
    <w:p w:rsidR="000F356A" w:rsidRDefault="005B0035">
      <w:pPr>
        <w:spacing w:after="80"/>
        <w:ind w:firstLine="440"/>
      </w:pPr>
      <w:r>
        <w:rPr>
          <w:rFonts w:ascii="宋体" w:hAnsi="宋体"/>
        </w:rPr>
        <w:t>所以他也很喜欢演，他是个很会演的</w:t>
      </w:r>
      <w:r>
        <w:rPr>
          <w:rFonts w:ascii="宋体" w:hAnsi="宋体"/>
        </w:rPr>
        <w:t>CEO</w:t>
      </w:r>
      <w:r>
        <w:rPr>
          <w:rFonts w:ascii="宋体" w:hAnsi="宋体"/>
        </w:rPr>
        <w:t>，他出演过很多角色，比如他拍的《学徒》，比如在《小鬼当家》里他客串过角色。</w:t>
      </w:r>
    </w:p>
    <w:p w:rsidR="000F356A" w:rsidRDefault="005B0035">
      <w:pPr>
        <w:spacing w:after="80"/>
        <w:ind w:firstLine="440"/>
      </w:pPr>
      <w:r>
        <w:rPr>
          <w:rFonts w:ascii="宋体" w:hAnsi="宋体"/>
        </w:rPr>
        <w:t>所以他后来做了总统，继续演。</w:t>
      </w:r>
    </w:p>
    <w:p w:rsidR="000F356A" w:rsidRDefault="005B0035">
      <w:pPr>
        <w:spacing w:after="80"/>
        <w:ind w:firstLine="440"/>
      </w:pPr>
      <w:r>
        <w:rPr>
          <w:rFonts w:ascii="宋体" w:hAnsi="宋体"/>
        </w:rPr>
        <w:t>如果你成天泡在市场里，你会发现无数的套路，无数的戏。</w:t>
      </w:r>
    </w:p>
    <w:p w:rsidR="000F356A" w:rsidRDefault="005B0035">
      <w:pPr>
        <w:spacing w:after="80"/>
        <w:ind w:firstLine="440"/>
      </w:pPr>
      <w:r>
        <w:rPr>
          <w:rFonts w:ascii="宋体" w:hAnsi="宋体"/>
        </w:rPr>
        <w:t>各种消息，全特么在演。</w:t>
      </w:r>
    </w:p>
    <w:p w:rsidR="000F356A" w:rsidRDefault="005B0035">
      <w:pPr>
        <w:spacing w:after="80"/>
        <w:ind w:firstLine="440"/>
      </w:pPr>
      <w:r>
        <w:rPr>
          <w:rFonts w:ascii="宋体" w:hAnsi="宋体"/>
        </w:rPr>
        <w:t>当然，前提是你看得透，你看得懂。</w:t>
      </w:r>
    </w:p>
    <w:p w:rsidR="000F356A" w:rsidRDefault="005B0035">
      <w:pPr>
        <w:spacing w:after="80"/>
        <w:ind w:firstLine="440"/>
      </w:pPr>
      <w:r>
        <w:rPr>
          <w:rFonts w:ascii="宋体" w:hAnsi="宋体"/>
        </w:rPr>
        <w:t>小时候奶奶跟我说，演戏的是疯子，看戏的是傻子，信戏的那就是大傻子。</w:t>
      </w:r>
    </w:p>
    <w:p w:rsidR="000F356A" w:rsidRDefault="005B0035">
      <w:pPr>
        <w:spacing w:after="80"/>
        <w:ind w:firstLine="440"/>
      </w:pPr>
      <w:r>
        <w:rPr>
          <w:rFonts w:ascii="宋体" w:hAnsi="宋体"/>
        </w:rPr>
        <w:t>她这话的意思就是说，你不要相信戏里的那些东西，那都是排练好的。</w:t>
      </w:r>
    </w:p>
    <w:p w:rsidR="000F356A" w:rsidRDefault="005B0035">
      <w:pPr>
        <w:spacing w:after="80"/>
        <w:ind w:firstLine="440"/>
      </w:pPr>
      <w:r>
        <w:rPr>
          <w:rFonts w:ascii="宋体" w:hAnsi="宋体"/>
        </w:rPr>
        <w:t>后来我明白了，因为我长大了嘛。</w:t>
      </w:r>
    </w:p>
    <w:p w:rsidR="000F356A" w:rsidRDefault="005B0035">
      <w:pPr>
        <w:spacing w:after="80"/>
        <w:ind w:firstLine="440"/>
      </w:pPr>
      <w:r>
        <w:rPr>
          <w:rFonts w:ascii="宋体" w:hAnsi="宋体"/>
        </w:rPr>
        <w:t>看了太多剧本，认识太多戏精，再看戏，已经看不进去了。</w:t>
      </w:r>
    </w:p>
    <w:p w:rsidR="000F356A" w:rsidRDefault="005B0035">
      <w:pPr>
        <w:spacing w:after="80"/>
        <w:ind w:firstLine="440"/>
      </w:pPr>
      <w:r>
        <w:rPr>
          <w:rFonts w:ascii="宋体" w:hAnsi="宋体"/>
        </w:rPr>
        <w:t>看到的都不再是他们想演给我看的，而是透过表象，看到他们背后一日日的排练和那无数遮掩不住的技巧和熟练。</w:t>
      </w:r>
    </w:p>
    <w:p w:rsidR="000F356A" w:rsidRDefault="005B0035">
      <w:pPr>
        <w:spacing w:after="80"/>
        <w:ind w:firstLine="440"/>
      </w:pPr>
      <w:r>
        <w:rPr>
          <w:rFonts w:ascii="宋体" w:hAnsi="宋体"/>
        </w:rPr>
        <w:t>既然我们会老，我们会成长，我们能透过戏看到剧组，看到剧本。</w:t>
      </w:r>
    </w:p>
    <w:p w:rsidR="000F356A" w:rsidRDefault="005B0035">
      <w:pPr>
        <w:spacing w:after="80"/>
        <w:ind w:firstLine="440"/>
      </w:pPr>
      <w:r>
        <w:rPr>
          <w:rFonts w:ascii="宋体" w:hAnsi="宋体"/>
        </w:rPr>
        <w:lastRenderedPageBreak/>
        <w:t>那凭什么要求演员不成长呢？</w:t>
      </w:r>
    </w:p>
    <w:p w:rsidR="000F356A" w:rsidRDefault="005B0035">
      <w:pPr>
        <w:spacing w:after="80"/>
        <w:ind w:firstLine="440"/>
      </w:pPr>
      <w:r>
        <w:rPr>
          <w:rFonts w:ascii="宋体" w:hAnsi="宋体"/>
        </w:rPr>
        <w:t>人家也会老嘛，人家会经历人生一次又一次的磨砺，人家也会成长。</w:t>
      </w:r>
    </w:p>
    <w:p w:rsidR="000F356A" w:rsidRDefault="005B0035">
      <w:pPr>
        <w:spacing w:after="80"/>
        <w:ind w:firstLine="440"/>
      </w:pPr>
      <w:r>
        <w:rPr>
          <w:rFonts w:ascii="宋体" w:hAnsi="宋体"/>
        </w:rPr>
        <w:t>我没有攻击范冰冰与李晨不单纯的意思，你要求人家单纯本身就不合理。</w:t>
      </w:r>
    </w:p>
    <w:p w:rsidR="000F356A" w:rsidRDefault="005B0035">
      <w:pPr>
        <w:spacing w:after="80"/>
        <w:ind w:firstLine="440"/>
      </w:pPr>
      <w:r>
        <w:rPr>
          <w:rFonts w:ascii="宋体" w:hAnsi="宋体"/>
        </w:rPr>
        <w:t>俩</w:t>
      </w:r>
      <w:r>
        <w:rPr>
          <w:rFonts w:ascii="宋体" w:hAnsi="宋体"/>
        </w:rPr>
        <w:t>CEO</w:t>
      </w:r>
      <w:r>
        <w:rPr>
          <w:rFonts w:ascii="宋体" w:hAnsi="宋体"/>
        </w:rPr>
        <w:t>，咋单纯？下面的兄弟们还要不要发年终奖了？</w:t>
      </w:r>
    </w:p>
    <w:p w:rsidR="000F356A" w:rsidRDefault="005B0035">
      <w:pPr>
        <w:spacing w:after="80"/>
        <w:ind w:firstLine="440"/>
      </w:pPr>
      <w:r>
        <w:rPr>
          <w:rFonts w:ascii="宋体" w:hAnsi="宋体"/>
        </w:rPr>
        <w:t>这里面有太多的现实，有太多团队的考量。</w:t>
      </w:r>
    </w:p>
    <w:p w:rsidR="000F356A" w:rsidRDefault="005B0035">
      <w:pPr>
        <w:spacing w:after="80"/>
        <w:ind w:firstLine="440"/>
      </w:pPr>
      <w:r>
        <w:rPr>
          <w:rFonts w:ascii="宋体" w:hAnsi="宋体"/>
        </w:rPr>
        <w:t>作为各自团队的领导，这就是一盘生意，也必须是一盘生意。</w:t>
      </w:r>
    </w:p>
    <w:p w:rsidR="000F356A" w:rsidRDefault="005B0035">
      <w:pPr>
        <w:spacing w:after="80"/>
        <w:ind w:firstLine="440"/>
      </w:pPr>
      <w:r>
        <w:rPr>
          <w:rFonts w:ascii="宋体" w:hAnsi="宋体"/>
        </w:rPr>
        <w:t>只不过，生意必须披着吸引粉丝的方式进行而已。</w:t>
      </w:r>
    </w:p>
    <w:p w:rsidR="000F356A" w:rsidRDefault="005B0035">
      <w:pPr>
        <w:spacing w:after="80"/>
        <w:ind w:firstLine="440"/>
      </w:pPr>
      <w:r>
        <w:rPr>
          <w:rFonts w:ascii="宋体" w:hAnsi="宋体"/>
        </w:rPr>
        <w:t>生意不再是生意，生意依旧是生意。</w:t>
      </w:r>
    </w:p>
    <w:p w:rsidR="000F356A" w:rsidRDefault="005B0035">
      <w:pPr>
        <w:spacing w:after="80"/>
        <w:ind w:firstLine="440"/>
      </w:pPr>
      <w:r>
        <w:rPr>
          <w:rFonts w:ascii="宋体" w:hAnsi="宋体"/>
        </w:rPr>
        <w:t>最后，送给今年的高考考生们一句忠告：人这东西吧，最单纯的年龄是</w:t>
      </w:r>
      <w:r>
        <w:rPr>
          <w:rFonts w:ascii="宋体" w:hAnsi="宋体"/>
        </w:rPr>
        <w:t>18</w:t>
      </w:r>
      <w:r>
        <w:rPr>
          <w:rFonts w:ascii="宋体" w:hAnsi="宋体"/>
        </w:rPr>
        <w:t>～</w:t>
      </w:r>
      <w:r>
        <w:rPr>
          <w:rFonts w:ascii="宋体" w:hAnsi="宋体"/>
        </w:rPr>
        <w:t>22</w:t>
      </w:r>
      <w:r>
        <w:rPr>
          <w:rFonts w:ascii="宋体" w:hAnsi="宋体"/>
        </w:rPr>
        <w:t>，也就是大学时代。</w:t>
      </w:r>
    </w:p>
    <w:p w:rsidR="000F356A" w:rsidRDefault="005B0035">
      <w:pPr>
        <w:spacing w:after="80"/>
        <w:ind w:firstLine="440"/>
      </w:pPr>
      <w:r>
        <w:rPr>
          <w:rFonts w:ascii="宋体" w:hAnsi="宋体"/>
        </w:rPr>
        <w:t>所以我很赞同大学生们去谈恋爱，大学，就应该是一个谈恋爱的场所。</w:t>
      </w:r>
    </w:p>
    <w:p w:rsidR="000F356A" w:rsidRDefault="005B0035">
      <w:pPr>
        <w:spacing w:after="80"/>
        <w:ind w:firstLine="440"/>
      </w:pPr>
      <w:r>
        <w:rPr>
          <w:rFonts w:ascii="宋体" w:hAnsi="宋体"/>
        </w:rPr>
        <w:t>你这个年龄不谈恋爱，后面就再也谈不出恋爱了。</w:t>
      </w:r>
    </w:p>
    <w:p w:rsidR="000F356A" w:rsidRDefault="005B0035">
      <w:pPr>
        <w:spacing w:after="80"/>
        <w:ind w:firstLine="440"/>
      </w:pPr>
      <w:r>
        <w:rPr>
          <w:rFonts w:ascii="宋体" w:hAnsi="宋体"/>
        </w:rPr>
        <w:t>因为，等你们长大了，恋爱不再是恋爱，你们不再是你们。</w:t>
      </w:r>
    </w:p>
    <w:p w:rsidR="000F356A" w:rsidRDefault="005B0035">
      <w:pPr>
        <w:pStyle w:val="1"/>
      </w:pPr>
      <w:bookmarkStart w:id="161" w:name="_Toc243434535"/>
      <w:r>
        <w:lastRenderedPageBreak/>
        <w:t>2019-06-30</w:t>
      </w:r>
      <w:r>
        <w:t xml:space="preserve">　中美重启经贸磋商，川普允许美公司对华为出售和我们的关系</w:t>
      </w:r>
      <w:bookmarkEnd w:id="16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w:t>
      </w:r>
      <w:r>
        <w:rPr>
          <w:rFonts w:ascii="宋体" w:hAnsi="宋体"/>
          <w:color w:val="909090"/>
          <w:sz w:val="17"/>
        </w:rPr>
        <w:t xml:space="preserve">88 </w:t>
      </w:r>
      <w:r>
        <w:rPr>
          <w:rFonts w:ascii="宋体" w:hAnsi="宋体"/>
          <w:color w:val="909090"/>
          <w:sz w:val="17"/>
        </w:rPr>
        <w:t>页　｜　约</w:t>
      </w:r>
      <w:r>
        <w:rPr>
          <w:rFonts w:ascii="宋体" w:hAnsi="宋体"/>
          <w:color w:val="909090"/>
          <w:sz w:val="17"/>
        </w:rPr>
        <w:t xml:space="preserve"> 2,805 </w:t>
      </w:r>
      <w:r>
        <w:rPr>
          <w:rFonts w:ascii="宋体" w:hAnsi="宋体"/>
          <w:color w:val="909090"/>
          <w:sz w:val="17"/>
        </w:rPr>
        <w:t>字</w:t>
      </w:r>
    </w:p>
    <w:p w:rsidR="000F356A" w:rsidRDefault="005B0035">
      <w:pPr>
        <w:spacing w:after="80"/>
        <w:ind w:firstLine="440"/>
      </w:pPr>
      <w:r>
        <w:rPr>
          <w:rFonts w:ascii="宋体" w:hAnsi="宋体"/>
        </w:rPr>
        <w:t>这个话题我们之前谈过一系列，估计三十篇都有了。</w:t>
      </w:r>
    </w:p>
    <w:p w:rsidR="000F356A" w:rsidRDefault="005B0035">
      <w:pPr>
        <w:spacing w:after="80"/>
        <w:ind w:firstLine="440"/>
      </w:pPr>
      <w:r>
        <w:rPr>
          <w:rFonts w:ascii="宋体" w:hAnsi="宋体"/>
        </w:rPr>
        <w:t>我提过一系列的观点，近期的一一得到验证，远期的你要等那么远才知道。</w:t>
      </w:r>
    </w:p>
    <w:p w:rsidR="000F356A" w:rsidRDefault="005B0035">
      <w:pPr>
        <w:spacing w:after="80"/>
        <w:ind w:firstLine="440"/>
      </w:pPr>
      <w:r>
        <w:rPr>
          <w:rFonts w:ascii="宋体" w:hAnsi="宋体"/>
        </w:rPr>
        <w:t>从刚开始的时候讲起。</w:t>
      </w:r>
    </w:p>
    <w:p w:rsidR="000F356A" w:rsidRDefault="005B0035">
      <w:pPr>
        <w:spacing w:after="80"/>
        <w:ind w:firstLine="440"/>
      </w:pPr>
      <w:r>
        <w:rPr>
          <w:rFonts w:ascii="宋体" w:hAnsi="宋体"/>
        </w:rPr>
        <w:t>我最初写的文章告诉大家，贸易摩擦是长期的事情，不可避免。</w:t>
      </w:r>
    </w:p>
    <w:p w:rsidR="000F356A" w:rsidRDefault="005B0035">
      <w:pPr>
        <w:spacing w:after="80"/>
        <w:ind w:firstLine="440"/>
      </w:pPr>
      <w:r>
        <w:rPr>
          <w:rFonts w:ascii="宋体" w:hAnsi="宋体"/>
        </w:rPr>
        <w:t>本质上是因为我们的经济长大了，这就像班级里的差生闷头发展，没人找茬是正常的，可你都已经是状元种子选手了，没有可能再藏着掖着。</w:t>
      </w:r>
    </w:p>
    <w:p w:rsidR="000F356A" w:rsidRDefault="005B0035">
      <w:pPr>
        <w:spacing w:after="80"/>
        <w:ind w:firstLine="440"/>
      </w:pPr>
      <w:r>
        <w:rPr>
          <w:rFonts w:ascii="宋体" w:hAnsi="宋体"/>
        </w:rPr>
        <w:t>所谓不被人嫉是庸才，就这么点事。</w:t>
      </w:r>
    </w:p>
    <w:p w:rsidR="000F356A" w:rsidRDefault="005B0035">
      <w:pPr>
        <w:spacing w:after="80"/>
        <w:ind w:firstLine="440"/>
      </w:pPr>
      <w:r>
        <w:rPr>
          <w:rFonts w:ascii="宋体" w:hAnsi="宋体"/>
        </w:rPr>
        <w:t>站在公司的角度看，我也有很多文章论述过，芯片，设备供应商，运营商组成的生态链是怎么回事，单单一个设备供应商里的产业链又是怎</w:t>
      </w:r>
      <w:r>
        <w:rPr>
          <w:rFonts w:ascii="宋体" w:hAnsi="宋体"/>
        </w:rPr>
        <w:t>么回事。</w:t>
      </w:r>
    </w:p>
    <w:p w:rsidR="000F356A" w:rsidRDefault="005B0035">
      <w:pPr>
        <w:spacing w:after="80"/>
        <w:ind w:firstLine="440"/>
      </w:pPr>
      <w:r>
        <w:rPr>
          <w:rFonts w:ascii="宋体" w:hAnsi="宋体"/>
        </w:rPr>
        <w:t>结论很清晰，对华为的制裁没有经济上的意义，没有科技上的意义，没有产业链生态链上的意义，更大的是政治上的意义。</w:t>
      </w:r>
    </w:p>
    <w:p w:rsidR="000F356A" w:rsidRDefault="005B0035">
      <w:pPr>
        <w:spacing w:after="80"/>
        <w:ind w:firstLine="440"/>
      </w:pPr>
      <w:r>
        <w:rPr>
          <w:rFonts w:ascii="宋体" w:hAnsi="宋体"/>
        </w:rPr>
        <w:t>说白了，就是川普要拉选票，找由头，让选民觉得自己工作特给力，特敢找茬。</w:t>
      </w:r>
    </w:p>
    <w:p w:rsidR="000F356A" w:rsidRDefault="005B0035">
      <w:pPr>
        <w:spacing w:after="80"/>
        <w:ind w:firstLine="440"/>
      </w:pPr>
      <w:r>
        <w:rPr>
          <w:rFonts w:ascii="宋体" w:hAnsi="宋体"/>
        </w:rPr>
        <w:t>这其实不只是针对我们，对日，对欧，对传统盟友以及对传统对手，川普挨个搞了个遍。</w:t>
      </w:r>
    </w:p>
    <w:p w:rsidR="000F356A" w:rsidRDefault="005B0035">
      <w:pPr>
        <w:spacing w:after="80"/>
        <w:ind w:firstLine="440"/>
      </w:pPr>
      <w:r>
        <w:rPr>
          <w:rFonts w:ascii="宋体" w:hAnsi="宋体"/>
        </w:rPr>
        <w:t>站在美股的角度，我们也聊过很多篇。</w:t>
      </w:r>
    </w:p>
    <w:p w:rsidR="000F356A" w:rsidRDefault="005B0035">
      <w:pPr>
        <w:spacing w:after="80"/>
        <w:ind w:firstLine="440"/>
      </w:pPr>
      <w:r>
        <w:rPr>
          <w:rFonts w:ascii="宋体" w:hAnsi="宋体"/>
        </w:rPr>
        <w:t>每当美股冲顶，川普就找茬，趁机洗盘，挤压美股泡沫，每当美股疲软，川普就求和，以免经济下滑。</w:t>
      </w:r>
    </w:p>
    <w:p w:rsidR="000F356A" w:rsidRDefault="005B0035">
      <w:pPr>
        <w:spacing w:after="80"/>
        <w:ind w:firstLine="440"/>
      </w:pPr>
      <w:r>
        <w:rPr>
          <w:rFonts w:ascii="宋体" w:hAnsi="宋体"/>
        </w:rPr>
        <w:t>所以对应美联储的政策，对应美股的走势，对应川普的竞选状态，你几乎都可以看到，他团队的政策，与美联储的讲话，与政治</w:t>
      </w:r>
      <w:r>
        <w:rPr>
          <w:rFonts w:ascii="宋体" w:hAnsi="宋体"/>
        </w:rPr>
        <w:t>经济形势一一对应。</w:t>
      </w:r>
    </w:p>
    <w:p w:rsidR="000F356A" w:rsidRDefault="005B0035">
      <w:pPr>
        <w:spacing w:after="80"/>
        <w:ind w:firstLine="440"/>
      </w:pPr>
      <w:r>
        <w:rPr>
          <w:rFonts w:ascii="宋体" w:hAnsi="宋体"/>
        </w:rPr>
        <w:t>如果你也是做国际市场的，如果你也是财经日历每一个消息，每一个数据，每一个要人的每一句讲话都不错过的。</w:t>
      </w:r>
    </w:p>
    <w:p w:rsidR="000F356A" w:rsidRDefault="005B0035">
      <w:pPr>
        <w:spacing w:after="80"/>
        <w:ind w:firstLine="440"/>
      </w:pPr>
      <w:r>
        <w:rPr>
          <w:rFonts w:ascii="宋体" w:hAnsi="宋体"/>
        </w:rPr>
        <w:t>那你看我所有这一类的文章，都是围绕这些点。</w:t>
      </w:r>
    </w:p>
    <w:p w:rsidR="000F356A" w:rsidRDefault="005B0035">
      <w:pPr>
        <w:spacing w:after="80"/>
        <w:ind w:firstLine="440"/>
      </w:pPr>
      <w:r>
        <w:rPr>
          <w:rFonts w:ascii="宋体" w:hAnsi="宋体"/>
        </w:rPr>
        <w:t>当然，还有一些此类文章，我没有聊公司，经济，策略，我聊的是个人。</w:t>
      </w:r>
    </w:p>
    <w:p w:rsidR="000F356A" w:rsidRDefault="005B0035">
      <w:pPr>
        <w:spacing w:after="80"/>
        <w:ind w:firstLine="440"/>
      </w:pPr>
      <w:r>
        <w:rPr>
          <w:rFonts w:ascii="宋体" w:hAnsi="宋体"/>
        </w:rPr>
        <w:t>这一类我也写了很多，核心要点就一个：这事不关大部分人的事。</w:t>
      </w:r>
    </w:p>
    <w:p w:rsidR="000F356A" w:rsidRDefault="005B0035">
      <w:pPr>
        <w:spacing w:after="80"/>
        <w:ind w:firstLine="440"/>
      </w:pPr>
      <w:r>
        <w:rPr>
          <w:rFonts w:ascii="宋体" w:hAnsi="宋体"/>
        </w:rPr>
        <w:lastRenderedPageBreak/>
        <w:t>洗洗睡，该读书好好读书去，该赚钱好好赚钱去，不要浪费了自己的时间，结果反而被人家趁机赶超。</w:t>
      </w:r>
    </w:p>
    <w:p w:rsidR="000F356A" w:rsidRDefault="005B0035">
      <w:pPr>
        <w:spacing w:after="80"/>
        <w:ind w:firstLine="440"/>
      </w:pPr>
      <w:r>
        <w:rPr>
          <w:rFonts w:ascii="宋体" w:hAnsi="宋体"/>
        </w:rPr>
        <w:t>你要知道我弄清楚中美之间的问题不是因为闲的蛋疼。</w:t>
      </w:r>
    </w:p>
    <w:p w:rsidR="000F356A" w:rsidRDefault="005B0035">
      <w:pPr>
        <w:spacing w:after="80"/>
        <w:ind w:firstLine="440"/>
      </w:pPr>
      <w:r>
        <w:rPr>
          <w:rFonts w:ascii="宋体" w:hAnsi="宋体"/>
        </w:rPr>
        <w:t>而是我作为高频交易者，我有钱在市场上，我就靠这个吃饭。</w:t>
      </w:r>
    </w:p>
    <w:p w:rsidR="000F356A" w:rsidRDefault="005B0035">
      <w:pPr>
        <w:spacing w:after="80"/>
        <w:ind w:firstLine="440"/>
      </w:pPr>
      <w:r>
        <w:rPr>
          <w:rFonts w:ascii="宋体" w:hAnsi="宋体"/>
        </w:rPr>
        <w:t>换句话说，我是为了钱，为了赚钱，必须每天泡在市场里，时时刻刻弄清楚基本面和消息面。如果你不指着这个吃饭，如果你没钱在这事里面，你操那份心，是闲吃萝卜淡操心。</w:t>
      </w:r>
    </w:p>
    <w:p w:rsidR="000F356A" w:rsidRDefault="005B0035">
      <w:pPr>
        <w:spacing w:after="80"/>
        <w:ind w:firstLine="440"/>
      </w:pPr>
      <w:r>
        <w:rPr>
          <w:rFonts w:ascii="宋体" w:hAnsi="宋体"/>
        </w:rPr>
        <w:t>当然有的人会跟我说：谁说我没钱在这里面，我也有呀。</w:t>
      </w:r>
    </w:p>
    <w:p w:rsidR="000F356A" w:rsidRDefault="005B0035">
      <w:pPr>
        <w:spacing w:after="80"/>
        <w:ind w:firstLine="440"/>
      </w:pPr>
      <w:r>
        <w:rPr>
          <w:rFonts w:ascii="宋体" w:hAnsi="宋体"/>
        </w:rPr>
        <w:t>比如，我有工作，我会不会因此失业呀；比如我有房产，我的房子会不会因此升值或者贬值呀。诸如此类，不一而足。</w:t>
      </w:r>
    </w:p>
    <w:p w:rsidR="000F356A" w:rsidRDefault="005B0035">
      <w:pPr>
        <w:spacing w:after="80"/>
        <w:ind w:firstLine="440"/>
      </w:pPr>
      <w:r>
        <w:rPr>
          <w:rFonts w:ascii="宋体" w:hAnsi="宋体"/>
        </w:rPr>
        <w:t>我只能这么说，假如你是</w:t>
      </w:r>
      <w:r>
        <w:rPr>
          <w:rFonts w:ascii="宋体" w:hAnsi="宋体"/>
        </w:rPr>
        <w:t>A</w:t>
      </w:r>
      <w:r>
        <w:rPr>
          <w:rFonts w:ascii="宋体" w:hAnsi="宋体"/>
        </w:rPr>
        <w:t>股股民，兴许这事还和你有点关系。</w:t>
      </w:r>
    </w:p>
    <w:p w:rsidR="000F356A" w:rsidRDefault="005B0035">
      <w:pPr>
        <w:spacing w:after="80"/>
        <w:ind w:firstLine="440"/>
      </w:pPr>
      <w:r>
        <w:rPr>
          <w:rFonts w:ascii="宋体" w:hAnsi="宋体"/>
        </w:rPr>
        <w:t>毕竟，消息面对</w:t>
      </w:r>
      <w:r>
        <w:rPr>
          <w:rFonts w:ascii="宋体" w:hAnsi="宋体"/>
        </w:rPr>
        <w:t>A</w:t>
      </w:r>
      <w:r>
        <w:rPr>
          <w:rFonts w:ascii="宋体" w:hAnsi="宋体"/>
        </w:rPr>
        <w:t>股的影响是有的，来来去去，我事先提醒过几次了。</w:t>
      </w:r>
    </w:p>
    <w:p w:rsidR="000F356A" w:rsidRDefault="005B0035">
      <w:pPr>
        <w:spacing w:after="80"/>
        <w:ind w:firstLine="440"/>
      </w:pPr>
      <w:r>
        <w:rPr>
          <w:rFonts w:ascii="宋体" w:hAnsi="宋体"/>
        </w:rPr>
        <w:t>比如一摩擦，低开，一缓和，跳涨，如果你做短线的，可以操作操作。</w:t>
      </w:r>
    </w:p>
    <w:p w:rsidR="000F356A" w:rsidRDefault="005B0035">
      <w:pPr>
        <w:spacing w:after="80"/>
        <w:ind w:firstLine="440"/>
      </w:pPr>
      <w:r>
        <w:rPr>
          <w:rFonts w:ascii="宋体" w:hAnsi="宋体"/>
        </w:rPr>
        <w:t>但担心的程度没必要那么激烈。</w:t>
      </w:r>
    </w:p>
    <w:p w:rsidR="000F356A" w:rsidRDefault="005B0035">
      <w:pPr>
        <w:spacing w:after="80"/>
        <w:ind w:firstLine="440"/>
      </w:pPr>
      <w:r>
        <w:rPr>
          <w:rFonts w:ascii="宋体" w:hAnsi="宋体"/>
        </w:rPr>
        <w:t>很多人都一惊一乍的，其实这条船只是稍微有些风浪而已。</w:t>
      </w:r>
    </w:p>
    <w:p w:rsidR="000F356A" w:rsidRDefault="005B0035">
      <w:pPr>
        <w:spacing w:after="80"/>
        <w:ind w:firstLine="440"/>
      </w:pPr>
      <w:r>
        <w:rPr>
          <w:rFonts w:ascii="宋体" w:hAnsi="宋体"/>
        </w:rPr>
        <w:t>你一惊一乍，是你胡思乱想，胡思乱想不产生利润的。</w:t>
      </w:r>
    </w:p>
    <w:p w:rsidR="000F356A" w:rsidRDefault="005B0035">
      <w:pPr>
        <w:spacing w:after="80"/>
        <w:ind w:firstLine="440"/>
      </w:pPr>
      <w:r>
        <w:rPr>
          <w:rFonts w:ascii="宋体" w:hAnsi="宋体"/>
        </w:rPr>
        <w:t>我们大号有个读者看了我关于武亦姝这个学霸不是拼爹的那篇文章。给我留言，洋洋洒洒写了一个很复杂的故事让我分析。</w:t>
      </w:r>
    </w:p>
    <w:p w:rsidR="000F356A" w:rsidRDefault="005B0035">
      <w:pPr>
        <w:spacing w:after="80"/>
        <w:ind w:firstLine="440"/>
      </w:pPr>
      <w:r>
        <w:rPr>
          <w:rFonts w:ascii="宋体" w:hAnsi="宋体"/>
        </w:rPr>
        <w:t>大致的意思就是，他被爹坑了。</w:t>
      </w:r>
    </w:p>
    <w:p w:rsidR="000F356A" w:rsidRDefault="005B0035">
      <w:pPr>
        <w:spacing w:after="80"/>
        <w:ind w:firstLine="440"/>
      </w:pPr>
      <w:r>
        <w:rPr>
          <w:rFonts w:ascii="宋体" w:hAnsi="宋体"/>
        </w:rPr>
        <w:t>故事很长，大概齐是说：爹不靠谱，不挣钱，还好做个生意，还老赔钱，没教给自己啥好的，回头欠了钱还找儿子帮他还。</w:t>
      </w:r>
    </w:p>
    <w:p w:rsidR="000F356A" w:rsidRDefault="005B0035">
      <w:pPr>
        <w:spacing w:after="80"/>
        <w:ind w:firstLine="440"/>
      </w:pPr>
      <w:r>
        <w:rPr>
          <w:rFonts w:ascii="宋体" w:hAnsi="宋体"/>
        </w:rPr>
        <w:t>但是他姨妈家就不一样，父母很挣钱，孩子不好好学，依然花大价钱把孩子送出国留学，最后大概是混的比自己好吧。</w:t>
      </w:r>
    </w:p>
    <w:p w:rsidR="000F356A" w:rsidRDefault="005B0035">
      <w:pPr>
        <w:spacing w:after="80"/>
        <w:ind w:firstLine="440"/>
      </w:pPr>
      <w:r>
        <w:rPr>
          <w:rFonts w:ascii="宋体" w:hAnsi="宋体"/>
        </w:rPr>
        <w:t>这一类问题和很多读者关</w:t>
      </w:r>
      <w:r>
        <w:rPr>
          <w:rFonts w:ascii="宋体" w:hAnsi="宋体"/>
        </w:rPr>
        <w:t>于国家的留言，看似对象不同，骨子里是一类的。</w:t>
      </w:r>
    </w:p>
    <w:p w:rsidR="000F356A" w:rsidRDefault="005B0035">
      <w:pPr>
        <w:spacing w:after="80"/>
        <w:ind w:firstLine="440"/>
      </w:pPr>
      <w:r>
        <w:rPr>
          <w:rFonts w:ascii="宋体" w:hAnsi="宋体"/>
        </w:rPr>
        <w:t>很多读者的留言我都看了，也看得懂，无非是你看欧洲福利多好，你看美国的水管工收入多高，而我们还有很多不足，云云。</w:t>
      </w:r>
    </w:p>
    <w:p w:rsidR="000F356A" w:rsidRDefault="005B0035">
      <w:pPr>
        <w:spacing w:after="80"/>
        <w:ind w:firstLine="440"/>
      </w:pPr>
      <w:r>
        <w:rPr>
          <w:rFonts w:ascii="宋体" w:hAnsi="宋体"/>
        </w:rPr>
        <w:t>这些意思我都懂，说的也都是事实。</w:t>
      </w:r>
    </w:p>
    <w:p w:rsidR="000F356A" w:rsidRDefault="005B0035">
      <w:pPr>
        <w:spacing w:after="80"/>
        <w:ind w:firstLine="440"/>
      </w:pPr>
      <w:r>
        <w:rPr>
          <w:rFonts w:ascii="宋体" w:hAnsi="宋体"/>
        </w:rPr>
        <w:t>问题是：</w:t>
      </w:r>
      <w:r>
        <w:rPr>
          <w:rFonts w:ascii="宋体" w:hAnsi="宋体"/>
        </w:rPr>
        <w:t>so tama what</w:t>
      </w:r>
      <w:r>
        <w:rPr>
          <w:rFonts w:ascii="宋体" w:hAnsi="宋体"/>
        </w:rPr>
        <w:t>？</w:t>
      </w:r>
    </w:p>
    <w:p w:rsidR="000F356A" w:rsidRDefault="005B0035">
      <w:pPr>
        <w:spacing w:after="80"/>
        <w:ind w:firstLine="440"/>
      </w:pPr>
      <w:r>
        <w:rPr>
          <w:rFonts w:ascii="宋体" w:hAnsi="宋体"/>
        </w:rPr>
        <w:lastRenderedPageBreak/>
        <w:t>我这人很实在的，你操这些心，有人给发工资么？</w:t>
      </w:r>
    </w:p>
    <w:p w:rsidR="000F356A" w:rsidRDefault="005B0035">
      <w:pPr>
        <w:spacing w:after="80"/>
        <w:ind w:firstLine="440"/>
      </w:pPr>
      <w:r>
        <w:rPr>
          <w:rFonts w:ascii="宋体" w:hAnsi="宋体"/>
        </w:rPr>
        <w:t>你看我前面就说的很清楚，我操的所有心，市场都给我发钱的。</w:t>
      </w:r>
    </w:p>
    <w:p w:rsidR="000F356A" w:rsidRDefault="005B0035">
      <w:pPr>
        <w:spacing w:after="80"/>
        <w:ind w:firstLine="440"/>
      </w:pPr>
      <w:r>
        <w:rPr>
          <w:rFonts w:ascii="宋体" w:hAnsi="宋体"/>
        </w:rPr>
        <w:t>我很实在对吧？</w:t>
      </w:r>
    </w:p>
    <w:p w:rsidR="000F356A" w:rsidRDefault="005B0035">
      <w:pPr>
        <w:spacing w:after="80"/>
        <w:ind w:firstLine="440"/>
      </w:pPr>
      <w:r>
        <w:rPr>
          <w:rFonts w:ascii="宋体" w:hAnsi="宋体"/>
        </w:rPr>
        <w:t>不见兔子不撒鹰，看不见钱不操心。</w:t>
      </w:r>
    </w:p>
    <w:p w:rsidR="000F356A" w:rsidRDefault="005B0035">
      <w:pPr>
        <w:spacing w:after="80"/>
        <w:ind w:firstLine="440"/>
      </w:pPr>
      <w:r>
        <w:rPr>
          <w:rFonts w:ascii="宋体" w:hAnsi="宋体"/>
        </w:rPr>
        <w:t>我建议你们也这样，这真的是一个实在人给你们的掏心窝子话。</w:t>
      </w:r>
    </w:p>
    <w:p w:rsidR="000F356A" w:rsidRDefault="005B0035">
      <w:pPr>
        <w:spacing w:after="80"/>
        <w:ind w:firstLine="440"/>
      </w:pPr>
      <w:r>
        <w:rPr>
          <w:rFonts w:ascii="宋体" w:hAnsi="宋体"/>
        </w:rPr>
        <w:t>操你该操的心，你会过得越来越好，操那些不见兔子的心，你会过得越来越糟。</w:t>
      </w:r>
    </w:p>
    <w:p w:rsidR="000F356A" w:rsidRDefault="005B0035">
      <w:pPr>
        <w:spacing w:after="80"/>
        <w:ind w:firstLine="440"/>
      </w:pPr>
      <w:r>
        <w:rPr>
          <w:rFonts w:ascii="宋体" w:hAnsi="宋体"/>
        </w:rPr>
        <w:t>这么简单的理儿，还要我讲？</w:t>
      </w:r>
    </w:p>
    <w:p w:rsidR="000F356A" w:rsidRDefault="005B0035">
      <w:pPr>
        <w:spacing w:after="80"/>
        <w:ind w:firstLine="440"/>
      </w:pPr>
      <w:r>
        <w:rPr>
          <w:rFonts w:ascii="宋体" w:hAnsi="宋体"/>
        </w:rPr>
        <w:t>改变世界是很难的，就像你企图改变那个坑你的爹一样难。</w:t>
      </w:r>
    </w:p>
    <w:p w:rsidR="000F356A" w:rsidRDefault="005B0035">
      <w:pPr>
        <w:spacing w:after="80"/>
        <w:ind w:firstLine="440"/>
      </w:pPr>
      <w:r>
        <w:rPr>
          <w:rFonts w:ascii="宋体" w:hAnsi="宋体"/>
        </w:rPr>
        <w:t>没人能把我们读者描述的那个爹变成马云，没人。这个地球上没人，历史上也没人。</w:t>
      </w:r>
    </w:p>
    <w:p w:rsidR="000F356A" w:rsidRDefault="005B0035">
      <w:pPr>
        <w:spacing w:after="80"/>
        <w:ind w:firstLine="440"/>
      </w:pPr>
      <w:r>
        <w:rPr>
          <w:rFonts w:ascii="宋体" w:hAnsi="宋体"/>
        </w:rPr>
        <w:t>如果你非要改变你爹，我建议你出家。</w:t>
      </w:r>
    </w:p>
    <w:p w:rsidR="000F356A" w:rsidRDefault="005B0035">
      <w:pPr>
        <w:spacing w:after="80"/>
        <w:ind w:firstLine="440"/>
      </w:pPr>
      <w:r>
        <w:rPr>
          <w:rFonts w:ascii="宋体" w:hAnsi="宋体"/>
        </w:rPr>
        <w:t>出家人都改姓释，表示从此以后认释迦摩尼为爹。这就是改变爹的唯一办法，唯一。</w:t>
      </w:r>
    </w:p>
    <w:p w:rsidR="000F356A" w:rsidRDefault="005B0035">
      <w:pPr>
        <w:spacing w:after="80"/>
        <w:ind w:firstLine="440"/>
      </w:pPr>
      <w:r>
        <w:rPr>
          <w:rFonts w:ascii="宋体" w:hAnsi="宋体"/>
        </w:rPr>
        <w:t>剩下的都是吃饱了撑的，没人发钱还浪费精力，闲的蛋疼。</w:t>
      </w:r>
    </w:p>
    <w:p w:rsidR="000F356A" w:rsidRDefault="005B0035">
      <w:pPr>
        <w:spacing w:after="80"/>
        <w:ind w:firstLine="440"/>
      </w:pPr>
      <w:r>
        <w:rPr>
          <w:rFonts w:ascii="宋体" w:hAnsi="宋体"/>
        </w:rPr>
        <w:t>同理，改变环境，改变世界也是很难的。</w:t>
      </w:r>
    </w:p>
    <w:p w:rsidR="000F356A" w:rsidRDefault="005B0035">
      <w:pPr>
        <w:spacing w:after="80"/>
        <w:ind w:firstLine="440"/>
      </w:pPr>
      <w:r>
        <w:rPr>
          <w:rFonts w:ascii="宋体" w:hAnsi="宋体"/>
        </w:rPr>
        <w:t>它需要你说了算。需要绝好的时机恰好需求达成了统一，需要一系列外部因素的配合。</w:t>
      </w:r>
    </w:p>
    <w:p w:rsidR="000F356A" w:rsidRDefault="005B0035">
      <w:pPr>
        <w:spacing w:after="80"/>
        <w:ind w:firstLine="440"/>
      </w:pPr>
      <w:r>
        <w:rPr>
          <w:rFonts w:ascii="宋体" w:hAnsi="宋体"/>
        </w:rPr>
        <w:t>通常，这都不会发生。</w:t>
      </w:r>
    </w:p>
    <w:p w:rsidR="000F356A" w:rsidRDefault="005B0035">
      <w:pPr>
        <w:spacing w:after="80"/>
        <w:ind w:firstLine="440"/>
      </w:pPr>
      <w:r>
        <w:rPr>
          <w:rFonts w:ascii="宋体" w:hAnsi="宋体"/>
        </w:rPr>
        <w:t>但如果退一步。你肯放弃改变世界、改变爹这种神神叨叨</w:t>
      </w:r>
      <w:r>
        <w:rPr>
          <w:rFonts w:ascii="宋体" w:hAnsi="宋体"/>
        </w:rPr>
        <w:t>的想法，退而求其次，改变自己。那比前者容易一万倍。</w:t>
      </w:r>
    </w:p>
    <w:p w:rsidR="000F356A" w:rsidRDefault="005B0035">
      <w:pPr>
        <w:spacing w:after="80"/>
        <w:ind w:firstLine="440"/>
      </w:pPr>
      <w:r>
        <w:rPr>
          <w:rFonts w:ascii="宋体" w:hAnsi="宋体"/>
        </w:rPr>
        <w:t>想去哪里就去哪里，想做事就做事，不想做就不做。这样不受环境影响的财务自由，心灵自由的人，我见的太多了。</w:t>
      </w:r>
    </w:p>
    <w:p w:rsidR="000F356A" w:rsidRDefault="005B0035">
      <w:pPr>
        <w:spacing w:after="80"/>
        <w:ind w:firstLine="440"/>
      </w:pPr>
      <w:r>
        <w:rPr>
          <w:rFonts w:ascii="宋体" w:hAnsi="宋体"/>
        </w:rPr>
        <w:t>因为这个比起改变世界、改变爹，要容易太多了。</w:t>
      </w:r>
    </w:p>
    <w:p w:rsidR="000F356A" w:rsidRDefault="005B0035">
      <w:pPr>
        <w:spacing w:after="80"/>
        <w:ind w:firstLine="440"/>
      </w:pPr>
      <w:r>
        <w:rPr>
          <w:rFonts w:ascii="宋体" w:hAnsi="宋体"/>
        </w:rPr>
        <w:t>靠自己的努力达成这个状态的人，通常身上有三个共性：一、不指望环境。</w:t>
      </w:r>
    </w:p>
    <w:p w:rsidR="000F356A" w:rsidRDefault="005B0035">
      <w:pPr>
        <w:spacing w:after="80"/>
        <w:ind w:firstLine="440"/>
      </w:pPr>
      <w:r>
        <w:rPr>
          <w:rFonts w:ascii="宋体" w:hAnsi="宋体"/>
        </w:rPr>
        <w:t>总有人觉得自己好不好和是否跟了马云有关，跟是否有个好爹有关，跟投胎的环境有关。</w:t>
      </w:r>
    </w:p>
    <w:p w:rsidR="000F356A" w:rsidRDefault="005B0035">
      <w:pPr>
        <w:spacing w:after="80"/>
        <w:ind w:firstLine="440"/>
      </w:pPr>
      <w:r>
        <w:rPr>
          <w:rFonts w:ascii="宋体" w:hAnsi="宋体"/>
        </w:rPr>
        <w:t>这个想法不对的。</w:t>
      </w:r>
    </w:p>
    <w:p w:rsidR="000F356A" w:rsidRDefault="005B0035">
      <w:pPr>
        <w:spacing w:after="80"/>
        <w:ind w:firstLine="440"/>
      </w:pPr>
      <w:r>
        <w:rPr>
          <w:rFonts w:ascii="宋体" w:hAnsi="宋体"/>
        </w:rPr>
        <w:t>如果天不生马云，难道你憋死不成？</w:t>
      </w:r>
    </w:p>
    <w:p w:rsidR="000F356A" w:rsidRDefault="005B0035">
      <w:pPr>
        <w:spacing w:after="80"/>
        <w:ind w:firstLine="440"/>
      </w:pPr>
      <w:r>
        <w:rPr>
          <w:rFonts w:ascii="宋体" w:hAnsi="宋体"/>
        </w:rPr>
        <w:t>如果你生在泰坦尼克上，难道还跟着陪葬不成？</w:t>
      </w:r>
    </w:p>
    <w:p w:rsidR="000F356A" w:rsidRDefault="005B0035">
      <w:pPr>
        <w:spacing w:after="80"/>
        <w:ind w:firstLine="440"/>
      </w:pPr>
      <w:r>
        <w:rPr>
          <w:rFonts w:ascii="宋体" w:hAnsi="宋体"/>
        </w:rPr>
        <w:t>我们呆在什么船上很多时候是天选的，但我们可以自己造小船。</w:t>
      </w:r>
    </w:p>
    <w:p w:rsidR="000F356A" w:rsidRDefault="005B0035">
      <w:pPr>
        <w:spacing w:after="80"/>
        <w:ind w:firstLine="440"/>
      </w:pPr>
      <w:r>
        <w:rPr>
          <w:rFonts w:ascii="宋体" w:hAnsi="宋体"/>
        </w:rPr>
        <w:lastRenderedPageBreak/>
        <w:t>如果大船</w:t>
      </w:r>
      <w:r>
        <w:rPr>
          <w:rFonts w:ascii="宋体" w:hAnsi="宋体"/>
        </w:rPr>
        <w:t>好，这就是对冲，就是买了份保险；如果大船不好，可以开着救生艇自己走嘛。</w:t>
      </w:r>
    </w:p>
    <w:p w:rsidR="000F356A" w:rsidRDefault="005B0035">
      <w:pPr>
        <w:spacing w:after="80"/>
        <w:ind w:firstLine="440"/>
      </w:pPr>
      <w:r>
        <w:rPr>
          <w:rFonts w:ascii="宋体" w:hAnsi="宋体"/>
        </w:rPr>
        <w:t>无论环境好不好，你都过得特别好，这才叫本事。</w:t>
      </w:r>
    </w:p>
    <w:p w:rsidR="000F356A" w:rsidRDefault="005B0035">
      <w:pPr>
        <w:spacing w:after="80"/>
        <w:ind w:firstLine="440"/>
      </w:pPr>
      <w:r>
        <w:rPr>
          <w:rFonts w:ascii="宋体" w:hAnsi="宋体"/>
        </w:rPr>
        <w:t>大船好你也好，大船不好你也不好，那要你干啥的呢？或者说，在这里面，你自己到底干了啥呢？</w:t>
      </w:r>
    </w:p>
    <w:p w:rsidR="000F356A" w:rsidRDefault="005B0035">
      <w:pPr>
        <w:spacing w:after="80"/>
        <w:ind w:firstLine="440"/>
      </w:pPr>
      <w:r>
        <w:rPr>
          <w:rFonts w:ascii="宋体" w:hAnsi="宋体"/>
        </w:rPr>
        <w:t>二、有非常强的执行力。</w:t>
      </w:r>
    </w:p>
    <w:p w:rsidR="000F356A" w:rsidRDefault="005B0035">
      <w:pPr>
        <w:spacing w:after="80"/>
        <w:ind w:firstLine="440"/>
      </w:pPr>
      <w:r>
        <w:rPr>
          <w:rFonts w:ascii="宋体" w:hAnsi="宋体"/>
        </w:rPr>
        <w:t>人都是晚上想想千条路，白天起来走老路。</w:t>
      </w:r>
    </w:p>
    <w:p w:rsidR="000F356A" w:rsidRDefault="005B0035">
      <w:pPr>
        <w:spacing w:after="80"/>
        <w:ind w:firstLine="440"/>
      </w:pPr>
      <w:r>
        <w:rPr>
          <w:rFonts w:ascii="宋体" w:hAnsi="宋体"/>
        </w:rPr>
        <w:t>本质是因为懒。</w:t>
      </w:r>
    </w:p>
    <w:p w:rsidR="000F356A" w:rsidRDefault="005B0035">
      <w:pPr>
        <w:spacing w:after="80"/>
        <w:ind w:firstLine="440"/>
      </w:pPr>
      <w:r>
        <w:rPr>
          <w:rFonts w:ascii="宋体" w:hAnsi="宋体"/>
        </w:rPr>
        <w:t>大船是你无法左右的，船上人太多太吵杂，你也插不上话。</w:t>
      </w:r>
    </w:p>
    <w:p w:rsidR="000F356A" w:rsidRDefault="005B0035">
      <w:pPr>
        <w:spacing w:after="80"/>
        <w:ind w:firstLine="440"/>
      </w:pPr>
      <w:r>
        <w:rPr>
          <w:rFonts w:ascii="宋体" w:hAnsi="宋体"/>
        </w:rPr>
        <w:t>与其瞎琢磨，不如几十年如一日的造小船。</w:t>
      </w:r>
    </w:p>
    <w:p w:rsidR="000F356A" w:rsidRDefault="005B0035">
      <w:pPr>
        <w:spacing w:after="80"/>
        <w:ind w:firstLine="440"/>
      </w:pPr>
      <w:r>
        <w:rPr>
          <w:rFonts w:ascii="宋体" w:hAnsi="宋体"/>
        </w:rPr>
        <w:t>不要怕白出力，人留着力气不花又不能下小崽，睡一觉都消失了。</w:t>
      </w:r>
    </w:p>
    <w:p w:rsidR="000F356A" w:rsidRDefault="005B0035">
      <w:pPr>
        <w:spacing w:after="80"/>
        <w:ind w:firstLine="440"/>
      </w:pPr>
      <w:r>
        <w:rPr>
          <w:rFonts w:ascii="宋体" w:hAnsi="宋体"/>
        </w:rPr>
        <w:t>有的人，言必践，行必果，做什么，就做成什么，这就叫执行力。</w:t>
      </w:r>
    </w:p>
    <w:p w:rsidR="000F356A" w:rsidRDefault="005B0035">
      <w:pPr>
        <w:spacing w:after="80"/>
        <w:ind w:firstLine="440"/>
      </w:pPr>
      <w:r>
        <w:rPr>
          <w:rFonts w:ascii="宋体" w:hAnsi="宋体"/>
        </w:rPr>
        <w:t>三、做事足够快。</w:t>
      </w:r>
    </w:p>
    <w:p w:rsidR="000F356A" w:rsidRDefault="005B0035">
      <w:pPr>
        <w:spacing w:after="80"/>
        <w:ind w:firstLine="440"/>
      </w:pPr>
      <w:r>
        <w:rPr>
          <w:rFonts w:ascii="宋体" w:hAnsi="宋体"/>
        </w:rPr>
        <w:t>天下武功，唯快不破。</w:t>
      </w:r>
    </w:p>
    <w:p w:rsidR="000F356A" w:rsidRDefault="005B0035">
      <w:pPr>
        <w:spacing w:after="80"/>
        <w:ind w:firstLine="440"/>
      </w:pPr>
      <w:r>
        <w:rPr>
          <w:rFonts w:ascii="宋体" w:hAnsi="宋体"/>
        </w:rPr>
        <w:t>任何事情，想到立刻就做，做就第一个做到。</w:t>
      </w:r>
    </w:p>
    <w:p w:rsidR="000F356A" w:rsidRDefault="005B0035">
      <w:pPr>
        <w:spacing w:after="80"/>
        <w:ind w:firstLine="440"/>
      </w:pPr>
      <w:r>
        <w:rPr>
          <w:rFonts w:ascii="宋体" w:hAnsi="宋体"/>
        </w:rPr>
        <w:t>不要怕做了无用功，要怕想到了却没有执行，执行了却拖拖拉拉。</w:t>
      </w:r>
    </w:p>
    <w:p w:rsidR="000F356A" w:rsidRDefault="005B0035">
      <w:pPr>
        <w:spacing w:after="80"/>
        <w:ind w:firstLine="440"/>
      </w:pPr>
      <w:r>
        <w:rPr>
          <w:rFonts w:ascii="宋体" w:hAnsi="宋体"/>
        </w:rPr>
        <w:t>这三个特点其实非常符合赌场里的数学原理。</w:t>
      </w:r>
    </w:p>
    <w:p w:rsidR="000F356A" w:rsidRDefault="005B0035">
      <w:pPr>
        <w:spacing w:after="80"/>
        <w:ind w:firstLine="440"/>
      </w:pPr>
      <w:r>
        <w:rPr>
          <w:rFonts w:ascii="宋体" w:hAnsi="宋体"/>
        </w:rPr>
        <w:t>我是个交易者，我是个投资人，所以我三句话不离本行，我用赌场给你聊人生里的所有问题。</w:t>
      </w:r>
      <w:r>
        <w:rPr>
          <w:rFonts w:ascii="宋体" w:hAnsi="宋体"/>
        </w:rPr>
        <w:t>1</w:t>
      </w:r>
      <w:r>
        <w:rPr>
          <w:rFonts w:ascii="宋体" w:hAnsi="宋体"/>
        </w:rPr>
        <w:t>、很多人指望环境就如同指望拿一手好牌。</w:t>
      </w:r>
    </w:p>
    <w:p w:rsidR="000F356A" w:rsidRDefault="005B0035">
      <w:pPr>
        <w:spacing w:after="80"/>
        <w:ind w:firstLine="440"/>
      </w:pPr>
      <w:r>
        <w:rPr>
          <w:rFonts w:ascii="宋体" w:hAnsi="宋体"/>
        </w:rPr>
        <w:t>所以你看赌场里有很多人抱怨环境，这未必是他们希望改善游戏规则，他们只是在抱怨自己的牌不好。</w:t>
      </w:r>
    </w:p>
    <w:p w:rsidR="000F356A" w:rsidRDefault="005B0035">
      <w:pPr>
        <w:spacing w:after="80"/>
        <w:ind w:firstLine="440"/>
      </w:pPr>
      <w:r>
        <w:rPr>
          <w:rFonts w:ascii="宋体" w:hAnsi="宋体"/>
        </w:rPr>
        <w:t>但是抱怨牌不好从数学上看只能导致时间的流逝以及损失了机会成本，并没有带来任何价值。</w:t>
      </w:r>
      <w:r>
        <w:rPr>
          <w:rFonts w:ascii="宋体" w:hAnsi="宋体"/>
        </w:rPr>
        <w:t>2</w:t>
      </w:r>
      <w:r>
        <w:rPr>
          <w:rFonts w:ascii="宋体" w:hAnsi="宋体"/>
        </w:rPr>
        <w:t>、打牌打牌，第一个字是打，而</w:t>
      </w:r>
      <w:r>
        <w:rPr>
          <w:rFonts w:ascii="宋体" w:hAnsi="宋体"/>
        </w:rPr>
        <w:t>不是牌。</w:t>
      </w:r>
    </w:p>
    <w:p w:rsidR="000F356A" w:rsidRDefault="005B0035">
      <w:pPr>
        <w:spacing w:after="80"/>
        <w:ind w:firstLine="440"/>
      </w:pPr>
      <w:r>
        <w:rPr>
          <w:rFonts w:ascii="宋体" w:hAnsi="宋体"/>
        </w:rPr>
        <w:t>你不打，怎么赢呢？</w:t>
      </w:r>
    </w:p>
    <w:p w:rsidR="000F356A" w:rsidRDefault="005B0035">
      <w:pPr>
        <w:spacing w:after="80"/>
        <w:ind w:firstLine="440"/>
      </w:pPr>
      <w:r>
        <w:rPr>
          <w:rFonts w:ascii="宋体" w:hAnsi="宋体"/>
        </w:rPr>
        <w:t>你还在赌场里琢磨三琢磨四的功夫，执行力强的人，他已经用最小筹码把德州扑克、百家乐、梭哈、老虎机、轮盘、牌九、骰宝</w:t>
      </w:r>
      <w:r>
        <w:rPr>
          <w:rFonts w:ascii="宋体" w:hAnsi="宋体"/>
        </w:rPr>
        <w:t>......</w:t>
      </w:r>
      <w:r>
        <w:rPr>
          <w:rFonts w:ascii="宋体" w:hAnsi="宋体"/>
        </w:rPr>
        <w:t>，全都摸透了。</w:t>
      </w:r>
    </w:p>
    <w:p w:rsidR="000F356A" w:rsidRDefault="005B0035">
      <w:pPr>
        <w:spacing w:after="80"/>
        <w:ind w:firstLine="440"/>
      </w:pPr>
      <w:r>
        <w:rPr>
          <w:rFonts w:ascii="宋体" w:hAnsi="宋体"/>
        </w:rPr>
        <w:t>把场子里所有历史数据全研究透了，把所有组合的概率全算过了，而且制定了各种以庄家为对手盘的算法并且一个个尝试过了。</w:t>
      </w:r>
    </w:p>
    <w:p w:rsidR="000F356A" w:rsidRDefault="005B0035">
      <w:pPr>
        <w:spacing w:after="80"/>
        <w:ind w:firstLine="440"/>
      </w:pPr>
      <w:r>
        <w:rPr>
          <w:rFonts w:ascii="宋体" w:hAnsi="宋体"/>
        </w:rPr>
        <w:lastRenderedPageBreak/>
        <w:t>3</w:t>
      </w:r>
      <w:r>
        <w:rPr>
          <w:rFonts w:ascii="宋体" w:hAnsi="宋体"/>
        </w:rPr>
        <w:t>、如果运气是最重要的，那反过来说，没有运气咋办？</w:t>
      </w:r>
    </w:p>
    <w:p w:rsidR="000F356A" w:rsidRDefault="005B0035">
      <w:pPr>
        <w:spacing w:after="80"/>
        <w:ind w:firstLine="440"/>
      </w:pPr>
      <w:r>
        <w:rPr>
          <w:rFonts w:ascii="宋体" w:hAnsi="宋体"/>
        </w:rPr>
        <w:t>你想想运气的原理，所谓运气就是他手气好，他第一把就开大。</w:t>
      </w:r>
    </w:p>
    <w:p w:rsidR="000F356A" w:rsidRDefault="005B0035">
      <w:pPr>
        <w:spacing w:after="80"/>
        <w:ind w:firstLine="440"/>
      </w:pPr>
      <w:r>
        <w:rPr>
          <w:rFonts w:ascii="宋体" w:hAnsi="宋体"/>
        </w:rPr>
        <w:t>那你开</w:t>
      </w:r>
      <w:r>
        <w:rPr>
          <w:rFonts w:ascii="宋体" w:hAnsi="宋体"/>
        </w:rPr>
        <w:t>10</w:t>
      </w:r>
      <w:r>
        <w:rPr>
          <w:rFonts w:ascii="宋体" w:hAnsi="宋体"/>
        </w:rPr>
        <w:t>把呗，</w:t>
      </w:r>
      <w:r>
        <w:rPr>
          <w:rFonts w:ascii="宋体" w:hAnsi="宋体"/>
        </w:rPr>
        <w:t>10</w:t>
      </w:r>
      <w:r>
        <w:rPr>
          <w:rFonts w:ascii="宋体" w:hAnsi="宋体"/>
        </w:rPr>
        <w:t>把不够开</w:t>
      </w:r>
      <w:r>
        <w:rPr>
          <w:rFonts w:ascii="宋体" w:hAnsi="宋体"/>
        </w:rPr>
        <w:t>50</w:t>
      </w:r>
      <w:r>
        <w:rPr>
          <w:rFonts w:ascii="宋体" w:hAnsi="宋体"/>
        </w:rPr>
        <w:t>把，你再背，</w:t>
      </w:r>
      <w:r>
        <w:rPr>
          <w:rFonts w:ascii="宋体" w:hAnsi="宋体"/>
        </w:rPr>
        <w:t>50</w:t>
      </w:r>
      <w:r>
        <w:rPr>
          <w:rFonts w:ascii="宋体" w:hAnsi="宋体"/>
        </w:rPr>
        <w:t>把下来总有一把开大。</w:t>
      </w:r>
    </w:p>
    <w:p w:rsidR="000F356A" w:rsidRDefault="005B0035">
      <w:pPr>
        <w:spacing w:after="80"/>
        <w:ind w:firstLine="440"/>
      </w:pPr>
      <w:r>
        <w:rPr>
          <w:rFonts w:ascii="宋体" w:hAnsi="宋体"/>
        </w:rPr>
        <w:t>人一生的时间是有限的。你越快就意味着你可以尝试的</w:t>
      </w:r>
      <w:r>
        <w:rPr>
          <w:rFonts w:ascii="宋体" w:hAnsi="宋体"/>
        </w:rPr>
        <w:t>次数越多，你次数越多，运气对你的压制就变得越低。</w:t>
      </w:r>
    </w:p>
    <w:p w:rsidR="000F356A" w:rsidRDefault="005B0035">
      <w:pPr>
        <w:spacing w:after="80"/>
        <w:ind w:firstLine="440"/>
      </w:pPr>
      <w:r>
        <w:rPr>
          <w:rFonts w:ascii="宋体" w:hAnsi="宋体"/>
        </w:rPr>
        <w:t>你把这个赌场的比喻套在现实生活里的各行各业上，你看看它们背后的数学原理不就是这些事么？</w:t>
      </w:r>
    </w:p>
    <w:p w:rsidR="000F356A" w:rsidRDefault="005B0035">
      <w:pPr>
        <w:spacing w:after="80"/>
        <w:ind w:firstLine="440"/>
      </w:pPr>
      <w:r>
        <w:rPr>
          <w:rFonts w:ascii="宋体" w:hAnsi="宋体"/>
        </w:rPr>
        <w:t>把这三件事做足功夫。</w:t>
      </w:r>
    </w:p>
    <w:p w:rsidR="000F356A" w:rsidRDefault="005B0035">
      <w:pPr>
        <w:spacing w:after="80"/>
        <w:ind w:firstLine="440"/>
      </w:pPr>
      <w:r>
        <w:rPr>
          <w:rFonts w:ascii="宋体" w:hAnsi="宋体"/>
        </w:rPr>
        <w:t>世界还是那个世界，环境还是那个环境，爹还是那个爹，但跟你还有什么关系呢？</w:t>
      </w:r>
    </w:p>
    <w:p w:rsidR="000F356A" w:rsidRDefault="005B0035">
      <w:pPr>
        <w:pStyle w:val="1"/>
      </w:pPr>
      <w:bookmarkStart w:id="162" w:name="_Toc243434536"/>
      <w:r>
        <w:lastRenderedPageBreak/>
        <w:t>2019-07-01</w:t>
      </w:r>
      <w:r>
        <w:t xml:space="preserve">　日本不再是日本，日本依然是日本</w:t>
      </w:r>
      <w:bookmarkEnd w:id="16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1096 </w:t>
      </w:r>
      <w:r>
        <w:rPr>
          <w:rFonts w:ascii="宋体" w:hAnsi="宋体"/>
          <w:color w:val="909090"/>
          <w:sz w:val="17"/>
        </w:rPr>
        <w:t>页　｜　约</w:t>
      </w:r>
      <w:r>
        <w:rPr>
          <w:rFonts w:ascii="宋体" w:hAnsi="宋体"/>
          <w:color w:val="909090"/>
          <w:sz w:val="17"/>
        </w:rPr>
        <w:t xml:space="preserve"> 2,090 </w:t>
      </w:r>
      <w:r>
        <w:rPr>
          <w:rFonts w:ascii="宋体" w:hAnsi="宋体"/>
          <w:color w:val="909090"/>
          <w:sz w:val="17"/>
        </w:rPr>
        <w:t>字</w:t>
      </w:r>
    </w:p>
    <w:p w:rsidR="000F356A" w:rsidRDefault="005B0035">
      <w:pPr>
        <w:spacing w:after="80"/>
        <w:ind w:firstLine="440"/>
      </w:pPr>
      <w:r>
        <w:rPr>
          <w:rFonts w:ascii="宋体" w:hAnsi="宋体"/>
        </w:rPr>
        <w:t>最近被寒酸的大阪峰会刷屏了。</w:t>
      </w:r>
    </w:p>
    <w:p w:rsidR="000F356A" w:rsidRDefault="005B0035">
      <w:pPr>
        <w:spacing w:after="80"/>
        <w:ind w:firstLine="440"/>
      </w:pPr>
      <w:r>
        <w:rPr>
          <w:rFonts w:ascii="宋体" w:hAnsi="宋体"/>
        </w:rPr>
        <w:t>大阪峰会的花费在大阪政府的官网上可以看到详细清单。</w:t>
      </w:r>
    </w:p>
    <w:p w:rsidR="000F356A" w:rsidRDefault="005B0035">
      <w:pPr>
        <w:spacing w:after="80"/>
        <w:ind w:firstLine="440"/>
      </w:pPr>
      <w:r>
        <w:rPr>
          <w:rFonts w:ascii="宋体" w:hAnsi="宋体"/>
        </w:rPr>
        <w:t>其中协议会日常运作开销的经费，花了</w:t>
      </w:r>
      <w:r>
        <w:rPr>
          <w:rFonts w:ascii="宋体" w:hAnsi="宋体"/>
        </w:rPr>
        <w:t>4128.2</w:t>
      </w:r>
      <w:r>
        <w:rPr>
          <w:rFonts w:ascii="宋体" w:hAnsi="宋体"/>
        </w:rPr>
        <w:t>万日元，约</w:t>
      </w:r>
      <w:r>
        <w:rPr>
          <w:rFonts w:ascii="宋体" w:hAnsi="宋体"/>
        </w:rPr>
        <w:t>263</w:t>
      </w:r>
      <w:r>
        <w:rPr>
          <w:rFonts w:ascii="宋体" w:hAnsi="宋体"/>
        </w:rPr>
        <w:t>万人</w:t>
      </w:r>
      <w:r>
        <w:rPr>
          <w:rFonts w:ascii="宋体" w:hAnsi="宋体"/>
        </w:rPr>
        <w:t>民币。很详细，差旅，话</w:t>
      </w:r>
    </w:p>
    <w:p w:rsidR="000F356A" w:rsidRDefault="005B0035">
      <w:pPr>
        <w:spacing w:after="80"/>
        <w:ind w:firstLine="440"/>
      </w:pPr>
      <w:r>
        <w:rPr>
          <w:rFonts w:ascii="宋体" w:hAnsi="宋体"/>
        </w:rPr>
        <w:t>费，甚至</w:t>
      </w:r>
      <w:r>
        <w:rPr>
          <w:rFonts w:ascii="宋体" w:hAnsi="宋体"/>
        </w:rPr>
        <w:t>A4</w:t>
      </w:r>
      <w:r>
        <w:rPr>
          <w:rFonts w:ascii="宋体" w:hAnsi="宋体"/>
        </w:rPr>
        <w:t>纸都有。</w:t>
      </w:r>
    </w:p>
    <w:p w:rsidR="000F356A" w:rsidRDefault="005B0035">
      <w:pPr>
        <w:spacing w:after="80"/>
        <w:ind w:firstLine="440"/>
      </w:pPr>
      <w:r>
        <w:rPr>
          <w:rFonts w:ascii="宋体" w:hAnsi="宋体"/>
        </w:rPr>
        <w:t>当然，你要弄清楚，这个费用只是会场运作开销，不是全部费用。全部费用共花费</w:t>
      </w:r>
      <w:r>
        <w:rPr>
          <w:rFonts w:ascii="宋体" w:hAnsi="宋体"/>
        </w:rPr>
        <w:t>535.88</w:t>
      </w:r>
      <w:r>
        <w:rPr>
          <w:rFonts w:ascii="宋体" w:hAnsi="宋体"/>
        </w:rPr>
        <w:t>亿日元，约合人民币</w:t>
      </w:r>
      <w:r>
        <w:rPr>
          <w:rFonts w:ascii="宋体" w:hAnsi="宋体"/>
        </w:rPr>
        <w:t>34</w:t>
      </w:r>
      <w:r>
        <w:rPr>
          <w:rFonts w:ascii="宋体" w:hAnsi="宋体"/>
        </w:rPr>
        <w:t>亿元。</w:t>
      </w:r>
    </w:p>
    <w:p w:rsidR="000F356A" w:rsidRDefault="005B0035">
      <w:pPr>
        <w:spacing w:after="80"/>
        <w:ind w:firstLine="440"/>
      </w:pPr>
      <w:r>
        <w:rPr>
          <w:rFonts w:ascii="宋体" w:hAnsi="宋体"/>
        </w:rPr>
        <w:t>你看到了，整体花费并不低，很正常，一场峰会，花几十亿</w:t>
      </w:r>
      <w:r>
        <w:rPr>
          <w:rFonts w:ascii="宋体" w:hAnsi="宋体"/>
        </w:rPr>
        <w:t>RMB</w:t>
      </w:r>
      <w:r>
        <w:rPr>
          <w:rFonts w:ascii="宋体" w:hAnsi="宋体"/>
        </w:rPr>
        <w:t>是合理的。有大</w:t>
      </w:r>
      <w:r>
        <w:rPr>
          <w:rFonts w:ascii="宋体" w:hAnsi="宋体"/>
        </w:rPr>
        <w:t>V</w:t>
      </w:r>
      <w:r>
        <w:rPr>
          <w:rFonts w:ascii="宋体" w:hAnsi="宋体"/>
        </w:rPr>
        <w:t>说总体花费</w:t>
      </w:r>
      <w:r>
        <w:rPr>
          <w:rFonts w:ascii="宋体" w:hAnsi="宋体"/>
        </w:rPr>
        <w:t>200</w:t>
      </w:r>
      <w:r>
        <w:rPr>
          <w:rFonts w:ascii="宋体" w:hAnsi="宋体"/>
        </w:rPr>
        <w:t>多万，那真的是在胡说八道，刻意吸引眼球，且心怀叵测。</w:t>
      </w:r>
    </w:p>
    <w:p w:rsidR="000F356A" w:rsidRDefault="005B0035">
      <w:pPr>
        <w:spacing w:after="80"/>
        <w:ind w:firstLine="440"/>
      </w:pPr>
      <w:r>
        <w:rPr>
          <w:rFonts w:ascii="宋体" w:hAnsi="宋体"/>
        </w:rPr>
        <w:t>但是，这里面的分配确实有点搞笑，安保这种看不见的部分花了很多，会场这种撑门面的工程花的太少。</w:t>
      </w:r>
    </w:p>
    <w:p w:rsidR="000F356A" w:rsidRDefault="005B0035">
      <w:pPr>
        <w:spacing w:after="80"/>
        <w:ind w:firstLine="440"/>
      </w:pPr>
      <w:r>
        <w:rPr>
          <w:rFonts w:ascii="宋体" w:hAnsi="宋体"/>
        </w:rPr>
        <w:t>日本不怕媒体曝光后，有点掉价么？</w:t>
      </w:r>
    </w:p>
    <w:p w:rsidR="000F356A" w:rsidRDefault="005B0035">
      <w:pPr>
        <w:spacing w:after="80"/>
        <w:ind w:firstLine="440"/>
      </w:pPr>
      <w:r>
        <w:rPr>
          <w:rFonts w:ascii="宋体" w:hAnsi="宋体"/>
        </w:rPr>
        <w:t>我们来看看他们的会场究竟啥样。</w:t>
      </w:r>
    </w:p>
    <w:p w:rsidR="000F356A" w:rsidRDefault="005B0035">
      <w:pPr>
        <w:spacing w:after="80"/>
        <w:ind w:firstLine="440"/>
      </w:pPr>
      <w:r>
        <w:rPr>
          <w:rFonts w:ascii="宋体" w:hAnsi="宋体"/>
        </w:rPr>
        <w:t>就这样，感觉像个仓库。</w:t>
      </w:r>
    </w:p>
    <w:p w:rsidR="000F356A" w:rsidRDefault="005B0035">
      <w:pPr>
        <w:spacing w:after="80"/>
        <w:ind w:firstLine="440"/>
      </w:pPr>
      <w:r>
        <w:rPr>
          <w:rFonts w:ascii="宋体" w:hAnsi="宋体"/>
        </w:rPr>
        <w:t>有人说桌子是小学租的，上面盖了块白布。我觉得不太可能。因为这也就是折叠桌，真没几个钱。</w:t>
      </w:r>
    </w:p>
    <w:p w:rsidR="000F356A" w:rsidRDefault="005B0035">
      <w:pPr>
        <w:spacing w:after="80"/>
        <w:ind w:firstLine="440"/>
      </w:pPr>
      <w:r>
        <w:rPr>
          <w:rFonts w:ascii="宋体" w:hAnsi="宋体"/>
        </w:rPr>
        <w:t>有人说日本一直都这样，很重视里子，不太重视面子，所以酒店各种场所都是小小的，但是内部设计的很精巧，很好用。</w:t>
      </w:r>
    </w:p>
    <w:p w:rsidR="000F356A" w:rsidRDefault="005B0035">
      <w:pPr>
        <w:spacing w:after="80"/>
        <w:ind w:firstLine="440"/>
      </w:pPr>
      <w:r>
        <w:rPr>
          <w:rFonts w:ascii="宋体" w:hAnsi="宋体"/>
        </w:rPr>
        <w:t>日本真的从来不重视面子么？</w:t>
      </w:r>
    </w:p>
    <w:p w:rsidR="000F356A" w:rsidRDefault="005B0035">
      <w:pPr>
        <w:spacing w:after="80"/>
        <w:ind w:firstLine="440"/>
      </w:pPr>
      <w:r>
        <w:rPr>
          <w:rFonts w:ascii="宋体" w:hAnsi="宋体"/>
        </w:rPr>
        <w:t>起码</w:t>
      </w:r>
      <w:r>
        <w:rPr>
          <w:rFonts w:ascii="宋体" w:hAnsi="宋体"/>
        </w:rPr>
        <w:t>80</w:t>
      </w:r>
      <w:r>
        <w:rPr>
          <w:rFonts w:ascii="宋体" w:hAnsi="宋体"/>
        </w:rPr>
        <w:t>年代的时候肯定不是。</w:t>
      </w:r>
    </w:p>
    <w:p w:rsidR="000F356A" w:rsidRDefault="005B0035">
      <w:pPr>
        <w:spacing w:after="80"/>
        <w:ind w:firstLine="440"/>
      </w:pPr>
      <w:r>
        <w:rPr>
          <w:rFonts w:ascii="宋体" w:hAnsi="宋体"/>
        </w:rPr>
        <w:t>80</w:t>
      </w:r>
      <w:r>
        <w:rPr>
          <w:rFonts w:ascii="宋体" w:hAnsi="宋体"/>
        </w:rPr>
        <w:t>年代的时候东京的出租车司机一年的收入可以达到</w:t>
      </w:r>
      <w:r>
        <w:rPr>
          <w:rFonts w:ascii="宋体" w:hAnsi="宋体"/>
        </w:rPr>
        <w:t>1000</w:t>
      </w:r>
      <w:r>
        <w:rPr>
          <w:rFonts w:ascii="宋体" w:hAnsi="宋体"/>
        </w:rPr>
        <w:t>万日元。几十年过去了，现在收入反而大大减少。</w:t>
      </w:r>
    </w:p>
    <w:p w:rsidR="000F356A" w:rsidRDefault="005B0035">
      <w:pPr>
        <w:spacing w:after="80"/>
        <w:ind w:firstLine="440"/>
      </w:pPr>
      <w:r>
        <w:rPr>
          <w:rFonts w:ascii="宋体" w:hAnsi="宋体"/>
        </w:rPr>
        <w:t>因为那时候动辄有人掏钱要求从东京打车到</w:t>
      </w:r>
      <w:r>
        <w:rPr>
          <w:rFonts w:ascii="宋体" w:hAnsi="宋体"/>
        </w:rPr>
        <w:t>300</w:t>
      </w:r>
      <w:r>
        <w:rPr>
          <w:rFonts w:ascii="宋体" w:hAnsi="宋体"/>
        </w:rPr>
        <w:t>公里外的名古屋，现在都去坐公共交通了。</w:t>
      </w:r>
    </w:p>
    <w:p w:rsidR="000F356A" w:rsidRDefault="005B0035">
      <w:pPr>
        <w:spacing w:after="80"/>
        <w:ind w:firstLine="440"/>
      </w:pPr>
      <w:r>
        <w:rPr>
          <w:rFonts w:ascii="宋体" w:hAnsi="宋体"/>
        </w:rPr>
        <w:lastRenderedPageBreak/>
        <w:t>80</w:t>
      </w:r>
      <w:r>
        <w:rPr>
          <w:rFonts w:ascii="宋体" w:hAnsi="宋体"/>
        </w:rPr>
        <w:t>年代的时候学生没毕业就被公司签下来，然后以进修的名义送到夏威夷去度假</w:t>
      </w:r>
      <w:r>
        <w:rPr>
          <w:rFonts w:ascii="宋体" w:hAnsi="宋体"/>
        </w:rPr>
        <w:t>，因为怕被其它企业抢走。</w:t>
      </w:r>
    </w:p>
    <w:p w:rsidR="000F356A" w:rsidRDefault="005B0035">
      <w:pPr>
        <w:spacing w:after="80"/>
        <w:ind w:firstLine="440"/>
      </w:pPr>
      <w:r>
        <w:rPr>
          <w:rFonts w:ascii="宋体" w:hAnsi="宋体"/>
        </w:rPr>
        <w:t>而一进公司，老板就拿出</w:t>
      </w:r>
      <w:r>
        <w:rPr>
          <w:rFonts w:ascii="宋体" w:hAnsi="宋体"/>
        </w:rPr>
        <w:t>10</w:t>
      </w:r>
      <w:r>
        <w:rPr>
          <w:rFonts w:ascii="宋体" w:hAnsi="宋体"/>
        </w:rPr>
        <w:t>万日元说</w:t>
      </w:r>
      <w:r>
        <w:rPr>
          <w:rFonts w:ascii="宋体" w:hAnsi="宋体"/>
        </w:rPr>
        <w:t>“</w:t>
      </w:r>
      <w:r>
        <w:rPr>
          <w:rFonts w:ascii="宋体" w:hAnsi="宋体"/>
        </w:rPr>
        <w:t>今天不用上班了，你拿着钱去银座买衣服。</w:t>
      </w:r>
      <w:r>
        <w:rPr>
          <w:rFonts w:ascii="宋体" w:hAnsi="宋体"/>
        </w:rPr>
        <w:t>”</w:t>
      </w:r>
    </w:p>
    <w:p w:rsidR="000F356A" w:rsidRDefault="005B0035">
      <w:pPr>
        <w:spacing w:after="80"/>
        <w:ind w:firstLine="440"/>
      </w:pPr>
      <w:r>
        <w:rPr>
          <w:rFonts w:ascii="宋体" w:hAnsi="宋体"/>
        </w:rPr>
        <w:t>这不是最好的，名牌大学的学生上来就是公司替你租高级公寓，送上百万日元见面礼。</w:t>
      </w:r>
    </w:p>
    <w:p w:rsidR="000F356A" w:rsidRDefault="005B0035">
      <w:pPr>
        <w:spacing w:after="80"/>
        <w:ind w:firstLine="440"/>
      </w:pPr>
      <w:r>
        <w:rPr>
          <w:rFonts w:ascii="宋体" w:hAnsi="宋体"/>
        </w:rPr>
        <w:t>这不是最夸张的，有人干脆不上班，就到处应聘，一周就能赚上百万日元，你要知道现在的应届生，月薪只有</w:t>
      </w:r>
      <w:r>
        <w:rPr>
          <w:rFonts w:ascii="宋体" w:hAnsi="宋体"/>
        </w:rPr>
        <w:t>20</w:t>
      </w:r>
      <w:r>
        <w:rPr>
          <w:rFonts w:ascii="宋体" w:hAnsi="宋体"/>
        </w:rPr>
        <w:t>几万日元。</w:t>
      </w:r>
    </w:p>
    <w:p w:rsidR="000F356A" w:rsidRDefault="005B0035">
      <w:pPr>
        <w:spacing w:after="80"/>
        <w:ind w:firstLine="440"/>
      </w:pPr>
      <w:r>
        <w:rPr>
          <w:rFonts w:ascii="宋体" w:hAnsi="宋体"/>
        </w:rPr>
        <w:t>到</w:t>
      </w:r>
      <w:r>
        <w:rPr>
          <w:rFonts w:ascii="宋体" w:hAnsi="宋体"/>
        </w:rPr>
        <w:t>1993</w:t>
      </w:r>
      <w:r>
        <w:rPr>
          <w:rFonts w:ascii="宋体" w:hAnsi="宋体"/>
        </w:rPr>
        <w:t>年，日本的人均</w:t>
      </w:r>
      <w:r>
        <w:rPr>
          <w:rFonts w:ascii="宋体" w:hAnsi="宋体"/>
        </w:rPr>
        <w:t>GDP</w:t>
      </w:r>
      <w:r>
        <w:rPr>
          <w:rFonts w:ascii="宋体" w:hAnsi="宋体"/>
        </w:rPr>
        <w:t>已经是全球第一。现在</w:t>
      </w:r>
      <w:r>
        <w:rPr>
          <w:rFonts w:ascii="宋体" w:hAnsi="宋体"/>
        </w:rPr>
        <w:t>20</w:t>
      </w:r>
      <w:r>
        <w:rPr>
          <w:rFonts w:ascii="宋体" w:hAnsi="宋体"/>
        </w:rPr>
        <w:t>多位，排在香港后面。</w:t>
      </w:r>
    </w:p>
    <w:p w:rsidR="000F356A" w:rsidRDefault="005B0035">
      <w:pPr>
        <w:spacing w:after="80"/>
        <w:ind w:firstLine="440"/>
      </w:pPr>
      <w:r>
        <w:rPr>
          <w:rFonts w:ascii="宋体" w:hAnsi="宋体"/>
        </w:rPr>
        <w:t>那为什么会出现房价大跌，股价大跌，以至于日本几十年经济停滞不前呢？</w:t>
      </w:r>
    </w:p>
    <w:p w:rsidR="000F356A" w:rsidRDefault="005B0035">
      <w:pPr>
        <w:spacing w:after="80"/>
        <w:ind w:firstLine="440"/>
      </w:pPr>
      <w:r>
        <w:rPr>
          <w:rFonts w:ascii="宋体" w:hAnsi="宋体"/>
        </w:rPr>
        <w:t>这个核心触发点就是日美之间的贸易摩擦，日本几乎就是任美国蹂躏。</w:t>
      </w:r>
    </w:p>
    <w:p w:rsidR="000F356A" w:rsidRDefault="005B0035">
      <w:pPr>
        <w:spacing w:after="80"/>
        <w:ind w:firstLine="440"/>
      </w:pPr>
      <w:r>
        <w:rPr>
          <w:rFonts w:ascii="宋体" w:hAnsi="宋体"/>
        </w:rPr>
        <w:t>当然这也没</w:t>
      </w:r>
      <w:r>
        <w:rPr>
          <w:rFonts w:ascii="宋体" w:hAnsi="宋体"/>
        </w:rPr>
        <w:t>办法，严格意义上讲，二战结束后，日本不是一个纯粹的完全能够自主的国家。实际上作为战败国，它有很多不得已。</w:t>
      </w:r>
    </w:p>
    <w:p w:rsidR="000F356A" w:rsidRDefault="005B0035">
      <w:pPr>
        <w:spacing w:after="80"/>
        <w:ind w:firstLine="440"/>
      </w:pPr>
      <w:r>
        <w:rPr>
          <w:rFonts w:ascii="宋体" w:hAnsi="宋体"/>
        </w:rPr>
        <w:t>我经常说日本是很好的一个参考，它经历了什么，会有什么后果，就像有人提前把坑给你踩了一遍，把路给你探了一遍。</w:t>
      </w:r>
    </w:p>
    <w:p w:rsidR="000F356A" w:rsidRDefault="005B0035">
      <w:pPr>
        <w:spacing w:after="80"/>
        <w:ind w:firstLine="440"/>
      </w:pPr>
      <w:r>
        <w:rPr>
          <w:rFonts w:ascii="宋体" w:hAnsi="宋体"/>
        </w:rPr>
        <w:t>所以贸易摩擦一发生，我们号第一时间推文就表示，这种事情要坚持到底，绝不动摇，万不可走日本的老路。</w:t>
      </w:r>
    </w:p>
    <w:p w:rsidR="000F356A" w:rsidRDefault="005B0035">
      <w:pPr>
        <w:spacing w:after="80"/>
        <w:ind w:firstLine="440"/>
      </w:pPr>
      <w:r>
        <w:rPr>
          <w:rFonts w:ascii="宋体" w:hAnsi="宋体"/>
        </w:rPr>
        <w:t>后面你也看到了，硬气自有硬气的回报。</w:t>
      </w:r>
    </w:p>
    <w:p w:rsidR="000F356A" w:rsidRDefault="005B0035">
      <w:pPr>
        <w:spacing w:after="80"/>
        <w:ind w:firstLine="440"/>
      </w:pPr>
      <w:r>
        <w:rPr>
          <w:rFonts w:ascii="宋体" w:hAnsi="宋体"/>
        </w:rPr>
        <w:t>日本虽然自泡沫经济之后，政治动荡，内阁走马灯式的换人，导致他们的政策不连续，难以应对危机。</w:t>
      </w:r>
    </w:p>
    <w:p w:rsidR="000F356A" w:rsidRDefault="005B0035">
      <w:pPr>
        <w:spacing w:after="80"/>
        <w:ind w:firstLine="440"/>
      </w:pPr>
      <w:r>
        <w:rPr>
          <w:rFonts w:ascii="宋体" w:hAnsi="宋体"/>
        </w:rPr>
        <w:t>但是，绝没有一蹶不振。</w:t>
      </w:r>
    </w:p>
    <w:p w:rsidR="000F356A" w:rsidRDefault="005B0035">
      <w:pPr>
        <w:spacing w:after="80"/>
        <w:ind w:firstLine="440"/>
      </w:pPr>
      <w:r>
        <w:rPr>
          <w:rFonts w:ascii="宋体" w:hAnsi="宋体"/>
        </w:rPr>
        <w:t>换句话说，日本虽然早已不再是那个二战时期吃肉的民族，也早已不再是昭和时代经济飞跃的日本。</w:t>
      </w:r>
    </w:p>
    <w:p w:rsidR="000F356A" w:rsidRDefault="005B0035">
      <w:pPr>
        <w:spacing w:after="80"/>
        <w:ind w:firstLine="440"/>
      </w:pPr>
      <w:r>
        <w:rPr>
          <w:rFonts w:ascii="宋体" w:hAnsi="宋体"/>
        </w:rPr>
        <w:t>但是，它的强大，依然渗透到了骨髓里。</w:t>
      </w:r>
    </w:p>
    <w:p w:rsidR="000F356A" w:rsidRDefault="005B0035">
      <w:pPr>
        <w:spacing w:after="80"/>
        <w:ind w:firstLine="440"/>
      </w:pPr>
      <w:r>
        <w:rPr>
          <w:rFonts w:ascii="宋体" w:hAnsi="宋体"/>
        </w:rPr>
        <w:t>换句话说，经过泡沫经济之后的日本，不再像以往那么看重面子，它们越发喜欢把钱花在里子上。</w:t>
      </w:r>
    </w:p>
    <w:p w:rsidR="000F356A" w:rsidRDefault="005B0035">
      <w:pPr>
        <w:spacing w:after="80"/>
        <w:ind w:firstLine="440"/>
      </w:pPr>
      <w:r>
        <w:rPr>
          <w:rFonts w:ascii="宋体" w:hAnsi="宋体"/>
        </w:rPr>
        <w:t>日本的医疗保健系统覆盖所有国民，日本的所有医院都是非盈利性质的，日本的医疗制度被世界卫生组织（</w:t>
      </w:r>
      <w:r>
        <w:rPr>
          <w:rFonts w:ascii="宋体" w:hAnsi="宋体"/>
        </w:rPr>
        <w:t>WHO</w:t>
      </w:r>
      <w:r>
        <w:rPr>
          <w:rFonts w:ascii="宋体" w:hAnsi="宋体"/>
        </w:rPr>
        <w:t>）评价为世界第一。</w:t>
      </w:r>
    </w:p>
    <w:p w:rsidR="000F356A" w:rsidRDefault="005B0035">
      <w:pPr>
        <w:spacing w:after="80"/>
        <w:ind w:firstLine="440"/>
      </w:pPr>
      <w:r>
        <w:rPr>
          <w:rFonts w:ascii="宋体" w:hAnsi="宋体"/>
        </w:rPr>
        <w:lastRenderedPageBreak/>
        <w:t>日本实行全民医保。所有在日本居住的居民，包括外国人，都有加入国民健康保险的义务。留学生或低收入者的保险费会有大幅减免。一旦生病，所产生的医疗费用，日本政府会负担</w:t>
      </w:r>
      <w:r>
        <w:rPr>
          <w:rFonts w:ascii="宋体" w:hAnsi="宋体"/>
        </w:rPr>
        <w:t>70%-80%</w:t>
      </w:r>
      <w:r>
        <w:rPr>
          <w:rFonts w:ascii="宋体" w:hAnsi="宋体"/>
        </w:rPr>
        <w:t>，</w:t>
      </w:r>
      <w:r>
        <w:rPr>
          <w:rFonts w:ascii="宋体" w:hAnsi="宋体"/>
        </w:rPr>
        <w:t>国民只需要负担医药费的</w:t>
      </w:r>
      <w:r>
        <w:rPr>
          <w:rFonts w:ascii="宋体" w:hAnsi="宋体"/>
        </w:rPr>
        <w:t>20-30%</w:t>
      </w:r>
      <w:r>
        <w:rPr>
          <w:rFonts w:ascii="宋体" w:hAnsi="宋体"/>
        </w:rPr>
        <w:t>。</w:t>
      </w:r>
    </w:p>
    <w:p w:rsidR="000F356A" w:rsidRDefault="005B0035">
      <w:pPr>
        <w:spacing w:after="80"/>
        <w:ind w:firstLine="440"/>
      </w:pPr>
      <w:r>
        <w:rPr>
          <w:rFonts w:ascii="宋体" w:hAnsi="宋体"/>
        </w:rPr>
        <w:t>在日本，当一个人进入</w:t>
      </w:r>
      <w:r>
        <w:rPr>
          <w:rFonts w:ascii="宋体" w:hAnsi="宋体"/>
        </w:rPr>
        <w:t>65</w:t>
      </w:r>
      <w:r>
        <w:rPr>
          <w:rFonts w:ascii="宋体" w:hAnsi="宋体"/>
        </w:rPr>
        <w:t>岁的大关后，日本政府会给他一笔</w:t>
      </w:r>
      <w:r>
        <w:rPr>
          <w:rFonts w:ascii="宋体" w:hAnsi="宋体"/>
        </w:rPr>
        <w:t>20</w:t>
      </w:r>
      <w:r>
        <w:rPr>
          <w:rFonts w:ascii="宋体" w:hAnsi="宋体"/>
        </w:rPr>
        <w:t>万日元（大约</w:t>
      </w:r>
      <w:r>
        <w:rPr>
          <w:rFonts w:ascii="宋体" w:hAnsi="宋体"/>
        </w:rPr>
        <w:t>1</w:t>
      </w:r>
      <w:r>
        <w:rPr>
          <w:rFonts w:ascii="宋体" w:hAnsi="宋体"/>
        </w:rPr>
        <w:t>万</w:t>
      </w:r>
      <w:r>
        <w:rPr>
          <w:rFonts w:ascii="宋体" w:hAnsi="宋体"/>
        </w:rPr>
        <w:t>2000</w:t>
      </w:r>
      <w:r>
        <w:rPr>
          <w:rFonts w:ascii="宋体" w:hAnsi="宋体"/>
        </w:rPr>
        <w:t>元人民</w:t>
      </w:r>
    </w:p>
    <w:p w:rsidR="000F356A" w:rsidRDefault="005B0035">
      <w:pPr>
        <w:spacing w:after="80"/>
        <w:ind w:firstLine="440"/>
      </w:pPr>
      <w:r>
        <w:rPr>
          <w:rFonts w:ascii="宋体" w:hAnsi="宋体"/>
        </w:rPr>
        <w:t>币）的钱，用于其个人住宅的改造，以创造一个适合于老年人生活的环境。</w:t>
      </w:r>
    </w:p>
    <w:p w:rsidR="000F356A" w:rsidRDefault="005B0035">
      <w:pPr>
        <w:spacing w:after="80"/>
        <w:ind w:firstLine="440"/>
      </w:pPr>
      <w:r>
        <w:rPr>
          <w:rFonts w:ascii="宋体" w:hAnsi="宋体"/>
        </w:rPr>
        <w:t>老年人购买轮椅、手杖、护理床等，</w:t>
      </w:r>
      <w:r>
        <w:rPr>
          <w:rFonts w:ascii="宋体" w:hAnsi="宋体"/>
        </w:rPr>
        <w:t>90%</w:t>
      </w:r>
      <w:r>
        <w:rPr>
          <w:rFonts w:ascii="宋体" w:hAnsi="宋体"/>
        </w:rPr>
        <w:t>的费用由政府承担，个人只需要承担</w:t>
      </w:r>
      <w:r>
        <w:rPr>
          <w:rFonts w:ascii="宋体" w:hAnsi="宋体"/>
        </w:rPr>
        <w:t>10%</w:t>
      </w:r>
      <w:r>
        <w:rPr>
          <w:rFonts w:ascii="宋体" w:hAnsi="宋体"/>
        </w:rPr>
        <w:t>。政府还每年给老人</w:t>
      </w:r>
      <w:r>
        <w:rPr>
          <w:rFonts w:ascii="宋体" w:hAnsi="宋体"/>
        </w:rPr>
        <w:t>10</w:t>
      </w:r>
      <w:r>
        <w:rPr>
          <w:rFonts w:ascii="宋体" w:hAnsi="宋体"/>
        </w:rPr>
        <w:t>万日元，相当于</w:t>
      </w:r>
      <w:r>
        <w:rPr>
          <w:rFonts w:ascii="宋体" w:hAnsi="宋体"/>
        </w:rPr>
        <w:t>6000</w:t>
      </w:r>
      <w:r>
        <w:rPr>
          <w:rFonts w:ascii="宋体" w:hAnsi="宋体"/>
        </w:rPr>
        <w:t>元人民币，用于购买尿不湿等老人护理用品。</w:t>
      </w:r>
    </w:p>
    <w:p w:rsidR="000F356A" w:rsidRDefault="005B0035">
      <w:pPr>
        <w:spacing w:after="80"/>
        <w:ind w:firstLine="440"/>
      </w:pPr>
      <w:r>
        <w:rPr>
          <w:rFonts w:ascii="宋体" w:hAnsi="宋体"/>
        </w:rPr>
        <w:t>日本政府还会根据你的身体健康状况，对你作出护理等级的评定，然后根据不同的等级，支付给你不同金额的护理保险费，每个月最低的是</w:t>
      </w:r>
      <w:r>
        <w:rPr>
          <w:rFonts w:ascii="宋体" w:hAnsi="宋体"/>
        </w:rPr>
        <w:t>5</w:t>
      </w:r>
      <w:r>
        <w:rPr>
          <w:rFonts w:ascii="宋体" w:hAnsi="宋体"/>
        </w:rPr>
        <w:t>万日元，大约</w:t>
      </w:r>
      <w:r>
        <w:rPr>
          <w:rFonts w:ascii="宋体" w:hAnsi="宋体"/>
        </w:rPr>
        <w:t>3000</w:t>
      </w:r>
      <w:r>
        <w:rPr>
          <w:rFonts w:ascii="宋体" w:hAnsi="宋体"/>
        </w:rPr>
        <w:t>元人民币，最高的有</w:t>
      </w:r>
      <w:r>
        <w:rPr>
          <w:rFonts w:ascii="宋体" w:hAnsi="宋体"/>
        </w:rPr>
        <w:t>10</w:t>
      </w:r>
      <w:r>
        <w:rPr>
          <w:rFonts w:ascii="宋体" w:hAnsi="宋体"/>
        </w:rPr>
        <w:t>几万日元，相当于</w:t>
      </w:r>
      <w:r>
        <w:rPr>
          <w:rFonts w:ascii="宋体" w:hAnsi="宋体"/>
        </w:rPr>
        <w:t>1</w:t>
      </w:r>
      <w:r>
        <w:rPr>
          <w:rFonts w:ascii="宋体" w:hAnsi="宋体"/>
        </w:rPr>
        <w:t>万元人民币。</w:t>
      </w:r>
    </w:p>
    <w:p w:rsidR="000F356A" w:rsidRDefault="005B0035">
      <w:pPr>
        <w:spacing w:after="80"/>
        <w:ind w:firstLine="440"/>
      </w:pPr>
      <w:r>
        <w:rPr>
          <w:rFonts w:ascii="宋体" w:hAnsi="宋体"/>
        </w:rPr>
        <w:t>日本人的平均工资大概就是</w:t>
      </w:r>
      <w:r>
        <w:rPr>
          <w:rFonts w:ascii="宋体" w:hAnsi="宋体"/>
        </w:rPr>
        <w:t>RMB30</w:t>
      </w:r>
      <w:r>
        <w:rPr>
          <w:rFonts w:ascii="宋体" w:hAnsi="宋体"/>
        </w:rPr>
        <w:t>万不到的样子，但是各地的差异非常小。</w:t>
      </w:r>
    </w:p>
    <w:p w:rsidR="000F356A" w:rsidRDefault="005B0035">
      <w:pPr>
        <w:spacing w:after="80"/>
        <w:ind w:firstLine="440"/>
      </w:pPr>
      <w:r>
        <w:rPr>
          <w:rFonts w:ascii="宋体" w:hAnsi="宋体"/>
        </w:rPr>
        <w:t>无论是东京那样的大城市，还是乡村，大家的收入差不多，保障与福利差不多。</w:t>
      </w:r>
    </w:p>
    <w:p w:rsidR="000F356A" w:rsidRDefault="005B0035">
      <w:pPr>
        <w:spacing w:after="80"/>
        <w:ind w:firstLine="440"/>
      </w:pPr>
      <w:r>
        <w:rPr>
          <w:rFonts w:ascii="宋体" w:hAnsi="宋体"/>
        </w:rPr>
        <w:t>连行业之间的差异都不是很大，虽然金融与</w:t>
      </w:r>
      <w:r>
        <w:rPr>
          <w:rFonts w:ascii="宋体" w:hAnsi="宋体"/>
        </w:rPr>
        <w:t>IT</w:t>
      </w:r>
      <w:r>
        <w:rPr>
          <w:rFonts w:ascii="宋体" w:hAnsi="宋体"/>
        </w:rPr>
        <w:t>肯定高，但绝对没有国内行业间动辄多少倍的差距。</w:t>
      </w:r>
    </w:p>
    <w:p w:rsidR="000F356A" w:rsidRDefault="005B0035">
      <w:pPr>
        <w:spacing w:after="80"/>
        <w:ind w:firstLine="440"/>
      </w:pPr>
      <w:r>
        <w:rPr>
          <w:rFonts w:ascii="宋体" w:hAnsi="宋体"/>
        </w:rPr>
        <w:t>很多人说工匠精神，实际上，工匠精神是平静下的产物。</w:t>
      </w:r>
    </w:p>
    <w:p w:rsidR="000F356A" w:rsidRDefault="005B0035">
      <w:pPr>
        <w:spacing w:after="80"/>
        <w:ind w:firstLine="440"/>
      </w:pPr>
      <w:r>
        <w:rPr>
          <w:rFonts w:ascii="宋体" w:hAnsi="宋体"/>
        </w:rPr>
        <w:t>如果差异很大，大家都追逐热钱</w:t>
      </w:r>
      <w:r>
        <w:rPr>
          <w:rFonts w:ascii="宋体" w:hAnsi="宋体"/>
        </w:rPr>
        <w:t>，内心很难淡定，也就很难具备工匠精神。</w:t>
      </w:r>
    </w:p>
    <w:p w:rsidR="000F356A" w:rsidRDefault="005B0035">
      <w:pPr>
        <w:spacing w:after="80"/>
        <w:ind w:firstLine="440"/>
      </w:pPr>
      <w:r>
        <w:rPr>
          <w:rFonts w:ascii="宋体" w:hAnsi="宋体"/>
        </w:rPr>
        <w:t>如果你问贫富差距过低，会不会导致优秀的人才失去进取心，失去创造力呢？</w:t>
      </w:r>
    </w:p>
    <w:p w:rsidR="000F356A" w:rsidRDefault="005B0035">
      <w:pPr>
        <w:spacing w:after="80"/>
        <w:ind w:firstLine="440"/>
      </w:pPr>
      <w:r>
        <w:rPr>
          <w:rFonts w:ascii="宋体" w:hAnsi="宋体"/>
        </w:rPr>
        <w:t>这确实是一个问题，年功序列制一向都是创新的对立面。</w:t>
      </w:r>
    </w:p>
    <w:p w:rsidR="000F356A" w:rsidRDefault="005B0035">
      <w:pPr>
        <w:spacing w:after="80"/>
        <w:ind w:firstLine="440"/>
      </w:pPr>
      <w:r>
        <w:rPr>
          <w:rFonts w:ascii="宋体" w:hAnsi="宋体"/>
        </w:rPr>
        <w:t>但我们来看四个指标。</w:t>
      </w:r>
    </w:p>
    <w:p w:rsidR="000F356A" w:rsidRDefault="005B0035">
      <w:pPr>
        <w:spacing w:after="80"/>
        <w:ind w:firstLine="440"/>
      </w:pPr>
      <w:r>
        <w:rPr>
          <w:rFonts w:ascii="宋体" w:hAnsi="宋体"/>
        </w:rPr>
        <w:t>在技术研发方面，日本有</w:t>
      </w:r>
      <w:r>
        <w:rPr>
          <w:rFonts w:ascii="宋体" w:hAnsi="宋体"/>
        </w:rPr>
        <w:t>4</w:t>
      </w:r>
      <w:r>
        <w:rPr>
          <w:rFonts w:ascii="宋体" w:hAnsi="宋体"/>
        </w:rPr>
        <w:t>个指标名列世界前茅：</w:t>
      </w:r>
      <w:r>
        <w:rPr>
          <w:rFonts w:ascii="宋体" w:hAnsi="宋体"/>
        </w:rPr>
        <w:t>1</w:t>
      </w:r>
      <w:r>
        <w:rPr>
          <w:rFonts w:ascii="宋体" w:hAnsi="宋体"/>
        </w:rPr>
        <w:t>、研发经费占</w:t>
      </w:r>
      <w:r>
        <w:rPr>
          <w:rFonts w:ascii="宋体" w:hAnsi="宋体"/>
        </w:rPr>
        <w:t>GDP</w:t>
      </w:r>
      <w:r>
        <w:rPr>
          <w:rFonts w:ascii="宋体" w:hAnsi="宋体"/>
        </w:rPr>
        <w:t>的比例列世界第一；</w:t>
      </w:r>
      <w:r>
        <w:rPr>
          <w:rFonts w:ascii="宋体" w:hAnsi="宋体"/>
        </w:rPr>
        <w:t>2</w:t>
      </w:r>
      <w:r>
        <w:rPr>
          <w:rFonts w:ascii="宋体" w:hAnsi="宋体"/>
        </w:rPr>
        <w:t>、由企业主导的研发经费占总研发经费的比例世界第一；</w:t>
      </w:r>
      <w:r>
        <w:rPr>
          <w:rFonts w:ascii="宋体" w:hAnsi="宋体"/>
        </w:rPr>
        <w:t>3</w:t>
      </w:r>
      <w:r>
        <w:rPr>
          <w:rFonts w:ascii="宋体" w:hAnsi="宋体"/>
        </w:rPr>
        <w:t>、日本核心科技专利占世界</w:t>
      </w:r>
      <w:r>
        <w:rPr>
          <w:rFonts w:ascii="宋体" w:hAnsi="宋体"/>
        </w:rPr>
        <w:t>80%</w:t>
      </w:r>
      <w:r>
        <w:rPr>
          <w:rFonts w:ascii="宋体" w:hAnsi="宋体"/>
        </w:rPr>
        <w:t>以上；</w:t>
      </w:r>
      <w:r>
        <w:rPr>
          <w:rFonts w:ascii="宋体" w:hAnsi="宋体"/>
        </w:rPr>
        <w:t>4</w:t>
      </w:r>
      <w:r>
        <w:rPr>
          <w:rFonts w:ascii="宋体" w:hAnsi="宋体"/>
        </w:rPr>
        <w:t>、日本的专利授权率竟然高达</w:t>
      </w:r>
      <w:r>
        <w:rPr>
          <w:rFonts w:ascii="宋体" w:hAnsi="宋体"/>
        </w:rPr>
        <w:t>80%</w:t>
      </w:r>
      <w:r>
        <w:rPr>
          <w:rFonts w:ascii="宋体" w:hAnsi="宋体"/>
        </w:rPr>
        <w:t>，可见其专利申请的质量。</w:t>
      </w:r>
    </w:p>
    <w:p w:rsidR="000F356A" w:rsidRDefault="005B0035">
      <w:pPr>
        <w:spacing w:after="80"/>
        <w:ind w:firstLine="440"/>
      </w:pPr>
      <w:r>
        <w:rPr>
          <w:rFonts w:ascii="宋体" w:hAnsi="宋体"/>
        </w:rPr>
        <w:t>不仅如此，</w:t>
      </w:r>
      <w:r>
        <w:rPr>
          <w:rFonts w:ascii="宋体" w:hAnsi="宋体"/>
        </w:rPr>
        <w:t>80%</w:t>
      </w:r>
      <w:r>
        <w:rPr>
          <w:rFonts w:ascii="宋体" w:hAnsi="宋体"/>
        </w:rPr>
        <w:t>日本企业不需要银行贷款，可见他们杠杆率之低。</w:t>
      </w:r>
    </w:p>
    <w:p w:rsidR="000F356A" w:rsidRDefault="005B0035">
      <w:pPr>
        <w:spacing w:after="80"/>
        <w:ind w:firstLine="440"/>
      </w:pPr>
      <w:r>
        <w:rPr>
          <w:rFonts w:ascii="宋体" w:hAnsi="宋体"/>
        </w:rPr>
        <w:t>百年企业</w:t>
      </w:r>
      <w:r>
        <w:rPr>
          <w:rFonts w:ascii="宋体" w:hAnsi="宋体"/>
        </w:rPr>
        <w:t>2</w:t>
      </w:r>
      <w:r>
        <w:rPr>
          <w:rFonts w:ascii="宋体" w:hAnsi="宋体"/>
        </w:rPr>
        <w:t>万多家，可见他们活的有多</w:t>
      </w:r>
      <w:r>
        <w:rPr>
          <w:rFonts w:ascii="宋体" w:hAnsi="宋体"/>
        </w:rPr>
        <w:t>久。</w:t>
      </w:r>
    </w:p>
    <w:p w:rsidR="000F356A" w:rsidRDefault="005B0035">
      <w:pPr>
        <w:spacing w:after="80"/>
        <w:ind w:firstLine="440"/>
      </w:pPr>
      <w:r>
        <w:rPr>
          <w:rFonts w:ascii="宋体" w:hAnsi="宋体"/>
        </w:rPr>
        <w:t>换句话说，这是一个风险非常小的经济体，强大而平静的呆在我们隔壁。</w:t>
      </w:r>
    </w:p>
    <w:p w:rsidR="000F356A" w:rsidRDefault="005B0035">
      <w:pPr>
        <w:spacing w:after="80"/>
        <w:ind w:firstLine="440"/>
      </w:pPr>
      <w:r>
        <w:rPr>
          <w:rFonts w:ascii="宋体" w:hAnsi="宋体"/>
        </w:rPr>
        <w:t>最重要的是，曾经历史上还多次和我们发生过不愉快的事。</w:t>
      </w:r>
    </w:p>
    <w:p w:rsidR="000F356A" w:rsidRDefault="005B0035">
      <w:pPr>
        <w:spacing w:after="80"/>
        <w:ind w:firstLine="440"/>
      </w:pPr>
      <w:r>
        <w:rPr>
          <w:rFonts w:ascii="宋体" w:hAnsi="宋体"/>
        </w:rPr>
        <w:lastRenderedPageBreak/>
        <w:t>所以，日本不再是日本，但日本依然是日本。</w:t>
      </w:r>
    </w:p>
    <w:p w:rsidR="000F356A" w:rsidRDefault="005B0035">
      <w:pPr>
        <w:spacing w:after="80"/>
        <w:ind w:firstLine="440"/>
      </w:pPr>
      <w:r>
        <w:rPr>
          <w:rFonts w:ascii="宋体" w:hAnsi="宋体"/>
        </w:rPr>
        <w:t>我一直觉得，美国的经济模式，生活方式都离我们很遥远，而近在咫尺的日本，才是我们学习和参考的对象。</w:t>
      </w:r>
    </w:p>
    <w:p w:rsidR="000F356A" w:rsidRDefault="005B0035">
      <w:pPr>
        <w:pStyle w:val="1"/>
      </w:pPr>
      <w:bookmarkStart w:id="163" w:name="_Toc243434537"/>
      <w:r>
        <w:lastRenderedPageBreak/>
        <w:t>2019-07-01</w:t>
      </w:r>
      <w:r>
        <w:t xml:space="preserve">　香港不再是香港，香港依然是香港</w:t>
      </w:r>
      <w:bookmarkEnd w:id="16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1101 </w:t>
      </w:r>
      <w:r>
        <w:rPr>
          <w:rFonts w:ascii="宋体" w:hAnsi="宋体"/>
          <w:color w:val="909090"/>
          <w:sz w:val="17"/>
        </w:rPr>
        <w:t>页　｜　约</w:t>
      </w:r>
      <w:r>
        <w:rPr>
          <w:rFonts w:ascii="宋体" w:hAnsi="宋体"/>
          <w:color w:val="909090"/>
          <w:sz w:val="17"/>
        </w:rPr>
        <w:t xml:space="preserve"> 3,029 </w:t>
      </w:r>
      <w:r>
        <w:rPr>
          <w:rFonts w:ascii="宋体" w:hAnsi="宋体"/>
          <w:color w:val="909090"/>
          <w:sz w:val="17"/>
        </w:rPr>
        <w:t>字</w:t>
      </w:r>
    </w:p>
    <w:p w:rsidR="000F356A" w:rsidRDefault="005B0035">
      <w:pPr>
        <w:spacing w:after="80"/>
        <w:ind w:firstLine="440"/>
      </w:pPr>
      <w:r>
        <w:rPr>
          <w:rFonts w:ascii="宋体" w:hAnsi="宋体"/>
        </w:rPr>
        <w:t>很多人想听我们聊香港的事情，我一直在等它的热度降下来。</w:t>
      </w:r>
    </w:p>
    <w:p w:rsidR="000F356A" w:rsidRDefault="005B0035">
      <w:pPr>
        <w:spacing w:after="80"/>
        <w:ind w:firstLine="440"/>
      </w:pPr>
      <w:r>
        <w:rPr>
          <w:rFonts w:ascii="宋体" w:hAnsi="宋体"/>
        </w:rPr>
        <w:t>因为冷静才能思考，心平气和才能对话。</w:t>
      </w:r>
    </w:p>
    <w:p w:rsidR="000F356A" w:rsidRDefault="005B0035">
      <w:pPr>
        <w:spacing w:after="80"/>
        <w:ind w:firstLine="440"/>
      </w:pPr>
      <w:r>
        <w:rPr>
          <w:rFonts w:ascii="宋体" w:hAnsi="宋体"/>
        </w:rPr>
        <w:t>香港有一部分人不是很舒服</w:t>
      </w:r>
      <w:r>
        <w:rPr>
          <w:rFonts w:ascii="宋体" w:hAnsi="宋体"/>
        </w:rPr>
        <w:t>，不舒服的原因是觉得有很多不如意。</w:t>
      </w:r>
    </w:p>
    <w:p w:rsidR="000F356A" w:rsidRDefault="005B0035">
      <w:pPr>
        <w:spacing w:after="80"/>
        <w:ind w:firstLine="440"/>
      </w:pPr>
      <w:r>
        <w:rPr>
          <w:rFonts w:ascii="宋体" w:hAnsi="宋体"/>
        </w:rPr>
        <w:t>从存量上看，香港曾经的</w:t>
      </w:r>
      <w:r>
        <w:rPr>
          <w:rFonts w:ascii="宋体" w:hAnsi="宋体"/>
        </w:rPr>
        <w:t>GDP</w:t>
      </w:r>
      <w:r>
        <w:rPr>
          <w:rFonts w:ascii="宋体" w:hAnsi="宋体"/>
        </w:rPr>
        <w:t>占内陆的</w:t>
      </w:r>
      <w:r>
        <w:rPr>
          <w:rFonts w:ascii="宋体" w:hAnsi="宋体"/>
        </w:rPr>
        <w:t>20%</w:t>
      </w:r>
      <w:r>
        <w:rPr>
          <w:rFonts w:ascii="宋体" w:hAnsi="宋体"/>
        </w:rPr>
        <w:t>，如今只占广东的</w:t>
      </w:r>
      <w:r>
        <w:rPr>
          <w:rFonts w:ascii="宋体" w:hAnsi="宋体"/>
        </w:rPr>
        <w:t>24%</w:t>
      </w:r>
      <w:r>
        <w:rPr>
          <w:rFonts w:ascii="宋体" w:hAnsi="宋体"/>
        </w:rPr>
        <w:t>。</w:t>
      </w:r>
    </w:p>
    <w:p w:rsidR="000F356A" w:rsidRDefault="005B0035">
      <w:pPr>
        <w:spacing w:after="80"/>
        <w:ind w:firstLine="440"/>
      </w:pPr>
      <w:r>
        <w:rPr>
          <w:rFonts w:ascii="宋体" w:hAnsi="宋体"/>
        </w:rPr>
        <w:t>从增量上看，香港在</w:t>
      </w:r>
      <w:r>
        <w:rPr>
          <w:rFonts w:ascii="宋体" w:hAnsi="宋体"/>
        </w:rPr>
        <w:t>97</w:t>
      </w:r>
      <w:r>
        <w:rPr>
          <w:rFonts w:ascii="宋体" w:hAnsi="宋体"/>
        </w:rPr>
        <w:t>之前的年均</w:t>
      </w:r>
      <w:r>
        <w:rPr>
          <w:rFonts w:ascii="宋体" w:hAnsi="宋体"/>
        </w:rPr>
        <w:t>GDP</w:t>
      </w:r>
      <w:r>
        <w:rPr>
          <w:rFonts w:ascii="宋体" w:hAnsi="宋体"/>
        </w:rPr>
        <w:t>增速达到</w:t>
      </w:r>
      <w:r>
        <w:rPr>
          <w:rFonts w:ascii="宋体" w:hAnsi="宋体"/>
        </w:rPr>
        <w:t>12.4%</w:t>
      </w:r>
      <w:r>
        <w:rPr>
          <w:rFonts w:ascii="宋体" w:hAnsi="宋体"/>
        </w:rPr>
        <w:t>，</w:t>
      </w:r>
      <w:r>
        <w:rPr>
          <w:rFonts w:ascii="宋体" w:hAnsi="宋体"/>
        </w:rPr>
        <w:t>97</w:t>
      </w:r>
      <w:r>
        <w:rPr>
          <w:rFonts w:ascii="宋体" w:hAnsi="宋体"/>
        </w:rPr>
        <w:t>之后年均</w:t>
      </w:r>
      <w:r>
        <w:rPr>
          <w:rFonts w:ascii="宋体" w:hAnsi="宋体"/>
        </w:rPr>
        <w:t>GDP</w:t>
      </w:r>
      <w:r>
        <w:rPr>
          <w:rFonts w:ascii="宋体" w:hAnsi="宋体"/>
        </w:rPr>
        <w:t>仅有</w:t>
      </w:r>
      <w:r>
        <w:rPr>
          <w:rFonts w:ascii="宋体" w:hAnsi="宋体"/>
        </w:rPr>
        <w:t>3.1%</w:t>
      </w:r>
      <w:r>
        <w:rPr>
          <w:rFonts w:ascii="宋体" w:hAnsi="宋体"/>
        </w:rPr>
        <w:t>。</w:t>
      </w:r>
    </w:p>
    <w:p w:rsidR="000F356A" w:rsidRDefault="005B0035">
      <w:pPr>
        <w:spacing w:after="80"/>
        <w:ind w:firstLine="440"/>
      </w:pPr>
      <w:r>
        <w:rPr>
          <w:rFonts w:ascii="宋体" w:hAnsi="宋体"/>
        </w:rPr>
        <w:t>从地位上看，香港曾经与台湾，韩国，新加坡并称亚洲四小龙。但现在仅仅在珠三角地区，香港也只能排第二。</w:t>
      </w:r>
    </w:p>
    <w:p w:rsidR="000F356A" w:rsidRDefault="005B0035">
      <w:pPr>
        <w:spacing w:after="80"/>
        <w:ind w:firstLine="440"/>
      </w:pPr>
      <w:r>
        <w:rPr>
          <w:rFonts w:ascii="宋体" w:hAnsi="宋体"/>
        </w:rPr>
        <w:t>从感觉上看，香港曾经的士司机月入过万，而那时候深圳的打工妹只有他的百分之三，内地很多人甚至不足他的百分之一。</w:t>
      </w:r>
    </w:p>
    <w:p w:rsidR="000F356A" w:rsidRDefault="005B0035">
      <w:pPr>
        <w:spacing w:after="80"/>
        <w:ind w:firstLine="440"/>
      </w:pPr>
      <w:r>
        <w:rPr>
          <w:rFonts w:ascii="宋体" w:hAnsi="宋体"/>
        </w:rPr>
        <w:t>所以当时有很多港人在内陆养小，二奶村的现象曾经屡屡登上那个年代的报纸头条。</w:t>
      </w:r>
    </w:p>
    <w:p w:rsidR="000F356A" w:rsidRDefault="005B0035">
      <w:pPr>
        <w:spacing w:after="80"/>
        <w:ind w:firstLine="440"/>
      </w:pPr>
      <w:r>
        <w:rPr>
          <w:rFonts w:ascii="宋体" w:hAnsi="宋体"/>
        </w:rPr>
        <w:t>但是这么多年过去了，普通香港劳动者的收入没有多大增幅，与内陆的差距几乎被抹平，尤其是对比一线城市。</w:t>
      </w:r>
    </w:p>
    <w:p w:rsidR="000F356A" w:rsidRDefault="005B0035">
      <w:pPr>
        <w:spacing w:after="80"/>
        <w:ind w:firstLine="440"/>
      </w:pPr>
      <w:r>
        <w:rPr>
          <w:rFonts w:ascii="宋体" w:hAnsi="宋体"/>
        </w:rPr>
        <w:t>从文化上看，我们</w:t>
      </w:r>
      <w:r>
        <w:rPr>
          <w:rFonts w:ascii="宋体" w:hAnsi="宋体"/>
        </w:rPr>
        <w:t>80</w:t>
      </w:r>
      <w:r>
        <w:rPr>
          <w:rFonts w:ascii="宋体" w:hAnsi="宋体"/>
        </w:rPr>
        <w:t>后接触的外来文化都是来自香港，四大天王，张国荣，周润发，黄霑，一代港片席卷内陆，金庸、倪匡比电影征服了更广阔的区域。</w:t>
      </w:r>
    </w:p>
    <w:p w:rsidR="000F356A" w:rsidRDefault="005B0035">
      <w:pPr>
        <w:spacing w:after="80"/>
        <w:ind w:firstLine="440"/>
      </w:pPr>
      <w:r>
        <w:rPr>
          <w:rFonts w:ascii="宋体" w:hAnsi="宋体"/>
        </w:rPr>
        <w:t>香港文化一度是</w:t>
      </w:r>
      <w:r>
        <w:rPr>
          <w:rFonts w:ascii="宋体" w:hAnsi="宋体"/>
        </w:rPr>
        <w:t>80</w:t>
      </w:r>
      <w:r>
        <w:rPr>
          <w:rFonts w:ascii="宋体" w:hAnsi="宋体"/>
        </w:rPr>
        <w:t>后的文化圣地，后来随着这一代人长大了，很多人是怀着文化朝圣的心情去香港旅游。</w:t>
      </w:r>
    </w:p>
    <w:p w:rsidR="000F356A" w:rsidRDefault="005B0035">
      <w:pPr>
        <w:spacing w:after="80"/>
        <w:ind w:firstLine="440"/>
      </w:pPr>
      <w:r>
        <w:rPr>
          <w:rFonts w:ascii="宋体" w:hAnsi="宋体"/>
        </w:rPr>
        <w:t>但香港电影的辉煌一去不返，连港姐的质量都让人唏嘘。随着大师们一个个逝去，留下的只有曾经的传奇。</w:t>
      </w:r>
    </w:p>
    <w:p w:rsidR="000F356A" w:rsidRDefault="005B0035">
      <w:pPr>
        <w:spacing w:after="80"/>
        <w:ind w:firstLine="440"/>
      </w:pPr>
      <w:r>
        <w:rPr>
          <w:rFonts w:ascii="宋体" w:hAnsi="宋体"/>
        </w:rPr>
        <w:t>如果我们能平静的看这个问题，会发现，其实每件事都是有原因的。</w:t>
      </w:r>
    </w:p>
    <w:p w:rsidR="000F356A" w:rsidRDefault="005B0035">
      <w:pPr>
        <w:spacing w:after="80"/>
        <w:ind w:firstLine="440"/>
      </w:pPr>
      <w:r>
        <w:rPr>
          <w:rFonts w:ascii="宋体" w:hAnsi="宋体"/>
        </w:rPr>
        <w:t>内陆曾经不开放，香港</w:t>
      </w:r>
      <w:r>
        <w:rPr>
          <w:rFonts w:ascii="宋体" w:hAnsi="宋体"/>
        </w:rPr>
        <w:t>是作为整个国家对外交流的窗口，很多贸易不得不经由香港对外展开。因此，它才形成了巨大的港口贸易。这么大的国家，这么大的市场，对外的生意都你做，你不发达，才怪。</w:t>
      </w:r>
    </w:p>
    <w:p w:rsidR="000F356A" w:rsidRDefault="005B0035">
      <w:pPr>
        <w:spacing w:after="80"/>
        <w:ind w:firstLine="440"/>
      </w:pPr>
      <w:r>
        <w:rPr>
          <w:rFonts w:ascii="宋体" w:hAnsi="宋体"/>
        </w:rPr>
        <w:t>但随着其它地区的开放与发展，上海，宁波，深圳，广州的港口吞吐量，都超过了香港。</w:t>
      </w:r>
    </w:p>
    <w:p w:rsidR="000F356A" w:rsidRDefault="005B0035">
      <w:pPr>
        <w:spacing w:after="80"/>
        <w:ind w:firstLine="440"/>
      </w:pPr>
      <w:r>
        <w:rPr>
          <w:rFonts w:ascii="宋体" w:hAnsi="宋体"/>
        </w:rPr>
        <w:t>这是无可避免的。</w:t>
      </w:r>
    </w:p>
    <w:p w:rsidR="000F356A" w:rsidRDefault="005B0035">
      <w:pPr>
        <w:spacing w:after="80"/>
        <w:ind w:firstLine="440"/>
      </w:pPr>
      <w:r>
        <w:rPr>
          <w:rFonts w:ascii="宋体" w:hAnsi="宋体"/>
        </w:rPr>
        <w:lastRenderedPageBreak/>
        <w:t>说白了，香港曾经是内陆与世界之间的</w:t>
      </w:r>
      <w:r>
        <w:rPr>
          <w:rFonts w:ascii="宋体" w:hAnsi="宋体"/>
        </w:rPr>
        <w:t>“</w:t>
      </w:r>
      <w:r>
        <w:rPr>
          <w:rFonts w:ascii="宋体" w:hAnsi="宋体"/>
        </w:rPr>
        <w:t>买办</w:t>
      </w:r>
      <w:r>
        <w:rPr>
          <w:rFonts w:ascii="宋体" w:hAnsi="宋体"/>
        </w:rPr>
        <w:t>”</w:t>
      </w:r>
      <w:r>
        <w:rPr>
          <w:rFonts w:ascii="宋体" w:hAnsi="宋体"/>
        </w:rPr>
        <w:t>，长期享受转口贸易的红利，赚快钱赚习惯了。但这不是香港自身的实力。</w:t>
      </w:r>
    </w:p>
    <w:p w:rsidR="000F356A" w:rsidRDefault="005B0035">
      <w:pPr>
        <w:spacing w:after="80"/>
        <w:ind w:firstLine="440"/>
      </w:pPr>
      <w:r>
        <w:rPr>
          <w:rFonts w:ascii="宋体" w:hAnsi="宋体"/>
        </w:rPr>
        <w:t>说白了，货物与钱都不是香港的，而是买卖双方的，这是人家的本事，只是特定原因，都在你这里交易，导致你抽佣抽的很爽而已。</w:t>
      </w:r>
    </w:p>
    <w:p w:rsidR="000F356A" w:rsidRDefault="005B0035">
      <w:pPr>
        <w:spacing w:after="80"/>
        <w:ind w:firstLine="440"/>
      </w:pPr>
      <w:r>
        <w:rPr>
          <w:rFonts w:ascii="宋体" w:hAnsi="宋体"/>
        </w:rPr>
        <w:t>97</w:t>
      </w:r>
      <w:r>
        <w:rPr>
          <w:rFonts w:ascii="宋体" w:hAnsi="宋体"/>
        </w:rPr>
        <w:t>之后，香港享受了远远超过其它地区的待遇，比如香港的税收是无需上缴的。这在其它沿海城市，经济发达地区无法想象。</w:t>
      </w:r>
    </w:p>
    <w:p w:rsidR="000F356A" w:rsidRDefault="005B0035">
      <w:pPr>
        <w:spacing w:after="80"/>
        <w:ind w:firstLine="440"/>
      </w:pPr>
      <w:r>
        <w:rPr>
          <w:rFonts w:ascii="宋体" w:hAnsi="宋体"/>
        </w:rPr>
        <w:t>东南税赋半天下，自古就是这样。其它沿海发达地区一直都是扛着重税在发展，因为边疆地区，京畿要地都需要更多的财赋投入。</w:t>
      </w:r>
    </w:p>
    <w:p w:rsidR="000F356A" w:rsidRDefault="005B0035">
      <w:pPr>
        <w:spacing w:after="80"/>
        <w:ind w:firstLine="440"/>
      </w:pPr>
      <w:r>
        <w:rPr>
          <w:rFonts w:ascii="宋体" w:hAnsi="宋体"/>
        </w:rPr>
        <w:t>香港作为东南沿海的一员，如此特殊，已经是优待中的优待，这种好事在</w:t>
      </w:r>
      <w:r>
        <w:rPr>
          <w:rFonts w:ascii="宋体" w:hAnsi="宋体"/>
        </w:rPr>
        <w:t>97</w:t>
      </w:r>
      <w:r>
        <w:rPr>
          <w:rFonts w:ascii="宋体" w:hAnsi="宋体"/>
        </w:rPr>
        <w:t>之前，无可想象。其实放眼全世界，</w:t>
      </w:r>
      <w:r>
        <w:rPr>
          <w:rFonts w:ascii="宋体" w:hAnsi="宋体"/>
        </w:rPr>
        <w:t>3.1%</w:t>
      </w:r>
      <w:r>
        <w:rPr>
          <w:rFonts w:ascii="宋体" w:hAnsi="宋体"/>
        </w:rPr>
        <w:t>的</w:t>
      </w:r>
      <w:r>
        <w:rPr>
          <w:rFonts w:ascii="宋体" w:hAnsi="宋体"/>
        </w:rPr>
        <w:t>GDP</w:t>
      </w:r>
      <w:r>
        <w:rPr>
          <w:rFonts w:ascii="宋体" w:hAnsi="宋体"/>
        </w:rPr>
        <w:t>是很不错的，作为发达地区来说。</w:t>
      </w:r>
    </w:p>
    <w:p w:rsidR="000F356A" w:rsidRDefault="005B0035">
      <w:pPr>
        <w:spacing w:after="80"/>
        <w:ind w:firstLine="440"/>
      </w:pPr>
      <w:r>
        <w:rPr>
          <w:rFonts w:ascii="宋体" w:hAnsi="宋体"/>
        </w:rPr>
        <w:t>欧洲在衰退，日本在原地踏步，美国这个经济活力相对好的地区如果真的很如意，川普就根本不可能上台。</w:t>
      </w:r>
    </w:p>
    <w:p w:rsidR="000F356A" w:rsidRDefault="005B0035">
      <w:pPr>
        <w:spacing w:after="80"/>
        <w:ind w:firstLine="440"/>
      </w:pPr>
      <w:r>
        <w:rPr>
          <w:rFonts w:ascii="宋体" w:hAnsi="宋体"/>
        </w:rPr>
        <w:t>换句话说，发展到一定的地步，本来就很难</w:t>
      </w:r>
      <w:r>
        <w:rPr>
          <w:rFonts w:ascii="宋体" w:hAnsi="宋体"/>
        </w:rPr>
        <w:t>进一步发展，这是规律。</w:t>
      </w:r>
    </w:p>
    <w:p w:rsidR="000F356A" w:rsidRDefault="005B0035">
      <w:pPr>
        <w:spacing w:after="80"/>
        <w:ind w:firstLine="440"/>
      </w:pPr>
      <w:r>
        <w:rPr>
          <w:rFonts w:ascii="宋体" w:hAnsi="宋体"/>
        </w:rPr>
        <w:t>香港人抱怨的那些事情，其实全世界发达地区都在抱怨。这就是我说的，人的感受是依赖增量而不是存量。</w:t>
      </w:r>
    </w:p>
    <w:p w:rsidR="000F356A" w:rsidRDefault="005B0035">
      <w:pPr>
        <w:spacing w:after="80"/>
        <w:ind w:firstLine="440"/>
      </w:pPr>
      <w:r>
        <w:rPr>
          <w:rFonts w:ascii="宋体" w:hAnsi="宋体"/>
        </w:rPr>
        <w:t>对于已经拥有的人，很少会珍惜，人们总是在期待得到更多，或者等失去了，才后悔莫及。内地最开心的是</w:t>
      </w:r>
      <w:r>
        <w:rPr>
          <w:rFonts w:ascii="宋体" w:hAnsi="宋体"/>
        </w:rPr>
        <w:t>60</w:t>
      </w:r>
      <w:r>
        <w:rPr>
          <w:rFonts w:ascii="宋体" w:hAnsi="宋体"/>
        </w:rPr>
        <w:t>后，因为经历过贫穷，才知道如今得来不易。</w:t>
      </w:r>
    </w:p>
    <w:p w:rsidR="000F356A" w:rsidRDefault="005B0035">
      <w:pPr>
        <w:spacing w:after="80"/>
        <w:ind w:firstLine="440"/>
      </w:pPr>
      <w:r>
        <w:rPr>
          <w:rFonts w:ascii="宋体" w:hAnsi="宋体"/>
        </w:rPr>
        <w:t>越年轻，越不容易感受到快乐。</w:t>
      </w:r>
    </w:p>
    <w:p w:rsidR="000F356A" w:rsidRDefault="005B0035">
      <w:pPr>
        <w:spacing w:after="80"/>
        <w:ind w:firstLine="440"/>
      </w:pPr>
      <w:r>
        <w:rPr>
          <w:rFonts w:ascii="宋体" w:hAnsi="宋体"/>
        </w:rPr>
        <w:t>比如</w:t>
      </w:r>
      <w:r>
        <w:rPr>
          <w:rFonts w:ascii="宋体" w:hAnsi="宋体"/>
        </w:rPr>
        <w:t>70</w:t>
      </w:r>
      <w:r>
        <w:rPr>
          <w:rFonts w:ascii="宋体" w:hAnsi="宋体"/>
        </w:rPr>
        <w:t>后，眼看着电话，电脑，汽车，走入寻常家庭，这种欣欣向荣的局面和他们小时候形成的巨大反差，会不停的提示他成就感。</w:t>
      </w:r>
    </w:p>
    <w:p w:rsidR="000F356A" w:rsidRDefault="005B0035">
      <w:pPr>
        <w:spacing w:after="80"/>
        <w:ind w:firstLine="440"/>
      </w:pPr>
      <w:r>
        <w:rPr>
          <w:rFonts w:ascii="宋体" w:hAnsi="宋体"/>
        </w:rPr>
        <w:t>但是</w:t>
      </w:r>
      <w:r>
        <w:rPr>
          <w:rFonts w:ascii="宋体" w:hAnsi="宋体"/>
        </w:rPr>
        <w:t>90</w:t>
      </w:r>
      <w:r>
        <w:rPr>
          <w:rFonts w:ascii="宋体" w:hAnsi="宋体"/>
        </w:rPr>
        <w:t>后，生在信息时代，</w:t>
      </w:r>
      <w:r>
        <w:rPr>
          <w:rFonts w:ascii="宋体" w:hAnsi="宋体"/>
        </w:rPr>
        <w:t>00</w:t>
      </w:r>
      <w:r>
        <w:rPr>
          <w:rFonts w:ascii="宋体" w:hAnsi="宋体"/>
        </w:rPr>
        <w:t>后，生在互联网时代，想要从好到更好，是挺难的。</w:t>
      </w:r>
    </w:p>
    <w:p w:rsidR="000F356A" w:rsidRDefault="005B0035">
      <w:pPr>
        <w:spacing w:after="80"/>
        <w:ind w:firstLine="440"/>
      </w:pPr>
      <w:r>
        <w:rPr>
          <w:rFonts w:ascii="宋体" w:hAnsi="宋体"/>
        </w:rPr>
        <w:t>不要说香港这种已经发达了</w:t>
      </w:r>
      <w:r>
        <w:rPr>
          <w:rFonts w:ascii="宋体" w:hAnsi="宋体"/>
        </w:rPr>
        <w:t>很久的发达地区，即使是内地的一二线城市，一样充满了抱怨。沿海的一二线城市，月收入在</w:t>
      </w:r>
      <w:r>
        <w:rPr>
          <w:rFonts w:ascii="宋体" w:hAnsi="宋体"/>
        </w:rPr>
        <w:t>3</w:t>
      </w:r>
      <w:r>
        <w:rPr>
          <w:rFonts w:ascii="宋体" w:hAnsi="宋体"/>
        </w:rPr>
        <w:t>万块以内，家庭月收入在</w:t>
      </w:r>
      <w:r>
        <w:rPr>
          <w:rFonts w:ascii="宋体" w:hAnsi="宋体"/>
        </w:rPr>
        <w:t>5</w:t>
      </w:r>
      <w:r>
        <w:rPr>
          <w:rFonts w:ascii="宋体" w:hAnsi="宋体"/>
        </w:rPr>
        <w:t>万块以内的，抱怨都是主话题。</w:t>
      </w:r>
    </w:p>
    <w:p w:rsidR="000F356A" w:rsidRDefault="005B0035">
      <w:pPr>
        <w:spacing w:after="80"/>
        <w:ind w:firstLine="440"/>
      </w:pPr>
      <w:r>
        <w:rPr>
          <w:rFonts w:ascii="宋体" w:hAnsi="宋体"/>
        </w:rPr>
        <w:t>所谓主话题就是每天都会聊起抱怨，但你仔细看看这些抱怨的人群，会发现很有意思。</w:t>
      </w:r>
    </w:p>
    <w:p w:rsidR="000F356A" w:rsidRDefault="005B0035">
      <w:pPr>
        <w:spacing w:after="80"/>
        <w:ind w:firstLine="440"/>
      </w:pPr>
      <w:r>
        <w:rPr>
          <w:rFonts w:ascii="宋体" w:hAnsi="宋体"/>
        </w:rPr>
        <w:t>抱怨的人，未见的真有生活困难。</w:t>
      </w:r>
    </w:p>
    <w:p w:rsidR="000F356A" w:rsidRDefault="005B0035">
      <w:pPr>
        <w:spacing w:after="80"/>
        <w:ind w:firstLine="440"/>
      </w:pPr>
      <w:r>
        <w:rPr>
          <w:rFonts w:ascii="宋体" w:hAnsi="宋体"/>
        </w:rPr>
        <w:t>往往有房子有车子有旅游有教育，但还是抱怨。</w:t>
      </w:r>
    </w:p>
    <w:p w:rsidR="000F356A" w:rsidRDefault="005B0035">
      <w:pPr>
        <w:spacing w:after="80"/>
        <w:ind w:firstLine="440"/>
      </w:pPr>
      <w:r>
        <w:rPr>
          <w:rFonts w:ascii="宋体" w:hAnsi="宋体"/>
        </w:rPr>
        <w:t>抱怨的原因往往是别人赚到了更多，这就是所谓的不患寡而患不均。</w:t>
      </w:r>
    </w:p>
    <w:p w:rsidR="000F356A" w:rsidRDefault="005B0035">
      <w:pPr>
        <w:spacing w:after="80"/>
        <w:ind w:firstLine="440"/>
      </w:pPr>
      <w:r>
        <w:rPr>
          <w:rFonts w:ascii="宋体" w:hAnsi="宋体"/>
        </w:rPr>
        <w:lastRenderedPageBreak/>
        <w:t>如果内地是这样的情况，我们看看香港。</w:t>
      </w:r>
    </w:p>
    <w:p w:rsidR="000F356A" w:rsidRDefault="005B0035">
      <w:pPr>
        <w:spacing w:after="80"/>
        <w:ind w:firstLine="440"/>
      </w:pPr>
      <w:r>
        <w:rPr>
          <w:rFonts w:ascii="宋体" w:hAnsi="宋体"/>
        </w:rPr>
        <w:t>香港的房价是内陆一线城市的一倍。</w:t>
      </w:r>
    </w:p>
    <w:p w:rsidR="000F356A" w:rsidRDefault="005B0035">
      <w:pPr>
        <w:spacing w:after="80"/>
        <w:ind w:firstLine="440"/>
      </w:pPr>
      <w:r>
        <w:rPr>
          <w:rFonts w:ascii="宋体" w:hAnsi="宋体"/>
        </w:rPr>
        <w:t>在香港，月入超过</w:t>
      </w:r>
      <w:r>
        <w:rPr>
          <w:rFonts w:ascii="宋体" w:hAnsi="宋体"/>
        </w:rPr>
        <w:t>6</w:t>
      </w:r>
      <w:r>
        <w:rPr>
          <w:rFonts w:ascii="宋体" w:hAnsi="宋体"/>
        </w:rPr>
        <w:t>万的人只占</w:t>
      </w:r>
      <w:r>
        <w:rPr>
          <w:rFonts w:ascii="宋体" w:hAnsi="宋体"/>
        </w:rPr>
        <w:t>6.8%</w:t>
      </w:r>
      <w:r>
        <w:rPr>
          <w:rFonts w:ascii="宋体" w:hAnsi="宋体"/>
        </w:rPr>
        <w:t>，也就是说，</w:t>
      </w:r>
      <w:r>
        <w:rPr>
          <w:rFonts w:ascii="宋体" w:hAnsi="宋体"/>
        </w:rPr>
        <w:t>93%</w:t>
      </w:r>
      <w:r>
        <w:rPr>
          <w:rFonts w:ascii="宋体" w:hAnsi="宋体"/>
        </w:rPr>
        <w:t>以上的人的收入都低于</w:t>
      </w:r>
      <w:r>
        <w:rPr>
          <w:rFonts w:ascii="宋体" w:hAnsi="宋体"/>
        </w:rPr>
        <w:t>6</w:t>
      </w:r>
      <w:r>
        <w:rPr>
          <w:rFonts w:ascii="宋体" w:hAnsi="宋体"/>
        </w:rPr>
        <w:t>万，对比过</w:t>
      </w:r>
      <w:r>
        <w:rPr>
          <w:rFonts w:ascii="宋体" w:hAnsi="宋体"/>
        </w:rPr>
        <w:t>来的感受，相当于内陆一线城市月入低于</w:t>
      </w:r>
      <w:r>
        <w:rPr>
          <w:rFonts w:ascii="宋体" w:hAnsi="宋体"/>
        </w:rPr>
        <w:t>3</w:t>
      </w:r>
      <w:r>
        <w:rPr>
          <w:rFonts w:ascii="宋体" w:hAnsi="宋体"/>
        </w:rPr>
        <w:t>万。</w:t>
      </w:r>
    </w:p>
    <w:p w:rsidR="000F356A" w:rsidRDefault="005B0035">
      <w:pPr>
        <w:spacing w:after="80"/>
        <w:ind w:firstLine="440"/>
      </w:pPr>
      <w:r>
        <w:rPr>
          <w:rFonts w:ascii="宋体" w:hAnsi="宋体"/>
        </w:rPr>
        <w:t>换句话说，如果内陆大城市低于</w:t>
      </w:r>
      <w:r>
        <w:rPr>
          <w:rFonts w:ascii="宋体" w:hAnsi="宋体"/>
        </w:rPr>
        <w:t>3</w:t>
      </w:r>
      <w:r>
        <w:rPr>
          <w:rFonts w:ascii="宋体" w:hAnsi="宋体"/>
        </w:rPr>
        <w:t>万的在抱怨，那香港就有</w:t>
      </w:r>
      <w:r>
        <w:rPr>
          <w:rFonts w:ascii="宋体" w:hAnsi="宋体"/>
        </w:rPr>
        <w:t>93%</w:t>
      </w:r>
      <w:r>
        <w:rPr>
          <w:rFonts w:ascii="宋体" w:hAnsi="宋体"/>
        </w:rPr>
        <w:t>以上的人，都会成为潜在的抱怨者。</w:t>
      </w:r>
    </w:p>
    <w:p w:rsidR="000F356A" w:rsidRDefault="005B0035">
      <w:pPr>
        <w:spacing w:after="80"/>
        <w:ind w:firstLine="440"/>
      </w:pPr>
      <w:r>
        <w:rPr>
          <w:rFonts w:ascii="宋体" w:hAnsi="宋体"/>
        </w:rPr>
        <w:t>事实上，这已经是高的统计，全港家庭月收入在</w:t>
      </w:r>
      <w:r>
        <w:rPr>
          <w:rFonts w:ascii="宋体" w:hAnsi="宋体"/>
        </w:rPr>
        <w:t>4</w:t>
      </w:r>
      <w:r>
        <w:rPr>
          <w:rFonts w:ascii="宋体" w:hAnsi="宋体"/>
        </w:rPr>
        <w:t>万，也就是夫妻各</w:t>
      </w:r>
      <w:r>
        <w:rPr>
          <w:rFonts w:ascii="宋体" w:hAnsi="宋体"/>
        </w:rPr>
        <w:t>2</w:t>
      </w:r>
      <w:r>
        <w:rPr>
          <w:rFonts w:ascii="宋体" w:hAnsi="宋体"/>
        </w:rPr>
        <w:t>万的，只有</w:t>
      </w:r>
      <w:r>
        <w:rPr>
          <w:rFonts w:ascii="宋体" w:hAnsi="宋体"/>
        </w:rPr>
        <w:t>30%</w:t>
      </w:r>
      <w:r>
        <w:rPr>
          <w:rFonts w:ascii="宋体" w:hAnsi="宋体"/>
        </w:rPr>
        <w:t>。</w:t>
      </w:r>
    </w:p>
    <w:p w:rsidR="000F356A" w:rsidRDefault="005B0035">
      <w:pPr>
        <w:spacing w:after="80"/>
        <w:ind w:firstLine="440"/>
      </w:pPr>
      <w:r>
        <w:rPr>
          <w:rFonts w:ascii="宋体" w:hAnsi="宋体"/>
        </w:rPr>
        <w:t>也就是说</w:t>
      </w:r>
      <w:r>
        <w:rPr>
          <w:rFonts w:ascii="宋体" w:hAnsi="宋体"/>
        </w:rPr>
        <w:t>7</w:t>
      </w:r>
      <w:r>
        <w:rPr>
          <w:rFonts w:ascii="宋体" w:hAnsi="宋体"/>
        </w:rPr>
        <w:t>成夫妻不足</w:t>
      </w:r>
      <w:r>
        <w:rPr>
          <w:rFonts w:ascii="宋体" w:hAnsi="宋体"/>
        </w:rPr>
        <w:t>4</w:t>
      </w:r>
      <w:r>
        <w:rPr>
          <w:rFonts w:ascii="宋体" w:hAnsi="宋体"/>
        </w:rPr>
        <w:t>万，你注意，这些都是港币，实际上，上述所有港人的收入数据，都得打个</w:t>
      </w:r>
      <w:r>
        <w:rPr>
          <w:rFonts w:ascii="宋体" w:hAnsi="宋体"/>
        </w:rPr>
        <w:t>88</w:t>
      </w:r>
      <w:r>
        <w:rPr>
          <w:rFonts w:ascii="宋体" w:hAnsi="宋体"/>
        </w:rPr>
        <w:t>折。</w:t>
      </w:r>
    </w:p>
    <w:p w:rsidR="000F356A" w:rsidRDefault="005B0035">
      <w:pPr>
        <w:spacing w:after="80"/>
        <w:ind w:firstLine="440"/>
      </w:pPr>
      <w:r>
        <w:rPr>
          <w:rFonts w:ascii="宋体" w:hAnsi="宋体"/>
        </w:rPr>
        <w:t>收入未见得有优势的局面下，是香港人均居住面积</w:t>
      </w:r>
      <w:r>
        <w:rPr>
          <w:rFonts w:ascii="宋体" w:hAnsi="宋体"/>
        </w:rPr>
        <w:t>16</w:t>
      </w:r>
      <w:r>
        <w:rPr>
          <w:rFonts w:ascii="宋体" w:hAnsi="宋体"/>
        </w:rPr>
        <w:t>平米的事实，这个比号称居住困难的上海还要紧凑的多。</w:t>
      </w:r>
    </w:p>
    <w:p w:rsidR="000F356A" w:rsidRDefault="005B0035">
      <w:pPr>
        <w:spacing w:after="80"/>
        <w:ind w:firstLine="440"/>
      </w:pPr>
      <w:r>
        <w:rPr>
          <w:rFonts w:ascii="宋体" w:hAnsi="宋体"/>
        </w:rPr>
        <w:t>上海人均居住面积</w:t>
      </w:r>
      <w:r>
        <w:rPr>
          <w:rFonts w:ascii="宋体" w:hAnsi="宋体"/>
        </w:rPr>
        <w:t>35</w:t>
      </w:r>
      <w:r>
        <w:rPr>
          <w:rFonts w:ascii="宋体" w:hAnsi="宋体"/>
        </w:rPr>
        <w:t>平米，是香港两倍有余。</w:t>
      </w:r>
    </w:p>
    <w:p w:rsidR="000F356A" w:rsidRDefault="005B0035">
      <w:pPr>
        <w:spacing w:after="80"/>
        <w:ind w:firstLine="440"/>
      </w:pPr>
      <w:r>
        <w:rPr>
          <w:rFonts w:ascii="宋体" w:hAnsi="宋体"/>
        </w:rPr>
        <w:t>所以我们脑子里可以勾画出香港人的生活环境，收入不见得比北上深高多少，但住在一半面积的房间里。</w:t>
      </w:r>
    </w:p>
    <w:p w:rsidR="000F356A" w:rsidRDefault="005B0035">
      <w:pPr>
        <w:spacing w:after="80"/>
        <w:ind w:firstLine="440"/>
      </w:pPr>
      <w:r>
        <w:rPr>
          <w:rFonts w:ascii="宋体" w:hAnsi="宋体"/>
        </w:rPr>
        <w:t>北上深还可以逃离，因为背后是广阔的二线城市，三线城市，但是香港人很少有愿意离港定居内地。</w:t>
      </w:r>
    </w:p>
    <w:p w:rsidR="000F356A" w:rsidRDefault="005B0035">
      <w:pPr>
        <w:spacing w:after="80"/>
        <w:ind w:firstLine="440"/>
      </w:pPr>
      <w:r>
        <w:rPr>
          <w:rFonts w:ascii="宋体" w:hAnsi="宋体"/>
        </w:rPr>
        <w:t>再加上香港长期致力于发展金融地产，确实没有什么核心竞争力。</w:t>
      </w:r>
    </w:p>
    <w:p w:rsidR="000F356A" w:rsidRDefault="005B0035">
      <w:pPr>
        <w:spacing w:after="80"/>
        <w:ind w:firstLine="440"/>
      </w:pPr>
      <w:r>
        <w:rPr>
          <w:rFonts w:ascii="宋体" w:hAnsi="宋体"/>
        </w:rPr>
        <w:t>资本密集型的产业里，钱都是被资方赚走的，所以你看半数香港富豪都是做房地产的，李嘉诚们非常有钱，对比下的，是港人的困境。</w:t>
      </w:r>
    </w:p>
    <w:p w:rsidR="000F356A" w:rsidRDefault="005B0035">
      <w:pPr>
        <w:spacing w:after="80"/>
        <w:ind w:firstLine="440"/>
      </w:pPr>
      <w:r>
        <w:rPr>
          <w:rFonts w:ascii="宋体" w:hAnsi="宋体"/>
        </w:rPr>
        <w:t>但李嘉诚有钱，那是属于资本的，资本要追逐利益，它是全世界流动的，不见得会变成工资，不见得会提高港人的收入。</w:t>
      </w:r>
    </w:p>
    <w:p w:rsidR="000F356A" w:rsidRDefault="005B0035">
      <w:pPr>
        <w:spacing w:after="80"/>
        <w:ind w:firstLine="440"/>
      </w:pPr>
      <w:r>
        <w:rPr>
          <w:rFonts w:ascii="宋体" w:hAnsi="宋体"/>
        </w:rPr>
        <w:t>所以香港问题的核心在于产业格局，一个资本</w:t>
      </w:r>
      <w:r>
        <w:rPr>
          <w:rFonts w:ascii="宋体" w:hAnsi="宋体"/>
        </w:rPr>
        <w:t>密集型的城市，一个离开内陆输血就无法增长的城市。</w:t>
      </w:r>
    </w:p>
    <w:p w:rsidR="000F356A" w:rsidRDefault="005B0035">
      <w:pPr>
        <w:spacing w:after="80"/>
        <w:ind w:firstLine="440"/>
      </w:pPr>
      <w:r>
        <w:rPr>
          <w:rFonts w:ascii="宋体" w:hAnsi="宋体"/>
        </w:rPr>
        <w:t>2019</w:t>
      </w:r>
      <w:r>
        <w:rPr>
          <w:rFonts w:ascii="宋体" w:hAnsi="宋体"/>
        </w:rPr>
        <w:t>年一季度，深圳</w:t>
      </w:r>
      <w:r>
        <w:rPr>
          <w:rFonts w:ascii="宋体" w:hAnsi="宋体"/>
        </w:rPr>
        <w:t>GDP</w:t>
      </w:r>
      <w:r>
        <w:rPr>
          <w:rFonts w:ascii="宋体" w:hAnsi="宋体"/>
        </w:rPr>
        <w:t>增长率</w:t>
      </w:r>
      <w:r>
        <w:rPr>
          <w:rFonts w:ascii="宋体" w:hAnsi="宋体"/>
        </w:rPr>
        <w:t>7.6%</w:t>
      </w:r>
      <w:r>
        <w:rPr>
          <w:rFonts w:ascii="宋体" w:hAnsi="宋体"/>
        </w:rPr>
        <w:t>，上海</w:t>
      </w:r>
      <w:r>
        <w:rPr>
          <w:rFonts w:ascii="宋体" w:hAnsi="宋体"/>
        </w:rPr>
        <w:t>5.7%</w:t>
      </w:r>
      <w:r>
        <w:rPr>
          <w:rFonts w:ascii="宋体" w:hAnsi="宋体"/>
        </w:rPr>
        <w:t>，北京</w:t>
      </w:r>
      <w:r>
        <w:rPr>
          <w:rFonts w:ascii="宋体" w:hAnsi="宋体"/>
        </w:rPr>
        <w:t>6.4%</w:t>
      </w:r>
      <w:r>
        <w:rPr>
          <w:rFonts w:ascii="宋体" w:hAnsi="宋体"/>
        </w:rPr>
        <w:t>，广州</w:t>
      </w:r>
      <w:r>
        <w:rPr>
          <w:rFonts w:ascii="宋体" w:hAnsi="宋体"/>
        </w:rPr>
        <w:t>7.5%</w:t>
      </w:r>
      <w:r>
        <w:rPr>
          <w:rFonts w:ascii="宋体" w:hAnsi="宋体"/>
        </w:rPr>
        <w:t>，但是香港，只有</w:t>
      </w:r>
    </w:p>
    <w:p w:rsidR="000F356A" w:rsidRDefault="005B0035">
      <w:pPr>
        <w:spacing w:after="80"/>
        <w:ind w:firstLine="440"/>
      </w:pPr>
      <w:r>
        <w:rPr>
          <w:rFonts w:ascii="宋体" w:hAnsi="宋体"/>
        </w:rPr>
        <w:t>0.5%</w:t>
      </w:r>
      <w:r>
        <w:rPr>
          <w:rFonts w:ascii="宋体" w:hAnsi="宋体"/>
        </w:rPr>
        <w:t>。</w:t>
      </w:r>
    </w:p>
    <w:p w:rsidR="000F356A" w:rsidRDefault="005B0035">
      <w:pPr>
        <w:spacing w:after="80"/>
        <w:ind w:firstLine="440"/>
      </w:pPr>
      <w:r>
        <w:rPr>
          <w:rFonts w:ascii="宋体" w:hAnsi="宋体"/>
        </w:rPr>
        <w:t>很明显的说明，没有内陆的进口，没有内陆的游客，没有内陆的输血，香港自身拿不出什么拳头产品。</w:t>
      </w:r>
    </w:p>
    <w:p w:rsidR="000F356A" w:rsidRDefault="005B0035">
      <w:pPr>
        <w:spacing w:after="80"/>
        <w:ind w:firstLine="440"/>
      </w:pPr>
      <w:r>
        <w:rPr>
          <w:rFonts w:ascii="宋体" w:hAnsi="宋体"/>
        </w:rPr>
        <w:lastRenderedPageBreak/>
        <w:t>说白了，一个城市的竞争力，在于它有什么样的公司，而不在于它有什么样的历史。</w:t>
      </w:r>
    </w:p>
    <w:p w:rsidR="000F356A" w:rsidRDefault="005B0035">
      <w:pPr>
        <w:spacing w:after="80"/>
        <w:ind w:firstLine="440"/>
      </w:pPr>
      <w:r>
        <w:rPr>
          <w:rFonts w:ascii="宋体" w:hAnsi="宋体"/>
        </w:rPr>
        <w:t>腾讯，华为，发年终奖了，带动深圳一波又一波的购买浪潮；阿里今天爆出个千亿子公司，明天爆出个千亿子公司，造出一波又一波的持股员工。</w:t>
      </w:r>
    </w:p>
    <w:p w:rsidR="000F356A" w:rsidRDefault="005B0035">
      <w:pPr>
        <w:spacing w:after="80"/>
        <w:ind w:firstLine="440"/>
      </w:pPr>
      <w:r>
        <w:rPr>
          <w:rFonts w:ascii="宋体" w:hAnsi="宋体"/>
        </w:rPr>
        <w:t>但是香港有什么？李嘉诚再有钱，是李泽钜的，不是港人</w:t>
      </w:r>
      <w:r>
        <w:rPr>
          <w:rFonts w:ascii="宋体" w:hAnsi="宋体"/>
        </w:rPr>
        <w:t>的。</w:t>
      </w:r>
    </w:p>
    <w:p w:rsidR="000F356A" w:rsidRDefault="005B0035">
      <w:pPr>
        <w:spacing w:after="80"/>
        <w:ind w:firstLine="440"/>
      </w:pPr>
      <w:r>
        <w:rPr>
          <w:rFonts w:ascii="宋体" w:hAnsi="宋体"/>
        </w:rPr>
        <w:t>翻开历史，中国历史上的辉煌，是拳头产品带来的辉煌。</w:t>
      </w:r>
    </w:p>
    <w:p w:rsidR="000F356A" w:rsidRDefault="005B0035">
      <w:pPr>
        <w:spacing w:after="80"/>
        <w:ind w:firstLine="440"/>
      </w:pPr>
      <w:r>
        <w:rPr>
          <w:rFonts w:ascii="宋体" w:hAnsi="宋体"/>
        </w:rPr>
        <w:t>茶叶，瓷器，丝绸，那都是超级无敌全球级产品，比今天的苹果之风靡程度，有过之而无不及。</w:t>
      </w:r>
    </w:p>
    <w:p w:rsidR="000F356A" w:rsidRDefault="005B0035">
      <w:pPr>
        <w:spacing w:after="80"/>
        <w:ind w:firstLine="440"/>
      </w:pPr>
      <w:r>
        <w:rPr>
          <w:rFonts w:ascii="宋体" w:hAnsi="宋体"/>
        </w:rPr>
        <w:t>所以我们的标题才说：香港不再是香港。</w:t>
      </w:r>
    </w:p>
    <w:p w:rsidR="000F356A" w:rsidRDefault="005B0035">
      <w:pPr>
        <w:spacing w:after="80"/>
        <w:ind w:firstLine="440"/>
      </w:pPr>
      <w:r>
        <w:rPr>
          <w:rFonts w:ascii="宋体" w:hAnsi="宋体"/>
        </w:rPr>
        <w:t>香港的</w:t>
      </w:r>
      <w:r>
        <w:rPr>
          <w:rFonts w:ascii="宋体" w:hAnsi="宋体"/>
        </w:rPr>
        <w:t>“</w:t>
      </w:r>
      <w:r>
        <w:rPr>
          <w:rFonts w:ascii="宋体" w:hAnsi="宋体"/>
        </w:rPr>
        <w:t>中间商</w:t>
      </w:r>
      <w:r>
        <w:rPr>
          <w:rFonts w:ascii="宋体" w:hAnsi="宋体"/>
        </w:rPr>
        <w:t>”</w:t>
      </w:r>
      <w:r>
        <w:rPr>
          <w:rFonts w:ascii="宋体" w:hAnsi="宋体"/>
        </w:rPr>
        <w:t>地位，是历史导致的暂时，它过去就过去了。</w:t>
      </w:r>
    </w:p>
    <w:p w:rsidR="000F356A" w:rsidRDefault="005B0035">
      <w:pPr>
        <w:spacing w:after="80"/>
        <w:ind w:firstLine="440"/>
      </w:pPr>
      <w:r>
        <w:rPr>
          <w:rFonts w:ascii="宋体" w:hAnsi="宋体"/>
        </w:rPr>
        <w:t>香港的文化输出，是一批移民香港的大陆人，带去的文化盛举。</w:t>
      </w:r>
    </w:p>
    <w:p w:rsidR="000F356A" w:rsidRDefault="005B0035">
      <w:pPr>
        <w:spacing w:after="80"/>
        <w:ind w:firstLine="440"/>
      </w:pPr>
      <w:r>
        <w:rPr>
          <w:rFonts w:ascii="宋体" w:hAnsi="宋体"/>
        </w:rPr>
        <w:t>当香港没有拳头产品，无法对外输出的时候，衰落是不可避免的。</w:t>
      </w:r>
    </w:p>
    <w:p w:rsidR="000F356A" w:rsidRDefault="005B0035">
      <w:pPr>
        <w:spacing w:after="80"/>
        <w:ind w:firstLine="440"/>
      </w:pPr>
      <w:r>
        <w:rPr>
          <w:rFonts w:ascii="宋体" w:hAnsi="宋体"/>
        </w:rPr>
        <w:t>但香港依然是香港。</w:t>
      </w:r>
    </w:p>
    <w:p w:rsidR="000F356A" w:rsidRDefault="005B0035">
      <w:pPr>
        <w:spacing w:after="80"/>
        <w:ind w:firstLine="440"/>
      </w:pPr>
      <w:r>
        <w:rPr>
          <w:rFonts w:ascii="宋体" w:hAnsi="宋体"/>
        </w:rPr>
        <w:t>因为有些东西，是保留下来的。</w:t>
      </w:r>
    </w:p>
    <w:p w:rsidR="000F356A" w:rsidRDefault="005B0035">
      <w:pPr>
        <w:spacing w:after="80"/>
        <w:ind w:firstLine="440"/>
      </w:pPr>
      <w:r>
        <w:rPr>
          <w:rFonts w:ascii="宋体" w:hAnsi="宋体"/>
        </w:rPr>
        <w:t>比如香港的精细化管理，比如香港的文明与素质，比如香港的国际范。</w:t>
      </w:r>
    </w:p>
    <w:p w:rsidR="000F356A" w:rsidRDefault="005B0035">
      <w:pPr>
        <w:spacing w:after="80"/>
        <w:ind w:firstLine="440"/>
      </w:pPr>
      <w:r>
        <w:rPr>
          <w:rFonts w:ascii="宋体" w:hAnsi="宋体"/>
        </w:rPr>
        <w:t>你要知道上海刚刚开始进行垃圾分类的推广工</w:t>
      </w:r>
      <w:r>
        <w:rPr>
          <w:rFonts w:ascii="宋体" w:hAnsi="宋体"/>
        </w:rPr>
        <w:t>作。</w:t>
      </w:r>
    </w:p>
    <w:p w:rsidR="000F356A" w:rsidRDefault="005B0035">
      <w:pPr>
        <w:spacing w:after="80"/>
        <w:ind w:firstLine="440"/>
      </w:pPr>
      <w:r>
        <w:rPr>
          <w:rFonts w:ascii="宋体" w:hAnsi="宋体"/>
        </w:rPr>
        <w:t>但香港，在</w:t>
      </w:r>
      <w:r>
        <w:rPr>
          <w:rFonts w:ascii="宋体" w:hAnsi="宋体"/>
        </w:rPr>
        <w:t>2005</w:t>
      </w:r>
      <w:r>
        <w:rPr>
          <w:rFonts w:ascii="宋体" w:hAnsi="宋体"/>
        </w:rPr>
        <w:t>年就推行了</w:t>
      </w:r>
      <w:r>
        <w:rPr>
          <w:rFonts w:ascii="宋体" w:hAnsi="宋体"/>
        </w:rPr>
        <w:t>“</w:t>
      </w:r>
      <w:r>
        <w:rPr>
          <w:rFonts w:ascii="宋体" w:hAnsi="宋体"/>
        </w:rPr>
        <w:t>家居废物源头分类计划</w:t>
      </w:r>
      <w:r>
        <w:rPr>
          <w:rFonts w:ascii="宋体" w:hAnsi="宋体"/>
        </w:rPr>
        <w:t>”</w:t>
      </w:r>
      <w:r>
        <w:rPr>
          <w:rFonts w:ascii="宋体" w:hAnsi="宋体"/>
        </w:rPr>
        <w:t>，同时编写了《住宅楼宇废物分类源头指引手册》配合</w:t>
      </w:r>
      <w:r>
        <w:rPr>
          <w:rFonts w:ascii="宋体" w:hAnsi="宋体"/>
        </w:rPr>
        <w:t>“</w:t>
      </w:r>
      <w:r>
        <w:rPr>
          <w:rFonts w:ascii="宋体" w:hAnsi="宋体"/>
        </w:rPr>
        <w:t>计划</w:t>
      </w:r>
      <w:r>
        <w:rPr>
          <w:rFonts w:ascii="宋体" w:hAnsi="宋体"/>
        </w:rPr>
        <w:t>”</w:t>
      </w:r>
      <w:r>
        <w:rPr>
          <w:rFonts w:ascii="宋体" w:hAnsi="宋体"/>
        </w:rPr>
        <w:t>的运行。</w:t>
      </w:r>
    </w:p>
    <w:p w:rsidR="000F356A" w:rsidRDefault="005B0035">
      <w:pPr>
        <w:spacing w:after="80"/>
        <w:ind w:firstLine="440"/>
      </w:pPr>
      <w:r>
        <w:rPr>
          <w:rFonts w:ascii="宋体" w:hAnsi="宋体"/>
        </w:rPr>
        <w:t>同年</w:t>
      </w:r>
      <w:r>
        <w:rPr>
          <w:rFonts w:ascii="宋体" w:hAnsi="宋体"/>
        </w:rPr>
        <w:t>12</w:t>
      </w:r>
      <w:r>
        <w:rPr>
          <w:rFonts w:ascii="宋体" w:hAnsi="宋体"/>
        </w:rPr>
        <w:t>月，香港政府又发布了《都市固体废物管理政策大纲》，要求建立垃圾收集与分隔系统，解决回收物料的销路，以杜绝</w:t>
      </w:r>
      <w:r>
        <w:rPr>
          <w:rFonts w:ascii="宋体" w:hAnsi="宋体"/>
        </w:rPr>
        <w:t>“</w:t>
      </w:r>
      <w:r>
        <w:rPr>
          <w:rFonts w:ascii="宋体" w:hAnsi="宋体"/>
        </w:rPr>
        <w:t>分类收集、混合处置</w:t>
      </w:r>
      <w:r>
        <w:rPr>
          <w:rFonts w:ascii="宋体" w:hAnsi="宋体"/>
        </w:rPr>
        <w:t>”</w:t>
      </w:r>
      <w:r>
        <w:rPr>
          <w:rFonts w:ascii="宋体" w:hAnsi="宋体"/>
        </w:rPr>
        <w:t>现象。</w:t>
      </w:r>
    </w:p>
    <w:p w:rsidR="000F356A" w:rsidRDefault="005B0035">
      <w:pPr>
        <w:spacing w:after="80"/>
        <w:ind w:firstLine="440"/>
      </w:pPr>
      <w:r>
        <w:rPr>
          <w:rFonts w:ascii="宋体" w:hAnsi="宋体"/>
        </w:rPr>
        <w:t>换句话说，香港是一个先行者，它在很多方面拥有大量的经验。对后续的一二线城市的发展，有着很强的指导意义。</w:t>
      </w:r>
    </w:p>
    <w:p w:rsidR="000F356A" w:rsidRDefault="005B0035">
      <w:pPr>
        <w:spacing w:after="80"/>
        <w:ind w:firstLine="440"/>
      </w:pPr>
      <w:r>
        <w:rPr>
          <w:rFonts w:ascii="宋体" w:hAnsi="宋体"/>
        </w:rPr>
        <w:t>这个指导不见得都是经验，也许是教训。比如一味的依赖金融，房地产，就是深刻的教训。有个城市去给大部队做先行者，做侦查兵，做探路马，是整个国家的幸运。</w:t>
      </w:r>
    </w:p>
    <w:p w:rsidR="000F356A" w:rsidRDefault="005B0035">
      <w:pPr>
        <w:spacing w:after="80"/>
        <w:ind w:firstLine="440"/>
      </w:pPr>
      <w:r>
        <w:rPr>
          <w:rFonts w:ascii="宋体" w:hAnsi="宋体"/>
        </w:rPr>
        <w:t>站在整体的角度看，这也是香港的荣耀。</w:t>
      </w:r>
    </w:p>
    <w:p w:rsidR="000F356A" w:rsidRDefault="005B0035">
      <w:pPr>
        <w:spacing w:after="80"/>
        <w:ind w:firstLine="440"/>
      </w:pPr>
      <w:r>
        <w:rPr>
          <w:rFonts w:ascii="宋体" w:hAnsi="宋体"/>
        </w:rPr>
        <w:t>香港人也好，内地人也罢，不都是中国人么。</w:t>
      </w:r>
    </w:p>
    <w:p w:rsidR="000F356A" w:rsidRDefault="005B0035">
      <w:pPr>
        <w:spacing w:after="80"/>
        <w:ind w:firstLine="440"/>
      </w:pPr>
      <w:r>
        <w:rPr>
          <w:rFonts w:ascii="宋体" w:hAnsi="宋体"/>
        </w:rPr>
        <w:t>说白了，肉烂烂在锅里，搁谁碗里不是吃呢。</w:t>
      </w:r>
    </w:p>
    <w:p w:rsidR="000F356A" w:rsidRDefault="005B0035">
      <w:pPr>
        <w:spacing w:after="80"/>
        <w:ind w:firstLine="440"/>
      </w:pPr>
      <w:r>
        <w:rPr>
          <w:rFonts w:ascii="宋体" w:hAnsi="宋体"/>
        </w:rPr>
        <w:lastRenderedPageBreak/>
        <w:t>即使日后有更多的内地城市超越了香港，对于港人来说，搬回内地住就是了，这有什么不可融入的。</w:t>
      </w:r>
    </w:p>
    <w:p w:rsidR="000F356A" w:rsidRDefault="005B0035">
      <w:pPr>
        <w:spacing w:after="80"/>
        <w:ind w:firstLine="440"/>
      </w:pPr>
      <w:r>
        <w:rPr>
          <w:rFonts w:ascii="宋体" w:hAnsi="宋体"/>
        </w:rPr>
        <w:t>但是，站在整体的角度看，站在历史的角度看。</w:t>
      </w:r>
    </w:p>
    <w:p w:rsidR="000F356A" w:rsidRDefault="005B0035">
      <w:pPr>
        <w:spacing w:after="80"/>
        <w:ind w:firstLine="440"/>
      </w:pPr>
      <w:r>
        <w:rPr>
          <w:rFonts w:ascii="宋体" w:hAnsi="宋体"/>
        </w:rPr>
        <w:t>香港曾经的作用是带着内地发展，是引入港资投资内地，引导内地发展。</w:t>
      </w:r>
    </w:p>
    <w:p w:rsidR="000F356A" w:rsidRDefault="005B0035">
      <w:pPr>
        <w:spacing w:after="80"/>
        <w:ind w:firstLine="440"/>
      </w:pPr>
      <w:r>
        <w:rPr>
          <w:rFonts w:ascii="宋体" w:hAnsi="宋体"/>
        </w:rPr>
        <w:t>香港未来的作用是把先进的治理经验以及发展中</w:t>
      </w:r>
      <w:r>
        <w:rPr>
          <w:rFonts w:ascii="宋体" w:hAnsi="宋体"/>
        </w:rPr>
        <w:t>的教训反馈给内地，让内地少走弯路，变得越来越好。</w:t>
      </w:r>
    </w:p>
    <w:p w:rsidR="000F356A" w:rsidRDefault="005B0035">
      <w:pPr>
        <w:spacing w:after="80"/>
        <w:ind w:firstLine="440"/>
      </w:pPr>
      <w:r>
        <w:rPr>
          <w:rFonts w:ascii="宋体" w:hAnsi="宋体"/>
        </w:rPr>
        <w:t>从过去到未来，香港引领者的地位并没有变化，只是引领的内容在变化。</w:t>
      </w:r>
    </w:p>
    <w:p w:rsidR="000F356A" w:rsidRDefault="005B0035">
      <w:pPr>
        <w:spacing w:after="80"/>
        <w:ind w:firstLine="440"/>
      </w:pPr>
      <w:r>
        <w:rPr>
          <w:rFonts w:ascii="宋体" w:hAnsi="宋体"/>
        </w:rPr>
        <w:t>站在一家人的角度，香港依然是香港，依然是</w:t>
      </w:r>
      <w:r>
        <w:rPr>
          <w:rFonts w:ascii="宋体" w:hAnsi="宋体"/>
        </w:rPr>
        <w:t>80</w:t>
      </w:r>
      <w:r>
        <w:rPr>
          <w:rFonts w:ascii="宋体" w:hAnsi="宋体"/>
        </w:rPr>
        <w:t>后记忆中的，曾经创造过辉煌灿烂的香港。</w:t>
      </w:r>
    </w:p>
    <w:p w:rsidR="000F356A" w:rsidRDefault="005B0035">
      <w:pPr>
        <w:pStyle w:val="1"/>
      </w:pPr>
      <w:bookmarkStart w:id="164" w:name="_Toc243434538"/>
      <w:r>
        <w:lastRenderedPageBreak/>
        <w:t>2019-07-02</w:t>
      </w:r>
      <w:r>
        <w:t xml:space="preserve">　学历不再是学历，学历依然是学历</w:t>
      </w:r>
      <w:bookmarkEnd w:id="16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1108 </w:t>
      </w:r>
      <w:r>
        <w:rPr>
          <w:rFonts w:ascii="宋体" w:hAnsi="宋体"/>
          <w:color w:val="909090"/>
          <w:sz w:val="17"/>
        </w:rPr>
        <w:t>页　｜　约</w:t>
      </w:r>
      <w:r>
        <w:rPr>
          <w:rFonts w:ascii="宋体" w:hAnsi="宋体"/>
          <w:color w:val="909090"/>
          <w:sz w:val="17"/>
        </w:rPr>
        <w:t xml:space="preserve"> 3,595 </w:t>
      </w:r>
      <w:r>
        <w:rPr>
          <w:rFonts w:ascii="宋体" w:hAnsi="宋体"/>
          <w:color w:val="909090"/>
          <w:sz w:val="17"/>
        </w:rPr>
        <w:t>字</w:t>
      </w:r>
    </w:p>
    <w:p w:rsidR="000F356A" w:rsidRDefault="005B0035">
      <w:pPr>
        <w:spacing w:after="80"/>
        <w:ind w:firstLine="440"/>
      </w:pPr>
      <w:r>
        <w:rPr>
          <w:rFonts w:ascii="宋体" w:hAnsi="宋体"/>
        </w:rPr>
        <w:t>我们之前聊过一个话题。</w:t>
      </w:r>
    </w:p>
    <w:p w:rsidR="000F356A" w:rsidRDefault="005B0035">
      <w:pPr>
        <w:spacing w:after="80"/>
        <w:ind w:firstLine="440"/>
      </w:pPr>
      <w:r>
        <w:rPr>
          <w:rFonts w:ascii="宋体" w:hAnsi="宋体"/>
        </w:rPr>
        <w:t>考不好也没关系，去给学霸当老板就可以了。</w:t>
      </w:r>
    </w:p>
    <w:p w:rsidR="000F356A" w:rsidRDefault="005B0035">
      <w:pPr>
        <w:spacing w:after="80"/>
        <w:ind w:firstLine="440"/>
      </w:pPr>
      <w:r>
        <w:rPr>
          <w:rFonts w:ascii="宋体" w:hAnsi="宋体"/>
        </w:rPr>
        <w:t>说白了，学历不是万能的，没学历也不是万万不能的。</w:t>
      </w:r>
    </w:p>
    <w:p w:rsidR="000F356A" w:rsidRDefault="005B0035">
      <w:pPr>
        <w:spacing w:after="80"/>
        <w:ind w:firstLine="440"/>
      </w:pPr>
      <w:r>
        <w:rPr>
          <w:rFonts w:ascii="宋体" w:hAnsi="宋体"/>
        </w:rPr>
        <w:t>但不是万能的东西，不等于一毛钱不值。</w:t>
      </w:r>
    </w:p>
    <w:p w:rsidR="000F356A" w:rsidRDefault="005B0035">
      <w:pPr>
        <w:spacing w:after="80"/>
        <w:ind w:firstLine="440"/>
      </w:pPr>
      <w:r>
        <w:rPr>
          <w:rFonts w:ascii="宋体" w:hAnsi="宋体"/>
        </w:rPr>
        <w:t>很多人觉得，你考上清北浙交复</w:t>
      </w:r>
      <w:r>
        <w:rPr>
          <w:rFonts w:ascii="宋体" w:hAnsi="宋体"/>
        </w:rPr>
        <w:t>又怎样，毕业了去阿里巴巴，一个月也就领个</w:t>
      </w:r>
      <w:r>
        <w:rPr>
          <w:rFonts w:ascii="宋体" w:hAnsi="宋体"/>
        </w:rPr>
        <w:t>2</w:t>
      </w:r>
      <w:r>
        <w:rPr>
          <w:rFonts w:ascii="宋体" w:hAnsi="宋体"/>
        </w:rPr>
        <w:t>，</w:t>
      </w:r>
      <w:r>
        <w:rPr>
          <w:rFonts w:ascii="宋体" w:hAnsi="宋体"/>
        </w:rPr>
        <w:t>3</w:t>
      </w:r>
      <w:r>
        <w:rPr>
          <w:rFonts w:ascii="宋体" w:hAnsi="宋体"/>
        </w:rPr>
        <w:t>万的薪水。能干啥？毛用不顶。</w:t>
      </w:r>
    </w:p>
    <w:p w:rsidR="000F356A" w:rsidRDefault="005B0035">
      <w:pPr>
        <w:spacing w:after="80"/>
        <w:ind w:firstLine="440"/>
      </w:pPr>
      <w:r>
        <w:rPr>
          <w:rFonts w:ascii="宋体" w:hAnsi="宋体"/>
        </w:rPr>
        <w:t>你看人家范冰冰曝光个合同，</w:t>
      </w:r>
      <w:r>
        <w:rPr>
          <w:rFonts w:ascii="宋体" w:hAnsi="宋体"/>
        </w:rPr>
        <w:t>4</w:t>
      </w:r>
      <w:r>
        <w:rPr>
          <w:rFonts w:ascii="宋体" w:hAnsi="宋体"/>
        </w:rPr>
        <w:t>天赚</w:t>
      </w:r>
      <w:r>
        <w:rPr>
          <w:rFonts w:ascii="宋体" w:hAnsi="宋体"/>
        </w:rPr>
        <w:t>6000</w:t>
      </w:r>
      <w:r>
        <w:rPr>
          <w:rFonts w:ascii="宋体" w:hAnsi="宋体"/>
        </w:rPr>
        <w:t>万，你丫下辈子也赶不上，云云。</w:t>
      </w:r>
    </w:p>
    <w:p w:rsidR="000F356A" w:rsidRDefault="005B0035">
      <w:pPr>
        <w:spacing w:after="80"/>
        <w:ind w:firstLine="440"/>
      </w:pPr>
      <w:r>
        <w:rPr>
          <w:rFonts w:ascii="宋体" w:hAnsi="宋体"/>
        </w:rPr>
        <w:t>还有那个马云。马云也是一个噎死人不偿命的理由。</w:t>
      </w:r>
    </w:p>
    <w:p w:rsidR="000F356A" w:rsidRDefault="005B0035">
      <w:pPr>
        <w:spacing w:after="80"/>
        <w:ind w:firstLine="440"/>
      </w:pPr>
      <w:r>
        <w:rPr>
          <w:rFonts w:ascii="宋体" w:hAnsi="宋体"/>
        </w:rPr>
        <w:t>瞧瞧马云啥学历，考一个三本考了三年，人家多有钱？一个月赚二十个亿还赚的很难受</w:t>
      </w:r>
      <w:r>
        <w:rPr>
          <w:rFonts w:ascii="宋体" w:hAnsi="宋体"/>
        </w:rPr>
        <w:t>.......</w:t>
      </w:r>
      <w:r>
        <w:rPr>
          <w:rFonts w:ascii="宋体" w:hAnsi="宋体"/>
        </w:rPr>
        <w:t>我们且不论读书是为了领悟生命，享受人类的文明。</w:t>
      </w:r>
    </w:p>
    <w:p w:rsidR="000F356A" w:rsidRDefault="005B0035">
      <w:pPr>
        <w:spacing w:after="80"/>
        <w:ind w:firstLine="440"/>
      </w:pPr>
      <w:r>
        <w:rPr>
          <w:rFonts w:ascii="宋体" w:hAnsi="宋体"/>
        </w:rPr>
        <w:t>这篇文章只论学历与赚钱的关系。这个普遍流行的算法是有问题的。</w:t>
      </w:r>
    </w:p>
    <w:p w:rsidR="000F356A" w:rsidRDefault="005B0035">
      <w:pPr>
        <w:spacing w:after="80"/>
        <w:ind w:firstLine="440"/>
      </w:pPr>
      <w:r>
        <w:rPr>
          <w:rFonts w:ascii="宋体" w:hAnsi="宋体"/>
        </w:rPr>
        <w:t>我们来分析看看，学历对于赚钱到底有没有价值。</w:t>
      </w:r>
    </w:p>
    <w:p w:rsidR="000F356A" w:rsidRDefault="005B0035">
      <w:pPr>
        <w:spacing w:after="80"/>
        <w:ind w:firstLine="440"/>
      </w:pPr>
      <w:r>
        <w:rPr>
          <w:rFonts w:ascii="宋体" w:hAnsi="宋体"/>
        </w:rPr>
        <w:t>为了显著，咱们就拿清北浙交复，只拿计算机这个行业做代表，否则学校太多，</w:t>
      </w:r>
      <w:r>
        <w:rPr>
          <w:rFonts w:ascii="宋体" w:hAnsi="宋体"/>
        </w:rPr>
        <w:t>例子太多文章冗长。</w:t>
      </w:r>
    </w:p>
    <w:p w:rsidR="000F356A" w:rsidRDefault="005B0035">
      <w:pPr>
        <w:spacing w:after="80"/>
        <w:ind w:firstLine="440"/>
      </w:pPr>
      <w:r>
        <w:rPr>
          <w:rFonts w:ascii="宋体" w:hAnsi="宋体"/>
        </w:rPr>
        <w:t>1</w:t>
      </w:r>
      <w:r>
        <w:rPr>
          <w:rFonts w:ascii="宋体" w:hAnsi="宋体"/>
        </w:rPr>
        <w:t>、阿里巴巴校园招聘现在的确只收清北浙交复的了，起薪也不高，年薪大约在</w:t>
      </w:r>
      <w:r>
        <w:rPr>
          <w:rFonts w:ascii="宋体" w:hAnsi="宋体"/>
        </w:rPr>
        <w:t>25</w:t>
      </w:r>
      <w:r>
        <w:rPr>
          <w:rFonts w:ascii="宋体" w:hAnsi="宋体"/>
        </w:rPr>
        <w:t>万左右。</w:t>
      </w:r>
    </w:p>
    <w:p w:rsidR="000F356A" w:rsidRDefault="005B0035">
      <w:pPr>
        <w:spacing w:after="80"/>
        <w:ind w:firstLine="440"/>
      </w:pPr>
      <w:r>
        <w:rPr>
          <w:rFonts w:ascii="宋体" w:hAnsi="宋体"/>
        </w:rPr>
        <w:t>但是你要注意，这是起薪。也就是你毕业第一年的薪水。</w:t>
      </w:r>
    </w:p>
    <w:p w:rsidR="000F356A" w:rsidRDefault="005B0035">
      <w:pPr>
        <w:spacing w:after="80"/>
        <w:ind w:firstLine="440"/>
      </w:pPr>
      <w:r>
        <w:rPr>
          <w:rFonts w:ascii="宋体" w:hAnsi="宋体"/>
        </w:rPr>
        <w:t>这时候你没有股票，甚至没有奖金，也没有其它收入。</w:t>
      </w:r>
    </w:p>
    <w:p w:rsidR="000F356A" w:rsidRDefault="005B0035">
      <w:pPr>
        <w:spacing w:after="80"/>
        <w:ind w:firstLine="440"/>
      </w:pPr>
      <w:r>
        <w:rPr>
          <w:rFonts w:ascii="宋体" w:hAnsi="宋体"/>
        </w:rPr>
        <w:t>这是你最穷的时候哦。那我们也得拿明星的起点来比，看看他们最穷的时候什么样。</w:t>
      </w:r>
    </w:p>
    <w:p w:rsidR="000F356A" w:rsidRDefault="005B0035">
      <w:pPr>
        <w:spacing w:after="80"/>
        <w:ind w:firstLine="440"/>
      </w:pPr>
      <w:r>
        <w:rPr>
          <w:rFonts w:ascii="宋体" w:hAnsi="宋体"/>
        </w:rPr>
        <w:t>刘德华最初在做理发师，姚晨在刷厕所，张柏芝是歌厅的女招待，梁朝伟是商场的促销员，张国立是铁路工人，张曼玉是售货员，迪克牛仔在挑砖，周润发在酒店做</w:t>
      </w:r>
      <w:r>
        <w:rPr>
          <w:rFonts w:ascii="宋体" w:hAnsi="宋体"/>
        </w:rPr>
        <w:t>waiter</w:t>
      </w:r>
      <w:r>
        <w:rPr>
          <w:rFonts w:ascii="宋体" w:hAnsi="宋体"/>
        </w:rPr>
        <w:t>，朱孝天在送快递，王杰是茶楼小伙计，而王宝强，他还在北影门口大树底下蜷缩着呢。</w:t>
      </w:r>
    </w:p>
    <w:p w:rsidR="000F356A" w:rsidRDefault="005B0035">
      <w:pPr>
        <w:spacing w:after="80"/>
        <w:ind w:firstLine="440"/>
      </w:pPr>
      <w:r>
        <w:rPr>
          <w:rFonts w:ascii="宋体" w:hAnsi="宋体"/>
        </w:rPr>
        <w:t>当明星，都是从路人甲开始。这里面谁的起薪能比清北浙交复高呢？</w:t>
      </w:r>
    </w:p>
    <w:p w:rsidR="000F356A" w:rsidRDefault="005B0035">
      <w:pPr>
        <w:spacing w:after="80"/>
        <w:ind w:firstLine="440"/>
      </w:pPr>
      <w:r>
        <w:rPr>
          <w:rFonts w:ascii="宋体" w:hAnsi="宋体"/>
        </w:rPr>
        <w:t>2</w:t>
      </w:r>
      <w:r>
        <w:rPr>
          <w:rFonts w:ascii="宋体" w:hAnsi="宋体"/>
        </w:rPr>
        <w:t>、你可以说明星后面发展的好呀，那我们来比比高点。</w:t>
      </w:r>
    </w:p>
    <w:p w:rsidR="000F356A" w:rsidRDefault="005B0035">
      <w:pPr>
        <w:spacing w:after="80"/>
        <w:ind w:firstLine="440"/>
      </w:pPr>
      <w:r>
        <w:rPr>
          <w:rFonts w:ascii="宋体" w:hAnsi="宋体"/>
        </w:rPr>
        <w:lastRenderedPageBreak/>
        <w:t>我们把一线的大陆明星划拉下，能有</w:t>
      </w:r>
      <w:r>
        <w:rPr>
          <w:rFonts w:ascii="宋体" w:hAnsi="宋体"/>
        </w:rPr>
        <w:t>30</w:t>
      </w:r>
      <w:r>
        <w:rPr>
          <w:rFonts w:ascii="宋体" w:hAnsi="宋体"/>
        </w:rPr>
        <w:t>个吧。你去把最近</w:t>
      </w:r>
      <w:r>
        <w:rPr>
          <w:rFonts w:ascii="宋体" w:hAnsi="宋体"/>
        </w:rPr>
        <w:t>30</w:t>
      </w:r>
      <w:r>
        <w:rPr>
          <w:rFonts w:ascii="宋体" w:hAnsi="宋体"/>
        </w:rPr>
        <w:t>年毕业的清北浙交复身家最高的前</w:t>
      </w:r>
      <w:r>
        <w:rPr>
          <w:rFonts w:ascii="宋体" w:hAnsi="宋体"/>
        </w:rPr>
        <w:t>30</w:t>
      </w:r>
      <w:r>
        <w:rPr>
          <w:rFonts w:ascii="宋体" w:hAnsi="宋体"/>
        </w:rPr>
        <w:t>名划拉下，全都在福布斯里名列前茅。和我同一届的校友里面最有钱的是两口子，</w:t>
      </w:r>
      <w:r>
        <w:rPr>
          <w:rFonts w:ascii="宋体" w:hAnsi="宋体"/>
        </w:rPr>
        <w:t>他俩身家几百亿，在</w:t>
      </w:r>
      <w:r>
        <w:rPr>
          <w:rFonts w:ascii="宋体" w:hAnsi="宋体"/>
        </w:rPr>
        <w:t>80</w:t>
      </w:r>
      <w:r>
        <w:rPr>
          <w:rFonts w:ascii="宋体" w:hAnsi="宋体"/>
        </w:rPr>
        <w:t>后福布斯里排名第一。</w:t>
      </w:r>
    </w:p>
    <w:p w:rsidR="000F356A" w:rsidRDefault="005B0035">
      <w:pPr>
        <w:spacing w:after="80"/>
        <w:ind w:firstLine="440"/>
      </w:pPr>
      <w:r>
        <w:rPr>
          <w:rFonts w:ascii="宋体" w:hAnsi="宋体"/>
        </w:rPr>
        <w:t>3</w:t>
      </w:r>
      <w:r>
        <w:rPr>
          <w:rFonts w:ascii="宋体" w:hAnsi="宋体"/>
        </w:rPr>
        <w:t>、咱们比比中位数。</w:t>
      </w:r>
    </w:p>
    <w:p w:rsidR="000F356A" w:rsidRDefault="005B0035">
      <w:pPr>
        <w:spacing w:after="80"/>
        <w:ind w:firstLine="440"/>
      </w:pPr>
      <w:r>
        <w:rPr>
          <w:rFonts w:ascii="宋体" w:hAnsi="宋体"/>
        </w:rPr>
        <w:t>起薪我们看过了。那我们刨去混的最好的，刨去混的最差的，我们来看看十多年后的同学会里的居中的这些清北浙交复们，大概什么样。</w:t>
      </w:r>
    </w:p>
    <w:p w:rsidR="000F356A" w:rsidRDefault="005B0035">
      <w:pPr>
        <w:spacing w:after="80"/>
        <w:ind w:firstLine="440"/>
      </w:pPr>
      <w:r>
        <w:rPr>
          <w:rFonts w:ascii="宋体" w:hAnsi="宋体"/>
        </w:rPr>
        <w:t>DD</w:t>
      </w:r>
      <w:r>
        <w:rPr>
          <w:rFonts w:ascii="宋体" w:hAnsi="宋体"/>
        </w:rPr>
        <w:t>，清华的本科。比我小一岁，</w:t>
      </w:r>
      <w:r>
        <w:rPr>
          <w:rFonts w:ascii="宋体" w:hAnsi="宋体"/>
        </w:rPr>
        <w:t>6</w:t>
      </w:r>
      <w:r>
        <w:rPr>
          <w:rFonts w:ascii="宋体" w:hAnsi="宋体"/>
        </w:rPr>
        <w:t>年前和他在北京吃饭的时候，他的公司还在做云游戏，和我们是战略合作伙伴。后来转型做区块链。现在是中国区块链研究中心理事长，太一集团董事长，分公司开到迪拜帆船酒店去了。</w:t>
      </w:r>
    </w:p>
    <w:p w:rsidR="000F356A" w:rsidRDefault="005B0035">
      <w:pPr>
        <w:spacing w:after="80"/>
        <w:ind w:firstLine="440"/>
      </w:pPr>
      <w:r>
        <w:rPr>
          <w:rFonts w:ascii="宋体" w:hAnsi="宋体"/>
        </w:rPr>
        <w:t>AM</w:t>
      </w:r>
      <w:r>
        <w:rPr>
          <w:rFonts w:ascii="宋体" w:hAnsi="宋体"/>
        </w:rPr>
        <w:t>，浙大的硕士。和我同岁。我在第二家公司做架构师的时候，他在做产品总监。后来出去创业，他公司现在已经是物连网领域的独角兽了。</w:t>
      </w:r>
      <w:r>
        <w:rPr>
          <w:rFonts w:ascii="宋体" w:hAnsi="宋体"/>
        </w:rPr>
        <w:t>你在小米的商品清单里唯一能找到打他们公司独有品牌的，就是他那家公司。</w:t>
      </w:r>
    </w:p>
    <w:p w:rsidR="000F356A" w:rsidRDefault="005B0035">
      <w:pPr>
        <w:spacing w:after="80"/>
        <w:ind w:firstLine="440"/>
      </w:pPr>
      <w:r>
        <w:rPr>
          <w:rFonts w:ascii="宋体" w:hAnsi="宋体"/>
        </w:rPr>
        <w:t>LH</w:t>
      </w:r>
      <w:r>
        <w:rPr>
          <w:rFonts w:ascii="宋体" w:hAnsi="宋体"/>
        </w:rPr>
        <w:t>，浙大的硕士。和我同岁。</w:t>
      </w:r>
      <w:r>
        <w:rPr>
          <w:rFonts w:ascii="宋体" w:hAnsi="宋体"/>
        </w:rPr>
        <w:t>8</w:t>
      </w:r>
      <w:r>
        <w:rPr>
          <w:rFonts w:ascii="宋体" w:hAnsi="宋体"/>
        </w:rPr>
        <w:t>年前是一个部门的同事。后来出去创业，和</w:t>
      </w:r>
      <w:r>
        <w:rPr>
          <w:rFonts w:ascii="宋体" w:hAnsi="宋体"/>
        </w:rPr>
        <w:t>AM</w:t>
      </w:r>
      <w:r>
        <w:rPr>
          <w:rFonts w:ascii="宋体" w:hAnsi="宋体"/>
        </w:rPr>
        <w:t>的公司有竞争关系。</w:t>
      </w:r>
    </w:p>
    <w:p w:rsidR="000F356A" w:rsidRDefault="005B0035">
      <w:pPr>
        <w:spacing w:after="80"/>
        <w:ind w:firstLine="440"/>
      </w:pPr>
      <w:r>
        <w:rPr>
          <w:rFonts w:ascii="宋体" w:hAnsi="宋体"/>
        </w:rPr>
        <w:t>这样的例子非常多，开私募基金的各种干啥的都有。我们以前聊过的那个拿过世界交易大赛第一名，华尔街投行交易员的那位阿尔法老师，他是复旦的。只是比较老，不同辈。</w:t>
      </w:r>
    </w:p>
    <w:p w:rsidR="000F356A" w:rsidRDefault="005B0035">
      <w:pPr>
        <w:spacing w:after="80"/>
        <w:ind w:firstLine="440"/>
      </w:pPr>
      <w:r>
        <w:rPr>
          <w:rFonts w:ascii="宋体" w:hAnsi="宋体"/>
        </w:rPr>
        <w:t>这些都是老板，有没有找份工作安安分分过日子的呢，更多。</w:t>
      </w:r>
    </w:p>
    <w:p w:rsidR="000F356A" w:rsidRDefault="005B0035">
      <w:pPr>
        <w:spacing w:after="80"/>
        <w:ind w:firstLine="440"/>
      </w:pPr>
      <w:r>
        <w:rPr>
          <w:rFonts w:ascii="宋体" w:hAnsi="宋体"/>
        </w:rPr>
        <w:t>老</w:t>
      </w:r>
      <w:r>
        <w:rPr>
          <w:rFonts w:ascii="宋体" w:hAnsi="宋体"/>
        </w:rPr>
        <w:t>Y</w:t>
      </w:r>
      <w:r>
        <w:rPr>
          <w:rFonts w:ascii="宋体" w:hAnsi="宋体"/>
        </w:rPr>
        <w:t>，浙大的硕士。当年见到他的时候他已经</w:t>
      </w:r>
      <w:r>
        <w:rPr>
          <w:rFonts w:ascii="宋体" w:hAnsi="宋体"/>
        </w:rPr>
        <w:t>44</w:t>
      </w:r>
      <w:r>
        <w:rPr>
          <w:rFonts w:ascii="宋体" w:hAnsi="宋体"/>
        </w:rPr>
        <w:t>了，比我大</w:t>
      </w:r>
      <w:r>
        <w:rPr>
          <w:rFonts w:ascii="宋体" w:hAnsi="宋体"/>
        </w:rPr>
        <w:t>11</w:t>
      </w:r>
      <w:r>
        <w:rPr>
          <w:rFonts w:ascii="宋体" w:hAnsi="宋体"/>
        </w:rPr>
        <w:t>岁。他很早就跟了</w:t>
      </w:r>
      <w:r>
        <w:rPr>
          <w:rFonts w:ascii="宋体" w:hAnsi="宋体"/>
        </w:rPr>
        <w:t>UT</w:t>
      </w:r>
      <w:r>
        <w:rPr>
          <w:rFonts w:ascii="宋体" w:hAnsi="宋体"/>
        </w:rPr>
        <w:t>。所以那时候已经财务自由了。早期跟</w:t>
      </w:r>
      <w:r>
        <w:rPr>
          <w:rFonts w:ascii="宋体" w:hAnsi="宋体"/>
        </w:rPr>
        <w:t>UT</w:t>
      </w:r>
      <w:r>
        <w:rPr>
          <w:rFonts w:ascii="宋体" w:hAnsi="宋体"/>
        </w:rPr>
        <w:t>的都分了很多股票。女儿</w:t>
      </w:r>
      <w:r>
        <w:rPr>
          <w:rFonts w:ascii="宋体" w:hAnsi="宋体"/>
        </w:rPr>
        <w:t>上大学去了，闲了没事干又出来工</w:t>
      </w:r>
    </w:p>
    <w:p w:rsidR="000F356A" w:rsidRDefault="005B0035">
      <w:pPr>
        <w:spacing w:after="80"/>
        <w:ind w:firstLine="440"/>
      </w:pPr>
      <w:r>
        <w:rPr>
          <w:rFonts w:ascii="宋体" w:hAnsi="宋体"/>
        </w:rPr>
        <w:t>作，曾在我下面做过售前。你要知道老</w:t>
      </w:r>
      <w:r>
        <w:rPr>
          <w:rFonts w:ascii="宋体" w:hAnsi="宋体"/>
        </w:rPr>
        <w:t>Y</w:t>
      </w:r>
      <w:r>
        <w:rPr>
          <w:rFonts w:ascii="宋体" w:hAnsi="宋体"/>
        </w:rPr>
        <w:t>早期为啥能进</w:t>
      </w:r>
      <w:r>
        <w:rPr>
          <w:rFonts w:ascii="宋体" w:hAnsi="宋体"/>
        </w:rPr>
        <w:t>UT</w:t>
      </w:r>
      <w:r>
        <w:rPr>
          <w:rFonts w:ascii="宋体" w:hAnsi="宋体"/>
        </w:rPr>
        <w:t>呢？</w:t>
      </w:r>
      <w:r>
        <w:rPr>
          <w:rFonts w:ascii="宋体" w:hAnsi="宋体"/>
        </w:rPr>
        <w:t>UT</w:t>
      </w:r>
      <w:r>
        <w:rPr>
          <w:rFonts w:ascii="宋体" w:hAnsi="宋体"/>
        </w:rPr>
        <w:t>早期和阿里现在一样如日中天，也是一个道理，它只要清北浙交复的。</w:t>
      </w:r>
    </w:p>
    <w:p w:rsidR="000F356A" w:rsidRDefault="005B0035">
      <w:pPr>
        <w:spacing w:after="80"/>
        <w:ind w:firstLine="440"/>
      </w:pPr>
      <w:r>
        <w:rPr>
          <w:rFonts w:ascii="宋体" w:hAnsi="宋体"/>
        </w:rPr>
        <w:t>YY</w:t>
      </w:r>
      <w:r>
        <w:rPr>
          <w:rFonts w:ascii="宋体" w:hAnsi="宋体"/>
        </w:rPr>
        <w:t>，浙大的硕士。比我小一岁。</w:t>
      </w:r>
      <w:r>
        <w:rPr>
          <w:rFonts w:ascii="宋体" w:hAnsi="宋体"/>
        </w:rPr>
        <w:t>6</w:t>
      </w:r>
      <w:r>
        <w:rPr>
          <w:rFonts w:ascii="宋体" w:hAnsi="宋体"/>
        </w:rPr>
        <w:t>年前在我下面做销售，后来被大华挖去海南大区做销售的头。</w:t>
      </w:r>
      <w:r>
        <w:rPr>
          <w:rFonts w:ascii="宋体" w:hAnsi="宋体"/>
        </w:rPr>
        <w:t>......</w:t>
      </w:r>
    </w:p>
    <w:p w:rsidR="000F356A" w:rsidRDefault="005B0035">
      <w:pPr>
        <w:spacing w:after="80"/>
        <w:ind w:firstLine="440"/>
      </w:pPr>
      <w:r>
        <w:rPr>
          <w:rFonts w:ascii="宋体" w:hAnsi="宋体"/>
        </w:rPr>
        <w:t>如果以计算机这个行业来看，毕业十年以上计。我们来看下实际上的收入分配。</w:t>
      </w:r>
    </w:p>
    <w:p w:rsidR="000F356A" w:rsidRDefault="005B0035">
      <w:pPr>
        <w:spacing w:after="80"/>
        <w:ind w:firstLine="440"/>
      </w:pPr>
      <w:r>
        <w:rPr>
          <w:rFonts w:ascii="宋体" w:hAnsi="宋体"/>
        </w:rPr>
        <w:t>清北浙交复开一次同学会，中位数基本都是达到年入</w:t>
      </w:r>
      <w:r>
        <w:rPr>
          <w:rFonts w:ascii="宋体" w:hAnsi="宋体"/>
        </w:rPr>
        <w:t>7</w:t>
      </w:r>
      <w:r>
        <w:rPr>
          <w:rFonts w:ascii="宋体" w:hAnsi="宋体"/>
        </w:rPr>
        <w:t>位数的。中位数就是一个班</w:t>
      </w:r>
      <w:r>
        <w:rPr>
          <w:rFonts w:ascii="宋体" w:hAnsi="宋体"/>
        </w:rPr>
        <w:t>40</w:t>
      </w:r>
      <w:r>
        <w:rPr>
          <w:rFonts w:ascii="宋体" w:hAnsi="宋体"/>
        </w:rPr>
        <w:t>个人，我们选第</w:t>
      </w:r>
      <w:r>
        <w:rPr>
          <w:rFonts w:ascii="宋体" w:hAnsi="宋体"/>
        </w:rPr>
        <w:t>20</w:t>
      </w:r>
      <w:r>
        <w:rPr>
          <w:rFonts w:ascii="宋体" w:hAnsi="宋体"/>
        </w:rPr>
        <w:t>个人的收入来统计。</w:t>
      </w:r>
    </w:p>
    <w:p w:rsidR="000F356A" w:rsidRDefault="005B0035">
      <w:pPr>
        <w:spacing w:after="80"/>
        <w:ind w:firstLine="440"/>
      </w:pPr>
      <w:r>
        <w:rPr>
          <w:rFonts w:ascii="宋体" w:hAnsi="宋体"/>
        </w:rPr>
        <w:lastRenderedPageBreak/>
        <w:t>那普通的比中位数低一些的如何呢？比如阿里基层员工，年薪</w:t>
      </w:r>
      <w:r>
        <w:rPr>
          <w:rFonts w:ascii="宋体" w:hAnsi="宋体"/>
        </w:rPr>
        <w:t>40</w:t>
      </w:r>
      <w:r>
        <w:rPr>
          <w:rFonts w:ascii="宋体" w:hAnsi="宋体"/>
        </w:rPr>
        <w:t>万起，股票每年</w:t>
      </w:r>
      <w:r>
        <w:rPr>
          <w:rFonts w:ascii="宋体" w:hAnsi="宋体"/>
        </w:rPr>
        <w:t>20</w:t>
      </w:r>
      <w:r>
        <w:rPr>
          <w:rFonts w:ascii="宋体" w:hAnsi="宋体"/>
        </w:rPr>
        <w:t>万，年终奖另算。那大概就是</w:t>
      </w:r>
      <w:r>
        <w:rPr>
          <w:rFonts w:ascii="宋体" w:hAnsi="宋体"/>
        </w:rPr>
        <w:t>70</w:t>
      </w:r>
      <w:r>
        <w:rPr>
          <w:rFonts w:ascii="宋体" w:hAnsi="宋体"/>
        </w:rPr>
        <w:t>万。</w:t>
      </w:r>
    </w:p>
    <w:p w:rsidR="000F356A" w:rsidRDefault="005B0035">
      <w:pPr>
        <w:spacing w:after="80"/>
        <w:ind w:firstLine="440"/>
      </w:pPr>
      <w:r>
        <w:rPr>
          <w:rFonts w:ascii="宋体" w:hAnsi="宋体"/>
        </w:rPr>
        <w:t>再比如我们找一些收入最低的公司，比如很多没有上市的小公司。年薪大概</w:t>
      </w:r>
      <w:r>
        <w:rPr>
          <w:rFonts w:ascii="宋体" w:hAnsi="宋体"/>
        </w:rPr>
        <w:t>40</w:t>
      </w:r>
      <w:r>
        <w:rPr>
          <w:rFonts w:ascii="宋体" w:hAnsi="宋体"/>
        </w:rPr>
        <w:t>万以内，股票权当他最后无法被收购，一场空好了。咱们就干脆不给他折算。那兜底也在这个位置了。</w:t>
      </w:r>
    </w:p>
    <w:p w:rsidR="000F356A" w:rsidRDefault="005B0035">
      <w:pPr>
        <w:spacing w:after="80"/>
        <w:ind w:firstLine="440"/>
      </w:pPr>
      <w:r>
        <w:rPr>
          <w:rFonts w:ascii="宋体" w:hAnsi="宋体"/>
        </w:rPr>
        <w:t>你要知道清北浙交复一年录取几万人。这是非常庞大的中产阶级群体了。</w:t>
      </w:r>
      <w:r>
        <w:rPr>
          <w:rFonts w:ascii="宋体" w:hAnsi="宋体"/>
        </w:rPr>
        <w:t>30</w:t>
      </w:r>
      <w:r>
        <w:rPr>
          <w:rFonts w:ascii="宋体" w:hAnsi="宋体"/>
        </w:rPr>
        <w:t>年下来比演艺圈的人还多。而无论从顶层、中位数还是兜底的。如果你分层去对比的话，每个层都显然比演艺圈收入要高。</w:t>
      </w:r>
    </w:p>
    <w:p w:rsidR="000F356A" w:rsidRDefault="005B0035">
      <w:pPr>
        <w:spacing w:after="80"/>
        <w:ind w:firstLine="440"/>
      </w:pPr>
      <w:r>
        <w:rPr>
          <w:rFonts w:ascii="宋体" w:hAnsi="宋体"/>
        </w:rPr>
        <w:t>所以你不能拿马云、范冰冰说事，马云一个人也许把他们母校整届学</w:t>
      </w:r>
      <w:r>
        <w:rPr>
          <w:rFonts w:ascii="宋体" w:hAnsi="宋体"/>
        </w:rPr>
        <w:t>生平均收入拉起来了。但你去统计下他们学校的中位数，恐怕很低。</w:t>
      </w:r>
    </w:p>
    <w:p w:rsidR="000F356A" w:rsidRDefault="005B0035">
      <w:pPr>
        <w:spacing w:after="80"/>
        <w:ind w:firstLine="440"/>
      </w:pPr>
      <w:r>
        <w:rPr>
          <w:rFonts w:ascii="宋体" w:hAnsi="宋体"/>
        </w:rPr>
        <w:t>那为什么我们会下意识的认为读书好像没啥用呢。这里面有两个误区：误区一：用不到和没有用是两件事。</w:t>
      </w:r>
    </w:p>
    <w:p w:rsidR="000F356A" w:rsidRDefault="005B0035">
      <w:pPr>
        <w:spacing w:after="80"/>
        <w:ind w:firstLine="440"/>
      </w:pPr>
      <w:r>
        <w:rPr>
          <w:rFonts w:ascii="宋体" w:hAnsi="宋体"/>
        </w:rPr>
        <w:t>比如曾经有个北大的全职妈妈跟我说她北大白读了，我大学寝室里有个一毕业就去电子市场做生意的室友也说白读了。但是，后来想了很久，这个逻辑是错的。</w:t>
      </w:r>
    </w:p>
    <w:p w:rsidR="000F356A" w:rsidRDefault="005B0035">
      <w:pPr>
        <w:spacing w:after="80"/>
        <w:ind w:firstLine="440"/>
      </w:pPr>
      <w:r>
        <w:rPr>
          <w:rFonts w:ascii="宋体" w:hAnsi="宋体"/>
        </w:rPr>
        <w:t>你有一张</w:t>
      </w:r>
      <w:r>
        <w:rPr>
          <w:rFonts w:ascii="宋体" w:hAnsi="宋体"/>
        </w:rPr>
        <w:t>50</w:t>
      </w:r>
      <w:r>
        <w:rPr>
          <w:rFonts w:ascii="宋体" w:hAnsi="宋体"/>
        </w:rPr>
        <w:t>块钱的票子，没有用到它，和它没有使用价值，是两码事。</w:t>
      </w:r>
    </w:p>
    <w:p w:rsidR="000F356A" w:rsidRDefault="005B0035">
      <w:pPr>
        <w:spacing w:after="80"/>
        <w:ind w:firstLine="440"/>
      </w:pPr>
      <w:r>
        <w:rPr>
          <w:rFonts w:ascii="宋体" w:hAnsi="宋体"/>
        </w:rPr>
        <w:t>你没有用到它，不等于它不能用。它可以用，只是你没有用到。</w:t>
      </w:r>
    </w:p>
    <w:p w:rsidR="000F356A" w:rsidRDefault="005B0035">
      <w:pPr>
        <w:spacing w:after="80"/>
        <w:ind w:firstLine="440"/>
      </w:pPr>
      <w:r>
        <w:rPr>
          <w:rFonts w:ascii="宋体" w:hAnsi="宋体"/>
        </w:rPr>
        <w:t>换句话说，如果你不做家庭主妇了，如果你不做生意了，那你拿着那个学历，是可以用，也是有地方</w:t>
      </w:r>
      <w:r>
        <w:rPr>
          <w:rFonts w:ascii="宋体" w:hAnsi="宋体"/>
        </w:rPr>
        <w:t>用的。</w:t>
      </w:r>
    </w:p>
    <w:p w:rsidR="000F356A" w:rsidRDefault="005B0035">
      <w:pPr>
        <w:spacing w:after="80"/>
        <w:ind w:firstLine="440"/>
      </w:pPr>
      <w:r>
        <w:rPr>
          <w:rFonts w:ascii="宋体" w:hAnsi="宋体"/>
        </w:rPr>
        <w:t>误区二：很多事情与文凭之间是完全不冲突的。</w:t>
      </w:r>
    </w:p>
    <w:p w:rsidR="000F356A" w:rsidRDefault="005B0035">
      <w:pPr>
        <w:spacing w:after="80"/>
        <w:ind w:firstLine="440"/>
      </w:pPr>
      <w:r>
        <w:rPr>
          <w:rFonts w:ascii="宋体" w:hAnsi="宋体"/>
        </w:rPr>
        <w:t>有人说，读书有什么用呢。炒炒比特币，很来钱呀。</w:t>
      </w:r>
    </w:p>
    <w:p w:rsidR="000F356A" w:rsidRDefault="005B0035">
      <w:pPr>
        <w:spacing w:after="80"/>
        <w:ind w:firstLine="440"/>
      </w:pPr>
      <w:r>
        <w:rPr>
          <w:rFonts w:ascii="宋体" w:hAnsi="宋体"/>
        </w:rPr>
        <w:t>那我们看下前面提到的</w:t>
      </w:r>
      <w:r>
        <w:rPr>
          <w:rFonts w:ascii="宋体" w:hAnsi="宋体"/>
        </w:rPr>
        <w:t>DD</w:t>
      </w:r>
      <w:r>
        <w:rPr>
          <w:rFonts w:ascii="宋体" w:hAnsi="宋体"/>
        </w:rPr>
        <w:t>，中国区块链研究中心理事长，什么意思？就是数字货币协会的主席呀。太一集团董事长，什么意思？就是炒比特币的集团的董事长呀。这事和他是清华毕业的，没任何冲突。</w:t>
      </w:r>
    </w:p>
    <w:p w:rsidR="000F356A" w:rsidRDefault="005B0035">
      <w:pPr>
        <w:spacing w:after="80"/>
        <w:ind w:firstLine="440"/>
      </w:pPr>
      <w:r>
        <w:rPr>
          <w:rFonts w:ascii="宋体" w:hAnsi="宋体"/>
        </w:rPr>
        <w:t>清北浙交复只是学校，又不是教堂。</w:t>
      </w:r>
    </w:p>
    <w:p w:rsidR="000F356A" w:rsidRDefault="005B0035">
      <w:pPr>
        <w:spacing w:after="80"/>
        <w:ind w:firstLine="440"/>
      </w:pPr>
      <w:r>
        <w:rPr>
          <w:rFonts w:ascii="宋体" w:hAnsi="宋体"/>
        </w:rPr>
        <w:t>谁告诉你清北浙交复的人就没有同时在炒作？没有同时在投机？没有同时在做任何你认为比学历更来钱的事呢？</w:t>
      </w:r>
    </w:p>
    <w:p w:rsidR="000F356A" w:rsidRDefault="005B0035">
      <w:pPr>
        <w:spacing w:after="80"/>
        <w:ind w:firstLine="440"/>
      </w:pPr>
      <w:r>
        <w:rPr>
          <w:rFonts w:ascii="宋体" w:hAnsi="宋体"/>
        </w:rPr>
        <w:t>哪怕你去打几只大老虎，政坛老虎里面还是以清北浙交复为主。哪怕你去抓几个金融罪犯，金融罪犯里还是以清北浙交复为主。</w:t>
      </w:r>
    </w:p>
    <w:p w:rsidR="000F356A" w:rsidRDefault="005B0035">
      <w:pPr>
        <w:spacing w:after="80"/>
        <w:ind w:firstLine="440"/>
      </w:pPr>
      <w:r>
        <w:rPr>
          <w:rFonts w:ascii="宋体" w:hAnsi="宋体"/>
        </w:rPr>
        <w:t>虽然我们极力反对一切不道德的行为，但是，人家的学历和人家做什么，完全没有冲突。</w:t>
      </w:r>
    </w:p>
    <w:p w:rsidR="000F356A" w:rsidRDefault="005B0035">
      <w:pPr>
        <w:spacing w:after="80"/>
        <w:ind w:firstLine="440"/>
      </w:pPr>
      <w:r>
        <w:rPr>
          <w:rFonts w:ascii="宋体" w:hAnsi="宋体"/>
        </w:rPr>
        <w:lastRenderedPageBreak/>
        <w:t>4</w:t>
      </w:r>
      <w:r>
        <w:rPr>
          <w:rFonts w:ascii="宋体" w:hAnsi="宋体"/>
        </w:rPr>
        <w:t>、到这里，你显然应该是能看到，学历对赚钱只有加成，没有排斥的作用哦。那我们来看看为什么会形成这个局面。</w:t>
      </w:r>
    </w:p>
    <w:p w:rsidR="000F356A" w:rsidRDefault="005B0035">
      <w:pPr>
        <w:spacing w:after="80"/>
        <w:ind w:firstLine="440"/>
      </w:pPr>
      <w:r>
        <w:rPr>
          <w:rFonts w:ascii="宋体" w:hAnsi="宋体"/>
        </w:rPr>
        <w:t>我举个很有说服力的例子。前面讲的那个当年</w:t>
      </w:r>
      <w:r>
        <w:rPr>
          <w:rFonts w:ascii="宋体" w:hAnsi="宋体"/>
        </w:rPr>
        <w:t>44</w:t>
      </w:r>
      <w:r>
        <w:rPr>
          <w:rFonts w:ascii="宋体" w:hAnsi="宋体"/>
        </w:rPr>
        <w:t>岁的</w:t>
      </w:r>
      <w:r>
        <w:rPr>
          <w:rFonts w:ascii="宋体" w:hAnsi="宋体"/>
        </w:rPr>
        <w:t>LY</w:t>
      </w:r>
      <w:r>
        <w:rPr>
          <w:rFonts w:ascii="宋体" w:hAnsi="宋体"/>
        </w:rPr>
        <w:t>，比我小一岁的</w:t>
      </w:r>
      <w:r>
        <w:rPr>
          <w:rFonts w:ascii="宋体" w:hAnsi="宋体"/>
        </w:rPr>
        <w:t>YY</w:t>
      </w:r>
      <w:r>
        <w:rPr>
          <w:rFonts w:ascii="宋体" w:hAnsi="宋体"/>
        </w:rPr>
        <w:t>。都曾是我部门的。我再给你找一个做比较的对象，叫</w:t>
      </w:r>
      <w:r>
        <w:rPr>
          <w:rFonts w:ascii="宋体" w:hAnsi="宋体"/>
        </w:rPr>
        <w:t>LK</w:t>
      </w:r>
      <w:r>
        <w:rPr>
          <w:rFonts w:ascii="宋体" w:hAnsi="宋体"/>
        </w:rPr>
        <w:t>吧。也是我部门的。</w:t>
      </w:r>
    </w:p>
    <w:p w:rsidR="000F356A" w:rsidRDefault="005B0035">
      <w:pPr>
        <w:spacing w:after="80"/>
        <w:ind w:firstLine="440"/>
      </w:pPr>
      <w:r>
        <w:rPr>
          <w:rFonts w:ascii="宋体" w:hAnsi="宋体"/>
        </w:rPr>
        <w:t>LY</w:t>
      </w:r>
      <w:r>
        <w:rPr>
          <w:rFonts w:ascii="宋体" w:hAnsi="宋体"/>
        </w:rPr>
        <w:t>来应聘的时候就已经财务自由了。你觉得我会招一个这么老的，又不差钱的</w:t>
      </w:r>
      <w:r>
        <w:rPr>
          <w:rFonts w:ascii="宋体" w:hAnsi="宋体"/>
        </w:rPr>
        <w:t>主么？显然是不想要的，因为他肯定不干活嘛。但是我们</w:t>
      </w:r>
      <w:r>
        <w:rPr>
          <w:rFonts w:ascii="宋体" w:hAnsi="宋体"/>
        </w:rPr>
        <w:t>CEO</w:t>
      </w:r>
      <w:r>
        <w:rPr>
          <w:rFonts w:ascii="宋体" w:hAnsi="宋体"/>
        </w:rPr>
        <w:t>执意要收，理由就一个。浙大的，干嘛不要呢。留着，万一有用呢。</w:t>
      </w:r>
    </w:p>
    <w:p w:rsidR="000F356A" w:rsidRDefault="005B0035">
      <w:pPr>
        <w:spacing w:after="80"/>
        <w:ind w:firstLine="440"/>
      </w:pPr>
      <w:r>
        <w:rPr>
          <w:rFonts w:ascii="宋体" w:hAnsi="宋体"/>
        </w:rPr>
        <w:t>这种局面我没法拒绝的，否则显得我不能容人。当然，事实上，和我预料的并无两样。他确实一把年纪了，跟不上节奏。</w:t>
      </w:r>
    </w:p>
    <w:p w:rsidR="000F356A" w:rsidRDefault="005B0035">
      <w:pPr>
        <w:spacing w:after="80"/>
        <w:ind w:firstLine="440"/>
      </w:pPr>
      <w:r>
        <w:rPr>
          <w:rFonts w:ascii="宋体" w:hAnsi="宋体"/>
        </w:rPr>
        <w:t>但你注意哦，他顶着这么一块牌子，这么老了也有人收。你不信你换个三本的牌子你也</w:t>
      </w:r>
      <w:r>
        <w:rPr>
          <w:rFonts w:ascii="宋体" w:hAnsi="宋体"/>
        </w:rPr>
        <w:t>44</w:t>
      </w:r>
      <w:r>
        <w:rPr>
          <w:rFonts w:ascii="宋体" w:hAnsi="宋体"/>
        </w:rPr>
        <w:t>岁了去应聘一个试试？这其实就是学历在替他背书。</w:t>
      </w:r>
    </w:p>
    <w:p w:rsidR="000F356A" w:rsidRDefault="005B0035">
      <w:pPr>
        <w:spacing w:after="80"/>
        <w:ind w:firstLine="440"/>
      </w:pPr>
      <w:r>
        <w:rPr>
          <w:rFonts w:ascii="宋体" w:hAnsi="宋体"/>
        </w:rPr>
        <w:t>YY</w:t>
      </w:r>
      <w:r>
        <w:rPr>
          <w:rFonts w:ascii="宋体" w:hAnsi="宋体"/>
        </w:rPr>
        <w:t>和</w:t>
      </w:r>
      <w:r>
        <w:rPr>
          <w:rFonts w:ascii="宋体" w:hAnsi="宋体"/>
        </w:rPr>
        <w:t>LK</w:t>
      </w:r>
      <w:r>
        <w:rPr>
          <w:rFonts w:ascii="宋体" w:hAnsi="宋体"/>
        </w:rPr>
        <w:t>同岁，是我招来的。</w:t>
      </w:r>
      <w:r>
        <w:rPr>
          <w:rFonts w:ascii="宋体" w:hAnsi="宋体"/>
        </w:rPr>
        <w:t>YY</w:t>
      </w:r>
      <w:r>
        <w:rPr>
          <w:rFonts w:ascii="宋体" w:hAnsi="宋体"/>
        </w:rPr>
        <w:t>其实我没安排过他干活，整一年。他也就是闲着。</w:t>
      </w:r>
    </w:p>
    <w:p w:rsidR="000F356A" w:rsidRDefault="005B0035">
      <w:pPr>
        <w:spacing w:after="80"/>
        <w:ind w:firstLine="440"/>
      </w:pPr>
      <w:r>
        <w:rPr>
          <w:rFonts w:ascii="宋体" w:hAnsi="宋体"/>
        </w:rPr>
        <w:t>为什么呢？因为当时没什么重要的事。我并不想把杂活交给他。即使这样，他仍然是得到所</w:t>
      </w:r>
      <w:r>
        <w:rPr>
          <w:rFonts w:ascii="宋体" w:hAnsi="宋体"/>
        </w:rPr>
        <w:t>有人的信任的。无论我，常务副总还是</w:t>
      </w:r>
      <w:r>
        <w:rPr>
          <w:rFonts w:ascii="宋体" w:hAnsi="宋体"/>
        </w:rPr>
        <w:t>CEO</w:t>
      </w:r>
      <w:r>
        <w:rPr>
          <w:rFonts w:ascii="宋体" w:hAnsi="宋体"/>
        </w:rPr>
        <w:t>。</w:t>
      </w:r>
    </w:p>
    <w:p w:rsidR="000F356A" w:rsidRDefault="005B0035">
      <w:pPr>
        <w:spacing w:after="80"/>
        <w:ind w:firstLine="440"/>
      </w:pPr>
      <w:r>
        <w:rPr>
          <w:rFonts w:ascii="宋体" w:hAnsi="宋体"/>
        </w:rPr>
        <w:t>为什么会形成这个局面呢？</w:t>
      </w:r>
    </w:p>
    <w:p w:rsidR="000F356A" w:rsidRDefault="005B0035">
      <w:pPr>
        <w:spacing w:after="80"/>
        <w:ind w:firstLine="440"/>
      </w:pPr>
      <w:r>
        <w:rPr>
          <w:rFonts w:ascii="宋体" w:hAnsi="宋体"/>
        </w:rPr>
        <w:t>实际上这就是圈子文化。不是中国才这样，美国也这样，否则就没有一代藤校代代藤的说法了。</w:t>
      </w:r>
    </w:p>
    <w:p w:rsidR="000F356A" w:rsidRDefault="005B0035">
      <w:pPr>
        <w:spacing w:after="80"/>
        <w:ind w:firstLine="440"/>
      </w:pPr>
      <w:r>
        <w:rPr>
          <w:rFonts w:ascii="宋体" w:hAnsi="宋体"/>
        </w:rPr>
        <w:t>任何一个组织，一家公司也好，一个部门也罢。清北浙交复的人占据高位的比例是非常大的。</w:t>
      </w:r>
    </w:p>
    <w:p w:rsidR="000F356A" w:rsidRDefault="005B0035">
      <w:pPr>
        <w:spacing w:after="80"/>
        <w:ind w:firstLine="440"/>
      </w:pPr>
      <w:r>
        <w:rPr>
          <w:rFonts w:ascii="宋体" w:hAnsi="宋体"/>
        </w:rPr>
        <w:t>人都是用相同出身和相同认知背景的。这是一种天然的信任感。所以你去大企业，很容易就能看到所谓清华帮，交大帮的说法。</w:t>
      </w:r>
    </w:p>
    <w:p w:rsidR="000F356A" w:rsidRDefault="005B0035">
      <w:pPr>
        <w:spacing w:after="80"/>
        <w:ind w:firstLine="440"/>
      </w:pPr>
      <w:r>
        <w:rPr>
          <w:rFonts w:ascii="宋体" w:hAnsi="宋体"/>
        </w:rPr>
        <w:t>你参加饭局，跟各个老板、高管们聊一会，基本上</w:t>
      </w:r>
      <w:r>
        <w:rPr>
          <w:rFonts w:ascii="宋体" w:hAnsi="宋体"/>
        </w:rPr>
        <w:t>985</w:t>
      </w:r>
      <w:r>
        <w:rPr>
          <w:rFonts w:ascii="宋体" w:hAnsi="宋体"/>
        </w:rPr>
        <w:t>占据了</w:t>
      </w:r>
      <w:r>
        <w:rPr>
          <w:rFonts w:ascii="宋体" w:hAnsi="宋体"/>
        </w:rPr>
        <w:t>8</w:t>
      </w:r>
      <w:r>
        <w:rPr>
          <w:rFonts w:ascii="宋体" w:hAnsi="宋体"/>
        </w:rPr>
        <w:t>成以上。这个圈子，也就是中国的藤校联盟。</w:t>
      </w:r>
    </w:p>
    <w:p w:rsidR="000F356A" w:rsidRDefault="005B0035">
      <w:pPr>
        <w:spacing w:after="80"/>
        <w:ind w:firstLine="440"/>
      </w:pPr>
      <w:r>
        <w:rPr>
          <w:rFonts w:ascii="宋体" w:hAnsi="宋体"/>
        </w:rPr>
        <w:t>所以读书是不是没用呢？显然不是的。第一年你当然看不出作用。</w:t>
      </w:r>
      <w:r>
        <w:rPr>
          <w:rFonts w:ascii="宋体" w:hAnsi="宋体"/>
        </w:rPr>
        <w:t>因为都呆在底层。</w:t>
      </w:r>
    </w:p>
    <w:p w:rsidR="000F356A" w:rsidRDefault="005B0035">
      <w:pPr>
        <w:spacing w:after="80"/>
        <w:ind w:firstLine="440"/>
      </w:pPr>
      <w:r>
        <w:rPr>
          <w:rFonts w:ascii="宋体" w:hAnsi="宋体"/>
        </w:rPr>
        <w:t>可越往后面，你就越会明白它的作用。作用就是别人主动给你机会带你玩，还是你要拼命打破不信任去抢到机会。</w:t>
      </w:r>
    </w:p>
    <w:p w:rsidR="000F356A" w:rsidRDefault="005B0035">
      <w:pPr>
        <w:spacing w:after="80"/>
        <w:ind w:firstLine="440"/>
      </w:pPr>
      <w:r>
        <w:rPr>
          <w:rFonts w:ascii="宋体" w:hAnsi="宋体"/>
        </w:rPr>
        <w:t>5</w:t>
      </w:r>
      <w:r>
        <w:rPr>
          <w:rFonts w:ascii="宋体" w:hAnsi="宋体"/>
        </w:rPr>
        <w:t>、你说我开个店就好了。我也可以一步步做大呀。</w:t>
      </w:r>
    </w:p>
    <w:p w:rsidR="000F356A" w:rsidRDefault="005B0035">
      <w:pPr>
        <w:spacing w:after="80"/>
        <w:ind w:firstLine="440"/>
      </w:pPr>
      <w:r>
        <w:rPr>
          <w:rFonts w:ascii="宋体" w:hAnsi="宋体"/>
        </w:rPr>
        <w:lastRenderedPageBreak/>
        <w:t>是的，没错。高考不是万能的。你有很多办法去弥补。但这就好比你面对一张</w:t>
      </w:r>
      <w:r>
        <w:rPr>
          <w:rFonts w:ascii="宋体" w:hAnsi="宋体"/>
        </w:rPr>
        <w:t>50</w:t>
      </w:r>
      <w:r>
        <w:rPr>
          <w:rFonts w:ascii="宋体" w:hAnsi="宋体"/>
        </w:rPr>
        <w:t>块的钞票，你不能说它没用。它有用。它有</w:t>
      </w:r>
      <w:r>
        <w:rPr>
          <w:rFonts w:ascii="宋体" w:hAnsi="宋体"/>
        </w:rPr>
        <w:t>50</w:t>
      </w:r>
      <w:r>
        <w:rPr>
          <w:rFonts w:ascii="宋体" w:hAnsi="宋体"/>
        </w:rPr>
        <w:t>块的用，它只是不是</w:t>
      </w:r>
      <w:r>
        <w:rPr>
          <w:rFonts w:ascii="宋体" w:hAnsi="宋体"/>
        </w:rPr>
        <w:t>100</w:t>
      </w:r>
      <w:r>
        <w:rPr>
          <w:rFonts w:ascii="宋体" w:hAnsi="宋体"/>
        </w:rPr>
        <w:t>块而已。</w:t>
      </w:r>
    </w:p>
    <w:p w:rsidR="000F356A" w:rsidRDefault="005B0035">
      <w:pPr>
        <w:spacing w:after="80"/>
        <w:ind w:firstLine="440"/>
      </w:pPr>
      <w:r>
        <w:rPr>
          <w:rFonts w:ascii="宋体" w:hAnsi="宋体"/>
        </w:rPr>
        <w:t>你开店你要开的起来才行。他打工要比你开店容易，也轻松，还不承担风险。而且他那所谓的核心竞争力是与生命同在的。可以随身带着走，可以持续很久。换句话说，那玩意就是个保险绳。</w:t>
      </w:r>
    </w:p>
    <w:p w:rsidR="000F356A" w:rsidRDefault="005B0035">
      <w:pPr>
        <w:spacing w:after="80"/>
        <w:ind w:firstLine="440"/>
      </w:pPr>
      <w:r>
        <w:rPr>
          <w:rFonts w:ascii="宋体" w:hAnsi="宋体"/>
        </w:rPr>
        <w:t>你也可以开店，他也可以开店</w:t>
      </w:r>
      <w:r>
        <w:rPr>
          <w:rFonts w:ascii="宋体" w:hAnsi="宋体"/>
        </w:rPr>
        <w:t>。你开店赚不到会面临一个跌落的风险，而他还可以扭扭屁股跑去职场里收取一份还不错的薪酬，继续过中产阶级的日子。这就是所谓的人生有兜底。</w:t>
      </w:r>
    </w:p>
    <w:p w:rsidR="000F356A" w:rsidRDefault="005B0035">
      <w:pPr>
        <w:spacing w:after="80"/>
        <w:ind w:firstLine="440"/>
      </w:pPr>
      <w:r>
        <w:rPr>
          <w:rFonts w:ascii="宋体" w:hAnsi="宋体"/>
        </w:rPr>
        <w:t>而且更残酷的是，你要融资。</w:t>
      </w:r>
    </w:p>
    <w:p w:rsidR="000F356A" w:rsidRDefault="005B0035">
      <w:pPr>
        <w:spacing w:after="80"/>
        <w:ind w:firstLine="440"/>
      </w:pPr>
      <w:r>
        <w:rPr>
          <w:rFonts w:ascii="宋体" w:hAnsi="宋体"/>
        </w:rPr>
        <w:t>融资的时候创始人团队背着清北浙交复的牌子，就好融资。和别的公司签战略合作伙伴的时候，背着清北浙交复的牌子，就不容易吃闭门羹。</w:t>
      </w:r>
    </w:p>
    <w:p w:rsidR="000F356A" w:rsidRDefault="005B0035">
      <w:pPr>
        <w:spacing w:after="80"/>
        <w:ind w:firstLine="440"/>
      </w:pPr>
      <w:r>
        <w:rPr>
          <w:rFonts w:ascii="宋体" w:hAnsi="宋体"/>
        </w:rPr>
        <w:t>你会发现一路上，这东西确实和第二次投胎一个道理，它会给你各种优待。</w:t>
      </w:r>
    </w:p>
    <w:p w:rsidR="000F356A" w:rsidRDefault="005B0035">
      <w:pPr>
        <w:spacing w:after="80"/>
        <w:ind w:firstLine="440"/>
      </w:pPr>
      <w:r>
        <w:rPr>
          <w:rFonts w:ascii="宋体" w:hAnsi="宋体"/>
        </w:rPr>
        <w:t>6</w:t>
      </w:r>
      <w:r>
        <w:rPr>
          <w:rFonts w:ascii="宋体" w:hAnsi="宋体"/>
        </w:rPr>
        <w:t>、当然，再多的绿灯，前提也是你能胜任。</w:t>
      </w:r>
    </w:p>
    <w:p w:rsidR="000F356A" w:rsidRDefault="005B0035">
      <w:pPr>
        <w:spacing w:after="80"/>
        <w:ind w:firstLine="440"/>
      </w:pPr>
      <w:r>
        <w:rPr>
          <w:rFonts w:ascii="宋体" w:hAnsi="宋体"/>
        </w:rPr>
        <w:t>清北浙交复里面不想奋斗，打酱油混日子的非常多。条条大路通罗马。考得不好不意味着就黯淡无光。真正的高手一辈子也用不到</w:t>
      </w:r>
      <w:r>
        <w:rPr>
          <w:rFonts w:ascii="宋体" w:hAnsi="宋体"/>
        </w:rPr>
        <w:t>那个保险绳。</w:t>
      </w:r>
    </w:p>
    <w:p w:rsidR="000F356A" w:rsidRDefault="005B0035">
      <w:pPr>
        <w:spacing w:after="80"/>
        <w:ind w:firstLine="440"/>
      </w:pPr>
      <w:r>
        <w:rPr>
          <w:rFonts w:ascii="宋体" w:hAnsi="宋体"/>
        </w:rPr>
        <w:t>你在职场上待久了，仍然会发现无数非名校毕业的</w:t>
      </w:r>
      <w:r>
        <w:rPr>
          <w:rFonts w:ascii="宋体" w:hAnsi="宋体"/>
        </w:rPr>
        <w:t>BOSS</w:t>
      </w:r>
      <w:r>
        <w:rPr>
          <w:rFonts w:ascii="宋体" w:hAnsi="宋体"/>
        </w:rPr>
        <w:t>们。</w:t>
      </w:r>
    </w:p>
    <w:p w:rsidR="000F356A" w:rsidRDefault="005B0035">
      <w:pPr>
        <w:spacing w:after="80"/>
        <w:ind w:firstLine="440"/>
      </w:pPr>
      <w:r>
        <w:rPr>
          <w:rFonts w:ascii="宋体" w:hAnsi="宋体"/>
        </w:rPr>
        <w:t>他们会告诉你一个颠簸不破的真理，这世上没有铁饭碗。</w:t>
      </w:r>
    </w:p>
    <w:p w:rsidR="000F356A" w:rsidRDefault="005B0035">
      <w:pPr>
        <w:spacing w:after="80"/>
        <w:ind w:firstLine="440"/>
      </w:pPr>
      <w:r>
        <w:rPr>
          <w:rFonts w:ascii="宋体" w:hAnsi="宋体"/>
        </w:rPr>
        <w:t>最铁的饭碗，就是你自己始终坚持奋斗的能力。</w:t>
      </w:r>
    </w:p>
    <w:p w:rsidR="000F356A" w:rsidRDefault="005B0035">
      <w:pPr>
        <w:spacing w:after="80"/>
        <w:ind w:firstLine="440"/>
      </w:pPr>
      <w:r>
        <w:rPr>
          <w:rFonts w:ascii="宋体" w:hAnsi="宋体"/>
        </w:rPr>
        <w:t>别人看你的学历，只是看对你曾经奋斗的信用背书，如果你不停的透支信用让别人对你失望。</w:t>
      </w:r>
    </w:p>
    <w:p w:rsidR="000F356A" w:rsidRDefault="005B0035">
      <w:pPr>
        <w:spacing w:after="80"/>
        <w:ind w:firstLine="440"/>
      </w:pPr>
      <w:r>
        <w:rPr>
          <w:rFonts w:ascii="宋体" w:hAnsi="宋体"/>
        </w:rPr>
        <w:t>那再闪亮的牌子也罩不到你。</w:t>
      </w:r>
    </w:p>
    <w:p w:rsidR="000F356A" w:rsidRDefault="005B0035">
      <w:pPr>
        <w:spacing w:after="80"/>
        <w:ind w:firstLine="440"/>
      </w:pPr>
      <w:r>
        <w:rPr>
          <w:rFonts w:ascii="宋体" w:hAnsi="宋体"/>
        </w:rPr>
        <w:t>更何况，既然都奋斗到这份上了，难道你准备吃低保么？</w:t>
      </w:r>
    </w:p>
    <w:p w:rsidR="000F356A" w:rsidRDefault="005B0035">
      <w:pPr>
        <w:spacing w:after="80"/>
        <w:ind w:firstLine="440"/>
      </w:pPr>
      <w:r>
        <w:rPr>
          <w:rFonts w:ascii="宋体" w:hAnsi="宋体"/>
        </w:rPr>
        <w:t>我相信，每一个考入名校的孩子，想要的，都是做成更好的自己。</w:t>
      </w:r>
    </w:p>
    <w:p w:rsidR="000F356A" w:rsidRDefault="005B0035">
      <w:pPr>
        <w:pStyle w:val="1"/>
      </w:pPr>
      <w:bookmarkStart w:id="165" w:name="_Toc243434539"/>
      <w:r>
        <w:lastRenderedPageBreak/>
        <w:t>2019-07-03</w:t>
      </w:r>
      <w:r>
        <w:t xml:space="preserve">　被潜规则的不只有这位家长，还包括我们每一个人</w:t>
      </w:r>
      <w:bookmarkEnd w:id="16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1117 </w:t>
      </w:r>
      <w:r>
        <w:rPr>
          <w:rFonts w:ascii="宋体" w:hAnsi="宋体"/>
          <w:color w:val="909090"/>
          <w:sz w:val="17"/>
        </w:rPr>
        <w:t>页　｜　约</w:t>
      </w:r>
      <w:r>
        <w:rPr>
          <w:rFonts w:ascii="宋体" w:hAnsi="宋体"/>
          <w:color w:val="909090"/>
          <w:sz w:val="17"/>
        </w:rPr>
        <w:t xml:space="preserve"> 2,642 </w:t>
      </w:r>
      <w:r>
        <w:rPr>
          <w:rFonts w:ascii="宋体" w:hAnsi="宋体"/>
          <w:color w:val="909090"/>
          <w:sz w:val="17"/>
        </w:rPr>
        <w:t>字</w:t>
      </w:r>
    </w:p>
    <w:p w:rsidR="000F356A" w:rsidRDefault="005B0035">
      <w:pPr>
        <w:spacing w:after="80"/>
        <w:ind w:firstLine="440"/>
      </w:pPr>
      <w:r>
        <w:rPr>
          <w:rFonts w:ascii="宋体" w:hAnsi="宋体"/>
        </w:rPr>
        <w:t>有读者很想听我对最近魔都妈妈圈里曝出的大新闻。</w:t>
      </w:r>
    </w:p>
    <w:p w:rsidR="000F356A" w:rsidRDefault="005B0035">
      <w:pPr>
        <w:spacing w:after="80"/>
        <w:ind w:firstLine="440"/>
      </w:pPr>
      <w:r>
        <w:rPr>
          <w:rFonts w:ascii="宋体" w:hAnsi="宋体"/>
        </w:rPr>
        <w:t>事情大概是这样的，一位家长为了孩子上幼稚园，被校长潜规则了。</w:t>
      </w:r>
    </w:p>
    <w:p w:rsidR="000F356A" w:rsidRDefault="005B0035">
      <w:pPr>
        <w:spacing w:after="80"/>
        <w:ind w:firstLine="440"/>
      </w:pPr>
      <w:r>
        <w:rPr>
          <w:rFonts w:ascii="宋体" w:hAnsi="宋体"/>
        </w:rPr>
        <w:t>结果没想到校长一次之后还要二次，没完没了。</w:t>
      </w:r>
    </w:p>
    <w:p w:rsidR="000F356A" w:rsidRDefault="005B0035">
      <w:pPr>
        <w:spacing w:after="80"/>
        <w:ind w:firstLine="440"/>
      </w:pPr>
      <w:r>
        <w:rPr>
          <w:rFonts w:ascii="宋体" w:hAnsi="宋体"/>
        </w:rPr>
        <w:t>这位家长不同意，还告知了丈夫，结果两口子为此事发生口角。</w:t>
      </w:r>
    </w:p>
    <w:p w:rsidR="000F356A" w:rsidRDefault="005B0035">
      <w:pPr>
        <w:spacing w:after="80"/>
        <w:ind w:firstLine="440"/>
      </w:pPr>
      <w:r>
        <w:rPr>
          <w:rFonts w:ascii="宋体" w:hAnsi="宋体"/>
        </w:rPr>
        <w:t>俩人的分歧是巨大的，这位女家长还提出了一个看法，就是类比电影《阿甘正传》。</w:t>
      </w:r>
    </w:p>
    <w:p w:rsidR="000F356A" w:rsidRDefault="005B0035">
      <w:pPr>
        <w:spacing w:after="80"/>
        <w:ind w:firstLine="440"/>
      </w:pPr>
      <w:r>
        <w:rPr>
          <w:rFonts w:ascii="宋体" w:hAnsi="宋体"/>
        </w:rPr>
        <w:t>也不知道为什么，这个聊天流传到了网上，结果变成大讨论。</w:t>
      </w:r>
    </w:p>
    <w:p w:rsidR="000F356A" w:rsidRDefault="005B0035">
      <w:pPr>
        <w:spacing w:after="80"/>
        <w:ind w:firstLine="440"/>
      </w:pPr>
      <w:r>
        <w:rPr>
          <w:rFonts w:ascii="宋体" w:hAnsi="宋体"/>
        </w:rPr>
        <w:t>毁人三观的并不是这对罕见的家长，而是下面的评论。</w:t>
      </w:r>
    </w:p>
    <w:p w:rsidR="000F356A" w:rsidRDefault="005B0035">
      <w:pPr>
        <w:spacing w:after="80"/>
        <w:ind w:firstLine="440"/>
      </w:pPr>
      <w:r>
        <w:rPr>
          <w:rFonts w:ascii="宋体" w:hAnsi="宋体"/>
        </w:rPr>
        <w:t>这个新闻很多大</w:t>
      </w:r>
      <w:r>
        <w:rPr>
          <w:rFonts w:ascii="宋体" w:hAnsi="宋体"/>
        </w:rPr>
        <w:t>V</w:t>
      </w:r>
      <w:r>
        <w:rPr>
          <w:rFonts w:ascii="宋体" w:hAnsi="宋体"/>
        </w:rPr>
        <w:t>解读过了，基本上都在讨论教育焦虑论，教育精英化乃至人品的沦丧。</w:t>
      </w:r>
    </w:p>
    <w:p w:rsidR="000F356A" w:rsidRDefault="005B0035">
      <w:pPr>
        <w:spacing w:after="80"/>
        <w:ind w:firstLine="440"/>
      </w:pPr>
      <w:r>
        <w:rPr>
          <w:rFonts w:ascii="宋体" w:hAnsi="宋体"/>
        </w:rPr>
        <w:t>但我这么说，这类话题我不喜欢讨论，因为我觉得公开讨论这种话题，对女性不尊重。</w:t>
      </w:r>
    </w:p>
    <w:p w:rsidR="000F356A" w:rsidRDefault="005B0035">
      <w:pPr>
        <w:spacing w:after="80"/>
        <w:ind w:firstLine="440"/>
      </w:pPr>
      <w:r>
        <w:rPr>
          <w:rFonts w:ascii="宋体" w:hAnsi="宋体"/>
        </w:rPr>
        <w:t>所以，我换个角度给你谈我对潜规则的看法，换谁呢？换男性。</w:t>
      </w:r>
    </w:p>
    <w:p w:rsidR="000F356A" w:rsidRDefault="005B0035">
      <w:pPr>
        <w:spacing w:after="80"/>
        <w:ind w:firstLine="440"/>
      </w:pPr>
      <w:r>
        <w:rPr>
          <w:rFonts w:ascii="宋体" w:hAnsi="宋体"/>
        </w:rPr>
        <w:t>当然，这话题对男性同样不尊重，两性是平等的。</w:t>
      </w:r>
    </w:p>
    <w:p w:rsidR="000F356A" w:rsidRDefault="005B0035">
      <w:pPr>
        <w:spacing w:after="80"/>
        <w:ind w:firstLine="440"/>
      </w:pPr>
      <w:r>
        <w:rPr>
          <w:rFonts w:ascii="宋体" w:hAnsi="宋体"/>
        </w:rPr>
        <w:t>可我是男的，而且男同胞的口味都比较重，所以拿男的打比方，问题不大。</w:t>
      </w:r>
    </w:p>
    <w:p w:rsidR="000F356A" w:rsidRDefault="005B0035">
      <w:pPr>
        <w:spacing w:after="80"/>
        <w:ind w:firstLine="440"/>
      </w:pPr>
      <w:r>
        <w:rPr>
          <w:rFonts w:ascii="宋体" w:hAnsi="宋体"/>
        </w:rPr>
        <w:t>这种两性关系的潜规则，在生活中只会发生在极少数人身上，不是因为大部分人道德高，而是因为大部分人都长得不好看。</w:t>
      </w:r>
    </w:p>
    <w:p w:rsidR="000F356A" w:rsidRDefault="005B0035">
      <w:pPr>
        <w:spacing w:after="80"/>
        <w:ind w:firstLine="440"/>
      </w:pPr>
      <w:r>
        <w:rPr>
          <w:rFonts w:ascii="宋体" w:hAnsi="宋体"/>
        </w:rPr>
        <w:t>我相信长成林志颖那样的，这辈子少不了被性骚扰，但是长成郭德纲那样的，就不需要操这份闲心。</w:t>
      </w:r>
    </w:p>
    <w:p w:rsidR="000F356A" w:rsidRDefault="005B0035">
      <w:pPr>
        <w:spacing w:after="80"/>
        <w:ind w:firstLine="440"/>
      </w:pPr>
      <w:r>
        <w:rPr>
          <w:rFonts w:ascii="宋体" w:hAnsi="宋体"/>
        </w:rPr>
        <w:t>虽然郭老师只比林志颖大一岁。</w:t>
      </w:r>
    </w:p>
    <w:p w:rsidR="000F356A" w:rsidRDefault="005B0035">
      <w:pPr>
        <w:spacing w:after="80"/>
        <w:ind w:firstLine="440"/>
      </w:pPr>
      <w:r>
        <w:rPr>
          <w:rFonts w:ascii="宋体" w:hAnsi="宋体"/>
        </w:rPr>
        <w:t>我们仔细想想，所谓的潜规则道德败</w:t>
      </w:r>
      <w:r>
        <w:rPr>
          <w:rFonts w:ascii="宋体" w:hAnsi="宋体"/>
        </w:rPr>
        <w:t>坏的实质在哪里？在于发生了那种事么？</w:t>
      </w:r>
    </w:p>
    <w:p w:rsidR="000F356A" w:rsidRDefault="005B0035">
      <w:pPr>
        <w:spacing w:after="80"/>
        <w:ind w:firstLine="440"/>
      </w:pPr>
      <w:r>
        <w:rPr>
          <w:rFonts w:ascii="宋体" w:hAnsi="宋体"/>
        </w:rPr>
        <w:t>其实不然。</w:t>
      </w:r>
    </w:p>
    <w:p w:rsidR="000F356A" w:rsidRDefault="005B0035">
      <w:pPr>
        <w:spacing w:after="80"/>
        <w:ind w:firstLine="440"/>
      </w:pPr>
      <w:r>
        <w:rPr>
          <w:rFonts w:ascii="宋体" w:hAnsi="宋体"/>
        </w:rPr>
        <w:t>讲这种带有侮辱性质的道理，只能拿自己打比方，那就牺牲一下我吧。</w:t>
      </w:r>
    </w:p>
    <w:p w:rsidR="000F356A" w:rsidRDefault="005B0035">
      <w:pPr>
        <w:spacing w:after="80"/>
        <w:ind w:firstLine="440"/>
      </w:pPr>
      <w:r>
        <w:rPr>
          <w:rFonts w:ascii="宋体" w:hAnsi="宋体"/>
        </w:rPr>
        <w:t>假如，我是指假如凤姐对我说，她要潜规则我，你觉得我听了之后什么感觉？</w:t>
      </w:r>
    </w:p>
    <w:p w:rsidR="000F356A" w:rsidRDefault="005B0035">
      <w:pPr>
        <w:spacing w:after="80"/>
        <w:ind w:firstLine="440"/>
      </w:pPr>
      <w:r>
        <w:rPr>
          <w:rFonts w:ascii="宋体" w:hAnsi="宋体"/>
        </w:rPr>
        <w:t>两个字：愤怒。</w:t>
      </w:r>
    </w:p>
    <w:p w:rsidR="000F356A" w:rsidRDefault="005B0035">
      <w:pPr>
        <w:spacing w:after="80"/>
        <w:ind w:firstLine="440"/>
      </w:pPr>
      <w:r>
        <w:rPr>
          <w:rFonts w:ascii="宋体" w:hAnsi="宋体"/>
        </w:rPr>
        <w:t>我相信大部分男同胞都这感觉，觉得被深深的侮辱了。</w:t>
      </w:r>
    </w:p>
    <w:p w:rsidR="000F356A" w:rsidRDefault="005B0035">
      <w:pPr>
        <w:spacing w:after="80"/>
        <w:ind w:firstLine="440"/>
      </w:pPr>
      <w:r>
        <w:rPr>
          <w:rFonts w:ascii="宋体" w:hAnsi="宋体"/>
        </w:rPr>
        <w:t>那我们换个人。</w:t>
      </w:r>
    </w:p>
    <w:p w:rsidR="000F356A" w:rsidRDefault="005B0035">
      <w:pPr>
        <w:spacing w:after="80"/>
        <w:ind w:firstLine="440"/>
      </w:pPr>
      <w:r>
        <w:rPr>
          <w:rFonts w:ascii="宋体" w:hAnsi="宋体"/>
        </w:rPr>
        <w:lastRenderedPageBreak/>
        <w:t>假如，我是指假如范冰冰对我说，她要潜规则我，你觉得我听了之后什么感觉？</w:t>
      </w:r>
    </w:p>
    <w:p w:rsidR="000F356A" w:rsidRDefault="005B0035">
      <w:pPr>
        <w:spacing w:after="80"/>
        <w:ind w:firstLine="440"/>
      </w:pPr>
      <w:r>
        <w:rPr>
          <w:rFonts w:ascii="宋体" w:hAnsi="宋体"/>
        </w:rPr>
        <w:t>多少也有些愠怒。</w:t>
      </w:r>
    </w:p>
    <w:p w:rsidR="000F356A" w:rsidRDefault="005B0035">
      <w:pPr>
        <w:spacing w:after="80"/>
        <w:ind w:firstLine="440"/>
      </w:pPr>
      <w:r>
        <w:rPr>
          <w:rFonts w:ascii="宋体" w:hAnsi="宋体"/>
        </w:rPr>
        <w:t>但仔细想想，又有些得意。</w:t>
      </w:r>
    </w:p>
    <w:p w:rsidR="000F356A" w:rsidRDefault="005B0035">
      <w:pPr>
        <w:spacing w:after="80"/>
        <w:ind w:firstLine="440"/>
      </w:pPr>
      <w:r>
        <w:rPr>
          <w:rFonts w:ascii="宋体" w:hAnsi="宋体"/>
        </w:rPr>
        <w:t>虽然人家是强迫你，虽然听起来不舒服，但是，回头想想，人家可是大美女哦，这个，不管怎么说，自己还是挺有魅力的嘛。</w:t>
      </w:r>
    </w:p>
    <w:p w:rsidR="000F356A" w:rsidRDefault="005B0035">
      <w:pPr>
        <w:spacing w:after="80"/>
        <w:ind w:firstLine="440"/>
      </w:pPr>
      <w:r>
        <w:rPr>
          <w:rFonts w:ascii="宋体" w:hAnsi="宋体"/>
        </w:rPr>
        <w:t>是不是这么想？大部分男同胞都会这么想。</w:t>
      </w:r>
    </w:p>
    <w:p w:rsidR="000F356A" w:rsidRDefault="005B0035">
      <w:pPr>
        <w:spacing w:after="80"/>
        <w:ind w:firstLine="440"/>
      </w:pPr>
      <w:r>
        <w:rPr>
          <w:rFonts w:ascii="宋体" w:hAnsi="宋体"/>
        </w:rPr>
        <w:t>当然，长成鹿晗那样的，也许还是会觉得被侮辱了，那是另一码事。但大部分人，都会有稍许得意之情。</w:t>
      </w:r>
    </w:p>
    <w:p w:rsidR="000F356A" w:rsidRDefault="005B0035">
      <w:pPr>
        <w:spacing w:after="80"/>
        <w:ind w:firstLine="440"/>
      </w:pPr>
      <w:r>
        <w:rPr>
          <w:rFonts w:ascii="宋体" w:hAnsi="宋体"/>
        </w:rPr>
        <w:t>这就很有意思了。</w:t>
      </w:r>
    </w:p>
    <w:p w:rsidR="000F356A" w:rsidRDefault="005B0035">
      <w:pPr>
        <w:spacing w:after="80"/>
        <w:ind w:firstLine="440"/>
      </w:pPr>
      <w:r>
        <w:rPr>
          <w:rFonts w:ascii="宋体" w:hAnsi="宋体"/>
        </w:rPr>
        <w:t>事情有本质的区别么？</w:t>
      </w:r>
    </w:p>
    <w:p w:rsidR="000F356A" w:rsidRDefault="005B0035">
      <w:pPr>
        <w:spacing w:after="80"/>
        <w:ind w:firstLine="440"/>
      </w:pPr>
      <w:r>
        <w:rPr>
          <w:rFonts w:ascii="宋体" w:hAnsi="宋体"/>
        </w:rPr>
        <w:t>都是人家要强迫你，没区别呀。</w:t>
      </w:r>
    </w:p>
    <w:p w:rsidR="000F356A" w:rsidRDefault="005B0035">
      <w:pPr>
        <w:spacing w:after="80"/>
        <w:ind w:firstLine="440"/>
      </w:pPr>
      <w:r>
        <w:rPr>
          <w:rFonts w:ascii="宋体" w:hAnsi="宋体"/>
        </w:rPr>
        <w:t>何以前倨后恭？</w:t>
      </w:r>
    </w:p>
    <w:p w:rsidR="000F356A" w:rsidRDefault="005B0035">
      <w:pPr>
        <w:spacing w:after="80"/>
        <w:ind w:firstLine="440"/>
      </w:pPr>
      <w:r>
        <w:rPr>
          <w:rFonts w:ascii="宋体" w:hAnsi="宋体"/>
        </w:rPr>
        <w:t>我告诉你为什么，因为我们所有人，早已被潜规则惯了。</w:t>
      </w:r>
    </w:p>
    <w:p w:rsidR="000F356A" w:rsidRDefault="005B0035">
      <w:pPr>
        <w:spacing w:after="80"/>
        <w:ind w:firstLine="440"/>
      </w:pPr>
      <w:r>
        <w:rPr>
          <w:rFonts w:ascii="宋体" w:hAnsi="宋体"/>
        </w:rPr>
        <w:t>我们骨子里，反感的并不是人家侮辱了自己的意志，而是这个侮辱自己意志的人，究竟是谁。</w:t>
      </w:r>
    </w:p>
    <w:p w:rsidR="000F356A" w:rsidRDefault="005B0035">
      <w:pPr>
        <w:spacing w:after="80"/>
        <w:ind w:firstLine="440"/>
      </w:pPr>
      <w:r>
        <w:rPr>
          <w:rFonts w:ascii="宋体" w:hAnsi="宋体"/>
        </w:rPr>
        <w:t>看过鲁智深暴打镇关西吧。</w:t>
      </w:r>
    </w:p>
    <w:p w:rsidR="000F356A" w:rsidRDefault="005B0035">
      <w:pPr>
        <w:spacing w:after="80"/>
        <w:ind w:firstLine="440"/>
      </w:pPr>
      <w:r>
        <w:rPr>
          <w:rFonts w:ascii="宋体" w:hAnsi="宋体"/>
        </w:rPr>
        <w:t>鲁智深是怎么骂的？</w:t>
      </w:r>
    </w:p>
    <w:p w:rsidR="000F356A" w:rsidRDefault="005B0035">
      <w:pPr>
        <w:spacing w:after="80"/>
        <w:ind w:firstLine="440"/>
      </w:pPr>
      <w:r>
        <w:rPr>
          <w:rFonts w:ascii="宋体" w:hAnsi="宋体"/>
        </w:rPr>
        <w:t>“</w:t>
      </w:r>
      <w:r>
        <w:rPr>
          <w:rFonts w:ascii="宋体" w:hAnsi="宋体"/>
        </w:rPr>
        <w:t>洒家始投老种经略相公，做到关西五路廉访使，也不枉了叫做镇关西。你个卖肉的操刀屠</w:t>
      </w:r>
    </w:p>
    <w:p w:rsidR="000F356A" w:rsidRDefault="005B0035">
      <w:pPr>
        <w:spacing w:after="80"/>
        <w:ind w:firstLine="440"/>
      </w:pPr>
      <w:r>
        <w:rPr>
          <w:rFonts w:ascii="宋体" w:hAnsi="宋体"/>
        </w:rPr>
        <w:t>户，狗一般的人，也敢叫做镇关</w:t>
      </w:r>
      <w:r>
        <w:rPr>
          <w:rFonts w:ascii="宋体" w:hAnsi="宋体"/>
        </w:rPr>
        <w:t>西！</w:t>
      </w:r>
      <w:r>
        <w:rPr>
          <w:rFonts w:ascii="宋体" w:hAnsi="宋体"/>
        </w:rPr>
        <w:t>”</w:t>
      </w:r>
    </w:p>
    <w:p w:rsidR="000F356A" w:rsidRDefault="005B0035">
      <w:pPr>
        <w:spacing w:after="80"/>
        <w:ind w:firstLine="440"/>
      </w:pPr>
      <w:r>
        <w:rPr>
          <w:rFonts w:ascii="宋体" w:hAnsi="宋体"/>
        </w:rPr>
        <w:t>看到了吧，问题不在于镇关西，而在于谁叫？</w:t>
      </w:r>
    </w:p>
    <w:p w:rsidR="000F356A" w:rsidRDefault="005B0035">
      <w:pPr>
        <w:spacing w:after="80"/>
        <w:ind w:firstLine="440"/>
      </w:pPr>
      <w:r>
        <w:rPr>
          <w:rFonts w:ascii="宋体" w:hAnsi="宋体"/>
        </w:rPr>
        <w:t>我相信要是宋江哥哥自称镇关西，鲁智深一定说：</w:t>
      </w:r>
      <w:r>
        <w:rPr>
          <w:rFonts w:ascii="宋体" w:hAnsi="宋体"/>
        </w:rPr>
        <w:t>“</w:t>
      </w:r>
      <w:r>
        <w:rPr>
          <w:rFonts w:ascii="宋体" w:hAnsi="宋体"/>
        </w:rPr>
        <w:t>哥哥叫的好，我去给哥哥摇旗！</w:t>
      </w:r>
      <w:r>
        <w:rPr>
          <w:rFonts w:ascii="宋体" w:hAnsi="宋体"/>
        </w:rPr>
        <w:t>”</w:t>
      </w:r>
    </w:p>
    <w:p w:rsidR="000F356A" w:rsidRDefault="005B0035">
      <w:pPr>
        <w:spacing w:after="80"/>
        <w:ind w:firstLine="440"/>
      </w:pPr>
      <w:r>
        <w:rPr>
          <w:rFonts w:ascii="宋体" w:hAnsi="宋体"/>
        </w:rPr>
        <w:t>即使是水浒里的好汉，见识也不过如此而已。</w:t>
      </w:r>
    </w:p>
    <w:p w:rsidR="000F356A" w:rsidRDefault="005B0035">
      <w:pPr>
        <w:spacing w:after="80"/>
        <w:ind w:firstLine="440"/>
      </w:pPr>
      <w:r>
        <w:rPr>
          <w:rFonts w:ascii="宋体" w:hAnsi="宋体"/>
        </w:rPr>
        <w:t>所以我才说，我们被潜的太久了，早已深入骨髓。</w:t>
      </w:r>
    </w:p>
    <w:p w:rsidR="000F356A" w:rsidRDefault="005B0035">
      <w:pPr>
        <w:spacing w:after="80"/>
        <w:ind w:firstLine="440"/>
      </w:pPr>
      <w:r>
        <w:rPr>
          <w:rFonts w:ascii="宋体" w:hAnsi="宋体"/>
        </w:rPr>
        <w:t>当然，现实生活里，凤姐不会来潜我，范冰冰更不会。我们人类不是动物，没那么多两性需求。</w:t>
      </w:r>
    </w:p>
    <w:p w:rsidR="000F356A" w:rsidRDefault="005B0035">
      <w:pPr>
        <w:spacing w:after="80"/>
        <w:ind w:firstLine="440"/>
      </w:pPr>
      <w:r>
        <w:rPr>
          <w:rFonts w:ascii="宋体" w:hAnsi="宋体"/>
        </w:rPr>
        <w:t>但并不是只有那件事才叫潜，生活里，时时处处都是潜。</w:t>
      </w:r>
    </w:p>
    <w:p w:rsidR="000F356A" w:rsidRDefault="005B0035">
      <w:pPr>
        <w:spacing w:after="80"/>
        <w:ind w:firstLine="440"/>
      </w:pPr>
      <w:r>
        <w:rPr>
          <w:rFonts w:ascii="宋体" w:hAnsi="宋体"/>
        </w:rPr>
        <w:lastRenderedPageBreak/>
        <w:t>比如，我小时候，认为某些事，不是那个道理。但我有办法么？没有。</w:t>
      </w:r>
    </w:p>
    <w:p w:rsidR="000F356A" w:rsidRDefault="005B0035">
      <w:pPr>
        <w:spacing w:after="80"/>
        <w:ind w:firstLine="440"/>
      </w:pPr>
      <w:r>
        <w:rPr>
          <w:rFonts w:ascii="宋体" w:hAnsi="宋体"/>
        </w:rPr>
        <w:t>如果我不那么回答，某些功课就没法及格，我也没法毕业。</w:t>
      </w:r>
    </w:p>
    <w:p w:rsidR="000F356A" w:rsidRDefault="005B0035">
      <w:pPr>
        <w:spacing w:after="80"/>
        <w:ind w:firstLine="440"/>
      </w:pPr>
      <w:r>
        <w:rPr>
          <w:rFonts w:ascii="宋体" w:hAnsi="宋体"/>
        </w:rPr>
        <w:t>这也是潜。</w:t>
      </w:r>
    </w:p>
    <w:p w:rsidR="000F356A" w:rsidRDefault="005B0035">
      <w:pPr>
        <w:spacing w:after="80"/>
        <w:ind w:firstLine="440"/>
      </w:pPr>
      <w:r>
        <w:rPr>
          <w:rFonts w:ascii="宋体" w:hAnsi="宋体"/>
        </w:rPr>
        <w:t>再比如，你工作了，面对大客户，面对甲方的大头，总得说很多不愿意说的话，总得做很多不愿意做的事儿。</w:t>
      </w:r>
    </w:p>
    <w:p w:rsidR="000F356A" w:rsidRDefault="005B0035">
      <w:pPr>
        <w:spacing w:after="80"/>
        <w:ind w:firstLine="440"/>
      </w:pPr>
      <w:r>
        <w:rPr>
          <w:rFonts w:ascii="宋体" w:hAnsi="宋体"/>
        </w:rPr>
        <w:t>这是不是潜呢？当然是。</w:t>
      </w:r>
    </w:p>
    <w:p w:rsidR="000F356A" w:rsidRDefault="005B0035">
      <w:pPr>
        <w:spacing w:after="80"/>
        <w:ind w:firstLine="440"/>
      </w:pPr>
      <w:r>
        <w:rPr>
          <w:rFonts w:ascii="宋体" w:hAnsi="宋体"/>
        </w:rPr>
        <w:t>只要违背你的意愿，本质上都是潜。</w:t>
      </w:r>
    </w:p>
    <w:p w:rsidR="000F356A" w:rsidRDefault="005B0035">
      <w:pPr>
        <w:spacing w:after="80"/>
        <w:ind w:firstLine="440"/>
      </w:pPr>
      <w:r>
        <w:rPr>
          <w:rFonts w:ascii="宋体" w:hAnsi="宋体"/>
        </w:rPr>
        <w:t>你仔细想想，假如两性之间，没有利益往来，没有任何其它因素，纯粹的那种事。</w:t>
      </w:r>
    </w:p>
    <w:p w:rsidR="000F356A" w:rsidRDefault="005B0035">
      <w:pPr>
        <w:spacing w:after="80"/>
        <w:ind w:firstLine="440"/>
      </w:pPr>
      <w:r>
        <w:rPr>
          <w:rFonts w:ascii="宋体" w:hAnsi="宋体"/>
        </w:rPr>
        <w:t>那叫什么？那就叫那种事。</w:t>
      </w:r>
    </w:p>
    <w:p w:rsidR="000F356A" w:rsidRDefault="005B0035">
      <w:pPr>
        <w:spacing w:after="80"/>
        <w:ind w:firstLine="440"/>
      </w:pPr>
      <w:r>
        <w:rPr>
          <w:rFonts w:ascii="宋体" w:hAnsi="宋体"/>
        </w:rPr>
        <w:t>假如未婚，最多定性为私生活混乱；假如已婚，那叫做不忠诚。</w:t>
      </w:r>
    </w:p>
    <w:p w:rsidR="000F356A" w:rsidRDefault="005B0035">
      <w:pPr>
        <w:spacing w:after="80"/>
        <w:ind w:firstLine="440"/>
      </w:pPr>
      <w:r>
        <w:rPr>
          <w:rFonts w:ascii="宋体" w:hAnsi="宋体"/>
        </w:rPr>
        <w:t>跟潜有没有关系？半毛钱关系都没。</w:t>
      </w:r>
    </w:p>
    <w:p w:rsidR="000F356A" w:rsidRDefault="005B0035">
      <w:pPr>
        <w:spacing w:after="80"/>
        <w:ind w:firstLine="440"/>
      </w:pPr>
      <w:r>
        <w:rPr>
          <w:rFonts w:ascii="宋体" w:hAnsi="宋体"/>
        </w:rPr>
        <w:t>所以潜这个字，它只和违背意愿有关，和别的没关系。</w:t>
      </w:r>
    </w:p>
    <w:p w:rsidR="000F356A" w:rsidRDefault="005B0035">
      <w:pPr>
        <w:spacing w:after="80"/>
        <w:ind w:firstLine="440"/>
      </w:pPr>
      <w:r>
        <w:rPr>
          <w:rFonts w:ascii="宋体" w:hAnsi="宋体"/>
        </w:rPr>
        <w:t>我看那个新闻下面的评论，很多人的三观落入我的描述之中。</w:t>
      </w:r>
    </w:p>
    <w:p w:rsidR="000F356A" w:rsidRDefault="005B0035">
      <w:pPr>
        <w:spacing w:after="80"/>
        <w:ind w:firstLine="440"/>
      </w:pPr>
      <w:r>
        <w:rPr>
          <w:rFonts w:ascii="宋体" w:hAnsi="宋体"/>
        </w:rPr>
        <w:t>很显然，他</w:t>
      </w:r>
      <w:r>
        <w:rPr>
          <w:rFonts w:ascii="宋体" w:hAnsi="宋体"/>
        </w:rPr>
        <w:t>/</w:t>
      </w:r>
      <w:r>
        <w:rPr>
          <w:rFonts w:ascii="宋体" w:hAnsi="宋体"/>
        </w:rPr>
        <w:t>她们早已不介意被</w:t>
      </w:r>
      <w:r>
        <w:rPr>
          <w:rFonts w:ascii="宋体" w:hAnsi="宋体"/>
        </w:rPr>
        <w:t>“</w:t>
      </w:r>
      <w:r>
        <w:rPr>
          <w:rFonts w:ascii="宋体" w:hAnsi="宋体"/>
        </w:rPr>
        <w:t>潜</w:t>
      </w:r>
      <w:r>
        <w:rPr>
          <w:rFonts w:ascii="宋体" w:hAnsi="宋体"/>
        </w:rPr>
        <w:t>”</w:t>
      </w:r>
      <w:r>
        <w:rPr>
          <w:rFonts w:ascii="宋体" w:hAnsi="宋体"/>
        </w:rPr>
        <w:t>，他</w:t>
      </w:r>
      <w:r>
        <w:rPr>
          <w:rFonts w:ascii="宋体" w:hAnsi="宋体"/>
        </w:rPr>
        <w:t>/</w:t>
      </w:r>
      <w:r>
        <w:rPr>
          <w:rFonts w:ascii="宋体" w:hAnsi="宋体"/>
        </w:rPr>
        <w:t>她们介意的，只是个</w:t>
      </w:r>
      <w:r>
        <w:rPr>
          <w:rFonts w:ascii="宋体" w:hAnsi="宋体"/>
        </w:rPr>
        <w:t>价格。</w:t>
      </w:r>
    </w:p>
    <w:p w:rsidR="000F356A" w:rsidRDefault="005B0035">
      <w:pPr>
        <w:spacing w:after="80"/>
        <w:ind w:firstLine="440"/>
      </w:pPr>
      <w:r>
        <w:rPr>
          <w:rFonts w:ascii="宋体" w:hAnsi="宋体"/>
        </w:rPr>
        <w:t>说白了，关键在于什么代价，而不在于这件事本身。</w:t>
      </w:r>
    </w:p>
    <w:p w:rsidR="000F356A" w:rsidRDefault="005B0035">
      <w:pPr>
        <w:spacing w:after="80"/>
        <w:ind w:firstLine="440"/>
      </w:pPr>
      <w:r>
        <w:rPr>
          <w:rFonts w:ascii="宋体" w:hAnsi="宋体"/>
        </w:rPr>
        <w:t>为什么会这么想呢？</w:t>
      </w:r>
    </w:p>
    <w:p w:rsidR="000F356A" w:rsidRDefault="005B0035">
      <w:pPr>
        <w:spacing w:after="80"/>
        <w:ind w:firstLine="440"/>
      </w:pPr>
      <w:r>
        <w:rPr>
          <w:rFonts w:ascii="宋体" w:hAnsi="宋体"/>
        </w:rPr>
        <w:t>因为常被强迫意志，早已习惯了。</w:t>
      </w:r>
    </w:p>
    <w:p w:rsidR="000F356A" w:rsidRDefault="005B0035">
      <w:pPr>
        <w:spacing w:after="80"/>
        <w:ind w:firstLine="440"/>
      </w:pPr>
      <w:r>
        <w:rPr>
          <w:rFonts w:ascii="宋体" w:hAnsi="宋体"/>
        </w:rPr>
        <w:t>有句话叫做生活就像强奸，既然不能反抗，那就好好享受。既然一定要发生，那不如要点回报。</w:t>
      </w:r>
    </w:p>
    <w:p w:rsidR="000F356A" w:rsidRDefault="005B0035">
      <w:pPr>
        <w:spacing w:after="80"/>
        <w:ind w:firstLine="440"/>
      </w:pPr>
      <w:r>
        <w:rPr>
          <w:rFonts w:ascii="宋体" w:hAnsi="宋体"/>
        </w:rPr>
        <w:t>这个关于被违背意志的话题，我聊过很多次。</w:t>
      </w:r>
    </w:p>
    <w:p w:rsidR="000F356A" w:rsidRDefault="005B0035">
      <w:pPr>
        <w:spacing w:after="80"/>
        <w:ind w:firstLine="440"/>
      </w:pPr>
      <w:r>
        <w:rPr>
          <w:rFonts w:ascii="宋体" w:hAnsi="宋体"/>
        </w:rPr>
        <w:t>我说我很反感职场，很大程度上就是因为职场里充满了不得已，不舒服，不尊重。</w:t>
      </w:r>
    </w:p>
    <w:p w:rsidR="000F356A" w:rsidRDefault="005B0035">
      <w:pPr>
        <w:spacing w:after="80"/>
        <w:ind w:firstLine="440"/>
      </w:pPr>
      <w:r>
        <w:rPr>
          <w:rFonts w:ascii="宋体" w:hAnsi="宋体"/>
        </w:rPr>
        <w:t>我记得有一年一个</w:t>
      </w:r>
      <w:r>
        <w:rPr>
          <w:rFonts w:ascii="宋体" w:hAnsi="宋体"/>
        </w:rPr>
        <w:t>500</w:t>
      </w:r>
      <w:r>
        <w:rPr>
          <w:rFonts w:ascii="宋体" w:hAnsi="宋体"/>
        </w:rPr>
        <w:t>强的外企的研发的头和我聊天，他聊到收购我们的那家很大的民企。</w:t>
      </w:r>
    </w:p>
    <w:p w:rsidR="000F356A" w:rsidRDefault="005B0035">
      <w:pPr>
        <w:spacing w:after="80"/>
        <w:ind w:firstLine="440"/>
      </w:pPr>
      <w:r>
        <w:rPr>
          <w:rFonts w:ascii="宋体" w:hAnsi="宋体"/>
        </w:rPr>
        <w:t>聊到的时候，很不屑一顾。</w:t>
      </w:r>
    </w:p>
    <w:p w:rsidR="000F356A" w:rsidRDefault="005B0035">
      <w:pPr>
        <w:spacing w:after="80"/>
        <w:ind w:firstLine="440"/>
      </w:pPr>
      <w:r>
        <w:rPr>
          <w:rFonts w:ascii="宋体" w:hAnsi="宋体"/>
        </w:rPr>
        <w:t>他是这么说的：</w:t>
      </w:r>
      <w:r>
        <w:rPr>
          <w:rFonts w:ascii="宋体" w:hAnsi="宋体"/>
        </w:rPr>
        <w:t>“</w:t>
      </w:r>
      <w:r>
        <w:rPr>
          <w:rFonts w:ascii="宋体" w:hAnsi="宋体"/>
        </w:rPr>
        <w:t>虽然都是出来卖的，但我们就像应召女，好歹还跟人家谈谈感情（就是指和甲方谈谈技</w:t>
      </w:r>
      <w:r>
        <w:rPr>
          <w:rFonts w:ascii="宋体" w:hAnsi="宋体"/>
        </w:rPr>
        <w:t>术方案），而那家呢，简直就是站街女，拎着麻袋去人家甲方</w:t>
      </w:r>
      <w:r>
        <w:rPr>
          <w:rFonts w:ascii="宋体" w:hAnsi="宋体"/>
        </w:rPr>
        <w:t>......</w:t>
      </w:r>
      <w:r>
        <w:rPr>
          <w:rFonts w:ascii="宋体" w:hAnsi="宋体"/>
        </w:rPr>
        <w:t>，此处省略几十字。</w:t>
      </w:r>
      <w:r>
        <w:rPr>
          <w:rFonts w:ascii="宋体" w:hAnsi="宋体"/>
        </w:rPr>
        <w:t>”</w:t>
      </w:r>
    </w:p>
    <w:p w:rsidR="000F356A" w:rsidRDefault="005B0035">
      <w:pPr>
        <w:spacing w:after="80"/>
        <w:ind w:firstLine="440"/>
      </w:pPr>
      <w:r>
        <w:rPr>
          <w:rFonts w:ascii="宋体" w:hAnsi="宋体"/>
        </w:rPr>
        <w:lastRenderedPageBreak/>
        <w:t>这句话非常的粗俗，真不该从一个博士的嘴里出来。</w:t>
      </w:r>
    </w:p>
    <w:p w:rsidR="000F356A" w:rsidRDefault="005B0035">
      <w:pPr>
        <w:spacing w:after="80"/>
        <w:ind w:firstLine="440"/>
      </w:pPr>
      <w:r>
        <w:rPr>
          <w:rFonts w:ascii="宋体" w:hAnsi="宋体"/>
        </w:rPr>
        <w:t>但非常的形象。</w:t>
      </w:r>
    </w:p>
    <w:p w:rsidR="000F356A" w:rsidRDefault="005B0035">
      <w:pPr>
        <w:spacing w:after="80"/>
        <w:ind w:firstLine="440"/>
      </w:pPr>
      <w:r>
        <w:rPr>
          <w:rFonts w:ascii="宋体" w:hAnsi="宋体"/>
        </w:rPr>
        <w:t>我一直告诉问我企业文化的读者，外企和非外企的区别就这点。</w:t>
      </w:r>
    </w:p>
    <w:p w:rsidR="000F356A" w:rsidRDefault="005B0035">
      <w:pPr>
        <w:spacing w:after="80"/>
        <w:ind w:firstLine="440"/>
      </w:pPr>
      <w:r>
        <w:rPr>
          <w:rFonts w:ascii="宋体" w:hAnsi="宋体"/>
        </w:rPr>
        <w:t>骨子里是一样的，这一点全世界都一样，你千万不要被西方的很多观点糊了脑子。</w:t>
      </w:r>
    </w:p>
    <w:p w:rsidR="000F356A" w:rsidRDefault="005B0035">
      <w:pPr>
        <w:spacing w:after="80"/>
        <w:ind w:firstLine="440"/>
      </w:pPr>
      <w:r>
        <w:rPr>
          <w:rFonts w:ascii="宋体" w:hAnsi="宋体"/>
        </w:rPr>
        <w:t>除非你什么都接触不到，那也许觉得西方很完美。只要你做到管理层，只要你能接触到市场，接触到老板，东西方的企业骨子里，都是那回事。</w:t>
      </w:r>
    </w:p>
    <w:p w:rsidR="000F356A" w:rsidRDefault="005B0035">
      <w:pPr>
        <w:spacing w:after="80"/>
        <w:ind w:firstLine="440"/>
      </w:pPr>
      <w:r>
        <w:rPr>
          <w:rFonts w:ascii="宋体" w:hAnsi="宋体"/>
        </w:rPr>
        <w:t>但好歹人家蒙着一块遮羞布，这就叫做先进。</w:t>
      </w:r>
    </w:p>
    <w:p w:rsidR="000F356A" w:rsidRDefault="005B0035">
      <w:pPr>
        <w:spacing w:after="80"/>
        <w:ind w:firstLine="440"/>
      </w:pPr>
      <w:r>
        <w:rPr>
          <w:rFonts w:ascii="宋体" w:hAnsi="宋体"/>
        </w:rPr>
        <w:t>我曾经拿吃饭打过一个比方。</w:t>
      </w:r>
    </w:p>
    <w:p w:rsidR="000F356A" w:rsidRDefault="005B0035">
      <w:pPr>
        <w:spacing w:after="80"/>
        <w:ind w:firstLine="440"/>
      </w:pPr>
      <w:r>
        <w:rPr>
          <w:rFonts w:ascii="宋体" w:hAnsi="宋体"/>
        </w:rPr>
        <w:t>外企让你参加一个必须参加的聚会</w:t>
      </w:r>
      <w:r>
        <w:rPr>
          <w:rFonts w:ascii="宋体" w:hAnsi="宋体"/>
        </w:rPr>
        <w:t>，会先问你是否有空，当然，无论你说是还是否，他都会一堆的重要性补充，言外之意暗示你去，但暗示终究比明示要让人舒服多了。</w:t>
      </w:r>
    </w:p>
    <w:p w:rsidR="000F356A" w:rsidRDefault="005B0035">
      <w:pPr>
        <w:spacing w:after="80"/>
        <w:ind w:firstLine="440"/>
      </w:pPr>
      <w:r>
        <w:rPr>
          <w:rFonts w:ascii="宋体" w:hAnsi="宋体"/>
        </w:rPr>
        <w:t>民企就不这样，就像民企的劝酒风格一样，那不叫喝酒，那叫战斗力。</w:t>
      </w:r>
    </w:p>
    <w:p w:rsidR="000F356A" w:rsidRDefault="005B0035">
      <w:pPr>
        <w:spacing w:after="80"/>
        <w:ind w:firstLine="440"/>
      </w:pPr>
      <w:r>
        <w:rPr>
          <w:rFonts w:ascii="宋体" w:hAnsi="宋体"/>
        </w:rPr>
        <w:t>虽然生活都像强奸，但外企会让你觉得更像通奸。</w:t>
      </w:r>
    </w:p>
    <w:p w:rsidR="000F356A" w:rsidRDefault="005B0035">
      <w:pPr>
        <w:spacing w:after="80"/>
        <w:ind w:firstLine="440"/>
      </w:pPr>
      <w:r>
        <w:rPr>
          <w:rFonts w:ascii="宋体" w:hAnsi="宋体"/>
        </w:rPr>
        <w:t>我讲这个，并不是想抱怨我们自己不好，而是觉得，我们这么多牺牲，这么多努力，究竟是为了什么？</w:t>
      </w:r>
    </w:p>
    <w:p w:rsidR="000F356A" w:rsidRDefault="005B0035">
      <w:pPr>
        <w:spacing w:after="80"/>
        <w:ind w:firstLine="440"/>
      </w:pPr>
      <w:r>
        <w:rPr>
          <w:rFonts w:ascii="宋体" w:hAnsi="宋体"/>
        </w:rPr>
        <w:t>就像饭桌上的酒，你强迫我喝了，我也就喝了，可是，我儿子长大了，是不是也得喝呢？</w:t>
      </w:r>
    </w:p>
    <w:p w:rsidR="000F356A" w:rsidRDefault="005B0035">
      <w:pPr>
        <w:spacing w:after="80"/>
        <w:ind w:firstLine="440"/>
      </w:pPr>
      <w:r>
        <w:rPr>
          <w:rFonts w:ascii="宋体" w:hAnsi="宋体"/>
        </w:rPr>
        <w:t>如果我儿子也得被灌酒，我孙子也得被灌酒，那我的自我牺牲，意义何在？</w:t>
      </w:r>
    </w:p>
    <w:p w:rsidR="000F356A" w:rsidRDefault="005B0035">
      <w:pPr>
        <w:spacing w:after="80"/>
        <w:ind w:firstLine="440"/>
      </w:pPr>
      <w:r>
        <w:rPr>
          <w:rFonts w:ascii="宋体" w:hAnsi="宋体"/>
        </w:rPr>
        <w:t>这句话其实就是我想问那个妈妈的，我不知道她有没有想过。</w:t>
      </w:r>
    </w:p>
    <w:p w:rsidR="000F356A" w:rsidRDefault="005B0035">
      <w:pPr>
        <w:spacing w:after="80"/>
        <w:ind w:firstLine="440"/>
      </w:pPr>
      <w:r>
        <w:rPr>
          <w:rFonts w:ascii="宋体" w:hAnsi="宋体"/>
        </w:rPr>
        <w:t>但我作为一个爸爸曾经想过很多很多次。</w:t>
      </w:r>
    </w:p>
    <w:p w:rsidR="000F356A" w:rsidRDefault="005B0035">
      <w:pPr>
        <w:spacing w:after="80"/>
        <w:ind w:firstLine="440"/>
      </w:pPr>
      <w:r>
        <w:rPr>
          <w:rFonts w:ascii="宋体" w:hAnsi="宋体"/>
        </w:rPr>
        <w:t>我没想过己所不欲，勿施于人，因为我没那么大权限。</w:t>
      </w:r>
    </w:p>
    <w:p w:rsidR="000F356A" w:rsidRDefault="005B0035">
      <w:pPr>
        <w:spacing w:after="80"/>
        <w:ind w:firstLine="440"/>
      </w:pPr>
      <w:r>
        <w:rPr>
          <w:rFonts w:ascii="宋体" w:hAnsi="宋体"/>
        </w:rPr>
        <w:t>但我希望己所不欲的，不要施加在我儿子身上。</w:t>
      </w:r>
    </w:p>
    <w:p w:rsidR="000F356A" w:rsidRDefault="005B0035">
      <w:pPr>
        <w:spacing w:after="80"/>
        <w:ind w:firstLine="440"/>
      </w:pPr>
      <w:r>
        <w:rPr>
          <w:rFonts w:ascii="宋体" w:hAnsi="宋体"/>
        </w:rPr>
        <w:t>假如我们一次又一次的选择妥协，教育的意义是什么？或者说，我们自我牺牲的价值又是什么？</w:t>
      </w:r>
    </w:p>
    <w:p w:rsidR="000F356A" w:rsidRDefault="005B0035">
      <w:pPr>
        <w:spacing w:after="80"/>
        <w:ind w:firstLine="440"/>
      </w:pPr>
      <w:r>
        <w:rPr>
          <w:rFonts w:ascii="宋体" w:hAnsi="宋体"/>
        </w:rPr>
        <w:t>是为了让自己的孩子走上自己的老路，依旧如此么？</w:t>
      </w:r>
    </w:p>
    <w:p w:rsidR="000F356A" w:rsidRDefault="005B0035">
      <w:pPr>
        <w:spacing w:after="80"/>
        <w:ind w:firstLine="440"/>
      </w:pPr>
      <w:r>
        <w:rPr>
          <w:rFonts w:ascii="宋体" w:hAnsi="宋体"/>
        </w:rPr>
        <w:t>有些读者觉得我似乎跳出了坑，其实没有。</w:t>
      </w:r>
    </w:p>
    <w:p w:rsidR="000F356A" w:rsidRDefault="005B0035">
      <w:pPr>
        <w:spacing w:after="80"/>
        <w:ind w:firstLine="440"/>
      </w:pPr>
      <w:r>
        <w:rPr>
          <w:rFonts w:ascii="宋体" w:hAnsi="宋体"/>
        </w:rPr>
        <w:t>我不被工作强奸，不被客户强奸，其实也会被市场强奸。</w:t>
      </w:r>
    </w:p>
    <w:p w:rsidR="000F356A" w:rsidRDefault="005B0035">
      <w:pPr>
        <w:spacing w:after="80"/>
        <w:ind w:firstLine="440"/>
      </w:pPr>
      <w:r>
        <w:rPr>
          <w:rFonts w:ascii="宋体" w:hAnsi="宋体"/>
        </w:rPr>
        <w:t>能理解吧。</w:t>
      </w:r>
    </w:p>
    <w:p w:rsidR="000F356A" w:rsidRDefault="005B0035">
      <w:pPr>
        <w:spacing w:after="80"/>
        <w:ind w:firstLine="440"/>
      </w:pPr>
      <w:r>
        <w:rPr>
          <w:rFonts w:ascii="宋体" w:hAnsi="宋体"/>
        </w:rPr>
        <w:t>市场也会强迫我做很多我不想做的事情，这是以投资为生也不可不免的。</w:t>
      </w:r>
    </w:p>
    <w:p w:rsidR="000F356A" w:rsidRDefault="005B0035">
      <w:pPr>
        <w:spacing w:after="80"/>
        <w:ind w:firstLine="440"/>
      </w:pPr>
      <w:r>
        <w:rPr>
          <w:rFonts w:ascii="宋体" w:hAnsi="宋体"/>
        </w:rPr>
        <w:lastRenderedPageBreak/>
        <w:t>唯一的区别在于，如果</w:t>
      </w:r>
      <w:r>
        <w:rPr>
          <w:rFonts w:ascii="宋体" w:hAnsi="宋体"/>
        </w:rPr>
        <w:t>说以工作为生，我要接很多客，那以投资为生，我只接一个大客户。这就像同样是做鸭，但被市场这个富婆包养了，一样。</w:t>
      </w:r>
    </w:p>
    <w:p w:rsidR="000F356A" w:rsidRDefault="005B0035">
      <w:pPr>
        <w:spacing w:after="80"/>
        <w:ind w:firstLine="440"/>
      </w:pPr>
      <w:r>
        <w:rPr>
          <w:rFonts w:ascii="宋体" w:hAnsi="宋体"/>
        </w:rPr>
        <w:t>我提出的，不是方法，而是问题。这个问题无解，西方人那么先进也没解，只是他们意识到了，所以在很多细节上注重对人的尊重。</w:t>
      </w:r>
    </w:p>
    <w:p w:rsidR="000F356A" w:rsidRDefault="005B0035">
      <w:pPr>
        <w:spacing w:after="80"/>
        <w:ind w:firstLine="440"/>
      </w:pPr>
      <w:r>
        <w:rPr>
          <w:rFonts w:ascii="宋体" w:hAnsi="宋体"/>
        </w:rPr>
        <w:t>比如什么事都先问下你的意见，哪怕是孩子的房间也敲门经同意再进去</w:t>
      </w:r>
      <w:r>
        <w:rPr>
          <w:rFonts w:ascii="宋体" w:hAnsi="宋体"/>
        </w:rPr>
        <w:t>......</w:t>
      </w:r>
    </w:p>
    <w:p w:rsidR="000F356A" w:rsidRDefault="005B0035">
      <w:pPr>
        <w:spacing w:after="80"/>
        <w:ind w:firstLine="440"/>
      </w:pPr>
      <w:r>
        <w:rPr>
          <w:rFonts w:ascii="宋体" w:hAnsi="宋体"/>
        </w:rPr>
        <w:t>我们能做什么，这是一个很广泛的话题，这不是你干掉几个幼稚园校长，或者批评几个家长能改变的。</w:t>
      </w:r>
    </w:p>
    <w:p w:rsidR="000F356A" w:rsidRDefault="005B0035">
      <w:pPr>
        <w:spacing w:after="80"/>
        <w:ind w:firstLine="440"/>
      </w:pPr>
      <w:r>
        <w:rPr>
          <w:rFonts w:ascii="宋体" w:hAnsi="宋体"/>
        </w:rPr>
        <w:t>这是每个人都该去想想看的。</w:t>
      </w:r>
    </w:p>
    <w:p w:rsidR="000F356A" w:rsidRDefault="005B0035">
      <w:pPr>
        <w:spacing w:after="80"/>
        <w:ind w:firstLine="440"/>
      </w:pPr>
      <w:r>
        <w:rPr>
          <w:rFonts w:ascii="宋体" w:hAnsi="宋体"/>
        </w:rPr>
        <w:t>作为父母，我们究竟希望自己的孩子，生活在怎样的环境中？</w:t>
      </w:r>
    </w:p>
    <w:p w:rsidR="000F356A" w:rsidRDefault="005B0035">
      <w:pPr>
        <w:pStyle w:val="1"/>
      </w:pPr>
      <w:bookmarkStart w:id="166" w:name="_Toc243434540"/>
      <w:r>
        <w:lastRenderedPageBreak/>
        <w:t>2019-07-04</w:t>
      </w:r>
      <w:r>
        <w:t xml:space="preserve">　学校里是打固定靶子的，但社会上是打活动靶子的</w:t>
      </w:r>
      <w:bookmarkEnd w:id="16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1125 </w:t>
      </w:r>
      <w:r>
        <w:rPr>
          <w:rFonts w:ascii="宋体" w:hAnsi="宋体"/>
          <w:color w:val="909090"/>
          <w:sz w:val="17"/>
        </w:rPr>
        <w:t>页　｜　约</w:t>
      </w:r>
      <w:r>
        <w:rPr>
          <w:rFonts w:ascii="宋体" w:hAnsi="宋体"/>
          <w:color w:val="909090"/>
          <w:sz w:val="17"/>
        </w:rPr>
        <w:t xml:space="preserve"> 2,349 </w:t>
      </w:r>
      <w:r>
        <w:rPr>
          <w:rFonts w:ascii="宋体" w:hAnsi="宋体"/>
          <w:color w:val="909090"/>
          <w:sz w:val="17"/>
        </w:rPr>
        <w:t>字</w:t>
      </w:r>
    </w:p>
    <w:p w:rsidR="000F356A" w:rsidRDefault="005B0035">
      <w:pPr>
        <w:spacing w:after="80"/>
        <w:ind w:firstLine="440"/>
      </w:pPr>
      <w:r>
        <w:rPr>
          <w:rFonts w:ascii="宋体" w:hAnsi="宋体"/>
        </w:rPr>
        <w:t>在高考过后，都聊学霸的故事，我来聊个学渣的逆袭里面，我们聊过</w:t>
      </w:r>
      <w:r>
        <w:rPr>
          <w:rFonts w:ascii="宋体" w:hAnsi="宋体"/>
        </w:rPr>
        <w:t>ZRY</w:t>
      </w:r>
      <w:r>
        <w:rPr>
          <w:rFonts w:ascii="宋体" w:hAnsi="宋体"/>
        </w:rPr>
        <w:t>这种学渣里的狠角，但问题是：不是每个学渣都可以不停的创造奇迹，最后做老板，率领一群</w:t>
      </w:r>
      <w:r>
        <w:rPr>
          <w:rFonts w:ascii="宋体" w:hAnsi="宋体"/>
        </w:rPr>
        <w:t>985</w:t>
      </w:r>
      <w:r>
        <w:rPr>
          <w:rFonts w:ascii="宋体" w:hAnsi="宋体"/>
        </w:rPr>
        <w:t>。</w:t>
      </w:r>
    </w:p>
    <w:p w:rsidR="000F356A" w:rsidRDefault="005B0035">
      <w:pPr>
        <w:spacing w:after="80"/>
        <w:ind w:firstLine="440"/>
      </w:pPr>
      <w:r>
        <w:rPr>
          <w:rFonts w:ascii="宋体" w:hAnsi="宋体"/>
        </w:rPr>
        <w:t>有没有平庸一点的学渣，通过自己的奋斗，依然过上了像普通</w:t>
      </w:r>
      <w:r>
        <w:rPr>
          <w:rFonts w:ascii="宋体" w:hAnsi="宋体"/>
        </w:rPr>
        <w:t>985</w:t>
      </w:r>
      <w:r>
        <w:rPr>
          <w:rFonts w:ascii="宋体" w:hAnsi="宋体"/>
        </w:rPr>
        <w:t>一样的生活的呢？</w:t>
      </w:r>
    </w:p>
    <w:p w:rsidR="000F356A" w:rsidRDefault="005B0035">
      <w:pPr>
        <w:spacing w:after="80"/>
        <w:ind w:firstLine="440"/>
      </w:pPr>
      <w:r>
        <w:rPr>
          <w:rFonts w:ascii="宋体" w:hAnsi="宋体"/>
        </w:rPr>
        <w:t>今天我们就聊这么一位同学。</w:t>
      </w:r>
    </w:p>
    <w:p w:rsidR="000F356A" w:rsidRDefault="005B0035">
      <w:pPr>
        <w:spacing w:after="80"/>
        <w:ind w:firstLine="440"/>
      </w:pPr>
      <w:r>
        <w:rPr>
          <w:rFonts w:ascii="宋体" w:hAnsi="宋体"/>
        </w:rPr>
        <w:t>我们把他叫</w:t>
      </w:r>
      <w:r>
        <w:rPr>
          <w:rFonts w:ascii="宋体" w:hAnsi="宋体"/>
        </w:rPr>
        <w:t>SH</w:t>
      </w:r>
      <w:r>
        <w:rPr>
          <w:rFonts w:ascii="宋体" w:hAnsi="宋体"/>
        </w:rPr>
        <w:t>吧。</w:t>
      </w:r>
    </w:p>
    <w:p w:rsidR="000F356A" w:rsidRDefault="005B0035">
      <w:pPr>
        <w:spacing w:after="80"/>
        <w:ind w:firstLine="440"/>
      </w:pPr>
      <w:r>
        <w:rPr>
          <w:rFonts w:ascii="宋体" w:hAnsi="宋体"/>
        </w:rPr>
        <w:t>他生在某省的一个很偏僻的地方，很长一串，我记不起来。</w:t>
      </w:r>
    </w:p>
    <w:p w:rsidR="000F356A" w:rsidRDefault="005B0035">
      <w:pPr>
        <w:spacing w:after="80"/>
        <w:ind w:firstLine="440"/>
      </w:pPr>
      <w:r>
        <w:rPr>
          <w:rFonts w:ascii="宋体" w:hAnsi="宋体"/>
        </w:rPr>
        <w:t>他毕业于一个名字很长的，不知道</w:t>
      </w:r>
      <w:r>
        <w:rPr>
          <w:rFonts w:ascii="宋体" w:hAnsi="宋体"/>
        </w:rPr>
        <w:t>三本还是几本的学校，我也记不起来，就算我记住了，说出来，恐怕也没人知道。</w:t>
      </w:r>
    </w:p>
    <w:p w:rsidR="000F356A" w:rsidRDefault="005B0035">
      <w:pPr>
        <w:spacing w:after="80"/>
        <w:ind w:firstLine="440"/>
      </w:pPr>
      <w:r>
        <w:rPr>
          <w:rFonts w:ascii="宋体" w:hAnsi="宋体"/>
        </w:rPr>
        <w:t>他学历太差了，找不到工作就去上了一个社会上的软件培训班。</w:t>
      </w:r>
    </w:p>
    <w:p w:rsidR="000F356A" w:rsidRDefault="005B0035">
      <w:pPr>
        <w:spacing w:after="80"/>
        <w:ind w:firstLine="440"/>
      </w:pPr>
      <w:r>
        <w:rPr>
          <w:rFonts w:ascii="宋体" w:hAnsi="宋体"/>
        </w:rPr>
        <w:t>学费还是自己去工地上搬砖赚的。</w:t>
      </w:r>
    </w:p>
    <w:p w:rsidR="000F356A" w:rsidRDefault="005B0035">
      <w:pPr>
        <w:spacing w:after="80"/>
        <w:ind w:firstLine="440"/>
      </w:pPr>
      <w:r>
        <w:rPr>
          <w:rFonts w:ascii="宋体" w:hAnsi="宋体"/>
        </w:rPr>
        <w:t>2012</w:t>
      </w:r>
      <w:r>
        <w:rPr>
          <w:rFonts w:ascii="宋体" w:hAnsi="宋体"/>
        </w:rPr>
        <w:t>年的某一天来面试碰见了我，阴差阳错（后面我会解释）的被录进了一家巨型国企，后来又跟我一起出去创业。</w:t>
      </w:r>
    </w:p>
    <w:p w:rsidR="000F356A" w:rsidRDefault="005B0035">
      <w:pPr>
        <w:spacing w:after="80"/>
        <w:ind w:firstLine="440"/>
      </w:pPr>
      <w:r>
        <w:rPr>
          <w:rFonts w:ascii="宋体" w:hAnsi="宋体"/>
        </w:rPr>
        <w:t>他学历太差，人也木讷，有些像许三多。</w:t>
      </w:r>
    </w:p>
    <w:p w:rsidR="000F356A" w:rsidRDefault="005B0035">
      <w:pPr>
        <w:spacing w:after="80"/>
        <w:ind w:firstLine="440"/>
      </w:pPr>
      <w:r>
        <w:rPr>
          <w:rFonts w:ascii="宋体" w:hAnsi="宋体"/>
        </w:rPr>
        <w:t>那天要收摊了，我都打算走了，何况他是个应届生，我就说了句：</w:t>
      </w:r>
      <w:r>
        <w:rPr>
          <w:rFonts w:ascii="宋体" w:hAnsi="宋体"/>
        </w:rPr>
        <w:t>“</w:t>
      </w:r>
      <w:r>
        <w:rPr>
          <w:rFonts w:ascii="宋体" w:hAnsi="宋体"/>
        </w:rPr>
        <w:t>我这里很累的，成天加</w:t>
      </w:r>
    </w:p>
    <w:p w:rsidR="000F356A" w:rsidRDefault="005B0035">
      <w:pPr>
        <w:spacing w:after="80"/>
        <w:ind w:firstLine="440"/>
      </w:pPr>
      <w:r>
        <w:rPr>
          <w:rFonts w:ascii="宋体" w:hAnsi="宋体"/>
        </w:rPr>
        <w:t>班，你不适合。</w:t>
      </w:r>
      <w:r>
        <w:rPr>
          <w:rFonts w:ascii="宋体" w:hAnsi="宋体"/>
        </w:rPr>
        <w:t>”</w:t>
      </w:r>
      <w:r>
        <w:rPr>
          <w:rFonts w:ascii="宋体" w:hAnsi="宋体"/>
        </w:rPr>
        <w:t>想随口打发他。</w:t>
      </w:r>
    </w:p>
    <w:p w:rsidR="000F356A" w:rsidRDefault="005B0035">
      <w:pPr>
        <w:spacing w:after="80"/>
        <w:ind w:firstLine="440"/>
      </w:pPr>
      <w:r>
        <w:rPr>
          <w:rFonts w:ascii="宋体" w:hAnsi="宋体"/>
        </w:rPr>
        <w:t>结果他说了句：</w:t>
      </w:r>
      <w:r>
        <w:rPr>
          <w:rFonts w:ascii="宋体" w:hAnsi="宋体"/>
        </w:rPr>
        <w:t>“</w:t>
      </w:r>
      <w:r>
        <w:rPr>
          <w:rFonts w:ascii="宋体" w:hAnsi="宋体"/>
        </w:rPr>
        <w:t>加班算什么，我在工地上都干过。</w:t>
      </w:r>
      <w:r>
        <w:rPr>
          <w:rFonts w:ascii="宋体" w:hAnsi="宋体"/>
        </w:rPr>
        <w:t>”</w:t>
      </w:r>
    </w:p>
    <w:p w:rsidR="000F356A" w:rsidRDefault="005B0035">
      <w:pPr>
        <w:spacing w:after="80"/>
        <w:ind w:firstLine="440"/>
      </w:pPr>
      <w:r>
        <w:rPr>
          <w:rFonts w:ascii="宋体" w:hAnsi="宋体"/>
        </w:rPr>
        <w:t>我很好奇，就给了他一份笔试的试卷，让他答。</w:t>
      </w:r>
    </w:p>
    <w:p w:rsidR="000F356A" w:rsidRDefault="005B0035">
      <w:pPr>
        <w:spacing w:after="80"/>
        <w:ind w:firstLine="440"/>
      </w:pPr>
      <w:r>
        <w:rPr>
          <w:rFonts w:ascii="宋体" w:hAnsi="宋体"/>
        </w:rPr>
        <w:t>这份技术试卷是我出的，里面大部分内容一个应届生是不可能答出来的。</w:t>
      </w:r>
    </w:p>
    <w:p w:rsidR="000F356A" w:rsidRDefault="005B0035">
      <w:pPr>
        <w:spacing w:after="80"/>
        <w:ind w:firstLine="440"/>
      </w:pPr>
      <w:r>
        <w:rPr>
          <w:rFonts w:ascii="宋体" w:hAnsi="宋体"/>
        </w:rPr>
        <w:t>但他居然考了有</w:t>
      </w:r>
      <w:r>
        <w:rPr>
          <w:rFonts w:ascii="宋体" w:hAnsi="宋体"/>
        </w:rPr>
        <w:t>80</w:t>
      </w:r>
      <w:r>
        <w:rPr>
          <w:rFonts w:ascii="宋体" w:hAnsi="宋体"/>
        </w:rPr>
        <w:t>分以上，大部分清北浙交复的应届生，是没有这个水平的。</w:t>
      </w:r>
    </w:p>
    <w:p w:rsidR="000F356A" w:rsidRDefault="005B0035">
      <w:pPr>
        <w:spacing w:after="80"/>
        <w:ind w:firstLine="440"/>
      </w:pPr>
      <w:r>
        <w:rPr>
          <w:rFonts w:ascii="宋体" w:hAnsi="宋体"/>
        </w:rPr>
        <w:t>这个成绩，配上前面那句硬气的话，打动了我，我去找领导背书，硬要求破格录取他。</w:t>
      </w:r>
    </w:p>
    <w:p w:rsidR="000F356A" w:rsidRDefault="005B0035">
      <w:pPr>
        <w:spacing w:after="80"/>
        <w:ind w:firstLine="440"/>
      </w:pPr>
      <w:r>
        <w:rPr>
          <w:rFonts w:ascii="宋体" w:hAnsi="宋体"/>
        </w:rPr>
        <w:t>他说的那句话本身没啥营养。</w:t>
      </w:r>
    </w:p>
    <w:p w:rsidR="000F356A" w:rsidRDefault="005B0035">
      <w:pPr>
        <w:spacing w:after="80"/>
        <w:ind w:firstLine="440"/>
      </w:pPr>
      <w:r>
        <w:rPr>
          <w:rFonts w:ascii="宋体" w:hAnsi="宋体"/>
        </w:rPr>
        <w:t>就像领导当天反驳我的，工地上人多了去，这怎么能作为录取一个研发的理由呢。</w:t>
      </w:r>
    </w:p>
    <w:p w:rsidR="000F356A" w:rsidRDefault="005B0035">
      <w:pPr>
        <w:spacing w:after="80"/>
        <w:ind w:firstLine="440"/>
      </w:pPr>
      <w:r>
        <w:rPr>
          <w:rFonts w:ascii="宋体" w:hAnsi="宋体"/>
        </w:rPr>
        <w:t>实际上他说的当然是对的。</w:t>
      </w:r>
    </w:p>
    <w:p w:rsidR="000F356A" w:rsidRDefault="005B0035">
      <w:pPr>
        <w:spacing w:after="80"/>
        <w:ind w:firstLine="440"/>
      </w:pPr>
      <w:r>
        <w:rPr>
          <w:rFonts w:ascii="宋体" w:hAnsi="宋体"/>
        </w:rPr>
        <w:lastRenderedPageBreak/>
        <w:t>即使我应届的那个年代，招研发也要</w:t>
      </w:r>
      <w:r>
        <w:rPr>
          <w:rFonts w:ascii="宋体" w:hAnsi="宋体"/>
        </w:rPr>
        <w:t>211</w:t>
      </w:r>
      <w:r>
        <w:rPr>
          <w:rFonts w:ascii="宋体" w:hAnsi="宋体"/>
        </w:rPr>
        <w:t>的硕士。</w:t>
      </w:r>
    </w:p>
    <w:p w:rsidR="000F356A" w:rsidRDefault="005B0035">
      <w:pPr>
        <w:spacing w:after="80"/>
        <w:ind w:firstLine="440"/>
      </w:pPr>
      <w:r>
        <w:rPr>
          <w:rFonts w:ascii="宋体" w:hAnsi="宋体"/>
        </w:rPr>
        <w:t>三本的本科生去应聘一个小公司的测试可能性也很低，更不要说</w:t>
      </w:r>
      <w:r>
        <w:rPr>
          <w:rFonts w:ascii="宋体" w:hAnsi="宋体"/>
        </w:rPr>
        <w:t>RD</w:t>
      </w:r>
      <w:r>
        <w:rPr>
          <w:rFonts w:ascii="宋体" w:hAnsi="宋体"/>
        </w:rPr>
        <w:t>。</w:t>
      </w:r>
    </w:p>
    <w:p w:rsidR="000F356A" w:rsidRDefault="005B0035">
      <w:pPr>
        <w:spacing w:after="80"/>
        <w:ind w:firstLine="440"/>
      </w:pPr>
      <w:r>
        <w:rPr>
          <w:rFonts w:ascii="宋体" w:hAnsi="宋体"/>
        </w:rPr>
        <w:t>但凡事都有巧</w:t>
      </w:r>
      <w:r>
        <w:rPr>
          <w:rFonts w:ascii="宋体" w:hAnsi="宋体"/>
        </w:rPr>
        <w:t>合。</w:t>
      </w:r>
    </w:p>
    <w:p w:rsidR="000F356A" w:rsidRDefault="005B0035">
      <w:pPr>
        <w:spacing w:after="80"/>
        <w:ind w:firstLine="440"/>
      </w:pPr>
      <w:r>
        <w:rPr>
          <w:rFonts w:ascii="宋体" w:hAnsi="宋体"/>
        </w:rPr>
        <w:t>在他见我之前。我提到的那个号称</w:t>
      </w:r>
      <w:r>
        <w:rPr>
          <w:rFonts w:ascii="宋体" w:hAnsi="宋体"/>
        </w:rPr>
        <w:t>“</w:t>
      </w:r>
      <w:r>
        <w:rPr>
          <w:rFonts w:ascii="宋体" w:hAnsi="宋体"/>
        </w:rPr>
        <w:t>不灭的明灯</w:t>
      </w:r>
      <w:r>
        <w:rPr>
          <w:rFonts w:ascii="宋体" w:hAnsi="宋体"/>
        </w:rPr>
        <w:t>”</w:t>
      </w:r>
      <w:r>
        <w:rPr>
          <w:rFonts w:ascii="宋体" w:hAnsi="宋体"/>
        </w:rPr>
        <w:t>的</w:t>
      </w:r>
      <w:r>
        <w:rPr>
          <w:rFonts w:ascii="宋体" w:hAnsi="宋体"/>
        </w:rPr>
        <w:t>ZRY</w:t>
      </w:r>
      <w:r>
        <w:rPr>
          <w:rFonts w:ascii="宋体" w:hAnsi="宋体"/>
        </w:rPr>
        <w:t>。给我留下了深刻的印象。</w:t>
      </w:r>
    </w:p>
    <w:p w:rsidR="000F356A" w:rsidRDefault="005B0035">
      <w:pPr>
        <w:spacing w:after="80"/>
        <w:ind w:firstLine="440"/>
      </w:pPr>
      <w:r>
        <w:rPr>
          <w:rFonts w:ascii="宋体" w:hAnsi="宋体"/>
        </w:rPr>
        <w:t>这哥们和</w:t>
      </w:r>
      <w:r>
        <w:rPr>
          <w:rFonts w:ascii="宋体" w:hAnsi="宋体"/>
        </w:rPr>
        <w:t>SH</w:t>
      </w:r>
      <w:r>
        <w:rPr>
          <w:rFonts w:ascii="宋体" w:hAnsi="宋体"/>
        </w:rPr>
        <w:t>的出身非常像，都来自一个记不起名字的山村。</w:t>
      </w:r>
    </w:p>
    <w:p w:rsidR="000F356A" w:rsidRDefault="005B0035">
      <w:pPr>
        <w:spacing w:after="80"/>
        <w:ind w:firstLine="440"/>
      </w:pPr>
      <w:r>
        <w:rPr>
          <w:rFonts w:ascii="宋体" w:hAnsi="宋体"/>
        </w:rPr>
        <w:t>ZRY</w:t>
      </w:r>
      <w:r>
        <w:rPr>
          <w:rFonts w:ascii="宋体" w:hAnsi="宋体"/>
        </w:rPr>
        <w:t>从站在村口往头上浇凉水到考进三本，再到生产线上做工人，最后意外的被家公司拉去做了焊板子的打杂，再意外的被发掘以至于一年内做到整个软件的部门经理，领导一群</w:t>
      </w:r>
      <w:r>
        <w:rPr>
          <w:rFonts w:ascii="宋体" w:hAnsi="宋体"/>
        </w:rPr>
        <w:t>985</w:t>
      </w:r>
      <w:r>
        <w:rPr>
          <w:rFonts w:ascii="宋体" w:hAnsi="宋体"/>
        </w:rPr>
        <w:t>的博士，再到出去创业，做</w:t>
      </w:r>
      <w:r>
        <w:rPr>
          <w:rFonts w:ascii="宋体" w:hAnsi="宋体"/>
        </w:rPr>
        <w:t>CTO</w:t>
      </w:r>
      <w:r>
        <w:rPr>
          <w:rFonts w:ascii="宋体" w:hAnsi="宋体"/>
        </w:rPr>
        <w:t>，等等。</w:t>
      </w:r>
    </w:p>
    <w:p w:rsidR="000F356A" w:rsidRDefault="005B0035">
      <w:pPr>
        <w:spacing w:after="80"/>
        <w:ind w:firstLine="440"/>
      </w:pPr>
      <w:r>
        <w:rPr>
          <w:rFonts w:ascii="宋体" w:hAnsi="宋体"/>
        </w:rPr>
        <w:t>堪称一个励志奇迹。</w:t>
      </w:r>
    </w:p>
    <w:p w:rsidR="000F356A" w:rsidRDefault="005B0035">
      <w:pPr>
        <w:spacing w:after="80"/>
        <w:ind w:firstLine="440"/>
      </w:pPr>
      <w:r>
        <w:rPr>
          <w:rFonts w:ascii="宋体" w:hAnsi="宋体"/>
        </w:rPr>
        <w:t>正因为有</w:t>
      </w:r>
      <w:r>
        <w:rPr>
          <w:rFonts w:ascii="宋体" w:hAnsi="宋体"/>
        </w:rPr>
        <w:t>ZRY</w:t>
      </w:r>
      <w:r>
        <w:rPr>
          <w:rFonts w:ascii="宋体" w:hAnsi="宋体"/>
        </w:rPr>
        <w:t>的传奇故事在前。我当天就因为这句话萌生了该不是</w:t>
      </w:r>
      <w:r>
        <w:rPr>
          <w:rFonts w:ascii="宋体" w:hAnsi="宋体"/>
        </w:rPr>
        <w:t>ZRY</w:t>
      </w:r>
      <w:r>
        <w:rPr>
          <w:rFonts w:ascii="宋体" w:hAnsi="宋体"/>
        </w:rPr>
        <w:t>第二的想法。于是就改变了游戏规则，录了进去。</w:t>
      </w:r>
    </w:p>
    <w:p w:rsidR="000F356A" w:rsidRDefault="005B0035">
      <w:pPr>
        <w:spacing w:after="80"/>
        <w:ind w:firstLine="440"/>
      </w:pPr>
      <w:r>
        <w:rPr>
          <w:rFonts w:ascii="宋体" w:hAnsi="宋体"/>
        </w:rPr>
        <w:t>领导拗不过我，录就录呗，没指望发生什</w:t>
      </w:r>
      <w:r>
        <w:rPr>
          <w:rFonts w:ascii="宋体" w:hAnsi="宋体"/>
        </w:rPr>
        <w:t>么奇迹。</w:t>
      </w:r>
    </w:p>
    <w:p w:rsidR="000F356A" w:rsidRDefault="005B0035">
      <w:pPr>
        <w:spacing w:after="80"/>
        <w:ind w:firstLine="440"/>
      </w:pPr>
      <w:r>
        <w:rPr>
          <w:rFonts w:ascii="宋体" w:hAnsi="宋体"/>
        </w:rPr>
        <w:t>但我年轻的时候是个很轴的人。所谓轴，就是我从不认错。既然我夸口说我发现了人才，那我就会让预言变成现实。</w:t>
      </w:r>
    </w:p>
    <w:p w:rsidR="000F356A" w:rsidRDefault="005B0035">
      <w:pPr>
        <w:spacing w:after="80"/>
        <w:ind w:firstLine="440"/>
      </w:pPr>
      <w:r>
        <w:rPr>
          <w:rFonts w:ascii="宋体" w:hAnsi="宋体"/>
        </w:rPr>
        <w:t>他进来第一周就让他负责当时最重要的项目，和终端厂商对接。</w:t>
      </w:r>
    </w:p>
    <w:p w:rsidR="000F356A" w:rsidRDefault="005B0035">
      <w:pPr>
        <w:spacing w:after="80"/>
        <w:ind w:firstLine="440"/>
      </w:pPr>
      <w:r>
        <w:rPr>
          <w:rFonts w:ascii="宋体" w:hAnsi="宋体"/>
        </w:rPr>
        <w:t>当然，代码框架是给他搭好的，代码其实也给他写好了，他只要调试。</w:t>
      </w:r>
    </w:p>
    <w:p w:rsidR="000F356A" w:rsidRDefault="005B0035">
      <w:pPr>
        <w:spacing w:after="80"/>
        <w:ind w:firstLine="440"/>
      </w:pPr>
      <w:r>
        <w:rPr>
          <w:rFonts w:ascii="宋体" w:hAnsi="宋体"/>
        </w:rPr>
        <w:t>因为那时候在甲方。手握技术规范的权力。</w:t>
      </w:r>
    </w:p>
    <w:p w:rsidR="000F356A" w:rsidRDefault="005B0035">
      <w:pPr>
        <w:spacing w:after="80"/>
        <w:ind w:firstLine="440"/>
      </w:pPr>
      <w:r>
        <w:rPr>
          <w:rFonts w:ascii="宋体" w:hAnsi="宋体"/>
        </w:rPr>
        <w:t>厂商们要来对接，那你先得做一件事，把这应届生小兄弟给我教会了。否则你也没法过。</w:t>
      </w:r>
    </w:p>
    <w:p w:rsidR="000F356A" w:rsidRDefault="005B0035">
      <w:pPr>
        <w:spacing w:after="80"/>
        <w:ind w:firstLine="440"/>
      </w:pPr>
      <w:r>
        <w:rPr>
          <w:rFonts w:ascii="宋体" w:hAnsi="宋体"/>
        </w:rPr>
        <w:t>来对接的都是厂商们的高级研发经理，都很有带人的经验。</w:t>
      </w:r>
    </w:p>
    <w:p w:rsidR="000F356A" w:rsidRDefault="005B0035">
      <w:pPr>
        <w:spacing w:after="80"/>
        <w:ind w:firstLine="440"/>
      </w:pPr>
      <w:r>
        <w:rPr>
          <w:rFonts w:ascii="宋体" w:hAnsi="宋体"/>
        </w:rPr>
        <w:t>这么一堆老手，迫于自己公司的商业利益，只好出差加班一轮轮的调教这个应届生。</w:t>
      </w:r>
    </w:p>
    <w:p w:rsidR="000F356A" w:rsidRDefault="005B0035">
      <w:pPr>
        <w:spacing w:after="80"/>
        <w:ind w:firstLine="440"/>
      </w:pPr>
      <w:r>
        <w:rPr>
          <w:rFonts w:ascii="宋体" w:hAnsi="宋体"/>
        </w:rPr>
        <w:t>当然，他确实极拼，因为这种机缘不太可能遇到。</w:t>
      </w:r>
    </w:p>
    <w:p w:rsidR="000F356A" w:rsidRDefault="005B0035">
      <w:pPr>
        <w:spacing w:after="80"/>
        <w:ind w:firstLine="440"/>
      </w:pPr>
      <w:r>
        <w:rPr>
          <w:rFonts w:ascii="宋体" w:hAnsi="宋体"/>
        </w:rPr>
        <w:t>有人喂招，他就吃，从没有休息日。几个月后他就胜任了。</w:t>
      </w:r>
    </w:p>
    <w:p w:rsidR="000F356A" w:rsidRDefault="005B0035">
      <w:pPr>
        <w:spacing w:after="80"/>
        <w:ind w:firstLine="440"/>
      </w:pPr>
      <w:r>
        <w:rPr>
          <w:rFonts w:ascii="宋体" w:hAnsi="宋体"/>
        </w:rPr>
        <w:t>当然这过程有无数的压力，他毕竟一个本科生，有内部的人员，外部的人员都抱怨他跟不上，毕竟谁都不想陪着一个拖后腿的应届生一起加班。</w:t>
      </w:r>
    </w:p>
    <w:p w:rsidR="000F356A" w:rsidRDefault="005B0035">
      <w:pPr>
        <w:spacing w:after="80"/>
        <w:ind w:firstLine="440"/>
      </w:pPr>
      <w:r>
        <w:rPr>
          <w:rFonts w:ascii="宋体" w:hAnsi="宋体"/>
        </w:rPr>
        <w:t>但压力都被我顶回去了，他就这么成长了起来。</w:t>
      </w:r>
    </w:p>
    <w:p w:rsidR="000F356A" w:rsidRDefault="005B0035">
      <w:pPr>
        <w:spacing w:after="80"/>
        <w:ind w:firstLine="440"/>
      </w:pPr>
      <w:r>
        <w:rPr>
          <w:rFonts w:ascii="宋体" w:hAnsi="宋体"/>
        </w:rPr>
        <w:t>再然后把头端的程序也一个个的移交给他。演示、调试，能出风头能立功的机会都让他上。不到</w:t>
      </w:r>
      <w:r>
        <w:rPr>
          <w:rFonts w:ascii="宋体" w:hAnsi="宋体"/>
        </w:rPr>
        <w:t>1</w:t>
      </w:r>
      <w:r>
        <w:rPr>
          <w:rFonts w:ascii="宋体" w:hAnsi="宋体"/>
        </w:rPr>
        <w:t>年，理论上，他证明了我的眼光。你看，速成的高手。</w:t>
      </w:r>
    </w:p>
    <w:p w:rsidR="000F356A" w:rsidRDefault="005B0035">
      <w:pPr>
        <w:spacing w:after="80"/>
        <w:ind w:firstLine="440"/>
      </w:pPr>
      <w:r>
        <w:rPr>
          <w:rFonts w:ascii="宋体" w:hAnsi="宋体"/>
        </w:rPr>
        <w:lastRenderedPageBreak/>
        <w:t>但是领导显然比我年长，他清楚这个过程。他知道我好面子，绝不会认输。</w:t>
      </w:r>
    </w:p>
    <w:p w:rsidR="000F356A" w:rsidRDefault="005B0035">
      <w:pPr>
        <w:spacing w:after="80"/>
        <w:ind w:firstLine="440"/>
      </w:pPr>
      <w:r>
        <w:rPr>
          <w:rFonts w:ascii="宋体" w:hAnsi="宋体"/>
        </w:rPr>
        <w:t>这个所谓的高手，实际上是强行动用资源打造的。</w:t>
      </w:r>
    </w:p>
    <w:p w:rsidR="000F356A" w:rsidRDefault="005B0035">
      <w:pPr>
        <w:spacing w:after="80"/>
        <w:ind w:firstLine="440"/>
      </w:pPr>
      <w:r>
        <w:rPr>
          <w:rFonts w:ascii="宋体" w:hAnsi="宋体"/>
        </w:rPr>
        <w:t>当然，他也不会和我斗嘴。因为这小伙也确实够拼，优秀员工之类的奖励也都给他。</w:t>
      </w:r>
    </w:p>
    <w:p w:rsidR="000F356A" w:rsidRDefault="005B0035">
      <w:pPr>
        <w:spacing w:after="80"/>
        <w:ind w:firstLine="440"/>
      </w:pPr>
      <w:r>
        <w:rPr>
          <w:rFonts w:ascii="宋体" w:hAnsi="宋体"/>
        </w:rPr>
        <w:t>一年之后，我不带研发，去管市场了。</w:t>
      </w:r>
    </w:p>
    <w:p w:rsidR="000F356A" w:rsidRDefault="005B0035">
      <w:pPr>
        <w:spacing w:after="80"/>
        <w:ind w:firstLine="440"/>
      </w:pPr>
      <w:r>
        <w:rPr>
          <w:rFonts w:ascii="宋体" w:hAnsi="宋体"/>
        </w:rPr>
        <w:t>他跟了后来的研发的头，显然在后者的手下就没这么神奇的窜升速度了。</w:t>
      </w:r>
    </w:p>
    <w:p w:rsidR="000F356A" w:rsidRDefault="005B0035">
      <w:pPr>
        <w:spacing w:after="80"/>
        <w:ind w:firstLine="440"/>
      </w:pPr>
      <w:r>
        <w:rPr>
          <w:rFonts w:ascii="宋体" w:hAnsi="宋体"/>
        </w:rPr>
        <w:t>这很正常，他在我这里，是必须行的，他不行，那等于证明我走眼。</w:t>
      </w:r>
    </w:p>
    <w:p w:rsidR="000F356A" w:rsidRDefault="005B0035">
      <w:pPr>
        <w:spacing w:after="80"/>
        <w:ind w:firstLine="440"/>
      </w:pPr>
      <w:r>
        <w:rPr>
          <w:rFonts w:ascii="宋体" w:hAnsi="宋体"/>
        </w:rPr>
        <w:t>换个头，自然会进入正常成长速度。</w:t>
      </w:r>
    </w:p>
    <w:p w:rsidR="000F356A" w:rsidRDefault="005B0035">
      <w:pPr>
        <w:spacing w:after="80"/>
        <w:ind w:firstLine="440"/>
      </w:pPr>
      <w:r>
        <w:rPr>
          <w:rFonts w:ascii="宋体" w:hAnsi="宋体"/>
        </w:rPr>
        <w:t>什么是正常呢，就是说白了，很多时候，不是你想不想拼的问题，而是有没有给你拼的机会。也就是说，正常人，一生大部分时间是在等待机会。</w:t>
      </w:r>
    </w:p>
    <w:p w:rsidR="000F356A" w:rsidRDefault="005B0035">
      <w:pPr>
        <w:spacing w:after="80"/>
        <w:ind w:firstLine="440"/>
      </w:pPr>
      <w:r>
        <w:rPr>
          <w:rFonts w:ascii="宋体" w:hAnsi="宋体"/>
        </w:rPr>
        <w:t>当然他也跟我抱怨过。</w:t>
      </w:r>
    </w:p>
    <w:p w:rsidR="000F356A" w:rsidRDefault="005B0035">
      <w:pPr>
        <w:spacing w:after="80"/>
        <w:ind w:firstLine="440"/>
      </w:pPr>
      <w:r>
        <w:rPr>
          <w:rFonts w:ascii="宋体" w:hAnsi="宋体"/>
        </w:rPr>
        <w:t>很显然，他适应了我什么机会都给他。自然误</w:t>
      </w:r>
      <w:r>
        <w:rPr>
          <w:rFonts w:ascii="宋体" w:hAnsi="宋体"/>
        </w:rPr>
        <w:t>以为这才是常态。</w:t>
      </w:r>
    </w:p>
    <w:p w:rsidR="000F356A" w:rsidRDefault="005B0035">
      <w:pPr>
        <w:spacing w:after="80"/>
        <w:ind w:firstLine="440"/>
      </w:pPr>
      <w:r>
        <w:rPr>
          <w:rFonts w:ascii="宋体" w:hAnsi="宋体"/>
        </w:rPr>
        <w:t>就像</w:t>
      </w:r>
      <w:r>
        <w:rPr>
          <w:rFonts w:ascii="宋体" w:hAnsi="宋体"/>
        </w:rPr>
        <w:t>ZRY</w:t>
      </w:r>
      <w:r>
        <w:rPr>
          <w:rFonts w:ascii="宋体" w:hAnsi="宋体"/>
        </w:rPr>
        <w:t>很多年后跟我聊天，他说他年轻的时候，一个三本的学生，一个生产线的工人，</w:t>
      </w:r>
      <w:r>
        <w:rPr>
          <w:rFonts w:ascii="宋体" w:hAnsi="宋体"/>
        </w:rPr>
        <w:t>1</w:t>
      </w:r>
      <w:r>
        <w:rPr>
          <w:rFonts w:ascii="宋体" w:hAnsi="宋体"/>
        </w:rPr>
        <w:t>年做到软件研发的总头，下面管一群</w:t>
      </w:r>
      <w:r>
        <w:rPr>
          <w:rFonts w:ascii="宋体" w:hAnsi="宋体"/>
        </w:rPr>
        <w:t>985</w:t>
      </w:r>
      <w:r>
        <w:rPr>
          <w:rFonts w:ascii="宋体" w:hAnsi="宋体"/>
        </w:rPr>
        <w:t>的博士。他以为是他够拼。</w:t>
      </w:r>
    </w:p>
    <w:p w:rsidR="000F356A" w:rsidRDefault="005B0035">
      <w:pPr>
        <w:spacing w:after="80"/>
        <w:ind w:firstLine="440"/>
      </w:pPr>
      <w:r>
        <w:rPr>
          <w:rFonts w:ascii="宋体" w:hAnsi="宋体"/>
        </w:rPr>
        <w:t>其实跳槽，创业，很多年后再回顾那段历史，实际上，是当时老板想树立一个奇迹振奋军心。他撞在那个当口，他是最合适的，于是就被拿来塑造了那个奇迹。</w:t>
      </w:r>
    </w:p>
    <w:p w:rsidR="000F356A" w:rsidRDefault="005B0035">
      <w:pPr>
        <w:spacing w:after="80"/>
        <w:ind w:firstLine="440"/>
      </w:pPr>
      <w:r>
        <w:rPr>
          <w:rFonts w:ascii="宋体" w:hAnsi="宋体"/>
        </w:rPr>
        <w:t>ZRY</w:t>
      </w:r>
      <w:r>
        <w:rPr>
          <w:rFonts w:ascii="宋体" w:hAnsi="宋体"/>
        </w:rPr>
        <w:t>的这番话，很多年后，我去回想，是那么回事，也不是那么回事。</w:t>
      </w:r>
    </w:p>
    <w:p w:rsidR="000F356A" w:rsidRDefault="005B0035">
      <w:pPr>
        <w:spacing w:after="80"/>
        <w:ind w:firstLine="440"/>
      </w:pPr>
      <w:r>
        <w:rPr>
          <w:rFonts w:ascii="宋体" w:hAnsi="宋体"/>
        </w:rPr>
        <w:t>你想要人家拿你树典型，你也得够得上那个典型才行。</w:t>
      </w:r>
    </w:p>
    <w:p w:rsidR="000F356A" w:rsidRDefault="005B0035">
      <w:pPr>
        <w:spacing w:after="80"/>
        <w:ind w:firstLine="440"/>
      </w:pPr>
      <w:r>
        <w:rPr>
          <w:rFonts w:ascii="宋体" w:hAnsi="宋体"/>
        </w:rPr>
        <w:t>绝大部分人，即使强行给你堆那么多资源，在极短的时间里，你也吸收不了，也消化不良。他能做到，</w:t>
      </w:r>
      <w:r>
        <w:rPr>
          <w:rFonts w:ascii="宋体" w:hAnsi="宋体"/>
        </w:rPr>
        <w:t>这本身就是他自己的能力。</w:t>
      </w:r>
    </w:p>
    <w:p w:rsidR="000F356A" w:rsidRDefault="005B0035">
      <w:pPr>
        <w:spacing w:after="80"/>
        <w:ind w:firstLine="440"/>
      </w:pPr>
      <w:r>
        <w:rPr>
          <w:rFonts w:ascii="宋体" w:hAnsi="宋体"/>
        </w:rPr>
        <w:t>否则那么多人，老板不去树，非要一天天等你来，等到你来了，才树？</w:t>
      </w:r>
    </w:p>
    <w:p w:rsidR="000F356A" w:rsidRDefault="005B0035">
      <w:pPr>
        <w:spacing w:after="80"/>
        <w:ind w:firstLine="440"/>
      </w:pPr>
      <w:r>
        <w:rPr>
          <w:rFonts w:ascii="宋体" w:hAnsi="宋体"/>
        </w:rPr>
        <w:t>说明一个巴掌拍不响，这事需要双方有配合。</w:t>
      </w:r>
    </w:p>
    <w:p w:rsidR="000F356A" w:rsidRDefault="005B0035">
      <w:pPr>
        <w:spacing w:after="80"/>
        <w:ind w:firstLine="440"/>
      </w:pPr>
      <w:r>
        <w:rPr>
          <w:rFonts w:ascii="宋体" w:hAnsi="宋体"/>
        </w:rPr>
        <w:t>我讲这个故事不是告诉你运气的作用。而是告诉你，运气只会光临那些有准备的人。</w:t>
      </w:r>
    </w:p>
    <w:p w:rsidR="000F356A" w:rsidRDefault="005B0035">
      <w:pPr>
        <w:spacing w:after="80"/>
        <w:ind w:firstLine="440"/>
      </w:pPr>
      <w:r>
        <w:rPr>
          <w:rFonts w:ascii="宋体" w:hAnsi="宋体"/>
        </w:rPr>
        <w:t>生活里的很多事与学校里完全不一样。</w:t>
      </w:r>
    </w:p>
    <w:p w:rsidR="000F356A" w:rsidRDefault="005B0035">
      <w:pPr>
        <w:spacing w:after="80"/>
        <w:ind w:firstLine="440"/>
      </w:pPr>
      <w:r>
        <w:rPr>
          <w:rFonts w:ascii="宋体" w:hAnsi="宋体"/>
        </w:rPr>
        <w:t>学校里它是打固定靶子的。本学期要学什么，事先告诉你，要考什么，也事先告诉你。大家做同一件事，同台竞争，机会接近均等。你努力一分，就有一分收获。</w:t>
      </w:r>
    </w:p>
    <w:p w:rsidR="000F356A" w:rsidRDefault="005B0035">
      <w:pPr>
        <w:spacing w:after="80"/>
        <w:ind w:firstLine="440"/>
      </w:pPr>
      <w:r>
        <w:rPr>
          <w:rFonts w:ascii="宋体" w:hAnsi="宋体"/>
        </w:rPr>
        <w:t>社会上是打猎。你不知道目标啥时候出现，也不知道到底要准备的是弓箭、还是枪、还是鱼叉。最大的问题不是你肯不肯努力，而是给不给你</w:t>
      </w:r>
      <w:r>
        <w:rPr>
          <w:rFonts w:ascii="宋体" w:hAnsi="宋体"/>
        </w:rPr>
        <w:t>机会努力。</w:t>
      </w:r>
    </w:p>
    <w:p w:rsidR="000F356A" w:rsidRDefault="005B0035">
      <w:pPr>
        <w:spacing w:after="80"/>
        <w:ind w:firstLine="440"/>
      </w:pPr>
      <w:r>
        <w:rPr>
          <w:rFonts w:ascii="宋体" w:hAnsi="宋体"/>
        </w:rPr>
        <w:lastRenderedPageBreak/>
        <w:t>所以学生走上社会就会非常迷茫。也会发现非常不公平。因为在学校里看不出差别，走上社会有背景的孩子就有人带走了，刻意栽培他，给他机会，给他喂招，然后提拔他。</w:t>
      </w:r>
    </w:p>
    <w:p w:rsidR="000F356A" w:rsidRDefault="005B0035">
      <w:pPr>
        <w:spacing w:after="80"/>
        <w:ind w:firstLine="440"/>
      </w:pPr>
      <w:r>
        <w:rPr>
          <w:rFonts w:ascii="宋体" w:hAnsi="宋体"/>
        </w:rPr>
        <w:t>所以大家就会说，学的好，不如能说会道，不如酒量好，不如背景好，不如运气好。</w:t>
      </w:r>
    </w:p>
    <w:p w:rsidR="000F356A" w:rsidRDefault="005B0035">
      <w:pPr>
        <w:spacing w:after="80"/>
        <w:ind w:firstLine="440"/>
      </w:pPr>
      <w:r>
        <w:rPr>
          <w:rFonts w:ascii="宋体" w:hAnsi="宋体"/>
        </w:rPr>
        <w:t>但这个理解是错误的。</w:t>
      </w:r>
    </w:p>
    <w:p w:rsidR="000F356A" w:rsidRDefault="005B0035">
      <w:pPr>
        <w:spacing w:after="80"/>
        <w:ind w:firstLine="440"/>
      </w:pPr>
      <w:r>
        <w:rPr>
          <w:rFonts w:ascii="宋体" w:hAnsi="宋体"/>
        </w:rPr>
        <w:t>实际上，在学校里，你是预先知道机会会在固定的时间，比如考试的时候光临。</w:t>
      </w:r>
    </w:p>
    <w:p w:rsidR="000F356A" w:rsidRDefault="005B0035">
      <w:pPr>
        <w:spacing w:after="80"/>
        <w:ind w:firstLine="440"/>
      </w:pPr>
      <w:r>
        <w:rPr>
          <w:rFonts w:ascii="宋体" w:hAnsi="宋体"/>
        </w:rPr>
        <w:t>而在社会上，机会随时都会光临，或者说，随时可能发生考试。</w:t>
      </w:r>
    </w:p>
    <w:p w:rsidR="000F356A" w:rsidRDefault="005B0035">
      <w:pPr>
        <w:spacing w:after="80"/>
        <w:ind w:firstLine="440"/>
      </w:pPr>
      <w:r>
        <w:rPr>
          <w:rFonts w:ascii="宋体" w:hAnsi="宋体"/>
        </w:rPr>
        <w:t>换言之，如果你能时时刻刻做好准备，天天都抱着考试的心态，那你就更适应社会。</w:t>
      </w:r>
    </w:p>
    <w:p w:rsidR="000F356A" w:rsidRDefault="005B0035">
      <w:pPr>
        <w:pStyle w:val="1"/>
      </w:pPr>
      <w:bookmarkStart w:id="167" w:name="_Toc243434541"/>
      <w:r>
        <w:lastRenderedPageBreak/>
        <w:t>2019-07-07</w:t>
      </w:r>
      <w:r>
        <w:t xml:space="preserve">　聊点《长安十二时辰》没拍出来的话题</w:t>
      </w:r>
      <w:bookmarkEnd w:id="16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1131 </w:t>
      </w:r>
      <w:r>
        <w:rPr>
          <w:rFonts w:ascii="宋体" w:hAnsi="宋体"/>
          <w:color w:val="909090"/>
          <w:sz w:val="17"/>
        </w:rPr>
        <w:t>页　｜　约</w:t>
      </w:r>
      <w:r>
        <w:rPr>
          <w:rFonts w:ascii="宋体" w:hAnsi="宋体"/>
          <w:color w:val="909090"/>
          <w:sz w:val="17"/>
        </w:rPr>
        <w:t xml:space="preserve"> 3,405 </w:t>
      </w:r>
      <w:r>
        <w:rPr>
          <w:rFonts w:ascii="宋体" w:hAnsi="宋体"/>
          <w:color w:val="909090"/>
          <w:sz w:val="17"/>
        </w:rPr>
        <w:t>字</w:t>
      </w:r>
    </w:p>
    <w:p w:rsidR="000F356A" w:rsidRDefault="005B0035">
      <w:pPr>
        <w:spacing w:after="80"/>
        <w:ind w:firstLine="440"/>
      </w:pPr>
      <w:r>
        <w:rPr>
          <w:rFonts w:ascii="宋体" w:hAnsi="宋体"/>
        </w:rPr>
        <w:t>有人说《长安十二时辰》拍的特别好，创了国产剧的新高度。</w:t>
      </w:r>
    </w:p>
    <w:p w:rsidR="000F356A" w:rsidRDefault="005B0035">
      <w:pPr>
        <w:spacing w:after="80"/>
        <w:ind w:firstLine="440"/>
      </w:pPr>
      <w:r>
        <w:rPr>
          <w:rFonts w:ascii="宋体" w:hAnsi="宋体"/>
        </w:rPr>
        <w:t>我看了，确实很好，论电视剧的拍摄水准，不亚于美剧。</w:t>
      </w:r>
    </w:p>
    <w:p w:rsidR="000F356A" w:rsidRDefault="005B0035">
      <w:pPr>
        <w:spacing w:after="80"/>
        <w:ind w:firstLine="440"/>
      </w:pPr>
      <w:r>
        <w:rPr>
          <w:rFonts w:ascii="宋体" w:hAnsi="宋体"/>
        </w:rPr>
        <w:t>但你注意我的措辞，只是拍摄水准，为什么这么说呢？</w:t>
      </w:r>
    </w:p>
    <w:p w:rsidR="000F356A" w:rsidRDefault="005B0035">
      <w:pPr>
        <w:spacing w:after="80"/>
        <w:ind w:firstLine="440"/>
      </w:pPr>
      <w:r>
        <w:rPr>
          <w:rFonts w:ascii="宋体" w:hAnsi="宋体"/>
        </w:rPr>
        <w:t>一本电视剧，它不仅仅有制作是否精良的问题，还有是否达到甚至突破了原著高度的问题。很显然，电视剧的思想性与马伯庸的原著相比，差了一个档次。</w:t>
      </w:r>
    </w:p>
    <w:p w:rsidR="000F356A" w:rsidRDefault="005B0035">
      <w:pPr>
        <w:spacing w:after="80"/>
        <w:ind w:firstLine="440"/>
      </w:pPr>
      <w:r>
        <w:rPr>
          <w:rFonts w:ascii="宋体" w:hAnsi="宋体"/>
        </w:rPr>
        <w:t>所以大家真的想看，我建议先看看马伯庸的同名小说，再看电视剧不迟。</w:t>
      </w:r>
    </w:p>
    <w:p w:rsidR="000F356A" w:rsidRDefault="005B0035">
      <w:pPr>
        <w:spacing w:after="80"/>
        <w:ind w:firstLine="440"/>
      </w:pPr>
      <w:r>
        <w:rPr>
          <w:rFonts w:ascii="宋体" w:hAnsi="宋体"/>
        </w:rPr>
        <w:t>当然这不能全怪剧组</w:t>
      </w:r>
      <w:r>
        <w:rPr>
          <w:rFonts w:ascii="宋体" w:hAnsi="宋体"/>
        </w:rPr>
        <w:t>，小说可以有大量的旁白，心里对话，以及背景铺垫，电视剧里很难展现。</w:t>
      </w:r>
    </w:p>
    <w:p w:rsidR="000F356A" w:rsidRDefault="005B0035">
      <w:pPr>
        <w:spacing w:after="80"/>
        <w:ind w:firstLine="440"/>
      </w:pPr>
      <w:r>
        <w:rPr>
          <w:rFonts w:ascii="宋体" w:hAnsi="宋体"/>
        </w:rPr>
        <w:t>台词就那么几句，没法罗里巴嗦一堆话把故事交代清楚。</w:t>
      </w:r>
    </w:p>
    <w:p w:rsidR="000F356A" w:rsidRDefault="005B0035">
      <w:pPr>
        <w:spacing w:after="80"/>
        <w:ind w:firstLine="440"/>
      </w:pPr>
      <w:r>
        <w:rPr>
          <w:rFonts w:ascii="宋体" w:hAnsi="宋体"/>
        </w:rPr>
        <w:t>所以小说改编电视剧是很考较编辑的功力，怎样用简短而意犹未尽的话去阐述一件复杂的事，这本身，就很复杂。</w:t>
      </w:r>
    </w:p>
    <w:p w:rsidR="000F356A" w:rsidRDefault="005B0035">
      <w:pPr>
        <w:spacing w:after="80"/>
        <w:ind w:firstLine="440"/>
      </w:pPr>
      <w:r>
        <w:rPr>
          <w:rFonts w:ascii="宋体" w:hAnsi="宋体"/>
        </w:rPr>
        <w:t>比如把张小敬从死囚牢里提出来，把长安的安危交给他的靖安司的二把手，实际的主管李必的原型是唐朝中期著名政治家李泌。</w:t>
      </w:r>
    </w:p>
    <w:p w:rsidR="000F356A" w:rsidRDefault="005B0035">
      <w:pPr>
        <w:spacing w:after="80"/>
        <w:ind w:firstLine="440"/>
      </w:pPr>
      <w:r>
        <w:rPr>
          <w:rFonts w:ascii="宋体" w:hAnsi="宋体"/>
        </w:rPr>
        <w:t>李泌是肃宗，就是电视剧里玄宗朝的太子的好友。</w:t>
      </w:r>
    </w:p>
    <w:p w:rsidR="000F356A" w:rsidRDefault="005B0035">
      <w:pPr>
        <w:spacing w:after="80"/>
        <w:ind w:firstLine="440"/>
      </w:pPr>
      <w:r>
        <w:rPr>
          <w:rFonts w:ascii="宋体" w:hAnsi="宋体"/>
        </w:rPr>
        <w:t>李泌是个很清高的人，自称山人，而肃宗称他先生。安史之乱后，肃宗找他来帮忙。</w:t>
      </w:r>
    </w:p>
    <w:p w:rsidR="000F356A" w:rsidRDefault="005B0035">
      <w:pPr>
        <w:spacing w:after="80"/>
        <w:ind w:firstLine="440"/>
      </w:pPr>
      <w:r>
        <w:rPr>
          <w:rFonts w:ascii="宋体" w:hAnsi="宋体"/>
        </w:rPr>
        <w:t>他入朝议论国事，从制书文诰到将相升迁，无所不预，史称其</w:t>
      </w:r>
      <w:r>
        <w:rPr>
          <w:rFonts w:ascii="宋体" w:hAnsi="宋体"/>
        </w:rPr>
        <w:t>“</w:t>
      </w:r>
      <w:r>
        <w:rPr>
          <w:rFonts w:ascii="宋体" w:hAnsi="宋体"/>
        </w:rPr>
        <w:t>权逾宰相</w:t>
      </w:r>
      <w:r>
        <w:rPr>
          <w:rFonts w:ascii="宋体" w:hAnsi="宋体"/>
        </w:rPr>
        <w:t>”</w:t>
      </w:r>
      <w:r>
        <w:rPr>
          <w:rFonts w:ascii="宋体" w:hAnsi="宋体"/>
        </w:rPr>
        <w:t>。</w:t>
      </w:r>
    </w:p>
    <w:p w:rsidR="000F356A" w:rsidRDefault="005B0035">
      <w:pPr>
        <w:spacing w:after="80"/>
        <w:ind w:firstLine="440"/>
      </w:pPr>
      <w:r>
        <w:rPr>
          <w:rFonts w:ascii="宋体" w:hAnsi="宋体"/>
        </w:rPr>
        <w:t>李泌外出时，陪同肃宗车驾，众人指着他说</w:t>
      </w:r>
      <w:r>
        <w:rPr>
          <w:rFonts w:ascii="宋体" w:hAnsi="宋体"/>
        </w:rPr>
        <w:t>“</w:t>
      </w:r>
      <w:r>
        <w:rPr>
          <w:rFonts w:ascii="宋体" w:hAnsi="宋体"/>
        </w:rPr>
        <w:t>穿黄衣的是圣上，穿白衣的是山人隐士</w:t>
      </w:r>
      <w:r>
        <w:rPr>
          <w:rFonts w:ascii="宋体" w:hAnsi="宋体"/>
        </w:rPr>
        <w:t>”</w:t>
      </w:r>
      <w:r>
        <w:rPr>
          <w:rFonts w:ascii="宋体" w:hAnsi="宋体"/>
        </w:rPr>
        <w:t>。</w:t>
      </w:r>
    </w:p>
    <w:p w:rsidR="000F356A" w:rsidRDefault="005B0035">
      <w:pPr>
        <w:spacing w:after="80"/>
        <w:ind w:firstLine="440"/>
      </w:pPr>
      <w:r>
        <w:rPr>
          <w:rFonts w:ascii="宋体" w:hAnsi="宋体"/>
        </w:rPr>
        <w:t>我的这段描述和电视剧里那个还是比较稚嫩的李必，观众都会觉得有差距。</w:t>
      </w:r>
    </w:p>
    <w:p w:rsidR="000F356A" w:rsidRDefault="005B0035">
      <w:pPr>
        <w:spacing w:after="80"/>
        <w:ind w:firstLine="440"/>
      </w:pPr>
      <w:r>
        <w:rPr>
          <w:rFonts w:ascii="宋体" w:hAnsi="宋体"/>
        </w:rPr>
        <w:t>而张小敬这个人是马伯庸塑造出来的人物。经历过边关对少数民族的作战，九死一生，又做过长安万年县多年的捕盗的头，很显然，是个干吏。</w:t>
      </w:r>
    </w:p>
    <w:p w:rsidR="000F356A" w:rsidRDefault="005B0035">
      <w:pPr>
        <w:spacing w:after="80"/>
        <w:ind w:firstLine="440"/>
      </w:pPr>
      <w:r>
        <w:rPr>
          <w:rFonts w:ascii="宋体" w:hAnsi="宋体"/>
        </w:rPr>
        <w:t>做事不择手段，黑白两道都通的那种。</w:t>
      </w:r>
    </w:p>
    <w:p w:rsidR="000F356A" w:rsidRDefault="005B0035">
      <w:pPr>
        <w:spacing w:after="80"/>
        <w:ind w:firstLine="440"/>
      </w:pPr>
      <w:r>
        <w:rPr>
          <w:rFonts w:ascii="宋体" w:hAnsi="宋体"/>
        </w:rPr>
        <w:t>电视剧里雷佳音显然驾驭不了这么复杂的角色。</w:t>
      </w:r>
    </w:p>
    <w:p w:rsidR="000F356A" w:rsidRDefault="005B0035">
      <w:pPr>
        <w:spacing w:after="80"/>
        <w:ind w:firstLine="440"/>
      </w:pPr>
      <w:r>
        <w:rPr>
          <w:rFonts w:ascii="宋体" w:hAnsi="宋体"/>
        </w:rPr>
        <w:t>这些原因都是次要的，电视剧最大的不足在于格局。</w:t>
      </w:r>
    </w:p>
    <w:p w:rsidR="000F356A" w:rsidRDefault="005B0035">
      <w:pPr>
        <w:spacing w:after="80"/>
        <w:ind w:firstLine="440"/>
      </w:pPr>
      <w:r>
        <w:rPr>
          <w:rFonts w:ascii="宋体" w:hAnsi="宋体"/>
        </w:rPr>
        <w:t>原著里无论是张小敬，还是李必，心中装的都是长安满城的百姓。</w:t>
      </w:r>
    </w:p>
    <w:p w:rsidR="000F356A" w:rsidRDefault="005B0035">
      <w:pPr>
        <w:spacing w:after="80"/>
        <w:ind w:firstLine="440"/>
      </w:pPr>
      <w:r>
        <w:rPr>
          <w:rFonts w:ascii="宋体" w:hAnsi="宋体"/>
        </w:rPr>
        <w:lastRenderedPageBreak/>
        <w:t>说白了，他们是为了防止突厥人趁上元节作乱危害百姓，而不是为了巩固太子的地位，或者朝局争斗。</w:t>
      </w:r>
    </w:p>
    <w:p w:rsidR="000F356A" w:rsidRDefault="005B0035">
      <w:pPr>
        <w:spacing w:after="80"/>
        <w:ind w:firstLine="440"/>
      </w:pPr>
      <w:r>
        <w:rPr>
          <w:rFonts w:ascii="宋体" w:hAnsi="宋体"/>
        </w:rPr>
        <w:t>尤其是张小敬，他是个被冤枉的死囚。</w:t>
      </w:r>
    </w:p>
    <w:p w:rsidR="000F356A" w:rsidRDefault="005B0035">
      <w:pPr>
        <w:spacing w:after="80"/>
        <w:ind w:firstLine="440"/>
      </w:pPr>
      <w:r>
        <w:rPr>
          <w:rFonts w:ascii="宋体" w:hAnsi="宋体"/>
        </w:rPr>
        <w:t>如果说李必的心中还有和太子的私交，那么张小敬在原著里，对朝廷只有深深的怨恨。</w:t>
      </w:r>
    </w:p>
    <w:p w:rsidR="000F356A" w:rsidRDefault="005B0035">
      <w:pPr>
        <w:spacing w:after="80"/>
        <w:ind w:firstLine="440"/>
      </w:pPr>
      <w:r>
        <w:rPr>
          <w:rFonts w:ascii="宋体" w:hAnsi="宋体"/>
        </w:rPr>
        <w:t>张小敬在原著里曾经有句话：</w:t>
      </w:r>
    </w:p>
    <w:p w:rsidR="000F356A" w:rsidRDefault="005B0035">
      <w:pPr>
        <w:spacing w:after="80"/>
        <w:ind w:firstLine="440"/>
      </w:pPr>
      <w:r>
        <w:rPr>
          <w:rFonts w:ascii="宋体" w:hAnsi="宋体"/>
        </w:rPr>
        <w:t>为了满城的百姓，牺牲谁都可以，哪怕是玄宗皇帝本人。</w:t>
      </w:r>
    </w:p>
    <w:p w:rsidR="000F356A" w:rsidRDefault="005B0035">
      <w:pPr>
        <w:spacing w:after="80"/>
        <w:ind w:firstLine="440"/>
      </w:pPr>
      <w:r>
        <w:rPr>
          <w:rFonts w:ascii="宋体" w:hAnsi="宋体"/>
        </w:rPr>
        <w:t>因为一个人的命和长安一城百万人的命，是没法比的。</w:t>
      </w:r>
    </w:p>
    <w:p w:rsidR="000F356A" w:rsidRDefault="005B0035">
      <w:pPr>
        <w:spacing w:after="80"/>
        <w:ind w:firstLine="440"/>
      </w:pPr>
      <w:r>
        <w:rPr>
          <w:rFonts w:ascii="宋体" w:hAnsi="宋体"/>
        </w:rPr>
        <w:t>这种话在封建社会里听起来大逆不道。</w:t>
      </w:r>
    </w:p>
    <w:p w:rsidR="000F356A" w:rsidRDefault="005B0035">
      <w:pPr>
        <w:spacing w:after="80"/>
        <w:ind w:firstLine="440"/>
      </w:pPr>
      <w:r>
        <w:rPr>
          <w:rFonts w:ascii="宋体" w:hAnsi="宋体"/>
        </w:rPr>
        <w:t>事实上，张小敬的风格本来就没有规矩，只求达到目的。</w:t>
      </w:r>
    </w:p>
    <w:p w:rsidR="000F356A" w:rsidRDefault="005B0035">
      <w:pPr>
        <w:spacing w:after="80"/>
        <w:ind w:firstLine="440"/>
      </w:pPr>
      <w:r>
        <w:rPr>
          <w:rFonts w:ascii="宋体" w:hAnsi="宋体"/>
        </w:rPr>
        <w:t>他为了套取情报，居然出卖了官差安排在敌营里的卧底，还亲手把卧底杀了。</w:t>
      </w:r>
    </w:p>
    <w:p w:rsidR="000F356A" w:rsidRDefault="005B0035">
      <w:pPr>
        <w:spacing w:after="80"/>
        <w:ind w:firstLine="440"/>
      </w:pPr>
      <w:r>
        <w:rPr>
          <w:rFonts w:ascii="宋体" w:hAnsi="宋体"/>
        </w:rPr>
        <w:t>所以你想想看，为了救满城百姓，他连兄弟都可以出卖，还有啥不敢做的，就这么号人。</w:t>
      </w:r>
    </w:p>
    <w:p w:rsidR="000F356A" w:rsidRDefault="005B0035">
      <w:pPr>
        <w:spacing w:after="80"/>
        <w:ind w:firstLine="440"/>
      </w:pPr>
      <w:r>
        <w:rPr>
          <w:rFonts w:ascii="宋体" w:hAnsi="宋体"/>
        </w:rPr>
        <w:t>这是一本好片的基本要素，就是充满争议，因为人生本就是充满争议的。</w:t>
      </w:r>
    </w:p>
    <w:p w:rsidR="000F356A" w:rsidRDefault="005B0035">
      <w:pPr>
        <w:spacing w:after="80"/>
        <w:ind w:firstLine="440"/>
      </w:pPr>
      <w:r>
        <w:rPr>
          <w:rFonts w:ascii="宋体" w:hAnsi="宋体"/>
        </w:rPr>
        <w:t>我不想看到一个纯粹的好人，或者一个纯粹的坏人，那是动画片，给六岁以下儿童看的。</w:t>
      </w:r>
    </w:p>
    <w:p w:rsidR="000F356A" w:rsidRDefault="005B0035">
      <w:pPr>
        <w:spacing w:after="80"/>
        <w:ind w:firstLine="440"/>
      </w:pPr>
      <w:r>
        <w:rPr>
          <w:rFonts w:ascii="宋体" w:hAnsi="宋体"/>
        </w:rPr>
        <w:t>我想看到的是好人有多坏，坏人有多好，以及不好不坏的这些人，在生活中，决策中，有多少无奈。</w:t>
      </w:r>
    </w:p>
    <w:p w:rsidR="000F356A" w:rsidRDefault="005B0035">
      <w:pPr>
        <w:spacing w:after="80"/>
        <w:ind w:firstLine="440"/>
      </w:pPr>
      <w:r>
        <w:rPr>
          <w:rFonts w:ascii="宋体" w:hAnsi="宋体"/>
        </w:rPr>
        <w:t>原著里最深刻的有两点：</w:t>
      </w:r>
      <w:r>
        <w:rPr>
          <w:rFonts w:ascii="宋体" w:hAnsi="宋体"/>
        </w:rPr>
        <w:t>1</w:t>
      </w:r>
      <w:r>
        <w:rPr>
          <w:rFonts w:ascii="宋体" w:hAnsi="宋体"/>
        </w:rPr>
        <w:t>、皇帝，朝廷，规矩，在一城的人命面前，那就是个屁。</w:t>
      </w:r>
    </w:p>
    <w:p w:rsidR="000F356A" w:rsidRDefault="005B0035">
      <w:pPr>
        <w:spacing w:after="80"/>
        <w:ind w:firstLine="440"/>
      </w:pPr>
      <w:r>
        <w:rPr>
          <w:rFonts w:ascii="宋体" w:hAnsi="宋体"/>
        </w:rPr>
        <w:t>2</w:t>
      </w:r>
      <w:r>
        <w:rPr>
          <w:rFonts w:ascii="宋体" w:hAnsi="宋体"/>
        </w:rPr>
        <w:t>、舍得，舍得，你不舍就没有得，你要做事就没法做人。</w:t>
      </w:r>
    </w:p>
    <w:p w:rsidR="000F356A" w:rsidRDefault="005B0035">
      <w:pPr>
        <w:spacing w:after="80"/>
        <w:ind w:firstLine="440"/>
      </w:pPr>
      <w:r>
        <w:rPr>
          <w:rFonts w:ascii="宋体" w:hAnsi="宋体"/>
        </w:rPr>
        <w:t>很遗憾，电视剧没有提高到这个</w:t>
      </w:r>
      <w:r>
        <w:rPr>
          <w:rFonts w:ascii="宋体" w:hAnsi="宋体"/>
        </w:rPr>
        <w:t>level</w:t>
      </w:r>
      <w:r>
        <w:rPr>
          <w:rFonts w:ascii="宋体" w:hAnsi="宋体"/>
        </w:rPr>
        <w:t>，所以看起来不如原著。</w:t>
      </w:r>
    </w:p>
    <w:p w:rsidR="000F356A" w:rsidRDefault="005B0035">
      <w:pPr>
        <w:spacing w:after="80"/>
        <w:ind w:firstLine="440"/>
      </w:pPr>
      <w:r>
        <w:rPr>
          <w:rFonts w:ascii="宋体" w:hAnsi="宋体"/>
        </w:rPr>
        <w:t>第一</w:t>
      </w:r>
      <w:r>
        <w:rPr>
          <w:rFonts w:ascii="宋体" w:hAnsi="宋体"/>
        </w:rPr>
        <w:t>点很好理解，社会发展到今天，人类越来越趋于认同顾全大多数人的利益为要。</w:t>
      </w:r>
    </w:p>
    <w:p w:rsidR="000F356A" w:rsidRDefault="005B0035">
      <w:pPr>
        <w:spacing w:after="80"/>
        <w:ind w:firstLine="440"/>
      </w:pPr>
      <w:r>
        <w:rPr>
          <w:rFonts w:ascii="宋体" w:hAnsi="宋体"/>
        </w:rPr>
        <w:t>但第二点搁在今天仍然很先进。</w:t>
      </w:r>
    </w:p>
    <w:p w:rsidR="000F356A" w:rsidRDefault="005B0035">
      <w:pPr>
        <w:spacing w:after="80"/>
        <w:ind w:firstLine="440"/>
      </w:pPr>
      <w:r>
        <w:rPr>
          <w:rFonts w:ascii="宋体" w:hAnsi="宋体"/>
        </w:rPr>
        <w:t>直到今天，大部分人想的仍然是既要，也要。</w:t>
      </w:r>
    </w:p>
    <w:p w:rsidR="000F356A" w:rsidRDefault="005B0035">
      <w:pPr>
        <w:spacing w:after="80"/>
        <w:ind w:firstLine="440"/>
      </w:pPr>
      <w:r>
        <w:rPr>
          <w:rFonts w:ascii="宋体" w:hAnsi="宋体"/>
        </w:rPr>
        <w:t>又要马儿跑，又要马儿不吃草，这是做不到的。</w:t>
      </w:r>
    </w:p>
    <w:p w:rsidR="000F356A" w:rsidRDefault="005B0035">
      <w:pPr>
        <w:spacing w:after="80"/>
        <w:ind w:firstLine="440"/>
      </w:pPr>
      <w:r>
        <w:rPr>
          <w:rFonts w:ascii="宋体" w:hAnsi="宋体"/>
        </w:rPr>
        <w:t>长安作为一个百万人的城市，不可能都是光明的，这不现实。</w:t>
      </w:r>
    </w:p>
    <w:p w:rsidR="000F356A" w:rsidRDefault="005B0035">
      <w:pPr>
        <w:spacing w:after="80"/>
        <w:ind w:firstLine="440"/>
      </w:pPr>
      <w:r>
        <w:rPr>
          <w:rFonts w:ascii="宋体" w:hAnsi="宋体"/>
        </w:rPr>
        <w:t>直到今天，纽约都有黑手党，何况几千年前的长安。</w:t>
      </w:r>
    </w:p>
    <w:p w:rsidR="000F356A" w:rsidRDefault="005B0035">
      <w:pPr>
        <w:spacing w:after="80"/>
        <w:ind w:firstLine="440"/>
      </w:pPr>
      <w:r>
        <w:rPr>
          <w:rFonts w:ascii="宋体" w:hAnsi="宋体"/>
        </w:rPr>
        <w:t>所以马伯庸给你展现了一个立体感的大唐。</w:t>
      </w:r>
    </w:p>
    <w:p w:rsidR="000F356A" w:rsidRDefault="005B0035">
      <w:pPr>
        <w:spacing w:after="80"/>
        <w:ind w:firstLine="440"/>
      </w:pPr>
      <w:r>
        <w:rPr>
          <w:rFonts w:ascii="宋体" w:hAnsi="宋体"/>
        </w:rPr>
        <w:t>有官面上的那些事儿，有官面背后的朝堂争斗，还有朝堂争斗背后的宫里隐私，更有胡人与唐人之间的矛盾，还有妓院，赌坊，走私，各种地下的，黑暗的，见不得人的一面。</w:t>
      </w:r>
    </w:p>
    <w:p w:rsidR="000F356A" w:rsidRDefault="005B0035">
      <w:pPr>
        <w:spacing w:after="80"/>
        <w:ind w:firstLine="440"/>
      </w:pPr>
      <w:r>
        <w:rPr>
          <w:rFonts w:ascii="宋体" w:hAnsi="宋体"/>
        </w:rPr>
        <w:lastRenderedPageBreak/>
        <w:t>整个合起来，才是完整的长</w:t>
      </w:r>
      <w:r>
        <w:rPr>
          <w:rFonts w:ascii="宋体" w:hAnsi="宋体"/>
        </w:rPr>
        <w:t>安。</w:t>
      </w:r>
    </w:p>
    <w:p w:rsidR="000F356A" w:rsidRDefault="005B0035">
      <w:pPr>
        <w:spacing w:after="80"/>
        <w:ind w:firstLine="440"/>
      </w:pPr>
      <w:r>
        <w:rPr>
          <w:rFonts w:ascii="宋体" w:hAnsi="宋体"/>
        </w:rPr>
        <w:t>就像有天堂，有人间，有地狱。</w:t>
      </w:r>
    </w:p>
    <w:p w:rsidR="000F356A" w:rsidRDefault="005B0035">
      <w:pPr>
        <w:spacing w:after="80"/>
        <w:ind w:firstLine="440"/>
      </w:pPr>
      <w:r>
        <w:rPr>
          <w:rFonts w:ascii="宋体" w:hAnsi="宋体"/>
        </w:rPr>
        <w:t>这比很多国产剧从剧本上就强了八百倍。</w:t>
      </w:r>
    </w:p>
    <w:p w:rsidR="000F356A" w:rsidRDefault="005B0035">
      <w:pPr>
        <w:spacing w:after="80"/>
        <w:ind w:firstLine="440"/>
      </w:pPr>
      <w:r>
        <w:rPr>
          <w:rFonts w:ascii="宋体" w:hAnsi="宋体"/>
        </w:rPr>
        <w:t>你要知道大部分剧本就是那种某个丫鬟进宫了，然后四阿哥爱她，八阿哥爱她，最后连大阿哥，十阿哥，十三阿哥，十四阿哥，全爱她。</w:t>
      </w:r>
    </w:p>
    <w:p w:rsidR="000F356A" w:rsidRDefault="005B0035">
      <w:pPr>
        <w:spacing w:after="80"/>
        <w:ind w:firstLine="440"/>
      </w:pPr>
      <w:r>
        <w:rPr>
          <w:rFonts w:ascii="宋体" w:hAnsi="宋体"/>
        </w:rPr>
        <w:t>一群没见过女人的阿哥们，为了个女生，狗咬狗，一嘴毛。</w:t>
      </w:r>
    </w:p>
    <w:p w:rsidR="000F356A" w:rsidRDefault="005B0035">
      <w:pPr>
        <w:spacing w:after="80"/>
        <w:ind w:firstLine="440"/>
      </w:pPr>
      <w:r>
        <w:rPr>
          <w:rFonts w:ascii="宋体" w:hAnsi="宋体"/>
        </w:rPr>
        <w:t>然后就剧终了。</w:t>
      </w:r>
    </w:p>
    <w:p w:rsidR="000F356A" w:rsidRDefault="005B0035">
      <w:pPr>
        <w:spacing w:after="80"/>
        <w:ind w:firstLine="440"/>
      </w:pPr>
      <w:r>
        <w:rPr>
          <w:rFonts w:ascii="宋体" w:hAnsi="宋体"/>
        </w:rPr>
        <w:t>所以我一度怀疑影视编剧们都是高中生客串的，因为写的特像中学时代。</w:t>
      </w:r>
    </w:p>
    <w:p w:rsidR="000F356A" w:rsidRDefault="005B0035">
      <w:pPr>
        <w:spacing w:after="80"/>
        <w:ind w:firstLine="440"/>
      </w:pPr>
      <w:r>
        <w:rPr>
          <w:rFonts w:ascii="宋体" w:hAnsi="宋体"/>
        </w:rPr>
        <w:t>一群愣头青男生为了一个女生打群架的故事。</w:t>
      </w:r>
    </w:p>
    <w:p w:rsidR="000F356A" w:rsidRDefault="005B0035">
      <w:pPr>
        <w:spacing w:after="80"/>
        <w:ind w:firstLine="440"/>
      </w:pPr>
      <w:r>
        <w:rPr>
          <w:rFonts w:ascii="宋体" w:hAnsi="宋体"/>
        </w:rPr>
        <w:t>当然还有另外一种风格，就是俩大臣成天围着皇帝卖嘴耍贫。</w:t>
      </w:r>
    </w:p>
    <w:p w:rsidR="000F356A" w:rsidRDefault="005B0035">
      <w:pPr>
        <w:spacing w:after="80"/>
        <w:ind w:firstLine="440"/>
      </w:pPr>
      <w:r>
        <w:rPr>
          <w:rFonts w:ascii="宋体" w:hAnsi="宋体"/>
        </w:rPr>
        <w:t>皇帝高兴了，就下个江南，顺便平俩冤案，一群人幸福的山呼万岁。</w:t>
      </w:r>
    </w:p>
    <w:p w:rsidR="000F356A" w:rsidRDefault="005B0035">
      <w:pPr>
        <w:spacing w:after="80"/>
        <w:ind w:firstLine="440"/>
      </w:pPr>
      <w:r>
        <w:rPr>
          <w:rFonts w:ascii="宋体" w:hAnsi="宋体"/>
        </w:rPr>
        <w:t>所以尽管《长安十二时辰》有那么多不足，不如原著，但我看了还是泪流满面。</w:t>
      </w:r>
    </w:p>
    <w:p w:rsidR="000F356A" w:rsidRDefault="005B0035">
      <w:pPr>
        <w:spacing w:after="80"/>
        <w:ind w:firstLine="440"/>
      </w:pPr>
      <w:r>
        <w:rPr>
          <w:rFonts w:ascii="宋体" w:hAnsi="宋体"/>
        </w:rPr>
        <w:t>不是气愤，是感动。</w:t>
      </w:r>
    </w:p>
    <w:p w:rsidR="000F356A" w:rsidRDefault="005B0035">
      <w:pPr>
        <w:spacing w:after="80"/>
        <w:ind w:firstLine="440"/>
      </w:pPr>
      <w:r>
        <w:rPr>
          <w:rFonts w:ascii="宋体" w:hAnsi="宋体"/>
        </w:rPr>
        <w:t>这种感觉就像周星驰的电影《武状元苏乞儿》里面的吴孟达。</w:t>
      </w:r>
    </w:p>
    <w:p w:rsidR="000F356A" w:rsidRDefault="005B0035">
      <w:pPr>
        <w:spacing w:after="80"/>
        <w:ind w:firstLine="440"/>
      </w:pPr>
      <w:r>
        <w:rPr>
          <w:rFonts w:ascii="宋体" w:hAnsi="宋体"/>
        </w:rPr>
        <w:t>看到自己那不争气的傻儿子苏察哈尔灿，终于会写名字了，感动啊，感动。</w:t>
      </w:r>
    </w:p>
    <w:p w:rsidR="000F356A" w:rsidRDefault="005B0035">
      <w:pPr>
        <w:spacing w:after="80"/>
        <w:ind w:firstLine="440"/>
      </w:pPr>
      <w:r>
        <w:rPr>
          <w:rFonts w:ascii="宋体" w:hAnsi="宋体"/>
        </w:rPr>
        <w:t>连忙跑去祭祖，告诉祖宗，自己家终于出了一个会写名字的儿子，真了不起啊，了不起。</w:t>
      </w:r>
    </w:p>
    <w:p w:rsidR="000F356A" w:rsidRDefault="005B0035">
      <w:pPr>
        <w:spacing w:after="80"/>
        <w:ind w:firstLine="440"/>
      </w:pPr>
      <w:r>
        <w:rPr>
          <w:rFonts w:ascii="宋体" w:hAnsi="宋体"/>
        </w:rPr>
        <w:t>我没有讽刺的意思，我是真感动。</w:t>
      </w:r>
    </w:p>
    <w:p w:rsidR="000F356A" w:rsidRDefault="005B0035">
      <w:pPr>
        <w:spacing w:after="80"/>
        <w:ind w:firstLine="440"/>
      </w:pPr>
      <w:r>
        <w:rPr>
          <w:rFonts w:ascii="宋体" w:hAnsi="宋体"/>
        </w:rPr>
        <w:t>国产剧里终于出了几个会写名字的，当然以前也有过，比如《大明王朝</w:t>
      </w:r>
      <w:r>
        <w:rPr>
          <w:rFonts w:ascii="宋体" w:hAnsi="宋体"/>
        </w:rPr>
        <w:t>1566</w:t>
      </w:r>
      <w:r>
        <w:rPr>
          <w:rFonts w:ascii="宋体" w:hAnsi="宋体"/>
        </w:rPr>
        <w:t>》。</w:t>
      </w:r>
    </w:p>
    <w:p w:rsidR="000F356A" w:rsidRDefault="005B0035">
      <w:pPr>
        <w:spacing w:after="80"/>
        <w:ind w:firstLine="440"/>
      </w:pPr>
      <w:r>
        <w:rPr>
          <w:rFonts w:ascii="宋体" w:hAnsi="宋体"/>
        </w:rPr>
        <w:t>当然还有《苍穹之昴》。</w:t>
      </w:r>
    </w:p>
    <w:p w:rsidR="000F356A" w:rsidRDefault="005B0035">
      <w:pPr>
        <w:spacing w:after="80"/>
        <w:ind w:firstLine="440"/>
      </w:pPr>
      <w:r>
        <w:rPr>
          <w:rFonts w:ascii="宋体" w:hAnsi="宋体"/>
        </w:rPr>
        <w:t>《苍穹之昴》就比较尴尬了，当年我一度觉得拍慈禧能到这份上，也误以为</w:t>
      </w:r>
      <w:r>
        <w:rPr>
          <w:rFonts w:ascii="宋体" w:hAnsi="宋体"/>
        </w:rPr>
        <w:t>“</w:t>
      </w:r>
      <w:r>
        <w:rPr>
          <w:rFonts w:ascii="宋体" w:hAnsi="宋体"/>
        </w:rPr>
        <w:t>苏察哈尔灿会写名</w:t>
      </w:r>
      <w:r>
        <w:rPr>
          <w:rFonts w:ascii="宋体" w:hAnsi="宋体"/>
        </w:rPr>
        <w:t>字了</w:t>
      </w:r>
      <w:r>
        <w:rPr>
          <w:rFonts w:ascii="宋体" w:hAnsi="宋体"/>
        </w:rPr>
        <w:t>”</w:t>
      </w:r>
      <w:r>
        <w:rPr>
          <w:rFonts w:ascii="宋体" w:hAnsi="宋体"/>
        </w:rPr>
        <w:t>，很感动。</w:t>
      </w:r>
    </w:p>
    <w:p w:rsidR="000F356A" w:rsidRDefault="005B0035">
      <w:pPr>
        <w:spacing w:after="80"/>
        <w:ind w:firstLine="440"/>
      </w:pPr>
      <w:r>
        <w:rPr>
          <w:rFonts w:ascii="宋体" w:hAnsi="宋体"/>
        </w:rPr>
        <w:t>后来一看演员表，慈禧是日本人演的，电视剧是日本</w:t>
      </w:r>
      <w:r>
        <w:rPr>
          <w:rFonts w:ascii="宋体" w:hAnsi="宋体"/>
        </w:rPr>
        <w:t>NHK</w:t>
      </w:r>
      <w:r>
        <w:rPr>
          <w:rFonts w:ascii="宋体" w:hAnsi="宋体"/>
        </w:rPr>
        <w:t>电视台和国内合拍的，气不打一处来。</w:t>
      </w:r>
    </w:p>
    <w:p w:rsidR="000F356A" w:rsidRDefault="005B0035">
      <w:pPr>
        <w:spacing w:after="80"/>
        <w:ind w:firstLine="440"/>
      </w:pPr>
      <w:r>
        <w:rPr>
          <w:rFonts w:ascii="宋体" w:hAnsi="宋体"/>
        </w:rPr>
        <w:t>这就像等了好多年，等着傻儿子会写名字，终于等到有一个写出来了，结果发现不是亲生的。不管怎么说，能看到《长安十二时辰》这种大作，是我的幸运。</w:t>
      </w:r>
    </w:p>
    <w:p w:rsidR="000F356A" w:rsidRDefault="005B0035">
      <w:pPr>
        <w:spacing w:after="80"/>
        <w:ind w:firstLine="440"/>
      </w:pPr>
      <w:r>
        <w:rPr>
          <w:rFonts w:ascii="宋体" w:hAnsi="宋体"/>
        </w:rPr>
        <w:t>终于有人拍唐朝了，而且拍的是社会的方方面面，不再是歌功颂德，帝王将相那套。</w:t>
      </w:r>
    </w:p>
    <w:p w:rsidR="000F356A" w:rsidRDefault="005B0035">
      <w:pPr>
        <w:spacing w:after="80"/>
        <w:ind w:firstLine="440"/>
      </w:pPr>
      <w:r>
        <w:rPr>
          <w:rFonts w:ascii="宋体" w:hAnsi="宋体"/>
        </w:rPr>
        <w:t>我们的文明里，唐朝是高峰，你无法想象的高峰。</w:t>
      </w:r>
    </w:p>
    <w:p w:rsidR="000F356A" w:rsidRDefault="005B0035">
      <w:pPr>
        <w:spacing w:after="80"/>
        <w:ind w:firstLine="440"/>
      </w:pPr>
      <w:r>
        <w:rPr>
          <w:rFonts w:ascii="宋体" w:hAnsi="宋体"/>
        </w:rPr>
        <w:lastRenderedPageBreak/>
        <w:t>唐朝的宰相是坐着的，叫做坐而论道。</w:t>
      </w:r>
    </w:p>
    <w:p w:rsidR="000F356A" w:rsidRDefault="005B0035">
      <w:pPr>
        <w:spacing w:after="80"/>
        <w:ind w:firstLine="440"/>
      </w:pPr>
      <w:r>
        <w:rPr>
          <w:rFonts w:ascii="宋体" w:hAnsi="宋体"/>
        </w:rPr>
        <w:t>到了宋朝，宰相变成站着的。</w:t>
      </w:r>
    </w:p>
    <w:p w:rsidR="000F356A" w:rsidRDefault="005B0035">
      <w:pPr>
        <w:spacing w:after="80"/>
        <w:ind w:firstLine="440"/>
      </w:pPr>
      <w:r>
        <w:rPr>
          <w:rFonts w:ascii="宋体" w:hAnsi="宋体"/>
        </w:rPr>
        <w:t>再往后，就没宰相了。</w:t>
      </w:r>
    </w:p>
    <w:p w:rsidR="000F356A" w:rsidRDefault="005B0035">
      <w:pPr>
        <w:spacing w:after="80"/>
        <w:ind w:firstLine="440"/>
      </w:pPr>
      <w:r>
        <w:rPr>
          <w:rFonts w:ascii="宋体" w:hAnsi="宋体"/>
        </w:rPr>
        <w:t>明朝的内阁就是个秘办，大学士就是秘书，到了清朝军机处，那就是奴才。</w:t>
      </w:r>
    </w:p>
    <w:p w:rsidR="000F356A" w:rsidRDefault="005B0035">
      <w:pPr>
        <w:spacing w:after="80"/>
        <w:ind w:firstLine="440"/>
      </w:pPr>
      <w:r>
        <w:rPr>
          <w:rFonts w:ascii="宋体" w:hAnsi="宋体"/>
        </w:rPr>
        <w:t>宋朝以前，相权是很大的，这是极大的制约。</w:t>
      </w:r>
    </w:p>
    <w:p w:rsidR="000F356A" w:rsidRDefault="005B0035">
      <w:pPr>
        <w:spacing w:after="80"/>
        <w:ind w:firstLine="440"/>
      </w:pPr>
      <w:r>
        <w:rPr>
          <w:rFonts w:ascii="宋体" w:hAnsi="宋体"/>
        </w:rPr>
        <w:t>所以选题唐朝本身就会非常好看。</w:t>
      </w:r>
    </w:p>
    <w:p w:rsidR="000F356A" w:rsidRDefault="005B0035">
      <w:pPr>
        <w:spacing w:after="80"/>
        <w:ind w:firstLine="440"/>
      </w:pPr>
      <w:r>
        <w:rPr>
          <w:rFonts w:ascii="宋体" w:hAnsi="宋体"/>
        </w:rPr>
        <w:t>长安是全球性的大都市，那个时代欧洲有个万人的城市就是大城市，长安有百万人。</w:t>
      </w:r>
    </w:p>
    <w:p w:rsidR="000F356A" w:rsidRDefault="005B0035">
      <w:pPr>
        <w:spacing w:after="80"/>
        <w:ind w:firstLine="440"/>
      </w:pPr>
      <w:r>
        <w:rPr>
          <w:rFonts w:ascii="宋体" w:hAnsi="宋体"/>
        </w:rPr>
        <w:t>里面大量的胡人，有黑人，波斯人，北方少数民族，还有日本人，朝鲜人，什么都有。</w:t>
      </w:r>
    </w:p>
    <w:p w:rsidR="000F356A" w:rsidRDefault="005B0035">
      <w:pPr>
        <w:spacing w:after="80"/>
        <w:ind w:firstLine="440"/>
      </w:pPr>
      <w:r>
        <w:rPr>
          <w:rFonts w:ascii="宋体" w:hAnsi="宋体"/>
        </w:rPr>
        <w:t>搁在今天讲就是国际范儿。</w:t>
      </w:r>
    </w:p>
    <w:p w:rsidR="000F356A" w:rsidRDefault="005B0035">
      <w:pPr>
        <w:spacing w:after="80"/>
        <w:ind w:firstLine="440"/>
      </w:pPr>
      <w:r>
        <w:rPr>
          <w:rFonts w:ascii="宋体" w:hAnsi="宋体"/>
        </w:rPr>
        <w:t>这么复杂而包容的城市，这么开放而多元的文明，里面充满了故事，你怎么写都会很精彩。从这一点看，要比今天流行的清朝题材，好的多。</w:t>
      </w:r>
    </w:p>
    <w:p w:rsidR="000F356A" w:rsidRDefault="005B0035">
      <w:pPr>
        <w:spacing w:after="80"/>
        <w:ind w:firstLine="440"/>
      </w:pPr>
      <w:r>
        <w:rPr>
          <w:rFonts w:ascii="宋体" w:hAnsi="宋体"/>
        </w:rPr>
        <w:t>我至今都不理解，清朝有什么好拍的，不就是一群狗奴才么。</w:t>
      </w:r>
    </w:p>
    <w:p w:rsidR="000F356A" w:rsidRDefault="005B0035">
      <w:pPr>
        <w:spacing w:after="80"/>
        <w:ind w:firstLine="440"/>
      </w:pPr>
      <w:r>
        <w:rPr>
          <w:rFonts w:ascii="宋体" w:hAnsi="宋体"/>
        </w:rPr>
        <w:t>你看李太白那什么范儿。</w:t>
      </w:r>
    </w:p>
    <w:p w:rsidR="000F356A" w:rsidRDefault="005B0035">
      <w:pPr>
        <w:spacing w:after="80"/>
        <w:ind w:firstLine="440"/>
      </w:pPr>
      <w:r>
        <w:rPr>
          <w:rFonts w:ascii="宋体" w:hAnsi="宋体"/>
        </w:rPr>
        <w:t>“</w:t>
      </w:r>
      <w:r>
        <w:rPr>
          <w:rFonts w:ascii="宋体" w:hAnsi="宋体"/>
        </w:rPr>
        <w:t>人生在世不称意，明朝散发弄扁舟</w:t>
      </w:r>
      <w:r>
        <w:rPr>
          <w:rFonts w:ascii="宋体" w:hAnsi="宋体"/>
        </w:rPr>
        <w:t>”</w:t>
      </w:r>
      <w:r>
        <w:rPr>
          <w:rFonts w:ascii="宋体" w:hAnsi="宋体"/>
        </w:rPr>
        <w:t>。</w:t>
      </w:r>
    </w:p>
    <w:p w:rsidR="000F356A" w:rsidRDefault="005B0035">
      <w:pPr>
        <w:spacing w:after="80"/>
        <w:ind w:firstLine="440"/>
      </w:pPr>
      <w:r>
        <w:rPr>
          <w:rFonts w:ascii="宋体" w:hAnsi="宋体"/>
        </w:rPr>
        <w:t>高力士脱靴，杨贵妃研墨，天子呼来不上船，自称臣是酒中仙。</w:t>
      </w:r>
    </w:p>
    <w:p w:rsidR="000F356A" w:rsidRDefault="005B0035">
      <w:pPr>
        <w:spacing w:after="80"/>
        <w:ind w:firstLine="440"/>
      </w:pPr>
      <w:r>
        <w:rPr>
          <w:rFonts w:ascii="宋体" w:hAnsi="宋体"/>
        </w:rPr>
        <w:t>混到这份上，还有啥不称意的！</w:t>
      </w:r>
    </w:p>
    <w:p w:rsidR="000F356A" w:rsidRDefault="005B0035">
      <w:pPr>
        <w:spacing w:after="80"/>
        <w:ind w:firstLine="440"/>
      </w:pPr>
      <w:r>
        <w:rPr>
          <w:rFonts w:ascii="宋体" w:hAnsi="宋体"/>
        </w:rPr>
        <w:t>你去看下清代的《儒林外史》，看看后世的知识分子。</w:t>
      </w:r>
    </w:p>
    <w:p w:rsidR="000F356A" w:rsidRDefault="005B0035">
      <w:pPr>
        <w:spacing w:after="80"/>
        <w:ind w:firstLine="440"/>
      </w:pPr>
      <w:r>
        <w:rPr>
          <w:rFonts w:ascii="宋体" w:hAnsi="宋体"/>
        </w:rPr>
        <w:t>卖官的，送礼的，把闺女给长官送去当小老婆，把小妾送去给长官陪睡的，都这号。</w:t>
      </w:r>
    </w:p>
    <w:p w:rsidR="000F356A" w:rsidRDefault="005B0035">
      <w:pPr>
        <w:spacing w:after="80"/>
        <w:ind w:firstLine="440"/>
      </w:pPr>
      <w:r>
        <w:rPr>
          <w:rFonts w:ascii="宋体" w:hAnsi="宋体"/>
        </w:rPr>
        <w:t>所以大唐是历史上无法想象的高度，无法想象的时代。</w:t>
      </w:r>
    </w:p>
    <w:p w:rsidR="000F356A" w:rsidRDefault="005B0035">
      <w:pPr>
        <w:spacing w:after="80"/>
        <w:ind w:firstLine="440"/>
      </w:pPr>
      <w:r>
        <w:rPr>
          <w:rFonts w:ascii="宋体" w:hAnsi="宋体"/>
        </w:rPr>
        <w:t>有人问过高晓松，如果能穿越，最想回到哪个朝代。</w:t>
      </w:r>
    </w:p>
    <w:p w:rsidR="000F356A" w:rsidRDefault="005B0035">
      <w:pPr>
        <w:spacing w:after="80"/>
        <w:ind w:firstLine="440"/>
      </w:pPr>
      <w:r>
        <w:rPr>
          <w:rFonts w:ascii="宋体" w:hAnsi="宋体"/>
        </w:rPr>
        <w:t>高晓松的答案是北宋，因为有宋一代，对知识分子的待遇都是最好的。</w:t>
      </w:r>
    </w:p>
    <w:p w:rsidR="000F356A" w:rsidRDefault="005B0035">
      <w:pPr>
        <w:spacing w:after="80"/>
        <w:ind w:firstLine="440"/>
      </w:pPr>
      <w:r>
        <w:rPr>
          <w:rFonts w:ascii="宋体" w:hAnsi="宋体"/>
        </w:rPr>
        <w:t>他以为自己是知识分子，穿越回去还能做知识分子，所以这么假设。</w:t>
      </w:r>
    </w:p>
    <w:p w:rsidR="000F356A" w:rsidRDefault="005B0035">
      <w:pPr>
        <w:spacing w:after="80"/>
        <w:ind w:firstLine="440"/>
      </w:pPr>
      <w:r>
        <w:rPr>
          <w:rFonts w:ascii="宋体" w:hAnsi="宋体"/>
        </w:rPr>
        <w:t>但实际上宋朝</w:t>
      </w:r>
      <w:r>
        <w:rPr>
          <w:rFonts w:ascii="宋体" w:hAnsi="宋体"/>
        </w:rPr>
        <w:t>有很多问题，比如武将地位很低，比如很多偏远地区的老百姓，生活的很不好，很穷。</w:t>
      </w:r>
    </w:p>
    <w:p w:rsidR="000F356A" w:rsidRDefault="005B0035">
      <w:pPr>
        <w:spacing w:after="80"/>
        <w:ind w:firstLine="440"/>
      </w:pPr>
      <w:r>
        <w:rPr>
          <w:rFonts w:ascii="宋体" w:hAnsi="宋体"/>
        </w:rPr>
        <w:t>换句话说，宋朝只是知识分子待遇高，汴京一带的人生活的好。</w:t>
      </w:r>
    </w:p>
    <w:p w:rsidR="000F356A" w:rsidRDefault="005B0035">
      <w:pPr>
        <w:spacing w:after="80"/>
        <w:ind w:firstLine="440"/>
      </w:pPr>
      <w:r>
        <w:rPr>
          <w:rFonts w:ascii="宋体" w:hAnsi="宋体"/>
        </w:rPr>
        <w:t>但整个思想上趋于保守，比如妇女裹足，强调贞操，理学的兴盛，都是那时候的事儿。</w:t>
      </w:r>
    </w:p>
    <w:p w:rsidR="000F356A" w:rsidRDefault="005B0035">
      <w:pPr>
        <w:spacing w:after="80"/>
        <w:ind w:firstLine="440"/>
      </w:pPr>
      <w:r>
        <w:rPr>
          <w:rFonts w:ascii="宋体" w:hAnsi="宋体"/>
        </w:rPr>
        <w:lastRenderedPageBreak/>
        <w:t>当然无论如何比后面好太多。</w:t>
      </w:r>
    </w:p>
    <w:p w:rsidR="000F356A" w:rsidRDefault="005B0035">
      <w:pPr>
        <w:spacing w:after="80"/>
        <w:ind w:firstLine="440"/>
      </w:pPr>
      <w:r>
        <w:rPr>
          <w:rFonts w:ascii="宋体" w:hAnsi="宋体"/>
        </w:rPr>
        <w:t>明朝动不动脱了裤子打屁股，叫做廷杖。</w:t>
      </w:r>
    </w:p>
    <w:p w:rsidR="000F356A" w:rsidRDefault="005B0035">
      <w:pPr>
        <w:spacing w:after="80"/>
        <w:ind w:firstLine="440"/>
      </w:pPr>
      <w:r>
        <w:rPr>
          <w:rFonts w:ascii="宋体" w:hAnsi="宋体"/>
        </w:rPr>
        <w:t>清朝干脆人分三六九，想当奴才都得是满人。</w:t>
      </w:r>
    </w:p>
    <w:p w:rsidR="000F356A" w:rsidRDefault="005B0035">
      <w:pPr>
        <w:spacing w:after="80"/>
        <w:ind w:firstLine="440"/>
      </w:pPr>
      <w:r>
        <w:rPr>
          <w:rFonts w:ascii="宋体" w:hAnsi="宋体"/>
        </w:rPr>
        <w:t>所以我不明白那么多穿越小说的作者是咋想的，总喜欢穿越回清朝。</w:t>
      </w:r>
    </w:p>
    <w:p w:rsidR="000F356A" w:rsidRDefault="005B0035">
      <w:pPr>
        <w:spacing w:after="80"/>
        <w:ind w:firstLine="440"/>
      </w:pPr>
      <w:r>
        <w:rPr>
          <w:rFonts w:ascii="宋体" w:hAnsi="宋体"/>
        </w:rPr>
        <w:t>你要我来写，我宁愿穿越到唐朝，做街市上的一条狗，也不愿意去清朝做什么大学士。</w:t>
      </w:r>
    </w:p>
    <w:p w:rsidR="000F356A" w:rsidRDefault="005B0035">
      <w:pPr>
        <w:spacing w:after="80"/>
        <w:ind w:firstLine="440"/>
      </w:pPr>
      <w:r>
        <w:rPr>
          <w:rFonts w:ascii="宋体" w:hAnsi="宋体"/>
        </w:rPr>
        <w:t>这叫宁为唐朝犬，不做清代官。</w:t>
      </w:r>
    </w:p>
    <w:p w:rsidR="000F356A" w:rsidRDefault="005B0035">
      <w:pPr>
        <w:spacing w:after="80"/>
        <w:ind w:firstLine="440"/>
      </w:pPr>
      <w:r>
        <w:rPr>
          <w:rFonts w:ascii="宋体" w:hAnsi="宋体"/>
        </w:rPr>
        <w:t>说了原著这么多好，照</w:t>
      </w:r>
      <w:r>
        <w:rPr>
          <w:rFonts w:ascii="宋体" w:hAnsi="宋体"/>
        </w:rPr>
        <w:t>例还是要说点它的不足。</w:t>
      </w:r>
    </w:p>
    <w:p w:rsidR="000F356A" w:rsidRDefault="005B0035">
      <w:pPr>
        <w:spacing w:after="80"/>
        <w:ind w:firstLine="440"/>
      </w:pPr>
      <w:r>
        <w:rPr>
          <w:rFonts w:ascii="宋体" w:hAnsi="宋体"/>
        </w:rPr>
        <w:t>这个不足是时代的限制。</w:t>
      </w:r>
    </w:p>
    <w:p w:rsidR="000F356A" w:rsidRDefault="005B0035">
      <w:pPr>
        <w:spacing w:after="80"/>
        <w:ind w:firstLine="440"/>
      </w:pPr>
      <w:r>
        <w:rPr>
          <w:rFonts w:ascii="宋体" w:hAnsi="宋体"/>
        </w:rPr>
        <w:t>唐朝终究还是人治，唐明皇晚年怠政固然是安史之乱的起因，但大唐的藩镇制度才是主因，而这个又无法避免。</w:t>
      </w:r>
    </w:p>
    <w:p w:rsidR="000F356A" w:rsidRDefault="005B0035">
      <w:pPr>
        <w:spacing w:after="80"/>
        <w:ind w:firstLine="440"/>
      </w:pPr>
      <w:r>
        <w:rPr>
          <w:rFonts w:ascii="宋体" w:hAnsi="宋体"/>
        </w:rPr>
        <w:t>要扩张就得让边境的军力强大，要对外，地方长官就要军权，财权、人事权一把抓。</w:t>
      </w:r>
    </w:p>
    <w:p w:rsidR="000F356A" w:rsidRDefault="005B0035">
      <w:pPr>
        <w:spacing w:after="80"/>
        <w:ind w:firstLine="440"/>
      </w:pPr>
      <w:r>
        <w:rPr>
          <w:rFonts w:ascii="宋体" w:hAnsi="宋体"/>
        </w:rPr>
        <w:t>可一把抓时间久了，就会尾大不掉。</w:t>
      </w:r>
    </w:p>
    <w:p w:rsidR="000F356A" w:rsidRDefault="005B0035">
      <w:pPr>
        <w:spacing w:after="80"/>
        <w:ind w:firstLine="440"/>
      </w:pPr>
      <w:r>
        <w:rPr>
          <w:rFonts w:ascii="宋体" w:hAnsi="宋体"/>
        </w:rPr>
        <w:t>所以说白了，安史之乱从数学上看，是没法避免的。</w:t>
      </w:r>
    </w:p>
    <w:p w:rsidR="000F356A" w:rsidRDefault="005B0035">
      <w:pPr>
        <w:spacing w:after="80"/>
        <w:ind w:firstLine="440"/>
      </w:pPr>
      <w:r>
        <w:rPr>
          <w:rFonts w:ascii="宋体" w:hAnsi="宋体"/>
        </w:rPr>
        <w:t>没有这套体系，就没有强盛的，扩张的，多元化的大唐，可有了这套体系，最终也会酿成灾难。</w:t>
      </w:r>
    </w:p>
    <w:p w:rsidR="000F356A" w:rsidRDefault="005B0035">
      <w:pPr>
        <w:spacing w:after="80"/>
        <w:ind w:firstLine="440"/>
      </w:pPr>
      <w:r>
        <w:rPr>
          <w:rFonts w:ascii="宋体" w:hAnsi="宋体"/>
        </w:rPr>
        <w:t>你把这个道理搁在长安是一样的。</w:t>
      </w:r>
    </w:p>
    <w:p w:rsidR="000F356A" w:rsidRDefault="005B0035">
      <w:pPr>
        <w:spacing w:after="80"/>
        <w:ind w:firstLine="440"/>
      </w:pPr>
      <w:r>
        <w:rPr>
          <w:rFonts w:ascii="宋体" w:hAnsi="宋体"/>
        </w:rPr>
        <w:t>长安之所以伟大，是因为它包容，它开明，它多元。</w:t>
      </w:r>
    </w:p>
    <w:p w:rsidR="000F356A" w:rsidRDefault="005B0035">
      <w:pPr>
        <w:spacing w:after="80"/>
        <w:ind w:firstLine="440"/>
      </w:pPr>
      <w:r>
        <w:rPr>
          <w:rFonts w:ascii="宋体" w:hAnsi="宋体"/>
        </w:rPr>
        <w:t>可也正是因为如此，所以大量的胡人聚集，里面就潜伏着复仇的突厥人，从而埋下了这本书里上元节危机的种子。</w:t>
      </w:r>
    </w:p>
    <w:p w:rsidR="000F356A" w:rsidRDefault="005B0035">
      <w:pPr>
        <w:spacing w:after="80"/>
        <w:ind w:firstLine="440"/>
      </w:pPr>
      <w:r>
        <w:rPr>
          <w:rFonts w:ascii="宋体" w:hAnsi="宋体"/>
        </w:rPr>
        <w:t>朝代的道理，城市的道理，放在人身上也是一样的。</w:t>
      </w:r>
    </w:p>
    <w:p w:rsidR="000F356A" w:rsidRDefault="005B0035">
      <w:pPr>
        <w:spacing w:after="80"/>
        <w:ind w:firstLine="440"/>
      </w:pPr>
      <w:r>
        <w:rPr>
          <w:rFonts w:ascii="宋体" w:hAnsi="宋体"/>
        </w:rPr>
        <w:t>一个人最大的优点，往往就是他最大的缺点。</w:t>
      </w:r>
    </w:p>
    <w:p w:rsidR="000F356A" w:rsidRDefault="005B0035">
      <w:pPr>
        <w:spacing w:after="80"/>
        <w:ind w:firstLine="440"/>
      </w:pPr>
      <w:r>
        <w:rPr>
          <w:rFonts w:ascii="宋体" w:hAnsi="宋体"/>
        </w:rPr>
        <w:t>张小敬这个人，这么强大的能力，实际上是来源于他前面几十年复杂的，痛苦的经历。</w:t>
      </w:r>
    </w:p>
    <w:p w:rsidR="000F356A" w:rsidRDefault="005B0035">
      <w:pPr>
        <w:spacing w:after="80"/>
        <w:ind w:firstLine="440"/>
      </w:pPr>
      <w:r>
        <w:rPr>
          <w:rFonts w:ascii="宋体" w:hAnsi="宋体"/>
        </w:rPr>
        <w:t>我经常说，天生万物都有因，若非不得已，谁会一身的才华？</w:t>
      </w:r>
    </w:p>
    <w:p w:rsidR="000F356A" w:rsidRDefault="005B0035">
      <w:pPr>
        <w:spacing w:after="80"/>
        <w:ind w:firstLine="440"/>
      </w:pPr>
      <w:r>
        <w:rPr>
          <w:rFonts w:ascii="宋体" w:hAnsi="宋体"/>
        </w:rPr>
        <w:t>复杂的长安，造就了张小敬这么个复杂的传奇人物，而这么个复杂人物，又反过来拯救了长安。</w:t>
      </w:r>
    </w:p>
    <w:p w:rsidR="000F356A" w:rsidRDefault="005B0035">
      <w:pPr>
        <w:spacing w:after="80"/>
        <w:ind w:firstLine="440"/>
      </w:pPr>
      <w:r>
        <w:rPr>
          <w:rFonts w:ascii="宋体" w:hAnsi="宋体"/>
        </w:rPr>
        <w:t>如果小说，电视剧，都能往上拔一拔，拔到天生万物，皆有因果的生态链的层面，那就真的太好看了。</w:t>
      </w:r>
    </w:p>
    <w:p w:rsidR="000F356A" w:rsidRDefault="005B0035">
      <w:pPr>
        <w:spacing w:after="80"/>
        <w:ind w:firstLine="440"/>
      </w:pPr>
      <w:r>
        <w:rPr>
          <w:rFonts w:ascii="宋体" w:hAnsi="宋体"/>
        </w:rPr>
        <w:lastRenderedPageBreak/>
        <w:t>当然了，</w:t>
      </w:r>
      <w:r>
        <w:rPr>
          <w:rFonts w:ascii="宋体" w:hAnsi="宋体"/>
        </w:rPr>
        <w:t>一个社会能够接受的认知跟它自身的水准息息相关。</w:t>
      </w:r>
    </w:p>
    <w:p w:rsidR="000F356A" w:rsidRDefault="005B0035">
      <w:pPr>
        <w:spacing w:after="80"/>
        <w:ind w:firstLine="440"/>
      </w:pPr>
      <w:r>
        <w:rPr>
          <w:rFonts w:ascii="宋体" w:hAnsi="宋体"/>
        </w:rPr>
        <w:t>换句话说，大家什么水平，才会看到什么东西。</w:t>
      </w:r>
    </w:p>
    <w:p w:rsidR="000F356A" w:rsidRDefault="005B0035">
      <w:pPr>
        <w:spacing w:after="80"/>
        <w:ind w:firstLine="440"/>
      </w:pPr>
      <w:r>
        <w:rPr>
          <w:rFonts w:ascii="宋体" w:hAnsi="宋体"/>
        </w:rPr>
        <w:t>从这个角度看，我们看到的小说也好，电视剧也罢，何尝不也是万物有因的一部分呢</w:t>
      </w:r>
      <w:r>
        <w:rPr>
          <w:rFonts w:ascii="宋体" w:hAnsi="宋体"/>
        </w:rPr>
        <w:t>......</w:t>
      </w:r>
    </w:p>
    <w:p w:rsidR="000F356A" w:rsidRDefault="005B0035">
      <w:pPr>
        <w:pStyle w:val="1"/>
      </w:pPr>
      <w:bookmarkStart w:id="168" w:name="_Toc243434542"/>
      <w:r>
        <w:lastRenderedPageBreak/>
        <w:t>2019-07-08</w:t>
      </w:r>
      <w:r>
        <w:t xml:space="preserve">　你不可能让所有人都满意</w:t>
      </w:r>
      <w:bookmarkEnd w:id="16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1141 </w:t>
      </w:r>
      <w:r>
        <w:rPr>
          <w:rFonts w:ascii="宋体" w:hAnsi="宋体"/>
          <w:color w:val="909090"/>
          <w:sz w:val="17"/>
        </w:rPr>
        <w:t>页　｜　约</w:t>
      </w:r>
      <w:r>
        <w:rPr>
          <w:rFonts w:ascii="宋体" w:hAnsi="宋体"/>
          <w:color w:val="909090"/>
          <w:sz w:val="17"/>
        </w:rPr>
        <w:t xml:space="preserve"> 2,433 </w:t>
      </w:r>
      <w:r>
        <w:rPr>
          <w:rFonts w:ascii="宋体" w:hAnsi="宋体"/>
          <w:color w:val="909090"/>
          <w:sz w:val="17"/>
        </w:rPr>
        <w:t>字</w:t>
      </w:r>
    </w:p>
    <w:p w:rsidR="000F356A" w:rsidRDefault="005B0035">
      <w:pPr>
        <w:spacing w:after="80"/>
        <w:ind w:firstLine="440"/>
      </w:pPr>
      <w:r>
        <w:rPr>
          <w:rFonts w:ascii="宋体" w:hAnsi="宋体"/>
        </w:rPr>
        <w:t>看留言和消息是件挺有趣的事，我看到很多提问，总结下无非几类。</w:t>
      </w:r>
    </w:p>
    <w:p w:rsidR="000F356A" w:rsidRDefault="005B0035">
      <w:pPr>
        <w:spacing w:after="80"/>
        <w:ind w:firstLine="440"/>
      </w:pPr>
      <w:r>
        <w:rPr>
          <w:rFonts w:ascii="宋体" w:hAnsi="宋体"/>
        </w:rPr>
        <w:t>1</w:t>
      </w:r>
      <w:r>
        <w:rPr>
          <w:rFonts w:ascii="宋体" w:hAnsi="宋体"/>
        </w:rPr>
        <w:t>、为啥热衷攀比，为啥不能改善收入结构与保障体系。</w:t>
      </w:r>
    </w:p>
    <w:p w:rsidR="000F356A" w:rsidRDefault="005B0035">
      <w:pPr>
        <w:spacing w:after="80"/>
        <w:ind w:firstLine="440"/>
      </w:pPr>
      <w:r>
        <w:rPr>
          <w:rFonts w:ascii="宋体" w:hAnsi="宋体"/>
        </w:rPr>
        <w:t>2</w:t>
      </w:r>
      <w:r>
        <w:rPr>
          <w:rFonts w:ascii="宋体" w:hAnsi="宋体"/>
        </w:rPr>
        <w:t>、为啥热衷基建，为啥不能极大科技发展的力度。</w:t>
      </w:r>
    </w:p>
    <w:p w:rsidR="000F356A" w:rsidRDefault="005B0035">
      <w:pPr>
        <w:spacing w:after="80"/>
        <w:ind w:firstLine="440"/>
      </w:pPr>
      <w:r>
        <w:rPr>
          <w:rFonts w:ascii="宋体" w:hAnsi="宋体"/>
        </w:rPr>
        <w:t>想起一件事，大概是</w:t>
      </w:r>
      <w:r>
        <w:rPr>
          <w:rFonts w:ascii="宋体" w:hAnsi="宋体"/>
        </w:rPr>
        <w:t>90</w:t>
      </w:r>
      <w:r>
        <w:rPr>
          <w:rFonts w:ascii="宋体" w:hAnsi="宋体"/>
        </w:rPr>
        <w:t>年代初，看春节晚会，当时有个小品，记不清谁演的了。</w:t>
      </w:r>
    </w:p>
    <w:p w:rsidR="000F356A" w:rsidRDefault="005B0035">
      <w:pPr>
        <w:spacing w:after="80"/>
        <w:ind w:firstLine="440"/>
      </w:pPr>
      <w:r>
        <w:rPr>
          <w:rFonts w:ascii="宋体" w:hAnsi="宋体"/>
        </w:rPr>
        <w:t>但还记得故事情节。恕我记不清台词，只能按照理解用自己的语言去讲故事。</w:t>
      </w:r>
    </w:p>
    <w:p w:rsidR="000F356A" w:rsidRDefault="005B0035">
      <w:pPr>
        <w:spacing w:after="80"/>
        <w:ind w:firstLine="440"/>
      </w:pPr>
      <w:r>
        <w:rPr>
          <w:rFonts w:ascii="宋体" w:hAnsi="宋体"/>
        </w:rPr>
        <w:t>大概是亲兄弟两个，哥哥在城里，弟弟在乡下。</w:t>
      </w:r>
    </w:p>
    <w:p w:rsidR="000F356A" w:rsidRDefault="005B0035">
      <w:pPr>
        <w:spacing w:after="80"/>
        <w:ind w:firstLine="440"/>
      </w:pPr>
      <w:r>
        <w:rPr>
          <w:rFonts w:ascii="宋体" w:hAnsi="宋体"/>
        </w:rPr>
        <w:t>当时改革开放不久，弟弟办砖厂挣了钱，来城里请大哥吃饭，提兜里掏出好几万块。</w:t>
      </w:r>
    </w:p>
    <w:p w:rsidR="000F356A" w:rsidRDefault="005B0035">
      <w:pPr>
        <w:spacing w:after="80"/>
        <w:ind w:firstLine="440"/>
      </w:pPr>
      <w:r>
        <w:rPr>
          <w:rFonts w:ascii="宋体" w:hAnsi="宋体"/>
        </w:rPr>
        <w:t>哥哥呢，很实诚，毕竟是亲弟弟，就告诉他，钱不是这么花的。</w:t>
      </w:r>
    </w:p>
    <w:p w:rsidR="000F356A" w:rsidRDefault="005B0035">
      <w:pPr>
        <w:spacing w:after="80"/>
        <w:ind w:firstLine="440"/>
      </w:pPr>
      <w:r>
        <w:rPr>
          <w:rFonts w:ascii="宋体" w:hAnsi="宋体"/>
        </w:rPr>
        <w:t>不管你挣了多少，你拿着钱，首先要想办法建立稳定的收入渠道。</w:t>
      </w:r>
    </w:p>
    <w:p w:rsidR="000F356A" w:rsidRDefault="005B0035">
      <w:pPr>
        <w:spacing w:after="80"/>
        <w:ind w:firstLine="440"/>
      </w:pPr>
      <w:r>
        <w:rPr>
          <w:rFonts w:ascii="宋体" w:hAnsi="宋体"/>
        </w:rPr>
        <w:t>毕竟你病了，养老，上学，你日后怎么办？</w:t>
      </w:r>
    </w:p>
    <w:p w:rsidR="000F356A" w:rsidRDefault="005B0035">
      <w:pPr>
        <w:spacing w:after="80"/>
        <w:ind w:firstLine="440"/>
      </w:pPr>
      <w:r>
        <w:rPr>
          <w:rFonts w:ascii="宋体" w:hAnsi="宋体"/>
        </w:rPr>
        <w:t>行情不好了，砖厂转型怎么办？</w:t>
      </w:r>
    </w:p>
    <w:p w:rsidR="000F356A" w:rsidRDefault="005B0035">
      <w:pPr>
        <w:spacing w:after="80"/>
        <w:ind w:firstLine="440"/>
      </w:pPr>
      <w:r>
        <w:rPr>
          <w:rFonts w:ascii="宋体" w:hAnsi="宋体"/>
        </w:rPr>
        <w:t>你拿着钱要先琢磨这些事，而不是来请我大吃大喝。</w:t>
      </w:r>
    </w:p>
    <w:p w:rsidR="000F356A" w:rsidRDefault="005B0035">
      <w:pPr>
        <w:spacing w:after="80"/>
        <w:ind w:firstLine="440"/>
      </w:pPr>
      <w:r>
        <w:rPr>
          <w:rFonts w:ascii="宋体" w:hAnsi="宋体"/>
        </w:rPr>
        <w:t>但是弟弟不肯</w:t>
      </w:r>
      <w:r>
        <w:rPr>
          <w:rFonts w:ascii="宋体" w:hAnsi="宋体"/>
        </w:rPr>
        <w:t>，他也很有道理，他的意思就是我穷了很久了，就算为了我的面子，咱今天也得这么整。</w:t>
      </w:r>
    </w:p>
    <w:p w:rsidR="000F356A" w:rsidRDefault="005B0035">
      <w:pPr>
        <w:spacing w:after="80"/>
        <w:ind w:firstLine="440"/>
      </w:pPr>
      <w:r>
        <w:rPr>
          <w:rFonts w:ascii="宋体" w:hAnsi="宋体"/>
        </w:rPr>
        <w:t>这个小品演的很有时代特色。</w:t>
      </w:r>
    </w:p>
    <w:p w:rsidR="000F356A" w:rsidRDefault="005B0035">
      <w:pPr>
        <w:spacing w:after="80"/>
        <w:ind w:firstLine="440"/>
      </w:pPr>
      <w:r>
        <w:rPr>
          <w:rFonts w:ascii="宋体" w:hAnsi="宋体"/>
        </w:rPr>
        <w:t>因为整个九十年代，全中国都是这样一片海吃海喝的风景。</w:t>
      </w:r>
    </w:p>
    <w:p w:rsidR="000F356A" w:rsidRDefault="005B0035">
      <w:pPr>
        <w:spacing w:after="80"/>
        <w:ind w:firstLine="440"/>
      </w:pPr>
      <w:r>
        <w:rPr>
          <w:rFonts w:ascii="宋体" w:hAnsi="宋体"/>
        </w:rPr>
        <w:t>一边吃饭一边看歌舞表演，动辄点歌送花篮，一晚上饭局搞掉十几万几十万也时有发生，按照当时的物价那就是一晚上吃掉几套十几套房子。</w:t>
      </w:r>
    </w:p>
    <w:p w:rsidR="000F356A" w:rsidRDefault="005B0035">
      <w:pPr>
        <w:spacing w:after="80"/>
        <w:ind w:firstLine="440"/>
      </w:pPr>
      <w:r>
        <w:rPr>
          <w:rFonts w:ascii="宋体" w:hAnsi="宋体"/>
        </w:rPr>
        <w:t>一晃眼，离这个小品就过去了二十几年</w:t>
      </w:r>
    </w:p>
    <w:p w:rsidR="000F356A" w:rsidRDefault="005B0035">
      <w:pPr>
        <w:spacing w:after="80"/>
        <w:ind w:firstLine="440"/>
      </w:pPr>
      <w:r>
        <w:rPr>
          <w:rFonts w:ascii="宋体" w:hAnsi="宋体"/>
        </w:rPr>
        <w:t>记得</w:t>
      </w:r>
      <w:r>
        <w:rPr>
          <w:rFonts w:ascii="宋体" w:hAnsi="宋体"/>
        </w:rPr>
        <w:t>06</w:t>
      </w:r>
      <w:r>
        <w:rPr>
          <w:rFonts w:ascii="宋体" w:hAnsi="宋体"/>
        </w:rPr>
        <w:t>年的时候，我在一家做媒体服务器的公司。</w:t>
      </w:r>
    </w:p>
    <w:p w:rsidR="000F356A" w:rsidRDefault="005B0035">
      <w:pPr>
        <w:spacing w:after="80"/>
        <w:ind w:firstLine="440"/>
      </w:pPr>
      <w:r>
        <w:rPr>
          <w:rFonts w:ascii="宋体" w:hAnsi="宋体"/>
        </w:rPr>
        <w:t>CTO</w:t>
      </w:r>
      <w:r>
        <w:rPr>
          <w:rFonts w:ascii="宋体" w:hAnsi="宋体"/>
        </w:rPr>
        <w:t>在美国待了十年了，刚回国，因为公司刚成立，工号前十都是从美国回来的，没人熟悉大陆。</w:t>
      </w:r>
    </w:p>
    <w:p w:rsidR="000F356A" w:rsidRDefault="005B0035">
      <w:pPr>
        <w:spacing w:after="80"/>
        <w:ind w:firstLine="440"/>
      </w:pPr>
      <w:r>
        <w:rPr>
          <w:rFonts w:ascii="宋体" w:hAnsi="宋体"/>
        </w:rPr>
        <w:t>我这个工号十几的实习生就有了很多被</w:t>
      </w:r>
      <w:r>
        <w:rPr>
          <w:rFonts w:ascii="宋体" w:hAnsi="宋体"/>
        </w:rPr>
        <w:t>CTO“</w:t>
      </w:r>
      <w:r>
        <w:rPr>
          <w:rFonts w:ascii="宋体" w:hAnsi="宋体"/>
        </w:rPr>
        <w:t>咨询</w:t>
      </w:r>
      <w:r>
        <w:rPr>
          <w:rFonts w:ascii="宋体" w:hAnsi="宋体"/>
        </w:rPr>
        <w:t>”</w:t>
      </w:r>
      <w:r>
        <w:rPr>
          <w:rFonts w:ascii="宋体" w:hAnsi="宋体"/>
        </w:rPr>
        <w:t>的机会。</w:t>
      </w:r>
    </w:p>
    <w:p w:rsidR="000F356A" w:rsidRDefault="005B0035">
      <w:pPr>
        <w:spacing w:after="80"/>
        <w:ind w:firstLine="440"/>
      </w:pPr>
      <w:r>
        <w:rPr>
          <w:rFonts w:ascii="宋体" w:hAnsi="宋体"/>
        </w:rPr>
        <w:lastRenderedPageBreak/>
        <w:t>有一天他兴冲冲的跟我讲了一个</w:t>
      </w:r>
      <w:r>
        <w:rPr>
          <w:rFonts w:ascii="宋体" w:hAnsi="宋体"/>
        </w:rPr>
        <w:t>idea</w:t>
      </w:r>
      <w:r>
        <w:rPr>
          <w:rFonts w:ascii="宋体" w:hAnsi="宋体"/>
        </w:rPr>
        <w:t>，大概就是我们这个服务器也可以用作防火墙，每人每月只收</w:t>
      </w:r>
      <w:r>
        <w:rPr>
          <w:rFonts w:ascii="宋体" w:hAnsi="宋体"/>
        </w:rPr>
        <w:t>10</w:t>
      </w:r>
      <w:r>
        <w:rPr>
          <w:rFonts w:ascii="宋体" w:hAnsi="宋体"/>
        </w:rPr>
        <w:t>块钱，就给他提供服务器端的防火墙服务，这个市场一定很大。</w:t>
      </w:r>
    </w:p>
    <w:p w:rsidR="000F356A" w:rsidRDefault="005B0035">
      <w:pPr>
        <w:spacing w:after="80"/>
        <w:ind w:firstLine="440"/>
      </w:pPr>
      <w:r>
        <w:rPr>
          <w:rFonts w:ascii="宋体" w:hAnsi="宋体"/>
        </w:rPr>
        <w:t>我听了就笑了，告诉他：别说一个月</w:t>
      </w:r>
      <w:r>
        <w:rPr>
          <w:rFonts w:ascii="宋体" w:hAnsi="宋体"/>
        </w:rPr>
        <w:t>10</w:t>
      </w:r>
      <w:r>
        <w:rPr>
          <w:rFonts w:ascii="宋体" w:hAnsi="宋体"/>
        </w:rPr>
        <w:t>块钱，就算一辈子</w:t>
      </w:r>
      <w:r>
        <w:rPr>
          <w:rFonts w:ascii="宋体" w:hAnsi="宋体"/>
        </w:rPr>
        <w:t>10</w:t>
      </w:r>
      <w:r>
        <w:rPr>
          <w:rFonts w:ascii="宋体" w:hAnsi="宋体"/>
        </w:rPr>
        <w:t>块钱，你这东东，都没人买。</w:t>
      </w:r>
    </w:p>
    <w:p w:rsidR="000F356A" w:rsidRDefault="005B0035">
      <w:pPr>
        <w:spacing w:after="80"/>
        <w:ind w:firstLine="440"/>
      </w:pPr>
      <w:r>
        <w:rPr>
          <w:rFonts w:ascii="宋体" w:hAnsi="宋体"/>
        </w:rPr>
        <w:t>他不理解，因为当时像我这样硕士毕业的应届生第一年的年薪是十万左右。每个月花</w:t>
      </w:r>
      <w:r>
        <w:rPr>
          <w:rFonts w:ascii="宋体" w:hAnsi="宋体"/>
        </w:rPr>
        <w:t>10</w:t>
      </w:r>
      <w:r>
        <w:rPr>
          <w:rFonts w:ascii="宋体" w:hAnsi="宋体"/>
        </w:rPr>
        <w:t>块钱买个防火墙服务，按照美国人的收入比例，定价很低啊？</w:t>
      </w:r>
    </w:p>
    <w:p w:rsidR="000F356A" w:rsidRDefault="005B0035">
      <w:pPr>
        <w:spacing w:after="80"/>
        <w:ind w:firstLine="440"/>
      </w:pPr>
      <w:r>
        <w:rPr>
          <w:rFonts w:ascii="宋体" w:hAnsi="宋体"/>
        </w:rPr>
        <w:t>我就给自己这位离国多年的</w:t>
      </w:r>
      <w:r>
        <w:rPr>
          <w:rFonts w:ascii="宋体" w:hAnsi="宋体"/>
        </w:rPr>
        <w:t>CTO</w:t>
      </w:r>
      <w:r>
        <w:rPr>
          <w:rFonts w:ascii="宋体" w:hAnsi="宋体"/>
        </w:rPr>
        <w:t>上了一课。内容很简单，你要弄清楚大陆消费者到底需要的是</w:t>
      </w:r>
      <w:r>
        <w:rPr>
          <w:rFonts w:ascii="宋体" w:hAnsi="宋体"/>
        </w:rPr>
        <w:t>什么？</w:t>
      </w:r>
    </w:p>
    <w:p w:rsidR="000F356A" w:rsidRDefault="005B0035">
      <w:pPr>
        <w:spacing w:after="80"/>
        <w:ind w:firstLine="440"/>
      </w:pPr>
      <w:r>
        <w:rPr>
          <w:rFonts w:ascii="宋体" w:hAnsi="宋体"/>
        </w:rPr>
        <w:t>我举了一个例子。</w:t>
      </w:r>
    </w:p>
    <w:p w:rsidR="000F356A" w:rsidRDefault="005B0035">
      <w:pPr>
        <w:spacing w:after="80"/>
        <w:ind w:firstLine="440"/>
      </w:pPr>
      <w:r>
        <w:rPr>
          <w:rFonts w:ascii="宋体" w:hAnsi="宋体"/>
        </w:rPr>
        <w:t>一台电视机，谁都知道夏普的屏好，但是当年我就断言夏普迟早被干掉。</w:t>
      </w:r>
    </w:p>
    <w:p w:rsidR="000F356A" w:rsidRDefault="005B0035">
      <w:pPr>
        <w:spacing w:after="80"/>
        <w:ind w:firstLine="440"/>
      </w:pPr>
      <w:r>
        <w:rPr>
          <w:rFonts w:ascii="宋体" w:hAnsi="宋体"/>
        </w:rPr>
        <w:t>理由很简单，国人买电视不是为了看的，是为了大。</w:t>
      </w:r>
    </w:p>
    <w:p w:rsidR="000F356A" w:rsidRDefault="005B0035">
      <w:pPr>
        <w:spacing w:after="80"/>
        <w:ind w:firstLine="440"/>
      </w:pPr>
      <w:r>
        <w:rPr>
          <w:rFonts w:ascii="宋体" w:hAnsi="宋体"/>
        </w:rPr>
        <w:t>什么意思呢？他买一台电视机，挂在客厅里电视墙上，说的难听点，只要能开机就行，剩下的，就只需要大。</w:t>
      </w:r>
    </w:p>
    <w:p w:rsidR="000F356A" w:rsidRDefault="005B0035">
      <w:pPr>
        <w:spacing w:after="80"/>
        <w:ind w:firstLine="440"/>
      </w:pPr>
      <w:r>
        <w:rPr>
          <w:rFonts w:ascii="宋体" w:hAnsi="宋体"/>
        </w:rPr>
        <w:t>屏幕越大，他就越有面子。他有面子，他就肯为此付钱。</w:t>
      </w:r>
    </w:p>
    <w:p w:rsidR="000F356A" w:rsidRDefault="005B0035">
      <w:pPr>
        <w:spacing w:after="80"/>
        <w:ind w:firstLine="440"/>
      </w:pPr>
      <w:r>
        <w:rPr>
          <w:rFonts w:ascii="宋体" w:hAnsi="宋体"/>
        </w:rPr>
        <w:t>因为他就是为了让亲戚朋友看到他的电视机大，而不是为了自己看的舒服。</w:t>
      </w:r>
    </w:p>
    <w:p w:rsidR="000F356A" w:rsidRDefault="005B0035">
      <w:pPr>
        <w:spacing w:after="80"/>
        <w:ind w:firstLine="440"/>
      </w:pPr>
      <w:r>
        <w:rPr>
          <w:rFonts w:ascii="宋体" w:hAnsi="宋体"/>
        </w:rPr>
        <w:t>我的断言在后来的日子里不停的被验证，后来你可以看到专门有长虹统帅这个牌子就是纯粹为了我说的这个需求而去设计电视。</w:t>
      </w:r>
    </w:p>
    <w:p w:rsidR="000F356A" w:rsidRDefault="005B0035">
      <w:pPr>
        <w:spacing w:after="80"/>
        <w:ind w:firstLine="440"/>
      </w:pPr>
      <w:r>
        <w:rPr>
          <w:rFonts w:ascii="宋体" w:hAnsi="宋体"/>
        </w:rPr>
        <w:t>屏幕越大越好，价格越低越好，其它根本无所</w:t>
      </w:r>
      <w:r>
        <w:rPr>
          <w:rFonts w:ascii="宋体" w:hAnsi="宋体"/>
        </w:rPr>
        <w:t>谓。</w:t>
      </w:r>
    </w:p>
    <w:p w:rsidR="000F356A" w:rsidRDefault="005B0035">
      <w:pPr>
        <w:spacing w:after="80"/>
        <w:ind w:firstLine="440"/>
      </w:pPr>
      <w:r>
        <w:rPr>
          <w:rFonts w:ascii="宋体" w:hAnsi="宋体"/>
        </w:rPr>
        <w:t>你拿这个例子去套用防火墙，我问你，防火墙有啥用？你能不能跟人家炫耀说你买了一个防火墙的套餐？</w:t>
      </w:r>
    </w:p>
    <w:p w:rsidR="000F356A" w:rsidRDefault="005B0035">
      <w:pPr>
        <w:spacing w:after="80"/>
        <w:ind w:firstLine="440"/>
      </w:pPr>
      <w:r>
        <w:rPr>
          <w:rFonts w:ascii="宋体" w:hAnsi="宋体"/>
        </w:rPr>
        <w:t>能够拿出去给人家看到的东西，可以走奢侈品路线。</w:t>
      </w:r>
    </w:p>
    <w:p w:rsidR="000F356A" w:rsidRDefault="005B0035">
      <w:pPr>
        <w:spacing w:after="80"/>
        <w:ind w:firstLine="440"/>
      </w:pPr>
      <w:r>
        <w:rPr>
          <w:rFonts w:ascii="宋体" w:hAnsi="宋体"/>
        </w:rPr>
        <w:t>比如</w:t>
      </w:r>
      <w:r>
        <w:rPr>
          <w:rFonts w:ascii="宋体" w:hAnsi="宋体"/>
        </w:rPr>
        <w:t>LV</w:t>
      </w:r>
      <w:r>
        <w:rPr>
          <w:rFonts w:ascii="宋体" w:hAnsi="宋体"/>
        </w:rPr>
        <w:t>的包包，百达翡丽的手表，手机要苹果，车子要奔驰，房子要面积。</w:t>
      </w:r>
    </w:p>
    <w:p w:rsidR="000F356A" w:rsidRDefault="005B0035">
      <w:pPr>
        <w:spacing w:after="80"/>
        <w:ind w:firstLine="440"/>
      </w:pPr>
      <w:r>
        <w:rPr>
          <w:rFonts w:ascii="宋体" w:hAnsi="宋体"/>
        </w:rPr>
        <w:t>凡是有办法让别人知道的，它就能催生巨大的消费需求，凡是不能让别人知道的，它要么像防火墙那样变成免费的，要么就被淘宝、拼多多这种低价低质的模式去占领。</w:t>
      </w:r>
    </w:p>
    <w:p w:rsidR="000F356A" w:rsidRDefault="005B0035">
      <w:pPr>
        <w:spacing w:after="80"/>
        <w:ind w:firstLine="440"/>
      </w:pPr>
      <w:r>
        <w:rPr>
          <w:rFonts w:ascii="宋体" w:hAnsi="宋体"/>
        </w:rPr>
        <w:t>所以国人才会出门开奔驰，家里卫生间里放着的是打折的廉价的卫生纸。</w:t>
      </w:r>
    </w:p>
    <w:p w:rsidR="000F356A" w:rsidRDefault="005B0035">
      <w:pPr>
        <w:spacing w:after="80"/>
        <w:ind w:firstLine="440"/>
      </w:pPr>
      <w:r>
        <w:rPr>
          <w:rFonts w:ascii="宋体" w:hAnsi="宋体"/>
        </w:rPr>
        <w:t>回到那个小品。</w:t>
      </w:r>
    </w:p>
    <w:p w:rsidR="000F356A" w:rsidRDefault="005B0035">
      <w:pPr>
        <w:spacing w:after="80"/>
        <w:ind w:firstLine="440"/>
      </w:pPr>
      <w:r>
        <w:rPr>
          <w:rFonts w:ascii="宋体" w:hAnsi="宋体"/>
        </w:rPr>
        <w:t>哥哥吃皇粮吃了几十年了，他没法理解弟弟有一种需求，这种需求叫做</w:t>
      </w:r>
      <w:r>
        <w:rPr>
          <w:rFonts w:ascii="宋体" w:hAnsi="宋体"/>
        </w:rPr>
        <w:t>扬眉吐气。</w:t>
      </w:r>
    </w:p>
    <w:p w:rsidR="000F356A" w:rsidRDefault="005B0035">
      <w:pPr>
        <w:spacing w:after="80"/>
        <w:ind w:firstLine="440"/>
      </w:pPr>
      <w:r>
        <w:rPr>
          <w:rFonts w:ascii="宋体" w:hAnsi="宋体"/>
        </w:rPr>
        <w:lastRenderedPageBreak/>
        <w:t>他给出的方案很正确，到底是亲哥哥，他想让弟弟把一生规划好。但是，在那一刻，不适用。你今天去看下，我们的人均</w:t>
      </w:r>
      <w:r>
        <w:rPr>
          <w:rFonts w:ascii="宋体" w:hAnsi="宋体"/>
        </w:rPr>
        <w:t>GDP</w:t>
      </w:r>
      <w:r>
        <w:rPr>
          <w:rFonts w:ascii="宋体" w:hAnsi="宋体"/>
        </w:rPr>
        <w:t>比俄罗斯还要低。</w:t>
      </w:r>
    </w:p>
    <w:p w:rsidR="000F356A" w:rsidRDefault="005B0035">
      <w:pPr>
        <w:spacing w:after="80"/>
        <w:ind w:firstLine="440"/>
      </w:pPr>
      <w:r>
        <w:rPr>
          <w:rFonts w:ascii="宋体" w:hAnsi="宋体"/>
        </w:rPr>
        <w:t>但是我们却非常热衷经济总量。如果你现实一点，会觉得其实人均比总量更重要。</w:t>
      </w:r>
    </w:p>
    <w:p w:rsidR="000F356A" w:rsidRDefault="005B0035">
      <w:pPr>
        <w:spacing w:after="80"/>
        <w:ind w:firstLine="440"/>
      </w:pPr>
      <w:r>
        <w:rPr>
          <w:rFonts w:ascii="宋体" w:hAnsi="宋体"/>
        </w:rPr>
        <w:t>我们有很多基本问题没解决。人均收入不高，老龄化很快，养老、医疗、上学、房价、空气、水、食品等等。</w:t>
      </w:r>
    </w:p>
    <w:p w:rsidR="000F356A" w:rsidRDefault="005B0035">
      <w:pPr>
        <w:spacing w:after="80"/>
        <w:ind w:firstLine="440"/>
      </w:pPr>
      <w:r>
        <w:rPr>
          <w:rFonts w:ascii="宋体" w:hAnsi="宋体"/>
        </w:rPr>
        <w:t>是的，你这个想法就跟那个哥哥一样。</w:t>
      </w:r>
    </w:p>
    <w:p w:rsidR="000F356A" w:rsidRDefault="005B0035">
      <w:pPr>
        <w:spacing w:after="80"/>
        <w:ind w:firstLine="440"/>
      </w:pPr>
      <w:r>
        <w:rPr>
          <w:rFonts w:ascii="宋体" w:hAnsi="宋体"/>
        </w:rPr>
        <w:t>但是你想想那个弟弟为啥非要花几万块吃顿饭。</w:t>
      </w:r>
    </w:p>
    <w:p w:rsidR="000F356A" w:rsidRDefault="005B0035">
      <w:pPr>
        <w:spacing w:after="80"/>
        <w:ind w:firstLine="440"/>
      </w:pPr>
      <w:r>
        <w:rPr>
          <w:rFonts w:ascii="宋体" w:hAnsi="宋体"/>
        </w:rPr>
        <w:t>你今天看到各地各种基建，各种摩天大楼，各种高铁站，各种飞机场，到处都是科技园，新城，曼哈顿，经济中心，金融中心，未来城，</w:t>
      </w:r>
      <w:r>
        <w:rPr>
          <w:rFonts w:ascii="宋体" w:hAnsi="宋体"/>
        </w:rPr>
        <w:t>......</w:t>
      </w:r>
      <w:r>
        <w:rPr>
          <w:rFonts w:ascii="宋体" w:hAnsi="宋体"/>
        </w:rPr>
        <w:t>，你想想那个</w:t>
      </w:r>
      <w:r>
        <w:rPr>
          <w:rFonts w:ascii="宋体" w:hAnsi="宋体"/>
        </w:rPr>
        <w:t>“</w:t>
      </w:r>
      <w:r>
        <w:rPr>
          <w:rFonts w:ascii="宋体" w:hAnsi="宋体"/>
        </w:rPr>
        <w:t>弟弟</w:t>
      </w:r>
      <w:r>
        <w:rPr>
          <w:rFonts w:ascii="宋体" w:hAnsi="宋体"/>
        </w:rPr>
        <w:t>”</w:t>
      </w:r>
      <w:r>
        <w:rPr>
          <w:rFonts w:ascii="宋体" w:hAnsi="宋体"/>
        </w:rPr>
        <w:t>，他想要什么，或者说，就这会儿，他想要什么？</w:t>
      </w:r>
    </w:p>
    <w:p w:rsidR="000F356A" w:rsidRDefault="005B0035">
      <w:pPr>
        <w:spacing w:after="80"/>
        <w:ind w:firstLine="440"/>
      </w:pPr>
      <w:r>
        <w:rPr>
          <w:rFonts w:ascii="宋体" w:hAnsi="宋体"/>
        </w:rPr>
        <w:t>要知道，人生本来就有两种追求，一种是你最有钱的时候可以多有钱，另一种是你到底能有钱多久。弟弟和哥哥恰好代表了两种需求。</w:t>
      </w:r>
    </w:p>
    <w:p w:rsidR="000F356A" w:rsidRDefault="005B0035">
      <w:pPr>
        <w:spacing w:after="80"/>
        <w:ind w:firstLine="440"/>
      </w:pPr>
      <w:r>
        <w:rPr>
          <w:rFonts w:ascii="宋体" w:hAnsi="宋体"/>
        </w:rPr>
        <w:t>我知道你想说什么，站在国家的层面，应该怎样。</w:t>
      </w:r>
    </w:p>
    <w:p w:rsidR="000F356A" w:rsidRDefault="005B0035">
      <w:pPr>
        <w:spacing w:after="80"/>
        <w:ind w:firstLine="440"/>
      </w:pPr>
      <w:r>
        <w:rPr>
          <w:rFonts w:ascii="宋体" w:hAnsi="宋体"/>
        </w:rPr>
        <w:t>但是，国家就是无数人家组成的。你把这个宏观的课题浓缩到一个三代人的小家庭去看看。比如结婚。</w:t>
      </w:r>
    </w:p>
    <w:p w:rsidR="000F356A" w:rsidRDefault="005B0035">
      <w:pPr>
        <w:spacing w:after="80"/>
        <w:ind w:firstLine="440"/>
      </w:pPr>
      <w:r>
        <w:rPr>
          <w:rFonts w:ascii="宋体" w:hAnsi="宋体"/>
        </w:rPr>
        <w:t>小两口也许觉得结婚嘛，何必整那么大动静，负债一大堆。</w:t>
      </w:r>
    </w:p>
    <w:p w:rsidR="000F356A" w:rsidRDefault="005B0035">
      <w:pPr>
        <w:spacing w:after="80"/>
        <w:ind w:firstLine="440"/>
      </w:pPr>
      <w:r>
        <w:rPr>
          <w:rFonts w:ascii="宋体" w:hAnsi="宋体"/>
        </w:rPr>
        <w:t>两</w:t>
      </w:r>
      <w:r>
        <w:rPr>
          <w:rFonts w:ascii="宋体" w:hAnsi="宋体"/>
        </w:rPr>
        <w:t>个人相爱，草坪上喝杯酒，出去环球旅游好了。干嘛要大摆宴席上百桌，车队围城跑。</w:t>
      </w:r>
    </w:p>
    <w:p w:rsidR="000F356A" w:rsidRDefault="005B0035">
      <w:pPr>
        <w:spacing w:after="80"/>
        <w:ind w:firstLine="440"/>
      </w:pPr>
      <w:r>
        <w:rPr>
          <w:rFonts w:ascii="宋体" w:hAnsi="宋体"/>
        </w:rPr>
        <w:t>但是你换个对象，你去问问那两家的老人，你看看他们希望什么？</w:t>
      </w:r>
    </w:p>
    <w:p w:rsidR="000F356A" w:rsidRDefault="005B0035">
      <w:pPr>
        <w:spacing w:after="80"/>
        <w:ind w:firstLine="440"/>
      </w:pPr>
      <w:r>
        <w:rPr>
          <w:rFonts w:ascii="宋体" w:hAnsi="宋体"/>
        </w:rPr>
        <w:t>有人的地方，一定有分歧。哥哥和弟弟有分歧。老人与年轻人有分歧。追求软件的与追求硬件的也有分歧。</w:t>
      </w:r>
    </w:p>
    <w:p w:rsidR="000F356A" w:rsidRDefault="005B0035">
      <w:pPr>
        <w:spacing w:after="80"/>
        <w:ind w:firstLine="440"/>
      </w:pPr>
      <w:r>
        <w:rPr>
          <w:rFonts w:ascii="宋体" w:hAnsi="宋体"/>
        </w:rPr>
        <w:t>就像年轻人觉得房价太贵了，有没有道理呢？</w:t>
      </w:r>
    </w:p>
    <w:p w:rsidR="000F356A" w:rsidRDefault="005B0035">
      <w:pPr>
        <w:spacing w:after="80"/>
        <w:ind w:firstLine="440"/>
      </w:pPr>
      <w:r>
        <w:rPr>
          <w:rFonts w:ascii="宋体" w:hAnsi="宋体"/>
        </w:rPr>
        <w:t>有。</w:t>
      </w:r>
      <w:r>
        <w:rPr>
          <w:rFonts w:ascii="宋体" w:hAnsi="宋体"/>
        </w:rPr>
        <w:t>6</w:t>
      </w:r>
      <w:r>
        <w:rPr>
          <w:rFonts w:ascii="宋体" w:hAnsi="宋体"/>
        </w:rPr>
        <w:t>个钱包的理论就充分证明了这事已经远远超越他们的负担了。</w:t>
      </w:r>
    </w:p>
    <w:p w:rsidR="000F356A" w:rsidRDefault="005B0035">
      <w:pPr>
        <w:spacing w:after="80"/>
        <w:ind w:firstLine="440"/>
      </w:pPr>
      <w:r>
        <w:rPr>
          <w:rFonts w:ascii="宋体" w:hAnsi="宋体"/>
        </w:rPr>
        <w:t>但是你问问中年人，他们觉得贵么？他们觉得太便宜了。</w:t>
      </w:r>
    </w:p>
    <w:p w:rsidR="000F356A" w:rsidRDefault="005B0035">
      <w:pPr>
        <w:spacing w:after="80"/>
        <w:ind w:firstLine="440"/>
      </w:pPr>
      <w:r>
        <w:rPr>
          <w:rFonts w:ascii="宋体" w:hAnsi="宋体"/>
        </w:rPr>
        <w:t>为什么呢？因为他们超过</w:t>
      </w:r>
      <w:r>
        <w:rPr>
          <w:rFonts w:ascii="宋体" w:hAnsi="宋体"/>
        </w:rPr>
        <w:t>35</w:t>
      </w:r>
      <w:r>
        <w:rPr>
          <w:rFonts w:ascii="宋体" w:hAnsi="宋体"/>
        </w:rPr>
        <w:t>岁了。</w:t>
      </w:r>
    </w:p>
    <w:p w:rsidR="000F356A" w:rsidRDefault="005B0035">
      <w:pPr>
        <w:spacing w:after="80"/>
        <w:ind w:firstLine="440"/>
      </w:pPr>
      <w:r>
        <w:rPr>
          <w:rFonts w:ascii="宋体" w:hAnsi="宋体"/>
        </w:rPr>
        <w:t>他们失业了怎么办，要卖房呀，要出租呀，就要靠年轻人养了，对吧，那当然嫌不够贵。</w:t>
      </w:r>
    </w:p>
    <w:p w:rsidR="000F356A" w:rsidRDefault="005B0035">
      <w:pPr>
        <w:spacing w:after="80"/>
        <w:ind w:firstLine="440"/>
      </w:pPr>
      <w:r>
        <w:rPr>
          <w:rFonts w:ascii="宋体" w:hAnsi="宋体"/>
        </w:rPr>
        <w:t>你可以责</w:t>
      </w:r>
      <w:r>
        <w:rPr>
          <w:rFonts w:ascii="宋体" w:hAnsi="宋体"/>
        </w:rPr>
        <w:t>怪他们，但当他们自身难保的时候，一定会转嫁矛盾，人性，本就如此。</w:t>
      </w:r>
    </w:p>
    <w:p w:rsidR="000F356A" w:rsidRDefault="005B0035">
      <w:pPr>
        <w:spacing w:after="80"/>
        <w:ind w:firstLine="440"/>
      </w:pPr>
      <w:r>
        <w:rPr>
          <w:rFonts w:ascii="宋体" w:hAnsi="宋体"/>
        </w:rPr>
        <w:lastRenderedPageBreak/>
        <w:t>你说要大力发展科技，那我问你，让你买正版的软件你肯不肯。你翻开你的电脑，你的手机，哪个软件不是几百块到几千块的？</w:t>
      </w:r>
    </w:p>
    <w:p w:rsidR="000F356A" w:rsidRDefault="005B0035">
      <w:pPr>
        <w:spacing w:after="80"/>
        <w:ind w:firstLine="440"/>
      </w:pPr>
      <w:r>
        <w:rPr>
          <w:rFonts w:ascii="宋体" w:hAnsi="宋体"/>
        </w:rPr>
        <w:t>都买一遍正版，一套房子首付都没了。如果大家都用盗版，那自然得抄袭呀。因为市场需求就是这个。</w:t>
      </w:r>
    </w:p>
    <w:p w:rsidR="000F356A" w:rsidRDefault="005B0035">
      <w:pPr>
        <w:spacing w:after="80"/>
        <w:ind w:firstLine="440"/>
      </w:pPr>
      <w:r>
        <w:rPr>
          <w:rFonts w:ascii="宋体" w:hAnsi="宋体"/>
        </w:rPr>
        <w:t>而且，都去做高科技么？</w:t>
      </w:r>
    </w:p>
    <w:p w:rsidR="000F356A" w:rsidRDefault="005B0035">
      <w:pPr>
        <w:spacing w:after="80"/>
        <w:ind w:firstLine="440"/>
      </w:pPr>
      <w:r>
        <w:rPr>
          <w:rFonts w:ascii="宋体" w:hAnsi="宋体"/>
        </w:rPr>
        <w:t>高科技是一个资本密集型的行业。</w:t>
      </w:r>
    </w:p>
    <w:p w:rsidR="000F356A" w:rsidRDefault="005B0035">
      <w:pPr>
        <w:spacing w:after="80"/>
        <w:ind w:firstLine="440"/>
      </w:pPr>
      <w:r>
        <w:rPr>
          <w:rFonts w:ascii="宋体" w:hAnsi="宋体"/>
        </w:rPr>
        <w:t>别说高科技，哪怕转型做高端制造业，也会立刻不够吸纳劳动力。</w:t>
      </w:r>
    </w:p>
    <w:p w:rsidR="000F356A" w:rsidRDefault="005B0035">
      <w:pPr>
        <w:spacing w:after="80"/>
        <w:ind w:firstLine="440"/>
      </w:pPr>
      <w:r>
        <w:rPr>
          <w:rFonts w:ascii="宋体" w:hAnsi="宋体"/>
        </w:rPr>
        <w:t>毕竟，你看不上的劳动密集型行业，恰恰是吸纳劳动力的主力军。</w:t>
      </w:r>
    </w:p>
    <w:p w:rsidR="000F356A" w:rsidRDefault="005B0035">
      <w:pPr>
        <w:spacing w:after="80"/>
        <w:ind w:firstLine="440"/>
      </w:pPr>
      <w:r>
        <w:rPr>
          <w:rFonts w:ascii="宋体" w:hAnsi="宋体"/>
        </w:rPr>
        <w:t>看到了吧，不仅哥哥弟弟有分歧，其实行业之间也有分歧。</w:t>
      </w:r>
    </w:p>
    <w:p w:rsidR="000F356A" w:rsidRDefault="005B0035">
      <w:pPr>
        <w:spacing w:after="80"/>
        <w:ind w:firstLine="440"/>
      </w:pPr>
      <w:r>
        <w:rPr>
          <w:rFonts w:ascii="宋体" w:hAnsi="宋体"/>
        </w:rPr>
        <w:t>这么复杂的</w:t>
      </w:r>
      <w:r>
        <w:rPr>
          <w:rFonts w:ascii="宋体" w:hAnsi="宋体"/>
        </w:rPr>
        <w:t>环境下，顺得哥情失嫂意。因为十四亿人要的东西本来就彼此冲突。</w:t>
      </w:r>
    </w:p>
    <w:p w:rsidR="000F356A" w:rsidRDefault="005B0035">
      <w:pPr>
        <w:spacing w:after="80"/>
        <w:ind w:firstLine="440"/>
      </w:pPr>
      <w:r>
        <w:rPr>
          <w:rFonts w:ascii="宋体" w:hAnsi="宋体"/>
        </w:rPr>
        <w:t>不信，你去搞定你们家试试，你就知道统一三代人的需求都是极其困难的，更何况统一十多亿人的需求。</w:t>
      </w:r>
    </w:p>
    <w:p w:rsidR="000F356A" w:rsidRDefault="005B0035">
      <w:pPr>
        <w:spacing w:after="80"/>
        <w:ind w:firstLine="440"/>
      </w:pPr>
      <w:r>
        <w:rPr>
          <w:rFonts w:ascii="宋体" w:hAnsi="宋体"/>
        </w:rPr>
        <w:t>你看到了，问题这东西是永远消灭不光的，因为人的需求是变化的，不仅人与人之间有区别，同一个人在不同的时间段内也有区别。</w:t>
      </w:r>
    </w:p>
    <w:p w:rsidR="000F356A" w:rsidRDefault="005B0035">
      <w:pPr>
        <w:spacing w:after="80"/>
        <w:ind w:firstLine="440"/>
      </w:pPr>
      <w:r>
        <w:rPr>
          <w:rFonts w:ascii="宋体" w:hAnsi="宋体"/>
        </w:rPr>
        <w:t>所以，同一件事，你既可以当作是问题，也可以当作是机遇。</w:t>
      </w:r>
    </w:p>
    <w:p w:rsidR="000F356A" w:rsidRDefault="005B0035">
      <w:pPr>
        <w:spacing w:after="80"/>
        <w:ind w:firstLine="440"/>
      </w:pPr>
      <w:r>
        <w:rPr>
          <w:rFonts w:ascii="宋体" w:hAnsi="宋体"/>
        </w:rPr>
        <w:t>这就是一体两面。</w:t>
      </w:r>
    </w:p>
    <w:p w:rsidR="000F356A" w:rsidRDefault="005B0035">
      <w:pPr>
        <w:spacing w:after="80"/>
        <w:ind w:firstLine="440"/>
      </w:pPr>
      <w:r>
        <w:rPr>
          <w:rFonts w:ascii="宋体" w:hAnsi="宋体"/>
        </w:rPr>
        <w:t>看到问题的人，只有抱怨，看到机遇的人，改变了自己的处境。</w:t>
      </w:r>
    </w:p>
    <w:p w:rsidR="000F356A" w:rsidRDefault="005B0035">
      <w:pPr>
        <w:pStyle w:val="1"/>
      </w:pPr>
      <w:bookmarkStart w:id="169" w:name="_Toc243434543"/>
      <w:r>
        <w:lastRenderedPageBreak/>
        <w:t>2019-07-09</w:t>
      </w:r>
      <w:r>
        <w:t xml:space="preserve">　怎么样才可以提高自己的好运气</w:t>
      </w:r>
      <w:bookmarkEnd w:id="16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1147 </w:t>
      </w:r>
      <w:r>
        <w:rPr>
          <w:rFonts w:ascii="宋体" w:hAnsi="宋体"/>
          <w:color w:val="909090"/>
          <w:sz w:val="17"/>
        </w:rPr>
        <w:t>页　｜　约</w:t>
      </w:r>
      <w:r>
        <w:rPr>
          <w:rFonts w:ascii="宋体" w:hAnsi="宋体"/>
          <w:color w:val="909090"/>
          <w:sz w:val="17"/>
        </w:rPr>
        <w:t xml:space="preserve"> 2,648 </w:t>
      </w:r>
      <w:r>
        <w:rPr>
          <w:rFonts w:ascii="宋体" w:hAnsi="宋体"/>
          <w:color w:val="909090"/>
          <w:sz w:val="17"/>
        </w:rPr>
        <w:t>字</w:t>
      </w:r>
    </w:p>
    <w:p w:rsidR="000F356A" w:rsidRDefault="005B0035">
      <w:pPr>
        <w:spacing w:after="80"/>
        <w:ind w:firstLine="440"/>
      </w:pPr>
      <w:r>
        <w:rPr>
          <w:rFonts w:ascii="宋体" w:hAnsi="宋体"/>
        </w:rPr>
        <w:t>人常说，遇贵人，是人生中蛮幸运的一件事。但是有的人，这份幸运就会不停的持续，躲都躲不掉，这是咋回事呢？</w:t>
      </w:r>
    </w:p>
    <w:p w:rsidR="000F356A" w:rsidRDefault="005B0035">
      <w:pPr>
        <w:spacing w:after="80"/>
        <w:ind w:firstLine="440"/>
      </w:pPr>
      <w:r>
        <w:rPr>
          <w:rFonts w:ascii="宋体" w:hAnsi="宋体"/>
        </w:rPr>
        <w:t>我们来分析一下。</w:t>
      </w:r>
    </w:p>
    <w:p w:rsidR="000F356A" w:rsidRDefault="005B0035">
      <w:pPr>
        <w:spacing w:after="80"/>
        <w:ind w:firstLine="440"/>
      </w:pPr>
      <w:r>
        <w:rPr>
          <w:rFonts w:ascii="宋体" w:hAnsi="宋体"/>
        </w:rPr>
        <w:t>先说两个故事。</w:t>
      </w:r>
    </w:p>
    <w:p w:rsidR="000F356A" w:rsidRDefault="005B0035">
      <w:pPr>
        <w:spacing w:after="80"/>
        <w:ind w:firstLine="440"/>
      </w:pPr>
      <w:r>
        <w:rPr>
          <w:rFonts w:ascii="宋体" w:hAnsi="宋体"/>
        </w:rPr>
        <w:t>第一个是创业时，我与常务副总，去拜访一个游戏公司。</w:t>
      </w:r>
    </w:p>
    <w:p w:rsidR="000F356A" w:rsidRDefault="005B0035">
      <w:pPr>
        <w:spacing w:after="80"/>
        <w:ind w:firstLine="440"/>
      </w:pPr>
      <w:r>
        <w:rPr>
          <w:rFonts w:ascii="宋体" w:hAnsi="宋体"/>
        </w:rPr>
        <w:t>我们是做平台的，希望把他们的游戏引入到我们平台上来。</w:t>
      </w:r>
    </w:p>
    <w:p w:rsidR="000F356A" w:rsidRDefault="005B0035">
      <w:pPr>
        <w:spacing w:after="80"/>
        <w:ind w:firstLine="440"/>
      </w:pPr>
      <w:r>
        <w:rPr>
          <w:rFonts w:ascii="宋体" w:hAnsi="宋体"/>
        </w:rPr>
        <w:t>因为他们的游戏在手机游戏里排名是很靠前的，引入他们的游戏到我们的平台，可以扩充我们的资源，这就好像天猫成天去和人家商家谈请人家入驻是一个道理。有内容，平台才有吸引力嘛。</w:t>
      </w:r>
    </w:p>
    <w:p w:rsidR="000F356A" w:rsidRDefault="005B0035">
      <w:pPr>
        <w:spacing w:after="80"/>
        <w:ind w:firstLine="440"/>
      </w:pPr>
      <w:r>
        <w:rPr>
          <w:rFonts w:ascii="宋体" w:hAnsi="宋体"/>
        </w:rPr>
        <w:t>我们去了之后，头</w:t>
      </w:r>
      <w:r>
        <w:rPr>
          <w:rFonts w:ascii="宋体" w:hAnsi="宋体"/>
        </w:rPr>
        <w:t>5</w:t>
      </w:r>
      <w:r>
        <w:rPr>
          <w:rFonts w:ascii="宋体" w:hAnsi="宋体"/>
        </w:rPr>
        <w:t>分钟，我就想走了。</w:t>
      </w:r>
    </w:p>
    <w:p w:rsidR="000F356A" w:rsidRDefault="005B0035">
      <w:pPr>
        <w:spacing w:after="80"/>
        <w:ind w:firstLine="440"/>
      </w:pPr>
      <w:r>
        <w:rPr>
          <w:rFonts w:ascii="宋体" w:hAnsi="宋体"/>
        </w:rPr>
        <w:t>道理很简单。他打了一个比方，一个</w:t>
      </w:r>
      <w:r>
        <w:rPr>
          <w:rFonts w:ascii="宋体" w:hAnsi="宋体"/>
        </w:rPr>
        <w:t>池塘里，如果只有一条鱼，那这条鱼是养不活这个池塘的。我听懂了，于是就准备走。</w:t>
      </w:r>
    </w:p>
    <w:p w:rsidR="000F356A" w:rsidRDefault="005B0035">
      <w:pPr>
        <w:spacing w:after="80"/>
        <w:ind w:firstLine="440"/>
      </w:pPr>
      <w:r>
        <w:rPr>
          <w:rFonts w:ascii="宋体" w:hAnsi="宋体"/>
        </w:rPr>
        <w:t>当然，我们那位他不肯，大家又谈了好几个小时以至于还得一起吃顿午饭。午饭期间，对方那哥们就直说了。</w:t>
      </w:r>
    </w:p>
    <w:p w:rsidR="000F356A" w:rsidRDefault="005B0035">
      <w:pPr>
        <w:spacing w:after="80"/>
        <w:ind w:firstLine="440"/>
      </w:pPr>
      <w:r>
        <w:rPr>
          <w:rFonts w:ascii="宋体" w:hAnsi="宋体"/>
        </w:rPr>
        <w:t>我最初听懂的是什么意思呢？</w:t>
      </w:r>
    </w:p>
    <w:p w:rsidR="000F356A" w:rsidRDefault="005B0035">
      <w:pPr>
        <w:spacing w:after="80"/>
        <w:ind w:firstLine="440"/>
      </w:pPr>
      <w:r>
        <w:rPr>
          <w:rFonts w:ascii="宋体" w:hAnsi="宋体"/>
        </w:rPr>
        <w:t>很简单。我们这个平台，到目前为止，内容不足。</w:t>
      </w:r>
    </w:p>
    <w:p w:rsidR="000F356A" w:rsidRDefault="005B0035">
      <w:pPr>
        <w:spacing w:after="80"/>
        <w:ind w:firstLine="440"/>
      </w:pPr>
      <w:r>
        <w:rPr>
          <w:rFonts w:ascii="宋体" w:hAnsi="宋体"/>
        </w:rPr>
        <w:t>理解这意思么？就好象我们是一个鱼缸，里面一条鱼都没有。你指望他们做第一条鱼进来，靠他们来吸引游客。是不现实的。他们必须要等到我们有了足够多的其它的鱼，才肯锦上添花。换句话说，我们企图沾人家便宜，这事人家是不干的，除非我们让他们来沾便宜，来蹭我们的流量，那他们才是</w:t>
      </w:r>
      <w:r>
        <w:rPr>
          <w:rFonts w:ascii="宋体" w:hAnsi="宋体"/>
        </w:rPr>
        <w:t>肯干的。</w:t>
      </w:r>
    </w:p>
    <w:p w:rsidR="000F356A" w:rsidRDefault="005B0035">
      <w:pPr>
        <w:spacing w:after="80"/>
        <w:ind w:firstLine="440"/>
      </w:pPr>
      <w:r>
        <w:rPr>
          <w:rFonts w:ascii="宋体" w:hAnsi="宋体"/>
        </w:rPr>
        <w:t>第二个故事，还是我与这位常务副总，去阿里巴巴谈合作。</w:t>
      </w:r>
    </w:p>
    <w:p w:rsidR="000F356A" w:rsidRDefault="005B0035">
      <w:pPr>
        <w:spacing w:after="80"/>
        <w:ind w:firstLine="440"/>
      </w:pPr>
      <w:r>
        <w:rPr>
          <w:rFonts w:ascii="宋体" w:hAnsi="宋体"/>
        </w:rPr>
        <w:t>阿里巴巴的一位副总裁接待了我们。他头</w:t>
      </w:r>
      <w:r>
        <w:rPr>
          <w:rFonts w:ascii="宋体" w:hAnsi="宋体"/>
        </w:rPr>
        <w:t>5</w:t>
      </w:r>
      <w:r>
        <w:rPr>
          <w:rFonts w:ascii="宋体" w:hAnsi="宋体"/>
        </w:rPr>
        <w:t>分钟，也很有趣。</w:t>
      </w:r>
    </w:p>
    <w:p w:rsidR="000F356A" w:rsidRDefault="005B0035">
      <w:pPr>
        <w:spacing w:after="80"/>
        <w:ind w:firstLine="440"/>
      </w:pPr>
      <w:r>
        <w:rPr>
          <w:rFonts w:ascii="宋体" w:hAnsi="宋体"/>
        </w:rPr>
        <w:t>上来先告诉我们，他们今年的预算是花掉</w:t>
      </w:r>
      <w:r>
        <w:rPr>
          <w:rFonts w:ascii="宋体" w:hAnsi="宋体"/>
        </w:rPr>
        <w:t>100</w:t>
      </w:r>
      <w:r>
        <w:rPr>
          <w:rFonts w:ascii="宋体" w:hAnsi="宋体"/>
        </w:rPr>
        <w:t>个亿，目的是培养市场，等生态链培养起来了。赚钱不是问题。然后就问我们有什么内容，可以带给他看。</w:t>
      </w:r>
    </w:p>
    <w:p w:rsidR="000F356A" w:rsidRDefault="005B0035">
      <w:pPr>
        <w:spacing w:after="80"/>
        <w:ind w:firstLine="440"/>
      </w:pPr>
      <w:r>
        <w:rPr>
          <w:rFonts w:ascii="宋体" w:hAnsi="宋体"/>
        </w:rPr>
        <w:t>这个话的潜台词我翻译下。</w:t>
      </w:r>
    </w:p>
    <w:p w:rsidR="000F356A" w:rsidRDefault="005B0035">
      <w:pPr>
        <w:spacing w:after="80"/>
        <w:ind w:firstLine="440"/>
      </w:pPr>
      <w:r>
        <w:rPr>
          <w:rFonts w:ascii="宋体" w:hAnsi="宋体"/>
        </w:rPr>
        <w:lastRenderedPageBreak/>
        <w:t>人呀，活到中年，有一定的社会地位和资源的时候，是不会有炫富的心态的。理解这意思么？炫富是那些年轻的富二代们的游戏，对于中年人，每句话，都有他的目的。这位副总裁并不是在炫富，也不是在奚落我们。</w:t>
      </w:r>
    </w:p>
    <w:p w:rsidR="000F356A" w:rsidRDefault="005B0035">
      <w:pPr>
        <w:spacing w:after="80"/>
        <w:ind w:firstLine="440"/>
      </w:pPr>
      <w:r>
        <w:rPr>
          <w:rFonts w:ascii="宋体" w:hAnsi="宋体"/>
        </w:rPr>
        <w:t>他的潜台词非常明白，就是说：首先，他们是完全不差钱的公司，他们可以每年烧</w:t>
      </w:r>
      <w:r>
        <w:rPr>
          <w:rFonts w:ascii="宋体" w:hAnsi="宋体"/>
        </w:rPr>
        <w:t>100</w:t>
      </w:r>
      <w:r>
        <w:rPr>
          <w:rFonts w:ascii="宋体" w:hAnsi="宋体"/>
        </w:rPr>
        <w:t>个亿去培养市场，等消费习惯培养起来了，再从免费变成收费。</w:t>
      </w:r>
    </w:p>
    <w:p w:rsidR="000F356A" w:rsidRDefault="005B0035">
      <w:pPr>
        <w:spacing w:after="80"/>
        <w:ind w:firstLine="440"/>
      </w:pPr>
      <w:r>
        <w:rPr>
          <w:rFonts w:ascii="宋体" w:hAnsi="宋体"/>
        </w:rPr>
        <w:t>而我们，只是一家还在谋生的公司。</w:t>
      </w:r>
    </w:p>
    <w:p w:rsidR="000F356A" w:rsidRDefault="005B0035">
      <w:pPr>
        <w:spacing w:after="80"/>
        <w:ind w:firstLine="440"/>
      </w:pPr>
      <w:r>
        <w:rPr>
          <w:rFonts w:ascii="宋体" w:hAnsi="宋体"/>
        </w:rPr>
        <w:t>理解这个差别么？他是烧钱培养市场的，我们是挣钱活命的。</w:t>
      </w:r>
    </w:p>
    <w:p w:rsidR="000F356A" w:rsidRDefault="005B0035">
      <w:pPr>
        <w:spacing w:after="80"/>
        <w:ind w:firstLine="440"/>
      </w:pPr>
      <w:r>
        <w:rPr>
          <w:rFonts w:ascii="宋体" w:hAnsi="宋体"/>
        </w:rPr>
        <w:t>所以，大家谈合作，是没有意义的。他是平台，我们在他眼里不是平台，要降一个等级，是内容。</w:t>
      </w:r>
    </w:p>
    <w:p w:rsidR="000F356A" w:rsidRDefault="005B0035">
      <w:pPr>
        <w:spacing w:after="80"/>
        <w:ind w:firstLine="440"/>
      </w:pPr>
      <w:r>
        <w:rPr>
          <w:rFonts w:ascii="宋体" w:hAnsi="宋体"/>
        </w:rPr>
        <w:t>所以这句话就很明白了，他是马场主，我们不是小马场主，而是一匹马。</w:t>
      </w:r>
    </w:p>
    <w:p w:rsidR="000F356A" w:rsidRDefault="005B0035">
      <w:pPr>
        <w:spacing w:after="80"/>
        <w:ind w:firstLine="440"/>
      </w:pPr>
      <w:r>
        <w:rPr>
          <w:rFonts w:ascii="宋体" w:hAnsi="宋体"/>
        </w:rPr>
        <w:t>我们要做的，就是当他面溜一溜。如果他看上了我们的内容，可以花钱买。如果看不上，请回。</w:t>
      </w:r>
    </w:p>
    <w:p w:rsidR="000F356A" w:rsidRDefault="005B0035">
      <w:pPr>
        <w:spacing w:after="80"/>
        <w:ind w:firstLine="440"/>
      </w:pPr>
      <w:r>
        <w:rPr>
          <w:rFonts w:ascii="宋体" w:hAnsi="宋体"/>
        </w:rPr>
        <w:t>所以，在商业中，没有什么炫富这么无聊。他只是节</w:t>
      </w:r>
      <w:r>
        <w:rPr>
          <w:rFonts w:ascii="宋体" w:hAnsi="宋体"/>
        </w:rPr>
        <w:t>省时间，把底牌亮出来给我们先看看数量级，然后让你判断你跟还是不跟，跟不起，就换一种谈法。</w:t>
      </w:r>
    </w:p>
    <w:p w:rsidR="000F356A" w:rsidRDefault="005B0035">
      <w:pPr>
        <w:spacing w:after="80"/>
        <w:ind w:firstLine="440"/>
      </w:pPr>
      <w:r>
        <w:rPr>
          <w:rFonts w:ascii="宋体" w:hAnsi="宋体"/>
        </w:rPr>
        <w:t>当然了，我们那位常务副总他也是继续又聊了好多个小时。最后也没有结果。</w:t>
      </w:r>
    </w:p>
    <w:p w:rsidR="000F356A" w:rsidRDefault="005B0035">
      <w:pPr>
        <w:spacing w:after="80"/>
        <w:ind w:firstLine="440"/>
      </w:pPr>
      <w:r>
        <w:rPr>
          <w:rFonts w:ascii="宋体" w:hAnsi="宋体"/>
        </w:rPr>
        <w:t>我不是对他有意见，我和他关系非常铁。所以才会拿这个举例。</w:t>
      </w:r>
    </w:p>
    <w:p w:rsidR="000F356A" w:rsidRDefault="005B0035">
      <w:pPr>
        <w:spacing w:after="80"/>
        <w:ind w:firstLine="440"/>
      </w:pPr>
      <w:r>
        <w:rPr>
          <w:rFonts w:ascii="宋体" w:hAnsi="宋体"/>
        </w:rPr>
        <w:t>他是非常勤奋和优秀的那种</w:t>
      </w:r>
      <w:r>
        <w:rPr>
          <w:rFonts w:ascii="宋体" w:hAnsi="宋体"/>
        </w:rPr>
        <w:t>70</w:t>
      </w:r>
      <w:r>
        <w:rPr>
          <w:rFonts w:ascii="宋体" w:hAnsi="宋体"/>
        </w:rPr>
        <w:t>后的管理者里的典型。表达能力也非常强，比我强。</w:t>
      </w:r>
    </w:p>
    <w:p w:rsidR="000F356A" w:rsidRDefault="005B0035">
      <w:pPr>
        <w:spacing w:after="80"/>
        <w:ind w:firstLine="440"/>
      </w:pPr>
      <w:r>
        <w:rPr>
          <w:rFonts w:ascii="宋体" w:hAnsi="宋体"/>
        </w:rPr>
        <w:t>但是，我自认为，在听这个方面，我比他悟性还要高一些。</w:t>
      </w:r>
    </w:p>
    <w:p w:rsidR="000F356A" w:rsidRDefault="005B0035">
      <w:pPr>
        <w:spacing w:after="80"/>
        <w:ind w:firstLine="440"/>
      </w:pPr>
      <w:r>
        <w:rPr>
          <w:rFonts w:ascii="宋体" w:hAnsi="宋体"/>
        </w:rPr>
        <w:t>其实也不是我听力和捕捉词汇的能力强，而是我坚持一个原则，这个原则就是不要企图沾别人的便宜。</w:t>
      </w:r>
    </w:p>
    <w:p w:rsidR="000F356A" w:rsidRDefault="005B0035">
      <w:pPr>
        <w:spacing w:after="80"/>
        <w:ind w:firstLine="440"/>
      </w:pPr>
      <w:r>
        <w:rPr>
          <w:rFonts w:ascii="宋体" w:hAnsi="宋体"/>
        </w:rPr>
        <w:t>这句话是个老话，很多人都听过。就是所谓的吃亏是福，就是李嘉诚说的一定要让别人先赚到。但是很多人听过不等于听懂了。</w:t>
      </w:r>
    </w:p>
    <w:p w:rsidR="000F356A" w:rsidRDefault="005B0035">
      <w:pPr>
        <w:spacing w:after="80"/>
        <w:ind w:firstLine="440"/>
      </w:pPr>
      <w:r>
        <w:rPr>
          <w:rFonts w:ascii="宋体" w:hAnsi="宋体"/>
        </w:rPr>
        <w:t>这话的意思恰恰不是表面那样。而是在告诉你，不争是争是一种高超的竞争思路。</w:t>
      </w:r>
    </w:p>
    <w:p w:rsidR="000F356A" w:rsidRDefault="005B0035">
      <w:pPr>
        <w:spacing w:after="80"/>
        <w:ind w:firstLine="440"/>
      </w:pPr>
      <w:r>
        <w:rPr>
          <w:rFonts w:ascii="宋体" w:hAnsi="宋体"/>
        </w:rPr>
        <w:t>曾经有篇历史文章里，我讲述过自己结婚早，生孩子早。</w:t>
      </w:r>
    </w:p>
    <w:p w:rsidR="000F356A" w:rsidRDefault="005B0035">
      <w:pPr>
        <w:spacing w:after="80"/>
        <w:ind w:firstLine="440"/>
      </w:pPr>
      <w:r>
        <w:rPr>
          <w:rFonts w:ascii="宋体" w:hAnsi="宋体"/>
        </w:rPr>
        <w:t>我讲述了如果站在我儿子的视角上看世界，如果我要给他提供一个和他同学同等的平台与环境，那么我就被迫要和比我大</w:t>
      </w:r>
      <w:r>
        <w:rPr>
          <w:rFonts w:ascii="宋体" w:hAnsi="宋体"/>
        </w:rPr>
        <w:t>8</w:t>
      </w:r>
      <w:r>
        <w:rPr>
          <w:rFonts w:ascii="宋体" w:hAnsi="宋体"/>
        </w:rPr>
        <w:t>岁的</w:t>
      </w:r>
      <w:r>
        <w:rPr>
          <w:rFonts w:ascii="宋体" w:hAnsi="宋体"/>
        </w:rPr>
        <w:t>70</w:t>
      </w:r>
      <w:r>
        <w:rPr>
          <w:rFonts w:ascii="宋体" w:hAnsi="宋体"/>
        </w:rPr>
        <w:t>后们</w:t>
      </w:r>
      <w:r>
        <w:rPr>
          <w:rFonts w:ascii="宋体" w:hAnsi="宋体"/>
        </w:rPr>
        <w:t>PK</w:t>
      </w:r>
      <w:r>
        <w:rPr>
          <w:rFonts w:ascii="宋体" w:hAnsi="宋体"/>
        </w:rPr>
        <w:t>的现实。</w:t>
      </w:r>
    </w:p>
    <w:p w:rsidR="000F356A" w:rsidRDefault="005B0035">
      <w:pPr>
        <w:spacing w:after="80"/>
        <w:ind w:firstLine="440"/>
      </w:pPr>
      <w:r>
        <w:rPr>
          <w:rFonts w:ascii="宋体" w:hAnsi="宋体"/>
        </w:rPr>
        <w:t>这话什么意思呢？</w:t>
      </w:r>
    </w:p>
    <w:p w:rsidR="000F356A" w:rsidRDefault="005B0035">
      <w:pPr>
        <w:spacing w:after="80"/>
        <w:ind w:firstLine="440"/>
      </w:pPr>
      <w:r>
        <w:rPr>
          <w:rFonts w:ascii="宋体" w:hAnsi="宋体"/>
        </w:rPr>
        <w:lastRenderedPageBreak/>
        <w:t>就是先站在别人的角度，站在别人的立场去思考问题。先考虑怎么样才能维护别人的利益。有的人会跟自己的太太讲，你怎么能这么爱钱</w:t>
      </w:r>
      <w:r>
        <w:rPr>
          <w:rFonts w:ascii="宋体" w:hAnsi="宋体"/>
        </w:rPr>
        <w:t>呢，对吧，你不是说你爱我么。</w:t>
      </w:r>
    </w:p>
    <w:p w:rsidR="000F356A" w:rsidRDefault="005B0035">
      <w:pPr>
        <w:spacing w:after="80"/>
        <w:ind w:firstLine="440"/>
      </w:pPr>
      <w:r>
        <w:rPr>
          <w:rFonts w:ascii="宋体" w:hAnsi="宋体"/>
        </w:rPr>
        <w:t>这个讲法不对的。你首先得想想，怎么才能让你太太不提出钱这个话题，你就无声无息的先赚了。</w:t>
      </w:r>
    </w:p>
    <w:p w:rsidR="000F356A" w:rsidRDefault="005B0035">
      <w:pPr>
        <w:spacing w:after="80"/>
        <w:ind w:firstLine="440"/>
      </w:pPr>
      <w:r>
        <w:rPr>
          <w:rFonts w:ascii="宋体" w:hAnsi="宋体"/>
        </w:rPr>
        <w:t>理解这意思么？不要拼爹这句话，是一个人讲给自己听的。</w:t>
      </w:r>
    </w:p>
    <w:p w:rsidR="000F356A" w:rsidRDefault="005B0035">
      <w:pPr>
        <w:spacing w:after="80"/>
        <w:ind w:firstLine="440"/>
      </w:pPr>
      <w:r>
        <w:rPr>
          <w:rFonts w:ascii="宋体" w:hAnsi="宋体"/>
        </w:rPr>
        <w:t>你不应该去要求自己的父亲，但是，当你身为父亲的时候，你必须要求你自己。</w:t>
      </w:r>
    </w:p>
    <w:p w:rsidR="000F356A" w:rsidRDefault="005B0035">
      <w:pPr>
        <w:spacing w:after="80"/>
        <w:ind w:firstLine="440"/>
      </w:pPr>
      <w:r>
        <w:rPr>
          <w:rFonts w:ascii="宋体" w:hAnsi="宋体"/>
        </w:rPr>
        <w:t>你不应该要求你的配偶，但是，当你身为丈夫的时候，你必须主动要求自己。</w:t>
      </w:r>
    </w:p>
    <w:p w:rsidR="000F356A" w:rsidRDefault="005B0035">
      <w:pPr>
        <w:spacing w:after="80"/>
        <w:ind w:firstLine="440"/>
      </w:pPr>
      <w:r>
        <w:rPr>
          <w:rFonts w:ascii="宋体" w:hAnsi="宋体"/>
        </w:rPr>
        <w:t>千万不要等别人把话说出来，别人一旦把对你的不满说出来的时候，你已经做得很差了。</w:t>
      </w:r>
    </w:p>
    <w:p w:rsidR="000F356A" w:rsidRDefault="005B0035">
      <w:pPr>
        <w:spacing w:after="80"/>
        <w:ind w:firstLine="440"/>
      </w:pPr>
      <w:r>
        <w:rPr>
          <w:rFonts w:ascii="宋体" w:hAnsi="宋体"/>
        </w:rPr>
        <w:t>佛教里说，最上等的马，是不用鞭打的，它看见鞭的影子，就会自我鞭策了。</w:t>
      </w:r>
    </w:p>
    <w:p w:rsidR="000F356A" w:rsidRDefault="005B0035">
      <w:pPr>
        <w:spacing w:after="80"/>
        <w:ind w:firstLine="440"/>
      </w:pPr>
      <w:r>
        <w:rPr>
          <w:rFonts w:ascii="宋体" w:hAnsi="宋体"/>
        </w:rPr>
        <w:t>当然，有人就会问，这岂不是很吃亏么。</w:t>
      </w:r>
    </w:p>
    <w:p w:rsidR="000F356A" w:rsidRDefault="005B0035">
      <w:pPr>
        <w:spacing w:after="80"/>
        <w:ind w:firstLine="440"/>
      </w:pPr>
      <w:r>
        <w:rPr>
          <w:rFonts w:ascii="宋体" w:hAnsi="宋体"/>
        </w:rPr>
        <w:t>那我告诉你</w:t>
      </w:r>
      <w:r>
        <w:rPr>
          <w:rFonts w:ascii="宋体" w:hAnsi="宋体"/>
        </w:rPr>
        <w:t>，事实恰恰是相反的。</w:t>
      </w:r>
    </w:p>
    <w:p w:rsidR="000F356A" w:rsidRDefault="005B0035">
      <w:pPr>
        <w:spacing w:after="80"/>
        <w:ind w:firstLine="440"/>
      </w:pPr>
      <w:r>
        <w:rPr>
          <w:rFonts w:ascii="宋体" w:hAnsi="宋体"/>
        </w:rPr>
        <w:t>我做实习生的时候，就觉得很奇怪，我师父一个那个年代里年薪百万的大牛，为啥每天花好几个小时，坐在我后面，手把手的教，硬是把我从一个外行，一个明显留不下来的实习生，生生变成最后能转正的唯二的工程师之一。</w:t>
      </w:r>
    </w:p>
    <w:p w:rsidR="000F356A" w:rsidRDefault="005B0035">
      <w:pPr>
        <w:spacing w:after="80"/>
        <w:ind w:firstLine="440"/>
      </w:pPr>
      <w:r>
        <w:rPr>
          <w:rFonts w:ascii="宋体" w:hAnsi="宋体"/>
        </w:rPr>
        <w:t>我后来在职场里，也是不停的被提拔，我曾经有文章里写过，半年之内，我的上级变成我的下属了。</w:t>
      </w:r>
    </w:p>
    <w:p w:rsidR="000F356A" w:rsidRDefault="005B0035">
      <w:pPr>
        <w:spacing w:after="80"/>
        <w:ind w:firstLine="440"/>
      </w:pPr>
      <w:r>
        <w:rPr>
          <w:rFonts w:ascii="宋体" w:hAnsi="宋体"/>
        </w:rPr>
        <w:t>我去做投资，那个阿尔法老师授课，他跟我这儿花的心思是其它人平均时间的</w:t>
      </w:r>
      <w:r>
        <w:rPr>
          <w:rFonts w:ascii="宋体" w:hAnsi="宋体"/>
        </w:rPr>
        <w:t>5</w:t>
      </w:r>
      <w:r>
        <w:rPr>
          <w:rFonts w:ascii="宋体" w:hAnsi="宋体"/>
        </w:rPr>
        <w:t>倍以上。</w:t>
      </w:r>
    </w:p>
    <w:p w:rsidR="000F356A" w:rsidRDefault="005B0035">
      <w:pPr>
        <w:spacing w:after="80"/>
        <w:ind w:firstLine="440"/>
      </w:pPr>
      <w:r>
        <w:rPr>
          <w:rFonts w:ascii="宋体" w:hAnsi="宋体"/>
        </w:rPr>
        <w:t>萍水相逢，素昧平生，这种无厘头的帮助一再的上演，搞的我也很诧异。直到我上一家公司的</w:t>
      </w:r>
      <w:r>
        <w:rPr>
          <w:rFonts w:ascii="宋体" w:hAnsi="宋体"/>
        </w:rPr>
        <w:t>CEO</w:t>
      </w:r>
      <w:r>
        <w:rPr>
          <w:rFonts w:ascii="宋体" w:hAnsi="宋体"/>
        </w:rPr>
        <w:t>某一次告诉我原因。</w:t>
      </w:r>
    </w:p>
    <w:p w:rsidR="000F356A" w:rsidRDefault="005B0035">
      <w:pPr>
        <w:spacing w:after="80"/>
        <w:ind w:firstLine="440"/>
      </w:pPr>
      <w:r>
        <w:rPr>
          <w:rFonts w:ascii="宋体" w:hAnsi="宋体"/>
        </w:rPr>
        <w:t>他成天当着一</w:t>
      </w:r>
      <w:r>
        <w:rPr>
          <w:rFonts w:ascii="宋体" w:hAnsi="宋体"/>
        </w:rPr>
        <w:t>众高管说如果有十个我这样的，何愁大事不成。搞的我很尴尬。</w:t>
      </w:r>
    </w:p>
    <w:p w:rsidR="000F356A" w:rsidRDefault="005B0035">
      <w:pPr>
        <w:spacing w:after="80"/>
        <w:ind w:firstLine="440"/>
      </w:pPr>
      <w:r>
        <w:rPr>
          <w:rFonts w:ascii="宋体" w:hAnsi="宋体"/>
        </w:rPr>
        <w:t>因为我是最懒的，成天看电影，游泳，足浴按摩，加班最少，而且还是高管里面最年轻的，比谁都小了好多岁。这么多次当众讲，会让我得罪人的。</w:t>
      </w:r>
    </w:p>
    <w:p w:rsidR="000F356A" w:rsidRDefault="005B0035">
      <w:pPr>
        <w:spacing w:after="80"/>
        <w:ind w:firstLine="440"/>
      </w:pPr>
      <w:r>
        <w:rPr>
          <w:rFonts w:ascii="宋体" w:hAnsi="宋体"/>
        </w:rPr>
        <w:t>于是有一次我就忍不住私下和</w:t>
      </w:r>
      <w:r>
        <w:rPr>
          <w:rFonts w:ascii="宋体" w:hAnsi="宋体"/>
        </w:rPr>
        <w:t>CEO</w:t>
      </w:r>
      <w:r>
        <w:rPr>
          <w:rFonts w:ascii="宋体" w:hAnsi="宋体"/>
        </w:rPr>
        <w:t>聊起这个话题。问他我究竟做对了什么呢？</w:t>
      </w:r>
    </w:p>
    <w:p w:rsidR="000F356A" w:rsidRDefault="005B0035">
      <w:pPr>
        <w:spacing w:after="80"/>
        <w:ind w:firstLine="440"/>
      </w:pPr>
      <w:r>
        <w:rPr>
          <w:rFonts w:ascii="宋体" w:hAnsi="宋体"/>
        </w:rPr>
        <w:t>他告诉我。他也</w:t>
      </w:r>
      <w:r>
        <w:rPr>
          <w:rFonts w:ascii="宋体" w:hAnsi="宋体"/>
        </w:rPr>
        <w:t>50</w:t>
      </w:r>
      <w:r>
        <w:rPr>
          <w:rFonts w:ascii="宋体" w:hAnsi="宋体"/>
        </w:rPr>
        <w:t>了，见过的绝大多数人，都是每天跟他讲，要他去提供什么，要别人帮助什么。只有我一个，是每天去问，我能做什么，我能提供什么。</w:t>
      </w:r>
    </w:p>
    <w:p w:rsidR="000F356A" w:rsidRDefault="005B0035">
      <w:pPr>
        <w:spacing w:after="80"/>
        <w:ind w:firstLine="440"/>
      </w:pPr>
      <w:r>
        <w:rPr>
          <w:rFonts w:ascii="宋体" w:hAnsi="宋体"/>
        </w:rPr>
        <w:t>人比人得死，货比货得扔。</w:t>
      </w:r>
    </w:p>
    <w:p w:rsidR="000F356A" w:rsidRDefault="005B0035">
      <w:pPr>
        <w:spacing w:after="80"/>
        <w:ind w:firstLine="440"/>
      </w:pPr>
      <w:r>
        <w:rPr>
          <w:rFonts w:ascii="宋体" w:hAnsi="宋体"/>
        </w:rPr>
        <w:lastRenderedPageBreak/>
        <w:t>这事要是搁在你身上，你每天遇见无数添堵的，如果有一个人他就是不给你填堵，那你自然觉得</w:t>
      </w:r>
      <w:r>
        <w:rPr>
          <w:rFonts w:ascii="宋体" w:hAnsi="宋体"/>
        </w:rPr>
        <w:t>这哥们让你眼睛一亮。</w:t>
      </w:r>
    </w:p>
    <w:p w:rsidR="000F356A" w:rsidRDefault="005B0035">
      <w:pPr>
        <w:spacing w:after="80"/>
        <w:ind w:firstLine="440"/>
      </w:pPr>
      <w:r>
        <w:rPr>
          <w:rFonts w:ascii="宋体" w:hAnsi="宋体"/>
        </w:rPr>
        <w:t>忍都忍不住的非要把所有资源都给他。甚至你都知道他不需要这么多资源和机会，你还是压抑不住的，要给他。</w:t>
      </w:r>
    </w:p>
    <w:p w:rsidR="000F356A" w:rsidRDefault="005B0035">
      <w:pPr>
        <w:spacing w:after="80"/>
        <w:ind w:firstLine="440"/>
      </w:pPr>
      <w:r>
        <w:rPr>
          <w:rFonts w:ascii="宋体" w:hAnsi="宋体"/>
        </w:rPr>
        <w:t>到这会儿，我忽然想明白了很多事，很多往事。也忽然想明白李嘉诚说的那句话，什么叫不让别人吃亏。</w:t>
      </w:r>
    </w:p>
    <w:p w:rsidR="000F356A" w:rsidRDefault="005B0035">
      <w:pPr>
        <w:spacing w:after="80"/>
        <w:ind w:firstLine="440"/>
      </w:pPr>
      <w:r>
        <w:rPr>
          <w:rFonts w:ascii="宋体" w:hAnsi="宋体"/>
        </w:rPr>
        <w:t>假如你一生对着一百个人，你不让每个人吃亏。你每次让渡你的</w:t>
      </w:r>
      <w:r>
        <w:rPr>
          <w:rFonts w:ascii="宋体" w:hAnsi="宋体"/>
        </w:rPr>
        <w:t>1%</w:t>
      </w:r>
      <w:r>
        <w:rPr>
          <w:rFonts w:ascii="宋体" w:hAnsi="宋体"/>
        </w:rPr>
        <w:t>。</w:t>
      </w:r>
    </w:p>
    <w:p w:rsidR="000F356A" w:rsidRDefault="005B0035">
      <w:pPr>
        <w:spacing w:after="80"/>
        <w:ind w:firstLine="440"/>
      </w:pPr>
      <w:r>
        <w:rPr>
          <w:rFonts w:ascii="宋体" w:hAnsi="宋体"/>
        </w:rPr>
        <w:t>但是这</w:t>
      </w:r>
      <w:r>
        <w:rPr>
          <w:rFonts w:ascii="宋体" w:hAnsi="宋体"/>
        </w:rPr>
        <w:t>100</w:t>
      </w:r>
      <w:r>
        <w:rPr>
          <w:rFonts w:ascii="宋体" w:hAnsi="宋体"/>
        </w:rPr>
        <w:t>个人里面次数多了就有贵人，用红楼梦里刘姥姥的话说叫做人家拔根毛，都比你腰粗。对于</w:t>
      </w:r>
      <w:r>
        <w:rPr>
          <w:rFonts w:ascii="宋体" w:hAnsi="宋体"/>
        </w:rPr>
        <w:t>90</w:t>
      </w:r>
      <w:r>
        <w:rPr>
          <w:rFonts w:ascii="宋体" w:hAnsi="宋体"/>
        </w:rPr>
        <w:t>个人，你让渡了</w:t>
      </w:r>
      <w:r>
        <w:rPr>
          <w:rFonts w:ascii="宋体" w:hAnsi="宋体"/>
        </w:rPr>
        <w:t>1%</w:t>
      </w:r>
      <w:r>
        <w:rPr>
          <w:rFonts w:ascii="宋体" w:hAnsi="宋体"/>
        </w:rPr>
        <w:t>，也许人家收了。看似你失去了</w:t>
      </w:r>
      <w:r>
        <w:rPr>
          <w:rFonts w:ascii="宋体" w:hAnsi="宋体"/>
        </w:rPr>
        <w:t>90%</w:t>
      </w:r>
      <w:r>
        <w:rPr>
          <w:rFonts w:ascii="宋体" w:hAnsi="宋体"/>
        </w:rPr>
        <w:t>。</w:t>
      </w:r>
    </w:p>
    <w:p w:rsidR="000F356A" w:rsidRDefault="005B0035">
      <w:pPr>
        <w:spacing w:after="80"/>
        <w:ind w:firstLine="440"/>
      </w:pPr>
      <w:r>
        <w:rPr>
          <w:rFonts w:ascii="宋体" w:hAnsi="宋体"/>
        </w:rPr>
        <w:t>可是最后那</w:t>
      </w:r>
      <w:r>
        <w:rPr>
          <w:rFonts w:ascii="宋体" w:hAnsi="宋体"/>
        </w:rPr>
        <w:t>10</w:t>
      </w:r>
      <w:r>
        <w:rPr>
          <w:rFonts w:ascii="宋体" w:hAnsi="宋体"/>
        </w:rPr>
        <w:t>个人，人家每个人的</w:t>
      </w:r>
      <w:r>
        <w:rPr>
          <w:rFonts w:ascii="宋体" w:hAnsi="宋体"/>
        </w:rPr>
        <w:t>1%</w:t>
      </w:r>
      <w:r>
        <w:rPr>
          <w:rFonts w:ascii="宋体" w:hAnsi="宋体"/>
        </w:rPr>
        <w:t>，比你</w:t>
      </w:r>
      <w:r>
        <w:rPr>
          <w:rFonts w:ascii="宋体" w:hAnsi="宋体"/>
        </w:rPr>
        <w:t>100%</w:t>
      </w:r>
      <w:r>
        <w:rPr>
          <w:rFonts w:ascii="宋体" w:hAnsi="宋体"/>
        </w:rPr>
        <w:t>都大。你不想让人家吃亏，人家也不想沾你的便宜。</w:t>
      </w:r>
    </w:p>
    <w:p w:rsidR="000F356A" w:rsidRDefault="005B0035">
      <w:pPr>
        <w:spacing w:after="80"/>
        <w:ind w:firstLine="440"/>
      </w:pPr>
      <w:r>
        <w:rPr>
          <w:rFonts w:ascii="宋体" w:hAnsi="宋体"/>
        </w:rPr>
        <w:t>于是乎，前面的</w:t>
      </w:r>
      <w:r>
        <w:rPr>
          <w:rFonts w:ascii="宋体" w:hAnsi="宋体"/>
        </w:rPr>
        <w:t>90%</w:t>
      </w:r>
      <w:r>
        <w:rPr>
          <w:rFonts w:ascii="宋体" w:hAnsi="宋体"/>
        </w:rPr>
        <w:t>打水漂了，可是后面的</w:t>
      </w:r>
      <w:r>
        <w:rPr>
          <w:rFonts w:ascii="宋体" w:hAnsi="宋体"/>
        </w:rPr>
        <w:t>10%</w:t>
      </w:r>
      <w:r>
        <w:rPr>
          <w:rFonts w:ascii="宋体" w:hAnsi="宋体"/>
        </w:rPr>
        <w:t>赚了</w:t>
      </w:r>
      <w:r>
        <w:rPr>
          <w:rFonts w:ascii="宋体" w:hAnsi="宋体"/>
        </w:rPr>
        <w:t>1000%</w:t>
      </w:r>
      <w:r>
        <w:rPr>
          <w:rFonts w:ascii="宋体" w:hAnsi="宋体"/>
        </w:rPr>
        <w:t>。</w:t>
      </w:r>
    </w:p>
    <w:p w:rsidR="000F356A" w:rsidRDefault="005B0035">
      <w:pPr>
        <w:spacing w:after="80"/>
        <w:ind w:firstLine="440"/>
      </w:pPr>
      <w:r>
        <w:rPr>
          <w:rFonts w:ascii="宋体" w:hAnsi="宋体"/>
        </w:rPr>
        <w:t>看到了吧，这就是用数学去解释哲理。</w:t>
      </w:r>
    </w:p>
    <w:p w:rsidR="000F356A" w:rsidRDefault="005B0035">
      <w:pPr>
        <w:spacing w:after="80"/>
        <w:ind w:firstLine="440"/>
      </w:pPr>
      <w:r>
        <w:rPr>
          <w:rFonts w:ascii="宋体" w:hAnsi="宋体"/>
        </w:rPr>
        <w:t>把自己做好，不给人家添麻烦，先站在别人的角度保全别人的利益，以这个为对待每个人每件事的前提。</w:t>
      </w:r>
    </w:p>
    <w:p w:rsidR="000F356A" w:rsidRDefault="005B0035">
      <w:pPr>
        <w:spacing w:after="80"/>
        <w:ind w:firstLine="440"/>
      </w:pPr>
      <w:r>
        <w:rPr>
          <w:rFonts w:ascii="宋体" w:hAnsi="宋体"/>
        </w:rPr>
        <w:t>持续的久了，非但不亏，反而是好运滚滚来。这事背后居然是有数学在支撑它的。</w:t>
      </w:r>
    </w:p>
    <w:p w:rsidR="000F356A" w:rsidRDefault="005B0035">
      <w:pPr>
        <w:spacing w:after="80"/>
        <w:ind w:firstLine="440"/>
      </w:pPr>
      <w:r>
        <w:rPr>
          <w:rFonts w:ascii="宋体" w:hAnsi="宋体"/>
        </w:rPr>
        <w:t>这个结论让我觉得很好笑，很无厘头，起初我只是天然的不想沾人家便宜，结果莫名其妙的被动的沾了别人便宜。后来掐指一算，发现，我靠，这事还真的暗合数学原理。</w:t>
      </w:r>
    </w:p>
    <w:p w:rsidR="000F356A" w:rsidRDefault="005B0035">
      <w:pPr>
        <w:pStyle w:val="1"/>
      </w:pPr>
      <w:bookmarkStart w:id="170" w:name="_Toc243434544"/>
      <w:r>
        <w:lastRenderedPageBreak/>
        <w:t>2019-07-11</w:t>
      </w:r>
      <w:r>
        <w:t xml:space="preserve">　玛莎拉蒂撞宝马，问题是炫富？是醉驾？还是别有原因？</w:t>
      </w:r>
      <w:bookmarkEnd w:id="17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1154 </w:t>
      </w:r>
      <w:r>
        <w:rPr>
          <w:rFonts w:ascii="宋体" w:hAnsi="宋体"/>
          <w:color w:val="909090"/>
          <w:sz w:val="17"/>
        </w:rPr>
        <w:t>页　｜　约</w:t>
      </w:r>
      <w:r>
        <w:rPr>
          <w:rFonts w:ascii="宋体" w:hAnsi="宋体"/>
          <w:color w:val="909090"/>
          <w:sz w:val="17"/>
        </w:rPr>
        <w:t xml:space="preserve"> 3,310 </w:t>
      </w:r>
      <w:r>
        <w:rPr>
          <w:rFonts w:ascii="宋体" w:hAnsi="宋体"/>
          <w:color w:val="909090"/>
          <w:sz w:val="17"/>
        </w:rPr>
        <w:t>字</w:t>
      </w:r>
    </w:p>
    <w:p w:rsidR="000F356A" w:rsidRDefault="005B0035">
      <w:pPr>
        <w:spacing w:after="80"/>
        <w:ind w:firstLine="440"/>
      </w:pPr>
      <w:r>
        <w:rPr>
          <w:rFonts w:ascii="宋体" w:hAnsi="宋体"/>
        </w:rPr>
        <w:t>读者留言想听我聊一个热点，发生在河南省永城市东城区的一起事故。</w:t>
      </w:r>
    </w:p>
    <w:p w:rsidR="000F356A" w:rsidRDefault="005B0035">
      <w:pPr>
        <w:spacing w:after="80"/>
        <w:ind w:firstLine="440"/>
      </w:pPr>
      <w:r>
        <w:rPr>
          <w:rFonts w:ascii="宋体" w:hAnsi="宋体"/>
        </w:rPr>
        <w:t>事情是这样的。</w:t>
      </w:r>
    </w:p>
    <w:p w:rsidR="000F356A" w:rsidRDefault="005B0035">
      <w:pPr>
        <w:spacing w:after="80"/>
        <w:ind w:firstLine="440"/>
      </w:pPr>
      <w:r>
        <w:rPr>
          <w:rFonts w:ascii="宋体" w:hAnsi="宋体"/>
        </w:rPr>
        <w:t>7</w:t>
      </w:r>
      <w:r>
        <w:rPr>
          <w:rFonts w:ascii="宋体" w:hAnsi="宋体"/>
        </w:rPr>
        <w:t>月</w:t>
      </w:r>
      <w:r>
        <w:rPr>
          <w:rFonts w:ascii="宋体" w:hAnsi="宋体"/>
        </w:rPr>
        <w:t>3</w:t>
      </w:r>
      <w:r>
        <w:rPr>
          <w:rFonts w:ascii="宋体" w:hAnsi="宋体"/>
        </w:rPr>
        <w:t>日，涉事女子谭某驾车行驶至永城市东城区地税巷路段，在剐蹭冲撞多辆小型轿车后逃逸，到达永兴街红绿灯岔口时，直接撞飞前方宝马车。</w:t>
      </w:r>
    </w:p>
    <w:p w:rsidR="000F356A" w:rsidRDefault="005B0035">
      <w:pPr>
        <w:spacing w:after="80"/>
        <w:ind w:firstLine="440"/>
      </w:pPr>
      <w:r>
        <w:rPr>
          <w:rFonts w:ascii="宋体" w:hAnsi="宋体"/>
        </w:rPr>
        <w:t>很不幸，她撞到了宝马的油箱，引起了爆炸，宝马后座的两名中年男子，当场被烧死，另有四人受伤。</w:t>
      </w:r>
    </w:p>
    <w:p w:rsidR="000F356A" w:rsidRDefault="005B0035">
      <w:pPr>
        <w:spacing w:after="80"/>
        <w:ind w:firstLine="440"/>
      </w:pPr>
      <w:r>
        <w:rPr>
          <w:rFonts w:ascii="宋体" w:hAnsi="宋体"/>
        </w:rPr>
        <w:t>这件事情不是交通事故，因为驾车的女子谭某血液酒精含量高达</w:t>
      </w:r>
      <w:r>
        <w:rPr>
          <w:rFonts w:ascii="宋体" w:hAnsi="宋体"/>
        </w:rPr>
        <w:t>167.66mg/100ml</w:t>
      </w:r>
      <w:r>
        <w:rPr>
          <w:rFonts w:ascii="宋体" w:hAnsi="宋体"/>
        </w:rPr>
        <w:t>，你要知道</w:t>
      </w:r>
    </w:p>
    <w:p w:rsidR="000F356A" w:rsidRDefault="005B0035">
      <w:pPr>
        <w:spacing w:after="80"/>
        <w:ind w:firstLine="440"/>
      </w:pPr>
      <w:r>
        <w:rPr>
          <w:rFonts w:ascii="宋体" w:hAnsi="宋体"/>
        </w:rPr>
        <w:t>80mg</w:t>
      </w:r>
      <w:r>
        <w:rPr>
          <w:rFonts w:ascii="宋体" w:hAnsi="宋体"/>
        </w:rPr>
        <w:t>已经是醉驾了。</w:t>
      </w:r>
    </w:p>
    <w:p w:rsidR="000F356A" w:rsidRDefault="005B0035">
      <w:pPr>
        <w:spacing w:after="80"/>
        <w:ind w:firstLine="440"/>
      </w:pPr>
      <w:r>
        <w:rPr>
          <w:rFonts w:ascii="宋体" w:hAnsi="宋体"/>
        </w:rPr>
        <w:t>在出事之前，她刮蹭了</w:t>
      </w:r>
      <w:r>
        <w:rPr>
          <w:rFonts w:ascii="宋体" w:hAnsi="宋体"/>
        </w:rPr>
        <w:t>8</w:t>
      </w:r>
      <w:r>
        <w:rPr>
          <w:rFonts w:ascii="宋体" w:hAnsi="宋体"/>
        </w:rPr>
        <w:t>辆小轿车，在她的两名同伴的唆使下，不管多名路人的拦截，依然选择驾车逃逸，在逃逸过程中，发生了这起严重事件。</w:t>
      </w:r>
    </w:p>
    <w:p w:rsidR="000F356A" w:rsidRDefault="005B0035">
      <w:pPr>
        <w:spacing w:after="80"/>
        <w:ind w:firstLine="440"/>
      </w:pPr>
      <w:r>
        <w:rPr>
          <w:rFonts w:ascii="宋体" w:hAnsi="宋体"/>
        </w:rPr>
        <w:t>按照法律，这名年仅</w:t>
      </w:r>
      <w:r>
        <w:rPr>
          <w:rFonts w:ascii="宋体" w:hAnsi="宋体"/>
        </w:rPr>
        <w:t>23</w:t>
      </w:r>
      <w:r>
        <w:rPr>
          <w:rFonts w:ascii="宋体" w:hAnsi="宋体"/>
        </w:rPr>
        <w:t>岁的女驾驶员最低也是无期徒刑，她身后的两名同伴，有唆使她人犯罪的共犯嫌疑。</w:t>
      </w:r>
    </w:p>
    <w:p w:rsidR="000F356A" w:rsidRDefault="005B0035">
      <w:pPr>
        <w:spacing w:after="80"/>
        <w:ind w:firstLine="440"/>
      </w:pPr>
      <w:r>
        <w:rPr>
          <w:rFonts w:ascii="宋体" w:hAnsi="宋体"/>
        </w:rPr>
        <w:t>我看媒体对这个问题的分析基本上都变成了道德批判。</w:t>
      </w:r>
    </w:p>
    <w:p w:rsidR="000F356A" w:rsidRDefault="005B0035">
      <w:pPr>
        <w:spacing w:after="80"/>
        <w:ind w:firstLine="440"/>
      </w:pPr>
      <w:r>
        <w:rPr>
          <w:rFonts w:ascii="宋体" w:hAnsi="宋体"/>
        </w:rPr>
        <w:t>比如这个女孩子家里是开</w:t>
      </w:r>
      <w:r>
        <w:rPr>
          <w:rFonts w:ascii="宋体" w:hAnsi="宋体"/>
        </w:rPr>
        <w:t>皮革厂的，皮革厂污染很大，但几百亩地是怎么圈下来的？为什么无人问责？这是被网友挖出来的陈年旧账。</w:t>
      </w:r>
    </w:p>
    <w:p w:rsidR="000F356A" w:rsidRDefault="005B0035">
      <w:pPr>
        <w:spacing w:after="80"/>
        <w:ind w:firstLine="440"/>
      </w:pPr>
      <w:r>
        <w:rPr>
          <w:rFonts w:ascii="宋体" w:hAnsi="宋体"/>
        </w:rPr>
        <w:t>比如这个女孩子在自己的微博里长期炫富，晒开销，晒名包。</w:t>
      </w:r>
    </w:p>
    <w:p w:rsidR="000F356A" w:rsidRDefault="005B0035">
      <w:pPr>
        <w:spacing w:after="80"/>
        <w:ind w:firstLine="440"/>
      </w:pPr>
      <w:r>
        <w:rPr>
          <w:rFonts w:ascii="宋体" w:hAnsi="宋体"/>
        </w:rPr>
        <w:t>再比如她后面的两名同伴，一名家里是商人，一名家里是公务员。再加上这位女驾驶员自己的不良言行，导致媒体清一色的把问题引向了富二代缺乏管教。</w:t>
      </w:r>
    </w:p>
    <w:p w:rsidR="000F356A" w:rsidRDefault="005B0035">
      <w:pPr>
        <w:spacing w:after="80"/>
        <w:ind w:firstLine="440"/>
      </w:pPr>
      <w:r>
        <w:rPr>
          <w:rFonts w:ascii="宋体" w:hAnsi="宋体"/>
        </w:rPr>
        <w:t>但这个问题的实质其实不在这个维度。</w:t>
      </w:r>
    </w:p>
    <w:p w:rsidR="000F356A" w:rsidRDefault="005B0035">
      <w:pPr>
        <w:spacing w:after="80"/>
        <w:ind w:firstLine="440"/>
      </w:pPr>
      <w:r>
        <w:rPr>
          <w:rFonts w:ascii="宋体" w:hAnsi="宋体"/>
        </w:rPr>
        <w:t>吃个烧烤，喝了一瓶红酒，两瓶清酒和数不清的啤酒，本身不足以引起事故。</w:t>
      </w:r>
    </w:p>
    <w:p w:rsidR="000F356A" w:rsidRDefault="005B0035">
      <w:pPr>
        <w:spacing w:after="80"/>
        <w:ind w:firstLine="440"/>
      </w:pPr>
      <w:r>
        <w:rPr>
          <w:rFonts w:ascii="宋体" w:hAnsi="宋体"/>
        </w:rPr>
        <w:t>这个女生平日里不靠谱的言行，以及嚣张跋扈的作风，也不足以引起事故。</w:t>
      </w:r>
    </w:p>
    <w:p w:rsidR="000F356A" w:rsidRDefault="005B0035">
      <w:pPr>
        <w:spacing w:after="80"/>
        <w:ind w:firstLine="440"/>
      </w:pPr>
      <w:r>
        <w:rPr>
          <w:rFonts w:ascii="宋体" w:hAnsi="宋体"/>
        </w:rPr>
        <w:t>因为我说的很清楚，问题的根源就不是事故，她犯罪</w:t>
      </w:r>
      <w:r>
        <w:rPr>
          <w:rFonts w:ascii="宋体" w:hAnsi="宋体"/>
        </w:rPr>
        <w:t>了。</w:t>
      </w:r>
    </w:p>
    <w:p w:rsidR="000F356A" w:rsidRDefault="005B0035">
      <w:pPr>
        <w:spacing w:after="80"/>
        <w:ind w:firstLine="440"/>
      </w:pPr>
      <w:r>
        <w:rPr>
          <w:rFonts w:ascii="宋体" w:hAnsi="宋体"/>
        </w:rPr>
        <w:t>罪名是危害公共安全罪。</w:t>
      </w:r>
    </w:p>
    <w:p w:rsidR="000F356A" w:rsidRDefault="005B0035">
      <w:pPr>
        <w:spacing w:after="80"/>
        <w:ind w:firstLine="440"/>
      </w:pPr>
      <w:r>
        <w:rPr>
          <w:rFonts w:ascii="宋体" w:hAnsi="宋体"/>
        </w:rPr>
        <w:lastRenderedPageBreak/>
        <w:t>是什么使得她在醉酒超标两倍的情况下，仍然选择驾车？</w:t>
      </w:r>
    </w:p>
    <w:p w:rsidR="000F356A" w:rsidRDefault="005B0035">
      <w:pPr>
        <w:spacing w:after="80"/>
        <w:ind w:firstLine="440"/>
      </w:pPr>
      <w:r>
        <w:rPr>
          <w:rFonts w:ascii="宋体" w:hAnsi="宋体"/>
        </w:rPr>
        <w:t>是什么使得她已经连续发生事故，撞了</w:t>
      </w:r>
      <w:r>
        <w:rPr>
          <w:rFonts w:ascii="宋体" w:hAnsi="宋体"/>
        </w:rPr>
        <w:t>8</w:t>
      </w:r>
      <w:r>
        <w:rPr>
          <w:rFonts w:ascii="宋体" w:hAnsi="宋体"/>
        </w:rPr>
        <w:t>辆车仍选择加速逃跑？</w:t>
      </w:r>
    </w:p>
    <w:p w:rsidR="000F356A" w:rsidRDefault="005B0035">
      <w:pPr>
        <w:spacing w:after="80"/>
        <w:ind w:firstLine="440"/>
      </w:pPr>
      <w:r>
        <w:rPr>
          <w:rFonts w:ascii="宋体" w:hAnsi="宋体"/>
        </w:rPr>
        <w:t>这才是问题的关键。</w:t>
      </w:r>
    </w:p>
    <w:p w:rsidR="000F356A" w:rsidRDefault="005B0035">
      <w:pPr>
        <w:spacing w:after="80"/>
        <w:ind w:firstLine="440"/>
      </w:pPr>
      <w:r>
        <w:rPr>
          <w:rFonts w:ascii="宋体" w:hAnsi="宋体"/>
        </w:rPr>
        <w:t>从微博中看，那姑娘的言辞并非脑残，因为她的微博里有句话，叫做</w:t>
      </w:r>
      <w:r>
        <w:rPr>
          <w:rFonts w:ascii="宋体" w:hAnsi="宋体"/>
        </w:rPr>
        <w:t>“</w:t>
      </w:r>
      <w:r>
        <w:rPr>
          <w:rFonts w:ascii="宋体" w:hAnsi="宋体"/>
        </w:rPr>
        <w:t>我并不算富</w:t>
      </w:r>
      <w:r>
        <w:rPr>
          <w:rFonts w:ascii="宋体" w:hAnsi="宋体"/>
        </w:rPr>
        <w:t>”</w:t>
      </w:r>
      <w:r>
        <w:rPr>
          <w:rFonts w:ascii="宋体" w:hAnsi="宋体"/>
        </w:rPr>
        <w:t>。</w:t>
      </w:r>
    </w:p>
    <w:p w:rsidR="000F356A" w:rsidRDefault="005B0035">
      <w:pPr>
        <w:spacing w:after="80"/>
        <w:ind w:firstLine="440"/>
      </w:pPr>
      <w:r>
        <w:rPr>
          <w:rFonts w:ascii="宋体" w:hAnsi="宋体"/>
        </w:rPr>
        <w:t>她说的是事实，她们家只是一个偏远地区某个小皮革厂的小老板，并不是什么网友热议的富豪。</w:t>
      </w:r>
    </w:p>
    <w:p w:rsidR="000F356A" w:rsidRDefault="005B0035">
      <w:pPr>
        <w:spacing w:after="80"/>
        <w:ind w:firstLine="440"/>
      </w:pPr>
      <w:r>
        <w:rPr>
          <w:rFonts w:ascii="宋体" w:hAnsi="宋体"/>
        </w:rPr>
        <w:t>这姑娘也没有头脑发热真拿自己当富豪，那么她为什么一连串的操作如此惊人？</w:t>
      </w:r>
    </w:p>
    <w:p w:rsidR="000F356A" w:rsidRDefault="005B0035">
      <w:pPr>
        <w:spacing w:after="80"/>
        <w:ind w:firstLine="440"/>
      </w:pPr>
      <w:r>
        <w:rPr>
          <w:rFonts w:ascii="宋体" w:hAnsi="宋体"/>
        </w:rPr>
        <w:t>很显然，是因为她所处的地方。</w:t>
      </w:r>
    </w:p>
    <w:p w:rsidR="000F356A" w:rsidRDefault="005B0035">
      <w:pPr>
        <w:spacing w:after="80"/>
        <w:ind w:firstLine="440"/>
      </w:pPr>
      <w:r>
        <w:rPr>
          <w:rFonts w:ascii="宋体" w:hAnsi="宋体"/>
        </w:rPr>
        <w:t>事发地点是永城市，我上网查了下，这是河南省商丘地区下属的一个县级市。</w:t>
      </w:r>
    </w:p>
    <w:p w:rsidR="000F356A" w:rsidRDefault="005B0035">
      <w:pPr>
        <w:spacing w:after="80"/>
        <w:ind w:firstLine="440"/>
      </w:pPr>
      <w:r>
        <w:rPr>
          <w:rFonts w:ascii="宋体" w:hAnsi="宋体"/>
        </w:rPr>
        <w:t>我们通常说厅局级正职才刚刚迈入高级干部的门槛，他们永城市的一把手，也不过正处级，就是个普通干部。</w:t>
      </w:r>
    </w:p>
    <w:p w:rsidR="000F356A" w:rsidRDefault="005B0035">
      <w:pPr>
        <w:spacing w:after="80"/>
        <w:ind w:firstLine="440"/>
      </w:pPr>
      <w:r>
        <w:rPr>
          <w:rFonts w:ascii="宋体" w:hAnsi="宋体"/>
        </w:rPr>
        <w:t>所以在这么小的地方，这姑娘显然是习惯了肆无忌惮。</w:t>
      </w:r>
    </w:p>
    <w:p w:rsidR="000F356A" w:rsidRDefault="005B0035">
      <w:pPr>
        <w:spacing w:after="80"/>
        <w:ind w:firstLine="440"/>
      </w:pPr>
      <w:r>
        <w:rPr>
          <w:rFonts w:ascii="宋体" w:hAnsi="宋体"/>
        </w:rPr>
        <w:t>她很清楚，只要事情不大，比如仅仅是醉驾逃逸，多半是找点关系，都能摆平。只是没想到当天事情搞大了，出了人命。</w:t>
      </w:r>
    </w:p>
    <w:p w:rsidR="000F356A" w:rsidRDefault="005B0035">
      <w:pPr>
        <w:spacing w:after="80"/>
        <w:ind w:firstLine="440"/>
      </w:pPr>
      <w:r>
        <w:rPr>
          <w:rFonts w:ascii="宋体" w:hAnsi="宋体"/>
        </w:rPr>
        <w:t>正是因为有这样的放纵心理，所以才导致她一而再，再而三的选择了大胆的冒险行为。</w:t>
      </w:r>
    </w:p>
    <w:p w:rsidR="000F356A" w:rsidRDefault="005B0035">
      <w:pPr>
        <w:spacing w:after="80"/>
        <w:ind w:firstLine="440"/>
      </w:pPr>
      <w:r>
        <w:rPr>
          <w:rFonts w:ascii="宋体" w:hAnsi="宋体"/>
        </w:rPr>
        <w:t>我知道理想主义者会怎么说，会认为：再偏远的地方，哪怕是罗布泊无人区，也必须管的像京城里的西城区一样严。</w:t>
      </w:r>
    </w:p>
    <w:p w:rsidR="000F356A" w:rsidRDefault="005B0035">
      <w:pPr>
        <w:spacing w:after="80"/>
        <w:ind w:firstLine="440"/>
      </w:pPr>
      <w:r>
        <w:rPr>
          <w:rFonts w:ascii="宋体" w:hAnsi="宋体"/>
        </w:rPr>
        <w:t>事实上可能么？管理不要成本么？</w:t>
      </w:r>
    </w:p>
    <w:p w:rsidR="000F356A" w:rsidRDefault="005B0035">
      <w:pPr>
        <w:spacing w:after="80"/>
        <w:ind w:firstLine="440"/>
      </w:pPr>
      <w:r>
        <w:rPr>
          <w:rFonts w:ascii="宋体" w:hAnsi="宋体"/>
        </w:rPr>
        <w:t>就比如她弄出来的这件事，上了热搜，差点上了</w:t>
      </w:r>
      <w:r>
        <w:rPr>
          <w:rFonts w:ascii="宋体" w:hAnsi="宋体"/>
        </w:rPr>
        <w:t>头条，我们看起来似乎是媒体发挥了巨大的监督作用。</w:t>
      </w:r>
    </w:p>
    <w:p w:rsidR="000F356A" w:rsidRDefault="005B0035">
      <w:pPr>
        <w:spacing w:after="80"/>
        <w:ind w:firstLine="440"/>
      </w:pPr>
      <w:r>
        <w:rPr>
          <w:rFonts w:ascii="宋体" w:hAnsi="宋体"/>
        </w:rPr>
        <w:t>但实际上，你仔细算笔账。</w:t>
      </w:r>
    </w:p>
    <w:p w:rsidR="000F356A" w:rsidRDefault="005B0035">
      <w:pPr>
        <w:spacing w:after="80"/>
        <w:ind w:firstLine="440"/>
      </w:pPr>
      <w:r>
        <w:rPr>
          <w:rFonts w:ascii="宋体" w:hAnsi="宋体"/>
        </w:rPr>
        <w:t>如果把一个大家都不关心的话题靠砸钱推上头条，也就是所谓的打广告，这个成本大约要上亿。</w:t>
      </w:r>
    </w:p>
    <w:p w:rsidR="000F356A" w:rsidRDefault="005B0035">
      <w:pPr>
        <w:spacing w:after="80"/>
        <w:ind w:firstLine="440"/>
      </w:pPr>
      <w:r>
        <w:rPr>
          <w:rFonts w:ascii="宋体" w:hAnsi="宋体"/>
        </w:rPr>
        <w:t>换句话说，这么多人的阅读时间的价值，一定不止上亿。</w:t>
      </w:r>
    </w:p>
    <w:p w:rsidR="000F356A" w:rsidRDefault="005B0035">
      <w:pPr>
        <w:spacing w:after="80"/>
        <w:ind w:firstLine="440"/>
      </w:pPr>
      <w:r>
        <w:rPr>
          <w:rFonts w:ascii="宋体" w:hAnsi="宋体"/>
        </w:rPr>
        <w:t>再说的透彻点，我们所有人为了这姑娘弄出的这档子事，花费的社会资源，已经过亿，因为我们所有人的时间，就值这么多。</w:t>
      </w:r>
    </w:p>
    <w:p w:rsidR="000F356A" w:rsidRDefault="005B0035">
      <w:pPr>
        <w:spacing w:after="80"/>
        <w:ind w:firstLine="440"/>
      </w:pPr>
      <w:r>
        <w:rPr>
          <w:rFonts w:ascii="宋体" w:hAnsi="宋体"/>
        </w:rPr>
        <w:t>你知道在同一时间内，整个社会发生了多少不平的事么？</w:t>
      </w:r>
    </w:p>
    <w:p w:rsidR="000F356A" w:rsidRDefault="005B0035">
      <w:pPr>
        <w:spacing w:after="80"/>
        <w:ind w:firstLine="440"/>
      </w:pPr>
      <w:r>
        <w:rPr>
          <w:rFonts w:ascii="宋体" w:hAnsi="宋体"/>
        </w:rPr>
        <w:lastRenderedPageBreak/>
        <w:t>你关注了一条，却漏掉了千百条，你还觉得靠媒体能解决所有问题？</w:t>
      </w:r>
    </w:p>
    <w:p w:rsidR="000F356A" w:rsidRDefault="005B0035">
      <w:pPr>
        <w:spacing w:after="80"/>
        <w:ind w:firstLine="440"/>
      </w:pPr>
      <w:r>
        <w:rPr>
          <w:rFonts w:ascii="宋体" w:hAnsi="宋体"/>
        </w:rPr>
        <w:t>我知道还有人会抬扛，会告诉你，哪怕就管了一件事，漏掉一千件，也是值得的。</w:t>
      </w:r>
    </w:p>
    <w:p w:rsidR="000F356A" w:rsidRDefault="005B0035">
      <w:pPr>
        <w:spacing w:after="80"/>
        <w:ind w:firstLine="440"/>
      </w:pPr>
      <w:r>
        <w:rPr>
          <w:rFonts w:ascii="宋体" w:hAnsi="宋体"/>
        </w:rPr>
        <w:t>但我告诉你，账不是这么算的。</w:t>
      </w:r>
    </w:p>
    <w:p w:rsidR="000F356A" w:rsidRDefault="005B0035">
      <w:pPr>
        <w:spacing w:after="80"/>
        <w:ind w:firstLine="440"/>
      </w:pPr>
      <w:r>
        <w:rPr>
          <w:rFonts w:ascii="宋体" w:hAnsi="宋体"/>
        </w:rPr>
        <w:t>一个民工，背井离乡，远离妻儿，辛苦一生，所赚到的未必有一百万。</w:t>
      </w:r>
    </w:p>
    <w:p w:rsidR="000F356A" w:rsidRDefault="005B0035">
      <w:pPr>
        <w:spacing w:after="80"/>
        <w:ind w:firstLine="440"/>
      </w:pPr>
      <w:r>
        <w:rPr>
          <w:rFonts w:ascii="宋体" w:hAnsi="宋体"/>
        </w:rPr>
        <w:t>一个亿，是一百个这样的家庭终生的幸福，是一百个孩子不必再做留守儿童，从此可以见到父母。</w:t>
      </w:r>
    </w:p>
    <w:p w:rsidR="000F356A" w:rsidRDefault="005B0035">
      <w:pPr>
        <w:spacing w:after="80"/>
        <w:ind w:firstLine="440"/>
      </w:pPr>
      <w:r>
        <w:rPr>
          <w:rFonts w:ascii="宋体" w:hAnsi="宋体"/>
        </w:rPr>
        <w:t>所以，知道世事艰苦的人，不会张口闭口钱不重要。</w:t>
      </w:r>
    </w:p>
    <w:p w:rsidR="000F356A" w:rsidRDefault="005B0035">
      <w:pPr>
        <w:spacing w:after="80"/>
        <w:ind w:firstLine="440"/>
      </w:pPr>
      <w:r>
        <w:rPr>
          <w:rFonts w:ascii="宋体" w:hAnsi="宋体"/>
        </w:rPr>
        <w:t>钱很重要，所有的美好，都靠准确的运作这东西，才能实现。</w:t>
      </w:r>
    </w:p>
    <w:p w:rsidR="000F356A" w:rsidRDefault="005B0035">
      <w:pPr>
        <w:spacing w:after="80"/>
        <w:ind w:firstLine="440"/>
      </w:pPr>
      <w:r>
        <w:rPr>
          <w:rFonts w:ascii="宋体" w:hAnsi="宋体"/>
        </w:rPr>
        <w:t>那我们来看看，历史上，国外，是怎么解决此类问题？</w:t>
      </w:r>
    </w:p>
    <w:p w:rsidR="000F356A" w:rsidRDefault="005B0035">
      <w:pPr>
        <w:spacing w:after="80"/>
        <w:ind w:firstLine="440"/>
      </w:pPr>
      <w:r>
        <w:rPr>
          <w:rFonts w:ascii="宋体" w:hAnsi="宋体"/>
        </w:rPr>
        <w:t>从刘邦开始，历朝历代都有迁天下富户入京的惯例。</w:t>
      </w:r>
    </w:p>
    <w:p w:rsidR="000F356A" w:rsidRDefault="005B0035">
      <w:pPr>
        <w:spacing w:after="80"/>
        <w:ind w:firstLine="440"/>
      </w:pPr>
      <w:r>
        <w:rPr>
          <w:rFonts w:ascii="宋体" w:hAnsi="宋体"/>
        </w:rPr>
        <w:t>当时刘邦修建长陵，就是他的陵墓，古时候帝王陵墓附近有邑，所谓守灵，就叫做长陵邑。刘邦以充实长陵邑为借口，把天下豪强，富户，都迁过来，这样的事情，做了很多代。</w:t>
      </w:r>
    </w:p>
    <w:p w:rsidR="000F356A" w:rsidRDefault="005B0035">
      <w:pPr>
        <w:spacing w:after="80"/>
        <w:ind w:firstLine="440"/>
      </w:pPr>
      <w:r>
        <w:rPr>
          <w:rFonts w:ascii="宋体" w:hAnsi="宋体"/>
        </w:rPr>
        <w:t>比如汉武帝元朔二年，又迁移天下富户入关中，当时的大侠郭解就不想去，大将军卫青为他说情，说郭解家境贫寒，够不上标准。</w:t>
      </w:r>
    </w:p>
    <w:p w:rsidR="000F356A" w:rsidRDefault="005B0035">
      <w:pPr>
        <w:spacing w:after="80"/>
        <w:ind w:firstLine="440"/>
      </w:pPr>
      <w:r>
        <w:rPr>
          <w:rFonts w:ascii="宋体" w:hAnsi="宋体"/>
        </w:rPr>
        <w:t>武帝大怒，意思是说，郭解要真的是个平民，怎么可能劳动大将军为他说情？</w:t>
      </w:r>
    </w:p>
    <w:p w:rsidR="000F356A" w:rsidRDefault="005B0035">
      <w:pPr>
        <w:spacing w:after="80"/>
        <w:ind w:firstLine="440"/>
      </w:pPr>
      <w:r>
        <w:rPr>
          <w:rFonts w:ascii="宋体" w:hAnsi="宋体"/>
        </w:rPr>
        <w:t>这个游戏一直玩到朱元璋，老朱同志把有钱人都迁去他的家乡凤阳。</w:t>
      </w:r>
    </w:p>
    <w:p w:rsidR="000F356A" w:rsidRDefault="005B0035">
      <w:pPr>
        <w:spacing w:after="80"/>
        <w:ind w:firstLine="440"/>
      </w:pPr>
      <w:r>
        <w:rPr>
          <w:rFonts w:ascii="宋体" w:hAnsi="宋体"/>
        </w:rPr>
        <w:t>历朝历代都这么做的目的只有一个，叫做便于管理。</w:t>
      </w:r>
    </w:p>
    <w:p w:rsidR="000F356A" w:rsidRDefault="005B0035">
      <w:pPr>
        <w:spacing w:after="80"/>
        <w:ind w:firstLine="440"/>
      </w:pPr>
      <w:r>
        <w:rPr>
          <w:rFonts w:ascii="宋体" w:hAnsi="宋体"/>
        </w:rPr>
        <w:t>便于管理，就是为了降低管理的成本。</w:t>
      </w:r>
    </w:p>
    <w:p w:rsidR="000F356A" w:rsidRDefault="005B0035">
      <w:pPr>
        <w:spacing w:after="80"/>
        <w:ind w:firstLine="440"/>
      </w:pPr>
      <w:r>
        <w:rPr>
          <w:rFonts w:ascii="宋体" w:hAnsi="宋体"/>
        </w:rPr>
        <w:t>你呆在京里，眼皮子底下</w:t>
      </w:r>
      <w:r>
        <w:rPr>
          <w:rFonts w:ascii="宋体" w:hAnsi="宋体"/>
        </w:rPr>
        <w:t>，能起什么风浪？不得夹着尾巴，老老实实做人？</w:t>
      </w:r>
    </w:p>
    <w:p w:rsidR="000F356A" w:rsidRDefault="005B0035">
      <w:pPr>
        <w:spacing w:after="80"/>
        <w:ind w:firstLine="440"/>
      </w:pPr>
      <w:r>
        <w:rPr>
          <w:rFonts w:ascii="宋体" w:hAnsi="宋体"/>
        </w:rPr>
        <w:t>要是放你们出去，天高皇帝远，谁知道你们搞出什么妖蛾子？</w:t>
      </w:r>
    </w:p>
    <w:p w:rsidR="000F356A" w:rsidRDefault="005B0035">
      <w:pPr>
        <w:spacing w:after="80"/>
        <w:ind w:firstLine="440"/>
      </w:pPr>
      <w:r>
        <w:rPr>
          <w:rFonts w:ascii="宋体" w:hAnsi="宋体"/>
        </w:rPr>
        <w:t>这不是权术哦，这就是成本管理，直到今天，全世界都是这么做的，只不过披上无数理由，借口，看起来不再是强迫而已。</w:t>
      </w:r>
    </w:p>
    <w:p w:rsidR="000F356A" w:rsidRDefault="005B0035">
      <w:pPr>
        <w:spacing w:after="80"/>
        <w:ind w:firstLine="440"/>
      </w:pPr>
      <w:r>
        <w:rPr>
          <w:rFonts w:ascii="宋体" w:hAnsi="宋体"/>
        </w:rPr>
        <w:t>你去看下，有钱人都往少数城市扎堆，全世界都这样。</w:t>
      </w:r>
    </w:p>
    <w:p w:rsidR="000F356A" w:rsidRDefault="005B0035">
      <w:pPr>
        <w:spacing w:after="80"/>
        <w:ind w:firstLine="440"/>
      </w:pPr>
      <w:r>
        <w:rPr>
          <w:rFonts w:ascii="宋体" w:hAnsi="宋体"/>
        </w:rPr>
        <w:t>当然理由变了，变成了教育好，医疗好，资本汇聚，机会众多。</w:t>
      </w:r>
    </w:p>
    <w:p w:rsidR="000F356A" w:rsidRDefault="005B0035">
      <w:pPr>
        <w:spacing w:after="80"/>
        <w:ind w:firstLine="440"/>
      </w:pPr>
      <w:r>
        <w:rPr>
          <w:rFonts w:ascii="宋体" w:hAnsi="宋体"/>
        </w:rPr>
        <w:t>其实你想想，在古代，是同样的道理。</w:t>
      </w:r>
    </w:p>
    <w:p w:rsidR="000F356A" w:rsidRDefault="005B0035">
      <w:pPr>
        <w:spacing w:after="80"/>
        <w:ind w:firstLine="440"/>
      </w:pPr>
      <w:r>
        <w:rPr>
          <w:rFonts w:ascii="宋体" w:hAnsi="宋体"/>
        </w:rPr>
        <w:t>朱元璋身边才有太学，才有太医院，才有大量的采购需求，才有更多的升迁机会。</w:t>
      </w:r>
    </w:p>
    <w:p w:rsidR="000F356A" w:rsidRDefault="005B0035">
      <w:pPr>
        <w:spacing w:after="80"/>
        <w:ind w:firstLine="440"/>
      </w:pPr>
      <w:r>
        <w:rPr>
          <w:rFonts w:ascii="宋体" w:hAnsi="宋体"/>
        </w:rPr>
        <w:t>你今天跑去美国那些偏僻的州，一样有无数不公平的事情。</w:t>
      </w:r>
    </w:p>
    <w:p w:rsidR="000F356A" w:rsidRDefault="005B0035">
      <w:pPr>
        <w:spacing w:after="80"/>
        <w:ind w:firstLine="440"/>
      </w:pPr>
      <w:r>
        <w:rPr>
          <w:rFonts w:ascii="宋体" w:hAnsi="宋体"/>
        </w:rPr>
        <w:lastRenderedPageBreak/>
        <w:t>州太偏僻了，又是民选，人家一</w:t>
      </w:r>
      <w:r>
        <w:rPr>
          <w:rFonts w:ascii="宋体" w:hAnsi="宋体"/>
        </w:rPr>
        <w:t>旦被选上任，谁管他？民选的环境下，谁都管不了，贪污腐败，你都拿他没办法。</w:t>
      </w:r>
    </w:p>
    <w:p w:rsidR="000F356A" w:rsidRDefault="005B0035">
      <w:pPr>
        <w:spacing w:after="80"/>
        <w:ind w:firstLine="440"/>
      </w:pPr>
      <w:r>
        <w:rPr>
          <w:rFonts w:ascii="宋体" w:hAnsi="宋体"/>
        </w:rPr>
        <w:t>这种事在美国偏僻的州屡见不鲜。</w:t>
      </w:r>
    </w:p>
    <w:p w:rsidR="000F356A" w:rsidRDefault="005B0035">
      <w:pPr>
        <w:spacing w:after="80"/>
        <w:ind w:firstLine="440"/>
      </w:pPr>
      <w:r>
        <w:rPr>
          <w:rFonts w:ascii="宋体" w:hAnsi="宋体"/>
        </w:rPr>
        <w:t>但是在大城市呢？在富人区呢？</w:t>
      </w:r>
    </w:p>
    <w:p w:rsidR="000F356A" w:rsidRDefault="005B0035">
      <w:pPr>
        <w:spacing w:after="80"/>
        <w:ind w:firstLine="440"/>
      </w:pPr>
      <w:r>
        <w:rPr>
          <w:rFonts w:ascii="宋体" w:hAnsi="宋体"/>
        </w:rPr>
        <w:t>彼此制衡嘛，制衡不了的时候，也有媒体关注。</w:t>
      </w:r>
    </w:p>
    <w:p w:rsidR="000F356A" w:rsidRDefault="005B0035">
      <w:pPr>
        <w:spacing w:after="80"/>
        <w:ind w:firstLine="440"/>
      </w:pPr>
      <w:r>
        <w:rPr>
          <w:rFonts w:ascii="宋体" w:hAnsi="宋体"/>
        </w:rPr>
        <w:t>眼球经济总共就这么多眼球，看的了东，就看不了西。</w:t>
      </w:r>
    </w:p>
    <w:p w:rsidR="000F356A" w:rsidRDefault="005B0035">
      <w:pPr>
        <w:spacing w:after="80"/>
        <w:ind w:firstLine="440"/>
      </w:pPr>
      <w:r>
        <w:rPr>
          <w:rFonts w:ascii="宋体" w:hAnsi="宋体"/>
        </w:rPr>
        <w:t>把目光都放在辛普森杀妻案，都放在克林顿与莱温斯基那点事，终究看的过来。</w:t>
      </w:r>
    </w:p>
    <w:p w:rsidR="000F356A" w:rsidRDefault="005B0035">
      <w:pPr>
        <w:spacing w:after="80"/>
        <w:ind w:firstLine="440"/>
      </w:pPr>
      <w:r>
        <w:rPr>
          <w:rFonts w:ascii="宋体" w:hAnsi="宋体"/>
        </w:rPr>
        <w:t>如果连阿拉斯加那种鸟不拉屎的地方的贪污案都看一遍，能看的过来么？</w:t>
      </w:r>
    </w:p>
    <w:p w:rsidR="000F356A" w:rsidRDefault="005B0035">
      <w:pPr>
        <w:spacing w:after="80"/>
        <w:ind w:firstLine="440"/>
      </w:pPr>
      <w:r>
        <w:rPr>
          <w:rFonts w:ascii="宋体" w:hAnsi="宋体"/>
        </w:rPr>
        <w:t>这就是人类文明走到今天，所找出来的最靠谱，成本最低的方案。</w:t>
      </w:r>
    </w:p>
    <w:p w:rsidR="000F356A" w:rsidRDefault="005B0035">
      <w:pPr>
        <w:spacing w:after="80"/>
        <w:ind w:firstLine="440"/>
      </w:pPr>
      <w:r>
        <w:rPr>
          <w:rFonts w:ascii="宋体" w:hAnsi="宋体"/>
        </w:rPr>
        <w:t>把李嘉诚，李兆基这帮人弄一起，狗仔队也方便跟，跟踪个一天，东边不亮西边亮，总有富豪出</w:t>
      </w:r>
      <w:r>
        <w:rPr>
          <w:rFonts w:ascii="宋体" w:hAnsi="宋体"/>
        </w:rPr>
        <w:t>点事，那报纸就总有的写。</w:t>
      </w:r>
    </w:p>
    <w:p w:rsidR="000F356A" w:rsidRDefault="005B0035">
      <w:pPr>
        <w:spacing w:after="80"/>
        <w:ind w:firstLine="440"/>
      </w:pPr>
      <w:r>
        <w:rPr>
          <w:rFonts w:ascii="宋体" w:hAnsi="宋体"/>
        </w:rPr>
        <w:t>要是都像巴菲特一样住在奥马哈这个小镇上，你让媒体咋监督？</w:t>
      </w:r>
    </w:p>
    <w:p w:rsidR="000F356A" w:rsidRDefault="005B0035">
      <w:pPr>
        <w:spacing w:after="80"/>
        <w:ind w:firstLine="440"/>
      </w:pPr>
      <w:r>
        <w:rPr>
          <w:rFonts w:ascii="宋体" w:hAnsi="宋体"/>
        </w:rPr>
        <w:t>蹲个六十年，什么绯闻都没找出来，那人家还干不干了？何况，这得耗费多少资源？</w:t>
      </w:r>
    </w:p>
    <w:p w:rsidR="000F356A" w:rsidRDefault="005B0035">
      <w:pPr>
        <w:spacing w:after="80"/>
        <w:ind w:firstLine="440"/>
      </w:pPr>
      <w:r>
        <w:rPr>
          <w:rFonts w:ascii="宋体" w:hAnsi="宋体"/>
        </w:rPr>
        <w:t>所以你看同样是醉驾，高晓松就乖乖的去大牢里蹲了半年。</w:t>
      </w:r>
    </w:p>
    <w:p w:rsidR="000F356A" w:rsidRDefault="005B0035">
      <w:pPr>
        <w:spacing w:after="80"/>
        <w:ind w:firstLine="440"/>
      </w:pPr>
      <w:r>
        <w:rPr>
          <w:rFonts w:ascii="宋体" w:hAnsi="宋体"/>
        </w:rPr>
        <w:t>因为他是在北京，在东城区东直门外大街十字坡路口东五十米处发生交通事故，致四车追尾、三人受伤。</w:t>
      </w:r>
    </w:p>
    <w:p w:rsidR="000F356A" w:rsidRDefault="005B0035">
      <w:pPr>
        <w:spacing w:after="80"/>
        <w:ind w:firstLine="440"/>
      </w:pPr>
      <w:r>
        <w:rPr>
          <w:rFonts w:ascii="宋体" w:hAnsi="宋体"/>
        </w:rPr>
        <w:t>这个方案不仅仅有便于监督这一个好处。</w:t>
      </w:r>
    </w:p>
    <w:p w:rsidR="000F356A" w:rsidRDefault="005B0035">
      <w:pPr>
        <w:spacing w:after="80"/>
        <w:ind w:firstLine="440"/>
      </w:pPr>
      <w:r>
        <w:rPr>
          <w:rFonts w:ascii="宋体" w:hAnsi="宋体"/>
        </w:rPr>
        <w:t>把有钱人都扔大城市里，警察密布，媒体发达，监督固然变得更低廉，实际上，人与人之间本身就会起到有效的制约。</w:t>
      </w:r>
    </w:p>
    <w:p w:rsidR="000F356A" w:rsidRDefault="005B0035">
      <w:pPr>
        <w:spacing w:after="80"/>
        <w:ind w:firstLine="440"/>
      </w:pPr>
      <w:r>
        <w:rPr>
          <w:rFonts w:ascii="宋体" w:hAnsi="宋体"/>
        </w:rPr>
        <w:t>我这么多年以来，见过的二代里面，大都很平静，比如封疆大吏的公子，比如国企掌门的少爷。</w:t>
      </w:r>
    </w:p>
    <w:p w:rsidR="000F356A" w:rsidRDefault="005B0035">
      <w:pPr>
        <w:spacing w:after="80"/>
        <w:ind w:firstLine="440"/>
      </w:pPr>
      <w:r>
        <w:rPr>
          <w:rFonts w:ascii="宋体" w:hAnsi="宋体"/>
        </w:rPr>
        <w:t>倒是郊区乡下拆迁户的子弟，多有嚣张跋扈的。</w:t>
      </w:r>
    </w:p>
    <w:p w:rsidR="000F356A" w:rsidRDefault="005B0035">
      <w:pPr>
        <w:spacing w:after="80"/>
        <w:ind w:firstLine="440"/>
      </w:pPr>
      <w:r>
        <w:rPr>
          <w:rFonts w:ascii="宋体" w:hAnsi="宋体"/>
        </w:rPr>
        <w:t>这其实应证了这个道理。</w:t>
      </w:r>
    </w:p>
    <w:p w:rsidR="000F356A" w:rsidRDefault="005B0035">
      <w:pPr>
        <w:spacing w:after="80"/>
        <w:ind w:firstLine="440"/>
      </w:pPr>
      <w:r>
        <w:rPr>
          <w:rFonts w:ascii="宋体" w:hAnsi="宋体"/>
        </w:rPr>
        <w:t>郊区没人管嘛，最大就是个乡长了，乡长其实就是个街道办的主任。</w:t>
      </w:r>
    </w:p>
    <w:p w:rsidR="000F356A" w:rsidRDefault="005B0035">
      <w:pPr>
        <w:spacing w:after="80"/>
        <w:ind w:firstLine="440"/>
      </w:pPr>
      <w:r>
        <w:rPr>
          <w:rFonts w:ascii="宋体" w:hAnsi="宋体"/>
        </w:rPr>
        <w:t>而所谓的开厂的，办企业的那些村里的富户，打交道的范围无非就是乡长。</w:t>
      </w:r>
    </w:p>
    <w:p w:rsidR="000F356A" w:rsidRDefault="005B0035">
      <w:pPr>
        <w:spacing w:after="80"/>
        <w:ind w:firstLine="440"/>
      </w:pPr>
      <w:r>
        <w:rPr>
          <w:rFonts w:ascii="宋体" w:hAnsi="宋体"/>
        </w:rPr>
        <w:t>在这么小的圈子里，上上下下都熟，熟人好办事，久而久之，有点小钱，横行乡里，养成跋扈的性格，就不奇怪。</w:t>
      </w:r>
    </w:p>
    <w:p w:rsidR="000F356A" w:rsidRDefault="005B0035">
      <w:pPr>
        <w:spacing w:after="80"/>
        <w:ind w:firstLine="440"/>
      </w:pPr>
      <w:r>
        <w:rPr>
          <w:rFonts w:ascii="宋体" w:hAnsi="宋体"/>
        </w:rPr>
        <w:lastRenderedPageBreak/>
        <w:t>你说是他自己小厂里的民工敢和他较劲，还是村里其它人会和他较劲呢？</w:t>
      </w:r>
    </w:p>
    <w:p w:rsidR="000F356A" w:rsidRDefault="005B0035">
      <w:pPr>
        <w:spacing w:after="80"/>
        <w:ind w:firstLine="440"/>
      </w:pPr>
      <w:r>
        <w:rPr>
          <w:rFonts w:ascii="宋体" w:hAnsi="宋体"/>
        </w:rPr>
        <w:t>但走向大城市的核心地带，封疆大吏也没啥用，京中大员，国际要人</w:t>
      </w:r>
      <w:r>
        <w:rPr>
          <w:rFonts w:ascii="宋体" w:hAnsi="宋体"/>
        </w:rPr>
        <w:t>，时有往来，甚至常驻。稍有不慎，就被人家抓了把柄，所以一个个反而变得谨小慎微。</w:t>
      </w:r>
    </w:p>
    <w:p w:rsidR="000F356A" w:rsidRDefault="005B0035">
      <w:pPr>
        <w:spacing w:after="80"/>
        <w:ind w:firstLine="440"/>
      </w:pPr>
      <w:r>
        <w:rPr>
          <w:rFonts w:ascii="宋体" w:hAnsi="宋体"/>
        </w:rPr>
        <w:t>你看看毕姥爷的下场就知道，在繁华核心之处，酒不能喝醉，话不能多说，否则完全不清楚什么时候就着了别人的道。</w:t>
      </w:r>
    </w:p>
    <w:p w:rsidR="000F356A" w:rsidRDefault="005B0035">
      <w:pPr>
        <w:spacing w:after="80"/>
        <w:ind w:firstLine="440"/>
      </w:pPr>
      <w:r>
        <w:rPr>
          <w:rFonts w:ascii="宋体" w:hAnsi="宋体"/>
        </w:rPr>
        <w:t>那你说，这种方式难道就是完美的，没有缺陷么？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把富人都聚集起来，好处是便于管理，坏处就是形成阶层。</w:t>
      </w:r>
    </w:p>
    <w:p w:rsidR="000F356A" w:rsidRDefault="005B0035">
      <w:pPr>
        <w:spacing w:after="80"/>
        <w:ind w:firstLine="440"/>
      </w:pPr>
      <w:r>
        <w:rPr>
          <w:rFonts w:ascii="宋体" w:hAnsi="宋体"/>
        </w:rPr>
        <w:t>人扎堆，不仅仅会勾心斗角，会彼此牵制，也会彼此合作，彼此联姻，最终形成固化的更大范围的团体。</w:t>
      </w:r>
    </w:p>
    <w:p w:rsidR="000F356A" w:rsidRDefault="005B0035">
      <w:pPr>
        <w:spacing w:after="80"/>
        <w:ind w:firstLine="440"/>
      </w:pPr>
      <w:r>
        <w:rPr>
          <w:rFonts w:ascii="宋体" w:hAnsi="宋体"/>
        </w:rPr>
        <w:t>这样的事，在欧洲，在美国，一直都在上演。</w:t>
      </w:r>
    </w:p>
    <w:p w:rsidR="000F356A" w:rsidRDefault="005B0035">
      <w:pPr>
        <w:spacing w:after="80"/>
        <w:ind w:firstLine="440"/>
      </w:pPr>
      <w:r>
        <w:rPr>
          <w:rFonts w:ascii="宋体" w:hAnsi="宋体"/>
        </w:rPr>
        <w:t>我今天讲这个故事，不是告诉你我有什么高招。我最烦一出事，就跳出来说他有什么高招</w:t>
      </w:r>
      <w:r>
        <w:rPr>
          <w:rFonts w:ascii="宋体" w:hAnsi="宋体"/>
        </w:rPr>
        <w:t>的那种鸟博主。</w:t>
      </w:r>
    </w:p>
    <w:p w:rsidR="000F356A" w:rsidRDefault="005B0035">
      <w:pPr>
        <w:spacing w:after="80"/>
        <w:ind w:firstLine="440"/>
      </w:pPr>
      <w:r>
        <w:rPr>
          <w:rFonts w:ascii="宋体" w:hAnsi="宋体"/>
        </w:rPr>
        <w:t>这种人都是神经病。</w:t>
      </w:r>
    </w:p>
    <w:p w:rsidR="000F356A" w:rsidRDefault="005B0035">
      <w:pPr>
        <w:spacing w:after="80"/>
        <w:ind w:firstLine="440"/>
      </w:pPr>
      <w:r>
        <w:rPr>
          <w:rFonts w:ascii="宋体" w:hAnsi="宋体"/>
        </w:rPr>
        <w:t>人类发展到今天，每一步都非常复杂，背后的机制林林总总，一个人，能弄清楚每件事的来龙去脉，实属不易。</w:t>
      </w:r>
    </w:p>
    <w:p w:rsidR="000F356A" w:rsidRDefault="005B0035">
      <w:pPr>
        <w:spacing w:after="80"/>
        <w:ind w:firstLine="440"/>
      </w:pPr>
      <w:r>
        <w:rPr>
          <w:rFonts w:ascii="宋体" w:hAnsi="宋体"/>
        </w:rPr>
        <w:t>能想明白一件事的牵制，关隘，利害与不得已，非常困难。</w:t>
      </w:r>
    </w:p>
    <w:p w:rsidR="000F356A" w:rsidRDefault="005B0035">
      <w:pPr>
        <w:spacing w:after="80"/>
        <w:ind w:firstLine="440"/>
      </w:pPr>
      <w:r>
        <w:rPr>
          <w:rFonts w:ascii="宋体" w:hAnsi="宋体"/>
        </w:rPr>
        <w:t>要是几千年没彻底解决，按下葫芦起了瓢的事，到你这里，张口一个约束子女，闭口一个提高道德，要真有这么容易，咋不选你去做联合国秘书长呢？</w:t>
      </w:r>
    </w:p>
    <w:p w:rsidR="000F356A" w:rsidRDefault="005B0035">
      <w:pPr>
        <w:spacing w:after="80"/>
        <w:ind w:firstLine="440"/>
      </w:pPr>
      <w:r>
        <w:rPr>
          <w:rFonts w:ascii="宋体" w:hAnsi="宋体"/>
        </w:rPr>
        <w:t>所以很多希望找答案的读者，我向来都这么告诉你，我没解，我没那个本事。</w:t>
      </w:r>
    </w:p>
    <w:p w:rsidR="000F356A" w:rsidRDefault="005B0035">
      <w:pPr>
        <w:spacing w:after="80"/>
        <w:ind w:firstLine="440"/>
      </w:pPr>
      <w:r>
        <w:rPr>
          <w:rFonts w:ascii="宋体" w:hAnsi="宋体"/>
        </w:rPr>
        <w:t>但我能够用自己的思考，剖丝剥茧的把一件事给你彻底展开，让你看看我们人类过去，现在都做了些什么努力，都有哪些得失。</w:t>
      </w:r>
    </w:p>
    <w:p w:rsidR="000F356A" w:rsidRDefault="005B0035">
      <w:pPr>
        <w:spacing w:after="80"/>
        <w:ind w:firstLine="440"/>
      </w:pPr>
      <w:r>
        <w:rPr>
          <w:rFonts w:ascii="宋体" w:hAnsi="宋体"/>
        </w:rPr>
        <w:t>如果要把这个世界变得美好那么一点点，也绝不是空口白牙的道德说教。</w:t>
      </w:r>
    </w:p>
    <w:p w:rsidR="000F356A" w:rsidRDefault="005B0035">
      <w:pPr>
        <w:spacing w:after="80"/>
        <w:ind w:firstLine="440"/>
      </w:pPr>
      <w:r>
        <w:rPr>
          <w:rFonts w:ascii="宋体" w:hAnsi="宋体"/>
        </w:rPr>
        <w:t>而是让更多的人思考，更多的人务实，天下事本就是天下所有人共同的事，群策群力，或有进步。</w:t>
      </w:r>
    </w:p>
    <w:p w:rsidR="000F356A" w:rsidRDefault="005B0035">
      <w:pPr>
        <w:pStyle w:val="1"/>
      </w:pPr>
      <w:bookmarkStart w:id="171" w:name="_Toc243434545"/>
      <w:r>
        <w:lastRenderedPageBreak/>
        <w:t>2019-07-12</w:t>
      </w:r>
      <w:r>
        <w:t xml:space="preserve">　关于财富、房产、投资、风险，看这一篇足够了</w:t>
      </w:r>
      <w:bookmarkEnd w:id="17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1163 </w:t>
      </w:r>
      <w:r>
        <w:rPr>
          <w:rFonts w:ascii="宋体" w:hAnsi="宋体"/>
          <w:color w:val="909090"/>
          <w:sz w:val="17"/>
        </w:rPr>
        <w:t>页　｜　约</w:t>
      </w:r>
      <w:r>
        <w:rPr>
          <w:rFonts w:ascii="宋体" w:hAnsi="宋体"/>
          <w:color w:val="909090"/>
          <w:sz w:val="17"/>
        </w:rPr>
        <w:t xml:space="preserve"> 4,547 </w:t>
      </w:r>
      <w:r>
        <w:rPr>
          <w:rFonts w:ascii="宋体" w:hAnsi="宋体"/>
          <w:color w:val="909090"/>
          <w:sz w:val="17"/>
        </w:rPr>
        <w:t>字</w:t>
      </w:r>
    </w:p>
    <w:p w:rsidR="000F356A" w:rsidRDefault="005B0035">
      <w:pPr>
        <w:spacing w:after="80"/>
        <w:ind w:firstLine="440"/>
      </w:pPr>
      <w:r>
        <w:rPr>
          <w:rFonts w:ascii="宋体" w:hAnsi="宋体"/>
        </w:rPr>
        <w:t>我们曾经聊过一位职业赌徒的回忆录。</w:t>
      </w:r>
    </w:p>
    <w:p w:rsidR="000F356A" w:rsidRDefault="005B0035">
      <w:pPr>
        <w:spacing w:after="80"/>
        <w:ind w:firstLine="440"/>
      </w:pPr>
      <w:r>
        <w:rPr>
          <w:rFonts w:ascii="宋体" w:hAnsi="宋体"/>
        </w:rPr>
        <w:t>他回忆的非常好，但过于专业，我相信很多人不理解它好在哪。</w:t>
      </w:r>
    </w:p>
    <w:p w:rsidR="000F356A" w:rsidRDefault="005B0035">
      <w:pPr>
        <w:spacing w:after="80"/>
        <w:ind w:firstLine="440"/>
      </w:pPr>
      <w:r>
        <w:rPr>
          <w:rFonts w:ascii="宋体" w:hAnsi="宋体"/>
        </w:rPr>
        <w:t>按照绝大部分人的理解，赚的越多越牛逼，这哥们其实很普通，就一个年入数百万的职业牌手，游走于各大赌场之间。但是站在数学的角度，并非如此。</w:t>
      </w:r>
    </w:p>
    <w:p w:rsidR="000F356A" w:rsidRDefault="005B0035">
      <w:pPr>
        <w:spacing w:after="80"/>
        <w:ind w:firstLine="440"/>
      </w:pPr>
      <w:r>
        <w:rPr>
          <w:rFonts w:ascii="宋体" w:hAnsi="宋体"/>
        </w:rPr>
        <w:t>一个人运气爆棚，直接中了数亿美金的六合彩，这在数学上，没有任何可研究的。</w:t>
      </w:r>
    </w:p>
    <w:p w:rsidR="000F356A" w:rsidRDefault="005B0035">
      <w:pPr>
        <w:spacing w:after="80"/>
        <w:ind w:firstLine="440"/>
      </w:pPr>
      <w:r>
        <w:rPr>
          <w:rFonts w:ascii="宋体" w:hAnsi="宋体"/>
        </w:rPr>
        <w:t>但是，一个人，能把赌场当他家提款机，人就吃这碗饭了，那这个就很值得研究。显然，那篇回忆录就是后者。</w:t>
      </w:r>
    </w:p>
    <w:p w:rsidR="000F356A" w:rsidRDefault="005B0035">
      <w:pPr>
        <w:spacing w:after="80"/>
        <w:ind w:firstLine="440"/>
      </w:pPr>
      <w:r>
        <w:rPr>
          <w:rFonts w:ascii="宋体" w:hAnsi="宋体"/>
        </w:rPr>
        <w:t>其实大部分人都是不赌钱的，即使我们把买房子、买股票（在数学上，赌博、投机、投资是一回事）也给你算作</w:t>
      </w:r>
      <w:r>
        <w:rPr>
          <w:rFonts w:ascii="宋体" w:hAnsi="宋体"/>
        </w:rPr>
        <w:t>“</w:t>
      </w:r>
      <w:r>
        <w:rPr>
          <w:rFonts w:ascii="宋体" w:hAnsi="宋体"/>
        </w:rPr>
        <w:t>赌博</w:t>
      </w:r>
      <w:r>
        <w:rPr>
          <w:rFonts w:ascii="宋体" w:hAnsi="宋体"/>
        </w:rPr>
        <w:t>”</w:t>
      </w:r>
      <w:r>
        <w:rPr>
          <w:rFonts w:ascii="宋体" w:hAnsi="宋体"/>
        </w:rPr>
        <w:t>的一种。绝大部分人一辈子赌博（买进卖出一次就算赌了一次）的次数不会超过一百次。</w:t>
      </w:r>
    </w:p>
    <w:p w:rsidR="000F356A" w:rsidRDefault="005B0035">
      <w:pPr>
        <w:spacing w:after="80"/>
        <w:ind w:firstLine="440"/>
      </w:pPr>
      <w:r>
        <w:rPr>
          <w:rFonts w:ascii="宋体" w:hAnsi="宋体"/>
        </w:rPr>
        <w:t>而那篇回忆录，你</w:t>
      </w:r>
      <w:r>
        <w:rPr>
          <w:rFonts w:ascii="宋体" w:hAnsi="宋体"/>
        </w:rPr>
        <w:t>没有两千次以上带着思考的赌博（买进卖出）经验，恐怕是很难体味的。大部分职业股民，十几年买进卖出估计也不会超过一千次（给你算</w:t>
      </w:r>
      <w:r>
        <w:rPr>
          <w:rFonts w:ascii="宋体" w:hAnsi="宋体"/>
        </w:rPr>
        <w:t>2</w:t>
      </w:r>
      <w:r>
        <w:rPr>
          <w:rFonts w:ascii="宋体" w:hAnsi="宋体"/>
        </w:rPr>
        <w:t>天买卖一次，频率很高了）。</w:t>
      </w:r>
    </w:p>
    <w:p w:rsidR="000F356A" w:rsidRDefault="005B0035">
      <w:pPr>
        <w:spacing w:after="80"/>
        <w:ind w:firstLine="440"/>
      </w:pPr>
      <w:r>
        <w:rPr>
          <w:rFonts w:ascii="宋体" w:hAnsi="宋体"/>
        </w:rPr>
        <w:t>所以，还是由我来站在更直白的角度重聊这个话题，更适合普通读者。</w:t>
      </w:r>
    </w:p>
    <w:p w:rsidR="000F356A" w:rsidRDefault="005B0035">
      <w:pPr>
        <w:spacing w:after="80"/>
        <w:ind w:firstLine="440"/>
      </w:pPr>
      <w:r>
        <w:rPr>
          <w:rFonts w:ascii="宋体" w:hAnsi="宋体"/>
        </w:rPr>
        <w:t>第一个话题：啥叫个财富。</w:t>
      </w:r>
    </w:p>
    <w:p w:rsidR="000F356A" w:rsidRDefault="005B0035">
      <w:pPr>
        <w:spacing w:after="80"/>
        <w:ind w:firstLine="440"/>
      </w:pPr>
      <w:r>
        <w:rPr>
          <w:rFonts w:ascii="宋体" w:hAnsi="宋体"/>
        </w:rPr>
        <w:t>篇幅有限，我们不科普，很多知识我权当你知道。</w:t>
      </w:r>
    </w:p>
    <w:p w:rsidR="000F356A" w:rsidRDefault="005B0035">
      <w:pPr>
        <w:spacing w:after="80"/>
        <w:ind w:firstLine="440"/>
      </w:pPr>
      <w:r>
        <w:rPr>
          <w:rFonts w:ascii="宋体" w:hAnsi="宋体"/>
        </w:rPr>
        <w:t>货币的起源本来就来自信用，最初欧洲开展信贷（国王打仗发行的国债）业务的时候，也是拿国家的税收作为抵押的。</w:t>
      </w:r>
    </w:p>
    <w:p w:rsidR="000F356A" w:rsidRDefault="005B0035">
      <w:pPr>
        <w:spacing w:after="80"/>
        <w:ind w:firstLine="440"/>
      </w:pPr>
      <w:r>
        <w:rPr>
          <w:rFonts w:ascii="宋体" w:hAnsi="宋体"/>
        </w:rPr>
        <w:t>你比如我们国家房地产有价格，发行的国债有人认购，本质上为啥？</w:t>
      </w:r>
    </w:p>
    <w:p w:rsidR="000F356A" w:rsidRDefault="005B0035">
      <w:pPr>
        <w:spacing w:after="80"/>
        <w:ind w:firstLine="440"/>
      </w:pPr>
      <w:r>
        <w:rPr>
          <w:rFonts w:ascii="宋体" w:hAnsi="宋体"/>
        </w:rPr>
        <w:t>是因为你存的那几万亿美金的外汇储备么？</w:t>
      </w:r>
    </w:p>
    <w:p w:rsidR="000F356A" w:rsidRDefault="005B0035">
      <w:pPr>
        <w:spacing w:after="80"/>
        <w:ind w:firstLine="440"/>
      </w:pPr>
      <w:r>
        <w:rPr>
          <w:rFonts w:ascii="宋体" w:hAnsi="宋体"/>
        </w:rPr>
        <w:t>不是的。</w:t>
      </w:r>
    </w:p>
    <w:p w:rsidR="000F356A" w:rsidRDefault="005B0035">
      <w:pPr>
        <w:spacing w:after="80"/>
        <w:ind w:firstLine="440"/>
      </w:pPr>
      <w:r>
        <w:rPr>
          <w:rFonts w:ascii="宋体" w:hAnsi="宋体"/>
        </w:rPr>
        <w:t>是因为</w:t>
      </w:r>
      <w:r>
        <w:rPr>
          <w:rFonts w:ascii="宋体" w:hAnsi="宋体"/>
        </w:rPr>
        <w:t>你的生产能力和提供服务的能力。</w:t>
      </w:r>
    </w:p>
    <w:p w:rsidR="000F356A" w:rsidRDefault="005B0035">
      <w:pPr>
        <w:spacing w:after="80"/>
        <w:ind w:firstLine="440"/>
      </w:pPr>
      <w:r>
        <w:rPr>
          <w:rFonts w:ascii="宋体" w:hAnsi="宋体"/>
        </w:rPr>
        <w:t>也就是说，人家相信你们国家能生产产品，提供服务，所以才认为你值某个价。</w:t>
      </w:r>
    </w:p>
    <w:p w:rsidR="000F356A" w:rsidRDefault="005B0035">
      <w:pPr>
        <w:spacing w:after="80"/>
        <w:ind w:firstLine="440"/>
      </w:pPr>
      <w:r>
        <w:rPr>
          <w:rFonts w:ascii="宋体" w:hAnsi="宋体"/>
        </w:rPr>
        <w:t>这就跟企业的估值是一个道理。所谓估值，总是来源于你赚钱的能力或者你未来可能赚钱的能力。</w:t>
      </w:r>
    </w:p>
    <w:p w:rsidR="000F356A" w:rsidRDefault="005B0035">
      <w:pPr>
        <w:spacing w:after="80"/>
        <w:ind w:firstLine="440"/>
      </w:pPr>
      <w:r>
        <w:rPr>
          <w:rFonts w:ascii="宋体" w:hAnsi="宋体"/>
        </w:rPr>
        <w:lastRenderedPageBreak/>
        <w:t>所以国家的财富也是同理。</w:t>
      </w:r>
    </w:p>
    <w:p w:rsidR="000F356A" w:rsidRDefault="005B0035">
      <w:pPr>
        <w:spacing w:after="80"/>
        <w:ind w:firstLine="440"/>
      </w:pPr>
      <w:r>
        <w:rPr>
          <w:rFonts w:ascii="宋体" w:hAnsi="宋体"/>
        </w:rPr>
        <w:t>我谈财富的定义是想告诉你什么呢？</w:t>
      </w:r>
    </w:p>
    <w:p w:rsidR="000F356A" w:rsidRDefault="005B0035">
      <w:pPr>
        <w:spacing w:after="80"/>
        <w:ind w:firstLine="440"/>
      </w:pPr>
      <w:r>
        <w:rPr>
          <w:rFonts w:ascii="宋体" w:hAnsi="宋体"/>
        </w:rPr>
        <w:t>是想告诉你就是这个本质，引出了一系列的问题，例如老龄化的问题，例如产业升级的问题，例如脱实就虚的问题。</w:t>
      </w:r>
    </w:p>
    <w:p w:rsidR="000F356A" w:rsidRDefault="005B0035">
      <w:pPr>
        <w:spacing w:after="80"/>
        <w:ind w:firstLine="440"/>
      </w:pPr>
      <w:r>
        <w:rPr>
          <w:rFonts w:ascii="宋体" w:hAnsi="宋体"/>
        </w:rPr>
        <w:t>国家为啥在意老龄化？</w:t>
      </w:r>
    </w:p>
    <w:p w:rsidR="000F356A" w:rsidRDefault="005B0035">
      <w:pPr>
        <w:spacing w:after="80"/>
        <w:ind w:firstLine="440"/>
      </w:pPr>
      <w:r>
        <w:rPr>
          <w:rFonts w:ascii="宋体" w:hAnsi="宋体"/>
        </w:rPr>
        <w:t>本质就是因为我们主要的生产力是出卖廉价劳力，人老了，就影响了生产产品和提供服务的能力，从而影响了整个国家的</w:t>
      </w:r>
      <w:r>
        <w:rPr>
          <w:rFonts w:ascii="宋体" w:hAnsi="宋体"/>
        </w:rPr>
        <w:t>“</w:t>
      </w:r>
      <w:r>
        <w:rPr>
          <w:rFonts w:ascii="宋体" w:hAnsi="宋体"/>
        </w:rPr>
        <w:t>财富</w:t>
      </w:r>
      <w:r>
        <w:rPr>
          <w:rFonts w:ascii="宋体" w:hAnsi="宋体"/>
        </w:rPr>
        <w:t>"</w:t>
      </w:r>
      <w:r>
        <w:rPr>
          <w:rFonts w:ascii="宋体" w:hAnsi="宋体"/>
        </w:rPr>
        <w:t>。</w:t>
      </w:r>
    </w:p>
    <w:p w:rsidR="000F356A" w:rsidRDefault="005B0035">
      <w:pPr>
        <w:spacing w:after="80"/>
        <w:ind w:firstLine="440"/>
      </w:pPr>
      <w:r>
        <w:rPr>
          <w:rFonts w:ascii="宋体" w:hAnsi="宋体"/>
        </w:rPr>
        <w:t>国家为啥在意产业</w:t>
      </w:r>
      <w:r>
        <w:rPr>
          <w:rFonts w:ascii="宋体" w:hAnsi="宋体"/>
        </w:rPr>
        <w:t>升级？</w:t>
      </w:r>
    </w:p>
    <w:p w:rsidR="000F356A" w:rsidRDefault="005B0035">
      <w:pPr>
        <w:spacing w:after="80"/>
        <w:ind w:firstLine="440"/>
      </w:pPr>
      <w:r>
        <w:rPr>
          <w:rFonts w:ascii="宋体" w:hAnsi="宋体"/>
        </w:rPr>
        <w:t>本质就是因为不升级，随着你人工的抬升，低端产业的迁出，老龄化的到来，你的生产和服务能力都在下降，从而影响整个国家的</w:t>
      </w:r>
      <w:r>
        <w:rPr>
          <w:rFonts w:ascii="宋体" w:hAnsi="宋体"/>
        </w:rPr>
        <w:t>“</w:t>
      </w:r>
      <w:r>
        <w:rPr>
          <w:rFonts w:ascii="宋体" w:hAnsi="宋体"/>
        </w:rPr>
        <w:t>财富</w:t>
      </w:r>
      <w:r>
        <w:rPr>
          <w:rFonts w:ascii="宋体" w:hAnsi="宋体"/>
        </w:rPr>
        <w:t>”</w:t>
      </w:r>
      <w:r>
        <w:rPr>
          <w:rFonts w:ascii="宋体" w:hAnsi="宋体"/>
        </w:rPr>
        <w:t>。</w:t>
      </w:r>
    </w:p>
    <w:p w:rsidR="000F356A" w:rsidRDefault="005B0035">
      <w:pPr>
        <w:spacing w:after="80"/>
        <w:ind w:firstLine="440"/>
      </w:pPr>
      <w:r>
        <w:rPr>
          <w:rFonts w:ascii="宋体" w:hAnsi="宋体"/>
        </w:rPr>
        <w:t>国家为啥在意脱实就虚</w:t>
      </w:r>
      <w:r>
        <w:rPr>
          <w:rFonts w:ascii="宋体" w:hAnsi="宋体"/>
        </w:rPr>
        <w:t>?</w:t>
      </w:r>
    </w:p>
    <w:p w:rsidR="000F356A" w:rsidRDefault="005B0035">
      <w:pPr>
        <w:spacing w:after="80"/>
        <w:ind w:firstLine="440"/>
      </w:pPr>
      <w:r>
        <w:rPr>
          <w:rFonts w:ascii="宋体" w:hAnsi="宋体"/>
        </w:rPr>
        <w:t>因为</w:t>
      </w:r>
      <w:r>
        <w:rPr>
          <w:rFonts w:ascii="宋体" w:hAnsi="宋体"/>
        </w:rPr>
        <w:t>“</w:t>
      </w:r>
      <w:r>
        <w:rPr>
          <w:rFonts w:ascii="宋体" w:hAnsi="宋体"/>
        </w:rPr>
        <w:t>钱</w:t>
      </w:r>
      <w:r>
        <w:rPr>
          <w:rFonts w:ascii="宋体" w:hAnsi="宋体"/>
        </w:rPr>
        <w:t>”</w:t>
      </w:r>
      <w:r>
        <w:rPr>
          <w:rFonts w:ascii="宋体" w:hAnsi="宋体"/>
        </w:rPr>
        <w:t>并不是财富，</w:t>
      </w:r>
      <w:r>
        <w:rPr>
          <w:rFonts w:ascii="宋体" w:hAnsi="宋体"/>
        </w:rPr>
        <w:t>“</w:t>
      </w:r>
      <w:r>
        <w:rPr>
          <w:rFonts w:ascii="宋体" w:hAnsi="宋体"/>
        </w:rPr>
        <w:t>钱</w:t>
      </w:r>
      <w:r>
        <w:rPr>
          <w:rFonts w:ascii="宋体" w:hAnsi="宋体"/>
        </w:rPr>
        <w:t>”</w:t>
      </w:r>
      <w:r>
        <w:rPr>
          <w:rFonts w:ascii="宋体" w:hAnsi="宋体"/>
        </w:rPr>
        <w:t>其实跟股价是一个道理，它就是一个估值。真正的</w:t>
      </w:r>
      <w:r>
        <w:rPr>
          <w:rFonts w:ascii="宋体" w:hAnsi="宋体"/>
        </w:rPr>
        <w:t>“</w:t>
      </w:r>
      <w:r>
        <w:rPr>
          <w:rFonts w:ascii="宋体" w:hAnsi="宋体"/>
        </w:rPr>
        <w:t>财富</w:t>
      </w:r>
      <w:r>
        <w:rPr>
          <w:rFonts w:ascii="宋体" w:hAnsi="宋体"/>
        </w:rPr>
        <w:t>”</w:t>
      </w:r>
      <w:r>
        <w:rPr>
          <w:rFonts w:ascii="宋体" w:hAnsi="宋体"/>
        </w:rPr>
        <w:t>是你的生产和服务的能力。</w:t>
      </w:r>
    </w:p>
    <w:p w:rsidR="000F356A" w:rsidRDefault="005B0035">
      <w:pPr>
        <w:spacing w:after="80"/>
        <w:ind w:firstLine="440"/>
      </w:pPr>
      <w:r>
        <w:rPr>
          <w:rFonts w:ascii="宋体" w:hAnsi="宋体"/>
        </w:rPr>
        <w:t>如果看到这里看懂了（其实我省略了大量的东西，唐宋元明的货币改革一直到欧洲的金融史权当你都读过）。</w:t>
      </w:r>
    </w:p>
    <w:p w:rsidR="000F356A" w:rsidRDefault="005B0035">
      <w:pPr>
        <w:spacing w:after="80"/>
        <w:ind w:firstLine="440"/>
      </w:pPr>
      <w:r>
        <w:rPr>
          <w:rFonts w:ascii="宋体" w:hAnsi="宋体"/>
        </w:rPr>
        <w:t>那我们来做个烧脑小游戏。</w:t>
      </w:r>
    </w:p>
    <w:p w:rsidR="000F356A" w:rsidRDefault="005B0035">
      <w:pPr>
        <w:spacing w:after="80"/>
        <w:ind w:firstLine="440"/>
      </w:pPr>
      <w:r>
        <w:rPr>
          <w:rFonts w:ascii="宋体" w:hAnsi="宋体"/>
        </w:rPr>
        <w:t>我们要引入第二个话题了：赌博（投机）的秘密在于时间。</w:t>
      </w:r>
    </w:p>
    <w:p w:rsidR="000F356A" w:rsidRDefault="005B0035">
      <w:pPr>
        <w:spacing w:after="80"/>
        <w:ind w:firstLine="440"/>
      </w:pPr>
      <w:r>
        <w:rPr>
          <w:rFonts w:ascii="宋体" w:hAnsi="宋体"/>
        </w:rPr>
        <w:t>如果说财富是生产与服务的能力，那么生产与服务能力越高的地区，也就是越繁华的地区，其房地产价值就越大。这个结论对么？</w:t>
      </w:r>
    </w:p>
    <w:p w:rsidR="000F356A" w:rsidRDefault="005B0035">
      <w:pPr>
        <w:spacing w:after="80"/>
        <w:ind w:firstLine="440"/>
      </w:pPr>
      <w:r>
        <w:rPr>
          <w:rFonts w:ascii="宋体" w:hAnsi="宋体"/>
        </w:rPr>
        <w:t>这个结论理论上没问题。但是，它忽略了一个因素，这个因素就叫做时间。</w:t>
      </w:r>
    </w:p>
    <w:p w:rsidR="000F356A" w:rsidRDefault="005B0035">
      <w:pPr>
        <w:spacing w:after="80"/>
        <w:ind w:firstLine="440"/>
      </w:pPr>
      <w:r>
        <w:rPr>
          <w:rFonts w:ascii="宋体" w:hAnsi="宋体"/>
        </w:rPr>
        <w:t>打个形象的比方，就是，如果价格和价值是两条曲线，那么理论上大部分时间里它们应该靠近，虽然少数时候它们也会远远的背离。</w:t>
      </w:r>
    </w:p>
    <w:p w:rsidR="000F356A" w:rsidRDefault="005B0035">
      <w:pPr>
        <w:spacing w:after="80"/>
        <w:ind w:firstLine="440"/>
      </w:pPr>
      <w:r>
        <w:rPr>
          <w:rFonts w:ascii="宋体" w:hAnsi="宋体"/>
        </w:rPr>
        <w:t>我给你举个典型的例子，比如越南。越南房价非常贵，几万美金一平米，但是人均收入非常低，</w:t>
      </w:r>
      <w:r>
        <w:rPr>
          <w:rFonts w:ascii="宋体" w:hAnsi="宋体"/>
        </w:rPr>
        <w:t>1</w:t>
      </w:r>
      <w:r>
        <w:rPr>
          <w:rFonts w:ascii="宋体" w:hAnsi="宋体"/>
        </w:rPr>
        <w:t>，</w:t>
      </w:r>
      <w:r>
        <w:rPr>
          <w:rFonts w:ascii="宋体" w:hAnsi="宋体"/>
        </w:rPr>
        <w:t>2</w:t>
      </w:r>
      <w:r>
        <w:rPr>
          <w:rFonts w:ascii="宋体" w:hAnsi="宋体"/>
        </w:rPr>
        <w:t>千</w:t>
      </w:r>
      <w:r>
        <w:rPr>
          <w:rFonts w:ascii="宋体" w:hAnsi="宋体"/>
        </w:rPr>
        <w:t>RMB</w:t>
      </w:r>
      <w:r>
        <w:rPr>
          <w:rFonts w:ascii="宋体" w:hAnsi="宋体"/>
        </w:rPr>
        <w:t>。按照理论，越南就不繁荣，价格迟早会回归价值。但是，它需要多久才能回归呢？</w:t>
      </w:r>
    </w:p>
    <w:p w:rsidR="000F356A" w:rsidRDefault="005B0035">
      <w:pPr>
        <w:spacing w:after="80"/>
        <w:ind w:firstLine="440"/>
      </w:pPr>
      <w:r>
        <w:rPr>
          <w:rFonts w:ascii="宋体" w:hAnsi="宋体"/>
        </w:rPr>
        <w:t>答案是我们不知道。</w:t>
      </w:r>
    </w:p>
    <w:p w:rsidR="000F356A" w:rsidRDefault="005B0035">
      <w:pPr>
        <w:spacing w:after="80"/>
        <w:ind w:firstLine="440"/>
      </w:pPr>
      <w:r>
        <w:rPr>
          <w:rFonts w:ascii="宋体" w:hAnsi="宋体"/>
        </w:rPr>
        <w:t>其实，能意识到时</w:t>
      </w:r>
      <w:r>
        <w:rPr>
          <w:rFonts w:ascii="宋体" w:hAnsi="宋体"/>
        </w:rPr>
        <w:t>间不可测，你已经超越大多数人了。因为大部分人的思维处于不考虑时间这个维度的。</w:t>
      </w:r>
    </w:p>
    <w:p w:rsidR="000F356A" w:rsidRDefault="005B0035">
      <w:pPr>
        <w:spacing w:after="80"/>
        <w:ind w:firstLine="440"/>
      </w:pPr>
      <w:r>
        <w:rPr>
          <w:rFonts w:ascii="宋体" w:hAnsi="宋体"/>
        </w:rPr>
        <w:lastRenderedPageBreak/>
        <w:t>他们一致的认为某些因素具备了，就一定会涨，某些因素具备了，就一定会跌。</w:t>
      </w:r>
    </w:p>
    <w:p w:rsidR="000F356A" w:rsidRDefault="005B0035">
      <w:pPr>
        <w:spacing w:after="80"/>
        <w:ind w:firstLine="440"/>
      </w:pPr>
      <w:r>
        <w:rPr>
          <w:rFonts w:ascii="宋体" w:hAnsi="宋体"/>
        </w:rPr>
        <w:t>至于几点开始涨，涨到几点结束，涨多少，或者反过来跌多少，并没有人思考过，或者说他们压根不想去思考。</w:t>
      </w:r>
    </w:p>
    <w:p w:rsidR="000F356A" w:rsidRDefault="005B0035">
      <w:pPr>
        <w:spacing w:after="80"/>
        <w:ind w:firstLine="440"/>
      </w:pPr>
      <w:r>
        <w:rPr>
          <w:rFonts w:ascii="宋体" w:hAnsi="宋体"/>
        </w:rPr>
        <w:t>这就像伟大的法国大革命一样，天才拿破仑终究被君主联盟打败了，革命当然代表了先进的方向（价值）。可欧洲脱离封建统治（价值回归价格）是什么时候的事呢？</w:t>
      </w:r>
    </w:p>
    <w:p w:rsidR="000F356A" w:rsidRDefault="005B0035">
      <w:pPr>
        <w:spacing w:after="80"/>
        <w:ind w:firstLine="440"/>
      </w:pPr>
      <w:r>
        <w:rPr>
          <w:rFonts w:ascii="宋体" w:hAnsi="宋体"/>
        </w:rPr>
        <w:t>是一百多年后，一战结束才实现。</w:t>
      </w:r>
    </w:p>
    <w:p w:rsidR="000F356A" w:rsidRDefault="005B0035">
      <w:pPr>
        <w:spacing w:after="80"/>
        <w:ind w:firstLine="440"/>
      </w:pPr>
      <w:r>
        <w:rPr>
          <w:rFonts w:ascii="宋体" w:hAnsi="宋体"/>
        </w:rPr>
        <w:t>也就是说，很多事情，即使是必然事件，他也许要等你不在人世了才会发生，就像欧洲革命史。</w:t>
      </w:r>
    </w:p>
    <w:p w:rsidR="000F356A" w:rsidRDefault="005B0035">
      <w:pPr>
        <w:spacing w:after="80"/>
        <w:ind w:firstLine="440"/>
      </w:pPr>
      <w:r>
        <w:rPr>
          <w:rFonts w:ascii="宋体" w:hAnsi="宋体"/>
        </w:rPr>
        <w:t>这就是那篇回忆录里，那个赌徒的一个哥们高手翔，最终因为连开了</w:t>
      </w:r>
      <w:r>
        <w:rPr>
          <w:rFonts w:ascii="宋体" w:hAnsi="宋体"/>
        </w:rPr>
        <w:t>21</w:t>
      </w:r>
      <w:r>
        <w:rPr>
          <w:rFonts w:ascii="宋体" w:hAnsi="宋体"/>
        </w:rPr>
        <w:t>个庄，输掉了数百万的本金。</w:t>
      </w:r>
    </w:p>
    <w:p w:rsidR="000F356A" w:rsidRDefault="005B0035">
      <w:pPr>
        <w:spacing w:after="80"/>
        <w:ind w:firstLine="440"/>
      </w:pPr>
      <w:r>
        <w:rPr>
          <w:rFonts w:ascii="宋体" w:hAnsi="宋体"/>
        </w:rPr>
        <w:t>这个所谓的连开了</w:t>
      </w:r>
      <w:r>
        <w:rPr>
          <w:rFonts w:ascii="宋体" w:hAnsi="宋体"/>
        </w:rPr>
        <w:t>21</w:t>
      </w:r>
      <w:r>
        <w:rPr>
          <w:rFonts w:ascii="宋体" w:hAnsi="宋体"/>
        </w:rPr>
        <w:t>个庄。其实就是时间。你知道它必然会开闲，但是，你不知道什么时</w:t>
      </w:r>
    </w:p>
    <w:p w:rsidR="000F356A" w:rsidRDefault="005B0035">
      <w:pPr>
        <w:spacing w:after="80"/>
        <w:ind w:firstLine="440"/>
      </w:pPr>
      <w:r>
        <w:rPr>
          <w:rFonts w:ascii="宋体" w:hAnsi="宋体"/>
        </w:rPr>
        <w:t>候。</w:t>
      </w:r>
    </w:p>
    <w:p w:rsidR="000F356A" w:rsidRDefault="005B0035">
      <w:pPr>
        <w:spacing w:after="80"/>
        <w:ind w:firstLine="440"/>
      </w:pPr>
      <w:r>
        <w:rPr>
          <w:rFonts w:ascii="宋体" w:hAnsi="宋体"/>
        </w:rPr>
        <w:t>我为什么很喜欢聊赌博呢。因为它更接近数学，或者说它是一个被简化到更容易数学建模的游戏。</w:t>
      </w:r>
    </w:p>
    <w:p w:rsidR="000F356A" w:rsidRDefault="005B0035">
      <w:pPr>
        <w:spacing w:after="80"/>
        <w:ind w:firstLine="440"/>
      </w:pPr>
      <w:r>
        <w:rPr>
          <w:rFonts w:ascii="宋体" w:hAnsi="宋体"/>
        </w:rPr>
        <w:t>我们放大一点看，比如房地产市场。它也许一个周期是</w:t>
      </w:r>
      <w:r>
        <w:rPr>
          <w:rFonts w:ascii="宋体" w:hAnsi="宋体"/>
        </w:rPr>
        <w:t>50</w:t>
      </w:r>
      <w:r>
        <w:rPr>
          <w:rFonts w:ascii="宋体" w:hAnsi="宋体"/>
        </w:rPr>
        <w:t>年，就是把牛市和熊市彻底走完一轮。</w:t>
      </w:r>
    </w:p>
    <w:p w:rsidR="000F356A" w:rsidRDefault="005B0035">
      <w:pPr>
        <w:spacing w:after="80"/>
        <w:ind w:firstLine="440"/>
      </w:pPr>
      <w:r>
        <w:rPr>
          <w:rFonts w:ascii="宋体" w:hAnsi="宋体"/>
        </w:rPr>
        <w:t>但是，在赌场上，也许就是</w:t>
      </w:r>
      <w:r>
        <w:rPr>
          <w:rFonts w:ascii="宋体" w:hAnsi="宋体"/>
        </w:rPr>
        <w:t>50</w:t>
      </w:r>
      <w:r>
        <w:rPr>
          <w:rFonts w:ascii="宋体" w:hAnsi="宋体"/>
        </w:rPr>
        <w:t>局就走完了。你要知道没有几个人有耐心连续</w:t>
      </w:r>
      <w:r>
        <w:rPr>
          <w:rFonts w:ascii="宋体" w:hAnsi="宋体"/>
        </w:rPr>
        <w:t>5</w:t>
      </w:r>
      <w:r>
        <w:rPr>
          <w:rFonts w:ascii="宋体" w:hAnsi="宋体"/>
        </w:rPr>
        <w:t>0</w:t>
      </w:r>
      <w:r>
        <w:rPr>
          <w:rFonts w:ascii="宋体" w:hAnsi="宋体"/>
        </w:rPr>
        <w:t>年参与一个品种的投资。</w:t>
      </w:r>
    </w:p>
    <w:p w:rsidR="000F356A" w:rsidRDefault="005B0035">
      <w:pPr>
        <w:spacing w:after="80"/>
        <w:ind w:firstLine="440"/>
      </w:pPr>
      <w:r>
        <w:rPr>
          <w:rFonts w:ascii="宋体" w:hAnsi="宋体"/>
        </w:rPr>
        <w:t>也就是说，你要在房地产这个市场里学习某个数学理念，需要</w:t>
      </w:r>
      <w:r>
        <w:rPr>
          <w:rFonts w:ascii="宋体" w:hAnsi="宋体"/>
        </w:rPr>
        <w:t>50</w:t>
      </w:r>
      <w:r>
        <w:rPr>
          <w:rFonts w:ascii="宋体" w:hAnsi="宋体"/>
        </w:rPr>
        <w:t>年，而在赌场，只需要一</w:t>
      </w:r>
    </w:p>
    <w:p w:rsidR="000F356A" w:rsidRDefault="005B0035">
      <w:pPr>
        <w:spacing w:after="80"/>
        <w:ind w:firstLine="440"/>
      </w:pPr>
      <w:r>
        <w:rPr>
          <w:rFonts w:ascii="宋体" w:hAnsi="宋体"/>
        </w:rPr>
        <w:t>晚。</w:t>
      </w:r>
    </w:p>
    <w:p w:rsidR="000F356A" w:rsidRDefault="005B0035">
      <w:pPr>
        <w:spacing w:after="80"/>
        <w:ind w:firstLine="440"/>
      </w:pPr>
      <w:r>
        <w:rPr>
          <w:rFonts w:ascii="宋体" w:hAnsi="宋体"/>
        </w:rPr>
        <w:t>要知道，从数学上来看，它们俩压根没什么不同。</w:t>
      </w:r>
    </w:p>
    <w:p w:rsidR="000F356A" w:rsidRDefault="005B0035">
      <w:pPr>
        <w:spacing w:after="80"/>
        <w:ind w:firstLine="440"/>
      </w:pPr>
      <w:r>
        <w:rPr>
          <w:rFonts w:ascii="宋体" w:hAnsi="宋体"/>
        </w:rPr>
        <w:t>那为什么投资人（赌客）会更喜欢房地产市场而不喜欢赌场呢？</w:t>
      </w:r>
    </w:p>
    <w:p w:rsidR="000F356A" w:rsidRDefault="005B0035">
      <w:pPr>
        <w:spacing w:after="80"/>
        <w:ind w:firstLine="440"/>
      </w:pPr>
      <w:r>
        <w:rPr>
          <w:rFonts w:ascii="宋体" w:hAnsi="宋体"/>
        </w:rPr>
        <w:t>难道是因为前者的风险比后者低么？</w:t>
      </w:r>
    </w:p>
    <w:p w:rsidR="000F356A" w:rsidRDefault="005B0035">
      <w:pPr>
        <w:spacing w:after="80"/>
        <w:ind w:firstLine="440"/>
      </w:pPr>
      <w:r>
        <w:rPr>
          <w:rFonts w:ascii="宋体" w:hAnsi="宋体"/>
        </w:rPr>
        <w:t>我们引入第三个话题：风险感受相对论。</w:t>
      </w:r>
    </w:p>
    <w:p w:rsidR="000F356A" w:rsidRDefault="005B0035">
      <w:pPr>
        <w:spacing w:after="80"/>
        <w:ind w:firstLine="440"/>
      </w:pPr>
      <w:r>
        <w:rPr>
          <w:rFonts w:ascii="宋体" w:hAnsi="宋体"/>
        </w:rPr>
        <w:t>我们来做个非常简化的模型，假设其它因素都一致。</w:t>
      </w:r>
    </w:p>
    <w:p w:rsidR="000F356A" w:rsidRDefault="005B0035">
      <w:pPr>
        <w:spacing w:after="80"/>
        <w:ind w:firstLine="440"/>
      </w:pPr>
      <w:r>
        <w:rPr>
          <w:rFonts w:ascii="宋体" w:hAnsi="宋体"/>
        </w:rPr>
        <w:lastRenderedPageBreak/>
        <w:t>假如一个房地产市场，前</w:t>
      </w:r>
      <w:r>
        <w:rPr>
          <w:rFonts w:ascii="宋体" w:hAnsi="宋体"/>
        </w:rPr>
        <w:t>30</w:t>
      </w:r>
      <w:r>
        <w:rPr>
          <w:rFonts w:ascii="宋体" w:hAnsi="宋体"/>
        </w:rPr>
        <w:t>年上涨，后</w:t>
      </w:r>
      <w:r>
        <w:rPr>
          <w:rFonts w:ascii="宋体" w:hAnsi="宋体"/>
        </w:rPr>
        <w:t>20</w:t>
      </w:r>
      <w:r>
        <w:rPr>
          <w:rFonts w:ascii="宋体" w:hAnsi="宋体"/>
        </w:rPr>
        <w:t>年下跌，完成一个周期。</w:t>
      </w:r>
    </w:p>
    <w:p w:rsidR="000F356A" w:rsidRDefault="005B0035">
      <w:pPr>
        <w:spacing w:after="80"/>
        <w:ind w:firstLine="440"/>
      </w:pPr>
      <w:r>
        <w:rPr>
          <w:rFonts w:ascii="宋体" w:hAnsi="宋体"/>
        </w:rPr>
        <w:t>假如一个赌局，前</w:t>
      </w:r>
      <w:r>
        <w:rPr>
          <w:rFonts w:ascii="宋体" w:hAnsi="宋体"/>
        </w:rPr>
        <w:t>30</w:t>
      </w:r>
      <w:r>
        <w:rPr>
          <w:rFonts w:ascii="宋体" w:hAnsi="宋体"/>
        </w:rPr>
        <w:t>局你赚钱，后</w:t>
      </w:r>
      <w:r>
        <w:rPr>
          <w:rFonts w:ascii="宋体" w:hAnsi="宋体"/>
        </w:rPr>
        <w:t>20</w:t>
      </w:r>
      <w:r>
        <w:rPr>
          <w:rFonts w:ascii="宋体" w:hAnsi="宋体"/>
        </w:rPr>
        <w:t>局你赔钱，完成一个周期。</w:t>
      </w:r>
    </w:p>
    <w:p w:rsidR="000F356A" w:rsidRDefault="005B0035">
      <w:pPr>
        <w:spacing w:after="80"/>
        <w:ind w:firstLine="440"/>
      </w:pPr>
      <w:r>
        <w:rPr>
          <w:rFonts w:ascii="宋体" w:hAnsi="宋体"/>
        </w:rPr>
        <w:t>我可以告诉你，所有人都会觉得房地产市场更安全，而</w:t>
      </w:r>
      <w:r>
        <w:rPr>
          <w:rFonts w:ascii="宋体" w:hAnsi="宋体"/>
        </w:rPr>
        <w:t>赌场更危险。虽然数学上没啥不同。为什么呢？这就是所谓的风险感受相对论。</w:t>
      </w:r>
    </w:p>
    <w:p w:rsidR="000F356A" w:rsidRDefault="005B0035">
      <w:pPr>
        <w:spacing w:after="80"/>
        <w:ind w:firstLine="440"/>
      </w:pPr>
      <w:r>
        <w:rPr>
          <w:rFonts w:ascii="宋体" w:hAnsi="宋体"/>
        </w:rPr>
        <w:t>爱因斯坦解释相对论的时候是这么解释的。</w:t>
      </w:r>
    </w:p>
    <w:p w:rsidR="000F356A" w:rsidRDefault="005B0035">
      <w:pPr>
        <w:spacing w:after="80"/>
        <w:ind w:firstLine="440"/>
      </w:pPr>
      <w:r>
        <w:rPr>
          <w:rFonts w:ascii="宋体" w:hAnsi="宋体"/>
        </w:rPr>
        <w:t>假如你和一个周星驰电影里的</w:t>
      </w:r>
      <w:r>
        <w:rPr>
          <w:rFonts w:ascii="宋体" w:hAnsi="宋体"/>
        </w:rPr>
        <w:t>“</w:t>
      </w:r>
      <w:r>
        <w:rPr>
          <w:rFonts w:ascii="宋体" w:hAnsi="宋体"/>
        </w:rPr>
        <w:t>如花</w:t>
      </w:r>
      <w:r>
        <w:rPr>
          <w:rFonts w:ascii="宋体" w:hAnsi="宋体"/>
        </w:rPr>
        <w:t>”</w:t>
      </w:r>
      <w:r>
        <w:rPr>
          <w:rFonts w:ascii="宋体" w:hAnsi="宋体"/>
        </w:rPr>
        <w:t>呆在一起，</w:t>
      </w:r>
      <w:r>
        <w:rPr>
          <w:rFonts w:ascii="宋体" w:hAnsi="宋体"/>
        </w:rPr>
        <w:t>1</w:t>
      </w:r>
      <w:r>
        <w:rPr>
          <w:rFonts w:ascii="宋体" w:hAnsi="宋体"/>
        </w:rPr>
        <w:t>分钟，会好像</w:t>
      </w:r>
      <w:r>
        <w:rPr>
          <w:rFonts w:ascii="宋体" w:hAnsi="宋体"/>
        </w:rPr>
        <w:t>1</w:t>
      </w:r>
      <w:r>
        <w:rPr>
          <w:rFonts w:ascii="宋体" w:hAnsi="宋体"/>
        </w:rPr>
        <w:t>个小时那么漫长。</w:t>
      </w:r>
    </w:p>
    <w:p w:rsidR="000F356A" w:rsidRDefault="005B0035">
      <w:pPr>
        <w:spacing w:after="80"/>
        <w:ind w:firstLine="440"/>
      </w:pPr>
      <w:r>
        <w:rPr>
          <w:rFonts w:ascii="宋体" w:hAnsi="宋体"/>
        </w:rPr>
        <w:t>假如你和刘亦菲那样的美女呆在一起，</w:t>
      </w:r>
      <w:r>
        <w:rPr>
          <w:rFonts w:ascii="宋体" w:hAnsi="宋体"/>
        </w:rPr>
        <w:t>1</w:t>
      </w:r>
      <w:r>
        <w:rPr>
          <w:rFonts w:ascii="宋体" w:hAnsi="宋体"/>
        </w:rPr>
        <w:t>个小时，会好像</w:t>
      </w:r>
      <w:r>
        <w:rPr>
          <w:rFonts w:ascii="宋体" w:hAnsi="宋体"/>
        </w:rPr>
        <w:t>1</w:t>
      </w:r>
      <w:r>
        <w:rPr>
          <w:rFonts w:ascii="宋体" w:hAnsi="宋体"/>
        </w:rPr>
        <w:t>分钟那么短暂。</w:t>
      </w:r>
    </w:p>
    <w:p w:rsidR="000F356A" w:rsidRDefault="005B0035">
      <w:pPr>
        <w:spacing w:after="80"/>
        <w:ind w:firstLine="440"/>
      </w:pPr>
      <w:r>
        <w:rPr>
          <w:rFonts w:ascii="宋体" w:hAnsi="宋体"/>
        </w:rPr>
        <w:t>同样的道理。整整</w:t>
      </w:r>
      <w:r>
        <w:rPr>
          <w:rFonts w:ascii="宋体" w:hAnsi="宋体"/>
        </w:rPr>
        <w:t>50</w:t>
      </w:r>
      <w:r>
        <w:rPr>
          <w:rFonts w:ascii="宋体" w:hAnsi="宋体"/>
        </w:rPr>
        <w:t>年才走完的周期，会让你觉得你似乎有很多</w:t>
      </w:r>
      <w:r>
        <w:rPr>
          <w:rFonts w:ascii="宋体" w:hAnsi="宋体"/>
        </w:rPr>
        <w:t>“</w:t>
      </w:r>
      <w:r>
        <w:rPr>
          <w:rFonts w:ascii="宋体" w:hAnsi="宋体"/>
        </w:rPr>
        <w:t>逃避</w:t>
      </w:r>
      <w:r>
        <w:rPr>
          <w:rFonts w:ascii="宋体" w:hAnsi="宋体"/>
        </w:rPr>
        <w:t>”</w:t>
      </w:r>
      <w:r>
        <w:rPr>
          <w:rFonts w:ascii="宋体" w:hAnsi="宋体"/>
        </w:rPr>
        <w:t>风险的机会，因为给你的思考时间足够多，响应时间足够长。</w:t>
      </w:r>
    </w:p>
    <w:p w:rsidR="000F356A" w:rsidRDefault="005B0035">
      <w:pPr>
        <w:spacing w:after="80"/>
        <w:ind w:firstLine="440"/>
      </w:pPr>
      <w:r>
        <w:rPr>
          <w:rFonts w:ascii="宋体" w:hAnsi="宋体"/>
        </w:rPr>
        <w:t>一晚上就走完的赌局，会让你精神压力非常大，后遗症也不同。</w:t>
      </w:r>
    </w:p>
    <w:p w:rsidR="000F356A" w:rsidRDefault="005B0035">
      <w:pPr>
        <w:spacing w:after="80"/>
        <w:ind w:firstLine="440"/>
      </w:pPr>
      <w:r>
        <w:rPr>
          <w:rFonts w:ascii="宋体" w:hAnsi="宋体"/>
        </w:rPr>
        <w:t>50</w:t>
      </w:r>
      <w:r>
        <w:rPr>
          <w:rFonts w:ascii="宋体" w:hAnsi="宋体"/>
        </w:rPr>
        <w:t>年后无论结果如何，你一生都过完了。而一晚上，那可不好说了，赢了还则罢了，输了，你还有漫长的几十年好让你懊悔。</w:t>
      </w:r>
    </w:p>
    <w:p w:rsidR="000F356A" w:rsidRDefault="005B0035">
      <w:pPr>
        <w:spacing w:after="80"/>
        <w:ind w:firstLine="440"/>
      </w:pPr>
      <w:r>
        <w:rPr>
          <w:rFonts w:ascii="宋体" w:hAnsi="宋体"/>
        </w:rPr>
        <w:t>但是，如果假设你不是人类，你只是一个有人类思维能力的机器，比如你是那台阿尔法狗。那这俩个游戏就没啥区别。因为作为赌涨跌的你，面临的是同一个问题，就是思考，什么时候见好就收。</w:t>
      </w:r>
    </w:p>
    <w:p w:rsidR="000F356A" w:rsidRDefault="005B0035">
      <w:pPr>
        <w:spacing w:after="80"/>
        <w:ind w:firstLine="440"/>
      </w:pPr>
      <w:r>
        <w:rPr>
          <w:rFonts w:ascii="宋体" w:hAnsi="宋体"/>
        </w:rPr>
        <w:t>只要你的模型是赌涨跌，那你就永远不知道什么时候应该收手。阿尔法狗同样不知道。所以，这两个模型就没什么区别。</w:t>
      </w:r>
    </w:p>
    <w:p w:rsidR="000F356A" w:rsidRDefault="005B0035">
      <w:pPr>
        <w:spacing w:after="80"/>
        <w:ind w:firstLine="440"/>
      </w:pPr>
      <w:r>
        <w:rPr>
          <w:rFonts w:ascii="宋体" w:hAnsi="宋体"/>
        </w:rPr>
        <w:t>这就是为什么预测未来，押宝，赌涨跌这些行为本质上，都是违反数学原理的。在你看来也许振振有词的投资决策，在阿尔法狗的眼</w:t>
      </w:r>
      <w:r>
        <w:rPr>
          <w:rFonts w:ascii="宋体" w:hAnsi="宋体"/>
        </w:rPr>
        <w:t>里，也许只是布朗运动。</w:t>
      </w:r>
    </w:p>
    <w:p w:rsidR="000F356A" w:rsidRDefault="005B0035">
      <w:pPr>
        <w:spacing w:after="80"/>
        <w:ind w:firstLine="440"/>
      </w:pPr>
      <w:r>
        <w:rPr>
          <w:rFonts w:ascii="宋体" w:hAnsi="宋体"/>
        </w:rPr>
        <w:t>最后一个话题：什么是真正的风险？</w:t>
      </w:r>
    </w:p>
    <w:p w:rsidR="000F356A" w:rsidRDefault="005B0035">
      <w:pPr>
        <w:spacing w:after="80"/>
        <w:ind w:firstLine="440"/>
      </w:pPr>
      <w:r>
        <w:rPr>
          <w:rFonts w:ascii="宋体" w:hAnsi="宋体"/>
        </w:rPr>
        <w:t>我为什么第一次看到那个职业赌徒的回忆录会拍案叫绝。道理很简单，因为他讲的就是风险分层，这说明他自己是很懂风险管理的。</w:t>
      </w:r>
    </w:p>
    <w:p w:rsidR="000F356A" w:rsidRDefault="005B0035">
      <w:pPr>
        <w:spacing w:after="80"/>
        <w:ind w:firstLine="440"/>
      </w:pPr>
      <w:r>
        <w:rPr>
          <w:rFonts w:ascii="宋体" w:hAnsi="宋体"/>
        </w:rPr>
        <w:t>你要知道市面上绝大部分分析师，大</w:t>
      </w:r>
      <w:r>
        <w:rPr>
          <w:rFonts w:ascii="宋体" w:hAnsi="宋体"/>
        </w:rPr>
        <w:t>V</w:t>
      </w:r>
      <w:r>
        <w:rPr>
          <w:rFonts w:ascii="宋体" w:hAnsi="宋体"/>
        </w:rPr>
        <w:t>，各种大咖写关于投资的各种理论各种东东。他们的描述维度都和预测世界杯球赛的那只</w:t>
      </w:r>
      <w:r>
        <w:rPr>
          <w:rFonts w:ascii="宋体" w:hAnsi="宋体"/>
        </w:rPr>
        <w:t>“</w:t>
      </w:r>
      <w:r>
        <w:rPr>
          <w:rFonts w:ascii="宋体" w:hAnsi="宋体"/>
        </w:rPr>
        <w:t>章鱼</w:t>
      </w:r>
      <w:r>
        <w:rPr>
          <w:rFonts w:ascii="宋体" w:hAnsi="宋体"/>
        </w:rPr>
        <w:t>"</w:t>
      </w:r>
      <w:r>
        <w:rPr>
          <w:rFonts w:ascii="宋体" w:hAnsi="宋体"/>
        </w:rPr>
        <w:t>没啥实质区别。</w:t>
      </w:r>
    </w:p>
    <w:p w:rsidR="000F356A" w:rsidRDefault="005B0035">
      <w:pPr>
        <w:spacing w:after="80"/>
        <w:ind w:firstLine="440"/>
      </w:pPr>
      <w:r>
        <w:rPr>
          <w:rFonts w:ascii="宋体" w:hAnsi="宋体"/>
        </w:rPr>
        <w:t>要说区别，无非是那只章鱼在水族箱里用腿来决策哪只球队赢。而他们只是在这条腿之上包装一大堆他们任选的理由。</w:t>
      </w:r>
    </w:p>
    <w:p w:rsidR="000F356A" w:rsidRDefault="005B0035">
      <w:pPr>
        <w:spacing w:after="80"/>
        <w:ind w:firstLine="440"/>
      </w:pPr>
      <w:r>
        <w:rPr>
          <w:rFonts w:ascii="宋体" w:hAnsi="宋体"/>
        </w:rPr>
        <w:t>而且，你注意，他们的理由还从来不考虑</w:t>
      </w:r>
      <w:r>
        <w:rPr>
          <w:rFonts w:ascii="宋体" w:hAnsi="宋体"/>
        </w:rPr>
        <w:t>“</w:t>
      </w:r>
      <w:r>
        <w:rPr>
          <w:rFonts w:ascii="宋体" w:hAnsi="宋体"/>
        </w:rPr>
        <w:t>时间</w:t>
      </w:r>
      <w:r>
        <w:rPr>
          <w:rFonts w:ascii="宋体" w:hAnsi="宋体"/>
        </w:rPr>
        <w:t>”</w:t>
      </w:r>
      <w:r>
        <w:rPr>
          <w:rFonts w:ascii="宋体" w:hAnsi="宋体"/>
        </w:rPr>
        <w:t>这个维度。这就是为啥</w:t>
      </w:r>
      <w:r>
        <w:rPr>
          <w:rFonts w:ascii="宋体" w:hAnsi="宋体"/>
        </w:rPr>
        <w:t>“</w:t>
      </w:r>
      <w:r>
        <w:rPr>
          <w:rFonts w:ascii="宋体" w:hAnsi="宋体"/>
        </w:rPr>
        <w:t>大师</w:t>
      </w:r>
      <w:r>
        <w:rPr>
          <w:rFonts w:ascii="宋体" w:hAnsi="宋体"/>
        </w:rPr>
        <w:t>”</w:t>
      </w:r>
      <w:r>
        <w:rPr>
          <w:rFonts w:ascii="宋体" w:hAnsi="宋体"/>
        </w:rPr>
        <w:t>们从来都只教人，而不亲</w:t>
      </w:r>
      <w:r>
        <w:rPr>
          <w:rFonts w:ascii="宋体" w:hAnsi="宋体"/>
        </w:rPr>
        <w:t>自上阵，因为他们会把内裤都输掉。</w:t>
      </w:r>
    </w:p>
    <w:p w:rsidR="000F356A" w:rsidRDefault="005B0035">
      <w:pPr>
        <w:spacing w:after="80"/>
        <w:ind w:firstLine="440"/>
      </w:pPr>
      <w:r>
        <w:rPr>
          <w:rFonts w:ascii="宋体" w:hAnsi="宋体"/>
        </w:rPr>
        <w:lastRenderedPageBreak/>
        <w:t>所以，什么是真正的风险呢？</w:t>
      </w:r>
    </w:p>
    <w:p w:rsidR="000F356A" w:rsidRDefault="005B0035">
      <w:pPr>
        <w:spacing w:after="80"/>
        <w:ind w:firstLine="440"/>
      </w:pPr>
      <w:r>
        <w:rPr>
          <w:rFonts w:ascii="宋体" w:hAnsi="宋体"/>
        </w:rPr>
        <w:t>真正的风险就是你不会管理风险。</w:t>
      </w:r>
    </w:p>
    <w:p w:rsidR="000F356A" w:rsidRDefault="005B0035">
      <w:pPr>
        <w:spacing w:after="80"/>
        <w:ind w:firstLine="440"/>
      </w:pPr>
      <w:r>
        <w:rPr>
          <w:rFonts w:ascii="宋体" w:hAnsi="宋体"/>
        </w:rPr>
        <w:t>管理风险可不是让你躲避风险，这是两码事。那个赌徒写的很清楚了，风险就是机遇，风险也就是利润。这就是赢亏同源。</w:t>
      </w:r>
    </w:p>
    <w:p w:rsidR="000F356A" w:rsidRDefault="005B0035">
      <w:pPr>
        <w:spacing w:after="80"/>
        <w:ind w:firstLine="440"/>
      </w:pPr>
      <w:r>
        <w:rPr>
          <w:rFonts w:ascii="宋体" w:hAnsi="宋体"/>
        </w:rPr>
        <w:t>你无法规避风险，规避风险等同于规避利润，你唯一能做的就是管理风险。</w:t>
      </w:r>
    </w:p>
    <w:p w:rsidR="000F356A" w:rsidRDefault="005B0035">
      <w:pPr>
        <w:spacing w:after="80"/>
        <w:ind w:firstLine="440"/>
      </w:pPr>
      <w:r>
        <w:rPr>
          <w:rFonts w:ascii="宋体" w:hAnsi="宋体"/>
        </w:rPr>
        <w:t>而管理风险有两个要素。</w:t>
      </w:r>
    </w:p>
    <w:p w:rsidR="000F356A" w:rsidRDefault="005B0035">
      <w:pPr>
        <w:spacing w:after="80"/>
        <w:ind w:firstLine="440"/>
      </w:pPr>
      <w:r>
        <w:rPr>
          <w:rFonts w:ascii="宋体" w:hAnsi="宋体"/>
        </w:rPr>
        <w:t>1</w:t>
      </w:r>
      <w:r>
        <w:rPr>
          <w:rFonts w:ascii="宋体" w:hAnsi="宋体"/>
        </w:rPr>
        <w:t>、时间不可测。</w:t>
      </w:r>
    </w:p>
    <w:p w:rsidR="000F356A" w:rsidRDefault="005B0035">
      <w:pPr>
        <w:spacing w:after="80"/>
        <w:ind w:firstLine="440"/>
      </w:pPr>
      <w:r>
        <w:rPr>
          <w:rFonts w:ascii="宋体" w:hAnsi="宋体"/>
        </w:rPr>
        <w:t>2</w:t>
      </w:r>
      <w:r>
        <w:rPr>
          <w:rFonts w:ascii="宋体" w:hAnsi="宋体"/>
        </w:rPr>
        <w:t>、方向不可测。</w:t>
      </w:r>
    </w:p>
    <w:p w:rsidR="000F356A" w:rsidRDefault="005B0035">
      <w:pPr>
        <w:spacing w:after="80"/>
        <w:ind w:firstLine="440"/>
      </w:pPr>
      <w:r>
        <w:rPr>
          <w:rFonts w:ascii="宋体" w:hAnsi="宋体"/>
        </w:rPr>
        <w:t>不可测就对了，可测就被神棍们忽悠了。</w:t>
      </w:r>
    </w:p>
    <w:p w:rsidR="000F356A" w:rsidRDefault="005B0035">
      <w:pPr>
        <w:spacing w:after="80"/>
        <w:ind w:firstLine="440"/>
      </w:pPr>
      <w:r>
        <w:rPr>
          <w:rFonts w:ascii="宋体" w:hAnsi="宋体"/>
        </w:rPr>
        <w:t>当然，我知道肯定有人会跳出来跟我讲长线预测理论。</w:t>
      </w:r>
    </w:p>
    <w:p w:rsidR="000F356A" w:rsidRDefault="005B0035">
      <w:pPr>
        <w:spacing w:after="80"/>
        <w:ind w:firstLine="440"/>
      </w:pPr>
      <w:r>
        <w:rPr>
          <w:rFonts w:ascii="宋体" w:hAnsi="宋体"/>
        </w:rPr>
        <w:t>不过如果你这么讲，说明其实你还是没看懂。</w:t>
      </w:r>
    </w:p>
    <w:p w:rsidR="000F356A" w:rsidRDefault="005B0035">
      <w:pPr>
        <w:spacing w:after="80"/>
        <w:ind w:firstLine="440"/>
      </w:pPr>
      <w:r>
        <w:rPr>
          <w:rFonts w:ascii="宋体" w:hAnsi="宋体"/>
        </w:rPr>
        <w:t>如果你想不明白就分别站在三种生物的角度去思考：一种</w:t>
      </w:r>
      <w:r>
        <w:rPr>
          <w:rFonts w:ascii="宋体" w:hAnsi="宋体"/>
        </w:rPr>
        <w:t>叫浮游生物，它的寿命只有一天。</w:t>
      </w:r>
    </w:p>
    <w:p w:rsidR="000F356A" w:rsidRDefault="005B0035">
      <w:pPr>
        <w:spacing w:after="80"/>
        <w:ind w:firstLine="440"/>
      </w:pPr>
      <w:r>
        <w:rPr>
          <w:rFonts w:ascii="宋体" w:hAnsi="宋体"/>
        </w:rPr>
        <w:t>一种叫人类，他的寿命有百年。</w:t>
      </w:r>
    </w:p>
    <w:p w:rsidR="000F356A" w:rsidRDefault="005B0035">
      <w:pPr>
        <w:spacing w:after="80"/>
        <w:ind w:firstLine="440"/>
      </w:pPr>
      <w:r>
        <w:rPr>
          <w:rFonts w:ascii="宋体" w:hAnsi="宋体"/>
        </w:rPr>
        <w:t>还有一种叫神，他的寿命也许有</w:t>
      </w:r>
      <w:r>
        <w:rPr>
          <w:rFonts w:ascii="宋体" w:hAnsi="宋体"/>
        </w:rPr>
        <w:t>100</w:t>
      </w:r>
      <w:r>
        <w:rPr>
          <w:rFonts w:ascii="宋体" w:hAnsi="宋体"/>
        </w:rPr>
        <w:t>亿年。</w:t>
      </w:r>
    </w:p>
    <w:p w:rsidR="000F356A" w:rsidRDefault="005B0035">
      <w:pPr>
        <w:spacing w:after="80"/>
        <w:ind w:firstLine="440"/>
      </w:pPr>
      <w:r>
        <w:rPr>
          <w:rFonts w:ascii="宋体" w:hAnsi="宋体"/>
        </w:rPr>
        <w:t>当你的寿命不同的时候，其实所谓的长线，短线，就都不存在了。</w:t>
      </w:r>
    </w:p>
    <w:p w:rsidR="000F356A" w:rsidRDefault="005B0035">
      <w:pPr>
        <w:spacing w:after="80"/>
        <w:ind w:firstLine="440"/>
      </w:pPr>
      <w:r>
        <w:rPr>
          <w:rFonts w:ascii="宋体" w:hAnsi="宋体"/>
        </w:rPr>
        <w:t>比如对浮游生物来说，短线也是超长线，对神来说，长线只是一瞬间。那你的所谓长线预测理论还准么？</w:t>
      </w:r>
    </w:p>
    <w:p w:rsidR="000F356A" w:rsidRDefault="005B0035">
      <w:pPr>
        <w:spacing w:after="80"/>
        <w:ind w:firstLine="440"/>
      </w:pPr>
      <w:r>
        <w:rPr>
          <w:rFonts w:ascii="宋体" w:hAnsi="宋体"/>
        </w:rPr>
        <w:t>你要注意我只是修改了你的寿命，而你的寿命对一个概率事件的概率，是没有任何影响力的。当然，也有人会讲次数理论。就是我不知道某一次，但是我知道某个事件重复</w:t>
      </w:r>
      <w:r>
        <w:rPr>
          <w:rFonts w:ascii="宋体" w:hAnsi="宋体"/>
        </w:rPr>
        <w:t>100</w:t>
      </w:r>
      <w:r>
        <w:rPr>
          <w:rFonts w:ascii="宋体" w:hAnsi="宋体"/>
        </w:rPr>
        <w:t>次的里它必然发生多少次某种情况。</w:t>
      </w:r>
    </w:p>
    <w:p w:rsidR="000F356A" w:rsidRDefault="005B0035">
      <w:pPr>
        <w:spacing w:after="80"/>
        <w:ind w:firstLine="440"/>
      </w:pPr>
      <w:r>
        <w:rPr>
          <w:rFonts w:ascii="宋体" w:hAnsi="宋体"/>
        </w:rPr>
        <w:t>你说对了，次数理论的本质是什么？就是风险管理的一种。当我无法确定一个事件的时候，我可以用一组事件提高整体胜率。</w:t>
      </w:r>
    </w:p>
    <w:p w:rsidR="000F356A" w:rsidRDefault="005B0035">
      <w:pPr>
        <w:spacing w:after="80"/>
        <w:ind w:firstLine="440"/>
      </w:pPr>
      <w:r>
        <w:rPr>
          <w:rFonts w:ascii="宋体" w:hAnsi="宋体"/>
        </w:rPr>
        <w:t>但是这个话题我们不展开讨论，因为没法展开。</w:t>
      </w:r>
    </w:p>
    <w:p w:rsidR="000F356A" w:rsidRDefault="005B0035">
      <w:pPr>
        <w:spacing w:after="80"/>
        <w:ind w:firstLine="440"/>
      </w:pPr>
      <w:r>
        <w:rPr>
          <w:rFonts w:ascii="宋体" w:hAnsi="宋体"/>
        </w:rPr>
        <w:t>你看那个赌徒的回忆录，他用了几万字也只是说了一个非常简单的点，而且说的很粗浅。就是风险是可以分层的。就这么点事，要几万字，你看要看一个小时。如果我们展开，这话题连续聊几年都聊不完。</w:t>
      </w:r>
    </w:p>
    <w:p w:rsidR="000F356A" w:rsidRDefault="005B0035">
      <w:pPr>
        <w:spacing w:after="80"/>
        <w:ind w:firstLine="440"/>
      </w:pPr>
      <w:r>
        <w:rPr>
          <w:rFonts w:ascii="宋体" w:hAnsi="宋体"/>
        </w:rPr>
        <w:lastRenderedPageBreak/>
        <w:t>那么话题就回来了，既然这么复杂，我咋做好风险管理呢？还不是得依赖专业人士，比如私募，比如银行。</w:t>
      </w:r>
    </w:p>
    <w:p w:rsidR="000F356A" w:rsidRDefault="005B0035">
      <w:pPr>
        <w:spacing w:after="80"/>
        <w:ind w:firstLine="440"/>
      </w:pPr>
      <w:r>
        <w:rPr>
          <w:rFonts w:ascii="宋体" w:hAnsi="宋体"/>
        </w:rPr>
        <w:t>答案是没用的。你有没有发现，其实投行的利润是很高的，但即使获利，你分到的利润是</w:t>
      </w:r>
      <w:r>
        <w:rPr>
          <w:rFonts w:ascii="宋体" w:hAnsi="宋体"/>
        </w:rPr>
        <w:t>很低的。为什么呢？这就是利用价值问题。</w:t>
      </w:r>
    </w:p>
    <w:p w:rsidR="000F356A" w:rsidRDefault="005B0035">
      <w:pPr>
        <w:spacing w:after="80"/>
        <w:ind w:firstLine="440"/>
      </w:pPr>
      <w:r>
        <w:rPr>
          <w:rFonts w:ascii="宋体" w:hAnsi="宋体"/>
        </w:rPr>
        <w:t>替你理财的人赚了钱，他首先要分给自己，而不是分给你。</w:t>
      </w:r>
    </w:p>
    <w:p w:rsidR="000F356A" w:rsidRDefault="005B0035">
      <w:pPr>
        <w:spacing w:after="80"/>
        <w:ind w:firstLine="440"/>
      </w:pPr>
      <w:r>
        <w:rPr>
          <w:rFonts w:ascii="宋体" w:hAnsi="宋体"/>
        </w:rPr>
        <w:t>因为资金的获取成本没有那么高，他不需要给你那么高的利润，因为他只要给出一个很低的利润就足以吸引资金，说白了，你不投人家可以找别人投，你的资金不是稀缺的，人才才是稀缺的。利润是留给自己的，风险才是要卖给你的。</w:t>
      </w:r>
    </w:p>
    <w:p w:rsidR="000F356A" w:rsidRDefault="005B0035">
      <w:pPr>
        <w:spacing w:after="80"/>
        <w:ind w:firstLine="440"/>
      </w:pPr>
      <w:r>
        <w:rPr>
          <w:rFonts w:ascii="宋体" w:hAnsi="宋体"/>
        </w:rPr>
        <w:t>当然，你可以要求法律保护。但实际上，人家有无数办法，仓库之间对敲也可以转移走你大部分利润。你阻止不了什么，尤其在国内。</w:t>
      </w:r>
    </w:p>
    <w:p w:rsidR="000F356A" w:rsidRDefault="005B0035">
      <w:pPr>
        <w:spacing w:after="80"/>
        <w:ind w:firstLine="440"/>
      </w:pPr>
      <w:r>
        <w:rPr>
          <w:rFonts w:ascii="宋体" w:hAnsi="宋体"/>
        </w:rPr>
        <w:t>这就像你去看病，到底要花多少钱，你真的不懂，因为你毕竟不是医生。金融领域比医院混乱一千倍，</w:t>
      </w:r>
      <w:r>
        <w:rPr>
          <w:rFonts w:ascii="宋体" w:hAnsi="宋体"/>
        </w:rPr>
        <w:t>因为原本也没有标准。</w:t>
      </w:r>
    </w:p>
    <w:p w:rsidR="000F356A" w:rsidRDefault="005B0035">
      <w:pPr>
        <w:spacing w:after="80"/>
        <w:ind w:firstLine="440"/>
      </w:pPr>
      <w:r>
        <w:rPr>
          <w:rFonts w:ascii="宋体" w:hAnsi="宋体"/>
        </w:rPr>
        <w:t>但你反过来想，那个金融机构自身风险管理的方法有无数种，比如忽悠你就是一种。</w:t>
      </w:r>
    </w:p>
    <w:p w:rsidR="000F356A" w:rsidRDefault="005B0035">
      <w:pPr>
        <w:spacing w:after="80"/>
        <w:ind w:firstLine="440"/>
      </w:pPr>
      <w:r>
        <w:rPr>
          <w:rFonts w:ascii="宋体" w:hAnsi="宋体"/>
        </w:rPr>
        <w:t>假如高盛想赌油价涨，但他也很清楚，这么赌方向违反了方向不可测理论。也就是说，只要他这么一直赌下去，赌久了概率必然起作用，出来混，迟早是要还的。作为高手，他显然是不肯还的，那他怎么做呢？</w:t>
      </w:r>
    </w:p>
    <w:p w:rsidR="000F356A" w:rsidRDefault="005B0035">
      <w:pPr>
        <w:spacing w:after="80"/>
        <w:ind w:firstLine="440"/>
      </w:pPr>
      <w:r>
        <w:rPr>
          <w:rFonts w:ascii="宋体" w:hAnsi="宋体"/>
        </w:rPr>
        <w:t>很简单，搞个对冲的产品对赌油价跌。然后把它包装一下，比如变成理财产品，卖给你，那么赢了，他赚钱，输了，你替他承担损失。</w:t>
      </w:r>
    </w:p>
    <w:p w:rsidR="000F356A" w:rsidRDefault="005B0035">
      <w:pPr>
        <w:spacing w:after="80"/>
        <w:ind w:firstLine="440"/>
      </w:pPr>
      <w:r>
        <w:rPr>
          <w:rFonts w:ascii="宋体" w:hAnsi="宋体"/>
        </w:rPr>
        <w:t>如果还记得前文，前文说</w:t>
      </w:r>
      <w:r>
        <w:rPr>
          <w:rFonts w:ascii="宋体" w:hAnsi="宋体"/>
        </w:rPr>
        <w:t>50</w:t>
      </w:r>
      <w:r>
        <w:rPr>
          <w:rFonts w:ascii="宋体" w:hAnsi="宋体"/>
        </w:rPr>
        <w:t>年的房地产相比一晚上的</w:t>
      </w:r>
      <w:r>
        <w:rPr>
          <w:rFonts w:ascii="宋体" w:hAnsi="宋体"/>
        </w:rPr>
        <w:t>50</w:t>
      </w:r>
      <w:r>
        <w:rPr>
          <w:rFonts w:ascii="宋体" w:hAnsi="宋体"/>
        </w:rPr>
        <w:t>局更容易让你信赖对吧，虽然风险是相等的。</w:t>
      </w:r>
    </w:p>
    <w:p w:rsidR="000F356A" w:rsidRDefault="005B0035">
      <w:pPr>
        <w:spacing w:after="80"/>
        <w:ind w:firstLine="440"/>
      </w:pPr>
      <w:r>
        <w:rPr>
          <w:rFonts w:ascii="宋体" w:hAnsi="宋体"/>
        </w:rPr>
        <w:t>同样的道理，别</w:t>
      </w:r>
      <w:r>
        <w:rPr>
          <w:rFonts w:ascii="宋体" w:hAnsi="宋体"/>
        </w:rPr>
        <w:t>人在封装产品的时候也会利用你思维模式上的缺陷，让你觉得这个是安全的，那个是高收益的，等等。</w:t>
      </w:r>
    </w:p>
    <w:p w:rsidR="000F356A" w:rsidRDefault="005B0035">
      <w:pPr>
        <w:spacing w:after="80"/>
        <w:ind w:firstLine="440"/>
      </w:pPr>
      <w:r>
        <w:rPr>
          <w:rFonts w:ascii="宋体" w:hAnsi="宋体"/>
        </w:rPr>
        <w:t>因为一群金融天才数学天才编程天才加心理天才聚集在一起，本来就是打算做局的，而你，本来就是利润的来源。</w:t>
      </w:r>
    </w:p>
    <w:p w:rsidR="000F356A" w:rsidRDefault="005B0035">
      <w:pPr>
        <w:spacing w:after="80"/>
        <w:ind w:firstLine="440"/>
      </w:pPr>
      <w:r>
        <w:rPr>
          <w:rFonts w:ascii="宋体" w:hAnsi="宋体"/>
        </w:rPr>
        <w:t>实际上你也确实很难看出来每个产品背后是干嘛的，因为一个金融产品已经被多层多次封装各个公司间倒手，如果你不是原始做局的人，你没法不知道这一层的封装是为了对冲哪个产品哪一层的风险。</w:t>
      </w:r>
    </w:p>
    <w:p w:rsidR="000F356A" w:rsidRDefault="005B0035">
      <w:pPr>
        <w:spacing w:after="80"/>
        <w:ind w:firstLine="440"/>
      </w:pPr>
      <w:r>
        <w:rPr>
          <w:rFonts w:ascii="宋体" w:hAnsi="宋体"/>
        </w:rPr>
        <w:lastRenderedPageBreak/>
        <w:t>平时生活里，你买的任何保险，理财产品和私募也好公募也罢，背后都是这个机制。那么，还有什么是安全的呢？</w:t>
      </w:r>
    </w:p>
    <w:p w:rsidR="000F356A" w:rsidRDefault="005B0035">
      <w:pPr>
        <w:spacing w:after="80"/>
        <w:ind w:firstLine="440"/>
      </w:pPr>
      <w:r>
        <w:rPr>
          <w:rFonts w:ascii="宋体" w:hAnsi="宋体"/>
        </w:rPr>
        <w:t>答案是没有。即使你买房子，其实说穿了，</w:t>
      </w:r>
      <w:r>
        <w:rPr>
          <w:rFonts w:ascii="宋体" w:hAnsi="宋体"/>
        </w:rPr>
        <w:t>背后也有像投行一样的</w:t>
      </w:r>
      <w:r>
        <w:rPr>
          <w:rFonts w:ascii="宋体" w:hAnsi="宋体"/>
        </w:rPr>
        <w:t>“</w:t>
      </w:r>
      <w:r>
        <w:rPr>
          <w:rFonts w:ascii="宋体" w:hAnsi="宋体"/>
        </w:rPr>
        <w:t>算计</w:t>
      </w:r>
      <w:r>
        <w:rPr>
          <w:rFonts w:ascii="宋体" w:hAnsi="宋体"/>
        </w:rPr>
        <w:t>”</w:t>
      </w:r>
      <w:r>
        <w:rPr>
          <w:rFonts w:ascii="宋体" w:hAnsi="宋体"/>
        </w:rPr>
        <w:t>，只不过这家</w:t>
      </w:r>
      <w:r>
        <w:rPr>
          <w:rFonts w:ascii="宋体" w:hAnsi="宋体"/>
        </w:rPr>
        <w:t>“</w:t>
      </w:r>
      <w:r>
        <w:rPr>
          <w:rFonts w:ascii="宋体" w:hAnsi="宋体"/>
        </w:rPr>
        <w:t>投</w:t>
      </w:r>
    </w:p>
    <w:p w:rsidR="000F356A" w:rsidRDefault="005B0035">
      <w:pPr>
        <w:spacing w:after="80"/>
        <w:ind w:firstLine="440"/>
      </w:pPr>
      <w:r>
        <w:rPr>
          <w:rFonts w:ascii="宋体" w:hAnsi="宋体"/>
        </w:rPr>
        <w:t>行</w:t>
      </w:r>
      <w:r>
        <w:rPr>
          <w:rFonts w:ascii="宋体" w:hAnsi="宋体"/>
        </w:rPr>
        <w:t>”</w:t>
      </w:r>
      <w:r>
        <w:rPr>
          <w:rFonts w:ascii="宋体" w:hAnsi="宋体"/>
        </w:rPr>
        <w:t>势力太大，我们不敢去拆它背后的层层算计而已。</w:t>
      </w:r>
    </w:p>
    <w:p w:rsidR="000F356A" w:rsidRDefault="005B0035">
      <w:pPr>
        <w:spacing w:after="80"/>
        <w:ind w:firstLine="440"/>
      </w:pPr>
      <w:r>
        <w:rPr>
          <w:rFonts w:ascii="宋体" w:hAnsi="宋体"/>
        </w:rPr>
        <w:t>回到正题。既然没有办法依赖外力。那一个散户，怎么才能保持流动性又保持高收益呢？</w:t>
      </w:r>
    </w:p>
    <w:p w:rsidR="000F356A" w:rsidRDefault="005B0035">
      <w:pPr>
        <w:spacing w:after="80"/>
        <w:ind w:firstLine="440"/>
      </w:pPr>
      <w:r>
        <w:rPr>
          <w:rFonts w:ascii="宋体" w:hAnsi="宋体"/>
        </w:rPr>
        <w:t>其实只有两种：第一种，你命好，运气好。</w:t>
      </w:r>
    </w:p>
    <w:p w:rsidR="000F356A" w:rsidRDefault="005B0035">
      <w:pPr>
        <w:spacing w:after="80"/>
        <w:ind w:firstLine="440"/>
      </w:pPr>
      <w:r>
        <w:rPr>
          <w:rFonts w:ascii="宋体" w:hAnsi="宋体"/>
        </w:rPr>
        <w:t>第二种，看过《越狱》么？在一个到处是坑，到处是庄，到处是局的市场里，笑着穿过的，都跟《越狱》那哥们没啥区别了。</w:t>
      </w:r>
    </w:p>
    <w:p w:rsidR="000F356A" w:rsidRDefault="005B0035">
      <w:pPr>
        <w:spacing w:after="80"/>
        <w:ind w:firstLine="440"/>
      </w:pPr>
      <w:r>
        <w:rPr>
          <w:rFonts w:ascii="宋体" w:hAnsi="宋体"/>
        </w:rPr>
        <w:t>值么？</w:t>
      </w:r>
    </w:p>
    <w:p w:rsidR="000F356A" w:rsidRDefault="005B0035">
      <w:pPr>
        <w:spacing w:after="80"/>
        <w:ind w:firstLine="440"/>
      </w:pPr>
      <w:r>
        <w:rPr>
          <w:rFonts w:ascii="宋体" w:hAnsi="宋体"/>
        </w:rPr>
        <w:t>这就是为啥很多人宁愿吃生活的苦也不愿吃学习的苦，因为前者可以躺着吃，后者却要主动吃。</w:t>
      </w:r>
    </w:p>
    <w:p w:rsidR="000F356A" w:rsidRDefault="005B0035">
      <w:pPr>
        <w:spacing w:after="80"/>
        <w:ind w:firstLine="440"/>
      </w:pPr>
      <w:r>
        <w:rPr>
          <w:rFonts w:ascii="宋体" w:hAnsi="宋体"/>
        </w:rPr>
        <w:t>说实话，我也从来不建议别人学习，因为靠运气比靠算法容易一百万倍。就像实力派远不如颜值派轻松</w:t>
      </w:r>
      <w:r>
        <w:rPr>
          <w:rFonts w:ascii="宋体" w:hAnsi="宋体"/>
        </w:rPr>
        <w:t>。你说我没运气也没颜值怎么办呢？</w:t>
      </w:r>
    </w:p>
    <w:p w:rsidR="000F356A" w:rsidRDefault="005B0035">
      <w:pPr>
        <w:spacing w:after="80"/>
        <w:ind w:firstLine="440"/>
      </w:pPr>
      <w:r>
        <w:rPr>
          <w:rFonts w:ascii="宋体" w:hAnsi="宋体"/>
        </w:rPr>
        <w:t>人这辈子，还是活得洒脱点好，命里有时终须有，命里无时莫强求。</w:t>
      </w:r>
    </w:p>
    <w:p w:rsidR="000F356A" w:rsidRDefault="005B0035">
      <w:pPr>
        <w:spacing w:after="80"/>
        <w:ind w:firstLine="440"/>
      </w:pPr>
      <w:r>
        <w:rPr>
          <w:rFonts w:ascii="宋体" w:hAnsi="宋体"/>
        </w:rPr>
        <w:t>赢了会所内模，输了下海干活，把胜负交给上天要舒服得多。</w:t>
      </w:r>
    </w:p>
    <w:p w:rsidR="000F356A" w:rsidRDefault="005B0035">
      <w:pPr>
        <w:spacing w:after="80"/>
        <w:ind w:firstLine="440"/>
      </w:pPr>
      <w:r>
        <w:rPr>
          <w:rFonts w:ascii="宋体" w:hAnsi="宋体"/>
        </w:rPr>
        <w:t>所谓的风险管理本质上就是个逆天的行为，上天明明已经安排好了随机，你非要破坏游戏规则无论命运如何都企图夺取不属于你的东西，那这个过程一定不会让你舒服。</w:t>
      </w:r>
    </w:p>
    <w:p w:rsidR="000F356A" w:rsidRDefault="005B0035">
      <w:pPr>
        <w:pStyle w:val="1"/>
      </w:pPr>
      <w:bookmarkStart w:id="172" w:name="_Toc243434546"/>
      <w:r>
        <w:lastRenderedPageBreak/>
        <w:t>2019-07-13</w:t>
      </w:r>
      <w:r>
        <w:t xml:space="preserve">　投行美女与阿里前</w:t>
      </w:r>
      <w:r>
        <w:t>CEO</w:t>
      </w:r>
      <w:r>
        <w:t>卫哲，究竟谁的数学好？</w:t>
      </w:r>
      <w:bookmarkEnd w:id="17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1174 </w:t>
      </w:r>
      <w:r>
        <w:rPr>
          <w:rFonts w:ascii="宋体" w:hAnsi="宋体"/>
          <w:color w:val="909090"/>
          <w:sz w:val="17"/>
        </w:rPr>
        <w:t>页　｜　约</w:t>
      </w:r>
      <w:r>
        <w:rPr>
          <w:rFonts w:ascii="宋体" w:hAnsi="宋体"/>
          <w:color w:val="909090"/>
          <w:sz w:val="17"/>
        </w:rPr>
        <w:t xml:space="preserve"> 5,078 </w:t>
      </w:r>
      <w:r>
        <w:rPr>
          <w:rFonts w:ascii="宋体" w:hAnsi="宋体"/>
          <w:color w:val="909090"/>
          <w:sz w:val="17"/>
        </w:rPr>
        <w:t>字</w:t>
      </w:r>
    </w:p>
    <w:p w:rsidR="000F356A" w:rsidRDefault="005B0035">
      <w:pPr>
        <w:spacing w:after="80"/>
        <w:ind w:firstLine="440"/>
      </w:pPr>
      <w:r>
        <w:rPr>
          <w:rFonts w:ascii="宋体" w:hAnsi="宋体"/>
        </w:rPr>
        <w:t>卫哲在今年</w:t>
      </w:r>
      <w:r>
        <w:rPr>
          <w:rFonts w:ascii="宋体" w:hAnsi="宋体"/>
        </w:rPr>
        <w:t>6</w:t>
      </w:r>
      <w:r>
        <w:rPr>
          <w:rFonts w:ascii="宋体" w:hAnsi="宋体"/>
        </w:rPr>
        <w:t>月</w:t>
      </w:r>
      <w:r>
        <w:rPr>
          <w:rFonts w:ascii="宋体" w:hAnsi="宋体"/>
        </w:rPr>
        <w:t>18</w:t>
      </w:r>
      <w:r>
        <w:rPr>
          <w:rFonts w:ascii="宋体" w:hAnsi="宋体"/>
        </w:rPr>
        <w:t>日参加金融投行组织</w:t>
      </w:r>
      <w:r>
        <w:rPr>
          <w:rFonts w:ascii="宋体" w:hAnsi="宋体"/>
        </w:rPr>
        <w:t>CFEI</w:t>
      </w:r>
      <w:r>
        <w:rPr>
          <w:rFonts w:ascii="宋体" w:hAnsi="宋体"/>
        </w:rPr>
        <w:t>举办的线下活动时，发表演讲《如何做一个超配的</w:t>
      </w:r>
      <w:r>
        <w:rPr>
          <w:rFonts w:ascii="宋体" w:hAnsi="宋体"/>
        </w:rPr>
        <w:t>CFO</w:t>
      </w:r>
      <w:r>
        <w:rPr>
          <w:rFonts w:ascii="宋体" w:hAnsi="宋体"/>
        </w:rPr>
        <w:t>》中说了一句</w:t>
      </w:r>
      <w:r>
        <w:rPr>
          <w:rFonts w:ascii="宋体" w:hAnsi="宋体"/>
        </w:rPr>
        <w:t>“</w:t>
      </w:r>
      <w:r>
        <w:rPr>
          <w:rFonts w:ascii="宋体" w:hAnsi="宋体"/>
        </w:rPr>
        <w:t>我数学不太好</w:t>
      </w:r>
      <w:r>
        <w:rPr>
          <w:rFonts w:ascii="宋体" w:hAnsi="宋体"/>
        </w:rPr>
        <w:t>”</w:t>
      </w:r>
      <w:r>
        <w:rPr>
          <w:rFonts w:ascii="宋体" w:hAnsi="宋体"/>
        </w:rPr>
        <w:t>。</w:t>
      </w:r>
    </w:p>
    <w:p w:rsidR="000F356A" w:rsidRDefault="005B0035">
      <w:pPr>
        <w:spacing w:after="80"/>
        <w:ind w:firstLine="440"/>
      </w:pPr>
      <w:r>
        <w:rPr>
          <w:rFonts w:ascii="宋体" w:hAnsi="宋体"/>
        </w:rPr>
        <w:t>然后有个与会的女生</w:t>
      </w:r>
      <w:r>
        <w:rPr>
          <w:rFonts w:ascii="宋体" w:hAnsi="宋体"/>
        </w:rPr>
        <w:t>Margaret Mi</w:t>
      </w:r>
      <w:r>
        <w:rPr>
          <w:rFonts w:ascii="宋体" w:hAnsi="宋体"/>
        </w:rPr>
        <w:t>，她是国际精品投行</w:t>
      </w:r>
      <w:r>
        <w:rPr>
          <w:rFonts w:ascii="宋体" w:hAnsi="宋体"/>
        </w:rPr>
        <w:t>Duff &amp; Phelps</w:t>
      </w:r>
      <w:r>
        <w:rPr>
          <w:rFonts w:ascii="宋体" w:hAnsi="宋体"/>
        </w:rPr>
        <w:t>董事总经理，提问说：</w:t>
      </w:r>
      <w:r>
        <w:rPr>
          <w:rFonts w:ascii="宋体" w:hAnsi="宋体"/>
        </w:rPr>
        <w:t>“</w:t>
      </w:r>
      <w:r>
        <w:rPr>
          <w:rFonts w:ascii="宋体" w:hAnsi="宋体"/>
        </w:rPr>
        <w:t>你数学不好是怎么当上</w:t>
      </w:r>
      <w:r>
        <w:rPr>
          <w:rFonts w:ascii="宋体" w:hAnsi="宋体"/>
        </w:rPr>
        <w:t>CEO</w:t>
      </w:r>
      <w:r>
        <w:rPr>
          <w:rFonts w:ascii="宋体" w:hAnsi="宋体"/>
        </w:rPr>
        <w:t>的？</w:t>
      </w:r>
      <w:r>
        <w:rPr>
          <w:rFonts w:ascii="宋体" w:hAnsi="宋体"/>
        </w:rPr>
        <w:t>”</w:t>
      </w:r>
      <w:r>
        <w:rPr>
          <w:rFonts w:ascii="宋体" w:hAnsi="宋体"/>
        </w:rPr>
        <w:t>。</w:t>
      </w:r>
    </w:p>
    <w:p w:rsidR="000F356A" w:rsidRDefault="005B0035">
      <w:pPr>
        <w:spacing w:after="80"/>
        <w:ind w:firstLine="440"/>
      </w:pPr>
      <w:r>
        <w:rPr>
          <w:rFonts w:ascii="宋体" w:hAnsi="宋体"/>
        </w:rPr>
        <w:t>卫哲就怼了句，</w:t>
      </w:r>
      <w:r>
        <w:rPr>
          <w:rFonts w:ascii="宋体" w:hAnsi="宋体"/>
        </w:rPr>
        <w:t>“</w:t>
      </w:r>
      <w:r>
        <w:rPr>
          <w:rFonts w:ascii="宋体" w:hAnsi="宋体"/>
        </w:rPr>
        <w:t>我数学是不好，但是比你强</w:t>
      </w:r>
      <w:r>
        <w:rPr>
          <w:rFonts w:ascii="宋体" w:hAnsi="宋体"/>
        </w:rPr>
        <w:t>”</w:t>
      </w:r>
      <w:r>
        <w:rPr>
          <w:rFonts w:ascii="宋体" w:hAnsi="宋体"/>
        </w:rPr>
        <w:t>。</w:t>
      </w:r>
    </w:p>
    <w:p w:rsidR="000F356A" w:rsidRDefault="005B0035">
      <w:pPr>
        <w:spacing w:after="80"/>
        <w:ind w:firstLine="440"/>
      </w:pPr>
      <w:r>
        <w:rPr>
          <w:rFonts w:ascii="宋体" w:hAnsi="宋体"/>
        </w:rPr>
        <w:t>接下来的故事让所有人大跌眼镜。</w:t>
      </w:r>
    </w:p>
    <w:p w:rsidR="000F356A" w:rsidRDefault="005B0035">
      <w:pPr>
        <w:spacing w:after="80"/>
        <w:ind w:firstLine="440"/>
      </w:pPr>
      <w:r>
        <w:rPr>
          <w:rFonts w:ascii="宋体" w:hAnsi="宋体"/>
        </w:rPr>
        <w:t>这女生马上怼了回去，说：</w:t>
      </w:r>
      <w:r>
        <w:rPr>
          <w:rFonts w:ascii="宋体" w:hAnsi="宋体"/>
        </w:rPr>
        <w:t>“</w:t>
      </w:r>
      <w:r>
        <w:rPr>
          <w:rFonts w:ascii="宋体" w:hAnsi="宋体"/>
        </w:rPr>
        <w:t>我高考北京市文科第三名，康纳尔大学的本科，</w:t>
      </w:r>
      <w:r>
        <w:rPr>
          <w:rFonts w:ascii="宋体" w:hAnsi="宋体"/>
        </w:rPr>
        <w:t>....”</w:t>
      </w:r>
      <w:r>
        <w:rPr>
          <w:rFonts w:ascii="宋体" w:hAnsi="宋体"/>
        </w:rPr>
        <w:t>。这意思就是她本科就能考上藤校，那可是比清北还难。</w:t>
      </w:r>
    </w:p>
    <w:p w:rsidR="000F356A" w:rsidRDefault="005B0035">
      <w:pPr>
        <w:spacing w:after="80"/>
        <w:ind w:firstLine="440"/>
      </w:pPr>
      <w:r>
        <w:rPr>
          <w:rFonts w:ascii="宋体" w:hAnsi="宋体"/>
        </w:rPr>
        <w:t>接下来会后，卫哲要求</w:t>
      </w:r>
      <w:r>
        <w:rPr>
          <w:rFonts w:ascii="宋体" w:hAnsi="宋体"/>
        </w:rPr>
        <w:t>CEFI</w:t>
      </w:r>
      <w:r>
        <w:rPr>
          <w:rFonts w:ascii="宋体" w:hAnsi="宋体"/>
        </w:rPr>
        <w:t>道歉，要</w:t>
      </w:r>
      <w:r>
        <w:rPr>
          <w:rFonts w:ascii="宋体" w:hAnsi="宋体"/>
        </w:rPr>
        <w:t>求</w:t>
      </w:r>
      <w:r>
        <w:rPr>
          <w:rFonts w:ascii="宋体" w:hAnsi="宋体"/>
        </w:rPr>
        <w:t>Margaret Mi</w:t>
      </w:r>
      <w:r>
        <w:rPr>
          <w:rFonts w:ascii="宋体" w:hAnsi="宋体"/>
        </w:rPr>
        <w:t>所在公司（会议赞助商之一）和她本人的书面道歉，她所在公司以匿名形式向</w:t>
      </w:r>
      <w:r>
        <w:rPr>
          <w:rFonts w:ascii="宋体" w:hAnsi="宋体"/>
        </w:rPr>
        <w:t>CEFI</w:t>
      </w:r>
      <w:r>
        <w:rPr>
          <w:rFonts w:ascii="宋体" w:hAnsi="宋体"/>
        </w:rPr>
        <w:t>会议捐款</w:t>
      </w:r>
      <w:r>
        <w:rPr>
          <w:rFonts w:ascii="宋体" w:hAnsi="宋体"/>
        </w:rPr>
        <w:t>10</w:t>
      </w:r>
      <w:r>
        <w:rPr>
          <w:rFonts w:ascii="宋体" w:hAnsi="宋体"/>
        </w:rPr>
        <w:t>万美元。</w:t>
      </w:r>
    </w:p>
    <w:p w:rsidR="000F356A" w:rsidRDefault="005B0035">
      <w:pPr>
        <w:spacing w:after="80"/>
        <w:ind w:firstLine="440"/>
      </w:pPr>
      <w:r>
        <w:rPr>
          <w:rFonts w:ascii="宋体" w:hAnsi="宋体"/>
        </w:rPr>
        <w:t>还要求该公司更换其在</w:t>
      </w:r>
      <w:r>
        <w:rPr>
          <w:rFonts w:ascii="宋体" w:hAnsi="宋体"/>
        </w:rPr>
        <w:t>CEFI</w:t>
      </w:r>
      <w:r>
        <w:rPr>
          <w:rFonts w:ascii="宋体" w:hAnsi="宋体"/>
        </w:rPr>
        <w:t>会议的联络人，不让</w:t>
      </w:r>
      <w:r>
        <w:rPr>
          <w:rFonts w:ascii="宋体" w:hAnsi="宋体"/>
        </w:rPr>
        <w:t>Margaret Mi</w:t>
      </w:r>
      <w:r>
        <w:rPr>
          <w:rFonts w:ascii="宋体" w:hAnsi="宋体"/>
        </w:rPr>
        <w:t>再参会。</w:t>
      </w:r>
    </w:p>
    <w:p w:rsidR="000F356A" w:rsidRDefault="005B0035">
      <w:pPr>
        <w:spacing w:after="80"/>
        <w:ind w:firstLine="440"/>
      </w:pPr>
      <w:r>
        <w:rPr>
          <w:rFonts w:ascii="宋体" w:hAnsi="宋体"/>
        </w:rPr>
        <w:t>Duff &amp; Phelps</w:t>
      </w:r>
      <w:r>
        <w:rPr>
          <w:rFonts w:ascii="宋体" w:hAnsi="宋体"/>
        </w:rPr>
        <w:t>立刻就把</w:t>
      </w:r>
      <w:r>
        <w:rPr>
          <w:rFonts w:ascii="宋体" w:hAnsi="宋体"/>
        </w:rPr>
        <w:t>Margaret</w:t>
      </w:r>
      <w:r>
        <w:rPr>
          <w:rFonts w:ascii="宋体" w:hAnsi="宋体"/>
        </w:rPr>
        <w:t>裁了。</w:t>
      </w:r>
    </w:p>
    <w:p w:rsidR="000F356A" w:rsidRDefault="005B0035">
      <w:pPr>
        <w:spacing w:after="80"/>
        <w:ind w:firstLine="440"/>
      </w:pPr>
      <w:r>
        <w:rPr>
          <w:rFonts w:ascii="宋体" w:hAnsi="宋体"/>
        </w:rPr>
        <w:t>她就炸了锅，把整件事的来龙去脉以及最后的处罚写成英文邮件，发送给所有她认识的校</w:t>
      </w:r>
    </w:p>
    <w:p w:rsidR="000F356A" w:rsidRDefault="005B0035">
      <w:pPr>
        <w:spacing w:after="80"/>
        <w:ind w:firstLine="440"/>
      </w:pPr>
      <w:r>
        <w:rPr>
          <w:rFonts w:ascii="宋体" w:hAnsi="宋体"/>
        </w:rPr>
        <w:t>友，</w:t>
      </w:r>
      <w:r>
        <w:rPr>
          <w:rFonts w:ascii="宋体" w:hAnsi="宋体"/>
        </w:rPr>
        <w:t>HR......</w:t>
      </w:r>
    </w:p>
    <w:p w:rsidR="000F356A" w:rsidRDefault="005B0035">
      <w:pPr>
        <w:spacing w:after="80"/>
        <w:ind w:firstLine="440"/>
      </w:pPr>
      <w:r>
        <w:rPr>
          <w:rFonts w:ascii="宋体" w:hAnsi="宋体"/>
        </w:rPr>
        <w:t>都有谁呢？我们来看看名单。</w:t>
      </w:r>
    </w:p>
    <w:p w:rsidR="000F356A" w:rsidRDefault="005B0035">
      <w:pPr>
        <w:spacing w:after="80"/>
        <w:ind w:firstLine="440"/>
      </w:pPr>
      <w:r>
        <w:rPr>
          <w:rFonts w:ascii="宋体" w:hAnsi="宋体"/>
        </w:rPr>
        <w:t>这封邮件抄送了市场上大部分顶尖</w:t>
      </w:r>
      <w:r>
        <w:rPr>
          <w:rFonts w:ascii="宋体" w:hAnsi="宋体"/>
        </w:rPr>
        <w:t>PE/VC</w:t>
      </w:r>
      <w:r>
        <w:rPr>
          <w:rFonts w:ascii="宋体" w:hAnsi="宋体"/>
        </w:rPr>
        <w:t>基金（包括高瓴、</w:t>
      </w:r>
      <w:r>
        <w:rPr>
          <w:rFonts w:ascii="宋体" w:hAnsi="宋体"/>
        </w:rPr>
        <w:t>IDG</w:t>
      </w:r>
      <w:r>
        <w:rPr>
          <w:rFonts w:ascii="宋体" w:hAnsi="宋体"/>
        </w:rPr>
        <w:t>、鼎晖、</w:t>
      </w:r>
      <w:r>
        <w:rPr>
          <w:rFonts w:ascii="宋体" w:hAnsi="宋体"/>
        </w:rPr>
        <w:t>KKR</w:t>
      </w:r>
      <w:r>
        <w:rPr>
          <w:rFonts w:ascii="宋体" w:hAnsi="宋体"/>
        </w:rPr>
        <w:t>、</w:t>
      </w:r>
      <w:r>
        <w:rPr>
          <w:rFonts w:ascii="宋体" w:hAnsi="宋体"/>
        </w:rPr>
        <w:t>TPG</w:t>
      </w:r>
      <w:r>
        <w:rPr>
          <w:rFonts w:ascii="宋体" w:hAnsi="宋体"/>
        </w:rPr>
        <w:t>、</w:t>
      </w:r>
      <w:r>
        <w:rPr>
          <w:rFonts w:ascii="宋体" w:hAnsi="宋体"/>
        </w:rPr>
        <w:t>PAG</w:t>
      </w:r>
      <w:r>
        <w:rPr>
          <w:rFonts w:ascii="宋体" w:hAnsi="宋体"/>
        </w:rPr>
        <w:t>、红杉、挚信、赛富、软银、凯雷等</w:t>
      </w:r>
      <w:r>
        <w:rPr>
          <w:rFonts w:ascii="宋体" w:hAnsi="宋体"/>
        </w:rPr>
        <w:t>等）、全球的大型投行（高盛、摩根大通、摩根士丹利、花旗、美银美林等等）以及国际名校校友圈（哈佛、斯坦福、哥大等）。</w:t>
      </w:r>
    </w:p>
    <w:p w:rsidR="000F356A" w:rsidRDefault="005B0035">
      <w:pPr>
        <w:spacing w:after="80"/>
        <w:ind w:firstLine="440"/>
      </w:pPr>
      <w:r>
        <w:rPr>
          <w:rFonts w:ascii="宋体" w:hAnsi="宋体"/>
        </w:rPr>
        <w:t>而且扬言要自杀</w:t>
      </w:r>
      <w:r>
        <w:rPr>
          <w:rFonts w:ascii="宋体" w:hAnsi="宋体"/>
        </w:rPr>
        <w:t>......</w:t>
      </w:r>
    </w:p>
    <w:p w:rsidR="000F356A" w:rsidRDefault="005B0035">
      <w:pPr>
        <w:spacing w:after="80"/>
        <w:ind w:firstLine="440"/>
      </w:pPr>
      <w:r>
        <w:rPr>
          <w:rFonts w:ascii="宋体" w:hAnsi="宋体"/>
        </w:rPr>
        <w:t>这故事有意思在哪里？</w:t>
      </w:r>
    </w:p>
    <w:p w:rsidR="000F356A" w:rsidRDefault="005B0035">
      <w:pPr>
        <w:spacing w:after="80"/>
        <w:ind w:firstLine="440"/>
      </w:pPr>
      <w:r>
        <w:rPr>
          <w:rFonts w:ascii="宋体" w:hAnsi="宋体"/>
        </w:rPr>
        <w:t>作为结尾，确实很狗血，以卫哲的</w:t>
      </w:r>
      <w:r>
        <w:rPr>
          <w:rFonts w:ascii="宋体" w:hAnsi="宋体"/>
        </w:rPr>
        <w:t>level</w:t>
      </w:r>
      <w:r>
        <w:rPr>
          <w:rFonts w:ascii="宋体" w:hAnsi="宋体"/>
        </w:rPr>
        <w:t>，没必要修理这女生，本来一笑而过的事情，搞成了一个笑话。</w:t>
      </w:r>
    </w:p>
    <w:p w:rsidR="000F356A" w:rsidRDefault="005B0035">
      <w:pPr>
        <w:spacing w:after="80"/>
        <w:ind w:firstLine="440"/>
      </w:pPr>
      <w:r>
        <w:rPr>
          <w:rFonts w:ascii="宋体" w:hAnsi="宋体"/>
        </w:rPr>
        <w:t>但我们今天聊的并不是卫哲，而是这个女生。</w:t>
      </w:r>
    </w:p>
    <w:p w:rsidR="000F356A" w:rsidRDefault="005B0035">
      <w:pPr>
        <w:spacing w:after="80"/>
        <w:ind w:firstLine="440"/>
      </w:pPr>
      <w:r>
        <w:rPr>
          <w:rFonts w:ascii="宋体" w:hAnsi="宋体"/>
        </w:rPr>
        <w:lastRenderedPageBreak/>
        <w:t>真正贴近大众的，就是这个投行女，她犯的错误，才是大部分人有可能犯的，而卫哲那种错误，想犯也得有那个能量才行。</w:t>
      </w:r>
    </w:p>
    <w:p w:rsidR="000F356A" w:rsidRDefault="005B0035">
      <w:pPr>
        <w:spacing w:after="80"/>
        <w:ind w:firstLine="440"/>
      </w:pPr>
      <w:r>
        <w:rPr>
          <w:rFonts w:ascii="宋体" w:hAnsi="宋体"/>
        </w:rPr>
        <w:t>这位投行女最大的问题不是后面的气性大，耍脾气，非要顶嘴，毕竟大部分人没这么钻牛角尖。</w:t>
      </w:r>
    </w:p>
    <w:p w:rsidR="000F356A" w:rsidRDefault="005B0035">
      <w:pPr>
        <w:spacing w:after="80"/>
        <w:ind w:firstLine="440"/>
      </w:pPr>
      <w:r>
        <w:rPr>
          <w:rFonts w:ascii="宋体" w:hAnsi="宋体"/>
        </w:rPr>
        <w:t>她最大的问题在于听不懂人话。</w:t>
      </w:r>
    </w:p>
    <w:p w:rsidR="000F356A" w:rsidRDefault="005B0035">
      <w:pPr>
        <w:spacing w:after="80"/>
        <w:ind w:firstLine="440"/>
      </w:pPr>
      <w:r>
        <w:rPr>
          <w:rFonts w:ascii="宋体" w:hAnsi="宋体"/>
        </w:rPr>
        <w:t>卫哲自黑说自己数学不好，那就是说说的。</w:t>
      </w:r>
    </w:p>
    <w:p w:rsidR="000F356A" w:rsidRDefault="005B0035">
      <w:pPr>
        <w:spacing w:after="80"/>
        <w:ind w:firstLine="440"/>
      </w:pPr>
      <w:r>
        <w:rPr>
          <w:rFonts w:ascii="宋体" w:hAnsi="宋体"/>
        </w:rPr>
        <w:t>卫哲</w:t>
      </w:r>
      <w:r>
        <w:rPr>
          <w:rFonts w:ascii="宋体" w:hAnsi="宋体"/>
        </w:rPr>
        <w:t>1993</w:t>
      </w:r>
      <w:r>
        <w:rPr>
          <w:rFonts w:ascii="宋体" w:hAnsi="宋体"/>
        </w:rPr>
        <w:t>年上海外国语大学毕业，进入上海万国证券公司，</w:t>
      </w:r>
      <w:r>
        <w:rPr>
          <w:rFonts w:ascii="宋体" w:hAnsi="宋体"/>
        </w:rPr>
        <w:t>23</w:t>
      </w:r>
      <w:r>
        <w:rPr>
          <w:rFonts w:ascii="宋体" w:hAnsi="宋体"/>
        </w:rPr>
        <w:t>岁就做了管金生的秘书。</w:t>
      </w:r>
    </w:p>
    <w:p w:rsidR="000F356A" w:rsidRDefault="005B0035">
      <w:pPr>
        <w:spacing w:after="80"/>
        <w:ind w:firstLine="440"/>
      </w:pPr>
      <w:r>
        <w:rPr>
          <w:rFonts w:ascii="宋体" w:hAnsi="宋体"/>
        </w:rPr>
        <w:t>90</w:t>
      </w:r>
      <w:r>
        <w:rPr>
          <w:rFonts w:ascii="宋体" w:hAnsi="宋体"/>
        </w:rPr>
        <w:t>后的读者可能不知道管金生。</w:t>
      </w:r>
    </w:p>
    <w:p w:rsidR="000F356A" w:rsidRDefault="005B0035">
      <w:pPr>
        <w:spacing w:after="80"/>
        <w:ind w:firstLine="440"/>
      </w:pPr>
      <w:r>
        <w:rPr>
          <w:rFonts w:ascii="宋体" w:hAnsi="宋体"/>
        </w:rPr>
        <w:t>因为管金生</w:t>
      </w:r>
      <w:r>
        <w:rPr>
          <w:rFonts w:ascii="宋体" w:hAnsi="宋体"/>
        </w:rPr>
        <w:t>97</w:t>
      </w:r>
      <w:r>
        <w:rPr>
          <w:rFonts w:ascii="宋体" w:hAnsi="宋体"/>
        </w:rPr>
        <w:t>年的时候被判处有期徒刑</w:t>
      </w:r>
      <w:r>
        <w:rPr>
          <w:rFonts w:ascii="宋体" w:hAnsi="宋体"/>
        </w:rPr>
        <w:t>17</w:t>
      </w:r>
      <w:r>
        <w:rPr>
          <w:rFonts w:ascii="宋体" w:hAnsi="宋体"/>
        </w:rPr>
        <w:t>年，进去了，所以后来很难在媒体上再看到他。</w:t>
      </w:r>
    </w:p>
    <w:p w:rsidR="000F356A" w:rsidRDefault="005B0035">
      <w:pPr>
        <w:spacing w:after="80"/>
        <w:ind w:firstLine="440"/>
      </w:pPr>
      <w:r>
        <w:rPr>
          <w:rFonts w:ascii="宋体" w:hAnsi="宋体"/>
        </w:rPr>
        <w:t>管金生在</w:t>
      </w:r>
      <w:r>
        <w:rPr>
          <w:rFonts w:ascii="宋体" w:hAnsi="宋体"/>
        </w:rPr>
        <w:t>1988</w:t>
      </w:r>
      <w:r>
        <w:rPr>
          <w:rFonts w:ascii="宋体" w:hAnsi="宋体"/>
        </w:rPr>
        <w:t>年创办了万国证券，著名的</w:t>
      </w:r>
      <w:r>
        <w:rPr>
          <w:rFonts w:ascii="宋体" w:hAnsi="宋体"/>
        </w:rPr>
        <w:t>327</w:t>
      </w:r>
      <w:r>
        <w:rPr>
          <w:rFonts w:ascii="宋体" w:hAnsi="宋体"/>
        </w:rPr>
        <w:t>事件就是他整出来的。你要知道那个年代，钱太值钱了，那时候一战几十亿，跟今天一战上万亿是一个量级。</w:t>
      </w:r>
    </w:p>
    <w:p w:rsidR="000F356A" w:rsidRDefault="005B0035">
      <w:pPr>
        <w:spacing w:after="80"/>
        <w:ind w:firstLine="440"/>
      </w:pPr>
      <w:r>
        <w:rPr>
          <w:rFonts w:ascii="宋体" w:hAnsi="宋体"/>
        </w:rPr>
        <w:t>他一生的主要成就，四个字就可以概括：咱们国家的</w:t>
      </w:r>
      <w:r>
        <w:rPr>
          <w:rFonts w:ascii="宋体" w:hAnsi="宋体"/>
        </w:rPr>
        <w:t>“</w:t>
      </w:r>
      <w:r>
        <w:rPr>
          <w:rFonts w:ascii="宋体" w:hAnsi="宋体"/>
        </w:rPr>
        <w:t>证券教父</w:t>
      </w:r>
      <w:r>
        <w:rPr>
          <w:rFonts w:ascii="宋体" w:hAnsi="宋体"/>
        </w:rPr>
        <w:t>”</w:t>
      </w:r>
      <w:r>
        <w:rPr>
          <w:rFonts w:ascii="宋体" w:hAnsi="宋体"/>
        </w:rPr>
        <w:t>。</w:t>
      </w:r>
    </w:p>
    <w:p w:rsidR="000F356A" w:rsidRDefault="005B0035">
      <w:pPr>
        <w:spacing w:after="80"/>
        <w:ind w:firstLine="440"/>
      </w:pPr>
      <w:r>
        <w:rPr>
          <w:rFonts w:ascii="宋体" w:hAnsi="宋体"/>
        </w:rPr>
        <w:t>通常，在我们的文化圈里，称父，那就到头了。</w:t>
      </w:r>
    </w:p>
    <w:p w:rsidR="000F356A" w:rsidRDefault="005B0035">
      <w:pPr>
        <w:spacing w:after="80"/>
        <w:ind w:firstLine="440"/>
      </w:pPr>
      <w:r>
        <w:rPr>
          <w:rFonts w:ascii="宋体" w:hAnsi="宋体"/>
        </w:rPr>
        <w:t>我以前在文章读书读的好，跟赚钱赚的多，有点关系，但终究是两码事里聊过某位大教授。文章里为啥说他地位高呢，不仅仅因为他培育了无数大神弟子，他本人也是某某之父，某个行业领域的父。</w:t>
      </w:r>
    </w:p>
    <w:p w:rsidR="000F356A" w:rsidRDefault="005B0035">
      <w:pPr>
        <w:spacing w:after="80"/>
        <w:ind w:firstLine="440"/>
      </w:pPr>
      <w:r>
        <w:rPr>
          <w:rFonts w:ascii="宋体" w:hAnsi="宋体"/>
        </w:rPr>
        <w:t>当然，所有的这些行业、领域的父之上，最大的那个叫国父，孙先生嘛，历史书上都有。</w:t>
      </w:r>
    </w:p>
    <w:p w:rsidR="000F356A" w:rsidRDefault="005B0035">
      <w:pPr>
        <w:spacing w:after="80"/>
        <w:ind w:firstLine="440"/>
      </w:pPr>
      <w:r>
        <w:rPr>
          <w:rFonts w:ascii="宋体" w:hAnsi="宋体"/>
        </w:rPr>
        <w:t>这有点像希腊神话体系，有很多领域的神，最后众神之神是宙斯。</w:t>
      </w:r>
    </w:p>
    <w:p w:rsidR="000F356A" w:rsidRDefault="005B0035">
      <w:pPr>
        <w:spacing w:after="80"/>
        <w:ind w:firstLine="440"/>
      </w:pPr>
      <w:r>
        <w:rPr>
          <w:rFonts w:ascii="宋体" w:hAnsi="宋体"/>
        </w:rPr>
        <w:t>我不相信那个投行女不知道卫哲的出身，不要说他后面的成就，即使能给证券之父做过秘书，单这个起点，就和数学不好扯不上关系。</w:t>
      </w:r>
    </w:p>
    <w:p w:rsidR="000F356A" w:rsidRDefault="005B0035">
      <w:pPr>
        <w:spacing w:after="80"/>
        <w:ind w:firstLine="440"/>
      </w:pPr>
      <w:r>
        <w:rPr>
          <w:rFonts w:ascii="宋体" w:hAnsi="宋体"/>
        </w:rPr>
        <w:t>很显然，这就是人家在表达另一个意</w:t>
      </w:r>
      <w:r>
        <w:rPr>
          <w:rFonts w:ascii="宋体" w:hAnsi="宋体"/>
        </w:rPr>
        <w:t>思时用的自黑的某种表达方式。</w:t>
      </w:r>
    </w:p>
    <w:p w:rsidR="000F356A" w:rsidRDefault="005B0035">
      <w:pPr>
        <w:spacing w:after="80"/>
        <w:ind w:firstLine="440"/>
      </w:pPr>
      <w:r>
        <w:rPr>
          <w:rFonts w:ascii="宋体" w:hAnsi="宋体"/>
        </w:rPr>
        <w:t>如果卫哲接下来回复这位投行女的不是那句：</w:t>
      </w:r>
      <w:r>
        <w:rPr>
          <w:rFonts w:ascii="宋体" w:hAnsi="宋体"/>
        </w:rPr>
        <w:t>“</w:t>
      </w:r>
      <w:r>
        <w:rPr>
          <w:rFonts w:ascii="宋体" w:hAnsi="宋体"/>
        </w:rPr>
        <w:t>我数学是不好，但是比你好。</w:t>
      </w:r>
      <w:r>
        <w:rPr>
          <w:rFonts w:ascii="宋体" w:hAnsi="宋体"/>
        </w:rPr>
        <w:t>”</w:t>
      </w:r>
    </w:p>
    <w:p w:rsidR="000F356A" w:rsidRDefault="005B0035">
      <w:pPr>
        <w:spacing w:after="80"/>
        <w:ind w:firstLine="440"/>
      </w:pPr>
      <w:r>
        <w:rPr>
          <w:rFonts w:ascii="宋体" w:hAnsi="宋体"/>
        </w:rPr>
        <w:t>而改成：</w:t>
      </w:r>
      <w:r>
        <w:rPr>
          <w:rFonts w:ascii="宋体" w:hAnsi="宋体"/>
        </w:rPr>
        <w:t>“</w:t>
      </w:r>
      <w:r>
        <w:rPr>
          <w:rFonts w:ascii="宋体" w:hAnsi="宋体"/>
        </w:rPr>
        <w:t>我数学是不好，但是语文好。</w:t>
      </w:r>
      <w:r>
        <w:rPr>
          <w:rFonts w:ascii="宋体" w:hAnsi="宋体"/>
        </w:rPr>
        <w:t>”</w:t>
      </w:r>
    </w:p>
    <w:p w:rsidR="000F356A" w:rsidRDefault="005B0035">
      <w:pPr>
        <w:spacing w:after="80"/>
        <w:ind w:firstLine="440"/>
      </w:pPr>
      <w:r>
        <w:rPr>
          <w:rFonts w:ascii="宋体" w:hAnsi="宋体"/>
        </w:rPr>
        <w:t>把这句话改一下，就幽默多了。</w:t>
      </w:r>
    </w:p>
    <w:p w:rsidR="000F356A" w:rsidRDefault="005B0035">
      <w:pPr>
        <w:spacing w:after="80"/>
        <w:ind w:firstLine="440"/>
      </w:pPr>
      <w:r>
        <w:rPr>
          <w:rFonts w:ascii="宋体" w:hAnsi="宋体"/>
        </w:rPr>
        <w:t>这意思就是说，你阅读理解有问题，你压根没听懂，你语文太差了，而且是暗示的表达，不伤人。</w:t>
      </w:r>
    </w:p>
    <w:p w:rsidR="000F356A" w:rsidRDefault="005B0035">
      <w:pPr>
        <w:spacing w:after="80"/>
        <w:ind w:firstLine="440"/>
      </w:pPr>
      <w:r>
        <w:rPr>
          <w:rFonts w:ascii="宋体" w:hAnsi="宋体"/>
        </w:rPr>
        <w:lastRenderedPageBreak/>
        <w:t>假如此刻这女生还辩驳，说自己语文师承康奈尔某国学大师，非常好，比卫哲好，云云。</w:t>
      </w:r>
    </w:p>
    <w:p w:rsidR="000F356A" w:rsidRDefault="005B0035">
      <w:pPr>
        <w:spacing w:after="80"/>
        <w:ind w:firstLine="440"/>
      </w:pPr>
      <w:r>
        <w:rPr>
          <w:rFonts w:ascii="宋体" w:hAnsi="宋体"/>
        </w:rPr>
        <w:t>那估计就笑场了，全场都笑了，大家很显然，知道这女生完全不在一个频道上，听不懂幽默。人家说前门楼子，她理解胯骨肘子，这一笑场，气氛就冲淡了，整件事不了了之。</w:t>
      </w:r>
    </w:p>
    <w:p w:rsidR="000F356A" w:rsidRDefault="005B0035">
      <w:pPr>
        <w:spacing w:after="80"/>
        <w:ind w:firstLine="440"/>
      </w:pPr>
      <w:r>
        <w:rPr>
          <w:rFonts w:ascii="宋体" w:hAnsi="宋体"/>
        </w:rPr>
        <w:t>很遗憾，卫哲没有</w:t>
      </w:r>
      <w:r>
        <w:rPr>
          <w:rFonts w:ascii="宋体" w:hAnsi="宋体"/>
        </w:rPr>
        <w:t>玩幽默，而是以上级训下属的语气怼了这女生一句。很显然，他这个</w:t>
      </w:r>
      <w:r>
        <w:rPr>
          <w:rFonts w:ascii="宋体" w:hAnsi="宋体"/>
        </w:rPr>
        <w:t>level</w:t>
      </w:r>
      <w:r>
        <w:rPr>
          <w:rFonts w:ascii="宋体" w:hAnsi="宋体"/>
        </w:rPr>
        <w:t>的，没想到对方敢怼回来，以至于冲突升级了。</w:t>
      </w:r>
    </w:p>
    <w:p w:rsidR="000F356A" w:rsidRDefault="005B0035">
      <w:pPr>
        <w:spacing w:after="80"/>
        <w:ind w:firstLine="440"/>
      </w:pPr>
      <w:r>
        <w:rPr>
          <w:rFonts w:ascii="宋体" w:hAnsi="宋体"/>
        </w:rPr>
        <w:t>升级之后，这个女生的结局很不好，说实话，金融机构看起来很拉风，但本质上，也不过是服务业的一种。</w:t>
      </w:r>
    </w:p>
    <w:p w:rsidR="000F356A" w:rsidRDefault="005B0035">
      <w:pPr>
        <w:spacing w:after="80"/>
        <w:ind w:firstLine="440"/>
      </w:pPr>
      <w:r>
        <w:rPr>
          <w:rFonts w:ascii="宋体" w:hAnsi="宋体"/>
        </w:rPr>
        <w:t>这就跟空姐看起来很风光，但说到底就是飞机上的服务员。</w:t>
      </w:r>
    </w:p>
    <w:p w:rsidR="000F356A" w:rsidRDefault="005B0035">
      <w:pPr>
        <w:spacing w:after="80"/>
        <w:ind w:firstLine="440"/>
      </w:pPr>
      <w:r>
        <w:rPr>
          <w:rFonts w:ascii="宋体" w:hAnsi="宋体"/>
        </w:rPr>
        <w:t>投行里平日做的事情就两类。</w:t>
      </w:r>
    </w:p>
    <w:p w:rsidR="000F356A" w:rsidRDefault="005B0035">
      <w:pPr>
        <w:spacing w:after="80"/>
        <w:ind w:firstLine="440"/>
      </w:pPr>
      <w:r>
        <w:rPr>
          <w:rFonts w:ascii="宋体" w:hAnsi="宋体"/>
        </w:rPr>
        <w:t>一类是长的丑的，闷在家里，做文案，画</w:t>
      </w:r>
      <w:r>
        <w:rPr>
          <w:rFonts w:ascii="宋体" w:hAnsi="宋体"/>
        </w:rPr>
        <w:t>PPT</w:t>
      </w:r>
      <w:r>
        <w:rPr>
          <w:rFonts w:ascii="宋体" w:hAnsi="宋体"/>
        </w:rPr>
        <w:t>，整理数据，包装各种算法模型与产品。</w:t>
      </w:r>
    </w:p>
    <w:p w:rsidR="000F356A" w:rsidRDefault="005B0035">
      <w:pPr>
        <w:spacing w:after="80"/>
        <w:ind w:firstLine="440"/>
      </w:pPr>
      <w:r>
        <w:rPr>
          <w:rFonts w:ascii="宋体" w:hAnsi="宋体"/>
        </w:rPr>
        <w:t>另一类就像这个女生，长的漂亮，有身材的，拿着文案去四处敲大佬的门，到处求投资。</w:t>
      </w:r>
    </w:p>
    <w:p w:rsidR="000F356A" w:rsidRDefault="005B0035">
      <w:pPr>
        <w:spacing w:after="80"/>
        <w:ind w:firstLine="440"/>
      </w:pPr>
      <w:r>
        <w:rPr>
          <w:rFonts w:ascii="宋体" w:hAnsi="宋体"/>
        </w:rPr>
        <w:t>我见过的投行男女，尤其是那种帅哥靓女，出来见人的那种，都是很</w:t>
      </w:r>
      <w:r>
        <w:rPr>
          <w:rFonts w:ascii="宋体" w:hAnsi="宋体"/>
        </w:rPr>
        <w:t>懂的，说白了就是会来事儿。</w:t>
      </w:r>
    </w:p>
    <w:p w:rsidR="000F356A" w:rsidRDefault="005B0035">
      <w:pPr>
        <w:spacing w:after="80"/>
        <w:ind w:firstLine="440"/>
      </w:pPr>
      <w:r>
        <w:rPr>
          <w:rFonts w:ascii="宋体" w:hAnsi="宋体"/>
        </w:rPr>
        <w:t>这就跟奢侈品店里的员工一样，平日里装</w:t>
      </w:r>
      <w:r>
        <w:rPr>
          <w:rFonts w:ascii="宋体" w:hAnsi="宋体"/>
        </w:rPr>
        <w:t>B</w:t>
      </w:r>
      <w:r>
        <w:rPr>
          <w:rFonts w:ascii="宋体" w:hAnsi="宋体"/>
        </w:rPr>
        <w:t>是为了留给客人专业的形象，让客人对自己有信</w:t>
      </w:r>
    </w:p>
    <w:p w:rsidR="000F356A" w:rsidRDefault="005B0035">
      <w:pPr>
        <w:spacing w:after="80"/>
        <w:ind w:firstLine="440"/>
      </w:pPr>
      <w:r>
        <w:rPr>
          <w:rFonts w:ascii="宋体" w:hAnsi="宋体"/>
        </w:rPr>
        <w:t>心。</w:t>
      </w:r>
    </w:p>
    <w:p w:rsidR="000F356A" w:rsidRDefault="005B0035">
      <w:pPr>
        <w:spacing w:after="80"/>
        <w:ind w:firstLine="440"/>
      </w:pPr>
      <w:r>
        <w:rPr>
          <w:rFonts w:ascii="宋体" w:hAnsi="宋体"/>
        </w:rPr>
        <w:t>但关键时刻，都很会拿捏火候，知道装</w:t>
      </w:r>
      <w:r>
        <w:rPr>
          <w:rFonts w:ascii="宋体" w:hAnsi="宋体"/>
        </w:rPr>
        <w:t>B</w:t>
      </w:r>
      <w:r>
        <w:rPr>
          <w:rFonts w:ascii="宋体" w:hAnsi="宋体"/>
        </w:rPr>
        <w:t>的分寸在哪里，不能过头，要让客人有信心的买单，而不是把客人气走。</w:t>
      </w:r>
    </w:p>
    <w:p w:rsidR="000F356A" w:rsidRDefault="005B0035">
      <w:pPr>
        <w:spacing w:after="80"/>
        <w:ind w:firstLine="440"/>
      </w:pPr>
      <w:r>
        <w:rPr>
          <w:rFonts w:ascii="宋体" w:hAnsi="宋体"/>
        </w:rPr>
        <w:t>这俩人互怼的对话非常好笑。</w:t>
      </w:r>
    </w:p>
    <w:p w:rsidR="000F356A" w:rsidRDefault="005B0035">
      <w:pPr>
        <w:spacing w:after="80"/>
        <w:ind w:firstLine="440"/>
      </w:pPr>
      <w:r>
        <w:rPr>
          <w:rFonts w:ascii="宋体" w:hAnsi="宋体"/>
        </w:rPr>
        <w:t>数学好不好，能通过高考成绩说明么？当然不能。</w:t>
      </w:r>
    </w:p>
    <w:p w:rsidR="000F356A" w:rsidRDefault="005B0035">
      <w:pPr>
        <w:spacing w:after="80"/>
        <w:ind w:firstLine="440"/>
      </w:pPr>
      <w:r>
        <w:rPr>
          <w:rFonts w:ascii="宋体" w:hAnsi="宋体"/>
        </w:rPr>
        <w:t>数学好不好，跟能不能做</w:t>
      </w:r>
      <w:r>
        <w:rPr>
          <w:rFonts w:ascii="宋体" w:hAnsi="宋体"/>
        </w:rPr>
        <w:t>CEO</w:t>
      </w:r>
      <w:r>
        <w:rPr>
          <w:rFonts w:ascii="宋体" w:hAnsi="宋体"/>
        </w:rPr>
        <w:t>，有没有关系呢？显然没有。</w:t>
      </w:r>
    </w:p>
    <w:p w:rsidR="000F356A" w:rsidRDefault="005B0035">
      <w:pPr>
        <w:spacing w:after="80"/>
        <w:ind w:firstLine="440"/>
      </w:pPr>
      <w:r>
        <w:rPr>
          <w:rFonts w:ascii="宋体" w:hAnsi="宋体"/>
        </w:rPr>
        <w:t>这场对话，旁观者看起来，漏洞百出，充满笑话。</w:t>
      </w:r>
    </w:p>
    <w:p w:rsidR="000F356A" w:rsidRDefault="005B0035">
      <w:pPr>
        <w:spacing w:after="80"/>
        <w:ind w:firstLine="440"/>
      </w:pPr>
      <w:r>
        <w:rPr>
          <w:rFonts w:ascii="宋体" w:hAnsi="宋体"/>
        </w:rPr>
        <w:t>所以我才说，这个女生的错误，值得我们分析和吸取教训。</w:t>
      </w:r>
    </w:p>
    <w:p w:rsidR="000F356A" w:rsidRDefault="005B0035">
      <w:pPr>
        <w:spacing w:after="80"/>
        <w:ind w:firstLine="440"/>
      </w:pPr>
      <w:r>
        <w:rPr>
          <w:rFonts w:ascii="宋体" w:hAnsi="宋体"/>
        </w:rPr>
        <w:t>你不要看我现在得啵得啵，取笑这个女生。其实我小时候，比她傻的多。</w:t>
      </w:r>
    </w:p>
    <w:p w:rsidR="000F356A" w:rsidRDefault="005B0035">
      <w:pPr>
        <w:spacing w:after="80"/>
        <w:ind w:firstLine="440"/>
      </w:pPr>
      <w:r>
        <w:rPr>
          <w:rFonts w:ascii="宋体" w:hAnsi="宋体"/>
        </w:rPr>
        <w:t>我上初高中的时候，正值我妈在物价局工作，</w:t>
      </w:r>
      <w:r>
        <w:rPr>
          <w:rFonts w:ascii="宋体" w:hAnsi="宋体"/>
        </w:rPr>
        <w:t>90</w:t>
      </w:r>
      <w:r>
        <w:rPr>
          <w:rFonts w:ascii="宋体" w:hAnsi="宋体"/>
        </w:rPr>
        <w:t>年代和如今不一样，那时候整个社会的风气都是吃吃喝喝。几乎大人们全天的工作就是吃饭应酬，当然</w:t>
      </w:r>
      <w:r>
        <w:rPr>
          <w:rFonts w:ascii="宋体" w:hAnsi="宋体"/>
        </w:rPr>
        <w:t>2012</w:t>
      </w:r>
      <w:r>
        <w:rPr>
          <w:rFonts w:ascii="宋体" w:hAnsi="宋体"/>
        </w:rPr>
        <w:t>年以后就没这事了，社会风气为之一变。</w:t>
      </w:r>
    </w:p>
    <w:p w:rsidR="000F356A" w:rsidRDefault="005B0035">
      <w:pPr>
        <w:spacing w:after="80"/>
        <w:ind w:firstLine="440"/>
      </w:pPr>
      <w:r>
        <w:rPr>
          <w:rFonts w:ascii="宋体" w:hAnsi="宋体"/>
        </w:rPr>
        <w:lastRenderedPageBreak/>
        <w:t>但那个时代就是这个烙印。我那时候家里没人给做饭，就被大人带着去饭局上蹭饭。</w:t>
      </w:r>
    </w:p>
    <w:p w:rsidR="000F356A" w:rsidRDefault="005B0035">
      <w:pPr>
        <w:spacing w:after="80"/>
        <w:ind w:firstLine="440"/>
      </w:pPr>
      <w:r>
        <w:rPr>
          <w:rFonts w:ascii="宋体" w:hAnsi="宋体"/>
        </w:rPr>
        <w:t>中国人说饭局饭局，饭是次要的，局是主要的，吃饭是次要的，谈话是主要的。</w:t>
      </w:r>
    </w:p>
    <w:p w:rsidR="000F356A" w:rsidRDefault="005B0035">
      <w:pPr>
        <w:spacing w:after="80"/>
        <w:ind w:firstLine="440"/>
      </w:pPr>
      <w:r>
        <w:rPr>
          <w:rFonts w:ascii="宋体" w:hAnsi="宋体"/>
        </w:rPr>
        <w:t>那个年代，没手机，我一个小孩子，坐在那里，也没法做作业，也没法玩游戏，只能静静的听一群成年人之间的对话。</w:t>
      </w:r>
    </w:p>
    <w:p w:rsidR="000F356A" w:rsidRDefault="005B0035">
      <w:pPr>
        <w:spacing w:after="80"/>
        <w:ind w:firstLine="440"/>
      </w:pPr>
      <w:r>
        <w:rPr>
          <w:rFonts w:ascii="宋体" w:hAnsi="宋体"/>
        </w:rPr>
        <w:t>我经常觉得别人是</w:t>
      </w:r>
      <w:r>
        <w:rPr>
          <w:rFonts w:ascii="宋体" w:hAnsi="宋体"/>
        </w:rPr>
        <w:t>SB</w:t>
      </w:r>
      <w:r>
        <w:rPr>
          <w:rFonts w:ascii="宋体" w:hAnsi="宋体"/>
        </w:rPr>
        <w:t>，经常。因为我觉得他们讲的话漏洞百出，错误连连。</w:t>
      </w:r>
    </w:p>
    <w:p w:rsidR="000F356A" w:rsidRDefault="005B0035">
      <w:pPr>
        <w:spacing w:after="80"/>
        <w:ind w:firstLine="440"/>
      </w:pPr>
      <w:r>
        <w:rPr>
          <w:rFonts w:ascii="宋体" w:hAnsi="宋体"/>
        </w:rPr>
        <w:t>比如，某个什么历史人文学院的院长，说的典故都是错的，真没水平，还不如我一个中学生。再比如，某个老板，某个局长，说的话都跟个傻子一样，看来看去，全场就数我聪明。</w:t>
      </w:r>
    </w:p>
    <w:p w:rsidR="000F356A" w:rsidRDefault="005B0035">
      <w:pPr>
        <w:spacing w:after="80"/>
        <w:ind w:firstLine="440"/>
      </w:pPr>
      <w:r>
        <w:rPr>
          <w:rFonts w:ascii="宋体" w:hAnsi="宋体"/>
        </w:rPr>
        <w:t>我这么想很正常，我当时的成绩大概在全省能排在</w:t>
      </w:r>
      <w:r>
        <w:rPr>
          <w:rFonts w:ascii="宋体" w:hAnsi="宋体"/>
        </w:rPr>
        <w:t>100</w:t>
      </w:r>
      <w:r>
        <w:rPr>
          <w:rFonts w:ascii="宋体" w:hAnsi="宋体"/>
        </w:rPr>
        <w:t>名左右。如果论考试，我估计在饭桌上见过的叔叔阿姨，没谁考的过我。</w:t>
      </w:r>
    </w:p>
    <w:p w:rsidR="000F356A" w:rsidRDefault="005B0035">
      <w:pPr>
        <w:spacing w:after="80"/>
        <w:ind w:firstLine="440"/>
      </w:pPr>
      <w:r>
        <w:rPr>
          <w:rFonts w:ascii="宋体" w:hAnsi="宋体"/>
        </w:rPr>
        <w:t>但我妈的回复通常很简单，就是白我一眼，淡淡的丢一句：</w:t>
      </w:r>
      <w:r>
        <w:rPr>
          <w:rFonts w:ascii="宋体" w:hAnsi="宋体"/>
        </w:rPr>
        <w:t>“</w:t>
      </w:r>
      <w:r>
        <w:rPr>
          <w:rFonts w:ascii="宋体" w:hAnsi="宋体"/>
        </w:rPr>
        <w:t>人家说的是那个意思么？</w:t>
      </w:r>
      <w:r>
        <w:rPr>
          <w:rFonts w:ascii="宋体" w:hAnsi="宋体"/>
        </w:rPr>
        <w:t>”</w:t>
      </w:r>
    </w:p>
    <w:p w:rsidR="000F356A" w:rsidRDefault="005B0035">
      <w:pPr>
        <w:spacing w:after="80"/>
        <w:ind w:firstLine="440"/>
      </w:pPr>
      <w:r>
        <w:rPr>
          <w:rFonts w:ascii="宋体" w:hAnsi="宋体"/>
        </w:rPr>
        <w:t>她这意思就是说，你什么都没听懂，你把一个自己瞎想的，乱七八糟的结论，硬按在人家头上，还非得说这是人家的意思，还说人家是</w:t>
      </w:r>
      <w:r>
        <w:rPr>
          <w:rFonts w:ascii="宋体" w:hAnsi="宋体"/>
        </w:rPr>
        <w:t>SB</w:t>
      </w:r>
      <w:r>
        <w:rPr>
          <w:rFonts w:ascii="宋体" w:hAnsi="宋体"/>
        </w:rPr>
        <w:t>，我看你才是大</w:t>
      </w:r>
      <w:r>
        <w:rPr>
          <w:rFonts w:ascii="宋体" w:hAnsi="宋体"/>
        </w:rPr>
        <w:t>SB</w:t>
      </w:r>
      <w:r>
        <w:rPr>
          <w:rFonts w:ascii="宋体" w:hAnsi="宋体"/>
        </w:rPr>
        <w:t>。</w:t>
      </w:r>
    </w:p>
    <w:p w:rsidR="000F356A" w:rsidRDefault="005B0035">
      <w:pPr>
        <w:spacing w:after="80"/>
        <w:ind w:firstLine="440"/>
      </w:pPr>
      <w:r>
        <w:rPr>
          <w:rFonts w:ascii="宋体" w:hAnsi="宋体"/>
        </w:rPr>
        <w:t>我妈的判断标准很简单，人家都是</w:t>
      </w:r>
      <w:r>
        <w:rPr>
          <w:rFonts w:ascii="宋体" w:hAnsi="宋体"/>
        </w:rPr>
        <w:t>SB</w:t>
      </w:r>
      <w:r>
        <w:rPr>
          <w:rFonts w:ascii="宋体" w:hAnsi="宋体"/>
        </w:rPr>
        <w:t>，怎么混到各自位置的？</w:t>
      </w:r>
    </w:p>
    <w:p w:rsidR="000F356A" w:rsidRDefault="005B0035">
      <w:pPr>
        <w:spacing w:after="80"/>
        <w:ind w:firstLine="440"/>
      </w:pPr>
      <w:r>
        <w:rPr>
          <w:rFonts w:ascii="宋体" w:hAnsi="宋体"/>
        </w:rPr>
        <w:t>你一个</w:t>
      </w:r>
      <w:r>
        <w:rPr>
          <w:rFonts w:ascii="宋体" w:hAnsi="宋体"/>
        </w:rPr>
        <w:t>16</w:t>
      </w:r>
      <w:r>
        <w:rPr>
          <w:rFonts w:ascii="宋体" w:hAnsi="宋体"/>
        </w:rPr>
        <w:t>岁的孩子，听不懂很正常，因为你的年龄，经历，阅历，就应该表现出这种</w:t>
      </w:r>
      <w:r>
        <w:rPr>
          <w:rFonts w:ascii="宋体" w:hAnsi="宋体"/>
        </w:rPr>
        <w:t>SB</w:t>
      </w:r>
      <w:r>
        <w:rPr>
          <w:rFonts w:ascii="宋体" w:hAnsi="宋体"/>
        </w:rPr>
        <w:t>样。那个年代的父母不会像我们这一代，耐心的给孩子把所有事情剖析的清清楚楚，大人们都有自己的事在忙。</w:t>
      </w:r>
    </w:p>
    <w:p w:rsidR="000F356A" w:rsidRDefault="005B0035">
      <w:pPr>
        <w:spacing w:after="80"/>
        <w:ind w:firstLine="440"/>
      </w:pPr>
      <w:r>
        <w:rPr>
          <w:rFonts w:ascii="宋体" w:hAnsi="宋体"/>
        </w:rPr>
        <w:t>你不明白，就自己去琢磨，琢磨明白了，是你的本事，琢磨不明白，那是你没造化。</w:t>
      </w:r>
    </w:p>
    <w:p w:rsidR="000F356A" w:rsidRDefault="005B0035">
      <w:pPr>
        <w:spacing w:after="80"/>
        <w:ind w:firstLine="440"/>
      </w:pPr>
      <w:r>
        <w:rPr>
          <w:rFonts w:ascii="宋体" w:hAnsi="宋体"/>
        </w:rPr>
        <w:t>所以，我是自己慢慢琢磨的，当然，等我开始渐渐听的懂人话的时候，发现，自己小时候真的是很</w:t>
      </w:r>
      <w:r>
        <w:rPr>
          <w:rFonts w:ascii="宋体" w:hAnsi="宋体"/>
        </w:rPr>
        <w:t>SB</w:t>
      </w:r>
      <w:r>
        <w:rPr>
          <w:rFonts w:ascii="宋体" w:hAnsi="宋体"/>
        </w:rPr>
        <w:t>，很</w:t>
      </w:r>
      <w:r>
        <w:rPr>
          <w:rFonts w:ascii="宋体" w:hAnsi="宋体"/>
        </w:rPr>
        <w:t>SB</w:t>
      </w:r>
      <w:r>
        <w:rPr>
          <w:rFonts w:ascii="宋体" w:hAnsi="宋体"/>
        </w:rPr>
        <w:t>。</w:t>
      </w:r>
    </w:p>
    <w:p w:rsidR="000F356A" w:rsidRDefault="005B0035">
      <w:pPr>
        <w:spacing w:after="80"/>
        <w:ind w:firstLine="440"/>
      </w:pPr>
      <w:r>
        <w:rPr>
          <w:rFonts w:ascii="宋体" w:hAnsi="宋体"/>
        </w:rPr>
        <w:t>我们说发现别人的</w:t>
      </w:r>
      <w:r>
        <w:rPr>
          <w:rFonts w:ascii="宋体" w:hAnsi="宋体"/>
        </w:rPr>
        <w:t>SB</w:t>
      </w:r>
      <w:r>
        <w:rPr>
          <w:rFonts w:ascii="宋体" w:hAnsi="宋体"/>
        </w:rPr>
        <w:t>是容易的，发现自己的</w:t>
      </w:r>
      <w:r>
        <w:rPr>
          <w:rFonts w:ascii="宋体" w:hAnsi="宋体"/>
        </w:rPr>
        <w:t>SB</w:t>
      </w:r>
      <w:r>
        <w:rPr>
          <w:rFonts w:ascii="宋体" w:hAnsi="宋体"/>
        </w:rPr>
        <w:t>真的很难，我人到中年了，有时想起自己年轻时，还常常忍</w:t>
      </w:r>
      <w:r>
        <w:rPr>
          <w:rFonts w:ascii="宋体" w:hAnsi="宋体"/>
        </w:rPr>
        <w:t>不住老脸胀的通红，臊的。</w:t>
      </w:r>
    </w:p>
    <w:p w:rsidR="000F356A" w:rsidRDefault="005B0035">
      <w:pPr>
        <w:spacing w:after="80"/>
        <w:ind w:firstLine="440"/>
      </w:pPr>
      <w:r>
        <w:rPr>
          <w:rFonts w:ascii="宋体" w:hAnsi="宋体"/>
        </w:rPr>
        <w:t>就像看见一只猴子一样，偏巧那只猴子，还就是自己昔日的模样。</w:t>
      </w:r>
    </w:p>
    <w:p w:rsidR="000F356A" w:rsidRDefault="005B0035">
      <w:pPr>
        <w:spacing w:after="80"/>
        <w:ind w:firstLine="440"/>
      </w:pPr>
      <w:r>
        <w:rPr>
          <w:rFonts w:ascii="宋体" w:hAnsi="宋体"/>
        </w:rPr>
        <w:t>说到底，可能还是因为我是个男生，打小没人顾及我的面子。</w:t>
      </w:r>
    </w:p>
    <w:p w:rsidR="000F356A" w:rsidRDefault="005B0035">
      <w:pPr>
        <w:spacing w:after="80"/>
        <w:ind w:firstLine="440"/>
      </w:pPr>
      <w:r>
        <w:rPr>
          <w:rFonts w:ascii="宋体" w:hAnsi="宋体"/>
        </w:rPr>
        <w:t>小学的时候，我外婆就说我，像个她们那时代的学生领袖，这意思其实就是暗示我根本没有接触过社会，屁都不懂，还喜欢瞎说大道理的一孩子。</w:t>
      </w:r>
    </w:p>
    <w:p w:rsidR="000F356A" w:rsidRDefault="005B0035">
      <w:pPr>
        <w:spacing w:after="80"/>
        <w:ind w:firstLine="440"/>
      </w:pPr>
      <w:r>
        <w:rPr>
          <w:rFonts w:ascii="宋体" w:hAnsi="宋体"/>
        </w:rPr>
        <w:t>初中的时候，我作文在全国性报刊上发表，正值祖母的亲戚在，都夸我。我祖父当着亲戚的面劈头盖脸一顿骂，说：不要去学寻章摘句的酸秀才，头脑清晰，人情练达才是真功夫。</w:t>
      </w:r>
    </w:p>
    <w:p w:rsidR="000F356A" w:rsidRDefault="005B0035">
      <w:pPr>
        <w:spacing w:after="80"/>
        <w:ind w:firstLine="440"/>
      </w:pPr>
      <w:r>
        <w:rPr>
          <w:rFonts w:ascii="宋体" w:hAnsi="宋体"/>
        </w:rPr>
        <w:lastRenderedPageBreak/>
        <w:t>其实长辈们经历过更多，见过太多混的很差的学霸，知道什么重要，什么不重要，才会一脸</w:t>
      </w:r>
      <w:r>
        <w:rPr>
          <w:rFonts w:ascii="宋体" w:hAnsi="宋体"/>
        </w:rPr>
        <w:t>不屑的教训子孙。</w:t>
      </w:r>
    </w:p>
    <w:p w:rsidR="000F356A" w:rsidRDefault="005B0035">
      <w:pPr>
        <w:spacing w:after="80"/>
        <w:ind w:firstLine="440"/>
      </w:pPr>
      <w:r>
        <w:rPr>
          <w:rFonts w:ascii="宋体" w:hAnsi="宋体"/>
        </w:rPr>
        <w:t>我爷爷的这句话就是告诉我，你以为人家夸你是人才，就真当自己是根葱了？每年领导都会夸一千个，一万个缺心眼的货，是人才。</w:t>
      </w:r>
    </w:p>
    <w:p w:rsidR="000F356A" w:rsidRDefault="005B0035">
      <w:pPr>
        <w:spacing w:after="80"/>
        <w:ind w:firstLine="440"/>
      </w:pPr>
      <w:r>
        <w:rPr>
          <w:rFonts w:ascii="宋体" w:hAnsi="宋体"/>
        </w:rPr>
        <w:t>这里面不知道有多少人傻了吧唧飘飘然，真以为自己可以指点江山，最后荒废了三十年，才明白自己就是个傻缺，走了一世的弯路。</w:t>
      </w:r>
    </w:p>
    <w:p w:rsidR="000F356A" w:rsidRDefault="005B0035">
      <w:pPr>
        <w:spacing w:after="80"/>
        <w:ind w:firstLine="440"/>
      </w:pPr>
      <w:r>
        <w:rPr>
          <w:rFonts w:ascii="宋体" w:hAnsi="宋体"/>
        </w:rPr>
        <w:t>其实你现在回想，被骂是福气。</w:t>
      </w:r>
    </w:p>
    <w:p w:rsidR="000F356A" w:rsidRDefault="005B0035">
      <w:pPr>
        <w:spacing w:after="80"/>
        <w:ind w:firstLine="440"/>
      </w:pPr>
      <w:r>
        <w:rPr>
          <w:rFonts w:ascii="宋体" w:hAnsi="宋体"/>
        </w:rPr>
        <w:t>大部分男生的成长环境相对刻薄，无论是家庭还是走上社会，基本上就是给你个嘴巴子，自己捂着脸慢慢去悟吧。凡事都有两面，这样残酷固然残酷，但心志成熟起来很快。</w:t>
      </w:r>
    </w:p>
    <w:p w:rsidR="000F356A" w:rsidRDefault="005B0035">
      <w:pPr>
        <w:spacing w:after="80"/>
        <w:ind w:firstLine="440"/>
      </w:pPr>
      <w:r>
        <w:rPr>
          <w:rFonts w:ascii="宋体" w:hAnsi="宋体"/>
        </w:rPr>
        <w:t>但是对于女生，我们那一代大城市里的女生都是独生子女，基本上是像明珠一样捧在</w:t>
      </w:r>
      <w:r>
        <w:rPr>
          <w:rFonts w:ascii="宋体" w:hAnsi="宋体"/>
        </w:rPr>
        <w:t>手心里长大，环境固然温柔，但成熟起来，就很慢。走上社会，万一遇见个不肯迁就你的，就被一棍子打死了。</w:t>
      </w:r>
    </w:p>
    <w:p w:rsidR="000F356A" w:rsidRDefault="005B0035">
      <w:pPr>
        <w:spacing w:after="80"/>
        <w:ind w:firstLine="440"/>
      </w:pPr>
      <w:r>
        <w:rPr>
          <w:rFonts w:ascii="宋体" w:hAnsi="宋体"/>
        </w:rPr>
        <w:t>大人们的话是分层的，分很多层，之所以非得把话说得那么隐晦是无奈的。</w:t>
      </w:r>
    </w:p>
    <w:p w:rsidR="000F356A" w:rsidRDefault="005B0035">
      <w:pPr>
        <w:spacing w:after="80"/>
        <w:ind w:firstLine="440"/>
      </w:pPr>
      <w:r>
        <w:rPr>
          <w:rFonts w:ascii="宋体" w:hAnsi="宋体"/>
        </w:rPr>
        <w:t>我们的文化就是这样，你没法照直了说，就像我写文章，我讲一件事，也是偷偷摸摸的撕开一个角，稍微暗示下。</w:t>
      </w:r>
    </w:p>
    <w:p w:rsidR="000F356A" w:rsidRDefault="005B0035">
      <w:pPr>
        <w:spacing w:after="80"/>
        <w:ind w:firstLine="440"/>
      </w:pPr>
      <w:r>
        <w:rPr>
          <w:rFonts w:ascii="宋体" w:hAnsi="宋体"/>
        </w:rPr>
        <w:t>像我前几天写玛莎拉蒂撞宝马，有心的读者会发现配图不对。</w:t>
      </w:r>
    </w:p>
    <w:p w:rsidR="000F356A" w:rsidRDefault="005B0035">
      <w:pPr>
        <w:spacing w:after="80"/>
        <w:ind w:firstLine="440"/>
      </w:pPr>
      <w:r>
        <w:rPr>
          <w:rFonts w:ascii="宋体" w:hAnsi="宋体"/>
        </w:rPr>
        <w:t>那张图就不是那个事故的图，而是很多年前，北京的某个不许聊的事故的图。</w:t>
      </w:r>
    </w:p>
    <w:p w:rsidR="000F356A" w:rsidRDefault="005B0035">
      <w:pPr>
        <w:spacing w:after="80"/>
        <w:ind w:firstLine="440"/>
      </w:pPr>
      <w:r>
        <w:rPr>
          <w:rFonts w:ascii="宋体" w:hAnsi="宋体"/>
        </w:rPr>
        <w:t>这里面故事太深了，懂的人瞬间秒懂，知道背后隐晦的，不可以聊的故事，不知道的就不要问，也不会有人跟你讲。</w:t>
      </w:r>
    </w:p>
    <w:p w:rsidR="000F356A" w:rsidRDefault="005B0035">
      <w:pPr>
        <w:spacing w:after="80"/>
        <w:ind w:firstLine="440"/>
      </w:pPr>
      <w:r>
        <w:rPr>
          <w:rFonts w:ascii="宋体" w:hAnsi="宋体"/>
        </w:rPr>
        <w:t>很多年前，我曾经和一个投资人聊天，很有意思。</w:t>
      </w:r>
    </w:p>
    <w:p w:rsidR="000F356A" w:rsidRDefault="005B0035">
      <w:pPr>
        <w:spacing w:after="80"/>
        <w:ind w:firstLine="440"/>
      </w:pPr>
      <w:r>
        <w:rPr>
          <w:rFonts w:ascii="宋体" w:hAnsi="宋体"/>
        </w:rPr>
        <w:t>她就问我，你也听</w:t>
      </w:r>
      <w:r>
        <w:rPr>
          <w:rFonts w:ascii="宋体" w:hAnsi="宋体"/>
        </w:rPr>
        <w:t>α</w:t>
      </w:r>
      <w:r>
        <w:rPr>
          <w:rFonts w:ascii="宋体" w:hAnsi="宋体"/>
        </w:rPr>
        <w:t>怎么说，我也听</w:t>
      </w:r>
      <w:r>
        <w:rPr>
          <w:rFonts w:ascii="宋体" w:hAnsi="宋体"/>
        </w:rPr>
        <w:t>α</w:t>
      </w:r>
      <w:r>
        <w:rPr>
          <w:rFonts w:ascii="宋体" w:hAnsi="宋体"/>
        </w:rPr>
        <w:t>怎么说，咱俩听的是同一句话，怎么最后做单的时候，不一样呀，甚至差异能大到你做多的时候，我做空，我做多的时候，你做空。</w:t>
      </w:r>
    </w:p>
    <w:p w:rsidR="000F356A" w:rsidRDefault="005B0035">
      <w:pPr>
        <w:spacing w:after="80"/>
        <w:ind w:firstLine="440"/>
      </w:pPr>
      <w:r>
        <w:rPr>
          <w:rFonts w:ascii="宋体" w:hAnsi="宋体"/>
        </w:rPr>
        <w:t>是的，我们听的是同一个人在说话，但问题是，你听懂了么？</w:t>
      </w:r>
    </w:p>
    <w:p w:rsidR="000F356A" w:rsidRDefault="005B0035">
      <w:pPr>
        <w:spacing w:after="80"/>
        <w:ind w:firstLine="440"/>
      </w:pPr>
      <w:r>
        <w:rPr>
          <w:rFonts w:ascii="宋体" w:hAnsi="宋体"/>
        </w:rPr>
        <w:t>国人说话有两种场合。</w:t>
      </w:r>
    </w:p>
    <w:p w:rsidR="000F356A" w:rsidRDefault="005B0035">
      <w:pPr>
        <w:spacing w:after="80"/>
        <w:ind w:firstLine="440"/>
      </w:pPr>
      <w:r>
        <w:rPr>
          <w:rFonts w:ascii="宋体" w:hAnsi="宋体"/>
        </w:rPr>
        <w:t>一种是天知地知，你知我知。</w:t>
      </w:r>
    </w:p>
    <w:p w:rsidR="000F356A" w:rsidRDefault="005B0035">
      <w:pPr>
        <w:spacing w:after="80"/>
        <w:ind w:firstLine="440"/>
      </w:pPr>
      <w:r>
        <w:rPr>
          <w:rFonts w:ascii="宋体" w:hAnsi="宋体"/>
        </w:rPr>
        <w:t>这种情况下，出我之口，入你之耳，那是可以有啥说啥，假如我们之间足够信任。</w:t>
      </w:r>
    </w:p>
    <w:p w:rsidR="000F356A" w:rsidRDefault="005B0035">
      <w:pPr>
        <w:spacing w:after="80"/>
        <w:ind w:firstLine="440"/>
      </w:pPr>
      <w:r>
        <w:rPr>
          <w:rFonts w:ascii="宋体" w:hAnsi="宋体"/>
        </w:rPr>
        <w:t>但绝大部分场合，都不是这样。</w:t>
      </w:r>
    </w:p>
    <w:p w:rsidR="000F356A" w:rsidRDefault="005B0035">
      <w:pPr>
        <w:spacing w:after="80"/>
        <w:ind w:firstLine="440"/>
      </w:pPr>
      <w:r>
        <w:rPr>
          <w:rFonts w:ascii="宋体" w:hAnsi="宋体"/>
        </w:rPr>
        <w:lastRenderedPageBreak/>
        <w:t>隔墙总是有耳的，你当着众人说话，只能说的像无字天书一样。你听懂弦外之音就懂了，不懂就算了。</w:t>
      </w:r>
    </w:p>
    <w:p w:rsidR="000F356A" w:rsidRDefault="005B0035">
      <w:pPr>
        <w:spacing w:after="80"/>
        <w:ind w:firstLine="440"/>
      </w:pPr>
      <w:r>
        <w:rPr>
          <w:rFonts w:ascii="宋体" w:hAnsi="宋体"/>
        </w:rPr>
        <w:t>千万不要不懂</w:t>
      </w:r>
      <w:r>
        <w:rPr>
          <w:rFonts w:ascii="宋体" w:hAnsi="宋体"/>
        </w:rPr>
        <w:t>，以为自己懂了，去操作，结果挂了，怨谁？</w:t>
      </w:r>
    </w:p>
    <w:p w:rsidR="000F356A" w:rsidRDefault="005B0035">
      <w:pPr>
        <w:spacing w:after="80"/>
        <w:ind w:firstLine="440"/>
      </w:pPr>
      <w:r>
        <w:rPr>
          <w:rFonts w:ascii="宋体" w:hAnsi="宋体"/>
        </w:rPr>
        <w:t>不怨那个说话的人，因为他有无数苦衷。</w:t>
      </w:r>
    </w:p>
    <w:p w:rsidR="000F356A" w:rsidRDefault="005B0035">
      <w:pPr>
        <w:spacing w:after="80"/>
        <w:ind w:firstLine="440"/>
      </w:pPr>
      <w:r>
        <w:rPr>
          <w:rFonts w:ascii="宋体" w:hAnsi="宋体"/>
        </w:rPr>
        <w:t>媒体问他，看多还是看空？他第一句是什么？是必须符合审核的要求。</w:t>
      </w:r>
    </w:p>
    <w:p w:rsidR="000F356A" w:rsidRDefault="005B0035">
      <w:pPr>
        <w:spacing w:after="80"/>
        <w:ind w:firstLine="440"/>
      </w:pPr>
      <w:r>
        <w:rPr>
          <w:rFonts w:ascii="宋体" w:hAnsi="宋体"/>
        </w:rPr>
        <w:t>如果他的回答不符合审核的要求，那么他的话就出不来，你也看不到。</w:t>
      </w:r>
    </w:p>
    <w:p w:rsidR="000F356A" w:rsidRDefault="005B0035">
      <w:pPr>
        <w:spacing w:after="80"/>
        <w:ind w:firstLine="440"/>
      </w:pPr>
      <w:r>
        <w:rPr>
          <w:rFonts w:ascii="宋体" w:hAnsi="宋体"/>
        </w:rPr>
        <w:t>这是一个大前提。</w:t>
      </w:r>
    </w:p>
    <w:p w:rsidR="000F356A" w:rsidRDefault="005B0035">
      <w:pPr>
        <w:spacing w:after="80"/>
        <w:ind w:firstLine="440"/>
      </w:pPr>
      <w:r>
        <w:rPr>
          <w:rFonts w:ascii="宋体" w:hAnsi="宋体"/>
        </w:rPr>
        <w:t>其次是什么？</w:t>
      </w:r>
    </w:p>
    <w:p w:rsidR="000F356A" w:rsidRDefault="005B0035">
      <w:pPr>
        <w:spacing w:after="80"/>
        <w:ind w:firstLine="440"/>
      </w:pPr>
      <w:r>
        <w:rPr>
          <w:rFonts w:ascii="宋体" w:hAnsi="宋体"/>
        </w:rPr>
        <w:t>是他的话是否会影响他自己所在利益团体，以及朋友们的利益，这是第二个前提。</w:t>
      </w:r>
    </w:p>
    <w:p w:rsidR="000F356A" w:rsidRDefault="005B0035">
      <w:pPr>
        <w:spacing w:after="80"/>
        <w:ind w:firstLine="440"/>
      </w:pPr>
      <w:r>
        <w:rPr>
          <w:rFonts w:ascii="宋体" w:hAnsi="宋体"/>
        </w:rPr>
        <w:t>再次是什么？</w:t>
      </w:r>
    </w:p>
    <w:p w:rsidR="000F356A" w:rsidRDefault="005B0035">
      <w:pPr>
        <w:spacing w:after="80"/>
        <w:ind w:firstLine="440"/>
      </w:pPr>
      <w:r>
        <w:rPr>
          <w:rFonts w:ascii="宋体" w:hAnsi="宋体"/>
        </w:rPr>
        <w:t>是他的话会不会在未来造成话柄，成为小尾巴，导致某些他得罪不起的秋后算账。</w:t>
      </w:r>
      <w:r>
        <w:rPr>
          <w:rFonts w:ascii="宋体" w:hAnsi="宋体"/>
        </w:rPr>
        <w:t>......</w:t>
      </w:r>
    </w:p>
    <w:p w:rsidR="000F356A" w:rsidRDefault="005B0035">
      <w:pPr>
        <w:spacing w:after="80"/>
        <w:ind w:firstLine="440"/>
      </w:pPr>
      <w:r>
        <w:rPr>
          <w:rFonts w:ascii="宋体" w:hAnsi="宋体"/>
        </w:rPr>
        <w:t>还有很多前提的。</w:t>
      </w:r>
    </w:p>
    <w:p w:rsidR="000F356A" w:rsidRDefault="005B0035">
      <w:pPr>
        <w:spacing w:after="80"/>
        <w:ind w:firstLine="440"/>
      </w:pPr>
      <w:r>
        <w:rPr>
          <w:rFonts w:ascii="宋体" w:hAnsi="宋体"/>
        </w:rPr>
        <w:t>你看到了，每个人说话之前，都有无数小九九，要全部算计到了，最后才是那句心里话，就</w:t>
      </w:r>
      <w:r>
        <w:rPr>
          <w:rFonts w:ascii="宋体" w:hAnsi="宋体"/>
        </w:rPr>
        <w:t>是隐藏在里面的暗示。</w:t>
      </w:r>
    </w:p>
    <w:p w:rsidR="000F356A" w:rsidRDefault="005B0035">
      <w:pPr>
        <w:spacing w:after="80"/>
        <w:ind w:firstLine="440"/>
      </w:pPr>
      <w:r>
        <w:rPr>
          <w:rFonts w:ascii="宋体" w:hAnsi="宋体"/>
        </w:rPr>
        <w:t>所以我常说中国人说话有九层，你找到那个第九层，才是人家真实的意思。</w:t>
      </w:r>
    </w:p>
    <w:p w:rsidR="000F356A" w:rsidRDefault="005B0035">
      <w:pPr>
        <w:spacing w:after="80"/>
        <w:ind w:firstLine="440"/>
      </w:pPr>
      <w:r>
        <w:rPr>
          <w:rFonts w:ascii="宋体" w:hAnsi="宋体"/>
        </w:rPr>
        <w:t>我们经常看两个政客在聊天，似乎都说的冠冕堂皇，你听起来，都是大道理，没一句有用的。但实际上，人家俩早就经过唇枪舌剑，多次交锋，而且互相之间传递了无数有用的信息。</w:t>
      </w:r>
    </w:p>
    <w:p w:rsidR="000F356A" w:rsidRDefault="005B0035">
      <w:pPr>
        <w:spacing w:after="80"/>
        <w:ind w:firstLine="440"/>
      </w:pPr>
      <w:r>
        <w:rPr>
          <w:rFonts w:ascii="宋体" w:hAnsi="宋体"/>
        </w:rPr>
        <w:t>只是你，完全听不懂而已。</w:t>
      </w:r>
    </w:p>
    <w:p w:rsidR="000F356A" w:rsidRDefault="005B0035">
      <w:pPr>
        <w:spacing w:after="80"/>
        <w:ind w:firstLine="440"/>
      </w:pPr>
      <w:r>
        <w:rPr>
          <w:rFonts w:ascii="宋体" w:hAnsi="宋体"/>
        </w:rPr>
        <w:t>中国人说话，比密码难多了，能听懂话，那是无数的经验，历练，琢磨</w:t>
      </w:r>
      <w:r>
        <w:rPr>
          <w:rFonts w:ascii="宋体" w:hAnsi="宋体"/>
        </w:rPr>
        <w:t>......</w:t>
      </w:r>
    </w:p>
    <w:p w:rsidR="000F356A" w:rsidRDefault="005B0035">
      <w:pPr>
        <w:spacing w:after="80"/>
        <w:ind w:firstLine="440"/>
      </w:pPr>
      <w:r>
        <w:rPr>
          <w:rFonts w:ascii="宋体" w:hAnsi="宋体"/>
        </w:rPr>
        <w:t>最后，回到这个故事本身。</w:t>
      </w:r>
    </w:p>
    <w:p w:rsidR="000F356A" w:rsidRDefault="005B0035">
      <w:pPr>
        <w:spacing w:after="80"/>
        <w:ind w:firstLine="440"/>
      </w:pPr>
      <w:r>
        <w:rPr>
          <w:rFonts w:ascii="宋体" w:hAnsi="宋体"/>
        </w:rPr>
        <w:t>这女生被裁了，很正常，因为她的对手自始至终都不是卫哲，而是整个世界。</w:t>
      </w:r>
    </w:p>
    <w:p w:rsidR="000F356A" w:rsidRDefault="005B0035">
      <w:pPr>
        <w:spacing w:after="80"/>
        <w:ind w:firstLine="440"/>
      </w:pPr>
      <w:r>
        <w:rPr>
          <w:rFonts w:ascii="宋体" w:hAnsi="宋体"/>
        </w:rPr>
        <w:t>她后来又是抄送整个金融圈，又是扬言要自杀，都体现出她没理解自己</w:t>
      </w:r>
      <w:r>
        <w:rPr>
          <w:rFonts w:ascii="宋体" w:hAnsi="宋体"/>
        </w:rPr>
        <w:t>的对手究竟是谁。</w:t>
      </w:r>
    </w:p>
    <w:p w:rsidR="000F356A" w:rsidRDefault="005B0035">
      <w:pPr>
        <w:spacing w:after="80"/>
        <w:ind w:firstLine="440"/>
      </w:pPr>
      <w:r>
        <w:rPr>
          <w:rFonts w:ascii="宋体" w:hAnsi="宋体"/>
        </w:rPr>
        <w:t>我们上一期聊康熙的侍卫叫图里琛，很多人听完我对他说的话的分析，不喜欢他，觉得他太精明了。</w:t>
      </w:r>
    </w:p>
    <w:p w:rsidR="000F356A" w:rsidRDefault="005B0035">
      <w:pPr>
        <w:spacing w:after="80"/>
        <w:ind w:firstLine="440"/>
      </w:pPr>
      <w:r>
        <w:rPr>
          <w:rFonts w:ascii="宋体" w:hAnsi="宋体"/>
        </w:rPr>
        <w:t>有读者告诉我，如果她是八阿哥，就想办法把图里琛杀了。我回复她，你杀不光的。</w:t>
      </w:r>
    </w:p>
    <w:p w:rsidR="000F356A" w:rsidRDefault="005B0035">
      <w:pPr>
        <w:spacing w:after="80"/>
        <w:ind w:firstLine="440"/>
      </w:pPr>
      <w:r>
        <w:rPr>
          <w:rFonts w:ascii="宋体" w:hAnsi="宋体"/>
        </w:rPr>
        <w:lastRenderedPageBreak/>
        <w:t>宫里每个人都是图里琛，都这么精明，否则根本活不下去，那个环境就要求每个人必须精明。如果你嫌图里琛比你精明，就要杀他，那你要杀的，是全世界的精明人。这就像《大话西游》里的三当家，成天拿把斧子，问帮主，去砍谁？</w:t>
      </w:r>
    </w:p>
    <w:p w:rsidR="000F356A" w:rsidRDefault="005B0035">
      <w:pPr>
        <w:spacing w:after="80"/>
        <w:ind w:firstLine="440"/>
      </w:pPr>
      <w:r>
        <w:rPr>
          <w:rFonts w:ascii="宋体" w:hAnsi="宋体"/>
        </w:rPr>
        <w:t>你要砍全世界么？砍的过来么？</w:t>
      </w:r>
    </w:p>
    <w:p w:rsidR="000F356A" w:rsidRDefault="005B0035">
      <w:pPr>
        <w:spacing w:after="80"/>
        <w:ind w:firstLine="440"/>
      </w:pPr>
      <w:r>
        <w:rPr>
          <w:rFonts w:ascii="宋体" w:hAnsi="宋体"/>
        </w:rPr>
        <w:t>其实这位投行女已经很优秀了，我们通常说，一个人要智商高，做学霸，还要长的好。男的要一表人才，女的要颜值高，这样才容易走的顺。</w:t>
      </w:r>
    </w:p>
    <w:p w:rsidR="000F356A" w:rsidRDefault="005B0035">
      <w:pPr>
        <w:spacing w:after="80"/>
        <w:ind w:firstLine="440"/>
      </w:pPr>
      <w:r>
        <w:rPr>
          <w:rFonts w:ascii="宋体" w:hAnsi="宋体"/>
        </w:rPr>
        <w:t>这女生已经占据了两条，学霸，美女，所以一帆风顺。</w:t>
      </w:r>
    </w:p>
    <w:p w:rsidR="000F356A" w:rsidRDefault="005B0035">
      <w:pPr>
        <w:spacing w:after="80"/>
        <w:ind w:firstLine="440"/>
      </w:pPr>
      <w:r>
        <w:rPr>
          <w:rFonts w:ascii="宋体" w:hAnsi="宋体"/>
        </w:rPr>
        <w:t>但很遗憾，并不是所有人都会看在你是美女学霸的份上，处处让着你。</w:t>
      </w:r>
    </w:p>
    <w:p w:rsidR="000F356A" w:rsidRDefault="005B0035">
      <w:pPr>
        <w:spacing w:after="80"/>
        <w:ind w:firstLine="440"/>
      </w:pPr>
      <w:r>
        <w:rPr>
          <w:rFonts w:ascii="宋体" w:hAnsi="宋体"/>
        </w:rPr>
        <w:t>你可以嫌卫哲不大气，但如果你的数学学的足够好，你应该知道，遇见这样不大气的，是迟早的事儿，这叫做概率。</w:t>
      </w:r>
    </w:p>
    <w:p w:rsidR="000F356A" w:rsidRDefault="005B0035">
      <w:pPr>
        <w:spacing w:after="80"/>
        <w:ind w:firstLine="440"/>
      </w:pPr>
      <w:r>
        <w:rPr>
          <w:rFonts w:ascii="宋体" w:hAnsi="宋体"/>
        </w:rPr>
        <w:t>你早晚都得遇见个不大气，而且足以一巴掌拍散你多年积累的那么一个人，迟早。</w:t>
      </w:r>
    </w:p>
    <w:p w:rsidR="000F356A" w:rsidRDefault="005B0035">
      <w:pPr>
        <w:spacing w:after="80"/>
        <w:ind w:firstLine="440"/>
      </w:pPr>
      <w:r>
        <w:rPr>
          <w:rFonts w:ascii="宋体" w:hAnsi="宋体"/>
        </w:rPr>
        <w:t>看来这姑娘，说到底，数学学的，还是不够好。</w:t>
      </w:r>
    </w:p>
    <w:p w:rsidR="000F356A" w:rsidRDefault="005B0035">
      <w:pPr>
        <w:spacing w:after="80"/>
        <w:ind w:firstLine="440"/>
      </w:pPr>
      <w:r>
        <w:rPr>
          <w:rFonts w:ascii="宋体" w:hAnsi="宋体"/>
        </w:rPr>
        <w:t>但不仅仅数学不好，事后也没有想明白自己究竟栽哪儿了</w:t>
      </w:r>
      <w:r>
        <w:rPr>
          <w:rFonts w:ascii="宋体" w:hAnsi="宋体"/>
        </w:rPr>
        <w:t>。</w:t>
      </w:r>
    </w:p>
    <w:p w:rsidR="000F356A" w:rsidRDefault="005B0035">
      <w:pPr>
        <w:spacing w:after="80"/>
        <w:ind w:firstLine="440"/>
      </w:pPr>
      <w:r>
        <w:rPr>
          <w:rFonts w:ascii="宋体" w:hAnsi="宋体"/>
        </w:rPr>
        <w:t>假如我们听她的，让她做一次上帝。</w:t>
      </w:r>
    </w:p>
    <w:p w:rsidR="000F356A" w:rsidRDefault="005B0035">
      <w:pPr>
        <w:spacing w:after="80"/>
        <w:ind w:firstLine="440"/>
      </w:pPr>
      <w:r>
        <w:rPr>
          <w:rFonts w:ascii="宋体" w:hAnsi="宋体"/>
        </w:rPr>
        <w:t>选择干掉卫哲，还会有下一个卫哲，还会有第三个，第四个，第五个，无穷无尽。</w:t>
      </w:r>
    </w:p>
    <w:p w:rsidR="000F356A" w:rsidRDefault="005B0035">
      <w:pPr>
        <w:spacing w:after="80"/>
        <w:ind w:firstLine="440"/>
      </w:pPr>
      <w:r>
        <w:rPr>
          <w:rFonts w:ascii="宋体" w:hAnsi="宋体"/>
        </w:rPr>
        <w:t>你看到了，要么干掉她，要么干掉所有的聪明人。她把自己放在了所有人的对立面。</w:t>
      </w:r>
    </w:p>
    <w:p w:rsidR="000F356A" w:rsidRDefault="005B0035">
      <w:pPr>
        <w:spacing w:after="80"/>
        <w:ind w:firstLine="440"/>
      </w:pPr>
      <w:r>
        <w:rPr>
          <w:rFonts w:ascii="宋体" w:hAnsi="宋体"/>
        </w:rPr>
        <w:t>天平的一层是所有精明的人，天平的另一侧，只有她自己，你让她当下的</w:t>
      </w:r>
      <w:r>
        <w:rPr>
          <w:rFonts w:ascii="宋体" w:hAnsi="宋体"/>
        </w:rPr>
        <w:t>BOSS</w:t>
      </w:r>
      <w:r>
        <w:rPr>
          <w:rFonts w:ascii="宋体" w:hAnsi="宋体"/>
        </w:rPr>
        <w:t>怎么选？你让她未来的</w:t>
      </w:r>
      <w:r>
        <w:rPr>
          <w:rFonts w:ascii="宋体" w:hAnsi="宋体"/>
        </w:rPr>
        <w:t>BOSS</w:t>
      </w:r>
      <w:r>
        <w:rPr>
          <w:rFonts w:ascii="宋体" w:hAnsi="宋体"/>
        </w:rPr>
        <w:t>们怎么选？</w:t>
      </w:r>
    </w:p>
    <w:p w:rsidR="000F356A" w:rsidRDefault="005B0035">
      <w:pPr>
        <w:spacing w:after="80"/>
        <w:ind w:firstLine="440"/>
      </w:pPr>
      <w:r>
        <w:rPr>
          <w:rFonts w:ascii="宋体" w:hAnsi="宋体"/>
        </w:rPr>
        <w:t>结果，只能是她出局。</w:t>
      </w:r>
    </w:p>
    <w:p w:rsidR="000F356A" w:rsidRDefault="005B0035">
      <w:pPr>
        <w:spacing w:after="80"/>
        <w:ind w:firstLine="440"/>
      </w:pPr>
      <w:r>
        <w:rPr>
          <w:rFonts w:ascii="宋体" w:hAnsi="宋体"/>
        </w:rPr>
        <w:t>由此可见，她不仅数学不好，投资也不擅长。投资的本质就是权衡，她居然逼着别人在她与全世界之间，做权衡。</w:t>
      </w:r>
    </w:p>
    <w:p w:rsidR="000F356A" w:rsidRDefault="005B0035">
      <w:pPr>
        <w:spacing w:after="80"/>
        <w:ind w:firstLine="440"/>
      </w:pPr>
      <w:r>
        <w:rPr>
          <w:rFonts w:ascii="宋体" w:hAnsi="宋体"/>
        </w:rPr>
        <w:t>这一刻，她和一个傻姑娘没有区别，痴痴的问每一个抄送的人，你是选我，还是选世界？</w:t>
      </w:r>
    </w:p>
    <w:p w:rsidR="000F356A" w:rsidRDefault="005B0035">
      <w:pPr>
        <w:spacing w:after="80"/>
        <w:ind w:firstLine="440"/>
      </w:pPr>
      <w:r>
        <w:rPr>
          <w:rFonts w:ascii="宋体" w:hAnsi="宋体"/>
        </w:rPr>
        <w:t>我讲了那</w:t>
      </w:r>
      <w:r>
        <w:rPr>
          <w:rFonts w:ascii="宋体" w:hAnsi="宋体"/>
        </w:rPr>
        <w:t>么多故事，这才是最后要告诉你的。</w:t>
      </w:r>
    </w:p>
    <w:p w:rsidR="000F356A" w:rsidRDefault="005B0035">
      <w:pPr>
        <w:spacing w:after="80"/>
        <w:ind w:firstLine="440"/>
      </w:pPr>
      <w:r>
        <w:rPr>
          <w:rFonts w:ascii="宋体" w:hAnsi="宋体"/>
        </w:rPr>
        <w:t>很多时候，我们都以为自己的敌人是某个人，是某个团体。</w:t>
      </w:r>
    </w:p>
    <w:p w:rsidR="000F356A" w:rsidRDefault="005B0035">
      <w:pPr>
        <w:spacing w:after="80"/>
        <w:ind w:firstLine="440"/>
      </w:pPr>
      <w:r>
        <w:rPr>
          <w:rFonts w:ascii="宋体" w:hAnsi="宋体"/>
        </w:rPr>
        <w:t>其实我们的敌人就是自己，是自己的蠢。</w:t>
      </w:r>
    </w:p>
    <w:p w:rsidR="000F356A" w:rsidRDefault="005B0035">
      <w:pPr>
        <w:spacing w:after="80"/>
        <w:ind w:firstLine="440"/>
      </w:pPr>
      <w:r>
        <w:rPr>
          <w:rFonts w:ascii="宋体" w:hAnsi="宋体"/>
        </w:rPr>
        <w:t>地球不是你家开的，没人会迁就你的蠢。只有干掉自己的蠢，才是打败了真正的敌人。</w:t>
      </w:r>
    </w:p>
    <w:p w:rsidR="000F356A" w:rsidRDefault="005B0035">
      <w:pPr>
        <w:spacing w:after="80"/>
        <w:ind w:firstLine="440"/>
      </w:pPr>
      <w:r>
        <w:rPr>
          <w:rFonts w:ascii="宋体" w:hAnsi="宋体"/>
        </w:rPr>
        <w:t>在自己的愚蠢与全世界之间，你只能选择干掉前者，或者，被后者干掉。</w:t>
      </w:r>
    </w:p>
    <w:p w:rsidR="000F356A" w:rsidRDefault="005B0035">
      <w:pPr>
        <w:spacing w:after="80"/>
        <w:ind w:firstLine="440"/>
      </w:pPr>
      <w:r>
        <w:rPr>
          <w:rFonts w:ascii="宋体" w:hAnsi="宋体"/>
        </w:rPr>
        <w:lastRenderedPageBreak/>
        <w:t>昨天小号的这篇文章，很值得看看。</w:t>
      </w:r>
    </w:p>
    <w:p w:rsidR="000F356A" w:rsidRDefault="005B0035">
      <w:pPr>
        <w:spacing w:after="80"/>
        <w:ind w:firstLine="440"/>
      </w:pPr>
      <w:r>
        <w:rPr>
          <w:rFonts w:ascii="宋体" w:hAnsi="宋体"/>
        </w:rPr>
        <w:t>关于财富、房产、投资、风险，看这一篇足够了</w:t>
      </w:r>
    </w:p>
    <w:p w:rsidR="000F356A" w:rsidRDefault="005B0035">
      <w:pPr>
        <w:pStyle w:val="1"/>
      </w:pPr>
      <w:bookmarkStart w:id="173" w:name="_Toc243434547"/>
      <w:r>
        <w:lastRenderedPageBreak/>
        <w:t>2019-07-13</w:t>
      </w:r>
      <w:r>
        <w:t xml:space="preserve">　年少只知无厘头，读懂星爷已中年</w:t>
      </w:r>
      <w:bookmarkEnd w:id="17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1186 </w:t>
      </w:r>
      <w:r>
        <w:rPr>
          <w:rFonts w:ascii="宋体" w:hAnsi="宋体"/>
          <w:color w:val="909090"/>
          <w:sz w:val="17"/>
        </w:rPr>
        <w:t>页　｜　约</w:t>
      </w:r>
      <w:r>
        <w:rPr>
          <w:rFonts w:ascii="宋体" w:hAnsi="宋体"/>
          <w:color w:val="909090"/>
          <w:sz w:val="17"/>
        </w:rPr>
        <w:t xml:space="preserve"> 2,847 </w:t>
      </w:r>
      <w:r>
        <w:rPr>
          <w:rFonts w:ascii="宋体" w:hAnsi="宋体"/>
          <w:color w:val="909090"/>
          <w:sz w:val="17"/>
        </w:rPr>
        <w:t>字</w:t>
      </w:r>
    </w:p>
    <w:p w:rsidR="000F356A" w:rsidRDefault="005B0035">
      <w:pPr>
        <w:spacing w:after="80"/>
        <w:ind w:firstLine="440"/>
      </w:pPr>
      <w:r>
        <w:rPr>
          <w:rFonts w:ascii="宋体" w:hAnsi="宋体"/>
        </w:rPr>
        <w:t>大家都知道，星爷演的都是小人物，但</w:t>
      </w:r>
      <w:r>
        <w:rPr>
          <w:rFonts w:ascii="宋体" w:hAnsi="宋体"/>
        </w:rPr>
        <w:t>他在我心里，是个大人物。</w:t>
      </w:r>
    </w:p>
    <w:p w:rsidR="000F356A" w:rsidRDefault="005B0035">
      <w:pPr>
        <w:spacing w:after="80"/>
        <w:ind w:firstLine="440"/>
      </w:pPr>
      <w:r>
        <w:rPr>
          <w:rFonts w:ascii="宋体" w:hAnsi="宋体"/>
        </w:rPr>
        <w:t>因为他不是在搞笑，他是搞命运的笑。</w:t>
      </w:r>
    </w:p>
    <w:p w:rsidR="000F356A" w:rsidRDefault="005B0035">
      <w:pPr>
        <w:spacing w:after="80"/>
        <w:ind w:firstLine="440"/>
      </w:pPr>
      <w:r>
        <w:rPr>
          <w:rFonts w:ascii="宋体" w:hAnsi="宋体"/>
        </w:rPr>
        <w:t>我们说什么是大人物，不是那些成天号称改变了什么的人，而是那些什么也没号称，但是真的改变了某些观众命运的人。</w:t>
      </w:r>
    </w:p>
    <w:p w:rsidR="000F356A" w:rsidRDefault="005B0035">
      <w:pPr>
        <w:spacing w:after="80"/>
        <w:ind w:firstLine="440"/>
      </w:pPr>
      <w:r>
        <w:rPr>
          <w:rFonts w:ascii="宋体" w:hAnsi="宋体"/>
        </w:rPr>
        <w:t>人家说笑一笑，十年少。</w:t>
      </w:r>
    </w:p>
    <w:p w:rsidR="000F356A" w:rsidRDefault="005B0035">
      <w:pPr>
        <w:spacing w:after="80"/>
        <w:ind w:firstLine="440"/>
      </w:pPr>
      <w:r>
        <w:rPr>
          <w:rFonts w:ascii="宋体" w:hAnsi="宋体"/>
        </w:rPr>
        <w:t>他一直都在努力的让世人笑，却也终究没有被岁月绕过。从少年青涩的阿星，到满头银发的星爷。他的电影陪伴了我整个青少年。</w:t>
      </w:r>
    </w:p>
    <w:p w:rsidR="000F356A" w:rsidRDefault="005B0035">
      <w:pPr>
        <w:spacing w:after="80"/>
        <w:ind w:firstLine="440"/>
      </w:pPr>
      <w:r>
        <w:rPr>
          <w:rFonts w:ascii="宋体" w:hAnsi="宋体"/>
        </w:rPr>
        <w:t>我看过很多星爷的采访，他自己说他演的最好的那场戏，是在他</w:t>
      </w:r>
      <w:r>
        <w:rPr>
          <w:rFonts w:ascii="宋体" w:hAnsi="宋体"/>
        </w:rPr>
        <w:t>7</w:t>
      </w:r>
      <w:r>
        <w:rPr>
          <w:rFonts w:ascii="宋体" w:hAnsi="宋体"/>
        </w:rPr>
        <w:t>岁那年。星爷</w:t>
      </w:r>
      <w:r>
        <w:rPr>
          <w:rFonts w:ascii="宋体" w:hAnsi="宋体"/>
        </w:rPr>
        <w:t>7</w:t>
      </w:r>
      <w:r>
        <w:rPr>
          <w:rFonts w:ascii="宋体" w:hAnsi="宋体"/>
        </w:rPr>
        <w:t>岁的时候父母就离婚了，住在香港九龙的贫民窟，母亲一个人打两份工，养活他们姐弟妹仨人。</w:t>
      </w:r>
    </w:p>
    <w:p w:rsidR="000F356A" w:rsidRDefault="005B0035">
      <w:pPr>
        <w:spacing w:after="80"/>
        <w:ind w:firstLine="440"/>
      </w:pPr>
      <w:r>
        <w:rPr>
          <w:rFonts w:ascii="宋体" w:hAnsi="宋体"/>
        </w:rPr>
        <w:t>有一次，母亲已经两个月没发工资了，好不容易弄来些钱，给他们三人买了鸡腿。</w:t>
      </w:r>
    </w:p>
    <w:p w:rsidR="000F356A" w:rsidRDefault="005B0035">
      <w:pPr>
        <w:spacing w:after="80"/>
        <w:ind w:firstLine="440"/>
      </w:pPr>
      <w:r>
        <w:rPr>
          <w:rFonts w:ascii="宋体" w:hAnsi="宋体"/>
        </w:rPr>
        <w:t>他啃了几口就</w:t>
      </w:r>
      <w:r>
        <w:rPr>
          <w:rFonts w:ascii="宋体" w:hAnsi="宋体"/>
        </w:rPr>
        <w:t>“</w:t>
      </w:r>
      <w:r>
        <w:rPr>
          <w:rFonts w:ascii="宋体" w:hAnsi="宋体"/>
        </w:rPr>
        <w:t>不小心</w:t>
      </w:r>
      <w:r>
        <w:rPr>
          <w:rFonts w:ascii="宋体" w:hAnsi="宋体"/>
        </w:rPr>
        <w:t>”</w:t>
      </w:r>
      <w:r>
        <w:rPr>
          <w:rFonts w:ascii="宋体" w:hAnsi="宋体"/>
        </w:rPr>
        <w:t>让鸡腿掉在地上，母亲又生气又心疼，拿起藤条开始抽了十几下</w:t>
      </w:r>
    </w:p>
    <w:p w:rsidR="000F356A" w:rsidRDefault="005B0035">
      <w:pPr>
        <w:spacing w:after="80"/>
        <w:ind w:firstLine="440"/>
      </w:pPr>
      <w:r>
        <w:rPr>
          <w:rFonts w:ascii="宋体" w:hAnsi="宋体"/>
        </w:rPr>
        <w:t>他，</w:t>
      </w:r>
      <w:r>
        <w:rPr>
          <w:rFonts w:ascii="宋体" w:hAnsi="宋体"/>
        </w:rPr>
        <w:t>“</w:t>
      </w:r>
      <w:r>
        <w:rPr>
          <w:rFonts w:ascii="宋体" w:hAnsi="宋体"/>
        </w:rPr>
        <w:t>让你顽皮，让你不知珍惜！</w:t>
      </w:r>
      <w:r>
        <w:rPr>
          <w:rFonts w:ascii="宋体" w:hAnsi="宋体"/>
        </w:rPr>
        <w:t>”</w:t>
      </w:r>
    </w:p>
    <w:p w:rsidR="000F356A" w:rsidRDefault="005B0035">
      <w:pPr>
        <w:spacing w:after="80"/>
        <w:ind w:firstLine="440"/>
      </w:pPr>
      <w:r>
        <w:rPr>
          <w:rFonts w:ascii="宋体" w:hAnsi="宋体"/>
        </w:rPr>
        <w:t>哭了好一会儿，才开始吃饭。母亲把鸡腿捡了起来，舍不得扔掉，用开水冲洗一下自己吃了。睡觉的时候妈妈问他打得疼不？以后还顽皮不？</w:t>
      </w:r>
    </w:p>
    <w:p w:rsidR="000F356A" w:rsidRDefault="005B0035">
      <w:pPr>
        <w:spacing w:after="80"/>
        <w:ind w:firstLine="440"/>
      </w:pPr>
      <w:r>
        <w:rPr>
          <w:rFonts w:ascii="宋体" w:hAnsi="宋体"/>
        </w:rPr>
        <w:t>他笑嘻嘻的说：</w:t>
      </w:r>
      <w:r>
        <w:rPr>
          <w:rFonts w:ascii="宋体" w:hAnsi="宋体"/>
        </w:rPr>
        <w:t>“</w:t>
      </w:r>
      <w:r>
        <w:rPr>
          <w:rFonts w:ascii="宋体" w:hAnsi="宋体"/>
        </w:rPr>
        <w:t>睡觉啦，我明天还上课呢。</w:t>
      </w:r>
      <w:r>
        <w:rPr>
          <w:rFonts w:ascii="宋体" w:hAnsi="宋体"/>
        </w:rPr>
        <w:t>”</w:t>
      </w:r>
    </w:p>
    <w:p w:rsidR="000F356A" w:rsidRDefault="005B0035">
      <w:pPr>
        <w:spacing w:after="80"/>
        <w:ind w:firstLine="440"/>
      </w:pPr>
      <w:r>
        <w:rPr>
          <w:rFonts w:ascii="宋体" w:hAnsi="宋体"/>
        </w:rPr>
        <w:t>2001</w:t>
      </w:r>
      <w:r>
        <w:rPr>
          <w:rFonts w:ascii="宋体" w:hAnsi="宋体"/>
        </w:rPr>
        <w:t>年，周星驰和母亲做客凤凰卫视时，又说起了这件往事。</w:t>
      </w:r>
    </w:p>
    <w:p w:rsidR="000F356A" w:rsidRDefault="005B0035">
      <w:pPr>
        <w:spacing w:after="80"/>
        <w:ind w:firstLine="440"/>
      </w:pPr>
      <w:r>
        <w:rPr>
          <w:rFonts w:ascii="宋体" w:hAnsi="宋体"/>
        </w:rPr>
        <w:t>周妈妈慈祥地说：</w:t>
      </w:r>
      <w:r>
        <w:rPr>
          <w:rFonts w:ascii="宋体" w:hAnsi="宋体"/>
        </w:rPr>
        <w:t>“</w:t>
      </w:r>
      <w:r>
        <w:rPr>
          <w:rFonts w:ascii="宋体" w:hAnsi="宋体"/>
        </w:rPr>
        <w:t>那时他可真顽皮啊！全不知道，这饭菜来得多不容易，一点也不珍惜。</w:t>
      </w:r>
      <w:r>
        <w:rPr>
          <w:rFonts w:ascii="宋体" w:hAnsi="宋体"/>
        </w:rPr>
        <w:t>”</w:t>
      </w:r>
      <w:r>
        <w:rPr>
          <w:rFonts w:ascii="宋体" w:hAnsi="宋体"/>
        </w:rPr>
        <w:t>周星驰接过话</w:t>
      </w:r>
      <w:r>
        <w:rPr>
          <w:rFonts w:ascii="宋体" w:hAnsi="宋体"/>
        </w:rPr>
        <w:t>茬：</w:t>
      </w:r>
      <w:r>
        <w:rPr>
          <w:rFonts w:ascii="宋体" w:hAnsi="宋体"/>
        </w:rPr>
        <w:t>“</w:t>
      </w:r>
      <w:r>
        <w:rPr>
          <w:rFonts w:ascii="宋体" w:hAnsi="宋体"/>
        </w:rPr>
        <w:t>那几年里，你把好东西全部给了我们，我要不是把鸡腿故意弄到地上，您会舍得吃吗？</w:t>
      </w:r>
      <w:r>
        <w:rPr>
          <w:rFonts w:ascii="宋体" w:hAnsi="宋体"/>
        </w:rPr>
        <w:t>”</w:t>
      </w:r>
    </w:p>
    <w:p w:rsidR="000F356A" w:rsidRDefault="005B0035">
      <w:pPr>
        <w:spacing w:after="80"/>
        <w:ind w:firstLine="440"/>
      </w:pPr>
      <w:r>
        <w:rPr>
          <w:rFonts w:ascii="宋体" w:hAnsi="宋体"/>
        </w:rPr>
        <w:t>这场最精彩的戏，唯一的观众，就是他的妈妈。</w:t>
      </w:r>
    </w:p>
    <w:p w:rsidR="000F356A" w:rsidRDefault="005B0035">
      <w:pPr>
        <w:spacing w:after="80"/>
        <w:ind w:firstLine="440"/>
      </w:pPr>
      <w:r>
        <w:rPr>
          <w:rFonts w:ascii="宋体" w:hAnsi="宋体"/>
        </w:rPr>
        <w:t>中学毕业之后，他就去跑堂，做电厂工人，认识了梁朝伟，俩人一起去考</w:t>
      </w:r>
      <w:r>
        <w:rPr>
          <w:rFonts w:ascii="宋体" w:hAnsi="宋体"/>
        </w:rPr>
        <w:t>TVB</w:t>
      </w:r>
      <w:r>
        <w:rPr>
          <w:rFonts w:ascii="宋体" w:hAnsi="宋体"/>
        </w:rPr>
        <w:t>的演艺班。</w:t>
      </w:r>
    </w:p>
    <w:p w:rsidR="000F356A" w:rsidRDefault="005B0035">
      <w:pPr>
        <w:spacing w:after="80"/>
        <w:ind w:firstLine="440"/>
      </w:pPr>
      <w:r>
        <w:rPr>
          <w:rFonts w:ascii="宋体" w:hAnsi="宋体"/>
        </w:rPr>
        <w:t>后来的故事众人皆知。梁朝伟很快就火了，星爷做了少儿节目的主持人，从</w:t>
      </w:r>
      <w:r>
        <w:rPr>
          <w:rFonts w:ascii="宋体" w:hAnsi="宋体"/>
        </w:rPr>
        <w:t>20</w:t>
      </w:r>
      <w:r>
        <w:rPr>
          <w:rFonts w:ascii="宋体" w:hAnsi="宋体"/>
        </w:rPr>
        <w:t>岁到</w:t>
      </w:r>
      <w:r>
        <w:rPr>
          <w:rFonts w:ascii="宋体" w:hAnsi="宋体"/>
        </w:rPr>
        <w:t>26</w:t>
      </w:r>
      <w:r>
        <w:rPr>
          <w:rFonts w:ascii="宋体" w:hAnsi="宋体"/>
        </w:rPr>
        <w:t>岁，一做就是</w:t>
      </w:r>
      <w:r>
        <w:rPr>
          <w:rFonts w:ascii="宋体" w:hAnsi="宋体"/>
        </w:rPr>
        <w:t>6</w:t>
      </w:r>
      <w:r>
        <w:rPr>
          <w:rFonts w:ascii="宋体" w:hAnsi="宋体"/>
        </w:rPr>
        <w:t>年。开启了他漫长的跑龙套生涯。</w:t>
      </w:r>
    </w:p>
    <w:p w:rsidR="000F356A" w:rsidRDefault="005B0035">
      <w:pPr>
        <w:spacing w:after="80"/>
        <w:ind w:firstLine="440"/>
      </w:pPr>
      <w:r>
        <w:rPr>
          <w:rFonts w:ascii="宋体" w:hAnsi="宋体"/>
        </w:rPr>
        <w:t>星爷经历过人情冷暖，无论是向太的封杀，还是王晶的辱骂，乃至昔日好友的攻讦。</w:t>
      </w:r>
    </w:p>
    <w:p w:rsidR="000F356A" w:rsidRDefault="005B0035">
      <w:pPr>
        <w:spacing w:after="80"/>
        <w:ind w:firstLine="440"/>
      </w:pPr>
      <w:r>
        <w:rPr>
          <w:rFonts w:ascii="宋体" w:hAnsi="宋体"/>
        </w:rPr>
        <w:lastRenderedPageBreak/>
        <w:t>我们不想参与未知真相的事情，但是黄秋生有句话很有意思，</w:t>
      </w:r>
      <w:r>
        <w:rPr>
          <w:rFonts w:ascii="宋体" w:hAnsi="宋体"/>
        </w:rPr>
        <w:t>“</w:t>
      </w:r>
      <w:r>
        <w:rPr>
          <w:rFonts w:ascii="宋体" w:hAnsi="宋体"/>
        </w:rPr>
        <w:t>你们只看见别人说周星驰，你有见过周星驰说过别</w:t>
      </w:r>
      <w:r>
        <w:rPr>
          <w:rFonts w:ascii="宋体" w:hAnsi="宋体"/>
        </w:rPr>
        <w:t>人么？</w:t>
      </w:r>
      <w:r>
        <w:rPr>
          <w:rFonts w:ascii="宋体" w:hAnsi="宋体"/>
        </w:rPr>
        <w:t>”</w:t>
      </w:r>
    </w:p>
    <w:p w:rsidR="000F356A" w:rsidRDefault="005B0035">
      <w:pPr>
        <w:spacing w:after="80"/>
        <w:ind w:firstLine="440"/>
      </w:pPr>
      <w:r>
        <w:rPr>
          <w:rFonts w:ascii="宋体" w:hAnsi="宋体"/>
        </w:rPr>
        <w:t>柴静在采访周星驰的时候，问他什么时候会结婚，他落魄地说</w:t>
      </w:r>
      <w:r>
        <w:rPr>
          <w:rFonts w:ascii="宋体" w:hAnsi="宋体"/>
        </w:rPr>
        <w:t>“</w:t>
      </w:r>
      <w:r>
        <w:rPr>
          <w:rFonts w:ascii="宋体" w:hAnsi="宋体"/>
        </w:rPr>
        <w:t>你看我现在这样子，还有机会吗？</w:t>
      </w:r>
      <w:r>
        <w:rPr>
          <w:rFonts w:ascii="宋体" w:hAnsi="宋体"/>
        </w:rPr>
        <w:t>”</w:t>
      </w:r>
    </w:p>
    <w:p w:rsidR="000F356A" w:rsidRDefault="005B0035">
      <w:pPr>
        <w:spacing w:after="80"/>
        <w:ind w:firstLine="440"/>
      </w:pPr>
      <w:r>
        <w:rPr>
          <w:rFonts w:ascii="宋体" w:hAnsi="宋体"/>
        </w:rPr>
        <w:t>或许曾经有份真挚的爱情摆在星爷面前，可是他没有把握住。</w:t>
      </w:r>
    </w:p>
    <w:p w:rsidR="000F356A" w:rsidRDefault="005B0035">
      <w:pPr>
        <w:spacing w:after="80"/>
        <w:ind w:firstLine="440"/>
      </w:pPr>
      <w:r>
        <w:rPr>
          <w:rFonts w:ascii="宋体" w:hAnsi="宋体"/>
        </w:rPr>
        <w:t>星爷不是至尊宝，等不了一万年。白晶晶嫁给初恋，紫霞也已经觅得真爱，世间只留下星爷形单影只。</w:t>
      </w:r>
    </w:p>
    <w:p w:rsidR="000F356A" w:rsidRDefault="005B0035">
      <w:pPr>
        <w:spacing w:after="80"/>
        <w:ind w:firstLine="440"/>
      </w:pPr>
      <w:r>
        <w:rPr>
          <w:rFonts w:ascii="宋体" w:hAnsi="宋体"/>
        </w:rPr>
        <w:t>他演了一生的喜剧，却把自己的一生，演成了悲剧。</w:t>
      </w:r>
    </w:p>
    <w:p w:rsidR="000F356A" w:rsidRDefault="005B0035">
      <w:pPr>
        <w:spacing w:after="80"/>
        <w:ind w:firstLine="440"/>
      </w:pPr>
      <w:r>
        <w:rPr>
          <w:rFonts w:ascii="宋体" w:hAnsi="宋体"/>
        </w:rPr>
        <w:t>作为骨灰影迷，星爷每本戏我都看过</w:t>
      </w:r>
      <w:r>
        <w:rPr>
          <w:rFonts w:ascii="宋体" w:hAnsi="宋体"/>
        </w:rPr>
        <w:t>20</w:t>
      </w:r>
      <w:r>
        <w:rPr>
          <w:rFonts w:ascii="宋体" w:hAnsi="宋体"/>
        </w:rPr>
        <w:t>遍以上。哪怕是天龙、射雕里的龙套小兵的镜头，我也看了</w:t>
      </w:r>
      <w:r>
        <w:rPr>
          <w:rFonts w:ascii="宋体" w:hAnsi="宋体"/>
        </w:rPr>
        <w:t>20</w:t>
      </w:r>
      <w:r>
        <w:rPr>
          <w:rFonts w:ascii="宋体" w:hAnsi="宋体"/>
        </w:rPr>
        <w:t>遍。</w:t>
      </w:r>
    </w:p>
    <w:p w:rsidR="000F356A" w:rsidRDefault="005B0035">
      <w:pPr>
        <w:spacing w:after="80"/>
        <w:ind w:firstLine="440"/>
      </w:pPr>
      <w:r>
        <w:rPr>
          <w:rFonts w:ascii="宋体" w:hAnsi="宋体"/>
        </w:rPr>
        <w:t>小时候，你让我们笑。</w:t>
      </w:r>
    </w:p>
    <w:p w:rsidR="000F356A" w:rsidRDefault="005B0035">
      <w:pPr>
        <w:spacing w:after="80"/>
        <w:ind w:firstLine="440"/>
      </w:pPr>
      <w:r>
        <w:rPr>
          <w:rFonts w:ascii="宋体" w:hAnsi="宋体"/>
        </w:rPr>
        <w:t>长大后，你让我们笑着哭。</w:t>
      </w:r>
    </w:p>
    <w:p w:rsidR="000F356A" w:rsidRDefault="005B0035">
      <w:pPr>
        <w:spacing w:after="80"/>
        <w:ind w:firstLine="440"/>
      </w:pPr>
      <w:r>
        <w:rPr>
          <w:rFonts w:ascii="宋体" w:hAnsi="宋体"/>
        </w:rPr>
        <w:t>是你告诉我们，笑对坎坷。</w:t>
      </w:r>
    </w:p>
    <w:p w:rsidR="000F356A" w:rsidRDefault="005B0035">
      <w:pPr>
        <w:spacing w:after="80"/>
        <w:ind w:firstLine="440"/>
      </w:pPr>
      <w:r>
        <w:rPr>
          <w:rFonts w:ascii="宋体" w:hAnsi="宋体"/>
        </w:rPr>
        <w:t>文章到这里没结束，而是刚开始。</w:t>
      </w:r>
    </w:p>
    <w:p w:rsidR="000F356A" w:rsidRDefault="005B0035">
      <w:pPr>
        <w:spacing w:after="80"/>
        <w:ind w:firstLine="440"/>
      </w:pPr>
      <w:r>
        <w:rPr>
          <w:rFonts w:ascii="宋体" w:hAnsi="宋体"/>
        </w:rPr>
        <w:t>星爷的影迷有十四亿，光是描述我对他的敬仰犹如滔滔江水连绵不绝，又犹如黄河泛滥一发而不可收拾，这不足为奇，也不足以让我在十四亿影迷里脱颖而出。</w:t>
      </w:r>
    </w:p>
    <w:p w:rsidR="000F356A" w:rsidRDefault="005B0035">
      <w:pPr>
        <w:spacing w:after="80"/>
        <w:ind w:firstLine="440"/>
      </w:pPr>
      <w:r>
        <w:rPr>
          <w:rFonts w:ascii="宋体" w:hAnsi="宋体"/>
        </w:rPr>
        <w:t>复述一遍他的人生，表达一遍我对他的仰慕，十四亿影迷人人都能做到，不缺我一个。</w:t>
      </w:r>
    </w:p>
    <w:p w:rsidR="000F356A" w:rsidRDefault="005B0035">
      <w:pPr>
        <w:spacing w:after="80"/>
        <w:ind w:firstLine="440"/>
      </w:pPr>
      <w:r>
        <w:rPr>
          <w:rFonts w:ascii="宋体" w:hAnsi="宋体"/>
        </w:rPr>
        <w:t>事实上，周星驰，人中俊杰，他不需要我去歌颂他的传奇，更轮不到我去唏嘘他的命运。</w:t>
      </w:r>
    </w:p>
    <w:p w:rsidR="000F356A" w:rsidRDefault="005B0035">
      <w:pPr>
        <w:spacing w:after="80"/>
        <w:ind w:firstLine="440"/>
      </w:pPr>
      <w:r>
        <w:rPr>
          <w:rFonts w:ascii="宋体" w:hAnsi="宋体"/>
        </w:rPr>
        <w:t>正如同他的名字星驰，出自《滕王阁序》：</w:t>
      </w:r>
      <w:r>
        <w:rPr>
          <w:rFonts w:ascii="宋体" w:hAnsi="宋体"/>
        </w:rPr>
        <w:t>“</w:t>
      </w:r>
      <w:r>
        <w:rPr>
          <w:rFonts w:ascii="宋体" w:hAnsi="宋体"/>
        </w:rPr>
        <w:t>雄州雾列，俊采星驰。</w:t>
      </w:r>
      <w:r>
        <w:rPr>
          <w:rFonts w:ascii="宋体" w:hAnsi="宋体"/>
        </w:rPr>
        <w:t>”</w:t>
      </w:r>
    </w:p>
    <w:p w:rsidR="000F356A" w:rsidRDefault="005B0035">
      <w:pPr>
        <w:spacing w:after="80"/>
        <w:ind w:firstLine="440"/>
      </w:pPr>
      <w:r>
        <w:rPr>
          <w:rFonts w:ascii="宋体" w:hAnsi="宋体"/>
        </w:rPr>
        <w:t>他这样的俊杰：知道自己有什么，知道自己要什么，也知道自己不得不放弃什么。</w:t>
      </w:r>
    </w:p>
    <w:p w:rsidR="000F356A" w:rsidRDefault="005B0035">
      <w:pPr>
        <w:spacing w:after="80"/>
        <w:ind w:firstLine="440"/>
      </w:pPr>
      <w:r>
        <w:rPr>
          <w:rFonts w:ascii="宋体" w:hAnsi="宋体"/>
        </w:rPr>
        <w:t>正如同圣经里第一位先知，亚伯拉罕带领部族寻找流淌着奶和蜜之地。</w:t>
      </w:r>
    </w:p>
    <w:p w:rsidR="000F356A" w:rsidRDefault="005B0035">
      <w:pPr>
        <w:spacing w:after="80"/>
        <w:ind w:firstLine="440"/>
      </w:pPr>
      <w:r>
        <w:rPr>
          <w:rFonts w:ascii="宋体" w:hAnsi="宋体"/>
        </w:rPr>
        <w:t>星爷，用他那无论是传奇，还是悲剧的一生，不是只想逗我们笑，而是想让我们笑着面对人生。</w:t>
      </w:r>
    </w:p>
    <w:p w:rsidR="000F356A" w:rsidRDefault="005B0035">
      <w:pPr>
        <w:spacing w:after="80"/>
        <w:ind w:firstLine="440"/>
      </w:pPr>
      <w:r>
        <w:rPr>
          <w:rFonts w:ascii="宋体" w:hAnsi="宋体"/>
        </w:rPr>
        <w:t>星爷教给我们三件事：第一个问题：知道自己有什么？</w:t>
      </w:r>
    </w:p>
    <w:p w:rsidR="000F356A" w:rsidRDefault="005B0035">
      <w:pPr>
        <w:spacing w:after="80"/>
        <w:ind w:firstLine="440"/>
      </w:pPr>
      <w:r>
        <w:rPr>
          <w:rFonts w:ascii="宋体" w:hAnsi="宋体"/>
        </w:rPr>
        <w:t>我说星爷是个俊杰，俊杰什么意思？</w:t>
      </w:r>
    </w:p>
    <w:p w:rsidR="000F356A" w:rsidRDefault="005B0035">
      <w:pPr>
        <w:spacing w:after="80"/>
        <w:ind w:firstLine="440"/>
      </w:pPr>
      <w:r>
        <w:rPr>
          <w:rFonts w:ascii="宋体" w:hAnsi="宋体"/>
        </w:rPr>
        <w:t>《三国志》里裴松之注引《晏子春秋》里话评价诸葛亮，</w:t>
      </w:r>
      <w:r>
        <w:rPr>
          <w:rFonts w:ascii="宋体" w:hAnsi="宋体"/>
        </w:rPr>
        <w:t>“</w:t>
      </w:r>
      <w:r>
        <w:rPr>
          <w:rFonts w:ascii="宋体" w:hAnsi="宋体"/>
        </w:rPr>
        <w:t>儒生俗士，识时务者，在乎俊杰。</w:t>
      </w:r>
      <w:r>
        <w:rPr>
          <w:rFonts w:ascii="宋体" w:hAnsi="宋体"/>
        </w:rPr>
        <w:t>”</w:t>
      </w:r>
      <w:r>
        <w:rPr>
          <w:rFonts w:ascii="宋体" w:hAnsi="宋体"/>
        </w:rPr>
        <w:t>这是说诸葛亮、庞统等能够通晓天下大势。</w:t>
      </w:r>
    </w:p>
    <w:p w:rsidR="000F356A" w:rsidRDefault="005B0035">
      <w:pPr>
        <w:spacing w:after="80"/>
        <w:ind w:firstLine="440"/>
      </w:pPr>
      <w:r>
        <w:rPr>
          <w:rFonts w:ascii="宋体" w:hAnsi="宋体"/>
        </w:rPr>
        <w:lastRenderedPageBreak/>
        <w:t>在我看来，俊杰不一定是要能识天下大势的。能认清自身的现实，亦不妨是个小俊杰。</w:t>
      </w:r>
    </w:p>
    <w:p w:rsidR="000F356A" w:rsidRDefault="005B0035">
      <w:pPr>
        <w:spacing w:after="80"/>
        <w:ind w:firstLine="440"/>
      </w:pPr>
      <w:r>
        <w:rPr>
          <w:rFonts w:ascii="宋体" w:hAnsi="宋体"/>
        </w:rPr>
        <w:t>星爷生来穷。这是不是事实？</w:t>
      </w:r>
    </w:p>
    <w:p w:rsidR="000F356A" w:rsidRDefault="005B0035">
      <w:pPr>
        <w:spacing w:after="80"/>
        <w:ind w:firstLine="440"/>
      </w:pPr>
      <w:r>
        <w:rPr>
          <w:rFonts w:ascii="宋体" w:hAnsi="宋体"/>
        </w:rPr>
        <w:t>这是事实。</w:t>
      </w:r>
    </w:p>
    <w:p w:rsidR="000F356A" w:rsidRDefault="005B0035">
      <w:pPr>
        <w:spacing w:after="80"/>
        <w:ind w:firstLine="440"/>
      </w:pPr>
      <w:r>
        <w:rPr>
          <w:rFonts w:ascii="宋体" w:hAnsi="宋体"/>
        </w:rPr>
        <w:t>所以他没有一毕业就开一家电竞公司然后去捧网红。因为这事他做不了。</w:t>
      </w:r>
    </w:p>
    <w:p w:rsidR="000F356A" w:rsidRDefault="005B0035">
      <w:pPr>
        <w:spacing w:after="80"/>
        <w:ind w:firstLine="440"/>
      </w:pPr>
      <w:r>
        <w:rPr>
          <w:rFonts w:ascii="宋体" w:hAnsi="宋体"/>
        </w:rPr>
        <w:t>识时务没什么难的，认识自身的现实，</w:t>
      </w:r>
      <w:r>
        <w:rPr>
          <w:rFonts w:ascii="宋体" w:hAnsi="宋体"/>
        </w:rPr>
        <w:t>面对它，做自己能做的事情。这就够了。</w:t>
      </w:r>
    </w:p>
    <w:p w:rsidR="000F356A" w:rsidRDefault="005B0035">
      <w:pPr>
        <w:spacing w:after="80"/>
        <w:ind w:firstLine="440"/>
      </w:pPr>
      <w:r>
        <w:rPr>
          <w:rFonts w:ascii="宋体" w:hAnsi="宋体"/>
        </w:rPr>
        <w:t>我小时候生下来有病，我有两篇历史文章都讲过。问题是，</w:t>
      </w:r>
      <w:r>
        <w:rPr>
          <w:rFonts w:ascii="宋体" w:hAnsi="宋体"/>
        </w:rPr>
        <w:t>so tama what?</w:t>
      </w:r>
    </w:p>
    <w:p w:rsidR="000F356A" w:rsidRDefault="005B0035">
      <w:pPr>
        <w:spacing w:after="80"/>
        <w:ind w:firstLine="440"/>
      </w:pPr>
      <w:r>
        <w:rPr>
          <w:rFonts w:ascii="宋体" w:hAnsi="宋体"/>
        </w:rPr>
        <w:t>有病就去死么？嫌自己运气不好，死了然后重新投胎？</w:t>
      </w:r>
    </w:p>
    <w:p w:rsidR="000F356A" w:rsidRDefault="005B0035">
      <w:pPr>
        <w:spacing w:after="80"/>
        <w:ind w:firstLine="440"/>
      </w:pPr>
      <w:r>
        <w:rPr>
          <w:rFonts w:ascii="宋体" w:hAnsi="宋体"/>
        </w:rPr>
        <w:t>我想过，</w:t>
      </w:r>
      <w:r>
        <w:rPr>
          <w:rFonts w:ascii="宋体" w:hAnsi="宋体"/>
        </w:rPr>
        <w:t>5</w:t>
      </w:r>
      <w:r>
        <w:rPr>
          <w:rFonts w:ascii="宋体" w:hAnsi="宋体"/>
        </w:rPr>
        <w:t>岁就想过，所以</w:t>
      </w:r>
      <w:r>
        <w:rPr>
          <w:rFonts w:ascii="宋体" w:hAnsi="宋体"/>
        </w:rPr>
        <w:t>5</w:t>
      </w:r>
      <w:r>
        <w:rPr>
          <w:rFonts w:ascii="宋体" w:hAnsi="宋体"/>
        </w:rPr>
        <w:t>岁才问我妈，人活着是为了死么？</w:t>
      </w:r>
    </w:p>
    <w:p w:rsidR="000F356A" w:rsidRDefault="005B0035">
      <w:pPr>
        <w:spacing w:after="80"/>
        <w:ind w:firstLine="440"/>
      </w:pPr>
      <w:r>
        <w:rPr>
          <w:rFonts w:ascii="宋体" w:hAnsi="宋体"/>
        </w:rPr>
        <w:t>问题是我没这么干。所以今天你们才能读的到我的日记本。</w:t>
      </w:r>
    </w:p>
    <w:p w:rsidR="000F356A" w:rsidRDefault="005B0035">
      <w:pPr>
        <w:spacing w:after="80"/>
        <w:ind w:firstLine="440"/>
      </w:pPr>
      <w:r>
        <w:rPr>
          <w:rFonts w:ascii="宋体" w:hAnsi="宋体"/>
        </w:rPr>
        <w:t>因为死解决不了问题。我就是不主动死，我耗下去，迟早也得死嘛。那我干嘛不耗呢？</w:t>
      </w:r>
    </w:p>
    <w:p w:rsidR="000F356A" w:rsidRDefault="005B0035">
      <w:pPr>
        <w:spacing w:after="80"/>
        <w:ind w:firstLine="440"/>
      </w:pPr>
      <w:r>
        <w:rPr>
          <w:rFonts w:ascii="宋体" w:hAnsi="宋体"/>
        </w:rPr>
        <w:t>咸鱼只是咸了点，它并不是死鱼呀。你咋知道它就不能翻身呢？</w:t>
      </w:r>
    </w:p>
    <w:p w:rsidR="000F356A" w:rsidRDefault="005B0035">
      <w:pPr>
        <w:spacing w:after="80"/>
        <w:ind w:firstLine="440"/>
      </w:pPr>
      <w:r>
        <w:rPr>
          <w:rFonts w:ascii="宋体" w:hAnsi="宋体"/>
        </w:rPr>
        <w:t>这就是识时务。我小时候的理想是变成</w:t>
      </w:r>
      <w:r>
        <w:rPr>
          <w:rFonts w:ascii="宋体" w:hAnsi="宋体"/>
        </w:rPr>
        <w:t>007</w:t>
      </w:r>
      <w:r>
        <w:rPr>
          <w:rFonts w:ascii="宋体" w:hAnsi="宋体"/>
        </w:rPr>
        <w:t>，豪车美女生死决战。但是现实是，一年十二个月，生病的时间</w:t>
      </w:r>
      <w:r>
        <w:rPr>
          <w:rFonts w:ascii="宋体" w:hAnsi="宋体"/>
        </w:rPr>
        <w:t>四个月。</w:t>
      </w:r>
    </w:p>
    <w:p w:rsidR="000F356A" w:rsidRDefault="005B0035">
      <w:pPr>
        <w:spacing w:after="80"/>
        <w:ind w:firstLine="440"/>
      </w:pPr>
      <w:r>
        <w:rPr>
          <w:rFonts w:ascii="宋体" w:hAnsi="宋体"/>
        </w:rPr>
        <w:t>如果你折算下，我平均一天只有</w:t>
      </w:r>
      <w:r>
        <w:rPr>
          <w:rFonts w:ascii="宋体" w:hAnsi="宋体"/>
        </w:rPr>
        <w:t>16</w:t>
      </w:r>
      <w:r>
        <w:rPr>
          <w:rFonts w:ascii="宋体" w:hAnsi="宋体"/>
        </w:rPr>
        <w:t>个小时。</w:t>
      </w:r>
      <w:r>
        <w:rPr>
          <w:rFonts w:ascii="宋体" w:hAnsi="宋体"/>
        </w:rPr>
        <w:t>16</w:t>
      </w:r>
      <w:r>
        <w:rPr>
          <w:rFonts w:ascii="宋体" w:hAnsi="宋体"/>
        </w:rPr>
        <w:t>个小时的</w:t>
      </w:r>
      <w:r>
        <w:rPr>
          <w:rFonts w:ascii="宋体" w:hAnsi="宋体"/>
        </w:rPr>
        <w:t>007</w:t>
      </w:r>
      <w:r>
        <w:rPr>
          <w:rFonts w:ascii="宋体" w:hAnsi="宋体"/>
        </w:rPr>
        <w:t>？</w:t>
      </w:r>
    </w:p>
    <w:p w:rsidR="000F356A" w:rsidRDefault="005B0035">
      <w:pPr>
        <w:spacing w:after="80"/>
        <w:ind w:firstLine="440"/>
      </w:pPr>
      <w:r>
        <w:rPr>
          <w:rFonts w:ascii="宋体" w:hAnsi="宋体"/>
        </w:rPr>
        <w:t>显然，走不通。走不通，就改变目标。找一个符合自己有什么的目标。就这么简单。</w:t>
      </w:r>
    </w:p>
    <w:p w:rsidR="000F356A" w:rsidRDefault="005B0035">
      <w:pPr>
        <w:spacing w:after="80"/>
        <w:ind w:firstLine="440"/>
      </w:pPr>
      <w:r>
        <w:rPr>
          <w:rFonts w:ascii="宋体" w:hAnsi="宋体"/>
        </w:rPr>
        <w:t>第二个问题：知道自己要什么？</w:t>
      </w:r>
    </w:p>
    <w:p w:rsidR="000F356A" w:rsidRDefault="005B0035">
      <w:pPr>
        <w:spacing w:after="80"/>
        <w:ind w:firstLine="440"/>
      </w:pPr>
      <w:r>
        <w:rPr>
          <w:rFonts w:ascii="宋体" w:hAnsi="宋体"/>
        </w:rPr>
        <w:t>星爷想要做电影明星。所以他做的所有事情都是围绕这个。如果星爷最后运气不好，就是成不了明星。那就如同他在《喜剧之王》里说的。</w:t>
      </w:r>
    </w:p>
    <w:p w:rsidR="000F356A" w:rsidRDefault="005B0035">
      <w:pPr>
        <w:spacing w:after="80"/>
        <w:ind w:firstLine="440"/>
      </w:pPr>
      <w:r>
        <w:rPr>
          <w:rFonts w:ascii="宋体" w:hAnsi="宋体"/>
        </w:rPr>
        <w:t>他是个跑龙套的，但可不可以把死字去掉。他是跑龙套的，但不是死跑龙套的，他是个认真，努力的跑了一辈子龙套的跑龙套的。理解？</w:t>
      </w:r>
    </w:p>
    <w:p w:rsidR="000F356A" w:rsidRDefault="005B0035">
      <w:pPr>
        <w:spacing w:after="80"/>
        <w:ind w:firstLine="440"/>
      </w:pPr>
      <w:r>
        <w:rPr>
          <w:rFonts w:ascii="宋体" w:hAnsi="宋体"/>
        </w:rPr>
        <w:t>秦始皇生下来是秦国的太子，所以他奋六世之余烈，振长策而御宇内。这是他的追求。</w:t>
      </w:r>
    </w:p>
    <w:p w:rsidR="000F356A" w:rsidRDefault="005B0035">
      <w:pPr>
        <w:spacing w:after="80"/>
        <w:ind w:firstLine="440"/>
      </w:pPr>
      <w:r>
        <w:rPr>
          <w:rFonts w:ascii="宋体" w:hAnsi="宋体"/>
        </w:rPr>
        <w:t>而如果你生</w:t>
      </w:r>
      <w:r>
        <w:rPr>
          <w:rFonts w:ascii="宋体" w:hAnsi="宋体"/>
        </w:rPr>
        <w:t>在十八线山沟里，那你能够在一线城市立足，那是同样牛逼的追求。</w:t>
      </w:r>
    </w:p>
    <w:p w:rsidR="000F356A" w:rsidRDefault="005B0035">
      <w:pPr>
        <w:spacing w:after="80"/>
        <w:ind w:firstLine="440"/>
      </w:pPr>
      <w:r>
        <w:rPr>
          <w:rFonts w:ascii="宋体" w:hAnsi="宋体"/>
        </w:rPr>
        <w:t>如果你知道自己有什么，就会知道自己当下该要什么。</w:t>
      </w:r>
    </w:p>
    <w:p w:rsidR="000F356A" w:rsidRDefault="005B0035">
      <w:pPr>
        <w:spacing w:after="80"/>
        <w:ind w:firstLine="440"/>
      </w:pPr>
      <w:r>
        <w:rPr>
          <w:rFonts w:ascii="宋体" w:hAnsi="宋体"/>
        </w:rPr>
        <w:t>朱元璋生来是个乞丐，叫朱重八。他要的只是不饿死，所以做了和尚。做和尚吃不饱所以才做了起义军，做到将领才企图割据地盘，地盘大了才企图统一天下。</w:t>
      </w:r>
    </w:p>
    <w:p w:rsidR="000F356A" w:rsidRDefault="005B0035">
      <w:pPr>
        <w:spacing w:after="80"/>
        <w:ind w:firstLine="440"/>
      </w:pPr>
      <w:r>
        <w:rPr>
          <w:rFonts w:ascii="宋体" w:hAnsi="宋体"/>
        </w:rPr>
        <w:t>他永远都知道他当下有什么，随着当下的状况的改变，他在不断的调整自己要什么。</w:t>
      </w:r>
    </w:p>
    <w:p w:rsidR="000F356A" w:rsidRDefault="005B0035">
      <w:pPr>
        <w:spacing w:after="80"/>
        <w:ind w:firstLine="440"/>
      </w:pPr>
      <w:r>
        <w:rPr>
          <w:rFonts w:ascii="宋体" w:hAnsi="宋体"/>
        </w:rPr>
        <w:t>第三个问题：知道自己不得不放弃什么？</w:t>
      </w:r>
    </w:p>
    <w:p w:rsidR="000F356A" w:rsidRDefault="005B0035">
      <w:pPr>
        <w:spacing w:after="80"/>
        <w:ind w:firstLine="440"/>
      </w:pPr>
      <w:r>
        <w:rPr>
          <w:rFonts w:ascii="宋体" w:hAnsi="宋体"/>
        </w:rPr>
        <w:lastRenderedPageBreak/>
        <w:t>如果你现状也认清了，目标也树立了。那剩下的，就是怎么做了。</w:t>
      </w:r>
    </w:p>
    <w:p w:rsidR="000F356A" w:rsidRDefault="005B0035">
      <w:pPr>
        <w:spacing w:after="80"/>
        <w:ind w:firstLine="440"/>
      </w:pPr>
      <w:r>
        <w:rPr>
          <w:rFonts w:ascii="宋体" w:hAnsi="宋体"/>
        </w:rPr>
        <w:t>我说过我小时候平均每天只有</w:t>
      </w:r>
      <w:r>
        <w:rPr>
          <w:rFonts w:ascii="宋体" w:hAnsi="宋体"/>
        </w:rPr>
        <w:t>16</w:t>
      </w:r>
      <w:r>
        <w:rPr>
          <w:rFonts w:ascii="宋体" w:hAnsi="宋体"/>
        </w:rPr>
        <w:t>个小时。</w:t>
      </w:r>
      <w:r>
        <w:rPr>
          <w:rFonts w:ascii="宋体" w:hAnsi="宋体"/>
        </w:rPr>
        <w:t>so tama what</w:t>
      </w:r>
      <w:r>
        <w:rPr>
          <w:rFonts w:ascii="宋体" w:hAnsi="宋体"/>
        </w:rPr>
        <w:t>？</w:t>
      </w:r>
    </w:p>
    <w:p w:rsidR="000F356A" w:rsidRDefault="005B0035">
      <w:pPr>
        <w:spacing w:after="80"/>
        <w:ind w:firstLine="440"/>
      </w:pPr>
      <w:r>
        <w:rPr>
          <w:rFonts w:ascii="宋体" w:hAnsi="宋体"/>
        </w:rPr>
        <w:t>我已经只剩</w:t>
      </w:r>
      <w:r>
        <w:rPr>
          <w:rFonts w:ascii="宋体" w:hAnsi="宋体"/>
        </w:rPr>
        <w:t>16</w:t>
      </w:r>
      <w:r>
        <w:rPr>
          <w:rFonts w:ascii="宋体" w:hAnsi="宋体"/>
        </w:rPr>
        <w:t>个小时了，还去浪费</w:t>
      </w:r>
      <w:r>
        <w:rPr>
          <w:rFonts w:ascii="宋体" w:hAnsi="宋体"/>
        </w:rPr>
        <w:t>1</w:t>
      </w:r>
      <w:r>
        <w:rPr>
          <w:rFonts w:ascii="宋体" w:hAnsi="宋体"/>
        </w:rPr>
        <w:t>个小时嫉妒？再浪费</w:t>
      </w:r>
      <w:r>
        <w:rPr>
          <w:rFonts w:ascii="宋体" w:hAnsi="宋体"/>
        </w:rPr>
        <w:t>1</w:t>
      </w:r>
      <w:r>
        <w:rPr>
          <w:rFonts w:ascii="宋体" w:hAnsi="宋体"/>
        </w:rPr>
        <w:t>个小时抱怨？再浪费</w:t>
      </w:r>
      <w:r>
        <w:rPr>
          <w:rFonts w:ascii="宋体" w:hAnsi="宋体"/>
        </w:rPr>
        <w:t>1</w:t>
      </w:r>
      <w:r>
        <w:rPr>
          <w:rFonts w:ascii="宋体" w:hAnsi="宋体"/>
        </w:rPr>
        <w:t>个小时平复嫉妒和抱怨留下的坏心情？</w:t>
      </w:r>
    </w:p>
    <w:p w:rsidR="000F356A" w:rsidRDefault="005B0035">
      <w:pPr>
        <w:spacing w:after="80"/>
        <w:ind w:firstLine="440"/>
      </w:pPr>
      <w:r>
        <w:rPr>
          <w:rFonts w:ascii="宋体" w:hAnsi="宋体"/>
        </w:rPr>
        <w:t>你当我傻么？这是弱智儿童欢乐多？</w:t>
      </w:r>
    </w:p>
    <w:p w:rsidR="000F356A" w:rsidRDefault="005B0035">
      <w:pPr>
        <w:spacing w:after="80"/>
        <w:ind w:firstLine="440"/>
      </w:pPr>
      <w:r>
        <w:rPr>
          <w:rFonts w:ascii="宋体" w:hAnsi="宋体"/>
        </w:rPr>
        <w:t>所以，我只能提高效率。很多年后，我的下属跟我说，你这人连一个多余的动作都没有；我的上司跟我说，你说话太快了，我第一件事还没想明白，你把这件事未来的演化都预测完了。无它，我没时间嘛。</w:t>
      </w:r>
    </w:p>
    <w:p w:rsidR="000F356A" w:rsidRDefault="005B0035">
      <w:pPr>
        <w:spacing w:after="80"/>
        <w:ind w:firstLine="440"/>
      </w:pPr>
      <w:r>
        <w:rPr>
          <w:rFonts w:ascii="宋体" w:hAnsi="宋体"/>
        </w:rPr>
        <w:t>人说长期的贫穷会让人把一分钱掰成两瓣花。那长时间的缺时间，会让人去掉所有多余的情绪。</w:t>
      </w:r>
    </w:p>
    <w:p w:rsidR="000F356A" w:rsidRDefault="005B0035">
      <w:pPr>
        <w:spacing w:after="80"/>
        <w:ind w:firstLine="440"/>
      </w:pPr>
      <w:r>
        <w:rPr>
          <w:rFonts w:ascii="宋体" w:hAnsi="宋体"/>
        </w:rPr>
        <w:t>你见过的瞎子，听力都特别敏锐是吧？</w:t>
      </w:r>
    </w:p>
    <w:p w:rsidR="000F356A" w:rsidRDefault="005B0035">
      <w:pPr>
        <w:spacing w:after="80"/>
        <w:ind w:firstLine="440"/>
      </w:pPr>
      <w:r>
        <w:rPr>
          <w:rFonts w:ascii="宋体" w:hAnsi="宋体"/>
        </w:rPr>
        <w:t>因为天底下的瞎子们，就只有两种选择，要么，躲进阴暗的角落，从此不</w:t>
      </w:r>
      <w:r>
        <w:rPr>
          <w:rFonts w:ascii="宋体" w:hAnsi="宋体"/>
        </w:rPr>
        <w:t>为人知；要么，让听力取代视力，像正常人一样活着。</w:t>
      </w:r>
    </w:p>
    <w:p w:rsidR="000F356A" w:rsidRDefault="005B0035">
      <w:pPr>
        <w:spacing w:after="80"/>
        <w:ind w:firstLine="440"/>
      </w:pPr>
      <w:r>
        <w:rPr>
          <w:rFonts w:ascii="宋体" w:hAnsi="宋体"/>
        </w:rPr>
        <w:t>所以，能让你看见的瞎子，当然是第二种呀。</w:t>
      </w:r>
    </w:p>
    <w:p w:rsidR="000F356A" w:rsidRDefault="005B0035">
      <w:pPr>
        <w:spacing w:after="80"/>
        <w:ind w:firstLine="440"/>
      </w:pPr>
      <w:r>
        <w:rPr>
          <w:rFonts w:ascii="宋体" w:hAnsi="宋体"/>
        </w:rPr>
        <w:t>再不要对着一个瞎子说，</w:t>
      </w:r>
      <w:r>
        <w:rPr>
          <w:rFonts w:ascii="宋体" w:hAnsi="宋体"/>
        </w:rPr>
        <w:t>“</w:t>
      </w:r>
      <w:r>
        <w:rPr>
          <w:rFonts w:ascii="宋体" w:hAnsi="宋体"/>
        </w:rPr>
        <w:t>哇，你好有天赋啊；哇，你好有眼光啊</w:t>
      </w:r>
      <w:r>
        <w:rPr>
          <w:rFonts w:ascii="宋体" w:hAnsi="宋体"/>
        </w:rPr>
        <w:t>......"</w:t>
      </w:r>
    </w:p>
    <w:p w:rsidR="000F356A" w:rsidRDefault="005B0035">
      <w:pPr>
        <w:spacing w:after="80"/>
        <w:ind w:firstLine="440"/>
      </w:pPr>
      <w:r>
        <w:rPr>
          <w:rFonts w:ascii="宋体" w:hAnsi="宋体"/>
        </w:rPr>
        <w:t>所有的天赋都不过是不幸的产物，如果你没有，只能说明你还不够不幸，亦或者，你选择了放弃。</w:t>
      </w:r>
    </w:p>
    <w:p w:rsidR="000F356A" w:rsidRDefault="005B0035">
      <w:pPr>
        <w:spacing w:after="80"/>
        <w:ind w:firstLine="440"/>
      </w:pPr>
      <w:r>
        <w:rPr>
          <w:rFonts w:ascii="宋体" w:hAnsi="宋体"/>
        </w:rPr>
        <w:t>所以我能够理解星爷一头银发，落魄的回答柴静：</w:t>
      </w:r>
      <w:r>
        <w:rPr>
          <w:rFonts w:ascii="宋体" w:hAnsi="宋体"/>
        </w:rPr>
        <w:t>“</w:t>
      </w:r>
      <w:r>
        <w:rPr>
          <w:rFonts w:ascii="宋体" w:hAnsi="宋体"/>
        </w:rPr>
        <w:t>我都</w:t>
      </w:r>
      <w:r>
        <w:rPr>
          <w:rFonts w:ascii="宋体" w:hAnsi="宋体"/>
        </w:rPr>
        <w:t>50</w:t>
      </w:r>
      <w:r>
        <w:rPr>
          <w:rFonts w:ascii="宋体" w:hAnsi="宋体"/>
        </w:rPr>
        <w:t>岁了，还可以么？</w:t>
      </w:r>
      <w:r>
        <w:rPr>
          <w:rFonts w:ascii="宋体" w:hAnsi="宋体"/>
        </w:rPr>
        <w:t>”</w:t>
      </w:r>
    </w:p>
    <w:p w:rsidR="000F356A" w:rsidRDefault="005B0035">
      <w:pPr>
        <w:spacing w:after="80"/>
        <w:ind w:firstLine="440"/>
      </w:pPr>
      <w:r>
        <w:rPr>
          <w:rFonts w:ascii="宋体" w:hAnsi="宋体"/>
        </w:rPr>
        <w:t>任何事情都有代价，你要有所得，一定有所舍。</w:t>
      </w:r>
    </w:p>
    <w:p w:rsidR="000F356A" w:rsidRDefault="005B0035">
      <w:pPr>
        <w:spacing w:after="80"/>
        <w:ind w:firstLine="440"/>
      </w:pPr>
      <w:r>
        <w:rPr>
          <w:rFonts w:ascii="宋体" w:hAnsi="宋体"/>
        </w:rPr>
        <w:t>可惜这是一篇文章，如果这是一本电影，我们可以把镜头用时光倒叙的手法，切到星爷小时候。</w:t>
      </w:r>
    </w:p>
    <w:p w:rsidR="000F356A" w:rsidRDefault="005B0035">
      <w:pPr>
        <w:spacing w:after="80"/>
        <w:ind w:firstLine="440"/>
      </w:pPr>
      <w:r>
        <w:rPr>
          <w:rFonts w:ascii="宋体" w:hAnsi="宋体"/>
        </w:rPr>
        <w:t>你问他，怎么选？</w:t>
      </w:r>
    </w:p>
    <w:p w:rsidR="000F356A" w:rsidRDefault="005B0035">
      <w:pPr>
        <w:spacing w:after="80"/>
        <w:ind w:firstLine="440"/>
      </w:pPr>
      <w:r>
        <w:rPr>
          <w:rFonts w:ascii="宋体" w:hAnsi="宋体"/>
        </w:rPr>
        <w:t>他可以什么都不放弃，他可以什么都不追求，他可以拒绝面对现实的一手烂牌。每天活在妒忌，抱怨的负面情绪里，痛苦一辈子。</w:t>
      </w:r>
    </w:p>
    <w:p w:rsidR="000F356A" w:rsidRDefault="005B0035">
      <w:pPr>
        <w:spacing w:after="80"/>
        <w:ind w:firstLine="440"/>
      </w:pPr>
      <w:r>
        <w:rPr>
          <w:rFonts w:ascii="宋体" w:hAnsi="宋体"/>
        </w:rPr>
        <w:t>他也可以拿着一本《演员的自我修养》，面朝大海，喊</w:t>
      </w:r>
      <w:r>
        <w:rPr>
          <w:rFonts w:ascii="宋体" w:hAnsi="宋体"/>
        </w:rPr>
        <w:t>“</w:t>
      </w:r>
      <w:r>
        <w:rPr>
          <w:rFonts w:ascii="宋体" w:hAnsi="宋体"/>
        </w:rPr>
        <w:t>努力！奋斗</w:t>
      </w:r>
      <w:r>
        <w:rPr>
          <w:rFonts w:ascii="宋体" w:hAnsi="宋体"/>
        </w:rPr>
        <w:t>!”</w:t>
      </w:r>
    </w:p>
    <w:p w:rsidR="000F356A" w:rsidRDefault="005B0035">
      <w:pPr>
        <w:spacing w:after="80"/>
        <w:ind w:firstLine="440"/>
      </w:pPr>
      <w:r>
        <w:rPr>
          <w:rFonts w:ascii="宋体" w:hAnsi="宋体"/>
        </w:rPr>
        <w:t>很幸运，我听到了。</w:t>
      </w:r>
    </w:p>
    <w:p w:rsidR="000F356A" w:rsidRDefault="005B0035">
      <w:pPr>
        <w:spacing w:after="80"/>
        <w:ind w:firstLine="440"/>
      </w:pPr>
      <w:r>
        <w:rPr>
          <w:rFonts w:ascii="宋体" w:hAnsi="宋体"/>
        </w:rPr>
        <w:t>但我却欠了你那么多年的电影票</w:t>
      </w:r>
      <w:r>
        <w:rPr>
          <w:rFonts w:ascii="宋体" w:hAnsi="宋体"/>
        </w:rPr>
        <w:t>......</w:t>
      </w:r>
    </w:p>
    <w:p w:rsidR="000F356A" w:rsidRDefault="005B0035">
      <w:pPr>
        <w:spacing w:after="80"/>
        <w:ind w:firstLine="440"/>
      </w:pPr>
      <w:r>
        <w:rPr>
          <w:rFonts w:ascii="宋体" w:hAnsi="宋体"/>
        </w:rPr>
        <w:lastRenderedPageBreak/>
        <w:t>今日大号文章链接：投行美女与阿里前</w:t>
      </w:r>
      <w:r>
        <w:rPr>
          <w:rFonts w:ascii="宋体" w:hAnsi="宋体"/>
        </w:rPr>
        <w:t>CEO</w:t>
      </w:r>
      <w:r>
        <w:rPr>
          <w:rFonts w:ascii="宋体" w:hAnsi="宋体"/>
        </w:rPr>
        <w:t>卫哲，究竟谁的数学好？</w:t>
      </w:r>
    </w:p>
    <w:p w:rsidR="000F356A" w:rsidRDefault="005B0035">
      <w:pPr>
        <w:pStyle w:val="1"/>
      </w:pPr>
      <w:bookmarkStart w:id="174" w:name="_Toc243434548"/>
      <w:r>
        <w:lastRenderedPageBreak/>
        <w:t>2019-07-14</w:t>
      </w:r>
      <w:r>
        <w:t xml:space="preserve">　山东大学给一个留学生配三个异性学伴的隐情是什么？</w:t>
      </w:r>
      <w:bookmarkEnd w:id="17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1194 </w:t>
      </w:r>
      <w:r>
        <w:rPr>
          <w:rFonts w:ascii="宋体" w:hAnsi="宋体"/>
          <w:color w:val="909090"/>
          <w:sz w:val="17"/>
        </w:rPr>
        <w:t>页　｜　约</w:t>
      </w:r>
      <w:r>
        <w:rPr>
          <w:rFonts w:ascii="宋体" w:hAnsi="宋体"/>
          <w:color w:val="909090"/>
          <w:sz w:val="17"/>
        </w:rPr>
        <w:t xml:space="preserve"> 3,207 </w:t>
      </w:r>
      <w:r>
        <w:rPr>
          <w:rFonts w:ascii="宋体" w:hAnsi="宋体"/>
          <w:color w:val="909090"/>
          <w:sz w:val="17"/>
        </w:rPr>
        <w:t>字</w:t>
      </w:r>
    </w:p>
    <w:p w:rsidR="000F356A" w:rsidRDefault="005B0035">
      <w:pPr>
        <w:spacing w:after="80"/>
        <w:ind w:firstLine="440"/>
      </w:pPr>
      <w:r>
        <w:rPr>
          <w:rFonts w:ascii="宋体" w:hAnsi="宋体"/>
        </w:rPr>
        <w:t>有读者在后台留言，发了一张新闻图片，然后很气愤的跟我说，有</w:t>
      </w:r>
      <w:r>
        <w:rPr>
          <w:rFonts w:ascii="宋体" w:hAnsi="宋体"/>
        </w:rPr>
        <w:t>这么档子事儿。</w:t>
      </w:r>
    </w:p>
    <w:p w:rsidR="000F356A" w:rsidRDefault="005B0035">
      <w:pPr>
        <w:spacing w:after="80"/>
        <w:ind w:firstLine="440"/>
      </w:pPr>
      <w:r>
        <w:rPr>
          <w:rFonts w:ascii="宋体" w:hAnsi="宋体"/>
        </w:rPr>
        <w:t>是什么事儿呢？</w:t>
      </w:r>
    </w:p>
    <w:p w:rsidR="000F356A" w:rsidRDefault="005B0035">
      <w:pPr>
        <w:spacing w:after="80"/>
        <w:ind w:firstLine="440"/>
      </w:pPr>
      <w:r>
        <w:rPr>
          <w:rFonts w:ascii="宋体" w:hAnsi="宋体"/>
        </w:rPr>
        <w:t>山东大学在</w:t>
      </w:r>
      <w:r>
        <w:rPr>
          <w:rFonts w:ascii="宋体" w:hAnsi="宋体"/>
        </w:rPr>
        <w:t xml:space="preserve"> 2017 </w:t>
      </w:r>
      <w:r>
        <w:rPr>
          <w:rFonts w:ascii="宋体" w:hAnsi="宋体"/>
        </w:rPr>
        <w:t>年开展了为留学生配学伴的活动，</w:t>
      </w:r>
      <w:r>
        <w:rPr>
          <w:rFonts w:ascii="宋体" w:hAnsi="宋体"/>
        </w:rPr>
        <w:t xml:space="preserve">2017 </w:t>
      </w:r>
      <w:r>
        <w:rPr>
          <w:rFonts w:ascii="宋体" w:hAnsi="宋体"/>
        </w:rPr>
        <w:t>年是</w:t>
      </w:r>
      <w:r>
        <w:rPr>
          <w:rFonts w:ascii="宋体" w:hAnsi="宋体"/>
        </w:rPr>
        <w:t xml:space="preserve"> 1 </w:t>
      </w:r>
      <w:r>
        <w:rPr>
          <w:rFonts w:ascii="宋体" w:hAnsi="宋体"/>
        </w:rPr>
        <w:t>对</w:t>
      </w:r>
      <w:r>
        <w:rPr>
          <w:rFonts w:ascii="宋体" w:hAnsi="宋体"/>
        </w:rPr>
        <w:t xml:space="preserve"> 1</w:t>
      </w:r>
      <w:r>
        <w:rPr>
          <w:rFonts w:ascii="宋体" w:hAnsi="宋体"/>
        </w:rPr>
        <w:t>，</w:t>
      </w:r>
      <w:r>
        <w:rPr>
          <w:rFonts w:ascii="宋体" w:hAnsi="宋体"/>
        </w:rPr>
        <w:t xml:space="preserve">2018 </w:t>
      </w:r>
      <w:r>
        <w:rPr>
          <w:rFonts w:ascii="宋体" w:hAnsi="宋体"/>
        </w:rPr>
        <w:t>年变为</w:t>
      </w:r>
      <w:r>
        <w:rPr>
          <w:rFonts w:ascii="宋体" w:hAnsi="宋体"/>
        </w:rPr>
        <w:t xml:space="preserve"> 3 </w:t>
      </w:r>
      <w:r>
        <w:rPr>
          <w:rFonts w:ascii="宋体" w:hAnsi="宋体"/>
        </w:rPr>
        <w:t>个中国学生为</w:t>
      </w:r>
      <w:r>
        <w:rPr>
          <w:rFonts w:ascii="宋体" w:hAnsi="宋体"/>
        </w:rPr>
        <w:t xml:space="preserve"> 1 </w:t>
      </w:r>
      <w:r>
        <w:rPr>
          <w:rFonts w:ascii="宋体" w:hAnsi="宋体"/>
        </w:rPr>
        <w:t>个留学生做学伴。</w:t>
      </w:r>
    </w:p>
    <w:p w:rsidR="000F356A" w:rsidRDefault="005B0035">
      <w:pPr>
        <w:spacing w:after="80"/>
        <w:ind w:firstLine="440"/>
      </w:pPr>
      <w:r>
        <w:rPr>
          <w:rFonts w:ascii="宋体" w:hAnsi="宋体"/>
        </w:rPr>
        <w:t>这本来没什么，但做学伴的学生，多为女生。</w:t>
      </w:r>
    </w:p>
    <w:p w:rsidR="000F356A" w:rsidRDefault="005B0035">
      <w:pPr>
        <w:spacing w:after="80"/>
        <w:ind w:firstLine="440"/>
      </w:pPr>
      <w:r>
        <w:rPr>
          <w:rFonts w:ascii="宋体" w:hAnsi="宋体"/>
        </w:rPr>
        <w:t>学伴报名表中，特别强调学伴的性别，将</w:t>
      </w:r>
      <w:r>
        <w:rPr>
          <w:rFonts w:ascii="宋体" w:hAnsi="宋体"/>
        </w:rPr>
        <w:t>“</w:t>
      </w:r>
      <w:r>
        <w:rPr>
          <w:rFonts w:ascii="宋体" w:hAnsi="宋体"/>
        </w:rPr>
        <w:t>结交外国异性友人</w:t>
      </w:r>
      <w:r>
        <w:rPr>
          <w:rFonts w:ascii="宋体" w:hAnsi="宋体"/>
        </w:rPr>
        <w:t>”</w:t>
      </w:r>
      <w:r>
        <w:rPr>
          <w:rFonts w:ascii="宋体" w:hAnsi="宋体"/>
        </w:rPr>
        <w:t>列为选项之一，在表头用红字注明：</w:t>
      </w:r>
      <w:r>
        <w:rPr>
          <w:rFonts w:ascii="宋体" w:hAnsi="宋体"/>
        </w:rPr>
        <w:t>“</w:t>
      </w:r>
      <w:r>
        <w:rPr>
          <w:rFonts w:ascii="宋体" w:hAnsi="宋体"/>
        </w:rPr>
        <w:t>请同学们尽可能详细认真的填写，以便为你匹配心仪的学伴</w:t>
      </w:r>
      <w:r>
        <w:rPr>
          <w:rFonts w:ascii="宋体" w:hAnsi="宋体"/>
        </w:rPr>
        <w:t>”</w:t>
      </w:r>
      <w:r>
        <w:rPr>
          <w:rFonts w:ascii="宋体" w:hAnsi="宋体"/>
        </w:rPr>
        <w:t>。</w:t>
      </w:r>
    </w:p>
    <w:p w:rsidR="000F356A" w:rsidRDefault="005B0035">
      <w:pPr>
        <w:spacing w:after="80"/>
        <w:ind w:firstLine="440"/>
      </w:pPr>
      <w:r>
        <w:rPr>
          <w:rFonts w:ascii="宋体" w:hAnsi="宋体"/>
        </w:rPr>
        <w:t>于是就有网友在微博中评论称：</w:t>
      </w:r>
      <w:r>
        <w:rPr>
          <w:rFonts w:ascii="宋体" w:hAnsi="宋体"/>
        </w:rPr>
        <w:t>“</w:t>
      </w:r>
      <w:r>
        <w:rPr>
          <w:rFonts w:ascii="宋体" w:hAnsi="宋体"/>
        </w:rPr>
        <w:t>真搞不懂，把那些未谙人事甚至可能连恋爱都没谈过的小女生，介绍给外国男性留学生当学伴，究竟意欲何为？</w:t>
      </w:r>
      <w:r>
        <w:rPr>
          <w:rFonts w:ascii="宋体" w:hAnsi="宋体"/>
        </w:rPr>
        <w:t>”</w:t>
      </w:r>
    </w:p>
    <w:p w:rsidR="000F356A" w:rsidRDefault="005B0035">
      <w:pPr>
        <w:spacing w:after="80"/>
        <w:ind w:firstLine="440"/>
      </w:pPr>
      <w:r>
        <w:rPr>
          <w:rFonts w:ascii="宋体" w:hAnsi="宋体"/>
        </w:rPr>
        <w:t>这里面有理解上的误区，这个误区我来告诉你是为啥。</w:t>
      </w:r>
    </w:p>
    <w:p w:rsidR="000F356A" w:rsidRDefault="005B0035">
      <w:pPr>
        <w:spacing w:after="80"/>
        <w:ind w:firstLine="440"/>
      </w:pPr>
      <w:r>
        <w:rPr>
          <w:rFonts w:ascii="宋体" w:hAnsi="宋体"/>
        </w:rPr>
        <w:t>山东大学是一所综合性</w:t>
      </w:r>
      <w:r>
        <w:rPr>
          <w:rFonts w:ascii="宋体" w:hAnsi="宋体"/>
        </w:rPr>
        <w:t>985</w:t>
      </w:r>
      <w:r>
        <w:rPr>
          <w:rFonts w:ascii="宋体" w:hAnsi="宋体"/>
        </w:rPr>
        <w:t>院校，但是它偏文科。</w:t>
      </w:r>
    </w:p>
    <w:p w:rsidR="000F356A" w:rsidRDefault="005B0035">
      <w:pPr>
        <w:spacing w:after="80"/>
        <w:ind w:firstLine="440"/>
      </w:pPr>
      <w:r>
        <w:rPr>
          <w:rFonts w:ascii="宋体" w:hAnsi="宋体"/>
        </w:rPr>
        <w:t>我们通常说清华，交大，浙大，这是一个路子的，典型的理工类；北大，人大，复旦，那是另一个路子的，典型的文科类。</w:t>
      </w:r>
    </w:p>
    <w:p w:rsidR="000F356A" w:rsidRDefault="005B0035">
      <w:pPr>
        <w:spacing w:after="80"/>
        <w:ind w:firstLine="440"/>
      </w:pPr>
      <w:r>
        <w:rPr>
          <w:rFonts w:ascii="宋体" w:hAnsi="宋体"/>
        </w:rPr>
        <w:t>虽然都是综合性，其实文理都有。</w:t>
      </w:r>
    </w:p>
    <w:p w:rsidR="000F356A" w:rsidRDefault="005B0035">
      <w:pPr>
        <w:spacing w:after="80"/>
        <w:ind w:firstLine="440"/>
      </w:pPr>
      <w:r>
        <w:rPr>
          <w:rFonts w:ascii="宋体" w:hAnsi="宋体"/>
        </w:rPr>
        <w:t>我有个忘年交的闺女在清华读美术系，我当年听了都一愣，从没想过清华这么硬的工科院校居然还有美术系。</w:t>
      </w:r>
    </w:p>
    <w:p w:rsidR="000F356A" w:rsidRDefault="005B0035">
      <w:pPr>
        <w:spacing w:after="80"/>
        <w:ind w:firstLine="440"/>
      </w:pPr>
      <w:r>
        <w:rPr>
          <w:rFonts w:ascii="宋体" w:hAnsi="宋体"/>
        </w:rPr>
        <w:t>所谓理工科院校其实就是指它男生多，而文科院校就是指它女生多。</w:t>
      </w:r>
    </w:p>
    <w:p w:rsidR="000F356A" w:rsidRDefault="005B0035">
      <w:pPr>
        <w:spacing w:after="80"/>
        <w:ind w:firstLine="440"/>
      </w:pPr>
      <w:r>
        <w:rPr>
          <w:rFonts w:ascii="宋体" w:hAnsi="宋体"/>
        </w:rPr>
        <w:t>山东大学本身就是女生多，而留学生里面，往往男生多。</w:t>
      </w:r>
    </w:p>
    <w:p w:rsidR="000F356A" w:rsidRDefault="005B0035">
      <w:pPr>
        <w:spacing w:after="80"/>
        <w:ind w:firstLine="440"/>
      </w:pPr>
      <w:r>
        <w:rPr>
          <w:rFonts w:ascii="宋体" w:hAnsi="宋体"/>
        </w:rPr>
        <w:t>我们都知道，通常男生没有那么热衷于社交，何况还是跨国，所以本</w:t>
      </w:r>
      <w:r>
        <w:rPr>
          <w:rFonts w:ascii="宋体" w:hAnsi="宋体"/>
        </w:rPr>
        <w:t>就女生多而男生少的局面下，学伴都是女生，没啥稀奇的。</w:t>
      </w:r>
    </w:p>
    <w:p w:rsidR="000F356A" w:rsidRDefault="005B0035">
      <w:pPr>
        <w:spacing w:after="80"/>
        <w:ind w:firstLine="440"/>
      </w:pPr>
      <w:r>
        <w:rPr>
          <w:rFonts w:ascii="宋体" w:hAnsi="宋体"/>
        </w:rPr>
        <w:t>不相信你换个地方，假如当初在我们学校，也搞这种制度，肯定凑不齐</w:t>
      </w:r>
      <w:r>
        <w:rPr>
          <w:rFonts w:ascii="宋体" w:hAnsi="宋体"/>
        </w:rPr>
        <w:t>3</w:t>
      </w:r>
      <w:r>
        <w:rPr>
          <w:rFonts w:ascii="宋体" w:hAnsi="宋体"/>
        </w:rPr>
        <w:t>个女生对</w:t>
      </w:r>
      <w:r>
        <w:rPr>
          <w:rFonts w:ascii="宋体" w:hAnsi="宋体"/>
        </w:rPr>
        <w:t>1</w:t>
      </w:r>
      <w:r>
        <w:rPr>
          <w:rFonts w:ascii="宋体" w:hAnsi="宋体"/>
        </w:rPr>
        <w:t>个，</w:t>
      </w:r>
      <w:r>
        <w:rPr>
          <w:rFonts w:ascii="宋体" w:hAnsi="宋体"/>
        </w:rPr>
        <w:t>1</w:t>
      </w:r>
      <w:r>
        <w:rPr>
          <w:rFonts w:ascii="宋体" w:hAnsi="宋体"/>
        </w:rPr>
        <w:t>个对</w:t>
      </w:r>
      <w:r>
        <w:rPr>
          <w:rFonts w:ascii="宋体" w:hAnsi="宋体"/>
        </w:rPr>
        <w:t>1</w:t>
      </w:r>
      <w:r>
        <w:rPr>
          <w:rFonts w:ascii="宋体" w:hAnsi="宋体"/>
        </w:rPr>
        <w:t>个，都凑不齐。</w:t>
      </w:r>
    </w:p>
    <w:p w:rsidR="000F356A" w:rsidRDefault="005B0035">
      <w:pPr>
        <w:spacing w:after="80"/>
        <w:ind w:firstLine="440"/>
      </w:pPr>
      <w:r>
        <w:rPr>
          <w:rFonts w:ascii="宋体" w:hAnsi="宋体"/>
        </w:rPr>
        <w:t>我们系当年女生少到啥程度呢？我记得军训的时候，有一个眉清目秀的，你注意措辞。</w:t>
      </w:r>
    </w:p>
    <w:p w:rsidR="000F356A" w:rsidRDefault="005B0035">
      <w:pPr>
        <w:spacing w:after="80"/>
        <w:ind w:firstLine="440"/>
      </w:pPr>
      <w:r>
        <w:rPr>
          <w:rFonts w:ascii="宋体" w:hAnsi="宋体"/>
        </w:rPr>
        <w:t>仅仅是五官端正，眉清目秀，这就是系花了。</w:t>
      </w:r>
    </w:p>
    <w:p w:rsidR="000F356A" w:rsidRDefault="005B0035">
      <w:pPr>
        <w:spacing w:after="80"/>
        <w:ind w:firstLine="440"/>
      </w:pPr>
      <w:r>
        <w:rPr>
          <w:rFonts w:ascii="宋体" w:hAnsi="宋体"/>
        </w:rPr>
        <w:lastRenderedPageBreak/>
        <w:t>她搬寝室的时候，我们寝室里有个内蒙古来的男生，暗恋她，想着拍马屁，去帮她搬家。</w:t>
      </w:r>
    </w:p>
    <w:p w:rsidR="000F356A" w:rsidRDefault="005B0035">
      <w:pPr>
        <w:spacing w:after="80"/>
        <w:ind w:firstLine="440"/>
      </w:pPr>
      <w:r>
        <w:rPr>
          <w:rFonts w:ascii="宋体" w:hAnsi="宋体"/>
        </w:rPr>
        <w:t>寝室里俩男生自告奋勇陪他一起去，结果跑去人家女生寝室门口，发现给这位系花搬家的男生，排队排了一层楼，都排到楼底下去了，结果讪讪的回来了。</w:t>
      </w:r>
    </w:p>
    <w:p w:rsidR="000F356A" w:rsidRDefault="005B0035">
      <w:pPr>
        <w:spacing w:after="80"/>
        <w:ind w:firstLine="440"/>
      </w:pPr>
      <w:r>
        <w:rPr>
          <w:rFonts w:ascii="宋体" w:hAnsi="宋体"/>
        </w:rPr>
        <w:t>男女悬殊，就这比例</w:t>
      </w:r>
      <w:r>
        <w:rPr>
          <w:rFonts w:ascii="宋体" w:hAnsi="宋体"/>
        </w:rPr>
        <w:t>，拍马屁都赶不上热乎的。</w:t>
      </w:r>
    </w:p>
    <w:p w:rsidR="000F356A" w:rsidRDefault="005B0035">
      <w:pPr>
        <w:spacing w:after="80"/>
        <w:ind w:firstLine="440"/>
      </w:pPr>
      <w:r>
        <w:rPr>
          <w:rFonts w:ascii="宋体" w:hAnsi="宋体"/>
        </w:rPr>
        <w:t>当然，我们校园里，还是美女如云，但都不是本校的，都是周围那些文科院校的美女，来这里找男朋友。</w:t>
      </w:r>
    </w:p>
    <w:p w:rsidR="000F356A" w:rsidRDefault="005B0035">
      <w:pPr>
        <w:spacing w:after="80"/>
        <w:ind w:firstLine="440"/>
      </w:pPr>
      <w:r>
        <w:rPr>
          <w:rFonts w:ascii="宋体" w:hAnsi="宋体"/>
        </w:rPr>
        <w:t>我知道读者听了这个解释是不会满意的，毕竟，这里面有国人情感问题。</w:t>
      </w:r>
    </w:p>
    <w:p w:rsidR="000F356A" w:rsidRDefault="005B0035">
      <w:pPr>
        <w:spacing w:after="80"/>
        <w:ind w:firstLine="440"/>
      </w:pPr>
      <w:r>
        <w:rPr>
          <w:rFonts w:ascii="宋体" w:hAnsi="宋体"/>
        </w:rPr>
        <w:t>很短，不足百年，我们还曾经被洋人欺负，同样很短，几十年前，我们很流行嫁洋人。</w:t>
      </w:r>
    </w:p>
    <w:p w:rsidR="000F356A" w:rsidRDefault="005B0035">
      <w:pPr>
        <w:spacing w:after="80"/>
        <w:ind w:firstLine="440"/>
      </w:pPr>
      <w:r>
        <w:rPr>
          <w:rFonts w:ascii="宋体" w:hAnsi="宋体"/>
        </w:rPr>
        <w:t>比如我们国家上海地区的女生，很多嫁给了老外。</w:t>
      </w:r>
    </w:p>
    <w:p w:rsidR="000F356A" w:rsidRDefault="005B0035">
      <w:pPr>
        <w:spacing w:after="80"/>
        <w:ind w:firstLine="440"/>
      </w:pPr>
      <w:r>
        <w:rPr>
          <w:rFonts w:ascii="宋体" w:hAnsi="宋体"/>
        </w:rPr>
        <w:t>但这些真的是老皇历，人在什么时候，就得说什么话。</w:t>
      </w:r>
    </w:p>
    <w:p w:rsidR="000F356A" w:rsidRDefault="005B0035">
      <w:pPr>
        <w:spacing w:after="80"/>
        <w:ind w:firstLine="440"/>
      </w:pPr>
      <w:r>
        <w:rPr>
          <w:rFonts w:ascii="宋体" w:hAnsi="宋体"/>
        </w:rPr>
        <w:t>我小时候空姐还很热衷嫁出租车司机呢，你是不是直到今天，都放不下这点事，非要记仇呢？在我读大学的时候，二十年前，相对来说，还是穷的。</w:t>
      </w:r>
    </w:p>
    <w:p w:rsidR="000F356A" w:rsidRDefault="005B0035">
      <w:pPr>
        <w:spacing w:after="80"/>
        <w:ind w:firstLine="440"/>
      </w:pPr>
      <w:r>
        <w:rPr>
          <w:rFonts w:ascii="宋体" w:hAnsi="宋体"/>
        </w:rPr>
        <w:t>那时候其它食堂吃一顿</w:t>
      </w:r>
      <w:r>
        <w:rPr>
          <w:rFonts w:ascii="宋体" w:hAnsi="宋体"/>
        </w:rPr>
        <w:t>饭，</w:t>
      </w:r>
      <w:r>
        <w:rPr>
          <w:rFonts w:ascii="宋体" w:hAnsi="宋体"/>
        </w:rPr>
        <w:t>5</w:t>
      </w:r>
      <w:r>
        <w:rPr>
          <w:rFonts w:ascii="宋体" w:hAnsi="宋体"/>
        </w:rPr>
        <w:t>，</w:t>
      </w:r>
      <w:r>
        <w:rPr>
          <w:rFonts w:ascii="宋体" w:hAnsi="宋体"/>
        </w:rPr>
        <w:t>6</w:t>
      </w:r>
      <w:r>
        <w:rPr>
          <w:rFonts w:ascii="宋体" w:hAnsi="宋体"/>
        </w:rPr>
        <w:t>块钱，而留学生食堂吃一顿饭，</w:t>
      </w:r>
      <w:r>
        <w:rPr>
          <w:rFonts w:ascii="宋体" w:hAnsi="宋体"/>
        </w:rPr>
        <w:t>15</w:t>
      </w:r>
      <w:r>
        <w:rPr>
          <w:rFonts w:ascii="宋体" w:hAnsi="宋体"/>
        </w:rPr>
        <w:t>块钱。</w:t>
      </w:r>
    </w:p>
    <w:p w:rsidR="000F356A" w:rsidRDefault="005B0035">
      <w:pPr>
        <w:spacing w:after="80"/>
        <w:ind w:firstLine="440"/>
      </w:pPr>
      <w:r>
        <w:rPr>
          <w:rFonts w:ascii="宋体" w:hAnsi="宋体"/>
        </w:rPr>
        <w:t>这个侧面的说明了当时的留学生的消费能力是超过了内地学生的。</w:t>
      </w:r>
    </w:p>
    <w:p w:rsidR="000F356A" w:rsidRDefault="005B0035">
      <w:pPr>
        <w:spacing w:after="80"/>
        <w:ind w:firstLine="440"/>
      </w:pPr>
      <w:r>
        <w:rPr>
          <w:rFonts w:ascii="宋体" w:hAnsi="宋体"/>
        </w:rPr>
        <w:t>但今天还是这样么？显然不是。</w:t>
      </w:r>
    </w:p>
    <w:p w:rsidR="000F356A" w:rsidRDefault="005B0035">
      <w:pPr>
        <w:spacing w:after="80"/>
        <w:ind w:firstLine="440"/>
      </w:pPr>
      <w:r>
        <w:rPr>
          <w:rFonts w:ascii="宋体" w:hAnsi="宋体"/>
        </w:rPr>
        <w:t>我告诉你，今天的大陆人真的很有钱，当然是指一部分。</w:t>
      </w:r>
    </w:p>
    <w:p w:rsidR="000F356A" w:rsidRDefault="005B0035">
      <w:pPr>
        <w:spacing w:after="80"/>
        <w:ind w:firstLine="440"/>
      </w:pPr>
      <w:r>
        <w:rPr>
          <w:rFonts w:ascii="宋体" w:hAnsi="宋体"/>
        </w:rPr>
        <w:t>你不要去看那个平均数字，那个月均收入</w:t>
      </w:r>
      <w:r>
        <w:rPr>
          <w:rFonts w:ascii="宋体" w:hAnsi="宋体"/>
        </w:rPr>
        <w:t>3000</w:t>
      </w:r>
      <w:r>
        <w:rPr>
          <w:rFonts w:ascii="宋体" w:hAnsi="宋体"/>
        </w:rPr>
        <w:t>块的平均收入没有任何参考价值。</w:t>
      </w:r>
    </w:p>
    <w:p w:rsidR="000F356A" w:rsidRDefault="005B0035">
      <w:pPr>
        <w:spacing w:after="80"/>
        <w:ind w:firstLine="440"/>
      </w:pPr>
      <w:r>
        <w:rPr>
          <w:rFonts w:ascii="宋体" w:hAnsi="宋体"/>
        </w:rPr>
        <w:t>如果你习惯于看那个数字，就永远无法理解为啥大城市里全款买数百万，上千万房子的人，那么多。</w:t>
      </w:r>
    </w:p>
    <w:p w:rsidR="000F356A" w:rsidRDefault="005B0035">
      <w:pPr>
        <w:spacing w:after="80"/>
        <w:ind w:firstLine="440"/>
      </w:pPr>
      <w:r>
        <w:rPr>
          <w:rFonts w:ascii="宋体" w:hAnsi="宋体"/>
        </w:rPr>
        <w:t>我们的收入两极分化，一面是统计数字里描述的那个世界。</w:t>
      </w:r>
    </w:p>
    <w:p w:rsidR="000F356A" w:rsidRDefault="005B0035">
      <w:pPr>
        <w:spacing w:after="80"/>
        <w:ind w:firstLine="440"/>
      </w:pPr>
      <w:r>
        <w:rPr>
          <w:rFonts w:ascii="宋体" w:hAnsi="宋体"/>
        </w:rPr>
        <w:t>而另一面，是相当一部分人的收入一点不比发达国家，甚至不比发达国家的发达地区低。</w:t>
      </w:r>
    </w:p>
    <w:p w:rsidR="000F356A" w:rsidRDefault="005B0035">
      <w:pPr>
        <w:spacing w:after="80"/>
        <w:ind w:firstLine="440"/>
      </w:pPr>
      <w:r>
        <w:rPr>
          <w:rFonts w:ascii="宋体" w:hAnsi="宋体"/>
        </w:rPr>
        <w:t>比如我们现在聊的这个平台叫做微信，属于腾讯。腾讯员工月均收入超过了</w:t>
      </w:r>
      <w:r>
        <w:rPr>
          <w:rFonts w:ascii="宋体" w:hAnsi="宋体"/>
        </w:rPr>
        <w:t>7</w:t>
      </w:r>
      <w:r>
        <w:rPr>
          <w:rFonts w:ascii="宋体" w:hAnsi="宋体"/>
        </w:rPr>
        <w:t>万。</w:t>
      </w:r>
    </w:p>
    <w:p w:rsidR="000F356A" w:rsidRDefault="005B0035">
      <w:pPr>
        <w:spacing w:after="80"/>
        <w:ind w:firstLine="440"/>
      </w:pPr>
      <w:r>
        <w:rPr>
          <w:rFonts w:ascii="宋体" w:hAnsi="宋体"/>
        </w:rPr>
        <w:t>这当然不是说每个人都超过，因为高管的收入拉高了平均值。</w:t>
      </w:r>
    </w:p>
    <w:p w:rsidR="000F356A" w:rsidRDefault="005B0035">
      <w:pPr>
        <w:spacing w:after="80"/>
        <w:ind w:firstLine="440"/>
      </w:pPr>
      <w:r>
        <w:rPr>
          <w:rFonts w:ascii="宋体" w:hAnsi="宋体"/>
        </w:rPr>
        <w:t>但我告诉你，在大城市里，在热门行业里，年入百万以上的普通家庭，极多。</w:t>
      </w:r>
    </w:p>
    <w:p w:rsidR="000F356A" w:rsidRDefault="005B0035">
      <w:pPr>
        <w:spacing w:after="80"/>
        <w:ind w:firstLine="440"/>
      </w:pPr>
      <w:r>
        <w:rPr>
          <w:rFonts w:ascii="宋体" w:hAnsi="宋体"/>
        </w:rPr>
        <w:t>在一个人口基数特别大的国家里，所谓的少数人，总人数其实一点都不少。</w:t>
      </w:r>
    </w:p>
    <w:p w:rsidR="000F356A" w:rsidRDefault="005B0035">
      <w:pPr>
        <w:spacing w:after="80"/>
        <w:ind w:firstLine="440"/>
      </w:pPr>
      <w:r>
        <w:rPr>
          <w:rFonts w:ascii="宋体" w:hAnsi="宋体"/>
        </w:rPr>
        <w:t>你想想，我们的</w:t>
      </w:r>
      <w:r>
        <w:rPr>
          <w:rFonts w:ascii="宋体" w:hAnsi="宋体"/>
        </w:rPr>
        <w:t>10%</w:t>
      </w:r>
      <w:r>
        <w:rPr>
          <w:rFonts w:ascii="宋体" w:hAnsi="宋体"/>
        </w:rPr>
        <w:t>，那也有</w:t>
      </w:r>
      <w:r>
        <w:rPr>
          <w:rFonts w:ascii="宋体" w:hAnsi="宋体"/>
        </w:rPr>
        <w:t>1.4</w:t>
      </w:r>
      <w:r>
        <w:rPr>
          <w:rFonts w:ascii="宋体" w:hAnsi="宋体"/>
        </w:rPr>
        <w:t>个亿了，比整个日本的人口都多。</w:t>
      </w:r>
    </w:p>
    <w:p w:rsidR="000F356A" w:rsidRDefault="005B0035">
      <w:pPr>
        <w:spacing w:after="80"/>
        <w:ind w:firstLine="440"/>
      </w:pPr>
      <w:r>
        <w:rPr>
          <w:rFonts w:ascii="宋体" w:hAnsi="宋体"/>
        </w:rPr>
        <w:t>所以，我们国家内部，蕴藏着一个发达国家，这是真实的存在。</w:t>
      </w:r>
    </w:p>
    <w:p w:rsidR="000F356A" w:rsidRDefault="005B0035">
      <w:pPr>
        <w:spacing w:after="80"/>
        <w:ind w:firstLine="440"/>
      </w:pPr>
      <w:r>
        <w:rPr>
          <w:rFonts w:ascii="宋体" w:hAnsi="宋体"/>
        </w:rPr>
        <w:lastRenderedPageBreak/>
        <w:t>而随着教育越来越像军备竞赛，使得如今的重点大学校园里，家境好的，占了绝大多数。</w:t>
      </w:r>
    </w:p>
    <w:p w:rsidR="000F356A" w:rsidRDefault="005B0035">
      <w:pPr>
        <w:spacing w:after="80"/>
        <w:ind w:firstLine="440"/>
      </w:pPr>
      <w:r>
        <w:rPr>
          <w:rFonts w:ascii="宋体" w:hAnsi="宋体"/>
        </w:rPr>
        <w:t>这就是当下的事实，不管它好不好，它就这么</w:t>
      </w:r>
      <w:r>
        <w:rPr>
          <w:rFonts w:ascii="宋体" w:hAnsi="宋体"/>
        </w:rPr>
        <w:t>存在。</w:t>
      </w:r>
    </w:p>
    <w:p w:rsidR="000F356A" w:rsidRDefault="005B0035">
      <w:pPr>
        <w:spacing w:after="80"/>
        <w:ind w:firstLine="440"/>
      </w:pPr>
      <w:r>
        <w:rPr>
          <w:rFonts w:ascii="宋体" w:hAnsi="宋体"/>
        </w:rPr>
        <w:t>此一时，彼一时，你不要认为女生都喜欢洋人，不见得。</w:t>
      </w:r>
    </w:p>
    <w:p w:rsidR="000F356A" w:rsidRDefault="005B0035">
      <w:pPr>
        <w:spacing w:after="80"/>
        <w:ind w:firstLine="440"/>
      </w:pPr>
      <w:r>
        <w:rPr>
          <w:rFonts w:ascii="宋体" w:hAnsi="宋体"/>
        </w:rPr>
        <w:t>黑人黑，夜里不开灯你都看不见，白人皮肤粗糙且毛多，还老掉毛，我就不相信有人天然喜欢洋人。</w:t>
      </w:r>
    </w:p>
    <w:p w:rsidR="000F356A" w:rsidRDefault="005B0035">
      <w:pPr>
        <w:spacing w:after="80"/>
        <w:ind w:firstLine="440"/>
      </w:pPr>
      <w:r>
        <w:rPr>
          <w:rFonts w:ascii="宋体" w:hAnsi="宋体"/>
        </w:rPr>
        <w:t>就像我并不认为</w:t>
      </w:r>
      <w:r>
        <w:rPr>
          <w:rFonts w:ascii="宋体" w:hAnsi="宋体"/>
        </w:rPr>
        <w:t>80</w:t>
      </w:r>
      <w:r>
        <w:rPr>
          <w:rFonts w:ascii="宋体" w:hAnsi="宋体"/>
        </w:rPr>
        <w:t>年代的时候空姐们是真爱出租司机，恐怕只是因为当时出租司机们收入高而已。</w:t>
      </w:r>
    </w:p>
    <w:p w:rsidR="000F356A" w:rsidRDefault="005B0035">
      <w:pPr>
        <w:spacing w:after="80"/>
        <w:ind w:firstLine="440"/>
      </w:pPr>
      <w:r>
        <w:rPr>
          <w:rFonts w:ascii="宋体" w:hAnsi="宋体"/>
        </w:rPr>
        <w:t>我见过的多数美国人，欧洲人，甚至包括我们自己的台湾人，香港人，真的收入都很一般，家境也很一般，如果以今时今日的眼光来看。</w:t>
      </w:r>
    </w:p>
    <w:p w:rsidR="000F356A" w:rsidRDefault="005B0035">
      <w:pPr>
        <w:spacing w:after="80"/>
        <w:ind w:firstLine="440"/>
      </w:pPr>
      <w:r>
        <w:rPr>
          <w:rFonts w:ascii="宋体" w:hAnsi="宋体"/>
        </w:rPr>
        <w:t>而我见过的土豪，几乎清一色的内陆人，那是真土豪。</w:t>
      </w:r>
    </w:p>
    <w:p w:rsidR="000F356A" w:rsidRDefault="005B0035">
      <w:pPr>
        <w:spacing w:after="80"/>
        <w:ind w:firstLine="440"/>
      </w:pPr>
      <w:r>
        <w:rPr>
          <w:rFonts w:ascii="宋体" w:hAnsi="宋体"/>
        </w:rPr>
        <w:t>所以，我根本不相信如今的小姑娘，还能因为谁有个美国国籍，就爱上他。</w:t>
      </w:r>
    </w:p>
    <w:p w:rsidR="000F356A" w:rsidRDefault="005B0035">
      <w:pPr>
        <w:spacing w:after="80"/>
        <w:ind w:firstLine="440"/>
      </w:pPr>
      <w:r>
        <w:rPr>
          <w:rFonts w:ascii="宋体" w:hAnsi="宋体"/>
        </w:rPr>
        <w:t>人这东西都很现实的，你不要觉得一</w:t>
      </w:r>
      <w:r>
        <w:rPr>
          <w:rFonts w:ascii="宋体" w:hAnsi="宋体"/>
        </w:rPr>
        <w:t>百年前曾经如何如何，他如今就站不起来了，他就好像在讨好谁似的，没这种事。</w:t>
      </w:r>
    </w:p>
    <w:p w:rsidR="000F356A" w:rsidRDefault="005B0035">
      <w:pPr>
        <w:spacing w:after="80"/>
        <w:ind w:firstLine="440"/>
      </w:pPr>
      <w:r>
        <w:rPr>
          <w:rFonts w:ascii="宋体" w:hAnsi="宋体"/>
        </w:rPr>
        <w:t>人一旦兜里有钱，就跟耗子腰里别杆枪一样，它马上就敢去打猫。</w:t>
      </w:r>
    </w:p>
    <w:p w:rsidR="000F356A" w:rsidRDefault="005B0035">
      <w:pPr>
        <w:spacing w:after="80"/>
        <w:ind w:firstLine="440"/>
      </w:pPr>
      <w:r>
        <w:rPr>
          <w:rFonts w:ascii="宋体" w:hAnsi="宋体"/>
        </w:rPr>
        <w:t>这才是实话。</w:t>
      </w:r>
    </w:p>
    <w:p w:rsidR="000F356A" w:rsidRDefault="005B0035">
      <w:pPr>
        <w:spacing w:after="80"/>
        <w:ind w:firstLine="440"/>
      </w:pPr>
      <w:r>
        <w:rPr>
          <w:rFonts w:ascii="宋体" w:hAnsi="宋体"/>
        </w:rPr>
        <w:t>国人，尤其是大城市里的这些高净值群体，面对洋人，根本没有昔日羡慕的心态，早就没了。那山东大学的问题究竟出哪儿了呢？究竟为啥刻意讨好留学生？</w:t>
      </w:r>
    </w:p>
    <w:p w:rsidR="000F356A" w:rsidRDefault="005B0035">
      <w:pPr>
        <w:spacing w:after="80"/>
        <w:ind w:firstLine="440"/>
      </w:pPr>
      <w:r>
        <w:rPr>
          <w:rFonts w:ascii="宋体" w:hAnsi="宋体"/>
        </w:rPr>
        <w:t>其实说穿了，这是考核制度留下的问题。</w:t>
      </w:r>
    </w:p>
    <w:p w:rsidR="000F356A" w:rsidRDefault="005B0035">
      <w:pPr>
        <w:spacing w:after="80"/>
        <w:ind w:firstLine="440"/>
      </w:pPr>
      <w:r>
        <w:rPr>
          <w:rFonts w:ascii="宋体" w:hAnsi="宋体"/>
        </w:rPr>
        <w:t>每个学校都有指标，比如山东大学，他们在留学生计划上肯定出了问题，例如不达标，被上级问责。</w:t>
      </w:r>
    </w:p>
    <w:p w:rsidR="000F356A" w:rsidRDefault="005B0035">
      <w:pPr>
        <w:spacing w:after="80"/>
        <w:ind w:firstLine="440"/>
      </w:pPr>
      <w:r>
        <w:rPr>
          <w:rFonts w:ascii="宋体" w:hAnsi="宋体"/>
        </w:rPr>
        <w:t>而给留学生配生活导师，帮他们融入环境，就需要费用，这个费用学校又不肯掏。</w:t>
      </w:r>
    </w:p>
    <w:p w:rsidR="000F356A" w:rsidRDefault="005B0035">
      <w:pPr>
        <w:spacing w:after="80"/>
        <w:ind w:firstLine="440"/>
      </w:pPr>
      <w:r>
        <w:rPr>
          <w:rFonts w:ascii="宋体" w:hAnsi="宋体"/>
        </w:rPr>
        <w:t>于是就出个馊主意，打着</w:t>
      </w:r>
      <w:r>
        <w:rPr>
          <w:rFonts w:ascii="宋体" w:hAnsi="宋体"/>
        </w:rPr>
        <w:t>学外语，学民俗的旗号，让学生们成为免费的生活资讯伙伴。</w:t>
      </w:r>
    </w:p>
    <w:p w:rsidR="000F356A" w:rsidRDefault="005B0035">
      <w:pPr>
        <w:spacing w:after="80"/>
        <w:ind w:firstLine="440"/>
      </w:pPr>
      <w:r>
        <w:rPr>
          <w:rFonts w:ascii="宋体" w:hAnsi="宋体"/>
        </w:rPr>
        <w:t>这就是学伴的由来。</w:t>
      </w:r>
    </w:p>
    <w:p w:rsidR="000F356A" w:rsidRDefault="005B0035">
      <w:pPr>
        <w:spacing w:after="80"/>
        <w:ind w:firstLine="440"/>
      </w:pPr>
      <w:r>
        <w:rPr>
          <w:rFonts w:ascii="宋体" w:hAnsi="宋体"/>
        </w:rPr>
        <w:t>学伴是干啥的？就是帮洋人融入我们的环境，教教人家汉语，就这点事，至于你能不能也学点外语，那是你的事儿。</w:t>
      </w:r>
    </w:p>
    <w:p w:rsidR="000F356A" w:rsidRDefault="005B0035">
      <w:pPr>
        <w:spacing w:after="80"/>
        <w:ind w:firstLine="440"/>
      </w:pPr>
      <w:r>
        <w:rPr>
          <w:rFonts w:ascii="宋体" w:hAnsi="宋体"/>
        </w:rPr>
        <w:t>我们现在的学生也很现实，打个照面，聊两句，发现所谓的留学生群体，其实兜里没钱，也没啥能带给自己的额外的好处。</w:t>
      </w:r>
    </w:p>
    <w:p w:rsidR="000F356A" w:rsidRDefault="005B0035">
      <w:pPr>
        <w:spacing w:after="80"/>
        <w:ind w:firstLine="440"/>
      </w:pPr>
      <w:r>
        <w:rPr>
          <w:rFonts w:ascii="宋体" w:hAnsi="宋体"/>
        </w:rPr>
        <w:lastRenderedPageBreak/>
        <w:t>往往见一面，发现对方没花头，拍拍屁股就闪人了。</w:t>
      </w:r>
    </w:p>
    <w:p w:rsidR="000F356A" w:rsidRDefault="005B0035">
      <w:pPr>
        <w:spacing w:after="80"/>
        <w:ind w:firstLine="440"/>
      </w:pPr>
      <w:r>
        <w:rPr>
          <w:rFonts w:ascii="宋体" w:hAnsi="宋体"/>
        </w:rPr>
        <w:t>那可不得配仨学伴么？一个闪了，人家有事还能找另外俩。其实就这么点现实的原因。</w:t>
      </w:r>
    </w:p>
    <w:p w:rsidR="000F356A" w:rsidRDefault="005B0035">
      <w:pPr>
        <w:spacing w:after="80"/>
        <w:ind w:firstLine="440"/>
      </w:pPr>
      <w:r>
        <w:rPr>
          <w:rFonts w:ascii="宋体" w:hAnsi="宋体"/>
        </w:rPr>
        <w:t>最近有本电视剧在热播，《长安十二时辰》。</w:t>
      </w:r>
    </w:p>
    <w:p w:rsidR="000F356A" w:rsidRDefault="005B0035">
      <w:pPr>
        <w:spacing w:after="80"/>
        <w:ind w:firstLine="440"/>
      </w:pPr>
      <w:r>
        <w:rPr>
          <w:rFonts w:ascii="宋体" w:hAnsi="宋体"/>
        </w:rPr>
        <w:t>里面有个八品主事，徐宾，这个人很爱大唐。</w:t>
      </w:r>
    </w:p>
    <w:p w:rsidR="000F356A" w:rsidRDefault="005B0035">
      <w:pPr>
        <w:spacing w:after="80"/>
        <w:ind w:firstLine="440"/>
      </w:pPr>
      <w:r>
        <w:rPr>
          <w:rFonts w:ascii="宋体" w:hAnsi="宋体"/>
        </w:rPr>
        <w:t>按照剧本里编的故事，那时候大唐用青藤造纸，因为青藤短缺导致纸价飞涨，朝廷又不解决，导致抄录小吏们无纸可用。</w:t>
      </w:r>
    </w:p>
    <w:p w:rsidR="000F356A" w:rsidRDefault="005B0035">
      <w:pPr>
        <w:spacing w:after="80"/>
        <w:ind w:firstLine="440"/>
      </w:pPr>
      <w:r>
        <w:rPr>
          <w:rFonts w:ascii="宋体" w:hAnsi="宋体"/>
        </w:rPr>
        <w:t>小吏们无纸可用又不见长官解决，于是就工作懈怠，不再积极查询人口住户，导致逃丁、逃籍者众多，以至于税，收不上来。</w:t>
      </w:r>
    </w:p>
    <w:p w:rsidR="000F356A" w:rsidRDefault="005B0035">
      <w:pPr>
        <w:spacing w:after="80"/>
        <w:ind w:firstLine="440"/>
      </w:pPr>
      <w:r>
        <w:rPr>
          <w:rFonts w:ascii="宋体" w:hAnsi="宋体"/>
        </w:rPr>
        <w:t>于是他就倾家荡产，卖田卖屋去研发，企图用新竹造纸，希望解决这一问题。</w:t>
      </w:r>
    </w:p>
    <w:p w:rsidR="000F356A" w:rsidRDefault="005B0035">
      <w:pPr>
        <w:spacing w:after="80"/>
        <w:ind w:firstLine="440"/>
      </w:pPr>
      <w:r>
        <w:rPr>
          <w:rFonts w:ascii="宋体" w:hAnsi="宋体"/>
        </w:rPr>
        <w:t>故事是编的，但理儿就是这个理儿。</w:t>
      </w:r>
    </w:p>
    <w:p w:rsidR="000F356A" w:rsidRDefault="005B0035">
      <w:pPr>
        <w:spacing w:after="80"/>
        <w:ind w:firstLine="440"/>
      </w:pPr>
      <w:r>
        <w:rPr>
          <w:rFonts w:ascii="宋体" w:hAnsi="宋体"/>
        </w:rPr>
        <w:t>天底下大多数问题的根源不在于你看到的表面，而在于更深层的原因。</w:t>
      </w:r>
    </w:p>
    <w:p w:rsidR="000F356A" w:rsidRDefault="005B0035">
      <w:pPr>
        <w:spacing w:after="80"/>
        <w:ind w:firstLine="440"/>
      </w:pPr>
      <w:r>
        <w:rPr>
          <w:rFonts w:ascii="宋体" w:hAnsi="宋体"/>
        </w:rPr>
        <w:t>电视剧里，徐宾说的很清楚，纸是小问题，抄录小吏们看到长官无心解决问题，失望了，心冷了，人心散了，队伍不好带了，才是大问题。</w:t>
      </w:r>
    </w:p>
    <w:p w:rsidR="000F356A" w:rsidRDefault="005B0035">
      <w:pPr>
        <w:spacing w:after="80"/>
        <w:ind w:firstLine="440"/>
      </w:pPr>
      <w:r>
        <w:rPr>
          <w:rFonts w:ascii="宋体" w:hAnsi="宋体"/>
        </w:rPr>
        <w:t>同样，高校的问题不在于这个补丁式的措施看起来有多可笑，或者容易引起误解。</w:t>
      </w:r>
    </w:p>
    <w:p w:rsidR="000F356A" w:rsidRDefault="005B0035">
      <w:pPr>
        <w:spacing w:after="80"/>
        <w:ind w:firstLine="440"/>
      </w:pPr>
      <w:r>
        <w:rPr>
          <w:rFonts w:ascii="宋体" w:hAnsi="宋体"/>
        </w:rPr>
        <w:t>而在于当学生们看到学校无心解决问题，拿她们当义工，还采用晃点的方式，当家长们，当社会看到学校就是这样一个管理的态度，这样一个敷衍的心态，心同样会凉，心同样会散。</w:t>
      </w:r>
    </w:p>
    <w:p w:rsidR="000F356A" w:rsidRDefault="005B0035">
      <w:pPr>
        <w:spacing w:after="80"/>
        <w:ind w:firstLine="440"/>
      </w:pPr>
      <w:r>
        <w:rPr>
          <w:rFonts w:ascii="宋体" w:hAnsi="宋体"/>
        </w:rPr>
        <w:t>很多年前，我读书的时代，军训阅兵那天，恰巧下了大雨，我站在队伍里，非常愤怒，淋雨等待了半个小时，愤愤然的脱离队伍，躲在屋檐下避雨，身边有几个同学随我一起离开了。</w:t>
      </w:r>
    </w:p>
    <w:p w:rsidR="000F356A" w:rsidRDefault="005B0035">
      <w:pPr>
        <w:spacing w:after="80"/>
        <w:ind w:firstLine="440"/>
      </w:pPr>
      <w:r>
        <w:rPr>
          <w:rFonts w:ascii="宋体" w:hAnsi="宋体"/>
        </w:rPr>
        <w:t>虽然我们是要被检阅的队伍，虽然我们按理就是下刀子也该戳在那里。</w:t>
      </w:r>
    </w:p>
    <w:p w:rsidR="000F356A" w:rsidRDefault="005B0035">
      <w:pPr>
        <w:spacing w:after="80"/>
        <w:ind w:firstLine="440"/>
      </w:pPr>
      <w:r>
        <w:rPr>
          <w:rFonts w:ascii="宋体" w:hAnsi="宋体"/>
        </w:rPr>
        <w:t>我之所以违规去避雨是因为校领导失信在前，到了点人还</w:t>
      </w:r>
      <w:r>
        <w:rPr>
          <w:rFonts w:ascii="宋体" w:hAnsi="宋体"/>
        </w:rPr>
        <w:t>不到，几千军训的学生，在雨地里淋着就为了等几个人，太过份。</w:t>
      </w:r>
    </w:p>
    <w:p w:rsidR="000F356A" w:rsidRDefault="005B0035">
      <w:pPr>
        <w:spacing w:after="80"/>
        <w:ind w:firstLine="440"/>
      </w:pPr>
      <w:r>
        <w:rPr>
          <w:rFonts w:ascii="宋体" w:hAnsi="宋体"/>
        </w:rPr>
        <w:t>过了一个多小时，校领导姗姗来迟，结果还有个不长眼的，去给领导打伞，被我们校长一巴掌扇掉。</w:t>
      </w:r>
    </w:p>
    <w:p w:rsidR="000F356A" w:rsidRDefault="005B0035">
      <w:pPr>
        <w:spacing w:after="80"/>
        <w:ind w:firstLine="440"/>
      </w:pPr>
      <w:r>
        <w:rPr>
          <w:rFonts w:ascii="宋体" w:hAnsi="宋体"/>
        </w:rPr>
        <w:t>那么多学生在雨地里泡了一个小时，你一个检阅的，这会儿要是敢自己打伞，大家打死你的心都有。</w:t>
      </w:r>
    </w:p>
    <w:p w:rsidR="000F356A" w:rsidRDefault="005B0035">
      <w:pPr>
        <w:spacing w:after="80"/>
        <w:ind w:firstLine="440"/>
      </w:pPr>
      <w:r>
        <w:rPr>
          <w:rFonts w:ascii="宋体" w:hAnsi="宋体"/>
        </w:rPr>
        <w:t>同一年，学校的教授上课迟到了，她在教室里发飙，一边发飙一边表示，她已经和很多教授联名上书，状告到京里去了。</w:t>
      </w:r>
    </w:p>
    <w:p w:rsidR="000F356A" w:rsidRDefault="005B0035">
      <w:pPr>
        <w:spacing w:after="80"/>
        <w:ind w:firstLine="440"/>
      </w:pPr>
      <w:r>
        <w:rPr>
          <w:rFonts w:ascii="宋体" w:hAnsi="宋体"/>
        </w:rPr>
        <w:lastRenderedPageBreak/>
        <w:t>原因无它，省长无外事活动，出门还封路，害得坐校车的教授们被封在路上前后不得两小时之久。</w:t>
      </w:r>
    </w:p>
    <w:p w:rsidR="000F356A" w:rsidRDefault="005B0035">
      <w:pPr>
        <w:spacing w:after="80"/>
        <w:ind w:firstLine="440"/>
      </w:pPr>
      <w:r>
        <w:rPr>
          <w:rFonts w:ascii="宋体" w:hAnsi="宋体"/>
        </w:rPr>
        <w:t>后来没过多久，上头就下令，此后省部级出行，再也不许封路。</w:t>
      </w:r>
    </w:p>
    <w:p w:rsidR="000F356A" w:rsidRDefault="005B0035">
      <w:pPr>
        <w:spacing w:after="80"/>
        <w:ind w:firstLine="440"/>
      </w:pPr>
      <w:r>
        <w:rPr>
          <w:rFonts w:ascii="宋体" w:hAnsi="宋体"/>
        </w:rPr>
        <w:t>我们通常说，遇事有两种态度。有能量的，像我们教授，就告；没能量的，像我，就走，老子不跟你玩了。</w:t>
      </w:r>
    </w:p>
    <w:p w:rsidR="000F356A" w:rsidRDefault="005B0035">
      <w:pPr>
        <w:spacing w:after="80"/>
        <w:ind w:firstLine="440"/>
      </w:pPr>
      <w:r>
        <w:rPr>
          <w:rFonts w:ascii="宋体" w:hAnsi="宋体"/>
        </w:rPr>
        <w:t>但徐宾这样的，告也没法告，因为这不是某个人的问题，而是体系问题；走又没法走，身为官吏系统的一员，你让他往哪儿走。</w:t>
      </w:r>
    </w:p>
    <w:p w:rsidR="000F356A" w:rsidRDefault="005B0035">
      <w:pPr>
        <w:spacing w:after="80"/>
        <w:ind w:firstLine="440"/>
      </w:pPr>
      <w:r>
        <w:rPr>
          <w:rFonts w:ascii="宋体" w:hAnsi="宋体"/>
        </w:rPr>
        <w:t>假如他只是喝喝闷酒，发发牢骚，那不过是千年前的愤青一个，可他没有，他想尽一切办法去解决。</w:t>
      </w:r>
    </w:p>
    <w:p w:rsidR="000F356A" w:rsidRDefault="005B0035">
      <w:pPr>
        <w:spacing w:after="80"/>
        <w:ind w:firstLine="440"/>
      </w:pPr>
      <w:r>
        <w:rPr>
          <w:rFonts w:ascii="宋体" w:hAnsi="宋体"/>
        </w:rPr>
        <w:t>大唐有徐宾这样的小吏，是大唐之幸。</w:t>
      </w:r>
    </w:p>
    <w:p w:rsidR="000F356A" w:rsidRDefault="005B0035">
      <w:pPr>
        <w:spacing w:after="80"/>
        <w:ind w:firstLine="440"/>
      </w:pPr>
      <w:r>
        <w:rPr>
          <w:rFonts w:ascii="宋体" w:hAnsi="宋体"/>
        </w:rPr>
        <w:t>我们高校里的这种抓指标的粗放的管理模式，就像大唐的青藤纸一样落伍。</w:t>
      </w:r>
    </w:p>
    <w:p w:rsidR="000F356A" w:rsidRDefault="005B0035">
      <w:pPr>
        <w:spacing w:after="80"/>
        <w:ind w:firstLine="440"/>
      </w:pPr>
      <w:r>
        <w:rPr>
          <w:rFonts w:ascii="宋体" w:hAnsi="宋体"/>
        </w:rPr>
        <w:t>却不知道我们高校系统里的</w:t>
      </w:r>
      <w:r>
        <w:rPr>
          <w:rFonts w:ascii="宋体" w:hAnsi="宋体"/>
        </w:rPr>
        <w:t>“</w:t>
      </w:r>
      <w:r>
        <w:rPr>
          <w:rFonts w:ascii="宋体" w:hAnsi="宋体"/>
        </w:rPr>
        <w:t>徐宾们</w:t>
      </w:r>
      <w:r>
        <w:rPr>
          <w:rFonts w:ascii="宋体" w:hAnsi="宋体"/>
        </w:rPr>
        <w:t>”</w:t>
      </w:r>
      <w:r>
        <w:rPr>
          <w:rFonts w:ascii="宋体" w:hAnsi="宋体"/>
        </w:rPr>
        <w:t>，又在哪里？</w:t>
      </w:r>
    </w:p>
    <w:p w:rsidR="000F356A" w:rsidRDefault="005B0035">
      <w:pPr>
        <w:pStyle w:val="1"/>
      </w:pPr>
      <w:bookmarkStart w:id="175" w:name="_Toc243434549"/>
      <w:r>
        <w:lastRenderedPageBreak/>
        <w:t>2019-07-14</w:t>
      </w:r>
      <w:r>
        <w:t xml:space="preserve">　杭州失联女童：都说远离人渣，问题是如何</w:t>
      </w:r>
      <w:r>
        <w:t>分辨？</w:t>
      </w:r>
      <w:bookmarkEnd w:id="17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1202 </w:t>
      </w:r>
      <w:r>
        <w:rPr>
          <w:rFonts w:ascii="宋体" w:hAnsi="宋体"/>
          <w:color w:val="909090"/>
          <w:sz w:val="17"/>
        </w:rPr>
        <w:t>页　｜　约</w:t>
      </w:r>
      <w:r>
        <w:rPr>
          <w:rFonts w:ascii="宋体" w:hAnsi="宋体"/>
          <w:color w:val="909090"/>
          <w:sz w:val="17"/>
        </w:rPr>
        <w:t xml:space="preserve"> 3,194 </w:t>
      </w:r>
      <w:r>
        <w:rPr>
          <w:rFonts w:ascii="宋体" w:hAnsi="宋体"/>
          <w:color w:val="909090"/>
          <w:sz w:val="17"/>
        </w:rPr>
        <w:t>字</w:t>
      </w:r>
    </w:p>
    <w:p w:rsidR="000F356A" w:rsidRDefault="005B0035">
      <w:pPr>
        <w:spacing w:after="80"/>
        <w:ind w:firstLine="440"/>
      </w:pPr>
      <w:r>
        <w:rPr>
          <w:rFonts w:ascii="宋体" w:hAnsi="宋体"/>
        </w:rPr>
        <w:t>有读者问我对杭州失联的</w:t>
      </w:r>
      <w:r>
        <w:rPr>
          <w:rFonts w:ascii="宋体" w:hAnsi="宋体"/>
        </w:rPr>
        <w:t>9</w:t>
      </w:r>
      <w:r>
        <w:rPr>
          <w:rFonts w:ascii="宋体" w:hAnsi="宋体"/>
        </w:rPr>
        <w:t>岁女童章子欣这件事怎么看。</w:t>
      </w:r>
    </w:p>
    <w:p w:rsidR="000F356A" w:rsidRDefault="005B0035">
      <w:pPr>
        <w:spacing w:after="80"/>
        <w:ind w:firstLine="440"/>
      </w:pPr>
      <w:r>
        <w:rPr>
          <w:rFonts w:ascii="宋体" w:hAnsi="宋体"/>
        </w:rPr>
        <w:t>章子欣已经回不来了，昨天象山县公安局发了通告，在石浦海域找到了这名女童的遗体。</w:t>
      </w:r>
    </w:p>
    <w:p w:rsidR="000F356A" w:rsidRDefault="005B0035">
      <w:pPr>
        <w:spacing w:after="80"/>
        <w:ind w:firstLine="440"/>
      </w:pPr>
      <w:r>
        <w:rPr>
          <w:rFonts w:ascii="宋体" w:hAnsi="宋体"/>
        </w:rPr>
        <w:t>章子欣，</w:t>
      </w:r>
      <w:r>
        <w:rPr>
          <w:rFonts w:ascii="宋体" w:hAnsi="宋体"/>
        </w:rPr>
        <w:t>9</w:t>
      </w:r>
      <w:r>
        <w:rPr>
          <w:rFonts w:ascii="宋体" w:hAnsi="宋体"/>
        </w:rPr>
        <w:t>周岁，一出生，父母就分开了，与父亲在绍兴度过几个月之后，被送往杭州市淳安县千岛湖镇青溪村的老家与祖父母生活。</w:t>
      </w:r>
    </w:p>
    <w:p w:rsidR="000F356A" w:rsidRDefault="005B0035">
      <w:pPr>
        <w:spacing w:after="80"/>
        <w:ind w:firstLine="440"/>
      </w:pPr>
      <w:r>
        <w:rPr>
          <w:rFonts w:ascii="宋体" w:hAnsi="宋体"/>
        </w:rPr>
        <w:t>父亲在外打工，其母未与女儿联系，作为留守儿童，就这么一直长到</w:t>
      </w:r>
      <w:r>
        <w:rPr>
          <w:rFonts w:ascii="宋体" w:hAnsi="宋体"/>
        </w:rPr>
        <w:t>9</w:t>
      </w:r>
      <w:r>
        <w:rPr>
          <w:rFonts w:ascii="宋体" w:hAnsi="宋体"/>
        </w:rPr>
        <w:t>岁。</w:t>
      </w:r>
    </w:p>
    <w:p w:rsidR="000F356A" w:rsidRDefault="005B0035">
      <w:pPr>
        <w:spacing w:after="80"/>
        <w:ind w:firstLine="440"/>
      </w:pPr>
      <w:r>
        <w:rPr>
          <w:rFonts w:ascii="宋体" w:hAnsi="宋体"/>
        </w:rPr>
        <w:t>淳安县千岛湖镇念大学的时候我就去过，很小的地方，那个年代出租车一块钱随便你打，一块钱到镇上任何地方。</w:t>
      </w:r>
    </w:p>
    <w:p w:rsidR="000F356A" w:rsidRDefault="005B0035">
      <w:pPr>
        <w:spacing w:after="80"/>
        <w:ind w:firstLine="440"/>
      </w:pPr>
      <w:r>
        <w:rPr>
          <w:rFonts w:ascii="宋体" w:hAnsi="宋体"/>
        </w:rPr>
        <w:t>淳安有个著名的</w:t>
      </w:r>
      <w:r>
        <w:rPr>
          <w:rFonts w:ascii="宋体" w:hAnsi="宋体"/>
        </w:rPr>
        <w:t>5A</w:t>
      </w:r>
      <w:r>
        <w:rPr>
          <w:rFonts w:ascii="宋体" w:hAnsi="宋体"/>
        </w:rPr>
        <w:t>景区叫做千岛湖，</w:t>
      </w:r>
      <w:r>
        <w:rPr>
          <w:rFonts w:ascii="宋体" w:hAnsi="宋体"/>
        </w:rPr>
        <w:t>6</w:t>
      </w:r>
      <w:r>
        <w:rPr>
          <w:rFonts w:ascii="宋体" w:hAnsi="宋体"/>
        </w:rPr>
        <w:t>月</w:t>
      </w:r>
      <w:r>
        <w:rPr>
          <w:rFonts w:ascii="宋体" w:hAnsi="宋体"/>
        </w:rPr>
        <w:t>10</w:t>
      </w:r>
      <w:r>
        <w:rPr>
          <w:rFonts w:ascii="宋体" w:hAnsi="宋体"/>
        </w:rPr>
        <w:t>日，来了两个广东游客，男的姓梁，女的姓谢，在</w:t>
      </w:r>
      <w:r>
        <w:rPr>
          <w:rFonts w:ascii="宋体" w:hAnsi="宋体"/>
        </w:rPr>
        <w:t>7</w:t>
      </w:r>
      <w:r>
        <w:rPr>
          <w:rFonts w:ascii="宋体" w:hAnsi="宋体"/>
        </w:rPr>
        <w:t>天连锁酒店里一住半个月，常来章子欣家买水果，渐渐的双方就熟络了起来。</w:t>
      </w:r>
    </w:p>
    <w:p w:rsidR="000F356A" w:rsidRDefault="005B0035">
      <w:pPr>
        <w:spacing w:after="80"/>
        <w:ind w:firstLine="440"/>
      </w:pPr>
      <w:r>
        <w:rPr>
          <w:rFonts w:ascii="宋体" w:hAnsi="宋体"/>
        </w:rPr>
        <w:t>原本，他们已经订好了</w:t>
      </w:r>
      <w:r>
        <w:rPr>
          <w:rFonts w:ascii="宋体" w:hAnsi="宋体"/>
        </w:rPr>
        <w:t>7</w:t>
      </w:r>
      <w:r>
        <w:rPr>
          <w:rFonts w:ascii="宋体" w:hAnsi="宋体"/>
        </w:rPr>
        <w:t>月</w:t>
      </w:r>
      <w:r>
        <w:rPr>
          <w:rFonts w:ascii="宋体" w:hAnsi="宋体"/>
        </w:rPr>
        <w:t>6</w:t>
      </w:r>
      <w:r>
        <w:rPr>
          <w:rFonts w:ascii="宋体" w:hAnsi="宋体"/>
        </w:rPr>
        <w:t>号离开的机票，可有一天，他们见到了老人的孙女，随即就退掉了机票，改变计划要租章家的房子。</w:t>
      </w:r>
    </w:p>
    <w:p w:rsidR="000F356A" w:rsidRDefault="005B0035">
      <w:pPr>
        <w:spacing w:after="80"/>
        <w:ind w:firstLine="440"/>
      </w:pPr>
      <w:r>
        <w:rPr>
          <w:rFonts w:ascii="宋体" w:hAnsi="宋体"/>
        </w:rPr>
        <w:t>老章两口开价</w:t>
      </w:r>
      <w:r>
        <w:rPr>
          <w:rFonts w:ascii="宋体" w:hAnsi="宋体"/>
        </w:rPr>
        <w:t>1500</w:t>
      </w:r>
      <w:r>
        <w:rPr>
          <w:rFonts w:ascii="宋体" w:hAnsi="宋体"/>
        </w:rPr>
        <w:t>一个月，被这俩还到</w:t>
      </w:r>
      <w:r>
        <w:rPr>
          <w:rFonts w:ascii="宋体" w:hAnsi="宋体"/>
        </w:rPr>
        <w:t>500</w:t>
      </w:r>
      <w:r>
        <w:rPr>
          <w:rFonts w:ascii="宋体" w:hAnsi="宋体"/>
        </w:rPr>
        <w:t>。</w:t>
      </w:r>
    </w:p>
    <w:p w:rsidR="000F356A" w:rsidRDefault="005B0035">
      <w:pPr>
        <w:spacing w:after="80"/>
        <w:ind w:firstLine="440"/>
      </w:pPr>
      <w:r>
        <w:rPr>
          <w:rFonts w:ascii="宋体" w:hAnsi="宋体"/>
        </w:rPr>
        <w:t>这对租客住进来之后，对老两口很热络，又买榴莲又买土鸡，还常给孩子送玩具。老两口没离开过小镇，不知人心险恶，就放下了戒备。</w:t>
      </w:r>
    </w:p>
    <w:p w:rsidR="000F356A" w:rsidRDefault="005B0035">
      <w:pPr>
        <w:spacing w:after="80"/>
        <w:ind w:firstLine="440"/>
      </w:pPr>
      <w:r>
        <w:rPr>
          <w:rFonts w:ascii="宋体" w:hAnsi="宋体"/>
        </w:rPr>
        <w:t>这时候，梁，谢二人说要去上海参加婚礼，想带着章子欣去做花童，事后付给</w:t>
      </w:r>
      <w:r>
        <w:rPr>
          <w:rFonts w:ascii="宋体" w:hAnsi="宋体"/>
        </w:rPr>
        <w:t>他们</w:t>
      </w:r>
      <w:r>
        <w:rPr>
          <w:rFonts w:ascii="宋体" w:hAnsi="宋体"/>
        </w:rPr>
        <w:t>5000</w:t>
      </w:r>
      <w:r>
        <w:rPr>
          <w:rFonts w:ascii="宋体" w:hAnsi="宋体"/>
        </w:rPr>
        <w:t>块劳务费。</w:t>
      </w:r>
    </w:p>
    <w:p w:rsidR="000F356A" w:rsidRDefault="005B0035">
      <w:pPr>
        <w:spacing w:after="80"/>
        <w:ind w:firstLine="440"/>
      </w:pPr>
      <w:r>
        <w:rPr>
          <w:rFonts w:ascii="宋体" w:hAnsi="宋体"/>
        </w:rPr>
        <w:t>老两口问了儿子，儿子坚决反对，还告诫说，如果要去，必须爷爷跟着一起去。</w:t>
      </w:r>
    </w:p>
    <w:p w:rsidR="000F356A" w:rsidRDefault="005B0035">
      <w:pPr>
        <w:spacing w:after="80"/>
        <w:ind w:firstLine="440"/>
      </w:pPr>
      <w:r>
        <w:rPr>
          <w:rFonts w:ascii="宋体" w:hAnsi="宋体"/>
        </w:rPr>
        <w:t>但第二天，等孩子父亲再次问起，章子欣仍然被租客带走了，章父无奈，要了对方电话，一直保持微信联系。</w:t>
      </w:r>
    </w:p>
    <w:p w:rsidR="000F356A" w:rsidRDefault="005B0035">
      <w:pPr>
        <w:spacing w:after="80"/>
        <w:ind w:firstLine="440"/>
      </w:pPr>
      <w:r>
        <w:rPr>
          <w:rFonts w:ascii="宋体" w:hAnsi="宋体"/>
        </w:rPr>
        <w:t>起初看着并无异常，有女儿在高铁上，有女儿在海边的微信视频，但到了返程日期，租客不断找借口推延，直到失去联系，章父报警。</w:t>
      </w:r>
    </w:p>
    <w:p w:rsidR="000F356A" w:rsidRDefault="005B0035">
      <w:pPr>
        <w:spacing w:after="80"/>
        <w:ind w:firstLine="440"/>
      </w:pPr>
      <w:r>
        <w:rPr>
          <w:rFonts w:ascii="宋体" w:hAnsi="宋体"/>
        </w:rPr>
        <w:t>从监控录像上看，这对男女，先是在象山县松兰山海边的观日亭附近将女孩溺死，接着他们乘出租车到</w:t>
      </w:r>
      <w:r>
        <w:rPr>
          <w:rFonts w:ascii="宋体" w:hAnsi="宋体"/>
        </w:rPr>
        <w:t>70</w:t>
      </w:r>
      <w:r>
        <w:rPr>
          <w:rFonts w:ascii="宋体" w:hAnsi="宋体"/>
        </w:rPr>
        <w:t>公里外的东钱湖，俩人一起手拉手走向湖水深处。</w:t>
      </w:r>
    </w:p>
    <w:p w:rsidR="000F356A" w:rsidRDefault="005B0035">
      <w:pPr>
        <w:spacing w:after="80"/>
        <w:ind w:firstLine="440"/>
      </w:pPr>
      <w:r>
        <w:rPr>
          <w:rFonts w:ascii="宋体" w:hAnsi="宋体"/>
        </w:rPr>
        <w:t>经过调查，这对男女，根本没有收入，女的骗走哥哥们数十万的积</w:t>
      </w:r>
      <w:r>
        <w:rPr>
          <w:rFonts w:ascii="宋体" w:hAnsi="宋体"/>
        </w:rPr>
        <w:t>蓄，而男的是</w:t>
      </w:r>
      <w:r>
        <w:rPr>
          <w:rFonts w:ascii="宋体" w:hAnsi="宋体"/>
        </w:rPr>
        <w:t>“</w:t>
      </w:r>
      <w:r>
        <w:rPr>
          <w:rFonts w:ascii="宋体" w:hAnsi="宋体"/>
        </w:rPr>
        <w:t>三山国王</w:t>
      </w:r>
      <w:r>
        <w:rPr>
          <w:rFonts w:ascii="宋体" w:hAnsi="宋体"/>
        </w:rPr>
        <w:t>”</w:t>
      </w:r>
      <w:r>
        <w:rPr>
          <w:rFonts w:ascii="宋体" w:hAnsi="宋体"/>
        </w:rPr>
        <w:t>教信徒。</w:t>
      </w:r>
    </w:p>
    <w:p w:rsidR="000F356A" w:rsidRDefault="005B0035">
      <w:pPr>
        <w:spacing w:after="80"/>
        <w:ind w:firstLine="440"/>
      </w:pPr>
      <w:r>
        <w:rPr>
          <w:rFonts w:ascii="宋体" w:hAnsi="宋体"/>
        </w:rPr>
        <w:lastRenderedPageBreak/>
        <w:t>他们选择自杀的时间，是鬼仔过桥节，至于为什么要带走无辜的小女孩，众说纷纭，无人知晓。</w:t>
      </w:r>
    </w:p>
    <w:p w:rsidR="000F356A" w:rsidRDefault="005B0035">
      <w:pPr>
        <w:spacing w:after="80"/>
        <w:ind w:firstLine="440"/>
      </w:pPr>
      <w:r>
        <w:rPr>
          <w:rFonts w:ascii="宋体" w:hAnsi="宋体"/>
        </w:rPr>
        <w:t>关于这个事件的解读，基本上一致归为作为家长，要远离那些穷途末路之人。</w:t>
      </w:r>
    </w:p>
    <w:p w:rsidR="000F356A" w:rsidRDefault="005B0035">
      <w:pPr>
        <w:spacing w:after="80"/>
        <w:ind w:firstLine="440"/>
      </w:pPr>
      <w:r>
        <w:rPr>
          <w:rFonts w:ascii="宋体" w:hAnsi="宋体"/>
        </w:rPr>
        <w:t>这个解读本身没任何问题，问题在于，你如何判断谁是穷途末路之人？</w:t>
      </w:r>
    </w:p>
    <w:p w:rsidR="000F356A" w:rsidRDefault="005B0035">
      <w:pPr>
        <w:spacing w:after="80"/>
        <w:ind w:firstLine="440"/>
      </w:pPr>
      <w:r>
        <w:rPr>
          <w:rFonts w:ascii="宋体" w:hAnsi="宋体"/>
        </w:rPr>
        <w:t>大道理有很多，但听完所有的大道理，依然过不好这一生的人更多。</w:t>
      </w:r>
    </w:p>
    <w:p w:rsidR="000F356A" w:rsidRDefault="005B0035">
      <w:pPr>
        <w:spacing w:after="80"/>
        <w:ind w:firstLine="440"/>
      </w:pPr>
      <w:r>
        <w:rPr>
          <w:rFonts w:ascii="宋体" w:hAnsi="宋体"/>
        </w:rPr>
        <w:t>你问我，我只能告诉你，坏人脑门子上不会印字，我也没法知道谁是穷途末路之人。</w:t>
      </w:r>
    </w:p>
    <w:p w:rsidR="000F356A" w:rsidRDefault="005B0035">
      <w:pPr>
        <w:spacing w:after="80"/>
        <w:ind w:firstLine="440"/>
      </w:pPr>
      <w:r>
        <w:rPr>
          <w:rFonts w:ascii="宋体" w:hAnsi="宋体"/>
        </w:rPr>
        <w:t>所以这种马后炮，事后诸葛亮的废话，就不必说了。</w:t>
      </w:r>
    </w:p>
    <w:p w:rsidR="000F356A" w:rsidRDefault="005B0035">
      <w:pPr>
        <w:spacing w:after="80"/>
        <w:ind w:firstLine="440"/>
      </w:pPr>
      <w:r>
        <w:rPr>
          <w:rFonts w:ascii="宋体" w:hAnsi="宋体"/>
        </w:rPr>
        <w:t>整件事里的问题就两点。</w:t>
      </w:r>
    </w:p>
    <w:p w:rsidR="000F356A" w:rsidRDefault="005B0035">
      <w:pPr>
        <w:spacing w:after="80"/>
        <w:ind w:firstLine="440"/>
      </w:pPr>
      <w:r>
        <w:rPr>
          <w:rFonts w:ascii="宋体" w:hAnsi="宋体"/>
        </w:rPr>
        <w:t>其一，这孩子对这个家庭，究竟重要不重要？</w:t>
      </w:r>
    </w:p>
    <w:p w:rsidR="000F356A" w:rsidRDefault="005B0035">
      <w:pPr>
        <w:spacing w:after="80"/>
        <w:ind w:firstLine="440"/>
      </w:pPr>
      <w:r>
        <w:rPr>
          <w:rFonts w:ascii="宋体" w:hAnsi="宋体"/>
        </w:rPr>
        <w:t>事发之</w:t>
      </w:r>
      <w:r>
        <w:rPr>
          <w:rFonts w:ascii="宋体" w:hAnsi="宋体"/>
        </w:rPr>
        <w:t>后，小女孩的爷爷，仍然出摊卖水果，这心也忒大了。</w:t>
      </w:r>
    </w:p>
    <w:p w:rsidR="000F356A" w:rsidRDefault="005B0035">
      <w:pPr>
        <w:spacing w:after="80"/>
        <w:ind w:firstLine="440"/>
      </w:pPr>
      <w:r>
        <w:rPr>
          <w:rFonts w:ascii="宋体" w:hAnsi="宋体"/>
        </w:rPr>
        <w:t>事发之后，小女孩的妈妈，居然以没钱为由，不曾从重庆赶往杭州，而且反而在出事的第二天，忙着和章子欣的爸爸办理了离婚手续。十年都没离婚，这会儿不处理后事，倒急着先离婚了。</w:t>
      </w:r>
    </w:p>
    <w:p w:rsidR="000F356A" w:rsidRDefault="005B0035">
      <w:pPr>
        <w:spacing w:after="80"/>
        <w:ind w:firstLine="440"/>
      </w:pPr>
      <w:r>
        <w:rPr>
          <w:rFonts w:ascii="宋体" w:hAnsi="宋体"/>
        </w:rPr>
        <w:t>至于章子欣的祖父母，为什么在儿子明确拒绝的情况下，依然让租客带走了孩子，这让人难以理解。非亲非故，相识不过数日。</w:t>
      </w:r>
    </w:p>
    <w:p w:rsidR="000F356A" w:rsidRDefault="005B0035">
      <w:pPr>
        <w:spacing w:after="80"/>
        <w:ind w:firstLine="440"/>
      </w:pPr>
      <w:r>
        <w:rPr>
          <w:rFonts w:ascii="宋体" w:hAnsi="宋体"/>
        </w:rPr>
        <w:t>所有这一切合起来的解释只有一个，说白了，这孩子在这个家庭里的重要性还是不够高。</w:t>
      </w:r>
    </w:p>
    <w:p w:rsidR="000F356A" w:rsidRDefault="005B0035">
      <w:pPr>
        <w:spacing w:after="80"/>
        <w:ind w:firstLine="440"/>
      </w:pPr>
      <w:r>
        <w:rPr>
          <w:rFonts w:ascii="宋体" w:hAnsi="宋体"/>
        </w:rPr>
        <w:t>二月河的小说《雍正王朝》里有一段：发洪水，四阿哥险些遇难，官员倒先跑了，别人问起。四阿哥说，我不是太</w:t>
      </w:r>
      <w:r>
        <w:rPr>
          <w:rFonts w:ascii="宋体" w:hAnsi="宋体"/>
        </w:rPr>
        <w:t>子，所以他们敢跑，要换做太子遇难，他们就是死，也不敢走一个。</w:t>
      </w:r>
    </w:p>
    <w:p w:rsidR="000F356A" w:rsidRDefault="005B0035">
      <w:pPr>
        <w:spacing w:after="80"/>
        <w:ind w:firstLine="440"/>
      </w:pPr>
      <w:r>
        <w:rPr>
          <w:rFonts w:ascii="宋体" w:hAnsi="宋体"/>
        </w:rPr>
        <w:t>因为太子遇难了，他们都得灭九族，谁也活不了，所以跑还不如不跑。</w:t>
      </w:r>
    </w:p>
    <w:p w:rsidR="000F356A" w:rsidRDefault="005B0035">
      <w:pPr>
        <w:spacing w:after="80"/>
        <w:ind w:firstLine="440"/>
      </w:pPr>
      <w:r>
        <w:rPr>
          <w:rFonts w:ascii="宋体" w:hAnsi="宋体"/>
        </w:rPr>
        <w:t>这是小说，但告诉你一个事实，每个人在别人那里，都是有重要性等级的。</w:t>
      </w:r>
    </w:p>
    <w:p w:rsidR="000F356A" w:rsidRDefault="005B0035">
      <w:pPr>
        <w:spacing w:after="80"/>
        <w:ind w:firstLine="440"/>
      </w:pPr>
      <w:r>
        <w:rPr>
          <w:rFonts w:ascii="宋体" w:hAnsi="宋体"/>
        </w:rPr>
        <w:t>要是你死我就得跟着死，那我情愿先死也得护你周全，这就叫最高优先级。</w:t>
      </w:r>
    </w:p>
    <w:p w:rsidR="000F356A" w:rsidRDefault="005B0035">
      <w:pPr>
        <w:spacing w:after="80"/>
        <w:ind w:firstLine="440"/>
      </w:pPr>
      <w:r>
        <w:rPr>
          <w:rFonts w:ascii="宋体" w:hAnsi="宋体"/>
        </w:rPr>
        <w:t>很显然，在大多数家庭里，孩子的重要性等同太子，别说这个年代，我小时候那个年代就已经如此。</w:t>
      </w:r>
    </w:p>
    <w:p w:rsidR="000F356A" w:rsidRDefault="005B0035">
      <w:pPr>
        <w:spacing w:after="80"/>
        <w:ind w:firstLine="440"/>
      </w:pPr>
      <w:r>
        <w:rPr>
          <w:rFonts w:ascii="宋体" w:hAnsi="宋体"/>
        </w:rPr>
        <w:t>因为我们已经从一个孩子众多的大家庭时代走入一个孩子稀少的小家庭时代。</w:t>
      </w:r>
    </w:p>
    <w:p w:rsidR="000F356A" w:rsidRDefault="005B0035">
      <w:pPr>
        <w:spacing w:after="80"/>
        <w:ind w:firstLine="440"/>
      </w:pPr>
      <w:r>
        <w:rPr>
          <w:rFonts w:ascii="宋体" w:hAnsi="宋体"/>
        </w:rPr>
        <w:t>在这个年代，一个孩子几乎从生下来到</w:t>
      </w:r>
      <w:r>
        <w:rPr>
          <w:rFonts w:ascii="宋体" w:hAnsi="宋体"/>
        </w:rPr>
        <w:t>18</w:t>
      </w:r>
      <w:r>
        <w:rPr>
          <w:rFonts w:ascii="宋体" w:hAnsi="宋体"/>
        </w:rPr>
        <w:t>岁，无论做什么事，都有直系亲属严防死守，从头盯到尾，居然还会出现这样的事，那我只能认为，章家没有重视。</w:t>
      </w:r>
    </w:p>
    <w:p w:rsidR="000F356A" w:rsidRDefault="005B0035">
      <w:pPr>
        <w:spacing w:after="80"/>
        <w:ind w:firstLine="440"/>
      </w:pPr>
      <w:r>
        <w:rPr>
          <w:rFonts w:ascii="宋体" w:hAnsi="宋体"/>
        </w:rPr>
        <w:lastRenderedPageBreak/>
        <w:t>其二，你究竟愿不愿意提高自己的认知。</w:t>
      </w:r>
    </w:p>
    <w:p w:rsidR="000F356A" w:rsidRDefault="005B0035">
      <w:pPr>
        <w:spacing w:after="80"/>
        <w:ind w:firstLine="440"/>
      </w:pPr>
      <w:r>
        <w:rPr>
          <w:rFonts w:ascii="宋体" w:hAnsi="宋体"/>
        </w:rPr>
        <w:t>有很多人会替这对老人开脱，比如说他们没有离开过小镇，没有经历过外面世界的险恶，如何如何。</w:t>
      </w:r>
    </w:p>
    <w:p w:rsidR="000F356A" w:rsidRDefault="005B0035">
      <w:pPr>
        <w:spacing w:after="80"/>
        <w:ind w:firstLine="440"/>
      </w:pPr>
      <w:r>
        <w:rPr>
          <w:rFonts w:ascii="宋体" w:hAnsi="宋体"/>
        </w:rPr>
        <w:t>这句话本身没有问题。</w:t>
      </w:r>
    </w:p>
    <w:p w:rsidR="000F356A" w:rsidRDefault="005B0035">
      <w:pPr>
        <w:spacing w:after="80"/>
        <w:ind w:firstLine="440"/>
      </w:pPr>
      <w:r>
        <w:rPr>
          <w:rFonts w:ascii="宋体" w:hAnsi="宋体"/>
        </w:rPr>
        <w:t>但我给你打个比方，你马上就能意识到没问题才是大问题。</w:t>
      </w:r>
    </w:p>
    <w:p w:rsidR="000F356A" w:rsidRDefault="005B0035">
      <w:pPr>
        <w:spacing w:after="80"/>
        <w:ind w:firstLine="440"/>
      </w:pPr>
      <w:r>
        <w:rPr>
          <w:rFonts w:ascii="宋体" w:hAnsi="宋体"/>
        </w:rPr>
        <w:t>几百年前，印第安人也很淳朴，也没有离开过美洲大陆，他们充满好意的给万里而来的白人以水，食物，帮他们盖房子，甚至拿金子换他们的玻璃弹珠。</w:t>
      </w:r>
    </w:p>
    <w:p w:rsidR="000F356A" w:rsidRDefault="005B0035">
      <w:pPr>
        <w:spacing w:after="80"/>
        <w:ind w:firstLine="440"/>
      </w:pPr>
      <w:r>
        <w:rPr>
          <w:rFonts w:ascii="宋体" w:hAnsi="宋体"/>
        </w:rPr>
        <w:t>结局是什么？我问你。</w:t>
      </w:r>
    </w:p>
    <w:p w:rsidR="000F356A" w:rsidRDefault="005B0035">
      <w:pPr>
        <w:spacing w:after="80"/>
        <w:ind w:firstLine="440"/>
      </w:pPr>
      <w:r>
        <w:rPr>
          <w:rFonts w:ascii="宋体" w:hAnsi="宋体"/>
        </w:rPr>
        <w:t>我不想知道印第安人有多好，也不想知道白人有多坏，我只想问你，结局是什么？</w:t>
      </w:r>
    </w:p>
    <w:p w:rsidR="000F356A" w:rsidRDefault="005B0035">
      <w:pPr>
        <w:spacing w:after="80"/>
        <w:ind w:firstLine="440"/>
      </w:pPr>
      <w:r>
        <w:rPr>
          <w:rFonts w:ascii="宋体" w:hAnsi="宋体"/>
        </w:rPr>
        <w:t>结局就是，印第安人从几千万变成了几十万，如今生活在保留地内。</w:t>
      </w:r>
    </w:p>
    <w:p w:rsidR="000F356A" w:rsidRDefault="005B0035">
      <w:pPr>
        <w:spacing w:after="80"/>
        <w:ind w:firstLine="440"/>
      </w:pPr>
      <w:r>
        <w:rPr>
          <w:rFonts w:ascii="宋体" w:hAnsi="宋体"/>
        </w:rPr>
        <w:t>而白人，创造了灿烂的西方文明，成为今天人类文明的引领者，被万众敬仰。</w:t>
      </w:r>
    </w:p>
    <w:p w:rsidR="000F356A" w:rsidRDefault="005B0035">
      <w:pPr>
        <w:spacing w:after="80"/>
        <w:ind w:firstLine="440"/>
      </w:pPr>
      <w:r>
        <w:rPr>
          <w:rFonts w:ascii="宋体" w:hAnsi="宋体"/>
        </w:rPr>
        <w:t>我没有黑化西方文明的意思，也没有同情印第安人的意思。</w:t>
      </w:r>
    </w:p>
    <w:p w:rsidR="000F356A" w:rsidRDefault="005B0035">
      <w:pPr>
        <w:spacing w:after="80"/>
        <w:ind w:firstLine="440"/>
      </w:pPr>
      <w:r>
        <w:rPr>
          <w:rFonts w:ascii="宋体" w:hAnsi="宋体"/>
        </w:rPr>
        <w:t>因为我告诉你，这种事在历史上发生过一千遍。</w:t>
      </w:r>
    </w:p>
    <w:p w:rsidR="000F356A" w:rsidRDefault="005B0035">
      <w:pPr>
        <w:spacing w:after="80"/>
        <w:ind w:firstLine="440"/>
      </w:pPr>
      <w:r>
        <w:rPr>
          <w:rFonts w:ascii="宋体" w:hAnsi="宋体"/>
        </w:rPr>
        <w:t>我们现代人的祖先，智人，当年干掉尼安德特人的过程，不比白人干掉印第安人的过程更光彩，因为这就是一切生物的进化史。</w:t>
      </w:r>
    </w:p>
    <w:p w:rsidR="000F356A" w:rsidRDefault="005B0035">
      <w:pPr>
        <w:spacing w:after="80"/>
        <w:ind w:firstLine="440"/>
      </w:pPr>
      <w:r>
        <w:rPr>
          <w:rFonts w:ascii="宋体" w:hAnsi="宋体"/>
        </w:rPr>
        <w:t>你只需要回答我一个问题：你究竟要不要生存，你的孩子究竟要不要生存。</w:t>
      </w:r>
    </w:p>
    <w:p w:rsidR="000F356A" w:rsidRDefault="005B0035">
      <w:pPr>
        <w:spacing w:after="80"/>
        <w:ind w:firstLine="440"/>
      </w:pPr>
      <w:r>
        <w:rPr>
          <w:rFonts w:ascii="宋体" w:hAnsi="宋体"/>
        </w:rPr>
        <w:t>要，就跟着大部队走，不要，</w:t>
      </w:r>
      <w:r>
        <w:rPr>
          <w:rFonts w:ascii="宋体" w:hAnsi="宋体"/>
        </w:rPr>
        <w:t>尽可以抱残守缺，生物进化史从来都是一部抛弃史，根本没有一个人会回头看你，哪怕一眼。</w:t>
      </w:r>
    </w:p>
    <w:p w:rsidR="000F356A" w:rsidRDefault="005B0035">
      <w:pPr>
        <w:spacing w:after="80"/>
        <w:ind w:firstLine="440"/>
      </w:pPr>
      <w:r>
        <w:rPr>
          <w:rFonts w:ascii="宋体" w:hAnsi="宋体"/>
        </w:rPr>
        <w:t>如果你回答我要，那就对了，生命的本质就是活下去，就算你活腻味了，也该告诉你的孩子，去选择，要！</w:t>
      </w:r>
    </w:p>
    <w:p w:rsidR="000F356A" w:rsidRDefault="005B0035">
      <w:pPr>
        <w:spacing w:after="80"/>
        <w:ind w:firstLine="440"/>
      </w:pPr>
      <w:r>
        <w:rPr>
          <w:rFonts w:ascii="宋体" w:hAnsi="宋体"/>
        </w:rPr>
        <w:t>我们来看看这位爷爷的认知出了什么问题。</w:t>
      </w:r>
    </w:p>
    <w:p w:rsidR="000F356A" w:rsidRDefault="005B0035">
      <w:pPr>
        <w:spacing w:after="80"/>
        <w:ind w:firstLine="440"/>
      </w:pPr>
      <w:r>
        <w:rPr>
          <w:rFonts w:ascii="宋体" w:hAnsi="宋体"/>
        </w:rPr>
        <w:t>1</w:t>
      </w:r>
      <w:r>
        <w:rPr>
          <w:rFonts w:ascii="宋体" w:hAnsi="宋体"/>
        </w:rPr>
        <w:t>、有钱就是好人么？</w:t>
      </w:r>
    </w:p>
    <w:p w:rsidR="000F356A" w:rsidRDefault="005B0035">
      <w:pPr>
        <w:spacing w:after="80"/>
        <w:ind w:firstLine="440"/>
      </w:pPr>
      <w:r>
        <w:rPr>
          <w:rFonts w:ascii="宋体" w:hAnsi="宋体"/>
        </w:rPr>
        <w:t>回答我，是么？</w:t>
      </w:r>
    </w:p>
    <w:p w:rsidR="000F356A" w:rsidRDefault="005B0035">
      <w:pPr>
        <w:spacing w:after="80"/>
        <w:ind w:firstLine="440"/>
      </w:pPr>
      <w:r>
        <w:rPr>
          <w:rFonts w:ascii="宋体" w:hAnsi="宋体"/>
        </w:rPr>
        <w:t>都</w:t>
      </w:r>
      <w:r>
        <w:rPr>
          <w:rFonts w:ascii="宋体" w:hAnsi="宋体"/>
        </w:rPr>
        <w:t>9012</w:t>
      </w:r>
      <w:r>
        <w:rPr>
          <w:rFonts w:ascii="宋体" w:hAnsi="宋体"/>
        </w:rPr>
        <w:t>年了，为什么还有那么多的</w:t>
      </w:r>
      <w:r>
        <w:rPr>
          <w:rFonts w:ascii="宋体" w:hAnsi="宋体"/>
        </w:rPr>
        <w:t>SB</w:t>
      </w:r>
      <w:r>
        <w:rPr>
          <w:rFonts w:ascii="宋体" w:hAnsi="宋体"/>
        </w:rPr>
        <w:t>，一脑子的浆糊？</w:t>
      </w:r>
    </w:p>
    <w:p w:rsidR="000F356A" w:rsidRDefault="005B0035">
      <w:pPr>
        <w:spacing w:after="80"/>
        <w:ind w:firstLine="440"/>
      </w:pPr>
      <w:r>
        <w:rPr>
          <w:rFonts w:ascii="宋体" w:hAnsi="宋体"/>
        </w:rPr>
        <w:t>一对儿出手大方，成天在微信里晒奢侈品的男女，就一定是有钱人？</w:t>
      </w:r>
    </w:p>
    <w:p w:rsidR="000F356A" w:rsidRDefault="005B0035">
      <w:pPr>
        <w:spacing w:after="80"/>
        <w:ind w:firstLine="440"/>
      </w:pPr>
      <w:r>
        <w:rPr>
          <w:rFonts w:ascii="宋体" w:hAnsi="宋体"/>
        </w:rPr>
        <w:t>有钱人出门住七天连锁酒店的么？大哥，有没有智商。</w:t>
      </w:r>
    </w:p>
    <w:p w:rsidR="000F356A" w:rsidRDefault="005B0035">
      <w:pPr>
        <w:spacing w:after="80"/>
        <w:ind w:firstLine="440"/>
      </w:pPr>
      <w:r>
        <w:rPr>
          <w:rFonts w:ascii="宋体" w:hAnsi="宋体"/>
        </w:rPr>
        <w:t>就算是有钱人，有钱人就不会害你？凭啥？为啥嘛。</w:t>
      </w:r>
    </w:p>
    <w:p w:rsidR="000F356A" w:rsidRDefault="005B0035">
      <w:pPr>
        <w:spacing w:after="80"/>
        <w:ind w:firstLine="440"/>
      </w:pPr>
      <w:r>
        <w:rPr>
          <w:rFonts w:ascii="宋体" w:hAnsi="宋体"/>
        </w:rPr>
        <w:lastRenderedPageBreak/>
        <w:t>有钱人也是人呀，要是人家得了绝症，或者</w:t>
      </w:r>
      <w:r>
        <w:rPr>
          <w:rFonts w:ascii="宋体" w:hAnsi="宋体"/>
        </w:rPr>
        <w:t>抑郁症，想不开，临死想拉个垫背的，你也凑上去？</w:t>
      </w:r>
    </w:p>
    <w:p w:rsidR="000F356A" w:rsidRDefault="005B0035">
      <w:pPr>
        <w:spacing w:after="80"/>
        <w:ind w:firstLine="440"/>
      </w:pPr>
      <w:r>
        <w:rPr>
          <w:rFonts w:ascii="宋体" w:hAnsi="宋体"/>
        </w:rPr>
        <w:t>曾经有人做过一个实验，让俩男生开着车，沿街邀请陌生女孩前往自己所在的酒店。</w:t>
      </w:r>
    </w:p>
    <w:p w:rsidR="000F356A" w:rsidRDefault="005B0035">
      <w:pPr>
        <w:spacing w:after="80"/>
        <w:ind w:firstLine="440"/>
      </w:pPr>
      <w:r>
        <w:rPr>
          <w:rFonts w:ascii="宋体" w:hAnsi="宋体"/>
        </w:rPr>
        <w:t>前者开着一辆经济型的破车，采访了</w:t>
      </w:r>
      <w:r>
        <w:rPr>
          <w:rFonts w:ascii="宋体" w:hAnsi="宋体"/>
        </w:rPr>
        <w:t>50</w:t>
      </w:r>
      <w:r>
        <w:rPr>
          <w:rFonts w:ascii="宋体" w:hAnsi="宋体"/>
        </w:rPr>
        <w:t>个女生，被拒绝了</w:t>
      </w:r>
      <w:r>
        <w:rPr>
          <w:rFonts w:ascii="宋体" w:hAnsi="宋体"/>
        </w:rPr>
        <w:t>50</w:t>
      </w:r>
      <w:r>
        <w:rPr>
          <w:rFonts w:ascii="宋体" w:hAnsi="宋体"/>
        </w:rPr>
        <w:t>次。</w:t>
      </w:r>
    </w:p>
    <w:p w:rsidR="000F356A" w:rsidRDefault="005B0035">
      <w:pPr>
        <w:spacing w:after="80"/>
        <w:ind w:firstLine="440"/>
      </w:pPr>
      <w:r>
        <w:rPr>
          <w:rFonts w:ascii="宋体" w:hAnsi="宋体"/>
        </w:rPr>
        <w:t>后者开着兰博基尼，采访了</w:t>
      </w:r>
      <w:r>
        <w:rPr>
          <w:rFonts w:ascii="宋体" w:hAnsi="宋体"/>
        </w:rPr>
        <w:t>50</w:t>
      </w:r>
      <w:r>
        <w:rPr>
          <w:rFonts w:ascii="宋体" w:hAnsi="宋体"/>
        </w:rPr>
        <w:t>个女生，成功率高达</w:t>
      </w:r>
      <w:r>
        <w:rPr>
          <w:rFonts w:ascii="宋体" w:hAnsi="宋体"/>
        </w:rPr>
        <w:t>95%</w:t>
      </w:r>
      <w:r>
        <w:rPr>
          <w:rFonts w:ascii="宋体" w:hAnsi="宋体"/>
        </w:rPr>
        <w:t>。</w:t>
      </w:r>
    </w:p>
    <w:p w:rsidR="000F356A" w:rsidRDefault="005B0035">
      <w:pPr>
        <w:spacing w:after="80"/>
        <w:ind w:firstLine="440"/>
      </w:pPr>
      <w:r>
        <w:rPr>
          <w:rFonts w:ascii="宋体" w:hAnsi="宋体"/>
        </w:rPr>
        <w:t>记者就问前者，你们为什么不敢上车？</w:t>
      </w:r>
    </w:p>
    <w:p w:rsidR="000F356A" w:rsidRDefault="005B0035">
      <w:pPr>
        <w:spacing w:after="80"/>
        <w:ind w:firstLine="440"/>
      </w:pPr>
      <w:r>
        <w:rPr>
          <w:rFonts w:ascii="宋体" w:hAnsi="宋体"/>
        </w:rPr>
        <w:t>女孩们纷纷回答，怕他是坏人呀。</w:t>
      </w:r>
    </w:p>
    <w:p w:rsidR="000F356A" w:rsidRDefault="005B0035">
      <w:pPr>
        <w:spacing w:after="80"/>
        <w:ind w:firstLine="440"/>
      </w:pPr>
      <w:r>
        <w:rPr>
          <w:rFonts w:ascii="宋体" w:hAnsi="宋体"/>
        </w:rPr>
        <w:t>记者不解的问后者，你们为什么敢上车？不怕他是坏人么？</w:t>
      </w:r>
    </w:p>
    <w:p w:rsidR="000F356A" w:rsidRDefault="005B0035">
      <w:pPr>
        <w:spacing w:after="80"/>
        <w:ind w:firstLine="440"/>
      </w:pPr>
      <w:r>
        <w:rPr>
          <w:rFonts w:ascii="宋体" w:hAnsi="宋体"/>
        </w:rPr>
        <w:t>女孩们异口同声的回答，开这么好的车，怎么会是坏人呢？</w:t>
      </w:r>
      <w:r>
        <w:rPr>
          <w:rFonts w:ascii="宋体" w:hAnsi="宋体"/>
        </w:rPr>
        <w:t>......</w:t>
      </w:r>
    </w:p>
    <w:p w:rsidR="000F356A" w:rsidRDefault="005B0035">
      <w:pPr>
        <w:spacing w:after="80"/>
        <w:ind w:firstLine="440"/>
      </w:pPr>
      <w:r>
        <w:rPr>
          <w:rFonts w:ascii="宋体" w:hAnsi="宋体"/>
        </w:rPr>
        <w:t>你看到了，别跟我说小镇上的大爷没脑子，大城市里的年轻人，一样没脑子。</w:t>
      </w:r>
    </w:p>
    <w:p w:rsidR="000F356A" w:rsidRDefault="005B0035">
      <w:pPr>
        <w:spacing w:after="80"/>
        <w:ind w:firstLine="440"/>
      </w:pPr>
      <w:r>
        <w:rPr>
          <w:rFonts w:ascii="宋体" w:hAnsi="宋体"/>
        </w:rPr>
        <w:t>人家有钱，就不会害你？人家有钱，就不会赚你的钱？</w:t>
      </w:r>
    </w:p>
    <w:p w:rsidR="000F356A" w:rsidRDefault="005B0035">
      <w:pPr>
        <w:spacing w:after="80"/>
        <w:ind w:firstLine="440"/>
      </w:pPr>
      <w:r>
        <w:rPr>
          <w:rFonts w:ascii="宋体" w:hAnsi="宋体"/>
        </w:rPr>
        <w:t>这什么逻辑嘛，难道有钱的都是白痴？那他是怎么有钱的？上帝专门奖励白痴？</w:t>
      </w:r>
    </w:p>
    <w:p w:rsidR="000F356A" w:rsidRDefault="005B0035">
      <w:pPr>
        <w:spacing w:after="80"/>
        <w:ind w:firstLine="440"/>
      </w:pPr>
      <w:r>
        <w:rPr>
          <w:rFonts w:ascii="宋体" w:hAnsi="宋体"/>
        </w:rPr>
        <w:t>要是真有这么好的事，也不想想，你都傻成这样了，上帝咋没奖励你呢？</w:t>
      </w:r>
    </w:p>
    <w:p w:rsidR="000F356A" w:rsidRDefault="005B0035">
      <w:pPr>
        <w:spacing w:after="80"/>
        <w:ind w:firstLine="440"/>
      </w:pPr>
      <w:r>
        <w:rPr>
          <w:rFonts w:ascii="宋体" w:hAnsi="宋体"/>
        </w:rPr>
        <w:t>2</w:t>
      </w:r>
      <w:r>
        <w:rPr>
          <w:rFonts w:ascii="宋体" w:hAnsi="宋体"/>
        </w:rPr>
        <w:t>、做决策之前，为什么不问问自己有什么制约的手段。</w:t>
      </w:r>
    </w:p>
    <w:p w:rsidR="000F356A" w:rsidRDefault="005B0035">
      <w:pPr>
        <w:spacing w:after="80"/>
        <w:ind w:firstLine="440"/>
      </w:pPr>
      <w:r>
        <w:rPr>
          <w:rFonts w:ascii="宋体" w:hAnsi="宋体"/>
        </w:rPr>
        <w:t>孙女被带走了，除了一个微信号，一个电话号码，啥都没有。</w:t>
      </w:r>
    </w:p>
    <w:p w:rsidR="000F356A" w:rsidRDefault="005B0035">
      <w:pPr>
        <w:spacing w:after="80"/>
        <w:ind w:firstLine="440"/>
      </w:pPr>
      <w:r>
        <w:rPr>
          <w:rFonts w:ascii="宋体" w:hAnsi="宋体"/>
        </w:rPr>
        <w:t>这样都敢让人家带走，我也是服了这位大爷。</w:t>
      </w:r>
    </w:p>
    <w:p w:rsidR="000F356A" w:rsidRDefault="005B0035">
      <w:pPr>
        <w:spacing w:after="80"/>
        <w:ind w:firstLine="440"/>
      </w:pPr>
      <w:r>
        <w:rPr>
          <w:rFonts w:ascii="宋体" w:hAnsi="宋体"/>
        </w:rPr>
        <w:t>但我想骂的，并不是这位大爷，而是很多自以为比大爷高明的人。</w:t>
      </w:r>
    </w:p>
    <w:p w:rsidR="000F356A" w:rsidRDefault="005B0035">
      <w:pPr>
        <w:spacing w:after="80"/>
        <w:ind w:firstLine="440"/>
      </w:pPr>
      <w:r>
        <w:rPr>
          <w:rFonts w:ascii="宋体" w:hAnsi="宋体"/>
        </w:rPr>
        <w:t>大爷犯的错就一条，自己没有约束对方的任何手段，就敢让人家把孩子带走。</w:t>
      </w:r>
    </w:p>
    <w:p w:rsidR="000F356A" w:rsidRDefault="005B0035">
      <w:pPr>
        <w:spacing w:after="80"/>
        <w:ind w:firstLine="440"/>
      </w:pPr>
      <w:r>
        <w:rPr>
          <w:rFonts w:ascii="宋体" w:hAnsi="宋体"/>
        </w:rPr>
        <w:t>大爷的错，我不想批了，没意义，但很多人的错，</w:t>
      </w:r>
      <w:r>
        <w:rPr>
          <w:rFonts w:ascii="宋体" w:hAnsi="宋体"/>
        </w:rPr>
        <w:t>其实骨子里，和大爷一样。</w:t>
      </w:r>
    </w:p>
    <w:p w:rsidR="000F356A" w:rsidRDefault="005B0035">
      <w:pPr>
        <w:spacing w:after="80"/>
        <w:ind w:firstLine="440"/>
      </w:pPr>
      <w:r>
        <w:rPr>
          <w:rFonts w:ascii="宋体" w:hAnsi="宋体"/>
        </w:rPr>
        <w:t>比如，你觉得某只股票会涨，比如，你觉得某个期货会跌。</w:t>
      </w:r>
    </w:p>
    <w:p w:rsidR="000F356A" w:rsidRDefault="005B0035">
      <w:pPr>
        <w:spacing w:after="80"/>
        <w:ind w:firstLine="440"/>
      </w:pPr>
      <w:r>
        <w:rPr>
          <w:rFonts w:ascii="宋体" w:hAnsi="宋体"/>
        </w:rPr>
        <w:t>那我问你，要是不涨呢？要是不跌呢？要是不仅不涨反而跌，不仅不跌反而涨了呢？</w:t>
      </w:r>
    </w:p>
    <w:p w:rsidR="000F356A" w:rsidRDefault="005B0035">
      <w:pPr>
        <w:spacing w:after="80"/>
        <w:ind w:firstLine="440"/>
      </w:pPr>
      <w:r>
        <w:rPr>
          <w:rFonts w:ascii="宋体" w:hAnsi="宋体"/>
        </w:rPr>
        <w:t>瞬间之下，你该当如何？</w:t>
      </w:r>
    </w:p>
    <w:p w:rsidR="000F356A" w:rsidRDefault="005B0035">
      <w:pPr>
        <w:spacing w:after="80"/>
        <w:ind w:firstLine="440"/>
      </w:pPr>
      <w:r>
        <w:rPr>
          <w:rFonts w:ascii="宋体" w:hAnsi="宋体"/>
        </w:rPr>
        <w:t>平仓，平不掉，没有足够的交易者来接盘，怎么办？套在里面，等死？</w:t>
      </w:r>
    </w:p>
    <w:p w:rsidR="000F356A" w:rsidRDefault="005B0035">
      <w:pPr>
        <w:spacing w:after="80"/>
        <w:ind w:firstLine="440"/>
      </w:pPr>
      <w:r>
        <w:rPr>
          <w:rFonts w:ascii="宋体" w:hAnsi="宋体"/>
        </w:rPr>
        <w:t>这样的蠢货投资人，我见得太多。</w:t>
      </w:r>
    </w:p>
    <w:p w:rsidR="000F356A" w:rsidRDefault="005B0035">
      <w:pPr>
        <w:spacing w:after="80"/>
        <w:ind w:firstLine="440"/>
      </w:pPr>
      <w:r>
        <w:rPr>
          <w:rFonts w:ascii="宋体" w:hAnsi="宋体"/>
        </w:rPr>
        <w:t>因为他们没明白这个道理，就是自己一定要随时有制约的手段。</w:t>
      </w:r>
    </w:p>
    <w:p w:rsidR="000F356A" w:rsidRDefault="005B0035">
      <w:pPr>
        <w:spacing w:after="80"/>
        <w:ind w:firstLine="440"/>
      </w:pPr>
      <w:r>
        <w:rPr>
          <w:rFonts w:ascii="宋体" w:hAnsi="宋体"/>
        </w:rPr>
        <w:t>什么叫制约的手段？就是对冲嘛。</w:t>
      </w:r>
    </w:p>
    <w:p w:rsidR="000F356A" w:rsidRDefault="005B0035">
      <w:pPr>
        <w:spacing w:after="80"/>
        <w:ind w:firstLine="440"/>
      </w:pPr>
      <w:r>
        <w:rPr>
          <w:rFonts w:ascii="宋体" w:hAnsi="宋体"/>
        </w:rPr>
        <w:lastRenderedPageBreak/>
        <w:t>我看错了，我被套了，我实在跑不掉了，没关系，起码我还留有一半的资金，去买入另一个可以对冲的品种。</w:t>
      </w:r>
    </w:p>
    <w:p w:rsidR="000F356A" w:rsidRDefault="005B0035">
      <w:pPr>
        <w:spacing w:after="80"/>
        <w:ind w:firstLine="440"/>
      </w:pPr>
      <w:r>
        <w:rPr>
          <w:rFonts w:ascii="宋体" w:hAnsi="宋体"/>
        </w:rPr>
        <w:t>这就是生路呀，它跌，那个涨，它涨，那个跌，我不至</w:t>
      </w:r>
      <w:r>
        <w:rPr>
          <w:rFonts w:ascii="宋体" w:hAnsi="宋体"/>
        </w:rPr>
        <w:t>于被套死在里面。</w:t>
      </w:r>
    </w:p>
    <w:p w:rsidR="000F356A" w:rsidRDefault="005B0035">
      <w:pPr>
        <w:spacing w:after="80"/>
        <w:ind w:firstLine="440"/>
      </w:pPr>
      <w:r>
        <w:rPr>
          <w:rFonts w:ascii="宋体" w:hAnsi="宋体"/>
        </w:rPr>
        <w:t>我的损失是有限的，这个品种跑不掉了，对冲的品种仍然能让我不至于被套到爆仓。</w:t>
      </w:r>
    </w:p>
    <w:p w:rsidR="000F356A" w:rsidRDefault="005B0035">
      <w:pPr>
        <w:spacing w:after="80"/>
        <w:ind w:firstLine="440"/>
      </w:pPr>
      <w:r>
        <w:rPr>
          <w:rFonts w:ascii="宋体" w:hAnsi="宋体"/>
        </w:rPr>
        <w:t>这就是制约的手段，这个手段，在你最初下单的时候，就该想到了，就该准备好了。</w:t>
      </w:r>
    </w:p>
    <w:p w:rsidR="000F356A" w:rsidRDefault="005B0035">
      <w:pPr>
        <w:spacing w:after="80"/>
        <w:ind w:firstLine="440"/>
      </w:pPr>
      <w:r>
        <w:rPr>
          <w:rFonts w:ascii="宋体" w:hAnsi="宋体"/>
        </w:rPr>
        <w:t>打仗的时候，未算胜而先算败，未算进而先算退，退路都没找好，就瞎</w:t>
      </w:r>
      <w:r>
        <w:rPr>
          <w:rFonts w:ascii="宋体" w:hAnsi="宋体"/>
        </w:rPr>
        <w:t>JB</w:t>
      </w:r>
      <w:r>
        <w:rPr>
          <w:rFonts w:ascii="宋体" w:hAnsi="宋体"/>
        </w:rPr>
        <w:t>打，不是</w:t>
      </w:r>
      <w:r>
        <w:rPr>
          <w:rFonts w:ascii="宋体" w:hAnsi="宋体"/>
        </w:rPr>
        <w:t>SB</w:t>
      </w:r>
      <w:r>
        <w:rPr>
          <w:rFonts w:ascii="宋体" w:hAnsi="宋体"/>
        </w:rPr>
        <w:t>才怪。把孙女拱手送人的傻缺大爷，几十年来我就从新闻里看到这么一例，但是把钱拱手送人的傻缺投资人，我每天都能见到一箩筐。</w:t>
      </w:r>
    </w:p>
    <w:p w:rsidR="000F356A" w:rsidRDefault="005B0035">
      <w:pPr>
        <w:spacing w:after="80"/>
        <w:ind w:firstLine="440"/>
      </w:pPr>
      <w:r>
        <w:rPr>
          <w:rFonts w:ascii="宋体" w:hAnsi="宋体"/>
        </w:rPr>
        <w:t>年仅</w:t>
      </w:r>
      <w:r>
        <w:rPr>
          <w:rFonts w:ascii="宋体" w:hAnsi="宋体"/>
        </w:rPr>
        <w:t>9</w:t>
      </w:r>
      <w:r>
        <w:rPr>
          <w:rFonts w:ascii="宋体" w:hAnsi="宋体"/>
        </w:rPr>
        <w:t>岁的小女孩，临终时，发给爸爸最后的一句话是：</w:t>
      </w:r>
      <w:r>
        <w:rPr>
          <w:rFonts w:ascii="宋体" w:hAnsi="宋体"/>
        </w:rPr>
        <w:t>“</w:t>
      </w:r>
      <w:r>
        <w:rPr>
          <w:rFonts w:ascii="宋体" w:hAnsi="宋体"/>
        </w:rPr>
        <w:t>爸爸，我可能回不来了。</w:t>
      </w:r>
      <w:r>
        <w:rPr>
          <w:rFonts w:ascii="宋体" w:hAnsi="宋体"/>
        </w:rPr>
        <w:t>”</w:t>
      </w:r>
    </w:p>
    <w:p w:rsidR="000F356A" w:rsidRDefault="005B0035">
      <w:pPr>
        <w:spacing w:after="80"/>
        <w:ind w:firstLine="440"/>
      </w:pPr>
      <w:r>
        <w:rPr>
          <w:rFonts w:ascii="宋体" w:hAnsi="宋体"/>
        </w:rPr>
        <w:t>身为一个爸爸，我完全能理解这件事给这孩子的父亲带来的痛苦，有多深。</w:t>
      </w:r>
    </w:p>
    <w:p w:rsidR="000F356A" w:rsidRDefault="005B0035">
      <w:pPr>
        <w:spacing w:after="80"/>
        <w:ind w:firstLine="440"/>
      </w:pPr>
      <w:r>
        <w:rPr>
          <w:rFonts w:ascii="宋体" w:hAnsi="宋体"/>
        </w:rPr>
        <w:t>但我一句安慰的话也不想说。</w:t>
      </w:r>
    </w:p>
    <w:p w:rsidR="000F356A" w:rsidRDefault="005B0035">
      <w:pPr>
        <w:spacing w:after="80"/>
        <w:ind w:firstLine="440"/>
      </w:pPr>
      <w:r>
        <w:rPr>
          <w:rFonts w:ascii="宋体" w:hAnsi="宋体"/>
        </w:rPr>
        <w:t>我只想告诉读者们《阿房宫赋》的结尾。</w:t>
      </w:r>
    </w:p>
    <w:p w:rsidR="000F356A" w:rsidRDefault="005B0035">
      <w:pPr>
        <w:spacing w:after="80"/>
        <w:ind w:firstLine="440"/>
      </w:pPr>
      <w:r>
        <w:rPr>
          <w:rFonts w:ascii="宋体" w:hAnsi="宋体"/>
        </w:rPr>
        <w:t>后人哀之而不鉴之，亦使后人而复哀后人也！！！</w:t>
      </w:r>
    </w:p>
    <w:p w:rsidR="000F356A" w:rsidRDefault="005B0035">
      <w:pPr>
        <w:pStyle w:val="1"/>
      </w:pPr>
      <w:bookmarkStart w:id="176" w:name="_Toc243434550"/>
      <w:r>
        <w:lastRenderedPageBreak/>
        <w:t>2019-07-16</w:t>
      </w:r>
      <w:r>
        <w:t xml:space="preserve">　杭州</w:t>
      </w:r>
      <w:r>
        <w:t>9</w:t>
      </w:r>
      <w:r>
        <w:t>岁女童遇害，是什么原因走到了这一步？</w:t>
      </w:r>
      <w:bookmarkEnd w:id="17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1210 </w:t>
      </w:r>
      <w:r>
        <w:rPr>
          <w:rFonts w:ascii="宋体" w:hAnsi="宋体"/>
          <w:color w:val="909090"/>
          <w:sz w:val="17"/>
        </w:rPr>
        <w:t>页　｜　约</w:t>
      </w:r>
      <w:r>
        <w:rPr>
          <w:rFonts w:ascii="宋体" w:hAnsi="宋体"/>
          <w:color w:val="909090"/>
          <w:sz w:val="17"/>
        </w:rPr>
        <w:t xml:space="preserve"> 3,893 </w:t>
      </w:r>
      <w:r>
        <w:rPr>
          <w:rFonts w:ascii="宋体" w:hAnsi="宋体"/>
          <w:color w:val="909090"/>
          <w:sz w:val="17"/>
        </w:rPr>
        <w:t>字</w:t>
      </w:r>
    </w:p>
    <w:p w:rsidR="000F356A" w:rsidRDefault="005B0035">
      <w:pPr>
        <w:spacing w:after="80"/>
        <w:ind w:firstLine="440"/>
      </w:pPr>
      <w:r>
        <w:rPr>
          <w:rFonts w:ascii="宋体" w:hAnsi="宋体"/>
        </w:rPr>
        <w:t>我们在小号里聊过这个案件：杭州失联女童：都说远离人渣，问题是如何分辨？</w:t>
      </w:r>
    </w:p>
    <w:p w:rsidR="000F356A" w:rsidRDefault="005B0035">
      <w:pPr>
        <w:spacing w:after="80"/>
        <w:ind w:firstLine="440"/>
      </w:pPr>
      <w:r>
        <w:rPr>
          <w:rFonts w:ascii="宋体" w:hAnsi="宋体"/>
        </w:rPr>
        <w:t>我给读者的解读是站在家长的角度，告诉大家要如何提高认知，如何处理生活中方方面面的决策。</w:t>
      </w:r>
    </w:p>
    <w:p w:rsidR="000F356A" w:rsidRDefault="005B0035">
      <w:pPr>
        <w:spacing w:after="80"/>
        <w:ind w:firstLine="440"/>
      </w:pPr>
      <w:r>
        <w:rPr>
          <w:rFonts w:ascii="宋体" w:hAnsi="宋体"/>
        </w:rPr>
        <w:t>我知道大家都深恨这两个罪犯，但你恨他们也没用，这对狗男女，自尽了，而且是早有预谋。你把这俩货从水里</w:t>
      </w:r>
      <w:r>
        <w:rPr>
          <w:rFonts w:ascii="宋体" w:hAnsi="宋体"/>
        </w:rPr>
        <w:t>捞出来，鞭尸，挫骨扬灰，能解决啥问题呢？</w:t>
      </w:r>
    </w:p>
    <w:p w:rsidR="000F356A" w:rsidRDefault="005B0035">
      <w:pPr>
        <w:spacing w:after="80"/>
        <w:ind w:firstLine="440"/>
      </w:pPr>
      <w:r>
        <w:rPr>
          <w:rFonts w:ascii="宋体" w:hAnsi="宋体"/>
        </w:rPr>
        <w:t>倒不如从他俩身上挖掘出点有用的，还能让整个社会，认真思考。</w:t>
      </w:r>
    </w:p>
    <w:p w:rsidR="000F356A" w:rsidRDefault="005B0035">
      <w:pPr>
        <w:spacing w:after="80"/>
        <w:ind w:firstLine="440"/>
      </w:pPr>
      <w:r>
        <w:rPr>
          <w:rFonts w:ascii="宋体" w:hAnsi="宋体"/>
        </w:rPr>
        <w:t>首先这是一起典型的不正常人群作案，这种事你要彻底杜绝是做不到的。</w:t>
      </w:r>
    </w:p>
    <w:p w:rsidR="000F356A" w:rsidRDefault="005B0035">
      <w:pPr>
        <w:spacing w:after="80"/>
        <w:ind w:firstLine="440"/>
      </w:pPr>
      <w:r>
        <w:rPr>
          <w:rFonts w:ascii="宋体" w:hAnsi="宋体"/>
        </w:rPr>
        <w:t>日本有青年跑去老人院里专害老人，美国有人对着学生，对着人群扫射，你事后调查，往往会发现这些人思想极端，仇恨社会。</w:t>
      </w:r>
    </w:p>
    <w:p w:rsidR="000F356A" w:rsidRDefault="005B0035">
      <w:pPr>
        <w:spacing w:after="80"/>
        <w:ind w:firstLine="440"/>
      </w:pPr>
      <w:r>
        <w:rPr>
          <w:rFonts w:ascii="宋体" w:hAnsi="宋体"/>
        </w:rPr>
        <w:t>我常说林子大了，什么鸟都有，极端鸟是难以预先检测出来的。</w:t>
      </w:r>
    </w:p>
    <w:p w:rsidR="000F356A" w:rsidRDefault="005B0035">
      <w:pPr>
        <w:spacing w:after="80"/>
        <w:ind w:firstLine="440"/>
      </w:pPr>
      <w:r>
        <w:rPr>
          <w:rFonts w:ascii="宋体" w:hAnsi="宋体"/>
        </w:rPr>
        <w:t>但有一件事是可以做的，就是弄清楚极端的原因是什么？</w:t>
      </w:r>
    </w:p>
    <w:p w:rsidR="000F356A" w:rsidRDefault="005B0035">
      <w:pPr>
        <w:spacing w:after="80"/>
        <w:ind w:firstLine="440"/>
      </w:pPr>
      <w:r>
        <w:rPr>
          <w:rFonts w:ascii="宋体" w:hAnsi="宋体"/>
        </w:rPr>
        <w:t>比如这货愚昧落后，信仰神神鬼鬼的玩意儿，你看古人拿活人生祭河神，这就是愚昧导致的。愚昧是可以教的，只要他是个人，他不是只</w:t>
      </w:r>
      <w:r>
        <w:rPr>
          <w:rFonts w:ascii="宋体" w:hAnsi="宋体"/>
        </w:rPr>
        <w:t>猴子，我们在教育上下血本，花心思，就能某种程度上扭转。</w:t>
      </w:r>
    </w:p>
    <w:p w:rsidR="000F356A" w:rsidRDefault="005B0035">
      <w:pPr>
        <w:spacing w:after="80"/>
        <w:ind w:firstLine="440"/>
      </w:pPr>
      <w:r>
        <w:rPr>
          <w:rFonts w:ascii="宋体" w:hAnsi="宋体"/>
        </w:rPr>
        <w:t>这一点我们比印度强的多，你去看同样是人口大国的发展中国家印度，愚昧落后，神神鬼鬼的人特别多。</w:t>
      </w:r>
    </w:p>
    <w:p w:rsidR="000F356A" w:rsidRDefault="005B0035">
      <w:pPr>
        <w:spacing w:after="80"/>
        <w:ind w:firstLine="440"/>
      </w:pPr>
      <w:r>
        <w:rPr>
          <w:rFonts w:ascii="宋体" w:hAnsi="宋体"/>
        </w:rPr>
        <w:t>再比如这个人仇恨社会，那我们要弄清楚导致他仇恨社会的原因究竟是什么？</w:t>
      </w:r>
    </w:p>
    <w:p w:rsidR="000F356A" w:rsidRDefault="005B0035">
      <w:pPr>
        <w:spacing w:after="80"/>
        <w:ind w:firstLine="440"/>
      </w:pPr>
      <w:r>
        <w:rPr>
          <w:rFonts w:ascii="宋体" w:hAnsi="宋体"/>
        </w:rPr>
        <w:t>如果是留守儿童，缺乏关爱，那社会能做点什么？能否想办法让我们国家</w:t>
      </w:r>
      <w:r>
        <w:rPr>
          <w:rFonts w:ascii="宋体" w:hAnsi="宋体"/>
        </w:rPr>
        <w:t>6000</w:t>
      </w:r>
      <w:r>
        <w:rPr>
          <w:rFonts w:ascii="宋体" w:hAnsi="宋体"/>
        </w:rPr>
        <w:t>万留守儿童以某种方式融入大家庭。</w:t>
      </w:r>
    </w:p>
    <w:p w:rsidR="000F356A" w:rsidRDefault="005B0035">
      <w:pPr>
        <w:spacing w:after="80"/>
        <w:ind w:firstLine="440"/>
      </w:pPr>
      <w:r>
        <w:rPr>
          <w:rFonts w:ascii="宋体" w:hAnsi="宋体"/>
        </w:rPr>
        <w:t>城乡之间的联谊，城市学校与乡村学校之间形成友好学校，交换生制度，通过互联网把彼此连接起来，有很多事情可以做。</w:t>
      </w:r>
    </w:p>
    <w:p w:rsidR="000F356A" w:rsidRDefault="005B0035">
      <w:pPr>
        <w:spacing w:after="80"/>
        <w:ind w:firstLine="440"/>
      </w:pPr>
      <w:r>
        <w:rPr>
          <w:rFonts w:ascii="宋体" w:hAnsi="宋体"/>
        </w:rPr>
        <w:t>慈善和捐款是两码事，后者就是掏钱，而前者其实是非常复杂的机制，因为人的需求是</w:t>
      </w:r>
      <w:r>
        <w:rPr>
          <w:rFonts w:ascii="宋体" w:hAnsi="宋体"/>
        </w:rPr>
        <w:t>多元的，人不是机器，不是说你给他钱，就够了。尤其是未成年人，他最需要的，恐怕是引导。名师终究是有限的，怎么样让有限的资源通过互联网技术，照顾到更多的人群，是值得社会思考的。</w:t>
      </w:r>
    </w:p>
    <w:p w:rsidR="000F356A" w:rsidRDefault="005B0035">
      <w:pPr>
        <w:spacing w:after="80"/>
        <w:ind w:firstLine="440"/>
      </w:pPr>
      <w:r>
        <w:rPr>
          <w:rFonts w:ascii="宋体" w:hAnsi="宋体"/>
        </w:rPr>
        <w:lastRenderedPageBreak/>
        <w:t>如果说仇恨社会的原因是受到了伤害，你看热剧《长安十二时辰》，其实故事背景就是一群遭遇不公正对待的前大唐士兵们，企图焚毁长安。</w:t>
      </w:r>
    </w:p>
    <w:p w:rsidR="000F356A" w:rsidRDefault="005B0035">
      <w:pPr>
        <w:spacing w:after="80"/>
        <w:ind w:firstLine="440"/>
      </w:pPr>
      <w:r>
        <w:rPr>
          <w:rFonts w:ascii="宋体" w:hAnsi="宋体"/>
        </w:rPr>
        <w:t>那这种情况我们就要思考，怎么样通过监督机制，通过信息公开透明使得这种伤害被降到最低。</w:t>
      </w:r>
    </w:p>
    <w:p w:rsidR="000F356A" w:rsidRDefault="005B0035">
      <w:pPr>
        <w:spacing w:after="80"/>
        <w:ind w:firstLine="440"/>
      </w:pPr>
      <w:r>
        <w:rPr>
          <w:rFonts w:ascii="宋体" w:hAnsi="宋体"/>
        </w:rPr>
        <w:t>那什么导致了这对儿狗男女自尽还要捎带上别人的孩子呢？</w:t>
      </w:r>
    </w:p>
    <w:p w:rsidR="000F356A" w:rsidRDefault="005B0035">
      <w:pPr>
        <w:spacing w:after="80"/>
        <w:ind w:firstLine="440"/>
      </w:pPr>
      <w:r>
        <w:rPr>
          <w:rFonts w:ascii="宋体" w:hAnsi="宋体"/>
        </w:rPr>
        <w:t>如果从表面上看，肯定是愚昧与残忍，自己死就算了，还拉个垫背的。</w:t>
      </w:r>
    </w:p>
    <w:p w:rsidR="000F356A" w:rsidRDefault="005B0035">
      <w:pPr>
        <w:spacing w:after="80"/>
        <w:ind w:firstLine="440"/>
      </w:pPr>
      <w:r>
        <w:rPr>
          <w:rFonts w:ascii="宋体" w:hAnsi="宋体"/>
        </w:rPr>
        <w:t>但你往深</w:t>
      </w:r>
      <w:r>
        <w:rPr>
          <w:rFonts w:ascii="宋体" w:hAnsi="宋体"/>
        </w:rPr>
        <w:t>里想，是什么导致一对儿</w:t>
      </w:r>
      <w:r>
        <w:rPr>
          <w:rFonts w:ascii="宋体" w:hAnsi="宋体"/>
        </w:rPr>
        <w:t>40</w:t>
      </w:r>
      <w:r>
        <w:rPr>
          <w:rFonts w:ascii="宋体" w:hAnsi="宋体"/>
        </w:rPr>
        <w:t>岁左右的人，自己想不开，一定要轻生呢？</w:t>
      </w:r>
    </w:p>
    <w:p w:rsidR="000F356A" w:rsidRDefault="005B0035">
      <w:pPr>
        <w:spacing w:after="80"/>
        <w:ind w:firstLine="440"/>
      </w:pPr>
      <w:r>
        <w:rPr>
          <w:rFonts w:ascii="宋体" w:hAnsi="宋体"/>
        </w:rPr>
        <w:t>我们来看看他俩的情况：男的无业，女的也无业，男的拜金，女的炫富。可他俩有钱么？没钱。</w:t>
      </w:r>
    </w:p>
    <w:p w:rsidR="000F356A" w:rsidRDefault="005B0035">
      <w:pPr>
        <w:spacing w:after="80"/>
        <w:ind w:firstLine="440"/>
      </w:pPr>
      <w:r>
        <w:rPr>
          <w:rFonts w:ascii="宋体" w:hAnsi="宋体"/>
        </w:rPr>
        <w:t>他俩这么多年以来，所做的，就是诈骗，借贷，借贷，诈骗。</w:t>
      </w:r>
    </w:p>
    <w:p w:rsidR="000F356A" w:rsidRDefault="005B0035">
      <w:pPr>
        <w:spacing w:after="80"/>
        <w:ind w:firstLine="440"/>
      </w:pPr>
      <w:r>
        <w:rPr>
          <w:rFonts w:ascii="宋体" w:hAnsi="宋体"/>
        </w:rPr>
        <w:t>然后去消费。</w:t>
      </w:r>
    </w:p>
    <w:p w:rsidR="000F356A" w:rsidRDefault="005B0035">
      <w:pPr>
        <w:spacing w:after="80"/>
        <w:ind w:firstLine="440"/>
      </w:pPr>
      <w:r>
        <w:rPr>
          <w:rFonts w:ascii="宋体" w:hAnsi="宋体"/>
        </w:rPr>
        <w:t>到他们俩谋害小女生，接着自尽前的最后一刻，两人账户上一共只剩</w:t>
      </w:r>
      <w:r>
        <w:rPr>
          <w:rFonts w:ascii="宋体" w:hAnsi="宋体"/>
        </w:rPr>
        <w:t>31</w:t>
      </w:r>
      <w:r>
        <w:rPr>
          <w:rFonts w:ascii="宋体" w:hAnsi="宋体"/>
        </w:rPr>
        <w:t>块。</w:t>
      </w:r>
    </w:p>
    <w:p w:rsidR="000F356A" w:rsidRDefault="005B0035">
      <w:pPr>
        <w:spacing w:after="80"/>
        <w:ind w:firstLine="440"/>
      </w:pPr>
      <w:r>
        <w:rPr>
          <w:rFonts w:ascii="宋体" w:hAnsi="宋体"/>
        </w:rPr>
        <w:t>这男的，曾经在旅游途中，对某网约车司机炫耀，说自己在东莞有几十套房产，每月收租都有几十万。自己家里几千平米，开的是兰博基尼。</w:t>
      </w:r>
    </w:p>
    <w:p w:rsidR="000F356A" w:rsidRDefault="005B0035">
      <w:pPr>
        <w:spacing w:after="80"/>
        <w:ind w:firstLine="440"/>
      </w:pPr>
      <w:r>
        <w:rPr>
          <w:rFonts w:ascii="宋体" w:hAnsi="宋体"/>
        </w:rPr>
        <w:t>而这个女的，微信里除了炫耀，就是炫耀。</w:t>
      </w:r>
    </w:p>
    <w:p w:rsidR="000F356A" w:rsidRDefault="005B0035">
      <w:pPr>
        <w:spacing w:after="80"/>
        <w:ind w:firstLine="440"/>
      </w:pPr>
      <w:r>
        <w:rPr>
          <w:rFonts w:ascii="宋体" w:hAnsi="宋体"/>
        </w:rPr>
        <w:t>钱哪来的呢？这女的前前后后，骗了自己老实巴交的哥哥们，几十万，从不归还。</w:t>
      </w:r>
    </w:p>
    <w:p w:rsidR="000F356A" w:rsidRDefault="005B0035">
      <w:pPr>
        <w:spacing w:after="80"/>
        <w:ind w:firstLine="440"/>
      </w:pPr>
      <w:r>
        <w:rPr>
          <w:rFonts w:ascii="宋体" w:hAnsi="宋体"/>
        </w:rPr>
        <w:t>万事一定有因，是什么导致这对狗男女人生观，价值观如此扭曲？如此拜金？</w:t>
      </w:r>
    </w:p>
    <w:p w:rsidR="000F356A" w:rsidRDefault="005B0035">
      <w:pPr>
        <w:spacing w:after="80"/>
        <w:ind w:firstLine="440"/>
      </w:pPr>
      <w:r>
        <w:rPr>
          <w:rFonts w:ascii="宋体" w:hAnsi="宋体"/>
        </w:rPr>
        <w:t>有读者曾经留言说，假如他俩出生在大城市，恰逢拆迁，恐怕这辈子也就这么花花钱，旅旅游，糊里糊涂的把这辈子过完了。</w:t>
      </w:r>
    </w:p>
    <w:p w:rsidR="000F356A" w:rsidRDefault="005B0035">
      <w:pPr>
        <w:spacing w:after="80"/>
        <w:ind w:firstLine="440"/>
      </w:pPr>
      <w:r>
        <w:rPr>
          <w:rFonts w:ascii="宋体" w:hAnsi="宋体"/>
        </w:rPr>
        <w:t>完全不至于走到四处借债，挥霍一空，甚至临走还要带走一个无辜孩子的地步。</w:t>
      </w:r>
    </w:p>
    <w:p w:rsidR="000F356A" w:rsidRDefault="005B0035">
      <w:pPr>
        <w:spacing w:after="80"/>
        <w:ind w:firstLine="440"/>
      </w:pPr>
      <w:r>
        <w:rPr>
          <w:rFonts w:ascii="宋体" w:hAnsi="宋体"/>
        </w:rPr>
        <w:t>这种留言，让我看了很无语。</w:t>
      </w:r>
    </w:p>
    <w:p w:rsidR="000F356A" w:rsidRDefault="005B0035">
      <w:pPr>
        <w:spacing w:after="80"/>
        <w:ind w:firstLine="440"/>
      </w:pPr>
      <w:r>
        <w:rPr>
          <w:rFonts w:ascii="宋体" w:hAnsi="宋体"/>
        </w:rPr>
        <w:t>如果大多数人这么想，那真的很可怕，这意思就是说，假如不能发横财，这辈子就不过了么？这骨子里透露出来的思想，仍然是拜金。</w:t>
      </w:r>
    </w:p>
    <w:p w:rsidR="000F356A" w:rsidRDefault="005B0035">
      <w:pPr>
        <w:spacing w:after="80"/>
        <w:ind w:firstLine="440"/>
      </w:pPr>
      <w:r>
        <w:rPr>
          <w:rFonts w:ascii="宋体" w:hAnsi="宋体"/>
        </w:rPr>
        <w:t>不赚钱的人生，是不靠谱的，但成为钱的</w:t>
      </w:r>
      <w:r>
        <w:rPr>
          <w:rFonts w:ascii="宋体" w:hAnsi="宋体"/>
        </w:rPr>
        <w:t>奴隶，为钱活一生，同样是不靠谱的。</w:t>
      </w:r>
    </w:p>
    <w:p w:rsidR="000F356A" w:rsidRDefault="005B0035">
      <w:pPr>
        <w:spacing w:after="80"/>
        <w:ind w:firstLine="440"/>
      </w:pPr>
      <w:r>
        <w:rPr>
          <w:rFonts w:ascii="宋体" w:hAnsi="宋体"/>
        </w:rPr>
        <w:t>我不知道这句话年轻人听了什么感觉。</w:t>
      </w:r>
    </w:p>
    <w:p w:rsidR="000F356A" w:rsidRDefault="005B0035">
      <w:pPr>
        <w:spacing w:after="80"/>
        <w:ind w:firstLine="440"/>
      </w:pPr>
      <w:r>
        <w:rPr>
          <w:rFonts w:ascii="宋体" w:hAnsi="宋体"/>
        </w:rPr>
        <w:t>觉得我是在讲大道理对吧。</w:t>
      </w:r>
    </w:p>
    <w:p w:rsidR="000F356A" w:rsidRDefault="005B0035">
      <w:pPr>
        <w:spacing w:after="80"/>
        <w:ind w:firstLine="440"/>
      </w:pPr>
      <w:r>
        <w:rPr>
          <w:rFonts w:ascii="宋体" w:hAnsi="宋体"/>
        </w:rPr>
        <w:lastRenderedPageBreak/>
        <w:t>这个世界很奇怪，我讲大道理，年轻人很少听的进去，能听进去的呢，往往是财务自由的中年人。</w:t>
      </w:r>
    </w:p>
    <w:p w:rsidR="000F356A" w:rsidRDefault="005B0035">
      <w:pPr>
        <w:spacing w:after="80"/>
        <w:ind w:firstLine="440"/>
      </w:pPr>
      <w:r>
        <w:rPr>
          <w:rFonts w:ascii="宋体" w:hAnsi="宋体"/>
        </w:rPr>
        <w:t>说白了，该听的不听，听进去的，都是不需要听的。</w:t>
      </w:r>
    </w:p>
    <w:p w:rsidR="000F356A" w:rsidRDefault="005B0035">
      <w:pPr>
        <w:spacing w:after="80"/>
        <w:ind w:firstLine="440"/>
      </w:pPr>
      <w:r>
        <w:rPr>
          <w:rFonts w:ascii="宋体" w:hAnsi="宋体"/>
        </w:rPr>
        <w:t>十一年前，我在做工程师的时候，带过一个应届生。</w:t>
      </w:r>
    </w:p>
    <w:p w:rsidR="000F356A" w:rsidRDefault="005B0035">
      <w:pPr>
        <w:spacing w:after="80"/>
        <w:ind w:firstLine="440"/>
      </w:pPr>
      <w:r>
        <w:rPr>
          <w:rFonts w:ascii="宋体" w:hAnsi="宋体"/>
        </w:rPr>
        <w:t>那时候我在实验室里调</w:t>
      </w:r>
      <w:r>
        <w:rPr>
          <w:rFonts w:ascii="宋体" w:hAnsi="宋体"/>
        </w:rPr>
        <w:t>FPGA</w:t>
      </w:r>
      <w:r>
        <w:rPr>
          <w:rFonts w:ascii="宋体" w:hAnsi="宋体"/>
        </w:rPr>
        <w:t>，隔壁几个工位都是芯片部门的，我的师兄弟们。</w:t>
      </w:r>
    </w:p>
    <w:p w:rsidR="000F356A" w:rsidRDefault="005B0035">
      <w:pPr>
        <w:spacing w:after="80"/>
        <w:ind w:firstLine="440"/>
      </w:pPr>
      <w:r>
        <w:rPr>
          <w:rFonts w:ascii="宋体" w:hAnsi="宋体"/>
        </w:rPr>
        <w:t>有号称无冕之王，芯片特牛叉的，有他们部门的经理。</w:t>
      </w:r>
    </w:p>
    <w:p w:rsidR="000F356A" w:rsidRDefault="005B0035">
      <w:pPr>
        <w:spacing w:after="80"/>
        <w:ind w:firstLine="440"/>
      </w:pPr>
      <w:r>
        <w:rPr>
          <w:rFonts w:ascii="宋体" w:hAnsi="宋体"/>
        </w:rPr>
        <w:t>我的习惯是每天早上</w:t>
      </w:r>
      <w:r>
        <w:rPr>
          <w:rFonts w:ascii="宋体" w:hAnsi="宋体"/>
        </w:rPr>
        <w:t>5</w:t>
      </w:r>
      <w:r>
        <w:rPr>
          <w:rFonts w:ascii="宋体" w:hAnsi="宋体"/>
        </w:rPr>
        <w:t>点</w:t>
      </w:r>
      <w:r>
        <w:rPr>
          <w:rFonts w:ascii="宋体" w:hAnsi="宋体"/>
        </w:rPr>
        <w:t>40</w:t>
      </w:r>
      <w:r>
        <w:rPr>
          <w:rFonts w:ascii="宋体" w:hAnsi="宋体"/>
        </w:rPr>
        <w:t>去游个泳，食堂里吃个早餐，</w:t>
      </w:r>
      <w:r>
        <w:rPr>
          <w:rFonts w:ascii="宋体" w:hAnsi="宋体"/>
        </w:rPr>
        <w:t>8</w:t>
      </w:r>
      <w:r>
        <w:rPr>
          <w:rFonts w:ascii="宋体" w:hAnsi="宋体"/>
        </w:rPr>
        <w:t>点开始上班，晚上加班餐，直到晚上</w:t>
      </w:r>
      <w:r>
        <w:rPr>
          <w:rFonts w:ascii="宋体" w:hAnsi="宋体"/>
        </w:rPr>
        <w:t>8</w:t>
      </w:r>
      <w:r>
        <w:rPr>
          <w:rFonts w:ascii="宋体" w:hAnsi="宋体"/>
        </w:rPr>
        <w:t>点回去。</w:t>
      </w:r>
    </w:p>
    <w:p w:rsidR="000F356A" w:rsidRDefault="005B0035">
      <w:pPr>
        <w:spacing w:after="80"/>
        <w:ind w:firstLine="440"/>
      </w:pPr>
      <w:r>
        <w:rPr>
          <w:rFonts w:ascii="宋体" w:hAnsi="宋体"/>
        </w:rPr>
        <w:t>那个应届生有一天跟我说，他不想跟我混了，想去做销售，我就问他为啥。</w:t>
      </w:r>
    </w:p>
    <w:p w:rsidR="000F356A" w:rsidRDefault="005B0035">
      <w:pPr>
        <w:spacing w:after="80"/>
        <w:ind w:firstLine="440"/>
      </w:pPr>
      <w:r>
        <w:rPr>
          <w:rFonts w:ascii="宋体" w:hAnsi="宋体"/>
        </w:rPr>
        <w:t>他觉得我们这帮工程师特没意思，日复一日，年复一年的把大好光阴浪费在实验室里。</w:t>
      </w:r>
    </w:p>
    <w:p w:rsidR="000F356A" w:rsidRDefault="005B0035">
      <w:pPr>
        <w:spacing w:after="80"/>
        <w:ind w:firstLine="440"/>
      </w:pPr>
      <w:r>
        <w:rPr>
          <w:rFonts w:ascii="宋体" w:hAnsi="宋体"/>
        </w:rPr>
        <w:t>他羡慕那些西装革履，坐在机场，打开本本，端起咖啡，然后电话里跟张总，王总打招呼的销售们。</w:t>
      </w:r>
    </w:p>
    <w:p w:rsidR="000F356A" w:rsidRDefault="005B0035">
      <w:pPr>
        <w:spacing w:after="80"/>
        <w:ind w:firstLine="440"/>
      </w:pPr>
      <w:r>
        <w:rPr>
          <w:rFonts w:ascii="宋体" w:hAnsi="宋体"/>
        </w:rPr>
        <w:t>我理解他在想什么，他是个应届本科生，很年轻。我们都是硕士毕业才开始工作，比他大很多。</w:t>
      </w:r>
    </w:p>
    <w:p w:rsidR="000F356A" w:rsidRDefault="005B0035">
      <w:pPr>
        <w:spacing w:after="80"/>
        <w:ind w:firstLine="440"/>
      </w:pPr>
      <w:r>
        <w:rPr>
          <w:rFonts w:ascii="宋体" w:hAnsi="宋体"/>
        </w:rPr>
        <w:t>我硕士没毕业就当爹了，老婆是大二的初恋，所以我的生活非常平淡。</w:t>
      </w:r>
    </w:p>
    <w:p w:rsidR="000F356A" w:rsidRDefault="005B0035">
      <w:pPr>
        <w:spacing w:after="80"/>
        <w:ind w:firstLine="440"/>
      </w:pPr>
      <w:r>
        <w:rPr>
          <w:rFonts w:ascii="宋体" w:hAnsi="宋体"/>
        </w:rPr>
        <w:t>但没吃过猪肉不见得没听过猪哼哼。</w:t>
      </w:r>
    </w:p>
    <w:p w:rsidR="000F356A" w:rsidRDefault="005B0035">
      <w:pPr>
        <w:spacing w:after="80"/>
        <w:ind w:firstLine="440"/>
      </w:pPr>
      <w:r>
        <w:rPr>
          <w:rFonts w:ascii="宋体" w:hAnsi="宋体"/>
        </w:rPr>
        <w:t>年轻人想什么，我都懂，工作那么多年，带过那么多兄弟了，听下属诉苦讲故事，也听明白了。</w:t>
      </w:r>
    </w:p>
    <w:p w:rsidR="000F356A" w:rsidRDefault="005B0035">
      <w:pPr>
        <w:spacing w:after="80"/>
        <w:ind w:firstLine="440"/>
      </w:pPr>
      <w:r>
        <w:rPr>
          <w:rFonts w:ascii="宋体" w:hAnsi="宋体"/>
        </w:rPr>
        <w:t>大概有</w:t>
      </w:r>
      <w:r>
        <w:rPr>
          <w:rFonts w:ascii="宋体" w:hAnsi="宋体"/>
        </w:rPr>
        <w:t>这么几类。</w:t>
      </w:r>
    </w:p>
    <w:p w:rsidR="000F356A" w:rsidRDefault="005B0035">
      <w:pPr>
        <w:spacing w:after="80"/>
        <w:ind w:firstLine="440"/>
      </w:pPr>
      <w:r>
        <w:rPr>
          <w:rFonts w:ascii="宋体" w:hAnsi="宋体"/>
        </w:rPr>
        <w:t>1</w:t>
      </w:r>
      <w:r>
        <w:rPr>
          <w:rFonts w:ascii="宋体" w:hAnsi="宋体"/>
        </w:rPr>
        <w:t>、我来自小县城，我需要急速的</w:t>
      </w:r>
      <w:r>
        <w:rPr>
          <w:rFonts w:ascii="宋体" w:hAnsi="宋体"/>
        </w:rPr>
        <w:t>“</w:t>
      </w:r>
      <w:r>
        <w:rPr>
          <w:rFonts w:ascii="宋体" w:hAnsi="宋体"/>
        </w:rPr>
        <w:t>成功</w:t>
      </w:r>
      <w:r>
        <w:rPr>
          <w:rFonts w:ascii="宋体" w:hAnsi="宋体"/>
        </w:rPr>
        <w:t>”</w:t>
      </w:r>
      <w:r>
        <w:rPr>
          <w:rFonts w:ascii="宋体" w:hAnsi="宋体"/>
        </w:rPr>
        <w:t>，你注意我打引号。打引号肯定表示不是原意。</w:t>
      </w:r>
    </w:p>
    <w:p w:rsidR="000F356A" w:rsidRDefault="005B0035">
      <w:pPr>
        <w:spacing w:after="80"/>
        <w:ind w:firstLine="440"/>
      </w:pPr>
      <w:r>
        <w:rPr>
          <w:rFonts w:ascii="宋体" w:hAnsi="宋体"/>
        </w:rPr>
        <w:t>这意思就是说，他需要的是看起来</w:t>
      </w:r>
      <w:r>
        <w:rPr>
          <w:rFonts w:ascii="宋体" w:hAnsi="宋体"/>
        </w:rPr>
        <w:t>“</w:t>
      </w:r>
      <w:r>
        <w:rPr>
          <w:rFonts w:ascii="宋体" w:hAnsi="宋体"/>
        </w:rPr>
        <w:t>成功</w:t>
      </w:r>
      <w:r>
        <w:rPr>
          <w:rFonts w:ascii="宋体" w:hAnsi="宋体"/>
        </w:rPr>
        <w:t>”</w:t>
      </w:r>
      <w:r>
        <w:rPr>
          <w:rFonts w:ascii="宋体" w:hAnsi="宋体"/>
        </w:rPr>
        <w:t>，或者叫看起来混的好。</w:t>
      </w:r>
    </w:p>
    <w:p w:rsidR="000F356A" w:rsidRDefault="005B0035">
      <w:pPr>
        <w:spacing w:after="80"/>
        <w:ind w:firstLine="440"/>
      </w:pPr>
      <w:r>
        <w:rPr>
          <w:rFonts w:ascii="宋体" w:hAnsi="宋体"/>
        </w:rPr>
        <w:t>很多小年轻都有这个需求。</w:t>
      </w:r>
    </w:p>
    <w:p w:rsidR="000F356A" w:rsidRDefault="005B0035">
      <w:pPr>
        <w:spacing w:after="80"/>
        <w:ind w:firstLine="440"/>
      </w:pPr>
      <w:r>
        <w:rPr>
          <w:rFonts w:ascii="宋体" w:hAnsi="宋体"/>
        </w:rPr>
        <w:t>这里面的原因有很多，也许是因为受到过太多不友好的目光，急于证明自己。</w:t>
      </w:r>
    </w:p>
    <w:p w:rsidR="000F356A" w:rsidRDefault="005B0035">
      <w:pPr>
        <w:spacing w:after="80"/>
        <w:ind w:firstLine="440"/>
      </w:pPr>
      <w:r>
        <w:rPr>
          <w:rFonts w:ascii="宋体" w:hAnsi="宋体"/>
        </w:rPr>
        <w:t>这个问题的根源出在哪里？出在年轻人身上么？肯定不是。</w:t>
      </w:r>
    </w:p>
    <w:p w:rsidR="000F356A" w:rsidRDefault="005B0035">
      <w:pPr>
        <w:spacing w:after="80"/>
        <w:ind w:firstLine="440"/>
      </w:pPr>
      <w:r>
        <w:rPr>
          <w:rFonts w:ascii="宋体" w:hAnsi="宋体"/>
        </w:rPr>
        <w:t>出在社会身上。</w:t>
      </w:r>
    </w:p>
    <w:p w:rsidR="000F356A" w:rsidRDefault="005B0035">
      <w:pPr>
        <w:spacing w:after="80"/>
        <w:ind w:firstLine="440"/>
      </w:pPr>
      <w:r>
        <w:rPr>
          <w:rFonts w:ascii="宋体" w:hAnsi="宋体"/>
        </w:rPr>
        <w:t>人家没钱，你就瞧不起人，为啥？这种狗眼看人低的，迎高踩低的做法一旦形成风气，会给年轻人不正确的导向。</w:t>
      </w:r>
    </w:p>
    <w:p w:rsidR="000F356A" w:rsidRDefault="005B0035">
      <w:pPr>
        <w:spacing w:after="80"/>
        <w:ind w:firstLine="440"/>
      </w:pPr>
      <w:r>
        <w:rPr>
          <w:rFonts w:ascii="宋体" w:hAnsi="宋体"/>
        </w:rPr>
        <w:lastRenderedPageBreak/>
        <w:t>他们会越来越浮躁，越来越急于证明自己。</w:t>
      </w:r>
    </w:p>
    <w:p w:rsidR="000F356A" w:rsidRDefault="005B0035">
      <w:pPr>
        <w:spacing w:after="80"/>
        <w:ind w:firstLine="440"/>
      </w:pPr>
      <w:r>
        <w:rPr>
          <w:rFonts w:ascii="宋体" w:hAnsi="宋体"/>
        </w:rPr>
        <w:t>2</w:t>
      </w:r>
      <w:r>
        <w:rPr>
          <w:rFonts w:ascii="宋体" w:hAnsi="宋体"/>
        </w:rPr>
        <w:t>、情感中经历了太多次的拜金女。</w:t>
      </w:r>
    </w:p>
    <w:p w:rsidR="000F356A" w:rsidRDefault="005B0035">
      <w:pPr>
        <w:spacing w:after="80"/>
        <w:ind w:firstLine="440"/>
      </w:pPr>
      <w:r>
        <w:rPr>
          <w:rFonts w:ascii="宋体" w:hAnsi="宋体"/>
        </w:rPr>
        <w:t>这是第二个刺激年轻人走向唯金钱论的原因，尤其是对于男生。</w:t>
      </w:r>
    </w:p>
    <w:p w:rsidR="000F356A" w:rsidRDefault="005B0035">
      <w:pPr>
        <w:spacing w:after="80"/>
        <w:ind w:firstLine="440"/>
      </w:pPr>
      <w:r>
        <w:rPr>
          <w:rFonts w:ascii="宋体" w:hAnsi="宋体"/>
        </w:rPr>
        <w:t>比如经历的女朋友，因为自己没钱，甩了自己，从此认定金钱是万能的。</w:t>
      </w:r>
    </w:p>
    <w:p w:rsidR="000F356A" w:rsidRDefault="005B0035">
      <w:pPr>
        <w:spacing w:after="80"/>
        <w:ind w:firstLine="440"/>
      </w:pPr>
      <w:r>
        <w:rPr>
          <w:rFonts w:ascii="宋体" w:hAnsi="宋体"/>
        </w:rPr>
        <w:t>当挣不到钱的时候，就越发急于挣快钱，越发急于向前女友证明，</w:t>
      </w:r>
      <w:r>
        <w:rPr>
          <w:rFonts w:ascii="宋体" w:hAnsi="宋体"/>
        </w:rPr>
        <w:t>“</w:t>
      </w:r>
      <w:r>
        <w:rPr>
          <w:rFonts w:ascii="宋体" w:hAnsi="宋体"/>
        </w:rPr>
        <w:t>你错了</w:t>
      </w:r>
      <w:r>
        <w:rPr>
          <w:rFonts w:ascii="宋体" w:hAnsi="宋体"/>
        </w:rPr>
        <w:t>”</w:t>
      </w:r>
      <w:r>
        <w:rPr>
          <w:rFonts w:ascii="宋体" w:hAnsi="宋体"/>
        </w:rPr>
        <w:t>。</w:t>
      </w:r>
    </w:p>
    <w:p w:rsidR="000F356A" w:rsidRDefault="005B0035">
      <w:pPr>
        <w:spacing w:after="80"/>
        <w:ind w:firstLine="440"/>
      </w:pPr>
      <w:r>
        <w:rPr>
          <w:rFonts w:ascii="宋体" w:hAnsi="宋体"/>
        </w:rPr>
        <w:t>这样的年轻人，十几年来，我见了很多很多。</w:t>
      </w:r>
    </w:p>
    <w:p w:rsidR="000F356A" w:rsidRDefault="005B0035">
      <w:pPr>
        <w:spacing w:after="80"/>
        <w:ind w:firstLine="440"/>
      </w:pPr>
      <w:r>
        <w:rPr>
          <w:rFonts w:ascii="宋体" w:hAnsi="宋体"/>
        </w:rPr>
        <w:t>到了如今这个年代，很多人都会问我，你看谁谁谁，做直播网红，一年赚了一千万。</w:t>
      </w:r>
    </w:p>
    <w:p w:rsidR="000F356A" w:rsidRDefault="005B0035">
      <w:pPr>
        <w:spacing w:after="80"/>
        <w:ind w:firstLine="440"/>
      </w:pPr>
      <w:r>
        <w:rPr>
          <w:rFonts w:ascii="宋体" w:hAnsi="宋体"/>
        </w:rPr>
        <w:t>比如谁谁谁，</w:t>
      </w:r>
      <w:r>
        <w:rPr>
          <w:rFonts w:ascii="宋体" w:hAnsi="宋体"/>
        </w:rPr>
        <w:t>90</w:t>
      </w:r>
      <w:r>
        <w:rPr>
          <w:rFonts w:ascii="宋体" w:hAnsi="宋体"/>
        </w:rPr>
        <w:t>后已经开上了宾利。</w:t>
      </w:r>
    </w:p>
    <w:p w:rsidR="000F356A" w:rsidRDefault="005B0035">
      <w:pPr>
        <w:spacing w:after="80"/>
        <w:ind w:firstLine="440"/>
      </w:pPr>
      <w:r>
        <w:rPr>
          <w:rFonts w:ascii="宋体" w:hAnsi="宋体"/>
        </w:rPr>
        <w:t>说实话，我呆在金融市场里，每天见到的神话故事，比互联网圈子，火爆多了，传奇多了。但我们的老读者，有听见我给你聊这种赌场里的传奇么？</w:t>
      </w:r>
    </w:p>
    <w:p w:rsidR="000F356A" w:rsidRDefault="005B0035">
      <w:pPr>
        <w:spacing w:after="80"/>
        <w:ind w:firstLine="440"/>
      </w:pPr>
      <w:r>
        <w:rPr>
          <w:rFonts w:ascii="宋体" w:hAnsi="宋体"/>
        </w:rPr>
        <w:t>没有。</w:t>
      </w:r>
    </w:p>
    <w:p w:rsidR="000F356A" w:rsidRDefault="005B0035">
      <w:pPr>
        <w:spacing w:after="80"/>
        <w:ind w:firstLine="440"/>
      </w:pPr>
      <w:r>
        <w:rPr>
          <w:rFonts w:ascii="宋体" w:hAnsi="宋体"/>
        </w:rPr>
        <w:t>因为不可持久的事情，没</w:t>
      </w:r>
      <w:r>
        <w:rPr>
          <w:rFonts w:ascii="宋体" w:hAnsi="宋体"/>
        </w:rPr>
        <w:t>意义的。</w:t>
      </w:r>
    </w:p>
    <w:p w:rsidR="000F356A" w:rsidRDefault="005B0035">
      <w:pPr>
        <w:spacing w:after="80"/>
        <w:ind w:firstLine="440"/>
      </w:pPr>
      <w:r>
        <w:rPr>
          <w:rFonts w:ascii="宋体" w:hAnsi="宋体"/>
        </w:rPr>
        <w:t>眼见他宴宾客，眼见他楼塌了，这样的事，你见多了，就一点兴趣都没了。</w:t>
      </w:r>
    </w:p>
    <w:p w:rsidR="000F356A" w:rsidRDefault="005B0035">
      <w:pPr>
        <w:spacing w:after="80"/>
        <w:ind w:firstLine="440"/>
      </w:pPr>
      <w:r>
        <w:rPr>
          <w:rFonts w:ascii="宋体" w:hAnsi="宋体"/>
        </w:rPr>
        <w:t>我跟你聊的，永远是什么叫可重复，什么叫可持续，纷繁复杂的局面下，有哪些规律。</w:t>
      </w:r>
    </w:p>
    <w:p w:rsidR="000F356A" w:rsidRDefault="005B0035">
      <w:pPr>
        <w:spacing w:after="80"/>
        <w:ind w:firstLine="440"/>
      </w:pPr>
      <w:r>
        <w:rPr>
          <w:rFonts w:ascii="宋体" w:hAnsi="宋体"/>
        </w:rPr>
        <w:t>这些非常复杂，听起来非常累，想起来特麻烦，但它有价值。</w:t>
      </w:r>
    </w:p>
    <w:p w:rsidR="000F356A" w:rsidRDefault="005B0035">
      <w:pPr>
        <w:spacing w:after="80"/>
        <w:ind w:firstLine="440"/>
      </w:pPr>
      <w:r>
        <w:rPr>
          <w:rFonts w:ascii="宋体" w:hAnsi="宋体"/>
        </w:rPr>
        <w:t>什么叫富？</w:t>
      </w:r>
    </w:p>
    <w:p w:rsidR="000F356A" w:rsidRDefault="005B0035">
      <w:pPr>
        <w:spacing w:after="80"/>
        <w:ind w:firstLine="440"/>
      </w:pPr>
      <w:r>
        <w:rPr>
          <w:rFonts w:ascii="宋体" w:hAnsi="宋体"/>
        </w:rPr>
        <w:t>不是你运气好的时候能有多少钱，而是你能把这份财富拥有多久。</w:t>
      </w:r>
    </w:p>
    <w:p w:rsidR="000F356A" w:rsidRDefault="005B0035">
      <w:pPr>
        <w:spacing w:after="80"/>
        <w:ind w:firstLine="440"/>
      </w:pPr>
      <w:r>
        <w:rPr>
          <w:rFonts w:ascii="宋体" w:hAnsi="宋体"/>
        </w:rPr>
        <w:t>你想搏运气，还需要做直播网红那么复杂？</w:t>
      </w:r>
    </w:p>
    <w:p w:rsidR="000F356A" w:rsidRDefault="005B0035">
      <w:pPr>
        <w:spacing w:after="80"/>
        <w:ind w:firstLine="440"/>
      </w:pPr>
      <w:r>
        <w:rPr>
          <w:rFonts w:ascii="宋体" w:hAnsi="宋体"/>
        </w:rPr>
        <w:t>10</w:t>
      </w:r>
      <w:r>
        <w:rPr>
          <w:rFonts w:ascii="宋体" w:hAnsi="宋体"/>
        </w:rPr>
        <w:t>万块打本，</w:t>
      </w:r>
      <w:r>
        <w:rPr>
          <w:rFonts w:ascii="宋体" w:hAnsi="宋体"/>
        </w:rPr>
        <w:t>6000</w:t>
      </w:r>
      <w:r>
        <w:rPr>
          <w:rFonts w:ascii="宋体" w:hAnsi="宋体"/>
        </w:rPr>
        <w:t>倍杠杆，非农夜，在消息出的一瞬，右侧交易，第一时间追单，追在一根阳线或者一根阴线的前半段，它没法回调，导致你那么大的杠杆也不会被敲爆。</w:t>
      </w:r>
    </w:p>
    <w:p w:rsidR="000F356A" w:rsidRDefault="005B0035">
      <w:pPr>
        <w:spacing w:after="80"/>
        <w:ind w:firstLine="440"/>
      </w:pPr>
      <w:r>
        <w:rPr>
          <w:rFonts w:ascii="宋体" w:hAnsi="宋体"/>
        </w:rPr>
        <w:t>于是，一夜之间，你就赚的比人家</w:t>
      </w:r>
      <w:r>
        <w:rPr>
          <w:rFonts w:ascii="宋体" w:hAnsi="宋体"/>
        </w:rPr>
        <w:t>直播网红一年还多。</w:t>
      </w:r>
    </w:p>
    <w:p w:rsidR="000F356A" w:rsidRDefault="005B0035">
      <w:pPr>
        <w:spacing w:after="80"/>
        <w:ind w:firstLine="440"/>
      </w:pPr>
      <w:r>
        <w:rPr>
          <w:rFonts w:ascii="宋体" w:hAnsi="宋体"/>
        </w:rPr>
        <w:t>看到了吧，容易的很。</w:t>
      </w:r>
    </w:p>
    <w:p w:rsidR="000F356A" w:rsidRDefault="005B0035">
      <w:pPr>
        <w:spacing w:after="80"/>
        <w:ind w:firstLine="440"/>
      </w:pPr>
      <w:r>
        <w:rPr>
          <w:rFonts w:ascii="宋体" w:hAnsi="宋体"/>
        </w:rPr>
        <w:t>这么容易我做了么？没有。</w:t>
      </w:r>
    </w:p>
    <w:p w:rsidR="000F356A" w:rsidRDefault="005B0035">
      <w:pPr>
        <w:spacing w:after="80"/>
        <w:ind w:firstLine="440"/>
      </w:pPr>
      <w:r>
        <w:rPr>
          <w:rFonts w:ascii="宋体" w:hAnsi="宋体"/>
        </w:rPr>
        <w:t>为啥我不做？</w:t>
      </w:r>
    </w:p>
    <w:p w:rsidR="000F356A" w:rsidRDefault="005B0035">
      <w:pPr>
        <w:spacing w:after="80"/>
        <w:ind w:firstLine="440"/>
      </w:pPr>
      <w:r>
        <w:rPr>
          <w:rFonts w:ascii="宋体" w:hAnsi="宋体"/>
        </w:rPr>
        <w:t>因为任何不能重复</w:t>
      </w:r>
      <w:r>
        <w:rPr>
          <w:rFonts w:ascii="宋体" w:hAnsi="宋体"/>
        </w:rPr>
        <w:t>1000</w:t>
      </w:r>
      <w:r>
        <w:rPr>
          <w:rFonts w:ascii="宋体" w:hAnsi="宋体"/>
        </w:rPr>
        <w:t>次的游戏，我都不做。</w:t>
      </w:r>
    </w:p>
    <w:p w:rsidR="000F356A" w:rsidRDefault="005B0035">
      <w:pPr>
        <w:spacing w:after="80"/>
        <w:ind w:firstLine="440"/>
      </w:pPr>
      <w:r>
        <w:rPr>
          <w:rFonts w:ascii="宋体" w:hAnsi="宋体"/>
        </w:rPr>
        <w:t>你抓一次，也许抓好了，抓</w:t>
      </w:r>
      <w:r>
        <w:rPr>
          <w:rFonts w:ascii="宋体" w:hAnsi="宋体"/>
        </w:rPr>
        <w:t>1000</w:t>
      </w:r>
      <w:r>
        <w:rPr>
          <w:rFonts w:ascii="宋体" w:hAnsi="宋体"/>
        </w:rPr>
        <w:t>次，你总有个平均抓的位置，总有被细微的回调打爆的，总有庄家故意消息一出来先逆向操作再回头的，总有各种突发的，不确定的因素。</w:t>
      </w:r>
    </w:p>
    <w:p w:rsidR="000F356A" w:rsidRDefault="005B0035">
      <w:pPr>
        <w:spacing w:after="80"/>
        <w:ind w:firstLine="440"/>
      </w:pPr>
      <w:r>
        <w:rPr>
          <w:rFonts w:ascii="宋体" w:hAnsi="宋体"/>
        </w:rPr>
        <w:lastRenderedPageBreak/>
        <w:t>你按某个手法玩</w:t>
      </w:r>
      <w:r>
        <w:rPr>
          <w:rFonts w:ascii="宋体" w:hAnsi="宋体"/>
        </w:rPr>
        <w:t>1000</w:t>
      </w:r>
      <w:r>
        <w:rPr>
          <w:rFonts w:ascii="宋体" w:hAnsi="宋体"/>
        </w:rPr>
        <w:t>次，与你</w:t>
      </w:r>
      <w:r>
        <w:rPr>
          <w:rFonts w:ascii="宋体" w:hAnsi="宋体"/>
        </w:rPr>
        <w:t>YY</w:t>
      </w:r>
      <w:r>
        <w:rPr>
          <w:rFonts w:ascii="宋体" w:hAnsi="宋体"/>
        </w:rPr>
        <w:t>的运气好的那一次，终究是两码事。</w:t>
      </w:r>
    </w:p>
    <w:p w:rsidR="000F356A" w:rsidRDefault="005B0035">
      <w:pPr>
        <w:spacing w:after="80"/>
        <w:ind w:firstLine="440"/>
      </w:pPr>
      <w:r>
        <w:rPr>
          <w:rFonts w:ascii="宋体" w:hAnsi="宋体"/>
        </w:rPr>
        <w:t>但我知道年轻人扛不住诱惑，扛不住的原因无非是急于有钱，哪怕这份钱不长久，还没捂热就得还回去。</w:t>
      </w:r>
    </w:p>
    <w:p w:rsidR="000F356A" w:rsidRDefault="005B0035">
      <w:pPr>
        <w:spacing w:after="80"/>
        <w:ind w:firstLine="440"/>
      </w:pPr>
      <w:r>
        <w:rPr>
          <w:rFonts w:ascii="宋体" w:hAnsi="宋体"/>
        </w:rPr>
        <w:t>他们眼里没有盈亏同源，没有那个源，只有赢，赢，赢。</w:t>
      </w:r>
    </w:p>
    <w:p w:rsidR="000F356A" w:rsidRDefault="005B0035">
      <w:pPr>
        <w:spacing w:after="80"/>
        <w:ind w:firstLine="440"/>
      </w:pPr>
      <w:r>
        <w:rPr>
          <w:rFonts w:ascii="宋体" w:hAnsi="宋体"/>
        </w:rPr>
        <w:t>因为赢了别人就瞧得起他，因为赢了就能证明前女友瞎了眼。</w:t>
      </w:r>
    </w:p>
    <w:p w:rsidR="000F356A" w:rsidRDefault="005B0035">
      <w:pPr>
        <w:spacing w:after="80"/>
        <w:ind w:firstLine="440"/>
      </w:pPr>
      <w:r>
        <w:rPr>
          <w:rFonts w:ascii="宋体" w:hAnsi="宋体"/>
        </w:rPr>
        <w:t>导致这一切的，其实就是社会导向的问题，价值观的问题。</w:t>
      </w:r>
    </w:p>
    <w:p w:rsidR="000F356A" w:rsidRDefault="005B0035">
      <w:pPr>
        <w:spacing w:after="80"/>
        <w:ind w:firstLine="440"/>
      </w:pPr>
      <w:r>
        <w:rPr>
          <w:rFonts w:ascii="宋体" w:hAnsi="宋体"/>
        </w:rPr>
        <w:t>你看我最喜欢的游戏是交易就知道，我很喜欢赚钱类的游戏。</w:t>
      </w:r>
    </w:p>
    <w:p w:rsidR="000F356A" w:rsidRDefault="005B0035">
      <w:pPr>
        <w:spacing w:after="80"/>
        <w:ind w:firstLine="440"/>
      </w:pPr>
      <w:r>
        <w:rPr>
          <w:rFonts w:ascii="宋体" w:hAnsi="宋体"/>
        </w:rPr>
        <w:t>但我喜欢一个游戏，不见得我看得起一个游戏，更不见得这个游戏应该被看得起。</w:t>
      </w:r>
    </w:p>
    <w:p w:rsidR="000F356A" w:rsidRDefault="005B0035">
      <w:pPr>
        <w:spacing w:after="80"/>
        <w:ind w:firstLine="440"/>
      </w:pPr>
      <w:r>
        <w:rPr>
          <w:rFonts w:ascii="宋体" w:hAnsi="宋体"/>
        </w:rPr>
        <w:t>价值观的塑造是每个家庭应该打小就告诉孩子的，你自己三观不正，自己拜金，很难指望孩子学的好。</w:t>
      </w:r>
    </w:p>
    <w:p w:rsidR="000F356A" w:rsidRDefault="005B0035">
      <w:pPr>
        <w:spacing w:after="80"/>
        <w:ind w:firstLine="440"/>
      </w:pPr>
      <w:r>
        <w:rPr>
          <w:rFonts w:ascii="宋体" w:hAnsi="宋体"/>
        </w:rPr>
        <w:t>比如我小时候，家人从没告诉过我，挣钱多就能赢得尊重，从没。</w:t>
      </w:r>
    </w:p>
    <w:p w:rsidR="000F356A" w:rsidRDefault="005B0035">
      <w:pPr>
        <w:spacing w:after="80"/>
        <w:ind w:firstLine="440"/>
      </w:pPr>
      <w:r>
        <w:rPr>
          <w:rFonts w:ascii="宋体" w:hAnsi="宋体"/>
        </w:rPr>
        <w:t>我儿子每次问家人职业，我们也都会告诉他，我太太是教师，我是工程师。</w:t>
      </w:r>
    </w:p>
    <w:p w:rsidR="000F356A" w:rsidRDefault="005B0035">
      <w:pPr>
        <w:spacing w:after="80"/>
        <w:ind w:firstLine="440"/>
      </w:pPr>
      <w:r>
        <w:rPr>
          <w:rFonts w:ascii="宋体" w:hAnsi="宋体"/>
        </w:rPr>
        <w:t>我不做技术之后，名片上依然会印着，某某职务，兼方案架构师。</w:t>
      </w:r>
    </w:p>
    <w:p w:rsidR="000F356A" w:rsidRDefault="005B0035">
      <w:pPr>
        <w:spacing w:after="80"/>
        <w:ind w:firstLine="440"/>
      </w:pPr>
      <w:r>
        <w:rPr>
          <w:rFonts w:ascii="宋体" w:hAnsi="宋体"/>
        </w:rPr>
        <w:t>你注意这个兼。兼的意思就是说，我始终是工程师。</w:t>
      </w:r>
    </w:p>
    <w:p w:rsidR="000F356A" w:rsidRDefault="005B0035">
      <w:pPr>
        <w:spacing w:after="80"/>
        <w:ind w:firstLine="440"/>
      </w:pPr>
      <w:r>
        <w:rPr>
          <w:rFonts w:ascii="宋体" w:hAnsi="宋体"/>
        </w:rPr>
        <w:t>工程师的意思就是告诉拿到名片的对方，我是个知识劳动者，运用知识去劳动，是我的本职工作之一，也是我的价值。</w:t>
      </w:r>
    </w:p>
    <w:p w:rsidR="000F356A" w:rsidRDefault="005B0035">
      <w:pPr>
        <w:spacing w:after="80"/>
        <w:ind w:firstLine="440"/>
      </w:pPr>
      <w:r>
        <w:rPr>
          <w:rFonts w:ascii="宋体" w:hAnsi="宋体"/>
        </w:rPr>
        <w:t>我有付出劳动，所以才有被尊重的前提。</w:t>
      </w:r>
    </w:p>
    <w:p w:rsidR="000F356A" w:rsidRDefault="005B0035">
      <w:pPr>
        <w:spacing w:after="80"/>
        <w:ind w:firstLine="440"/>
      </w:pPr>
      <w:r>
        <w:rPr>
          <w:rFonts w:ascii="宋体" w:hAnsi="宋体"/>
        </w:rPr>
        <w:t>如果你不告诉孩子工作的意义，不告诉孩子劳动的价值。一味的去强调钱，那这孩子就会被教成唯金钱论，长大了就会成为社会上歪风邪气的一部分。</w:t>
      </w:r>
    </w:p>
    <w:p w:rsidR="000F356A" w:rsidRDefault="005B0035">
      <w:pPr>
        <w:spacing w:after="80"/>
        <w:ind w:firstLine="440"/>
      </w:pPr>
      <w:r>
        <w:rPr>
          <w:rFonts w:ascii="宋体" w:hAnsi="宋体"/>
        </w:rPr>
        <w:t>是个男孩就有可能迎高踩低，是个女孩就有可能拜金。</w:t>
      </w:r>
    </w:p>
    <w:p w:rsidR="000F356A" w:rsidRDefault="005B0035">
      <w:pPr>
        <w:spacing w:after="80"/>
        <w:ind w:firstLine="440"/>
      </w:pPr>
      <w:r>
        <w:rPr>
          <w:rFonts w:ascii="宋体" w:hAnsi="宋体"/>
        </w:rPr>
        <w:t>爱财本身不致命，但求财不应该是唯一的选择。因为，求之不得，欲壑难填，会成为滋</w:t>
      </w:r>
      <w:r>
        <w:rPr>
          <w:rFonts w:ascii="宋体" w:hAnsi="宋体"/>
        </w:rPr>
        <w:t>生犯罪的土壤。</w:t>
      </w:r>
    </w:p>
    <w:p w:rsidR="000F356A" w:rsidRDefault="005B0035">
      <w:pPr>
        <w:spacing w:after="80"/>
        <w:ind w:firstLine="440"/>
      </w:pPr>
      <w:r>
        <w:rPr>
          <w:rFonts w:ascii="宋体" w:hAnsi="宋体"/>
        </w:rPr>
        <w:t>这难道是我们想要的？</w:t>
      </w:r>
    </w:p>
    <w:p w:rsidR="000F356A" w:rsidRDefault="005B0035">
      <w:pPr>
        <w:spacing w:after="80"/>
        <w:ind w:firstLine="440"/>
      </w:pPr>
      <w:r>
        <w:rPr>
          <w:rFonts w:ascii="宋体" w:hAnsi="宋体"/>
        </w:rPr>
        <w:t>川普的爷爷是开妓院的，我相信即便是口无遮拦的川普，也不会四处宣扬他有个开妓院的爷爷，并以此为豪，虽然开妓院挺赚钱。</w:t>
      </w:r>
    </w:p>
    <w:p w:rsidR="000F356A" w:rsidRDefault="005B0035">
      <w:pPr>
        <w:spacing w:after="80"/>
        <w:ind w:firstLine="440"/>
      </w:pPr>
      <w:r>
        <w:rPr>
          <w:rFonts w:ascii="宋体" w:hAnsi="宋体"/>
        </w:rPr>
        <w:t>这么粗浅的道理，就是价值观。</w:t>
      </w:r>
    </w:p>
    <w:p w:rsidR="000F356A" w:rsidRDefault="005B0035">
      <w:pPr>
        <w:spacing w:after="80"/>
        <w:ind w:firstLine="440"/>
      </w:pPr>
      <w:r>
        <w:rPr>
          <w:rFonts w:ascii="宋体" w:hAnsi="宋体"/>
        </w:rPr>
        <w:lastRenderedPageBreak/>
        <w:t>你看，连万恶的资本主义都懂，连那个在《学徒》里满口</w:t>
      </w:r>
      <w:r>
        <w:rPr>
          <w:rFonts w:ascii="宋体" w:hAnsi="宋体"/>
        </w:rPr>
        <w:t>money</w:t>
      </w:r>
      <w:r>
        <w:rPr>
          <w:rFonts w:ascii="宋体" w:hAnsi="宋体"/>
        </w:rPr>
        <w:t>，家里到处贴的金光闪闪，审美品位极度恶俗的川普同学，都懂。</w:t>
      </w:r>
    </w:p>
    <w:p w:rsidR="000F356A" w:rsidRDefault="005B0035">
      <w:pPr>
        <w:spacing w:after="80"/>
        <w:ind w:firstLine="440"/>
      </w:pPr>
      <w:r>
        <w:rPr>
          <w:rFonts w:ascii="宋体" w:hAnsi="宋体"/>
        </w:rPr>
        <w:t>难道我们反而不懂了？</w:t>
      </w:r>
    </w:p>
    <w:p w:rsidR="000F356A" w:rsidRDefault="005B0035">
      <w:pPr>
        <w:spacing w:after="80"/>
        <w:ind w:firstLine="440"/>
      </w:pPr>
      <w:r>
        <w:rPr>
          <w:rFonts w:ascii="宋体" w:hAnsi="宋体"/>
        </w:rPr>
        <w:t>我们的文化中，对于地位的排名，士农工商，从来没问题。</w:t>
      </w:r>
    </w:p>
    <w:p w:rsidR="000F356A" w:rsidRDefault="005B0035">
      <w:pPr>
        <w:spacing w:after="80"/>
        <w:ind w:firstLine="440"/>
      </w:pPr>
      <w:r>
        <w:rPr>
          <w:rFonts w:ascii="宋体" w:hAnsi="宋体"/>
        </w:rPr>
        <w:t>地位这东西，就像荣誉，荣誉不是随便给的。</w:t>
      </w:r>
    </w:p>
    <w:p w:rsidR="000F356A" w:rsidRDefault="005B0035">
      <w:pPr>
        <w:spacing w:after="80"/>
        <w:ind w:firstLine="440"/>
      </w:pPr>
      <w:r>
        <w:rPr>
          <w:rFonts w:ascii="宋体" w:hAnsi="宋体"/>
        </w:rPr>
        <w:t>商人当然有价值，当然有作用，当然很重要，当然该重视。</w:t>
      </w:r>
    </w:p>
    <w:p w:rsidR="000F356A" w:rsidRDefault="005B0035">
      <w:pPr>
        <w:spacing w:after="80"/>
        <w:ind w:firstLine="440"/>
      </w:pPr>
      <w:r>
        <w:rPr>
          <w:rFonts w:ascii="宋体" w:hAnsi="宋体"/>
        </w:rPr>
        <w:t>但是地位，不能随便给。</w:t>
      </w:r>
    </w:p>
    <w:p w:rsidR="000F356A" w:rsidRDefault="005B0035">
      <w:pPr>
        <w:spacing w:after="80"/>
        <w:ind w:firstLine="440"/>
      </w:pPr>
      <w:r>
        <w:rPr>
          <w:rFonts w:ascii="宋体" w:hAnsi="宋体"/>
        </w:rPr>
        <w:t>德才兼备，德才兼备，我们的老祖宗很明白，德在才前。</w:t>
      </w:r>
    </w:p>
    <w:p w:rsidR="000F356A" w:rsidRDefault="005B0035">
      <w:pPr>
        <w:spacing w:after="80"/>
        <w:ind w:firstLine="440"/>
      </w:pPr>
      <w:r>
        <w:rPr>
          <w:rFonts w:ascii="宋体" w:hAnsi="宋体"/>
        </w:rPr>
        <w:t>这不是因为德比才有用，而是为了塑造大家的价值观。</w:t>
      </w:r>
    </w:p>
    <w:p w:rsidR="000F356A" w:rsidRDefault="005B0035">
      <w:pPr>
        <w:spacing w:after="80"/>
        <w:ind w:firstLine="440"/>
      </w:pPr>
      <w:r>
        <w:rPr>
          <w:rFonts w:ascii="宋体" w:hAnsi="宋体"/>
        </w:rPr>
        <w:t>不是说最有用的就该地位最高，这句话，请好好琢磨。</w:t>
      </w:r>
    </w:p>
    <w:p w:rsidR="000F356A" w:rsidRDefault="005B0035">
      <w:pPr>
        <w:spacing w:after="80"/>
        <w:ind w:firstLine="440"/>
      </w:pPr>
      <w:r>
        <w:rPr>
          <w:rFonts w:ascii="宋体" w:hAnsi="宋体"/>
        </w:rPr>
        <w:t>那个</w:t>
      </w:r>
      <w:r>
        <w:rPr>
          <w:rFonts w:ascii="宋体" w:hAnsi="宋体"/>
        </w:rPr>
        <w:t>“</w:t>
      </w:r>
      <w:r>
        <w:rPr>
          <w:rFonts w:ascii="宋体" w:hAnsi="宋体"/>
        </w:rPr>
        <w:t>德</w:t>
      </w:r>
      <w:r>
        <w:rPr>
          <w:rFonts w:ascii="宋体" w:hAnsi="宋体"/>
        </w:rPr>
        <w:t>”</w:t>
      </w:r>
      <w:r>
        <w:rPr>
          <w:rFonts w:ascii="宋体" w:hAnsi="宋体"/>
        </w:rPr>
        <w:t>是一把手，是名誉上的，必须供奉起来，让所有人，都认。</w:t>
      </w:r>
    </w:p>
    <w:p w:rsidR="000F356A" w:rsidRDefault="005B0035">
      <w:pPr>
        <w:spacing w:after="80"/>
        <w:ind w:firstLine="440"/>
      </w:pPr>
      <w:r>
        <w:rPr>
          <w:rFonts w:ascii="宋体" w:hAnsi="宋体"/>
        </w:rPr>
        <w:t>那个</w:t>
      </w:r>
      <w:r>
        <w:rPr>
          <w:rFonts w:ascii="宋体" w:hAnsi="宋体"/>
        </w:rPr>
        <w:t>“</w:t>
      </w:r>
      <w:r>
        <w:rPr>
          <w:rFonts w:ascii="宋体" w:hAnsi="宋体"/>
        </w:rPr>
        <w:t>才</w:t>
      </w:r>
      <w:r>
        <w:rPr>
          <w:rFonts w:ascii="宋体" w:hAnsi="宋体"/>
        </w:rPr>
        <w:t>”</w:t>
      </w:r>
      <w:r>
        <w:rPr>
          <w:rFonts w:ascii="宋体" w:hAnsi="宋体"/>
        </w:rPr>
        <w:t>只能做二把手，可以去管常务，可以活都交给它干，但在地位上，它必须低头。</w:t>
      </w:r>
    </w:p>
    <w:p w:rsidR="000F356A" w:rsidRDefault="005B0035">
      <w:pPr>
        <w:spacing w:after="80"/>
        <w:ind w:firstLine="440"/>
      </w:pPr>
      <w:r>
        <w:rPr>
          <w:rFonts w:ascii="宋体" w:hAnsi="宋体"/>
        </w:rPr>
        <w:t>我相信，那些真的有才，真的懂事儿的商人，不会介意这一点。</w:t>
      </w:r>
    </w:p>
    <w:p w:rsidR="000F356A" w:rsidRDefault="005B0035">
      <w:pPr>
        <w:spacing w:after="80"/>
        <w:ind w:firstLine="440"/>
      </w:pPr>
      <w:r>
        <w:rPr>
          <w:rFonts w:ascii="宋体" w:hAnsi="宋体"/>
        </w:rPr>
        <w:t>因为社会需要正确的导向，而不仅仅是赚钱。</w:t>
      </w:r>
    </w:p>
    <w:p w:rsidR="000F356A" w:rsidRDefault="005B0035">
      <w:pPr>
        <w:spacing w:after="80"/>
        <w:ind w:firstLine="440"/>
      </w:pPr>
      <w:r>
        <w:rPr>
          <w:rFonts w:ascii="宋体" w:hAnsi="宋体"/>
        </w:rPr>
        <w:t>你去看看隔壁的日本，什么时候把挣钱多的高高捧起过？</w:t>
      </w:r>
    </w:p>
    <w:p w:rsidR="000F356A" w:rsidRDefault="005B0035">
      <w:pPr>
        <w:spacing w:after="80"/>
        <w:ind w:firstLine="440"/>
      </w:pPr>
      <w:r>
        <w:rPr>
          <w:rFonts w:ascii="宋体" w:hAnsi="宋体"/>
        </w:rPr>
        <w:t>大哲学家，大科学家，大教育家，以及那些为国牺牲者，才被高高捧起</w:t>
      </w:r>
      <w:r>
        <w:rPr>
          <w:rFonts w:ascii="宋体" w:hAnsi="宋体"/>
        </w:rPr>
        <w:t>，供奉在神龛上。</w:t>
      </w:r>
    </w:p>
    <w:p w:rsidR="000F356A" w:rsidRDefault="005B0035">
      <w:pPr>
        <w:spacing w:after="80"/>
        <w:ind w:firstLine="440"/>
      </w:pPr>
      <w:r>
        <w:rPr>
          <w:rFonts w:ascii="宋体" w:hAnsi="宋体"/>
        </w:rPr>
        <w:t>等而次之，受到尊重的，是那些努力在自己岗位上做到最好，做到精益求精的劳动者。</w:t>
      </w:r>
    </w:p>
    <w:p w:rsidR="000F356A" w:rsidRDefault="005B0035">
      <w:pPr>
        <w:spacing w:after="80"/>
        <w:ind w:firstLine="440"/>
      </w:pPr>
      <w:r>
        <w:rPr>
          <w:rFonts w:ascii="宋体" w:hAnsi="宋体"/>
        </w:rPr>
        <w:t>如果社会风气围绕着这样的价值观建立起来，还容易诞生案件中那对儿狗男女么？</w:t>
      </w:r>
    </w:p>
    <w:p w:rsidR="000F356A" w:rsidRDefault="005B0035">
      <w:pPr>
        <w:spacing w:after="80"/>
        <w:ind w:firstLine="440"/>
      </w:pPr>
      <w:r>
        <w:rPr>
          <w:rFonts w:ascii="宋体" w:hAnsi="宋体"/>
        </w:rPr>
        <w:t>企图避免所有的悲剧是痴心妄想，但起码这一类的悲剧，就没有了土壤。</w:t>
      </w:r>
    </w:p>
    <w:p w:rsidR="000F356A" w:rsidRDefault="005B0035">
      <w:pPr>
        <w:pStyle w:val="1"/>
      </w:pPr>
      <w:bookmarkStart w:id="177" w:name="_Toc243434551"/>
      <w:r>
        <w:lastRenderedPageBreak/>
        <w:t>2019-07-16</w:t>
      </w:r>
      <w:r>
        <w:t xml:space="preserve">　周星驰眼里，什么才叫成功人士？</w:t>
      </w:r>
      <w:bookmarkEnd w:id="17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1220 </w:t>
      </w:r>
      <w:r>
        <w:rPr>
          <w:rFonts w:ascii="宋体" w:hAnsi="宋体"/>
          <w:color w:val="909090"/>
          <w:sz w:val="17"/>
        </w:rPr>
        <w:t>页　｜　约</w:t>
      </w:r>
      <w:r>
        <w:rPr>
          <w:rFonts w:ascii="宋体" w:hAnsi="宋体"/>
          <w:color w:val="909090"/>
          <w:sz w:val="17"/>
        </w:rPr>
        <w:t xml:space="preserve"> 2,670 </w:t>
      </w:r>
      <w:r>
        <w:rPr>
          <w:rFonts w:ascii="宋体" w:hAnsi="宋体"/>
          <w:color w:val="909090"/>
          <w:sz w:val="17"/>
        </w:rPr>
        <w:t>字</w:t>
      </w:r>
    </w:p>
    <w:p w:rsidR="000F356A" w:rsidRDefault="005B0035">
      <w:pPr>
        <w:spacing w:after="80"/>
        <w:ind w:firstLine="440"/>
      </w:pPr>
      <w:r>
        <w:rPr>
          <w:rFonts w:ascii="宋体" w:hAnsi="宋体"/>
        </w:rPr>
        <w:t>之前我们发年少只知无厘头，读懂星爷已中年</w:t>
      </w:r>
    </w:p>
    <w:p w:rsidR="000F356A" w:rsidRDefault="005B0035">
      <w:pPr>
        <w:spacing w:after="80"/>
        <w:ind w:firstLine="440"/>
      </w:pPr>
      <w:r>
        <w:rPr>
          <w:rFonts w:ascii="宋体" w:hAnsi="宋体"/>
        </w:rPr>
        <w:t>很多人可能没有理解，我描述的星爷到底和普通人理解的成功到底有什么区别。</w:t>
      </w:r>
    </w:p>
    <w:p w:rsidR="000F356A" w:rsidRDefault="005B0035">
      <w:pPr>
        <w:spacing w:after="80"/>
        <w:ind w:firstLine="440"/>
      </w:pPr>
      <w:r>
        <w:rPr>
          <w:rFonts w:ascii="宋体" w:hAnsi="宋体"/>
        </w:rPr>
        <w:t>首先我们聊的并不是一个穷孩子逆袭</w:t>
      </w:r>
      <w:r>
        <w:rPr>
          <w:rFonts w:ascii="宋体" w:hAnsi="宋体"/>
        </w:rPr>
        <w:t>成为大明星的故事。</w:t>
      </w:r>
    </w:p>
    <w:p w:rsidR="000F356A" w:rsidRDefault="005B0035">
      <w:pPr>
        <w:spacing w:after="80"/>
        <w:ind w:firstLine="440"/>
      </w:pPr>
      <w:r>
        <w:rPr>
          <w:rFonts w:ascii="宋体" w:hAnsi="宋体"/>
        </w:rPr>
        <w:t>如果你说星爷的奋斗是为了从一个穷人变成一个有钱人，香港即使比他次两三个档次的明星，都非常有钱。</w:t>
      </w:r>
    </w:p>
    <w:p w:rsidR="000F356A" w:rsidRDefault="005B0035">
      <w:pPr>
        <w:spacing w:after="80"/>
        <w:ind w:firstLine="440"/>
      </w:pPr>
      <w:r>
        <w:rPr>
          <w:rFonts w:ascii="宋体" w:hAnsi="宋体"/>
        </w:rPr>
        <w:t>理解这意思吧，没有任何成就，以投机倒把，贪污腐败起家，比星爷有钱的人，车载斗量。如果你按照王朔对成功的定义：</w:t>
      </w:r>
      <w:r>
        <w:rPr>
          <w:rFonts w:ascii="宋体" w:hAnsi="宋体"/>
        </w:rPr>
        <w:t>“</w:t>
      </w:r>
      <w:r>
        <w:rPr>
          <w:rFonts w:ascii="宋体" w:hAnsi="宋体"/>
        </w:rPr>
        <w:t>什么成功？不就是挣了俩钱，被</w:t>
      </w:r>
      <w:r>
        <w:rPr>
          <w:rFonts w:ascii="宋体" w:hAnsi="宋体"/>
        </w:rPr>
        <w:t>SB</w:t>
      </w:r>
      <w:r>
        <w:rPr>
          <w:rFonts w:ascii="宋体" w:hAnsi="宋体"/>
        </w:rPr>
        <w:t>们知道了吗？</w:t>
      </w:r>
      <w:r>
        <w:rPr>
          <w:rFonts w:ascii="宋体" w:hAnsi="宋体"/>
        </w:rPr>
        <w:t>”</w:t>
      </w:r>
    </w:p>
    <w:p w:rsidR="000F356A" w:rsidRDefault="005B0035">
      <w:pPr>
        <w:spacing w:after="80"/>
        <w:ind w:firstLine="440"/>
      </w:pPr>
      <w:r>
        <w:rPr>
          <w:rFonts w:ascii="宋体" w:hAnsi="宋体"/>
        </w:rPr>
        <w:t>王朔没说错，成功原本就这点事。</w:t>
      </w:r>
    </w:p>
    <w:p w:rsidR="000F356A" w:rsidRDefault="005B0035">
      <w:pPr>
        <w:spacing w:after="80"/>
        <w:ind w:firstLine="440"/>
      </w:pPr>
      <w:r>
        <w:rPr>
          <w:rFonts w:ascii="宋体" w:hAnsi="宋体"/>
        </w:rPr>
        <w:t>但我们聊的周星驰的意义不在于成功。</w:t>
      </w:r>
    </w:p>
    <w:p w:rsidR="000F356A" w:rsidRDefault="005B0035">
      <w:pPr>
        <w:spacing w:after="80"/>
        <w:ind w:firstLine="440"/>
      </w:pPr>
      <w:r>
        <w:rPr>
          <w:rFonts w:ascii="宋体" w:hAnsi="宋体"/>
        </w:rPr>
        <w:t>一个人，想要做好自己想做的事，他努力的去做了，他真的有竭尽全力的去做，哪怕落一个片场暴君的名声，哪怕知天命之年茕茕孑立，形影相吊。他仍然义无反顾的去做了。</w:t>
      </w:r>
    </w:p>
    <w:p w:rsidR="000F356A" w:rsidRDefault="005B0035">
      <w:pPr>
        <w:spacing w:after="80"/>
        <w:ind w:firstLine="440"/>
      </w:pPr>
      <w:r>
        <w:rPr>
          <w:rFonts w:ascii="宋体" w:hAnsi="宋体"/>
        </w:rPr>
        <w:t>就是这样一个人</w:t>
      </w:r>
      <w:r>
        <w:rPr>
          <w:rFonts w:ascii="宋体" w:hAnsi="宋体"/>
        </w:rPr>
        <w:t>。</w:t>
      </w:r>
    </w:p>
    <w:p w:rsidR="000F356A" w:rsidRDefault="005B0035">
      <w:pPr>
        <w:spacing w:after="80"/>
        <w:ind w:firstLine="440"/>
      </w:pPr>
      <w:r>
        <w:rPr>
          <w:rFonts w:ascii="宋体" w:hAnsi="宋体"/>
        </w:rPr>
        <w:t>应该说这是个很有意思的人。</w:t>
      </w:r>
    </w:p>
    <w:p w:rsidR="000F356A" w:rsidRDefault="005B0035">
      <w:pPr>
        <w:spacing w:after="80"/>
        <w:ind w:firstLine="440"/>
      </w:pPr>
      <w:r>
        <w:rPr>
          <w:rFonts w:ascii="宋体" w:hAnsi="宋体"/>
        </w:rPr>
        <w:t>或者说，他自己也不需要成功，也不在意成功，人家本来就是在做自己。</w:t>
      </w:r>
    </w:p>
    <w:p w:rsidR="000F356A" w:rsidRDefault="005B0035">
      <w:pPr>
        <w:spacing w:after="80"/>
        <w:ind w:firstLine="440"/>
      </w:pPr>
      <w:r>
        <w:rPr>
          <w:rFonts w:ascii="宋体" w:hAnsi="宋体"/>
        </w:rPr>
        <w:t>做自己的人有很多，比如江户前三味。</w:t>
      </w:r>
    </w:p>
    <w:p w:rsidR="000F356A" w:rsidRDefault="005B0035">
      <w:pPr>
        <w:spacing w:after="80"/>
        <w:ind w:firstLine="440"/>
      </w:pPr>
      <w:r>
        <w:rPr>
          <w:rFonts w:ascii="宋体" w:hAnsi="宋体"/>
        </w:rPr>
        <w:t>第一个人叫小野二郎。今年已经</w:t>
      </w:r>
      <w:r>
        <w:rPr>
          <w:rFonts w:ascii="宋体" w:hAnsi="宋体"/>
        </w:rPr>
        <w:t>93</w:t>
      </w:r>
      <w:r>
        <w:rPr>
          <w:rFonts w:ascii="宋体" w:hAnsi="宋体"/>
        </w:rPr>
        <w:t>岁了。</w:t>
      </w:r>
    </w:p>
    <w:p w:rsidR="000F356A" w:rsidRDefault="005B0035">
      <w:pPr>
        <w:spacing w:after="80"/>
        <w:ind w:firstLine="440"/>
      </w:pPr>
      <w:r>
        <w:rPr>
          <w:rFonts w:ascii="宋体" w:hAnsi="宋体"/>
        </w:rPr>
        <w:t>纪录片《寿司之神》拍的就是他。他的店在银座办公大楼地下室，颇为寒碜，木栅栏后只有十个座位，店里没有厕所，要上得去外面。</w:t>
      </w:r>
    </w:p>
    <w:p w:rsidR="000F356A" w:rsidRDefault="005B0035">
      <w:pPr>
        <w:spacing w:after="80"/>
        <w:ind w:firstLine="440"/>
      </w:pPr>
      <w:r>
        <w:rPr>
          <w:rFonts w:ascii="宋体" w:hAnsi="宋体"/>
        </w:rPr>
        <w:t>第二个人叫早乙女哲哉，天妇罗之神就是他。</w:t>
      </w:r>
    </w:p>
    <w:p w:rsidR="000F356A" w:rsidRDefault="005B0035">
      <w:pPr>
        <w:spacing w:after="80"/>
        <w:ind w:firstLine="440"/>
      </w:pPr>
      <w:r>
        <w:rPr>
          <w:rFonts w:ascii="宋体" w:hAnsi="宋体"/>
        </w:rPr>
        <w:t>啥叫天妇罗，就是炸蔬菜，炸虾，就跟咱们炸油饼，炸油条一个道理。</w:t>
      </w:r>
    </w:p>
    <w:p w:rsidR="000F356A" w:rsidRDefault="005B0035">
      <w:pPr>
        <w:spacing w:after="80"/>
        <w:ind w:firstLine="440"/>
      </w:pPr>
      <w:r>
        <w:rPr>
          <w:rFonts w:ascii="宋体" w:hAnsi="宋体"/>
        </w:rPr>
        <w:t>和上一位一样，他的店里也只能坐</w:t>
      </w:r>
      <w:r>
        <w:rPr>
          <w:rFonts w:ascii="宋体" w:hAnsi="宋体"/>
        </w:rPr>
        <w:t>6</w:t>
      </w:r>
      <w:r>
        <w:rPr>
          <w:rFonts w:ascii="宋体" w:hAnsi="宋体"/>
        </w:rPr>
        <w:t>～</w:t>
      </w:r>
      <w:r>
        <w:rPr>
          <w:rFonts w:ascii="宋体" w:hAnsi="宋体"/>
        </w:rPr>
        <w:t>8</w:t>
      </w:r>
      <w:r>
        <w:rPr>
          <w:rFonts w:ascii="宋体" w:hAnsi="宋体"/>
        </w:rPr>
        <w:t>个客人。但是，人家</w:t>
      </w:r>
      <w:r>
        <w:rPr>
          <w:rFonts w:ascii="宋体" w:hAnsi="宋体"/>
        </w:rPr>
        <w:t>56</w:t>
      </w:r>
      <w:r>
        <w:rPr>
          <w:rFonts w:ascii="宋体" w:hAnsi="宋体"/>
        </w:rPr>
        <w:t>年来炸了三千多万个天妇罗。据他自己说，炸到三十多年的时候，他开始感悟，那不是一锅油，那是一锅能量。他有句名言，一生命悬，只做天妇罗。</w:t>
      </w:r>
    </w:p>
    <w:p w:rsidR="000F356A" w:rsidRDefault="005B0035">
      <w:pPr>
        <w:spacing w:after="80"/>
        <w:ind w:firstLine="440"/>
      </w:pPr>
      <w:r>
        <w:rPr>
          <w:rFonts w:ascii="宋体" w:hAnsi="宋体"/>
        </w:rPr>
        <w:lastRenderedPageBreak/>
        <w:t>第三个人叫鳗鱼之神，金本兼次郎。他们家的店叫野田岩，做鳗鱼饭做了</w:t>
      </w:r>
      <w:r>
        <w:rPr>
          <w:rFonts w:ascii="宋体" w:hAnsi="宋体"/>
        </w:rPr>
        <w:t>200</w:t>
      </w:r>
      <w:r>
        <w:rPr>
          <w:rFonts w:ascii="宋体" w:hAnsi="宋体"/>
        </w:rPr>
        <w:t>年，金本兼次郎是第五代传人，做鳗鱼饭做了</w:t>
      </w:r>
      <w:r>
        <w:rPr>
          <w:rFonts w:ascii="宋体" w:hAnsi="宋体"/>
        </w:rPr>
        <w:t>70</w:t>
      </w:r>
      <w:r>
        <w:rPr>
          <w:rFonts w:ascii="宋体" w:hAnsi="宋体"/>
        </w:rPr>
        <w:t>年，光用竹签字穿鱼这个动作，他就练了整整三年！</w:t>
      </w:r>
    </w:p>
    <w:p w:rsidR="000F356A" w:rsidRDefault="005B0035">
      <w:pPr>
        <w:spacing w:after="80"/>
        <w:ind w:firstLine="440"/>
      </w:pPr>
      <w:r>
        <w:rPr>
          <w:rFonts w:ascii="宋体" w:hAnsi="宋体"/>
        </w:rPr>
        <w:t>你用成功学去评价，我估计没人能够理解这几个厨子到底牛逼在什么地方。</w:t>
      </w:r>
    </w:p>
    <w:p w:rsidR="000F356A" w:rsidRDefault="005B0035">
      <w:pPr>
        <w:spacing w:after="80"/>
        <w:ind w:firstLine="440"/>
      </w:pPr>
      <w:r>
        <w:rPr>
          <w:rFonts w:ascii="宋体" w:hAnsi="宋体"/>
        </w:rPr>
        <w:t>他哥几个在北京二环内有几套房呀？</w:t>
      </w:r>
    </w:p>
    <w:p w:rsidR="000F356A" w:rsidRDefault="005B0035">
      <w:pPr>
        <w:spacing w:after="80"/>
        <w:ind w:firstLine="440"/>
      </w:pPr>
      <w:r>
        <w:rPr>
          <w:rFonts w:ascii="宋体" w:hAnsi="宋体"/>
        </w:rPr>
        <w:t>对不起，没有。</w:t>
      </w:r>
    </w:p>
    <w:p w:rsidR="000F356A" w:rsidRDefault="005B0035">
      <w:pPr>
        <w:spacing w:after="80"/>
        <w:ind w:firstLine="440"/>
      </w:pPr>
      <w:r>
        <w:rPr>
          <w:rFonts w:ascii="宋体" w:hAnsi="宋体"/>
        </w:rPr>
        <w:t>他们一年能挣多少钱呀？</w:t>
      </w:r>
    </w:p>
    <w:p w:rsidR="000F356A" w:rsidRDefault="005B0035">
      <w:pPr>
        <w:spacing w:after="80"/>
        <w:ind w:firstLine="440"/>
      </w:pPr>
      <w:r>
        <w:rPr>
          <w:rFonts w:ascii="宋体" w:hAnsi="宋体"/>
        </w:rPr>
        <w:t>您自己琢磨吧，反</w:t>
      </w:r>
      <w:r>
        <w:rPr>
          <w:rFonts w:ascii="宋体" w:hAnsi="宋体"/>
        </w:rPr>
        <w:t>正就这么丁点大的店铺。</w:t>
      </w:r>
    </w:p>
    <w:p w:rsidR="000F356A" w:rsidRDefault="005B0035">
      <w:pPr>
        <w:spacing w:after="80"/>
        <w:ind w:firstLine="440"/>
      </w:pPr>
      <w:r>
        <w:rPr>
          <w:rFonts w:ascii="宋体" w:hAnsi="宋体"/>
        </w:rPr>
        <w:t>但他们就是神，日本料理界三神尊！合称江户前三味！</w:t>
      </w:r>
    </w:p>
    <w:p w:rsidR="000F356A" w:rsidRDefault="005B0035">
      <w:pPr>
        <w:spacing w:after="80"/>
        <w:ind w:firstLine="440"/>
      </w:pPr>
      <w:r>
        <w:rPr>
          <w:rFonts w:ascii="宋体" w:hAnsi="宋体"/>
        </w:rPr>
        <w:t>很遗憾，在成功学的价值观里，他们仨，都是屌丝。</w:t>
      </w:r>
    </w:p>
    <w:p w:rsidR="000F356A" w:rsidRDefault="005B0035">
      <w:pPr>
        <w:spacing w:after="80"/>
        <w:ind w:firstLine="440"/>
      </w:pPr>
      <w:r>
        <w:rPr>
          <w:rFonts w:ascii="宋体" w:hAnsi="宋体"/>
        </w:rPr>
        <w:t>但换一个价值观，他们就是神。</w:t>
      </w:r>
    </w:p>
    <w:p w:rsidR="000F356A" w:rsidRDefault="005B0035">
      <w:pPr>
        <w:spacing w:after="80"/>
        <w:ind w:firstLine="440"/>
      </w:pPr>
      <w:r>
        <w:rPr>
          <w:rFonts w:ascii="宋体" w:hAnsi="宋体"/>
        </w:rPr>
        <w:t>我理解这种价值观的定位方式，因为我打小看的日本动画片，日本漫画，日剧，玩的是日本游戏。</w:t>
      </w:r>
    </w:p>
    <w:p w:rsidR="000F356A" w:rsidRDefault="005B0035">
      <w:pPr>
        <w:spacing w:after="80"/>
        <w:ind w:firstLine="440"/>
      </w:pPr>
      <w:r>
        <w:rPr>
          <w:rFonts w:ascii="宋体" w:hAnsi="宋体"/>
        </w:rPr>
        <w:t>种族不同，立场不同，但价值观领域，我们这一代本来就是日本人教出来的。</w:t>
      </w:r>
    </w:p>
    <w:p w:rsidR="000F356A" w:rsidRDefault="005B0035">
      <w:pPr>
        <w:spacing w:after="80"/>
        <w:ind w:firstLine="440"/>
      </w:pPr>
      <w:r>
        <w:rPr>
          <w:rFonts w:ascii="宋体" w:hAnsi="宋体"/>
        </w:rPr>
        <w:t>当然，拿星爷和这三个比是很难比的，因为很显然的原因。</w:t>
      </w:r>
    </w:p>
    <w:p w:rsidR="000F356A" w:rsidRDefault="005B0035">
      <w:pPr>
        <w:spacing w:after="80"/>
        <w:ind w:firstLine="440"/>
      </w:pPr>
      <w:r>
        <w:rPr>
          <w:rFonts w:ascii="宋体" w:hAnsi="宋体"/>
        </w:rPr>
        <w:t>这三位终身只做一件事，就是做自己的料理。</w:t>
      </w:r>
    </w:p>
    <w:p w:rsidR="000F356A" w:rsidRDefault="005B0035">
      <w:pPr>
        <w:spacing w:after="80"/>
        <w:ind w:firstLine="440"/>
      </w:pPr>
      <w:r>
        <w:rPr>
          <w:rFonts w:ascii="宋体" w:hAnsi="宋体"/>
        </w:rPr>
        <w:t>所以你拿张国荣去类比是很形象的，张国荣一生都在演戏，他迷进去了。</w:t>
      </w:r>
    </w:p>
    <w:p w:rsidR="000F356A" w:rsidRDefault="005B0035">
      <w:pPr>
        <w:spacing w:after="80"/>
        <w:ind w:firstLine="440"/>
      </w:pPr>
      <w:r>
        <w:rPr>
          <w:rFonts w:ascii="宋体" w:hAnsi="宋体"/>
        </w:rPr>
        <w:t>所以你说张国荣是演员里的大师，工匠，非常</w:t>
      </w:r>
      <w:r>
        <w:rPr>
          <w:rFonts w:ascii="宋体" w:hAnsi="宋体"/>
        </w:rPr>
        <w:t>贴切。</w:t>
      </w:r>
    </w:p>
    <w:p w:rsidR="000F356A" w:rsidRDefault="005B0035">
      <w:pPr>
        <w:spacing w:after="80"/>
        <w:ind w:firstLine="440"/>
      </w:pPr>
      <w:r>
        <w:rPr>
          <w:rFonts w:ascii="宋体" w:hAnsi="宋体"/>
        </w:rPr>
        <w:t>但周星驰还年轻，他这一生做过的不只有演员，也有导演，也有制片人，还有投资人，他未来做的，可能更多。</w:t>
      </w:r>
    </w:p>
    <w:p w:rsidR="000F356A" w:rsidRDefault="005B0035">
      <w:pPr>
        <w:spacing w:after="80"/>
        <w:ind w:firstLine="440"/>
      </w:pPr>
      <w:r>
        <w:rPr>
          <w:rFonts w:ascii="宋体" w:hAnsi="宋体"/>
        </w:rPr>
        <w:t>但有一件事是通的，这就是多维度的评价一个人。</w:t>
      </w:r>
    </w:p>
    <w:p w:rsidR="000F356A" w:rsidRDefault="005B0035">
      <w:pPr>
        <w:spacing w:after="80"/>
        <w:ind w:firstLine="440"/>
      </w:pPr>
      <w:r>
        <w:rPr>
          <w:rFonts w:ascii="宋体" w:hAnsi="宋体"/>
        </w:rPr>
        <w:t>比如我们评价张国荣，维度就是演戏，因为他就做过这件事，如果一个人无聊到拿张国荣去和煤老板比财富，那这个人的价值观肯定出了问题。</w:t>
      </w:r>
    </w:p>
    <w:p w:rsidR="000F356A" w:rsidRDefault="005B0035">
      <w:pPr>
        <w:spacing w:after="80"/>
        <w:ind w:firstLine="440"/>
      </w:pPr>
      <w:r>
        <w:rPr>
          <w:rFonts w:ascii="宋体" w:hAnsi="宋体"/>
        </w:rPr>
        <w:t>再比如周星驰，作为演员，他是顶级的，否则也不会叫做喜剧大师。</w:t>
      </w:r>
    </w:p>
    <w:p w:rsidR="000F356A" w:rsidRDefault="005B0035">
      <w:pPr>
        <w:spacing w:after="80"/>
        <w:ind w:firstLine="440"/>
      </w:pPr>
      <w:r>
        <w:rPr>
          <w:rFonts w:ascii="宋体" w:hAnsi="宋体"/>
        </w:rPr>
        <w:t>但作为导演，他导的片子，大部分都不怎么样。</w:t>
      </w:r>
    </w:p>
    <w:p w:rsidR="000F356A" w:rsidRDefault="005B0035">
      <w:pPr>
        <w:spacing w:after="80"/>
        <w:ind w:firstLine="440"/>
      </w:pPr>
      <w:r>
        <w:rPr>
          <w:rFonts w:ascii="宋体" w:hAnsi="宋体"/>
        </w:rPr>
        <w:t>作为投资人，也许他在房地产市场颇多斩获，但那点故事，和职业的不好比。</w:t>
      </w:r>
    </w:p>
    <w:p w:rsidR="000F356A" w:rsidRDefault="005B0035">
      <w:pPr>
        <w:spacing w:after="80"/>
        <w:ind w:firstLine="440"/>
      </w:pPr>
      <w:r>
        <w:rPr>
          <w:rFonts w:ascii="宋体" w:hAnsi="宋体"/>
        </w:rPr>
        <w:t>你看到了，这才是一个完整的人。每一方面都落在该领域内部</w:t>
      </w:r>
      <w:r>
        <w:rPr>
          <w:rFonts w:ascii="宋体" w:hAnsi="宋体"/>
        </w:rPr>
        <w:t>去评价。</w:t>
      </w:r>
    </w:p>
    <w:p w:rsidR="000F356A" w:rsidRDefault="005B0035">
      <w:pPr>
        <w:spacing w:after="80"/>
        <w:ind w:firstLine="440"/>
      </w:pPr>
      <w:r>
        <w:rPr>
          <w:rFonts w:ascii="宋体" w:hAnsi="宋体"/>
        </w:rPr>
        <w:t>这种价值观，在日剧里有很多体现。</w:t>
      </w:r>
    </w:p>
    <w:p w:rsidR="000F356A" w:rsidRDefault="005B0035">
      <w:pPr>
        <w:spacing w:after="80"/>
        <w:ind w:firstLine="440"/>
      </w:pPr>
      <w:r>
        <w:rPr>
          <w:rFonts w:ascii="宋体" w:hAnsi="宋体"/>
        </w:rPr>
        <w:lastRenderedPageBreak/>
        <w:t>比如日本动画片《灌篮高手》把一个县（相当于我们一个省）里的高中篮球联赛讲的惊心动魄。</w:t>
      </w:r>
    </w:p>
    <w:p w:rsidR="000F356A" w:rsidRDefault="005B0035">
      <w:pPr>
        <w:spacing w:after="80"/>
        <w:ind w:firstLine="440"/>
      </w:pPr>
      <w:r>
        <w:rPr>
          <w:rFonts w:ascii="宋体" w:hAnsi="宋体"/>
        </w:rPr>
        <w:t>你要知道日本篮球在全球的地位可以说根本没他们什么事儿。</w:t>
      </w:r>
    </w:p>
    <w:p w:rsidR="000F356A" w:rsidRDefault="005B0035">
      <w:pPr>
        <w:spacing w:after="80"/>
        <w:ind w:firstLine="440"/>
      </w:pPr>
      <w:r>
        <w:rPr>
          <w:rFonts w:ascii="宋体" w:hAnsi="宋体"/>
        </w:rPr>
        <w:t>但这就是日本人的价值观，它在聊的并不是篮球，而是透过篮球聊局部环境内的哲学。</w:t>
      </w:r>
    </w:p>
    <w:p w:rsidR="000F356A" w:rsidRDefault="005B0035">
      <w:pPr>
        <w:spacing w:after="80"/>
        <w:ind w:firstLine="440"/>
      </w:pPr>
      <w:r>
        <w:rPr>
          <w:rFonts w:ascii="宋体" w:hAnsi="宋体"/>
        </w:rPr>
        <w:t>你看日本的历史，也很有趣。</w:t>
      </w:r>
    </w:p>
    <w:p w:rsidR="000F356A" w:rsidRDefault="005B0035">
      <w:pPr>
        <w:spacing w:after="80"/>
        <w:ind w:firstLine="440"/>
      </w:pPr>
      <w:r>
        <w:rPr>
          <w:rFonts w:ascii="宋体" w:hAnsi="宋体"/>
        </w:rPr>
        <w:t>伊达氏第十七代家督独眼龙伊达政宗晚生了二十年，他成人的时候，织田信长已经几乎统一日本。</w:t>
      </w:r>
    </w:p>
    <w:p w:rsidR="000F356A" w:rsidRDefault="005B0035">
      <w:pPr>
        <w:spacing w:after="80"/>
        <w:ind w:firstLine="440"/>
      </w:pPr>
      <w:r>
        <w:rPr>
          <w:rFonts w:ascii="宋体" w:hAnsi="宋体"/>
        </w:rPr>
        <w:t>他就抓着信长死后短短数年从</w:t>
      </w:r>
      <w:r>
        <w:rPr>
          <w:rFonts w:ascii="宋体" w:hAnsi="宋体"/>
        </w:rPr>
        <w:t>60</w:t>
      </w:r>
      <w:r>
        <w:rPr>
          <w:rFonts w:ascii="宋体" w:hAnsi="宋体"/>
        </w:rPr>
        <w:t>万石地盘扩张到</w:t>
      </w:r>
      <w:r>
        <w:rPr>
          <w:rFonts w:ascii="宋体" w:hAnsi="宋体"/>
        </w:rPr>
        <w:t>200</w:t>
      </w:r>
      <w:r>
        <w:rPr>
          <w:rFonts w:ascii="宋体" w:hAnsi="宋体"/>
        </w:rPr>
        <w:t>万石，但是很不幸，丰臣秀吉再次统一了日本，他又被缩减回伊达家</w:t>
      </w:r>
      <w:r>
        <w:rPr>
          <w:rFonts w:ascii="宋体" w:hAnsi="宋体"/>
        </w:rPr>
        <w:t>60</w:t>
      </w:r>
      <w:r>
        <w:rPr>
          <w:rFonts w:ascii="宋体" w:hAnsi="宋体"/>
        </w:rPr>
        <w:t>万石封地的原貌。</w:t>
      </w:r>
    </w:p>
    <w:p w:rsidR="000F356A" w:rsidRDefault="005B0035">
      <w:pPr>
        <w:spacing w:after="80"/>
        <w:ind w:firstLine="440"/>
      </w:pPr>
      <w:r>
        <w:rPr>
          <w:rFonts w:ascii="宋体" w:hAnsi="宋体"/>
        </w:rPr>
        <w:t>按照猴子丰臣秀吉定的标准，一万石养活</w:t>
      </w:r>
      <w:r>
        <w:rPr>
          <w:rFonts w:ascii="宋体" w:hAnsi="宋体"/>
        </w:rPr>
        <w:t>250</w:t>
      </w:r>
      <w:r>
        <w:rPr>
          <w:rFonts w:ascii="宋体" w:hAnsi="宋体"/>
        </w:rPr>
        <w:t>个士兵。</w:t>
      </w:r>
      <w:r>
        <w:rPr>
          <w:rFonts w:ascii="宋体" w:hAnsi="宋体"/>
        </w:rPr>
        <w:t>60</w:t>
      </w:r>
      <w:r>
        <w:rPr>
          <w:rFonts w:ascii="宋体" w:hAnsi="宋体"/>
        </w:rPr>
        <w:t>万石也就是</w:t>
      </w:r>
      <w:r>
        <w:rPr>
          <w:rFonts w:ascii="宋体" w:hAnsi="宋体"/>
        </w:rPr>
        <w:t>15000</w:t>
      </w:r>
      <w:r>
        <w:rPr>
          <w:rFonts w:ascii="宋体" w:hAnsi="宋体"/>
        </w:rPr>
        <w:t>人的武装力量。而且里面大部分是足轻，就是农闲时的农民。</w:t>
      </w:r>
    </w:p>
    <w:p w:rsidR="000F356A" w:rsidRDefault="005B0035">
      <w:pPr>
        <w:spacing w:after="80"/>
        <w:ind w:firstLine="440"/>
      </w:pPr>
      <w:r>
        <w:rPr>
          <w:rFonts w:ascii="宋体" w:hAnsi="宋体"/>
        </w:rPr>
        <w:t>要知道所谓日本军神上杉谦信，也就几万兵。这放到中国的历史上，估计就是个低级武将。所以我们会发现同样是日本光荣公司做的游戏。三国志系列，武将很少。而信长之野望系列，将星璀璨。</w:t>
      </w:r>
    </w:p>
    <w:p w:rsidR="000F356A" w:rsidRDefault="005B0035">
      <w:pPr>
        <w:spacing w:after="80"/>
        <w:ind w:firstLine="440"/>
      </w:pPr>
      <w:r>
        <w:rPr>
          <w:rFonts w:ascii="宋体" w:hAnsi="宋体"/>
        </w:rPr>
        <w:t>因为双方文化的评价体系不一样。</w:t>
      </w:r>
    </w:p>
    <w:p w:rsidR="000F356A" w:rsidRDefault="005B0035">
      <w:pPr>
        <w:spacing w:after="80"/>
        <w:ind w:firstLine="440"/>
      </w:pPr>
      <w:r>
        <w:rPr>
          <w:rFonts w:ascii="宋体" w:hAnsi="宋体"/>
        </w:rPr>
        <w:t>在我们眼里，三国就是二十几个君王将相的历史。</w:t>
      </w:r>
    </w:p>
    <w:p w:rsidR="000F356A" w:rsidRDefault="005B0035">
      <w:pPr>
        <w:spacing w:after="80"/>
        <w:ind w:firstLine="440"/>
      </w:pPr>
      <w:r>
        <w:rPr>
          <w:rFonts w:ascii="宋体" w:hAnsi="宋体"/>
        </w:rPr>
        <w:t>在日本人眼里，哪怕猿飞佐助、雾隐才藏这种小兵，也号称真田十勇士。</w:t>
      </w:r>
    </w:p>
    <w:p w:rsidR="000F356A" w:rsidRDefault="005B0035">
      <w:pPr>
        <w:spacing w:after="80"/>
        <w:ind w:firstLine="440"/>
      </w:pPr>
      <w:r>
        <w:rPr>
          <w:rFonts w:ascii="宋体" w:hAnsi="宋体"/>
        </w:rPr>
        <w:t>你要知道他们效力的家主真田幸村这个所谓日本第一兵，那段时期里自己</w:t>
      </w:r>
      <w:r>
        <w:rPr>
          <w:rFonts w:ascii="宋体" w:hAnsi="宋体"/>
        </w:rPr>
        <w:t>也是个浪人。</w:t>
      </w:r>
    </w:p>
    <w:p w:rsidR="000F356A" w:rsidRDefault="005B0035">
      <w:pPr>
        <w:spacing w:after="80"/>
        <w:ind w:firstLine="440"/>
      </w:pPr>
      <w:r>
        <w:rPr>
          <w:rFonts w:ascii="宋体" w:hAnsi="宋体"/>
        </w:rPr>
        <w:t>这不是日本人标准低，而是他们在讲道理而不是在讲结果。</w:t>
      </w:r>
    </w:p>
    <w:p w:rsidR="000F356A" w:rsidRDefault="005B0035">
      <w:pPr>
        <w:spacing w:after="80"/>
        <w:ind w:firstLine="440"/>
      </w:pPr>
      <w:r>
        <w:rPr>
          <w:rFonts w:ascii="宋体" w:hAnsi="宋体"/>
        </w:rPr>
        <w:t>他们很清楚，人的结果取决于很多因素，政宗及他的家臣们的一生的努力不是没有价值，只是晚了几十年，没有结果而已。他们对政宗的尊重，甚至超越了对胜利者幕府将军德川家康的尊重。</w:t>
      </w:r>
    </w:p>
    <w:p w:rsidR="000F356A" w:rsidRDefault="005B0035">
      <w:pPr>
        <w:spacing w:after="80"/>
        <w:ind w:firstLine="440"/>
      </w:pPr>
      <w:r>
        <w:rPr>
          <w:rFonts w:ascii="宋体" w:hAnsi="宋体"/>
        </w:rPr>
        <w:t>如果你总是较劲结果。骆宾王《讨武氏檄》里写的很清楚，什么叫做一抔之土未干？就是人死了，都是黄土一抔，这就是结果，每个人的结果。</w:t>
      </w:r>
    </w:p>
    <w:p w:rsidR="000F356A" w:rsidRDefault="005B0035">
      <w:pPr>
        <w:spacing w:after="80"/>
        <w:ind w:firstLine="440"/>
      </w:pPr>
      <w:r>
        <w:rPr>
          <w:rFonts w:ascii="宋体" w:hAnsi="宋体"/>
        </w:rPr>
        <w:t>但如果你不要那么单一，你站在各行各业，各种事情自身的维度，站在多元化的思路去看世界。</w:t>
      </w:r>
    </w:p>
    <w:p w:rsidR="000F356A" w:rsidRDefault="005B0035">
      <w:pPr>
        <w:spacing w:after="80"/>
        <w:ind w:firstLine="440"/>
      </w:pPr>
      <w:r>
        <w:rPr>
          <w:rFonts w:ascii="宋体" w:hAnsi="宋体"/>
        </w:rPr>
        <w:t>就非常有意思。</w:t>
      </w:r>
    </w:p>
    <w:p w:rsidR="000F356A" w:rsidRDefault="005B0035">
      <w:pPr>
        <w:spacing w:after="80"/>
        <w:ind w:firstLine="440"/>
      </w:pPr>
      <w:r>
        <w:rPr>
          <w:rFonts w:ascii="宋体" w:hAnsi="宋体"/>
        </w:rPr>
        <w:lastRenderedPageBreak/>
        <w:t>有几本日剧，比如《女帝》、《派遣女公关彩华》</w:t>
      </w:r>
      <w:r>
        <w:rPr>
          <w:rFonts w:ascii="宋体" w:hAnsi="宋体"/>
        </w:rPr>
        <w:t>、《</w:t>
      </w:r>
      <w:r>
        <w:rPr>
          <w:rFonts w:ascii="宋体" w:hAnsi="宋体"/>
        </w:rPr>
        <w:t>OL</w:t>
      </w:r>
      <w:r>
        <w:rPr>
          <w:rFonts w:ascii="宋体" w:hAnsi="宋体"/>
        </w:rPr>
        <w:t>开始当女公关》等等。都是演的陪酒女郎的夜生活。</w:t>
      </w:r>
    </w:p>
    <w:p w:rsidR="000F356A" w:rsidRDefault="005B0035">
      <w:pPr>
        <w:spacing w:after="80"/>
        <w:ind w:firstLine="440"/>
      </w:pPr>
      <w:r>
        <w:rPr>
          <w:rFonts w:ascii="宋体" w:hAnsi="宋体"/>
        </w:rPr>
        <w:t>按说，这么漂亮的一群陪酒女郎，打扮的如此花枝招展，这样的内容，如果让男人们看，应该看得想入非非才对。</w:t>
      </w:r>
    </w:p>
    <w:p w:rsidR="000F356A" w:rsidRDefault="005B0035">
      <w:pPr>
        <w:spacing w:after="80"/>
        <w:ind w:firstLine="440"/>
      </w:pPr>
      <w:r>
        <w:rPr>
          <w:rFonts w:ascii="宋体" w:hAnsi="宋体"/>
        </w:rPr>
        <w:t>但实际上，这东西被小日本拍的角度很奇特。</w:t>
      </w:r>
    </w:p>
    <w:p w:rsidR="000F356A" w:rsidRDefault="005B0035">
      <w:pPr>
        <w:spacing w:after="80"/>
        <w:ind w:firstLine="440"/>
      </w:pPr>
      <w:r>
        <w:rPr>
          <w:rFonts w:ascii="宋体" w:hAnsi="宋体"/>
        </w:rPr>
        <w:t>比如有个细节，是陪酒女如何防止客人咸猪手，又不伤害客人的尊严，就是主动握住客人的手。</w:t>
      </w:r>
    </w:p>
    <w:p w:rsidR="000F356A" w:rsidRDefault="005B0035">
      <w:pPr>
        <w:spacing w:after="80"/>
        <w:ind w:firstLine="440"/>
      </w:pPr>
      <w:r>
        <w:rPr>
          <w:rFonts w:ascii="宋体" w:hAnsi="宋体"/>
        </w:rPr>
        <w:t>又比如头牌陪酒女，她的心得是用本子密密麻麻的记录下客人的姓名，爱好，星座，喜欢哪只球队，家庭成员，以至于人家女儿的爱好，全都有。</w:t>
      </w:r>
    </w:p>
    <w:p w:rsidR="000F356A" w:rsidRDefault="005B0035">
      <w:pPr>
        <w:spacing w:after="80"/>
        <w:ind w:firstLine="440"/>
      </w:pPr>
      <w:r>
        <w:rPr>
          <w:rFonts w:ascii="宋体" w:hAnsi="宋体"/>
        </w:rPr>
        <w:t>理解这意思么？一个在国人的文化里，下九流的行业，都能被演绎成励志传奇，被演绎成匠心独运。</w:t>
      </w:r>
    </w:p>
    <w:p w:rsidR="000F356A" w:rsidRDefault="005B0035">
      <w:pPr>
        <w:spacing w:after="80"/>
        <w:ind w:firstLine="440"/>
      </w:pPr>
      <w:r>
        <w:rPr>
          <w:rFonts w:ascii="宋体" w:hAnsi="宋体"/>
        </w:rPr>
        <w:t>虽然这看起来是如此的荒唐与好笑，但其实一点不好笑。</w:t>
      </w:r>
    </w:p>
    <w:p w:rsidR="000F356A" w:rsidRDefault="005B0035">
      <w:pPr>
        <w:spacing w:after="80"/>
        <w:ind w:firstLine="440"/>
      </w:pPr>
      <w:r>
        <w:rPr>
          <w:rFonts w:ascii="宋体" w:hAnsi="宋体"/>
        </w:rPr>
        <w:t>因为这骨子里面是什么？</w:t>
      </w:r>
    </w:p>
    <w:p w:rsidR="000F356A" w:rsidRDefault="005B0035">
      <w:pPr>
        <w:spacing w:after="80"/>
        <w:ind w:firstLine="440"/>
      </w:pPr>
      <w:r>
        <w:rPr>
          <w:rFonts w:ascii="宋体" w:hAnsi="宋体"/>
        </w:rPr>
        <w:t>就是多元化的价值观，多元化的评价体系。</w:t>
      </w:r>
    </w:p>
    <w:p w:rsidR="000F356A" w:rsidRDefault="005B0035">
      <w:pPr>
        <w:spacing w:after="80"/>
        <w:ind w:firstLine="440"/>
      </w:pPr>
      <w:r>
        <w:rPr>
          <w:rFonts w:ascii="宋体" w:hAnsi="宋体"/>
        </w:rPr>
        <w:t>回到我们的主题，星爷告诉过我们，他心目中的成功人士是谁。</w:t>
      </w:r>
    </w:p>
    <w:p w:rsidR="000F356A" w:rsidRDefault="005B0035">
      <w:pPr>
        <w:spacing w:after="80"/>
        <w:ind w:firstLine="440"/>
      </w:pPr>
      <w:r>
        <w:rPr>
          <w:rFonts w:ascii="宋体" w:hAnsi="宋体"/>
        </w:rPr>
        <w:t>其实应该就是他妈，因为他很小的时候就父母离异，他是母亲一手带大的。</w:t>
      </w:r>
    </w:p>
    <w:p w:rsidR="000F356A" w:rsidRDefault="005B0035">
      <w:pPr>
        <w:spacing w:after="80"/>
        <w:ind w:firstLine="440"/>
      </w:pPr>
      <w:r>
        <w:rPr>
          <w:rFonts w:ascii="宋体" w:hAnsi="宋体"/>
        </w:rPr>
        <w:t>这个细节从他的电影里透露过一二。</w:t>
      </w:r>
    </w:p>
    <w:p w:rsidR="000F356A" w:rsidRDefault="005B0035">
      <w:pPr>
        <w:spacing w:after="80"/>
        <w:ind w:firstLine="440"/>
      </w:pPr>
      <w:r>
        <w:rPr>
          <w:rFonts w:ascii="宋体" w:hAnsi="宋体"/>
        </w:rPr>
        <w:t>《喜剧之王》里有个叫洪爷的小混混，有一次，洪爷跟几个小混混凑在一起，正商量要去哪里砍人，刚好被路过的奶奶撞见。</w:t>
      </w:r>
    </w:p>
    <w:p w:rsidR="000F356A" w:rsidRDefault="005B0035">
      <w:pPr>
        <w:spacing w:after="80"/>
        <w:ind w:firstLine="440"/>
      </w:pPr>
      <w:r>
        <w:rPr>
          <w:rFonts w:ascii="宋体" w:hAnsi="宋体"/>
        </w:rPr>
        <w:t>听说孙子又要去砍人，奶奶吓坏了，紧紧拉住洪爷的衣角，苦苦哀求，叫他不要去打架。</w:t>
      </w:r>
    </w:p>
    <w:p w:rsidR="000F356A" w:rsidRDefault="005B0035">
      <w:pPr>
        <w:spacing w:after="80"/>
        <w:ind w:firstLine="440"/>
      </w:pPr>
      <w:r>
        <w:rPr>
          <w:rFonts w:ascii="宋体" w:hAnsi="宋体"/>
        </w:rPr>
        <w:t>旁边的周星驰只好上来打圆场，信口扯了个谎：</w:t>
      </w:r>
      <w:r>
        <w:rPr>
          <w:rFonts w:ascii="宋体" w:hAnsi="宋体"/>
        </w:rPr>
        <w:t>“</w:t>
      </w:r>
      <w:r>
        <w:rPr>
          <w:rFonts w:ascii="宋体" w:hAnsi="宋体"/>
        </w:rPr>
        <w:t>奶奶，他不是去打架，是去排演话剧。</w:t>
      </w:r>
      <w:r>
        <w:rPr>
          <w:rFonts w:ascii="宋体" w:hAnsi="宋体"/>
        </w:rPr>
        <w:t>”</w:t>
      </w:r>
    </w:p>
    <w:p w:rsidR="000F356A" w:rsidRDefault="005B0035">
      <w:pPr>
        <w:spacing w:after="80"/>
        <w:ind w:firstLine="440"/>
      </w:pPr>
      <w:r>
        <w:rPr>
          <w:rFonts w:ascii="宋体" w:hAnsi="宋体"/>
        </w:rPr>
        <w:t>奶奶信以为真，转忧为喜，忽然掂起小脚，在洪爷脸上亲了一口，欢天喜地走了。</w:t>
      </w:r>
    </w:p>
    <w:p w:rsidR="000F356A" w:rsidRDefault="005B0035">
      <w:pPr>
        <w:spacing w:after="80"/>
        <w:ind w:firstLine="440"/>
      </w:pPr>
      <w:r>
        <w:rPr>
          <w:rFonts w:ascii="宋体" w:hAnsi="宋体"/>
        </w:rPr>
        <w:t>当着众弟兄们的面，被奶奶如此纠缠，洪爷顿觉英雄气短，大失脸面。</w:t>
      </w:r>
    </w:p>
    <w:p w:rsidR="000F356A" w:rsidRDefault="005B0035">
      <w:pPr>
        <w:spacing w:after="80"/>
        <w:ind w:firstLine="440"/>
      </w:pPr>
      <w:r>
        <w:rPr>
          <w:rFonts w:ascii="宋体" w:hAnsi="宋体"/>
        </w:rPr>
        <w:t>他用手擦掉脸上的口水，仰天长叹道：</w:t>
      </w:r>
      <w:r>
        <w:rPr>
          <w:rFonts w:ascii="宋体" w:hAnsi="宋体"/>
        </w:rPr>
        <w:t>“</w:t>
      </w:r>
      <w:r>
        <w:rPr>
          <w:rFonts w:ascii="宋体" w:hAnsi="宋体"/>
        </w:rPr>
        <w:t>想不到我一世英雄，给她弄得一脸口水。</w:t>
      </w:r>
      <w:r>
        <w:rPr>
          <w:rFonts w:ascii="宋体" w:hAnsi="宋体"/>
        </w:rPr>
        <w:t>”</w:t>
      </w:r>
    </w:p>
    <w:p w:rsidR="000F356A" w:rsidRDefault="005B0035">
      <w:pPr>
        <w:spacing w:after="80"/>
        <w:ind w:firstLine="440"/>
      </w:pPr>
      <w:r>
        <w:rPr>
          <w:rFonts w:ascii="宋体" w:hAnsi="宋体"/>
        </w:rPr>
        <w:t>周星驰指着奶奶干瘦的背影，冷冷说道：</w:t>
      </w:r>
      <w:r>
        <w:rPr>
          <w:rFonts w:ascii="宋体" w:hAnsi="宋体"/>
        </w:rPr>
        <w:t>“</w:t>
      </w:r>
      <w:r>
        <w:rPr>
          <w:rFonts w:ascii="宋体" w:hAnsi="宋体"/>
        </w:rPr>
        <w:t>你奶奶一个人那么辛苦把你带大，她才是英雄，你不是。</w:t>
      </w:r>
      <w:r>
        <w:rPr>
          <w:rFonts w:ascii="宋体" w:hAnsi="宋体"/>
        </w:rPr>
        <w:t>”</w:t>
      </w:r>
    </w:p>
    <w:p w:rsidR="000F356A" w:rsidRDefault="005B0035">
      <w:pPr>
        <w:pStyle w:val="1"/>
      </w:pPr>
      <w:bookmarkStart w:id="178" w:name="_Toc243434552"/>
      <w:r>
        <w:lastRenderedPageBreak/>
        <w:t>2019-07-18</w:t>
      </w:r>
      <w:r>
        <w:t xml:space="preserve">　《我的前半生》：聊一聊什么是爱情</w:t>
      </w:r>
      <w:bookmarkEnd w:id="17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1228 </w:t>
      </w:r>
      <w:r>
        <w:rPr>
          <w:rFonts w:ascii="宋体" w:hAnsi="宋体"/>
          <w:color w:val="909090"/>
          <w:sz w:val="17"/>
        </w:rPr>
        <w:t>页　｜　约</w:t>
      </w:r>
      <w:r>
        <w:rPr>
          <w:rFonts w:ascii="宋体" w:hAnsi="宋体"/>
          <w:color w:val="909090"/>
          <w:sz w:val="17"/>
        </w:rPr>
        <w:t xml:space="preserve"> 3,77</w:t>
      </w:r>
      <w:r>
        <w:rPr>
          <w:rFonts w:ascii="宋体" w:hAnsi="宋体"/>
          <w:color w:val="909090"/>
          <w:sz w:val="17"/>
        </w:rPr>
        <w:t xml:space="preserve">8 </w:t>
      </w:r>
      <w:r>
        <w:rPr>
          <w:rFonts w:ascii="宋体" w:hAnsi="宋体"/>
          <w:color w:val="909090"/>
          <w:sz w:val="17"/>
        </w:rPr>
        <w:t>字</w:t>
      </w:r>
    </w:p>
    <w:p w:rsidR="000F356A" w:rsidRDefault="005B0035">
      <w:pPr>
        <w:spacing w:after="80"/>
        <w:ind w:firstLine="440"/>
      </w:pPr>
      <w:r>
        <w:rPr>
          <w:rFonts w:ascii="宋体" w:hAnsi="宋体"/>
        </w:rPr>
        <w:t>有人想听我聊爱情。</w:t>
      </w:r>
    </w:p>
    <w:p w:rsidR="000F356A" w:rsidRDefault="005B0035">
      <w:pPr>
        <w:spacing w:after="80"/>
        <w:ind w:firstLine="440"/>
      </w:pPr>
      <w:r>
        <w:rPr>
          <w:rFonts w:ascii="宋体" w:hAnsi="宋体"/>
        </w:rPr>
        <w:t>我大学里第一篇作文写的就是纯粹的爱情。内容我都记不清了，大概是写金庸小说里，爱情分了几类。</w:t>
      </w:r>
    </w:p>
    <w:p w:rsidR="000F356A" w:rsidRDefault="005B0035">
      <w:pPr>
        <w:spacing w:after="80"/>
        <w:ind w:firstLine="440"/>
      </w:pPr>
      <w:r>
        <w:rPr>
          <w:rFonts w:ascii="宋体" w:hAnsi="宋体"/>
        </w:rPr>
        <w:t>文章一出，好象是什么大一的德育课吧，被老师念了一遍，这么离经叛道的作文瞬间成了系里的网红，被女生们议论纷纷。</w:t>
      </w:r>
    </w:p>
    <w:p w:rsidR="000F356A" w:rsidRDefault="005B0035">
      <w:pPr>
        <w:spacing w:after="80"/>
        <w:ind w:firstLine="440"/>
      </w:pPr>
      <w:r>
        <w:rPr>
          <w:rFonts w:ascii="宋体" w:hAnsi="宋体"/>
        </w:rPr>
        <w:t>当然，此后再也没写过这类容易招人非议的内容了。现在想想，大概是</w:t>
      </w:r>
      <w:r>
        <w:rPr>
          <w:rFonts w:ascii="宋体" w:hAnsi="宋体"/>
        </w:rPr>
        <w:t>20</w:t>
      </w:r>
      <w:r>
        <w:rPr>
          <w:rFonts w:ascii="宋体" w:hAnsi="宋体"/>
        </w:rPr>
        <w:t>年前社会风气还比较朴实。搁在今天，这都不叫事儿。</w:t>
      </w:r>
    </w:p>
    <w:p w:rsidR="000F356A" w:rsidRDefault="005B0035">
      <w:pPr>
        <w:spacing w:after="80"/>
        <w:ind w:firstLine="440"/>
      </w:pPr>
      <w:r>
        <w:rPr>
          <w:rFonts w:ascii="宋体" w:hAnsi="宋体"/>
        </w:rPr>
        <w:t>我现在是没法写少男少女的情情爱爱了。因为我看到他们的心态就算不像父亲看儿子，也是叔叔看侄子吧。你让一个大叔怎么去揣摩青春期的孩子们呢。</w:t>
      </w:r>
    </w:p>
    <w:p w:rsidR="000F356A" w:rsidRDefault="005B0035">
      <w:pPr>
        <w:spacing w:after="80"/>
        <w:ind w:firstLine="440"/>
      </w:pPr>
      <w:r>
        <w:rPr>
          <w:rFonts w:ascii="宋体" w:hAnsi="宋体"/>
        </w:rPr>
        <w:t>这两天在热播雷佳音的《长安十二</w:t>
      </w:r>
      <w:r>
        <w:rPr>
          <w:rFonts w:ascii="宋体" w:hAnsi="宋体"/>
        </w:rPr>
        <w:t>时辰》，我们大号连发了两期。</w:t>
      </w:r>
    </w:p>
    <w:p w:rsidR="000F356A" w:rsidRDefault="005B0035">
      <w:pPr>
        <w:spacing w:after="80"/>
        <w:ind w:firstLine="440"/>
      </w:pPr>
      <w:r>
        <w:rPr>
          <w:rFonts w:ascii="宋体" w:hAnsi="宋体"/>
        </w:rPr>
        <w:t>所以就想起他另一本电视剧，《我的前半生》。</w:t>
      </w:r>
    </w:p>
    <w:p w:rsidR="000F356A" w:rsidRDefault="005B0035">
      <w:pPr>
        <w:spacing w:after="80"/>
        <w:ind w:firstLine="440"/>
      </w:pPr>
      <w:r>
        <w:rPr>
          <w:rFonts w:ascii="宋体" w:hAnsi="宋体"/>
        </w:rPr>
        <w:t>《我的前半生》我陪太太看过，应该是一集不拉的看完了。恰好我们公众号就叫</w:t>
      </w:r>
      <w:r>
        <w:rPr>
          <w:rFonts w:ascii="宋体" w:hAnsi="宋体"/>
        </w:rPr>
        <w:t>wodqbs</w:t>
      </w:r>
      <w:r>
        <w:rPr>
          <w:rFonts w:ascii="宋体" w:hAnsi="宋体"/>
        </w:rPr>
        <w:t>，就是我的前半生的拼音首字母。</w:t>
      </w:r>
    </w:p>
    <w:p w:rsidR="000F356A" w:rsidRDefault="005B0035">
      <w:pPr>
        <w:spacing w:after="80"/>
        <w:ind w:firstLine="440"/>
      </w:pPr>
      <w:r>
        <w:rPr>
          <w:rFonts w:ascii="宋体" w:hAnsi="宋体"/>
        </w:rPr>
        <w:t>那就聊聊这部电视剧里的中年人身上的爱情故事吧。</w:t>
      </w:r>
    </w:p>
    <w:p w:rsidR="000F356A" w:rsidRDefault="005B0035">
      <w:pPr>
        <w:spacing w:after="80"/>
        <w:ind w:firstLine="440"/>
      </w:pPr>
      <w:r>
        <w:rPr>
          <w:rFonts w:ascii="宋体" w:hAnsi="宋体"/>
        </w:rPr>
        <w:t>陈俊生只比我大个几岁，罗子君应该和我，我太太差不多岁数。所以看他们的故事，很容易看的明白。</w:t>
      </w:r>
    </w:p>
    <w:p w:rsidR="000F356A" w:rsidRDefault="005B0035">
      <w:pPr>
        <w:spacing w:after="80"/>
        <w:ind w:firstLine="440"/>
      </w:pPr>
      <w:r>
        <w:rPr>
          <w:rFonts w:ascii="宋体" w:hAnsi="宋体"/>
        </w:rPr>
        <w:t>因为是电视剧，剧情太长了，只能做个很简单的介绍。</w:t>
      </w:r>
    </w:p>
    <w:p w:rsidR="000F356A" w:rsidRDefault="005B0035">
      <w:pPr>
        <w:spacing w:after="80"/>
        <w:ind w:firstLine="440"/>
      </w:pPr>
      <w:r>
        <w:rPr>
          <w:rFonts w:ascii="宋体" w:hAnsi="宋体"/>
        </w:rPr>
        <w:t>陈俊生是个咨询公司的经理，年收入大概在</w:t>
      </w:r>
      <w:r>
        <w:rPr>
          <w:rFonts w:ascii="宋体" w:hAnsi="宋体"/>
        </w:rPr>
        <w:t>150</w:t>
      </w:r>
      <w:r>
        <w:rPr>
          <w:rFonts w:ascii="宋体" w:hAnsi="宋体"/>
        </w:rPr>
        <w:t>万左右，罗子君是个全职太太。</w:t>
      </w:r>
    </w:p>
    <w:p w:rsidR="000F356A" w:rsidRDefault="005B0035">
      <w:pPr>
        <w:spacing w:after="80"/>
        <w:ind w:firstLine="440"/>
      </w:pPr>
      <w:r>
        <w:rPr>
          <w:rFonts w:ascii="宋体" w:hAnsi="宋体"/>
        </w:rPr>
        <w:t>为啥俩离婚了呢。我觉得吧，陈俊生自己可能都没搞清楚。我们是观</w:t>
      </w:r>
      <w:r>
        <w:rPr>
          <w:rFonts w:ascii="宋体" w:hAnsi="宋体"/>
        </w:rPr>
        <w:t>众，旁观者清。</w:t>
      </w:r>
    </w:p>
    <w:p w:rsidR="000F356A" w:rsidRDefault="005B0035">
      <w:pPr>
        <w:spacing w:after="80"/>
        <w:ind w:firstLine="440"/>
      </w:pPr>
      <w:r>
        <w:rPr>
          <w:rFonts w:ascii="宋体" w:hAnsi="宋体"/>
        </w:rPr>
        <w:t>陈俊生的收入在一线城市也就是个中产阶级。</w:t>
      </w:r>
    </w:p>
    <w:p w:rsidR="000F356A" w:rsidRDefault="005B0035">
      <w:pPr>
        <w:spacing w:after="80"/>
        <w:ind w:firstLine="440"/>
      </w:pPr>
      <w:r>
        <w:rPr>
          <w:rFonts w:ascii="宋体" w:hAnsi="宋体"/>
        </w:rPr>
        <w:t>以前有文章分析对比过中美收入。美国的开销比国内一线城市整体上要低，尤其是大宗开支。所以中国的</w:t>
      </w:r>
      <w:r>
        <w:rPr>
          <w:rFonts w:ascii="宋体" w:hAnsi="宋体"/>
        </w:rPr>
        <w:t>150</w:t>
      </w:r>
      <w:r>
        <w:rPr>
          <w:rFonts w:ascii="宋体" w:hAnsi="宋体"/>
        </w:rPr>
        <w:t>万的购买力其实还不如美国的年收入</w:t>
      </w:r>
      <w:r>
        <w:rPr>
          <w:rFonts w:ascii="宋体" w:hAnsi="宋体"/>
        </w:rPr>
        <w:t>20</w:t>
      </w:r>
      <w:r>
        <w:rPr>
          <w:rFonts w:ascii="宋体" w:hAnsi="宋体"/>
        </w:rPr>
        <w:t>万美金。</w:t>
      </w:r>
    </w:p>
    <w:p w:rsidR="000F356A" w:rsidRDefault="005B0035">
      <w:pPr>
        <w:spacing w:after="80"/>
        <w:ind w:firstLine="440"/>
      </w:pPr>
      <w:r>
        <w:rPr>
          <w:rFonts w:ascii="宋体" w:hAnsi="宋体"/>
        </w:rPr>
        <w:t>以这个收入水平，罗子君买双鞋，动辄刷掉</w:t>
      </w:r>
      <w:r>
        <w:rPr>
          <w:rFonts w:ascii="宋体" w:hAnsi="宋体"/>
        </w:rPr>
        <w:t>8</w:t>
      </w:r>
      <w:r>
        <w:rPr>
          <w:rFonts w:ascii="宋体" w:hAnsi="宋体"/>
        </w:rPr>
        <w:t>万块钱。平日俊生上班吃饭的地方，在她眼里就是小馆子。带着保姆每天四处买买买，难怪他们家离婚的时候卡里只剩不到</w:t>
      </w:r>
      <w:r>
        <w:rPr>
          <w:rFonts w:ascii="宋体" w:hAnsi="宋体"/>
        </w:rPr>
        <w:t>20</w:t>
      </w:r>
      <w:r>
        <w:rPr>
          <w:rFonts w:ascii="宋体" w:hAnsi="宋体"/>
        </w:rPr>
        <w:t>万块钱。</w:t>
      </w:r>
    </w:p>
    <w:p w:rsidR="000F356A" w:rsidRDefault="005B0035">
      <w:pPr>
        <w:spacing w:after="80"/>
        <w:ind w:firstLine="440"/>
      </w:pPr>
      <w:r>
        <w:rPr>
          <w:rFonts w:ascii="宋体" w:hAnsi="宋体"/>
        </w:rPr>
        <w:lastRenderedPageBreak/>
        <w:t>陈俊生离婚本质的原因是财政濒临崩溃。尤其是他遇见一个陪他加班的看起来贤良淑德的女同事，一时脑热就离婚再娶。</w:t>
      </w:r>
    </w:p>
    <w:p w:rsidR="000F356A" w:rsidRDefault="005B0035">
      <w:pPr>
        <w:spacing w:after="80"/>
        <w:ind w:firstLine="440"/>
      </w:pPr>
      <w:r>
        <w:rPr>
          <w:rFonts w:ascii="宋体" w:hAnsi="宋体"/>
        </w:rPr>
        <w:t>罗子君实际上的问题也不止是一个乱花钱的主</w:t>
      </w:r>
      <w:r>
        <w:rPr>
          <w:rFonts w:ascii="宋体" w:hAnsi="宋体"/>
        </w:rPr>
        <w:t>妇。而是她似乎也没有其它任何优点。</w:t>
      </w:r>
    </w:p>
    <w:p w:rsidR="000F356A" w:rsidRDefault="005B0035">
      <w:pPr>
        <w:spacing w:after="80"/>
        <w:ind w:firstLine="440"/>
      </w:pPr>
      <w:r>
        <w:rPr>
          <w:rFonts w:ascii="宋体" w:hAnsi="宋体"/>
        </w:rPr>
        <w:t>比如无知，教育小孩子没有任何能力，这个编剧的题设也很奇怪，也不知她名牌大学是怎么毕业的。再比如生活不能自理。她离婚后处境变得乱七八糟就可见一斑。</w:t>
      </w:r>
    </w:p>
    <w:p w:rsidR="000F356A" w:rsidRDefault="005B0035">
      <w:pPr>
        <w:spacing w:after="80"/>
        <w:ind w:firstLine="440"/>
      </w:pPr>
      <w:r>
        <w:rPr>
          <w:rFonts w:ascii="宋体" w:hAnsi="宋体"/>
        </w:rPr>
        <w:t>但是神转折从此开启。</w:t>
      </w:r>
    </w:p>
    <w:p w:rsidR="000F356A" w:rsidRDefault="005B0035">
      <w:pPr>
        <w:spacing w:after="80"/>
        <w:ind w:firstLine="440"/>
      </w:pPr>
      <w:r>
        <w:rPr>
          <w:rFonts w:ascii="宋体" w:hAnsi="宋体"/>
        </w:rPr>
        <w:t>一个年收入是陈俊生</w:t>
      </w:r>
      <w:r>
        <w:rPr>
          <w:rFonts w:ascii="宋体" w:hAnsi="宋体"/>
        </w:rPr>
        <w:t>5</w:t>
      </w:r>
      <w:r>
        <w:rPr>
          <w:rFonts w:ascii="宋体" w:hAnsi="宋体"/>
        </w:rPr>
        <w:t>倍的高富帅贺涵出现了。贺涵原本是罗子君最好的闺蜜唐晶的男友。也不知道为啥就爱上了罗子君。</w:t>
      </w:r>
    </w:p>
    <w:p w:rsidR="000F356A" w:rsidRDefault="005B0035">
      <w:pPr>
        <w:spacing w:after="80"/>
        <w:ind w:firstLine="440"/>
      </w:pPr>
      <w:r>
        <w:rPr>
          <w:rFonts w:ascii="宋体" w:hAnsi="宋体"/>
        </w:rPr>
        <w:t>恕我直言，我也看不懂。但是反正人家就爱上了，然后，这个被陈俊生养成中年怨妇的名牌大学生。生生被贺涵培养、鼓励、引导成商界精英。</w:t>
      </w:r>
    </w:p>
    <w:p w:rsidR="000F356A" w:rsidRDefault="005B0035">
      <w:pPr>
        <w:spacing w:after="80"/>
        <w:ind w:firstLine="440"/>
      </w:pPr>
      <w:r>
        <w:rPr>
          <w:rFonts w:ascii="宋体" w:hAnsi="宋体"/>
        </w:rPr>
        <w:t>大概就是这么一个狗血的故事。</w:t>
      </w:r>
    </w:p>
    <w:p w:rsidR="000F356A" w:rsidRDefault="005B0035">
      <w:pPr>
        <w:spacing w:after="80"/>
        <w:ind w:firstLine="440"/>
      </w:pPr>
      <w:r>
        <w:rPr>
          <w:rFonts w:ascii="宋体" w:hAnsi="宋体"/>
        </w:rPr>
        <w:t>我知道少男少女眼里纯粹的爱情。</w:t>
      </w:r>
    </w:p>
    <w:p w:rsidR="000F356A" w:rsidRDefault="005B0035">
      <w:pPr>
        <w:spacing w:after="80"/>
        <w:ind w:firstLine="440"/>
      </w:pPr>
      <w:r>
        <w:rPr>
          <w:rFonts w:ascii="宋体" w:hAnsi="宋体"/>
        </w:rPr>
        <w:t>比如我儿子，他只有</w:t>
      </w:r>
      <w:r>
        <w:rPr>
          <w:rFonts w:ascii="宋体" w:hAnsi="宋体"/>
        </w:rPr>
        <w:t>10</w:t>
      </w:r>
      <w:r>
        <w:rPr>
          <w:rFonts w:ascii="宋体" w:hAnsi="宋体"/>
        </w:rPr>
        <w:t>岁，但已经开始会去看一些大哥哥大姐姐谈恋爱的电视剧了。</w:t>
      </w:r>
    </w:p>
    <w:p w:rsidR="000F356A" w:rsidRDefault="005B0035">
      <w:pPr>
        <w:spacing w:after="80"/>
        <w:ind w:firstLine="440"/>
      </w:pPr>
      <w:r>
        <w:rPr>
          <w:rFonts w:ascii="宋体" w:hAnsi="宋体"/>
        </w:rPr>
        <w:t>比如他会看什么呢？《微微一笑很倾城》。女的是郑爽，男的是杨洋。</w:t>
      </w:r>
    </w:p>
    <w:p w:rsidR="000F356A" w:rsidRDefault="005B0035">
      <w:pPr>
        <w:spacing w:after="80"/>
        <w:ind w:firstLine="440"/>
      </w:pPr>
      <w:r>
        <w:rPr>
          <w:rFonts w:ascii="宋体" w:hAnsi="宋体"/>
        </w:rPr>
        <w:t>校园里的恋爱。男主女主都是清华的学霸，男主还是游戏公司的创业</w:t>
      </w:r>
      <w:r>
        <w:rPr>
          <w:rFonts w:ascii="宋体" w:hAnsi="宋体"/>
        </w:rPr>
        <w:t>CEO</w:t>
      </w:r>
      <w:r>
        <w:rPr>
          <w:rFonts w:ascii="宋体" w:hAnsi="宋体"/>
        </w:rPr>
        <w:t>。帅哥与美女，美女学霸与霸道总裁，从游戏里相识，到现实中相知。所谓金风玉露一相逢，便胜却人间无数。大概就是指这种。</w:t>
      </w:r>
    </w:p>
    <w:p w:rsidR="000F356A" w:rsidRDefault="005B0035">
      <w:pPr>
        <w:spacing w:after="80"/>
        <w:ind w:firstLine="440"/>
      </w:pPr>
      <w:r>
        <w:rPr>
          <w:rFonts w:ascii="宋体" w:hAnsi="宋体"/>
        </w:rPr>
        <w:t>他能看得津津有味很正常。游戏，学校，帅哥美女，他也看得懂。我能理解，我也有过少年。少男少女之所以会对爱情有这种纯粹的理解，是基于他们只负责爱的基础上的。</w:t>
      </w:r>
    </w:p>
    <w:p w:rsidR="000F356A" w:rsidRDefault="005B0035">
      <w:pPr>
        <w:spacing w:after="80"/>
        <w:ind w:firstLine="440"/>
      </w:pPr>
      <w:r>
        <w:rPr>
          <w:rFonts w:ascii="宋体" w:hAnsi="宋体"/>
        </w:rPr>
        <w:t>所谓有情饮水饱。说白了，就是爱以外的点点滴滴，生活杂事他们都还没有遇到过。</w:t>
      </w:r>
    </w:p>
    <w:p w:rsidR="000F356A" w:rsidRDefault="005B0035">
      <w:pPr>
        <w:spacing w:after="80"/>
        <w:ind w:firstLine="440"/>
      </w:pPr>
      <w:r>
        <w:rPr>
          <w:rFonts w:ascii="宋体" w:hAnsi="宋体"/>
        </w:rPr>
        <w:t>而陈俊生、罗子君的感情生活才是人生的大部分。因为那个过程会持续很多年。比如从你</w:t>
      </w:r>
      <w:r>
        <w:rPr>
          <w:rFonts w:ascii="宋体" w:hAnsi="宋体"/>
        </w:rPr>
        <w:t>25</w:t>
      </w:r>
      <w:r>
        <w:rPr>
          <w:rFonts w:ascii="宋体" w:hAnsi="宋体"/>
        </w:rPr>
        <w:t>岁持续到你</w:t>
      </w:r>
      <w:r>
        <w:rPr>
          <w:rFonts w:ascii="宋体" w:hAnsi="宋体"/>
        </w:rPr>
        <w:t>85</w:t>
      </w:r>
      <w:r>
        <w:rPr>
          <w:rFonts w:ascii="宋体" w:hAnsi="宋体"/>
        </w:rPr>
        <w:t>岁。</w:t>
      </w:r>
    </w:p>
    <w:p w:rsidR="000F356A" w:rsidRDefault="005B0035">
      <w:pPr>
        <w:spacing w:after="80"/>
        <w:ind w:firstLine="440"/>
      </w:pPr>
      <w:r>
        <w:rPr>
          <w:rFonts w:ascii="宋体" w:hAnsi="宋体"/>
        </w:rPr>
        <w:t>陈俊生处于极大的危机之中，他知道有危机，只是不知怎么解。</w:t>
      </w:r>
    </w:p>
    <w:p w:rsidR="000F356A" w:rsidRDefault="005B0035">
      <w:pPr>
        <w:spacing w:after="80"/>
        <w:ind w:firstLine="440"/>
      </w:pPr>
      <w:r>
        <w:rPr>
          <w:rFonts w:ascii="宋体" w:hAnsi="宋体"/>
        </w:rPr>
        <w:t>正常点来讲，主要责任在罗子君。她应该减少开支，去过一个中产阶级家庭该过的日子。否则他老公挣多少都不够她花的。</w:t>
      </w:r>
    </w:p>
    <w:p w:rsidR="000F356A" w:rsidRDefault="005B0035">
      <w:pPr>
        <w:spacing w:after="80"/>
        <w:ind w:firstLine="440"/>
      </w:pPr>
      <w:r>
        <w:rPr>
          <w:rFonts w:ascii="宋体" w:hAnsi="宋体"/>
        </w:rPr>
        <w:t>而且，她应该学会理财，女人可以不养家，但不能不持家。还有，她应该充实自己，起码给孩子做个好榜样。</w:t>
      </w:r>
    </w:p>
    <w:p w:rsidR="000F356A" w:rsidRDefault="005B0035">
      <w:pPr>
        <w:spacing w:after="80"/>
        <w:ind w:firstLine="440"/>
      </w:pPr>
      <w:r>
        <w:rPr>
          <w:rFonts w:ascii="宋体" w:hAnsi="宋体"/>
        </w:rPr>
        <w:t>但是，这不是批判大会。</w:t>
      </w:r>
    </w:p>
    <w:p w:rsidR="000F356A" w:rsidRDefault="005B0035">
      <w:pPr>
        <w:spacing w:after="80"/>
        <w:ind w:firstLine="440"/>
      </w:pPr>
      <w:r>
        <w:rPr>
          <w:rFonts w:ascii="宋体" w:hAnsi="宋体"/>
        </w:rPr>
        <w:lastRenderedPageBreak/>
        <w:t>站在陈俊生的角度去看问题。按理说，陈俊生赚的</w:t>
      </w:r>
      <w:r>
        <w:rPr>
          <w:rFonts w:ascii="宋体" w:hAnsi="宋体"/>
        </w:rPr>
        <w:t>不少了，而且很拼了，实在不该挑他刺。据他老婆讲每年只有</w:t>
      </w:r>
      <w:r>
        <w:rPr>
          <w:rFonts w:ascii="宋体" w:hAnsi="宋体"/>
        </w:rPr>
        <w:t>20</w:t>
      </w:r>
      <w:r>
        <w:rPr>
          <w:rFonts w:ascii="宋体" w:hAnsi="宋体"/>
        </w:rPr>
        <w:t>天是不加班的。剩下不是加班到深夜就是出差在外。男人为了养家确实很不容易。</w:t>
      </w:r>
    </w:p>
    <w:p w:rsidR="000F356A" w:rsidRDefault="005B0035">
      <w:pPr>
        <w:spacing w:after="80"/>
        <w:ind w:firstLine="440"/>
      </w:pPr>
      <w:r>
        <w:rPr>
          <w:rFonts w:ascii="宋体" w:hAnsi="宋体"/>
        </w:rPr>
        <w:t>但是，这事，陈俊生依然有很大责任。</w:t>
      </w:r>
    </w:p>
    <w:p w:rsidR="000F356A" w:rsidRDefault="005B0035">
      <w:pPr>
        <w:spacing w:after="80"/>
        <w:ind w:firstLine="440"/>
      </w:pPr>
      <w:r>
        <w:rPr>
          <w:rFonts w:ascii="宋体" w:hAnsi="宋体"/>
        </w:rPr>
        <w:t>道理很简单，离婚再娶，既要付亲子的赡养费，又要养活下一任太太带来的继子。这只会让他的财务危机加速崩盘。事实结果也就是如此。</w:t>
      </w:r>
    </w:p>
    <w:p w:rsidR="000F356A" w:rsidRDefault="005B0035">
      <w:pPr>
        <w:spacing w:after="80"/>
        <w:ind w:firstLine="440"/>
      </w:pPr>
      <w:r>
        <w:rPr>
          <w:rFonts w:ascii="宋体" w:hAnsi="宋体"/>
        </w:rPr>
        <w:t>职场中年危机是每个男人都会遇见的事情。</w:t>
      </w:r>
    </w:p>
    <w:p w:rsidR="000F356A" w:rsidRDefault="005B0035">
      <w:pPr>
        <w:spacing w:after="80"/>
        <w:ind w:firstLine="440"/>
      </w:pPr>
      <w:r>
        <w:rPr>
          <w:rFonts w:ascii="宋体" w:hAnsi="宋体"/>
        </w:rPr>
        <w:t>最简单的办法就是死拼。比如你每天工作</w:t>
      </w:r>
      <w:r>
        <w:rPr>
          <w:rFonts w:ascii="宋体" w:hAnsi="宋体"/>
        </w:rPr>
        <w:t>12</w:t>
      </w:r>
      <w:r>
        <w:rPr>
          <w:rFonts w:ascii="宋体" w:hAnsi="宋体"/>
        </w:rPr>
        <w:t>个小时，那我就工作</w:t>
      </w:r>
      <w:r>
        <w:rPr>
          <w:rFonts w:ascii="宋体" w:hAnsi="宋体"/>
        </w:rPr>
        <w:t>15</w:t>
      </w:r>
      <w:r>
        <w:rPr>
          <w:rFonts w:ascii="宋体" w:hAnsi="宋体"/>
        </w:rPr>
        <w:t>个小时。这就像我们的企业最喜欢干的就是打价格战，你卖</w:t>
      </w:r>
      <w:r>
        <w:rPr>
          <w:rFonts w:ascii="宋体" w:hAnsi="宋体"/>
        </w:rPr>
        <w:t>100</w:t>
      </w:r>
      <w:r>
        <w:rPr>
          <w:rFonts w:ascii="宋体" w:hAnsi="宋体"/>
        </w:rPr>
        <w:t>，我就卖</w:t>
      </w:r>
      <w:r>
        <w:rPr>
          <w:rFonts w:ascii="宋体" w:hAnsi="宋体"/>
        </w:rPr>
        <w:t>50</w:t>
      </w:r>
      <w:r>
        <w:rPr>
          <w:rFonts w:ascii="宋体" w:hAnsi="宋体"/>
        </w:rPr>
        <w:t>，你卖</w:t>
      </w:r>
      <w:r>
        <w:rPr>
          <w:rFonts w:ascii="宋体" w:hAnsi="宋体"/>
        </w:rPr>
        <w:t>50</w:t>
      </w:r>
      <w:r>
        <w:rPr>
          <w:rFonts w:ascii="宋体" w:hAnsi="宋体"/>
        </w:rPr>
        <w:t>，那我就免费</w:t>
      </w:r>
      <w:r>
        <w:rPr>
          <w:rFonts w:ascii="宋体" w:hAnsi="宋体"/>
        </w:rPr>
        <w:t>......</w:t>
      </w:r>
    </w:p>
    <w:p w:rsidR="000F356A" w:rsidRDefault="005B0035">
      <w:pPr>
        <w:spacing w:after="80"/>
        <w:ind w:firstLine="440"/>
      </w:pPr>
      <w:r>
        <w:rPr>
          <w:rFonts w:ascii="宋体" w:hAnsi="宋体"/>
        </w:rPr>
        <w:t>但危机在于，</w:t>
      </w:r>
      <w:r>
        <w:rPr>
          <w:rFonts w:ascii="宋体" w:hAnsi="宋体"/>
        </w:rPr>
        <w:t>随着你老去，你还拼的动么？</w:t>
      </w:r>
    </w:p>
    <w:p w:rsidR="000F356A" w:rsidRDefault="005B0035">
      <w:pPr>
        <w:spacing w:after="80"/>
        <w:ind w:firstLine="440"/>
      </w:pPr>
      <w:r>
        <w:rPr>
          <w:rFonts w:ascii="宋体" w:hAnsi="宋体"/>
        </w:rPr>
        <w:t>我尊重，也认同每种奋斗方式。但是，就我个人而言，我从没打过加班战。</w:t>
      </w:r>
    </w:p>
    <w:p w:rsidR="000F356A" w:rsidRDefault="005B0035">
      <w:pPr>
        <w:spacing w:after="80"/>
        <w:ind w:firstLine="440"/>
      </w:pPr>
      <w:r>
        <w:rPr>
          <w:rFonts w:ascii="宋体" w:hAnsi="宋体"/>
        </w:rPr>
        <w:t>不加班，不拼，不等于不奋斗。</w:t>
      </w:r>
    </w:p>
    <w:p w:rsidR="000F356A" w:rsidRDefault="005B0035">
      <w:pPr>
        <w:spacing w:after="80"/>
        <w:ind w:firstLine="440"/>
      </w:pPr>
      <w:r>
        <w:rPr>
          <w:rFonts w:ascii="宋体" w:hAnsi="宋体"/>
        </w:rPr>
        <w:t>你每天只睡</w:t>
      </w:r>
      <w:r>
        <w:rPr>
          <w:rFonts w:ascii="宋体" w:hAnsi="宋体"/>
        </w:rPr>
        <w:t>3</w:t>
      </w:r>
      <w:r>
        <w:rPr>
          <w:rFonts w:ascii="宋体" w:hAnsi="宋体"/>
        </w:rPr>
        <w:t>个小时这的确是奋斗，应该让人尊敬。但别人每天只干</w:t>
      </w:r>
      <w:r>
        <w:rPr>
          <w:rFonts w:ascii="宋体" w:hAnsi="宋体"/>
        </w:rPr>
        <w:t>3</w:t>
      </w:r>
      <w:r>
        <w:rPr>
          <w:rFonts w:ascii="宋体" w:hAnsi="宋体"/>
        </w:rPr>
        <w:t>个小时，赚的和你一样多，这也是一种奋斗，而不是偷懒，同样也应该赢得尊敬。</w:t>
      </w:r>
    </w:p>
    <w:p w:rsidR="000F356A" w:rsidRDefault="005B0035">
      <w:pPr>
        <w:spacing w:after="80"/>
        <w:ind w:firstLine="440"/>
      </w:pPr>
      <w:r>
        <w:rPr>
          <w:rFonts w:ascii="宋体" w:hAnsi="宋体"/>
        </w:rPr>
        <w:t>你看张飞、关羽每天操练士兵，辛不辛苦？很辛苦。</w:t>
      </w:r>
    </w:p>
    <w:p w:rsidR="000F356A" w:rsidRDefault="005B0035">
      <w:pPr>
        <w:spacing w:after="80"/>
        <w:ind w:firstLine="440"/>
      </w:pPr>
      <w:r>
        <w:rPr>
          <w:rFonts w:ascii="宋体" w:hAnsi="宋体"/>
        </w:rPr>
        <w:t>诸葛亮每天陪刘备游山玩水，抚琴、焚香、品茶、聊天，辛不辛苦？同样很辛苦。</w:t>
      </w:r>
    </w:p>
    <w:p w:rsidR="000F356A" w:rsidRDefault="005B0035">
      <w:pPr>
        <w:spacing w:after="80"/>
        <w:ind w:firstLine="440"/>
      </w:pPr>
      <w:r>
        <w:rPr>
          <w:rFonts w:ascii="宋体" w:hAnsi="宋体"/>
        </w:rPr>
        <w:t>你一定大跌眼镜对吧。我没胡说。</w:t>
      </w:r>
    </w:p>
    <w:p w:rsidR="000F356A" w:rsidRDefault="005B0035">
      <w:pPr>
        <w:spacing w:after="80"/>
        <w:ind w:firstLine="440"/>
      </w:pPr>
      <w:r>
        <w:rPr>
          <w:rFonts w:ascii="宋体" w:hAnsi="宋体"/>
        </w:rPr>
        <w:t>你眼睛看不到诸葛亮在奋斗，不等于人家没奋斗。</w:t>
      </w:r>
    </w:p>
    <w:p w:rsidR="000F356A" w:rsidRDefault="005B0035">
      <w:pPr>
        <w:spacing w:after="80"/>
        <w:ind w:firstLine="440"/>
      </w:pPr>
      <w:r>
        <w:rPr>
          <w:rFonts w:ascii="宋体" w:hAnsi="宋体"/>
        </w:rPr>
        <w:t>他在安排张飞、关羽火烧博望坡的时候，排兵布阵完就直接下令准备庆功酒宴了。说明这场仗，他早就在心里打了无数遍。</w:t>
      </w:r>
    </w:p>
    <w:p w:rsidR="000F356A" w:rsidRDefault="005B0035">
      <w:pPr>
        <w:spacing w:after="80"/>
        <w:ind w:firstLine="440"/>
      </w:pPr>
      <w:r>
        <w:rPr>
          <w:rFonts w:ascii="宋体" w:hAnsi="宋体"/>
        </w:rPr>
        <w:t>所以，当关、张去执行的时候，诸葛亮已经收工了。他的奋斗和努力，就是在抚琴、品茶的同时，内心深处完成的。你看不见，但是他做了。</w:t>
      </w:r>
    </w:p>
    <w:p w:rsidR="000F356A" w:rsidRDefault="005B0035">
      <w:pPr>
        <w:spacing w:after="80"/>
        <w:ind w:firstLine="440"/>
      </w:pPr>
      <w:r>
        <w:rPr>
          <w:rFonts w:ascii="宋体" w:hAnsi="宋体"/>
        </w:rPr>
        <w:t>你用今天的语言来描述。那就是他内心世界是一个计算机模拟战场，这场仗，他模拟了几百遍。这就是他的奋斗，这就是他的努力，这就是他的勤奋。</w:t>
      </w:r>
    </w:p>
    <w:p w:rsidR="000F356A" w:rsidRDefault="005B0035">
      <w:pPr>
        <w:spacing w:after="80"/>
        <w:ind w:firstLine="440"/>
      </w:pPr>
      <w:r>
        <w:rPr>
          <w:rFonts w:ascii="宋体" w:hAnsi="宋体"/>
        </w:rPr>
        <w:t>有句话，不要用战术上的勤奋来掩盖战略上的懒惰。指的，就这事。</w:t>
      </w:r>
    </w:p>
    <w:p w:rsidR="000F356A" w:rsidRDefault="005B0035">
      <w:pPr>
        <w:spacing w:after="80"/>
        <w:ind w:firstLine="440"/>
      </w:pPr>
      <w:r>
        <w:rPr>
          <w:rFonts w:ascii="宋体" w:hAnsi="宋体"/>
        </w:rPr>
        <w:t>陈俊生怎么才能解决他的问题？</w:t>
      </w:r>
    </w:p>
    <w:p w:rsidR="000F356A" w:rsidRDefault="005B0035">
      <w:pPr>
        <w:spacing w:after="80"/>
        <w:ind w:firstLine="440"/>
      </w:pPr>
      <w:r>
        <w:rPr>
          <w:rFonts w:ascii="宋体" w:hAnsi="宋体"/>
        </w:rPr>
        <w:lastRenderedPageBreak/>
        <w:t>他老了，加不动班了，面对被新人顶替，家里开销这么大</w:t>
      </w:r>
      <w:r>
        <w:rPr>
          <w:rFonts w:ascii="宋体" w:hAnsi="宋体"/>
        </w:rPr>
        <w:t>，收入结构非常单一。一旦失去工作或者他顶不住，家庭经济立刻崩盘，这就是他面临的最大的危机，也是导致他扛不住选择离婚的本质原因。</w:t>
      </w:r>
    </w:p>
    <w:p w:rsidR="000F356A" w:rsidRDefault="005B0035">
      <w:pPr>
        <w:spacing w:after="80"/>
        <w:ind w:firstLine="440"/>
      </w:pPr>
      <w:r>
        <w:rPr>
          <w:rFonts w:ascii="宋体" w:hAnsi="宋体"/>
        </w:rPr>
        <w:t>解决问题的最好的办法是：不干活，还挣钱，而且要挣多样化的钱。</w:t>
      </w:r>
    </w:p>
    <w:p w:rsidR="000F356A" w:rsidRDefault="005B0035">
      <w:pPr>
        <w:spacing w:after="80"/>
        <w:ind w:firstLine="440"/>
      </w:pPr>
      <w:r>
        <w:rPr>
          <w:rFonts w:ascii="宋体" w:hAnsi="宋体"/>
        </w:rPr>
        <w:t>他那每个月十万的收入是主动收入，如果把里面</w:t>
      </w:r>
      <w:r>
        <w:rPr>
          <w:rFonts w:ascii="宋体" w:hAnsi="宋体"/>
        </w:rPr>
        <w:t>8</w:t>
      </w:r>
      <w:r>
        <w:rPr>
          <w:rFonts w:ascii="宋体" w:hAnsi="宋体"/>
        </w:rPr>
        <w:t>成变成被动收入。那他就没有压力了。</w:t>
      </w:r>
    </w:p>
    <w:p w:rsidR="000F356A" w:rsidRDefault="005B0035">
      <w:pPr>
        <w:spacing w:after="80"/>
        <w:ind w:firstLine="440"/>
      </w:pPr>
      <w:r>
        <w:rPr>
          <w:rFonts w:ascii="宋体" w:hAnsi="宋体"/>
        </w:rPr>
        <w:t>因为他老婆做全职太太，他也可以做全职老公。俩一起全职也不会没钱用。</w:t>
      </w:r>
    </w:p>
    <w:p w:rsidR="000F356A" w:rsidRDefault="005B0035">
      <w:pPr>
        <w:spacing w:after="80"/>
        <w:ind w:firstLine="440"/>
      </w:pPr>
      <w:r>
        <w:rPr>
          <w:rFonts w:ascii="宋体" w:hAnsi="宋体"/>
        </w:rPr>
        <w:t>他的收入来源是单一的，这是有很大问题的。一旦行业不景气或者其它任何变数，都面临巨大风险。</w:t>
      </w:r>
    </w:p>
    <w:p w:rsidR="000F356A" w:rsidRDefault="005B0035">
      <w:pPr>
        <w:spacing w:after="80"/>
        <w:ind w:firstLine="440"/>
      </w:pPr>
      <w:r>
        <w:rPr>
          <w:rFonts w:ascii="宋体" w:hAnsi="宋体"/>
        </w:rPr>
        <w:t>如果把收入渠道拆散，每</w:t>
      </w:r>
      <w:r>
        <w:rPr>
          <w:rFonts w:ascii="宋体" w:hAnsi="宋体"/>
        </w:rPr>
        <w:t>2</w:t>
      </w:r>
      <w:r>
        <w:rPr>
          <w:rFonts w:ascii="宋体" w:hAnsi="宋体"/>
        </w:rPr>
        <w:t>万块钱来自一个领域，总共来自</w:t>
      </w:r>
      <w:r>
        <w:rPr>
          <w:rFonts w:ascii="宋体" w:hAnsi="宋体"/>
        </w:rPr>
        <w:t>5</w:t>
      </w:r>
      <w:r>
        <w:rPr>
          <w:rFonts w:ascii="宋体" w:hAnsi="宋体"/>
        </w:rPr>
        <w:t>个不同的领域，而且都是被动收入</w:t>
      </w:r>
      <w:r>
        <w:rPr>
          <w:rFonts w:ascii="宋体" w:hAnsi="宋体"/>
        </w:rPr>
        <w:t>。那风险也就被打散了。</w:t>
      </w:r>
    </w:p>
    <w:p w:rsidR="000F356A" w:rsidRDefault="005B0035">
      <w:pPr>
        <w:spacing w:after="80"/>
        <w:ind w:firstLine="440"/>
      </w:pPr>
      <w:r>
        <w:rPr>
          <w:rFonts w:ascii="宋体" w:hAnsi="宋体"/>
        </w:rPr>
        <w:t>这其实就是解决问题的最好的途径。</w:t>
      </w:r>
    </w:p>
    <w:p w:rsidR="000F356A" w:rsidRDefault="005B0035">
      <w:pPr>
        <w:spacing w:after="80"/>
        <w:ind w:firstLine="440"/>
      </w:pPr>
      <w:r>
        <w:rPr>
          <w:rFonts w:ascii="宋体" w:hAnsi="宋体"/>
        </w:rPr>
        <w:t>把这两件事做好了。陈俊生就可以全职呆在家里，每天给罗子君做思想教育工作，改变她的不良生活习惯，让她学会持家、学习、进步。</w:t>
      </w:r>
    </w:p>
    <w:p w:rsidR="000F356A" w:rsidRDefault="005B0035">
      <w:pPr>
        <w:spacing w:after="80"/>
        <w:ind w:firstLine="440"/>
      </w:pPr>
      <w:r>
        <w:rPr>
          <w:rFonts w:ascii="宋体" w:hAnsi="宋体"/>
        </w:rPr>
        <w:t>女人不一定非要像贺涵培养唐晶那样被塑造成商业精英。成为一个贤良淑德，有才华有趣味，有思想有爱好的家庭妇女，没什么不可以。</w:t>
      </w:r>
    </w:p>
    <w:p w:rsidR="000F356A" w:rsidRDefault="005B0035">
      <w:pPr>
        <w:spacing w:after="80"/>
        <w:ind w:firstLine="440"/>
      </w:pPr>
      <w:r>
        <w:rPr>
          <w:rFonts w:ascii="宋体" w:hAnsi="宋体"/>
        </w:rPr>
        <w:t>而且，陈俊生老加班，他儿子能见到爸爸么？赚钱养家是他的责任，给儿子辅导功课，批改作业，陪老婆看韩剧，同样也是他的责任。就像你不能说你数学考了满分，语文就可以不及格。你什么都得做，而且什么都得做好。而不是语文不及</w:t>
      </w:r>
      <w:r>
        <w:rPr>
          <w:rFonts w:ascii="宋体" w:hAnsi="宋体"/>
        </w:rPr>
        <w:t>格，数学还面临不及格。</w:t>
      </w:r>
    </w:p>
    <w:p w:rsidR="000F356A" w:rsidRDefault="005B0035">
      <w:pPr>
        <w:spacing w:after="80"/>
        <w:ind w:firstLine="440"/>
      </w:pPr>
      <w:r>
        <w:rPr>
          <w:rFonts w:ascii="宋体" w:hAnsi="宋体"/>
        </w:rPr>
        <w:t>当然，罗子君思想被改造之后，两个人依然可以去追求各自的事业。只要你能够面面俱到，事业与家庭兼顾。</w:t>
      </w:r>
    </w:p>
    <w:p w:rsidR="000F356A" w:rsidRDefault="005B0035">
      <w:pPr>
        <w:spacing w:after="80"/>
        <w:ind w:firstLine="440"/>
      </w:pPr>
      <w:r>
        <w:rPr>
          <w:rFonts w:ascii="宋体" w:hAnsi="宋体"/>
        </w:rPr>
        <w:t>那你问我什么是爱情呢？</w:t>
      </w:r>
    </w:p>
    <w:p w:rsidR="000F356A" w:rsidRDefault="005B0035">
      <w:pPr>
        <w:spacing w:after="80"/>
        <w:ind w:firstLine="440"/>
      </w:pPr>
      <w:r>
        <w:rPr>
          <w:rFonts w:ascii="宋体" w:hAnsi="宋体"/>
        </w:rPr>
        <w:t>这就是爱情啊。</w:t>
      </w:r>
    </w:p>
    <w:p w:rsidR="000F356A" w:rsidRDefault="005B0035">
      <w:pPr>
        <w:spacing w:after="80"/>
        <w:ind w:firstLine="440"/>
      </w:pPr>
      <w:r>
        <w:rPr>
          <w:rFonts w:ascii="宋体" w:hAnsi="宋体"/>
        </w:rPr>
        <w:t>你以为爱情是什么？你是风儿我是沙？你要是信这个，不是疯了，就是傻。</w:t>
      </w:r>
    </w:p>
    <w:p w:rsidR="000F356A" w:rsidRDefault="005B0035">
      <w:pPr>
        <w:spacing w:after="80"/>
        <w:ind w:firstLine="440"/>
      </w:pPr>
      <w:r>
        <w:rPr>
          <w:rFonts w:ascii="宋体" w:hAnsi="宋体"/>
        </w:rPr>
        <w:t>《还珠格格》里小燕子和永琪没事干了就跑去野外，动不动就随便打一只鸡，然后吹着风烤鸡。那只烤鸡一看就是沃尔玛烤的。这种脑残的编剧，骗我儿子可以，骗我这样的老人家，还是省省吧。</w:t>
      </w:r>
    </w:p>
    <w:p w:rsidR="000F356A" w:rsidRDefault="005B0035">
      <w:pPr>
        <w:spacing w:after="80"/>
        <w:ind w:firstLine="440"/>
      </w:pPr>
      <w:r>
        <w:rPr>
          <w:rFonts w:ascii="宋体" w:hAnsi="宋体"/>
        </w:rPr>
        <w:t>一只活鸡是有毛的。没有热水，怎么拔毛？没有锅，怎么烧水？你丫俩私奔，啥都没带，难道你见过私奔还背口锅的么？</w:t>
      </w:r>
    </w:p>
    <w:p w:rsidR="000F356A" w:rsidRDefault="005B0035">
      <w:pPr>
        <w:spacing w:after="80"/>
        <w:ind w:firstLine="440"/>
      </w:pPr>
      <w:r>
        <w:rPr>
          <w:rFonts w:ascii="宋体" w:hAnsi="宋体"/>
        </w:rPr>
        <w:lastRenderedPageBreak/>
        <w:t>小孩子只知道玩，不知道爸爸在背后做的工作。</w:t>
      </w:r>
    </w:p>
    <w:p w:rsidR="000F356A" w:rsidRDefault="005B0035">
      <w:pPr>
        <w:spacing w:after="80"/>
        <w:ind w:firstLine="440"/>
      </w:pPr>
      <w:r>
        <w:rPr>
          <w:rFonts w:ascii="宋体" w:hAnsi="宋体"/>
        </w:rPr>
        <w:t>让你看到的美景，是安排了线路的，最好的季节，最好的时间，看过天气预报。否则下着雨，你看个毛啊。</w:t>
      </w:r>
    </w:p>
    <w:p w:rsidR="000F356A" w:rsidRDefault="005B0035">
      <w:pPr>
        <w:spacing w:after="80"/>
        <w:ind w:firstLine="440"/>
      </w:pPr>
      <w:r>
        <w:rPr>
          <w:rFonts w:ascii="宋体" w:hAnsi="宋体"/>
        </w:rPr>
        <w:t>你饿了，有特色美食，那是网上搜过了，看过评价，看过特色菜，而且事先预计过行程，知道饭点的时候你正好走到那附近。</w:t>
      </w:r>
    </w:p>
    <w:p w:rsidR="000F356A" w:rsidRDefault="005B0035">
      <w:pPr>
        <w:spacing w:after="80"/>
        <w:ind w:firstLine="440"/>
      </w:pPr>
      <w:r>
        <w:rPr>
          <w:rFonts w:ascii="宋体" w:hAnsi="宋体"/>
        </w:rPr>
        <w:t>你累了，有五星级酒店，那也是网上提前定过了，否则旺季哪来的房间给你。</w:t>
      </w:r>
    </w:p>
    <w:p w:rsidR="000F356A" w:rsidRDefault="005B0035">
      <w:pPr>
        <w:spacing w:after="80"/>
        <w:ind w:firstLine="440"/>
      </w:pPr>
      <w:r>
        <w:rPr>
          <w:rFonts w:ascii="宋体" w:hAnsi="宋体"/>
        </w:rPr>
        <w:t>孩子们是站在顾客的角度吹毛求疵。并不知道汽车要加油、维修、保养，机票酒店要提前订，签证要填一堆单子要送签，行李的收拾托运取存都是要人去干的。</w:t>
      </w:r>
    </w:p>
    <w:p w:rsidR="000F356A" w:rsidRDefault="005B0035">
      <w:pPr>
        <w:spacing w:after="80"/>
        <w:ind w:firstLine="440"/>
      </w:pPr>
      <w:r>
        <w:rPr>
          <w:rFonts w:ascii="宋体" w:hAnsi="宋体"/>
        </w:rPr>
        <w:t>你以为你微微一笑，签证官就盖章么？要护照的，要各</w:t>
      </w:r>
      <w:r>
        <w:rPr>
          <w:rFonts w:ascii="宋体" w:hAnsi="宋体"/>
        </w:rPr>
        <w:t>种证明的。拜托。</w:t>
      </w:r>
    </w:p>
    <w:p w:rsidR="000F356A" w:rsidRDefault="005B0035">
      <w:pPr>
        <w:spacing w:after="80"/>
        <w:ind w:firstLine="440"/>
      </w:pPr>
      <w:r>
        <w:rPr>
          <w:rFonts w:ascii="宋体" w:hAnsi="宋体"/>
        </w:rPr>
        <w:t>而且，这一切都是要钱的，小孩子只知道钱是刷卡刷来的。却不知道那个成天陪你玩游戏，看电影的爸爸，是怎么让卡里有钱可刷的。他没告诉你，你也看不见的事情，不表示不存在。更不表示不重要。</w:t>
      </w:r>
    </w:p>
    <w:p w:rsidR="000F356A" w:rsidRDefault="005B0035">
      <w:pPr>
        <w:spacing w:after="80"/>
        <w:ind w:firstLine="440"/>
      </w:pPr>
      <w:r>
        <w:rPr>
          <w:rFonts w:ascii="宋体" w:hAnsi="宋体"/>
        </w:rPr>
        <w:t>如果真的是小燕子和永琪那样，天热了没空调，下雨了没伞，野地里有蚊子，肚子饿了茹毛饮血？就算你都熬过去，晚上睡哪儿？换洗衣服在哪？</w:t>
      </w:r>
    </w:p>
    <w:p w:rsidR="000F356A" w:rsidRDefault="005B0035">
      <w:pPr>
        <w:spacing w:after="80"/>
        <w:ind w:firstLine="440"/>
      </w:pPr>
      <w:r>
        <w:rPr>
          <w:rFonts w:ascii="宋体" w:hAnsi="宋体"/>
        </w:rPr>
        <w:t>这就是生活。小孩子不知道父母安排的每件事都是爱。总以为跑到野地里喊两句</w:t>
      </w:r>
      <w:r>
        <w:rPr>
          <w:rFonts w:ascii="宋体" w:hAnsi="宋体"/>
        </w:rPr>
        <w:t>“</w:t>
      </w:r>
      <w:r>
        <w:rPr>
          <w:rFonts w:ascii="宋体" w:hAnsi="宋体"/>
        </w:rPr>
        <w:t>我要自由</w:t>
      </w:r>
      <w:r>
        <w:rPr>
          <w:rFonts w:ascii="宋体" w:hAnsi="宋体"/>
        </w:rPr>
        <w:t>”</w:t>
      </w:r>
      <w:r>
        <w:rPr>
          <w:rFonts w:ascii="宋体" w:hAnsi="宋体"/>
        </w:rPr>
        <w:t>才是真爱。</w:t>
      </w:r>
    </w:p>
    <w:p w:rsidR="000F356A" w:rsidRDefault="005B0035">
      <w:pPr>
        <w:spacing w:after="80"/>
        <w:ind w:firstLine="440"/>
      </w:pPr>
      <w:r>
        <w:rPr>
          <w:rFonts w:ascii="宋体" w:hAnsi="宋体"/>
        </w:rPr>
        <w:t>你以为喊两声</w:t>
      </w:r>
      <w:r>
        <w:rPr>
          <w:rFonts w:ascii="宋体" w:hAnsi="宋体"/>
        </w:rPr>
        <w:t>“</w:t>
      </w:r>
      <w:r>
        <w:rPr>
          <w:rFonts w:ascii="宋体" w:hAnsi="宋体"/>
        </w:rPr>
        <w:t>我是希瑞</w:t>
      </w:r>
      <w:r>
        <w:rPr>
          <w:rFonts w:ascii="宋体" w:hAnsi="宋体"/>
        </w:rPr>
        <w:t>”</w:t>
      </w:r>
      <w:r>
        <w:rPr>
          <w:rFonts w:ascii="宋体" w:hAnsi="宋体"/>
        </w:rPr>
        <w:t>，你就能变身奥特曼么？</w:t>
      </w:r>
    </w:p>
    <w:p w:rsidR="000F356A" w:rsidRDefault="005B0035">
      <w:pPr>
        <w:spacing w:after="80"/>
        <w:ind w:firstLine="440"/>
      </w:pPr>
      <w:r>
        <w:rPr>
          <w:rFonts w:ascii="宋体" w:hAnsi="宋体"/>
        </w:rPr>
        <w:t>醒醒吧，你妈喊你回家吃饭了。</w:t>
      </w:r>
    </w:p>
    <w:p w:rsidR="000F356A" w:rsidRDefault="005B0035">
      <w:pPr>
        <w:spacing w:after="80"/>
        <w:ind w:firstLine="440"/>
      </w:pPr>
      <w:r>
        <w:rPr>
          <w:rFonts w:ascii="宋体" w:hAnsi="宋体"/>
        </w:rPr>
        <w:t>很多少男少女喜欢那种马景涛拽着人家姑娘的两个肩膀死命的摇来摇去，然后鼻涕眼泪都看不清的跟那儿说什么，</w:t>
      </w:r>
      <w:r>
        <w:rPr>
          <w:rFonts w:ascii="宋体" w:hAnsi="宋体"/>
        </w:rPr>
        <w:t>“</w:t>
      </w:r>
      <w:r>
        <w:rPr>
          <w:rFonts w:ascii="宋体" w:hAnsi="宋体"/>
        </w:rPr>
        <w:t>山无棱、天地合、乃敢与君绝。</w:t>
      </w:r>
      <w:r>
        <w:rPr>
          <w:rFonts w:ascii="宋体" w:hAnsi="宋体"/>
        </w:rPr>
        <w:t>”</w:t>
      </w:r>
    </w:p>
    <w:p w:rsidR="000F356A" w:rsidRDefault="005B0035">
      <w:pPr>
        <w:spacing w:after="80"/>
        <w:ind w:firstLine="440"/>
      </w:pPr>
      <w:r>
        <w:rPr>
          <w:rFonts w:ascii="宋体" w:hAnsi="宋体"/>
        </w:rPr>
        <w:t>或者韩剧里那种不知道为啥女主一定要得绝症死个八回又复活，或者历经各种哈雷彗星撞地球式的考验。认为经历了种种危机仍不分手的才是真爱。</w:t>
      </w:r>
    </w:p>
    <w:p w:rsidR="000F356A" w:rsidRDefault="005B0035">
      <w:pPr>
        <w:spacing w:after="80"/>
        <w:ind w:firstLine="440"/>
      </w:pPr>
      <w:r>
        <w:rPr>
          <w:rFonts w:ascii="宋体" w:hAnsi="宋体"/>
        </w:rPr>
        <w:t>要问我什么是爱情，我老人家，真是跟不上时代，也答不上来了。但你要是问我什么是爱。高瞻远瞩、未雨绸缪，把所有的危机与考验都消灭在萌芽之中，让所有自己爱的人，无远虑，无近忧，这才是一个做爸爸的老男人理解的爱。</w:t>
      </w:r>
    </w:p>
    <w:p w:rsidR="000F356A" w:rsidRDefault="005B0035">
      <w:pPr>
        <w:spacing w:after="80"/>
        <w:ind w:firstLine="440"/>
      </w:pPr>
      <w:r>
        <w:rPr>
          <w:rFonts w:ascii="宋体" w:hAnsi="宋体"/>
        </w:rPr>
        <w:t>至于你是怎么做到的，那是你自己的事，苦涩</w:t>
      </w:r>
      <w:r>
        <w:rPr>
          <w:rFonts w:ascii="宋体" w:hAnsi="宋体"/>
        </w:rPr>
        <w:t>的果子，就该一个人默默的咽下去，然后云淡风轻的挥舞着鹅毛扇，以示悠闲给你爱的人看。</w:t>
      </w:r>
    </w:p>
    <w:p w:rsidR="000F356A" w:rsidRDefault="005B0035">
      <w:pPr>
        <w:spacing w:after="80"/>
        <w:ind w:firstLine="440"/>
      </w:pPr>
      <w:r>
        <w:rPr>
          <w:rFonts w:ascii="宋体" w:hAnsi="宋体"/>
        </w:rPr>
        <w:t>今日大号文章链接：《长安十二时辰》：人世间最感人的不是对错，而是烟火气</w:t>
      </w:r>
    </w:p>
    <w:p w:rsidR="000F356A" w:rsidRDefault="005B0035">
      <w:pPr>
        <w:pStyle w:val="1"/>
      </w:pPr>
      <w:bookmarkStart w:id="179" w:name="_Toc243434553"/>
      <w:r>
        <w:lastRenderedPageBreak/>
        <w:t>2019-07-19</w:t>
      </w:r>
      <w:r>
        <w:t xml:space="preserve">　我聊过的那些投资心得，其实只是些屁话</w:t>
      </w:r>
      <w:bookmarkEnd w:id="17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1237 </w:t>
      </w:r>
      <w:r>
        <w:rPr>
          <w:rFonts w:ascii="宋体" w:hAnsi="宋体"/>
          <w:color w:val="909090"/>
          <w:sz w:val="17"/>
        </w:rPr>
        <w:t>页　｜　约</w:t>
      </w:r>
      <w:r>
        <w:rPr>
          <w:rFonts w:ascii="宋体" w:hAnsi="宋体"/>
          <w:color w:val="909090"/>
          <w:sz w:val="17"/>
        </w:rPr>
        <w:t xml:space="preserve"> 5,357 </w:t>
      </w:r>
      <w:r>
        <w:rPr>
          <w:rFonts w:ascii="宋体" w:hAnsi="宋体"/>
          <w:color w:val="909090"/>
          <w:sz w:val="17"/>
        </w:rPr>
        <w:t>字</w:t>
      </w:r>
    </w:p>
    <w:p w:rsidR="000F356A" w:rsidRDefault="005B0035">
      <w:pPr>
        <w:spacing w:after="80"/>
        <w:ind w:firstLine="440"/>
      </w:pPr>
      <w:r>
        <w:rPr>
          <w:rFonts w:ascii="宋体" w:hAnsi="宋体"/>
        </w:rPr>
        <w:t>有读者留言问了这么一个问题。</w:t>
      </w:r>
    </w:p>
    <w:p w:rsidR="000F356A" w:rsidRDefault="005B0035">
      <w:pPr>
        <w:spacing w:after="80"/>
        <w:ind w:firstLine="440"/>
      </w:pPr>
      <w:r>
        <w:rPr>
          <w:rFonts w:ascii="宋体" w:hAnsi="宋体"/>
        </w:rPr>
        <w:t>“</w:t>
      </w:r>
      <w:r>
        <w:rPr>
          <w:rFonts w:ascii="宋体" w:hAnsi="宋体"/>
        </w:rPr>
        <w:t>西风，你做交易是高频交易，在那么短的时间内你观察的到底是什么，是根据历史统计数据找出关键价位？还是根据即时消息套利？</w:t>
      </w:r>
    </w:p>
    <w:p w:rsidR="000F356A" w:rsidRDefault="005B0035">
      <w:pPr>
        <w:spacing w:after="80"/>
        <w:ind w:firstLine="440"/>
      </w:pPr>
      <w:r>
        <w:rPr>
          <w:rFonts w:ascii="宋体" w:hAnsi="宋体"/>
        </w:rPr>
        <w:t>前一篇文章你写过你知道有个人在偷客户的钱，说明你观察盘口的挂单就知道别人</w:t>
      </w:r>
      <w:r>
        <w:rPr>
          <w:rFonts w:ascii="宋体" w:hAnsi="宋体"/>
        </w:rPr>
        <w:t>的交易模式，不知道你会不会看那些技术分析中的量价之类的东西？</w:t>
      </w:r>
    </w:p>
    <w:p w:rsidR="000F356A" w:rsidRDefault="005B0035">
      <w:pPr>
        <w:spacing w:after="80"/>
        <w:ind w:firstLine="440"/>
      </w:pPr>
      <w:r>
        <w:rPr>
          <w:rFonts w:ascii="宋体" w:hAnsi="宋体"/>
        </w:rPr>
        <w:t>还有我发现你对财经消息对市场的短期走势判断很精准，比如你很久之前对黄金的解读，做期货你完全可以做波段，而且你对盘口看的如此透彻，吃完整波段岂不是赚的更多？而且相对高频来说更轻松更而且可以减少手续费。</w:t>
      </w:r>
    </w:p>
    <w:p w:rsidR="000F356A" w:rsidRDefault="005B0035">
      <w:pPr>
        <w:spacing w:after="80"/>
        <w:ind w:firstLine="440"/>
      </w:pPr>
      <w:r>
        <w:rPr>
          <w:rFonts w:ascii="宋体" w:hAnsi="宋体"/>
        </w:rPr>
        <w:t>还有怎样才能找到你之前被封小号的文章题目，我在搜索引擎中搜了一下，只找到了几篇，特别想看你关于那个</w:t>
      </w:r>
      <w:r>
        <w:rPr>
          <w:rFonts w:ascii="宋体" w:hAnsi="宋体"/>
        </w:rPr>
        <w:t>PPT</w:t>
      </w:r>
      <w:r>
        <w:rPr>
          <w:rFonts w:ascii="宋体" w:hAnsi="宋体"/>
        </w:rPr>
        <w:t>讲解的套利思路。</w:t>
      </w:r>
      <w:r>
        <w:rPr>
          <w:rFonts w:ascii="宋体" w:hAnsi="宋体"/>
        </w:rPr>
        <w:t>”</w:t>
      </w:r>
    </w:p>
    <w:p w:rsidR="000F356A" w:rsidRDefault="005B0035">
      <w:pPr>
        <w:spacing w:after="80"/>
        <w:ind w:firstLine="440"/>
      </w:pPr>
      <w:r>
        <w:rPr>
          <w:rFonts w:ascii="宋体" w:hAnsi="宋体"/>
        </w:rPr>
        <w:t>我们有很多读者对交易特别有兴趣，今天就来回复这些读者的这些问题。</w:t>
      </w:r>
    </w:p>
    <w:p w:rsidR="000F356A" w:rsidRDefault="005B0035">
      <w:pPr>
        <w:spacing w:after="80"/>
        <w:ind w:firstLine="440"/>
      </w:pPr>
      <w:r>
        <w:rPr>
          <w:rFonts w:ascii="宋体" w:hAnsi="宋体"/>
        </w:rPr>
        <w:t>应该说这些读者大都是有一定投资经验的，但多聚焦于股市。其实市</w:t>
      </w:r>
      <w:r>
        <w:rPr>
          <w:rFonts w:ascii="宋体" w:hAnsi="宋体"/>
        </w:rPr>
        <w:t>场上的品种很多，股市尤其是</w:t>
      </w:r>
      <w:r>
        <w:rPr>
          <w:rFonts w:ascii="宋体" w:hAnsi="宋体"/>
        </w:rPr>
        <w:t>A</w:t>
      </w:r>
      <w:r>
        <w:rPr>
          <w:rFonts w:ascii="宋体" w:hAnsi="宋体"/>
        </w:rPr>
        <w:t>股，它连</w:t>
      </w:r>
      <w:r>
        <w:rPr>
          <w:rFonts w:ascii="宋体" w:hAnsi="宋体"/>
        </w:rPr>
        <w:t>T+0</w:t>
      </w:r>
      <w:r>
        <w:rPr>
          <w:rFonts w:ascii="宋体" w:hAnsi="宋体"/>
        </w:rPr>
        <w:t>都不是。</w:t>
      </w:r>
    </w:p>
    <w:p w:rsidR="000F356A" w:rsidRDefault="005B0035">
      <w:pPr>
        <w:spacing w:after="80"/>
        <w:ind w:firstLine="440"/>
      </w:pPr>
      <w:r>
        <w:rPr>
          <w:rFonts w:ascii="宋体" w:hAnsi="宋体"/>
        </w:rPr>
        <w:t>一个不是</w:t>
      </w:r>
      <w:r>
        <w:rPr>
          <w:rFonts w:ascii="宋体" w:hAnsi="宋体"/>
        </w:rPr>
        <w:t>T+0</w:t>
      </w:r>
      <w:r>
        <w:rPr>
          <w:rFonts w:ascii="宋体" w:hAnsi="宋体"/>
        </w:rPr>
        <w:t>的市场里，你很难理解</w:t>
      </w:r>
      <w:r>
        <w:rPr>
          <w:rFonts w:ascii="宋体" w:hAnsi="宋体"/>
        </w:rPr>
        <w:t>“</w:t>
      </w:r>
      <w:r>
        <w:rPr>
          <w:rFonts w:ascii="宋体" w:hAnsi="宋体"/>
        </w:rPr>
        <w:t>高频</w:t>
      </w:r>
      <w:r>
        <w:rPr>
          <w:rFonts w:ascii="宋体" w:hAnsi="宋体"/>
        </w:rPr>
        <w:t>”</w:t>
      </w:r>
      <w:r>
        <w:rPr>
          <w:rFonts w:ascii="宋体" w:hAnsi="宋体"/>
        </w:rPr>
        <w:t>这两个字，所以我相信你的理解和我的表达之间有很大的差异。</w:t>
      </w:r>
    </w:p>
    <w:p w:rsidR="000F356A" w:rsidRDefault="005B0035">
      <w:pPr>
        <w:spacing w:after="80"/>
        <w:ind w:firstLine="440"/>
      </w:pPr>
      <w:r>
        <w:rPr>
          <w:rFonts w:ascii="宋体" w:hAnsi="宋体"/>
        </w:rPr>
        <w:t>其实</w:t>
      </w:r>
      <w:r>
        <w:rPr>
          <w:rFonts w:ascii="宋体" w:hAnsi="宋体"/>
        </w:rPr>
        <w:t>1992</w:t>
      </w:r>
      <w:r>
        <w:rPr>
          <w:rFonts w:ascii="宋体" w:hAnsi="宋体"/>
        </w:rPr>
        <w:t>年</w:t>
      </w:r>
      <w:r>
        <w:rPr>
          <w:rFonts w:ascii="宋体" w:hAnsi="宋体"/>
        </w:rPr>
        <w:t>5</w:t>
      </w:r>
      <w:r>
        <w:rPr>
          <w:rFonts w:ascii="宋体" w:hAnsi="宋体"/>
        </w:rPr>
        <w:t>月上海证券交易所在取消涨跌幅限制后实行过</w:t>
      </w:r>
      <w:r>
        <w:rPr>
          <w:rFonts w:ascii="宋体" w:hAnsi="宋体"/>
        </w:rPr>
        <w:t>T+0</w:t>
      </w:r>
      <w:r>
        <w:rPr>
          <w:rFonts w:ascii="宋体" w:hAnsi="宋体"/>
        </w:rPr>
        <w:t>交易规则，</w:t>
      </w:r>
      <w:r>
        <w:rPr>
          <w:rFonts w:ascii="宋体" w:hAnsi="宋体"/>
        </w:rPr>
        <w:t>1993</w:t>
      </w:r>
      <w:r>
        <w:rPr>
          <w:rFonts w:ascii="宋体" w:hAnsi="宋体"/>
        </w:rPr>
        <w:t>年</w:t>
      </w:r>
      <w:r>
        <w:rPr>
          <w:rFonts w:ascii="宋体" w:hAnsi="宋体"/>
        </w:rPr>
        <w:t>11</w:t>
      </w:r>
      <w:r>
        <w:rPr>
          <w:rFonts w:ascii="宋体" w:hAnsi="宋体"/>
        </w:rPr>
        <w:t>月深圳证券交易所也取消</w:t>
      </w:r>
      <w:r>
        <w:rPr>
          <w:rFonts w:ascii="宋体" w:hAnsi="宋体"/>
        </w:rPr>
        <w:t>T+1</w:t>
      </w:r>
      <w:r>
        <w:rPr>
          <w:rFonts w:ascii="宋体" w:hAnsi="宋体"/>
        </w:rPr>
        <w:t>，实施</w:t>
      </w:r>
      <w:r>
        <w:rPr>
          <w:rFonts w:ascii="宋体" w:hAnsi="宋体"/>
        </w:rPr>
        <w:t>T+0</w:t>
      </w:r>
      <w:r>
        <w:rPr>
          <w:rFonts w:ascii="宋体" w:hAnsi="宋体"/>
        </w:rPr>
        <w:t>。</w:t>
      </w:r>
    </w:p>
    <w:p w:rsidR="000F356A" w:rsidRDefault="005B0035">
      <w:pPr>
        <w:spacing w:after="80"/>
        <w:ind w:firstLine="440"/>
      </w:pPr>
      <w:r>
        <w:rPr>
          <w:rFonts w:ascii="宋体" w:hAnsi="宋体"/>
        </w:rPr>
        <w:t>所谓</w:t>
      </w:r>
      <w:r>
        <w:rPr>
          <w:rFonts w:ascii="宋体" w:hAnsi="宋体"/>
        </w:rPr>
        <w:t>T+0</w:t>
      </w:r>
      <w:r>
        <w:rPr>
          <w:rFonts w:ascii="宋体" w:hAnsi="宋体"/>
        </w:rPr>
        <w:t>就是当天买，当天就可以卖了。</w:t>
      </w:r>
    </w:p>
    <w:p w:rsidR="000F356A" w:rsidRDefault="005B0035">
      <w:pPr>
        <w:spacing w:after="80"/>
        <w:ind w:firstLine="440"/>
      </w:pPr>
      <w:r>
        <w:rPr>
          <w:rFonts w:ascii="宋体" w:hAnsi="宋体"/>
        </w:rPr>
        <w:t>但</w:t>
      </w:r>
      <w:r>
        <w:rPr>
          <w:rFonts w:ascii="宋体" w:hAnsi="宋体"/>
        </w:rPr>
        <w:t>1995</w:t>
      </w:r>
      <w:r>
        <w:rPr>
          <w:rFonts w:ascii="宋体" w:hAnsi="宋体"/>
        </w:rPr>
        <w:t>年基于防范股市风险的考虑，沪深两市的</w:t>
      </w:r>
      <w:r>
        <w:rPr>
          <w:rFonts w:ascii="宋体" w:hAnsi="宋体"/>
        </w:rPr>
        <w:t>A</w:t>
      </w:r>
      <w:r>
        <w:rPr>
          <w:rFonts w:ascii="宋体" w:hAnsi="宋体"/>
        </w:rPr>
        <w:t>股和基金交易又由</w:t>
      </w:r>
      <w:r>
        <w:rPr>
          <w:rFonts w:ascii="宋体" w:hAnsi="宋体"/>
        </w:rPr>
        <w:t>T+0</w:t>
      </w:r>
      <w:r>
        <w:rPr>
          <w:rFonts w:ascii="宋体" w:hAnsi="宋体"/>
        </w:rPr>
        <w:t>回转交易方式改回了</w:t>
      </w:r>
      <w:r>
        <w:rPr>
          <w:rFonts w:ascii="宋体" w:hAnsi="宋体"/>
        </w:rPr>
        <w:t>T+1</w:t>
      </w:r>
      <w:r>
        <w:rPr>
          <w:rFonts w:ascii="宋体" w:hAnsi="宋体"/>
        </w:rPr>
        <w:t>交收制度，一直沿用至今。</w:t>
      </w:r>
    </w:p>
    <w:p w:rsidR="000F356A" w:rsidRDefault="005B0035">
      <w:pPr>
        <w:spacing w:after="80"/>
        <w:ind w:firstLine="440"/>
      </w:pPr>
      <w:r>
        <w:rPr>
          <w:rFonts w:ascii="宋体" w:hAnsi="宋体"/>
        </w:rPr>
        <w:t>2005</w:t>
      </w:r>
      <w:r>
        <w:rPr>
          <w:rFonts w:ascii="宋体" w:hAnsi="宋体"/>
        </w:rPr>
        <w:t>年《证券法》修订，取消了有关</w:t>
      </w:r>
      <w:r>
        <w:rPr>
          <w:rFonts w:ascii="宋体" w:hAnsi="宋体"/>
        </w:rPr>
        <w:t>“</w:t>
      </w:r>
      <w:r>
        <w:rPr>
          <w:rFonts w:ascii="宋体" w:hAnsi="宋体"/>
        </w:rPr>
        <w:t>当日买入的股票，不得当日卖出</w:t>
      </w:r>
      <w:r>
        <w:rPr>
          <w:rFonts w:ascii="宋体" w:hAnsi="宋体"/>
        </w:rPr>
        <w:t>”</w:t>
      </w:r>
      <w:r>
        <w:rPr>
          <w:rFonts w:ascii="宋体" w:hAnsi="宋体"/>
        </w:rPr>
        <w:t>的</w:t>
      </w:r>
      <w:r>
        <w:rPr>
          <w:rFonts w:ascii="宋体" w:hAnsi="宋体"/>
        </w:rPr>
        <w:t>规定。也就是说，从法律上，</w:t>
      </w:r>
      <w:r>
        <w:rPr>
          <w:rFonts w:ascii="宋体" w:hAnsi="宋体"/>
        </w:rPr>
        <w:t>T+0</w:t>
      </w:r>
      <w:r>
        <w:rPr>
          <w:rFonts w:ascii="宋体" w:hAnsi="宋体"/>
        </w:rPr>
        <w:t>不再是违法，但它再也没被推行。</w:t>
      </w:r>
    </w:p>
    <w:p w:rsidR="000F356A" w:rsidRDefault="005B0035">
      <w:pPr>
        <w:spacing w:after="80"/>
        <w:ind w:firstLine="440"/>
      </w:pPr>
      <w:r>
        <w:rPr>
          <w:rFonts w:ascii="宋体" w:hAnsi="宋体"/>
        </w:rPr>
        <w:t>T+1</w:t>
      </w:r>
      <w:r>
        <w:rPr>
          <w:rFonts w:ascii="宋体" w:hAnsi="宋体"/>
        </w:rPr>
        <w:t>名义上看起来是制止过度投机，说白了就是你要买，你得好好想想，想清楚了再下手，因为反悔要第二个交易日了。</w:t>
      </w:r>
    </w:p>
    <w:p w:rsidR="000F356A" w:rsidRDefault="005B0035">
      <w:pPr>
        <w:spacing w:after="80"/>
        <w:ind w:firstLine="440"/>
      </w:pPr>
      <w:r>
        <w:rPr>
          <w:rFonts w:ascii="宋体" w:hAnsi="宋体"/>
        </w:rPr>
        <w:lastRenderedPageBreak/>
        <w:t>但实际上，</w:t>
      </w:r>
      <w:r>
        <w:rPr>
          <w:rFonts w:ascii="宋体" w:hAnsi="宋体"/>
        </w:rPr>
        <w:t>T+1</w:t>
      </w:r>
      <w:r>
        <w:rPr>
          <w:rFonts w:ascii="宋体" w:hAnsi="宋体"/>
        </w:rPr>
        <w:t>特别有利于坐庄，因为你可以连续拉高，吸引散户尽入彀中，然后，开始抛售，你要知道他们刚买，无法离开。</w:t>
      </w:r>
    </w:p>
    <w:p w:rsidR="000F356A" w:rsidRDefault="005B0035">
      <w:pPr>
        <w:spacing w:after="80"/>
        <w:ind w:firstLine="440"/>
      </w:pPr>
      <w:r>
        <w:rPr>
          <w:rFonts w:ascii="宋体" w:hAnsi="宋体"/>
        </w:rPr>
        <w:t>当然我不是说</w:t>
      </w:r>
      <w:r>
        <w:rPr>
          <w:rFonts w:ascii="宋体" w:hAnsi="宋体"/>
        </w:rPr>
        <w:t>T+0</w:t>
      </w:r>
      <w:r>
        <w:rPr>
          <w:rFonts w:ascii="宋体" w:hAnsi="宋体"/>
        </w:rPr>
        <w:t>就是好事，它也不会是好事，在一个不成熟的市场里，它会使得散户的交易更加频繁，导致手续费大增。</w:t>
      </w:r>
    </w:p>
    <w:p w:rsidR="000F356A" w:rsidRDefault="005B0035">
      <w:pPr>
        <w:spacing w:after="80"/>
        <w:ind w:firstLine="440"/>
      </w:pPr>
      <w:r>
        <w:rPr>
          <w:rFonts w:ascii="宋体" w:hAnsi="宋体"/>
        </w:rPr>
        <w:t>如果你理解了</w:t>
      </w:r>
      <w:r>
        <w:rPr>
          <w:rFonts w:ascii="宋体" w:hAnsi="宋体"/>
        </w:rPr>
        <w:t>A</w:t>
      </w:r>
      <w:r>
        <w:rPr>
          <w:rFonts w:ascii="宋体" w:hAnsi="宋体"/>
        </w:rPr>
        <w:t>股的现状，你就能看清楚这位读者的提问，他的提问充满了</w:t>
      </w:r>
      <w:r>
        <w:rPr>
          <w:rFonts w:ascii="宋体" w:hAnsi="宋体"/>
        </w:rPr>
        <w:t>A</w:t>
      </w:r>
      <w:r>
        <w:rPr>
          <w:rFonts w:ascii="宋体" w:hAnsi="宋体"/>
        </w:rPr>
        <w:t>股思维。</w:t>
      </w:r>
    </w:p>
    <w:p w:rsidR="000F356A" w:rsidRDefault="005B0035">
      <w:pPr>
        <w:spacing w:after="80"/>
        <w:ind w:firstLine="440"/>
      </w:pPr>
      <w:r>
        <w:rPr>
          <w:rFonts w:ascii="宋体" w:hAnsi="宋体"/>
        </w:rPr>
        <w:t>比如，你是总结历史数据，还是观察</w:t>
      </w:r>
      <w:r>
        <w:rPr>
          <w:rFonts w:ascii="宋体" w:hAnsi="宋体"/>
        </w:rPr>
        <w:t>即时消息？</w:t>
      </w:r>
    </w:p>
    <w:p w:rsidR="000F356A" w:rsidRDefault="005B0035">
      <w:pPr>
        <w:spacing w:after="80"/>
        <w:ind w:firstLine="440"/>
      </w:pPr>
      <w:r>
        <w:rPr>
          <w:rFonts w:ascii="宋体" w:hAnsi="宋体"/>
        </w:rPr>
        <w:t>这句话很</w:t>
      </w:r>
      <w:r>
        <w:rPr>
          <w:rFonts w:ascii="宋体" w:hAnsi="宋体"/>
        </w:rPr>
        <w:t>A</w:t>
      </w:r>
      <w:r>
        <w:rPr>
          <w:rFonts w:ascii="宋体" w:hAnsi="宋体"/>
        </w:rPr>
        <w:t>股。</w:t>
      </w:r>
    </w:p>
    <w:p w:rsidR="000F356A" w:rsidRDefault="005B0035">
      <w:pPr>
        <w:spacing w:after="80"/>
        <w:ind w:firstLine="440"/>
      </w:pPr>
      <w:r>
        <w:rPr>
          <w:rFonts w:ascii="宋体" w:hAnsi="宋体"/>
        </w:rPr>
        <w:t>A</w:t>
      </w:r>
      <w:r>
        <w:rPr>
          <w:rFonts w:ascii="宋体" w:hAnsi="宋体"/>
        </w:rPr>
        <w:t>股常用的就这个策略，你观察历史数据，看看它的市盈率，看看这只股票是否在历史低点，看看大盘是否在历史低点，看看这个板块是否整体被低估。</w:t>
      </w:r>
    </w:p>
    <w:p w:rsidR="000F356A" w:rsidRDefault="005B0035">
      <w:pPr>
        <w:spacing w:after="80"/>
        <w:ind w:firstLine="440"/>
      </w:pPr>
      <w:r>
        <w:rPr>
          <w:rFonts w:ascii="宋体" w:hAnsi="宋体"/>
        </w:rPr>
        <w:t>被低估的终究风险小。你注意我的措辞，我的措辞是低估，而不是价格低，这是俩意思。</w:t>
      </w:r>
    </w:p>
    <w:p w:rsidR="000F356A" w:rsidRDefault="005B0035">
      <w:pPr>
        <w:spacing w:after="80"/>
        <w:ind w:firstLine="440"/>
      </w:pPr>
      <w:r>
        <w:rPr>
          <w:rFonts w:ascii="宋体" w:hAnsi="宋体"/>
        </w:rPr>
        <w:t>一股一千块不见得高，一股十块钱不见得低，前者也许被低估了，后者也许被高估了。</w:t>
      </w:r>
    </w:p>
    <w:p w:rsidR="000F356A" w:rsidRDefault="005B0035">
      <w:pPr>
        <w:spacing w:after="80"/>
        <w:ind w:firstLine="440"/>
      </w:pPr>
      <w:r>
        <w:rPr>
          <w:rFonts w:ascii="宋体" w:hAnsi="宋体"/>
        </w:rPr>
        <w:t>那种垃圾公司，一股几块钱，都嫌多。</w:t>
      </w:r>
    </w:p>
    <w:p w:rsidR="000F356A" w:rsidRDefault="005B0035">
      <w:pPr>
        <w:spacing w:after="80"/>
        <w:ind w:firstLine="440"/>
      </w:pPr>
      <w:r>
        <w:rPr>
          <w:rFonts w:ascii="宋体" w:hAnsi="宋体"/>
        </w:rPr>
        <w:t>A</w:t>
      </w:r>
      <w:r>
        <w:rPr>
          <w:rFonts w:ascii="宋体" w:hAnsi="宋体"/>
        </w:rPr>
        <w:t>股第二个策略就是观察即时消息，消息面出来了，比如美国对华为禁售芯片，那国内的芯片公司肯定应声大涨，这种涨停起码拉几天。</w:t>
      </w:r>
    </w:p>
    <w:p w:rsidR="000F356A" w:rsidRDefault="005B0035">
      <w:pPr>
        <w:spacing w:after="80"/>
        <w:ind w:firstLine="440"/>
      </w:pPr>
      <w:r>
        <w:rPr>
          <w:rFonts w:ascii="宋体" w:hAnsi="宋体"/>
        </w:rPr>
        <w:t>因为预期很明显，预期有利于它的未来市场，即使它未必那么快反应到真实的市场订单中，仅仅这个预期，就会让大量的短期资金涌入，企图捞一把。</w:t>
      </w:r>
    </w:p>
    <w:p w:rsidR="000F356A" w:rsidRDefault="005B0035">
      <w:pPr>
        <w:spacing w:after="80"/>
        <w:ind w:firstLine="440"/>
      </w:pPr>
      <w:r>
        <w:rPr>
          <w:rFonts w:ascii="宋体" w:hAnsi="宋体"/>
        </w:rPr>
        <w:t>这就叫买预期。</w:t>
      </w:r>
    </w:p>
    <w:p w:rsidR="000F356A" w:rsidRDefault="005B0035">
      <w:pPr>
        <w:spacing w:after="80"/>
        <w:ind w:firstLine="440"/>
      </w:pPr>
      <w:r>
        <w:rPr>
          <w:rFonts w:ascii="宋体" w:hAnsi="宋体"/>
        </w:rPr>
        <w:t>还有后半句，叫做卖事实。</w:t>
      </w:r>
    </w:p>
    <w:p w:rsidR="000F356A" w:rsidRDefault="005B0035">
      <w:pPr>
        <w:spacing w:after="80"/>
        <w:ind w:firstLine="440"/>
      </w:pPr>
      <w:r>
        <w:rPr>
          <w:rFonts w:ascii="宋体" w:hAnsi="宋体"/>
        </w:rPr>
        <w:t>就是真当这一天发生了，那它还会跌回去。</w:t>
      </w:r>
    </w:p>
    <w:p w:rsidR="000F356A" w:rsidRDefault="005B0035">
      <w:pPr>
        <w:spacing w:after="80"/>
        <w:ind w:firstLine="440"/>
      </w:pPr>
      <w:r>
        <w:rPr>
          <w:rFonts w:ascii="宋体" w:hAnsi="宋体"/>
        </w:rPr>
        <w:t>市场里有个笑话，是去年的。</w:t>
      </w:r>
    </w:p>
    <w:p w:rsidR="000F356A" w:rsidRDefault="005B0035">
      <w:pPr>
        <w:spacing w:after="80"/>
        <w:ind w:firstLine="440"/>
      </w:pPr>
      <w:r>
        <w:rPr>
          <w:rFonts w:ascii="宋体" w:hAnsi="宋体"/>
        </w:rPr>
        <w:t>别家说要造芯片，股票都涨了，董明珠看了很眼热，也说要造芯片，结果格力的股票反而跌了。</w:t>
      </w:r>
    </w:p>
    <w:p w:rsidR="000F356A" w:rsidRDefault="005B0035">
      <w:pPr>
        <w:spacing w:after="80"/>
        <w:ind w:firstLine="440"/>
      </w:pPr>
      <w:r>
        <w:rPr>
          <w:rFonts w:ascii="宋体" w:hAnsi="宋体"/>
        </w:rPr>
        <w:t>股民们很茫然，不解，问为啥。</w:t>
      </w:r>
    </w:p>
    <w:p w:rsidR="000F356A" w:rsidRDefault="005B0035">
      <w:pPr>
        <w:spacing w:after="80"/>
        <w:ind w:firstLine="440"/>
      </w:pPr>
      <w:r>
        <w:rPr>
          <w:rFonts w:ascii="宋体" w:hAnsi="宋体"/>
        </w:rPr>
        <w:t>很简单，别人是说说而已的，买预期，所以涨了；董大姐是玩真的，真投钱去造了，卖事实，所以反而跌了。</w:t>
      </w:r>
    </w:p>
    <w:p w:rsidR="000F356A" w:rsidRDefault="005B0035">
      <w:pPr>
        <w:spacing w:after="80"/>
        <w:ind w:firstLine="440"/>
      </w:pPr>
      <w:r>
        <w:rPr>
          <w:rFonts w:ascii="宋体" w:hAnsi="宋体"/>
        </w:rPr>
        <w:t>当她真的那么干的时候，意味着后面没有好消息了，这就叫利</w:t>
      </w:r>
      <w:r>
        <w:rPr>
          <w:rFonts w:ascii="宋体" w:hAnsi="宋体"/>
        </w:rPr>
        <w:t>好出尽是利空。</w:t>
      </w:r>
    </w:p>
    <w:p w:rsidR="000F356A" w:rsidRDefault="005B0035">
      <w:pPr>
        <w:spacing w:after="80"/>
        <w:ind w:firstLine="440"/>
      </w:pPr>
      <w:r>
        <w:rPr>
          <w:rFonts w:ascii="宋体" w:hAnsi="宋体"/>
        </w:rPr>
        <w:lastRenderedPageBreak/>
        <w:t>当然，另一方面说明资金面也根本不相信她真能做到。大家更喜欢炒概念，而没人真的相信概念能落地。</w:t>
      </w:r>
    </w:p>
    <w:p w:rsidR="000F356A" w:rsidRDefault="005B0035">
      <w:pPr>
        <w:spacing w:after="80"/>
        <w:ind w:firstLine="440"/>
      </w:pPr>
      <w:r>
        <w:rPr>
          <w:rFonts w:ascii="宋体" w:hAnsi="宋体"/>
        </w:rPr>
        <w:t>我们看这个读者还问了另一个问题，他说如何看价量之类的东西。</w:t>
      </w:r>
    </w:p>
    <w:p w:rsidR="000F356A" w:rsidRDefault="005B0035">
      <w:pPr>
        <w:spacing w:after="80"/>
        <w:ind w:firstLine="440"/>
      </w:pPr>
      <w:r>
        <w:rPr>
          <w:rFonts w:ascii="宋体" w:hAnsi="宋体"/>
        </w:rPr>
        <w:t>这问题依然非常的</w:t>
      </w:r>
      <w:r>
        <w:rPr>
          <w:rFonts w:ascii="宋体" w:hAnsi="宋体"/>
        </w:rPr>
        <w:t>A</w:t>
      </w:r>
      <w:r>
        <w:rPr>
          <w:rFonts w:ascii="宋体" w:hAnsi="宋体"/>
        </w:rPr>
        <w:t>股。</w:t>
      </w:r>
    </w:p>
    <w:p w:rsidR="000F356A" w:rsidRDefault="005B0035">
      <w:pPr>
        <w:spacing w:after="80"/>
        <w:ind w:firstLine="440"/>
      </w:pPr>
      <w:r>
        <w:rPr>
          <w:rFonts w:ascii="宋体" w:hAnsi="宋体"/>
        </w:rPr>
        <w:t>有很多股民都琢磨这个，希望从里面找出庄家的思路，然后跟庄。</w:t>
      </w:r>
    </w:p>
    <w:p w:rsidR="000F356A" w:rsidRDefault="005B0035">
      <w:pPr>
        <w:spacing w:after="80"/>
        <w:ind w:firstLine="440"/>
      </w:pPr>
      <w:r>
        <w:rPr>
          <w:rFonts w:ascii="宋体" w:hAnsi="宋体"/>
        </w:rPr>
        <w:t>关于股市里庄家的操作手法我在小号里曾经写过完整的一篇文章，里面讲述了坐庄的几个阶段。</w:t>
      </w:r>
    </w:p>
    <w:p w:rsidR="000F356A" w:rsidRDefault="005B0035">
      <w:pPr>
        <w:spacing w:after="80"/>
        <w:ind w:firstLine="440"/>
      </w:pPr>
      <w:r>
        <w:rPr>
          <w:rFonts w:ascii="宋体" w:hAnsi="宋体"/>
        </w:rPr>
        <w:t>从埋伏资金进去，到联合这家上市公司的高层，让他们配合时间放利好消息，再到通过大</w:t>
      </w:r>
      <w:r>
        <w:rPr>
          <w:rFonts w:ascii="宋体" w:hAnsi="宋体"/>
        </w:rPr>
        <w:t>V</w:t>
      </w:r>
      <w:r>
        <w:rPr>
          <w:rFonts w:ascii="宋体" w:hAnsi="宋体"/>
        </w:rPr>
        <w:t>，知名分析师们的解读烘托市场气氛，最后卖出收割韭菜。</w:t>
      </w:r>
    </w:p>
    <w:p w:rsidR="000F356A" w:rsidRDefault="005B0035">
      <w:pPr>
        <w:spacing w:after="80"/>
        <w:ind w:firstLine="440"/>
      </w:pPr>
      <w:r>
        <w:rPr>
          <w:rFonts w:ascii="宋体" w:hAnsi="宋体"/>
        </w:rPr>
        <w:t>整个过程，我曾经在小号里详细的聊过。</w:t>
      </w:r>
    </w:p>
    <w:p w:rsidR="000F356A" w:rsidRDefault="005B0035">
      <w:pPr>
        <w:spacing w:after="80"/>
        <w:ind w:firstLine="440"/>
      </w:pPr>
      <w:r>
        <w:rPr>
          <w:rFonts w:ascii="宋体" w:hAnsi="宋体"/>
        </w:rPr>
        <w:t>我聊的是风险，就是写这些看起来已经很无良的操作手法下，依然有巨大的风险。</w:t>
      </w:r>
    </w:p>
    <w:p w:rsidR="000F356A" w:rsidRDefault="005B0035">
      <w:pPr>
        <w:spacing w:after="80"/>
        <w:ind w:firstLine="440"/>
      </w:pPr>
      <w:r>
        <w:rPr>
          <w:rFonts w:ascii="宋体" w:hAnsi="宋体"/>
        </w:rPr>
        <w:t>换句话说，庄家都不是稳赢的，何况你只是凭借价量或者一些别有用心的消息面，去猜人家的动向。</w:t>
      </w:r>
    </w:p>
    <w:p w:rsidR="000F356A" w:rsidRDefault="005B0035">
      <w:pPr>
        <w:spacing w:after="80"/>
        <w:ind w:firstLine="440"/>
      </w:pPr>
      <w:r>
        <w:rPr>
          <w:rFonts w:ascii="宋体" w:hAnsi="宋体"/>
        </w:rPr>
        <w:t>这就像个笑话，笑话就是说你去抄某个同学的卷子，结果那哥们自己都没及格，你可想而知。最后一个问题是关于操作方式，为啥不做波段，为啥情愿缴纳那么多的手续费，也要做频繁的日内交易呢？</w:t>
      </w:r>
    </w:p>
    <w:p w:rsidR="000F356A" w:rsidRDefault="005B0035">
      <w:pPr>
        <w:spacing w:after="80"/>
        <w:ind w:firstLine="440"/>
      </w:pPr>
      <w:r>
        <w:rPr>
          <w:rFonts w:ascii="宋体" w:hAnsi="宋体"/>
        </w:rPr>
        <w:t>《三国演义》里面有一段描述。</w:t>
      </w:r>
    </w:p>
    <w:p w:rsidR="000F356A" w:rsidRDefault="005B0035">
      <w:pPr>
        <w:spacing w:after="80"/>
        <w:ind w:firstLine="440"/>
      </w:pPr>
      <w:r>
        <w:rPr>
          <w:rFonts w:ascii="宋体" w:hAnsi="宋体"/>
        </w:rPr>
        <w:t>是诸葛亮对鲁肃说的，原意是激怒周瑜。</w:t>
      </w:r>
    </w:p>
    <w:p w:rsidR="000F356A" w:rsidRDefault="005B0035">
      <w:pPr>
        <w:spacing w:after="80"/>
        <w:ind w:firstLine="440"/>
      </w:pPr>
      <w:r>
        <w:rPr>
          <w:rFonts w:ascii="宋体" w:hAnsi="宋体"/>
        </w:rPr>
        <w:t>周瑜嫉妒诸葛亮，觉得他的存在威胁到东吴长远的利益，因此想让他去送死。就安排他去劫曹操的军粮。</w:t>
      </w:r>
    </w:p>
    <w:p w:rsidR="000F356A" w:rsidRDefault="005B0035">
      <w:pPr>
        <w:spacing w:after="80"/>
        <w:ind w:firstLine="440"/>
      </w:pPr>
      <w:r>
        <w:rPr>
          <w:rFonts w:ascii="宋体" w:hAnsi="宋体"/>
        </w:rPr>
        <w:t>鲁肃就劝诸葛亮，不要去，很危险，毕竟曹操是个善劫人家军粮的，官渡之战他就是靠劫了乌巢，干掉的袁绍。你去劫曹操的粮道，这不是与虎谋皮么？</w:t>
      </w:r>
    </w:p>
    <w:p w:rsidR="000F356A" w:rsidRDefault="005B0035">
      <w:pPr>
        <w:spacing w:after="80"/>
        <w:ind w:firstLine="440"/>
      </w:pPr>
      <w:r>
        <w:rPr>
          <w:rFonts w:ascii="宋体" w:hAnsi="宋体"/>
        </w:rPr>
        <w:t>诸葛亮就笑道：</w:t>
      </w:r>
      <w:r>
        <w:rPr>
          <w:rFonts w:ascii="宋体" w:hAnsi="宋体"/>
        </w:rPr>
        <w:t>“</w:t>
      </w:r>
      <w:r>
        <w:rPr>
          <w:rFonts w:ascii="宋体" w:hAnsi="宋体"/>
        </w:rPr>
        <w:t>人言：伏路把关饶子敬，临江水战有周郎。</w:t>
      </w:r>
      <w:r>
        <w:rPr>
          <w:rFonts w:ascii="宋体" w:hAnsi="宋体"/>
        </w:rPr>
        <w:t>”</w:t>
      </w:r>
    </w:p>
    <w:p w:rsidR="000F356A" w:rsidRDefault="005B0035">
      <w:pPr>
        <w:spacing w:after="80"/>
        <w:ind w:firstLine="440"/>
      </w:pPr>
      <w:r>
        <w:rPr>
          <w:rFonts w:ascii="宋体" w:hAnsi="宋体"/>
        </w:rPr>
        <w:t>意思就是说，东吴的小孩都明白，鲁肃，鲁子敬，只能守个关隘，打个埋伏，至于周公瑾，那只会水战，不能陆战。</w:t>
      </w:r>
    </w:p>
    <w:p w:rsidR="000F356A" w:rsidRDefault="005B0035">
      <w:pPr>
        <w:spacing w:after="80"/>
        <w:ind w:firstLine="440"/>
      </w:pPr>
      <w:r>
        <w:rPr>
          <w:rFonts w:ascii="宋体" w:hAnsi="宋体"/>
        </w:rPr>
        <w:t>而他诸葛亮呢，水战，陆战，皆可。</w:t>
      </w:r>
    </w:p>
    <w:p w:rsidR="000F356A" w:rsidRDefault="005B0035">
      <w:pPr>
        <w:spacing w:after="80"/>
        <w:ind w:firstLine="440"/>
      </w:pPr>
      <w:r>
        <w:rPr>
          <w:rFonts w:ascii="宋体" w:hAnsi="宋体"/>
        </w:rPr>
        <w:t>当然，他这么说，是在气周瑜。</w:t>
      </w:r>
    </w:p>
    <w:p w:rsidR="000F356A" w:rsidRDefault="005B0035">
      <w:pPr>
        <w:spacing w:after="80"/>
        <w:ind w:firstLine="440"/>
      </w:pPr>
      <w:r>
        <w:rPr>
          <w:rFonts w:ascii="宋体" w:hAnsi="宋体"/>
        </w:rPr>
        <w:lastRenderedPageBreak/>
        <w:t>但他告诉你一个事实，这个事实是他对一个合格将领标准的描述。</w:t>
      </w:r>
    </w:p>
    <w:p w:rsidR="000F356A" w:rsidRDefault="005B0035">
      <w:pPr>
        <w:spacing w:after="80"/>
        <w:ind w:firstLine="440"/>
      </w:pPr>
      <w:r>
        <w:rPr>
          <w:rFonts w:ascii="宋体" w:hAnsi="宋体"/>
        </w:rPr>
        <w:t>他是这么说的：</w:t>
      </w:r>
      <w:r>
        <w:rPr>
          <w:rFonts w:ascii="宋体" w:hAnsi="宋体"/>
        </w:rPr>
        <w:t>“</w:t>
      </w:r>
      <w:r>
        <w:rPr>
          <w:rFonts w:ascii="宋体" w:hAnsi="宋体"/>
        </w:rPr>
        <w:t>将而不通天文，不识地理，不知奇门，不晓阴阳，不看阵图，不明兵势，是庸才也。</w:t>
      </w:r>
      <w:r>
        <w:rPr>
          <w:rFonts w:ascii="宋体" w:hAnsi="宋体"/>
        </w:rPr>
        <w:t>”</w:t>
      </w:r>
    </w:p>
    <w:p w:rsidR="000F356A" w:rsidRDefault="005B0035">
      <w:pPr>
        <w:spacing w:after="80"/>
        <w:ind w:firstLine="440"/>
      </w:pPr>
      <w:r>
        <w:rPr>
          <w:rFonts w:ascii="宋体" w:hAnsi="宋体"/>
        </w:rPr>
        <w:t>这句话放在任何领域，都是通的。</w:t>
      </w:r>
    </w:p>
    <w:p w:rsidR="000F356A" w:rsidRDefault="005B0035">
      <w:pPr>
        <w:spacing w:after="80"/>
        <w:ind w:firstLine="440"/>
      </w:pPr>
      <w:r>
        <w:rPr>
          <w:rFonts w:ascii="宋体" w:hAnsi="宋体"/>
        </w:rPr>
        <w:t>我年轻的时候，我的上司</w:t>
      </w:r>
      <w:r>
        <w:rPr>
          <w:rFonts w:ascii="宋体" w:hAnsi="宋体"/>
        </w:rPr>
        <w:t>Z</w:t>
      </w:r>
      <w:r>
        <w:rPr>
          <w:rFonts w:ascii="宋体" w:hAnsi="宋体"/>
        </w:rPr>
        <w:t>在组建架构部的时候，调我过去，但没有看重我的好友，另一个比我小一岁的硕士刚工作一年的。</w:t>
      </w:r>
    </w:p>
    <w:p w:rsidR="000F356A" w:rsidRDefault="005B0035">
      <w:pPr>
        <w:spacing w:after="80"/>
        <w:ind w:firstLine="440"/>
      </w:pPr>
      <w:r>
        <w:rPr>
          <w:rFonts w:ascii="宋体" w:hAnsi="宋体"/>
        </w:rPr>
        <w:t>我不解，因为我觉得那哥们挺不错。</w:t>
      </w:r>
    </w:p>
    <w:p w:rsidR="000F356A" w:rsidRDefault="005B0035">
      <w:pPr>
        <w:spacing w:after="80"/>
        <w:ind w:firstLine="440"/>
      </w:pPr>
      <w:r>
        <w:rPr>
          <w:rFonts w:ascii="宋体" w:hAnsi="宋体"/>
        </w:rPr>
        <w:t>他就告诉我，一个人工程师，说自己是写</w:t>
      </w:r>
      <w:r>
        <w:rPr>
          <w:rFonts w:ascii="宋体" w:hAnsi="宋体"/>
        </w:rPr>
        <w:t>C</w:t>
      </w:r>
      <w:r>
        <w:rPr>
          <w:rFonts w:ascii="宋体" w:hAnsi="宋体"/>
        </w:rPr>
        <w:t>的工程师，或者认定自己是</w:t>
      </w:r>
      <w:r>
        <w:rPr>
          <w:rFonts w:ascii="宋体" w:hAnsi="宋体"/>
        </w:rPr>
        <w:t>JAVA</w:t>
      </w:r>
      <w:r>
        <w:rPr>
          <w:rFonts w:ascii="宋体" w:hAnsi="宋体"/>
        </w:rPr>
        <w:t>的工程师，那就不适合做架构师。</w:t>
      </w:r>
    </w:p>
    <w:p w:rsidR="000F356A" w:rsidRDefault="005B0035">
      <w:pPr>
        <w:spacing w:after="80"/>
        <w:ind w:firstLine="440"/>
      </w:pPr>
      <w:r>
        <w:rPr>
          <w:rFonts w:ascii="宋体" w:hAnsi="宋体"/>
        </w:rPr>
        <w:t>什么叫工程师？</w:t>
      </w:r>
    </w:p>
    <w:p w:rsidR="000F356A" w:rsidRDefault="005B0035">
      <w:pPr>
        <w:spacing w:after="80"/>
        <w:ind w:firstLine="440"/>
      </w:pPr>
      <w:r>
        <w:rPr>
          <w:rFonts w:ascii="宋体" w:hAnsi="宋体"/>
        </w:rPr>
        <w:t>解决问题的才叫工程师。</w:t>
      </w:r>
    </w:p>
    <w:p w:rsidR="000F356A" w:rsidRDefault="005B0035">
      <w:pPr>
        <w:spacing w:after="80"/>
        <w:ind w:firstLine="440"/>
      </w:pPr>
      <w:r>
        <w:rPr>
          <w:rFonts w:ascii="宋体" w:hAnsi="宋体"/>
        </w:rPr>
        <w:t>C</w:t>
      </w:r>
      <w:r>
        <w:rPr>
          <w:rFonts w:ascii="宋体" w:hAnsi="宋体"/>
        </w:rPr>
        <w:t>也好，</w:t>
      </w:r>
      <w:r>
        <w:rPr>
          <w:rFonts w:ascii="宋体" w:hAnsi="宋体"/>
        </w:rPr>
        <w:t>JAVA</w:t>
      </w:r>
      <w:r>
        <w:rPr>
          <w:rFonts w:ascii="宋体" w:hAnsi="宋体"/>
        </w:rPr>
        <w:t>也罢，都只是个语言工具，逢山修路，遇水搭桥，你的主旨是解决问题，而不是强调自己只会修路或者只会搭桥。</w:t>
      </w:r>
    </w:p>
    <w:p w:rsidR="000F356A" w:rsidRDefault="005B0035">
      <w:pPr>
        <w:spacing w:after="80"/>
        <w:ind w:firstLine="440"/>
      </w:pPr>
      <w:r>
        <w:rPr>
          <w:rFonts w:ascii="宋体" w:hAnsi="宋体"/>
        </w:rPr>
        <w:t>如果你只会修路，只会搭桥，那你该去做工人，而不是做工程师。</w:t>
      </w:r>
    </w:p>
    <w:p w:rsidR="000F356A" w:rsidRDefault="005B0035">
      <w:pPr>
        <w:spacing w:after="80"/>
        <w:ind w:firstLine="440"/>
      </w:pPr>
      <w:r>
        <w:rPr>
          <w:rFonts w:ascii="宋体" w:hAnsi="宋体"/>
        </w:rPr>
        <w:t>同样的话我</w:t>
      </w:r>
      <w:r>
        <w:rPr>
          <w:rFonts w:ascii="宋体" w:hAnsi="宋体"/>
        </w:rPr>
        <w:t>听一个行政主厨给我聊过，当然严格意义上，他是某个餐饮品牌的创始人，也是个厨子。</w:t>
      </w:r>
    </w:p>
    <w:p w:rsidR="000F356A" w:rsidRDefault="005B0035">
      <w:pPr>
        <w:spacing w:after="80"/>
        <w:ind w:firstLine="440"/>
      </w:pPr>
      <w:r>
        <w:rPr>
          <w:rFonts w:ascii="宋体" w:hAnsi="宋体"/>
        </w:rPr>
        <w:t>他跟我这么说，如果一个人，强调自己只是一个红案师傅，或者白案师傅，或者更具体，鲁菜师傅，糕点师傅，那他就只是个师傅。</w:t>
      </w:r>
    </w:p>
    <w:p w:rsidR="000F356A" w:rsidRDefault="005B0035">
      <w:pPr>
        <w:spacing w:after="80"/>
        <w:ind w:firstLine="440"/>
      </w:pPr>
      <w:r>
        <w:rPr>
          <w:rFonts w:ascii="宋体" w:hAnsi="宋体"/>
        </w:rPr>
        <w:t>如果你要做行政主厨，甚至餐饮品牌创始人，那你要考虑的就不是这个层面的问题。</w:t>
      </w:r>
    </w:p>
    <w:p w:rsidR="000F356A" w:rsidRDefault="005B0035">
      <w:pPr>
        <w:spacing w:after="80"/>
        <w:ind w:firstLine="440"/>
      </w:pPr>
      <w:r>
        <w:rPr>
          <w:rFonts w:ascii="宋体" w:hAnsi="宋体"/>
        </w:rPr>
        <w:t>你不会做糕点，你可以找会做的人才加盟，你有一千种方法去解决问题，而不是强调自己会不会。</w:t>
      </w:r>
    </w:p>
    <w:p w:rsidR="000F356A" w:rsidRDefault="005B0035">
      <w:pPr>
        <w:spacing w:after="80"/>
        <w:ind w:firstLine="440"/>
      </w:pPr>
      <w:r>
        <w:rPr>
          <w:rFonts w:ascii="宋体" w:hAnsi="宋体"/>
        </w:rPr>
        <w:t>你的宗旨是满足客户的需要，那你才是个行政主厨，你的宗旨是引领客户的需要，那你才是餐饮品牌创始人。</w:t>
      </w:r>
    </w:p>
    <w:p w:rsidR="000F356A" w:rsidRDefault="005B0035">
      <w:pPr>
        <w:spacing w:after="80"/>
        <w:ind w:firstLine="440"/>
      </w:pPr>
      <w:r>
        <w:rPr>
          <w:rFonts w:ascii="宋体" w:hAnsi="宋体"/>
        </w:rPr>
        <w:t>把话题拉回来，你现在告诉我，什么是投资？</w:t>
      </w:r>
    </w:p>
    <w:p w:rsidR="000F356A" w:rsidRDefault="005B0035">
      <w:pPr>
        <w:spacing w:after="80"/>
        <w:ind w:firstLine="440"/>
      </w:pPr>
      <w:r>
        <w:rPr>
          <w:rFonts w:ascii="宋体" w:hAnsi="宋体"/>
        </w:rPr>
        <w:t>其实就俩字</w:t>
      </w:r>
      <w:r>
        <w:rPr>
          <w:rFonts w:ascii="宋体" w:hAnsi="宋体"/>
        </w:rPr>
        <w:t>，</w:t>
      </w:r>
      <w:r>
        <w:rPr>
          <w:rFonts w:ascii="宋体" w:hAnsi="宋体"/>
        </w:rPr>
        <w:t>“</w:t>
      </w:r>
      <w:r>
        <w:rPr>
          <w:rFonts w:ascii="宋体" w:hAnsi="宋体"/>
        </w:rPr>
        <w:t>赚钱</w:t>
      </w:r>
      <w:r>
        <w:rPr>
          <w:rFonts w:ascii="宋体" w:hAnsi="宋体"/>
        </w:rPr>
        <w:t>”</w:t>
      </w:r>
      <w:r>
        <w:rPr>
          <w:rFonts w:ascii="宋体" w:hAnsi="宋体"/>
        </w:rPr>
        <w:t>。</w:t>
      </w:r>
    </w:p>
    <w:p w:rsidR="000F356A" w:rsidRDefault="005B0035">
      <w:pPr>
        <w:spacing w:after="80"/>
        <w:ind w:firstLine="440"/>
      </w:pPr>
      <w:r>
        <w:rPr>
          <w:rFonts w:ascii="宋体" w:hAnsi="宋体"/>
        </w:rPr>
        <w:t>赚到钱才是你的目的，怎么赚到钱，都只是手段，只是工具。</w:t>
      </w:r>
    </w:p>
    <w:p w:rsidR="000F356A" w:rsidRDefault="005B0035">
      <w:pPr>
        <w:spacing w:after="80"/>
        <w:ind w:firstLine="440"/>
      </w:pPr>
      <w:r>
        <w:rPr>
          <w:rFonts w:ascii="宋体" w:hAnsi="宋体"/>
        </w:rPr>
        <w:lastRenderedPageBreak/>
        <w:t>无论做波段也好，还是做日内交易也罢，本质上，都是手段，就和红案，白案，</w:t>
      </w:r>
      <w:r>
        <w:rPr>
          <w:rFonts w:ascii="宋体" w:hAnsi="宋体"/>
        </w:rPr>
        <w:t>C</w:t>
      </w:r>
      <w:r>
        <w:rPr>
          <w:rFonts w:ascii="宋体" w:hAnsi="宋体"/>
        </w:rPr>
        <w:t>，</w:t>
      </w:r>
      <w:r>
        <w:rPr>
          <w:rFonts w:ascii="宋体" w:hAnsi="宋体"/>
        </w:rPr>
        <w:t>JAVA</w:t>
      </w:r>
      <w:r>
        <w:rPr>
          <w:rFonts w:ascii="宋体" w:hAnsi="宋体"/>
        </w:rPr>
        <w:t>没什么区别。</w:t>
      </w:r>
    </w:p>
    <w:p w:rsidR="000F356A" w:rsidRDefault="005B0035">
      <w:pPr>
        <w:spacing w:after="80"/>
        <w:ind w:firstLine="440"/>
      </w:pPr>
      <w:r>
        <w:rPr>
          <w:rFonts w:ascii="宋体" w:hAnsi="宋体"/>
        </w:rPr>
        <w:t>现在客户要吃炒菜，你不给人家炒么？</w:t>
      </w:r>
    </w:p>
    <w:p w:rsidR="000F356A" w:rsidRDefault="005B0035">
      <w:pPr>
        <w:spacing w:after="80"/>
        <w:ind w:firstLine="440"/>
      </w:pPr>
      <w:r>
        <w:rPr>
          <w:rFonts w:ascii="宋体" w:hAnsi="宋体"/>
        </w:rPr>
        <w:t>客户饭后要吃个糕点，你不给人家捏么？</w:t>
      </w:r>
    </w:p>
    <w:p w:rsidR="000F356A" w:rsidRDefault="005B0035">
      <w:pPr>
        <w:spacing w:after="80"/>
        <w:ind w:firstLine="440"/>
      </w:pPr>
      <w:r>
        <w:rPr>
          <w:rFonts w:ascii="宋体" w:hAnsi="宋体"/>
        </w:rPr>
        <w:t>同样的道理，如果你是个投资人，任务就一点，尽可能的提高收益率。</w:t>
      </w:r>
    </w:p>
    <w:p w:rsidR="000F356A" w:rsidRDefault="005B0035">
      <w:pPr>
        <w:spacing w:after="80"/>
        <w:ind w:firstLine="440"/>
      </w:pPr>
      <w:r>
        <w:rPr>
          <w:rFonts w:ascii="宋体" w:hAnsi="宋体"/>
        </w:rPr>
        <w:t>怎么提高，随便你，没有人限制你。</w:t>
      </w:r>
    </w:p>
    <w:p w:rsidR="000F356A" w:rsidRDefault="005B0035">
      <w:pPr>
        <w:spacing w:after="80"/>
        <w:ind w:firstLine="440"/>
      </w:pPr>
      <w:r>
        <w:rPr>
          <w:rFonts w:ascii="宋体" w:hAnsi="宋体"/>
        </w:rPr>
        <w:t>我们的读者相信我做波段能赚钱，不用你相信，我自己也相信。</w:t>
      </w:r>
    </w:p>
    <w:p w:rsidR="000F356A" w:rsidRDefault="005B0035">
      <w:pPr>
        <w:spacing w:after="80"/>
        <w:ind w:firstLine="440"/>
      </w:pPr>
      <w:r>
        <w:rPr>
          <w:rFonts w:ascii="宋体" w:hAnsi="宋体"/>
        </w:rPr>
        <w:t>问题是，能赚钱的事情多了，我去扫马路难道赚不到钱么？我不也没去么？</w:t>
      </w:r>
    </w:p>
    <w:p w:rsidR="000F356A" w:rsidRDefault="005B0035">
      <w:pPr>
        <w:spacing w:after="80"/>
        <w:ind w:firstLine="440"/>
      </w:pPr>
      <w:r>
        <w:rPr>
          <w:rFonts w:ascii="宋体" w:hAnsi="宋体"/>
        </w:rPr>
        <w:t>很多做</w:t>
      </w:r>
      <w:r>
        <w:rPr>
          <w:rFonts w:ascii="宋体" w:hAnsi="宋体"/>
        </w:rPr>
        <w:t>A</w:t>
      </w:r>
      <w:r>
        <w:rPr>
          <w:rFonts w:ascii="宋体" w:hAnsi="宋体"/>
        </w:rPr>
        <w:t>股出身的投资人，都比较喜欢波段，或者这么说，就只能喜欢波段。</w:t>
      </w:r>
    </w:p>
    <w:p w:rsidR="000F356A" w:rsidRDefault="005B0035">
      <w:pPr>
        <w:spacing w:after="80"/>
        <w:ind w:firstLine="440"/>
      </w:pPr>
      <w:r>
        <w:rPr>
          <w:rFonts w:ascii="宋体" w:hAnsi="宋体"/>
        </w:rPr>
        <w:t>价值投资行不通，类似压人生，那波段就成了唯一的选择，</w:t>
      </w:r>
      <w:r>
        <w:rPr>
          <w:rFonts w:ascii="宋体" w:hAnsi="宋体"/>
        </w:rPr>
        <w:t>T+1</w:t>
      </w:r>
      <w:r>
        <w:rPr>
          <w:rFonts w:ascii="宋体" w:hAnsi="宋体"/>
        </w:rPr>
        <w:t>嘛，你不波段也得波段。</w:t>
      </w:r>
    </w:p>
    <w:p w:rsidR="000F356A" w:rsidRDefault="005B0035">
      <w:pPr>
        <w:spacing w:after="80"/>
        <w:ind w:firstLine="440"/>
      </w:pPr>
      <w:r>
        <w:rPr>
          <w:rFonts w:ascii="宋体" w:hAnsi="宋体"/>
        </w:rPr>
        <w:t>固化的思维模式，形成了固化的理解模式。</w:t>
      </w:r>
    </w:p>
    <w:p w:rsidR="000F356A" w:rsidRDefault="005B0035">
      <w:pPr>
        <w:spacing w:after="80"/>
        <w:ind w:firstLine="440"/>
      </w:pPr>
      <w:r>
        <w:rPr>
          <w:rFonts w:ascii="宋体" w:hAnsi="宋体"/>
        </w:rPr>
        <w:t>就像没有来过中国的美国人，问你，你为啥不吃汉堡。</w:t>
      </w:r>
    </w:p>
    <w:p w:rsidR="000F356A" w:rsidRDefault="005B0035">
      <w:pPr>
        <w:spacing w:after="80"/>
        <w:ind w:firstLine="440"/>
      </w:pPr>
      <w:r>
        <w:rPr>
          <w:rFonts w:ascii="宋体" w:hAnsi="宋体"/>
        </w:rPr>
        <w:t>中国人就笑了，我为啥非得吃汉堡。</w:t>
      </w:r>
    </w:p>
    <w:p w:rsidR="000F356A" w:rsidRDefault="005B0035">
      <w:pPr>
        <w:spacing w:after="80"/>
        <w:ind w:firstLine="440"/>
      </w:pPr>
      <w:r>
        <w:rPr>
          <w:rFonts w:ascii="宋体" w:hAnsi="宋体"/>
        </w:rPr>
        <w:t>他们的餐饮文化里只有汉堡，所以他用这个思路去想全世界，可在我这里，粤、鲁、川、苏、浙、闽、湘、徽，哥爱吃什么吃什么，你管得着么。</w:t>
      </w:r>
    </w:p>
    <w:p w:rsidR="000F356A" w:rsidRDefault="005B0035">
      <w:pPr>
        <w:spacing w:after="80"/>
        <w:ind w:firstLine="440"/>
      </w:pPr>
      <w:r>
        <w:rPr>
          <w:rFonts w:ascii="宋体" w:hAnsi="宋体"/>
        </w:rPr>
        <w:t>我们跳出</w:t>
      </w:r>
      <w:r>
        <w:rPr>
          <w:rFonts w:ascii="宋体" w:hAnsi="宋体"/>
        </w:rPr>
        <w:t>A</w:t>
      </w:r>
      <w:r>
        <w:rPr>
          <w:rFonts w:ascii="宋体" w:hAnsi="宋体"/>
        </w:rPr>
        <w:t>股，站在全世界的范围里看这个问题，你会发现，波段适合大资金。</w:t>
      </w:r>
    </w:p>
    <w:p w:rsidR="000F356A" w:rsidRDefault="005B0035">
      <w:pPr>
        <w:spacing w:after="80"/>
        <w:ind w:firstLine="440"/>
      </w:pPr>
      <w:r>
        <w:rPr>
          <w:rFonts w:ascii="宋体" w:hAnsi="宋体"/>
        </w:rPr>
        <w:t>比如索罗斯，人家都说他做短线投机的</w:t>
      </w:r>
      <w:r>
        <w:rPr>
          <w:rFonts w:ascii="宋体" w:hAnsi="宋体"/>
        </w:rPr>
        <w:t>，其实他就是做波段的。</w:t>
      </w:r>
    </w:p>
    <w:p w:rsidR="000F356A" w:rsidRDefault="005B0035">
      <w:pPr>
        <w:spacing w:after="80"/>
        <w:ind w:firstLine="440"/>
      </w:pPr>
      <w:r>
        <w:rPr>
          <w:rFonts w:ascii="宋体" w:hAnsi="宋体"/>
        </w:rPr>
        <w:t>这个波段也许几个月，也许更久一点。</w:t>
      </w:r>
    </w:p>
    <w:p w:rsidR="000F356A" w:rsidRDefault="005B0035">
      <w:pPr>
        <w:spacing w:after="80"/>
        <w:ind w:firstLine="440"/>
      </w:pPr>
      <w:r>
        <w:rPr>
          <w:rFonts w:ascii="宋体" w:hAnsi="宋体"/>
        </w:rPr>
        <w:t>当然他已经不是跟随趋势，不是看准什么，而是看到漏洞，用庞大的资金去攻击它，撕破它，扩大盈利。</w:t>
      </w:r>
    </w:p>
    <w:p w:rsidR="000F356A" w:rsidRDefault="005B0035">
      <w:pPr>
        <w:spacing w:after="80"/>
        <w:ind w:firstLine="440"/>
      </w:pPr>
      <w:r>
        <w:rPr>
          <w:rFonts w:ascii="宋体" w:hAnsi="宋体"/>
        </w:rPr>
        <w:t>他为什么做波段？是因为他有钱。</w:t>
      </w:r>
    </w:p>
    <w:p w:rsidR="000F356A" w:rsidRDefault="005B0035">
      <w:pPr>
        <w:spacing w:after="80"/>
        <w:ind w:firstLine="440"/>
      </w:pPr>
      <w:r>
        <w:rPr>
          <w:rFonts w:ascii="宋体" w:hAnsi="宋体"/>
        </w:rPr>
        <w:t>他那么多的钱，不做波段，那只能做超长线，就像巴菲特一样。</w:t>
      </w:r>
    </w:p>
    <w:p w:rsidR="000F356A" w:rsidRDefault="005B0035">
      <w:pPr>
        <w:spacing w:after="80"/>
        <w:ind w:firstLine="440"/>
      </w:pPr>
      <w:r>
        <w:rPr>
          <w:rFonts w:ascii="宋体" w:hAnsi="宋体"/>
        </w:rPr>
        <w:t>你能够想象索罗斯做日内交易么？</w:t>
      </w:r>
    </w:p>
    <w:p w:rsidR="000F356A" w:rsidRDefault="005B0035">
      <w:pPr>
        <w:spacing w:after="80"/>
        <w:ind w:firstLine="440"/>
      </w:pPr>
      <w:r>
        <w:rPr>
          <w:rFonts w:ascii="宋体" w:hAnsi="宋体"/>
        </w:rPr>
        <w:t>他怎么做？</w:t>
      </w:r>
    </w:p>
    <w:p w:rsidR="000F356A" w:rsidRDefault="005B0035">
      <w:pPr>
        <w:spacing w:after="80"/>
        <w:ind w:firstLine="440"/>
      </w:pPr>
      <w:r>
        <w:rPr>
          <w:rFonts w:ascii="宋体" w:hAnsi="宋体"/>
        </w:rPr>
        <w:t>上一分钟买</w:t>
      </w:r>
      <w:r>
        <w:rPr>
          <w:rFonts w:ascii="宋体" w:hAnsi="宋体"/>
        </w:rPr>
        <w:t>100</w:t>
      </w:r>
      <w:r>
        <w:rPr>
          <w:rFonts w:ascii="宋体" w:hAnsi="宋体"/>
        </w:rPr>
        <w:t>亿美金的多，下一分钟平掉？</w:t>
      </w:r>
    </w:p>
    <w:p w:rsidR="000F356A" w:rsidRDefault="005B0035">
      <w:pPr>
        <w:spacing w:after="80"/>
        <w:ind w:firstLine="440"/>
      </w:pPr>
      <w:r>
        <w:rPr>
          <w:rFonts w:ascii="宋体" w:hAnsi="宋体"/>
        </w:rPr>
        <w:t>1</w:t>
      </w:r>
      <w:r>
        <w:rPr>
          <w:rFonts w:ascii="宋体" w:hAnsi="宋体"/>
        </w:rPr>
        <w:t>分钟之内，他怎么买到这么多的筹码？</w:t>
      </w:r>
    </w:p>
    <w:p w:rsidR="000F356A" w:rsidRDefault="005B0035">
      <w:pPr>
        <w:spacing w:after="80"/>
        <w:ind w:firstLine="440"/>
      </w:pPr>
      <w:r>
        <w:rPr>
          <w:rFonts w:ascii="宋体" w:hAnsi="宋体"/>
        </w:rPr>
        <w:t>1</w:t>
      </w:r>
      <w:r>
        <w:rPr>
          <w:rFonts w:ascii="宋体" w:hAnsi="宋体"/>
        </w:rPr>
        <w:t>分钟之内，他又怎么平掉这么多的筹码？</w:t>
      </w:r>
    </w:p>
    <w:p w:rsidR="000F356A" w:rsidRDefault="005B0035">
      <w:pPr>
        <w:spacing w:after="80"/>
        <w:ind w:firstLine="440"/>
      </w:pPr>
      <w:r>
        <w:rPr>
          <w:rFonts w:ascii="宋体" w:hAnsi="宋体"/>
        </w:rPr>
        <w:lastRenderedPageBreak/>
        <w:t>他上哪儿去找足够的对手盘来陪他这么玩呢？</w:t>
      </w:r>
    </w:p>
    <w:p w:rsidR="000F356A" w:rsidRDefault="005B0035">
      <w:pPr>
        <w:spacing w:after="80"/>
        <w:ind w:firstLine="440"/>
      </w:pPr>
      <w:r>
        <w:rPr>
          <w:rFonts w:ascii="宋体" w:hAnsi="宋体"/>
        </w:rPr>
        <w:t>所以，他只能做波段，你注意这个措辞，只能，不见得是愿意。</w:t>
      </w:r>
    </w:p>
    <w:p w:rsidR="000F356A" w:rsidRDefault="005B0035">
      <w:pPr>
        <w:spacing w:after="80"/>
        <w:ind w:firstLine="440"/>
      </w:pPr>
      <w:r>
        <w:rPr>
          <w:rFonts w:ascii="宋体" w:hAnsi="宋体"/>
        </w:rPr>
        <w:t>就像巴菲特不见得是愿意做长线，资金大到那个地步，很多事情是不得已。</w:t>
      </w:r>
    </w:p>
    <w:p w:rsidR="000F356A" w:rsidRDefault="005B0035">
      <w:pPr>
        <w:spacing w:after="80"/>
        <w:ind w:firstLine="440"/>
      </w:pPr>
      <w:r>
        <w:rPr>
          <w:rFonts w:ascii="宋体" w:hAnsi="宋体"/>
        </w:rPr>
        <w:t>我们很多人看问题都很片面，比如大家说巴菲特大部分的钱是</w:t>
      </w:r>
      <w:r>
        <w:rPr>
          <w:rFonts w:ascii="宋体" w:hAnsi="宋体"/>
        </w:rPr>
        <w:t>60</w:t>
      </w:r>
      <w:r>
        <w:rPr>
          <w:rFonts w:ascii="宋体" w:hAnsi="宋体"/>
        </w:rPr>
        <w:t>岁以后赚到的，比如说时间的复利作用，比如说他把年化</w:t>
      </w:r>
      <w:r>
        <w:rPr>
          <w:rFonts w:ascii="宋体" w:hAnsi="宋体"/>
        </w:rPr>
        <w:t>30%</w:t>
      </w:r>
      <w:r>
        <w:rPr>
          <w:rFonts w:ascii="宋体" w:hAnsi="宋体"/>
        </w:rPr>
        <w:t>维持了</w:t>
      </w:r>
      <w:r>
        <w:rPr>
          <w:rFonts w:ascii="宋体" w:hAnsi="宋体"/>
        </w:rPr>
        <w:t>60</w:t>
      </w:r>
      <w:r>
        <w:rPr>
          <w:rFonts w:ascii="宋体" w:hAnsi="宋体"/>
        </w:rPr>
        <w:t>多年等等。</w:t>
      </w:r>
    </w:p>
    <w:p w:rsidR="000F356A" w:rsidRDefault="005B0035">
      <w:pPr>
        <w:spacing w:after="80"/>
        <w:ind w:firstLine="440"/>
      </w:pPr>
      <w:r>
        <w:rPr>
          <w:rFonts w:ascii="宋体" w:hAnsi="宋体"/>
        </w:rPr>
        <w:t>但很少人注意到，他的起点是</w:t>
      </w:r>
      <w:r>
        <w:rPr>
          <w:rFonts w:ascii="宋体" w:hAnsi="宋体"/>
        </w:rPr>
        <w:t>100</w:t>
      </w:r>
      <w:r>
        <w:rPr>
          <w:rFonts w:ascii="宋体" w:hAnsi="宋体"/>
        </w:rPr>
        <w:t>万美金，而不是</w:t>
      </w:r>
      <w:r>
        <w:rPr>
          <w:rFonts w:ascii="宋体" w:hAnsi="宋体"/>
        </w:rPr>
        <w:t>100</w:t>
      </w:r>
      <w:r>
        <w:rPr>
          <w:rFonts w:ascii="宋体" w:hAnsi="宋体"/>
        </w:rPr>
        <w:t>块美金。</w:t>
      </w:r>
    </w:p>
    <w:p w:rsidR="000F356A" w:rsidRDefault="005B0035">
      <w:pPr>
        <w:spacing w:after="80"/>
        <w:ind w:firstLine="440"/>
      </w:pPr>
      <w:r>
        <w:rPr>
          <w:rFonts w:ascii="宋体" w:hAnsi="宋体"/>
        </w:rPr>
        <w:t>我们要知道在</w:t>
      </w:r>
      <w:r>
        <w:rPr>
          <w:rFonts w:ascii="宋体" w:hAnsi="宋体"/>
        </w:rPr>
        <w:t>1959</w:t>
      </w:r>
      <w:r>
        <w:rPr>
          <w:rFonts w:ascii="宋体" w:hAnsi="宋体"/>
        </w:rPr>
        <w:t>年的时候，巴菲特已经拥有</w:t>
      </w:r>
      <w:r>
        <w:rPr>
          <w:rFonts w:ascii="宋体" w:hAnsi="宋体"/>
        </w:rPr>
        <w:t>100</w:t>
      </w:r>
      <w:r>
        <w:rPr>
          <w:rFonts w:ascii="宋体" w:hAnsi="宋体"/>
        </w:rPr>
        <w:t>万美金了。</w:t>
      </w:r>
    </w:p>
    <w:p w:rsidR="000F356A" w:rsidRDefault="005B0035">
      <w:pPr>
        <w:spacing w:after="80"/>
        <w:ind w:firstLine="440"/>
      </w:pPr>
      <w:r>
        <w:rPr>
          <w:rFonts w:ascii="宋体" w:hAnsi="宋体"/>
        </w:rPr>
        <w:t>这笔钱很多人没有概念。打个比方：从</w:t>
      </w:r>
      <w:r>
        <w:rPr>
          <w:rFonts w:ascii="宋体" w:hAnsi="宋体"/>
        </w:rPr>
        <w:t>1959</w:t>
      </w:r>
      <w:r>
        <w:rPr>
          <w:rFonts w:ascii="宋体" w:hAnsi="宋体"/>
        </w:rPr>
        <w:t>年到今天，黄金涨了大约</w:t>
      </w:r>
      <w:r>
        <w:rPr>
          <w:rFonts w:ascii="宋体" w:hAnsi="宋体"/>
        </w:rPr>
        <w:t>35</w:t>
      </w:r>
      <w:r>
        <w:rPr>
          <w:rFonts w:ascii="宋体" w:hAnsi="宋体"/>
        </w:rPr>
        <w:t>倍。这不算保值，你去看大的历史区间，黄金并不怎么保值。</w:t>
      </w:r>
    </w:p>
    <w:p w:rsidR="000F356A" w:rsidRDefault="005B0035">
      <w:pPr>
        <w:spacing w:after="80"/>
        <w:ind w:firstLine="440"/>
      </w:pPr>
      <w:r>
        <w:rPr>
          <w:rFonts w:ascii="宋体" w:hAnsi="宋体"/>
        </w:rPr>
        <w:t>但即使以黄金衡量，巴菲特早在</w:t>
      </w:r>
      <w:r>
        <w:rPr>
          <w:rFonts w:ascii="宋体" w:hAnsi="宋体"/>
        </w:rPr>
        <w:t>1959</w:t>
      </w:r>
      <w:r>
        <w:rPr>
          <w:rFonts w:ascii="宋体" w:hAnsi="宋体"/>
        </w:rPr>
        <w:t>年，他的起点，也拥有相当</w:t>
      </w:r>
      <w:r>
        <w:rPr>
          <w:rFonts w:ascii="宋体" w:hAnsi="宋体"/>
        </w:rPr>
        <w:t>于今天</w:t>
      </w:r>
      <w:r>
        <w:rPr>
          <w:rFonts w:ascii="宋体" w:hAnsi="宋体"/>
        </w:rPr>
        <w:t>3500</w:t>
      </w:r>
      <w:r>
        <w:rPr>
          <w:rFonts w:ascii="宋体" w:hAnsi="宋体"/>
        </w:rPr>
        <w:t>万美金的财富。我问你，哪来的？他是如何从一个兜里没俩大子儿的青年，迅速拥有这么大的启动资金？</w:t>
      </w:r>
    </w:p>
    <w:p w:rsidR="000F356A" w:rsidRDefault="005B0035">
      <w:pPr>
        <w:spacing w:after="80"/>
        <w:ind w:firstLine="440"/>
      </w:pPr>
      <w:r>
        <w:rPr>
          <w:rFonts w:ascii="宋体" w:hAnsi="宋体"/>
        </w:rPr>
        <w:t>这才是问题的关键，但大部分人都是忽略掉的。如果今天给一个年轻人将近</w:t>
      </w:r>
      <w:r>
        <w:rPr>
          <w:rFonts w:ascii="宋体" w:hAnsi="宋体"/>
        </w:rPr>
        <w:t>3</w:t>
      </w:r>
      <w:r>
        <w:rPr>
          <w:rFonts w:ascii="宋体" w:hAnsi="宋体"/>
        </w:rPr>
        <w:t>个亿的财富作为起点，恐怕没谁认为这个起点很低。</w:t>
      </w:r>
    </w:p>
    <w:p w:rsidR="000F356A" w:rsidRDefault="005B0035">
      <w:pPr>
        <w:spacing w:after="80"/>
        <w:ind w:firstLine="440"/>
      </w:pPr>
      <w:r>
        <w:rPr>
          <w:rFonts w:ascii="宋体" w:hAnsi="宋体"/>
        </w:rPr>
        <w:t>事实上，我们大部分人需要的，都不是如何在漫长的半个世纪中，把将近</w:t>
      </w:r>
      <w:r>
        <w:rPr>
          <w:rFonts w:ascii="宋体" w:hAnsi="宋体"/>
        </w:rPr>
        <w:t>3</w:t>
      </w:r>
      <w:r>
        <w:rPr>
          <w:rFonts w:ascii="宋体" w:hAnsi="宋体"/>
        </w:rPr>
        <w:t>个亿滚成数千亿，我们大部分人需要的，都是如何拥有这将近</w:t>
      </w:r>
      <w:r>
        <w:rPr>
          <w:rFonts w:ascii="宋体" w:hAnsi="宋体"/>
        </w:rPr>
        <w:t>3</w:t>
      </w:r>
      <w:r>
        <w:rPr>
          <w:rFonts w:ascii="宋体" w:hAnsi="宋体"/>
        </w:rPr>
        <w:t>个亿。</w:t>
      </w:r>
    </w:p>
    <w:p w:rsidR="000F356A" w:rsidRDefault="005B0035">
      <w:pPr>
        <w:spacing w:after="80"/>
        <w:ind w:firstLine="440"/>
      </w:pPr>
      <w:r>
        <w:rPr>
          <w:rFonts w:ascii="宋体" w:hAnsi="宋体"/>
        </w:rPr>
        <w:t>从将近</w:t>
      </w:r>
      <w:r>
        <w:rPr>
          <w:rFonts w:ascii="宋体" w:hAnsi="宋体"/>
        </w:rPr>
        <w:t>3</w:t>
      </w:r>
      <w:r>
        <w:rPr>
          <w:rFonts w:ascii="宋体" w:hAnsi="宋体"/>
        </w:rPr>
        <w:t>亿到数千亿的巴菲特，和从一个大子儿没有到将近</w:t>
      </w:r>
      <w:r>
        <w:rPr>
          <w:rFonts w:ascii="宋体" w:hAnsi="宋体"/>
        </w:rPr>
        <w:t>3</w:t>
      </w:r>
      <w:r>
        <w:rPr>
          <w:rFonts w:ascii="宋体" w:hAnsi="宋体"/>
        </w:rPr>
        <w:t>亿的巴菲特是俩巴菲特，用的方式也是两种方式。</w:t>
      </w:r>
    </w:p>
    <w:p w:rsidR="000F356A" w:rsidRDefault="005B0035">
      <w:pPr>
        <w:spacing w:after="80"/>
        <w:ind w:firstLine="440"/>
      </w:pPr>
      <w:r>
        <w:rPr>
          <w:rFonts w:ascii="宋体" w:hAnsi="宋体"/>
        </w:rPr>
        <w:t>前半生的巴菲特和后半生的巴菲特是两种人，两种方式，两种选择，理解？</w:t>
      </w:r>
    </w:p>
    <w:p w:rsidR="000F356A" w:rsidRDefault="005B0035">
      <w:pPr>
        <w:spacing w:after="80"/>
        <w:ind w:firstLine="440"/>
      </w:pPr>
      <w:r>
        <w:rPr>
          <w:rFonts w:ascii="宋体" w:hAnsi="宋体"/>
        </w:rPr>
        <w:t>要真理解了就不会问我这些问题。</w:t>
      </w:r>
    </w:p>
    <w:p w:rsidR="000F356A" w:rsidRDefault="005B0035">
      <w:pPr>
        <w:spacing w:after="80"/>
        <w:ind w:firstLine="440"/>
      </w:pPr>
      <w:r>
        <w:rPr>
          <w:rFonts w:ascii="宋体" w:hAnsi="宋体"/>
        </w:rPr>
        <w:t>我情愿付出高昂的手续费，都选择这么做，一定有利可图。</w:t>
      </w:r>
    </w:p>
    <w:p w:rsidR="000F356A" w:rsidRDefault="005B0035">
      <w:pPr>
        <w:spacing w:after="80"/>
        <w:ind w:firstLine="440"/>
      </w:pPr>
      <w:r>
        <w:rPr>
          <w:rFonts w:ascii="宋体" w:hAnsi="宋体"/>
        </w:rPr>
        <w:t>我明知道做波段可以赚到钱，都情愿放弃，一定有利可图。</w:t>
      </w:r>
    </w:p>
    <w:p w:rsidR="000F356A" w:rsidRDefault="005B0035">
      <w:pPr>
        <w:spacing w:after="80"/>
        <w:ind w:firstLine="440"/>
      </w:pPr>
      <w:r>
        <w:rPr>
          <w:rFonts w:ascii="宋体" w:hAnsi="宋体"/>
        </w:rPr>
        <w:t>而我可以这么选择的最重要的原因只有一个，就是我还没他们那么多钱，没有大到行动困难不得不去做波段的地步。</w:t>
      </w:r>
    </w:p>
    <w:p w:rsidR="000F356A" w:rsidRDefault="005B0035">
      <w:pPr>
        <w:spacing w:after="80"/>
        <w:ind w:firstLine="440"/>
      </w:pPr>
      <w:r>
        <w:rPr>
          <w:rFonts w:ascii="宋体" w:hAnsi="宋体"/>
        </w:rPr>
        <w:t>最后一个问题是关于思路，我从没见过有哪个靠投资吃饭的人，是靠阅读他人思路的。</w:t>
      </w:r>
    </w:p>
    <w:p w:rsidR="000F356A" w:rsidRDefault="005B0035">
      <w:pPr>
        <w:spacing w:after="80"/>
        <w:ind w:firstLine="440"/>
      </w:pPr>
      <w:r>
        <w:rPr>
          <w:rFonts w:ascii="宋体" w:hAnsi="宋体"/>
        </w:rPr>
        <w:t>确实没见过。</w:t>
      </w:r>
    </w:p>
    <w:p w:rsidR="000F356A" w:rsidRDefault="005B0035">
      <w:pPr>
        <w:spacing w:after="80"/>
        <w:ind w:firstLine="440"/>
      </w:pPr>
      <w:r>
        <w:rPr>
          <w:rFonts w:ascii="宋体" w:hAnsi="宋体"/>
        </w:rPr>
        <w:t>你问巴菲特是怎么达到</w:t>
      </w:r>
      <w:r>
        <w:rPr>
          <w:rFonts w:ascii="宋体" w:hAnsi="宋体"/>
        </w:rPr>
        <w:t>1959</w:t>
      </w:r>
      <w:r>
        <w:rPr>
          <w:rFonts w:ascii="宋体" w:hAnsi="宋体"/>
        </w:rPr>
        <w:t>年的</w:t>
      </w:r>
      <w:r>
        <w:rPr>
          <w:rFonts w:ascii="宋体" w:hAnsi="宋体"/>
        </w:rPr>
        <w:t>100</w:t>
      </w:r>
      <w:r>
        <w:rPr>
          <w:rFonts w:ascii="宋体" w:hAnsi="宋体"/>
        </w:rPr>
        <w:t>万美金的起点的，书上已经说过了。</w:t>
      </w:r>
    </w:p>
    <w:p w:rsidR="000F356A" w:rsidRDefault="005B0035">
      <w:pPr>
        <w:spacing w:after="80"/>
        <w:ind w:firstLine="440"/>
      </w:pPr>
      <w:r>
        <w:rPr>
          <w:rFonts w:ascii="宋体" w:hAnsi="宋体"/>
        </w:rPr>
        <w:lastRenderedPageBreak/>
        <w:t>但问题是，半个多世纪过去了，依然只有</w:t>
      </w:r>
      <w:r>
        <w:rPr>
          <w:rFonts w:ascii="宋体" w:hAnsi="宋体"/>
        </w:rPr>
        <w:t>极少数人能够熟练的玩他昔日玩过的游戏。</w:t>
      </w:r>
    </w:p>
    <w:p w:rsidR="000F356A" w:rsidRDefault="005B0035">
      <w:pPr>
        <w:spacing w:after="80"/>
        <w:ind w:firstLine="440"/>
      </w:pPr>
      <w:r>
        <w:rPr>
          <w:rFonts w:ascii="宋体" w:hAnsi="宋体"/>
        </w:rPr>
        <w:t>有趣的是，这极少数人，大多数压根儿没看过巴老的回忆录。</w:t>
      </w:r>
    </w:p>
    <w:p w:rsidR="000F356A" w:rsidRDefault="005B0035">
      <w:pPr>
        <w:spacing w:after="80"/>
        <w:ind w:firstLine="440"/>
      </w:pPr>
      <w:r>
        <w:rPr>
          <w:rFonts w:ascii="宋体" w:hAnsi="宋体"/>
        </w:rPr>
        <w:t>这说明什么？说明我们看问题的角度陷入了误区。</w:t>
      </w:r>
    </w:p>
    <w:p w:rsidR="000F356A" w:rsidRDefault="005B0035">
      <w:pPr>
        <w:spacing w:after="80"/>
        <w:ind w:firstLine="440"/>
      </w:pPr>
      <w:r>
        <w:rPr>
          <w:rFonts w:ascii="宋体" w:hAnsi="宋体"/>
        </w:rPr>
        <w:t>拿《士兵突击》打个比方，老</w:t>
      </w:r>
      <w:r>
        <w:rPr>
          <w:rFonts w:ascii="宋体" w:hAnsi="宋体"/>
        </w:rPr>
        <w:t>A</w:t>
      </w:r>
      <w:r>
        <w:rPr>
          <w:rFonts w:ascii="宋体" w:hAnsi="宋体"/>
        </w:rPr>
        <w:t>是培养的么？是袁朗培养的么？袁朗有跑去山沟里对着许三多他爸许诺说，我把你儿子培养成老</w:t>
      </w:r>
      <w:r>
        <w:rPr>
          <w:rFonts w:ascii="宋体" w:hAnsi="宋体"/>
        </w:rPr>
        <w:t>A</w:t>
      </w:r>
      <w:r>
        <w:rPr>
          <w:rFonts w:ascii="宋体" w:hAnsi="宋体"/>
        </w:rPr>
        <w:t>么？</w:t>
      </w:r>
    </w:p>
    <w:p w:rsidR="000F356A" w:rsidRDefault="005B0035">
      <w:pPr>
        <w:spacing w:after="80"/>
        <w:ind w:firstLine="440"/>
      </w:pPr>
      <w:r>
        <w:rPr>
          <w:rFonts w:ascii="宋体" w:hAnsi="宋体"/>
        </w:rPr>
        <w:t>显然不是。</w:t>
      </w:r>
    </w:p>
    <w:p w:rsidR="000F356A" w:rsidRDefault="005B0035">
      <w:pPr>
        <w:spacing w:after="80"/>
        <w:ind w:firstLine="440"/>
      </w:pPr>
      <w:r>
        <w:rPr>
          <w:rFonts w:ascii="宋体" w:hAnsi="宋体"/>
        </w:rPr>
        <w:t>能许诺的只有班长史今，说：我把你儿子培养成一个正直的人，一个会出操，会站岗，会完成基本工作的合格的兵。</w:t>
      </w:r>
    </w:p>
    <w:p w:rsidR="000F356A" w:rsidRDefault="005B0035">
      <w:pPr>
        <w:spacing w:after="80"/>
        <w:ind w:firstLine="440"/>
      </w:pPr>
      <w:r>
        <w:rPr>
          <w:rFonts w:ascii="宋体" w:hAnsi="宋体"/>
        </w:rPr>
        <w:t>这说明人类的培养水平到这里就打住了，剩下的是上天的选拔过程，而不是培养。</w:t>
      </w:r>
    </w:p>
    <w:p w:rsidR="000F356A" w:rsidRDefault="005B0035">
      <w:pPr>
        <w:spacing w:after="80"/>
        <w:ind w:firstLine="440"/>
      </w:pPr>
      <w:r>
        <w:rPr>
          <w:rFonts w:ascii="宋体" w:hAnsi="宋体"/>
        </w:rPr>
        <w:t>老</w:t>
      </w:r>
      <w:r>
        <w:rPr>
          <w:rFonts w:ascii="宋体" w:hAnsi="宋体"/>
        </w:rPr>
        <w:t>A</w:t>
      </w:r>
      <w:r>
        <w:rPr>
          <w:rFonts w:ascii="宋体" w:hAnsi="宋体"/>
        </w:rPr>
        <w:t>不是培养出来的，是选出来的，袁朗的做法非常接近天意，他就</w:t>
      </w:r>
      <w:r>
        <w:rPr>
          <w:rFonts w:ascii="宋体" w:hAnsi="宋体"/>
        </w:rPr>
        <w:t>是模拟真实的战场，拿着机关枪对着一个集团军的待选者</w:t>
      </w:r>
      <w:r>
        <w:rPr>
          <w:rFonts w:ascii="宋体" w:hAnsi="宋体"/>
        </w:rPr>
        <w:t>“</w:t>
      </w:r>
      <w:r>
        <w:rPr>
          <w:rFonts w:ascii="宋体" w:hAnsi="宋体"/>
        </w:rPr>
        <w:t>突突</w:t>
      </w:r>
      <w:r>
        <w:rPr>
          <w:rFonts w:ascii="宋体" w:hAnsi="宋体"/>
        </w:rPr>
        <w:t>”</w:t>
      </w:r>
      <w:r>
        <w:rPr>
          <w:rFonts w:ascii="宋体" w:hAnsi="宋体"/>
        </w:rPr>
        <w:t>，总有幸存者。</w:t>
      </w:r>
    </w:p>
    <w:p w:rsidR="000F356A" w:rsidRDefault="005B0035">
      <w:pPr>
        <w:spacing w:after="80"/>
        <w:ind w:firstLine="440"/>
      </w:pPr>
      <w:r>
        <w:rPr>
          <w:rFonts w:ascii="宋体" w:hAnsi="宋体"/>
        </w:rPr>
        <w:t>幸存者拿来再反复</w:t>
      </w:r>
      <w:r>
        <w:rPr>
          <w:rFonts w:ascii="宋体" w:hAnsi="宋体"/>
        </w:rPr>
        <w:t>“</w:t>
      </w:r>
      <w:r>
        <w:rPr>
          <w:rFonts w:ascii="宋体" w:hAnsi="宋体"/>
        </w:rPr>
        <w:t>突突</w:t>
      </w:r>
      <w:r>
        <w:rPr>
          <w:rFonts w:ascii="宋体" w:hAnsi="宋体"/>
        </w:rPr>
        <w:t>”</w:t>
      </w:r>
      <w:r>
        <w:rPr>
          <w:rFonts w:ascii="宋体" w:hAnsi="宋体"/>
        </w:rPr>
        <w:t>，重复这个过程，直到把运气的因素降到最低，剩下的，就叫做老</w:t>
      </w:r>
      <w:r>
        <w:rPr>
          <w:rFonts w:ascii="宋体" w:hAnsi="宋体"/>
        </w:rPr>
        <w:t>A</w:t>
      </w:r>
      <w:r>
        <w:rPr>
          <w:rFonts w:ascii="宋体" w:hAnsi="宋体"/>
        </w:rPr>
        <w:t>。</w:t>
      </w:r>
    </w:p>
    <w:p w:rsidR="000F356A" w:rsidRDefault="005B0035">
      <w:pPr>
        <w:spacing w:after="80"/>
        <w:ind w:firstLine="440"/>
      </w:pPr>
      <w:r>
        <w:rPr>
          <w:rFonts w:ascii="宋体" w:hAnsi="宋体"/>
        </w:rPr>
        <w:t>换句话说，你给袁朗一个兵，他是无论如何没把握交给你一个老</w:t>
      </w:r>
      <w:r>
        <w:rPr>
          <w:rFonts w:ascii="宋体" w:hAnsi="宋体"/>
        </w:rPr>
        <w:t>A</w:t>
      </w:r>
      <w:r>
        <w:rPr>
          <w:rFonts w:ascii="宋体" w:hAnsi="宋体"/>
        </w:rPr>
        <w:t>的，但如果你给他一万个</w:t>
      </w:r>
    </w:p>
    <w:p w:rsidR="000F356A" w:rsidRDefault="005B0035">
      <w:pPr>
        <w:spacing w:after="80"/>
        <w:ind w:firstLine="440"/>
      </w:pPr>
      <w:r>
        <w:rPr>
          <w:rFonts w:ascii="宋体" w:hAnsi="宋体"/>
        </w:rPr>
        <w:t>兵，他肯定能交出三五个老</w:t>
      </w:r>
      <w:r>
        <w:rPr>
          <w:rFonts w:ascii="宋体" w:hAnsi="宋体"/>
        </w:rPr>
        <w:t>A</w:t>
      </w:r>
      <w:r>
        <w:rPr>
          <w:rFonts w:ascii="宋体" w:hAnsi="宋体"/>
        </w:rPr>
        <w:t>来。</w:t>
      </w:r>
    </w:p>
    <w:p w:rsidR="000F356A" w:rsidRDefault="005B0035">
      <w:pPr>
        <w:spacing w:after="80"/>
        <w:ind w:firstLine="440"/>
      </w:pPr>
      <w:r>
        <w:rPr>
          <w:rFonts w:ascii="宋体" w:hAnsi="宋体"/>
        </w:rPr>
        <w:t>那三五个老</w:t>
      </w:r>
      <w:r>
        <w:rPr>
          <w:rFonts w:ascii="宋体" w:hAnsi="宋体"/>
        </w:rPr>
        <w:t>A</w:t>
      </w:r>
      <w:r>
        <w:rPr>
          <w:rFonts w:ascii="宋体" w:hAnsi="宋体"/>
        </w:rPr>
        <w:t>，是上帝选出的幸存者，幸存者过了很多年，忆往昔峥嵘岁月稠，会说出一堆的大道理。</w:t>
      </w:r>
    </w:p>
    <w:p w:rsidR="000F356A" w:rsidRDefault="005B0035">
      <w:pPr>
        <w:spacing w:after="80"/>
        <w:ind w:firstLine="440"/>
      </w:pPr>
      <w:r>
        <w:rPr>
          <w:rFonts w:ascii="宋体" w:hAnsi="宋体"/>
        </w:rPr>
        <w:t>但这些道理，和被选择，未见的真有什么必然关系。</w:t>
      </w:r>
    </w:p>
    <w:p w:rsidR="000F356A" w:rsidRDefault="005B0035">
      <w:pPr>
        <w:spacing w:after="80"/>
        <w:ind w:firstLine="440"/>
      </w:pPr>
      <w:r>
        <w:rPr>
          <w:rFonts w:ascii="宋体" w:hAnsi="宋体"/>
        </w:rPr>
        <w:t>有关系的是随机应变的决策，是稍纵即逝的战机，再加上一点点的运气，也许更多。</w:t>
      </w:r>
    </w:p>
    <w:p w:rsidR="000F356A" w:rsidRDefault="005B0035">
      <w:pPr>
        <w:spacing w:after="80"/>
        <w:ind w:firstLine="440"/>
      </w:pPr>
      <w:r>
        <w:rPr>
          <w:rFonts w:ascii="宋体" w:hAnsi="宋体"/>
        </w:rPr>
        <w:t>长平之战里赵括熟读兵</w:t>
      </w:r>
      <w:r>
        <w:rPr>
          <w:rFonts w:ascii="宋体" w:hAnsi="宋体"/>
        </w:rPr>
        <w:t>书，但没啥用。因为兵书是个活的，它可以解释成进，也可以解释成退，最后就变成一句笑话。</w:t>
      </w:r>
    </w:p>
    <w:p w:rsidR="000F356A" w:rsidRDefault="005B0035">
      <w:pPr>
        <w:spacing w:after="80"/>
        <w:ind w:firstLine="440"/>
      </w:pPr>
      <w:r>
        <w:rPr>
          <w:rFonts w:ascii="宋体" w:hAnsi="宋体"/>
        </w:rPr>
        <w:t>这句笑话是名将岳飞说的：</w:t>
      </w:r>
      <w:r>
        <w:rPr>
          <w:rFonts w:ascii="宋体" w:hAnsi="宋体"/>
        </w:rPr>
        <w:t>“</w:t>
      </w:r>
      <w:r>
        <w:rPr>
          <w:rFonts w:ascii="宋体" w:hAnsi="宋体"/>
        </w:rPr>
        <w:t>运用之妙，存乎一心。</w:t>
      </w:r>
      <w:r>
        <w:rPr>
          <w:rFonts w:ascii="宋体" w:hAnsi="宋体"/>
        </w:rPr>
        <w:t>”</w:t>
      </w:r>
    </w:p>
    <w:p w:rsidR="000F356A" w:rsidRDefault="005B0035">
      <w:pPr>
        <w:spacing w:after="80"/>
        <w:ind w:firstLine="440"/>
      </w:pPr>
      <w:r>
        <w:rPr>
          <w:rFonts w:ascii="宋体" w:hAnsi="宋体"/>
        </w:rPr>
        <w:t>后世所有效仿者都很痛苦这个一心，怎么一心？</w:t>
      </w:r>
    </w:p>
    <w:p w:rsidR="000F356A" w:rsidRDefault="005B0035">
      <w:pPr>
        <w:spacing w:after="80"/>
        <w:ind w:firstLine="440"/>
      </w:pPr>
      <w:r>
        <w:rPr>
          <w:rFonts w:ascii="宋体" w:hAnsi="宋体"/>
        </w:rPr>
        <w:t>就像高频交易，它没啥秘诀、没啥神奇，唯一困难的点就是时间。</w:t>
      </w:r>
    </w:p>
    <w:p w:rsidR="000F356A" w:rsidRDefault="005B0035">
      <w:pPr>
        <w:spacing w:after="80"/>
        <w:ind w:firstLine="440"/>
      </w:pPr>
      <w:r>
        <w:rPr>
          <w:rFonts w:ascii="宋体" w:hAnsi="宋体"/>
        </w:rPr>
        <w:t>如果我给你一天一夜，让你把所有信息捋清，从容不迫的做出决定，几乎人人可做。</w:t>
      </w:r>
    </w:p>
    <w:p w:rsidR="000F356A" w:rsidRDefault="005B0035">
      <w:pPr>
        <w:spacing w:after="80"/>
        <w:ind w:firstLine="440"/>
      </w:pPr>
      <w:r>
        <w:rPr>
          <w:rFonts w:ascii="宋体" w:hAnsi="宋体"/>
        </w:rPr>
        <w:lastRenderedPageBreak/>
        <w:t>但现实是，你只有半秒。一秒是</w:t>
      </w:r>
      <w:r>
        <w:rPr>
          <w:rFonts w:ascii="宋体" w:hAnsi="宋体"/>
        </w:rPr>
        <w:t>“</w:t>
      </w:r>
      <w:r>
        <w:rPr>
          <w:rFonts w:ascii="宋体" w:hAnsi="宋体"/>
        </w:rPr>
        <w:t>滴答</w:t>
      </w:r>
      <w:r>
        <w:rPr>
          <w:rFonts w:ascii="宋体" w:hAnsi="宋体"/>
        </w:rPr>
        <w:t>”</w:t>
      </w:r>
      <w:r>
        <w:rPr>
          <w:rFonts w:ascii="宋体" w:hAnsi="宋体"/>
        </w:rPr>
        <w:t>，半秒就只有个滴，一个滴的时间里，你要完成一天的工作，瞬间做出决策，而且还得把单子下下去。</w:t>
      </w:r>
    </w:p>
    <w:p w:rsidR="000F356A" w:rsidRDefault="005B0035">
      <w:pPr>
        <w:spacing w:after="80"/>
        <w:ind w:firstLine="440"/>
      </w:pPr>
      <w:r>
        <w:rPr>
          <w:rFonts w:ascii="宋体" w:hAnsi="宋体"/>
        </w:rPr>
        <w:t>还不能错，一旦错了，这么重的仓，一次就会损失数月的利润。</w:t>
      </w:r>
    </w:p>
    <w:p w:rsidR="000F356A" w:rsidRDefault="005B0035">
      <w:pPr>
        <w:spacing w:after="80"/>
        <w:ind w:firstLine="440"/>
      </w:pPr>
      <w:r>
        <w:rPr>
          <w:rFonts w:ascii="宋体" w:hAnsi="宋体"/>
        </w:rPr>
        <w:t>至于你为什么能在这么重的心理压力下把这么复杂的决策过程缩到半秒，我不知道，也不想知道。</w:t>
      </w:r>
    </w:p>
    <w:p w:rsidR="000F356A" w:rsidRDefault="005B0035">
      <w:pPr>
        <w:spacing w:after="80"/>
        <w:ind w:firstLine="440"/>
      </w:pPr>
      <w:r>
        <w:rPr>
          <w:rFonts w:ascii="宋体" w:hAnsi="宋体"/>
        </w:rPr>
        <w:t>就像那些被反复</w:t>
      </w:r>
      <w:r>
        <w:rPr>
          <w:rFonts w:ascii="宋体" w:hAnsi="宋体"/>
        </w:rPr>
        <w:t>“</w:t>
      </w:r>
      <w:r>
        <w:rPr>
          <w:rFonts w:ascii="宋体" w:hAnsi="宋体"/>
        </w:rPr>
        <w:t>突突</w:t>
      </w:r>
      <w:r>
        <w:rPr>
          <w:rFonts w:ascii="宋体" w:hAnsi="宋体"/>
        </w:rPr>
        <w:t>”</w:t>
      </w:r>
      <w:r>
        <w:rPr>
          <w:rFonts w:ascii="宋体" w:hAnsi="宋体"/>
        </w:rPr>
        <w:t>之后幸存的兵，各有各的机缘。</w:t>
      </w:r>
    </w:p>
    <w:p w:rsidR="000F356A" w:rsidRDefault="005B0035">
      <w:pPr>
        <w:spacing w:after="80"/>
        <w:ind w:firstLine="440"/>
      </w:pPr>
      <w:r>
        <w:rPr>
          <w:rFonts w:ascii="宋体" w:hAnsi="宋体"/>
        </w:rPr>
        <w:t>但有一个道理是通用的，那就是所有仗都是打出来的，百战劫余比什么都靠谱，如果上帝始终让你活着，一定有他的道理。</w:t>
      </w:r>
    </w:p>
    <w:p w:rsidR="000F356A" w:rsidRDefault="005B0035">
      <w:pPr>
        <w:spacing w:after="80"/>
        <w:ind w:firstLine="440"/>
      </w:pPr>
      <w:r>
        <w:rPr>
          <w:rFonts w:ascii="宋体" w:hAnsi="宋体"/>
        </w:rPr>
        <w:t>天的弟子，比人的弟子，强多了。</w:t>
      </w:r>
    </w:p>
    <w:p w:rsidR="000F356A" w:rsidRDefault="005B0035">
      <w:pPr>
        <w:spacing w:after="80"/>
        <w:ind w:firstLine="440"/>
      </w:pPr>
      <w:r>
        <w:rPr>
          <w:rFonts w:ascii="宋体" w:hAnsi="宋体"/>
        </w:rPr>
        <w:t>天选弟子比人选弟子有趣多了，他老人家只管一刀又一刀的砍下去，活着的，就是弟子，消失的，就是韭菜。</w:t>
      </w:r>
    </w:p>
    <w:p w:rsidR="000F356A" w:rsidRDefault="005B0035">
      <w:pPr>
        <w:spacing w:after="80"/>
        <w:ind w:firstLine="440"/>
      </w:pPr>
      <w:r>
        <w:rPr>
          <w:rFonts w:ascii="宋体" w:hAnsi="宋体"/>
        </w:rPr>
        <w:t>天调教弟子也比人调教弟子有趣的多，他绝对不会说我说过的那些屁话，他那一刀下来，在那一瞬间，你会发明一千种办法，一万种思路。</w:t>
      </w:r>
    </w:p>
    <w:p w:rsidR="000F356A" w:rsidRDefault="005B0035">
      <w:pPr>
        <w:spacing w:after="80"/>
        <w:ind w:firstLine="440"/>
      </w:pPr>
      <w:r>
        <w:rPr>
          <w:rFonts w:ascii="宋体" w:hAnsi="宋体"/>
        </w:rPr>
        <w:t>你说你在</w:t>
      </w:r>
      <w:r>
        <w:rPr>
          <w:rFonts w:ascii="宋体" w:hAnsi="宋体"/>
        </w:rPr>
        <w:t>那一瞬间发明不了，那他就抛弃你了呀，他就把你当根韭菜咔嚓了。</w:t>
      </w:r>
    </w:p>
    <w:p w:rsidR="000F356A" w:rsidRDefault="005B0035">
      <w:pPr>
        <w:spacing w:after="80"/>
        <w:ind w:firstLine="440"/>
      </w:pPr>
      <w:r>
        <w:rPr>
          <w:rFonts w:ascii="宋体" w:hAnsi="宋体"/>
        </w:rPr>
        <w:t>这就是上天的教学方法，行事风格，非常干脆利落。</w:t>
      </w:r>
    </w:p>
    <w:p w:rsidR="000F356A" w:rsidRDefault="005B0035">
      <w:pPr>
        <w:spacing w:after="80"/>
        <w:ind w:firstLine="440"/>
      </w:pPr>
      <w:r>
        <w:rPr>
          <w:rFonts w:ascii="宋体" w:hAnsi="宋体"/>
        </w:rPr>
        <w:t>如果你被他老人家砍多了，你也会讲出很多看起来似有哲理的屁话，就像我说过的那些。</w:t>
      </w:r>
    </w:p>
    <w:p w:rsidR="000F356A" w:rsidRDefault="005B0035">
      <w:pPr>
        <w:spacing w:after="80"/>
        <w:ind w:firstLine="440"/>
      </w:pPr>
      <w:r>
        <w:rPr>
          <w:rFonts w:ascii="宋体" w:hAnsi="宋体"/>
        </w:rPr>
        <w:t>但那些，充其量只是一个老不死的兵，百战劫余之后，心有余悸的喃喃</w:t>
      </w:r>
      <w:r>
        <w:rPr>
          <w:rFonts w:ascii="宋体" w:hAnsi="宋体"/>
        </w:rPr>
        <w:t>......</w:t>
      </w:r>
    </w:p>
    <w:p w:rsidR="000F356A" w:rsidRDefault="005B0035">
      <w:pPr>
        <w:spacing w:after="80"/>
        <w:ind w:firstLine="440"/>
      </w:pPr>
      <w:r>
        <w:rPr>
          <w:rFonts w:ascii="宋体" w:hAnsi="宋体"/>
        </w:rPr>
        <w:t>那些喃喃，听起来很接近哲理，是因为各行各业都是相通的，所谓一行通，行行通。</w:t>
      </w:r>
    </w:p>
    <w:p w:rsidR="000F356A" w:rsidRDefault="005B0035">
      <w:pPr>
        <w:spacing w:after="80"/>
        <w:ind w:firstLine="440"/>
      </w:pPr>
      <w:r>
        <w:rPr>
          <w:rFonts w:ascii="宋体" w:hAnsi="宋体"/>
        </w:rPr>
        <w:t>你在别的行业里有经历，有体悟，你被那些喃喃触动了而已。</w:t>
      </w:r>
    </w:p>
    <w:p w:rsidR="000F356A" w:rsidRDefault="005B0035">
      <w:pPr>
        <w:spacing w:after="80"/>
        <w:ind w:firstLine="440"/>
      </w:pPr>
      <w:r>
        <w:rPr>
          <w:rFonts w:ascii="宋体" w:hAnsi="宋体"/>
        </w:rPr>
        <w:t>但指着那些喃喃，是提高不了生存率的。</w:t>
      </w:r>
    </w:p>
    <w:p w:rsidR="000F356A" w:rsidRDefault="005B0035">
      <w:pPr>
        <w:spacing w:after="80"/>
        <w:ind w:firstLine="440"/>
      </w:pPr>
      <w:r>
        <w:rPr>
          <w:rFonts w:ascii="宋体" w:hAnsi="宋体"/>
        </w:rPr>
        <w:t>我曾经说过很多遍，天是最大的道理，人类只是诸多虫子里的一种。身为小虫的我们，</w:t>
      </w:r>
      <w:r>
        <w:rPr>
          <w:rFonts w:ascii="宋体" w:hAnsi="宋体"/>
        </w:rPr>
        <w:t>如果真这么喜欢某种游戏，能做的，无非就是：与天斗，其乐无穷，与地斗，其乐无穷，与人斗，其乐无穷，与己斗，其乐无穷。</w:t>
      </w:r>
    </w:p>
    <w:p w:rsidR="000F356A" w:rsidRDefault="005B0035">
      <w:pPr>
        <w:spacing w:after="80"/>
        <w:ind w:firstLine="440"/>
      </w:pPr>
      <w:r>
        <w:rPr>
          <w:rFonts w:ascii="宋体" w:hAnsi="宋体"/>
        </w:rPr>
        <w:t>享受那个快乐，不要计较结果，谋事在人，成事在天，尽人事，听天命，就可以了。</w:t>
      </w:r>
    </w:p>
    <w:p w:rsidR="000F356A" w:rsidRDefault="005B0035">
      <w:pPr>
        <w:pStyle w:val="1"/>
      </w:pPr>
      <w:bookmarkStart w:id="180" w:name="_Toc243434554"/>
      <w:r>
        <w:lastRenderedPageBreak/>
        <w:t>2019-07-19</w:t>
      </w:r>
      <w:r>
        <w:t xml:space="preserve">　不要拿业余，去跟人家职业的比</w:t>
      </w:r>
      <w:bookmarkEnd w:id="18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1250 </w:t>
      </w:r>
      <w:r>
        <w:rPr>
          <w:rFonts w:ascii="宋体" w:hAnsi="宋体"/>
          <w:color w:val="909090"/>
          <w:sz w:val="17"/>
        </w:rPr>
        <w:t>页　｜　约</w:t>
      </w:r>
      <w:r>
        <w:rPr>
          <w:rFonts w:ascii="宋体" w:hAnsi="宋体"/>
          <w:color w:val="909090"/>
          <w:sz w:val="17"/>
        </w:rPr>
        <w:t xml:space="preserve"> 3,540 </w:t>
      </w:r>
      <w:r>
        <w:rPr>
          <w:rFonts w:ascii="宋体" w:hAnsi="宋体"/>
          <w:color w:val="909090"/>
          <w:sz w:val="17"/>
        </w:rPr>
        <w:t>字</w:t>
      </w:r>
    </w:p>
    <w:p w:rsidR="000F356A" w:rsidRDefault="005B0035">
      <w:pPr>
        <w:spacing w:after="80"/>
        <w:ind w:firstLine="440"/>
      </w:pPr>
      <w:r>
        <w:rPr>
          <w:rFonts w:ascii="宋体" w:hAnsi="宋体"/>
        </w:rPr>
        <w:t>我们今天大号在聊高频交易，有很多读者，都对自己本职之外的工作，特别有兴趣。</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这是很有意思的一件事。我发现很多人都对本职工作提不起兴趣，但对别的事儿，却充满了好奇心。</w:t>
      </w:r>
    </w:p>
    <w:p w:rsidR="000F356A" w:rsidRDefault="005B0035">
      <w:pPr>
        <w:spacing w:after="80"/>
        <w:ind w:firstLine="440"/>
      </w:pPr>
      <w:r>
        <w:rPr>
          <w:rFonts w:ascii="宋体" w:hAnsi="宋体"/>
        </w:rPr>
        <w:t>我的本职工作不是交</w:t>
      </w:r>
      <w:r>
        <w:rPr>
          <w:rFonts w:ascii="宋体" w:hAnsi="宋体"/>
        </w:rPr>
        <w:t>易，就像我的本职工作也不是写作一样，但对于职业的定义，我是这么看的。</w:t>
      </w:r>
    </w:p>
    <w:p w:rsidR="000F356A" w:rsidRDefault="005B0035">
      <w:pPr>
        <w:spacing w:after="80"/>
        <w:ind w:firstLine="440"/>
      </w:pPr>
      <w:r>
        <w:rPr>
          <w:rFonts w:ascii="宋体" w:hAnsi="宋体"/>
        </w:rPr>
        <w:t>如果你去问当前明月，他是干嘛的，他会告诉你，他是海关关长，他是个公务员。</w:t>
      </w:r>
    </w:p>
    <w:p w:rsidR="000F356A" w:rsidRDefault="005B0035">
      <w:pPr>
        <w:spacing w:after="80"/>
        <w:ind w:firstLine="440"/>
      </w:pPr>
      <w:r>
        <w:rPr>
          <w:rFonts w:ascii="宋体" w:hAnsi="宋体"/>
        </w:rPr>
        <w:t>但没人会拿他当关长，大家都知道，他是《明朝那些事儿》的作者，他是个作家，他是职业作家，虽然他没那么声称。</w:t>
      </w:r>
    </w:p>
    <w:p w:rsidR="000F356A" w:rsidRDefault="005B0035">
      <w:pPr>
        <w:spacing w:after="80"/>
        <w:ind w:firstLine="440"/>
      </w:pPr>
      <w:r>
        <w:rPr>
          <w:rFonts w:ascii="宋体" w:hAnsi="宋体"/>
        </w:rPr>
        <w:t>靠一件事吃饭，那就是职业的，不管你是否以它为职业。</w:t>
      </w:r>
    </w:p>
    <w:p w:rsidR="000F356A" w:rsidRDefault="005B0035">
      <w:pPr>
        <w:spacing w:after="80"/>
        <w:ind w:firstLine="440"/>
      </w:pPr>
      <w:r>
        <w:rPr>
          <w:rFonts w:ascii="宋体" w:hAnsi="宋体"/>
        </w:rPr>
        <w:t>一个人从非职业的状态走向职业的状态，这个过程，是曲折复杂的。</w:t>
      </w:r>
    </w:p>
    <w:p w:rsidR="000F356A" w:rsidRDefault="005B0035">
      <w:pPr>
        <w:spacing w:after="80"/>
        <w:ind w:firstLine="440"/>
      </w:pPr>
      <w:r>
        <w:rPr>
          <w:rFonts w:ascii="宋体" w:hAnsi="宋体"/>
        </w:rPr>
        <w:t>我不相信一个人，本职工作做不好，只拿出一小部分精力去掺和点别的，就能搞的好。</w:t>
      </w:r>
    </w:p>
    <w:p w:rsidR="000F356A" w:rsidRDefault="005B0035">
      <w:pPr>
        <w:spacing w:after="80"/>
        <w:ind w:firstLine="440"/>
      </w:pPr>
      <w:r>
        <w:rPr>
          <w:rFonts w:ascii="宋体" w:hAnsi="宋体"/>
        </w:rPr>
        <w:t>通常一个人，能把本职工作之外的另一件事搞的比本职工作还要好，都是付出了更多的时间和精力。</w:t>
      </w:r>
    </w:p>
    <w:p w:rsidR="000F356A" w:rsidRDefault="005B0035">
      <w:pPr>
        <w:spacing w:after="80"/>
        <w:ind w:firstLine="440"/>
      </w:pPr>
      <w:r>
        <w:rPr>
          <w:rFonts w:ascii="宋体" w:hAnsi="宋体"/>
        </w:rPr>
        <w:t>如果你以每周工作</w:t>
      </w:r>
      <w:r>
        <w:rPr>
          <w:rFonts w:ascii="宋体" w:hAnsi="宋体"/>
        </w:rPr>
        <w:t>40</w:t>
      </w:r>
      <w:r>
        <w:rPr>
          <w:rFonts w:ascii="宋体" w:hAnsi="宋体"/>
        </w:rPr>
        <w:t>个小时为标准，在过去的十几年里，我耗在市场里的时间，远不止于此。这是我在市场里赚到比我在行业里更多的前提。</w:t>
      </w:r>
    </w:p>
    <w:p w:rsidR="000F356A" w:rsidRDefault="005B0035">
      <w:pPr>
        <w:spacing w:after="80"/>
        <w:ind w:firstLine="440"/>
      </w:pPr>
      <w:r>
        <w:rPr>
          <w:rFonts w:ascii="宋体" w:hAnsi="宋体"/>
        </w:rPr>
        <w:t>换句话说，我对市场比对本行都上心，这是所有事的前提。</w:t>
      </w:r>
    </w:p>
    <w:p w:rsidR="000F356A" w:rsidRDefault="005B0035">
      <w:pPr>
        <w:spacing w:after="80"/>
        <w:ind w:firstLine="440"/>
      </w:pPr>
      <w:r>
        <w:rPr>
          <w:rFonts w:ascii="宋体" w:hAnsi="宋体"/>
        </w:rPr>
        <w:t>这世上大多数事情没有什么秘方，无非是谁熟，谁不熟。</w:t>
      </w:r>
    </w:p>
    <w:p w:rsidR="000F356A" w:rsidRDefault="005B0035">
      <w:pPr>
        <w:spacing w:after="80"/>
        <w:ind w:firstLine="440"/>
      </w:pPr>
      <w:r>
        <w:rPr>
          <w:rFonts w:ascii="宋体" w:hAnsi="宋体"/>
        </w:rPr>
        <w:t>你让一个写过百万行代码的人和一个只写过几万行代码的人去比，后者很难达到前者的状态。我给你打个形象的比方。</w:t>
      </w:r>
    </w:p>
    <w:p w:rsidR="000F356A" w:rsidRDefault="005B0035">
      <w:pPr>
        <w:spacing w:after="80"/>
        <w:ind w:firstLine="440"/>
      </w:pPr>
      <w:r>
        <w:rPr>
          <w:rFonts w:ascii="宋体" w:hAnsi="宋体"/>
        </w:rPr>
        <w:t>对于一个成年人来说，煎鸡蛋很容易。油热了，你把鸡蛋放进去。</w:t>
      </w:r>
    </w:p>
    <w:p w:rsidR="000F356A" w:rsidRDefault="005B0035">
      <w:pPr>
        <w:spacing w:after="80"/>
        <w:ind w:firstLine="440"/>
      </w:pPr>
      <w:r>
        <w:rPr>
          <w:rFonts w:ascii="宋体" w:hAnsi="宋体"/>
        </w:rPr>
        <w:t>但我在我儿子这么大的时</w:t>
      </w:r>
      <w:r>
        <w:rPr>
          <w:rFonts w:ascii="宋体" w:hAnsi="宋体"/>
        </w:rPr>
        <w:t>候，我妈教我煎鸡蛋，并不容易。</w:t>
      </w:r>
    </w:p>
    <w:p w:rsidR="000F356A" w:rsidRDefault="005B0035">
      <w:pPr>
        <w:spacing w:after="80"/>
        <w:ind w:firstLine="440"/>
      </w:pPr>
      <w:r>
        <w:rPr>
          <w:rFonts w:ascii="宋体" w:hAnsi="宋体"/>
        </w:rPr>
        <w:t>首先，油热的时候开始冒烟了，这事我妈告诉过我。但当油真的冒烟的时候，我第一反应是，它会不会炸，会不会爆，我是不是该跑。</w:t>
      </w:r>
    </w:p>
    <w:p w:rsidR="000F356A" w:rsidRDefault="005B0035">
      <w:pPr>
        <w:spacing w:after="80"/>
        <w:ind w:firstLine="440"/>
      </w:pPr>
      <w:r>
        <w:rPr>
          <w:rFonts w:ascii="宋体" w:hAnsi="宋体"/>
        </w:rPr>
        <w:lastRenderedPageBreak/>
        <w:t>明火，油，我脑子里的第一直觉就是要着了，那我怎么敢把鸡蛋放进去呢？</w:t>
      </w:r>
    </w:p>
    <w:p w:rsidR="000F356A" w:rsidRDefault="005B0035">
      <w:pPr>
        <w:spacing w:after="80"/>
        <w:ind w:firstLine="440"/>
      </w:pPr>
      <w:r>
        <w:rPr>
          <w:rFonts w:ascii="宋体" w:hAnsi="宋体"/>
        </w:rPr>
        <w:t>这时候我妈是在旁边的，她会补救。如果她不在呢？</w:t>
      </w:r>
    </w:p>
    <w:p w:rsidR="000F356A" w:rsidRDefault="005B0035">
      <w:pPr>
        <w:spacing w:after="80"/>
        <w:ind w:firstLine="440"/>
      </w:pPr>
      <w:r>
        <w:rPr>
          <w:rFonts w:ascii="宋体" w:hAnsi="宋体"/>
        </w:rPr>
        <w:t>那我就会像市场里大多数韭菜们一样，干看着油继续热，最后烧起来，然后变成一场大火，然后酿成火灾。唯一的区别是我烧的是房子，他们烧的是钱。</w:t>
      </w:r>
    </w:p>
    <w:p w:rsidR="000F356A" w:rsidRDefault="005B0035">
      <w:pPr>
        <w:spacing w:after="80"/>
        <w:ind w:firstLine="440"/>
      </w:pPr>
      <w:r>
        <w:rPr>
          <w:rFonts w:ascii="宋体" w:hAnsi="宋体"/>
        </w:rPr>
        <w:t>经过教训，我会得出什么经验呢？经验就是煎鸡蛋是高风险的行为，它会酿成火灾，从此不可以煎鸡蛋。</w:t>
      </w:r>
    </w:p>
    <w:p w:rsidR="000F356A" w:rsidRDefault="005B0035">
      <w:pPr>
        <w:spacing w:after="80"/>
        <w:ind w:firstLine="440"/>
      </w:pPr>
      <w:r>
        <w:rPr>
          <w:rFonts w:ascii="宋体" w:hAnsi="宋体"/>
        </w:rPr>
        <w:t>这个经验对不对</w:t>
      </w:r>
      <w:r>
        <w:rPr>
          <w:rFonts w:ascii="宋体" w:hAnsi="宋体"/>
        </w:rPr>
        <w:t>呢？当然是扯淡的。</w:t>
      </w:r>
    </w:p>
    <w:p w:rsidR="000F356A" w:rsidRDefault="005B0035">
      <w:pPr>
        <w:spacing w:after="80"/>
        <w:ind w:firstLine="440"/>
      </w:pPr>
      <w:r>
        <w:rPr>
          <w:rFonts w:ascii="宋体" w:hAnsi="宋体"/>
        </w:rPr>
        <w:t>煎鸡蛋近似</w:t>
      </w:r>
      <w:r>
        <w:rPr>
          <w:rFonts w:ascii="宋体" w:hAnsi="宋体"/>
        </w:rPr>
        <w:t>0</w:t>
      </w:r>
      <w:r>
        <w:rPr>
          <w:rFonts w:ascii="宋体" w:hAnsi="宋体"/>
        </w:rPr>
        <w:t>风险，但要看谁。就像高频交易的风险究竟是近似于</w:t>
      </w:r>
      <w:r>
        <w:rPr>
          <w:rFonts w:ascii="宋体" w:hAnsi="宋体"/>
        </w:rPr>
        <w:t>0</w:t>
      </w:r>
      <w:r>
        <w:rPr>
          <w:rFonts w:ascii="宋体" w:hAnsi="宋体"/>
        </w:rPr>
        <w:t>还是接近</w:t>
      </w:r>
      <w:r>
        <w:rPr>
          <w:rFonts w:ascii="宋体" w:hAnsi="宋体"/>
        </w:rPr>
        <w:t>100%</w:t>
      </w:r>
      <w:r>
        <w:rPr>
          <w:rFonts w:ascii="宋体" w:hAnsi="宋体"/>
        </w:rPr>
        <w:t>，同样要看谁。</w:t>
      </w:r>
    </w:p>
    <w:p w:rsidR="000F356A" w:rsidRDefault="005B0035">
      <w:pPr>
        <w:spacing w:after="80"/>
        <w:ind w:firstLine="440"/>
      </w:pPr>
      <w:r>
        <w:rPr>
          <w:rFonts w:ascii="宋体" w:hAnsi="宋体"/>
        </w:rPr>
        <w:t>你看到了，事无大小。会者不难，难者不会，无非你熟不熟。</w:t>
      </w:r>
    </w:p>
    <w:p w:rsidR="000F356A" w:rsidRDefault="005B0035">
      <w:pPr>
        <w:spacing w:after="80"/>
        <w:ind w:firstLine="440"/>
      </w:pPr>
      <w:r>
        <w:rPr>
          <w:rFonts w:ascii="宋体" w:hAnsi="宋体"/>
        </w:rPr>
        <w:t>也有人问，假如去交易，要看什么书才能熟呢？</w:t>
      </w:r>
    </w:p>
    <w:p w:rsidR="000F356A" w:rsidRDefault="005B0035">
      <w:pPr>
        <w:spacing w:after="80"/>
        <w:ind w:firstLine="440"/>
      </w:pPr>
      <w:r>
        <w:rPr>
          <w:rFonts w:ascii="宋体" w:hAnsi="宋体"/>
        </w:rPr>
        <w:t>这个问题要看你到底想干啥，如果你想变成一个金融分析师，那你要学很多知识考很多牌照，好处是你可以得到这份职业，坏处是你学完了未必就能靠投资混饭吃，更大概率是靠教人投资混饭吃。</w:t>
      </w:r>
    </w:p>
    <w:p w:rsidR="000F356A" w:rsidRDefault="005B0035">
      <w:pPr>
        <w:spacing w:after="80"/>
        <w:ind w:firstLine="440"/>
      </w:pPr>
      <w:r>
        <w:rPr>
          <w:rFonts w:ascii="宋体" w:hAnsi="宋体"/>
        </w:rPr>
        <w:t>这道理就跟煎鸡蛋一样。</w:t>
      </w:r>
    </w:p>
    <w:p w:rsidR="000F356A" w:rsidRDefault="005B0035">
      <w:pPr>
        <w:spacing w:after="80"/>
        <w:ind w:firstLine="440"/>
      </w:pPr>
      <w:r>
        <w:rPr>
          <w:rFonts w:ascii="宋体" w:hAnsi="宋体"/>
        </w:rPr>
        <w:t>我只是想吃个鸡蛋，没必要去专门为此读个博士，写一篇关于油的温度与鸡蛋的翻卷程度之间的论文。</w:t>
      </w:r>
    </w:p>
    <w:p w:rsidR="000F356A" w:rsidRDefault="005B0035">
      <w:pPr>
        <w:spacing w:after="80"/>
        <w:ind w:firstLine="440"/>
      </w:pPr>
      <w:r>
        <w:rPr>
          <w:rFonts w:ascii="宋体" w:hAnsi="宋体"/>
        </w:rPr>
        <w:t>而且就算我把论文写出来，彻底研究清楚油和鸡蛋的关系，我也未必就能学会煎鸡蛋。</w:t>
      </w:r>
    </w:p>
    <w:p w:rsidR="000F356A" w:rsidRDefault="005B0035">
      <w:pPr>
        <w:spacing w:after="80"/>
        <w:ind w:firstLine="440"/>
      </w:pPr>
      <w:r>
        <w:rPr>
          <w:rFonts w:ascii="宋体" w:hAnsi="宋体"/>
        </w:rPr>
        <w:t>那你说我后来为啥会煎鸡蛋了呢？因为我煎过十次嘛。</w:t>
      </w:r>
    </w:p>
    <w:p w:rsidR="000F356A" w:rsidRDefault="005B0035">
      <w:pPr>
        <w:spacing w:after="80"/>
        <w:ind w:firstLine="440"/>
      </w:pPr>
      <w:r>
        <w:rPr>
          <w:rFonts w:ascii="宋体" w:hAnsi="宋体"/>
        </w:rPr>
        <w:t>我并不是鸡蛋也不是油方面的博士毕业，但这不影响我能吃上鸡蛋，为啥？手熟而已。</w:t>
      </w:r>
    </w:p>
    <w:p w:rsidR="000F356A" w:rsidRDefault="005B0035">
      <w:pPr>
        <w:spacing w:after="80"/>
        <w:ind w:firstLine="440"/>
      </w:pPr>
      <w:r>
        <w:rPr>
          <w:rFonts w:ascii="宋体" w:hAnsi="宋体"/>
        </w:rPr>
        <w:t>当然，这只是一种。就像你只会煎鸡蛋，你觉得会有人邀请你做厨师么？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八大菜系你好歹会一个系列，你才能做大厨。</w:t>
      </w:r>
    </w:p>
    <w:p w:rsidR="000F356A" w:rsidRDefault="005B0035">
      <w:pPr>
        <w:spacing w:after="80"/>
        <w:ind w:firstLine="440"/>
      </w:pPr>
      <w:r>
        <w:rPr>
          <w:rFonts w:ascii="宋体" w:hAnsi="宋体"/>
        </w:rPr>
        <w:t>同理，你至少会玩一部分交易品种，一部分交易方法以及应对各种交易时的突发情况你才有可能吃市场的饭。</w:t>
      </w:r>
    </w:p>
    <w:p w:rsidR="000F356A" w:rsidRDefault="005B0035">
      <w:pPr>
        <w:spacing w:after="80"/>
        <w:ind w:firstLine="440"/>
      </w:pPr>
      <w:r>
        <w:rPr>
          <w:rFonts w:ascii="宋体" w:hAnsi="宋体"/>
        </w:rPr>
        <w:t>所以做交易和做厨师一样，它一定是符合一万小时定律的。</w:t>
      </w:r>
    </w:p>
    <w:p w:rsidR="000F356A" w:rsidRDefault="005B0035">
      <w:pPr>
        <w:spacing w:after="80"/>
        <w:ind w:firstLine="440"/>
      </w:pPr>
      <w:r>
        <w:rPr>
          <w:rFonts w:ascii="宋体" w:hAnsi="宋体"/>
        </w:rPr>
        <w:lastRenderedPageBreak/>
        <w:t>有读友总是把一件需要吃</w:t>
      </w:r>
      <w:r>
        <w:rPr>
          <w:rFonts w:ascii="宋体" w:hAnsi="宋体"/>
        </w:rPr>
        <w:t>7</w:t>
      </w:r>
      <w:r>
        <w:rPr>
          <w:rFonts w:ascii="宋体" w:hAnsi="宋体"/>
        </w:rPr>
        <w:t>个馒头的很漫长的一件事，当作一件很简单的，吃了某个神奇的果子就加十万年功力的事。</w:t>
      </w:r>
    </w:p>
    <w:p w:rsidR="000F356A" w:rsidRDefault="005B0035">
      <w:pPr>
        <w:spacing w:after="80"/>
        <w:ind w:firstLine="440"/>
      </w:pPr>
      <w:r>
        <w:rPr>
          <w:rFonts w:ascii="宋体" w:hAnsi="宋体"/>
        </w:rPr>
        <w:t>韩寒前段时间曾经写过一篇文章《我也曾对那种力量一无所知》。他谈到了他初中时的业余爱好是足球。</w:t>
      </w:r>
    </w:p>
    <w:p w:rsidR="000F356A" w:rsidRDefault="005B0035">
      <w:pPr>
        <w:spacing w:after="80"/>
        <w:ind w:firstLine="440"/>
      </w:pPr>
      <w:r>
        <w:rPr>
          <w:rFonts w:ascii="宋体" w:hAnsi="宋体"/>
        </w:rPr>
        <w:t>他班级联赛拿过全校冠军，新民晚报杯中学生球赛，拿过四强。他说他护球很像梅西，射门很像贝利，一度觉得自己可以去踢职业联赛。</w:t>
      </w:r>
    </w:p>
    <w:p w:rsidR="000F356A" w:rsidRDefault="005B0035">
      <w:pPr>
        <w:spacing w:after="80"/>
        <w:ind w:firstLine="440"/>
      </w:pPr>
      <w:r>
        <w:rPr>
          <w:rFonts w:ascii="宋体" w:hAnsi="宋体"/>
        </w:rPr>
        <w:t>直到某一个下午。他二十岁的时候，学生网站组织了一场慈善球赛。他和上海高中各校队的优秀球员一起应征，比如二中菲戈，附中克林斯曼，杨浦范巴斯滕，静安巴乔。</w:t>
      </w:r>
    </w:p>
    <w:p w:rsidR="000F356A" w:rsidRDefault="005B0035">
      <w:pPr>
        <w:spacing w:after="80"/>
        <w:ind w:firstLine="440"/>
      </w:pPr>
      <w:r>
        <w:rPr>
          <w:rFonts w:ascii="宋体" w:hAnsi="宋体"/>
        </w:rPr>
        <w:t>而对手是谁呢？是上海一只职业队的儿童预</w:t>
      </w:r>
      <w:r>
        <w:rPr>
          <w:rFonts w:ascii="宋体" w:hAnsi="宋体"/>
        </w:rPr>
        <w:t>备队，小学五年级。</w:t>
      </w:r>
    </w:p>
    <w:p w:rsidR="000F356A" w:rsidRDefault="005B0035">
      <w:pPr>
        <w:spacing w:after="80"/>
        <w:ind w:firstLine="440"/>
      </w:pPr>
      <w:r>
        <w:rPr>
          <w:rFonts w:ascii="宋体" w:hAnsi="宋体"/>
        </w:rPr>
        <w:t>他们去之前还彼此告诫对小学生要下手轻一些，不要虐待儿童。</w:t>
      </w:r>
    </w:p>
    <w:p w:rsidR="000F356A" w:rsidRDefault="005B0035">
      <w:pPr>
        <w:spacing w:after="80"/>
        <w:ind w:firstLine="440"/>
      </w:pPr>
      <w:r>
        <w:rPr>
          <w:rFonts w:ascii="宋体" w:hAnsi="宋体"/>
        </w:rPr>
        <w:t>结果呢？</w:t>
      </w:r>
    </w:p>
    <w:p w:rsidR="000F356A" w:rsidRDefault="005B0035">
      <w:pPr>
        <w:spacing w:after="80"/>
        <w:ind w:firstLine="440"/>
      </w:pPr>
      <w:r>
        <w:rPr>
          <w:rFonts w:ascii="宋体" w:hAnsi="宋体"/>
        </w:rPr>
        <w:t>上半场结束后，韩寒作为金山区齐达内，只触到一次球，上半场二十分钟，他们就被灌了</w:t>
      </w:r>
      <w:r>
        <w:rPr>
          <w:rFonts w:ascii="宋体" w:hAnsi="宋体"/>
        </w:rPr>
        <w:t>20</w:t>
      </w:r>
      <w:r>
        <w:rPr>
          <w:rFonts w:ascii="宋体" w:hAnsi="宋体"/>
        </w:rPr>
        <w:t>个球，平均每分钟进一个。而他们这支</w:t>
      </w:r>
      <w:r>
        <w:rPr>
          <w:rFonts w:ascii="宋体" w:hAnsi="宋体"/>
        </w:rPr>
        <w:t>20</w:t>
      </w:r>
      <w:r>
        <w:rPr>
          <w:rFonts w:ascii="宋体" w:hAnsi="宋体"/>
        </w:rPr>
        <w:t>岁的梦幻组合，进球</w:t>
      </w:r>
      <w:r>
        <w:rPr>
          <w:rFonts w:ascii="宋体" w:hAnsi="宋体"/>
        </w:rPr>
        <w:t>0</w:t>
      </w:r>
      <w:r>
        <w:rPr>
          <w:rFonts w:ascii="宋体" w:hAnsi="宋体"/>
        </w:rPr>
        <w:t>，传球不到</w:t>
      </w:r>
      <w:r>
        <w:rPr>
          <w:rFonts w:ascii="宋体" w:hAnsi="宋体"/>
        </w:rPr>
        <w:t>10</w:t>
      </w:r>
      <w:r>
        <w:rPr>
          <w:rFonts w:ascii="宋体" w:hAnsi="宋体"/>
        </w:rPr>
        <w:t>次。其它时间都被小学生当狗遛。</w:t>
      </w:r>
    </w:p>
    <w:p w:rsidR="000F356A" w:rsidRDefault="005B0035">
      <w:pPr>
        <w:spacing w:after="80"/>
        <w:ind w:firstLine="440"/>
      </w:pPr>
      <w:r>
        <w:rPr>
          <w:rFonts w:ascii="宋体" w:hAnsi="宋体"/>
        </w:rPr>
        <w:t>最后还是对方教练给面子，叫停了比赛。理由是对手选错了，怕孩子们太骄傲，影响心智。这好不好笑呢？这一点都不好笑。</w:t>
      </w:r>
    </w:p>
    <w:p w:rsidR="000F356A" w:rsidRDefault="005B0035">
      <w:pPr>
        <w:spacing w:after="80"/>
        <w:ind w:firstLine="440"/>
      </w:pPr>
      <w:r>
        <w:rPr>
          <w:rFonts w:ascii="宋体" w:hAnsi="宋体"/>
        </w:rPr>
        <w:t>因为，任何一件事，你把它做到混饭吃。都不简单。</w:t>
      </w:r>
    </w:p>
    <w:p w:rsidR="000F356A" w:rsidRDefault="005B0035">
      <w:pPr>
        <w:spacing w:after="80"/>
        <w:ind w:firstLine="440"/>
      </w:pPr>
      <w:r>
        <w:rPr>
          <w:rFonts w:ascii="宋体" w:hAnsi="宋体"/>
        </w:rPr>
        <w:t>我曾经提到过</w:t>
      </w:r>
      <w:r>
        <w:rPr>
          <w:rFonts w:ascii="宋体" w:hAnsi="宋体"/>
        </w:rPr>
        <w:t>11</w:t>
      </w:r>
      <w:r>
        <w:rPr>
          <w:rFonts w:ascii="宋体" w:hAnsi="宋体"/>
        </w:rPr>
        <w:t>年前教我的</w:t>
      </w:r>
      <w:r>
        <w:rPr>
          <w:rFonts w:ascii="宋体" w:hAnsi="宋体"/>
        </w:rPr>
        <w:t>α</w:t>
      </w:r>
      <w:r>
        <w:rPr>
          <w:rFonts w:ascii="宋体" w:hAnsi="宋体"/>
        </w:rPr>
        <w:t>，但我没有对他做一个稍微详细点的描述。</w:t>
      </w:r>
    </w:p>
    <w:p w:rsidR="000F356A" w:rsidRDefault="005B0035">
      <w:pPr>
        <w:spacing w:after="80"/>
        <w:ind w:firstLine="440"/>
      </w:pPr>
      <w:r>
        <w:rPr>
          <w:rFonts w:ascii="宋体" w:hAnsi="宋体"/>
        </w:rPr>
        <w:t>他拿过世界</w:t>
      </w:r>
      <w:r>
        <w:rPr>
          <w:rFonts w:ascii="宋体" w:hAnsi="宋体"/>
        </w:rPr>
        <w:t>交易大赛一等奖。当时获奖的成绩是一年之内，</w:t>
      </w:r>
      <w:r>
        <w:rPr>
          <w:rFonts w:ascii="宋体" w:hAnsi="宋体"/>
        </w:rPr>
        <w:t>1000</w:t>
      </w:r>
      <w:r>
        <w:rPr>
          <w:rFonts w:ascii="宋体" w:hAnsi="宋体"/>
        </w:rPr>
        <w:t>倍。当然，是小资金。什么意思呢？就是</w:t>
      </w:r>
      <w:r>
        <w:rPr>
          <w:rFonts w:ascii="宋体" w:hAnsi="宋体"/>
        </w:rPr>
        <w:t>500</w:t>
      </w:r>
      <w:r>
        <w:rPr>
          <w:rFonts w:ascii="宋体" w:hAnsi="宋体"/>
        </w:rPr>
        <w:t>美金，</w:t>
      </w:r>
      <w:r>
        <w:rPr>
          <w:rFonts w:ascii="宋体" w:hAnsi="宋体"/>
        </w:rPr>
        <w:t>1</w:t>
      </w:r>
      <w:r>
        <w:rPr>
          <w:rFonts w:ascii="宋体" w:hAnsi="宋体"/>
        </w:rPr>
        <w:t>年，被他赚到</w:t>
      </w:r>
      <w:r>
        <w:rPr>
          <w:rFonts w:ascii="宋体" w:hAnsi="宋体"/>
        </w:rPr>
        <w:t>50</w:t>
      </w:r>
      <w:r>
        <w:rPr>
          <w:rFonts w:ascii="宋体" w:hAnsi="宋体"/>
        </w:rPr>
        <w:t>万美金。这个成绩就能拿奖了，而且是第一名。我认识他</w:t>
      </w:r>
      <w:r>
        <w:rPr>
          <w:rFonts w:ascii="宋体" w:hAnsi="宋体"/>
        </w:rPr>
        <w:t>11</w:t>
      </w:r>
      <w:r>
        <w:rPr>
          <w:rFonts w:ascii="宋体" w:hAnsi="宋体"/>
        </w:rPr>
        <w:t>年了，他的客户里，教过的学生里，最牛逼的是个欧洲人，一年</w:t>
      </w:r>
      <w:r>
        <w:rPr>
          <w:rFonts w:ascii="宋体" w:hAnsi="宋体"/>
        </w:rPr>
        <w:t>52</w:t>
      </w:r>
      <w:r>
        <w:rPr>
          <w:rFonts w:ascii="宋体" w:hAnsi="宋体"/>
        </w:rPr>
        <w:t>倍。我估计他今生教的，带的人里面，都不可能有人超越那个获奖成绩。</w:t>
      </w:r>
    </w:p>
    <w:p w:rsidR="000F356A" w:rsidRDefault="005B0035">
      <w:pPr>
        <w:spacing w:after="80"/>
        <w:ind w:firstLine="440"/>
      </w:pPr>
      <w:r>
        <w:rPr>
          <w:rFonts w:ascii="宋体" w:hAnsi="宋体"/>
        </w:rPr>
        <w:t>所以华尔街的交易员虽然并不稀罕，但也不是谁都可以做。</w:t>
      </w:r>
    </w:p>
    <w:p w:rsidR="000F356A" w:rsidRDefault="005B0035">
      <w:pPr>
        <w:spacing w:after="80"/>
        <w:ind w:firstLine="440"/>
      </w:pPr>
      <w:r>
        <w:rPr>
          <w:rFonts w:ascii="宋体" w:hAnsi="宋体"/>
        </w:rPr>
        <w:t>而且你要知道很多事得往前推，他能做交易员，是因为他硕士读的伯克利，他奔五的人了，那个年代能去读伯克利，是公费，他本科读的复旦。</w:t>
      </w:r>
    </w:p>
    <w:p w:rsidR="000F356A" w:rsidRDefault="005B0035">
      <w:pPr>
        <w:spacing w:after="80"/>
        <w:ind w:firstLine="440"/>
      </w:pPr>
      <w:r>
        <w:rPr>
          <w:rFonts w:ascii="宋体" w:hAnsi="宋体"/>
        </w:rPr>
        <w:t>正常来看，那个年代大陆</w:t>
      </w:r>
      <w:r>
        <w:rPr>
          <w:rFonts w:ascii="宋体" w:hAnsi="宋体"/>
        </w:rPr>
        <w:t>TOP5</w:t>
      </w:r>
      <w:r>
        <w:rPr>
          <w:rFonts w:ascii="宋体" w:hAnsi="宋体"/>
        </w:rPr>
        <w:t>名校</w:t>
      </w:r>
      <w:r>
        <w:rPr>
          <w:rFonts w:ascii="宋体" w:hAnsi="宋体"/>
        </w:rPr>
        <w:t>出去能公费读个哲学，动物学就很不错了。复旦里面什么样成绩的学生才能公费去读商学院，你也可以揣摩。</w:t>
      </w:r>
    </w:p>
    <w:p w:rsidR="000F356A" w:rsidRDefault="005B0035">
      <w:pPr>
        <w:spacing w:after="80"/>
        <w:ind w:firstLine="440"/>
      </w:pPr>
      <w:r>
        <w:rPr>
          <w:rFonts w:ascii="宋体" w:hAnsi="宋体"/>
        </w:rPr>
        <w:t>这里面很多事情你都得往前推，推到最前面，你会发现，每件事都有源头。</w:t>
      </w:r>
    </w:p>
    <w:p w:rsidR="000F356A" w:rsidRDefault="005B0035">
      <w:pPr>
        <w:spacing w:after="80"/>
        <w:ind w:firstLine="440"/>
      </w:pPr>
      <w:r>
        <w:rPr>
          <w:rFonts w:ascii="宋体" w:hAnsi="宋体"/>
        </w:rPr>
        <w:lastRenderedPageBreak/>
        <w:t>我不是职业的投资人，我是业余的。</w:t>
      </w:r>
    </w:p>
    <w:p w:rsidR="000F356A" w:rsidRDefault="005B0035">
      <w:pPr>
        <w:spacing w:after="80"/>
        <w:ind w:firstLine="440"/>
      </w:pPr>
      <w:r>
        <w:rPr>
          <w:rFonts w:ascii="宋体" w:hAnsi="宋体"/>
        </w:rPr>
        <w:t>我的职业是码农，我做过研发，做过产品，做过销售。我可以靠做技术混饭吃。一个人如果要靠做技术能在一线城市里定居养家活口，其实也没有那么简单。</w:t>
      </w:r>
    </w:p>
    <w:p w:rsidR="000F356A" w:rsidRDefault="005B0035">
      <w:pPr>
        <w:spacing w:after="80"/>
        <w:ind w:firstLine="440"/>
      </w:pPr>
      <w:r>
        <w:rPr>
          <w:rFonts w:ascii="宋体" w:hAnsi="宋体"/>
        </w:rPr>
        <w:t>这就好比我们看起来阿里巴巴，腾讯，都有很多人，但是你真的去应聘一把，你就知道并不是有身份证就能进。这里面也有好多前提。</w:t>
      </w:r>
    </w:p>
    <w:p w:rsidR="000F356A" w:rsidRDefault="005B0035">
      <w:pPr>
        <w:spacing w:after="80"/>
        <w:ind w:firstLine="440"/>
      </w:pPr>
      <w:r>
        <w:rPr>
          <w:rFonts w:ascii="宋体" w:hAnsi="宋体"/>
        </w:rPr>
        <w:t>我们来做个统计：假设我每年工作</w:t>
      </w:r>
      <w:r>
        <w:rPr>
          <w:rFonts w:ascii="宋体" w:hAnsi="宋体"/>
        </w:rPr>
        <w:t>220</w:t>
      </w:r>
      <w:r>
        <w:rPr>
          <w:rFonts w:ascii="宋体" w:hAnsi="宋体"/>
        </w:rPr>
        <w:t>天。每天工作了</w:t>
      </w:r>
      <w:r>
        <w:rPr>
          <w:rFonts w:ascii="宋体" w:hAnsi="宋体"/>
        </w:rPr>
        <w:t>8</w:t>
      </w:r>
      <w:r>
        <w:rPr>
          <w:rFonts w:ascii="宋体" w:hAnsi="宋体"/>
        </w:rPr>
        <w:t>小时。那么也就是说，我起码在</w:t>
      </w:r>
      <w:r>
        <w:rPr>
          <w:rFonts w:ascii="宋体" w:hAnsi="宋体"/>
        </w:rPr>
        <w:t>IT</w:t>
      </w:r>
      <w:r>
        <w:rPr>
          <w:rFonts w:ascii="宋体" w:hAnsi="宋体"/>
        </w:rPr>
        <w:t>行业里花费了</w:t>
      </w:r>
      <w:r>
        <w:rPr>
          <w:rFonts w:ascii="宋体" w:hAnsi="宋体"/>
        </w:rPr>
        <w:t>21120</w:t>
      </w:r>
      <w:r>
        <w:rPr>
          <w:rFonts w:ascii="宋体" w:hAnsi="宋体"/>
        </w:rPr>
        <w:t>个小时。我还没告诉你之前读书和学习的各种前提。</w:t>
      </w:r>
    </w:p>
    <w:p w:rsidR="000F356A" w:rsidRDefault="005B0035">
      <w:pPr>
        <w:spacing w:after="80"/>
        <w:ind w:firstLine="440"/>
      </w:pPr>
      <w:r>
        <w:rPr>
          <w:rFonts w:ascii="宋体" w:hAnsi="宋体"/>
        </w:rPr>
        <w:t>那么如果你和我资质相同，学习的经历相同，正常情况讲，你也得花</w:t>
      </w:r>
      <w:r>
        <w:rPr>
          <w:rFonts w:ascii="宋体" w:hAnsi="宋体"/>
        </w:rPr>
        <w:t>21120</w:t>
      </w:r>
      <w:r>
        <w:rPr>
          <w:rFonts w:ascii="宋体" w:hAnsi="宋体"/>
        </w:rPr>
        <w:t>个小时，才能完全知道我在</w:t>
      </w:r>
      <w:r>
        <w:rPr>
          <w:rFonts w:ascii="宋体" w:hAnsi="宋体"/>
        </w:rPr>
        <w:t>IT</w:t>
      </w:r>
      <w:r>
        <w:rPr>
          <w:rFonts w:ascii="宋体" w:hAnsi="宋体"/>
        </w:rPr>
        <w:t>行业里各种该会的东西。</w:t>
      </w:r>
    </w:p>
    <w:p w:rsidR="000F356A" w:rsidRDefault="005B0035">
      <w:pPr>
        <w:spacing w:after="80"/>
        <w:ind w:firstLine="440"/>
      </w:pPr>
      <w:r>
        <w:rPr>
          <w:rFonts w:ascii="宋体" w:hAnsi="宋体"/>
        </w:rPr>
        <w:t>同样，在过去的十几年里。我光是直接参与市场交易的时间，就长达</w:t>
      </w:r>
      <w:r>
        <w:rPr>
          <w:rFonts w:ascii="宋体" w:hAnsi="宋体"/>
        </w:rPr>
        <w:t>12000</w:t>
      </w:r>
      <w:r>
        <w:rPr>
          <w:rFonts w:ascii="宋体" w:hAnsi="宋体"/>
        </w:rPr>
        <w:t>个小时。那按照同样的理论，你也得花</w:t>
      </w:r>
      <w:r>
        <w:rPr>
          <w:rFonts w:ascii="宋体" w:hAnsi="宋体"/>
        </w:rPr>
        <w:t>12000</w:t>
      </w:r>
      <w:r>
        <w:rPr>
          <w:rFonts w:ascii="宋体" w:hAnsi="宋体"/>
        </w:rPr>
        <w:t>个小时。才能和我在这个领域熟练度一样。</w:t>
      </w:r>
    </w:p>
    <w:p w:rsidR="000F356A" w:rsidRDefault="005B0035">
      <w:pPr>
        <w:spacing w:after="80"/>
        <w:ind w:firstLine="440"/>
      </w:pPr>
      <w:r>
        <w:rPr>
          <w:rFonts w:ascii="宋体" w:hAnsi="宋体"/>
        </w:rPr>
        <w:t>即使你天赋或者起点超越我，那一半的时间总要吧。</w:t>
      </w:r>
    </w:p>
    <w:p w:rsidR="000F356A" w:rsidRDefault="005B0035">
      <w:pPr>
        <w:spacing w:after="80"/>
        <w:ind w:firstLine="440"/>
      </w:pPr>
      <w:r>
        <w:rPr>
          <w:rFonts w:ascii="宋体" w:hAnsi="宋体"/>
        </w:rPr>
        <w:t>很多人之所以觉得不难，是基于一件事做了一遍的感受。比如有的人带着一百万，第一次炒股，抓</w:t>
      </w:r>
      <w:r>
        <w:rPr>
          <w:rFonts w:ascii="宋体" w:hAnsi="宋体"/>
        </w:rPr>
        <w:t>了一个涨停板，于是就认为这太容易了。你看，轻轻松，十万块到手。</w:t>
      </w:r>
    </w:p>
    <w:p w:rsidR="000F356A" w:rsidRDefault="005B0035">
      <w:pPr>
        <w:spacing w:after="80"/>
        <w:ind w:firstLine="440"/>
      </w:pPr>
      <w:r>
        <w:rPr>
          <w:rFonts w:ascii="宋体" w:hAnsi="宋体"/>
        </w:rPr>
        <w:t>但你这件事没有任何代表性，因为这里面有好多因素。</w:t>
      </w:r>
    </w:p>
    <w:p w:rsidR="000F356A" w:rsidRDefault="005B0035">
      <w:pPr>
        <w:spacing w:after="80"/>
        <w:ind w:firstLine="440"/>
      </w:pPr>
      <w:r>
        <w:rPr>
          <w:rFonts w:ascii="宋体" w:hAnsi="宋体"/>
        </w:rPr>
        <w:t>第一，本金起了很大作用。</w:t>
      </w:r>
    </w:p>
    <w:p w:rsidR="000F356A" w:rsidRDefault="005B0035">
      <w:pPr>
        <w:spacing w:after="80"/>
        <w:ind w:firstLine="440"/>
      </w:pPr>
      <w:r>
        <w:rPr>
          <w:rFonts w:ascii="宋体" w:hAnsi="宋体"/>
        </w:rPr>
        <w:t>第二，运气起了很大作用，你就一次嘛。</w:t>
      </w:r>
    </w:p>
    <w:p w:rsidR="000F356A" w:rsidRDefault="005B0035">
      <w:pPr>
        <w:spacing w:after="80"/>
        <w:ind w:firstLine="440"/>
      </w:pPr>
      <w:r>
        <w:rPr>
          <w:rFonts w:ascii="宋体" w:hAnsi="宋体"/>
        </w:rPr>
        <w:t>第三，你另有谋生之路，起了很大作用。</w:t>
      </w:r>
    </w:p>
    <w:p w:rsidR="000F356A" w:rsidRDefault="005B0035">
      <w:pPr>
        <w:spacing w:after="80"/>
        <w:ind w:firstLine="440"/>
      </w:pPr>
      <w:r>
        <w:rPr>
          <w:rFonts w:ascii="宋体" w:hAnsi="宋体"/>
        </w:rPr>
        <w:t>如果我给你换个场景，你立马就能体会出职业的困难。</w:t>
      </w:r>
    </w:p>
    <w:p w:rsidR="000F356A" w:rsidRDefault="005B0035">
      <w:pPr>
        <w:spacing w:after="80"/>
        <w:ind w:firstLine="440"/>
      </w:pPr>
      <w:r>
        <w:rPr>
          <w:rFonts w:ascii="宋体" w:hAnsi="宋体"/>
        </w:rPr>
        <w:t>比如我给你</w:t>
      </w:r>
      <w:r>
        <w:rPr>
          <w:rFonts w:ascii="宋体" w:hAnsi="宋体"/>
        </w:rPr>
        <w:t>1</w:t>
      </w:r>
      <w:r>
        <w:rPr>
          <w:rFonts w:ascii="宋体" w:hAnsi="宋体"/>
        </w:rPr>
        <w:t>万块钱做本金。你去炒股。不许上班，不许有其他收入来源。就这一万块钱，你吃饭喝水，买房买车，娶媳妇，养孩子，乃至你自己最后的医疗养老棺材本，全都打市场里挣。这就叫你这辈子就吃这碗饭了。</w:t>
      </w:r>
    </w:p>
    <w:p w:rsidR="000F356A" w:rsidRDefault="005B0035">
      <w:pPr>
        <w:spacing w:after="80"/>
        <w:ind w:firstLine="440"/>
      </w:pPr>
      <w:r>
        <w:rPr>
          <w:rFonts w:ascii="宋体" w:hAnsi="宋体"/>
        </w:rPr>
        <w:t>你马上就会发现，能做到的人急剧的下降，甚至大部分散户，一辈子都没亲眼见过做的到的人。</w:t>
      </w:r>
    </w:p>
    <w:p w:rsidR="000F356A" w:rsidRDefault="005B0035">
      <w:pPr>
        <w:spacing w:after="80"/>
        <w:ind w:firstLine="440"/>
      </w:pPr>
      <w:r>
        <w:rPr>
          <w:rFonts w:ascii="宋体" w:hAnsi="宋体"/>
        </w:rPr>
        <w:t>这就是感受和真相之间的距离，就好比大部分人都成天听人家说清华，清华，觉得好像清华的学生有很多。</w:t>
      </w:r>
    </w:p>
    <w:p w:rsidR="000F356A" w:rsidRDefault="005B0035">
      <w:pPr>
        <w:spacing w:after="80"/>
        <w:ind w:firstLine="440"/>
      </w:pPr>
      <w:r>
        <w:rPr>
          <w:rFonts w:ascii="宋体" w:hAnsi="宋体"/>
        </w:rPr>
        <w:t>但实际上，大部分人，一生之中，接触的所有人里面，一个清华毕业的，都没有。后者才是真实的统计学比例。</w:t>
      </w:r>
    </w:p>
    <w:p w:rsidR="000F356A" w:rsidRDefault="005B0035">
      <w:pPr>
        <w:spacing w:after="80"/>
        <w:ind w:firstLine="440"/>
      </w:pPr>
      <w:r>
        <w:rPr>
          <w:rFonts w:ascii="宋体" w:hAnsi="宋体"/>
        </w:rPr>
        <w:lastRenderedPageBreak/>
        <w:t>这就是我们的主题，虽然我对中国足球队实在是一点好感都没有。但这不意味着，我就能踢的比他们好。</w:t>
      </w:r>
    </w:p>
    <w:p w:rsidR="000F356A" w:rsidRDefault="005B0035">
      <w:pPr>
        <w:spacing w:after="80"/>
        <w:ind w:firstLine="440"/>
      </w:pPr>
      <w:r>
        <w:rPr>
          <w:rFonts w:ascii="宋体" w:hAnsi="宋体"/>
        </w:rPr>
        <w:t>任何职业的事情，都是符合一万小时定律的，哪怕你想踢的像国足一样烂，也起码得踢一万小时。</w:t>
      </w:r>
    </w:p>
    <w:p w:rsidR="000F356A" w:rsidRDefault="005B0035">
      <w:pPr>
        <w:spacing w:after="80"/>
        <w:ind w:firstLine="440"/>
      </w:pPr>
      <w:r>
        <w:rPr>
          <w:rFonts w:ascii="宋体" w:hAnsi="宋体"/>
        </w:rPr>
        <w:t>那这里面就有个问题，时间不够用怎么办。</w:t>
      </w:r>
    </w:p>
    <w:p w:rsidR="000F356A" w:rsidRDefault="005B0035">
      <w:pPr>
        <w:spacing w:after="80"/>
        <w:ind w:firstLine="440"/>
      </w:pPr>
      <w:r>
        <w:rPr>
          <w:rFonts w:ascii="宋体" w:hAnsi="宋体"/>
        </w:rPr>
        <w:t>这个其实</w:t>
      </w:r>
      <w:r>
        <w:rPr>
          <w:rFonts w:ascii="宋体" w:hAnsi="宋体"/>
        </w:rPr>
        <w:t>蛮简单，因为时间是可以复用的。比如开车的同时，吃饭的同时，上厕所的同时，陪太太看韩剧的同时，你同时可以处理掉绝大多数的事情。</w:t>
      </w:r>
    </w:p>
    <w:p w:rsidR="000F356A" w:rsidRDefault="005B0035">
      <w:pPr>
        <w:spacing w:after="80"/>
        <w:ind w:firstLine="440"/>
      </w:pPr>
      <w:r>
        <w:rPr>
          <w:rFonts w:ascii="宋体" w:hAnsi="宋体"/>
        </w:rPr>
        <w:t>这话有个名作家说过，他说他只是把别人喝咖啡的时间用在了写作上。</w:t>
      </w:r>
    </w:p>
    <w:p w:rsidR="000F356A" w:rsidRDefault="005B0035">
      <w:pPr>
        <w:spacing w:after="80"/>
        <w:ind w:firstLine="440"/>
      </w:pPr>
      <w:r>
        <w:rPr>
          <w:rFonts w:ascii="宋体" w:hAnsi="宋体"/>
        </w:rPr>
        <w:t>时间并不一定非要整块的，把事情打碎，掺杂到碎片时间里。你会发现效率提高无数倍，你可以同时并行处理很多事。</w:t>
      </w:r>
    </w:p>
    <w:p w:rsidR="000F356A" w:rsidRDefault="005B0035">
      <w:pPr>
        <w:spacing w:after="80"/>
        <w:ind w:firstLine="440"/>
      </w:pPr>
      <w:r>
        <w:rPr>
          <w:rFonts w:ascii="宋体" w:hAnsi="宋体"/>
        </w:rPr>
        <w:t>当然，你再并行，也逃不过一万小时定律，时间还是得耗下去那么多。</w:t>
      </w:r>
    </w:p>
    <w:p w:rsidR="000F356A" w:rsidRDefault="005B0035">
      <w:pPr>
        <w:spacing w:after="80"/>
        <w:ind w:firstLine="440"/>
      </w:pPr>
      <w:r>
        <w:rPr>
          <w:rFonts w:ascii="宋体" w:hAnsi="宋体"/>
        </w:rPr>
        <w:t>我们聊过《长安十二时辰》，很多人看问题只看到了最后的那个状态，比如张小敬查案很有经验，还很能打。</w:t>
      </w:r>
    </w:p>
    <w:p w:rsidR="000F356A" w:rsidRDefault="005B0035">
      <w:pPr>
        <w:spacing w:after="80"/>
        <w:ind w:firstLine="440"/>
      </w:pPr>
      <w:r>
        <w:rPr>
          <w:rFonts w:ascii="宋体" w:hAnsi="宋体"/>
        </w:rPr>
        <w:t>但前提是什么，过程是什么？</w:t>
      </w:r>
    </w:p>
    <w:p w:rsidR="000F356A" w:rsidRDefault="005B0035">
      <w:pPr>
        <w:spacing w:after="80"/>
        <w:ind w:firstLine="440"/>
      </w:pPr>
      <w:r>
        <w:rPr>
          <w:rFonts w:ascii="宋体" w:hAnsi="宋体"/>
        </w:rPr>
        <w:t>十年陇右兵，九年不良帅，这都不算好混的差。</w:t>
      </w:r>
    </w:p>
    <w:p w:rsidR="000F356A" w:rsidRDefault="005B0035">
      <w:pPr>
        <w:spacing w:after="80"/>
        <w:ind w:firstLine="440"/>
      </w:pPr>
      <w:r>
        <w:rPr>
          <w:rFonts w:ascii="宋体" w:hAnsi="宋体"/>
        </w:rPr>
        <w:t>有多少人战死了，有多少人没回来，就算回来了，有多少人没死在战场却死在了长安？</w:t>
      </w:r>
    </w:p>
    <w:p w:rsidR="000F356A" w:rsidRDefault="005B0035">
      <w:pPr>
        <w:spacing w:after="80"/>
        <w:ind w:firstLine="440"/>
      </w:pPr>
      <w:r>
        <w:rPr>
          <w:rFonts w:ascii="宋体" w:hAnsi="宋体"/>
        </w:rPr>
        <w:t>所以，五尊阎罗不是吃闲饭的，这个过程充满了他个人的努力，更充满了奇遇和命运的安排。我知道很多人觉得做一件事太难，就想着是不是别的很容易，其实每件事都很难，你真的用心尝试过会发现条条大路都很难。</w:t>
      </w:r>
    </w:p>
    <w:p w:rsidR="000F356A" w:rsidRDefault="005B0035">
      <w:pPr>
        <w:spacing w:after="80"/>
        <w:ind w:firstLine="440"/>
      </w:pPr>
      <w:r>
        <w:rPr>
          <w:rFonts w:ascii="宋体" w:hAnsi="宋体"/>
        </w:rPr>
        <w:t>所以很多时候，很多读者喜欢问的，只是一个很多步以后的状态。</w:t>
      </w:r>
    </w:p>
    <w:p w:rsidR="000F356A" w:rsidRDefault="005B0035">
      <w:pPr>
        <w:spacing w:after="80"/>
        <w:ind w:firstLine="440"/>
      </w:pPr>
      <w:r>
        <w:rPr>
          <w:rFonts w:ascii="宋体" w:hAnsi="宋体"/>
        </w:rPr>
        <w:t>比如问我假如稳定盈利之后是不是很爽，假如像当前明月那样做个知名作家周游天下是不是很爽。</w:t>
      </w:r>
    </w:p>
    <w:p w:rsidR="000F356A" w:rsidRDefault="005B0035">
      <w:pPr>
        <w:spacing w:after="80"/>
        <w:ind w:firstLine="440"/>
      </w:pPr>
      <w:r>
        <w:rPr>
          <w:rFonts w:ascii="宋体" w:hAnsi="宋体"/>
        </w:rPr>
        <w:t>我只能这么说，吃到第七个馒头爽不爽，你得先吃完面</w:t>
      </w:r>
      <w:r>
        <w:rPr>
          <w:rFonts w:ascii="宋体" w:hAnsi="宋体"/>
        </w:rPr>
        <w:t>前的六个才知道。</w:t>
      </w:r>
    </w:p>
    <w:p w:rsidR="000F356A" w:rsidRDefault="005B0035">
      <w:pPr>
        <w:spacing w:after="80"/>
        <w:ind w:firstLine="440"/>
      </w:pPr>
      <w:r>
        <w:rPr>
          <w:rFonts w:ascii="宋体" w:hAnsi="宋体"/>
        </w:rPr>
        <w:t>不积跬步无以至千里，不积小流无以成江海。</w:t>
      </w:r>
    </w:p>
    <w:p w:rsidR="000F356A" w:rsidRDefault="005B0035">
      <w:pPr>
        <w:spacing w:after="80"/>
        <w:ind w:firstLine="440"/>
      </w:pPr>
      <w:r>
        <w:rPr>
          <w:rFonts w:ascii="宋体" w:hAnsi="宋体"/>
        </w:rPr>
        <w:t>千里之行，始于足下。</w:t>
      </w:r>
    </w:p>
    <w:p w:rsidR="000F356A" w:rsidRDefault="005B0035">
      <w:pPr>
        <w:pStyle w:val="1"/>
      </w:pPr>
      <w:bookmarkStart w:id="181" w:name="_Toc243434555"/>
      <w:r>
        <w:lastRenderedPageBreak/>
        <w:t>2019-07-20</w:t>
      </w:r>
      <w:r>
        <w:t xml:space="preserve">　第一次做父亲，请多关照</w:t>
      </w:r>
      <w:bookmarkEnd w:id="18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1259 </w:t>
      </w:r>
      <w:r>
        <w:rPr>
          <w:rFonts w:ascii="宋体" w:hAnsi="宋体"/>
          <w:color w:val="909090"/>
          <w:sz w:val="17"/>
        </w:rPr>
        <w:t>页　｜　约</w:t>
      </w:r>
      <w:r>
        <w:rPr>
          <w:rFonts w:ascii="宋体" w:hAnsi="宋体"/>
          <w:color w:val="909090"/>
          <w:sz w:val="17"/>
        </w:rPr>
        <w:t xml:space="preserve"> 3,513 </w:t>
      </w:r>
      <w:r>
        <w:rPr>
          <w:rFonts w:ascii="宋体" w:hAnsi="宋体"/>
          <w:color w:val="909090"/>
          <w:sz w:val="17"/>
        </w:rPr>
        <w:t>字</w:t>
      </w:r>
    </w:p>
    <w:p w:rsidR="000F356A" w:rsidRDefault="005B0035">
      <w:pPr>
        <w:spacing w:after="80"/>
        <w:ind w:firstLine="440"/>
      </w:pPr>
      <w:r>
        <w:rPr>
          <w:rFonts w:ascii="宋体" w:hAnsi="宋体"/>
        </w:rPr>
        <w:t>电影《银河补习班》我上周六就看了，这文章写的很早。</w:t>
      </w:r>
    </w:p>
    <w:p w:rsidR="000F356A" w:rsidRDefault="005B0035">
      <w:pPr>
        <w:spacing w:after="80"/>
        <w:ind w:firstLine="440"/>
      </w:pPr>
      <w:r>
        <w:rPr>
          <w:rFonts w:ascii="宋体" w:hAnsi="宋体"/>
        </w:rPr>
        <w:t>一直犹豫要不要放出来，毕竟它还没有全国公映。</w:t>
      </w:r>
    </w:p>
    <w:p w:rsidR="000F356A" w:rsidRDefault="005B0035">
      <w:pPr>
        <w:spacing w:after="80"/>
        <w:ind w:firstLine="440"/>
      </w:pPr>
      <w:r>
        <w:rPr>
          <w:rFonts w:ascii="宋体" w:hAnsi="宋体"/>
        </w:rPr>
        <w:t>《银河补习班》的故事讲的非常好，非常的煽情，可能是那个时代对我们来说很熟悉，比如亚运会、香港回归、九八洪水、张国荣去世</w:t>
      </w:r>
      <w:r>
        <w:rPr>
          <w:rFonts w:ascii="宋体" w:hAnsi="宋体"/>
        </w:rPr>
        <w:t>......</w:t>
      </w:r>
    </w:p>
    <w:p w:rsidR="000F356A" w:rsidRDefault="005B0035">
      <w:pPr>
        <w:spacing w:after="80"/>
        <w:ind w:firstLine="440"/>
      </w:pPr>
      <w:r>
        <w:rPr>
          <w:rFonts w:ascii="宋体" w:hAnsi="宋体"/>
        </w:rPr>
        <w:t>所以不只是电影里父子之间的情感打动了我，打动我的，是整个时代。</w:t>
      </w:r>
    </w:p>
    <w:p w:rsidR="000F356A" w:rsidRDefault="005B0035">
      <w:pPr>
        <w:spacing w:after="80"/>
        <w:ind w:firstLine="440"/>
      </w:pPr>
      <w:r>
        <w:rPr>
          <w:rFonts w:ascii="宋体" w:hAnsi="宋体"/>
        </w:rPr>
        <w:t>邓超演了一个桥梁工程师，他们设计院采购方面出了问题，当然他不知道。</w:t>
      </w:r>
    </w:p>
    <w:p w:rsidR="000F356A" w:rsidRDefault="005B0035">
      <w:pPr>
        <w:spacing w:after="80"/>
        <w:ind w:firstLine="440"/>
      </w:pPr>
      <w:r>
        <w:rPr>
          <w:rFonts w:ascii="宋体" w:hAnsi="宋体"/>
        </w:rPr>
        <w:t>作为主设计师的邓超，当时恰好是亚运火炬手，在传递火炬的时候，抱着自己上小学的儿子亲眼目睹了大桥的坍塌。</w:t>
      </w:r>
    </w:p>
    <w:p w:rsidR="000F356A" w:rsidRDefault="005B0035">
      <w:pPr>
        <w:spacing w:after="80"/>
        <w:ind w:firstLine="440"/>
      </w:pPr>
      <w:r>
        <w:rPr>
          <w:rFonts w:ascii="宋体" w:hAnsi="宋体"/>
        </w:rPr>
        <w:t>邓超选择为院里背了黑锅，结果自己坐牢去了，一坐就是七年。</w:t>
      </w:r>
    </w:p>
    <w:p w:rsidR="000F356A" w:rsidRDefault="005B0035">
      <w:pPr>
        <w:spacing w:after="80"/>
        <w:ind w:firstLine="440"/>
      </w:pPr>
      <w:r>
        <w:rPr>
          <w:rFonts w:ascii="宋体" w:hAnsi="宋体"/>
        </w:rPr>
        <w:t>这期间老婆和他离婚了，改嫁了，孩子呢，也变成了一个差生。</w:t>
      </w:r>
    </w:p>
    <w:p w:rsidR="000F356A" w:rsidRDefault="005B0035">
      <w:pPr>
        <w:spacing w:after="80"/>
        <w:ind w:firstLine="440"/>
      </w:pPr>
      <w:r>
        <w:rPr>
          <w:rFonts w:ascii="宋体" w:hAnsi="宋体"/>
        </w:rPr>
        <w:t>因为这孩子本来就有点木，俗话说缺根弦，他的父亲在当地被千夫指，牵连了他，常被小朋友们揍，那个城市很小，圈子小人人都认识，那个年代坐牢，还是因为设计桥梁出事坐牢，是不得了的事。</w:t>
      </w:r>
    </w:p>
    <w:p w:rsidR="000F356A" w:rsidRDefault="005B0035">
      <w:pPr>
        <w:spacing w:after="80"/>
        <w:ind w:firstLine="440"/>
      </w:pPr>
      <w:r>
        <w:rPr>
          <w:rFonts w:ascii="宋体" w:hAnsi="宋体"/>
        </w:rPr>
        <w:t>当爹的是当地的过街老鼠，当儿子的自然也难得安生。</w:t>
      </w:r>
    </w:p>
    <w:p w:rsidR="000F356A" w:rsidRDefault="005B0035">
      <w:pPr>
        <w:spacing w:after="80"/>
        <w:ind w:firstLine="440"/>
      </w:pPr>
      <w:r>
        <w:rPr>
          <w:rFonts w:ascii="宋体" w:hAnsi="宋体"/>
        </w:rPr>
        <w:t>他妈改嫁之后，后爸是个做生意的，也没精力管他，就成了个问题学生，他老爹，就是邓超刚放出来的镜头就是面对儿子要被开除。</w:t>
      </w:r>
    </w:p>
    <w:p w:rsidR="000F356A" w:rsidRDefault="005B0035">
      <w:pPr>
        <w:spacing w:after="80"/>
        <w:ind w:firstLine="440"/>
      </w:pPr>
      <w:r>
        <w:rPr>
          <w:rFonts w:ascii="宋体" w:hAnsi="宋体"/>
        </w:rPr>
        <w:t>接下来的故事就像《阿甘正传》，这孩子就成了内陆的阿甘，邓超就成了阿甘他妈。</w:t>
      </w:r>
    </w:p>
    <w:p w:rsidR="000F356A" w:rsidRDefault="005B0035">
      <w:pPr>
        <w:spacing w:after="80"/>
        <w:ind w:firstLine="440"/>
      </w:pPr>
      <w:r>
        <w:rPr>
          <w:rFonts w:ascii="宋体" w:hAnsi="宋体"/>
        </w:rPr>
        <w:t>邓超跟教导主任打赌，一学期之内，这孩子能从班级倒数第一成为年级前十，赌赢了就不被开除。</w:t>
      </w:r>
    </w:p>
    <w:p w:rsidR="000F356A" w:rsidRDefault="005B0035">
      <w:pPr>
        <w:spacing w:after="80"/>
        <w:ind w:firstLine="440"/>
      </w:pPr>
      <w:r>
        <w:rPr>
          <w:rFonts w:ascii="宋体" w:hAnsi="宋体"/>
        </w:rPr>
        <w:t>接下来就是教育理念之争。</w:t>
      </w:r>
    </w:p>
    <w:p w:rsidR="000F356A" w:rsidRDefault="005B0035">
      <w:pPr>
        <w:spacing w:after="80"/>
        <w:ind w:firstLine="440"/>
      </w:pPr>
      <w:r>
        <w:rPr>
          <w:rFonts w:ascii="宋体" w:hAnsi="宋体"/>
        </w:rPr>
        <w:t>邓超的教育理念很先进，大概这么几点。</w:t>
      </w:r>
    </w:p>
    <w:p w:rsidR="000F356A" w:rsidRDefault="005B0035">
      <w:pPr>
        <w:spacing w:after="80"/>
        <w:ind w:firstLine="440"/>
      </w:pPr>
      <w:r>
        <w:rPr>
          <w:rFonts w:ascii="宋体" w:hAnsi="宋体"/>
        </w:rPr>
        <w:t>1</w:t>
      </w:r>
      <w:r>
        <w:rPr>
          <w:rFonts w:ascii="宋体" w:hAnsi="宋体"/>
        </w:rPr>
        <w:t>、你要相信自己，这是所有事的起点，你相信自己，我作为父亲绝对相信你。</w:t>
      </w:r>
    </w:p>
    <w:p w:rsidR="000F356A" w:rsidRDefault="005B0035">
      <w:pPr>
        <w:spacing w:after="80"/>
        <w:ind w:firstLine="440"/>
      </w:pPr>
      <w:r>
        <w:rPr>
          <w:rFonts w:ascii="宋体" w:hAnsi="宋体"/>
        </w:rPr>
        <w:t>2</w:t>
      </w:r>
      <w:r>
        <w:rPr>
          <w:rFonts w:ascii="宋体" w:hAnsi="宋体"/>
        </w:rPr>
        <w:t>、一定要时时刻刻去思考，人只有不停的想，脑子才真的有在转，这种情况下，你才真的有在学习，否</w:t>
      </w:r>
      <w:r>
        <w:rPr>
          <w:rFonts w:ascii="宋体" w:hAnsi="宋体"/>
        </w:rPr>
        <w:t>则都是假努力。</w:t>
      </w:r>
    </w:p>
    <w:p w:rsidR="000F356A" w:rsidRDefault="005B0035">
      <w:pPr>
        <w:spacing w:after="80"/>
        <w:ind w:firstLine="440"/>
      </w:pPr>
      <w:r>
        <w:rPr>
          <w:rFonts w:ascii="宋体" w:hAnsi="宋体"/>
        </w:rPr>
        <w:lastRenderedPageBreak/>
        <w:t>3</w:t>
      </w:r>
      <w:r>
        <w:rPr>
          <w:rFonts w:ascii="宋体" w:hAnsi="宋体"/>
        </w:rPr>
        <w:t>、学习的目的不是考试，不要浪费精力在重复，题海战术上。他带着儿子看航空展，周游全国，接近大自然，甚至还给儿子买了那个时代最先进的</w:t>
      </w:r>
      <w:r>
        <w:rPr>
          <w:rFonts w:ascii="宋体" w:hAnsi="宋体"/>
        </w:rPr>
        <w:t>586</w:t>
      </w:r>
      <w:r>
        <w:rPr>
          <w:rFonts w:ascii="宋体" w:hAnsi="宋体"/>
        </w:rPr>
        <w:t>电脑。</w:t>
      </w:r>
    </w:p>
    <w:p w:rsidR="000F356A" w:rsidRDefault="005B0035">
      <w:pPr>
        <w:spacing w:after="80"/>
        <w:ind w:firstLine="440"/>
      </w:pPr>
      <w:r>
        <w:rPr>
          <w:rFonts w:ascii="宋体" w:hAnsi="宋体"/>
        </w:rPr>
        <w:t>经过一系列改造，最后儿子真成了年级前十，后来又成了可以冲刺省状元的种子选手，乃至最后成了飞行员，宇航员，航天英雄，</w:t>
      </w:r>
      <w:r>
        <w:rPr>
          <w:rFonts w:ascii="宋体" w:hAnsi="宋体"/>
        </w:rPr>
        <w:t>.......</w:t>
      </w:r>
    </w:p>
    <w:p w:rsidR="000F356A" w:rsidRDefault="005B0035">
      <w:pPr>
        <w:spacing w:after="80"/>
        <w:ind w:firstLine="440"/>
      </w:pPr>
      <w:r>
        <w:rPr>
          <w:rFonts w:ascii="宋体" w:hAnsi="宋体"/>
        </w:rPr>
        <w:t>这事儿怎么说呢，毕竟是在拍电视剧，可以说，这是个特例。</w:t>
      </w:r>
    </w:p>
    <w:p w:rsidR="000F356A" w:rsidRDefault="005B0035">
      <w:pPr>
        <w:spacing w:after="80"/>
        <w:ind w:firstLine="440"/>
      </w:pPr>
      <w:r>
        <w:rPr>
          <w:rFonts w:ascii="宋体" w:hAnsi="宋体"/>
        </w:rPr>
        <w:t>当然大多数时候，故事都是特例，你不能当真，当真，你就输了。</w:t>
      </w:r>
    </w:p>
    <w:p w:rsidR="000F356A" w:rsidRDefault="005B0035">
      <w:pPr>
        <w:spacing w:after="80"/>
        <w:ind w:firstLine="440"/>
      </w:pPr>
      <w:r>
        <w:rPr>
          <w:rFonts w:ascii="宋体" w:hAnsi="宋体"/>
        </w:rPr>
        <w:t>整部片子里，邓超就一句话是普适性的，就是人要保持思考，永不认输。</w:t>
      </w:r>
    </w:p>
    <w:p w:rsidR="000F356A" w:rsidRDefault="005B0035">
      <w:pPr>
        <w:spacing w:after="80"/>
        <w:ind w:firstLine="440"/>
      </w:pPr>
      <w:r>
        <w:rPr>
          <w:rFonts w:ascii="宋体" w:hAnsi="宋体"/>
        </w:rPr>
        <w:t>你得养成时时刻刻思考的习惯，而且面对任何</w:t>
      </w:r>
      <w:r>
        <w:rPr>
          <w:rFonts w:ascii="宋体" w:hAnsi="宋体"/>
        </w:rPr>
        <w:t>情况，都要冷静，冷静才能找出办法。</w:t>
      </w:r>
    </w:p>
    <w:p w:rsidR="000F356A" w:rsidRDefault="005B0035">
      <w:pPr>
        <w:spacing w:after="80"/>
        <w:ind w:firstLine="440"/>
      </w:pPr>
      <w:r>
        <w:rPr>
          <w:rFonts w:ascii="宋体" w:hAnsi="宋体"/>
        </w:rPr>
        <w:t>这一点绝对是普适性的，我见过的所有学霸，你注意我的措辞，所有。</w:t>
      </w:r>
    </w:p>
    <w:p w:rsidR="000F356A" w:rsidRDefault="005B0035">
      <w:pPr>
        <w:spacing w:after="80"/>
        <w:ind w:firstLine="440"/>
      </w:pPr>
      <w:r>
        <w:rPr>
          <w:rFonts w:ascii="宋体" w:hAnsi="宋体"/>
        </w:rPr>
        <w:t>所有学霸乃至所有优秀的人才，哪怕不是学霸，统统都养成了长年累月保持思考的惯性。</w:t>
      </w:r>
    </w:p>
    <w:p w:rsidR="000F356A" w:rsidRDefault="005B0035">
      <w:pPr>
        <w:spacing w:after="80"/>
        <w:ind w:firstLine="440"/>
      </w:pPr>
      <w:r>
        <w:rPr>
          <w:rFonts w:ascii="宋体" w:hAnsi="宋体"/>
        </w:rPr>
        <w:t>这一点邓超说的一点错都没有，一个不保持思考习惯，不习惯于动脑子的人，绝无可能是人才。</w:t>
      </w:r>
    </w:p>
    <w:p w:rsidR="000F356A" w:rsidRDefault="005B0035">
      <w:pPr>
        <w:spacing w:after="80"/>
        <w:ind w:firstLine="440"/>
      </w:pPr>
      <w:r>
        <w:rPr>
          <w:rFonts w:ascii="宋体" w:hAnsi="宋体"/>
        </w:rPr>
        <w:t>当然，有可能成为网红，也有可能中六合彩，那个说不准，那事儿和能力无关，和运气相关。至于永不认输，这一点也是所有祖师爷赏饭吃类型的人才身上的共性。</w:t>
      </w:r>
    </w:p>
    <w:p w:rsidR="000F356A" w:rsidRDefault="005B0035">
      <w:pPr>
        <w:spacing w:after="80"/>
        <w:ind w:firstLine="440"/>
      </w:pPr>
      <w:r>
        <w:rPr>
          <w:rFonts w:ascii="宋体" w:hAnsi="宋体"/>
        </w:rPr>
        <w:t>人才分两种，一种是老天爷赏饭吃，这种人往往天赋极强，未见的能够永不认输，也许被打击一次就挂了，比如项</w:t>
      </w:r>
      <w:r>
        <w:rPr>
          <w:rFonts w:ascii="宋体" w:hAnsi="宋体"/>
        </w:rPr>
        <w:t>羽。</w:t>
      </w:r>
    </w:p>
    <w:p w:rsidR="000F356A" w:rsidRDefault="005B0035">
      <w:pPr>
        <w:spacing w:after="80"/>
        <w:ind w:firstLine="440"/>
      </w:pPr>
      <w:r>
        <w:rPr>
          <w:rFonts w:ascii="宋体" w:hAnsi="宋体"/>
        </w:rPr>
        <w:t>但凡是祖师爷赏饭吃，就是靠自己勤学苦练出来的，基本上都是永不认输的性格。</w:t>
      </w:r>
    </w:p>
    <w:p w:rsidR="000F356A" w:rsidRDefault="005B0035">
      <w:pPr>
        <w:spacing w:after="80"/>
        <w:ind w:firstLine="440"/>
      </w:pPr>
      <w:r>
        <w:rPr>
          <w:rFonts w:ascii="宋体" w:hAnsi="宋体"/>
        </w:rPr>
        <w:t>电影里这孩子遇见了两次危难，一次是</w:t>
      </w:r>
      <w:r>
        <w:rPr>
          <w:rFonts w:ascii="宋体" w:hAnsi="宋体"/>
        </w:rPr>
        <w:t>98</w:t>
      </w:r>
      <w:r>
        <w:rPr>
          <w:rFonts w:ascii="宋体" w:hAnsi="宋体"/>
        </w:rPr>
        <w:t>年洪水，父子俩正好在旅游，走散了，这孩子从洪水里自救逃生。</w:t>
      </w:r>
    </w:p>
    <w:p w:rsidR="000F356A" w:rsidRDefault="005B0035">
      <w:pPr>
        <w:spacing w:after="80"/>
        <w:ind w:firstLine="440"/>
      </w:pPr>
      <w:r>
        <w:rPr>
          <w:rFonts w:ascii="宋体" w:hAnsi="宋体"/>
        </w:rPr>
        <w:t>第二次是他已经成为宇航员，航天器出了问题，他到太空中修好了，奇迹般的返航。</w:t>
      </w:r>
    </w:p>
    <w:p w:rsidR="000F356A" w:rsidRDefault="005B0035">
      <w:pPr>
        <w:spacing w:after="80"/>
        <w:ind w:firstLine="440"/>
      </w:pPr>
      <w:r>
        <w:rPr>
          <w:rFonts w:ascii="宋体" w:hAnsi="宋体"/>
        </w:rPr>
        <w:t>两次的根本原因都是永不认输，永不放弃，在绝境中寻找一切能寻找的方法。</w:t>
      </w:r>
    </w:p>
    <w:p w:rsidR="000F356A" w:rsidRDefault="005B0035">
      <w:pPr>
        <w:spacing w:after="80"/>
        <w:ind w:firstLine="440"/>
      </w:pPr>
      <w:r>
        <w:rPr>
          <w:rFonts w:ascii="宋体" w:hAnsi="宋体"/>
        </w:rPr>
        <w:t>这一点和长期保持思考的习惯，是相辅相成的。</w:t>
      </w:r>
    </w:p>
    <w:p w:rsidR="000F356A" w:rsidRDefault="005B0035">
      <w:pPr>
        <w:spacing w:after="80"/>
        <w:ind w:firstLine="440"/>
      </w:pPr>
      <w:r>
        <w:rPr>
          <w:rFonts w:ascii="宋体" w:hAnsi="宋体"/>
        </w:rPr>
        <w:t>说完了共性，我们说说特性。</w:t>
      </w:r>
    </w:p>
    <w:p w:rsidR="000F356A" w:rsidRDefault="005B0035">
      <w:pPr>
        <w:spacing w:after="80"/>
        <w:ind w:firstLine="440"/>
      </w:pPr>
      <w:r>
        <w:rPr>
          <w:rFonts w:ascii="宋体" w:hAnsi="宋体"/>
        </w:rPr>
        <w:t>比如自信，比如学习的重点在于理解世界而不是做习题。</w:t>
      </w:r>
    </w:p>
    <w:p w:rsidR="000F356A" w:rsidRDefault="005B0035">
      <w:pPr>
        <w:spacing w:after="80"/>
        <w:ind w:firstLine="440"/>
      </w:pPr>
      <w:r>
        <w:rPr>
          <w:rFonts w:ascii="宋体" w:hAnsi="宋体"/>
        </w:rPr>
        <w:t>这个很难讲，也许在有的人身上管用，但换个人，也许没作用。</w:t>
      </w:r>
    </w:p>
    <w:p w:rsidR="000F356A" w:rsidRDefault="005B0035">
      <w:pPr>
        <w:spacing w:after="80"/>
        <w:ind w:firstLine="440"/>
      </w:pPr>
      <w:r>
        <w:rPr>
          <w:rFonts w:ascii="宋体" w:hAnsi="宋体"/>
        </w:rPr>
        <w:t>比如这孩子从倒数第一考到倒数第五，邓超就很夸张的鼓励他，称赞他，认为他儿子是天才。这种鼓励式教育其实三十年前就开始流行，从国外传进来的。</w:t>
      </w:r>
    </w:p>
    <w:p w:rsidR="000F356A" w:rsidRDefault="005B0035">
      <w:pPr>
        <w:spacing w:after="80"/>
        <w:ind w:firstLine="440"/>
      </w:pPr>
      <w:r>
        <w:rPr>
          <w:rFonts w:ascii="宋体" w:hAnsi="宋体"/>
        </w:rPr>
        <w:lastRenderedPageBreak/>
        <w:t>但你说它究竟好不好用，是很难讲的。</w:t>
      </w:r>
    </w:p>
    <w:p w:rsidR="000F356A" w:rsidRDefault="005B0035">
      <w:pPr>
        <w:spacing w:after="80"/>
        <w:ind w:firstLine="440"/>
      </w:pPr>
      <w:r>
        <w:rPr>
          <w:rFonts w:ascii="宋体" w:hAnsi="宋体"/>
        </w:rPr>
        <w:t>因为人是生活在一个大环境里，不是生活在孤立的封闭的小环境里。</w:t>
      </w:r>
    </w:p>
    <w:p w:rsidR="000F356A" w:rsidRDefault="005B0035">
      <w:pPr>
        <w:spacing w:after="80"/>
        <w:ind w:firstLine="440"/>
      </w:pPr>
      <w:r>
        <w:rPr>
          <w:rFonts w:ascii="宋体" w:hAnsi="宋体"/>
        </w:rPr>
        <w:t>你爸爸说你牛，你就真信么？你爸爸一个人说你牛，周围二百个人说你蠢，你信谁？</w:t>
      </w:r>
    </w:p>
    <w:p w:rsidR="000F356A" w:rsidRDefault="005B0035">
      <w:pPr>
        <w:spacing w:after="80"/>
        <w:ind w:firstLine="440"/>
      </w:pPr>
      <w:r>
        <w:rPr>
          <w:rFonts w:ascii="宋体" w:hAnsi="宋体"/>
        </w:rPr>
        <w:t>何况你爸爸在你心目中的地位，真的有那么高么？也许在电影里这个孩子这里，他内心深处永远崇拜爸爸。</w:t>
      </w:r>
    </w:p>
    <w:p w:rsidR="000F356A" w:rsidRDefault="005B0035">
      <w:pPr>
        <w:spacing w:after="80"/>
        <w:ind w:firstLine="440"/>
      </w:pPr>
      <w:r>
        <w:rPr>
          <w:rFonts w:ascii="宋体" w:hAnsi="宋体"/>
        </w:rPr>
        <w:t>但你放眼所有人，只怕大部分父亲在儿子眼里，没这么高的地位。</w:t>
      </w:r>
    </w:p>
    <w:p w:rsidR="000F356A" w:rsidRDefault="005B0035">
      <w:pPr>
        <w:spacing w:after="80"/>
        <w:ind w:firstLine="440"/>
      </w:pPr>
      <w:r>
        <w:rPr>
          <w:rFonts w:ascii="宋体" w:hAnsi="宋体"/>
        </w:rPr>
        <w:t>所以，靠几个家长，个别老师用鼓励的方式想帮助</w:t>
      </w:r>
      <w:r>
        <w:rPr>
          <w:rFonts w:ascii="宋体" w:hAnsi="宋体"/>
        </w:rPr>
        <w:t>孩子建立信心是很困难的。</w:t>
      </w:r>
    </w:p>
    <w:p w:rsidR="000F356A" w:rsidRDefault="005B0035">
      <w:pPr>
        <w:spacing w:after="80"/>
        <w:ind w:firstLine="440"/>
      </w:pPr>
      <w:r>
        <w:rPr>
          <w:rFonts w:ascii="宋体" w:hAnsi="宋体"/>
        </w:rPr>
        <w:t>毕竟东方文化还是训斥文化，并非西方的鼓励文化，这个大背景是这样。</w:t>
      </w:r>
    </w:p>
    <w:p w:rsidR="000F356A" w:rsidRDefault="005B0035">
      <w:pPr>
        <w:spacing w:after="80"/>
        <w:ind w:firstLine="440"/>
      </w:pPr>
      <w:r>
        <w:rPr>
          <w:rFonts w:ascii="宋体" w:hAnsi="宋体"/>
        </w:rPr>
        <w:t>我们算好的，你去看看日本，上司扇下属耳光，那都不稀奇。</w:t>
      </w:r>
    </w:p>
    <w:p w:rsidR="000F356A" w:rsidRDefault="005B0035">
      <w:pPr>
        <w:spacing w:after="80"/>
        <w:ind w:firstLine="440"/>
      </w:pPr>
      <w:r>
        <w:rPr>
          <w:rFonts w:ascii="宋体" w:hAnsi="宋体"/>
        </w:rPr>
        <w:t>如果你只是自己学西方，但改变不了以训斥为主的大环境，那这种模式，恐怕适得其反。</w:t>
      </w:r>
    </w:p>
    <w:p w:rsidR="000F356A" w:rsidRDefault="005B0035">
      <w:pPr>
        <w:spacing w:after="80"/>
        <w:ind w:firstLine="440"/>
      </w:pPr>
      <w:r>
        <w:rPr>
          <w:rFonts w:ascii="宋体" w:hAnsi="宋体"/>
        </w:rPr>
        <w:t>再说所谓的接近大自然，以开阔眼界为主要学习目标。</w:t>
      </w:r>
    </w:p>
    <w:p w:rsidR="000F356A" w:rsidRDefault="005B0035">
      <w:pPr>
        <w:spacing w:after="80"/>
        <w:ind w:firstLine="440"/>
      </w:pPr>
      <w:r>
        <w:rPr>
          <w:rFonts w:ascii="宋体" w:hAnsi="宋体"/>
        </w:rPr>
        <w:t>这事儿的效果也很难说。</w:t>
      </w:r>
    </w:p>
    <w:p w:rsidR="000F356A" w:rsidRDefault="005B0035">
      <w:pPr>
        <w:spacing w:after="80"/>
        <w:ind w:firstLine="440"/>
      </w:pPr>
      <w:r>
        <w:rPr>
          <w:rFonts w:ascii="宋体" w:hAnsi="宋体"/>
        </w:rPr>
        <w:t>我直白的告诉你，这世上绝大部分人，一辈子都找不到自己的人生目标。</w:t>
      </w:r>
    </w:p>
    <w:p w:rsidR="000F356A" w:rsidRDefault="005B0035">
      <w:pPr>
        <w:spacing w:after="80"/>
        <w:ind w:firstLine="440"/>
      </w:pPr>
      <w:r>
        <w:rPr>
          <w:rFonts w:ascii="宋体" w:hAnsi="宋体"/>
        </w:rPr>
        <w:t>这不是被教育毁了，而是常态，这就是概率。</w:t>
      </w:r>
    </w:p>
    <w:p w:rsidR="000F356A" w:rsidRDefault="005B0035">
      <w:pPr>
        <w:spacing w:after="80"/>
        <w:ind w:firstLine="440"/>
      </w:pPr>
      <w:r>
        <w:rPr>
          <w:rFonts w:ascii="宋体" w:hAnsi="宋体"/>
        </w:rPr>
        <w:t>能找到人生目标的，是极少数。</w:t>
      </w:r>
    </w:p>
    <w:p w:rsidR="000F356A" w:rsidRDefault="005B0035">
      <w:pPr>
        <w:spacing w:after="80"/>
        <w:ind w:firstLine="440"/>
      </w:pPr>
      <w:r>
        <w:rPr>
          <w:rFonts w:ascii="宋体" w:hAnsi="宋体"/>
        </w:rPr>
        <w:t>啥叫人生目标？唐僧要西去那烂陀寺，学习瑜伽师地论，这就叫目标，再比如邓超</w:t>
      </w:r>
      <w:r>
        <w:rPr>
          <w:rFonts w:ascii="宋体" w:hAnsi="宋体"/>
        </w:rPr>
        <w:t>儿子梦想成为航天员，这也是目标。</w:t>
      </w:r>
    </w:p>
    <w:p w:rsidR="000F356A" w:rsidRDefault="005B0035">
      <w:pPr>
        <w:spacing w:after="80"/>
        <w:ind w:firstLine="440"/>
      </w:pPr>
      <w:r>
        <w:rPr>
          <w:rFonts w:ascii="宋体" w:hAnsi="宋体"/>
        </w:rPr>
        <w:t>但我告诉你，绝大部分人，没这么执着，都是随遇而安的。</w:t>
      </w:r>
    </w:p>
    <w:p w:rsidR="000F356A" w:rsidRDefault="005B0035">
      <w:pPr>
        <w:spacing w:after="80"/>
        <w:ind w:firstLine="440"/>
      </w:pPr>
      <w:r>
        <w:rPr>
          <w:rFonts w:ascii="宋体" w:hAnsi="宋体"/>
        </w:rPr>
        <w:t>比如我，根本没有人生目标。</w:t>
      </w:r>
    </w:p>
    <w:p w:rsidR="000F356A" w:rsidRDefault="005B0035">
      <w:pPr>
        <w:spacing w:after="80"/>
        <w:ind w:firstLine="440"/>
      </w:pPr>
      <w:r>
        <w:rPr>
          <w:rFonts w:ascii="宋体" w:hAnsi="宋体"/>
        </w:rPr>
        <w:t>我就是一个典型的随遇而安的人。</w:t>
      </w:r>
    </w:p>
    <w:p w:rsidR="000F356A" w:rsidRDefault="005B0035">
      <w:pPr>
        <w:spacing w:after="80"/>
        <w:ind w:firstLine="440"/>
      </w:pPr>
      <w:r>
        <w:rPr>
          <w:rFonts w:ascii="宋体" w:hAnsi="宋体"/>
        </w:rPr>
        <w:t>所谓的目标就是我不给你玩，你会很痛苦，你这辈子就认定了非要玩某个东西，这就叫目标。所谓的随遇而安就是我不给你玩，你也就算了，去玩别的了，也玩的很开心。</w:t>
      </w:r>
    </w:p>
    <w:p w:rsidR="000F356A" w:rsidRDefault="005B0035">
      <w:pPr>
        <w:spacing w:after="80"/>
        <w:ind w:firstLine="440"/>
      </w:pPr>
      <w:r>
        <w:rPr>
          <w:rFonts w:ascii="宋体" w:hAnsi="宋体"/>
        </w:rPr>
        <w:t>所以你指望一个孩子像电影里那样，仅仅是出去旅游了十五天，就从此萌生了人生目标，这太难了。</w:t>
      </w:r>
    </w:p>
    <w:p w:rsidR="000F356A" w:rsidRDefault="005B0035">
      <w:pPr>
        <w:spacing w:after="80"/>
        <w:ind w:firstLine="440"/>
      </w:pPr>
      <w:r>
        <w:rPr>
          <w:rFonts w:ascii="宋体" w:hAnsi="宋体"/>
        </w:rPr>
        <w:t>我倒现在都没弄明白某些人，比如唐僧的人生目标是怎么产生的，也许那玩意就是天生的。我见过很多人把公司做上市了，当教授当成学科</w:t>
      </w:r>
      <w:r>
        <w:rPr>
          <w:rFonts w:ascii="宋体" w:hAnsi="宋体"/>
        </w:rPr>
        <w:t>带头人了，大家都以为在某领域他就是权威了，但他私下里仍然会告诉你，这不是他的人生目标。</w:t>
      </w:r>
    </w:p>
    <w:p w:rsidR="000F356A" w:rsidRDefault="005B0035">
      <w:pPr>
        <w:spacing w:after="80"/>
        <w:ind w:firstLine="440"/>
      </w:pPr>
      <w:r>
        <w:rPr>
          <w:rFonts w:ascii="宋体" w:hAnsi="宋体"/>
        </w:rPr>
        <w:lastRenderedPageBreak/>
        <w:t>他也只是随遇而安，碰巧走到这里，假如当初命运不这么安排，让他做别的，他也就做别的去了，不见得会多懊恼或者后悔。</w:t>
      </w:r>
    </w:p>
    <w:p w:rsidR="000F356A" w:rsidRDefault="005B0035">
      <w:pPr>
        <w:spacing w:after="80"/>
        <w:ind w:firstLine="440"/>
      </w:pPr>
      <w:r>
        <w:rPr>
          <w:rFonts w:ascii="宋体" w:hAnsi="宋体"/>
        </w:rPr>
        <w:t>你看到了，这就是大多数人。</w:t>
      </w:r>
    </w:p>
    <w:p w:rsidR="000F356A" w:rsidRDefault="005B0035">
      <w:pPr>
        <w:spacing w:after="80"/>
        <w:ind w:firstLine="440"/>
      </w:pPr>
      <w:r>
        <w:rPr>
          <w:rFonts w:ascii="宋体" w:hAnsi="宋体"/>
        </w:rPr>
        <w:t>对于大多数人来说，学习的主要途径就是重复，就是练习，就是很多枯燥的事情，不见得那么有趣，比如像电影里那样认知大自然。</w:t>
      </w:r>
    </w:p>
    <w:p w:rsidR="000F356A" w:rsidRDefault="005B0035">
      <w:pPr>
        <w:spacing w:after="80"/>
        <w:ind w:firstLine="440"/>
      </w:pPr>
      <w:r>
        <w:rPr>
          <w:rFonts w:ascii="宋体" w:hAnsi="宋体"/>
        </w:rPr>
        <w:t>你是个交易员，也许你一生中大部分时间都在和数字打交道，你未必真的弄明白了你操盘的那些数字和大自然有啥关系。</w:t>
      </w:r>
    </w:p>
    <w:p w:rsidR="000F356A" w:rsidRDefault="005B0035">
      <w:pPr>
        <w:spacing w:after="80"/>
        <w:ind w:firstLine="440"/>
      </w:pPr>
      <w:r>
        <w:rPr>
          <w:rFonts w:ascii="宋体" w:hAnsi="宋体"/>
        </w:rPr>
        <w:t>我就不相信巴菲特能够像电影里邓超那样对着田野领悟</w:t>
      </w:r>
      <w:r>
        <w:rPr>
          <w:rFonts w:ascii="宋体" w:hAnsi="宋体"/>
        </w:rPr>
        <w:t>“</w:t>
      </w:r>
      <w:r>
        <w:rPr>
          <w:rFonts w:ascii="宋体" w:hAnsi="宋体"/>
        </w:rPr>
        <w:t>草色遥看近却无</w:t>
      </w:r>
      <w:r>
        <w:rPr>
          <w:rFonts w:ascii="宋体" w:hAnsi="宋体"/>
        </w:rPr>
        <w:t>”</w:t>
      </w:r>
      <w:r>
        <w:rPr>
          <w:rFonts w:ascii="宋体" w:hAnsi="宋体"/>
        </w:rPr>
        <w:t>。</w:t>
      </w:r>
    </w:p>
    <w:p w:rsidR="000F356A" w:rsidRDefault="005B0035">
      <w:pPr>
        <w:spacing w:after="80"/>
        <w:ind w:firstLine="440"/>
      </w:pPr>
      <w:r>
        <w:rPr>
          <w:rFonts w:ascii="宋体" w:hAnsi="宋体"/>
        </w:rPr>
        <w:t>撇开这些特例的教育思想，故事里的父子之情还是很让人感动的。</w:t>
      </w:r>
    </w:p>
    <w:p w:rsidR="000F356A" w:rsidRDefault="005B0035">
      <w:pPr>
        <w:spacing w:after="80"/>
        <w:ind w:firstLine="440"/>
      </w:pPr>
      <w:r>
        <w:rPr>
          <w:rFonts w:ascii="宋体" w:hAnsi="宋体"/>
        </w:rPr>
        <w:t>换句话说，不见得每个人都能把孩子教成什么宇航员，哪怕你完全照搬邓超的教育理念。</w:t>
      </w:r>
    </w:p>
    <w:p w:rsidR="000F356A" w:rsidRDefault="005B0035">
      <w:pPr>
        <w:spacing w:after="80"/>
        <w:ind w:firstLine="440"/>
      </w:pPr>
      <w:r>
        <w:rPr>
          <w:rFonts w:ascii="宋体" w:hAnsi="宋体"/>
        </w:rPr>
        <w:t>别说宇航员，我可以告诉你，飞行员都是天生的。</w:t>
      </w:r>
    </w:p>
    <w:p w:rsidR="000F356A" w:rsidRDefault="005B0035">
      <w:pPr>
        <w:spacing w:after="80"/>
        <w:ind w:firstLine="440"/>
      </w:pPr>
      <w:r>
        <w:rPr>
          <w:rFonts w:ascii="宋体" w:hAnsi="宋体"/>
        </w:rPr>
        <w:t>我外公的弟弟，年轻时就是飞行员，我高中时班里出了俩飞行员，他们没什么特别，不见得就是学霸。</w:t>
      </w:r>
    </w:p>
    <w:p w:rsidR="000F356A" w:rsidRDefault="005B0035">
      <w:pPr>
        <w:spacing w:after="80"/>
        <w:ind w:firstLine="440"/>
      </w:pPr>
      <w:r>
        <w:rPr>
          <w:rFonts w:ascii="宋体" w:hAnsi="宋体"/>
        </w:rPr>
        <w:t>航校要招的不是学霸，飞行员就是空中的哥，关键在于身体素质是否达标。</w:t>
      </w:r>
    </w:p>
    <w:p w:rsidR="000F356A" w:rsidRDefault="005B0035">
      <w:pPr>
        <w:spacing w:after="80"/>
        <w:ind w:firstLine="440"/>
      </w:pPr>
      <w:r>
        <w:rPr>
          <w:rFonts w:ascii="宋体" w:hAnsi="宋体"/>
        </w:rPr>
        <w:t>这个检查非常严格，牙齿不够整齐不要，头发不够浓密不要，高的不要，胖的不要，有很多没道理的不要，不</w:t>
      </w:r>
      <w:r>
        <w:rPr>
          <w:rFonts w:ascii="宋体" w:hAnsi="宋体"/>
        </w:rPr>
        <w:t>要，就是不要。</w:t>
      </w:r>
    </w:p>
    <w:p w:rsidR="000F356A" w:rsidRDefault="005B0035">
      <w:pPr>
        <w:spacing w:after="80"/>
        <w:ind w:firstLine="440"/>
      </w:pPr>
      <w:r>
        <w:rPr>
          <w:rFonts w:ascii="宋体" w:hAnsi="宋体"/>
        </w:rPr>
        <w:t>所以，没听说过能把儿子培养成飞行员的，那多半是天生。</w:t>
      </w:r>
    </w:p>
    <w:p w:rsidR="000F356A" w:rsidRDefault="005B0035">
      <w:pPr>
        <w:spacing w:after="80"/>
        <w:ind w:firstLine="440"/>
      </w:pPr>
      <w:r>
        <w:rPr>
          <w:rFonts w:ascii="宋体" w:hAnsi="宋体"/>
        </w:rPr>
        <w:t>至于到了中学还是班级倒数第一，最后靠着这种先进的教育思想就能成为冲刺省状元的存在，这个我也难以置信。</w:t>
      </w:r>
    </w:p>
    <w:p w:rsidR="000F356A" w:rsidRDefault="005B0035">
      <w:pPr>
        <w:spacing w:after="80"/>
        <w:ind w:firstLine="440"/>
      </w:pPr>
      <w:r>
        <w:rPr>
          <w:rFonts w:ascii="宋体" w:hAnsi="宋体"/>
        </w:rPr>
        <w:t>你真当别人都吃稀饭的么？人家都傻子，人家的时间都不是时间，让你这么轻松的追成这样？所以那个结果，不必当真。</w:t>
      </w:r>
    </w:p>
    <w:p w:rsidR="000F356A" w:rsidRDefault="005B0035">
      <w:pPr>
        <w:spacing w:after="80"/>
        <w:ind w:firstLine="440"/>
      </w:pPr>
      <w:r>
        <w:rPr>
          <w:rFonts w:ascii="宋体" w:hAnsi="宋体"/>
        </w:rPr>
        <w:t>但邓超有一件事，是很好的。这就是教育的目的究竟是什么？</w:t>
      </w:r>
    </w:p>
    <w:p w:rsidR="000F356A" w:rsidRDefault="005B0035">
      <w:pPr>
        <w:spacing w:after="80"/>
        <w:ind w:firstLine="440"/>
      </w:pPr>
      <w:r>
        <w:rPr>
          <w:rFonts w:ascii="宋体" w:hAnsi="宋体"/>
        </w:rPr>
        <w:t>我们未见的能把孩子教成学霸，或者令他成为飞行员，甚至宇航员。</w:t>
      </w:r>
    </w:p>
    <w:p w:rsidR="000F356A" w:rsidRDefault="005B0035">
      <w:pPr>
        <w:spacing w:after="80"/>
        <w:ind w:firstLine="440"/>
      </w:pPr>
      <w:r>
        <w:rPr>
          <w:rFonts w:ascii="宋体" w:hAnsi="宋体"/>
        </w:rPr>
        <w:t>但我们一定能把孩子教成一个心智健全的人。</w:t>
      </w:r>
    </w:p>
    <w:p w:rsidR="000F356A" w:rsidRDefault="005B0035">
      <w:pPr>
        <w:spacing w:after="80"/>
        <w:ind w:firstLine="440"/>
      </w:pPr>
      <w:r>
        <w:rPr>
          <w:rFonts w:ascii="宋体" w:hAnsi="宋体"/>
        </w:rPr>
        <w:t>成功的人未见得是我们想要的，比如电影里演了张国荣。</w:t>
      </w:r>
    </w:p>
    <w:p w:rsidR="000F356A" w:rsidRDefault="005B0035">
      <w:pPr>
        <w:spacing w:after="80"/>
        <w:ind w:firstLine="440"/>
      </w:pPr>
      <w:r>
        <w:rPr>
          <w:rFonts w:ascii="宋体" w:hAnsi="宋体"/>
        </w:rPr>
        <w:t>你希望你的孩子像张国</w:t>
      </w:r>
      <w:r>
        <w:rPr>
          <w:rFonts w:ascii="宋体" w:hAnsi="宋体"/>
        </w:rPr>
        <w:t>荣一样么？虽然他那么成功。</w:t>
      </w:r>
    </w:p>
    <w:p w:rsidR="000F356A" w:rsidRDefault="005B0035">
      <w:pPr>
        <w:spacing w:after="80"/>
        <w:ind w:firstLine="440"/>
      </w:pPr>
      <w:r>
        <w:rPr>
          <w:rFonts w:ascii="宋体" w:hAnsi="宋体"/>
        </w:rPr>
        <w:t>我相信金庸老先生一辈子最痛苦的就是收到长子自杀的消息那一刻。</w:t>
      </w:r>
    </w:p>
    <w:p w:rsidR="000F356A" w:rsidRDefault="005B0035">
      <w:pPr>
        <w:spacing w:after="80"/>
        <w:ind w:firstLine="440"/>
      </w:pPr>
      <w:r>
        <w:rPr>
          <w:rFonts w:ascii="宋体" w:hAnsi="宋体"/>
        </w:rPr>
        <w:lastRenderedPageBreak/>
        <w:t>他写了一辈子的情，却没有想到他的长子为情所困，居然为了个女生，就自尽了。</w:t>
      </w:r>
    </w:p>
    <w:p w:rsidR="000F356A" w:rsidRDefault="005B0035">
      <w:pPr>
        <w:spacing w:after="80"/>
        <w:ind w:firstLine="440"/>
      </w:pPr>
      <w:r>
        <w:rPr>
          <w:rFonts w:ascii="宋体" w:hAnsi="宋体"/>
        </w:rPr>
        <w:t>这是金庸一生的痛，巨大的教育失败，甚至可以说是金庸人生的失败。</w:t>
      </w:r>
    </w:p>
    <w:p w:rsidR="000F356A" w:rsidRDefault="005B0035">
      <w:pPr>
        <w:spacing w:after="80"/>
        <w:ind w:firstLine="440"/>
      </w:pPr>
      <w:r>
        <w:rPr>
          <w:rFonts w:ascii="宋体" w:hAnsi="宋体"/>
        </w:rPr>
        <w:t>这一点，你在他的小说里能感受到。</w:t>
      </w:r>
    </w:p>
    <w:p w:rsidR="000F356A" w:rsidRDefault="005B0035">
      <w:pPr>
        <w:spacing w:after="80"/>
        <w:ind w:firstLine="440"/>
      </w:pPr>
      <w:r>
        <w:rPr>
          <w:rFonts w:ascii="宋体" w:hAnsi="宋体"/>
        </w:rPr>
        <w:t>百岁的张三丰看到自己最得意的弟子张翠山自刎的时候，又过了许多年，他带着治不好的张无忌下山，一个人在酒馆里喝醉酒喃喃自语的时候。</w:t>
      </w:r>
    </w:p>
    <w:p w:rsidR="000F356A" w:rsidRDefault="005B0035">
      <w:pPr>
        <w:spacing w:after="80"/>
        <w:ind w:firstLine="440"/>
      </w:pPr>
      <w:r>
        <w:rPr>
          <w:rFonts w:ascii="宋体" w:hAnsi="宋体"/>
        </w:rPr>
        <w:t>那种痛是无法形容的。</w:t>
      </w:r>
    </w:p>
    <w:p w:rsidR="000F356A" w:rsidRDefault="005B0035">
      <w:pPr>
        <w:spacing w:after="80"/>
        <w:ind w:firstLine="440"/>
      </w:pPr>
      <w:r>
        <w:rPr>
          <w:rFonts w:ascii="宋体" w:hAnsi="宋体"/>
        </w:rPr>
        <w:t>张三丰在酒馆里喝醉了，自言自语，说自己枉活了一百多岁，称什么武林的泰山北斗，却连个徒子徒孙都保不住</w:t>
      </w:r>
      <w:r>
        <w:rPr>
          <w:rFonts w:ascii="宋体" w:hAnsi="宋体"/>
        </w:rPr>
        <w:t>......</w:t>
      </w:r>
    </w:p>
    <w:p w:rsidR="000F356A" w:rsidRDefault="005B0035">
      <w:pPr>
        <w:spacing w:after="80"/>
        <w:ind w:firstLine="440"/>
      </w:pPr>
      <w:r>
        <w:rPr>
          <w:rFonts w:ascii="宋体" w:hAnsi="宋体"/>
        </w:rPr>
        <w:t>其实那时候，金庸还不是真的明白，因为小说写作在前，事故发生在后。</w:t>
      </w:r>
    </w:p>
    <w:p w:rsidR="000F356A" w:rsidRDefault="005B0035">
      <w:pPr>
        <w:spacing w:after="80"/>
        <w:ind w:firstLine="440"/>
      </w:pPr>
      <w:r>
        <w:rPr>
          <w:rFonts w:ascii="宋体" w:hAnsi="宋体"/>
        </w:rPr>
        <w:t>在《倚天屠龙记》的后记里，金庸写了这么一段话：</w:t>
      </w:r>
      <w:r>
        <w:rPr>
          <w:rFonts w:ascii="宋体" w:hAnsi="宋体"/>
        </w:rPr>
        <w:t>“</w:t>
      </w:r>
      <w:r>
        <w:rPr>
          <w:rFonts w:ascii="宋体" w:hAnsi="宋体"/>
        </w:rPr>
        <w:t>张三丰见到张翠山自刎时的悲痛，谢逊听到张无忌死讯时的伤心，书中写得太肤浅了，真实人生中不是这样的。因为那时候我还不明白。</w:t>
      </w:r>
      <w:r>
        <w:rPr>
          <w:rFonts w:ascii="宋体" w:hAnsi="宋体"/>
        </w:rPr>
        <w:t>”</w:t>
      </w:r>
    </w:p>
    <w:p w:rsidR="000F356A" w:rsidRDefault="005B0035">
      <w:pPr>
        <w:spacing w:after="80"/>
        <w:ind w:firstLine="440"/>
      </w:pPr>
      <w:r>
        <w:rPr>
          <w:rFonts w:ascii="宋体" w:hAnsi="宋体"/>
        </w:rPr>
        <w:t>最后这一句，包含了多少痛苦，只有他自己知道，痛苦到极点，他根本写不出来。</w:t>
      </w:r>
    </w:p>
    <w:p w:rsidR="000F356A" w:rsidRDefault="005B0035">
      <w:pPr>
        <w:spacing w:after="80"/>
        <w:ind w:firstLine="440"/>
      </w:pPr>
      <w:r>
        <w:rPr>
          <w:rFonts w:ascii="宋体" w:hAnsi="宋体"/>
        </w:rPr>
        <w:t>你要是想明白了这事儿，就知道电影里，邓超最牛逼最牛逼的，不是把儿子教育的有多么成功。</w:t>
      </w:r>
    </w:p>
    <w:p w:rsidR="000F356A" w:rsidRDefault="005B0035">
      <w:pPr>
        <w:spacing w:after="80"/>
        <w:ind w:firstLine="440"/>
      </w:pPr>
      <w:r>
        <w:rPr>
          <w:rFonts w:ascii="宋体" w:hAnsi="宋体"/>
        </w:rPr>
        <w:t>成功不是爹能给的，那里面充满了天赋，充满了奇遇，充满了命运。</w:t>
      </w:r>
    </w:p>
    <w:p w:rsidR="000F356A" w:rsidRDefault="005B0035">
      <w:pPr>
        <w:spacing w:after="80"/>
        <w:ind w:firstLine="440"/>
      </w:pPr>
      <w:r>
        <w:rPr>
          <w:rFonts w:ascii="宋体" w:hAnsi="宋体"/>
        </w:rPr>
        <w:t>但有一件事是邓超教的，就是面对任何困难，都永不放弃。</w:t>
      </w:r>
    </w:p>
    <w:p w:rsidR="000F356A" w:rsidRDefault="005B0035">
      <w:pPr>
        <w:spacing w:after="80"/>
        <w:ind w:firstLine="440"/>
      </w:pPr>
      <w:r>
        <w:rPr>
          <w:rFonts w:ascii="宋体" w:hAnsi="宋体"/>
        </w:rPr>
        <w:t>在</w:t>
      </w:r>
      <w:r>
        <w:rPr>
          <w:rFonts w:ascii="宋体" w:hAnsi="宋体"/>
        </w:rPr>
        <w:t>98</w:t>
      </w:r>
      <w:r>
        <w:rPr>
          <w:rFonts w:ascii="宋体" w:hAnsi="宋体"/>
        </w:rPr>
        <w:t>的洪水中，他儿子自救了，在茫茫的太空中，他儿子又一次自救了。</w:t>
      </w:r>
    </w:p>
    <w:p w:rsidR="000F356A" w:rsidRDefault="005B0035">
      <w:pPr>
        <w:spacing w:after="80"/>
        <w:ind w:firstLine="440"/>
      </w:pPr>
      <w:r>
        <w:rPr>
          <w:rFonts w:ascii="宋体" w:hAnsi="宋体"/>
        </w:rPr>
        <w:t>就像被冤枉的邓超，从来没有放弃过申诉，从来没有放弃过恢复名誉。</w:t>
      </w:r>
    </w:p>
    <w:p w:rsidR="000F356A" w:rsidRDefault="005B0035">
      <w:pPr>
        <w:spacing w:after="80"/>
        <w:ind w:firstLine="440"/>
      </w:pPr>
      <w:r>
        <w:rPr>
          <w:rFonts w:ascii="宋体" w:hAnsi="宋体"/>
        </w:rPr>
        <w:t>人生在世，做子女的，没什么比</w:t>
      </w:r>
      <w:r>
        <w:rPr>
          <w:rFonts w:ascii="宋体" w:hAnsi="宋体"/>
        </w:rPr>
        <w:t>“</w:t>
      </w:r>
      <w:r>
        <w:rPr>
          <w:rFonts w:ascii="宋体" w:hAnsi="宋体"/>
        </w:rPr>
        <w:t>靠谱</w:t>
      </w:r>
      <w:r>
        <w:rPr>
          <w:rFonts w:ascii="宋体" w:hAnsi="宋体"/>
        </w:rPr>
        <w:t>”</w:t>
      </w:r>
      <w:r>
        <w:rPr>
          <w:rFonts w:ascii="宋体" w:hAnsi="宋体"/>
        </w:rPr>
        <w:t>更大的孝。</w:t>
      </w:r>
    </w:p>
    <w:p w:rsidR="000F356A" w:rsidRDefault="005B0035">
      <w:pPr>
        <w:spacing w:after="80"/>
        <w:ind w:firstLine="440"/>
      </w:pPr>
      <w:r>
        <w:rPr>
          <w:rFonts w:ascii="宋体" w:hAnsi="宋体"/>
        </w:rPr>
        <w:t>天底下，当父亲的，想要的，不见得是子女多么有出息。</w:t>
      </w:r>
    </w:p>
    <w:p w:rsidR="000F356A" w:rsidRDefault="005B0035">
      <w:pPr>
        <w:spacing w:after="80"/>
        <w:ind w:firstLine="440"/>
      </w:pPr>
      <w:r>
        <w:rPr>
          <w:rFonts w:ascii="宋体" w:hAnsi="宋体"/>
        </w:rPr>
        <w:t>他只是在自己临终时，想看到自己的儿子，握着自己的手，跟自己讲：</w:t>
      </w:r>
      <w:r>
        <w:rPr>
          <w:rFonts w:ascii="宋体" w:hAnsi="宋体"/>
        </w:rPr>
        <w:t>“</w:t>
      </w:r>
      <w:r>
        <w:rPr>
          <w:rFonts w:ascii="宋体" w:hAnsi="宋体"/>
        </w:rPr>
        <w:t>有我在，你放心</w:t>
      </w:r>
      <w:r>
        <w:rPr>
          <w:rFonts w:ascii="宋体" w:hAnsi="宋体"/>
        </w:rPr>
        <w:t>”</w:t>
      </w:r>
      <w:r>
        <w:rPr>
          <w:rFonts w:ascii="宋体" w:hAnsi="宋体"/>
        </w:rPr>
        <w:t>。</w:t>
      </w:r>
    </w:p>
    <w:p w:rsidR="000F356A" w:rsidRDefault="005B0035">
      <w:pPr>
        <w:pStyle w:val="1"/>
      </w:pPr>
      <w:bookmarkStart w:id="182" w:name="_Toc243434556"/>
      <w:r>
        <w:lastRenderedPageBreak/>
        <w:t>2019-07-20</w:t>
      </w:r>
      <w:r>
        <w:t xml:space="preserve">　这个世界本来就是一步快，步步快</w:t>
      </w:r>
      <w:bookmarkEnd w:id="18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w:t>
      </w:r>
      <w:r>
        <w:rPr>
          <w:rFonts w:ascii="宋体" w:hAnsi="宋体"/>
          <w:color w:val="909090"/>
          <w:sz w:val="17"/>
        </w:rPr>
        <w:t>文页码：第</w:t>
      </w:r>
      <w:r>
        <w:rPr>
          <w:rFonts w:ascii="宋体" w:hAnsi="宋体"/>
          <w:color w:val="909090"/>
          <w:sz w:val="17"/>
        </w:rPr>
        <w:t xml:space="preserve"> 1268 </w:t>
      </w:r>
      <w:r>
        <w:rPr>
          <w:rFonts w:ascii="宋体" w:hAnsi="宋体"/>
          <w:color w:val="909090"/>
          <w:sz w:val="17"/>
        </w:rPr>
        <w:t>页　｜　约</w:t>
      </w:r>
      <w:r>
        <w:rPr>
          <w:rFonts w:ascii="宋体" w:hAnsi="宋体"/>
          <w:color w:val="909090"/>
          <w:sz w:val="17"/>
        </w:rPr>
        <w:t xml:space="preserve"> 3,438 </w:t>
      </w:r>
      <w:r>
        <w:rPr>
          <w:rFonts w:ascii="宋体" w:hAnsi="宋体"/>
          <w:color w:val="909090"/>
          <w:sz w:val="17"/>
        </w:rPr>
        <w:t>字</w:t>
      </w:r>
    </w:p>
    <w:p w:rsidR="000F356A" w:rsidRDefault="005B0035">
      <w:pPr>
        <w:spacing w:after="80"/>
        <w:ind w:firstLine="440"/>
      </w:pPr>
      <w:r>
        <w:rPr>
          <w:rFonts w:ascii="宋体" w:hAnsi="宋体"/>
        </w:rPr>
        <w:t>我们号其实不怎么喜欢喊口号，或者说聊宏观的事情。</w:t>
      </w:r>
    </w:p>
    <w:p w:rsidR="000F356A" w:rsidRDefault="005B0035">
      <w:pPr>
        <w:spacing w:after="80"/>
        <w:ind w:firstLine="440"/>
      </w:pPr>
      <w:r>
        <w:rPr>
          <w:rFonts w:ascii="宋体" w:hAnsi="宋体"/>
        </w:rPr>
        <w:t>你看我在大号里聊长安十二时辰，更多偏重人本来的样子，而不是口号。</w:t>
      </w:r>
    </w:p>
    <w:p w:rsidR="000F356A" w:rsidRDefault="005B0035">
      <w:pPr>
        <w:spacing w:after="80"/>
        <w:ind w:firstLine="440"/>
      </w:pPr>
      <w:r>
        <w:rPr>
          <w:rFonts w:ascii="宋体" w:hAnsi="宋体"/>
        </w:rPr>
        <w:t>因为我们的生活里口号太多了，具体的东西太少了。</w:t>
      </w:r>
    </w:p>
    <w:p w:rsidR="000F356A" w:rsidRDefault="005B0035">
      <w:pPr>
        <w:spacing w:after="80"/>
        <w:ind w:firstLine="440"/>
      </w:pPr>
      <w:r>
        <w:rPr>
          <w:rFonts w:ascii="宋体" w:hAnsi="宋体"/>
        </w:rPr>
        <w:t>就像我读大学的时候，有个老师说了句很实在的话。</w:t>
      </w:r>
    </w:p>
    <w:p w:rsidR="000F356A" w:rsidRDefault="005B0035">
      <w:pPr>
        <w:spacing w:after="80"/>
        <w:ind w:firstLine="440"/>
      </w:pPr>
      <w:r>
        <w:rPr>
          <w:rFonts w:ascii="宋体" w:hAnsi="宋体"/>
        </w:rPr>
        <w:t>她说，讲一个口号谁都会，不就是应该做成什么样么。</w:t>
      </w:r>
    </w:p>
    <w:p w:rsidR="000F356A" w:rsidRDefault="005B0035">
      <w:pPr>
        <w:spacing w:after="80"/>
        <w:ind w:firstLine="440"/>
      </w:pPr>
      <w:r>
        <w:rPr>
          <w:rFonts w:ascii="宋体" w:hAnsi="宋体"/>
        </w:rPr>
        <w:t>问题是，怎么做，第一步是什么？第二步是什么？</w:t>
      </w:r>
    </w:p>
    <w:p w:rsidR="000F356A" w:rsidRDefault="005B0035">
      <w:pPr>
        <w:spacing w:after="80"/>
        <w:ind w:firstLine="440"/>
      </w:pPr>
      <w:r>
        <w:rPr>
          <w:rFonts w:ascii="宋体" w:hAnsi="宋体"/>
        </w:rPr>
        <w:t>你去让讲口号的人讲清楚，估计都蒙圈了。</w:t>
      </w:r>
    </w:p>
    <w:p w:rsidR="000F356A" w:rsidRDefault="005B0035">
      <w:pPr>
        <w:spacing w:after="80"/>
        <w:ind w:firstLine="440"/>
      </w:pPr>
      <w:r>
        <w:rPr>
          <w:rFonts w:ascii="宋体" w:hAnsi="宋体"/>
        </w:rPr>
        <w:t>你看我上上一期给你聊爱情：《我的前半生》：聊一聊什么是爱情</w:t>
      </w:r>
    </w:p>
    <w:p w:rsidR="000F356A" w:rsidRDefault="005B0035">
      <w:pPr>
        <w:spacing w:after="80"/>
        <w:ind w:firstLine="440"/>
      </w:pPr>
      <w:r>
        <w:rPr>
          <w:rFonts w:ascii="宋体" w:hAnsi="宋体"/>
        </w:rPr>
        <w:t>没有问世间情为何物，倒是充满了柴米油盐的气息。</w:t>
      </w:r>
    </w:p>
    <w:p w:rsidR="000F356A" w:rsidRDefault="005B0035">
      <w:pPr>
        <w:spacing w:after="80"/>
        <w:ind w:firstLine="440"/>
      </w:pPr>
      <w:r>
        <w:rPr>
          <w:rFonts w:ascii="宋体" w:hAnsi="宋体"/>
        </w:rPr>
        <w:t>因为你</w:t>
      </w:r>
      <w:r>
        <w:rPr>
          <w:rFonts w:ascii="宋体" w:hAnsi="宋体"/>
        </w:rPr>
        <w:t>把柴米油盐都解决了，自然有的时间，有的是心情花前月下。</w:t>
      </w:r>
    </w:p>
    <w:p w:rsidR="000F356A" w:rsidRDefault="005B0035">
      <w:pPr>
        <w:spacing w:after="80"/>
        <w:ind w:firstLine="440"/>
      </w:pPr>
      <w:r>
        <w:rPr>
          <w:rFonts w:ascii="宋体" w:hAnsi="宋体"/>
        </w:rPr>
        <w:t>你看我上一期给你聊投资：不要拿业余，去跟人家职业的比</w:t>
      </w:r>
    </w:p>
    <w:p w:rsidR="000F356A" w:rsidRDefault="005B0035">
      <w:pPr>
        <w:spacing w:after="80"/>
        <w:ind w:firstLine="440"/>
      </w:pPr>
      <w:r>
        <w:rPr>
          <w:rFonts w:ascii="宋体" w:hAnsi="宋体"/>
        </w:rPr>
        <w:t>聊的跟街口大爷摊煎饼并无区别。</w:t>
      </w:r>
    </w:p>
    <w:p w:rsidR="000F356A" w:rsidRDefault="005B0035">
      <w:pPr>
        <w:spacing w:after="80"/>
        <w:ind w:firstLine="440"/>
      </w:pPr>
      <w:r>
        <w:rPr>
          <w:rFonts w:ascii="宋体" w:hAnsi="宋体"/>
        </w:rPr>
        <w:t>因为再大一个汉堡，那也是一口一口吃而已。</w:t>
      </w:r>
    </w:p>
    <w:p w:rsidR="000F356A" w:rsidRDefault="005B0035">
      <w:pPr>
        <w:spacing w:after="80"/>
        <w:ind w:firstLine="440"/>
      </w:pPr>
      <w:r>
        <w:rPr>
          <w:rFonts w:ascii="宋体" w:hAnsi="宋体"/>
        </w:rPr>
        <w:t>这就是世间事，世间事无非过日子，没啥神奇的。</w:t>
      </w:r>
    </w:p>
    <w:p w:rsidR="000F356A" w:rsidRDefault="005B0035">
      <w:pPr>
        <w:spacing w:after="80"/>
        <w:ind w:firstLine="440"/>
      </w:pPr>
      <w:r>
        <w:rPr>
          <w:rFonts w:ascii="宋体" w:hAnsi="宋体"/>
        </w:rPr>
        <w:t>我讲几个故事。看看能不能引入过日子的思考。</w:t>
      </w:r>
    </w:p>
    <w:p w:rsidR="000F356A" w:rsidRDefault="005B0035">
      <w:pPr>
        <w:spacing w:after="80"/>
        <w:ind w:firstLine="440"/>
      </w:pPr>
      <w:r>
        <w:rPr>
          <w:rFonts w:ascii="宋体" w:hAnsi="宋体"/>
        </w:rPr>
        <w:t>故事一：</w:t>
      </w:r>
      <w:r>
        <w:rPr>
          <w:rFonts w:ascii="宋体" w:hAnsi="宋体"/>
        </w:rPr>
        <w:t>13</w:t>
      </w:r>
      <w:r>
        <w:rPr>
          <w:rFonts w:ascii="宋体" w:hAnsi="宋体"/>
        </w:rPr>
        <w:t>年前，我硕士还没毕业，也没啥钱。</w:t>
      </w:r>
    </w:p>
    <w:p w:rsidR="000F356A" w:rsidRDefault="005B0035">
      <w:pPr>
        <w:spacing w:after="80"/>
        <w:ind w:firstLine="440"/>
      </w:pPr>
      <w:r>
        <w:rPr>
          <w:rFonts w:ascii="宋体" w:hAnsi="宋体"/>
        </w:rPr>
        <w:t>要结婚了，带着太太去买钻戒，钱还是我妈给的。我们去谢瑞麟转了一圈，看上的钻戒人家要</w:t>
      </w:r>
      <w:r>
        <w:rPr>
          <w:rFonts w:ascii="宋体" w:hAnsi="宋体"/>
        </w:rPr>
        <w:t>4</w:t>
      </w:r>
      <w:r>
        <w:rPr>
          <w:rFonts w:ascii="宋体" w:hAnsi="宋体"/>
        </w:rPr>
        <w:t>万块钱。</w:t>
      </w:r>
    </w:p>
    <w:p w:rsidR="000F356A" w:rsidRDefault="005B0035">
      <w:pPr>
        <w:spacing w:after="80"/>
        <w:ind w:firstLine="440"/>
      </w:pPr>
      <w:r>
        <w:rPr>
          <w:rFonts w:ascii="宋体" w:hAnsi="宋体"/>
        </w:rPr>
        <w:t>我妈一共就给了我</w:t>
      </w:r>
      <w:r>
        <w:rPr>
          <w:rFonts w:ascii="宋体" w:hAnsi="宋体"/>
        </w:rPr>
        <w:t>4</w:t>
      </w:r>
      <w:r>
        <w:rPr>
          <w:rFonts w:ascii="宋体" w:hAnsi="宋体"/>
        </w:rPr>
        <w:t>万块，想了想，我没买。</w:t>
      </w:r>
    </w:p>
    <w:p w:rsidR="000F356A" w:rsidRDefault="005B0035">
      <w:pPr>
        <w:spacing w:after="80"/>
        <w:ind w:firstLine="440"/>
      </w:pPr>
      <w:r>
        <w:rPr>
          <w:rFonts w:ascii="宋体" w:hAnsi="宋体"/>
        </w:rPr>
        <w:t>回去后托朋友认识了一个某珠宝商处工作的姑娘。然后就带着太</w:t>
      </w:r>
      <w:r>
        <w:rPr>
          <w:rFonts w:ascii="宋体" w:hAnsi="宋体"/>
        </w:rPr>
        <w:t>太去见她。从她手里拿了两颗有</w:t>
      </w:r>
      <w:r>
        <w:rPr>
          <w:rFonts w:ascii="宋体" w:hAnsi="宋体"/>
        </w:rPr>
        <w:t>GIA</w:t>
      </w:r>
      <w:r>
        <w:rPr>
          <w:rFonts w:ascii="宋体" w:hAnsi="宋体"/>
        </w:rPr>
        <w:t>认证的裸钻，重量与谢瑞麟的那颗一样，颜色，净度，切工都更好。</w:t>
      </w:r>
    </w:p>
    <w:p w:rsidR="000F356A" w:rsidRDefault="005B0035">
      <w:pPr>
        <w:spacing w:after="80"/>
        <w:ind w:firstLine="440"/>
      </w:pPr>
      <w:r>
        <w:rPr>
          <w:rFonts w:ascii="宋体" w:hAnsi="宋体"/>
        </w:rPr>
        <w:t>在中国轻工总会宝玉石监督检测中心复检拿到国内证书之后，才一手交钱一手交货。</w:t>
      </w:r>
    </w:p>
    <w:p w:rsidR="000F356A" w:rsidRDefault="005B0035">
      <w:pPr>
        <w:spacing w:after="80"/>
        <w:ind w:firstLine="440"/>
      </w:pPr>
      <w:r>
        <w:rPr>
          <w:rFonts w:ascii="宋体" w:hAnsi="宋体"/>
        </w:rPr>
        <w:t>然后带着两颗裸钻去老凤祥总店按克付铂金</w:t>
      </w:r>
      <w:r>
        <w:rPr>
          <w:rFonts w:ascii="宋体" w:hAnsi="宋体"/>
        </w:rPr>
        <w:t>pt950</w:t>
      </w:r>
      <w:r>
        <w:rPr>
          <w:rFonts w:ascii="宋体" w:hAnsi="宋体"/>
        </w:rPr>
        <w:t>加工成一个钻戒，一个项链坠。一共才</w:t>
      </w:r>
      <w:r>
        <w:rPr>
          <w:rFonts w:ascii="宋体" w:hAnsi="宋体"/>
        </w:rPr>
        <w:t>2</w:t>
      </w:r>
      <w:r>
        <w:rPr>
          <w:rFonts w:ascii="宋体" w:hAnsi="宋体"/>
        </w:rPr>
        <w:t>万多块。</w:t>
      </w:r>
    </w:p>
    <w:p w:rsidR="000F356A" w:rsidRDefault="005B0035">
      <w:pPr>
        <w:spacing w:after="80"/>
        <w:ind w:firstLine="440"/>
      </w:pPr>
      <w:r>
        <w:rPr>
          <w:rFonts w:ascii="宋体" w:hAnsi="宋体"/>
        </w:rPr>
        <w:lastRenderedPageBreak/>
        <w:t>3</w:t>
      </w:r>
      <w:r>
        <w:rPr>
          <w:rFonts w:ascii="宋体" w:hAnsi="宋体"/>
        </w:rPr>
        <w:t>年后，这个模式就流行开了。这就叫首饰</w:t>
      </w:r>
      <w:r>
        <w:rPr>
          <w:rFonts w:ascii="宋体" w:hAnsi="宋体"/>
        </w:rPr>
        <w:t>DIY</w:t>
      </w:r>
      <w:r>
        <w:rPr>
          <w:rFonts w:ascii="宋体" w:hAnsi="宋体"/>
        </w:rPr>
        <w:t>，定制加工。</w:t>
      </w:r>
    </w:p>
    <w:p w:rsidR="000F356A" w:rsidRDefault="005B0035">
      <w:pPr>
        <w:spacing w:after="80"/>
        <w:ind w:firstLine="440"/>
      </w:pPr>
      <w:r>
        <w:rPr>
          <w:rFonts w:ascii="宋体" w:hAnsi="宋体"/>
        </w:rPr>
        <w:t>从此，钻石行业的暴利变成了微利。今天的年轻人们不需要我们当年那么复杂，很多店都可以让你订购裸钻，至于戒托</w:t>
      </w:r>
      <w:r>
        <w:rPr>
          <w:rFonts w:ascii="宋体" w:hAnsi="宋体"/>
        </w:rPr>
        <w:t>PT950</w:t>
      </w:r>
      <w:r>
        <w:rPr>
          <w:rFonts w:ascii="宋体" w:hAnsi="宋体"/>
        </w:rPr>
        <w:t>论克卖，你只要出加工费，即可拿到首饰。</w:t>
      </w:r>
    </w:p>
    <w:p w:rsidR="000F356A" w:rsidRDefault="005B0035">
      <w:pPr>
        <w:spacing w:after="80"/>
        <w:ind w:firstLine="440"/>
      </w:pPr>
      <w:r>
        <w:rPr>
          <w:rFonts w:ascii="宋体" w:hAnsi="宋体"/>
        </w:rPr>
        <w:t>可是在当年没有。</w:t>
      </w:r>
    </w:p>
    <w:p w:rsidR="000F356A" w:rsidRDefault="005B0035">
      <w:pPr>
        <w:spacing w:after="80"/>
        <w:ind w:firstLine="440"/>
      </w:pPr>
      <w:r>
        <w:rPr>
          <w:rFonts w:ascii="宋体" w:hAnsi="宋体"/>
        </w:rPr>
        <w:t>太太还笑我，我们二十岁就在一起，这么多年来，我始终都是这么葛朗台。</w:t>
      </w:r>
    </w:p>
    <w:p w:rsidR="000F356A" w:rsidRDefault="005B0035">
      <w:pPr>
        <w:spacing w:after="80"/>
        <w:ind w:firstLine="440"/>
      </w:pPr>
      <w:r>
        <w:rPr>
          <w:rFonts w:ascii="宋体" w:hAnsi="宋体"/>
        </w:rPr>
        <w:t>当然，她是个识大体的女人。她不会因为这么做在当时看起来颇为抠门，就执意去店里花冤枉钱。</w:t>
      </w:r>
    </w:p>
    <w:p w:rsidR="000F356A" w:rsidRDefault="005B0035">
      <w:pPr>
        <w:spacing w:after="80"/>
        <w:ind w:firstLine="440"/>
      </w:pPr>
      <w:r>
        <w:rPr>
          <w:rFonts w:ascii="宋体" w:hAnsi="宋体"/>
        </w:rPr>
        <w:t>这是一种基本价值观的认同。</w:t>
      </w:r>
    </w:p>
    <w:p w:rsidR="000F356A" w:rsidRDefault="005B0035">
      <w:pPr>
        <w:spacing w:after="80"/>
        <w:ind w:firstLine="440"/>
      </w:pPr>
      <w:r>
        <w:rPr>
          <w:rFonts w:ascii="宋体" w:hAnsi="宋体"/>
        </w:rPr>
        <w:t>花</w:t>
      </w:r>
      <w:r>
        <w:rPr>
          <w:rFonts w:ascii="宋体" w:hAnsi="宋体"/>
        </w:rPr>
        <w:t>2</w:t>
      </w:r>
      <w:r>
        <w:rPr>
          <w:rFonts w:ascii="宋体" w:hAnsi="宋体"/>
        </w:rPr>
        <w:t>万块，办了</w:t>
      </w:r>
      <w:r>
        <w:rPr>
          <w:rFonts w:ascii="宋体" w:hAnsi="宋体"/>
        </w:rPr>
        <w:t>8</w:t>
      </w:r>
      <w:r>
        <w:rPr>
          <w:rFonts w:ascii="宋体" w:hAnsi="宋体"/>
        </w:rPr>
        <w:t>万块的事。有意义么？当然有意义。</w:t>
      </w:r>
    </w:p>
    <w:p w:rsidR="000F356A" w:rsidRDefault="005B0035">
      <w:pPr>
        <w:spacing w:after="80"/>
        <w:ind w:firstLine="440"/>
      </w:pPr>
      <w:r>
        <w:rPr>
          <w:rFonts w:ascii="宋体" w:hAnsi="宋体"/>
        </w:rPr>
        <w:t>故事二：工作第一年，去买车。</w:t>
      </w:r>
    </w:p>
    <w:p w:rsidR="000F356A" w:rsidRDefault="005B0035">
      <w:pPr>
        <w:spacing w:after="80"/>
        <w:ind w:firstLine="440"/>
      </w:pPr>
      <w:r>
        <w:rPr>
          <w:rFonts w:ascii="宋体" w:hAnsi="宋体"/>
        </w:rPr>
        <w:t>跑去一家</w:t>
      </w:r>
      <w:r>
        <w:rPr>
          <w:rFonts w:ascii="宋体" w:hAnsi="宋体"/>
        </w:rPr>
        <w:t>4S</w:t>
      </w:r>
      <w:r>
        <w:rPr>
          <w:rFonts w:ascii="宋体" w:hAnsi="宋体"/>
        </w:rPr>
        <w:t>店，告诉他我现在就下单提车，要求直接见店长。</w:t>
      </w:r>
    </w:p>
    <w:p w:rsidR="000F356A" w:rsidRDefault="005B0035">
      <w:pPr>
        <w:spacing w:after="80"/>
        <w:ind w:firstLine="440"/>
      </w:pPr>
      <w:r>
        <w:rPr>
          <w:rFonts w:ascii="宋体" w:hAnsi="宋体"/>
        </w:rPr>
        <w:t>十几年前买车的人通常都会来好多次，要试车要这那的。最后看了很多次，不买的也有。</w:t>
      </w:r>
    </w:p>
    <w:p w:rsidR="000F356A" w:rsidRDefault="005B0035">
      <w:pPr>
        <w:spacing w:after="80"/>
        <w:ind w:firstLine="440"/>
      </w:pPr>
      <w:r>
        <w:rPr>
          <w:rFonts w:ascii="宋体" w:hAnsi="宋体"/>
        </w:rPr>
        <w:t>而我来了就告诉他今天必提车，直接签合同。绕过所有环节要求见店长。</w:t>
      </w:r>
    </w:p>
    <w:p w:rsidR="000F356A" w:rsidRDefault="005B0035">
      <w:pPr>
        <w:spacing w:after="80"/>
        <w:ind w:firstLine="440"/>
      </w:pPr>
      <w:r>
        <w:rPr>
          <w:rFonts w:ascii="宋体" w:hAnsi="宋体"/>
        </w:rPr>
        <w:t>这种模式通常都会让你拿到最低价，因为你绕开了所有的销售成本。他们等于没有在你身上跟单，没有付出任何营销成本。</w:t>
      </w:r>
    </w:p>
    <w:p w:rsidR="000F356A" w:rsidRDefault="005B0035">
      <w:pPr>
        <w:spacing w:after="80"/>
        <w:ind w:firstLine="440"/>
      </w:pPr>
      <w:r>
        <w:rPr>
          <w:rFonts w:ascii="宋体" w:hAnsi="宋体"/>
        </w:rPr>
        <w:t>你第一次来，几个小时内就下单，那他们只要不亏本，都情愿做这单生意。</w:t>
      </w:r>
    </w:p>
    <w:p w:rsidR="000F356A" w:rsidRDefault="005B0035">
      <w:pPr>
        <w:spacing w:after="80"/>
        <w:ind w:firstLine="440"/>
      </w:pPr>
      <w:r>
        <w:rPr>
          <w:rFonts w:ascii="宋体" w:hAnsi="宋体"/>
        </w:rPr>
        <w:t>这个道理你要讲给人家店里听，人家职业卖车的，听了你这番话就知道大家都是行家，也没必要谈了，直接报价。</w:t>
      </w:r>
    </w:p>
    <w:p w:rsidR="000F356A" w:rsidRDefault="005B0035">
      <w:pPr>
        <w:spacing w:after="80"/>
        <w:ind w:firstLine="440"/>
      </w:pPr>
      <w:r>
        <w:rPr>
          <w:rFonts w:ascii="宋体" w:hAnsi="宋体"/>
        </w:rPr>
        <w:t>当然，店长那天不在，就见了大客户经理。他是卖批发车的，就是一次订购几十辆那种。</w:t>
      </w:r>
    </w:p>
    <w:p w:rsidR="000F356A" w:rsidRDefault="005B0035">
      <w:pPr>
        <w:spacing w:after="80"/>
        <w:ind w:firstLine="440"/>
      </w:pPr>
      <w:r>
        <w:rPr>
          <w:rFonts w:ascii="宋体" w:hAnsi="宋体"/>
        </w:rPr>
        <w:t>他给了我一个最低价，我拿着报价看了下，告诉他我去下门口银行，</w:t>
      </w:r>
      <w:r>
        <w:rPr>
          <w:rFonts w:ascii="宋体" w:hAnsi="宋体"/>
        </w:rPr>
        <w:t>1</w:t>
      </w:r>
      <w:r>
        <w:rPr>
          <w:rFonts w:ascii="宋体" w:hAnsi="宋体"/>
        </w:rPr>
        <w:t>个小时后回来下单。出门我就打车去了另一家</w:t>
      </w:r>
      <w:r>
        <w:rPr>
          <w:rFonts w:ascii="宋体" w:hAnsi="宋体"/>
        </w:rPr>
        <w:t>4S</w:t>
      </w:r>
      <w:r>
        <w:rPr>
          <w:rFonts w:ascii="宋体" w:hAnsi="宋体"/>
        </w:rPr>
        <w:t>店，流程完全一样，见到了店长，拿了最低价。</w:t>
      </w:r>
    </w:p>
    <w:p w:rsidR="000F356A" w:rsidRDefault="005B0035">
      <w:pPr>
        <w:spacing w:after="80"/>
        <w:ind w:firstLine="440"/>
      </w:pPr>
      <w:r>
        <w:rPr>
          <w:rFonts w:ascii="宋体" w:hAnsi="宋体"/>
        </w:rPr>
        <w:t>然</w:t>
      </w:r>
      <w:r>
        <w:rPr>
          <w:rFonts w:ascii="宋体" w:hAnsi="宋体"/>
        </w:rPr>
        <w:t>后当着店长的面准备签合同的时候，拨通了第一家</w:t>
      </w:r>
      <w:r>
        <w:rPr>
          <w:rFonts w:ascii="宋体" w:hAnsi="宋体"/>
        </w:rPr>
        <w:t>4S</w:t>
      </w:r>
      <w:r>
        <w:rPr>
          <w:rFonts w:ascii="宋体" w:hAnsi="宋体"/>
        </w:rPr>
        <w:t>店大客户经理的手机，直接告诉他发生了什么，我在哪，开了免提，请店长和他竞价，谁还能再低，就买谁的。</w:t>
      </w:r>
    </w:p>
    <w:p w:rsidR="000F356A" w:rsidRDefault="005B0035">
      <w:pPr>
        <w:spacing w:after="80"/>
        <w:ind w:firstLine="440"/>
      </w:pPr>
      <w:r>
        <w:rPr>
          <w:rFonts w:ascii="宋体" w:hAnsi="宋体"/>
        </w:rPr>
        <w:t>那个大客户经理，他不爽竞争对手截单，最后开了一个另一家店长无法接受的价格，还送了一千块保养券。</w:t>
      </w:r>
    </w:p>
    <w:p w:rsidR="000F356A" w:rsidRDefault="005B0035">
      <w:pPr>
        <w:spacing w:after="80"/>
        <w:ind w:firstLine="440"/>
      </w:pPr>
      <w:r>
        <w:rPr>
          <w:rFonts w:ascii="宋体" w:hAnsi="宋体"/>
        </w:rPr>
        <w:t>我二话不说，转身走了，去第一家店里签字下单。</w:t>
      </w:r>
    </w:p>
    <w:p w:rsidR="000F356A" w:rsidRDefault="005B0035">
      <w:pPr>
        <w:spacing w:after="80"/>
        <w:ind w:firstLine="440"/>
      </w:pPr>
      <w:r>
        <w:rPr>
          <w:rFonts w:ascii="宋体" w:hAnsi="宋体"/>
        </w:rPr>
        <w:t>整个过程，前后就半天。</w:t>
      </w:r>
    </w:p>
    <w:p w:rsidR="000F356A" w:rsidRDefault="005B0035">
      <w:pPr>
        <w:spacing w:after="80"/>
        <w:ind w:firstLine="440"/>
      </w:pPr>
      <w:r>
        <w:rPr>
          <w:rFonts w:ascii="宋体" w:hAnsi="宋体"/>
        </w:rPr>
        <w:lastRenderedPageBreak/>
        <w:t>在后来的</w:t>
      </w:r>
      <w:r>
        <w:rPr>
          <w:rFonts w:ascii="宋体" w:hAnsi="宋体"/>
        </w:rPr>
        <w:t>2</w:t>
      </w:r>
      <w:r>
        <w:rPr>
          <w:rFonts w:ascii="宋体" w:hAnsi="宋体"/>
        </w:rPr>
        <w:t>年里，都没有再听到有朋友拿到比当时我买的更低的价格。你要知道通常情况下车子是一直降价的。</w:t>
      </w:r>
    </w:p>
    <w:p w:rsidR="000F356A" w:rsidRDefault="005B0035">
      <w:pPr>
        <w:spacing w:after="80"/>
        <w:ind w:firstLine="440"/>
      </w:pPr>
      <w:r>
        <w:rPr>
          <w:rFonts w:ascii="宋体" w:hAnsi="宋体"/>
        </w:rPr>
        <w:t>如果说，前面冲进店直接要求</w:t>
      </w:r>
      <w:r>
        <w:rPr>
          <w:rFonts w:ascii="宋体" w:hAnsi="宋体"/>
        </w:rPr>
        <w:t>3</w:t>
      </w:r>
      <w:r>
        <w:rPr>
          <w:rFonts w:ascii="宋体" w:hAnsi="宋体"/>
        </w:rPr>
        <w:t>个小时下单的行为是很清楚的抓住了卖家的成本和经营机制追求了最低价。</w:t>
      </w:r>
    </w:p>
    <w:p w:rsidR="000F356A" w:rsidRDefault="005B0035">
      <w:pPr>
        <w:spacing w:after="80"/>
        <w:ind w:firstLine="440"/>
      </w:pPr>
      <w:r>
        <w:rPr>
          <w:rFonts w:ascii="宋体" w:hAnsi="宋体"/>
        </w:rPr>
        <w:t>那</w:t>
      </w:r>
      <w:r>
        <w:rPr>
          <w:rFonts w:ascii="宋体" w:hAnsi="宋体"/>
        </w:rPr>
        <w:t>后面那个迫使双方竞价的免提电话，直接是抓住了两家竞争的店之间的内部矛盾，利用人家的好胜心，拿到了一个接近进货价的价格。</w:t>
      </w:r>
    </w:p>
    <w:p w:rsidR="000F356A" w:rsidRDefault="005B0035">
      <w:pPr>
        <w:spacing w:after="80"/>
        <w:ind w:firstLine="440"/>
      </w:pPr>
      <w:r>
        <w:rPr>
          <w:rFonts w:ascii="宋体" w:hAnsi="宋体"/>
        </w:rPr>
        <w:t>你要知道公司采购有两个技巧，第一是成本追踪，第二是竞价。我两条都用到了。</w:t>
      </w:r>
    </w:p>
    <w:p w:rsidR="000F356A" w:rsidRDefault="005B0035">
      <w:pPr>
        <w:spacing w:after="80"/>
        <w:ind w:firstLine="440"/>
      </w:pPr>
      <w:r>
        <w:rPr>
          <w:rFonts w:ascii="宋体" w:hAnsi="宋体"/>
        </w:rPr>
        <w:t>虽然只是个人消费者买一辆车。但是，公司间的采购技巧，一样可以用在老百姓的生活里。故事三：</w:t>
      </w:r>
      <w:r>
        <w:rPr>
          <w:rFonts w:ascii="宋体" w:hAnsi="宋体"/>
        </w:rPr>
        <w:t>5</w:t>
      </w:r>
      <w:r>
        <w:rPr>
          <w:rFonts w:ascii="宋体" w:hAnsi="宋体"/>
        </w:rPr>
        <w:t>年前，有一次在一个小包厢里。和几个同事、前同事以及领导在一起聊事。聊之前我正好旅游回来。就聊到了旅游攻略。</w:t>
      </w:r>
    </w:p>
    <w:p w:rsidR="000F356A" w:rsidRDefault="005B0035">
      <w:pPr>
        <w:spacing w:after="80"/>
        <w:ind w:firstLine="440"/>
      </w:pPr>
      <w:r>
        <w:rPr>
          <w:rFonts w:ascii="宋体" w:hAnsi="宋体"/>
        </w:rPr>
        <w:t>他们几个都是</w:t>
      </w:r>
      <w:r>
        <w:rPr>
          <w:rFonts w:ascii="宋体" w:hAnsi="宋体"/>
        </w:rPr>
        <w:t>70</w:t>
      </w:r>
      <w:r>
        <w:rPr>
          <w:rFonts w:ascii="宋体" w:hAnsi="宋体"/>
        </w:rPr>
        <w:t>后，有一个</w:t>
      </w:r>
      <w:r>
        <w:rPr>
          <w:rFonts w:ascii="宋体" w:hAnsi="宋体"/>
        </w:rPr>
        <w:t>60</w:t>
      </w:r>
      <w:r>
        <w:rPr>
          <w:rFonts w:ascii="宋体" w:hAnsi="宋体"/>
        </w:rPr>
        <w:t>后，只有我一个是</w:t>
      </w:r>
      <w:r>
        <w:rPr>
          <w:rFonts w:ascii="宋体" w:hAnsi="宋体"/>
        </w:rPr>
        <w:t>80</w:t>
      </w:r>
      <w:r>
        <w:rPr>
          <w:rFonts w:ascii="宋体" w:hAnsi="宋体"/>
        </w:rPr>
        <w:t>后。</w:t>
      </w:r>
    </w:p>
    <w:p w:rsidR="000F356A" w:rsidRDefault="005B0035">
      <w:pPr>
        <w:spacing w:after="80"/>
        <w:ind w:firstLine="440"/>
      </w:pPr>
      <w:r>
        <w:rPr>
          <w:rFonts w:ascii="宋体" w:hAnsi="宋体"/>
        </w:rPr>
        <w:t>我讲了几个方面，机票是怎么省钱，酒店是怎么省钱，吃饭是怎么省钱等等。他们就有些不自然，怎么说呢，看不上吧。</w:t>
      </w:r>
    </w:p>
    <w:p w:rsidR="000F356A" w:rsidRDefault="005B0035">
      <w:pPr>
        <w:spacing w:after="80"/>
        <w:ind w:firstLine="440"/>
      </w:pPr>
      <w:r>
        <w:rPr>
          <w:rFonts w:ascii="宋体" w:hAnsi="宋体"/>
        </w:rPr>
        <w:t>可能</w:t>
      </w:r>
      <w:r>
        <w:rPr>
          <w:rFonts w:ascii="宋体" w:hAnsi="宋体"/>
        </w:rPr>
        <w:t>70</w:t>
      </w:r>
      <w:r>
        <w:rPr>
          <w:rFonts w:ascii="宋体" w:hAnsi="宋体"/>
        </w:rPr>
        <w:t>后</w:t>
      </w:r>
      <w:r>
        <w:rPr>
          <w:rFonts w:ascii="宋体" w:hAnsi="宋体"/>
        </w:rPr>
        <w:t>60</w:t>
      </w:r>
      <w:r>
        <w:rPr>
          <w:rFonts w:ascii="宋体" w:hAnsi="宋体"/>
        </w:rPr>
        <w:t>后比较爱面子，</w:t>
      </w:r>
      <w:r>
        <w:rPr>
          <w:rFonts w:ascii="宋体" w:hAnsi="宋体"/>
        </w:rPr>
        <w:t>80</w:t>
      </w:r>
      <w:r>
        <w:rPr>
          <w:rFonts w:ascii="宋体" w:hAnsi="宋体"/>
        </w:rPr>
        <w:t>后更实在吧。</w:t>
      </w:r>
    </w:p>
    <w:p w:rsidR="000F356A" w:rsidRDefault="005B0035">
      <w:pPr>
        <w:spacing w:after="80"/>
        <w:ind w:firstLine="440"/>
      </w:pPr>
      <w:r>
        <w:rPr>
          <w:rFonts w:ascii="宋体" w:hAnsi="宋体"/>
        </w:rPr>
        <w:t>有这种反应很正常，中国人大部分都这样，年轻人还好些，越老越好面子。但实际上，这个面子是错误的观念。</w:t>
      </w:r>
    </w:p>
    <w:p w:rsidR="000F356A" w:rsidRDefault="005B0035">
      <w:pPr>
        <w:spacing w:after="80"/>
        <w:ind w:firstLine="440"/>
      </w:pPr>
      <w:r>
        <w:rPr>
          <w:rFonts w:ascii="宋体" w:hAnsi="宋体"/>
        </w:rPr>
        <w:t>机票，能影响你体验的就是时间段够不够好，是不是直达，航空公司的口碑。比如国内是否四大航，国外口碑如何。</w:t>
      </w:r>
    </w:p>
    <w:p w:rsidR="000F356A" w:rsidRDefault="005B0035">
      <w:pPr>
        <w:spacing w:after="80"/>
        <w:ind w:firstLine="440"/>
      </w:pPr>
      <w:r>
        <w:rPr>
          <w:rFonts w:ascii="宋体" w:hAnsi="宋体"/>
        </w:rPr>
        <w:t>至于你从什么渠道买，只是积分不同，其它都一样。</w:t>
      </w:r>
    </w:p>
    <w:p w:rsidR="000F356A" w:rsidRDefault="005B0035">
      <w:pPr>
        <w:spacing w:after="80"/>
        <w:ind w:firstLine="440"/>
      </w:pPr>
      <w:r>
        <w:rPr>
          <w:rFonts w:ascii="宋体" w:hAnsi="宋体"/>
        </w:rPr>
        <w:t>酒店，你说景区五星和非景区五星，靠近景区五星和市区五星之间是有体验差，前者好嘛。但是如果就是同一家酒店，那</w:t>
      </w:r>
      <w:r>
        <w:rPr>
          <w:rFonts w:ascii="宋体" w:hAnsi="宋体"/>
        </w:rPr>
        <w:t>体验是一样的。但是不同的渠道，价格就差很多。</w:t>
      </w:r>
    </w:p>
    <w:p w:rsidR="000F356A" w:rsidRDefault="005B0035">
      <w:pPr>
        <w:spacing w:after="80"/>
        <w:ind w:firstLine="440"/>
      </w:pPr>
      <w:r>
        <w:rPr>
          <w:rFonts w:ascii="宋体" w:hAnsi="宋体"/>
        </w:rPr>
        <w:t>比如携程上有惠选，一个高端酒店，它想低价卖，又不好意思公开。就偷偷这么卖，只显示地址，不显示酒店名，名义上是让你随机猜买，所以低价。</w:t>
      </w:r>
    </w:p>
    <w:p w:rsidR="000F356A" w:rsidRDefault="005B0035">
      <w:pPr>
        <w:spacing w:after="80"/>
        <w:ind w:firstLine="440"/>
      </w:pPr>
      <w:r>
        <w:rPr>
          <w:rFonts w:ascii="宋体" w:hAnsi="宋体"/>
        </w:rPr>
        <w:t>实际上呢，你打开百度地图不就知道是哪家酒店了么，根本不需要猜。所以没有差别的。同一家酒店，渠道不同，价格打</w:t>
      </w:r>
      <w:r>
        <w:rPr>
          <w:rFonts w:ascii="宋体" w:hAnsi="宋体"/>
        </w:rPr>
        <w:t>7</w:t>
      </w:r>
      <w:r>
        <w:rPr>
          <w:rFonts w:ascii="宋体" w:hAnsi="宋体"/>
        </w:rPr>
        <w:t>折，有啥不好呢。</w:t>
      </w:r>
    </w:p>
    <w:p w:rsidR="000F356A" w:rsidRDefault="005B0035">
      <w:pPr>
        <w:spacing w:after="80"/>
        <w:ind w:firstLine="440"/>
      </w:pPr>
      <w:r>
        <w:rPr>
          <w:rFonts w:ascii="宋体" w:hAnsi="宋体"/>
        </w:rPr>
        <w:t>再比如吃饭。很多五星酒店有</w:t>
      </w:r>
      <w:r>
        <w:rPr>
          <w:rFonts w:ascii="宋体" w:hAnsi="宋体"/>
        </w:rPr>
        <w:t>VIP</w:t>
      </w:r>
      <w:r>
        <w:rPr>
          <w:rFonts w:ascii="宋体" w:hAnsi="宋体"/>
        </w:rPr>
        <w:t>制度，你有张</w:t>
      </w:r>
      <w:r>
        <w:rPr>
          <w:rFonts w:ascii="宋体" w:hAnsi="宋体"/>
        </w:rPr>
        <w:t>VIP</w:t>
      </w:r>
      <w:r>
        <w:rPr>
          <w:rFonts w:ascii="宋体" w:hAnsi="宋体"/>
        </w:rPr>
        <w:t>卡，吃饭就打</w:t>
      </w:r>
      <w:r>
        <w:rPr>
          <w:rFonts w:ascii="宋体" w:hAnsi="宋体"/>
        </w:rPr>
        <w:t>5</w:t>
      </w:r>
      <w:r>
        <w:rPr>
          <w:rFonts w:ascii="宋体" w:hAnsi="宋体"/>
        </w:rPr>
        <w:t>折。你不是成天出差住它们家的，没卡很正常。淘宝上租一张喽，第二天就给你寄到了。租期一个月。</w:t>
      </w:r>
    </w:p>
    <w:p w:rsidR="000F356A" w:rsidRDefault="005B0035">
      <w:pPr>
        <w:spacing w:after="80"/>
        <w:ind w:firstLine="440"/>
      </w:pPr>
      <w:r>
        <w:rPr>
          <w:rFonts w:ascii="宋体" w:hAnsi="宋体"/>
        </w:rPr>
        <w:lastRenderedPageBreak/>
        <w:t>你带着卡去旅游，三个人酒店里吃顿自助餐将近</w:t>
      </w:r>
      <w:r>
        <w:rPr>
          <w:rFonts w:ascii="宋体" w:hAnsi="宋体"/>
        </w:rPr>
        <w:t>1K</w:t>
      </w:r>
      <w:r>
        <w:rPr>
          <w:rFonts w:ascii="宋体" w:hAnsi="宋体"/>
        </w:rPr>
        <w:t>，打</w:t>
      </w:r>
      <w:r>
        <w:rPr>
          <w:rFonts w:ascii="宋体" w:hAnsi="宋体"/>
        </w:rPr>
        <w:t>5</w:t>
      </w:r>
      <w:r>
        <w:rPr>
          <w:rFonts w:ascii="宋体" w:hAnsi="宋体"/>
        </w:rPr>
        <w:t>折你就省了</w:t>
      </w:r>
      <w:r>
        <w:rPr>
          <w:rFonts w:ascii="宋体" w:hAnsi="宋体"/>
        </w:rPr>
        <w:t>500</w:t>
      </w:r>
      <w:r>
        <w:rPr>
          <w:rFonts w:ascii="宋体" w:hAnsi="宋体"/>
        </w:rPr>
        <w:t>。你租张卡一个月才</w:t>
      </w:r>
      <w:r>
        <w:rPr>
          <w:rFonts w:ascii="宋体" w:hAnsi="宋体"/>
        </w:rPr>
        <w:t>200</w:t>
      </w:r>
      <w:r>
        <w:rPr>
          <w:rFonts w:ascii="宋体" w:hAnsi="宋体"/>
        </w:rPr>
        <w:t>。吃一顿饭就给你省</w:t>
      </w:r>
      <w:r>
        <w:rPr>
          <w:rFonts w:ascii="宋体" w:hAnsi="宋体"/>
        </w:rPr>
        <w:t>500</w:t>
      </w:r>
      <w:r>
        <w:rPr>
          <w:rFonts w:ascii="宋体" w:hAnsi="宋体"/>
        </w:rPr>
        <w:t>。干嘛不做呢。</w:t>
      </w:r>
    </w:p>
    <w:p w:rsidR="000F356A" w:rsidRDefault="005B0035">
      <w:pPr>
        <w:spacing w:after="80"/>
        <w:ind w:firstLine="440"/>
      </w:pPr>
      <w:r>
        <w:rPr>
          <w:rFonts w:ascii="宋体" w:hAnsi="宋体"/>
        </w:rPr>
        <w:t>再比如看各种表演各种秀。如果你在淘宝上搜下，就会发现有内部工作人员卖券。也许一张最前排最中间贵宾席原本要</w:t>
      </w:r>
      <w:r>
        <w:rPr>
          <w:rFonts w:ascii="宋体" w:hAnsi="宋体"/>
        </w:rPr>
        <w:t>500</w:t>
      </w:r>
      <w:r>
        <w:rPr>
          <w:rFonts w:ascii="宋体" w:hAnsi="宋体"/>
        </w:rPr>
        <w:t>多的门票，你</w:t>
      </w:r>
      <w:r>
        <w:rPr>
          <w:rFonts w:ascii="宋体" w:hAnsi="宋体"/>
        </w:rPr>
        <w:t>100</w:t>
      </w:r>
      <w:r>
        <w:rPr>
          <w:rFonts w:ascii="宋体" w:hAnsi="宋体"/>
        </w:rPr>
        <w:t>以内，比最差的普通席都便宜一半的价格都可能拿到。</w:t>
      </w:r>
    </w:p>
    <w:p w:rsidR="000F356A" w:rsidRDefault="005B0035">
      <w:pPr>
        <w:spacing w:after="80"/>
        <w:ind w:firstLine="440"/>
      </w:pPr>
      <w:r>
        <w:rPr>
          <w:rFonts w:ascii="宋体" w:hAnsi="宋体"/>
        </w:rPr>
        <w:t>诸如此类，不一而足。</w:t>
      </w:r>
    </w:p>
    <w:p w:rsidR="000F356A" w:rsidRDefault="005B0035">
      <w:pPr>
        <w:spacing w:after="80"/>
        <w:ind w:firstLine="440"/>
      </w:pPr>
      <w:r>
        <w:rPr>
          <w:rFonts w:ascii="宋体" w:hAnsi="宋体"/>
        </w:rPr>
        <w:t>你要知道上述这些种种，没给你增添什么麻烦哦。点点鼠标，二十分钟全搞定。</w:t>
      </w:r>
    </w:p>
    <w:p w:rsidR="000F356A" w:rsidRDefault="005B0035">
      <w:pPr>
        <w:spacing w:after="80"/>
        <w:ind w:firstLine="440"/>
      </w:pPr>
      <w:r>
        <w:rPr>
          <w:rFonts w:ascii="宋体" w:hAnsi="宋体"/>
        </w:rPr>
        <w:t>我知道他们为什么面露不屑。他们几个分别是国企的副总裁，总监，民企的</w:t>
      </w:r>
      <w:r>
        <w:rPr>
          <w:rFonts w:ascii="宋体" w:hAnsi="宋体"/>
        </w:rPr>
        <w:t>CEO</w:t>
      </w:r>
      <w:r>
        <w:rPr>
          <w:rFonts w:ascii="宋体" w:hAnsi="宋体"/>
        </w:rPr>
        <w:t>，常务副总等等。</w:t>
      </w:r>
    </w:p>
    <w:p w:rsidR="000F356A" w:rsidRDefault="005B0035">
      <w:pPr>
        <w:spacing w:after="80"/>
        <w:ind w:firstLine="440"/>
      </w:pPr>
      <w:r>
        <w:rPr>
          <w:rFonts w:ascii="宋体" w:hAnsi="宋体"/>
        </w:rPr>
        <w:t>他们在想，</w:t>
      </w:r>
      <w:r>
        <w:rPr>
          <w:rFonts w:ascii="宋体" w:hAnsi="宋体"/>
        </w:rPr>
        <w:t>“</w:t>
      </w:r>
      <w:r>
        <w:rPr>
          <w:rFonts w:ascii="宋体" w:hAnsi="宋体"/>
        </w:rPr>
        <w:t>你小子，搞这种小市民一样的举动，还跟我们这儿不害羞的宣传</w:t>
      </w:r>
      <w:r>
        <w:rPr>
          <w:rFonts w:ascii="宋体" w:hAnsi="宋体"/>
        </w:rPr>
        <w:t>，难不成让我们都学这些上不得台面的？</w:t>
      </w:r>
      <w:r>
        <w:rPr>
          <w:rFonts w:ascii="宋体" w:hAnsi="宋体"/>
        </w:rPr>
        <w:t>”</w:t>
      </w:r>
    </w:p>
    <w:p w:rsidR="000F356A" w:rsidRDefault="005B0035">
      <w:pPr>
        <w:spacing w:after="80"/>
        <w:ind w:firstLine="440"/>
      </w:pPr>
      <w:r>
        <w:rPr>
          <w:rFonts w:ascii="宋体" w:hAnsi="宋体"/>
        </w:rPr>
        <w:t>男人，尤其是到了中年，自己觉得自己混的还不错的，很多人都有这种好面子而不好实惠的观念。</w:t>
      </w:r>
    </w:p>
    <w:p w:rsidR="000F356A" w:rsidRDefault="005B0035">
      <w:pPr>
        <w:spacing w:after="80"/>
        <w:ind w:firstLine="440"/>
      </w:pPr>
      <w:r>
        <w:rPr>
          <w:rFonts w:ascii="宋体" w:hAnsi="宋体"/>
        </w:rPr>
        <w:t>就一件事，似乎没啥意义。一趟旅游，多花一万，你也穷不了。少花一万，你也富不了。</w:t>
      </w:r>
    </w:p>
    <w:p w:rsidR="000F356A" w:rsidRDefault="005B0035">
      <w:pPr>
        <w:spacing w:after="80"/>
        <w:ind w:firstLine="440"/>
      </w:pPr>
      <w:r>
        <w:rPr>
          <w:rFonts w:ascii="宋体" w:hAnsi="宋体"/>
        </w:rPr>
        <w:t>上面那么多故事，如果单论一件事，确实没有意义。但是如果你生活里方方面面，都很会过日子。这个差别其实是很大的。</w:t>
      </w:r>
    </w:p>
    <w:p w:rsidR="000F356A" w:rsidRDefault="005B0035">
      <w:pPr>
        <w:spacing w:after="80"/>
        <w:ind w:firstLine="440"/>
      </w:pPr>
      <w:r>
        <w:rPr>
          <w:rFonts w:ascii="宋体" w:hAnsi="宋体"/>
        </w:rPr>
        <w:t>尤其是你年轻的时候。</w:t>
      </w:r>
    </w:p>
    <w:p w:rsidR="000F356A" w:rsidRDefault="005B0035">
      <w:pPr>
        <w:spacing w:after="80"/>
        <w:ind w:firstLine="440"/>
      </w:pPr>
      <w:r>
        <w:rPr>
          <w:rFonts w:ascii="宋体" w:hAnsi="宋体"/>
        </w:rPr>
        <w:t>我举个例子，</w:t>
      </w:r>
      <w:r>
        <w:rPr>
          <w:rFonts w:ascii="宋体" w:hAnsi="宋体"/>
        </w:rPr>
        <w:t>A</w:t>
      </w:r>
      <w:r>
        <w:rPr>
          <w:rFonts w:ascii="宋体" w:hAnsi="宋体"/>
        </w:rPr>
        <w:t>和</w:t>
      </w:r>
      <w:r>
        <w:rPr>
          <w:rFonts w:ascii="宋体" w:hAnsi="宋体"/>
        </w:rPr>
        <w:t>B</w:t>
      </w:r>
      <w:r>
        <w:rPr>
          <w:rFonts w:ascii="宋体" w:hAnsi="宋体"/>
        </w:rPr>
        <w:t>两个家庭，完全相同的收入，同样的</w:t>
      </w:r>
      <w:r>
        <w:rPr>
          <w:rFonts w:ascii="宋体" w:hAnsi="宋体"/>
        </w:rPr>
        <w:t>10</w:t>
      </w:r>
      <w:r>
        <w:rPr>
          <w:rFonts w:ascii="宋体" w:hAnsi="宋体"/>
        </w:rPr>
        <w:t>年，同样的生活方式，同样的投资渠道，一切都同样。</w:t>
      </w:r>
    </w:p>
    <w:p w:rsidR="000F356A" w:rsidRDefault="005B0035">
      <w:pPr>
        <w:spacing w:after="80"/>
        <w:ind w:firstLine="440"/>
      </w:pPr>
      <w:r>
        <w:rPr>
          <w:rFonts w:ascii="宋体" w:hAnsi="宋体"/>
        </w:rPr>
        <w:t>比如都是收入</w:t>
      </w:r>
      <w:r>
        <w:rPr>
          <w:rFonts w:ascii="宋体" w:hAnsi="宋体"/>
        </w:rPr>
        <w:t>50</w:t>
      </w:r>
      <w:r>
        <w:rPr>
          <w:rFonts w:ascii="宋体" w:hAnsi="宋体"/>
        </w:rPr>
        <w:t>万，按照</w:t>
      </w:r>
      <w:r>
        <w:rPr>
          <w:rFonts w:ascii="宋体" w:hAnsi="宋体"/>
        </w:rPr>
        <w:t>40</w:t>
      </w:r>
      <w:r>
        <w:rPr>
          <w:rFonts w:ascii="宋体" w:hAnsi="宋体"/>
        </w:rPr>
        <w:t>万的开销标准生活。</w:t>
      </w:r>
    </w:p>
    <w:p w:rsidR="000F356A" w:rsidRDefault="005B0035">
      <w:pPr>
        <w:spacing w:after="80"/>
        <w:ind w:firstLine="440"/>
      </w:pPr>
      <w:r>
        <w:rPr>
          <w:rFonts w:ascii="宋体" w:hAnsi="宋体"/>
        </w:rPr>
        <w:t>A</w:t>
      </w:r>
      <w:r>
        <w:rPr>
          <w:rFonts w:ascii="宋体" w:hAnsi="宋体"/>
        </w:rPr>
        <w:t>家庭结余</w:t>
      </w:r>
      <w:r>
        <w:rPr>
          <w:rFonts w:ascii="宋体" w:hAnsi="宋体"/>
        </w:rPr>
        <w:t>10</w:t>
      </w:r>
      <w:r>
        <w:rPr>
          <w:rFonts w:ascii="宋体" w:hAnsi="宋体"/>
        </w:rPr>
        <w:t>万，</w:t>
      </w:r>
      <w:r>
        <w:rPr>
          <w:rFonts w:ascii="宋体" w:hAnsi="宋体"/>
        </w:rPr>
        <w:t>B</w:t>
      </w:r>
      <w:r>
        <w:rPr>
          <w:rFonts w:ascii="宋体" w:hAnsi="宋体"/>
        </w:rPr>
        <w:t>家庭很会过日子，同样的生活方式但是在渠道上省钱，</w:t>
      </w:r>
      <w:r>
        <w:rPr>
          <w:rFonts w:ascii="宋体" w:hAnsi="宋体"/>
        </w:rPr>
        <w:t>30</w:t>
      </w:r>
      <w:r>
        <w:rPr>
          <w:rFonts w:ascii="宋体" w:hAnsi="宋体"/>
        </w:rPr>
        <w:t>万就过上了</w:t>
      </w:r>
      <w:r>
        <w:rPr>
          <w:rFonts w:ascii="宋体" w:hAnsi="宋体"/>
        </w:rPr>
        <w:t>40</w:t>
      </w:r>
      <w:r>
        <w:rPr>
          <w:rFonts w:ascii="宋体" w:hAnsi="宋体"/>
        </w:rPr>
        <w:t>万的标准生活。那么就会结余</w:t>
      </w:r>
      <w:r>
        <w:rPr>
          <w:rFonts w:ascii="宋体" w:hAnsi="宋体"/>
        </w:rPr>
        <w:t>20</w:t>
      </w:r>
      <w:r>
        <w:rPr>
          <w:rFonts w:ascii="宋体" w:hAnsi="宋体"/>
        </w:rPr>
        <w:t>万。</w:t>
      </w:r>
    </w:p>
    <w:p w:rsidR="000F356A" w:rsidRDefault="005B0035">
      <w:pPr>
        <w:spacing w:after="80"/>
        <w:ind w:firstLine="440"/>
      </w:pPr>
      <w:r>
        <w:rPr>
          <w:rFonts w:ascii="宋体" w:hAnsi="宋体"/>
        </w:rPr>
        <w:t>那么</w:t>
      </w:r>
      <w:r>
        <w:rPr>
          <w:rFonts w:ascii="宋体" w:hAnsi="宋体"/>
        </w:rPr>
        <w:t>A</w:t>
      </w:r>
      <w:r>
        <w:rPr>
          <w:rFonts w:ascii="宋体" w:hAnsi="宋体"/>
        </w:rPr>
        <w:t>家庭的可投资金额是</w:t>
      </w:r>
      <w:r>
        <w:rPr>
          <w:rFonts w:ascii="宋体" w:hAnsi="宋体"/>
        </w:rPr>
        <w:t>10</w:t>
      </w:r>
      <w:r>
        <w:rPr>
          <w:rFonts w:ascii="宋体" w:hAnsi="宋体"/>
        </w:rPr>
        <w:t>万，</w:t>
      </w:r>
      <w:r>
        <w:rPr>
          <w:rFonts w:ascii="宋体" w:hAnsi="宋体"/>
        </w:rPr>
        <w:t>B</w:t>
      </w:r>
      <w:r>
        <w:rPr>
          <w:rFonts w:ascii="宋体" w:hAnsi="宋体"/>
        </w:rPr>
        <w:t>家庭是他的两倍，就是</w:t>
      </w:r>
      <w:r>
        <w:rPr>
          <w:rFonts w:ascii="宋体" w:hAnsi="宋体"/>
        </w:rPr>
        <w:t>20</w:t>
      </w:r>
      <w:r>
        <w:rPr>
          <w:rFonts w:ascii="宋体" w:hAnsi="宋体"/>
        </w:rPr>
        <w:t>万。</w:t>
      </w:r>
    </w:p>
    <w:p w:rsidR="000F356A" w:rsidRDefault="005B0035">
      <w:pPr>
        <w:spacing w:after="80"/>
        <w:ind w:firstLine="440"/>
      </w:pPr>
      <w:r>
        <w:rPr>
          <w:rFonts w:ascii="宋体" w:hAnsi="宋体"/>
        </w:rPr>
        <w:t>要知道，这很重要。</w:t>
      </w:r>
    </w:p>
    <w:p w:rsidR="000F356A" w:rsidRDefault="005B0035">
      <w:pPr>
        <w:spacing w:after="80"/>
        <w:ind w:firstLine="440"/>
      </w:pPr>
      <w:r>
        <w:rPr>
          <w:rFonts w:ascii="宋体" w:hAnsi="宋体"/>
        </w:rPr>
        <w:t>我们为啥说月薪一万和月薪十万的人的差距不是</w:t>
      </w:r>
      <w:r>
        <w:rPr>
          <w:rFonts w:ascii="宋体" w:hAnsi="宋体"/>
        </w:rPr>
        <w:t>10</w:t>
      </w:r>
      <w:r>
        <w:rPr>
          <w:rFonts w:ascii="宋体" w:hAnsi="宋体"/>
        </w:rPr>
        <w:t>倍而是百倍就是因为可投资资金的差距。月薪一万，花掉</w:t>
      </w:r>
      <w:r>
        <w:rPr>
          <w:rFonts w:ascii="宋体" w:hAnsi="宋体"/>
        </w:rPr>
        <w:t>9000</w:t>
      </w:r>
      <w:r>
        <w:rPr>
          <w:rFonts w:ascii="宋体" w:hAnsi="宋体"/>
        </w:rPr>
        <w:t>，还剩</w:t>
      </w:r>
      <w:r>
        <w:rPr>
          <w:rFonts w:ascii="宋体" w:hAnsi="宋体"/>
        </w:rPr>
        <w:t>1</w:t>
      </w:r>
      <w:r>
        <w:rPr>
          <w:rFonts w:ascii="宋体" w:hAnsi="宋体"/>
        </w:rPr>
        <w:t>千，而月薪十万，花掉</w:t>
      </w:r>
      <w:r>
        <w:rPr>
          <w:rFonts w:ascii="宋体" w:hAnsi="宋体"/>
        </w:rPr>
        <w:t>9000</w:t>
      </w:r>
      <w:r>
        <w:rPr>
          <w:rFonts w:ascii="宋体" w:hAnsi="宋体"/>
        </w:rPr>
        <w:t>，还剩</w:t>
      </w:r>
      <w:r>
        <w:rPr>
          <w:rFonts w:ascii="宋体" w:hAnsi="宋体"/>
        </w:rPr>
        <w:t>9</w:t>
      </w:r>
      <w:r>
        <w:rPr>
          <w:rFonts w:ascii="宋体" w:hAnsi="宋体"/>
        </w:rPr>
        <w:t>万</w:t>
      </w:r>
      <w:r>
        <w:rPr>
          <w:rFonts w:ascii="宋体" w:hAnsi="宋体"/>
        </w:rPr>
        <w:t>1</w:t>
      </w:r>
      <w:r>
        <w:rPr>
          <w:rFonts w:ascii="宋体" w:hAnsi="宋体"/>
        </w:rPr>
        <w:t>千。</w:t>
      </w:r>
    </w:p>
    <w:p w:rsidR="000F356A" w:rsidRDefault="005B0035">
      <w:pPr>
        <w:spacing w:after="80"/>
        <w:ind w:firstLine="440"/>
      </w:pPr>
      <w:r>
        <w:rPr>
          <w:rFonts w:ascii="宋体" w:hAnsi="宋体"/>
        </w:rPr>
        <w:t>随着时光的推移，前者可能始终月光，最后中年危机，而后者可能逐步变成以资本获利的生活方式。</w:t>
      </w:r>
    </w:p>
    <w:p w:rsidR="000F356A" w:rsidRDefault="005B0035">
      <w:pPr>
        <w:spacing w:after="80"/>
        <w:ind w:firstLine="440"/>
      </w:pPr>
      <w:r>
        <w:rPr>
          <w:rFonts w:ascii="宋体" w:hAnsi="宋体"/>
        </w:rPr>
        <w:lastRenderedPageBreak/>
        <w:t>人与人之间的财富差距其实就是由可投资资金决定的。</w:t>
      </w:r>
    </w:p>
    <w:p w:rsidR="000F356A" w:rsidRDefault="005B0035">
      <w:pPr>
        <w:spacing w:after="80"/>
        <w:ind w:firstLine="440"/>
      </w:pPr>
      <w:r>
        <w:rPr>
          <w:rFonts w:ascii="宋体" w:hAnsi="宋体"/>
        </w:rPr>
        <w:t>一个人，年轻的时候，最需要什</w:t>
      </w:r>
      <w:r>
        <w:rPr>
          <w:rFonts w:ascii="宋体" w:hAnsi="宋体"/>
        </w:rPr>
        <w:t>么？其实就是本钱。</w:t>
      </w:r>
    </w:p>
    <w:p w:rsidR="000F356A" w:rsidRDefault="005B0035">
      <w:pPr>
        <w:spacing w:after="80"/>
        <w:ind w:firstLine="440"/>
      </w:pPr>
      <w:r>
        <w:rPr>
          <w:rFonts w:ascii="宋体" w:hAnsi="宋体"/>
        </w:rPr>
        <w:t>你想想看，假如一个人的年投资回报率是</w:t>
      </w:r>
      <w:r>
        <w:rPr>
          <w:rFonts w:ascii="宋体" w:hAnsi="宋体"/>
        </w:rPr>
        <w:t>20%</w:t>
      </w:r>
      <w:r>
        <w:rPr>
          <w:rFonts w:ascii="宋体" w:hAnsi="宋体"/>
        </w:rPr>
        <w:t>，</w:t>
      </w:r>
      <w:r>
        <w:rPr>
          <w:rFonts w:ascii="宋体" w:hAnsi="宋体"/>
        </w:rPr>
        <w:t>20</w:t>
      </w:r>
      <w:r>
        <w:rPr>
          <w:rFonts w:ascii="宋体" w:hAnsi="宋体"/>
        </w:rPr>
        <w:t>年下来就是</w:t>
      </w:r>
      <w:r>
        <w:rPr>
          <w:rFonts w:ascii="宋体" w:hAnsi="宋体"/>
        </w:rPr>
        <w:t>38</w:t>
      </w:r>
      <w:r>
        <w:rPr>
          <w:rFonts w:ascii="宋体" w:hAnsi="宋体"/>
        </w:rPr>
        <w:t>倍。</w:t>
      </w:r>
    </w:p>
    <w:p w:rsidR="000F356A" w:rsidRDefault="005B0035">
      <w:pPr>
        <w:spacing w:after="80"/>
        <w:ind w:firstLine="440"/>
      </w:pPr>
      <w:r>
        <w:rPr>
          <w:rFonts w:ascii="宋体" w:hAnsi="宋体"/>
        </w:rPr>
        <w:t>也就是说，你在</w:t>
      </w:r>
      <w:r>
        <w:rPr>
          <w:rFonts w:ascii="宋体" w:hAnsi="宋体"/>
        </w:rPr>
        <w:t>20</w:t>
      </w:r>
      <w:r>
        <w:rPr>
          <w:rFonts w:ascii="宋体" w:hAnsi="宋体"/>
        </w:rPr>
        <w:t>岁的时候，多增加一万块可投资资金，等你</w:t>
      </w:r>
      <w:r>
        <w:rPr>
          <w:rFonts w:ascii="宋体" w:hAnsi="宋体"/>
        </w:rPr>
        <w:t>40</w:t>
      </w:r>
      <w:r>
        <w:rPr>
          <w:rFonts w:ascii="宋体" w:hAnsi="宋体"/>
        </w:rPr>
        <w:t>岁的时候，你就多出</w:t>
      </w:r>
      <w:r>
        <w:rPr>
          <w:rFonts w:ascii="宋体" w:hAnsi="宋体"/>
        </w:rPr>
        <w:t>38</w:t>
      </w:r>
      <w:r>
        <w:rPr>
          <w:rFonts w:ascii="宋体" w:hAnsi="宋体"/>
        </w:rPr>
        <w:t>万的资产。</w:t>
      </w:r>
    </w:p>
    <w:p w:rsidR="000F356A" w:rsidRDefault="005B0035">
      <w:pPr>
        <w:spacing w:after="80"/>
        <w:ind w:firstLine="440"/>
      </w:pPr>
      <w:r>
        <w:rPr>
          <w:rFonts w:ascii="宋体" w:hAnsi="宋体"/>
        </w:rPr>
        <w:t>如果你把时光的作用放进去，好好想一想，还觉得我年轻时做过的那些事，是琐事么？</w:t>
      </w:r>
    </w:p>
    <w:p w:rsidR="000F356A" w:rsidRDefault="005B0035">
      <w:pPr>
        <w:spacing w:after="80"/>
        <w:ind w:firstLine="440"/>
      </w:pPr>
      <w:r>
        <w:rPr>
          <w:rFonts w:ascii="宋体" w:hAnsi="宋体"/>
        </w:rPr>
        <w:t>一个钻戒，究竟是花</w:t>
      </w:r>
      <w:r>
        <w:rPr>
          <w:rFonts w:ascii="宋体" w:hAnsi="宋体"/>
        </w:rPr>
        <w:t>2</w:t>
      </w:r>
      <w:r>
        <w:rPr>
          <w:rFonts w:ascii="宋体" w:hAnsi="宋体"/>
        </w:rPr>
        <w:t>万还是花</w:t>
      </w:r>
      <w:r>
        <w:rPr>
          <w:rFonts w:ascii="宋体" w:hAnsi="宋体"/>
        </w:rPr>
        <w:t>8</w:t>
      </w:r>
      <w:r>
        <w:rPr>
          <w:rFonts w:ascii="宋体" w:hAnsi="宋体"/>
        </w:rPr>
        <w:t>万，今天看起来没那么重要。可问题是，这里面差的是</w:t>
      </w:r>
      <w:r>
        <w:rPr>
          <w:rFonts w:ascii="宋体" w:hAnsi="宋体"/>
        </w:rPr>
        <w:t>6</w:t>
      </w:r>
      <w:r>
        <w:rPr>
          <w:rFonts w:ascii="宋体" w:hAnsi="宋体"/>
        </w:rPr>
        <w:t>万么？</w:t>
      </w:r>
    </w:p>
    <w:p w:rsidR="000F356A" w:rsidRDefault="005B0035">
      <w:pPr>
        <w:spacing w:after="80"/>
        <w:ind w:firstLine="440"/>
      </w:pPr>
      <w:r>
        <w:rPr>
          <w:rFonts w:ascii="宋体" w:hAnsi="宋体"/>
        </w:rPr>
        <w:t>不是。</w:t>
      </w:r>
    </w:p>
    <w:p w:rsidR="000F356A" w:rsidRDefault="005B0035">
      <w:pPr>
        <w:spacing w:after="80"/>
        <w:ind w:firstLine="440"/>
      </w:pPr>
      <w:r>
        <w:rPr>
          <w:rFonts w:ascii="宋体" w:hAnsi="宋体"/>
        </w:rPr>
        <w:t>经过十三年的时光发酵，即使仅仅按照</w:t>
      </w:r>
      <w:r>
        <w:rPr>
          <w:rFonts w:ascii="宋体" w:hAnsi="宋体"/>
        </w:rPr>
        <w:t>20%</w:t>
      </w:r>
      <w:r>
        <w:rPr>
          <w:rFonts w:ascii="宋体" w:hAnsi="宋体"/>
        </w:rPr>
        <w:t>的年化，那</w:t>
      </w:r>
      <w:r>
        <w:rPr>
          <w:rFonts w:ascii="宋体" w:hAnsi="宋体"/>
        </w:rPr>
        <w:t>6</w:t>
      </w:r>
      <w:r>
        <w:rPr>
          <w:rFonts w:ascii="宋体" w:hAnsi="宋体"/>
        </w:rPr>
        <w:t>万块也被放大到</w:t>
      </w:r>
      <w:r>
        <w:rPr>
          <w:rFonts w:ascii="宋体" w:hAnsi="宋体"/>
        </w:rPr>
        <w:t>60</w:t>
      </w:r>
      <w:r>
        <w:rPr>
          <w:rFonts w:ascii="宋体" w:hAnsi="宋体"/>
        </w:rPr>
        <w:t>万都不止。</w:t>
      </w:r>
    </w:p>
    <w:p w:rsidR="000F356A" w:rsidRDefault="005B0035">
      <w:pPr>
        <w:spacing w:after="80"/>
        <w:ind w:firstLine="440"/>
      </w:pPr>
      <w:r>
        <w:rPr>
          <w:rFonts w:ascii="宋体" w:hAnsi="宋体"/>
        </w:rPr>
        <w:t>换句话说，加上时光的作用，你做的不是</w:t>
      </w:r>
      <w:r>
        <w:rPr>
          <w:rFonts w:ascii="宋体" w:hAnsi="宋体"/>
        </w:rPr>
        <w:t>6</w:t>
      </w:r>
      <w:r>
        <w:rPr>
          <w:rFonts w:ascii="宋体" w:hAnsi="宋体"/>
        </w:rPr>
        <w:t>万块的冤大头，而是</w:t>
      </w:r>
      <w:r>
        <w:rPr>
          <w:rFonts w:ascii="宋体" w:hAnsi="宋体"/>
        </w:rPr>
        <w:t>60</w:t>
      </w:r>
      <w:r>
        <w:rPr>
          <w:rFonts w:ascii="宋体" w:hAnsi="宋体"/>
        </w:rPr>
        <w:t>万的冤大头。</w:t>
      </w:r>
    </w:p>
    <w:p w:rsidR="000F356A" w:rsidRDefault="005B0035">
      <w:pPr>
        <w:spacing w:after="80"/>
        <w:ind w:firstLine="440"/>
      </w:pPr>
      <w:r>
        <w:rPr>
          <w:rFonts w:ascii="宋体" w:hAnsi="宋体"/>
        </w:rPr>
        <w:t>等你老了，再看，也许是</w:t>
      </w:r>
      <w:r>
        <w:rPr>
          <w:rFonts w:ascii="宋体" w:hAnsi="宋体"/>
        </w:rPr>
        <w:t>600</w:t>
      </w:r>
      <w:r>
        <w:rPr>
          <w:rFonts w:ascii="宋体" w:hAnsi="宋体"/>
        </w:rPr>
        <w:t>万的冤大头了。</w:t>
      </w:r>
    </w:p>
    <w:p w:rsidR="000F356A" w:rsidRDefault="005B0035">
      <w:pPr>
        <w:spacing w:after="80"/>
        <w:ind w:firstLine="440"/>
      </w:pPr>
      <w:r>
        <w:rPr>
          <w:rFonts w:ascii="宋体" w:hAnsi="宋体"/>
        </w:rPr>
        <w:t>所以我在《权力的游戏》系列影评，在那七篇里说过：人世间是三维的，但时间是第四个维度，谁把时间玩好了，谁就对一切都能形成降维打击。你看，我没有要求你降低生活标准，去省钱或者过不如意的生活。</w:t>
      </w:r>
    </w:p>
    <w:p w:rsidR="000F356A" w:rsidRDefault="005B0035">
      <w:pPr>
        <w:spacing w:after="80"/>
        <w:ind w:firstLine="440"/>
      </w:pPr>
      <w:r>
        <w:rPr>
          <w:rFonts w:ascii="宋体" w:hAnsi="宋体"/>
        </w:rPr>
        <w:t>该精致继续精致，该怎么生活继续怎么生活。</w:t>
      </w:r>
    </w:p>
    <w:p w:rsidR="000F356A" w:rsidRDefault="005B0035">
      <w:pPr>
        <w:spacing w:after="80"/>
        <w:ind w:firstLine="440"/>
      </w:pPr>
      <w:r>
        <w:rPr>
          <w:rFonts w:ascii="宋体" w:hAnsi="宋体"/>
        </w:rPr>
        <w:t>但稍微加点思路，你就能获得比同样处境的人更多的启动资金，也许是数倍。</w:t>
      </w:r>
    </w:p>
    <w:p w:rsidR="000F356A" w:rsidRDefault="005B0035">
      <w:pPr>
        <w:spacing w:after="80"/>
        <w:ind w:firstLine="440"/>
      </w:pPr>
      <w:r>
        <w:rPr>
          <w:rFonts w:ascii="宋体" w:hAnsi="宋体"/>
        </w:rPr>
        <w:t>你想想，这不就是很多事的前提么？</w:t>
      </w:r>
    </w:p>
    <w:p w:rsidR="000F356A" w:rsidRDefault="005B0035">
      <w:pPr>
        <w:spacing w:after="80"/>
        <w:ind w:firstLine="440"/>
      </w:pPr>
      <w:r>
        <w:rPr>
          <w:rFonts w:ascii="宋体" w:hAnsi="宋体"/>
        </w:rPr>
        <w:t>我们很多时候，会羡慕，嫉妒马云，马化腾，刘强东这些人，当年用几十万就能创业。</w:t>
      </w:r>
    </w:p>
    <w:p w:rsidR="000F356A" w:rsidRDefault="005B0035">
      <w:pPr>
        <w:spacing w:after="80"/>
        <w:ind w:firstLine="440"/>
      </w:pPr>
      <w:r>
        <w:rPr>
          <w:rFonts w:ascii="宋体" w:hAnsi="宋体"/>
        </w:rPr>
        <w:t>但很少有人想过，那个时代几十万并不好攒。</w:t>
      </w:r>
    </w:p>
    <w:p w:rsidR="000F356A" w:rsidRDefault="005B0035">
      <w:pPr>
        <w:spacing w:after="80"/>
        <w:ind w:firstLine="440"/>
      </w:pPr>
      <w:r>
        <w:rPr>
          <w:rFonts w:ascii="宋体" w:hAnsi="宋体"/>
        </w:rPr>
        <w:t>这个世界就是一</w:t>
      </w:r>
      <w:r>
        <w:rPr>
          <w:rFonts w:ascii="宋体" w:hAnsi="宋体"/>
        </w:rPr>
        <w:t>步快，步步快，这叫马太效应，强者更强，因为赚钱是越赚越快的。</w:t>
      </w:r>
    </w:p>
    <w:p w:rsidR="000F356A" w:rsidRDefault="005B0035">
      <w:pPr>
        <w:pStyle w:val="1"/>
      </w:pPr>
      <w:bookmarkStart w:id="183" w:name="_Toc243434557"/>
      <w:r>
        <w:lastRenderedPageBreak/>
        <w:t>2019-07-21</w:t>
      </w:r>
      <w:r>
        <w:t xml:space="preserve">　为什么很多人一生都在哀叹</w:t>
      </w:r>
      <w:r>
        <w:t>......</w:t>
      </w:r>
      <w:bookmarkEnd w:id="18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1277 </w:t>
      </w:r>
      <w:r>
        <w:rPr>
          <w:rFonts w:ascii="宋体" w:hAnsi="宋体"/>
          <w:color w:val="909090"/>
          <w:sz w:val="17"/>
        </w:rPr>
        <w:t>页　｜　约</w:t>
      </w:r>
      <w:r>
        <w:rPr>
          <w:rFonts w:ascii="宋体" w:hAnsi="宋体"/>
          <w:color w:val="909090"/>
          <w:sz w:val="17"/>
        </w:rPr>
        <w:t xml:space="preserve"> 3,209 </w:t>
      </w:r>
      <w:r>
        <w:rPr>
          <w:rFonts w:ascii="宋体" w:hAnsi="宋体"/>
          <w:color w:val="909090"/>
          <w:sz w:val="17"/>
        </w:rPr>
        <w:t>字</w:t>
      </w:r>
    </w:p>
    <w:p w:rsidR="000F356A" w:rsidRDefault="005B0035">
      <w:pPr>
        <w:spacing w:after="80"/>
        <w:ind w:firstLine="440"/>
      </w:pPr>
      <w:r>
        <w:rPr>
          <w:rFonts w:ascii="宋体" w:hAnsi="宋体"/>
        </w:rPr>
        <w:t>上一篇聊这个世界本来就是一步快，步步快</w:t>
      </w:r>
    </w:p>
    <w:p w:rsidR="000F356A" w:rsidRDefault="005B0035">
      <w:pPr>
        <w:spacing w:after="80"/>
        <w:ind w:firstLine="440"/>
      </w:pPr>
      <w:r>
        <w:rPr>
          <w:rFonts w:ascii="宋体" w:hAnsi="宋体"/>
        </w:rPr>
        <w:t>我们提出了一个现象：很多人是线性思维的，这个线性就是没法体味出时间的妙用。</w:t>
      </w:r>
    </w:p>
    <w:p w:rsidR="000F356A" w:rsidRDefault="005B0035">
      <w:pPr>
        <w:spacing w:after="80"/>
        <w:ind w:firstLine="440"/>
      </w:pPr>
      <w:r>
        <w:rPr>
          <w:rFonts w:ascii="宋体" w:hAnsi="宋体"/>
        </w:rPr>
        <w:t>比如有的读者认为，上一期里那个卖车给我的大客户经理是个</w:t>
      </w:r>
      <w:r>
        <w:rPr>
          <w:rFonts w:ascii="宋体" w:hAnsi="宋体"/>
        </w:rPr>
        <w:t>loser</w:t>
      </w:r>
      <w:r>
        <w:rPr>
          <w:rFonts w:ascii="宋体" w:hAnsi="宋体"/>
        </w:rPr>
        <w:t>，因为他那一单没挣到钱。</w:t>
      </w:r>
    </w:p>
    <w:p w:rsidR="000F356A" w:rsidRDefault="005B0035">
      <w:pPr>
        <w:spacing w:after="80"/>
        <w:ind w:firstLine="440"/>
      </w:pPr>
      <w:r>
        <w:rPr>
          <w:rFonts w:ascii="宋体" w:hAnsi="宋体"/>
        </w:rPr>
        <w:t>这种观点就是竞争的思维，线性的思维，对抗性的思维。</w:t>
      </w:r>
    </w:p>
    <w:p w:rsidR="000F356A" w:rsidRDefault="005B0035">
      <w:pPr>
        <w:spacing w:after="80"/>
        <w:ind w:firstLine="440"/>
      </w:pPr>
      <w:r>
        <w:rPr>
          <w:rFonts w:ascii="宋体" w:hAnsi="宋体"/>
        </w:rPr>
        <w:t>但这个世界是四维的，不是三维。</w:t>
      </w:r>
    </w:p>
    <w:p w:rsidR="000F356A" w:rsidRDefault="005B0035">
      <w:pPr>
        <w:spacing w:after="80"/>
        <w:ind w:firstLine="440"/>
      </w:pPr>
      <w:r>
        <w:rPr>
          <w:rFonts w:ascii="宋体" w:hAnsi="宋体"/>
        </w:rPr>
        <w:t>三维世界观的人，看问题就</w:t>
      </w:r>
      <w:r>
        <w:rPr>
          <w:rFonts w:ascii="宋体" w:hAnsi="宋体"/>
        </w:rPr>
        <w:t>像看空间里的一个点，比如地上有块石头，被你占有了，就不能被我占有。</w:t>
      </w:r>
    </w:p>
    <w:p w:rsidR="000F356A" w:rsidRDefault="005B0035">
      <w:pPr>
        <w:spacing w:after="80"/>
        <w:ind w:firstLine="440"/>
      </w:pPr>
      <w:r>
        <w:rPr>
          <w:rFonts w:ascii="宋体" w:hAnsi="宋体"/>
        </w:rPr>
        <w:t>所以是得失观。</w:t>
      </w:r>
    </w:p>
    <w:p w:rsidR="000F356A" w:rsidRDefault="005B0035">
      <w:pPr>
        <w:spacing w:after="80"/>
        <w:ind w:firstLine="440"/>
      </w:pPr>
      <w:r>
        <w:rPr>
          <w:rFonts w:ascii="宋体" w:hAnsi="宋体"/>
        </w:rPr>
        <w:t>四维世界观的人知道，没人能占有石头，因为它的寿命比我们长。</w:t>
      </w:r>
    </w:p>
    <w:p w:rsidR="000F356A" w:rsidRDefault="005B0035">
      <w:pPr>
        <w:spacing w:after="80"/>
        <w:ind w:firstLine="440"/>
      </w:pPr>
      <w:r>
        <w:rPr>
          <w:rFonts w:ascii="宋体" w:hAnsi="宋体"/>
        </w:rPr>
        <w:t>就像古董，我们不曾拥有古董，我们只是在一瞬间，比如几十年里，和它结了缘分，成为它暂时的守护者。</w:t>
      </w:r>
    </w:p>
    <w:p w:rsidR="000F356A" w:rsidRDefault="005B0035">
      <w:pPr>
        <w:spacing w:after="80"/>
        <w:ind w:firstLine="440"/>
      </w:pPr>
      <w:r>
        <w:rPr>
          <w:rFonts w:ascii="宋体" w:hAnsi="宋体"/>
        </w:rPr>
        <w:t>比如上一期里聊到的那个卖车的大客户经理。</w:t>
      </w:r>
    </w:p>
    <w:p w:rsidR="000F356A" w:rsidRDefault="005B0035">
      <w:pPr>
        <w:spacing w:after="80"/>
        <w:ind w:firstLine="440"/>
      </w:pPr>
      <w:r>
        <w:rPr>
          <w:rFonts w:ascii="宋体" w:hAnsi="宋体"/>
        </w:rPr>
        <w:t>他后来和我成了朋友。</w:t>
      </w:r>
    </w:p>
    <w:p w:rsidR="000F356A" w:rsidRDefault="005B0035">
      <w:pPr>
        <w:spacing w:after="80"/>
        <w:ind w:firstLine="440"/>
      </w:pPr>
      <w:r>
        <w:rPr>
          <w:rFonts w:ascii="宋体" w:hAnsi="宋体"/>
        </w:rPr>
        <w:t>十几年后再看，他毕业起</w:t>
      </w:r>
      <w:r>
        <w:rPr>
          <w:rFonts w:ascii="宋体" w:hAnsi="宋体"/>
        </w:rPr>
        <w:t>2</w:t>
      </w:r>
      <w:r>
        <w:rPr>
          <w:rFonts w:ascii="宋体" w:hAnsi="宋体"/>
        </w:rPr>
        <w:t>年升大客户经理，</w:t>
      </w:r>
      <w:r>
        <w:rPr>
          <w:rFonts w:ascii="宋体" w:hAnsi="宋体"/>
        </w:rPr>
        <w:t>4</w:t>
      </w:r>
      <w:r>
        <w:rPr>
          <w:rFonts w:ascii="宋体" w:hAnsi="宋体"/>
        </w:rPr>
        <w:t>年升店长，工作四年住进了豪宅区，</w:t>
      </w:r>
      <w:r>
        <w:rPr>
          <w:rFonts w:ascii="宋体" w:hAnsi="宋体"/>
        </w:rPr>
        <w:t>6</w:t>
      </w:r>
      <w:r>
        <w:rPr>
          <w:rFonts w:ascii="宋体" w:hAnsi="宋体"/>
        </w:rPr>
        <w:t>年后成了他老板名下所有</w:t>
      </w:r>
      <w:r>
        <w:rPr>
          <w:rFonts w:ascii="宋体" w:hAnsi="宋体"/>
        </w:rPr>
        <w:t>4S</w:t>
      </w:r>
      <w:r>
        <w:rPr>
          <w:rFonts w:ascii="宋体" w:hAnsi="宋体"/>
        </w:rPr>
        <w:t>店总店长兼合伙人。</w:t>
      </w:r>
    </w:p>
    <w:p w:rsidR="000F356A" w:rsidRDefault="005B0035">
      <w:pPr>
        <w:spacing w:after="80"/>
        <w:ind w:firstLine="440"/>
      </w:pPr>
      <w:r>
        <w:rPr>
          <w:rFonts w:ascii="宋体" w:hAnsi="宋体"/>
        </w:rPr>
        <w:t>而另一家丢掉单子的店长，业绩惨淡，多年原地踏步，后来下岗了。</w:t>
      </w:r>
    </w:p>
    <w:p w:rsidR="000F356A" w:rsidRDefault="005B0035">
      <w:pPr>
        <w:spacing w:after="80"/>
        <w:ind w:firstLine="440"/>
      </w:pPr>
      <w:r>
        <w:rPr>
          <w:rFonts w:ascii="宋体" w:hAnsi="宋体"/>
        </w:rPr>
        <w:t>知道为啥么？</w:t>
      </w:r>
    </w:p>
    <w:p w:rsidR="000F356A" w:rsidRDefault="005B0035">
      <w:pPr>
        <w:spacing w:after="80"/>
        <w:ind w:firstLine="440"/>
      </w:pPr>
      <w:r>
        <w:rPr>
          <w:rFonts w:ascii="宋体" w:hAnsi="宋体"/>
        </w:rPr>
        <w:t>因为背后的故事。</w:t>
      </w:r>
    </w:p>
    <w:p w:rsidR="000F356A" w:rsidRDefault="005B0035">
      <w:pPr>
        <w:spacing w:after="80"/>
        <w:ind w:firstLine="440"/>
      </w:pPr>
      <w:r>
        <w:rPr>
          <w:rFonts w:ascii="宋体" w:hAnsi="宋体"/>
        </w:rPr>
        <w:t>你以为那个大客户经理算的是一辆车子的账么？</w:t>
      </w:r>
    </w:p>
    <w:p w:rsidR="000F356A" w:rsidRDefault="005B0035">
      <w:pPr>
        <w:spacing w:after="80"/>
        <w:ind w:firstLine="440"/>
      </w:pPr>
      <w:r>
        <w:rPr>
          <w:rFonts w:ascii="宋体" w:hAnsi="宋体"/>
        </w:rPr>
        <w:t>蒋介石当年收买冯玉祥的部将，收买的价格，超过了那只飞行部队飞机的价格。</w:t>
      </w:r>
    </w:p>
    <w:p w:rsidR="000F356A" w:rsidRDefault="005B0035">
      <w:pPr>
        <w:spacing w:after="80"/>
        <w:ind w:firstLine="440"/>
      </w:pPr>
      <w:r>
        <w:rPr>
          <w:rFonts w:ascii="宋体" w:hAnsi="宋体"/>
        </w:rPr>
        <w:t>手底下参谋就不解，这个价钱，咱买他的旧飞机干啥，咱可以买新飞机组建更好的飞行队呀。蒋介石就骂他，你傻啊！我买新飞机，冯玉祥又没损失，买来不还是得和他打么？</w:t>
      </w:r>
    </w:p>
    <w:p w:rsidR="000F356A" w:rsidRDefault="005B0035">
      <w:pPr>
        <w:spacing w:after="80"/>
        <w:ind w:firstLine="440"/>
      </w:pPr>
      <w:r>
        <w:rPr>
          <w:rFonts w:ascii="宋体" w:hAnsi="宋体"/>
        </w:rPr>
        <w:t>打落他一架，咱不还得损失一架么？</w:t>
      </w:r>
    </w:p>
    <w:p w:rsidR="000F356A" w:rsidRDefault="005B0035">
      <w:pPr>
        <w:spacing w:after="80"/>
        <w:ind w:firstLine="440"/>
      </w:pPr>
      <w:r>
        <w:rPr>
          <w:rFonts w:ascii="宋体" w:hAnsi="宋体"/>
        </w:rPr>
        <w:lastRenderedPageBreak/>
        <w:t>现在我买通冯玉祥的部队，只要一架飞机小于两架的价格，都值得买啊。</w:t>
      </w:r>
    </w:p>
    <w:p w:rsidR="000F356A" w:rsidRDefault="005B0035">
      <w:pPr>
        <w:spacing w:after="80"/>
        <w:ind w:firstLine="440"/>
      </w:pPr>
      <w:r>
        <w:rPr>
          <w:rFonts w:ascii="宋体" w:hAnsi="宋体"/>
        </w:rPr>
        <w:t>因为我买一架，冯玉祥就少一架，这比打仗可省钱多了。</w:t>
      </w:r>
    </w:p>
    <w:p w:rsidR="000F356A" w:rsidRDefault="005B0035">
      <w:pPr>
        <w:spacing w:after="80"/>
        <w:ind w:firstLine="440"/>
      </w:pPr>
      <w:r>
        <w:rPr>
          <w:rFonts w:ascii="宋体" w:hAnsi="宋体"/>
        </w:rPr>
        <w:t>看到了么？为啥一个应届生，迅速就变成大客户经理，迅速就变成店长、总店长</w:t>
      </w:r>
      <w:r>
        <w:rPr>
          <w:rFonts w:ascii="宋体" w:hAnsi="宋体"/>
        </w:rPr>
        <w:t>、合伙人？他是一个普通的销售么？每天净琢磨自己卖一辆车能挣多少提成？</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他要做的就是把这个城市里，这个品牌汽车潜在的顾客全部抢光。</w:t>
      </w:r>
    </w:p>
    <w:p w:rsidR="000F356A" w:rsidRDefault="005B0035">
      <w:pPr>
        <w:spacing w:after="80"/>
        <w:ind w:firstLine="440"/>
      </w:pPr>
      <w:r>
        <w:rPr>
          <w:rFonts w:ascii="宋体" w:hAnsi="宋体"/>
        </w:rPr>
        <w:t>只要每辆车不赔钱，哪怕不挣钱，他也要帮助他的老板垄断市场。把其它</w:t>
      </w:r>
      <w:r>
        <w:rPr>
          <w:rFonts w:ascii="宋体" w:hAnsi="宋体"/>
        </w:rPr>
        <w:t>4S</w:t>
      </w:r>
      <w:r>
        <w:rPr>
          <w:rFonts w:ascii="宋体" w:hAnsi="宋体"/>
        </w:rPr>
        <w:t>店赶出局，收购掉，垄断这个城市。</w:t>
      </w:r>
    </w:p>
    <w:p w:rsidR="000F356A" w:rsidRDefault="005B0035">
      <w:pPr>
        <w:spacing w:after="80"/>
        <w:ind w:firstLine="440"/>
      </w:pPr>
      <w:r>
        <w:rPr>
          <w:rFonts w:ascii="宋体" w:hAnsi="宋体"/>
        </w:rPr>
        <w:t>汽车这个行业你可不可能跨城市去买？不可能。</w:t>
      </w:r>
    </w:p>
    <w:p w:rsidR="000F356A" w:rsidRDefault="005B0035">
      <w:pPr>
        <w:spacing w:after="80"/>
        <w:ind w:firstLine="440"/>
      </w:pPr>
      <w:r>
        <w:rPr>
          <w:rFonts w:ascii="宋体" w:hAnsi="宋体"/>
        </w:rPr>
        <w:t>他一旦垄断了城市里这个品牌，那价格就有优势，略微比周围城市提高一些都能卖掉。</w:t>
      </w:r>
    </w:p>
    <w:p w:rsidR="000F356A" w:rsidRDefault="005B0035">
      <w:pPr>
        <w:spacing w:after="80"/>
        <w:ind w:firstLine="440"/>
      </w:pPr>
      <w:r>
        <w:rPr>
          <w:rFonts w:ascii="宋体" w:hAnsi="宋体"/>
        </w:rPr>
        <w:t>而且，汽车的利润在于保养，在于维修，而不在于卖车。一旦垄断了，这是什么利润的生意？他能想到这个战略，他能努力的落实这个战略才是为啥能够被老板如此神</w:t>
      </w:r>
      <w:r>
        <w:rPr>
          <w:rFonts w:ascii="宋体" w:hAnsi="宋体"/>
        </w:rPr>
        <w:t>速的提拔乃至做到合伙人的根本原因。</w:t>
      </w:r>
    </w:p>
    <w:p w:rsidR="000F356A" w:rsidRDefault="005B0035">
      <w:pPr>
        <w:spacing w:after="80"/>
        <w:ind w:firstLine="440"/>
      </w:pPr>
      <w:r>
        <w:rPr>
          <w:rFonts w:ascii="宋体" w:hAnsi="宋体"/>
        </w:rPr>
        <w:t>俩小时，我给他上演了一出买车的思路秀，他给我上演了一出商业策划秀。</w:t>
      </w:r>
    </w:p>
    <w:p w:rsidR="000F356A" w:rsidRDefault="005B0035">
      <w:pPr>
        <w:spacing w:after="80"/>
        <w:ind w:firstLine="440"/>
      </w:pPr>
      <w:r>
        <w:rPr>
          <w:rFonts w:ascii="宋体" w:hAnsi="宋体"/>
        </w:rPr>
        <w:t>彼此交了一次手，拓展了双方的思路，大家都赚到了。</w:t>
      </w:r>
    </w:p>
    <w:p w:rsidR="000F356A" w:rsidRDefault="005B0035">
      <w:pPr>
        <w:spacing w:after="80"/>
        <w:ind w:firstLine="440"/>
      </w:pPr>
      <w:r>
        <w:rPr>
          <w:rFonts w:ascii="宋体" w:hAnsi="宋体"/>
        </w:rPr>
        <w:t>他的目光不在一辆车挣不挣钱，而在于商业谋划。我的目光也不在一辆车省不省钱，而在于能力的提升。</w:t>
      </w:r>
    </w:p>
    <w:p w:rsidR="000F356A" w:rsidRDefault="005B0035">
      <w:pPr>
        <w:spacing w:after="80"/>
        <w:ind w:firstLine="440"/>
      </w:pPr>
      <w:r>
        <w:rPr>
          <w:rFonts w:ascii="宋体" w:hAnsi="宋体"/>
        </w:rPr>
        <w:t>我那时候是个应届生，不通过各种方法来锻炼提高自己，怎么才能从一个傻学生，长成一个成年人呢？</w:t>
      </w:r>
    </w:p>
    <w:p w:rsidR="000F356A" w:rsidRDefault="005B0035">
      <w:pPr>
        <w:spacing w:after="80"/>
        <w:ind w:firstLine="440"/>
      </w:pPr>
      <w:r>
        <w:rPr>
          <w:rFonts w:ascii="宋体" w:hAnsi="宋体"/>
        </w:rPr>
        <w:t>难道你以为随着时光的流逝，人就自然而然的成熟了么？</w:t>
      </w:r>
    </w:p>
    <w:p w:rsidR="000F356A" w:rsidRDefault="005B0035">
      <w:pPr>
        <w:spacing w:after="80"/>
        <w:ind w:firstLine="440"/>
      </w:pPr>
      <w:r>
        <w:rPr>
          <w:rFonts w:ascii="宋体" w:hAnsi="宋体"/>
        </w:rPr>
        <w:t>我们心里各有各的小九九，我们算的不光是眼前的账，还有心里另一本帐。</w:t>
      </w:r>
    </w:p>
    <w:p w:rsidR="000F356A" w:rsidRDefault="005B0035">
      <w:pPr>
        <w:spacing w:after="80"/>
        <w:ind w:firstLine="440"/>
      </w:pPr>
      <w:r>
        <w:rPr>
          <w:rFonts w:ascii="宋体" w:hAnsi="宋体"/>
        </w:rPr>
        <w:t>这本账是时间，是成长。</w:t>
      </w:r>
    </w:p>
    <w:p w:rsidR="000F356A" w:rsidRDefault="005B0035">
      <w:pPr>
        <w:spacing w:after="80"/>
        <w:ind w:firstLine="440"/>
      </w:pPr>
      <w:r>
        <w:rPr>
          <w:rFonts w:ascii="宋体" w:hAnsi="宋体"/>
        </w:rPr>
        <w:t>有的人觉得上一章讲的只是小事，琐事。</w:t>
      </w:r>
    </w:p>
    <w:p w:rsidR="000F356A" w:rsidRDefault="005B0035">
      <w:pPr>
        <w:spacing w:after="80"/>
        <w:ind w:firstLine="440"/>
      </w:pPr>
      <w:r>
        <w:rPr>
          <w:rFonts w:ascii="宋体" w:hAnsi="宋体"/>
        </w:rPr>
        <w:t>那我告诉你，我经历的事里没有大事。</w:t>
      </w:r>
    </w:p>
    <w:p w:rsidR="000F356A" w:rsidRDefault="005B0035">
      <w:pPr>
        <w:spacing w:after="80"/>
        <w:ind w:firstLine="440"/>
      </w:pPr>
      <w:r>
        <w:rPr>
          <w:rFonts w:ascii="宋体" w:hAnsi="宋体"/>
        </w:rPr>
        <w:t>我倒是想为国争光去世界杯踢球，问题是，也得人家肯要我。</w:t>
      </w:r>
    </w:p>
    <w:p w:rsidR="000F356A" w:rsidRDefault="005B0035">
      <w:pPr>
        <w:spacing w:after="80"/>
        <w:ind w:firstLine="440"/>
      </w:pPr>
      <w:r>
        <w:rPr>
          <w:rFonts w:ascii="宋体" w:hAnsi="宋体"/>
        </w:rPr>
        <w:t>更重要的是，小事才讲的清，才容易执行，才知道怎么起这个头。</w:t>
      </w:r>
    </w:p>
    <w:p w:rsidR="000F356A" w:rsidRDefault="005B0035">
      <w:pPr>
        <w:spacing w:after="80"/>
        <w:ind w:firstLine="440"/>
      </w:pPr>
      <w:r>
        <w:rPr>
          <w:rFonts w:ascii="宋体" w:hAnsi="宋体"/>
        </w:rPr>
        <w:lastRenderedPageBreak/>
        <w:t>你要是有本事稳定的从赌场里赢钱带走，无论给你</w:t>
      </w:r>
      <w:r>
        <w:rPr>
          <w:rFonts w:ascii="宋体" w:hAnsi="宋体"/>
        </w:rPr>
        <w:t>100</w:t>
      </w:r>
      <w:r>
        <w:rPr>
          <w:rFonts w:ascii="宋体" w:hAnsi="宋体"/>
        </w:rPr>
        <w:t>万做启动资金还是给你</w:t>
      </w:r>
      <w:r>
        <w:rPr>
          <w:rFonts w:ascii="宋体" w:hAnsi="宋体"/>
        </w:rPr>
        <w:t>10</w:t>
      </w:r>
      <w:r>
        <w:rPr>
          <w:rFonts w:ascii="宋体" w:hAnsi="宋体"/>
        </w:rPr>
        <w:t>块钱做启动资金，结局都一样，无非后者你需要的时间长了点。</w:t>
      </w:r>
    </w:p>
    <w:p w:rsidR="000F356A" w:rsidRDefault="005B0035">
      <w:pPr>
        <w:spacing w:after="80"/>
        <w:ind w:firstLine="440"/>
      </w:pPr>
      <w:r>
        <w:rPr>
          <w:rFonts w:ascii="宋体" w:hAnsi="宋体"/>
        </w:rPr>
        <w:t>而事实上，除了王思聪，绝大部分人，都是从</w:t>
      </w:r>
      <w:r>
        <w:rPr>
          <w:rFonts w:ascii="宋体" w:hAnsi="宋体"/>
        </w:rPr>
        <w:t>10</w:t>
      </w:r>
      <w:r>
        <w:rPr>
          <w:rFonts w:ascii="宋体" w:hAnsi="宋体"/>
        </w:rPr>
        <w:t>块钱玩起。</w:t>
      </w:r>
    </w:p>
    <w:p w:rsidR="000F356A" w:rsidRDefault="005B0035">
      <w:pPr>
        <w:spacing w:after="80"/>
        <w:ind w:firstLine="440"/>
      </w:pPr>
      <w:r>
        <w:rPr>
          <w:rFonts w:ascii="宋体" w:hAnsi="宋体"/>
        </w:rPr>
        <w:t>正是在玩</w:t>
      </w:r>
      <w:r>
        <w:rPr>
          <w:rFonts w:ascii="宋体" w:hAnsi="宋体"/>
        </w:rPr>
        <w:t>10</w:t>
      </w:r>
      <w:r>
        <w:rPr>
          <w:rFonts w:ascii="宋体" w:hAnsi="宋体"/>
        </w:rPr>
        <w:t>块钱的过程中，锻炼了能力，以至于才有了后面的事情。</w:t>
      </w:r>
    </w:p>
    <w:p w:rsidR="000F356A" w:rsidRDefault="005B0035">
      <w:pPr>
        <w:spacing w:after="80"/>
        <w:ind w:firstLine="440"/>
      </w:pPr>
      <w:r>
        <w:rPr>
          <w:rFonts w:ascii="宋体" w:hAnsi="宋体"/>
        </w:rPr>
        <w:t>因为能力是没有边界的，它的效果只取决于你的本金。</w:t>
      </w:r>
    </w:p>
    <w:p w:rsidR="000F356A" w:rsidRDefault="005B0035">
      <w:pPr>
        <w:spacing w:after="80"/>
        <w:ind w:firstLine="440"/>
      </w:pPr>
      <w:r>
        <w:rPr>
          <w:rFonts w:ascii="宋体" w:hAnsi="宋体"/>
        </w:rPr>
        <w:t>你不要认为大事的能力和小事的能力是两种，它们原本就是一种。</w:t>
      </w:r>
    </w:p>
    <w:p w:rsidR="000F356A" w:rsidRDefault="005B0035">
      <w:pPr>
        <w:spacing w:after="80"/>
        <w:ind w:firstLine="440"/>
      </w:pPr>
      <w:r>
        <w:rPr>
          <w:rFonts w:ascii="宋体" w:hAnsi="宋体"/>
        </w:rPr>
        <w:t>8</w:t>
      </w:r>
      <w:r>
        <w:rPr>
          <w:rFonts w:ascii="宋体" w:hAnsi="宋体"/>
        </w:rPr>
        <w:t>万块钱你省了</w:t>
      </w:r>
      <w:r>
        <w:rPr>
          <w:rFonts w:ascii="宋体" w:hAnsi="宋体"/>
        </w:rPr>
        <w:t>6</w:t>
      </w:r>
      <w:r>
        <w:rPr>
          <w:rFonts w:ascii="宋体" w:hAnsi="宋体"/>
        </w:rPr>
        <w:t>万，确实没意义，但不是能力没意义，而是你的本金没意义。</w:t>
      </w:r>
    </w:p>
    <w:p w:rsidR="000F356A" w:rsidRDefault="005B0035">
      <w:pPr>
        <w:spacing w:after="80"/>
        <w:ind w:firstLine="440"/>
      </w:pPr>
      <w:r>
        <w:rPr>
          <w:rFonts w:ascii="宋体" w:hAnsi="宋体"/>
        </w:rPr>
        <w:t>现在卖</w:t>
      </w:r>
      <w:r>
        <w:rPr>
          <w:rFonts w:ascii="宋体" w:hAnsi="宋体"/>
        </w:rPr>
        <w:t>300</w:t>
      </w:r>
      <w:r>
        <w:rPr>
          <w:rFonts w:ascii="宋体" w:hAnsi="宋体"/>
        </w:rPr>
        <w:t>多万的郊区的小二居，买钻戒那一年的首付正好就是</w:t>
      </w:r>
      <w:r>
        <w:rPr>
          <w:rFonts w:ascii="宋体" w:hAnsi="宋体"/>
        </w:rPr>
        <w:t>6</w:t>
      </w:r>
      <w:r>
        <w:rPr>
          <w:rFonts w:ascii="宋体" w:hAnsi="宋体"/>
        </w:rPr>
        <w:t>万块。可很多人当年就是掏不出六万块。</w:t>
      </w:r>
    </w:p>
    <w:p w:rsidR="000F356A" w:rsidRDefault="005B0035">
      <w:pPr>
        <w:spacing w:after="80"/>
        <w:ind w:firstLine="440"/>
      </w:pPr>
      <w:r>
        <w:rPr>
          <w:rFonts w:ascii="宋体" w:hAnsi="宋体"/>
        </w:rPr>
        <w:t>有些人说没有机会，其实机会天天有，今天特别多。只不过机会需要的门槛在不停的抬高，机会需要的能力在不停的抬高。</w:t>
      </w:r>
    </w:p>
    <w:p w:rsidR="000F356A" w:rsidRDefault="005B0035">
      <w:pPr>
        <w:spacing w:after="80"/>
        <w:ind w:firstLine="440"/>
      </w:pPr>
      <w:r>
        <w:rPr>
          <w:rFonts w:ascii="宋体" w:hAnsi="宋体"/>
        </w:rPr>
        <w:t>我们不是发现不了机会，而是发现不了自己的资金和能力够得着的机会。</w:t>
      </w:r>
    </w:p>
    <w:p w:rsidR="000F356A" w:rsidRDefault="005B0035">
      <w:pPr>
        <w:spacing w:after="80"/>
        <w:ind w:firstLine="440"/>
      </w:pPr>
      <w:r>
        <w:rPr>
          <w:rFonts w:ascii="宋体" w:hAnsi="宋体"/>
        </w:rPr>
        <w:t>当然，没有人能超越自己的命运，蒋介石有天下那么大的舞台给他表演，那他就买飞机玩统一；这个曾经的大客户经理没</w:t>
      </w:r>
      <w:r>
        <w:rPr>
          <w:rFonts w:ascii="宋体" w:hAnsi="宋体"/>
        </w:rPr>
        <w:t>有那么大的命，那就协助老板完成了对一个城市某品牌汽车销售的垄断。</w:t>
      </w:r>
    </w:p>
    <w:p w:rsidR="000F356A" w:rsidRDefault="005B0035">
      <w:pPr>
        <w:spacing w:after="80"/>
        <w:ind w:firstLine="440"/>
      </w:pPr>
      <w:r>
        <w:rPr>
          <w:rFonts w:ascii="宋体" w:hAnsi="宋体"/>
        </w:rPr>
        <w:t>但是在命运给的舞台里，我们完全可以演到最好。这就是做最好的自己。</w:t>
      </w:r>
    </w:p>
    <w:p w:rsidR="000F356A" w:rsidRDefault="005B0035">
      <w:pPr>
        <w:spacing w:after="80"/>
        <w:ind w:firstLine="440"/>
      </w:pPr>
      <w:r>
        <w:rPr>
          <w:rFonts w:ascii="宋体" w:hAnsi="宋体"/>
        </w:rPr>
        <w:t>这个演是带着头脑去努力演，而不光是肢体上的重复性的</w:t>
      </w:r>
      <w:r>
        <w:rPr>
          <w:rFonts w:ascii="宋体" w:hAnsi="宋体"/>
        </w:rPr>
        <w:t>“</w:t>
      </w:r>
      <w:r>
        <w:rPr>
          <w:rFonts w:ascii="宋体" w:hAnsi="宋体"/>
        </w:rPr>
        <w:t>勤奋</w:t>
      </w:r>
      <w:r>
        <w:rPr>
          <w:rFonts w:ascii="宋体" w:hAnsi="宋体"/>
        </w:rPr>
        <w:t>”</w:t>
      </w:r>
      <w:r>
        <w:rPr>
          <w:rFonts w:ascii="宋体" w:hAnsi="宋体"/>
        </w:rPr>
        <w:t>。</w:t>
      </w:r>
    </w:p>
    <w:p w:rsidR="000F356A" w:rsidRDefault="005B0035">
      <w:pPr>
        <w:spacing w:after="80"/>
        <w:ind w:firstLine="440"/>
      </w:pPr>
      <w:r>
        <w:rPr>
          <w:rFonts w:ascii="宋体" w:hAnsi="宋体"/>
        </w:rPr>
        <w:t>我本人非常认同有些人每天加班到临晨一点的劳模精神，也非常赞许很多人每年只回</w:t>
      </w:r>
      <w:r>
        <w:rPr>
          <w:rFonts w:ascii="宋体" w:hAnsi="宋体"/>
        </w:rPr>
        <w:t>5</w:t>
      </w:r>
      <w:r>
        <w:rPr>
          <w:rFonts w:ascii="宋体" w:hAnsi="宋体"/>
        </w:rPr>
        <w:t>次家的工作态度。</w:t>
      </w:r>
    </w:p>
    <w:p w:rsidR="000F356A" w:rsidRDefault="005B0035">
      <w:pPr>
        <w:spacing w:after="80"/>
        <w:ind w:firstLine="440"/>
      </w:pPr>
      <w:r>
        <w:rPr>
          <w:rFonts w:ascii="宋体" w:hAnsi="宋体"/>
        </w:rPr>
        <w:t>但是，怎么样不加班，把事搞定，把钱搞定，这才叫奋斗。加班搞定，这个只能叫做不划算。而且如果你已经有些阅历，可能会发现，你最拼的那些年，往往钱不一定让你赚到了；而你看似闲庭信步的那些年，可能反而是钱主动来找你了。</w:t>
      </w:r>
    </w:p>
    <w:p w:rsidR="000F356A" w:rsidRDefault="005B0035">
      <w:pPr>
        <w:spacing w:after="80"/>
        <w:ind w:firstLine="440"/>
      </w:pPr>
      <w:r>
        <w:rPr>
          <w:rFonts w:ascii="宋体" w:hAnsi="宋体"/>
        </w:rPr>
        <w:t>所以，努力不</w:t>
      </w:r>
      <w:r>
        <w:rPr>
          <w:rFonts w:ascii="宋体" w:hAnsi="宋体"/>
        </w:rPr>
        <w:t>一定就有回报，有可能反而是负回报，这才是常态。</w:t>
      </w:r>
    </w:p>
    <w:p w:rsidR="000F356A" w:rsidRDefault="005B0035">
      <w:pPr>
        <w:spacing w:after="80"/>
        <w:ind w:firstLine="440"/>
      </w:pPr>
      <w:r>
        <w:rPr>
          <w:rFonts w:ascii="宋体" w:hAnsi="宋体"/>
        </w:rPr>
        <w:t>身体上要足够懒惰你才能有精力，思想要足够勤奋你才能出效果。</w:t>
      </w:r>
    </w:p>
    <w:p w:rsidR="000F356A" w:rsidRDefault="005B0035">
      <w:pPr>
        <w:spacing w:after="80"/>
        <w:ind w:firstLine="440"/>
      </w:pPr>
      <w:r>
        <w:rPr>
          <w:rFonts w:ascii="宋体" w:hAnsi="宋体"/>
        </w:rPr>
        <w:t>身体上搞的很疲劳，思想上又懒的动，那只能活的又累又不出结果。</w:t>
      </w:r>
    </w:p>
    <w:p w:rsidR="000F356A" w:rsidRDefault="005B0035">
      <w:pPr>
        <w:spacing w:after="80"/>
        <w:ind w:firstLine="440"/>
      </w:pPr>
      <w:r>
        <w:rPr>
          <w:rFonts w:ascii="宋体" w:hAnsi="宋体"/>
        </w:rPr>
        <w:t>这种理念体现在方方面面。</w:t>
      </w:r>
    </w:p>
    <w:p w:rsidR="000F356A" w:rsidRDefault="005B0035">
      <w:pPr>
        <w:spacing w:after="80"/>
        <w:ind w:firstLine="440"/>
      </w:pPr>
      <w:r>
        <w:rPr>
          <w:rFonts w:ascii="宋体" w:hAnsi="宋体"/>
        </w:rPr>
        <w:t>保持高收益率，保持高流动性。让两个别人认为彼此违背的东西共存，这叫做思考。</w:t>
      </w:r>
    </w:p>
    <w:p w:rsidR="000F356A" w:rsidRDefault="005B0035">
      <w:pPr>
        <w:spacing w:after="80"/>
        <w:ind w:firstLine="440"/>
      </w:pPr>
      <w:r>
        <w:rPr>
          <w:rFonts w:ascii="宋体" w:hAnsi="宋体"/>
        </w:rPr>
        <w:lastRenderedPageBreak/>
        <w:t>如果你必须牺牲一头，那叫做没思考。</w:t>
      </w:r>
    </w:p>
    <w:p w:rsidR="000F356A" w:rsidRDefault="005B0035">
      <w:pPr>
        <w:spacing w:after="80"/>
        <w:ind w:firstLine="440"/>
      </w:pPr>
      <w:r>
        <w:rPr>
          <w:rFonts w:ascii="宋体" w:hAnsi="宋体"/>
        </w:rPr>
        <w:t>就像我们认为人一生肯定要去全世界</w:t>
      </w:r>
      <w:r>
        <w:rPr>
          <w:rFonts w:ascii="宋体" w:hAnsi="宋体"/>
        </w:rPr>
        <w:t>100</w:t>
      </w:r>
      <w:r>
        <w:rPr>
          <w:rFonts w:ascii="宋体" w:hAnsi="宋体"/>
        </w:rPr>
        <w:t>个必去的地方旅游。那这</w:t>
      </w:r>
      <w:r>
        <w:rPr>
          <w:rFonts w:ascii="宋体" w:hAnsi="宋体"/>
        </w:rPr>
        <w:t>100</w:t>
      </w:r>
      <w:r>
        <w:rPr>
          <w:rFonts w:ascii="宋体" w:hAnsi="宋体"/>
        </w:rPr>
        <w:t>个地方，也许有的地方你会去多次，但是大部分地方你可能就只打算去一次。</w:t>
      </w:r>
    </w:p>
    <w:p w:rsidR="000F356A" w:rsidRDefault="005B0035">
      <w:pPr>
        <w:spacing w:after="80"/>
        <w:ind w:firstLine="440"/>
      </w:pPr>
      <w:r>
        <w:rPr>
          <w:rFonts w:ascii="宋体" w:hAnsi="宋体"/>
        </w:rPr>
        <w:t>既然如此，去的方式不同，可能花费就不同。举个例子。比如你住在</w:t>
      </w:r>
      <w:r>
        <w:rPr>
          <w:rFonts w:ascii="宋体" w:hAnsi="宋体"/>
        </w:rPr>
        <w:t>A</w:t>
      </w:r>
      <w:r>
        <w:rPr>
          <w:rFonts w:ascii="宋体" w:hAnsi="宋体"/>
        </w:rPr>
        <w:t>城市。</w:t>
      </w:r>
      <w:r>
        <w:rPr>
          <w:rFonts w:ascii="宋体" w:hAnsi="宋体"/>
        </w:rPr>
        <w:t>B</w:t>
      </w:r>
      <w:r>
        <w:rPr>
          <w:rFonts w:ascii="宋体" w:hAnsi="宋体"/>
        </w:rPr>
        <w:t>，和</w:t>
      </w:r>
      <w:r>
        <w:rPr>
          <w:rFonts w:ascii="宋体" w:hAnsi="宋体"/>
        </w:rPr>
        <w:t>C</w:t>
      </w:r>
      <w:r>
        <w:rPr>
          <w:rFonts w:ascii="宋体" w:hAnsi="宋体"/>
        </w:rPr>
        <w:t>都是你</w:t>
      </w:r>
      <w:r>
        <w:rPr>
          <w:rFonts w:ascii="宋体" w:hAnsi="宋体"/>
        </w:rPr>
        <w:t>100</w:t>
      </w:r>
      <w:r>
        <w:rPr>
          <w:rFonts w:ascii="宋体" w:hAnsi="宋体"/>
        </w:rPr>
        <w:t>个名单里之一。</w:t>
      </w:r>
    </w:p>
    <w:p w:rsidR="000F356A" w:rsidRDefault="005B0035">
      <w:pPr>
        <w:spacing w:after="80"/>
        <w:ind w:firstLine="440"/>
      </w:pPr>
      <w:r>
        <w:rPr>
          <w:rFonts w:ascii="宋体" w:hAnsi="宋体"/>
        </w:rPr>
        <w:t>如果你</w:t>
      </w:r>
      <w:r>
        <w:rPr>
          <w:rFonts w:ascii="宋体" w:hAnsi="宋体"/>
        </w:rPr>
        <w:t>A</w:t>
      </w:r>
      <w:r>
        <w:rPr>
          <w:rFonts w:ascii="宋体" w:hAnsi="宋体"/>
        </w:rPr>
        <w:t>飞到</w:t>
      </w:r>
      <w:r>
        <w:rPr>
          <w:rFonts w:ascii="宋体" w:hAnsi="宋体"/>
        </w:rPr>
        <w:t>B</w:t>
      </w:r>
      <w:r>
        <w:rPr>
          <w:rFonts w:ascii="宋体" w:hAnsi="宋体"/>
        </w:rPr>
        <w:t>，</w:t>
      </w:r>
      <w:r>
        <w:rPr>
          <w:rFonts w:ascii="宋体" w:hAnsi="宋体"/>
        </w:rPr>
        <w:t>B</w:t>
      </w:r>
      <w:r>
        <w:rPr>
          <w:rFonts w:ascii="宋体" w:hAnsi="宋体"/>
        </w:rPr>
        <w:t>飞回来。下次换个时间</w:t>
      </w:r>
      <w:r>
        <w:rPr>
          <w:rFonts w:ascii="宋体" w:hAnsi="宋体"/>
        </w:rPr>
        <w:t>A</w:t>
      </w:r>
      <w:r>
        <w:rPr>
          <w:rFonts w:ascii="宋体" w:hAnsi="宋体"/>
        </w:rPr>
        <w:t>飞到</w:t>
      </w:r>
      <w:r>
        <w:rPr>
          <w:rFonts w:ascii="宋体" w:hAnsi="宋体"/>
        </w:rPr>
        <w:t>C</w:t>
      </w:r>
      <w:r>
        <w:rPr>
          <w:rFonts w:ascii="宋体" w:hAnsi="宋体"/>
        </w:rPr>
        <w:t>，</w:t>
      </w:r>
      <w:r>
        <w:rPr>
          <w:rFonts w:ascii="宋体" w:hAnsi="宋体"/>
        </w:rPr>
        <w:t>C</w:t>
      </w:r>
      <w:r>
        <w:rPr>
          <w:rFonts w:ascii="宋体" w:hAnsi="宋体"/>
        </w:rPr>
        <w:t>飞回来。这是一种旅行方式。</w:t>
      </w:r>
    </w:p>
    <w:p w:rsidR="000F356A" w:rsidRDefault="005B0035">
      <w:pPr>
        <w:spacing w:after="80"/>
        <w:ind w:firstLine="440"/>
      </w:pPr>
      <w:r>
        <w:rPr>
          <w:rFonts w:ascii="宋体" w:hAnsi="宋体"/>
        </w:rPr>
        <w:t>如果你</w:t>
      </w:r>
      <w:r>
        <w:rPr>
          <w:rFonts w:ascii="宋体" w:hAnsi="宋体"/>
        </w:rPr>
        <w:t>A</w:t>
      </w:r>
      <w:r>
        <w:rPr>
          <w:rFonts w:ascii="宋体" w:hAnsi="宋体"/>
        </w:rPr>
        <w:t>飞到</w:t>
      </w:r>
      <w:r>
        <w:rPr>
          <w:rFonts w:ascii="宋体" w:hAnsi="宋体"/>
        </w:rPr>
        <w:t>B</w:t>
      </w:r>
      <w:r>
        <w:rPr>
          <w:rFonts w:ascii="宋体" w:hAnsi="宋体"/>
        </w:rPr>
        <w:t>，</w:t>
      </w:r>
      <w:r>
        <w:rPr>
          <w:rFonts w:ascii="宋体" w:hAnsi="宋体"/>
        </w:rPr>
        <w:t>B</w:t>
      </w:r>
      <w:r>
        <w:rPr>
          <w:rFonts w:ascii="宋体" w:hAnsi="宋体"/>
        </w:rPr>
        <w:t>飞到</w:t>
      </w:r>
      <w:r>
        <w:rPr>
          <w:rFonts w:ascii="宋体" w:hAnsi="宋体"/>
        </w:rPr>
        <w:t>C</w:t>
      </w:r>
      <w:r>
        <w:rPr>
          <w:rFonts w:ascii="宋体" w:hAnsi="宋体"/>
        </w:rPr>
        <w:t>，</w:t>
      </w:r>
      <w:r>
        <w:rPr>
          <w:rFonts w:ascii="宋体" w:hAnsi="宋体"/>
        </w:rPr>
        <w:t>C</w:t>
      </w:r>
      <w:r>
        <w:rPr>
          <w:rFonts w:ascii="宋体" w:hAnsi="宋体"/>
        </w:rPr>
        <w:t>飞回</w:t>
      </w:r>
      <w:r>
        <w:rPr>
          <w:rFonts w:ascii="宋体" w:hAnsi="宋体"/>
        </w:rPr>
        <w:t>A</w:t>
      </w:r>
      <w:r>
        <w:rPr>
          <w:rFonts w:ascii="宋体" w:hAnsi="宋体"/>
        </w:rPr>
        <w:t>。这也是一种旅行方式。</w:t>
      </w:r>
    </w:p>
    <w:p w:rsidR="000F356A" w:rsidRDefault="005B0035">
      <w:pPr>
        <w:spacing w:after="80"/>
        <w:ind w:firstLine="440"/>
      </w:pPr>
      <w:r>
        <w:rPr>
          <w:rFonts w:ascii="宋体" w:hAnsi="宋体"/>
        </w:rPr>
        <w:t>但是你注意到没，前者你飞了</w:t>
      </w:r>
      <w:r>
        <w:rPr>
          <w:rFonts w:ascii="宋体" w:hAnsi="宋体"/>
        </w:rPr>
        <w:t>4</w:t>
      </w:r>
      <w:r>
        <w:rPr>
          <w:rFonts w:ascii="宋体" w:hAnsi="宋体"/>
        </w:rPr>
        <w:t>次，后者你飞了</w:t>
      </w:r>
      <w:r>
        <w:rPr>
          <w:rFonts w:ascii="宋体" w:hAnsi="宋体"/>
        </w:rPr>
        <w:t>3</w:t>
      </w:r>
      <w:r>
        <w:rPr>
          <w:rFonts w:ascii="宋体" w:hAnsi="宋体"/>
        </w:rPr>
        <w:t>次。后者比前者少了</w:t>
      </w:r>
      <w:r>
        <w:rPr>
          <w:rFonts w:ascii="宋体" w:hAnsi="宋体"/>
        </w:rPr>
        <w:t>25%</w:t>
      </w:r>
      <w:r>
        <w:rPr>
          <w:rFonts w:ascii="宋体" w:hAnsi="宋体"/>
        </w:rPr>
        <w:t>的时间和金钱上的花费。而且还更轻松。</w:t>
      </w:r>
    </w:p>
    <w:p w:rsidR="000F356A" w:rsidRDefault="005B0035">
      <w:pPr>
        <w:spacing w:after="80"/>
        <w:ind w:firstLine="440"/>
      </w:pPr>
      <w:r>
        <w:rPr>
          <w:rFonts w:ascii="宋体" w:hAnsi="宋体"/>
        </w:rPr>
        <w:t>这才叫用心去旅游，不带着心，光带着身体，那是遭罪。怎么爽，怎么让身体很爽，非常爽，体验到非常好？</w:t>
      </w:r>
    </w:p>
    <w:p w:rsidR="000F356A" w:rsidRDefault="005B0035">
      <w:pPr>
        <w:spacing w:after="80"/>
        <w:ind w:firstLine="440"/>
      </w:pPr>
      <w:r>
        <w:rPr>
          <w:rFonts w:ascii="宋体" w:hAnsi="宋体"/>
        </w:rPr>
        <w:t>要靠动脑。</w:t>
      </w:r>
    </w:p>
    <w:p w:rsidR="000F356A" w:rsidRDefault="005B0035">
      <w:pPr>
        <w:spacing w:after="80"/>
        <w:ind w:firstLine="440"/>
      </w:pPr>
      <w:r>
        <w:rPr>
          <w:rFonts w:ascii="宋体" w:hAnsi="宋体"/>
        </w:rPr>
        <w:t>脑力劳动是最有效果的劳动，它的生产力可以是体力劳动的一千倍，一万倍，无数倍。</w:t>
      </w:r>
    </w:p>
    <w:p w:rsidR="000F356A" w:rsidRDefault="005B0035">
      <w:pPr>
        <w:spacing w:after="80"/>
        <w:ind w:firstLine="440"/>
      </w:pPr>
      <w:r>
        <w:rPr>
          <w:rFonts w:ascii="宋体" w:hAnsi="宋体"/>
        </w:rPr>
        <w:t>巴菲特是超级富豪，难道他每天工作</w:t>
      </w:r>
      <w:r>
        <w:rPr>
          <w:rFonts w:ascii="宋体" w:hAnsi="宋体"/>
        </w:rPr>
        <w:t>1</w:t>
      </w:r>
      <w:r>
        <w:rPr>
          <w:rFonts w:ascii="宋体" w:hAnsi="宋体"/>
        </w:rPr>
        <w:t>万个小时么？他每天也只有</w:t>
      </w:r>
      <w:r>
        <w:rPr>
          <w:rFonts w:ascii="宋体" w:hAnsi="宋体"/>
        </w:rPr>
        <w:t>24</w:t>
      </w:r>
      <w:r>
        <w:rPr>
          <w:rFonts w:ascii="宋体" w:hAnsi="宋体"/>
        </w:rPr>
        <w:t>个小时，而且似乎他每天工作只有</w:t>
      </w:r>
      <w:r>
        <w:rPr>
          <w:rFonts w:ascii="宋体" w:hAnsi="宋体"/>
        </w:rPr>
        <w:t>5</w:t>
      </w:r>
      <w:r>
        <w:rPr>
          <w:rFonts w:ascii="宋体" w:hAnsi="宋体"/>
        </w:rPr>
        <w:t>，</w:t>
      </w:r>
      <w:r>
        <w:rPr>
          <w:rFonts w:ascii="宋体" w:hAnsi="宋体"/>
        </w:rPr>
        <w:t>6</w:t>
      </w:r>
      <w:r>
        <w:rPr>
          <w:rFonts w:ascii="宋体" w:hAnsi="宋体"/>
        </w:rPr>
        <w:t>个小时。</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t>说明他在榨取那</w:t>
      </w:r>
      <w:r>
        <w:rPr>
          <w:rFonts w:ascii="宋体" w:hAnsi="宋体"/>
        </w:rPr>
        <w:t>5</w:t>
      </w:r>
      <w:r>
        <w:rPr>
          <w:rFonts w:ascii="宋体" w:hAnsi="宋体"/>
        </w:rPr>
        <w:t>，</w:t>
      </w:r>
      <w:r>
        <w:rPr>
          <w:rFonts w:ascii="宋体" w:hAnsi="宋体"/>
        </w:rPr>
        <w:t>6</w:t>
      </w:r>
      <w:r>
        <w:rPr>
          <w:rFonts w:ascii="宋体" w:hAnsi="宋体"/>
        </w:rPr>
        <w:t>个小时里的思维效率，而不是榨取自己的身体，而不是榨取自己的享</w:t>
      </w:r>
    </w:p>
    <w:p w:rsidR="000F356A" w:rsidRDefault="005B0035">
      <w:pPr>
        <w:spacing w:after="80"/>
        <w:ind w:firstLine="440"/>
      </w:pPr>
      <w:r>
        <w:rPr>
          <w:rFonts w:ascii="宋体" w:hAnsi="宋体"/>
        </w:rPr>
        <w:t>受，而不是榨取自己的娱乐、休闲和各种爱好。</w:t>
      </w:r>
    </w:p>
    <w:p w:rsidR="000F356A" w:rsidRDefault="005B0035">
      <w:pPr>
        <w:spacing w:after="80"/>
        <w:ind w:firstLine="440"/>
      </w:pPr>
      <w:r>
        <w:rPr>
          <w:rFonts w:ascii="宋体" w:hAnsi="宋体"/>
        </w:rPr>
        <w:t>如果论勤奋，你见过鱼缸里的金鱼么？</w:t>
      </w:r>
    </w:p>
    <w:p w:rsidR="000F356A" w:rsidRDefault="005B0035">
      <w:pPr>
        <w:spacing w:after="80"/>
        <w:ind w:firstLine="440"/>
      </w:pPr>
      <w:r>
        <w:rPr>
          <w:rFonts w:ascii="宋体" w:hAnsi="宋体"/>
        </w:rPr>
        <w:t>金鱼，</w:t>
      </w:r>
      <w:r>
        <w:rPr>
          <w:rFonts w:ascii="宋体" w:hAnsi="宋体"/>
        </w:rPr>
        <w:t>24</w:t>
      </w:r>
      <w:r>
        <w:rPr>
          <w:rFonts w:ascii="宋体" w:hAnsi="宋体"/>
        </w:rPr>
        <w:t>小时不闭眼，从出生起，到死亡为止，一生都在不停的游动。</w:t>
      </w:r>
    </w:p>
    <w:p w:rsidR="000F356A" w:rsidRDefault="005B0035">
      <w:pPr>
        <w:spacing w:after="80"/>
        <w:ind w:firstLine="440"/>
      </w:pPr>
      <w:r>
        <w:rPr>
          <w:rFonts w:ascii="宋体" w:hAnsi="宋体"/>
        </w:rPr>
        <w:t>金鱼如此这般勤奋，为啥还是被我们人类关在鱼缸里呢？</w:t>
      </w:r>
    </w:p>
    <w:p w:rsidR="000F356A" w:rsidRDefault="005B0035">
      <w:pPr>
        <w:spacing w:after="80"/>
        <w:ind w:firstLine="440"/>
      </w:pPr>
      <w:r>
        <w:rPr>
          <w:rFonts w:ascii="宋体" w:hAnsi="宋体"/>
        </w:rPr>
        <w:t>思维才是问题的根源。</w:t>
      </w:r>
    </w:p>
    <w:p w:rsidR="000F356A" w:rsidRDefault="005B0035">
      <w:pPr>
        <w:spacing w:after="80"/>
        <w:ind w:firstLine="440"/>
      </w:pPr>
      <w:r>
        <w:rPr>
          <w:rFonts w:ascii="宋体" w:hAnsi="宋体"/>
        </w:rPr>
        <w:t>思维方式不同，有的人事半功倍，有的人事倍功半。</w:t>
      </w:r>
    </w:p>
    <w:p w:rsidR="000F356A" w:rsidRDefault="005B0035">
      <w:pPr>
        <w:spacing w:after="80"/>
        <w:ind w:firstLine="440"/>
      </w:pPr>
      <w:r>
        <w:rPr>
          <w:rFonts w:ascii="宋体" w:hAnsi="宋体"/>
        </w:rPr>
        <w:t>上一篇聊了四个故事，这一篇再聊一个故事。</w:t>
      </w:r>
    </w:p>
    <w:p w:rsidR="000F356A" w:rsidRDefault="005B0035">
      <w:pPr>
        <w:spacing w:after="80"/>
        <w:ind w:firstLine="440"/>
      </w:pPr>
      <w:r>
        <w:rPr>
          <w:rFonts w:ascii="宋体" w:hAnsi="宋体"/>
        </w:rPr>
        <w:t>我本科大四的时候，在</w:t>
      </w:r>
      <w:r>
        <w:rPr>
          <w:rFonts w:ascii="宋体" w:hAnsi="宋体"/>
        </w:rPr>
        <w:t>BBS</w:t>
      </w:r>
      <w:r>
        <w:rPr>
          <w:rFonts w:ascii="宋体" w:hAnsi="宋体"/>
        </w:rPr>
        <w:t>上卖一本英文词典给一个另一个校区的大一的师弟。</w:t>
      </w:r>
    </w:p>
    <w:p w:rsidR="000F356A" w:rsidRDefault="005B0035">
      <w:pPr>
        <w:spacing w:after="80"/>
        <w:ind w:firstLine="440"/>
      </w:pPr>
      <w:r>
        <w:rPr>
          <w:rFonts w:ascii="宋体" w:hAnsi="宋体"/>
        </w:rPr>
        <w:lastRenderedPageBreak/>
        <w:t>在</w:t>
      </w:r>
      <w:r>
        <w:rPr>
          <w:rFonts w:ascii="宋体" w:hAnsi="宋体"/>
        </w:rPr>
        <w:t>BBS</w:t>
      </w:r>
      <w:r>
        <w:rPr>
          <w:rFonts w:ascii="宋体" w:hAnsi="宋体"/>
        </w:rPr>
        <w:t>上聊的是卖他</w:t>
      </w:r>
      <w:r>
        <w:rPr>
          <w:rFonts w:ascii="宋体" w:hAnsi="宋体"/>
        </w:rPr>
        <w:t>15</w:t>
      </w:r>
      <w:r>
        <w:rPr>
          <w:rFonts w:ascii="宋体" w:hAnsi="宋体"/>
        </w:rPr>
        <w:t>块。等那个师弟说好时间要过来了。我和寝室里一个叫小胖的家伙打了一个赌，当时我太太也在场。</w:t>
      </w:r>
    </w:p>
    <w:p w:rsidR="000F356A" w:rsidRDefault="005B0035">
      <w:pPr>
        <w:spacing w:after="80"/>
        <w:ind w:firstLine="440"/>
      </w:pPr>
      <w:r>
        <w:rPr>
          <w:rFonts w:ascii="宋体" w:hAnsi="宋体"/>
        </w:rPr>
        <w:t>我说，等那小伙来了，这书我能卖</w:t>
      </w:r>
      <w:r>
        <w:rPr>
          <w:rFonts w:ascii="宋体" w:hAnsi="宋体"/>
        </w:rPr>
        <w:t>20</w:t>
      </w:r>
      <w:r>
        <w:rPr>
          <w:rFonts w:ascii="宋体" w:hAnsi="宋体"/>
        </w:rPr>
        <w:t>。他当然不信，人家干嘛要多付</w:t>
      </w:r>
      <w:r>
        <w:rPr>
          <w:rFonts w:ascii="宋体" w:hAnsi="宋体"/>
        </w:rPr>
        <w:t>5</w:t>
      </w:r>
      <w:r>
        <w:rPr>
          <w:rFonts w:ascii="宋体" w:hAnsi="宋体"/>
        </w:rPr>
        <w:t>块呢。于是我们俩就打了这个赌。</w:t>
      </w:r>
    </w:p>
    <w:p w:rsidR="000F356A" w:rsidRDefault="005B0035">
      <w:pPr>
        <w:spacing w:after="80"/>
        <w:ind w:firstLine="440"/>
      </w:pPr>
      <w:r>
        <w:rPr>
          <w:rFonts w:ascii="宋体" w:hAnsi="宋体"/>
        </w:rPr>
        <w:t>等那个小伙来了之后，我临时提价到</w:t>
      </w:r>
      <w:r>
        <w:rPr>
          <w:rFonts w:ascii="宋体" w:hAnsi="宋体"/>
        </w:rPr>
        <w:t>20</w:t>
      </w:r>
      <w:r>
        <w:rPr>
          <w:rFonts w:ascii="宋体" w:hAnsi="宋体"/>
        </w:rPr>
        <w:t>。他当然不干。</w:t>
      </w:r>
    </w:p>
    <w:p w:rsidR="000F356A" w:rsidRDefault="005B0035">
      <w:pPr>
        <w:spacing w:after="80"/>
        <w:ind w:firstLine="440"/>
      </w:pPr>
      <w:r>
        <w:rPr>
          <w:rFonts w:ascii="宋体" w:hAnsi="宋体"/>
        </w:rPr>
        <w:t>我就告诉他，你来是花了路费来的吧，你不买，直接回去，你还得花路费，下次再出发，你还得花路费。加上这</w:t>
      </w:r>
      <w:r>
        <w:rPr>
          <w:rFonts w:ascii="宋体" w:hAnsi="宋体"/>
        </w:rPr>
        <w:t>5</w:t>
      </w:r>
      <w:r>
        <w:rPr>
          <w:rFonts w:ascii="宋体" w:hAnsi="宋体"/>
        </w:rPr>
        <w:t>块钱，你是亏了，但是，不加，你就会更亏。</w:t>
      </w:r>
    </w:p>
    <w:p w:rsidR="000F356A" w:rsidRDefault="005B0035">
      <w:pPr>
        <w:spacing w:after="80"/>
        <w:ind w:firstLine="440"/>
      </w:pPr>
      <w:r>
        <w:rPr>
          <w:rFonts w:ascii="宋体" w:hAnsi="宋体"/>
        </w:rPr>
        <w:t>小伙子很郁闷，觉得我是个奸商，但想想不买不值，就付了我</w:t>
      </w:r>
      <w:r>
        <w:rPr>
          <w:rFonts w:ascii="宋体" w:hAnsi="宋体"/>
        </w:rPr>
        <w:t>20</w:t>
      </w:r>
      <w:r>
        <w:rPr>
          <w:rFonts w:ascii="宋体" w:hAnsi="宋体"/>
        </w:rPr>
        <w:t>。</w:t>
      </w:r>
    </w:p>
    <w:p w:rsidR="000F356A" w:rsidRDefault="005B0035">
      <w:pPr>
        <w:spacing w:after="80"/>
        <w:ind w:firstLine="440"/>
      </w:pPr>
      <w:r>
        <w:rPr>
          <w:rFonts w:ascii="宋体" w:hAnsi="宋体"/>
        </w:rPr>
        <w:t>当然，</w:t>
      </w:r>
      <w:r>
        <w:rPr>
          <w:rFonts w:ascii="宋体" w:hAnsi="宋体"/>
        </w:rPr>
        <w:t>20</w:t>
      </w:r>
      <w:r>
        <w:rPr>
          <w:rFonts w:ascii="宋体" w:hAnsi="宋体"/>
        </w:rPr>
        <w:t>块钱我还给他了，书也白送给他了。因为我原本就不是为了卖书。我想知道的就是在这种情形下，人真实的反应是什么，抉择是什么。</w:t>
      </w:r>
    </w:p>
    <w:p w:rsidR="000F356A" w:rsidRDefault="005B0035">
      <w:pPr>
        <w:spacing w:after="80"/>
        <w:ind w:firstLine="440"/>
      </w:pPr>
      <w:r>
        <w:rPr>
          <w:rFonts w:ascii="宋体" w:hAnsi="宋体"/>
        </w:rPr>
        <w:t>故事讲完了，我不知道你发现什么？</w:t>
      </w:r>
    </w:p>
    <w:p w:rsidR="000F356A" w:rsidRDefault="005B0035">
      <w:pPr>
        <w:spacing w:after="80"/>
        <w:ind w:firstLine="440"/>
      </w:pPr>
      <w:r>
        <w:rPr>
          <w:rFonts w:ascii="宋体" w:hAnsi="宋体"/>
        </w:rPr>
        <w:t>从上一章的故事到这一章，无论是我提到的那个曾经的卖车经理，还是我本人。都始终把焦点落在了，我能学到什么，而不是我能得到什么。</w:t>
      </w:r>
    </w:p>
    <w:p w:rsidR="000F356A" w:rsidRDefault="005B0035">
      <w:pPr>
        <w:spacing w:after="80"/>
        <w:ind w:firstLine="440"/>
      </w:pPr>
      <w:r>
        <w:rPr>
          <w:rFonts w:ascii="宋体" w:hAnsi="宋体"/>
        </w:rPr>
        <w:t>人年轻的时候，除了经验教训和能力，得不到什么的。</w:t>
      </w:r>
    </w:p>
    <w:p w:rsidR="000F356A" w:rsidRDefault="005B0035">
      <w:pPr>
        <w:spacing w:after="80"/>
        <w:ind w:firstLine="440"/>
      </w:pPr>
      <w:r>
        <w:rPr>
          <w:rFonts w:ascii="宋体" w:hAnsi="宋体"/>
        </w:rPr>
        <w:t>因为年轻的时候舞台太小，本金太少。</w:t>
      </w:r>
    </w:p>
    <w:p w:rsidR="000F356A" w:rsidRDefault="005B0035">
      <w:pPr>
        <w:spacing w:after="80"/>
        <w:ind w:firstLine="440"/>
      </w:pPr>
      <w:r>
        <w:rPr>
          <w:rFonts w:ascii="宋体" w:hAnsi="宋体"/>
        </w:rPr>
        <w:t>但是你不通过各种各样小事情下功夫，就没法锻炼和提升能力。</w:t>
      </w:r>
    </w:p>
    <w:p w:rsidR="000F356A" w:rsidRDefault="005B0035">
      <w:pPr>
        <w:spacing w:after="80"/>
        <w:ind w:firstLine="440"/>
      </w:pPr>
      <w:r>
        <w:rPr>
          <w:rFonts w:ascii="宋体" w:hAnsi="宋体"/>
        </w:rPr>
        <w:t>而等你有了舞台，</w:t>
      </w:r>
      <w:r>
        <w:rPr>
          <w:rFonts w:ascii="宋体" w:hAnsi="宋体"/>
        </w:rPr>
        <w:t>有了本金的时候，你缺的恰恰是能力，这时候时光又无法倒流，再回头让你重新培养一遍不足的能力。</w:t>
      </w:r>
    </w:p>
    <w:p w:rsidR="000F356A" w:rsidRDefault="005B0035">
      <w:pPr>
        <w:spacing w:after="80"/>
        <w:ind w:firstLine="440"/>
      </w:pPr>
      <w:r>
        <w:rPr>
          <w:rFonts w:ascii="宋体" w:hAnsi="宋体"/>
        </w:rPr>
        <w:t>这就是为什么人在年轻的时候一边哀叹着机遇为什么不来，一边蹉跎着岁月</w:t>
      </w:r>
      <w:r>
        <w:rPr>
          <w:rFonts w:ascii="宋体" w:hAnsi="宋体"/>
        </w:rPr>
        <w:t>......</w:t>
      </w:r>
    </w:p>
    <w:p w:rsidR="000F356A" w:rsidRDefault="005B0035">
      <w:pPr>
        <w:spacing w:after="80"/>
        <w:ind w:firstLine="440"/>
      </w:pPr>
      <w:r>
        <w:rPr>
          <w:rFonts w:ascii="宋体" w:hAnsi="宋体"/>
        </w:rPr>
        <w:t>而等岁数大了，机遇来了，又在哀叹着自己为什么年轻的时候不努力，不做好准备，以至于现在够不到那个机遇的门槛。</w:t>
      </w:r>
    </w:p>
    <w:p w:rsidR="000F356A" w:rsidRDefault="005B0035">
      <w:pPr>
        <w:pStyle w:val="1"/>
      </w:pPr>
      <w:bookmarkStart w:id="184" w:name="_Toc243434558"/>
      <w:r>
        <w:lastRenderedPageBreak/>
        <w:t>2019-07-22</w:t>
      </w:r>
      <w:r>
        <w:t xml:space="preserve">　选择真的比努力重要吗？</w:t>
      </w:r>
      <w:bookmarkEnd w:id="18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1286 </w:t>
      </w:r>
      <w:r>
        <w:rPr>
          <w:rFonts w:ascii="宋体" w:hAnsi="宋体"/>
          <w:color w:val="909090"/>
          <w:sz w:val="17"/>
        </w:rPr>
        <w:t>页　｜　约</w:t>
      </w:r>
      <w:r>
        <w:rPr>
          <w:rFonts w:ascii="宋体" w:hAnsi="宋体"/>
          <w:color w:val="909090"/>
          <w:sz w:val="17"/>
        </w:rPr>
        <w:t xml:space="preserve"> 2,280 </w:t>
      </w:r>
      <w:r>
        <w:rPr>
          <w:rFonts w:ascii="宋体" w:hAnsi="宋体"/>
          <w:color w:val="909090"/>
          <w:sz w:val="17"/>
        </w:rPr>
        <w:t>字</w:t>
      </w:r>
    </w:p>
    <w:p w:rsidR="000F356A" w:rsidRDefault="005B0035">
      <w:pPr>
        <w:spacing w:after="80"/>
        <w:ind w:firstLine="440"/>
      </w:pPr>
      <w:r>
        <w:rPr>
          <w:rFonts w:ascii="宋体" w:hAnsi="宋体"/>
        </w:rPr>
        <w:t>我们聊了很多期了。大部分聊的话题都是认知领域的。</w:t>
      </w:r>
    </w:p>
    <w:p w:rsidR="000F356A" w:rsidRDefault="005B0035">
      <w:pPr>
        <w:spacing w:after="80"/>
        <w:ind w:firstLine="440"/>
      </w:pPr>
      <w:r>
        <w:rPr>
          <w:rFonts w:ascii="宋体" w:hAnsi="宋体"/>
        </w:rPr>
        <w:t>我想我说过蛮多次，这个号里所有文章的价值在于启发思考，不在于直接带来结果。</w:t>
      </w:r>
    </w:p>
    <w:p w:rsidR="000F356A" w:rsidRDefault="005B0035">
      <w:pPr>
        <w:spacing w:after="80"/>
        <w:ind w:firstLine="440"/>
      </w:pPr>
      <w:r>
        <w:rPr>
          <w:rFonts w:ascii="宋体" w:hAnsi="宋体"/>
        </w:rPr>
        <w:t>我为什么要专门解释呢，因为很多读友不理解。或者说，他们看着看着，寄希望于通过看文章的方式来提高自己的能力，进而改变自己的处境。</w:t>
      </w:r>
    </w:p>
    <w:p w:rsidR="000F356A" w:rsidRDefault="005B0035">
      <w:pPr>
        <w:spacing w:after="80"/>
        <w:ind w:firstLine="440"/>
      </w:pPr>
      <w:r>
        <w:rPr>
          <w:rFonts w:ascii="宋体" w:hAnsi="宋体"/>
        </w:rPr>
        <w:t>这有没有可能？</w:t>
      </w:r>
    </w:p>
    <w:p w:rsidR="000F356A" w:rsidRDefault="005B0035">
      <w:pPr>
        <w:spacing w:after="80"/>
        <w:ind w:firstLine="440"/>
      </w:pPr>
      <w:r>
        <w:rPr>
          <w:rFonts w:ascii="宋体" w:hAnsi="宋体"/>
        </w:rPr>
        <w:t>肯定是没有的。</w:t>
      </w:r>
    </w:p>
    <w:p w:rsidR="000F356A" w:rsidRDefault="005B0035">
      <w:pPr>
        <w:spacing w:after="80"/>
        <w:ind w:firstLine="440"/>
      </w:pPr>
      <w:r>
        <w:rPr>
          <w:rFonts w:ascii="宋体" w:hAnsi="宋体"/>
        </w:rPr>
        <w:t>我给你打个很简单的比方，奥运会好不好看？很好看对吧。</w:t>
      </w:r>
    </w:p>
    <w:p w:rsidR="000F356A" w:rsidRDefault="005B0035">
      <w:pPr>
        <w:spacing w:after="80"/>
        <w:ind w:firstLine="440"/>
      </w:pPr>
      <w:r>
        <w:rPr>
          <w:rFonts w:ascii="宋体" w:hAnsi="宋体"/>
        </w:rPr>
        <w:t>你把人类有史以来所有奥运赛事一集不落的统统看一遍，能不能变成一个运动员？</w:t>
      </w:r>
    </w:p>
    <w:p w:rsidR="000F356A" w:rsidRDefault="005B0035">
      <w:pPr>
        <w:spacing w:after="80"/>
        <w:ind w:firstLine="440"/>
      </w:pPr>
      <w:r>
        <w:rPr>
          <w:rFonts w:ascii="宋体" w:hAnsi="宋体"/>
        </w:rPr>
        <w:t>显然不能。</w:t>
      </w:r>
    </w:p>
    <w:p w:rsidR="000F356A" w:rsidRDefault="005B0035">
      <w:pPr>
        <w:spacing w:after="80"/>
        <w:ind w:firstLine="440"/>
      </w:pPr>
      <w:r>
        <w:rPr>
          <w:rFonts w:ascii="宋体" w:hAnsi="宋体"/>
        </w:rPr>
        <w:t>决定你处境的，首先是能力，其次才是认知。</w:t>
      </w:r>
    </w:p>
    <w:p w:rsidR="000F356A" w:rsidRDefault="005B0035">
      <w:pPr>
        <w:spacing w:after="80"/>
        <w:ind w:firstLine="440"/>
      </w:pPr>
      <w:r>
        <w:rPr>
          <w:rFonts w:ascii="宋体" w:hAnsi="宋体"/>
        </w:rPr>
        <w:t>很多人是不这么看问题的。比如他们会举例子，选择比努力重要。</w:t>
      </w:r>
    </w:p>
    <w:p w:rsidR="000F356A" w:rsidRDefault="005B0035">
      <w:pPr>
        <w:spacing w:after="80"/>
        <w:ind w:firstLine="440"/>
      </w:pPr>
      <w:r>
        <w:rPr>
          <w:rFonts w:ascii="宋体" w:hAnsi="宋体"/>
        </w:rPr>
        <w:t>其实这句话是个伪命题。</w:t>
      </w:r>
    </w:p>
    <w:p w:rsidR="000F356A" w:rsidRDefault="005B0035">
      <w:pPr>
        <w:spacing w:after="80"/>
        <w:ind w:firstLine="440"/>
      </w:pPr>
      <w:r>
        <w:rPr>
          <w:rFonts w:ascii="宋体" w:hAnsi="宋体"/>
        </w:rPr>
        <w:t>不信么？</w:t>
      </w:r>
    </w:p>
    <w:p w:rsidR="000F356A" w:rsidRDefault="005B0035">
      <w:pPr>
        <w:spacing w:after="80"/>
        <w:ind w:firstLine="440"/>
      </w:pPr>
      <w:r>
        <w:rPr>
          <w:rFonts w:ascii="宋体" w:hAnsi="宋体"/>
        </w:rPr>
        <w:t>我一句话就能证明。</w:t>
      </w:r>
    </w:p>
    <w:p w:rsidR="000F356A" w:rsidRDefault="005B0035">
      <w:pPr>
        <w:spacing w:after="80"/>
        <w:ind w:firstLine="440"/>
      </w:pPr>
      <w:r>
        <w:rPr>
          <w:rFonts w:ascii="宋体" w:hAnsi="宋体"/>
        </w:rPr>
        <w:t>大多数人面临的问题根本不是选择和努力到底哪个更重要，而是到底有没有选项？</w:t>
      </w:r>
    </w:p>
    <w:p w:rsidR="000F356A" w:rsidRDefault="005B0035">
      <w:pPr>
        <w:spacing w:after="80"/>
        <w:ind w:firstLine="440"/>
      </w:pPr>
      <w:r>
        <w:rPr>
          <w:rFonts w:ascii="宋体" w:hAnsi="宋体"/>
        </w:rPr>
        <w:t>比如深圳的三和大神，就是无工作，无能力，无志向的一批人。</w:t>
      </w:r>
    </w:p>
    <w:p w:rsidR="000F356A" w:rsidRDefault="005B0035">
      <w:pPr>
        <w:spacing w:after="80"/>
        <w:ind w:firstLine="440"/>
      </w:pPr>
      <w:r>
        <w:rPr>
          <w:rFonts w:ascii="宋体" w:hAnsi="宋体"/>
        </w:rPr>
        <w:t>你觉得三和大神有的选么？怎么选？</w:t>
      </w:r>
    </w:p>
    <w:p w:rsidR="000F356A" w:rsidRDefault="005B0035">
      <w:pPr>
        <w:spacing w:after="80"/>
        <w:ind w:firstLine="440"/>
      </w:pPr>
      <w:r>
        <w:rPr>
          <w:rFonts w:ascii="宋体" w:hAnsi="宋体"/>
        </w:rPr>
        <w:t>身份证都卖了，只为在网吧多玩一个晚上。</w:t>
      </w:r>
    </w:p>
    <w:p w:rsidR="000F356A" w:rsidRDefault="005B0035">
      <w:pPr>
        <w:spacing w:after="80"/>
        <w:ind w:firstLine="440"/>
      </w:pPr>
      <w:r>
        <w:rPr>
          <w:rFonts w:ascii="宋体" w:hAnsi="宋体"/>
        </w:rPr>
        <w:t>你告诉我有几个选项？</w:t>
      </w:r>
    </w:p>
    <w:p w:rsidR="000F356A" w:rsidRDefault="005B0035">
      <w:pPr>
        <w:spacing w:after="80"/>
        <w:ind w:firstLine="440"/>
      </w:pPr>
      <w:r>
        <w:rPr>
          <w:rFonts w:ascii="宋体" w:hAnsi="宋体"/>
        </w:rPr>
        <w:t>答案是没选项。</w:t>
      </w:r>
    </w:p>
    <w:p w:rsidR="000F356A" w:rsidRDefault="005B0035">
      <w:pPr>
        <w:spacing w:after="80"/>
        <w:ind w:firstLine="440"/>
      </w:pPr>
      <w:r>
        <w:rPr>
          <w:rFonts w:ascii="宋体" w:hAnsi="宋体"/>
        </w:rPr>
        <w:t>能进富士康，那就是最好的选项，但如果身份证都卖了，还能进富士康么</w:t>
      </w:r>
      <w:r>
        <w:rPr>
          <w:rFonts w:ascii="宋体" w:hAnsi="宋体"/>
        </w:rPr>
        <w:t>?</w:t>
      </w:r>
    </w:p>
    <w:p w:rsidR="000F356A" w:rsidRDefault="005B0035">
      <w:pPr>
        <w:spacing w:after="80"/>
        <w:ind w:firstLine="440"/>
      </w:pPr>
      <w:r>
        <w:rPr>
          <w:rFonts w:ascii="宋体" w:hAnsi="宋体"/>
        </w:rPr>
        <w:t>你不要跟我讨论什么实体经济不振，制造业不如金融机构，人工智能是未来的方向，这一切都和三和大神都没有半毛钱关系，因为确实没这些选项。</w:t>
      </w:r>
    </w:p>
    <w:p w:rsidR="000F356A" w:rsidRDefault="005B0035">
      <w:pPr>
        <w:spacing w:after="80"/>
        <w:ind w:firstLine="440"/>
      </w:pPr>
      <w:r>
        <w:rPr>
          <w:rFonts w:ascii="宋体" w:hAnsi="宋体"/>
        </w:rPr>
        <w:t>学习这东西，是能够拓宽人的眼界的，</w:t>
      </w:r>
      <w:r>
        <w:rPr>
          <w:rFonts w:ascii="宋体" w:hAnsi="宋体"/>
        </w:rPr>
        <w:t>but</w:t>
      </w:r>
      <w:r>
        <w:rPr>
          <w:rFonts w:ascii="宋体" w:hAnsi="宋体"/>
        </w:rPr>
        <w:t>，眼界拓</w:t>
      </w:r>
      <w:r>
        <w:rPr>
          <w:rFonts w:ascii="宋体" w:hAnsi="宋体"/>
        </w:rPr>
        <w:t>宽了，不一定实力就跟得上。</w:t>
      </w:r>
    </w:p>
    <w:p w:rsidR="000F356A" w:rsidRDefault="005B0035">
      <w:pPr>
        <w:spacing w:after="80"/>
        <w:ind w:firstLine="440"/>
      </w:pPr>
      <w:r>
        <w:rPr>
          <w:rFonts w:ascii="宋体" w:hAnsi="宋体"/>
        </w:rPr>
        <w:lastRenderedPageBreak/>
        <w:t>举个例子，为什么大学扩招之后，很多应届生非常不满？</w:t>
      </w:r>
    </w:p>
    <w:p w:rsidR="000F356A" w:rsidRDefault="005B0035">
      <w:pPr>
        <w:spacing w:after="80"/>
        <w:ind w:firstLine="440"/>
      </w:pPr>
      <w:r>
        <w:rPr>
          <w:rFonts w:ascii="宋体" w:hAnsi="宋体"/>
        </w:rPr>
        <w:t>因为高等教育是思想认知教育，不是技能教育。</w:t>
      </w:r>
    </w:p>
    <w:p w:rsidR="000F356A" w:rsidRDefault="005B0035">
      <w:pPr>
        <w:spacing w:after="80"/>
        <w:ind w:firstLine="440"/>
      </w:pPr>
      <w:r>
        <w:rPr>
          <w:rFonts w:ascii="宋体" w:hAnsi="宋体"/>
        </w:rPr>
        <w:t>当一个人的思想与认知被拉上去了，但是他只能面临最基础的岗位，比如去做中介。那么他就会觉得现实与理想之间差距过大。</w:t>
      </w:r>
    </w:p>
    <w:p w:rsidR="000F356A" w:rsidRDefault="005B0035">
      <w:pPr>
        <w:spacing w:after="80"/>
        <w:ind w:firstLine="440"/>
      </w:pPr>
      <w:r>
        <w:rPr>
          <w:rFonts w:ascii="宋体" w:hAnsi="宋体"/>
        </w:rPr>
        <w:t>这道理很容易理解，一个人看陆羽的《茶经》，看完之后对茶的认知肯定会提高很多。</w:t>
      </w:r>
    </w:p>
    <w:p w:rsidR="000F356A" w:rsidRDefault="005B0035">
      <w:pPr>
        <w:spacing w:after="80"/>
        <w:ind w:firstLine="440"/>
      </w:pPr>
      <w:r>
        <w:rPr>
          <w:rFonts w:ascii="宋体" w:hAnsi="宋体"/>
        </w:rPr>
        <w:t>但是现实中这个人可能只喝得起高沫儿（最便宜的茶叶沫）。那马上就会发现，认知并不能立刻改变现实。</w:t>
      </w:r>
    </w:p>
    <w:p w:rsidR="000F356A" w:rsidRDefault="005B0035">
      <w:pPr>
        <w:spacing w:after="80"/>
        <w:ind w:firstLine="440"/>
      </w:pPr>
      <w:r>
        <w:rPr>
          <w:rFonts w:ascii="宋体" w:hAnsi="宋体"/>
        </w:rPr>
        <w:t>他非但不会因为认知的提高马上爽，反而会马上不爽。</w:t>
      </w:r>
    </w:p>
    <w:p w:rsidR="000F356A" w:rsidRDefault="005B0035">
      <w:pPr>
        <w:spacing w:after="80"/>
        <w:ind w:firstLine="440"/>
      </w:pPr>
      <w:r>
        <w:rPr>
          <w:rFonts w:ascii="宋体" w:hAnsi="宋体"/>
        </w:rPr>
        <w:t>我们来看一个很经典的故事。</w:t>
      </w:r>
    </w:p>
    <w:p w:rsidR="000F356A" w:rsidRDefault="005B0035">
      <w:pPr>
        <w:spacing w:after="80"/>
        <w:ind w:firstLine="440"/>
      </w:pPr>
      <w:r>
        <w:rPr>
          <w:rFonts w:ascii="宋体" w:hAnsi="宋体"/>
        </w:rPr>
        <w:t>十五、十六世纪的时候哥伦布和麦哲伦先后企图寻找印度。</w:t>
      </w:r>
    </w:p>
    <w:p w:rsidR="000F356A" w:rsidRDefault="005B0035">
      <w:pPr>
        <w:spacing w:after="80"/>
        <w:ind w:firstLine="440"/>
      </w:pPr>
      <w:r>
        <w:rPr>
          <w:rFonts w:ascii="宋体" w:hAnsi="宋体"/>
        </w:rPr>
        <w:t>哥伦布先出发，他的认知是错的。用今天的话讲，就叫做南辕北辙。</w:t>
      </w:r>
    </w:p>
    <w:p w:rsidR="000F356A" w:rsidRDefault="005B0035">
      <w:pPr>
        <w:spacing w:after="80"/>
        <w:ind w:firstLine="440"/>
      </w:pPr>
      <w:r>
        <w:rPr>
          <w:rFonts w:ascii="宋体" w:hAnsi="宋体"/>
        </w:rPr>
        <w:t>他认为地球是个圆的，当然，地球确实是个圆的。</w:t>
      </w:r>
    </w:p>
    <w:p w:rsidR="000F356A" w:rsidRDefault="005B0035">
      <w:pPr>
        <w:spacing w:after="80"/>
        <w:ind w:firstLine="440"/>
      </w:pPr>
      <w:r>
        <w:rPr>
          <w:rFonts w:ascii="宋体" w:hAnsi="宋体"/>
        </w:rPr>
        <w:t>于是哥伦布就往西出发，他认为往西走也能找到印度，而且更近。</w:t>
      </w:r>
    </w:p>
    <w:p w:rsidR="000F356A" w:rsidRDefault="005B0035">
      <w:pPr>
        <w:spacing w:after="80"/>
        <w:ind w:firstLine="440"/>
      </w:pPr>
      <w:r>
        <w:rPr>
          <w:rFonts w:ascii="宋体" w:hAnsi="宋体"/>
        </w:rPr>
        <w:t>当然，运气不好，大西洋和太平洋之间是美洲大陆。于是他就发现了美洲大陆。他管这地儿叫印度。</w:t>
      </w:r>
    </w:p>
    <w:p w:rsidR="000F356A" w:rsidRDefault="005B0035">
      <w:pPr>
        <w:spacing w:after="80"/>
        <w:ind w:firstLine="440"/>
      </w:pPr>
      <w:r>
        <w:rPr>
          <w:rFonts w:ascii="宋体" w:hAnsi="宋体"/>
        </w:rPr>
        <w:t>所以后来才有印第安人的名称。</w:t>
      </w:r>
    </w:p>
    <w:p w:rsidR="000F356A" w:rsidRDefault="005B0035">
      <w:pPr>
        <w:spacing w:after="80"/>
        <w:ind w:firstLine="440"/>
      </w:pPr>
      <w:r>
        <w:rPr>
          <w:rFonts w:ascii="宋体" w:hAnsi="宋体"/>
        </w:rPr>
        <w:t>麦哲伦就比他鸡贼多了，沿着海岸线有补给的往东走，找到了印度。</w:t>
      </w:r>
    </w:p>
    <w:p w:rsidR="000F356A" w:rsidRDefault="005B0035">
      <w:pPr>
        <w:spacing w:after="80"/>
        <w:ind w:firstLine="440"/>
      </w:pPr>
      <w:r>
        <w:rPr>
          <w:rFonts w:ascii="宋体" w:hAnsi="宋体"/>
        </w:rPr>
        <w:t>我们来看下哥伦布认知错了么？当然是错的。</w:t>
      </w:r>
    </w:p>
    <w:p w:rsidR="000F356A" w:rsidRDefault="005B0035">
      <w:pPr>
        <w:spacing w:after="80"/>
        <w:ind w:firstLine="440"/>
      </w:pPr>
      <w:r>
        <w:rPr>
          <w:rFonts w:ascii="宋体" w:hAnsi="宋体"/>
        </w:rPr>
        <w:t>幸好中间有个美洲大陆，要真没有这块大陆，就他的补给，连续穿越大西洋和太平洋？那不饿死也得渴死。</w:t>
      </w:r>
    </w:p>
    <w:p w:rsidR="000F356A" w:rsidRDefault="005B0035">
      <w:pPr>
        <w:spacing w:after="80"/>
        <w:ind w:firstLine="440"/>
      </w:pPr>
      <w:r>
        <w:rPr>
          <w:rFonts w:ascii="宋体" w:hAnsi="宋体"/>
        </w:rPr>
        <w:t>但结局是美好的，他成了航海历史第一人，地位无人可以撼动。</w:t>
      </w:r>
    </w:p>
    <w:p w:rsidR="000F356A" w:rsidRDefault="005B0035">
      <w:pPr>
        <w:spacing w:after="80"/>
        <w:ind w:firstLine="440"/>
      </w:pPr>
      <w:r>
        <w:rPr>
          <w:rFonts w:ascii="宋体" w:hAnsi="宋体"/>
        </w:rPr>
        <w:t>穿越这个话题一直都很流行。我们来假设一下，假设一个普通的现代中国人，穿越到了哥伦布那个时代，你觉得，能替代他先发现美洲大陆么？</w:t>
      </w:r>
    </w:p>
    <w:p w:rsidR="000F356A" w:rsidRDefault="005B0035">
      <w:pPr>
        <w:spacing w:after="80"/>
        <w:ind w:firstLine="440"/>
      </w:pPr>
      <w:r>
        <w:rPr>
          <w:rFonts w:ascii="宋体" w:hAnsi="宋体"/>
        </w:rPr>
        <w:t>要知道，这个人的认知可是远远超越他的，毕竟知道地球上主要大陆大概齐在什么位置。</w:t>
      </w:r>
    </w:p>
    <w:p w:rsidR="000F356A" w:rsidRDefault="005B0035">
      <w:pPr>
        <w:spacing w:after="80"/>
        <w:ind w:firstLine="440"/>
      </w:pPr>
      <w:r>
        <w:rPr>
          <w:rFonts w:ascii="宋体" w:hAnsi="宋体"/>
        </w:rPr>
        <w:t>答案是几乎不可能。</w:t>
      </w:r>
    </w:p>
    <w:p w:rsidR="000F356A" w:rsidRDefault="005B0035">
      <w:pPr>
        <w:spacing w:after="80"/>
        <w:ind w:firstLine="440"/>
      </w:pPr>
      <w:r>
        <w:rPr>
          <w:rFonts w:ascii="宋体" w:hAnsi="宋体"/>
        </w:rPr>
        <w:t>哥伦布</w:t>
      </w:r>
      <w:r>
        <w:rPr>
          <w:rFonts w:ascii="宋体" w:hAnsi="宋体"/>
        </w:rPr>
        <w:t>25</w:t>
      </w:r>
      <w:r>
        <w:rPr>
          <w:rFonts w:ascii="宋体" w:hAnsi="宋体"/>
        </w:rPr>
        <w:t>岁就去了葡萄牙的首都里斯本，玩过大航海时代的都知道那是当时全球航海中心，他积累了大量的航海技术与判断天文气象的能力。</w:t>
      </w:r>
    </w:p>
    <w:p w:rsidR="000F356A" w:rsidRDefault="005B0035">
      <w:pPr>
        <w:spacing w:after="80"/>
        <w:ind w:firstLine="440"/>
      </w:pPr>
      <w:r>
        <w:rPr>
          <w:rFonts w:ascii="宋体" w:hAnsi="宋体"/>
        </w:rPr>
        <w:lastRenderedPageBreak/>
        <w:t>而</w:t>
      </w:r>
      <w:r>
        <w:rPr>
          <w:rFonts w:ascii="宋体" w:hAnsi="宋体"/>
        </w:rPr>
        <w:t>且他娶了航海家</w:t>
      </w:r>
      <w:r>
        <w:rPr>
          <w:rFonts w:ascii="宋体" w:hAnsi="宋体"/>
        </w:rPr>
        <w:t>Porto Santo</w:t>
      </w:r>
      <w:r>
        <w:rPr>
          <w:rFonts w:ascii="宋体" w:hAnsi="宋体"/>
        </w:rPr>
        <w:t>总督的女儿，从而跻身贵族圈，接触到了葡萄牙王室。</w:t>
      </w:r>
    </w:p>
    <w:p w:rsidR="000F356A" w:rsidRDefault="005B0035">
      <w:pPr>
        <w:spacing w:after="80"/>
        <w:ind w:firstLine="440"/>
      </w:pPr>
      <w:r>
        <w:rPr>
          <w:rFonts w:ascii="宋体" w:hAnsi="宋体"/>
        </w:rPr>
        <w:t>多次游说葡萄牙王室不成，在</w:t>
      </w:r>
      <w:r>
        <w:rPr>
          <w:rFonts w:ascii="宋体" w:hAnsi="宋体"/>
        </w:rPr>
        <w:t>40</w:t>
      </w:r>
      <w:r>
        <w:rPr>
          <w:rFonts w:ascii="宋体" w:hAnsi="宋体"/>
        </w:rPr>
        <w:t>多岁的时候，他才得到西班牙皇后的资助，从而有可能进行穿越大西洋的航行。</w:t>
      </w:r>
    </w:p>
    <w:p w:rsidR="000F356A" w:rsidRDefault="005B0035">
      <w:pPr>
        <w:spacing w:after="80"/>
        <w:ind w:firstLine="440"/>
      </w:pPr>
      <w:r>
        <w:rPr>
          <w:rFonts w:ascii="宋体" w:hAnsi="宋体"/>
        </w:rPr>
        <w:t>但是一个普通的华人，穿越过去，多半只能在里斯本开个中餐馆，给水手们卖卖</w:t>
      </w:r>
      <w:r>
        <w:rPr>
          <w:rFonts w:ascii="宋体" w:hAnsi="宋体"/>
        </w:rPr>
        <w:t>chinese</w:t>
      </w:r>
    </w:p>
    <w:p w:rsidR="000F356A" w:rsidRDefault="005B0035">
      <w:pPr>
        <w:spacing w:after="80"/>
        <w:ind w:firstLine="440"/>
      </w:pPr>
      <w:r>
        <w:rPr>
          <w:rFonts w:ascii="宋体" w:hAnsi="宋体"/>
        </w:rPr>
        <w:t>food</w:t>
      </w:r>
      <w:r>
        <w:rPr>
          <w:rFonts w:ascii="宋体" w:hAnsi="宋体"/>
        </w:rPr>
        <w:t>。</w:t>
      </w:r>
    </w:p>
    <w:p w:rsidR="000F356A" w:rsidRDefault="005B0035">
      <w:pPr>
        <w:spacing w:after="80"/>
        <w:ind w:firstLine="440"/>
      </w:pPr>
      <w:r>
        <w:rPr>
          <w:rFonts w:ascii="宋体" w:hAnsi="宋体"/>
        </w:rPr>
        <w:t>不理解的可以看看加勒比海盗系列电影。</w:t>
      </w:r>
    </w:p>
    <w:p w:rsidR="000F356A" w:rsidRDefault="005B0035">
      <w:pPr>
        <w:spacing w:after="80"/>
        <w:ind w:firstLine="440"/>
      </w:pPr>
      <w:r>
        <w:rPr>
          <w:rFonts w:ascii="宋体" w:hAnsi="宋体"/>
        </w:rPr>
        <w:t>单单大航海时代远洋航行的死亡率，就没几个人能熬的过，更不要说一大堆的航海能力，和凭什么做到船长，以及怎么得到王室的支持</w:t>
      </w:r>
      <w:r>
        <w:rPr>
          <w:rFonts w:ascii="宋体" w:hAnsi="宋体"/>
        </w:rPr>
        <w:t>......</w:t>
      </w:r>
    </w:p>
    <w:p w:rsidR="000F356A" w:rsidRDefault="005B0035">
      <w:pPr>
        <w:spacing w:after="80"/>
        <w:ind w:firstLine="440"/>
      </w:pPr>
      <w:r>
        <w:rPr>
          <w:rFonts w:ascii="宋体" w:hAnsi="宋体"/>
        </w:rPr>
        <w:t>这也就是为什么早期华人出国之后，最多的选择就是在唐人街刷</w:t>
      </w:r>
      <w:r>
        <w:rPr>
          <w:rFonts w:ascii="宋体" w:hAnsi="宋体"/>
        </w:rPr>
        <w:t>盘子，学外语，混的好的开了中餐馆。</w:t>
      </w:r>
    </w:p>
    <w:p w:rsidR="000F356A" w:rsidRDefault="005B0035">
      <w:pPr>
        <w:spacing w:after="80"/>
        <w:ind w:firstLine="440"/>
      </w:pPr>
      <w:r>
        <w:rPr>
          <w:rFonts w:ascii="宋体" w:hAnsi="宋体"/>
        </w:rPr>
        <w:t>因为所有条件都不具备的情况下，认知是发挥不了作用的。</w:t>
      </w:r>
    </w:p>
    <w:p w:rsidR="000F356A" w:rsidRDefault="005B0035">
      <w:pPr>
        <w:spacing w:after="80"/>
        <w:ind w:firstLine="440"/>
      </w:pPr>
      <w:r>
        <w:rPr>
          <w:rFonts w:ascii="宋体" w:hAnsi="宋体"/>
        </w:rPr>
        <w:t>或者说选择是第二件事，在它之前，是你到底有什么选项？</w:t>
      </w:r>
    </w:p>
    <w:p w:rsidR="000F356A" w:rsidRDefault="005B0035">
      <w:pPr>
        <w:spacing w:after="80"/>
        <w:ind w:firstLine="440"/>
      </w:pPr>
      <w:r>
        <w:rPr>
          <w:rFonts w:ascii="宋体" w:hAnsi="宋体"/>
        </w:rPr>
        <w:t>千万不要低估了前提条件的必要性。</w:t>
      </w:r>
    </w:p>
    <w:p w:rsidR="000F356A" w:rsidRDefault="005B0035">
      <w:pPr>
        <w:spacing w:after="80"/>
        <w:ind w:firstLine="440"/>
      </w:pPr>
      <w:r>
        <w:rPr>
          <w:rFonts w:ascii="宋体" w:hAnsi="宋体"/>
        </w:rPr>
        <w:t>就像穿越回大航海时代，如果会开船，哪怕去不了新大陆，也能捞两条鱼，好歹晚餐有着落了。</w:t>
      </w:r>
    </w:p>
    <w:p w:rsidR="000F356A" w:rsidRDefault="005B0035">
      <w:pPr>
        <w:spacing w:after="80"/>
        <w:ind w:firstLine="440"/>
      </w:pPr>
      <w:r>
        <w:rPr>
          <w:rFonts w:ascii="宋体" w:hAnsi="宋体"/>
        </w:rPr>
        <w:t>如果光知道新大陆在哪个方向，却不会开船，那只能饿死在茫茫大海上。</w:t>
      </w:r>
    </w:p>
    <w:p w:rsidR="000F356A" w:rsidRDefault="005B0035">
      <w:pPr>
        <w:spacing w:after="80"/>
        <w:ind w:firstLine="440"/>
      </w:pPr>
      <w:r>
        <w:rPr>
          <w:rFonts w:ascii="宋体" w:hAnsi="宋体"/>
        </w:rPr>
        <w:t>大部分人一毕业，第一件事是迅速提高收入。而这个取决于当初选择了什么行业，金融与计算机是收入最高的两个行业。而能够进入收入最高的两个行业的前提是由分数决定的。</w:t>
      </w:r>
    </w:p>
    <w:p w:rsidR="000F356A" w:rsidRDefault="005B0035">
      <w:pPr>
        <w:spacing w:after="80"/>
        <w:ind w:firstLine="440"/>
      </w:pPr>
      <w:r>
        <w:rPr>
          <w:rFonts w:ascii="宋体" w:hAnsi="宋体"/>
        </w:rPr>
        <w:t>换句话说，不同的行业间的</w:t>
      </w:r>
      <w:r>
        <w:rPr>
          <w:rFonts w:ascii="宋体" w:hAnsi="宋体"/>
        </w:rPr>
        <w:t>差距是明显的，可能是起薪比人家终薪都高。</w:t>
      </w:r>
    </w:p>
    <w:p w:rsidR="000F356A" w:rsidRDefault="005B0035">
      <w:pPr>
        <w:spacing w:after="80"/>
        <w:ind w:firstLine="440"/>
      </w:pPr>
      <w:r>
        <w:rPr>
          <w:rFonts w:ascii="宋体" w:hAnsi="宋体"/>
        </w:rPr>
        <w:t>其次，是否升的快会起绝大部分的作用。</w:t>
      </w:r>
    </w:p>
    <w:p w:rsidR="000F356A" w:rsidRDefault="005B0035">
      <w:pPr>
        <w:spacing w:after="80"/>
        <w:ind w:firstLine="440"/>
      </w:pPr>
      <w:r>
        <w:rPr>
          <w:rFonts w:ascii="宋体" w:hAnsi="宋体"/>
        </w:rPr>
        <w:t>升的快，接触的范围广，机会就多。升的快，赚的就多。</w:t>
      </w:r>
    </w:p>
    <w:p w:rsidR="000F356A" w:rsidRDefault="005B0035">
      <w:pPr>
        <w:spacing w:after="80"/>
        <w:ind w:firstLine="440"/>
      </w:pPr>
      <w:r>
        <w:rPr>
          <w:rFonts w:ascii="宋体" w:hAnsi="宋体"/>
        </w:rPr>
        <w:t>赚的多了才可能生活有富余，有富余了才可能投资，投资才可能赚更多，赚更多才可能接触面更广，接触面更广才可能选项更多，选项多了，才有所谓的选择大于努力，它才是一个良性循环。</w:t>
      </w:r>
    </w:p>
    <w:p w:rsidR="000F356A" w:rsidRDefault="005B0035">
      <w:pPr>
        <w:spacing w:after="80"/>
        <w:ind w:firstLine="440"/>
      </w:pPr>
      <w:r>
        <w:rPr>
          <w:rFonts w:ascii="宋体" w:hAnsi="宋体"/>
        </w:rPr>
        <w:t>而进入良性循环的动力，恰恰是努力，或者通俗的讲叫做跑得快。</w:t>
      </w:r>
    </w:p>
    <w:p w:rsidR="000F356A" w:rsidRDefault="005B0035">
      <w:pPr>
        <w:spacing w:after="80"/>
        <w:ind w:firstLine="440"/>
      </w:pPr>
      <w:r>
        <w:rPr>
          <w:rFonts w:ascii="宋体" w:hAnsi="宋体"/>
        </w:rPr>
        <w:t>尤其在中国，特别明显。</w:t>
      </w:r>
    </w:p>
    <w:p w:rsidR="000F356A" w:rsidRDefault="005B0035">
      <w:pPr>
        <w:spacing w:after="80"/>
        <w:ind w:firstLine="440"/>
      </w:pPr>
      <w:r>
        <w:rPr>
          <w:rFonts w:ascii="宋体" w:hAnsi="宋体"/>
        </w:rPr>
        <w:lastRenderedPageBreak/>
        <w:t>我们聊过，</w:t>
      </w:r>
      <w:r>
        <w:rPr>
          <w:rFonts w:ascii="宋体" w:hAnsi="宋体"/>
        </w:rPr>
        <w:t>60</w:t>
      </w:r>
      <w:r>
        <w:rPr>
          <w:rFonts w:ascii="宋体" w:hAnsi="宋体"/>
        </w:rPr>
        <w:t>年代的人比</w:t>
      </w:r>
      <w:r>
        <w:rPr>
          <w:rFonts w:ascii="宋体" w:hAnsi="宋体"/>
        </w:rPr>
        <w:t>70</w:t>
      </w:r>
      <w:r>
        <w:rPr>
          <w:rFonts w:ascii="宋体" w:hAnsi="宋体"/>
        </w:rPr>
        <w:t>年代的人容易，</w:t>
      </w:r>
      <w:r>
        <w:rPr>
          <w:rFonts w:ascii="宋体" w:hAnsi="宋体"/>
        </w:rPr>
        <w:t>70</w:t>
      </w:r>
      <w:r>
        <w:rPr>
          <w:rFonts w:ascii="宋体" w:hAnsi="宋体"/>
        </w:rPr>
        <w:t>年代的人比</w:t>
      </w:r>
      <w:r>
        <w:rPr>
          <w:rFonts w:ascii="宋体" w:hAnsi="宋体"/>
        </w:rPr>
        <w:t>80</w:t>
      </w:r>
      <w:r>
        <w:rPr>
          <w:rFonts w:ascii="宋体" w:hAnsi="宋体"/>
        </w:rPr>
        <w:t>年代的人容易。</w:t>
      </w:r>
    </w:p>
    <w:p w:rsidR="000F356A" w:rsidRDefault="005B0035">
      <w:pPr>
        <w:spacing w:after="80"/>
        <w:ind w:firstLine="440"/>
      </w:pPr>
      <w:r>
        <w:rPr>
          <w:rFonts w:ascii="宋体" w:hAnsi="宋体"/>
        </w:rPr>
        <w:t>如果同龄，跑得快就会形成一步快，步步快，迅速借助良性循环的力量拉开与同龄人差距的效应。</w:t>
      </w:r>
    </w:p>
    <w:p w:rsidR="000F356A" w:rsidRDefault="005B0035">
      <w:pPr>
        <w:spacing w:after="80"/>
        <w:ind w:firstLine="440"/>
      </w:pPr>
      <w:r>
        <w:rPr>
          <w:rFonts w:ascii="宋体" w:hAnsi="宋体"/>
        </w:rPr>
        <w:t>这一定是好事么？不是的。</w:t>
      </w:r>
    </w:p>
    <w:p w:rsidR="000F356A" w:rsidRDefault="005B0035">
      <w:pPr>
        <w:spacing w:after="80"/>
        <w:ind w:firstLine="440"/>
      </w:pPr>
      <w:r>
        <w:rPr>
          <w:rFonts w:ascii="宋体" w:hAnsi="宋体"/>
        </w:rPr>
        <w:t>去年上海世外小学门口有个杀人犯对孩子下手，他是湖南某个县城的青年。大学毕业后考研三年没考上，想在上海买房买不起。</w:t>
      </w:r>
    </w:p>
    <w:p w:rsidR="000F356A" w:rsidRDefault="005B0035">
      <w:pPr>
        <w:spacing w:after="80"/>
        <w:ind w:firstLine="440"/>
      </w:pPr>
      <w:r>
        <w:rPr>
          <w:rFonts w:ascii="宋体" w:hAnsi="宋体"/>
        </w:rPr>
        <w:t>他发现这个世界的难度超过了他对自己原本的预期，在巨大的压力下走上了犯罪的道路。</w:t>
      </w:r>
    </w:p>
    <w:p w:rsidR="000F356A" w:rsidRDefault="005B0035">
      <w:pPr>
        <w:spacing w:after="80"/>
        <w:ind w:firstLine="440"/>
      </w:pPr>
      <w:r>
        <w:rPr>
          <w:rFonts w:ascii="宋体" w:hAnsi="宋体"/>
        </w:rPr>
        <w:t>这就是一个认知提高，但是能力没提高的典型。</w:t>
      </w:r>
    </w:p>
    <w:p w:rsidR="000F356A" w:rsidRDefault="005B0035">
      <w:pPr>
        <w:spacing w:after="80"/>
        <w:ind w:firstLine="440"/>
      </w:pPr>
      <w:r>
        <w:rPr>
          <w:rFonts w:ascii="宋体" w:hAnsi="宋体"/>
        </w:rPr>
        <w:t>啥叫认知提高了？就好比嘴养刁了，只吃米其林三星，但是钱包没跟上。</w:t>
      </w:r>
    </w:p>
    <w:p w:rsidR="000F356A" w:rsidRDefault="005B0035">
      <w:pPr>
        <w:spacing w:after="80"/>
        <w:ind w:firstLine="440"/>
      </w:pPr>
      <w:r>
        <w:rPr>
          <w:rFonts w:ascii="宋体" w:hAnsi="宋体"/>
        </w:rPr>
        <w:t>所以，一味的提高认知，而不提高能力。只会让自己痛苦，并不会让自己进步。</w:t>
      </w:r>
    </w:p>
    <w:p w:rsidR="000F356A" w:rsidRDefault="005B0035">
      <w:pPr>
        <w:spacing w:after="80"/>
        <w:ind w:firstLine="440"/>
      </w:pPr>
      <w:r>
        <w:rPr>
          <w:rFonts w:ascii="宋体" w:hAnsi="宋体"/>
        </w:rPr>
        <w:t>平常心，平常心。</w:t>
      </w:r>
    </w:p>
    <w:p w:rsidR="000F356A" w:rsidRDefault="005B0035">
      <w:pPr>
        <w:spacing w:after="80"/>
        <w:ind w:firstLine="440"/>
      </w:pPr>
      <w:r>
        <w:rPr>
          <w:rFonts w:ascii="宋体" w:hAnsi="宋体"/>
        </w:rPr>
        <w:t>这不</w:t>
      </w:r>
      <w:r>
        <w:rPr>
          <w:rFonts w:ascii="宋体" w:hAnsi="宋体"/>
        </w:rPr>
        <w:t>就是《天龙八部》里扫地僧对鸠摩智说的话么？你光练武功不读佛经，迟早走火入魔。学的太多，预期太高，资源和条件没跟上去，不也是一种走火入魔么。</w:t>
      </w:r>
    </w:p>
    <w:p w:rsidR="000F356A" w:rsidRDefault="005B0035">
      <w:pPr>
        <w:spacing w:after="80"/>
        <w:ind w:firstLine="440"/>
      </w:pPr>
      <w:r>
        <w:rPr>
          <w:rFonts w:ascii="宋体" w:hAnsi="宋体"/>
        </w:rPr>
        <w:t>今日大号文章链接：我们究竟能教给孩子点什么？</w:t>
      </w:r>
    </w:p>
    <w:p w:rsidR="000F356A" w:rsidRDefault="005B0035">
      <w:pPr>
        <w:pStyle w:val="1"/>
      </w:pPr>
      <w:bookmarkStart w:id="185" w:name="_Toc243434559"/>
      <w:r>
        <w:lastRenderedPageBreak/>
        <w:t>2019-07-24</w:t>
      </w:r>
      <w:r>
        <w:t xml:space="preserve">　这个世界足够大，同时容得下周杰伦与蔡徐坤</w:t>
      </w:r>
      <w:bookmarkEnd w:id="18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1293 </w:t>
      </w:r>
      <w:r>
        <w:rPr>
          <w:rFonts w:ascii="宋体" w:hAnsi="宋体"/>
          <w:color w:val="909090"/>
          <w:sz w:val="17"/>
        </w:rPr>
        <w:t>页　｜　约</w:t>
      </w:r>
      <w:r>
        <w:rPr>
          <w:rFonts w:ascii="宋体" w:hAnsi="宋体"/>
          <w:color w:val="909090"/>
          <w:sz w:val="17"/>
        </w:rPr>
        <w:t xml:space="preserve"> 3,276 </w:t>
      </w:r>
      <w:r>
        <w:rPr>
          <w:rFonts w:ascii="宋体" w:hAnsi="宋体"/>
          <w:color w:val="909090"/>
          <w:sz w:val="17"/>
        </w:rPr>
        <w:t>字</w:t>
      </w:r>
    </w:p>
    <w:p w:rsidR="000F356A" w:rsidRDefault="005B0035">
      <w:pPr>
        <w:spacing w:after="80"/>
        <w:ind w:firstLine="440"/>
      </w:pPr>
      <w:r>
        <w:rPr>
          <w:rFonts w:ascii="宋体" w:hAnsi="宋体"/>
        </w:rPr>
        <w:t>我们号的编辑一直希望我能够回复一期，回复那些不喜欢我的文章，又坚持每期必读的，特殊的读者群体，俗称黑粉。</w:t>
      </w:r>
    </w:p>
    <w:p w:rsidR="000F356A" w:rsidRDefault="005B0035">
      <w:pPr>
        <w:spacing w:after="80"/>
        <w:ind w:firstLine="440"/>
      </w:pPr>
      <w:r>
        <w:rPr>
          <w:rFonts w:ascii="宋体" w:hAnsi="宋体"/>
        </w:rPr>
        <w:t>我答应了，但没有机会，因为专门为这个事儿去写，太浪费版面，毕竟绝大部分读者，不需要</w:t>
      </w:r>
      <w:r>
        <w:rPr>
          <w:rFonts w:ascii="宋体" w:hAnsi="宋体"/>
        </w:rPr>
        <w:t>这种答复。</w:t>
      </w:r>
    </w:p>
    <w:p w:rsidR="000F356A" w:rsidRDefault="005B0035">
      <w:pPr>
        <w:spacing w:after="80"/>
        <w:ind w:firstLine="440"/>
      </w:pPr>
      <w:r>
        <w:rPr>
          <w:rFonts w:ascii="宋体" w:hAnsi="宋体"/>
        </w:rPr>
        <w:t>可巧，机会送上门来了，周杰伦与蔡徐坤有了一场打榜之争。</w:t>
      </w:r>
    </w:p>
    <w:p w:rsidR="000F356A" w:rsidRDefault="005B0035">
      <w:pPr>
        <w:spacing w:after="80"/>
        <w:ind w:firstLine="440"/>
      </w:pPr>
      <w:r>
        <w:rPr>
          <w:rFonts w:ascii="宋体" w:hAnsi="宋体"/>
        </w:rPr>
        <w:t>让我们从</w:t>
      </w:r>
      <w:r>
        <w:rPr>
          <w:rFonts w:ascii="宋体" w:hAnsi="宋体"/>
        </w:rPr>
        <w:t>7</w:t>
      </w:r>
      <w:r>
        <w:rPr>
          <w:rFonts w:ascii="宋体" w:hAnsi="宋体"/>
        </w:rPr>
        <w:t>月</w:t>
      </w:r>
      <w:r>
        <w:rPr>
          <w:rFonts w:ascii="宋体" w:hAnsi="宋体"/>
        </w:rPr>
        <w:t>16</w:t>
      </w:r>
      <w:r>
        <w:rPr>
          <w:rFonts w:ascii="宋体" w:hAnsi="宋体"/>
        </w:rPr>
        <w:t>日开始说起。</w:t>
      </w:r>
    </w:p>
    <w:p w:rsidR="000F356A" w:rsidRDefault="005B0035">
      <w:pPr>
        <w:spacing w:after="80"/>
        <w:ind w:firstLine="440"/>
      </w:pPr>
      <w:r>
        <w:rPr>
          <w:rFonts w:ascii="宋体" w:hAnsi="宋体"/>
        </w:rPr>
        <w:t>当天，有位网友在豆瓣上一本正经地真诚发问，千言万语汇成一句话：</w:t>
      </w:r>
      <w:r>
        <w:rPr>
          <w:rFonts w:ascii="宋体" w:hAnsi="宋体"/>
        </w:rPr>
        <w:t>“</w:t>
      </w:r>
      <w:r>
        <w:rPr>
          <w:rFonts w:ascii="宋体" w:hAnsi="宋体"/>
        </w:rPr>
        <w:t>超话排名低，转发不破万，数据差成这样，周杰伦真有那么多粉丝吗？</w:t>
      </w:r>
      <w:r>
        <w:rPr>
          <w:rFonts w:ascii="宋体" w:hAnsi="宋体"/>
        </w:rPr>
        <w:t>”</w:t>
      </w:r>
    </w:p>
    <w:p w:rsidR="000F356A" w:rsidRDefault="005B0035">
      <w:pPr>
        <w:spacing w:after="80"/>
        <w:ind w:firstLine="440"/>
      </w:pPr>
      <w:r>
        <w:rPr>
          <w:rFonts w:ascii="宋体" w:hAnsi="宋体"/>
        </w:rPr>
        <w:t>周杰伦当然不可能没有粉丝，只不过他的粉丝都老了。</w:t>
      </w:r>
    </w:p>
    <w:p w:rsidR="000F356A" w:rsidRDefault="005B0035">
      <w:pPr>
        <w:spacing w:after="80"/>
        <w:ind w:firstLine="440"/>
      </w:pPr>
      <w:r>
        <w:rPr>
          <w:rFonts w:ascii="宋体" w:hAnsi="宋体"/>
        </w:rPr>
        <w:t>比如我。</w:t>
      </w:r>
    </w:p>
    <w:p w:rsidR="000F356A" w:rsidRDefault="005B0035">
      <w:pPr>
        <w:spacing w:after="80"/>
        <w:ind w:firstLine="440"/>
      </w:pPr>
      <w:r>
        <w:rPr>
          <w:rFonts w:ascii="宋体" w:hAnsi="宋体"/>
        </w:rPr>
        <w:t>说实话，我看了这张截图，只认识两个人，周杰伦和易烊千玺。</w:t>
      </w:r>
    </w:p>
    <w:p w:rsidR="000F356A" w:rsidRDefault="005B0035">
      <w:pPr>
        <w:spacing w:after="80"/>
        <w:ind w:firstLine="440"/>
      </w:pPr>
      <w:r>
        <w:rPr>
          <w:rFonts w:ascii="宋体" w:hAnsi="宋体"/>
        </w:rPr>
        <w:t>认识后者的原因是我正在看《长安十二时辰》。</w:t>
      </w:r>
    </w:p>
    <w:p w:rsidR="000F356A" w:rsidRDefault="005B0035">
      <w:pPr>
        <w:spacing w:after="80"/>
        <w:ind w:firstLine="440"/>
      </w:pPr>
      <w:r>
        <w:rPr>
          <w:rFonts w:ascii="宋体" w:hAnsi="宋体"/>
        </w:rPr>
        <w:t>据说导演组是因为他有流量才让他演李必，但很遗憾，我是看了电视剧，才知道有这个人。至于剩下的，别说蔡徐坤是谁我不知道，我连这世上有</w:t>
      </w:r>
      <w:r>
        <w:rPr>
          <w:rFonts w:ascii="宋体" w:hAnsi="宋体"/>
        </w:rPr>
        <w:t>“</w:t>
      </w:r>
      <w:r>
        <w:rPr>
          <w:rFonts w:ascii="宋体" w:hAnsi="宋体"/>
        </w:rPr>
        <w:t>超话</w:t>
      </w:r>
      <w:r>
        <w:rPr>
          <w:rFonts w:ascii="宋体" w:hAnsi="宋体"/>
        </w:rPr>
        <w:t>”</w:t>
      </w:r>
      <w:r>
        <w:rPr>
          <w:rFonts w:ascii="宋体" w:hAnsi="宋体"/>
        </w:rPr>
        <w:t>都不知道。</w:t>
      </w:r>
    </w:p>
    <w:p w:rsidR="000F356A" w:rsidRDefault="005B0035">
      <w:pPr>
        <w:spacing w:after="80"/>
        <w:ind w:firstLine="440"/>
      </w:pPr>
      <w:r>
        <w:rPr>
          <w:rFonts w:ascii="宋体" w:hAnsi="宋体"/>
        </w:rPr>
        <w:t>但这不表示人家超话做的不好，也不表示那些明星不好，只是因为我老。</w:t>
      </w:r>
    </w:p>
    <w:p w:rsidR="000F356A" w:rsidRDefault="005B0035">
      <w:pPr>
        <w:spacing w:after="80"/>
        <w:ind w:firstLine="440"/>
      </w:pPr>
      <w:r>
        <w:rPr>
          <w:rFonts w:ascii="宋体" w:hAnsi="宋体"/>
        </w:rPr>
        <w:t>我了解周杰伦是很正常的，因为极少的几首我能够从头哼到尾的歌里面，就有他的。</w:t>
      </w:r>
    </w:p>
    <w:p w:rsidR="000F356A" w:rsidRDefault="005B0035">
      <w:pPr>
        <w:spacing w:after="80"/>
        <w:ind w:firstLine="440"/>
      </w:pPr>
      <w:r>
        <w:rPr>
          <w:rFonts w:ascii="宋体" w:hAnsi="宋体"/>
        </w:rPr>
        <w:t>比如《青花瓷》。</w:t>
      </w:r>
    </w:p>
    <w:p w:rsidR="000F356A" w:rsidRDefault="005B0035">
      <w:pPr>
        <w:spacing w:after="80"/>
        <w:ind w:firstLine="440"/>
      </w:pPr>
      <w:r>
        <w:rPr>
          <w:rFonts w:ascii="宋体" w:hAnsi="宋体"/>
        </w:rPr>
        <w:t>尤其熟的是其中两句。</w:t>
      </w:r>
    </w:p>
    <w:p w:rsidR="000F356A" w:rsidRDefault="005B0035">
      <w:pPr>
        <w:spacing w:after="80"/>
        <w:ind w:firstLine="440"/>
      </w:pPr>
      <w:r>
        <w:rPr>
          <w:rFonts w:ascii="宋体" w:hAnsi="宋体"/>
        </w:rPr>
        <w:t>天青色等烟雨，而我在等你</w:t>
      </w:r>
    </w:p>
    <w:p w:rsidR="000F356A" w:rsidRDefault="005B0035">
      <w:pPr>
        <w:spacing w:after="80"/>
        <w:ind w:firstLine="440"/>
      </w:pPr>
      <w:r>
        <w:rPr>
          <w:rFonts w:ascii="宋体" w:hAnsi="宋体"/>
        </w:rPr>
        <w:t>炊烟袅袅升起，隔江千万里</w:t>
      </w:r>
    </w:p>
    <w:p w:rsidR="000F356A" w:rsidRDefault="005B0035">
      <w:pPr>
        <w:spacing w:after="80"/>
        <w:ind w:firstLine="440"/>
      </w:pPr>
      <w:r>
        <w:rPr>
          <w:rFonts w:ascii="宋体" w:hAnsi="宋体"/>
        </w:rPr>
        <w:t>我知道罗永浩抨击说他的歌词写的不好，狗屁不通。</w:t>
      </w:r>
    </w:p>
    <w:p w:rsidR="000F356A" w:rsidRDefault="005B0035">
      <w:pPr>
        <w:spacing w:after="80"/>
        <w:ind w:firstLine="440"/>
      </w:pPr>
      <w:r>
        <w:rPr>
          <w:rFonts w:ascii="宋体" w:hAnsi="宋体"/>
        </w:rPr>
        <w:t>这一点不奇怪，年龄不同。</w:t>
      </w:r>
    </w:p>
    <w:p w:rsidR="000F356A" w:rsidRDefault="005B0035">
      <w:pPr>
        <w:spacing w:after="80"/>
        <w:ind w:firstLine="440"/>
      </w:pPr>
      <w:r>
        <w:rPr>
          <w:rFonts w:ascii="宋体" w:hAnsi="宋体"/>
        </w:rPr>
        <w:t>也许罗永浩觉得例如像</w:t>
      </w:r>
      <w:r>
        <w:rPr>
          <w:rFonts w:ascii="宋体" w:hAnsi="宋体"/>
        </w:rPr>
        <w:t>“</w:t>
      </w:r>
      <w:r>
        <w:rPr>
          <w:rFonts w:ascii="宋体" w:hAnsi="宋体"/>
        </w:rPr>
        <w:t>吹起小喇叭，哒嘀哒嘀哒，打起小铜鼓，得龙得龙咚</w:t>
      </w:r>
      <w:r>
        <w:rPr>
          <w:rFonts w:ascii="宋体" w:hAnsi="宋体"/>
        </w:rPr>
        <w:t>”</w:t>
      </w:r>
      <w:r>
        <w:rPr>
          <w:rFonts w:ascii="宋体" w:hAnsi="宋体"/>
        </w:rPr>
        <w:t>，这样的歌词才入得了他的法耳。</w:t>
      </w:r>
    </w:p>
    <w:p w:rsidR="000F356A" w:rsidRDefault="005B0035">
      <w:pPr>
        <w:spacing w:after="80"/>
        <w:ind w:firstLine="440"/>
      </w:pPr>
      <w:r>
        <w:rPr>
          <w:rFonts w:ascii="宋体" w:hAnsi="宋体"/>
        </w:rPr>
        <w:lastRenderedPageBreak/>
        <w:t>当然这歌词写的确实是好，虽然年代久了一点，这是冼星海作词作曲。</w:t>
      </w:r>
    </w:p>
    <w:p w:rsidR="000F356A" w:rsidRDefault="005B0035">
      <w:pPr>
        <w:spacing w:after="80"/>
        <w:ind w:firstLine="440"/>
      </w:pPr>
      <w:r>
        <w:rPr>
          <w:rFonts w:ascii="宋体" w:hAnsi="宋体"/>
        </w:rPr>
        <w:t>十一年前，我是个工程师，给音频模块写驱动，那时候调试驱动，用来测试的音乐就是周杰伦的《青花瓷》。</w:t>
      </w:r>
    </w:p>
    <w:p w:rsidR="000F356A" w:rsidRDefault="005B0035">
      <w:pPr>
        <w:spacing w:after="80"/>
        <w:ind w:firstLine="440"/>
      </w:pPr>
      <w:r>
        <w:rPr>
          <w:rFonts w:ascii="宋体" w:hAnsi="宋体"/>
        </w:rPr>
        <w:t>大半年的时间里，我一天听几十遍，所以至今我脑海里随时响起《青花瓷》，一点都不奇怪。你看，我很诚实。</w:t>
      </w:r>
    </w:p>
    <w:p w:rsidR="000F356A" w:rsidRDefault="005B0035">
      <w:pPr>
        <w:spacing w:after="80"/>
        <w:ind w:firstLine="440"/>
      </w:pPr>
      <w:r>
        <w:rPr>
          <w:rFonts w:ascii="宋体" w:hAnsi="宋体"/>
        </w:rPr>
        <w:t>我告诉你，我是周杰伦粉丝的原因只是凑巧。</w:t>
      </w:r>
    </w:p>
    <w:p w:rsidR="000F356A" w:rsidRDefault="005B0035">
      <w:pPr>
        <w:spacing w:after="80"/>
        <w:ind w:firstLine="440"/>
      </w:pPr>
      <w:r>
        <w:rPr>
          <w:rFonts w:ascii="宋体" w:hAnsi="宋体"/>
        </w:rPr>
        <w:t>虽然据我妈说，我胎教的时候听过无数经典钢琴曲，但自我懂事起，就五音不全。</w:t>
      </w:r>
    </w:p>
    <w:p w:rsidR="000F356A" w:rsidRDefault="005B0035">
      <w:pPr>
        <w:spacing w:after="80"/>
        <w:ind w:firstLine="440"/>
      </w:pPr>
      <w:r>
        <w:rPr>
          <w:rFonts w:ascii="宋体" w:hAnsi="宋体"/>
        </w:rPr>
        <w:t>所以我说周杰伦歌好，词好，不代表</w:t>
      </w:r>
      <w:r>
        <w:rPr>
          <w:rFonts w:ascii="宋体" w:hAnsi="宋体"/>
        </w:rPr>
        <w:t>权威，这就是我个人的感受。</w:t>
      </w:r>
    </w:p>
    <w:p w:rsidR="000F356A" w:rsidRDefault="005B0035">
      <w:pPr>
        <w:spacing w:after="80"/>
        <w:ind w:firstLine="440"/>
      </w:pPr>
      <w:r>
        <w:rPr>
          <w:rFonts w:ascii="宋体" w:hAnsi="宋体"/>
        </w:rPr>
        <w:t>一首歌每天几十遍，而且大都是只听片段，重复大半年，我也没觉得厌烦，这一点，起码说明他的歌确实挺耐听。</w:t>
      </w:r>
    </w:p>
    <w:p w:rsidR="000F356A" w:rsidRDefault="005B0035">
      <w:pPr>
        <w:spacing w:after="80"/>
        <w:ind w:firstLine="440"/>
      </w:pPr>
      <w:r>
        <w:rPr>
          <w:rFonts w:ascii="宋体" w:hAnsi="宋体"/>
        </w:rPr>
        <w:t>像我这样人到中年的粉丝，周董有很多很多。</w:t>
      </w:r>
    </w:p>
    <w:p w:rsidR="000F356A" w:rsidRDefault="005B0035">
      <w:pPr>
        <w:spacing w:after="80"/>
        <w:ind w:firstLine="440"/>
      </w:pPr>
      <w:r>
        <w:rPr>
          <w:rFonts w:ascii="宋体" w:hAnsi="宋体"/>
        </w:rPr>
        <w:t>就像在周董还是个找不到饭辄的初出茅庐的小子的时候，我们还是他的老板，吴宗宪的粉丝一样。</w:t>
      </w:r>
    </w:p>
    <w:p w:rsidR="000F356A" w:rsidRDefault="005B0035">
      <w:pPr>
        <w:spacing w:after="80"/>
        <w:ind w:firstLine="440"/>
      </w:pPr>
      <w:r>
        <w:rPr>
          <w:rFonts w:ascii="宋体" w:hAnsi="宋体"/>
        </w:rPr>
        <w:t>虽然我估计今天的孩子们都不知道吴宗宪是谁。</w:t>
      </w:r>
    </w:p>
    <w:p w:rsidR="000F356A" w:rsidRDefault="005B0035">
      <w:pPr>
        <w:spacing w:after="80"/>
        <w:ind w:firstLine="440"/>
      </w:pPr>
      <w:r>
        <w:rPr>
          <w:rFonts w:ascii="宋体" w:hAnsi="宋体"/>
        </w:rPr>
        <w:t>中老年粉丝团不满于小年轻如此羞辱自己的偶像，一怒之下就把周董送上了超话的榜首，还上了热搜的头条。</w:t>
      </w:r>
    </w:p>
    <w:p w:rsidR="000F356A" w:rsidRDefault="005B0035">
      <w:pPr>
        <w:spacing w:after="80"/>
        <w:ind w:firstLine="440"/>
      </w:pPr>
      <w:r>
        <w:rPr>
          <w:rFonts w:ascii="宋体" w:hAnsi="宋体"/>
        </w:rPr>
        <w:t>我无意于帮助中年粉丝们再添一把火，去诋毁那个我都不知道是谁的蔡徐坤。</w:t>
      </w:r>
    </w:p>
    <w:p w:rsidR="000F356A" w:rsidRDefault="005B0035">
      <w:pPr>
        <w:spacing w:after="80"/>
        <w:ind w:firstLine="440"/>
      </w:pPr>
      <w:r>
        <w:rPr>
          <w:rFonts w:ascii="宋体" w:hAnsi="宋体"/>
        </w:rPr>
        <w:t>我不了解，自然没有资格评论。</w:t>
      </w:r>
    </w:p>
    <w:p w:rsidR="000F356A" w:rsidRDefault="005B0035">
      <w:pPr>
        <w:spacing w:after="80"/>
        <w:ind w:firstLine="440"/>
      </w:pPr>
      <w:r>
        <w:rPr>
          <w:rFonts w:ascii="宋体" w:hAnsi="宋体"/>
        </w:rPr>
        <w:t>讲这个新闻</w:t>
      </w:r>
      <w:r>
        <w:rPr>
          <w:rFonts w:ascii="宋体" w:hAnsi="宋体"/>
        </w:rPr>
        <w:t>的目的，其实就是为了答复我们号里的那些坚持不懈的黑粉。</w:t>
      </w:r>
    </w:p>
    <w:p w:rsidR="000F356A" w:rsidRDefault="005B0035">
      <w:pPr>
        <w:spacing w:after="80"/>
        <w:ind w:firstLine="440"/>
      </w:pPr>
      <w:r>
        <w:rPr>
          <w:rFonts w:ascii="宋体" w:hAnsi="宋体"/>
        </w:rPr>
        <w:t>我们的日常运营工作是编辑在做，换句话说，您的所有留言，消息，都会由他先行预处理。只有处理过的，我才有机会看到。</w:t>
      </w:r>
    </w:p>
    <w:p w:rsidR="000F356A" w:rsidRDefault="005B0035">
      <w:pPr>
        <w:spacing w:after="80"/>
        <w:ind w:firstLine="440"/>
      </w:pPr>
      <w:r>
        <w:rPr>
          <w:rFonts w:ascii="宋体" w:hAnsi="宋体"/>
        </w:rPr>
        <w:t>这就是为啥有些黑粉很愤怒，因为他们很努力的坚持天天骂，骂了一年之久，但是不见我回复。</w:t>
      </w:r>
    </w:p>
    <w:p w:rsidR="000F356A" w:rsidRDefault="005B0035">
      <w:pPr>
        <w:spacing w:after="80"/>
        <w:ind w:firstLine="440"/>
      </w:pPr>
      <w:r>
        <w:rPr>
          <w:rFonts w:ascii="宋体" w:hAnsi="宋体"/>
        </w:rPr>
        <w:t>这一点我必须道歉。</w:t>
      </w:r>
    </w:p>
    <w:p w:rsidR="000F356A" w:rsidRDefault="005B0035">
      <w:pPr>
        <w:spacing w:after="80"/>
        <w:ind w:firstLine="440"/>
      </w:pPr>
      <w:r>
        <w:rPr>
          <w:rFonts w:ascii="宋体" w:hAnsi="宋体"/>
        </w:rPr>
        <w:t>因为你没有被编辑遴选出来，我自然无从得知，无从得知，你让我咋回复。</w:t>
      </w:r>
    </w:p>
    <w:p w:rsidR="000F356A" w:rsidRDefault="005B0035">
      <w:pPr>
        <w:spacing w:after="80"/>
        <w:ind w:firstLine="440"/>
      </w:pPr>
      <w:r>
        <w:rPr>
          <w:rFonts w:ascii="宋体" w:hAnsi="宋体"/>
        </w:rPr>
        <w:t>那你说这个制度有问题么？这个制度没毛病。</w:t>
      </w:r>
    </w:p>
    <w:p w:rsidR="000F356A" w:rsidRDefault="005B0035">
      <w:pPr>
        <w:spacing w:after="80"/>
        <w:ind w:firstLine="440"/>
      </w:pPr>
      <w:r>
        <w:rPr>
          <w:rFonts w:ascii="宋体" w:hAnsi="宋体"/>
        </w:rPr>
        <w:t>首先，你得弄清楚我的时间安排。</w:t>
      </w:r>
    </w:p>
    <w:p w:rsidR="000F356A" w:rsidRDefault="005B0035">
      <w:pPr>
        <w:spacing w:after="80"/>
        <w:ind w:firstLine="440"/>
      </w:pPr>
      <w:r>
        <w:rPr>
          <w:rFonts w:ascii="宋体" w:hAnsi="宋体"/>
        </w:rPr>
        <w:lastRenderedPageBreak/>
        <w:t>我是个投资人，绝大部分时间得花在市场上，而且我还有全职工作，剩下的时间都得花在工作上。</w:t>
      </w:r>
    </w:p>
    <w:p w:rsidR="000F356A" w:rsidRDefault="005B0035">
      <w:pPr>
        <w:spacing w:after="80"/>
        <w:ind w:firstLine="440"/>
      </w:pPr>
      <w:r>
        <w:rPr>
          <w:rFonts w:ascii="宋体" w:hAnsi="宋体"/>
        </w:rPr>
        <w:t>那么我是用什么时间写稿呢？</w:t>
      </w:r>
    </w:p>
    <w:p w:rsidR="000F356A" w:rsidRDefault="005B0035">
      <w:pPr>
        <w:spacing w:after="80"/>
        <w:ind w:firstLine="440"/>
      </w:pPr>
      <w:r>
        <w:rPr>
          <w:rFonts w:ascii="宋体" w:hAnsi="宋体"/>
        </w:rPr>
        <w:t>每天开车去公司，以及回家的路上。</w:t>
      </w:r>
    </w:p>
    <w:p w:rsidR="000F356A" w:rsidRDefault="005B0035">
      <w:pPr>
        <w:spacing w:after="80"/>
        <w:ind w:firstLine="440"/>
      </w:pPr>
      <w:r>
        <w:rPr>
          <w:rFonts w:ascii="宋体" w:hAnsi="宋体"/>
        </w:rPr>
        <w:t>我在开车的时候，用录音的方式，把想要表达的内容，录成语音，再由编辑转换成文字。</w:t>
      </w:r>
    </w:p>
    <w:p w:rsidR="000F356A" w:rsidRDefault="005B0035">
      <w:pPr>
        <w:spacing w:after="80"/>
        <w:ind w:firstLine="440"/>
      </w:pPr>
      <w:r>
        <w:rPr>
          <w:rFonts w:ascii="宋体" w:hAnsi="宋体"/>
        </w:rPr>
        <w:t>所以你每天读到的内容，严格来说是我讲的，不是我写的。</w:t>
      </w:r>
    </w:p>
    <w:p w:rsidR="000F356A" w:rsidRDefault="005B0035">
      <w:pPr>
        <w:spacing w:after="80"/>
        <w:ind w:firstLine="440"/>
      </w:pPr>
      <w:r>
        <w:rPr>
          <w:rFonts w:ascii="宋体" w:hAnsi="宋体"/>
        </w:rPr>
        <w:t>打字，编辑，修修补补，排版，这些有专人去做。</w:t>
      </w:r>
    </w:p>
    <w:p w:rsidR="000F356A" w:rsidRDefault="005B0035">
      <w:pPr>
        <w:spacing w:after="80"/>
        <w:ind w:firstLine="440"/>
      </w:pPr>
      <w:r>
        <w:rPr>
          <w:rFonts w:ascii="宋体" w:hAnsi="宋体"/>
        </w:rPr>
        <w:t>那么再其次，我回复那些被编辑遴选出来的留言的时间，大都是抽空。</w:t>
      </w:r>
    </w:p>
    <w:p w:rsidR="000F356A" w:rsidRDefault="005B0035">
      <w:pPr>
        <w:spacing w:after="80"/>
        <w:ind w:firstLine="440"/>
      </w:pPr>
      <w:r>
        <w:rPr>
          <w:rFonts w:ascii="宋体" w:hAnsi="宋体"/>
        </w:rPr>
        <w:t>所谓抽空，就是韩愈说的，马上，厕上，枕上，那些零散时间。</w:t>
      </w:r>
    </w:p>
    <w:p w:rsidR="000F356A" w:rsidRDefault="005B0035">
      <w:pPr>
        <w:spacing w:after="80"/>
        <w:ind w:firstLine="440"/>
      </w:pPr>
      <w:r>
        <w:rPr>
          <w:rFonts w:ascii="宋体" w:hAnsi="宋体"/>
        </w:rPr>
        <w:t>你明白了我的时间分配，就知道，为啥想和我辩论，想了一年都没成。</w:t>
      </w:r>
    </w:p>
    <w:p w:rsidR="000F356A" w:rsidRDefault="005B0035">
      <w:pPr>
        <w:spacing w:after="80"/>
        <w:ind w:firstLine="440"/>
      </w:pPr>
      <w:r>
        <w:rPr>
          <w:rFonts w:ascii="宋体" w:hAnsi="宋体"/>
        </w:rPr>
        <w:t>原因很简单，你对我，不重要。</w:t>
      </w:r>
    </w:p>
    <w:p w:rsidR="000F356A" w:rsidRDefault="005B0035">
      <w:pPr>
        <w:spacing w:after="80"/>
        <w:ind w:firstLine="440"/>
      </w:pPr>
      <w:r>
        <w:rPr>
          <w:rFonts w:ascii="宋体" w:hAnsi="宋体"/>
        </w:rPr>
        <w:t>听了这话不要生气，因为我对你，同样不重要。</w:t>
      </w:r>
    </w:p>
    <w:p w:rsidR="000F356A" w:rsidRDefault="005B0035">
      <w:pPr>
        <w:spacing w:after="80"/>
        <w:ind w:firstLine="440"/>
      </w:pPr>
      <w:r>
        <w:rPr>
          <w:rFonts w:ascii="宋体" w:hAnsi="宋体"/>
        </w:rPr>
        <w:t>我们是对等的。</w:t>
      </w:r>
    </w:p>
    <w:p w:rsidR="000F356A" w:rsidRDefault="005B0035">
      <w:pPr>
        <w:spacing w:after="80"/>
        <w:ind w:firstLine="440"/>
      </w:pPr>
      <w:r>
        <w:rPr>
          <w:rFonts w:ascii="宋体" w:hAnsi="宋体"/>
        </w:rPr>
        <w:t>我们的人生里有太多事要做，就像我，恨不得一秒钟掰成两半用。</w:t>
      </w:r>
    </w:p>
    <w:p w:rsidR="000F356A" w:rsidRDefault="005B0035">
      <w:pPr>
        <w:spacing w:after="80"/>
        <w:ind w:firstLine="440"/>
      </w:pPr>
      <w:r>
        <w:rPr>
          <w:rFonts w:ascii="宋体" w:hAnsi="宋体"/>
        </w:rPr>
        <w:t>如果我有时间，我得先处理交易上的事情，再处理工作上的事，最后陪完家人，剩下的，拿来处理公众号上的事。</w:t>
      </w:r>
    </w:p>
    <w:p w:rsidR="000F356A" w:rsidRDefault="005B0035">
      <w:pPr>
        <w:spacing w:after="80"/>
        <w:ind w:firstLine="440"/>
      </w:pPr>
      <w:r>
        <w:rPr>
          <w:rFonts w:ascii="宋体" w:hAnsi="宋体"/>
        </w:rPr>
        <w:t>而处理公众号上的事，又分写作和运营，我只写作，就是为了节省时间。</w:t>
      </w:r>
    </w:p>
    <w:p w:rsidR="000F356A" w:rsidRDefault="005B0035">
      <w:pPr>
        <w:spacing w:after="80"/>
        <w:ind w:firstLine="440"/>
      </w:pPr>
      <w:r>
        <w:rPr>
          <w:rFonts w:ascii="宋体" w:hAnsi="宋体"/>
        </w:rPr>
        <w:t>而写作，我也没有整块的时间可供分配，所以只能在开车的同时，分心去做。</w:t>
      </w:r>
    </w:p>
    <w:p w:rsidR="000F356A" w:rsidRDefault="005B0035">
      <w:pPr>
        <w:spacing w:after="80"/>
        <w:ind w:firstLine="440"/>
      </w:pPr>
      <w:r>
        <w:rPr>
          <w:rFonts w:ascii="宋体" w:hAnsi="宋体"/>
        </w:rPr>
        <w:t>你看到了，我的时间是按照重要性等级，依次分配的。</w:t>
      </w:r>
    </w:p>
    <w:p w:rsidR="000F356A" w:rsidRDefault="005B0035">
      <w:pPr>
        <w:spacing w:after="80"/>
        <w:ind w:firstLine="440"/>
      </w:pPr>
      <w:r>
        <w:rPr>
          <w:rFonts w:ascii="宋体" w:hAnsi="宋体"/>
        </w:rPr>
        <w:t>假如我是读者，我读到了一篇文章，我觉得它狗屁不通，那么第一时间就不看了。</w:t>
      </w:r>
    </w:p>
    <w:p w:rsidR="000F356A" w:rsidRDefault="005B0035">
      <w:pPr>
        <w:spacing w:after="80"/>
        <w:ind w:firstLine="440"/>
      </w:pPr>
      <w:r>
        <w:rPr>
          <w:rFonts w:ascii="宋体" w:hAnsi="宋体"/>
        </w:rPr>
        <w:t>我无法想象一个人把一篇狗屁不通的文章硬是读完，还天天读，还写心得，还硬是要</w:t>
      </w:r>
      <w:r>
        <w:rPr>
          <w:rFonts w:ascii="宋体" w:hAnsi="宋体"/>
        </w:rPr>
        <w:t>企图说服那个写这篇狗屁文章的作者。</w:t>
      </w:r>
    </w:p>
    <w:p w:rsidR="000F356A" w:rsidRDefault="005B0035">
      <w:pPr>
        <w:spacing w:after="80"/>
        <w:ind w:firstLine="440"/>
      </w:pPr>
      <w:r>
        <w:rPr>
          <w:rFonts w:ascii="宋体" w:hAnsi="宋体"/>
        </w:rPr>
        <w:t>找不到他，还天天找，日日找，缠着编辑找。</w:t>
      </w:r>
    </w:p>
    <w:p w:rsidR="000F356A" w:rsidRDefault="005B0035">
      <w:pPr>
        <w:spacing w:after="80"/>
        <w:ind w:firstLine="440"/>
      </w:pPr>
      <w:r>
        <w:rPr>
          <w:rFonts w:ascii="宋体" w:hAnsi="宋体"/>
        </w:rPr>
        <w:t>我不会干这种事的，因为不符合按照重要性的优先级分配时间的原则。</w:t>
      </w:r>
    </w:p>
    <w:p w:rsidR="000F356A" w:rsidRDefault="005B0035">
      <w:pPr>
        <w:spacing w:after="80"/>
        <w:ind w:firstLine="440"/>
      </w:pPr>
      <w:r>
        <w:rPr>
          <w:rFonts w:ascii="宋体" w:hAnsi="宋体"/>
        </w:rPr>
        <w:t>就像蔡徐坤，我到现在为止，都不知道他是干嘛的，是歌手，是演员还是别的。</w:t>
      </w:r>
    </w:p>
    <w:p w:rsidR="000F356A" w:rsidRDefault="005B0035">
      <w:pPr>
        <w:spacing w:after="80"/>
        <w:ind w:firstLine="440"/>
      </w:pPr>
      <w:r>
        <w:rPr>
          <w:rFonts w:ascii="宋体" w:hAnsi="宋体"/>
        </w:rPr>
        <w:t>但我需要知道么？不需要。</w:t>
      </w:r>
    </w:p>
    <w:p w:rsidR="000F356A" w:rsidRDefault="005B0035">
      <w:pPr>
        <w:spacing w:after="80"/>
        <w:ind w:firstLine="440"/>
      </w:pPr>
      <w:r>
        <w:rPr>
          <w:rFonts w:ascii="宋体" w:hAnsi="宋体"/>
        </w:rPr>
        <w:t>我不需要知道他，就如同他不需要多我这个粉丝一个道理。</w:t>
      </w:r>
    </w:p>
    <w:p w:rsidR="000F356A" w:rsidRDefault="005B0035">
      <w:pPr>
        <w:spacing w:after="80"/>
        <w:ind w:firstLine="440"/>
      </w:pPr>
      <w:r>
        <w:rPr>
          <w:rFonts w:ascii="宋体" w:hAnsi="宋体"/>
        </w:rPr>
        <w:lastRenderedPageBreak/>
        <w:t>世界非常大，容得下不同的人，不同的爱好，不同的思路。</w:t>
      </w:r>
    </w:p>
    <w:p w:rsidR="000F356A" w:rsidRDefault="005B0035">
      <w:pPr>
        <w:spacing w:after="80"/>
        <w:ind w:firstLine="440"/>
      </w:pPr>
      <w:r>
        <w:rPr>
          <w:rFonts w:ascii="宋体" w:hAnsi="宋体"/>
        </w:rPr>
        <w:t>这个世界上，优秀的人才如同恒河沙数，如果每个我都要认识，认识的过来么？</w:t>
      </w:r>
    </w:p>
    <w:p w:rsidR="000F356A" w:rsidRDefault="005B0035">
      <w:pPr>
        <w:spacing w:after="80"/>
        <w:ind w:firstLine="440"/>
      </w:pPr>
      <w:r>
        <w:rPr>
          <w:rFonts w:ascii="宋体" w:hAnsi="宋体"/>
        </w:rPr>
        <w:t>同样，这个地球上有</w:t>
      </w:r>
      <w:r>
        <w:rPr>
          <w:rFonts w:ascii="宋体" w:hAnsi="宋体"/>
        </w:rPr>
        <w:t>70</w:t>
      </w:r>
      <w:r>
        <w:rPr>
          <w:rFonts w:ascii="宋体" w:hAnsi="宋体"/>
        </w:rPr>
        <w:t>亿人，如果每个像我一样的人，蔡徐坤都非要说服我喜欢他，那么他，说服的过</w:t>
      </w:r>
      <w:r>
        <w:rPr>
          <w:rFonts w:ascii="宋体" w:hAnsi="宋体"/>
        </w:rPr>
        <w:t>来么？</w:t>
      </w:r>
    </w:p>
    <w:p w:rsidR="000F356A" w:rsidRDefault="005B0035">
      <w:pPr>
        <w:spacing w:after="80"/>
        <w:ind w:firstLine="440"/>
      </w:pPr>
      <w:r>
        <w:rPr>
          <w:rFonts w:ascii="宋体" w:hAnsi="宋体"/>
        </w:rPr>
        <w:t>你想想，难道我是被周杰伦说服成为粉丝的么？</w:t>
      </w:r>
    </w:p>
    <w:p w:rsidR="000F356A" w:rsidRDefault="005B0035">
      <w:pPr>
        <w:spacing w:after="80"/>
        <w:ind w:firstLine="440"/>
      </w:pPr>
      <w:r>
        <w:rPr>
          <w:rFonts w:ascii="宋体" w:hAnsi="宋体"/>
        </w:rPr>
        <w:t>我了解周董的歌，仅仅是个意外。</w:t>
      </w:r>
    </w:p>
    <w:p w:rsidR="000F356A" w:rsidRDefault="005B0035">
      <w:pPr>
        <w:spacing w:after="80"/>
        <w:ind w:firstLine="440"/>
      </w:pPr>
      <w:r>
        <w:rPr>
          <w:rFonts w:ascii="宋体" w:hAnsi="宋体"/>
        </w:rPr>
        <w:t>假如当年公司里的音频测试文件用的不是周杰伦的歌，比如是邓丽君的歌，那我恐怕就成了邓丽君的粉丝。</w:t>
      </w:r>
    </w:p>
    <w:p w:rsidR="000F356A" w:rsidRDefault="005B0035">
      <w:pPr>
        <w:spacing w:after="80"/>
        <w:ind w:firstLine="440"/>
      </w:pPr>
      <w:r>
        <w:rPr>
          <w:rFonts w:ascii="宋体" w:hAnsi="宋体"/>
        </w:rPr>
        <w:t>你看到了，这叫做邂逅。</w:t>
      </w:r>
    </w:p>
    <w:p w:rsidR="000F356A" w:rsidRDefault="005B0035">
      <w:pPr>
        <w:spacing w:after="80"/>
        <w:ind w:firstLine="440"/>
      </w:pPr>
      <w:r>
        <w:rPr>
          <w:rFonts w:ascii="宋体" w:hAnsi="宋体"/>
        </w:rPr>
        <w:t>邂逅周杰伦的歌，是一种缘分。</w:t>
      </w:r>
    </w:p>
    <w:p w:rsidR="000F356A" w:rsidRDefault="005B0035">
      <w:pPr>
        <w:spacing w:after="80"/>
        <w:ind w:firstLine="440"/>
      </w:pPr>
      <w:r>
        <w:rPr>
          <w:rFonts w:ascii="宋体" w:hAnsi="宋体"/>
        </w:rPr>
        <w:t>碰巧这个邂逅带给我美好的体验，那我就记得了。</w:t>
      </w:r>
    </w:p>
    <w:p w:rsidR="000F356A" w:rsidRDefault="005B0035">
      <w:pPr>
        <w:spacing w:after="80"/>
        <w:ind w:firstLine="440"/>
      </w:pPr>
      <w:r>
        <w:rPr>
          <w:rFonts w:ascii="宋体" w:hAnsi="宋体"/>
        </w:rPr>
        <w:t>如果不美好呢？那我就忘记了。</w:t>
      </w:r>
    </w:p>
    <w:p w:rsidR="000F356A" w:rsidRDefault="005B0035">
      <w:pPr>
        <w:spacing w:after="80"/>
        <w:ind w:firstLine="440"/>
      </w:pPr>
      <w:r>
        <w:rPr>
          <w:rFonts w:ascii="宋体" w:hAnsi="宋体"/>
        </w:rPr>
        <w:t>你看，我是不是很现实？</w:t>
      </w:r>
    </w:p>
    <w:p w:rsidR="000F356A" w:rsidRDefault="005B0035">
      <w:pPr>
        <w:spacing w:after="80"/>
        <w:ind w:firstLine="440"/>
      </w:pPr>
      <w:r>
        <w:rPr>
          <w:rFonts w:ascii="宋体" w:hAnsi="宋体"/>
        </w:rPr>
        <w:t>我希望我的每一分钟，每一秒钟，都花在刀刃上，而不是白白的浪费掉。</w:t>
      </w:r>
    </w:p>
    <w:p w:rsidR="000F356A" w:rsidRDefault="005B0035">
      <w:pPr>
        <w:spacing w:after="80"/>
        <w:ind w:firstLine="440"/>
      </w:pPr>
      <w:r>
        <w:rPr>
          <w:rFonts w:ascii="宋体" w:hAnsi="宋体"/>
        </w:rPr>
        <w:t>这句话对每个人，都适用。</w:t>
      </w:r>
    </w:p>
    <w:p w:rsidR="000F356A" w:rsidRDefault="005B0035">
      <w:pPr>
        <w:spacing w:after="80"/>
        <w:ind w:firstLine="440"/>
      </w:pPr>
      <w:r>
        <w:rPr>
          <w:rFonts w:ascii="宋体" w:hAnsi="宋体"/>
        </w:rPr>
        <w:t>我们每个人来到世上，都有无数人在为自己节省时间。</w:t>
      </w:r>
    </w:p>
    <w:p w:rsidR="000F356A" w:rsidRDefault="005B0035">
      <w:pPr>
        <w:spacing w:after="80"/>
        <w:ind w:firstLine="440"/>
      </w:pPr>
      <w:r>
        <w:rPr>
          <w:rFonts w:ascii="宋体" w:hAnsi="宋体"/>
        </w:rPr>
        <w:t>比如我们这一代人很少自己做饭，都是买来吃，为啥呢？做饭太慢了，花不起那个时间。</w:t>
      </w:r>
    </w:p>
    <w:p w:rsidR="000F356A" w:rsidRDefault="005B0035">
      <w:pPr>
        <w:spacing w:after="80"/>
        <w:ind w:firstLine="440"/>
      </w:pPr>
      <w:r>
        <w:rPr>
          <w:rFonts w:ascii="宋体" w:hAnsi="宋体"/>
        </w:rPr>
        <w:t>那谁替我们节省的时间呢？厨师，服务员，快递，乃至很多很多。</w:t>
      </w:r>
    </w:p>
    <w:p w:rsidR="000F356A" w:rsidRDefault="005B0035">
      <w:pPr>
        <w:spacing w:after="80"/>
        <w:ind w:firstLine="440"/>
      </w:pPr>
      <w:r>
        <w:rPr>
          <w:rFonts w:ascii="宋体" w:hAnsi="宋体"/>
        </w:rPr>
        <w:t>再比如工作，很多年前我做到架构师开始，就很少自己写代码了。</w:t>
      </w:r>
    </w:p>
    <w:p w:rsidR="000F356A" w:rsidRDefault="005B0035">
      <w:pPr>
        <w:spacing w:after="80"/>
        <w:ind w:firstLine="440"/>
      </w:pPr>
      <w:r>
        <w:rPr>
          <w:rFonts w:ascii="宋体" w:hAnsi="宋体"/>
        </w:rPr>
        <w:t>更多的是我告诉人家要写什么，写成什么样。</w:t>
      </w:r>
    </w:p>
    <w:p w:rsidR="000F356A" w:rsidRDefault="005B0035">
      <w:pPr>
        <w:spacing w:after="80"/>
        <w:ind w:firstLine="440"/>
      </w:pPr>
      <w:r>
        <w:rPr>
          <w:rFonts w:ascii="宋体" w:hAnsi="宋体"/>
        </w:rPr>
        <w:t>再到后来做产品，我告诉人家要做什么，做成什么样。</w:t>
      </w:r>
    </w:p>
    <w:p w:rsidR="000F356A" w:rsidRDefault="005B0035">
      <w:pPr>
        <w:spacing w:after="80"/>
        <w:ind w:firstLine="440"/>
      </w:pPr>
      <w:r>
        <w:rPr>
          <w:rFonts w:ascii="宋体" w:hAnsi="宋体"/>
        </w:rPr>
        <w:t>也就是说，你做的每一件事，都有很多人围绕着你的思路在执行，在落实。</w:t>
      </w:r>
    </w:p>
    <w:p w:rsidR="000F356A" w:rsidRDefault="005B0035">
      <w:pPr>
        <w:spacing w:after="80"/>
        <w:ind w:firstLine="440"/>
      </w:pPr>
      <w:r>
        <w:rPr>
          <w:rFonts w:ascii="宋体" w:hAnsi="宋体"/>
        </w:rPr>
        <w:t>就像你看文章，你听到的这些话是我说的，可是那些边边角角，打字排版的具体工作，都是别人做的。</w:t>
      </w:r>
    </w:p>
    <w:p w:rsidR="000F356A" w:rsidRDefault="005B0035">
      <w:pPr>
        <w:spacing w:after="80"/>
        <w:ind w:firstLine="440"/>
      </w:pPr>
      <w:r>
        <w:rPr>
          <w:rFonts w:ascii="宋体" w:hAnsi="宋体"/>
        </w:rPr>
        <w:t>他们在做什么？在节省我的时间呀。</w:t>
      </w:r>
    </w:p>
    <w:p w:rsidR="000F356A" w:rsidRDefault="005B0035">
      <w:pPr>
        <w:spacing w:after="80"/>
        <w:ind w:firstLine="440"/>
      </w:pPr>
      <w:r>
        <w:rPr>
          <w:rFonts w:ascii="宋体" w:hAnsi="宋体"/>
        </w:rPr>
        <w:t>很多年前我开始做管理层的时</w:t>
      </w:r>
      <w:r>
        <w:rPr>
          <w:rFonts w:ascii="宋体" w:hAnsi="宋体"/>
        </w:rPr>
        <w:t>候，就发现自己的兄弟们可能花了一个小时，就为了替我省出五分钟。</w:t>
      </w:r>
    </w:p>
    <w:p w:rsidR="000F356A" w:rsidRDefault="005B0035">
      <w:pPr>
        <w:spacing w:after="80"/>
        <w:ind w:firstLine="440"/>
      </w:pPr>
      <w:r>
        <w:rPr>
          <w:rFonts w:ascii="宋体" w:hAnsi="宋体"/>
        </w:rPr>
        <w:lastRenderedPageBreak/>
        <w:t>这么多人的工作，这么多人的努力，节省完之后，留给我的时间，是希望我用好它，而不是浪费它。</w:t>
      </w:r>
    </w:p>
    <w:p w:rsidR="000F356A" w:rsidRDefault="005B0035">
      <w:pPr>
        <w:spacing w:after="80"/>
        <w:ind w:firstLine="440"/>
      </w:pPr>
      <w:r>
        <w:rPr>
          <w:rFonts w:ascii="宋体" w:hAnsi="宋体"/>
        </w:rPr>
        <w:t>这是你身边每一个人，对你的期待，也是对你的要求。</w:t>
      </w:r>
    </w:p>
    <w:p w:rsidR="000F356A" w:rsidRDefault="005B0035">
      <w:pPr>
        <w:spacing w:after="80"/>
        <w:ind w:firstLine="440"/>
      </w:pPr>
      <w:r>
        <w:rPr>
          <w:rFonts w:ascii="宋体" w:hAnsi="宋体"/>
        </w:rPr>
        <w:t>如果我把这些人为我节省的时间随意的浪费掉，浪费在和别人斗嘴上，我对得起他们的付出么？我难道不愧疚么？</w:t>
      </w:r>
    </w:p>
    <w:p w:rsidR="000F356A" w:rsidRDefault="005B0035">
      <w:pPr>
        <w:spacing w:after="80"/>
        <w:ind w:firstLine="440"/>
      </w:pPr>
      <w:r>
        <w:rPr>
          <w:rFonts w:ascii="宋体" w:hAnsi="宋体"/>
        </w:rPr>
        <w:t>我有这样的压力，所以倍加珍惜时间。</w:t>
      </w:r>
    </w:p>
    <w:p w:rsidR="000F356A" w:rsidRDefault="005B0035">
      <w:pPr>
        <w:spacing w:after="80"/>
        <w:ind w:firstLine="440"/>
      </w:pPr>
      <w:r>
        <w:rPr>
          <w:rFonts w:ascii="宋体" w:hAnsi="宋体"/>
        </w:rPr>
        <w:t>如果我有空，为啥不做一点有意义的事情呢？</w:t>
      </w:r>
    </w:p>
    <w:p w:rsidR="000F356A" w:rsidRDefault="005B0035">
      <w:pPr>
        <w:spacing w:after="80"/>
        <w:ind w:firstLine="440"/>
      </w:pPr>
      <w:r>
        <w:rPr>
          <w:rFonts w:ascii="宋体" w:hAnsi="宋体"/>
        </w:rPr>
        <w:t>就像我写篇，或者叫做讲一篇文章，它如果能够让更多人觉得有价值，那我就觉得，值。</w:t>
      </w:r>
    </w:p>
    <w:p w:rsidR="000F356A" w:rsidRDefault="005B0035">
      <w:pPr>
        <w:spacing w:after="80"/>
        <w:ind w:firstLine="440"/>
      </w:pPr>
      <w:r>
        <w:rPr>
          <w:rFonts w:ascii="宋体" w:hAnsi="宋体"/>
        </w:rPr>
        <w:t>我去和一个不喜欢自己的人斗嘴，意义是什么呢？</w:t>
      </w:r>
    </w:p>
    <w:p w:rsidR="000F356A" w:rsidRDefault="005B0035">
      <w:pPr>
        <w:spacing w:after="80"/>
        <w:ind w:firstLine="440"/>
      </w:pPr>
      <w:r>
        <w:rPr>
          <w:rFonts w:ascii="宋体" w:hAnsi="宋体"/>
        </w:rPr>
        <w:t>即</w:t>
      </w:r>
      <w:r>
        <w:rPr>
          <w:rFonts w:ascii="宋体" w:hAnsi="宋体"/>
        </w:rPr>
        <w:t>便不说我辜负了身边这么多工作人员的付出，辜负了他们的时间，仅仅从斗嘴这件事看，也浪费和我斗嘴的那个人的时间呀。</w:t>
      </w:r>
    </w:p>
    <w:p w:rsidR="000F356A" w:rsidRDefault="005B0035">
      <w:pPr>
        <w:spacing w:after="80"/>
        <w:ind w:firstLine="440"/>
      </w:pPr>
      <w:r>
        <w:rPr>
          <w:rFonts w:ascii="宋体" w:hAnsi="宋体"/>
        </w:rPr>
        <w:t>他的时间，难道就不是时间么？黑粉的时间，难道就不重要么？</w:t>
      </w:r>
    </w:p>
    <w:p w:rsidR="000F356A" w:rsidRDefault="005B0035">
      <w:pPr>
        <w:spacing w:after="80"/>
        <w:ind w:firstLine="440"/>
      </w:pPr>
      <w:r>
        <w:rPr>
          <w:rFonts w:ascii="宋体" w:hAnsi="宋体"/>
        </w:rPr>
        <w:t>我们每个人的时间，都非常昂贵，尤其是今天。</w:t>
      </w:r>
    </w:p>
    <w:p w:rsidR="000F356A" w:rsidRDefault="005B0035">
      <w:pPr>
        <w:spacing w:after="80"/>
        <w:ind w:firstLine="440"/>
      </w:pPr>
      <w:r>
        <w:rPr>
          <w:rFonts w:ascii="宋体" w:hAnsi="宋体"/>
        </w:rPr>
        <w:t>你不要认为某些人就闲的蛋疼，其实只是他们暂时没醒悟。等他们一旦醒悟了，马上会理解自己曾经的行为浪费了多少宝贵的时间。</w:t>
      </w:r>
    </w:p>
    <w:p w:rsidR="000F356A" w:rsidRDefault="005B0035">
      <w:pPr>
        <w:spacing w:after="80"/>
        <w:ind w:firstLine="440"/>
      </w:pPr>
      <w:r>
        <w:rPr>
          <w:rFonts w:ascii="宋体" w:hAnsi="宋体"/>
        </w:rPr>
        <w:t>这是一个所有人的认知都急速在奔跑的时代，没人有功夫闲下来与别人斗嘴，除非你选择自我放弃。</w:t>
      </w:r>
    </w:p>
    <w:p w:rsidR="000F356A" w:rsidRDefault="005B0035">
      <w:pPr>
        <w:spacing w:after="80"/>
        <w:ind w:firstLine="440"/>
      </w:pPr>
      <w:r>
        <w:rPr>
          <w:rFonts w:ascii="宋体" w:hAnsi="宋体"/>
        </w:rPr>
        <w:t>我希望我们的读者里，没有这样的人。</w:t>
      </w:r>
    </w:p>
    <w:p w:rsidR="000F356A" w:rsidRDefault="005B0035">
      <w:pPr>
        <w:spacing w:after="80"/>
        <w:ind w:firstLine="440"/>
      </w:pPr>
      <w:r>
        <w:rPr>
          <w:rFonts w:ascii="宋体" w:hAnsi="宋体"/>
        </w:rPr>
        <w:t>这个世界非常大，容的下无数个蔡徐坤，容的下无数个周杰伦。</w:t>
      </w:r>
    </w:p>
    <w:p w:rsidR="000F356A" w:rsidRDefault="005B0035">
      <w:pPr>
        <w:spacing w:after="80"/>
        <w:ind w:firstLine="440"/>
      </w:pPr>
      <w:r>
        <w:rPr>
          <w:rFonts w:ascii="宋体" w:hAnsi="宋体"/>
        </w:rPr>
        <w:t>并不是说蔡徐坤成功了，就会导致周杰伦的失败，不会。</w:t>
      </w:r>
    </w:p>
    <w:p w:rsidR="000F356A" w:rsidRDefault="005B0035">
      <w:pPr>
        <w:spacing w:after="80"/>
        <w:ind w:firstLine="440"/>
      </w:pPr>
      <w:r>
        <w:rPr>
          <w:rFonts w:ascii="宋体" w:hAnsi="宋体"/>
        </w:rPr>
        <w:t>我希望所有的蔡徐坤们都越来越好，就如同所有的周杰伦也越来越好。</w:t>
      </w:r>
    </w:p>
    <w:p w:rsidR="000F356A" w:rsidRDefault="005B0035">
      <w:pPr>
        <w:spacing w:after="80"/>
        <w:ind w:firstLine="440"/>
      </w:pPr>
      <w:r>
        <w:rPr>
          <w:rFonts w:ascii="宋体" w:hAnsi="宋体"/>
        </w:rPr>
        <w:t>当然，我更希望所有的读者们，越来越好，包括那些孜孜不倦的黑粉。</w:t>
      </w:r>
    </w:p>
    <w:p w:rsidR="000F356A" w:rsidRDefault="005B0035">
      <w:pPr>
        <w:spacing w:after="80"/>
        <w:ind w:firstLine="440"/>
      </w:pPr>
      <w:r>
        <w:rPr>
          <w:rFonts w:ascii="宋体" w:hAnsi="宋体"/>
        </w:rPr>
        <w:t>我今天讲这些话，主要是给他们听的，我不是想告诉他们，我对了，你错了。</w:t>
      </w:r>
    </w:p>
    <w:p w:rsidR="000F356A" w:rsidRDefault="005B0035">
      <w:pPr>
        <w:spacing w:after="80"/>
        <w:ind w:firstLine="440"/>
      </w:pPr>
      <w:r>
        <w:rPr>
          <w:rFonts w:ascii="宋体" w:hAnsi="宋体"/>
        </w:rPr>
        <w:t>就如同我不认为蔡徐坤和周杰伦里面有好与不好，在我眼里，都好。</w:t>
      </w:r>
    </w:p>
    <w:p w:rsidR="000F356A" w:rsidRDefault="005B0035">
      <w:pPr>
        <w:spacing w:after="80"/>
        <w:ind w:firstLine="440"/>
      </w:pPr>
      <w:r>
        <w:rPr>
          <w:rFonts w:ascii="宋体" w:hAnsi="宋体"/>
        </w:rPr>
        <w:t>同样，在我眼里，没有对与错，没有单赢，我希望大家都对，我希望双赢。</w:t>
      </w:r>
    </w:p>
    <w:p w:rsidR="000F356A" w:rsidRDefault="005B0035">
      <w:pPr>
        <w:spacing w:after="80"/>
        <w:ind w:firstLine="440"/>
      </w:pPr>
      <w:r>
        <w:rPr>
          <w:rFonts w:ascii="宋体" w:hAnsi="宋体"/>
        </w:rPr>
        <w:t>但这个对的前提是你自己是不是觉得自己越来越好，你的时间是不是越来越金贵。</w:t>
      </w:r>
    </w:p>
    <w:p w:rsidR="000F356A" w:rsidRDefault="005B0035">
      <w:pPr>
        <w:spacing w:after="80"/>
        <w:ind w:firstLine="440"/>
      </w:pPr>
      <w:r>
        <w:rPr>
          <w:rFonts w:ascii="宋体" w:hAnsi="宋体"/>
        </w:rPr>
        <w:t>如果是，那就不会浪费时间在一个自己不喜欢，对自己也不重要的人身上。</w:t>
      </w:r>
    </w:p>
    <w:p w:rsidR="000F356A" w:rsidRDefault="005B0035">
      <w:pPr>
        <w:spacing w:after="80"/>
        <w:ind w:firstLine="440"/>
      </w:pPr>
      <w:r>
        <w:rPr>
          <w:rFonts w:ascii="宋体" w:hAnsi="宋体"/>
        </w:rPr>
        <w:lastRenderedPageBreak/>
        <w:t>不是说只有关注我，认同我的那些人才对。</w:t>
      </w:r>
    </w:p>
    <w:p w:rsidR="000F356A" w:rsidRDefault="005B0035">
      <w:pPr>
        <w:spacing w:after="80"/>
        <w:ind w:firstLine="440"/>
      </w:pPr>
      <w:r>
        <w:rPr>
          <w:rFonts w:ascii="宋体" w:hAnsi="宋体"/>
        </w:rPr>
        <w:t>对那些所有讨厌我的人，我同样深深的祝福你们。</w:t>
      </w:r>
    </w:p>
    <w:p w:rsidR="000F356A" w:rsidRDefault="005B0035">
      <w:pPr>
        <w:spacing w:after="80"/>
        <w:ind w:firstLine="440"/>
      </w:pPr>
      <w:r>
        <w:rPr>
          <w:rFonts w:ascii="宋体" w:hAnsi="宋体"/>
        </w:rPr>
        <w:t>珍惜自己的时间，做更好的自己，我始终希望所有人，都越走越好。</w:t>
      </w:r>
    </w:p>
    <w:p w:rsidR="000F356A" w:rsidRDefault="005B0035">
      <w:pPr>
        <w:pStyle w:val="1"/>
      </w:pPr>
      <w:bookmarkStart w:id="186" w:name="_Toc243434560"/>
      <w:r>
        <w:lastRenderedPageBreak/>
        <w:t>2019-07-25</w:t>
      </w:r>
      <w:r>
        <w:t xml:space="preserve">　香港的年轻人，与香港的富豪们</w:t>
      </w:r>
      <w:bookmarkEnd w:id="18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1303 </w:t>
      </w:r>
      <w:r>
        <w:rPr>
          <w:rFonts w:ascii="宋体" w:hAnsi="宋体"/>
          <w:color w:val="909090"/>
          <w:sz w:val="17"/>
        </w:rPr>
        <w:t>页　｜　约</w:t>
      </w:r>
      <w:r>
        <w:rPr>
          <w:rFonts w:ascii="宋体" w:hAnsi="宋体"/>
          <w:color w:val="909090"/>
          <w:sz w:val="17"/>
        </w:rPr>
        <w:t xml:space="preserve"> 3,312 </w:t>
      </w:r>
      <w:r>
        <w:rPr>
          <w:rFonts w:ascii="宋体" w:hAnsi="宋体"/>
          <w:color w:val="909090"/>
          <w:sz w:val="17"/>
        </w:rPr>
        <w:t>字</w:t>
      </w:r>
    </w:p>
    <w:p w:rsidR="000F356A" w:rsidRDefault="005B0035">
      <w:pPr>
        <w:spacing w:after="80"/>
        <w:ind w:firstLine="440"/>
      </w:pPr>
      <w:r>
        <w:rPr>
          <w:rFonts w:ascii="宋体" w:hAnsi="宋体"/>
        </w:rPr>
        <w:t>读者一直留言想听我聊最近那些香港的年轻人身上发生的事儿。</w:t>
      </w:r>
    </w:p>
    <w:p w:rsidR="000F356A" w:rsidRDefault="005B0035">
      <w:pPr>
        <w:spacing w:after="80"/>
        <w:ind w:firstLine="440"/>
      </w:pPr>
      <w:r>
        <w:rPr>
          <w:rFonts w:ascii="宋体" w:hAnsi="宋体"/>
        </w:rPr>
        <w:t>这件事我是这么看的，我理解年轻人有不满情绪的原因。</w:t>
      </w:r>
    </w:p>
    <w:p w:rsidR="000F356A" w:rsidRDefault="005B0035">
      <w:pPr>
        <w:spacing w:after="80"/>
        <w:ind w:firstLine="440"/>
      </w:pPr>
      <w:r>
        <w:rPr>
          <w:rFonts w:ascii="宋体" w:hAnsi="宋体"/>
        </w:rPr>
        <w:t>其实早在</w:t>
      </w:r>
      <w:r>
        <w:rPr>
          <w:rFonts w:ascii="宋体" w:hAnsi="宋体"/>
        </w:rPr>
        <w:t>2013</w:t>
      </w:r>
      <w:r>
        <w:rPr>
          <w:rFonts w:ascii="宋体" w:hAnsi="宋体"/>
        </w:rPr>
        <w:t>年，就有位小学生写过《李家的城》风靡网络。</w:t>
      </w:r>
    </w:p>
    <w:p w:rsidR="000F356A" w:rsidRDefault="005B0035">
      <w:pPr>
        <w:spacing w:after="80"/>
        <w:ind w:firstLine="440"/>
      </w:pPr>
      <w:r>
        <w:rPr>
          <w:rFonts w:ascii="宋体" w:hAnsi="宋体"/>
        </w:rPr>
        <w:t>在这篇作文里，该学生历数了屈臣氏、百佳、</w:t>
      </w:r>
      <w:r>
        <w:rPr>
          <w:rFonts w:ascii="宋体" w:hAnsi="宋体"/>
        </w:rPr>
        <w:t>7-11</w:t>
      </w:r>
      <w:r>
        <w:rPr>
          <w:rFonts w:ascii="宋体" w:hAnsi="宋体"/>
        </w:rPr>
        <w:t>、惠康等在香港街头随处可见的李氏家族产业，感叹说：</w:t>
      </w:r>
      <w:r>
        <w:rPr>
          <w:rFonts w:ascii="宋体" w:hAnsi="宋体"/>
        </w:rPr>
        <w:t>“</w:t>
      </w:r>
      <w:r>
        <w:rPr>
          <w:rFonts w:ascii="宋体" w:hAnsi="宋体"/>
        </w:rPr>
        <w:t>看着一间间诚哥旗下的物业，我心中有无比的感动。香港内一切的商店，不论是哪种的类</w:t>
      </w:r>
    </w:p>
    <w:p w:rsidR="000F356A" w:rsidRDefault="005B0035">
      <w:pPr>
        <w:spacing w:after="80"/>
        <w:ind w:firstLine="440"/>
      </w:pPr>
      <w:r>
        <w:rPr>
          <w:rFonts w:ascii="宋体" w:hAnsi="宋体"/>
        </w:rPr>
        <w:t>型，全是诚哥带给我们的欣赐。</w:t>
      </w:r>
      <w:r>
        <w:rPr>
          <w:rFonts w:ascii="宋体" w:hAnsi="宋体"/>
        </w:rPr>
        <w:t>”</w:t>
      </w:r>
    </w:p>
    <w:p w:rsidR="000F356A" w:rsidRDefault="005B0035">
      <w:pPr>
        <w:spacing w:after="80"/>
        <w:ind w:firstLine="440"/>
      </w:pPr>
      <w:r>
        <w:rPr>
          <w:rFonts w:ascii="宋体" w:hAnsi="宋体"/>
        </w:rPr>
        <w:t>随后，他继续写下了被网络上认为是最精彩的华彩之章：</w:t>
      </w:r>
      <w:r>
        <w:rPr>
          <w:rFonts w:ascii="宋体" w:hAnsi="宋体"/>
        </w:rPr>
        <w:t>“</w:t>
      </w:r>
      <w:r>
        <w:rPr>
          <w:rFonts w:ascii="宋体" w:hAnsi="宋体"/>
        </w:rPr>
        <w:t>李嘉诚，名副其实，香港就是李家的城。他是我们的上帝，万物都是他所创造。</w:t>
      </w:r>
    </w:p>
    <w:p w:rsidR="000F356A" w:rsidRDefault="005B0035">
      <w:pPr>
        <w:spacing w:after="80"/>
        <w:ind w:firstLine="440"/>
      </w:pPr>
      <w:r>
        <w:rPr>
          <w:rFonts w:ascii="宋体" w:hAnsi="宋体"/>
        </w:rPr>
        <w:t>当然，香港传说中的三位一体就是他们：李嘉诚、李泽楷、李泽钜。</w:t>
      </w:r>
    </w:p>
    <w:p w:rsidR="000F356A" w:rsidRDefault="005B0035">
      <w:pPr>
        <w:spacing w:after="80"/>
        <w:ind w:firstLine="440"/>
      </w:pPr>
      <w:r>
        <w:rPr>
          <w:rFonts w:ascii="宋体" w:hAnsi="宋体"/>
        </w:rPr>
        <w:t>他们的力量远超人类，为打工仔遮风避雨，使香港免受风球、暴雨的侵袭。他们付出了那么多，只是希望我们可以准时上班，不准</w:t>
      </w:r>
      <w:r>
        <w:rPr>
          <w:rFonts w:ascii="宋体" w:hAnsi="宋体"/>
        </w:rPr>
        <w:t>时下班。这都是诚哥的伟大。</w:t>
      </w:r>
      <w:r>
        <w:rPr>
          <w:rFonts w:ascii="宋体" w:hAnsi="宋体"/>
        </w:rPr>
        <w:t>”</w:t>
      </w:r>
    </w:p>
    <w:p w:rsidR="000F356A" w:rsidRDefault="005B0035">
      <w:pPr>
        <w:spacing w:after="80"/>
        <w:ind w:firstLine="440"/>
      </w:pPr>
      <w:r>
        <w:rPr>
          <w:rFonts w:ascii="宋体" w:hAnsi="宋体"/>
        </w:rPr>
        <w:t>最后这一段我解释下，香港靠海，常有台风，令市民们惊奇的是，台风永远在周末或者朝九晚五的下班时间到来，从来不影响股市，也不影响工作。</w:t>
      </w:r>
    </w:p>
    <w:p w:rsidR="000F356A" w:rsidRDefault="005B0035">
      <w:pPr>
        <w:spacing w:after="80"/>
        <w:ind w:firstLine="440"/>
      </w:pPr>
      <w:r>
        <w:rPr>
          <w:rFonts w:ascii="宋体" w:hAnsi="宋体"/>
        </w:rPr>
        <w:t>因为按照规定，台风来了是要放假的</w:t>
      </w:r>
      <w:r>
        <w:rPr>
          <w:rFonts w:ascii="宋体" w:hAnsi="宋体"/>
        </w:rPr>
        <w:t>......</w:t>
      </w:r>
    </w:p>
    <w:p w:rsidR="000F356A" w:rsidRDefault="005B0035">
      <w:pPr>
        <w:spacing w:after="80"/>
        <w:ind w:firstLine="440"/>
      </w:pPr>
      <w:r>
        <w:rPr>
          <w:rFonts w:ascii="宋体" w:hAnsi="宋体"/>
        </w:rPr>
        <w:t>所以市民们就管这个叫做李氏力场，暗指李嘉诚有能力影响大自然。其实是讽刺李家为了自家生意，影响天文台发布消息。</w:t>
      </w:r>
    </w:p>
    <w:p w:rsidR="000F356A" w:rsidRDefault="005B0035">
      <w:pPr>
        <w:spacing w:after="80"/>
        <w:ind w:firstLine="440"/>
      </w:pPr>
      <w:r>
        <w:rPr>
          <w:rFonts w:ascii="宋体" w:hAnsi="宋体"/>
        </w:rPr>
        <w:t>与富豪们呼风唤雨相对比的，是年轻人只有一万多的月薪，却要面临十几万一平米的平均房价。</w:t>
      </w:r>
    </w:p>
    <w:p w:rsidR="000F356A" w:rsidRDefault="005B0035">
      <w:pPr>
        <w:spacing w:after="80"/>
        <w:ind w:firstLine="440"/>
      </w:pPr>
      <w:r>
        <w:rPr>
          <w:rFonts w:ascii="宋体" w:hAnsi="宋体"/>
        </w:rPr>
        <w:t>我们曾经在历史文章里写过：香港不再是香港，香港依然是香港</w:t>
      </w:r>
    </w:p>
    <w:p w:rsidR="000F356A" w:rsidRDefault="005B0035">
      <w:pPr>
        <w:spacing w:after="80"/>
        <w:ind w:firstLine="440"/>
      </w:pPr>
      <w:r>
        <w:rPr>
          <w:rFonts w:ascii="宋体" w:hAnsi="宋体"/>
        </w:rPr>
        <w:t>当年内陆不开放，香港作为对外的唯一窗口，承担了内陆与全世界的贸易，长期享受转口贸易，赚快钱，舒服日子过久了，就没有转型的意识，也错过了发展的红利。</w:t>
      </w:r>
    </w:p>
    <w:p w:rsidR="000F356A" w:rsidRDefault="005B0035">
      <w:pPr>
        <w:spacing w:after="80"/>
        <w:ind w:firstLine="440"/>
      </w:pPr>
      <w:r>
        <w:rPr>
          <w:rFonts w:ascii="宋体" w:hAnsi="宋体"/>
        </w:rPr>
        <w:t>说白了，这个问题根子上，是富豪们懂得来内陆投资，吃到了红利，但普通居民，却局限在港岛，错失了机遇。</w:t>
      </w:r>
    </w:p>
    <w:p w:rsidR="000F356A" w:rsidRDefault="005B0035">
      <w:pPr>
        <w:spacing w:after="80"/>
        <w:ind w:firstLine="440"/>
      </w:pPr>
      <w:r>
        <w:rPr>
          <w:rFonts w:ascii="宋体" w:hAnsi="宋体"/>
        </w:rPr>
        <w:t>但这样一个道理，你讲给普通的香港居民，没用的。人家也听不懂，人家也不想听。</w:t>
      </w:r>
    </w:p>
    <w:p w:rsidR="000F356A" w:rsidRDefault="005B0035">
      <w:pPr>
        <w:spacing w:after="80"/>
        <w:ind w:firstLine="440"/>
      </w:pPr>
      <w:r>
        <w:rPr>
          <w:rFonts w:ascii="宋体" w:hAnsi="宋体"/>
        </w:rPr>
        <w:lastRenderedPageBreak/>
        <w:t>《长安十二时辰》里，林九郎有句台词非常有味道。</w:t>
      </w:r>
    </w:p>
    <w:p w:rsidR="000F356A" w:rsidRDefault="005B0035">
      <w:pPr>
        <w:spacing w:after="80"/>
        <w:ind w:firstLine="440"/>
      </w:pPr>
      <w:r>
        <w:rPr>
          <w:rFonts w:ascii="宋体" w:hAnsi="宋体"/>
        </w:rPr>
        <w:t>他说：</w:t>
      </w:r>
      <w:r>
        <w:rPr>
          <w:rFonts w:ascii="宋体" w:hAnsi="宋体"/>
        </w:rPr>
        <w:t>“</w:t>
      </w:r>
      <w:r>
        <w:rPr>
          <w:rFonts w:ascii="宋体" w:hAnsi="宋体"/>
        </w:rPr>
        <w:t>年轻人总是不懂一个道理，话不是说出来就有用的，要看听话的人愿不愿意听。</w:t>
      </w:r>
      <w:r>
        <w:rPr>
          <w:rFonts w:ascii="宋体" w:hAnsi="宋体"/>
        </w:rPr>
        <w:t>”</w:t>
      </w:r>
    </w:p>
    <w:p w:rsidR="000F356A" w:rsidRDefault="005B0035">
      <w:pPr>
        <w:spacing w:after="80"/>
        <w:ind w:firstLine="440"/>
      </w:pPr>
      <w:r>
        <w:rPr>
          <w:rFonts w:ascii="宋体" w:hAnsi="宋体"/>
        </w:rPr>
        <w:t>说白了，那些有眼光，有能力的，早走了，早就跟着机遇逐水草而</w:t>
      </w:r>
      <w:r>
        <w:rPr>
          <w:rFonts w:ascii="宋体" w:hAnsi="宋体"/>
        </w:rPr>
        <w:t>居，谁还死守一个没机会的城市呢。</w:t>
      </w:r>
    </w:p>
    <w:p w:rsidR="000F356A" w:rsidRDefault="005B0035">
      <w:pPr>
        <w:spacing w:after="80"/>
        <w:ind w:firstLine="440"/>
      </w:pPr>
      <w:r>
        <w:rPr>
          <w:rFonts w:ascii="宋体" w:hAnsi="宋体"/>
        </w:rPr>
        <w:t>能留下来，几十年如一日都抓不住机遇的人，你指望听你一句话就能改变？</w:t>
      </w:r>
    </w:p>
    <w:p w:rsidR="000F356A" w:rsidRDefault="005B0035">
      <w:pPr>
        <w:spacing w:after="80"/>
        <w:ind w:firstLine="440"/>
      </w:pPr>
      <w:r>
        <w:rPr>
          <w:rFonts w:ascii="宋体" w:hAnsi="宋体"/>
        </w:rPr>
        <w:t>这不现实的。</w:t>
      </w:r>
    </w:p>
    <w:p w:rsidR="000F356A" w:rsidRDefault="005B0035">
      <w:pPr>
        <w:spacing w:after="80"/>
        <w:ind w:firstLine="440"/>
      </w:pPr>
      <w:r>
        <w:rPr>
          <w:rFonts w:ascii="宋体" w:hAnsi="宋体"/>
        </w:rPr>
        <w:t>也许人家就不想奋斗，不想改变，只想躺着，等着被改变。</w:t>
      </w:r>
    </w:p>
    <w:p w:rsidR="000F356A" w:rsidRDefault="005B0035">
      <w:pPr>
        <w:spacing w:after="80"/>
        <w:ind w:firstLine="440"/>
      </w:pPr>
      <w:r>
        <w:rPr>
          <w:rFonts w:ascii="宋体" w:hAnsi="宋体"/>
        </w:rPr>
        <w:t>所以你看我并不曾抨击任何一方，因为我这岁数，人见多了，人这东西，你看透了，也就那回事。</w:t>
      </w:r>
    </w:p>
    <w:p w:rsidR="000F356A" w:rsidRDefault="005B0035">
      <w:pPr>
        <w:spacing w:after="80"/>
        <w:ind w:firstLine="440"/>
      </w:pPr>
      <w:r>
        <w:rPr>
          <w:rFonts w:ascii="宋体" w:hAnsi="宋体"/>
        </w:rPr>
        <w:t>可是在这个游戏里，最可怜，最可悲的，是香港的年轻人。</w:t>
      </w:r>
    </w:p>
    <w:p w:rsidR="000F356A" w:rsidRDefault="005B0035">
      <w:pPr>
        <w:spacing w:after="80"/>
        <w:ind w:firstLine="440"/>
      </w:pPr>
      <w:r>
        <w:rPr>
          <w:rFonts w:ascii="宋体" w:hAnsi="宋体"/>
        </w:rPr>
        <w:t>他们其实有大把的机遇，因为他们够年轻。</w:t>
      </w:r>
    </w:p>
    <w:p w:rsidR="000F356A" w:rsidRDefault="005B0035">
      <w:pPr>
        <w:spacing w:after="80"/>
        <w:ind w:firstLine="440"/>
      </w:pPr>
      <w:r>
        <w:rPr>
          <w:rFonts w:ascii="宋体" w:hAnsi="宋体"/>
        </w:rPr>
        <w:t>我无数次对年轻人说过，如果你嫌一个地方房价高，嫌既得利益者铁板一块没有上升空间，那就用脚投票。</w:t>
      </w:r>
    </w:p>
    <w:p w:rsidR="000F356A" w:rsidRDefault="005B0035">
      <w:pPr>
        <w:spacing w:after="80"/>
        <w:ind w:firstLine="440"/>
      </w:pPr>
      <w:r>
        <w:rPr>
          <w:rFonts w:ascii="宋体" w:hAnsi="宋体"/>
        </w:rPr>
        <w:t>离开它嘛。</w:t>
      </w:r>
    </w:p>
    <w:p w:rsidR="000F356A" w:rsidRDefault="005B0035">
      <w:pPr>
        <w:spacing w:after="80"/>
        <w:ind w:firstLine="440"/>
      </w:pPr>
      <w:r>
        <w:rPr>
          <w:rFonts w:ascii="宋体" w:hAnsi="宋体"/>
        </w:rPr>
        <w:t>你也不往内陆看看，这里有一线城市，有二线城市，有的是</w:t>
      </w:r>
      <w:r>
        <w:rPr>
          <w:rFonts w:ascii="宋体" w:hAnsi="宋体"/>
        </w:rPr>
        <w:t>空间广阔，有的是机会众多。</w:t>
      </w:r>
    </w:p>
    <w:p w:rsidR="000F356A" w:rsidRDefault="005B0035">
      <w:pPr>
        <w:spacing w:after="80"/>
        <w:ind w:firstLine="440"/>
      </w:pPr>
      <w:r>
        <w:rPr>
          <w:rFonts w:ascii="宋体" w:hAnsi="宋体"/>
        </w:rPr>
        <w:t>一个年轻人，为啥非要死守一隅呢？</w:t>
      </w:r>
    </w:p>
    <w:p w:rsidR="000F356A" w:rsidRDefault="005B0035">
      <w:pPr>
        <w:spacing w:after="80"/>
        <w:ind w:firstLine="440"/>
      </w:pPr>
      <w:r>
        <w:rPr>
          <w:rFonts w:ascii="宋体" w:hAnsi="宋体"/>
        </w:rPr>
        <w:t>这些孩子，只是很傻，很傻，被人当了枪使。</w:t>
      </w:r>
    </w:p>
    <w:p w:rsidR="000F356A" w:rsidRDefault="005B0035">
      <w:pPr>
        <w:spacing w:after="80"/>
        <w:ind w:firstLine="440"/>
      </w:pPr>
      <w:r>
        <w:rPr>
          <w:rFonts w:ascii="宋体" w:hAnsi="宋体"/>
        </w:rPr>
        <w:t>境外有些人，有些国家，人家煽动你，不稀奇，人家有自己的利益。</w:t>
      </w:r>
    </w:p>
    <w:p w:rsidR="000F356A" w:rsidRDefault="005B0035">
      <w:pPr>
        <w:spacing w:after="80"/>
        <w:ind w:firstLine="440"/>
      </w:pPr>
      <w:r>
        <w:rPr>
          <w:rFonts w:ascii="宋体" w:hAnsi="宋体"/>
        </w:rPr>
        <w:t>境内也有些人，人家晃点你，也不稀奇，人家也有自己的利益。</w:t>
      </w:r>
    </w:p>
    <w:p w:rsidR="000F356A" w:rsidRDefault="005B0035">
      <w:pPr>
        <w:spacing w:after="80"/>
        <w:ind w:firstLine="440"/>
      </w:pPr>
      <w:r>
        <w:rPr>
          <w:rFonts w:ascii="宋体" w:hAnsi="宋体"/>
        </w:rPr>
        <w:t>唯独可怜的，是这些当了枪，被人卖了还不自知的年轻人，那是真可怜。</w:t>
      </w:r>
    </w:p>
    <w:p w:rsidR="000F356A" w:rsidRDefault="005B0035">
      <w:pPr>
        <w:spacing w:after="80"/>
        <w:ind w:firstLine="440"/>
      </w:pPr>
      <w:r>
        <w:rPr>
          <w:rFonts w:ascii="宋体" w:hAnsi="宋体"/>
        </w:rPr>
        <w:t>暴力事件，扰乱社会治安，被关进去三年。</w:t>
      </w:r>
    </w:p>
    <w:p w:rsidR="000F356A" w:rsidRDefault="005B0035">
      <w:pPr>
        <w:spacing w:after="80"/>
        <w:ind w:firstLine="440"/>
      </w:pPr>
      <w:r>
        <w:rPr>
          <w:rFonts w:ascii="宋体" w:hAnsi="宋体"/>
        </w:rPr>
        <w:t>不说他们的爸爸妈妈多揪心，单单从自己一方看。</w:t>
      </w:r>
    </w:p>
    <w:p w:rsidR="000F356A" w:rsidRDefault="005B0035">
      <w:pPr>
        <w:spacing w:after="80"/>
        <w:ind w:firstLine="440"/>
      </w:pPr>
      <w:r>
        <w:rPr>
          <w:rFonts w:ascii="宋体" w:hAnsi="宋体"/>
        </w:rPr>
        <w:t>三年后，等待他们的是什么？</w:t>
      </w:r>
    </w:p>
    <w:p w:rsidR="000F356A" w:rsidRDefault="005B0035">
      <w:pPr>
        <w:spacing w:after="80"/>
        <w:ind w:firstLine="440"/>
      </w:pPr>
      <w:r>
        <w:rPr>
          <w:rFonts w:ascii="宋体" w:hAnsi="宋体"/>
        </w:rPr>
        <w:t>在号子里蹲了三年，女朋友多半跟别人跑了，说不定就是跟晃点你的那些人跑了。</w:t>
      </w:r>
    </w:p>
    <w:p w:rsidR="000F356A" w:rsidRDefault="005B0035">
      <w:pPr>
        <w:spacing w:after="80"/>
        <w:ind w:firstLine="440"/>
      </w:pPr>
      <w:r>
        <w:rPr>
          <w:rFonts w:ascii="宋体" w:hAnsi="宋体"/>
        </w:rPr>
        <w:t>一个有案底的青年，出来工作也不好找，去干嘛呢？给人家擦车？</w:t>
      </w:r>
    </w:p>
    <w:p w:rsidR="000F356A" w:rsidRDefault="005B0035">
      <w:pPr>
        <w:spacing w:after="80"/>
        <w:ind w:firstLine="440"/>
      </w:pPr>
      <w:r>
        <w:rPr>
          <w:rFonts w:ascii="宋体" w:hAnsi="宋体"/>
        </w:rPr>
        <w:t>说不定就是给那些晃点你，拿你当枪使，还拐走你女朋友的那些人擦车。</w:t>
      </w:r>
    </w:p>
    <w:p w:rsidR="000F356A" w:rsidRDefault="005B0035">
      <w:pPr>
        <w:spacing w:after="80"/>
        <w:ind w:firstLine="440"/>
      </w:pPr>
      <w:r>
        <w:rPr>
          <w:rFonts w:ascii="宋体" w:hAnsi="宋体"/>
        </w:rPr>
        <w:lastRenderedPageBreak/>
        <w:t>幸福么？这就是他们许诺给你的幸福未来？</w:t>
      </w:r>
    </w:p>
    <w:p w:rsidR="000F356A" w:rsidRDefault="005B0035">
      <w:pPr>
        <w:spacing w:after="80"/>
        <w:ind w:firstLine="440"/>
      </w:pPr>
      <w:r>
        <w:rPr>
          <w:rFonts w:ascii="宋体" w:hAnsi="宋体"/>
        </w:rPr>
        <w:t>我说的这些话，听起来一点都不高大上，没有理想主义，没有情怀梦想，没有各种许诺，但你是不是很耳熟？</w:t>
      </w:r>
    </w:p>
    <w:p w:rsidR="000F356A" w:rsidRDefault="005B0035">
      <w:pPr>
        <w:spacing w:after="80"/>
        <w:ind w:firstLine="440"/>
      </w:pPr>
      <w:r>
        <w:rPr>
          <w:rFonts w:ascii="宋体" w:hAnsi="宋体"/>
        </w:rPr>
        <w:t>耳熟就对了。</w:t>
      </w:r>
    </w:p>
    <w:p w:rsidR="000F356A" w:rsidRDefault="005B0035">
      <w:pPr>
        <w:spacing w:after="80"/>
        <w:ind w:firstLine="440"/>
      </w:pPr>
      <w:r>
        <w:rPr>
          <w:rFonts w:ascii="宋体" w:hAnsi="宋体"/>
        </w:rPr>
        <w:t>亲爹对亲儿子，亲哥对亲弟弟，说话都这口气。</w:t>
      </w:r>
    </w:p>
    <w:p w:rsidR="000F356A" w:rsidRDefault="005B0035">
      <w:pPr>
        <w:spacing w:after="80"/>
        <w:ind w:firstLine="440"/>
      </w:pPr>
      <w:r>
        <w:rPr>
          <w:rFonts w:ascii="宋体" w:hAnsi="宋体"/>
        </w:rPr>
        <w:t>起码在我年轻的时候，我爹对我说话，就这个口气。</w:t>
      </w:r>
    </w:p>
    <w:p w:rsidR="000F356A" w:rsidRDefault="005B0035">
      <w:pPr>
        <w:spacing w:after="80"/>
        <w:ind w:firstLine="440"/>
      </w:pPr>
      <w:r>
        <w:rPr>
          <w:rFonts w:ascii="宋体" w:hAnsi="宋体"/>
        </w:rPr>
        <w:t>人，只有把你当自己人，才会给你说那些政治不正确的话，才会给你说那些一点都不高尚，但是处处为你着想的话。</w:t>
      </w:r>
    </w:p>
    <w:p w:rsidR="000F356A" w:rsidRDefault="005B0035">
      <w:pPr>
        <w:spacing w:after="80"/>
        <w:ind w:firstLine="440"/>
      </w:pPr>
      <w:r>
        <w:rPr>
          <w:rFonts w:ascii="宋体" w:hAnsi="宋体"/>
        </w:rPr>
        <w:t>别听了两句高调，就脑门子涌血，拿自己当</w:t>
      </w:r>
      <w:r>
        <w:rPr>
          <w:rFonts w:ascii="宋体" w:hAnsi="宋体"/>
        </w:rPr>
        <w:t>大侠了。</w:t>
      </w:r>
    </w:p>
    <w:p w:rsidR="000F356A" w:rsidRDefault="005B0035">
      <w:pPr>
        <w:spacing w:after="80"/>
        <w:ind w:firstLine="440"/>
      </w:pPr>
      <w:r>
        <w:rPr>
          <w:rFonts w:ascii="宋体" w:hAnsi="宋体"/>
        </w:rPr>
        <w:t>你当不了大侠，都是炮灰。</w:t>
      </w:r>
    </w:p>
    <w:p w:rsidR="000F356A" w:rsidRDefault="005B0035">
      <w:pPr>
        <w:spacing w:after="80"/>
        <w:ind w:firstLine="440"/>
      </w:pPr>
      <w:r>
        <w:rPr>
          <w:rFonts w:ascii="宋体" w:hAnsi="宋体"/>
        </w:rPr>
        <w:t>现实点，想想自己的利益，想想怎么把自己的日子过好，才是正经。</w:t>
      </w:r>
    </w:p>
    <w:p w:rsidR="000F356A" w:rsidRDefault="005B0035">
      <w:pPr>
        <w:spacing w:after="80"/>
        <w:ind w:firstLine="440"/>
      </w:pPr>
      <w:r>
        <w:rPr>
          <w:rFonts w:ascii="宋体" w:hAnsi="宋体"/>
        </w:rPr>
        <w:t>当然我知道，这种掏心窝子的话，年轻人听不进去。</w:t>
      </w:r>
    </w:p>
    <w:p w:rsidR="000F356A" w:rsidRDefault="005B0035">
      <w:pPr>
        <w:spacing w:after="80"/>
        <w:ind w:firstLine="440"/>
      </w:pPr>
      <w:r>
        <w:rPr>
          <w:rFonts w:ascii="宋体" w:hAnsi="宋体"/>
        </w:rPr>
        <w:t>我有个朋友，比我小</w:t>
      </w:r>
      <w:r>
        <w:rPr>
          <w:rFonts w:ascii="宋体" w:hAnsi="宋体"/>
        </w:rPr>
        <w:t>5</w:t>
      </w:r>
      <w:r>
        <w:rPr>
          <w:rFonts w:ascii="宋体" w:hAnsi="宋体"/>
        </w:rPr>
        <w:t>，</w:t>
      </w:r>
      <w:r>
        <w:rPr>
          <w:rFonts w:ascii="宋体" w:hAnsi="宋体"/>
        </w:rPr>
        <w:t>6</w:t>
      </w:r>
      <w:r>
        <w:rPr>
          <w:rFonts w:ascii="宋体" w:hAnsi="宋体"/>
        </w:rPr>
        <w:t>岁，当年我做架构师的时候，他刚出道不久。</w:t>
      </w:r>
    </w:p>
    <w:p w:rsidR="000F356A" w:rsidRDefault="005B0035">
      <w:pPr>
        <w:spacing w:after="80"/>
        <w:ind w:firstLine="440"/>
      </w:pPr>
      <w:r>
        <w:rPr>
          <w:rFonts w:ascii="宋体" w:hAnsi="宋体"/>
        </w:rPr>
        <w:t>他是个非常优秀的工程师，不是那种只有技术精，而是交流也很行，全面的人才。</w:t>
      </w:r>
    </w:p>
    <w:p w:rsidR="000F356A" w:rsidRDefault="005B0035">
      <w:pPr>
        <w:spacing w:after="80"/>
        <w:ind w:firstLine="440"/>
      </w:pPr>
      <w:r>
        <w:rPr>
          <w:rFonts w:ascii="宋体" w:hAnsi="宋体"/>
        </w:rPr>
        <w:t>我要创业了，想安排他接我原来的位置，那个位置很好，有钱有股票，就请他吃了顿饭，表达了我的意思。</w:t>
      </w:r>
    </w:p>
    <w:p w:rsidR="000F356A" w:rsidRDefault="005B0035">
      <w:pPr>
        <w:spacing w:after="80"/>
        <w:ind w:firstLine="440"/>
      </w:pPr>
      <w:r>
        <w:rPr>
          <w:rFonts w:ascii="宋体" w:hAnsi="宋体"/>
        </w:rPr>
        <w:t>他拒绝了。</w:t>
      </w:r>
    </w:p>
    <w:p w:rsidR="000F356A" w:rsidRDefault="005B0035">
      <w:pPr>
        <w:spacing w:after="80"/>
        <w:ind w:firstLine="440"/>
      </w:pPr>
      <w:r>
        <w:rPr>
          <w:rFonts w:ascii="宋体" w:hAnsi="宋体"/>
        </w:rPr>
        <w:t>理由很直白，也很让我无语。</w:t>
      </w:r>
    </w:p>
    <w:p w:rsidR="000F356A" w:rsidRDefault="005B0035">
      <w:pPr>
        <w:spacing w:after="80"/>
        <w:ind w:firstLine="440"/>
      </w:pPr>
      <w:r>
        <w:rPr>
          <w:rFonts w:ascii="宋体" w:hAnsi="宋体"/>
        </w:rPr>
        <w:t>他告诉我，他很年轻，想要做技术，想要踏踏实实的在一线做技术，扎扎实实的把技术练好，这样以后</w:t>
      </w:r>
      <w:r>
        <w:rPr>
          <w:rFonts w:ascii="宋体" w:hAnsi="宋体"/>
        </w:rPr>
        <w:t>永远有饭吃。</w:t>
      </w:r>
    </w:p>
    <w:p w:rsidR="000F356A" w:rsidRDefault="005B0035">
      <w:pPr>
        <w:spacing w:after="80"/>
        <w:ind w:firstLine="440"/>
      </w:pPr>
      <w:r>
        <w:rPr>
          <w:rFonts w:ascii="宋体" w:hAnsi="宋体"/>
        </w:rPr>
        <w:t>他不想这么早，这么年轻，在自己还没有扎实的掌握技术之前，就过早脱离一线，介入复杂的工作，这样会导致他的技术根基不稳固。</w:t>
      </w:r>
    </w:p>
    <w:p w:rsidR="000F356A" w:rsidRDefault="005B0035">
      <w:pPr>
        <w:spacing w:after="80"/>
        <w:ind w:firstLine="440"/>
      </w:pPr>
      <w:r>
        <w:rPr>
          <w:rFonts w:ascii="宋体" w:hAnsi="宋体"/>
        </w:rPr>
        <w:t>他说的是不是对的？</w:t>
      </w:r>
    </w:p>
    <w:p w:rsidR="000F356A" w:rsidRDefault="005B0035">
      <w:pPr>
        <w:spacing w:after="80"/>
        <w:ind w:firstLine="440"/>
      </w:pPr>
      <w:r>
        <w:rPr>
          <w:rFonts w:ascii="宋体" w:hAnsi="宋体"/>
        </w:rPr>
        <w:t>当然是对的。</w:t>
      </w:r>
    </w:p>
    <w:p w:rsidR="000F356A" w:rsidRDefault="005B0035">
      <w:pPr>
        <w:spacing w:after="80"/>
        <w:ind w:firstLine="440"/>
      </w:pPr>
      <w:r>
        <w:rPr>
          <w:rFonts w:ascii="宋体" w:hAnsi="宋体"/>
        </w:rPr>
        <w:t>如果在日本，那就很对。</w:t>
      </w:r>
    </w:p>
    <w:p w:rsidR="000F356A" w:rsidRDefault="005B0035">
      <w:pPr>
        <w:spacing w:after="80"/>
        <w:ind w:firstLine="440"/>
      </w:pPr>
      <w:r>
        <w:rPr>
          <w:rFonts w:ascii="宋体" w:hAnsi="宋体"/>
        </w:rPr>
        <w:t>但问题是，他不在日本。</w:t>
      </w:r>
    </w:p>
    <w:p w:rsidR="000F356A" w:rsidRDefault="005B0035">
      <w:pPr>
        <w:spacing w:after="80"/>
        <w:ind w:firstLine="440"/>
      </w:pPr>
      <w:r>
        <w:rPr>
          <w:rFonts w:ascii="宋体" w:hAnsi="宋体"/>
        </w:rPr>
        <w:lastRenderedPageBreak/>
        <w:t>事实上，如果你坚持不懈的这么扎实下去，等待你的，是技术变革，你所有的付出并无积累，然后面对中年危机。而自己过去积累的那些扎实，统统变成屠龙术。</w:t>
      </w:r>
    </w:p>
    <w:p w:rsidR="000F356A" w:rsidRDefault="005B0035">
      <w:pPr>
        <w:spacing w:after="80"/>
        <w:ind w:firstLine="440"/>
      </w:pPr>
      <w:r>
        <w:rPr>
          <w:rFonts w:ascii="宋体" w:hAnsi="宋体"/>
        </w:rPr>
        <w:t>但如果听我的，当时那就是个机会，你不需要考虑终身有饭吃，因为你不到四十，就已经退休了。</w:t>
      </w:r>
    </w:p>
    <w:p w:rsidR="000F356A" w:rsidRDefault="005B0035">
      <w:pPr>
        <w:spacing w:after="80"/>
        <w:ind w:firstLine="440"/>
      </w:pPr>
      <w:r>
        <w:rPr>
          <w:rFonts w:ascii="宋体" w:hAnsi="宋体"/>
        </w:rPr>
        <w:t>你可以把技术当爱好，你可以不领工资，以</w:t>
      </w:r>
      <w:r>
        <w:rPr>
          <w:rFonts w:ascii="宋体" w:hAnsi="宋体"/>
        </w:rPr>
        <w:t>1</w:t>
      </w:r>
      <w:r>
        <w:rPr>
          <w:rFonts w:ascii="宋体" w:hAnsi="宋体"/>
        </w:rPr>
        <w:t>块钱年薪的要求去应聘一线</w:t>
      </w:r>
      <w:r>
        <w:rPr>
          <w:rFonts w:ascii="宋体" w:hAnsi="宋体"/>
        </w:rPr>
        <w:t>技术岗位，我相信一定有企业乐意花一块钱买你一年的时间。</w:t>
      </w:r>
    </w:p>
    <w:p w:rsidR="000F356A" w:rsidRDefault="005B0035">
      <w:pPr>
        <w:spacing w:after="80"/>
        <w:ind w:firstLine="440"/>
      </w:pPr>
      <w:r>
        <w:rPr>
          <w:rFonts w:ascii="宋体" w:hAnsi="宋体"/>
        </w:rPr>
        <w:t>你干到八十岁，干到九十岁，干到比小野二郎还晚再退休，都可以。只要你领一块钱的年薪。看到了么？理想与现实并不冲突，无非是个顺序问题。</w:t>
      </w:r>
    </w:p>
    <w:p w:rsidR="000F356A" w:rsidRDefault="005B0035">
      <w:pPr>
        <w:spacing w:after="80"/>
        <w:ind w:firstLine="440"/>
      </w:pPr>
      <w:r>
        <w:rPr>
          <w:rFonts w:ascii="宋体" w:hAnsi="宋体"/>
        </w:rPr>
        <w:t>你不开窍，那你干到四十岁，发现没有工作可找，然后因为财务原因，不得不去做那些自己不喜欢，但是赚钱的工作。</w:t>
      </w:r>
    </w:p>
    <w:p w:rsidR="000F356A" w:rsidRDefault="005B0035">
      <w:pPr>
        <w:spacing w:after="80"/>
        <w:ind w:firstLine="440"/>
      </w:pPr>
      <w:r>
        <w:rPr>
          <w:rFonts w:ascii="宋体" w:hAnsi="宋体"/>
        </w:rPr>
        <w:t>你开窍，那你二十几岁，机会来临的时候，先暂时放弃一下你的理想，等你四十岁，你还可以拾起来，继续干到八十，九十，随你乐意，而且财务上，也没有问题。</w:t>
      </w:r>
    </w:p>
    <w:p w:rsidR="000F356A" w:rsidRDefault="005B0035">
      <w:pPr>
        <w:spacing w:after="80"/>
        <w:ind w:firstLine="440"/>
      </w:pPr>
      <w:r>
        <w:rPr>
          <w:rFonts w:ascii="宋体" w:hAnsi="宋体"/>
        </w:rPr>
        <w:t>当然，如今我们还是好朋友，回头聊起往事，他当然清楚当初那次的选择是不理智的，因为他也人到中年了。</w:t>
      </w:r>
    </w:p>
    <w:p w:rsidR="000F356A" w:rsidRDefault="005B0035">
      <w:pPr>
        <w:spacing w:after="80"/>
        <w:ind w:firstLine="440"/>
      </w:pPr>
      <w:r>
        <w:rPr>
          <w:rFonts w:ascii="宋体" w:hAnsi="宋体"/>
        </w:rPr>
        <w:t>同一个人，对着同一件事，当时的感受，和后来的感受，是不一样的。</w:t>
      </w:r>
    </w:p>
    <w:p w:rsidR="000F356A" w:rsidRDefault="005B0035">
      <w:pPr>
        <w:spacing w:after="80"/>
        <w:ind w:firstLine="440"/>
      </w:pPr>
      <w:r>
        <w:rPr>
          <w:rFonts w:ascii="宋体" w:hAnsi="宋体"/>
        </w:rPr>
        <w:t>这里面什么变了？</w:t>
      </w:r>
    </w:p>
    <w:p w:rsidR="000F356A" w:rsidRDefault="005B0035">
      <w:pPr>
        <w:spacing w:after="80"/>
        <w:ind w:firstLine="440"/>
      </w:pPr>
      <w:r>
        <w:rPr>
          <w:rFonts w:ascii="宋体" w:hAnsi="宋体"/>
        </w:rPr>
        <w:t>时间变了，人也变了。</w:t>
      </w:r>
    </w:p>
    <w:p w:rsidR="000F356A" w:rsidRDefault="005B0035">
      <w:pPr>
        <w:spacing w:after="80"/>
        <w:ind w:firstLine="440"/>
      </w:pPr>
      <w:r>
        <w:rPr>
          <w:rFonts w:ascii="宋体" w:hAnsi="宋体"/>
        </w:rPr>
        <w:t>我聊过《长安十二时辰》很多期，我表示过对龙波这种人的同情。</w:t>
      </w:r>
    </w:p>
    <w:p w:rsidR="000F356A" w:rsidRDefault="005B0035">
      <w:pPr>
        <w:spacing w:after="80"/>
        <w:ind w:firstLine="440"/>
      </w:pPr>
      <w:r>
        <w:rPr>
          <w:rFonts w:ascii="宋体" w:hAnsi="宋体"/>
        </w:rPr>
        <w:t>我理解他的不满，怨恨，都理解，但我从来没有喜欢过他。</w:t>
      </w:r>
    </w:p>
    <w:p w:rsidR="000F356A" w:rsidRDefault="005B0035">
      <w:pPr>
        <w:spacing w:after="80"/>
        <w:ind w:firstLine="440"/>
      </w:pPr>
      <w:r>
        <w:rPr>
          <w:rFonts w:ascii="宋体" w:hAnsi="宋体"/>
        </w:rPr>
        <w:t>知道为什么吗？</w:t>
      </w:r>
    </w:p>
    <w:p w:rsidR="000F356A" w:rsidRDefault="005B0035">
      <w:pPr>
        <w:spacing w:after="80"/>
        <w:ind w:firstLine="440"/>
      </w:pPr>
      <w:r>
        <w:rPr>
          <w:rFonts w:ascii="宋体" w:hAnsi="宋体"/>
        </w:rPr>
        <w:t>你恨谁都是你的自由，你不满要发泄也是你的自由，但你不要晃点别人，不要拉着别人垫背。如果龙波对林九郎有意见，那就去单挑，挑的过我敬你是条汉子，挑不过，我也敬你是条汉子，哪怕连大门都没</w:t>
      </w:r>
      <w:r>
        <w:rPr>
          <w:rFonts w:ascii="宋体" w:hAnsi="宋体"/>
        </w:rPr>
        <w:t>进去，被门卫的门卫给挑翻了，我依然敬你是条汉子。</w:t>
      </w:r>
    </w:p>
    <w:p w:rsidR="000F356A" w:rsidRDefault="005B0035">
      <w:pPr>
        <w:spacing w:after="80"/>
        <w:ind w:firstLine="440"/>
      </w:pPr>
      <w:r>
        <w:rPr>
          <w:rFonts w:ascii="宋体" w:hAnsi="宋体"/>
        </w:rPr>
        <w:t>你拉着那么多的守捉郎，拉着那么多的普通人，那么多的年轻人，那么多的愣头青，陪葬，你不内疚么？</w:t>
      </w:r>
    </w:p>
    <w:p w:rsidR="000F356A" w:rsidRDefault="005B0035">
      <w:pPr>
        <w:spacing w:after="80"/>
        <w:ind w:firstLine="440"/>
      </w:pPr>
      <w:r>
        <w:rPr>
          <w:rFonts w:ascii="宋体" w:hAnsi="宋体"/>
        </w:rPr>
        <w:t>他们没脑子，可龙波你太有心机了。</w:t>
      </w:r>
    </w:p>
    <w:p w:rsidR="000F356A" w:rsidRDefault="005B0035">
      <w:pPr>
        <w:spacing w:after="80"/>
        <w:ind w:firstLine="440"/>
      </w:pPr>
      <w:r>
        <w:rPr>
          <w:rFonts w:ascii="宋体" w:hAnsi="宋体"/>
        </w:rPr>
        <w:t>你算准了他们没脑子，被你忽悠下，煽动下，就给你当马前卒，为你火中取栗。</w:t>
      </w:r>
    </w:p>
    <w:p w:rsidR="000F356A" w:rsidRDefault="005B0035">
      <w:pPr>
        <w:spacing w:after="80"/>
        <w:ind w:firstLine="440"/>
      </w:pPr>
      <w:r>
        <w:rPr>
          <w:rFonts w:ascii="宋体" w:hAnsi="宋体"/>
        </w:rPr>
        <w:t>可你想过他们的父母么？你想过他们的兄弟么？</w:t>
      </w:r>
    </w:p>
    <w:p w:rsidR="000F356A" w:rsidRDefault="005B0035">
      <w:pPr>
        <w:spacing w:after="80"/>
        <w:ind w:firstLine="440"/>
      </w:pPr>
      <w:r>
        <w:rPr>
          <w:rFonts w:ascii="宋体" w:hAnsi="宋体"/>
        </w:rPr>
        <w:lastRenderedPageBreak/>
        <w:t>最后是谁为他们伤心？是那些真的爱他们的人，而不是龙波这种拿他们当炮灰的人。</w:t>
      </w:r>
    </w:p>
    <w:p w:rsidR="000F356A" w:rsidRDefault="005B0035">
      <w:pPr>
        <w:spacing w:after="80"/>
        <w:ind w:firstLine="440"/>
      </w:pPr>
      <w:r>
        <w:rPr>
          <w:rFonts w:ascii="宋体" w:hAnsi="宋体"/>
        </w:rPr>
        <w:t>这个世界上，总有人过不好，总有人不满，其实你翻开历史，会发现林九郎执政期间的大唐，是唐朝二百八十九年里最繁荣，最富庶的时代。</w:t>
      </w:r>
    </w:p>
    <w:p w:rsidR="000F356A" w:rsidRDefault="005B0035">
      <w:pPr>
        <w:spacing w:after="80"/>
        <w:ind w:firstLine="440"/>
      </w:pPr>
      <w:r>
        <w:rPr>
          <w:rFonts w:ascii="宋体" w:hAnsi="宋体"/>
        </w:rPr>
        <w:t>你翻开历史，会发现，整个唐朝，是从夏商周到元明清，最繁荣，最富庶的朝代。</w:t>
      </w:r>
    </w:p>
    <w:p w:rsidR="000F356A" w:rsidRDefault="005B0035">
      <w:pPr>
        <w:spacing w:after="80"/>
        <w:ind w:firstLine="440"/>
      </w:pPr>
      <w:r>
        <w:rPr>
          <w:rFonts w:ascii="宋体" w:hAnsi="宋体"/>
        </w:rPr>
        <w:t>看到了吧，最美好的朝代里最美好的时代，依然有那么多不满。</w:t>
      </w:r>
    </w:p>
    <w:p w:rsidR="000F356A" w:rsidRDefault="005B0035">
      <w:pPr>
        <w:spacing w:after="80"/>
        <w:ind w:firstLine="440"/>
      </w:pPr>
      <w:r>
        <w:rPr>
          <w:rFonts w:ascii="宋体" w:hAnsi="宋体"/>
        </w:rPr>
        <w:t>这就是人生，这就是人世间。</w:t>
      </w:r>
    </w:p>
    <w:p w:rsidR="000F356A" w:rsidRDefault="005B0035">
      <w:pPr>
        <w:spacing w:after="80"/>
        <w:ind w:firstLine="440"/>
      </w:pPr>
      <w:r>
        <w:rPr>
          <w:rFonts w:ascii="宋体" w:hAnsi="宋体"/>
        </w:rPr>
        <w:t>我们谁都不是上帝，我们没有资格为了自己的利益，或者想法，去牺牲别人，尤其是那些三观还不稳固，见识还不明朗的年轻人。</w:t>
      </w:r>
    </w:p>
    <w:p w:rsidR="000F356A" w:rsidRDefault="005B0035">
      <w:pPr>
        <w:spacing w:after="80"/>
        <w:ind w:firstLine="440"/>
      </w:pPr>
      <w:r>
        <w:rPr>
          <w:rFonts w:ascii="宋体" w:hAnsi="宋体"/>
        </w:rPr>
        <w:t>牺牲自己，是理想；晃点别人，是流氓。</w:t>
      </w:r>
    </w:p>
    <w:p w:rsidR="000F356A" w:rsidRDefault="005B0035">
      <w:pPr>
        <w:spacing w:after="80"/>
        <w:ind w:firstLine="440"/>
      </w:pPr>
      <w:r>
        <w:rPr>
          <w:rFonts w:ascii="宋体" w:hAnsi="宋体"/>
        </w:rPr>
        <w:t>那些居心叵测的煽动者们，要是说的真有理，为什么没能说服李嘉诚们上街闹事呢？</w:t>
      </w:r>
    </w:p>
    <w:p w:rsidR="000F356A" w:rsidRDefault="005B0035">
      <w:pPr>
        <w:spacing w:after="80"/>
        <w:ind w:firstLine="440"/>
      </w:pPr>
      <w:r>
        <w:rPr>
          <w:rFonts w:ascii="宋体" w:hAnsi="宋体"/>
        </w:rPr>
        <w:t>你看到了，自古及今，被晃点的，永远是没能力，没见识，没脑子的愣头青们。</w:t>
      </w:r>
    </w:p>
    <w:p w:rsidR="000F356A" w:rsidRDefault="005B0035">
      <w:pPr>
        <w:spacing w:after="80"/>
        <w:ind w:firstLine="440"/>
      </w:pPr>
      <w:r>
        <w:rPr>
          <w:rFonts w:ascii="宋体" w:hAnsi="宋体"/>
        </w:rPr>
        <w:t>我不知道，那些满口理想的家伙们到底在念叨什么。</w:t>
      </w:r>
    </w:p>
    <w:p w:rsidR="000F356A" w:rsidRDefault="005B0035">
      <w:pPr>
        <w:spacing w:after="80"/>
        <w:ind w:firstLine="440"/>
      </w:pPr>
      <w:r>
        <w:rPr>
          <w:rFonts w:ascii="宋体" w:hAnsi="宋体"/>
        </w:rPr>
        <w:t>我</w:t>
      </w:r>
      <w:r>
        <w:rPr>
          <w:rFonts w:ascii="宋体" w:hAnsi="宋体"/>
        </w:rPr>
        <w:t>只知道，这么一闹，大陆游客不敢去了，又不知道有多少铜锣湾、尖沙咀的小店主们，东西卖不出去了</w:t>
      </w:r>
      <w:r>
        <w:rPr>
          <w:rFonts w:ascii="宋体" w:hAnsi="宋体"/>
        </w:rPr>
        <w:t>.......</w:t>
      </w:r>
    </w:p>
    <w:p w:rsidR="000F356A" w:rsidRDefault="005B0035">
      <w:pPr>
        <w:spacing w:after="80"/>
        <w:ind w:firstLine="440"/>
      </w:pPr>
      <w:r>
        <w:rPr>
          <w:rFonts w:ascii="宋体" w:hAnsi="宋体"/>
        </w:rPr>
        <w:t>长安，有无数像阿枝这样的女孩子，她们不懂男人们那些扯淡的，虚无缥缈的说辞，她们只想平平静静的过日子。</w:t>
      </w:r>
    </w:p>
    <w:p w:rsidR="000F356A" w:rsidRDefault="005B0035">
      <w:pPr>
        <w:spacing w:after="80"/>
        <w:ind w:firstLine="440"/>
      </w:pPr>
      <w:r>
        <w:rPr>
          <w:rFonts w:ascii="宋体" w:hAnsi="宋体"/>
        </w:rPr>
        <w:t>“</w:t>
      </w:r>
      <w:r>
        <w:rPr>
          <w:rFonts w:ascii="宋体" w:hAnsi="宋体"/>
        </w:rPr>
        <w:t>阿枝从前，特别喜欢看长安的早晨。</w:t>
      </w:r>
    </w:p>
    <w:p w:rsidR="000F356A" w:rsidRDefault="005B0035">
      <w:pPr>
        <w:spacing w:after="80"/>
        <w:ind w:firstLine="440"/>
      </w:pPr>
      <w:r>
        <w:rPr>
          <w:rFonts w:ascii="宋体" w:hAnsi="宋体"/>
        </w:rPr>
        <w:t>天上先是红色的，渐渐转了金色，卖朝食的阿婆，头发梳得整整齐齐的，腰杆挺得直直的，手下那么几团几弄，一个夹着甜豆馅的团饼就做好了。</w:t>
      </w:r>
    </w:p>
    <w:p w:rsidR="000F356A" w:rsidRDefault="005B0035">
      <w:pPr>
        <w:spacing w:after="80"/>
        <w:ind w:firstLine="440"/>
      </w:pPr>
      <w:r>
        <w:rPr>
          <w:rFonts w:ascii="宋体" w:hAnsi="宋体"/>
        </w:rPr>
        <w:t>贴到碳炉里，一会儿就得了，那个饼，又甜又香，吃了叫人心里都是暖的。</w:t>
      </w:r>
    </w:p>
    <w:p w:rsidR="000F356A" w:rsidRDefault="005B0035">
      <w:pPr>
        <w:spacing w:after="80"/>
        <w:ind w:firstLine="440"/>
      </w:pPr>
      <w:r>
        <w:rPr>
          <w:rFonts w:ascii="宋体" w:hAnsi="宋体"/>
        </w:rPr>
        <w:t>我想，等我老了，也要像那样干净麻利地活着。</w:t>
      </w:r>
      <w:r>
        <w:rPr>
          <w:rFonts w:ascii="宋体" w:hAnsi="宋体"/>
        </w:rPr>
        <w:t>”</w:t>
      </w:r>
    </w:p>
    <w:p w:rsidR="000F356A" w:rsidRDefault="005B0035">
      <w:pPr>
        <w:spacing w:after="80"/>
        <w:ind w:firstLine="440"/>
      </w:pPr>
      <w:r>
        <w:rPr>
          <w:rFonts w:ascii="宋体" w:hAnsi="宋体"/>
        </w:rPr>
        <w:t>阿枝只想静静的卖饼，只想等自己那个满脑子大事的哥哥，有一天老了，当不动打手了，自己还能养他</w:t>
      </w:r>
      <w:r>
        <w:rPr>
          <w:rFonts w:ascii="宋体" w:hAnsi="宋体"/>
        </w:rPr>
        <w:t>......</w:t>
      </w:r>
    </w:p>
    <w:p w:rsidR="000F356A" w:rsidRDefault="005B0035">
      <w:pPr>
        <w:spacing w:after="80"/>
        <w:ind w:firstLine="440"/>
      </w:pPr>
      <w:r>
        <w:rPr>
          <w:rFonts w:ascii="宋体" w:hAnsi="宋体"/>
        </w:rPr>
        <w:t>我不知道，这些冲动的年轻人，身后，可曾有个像阿枝一样善良，又对生活充满爱的妹妹。</w:t>
      </w:r>
    </w:p>
    <w:p w:rsidR="000F356A" w:rsidRDefault="005B0035">
      <w:pPr>
        <w:pStyle w:val="1"/>
      </w:pPr>
      <w:bookmarkStart w:id="187" w:name="_Toc243434561"/>
      <w:r>
        <w:lastRenderedPageBreak/>
        <w:t>2019-07-26</w:t>
      </w:r>
      <w:r>
        <w:t xml:space="preserve">　人这辈子，别说改变什么，能不被改变，就已经足够幸运了</w:t>
      </w:r>
      <w:bookmarkEnd w:id="18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1312 </w:t>
      </w:r>
      <w:r>
        <w:rPr>
          <w:rFonts w:ascii="宋体" w:hAnsi="宋体"/>
          <w:color w:val="909090"/>
          <w:sz w:val="17"/>
        </w:rPr>
        <w:t>页　｜　约</w:t>
      </w:r>
      <w:r>
        <w:rPr>
          <w:rFonts w:ascii="宋体" w:hAnsi="宋体"/>
          <w:color w:val="909090"/>
          <w:sz w:val="17"/>
        </w:rPr>
        <w:t xml:space="preserve"> 1,825 </w:t>
      </w:r>
      <w:r>
        <w:rPr>
          <w:rFonts w:ascii="宋体" w:hAnsi="宋体"/>
          <w:color w:val="909090"/>
          <w:sz w:val="17"/>
        </w:rPr>
        <w:t>字</w:t>
      </w:r>
    </w:p>
    <w:p w:rsidR="000F356A" w:rsidRDefault="005B0035">
      <w:pPr>
        <w:spacing w:after="80"/>
        <w:ind w:firstLine="440"/>
      </w:pPr>
      <w:r>
        <w:rPr>
          <w:rFonts w:ascii="宋体" w:hAnsi="宋体"/>
        </w:rPr>
        <w:t>有人看了往期聊三国的四个人物。刘备、诸葛亮、曹操、贾诩，就想让我聊关羽。</w:t>
      </w:r>
    </w:p>
    <w:p w:rsidR="000F356A" w:rsidRDefault="005B0035">
      <w:pPr>
        <w:spacing w:after="80"/>
        <w:ind w:firstLine="440"/>
      </w:pPr>
      <w:r>
        <w:rPr>
          <w:rFonts w:ascii="宋体" w:hAnsi="宋体"/>
        </w:rPr>
        <w:t>但是有两个人物是很难聊的，一个是文圣孔子，另一个就是武圣关羽。</w:t>
      </w:r>
    </w:p>
    <w:p w:rsidR="000F356A" w:rsidRDefault="005B0035">
      <w:pPr>
        <w:spacing w:after="80"/>
        <w:ind w:firstLine="440"/>
      </w:pPr>
      <w:r>
        <w:rPr>
          <w:rFonts w:ascii="宋体" w:hAnsi="宋体"/>
        </w:rPr>
        <w:t>人一旦到了封神成圣的位置，我下笔措辞</w:t>
      </w:r>
      <w:r>
        <w:rPr>
          <w:rFonts w:ascii="宋体" w:hAnsi="宋体"/>
        </w:rPr>
        <w:t>的时候就会有诸多犹豫。</w:t>
      </w:r>
    </w:p>
    <w:p w:rsidR="000F356A" w:rsidRDefault="005B0035">
      <w:pPr>
        <w:spacing w:after="80"/>
        <w:ind w:firstLine="440"/>
      </w:pPr>
      <w:r>
        <w:rPr>
          <w:rFonts w:ascii="宋体" w:hAnsi="宋体"/>
        </w:rPr>
        <w:t>我们还是来聊令狐冲吧。</w:t>
      </w:r>
    </w:p>
    <w:p w:rsidR="000F356A" w:rsidRDefault="005B0035">
      <w:pPr>
        <w:spacing w:after="80"/>
        <w:ind w:firstLine="440"/>
      </w:pPr>
      <w:r>
        <w:rPr>
          <w:rFonts w:ascii="宋体" w:hAnsi="宋体"/>
        </w:rPr>
        <w:t>马云给自己起的花名叫风清扬。</w:t>
      </w:r>
    </w:p>
    <w:p w:rsidR="000F356A" w:rsidRDefault="005B0035">
      <w:pPr>
        <w:spacing w:after="80"/>
        <w:ind w:firstLine="440"/>
      </w:pPr>
      <w:r>
        <w:rPr>
          <w:rFonts w:ascii="宋体" w:hAnsi="宋体"/>
        </w:rPr>
        <w:t>风清扬看起来有事了拂衣去，深藏功与名的意境，但在外人看来，颇有不堕江湖之中，又能指点江湖的味道。</w:t>
      </w:r>
    </w:p>
    <w:p w:rsidR="000F356A" w:rsidRDefault="005B0035">
      <w:pPr>
        <w:spacing w:after="80"/>
        <w:ind w:firstLine="440"/>
      </w:pPr>
      <w:r>
        <w:rPr>
          <w:rFonts w:ascii="宋体" w:hAnsi="宋体"/>
        </w:rPr>
        <w:t>我并不喜欢这个人物，倒更喜欢带有主角光环的令狐冲。</w:t>
      </w:r>
    </w:p>
    <w:p w:rsidR="000F356A" w:rsidRDefault="005B0035">
      <w:pPr>
        <w:spacing w:after="80"/>
        <w:ind w:firstLine="440"/>
      </w:pPr>
      <w:r>
        <w:rPr>
          <w:rFonts w:ascii="宋体" w:hAnsi="宋体"/>
        </w:rPr>
        <w:t>读《笑傲江湖》你会发现所有人都是有目的的，无论是正派的少林主持、武当掌门还是魔教的东方不败任我行。</w:t>
      </w:r>
    </w:p>
    <w:p w:rsidR="000F356A" w:rsidRDefault="005B0035">
      <w:pPr>
        <w:spacing w:after="80"/>
        <w:ind w:firstLine="440"/>
      </w:pPr>
      <w:r>
        <w:rPr>
          <w:rFonts w:ascii="宋体" w:hAnsi="宋体"/>
        </w:rPr>
        <w:t>只有令狐冲是没有目的的。</w:t>
      </w:r>
    </w:p>
    <w:p w:rsidR="000F356A" w:rsidRDefault="005B0035">
      <w:pPr>
        <w:spacing w:after="80"/>
        <w:ind w:firstLine="440"/>
      </w:pPr>
      <w:r>
        <w:rPr>
          <w:rFonts w:ascii="宋体" w:hAnsi="宋体"/>
        </w:rPr>
        <w:t>曲阳与刘正风看似希望脱离江湖，但是他们是有身份的人，否则刘正风就不需要金盆洗手。他需要这么做，说明他终究还是江湖大佬。</w:t>
      </w:r>
    </w:p>
    <w:p w:rsidR="000F356A" w:rsidRDefault="005B0035">
      <w:pPr>
        <w:spacing w:after="80"/>
        <w:ind w:firstLine="440"/>
      </w:pPr>
      <w:r>
        <w:rPr>
          <w:rFonts w:ascii="宋体" w:hAnsi="宋体"/>
        </w:rPr>
        <w:t>倒是这个令狐冲，出场是个无名小子，到终</w:t>
      </w:r>
      <w:r>
        <w:rPr>
          <w:rFonts w:ascii="宋体" w:hAnsi="宋体"/>
        </w:rPr>
        <w:t>场呢，也没变成武林盟主，或者说他也没拿自己当根葱，而是继续平凡的活着。</w:t>
      </w:r>
    </w:p>
    <w:p w:rsidR="000F356A" w:rsidRDefault="005B0035">
      <w:pPr>
        <w:spacing w:after="80"/>
        <w:ind w:firstLine="440"/>
      </w:pPr>
      <w:r>
        <w:rPr>
          <w:rFonts w:ascii="宋体" w:hAnsi="宋体"/>
        </w:rPr>
        <w:t>这就颇得</w:t>
      </w:r>
      <w:r>
        <w:rPr>
          <w:rFonts w:ascii="宋体" w:hAnsi="宋体"/>
        </w:rPr>
        <w:t>“</w:t>
      </w:r>
      <w:r>
        <w:rPr>
          <w:rFonts w:ascii="宋体" w:hAnsi="宋体"/>
        </w:rPr>
        <w:t>笑傲</w:t>
      </w:r>
      <w:r>
        <w:rPr>
          <w:rFonts w:ascii="宋体" w:hAnsi="宋体"/>
        </w:rPr>
        <w:t>”</w:t>
      </w:r>
      <w:r>
        <w:rPr>
          <w:rFonts w:ascii="宋体" w:hAnsi="宋体"/>
        </w:rPr>
        <w:t>两个字的精髓。</w:t>
      </w:r>
    </w:p>
    <w:p w:rsidR="000F356A" w:rsidRDefault="005B0035">
      <w:pPr>
        <w:spacing w:after="80"/>
        <w:ind w:firstLine="440"/>
      </w:pPr>
      <w:r>
        <w:rPr>
          <w:rFonts w:ascii="宋体" w:hAnsi="宋体"/>
        </w:rPr>
        <w:t>令狐冲的生活并不是郭靖，杨过那种有家国大事或者爱情主线的，而是很多絮絮叨叨的琐事构成。</w:t>
      </w:r>
    </w:p>
    <w:p w:rsidR="000F356A" w:rsidRDefault="005B0035">
      <w:pPr>
        <w:spacing w:after="80"/>
        <w:ind w:firstLine="440"/>
      </w:pPr>
      <w:r>
        <w:rPr>
          <w:rFonts w:ascii="宋体" w:hAnsi="宋体"/>
        </w:rPr>
        <w:t>现实中的人，离关羽是非常遥远的，绝大部分事情也不是靠一刀斩能解决的。</w:t>
      </w:r>
    </w:p>
    <w:p w:rsidR="000F356A" w:rsidRDefault="005B0035">
      <w:pPr>
        <w:spacing w:after="80"/>
        <w:ind w:firstLine="440"/>
      </w:pPr>
      <w:r>
        <w:rPr>
          <w:rFonts w:ascii="宋体" w:hAnsi="宋体"/>
        </w:rPr>
        <w:t>令狐冲相对关羽来说，就太接地气了。</w:t>
      </w:r>
    </w:p>
    <w:p w:rsidR="000F356A" w:rsidRDefault="005B0035">
      <w:pPr>
        <w:spacing w:after="80"/>
        <w:ind w:firstLine="440"/>
      </w:pPr>
      <w:r>
        <w:rPr>
          <w:rFonts w:ascii="宋体" w:hAnsi="宋体"/>
        </w:rPr>
        <w:t>令狐冲的师父是伪君子岳不群；小师妹不喜欢他这个范儿，喜欢林平之那样的奶油小生；师弟劳德诺是个间谍；老丈人任我行是黑帮总舵主；老婆任盈盈是魔教圣姑；哥们向问天是个杀人不眨眼的黑帮大哥；好朋友田伯光是个采花大盗</w:t>
      </w:r>
      <w:r>
        <w:rPr>
          <w:rFonts w:ascii="宋体" w:hAnsi="宋体"/>
        </w:rPr>
        <w:t>....</w:t>
      </w:r>
      <w:r>
        <w:rPr>
          <w:rFonts w:ascii="宋体" w:hAnsi="宋体"/>
        </w:rPr>
        <w:t>..</w:t>
      </w:r>
    </w:p>
    <w:p w:rsidR="000F356A" w:rsidRDefault="005B0035">
      <w:pPr>
        <w:spacing w:after="80"/>
        <w:ind w:firstLine="440"/>
      </w:pPr>
      <w:r>
        <w:rPr>
          <w:rFonts w:ascii="宋体" w:hAnsi="宋体"/>
        </w:rPr>
        <w:lastRenderedPageBreak/>
        <w:t>令狐冲其实不喜欢伪君子，你看他洒脱的性格就知道。但岳不群是他师父。</w:t>
      </w:r>
    </w:p>
    <w:p w:rsidR="000F356A" w:rsidRDefault="005B0035">
      <w:pPr>
        <w:spacing w:after="80"/>
        <w:ind w:firstLine="440"/>
      </w:pPr>
      <w:r>
        <w:rPr>
          <w:rFonts w:ascii="宋体" w:hAnsi="宋体"/>
        </w:rPr>
        <w:t>所谓师父，一日为师，终身为父。合得来要合，合不来他也得合。</w:t>
      </w:r>
    </w:p>
    <w:p w:rsidR="000F356A" w:rsidRDefault="005B0035">
      <w:pPr>
        <w:spacing w:after="80"/>
        <w:ind w:firstLine="440"/>
      </w:pPr>
      <w:r>
        <w:rPr>
          <w:rFonts w:ascii="宋体" w:hAnsi="宋体"/>
        </w:rPr>
        <w:t>令狐冲并没野心，也没脾气。</w:t>
      </w:r>
    </w:p>
    <w:p w:rsidR="000F356A" w:rsidRDefault="005B0035">
      <w:pPr>
        <w:spacing w:after="80"/>
        <w:ind w:firstLine="440"/>
      </w:pPr>
      <w:r>
        <w:rPr>
          <w:rFonts w:ascii="宋体" w:hAnsi="宋体"/>
        </w:rPr>
        <w:t>向问天把他关进地牢里换任我行出来，他也不计较。</w:t>
      </w:r>
    </w:p>
    <w:p w:rsidR="000F356A" w:rsidRDefault="005B0035">
      <w:pPr>
        <w:spacing w:after="80"/>
        <w:ind w:firstLine="440"/>
      </w:pPr>
      <w:r>
        <w:rPr>
          <w:rFonts w:ascii="宋体" w:hAnsi="宋体"/>
        </w:rPr>
        <w:t>任我行拉着他去对付东方不败，他也只是被当枪使了。</w:t>
      </w:r>
    </w:p>
    <w:p w:rsidR="000F356A" w:rsidRDefault="005B0035">
      <w:pPr>
        <w:spacing w:after="80"/>
        <w:ind w:firstLine="440"/>
      </w:pPr>
      <w:r>
        <w:rPr>
          <w:rFonts w:ascii="宋体" w:hAnsi="宋体"/>
        </w:rPr>
        <w:t>当他看到任我行和东方不败一样，是另一个独裁的寡头的时候，他拍拍屁股就离开了。</w:t>
      </w:r>
    </w:p>
    <w:p w:rsidR="000F356A" w:rsidRDefault="005B0035">
      <w:pPr>
        <w:spacing w:after="80"/>
        <w:ind w:firstLine="440"/>
      </w:pPr>
      <w:r>
        <w:rPr>
          <w:rFonts w:ascii="宋体" w:hAnsi="宋体"/>
        </w:rPr>
        <w:t>令狐冲虽然嘴里不干净，但人却很干净。</w:t>
      </w:r>
    </w:p>
    <w:p w:rsidR="000F356A" w:rsidRDefault="005B0035">
      <w:pPr>
        <w:spacing w:after="80"/>
        <w:ind w:firstLine="440"/>
      </w:pPr>
      <w:r>
        <w:rPr>
          <w:rFonts w:ascii="宋体" w:hAnsi="宋体"/>
        </w:rPr>
        <w:t>采花大盗田伯光把谪仙酒楼里的陈酿全都砸碎了，只留两坛，千里迢迢挑来见令狐冲共谋一醉，这份人情，他不领也得领。</w:t>
      </w:r>
    </w:p>
    <w:p w:rsidR="000F356A" w:rsidRDefault="005B0035">
      <w:pPr>
        <w:spacing w:after="80"/>
        <w:ind w:firstLine="440"/>
      </w:pPr>
      <w:r>
        <w:rPr>
          <w:rFonts w:ascii="宋体" w:hAnsi="宋体"/>
        </w:rPr>
        <w:t>虽然他并不喜欢采花这个行为，但也拿田伯光无奈。</w:t>
      </w:r>
    </w:p>
    <w:p w:rsidR="000F356A" w:rsidRDefault="005B0035">
      <w:pPr>
        <w:spacing w:after="80"/>
        <w:ind w:firstLine="440"/>
      </w:pPr>
      <w:r>
        <w:rPr>
          <w:rFonts w:ascii="宋体" w:hAnsi="宋体"/>
        </w:rPr>
        <w:t>当他的师父让他杀田伯光的时候，他犹豫了。</w:t>
      </w:r>
    </w:p>
    <w:p w:rsidR="000F356A" w:rsidRDefault="005B0035">
      <w:pPr>
        <w:spacing w:after="80"/>
        <w:ind w:firstLine="440"/>
      </w:pPr>
      <w:r>
        <w:rPr>
          <w:rFonts w:ascii="宋体" w:hAnsi="宋体"/>
        </w:rPr>
        <w:t>当他看明白师父岳不群只是想得到辟邪剑谱的时候，他也犹豫了。</w:t>
      </w:r>
    </w:p>
    <w:p w:rsidR="000F356A" w:rsidRDefault="005B0035">
      <w:pPr>
        <w:spacing w:after="80"/>
        <w:ind w:firstLine="440"/>
      </w:pPr>
      <w:r>
        <w:rPr>
          <w:rFonts w:ascii="宋体" w:hAnsi="宋体"/>
        </w:rPr>
        <w:t>当任我行要他对付东方不败的时候，他还是犹豫了。</w:t>
      </w:r>
    </w:p>
    <w:p w:rsidR="000F356A" w:rsidRDefault="005B0035">
      <w:pPr>
        <w:spacing w:after="80"/>
        <w:ind w:firstLine="440"/>
      </w:pPr>
      <w:r>
        <w:rPr>
          <w:rFonts w:ascii="宋体" w:hAnsi="宋体"/>
        </w:rPr>
        <w:t>这就对了。世间事本来就不是非黑即白，也没有那么多人嫉恶如仇。</w:t>
      </w:r>
    </w:p>
    <w:p w:rsidR="000F356A" w:rsidRDefault="005B0035">
      <w:pPr>
        <w:spacing w:after="80"/>
        <w:ind w:firstLine="440"/>
      </w:pPr>
      <w:r>
        <w:rPr>
          <w:rFonts w:ascii="宋体" w:hAnsi="宋体"/>
        </w:rPr>
        <w:t>网络上，你看到所有人都喜欢表达一种纯粹的价值观。但是回到现实中，他们会都会呈现出多样性。</w:t>
      </w:r>
    </w:p>
    <w:p w:rsidR="000F356A" w:rsidRDefault="005B0035">
      <w:pPr>
        <w:spacing w:after="80"/>
        <w:ind w:firstLine="440"/>
      </w:pPr>
      <w:r>
        <w:rPr>
          <w:rFonts w:ascii="宋体" w:hAnsi="宋体"/>
        </w:rPr>
        <w:t>因为现实中的人，本质上都和令狐冲是一样的。</w:t>
      </w:r>
    </w:p>
    <w:p w:rsidR="000F356A" w:rsidRDefault="005B0035">
      <w:pPr>
        <w:spacing w:after="80"/>
        <w:ind w:firstLine="440"/>
      </w:pPr>
      <w:r>
        <w:rPr>
          <w:rFonts w:ascii="宋体" w:hAnsi="宋体"/>
        </w:rPr>
        <w:t>你所有批判的，痛恨的一切现象，都是与你有关的。</w:t>
      </w:r>
    </w:p>
    <w:p w:rsidR="000F356A" w:rsidRDefault="005B0035">
      <w:pPr>
        <w:spacing w:after="80"/>
        <w:ind w:firstLine="440"/>
      </w:pPr>
      <w:r>
        <w:rPr>
          <w:rFonts w:ascii="宋体" w:hAnsi="宋体"/>
        </w:rPr>
        <w:t>即使你是个完人，你总不可能生在一个完人的家庭里，世代都是完人，亲朋好友都是完人吧。那你批判的一切，你就都脱不了干系。</w:t>
      </w:r>
    </w:p>
    <w:p w:rsidR="000F356A" w:rsidRDefault="005B0035">
      <w:pPr>
        <w:spacing w:after="80"/>
        <w:ind w:firstLine="440"/>
      </w:pPr>
      <w:r>
        <w:rPr>
          <w:rFonts w:ascii="宋体" w:hAnsi="宋体"/>
        </w:rPr>
        <w:t>令狐冲，也一样。所以金庸先生把这个问题给你放大了，让你看到假如一个像令狐冲一样处境的人，他能做什么？</w:t>
      </w:r>
    </w:p>
    <w:p w:rsidR="000F356A" w:rsidRDefault="005B0035">
      <w:pPr>
        <w:spacing w:after="80"/>
        <w:ind w:firstLine="440"/>
      </w:pPr>
      <w:r>
        <w:rPr>
          <w:rFonts w:ascii="宋体" w:hAnsi="宋体"/>
        </w:rPr>
        <w:t>能做的就是退出江湖。</w:t>
      </w:r>
    </w:p>
    <w:p w:rsidR="000F356A" w:rsidRDefault="005B0035">
      <w:pPr>
        <w:spacing w:after="80"/>
        <w:ind w:firstLine="440"/>
      </w:pPr>
      <w:r>
        <w:rPr>
          <w:rFonts w:ascii="宋体" w:hAnsi="宋体"/>
        </w:rPr>
        <w:t>你注意哦，他可没想过要改变江湖，他只是想退出而已。</w:t>
      </w:r>
    </w:p>
    <w:p w:rsidR="000F356A" w:rsidRDefault="005B0035">
      <w:pPr>
        <w:spacing w:after="80"/>
        <w:ind w:firstLine="440"/>
      </w:pPr>
      <w:r>
        <w:rPr>
          <w:rFonts w:ascii="宋体" w:hAnsi="宋体"/>
        </w:rPr>
        <w:t>退出江湖？电影《笑傲江湖》里徐克导演借任我行的口做了回答。</w:t>
      </w:r>
    </w:p>
    <w:p w:rsidR="000F356A" w:rsidRDefault="005B0035">
      <w:pPr>
        <w:spacing w:after="80"/>
        <w:ind w:firstLine="440"/>
      </w:pPr>
      <w:r>
        <w:rPr>
          <w:rFonts w:ascii="宋体" w:hAnsi="宋体"/>
        </w:rPr>
        <w:t>有人的地方就有江湖，你往哪儿退？</w:t>
      </w:r>
    </w:p>
    <w:p w:rsidR="000F356A" w:rsidRDefault="005B0035">
      <w:pPr>
        <w:spacing w:after="80"/>
        <w:ind w:firstLine="440"/>
      </w:pPr>
      <w:r>
        <w:rPr>
          <w:rFonts w:ascii="宋体" w:hAnsi="宋体"/>
        </w:rPr>
        <w:lastRenderedPageBreak/>
        <w:t>这话的意思就是只要有人，总有伪君子，有恶人，有淫贼。你往哪退呢？像鲁滨逊漂流记一样离开人类社会么？</w:t>
      </w:r>
    </w:p>
    <w:p w:rsidR="000F356A" w:rsidRDefault="005B0035">
      <w:pPr>
        <w:spacing w:after="80"/>
        <w:ind w:firstLine="440"/>
      </w:pPr>
      <w:r>
        <w:rPr>
          <w:rFonts w:ascii="宋体" w:hAnsi="宋体"/>
        </w:rPr>
        <w:t>所以在网络上，网民尽可以</w:t>
      </w:r>
      <w:r>
        <w:rPr>
          <w:rFonts w:ascii="宋体" w:hAnsi="宋体"/>
        </w:rPr>
        <w:t>批判，可以发表看法。但是如果你问我，怎么改变批判的一切？我的答案就是，甭管有没有办法改变，我都不曾想过要改变。</w:t>
      </w:r>
    </w:p>
    <w:p w:rsidR="000F356A" w:rsidRDefault="005B0035">
      <w:pPr>
        <w:spacing w:after="80"/>
        <w:ind w:firstLine="440"/>
      </w:pPr>
      <w:r>
        <w:rPr>
          <w:rFonts w:ascii="宋体" w:hAnsi="宋体"/>
        </w:rPr>
        <w:t>不相信就看看《笑傲江湖》。你觉得令狐冲，能改变么？</w:t>
      </w:r>
    </w:p>
    <w:p w:rsidR="000F356A" w:rsidRDefault="005B0035">
      <w:pPr>
        <w:spacing w:after="80"/>
        <w:ind w:firstLine="440"/>
      </w:pPr>
      <w:r>
        <w:rPr>
          <w:rFonts w:ascii="宋体" w:hAnsi="宋体"/>
        </w:rPr>
        <w:t>他去说服田伯光清心寡欲不要采花了？</w:t>
      </w:r>
    </w:p>
    <w:p w:rsidR="000F356A" w:rsidRDefault="005B0035">
      <w:pPr>
        <w:spacing w:after="80"/>
        <w:ind w:firstLine="440"/>
      </w:pPr>
      <w:r>
        <w:rPr>
          <w:rFonts w:ascii="宋体" w:hAnsi="宋体"/>
        </w:rPr>
        <w:t>还是去说服任我行放下恩怨，立地成佛？</w:t>
      </w:r>
    </w:p>
    <w:p w:rsidR="000F356A" w:rsidRDefault="005B0035">
      <w:pPr>
        <w:spacing w:after="80"/>
        <w:ind w:firstLine="440"/>
      </w:pPr>
      <w:r>
        <w:rPr>
          <w:rFonts w:ascii="宋体" w:hAnsi="宋体"/>
        </w:rPr>
        <w:t>或者说服他的师父岳不群做人真实点，不要去练辟邪剑谱？</w:t>
      </w:r>
    </w:p>
    <w:p w:rsidR="000F356A" w:rsidRDefault="005B0035">
      <w:pPr>
        <w:spacing w:after="80"/>
        <w:ind w:firstLine="440"/>
      </w:pPr>
      <w:r>
        <w:rPr>
          <w:rFonts w:ascii="宋体" w:hAnsi="宋体"/>
        </w:rPr>
        <w:t>你觉得谁会听他的？</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没谁能改变别人。人唯一能做的只是要求自己。</w:t>
      </w:r>
    </w:p>
    <w:p w:rsidR="000F356A" w:rsidRDefault="005B0035">
      <w:pPr>
        <w:spacing w:after="80"/>
        <w:ind w:firstLine="440"/>
      </w:pPr>
      <w:r>
        <w:rPr>
          <w:rFonts w:ascii="宋体" w:hAnsi="宋体"/>
        </w:rPr>
        <w:t>这就是《大学》里教我们的修身、齐家、治国、平天下。</w:t>
      </w:r>
    </w:p>
    <w:p w:rsidR="000F356A" w:rsidRDefault="005B0035">
      <w:pPr>
        <w:spacing w:after="80"/>
        <w:ind w:firstLine="440"/>
      </w:pPr>
      <w:r>
        <w:rPr>
          <w:rFonts w:ascii="宋体" w:hAnsi="宋体"/>
        </w:rPr>
        <w:t>只不过对于我等绝大多数人来说，修身就足够做一辈子了，齐家，多半是做不到的。</w:t>
      </w:r>
    </w:p>
    <w:p w:rsidR="000F356A" w:rsidRDefault="005B0035">
      <w:pPr>
        <w:spacing w:after="80"/>
        <w:ind w:firstLine="440"/>
      </w:pPr>
      <w:r>
        <w:rPr>
          <w:rFonts w:ascii="宋体" w:hAnsi="宋体"/>
        </w:rPr>
        <w:t>你可以告诉太太，告诉</w:t>
      </w:r>
      <w:r>
        <w:rPr>
          <w:rFonts w:ascii="宋体" w:hAnsi="宋体"/>
        </w:rPr>
        <w:t>孩子，应该如何如何，至于人家听不听你的，其实很大程度是听天由命，并不是你能决定的。</w:t>
      </w:r>
    </w:p>
    <w:p w:rsidR="000F356A" w:rsidRDefault="005B0035">
      <w:pPr>
        <w:spacing w:after="80"/>
        <w:ind w:firstLine="440"/>
      </w:pPr>
      <w:r>
        <w:rPr>
          <w:rFonts w:ascii="宋体" w:hAnsi="宋体"/>
        </w:rPr>
        <w:t>你们家人都未必听你的，自己孩子都未必听你的。还想着去改变社会，这是很荒唐的。</w:t>
      </w:r>
    </w:p>
    <w:p w:rsidR="000F356A" w:rsidRDefault="005B0035">
      <w:pPr>
        <w:spacing w:after="80"/>
        <w:ind w:firstLine="440"/>
      </w:pPr>
      <w:r>
        <w:rPr>
          <w:rFonts w:ascii="宋体" w:hAnsi="宋体"/>
        </w:rPr>
        <w:t>所以金老爷子写的这个人物很有味道。</w:t>
      </w:r>
    </w:p>
    <w:p w:rsidR="000F356A" w:rsidRDefault="005B0035">
      <w:pPr>
        <w:spacing w:after="80"/>
        <w:ind w:firstLine="440"/>
      </w:pPr>
      <w:r>
        <w:rPr>
          <w:rFonts w:ascii="宋体" w:hAnsi="宋体"/>
        </w:rPr>
        <w:t>令狐冲处在矛盾之中，他从没想过要改变江湖，他只是想逃避，但逃不了，最后，就适应了。在适应的过程里，他没有改变自己的本性，没有变成伪君子，没有变成黑帮大佬，也没有变成淫贼；他也没有改变伪君子，没有改变黑帮大佬，没有改变淫贼，而是笑笑，包容了所有人。</w:t>
      </w:r>
    </w:p>
    <w:p w:rsidR="000F356A" w:rsidRDefault="005B0035">
      <w:pPr>
        <w:spacing w:after="80"/>
        <w:ind w:firstLine="440"/>
      </w:pPr>
      <w:r>
        <w:rPr>
          <w:rFonts w:ascii="宋体" w:hAnsi="宋体"/>
        </w:rPr>
        <w:t>我常说，人这辈子，别说改变什么，能不被改变，就已经足够幸运了。</w:t>
      </w:r>
    </w:p>
    <w:p w:rsidR="000F356A" w:rsidRDefault="005B0035">
      <w:pPr>
        <w:spacing w:after="80"/>
        <w:ind w:firstLine="440"/>
      </w:pPr>
      <w:r>
        <w:rPr>
          <w:rFonts w:ascii="宋体" w:hAnsi="宋体"/>
        </w:rPr>
        <w:t>昨日大号文章链接：天上的星星不说话，地上的女儿想爸爸</w:t>
      </w:r>
    </w:p>
    <w:p w:rsidR="000F356A" w:rsidRDefault="005B0035">
      <w:pPr>
        <w:spacing w:after="80"/>
        <w:ind w:firstLine="440"/>
      </w:pPr>
      <w:r>
        <w:rPr>
          <w:rFonts w:ascii="宋体" w:hAnsi="宋体"/>
        </w:rPr>
        <w:t>前日大号文章链接：香港的年轻人，与香港的富豪们</w:t>
      </w:r>
    </w:p>
    <w:p w:rsidR="000F356A" w:rsidRDefault="005B0035">
      <w:pPr>
        <w:pStyle w:val="1"/>
      </w:pPr>
      <w:bookmarkStart w:id="188" w:name="_Toc243434562"/>
      <w:r>
        <w:lastRenderedPageBreak/>
        <w:t>2019-07-27</w:t>
      </w:r>
      <w:r>
        <w:t xml:space="preserve">　公道不在人心，是非关乎实力</w:t>
      </w:r>
      <w:bookmarkEnd w:id="18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1319 </w:t>
      </w:r>
      <w:r>
        <w:rPr>
          <w:rFonts w:ascii="宋体" w:hAnsi="宋体"/>
          <w:color w:val="909090"/>
          <w:sz w:val="17"/>
        </w:rPr>
        <w:t>页　｜　约</w:t>
      </w:r>
      <w:r>
        <w:rPr>
          <w:rFonts w:ascii="宋体" w:hAnsi="宋体"/>
          <w:color w:val="909090"/>
          <w:sz w:val="17"/>
        </w:rPr>
        <w:t xml:space="preserve"> 3,882 </w:t>
      </w:r>
      <w:r>
        <w:rPr>
          <w:rFonts w:ascii="宋体" w:hAnsi="宋体"/>
          <w:color w:val="909090"/>
          <w:sz w:val="17"/>
        </w:rPr>
        <w:t>字</w:t>
      </w:r>
    </w:p>
    <w:p w:rsidR="000F356A" w:rsidRDefault="005B0035">
      <w:pPr>
        <w:spacing w:after="80"/>
        <w:ind w:firstLine="440"/>
      </w:pPr>
      <w:r>
        <w:rPr>
          <w:rFonts w:ascii="宋体" w:hAnsi="宋体"/>
        </w:rPr>
        <w:t>这是一篇影评。是黄渤自导自演的《一出好戏》的影评。</w:t>
      </w:r>
    </w:p>
    <w:p w:rsidR="000F356A" w:rsidRDefault="005B0035">
      <w:pPr>
        <w:spacing w:after="80"/>
        <w:ind w:firstLine="440"/>
      </w:pPr>
      <w:r>
        <w:rPr>
          <w:rFonts w:ascii="宋体" w:hAnsi="宋体"/>
        </w:rPr>
        <w:t>为什么拿这句话做标题呢？</w:t>
      </w:r>
    </w:p>
    <w:p w:rsidR="000F356A" w:rsidRDefault="005B0035">
      <w:pPr>
        <w:spacing w:after="80"/>
        <w:ind w:firstLine="440"/>
      </w:pPr>
      <w:r>
        <w:rPr>
          <w:rFonts w:ascii="宋体" w:hAnsi="宋体"/>
        </w:rPr>
        <w:t>这句话出自徐克导演的《笑傲江湖》的第二部，任我行从地牢脱身后和向问天的一段谈话。向问天说明了东方不败神功一日千里，忠心护教者惨遭迫害，投机钻营者、搬弄是非者却深受重用。</w:t>
      </w:r>
    </w:p>
    <w:p w:rsidR="000F356A" w:rsidRDefault="005B0035">
      <w:pPr>
        <w:spacing w:after="80"/>
        <w:ind w:firstLine="440"/>
      </w:pPr>
      <w:r>
        <w:rPr>
          <w:rFonts w:ascii="宋体" w:hAnsi="宋体"/>
        </w:rPr>
        <w:t>任我行：</w:t>
      </w:r>
      <w:r>
        <w:rPr>
          <w:rFonts w:ascii="宋体" w:hAnsi="宋体"/>
        </w:rPr>
        <w:t>“</w:t>
      </w:r>
      <w:r>
        <w:rPr>
          <w:rFonts w:ascii="宋体" w:hAnsi="宋体"/>
        </w:rPr>
        <w:t>我相信公道自在人心</w:t>
      </w:r>
      <w:r>
        <w:rPr>
          <w:rFonts w:ascii="宋体" w:hAnsi="宋体"/>
        </w:rPr>
        <w:t>”</w:t>
      </w:r>
      <w:r>
        <w:rPr>
          <w:rFonts w:ascii="宋体" w:hAnsi="宋体"/>
        </w:rPr>
        <w:t>。</w:t>
      </w:r>
    </w:p>
    <w:p w:rsidR="000F356A" w:rsidRDefault="005B0035">
      <w:pPr>
        <w:spacing w:after="80"/>
        <w:ind w:firstLine="440"/>
      </w:pPr>
      <w:r>
        <w:rPr>
          <w:rFonts w:ascii="宋体" w:hAnsi="宋体"/>
        </w:rPr>
        <w:t>向</w:t>
      </w:r>
      <w:r>
        <w:rPr>
          <w:rFonts w:ascii="宋体" w:hAnsi="宋体"/>
        </w:rPr>
        <w:t>问天：</w:t>
      </w:r>
      <w:r>
        <w:rPr>
          <w:rFonts w:ascii="宋体" w:hAnsi="宋体"/>
        </w:rPr>
        <w:t>“</w:t>
      </w:r>
      <w:r>
        <w:rPr>
          <w:rFonts w:ascii="宋体" w:hAnsi="宋体"/>
        </w:rPr>
        <w:t>公道不在人心，是非在乎实力</w:t>
      </w:r>
      <w:r>
        <w:rPr>
          <w:rFonts w:ascii="宋体" w:hAnsi="宋体"/>
        </w:rPr>
        <w:t>”</w:t>
      </w:r>
      <w:r>
        <w:rPr>
          <w:rFonts w:ascii="宋体" w:hAnsi="宋体"/>
        </w:rPr>
        <w:t>。</w:t>
      </w:r>
    </w:p>
    <w:p w:rsidR="000F356A" w:rsidRDefault="005B0035">
      <w:pPr>
        <w:spacing w:after="80"/>
        <w:ind w:firstLine="440"/>
      </w:pPr>
      <w:r>
        <w:rPr>
          <w:rFonts w:ascii="宋体" w:hAnsi="宋体"/>
        </w:rPr>
        <w:t>任我行又请求令狐冲陪他铲除东方不败，却被令狐以退出江湖为由委婉拒绝。</w:t>
      </w:r>
    </w:p>
    <w:p w:rsidR="000F356A" w:rsidRDefault="005B0035">
      <w:pPr>
        <w:spacing w:after="80"/>
        <w:ind w:firstLine="440"/>
      </w:pPr>
      <w:r>
        <w:rPr>
          <w:rFonts w:ascii="宋体" w:hAnsi="宋体"/>
        </w:rPr>
        <w:t>任我行凄然笑道：</w:t>
      </w:r>
      <w:r>
        <w:rPr>
          <w:rFonts w:ascii="宋体" w:hAnsi="宋体"/>
        </w:rPr>
        <w:t>“</w:t>
      </w:r>
      <w:r>
        <w:rPr>
          <w:rFonts w:ascii="宋体" w:hAnsi="宋体"/>
        </w:rPr>
        <w:t>果然公道不在人心</w:t>
      </w:r>
      <w:r>
        <w:rPr>
          <w:rFonts w:ascii="宋体" w:hAnsi="宋体"/>
        </w:rPr>
        <w:t>”</w:t>
      </w:r>
      <w:r>
        <w:rPr>
          <w:rFonts w:ascii="宋体" w:hAnsi="宋体"/>
        </w:rPr>
        <w:t>。</w:t>
      </w:r>
    </w:p>
    <w:p w:rsidR="000F356A" w:rsidRDefault="005B0035">
      <w:pPr>
        <w:spacing w:after="80"/>
        <w:ind w:firstLine="440"/>
      </w:pPr>
      <w:r>
        <w:rPr>
          <w:rFonts w:ascii="宋体" w:hAnsi="宋体"/>
        </w:rPr>
        <w:t>黄渤的电影拍的很复杂，它几乎把人类社会形成的过程揭露了出来，实在很难用一篇文章去讲清楚这部电影。</w:t>
      </w:r>
    </w:p>
    <w:p w:rsidR="000F356A" w:rsidRDefault="005B0035">
      <w:pPr>
        <w:spacing w:after="80"/>
        <w:ind w:firstLine="440"/>
      </w:pPr>
      <w:r>
        <w:rPr>
          <w:rFonts w:ascii="宋体" w:hAnsi="宋体"/>
        </w:rPr>
        <w:t>我只能选取一个维度，就是这个标题。</w:t>
      </w:r>
    </w:p>
    <w:p w:rsidR="000F356A" w:rsidRDefault="005B0035">
      <w:pPr>
        <w:spacing w:after="80"/>
        <w:ind w:firstLine="440"/>
      </w:pPr>
      <w:r>
        <w:rPr>
          <w:rFonts w:ascii="宋体" w:hAnsi="宋体"/>
        </w:rPr>
        <w:t>故事一开始，是一部冒险大片的感觉：一个公司准备外出团建，租了一辆水中大巴准备到达目的地，突然一个巨浪打过来，一车人被放逐在荒岛之上。</w:t>
      </w:r>
    </w:p>
    <w:p w:rsidR="000F356A" w:rsidRDefault="005B0035">
      <w:pPr>
        <w:spacing w:after="80"/>
        <w:ind w:firstLine="440"/>
      </w:pPr>
      <w:r>
        <w:rPr>
          <w:rFonts w:ascii="宋体" w:hAnsi="宋体"/>
        </w:rPr>
        <w:t>明明前一刻还风和日丽，后一刻马上就掀起滔天巨浪，为什么？一颗陨石落到了地球，人类面临着世界末日</w:t>
      </w:r>
      <w:r>
        <w:rPr>
          <w:rFonts w:ascii="宋体" w:hAnsi="宋体"/>
        </w:rPr>
        <w:t>。</w:t>
      </w:r>
    </w:p>
    <w:p w:rsidR="000F356A" w:rsidRDefault="005B0035">
      <w:pPr>
        <w:spacing w:after="80"/>
        <w:ind w:firstLine="440"/>
      </w:pPr>
      <w:r>
        <w:rPr>
          <w:rFonts w:ascii="宋体" w:hAnsi="宋体"/>
        </w:rPr>
        <w:t>“</w:t>
      </w:r>
      <w:r>
        <w:rPr>
          <w:rFonts w:ascii="宋体" w:hAnsi="宋体"/>
        </w:rPr>
        <w:t>外面的世界已经没了，我们可能是这个地球上唯一存在的人类了。</w:t>
      </w:r>
      <w:r>
        <w:rPr>
          <w:rFonts w:ascii="宋体" w:hAnsi="宋体"/>
        </w:rPr>
        <w:t xml:space="preserve">” </w:t>
      </w:r>
      <w:r>
        <w:rPr>
          <w:rFonts w:ascii="宋体" w:hAnsi="宋体"/>
        </w:rPr>
        <w:t>流落荒岛上的人，从此再也没有离开的念头。</w:t>
      </w:r>
    </w:p>
    <w:p w:rsidR="000F356A" w:rsidRDefault="005B0035">
      <w:pPr>
        <w:spacing w:after="80"/>
        <w:ind w:firstLine="440"/>
      </w:pPr>
      <w:r>
        <w:rPr>
          <w:rFonts w:ascii="宋体" w:hAnsi="宋体"/>
        </w:rPr>
        <w:t>他们一心想的，都是生存下去。唯有一个人例外：黄渤饰演的男主角，马进。</w:t>
      </w:r>
    </w:p>
    <w:p w:rsidR="000F356A" w:rsidRDefault="005B0035">
      <w:pPr>
        <w:spacing w:after="80"/>
        <w:ind w:firstLine="440"/>
      </w:pPr>
      <w:r>
        <w:rPr>
          <w:rFonts w:ascii="宋体" w:hAnsi="宋体"/>
        </w:rPr>
        <w:t>马进是一家公司里工作多年的老员工，但能力所限，仅仅是一个普通员工。偏偏他就爱上了公司最漂亮的女孩</w:t>
      </w:r>
      <w:r>
        <w:rPr>
          <w:rFonts w:ascii="宋体" w:hAnsi="宋体"/>
        </w:rPr>
        <w:t>——</w:t>
      </w:r>
      <w:r>
        <w:rPr>
          <w:rFonts w:ascii="宋体" w:hAnsi="宋体"/>
        </w:rPr>
        <w:t>舒淇饰演的姗姗。</w:t>
      </w:r>
    </w:p>
    <w:p w:rsidR="000F356A" w:rsidRDefault="005B0035">
      <w:pPr>
        <w:spacing w:after="80"/>
        <w:ind w:firstLine="440"/>
      </w:pPr>
      <w:r>
        <w:rPr>
          <w:rFonts w:ascii="宋体" w:hAnsi="宋体"/>
        </w:rPr>
        <w:t>姗姗结婚，他用冥钱凑份子钱，姗姗离婚，他在门外放鞭炮。他心心念念的，是</w:t>
      </w:r>
      <w:r>
        <w:rPr>
          <w:rFonts w:ascii="宋体" w:hAnsi="宋体"/>
        </w:rPr>
        <w:t>“</w:t>
      </w:r>
      <w:r>
        <w:rPr>
          <w:rFonts w:ascii="宋体" w:hAnsi="宋体"/>
        </w:rPr>
        <w:t>用三层大油轮把你拖回家去！</w:t>
      </w:r>
      <w:r>
        <w:rPr>
          <w:rFonts w:ascii="宋体" w:hAnsi="宋体"/>
        </w:rPr>
        <w:t>”</w:t>
      </w:r>
    </w:p>
    <w:p w:rsidR="000F356A" w:rsidRDefault="005B0035">
      <w:pPr>
        <w:spacing w:after="80"/>
        <w:ind w:firstLine="440"/>
      </w:pPr>
      <w:r>
        <w:rPr>
          <w:rFonts w:ascii="宋体" w:hAnsi="宋体"/>
        </w:rPr>
        <w:t>能力不靠谱、勤奋得不到报酬，他唯一的希望都寄托在买彩票上。而且，还真让他中了六千万。</w:t>
      </w:r>
    </w:p>
    <w:p w:rsidR="000F356A" w:rsidRDefault="005B0035">
      <w:pPr>
        <w:spacing w:after="80"/>
        <w:ind w:firstLine="440"/>
      </w:pPr>
      <w:r>
        <w:rPr>
          <w:rFonts w:ascii="宋体" w:hAnsi="宋体"/>
        </w:rPr>
        <w:lastRenderedPageBreak/>
        <w:t>然而中彩票是在去团建的船上。大浪一来，将他拍到了荒岛上，也差点将他的发财致富娶妻生子的美梦拍死在沙滩上。</w:t>
      </w:r>
    </w:p>
    <w:p w:rsidR="000F356A" w:rsidRDefault="005B0035">
      <w:pPr>
        <w:spacing w:after="80"/>
        <w:ind w:firstLine="440"/>
      </w:pPr>
      <w:r>
        <w:rPr>
          <w:rFonts w:ascii="宋体" w:hAnsi="宋体"/>
        </w:rPr>
        <w:t>“</w:t>
      </w:r>
      <w:r>
        <w:rPr>
          <w:rFonts w:ascii="宋体" w:hAnsi="宋体"/>
        </w:rPr>
        <w:t>中六千万不夸张，夸张的是在这里中了六千万。</w:t>
      </w:r>
      <w:r>
        <w:rPr>
          <w:rFonts w:ascii="宋体" w:hAnsi="宋体"/>
        </w:rPr>
        <w:t>”</w:t>
      </w:r>
    </w:p>
    <w:p w:rsidR="000F356A" w:rsidRDefault="005B0035">
      <w:pPr>
        <w:spacing w:after="80"/>
        <w:ind w:firstLine="440"/>
      </w:pPr>
      <w:r>
        <w:rPr>
          <w:rFonts w:ascii="宋体" w:hAnsi="宋体"/>
        </w:rPr>
        <w:t>兑奖日期是</w:t>
      </w:r>
      <w:r>
        <w:rPr>
          <w:rFonts w:ascii="宋体" w:hAnsi="宋体"/>
        </w:rPr>
        <w:t>90</w:t>
      </w:r>
      <w:r>
        <w:rPr>
          <w:rFonts w:ascii="宋体" w:hAnsi="宋体"/>
        </w:rPr>
        <w:t>天，他要在</w:t>
      </w:r>
      <w:r>
        <w:rPr>
          <w:rFonts w:ascii="宋体" w:hAnsi="宋体"/>
        </w:rPr>
        <w:t>90</w:t>
      </w:r>
      <w:r>
        <w:rPr>
          <w:rFonts w:ascii="宋体" w:hAnsi="宋体"/>
        </w:rPr>
        <w:t>天之内离开这座岛。</w:t>
      </w:r>
    </w:p>
    <w:p w:rsidR="000F356A" w:rsidRDefault="005B0035">
      <w:pPr>
        <w:spacing w:after="80"/>
        <w:ind w:firstLine="440"/>
      </w:pPr>
      <w:r>
        <w:rPr>
          <w:rFonts w:ascii="宋体" w:hAnsi="宋体"/>
        </w:rPr>
        <w:t>全岛人都想着活命，马进只想拿到那六千万。而对于其他人来说，世界都没了，那六千万连个屁都不值。</w:t>
      </w:r>
    </w:p>
    <w:p w:rsidR="000F356A" w:rsidRDefault="005B0035">
      <w:pPr>
        <w:spacing w:after="80"/>
        <w:ind w:firstLine="440"/>
      </w:pPr>
      <w:r>
        <w:rPr>
          <w:rFonts w:ascii="宋体" w:hAnsi="宋体"/>
        </w:rPr>
        <w:t>在荒岛上，钱是假的，填饱肚子生存下来才是真的。</w:t>
      </w:r>
    </w:p>
    <w:p w:rsidR="000F356A" w:rsidRDefault="005B0035">
      <w:pPr>
        <w:spacing w:after="80"/>
        <w:ind w:firstLine="440"/>
      </w:pPr>
      <w:r>
        <w:rPr>
          <w:rFonts w:ascii="宋体" w:hAnsi="宋体"/>
        </w:rPr>
        <w:t>而谁能让大家填饱肚子呢？驯养过猴子的，王宝强演的导游小王。</w:t>
      </w:r>
    </w:p>
    <w:p w:rsidR="000F356A" w:rsidRDefault="005B0035">
      <w:pPr>
        <w:spacing w:after="80"/>
        <w:ind w:firstLine="440"/>
      </w:pPr>
      <w:r>
        <w:rPr>
          <w:rFonts w:ascii="宋体" w:hAnsi="宋体"/>
        </w:rPr>
        <w:t>于是乎，小王，就变成了王。</w:t>
      </w:r>
    </w:p>
    <w:p w:rsidR="000F356A" w:rsidRDefault="005B0035">
      <w:pPr>
        <w:spacing w:after="80"/>
        <w:ind w:firstLine="440"/>
      </w:pPr>
      <w:r>
        <w:rPr>
          <w:rFonts w:ascii="宋体" w:hAnsi="宋体"/>
        </w:rPr>
        <w:t>他暴力镇压了老总、经理、教授，还得到了胸脯最大的女人，建立了第一个社会。</w:t>
      </w:r>
    </w:p>
    <w:p w:rsidR="000F356A" w:rsidRDefault="005B0035">
      <w:pPr>
        <w:spacing w:after="80"/>
        <w:ind w:firstLine="440"/>
      </w:pPr>
      <w:r>
        <w:rPr>
          <w:rFonts w:ascii="宋体" w:hAnsi="宋体"/>
        </w:rPr>
        <w:t>“</w:t>
      </w:r>
      <w:r>
        <w:rPr>
          <w:rFonts w:ascii="宋体" w:hAnsi="宋体"/>
        </w:rPr>
        <w:t>王</w:t>
      </w:r>
      <w:r>
        <w:rPr>
          <w:rFonts w:ascii="宋体" w:hAnsi="宋体"/>
        </w:rPr>
        <w:t>”</w:t>
      </w:r>
      <w:r>
        <w:rPr>
          <w:rFonts w:ascii="宋体" w:hAnsi="宋体"/>
        </w:rPr>
        <w:t>成功的因素是什么？</w:t>
      </w:r>
    </w:p>
    <w:p w:rsidR="000F356A" w:rsidRDefault="005B0035">
      <w:pPr>
        <w:spacing w:after="80"/>
        <w:ind w:firstLine="440"/>
      </w:pPr>
      <w:r>
        <w:rPr>
          <w:rFonts w:ascii="宋体" w:hAnsi="宋体"/>
        </w:rPr>
        <w:t>答案很显然。能力不对称。</w:t>
      </w:r>
    </w:p>
    <w:p w:rsidR="000F356A" w:rsidRDefault="005B0035">
      <w:pPr>
        <w:spacing w:after="80"/>
        <w:ind w:firstLine="440"/>
      </w:pPr>
      <w:r>
        <w:rPr>
          <w:rFonts w:ascii="宋体" w:hAnsi="宋体"/>
        </w:rPr>
        <w:t>你注意三皇五帝时代，黄帝发明了天文历法，神农氏发现了五谷，草药，燧人氏发现了火，大禹治理了洪水，早期的领袖都是依靠能力不对称获取超然地位的。</w:t>
      </w:r>
    </w:p>
    <w:p w:rsidR="000F356A" w:rsidRDefault="005B0035">
      <w:pPr>
        <w:spacing w:after="80"/>
        <w:ind w:firstLine="440"/>
      </w:pPr>
      <w:r>
        <w:rPr>
          <w:rFonts w:ascii="宋体" w:hAnsi="宋体"/>
        </w:rPr>
        <w:t>但是社会形态从这一刻开始分裂了。</w:t>
      </w:r>
    </w:p>
    <w:p w:rsidR="000F356A" w:rsidRDefault="005B0035">
      <w:pPr>
        <w:spacing w:after="80"/>
        <w:ind w:firstLine="440"/>
      </w:pPr>
      <w:r>
        <w:rPr>
          <w:rFonts w:ascii="宋体" w:hAnsi="宋体"/>
        </w:rPr>
        <w:t>除了马进不服小王的领导，原来的公司领导</w:t>
      </w:r>
      <w:r>
        <w:rPr>
          <w:rFonts w:ascii="宋体" w:hAnsi="宋体"/>
        </w:rPr>
        <w:t>——</w:t>
      </w:r>
      <w:r>
        <w:rPr>
          <w:rFonts w:ascii="宋体" w:hAnsi="宋体"/>
        </w:rPr>
        <w:t>张总也不服。</w:t>
      </w:r>
    </w:p>
    <w:p w:rsidR="000F356A" w:rsidRDefault="005B0035">
      <w:pPr>
        <w:spacing w:after="80"/>
        <w:ind w:firstLine="440"/>
      </w:pPr>
      <w:r>
        <w:rPr>
          <w:rFonts w:ascii="宋体" w:hAnsi="宋体"/>
        </w:rPr>
        <w:t>他在外面身价六亿、公司都快上市了，习惯了人上人的生活，怎么肯屈服在一个小小的导游之下？</w:t>
      </w:r>
    </w:p>
    <w:p w:rsidR="000F356A" w:rsidRDefault="005B0035">
      <w:pPr>
        <w:spacing w:after="80"/>
        <w:ind w:firstLine="440"/>
      </w:pPr>
      <w:r>
        <w:rPr>
          <w:rFonts w:ascii="宋体" w:hAnsi="宋体"/>
        </w:rPr>
        <w:t>他纠合了自己最忠心的手下，在岛的另一边开辟了乐园，这一切，都源于他发现的邮轮残骸。邮轮虽然只剩下半截，而且被翻了个底朝天，上面却应有尽有。</w:t>
      </w:r>
    </w:p>
    <w:p w:rsidR="000F356A" w:rsidRDefault="005B0035">
      <w:pPr>
        <w:spacing w:after="80"/>
        <w:ind w:firstLine="440"/>
      </w:pPr>
      <w:r>
        <w:rPr>
          <w:rFonts w:ascii="宋体" w:hAnsi="宋体"/>
        </w:rPr>
        <w:t>粮食，红酒，现代设备包括电力，娱乐设施比如扑克，相对于小王组织起来的原始社会，在这里活脱脱就是资本主义的天堂。</w:t>
      </w:r>
    </w:p>
    <w:p w:rsidR="000F356A" w:rsidRDefault="005B0035">
      <w:pPr>
        <w:spacing w:after="80"/>
        <w:ind w:firstLine="440"/>
      </w:pPr>
      <w:r>
        <w:rPr>
          <w:rFonts w:ascii="宋体" w:hAnsi="宋体"/>
        </w:rPr>
        <w:t>张总的成功源于什么？</w:t>
      </w:r>
    </w:p>
    <w:p w:rsidR="000F356A" w:rsidRDefault="005B0035">
      <w:pPr>
        <w:spacing w:after="80"/>
        <w:ind w:firstLine="440"/>
      </w:pPr>
      <w:r>
        <w:rPr>
          <w:rFonts w:ascii="宋体" w:hAnsi="宋体"/>
        </w:rPr>
        <w:t>非常经典的信息不对称，他发现了邮轮残骸。</w:t>
      </w:r>
    </w:p>
    <w:p w:rsidR="000F356A" w:rsidRDefault="005B0035">
      <w:pPr>
        <w:spacing w:after="80"/>
        <w:ind w:firstLine="440"/>
      </w:pPr>
      <w:r>
        <w:rPr>
          <w:rFonts w:ascii="宋体" w:hAnsi="宋体"/>
        </w:rPr>
        <w:t>可是马进想要的是在</w:t>
      </w:r>
      <w:r>
        <w:rPr>
          <w:rFonts w:ascii="宋体" w:hAnsi="宋体"/>
        </w:rPr>
        <w:t>90</w:t>
      </w:r>
      <w:r>
        <w:rPr>
          <w:rFonts w:ascii="宋体" w:hAnsi="宋体"/>
        </w:rPr>
        <w:t>天内回到那个大家认定消失了的世界，于是他与张总分裂了。</w:t>
      </w:r>
    </w:p>
    <w:p w:rsidR="000F356A" w:rsidRDefault="005B0035">
      <w:pPr>
        <w:spacing w:after="80"/>
        <w:ind w:firstLine="440"/>
      </w:pPr>
      <w:r>
        <w:rPr>
          <w:rFonts w:ascii="宋体" w:hAnsi="宋体"/>
        </w:rPr>
        <w:t>天天看着日历，数着</w:t>
      </w:r>
      <w:r>
        <w:rPr>
          <w:rFonts w:ascii="宋体" w:hAnsi="宋体"/>
        </w:rPr>
        <w:t>90</w:t>
      </w:r>
      <w:r>
        <w:rPr>
          <w:rFonts w:ascii="宋体" w:hAnsi="宋体"/>
        </w:rPr>
        <w:t>天的兑奖期限过去，等到最后一页也翻过去了，他彻底失望了。</w:t>
      </w:r>
    </w:p>
    <w:p w:rsidR="000F356A" w:rsidRDefault="005B0035">
      <w:pPr>
        <w:spacing w:after="80"/>
        <w:ind w:firstLine="440"/>
      </w:pPr>
      <w:r>
        <w:rPr>
          <w:rFonts w:ascii="宋体" w:hAnsi="宋体"/>
        </w:rPr>
        <w:t>食物没了，身边只有表弟小兴（张艺兴饰演）陪着他，彩票也彻底指望不上了。</w:t>
      </w:r>
    </w:p>
    <w:p w:rsidR="000F356A" w:rsidRDefault="005B0035">
      <w:pPr>
        <w:spacing w:after="80"/>
        <w:ind w:firstLine="440"/>
      </w:pPr>
      <w:r>
        <w:rPr>
          <w:rFonts w:ascii="宋体" w:hAnsi="宋体"/>
        </w:rPr>
        <w:lastRenderedPageBreak/>
        <w:t>他和小兴躺在河边的石头上，万念俱灰。</w:t>
      </w:r>
    </w:p>
    <w:p w:rsidR="000F356A" w:rsidRDefault="005B0035">
      <w:pPr>
        <w:spacing w:after="80"/>
        <w:ind w:firstLine="440"/>
      </w:pPr>
      <w:r>
        <w:rPr>
          <w:rFonts w:ascii="宋体" w:hAnsi="宋体"/>
        </w:rPr>
        <w:t>突然起了龙卷风，天降一阵大雨，顺便降了一车大鱼</w:t>
      </w:r>
      <w:r>
        <w:rPr>
          <w:rFonts w:ascii="宋体" w:hAnsi="宋体"/>
        </w:rPr>
        <w:t xml:space="preserve"> —— </w:t>
      </w:r>
      <w:r>
        <w:rPr>
          <w:rFonts w:ascii="宋体" w:hAnsi="宋体"/>
        </w:rPr>
        <w:t>你没看错，真的</w:t>
      </w:r>
      <w:r>
        <w:rPr>
          <w:rFonts w:ascii="宋体" w:hAnsi="宋体"/>
        </w:rPr>
        <w:t>是降了一车大鱼。马进欣喜若狂：</w:t>
      </w:r>
      <w:r>
        <w:rPr>
          <w:rFonts w:ascii="宋体" w:hAnsi="宋体"/>
        </w:rPr>
        <w:t>“</w:t>
      </w:r>
      <w:r>
        <w:rPr>
          <w:rFonts w:ascii="宋体" w:hAnsi="宋体"/>
        </w:rPr>
        <w:t>我明白了，这一车大鱼就是上天给我兑换的奖金！</w:t>
      </w:r>
      <w:r>
        <w:rPr>
          <w:rFonts w:ascii="宋体" w:hAnsi="宋体"/>
        </w:rPr>
        <w:t>”</w:t>
      </w:r>
    </w:p>
    <w:p w:rsidR="000F356A" w:rsidRDefault="005B0035">
      <w:pPr>
        <w:spacing w:after="80"/>
        <w:ind w:firstLine="440"/>
      </w:pPr>
      <w:r>
        <w:rPr>
          <w:rFonts w:ascii="宋体" w:hAnsi="宋体"/>
        </w:rPr>
        <w:t>因为有数之不尽的鱼，他叫别人来用自己的食物换他的鱼，建立了独立于小王和张总之外的第三套体系。</w:t>
      </w:r>
    </w:p>
    <w:p w:rsidR="000F356A" w:rsidRDefault="005B0035">
      <w:pPr>
        <w:spacing w:after="80"/>
        <w:ind w:firstLine="440"/>
      </w:pPr>
      <w:r>
        <w:rPr>
          <w:rFonts w:ascii="宋体" w:hAnsi="宋体"/>
        </w:rPr>
        <w:t>他挑拨小王势力和张总势力，让两伙人发生火拼，从天亮拼到天黑，双方精疲力竭，打得跟鬼一样。</w:t>
      </w:r>
    </w:p>
    <w:p w:rsidR="000F356A" w:rsidRDefault="005B0035">
      <w:pPr>
        <w:spacing w:after="80"/>
        <w:ind w:firstLine="440"/>
      </w:pPr>
      <w:r>
        <w:rPr>
          <w:rFonts w:ascii="宋体" w:hAnsi="宋体"/>
        </w:rPr>
        <w:t>最后马进在游船上，靠着小兴手动摇出来的大瓦数灯光，以救世主的形式出现，呼吁大家停战：</w:t>
      </w:r>
      <w:r>
        <w:rPr>
          <w:rFonts w:ascii="宋体" w:hAnsi="宋体"/>
        </w:rPr>
        <w:t>“</w:t>
      </w:r>
      <w:r>
        <w:rPr>
          <w:rFonts w:ascii="宋体" w:hAnsi="宋体"/>
        </w:rPr>
        <w:t>你们想见到光明吗？那就让我们齐心协力，去寻找属于我们的新大陆！</w:t>
      </w:r>
      <w:r>
        <w:rPr>
          <w:rFonts w:ascii="宋体" w:hAnsi="宋体"/>
        </w:rPr>
        <w:t>”</w:t>
      </w:r>
    </w:p>
    <w:p w:rsidR="000F356A" w:rsidRDefault="005B0035">
      <w:pPr>
        <w:spacing w:after="80"/>
        <w:ind w:firstLine="440"/>
      </w:pPr>
      <w:r>
        <w:rPr>
          <w:rFonts w:ascii="宋体" w:hAnsi="宋体"/>
        </w:rPr>
        <w:t>疲劳不堪的众人被煽动起来了，纷纷喊：</w:t>
      </w:r>
      <w:r>
        <w:rPr>
          <w:rFonts w:ascii="宋体" w:hAnsi="宋体"/>
        </w:rPr>
        <w:t>“</w:t>
      </w:r>
      <w:r>
        <w:rPr>
          <w:rFonts w:ascii="宋体" w:hAnsi="宋体"/>
        </w:rPr>
        <w:t>寻找新大陆！</w:t>
      </w:r>
      <w:r>
        <w:rPr>
          <w:rFonts w:ascii="宋体" w:hAnsi="宋体"/>
        </w:rPr>
        <w:t>” “</w:t>
      </w:r>
      <w:r>
        <w:rPr>
          <w:rFonts w:ascii="宋体" w:hAnsi="宋体"/>
        </w:rPr>
        <w:t>一年没找到，我们就找十年！十年没找到，我</w:t>
      </w:r>
      <w:r>
        <w:rPr>
          <w:rFonts w:ascii="宋体" w:hAnsi="宋体"/>
        </w:rPr>
        <w:t>们再找十年！</w:t>
      </w:r>
      <w:r>
        <w:rPr>
          <w:rFonts w:ascii="宋体" w:hAnsi="宋体"/>
        </w:rPr>
        <w:t>”</w:t>
      </w:r>
    </w:p>
    <w:p w:rsidR="000F356A" w:rsidRDefault="005B0035">
      <w:pPr>
        <w:spacing w:after="80"/>
        <w:ind w:firstLine="440"/>
      </w:pPr>
      <w:r>
        <w:rPr>
          <w:rFonts w:ascii="宋体" w:hAnsi="宋体"/>
        </w:rPr>
        <w:t>马进从船上一跃而下，底下的人用手接住，那一刻，屌丝变成了上帝，成为了新的宗教领袖。马进成功的因素是什么？</w:t>
      </w:r>
    </w:p>
    <w:p w:rsidR="000F356A" w:rsidRDefault="005B0035">
      <w:pPr>
        <w:spacing w:after="80"/>
        <w:ind w:firstLine="440"/>
      </w:pPr>
      <w:r>
        <w:rPr>
          <w:rFonts w:ascii="宋体" w:hAnsi="宋体"/>
        </w:rPr>
        <w:t>能力不对称。</w:t>
      </w:r>
    </w:p>
    <w:p w:rsidR="000F356A" w:rsidRDefault="005B0035">
      <w:pPr>
        <w:spacing w:after="80"/>
        <w:ind w:firstLine="440"/>
      </w:pPr>
      <w:r>
        <w:rPr>
          <w:rFonts w:ascii="宋体" w:hAnsi="宋体"/>
        </w:rPr>
        <w:t>他有一个唯一懂电工的表弟。他能为大家带来光明，能让手机充上电，能让大家看到手机里残存的家人的图片和视频。</w:t>
      </w:r>
    </w:p>
    <w:p w:rsidR="000F356A" w:rsidRDefault="005B0035">
      <w:pPr>
        <w:spacing w:after="80"/>
        <w:ind w:firstLine="440"/>
      </w:pPr>
      <w:r>
        <w:rPr>
          <w:rFonts w:ascii="宋体" w:hAnsi="宋体"/>
        </w:rPr>
        <w:t>张总会甘心么？</w:t>
      </w:r>
    </w:p>
    <w:p w:rsidR="000F356A" w:rsidRDefault="005B0035">
      <w:pPr>
        <w:spacing w:after="80"/>
        <w:ind w:firstLine="440"/>
      </w:pPr>
      <w:r>
        <w:rPr>
          <w:rFonts w:ascii="宋体" w:hAnsi="宋体"/>
        </w:rPr>
        <w:t>张总用纸牌发明了原始货币：纸牌上的点数代表金额，一点可以换三条鱼。船上的东西，比如渔网，他都可以出租，但要收取</w:t>
      </w:r>
      <w:r>
        <w:rPr>
          <w:rFonts w:ascii="宋体" w:hAnsi="宋体"/>
        </w:rPr>
        <w:t>“</w:t>
      </w:r>
      <w:r>
        <w:rPr>
          <w:rFonts w:ascii="宋体" w:hAnsi="宋体"/>
        </w:rPr>
        <w:t>租金</w:t>
      </w:r>
      <w:r>
        <w:rPr>
          <w:rFonts w:ascii="宋体" w:hAnsi="宋体"/>
        </w:rPr>
        <w:t>”</w:t>
      </w:r>
      <w:r>
        <w:rPr>
          <w:rFonts w:ascii="宋体" w:hAnsi="宋体"/>
        </w:rPr>
        <w:t>。</w:t>
      </w:r>
    </w:p>
    <w:p w:rsidR="000F356A" w:rsidRDefault="005B0035">
      <w:pPr>
        <w:spacing w:after="80"/>
        <w:ind w:firstLine="440"/>
      </w:pPr>
      <w:r>
        <w:rPr>
          <w:rFonts w:ascii="宋体" w:hAnsi="宋体"/>
        </w:rPr>
        <w:t>本来张总告诉大家，他手上只有两副牌，大家有多少货</w:t>
      </w:r>
      <w:r>
        <w:rPr>
          <w:rFonts w:ascii="宋体" w:hAnsi="宋体"/>
        </w:rPr>
        <w:t>“</w:t>
      </w:r>
      <w:r>
        <w:rPr>
          <w:rFonts w:ascii="宋体" w:hAnsi="宋体"/>
        </w:rPr>
        <w:t>市场</w:t>
      </w:r>
      <w:r>
        <w:rPr>
          <w:rFonts w:ascii="宋体" w:hAnsi="宋体"/>
        </w:rPr>
        <w:t>”</w:t>
      </w:r>
      <w:r>
        <w:rPr>
          <w:rFonts w:ascii="宋体" w:hAnsi="宋体"/>
        </w:rPr>
        <w:t>上就有多少纸牌。</w:t>
      </w:r>
    </w:p>
    <w:p w:rsidR="000F356A" w:rsidRDefault="005B0035">
      <w:pPr>
        <w:spacing w:after="80"/>
        <w:ind w:firstLine="440"/>
      </w:pPr>
      <w:r>
        <w:rPr>
          <w:rFonts w:ascii="宋体" w:hAnsi="宋体"/>
        </w:rPr>
        <w:t>但马进等人最后发现，纸牌流通到他们手上的时候，一共就有四张红桃三。原来张总手上，不止有两幅纸牌。</w:t>
      </w:r>
    </w:p>
    <w:p w:rsidR="000F356A" w:rsidRDefault="005B0035">
      <w:pPr>
        <w:spacing w:after="80"/>
        <w:ind w:firstLine="440"/>
      </w:pPr>
      <w:r>
        <w:rPr>
          <w:rFonts w:ascii="宋体" w:hAnsi="宋体"/>
        </w:rPr>
        <w:t>看来张总把通货膨胀，滥发货币这一套学的很熟。</w:t>
      </w:r>
    </w:p>
    <w:p w:rsidR="000F356A" w:rsidRDefault="005B0035">
      <w:pPr>
        <w:spacing w:after="80"/>
        <w:ind w:firstLine="440"/>
      </w:pPr>
      <w:r>
        <w:rPr>
          <w:rFonts w:ascii="宋体" w:hAnsi="宋体"/>
        </w:rPr>
        <w:t>张总的成功源于什么？</w:t>
      </w:r>
    </w:p>
    <w:p w:rsidR="000F356A" w:rsidRDefault="005B0035">
      <w:pPr>
        <w:spacing w:after="80"/>
        <w:ind w:firstLine="440"/>
      </w:pPr>
      <w:r>
        <w:rPr>
          <w:rFonts w:ascii="宋体" w:hAnsi="宋体"/>
        </w:rPr>
        <w:t>信息不对称。</w:t>
      </w:r>
    </w:p>
    <w:p w:rsidR="000F356A" w:rsidRDefault="005B0035">
      <w:pPr>
        <w:spacing w:after="80"/>
        <w:ind w:firstLine="440"/>
      </w:pPr>
      <w:r>
        <w:rPr>
          <w:rFonts w:ascii="宋体" w:hAnsi="宋体"/>
        </w:rPr>
        <w:t>大家以为只有两幅扑克牌，但他知道不是。</w:t>
      </w:r>
    </w:p>
    <w:p w:rsidR="000F356A" w:rsidRDefault="005B0035">
      <w:pPr>
        <w:spacing w:after="80"/>
        <w:ind w:firstLine="440"/>
      </w:pPr>
      <w:r>
        <w:rPr>
          <w:rFonts w:ascii="宋体" w:hAnsi="宋体"/>
        </w:rPr>
        <w:t>这一切即将被打破。</w:t>
      </w:r>
    </w:p>
    <w:p w:rsidR="000F356A" w:rsidRDefault="005B0035">
      <w:pPr>
        <w:spacing w:after="80"/>
        <w:ind w:firstLine="440"/>
      </w:pPr>
      <w:r>
        <w:rPr>
          <w:rFonts w:ascii="宋体" w:hAnsi="宋体"/>
        </w:rPr>
        <w:lastRenderedPageBreak/>
        <w:t>因为马进，小兴和</w:t>
      </w:r>
      <w:r>
        <w:rPr>
          <w:rFonts w:ascii="宋体" w:hAnsi="宋体"/>
        </w:rPr>
        <w:t>“</w:t>
      </w:r>
      <w:r>
        <w:rPr>
          <w:rFonts w:ascii="宋体" w:hAnsi="宋体"/>
        </w:rPr>
        <w:t>王</w:t>
      </w:r>
      <w:r>
        <w:rPr>
          <w:rFonts w:ascii="宋体" w:hAnsi="宋体"/>
        </w:rPr>
        <w:t>”</w:t>
      </w:r>
      <w:r>
        <w:rPr>
          <w:rFonts w:ascii="宋体" w:hAnsi="宋体"/>
        </w:rPr>
        <w:t>发现了每隔</w:t>
      </w:r>
      <w:r>
        <w:rPr>
          <w:rFonts w:ascii="宋体" w:hAnsi="宋体"/>
        </w:rPr>
        <w:t>12</w:t>
      </w:r>
      <w:r>
        <w:rPr>
          <w:rFonts w:ascii="宋体" w:hAnsi="宋体"/>
        </w:rPr>
        <w:t>天经过岛屿的游轮。</w:t>
      </w:r>
    </w:p>
    <w:p w:rsidR="000F356A" w:rsidRDefault="005B0035">
      <w:pPr>
        <w:spacing w:after="80"/>
        <w:ind w:firstLine="440"/>
      </w:pPr>
      <w:r>
        <w:rPr>
          <w:rFonts w:ascii="宋体" w:hAnsi="宋体"/>
        </w:rPr>
        <w:t>原来外面的世界还存在！</w:t>
      </w:r>
    </w:p>
    <w:p w:rsidR="000F356A" w:rsidRDefault="005B0035">
      <w:pPr>
        <w:spacing w:after="80"/>
        <w:ind w:firstLine="440"/>
      </w:pPr>
      <w:r>
        <w:rPr>
          <w:rFonts w:ascii="宋体" w:hAnsi="宋体"/>
        </w:rPr>
        <w:t>小兴用删掉张总手机里女儿的视频做要挟，要他写下无偿转让外部世界里的公司以及一切财产给小兴以及马进。</w:t>
      </w:r>
    </w:p>
    <w:p w:rsidR="000F356A" w:rsidRDefault="005B0035">
      <w:pPr>
        <w:spacing w:after="80"/>
        <w:ind w:firstLine="440"/>
      </w:pPr>
      <w:r>
        <w:rPr>
          <w:rFonts w:ascii="宋体" w:hAnsi="宋体"/>
        </w:rPr>
        <w:t>小兴的成功靠的是什么？</w:t>
      </w:r>
    </w:p>
    <w:p w:rsidR="000F356A" w:rsidRDefault="005B0035">
      <w:pPr>
        <w:spacing w:after="80"/>
        <w:ind w:firstLine="440"/>
      </w:pPr>
      <w:r>
        <w:rPr>
          <w:rFonts w:ascii="宋体" w:hAnsi="宋体"/>
        </w:rPr>
        <w:t>信息不对称。</w:t>
      </w:r>
    </w:p>
    <w:p w:rsidR="000F356A" w:rsidRDefault="005B0035">
      <w:pPr>
        <w:spacing w:after="80"/>
        <w:ind w:firstLine="440"/>
      </w:pPr>
      <w:r>
        <w:rPr>
          <w:rFonts w:ascii="宋体" w:hAnsi="宋体"/>
        </w:rPr>
        <w:t>他知道外面的世界还在。但是张总不知道。</w:t>
      </w:r>
    </w:p>
    <w:p w:rsidR="000F356A" w:rsidRDefault="005B0035">
      <w:pPr>
        <w:spacing w:after="80"/>
        <w:ind w:firstLine="440"/>
      </w:pPr>
      <w:r>
        <w:rPr>
          <w:rFonts w:ascii="宋体" w:hAnsi="宋体"/>
        </w:rPr>
        <w:t>影片到这里远没有结束，</w:t>
      </w:r>
      <w:r>
        <w:rPr>
          <w:rFonts w:ascii="宋体" w:hAnsi="宋体"/>
        </w:rPr>
        <w:t>......</w:t>
      </w:r>
    </w:p>
    <w:p w:rsidR="000F356A" w:rsidRDefault="005B0035">
      <w:pPr>
        <w:spacing w:after="80"/>
        <w:ind w:firstLine="440"/>
      </w:pPr>
      <w:r>
        <w:rPr>
          <w:rFonts w:ascii="宋体" w:hAnsi="宋体"/>
        </w:rPr>
        <w:t>有意思的是另一个视角。</w:t>
      </w:r>
      <w:r>
        <w:rPr>
          <w:rFonts w:ascii="宋体" w:hAnsi="宋体"/>
        </w:rPr>
        <w:t>“</w:t>
      </w:r>
      <w:r>
        <w:rPr>
          <w:rFonts w:ascii="宋体" w:hAnsi="宋体"/>
        </w:rPr>
        <w:t>王</w:t>
      </w:r>
      <w:r>
        <w:rPr>
          <w:rFonts w:ascii="宋体" w:hAnsi="宋体"/>
        </w:rPr>
        <w:t>”</w:t>
      </w:r>
      <w:r>
        <w:rPr>
          <w:rFonts w:ascii="宋体" w:hAnsi="宋体"/>
        </w:rPr>
        <w:t>，张总，马进，小兴这四个主角之外剩下的几十个吃瓜群众的价值在哪里？</w:t>
      </w:r>
    </w:p>
    <w:p w:rsidR="000F356A" w:rsidRDefault="005B0035">
      <w:pPr>
        <w:spacing w:after="80"/>
        <w:ind w:firstLine="440"/>
      </w:pPr>
      <w:r>
        <w:rPr>
          <w:rFonts w:ascii="宋体" w:hAnsi="宋体"/>
        </w:rPr>
        <w:t>在每一轮社会变革的过程中，他们只是随波逐流，并无法决定自己的命运。</w:t>
      </w:r>
    </w:p>
    <w:p w:rsidR="000F356A" w:rsidRDefault="005B0035">
      <w:pPr>
        <w:spacing w:after="80"/>
        <w:ind w:firstLine="440"/>
      </w:pPr>
      <w:r>
        <w:rPr>
          <w:rFonts w:ascii="宋体" w:hAnsi="宋体"/>
        </w:rPr>
        <w:t>史教授觉得张总说的对，不能在</w:t>
      </w:r>
      <w:r>
        <w:rPr>
          <w:rFonts w:ascii="宋体" w:hAnsi="宋体"/>
        </w:rPr>
        <w:t>“</w:t>
      </w:r>
      <w:r>
        <w:rPr>
          <w:rFonts w:ascii="宋体" w:hAnsi="宋体"/>
        </w:rPr>
        <w:t>王</w:t>
      </w:r>
      <w:r>
        <w:rPr>
          <w:rFonts w:ascii="宋体" w:hAnsi="宋体"/>
        </w:rPr>
        <w:t>”</w:t>
      </w:r>
      <w:r>
        <w:rPr>
          <w:rFonts w:ascii="宋体" w:hAnsi="宋体"/>
        </w:rPr>
        <w:t>的欺压下过奴隶般的生活，但是他并不知道张总已经发现了邮轮残骸。</w:t>
      </w:r>
    </w:p>
    <w:p w:rsidR="000F356A" w:rsidRDefault="005B0035">
      <w:pPr>
        <w:spacing w:after="80"/>
        <w:ind w:firstLine="440"/>
      </w:pPr>
      <w:r>
        <w:rPr>
          <w:rFonts w:ascii="宋体" w:hAnsi="宋体"/>
        </w:rPr>
        <w:t>当</w:t>
      </w:r>
      <w:r>
        <w:rPr>
          <w:rFonts w:ascii="宋体" w:hAnsi="宋体"/>
        </w:rPr>
        <w:t>“</w:t>
      </w:r>
      <w:r>
        <w:rPr>
          <w:rFonts w:ascii="宋体" w:hAnsi="宋体"/>
        </w:rPr>
        <w:t>王</w:t>
      </w:r>
      <w:r>
        <w:rPr>
          <w:rFonts w:ascii="宋体" w:hAnsi="宋体"/>
        </w:rPr>
        <w:t>”</w:t>
      </w:r>
      <w:r>
        <w:rPr>
          <w:rFonts w:ascii="宋体" w:hAnsi="宋体"/>
        </w:rPr>
        <w:t>一巴掌扇在他脸上的时候，问他，你是要吃饭，还是要饿死？他诺诺不敢言语了。</w:t>
      </w:r>
    </w:p>
    <w:p w:rsidR="000F356A" w:rsidRDefault="005B0035">
      <w:pPr>
        <w:spacing w:after="80"/>
        <w:ind w:firstLine="440"/>
      </w:pPr>
      <w:r>
        <w:rPr>
          <w:rFonts w:ascii="宋体" w:hAnsi="宋体"/>
        </w:rPr>
        <w:t>当马进，小兴建立最后一个半机械化社会的时候，其实岛上吃瓜群众被利用价值是最低的。似乎真的像史教授说的那样，唯一的作用就是尽可能让每个</w:t>
      </w:r>
      <w:r>
        <w:rPr>
          <w:rFonts w:ascii="宋体" w:hAnsi="宋体"/>
        </w:rPr>
        <w:t>男女都充分的交配，以便繁衍出</w:t>
      </w:r>
      <w:r>
        <w:rPr>
          <w:rFonts w:ascii="宋体" w:hAnsi="宋体"/>
        </w:rPr>
        <w:t>DNA</w:t>
      </w:r>
      <w:r>
        <w:rPr>
          <w:rFonts w:ascii="宋体" w:hAnsi="宋体"/>
        </w:rPr>
        <w:t>序列尽量不同的后代，维持人类的基因多样性。</w:t>
      </w:r>
    </w:p>
    <w:p w:rsidR="000F356A" w:rsidRDefault="005B0035">
      <w:pPr>
        <w:spacing w:after="80"/>
        <w:ind w:firstLine="440"/>
      </w:pPr>
      <w:r>
        <w:rPr>
          <w:rFonts w:ascii="宋体" w:hAnsi="宋体"/>
        </w:rPr>
        <w:t>这似乎成了他们存在的唯一价值。</w:t>
      </w:r>
    </w:p>
    <w:p w:rsidR="000F356A" w:rsidRDefault="005B0035">
      <w:pPr>
        <w:spacing w:after="80"/>
        <w:ind w:firstLine="440"/>
      </w:pPr>
      <w:r>
        <w:rPr>
          <w:rFonts w:ascii="宋体" w:hAnsi="宋体"/>
        </w:rPr>
        <w:t>影片揭示的淋漓尽致：所有的成功都源自能力不对称，或者信息不对称。</w:t>
      </w:r>
    </w:p>
    <w:p w:rsidR="000F356A" w:rsidRDefault="005B0035">
      <w:pPr>
        <w:spacing w:after="80"/>
        <w:ind w:firstLine="440"/>
      </w:pPr>
      <w:r>
        <w:rPr>
          <w:rFonts w:ascii="宋体" w:hAnsi="宋体"/>
        </w:rPr>
        <w:t>而随着技术和社会形态的演进，吃瓜群众的被利用价值在不断的降低，以至于从被剥削的劳动者，变成繁衍维持基因多样性的基因储蓄罐。</w:t>
      </w:r>
    </w:p>
    <w:p w:rsidR="000F356A" w:rsidRDefault="005B0035">
      <w:pPr>
        <w:spacing w:after="80"/>
        <w:ind w:firstLine="440"/>
      </w:pPr>
      <w:r>
        <w:rPr>
          <w:rFonts w:ascii="宋体" w:hAnsi="宋体"/>
        </w:rPr>
        <w:t>随着人工智能社会的到来，随着基因技术的大规模突破，这个残存的价值还能维持么？</w:t>
      </w:r>
    </w:p>
    <w:p w:rsidR="000F356A" w:rsidRDefault="005B0035">
      <w:pPr>
        <w:spacing w:after="80"/>
        <w:ind w:firstLine="440"/>
      </w:pPr>
      <w:r>
        <w:rPr>
          <w:rFonts w:ascii="宋体" w:hAnsi="宋体"/>
        </w:rPr>
        <w:t>这都会在我们有生之年发生，到那个时候，社会形态又会是如何呢？</w:t>
      </w:r>
    </w:p>
    <w:p w:rsidR="000F356A" w:rsidRDefault="005B0035">
      <w:pPr>
        <w:spacing w:after="80"/>
        <w:ind w:firstLine="440"/>
      </w:pPr>
      <w:r>
        <w:rPr>
          <w:rFonts w:ascii="宋体" w:hAnsi="宋体"/>
        </w:rPr>
        <w:t>这是电影深刻的地方。</w:t>
      </w:r>
    </w:p>
    <w:p w:rsidR="000F356A" w:rsidRDefault="005B0035">
      <w:pPr>
        <w:spacing w:after="80"/>
        <w:ind w:firstLine="440"/>
      </w:pPr>
      <w:r>
        <w:rPr>
          <w:rFonts w:ascii="宋体" w:hAnsi="宋体"/>
        </w:rPr>
        <w:t>岛上的吃瓜群众，在面对</w:t>
      </w:r>
      <w:r>
        <w:rPr>
          <w:rFonts w:ascii="宋体" w:hAnsi="宋体"/>
        </w:rPr>
        <w:t>“</w:t>
      </w:r>
      <w:r>
        <w:rPr>
          <w:rFonts w:ascii="宋体" w:hAnsi="宋体"/>
        </w:rPr>
        <w:t>王</w:t>
      </w:r>
      <w:r>
        <w:rPr>
          <w:rFonts w:ascii="宋体" w:hAnsi="宋体"/>
        </w:rPr>
        <w:t>”</w:t>
      </w:r>
      <w:r>
        <w:rPr>
          <w:rFonts w:ascii="宋体" w:hAnsi="宋体"/>
        </w:rPr>
        <w:t>的压迫的时候，在面对张</w:t>
      </w:r>
      <w:r>
        <w:rPr>
          <w:rFonts w:ascii="宋体" w:hAnsi="宋体"/>
        </w:rPr>
        <w:t>总的通货膨胀的时候，在面对马进的忽悠、欺骗的时候。</w:t>
      </w:r>
    </w:p>
    <w:p w:rsidR="000F356A" w:rsidRDefault="005B0035">
      <w:pPr>
        <w:spacing w:after="80"/>
        <w:ind w:firstLine="440"/>
      </w:pPr>
      <w:r>
        <w:rPr>
          <w:rFonts w:ascii="宋体" w:hAnsi="宋体"/>
        </w:rPr>
        <w:lastRenderedPageBreak/>
        <w:t>他们何尝有过希望呢？</w:t>
      </w:r>
    </w:p>
    <w:p w:rsidR="000F356A" w:rsidRDefault="005B0035">
      <w:pPr>
        <w:spacing w:after="80"/>
        <w:ind w:firstLine="440"/>
      </w:pPr>
      <w:r>
        <w:rPr>
          <w:rFonts w:ascii="宋体" w:hAnsi="宋体"/>
        </w:rPr>
        <w:t>他们只是一次次的怀有希望，一次次的得到失望而已。</w:t>
      </w:r>
    </w:p>
    <w:p w:rsidR="000F356A" w:rsidRDefault="005B0035">
      <w:pPr>
        <w:spacing w:after="80"/>
        <w:ind w:firstLine="440"/>
      </w:pPr>
      <w:r>
        <w:rPr>
          <w:rFonts w:ascii="宋体" w:hAnsi="宋体"/>
        </w:rPr>
        <w:t>每一次反抗都源于能力不对称，或者信息不对称。</w:t>
      </w:r>
    </w:p>
    <w:p w:rsidR="000F356A" w:rsidRDefault="005B0035">
      <w:pPr>
        <w:spacing w:after="80"/>
        <w:ind w:firstLine="440"/>
      </w:pPr>
      <w:r>
        <w:rPr>
          <w:rFonts w:ascii="宋体" w:hAnsi="宋体"/>
        </w:rPr>
        <w:t>张总反抗</w:t>
      </w:r>
      <w:r>
        <w:rPr>
          <w:rFonts w:ascii="宋体" w:hAnsi="宋体"/>
        </w:rPr>
        <w:t>“</w:t>
      </w:r>
      <w:r>
        <w:rPr>
          <w:rFonts w:ascii="宋体" w:hAnsi="宋体"/>
        </w:rPr>
        <w:t>王</w:t>
      </w:r>
      <w:r>
        <w:rPr>
          <w:rFonts w:ascii="宋体" w:hAnsi="宋体"/>
        </w:rPr>
        <w:t>”</w:t>
      </w:r>
      <w:r>
        <w:rPr>
          <w:rFonts w:ascii="宋体" w:hAnsi="宋体"/>
        </w:rPr>
        <w:t>靠的是信息不对称，马进和小兴反抗张总靠的是能力不对称，小兴最后企图让所有人死掉，他和马进带着张总的遗嘱单独离开回到外部世界，依靠的又是信息不对称。</w:t>
      </w:r>
    </w:p>
    <w:p w:rsidR="000F356A" w:rsidRDefault="005B0035">
      <w:pPr>
        <w:spacing w:after="80"/>
        <w:ind w:firstLine="440"/>
      </w:pPr>
      <w:r>
        <w:rPr>
          <w:rFonts w:ascii="宋体" w:hAnsi="宋体"/>
        </w:rPr>
        <w:t>你觉得韭菜应该有希望的原因是因为你拿自己当回事。</w:t>
      </w:r>
    </w:p>
    <w:p w:rsidR="000F356A" w:rsidRDefault="005B0035">
      <w:pPr>
        <w:spacing w:after="80"/>
        <w:ind w:firstLine="440"/>
      </w:pPr>
      <w:r>
        <w:rPr>
          <w:rFonts w:ascii="宋体" w:hAnsi="宋体"/>
        </w:rPr>
        <w:t>可问题是，别人并没有拿你当回事。就像</w:t>
      </w:r>
      <w:r>
        <w:rPr>
          <w:rFonts w:ascii="宋体" w:hAnsi="宋体"/>
        </w:rPr>
        <w:t>“</w:t>
      </w:r>
      <w:r>
        <w:rPr>
          <w:rFonts w:ascii="宋体" w:hAnsi="宋体"/>
        </w:rPr>
        <w:t>王</w:t>
      </w:r>
      <w:r>
        <w:rPr>
          <w:rFonts w:ascii="宋体" w:hAnsi="宋体"/>
        </w:rPr>
        <w:t>”</w:t>
      </w:r>
      <w:r>
        <w:rPr>
          <w:rFonts w:ascii="宋体" w:hAnsi="宋体"/>
        </w:rPr>
        <w:t>，张总，马进在岛上做的那些一样。</w:t>
      </w:r>
    </w:p>
    <w:p w:rsidR="000F356A" w:rsidRDefault="005B0035">
      <w:pPr>
        <w:spacing w:after="80"/>
        <w:ind w:firstLine="440"/>
      </w:pPr>
      <w:r>
        <w:rPr>
          <w:rFonts w:ascii="宋体" w:hAnsi="宋体"/>
        </w:rPr>
        <w:t>公道不在人心，是非关乎实力。</w:t>
      </w:r>
    </w:p>
    <w:p w:rsidR="000F356A" w:rsidRDefault="005B0035">
      <w:pPr>
        <w:spacing w:after="80"/>
        <w:ind w:firstLine="440"/>
      </w:pPr>
      <w:r>
        <w:rPr>
          <w:rFonts w:ascii="宋体" w:hAnsi="宋体"/>
        </w:rPr>
        <w:t>你想改变不满的底牌是什么呢？</w:t>
      </w:r>
    </w:p>
    <w:p w:rsidR="000F356A" w:rsidRDefault="005B0035">
      <w:pPr>
        <w:spacing w:after="80"/>
        <w:ind w:firstLine="440"/>
      </w:pPr>
      <w:r>
        <w:rPr>
          <w:rFonts w:ascii="宋体" w:hAnsi="宋体"/>
        </w:rPr>
        <w:t>是你有优势的能力？</w:t>
      </w:r>
    </w:p>
    <w:p w:rsidR="000F356A" w:rsidRDefault="005B0035">
      <w:pPr>
        <w:spacing w:after="80"/>
        <w:ind w:firstLine="440"/>
      </w:pPr>
      <w:r>
        <w:rPr>
          <w:rFonts w:ascii="宋体" w:hAnsi="宋体"/>
        </w:rPr>
        <w:t>还是你有优势的信息呢？</w:t>
      </w:r>
    </w:p>
    <w:p w:rsidR="000F356A" w:rsidRDefault="005B0035">
      <w:pPr>
        <w:spacing w:after="80"/>
        <w:ind w:firstLine="440"/>
      </w:pPr>
      <w:r>
        <w:rPr>
          <w:rFonts w:ascii="宋体" w:hAnsi="宋体"/>
        </w:rPr>
        <w:t>即使你想去一个你认为更加优势的环境，门卫问你的仍然是那两句话。</w:t>
      </w:r>
    </w:p>
    <w:p w:rsidR="000F356A" w:rsidRDefault="005B0035">
      <w:pPr>
        <w:spacing w:after="80"/>
        <w:ind w:firstLine="440"/>
      </w:pPr>
      <w:r>
        <w:rPr>
          <w:rFonts w:ascii="宋体" w:hAnsi="宋体"/>
        </w:rPr>
        <w:t>请出示优势的能力，或者优势的信息</w:t>
      </w:r>
      <w:r>
        <w:rPr>
          <w:rFonts w:ascii="宋体" w:hAnsi="宋体"/>
        </w:rPr>
        <w:t>......</w:t>
      </w:r>
    </w:p>
    <w:p w:rsidR="000F356A" w:rsidRDefault="005B0035">
      <w:pPr>
        <w:spacing w:after="80"/>
        <w:ind w:firstLine="440"/>
      </w:pPr>
      <w:r>
        <w:rPr>
          <w:rFonts w:ascii="宋体" w:hAnsi="宋体"/>
        </w:rPr>
        <w:t>你可以说某些团队对弱者的照顾要比其它团队更好。但你要注意，这种好仅限于对自己人。马进为啥放不下舒淇演的姗姗？因为他想娶她。</w:t>
      </w:r>
    </w:p>
    <w:p w:rsidR="000F356A" w:rsidRDefault="005B0035">
      <w:pPr>
        <w:spacing w:after="80"/>
        <w:ind w:firstLine="440"/>
      </w:pPr>
      <w:r>
        <w:rPr>
          <w:rFonts w:ascii="宋体" w:hAnsi="宋体"/>
        </w:rPr>
        <w:t>小兴为啥准备弄死所有人还要带走马进？因为那是他表哥。</w:t>
      </w:r>
    </w:p>
    <w:p w:rsidR="000F356A" w:rsidRDefault="005B0035">
      <w:pPr>
        <w:spacing w:after="80"/>
        <w:ind w:firstLine="440"/>
      </w:pPr>
      <w:r>
        <w:rPr>
          <w:rFonts w:ascii="宋体" w:hAnsi="宋体"/>
        </w:rPr>
        <w:t>任何一个企图照顾自己团体里弱者的制度，一定是源自这个道理。</w:t>
      </w:r>
    </w:p>
    <w:p w:rsidR="000F356A" w:rsidRDefault="005B0035">
      <w:pPr>
        <w:spacing w:after="80"/>
        <w:ind w:firstLine="440"/>
      </w:pPr>
      <w:r>
        <w:rPr>
          <w:rFonts w:ascii="宋体" w:hAnsi="宋体"/>
        </w:rPr>
        <w:t>这些被照顾的弱者的祖辈们，必定曾经是建立这套制度的强者。</w:t>
      </w:r>
    </w:p>
    <w:p w:rsidR="000F356A" w:rsidRDefault="005B0035">
      <w:pPr>
        <w:spacing w:after="80"/>
        <w:ind w:firstLine="440"/>
      </w:pPr>
      <w:r>
        <w:rPr>
          <w:rFonts w:ascii="宋体" w:hAnsi="宋体"/>
        </w:rPr>
        <w:t>而外部的强者如果想要自己的弱者后</w:t>
      </w:r>
      <w:r>
        <w:rPr>
          <w:rFonts w:ascii="宋体" w:hAnsi="宋体"/>
        </w:rPr>
        <w:t>代加入被照顾的福利制度，必定要缴纳巨额的投名状。而一个外部的弱者如果想被强者团体接纳并照顾，除非他自己通过能力不对称或者信息不对称变成强者，赚取巨额的投名状。</w:t>
      </w:r>
    </w:p>
    <w:p w:rsidR="000F356A" w:rsidRDefault="005B0035">
      <w:pPr>
        <w:spacing w:after="80"/>
        <w:ind w:firstLine="440"/>
      </w:pPr>
      <w:r>
        <w:rPr>
          <w:rFonts w:ascii="宋体" w:hAnsi="宋体"/>
        </w:rPr>
        <w:t>你不相信这一点么？</w:t>
      </w:r>
    </w:p>
    <w:p w:rsidR="000F356A" w:rsidRDefault="005B0035">
      <w:pPr>
        <w:spacing w:after="80"/>
        <w:ind w:firstLine="440"/>
      </w:pPr>
      <w:r>
        <w:rPr>
          <w:rFonts w:ascii="宋体" w:hAnsi="宋体"/>
        </w:rPr>
        <w:t>很多人说某些地方的福利很好，是很好，问题是，对你好么？</w:t>
      </w:r>
    </w:p>
    <w:p w:rsidR="000F356A" w:rsidRDefault="005B0035">
      <w:pPr>
        <w:spacing w:after="80"/>
        <w:ind w:firstLine="440"/>
      </w:pPr>
      <w:r>
        <w:rPr>
          <w:rFonts w:ascii="宋体" w:hAnsi="宋体"/>
        </w:rPr>
        <w:t>要么你生在那里，要么你很有钱或者很有能力，能证明你对别人有利用价值，否则，会对你好么？</w:t>
      </w:r>
    </w:p>
    <w:p w:rsidR="000F356A" w:rsidRDefault="005B0035">
      <w:pPr>
        <w:spacing w:after="80"/>
        <w:ind w:firstLine="440"/>
      </w:pPr>
      <w:r>
        <w:rPr>
          <w:rFonts w:ascii="宋体" w:hAnsi="宋体"/>
        </w:rPr>
        <w:t>每个看似比当前处境更欢乐的城堡，进入的通道都只有三条，血缘，婚姻和奋斗。</w:t>
      </w:r>
    </w:p>
    <w:p w:rsidR="000F356A" w:rsidRDefault="005B0035">
      <w:pPr>
        <w:spacing w:after="80"/>
        <w:ind w:firstLine="440"/>
      </w:pPr>
      <w:r>
        <w:rPr>
          <w:rFonts w:ascii="宋体" w:hAnsi="宋体"/>
        </w:rPr>
        <w:lastRenderedPageBreak/>
        <w:t>而奋斗，本质上就是取得能力不对称，信息不对称里的优势地位。</w:t>
      </w:r>
    </w:p>
    <w:p w:rsidR="000F356A" w:rsidRDefault="005B0035">
      <w:pPr>
        <w:spacing w:after="80"/>
        <w:ind w:firstLine="440"/>
      </w:pPr>
      <w:r>
        <w:rPr>
          <w:rFonts w:ascii="宋体" w:hAnsi="宋体"/>
        </w:rPr>
        <w:t>而当你真的通过奋斗取得了优势的能力位置和信息位置的时候</w:t>
      </w:r>
      <w:r>
        <w:rPr>
          <w:rFonts w:ascii="宋体" w:hAnsi="宋体"/>
        </w:rPr>
        <w:t>，恐怕你又不想去那个你曾经身为弱者的时候向往的美好环境了。</w:t>
      </w:r>
    </w:p>
    <w:p w:rsidR="000F356A" w:rsidRDefault="005B0035">
      <w:pPr>
        <w:spacing w:after="80"/>
        <w:ind w:firstLine="440"/>
      </w:pPr>
      <w:r>
        <w:rPr>
          <w:rFonts w:ascii="宋体" w:hAnsi="宋体"/>
        </w:rPr>
        <w:t>比如影片里的马进。他明知道有邮轮，但他不想回到现实社会。</w:t>
      </w:r>
    </w:p>
    <w:p w:rsidR="000F356A" w:rsidRDefault="005B0035">
      <w:pPr>
        <w:spacing w:after="80"/>
        <w:ind w:firstLine="440"/>
      </w:pPr>
      <w:r>
        <w:rPr>
          <w:rFonts w:ascii="宋体" w:hAnsi="宋体"/>
        </w:rPr>
        <w:t>现实社会虽然整体比岛上先进很多，可他在那里，只是个普通员工。可他在岛上，却是领袖。这非常现实，你好好想想，非洲好还是欧洲好？</w:t>
      </w:r>
    </w:p>
    <w:p w:rsidR="000F356A" w:rsidRDefault="005B0035">
      <w:pPr>
        <w:spacing w:after="80"/>
        <w:ind w:firstLine="440"/>
      </w:pPr>
      <w:r>
        <w:rPr>
          <w:rFonts w:ascii="宋体" w:hAnsi="宋体"/>
        </w:rPr>
        <w:t>其实取决于你自身的位置，如果你在非洲做大酋长，难道不比你在欧洲领救济快乐么？</w:t>
      </w:r>
    </w:p>
    <w:p w:rsidR="000F356A" w:rsidRDefault="005B0035">
      <w:pPr>
        <w:spacing w:after="80"/>
        <w:ind w:firstLine="440"/>
      </w:pPr>
      <w:r>
        <w:rPr>
          <w:rFonts w:ascii="宋体" w:hAnsi="宋体"/>
        </w:rPr>
        <w:t>这影片深刻的揭示了除了血缘，婚姻之外，这世上最有价值的东西就是能力不对称，信息不对称。</w:t>
      </w:r>
    </w:p>
    <w:p w:rsidR="000F356A" w:rsidRDefault="005B0035">
      <w:pPr>
        <w:spacing w:after="80"/>
        <w:ind w:firstLine="440"/>
      </w:pPr>
      <w:r>
        <w:rPr>
          <w:rFonts w:ascii="宋体" w:hAnsi="宋体"/>
        </w:rPr>
        <w:t>而当你一旦取得了这种不对称。其实你待哪儿都很舒服，哪怕待在看似最落后的荒岛上</w:t>
      </w:r>
      <w:r>
        <w:rPr>
          <w:rFonts w:ascii="宋体" w:hAnsi="宋体"/>
        </w:rPr>
        <w:t>......</w:t>
      </w:r>
      <w:r>
        <w:rPr>
          <w:rFonts w:ascii="宋体" w:hAnsi="宋体"/>
        </w:rPr>
        <w:t>当然，电影最后</w:t>
      </w:r>
      <w:r>
        <w:rPr>
          <w:rFonts w:ascii="宋体" w:hAnsi="宋体"/>
        </w:rPr>
        <w:t>留下一个矛盾的选择，马进选择了</w:t>
      </w:r>
      <w:r>
        <w:rPr>
          <w:rFonts w:ascii="宋体" w:hAnsi="宋体"/>
        </w:rPr>
        <w:t>6</w:t>
      </w:r>
      <w:r>
        <w:rPr>
          <w:rFonts w:ascii="宋体" w:hAnsi="宋体"/>
        </w:rPr>
        <w:t>个亿，就要失去姗姗这个人；放弃</w:t>
      </w:r>
      <w:r>
        <w:rPr>
          <w:rFonts w:ascii="宋体" w:hAnsi="宋体"/>
        </w:rPr>
        <w:t>6</w:t>
      </w:r>
      <w:r>
        <w:rPr>
          <w:rFonts w:ascii="宋体" w:hAnsi="宋体"/>
        </w:rPr>
        <w:t>个亿，回到现实变成没钱人的马进，同样也会失去姗姗的爱。</w:t>
      </w:r>
    </w:p>
    <w:p w:rsidR="000F356A" w:rsidRDefault="005B0035">
      <w:pPr>
        <w:spacing w:after="80"/>
        <w:ind w:firstLine="440"/>
      </w:pPr>
      <w:r>
        <w:rPr>
          <w:rFonts w:ascii="宋体" w:hAnsi="宋体"/>
        </w:rPr>
        <w:t>世间安得两全法，不负如来不负卿。</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我相信马进不会为了</w:t>
      </w:r>
      <w:r>
        <w:rPr>
          <w:rFonts w:ascii="宋体" w:hAnsi="宋体"/>
        </w:rPr>
        <w:t>6</w:t>
      </w:r>
      <w:r>
        <w:rPr>
          <w:rFonts w:ascii="宋体" w:hAnsi="宋体"/>
        </w:rPr>
        <w:t>个亿就放弃对姗姗的爱，我也相信姗姗会爱上虽然没有</w:t>
      </w:r>
      <w:r>
        <w:rPr>
          <w:rFonts w:ascii="宋体" w:hAnsi="宋体"/>
        </w:rPr>
        <w:t>6</w:t>
      </w:r>
      <w:r>
        <w:rPr>
          <w:rFonts w:ascii="宋体" w:hAnsi="宋体"/>
        </w:rPr>
        <w:t>个亿但是有一份真诚的穷光蛋马进。</w:t>
      </w:r>
    </w:p>
    <w:p w:rsidR="000F356A" w:rsidRDefault="005B0035">
      <w:pPr>
        <w:spacing w:after="80"/>
        <w:ind w:firstLine="440"/>
      </w:pPr>
      <w:r>
        <w:rPr>
          <w:rFonts w:ascii="宋体" w:hAnsi="宋体"/>
        </w:rPr>
        <w:t>当然，黄渤也相信，他就这么拍的结尾。</w:t>
      </w:r>
    </w:p>
    <w:p w:rsidR="000F356A" w:rsidRDefault="005B0035">
      <w:pPr>
        <w:spacing w:after="80"/>
        <w:ind w:firstLine="440"/>
      </w:pPr>
      <w:r>
        <w:rPr>
          <w:rFonts w:ascii="宋体" w:hAnsi="宋体"/>
        </w:rPr>
        <w:t>当然，黄渤不这么拍，你也就看不到这本电影了。</w:t>
      </w:r>
    </w:p>
    <w:p w:rsidR="000F356A" w:rsidRDefault="005B0035">
      <w:pPr>
        <w:spacing w:after="80"/>
        <w:ind w:firstLine="440"/>
      </w:pPr>
      <w:r>
        <w:rPr>
          <w:rFonts w:ascii="宋体" w:hAnsi="宋体"/>
        </w:rPr>
        <w:t>黄渤真的相信么？</w:t>
      </w:r>
    </w:p>
    <w:p w:rsidR="000F356A" w:rsidRDefault="005B0035">
      <w:pPr>
        <w:spacing w:after="80"/>
        <w:ind w:firstLine="440"/>
      </w:pPr>
      <w:r>
        <w:rPr>
          <w:rFonts w:ascii="宋体" w:hAnsi="宋体"/>
        </w:rPr>
        <w:t>电影结束后有三个彩蛋，最后一个埋的非常深，在音乐字幕全都结束后才跳出来。</w:t>
      </w:r>
    </w:p>
    <w:p w:rsidR="000F356A" w:rsidRDefault="005B0035">
      <w:pPr>
        <w:spacing w:after="80"/>
        <w:ind w:firstLine="440"/>
      </w:pPr>
      <w:r>
        <w:rPr>
          <w:rFonts w:ascii="宋体" w:hAnsi="宋体"/>
        </w:rPr>
        <w:t>彩蛋说什么呢？</w:t>
      </w:r>
    </w:p>
    <w:p w:rsidR="000F356A" w:rsidRDefault="005B0035">
      <w:pPr>
        <w:spacing w:after="80"/>
        <w:ind w:firstLine="440"/>
      </w:pPr>
      <w:r>
        <w:rPr>
          <w:rFonts w:ascii="宋体" w:hAnsi="宋体"/>
        </w:rPr>
        <w:t>黄渤，张艺兴和徐峥三个人在公交车上。徐峥受不了黄渤与张艺兴两个人充满美好幻想的满嘴跑火车，抄起电话，说要叫</w:t>
      </w:r>
      <w:r>
        <w:rPr>
          <w:rFonts w:ascii="宋体" w:hAnsi="宋体"/>
        </w:rPr>
        <w:t>500</w:t>
      </w:r>
      <w:r>
        <w:rPr>
          <w:rFonts w:ascii="宋体" w:hAnsi="宋体"/>
        </w:rPr>
        <w:t>个兄弟来砍死面前这俩</w:t>
      </w:r>
      <w:r>
        <w:rPr>
          <w:rFonts w:ascii="宋体" w:hAnsi="宋体"/>
        </w:rPr>
        <w:t>SB</w:t>
      </w:r>
      <w:r>
        <w:rPr>
          <w:rFonts w:ascii="宋体" w:hAnsi="宋体"/>
        </w:rPr>
        <w:t>。</w:t>
      </w:r>
    </w:p>
    <w:p w:rsidR="000F356A" w:rsidRDefault="005B0035">
      <w:pPr>
        <w:spacing w:after="80"/>
        <w:ind w:firstLine="440"/>
      </w:pPr>
      <w:r>
        <w:rPr>
          <w:rFonts w:ascii="宋体" w:hAnsi="宋体"/>
        </w:rPr>
        <w:t>这份黑色幽默充满了嘲讽，导演黄渤对美好结尾的无情嘲讽</w:t>
      </w:r>
      <w:r>
        <w:rPr>
          <w:rFonts w:ascii="宋体" w:hAnsi="宋体"/>
        </w:rPr>
        <w:t>......</w:t>
      </w:r>
    </w:p>
    <w:p w:rsidR="000F356A" w:rsidRDefault="005B0035">
      <w:pPr>
        <w:pStyle w:val="1"/>
      </w:pPr>
      <w:bookmarkStart w:id="189" w:name="_Toc243434563"/>
      <w:r>
        <w:lastRenderedPageBreak/>
        <w:t>2019-07-28</w:t>
      </w:r>
      <w:r>
        <w:t xml:space="preserve">　来聊一个女性出轨的话题</w:t>
      </w:r>
      <w:bookmarkEnd w:id="18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1331 </w:t>
      </w:r>
      <w:r>
        <w:rPr>
          <w:rFonts w:ascii="宋体" w:hAnsi="宋体"/>
          <w:color w:val="909090"/>
          <w:sz w:val="17"/>
        </w:rPr>
        <w:t>页　｜　约</w:t>
      </w:r>
      <w:r>
        <w:rPr>
          <w:rFonts w:ascii="宋体" w:hAnsi="宋体"/>
          <w:color w:val="909090"/>
          <w:sz w:val="17"/>
        </w:rPr>
        <w:t xml:space="preserve"> 1,693 </w:t>
      </w:r>
      <w:r>
        <w:rPr>
          <w:rFonts w:ascii="宋体" w:hAnsi="宋体"/>
          <w:color w:val="909090"/>
          <w:sz w:val="17"/>
        </w:rPr>
        <w:t>字</w:t>
      </w:r>
    </w:p>
    <w:p w:rsidR="000F356A" w:rsidRDefault="005B0035">
      <w:pPr>
        <w:spacing w:after="80"/>
        <w:ind w:firstLine="440"/>
      </w:pPr>
      <w:r>
        <w:rPr>
          <w:rFonts w:ascii="宋体" w:hAnsi="宋体"/>
        </w:rPr>
        <w:t>3</w:t>
      </w:r>
      <w:r>
        <w:rPr>
          <w:rFonts w:ascii="宋体" w:hAnsi="宋体"/>
        </w:rPr>
        <w:t>年前，《昼颜：工作日下午</w:t>
      </w:r>
      <w:r>
        <w:rPr>
          <w:rFonts w:ascii="宋体" w:hAnsi="宋体"/>
        </w:rPr>
        <w:t>3</w:t>
      </w:r>
      <w:r>
        <w:rPr>
          <w:rFonts w:ascii="宋体" w:hAnsi="宋体"/>
        </w:rPr>
        <w:t>点的恋人们》的电视剧版风靡全球，一度成为热门</w:t>
      </w:r>
      <w:r>
        <w:rPr>
          <w:rFonts w:ascii="宋体" w:hAnsi="宋体"/>
        </w:rPr>
        <w:t>IP</w:t>
      </w:r>
      <w:r>
        <w:rPr>
          <w:rFonts w:ascii="宋体" w:hAnsi="宋体"/>
        </w:rPr>
        <w:t>。</w:t>
      </w:r>
    </w:p>
    <w:p w:rsidR="000F356A" w:rsidRDefault="005B0035">
      <w:pPr>
        <w:spacing w:after="80"/>
        <w:ind w:firstLine="440"/>
      </w:pPr>
      <w:r>
        <w:rPr>
          <w:rFonts w:ascii="宋体" w:hAnsi="宋体"/>
        </w:rPr>
        <w:t>3</w:t>
      </w:r>
      <w:r>
        <w:rPr>
          <w:rFonts w:ascii="宋体" w:hAnsi="宋体"/>
        </w:rPr>
        <w:t>年后《昼颜》的影片延续了剧版的故事。</w:t>
      </w:r>
    </w:p>
    <w:p w:rsidR="000F356A" w:rsidRDefault="005B0035">
      <w:pPr>
        <w:spacing w:after="80"/>
        <w:ind w:firstLine="440"/>
      </w:pPr>
      <w:r>
        <w:rPr>
          <w:rFonts w:ascii="宋体" w:hAnsi="宋体"/>
        </w:rPr>
        <w:t>开始就是上户彩饰演的纱和因婚外情离婚，并与斋藤工饰演的北野签了不</w:t>
      </w:r>
      <w:r>
        <w:rPr>
          <w:rFonts w:ascii="宋体" w:hAnsi="宋体"/>
        </w:rPr>
        <w:t>见面、不说话的协议。</w:t>
      </w:r>
    </w:p>
    <w:p w:rsidR="000F356A" w:rsidRDefault="005B0035">
      <w:pPr>
        <w:spacing w:after="80"/>
        <w:ind w:firstLine="440"/>
      </w:pPr>
      <w:r>
        <w:rPr>
          <w:rFonts w:ascii="宋体" w:hAnsi="宋体"/>
        </w:rPr>
        <w:t>为了远离这段感情，她搬到海滨小镇，在餐厅打工过上了与世无争的日子。没想到在北野来到小镇的一次讲座上，两个人再度重遇，感情瞬间被点燃，并越烧越烈。</w:t>
      </w:r>
    </w:p>
    <w:p w:rsidR="000F356A" w:rsidRDefault="005B0035">
      <w:pPr>
        <w:spacing w:after="80"/>
        <w:ind w:firstLine="440"/>
      </w:pPr>
      <w:r>
        <w:rPr>
          <w:rFonts w:ascii="宋体" w:hAnsi="宋体"/>
        </w:rPr>
        <w:t>终于，两个人下决心在一起生活，没想到事情开始失控，发展到了所有人都没想到的结局。导演能把出轨拍成初恋的感觉，相信很多人已经找不到自己的三观了</w:t>
      </w:r>
      <w:r>
        <w:rPr>
          <w:rFonts w:ascii="宋体" w:hAnsi="宋体"/>
        </w:rPr>
        <w:t>……</w:t>
      </w:r>
    </w:p>
    <w:p w:rsidR="000F356A" w:rsidRDefault="005B0035">
      <w:pPr>
        <w:spacing w:after="80"/>
        <w:ind w:firstLine="440"/>
      </w:pPr>
      <w:r>
        <w:rPr>
          <w:rFonts w:ascii="宋体" w:hAnsi="宋体"/>
        </w:rPr>
        <w:t>电影中大量使用长镜头来展现日式小镇独有的美景。</w:t>
      </w:r>
    </w:p>
    <w:p w:rsidR="000F356A" w:rsidRDefault="005B0035">
      <w:pPr>
        <w:spacing w:after="80"/>
        <w:ind w:firstLine="440"/>
      </w:pPr>
      <w:r>
        <w:rPr>
          <w:rFonts w:ascii="宋体" w:hAnsi="宋体"/>
        </w:rPr>
        <w:t>暖光色的基调搭配清脆的音乐，男主女主坐在潺潺小溪边看萤火虫飞舞，彼此情愫饱满却极度抑制。</w:t>
      </w:r>
    </w:p>
    <w:p w:rsidR="000F356A" w:rsidRDefault="005B0035">
      <w:pPr>
        <w:spacing w:after="80"/>
        <w:ind w:firstLine="440"/>
      </w:pPr>
      <w:r>
        <w:rPr>
          <w:rFonts w:ascii="宋体" w:hAnsi="宋体"/>
        </w:rPr>
        <w:t>单车、布鞋串联起微笑、暧昧的表达，甚至男女主凝望对方的眼神都</w:t>
      </w:r>
      <w:r>
        <w:rPr>
          <w:rFonts w:ascii="宋体" w:hAnsi="宋体"/>
        </w:rPr>
        <w:t>显得清澈透明。</w:t>
      </w:r>
    </w:p>
    <w:p w:rsidR="000F356A" w:rsidRDefault="005B0035">
      <w:pPr>
        <w:spacing w:after="80"/>
        <w:ind w:firstLine="440"/>
      </w:pPr>
      <w:r>
        <w:rPr>
          <w:rFonts w:ascii="宋体" w:hAnsi="宋体"/>
        </w:rPr>
        <w:t>当然，影片的后半段也许是为了通过日本的内容审核，硬是安排北野的妻子开车带着他出车祸，把他弄弄死。</w:t>
      </w:r>
    </w:p>
    <w:p w:rsidR="000F356A" w:rsidRDefault="005B0035">
      <w:pPr>
        <w:spacing w:after="80"/>
        <w:ind w:firstLine="440"/>
      </w:pPr>
      <w:r>
        <w:rPr>
          <w:rFonts w:ascii="宋体" w:hAnsi="宋体"/>
        </w:rPr>
        <w:t>也不答应满屏观众的呼声</w:t>
      </w:r>
      <w:r>
        <w:rPr>
          <w:rFonts w:ascii="宋体" w:hAnsi="宋体"/>
        </w:rPr>
        <w:t>“</w:t>
      </w:r>
      <w:r>
        <w:rPr>
          <w:rFonts w:ascii="宋体" w:hAnsi="宋体"/>
        </w:rPr>
        <w:t>在一起，在一起</w:t>
      </w:r>
      <w:r>
        <w:rPr>
          <w:rFonts w:ascii="宋体" w:hAnsi="宋体"/>
        </w:rPr>
        <w:t>...”</w:t>
      </w:r>
    </w:p>
    <w:p w:rsidR="000F356A" w:rsidRDefault="005B0035">
      <w:pPr>
        <w:spacing w:after="80"/>
        <w:ind w:firstLine="440"/>
      </w:pPr>
      <w:r>
        <w:rPr>
          <w:rFonts w:ascii="宋体" w:hAnsi="宋体"/>
        </w:rPr>
        <w:t>最后纱和怀上了北野的小生命，没有卧轨随之一同逝去。</w:t>
      </w:r>
    </w:p>
    <w:p w:rsidR="000F356A" w:rsidRDefault="005B0035">
      <w:pPr>
        <w:spacing w:after="80"/>
        <w:ind w:firstLine="440"/>
      </w:pPr>
      <w:r>
        <w:rPr>
          <w:rFonts w:ascii="宋体" w:hAnsi="宋体"/>
        </w:rPr>
        <w:t>那个后来在萤火虫野外工具箱里找到北野留下给纱和的婚戒的小男生，该不是北野的遗腹子吧。</w:t>
      </w:r>
    </w:p>
    <w:p w:rsidR="000F356A" w:rsidRDefault="005B0035">
      <w:pPr>
        <w:spacing w:after="80"/>
        <w:ind w:firstLine="440"/>
      </w:pPr>
      <w:r>
        <w:rPr>
          <w:rFonts w:ascii="宋体" w:hAnsi="宋体"/>
        </w:rPr>
        <w:t>这个脑洞开的也有够奇葩。</w:t>
      </w:r>
    </w:p>
    <w:p w:rsidR="000F356A" w:rsidRDefault="005B0035">
      <w:pPr>
        <w:spacing w:after="80"/>
        <w:ind w:firstLine="440"/>
      </w:pPr>
      <w:r>
        <w:rPr>
          <w:rFonts w:ascii="宋体" w:hAnsi="宋体"/>
        </w:rPr>
        <w:t>说实话，这不是一部优秀的作品。</w:t>
      </w:r>
    </w:p>
    <w:p w:rsidR="000F356A" w:rsidRDefault="005B0035">
      <w:pPr>
        <w:spacing w:after="80"/>
        <w:ind w:firstLine="440"/>
      </w:pPr>
      <w:r>
        <w:rPr>
          <w:rFonts w:ascii="宋体" w:hAnsi="宋体"/>
        </w:rPr>
        <w:t>电视剧版的《昼颜》之所以火，是因为它打动了日本主妇们寂寞的心，似乎让她们在平淡的生活里找到了爱的火花，在出轨之中找到了初恋的感觉。</w:t>
      </w:r>
    </w:p>
    <w:p w:rsidR="000F356A" w:rsidRDefault="005B0035">
      <w:pPr>
        <w:spacing w:after="80"/>
        <w:ind w:firstLine="440"/>
      </w:pPr>
      <w:r>
        <w:rPr>
          <w:rFonts w:ascii="宋体" w:hAnsi="宋体"/>
        </w:rPr>
        <w:t>因为这种小清新角度描述</w:t>
      </w:r>
      <w:r>
        <w:rPr>
          <w:rFonts w:ascii="宋体" w:hAnsi="宋体"/>
        </w:rPr>
        <w:t>出轨的影视剧，也只有日本才能拍的出来，而且日本也是头一遭。因此这个</w:t>
      </w:r>
      <w:r>
        <w:rPr>
          <w:rFonts w:ascii="宋体" w:hAnsi="宋体"/>
        </w:rPr>
        <w:t>IP</w:t>
      </w:r>
      <w:r>
        <w:rPr>
          <w:rFonts w:ascii="宋体" w:hAnsi="宋体"/>
        </w:rPr>
        <w:t>的电影，仍然能收割昔日电视剧迷的票房。但一部优秀的作品，它首要的因素是矛盾。</w:t>
      </w:r>
    </w:p>
    <w:p w:rsidR="000F356A" w:rsidRDefault="005B0035">
      <w:pPr>
        <w:spacing w:after="80"/>
        <w:ind w:firstLine="440"/>
      </w:pPr>
      <w:r>
        <w:rPr>
          <w:rFonts w:ascii="宋体" w:hAnsi="宋体"/>
        </w:rPr>
        <w:lastRenderedPageBreak/>
        <w:t>《昼颜》里当然也有矛盾，纱和逃离东京来到了滨海小镇，可是她打工的店主，因为也曾经遭遇妻子出轨被抛弃。</w:t>
      </w:r>
    </w:p>
    <w:p w:rsidR="000F356A" w:rsidRDefault="005B0035">
      <w:pPr>
        <w:spacing w:after="80"/>
        <w:ind w:firstLine="440"/>
      </w:pPr>
      <w:r>
        <w:rPr>
          <w:rFonts w:ascii="宋体" w:hAnsi="宋体"/>
        </w:rPr>
        <w:t>出于嫉恨公布了纱和的行为，她和有妇之夫的婚外情遭到小镇居民的嘲讽与鄙视。</w:t>
      </w:r>
    </w:p>
    <w:p w:rsidR="000F356A" w:rsidRDefault="005B0035">
      <w:pPr>
        <w:spacing w:after="80"/>
        <w:ind w:firstLine="440"/>
      </w:pPr>
      <w:r>
        <w:rPr>
          <w:rFonts w:ascii="宋体" w:hAnsi="宋体"/>
        </w:rPr>
        <w:t>北野也要面对妻子与情人之间的心理纠葛。</w:t>
      </w:r>
    </w:p>
    <w:p w:rsidR="000F356A" w:rsidRDefault="005B0035">
      <w:pPr>
        <w:spacing w:after="80"/>
        <w:ind w:firstLine="440"/>
      </w:pPr>
      <w:r>
        <w:rPr>
          <w:rFonts w:ascii="宋体" w:hAnsi="宋体"/>
        </w:rPr>
        <w:t>纱和似乎偶尔也会感到内疚，毕竟她与北野的爱情，伤害了很多人。</w:t>
      </w:r>
    </w:p>
    <w:p w:rsidR="000F356A" w:rsidRDefault="005B0035">
      <w:pPr>
        <w:spacing w:after="80"/>
        <w:ind w:firstLine="440"/>
      </w:pPr>
      <w:r>
        <w:rPr>
          <w:rFonts w:ascii="宋体" w:hAnsi="宋体"/>
        </w:rPr>
        <w:t>但这些描述的力度都不够。而且它的小清新特色恰恰是它的硬伤。</w:t>
      </w:r>
    </w:p>
    <w:p w:rsidR="000F356A" w:rsidRDefault="005B0035">
      <w:pPr>
        <w:spacing w:after="80"/>
        <w:ind w:firstLine="440"/>
      </w:pPr>
      <w:r>
        <w:rPr>
          <w:rFonts w:ascii="宋体" w:hAnsi="宋体"/>
        </w:rPr>
        <w:t>它企图刻画的初恋的感觉与男女主已婚的身份以及</w:t>
      </w:r>
      <w:r>
        <w:rPr>
          <w:rFonts w:ascii="宋体" w:hAnsi="宋体"/>
        </w:rPr>
        <w:t>30</w:t>
      </w:r>
      <w:r>
        <w:rPr>
          <w:rFonts w:ascii="宋体" w:hAnsi="宋体"/>
        </w:rPr>
        <w:t>多岁的年龄并不相符，更与出轨这件事本身要面对的复杂形态不符。</w:t>
      </w:r>
    </w:p>
    <w:p w:rsidR="000F356A" w:rsidRDefault="005B0035">
      <w:pPr>
        <w:spacing w:after="80"/>
        <w:ind w:firstLine="440"/>
      </w:pPr>
      <w:r>
        <w:rPr>
          <w:rFonts w:ascii="宋体" w:hAnsi="宋体"/>
        </w:rPr>
        <w:t>当然，好与坏要看跟谁比。</w:t>
      </w:r>
    </w:p>
    <w:p w:rsidR="000F356A" w:rsidRDefault="005B0035">
      <w:pPr>
        <w:spacing w:after="80"/>
        <w:ind w:firstLine="440"/>
      </w:pPr>
      <w:r>
        <w:rPr>
          <w:rFonts w:ascii="宋体" w:hAnsi="宋体"/>
        </w:rPr>
        <w:t>如果你拿《昼颜》与《失乐园》相比，就很会认同我的评价。</w:t>
      </w:r>
    </w:p>
    <w:p w:rsidR="000F356A" w:rsidRDefault="005B0035">
      <w:pPr>
        <w:spacing w:after="80"/>
        <w:ind w:firstLine="440"/>
      </w:pPr>
      <w:r>
        <w:rPr>
          <w:rFonts w:ascii="宋体" w:hAnsi="宋体"/>
        </w:rPr>
        <w:t>要知道题材，人设，背景都有很多接近之处。但是后者明显高出前者八个段位。</w:t>
      </w:r>
    </w:p>
    <w:p w:rsidR="000F356A" w:rsidRDefault="005B0035">
      <w:pPr>
        <w:spacing w:after="80"/>
        <w:ind w:firstLine="440"/>
      </w:pPr>
      <w:r>
        <w:rPr>
          <w:rFonts w:ascii="宋体" w:hAnsi="宋体"/>
        </w:rPr>
        <w:t>当然，这么比较本就不公平。《失乐园》是日本情爱大师渡边淳一的作品，而且源自真实的历史事件。</w:t>
      </w:r>
    </w:p>
    <w:p w:rsidR="000F356A" w:rsidRDefault="005B0035">
      <w:pPr>
        <w:spacing w:after="80"/>
        <w:ind w:firstLine="440"/>
      </w:pPr>
      <w:r>
        <w:rPr>
          <w:rFonts w:ascii="宋体" w:hAnsi="宋体"/>
        </w:rPr>
        <w:t>《失乐园》一开始便是</w:t>
      </w:r>
      <w:r>
        <w:rPr>
          <w:rFonts w:ascii="宋体" w:hAnsi="宋体"/>
        </w:rPr>
        <w:t>55</w:t>
      </w:r>
      <w:r>
        <w:rPr>
          <w:rFonts w:ascii="宋体" w:hAnsi="宋体"/>
        </w:rPr>
        <w:t>岁的男主人公久木和</w:t>
      </w:r>
      <w:r>
        <w:rPr>
          <w:rFonts w:ascii="宋体" w:hAnsi="宋体"/>
        </w:rPr>
        <w:t>38</w:t>
      </w:r>
      <w:r>
        <w:rPr>
          <w:rFonts w:ascii="宋体" w:hAnsi="宋体"/>
        </w:rPr>
        <w:t>岁的女主人公凛子的做爱场景。</w:t>
      </w:r>
    </w:p>
    <w:p w:rsidR="000F356A" w:rsidRDefault="005B0035">
      <w:pPr>
        <w:spacing w:after="80"/>
        <w:ind w:firstLine="440"/>
      </w:pPr>
      <w:r>
        <w:rPr>
          <w:rFonts w:ascii="宋体" w:hAnsi="宋体"/>
        </w:rPr>
        <w:t>各有家庭的两人是几个月前相识的。当时久木刚从一家大出版社的出版部长位子上下来，凛</w:t>
      </w:r>
      <w:r>
        <w:rPr>
          <w:rFonts w:ascii="宋体" w:hAnsi="宋体"/>
        </w:rPr>
        <w:t>子正在一家文化中心临时讲授书法。</w:t>
      </w:r>
    </w:p>
    <w:p w:rsidR="000F356A" w:rsidRDefault="005B0035">
      <w:pPr>
        <w:spacing w:after="80"/>
        <w:ind w:firstLine="440"/>
      </w:pPr>
      <w:r>
        <w:rPr>
          <w:rFonts w:ascii="宋体" w:hAnsi="宋体"/>
        </w:rPr>
        <w:t>久木欣赏凛子端庄的书法、高雅的气质和美貌，凛子则为久木</w:t>
      </w:r>
      <w:r>
        <w:rPr>
          <w:rFonts w:ascii="宋体" w:hAnsi="宋体"/>
        </w:rPr>
        <w:t>“</w:t>
      </w:r>
      <w:r>
        <w:rPr>
          <w:rFonts w:ascii="宋体" w:hAnsi="宋体"/>
        </w:rPr>
        <w:t>带有抑郁味儿的孩子气</w:t>
      </w:r>
      <w:r>
        <w:rPr>
          <w:rFonts w:ascii="宋体" w:hAnsi="宋体"/>
        </w:rPr>
        <w:t>”</w:t>
      </w:r>
      <w:r>
        <w:rPr>
          <w:rFonts w:ascii="宋体" w:hAnsi="宋体"/>
        </w:rPr>
        <w:t>所动心。经过频繁的交往，两人终于一起走进了旅馆。</w:t>
      </w:r>
    </w:p>
    <w:p w:rsidR="000F356A" w:rsidRDefault="005B0035">
      <w:pPr>
        <w:spacing w:after="80"/>
        <w:ind w:firstLine="440"/>
      </w:pPr>
      <w:r>
        <w:rPr>
          <w:rFonts w:ascii="宋体" w:hAnsi="宋体"/>
        </w:rPr>
        <w:t>后来，久木妻子几次催他在离婚书上签字，出版社在出示一封恶语中伤的密告信的同时通知他将被调往下属的一家分社。</w:t>
      </w:r>
    </w:p>
    <w:p w:rsidR="000F356A" w:rsidRDefault="005B0035">
      <w:pPr>
        <w:spacing w:after="80"/>
        <w:ind w:firstLine="440"/>
      </w:pPr>
      <w:r>
        <w:rPr>
          <w:rFonts w:ascii="宋体" w:hAnsi="宋体"/>
        </w:rPr>
        <w:t>凛子的丈夫则以偏不离婚作为对她的惩罚，母亲宜布同她断绝母女关系。</w:t>
      </w:r>
    </w:p>
    <w:p w:rsidR="000F356A" w:rsidRDefault="005B0035">
      <w:pPr>
        <w:spacing w:after="80"/>
        <w:ind w:firstLine="440"/>
      </w:pPr>
      <w:r>
        <w:rPr>
          <w:rFonts w:ascii="宋体" w:hAnsi="宋体"/>
        </w:rPr>
        <w:t>最后，久木留下房子和存款，只提一袋秋令毛衣告别妻女，同凛子一起悠然走向人生最后一站，在一家山庄式旅馆里相拥服毒自杀。</w:t>
      </w:r>
    </w:p>
    <w:p w:rsidR="000F356A" w:rsidRDefault="005B0035">
      <w:pPr>
        <w:spacing w:after="80"/>
        <w:ind w:firstLine="440"/>
      </w:pPr>
      <w:r>
        <w:rPr>
          <w:rFonts w:ascii="宋体" w:hAnsi="宋体"/>
        </w:rPr>
        <w:t>在致</w:t>
      </w:r>
      <w:r>
        <w:rPr>
          <w:rFonts w:ascii="宋体" w:hAnsi="宋体"/>
        </w:rPr>
        <w:t>“</w:t>
      </w:r>
      <w:r>
        <w:rPr>
          <w:rFonts w:ascii="宋体" w:hAnsi="宋体"/>
        </w:rPr>
        <w:t>大家</w:t>
      </w:r>
      <w:r>
        <w:rPr>
          <w:rFonts w:ascii="宋体" w:hAnsi="宋体"/>
        </w:rPr>
        <w:t>”</w:t>
      </w:r>
      <w:r>
        <w:rPr>
          <w:rFonts w:ascii="宋体" w:hAnsi="宋体"/>
        </w:rPr>
        <w:t>的遗书中写道：</w:t>
      </w:r>
      <w:r>
        <w:rPr>
          <w:rFonts w:ascii="宋体" w:hAnsi="宋体"/>
        </w:rPr>
        <w:t>“</w:t>
      </w:r>
      <w:r>
        <w:rPr>
          <w:rFonts w:ascii="宋体" w:hAnsi="宋体"/>
        </w:rPr>
        <w:t>原谅我们最后的我行我素吧，务请</w:t>
      </w:r>
      <w:r>
        <w:rPr>
          <w:rFonts w:ascii="宋体" w:hAnsi="宋体"/>
        </w:rPr>
        <w:t>把我们合葬一处。</w:t>
      </w:r>
      <w:r>
        <w:rPr>
          <w:rFonts w:ascii="宋体" w:hAnsi="宋体"/>
        </w:rPr>
        <w:t>”</w:t>
      </w:r>
    </w:p>
    <w:p w:rsidR="000F356A" w:rsidRDefault="005B0035">
      <w:pPr>
        <w:spacing w:after="80"/>
        <w:ind w:firstLine="440"/>
      </w:pPr>
      <w:r>
        <w:rPr>
          <w:rFonts w:ascii="宋体" w:hAnsi="宋体"/>
        </w:rPr>
        <w:t>这里面有强烈的矛盾与挣扎。</w:t>
      </w:r>
    </w:p>
    <w:p w:rsidR="000F356A" w:rsidRDefault="005B0035">
      <w:pPr>
        <w:spacing w:after="80"/>
        <w:ind w:firstLine="440"/>
      </w:pPr>
      <w:r>
        <w:rPr>
          <w:rFonts w:ascii="宋体" w:hAnsi="宋体"/>
        </w:rPr>
        <w:t>比如凛子的婚姻是无性的，而男主久木正值中年，在事业最如日中天之时，被贬到调查室每天无所事事，成为不被公司重视的一名窗边族。</w:t>
      </w:r>
    </w:p>
    <w:p w:rsidR="000F356A" w:rsidRDefault="005B0035">
      <w:pPr>
        <w:spacing w:after="80"/>
        <w:ind w:firstLine="440"/>
      </w:pPr>
      <w:r>
        <w:rPr>
          <w:rFonts w:ascii="宋体" w:hAnsi="宋体"/>
        </w:rPr>
        <w:lastRenderedPageBreak/>
        <w:t>两个内心充满矛盾之人相逢之后，擦枪走火，无法自拔。</w:t>
      </w:r>
    </w:p>
    <w:p w:rsidR="000F356A" w:rsidRDefault="005B0035">
      <w:pPr>
        <w:spacing w:after="80"/>
        <w:ind w:firstLine="440"/>
      </w:pPr>
      <w:r>
        <w:rPr>
          <w:rFonts w:ascii="宋体" w:hAnsi="宋体"/>
        </w:rPr>
        <w:t>而且他们的爱实际上不纯粹是肉体的，也不纯粹是精神的，而是肉体与精神水乳交融般的结合。</w:t>
      </w:r>
    </w:p>
    <w:p w:rsidR="000F356A" w:rsidRDefault="005B0035">
      <w:pPr>
        <w:spacing w:after="80"/>
        <w:ind w:firstLine="440"/>
      </w:pPr>
      <w:r>
        <w:rPr>
          <w:rFonts w:ascii="宋体" w:hAnsi="宋体"/>
        </w:rPr>
        <w:t>这也导致了他们选择疯狂地去爱，疯狂地去燃烧，乃至不为世人所容，疯狂的一起自杀。</w:t>
      </w:r>
    </w:p>
    <w:p w:rsidR="000F356A" w:rsidRDefault="005B0035">
      <w:pPr>
        <w:spacing w:after="80"/>
        <w:ind w:firstLine="440"/>
      </w:pPr>
      <w:r>
        <w:rPr>
          <w:rFonts w:ascii="宋体" w:hAnsi="宋体"/>
        </w:rPr>
        <w:t>整部片子是压抑的。无论电视剧版还是电影版。</w:t>
      </w:r>
    </w:p>
    <w:p w:rsidR="000F356A" w:rsidRDefault="005B0035">
      <w:pPr>
        <w:spacing w:after="80"/>
        <w:ind w:firstLine="440"/>
      </w:pPr>
      <w:r>
        <w:rPr>
          <w:rFonts w:ascii="宋体" w:hAnsi="宋体"/>
        </w:rPr>
        <w:t>《失乐园》的女主是日本国宝级明星黑木瞳主演，无论是剧版还是影版。而且那正是二十</w:t>
      </w:r>
      <w:r>
        <w:rPr>
          <w:rFonts w:ascii="宋体" w:hAnsi="宋体"/>
        </w:rPr>
        <w:t>几年前黑木瞳年轻的时候，最好的年华。</w:t>
      </w:r>
    </w:p>
    <w:p w:rsidR="000F356A" w:rsidRDefault="005B0035">
      <w:pPr>
        <w:spacing w:after="80"/>
        <w:ind w:firstLine="440"/>
      </w:pPr>
      <w:r>
        <w:rPr>
          <w:rFonts w:ascii="宋体" w:hAnsi="宋体"/>
        </w:rPr>
        <w:t>最重要的是，它不仅仅展现了矛盾的一面，而且跳出了矛盾。</w:t>
      </w:r>
    </w:p>
    <w:p w:rsidR="000F356A" w:rsidRDefault="005B0035">
      <w:pPr>
        <w:spacing w:after="80"/>
        <w:ind w:firstLine="440"/>
      </w:pPr>
      <w:r>
        <w:rPr>
          <w:rFonts w:ascii="宋体" w:hAnsi="宋体"/>
        </w:rPr>
        <w:t>它实际上是向观众发出了一个问题，就是它通过婚外恋，揭露了人的生存悖论。着力表现的是一种对待生、死、爱的观念和人生态度。</w:t>
      </w:r>
    </w:p>
    <w:p w:rsidR="000F356A" w:rsidRDefault="005B0035">
      <w:pPr>
        <w:spacing w:after="80"/>
        <w:ind w:firstLine="440"/>
      </w:pPr>
      <w:r>
        <w:rPr>
          <w:rFonts w:ascii="宋体" w:hAnsi="宋体"/>
        </w:rPr>
        <w:t>这就升华为一部伟大作品了。</w:t>
      </w:r>
    </w:p>
    <w:p w:rsidR="000F356A" w:rsidRDefault="005B0035">
      <w:pPr>
        <w:pStyle w:val="1"/>
      </w:pPr>
      <w:bookmarkStart w:id="190" w:name="_Toc243434564"/>
      <w:r>
        <w:lastRenderedPageBreak/>
        <w:t>2019-07-29</w:t>
      </w:r>
      <w:r>
        <w:t xml:space="preserve">　家庭中父亲角色的缺失，对孩子的影响会有多大？</w:t>
      </w:r>
      <w:bookmarkEnd w:id="19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1335 </w:t>
      </w:r>
      <w:r>
        <w:rPr>
          <w:rFonts w:ascii="宋体" w:hAnsi="宋体"/>
          <w:color w:val="909090"/>
          <w:sz w:val="17"/>
        </w:rPr>
        <w:t>页　｜　约</w:t>
      </w:r>
      <w:r>
        <w:rPr>
          <w:rFonts w:ascii="宋体" w:hAnsi="宋体"/>
          <w:color w:val="909090"/>
          <w:sz w:val="17"/>
        </w:rPr>
        <w:t xml:space="preserve"> 2,876 </w:t>
      </w:r>
      <w:r>
        <w:rPr>
          <w:rFonts w:ascii="宋体" w:hAnsi="宋体"/>
          <w:color w:val="909090"/>
          <w:sz w:val="17"/>
        </w:rPr>
        <w:t>字</w:t>
      </w:r>
    </w:p>
    <w:p w:rsidR="000F356A" w:rsidRDefault="005B0035">
      <w:pPr>
        <w:spacing w:after="80"/>
        <w:ind w:firstLine="440"/>
      </w:pPr>
      <w:r>
        <w:rPr>
          <w:rFonts w:ascii="宋体" w:hAnsi="宋体"/>
        </w:rPr>
        <w:t>新版的《哪吒之魔童降世》我看了，确实爆款。</w:t>
      </w:r>
    </w:p>
    <w:p w:rsidR="000F356A" w:rsidRDefault="005B0035">
      <w:pPr>
        <w:spacing w:after="80"/>
        <w:ind w:firstLine="440"/>
      </w:pPr>
      <w:r>
        <w:rPr>
          <w:rFonts w:ascii="宋体" w:hAnsi="宋体"/>
        </w:rPr>
        <w:t>记得上一次看哪吒，我比我儿子还小，看的是《哪吒闹海》。</w:t>
      </w:r>
    </w:p>
    <w:p w:rsidR="000F356A" w:rsidRDefault="005B0035">
      <w:pPr>
        <w:spacing w:after="80"/>
        <w:ind w:firstLine="440"/>
      </w:pPr>
      <w:r>
        <w:rPr>
          <w:rFonts w:ascii="宋体" w:hAnsi="宋体"/>
        </w:rPr>
        <w:t>《哪吒闹海》是一本时代感很强的政治隐喻剧，它背后的故事是粉碎四人帮，所以哪吒的使命是斗败四条恶龙。</w:t>
      </w:r>
    </w:p>
    <w:p w:rsidR="000F356A" w:rsidRDefault="005B0035">
      <w:pPr>
        <w:spacing w:after="80"/>
        <w:ind w:firstLine="440"/>
      </w:pPr>
      <w:r>
        <w:rPr>
          <w:rFonts w:ascii="宋体" w:hAnsi="宋体"/>
        </w:rPr>
        <w:t>当年那本动画片的高潮在于哪吒和他父亲李靖的矛盾。</w:t>
      </w:r>
    </w:p>
    <w:p w:rsidR="000F356A" w:rsidRDefault="005B0035">
      <w:pPr>
        <w:spacing w:after="80"/>
        <w:ind w:firstLine="440"/>
      </w:pPr>
      <w:r>
        <w:rPr>
          <w:rFonts w:ascii="宋体" w:hAnsi="宋体"/>
        </w:rPr>
        <w:t>李靖担心龙王报复，而哪吒说出了那句泪点台词：</w:t>
      </w:r>
      <w:r>
        <w:rPr>
          <w:rFonts w:ascii="宋体" w:hAnsi="宋体"/>
        </w:rPr>
        <w:t>“</w:t>
      </w:r>
      <w:r>
        <w:rPr>
          <w:rFonts w:ascii="宋体" w:hAnsi="宋体"/>
        </w:rPr>
        <w:t>爹爹！你的骨肉我还给你！我不连累你！</w:t>
      </w:r>
      <w:r>
        <w:rPr>
          <w:rFonts w:ascii="宋体" w:hAnsi="宋体"/>
        </w:rPr>
        <w:t>”</w:t>
      </w:r>
    </w:p>
    <w:p w:rsidR="000F356A" w:rsidRDefault="005B0035">
      <w:pPr>
        <w:spacing w:after="80"/>
        <w:ind w:firstLine="440"/>
      </w:pPr>
      <w:r>
        <w:rPr>
          <w:rFonts w:ascii="宋体" w:hAnsi="宋体"/>
        </w:rPr>
        <w:t>其实这句台词和那个时代也有关，懂的人，都懂。</w:t>
      </w:r>
    </w:p>
    <w:p w:rsidR="000F356A" w:rsidRDefault="005B0035">
      <w:pPr>
        <w:spacing w:after="80"/>
        <w:ind w:firstLine="440"/>
      </w:pPr>
      <w:r>
        <w:rPr>
          <w:rFonts w:ascii="宋体" w:hAnsi="宋体"/>
        </w:rPr>
        <w:t>那么新版的《哪吒之魔童降世》，李靖的形象</w:t>
      </w:r>
      <w:r>
        <w:rPr>
          <w:rFonts w:ascii="宋体" w:hAnsi="宋体"/>
        </w:rPr>
        <w:t>180</w:t>
      </w:r>
      <w:r>
        <w:rPr>
          <w:rFonts w:ascii="宋体" w:hAnsi="宋体"/>
        </w:rPr>
        <w:t>度大反转，明知哪吒是魔种，三年后必死，也不离不弃。</w:t>
      </w:r>
    </w:p>
    <w:p w:rsidR="000F356A" w:rsidRDefault="005B0035">
      <w:pPr>
        <w:spacing w:after="80"/>
        <w:ind w:firstLine="440"/>
      </w:pPr>
      <w:r>
        <w:rPr>
          <w:rFonts w:ascii="宋体" w:hAnsi="宋体"/>
        </w:rPr>
        <w:t>全片的高潮依然是哪吒喊出来的，只不过由悲情变成了霸气。</w:t>
      </w:r>
    </w:p>
    <w:p w:rsidR="000F356A" w:rsidRDefault="005B0035">
      <w:pPr>
        <w:spacing w:after="80"/>
        <w:ind w:firstLine="440"/>
      </w:pPr>
      <w:r>
        <w:rPr>
          <w:rFonts w:ascii="宋体" w:hAnsi="宋体"/>
        </w:rPr>
        <w:t>“</w:t>
      </w:r>
      <w:r>
        <w:rPr>
          <w:rFonts w:ascii="宋体" w:hAnsi="宋体"/>
        </w:rPr>
        <w:t>我命由我不由天，是魔是仙，我自己说了才算！</w:t>
      </w:r>
      <w:r>
        <w:rPr>
          <w:rFonts w:ascii="宋体" w:hAnsi="宋体"/>
        </w:rPr>
        <w:t>”</w:t>
      </w:r>
    </w:p>
    <w:p w:rsidR="000F356A" w:rsidRDefault="005B0035">
      <w:pPr>
        <w:spacing w:after="80"/>
        <w:ind w:firstLine="440"/>
      </w:pPr>
      <w:r>
        <w:rPr>
          <w:rFonts w:ascii="宋体" w:hAnsi="宋体"/>
        </w:rPr>
        <w:t>但实际上，每个人的命运，都与</w:t>
      </w:r>
      <w:r>
        <w:rPr>
          <w:rFonts w:ascii="宋体" w:hAnsi="宋体"/>
        </w:rPr>
        <w:t>大背景息息相关。</w:t>
      </w:r>
    </w:p>
    <w:p w:rsidR="000F356A" w:rsidRDefault="005B0035">
      <w:pPr>
        <w:spacing w:after="80"/>
        <w:ind w:firstLine="440"/>
      </w:pPr>
      <w:r>
        <w:rPr>
          <w:rFonts w:ascii="宋体" w:hAnsi="宋体"/>
        </w:rPr>
        <w:t>旧版里哪吒的自尽与感受不到父爱难脱关系，而新版里哪吒的抗争，与父亲真挚的爱息息相关。</w:t>
      </w:r>
    </w:p>
    <w:p w:rsidR="000F356A" w:rsidRDefault="005B0035">
      <w:pPr>
        <w:spacing w:after="80"/>
        <w:ind w:firstLine="440"/>
      </w:pPr>
      <w:r>
        <w:rPr>
          <w:rFonts w:ascii="宋体" w:hAnsi="宋体"/>
        </w:rPr>
        <w:t>说白了，前者心冷了，后者心是暖的。老子有后台，怕你个鸟。</w:t>
      </w:r>
    </w:p>
    <w:p w:rsidR="000F356A" w:rsidRDefault="005B0035">
      <w:pPr>
        <w:spacing w:after="80"/>
        <w:ind w:firstLine="440"/>
      </w:pPr>
      <w:r>
        <w:rPr>
          <w:rFonts w:ascii="宋体" w:hAnsi="宋体"/>
        </w:rPr>
        <w:t>电影我们就不再剧透了，读者还是自己看的好。</w:t>
      </w:r>
    </w:p>
    <w:p w:rsidR="000F356A" w:rsidRDefault="005B0035">
      <w:pPr>
        <w:spacing w:after="80"/>
        <w:ind w:firstLine="440"/>
      </w:pPr>
      <w:r>
        <w:rPr>
          <w:rFonts w:ascii="宋体" w:hAnsi="宋体"/>
        </w:rPr>
        <w:t>我讲一个日本战国时，失败的教育案例，作为对比，让读者体会下，家庭中父亲角色的缺失，对孩子造成的影响有多大。</w:t>
      </w:r>
    </w:p>
    <w:p w:rsidR="000F356A" w:rsidRDefault="005B0035">
      <w:pPr>
        <w:spacing w:after="80"/>
        <w:ind w:firstLine="440"/>
      </w:pPr>
      <w:r>
        <w:rPr>
          <w:rFonts w:ascii="宋体" w:hAnsi="宋体"/>
        </w:rPr>
        <w:t>日本战国</w:t>
      </w:r>
      <w:r>
        <w:rPr>
          <w:rFonts w:ascii="宋体" w:hAnsi="宋体"/>
        </w:rPr>
        <w:t>150</w:t>
      </w:r>
      <w:r>
        <w:rPr>
          <w:rFonts w:ascii="宋体" w:hAnsi="宋体"/>
        </w:rPr>
        <w:t>年，武田信玄，上杉谦信，乃至织田信长，丰臣秀吉，一个个风云人物各领风骚十几年，但最后，天下归了家康。</w:t>
      </w:r>
    </w:p>
    <w:p w:rsidR="000F356A" w:rsidRDefault="005B0035">
      <w:pPr>
        <w:spacing w:after="80"/>
        <w:ind w:firstLine="440"/>
      </w:pPr>
      <w:r>
        <w:rPr>
          <w:rFonts w:ascii="宋体" w:hAnsi="宋体"/>
        </w:rPr>
        <w:t>也就是三百年德川幕府的开启者，第一代征夷大将军，德川家康。</w:t>
      </w:r>
    </w:p>
    <w:p w:rsidR="000F356A" w:rsidRDefault="005B0035">
      <w:pPr>
        <w:spacing w:after="80"/>
        <w:ind w:firstLine="440"/>
      </w:pPr>
      <w:r>
        <w:rPr>
          <w:rFonts w:ascii="宋体" w:hAnsi="宋体"/>
        </w:rPr>
        <w:t>按说这样一个人，是被奉</w:t>
      </w:r>
      <w:r>
        <w:rPr>
          <w:rFonts w:ascii="宋体" w:hAnsi="宋体"/>
        </w:rPr>
        <w:t>为神的，但家康对长子的教育，是历史上经典的悲剧。</w:t>
      </w:r>
    </w:p>
    <w:p w:rsidR="000F356A" w:rsidRDefault="005B0035">
      <w:pPr>
        <w:spacing w:after="80"/>
        <w:ind w:firstLine="440"/>
      </w:pPr>
      <w:r>
        <w:rPr>
          <w:rFonts w:ascii="宋体" w:hAnsi="宋体"/>
        </w:rPr>
        <w:lastRenderedPageBreak/>
        <w:t>家康他们家能人辈出，应该说基因非常强大。祖父清康是神童，名将，父亲广忠差点，但也是优秀的武将，家康本人自不必说，儿子信康从小就很优秀，深得家康的器重与喜爱。</w:t>
      </w:r>
    </w:p>
    <w:p w:rsidR="000F356A" w:rsidRDefault="005B0035">
      <w:pPr>
        <w:spacing w:after="80"/>
        <w:ind w:firstLine="440"/>
      </w:pPr>
      <w:r>
        <w:rPr>
          <w:rFonts w:ascii="宋体" w:hAnsi="宋体"/>
        </w:rPr>
        <w:t>家康的婚姻是政治婚姻，他的妻子也就是信康的母亲叫做濑名姬。</w:t>
      </w:r>
    </w:p>
    <w:p w:rsidR="000F356A" w:rsidRDefault="005B0035">
      <w:pPr>
        <w:spacing w:after="80"/>
        <w:ind w:firstLine="440"/>
      </w:pPr>
      <w:r>
        <w:rPr>
          <w:rFonts w:ascii="宋体" w:hAnsi="宋体"/>
        </w:rPr>
        <w:t>这跟中国古代，张王氏一个道理，就是说他老婆家里姓濑名，姬就类似公主，小姐。</w:t>
      </w:r>
    </w:p>
    <w:p w:rsidR="000F356A" w:rsidRDefault="005B0035">
      <w:pPr>
        <w:spacing w:after="80"/>
        <w:ind w:firstLine="440"/>
      </w:pPr>
      <w:r>
        <w:rPr>
          <w:rFonts w:ascii="宋体" w:hAnsi="宋体"/>
        </w:rPr>
        <w:t>濑名姬的出身很高贵，她妈，也就是家康的丈母娘，是今川义元的妹妹。</w:t>
      </w:r>
    </w:p>
    <w:p w:rsidR="000F356A" w:rsidRDefault="005B0035">
      <w:pPr>
        <w:spacing w:after="80"/>
        <w:ind w:firstLine="440"/>
      </w:pPr>
      <w:r>
        <w:rPr>
          <w:rFonts w:ascii="宋体" w:hAnsi="宋体"/>
        </w:rPr>
        <w:t>当年结婚时，德川家已经失去了对三河的实际控制权，家康沦为今川的人质，在今川家长大的。</w:t>
      </w:r>
    </w:p>
    <w:p w:rsidR="000F356A" w:rsidRDefault="005B0035">
      <w:pPr>
        <w:spacing w:after="80"/>
        <w:ind w:firstLine="440"/>
      </w:pPr>
      <w:r>
        <w:rPr>
          <w:rFonts w:ascii="宋体" w:hAnsi="宋体"/>
        </w:rPr>
        <w:t>所以严格意义上，</w:t>
      </w:r>
      <w:r>
        <w:rPr>
          <w:rFonts w:ascii="宋体" w:hAnsi="宋体"/>
        </w:rPr>
        <w:t>今川就是家康的主家，他是人家的家臣。</w:t>
      </w:r>
    </w:p>
    <w:p w:rsidR="000F356A" w:rsidRDefault="005B0035">
      <w:pPr>
        <w:spacing w:after="80"/>
        <w:ind w:firstLine="440"/>
      </w:pPr>
      <w:r>
        <w:rPr>
          <w:rFonts w:ascii="宋体" w:hAnsi="宋体"/>
        </w:rPr>
        <w:t>后来趁今川家被织田家打败，家康才在三河独立，并且屡屡侵占他的大舅子，今川氏真的领地。</w:t>
      </w:r>
    </w:p>
    <w:p w:rsidR="000F356A" w:rsidRDefault="005B0035">
      <w:pPr>
        <w:spacing w:after="80"/>
        <w:ind w:firstLine="440"/>
      </w:pPr>
      <w:r>
        <w:rPr>
          <w:rFonts w:ascii="宋体" w:hAnsi="宋体"/>
        </w:rPr>
        <w:t>所以，你可想而知，这两口子充满了矛盾。</w:t>
      </w:r>
    </w:p>
    <w:p w:rsidR="000F356A" w:rsidRDefault="005B0035">
      <w:pPr>
        <w:spacing w:after="80"/>
        <w:ind w:firstLine="440"/>
      </w:pPr>
      <w:r>
        <w:rPr>
          <w:rFonts w:ascii="宋体" w:hAnsi="宋体"/>
        </w:rPr>
        <w:t>媳妇儿高傲，觉得自己老公当年不过是自家的家臣，而自己出身于名门。</w:t>
      </w:r>
    </w:p>
    <w:p w:rsidR="000F356A" w:rsidRDefault="005B0035">
      <w:pPr>
        <w:spacing w:after="80"/>
        <w:ind w:firstLine="440"/>
      </w:pPr>
      <w:r>
        <w:rPr>
          <w:rFonts w:ascii="宋体" w:hAnsi="宋体"/>
        </w:rPr>
        <w:t>老公憋屈，熬了两代人，做的所有事都是想尽办法干掉今川，以求控制三河、远江、骏河三国的领地。</w:t>
      </w:r>
    </w:p>
    <w:p w:rsidR="000F356A" w:rsidRDefault="005B0035">
      <w:pPr>
        <w:spacing w:after="80"/>
        <w:ind w:firstLine="440"/>
      </w:pPr>
      <w:r>
        <w:rPr>
          <w:rFonts w:ascii="宋体" w:hAnsi="宋体"/>
        </w:rPr>
        <w:t>随着家康铁了心追随今川家的敌人，织田信长，转而攻伐今川家，两口子的矛盾就愈演愈烈。但有信康的存在，使得这段不美好的政治婚姻，只能继续下去。</w:t>
      </w:r>
    </w:p>
    <w:p w:rsidR="000F356A" w:rsidRDefault="005B0035">
      <w:pPr>
        <w:spacing w:after="80"/>
        <w:ind w:firstLine="440"/>
      </w:pPr>
      <w:r>
        <w:rPr>
          <w:rFonts w:ascii="宋体" w:hAnsi="宋体"/>
        </w:rPr>
        <w:t>信康是个非常优秀的武将，有勇有谋，不仅家康非常喜欢</w:t>
      </w:r>
      <w:r>
        <w:rPr>
          <w:rFonts w:ascii="宋体" w:hAnsi="宋体"/>
        </w:rPr>
        <w:t>，甚至连当时的天下控制者，织田信长，都对这个年轻武将的未来有所忌惮。</w:t>
      </w:r>
    </w:p>
    <w:p w:rsidR="000F356A" w:rsidRDefault="005B0035">
      <w:pPr>
        <w:spacing w:after="80"/>
        <w:ind w:firstLine="440"/>
      </w:pPr>
      <w:r>
        <w:rPr>
          <w:rFonts w:ascii="宋体" w:hAnsi="宋体"/>
        </w:rPr>
        <w:t>家康为了培养儿子独立做主的能力，也是为了逃避妻子，主动搬离了世代居住的冈崎城，搬去了滨松城。</w:t>
      </w:r>
    </w:p>
    <w:p w:rsidR="000F356A" w:rsidRDefault="005B0035">
      <w:pPr>
        <w:spacing w:after="80"/>
        <w:ind w:firstLine="440"/>
      </w:pPr>
      <w:r>
        <w:rPr>
          <w:rFonts w:ascii="宋体" w:hAnsi="宋体"/>
        </w:rPr>
        <w:t>也就是说，他把位置让给了长子信康，把家也让给了信康，自己一个人搬去另一个领国，也就是当时的前线居住。</w:t>
      </w:r>
    </w:p>
    <w:p w:rsidR="000F356A" w:rsidRDefault="005B0035">
      <w:pPr>
        <w:spacing w:after="80"/>
        <w:ind w:firstLine="440"/>
      </w:pPr>
      <w:r>
        <w:rPr>
          <w:rFonts w:ascii="宋体" w:hAnsi="宋体"/>
        </w:rPr>
        <w:t>信康，很小的时候，就开始像大名一样坐镇居城，独立做主，与自己的母亲，仇恨织田，怨恨家康的濑名姬生活在一起。</w:t>
      </w:r>
    </w:p>
    <w:p w:rsidR="000F356A" w:rsidRDefault="005B0035">
      <w:pPr>
        <w:spacing w:after="80"/>
        <w:ind w:firstLine="440"/>
      </w:pPr>
      <w:r>
        <w:rPr>
          <w:rFonts w:ascii="宋体" w:hAnsi="宋体"/>
        </w:rPr>
        <w:t>如果你从表面看，这里面没啥问题。</w:t>
      </w:r>
    </w:p>
    <w:p w:rsidR="000F356A" w:rsidRDefault="005B0035">
      <w:pPr>
        <w:spacing w:after="80"/>
        <w:ind w:firstLine="440"/>
      </w:pPr>
      <w:r>
        <w:rPr>
          <w:rFonts w:ascii="宋体" w:hAnsi="宋体"/>
        </w:rPr>
        <w:t>信康有优秀的家臣团队辅佐，而且娶了织田信长的女儿，德姬。</w:t>
      </w:r>
    </w:p>
    <w:p w:rsidR="000F356A" w:rsidRDefault="005B0035">
      <w:pPr>
        <w:spacing w:after="80"/>
        <w:ind w:firstLine="440"/>
      </w:pPr>
      <w:r>
        <w:rPr>
          <w:rFonts w:ascii="宋体" w:hAnsi="宋体"/>
        </w:rPr>
        <w:t>这在当时就是最高规格的婚姻了，信长等同于日本国王，德姬那就是真正的公主。</w:t>
      </w:r>
    </w:p>
    <w:p w:rsidR="000F356A" w:rsidRDefault="005B0035">
      <w:pPr>
        <w:spacing w:after="80"/>
        <w:ind w:firstLine="440"/>
      </w:pPr>
      <w:r>
        <w:rPr>
          <w:rFonts w:ascii="宋体" w:hAnsi="宋体"/>
        </w:rPr>
        <w:lastRenderedPageBreak/>
        <w:t>家康也对儿子的婚姻很满意，认为儿子将来必将平步青云，成为日本东部最优秀的大名。</w:t>
      </w:r>
    </w:p>
    <w:p w:rsidR="000F356A" w:rsidRDefault="005B0035">
      <w:pPr>
        <w:spacing w:after="80"/>
        <w:ind w:firstLine="440"/>
      </w:pPr>
      <w:r>
        <w:rPr>
          <w:rFonts w:ascii="宋体" w:hAnsi="宋体"/>
        </w:rPr>
        <w:t>但事实真的如此么？</w:t>
      </w:r>
    </w:p>
    <w:p w:rsidR="000F356A" w:rsidRDefault="005B0035">
      <w:pPr>
        <w:spacing w:after="80"/>
        <w:ind w:firstLine="440"/>
      </w:pPr>
      <w:r>
        <w:rPr>
          <w:rFonts w:ascii="宋体" w:hAnsi="宋体"/>
        </w:rPr>
        <w:t>从小没有父亲在身边的信康，面对压力，不知道该如何排解，也不知道向谁学习。</w:t>
      </w:r>
    </w:p>
    <w:p w:rsidR="000F356A" w:rsidRDefault="005B0035">
      <w:pPr>
        <w:spacing w:after="80"/>
        <w:ind w:firstLine="440"/>
      </w:pPr>
      <w:r>
        <w:rPr>
          <w:rFonts w:ascii="宋体" w:hAnsi="宋体"/>
        </w:rPr>
        <w:t>他身上没有家康的阴柔，没有家康的忍耐，更没有家康的老狐狸。</w:t>
      </w:r>
    </w:p>
    <w:p w:rsidR="000F356A" w:rsidRDefault="005B0035">
      <w:pPr>
        <w:spacing w:after="80"/>
        <w:ind w:firstLine="440"/>
      </w:pPr>
      <w:r>
        <w:rPr>
          <w:rFonts w:ascii="宋体" w:hAnsi="宋体"/>
        </w:rPr>
        <w:t>信康做过很多找死的行为。</w:t>
      </w:r>
    </w:p>
    <w:p w:rsidR="000F356A" w:rsidRDefault="005B0035">
      <w:pPr>
        <w:spacing w:after="80"/>
        <w:ind w:firstLine="440"/>
      </w:pPr>
      <w:r>
        <w:rPr>
          <w:rFonts w:ascii="宋体" w:hAnsi="宋体"/>
        </w:rPr>
        <w:t>比如，在三河的领地里，信康很喜欢让路人给他表演一种日本的舞蹈。</w:t>
      </w:r>
    </w:p>
    <w:p w:rsidR="000F356A" w:rsidRDefault="005B0035">
      <w:pPr>
        <w:spacing w:after="80"/>
        <w:ind w:firstLine="440"/>
      </w:pPr>
      <w:r>
        <w:rPr>
          <w:rFonts w:ascii="宋体" w:hAnsi="宋体"/>
        </w:rPr>
        <w:t>这本没有什么，他是领主，而且是三河世代的领主，少主。</w:t>
      </w:r>
    </w:p>
    <w:p w:rsidR="000F356A" w:rsidRDefault="005B0035">
      <w:pPr>
        <w:spacing w:after="80"/>
        <w:ind w:firstLine="440"/>
      </w:pPr>
      <w:r>
        <w:rPr>
          <w:rFonts w:ascii="宋体" w:hAnsi="宋体"/>
        </w:rPr>
        <w:t>但有一次，他嫌人家跳舞的农民穿的破破烂烂，就以衣冠不整，对他不敬为由，把人家杀了。你要知道，人家正在田间地头劳作，谁知道你会忽然跑来要求人家表演舞蹈？难不成人家每天都像节日一样盛装以待？</w:t>
      </w:r>
    </w:p>
    <w:p w:rsidR="000F356A" w:rsidRDefault="005B0035">
      <w:pPr>
        <w:spacing w:after="80"/>
        <w:ind w:firstLine="440"/>
      </w:pPr>
      <w:r>
        <w:rPr>
          <w:rFonts w:ascii="宋体" w:hAnsi="宋体"/>
        </w:rPr>
        <w:t>所以信康的名声很不好，很残暴。</w:t>
      </w:r>
    </w:p>
    <w:p w:rsidR="000F356A" w:rsidRDefault="005B0035">
      <w:pPr>
        <w:spacing w:after="80"/>
        <w:ind w:firstLine="440"/>
      </w:pPr>
      <w:r>
        <w:rPr>
          <w:rFonts w:ascii="宋体" w:hAnsi="宋体"/>
        </w:rPr>
        <w:t>再比如，信康的态度也不好。</w:t>
      </w:r>
    </w:p>
    <w:p w:rsidR="000F356A" w:rsidRDefault="005B0035">
      <w:pPr>
        <w:spacing w:after="80"/>
        <w:ind w:firstLine="440"/>
      </w:pPr>
      <w:r>
        <w:rPr>
          <w:rFonts w:ascii="宋体" w:hAnsi="宋体"/>
        </w:rPr>
        <w:t>酒井忠次是家康手下第一元老重臣，但是信康没有处理好和他的关系，有时候在作战时，不顾及尊长的面子，对他出言辱骂。</w:t>
      </w:r>
    </w:p>
    <w:p w:rsidR="000F356A" w:rsidRDefault="005B0035">
      <w:pPr>
        <w:spacing w:after="80"/>
        <w:ind w:firstLine="440"/>
      </w:pPr>
      <w:r>
        <w:rPr>
          <w:rFonts w:ascii="宋体" w:hAnsi="宋体"/>
        </w:rPr>
        <w:t>这件事，直接导致了在安土城的时候，信长问及女婿的表现，酒井忠次竟然对着信长大吐苦水，说起信康种种不好之处，从而让信长抓住了把柄。</w:t>
      </w:r>
    </w:p>
    <w:p w:rsidR="000F356A" w:rsidRDefault="005B0035">
      <w:pPr>
        <w:spacing w:after="80"/>
        <w:ind w:firstLine="440"/>
      </w:pPr>
      <w:r>
        <w:rPr>
          <w:rFonts w:ascii="宋体" w:hAnsi="宋体"/>
        </w:rPr>
        <w:t>如果说这些都是小辫子，</w:t>
      </w:r>
      <w:r>
        <w:rPr>
          <w:rFonts w:ascii="宋体" w:hAnsi="宋体"/>
        </w:rPr>
        <w:t>都是黑材料，那么最重要的关系没有处理好，直接导致了信康之死。信康是信长的女婿不假，家康是信长最重要的盟友和下属也不假。</w:t>
      </w:r>
    </w:p>
    <w:p w:rsidR="000F356A" w:rsidRDefault="005B0035">
      <w:pPr>
        <w:spacing w:after="80"/>
        <w:ind w:firstLine="440"/>
      </w:pPr>
      <w:r>
        <w:rPr>
          <w:rFonts w:ascii="宋体" w:hAnsi="宋体"/>
        </w:rPr>
        <w:t>但这并不表示在战国乱世中，信长就不会抓住机会敲打家康，甚至借机吞并德川家。</w:t>
      </w:r>
    </w:p>
    <w:p w:rsidR="000F356A" w:rsidRDefault="005B0035">
      <w:pPr>
        <w:spacing w:after="80"/>
        <w:ind w:firstLine="440"/>
      </w:pPr>
      <w:r>
        <w:rPr>
          <w:rFonts w:ascii="宋体" w:hAnsi="宋体"/>
        </w:rPr>
        <w:t>信康的母亲，与他的媳妇，也就是信长的女儿之间有着严重的婆媳矛盾。</w:t>
      </w:r>
    </w:p>
    <w:p w:rsidR="000F356A" w:rsidRDefault="005B0035">
      <w:pPr>
        <w:spacing w:after="80"/>
        <w:ind w:firstLine="440"/>
      </w:pPr>
      <w:r>
        <w:rPr>
          <w:rFonts w:ascii="宋体" w:hAnsi="宋体"/>
        </w:rPr>
        <w:t>矛盾在于濑名姬屡屡和织田，德川家共同的敌人，武田家，勾勾搭搭。</w:t>
      </w:r>
    </w:p>
    <w:p w:rsidR="000F356A" w:rsidRDefault="005B0035">
      <w:pPr>
        <w:spacing w:after="80"/>
        <w:ind w:firstLine="440"/>
      </w:pPr>
      <w:r>
        <w:rPr>
          <w:rFonts w:ascii="宋体" w:hAnsi="宋体"/>
        </w:rPr>
        <w:t>这里面有两件事。</w:t>
      </w:r>
    </w:p>
    <w:p w:rsidR="000F356A" w:rsidRDefault="005B0035">
      <w:pPr>
        <w:spacing w:after="80"/>
        <w:ind w:firstLine="440"/>
      </w:pPr>
      <w:r>
        <w:rPr>
          <w:rFonts w:ascii="宋体" w:hAnsi="宋体"/>
        </w:rPr>
        <w:t>第一件事是濑名姬与亲武田一方的人，出轨。这也难免，她与家康的夫妻感情不好，常年分居。</w:t>
      </w:r>
    </w:p>
    <w:p w:rsidR="000F356A" w:rsidRDefault="005B0035">
      <w:pPr>
        <w:spacing w:after="80"/>
        <w:ind w:firstLine="440"/>
      </w:pPr>
      <w:r>
        <w:rPr>
          <w:rFonts w:ascii="宋体" w:hAnsi="宋体"/>
        </w:rPr>
        <w:t>但出轨沾上通敌，那就不是情感问题，而升级到外交战略问题了。</w:t>
      </w:r>
    </w:p>
    <w:p w:rsidR="000F356A" w:rsidRDefault="005B0035">
      <w:pPr>
        <w:spacing w:after="80"/>
        <w:ind w:firstLine="440"/>
      </w:pPr>
      <w:r>
        <w:rPr>
          <w:rFonts w:ascii="宋体" w:hAnsi="宋体"/>
        </w:rPr>
        <w:t>而且濑名姬还介绍武田家</w:t>
      </w:r>
      <w:r>
        <w:rPr>
          <w:rFonts w:ascii="宋体" w:hAnsi="宋体"/>
        </w:rPr>
        <w:t>，家臣的女儿给自己的儿子信康做侧室，也就是小老婆。</w:t>
      </w:r>
    </w:p>
    <w:p w:rsidR="000F356A" w:rsidRDefault="005B0035">
      <w:pPr>
        <w:spacing w:after="80"/>
        <w:ind w:firstLine="440"/>
      </w:pPr>
      <w:r>
        <w:rPr>
          <w:rFonts w:ascii="宋体" w:hAnsi="宋体"/>
        </w:rPr>
        <w:t>德姬的侍女发现了，前去指责，被暴力的信康杀死。</w:t>
      </w:r>
    </w:p>
    <w:p w:rsidR="000F356A" w:rsidRDefault="005B0035">
      <w:pPr>
        <w:spacing w:after="80"/>
        <w:ind w:firstLine="440"/>
      </w:pPr>
      <w:r>
        <w:rPr>
          <w:rFonts w:ascii="宋体" w:hAnsi="宋体"/>
        </w:rPr>
        <w:lastRenderedPageBreak/>
        <w:t>德姬质问信康，信康当着她的面，扭断了这个侍女的脖子。</w:t>
      </w:r>
    </w:p>
    <w:p w:rsidR="000F356A" w:rsidRDefault="005B0035">
      <w:pPr>
        <w:spacing w:after="80"/>
        <w:ind w:firstLine="440"/>
      </w:pPr>
      <w:r>
        <w:rPr>
          <w:rFonts w:ascii="宋体" w:hAnsi="宋体"/>
        </w:rPr>
        <w:t>由此，夫妻感情彻底转恶，德姬向父亲信长告状，表明信康是个恶魔。</w:t>
      </w:r>
    </w:p>
    <w:p w:rsidR="000F356A" w:rsidRDefault="005B0035">
      <w:pPr>
        <w:spacing w:after="80"/>
        <w:ind w:firstLine="440"/>
      </w:pPr>
      <w:r>
        <w:rPr>
          <w:rFonts w:ascii="宋体" w:hAnsi="宋体"/>
        </w:rPr>
        <w:t>其实信长关心的并非女婿的人品，在他看来，濑名姬的出身本就不可信，敌人之女，而且坐实了通敌的铁证。</w:t>
      </w:r>
    </w:p>
    <w:p w:rsidR="000F356A" w:rsidRDefault="005B0035">
      <w:pPr>
        <w:spacing w:after="80"/>
        <w:ind w:firstLine="440"/>
      </w:pPr>
      <w:r>
        <w:rPr>
          <w:rFonts w:ascii="宋体" w:hAnsi="宋体"/>
        </w:rPr>
        <w:t>濑名姬一手养大的儿子，朝夕相处，不可能不知情，所以信康通敌的嫌疑是洗不清的。</w:t>
      </w:r>
    </w:p>
    <w:p w:rsidR="000F356A" w:rsidRDefault="005B0035">
      <w:pPr>
        <w:spacing w:after="80"/>
        <w:ind w:firstLine="440"/>
      </w:pPr>
      <w:r>
        <w:rPr>
          <w:rFonts w:ascii="宋体" w:hAnsi="宋体"/>
        </w:rPr>
        <w:t>在信长看来，假如信康架空了家康，控制了德川家，那么对于织田来说，迅速就从盟友变成了敌人。</w:t>
      </w:r>
    </w:p>
    <w:p w:rsidR="000F356A" w:rsidRDefault="005B0035">
      <w:pPr>
        <w:spacing w:after="80"/>
        <w:ind w:firstLine="440"/>
      </w:pPr>
      <w:r>
        <w:rPr>
          <w:rFonts w:ascii="宋体" w:hAnsi="宋体"/>
        </w:rPr>
        <w:t>何况信康文武双全，日后是个潜在的威胁。</w:t>
      </w:r>
    </w:p>
    <w:p w:rsidR="000F356A" w:rsidRDefault="005B0035">
      <w:pPr>
        <w:spacing w:after="80"/>
        <w:ind w:firstLine="440"/>
      </w:pPr>
      <w:r>
        <w:rPr>
          <w:rFonts w:ascii="宋体" w:hAnsi="宋体"/>
        </w:rPr>
        <w:t>这一切因素加起来，给了信长敲打德川家，树立自己权威的机会。</w:t>
      </w:r>
    </w:p>
    <w:p w:rsidR="000F356A" w:rsidRDefault="005B0035">
      <w:pPr>
        <w:spacing w:after="80"/>
        <w:ind w:firstLine="440"/>
      </w:pPr>
      <w:r>
        <w:rPr>
          <w:rFonts w:ascii="宋体" w:hAnsi="宋体"/>
        </w:rPr>
        <w:t>最后，发生了信长下令给家康，勒令处死濑名姬以及信康的事件。</w:t>
      </w:r>
    </w:p>
    <w:p w:rsidR="000F356A" w:rsidRDefault="005B0035">
      <w:pPr>
        <w:spacing w:after="80"/>
        <w:ind w:firstLine="440"/>
      </w:pPr>
      <w:r>
        <w:rPr>
          <w:rFonts w:ascii="宋体" w:hAnsi="宋体"/>
        </w:rPr>
        <w:t>而直到此时，身在滨松城的家康还一无所知。</w:t>
      </w:r>
    </w:p>
    <w:p w:rsidR="000F356A" w:rsidRDefault="005B0035">
      <w:pPr>
        <w:spacing w:after="80"/>
        <w:ind w:firstLine="440"/>
      </w:pPr>
      <w:r>
        <w:rPr>
          <w:rFonts w:ascii="宋体" w:hAnsi="宋体"/>
        </w:rPr>
        <w:t>他直到最后都不理解，自己的骄傲，最看重的继承人，怎么就莫名其妙的走到了这一步。</w:t>
      </w:r>
    </w:p>
    <w:p w:rsidR="000F356A" w:rsidRDefault="005B0035">
      <w:pPr>
        <w:spacing w:after="80"/>
        <w:ind w:firstLine="440"/>
      </w:pPr>
      <w:r>
        <w:rPr>
          <w:rFonts w:ascii="宋体" w:hAnsi="宋体"/>
        </w:rPr>
        <w:t>历史上解读这个事件，家康都是作为受害人的角色出现，有说信长的狠辣，有说酒井的猪队友，也有说怪濑名姬这个怨妇。</w:t>
      </w:r>
    </w:p>
    <w:p w:rsidR="000F356A" w:rsidRDefault="005B0035">
      <w:pPr>
        <w:spacing w:after="80"/>
        <w:ind w:firstLine="440"/>
      </w:pPr>
      <w:r>
        <w:rPr>
          <w:rFonts w:ascii="宋体" w:hAnsi="宋体"/>
        </w:rPr>
        <w:t>但事实上呢？责任就在于家康本人。</w:t>
      </w:r>
    </w:p>
    <w:p w:rsidR="000F356A" w:rsidRDefault="005B0035">
      <w:pPr>
        <w:spacing w:after="80"/>
        <w:ind w:firstLine="440"/>
      </w:pPr>
      <w:r>
        <w:rPr>
          <w:rFonts w:ascii="宋体" w:hAnsi="宋体"/>
        </w:rPr>
        <w:t>家康的前半生，始终在逃避，做不到的事情，就丢给别人。他以为自己离开矛盾漩涡，濑名姬就不</w:t>
      </w:r>
      <w:r>
        <w:rPr>
          <w:rFonts w:ascii="宋体" w:hAnsi="宋体"/>
        </w:rPr>
        <w:t>再烦他，信康就会自动成长为最优秀的武将。</w:t>
      </w:r>
    </w:p>
    <w:p w:rsidR="000F356A" w:rsidRDefault="005B0035">
      <w:pPr>
        <w:spacing w:after="80"/>
        <w:ind w:firstLine="440"/>
      </w:pPr>
      <w:r>
        <w:rPr>
          <w:rFonts w:ascii="宋体" w:hAnsi="宋体"/>
        </w:rPr>
        <w:t>可是结果呢？</w:t>
      </w:r>
    </w:p>
    <w:p w:rsidR="000F356A" w:rsidRDefault="005B0035">
      <w:pPr>
        <w:spacing w:after="80"/>
        <w:ind w:firstLine="440"/>
      </w:pPr>
      <w:r>
        <w:rPr>
          <w:rFonts w:ascii="宋体" w:hAnsi="宋体"/>
        </w:rPr>
        <w:t>年轻的信康没有依赖，没有教导，面对婆媳矛盾，面对家臣压力，面对战国纷争，处处有压力，却处处无人商量。</w:t>
      </w:r>
    </w:p>
    <w:p w:rsidR="000F356A" w:rsidRDefault="005B0035">
      <w:pPr>
        <w:spacing w:after="80"/>
        <w:ind w:firstLine="440"/>
      </w:pPr>
      <w:r>
        <w:rPr>
          <w:rFonts w:ascii="宋体" w:hAnsi="宋体"/>
        </w:rPr>
        <w:t>正是内心极度紧张，无处发泄，才形成了暴力的性格，不断的授人以柄。</w:t>
      </w:r>
    </w:p>
    <w:p w:rsidR="000F356A" w:rsidRDefault="005B0035">
      <w:pPr>
        <w:spacing w:after="80"/>
        <w:ind w:firstLine="440"/>
      </w:pPr>
      <w:r>
        <w:rPr>
          <w:rFonts w:ascii="宋体" w:hAnsi="宋体"/>
        </w:rPr>
        <w:t>养不教，父之过，教不严，师之惰，对此一切，家康难辞其咎。</w:t>
      </w:r>
    </w:p>
    <w:p w:rsidR="000F356A" w:rsidRDefault="005B0035">
      <w:pPr>
        <w:spacing w:after="80"/>
        <w:ind w:firstLine="440"/>
      </w:pPr>
      <w:r>
        <w:rPr>
          <w:rFonts w:ascii="宋体" w:hAnsi="宋体"/>
        </w:rPr>
        <w:t>反观新版的哪吒，李靖知道他是魔丸转世，知道他只有三年的寿命，依然决意以命换命，自己代替哪吒受天劫。</w:t>
      </w:r>
    </w:p>
    <w:p w:rsidR="000F356A" w:rsidRDefault="005B0035">
      <w:pPr>
        <w:spacing w:after="80"/>
        <w:ind w:firstLine="440"/>
      </w:pPr>
      <w:r>
        <w:rPr>
          <w:rFonts w:ascii="宋体" w:hAnsi="宋体"/>
        </w:rPr>
        <w:t>而太乙，也就是哪吒的师父，依然愿意收他为徒，悉心教导。</w:t>
      </w:r>
    </w:p>
    <w:p w:rsidR="000F356A" w:rsidRDefault="005B0035">
      <w:pPr>
        <w:spacing w:after="80"/>
        <w:ind w:firstLine="440"/>
      </w:pPr>
      <w:r>
        <w:rPr>
          <w:rFonts w:ascii="宋体" w:hAnsi="宋体"/>
        </w:rPr>
        <w:t>即便在最后，哪吒不得不面对天劫的时候，依然有朋友，有师父，愿意与他一同赴死</w:t>
      </w:r>
      <w:r>
        <w:rPr>
          <w:rFonts w:ascii="宋体" w:hAnsi="宋体"/>
        </w:rPr>
        <w:t>。</w:t>
      </w:r>
    </w:p>
    <w:p w:rsidR="000F356A" w:rsidRDefault="005B0035">
      <w:pPr>
        <w:spacing w:after="80"/>
        <w:ind w:firstLine="440"/>
      </w:pPr>
      <w:r>
        <w:rPr>
          <w:rFonts w:ascii="宋体" w:hAnsi="宋体"/>
        </w:rPr>
        <w:t>说白了，他的背后是依靠，是爱，是关怀，是无尽的信任。</w:t>
      </w:r>
    </w:p>
    <w:p w:rsidR="000F356A" w:rsidRDefault="005B0035">
      <w:pPr>
        <w:spacing w:after="80"/>
        <w:ind w:firstLine="440"/>
      </w:pPr>
      <w:r>
        <w:rPr>
          <w:rFonts w:ascii="宋体" w:hAnsi="宋体"/>
        </w:rPr>
        <w:lastRenderedPageBreak/>
        <w:t>这才是他胆敢枪指老天，大喝：</w:t>
      </w:r>
      <w:r>
        <w:rPr>
          <w:rFonts w:ascii="宋体" w:hAnsi="宋体"/>
        </w:rPr>
        <w:t>“</w:t>
      </w:r>
      <w:r>
        <w:rPr>
          <w:rFonts w:ascii="宋体" w:hAnsi="宋体"/>
        </w:rPr>
        <w:t>我命由我，不由天</w:t>
      </w:r>
      <w:r>
        <w:rPr>
          <w:rFonts w:ascii="宋体" w:hAnsi="宋体"/>
        </w:rPr>
        <w:t>”</w:t>
      </w:r>
      <w:r>
        <w:rPr>
          <w:rFonts w:ascii="宋体" w:hAnsi="宋体"/>
        </w:rPr>
        <w:t>的根源。</w:t>
      </w:r>
    </w:p>
    <w:p w:rsidR="000F356A" w:rsidRDefault="005B0035">
      <w:pPr>
        <w:spacing w:after="80"/>
        <w:ind w:firstLine="440"/>
      </w:pPr>
      <w:r>
        <w:rPr>
          <w:rFonts w:ascii="宋体" w:hAnsi="宋体"/>
        </w:rPr>
        <w:t>当然这是神话，神话的背后不乏意识形态，这个意识形态，是编剧想要告诉大家的：你自己要有担当，才能指望别人被感化。</w:t>
      </w:r>
    </w:p>
    <w:p w:rsidR="000F356A" w:rsidRDefault="005B0035">
      <w:pPr>
        <w:spacing w:after="80"/>
        <w:ind w:firstLine="440"/>
      </w:pPr>
      <w:r>
        <w:rPr>
          <w:rFonts w:ascii="宋体" w:hAnsi="宋体"/>
        </w:rPr>
        <w:t>言教不如身教，无论是望子成龙，还是望父成龙，终究不如望己成龙，终究不如自己做出榜样。</w:t>
      </w:r>
    </w:p>
    <w:p w:rsidR="000F356A" w:rsidRDefault="005B0035">
      <w:pPr>
        <w:pStyle w:val="1"/>
      </w:pPr>
      <w:bookmarkStart w:id="191" w:name="_Toc243434565"/>
      <w:r>
        <w:lastRenderedPageBreak/>
        <w:t>2019-07-29</w:t>
      </w:r>
      <w:r>
        <w:t xml:space="preserve">　男人和女人之间不得不说的那点事儿</w:t>
      </w:r>
      <w:bookmarkEnd w:id="19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1342 </w:t>
      </w:r>
      <w:r>
        <w:rPr>
          <w:rFonts w:ascii="宋体" w:hAnsi="宋体"/>
          <w:color w:val="909090"/>
          <w:sz w:val="17"/>
        </w:rPr>
        <w:t>页　｜　约</w:t>
      </w:r>
      <w:r>
        <w:rPr>
          <w:rFonts w:ascii="宋体" w:hAnsi="宋体"/>
          <w:color w:val="909090"/>
          <w:sz w:val="17"/>
        </w:rPr>
        <w:t xml:space="preserve"> 1,753 </w:t>
      </w:r>
      <w:r>
        <w:rPr>
          <w:rFonts w:ascii="宋体" w:hAnsi="宋体"/>
          <w:color w:val="909090"/>
          <w:sz w:val="17"/>
        </w:rPr>
        <w:t>字</w:t>
      </w:r>
    </w:p>
    <w:p w:rsidR="000F356A" w:rsidRDefault="005B0035">
      <w:pPr>
        <w:spacing w:after="80"/>
        <w:ind w:firstLine="440"/>
      </w:pPr>
      <w:r>
        <w:rPr>
          <w:rFonts w:ascii="宋体" w:hAnsi="宋体"/>
        </w:rPr>
        <w:t>有读者想听我聊男女话题，我知道什么原因，无非是最近名人离婚多了点。</w:t>
      </w:r>
    </w:p>
    <w:p w:rsidR="000F356A" w:rsidRDefault="005B0035">
      <w:pPr>
        <w:spacing w:after="80"/>
        <w:ind w:firstLine="440"/>
      </w:pPr>
      <w:r>
        <w:rPr>
          <w:rFonts w:ascii="宋体" w:hAnsi="宋体"/>
        </w:rPr>
        <w:t>关于离婚，明天我们大号再聊，今天，我们就聊男女话题。</w:t>
      </w:r>
    </w:p>
    <w:p w:rsidR="000F356A" w:rsidRDefault="005B0035">
      <w:pPr>
        <w:spacing w:after="80"/>
        <w:ind w:firstLine="440"/>
      </w:pPr>
      <w:r>
        <w:rPr>
          <w:rFonts w:ascii="宋体" w:hAnsi="宋体"/>
        </w:rPr>
        <w:t>其实男女话题非常简单。</w:t>
      </w:r>
    </w:p>
    <w:p w:rsidR="000F356A" w:rsidRDefault="005B0035">
      <w:pPr>
        <w:spacing w:after="80"/>
        <w:ind w:firstLine="440"/>
      </w:pPr>
      <w:r>
        <w:rPr>
          <w:rFonts w:ascii="宋体" w:hAnsi="宋体"/>
        </w:rPr>
        <w:t>有人曾经一句话就说清楚过。</w:t>
      </w:r>
    </w:p>
    <w:p w:rsidR="000F356A" w:rsidRDefault="005B0035">
      <w:pPr>
        <w:spacing w:after="80"/>
        <w:ind w:firstLine="440"/>
      </w:pPr>
      <w:r>
        <w:rPr>
          <w:rFonts w:ascii="宋体" w:hAnsi="宋体"/>
        </w:rPr>
        <w:t>是谁呢？</w:t>
      </w:r>
    </w:p>
    <w:p w:rsidR="000F356A" w:rsidRDefault="005B0035">
      <w:pPr>
        <w:spacing w:after="80"/>
        <w:ind w:firstLine="440"/>
      </w:pPr>
      <w:r>
        <w:rPr>
          <w:rFonts w:ascii="宋体" w:hAnsi="宋体"/>
        </w:rPr>
        <w:t>纳兰容若的木兰词。</w:t>
      </w:r>
    </w:p>
    <w:p w:rsidR="000F356A" w:rsidRDefault="005B0035">
      <w:pPr>
        <w:spacing w:after="80"/>
        <w:ind w:firstLine="440"/>
      </w:pPr>
      <w:r>
        <w:rPr>
          <w:rFonts w:ascii="宋体" w:hAnsi="宋体"/>
        </w:rPr>
        <w:t>人生若只如初见，何事秋风悲画扇。</w:t>
      </w:r>
    </w:p>
    <w:p w:rsidR="000F356A" w:rsidRDefault="005B0035">
      <w:pPr>
        <w:spacing w:after="80"/>
        <w:ind w:firstLine="440"/>
      </w:pPr>
      <w:r>
        <w:rPr>
          <w:rFonts w:ascii="宋体" w:hAnsi="宋体"/>
        </w:rPr>
        <w:t>等闲变却故人心，却道故人心易变。</w:t>
      </w:r>
    </w:p>
    <w:p w:rsidR="000F356A" w:rsidRDefault="005B0035">
      <w:pPr>
        <w:spacing w:after="80"/>
        <w:ind w:firstLine="440"/>
      </w:pPr>
      <w:r>
        <w:rPr>
          <w:rFonts w:ascii="宋体" w:hAnsi="宋体"/>
        </w:rPr>
        <w:t>其实，我只喜欢第一句，人生若只如初见。</w:t>
      </w:r>
    </w:p>
    <w:p w:rsidR="000F356A" w:rsidRDefault="005B0035">
      <w:pPr>
        <w:spacing w:after="80"/>
        <w:ind w:firstLine="440"/>
      </w:pPr>
      <w:r>
        <w:rPr>
          <w:rFonts w:ascii="宋体" w:hAnsi="宋体"/>
        </w:rPr>
        <w:t>人与人，尤其是男人与女人，如果看对了眼，第一次相见总是非常美好的。</w:t>
      </w:r>
    </w:p>
    <w:p w:rsidR="000F356A" w:rsidRDefault="005B0035">
      <w:pPr>
        <w:spacing w:after="80"/>
        <w:ind w:firstLine="440"/>
      </w:pPr>
      <w:r>
        <w:rPr>
          <w:rFonts w:ascii="宋体" w:hAnsi="宋体"/>
        </w:rPr>
        <w:t>但是人这个东西吧，一定是不断的在改变的，也就说，两个不断变化的人，时时刻刻都始终处于初见的状态，始终处于看对眼的状态，是不可能的。</w:t>
      </w:r>
    </w:p>
    <w:p w:rsidR="000F356A" w:rsidRDefault="005B0035">
      <w:pPr>
        <w:spacing w:after="80"/>
        <w:ind w:firstLine="440"/>
      </w:pPr>
      <w:r>
        <w:rPr>
          <w:rFonts w:ascii="宋体" w:hAnsi="宋体"/>
        </w:rPr>
        <w:t>我不知道李宗盛在写《领悟》的时候有没有读过纳兰性德的词，但是我第一次听领悟的时候，听到</w:t>
      </w:r>
    </w:p>
    <w:p w:rsidR="000F356A" w:rsidRDefault="005B0035">
      <w:pPr>
        <w:spacing w:after="80"/>
        <w:ind w:firstLine="440"/>
      </w:pPr>
      <w:r>
        <w:rPr>
          <w:rFonts w:ascii="宋体" w:hAnsi="宋体"/>
        </w:rPr>
        <w:t>多么痛的领悟</w:t>
      </w:r>
    </w:p>
    <w:p w:rsidR="000F356A" w:rsidRDefault="005B0035">
      <w:pPr>
        <w:spacing w:after="80"/>
        <w:ind w:firstLine="440"/>
      </w:pPr>
      <w:r>
        <w:rPr>
          <w:rFonts w:ascii="宋体" w:hAnsi="宋体"/>
        </w:rPr>
        <w:t>你曾是我的全部</w:t>
      </w:r>
    </w:p>
    <w:p w:rsidR="000F356A" w:rsidRDefault="005B0035">
      <w:pPr>
        <w:spacing w:after="80"/>
        <w:ind w:firstLine="440"/>
      </w:pPr>
      <w:r>
        <w:rPr>
          <w:rFonts w:ascii="宋体" w:hAnsi="宋体"/>
        </w:rPr>
        <w:t>我想起的就是这句话，人生若只如初见</w:t>
      </w:r>
      <w:r>
        <w:rPr>
          <w:rFonts w:ascii="宋体" w:hAnsi="宋体"/>
        </w:rPr>
        <w:t>......</w:t>
      </w:r>
    </w:p>
    <w:p w:rsidR="000F356A" w:rsidRDefault="005B0035">
      <w:pPr>
        <w:spacing w:after="80"/>
        <w:ind w:firstLine="440"/>
      </w:pPr>
      <w:r>
        <w:rPr>
          <w:rFonts w:ascii="宋体" w:hAnsi="宋体"/>
        </w:rPr>
        <w:t>想必，只有时间停滞了，才能做到</w:t>
      </w:r>
      <w:r>
        <w:rPr>
          <w:rFonts w:ascii="宋体" w:hAnsi="宋体"/>
        </w:rPr>
        <w:t>......</w:t>
      </w:r>
    </w:p>
    <w:p w:rsidR="000F356A" w:rsidRDefault="005B0035">
      <w:pPr>
        <w:spacing w:after="80"/>
        <w:ind w:firstLine="440"/>
      </w:pPr>
      <w:r>
        <w:rPr>
          <w:rFonts w:ascii="宋体" w:hAnsi="宋体"/>
        </w:rPr>
        <w:t>人生若只如初见，何事秋风悲画扇。</w:t>
      </w:r>
    </w:p>
    <w:p w:rsidR="000F356A" w:rsidRDefault="005B0035">
      <w:pPr>
        <w:spacing w:after="80"/>
        <w:ind w:firstLine="440"/>
      </w:pPr>
      <w:r>
        <w:rPr>
          <w:rFonts w:ascii="宋体" w:hAnsi="宋体"/>
        </w:rPr>
        <w:t>等闲变却故人心，却道故人心易变。</w:t>
      </w:r>
    </w:p>
    <w:p w:rsidR="000F356A" w:rsidRDefault="005B0035">
      <w:pPr>
        <w:spacing w:after="80"/>
        <w:ind w:firstLine="440"/>
      </w:pPr>
      <w:r>
        <w:rPr>
          <w:rFonts w:ascii="宋体" w:hAnsi="宋体"/>
        </w:rPr>
        <w:t>骊山语罢清宵半，泪雨零铃终不怨。</w:t>
      </w:r>
    </w:p>
    <w:p w:rsidR="000F356A" w:rsidRDefault="005B0035">
      <w:pPr>
        <w:spacing w:after="80"/>
        <w:ind w:firstLine="440"/>
      </w:pPr>
      <w:r>
        <w:rPr>
          <w:rFonts w:ascii="宋体" w:hAnsi="宋体"/>
        </w:rPr>
        <w:t>何如薄幸锦衣郎，比翼连枝当日愿。</w:t>
      </w:r>
    </w:p>
    <w:p w:rsidR="000F356A" w:rsidRDefault="005B0035">
      <w:pPr>
        <w:spacing w:after="80"/>
        <w:ind w:firstLine="440"/>
      </w:pPr>
      <w:r>
        <w:rPr>
          <w:rFonts w:ascii="宋体" w:hAnsi="宋体"/>
        </w:rPr>
        <w:t>说白了，爱情的保鲜期都是非常短的，就像前段时间热播的《如懿传》，乾隆与如懿。</w:t>
      </w:r>
    </w:p>
    <w:p w:rsidR="000F356A" w:rsidRDefault="005B0035">
      <w:pPr>
        <w:spacing w:after="80"/>
        <w:ind w:firstLine="440"/>
      </w:pPr>
      <w:r>
        <w:rPr>
          <w:rFonts w:ascii="宋体" w:hAnsi="宋体"/>
        </w:rPr>
        <w:t>也有墙头马上，两小无猜，但最终也有矛盾激化，不可调停。</w:t>
      </w:r>
    </w:p>
    <w:p w:rsidR="000F356A" w:rsidRDefault="005B0035">
      <w:pPr>
        <w:spacing w:after="80"/>
        <w:ind w:firstLine="440"/>
      </w:pPr>
      <w:r>
        <w:rPr>
          <w:rFonts w:ascii="宋体" w:hAnsi="宋体"/>
        </w:rPr>
        <w:lastRenderedPageBreak/>
        <w:t>即使两人执子之手，与子偕老，很大</w:t>
      </w:r>
      <w:r>
        <w:rPr>
          <w:rFonts w:ascii="宋体" w:hAnsi="宋体"/>
        </w:rPr>
        <w:t>程度上，那是爱情演化成了亲情，信任，而不是爱情本身。</w:t>
      </w:r>
    </w:p>
    <w:p w:rsidR="000F356A" w:rsidRDefault="005B0035">
      <w:pPr>
        <w:spacing w:after="80"/>
        <w:ind w:firstLine="440"/>
      </w:pPr>
      <w:r>
        <w:rPr>
          <w:rFonts w:ascii="宋体" w:hAnsi="宋体"/>
        </w:rPr>
        <w:t>初见是在表达一种美好的状态，再不幸的人生，总会有几个美好的片段。</w:t>
      </w:r>
    </w:p>
    <w:p w:rsidR="000F356A" w:rsidRDefault="005B0035">
      <w:pPr>
        <w:spacing w:after="80"/>
        <w:ind w:firstLine="440"/>
      </w:pPr>
      <w:r>
        <w:rPr>
          <w:rFonts w:ascii="宋体" w:hAnsi="宋体"/>
        </w:rPr>
        <w:t>问题是，世界是一个四维的空间，随着第四维度时间的变换，处境一定是变换的。</w:t>
      </w:r>
    </w:p>
    <w:p w:rsidR="000F356A" w:rsidRDefault="005B0035">
      <w:pPr>
        <w:spacing w:after="80"/>
        <w:ind w:firstLine="440"/>
      </w:pPr>
      <w:r>
        <w:rPr>
          <w:rFonts w:ascii="宋体" w:hAnsi="宋体"/>
        </w:rPr>
        <w:t>这就是美好的片段为什么无法永恒。</w:t>
      </w:r>
    </w:p>
    <w:p w:rsidR="000F356A" w:rsidRDefault="005B0035">
      <w:pPr>
        <w:spacing w:after="80"/>
        <w:ind w:firstLine="440"/>
      </w:pPr>
      <w:r>
        <w:rPr>
          <w:rFonts w:ascii="宋体" w:hAnsi="宋体"/>
        </w:rPr>
        <w:t>你从一个美好的平衡点，走到下一个美好的平衡点，每两个点之间，肯定都是不美好的。</w:t>
      </w:r>
    </w:p>
    <w:p w:rsidR="000F356A" w:rsidRDefault="005B0035">
      <w:pPr>
        <w:spacing w:after="80"/>
        <w:ind w:firstLine="440"/>
      </w:pPr>
      <w:r>
        <w:rPr>
          <w:rFonts w:ascii="宋体" w:hAnsi="宋体"/>
        </w:rPr>
        <w:t>这个问题往大里说，是人生到底有没有可能始终处于美好状态的问题。</w:t>
      </w:r>
    </w:p>
    <w:p w:rsidR="000F356A" w:rsidRDefault="005B0035">
      <w:pPr>
        <w:spacing w:after="80"/>
        <w:ind w:firstLine="440"/>
      </w:pPr>
      <w:r>
        <w:rPr>
          <w:rFonts w:ascii="宋体" w:hAnsi="宋体"/>
        </w:rPr>
        <w:t>有下过围棋么？</w:t>
      </w:r>
    </w:p>
    <w:p w:rsidR="000F356A" w:rsidRDefault="005B0035">
      <w:pPr>
        <w:spacing w:after="80"/>
        <w:ind w:firstLine="440"/>
      </w:pPr>
      <w:r>
        <w:rPr>
          <w:rFonts w:ascii="宋体" w:hAnsi="宋体"/>
        </w:rPr>
        <w:t>你落一个子，是不是局势就变了？</w:t>
      </w:r>
    </w:p>
    <w:p w:rsidR="000F356A" w:rsidRDefault="005B0035">
      <w:pPr>
        <w:spacing w:after="80"/>
        <w:ind w:firstLine="440"/>
      </w:pPr>
      <w:r>
        <w:rPr>
          <w:rFonts w:ascii="宋体" w:hAnsi="宋体"/>
        </w:rPr>
        <w:t>局势变了，你是不是也得变？</w:t>
      </w:r>
    </w:p>
    <w:p w:rsidR="000F356A" w:rsidRDefault="005B0035">
      <w:pPr>
        <w:spacing w:after="80"/>
        <w:ind w:firstLine="440"/>
      </w:pPr>
      <w:r>
        <w:rPr>
          <w:rFonts w:ascii="宋体" w:hAnsi="宋体"/>
        </w:rPr>
        <w:t>你再落子，局势是不是又变了？</w:t>
      </w:r>
    </w:p>
    <w:p w:rsidR="000F356A" w:rsidRDefault="005B0035">
      <w:pPr>
        <w:spacing w:after="80"/>
        <w:ind w:firstLine="440"/>
      </w:pPr>
      <w:r>
        <w:rPr>
          <w:rFonts w:ascii="宋体" w:hAnsi="宋体"/>
        </w:rPr>
        <w:t>有没办法不变？</w:t>
      </w:r>
    </w:p>
    <w:p w:rsidR="000F356A" w:rsidRDefault="005B0035">
      <w:pPr>
        <w:spacing w:after="80"/>
        <w:ind w:firstLine="440"/>
      </w:pPr>
      <w:r>
        <w:rPr>
          <w:rFonts w:ascii="宋体" w:hAnsi="宋体"/>
        </w:rPr>
        <w:t>有。</w:t>
      </w:r>
    </w:p>
    <w:p w:rsidR="000F356A" w:rsidRDefault="005B0035">
      <w:pPr>
        <w:spacing w:after="80"/>
        <w:ind w:firstLine="440"/>
      </w:pPr>
      <w:r>
        <w:rPr>
          <w:rFonts w:ascii="宋体" w:hAnsi="宋体"/>
        </w:rPr>
        <w:t>你不下了就是了。</w:t>
      </w:r>
    </w:p>
    <w:p w:rsidR="000F356A" w:rsidRDefault="005B0035">
      <w:pPr>
        <w:spacing w:after="80"/>
        <w:ind w:firstLine="440"/>
      </w:pPr>
      <w:r>
        <w:rPr>
          <w:rFonts w:ascii="宋体" w:hAnsi="宋体"/>
        </w:rPr>
        <w:t>不下了什么意思？就是不活了嘛。</w:t>
      </w:r>
    </w:p>
    <w:p w:rsidR="000F356A" w:rsidRDefault="005B0035">
      <w:pPr>
        <w:spacing w:after="80"/>
        <w:ind w:firstLine="440"/>
      </w:pPr>
      <w:r>
        <w:rPr>
          <w:rFonts w:ascii="宋体" w:hAnsi="宋体"/>
        </w:rPr>
        <w:t>芬兰人为什么大部分死于癌症？</w:t>
      </w:r>
    </w:p>
    <w:p w:rsidR="000F356A" w:rsidRDefault="005B0035">
      <w:pPr>
        <w:spacing w:after="80"/>
        <w:ind w:firstLine="440"/>
      </w:pPr>
      <w:r>
        <w:rPr>
          <w:rFonts w:ascii="宋体" w:hAnsi="宋体"/>
        </w:rPr>
        <w:t>印度人为什么癌症发作率那么低？</w:t>
      </w:r>
    </w:p>
    <w:p w:rsidR="000F356A" w:rsidRDefault="005B0035">
      <w:pPr>
        <w:spacing w:after="80"/>
        <w:ind w:firstLine="440"/>
      </w:pPr>
      <w:r>
        <w:rPr>
          <w:rFonts w:ascii="宋体" w:hAnsi="宋体"/>
        </w:rPr>
        <w:t>难道是因为印度教的湿婆比基督教的上帝牛逼？</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答案很简单，印度人死的早，他来不及得癌症，他就先死了。如果印度人也能活到芬兰人那么老，一准儿也得癌症。</w:t>
      </w:r>
    </w:p>
    <w:p w:rsidR="000F356A" w:rsidRDefault="005B0035">
      <w:pPr>
        <w:spacing w:after="80"/>
        <w:ind w:firstLine="440"/>
      </w:pPr>
      <w:r>
        <w:rPr>
          <w:rFonts w:ascii="宋体" w:hAnsi="宋体"/>
        </w:rPr>
        <w:t>还不明白么？</w:t>
      </w:r>
    </w:p>
    <w:p w:rsidR="000F356A" w:rsidRDefault="005B0035">
      <w:pPr>
        <w:spacing w:after="80"/>
        <w:ind w:firstLine="440"/>
      </w:pPr>
      <w:r>
        <w:rPr>
          <w:rFonts w:ascii="宋体" w:hAnsi="宋体"/>
        </w:rPr>
        <w:t>那看看红楼梦，红楼梦里贾宝玉是怎么想的？</w:t>
      </w:r>
    </w:p>
    <w:p w:rsidR="000F356A" w:rsidRDefault="005B0035">
      <w:pPr>
        <w:spacing w:after="80"/>
        <w:ind w:firstLine="440"/>
      </w:pPr>
      <w:r>
        <w:rPr>
          <w:rFonts w:ascii="宋体" w:hAnsi="宋体"/>
        </w:rPr>
        <w:t>但愿宴席永远不要散，但愿姐姐妹妹们始终陪着他。</w:t>
      </w:r>
    </w:p>
    <w:p w:rsidR="000F356A" w:rsidRDefault="005B0035">
      <w:pPr>
        <w:spacing w:after="80"/>
        <w:ind w:firstLine="440"/>
      </w:pPr>
      <w:r>
        <w:rPr>
          <w:rFonts w:ascii="宋体" w:hAnsi="宋体"/>
        </w:rPr>
        <w:t>那么，天下到底有没有不散的筵席？</w:t>
      </w:r>
    </w:p>
    <w:p w:rsidR="000F356A" w:rsidRDefault="005B0035">
      <w:pPr>
        <w:spacing w:after="80"/>
        <w:ind w:firstLine="440"/>
      </w:pPr>
      <w:r>
        <w:rPr>
          <w:rFonts w:ascii="宋体" w:hAnsi="宋体"/>
        </w:rPr>
        <w:t>当然没有。</w:t>
      </w:r>
    </w:p>
    <w:p w:rsidR="000F356A" w:rsidRDefault="005B0035">
      <w:pPr>
        <w:spacing w:after="80"/>
        <w:ind w:firstLine="440"/>
      </w:pPr>
      <w:r>
        <w:rPr>
          <w:rFonts w:ascii="宋体" w:hAnsi="宋体"/>
        </w:rPr>
        <w:lastRenderedPageBreak/>
        <w:t>“</w:t>
      </w:r>
      <w:r>
        <w:rPr>
          <w:rFonts w:ascii="宋体" w:hAnsi="宋体"/>
        </w:rPr>
        <w:t>好一似食尽鸟投林，落了片白茫茫大地真干净</w:t>
      </w:r>
      <w:r>
        <w:rPr>
          <w:rFonts w:ascii="宋体" w:hAnsi="宋体"/>
        </w:rPr>
        <w:t>”</w:t>
      </w:r>
      <w:r>
        <w:rPr>
          <w:rFonts w:ascii="宋体" w:hAnsi="宋体"/>
        </w:rPr>
        <w:t>，这并不是一句悲凉的抱怨。</w:t>
      </w:r>
    </w:p>
    <w:p w:rsidR="000F356A" w:rsidRDefault="005B0035">
      <w:pPr>
        <w:spacing w:after="80"/>
        <w:ind w:firstLine="440"/>
      </w:pPr>
      <w:r>
        <w:rPr>
          <w:rFonts w:ascii="宋体" w:hAnsi="宋体"/>
        </w:rPr>
        <w:t>曹雪芹到底有没有学</w:t>
      </w:r>
      <w:r>
        <w:rPr>
          <w:rFonts w:ascii="宋体" w:hAnsi="宋体"/>
        </w:rPr>
        <w:t>过数学或者他到底是否是一个价值投资人，我不知道。</w:t>
      </w:r>
    </w:p>
    <w:p w:rsidR="000F356A" w:rsidRDefault="005B0035">
      <w:pPr>
        <w:spacing w:after="80"/>
        <w:ind w:firstLine="440"/>
      </w:pPr>
      <w:r>
        <w:rPr>
          <w:rFonts w:ascii="宋体" w:hAnsi="宋体"/>
        </w:rPr>
        <w:t>但有一件事我知道，曹雪芹的这句话充分体现了，均值回归理论。</w:t>
      </w:r>
    </w:p>
    <w:p w:rsidR="000F356A" w:rsidRDefault="005B0035">
      <w:pPr>
        <w:spacing w:after="80"/>
        <w:ind w:firstLine="440"/>
      </w:pPr>
      <w:r>
        <w:rPr>
          <w:rFonts w:ascii="宋体" w:hAnsi="宋体"/>
        </w:rPr>
        <w:t>所有不合理的价格，从长期看，一定会回归合理位置</w:t>
      </w:r>
    </w:p>
    <w:p w:rsidR="000F356A" w:rsidRDefault="005B0035">
      <w:pPr>
        <w:spacing w:after="80"/>
        <w:ind w:firstLine="440"/>
      </w:pPr>
      <w:r>
        <w:rPr>
          <w:rFonts w:ascii="宋体" w:hAnsi="宋体"/>
        </w:rPr>
        <w:t>长期来看，地球本来就应该是白茫茫一片的。</w:t>
      </w:r>
    </w:p>
    <w:p w:rsidR="000F356A" w:rsidRDefault="005B0035">
      <w:pPr>
        <w:spacing w:after="80"/>
        <w:ind w:firstLine="440"/>
      </w:pPr>
      <w:r>
        <w:rPr>
          <w:rFonts w:ascii="宋体" w:hAnsi="宋体"/>
        </w:rPr>
        <w:t>你们家在那里起个楼台，弄几个妞大家聚一聚，这本来就是时间轴上的一个点。</w:t>
      </w:r>
    </w:p>
    <w:p w:rsidR="000F356A" w:rsidRDefault="005B0035">
      <w:pPr>
        <w:spacing w:after="80"/>
        <w:ind w:firstLine="440"/>
      </w:pPr>
      <w:r>
        <w:rPr>
          <w:rFonts w:ascii="宋体" w:hAnsi="宋体"/>
        </w:rPr>
        <w:t>现在这个时间点过去了，那大地恢复白茫茫一片真干净的均值，这正是数学思想的体现。</w:t>
      </w:r>
    </w:p>
    <w:p w:rsidR="000F356A" w:rsidRDefault="005B0035">
      <w:pPr>
        <w:spacing w:after="80"/>
        <w:ind w:firstLine="440"/>
      </w:pPr>
      <w:r>
        <w:rPr>
          <w:rFonts w:ascii="宋体" w:hAnsi="宋体"/>
        </w:rPr>
        <w:t>这就是真理，无可改变。</w:t>
      </w:r>
    </w:p>
    <w:p w:rsidR="000F356A" w:rsidRDefault="005B0035">
      <w:pPr>
        <w:spacing w:after="80"/>
        <w:ind w:firstLine="440"/>
      </w:pPr>
      <w:r>
        <w:rPr>
          <w:rFonts w:ascii="宋体" w:hAnsi="宋体"/>
        </w:rPr>
        <w:t>这也是前文说的，除非你不活了，你不下了，否则，你活的越久，这盘棋下的越久，你解决掉越多问题，你就会面临更多的新问题。</w:t>
      </w:r>
    </w:p>
    <w:p w:rsidR="000F356A" w:rsidRDefault="005B0035">
      <w:pPr>
        <w:spacing w:after="80"/>
        <w:ind w:firstLine="440"/>
      </w:pPr>
      <w:r>
        <w:rPr>
          <w:rFonts w:ascii="宋体" w:hAnsi="宋体"/>
        </w:rPr>
        <w:t>研发怎么说？</w:t>
      </w:r>
      <w:r>
        <w:rPr>
          <w:rFonts w:ascii="宋体" w:hAnsi="宋体"/>
        </w:rPr>
        <w:t>BUG</w:t>
      </w:r>
      <w:r>
        <w:rPr>
          <w:rFonts w:ascii="宋体" w:hAnsi="宋体"/>
        </w:rPr>
        <w:t>是解不完的。</w:t>
      </w:r>
    </w:p>
    <w:p w:rsidR="000F356A" w:rsidRDefault="005B0035">
      <w:pPr>
        <w:spacing w:after="80"/>
        <w:ind w:firstLine="440"/>
      </w:pPr>
      <w:r>
        <w:rPr>
          <w:rFonts w:ascii="宋体" w:hAnsi="宋体"/>
        </w:rPr>
        <w:t>销售怎么说？仗是打不完的。</w:t>
      </w:r>
    </w:p>
    <w:p w:rsidR="000F356A" w:rsidRDefault="005B0035">
      <w:pPr>
        <w:spacing w:after="80"/>
        <w:ind w:firstLine="440"/>
      </w:pPr>
      <w:r>
        <w:rPr>
          <w:rFonts w:ascii="宋体" w:hAnsi="宋体"/>
        </w:rPr>
        <w:t>那人生的问题有没有可能处理完？当然处理不完。</w:t>
      </w:r>
    </w:p>
    <w:p w:rsidR="000F356A" w:rsidRDefault="005B0035">
      <w:pPr>
        <w:spacing w:after="80"/>
        <w:ind w:firstLine="440"/>
      </w:pPr>
      <w:r>
        <w:rPr>
          <w:rFonts w:ascii="宋体" w:hAnsi="宋体"/>
        </w:rPr>
        <w:t>美好的状态有没有办法始终保持？当然无法保持。</w:t>
      </w:r>
    </w:p>
    <w:p w:rsidR="000F356A" w:rsidRDefault="005B0035">
      <w:pPr>
        <w:spacing w:after="80"/>
        <w:ind w:firstLine="440"/>
      </w:pPr>
      <w:r>
        <w:rPr>
          <w:rFonts w:ascii="宋体" w:hAnsi="宋体"/>
        </w:rPr>
        <w:t>人活着就像玩游戏里的</w:t>
      </w:r>
      <w:r>
        <w:rPr>
          <w:rFonts w:ascii="宋体" w:hAnsi="宋体"/>
        </w:rPr>
        <w:t>survive</w:t>
      </w:r>
      <w:r>
        <w:rPr>
          <w:rFonts w:ascii="宋体" w:hAnsi="宋体"/>
        </w:rPr>
        <w:t>模式，你抗过一波怪物，就会有下一波更强更多的怪物，直到死亡，</w:t>
      </w:r>
      <w:r>
        <w:rPr>
          <w:rFonts w:ascii="宋体" w:hAnsi="宋体"/>
        </w:rPr>
        <w:t>survive</w:t>
      </w:r>
      <w:r>
        <w:rPr>
          <w:rFonts w:ascii="宋体" w:hAnsi="宋体"/>
        </w:rPr>
        <w:t>是无法通关的，无非是死于第几波而已。</w:t>
      </w:r>
    </w:p>
    <w:p w:rsidR="000F356A" w:rsidRDefault="005B0035">
      <w:pPr>
        <w:spacing w:after="80"/>
        <w:ind w:firstLine="440"/>
      </w:pPr>
      <w:r>
        <w:rPr>
          <w:rFonts w:ascii="宋体" w:hAnsi="宋体"/>
        </w:rPr>
        <w:t>《无问西东》里那个老师有句台词，一切都可以变，人为什么就不能变呢？</w:t>
      </w:r>
    </w:p>
    <w:p w:rsidR="000F356A" w:rsidRDefault="005B0035">
      <w:pPr>
        <w:spacing w:after="80"/>
        <w:ind w:firstLine="440"/>
      </w:pPr>
      <w:r>
        <w:rPr>
          <w:rFonts w:ascii="宋体" w:hAnsi="宋体"/>
        </w:rPr>
        <w:t>话音刚落，他老婆就投井了。</w:t>
      </w:r>
    </w:p>
    <w:p w:rsidR="000F356A" w:rsidRDefault="005B0035">
      <w:pPr>
        <w:spacing w:after="80"/>
        <w:ind w:firstLine="440"/>
      </w:pPr>
      <w:r>
        <w:rPr>
          <w:rFonts w:ascii="宋体" w:hAnsi="宋体"/>
        </w:rPr>
        <w:t>她为什么投井？</w:t>
      </w:r>
    </w:p>
    <w:p w:rsidR="000F356A" w:rsidRDefault="005B0035">
      <w:pPr>
        <w:spacing w:after="80"/>
        <w:ind w:firstLine="440"/>
      </w:pPr>
      <w:r>
        <w:rPr>
          <w:rFonts w:ascii="宋体" w:hAnsi="宋体"/>
        </w:rPr>
        <w:t>因为她没有看到这篇文章。</w:t>
      </w:r>
    </w:p>
    <w:p w:rsidR="000F356A" w:rsidRDefault="005B0035">
      <w:pPr>
        <w:spacing w:after="80"/>
        <w:ind w:firstLine="440"/>
      </w:pPr>
      <w:r>
        <w:rPr>
          <w:rFonts w:ascii="宋体" w:hAnsi="宋体"/>
        </w:rPr>
        <w:t>假如，我是说假如电影里那个老师的老婆看到了这篇文章，也看懂了，你觉得她就不会投井了么？</w:t>
      </w:r>
    </w:p>
    <w:p w:rsidR="000F356A" w:rsidRDefault="005B0035">
      <w:pPr>
        <w:spacing w:after="80"/>
        <w:ind w:firstLine="440"/>
      </w:pPr>
      <w:r>
        <w:rPr>
          <w:rFonts w:ascii="宋体" w:hAnsi="宋体"/>
        </w:rPr>
        <w:t>我觉得，看懂了也并没有什么卵用。</w:t>
      </w:r>
    </w:p>
    <w:p w:rsidR="000F356A" w:rsidRDefault="005B0035">
      <w:pPr>
        <w:spacing w:after="80"/>
        <w:ind w:firstLine="440"/>
      </w:pPr>
      <w:r>
        <w:rPr>
          <w:rFonts w:ascii="宋体" w:hAnsi="宋体"/>
        </w:rPr>
        <w:t>我给你打个比方：在一个孩子手上割一刀，你问他知不知道是怎么回事？</w:t>
      </w:r>
    </w:p>
    <w:p w:rsidR="000F356A" w:rsidRDefault="005B0035">
      <w:pPr>
        <w:spacing w:after="80"/>
        <w:ind w:firstLine="440"/>
      </w:pPr>
      <w:r>
        <w:rPr>
          <w:rFonts w:ascii="宋体" w:hAnsi="宋体"/>
        </w:rPr>
        <w:t>他肯定茫然的摇头，但是你问他，痛不痛？</w:t>
      </w:r>
    </w:p>
    <w:p w:rsidR="000F356A" w:rsidRDefault="005B0035">
      <w:pPr>
        <w:spacing w:after="80"/>
        <w:ind w:firstLine="440"/>
      </w:pPr>
      <w:r>
        <w:rPr>
          <w:rFonts w:ascii="宋体" w:hAnsi="宋体"/>
        </w:rPr>
        <w:t>肯定痛嘛。</w:t>
      </w:r>
    </w:p>
    <w:p w:rsidR="000F356A" w:rsidRDefault="005B0035">
      <w:pPr>
        <w:spacing w:after="80"/>
        <w:ind w:firstLine="440"/>
      </w:pPr>
      <w:r>
        <w:rPr>
          <w:rFonts w:ascii="宋体" w:hAnsi="宋体"/>
        </w:rPr>
        <w:t>那我在你手上割一刀，你知不知道这是刀伤？你肯定知道。</w:t>
      </w:r>
    </w:p>
    <w:p w:rsidR="000F356A" w:rsidRDefault="005B0035">
      <w:pPr>
        <w:spacing w:after="80"/>
        <w:ind w:firstLine="440"/>
      </w:pPr>
      <w:r>
        <w:rPr>
          <w:rFonts w:ascii="宋体" w:hAnsi="宋体"/>
        </w:rPr>
        <w:lastRenderedPageBreak/>
        <w:t>问题是，你知道了，你懂了那么多，难道就能够不痛了么？</w:t>
      </w:r>
    </w:p>
    <w:p w:rsidR="000F356A" w:rsidRDefault="005B0035">
      <w:pPr>
        <w:spacing w:after="80"/>
        <w:ind w:firstLine="440"/>
      </w:pPr>
      <w:r>
        <w:rPr>
          <w:rFonts w:ascii="宋体" w:hAnsi="宋体"/>
        </w:rPr>
        <w:t>这就是纳兰性德有意思的地方。</w:t>
      </w:r>
    </w:p>
    <w:p w:rsidR="000F356A" w:rsidRDefault="005B0035">
      <w:pPr>
        <w:spacing w:after="80"/>
        <w:ind w:firstLine="440"/>
      </w:pPr>
      <w:r>
        <w:rPr>
          <w:rFonts w:ascii="宋体" w:hAnsi="宋体"/>
        </w:rPr>
        <w:t>他只用了一句话，把所有的意思都包含在里面了。</w:t>
      </w:r>
    </w:p>
    <w:p w:rsidR="000F356A" w:rsidRDefault="005B0035">
      <w:pPr>
        <w:spacing w:after="80"/>
        <w:ind w:firstLine="440"/>
      </w:pPr>
      <w:r>
        <w:rPr>
          <w:rFonts w:ascii="宋体" w:hAnsi="宋体"/>
        </w:rPr>
        <w:t>就像佛曰，不可说，不可说，不是不能说，而是说了也白说。</w:t>
      </w:r>
    </w:p>
    <w:p w:rsidR="000F356A" w:rsidRDefault="005B0035">
      <w:pPr>
        <w:spacing w:after="80"/>
        <w:ind w:firstLine="440"/>
      </w:pPr>
      <w:r>
        <w:rPr>
          <w:rFonts w:ascii="宋体" w:hAnsi="宋体"/>
        </w:rPr>
        <w:t>再补一句，你懂了，也白懂。</w:t>
      </w:r>
    </w:p>
    <w:p w:rsidR="000F356A" w:rsidRDefault="005B0035">
      <w:pPr>
        <w:spacing w:after="80"/>
        <w:ind w:firstLine="440"/>
      </w:pPr>
      <w:r>
        <w:rPr>
          <w:rFonts w:ascii="宋体" w:hAnsi="宋体"/>
        </w:rPr>
        <w:t>如果</w:t>
      </w:r>
      <w:r>
        <w:rPr>
          <w:rFonts w:ascii="宋体" w:hAnsi="宋体"/>
        </w:rPr>
        <w:t>你正处在美好的平衡点，借拿破仑登基的时候，他妈说的那句千古名言送给你</w:t>
      </w:r>
      <w:r>
        <w:rPr>
          <w:rFonts w:ascii="宋体" w:hAnsi="宋体"/>
        </w:rPr>
        <w:t xml:space="preserve"> “</w:t>
      </w:r>
      <w:r>
        <w:rPr>
          <w:rFonts w:ascii="宋体" w:hAnsi="宋体"/>
        </w:rPr>
        <w:t>但愿这一切能长久</w:t>
      </w:r>
      <w:r>
        <w:rPr>
          <w:rFonts w:ascii="宋体" w:hAnsi="宋体"/>
        </w:rPr>
        <w:t xml:space="preserve"> ”</w:t>
      </w:r>
      <w:r>
        <w:rPr>
          <w:rFonts w:ascii="宋体" w:hAnsi="宋体"/>
        </w:rPr>
        <w:t>。</w:t>
      </w:r>
    </w:p>
    <w:p w:rsidR="000F356A" w:rsidRDefault="005B0035">
      <w:pPr>
        <w:spacing w:after="80"/>
        <w:ind w:firstLine="440"/>
      </w:pPr>
      <w:r>
        <w:rPr>
          <w:rFonts w:ascii="宋体" w:hAnsi="宋体"/>
        </w:rPr>
        <w:t>如果你正在两个美好的平衡点之间痛苦的挣扎。</w:t>
      </w:r>
    </w:p>
    <w:p w:rsidR="000F356A" w:rsidRDefault="005B0035">
      <w:pPr>
        <w:spacing w:after="80"/>
        <w:ind w:firstLine="440"/>
      </w:pPr>
      <w:r>
        <w:rPr>
          <w:rFonts w:ascii="宋体" w:hAnsi="宋体"/>
        </w:rPr>
        <w:t>把时间轴稍微拉长一点看，生命也只是一瞬间。</w:t>
      </w:r>
    </w:p>
    <w:p w:rsidR="000F356A" w:rsidRDefault="005B0035">
      <w:pPr>
        <w:pStyle w:val="1"/>
      </w:pPr>
      <w:bookmarkStart w:id="192" w:name="_Toc243434566"/>
      <w:r>
        <w:lastRenderedPageBreak/>
        <w:t>2019-07-30</w:t>
      </w:r>
      <w:r>
        <w:t xml:space="preserve">　下雨没伞才肯跑的孩子，能跑得过大晴天仍然在奔跑的孩子吗？</w:t>
      </w:r>
      <w:bookmarkEnd w:id="19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1349 </w:t>
      </w:r>
      <w:r>
        <w:rPr>
          <w:rFonts w:ascii="宋体" w:hAnsi="宋体"/>
          <w:color w:val="909090"/>
          <w:sz w:val="17"/>
        </w:rPr>
        <w:t>页　｜　约</w:t>
      </w:r>
      <w:r>
        <w:rPr>
          <w:rFonts w:ascii="宋体" w:hAnsi="宋体"/>
          <w:color w:val="909090"/>
          <w:sz w:val="17"/>
        </w:rPr>
        <w:t xml:space="preserve"> 3,520 </w:t>
      </w:r>
      <w:r>
        <w:rPr>
          <w:rFonts w:ascii="宋体" w:hAnsi="宋体"/>
          <w:color w:val="909090"/>
          <w:sz w:val="17"/>
        </w:rPr>
        <w:t>字</w:t>
      </w:r>
    </w:p>
    <w:p w:rsidR="000F356A" w:rsidRDefault="005B0035">
      <w:pPr>
        <w:spacing w:after="80"/>
        <w:ind w:firstLine="440"/>
      </w:pPr>
      <w:r>
        <w:rPr>
          <w:rFonts w:ascii="宋体" w:hAnsi="宋体"/>
        </w:rPr>
        <w:t>今天聊一个很流行的话题。</w:t>
      </w:r>
    </w:p>
    <w:p w:rsidR="000F356A" w:rsidRDefault="005B0035">
      <w:pPr>
        <w:spacing w:after="80"/>
        <w:ind w:firstLine="440"/>
      </w:pPr>
      <w:r>
        <w:rPr>
          <w:rFonts w:ascii="宋体" w:hAnsi="宋体"/>
        </w:rPr>
        <w:t>很多人说失败是成功之母，曾经的苦难是奋斗的源泉，甚至可以进而得出一个结论，就是没伞的孩子，才会跑的快。</w:t>
      </w:r>
    </w:p>
    <w:p w:rsidR="000F356A" w:rsidRDefault="005B0035">
      <w:pPr>
        <w:spacing w:after="80"/>
        <w:ind w:firstLine="440"/>
      </w:pPr>
      <w:r>
        <w:rPr>
          <w:rFonts w:ascii="宋体" w:hAnsi="宋体"/>
        </w:rPr>
        <w:t>我的看法吧，失败就是失败，成功不是它生出来</w:t>
      </w:r>
      <w:r>
        <w:rPr>
          <w:rFonts w:ascii="宋体" w:hAnsi="宋体"/>
        </w:rPr>
        <w:t>的，成功是你自己生出来的。</w:t>
      </w:r>
    </w:p>
    <w:p w:rsidR="000F356A" w:rsidRDefault="005B0035">
      <w:pPr>
        <w:spacing w:after="80"/>
        <w:ind w:firstLine="440"/>
      </w:pPr>
      <w:r>
        <w:rPr>
          <w:rFonts w:ascii="宋体" w:hAnsi="宋体"/>
        </w:rPr>
        <w:t>有人会反驳，因为他们觉得，当人遇见困境的时候，就会特别有动力去奋斗。</w:t>
      </w:r>
    </w:p>
    <w:p w:rsidR="000F356A" w:rsidRDefault="005B0035">
      <w:pPr>
        <w:spacing w:after="80"/>
        <w:ind w:firstLine="440"/>
      </w:pPr>
      <w:r>
        <w:rPr>
          <w:rFonts w:ascii="宋体" w:hAnsi="宋体"/>
        </w:rPr>
        <w:t>我们来假设一下，假设困境是奋斗的源泉。</w:t>
      </w:r>
    </w:p>
    <w:p w:rsidR="000F356A" w:rsidRDefault="005B0035">
      <w:pPr>
        <w:spacing w:after="80"/>
        <w:ind w:firstLine="440"/>
      </w:pPr>
      <w:r>
        <w:rPr>
          <w:rFonts w:ascii="宋体" w:hAnsi="宋体"/>
        </w:rPr>
        <w:t>这就好比一辆车，车子加的汽油就是困境。可困境并不是一个常态，假如你永远不能脱困，那你奋斗个啥。</w:t>
      </w:r>
    </w:p>
    <w:p w:rsidR="000F356A" w:rsidRDefault="005B0035">
      <w:pPr>
        <w:spacing w:after="80"/>
        <w:ind w:firstLine="440"/>
      </w:pPr>
      <w:r>
        <w:rPr>
          <w:rFonts w:ascii="宋体" w:hAnsi="宋体"/>
        </w:rPr>
        <w:t>那么一旦脱困，这辆车子的汽油何在呢？奋斗的动力何在呢？</w:t>
      </w:r>
    </w:p>
    <w:p w:rsidR="000F356A" w:rsidRDefault="005B0035">
      <w:pPr>
        <w:spacing w:after="80"/>
        <w:ind w:firstLine="440"/>
      </w:pPr>
      <w:r>
        <w:rPr>
          <w:rFonts w:ascii="宋体" w:hAnsi="宋体"/>
        </w:rPr>
        <w:t>这是以困境为动力最大的隐患，它不持久。更重要的是，这玩意还有无数副作用。</w:t>
      </w:r>
    </w:p>
    <w:p w:rsidR="000F356A" w:rsidRDefault="005B0035">
      <w:pPr>
        <w:spacing w:after="80"/>
        <w:ind w:firstLine="440"/>
      </w:pPr>
      <w:r>
        <w:rPr>
          <w:rFonts w:ascii="宋体" w:hAnsi="宋体"/>
        </w:rPr>
        <w:t>比如我们就说困境的一种，贫穷。</w:t>
      </w:r>
    </w:p>
    <w:p w:rsidR="000F356A" w:rsidRDefault="005B0035">
      <w:pPr>
        <w:spacing w:after="80"/>
        <w:ind w:firstLine="440"/>
      </w:pPr>
      <w:r>
        <w:rPr>
          <w:rFonts w:ascii="宋体" w:hAnsi="宋体"/>
        </w:rPr>
        <w:t>二十年前，我见过和一些考入</w:t>
      </w:r>
      <w:r>
        <w:rPr>
          <w:rFonts w:ascii="宋体" w:hAnsi="宋体"/>
        </w:rPr>
        <w:t>TOP5</w:t>
      </w:r>
      <w:r>
        <w:rPr>
          <w:rFonts w:ascii="宋体" w:hAnsi="宋体"/>
        </w:rPr>
        <w:t>名校的贫困生。</w:t>
      </w:r>
    </w:p>
    <w:p w:rsidR="000F356A" w:rsidRDefault="005B0035">
      <w:pPr>
        <w:spacing w:after="80"/>
        <w:ind w:firstLine="440"/>
      </w:pPr>
      <w:r>
        <w:rPr>
          <w:rFonts w:ascii="宋体" w:hAnsi="宋体"/>
        </w:rPr>
        <w:t>当然，他们中间有的是真的，有的是假的。有人不是贫困生，开个证明骗补贴的也有。当然是少数，大部分是真贫困。</w:t>
      </w:r>
    </w:p>
    <w:p w:rsidR="000F356A" w:rsidRDefault="005B0035">
      <w:pPr>
        <w:spacing w:after="80"/>
        <w:ind w:firstLine="440"/>
      </w:pPr>
      <w:r>
        <w:rPr>
          <w:rFonts w:ascii="宋体" w:hAnsi="宋体"/>
        </w:rPr>
        <w:t>我们班上就有两个真贫困的贫困生。一男一女。男的大一还和我一个寝室。大一的时候我们是八人一个寝室。大二我搬去四个人的学生公寓了。就再没怎么见。</w:t>
      </w:r>
    </w:p>
    <w:p w:rsidR="000F356A" w:rsidRDefault="005B0035">
      <w:pPr>
        <w:spacing w:after="80"/>
        <w:ind w:firstLine="440"/>
      </w:pPr>
      <w:r>
        <w:rPr>
          <w:rFonts w:ascii="宋体" w:hAnsi="宋体"/>
        </w:rPr>
        <w:t>他留给我的印象是什么呢？是没有印象。</w:t>
      </w:r>
    </w:p>
    <w:p w:rsidR="000F356A" w:rsidRDefault="005B0035">
      <w:pPr>
        <w:spacing w:after="80"/>
        <w:ind w:firstLine="440"/>
      </w:pPr>
      <w:r>
        <w:rPr>
          <w:rFonts w:ascii="宋体" w:hAnsi="宋体"/>
        </w:rPr>
        <w:t>这哥们几乎不说话。永远在上课或者在自习。晚上睡觉的时候呢，大家在卧谈会，这哥们带着耳塞，在听收音机。大约是在听英语吧。</w:t>
      </w:r>
    </w:p>
    <w:p w:rsidR="000F356A" w:rsidRDefault="005B0035">
      <w:pPr>
        <w:spacing w:after="80"/>
        <w:ind w:firstLine="440"/>
      </w:pPr>
      <w:r>
        <w:rPr>
          <w:rFonts w:ascii="宋体" w:hAnsi="宋体"/>
        </w:rPr>
        <w:t>我不是说刻苦学习不好，当然很好。但是，学习有很多维度。你跑来最好的学校，很大一部分价值就体现在与优秀的同学</w:t>
      </w:r>
      <w:r>
        <w:rPr>
          <w:rFonts w:ascii="宋体" w:hAnsi="宋体"/>
        </w:rPr>
        <w:t>交流，如果只是不停的看书，那在家里也能看。何必来这里呢。我估计到最后大家都不记得他，或者不认识他。因为实在是近乎没有交流。你问他，他也几乎不说话。</w:t>
      </w:r>
    </w:p>
    <w:p w:rsidR="000F356A" w:rsidRDefault="005B0035">
      <w:pPr>
        <w:spacing w:after="80"/>
        <w:ind w:firstLine="440"/>
      </w:pPr>
      <w:r>
        <w:rPr>
          <w:rFonts w:ascii="宋体" w:hAnsi="宋体"/>
        </w:rPr>
        <w:lastRenderedPageBreak/>
        <w:t>另一位是个女生，那就更没有交集了。</w:t>
      </w:r>
    </w:p>
    <w:p w:rsidR="000F356A" w:rsidRDefault="005B0035">
      <w:pPr>
        <w:spacing w:after="80"/>
        <w:ind w:firstLine="440"/>
      </w:pPr>
      <w:r>
        <w:rPr>
          <w:rFonts w:ascii="宋体" w:hAnsi="宋体"/>
        </w:rPr>
        <w:t>唯一留下的深刻印象是，大一的时候上计算机课。老师让把电脑里的东西</w:t>
      </w:r>
      <w:r>
        <w:rPr>
          <w:rFonts w:ascii="宋体" w:hAnsi="宋体"/>
        </w:rPr>
        <w:t>COPY</w:t>
      </w:r>
      <w:r>
        <w:rPr>
          <w:rFonts w:ascii="宋体" w:hAnsi="宋体"/>
        </w:rPr>
        <w:t>到</w:t>
      </w:r>
      <w:r>
        <w:rPr>
          <w:rFonts w:ascii="宋体" w:hAnsi="宋体"/>
        </w:rPr>
        <w:t>U</w:t>
      </w:r>
      <w:r>
        <w:rPr>
          <w:rFonts w:ascii="宋体" w:hAnsi="宋体"/>
        </w:rPr>
        <w:t>盘里带走。就这么一件事。她始终不做，以至于其它同学都茫然的等着。因为她不做，大家就下不了课。</w:t>
      </w:r>
    </w:p>
    <w:p w:rsidR="000F356A" w:rsidRDefault="005B0035">
      <w:pPr>
        <w:spacing w:after="80"/>
        <w:ind w:firstLine="440"/>
      </w:pPr>
      <w:r>
        <w:rPr>
          <w:rFonts w:ascii="宋体" w:hAnsi="宋体"/>
        </w:rPr>
        <w:t>老师也不明白发生了什么。也很茫然。直到大家茫然了</w:t>
      </w:r>
      <w:r>
        <w:rPr>
          <w:rFonts w:ascii="宋体" w:hAnsi="宋体"/>
        </w:rPr>
        <w:t>5</w:t>
      </w:r>
      <w:r>
        <w:rPr>
          <w:rFonts w:ascii="宋体" w:hAnsi="宋体"/>
        </w:rPr>
        <w:t>，</w:t>
      </w:r>
      <w:r>
        <w:rPr>
          <w:rFonts w:ascii="宋体" w:hAnsi="宋体"/>
        </w:rPr>
        <w:t>6</w:t>
      </w:r>
      <w:r>
        <w:rPr>
          <w:rFonts w:ascii="宋体" w:hAnsi="宋体"/>
        </w:rPr>
        <w:t>分钟后，才有一个她同寝室的女生替她</w:t>
      </w:r>
      <w:r>
        <w:rPr>
          <w:rFonts w:ascii="宋体" w:hAnsi="宋体"/>
        </w:rPr>
        <w:t>COPY</w:t>
      </w:r>
      <w:r>
        <w:rPr>
          <w:rFonts w:ascii="宋体" w:hAnsi="宋体"/>
        </w:rPr>
        <w:t>了。</w:t>
      </w:r>
    </w:p>
    <w:p w:rsidR="000F356A" w:rsidRDefault="005B0035">
      <w:pPr>
        <w:spacing w:after="80"/>
        <w:ind w:firstLine="440"/>
      </w:pPr>
      <w:r>
        <w:rPr>
          <w:rFonts w:ascii="宋体" w:hAnsi="宋体"/>
        </w:rPr>
        <w:t>很多年后，从她同寝室的女生嘴里才知道了那天为什么如此。她是担心把电脑里的东西</w:t>
      </w:r>
      <w:r>
        <w:rPr>
          <w:rFonts w:ascii="宋体" w:hAnsi="宋体"/>
        </w:rPr>
        <w:t>COPY</w:t>
      </w:r>
      <w:r>
        <w:rPr>
          <w:rFonts w:ascii="宋体" w:hAnsi="宋体"/>
        </w:rPr>
        <w:t>到</w:t>
      </w:r>
      <w:r>
        <w:rPr>
          <w:rFonts w:ascii="宋体" w:hAnsi="宋体"/>
        </w:rPr>
        <w:t>U</w:t>
      </w:r>
      <w:r>
        <w:rPr>
          <w:rFonts w:ascii="宋体" w:hAnsi="宋体"/>
        </w:rPr>
        <w:t>盘里，会损坏什么，损坏了之后她赔不起。</w:t>
      </w:r>
    </w:p>
    <w:p w:rsidR="000F356A" w:rsidRDefault="005B0035">
      <w:pPr>
        <w:spacing w:after="80"/>
        <w:ind w:firstLine="440"/>
      </w:pPr>
      <w:r>
        <w:rPr>
          <w:rFonts w:ascii="宋体" w:hAnsi="宋体"/>
        </w:rPr>
        <w:t>这是二十年前的学霸贫困生留给我的印象。</w:t>
      </w:r>
    </w:p>
    <w:p w:rsidR="000F356A" w:rsidRDefault="005B0035">
      <w:pPr>
        <w:spacing w:after="80"/>
        <w:ind w:firstLine="440"/>
      </w:pPr>
      <w:r>
        <w:rPr>
          <w:rFonts w:ascii="宋体" w:hAnsi="宋体"/>
        </w:rPr>
        <w:t>说实话，这不是什么好印象。这当然不是他们的错。但是不与人交流，不敢冒险正是贫穷带来的副作用。</w:t>
      </w:r>
    </w:p>
    <w:p w:rsidR="000F356A" w:rsidRDefault="005B0035">
      <w:pPr>
        <w:spacing w:after="80"/>
        <w:ind w:firstLine="440"/>
      </w:pPr>
      <w:r>
        <w:rPr>
          <w:rFonts w:ascii="宋体" w:hAnsi="宋体"/>
        </w:rPr>
        <w:t>事实上，与人交流，敢于冒险，恰恰是人类近代文明里最重要的环节。</w:t>
      </w:r>
    </w:p>
    <w:p w:rsidR="000F356A" w:rsidRDefault="005B0035">
      <w:pPr>
        <w:spacing w:after="80"/>
        <w:ind w:firstLine="440"/>
      </w:pPr>
      <w:r>
        <w:rPr>
          <w:rFonts w:ascii="宋体" w:hAnsi="宋体"/>
        </w:rPr>
        <w:t>哥伦布怎么发现美洲大陆的？近代文明本来就是建立在交流与冒险上。</w:t>
      </w:r>
    </w:p>
    <w:p w:rsidR="000F356A" w:rsidRDefault="005B0035">
      <w:pPr>
        <w:spacing w:after="80"/>
        <w:ind w:firstLine="440"/>
      </w:pPr>
      <w:r>
        <w:rPr>
          <w:rFonts w:ascii="宋体" w:hAnsi="宋体"/>
        </w:rPr>
        <w:t>近代的人类财富史无数次在提醒你，交流与冒险才是获取财富最核心的两个因素。这就是商业的本质。</w:t>
      </w:r>
    </w:p>
    <w:p w:rsidR="000F356A" w:rsidRDefault="005B0035">
      <w:pPr>
        <w:spacing w:after="80"/>
        <w:ind w:firstLine="440"/>
      </w:pPr>
      <w:r>
        <w:rPr>
          <w:rFonts w:ascii="宋体" w:hAnsi="宋体"/>
        </w:rPr>
        <w:t>欧洲人不远万里来到大明开辟贸易</w:t>
      </w:r>
      <w:r>
        <w:rPr>
          <w:rFonts w:ascii="宋体" w:hAnsi="宋体"/>
        </w:rPr>
        <w:t>航线获取财富，考得就是交流与冒险，而不是什么吃苦。而所谓的吃苦精神，那是农耕文明下的产物。种地才需要吃苦，经商要的是交流与冒险。</w:t>
      </w:r>
    </w:p>
    <w:p w:rsidR="000F356A" w:rsidRDefault="005B0035">
      <w:pPr>
        <w:spacing w:after="80"/>
        <w:ind w:firstLine="440"/>
      </w:pPr>
      <w:r>
        <w:rPr>
          <w:rFonts w:ascii="宋体" w:hAnsi="宋体"/>
        </w:rPr>
        <w:t>有人可能会强调贫穷带来了必须奋斗的理由。就如同那句名言，没有伞的孩子才会奔跑。</w:t>
      </w:r>
    </w:p>
    <w:p w:rsidR="000F356A" w:rsidRDefault="005B0035">
      <w:pPr>
        <w:spacing w:after="80"/>
        <w:ind w:firstLine="440"/>
      </w:pPr>
      <w:r>
        <w:rPr>
          <w:rFonts w:ascii="宋体" w:hAnsi="宋体"/>
        </w:rPr>
        <w:t>这个理由逻辑上完全站不住脚。</w:t>
      </w:r>
    </w:p>
    <w:p w:rsidR="000F356A" w:rsidRDefault="005B0035">
      <w:pPr>
        <w:spacing w:after="80"/>
        <w:ind w:firstLine="440"/>
      </w:pPr>
      <w:r>
        <w:rPr>
          <w:rFonts w:ascii="宋体" w:hAnsi="宋体"/>
        </w:rPr>
        <w:t>我问你，你是因为下雨没伞才跑的么？那不下雨的天，你是不是就不跑了呢？可是晴天多还是雨天多呢？当然是晴天多嘛。</w:t>
      </w:r>
    </w:p>
    <w:p w:rsidR="000F356A" w:rsidRDefault="005B0035">
      <w:pPr>
        <w:spacing w:after="80"/>
        <w:ind w:firstLine="440"/>
      </w:pPr>
      <w:r>
        <w:rPr>
          <w:rFonts w:ascii="宋体" w:hAnsi="宋体"/>
        </w:rPr>
        <w:t>那你觉得，因为下雨没伞才肯跑的孩子，能跑得过大晴天仍然在奔跑的孩子吗？</w:t>
      </w:r>
    </w:p>
    <w:p w:rsidR="000F356A" w:rsidRDefault="005B0035">
      <w:pPr>
        <w:spacing w:after="80"/>
        <w:ind w:firstLine="440"/>
      </w:pPr>
      <w:r>
        <w:rPr>
          <w:rFonts w:ascii="宋体" w:hAnsi="宋体"/>
        </w:rPr>
        <w:t>乔达摩悉达多生来是王子，他是怎么做的？</w:t>
      </w:r>
    </w:p>
    <w:p w:rsidR="000F356A" w:rsidRDefault="005B0035">
      <w:pPr>
        <w:spacing w:after="80"/>
        <w:ind w:firstLine="440"/>
      </w:pPr>
      <w:r>
        <w:rPr>
          <w:rFonts w:ascii="宋体" w:hAnsi="宋体"/>
        </w:rPr>
        <w:t>修行是一种觉醒和警觉每一刹那的精进，一种克服懒惰和</w:t>
      </w:r>
      <w:r>
        <w:rPr>
          <w:rFonts w:ascii="宋体" w:hAnsi="宋体"/>
        </w:rPr>
        <w:t>烦恼的精进，一种让我们一天中的每个活动都在禅坐中的精进。</w:t>
      </w:r>
    </w:p>
    <w:p w:rsidR="000F356A" w:rsidRDefault="005B0035">
      <w:pPr>
        <w:spacing w:after="80"/>
        <w:ind w:firstLine="440"/>
      </w:pPr>
      <w:r>
        <w:rPr>
          <w:rFonts w:ascii="宋体" w:hAnsi="宋体"/>
        </w:rPr>
        <w:t>努力到每一刹那都在努力，看到了吧。所有真正优秀的人，绝不会是因为下雨了才跑，更不会因为没伞了才跑。</w:t>
      </w:r>
    </w:p>
    <w:p w:rsidR="000F356A" w:rsidRDefault="005B0035">
      <w:pPr>
        <w:spacing w:after="80"/>
        <w:ind w:firstLine="440"/>
      </w:pPr>
      <w:r>
        <w:rPr>
          <w:rFonts w:ascii="宋体" w:hAnsi="宋体"/>
        </w:rPr>
        <w:lastRenderedPageBreak/>
        <w:t>跑步对他们来说，跟呼吸是一个道理。呼吸，你会努力的呼吸么？你会下雨没伞才呼吸么？你会刻意去呼吸么？</w:t>
      </w:r>
    </w:p>
    <w:p w:rsidR="000F356A" w:rsidRDefault="005B0035">
      <w:pPr>
        <w:spacing w:after="80"/>
        <w:ind w:firstLine="440"/>
      </w:pPr>
      <w:r>
        <w:rPr>
          <w:rFonts w:ascii="宋体" w:hAnsi="宋体"/>
        </w:rPr>
        <w:t>都不会，这就叫每一刹那都在精进，都在奔跑，如同呼吸一样，永不停歇。</w:t>
      </w:r>
    </w:p>
    <w:p w:rsidR="000F356A" w:rsidRDefault="005B0035">
      <w:pPr>
        <w:spacing w:after="80"/>
        <w:ind w:firstLine="440"/>
      </w:pPr>
      <w:r>
        <w:rPr>
          <w:rFonts w:ascii="宋体" w:hAnsi="宋体"/>
        </w:rPr>
        <w:t>何况，前文说过，如果拿贫穷当动力的源泉，那太容易枯竭了。贫穷，是很容易被消除的。消除之后呢？还精进不精进呢？是小富即安了呢？还是享乐放纵弥补之前的人生呢？</w:t>
      </w:r>
    </w:p>
    <w:p w:rsidR="000F356A" w:rsidRDefault="005B0035">
      <w:pPr>
        <w:spacing w:after="80"/>
        <w:ind w:firstLine="440"/>
      </w:pPr>
      <w:r>
        <w:rPr>
          <w:rFonts w:ascii="宋体" w:hAnsi="宋体"/>
        </w:rPr>
        <w:t>这都是以贫穷为动力的副作用。</w:t>
      </w:r>
    </w:p>
    <w:p w:rsidR="000F356A" w:rsidRDefault="005B0035">
      <w:pPr>
        <w:spacing w:after="80"/>
        <w:ind w:firstLine="440"/>
      </w:pPr>
      <w:r>
        <w:rPr>
          <w:rFonts w:ascii="宋体" w:hAnsi="宋体"/>
        </w:rPr>
        <w:t>比如就以考上名校作为一个节点，它是终点呢？还是起点？</w:t>
      </w:r>
    </w:p>
    <w:p w:rsidR="000F356A" w:rsidRDefault="005B0035">
      <w:pPr>
        <w:spacing w:after="80"/>
        <w:ind w:firstLine="440"/>
      </w:pPr>
      <w:r>
        <w:rPr>
          <w:rFonts w:ascii="宋体" w:hAnsi="宋体"/>
        </w:rPr>
        <w:t>事实上，</w:t>
      </w:r>
      <w:r>
        <w:rPr>
          <w:rFonts w:ascii="宋体" w:hAnsi="宋体"/>
        </w:rPr>
        <w:t>TOP5</w:t>
      </w:r>
      <w:r>
        <w:rPr>
          <w:rFonts w:ascii="宋体" w:hAnsi="宋体"/>
        </w:rPr>
        <w:t>这几所学校加起来每年要毕业几万人。绝大部分人都得从最普通的工作干起，去适应万变的社会。以创业者的心态度过自己人生里的每一天。</w:t>
      </w:r>
    </w:p>
    <w:p w:rsidR="000F356A" w:rsidRDefault="005B0035">
      <w:pPr>
        <w:spacing w:after="80"/>
        <w:ind w:firstLine="440"/>
      </w:pPr>
      <w:r>
        <w:rPr>
          <w:rFonts w:ascii="宋体" w:hAnsi="宋体"/>
        </w:rPr>
        <w:t>人为什么会认为</w:t>
      </w:r>
      <w:r>
        <w:rPr>
          <w:rFonts w:ascii="宋体" w:hAnsi="宋体"/>
        </w:rPr>
        <w:t>COPY</w:t>
      </w:r>
      <w:r>
        <w:rPr>
          <w:rFonts w:ascii="宋体" w:hAnsi="宋体"/>
        </w:rPr>
        <w:t>个文件就会损坏计算机。本质是因为没见过，而没见过的情况下，第一选择是回避，根源是贫穷留下的保守主义态度。</w:t>
      </w:r>
    </w:p>
    <w:p w:rsidR="000F356A" w:rsidRDefault="005B0035">
      <w:pPr>
        <w:spacing w:after="80"/>
        <w:ind w:firstLine="440"/>
      </w:pPr>
      <w:r>
        <w:rPr>
          <w:rFonts w:ascii="宋体" w:hAnsi="宋体"/>
        </w:rPr>
        <w:t>这个态度是有害的。因为人从幼稚园到高考的过程是人类为了培育幼崽发明出的一套模拟战争系统。它是模拟的，就是打固定靶子的。</w:t>
      </w:r>
    </w:p>
    <w:p w:rsidR="000F356A" w:rsidRDefault="005B0035">
      <w:pPr>
        <w:spacing w:after="80"/>
        <w:ind w:firstLine="440"/>
      </w:pPr>
      <w:r>
        <w:rPr>
          <w:rFonts w:ascii="宋体" w:hAnsi="宋体"/>
        </w:rPr>
        <w:t>每一年，每一学期，教材是固定的，目标是固定的。这就叫固定靶子。可你走</w:t>
      </w:r>
      <w:r>
        <w:rPr>
          <w:rFonts w:ascii="宋体" w:hAnsi="宋体"/>
        </w:rPr>
        <w:t>出模拟战场，进入真实战争的第一天开始，就是活动靶子了，像打猎一样。</w:t>
      </w:r>
    </w:p>
    <w:p w:rsidR="000F356A" w:rsidRDefault="005B0035">
      <w:pPr>
        <w:spacing w:after="80"/>
        <w:ind w:firstLine="440"/>
      </w:pPr>
      <w:r>
        <w:rPr>
          <w:rFonts w:ascii="宋体" w:hAnsi="宋体"/>
        </w:rPr>
        <w:t>目标不是固定的。方法也不是固定的。你甚至可以不用打靶。你挖俩陷阱，弄根绳子套野兽，也行呀。只要有收获，没人管你怎么玩。</w:t>
      </w:r>
    </w:p>
    <w:p w:rsidR="000F356A" w:rsidRDefault="005B0035">
      <w:pPr>
        <w:spacing w:after="80"/>
        <w:ind w:firstLine="440"/>
      </w:pPr>
      <w:r>
        <w:rPr>
          <w:rFonts w:ascii="宋体" w:hAnsi="宋体"/>
        </w:rPr>
        <w:t>那在这样的一个一切都是变化的游戏里，保守主义者是最不利的处境。因为你天然就捆住了自己的手脚。</w:t>
      </w:r>
    </w:p>
    <w:p w:rsidR="000F356A" w:rsidRDefault="005B0035">
      <w:pPr>
        <w:spacing w:after="80"/>
        <w:ind w:firstLine="440"/>
      </w:pPr>
      <w:r>
        <w:rPr>
          <w:rFonts w:ascii="宋体" w:hAnsi="宋体"/>
        </w:rPr>
        <w:t>而贫穷塑造的所谓的吃苦精神，并不是什么法宝。因为起作用的不是这个而是目标。</w:t>
      </w:r>
    </w:p>
    <w:p w:rsidR="000F356A" w:rsidRDefault="005B0035">
      <w:pPr>
        <w:spacing w:after="80"/>
        <w:ind w:firstLine="440"/>
      </w:pPr>
      <w:r>
        <w:rPr>
          <w:rFonts w:ascii="宋体" w:hAnsi="宋体"/>
        </w:rPr>
        <w:t>唐僧能去印度那烂陀寺，靠的不是吃苦精神。帮他和徒弟，侍从们挑东西的挑夫们才真的有吃苦精神，可那个精神能取来经么？</w:t>
      </w:r>
    </w:p>
    <w:p w:rsidR="000F356A" w:rsidRDefault="005B0035">
      <w:pPr>
        <w:spacing w:after="80"/>
        <w:ind w:firstLine="440"/>
      </w:pPr>
      <w:r>
        <w:rPr>
          <w:rFonts w:ascii="宋体" w:hAnsi="宋体"/>
        </w:rPr>
        <w:t>唐僧的目标是取经，不是去体验磨难。</w:t>
      </w:r>
    </w:p>
    <w:p w:rsidR="000F356A" w:rsidRDefault="005B0035">
      <w:pPr>
        <w:spacing w:after="80"/>
        <w:ind w:firstLine="440"/>
      </w:pPr>
      <w:r>
        <w:rPr>
          <w:rFonts w:ascii="宋体" w:hAnsi="宋体"/>
        </w:rPr>
        <w:t>如果</w:t>
      </w:r>
      <w:r>
        <w:rPr>
          <w:rFonts w:ascii="宋体" w:hAnsi="宋体"/>
        </w:rPr>
        <w:t>路上实在没东西吃了，那吃草根也可，如果有东西吃，你可以看历史记载。唐僧一路上受到很好的供养，吃的米颗粒非常大，甜美。餐后水果很丰盛。这都记载在大唐西域记里。</w:t>
      </w:r>
    </w:p>
    <w:p w:rsidR="000F356A" w:rsidRDefault="005B0035">
      <w:pPr>
        <w:spacing w:after="80"/>
        <w:ind w:firstLine="440"/>
      </w:pPr>
      <w:r>
        <w:rPr>
          <w:rFonts w:ascii="宋体" w:hAnsi="宋体"/>
        </w:rPr>
        <w:t>这就对了，玄奘法师心思里没有这些琐事，他不关心吃苦还是吃甜，他心思在取经这个大目标上，所以才有可能完成。</w:t>
      </w:r>
    </w:p>
    <w:p w:rsidR="000F356A" w:rsidRDefault="005B0035">
      <w:pPr>
        <w:spacing w:after="80"/>
        <w:ind w:firstLine="440"/>
      </w:pPr>
      <w:r>
        <w:rPr>
          <w:rFonts w:ascii="宋体" w:hAnsi="宋体"/>
        </w:rPr>
        <w:lastRenderedPageBreak/>
        <w:t>如果唐僧是为了改变贫穷，那这件事就太难完成了。比如路上遇见个女儿国主，愿以倾国之容、托国之富嫁给他，那他究竟是从呢？还是从呢？</w:t>
      </w:r>
    </w:p>
    <w:p w:rsidR="000F356A" w:rsidRDefault="005B0035">
      <w:pPr>
        <w:spacing w:after="80"/>
        <w:ind w:firstLine="440"/>
      </w:pPr>
      <w:r>
        <w:rPr>
          <w:rFonts w:ascii="宋体" w:hAnsi="宋体"/>
        </w:rPr>
        <w:t>如果读书是为了改变贫穷这种短暂的状态，往往会很失望。清朝废除科举之前的教育，是做官的教育。读书是为了科举，科举是为了做官</w:t>
      </w:r>
      <w:r>
        <w:rPr>
          <w:rFonts w:ascii="宋体" w:hAnsi="宋体"/>
        </w:rPr>
        <w:t>，做官是为了取得财富与社会地位。</w:t>
      </w:r>
    </w:p>
    <w:p w:rsidR="000F356A" w:rsidRDefault="005B0035">
      <w:pPr>
        <w:spacing w:after="80"/>
        <w:ind w:firstLine="440"/>
      </w:pPr>
      <w:r>
        <w:rPr>
          <w:rFonts w:ascii="宋体" w:hAnsi="宋体"/>
        </w:rPr>
        <w:t>但取消科技之后引入的是西方教育。西方教育的起源并不是这个。苏格拉底，柏拉图，亚里士多德是大庄园主。亚里士多德的学生亚历山大是国王。</w:t>
      </w:r>
    </w:p>
    <w:p w:rsidR="000F356A" w:rsidRDefault="005B0035">
      <w:pPr>
        <w:spacing w:after="80"/>
        <w:ind w:firstLine="440"/>
      </w:pPr>
      <w:r>
        <w:rPr>
          <w:rFonts w:ascii="宋体" w:hAnsi="宋体"/>
        </w:rPr>
        <w:t>能够继承爵位与财富的长子做了贵族。那么没有办法继承的次子们则去读书，做了士族。</w:t>
      </w:r>
    </w:p>
    <w:p w:rsidR="000F356A" w:rsidRDefault="005B0035">
      <w:pPr>
        <w:spacing w:after="80"/>
        <w:ind w:firstLine="440"/>
      </w:pPr>
      <w:r>
        <w:rPr>
          <w:rFonts w:ascii="宋体" w:hAnsi="宋体"/>
        </w:rPr>
        <w:t>这是西方知识分子的起源，也是现代教育被构建最初的作用。其实就是为了让次子们也有口饭吃，不至于沦落体力劳动，也可以不和长子们发生争执。</w:t>
      </w:r>
    </w:p>
    <w:p w:rsidR="000F356A" w:rsidRDefault="005B0035">
      <w:pPr>
        <w:spacing w:after="80"/>
        <w:ind w:firstLine="440"/>
      </w:pPr>
      <w:r>
        <w:rPr>
          <w:rFonts w:ascii="宋体" w:hAnsi="宋体"/>
        </w:rPr>
        <w:t>换句话说，近现代的高等教育在几百年前的欧洲起源的设计思想是为了让长子继承封地，次子继承知识与文明。</w:t>
      </w:r>
    </w:p>
    <w:p w:rsidR="000F356A" w:rsidRDefault="005B0035">
      <w:pPr>
        <w:spacing w:after="80"/>
        <w:ind w:firstLine="440"/>
      </w:pPr>
      <w:r>
        <w:rPr>
          <w:rFonts w:ascii="宋体" w:hAnsi="宋体"/>
        </w:rPr>
        <w:t>而一旦剥离了科举属性。那读书其实</w:t>
      </w:r>
      <w:r>
        <w:rPr>
          <w:rFonts w:ascii="宋体" w:hAnsi="宋体"/>
        </w:rPr>
        <w:t>与赚钱之间并没有那么直接的联系了。</w:t>
      </w:r>
    </w:p>
    <w:p w:rsidR="000F356A" w:rsidRDefault="005B0035">
      <w:pPr>
        <w:spacing w:after="80"/>
        <w:ind w:firstLine="440"/>
      </w:pPr>
      <w:r>
        <w:rPr>
          <w:rFonts w:ascii="宋体" w:hAnsi="宋体"/>
        </w:rPr>
        <w:t>清华北大的不一定买的起学区房。你看到的清华北大仍然收入高于更广泛的群体是因为人的综合素质本来就高，而不是清华北大有什么免死金牌的力量暗藏其中。</w:t>
      </w:r>
    </w:p>
    <w:p w:rsidR="000F356A" w:rsidRDefault="005B0035">
      <w:pPr>
        <w:spacing w:after="80"/>
        <w:ind w:firstLine="440"/>
      </w:pPr>
      <w:r>
        <w:rPr>
          <w:rFonts w:ascii="宋体" w:hAnsi="宋体"/>
        </w:rPr>
        <w:t>你不信你换个维度。长的帅的人群里整体收入也高于普通人群。长的高的人群里整体收入也高于普通人群。</w:t>
      </w:r>
    </w:p>
    <w:p w:rsidR="000F356A" w:rsidRDefault="005B0035">
      <w:pPr>
        <w:spacing w:after="80"/>
        <w:ind w:firstLine="440"/>
      </w:pPr>
      <w:r>
        <w:rPr>
          <w:rFonts w:ascii="宋体" w:hAnsi="宋体"/>
        </w:rPr>
        <w:t>读书与改变贫穷的关联度并没有那么大。而与塑造成熟的人格的关联度反而极其大。</w:t>
      </w:r>
    </w:p>
    <w:p w:rsidR="000F356A" w:rsidRDefault="005B0035">
      <w:pPr>
        <w:spacing w:after="80"/>
        <w:ind w:firstLine="440"/>
      </w:pPr>
      <w:r>
        <w:rPr>
          <w:rFonts w:ascii="宋体" w:hAnsi="宋体"/>
        </w:rPr>
        <w:t>认识到读书的作用，不要对它起不切实际的想法。反而会更有利于人的成长。</w:t>
      </w:r>
    </w:p>
    <w:p w:rsidR="000F356A" w:rsidRDefault="005B0035">
      <w:pPr>
        <w:spacing w:after="80"/>
        <w:ind w:firstLine="440"/>
      </w:pPr>
      <w:r>
        <w:rPr>
          <w:rFonts w:ascii="宋体" w:hAnsi="宋体"/>
        </w:rPr>
        <w:t>这就是为什么有那么多曾经小镇上的状元被寄予厚望，但是事实上毕业后发现在大城市难以立足，难以</w:t>
      </w:r>
      <w:r>
        <w:rPr>
          <w:rFonts w:ascii="宋体" w:hAnsi="宋体"/>
        </w:rPr>
        <w:t>生存。</w:t>
      </w:r>
    </w:p>
    <w:p w:rsidR="000F356A" w:rsidRDefault="005B0035">
      <w:pPr>
        <w:spacing w:after="80"/>
        <w:ind w:firstLine="440"/>
      </w:pPr>
      <w:r>
        <w:rPr>
          <w:rFonts w:ascii="宋体" w:hAnsi="宋体"/>
        </w:rPr>
        <w:t>而社会上又冒出形形色色的有钱人。面对曾经的大红花，与现状的落差，这正是社会的普遍现象。</w:t>
      </w:r>
    </w:p>
    <w:p w:rsidR="000F356A" w:rsidRDefault="005B0035">
      <w:pPr>
        <w:spacing w:after="80"/>
        <w:ind w:firstLine="440"/>
      </w:pPr>
      <w:r>
        <w:rPr>
          <w:rFonts w:ascii="宋体" w:hAnsi="宋体"/>
        </w:rPr>
        <w:t>到那时，面对复杂而喧嚣，光怪陆离的社会百态。就更加难以平复混乱的心情了。这不全是社会的问题。而是之前接受的价值观与真实的社会之间的差距过大。</w:t>
      </w:r>
    </w:p>
    <w:p w:rsidR="000F356A" w:rsidRDefault="005B0035">
      <w:pPr>
        <w:spacing w:after="80"/>
        <w:ind w:firstLine="440"/>
      </w:pPr>
      <w:r>
        <w:rPr>
          <w:rFonts w:ascii="宋体" w:hAnsi="宋体"/>
        </w:rPr>
        <w:t>当一个人受到的价值观里不停的暗示他，吃苦，忍受是成功的要素的时候，他就离真相越来越远。</w:t>
      </w:r>
    </w:p>
    <w:p w:rsidR="000F356A" w:rsidRDefault="005B0035">
      <w:pPr>
        <w:spacing w:after="80"/>
        <w:ind w:firstLine="440"/>
      </w:pPr>
      <w:r>
        <w:rPr>
          <w:rFonts w:ascii="宋体" w:hAnsi="宋体"/>
        </w:rPr>
        <w:t>当一个人发现现实中吃苦，忍受并不挣钱，而越接近商业文明的核心越赚钱的时候，就会有强烈的被欺骗的感觉。</w:t>
      </w:r>
    </w:p>
    <w:p w:rsidR="000F356A" w:rsidRDefault="005B0035">
      <w:pPr>
        <w:spacing w:after="80"/>
        <w:ind w:firstLine="440"/>
      </w:pPr>
      <w:r>
        <w:rPr>
          <w:rFonts w:ascii="宋体" w:hAnsi="宋体"/>
        </w:rPr>
        <w:lastRenderedPageBreak/>
        <w:t>事实上，在名校里你马上就会发现曾经以为的勤奋是个人人具备的先天条件。而且很多学生是斜杠学生，所谓斜杠，就是人家不只是学霸，学习只是别人做的所有事情中的一件。有的同学一边读书就一边在创业了。</w:t>
      </w:r>
    </w:p>
    <w:p w:rsidR="000F356A" w:rsidRDefault="005B0035">
      <w:pPr>
        <w:spacing w:after="80"/>
        <w:ind w:firstLine="440"/>
      </w:pPr>
      <w:r>
        <w:rPr>
          <w:rFonts w:ascii="宋体" w:hAnsi="宋体"/>
        </w:rPr>
        <w:t>很可能你不理解为啥你这么能吃苦，他貌似没吃啥苦。回头一转天，他变你老板了。而他还可能在社会里游刃有余，反而是你可能处处碰壁。</w:t>
      </w:r>
    </w:p>
    <w:p w:rsidR="000F356A" w:rsidRDefault="005B0035">
      <w:pPr>
        <w:spacing w:after="80"/>
        <w:ind w:firstLine="440"/>
      </w:pPr>
      <w:r>
        <w:rPr>
          <w:rFonts w:ascii="宋体" w:hAnsi="宋体"/>
        </w:rPr>
        <w:t>这个话题并不是用一句阶层固化这么扯淡的四个字就能解释的。其中道理非常复杂。</w:t>
      </w:r>
    </w:p>
    <w:p w:rsidR="000F356A" w:rsidRDefault="005B0035">
      <w:pPr>
        <w:spacing w:after="80"/>
        <w:ind w:firstLine="440"/>
      </w:pPr>
      <w:r>
        <w:rPr>
          <w:rFonts w:ascii="宋体" w:hAnsi="宋体"/>
        </w:rPr>
        <w:t>比如拼多多，身家千亿的黄峥也是出身一个普通的工薪家庭。本科读的是浙大的竺可桢学院。</w:t>
      </w:r>
    </w:p>
    <w:p w:rsidR="000F356A" w:rsidRDefault="005B0035">
      <w:pPr>
        <w:spacing w:after="80"/>
        <w:ind w:firstLine="440"/>
      </w:pPr>
      <w:r>
        <w:rPr>
          <w:rFonts w:ascii="宋体" w:hAnsi="宋体"/>
        </w:rPr>
        <w:t>大一时，黄峥就入选了浙大与梅尔顿基金会合作的培养计划。读书时就被已经上市的网易的丁磊请教技术问题。</w:t>
      </w:r>
    </w:p>
    <w:p w:rsidR="000F356A" w:rsidRDefault="005B0035">
      <w:pPr>
        <w:spacing w:after="80"/>
        <w:ind w:firstLine="440"/>
      </w:pPr>
      <w:r>
        <w:rPr>
          <w:rFonts w:ascii="宋体" w:hAnsi="宋体"/>
        </w:rPr>
        <w:t>之后段永平拍下巴菲特天价午餐，带去和巴老共进晚餐的</w:t>
      </w:r>
      <w:r>
        <w:rPr>
          <w:rFonts w:ascii="宋体" w:hAnsi="宋体"/>
        </w:rPr>
        <w:t>6</w:t>
      </w:r>
      <w:r>
        <w:rPr>
          <w:rFonts w:ascii="宋体" w:hAnsi="宋体"/>
        </w:rPr>
        <w:t>个人之一，就有年轻的黄峥。</w:t>
      </w:r>
    </w:p>
    <w:p w:rsidR="000F356A" w:rsidRDefault="005B0035">
      <w:pPr>
        <w:spacing w:after="80"/>
        <w:ind w:firstLine="440"/>
      </w:pPr>
      <w:r>
        <w:rPr>
          <w:rFonts w:ascii="宋体" w:hAnsi="宋体"/>
        </w:rPr>
        <w:t>这是一个非常经典的融入现代商业文明的过程。</w:t>
      </w:r>
    </w:p>
    <w:p w:rsidR="000F356A" w:rsidRDefault="005B0035">
      <w:pPr>
        <w:spacing w:after="80"/>
        <w:ind w:firstLine="440"/>
      </w:pPr>
      <w:r>
        <w:rPr>
          <w:rFonts w:ascii="宋体" w:hAnsi="宋体"/>
        </w:rPr>
        <w:t>虽然我个人实在不认同拼多多这个平台，也不认同它们卖的商品，更不认同这种钻空子的商业模式。但是这不影响黄峥本人融入商业文明这个过程，是值得参考和学习的。</w:t>
      </w:r>
    </w:p>
    <w:p w:rsidR="000F356A" w:rsidRDefault="005B0035">
      <w:pPr>
        <w:spacing w:after="80"/>
        <w:ind w:firstLine="440"/>
      </w:pPr>
      <w:r>
        <w:rPr>
          <w:rFonts w:ascii="宋体" w:hAnsi="宋体"/>
        </w:rPr>
        <w:t>就像我们不能因为你是一个好人，就认为你的方法对。也不会因为你是个坏人，就觉得你的方法都是错的。</w:t>
      </w:r>
    </w:p>
    <w:p w:rsidR="000F356A" w:rsidRDefault="005B0035">
      <w:pPr>
        <w:spacing w:after="80"/>
        <w:ind w:firstLine="440"/>
      </w:pPr>
      <w:r>
        <w:rPr>
          <w:rFonts w:ascii="宋体" w:hAnsi="宋体"/>
        </w:rPr>
        <w:t>人类文明是个非常复杂的东西，跳出农耕文明</w:t>
      </w:r>
      <w:r>
        <w:rPr>
          <w:rFonts w:ascii="宋体" w:hAnsi="宋体"/>
        </w:rPr>
        <w:t>的很多约束，在近现代商业文明体系下重塑自己的人生观，价值观和世界观是寒门学子必经的过程。</w:t>
      </w:r>
    </w:p>
    <w:p w:rsidR="000F356A" w:rsidRDefault="005B0035">
      <w:pPr>
        <w:pStyle w:val="1"/>
      </w:pPr>
      <w:bookmarkStart w:id="193" w:name="_Toc243434567"/>
      <w:r>
        <w:lastRenderedPageBreak/>
        <w:t>2019-07-31</w:t>
      </w:r>
      <w:r>
        <w:t xml:space="preserve">　人与人之间的矛盾和不信任，都是打哪儿来的？</w:t>
      </w:r>
      <w:bookmarkEnd w:id="19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1357 </w:t>
      </w:r>
      <w:r>
        <w:rPr>
          <w:rFonts w:ascii="宋体" w:hAnsi="宋体"/>
          <w:color w:val="909090"/>
          <w:sz w:val="17"/>
        </w:rPr>
        <w:t>页　｜　约</w:t>
      </w:r>
      <w:r>
        <w:rPr>
          <w:rFonts w:ascii="宋体" w:hAnsi="宋体"/>
          <w:color w:val="909090"/>
          <w:sz w:val="17"/>
        </w:rPr>
        <w:t xml:space="preserve"> 2,308 </w:t>
      </w:r>
      <w:r>
        <w:rPr>
          <w:rFonts w:ascii="宋体" w:hAnsi="宋体"/>
          <w:color w:val="909090"/>
          <w:sz w:val="17"/>
        </w:rPr>
        <w:t>字</w:t>
      </w:r>
    </w:p>
    <w:p w:rsidR="000F356A" w:rsidRDefault="005B0035">
      <w:pPr>
        <w:spacing w:after="80"/>
        <w:ind w:firstLine="440"/>
      </w:pPr>
      <w:r>
        <w:rPr>
          <w:rFonts w:ascii="宋体" w:hAnsi="宋体"/>
        </w:rPr>
        <w:t>不知道为什么特别喜欢看印度片子，也许是他们国家宗教信仰太多，阶层派系林立，历史久远，情况复杂，又很敢拍，很敢说真话。</w:t>
      </w:r>
    </w:p>
    <w:p w:rsidR="000F356A" w:rsidRDefault="005B0035">
      <w:pPr>
        <w:spacing w:after="80"/>
        <w:ind w:firstLine="440"/>
      </w:pPr>
      <w:r>
        <w:rPr>
          <w:rFonts w:ascii="宋体" w:hAnsi="宋体"/>
        </w:rPr>
        <w:t>《小萝莉的猴神大叔》本来是一个爱与善的故事。</w:t>
      </w:r>
    </w:p>
    <w:p w:rsidR="000F356A" w:rsidRDefault="005B0035">
      <w:pPr>
        <w:spacing w:after="80"/>
        <w:ind w:firstLine="440"/>
      </w:pPr>
      <w:r>
        <w:rPr>
          <w:rFonts w:ascii="宋体" w:hAnsi="宋体"/>
        </w:rPr>
        <w:t>六岁的巴基斯坦小女孩沙希达跟随母亲去印度神殿祈祷，归来的途中走失了，之后在这个陌生的国度里，她遇见了猴神帕万。</w:t>
      </w:r>
    </w:p>
    <w:p w:rsidR="000F356A" w:rsidRDefault="005B0035">
      <w:pPr>
        <w:spacing w:after="80"/>
        <w:ind w:firstLine="440"/>
      </w:pPr>
      <w:r>
        <w:rPr>
          <w:rFonts w:ascii="宋体" w:hAnsi="宋体"/>
        </w:rPr>
        <w:t>帕万</w:t>
      </w:r>
      <w:r>
        <w:rPr>
          <w:rFonts w:ascii="宋体" w:hAnsi="宋体"/>
        </w:rPr>
        <w:t>是一个诚信诚实，温和善良的人。</w:t>
      </w:r>
    </w:p>
    <w:p w:rsidR="000F356A" w:rsidRDefault="005B0035">
      <w:pPr>
        <w:spacing w:after="80"/>
        <w:ind w:firstLine="440"/>
      </w:pPr>
      <w:r>
        <w:rPr>
          <w:rFonts w:ascii="宋体" w:hAnsi="宋体"/>
        </w:rPr>
        <w:t>他常常说的一句话就是：</w:t>
      </w:r>
      <w:r>
        <w:rPr>
          <w:rFonts w:ascii="宋体" w:hAnsi="宋体"/>
        </w:rPr>
        <w:t>“</w:t>
      </w:r>
      <w:r>
        <w:rPr>
          <w:rFonts w:ascii="宋体" w:hAnsi="宋体"/>
        </w:rPr>
        <w:t>我不可以说谎。</w:t>
      </w:r>
      <w:r>
        <w:rPr>
          <w:rFonts w:ascii="宋体" w:hAnsi="宋体"/>
        </w:rPr>
        <w:t>”</w:t>
      </w:r>
    </w:p>
    <w:p w:rsidR="000F356A" w:rsidRDefault="005B0035">
      <w:pPr>
        <w:spacing w:after="80"/>
        <w:ind w:firstLine="440"/>
      </w:pPr>
      <w:r>
        <w:rPr>
          <w:rFonts w:ascii="宋体" w:hAnsi="宋体"/>
        </w:rPr>
        <w:t>本来帕万可以毫不犹豫地把这个只有一面之缘的哑巴女孩送到孤儿院或警察局，可他没有。本来帕万已经有了未婚妻，有了足够的钱去买房。</w:t>
      </w:r>
    </w:p>
    <w:p w:rsidR="000F356A" w:rsidRDefault="005B0035">
      <w:pPr>
        <w:spacing w:after="80"/>
        <w:ind w:firstLine="440"/>
      </w:pPr>
      <w:r>
        <w:rPr>
          <w:rFonts w:ascii="宋体" w:hAnsi="宋体"/>
        </w:rPr>
        <w:t>尽管沙希达给他惹了一个又一个麻烦，使他一次次地难堪、为难，甚至被扫地出门，但他仍然挽留孩子。</w:t>
      </w:r>
    </w:p>
    <w:p w:rsidR="000F356A" w:rsidRDefault="005B0035">
      <w:pPr>
        <w:spacing w:after="80"/>
        <w:ind w:firstLine="440"/>
      </w:pPr>
      <w:r>
        <w:rPr>
          <w:rFonts w:ascii="宋体" w:hAnsi="宋体"/>
        </w:rPr>
        <w:t>当他发现沙希达是巴基斯坦人时，他下定决心不管有多大的困难，一定要把这个身无分文，处境凄惨的小女孩送回巴基斯坦。</w:t>
      </w:r>
    </w:p>
    <w:p w:rsidR="000F356A" w:rsidRDefault="005B0035">
      <w:pPr>
        <w:spacing w:after="80"/>
        <w:ind w:firstLine="440"/>
      </w:pPr>
      <w:r>
        <w:rPr>
          <w:rFonts w:ascii="宋体" w:hAnsi="宋体"/>
        </w:rPr>
        <w:t>你注意到印度和巴基斯坦之间的深仇大恨，就可想而知难度之大，误会之深。</w:t>
      </w:r>
    </w:p>
    <w:p w:rsidR="000F356A" w:rsidRDefault="005B0035">
      <w:pPr>
        <w:spacing w:after="80"/>
        <w:ind w:firstLine="440"/>
      </w:pPr>
      <w:r>
        <w:rPr>
          <w:rFonts w:ascii="宋体" w:hAnsi="宋体"/>
        </w:rPr>
        <w:t>在回巴基斯坦的路途上也是劫难重重，但</w:t>
      </w:r>
      <w:r>
        <w:rPr>
          <w:rFonts w:ascii="宋体" w:hAnsi="宋体"/>
        </w:rPr>
        <w:t>是猴神不顾艰难，甚至身中数枪，最终实现了自己的誓言，把小女孩送回了家。</w:t>
      </w:r>
    </w:p>
    <w:p w:rsidR="000F356A" w:rsidRDefault="005B0035">
      <w:pPr>
        <w:spacing w:after="80"/>
        <w:ind w:firstLine="440"/>
      </w:pPr>
      <w:r>
        <w:rPr>
          <w:rFonts w:ascii="宋体" w:hAnsi="宋体"/>
        </w:rPr>
        <w:t>最后记者曝光了整个事件，大家相信猴神不是间谍而是出于超越种族的爱。在两国人民的努力下，把猴神从牢里放了出来，送回了印度。</w:t>
      </w:r>
    </w:p>
    <w:p w:rsidR="000F356A" w:rsidRDefault="005B0035">
      <w:pPr>
        <w:spacing w:after="80"/>
        <w:ind w:firstLine="440"/>
      </w:pPr>
      <w:r>
        <w:rPr>
          <w:rFonts w:ascii="宋体" w:hAnsi="宋体"/>
        </w:rPr>
        <w:t>猴神走的时候，小女孩努力想叫他叔叔，几次张嘴之后，终于发出来声音，我想这就是爱的力量。</w:t>
      </w:r>
    </w:p>
    <w:p w:rsidR="000F356A" w:rsidRDefault="005B0035">
      <w:pPr>
        <w:spacing w:after="80"/>
        <w:ind w:firstLine="440"/>
      </w:pPr>
      <w:r>
        <w:rPr>
          <w:rFonts w:ascii="宋体" w:hAnsi="宋体"/>
        </w:rPr>
        <w:t>但我看到的却不是这个维度。</w:t>
      </w:r>
    </w:p>
    <w:p w:rsidR="000F356A" w:rsidRDefault="005B0035">
      <w:pPr>
        <w:spacing w:after="80"/>
        <w:ind w:firstLine="440"/>
      </w:pPr>
      <w:r>
        <w:rPr>
          <w:rFonts w:ascii="宋体" w:hAnsi="宋体"/>
        </w:rPr>
        <w:t>我看到了人与人之间深深的误会源自一个最根源的问题就是没有沟通，或者说压根不想沟通，也可能是压根不会沟通。</w:t>
      </w:r>
    </w:p>
    <w:p w:rsidR="000F356A" w:rsidRDefault="005B0035">
      <w:pPr>
        <w:spacing w:after="80"/>
        <w:ind w:firstLine="440"/>
      </w:pPr>
      <w:r>
        <w:rPr>
          <w:rFonts w:ascii="宋体" w:hAnsi="宋体"/>
        </w:rPr>
        <w:t>我说两个身边的故事，很普遍的，其实跟哪儿都是这样。</w:t>
      </w:r>
    </w:p>
    <w:p w:rsidR="000F356A" w:rsidRDefault="005B0035">
      <w:pPr>
        <w:spacing w:after="80"/>
        <w:ind w:firstLine="440"/>
      </w:pPr>
      <w:r>
        <w:rPr>
          <w:rFonts w:ascii="宋体" w:hAnsi="宋体"/>
        </w:rPr>
        <w:lastRenderedPageBreak/>
        <w:t>故事一：几年前我们一起从某家大公司出来创业。</w:t>
      </w:r>
      <w:r>
        <w:rPr>
          <w:rFonts w:ascii="宋体" w:hAnsi="宋体"/>
        </w:rPr>
        <w:t>当时在那家大公司的时候我做系统架构师，和后来新公司的兄弟们是同事。</w:t>
      </w:r>
    </w:p>
    <w:p w:rsidR="000F356A" w:rsidRDefault="005B0035">
      <w:pPr>
        <w:spacing w:after="80"/>
        <w:ind w:firstLine="440"/>
      </w:pPr>
      <w:r>
        <w:rPr>
          <w:rFonts w:ascii="宋体" w:hAnsi="宋体"/>
        </w:rPr>
        <w:t>但是成立新公司后，我被任命脱离研发岗位，分管产品，售前等部门。</w:t>
      </w:r>
    </w:p>
    <w:p w:rsidR="000F356A" w:rsidRDefault="005B0035">
      <w:pPr>
        <w:spacing w:after="80"/>
        <w:ind w:firstLine="440"/>
      </w:pPr>
      <w:r>
        <w:rPr>
          <w:rFonts w:ascii="宋体" w:hAnsi="宋体"/>
        </w:rPr>
        <w:t>这形成了此后三年很有意思的一个局面。我和另外三个高管是朋友，经常中午一起吃饭无所不谈。</w:t>
      </w:r>
    </w:p>
    <w:p w:rsidR="000F356A" w:rsidRDefault="005B0035">
      <w:pPr>
        <w:spacing w:after="80"/>
        <w:ind w:firstLine="440"/>
      </w:pPr>
      <w:r>
        <w:rPr>
          <w:rFonts w:ascii="宋体" w:hAnsi="宋体"/>
        </w:rPr>
        <w:t>我和其它的兄弟们，无论先前的同事还是后来招聘的新同事，也是朋友，也经常一起吃饭无所不谈。</w:t>
      </w:r>
    </w:p>
    <w:p w:rsidR="000F356A" w:rsidRDefault="005B0035">
      <w:pPr>
        <w:spacing w:after="80"/>
        <w:ind w:firstLine="440"/>
      </w:pPr>
      <w:r>
        <w:rPr>
          <w:rFonts w:ascii="宋体" w:hAnsi="宋体"/>
        </w:rPr>
        <w:t>但是他们彼此之间，似乎永远都是</w:t>
      </w:r>
      <w:r>
        <w:rPr>
          <w:rFonts w:ascii="宋体" w:hAnsi="宋体"/>
        </w:rPr>
        <w:t>BOSS</w:t>
      </w:r>
      <w:r>
        <w:rPr>
          <w:rFonts w:ascii="宋体" w:hAnsi="宋体"/>
        </w:rPr>
        <w:t>与员工的关系。永远没法开诚布公的交流。</w:t>
      </w:r>
    </w:p>
    <w:p w:rsidR="000F356A" w:rsidRDefault="005B0035">
      <w:pPr>
        <w:spacing w:after="80"/>
        <w:ind w:firstLine="440"/>
      </w:pPr>
      <w:r>
        <w:rPr>
          <w:rFonts w:ascii="宋体" w:hAnsi="宋体"/>
        </w:rPr>
        <w:t>以至于我成了沟通的桥梁，或者说只有我才知道，或者说只有我才关心双方的真实想法，这一点原本应该是</w:t>
      </w:r>
      <w:r>
        <w:rPr>
          <w:rFonts w:ascii="宋体" w:hAnsi="宋体"/>
        </w:rPr>
        <w:t>HR</w:t>
      </w:r>
      <w:r>
        <w:rPr>
          <w:rFonts w:ascii="宋体" w:hAnsi="宋体"/>
        </w:rPr>
        <w:t>做的，但是实际上</w:t>
      </w:r>
      <w:r>
        <w:rPr>
          <w:rFonts w:ascii="宋体" w:hAnsi="宋体"/>
        </w:rPr>
        <w:t>HR</w:t>
      </w:r>
      <w:r>
        <w:rPr>
          <w:rFonts w:ascii="宋体" w:hAnsi="宋体"/>
        </w:rPr>
        <w:t>反而得不到大家的信任。</w:t>
      </w:r>
    </w:p>
    <w:p w:rsidR="000F356A" w:rsidRDefault="005B0035">
      <w:pPr>
        <w:spacing w:after="80"/>
        <w:ind w:firstLine="440"/>
      </w:pPr>
      <w:r>
        <w:rPr>
          <w:rFonts w:ascii="宋体" w:hAnsi="宋体"/>
        </w:rPr>
        <w:t>当然，在哪家公司</w:t>
      </w:r>
      <w:r>
        <w:rPr>
          <w:rFonts w:ascii="宋体" w:hAnsi="宋体"/>
        </w:rPr>
        <w:t>HR</w:t>
      </w:r>
      <w:r>
        <w:rPr>
          <w:rFonts w:ascii="宋体" w:hAnsi="宋体"/>
        </w:rPr>
        <w:t>都不被上下信任。</w:t>
      </w:r>
    </w:p>
    <w:p w:rsidR="000F356A" w:rsidRDefault="005B0035">
      <w:pPr>
        <w:spacing w:after="80"/>
        <w:ind w:firstLine="440"/>
      </w:pPr>
      <w:r>
        <w:rPr>
          <w:rFonts w:ascii="宋体" w:hAnsi="宋体"/>
        </w:rPr>
        <w:t>在这个过程中，我看到了极多的误会。</w:t>
      </w:r>
    </w:p>
    <w:p w:rsidR="000F356A" w:rsidRDefault="005B0035">
      <w:pPr>
        <w:spacing w:after="80"/>
        <w:ind w:firstLine="440"/>
      </w:pPr>
      <w:r>
        <w:rPr>
          <w:rFonts w:ascii="宋体" w:hAnsi="宋体"/>
        </w:rPr>
        <w:t>比如，员工永远都觉得那三个高管多吃多占了，比如怀疑他们是不是有中饱私囊，因为看见他们去做很多他们不知道的事情。</w:t>
      </w:r>
    </w:p>
    <w:p w:rsidR="000F356A" w:rsidRDefault="005B0035">
      <w:pPr>
        <w:spacing w:after="80"/>
        <w:ind w:firstLine="440"/>
      </w:pPr>
      <w:r>
        <w:rPr>
          <w:rFonts w:ascii="宋体" w:hAnsi="宋体"/>
        </w:rPr>
        <w:t>而那三个高管永远都觉得员工在偷懒，比如没有真的在做事，有没有在程序里偷工减料，有没有各种欺瞒。</w:t>
      </w:r>
    </w:p>
    <w:p w:rsidR="000F356A" w:rsidRDefault="005B0035">
      <w:pPr>
        <w:spacing w:after="80"/>
        <w:ind w:firstLine="440"/>
      </w:pPr>
      <w:r>
        <w:rPr>
          <w:rFonts w:ascii="宋体" w:hAnsi="宋体"/>
        </w:rPr>
        <w:t>但实际上，就我的角度看来，几乎</w:t>
      </w:r>
      <w:r>
        <w:rPr>
          <w:rFonts w:ascii="宋体" w:hAnsi="宋体"/>
        </w:rPr>
        <w:t>99%</w:t>
      </w:r>
      <w:r>
        <w:rPr>
          <w:rFonts w:ascii="宋体" w:hAnsi="宋体"/>
        </w:rPr>
        <w:t>都是误会。</w:t>
      </w:r>
    </w:p>
    <w:p w:rsidR="000F356A" w:rsidRDefault="005B0035">
      <w:pPr>
        <w:spacing w:after="80"/>
        <w:ind w:firstLine="440"/>
      </w:pPr>
      <w:r>
        <w:rPr>
          <w:rFonts w:ascii="宋体" w:hAnsi="宋体"/>
        </w:rPr>
        <w:t>一个</w:t>
      </w:r>
      <w:r>
        <w:rPr>
          <w:rFonts w:ascii="宋体" w:hAnsi="宋体"/>
        </w:rPr>
        <w:t>BOSS</w:t>
      </w:r>
      <w:r>
        <w:rPr>
          <w:rFonts w:ascii="宋体" w:hAnsi="宋体"/>
        </w:rPr>
        <w:t>他一天要面对一群人，比如面对</w:t>
      </w:r>
      <w:r>
        <w:rPr>
          <w:rFonts w:ascii="宋体" w:hAnsi="宋体"/>
        </w:rPr>
        <w:t>A1</w:t>
      </w:r>
      <w:r>
        <w:rPr>
          <w:rFonts w:ascii="宋体" w:hAnsi="宋体"/>
        </w:rPr>
        <w:t>到</w:t>
      </w:r>
      <w:r>
        <w:rPr>
          <w:rFonts w:ascii="宋体" w:hAnsi="宋体"/>
        </w:rPr>
        <w:t>A10</w:t>
      </w:r>
      <w:r>
        <w:rPr>
          <w:rFonts w:ascii="宋体" w:hAnsi="宋体"/>
        </w:rPr>
        <w:t>这</w:t>
      </w:r>
      <w:r>
        <w:rPr>
          <w:rFonts w:ascii="宋体" w:hAnsi="宋体"/>
        </w:rPr>
        <w:t>10</w:t>
      </w:r>
      <w:r>
        <w:rPr>
          <w:rFonts w:ascii="宋体" w:hAnsi="宋体"/>
        </w:rPr>
        <w:t>个人。他今天给</w:t>
      </w:r>
      <w:r>
        <w:rPr>
          <w:rFonts w:ascii="宋体" w:hAnsi="宋体"/>
        </w:rPr>
        <w:t>A1</w:t>
      </w:r>
      <w:r>
        <w:rPr>
          <w:rFonts w:ascii="宋体" w:hAnsi="宋体"/>
        </w:rPr>
        <w:t>买了瓶水，</w:t>
      </w:r>
      <w:r>
        <w:rPr>
          <w:rFonts w:ascii="宋体" w:hAnsi="宋体"/>
        </w:rPr>
        <w:t>A2</w:t>
      </w:r>
      <w:r>
        <w:rPr>
          <w:rFonts w:ascii="宋体" w:hAnsi="宋体"/>
        </w:rPr>
        <w:t>到</w:t>
      </w:r>
      <w:r>
        <w:rPr>
          <w:rFonts w:ascii="宋体" w:hAnsi="宋体"/>
        </w:rPr>
        <w:t>A10</w:t>
      </w:r>
      <w:r>
        <w:rPr>
          <w:rFonts w:ascii="宋体" w:hAnsi="宋体"/>
        </w:rPr>
        <w:t>能看见么？当然看不见。</w:t>
      </w:r>
    </w:p>
    <w:p w:rsidR="000F356A" w:rsidRDefault="005B0035">
      <w:pPr>
        <w:spacing w:after="80"/>
        <w:ind w:firstLine="440"/>
      </w:pPr>
      <w:r>
        <w:rPr>
          <w:rFonts w:ascii="宋体" w:hAnsi="宋体"/>
        </w:rPr>
        <w:t>他明天给</w:t>
      </w:r>
      <w:r>
        <w:rPr>
          <w:rFonts w:ascii="宋体" w:hAnsi="宋体"/>
        </w:rPr>
        <w:t>A2</w:t>
      </w:r>
      <w:r>
        <w:rPr>
          <w:rFonts w:ascii="宋体" w:hAnsi="宋体"/>
        </w:rPr>
        <w:t>买了瓶水，同理其它</w:t>
      </w:r>
      <w:r>
        <w:rPr>
          <w:rFonts w:ascii="宋体" w:hAnsi="宋体"/>
        </w:rPr>
        <w:t>9</w:t>
      </w:r>
      <w:r>
        <w:rPr>
          <w:rFonts w:ascii="宋体" w:hAnsi="宋体"/>
        </w:rPr>
        <w:t>人也看不见。</w:t>
      </w:r>
    </w:p>
    <w:p w:rsidR="000F356A" w:rsidRDefault="005B0035">
      <w:pPr>
        <w:spacing w:after="80"/>
        <w:ind w:firstLine="440"/>
      </w:pPr>
      <w:r>
        <w:rPr>
          <w:rFonts w:ascii="宋体" w:hAnsi="宋体"/>
        </w:rPr>
        <w:t>等到了第十天，报销的时候，所有人都看见</w:t>
      </w:r>
      <w:r>
        <w:rPr>
          <w:rFonts w:ascii="宋体" w:hAnsi="宋体"/>
        </w:rPr>
        <w:t>BOSS</w:t>
      </w:r>
      <w:r>
        <w:rPr>
          <w:rFonts w:ascii="宋体" w:hAnsi="宋体"/>
        </w:rPr>
        <w:t>报了</w:t>
      </w:r>
      <w:r>
        <w:rPr>
          <w:rFonts w:ascii="宋体" w:hAnsi="宋体"/>
        </w:rPr>
        <w:t>10</w:t>
      </w:r>
      <w:r>
        <w:rPr>
          <w:rFonts w:ascii="宋体" w:hAnsi="宋体"/>
        </w:rPr>
        <w:t>瓶水。对吧。</w:t>
      </w:r>
    </w:p>
    <w:p w:rsidR="000F356A" w:rsidRDefault="005B0035">
      <w:pPr>
        <w:spacing w:after="80"/>
        <w:ind w:firstLine="440"/>
      </w:pPr>
      <w:r>
        <w:rPr>
          <w:rFonts w:ascii="宋体" w:hAnsi="宋体"/>
        </w:rPr>
        <w:t>但是自己呢？只喝了一瓶，就在心里嘀咕，另外</w:t>
      </w:r>
      <w:r>
        <w:rPr>
          <w:rFonts w:ascii="宋体" w:hAnsi="宋体"/>
        </w:rPr>
        <w:t>9</w:t>
      </w:r>
      <w:r>
        <w:rPr>
          <w:rFonts w:ascii="宋体" w:hAnsi="宋体"/>
        </w:rPr>
        <w:t>瓶哪去了？</w:t>
      </w:r>
    </w:p>
    <w:p w:rsidR="000F356A" w:rsidRDefault="005B0035">
      <w:pPr>
        <w:spacing w:after="80"/>
        <w:ind w:firstLine="440"/>
      </w:pPr>
      <w:r>
        <w:rPr>
          <w:rFonts w:ascii="宋体" w:hAnsi="宋体"/>
        </w:rPr>
        <w:t>你说哪去了？信息不对称啊。</w:t>
      </w:r>
    </w:p>
    <w:p w:rsidR="000F356A" w:rsidRDefault="005B0035">
      <w:pPr>
        <w:spacing w:after="80"/>
        <w:ind w:firstLine="440"/>
      </w:pPr>
      <w:r>
        <w:rPr>
          <w:rFonts w:ascii="宋体" w:hAnsi="宋体"/>
        </w:rPr>
        <w:t>一个员工，每天要面对工作中的很多细节。有办法把每个细节每时每刻做汇报么？</w:t>
      </w:r>
    </w:p>
    <w:p w:rsidR="000F356A" w:rsidRDefault="005B0035">
      <w:pPr>
        <w:spacing w:after="80"/>
        <w:ind w:firstLine="440"/>
      </w:pPr>
      <w:r>
        <w:rPr>
          <w:rFonts w:ascii="宋体" w:hAnsi="宋体"/>
        </w:rPr>
        <w:t>他做快了，</w:t>
      </w:r>
      <w:r>
        <w:rPr>
          <w:rFonts w:ascii="宋体" w:hAnsi="宋体"/>
        </w:rPr>
        <w:t>BOSS</w:t>
      </w:r>
      <w:r>
        <w:rPr>
          <w:rFonts w:ascii="宋体" w:hAnsi="宋体"/>
        </w:rPr>
        <w:t>怀疑是不是自己安排工作出错，其实可以更快，他还是趁机偷懒。</w:t>
      </w:r>
    </w:p>
    <w:p w:rsidR="000F356A" w:rsidRDefault="005B0035">
      <w:pPr>
        <w:spacing w:after="80"/>
        <w:ind w:firstLine="440"/>
      </w:pPr>
      <w:r>
        <w:rPr>
          <w:rFonts w:ascii="宋体" w:hAnsi="宋体"/>
        </w:rPr>
        <w:t>他做慢了，</w:t>
      </w:r>
      <w:r>
        <w:rPr>
          <w:rFonts w:ascii="宋体" w:hAnsi="宋体"/>
        </w:rPr>
        <w:t>BOSS</w:t>
      </w:r>
      <w:r>
        <w:rPr>
          <w:rFonts w:ascii="宋体" w:hAnsi="宋体"/>
        </w:rPr>
        <w:t>怀疑是不是事情没有他汇报的那么复杂，是不是他谎报军情。</w:t>
      </w:r>
    </w:p>
    <w:p w:rsidR="000F356A" w:rsidRDefault="005B0035">
      <w:pPr>
        <w:spacing w:after="80"/>
        <w:ind w:firstLine="440"/>
      </w:pPr>
      <w:r>
        <w:rPr>
          <w:rFonts w:ascii="宋体" w:hAnsi="宋体"/>
        </w:rPr>
        <w:t>那你倒</w:t>
      </w:r>
      <w:r>
        <w:rPr>
          <w:rFonts w:ascii="宋体" w:hAnsi="宋体"/>
        </w:rPr>
        <w:t>是核查啊？你又没法弄清楚每个人的细节，你又不信。</w:t>
      </w:r>
    </w:p>
    <w:p w:rsidR="000F356A" w:rsidRDefault="005B0035">
      <w:pPr>
        <w:spacing w:after="80"/>
        <w:ind w:firstLine="440"/>
      </w:pPr>
      <w:r>
        <w:rPr>
          <w:rFonts w:ascii="宋体" w:hAnsi="宋体"/>
        </w:rPr>
        <w:lastRenderedPageBreak/>
        <w:t>这种矛盾，天天有的。哪家公司都有。说白了，就是彼此不信任。</w:t>
      </w:r>
    </w:p>
    <w:p w:rsidR="000F356A" w:rsidRDefault="005B0035">
      <w:pPr>
        <w:spacing w:after="80"/>
        <w:ind w:firstLine="440"/>
      </w:pPr>
      <w:r>
        <w:rPr>
          <w:rFonts w:ascii="宋体" w:hAnsi="宋体"/>
        </w:rPr>
        <w:t>那为什么彼此不信任呢？</w:t>
      </w:r>
    </w:p>
    <w:p w:rsidR="000F356A" w:rsidRDefault="005B0035">
      <w:pPr>
        <w:spacing w:after="80"/>
        <w:ind w:firstLine="440"/>
      </w:pPr>
      <w:r>
        <w:rPr>
          <w:rFonts w:ascii="宋体" w:hAnsi="宋体"/>
        </w:rPr>
        <w:t>很简单，因为他们双方不肯或者不愿开诚布公。</w:t>
      </w:r>
    </w:p>
    <w:p w:rsidR="000F356A" w:rsidRDefault="005B0035">
      <w:pPr>
        <w:spacing w:after="80"/>
        <w:ind w:firstLine="440"/>
      </w:pPr>
      <w:r>
        <w:rPr>
          <w:rFonts w:ascii="宋体" w:hAnsi="宋体"/>
        </w:rPr>
        <w:t>BOSS</w:t>
      </w:r>
      <w:r>
        <w:rPr>
          <w:rFonts w:ascii="宋体" w:hAnsi="宋体"/>
        </w:rPr>
        <w:t>总觉得说了员工也听不懂，员工总觉得</w:t>
      </w:r>
      <w:r>
        <w:rPr>
          <w:rFonts w:ascii="宋体" w:hAnsi="宋体"/>
        </w:rPr>
        <w:t>BOSS</w:t>
      </w:r>
      <w:r>
        <w:rPr>
          <w:rFonts w:ascii="宋体" w:hAnsi="宋体"/>
        </w:rPr>
        <w:t>从来没真话。</w:t>
      </w:r>
    </w:p>
    <w:p w:rsidR="000F356A" w:rsidRDefault="005B0035">
      <w:pPr>
        <w:spacing w:after="80"/>
        <w:ind w:firstLine="440"/>
      </w:pPr>
      <w:r>
        <w:rPr>
          <w:rFonts w:ascii="宋体" w:hAnsi="宋体"/>
        </w:rPr>
        <w:t>一个</w:t>
      </w:r>
      <w:r>
        <w:rPr>
          <w:rFonts w:ascii="宋体" w:hAnsi="宋体"/>
        </w:rPr>
        <w:t>BOSS</w:t>
      </w:r>
      <w:r>
        <w:rPr>
          <w:rFonts w:ascii="宋体" w:hAnsi="宋体"/>
        </w:rPr>
        <w:t>你非要去表演诸葛亮，不肯承认自己也面临一堆的问题和一堆的不确定性。那你就没法说实话。</w:t>
      </w:r>
    </w:p>
    <w:p w:rsidR="000F356A" w:rsidRDefault="005B0035">
      <w:pPr>
        <w:spacing w:after="80"/>
        <w:ind w:firstLine="440"/>
      </w:pPr>
      <w:r>
        <w:rPr>
          <w:rFonts w:ascii="宋体" w:hAnsi="宋体"/>
        </w:rPr>
        <w:t>你说假话，言多必失。你失一次，就可能让兄弟们再也不信任你了。</w:t>
      </w:r>
    </w:p>
    <w:p w:rsidR="000F356A" w:rsidRDefault="005B0035">
      <w:pPr>
        <w:spacing w:after="80"/>
        <w:ind w:firstLine="440"/>
      </w:pPr>
      <w:r>
        <w:rPr>
          <w:rFonts w:ascii="宋体" w:hAnsi="宋体"/>
        </w:rPr>
        <w:t>一个员工你非要给</w:t>
      </w:r>
      <w:r>
        <w:rPr>
          <w:rFonts w:ascii="宋体" w:hAnsi="宋体"/>
        </w:rPr>
        <w:t>BOSS</w:t>
      </w:r>
      <w:r>
        <w:rPr>
          <w:rFonts w:ascii="宋体" w:hAnsi="宋体"/>
        </w:rPr>
        <w:t>留下你最美好的一面，人哪有那么完美？</w:t>
      </w:r>
    </w:p>
    <w:p w:rsidR="000F356A" w:rsidRDefault="005B0035">
      <w:pPr>
        <w:spacing w:after="80"/>
        <w:ind w:firstLine="440"/>
      </w:pPr>
      <w:r>
        <w:rPr>
          <w:rFonts w:ascii="宋体" w:hAnsi="宋体"/>
        </w:rPr>
        <w:t>你的利益，你的诉求，你的底线，你的缺点，你都不肯曝露。那你只能把埋怨和不满压在心里，同时也让</w:t>
      </w:r>
      <w:r>
        <w:rPr>
          <w:rFonts w:ascii="宋体" w:hAnsi="宋体"/>
        </w:rPr>
        <w:t>BOSS</w:t>
      </w:r>
      <w:r>
        <w:rPr>
          <w:rFonts w:ascii="宋体" w:hAnsi="宋体"/>
        </w:rPr>
        <w:t>觉得你始终对他隐瞒着什么。</w:t>
      </w:r>
    </w:p>
    <w:p w:rsidR="000F356A" w:rsidRDefault="005B0035">
      <w:pPr>
        <w:spacing w:after="80"/>
        <w:ind w:firstLine="440"/>
      </w:pPr>
      <w:r>
        <w:rPr>
          <w:rFonts w:ascii="宋体" w:hAnsi="宋体"/>
        </w:rPr>
        <w:t>你说为啥我变成了双方沟通的桥梁呢？</w:t>
      </w:r>
    </w:p>
    <w:p w:rsidR="000F356A" w:rsidRDefault="005B0035">
      <w:pPr>
        <w:spacing w:after="80"/>
        <w:ind w:firstLine="440"/>
      </w:pPr>
      <w:r>
        <w:rPr>
          <w:rFonts w:ascii="宋体" w:hAnsi="宋体"/>
        </w:rPr>
        <w:t>因为我二呗。我的性格就是这么二。二就是真实的意思。</w:t>
      </w:r>
    </w:p>
    <w:p w:rsidR="000F356A" w:rsidRDefault="005B0035">
      <w:pPr>
        <w:spacing w:after="80"/>
        <w:ind w:firstLine="440"/>
      </w:pPr>
      <w:r>
        <w:rPr>
          <w:rFonts w:ascii="宋体" w:hAnsi="宋体"/>
        </w:rPr>
        <w:t>我干嘛要跟你这儿演戏呢？</w:t>
      </w:r>
    </w:p>
    <w:p w:rsidR="000F356A" w:rsidRDefault="005B0035">
      <w:pPr>
        <w:spacing w:after="80"/>
        <w:ind w:firstLine="440"/>
      </w:pPr>
      <w:r>
        <w:rPr>
          <w:rFonts w:ascii="宋体" w:hAnsi="宋体"/>
        </w:rPr>
        <w:t>我有什么诉求，我告诉你，这就是买卖，谈得来干，谈不来不干。</w:t>
      </w:r>
    </w:p>
    <w:p w:rsidR="000F356A" w:rsidRDefault="005B0035">
      <w:pPr>
        <w:spacing w:after="80"/>
        <w:ind w:firstLine="440"/>
      </w:pPr>
      <w:r>
        <w:rPr>
          <w:rFonts w:ascii="宋体" w:hAnsi="宋体"/>
        </w:rPr>
        <w:t>我有什么缺点，我曝露给你，你知道我的长处，你就知道怎么用我，就可以规避风险，避免我的短处。</w:t>
      </w:r>
    </w:p>
    <w:p w:rsidR="000F356A" w:rsidRDefault="005B0035">
      <w:pPr>
        <w:spacing w:after="80"/>
        <w:ind w:firstLine="440"/>
      </w:pPr>
      <w:r>
        <w:rPr>
          <w:rFonts w:ascii="宋体" w:hAnsi="宋体"/>
        </w:rPr>
        <w:t>我有什么苦衷，我直接告诉你，你越信任我，就越会支持我的工作。</w:t>
      </w:r>
    </w:p>
    <w:p w:rsidR="000F356A" w:rsidRDefault="005B0035">
      <w:pPr>
        <w:spacing w:after="80"/>
        <w:ind w:firstLine="440"/>
      </w:pPr>
      <w:r>
        <w:rPr>
          <w:rFonts w:ascii="宋体" w:hAnsi="宋体"/>
        </w:rPr>
        <w:t>没有缺点的人就没有优点。人咋可能什么都会呢？什么都会的人什么都不会。</w:t>
      </w:r>
    </w:p>
    <w:p w:rsidR="000F356A" w:rsidRDefault="005B0035">
      <w:pPr>
        <w:spacing w:after="80"/>
        <w:ind w:firstLine="440"/>
      </w:pPr>
      <w:r>
        <w:rPr>
          <w:rFonts w:ascii="宋体" w:hAnsi="宋体"/>
        </w:rPr>
        <w:t>故事二：我之外的三个</w:t>
      </w:r>
      <w:r>
        <w:rPr>
          <w:rFonts w:ascii="宋体" w:hAnsi="宋体"/>
        </w:rPr>
        <w:t>BOSS</w:t>
      </w:r>
      <w:r>
        <w:rPr>
          <w:rFonts w:ascii="宋体" w:hAnsi="宋体"/>
        </w:rPr>
        <w:t>其实在认识我之前就共事了很多年。</w:t>
      </w:r>
    </w:p>
    <w:p w:rsidR="000F356A" w:rsidRDefault="005B0035">
      <w:pPr>
        <w:spacing w:after="80"/>
        <w:ind w:firstLine="440"/>
      </w:pPr>
      <w:r>
        <w:rPr>
          <w:rFonts w:ascii="宋体" w:hAnsi="宋体"/>
        </w:rPr>
        <w:t>但是后来公司被收购我们各奔东西后我发现我和他们仍然是朋友，可他们三个反而不来往了。我从微信上他们彼此不点赞了，只有我和他们都互动就能看出来。</w:t>
      </w:r>
    </w:p>
    <w:p w:rsidR="000F356A" w:rsidRDefault="005B0035">
      <w:pPr>
        <w:spacing w:after="80"/>
        <w:ind w:firstLine="440"/>
      </w:pPr>
      <w:r>
        <w:rPr>
          <w:rFonts w:ascii="宋体" w:hAnsi="宋体"/>
        </w:rPr>
        <w:t>这很神奇哦。起初我百思不得其解，后来我想明白了。</w:t>
      </w:r>
    </w:p>
    <w:p w:rsidR="000F356A" w:rsidRDefault="005B0035">
      <w:pPr>
        <w:spacing w:after="80"/>
        <w:ind w:firstLine="440"/>
      </w:pPr>
      <w:r>
        <w:rPr>
          <w:rFonts w:ascii="宋体" w:hAnsi="宋体"/>
        </w:rPr>
        <w:t>无它，近的时候太近了。</w:t>
      </w:r>
    </w:p>
    <w:p w:rsidR="000F356A" w:rsidRDefault="005B0035">
      <w:pPr>
        <w:spacing w:after="80"/>
        <w:ind w:firstLine="440"/>
      </w:pPr>
      <w:r>
        <w:rPr>
          <w:rFonts w:ascii="宋体" w:hAnsi="宋体"/>
        </w:rPr>
        <w:t>这话什么意思呢？</w:t>
      </w:r>
    </w:p>
    <w:p w:rsidR="000F356A" w:rsidRDefault="005B0035">
      <w:pPr>
        <w:spacing w:after="80"/>
        <w:ind w:firstLine="440"/>
      </w:pPr>
      <w:r>
        <w:rPr>
          <w:rFonts w:ascii="宋体" w:hAnsi="宋体"/>
        </w:rPr>
        <w:t>中国人之间，好的时候恨不得穿一条裤子，像兄弟一样。旦有龃龉，反而再也无法恢复了。费诗代表刘备前往荆州，拜关羽为前将军，曾说过</w:t>
      </w:r>
      <w:r>
        <w:rPr>
          <w:rFonts w:ascii="宋体" w:hAnsi="宋体"/>
        </w:rPr>
        <w:t>:“</w:t>
      </w:r>
      <w:r>
        <w:rPr>
          <w:rFonts w:ascii="宋体" w:hAnsi="宋体"/>
        </w:rPr>
        <w:t>王与君侯</w:t>
      </w:r>
      <w:r>
        <w:rPr>
          <w:rFonts w:ascii="宋体" w:hAnsi="宋体"/>
        </w:rPr>
        <w:t>,</w:t>
      </w:r>
      <w:r>
        <w:rPr>
          <w:rFonts w:ascii="宋体" w:hAnsi="宋体"/>
        </w:rPr>
        <w:t>譬犹一体</w:t>
      </w:r>
      <w:r>
        <w:rPr>
          <w:rFonts w:ascii="宋体" w:hAnsi="宋体"/>
        </w:rPr>
        <w:t>"</w:t>
      </w:r>
      <w:r>
        <w:rPr>
          <w:rFonts w:ascii="宋体" w:hAnsi="宋体"/>
        </w:rPr>
        <w:t>。</w:t>
      </w:r>
    </w:p>
    <w:p w:rsidR="000F356A" w:rsidRDefault="005B0035">
      <w:pPr>
        <w:spacing w:after="80"/>
        <w:ind w:firstLine="440"/>
      </w:pPr>
      <w:r>
        <w:rPr>
          <w:rFonts w:ascii="宋体" w:hAnsi="宋体"/>
        </w:rPr>
        <w:t>这就是中国人所羡慕的人际关系。</w:t>
      </w:r>
    </w:p>
    <w:p w:rsidR="000F356A" w:rsidRDefault="005B0035">
      <w:pPr>
        <w:spacing w:after="80"/>
        <w:ind w:firstLine="440"/>
      </w:pPr>
      <w:r>
        <w:rPr>
          <w:rFonts w:ascii="宋体" w:hAnsi="宋体"/>
        </w:rPr>
        <w:lastRenderedPageBreak/>
        <w:t>可是这样的关系，正常么？</w:t>
      </w:r>
    </w:p>
    <w:p w:rsidR="000F356A" w:rsidRDefault="005B0035">
      <w:pPr>
        <w:spacing w:after="80"/>
        <w:ind w:firstLine="440"/>
      </w:pPr>
      <w:r>
        <w:rPr>
          <w:rFonts w:ascii="宋体" w:hAnsi="宋体"/>
        </w:rPr>
        <w:t>人与人之间，总有底线的。哪怕是父子之间，都不可能真的父子一体。何况朋友呢？</w:t>
      </w:r>
    </w:p>
    <w:p w:rsidR="000F356A" w:rsidRDefault="005B0035">
      <w:pPr>
        <w:spacing w:after="80"/>
        <w:ind w:firstLine="440"/>
      </w:pPr>
      <w:r>
        <w:rPr>
          <w:rFonts w:ascii="宋体" w:hAnsi="宋体"/>
        </w:rPr>
        <w:t>所谓的看起来譬犹一体，一定是不停的让渡自己的底线，以至于矛盾累积着没有发作而已。这样的历史近代都多的不可计数。</w:t>
      </w:r>
    </w:p>
    <w:p w:rsidR="000F356A" w:rsidRDefault="005B0035">
      <w:pPr>
        <w:spacing w:after="80"/>
        <w:ind w:firstLine="440"/>
      </w:pPr>
      <w:r>
        <w:rPr>
          <w:rFonts w:ascii="宋体" w:hAnsi="宋体"/>
        </w:rPr>
        <w:t>那怎么样的关系才是健康的呢？</w:t>
      </w:r>
    </w:p>
    <w:p w:rsidR="000F356A" w:rsidRDefault="005B0035">
      <w:pPr>
        <w:spacing w:after="80"/>
        <w:ind w:firstLine="440"/>
      </w:pPr>
      <w:r>
        <w:rPr>
          <w:rFonts w:ascii="宋体" w:hAnsi="宋体"/>
        </w:rPr>
        <w:t>我觉得就是实话实说。</w:t>
      </w:r>
    </w:p>
    <w:p w:rsidR="000F356A" w:rsidRDefault="005B0035">
      <w:pPr>
        <w:spacing w:after="80"/>
        <w:ind w:firstLine="440"/>
      </w:pPr>
      <w:r>
        <w:rPr>
          <w:rFonts w:ascii="宋体" w:hAnsi="宋体"/>
        </w:rPr>
        <w:t>亲兄弟，明算账。我的底线一开始跟你讲明了。总好过日后不舒服。</w:t>
      </w:r>
    </w:p>
    <w:p w:rsidR="000F356A" w:rsidRDefault="005B0035">
      <w:pPr>
        <w:spacing w:after="80"/>
        <w:ind w:firstLine="440"/>
      </w:pPr>
      <w:r>
        <w:rPr>
          <w:rFonts w:ascii="宋体" w:hAnsi="宋体"/>
        </w:rPr>
        <w:t>丑话讲在前头，朋友才长长久久。</w:t>
      </w:r>
    </w:p>
    <w:p w:rsidR="000F356A" w:rsidRDefault="005B0035">
      <w:pPr>
        <w:spacing w:after="80"/>
        <w:ind w:firstLine="440"/>
      </w:pPr>
      <w:r>
        <w:rPr>
          <w:rFonts w:ascii="宋体" w:hAnsi="宋体"/>
        </w:rPr>
        <w:t>不要一开始什么都好说，那后面别人无意也好，有意也罢的伤害了自己的利益，又该怎么说呢？</w:t>
      </w:r>
    </w:p>
    <w:p w:rsidR="000F356A" w:rsidRDefault="005B0035">
      <w:pPr>
        <w:spacing w:after="80"/>
        <w:ind w:firstLine="440"/>
      </w:pPr>
      <w:r>
        <w:rPr>
          <w:rFonts w:ascii="宋体" w:hAnsi="宋体"/>
        </w:rPr>
        <w:t>与人为善是一种能力，可与人保</w:t>
      </w:r>
      <w:r>
        <w:rPr>
          <w:rFonts w:ascii="宋体" w:hAnsi="宋体"/>
        </w:rPr>
        <w:t>持距离，何尝不是一种更重要的能力呢。</w:t>
      </w:r>
    </w:p>
    <w:p w:rsidR="000F356A" w:rsidRDefault="005B0035">
      <w:pPr>
        <w:spacing w:after="80"/>
        <w:ind w:firstLine="440"/>
      </w:pPr>
      <w:r>
        <w:rPr>
          <w:rFonts w:ascii="宋体" w:hAnsi="宋体"/>
        </w:rPr>
        <w:t>如果，这两个故事都能听进去，是不是矛盾会少一点呢？</w:t>
      </w:r>
    </w:p>
    <w:p w:rsidR="000F356A" w:rsidRDefault="005B0035">
      <w:pPr>
        <w:pStyle w:val="1"/>
      </w:pPr>
      <w:bookmarkStart w:id="194" w:name="_Toc243434568"/>
      <w:r>
        <w:lastRenderedPageBreak/>
        <w:t>2019-07-31</w:t>
      </w:r>
      <w:r>
        <w:t xml:space="preserve">　为大妈主播付出十万的粉丝，需要的是真相么？</w:t>
      </w:r>
      <w:bookmarkEnd w:id="19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1364 </w:t>
      </w:r>
      <w:r>
        <w:rPr>
          <w:rFonts w:ascii="宋体" w:hAnsi="宋体"/>
          <w:color w:val="909090"/>
          <w:sz w:val="17"/>
        </w:rPr>
        <w:t>页　｜　约</w:t>
      </w:r>
      <w:r>
        <w:rPr>
          <w:rFonts w:ascii="宋体" w:hAnsi="宋体"/>
          <w:color w:val="909090"/>
          <w:sz w:val="17"/>
        </w:rPr>
        <w:t xml:space="preserve"> 3,102 </w:t>
      </w:r>
      <w:r>
        <w:rPr>
          <w:rFonts w:ascii="宋体" w:hAnsi="宋体"/>
          <w:color w:val="909090"/>
          <w:sz w:val="17"/>
        </w:rPr>
        <w:t>字</w:t>
      </w:r>
    </w:p>
    <w:p w:rsidR="000F356A" w:rsidRDefault="005B0035">
      <w:pPr>
        <w:spacing w:after="80"/>
        <w:ind w:firstLine="440"/>
      </w:pPr>
      <w:r>
        <w:rPr>
          <w:rFonts w:ascii="宋体" w:hAnsi="宋体"/>
        </w:rPr>
        <w:t>最近有个新闻，我看的乐翻了天。</w:t>
      </w:r>
    </w:p>
    <w:p w:rsidR="000F356A" w:rsidRDefault="005B0035">
      <w:pPr>
        <w:spacing w:after="80"/>
        <w:ind w:firstLine="440"/>
      </w:pPr>
      <w:r>
        <w:rPr>
          <w:rFonts w:ascii="宋体" w:hAnsi="宋体"/>
        </w:rPr>
        <w:t>某鱼有个网红主播，平时不露脸，直播时拿一张二次元的图遮脸，就靠甜美的声音圈粉。</w:t>
      </w:r>
    </w:p>
    <w:p w:rsidR="000F356A" w:rsidRDefault="005B0035">
      <w:pPr>
        <w:spacing w:after="80"/>
        <w:ind w:firstLine="440"/>
      </w:pPr>
      <w:r>
        <w:rPr>
          <w:rFonts w:ascii="宋体" w:hAnsi="宋体"/>
        </w:rPr>
        <w:t>据她自己发布的照片，都是些高颜值的少女，</w:t>
      </w:r>
      <w:r>
        <w:rPr>
          <w:rFonts w:ascii="宋体" w:hAnsi="宋体"/>
        </w:rPr>
        <w:t>7</w:t>
      </w:r>
      <w:r>
        <w:rPr>
          <w:rFonts w:ascii="宋体" w:hAnsi="宋体"/>
        </w:rPr>
        <w:t>月</w:t>
      </w:r>
      <w:r>
        <w:rPr>
          <w:rFonts w:ascii="宋体" w:hAnsi="宋体"/>
        </w:rPr>
        <w:t>25</w:t>
      </w:r>
      <w:r>
        <w:rPr>
          <w:rFonts w:ascii="宋体" w:hAnsi="宋体"/>
        </w:rPr>
        <w:t>日她和另一位女主播连麦直播的时候，没想到意外发生了。</w:t>
      </w:r>
    </w:p>
    <w:p w:rsidR="000F356A" w:rsidRDefault="005B0035">
      <w:pPr>
        <w:spacing w:after="80"/>
        <w:ind w:firstLine="440"/>
      </w:pPr>
      <w:r>
        <w:rPr>
          <w:rFonts w:ascii="宋体" w:hAnsi="宋体"/>
        </w:rPr>
        <w:t>大概是软件</w:t>
      </w:r>
      <w:r>
        <w:rPr>
          <w:rFonts w:ascii="宋体" w:hAnsi="宋体"/>
        </w:rPr>
        <w:t>BUG</w:t>
      </w:r>
      <w:r>
        <w:rPr>
          <w:rFonts w:ascii="宋体" w:hAnsi="宋体"/>
        </w:rPr>
        <w:t>吧，平日里那张遮脸的图片消失了，她的真容曝露在直播间，很长时间，她都没发现。</w:t>
      </w:r>
    </w:p>
    <w:p w:rsidR="000F356A" w:rsidRDefault="005B0035">
      <w:pPr>
        <w:spacing w:after="80"/>
        <w:ind w:firstLine="440"/>
      </w:pPr>
      <w:r>
        <w:rPr>
          <w:rFonts w:ascii="宋体" w:hAnsi="宋体"/>
        </w:rPr>
        <w:t>无图无真相，给大家看看。</w:t>
      </w:r>
    </w:p>
    <w:p w:rsidR="000F356A" w:rsidRDefault="005B0035">
      <w:pPr>
        <w:spacing w:after="80"/>
        <w:ind w:firstLine="440"/>
      </w:pPr>
      <w:r>
        <w:rPr>
          <w:rFonts w:ascii="宋体" w:hAnsi="宋体"/>
        </w:rPr>
        <w:t>当然，和她连麦的那位主播也挺坏的，不提示她，还故意套词，问她颜值如何，是不是萝莉。直播间里她的粉丝们彻底崩溃了，内心受到一万点暴击。</w:t>
      </w:r>
    </w:p>
    <w:p w:rsidR="000F356A" w:rsidRDefault="005B0035">
      <w:pPr>
        <w:spacing w:after="80"/>
        <w:ind w:firstLine="440"/>
      </w:pPr>
      <w:r>
        <w:rPr>
          <w:rFonts w:ascii="宋体" w:hAnsi="宋体"/>
        </w:rPr>
        <w:t>最搞笑的是，排在榜首的男粉丝，一怒之下，删了自己的号。</w:t>
      </w:r>
    </w:p>
    <w:p w:rsidR="000F356A" w:rsidRDefault="005B0035">
      <w:pPr>
        <w:spacing w:after="80"/>
        <w:ind w:firstLine="440"/>
      </w:pPr>
      <w:r>
        <w:rPr>
          <w:rFonts w:ascii="宋体" w:hAnsi="宋体"/>
        </w:rPr>
        <w:t>你要知道这位痴情的男子，为这个</w:t>
      </w:r>
      <w:r>
        <w:rPr>
          <w:rFonts w:ascii="宋体" w:hAnsi="宋体"/>
        </w:rPr>
        <w:t>58</w:t>
      </w:r>
      <w:r>
        <w:rPr>
          <w:rFonts w:ascii="宋体" w:hAnsi="宋体"/>
        </w:rPr>
        <w:t>岁的大妈已经打赏出去</w:t>
      </w:r>
      <w:r>
        <w:rPr>
          <w:rFonts w:ascii="宋体" w:hAnsi="宋体"/>
        </w:rPr>
        <w:t>10</w:t>
      </w:r>
      <w:r>
        <w:rPr>
          <w:rFonts w:ascii="宋体" w:hAnsi="宋体"/>
        </w:rPr>
        <w:t>万块</w:t>
      </w:r>
      <w:r>
        <w:rPr>
          <w:rFonts w:ascii="宋体" w:hAnsi="宋体"/>
        </w:rPr>
        <w:t>......</w:t>
      </w:r>
    </w:p>
    <w:p w:rsidR="000F356A" w:rsidRDefault="005B0035">
      <w:pPr>
        <w:spacing w:after="80"/>
        <w:ind w:firstLine="440"/>
      </w:pPr>
      <w:r>
        <w:rPr>
          <w:rFonts w:ascii="宋体" w:hAnsi="宋体"/>
        </w:rPr>
        <w:t>估计是无颜再见江东父老</w:t>
      </w:r>
      <w:r>
        <w:rPr>
          <w:rFonts w:ascii="宋体" w:hAnsi="宋体"/>
        </w:rPr>
        <w:t>.....</w:t>
      </w:r>
    </w:p>
    <w:p w:rsidR="000F356A" w:rsidRDefault="005B0035">
      <w:pPr>
        <w:spacing w:after="80"/>
        <w:ind w:firstLine="440"/>
      </w:pPr>
      <w:r>
        <w:rPr>
          <w:rFonts w:ascii="宋体" w:hAnsi="宋体"/>
        </w:rPr>
        <w:t>有读者肯定会觉得，我这人吧，怎么这么幸灾乐祸。</w:t>
      </w:r>
    </w:p>
    <w:p w:rsidR="000F356A" w:rsidRDefault="005B0035">
      <w:pPr>
        <w:spacing w:after="80"/>
        <w:ind w:firstLine="440"/>
      </w:pPr>
      <w:r>
        <w:rPr>
          <w:rFonts w:ascii="宋体" w:hAnsi="宋体"/>
        </w:rPr>
        <w:t>人家该多痛苦啊，对着个</w:t>
      </w:r>
      <w:r>
        <w:rPr>
          <w:rFonts w:ascii="宋体" w:hAnsi="宋体"/>
        </w:rPr>
        <w:t>58</w:t>
      </w:r>
      <w:r>
        <w:rPr>
          <w:rFonts w:ascii="宋体" w:hAnsi="宋体"/>
        </w:rPr>
        <w:t>岁的大妈</w:t>
      </w:r>
      <w:r>
        <w:rPr>
          <w:rFonts w:ascii="宋体" w:hAnsi="宋体"/>
        </w:rPr>
        <w:t>YY</w:t>
      </w:r>
      <w:r>
        <w:rPr>
          <w:rFonts w:ascii="宋体" w:hAnsi="宋体"/>
        </w:rPr>
        <w:t>了那么</w:t>
      </w:r>
      <w:r>
        <w:rPr>
          <w:rFonts w:ascii="宋体" w:hAnsi="宋体"/>
        </w:rPr>
        <w:t>久，还付出了那么多真金白银，你非但没点同情心，还乐不可支。</w:t>
      </w:r>
    </w:p>
    <w:p w:rsidR="000F356A" w:rsidRDefault="005B0035">
      <w:pPr>
        <w:spacing w:after="80"/>
        <w:ind w:firstLine="440"/>
      </w:pPr>
      <w:r>
        <w:rPr>
          <w:rFonts w:ascii="宋体" w:hAnsi="宋体"/>
        </w:rPr>
        <w:t>对不起，我这人就这样，看了这个新闻，开心的不要不要的。</w:t>
      </w:r>
    </w:p>
    <w:p w:rsidR="000F356A" w:rsidRDefault="005B0035">
      <w:pPr>
        <w:spacing w:after="80"/>
        <w:ind w:firstLine="440"/>
      </w:pPr>
      <w:r>
        <w:rPr>
          <w:rFonts w:ascii="宋体" w:hAnsi="宋体"/>
        </w:rPr>
        <w:t>我曾经多次借用过马未都的一句话，他说：历史没有真相，只残存一个道理。</w:t>
      </w:r>
    </w:p>
    <w:p w:rsidR="000F356A" w:rsidRDefault="005B0035">
      <w:pPr>
        <w:spacing w:after="80"/>
        <w:ind w:firstLine="440"/>
      </w:pPr>
      <w:r>
        <w:rPr>
          <w:rFonts w:ascii="宋体" w:hAnsi="宋体"/>
        </w:rPr>
        <w:t>我说：世间没有真相，你的认知到了什么</w:t>
      </w:r>
      <w:r>
        <w:rPr>
          <w:rFonts w:ascii="宋体" w:hAnsi="宋体"/>
        </w:rPr>
        <w:t>level</w:t>
      </w:r>
      <w:r>
        <w:rPr>
          <w:rFonts w:ascii="宋体" w:hAnsi="宋体"/>
        </w:rPr>
        <w:t>，你就会把世界解读成什么样。</w:t>
      </w:r>
    </w:p>
    <w:p w:rsidR="000F356A" w:rsidRDefault="005B0035">
      <w:pPr>
        <w:spacing w:after="80"/>
        <w:ind w:firstLine="440"/>
      </w:pPr>
      <w:r>
        <w:rPr>
          <w:rFonts w:ascii="宋体" w:hAnsi="宋体"/>
        </w:rPr>
        <w:t>其实这句话也不是我最先提出来的，你去看王阳明的《心学》，他几百年前就告诉过你类似的道理。</w:t>
      </w:r>
    </w:p>
    <w:p w:rsidR="000F356A" w:rsidRDefault="005B0035">
      <w:pPr>
        <w:spacing w:after="80"/>
        <w:ind w:firstLine="440"/>
      </w:pPr>
      <w:r>
        <w:rPr>
          <w:rFonts w:ascii="宋体" w:hAnsi="宋体"/>
        </w:rPr>
        <w:t>仔细想想，这个道理很容易理解。</w:t>
      </w:r>
    </w:p>
    <w:p w:rsidR="000F356A" w:rsidRDefault="005B0035">
      <w:pPr>
        <w:spacing w:after="80"/>
        <w:ind w:firstLine="440"/>
      </w:pPr>
      <w:r>
        <w:rPr>
          <w:rFonts w:ascii="宋体" w:hAnsi="宋体"/>
        </w:rPr>
        <w:t>蚂蚁和我们眼中是同一个世界，但解读后的，肯定不一样。</w:t>
      </w:r>
    </w:p>
    <w:p w:rsidR="000F356A" w:rsidRDefault="005B0035">
      <w:pPr>
        <w:spacing w:after="80"/>
        <w:ind w:firstLine="440"/>
      </w:pPr>
      <w:r>
        <w:rPr>
          <w:rFonts w:ascii="宋体" w:hAnsi="宋体"/>
        </w:rPr>
        <w:t>所以，刘慈欣的小说里，三体人为啥会把我们人类当作一种虫子，不言而喻。</w:t>
      </w:r>
    </w:p>
    <w:p w:rsidR="000F356A" w:rsidRDefault="005B0035">
      <w:pPr>
        <w:spacing w:after="80"/>
        <w:ind w:firstLine="440"/>
      </w:pPr>
      <w:r>
        <w:rPr>
          <w:rFonts w:ascii="宋体" w:hAnsi="宋体"/>
        </w:rPr>
        <w:lastRenderedPageBreak/>
        <w:t>假如我们和蚂蚁之间，不可能对着一个所谓的</w:t>
      </w:r>
      <w:r>
        <w:rPr>
          <w:rFonts w:ascii="宋体" w:hAnsi="宋体"/>
        </w:rPr>
        <w:t>“</w:t>
      </w:r>
      <w:r>
        <w:rPr>
          <w:rFonts w:ascii="宋体" w:hAnsi="宋体"/>
        </w:rPr>
        <w:t>真相</w:t>
      </w:r>
      <w:r>
        <w:rPr>
          <w:rFonts w:ascii="宋体" w:hAnsi="宋体"/>
        </w:rPr>
        <w:t>”</w:t>
      </w:r>
      <w:r>
        <w:rPr>
          <w:rFonts w:ascii="宋体" w:hAnsi="宋体"/>
        </w:rPr>
        <w:t>展开辩论，那三体同样不会和我们针</w:t>
      </w:r>
    </w:p>
    <w:p w:rsidR="000F356A" w:rsidRDefault="005B0035">
      <w:pPr>
        <w:spacing w:after="80"/>
        <w:ind w:firstLine="440"/>
      </w:pPr>
      <w:r>
        <w:rPr>
          <w:rFonts w:ascii="宋体" w:hAnsi="宋体"/>
        </w:rPr>
        <w:t>对</w:t>
      </w:r>
      <w:r>
        <w:rPr>
          <w:rFonts w:ascii="宋体" w:hAnsi="宋体"/>
        </w:rPr>
        <w:t>“</w:t>
      </w:r>
      <w:r>
        <w:rPr>
          <w:rFonts w:ascii="宋体" w:hAnsi="宋体"/>
        </w:rPr>
        <w:t>真相</w:t>
      </w:r>
      <w:r>
        <w:rPr>
          <w:rFonts w:ascii="宋体" w:hAnsi="宋体"/>
        </w:rPr>
        <w:t>”</w:t>
      </w:r>
      <w:r>
        <w:rPr>
          <w:rFonts w:ascii="宋体" w:hAnsi="宋体"/>
        </w:rPr>
        <w:t>展开辩论。</w:t>
      </w:r>
    </w:p>
    <w:p w:rsidR="000F356A" w:rsidRDefault="005B0035">
      <w:pPr>
        <w:spacing w:after="80"/>
        <w:ind w:firstLine="440"/>
      </w:pPr>
      <w:r>
        <w:rPr>
          <w:rFonts w:ascii="宋体" w:hAnsi="宋体"/>
        </w:rPr>
        <w:t>比如就说那个装萝莉的大妈。</w:t>
      </w:r>
    </w:p>
    <w:p w:rsidR="000F356A" w:rsidRDefault="005B0035">
      <w:pPr>
        <w:spacing w:after="80"/>
        <w:ind w:firstLine="440"/>
      </w:pPr>
      <w:r>
        <w:rPr>
          <w:rFonts w:ascii="宋体" w:hAnsi="宋体"/>
        </w:rPr>
        <w:t>表面看起来，所谓的假象，她装美女萝莉，所谓的真相，她是大妈。</w:t>
      </w:r>
    </w:p>
    <w:p w:rsidR="000F356A" w:rsidRDefault="005B0035">
      <w:pPr>
        <w:spacing w:after="80"/>
        <w:ind w:firstLine="440"/>
      </w:pPr>
      <w:r>
        <w:rPr>
          <w:rFonts w:ascii="宋体" w:hAnsi="宋体"/>
        </w:rPr>
        <w:t>但你以为把这张图揭开之后，真相就会大白于天下么？</w:t>
      </w:r>
    </w:p>
    <w:p w:rsidR="000F356A" w:rsidRDefault="005B0035">
      <w:pPr>
        <w:spacing w:after="80"/>
        <w:ind w:firstLine="440"/>
      </w:pPr>
      <w:r>
        <w:rPr>
          <w:rFonts w:ascii="宋体" w:hAnsi="宋体"/>
        </w:rPr>
        <w:t>我告诉你，事情的演变会让曾经碎了一地眼镜的吃瓜群众，再碎一遍。</w:t>
      </w:r>
    </w:p>
    <w:p w:rsidR="000F356A" w:rsidRDefault="005B0035">
      <w:pPr>
        <w:spacing w:after="80"/>
        <w:ind w:firstLine="440"/>
      </w:pPr>
      <w:r>
        <w:rPr>
          <w:rFonts w:ascii="宋体" w:hAnsi="宋体"/>
        </w:rPr>
        <w:t>这位大妈当天确实掉了很多粉，她在事后也积极弥补，又不断的去刷自己的美颜镜头，现在的美颜技术真的很</w:t>
      </w:r>
      <w:r>
        <w:rPr>
          <w:rFonts w:ascii="宋体" w:hAnsi="宋体"/>
        </w:rPr>
        <w:t>NB</w:t>
      </w:r>
      <w:r>
        <w:rPr>
          <w:rFonts w:ascii="宋体" w:hAnsi="宋体"/>
        </w:rPr>
        <w:t>，能把大妈给你</w:t>
      </w:r>
      <w:r>
        <w:rPr>
          <w:rFonts w:ascii="宋体" w:hAnsi="宋体"/>
        </w:rPr>
        <w:t>P</w:t>
      </w:r>
      <w:r>
        <w:rPr>
          <w:rFonts w:ascii="宋体" w:hAnsi="宋体"/>
        </w:rPr>
        <w:t>成美女。</w:t>
      </w:r>
    </w:p>
    <w:p w:rsidR="000F356A" w:rsidRDefault="005B0035">
      <w:pPr>
        <w:spacing w:after="80"/>
        <w:ind w:firstLine="440"/>
      </w:pPr>
      <w:r>
        <w:rPr>
          <w:rFonts w:ascii="宋体" w:hAnsi="宋体"/>
        </w:rPr>
        <w:t>但接下来的五天，就让这位大妈，喜出望外了。</w:t>
      </w:r>
    </w:p>
    <w:p w:rsidR="000F356A" w:rsidRDefault="005B0035">
      <w:pPr>
        <w:spacing w:after="80"/>
        <w:ind w:firstLine="440"/>
      </w:pPr>
      <w:r>
        <w:rPr>
          <w:rFonts w:ascii="宋体" w:hAnsi="宋体"/>
        </w:rPr>
        <w:t>因为她的粉丝翻了几倍，她从一个月入</w:t>
      </w:r>
      <w:r>
        <w:rPr>
          <w:rFonts w:ascii="宋体" w:hAnsi="宋体"/>
        </w:rPr>
        <w:t>几万的主播，变成月入十几万。</w:t>
      </w:r>
    </w:p>
    <w:p w:rsidR="000F356A" w:rsidRDefault="005B0035">
      <w:pPr>
        <w:spacing w:after="80"/>
        <w:ind w:firstLine="440"/>
      </w:pPr>
      <w:r>
        <w:rPr>
          <w:rFonts w:ascii="宋体" w:hAnsi="宋体"/>
        </w:rPr>
        <w:t>全赖这次技术故障。</w:t>
      </w:r>
    </w:p>
    <w:p w:rsidR="000F356A" w:rsidRDefault="005B0035">
      <w:pPr>
        <w:spacing w:after="80"/>
        <w:ind w:firstLine="440"/>
      </w:pPr>
      <w:r>
        <w:rPr>
          <w:rFonts w:ascii="宋体" w:hAnsi="宋体"/>
        </w:rPr>
        <w:t>我相信一个</w:t>
      </w:r>
      <w:r>
        <w:rPr>
          <w:rFonts w:ascii="宋体" w:hAnsi="宋体"/>
        </w:rPr>
        <w:t>58</w:t>
      </w:r>
      <w:r>
        <w:rPr>
          <w:rFonts w:ascii="宋体" w:hAnsi="宋体"/>
        </w:rPr>
        <w:t>岁的大妈，不至于真的希望通过科技的力量，把自己变成</w:t>
      </w:r>
      <w:r>
        <w:rPr>
          <w:rFonts w:ascii="宋体" w:hAnsi="宋体"/>
        </w:rPr>
        <w:t>18</w:t>
      </w:r>
      <w:r>
        <w:rPr>
          <w:rFonts w:ascii="宋体" w:hAnsi="宋体"/>
        </w:rPr>
        <w:t>的萝莉。</w:t>
      </w:r>
    </w:p>
    <w:p w:rsidR="000F356A" w:rsidRDefault="005B0035">
      <w:pPr>
        <w:spacing w:after="80"/>
        <w:ind w:firstLine="440"/>
      </w:pPr>
      <w:r>
        <w:rPr>
          <w:rFonts w:ascii="宋体" w:hAnsi="宋体"/>
        </w:rPr>
        <w:t>我相信她想要的，就是赚点钱。</w:t>
      </w:r>
    </w:p>
    <w:p w:rsidR="000F356A" w:rsidRDefault="005B0035">
      <w:pPr>
        <w:spacing w:after="80"/>
        <w:ind w:firstLine="440"/>
      </w:pPr>
      <w:r>
        <w:rPr>
          <w:rFonts w:ascii="宋体" w:hAnsi="宋体"/>
        </w:rPr>
        <w:t>可是她做到了呀，她从一个年入几十万的网红，变成了年入一百多万，这不正是她最初的目的么？</w:t>
      </w:r>
    </w:p>
    <w:p w:rsidR="000F356A" w:rsidRDefault="005B0035">
      <w:pPr>
        <w:spacing w:after="80"/>
        <w:ind w:firstLine="440"/>
      </w:pPr>
      <w:r>
        <w:rPr>
          <w:rFonts w:ascii="宋体" w:hAnsi="宋体"/>
        </w:rPr>
        <w:t>至于她在粉丝心目中，究竟是美少女，还是老大妈，对她而言，重要么？</w:t>
      </w:r>
    </w:p>
    <w:p w:rsidR="000F356A" w:rsidRDefault="005B0035">
      <w:pPr>
        <w:spacing w:after="80"/>
        <w:ind w:firstLine="440"/>
      </w:pPr>
      <w:r>
        <w:rPr>
          <w:rFonts w:ascii="宋体" w:hAnsi="宋体"/>
        </w:rPr>
        <w:t>你看到了吧，真相后面，还有真相。</w:t>
      </w:r>
    </w:p>
    <w:p w:rsidR="000F356A" w:rsidRDefault="005B0035">
      <w:pPr>
        <w:spacing w:after="80"/>
        <w:ind w:firstLine="440"/>
      </w:pPr>
      <w:r>
        <w:rPr>
          <w:rFonts w:ascii="宋体" w:hAnsi="宋体"/>
        </w:rPr>
        <w:t>我知道大家一定很郁闷，这还没天理了么？</w:t>
      </w:r>
    </w:p>
    <w:p w:rsidR="000F356A" w:rsidRDefault="005B0035">
      <w:pPr>
        <w:spacing w:after="80"/>
        <w:ind w:firstLine="440"/>
      </w:pPr>
      <w:r>
        <w:rPr>
          <w:rFonts w:ascii="宋体" w:hAnsi="宋体"/>
        </w:rPr>
        <w:t>如果你说她装美少女，吃瓜群众第一次是上了科技的当，那么第二次，都已经揭破了，为啥她的热度不减反增？</w:t>
      </w:r>
    </w:p>
    <w:p w:rsidR="000F356A" w:rsidRDefault="005B0035">
      <w:pPr>
        <w:spacing w:after="80"/>
        <w:ind w:firstLine="440"/>
      </w:pPr>
      <w:r>
        <w:rPr>
          <w:rFonts w:ascii="宋体" w:hAnsi="宋体"/>
        </w:rPr>
        <w:t>大家口味这么重？这年头流行超熟女？</w:t>
      </w:r>
    </w:p>
    <w:p w:rsidR="000F356A" w:rsidRDefault="005B0035">
      <w:pPr>
        <w:spacing w:after="80"/>
        <w:ind w:firstLine="440"/>
      </w:pPr>
      <w:r>
        <w:rPr>
          <w:rFonts w:ascii="宋体" w:hAnsi="宋体"/>
        </w:rPr>
        <w:t>那我告诉你，一点都不稀奇，你要知道直播的本质是什么。</w:t>
      </w:r>
    </w:p>
    <w:p w:rsidR="000F356A" w:rsidRDefault="005B0035">
      <w:pPr>
        <w:spacing w:after="80"/>
        <w:ind w:firstLine="440"/>
      </w:pPr>
      <w:r>
        <w:rPr>
          <w:rFonts w:ascii="宋体" w:hAnsi="宋体"/>
        </w:rPr>
        <w:t>一个主播，想要被大家了解，这个过程的成本是高昂的。</w:t>
      </w:r>
    </w:p>
    <w:p w:rsidR="000F356A" w:rsidRDefault="005B0035">
      <w:pPr>
        <w:spacing w:after="80"/>
        <w:ind w:firstLine="440"/>
      </w:pPr>
      <w:r>
        <w:rPr>
          <w:rFonts w:ascii="宋体" w:hAnsi="宋体"/>
        </w:rPr>
        <w:t>就像为什么大家说孙宇晨花三千多万请巴菲特吃顿饭，吃的超值。</w:t>
      </w:r>
    </w:p>
    <w:p w:rsidR="000F356A" w:rsidRDefault="005B0035">
      <w:pPr>
        <w:spacing w:after="80"/>
        <w:ind w:firstLine="440"/>
      </w:pPr>
      <w:r>
        <w:rPr>
          <w:rFonts w:ascii="宋体" w:hAnsi="宋体"/>
        </w:rPr>
        <w:t>是因为他这顿饭，所吸引的媒体眼光，达到的宣传度，曝光量的商业价值，起码好几个亿。这句话的意思就说，假如他靠打广告，打成这样，</w:t>
      </w:r>
      <w:r>
        <w:rPr>
          <w:rFonts w:ascii="宋体" w:hAnsi="宋体"/>
        </w:rPr>
        <w:t>3</w:t>
      </w:r>
      <w:r>
        <w:rPr>
          <w:rFonts w:ascii="宋体" w:hAnsi="宋体"/>
        </w:rPr>
        <w:t>个亿都不止。</w:t>
      </w:r>
    </w:p>
    <w:p w:rsidR="000F356A" w:rsidRDefault="005B0035">
      <w:pPr>
        <w:spacing w:after="80"/>
        <w:ind w:firstLine="440"/>
      </w:pPr>
      <w:r>
        <w:rPr>
          <w:rFonts w:ascii="宋体" w:hAnsi="宋体"/>
        </w:rPr>
        <w:lastRenderedPageBreak/>
        <w:t>可是他只付出了</w:t>
      </w:r>
      <w:r>
        <w:rPr>
          <w:rFonts w:ascii="宋体" w:hAnsi="宋体"/>
        </w:rPr>
        <w:t>3000</w:t>
      </w:r>
      <w:r>
        <w:rPr>
          <w:rFonts w:ascii="宋体" w:hAnsi="宋体"/>
        </w:rPr>
        <w:t>万，而且更绝的是，这哥们还把饭局取消了，这一取消，又上了头条，第一个爽约巴菲特的男人，又创造了</w:t>
      </w:r>
      <w:r>
        <w:rPr>
          <w:rFonts w:ascii="宋体" w:hAnsi="宋体"/>
        </w:rPr>
        <w:t>3</w:t>
      </w:r>
      <w:r>
        <w:rPr>
          <w:rFonts w:ascii="宋体" w:hAnsi="宋体"/>
        </w:rPr>
        <w:t>个亿的广告热度。</w:t>
      </w:r>
    </w:p>
    <w:p w:rsidR="000F356A" w:rsidRDefault="005B0035">
      <w:pPr>
        <w:spacing w:after="80"/>
        <w:ind w:firstLine="440"/>
      </w:pPr>
      <w:r>
        <w:rPr>
          <w:rFonts w:ascii="宋体" w:hAnsi="宋体"/>
        </w:rPr>
        <w:t>来来回回，才花了</w:t>
      </w:r>
      <w:r>
        <w:rPr>
          <w:rFonts w:ascii="宋体" w:hAnsi="宋体"/>
        </w:rPr>
        <w:t>3000</w:t>
      </w:r>
      <w:r>
        <w:rPr>
          <w:rFonts w:ascii="宋体" w:hAnsi="宋体"/>
        </w:rPr>
        <w:t>万，真的是</w:t>
      </w:r>
      <w:r>
        <w:rPr>
          <w:rFonts w:ascii="宋体" w:hAnsi="宋体"/>
        </w:rPr>
        <w:t>给媒体行业上了一课，这以后都能写入商业经典案例。</w:t>
      </w:r>
    </w:p>
    <w:p w:rsidR="000F356A" w:rsidRDefault="005B0035">
      <w:pPr>
        <w:spacing w:after="80"/>
        <w:ind w:firstLine="440"/>
      </w:pPr>
      <w:r>
        <w:rPr>
          <w:rFonts w:ascii="宋体" w:hAnsi="宋体"/>
        </w:rPr>
        <w:t>如果你理解了塑造一个网红的成本，就会理解这位大妈最初的处境。</w:t>
      </w:r>
    </w:p>
    <w:p w:rsidR="000F356A" w:rsidRDefault="005B0035">
      <w:pPr>
        <w:spacing w:after="80"/>
        <w:ind w:firstLine="440"/>
      </w:pPr>
      <w:r>
        <w:rPr>
          <w:rFonts w:ascii="宋体" w:hAnsi="宋体"/>
        </w:rPr>
        <w:t>她伪装美少女，是在美少女爱好者这个圈子里，与很多伪装的美女和极少数真的美女，同台竞争。</w:t>
      </w:r>
    </w:p>
    <w:p w:rsidR="000F356A" w:rsidRDefault="005B0035">
      <w:pPr>
        <w:spacing w:after="80"/>
        <w:ind w:firstLine="440"/>
      </w:pPr>
      <w:r>
        <w:rPr>
          <w:rFonts w:ascii="宋体" w:hAnsi="宋体"/>
        </w:rPr>
        <w:t>我们假如喜欢美少女的直播粉丝，总共有</w:t>
      </w:r>
      <w:r>
        <w:rPr>
          <w:rFonts w:ascii="宋体" w:hAnsi="宋体"/>
        </w:rPr>
        <w:t>1</w:t>
      </w:r>
      <w:r>
        <w:rPr>
          <w:rFonts w:ascii="宋体" w:hAnsi="宋体"/>
        </w:rPr>
        <w:t>亿，那么她是在这</w:t>
      </w:r>
      <w:r>
        <w:rPr>
          <w:rFonts w:ascii="宋体" w:hAnsi="宋体"/>
        </w:rPr>
        <w:t>1</w:t>
      </w:r>
      <w:r>
        <w:rPr>
          <w:rFonts w:ascii="宋体" w:hAnsi="宋体"/>
        </w:rPr>
        <w:t>亿的池子里，分一杯羹吃，也许她争取到了</w:t>
      </w:r>
      <w:r>
        <w:rPr>
          <w:rFonts w:ascii="宋体" w:hAnsi="宋体"/>
        </w:rPr>
        <w:t>30</w:t>
      </w:r>
      <w:r>
        <w:rPr>
          <w:rFonts w:ascii="宋体" w:hAnsi="宋体"/>
        </w:rPr>
        <w:t>万。</w:t>
      </w:r>
    </w:p>
    <w:p w:rsidR="000F356A" w:rsidRDefault="005B0035">
      <w:pPr>
        <w:spacing w:after="80"/>
        <w:ind w:firstLine="440"/>
      </w:pPr>
      <w:r>
        <w:rPr>
          <w:rFonts w:ascii="宋体" w:hAnsi="宋体"/>
        </w:rPr>
        <w:t>这就是她的市场份额。</w:t>
      </w:r>
    </w:p>
    <w:p w:rsidR="000F356A" w:rsidRDefault="005B0035">
      <w:pPr>
        <w:spacing w:after="80"/>
        <w:ind w:firstLine="440"/>
      </w:pPr>
      <w:r>
        <w:rPr>
          <w:rFonts w:ascii="宋体" w:hAnsi="宋体"/>
        </w:rPr>
        <w:t>你看到了，网红就相当于一家企业，企业有市场份额，她也有。</w:t>
      </w:r>
    </w:p>
    <w:p w:rsidR="000F356A" w:rsidRDefault="005B0035">
      <w:pPr>
        <w:spacing w:after="80"/>
        <w:ind w:firstLine="440"/>
      </w:pPr>
      <w:r>
        <w:rPr>
          <w:rFonts w:ascii="宋体" w:hAnsi="宋体"/>
        </w:rPr>
        <w:t>可是，当她露脸的事件发生后，无数像我一样的人笑的前仰后合。</w:t>
      </w:r>
    </w:p>
    <w:p w:rsidR="000F356A" w:rsidRDefault="005B0035">
      <w:pPr>
        <w:spacing w:after="80"/>
        <w:ind w:firstLine="440"/>
      </w:pPr>
      <w:r>
        <w:rPr>
          <w:rFonts w:ascii="宋体" w:hAnsi="宋体"/>
        </w:rPr>
        <w:t>这里面就有无数媒体，替她做了免费的宣传，比如我就替她做了一次免费宣传</w:t>
      </w:r>
      <w:r>
        <w:rPr>
          <w:rFonts w:ascii="宋体" w:hAnsi="宋体"/>
        </w:rPr>
        <w:t>，因为她把我逗乐了。</w:t>
      </w:r>
    </w:p>
    <w:p w:rsidR="000F356A" w:rsidRDefault="005B0035">
      <w:pPr>
        <w:spacing w:after="80"/>
        <w:ind w:firstLine="440"/>
      </w:pPr>
      <w:r>
        <w:rPr>
          <w:rFonts w:ascii="宋体" w:hAnsi="宋体"/>
        </w:rPr>
        <w:t>这么多免费宣传的商业价值，值几个亿。</w:t>
      </w:r>
    </w:p>
    <w:p w:rsidR="000F356A" w:rsidRDefault="005B0035">
      <w:pPr>
        <w:spacing w:after="80"/>
        <w:ind w:firstLine="440"/>
      </w:pPr>
      <w:r>
        <w:rPr>
          <w:rFonts w:ascii="宋体" w:hAnsi="宋体"/>
        </w:rPr>
        <w:t>相当于媒体行业替她做了几个亿的免费广告。</w:t>
      </w:r>
    </w:p>
    <w:p w:rsidR="000F356A" w:rsidRDefault="005B0035">
      <w:pPr>
        <w:spacing w:after="80"/>
        <w:ind w:firstLine="440"/>
      </w:pPr>
      <w:r>
        <w:rPr>
          <w:rFonts w:ascii="宋体" w:hAnsi="宋体"/>
        </w:rPr>
        <w:t>那你说，这种黑广告，有啥用呢？</w:t>
      </w:r>
    </w:p>
    <w:p w:rsidR="000F356A" w:rsidRDefault="005B0035">
      <w:pPr>
        <w:spacing w:after="80"/>
        <w:ind w:firstLine="440"/>
      </w:pPr>
      <w:r>
        <w:rPr>
          <w:rFonts w:ascii="宋体" w:hAnsi="宋体"/>
        </w:rPr>
        <w:t>太有用了，全国有</w:t>
      </w:r>
      <w:r>
        <w:rPr>
          <w:rFonts w:ascii="宋体" w:hAnsi="宋体"/>
        </w:rPr>
        <w:t>14</w:t>
      </w:r>
      <w:r>
        <w:rPr>
          <w:rFonts w:ascii="宋体" w:hAnsi="宋体"/>
        </w:rPr>
        <w:t>亿人，林子大了，什么鸟都有。你没那么重口味，不等于别人没有。</w:t>
      </w:r>
    </w:p>
    <w:p w:rsidR="000F356A" w:rsidRDefault="005B0035">
      <w:pPr>
        <w:spacing w:after="80"/>
        <w:ind w:firstLine="440"/>
      </w:pPr>
      <w:r>
        <w:rPr>
          <w:rFonts w:ascii="宋体" w:hAnsi="宋体"/>
        </w:rPr>
        <w:t>所以，她的粉丝从</w:t>
      </w:r>
      <w:r>
        <w:rPr>
          <w:rFonts w:ascii="宋体" w:hAnsi="宋体"/>
        </w:rPr>
        <w:t>30</w:t>
      </w:r>
      <w:r>
        <w:rPr>
          <w:rFonts w:ascii="宋体" w:hAnsi="宋体"/>
        </w:rPr>
        <w:t>多万，暴增到</w:t>
      </w:r>
      <w:r>
        <w:rPr>
          <w:rFonts w:ascii="宋体" w:hAnsi="宋体"/>
        </w:rPr>
        <w:t>70</w:t>
      </w:r>
      <w:r>
        <w:rPr>
          <w:rFonts w:ascii="宋体" w:hAnsi="宋体"/>
        </w:rPr>
        <w:t>多万。从爱好美少女为主，也许变成了爱好大妈为主。假如没有媒体替她做这个免费广告，她也许一辈子，都无法从</w:t>
      </w:r>
      <w:r>
        <w:rPr>
          <w:rFonts w:ascii="宋体" w:hAnsi="宋体"/>
        </w:rPr>
        <w:t>14</w:t>
      </w:r>
      <w:r>
        <w:rPr>
          <w:rFonts w:ascii="宋体" w:hAnsi="宋体"/>
        </w:rPr>
        <w:t>亿人里挖掘出这么小众的一个</w:t>
      </w:r>
      <w:r>
        <w:rPr>
          <w:rFonts w:ascii="宋体" w:hAnsi="宋体"/>
        </w:rPr>
        <w:t>70</w:t>
      </w:r>
      <w:r>
        <w:rPr>
          <w:rFonts w:ascii="宋体" w:hAnsi="宋体"/>
        </w:rPr>
        <w:t>万的爱好大妈的群体。</w:t>
      </w:r>
    </w:p>
    <w:p w:rsidR="000F356A" w:rsidRDefault="005B0035">
      <w:pPr>
        <w:spacing w:after="80"/>
        <w:ind w:firstLine="440"/>
      </w:pPr>
      <w:r>
        <w:rPr>
          <w:rFonts w:ascii="宋体" w:hAnsi="宋体"/>
        </w:rPr>
        <w:t>你觉得真相到这里就打住了么？远远没有。</w:t>
      </w:r>
    </w:p>
    <w:p w:rsidR="000F356A" w:rsidRDefault="005B0035">
      <w:pPr>
        <w:spacing w:after="80"/>
        <w:ind w:firstLine="440"/>
      </w:pPr>
      <w:r>
        <w:rPr>
          <w:rFonts w:ascii="宋体" w:hAnsi="宋体"/>
        </w:rPr>
        <w:t>这件事真的是个意外么？每天发生那么多意外都不见走红，为啥她能够</w:t>
      </w:r>
      <w:r>
        <w:rPr>
          <w:rFonts w:ascii="宋体" w:hAnsi="宋体"/>
        </w:rPr>
        <w:t>？</w:t>
      </w:r>
    </w:p>
    <w:p w:rsidR="000F356A" w:rsidRDefault="005B0035">
      <w:pPr>
        <w:spacing w:after="80"/>
        <w:ind w:firstLine="440"/>
      </w:pPr>
      <w:r>
        <w:rPr>
          <w:rFonts w:ascii="宋体" w:hAnsi="宋体"/>
        </w:rPr>
        <w:t>当天露脸的大妈和娃娃音的主播，你确定是同一个人么？</w:t>
      </w:r>
    </w:p>
    <w:p w:rsidR="000F356A" w:rsidRDefault="005B0035">
      <w:pPr>
        <w:spacing w:after="80"/>
        <w:ind w:firstLine="440"/>
      </w:pPr>
      <w:r>
        <w:rPr>
          <w:rFonts w:ascii="宋体" w:hAnsi="宋体"/>
        </w:rPr>
        <w:t>这是意外还是排练好的预谋？</w:t>
      </w:r>
    </w:p>
    <w:p w:rsidR="000F356A" w:rsidRDefault="005B0035">
      <w:pPr>
        <w:spacing w:after="80"/>
        <w:ind w:firstLine="440"/>
      </w:pPr>
      <w:r>
        <w:rPr>
          <w:rFonts w:ascii="宋体" w:hAnsi="宋体"/>
        </w:rPr>
        <w:t>大妈也好，美少女也罢，也许都是某鱼旗下签约员工，从头到尾，不过是排好的剧本。</w:t>
      </w:r>
    </w:p>
    <w:p w:rsidR="000F356A" w:rsidRDefault="005B0035">
      <w:pPr>
        <w:spacing w:after="80"/>
        <w:ind w:firstLine="440"/>
      </w:pPr>
      <w:r>
        <w:rPr>
          <w:rFonts w:ascii="宋体" w:hAnsi="宋体"/>
        </w:rPr>
        <w:t>看到了吧，真相背后，还有真相，背后的真相，还有背后。</w:t>
      </w:r>
    </w:p>
    <w:p w:rsidR="000F356A" w:rsidRDefault="005B0035">
      <w:pPr>
        <w:spacing w:after="80"/>
        <w:ind w:firstLine="440"/>
      </w:pPr>
      <w:r>
        <w:rPr>
          <w:rFonts w:ascii="宋体" w:hAnsi="宋体"/>
        </w:rPr>
        <w:t>你看到了也许你就创造了商业奇迹，就像拼多多的崛起。</w:t>
      </w:r>
    </w:p>
    <w:p w:rsidR="000F356A" w:rsidRDefault="005B0035">
      <w:pPr>
        <w:spacing w:after="80"/>
        <w:ind w:firstLine="440"/>
      </w:pPr>
      <w:r>
        <w:rPr>
          <w:rFonts w:ascii="宋体" w:hAnsi="宋体"/>
        </w:rPr>
        <w:lastRenderedPageBreak/>
        <w:t>你也许发现身边所有人都会告诉你，这东西，怎么可能成功，大趋势是消费升级，人家都是追求品质，他反其道行之。</w:t>
      </w:r>
    </w:p>
    <w:p w:rsidR="000F356A" w:rsidRDefault="005B0035">
      <w:pPr>
        <w:spacing w:after="80"/>
        <w:ind w:firstLine="440"/>
      </w:pPr>
      <w:r>
        <w:rPr>
          <w:rFonts w:ascii="宋体" w:hAnsi="宋体"/>
        </w:rPr>
        <w:t>但这就是成功，拼多多的成功告诉你，你根本不了解真相。真相就是还有一个超级大的市场，它不追求品质，哪怕山寨，哪怕假货，不重要，价格是王道，你认为趋势是消费升级，事实告诉你，还存在一个消费降级的大市场。</w:t>
      </w:r>
    </w:p>
    <w:p w:rsidR="000F356A" w:rsidRDefault="005B0035">
      <w:pPr>
        <w:spacing w:after="80"/>
        <w:ind w:firstLine="440"/>
      </w:pPr>
      <w:r>
        <w:rPr>
          <w:rFonts w:ascii="宋体" w:hAnsi="宋体"/>
        </w:rPr>
        <w:t>我知道很多人都会对很多政治不正确，但又真实存在的，非常愤怒。</w:t>
      </w:r>
    </w:p>
    <w:p w:rsidR="000F356A" w:rsidRDefault="005B0035">
      <w:pPr>
        <w:spacing w:after="80"/>
        <w:ind w:firstLine="440"/>
      </w:pPr>
      <w:r>
        <w:rPr>
          <w:rFonts w:ascii="宋体" w:hAnsi="宋体"/>
        </w:rPr>
        <w:t>怎么可以消费降级呢？怎么可以！</w:t>
      </w:r>
    </w:p>
    <w:p w:rsidR="000F356A" w:rsidRDefault="005B0035">
      <w:pPr>
        <w:spacing w:after="80"/>
        <w:ind w:firstLine="440"/>
      </w:pPr>
      <w:r>
        <w:rPr>
          <w:rFonts w:ascii="宋体" w:hAnsi="宋体"/>
        </w:rPr>
        <w:t>别说拼多多不该存在，哪怕淘宝，都应该严厉打假，应该让市场上，只剩下高品质的商品与服务，只剩下工匠精神，对吧？</w:t>
      </w:r>
    </w:p>
    <w:p w:rsidR="000F356A" w:rsidRDefault="005B0035">
      <w:pPr>
        <w:spacing w:after="80"/>
        <w:ind w:firstLine="440"/>
      </w:pPr>
      <w:r>
        <w:rPr>
          <w:rFonts w:ascii="宋体" w:hAnsi="宋体"/>
        </w:rPr>
        <w:t>怎么可以有这么多年轻人无所事事，拿着父母的钱去给</w:t>
      </w:r>
      <w:r>
        <w:rPr>
          <w:rFonts w:ascii="宋体" w:hAnsi="宋体"/>
        </w:rPr>
        <w:t>58</w:t>
      </w:r>
      <w:r>
        <w:rPr>
          <w:rFonts w:ascii="宋体" w:hAnsi="宋体"/>
        </w:rPr>
        <w:t>岁的大妈送礼物，还一送就是十万，十万只为线下请大妈共进烛</w:t>
      </w:r>
      <w:r>
        <w:rPr>
          <w:rFonts w:ascii="宋体" w:hAnsi="宋体"/>
        </w:rPr>
        <w:t>光晚餐</w:t>
      </w:r>
      <w:r>
        <w:rPr>
          <w:rFonts w:ascii="宋体" w:hAnsi="宋体"/>
        </w:rPr>
        <w:t>......</w:t>
      </w:r>
    </w:p>
    <w:p w:rsidR="000F356A" w:rsidRDefault="005B0035">
      <w:pPr>
        <w:spacing w:after="80"/>
        <w:ind w:firstLine="440"/>
      </w:pPr>
      <w:r>
        <w:rPr>
          <w:rFonts w:ascii="宋体" w:hAnsi="宋体"/>
        </w:rPr>
        <w:t>其实你没必要生气，人世间就是这样。</w:t>
      </w:r>
    </w:p>
    <w:p w:rsidR="000F356A" w:rsidRDefault="005B0035">
      <w:pPr>
        <w:spacing w:after="80"/>
        <w:ind w:firstLine="440"/>
      </w:pPr>
      <w:r>
        <w:rPr>
          <w:rFonts w:ascii="宋体" w:hAnsi="宋体"/>
        </w:rPr>
        <w:t>你真以为所有人都该去上夏令营？</w:t>
      </w:r>
    </w:p>
    <w:p w:rsidR="000F356A" w:rsidRDefault="005B0035">
      <w:pPr>
        <w:spacing w:after="80"/>
        <w:ind w:firstLine="440"/>
      </w:pPr>
      <w:r>
        <w:rPr>
          <w:rFonts w:ascii="宋体" w:hAnsi="宋体"/>
        </w:rPr>
        <w:t>你真以为所有人努力了都会有回报？</w:t>
      </w:r>
    </w:p>
    <w:p w:rsidR="000F356A" w:rsidRDefault="005B0035">
      <w:pPr>
        <w:spacing w:after="80"/>
        <w:ind w:firstLine="440"/>
      </w:pPr>
      <w:r>
        <w:rPr>
          <w:rFonts w:ascii="宋体" w:hAnsi="宋体"/>
        </w:rPr>
        <w:t>你真以为所有人的时间都很宝贵，每一秒都不该浪费？</w:t>
      </w:r>
    </w:p>
    <w:p w:rsidR="000F356A" w:rsidRDefault="005B0035">
      <w:pPr>
        <w:spacing w:after="80"/>
        <w:ind w:firstLine="440"/>
      </w:pPr>
      <w:r>
        <w:rPr>
          <w:rFonts w:ascii="宋体" w:hAnsi="宋体"/>
        </w:rPr>
        <w:t>我相信我们的读者，都有点阅历，没人真的会这么认为。</w:t>
      </w:r>
    </w:p>
    <w:p w:rsidR="000F356A" w:rsidRDefault="005B0035">
      <w:pPr>
        <w:spacing w:after="80"/>
        <w:ind w:firstLine="440"/>
      </w:pPr>
      <w:r>
        <w:rPr>
          <w:rFonts w:ascii="宋体" w:hAnsi="宋体"/>
        </w:rPr>
        <w:t>这个世界，自古及今，大部分人，其实没那么重要。</w:t>
      </w:r>
    </w:p>
    <w:p w:rsidR="000F356A" w:rsidRDefault="005B0035">
      <w:pPr>
        <w:spacing w:after="80"/>
        <w:ind w:firstLine="440"/>
      </w:pPr>
      <w:r>
        <w:rPr>
          <w:rFonts w:ascii="宋体" w:hAnsi="宋体"/>
        </w:rPr>
        <w:t>不管这话听起来是不是让人不舒服，不管这话是不是政治不正确，但其实从古到今，就那么回事。</w:t>
      </w:r>
    </w:p>
    <w:p w:rsidR="000F356A" w:rsidRDefault="005B0035">
      <w:pPr>
        <w:spacing w:after="80"/>
        <w:ind w:firstLine="440"/>
      </w:pPr>
      <w:r>
        <w:rPr>
          <w:rFonts w:ascii="宋体" w:hAnsi="宋体"/>
        </w:rPr>
        <w:t>很多人也就是想混口饭吃，如果这口饭吃的舒服点，就很满足了。</w:t>
      </w:r>
    </w:p>
    <w:p w:rsidR="000F356A" w:rsidRDefault="005B0035">
      <w:pPr>
        <w:spacing w:after="80"/>
        <w:ind w:firstLine="440"/>
      </w:pPr>
      <w:r>
        <w:rPr>
          <w:rFonts w:ascii="宋体" w:hAnsi="宋体"/>
        </w:rPr>
        <w:t>但即使这么一点需求，也没那么容易满足，事实上，多数人都不能满足。</w:t>
      </w:r>
    </w:p>
    <w:p w:rsidR="000F356A" w:rsidRDefault="005B0035">
      <w:pPr>
        <w:spacing w:after="80"/>
        <w:ind w:firstLine="440"/>
      </w:pPr>
      <w:r>
        <w:rPr>
          <w:rFonts w:ascii="宋体" w:hAnsi="宋体"/>
        </w:rPr>
        <w:t>所以很多年轻人，放弃了，说</w:t>
      </w:r>
      <w:r>
        <w:rPr>
          <w:rFonts w:ascii="宋体" w:hAnsi="宋体"/>
        </w:rPr>
        <w:t>白了，就这么点事。</w:t>
      </w:r>
    </w:p>
    <w:p w:rsidR="000F356A" w:rsidRDefault="005B0035">
      <w:pPr>
        <w:spacing w:after="80"/>
        <w:ind w:firstLine="440"/>
      </w:pPr>
      <w:r>
        <w:rPr>
          <w:rFonts w:ascii="宋体" w:hAnsi="宋体"/>
        </w:rPr>
        <w:t>当你企图戳破画皮的时候，要好好想想，人家真的需要真相么？</w:t>
      </w:r>
    </w:p>
    <w:p w:rsidR="000F356A" w:rsidRDefault="005B0035">
      <w:pPr>
        <w:spacing w:after="80"/>
        <w:ind w:firstLine="440"/>
      </w:pPr>
      <w:r>
        <w:rPr>
          <w:rFonts w:ascii="宋体" w:hAnsi="宋体"/>
        </w:rPr>
        <w:t>对一个没有什么希望的人来说，想要找点安慰剂，填充下不怎么友善的生活，又有什么不可？孔子说：有教无类。</w:t>
      </w:r>
    </w:p>
    <w:p w:rsidR="000F356A" w:rsidRDefault="005B0035">
      <w:pPr>
        <w:spacing w:after="80"/>
        <w:ind w:firstLine="440"/>
      </w:pPr>
      <w:r>
        <w:rPr>
          <w:rFonts w:ascii="宋体" w:hAnsi="宋体"/>
        </w:rPr>
        <w:t>高调都是那么唱的，但真相往往很刺目。</w:t>
      </w:r>
    </w:p>
    <w:p w:rsidR="000F356A" w:rsidRDefault="005B0035">
      <w:pPr>
        <w:spacing w:after="80"/>
        <w:ind w:firstLine="440"/>
      </w:pPr>
      <w:r>
        <w:rPr>
          <w:rFonts w:ascii="宋体" w:hAnsi="宋体"/>
        </w:rPr>
        <w:t>你不相信你私下和那些名校的校长们聊聊天，我说的是私下，不是公开场合。</w:t>
      </w:r>
    </w:p>
    <w:p w:rsidR="000F356A" w:rsidRDefault="005B0035">
      <w:pPr>
        <w:spacing w:after="80"/>
        <w:ind w:firstLine="440"/>
      </w:pPr>
      <w:r>
        <w:rPr>
          <w:rFonts w:ascii="宋体" w:hAnsi="宋体"/>
        </w:rPr>
        <w:lastRenderedPageBreak/>
        <w:t>他们私下也会告诉你，中小学名校会想尽一切办法，去挑父母。</w:t>
      </w:r>
    </w:p>
    <w:p w:rsidR="000F356A" w:rsidRDefault="005B0035">
      <w:pPr>
        <w:spacing w:after="80"/>
        <w:ind w:firstLine="440"/>
      </w:pPr>
      <w:r>
        <w:rPr>
          <w:rFonts w:ascii="宋体" w:hAnsi="宋体"/>
        </w:rPr>
        <w:t>所谓的挑父母，就是打破有教无类的原则，尽可能的挑选那些他们认为更容易培养出优秀孩子的家庭。</w:t>
      </w:r>
    </w:p>
    <w:p w:rsidR="000F356A" w:rsidRDefault="005B0035">
      <w:pPr>
        <w:spacing w:after="80"/>
        <w:ind w:firstLine="440"/>
      </w:pPr>
      <w:r>
        <w:rPr>
          <w:rFonts w:ascii="宋体" w:hAnsi="宋体"/>
        </w:rPr>
        <w:t>当然，理由终归会做的冠冕堂皇，但事实，就那么回事。</w:t>
      </w:r>
    </w:p>
    <w:p w:rsidR="000F356A" w:rsidRDefault="005B0035">
      <w:pPr>
        <w:spacing w:after="80"/>
        <w:ind w:firstLine="440"/>
      </w:pPr>
      <w:r>
        <w:rPr>
          <w:rFonts w:ascii="宋体" w:hAnsi="宋体"/>
        </w:rPr>
        <w:t>这样政治不正确的真相，</w:t>
      </w:r>
      <w:r>
        <w:rPr>
          <w:rFonts w:ascii="宋体" w:hAnsi="宋体"/>
        </w:rPr>
        <w:t>人世间有很多，只是大家都不想提。</w:t>
      </w:r>
    </w:p>
    <w:p w:rsidR="000F356A" w:rsidRDefault="005B0035">
      <w:pPr>
        <w:spacing w:after="80"/>
        <w:ind w:firstLine="440"/>
      </w:pPr>
      <w:r>
        <w:rPr>
          <w:rFonts w:ascii="宋体" w:hAnsi="宋体"/>
        </w:rPr>
        <w:t>如果你要较劲真相，那你就没法不辣眼。</w:t>
      </w:r>
    </w:p>
    <w:p w:rsidR="000F356A" w:rsidRDefault="005B0035">
      <w:pPr>
        <w:spacing w:after="80"/>
        <w:ind w:firstLine="440"/>
      </w:pPr>
      <w:r>
        <w:rPr>
          <w:rFonts w:ascii="宋体" w:hAnsi="宋体"/>
        </w:rPr>
        <w:t>这世上有方方面面的真相，拆开看，都像</w:t>
      </w:r>
      <w:r>
        <w:rPr>
          <w:rFonts w:ascii="宋体" w:hAnsi="宋体"/>
        </w:rPr>
        <w:t>58</w:t>
      </w:r>
      <w:r>
        <w:rPr>
          <w:rFonts w:ascii="宋体" w:hAnsi="宋体"/>
        </w:rPr>
        <w:t>岁的大妈。</w:t>
      </w:r>
    </w:p>
    <w:p w:rsidR="000F356A" w:rsidRDefault="005B0035">
      <w:pPr>
        <w:spacing w:after="80"/>
        <w:ind w:firstLine="440"/>
      </w:pPr>
      <w:r>
        <w:rPr>
          <w:rFonts w:ascii="宋体" w:hAnsi="宋体"/>
        </w:rPr>
        <w:t>可如果你不计较呢，权当它是</w:t>
      </w:r>
      <w:r>
        <w:rPr>
          <w:rFonts w:ascii="宋体" w:hAnsi="宋体"/>
        </w:rPr>
        <w:t>18</w:t>
      </w:r>
      <w:r>
        <w:rPr>
          <w:rFonts w:ascii="宋体" w:hAnsi="宋体"/>
        </w:rPr>
        <w:t>岁的美少女，也就那回事了。</w:t>
      </w:r>
    </w:p>
    <w:p w:rsidR="000F356A" w:rsidRDefault="005B0035">
      <w:pPr>
        <w:spacing w:after="80"/>
        <w:ind w:firstLine="440"/>
      </w:pPr>
      <w:r>
        <w:rPr>
          <w:rFonts w:ascii="宋体" w:hAnsi="宋体"/>
        </w:rPr>
        <w:t>我知道有很多年轻的读者不满我这种绥靖的态度，会很生气的指责我，既然你心里知道真相，你咋不去改变呢？</w:t>
      </w:r>
    </w:p>
    <w:p w:rsidR="000F356A" w:rsidRDefault="005B0035">
      <w:pPr>
        <w:spacing w:after="80"/>
        <w:ind w:firstLine="440"/>
      </w:pPr>
      <w:r>
        <w:rPr>
          <w:rFonts w:ascii="宋体" w:hAnsi="宋体"/>
        </w:rPr>
        <w:t>你应该去把那些</w:t>
      </w:r>
      <w:r>
        <w:rPr>
          <w:rFonts w:ascii="宋体" w:hAnsi="宋体"/>
        </w:rPr>
        <w:t>58</w:t>
      </w:r>
      <w:r>
        <w:rPr>
          <w:rFonts w:ascii="宋体" w:hAnsi="宋体"/>
        </w:rPr>
        <w:t>岁的大妈，变成</w:t>
      </w:r>
      <w:r>
        <w:rPr>
          <w:rFonts w:ascii="宋体" w:hAnsi="宋体"/>
        </w:rPr>
        <w:t>18</w:t>
      </w:r>
      <w:r>
        <w:rPr>
          <w:rFonts w:ascii="宋体" w:hAnsi="宋体"/>
        </w:rPr>
        <w:t>岁的美少女。</w:t>
      </w:r>
    </w:p>
    <w:p w:rsidR="000F356A" w:rsidRDefault="005B0035">
      <w:pPr>
        <w:spacing w:after="80"/>
        <w:ind w:firstLine="440"/>
      </w:pPr>
      <w:r>
        <w:rPr>
          <w:rFonts w:ascii="宋体" w:hAnsi="宋体"/>
        </w:rPr>
        <w:t>我只能这么告诉你。</w:t>
      </w:r>
    </w:p>
    <w:p w:rsidR="000F356A" w:rsidRDefault="005B0035">
      <w:pPr>
        <w:spacing w:after="80"/>
        <w:ind w:firstLine="440"/>
      </w:pPr>
      <w:r>
        <w:rPr>
          <w:rFonts w:ascii="宋体" w:hAnsi="宋体"/>
        </w:rPr>
        <w:t>你这种话，不该来对我讲，你应该去庙里，跟菩萨讲。</w:t>
      </w:r>
    </w:p>
    <w:p w:rsidR="000F356A" w:rsidRDefault="005B0035">
      <w:pPr>
        <w:spacing w:after="80"/>
        <w:ind w:firstLine="440"/>
      </w:pPr>
      <w:r>
        <w:rPr>
          <w:rFonts w:ascii="宋体" w:hAnsi="宋体"/>
        </w:rPr>
        <w:t>只有菩萨才有力量把大妈返老还童，我没这本事。</w:t>
      </w:r>
    </w:p>
    <w:p w:rsidR="000F356A" w:rsidRDefault="005B0035">
      <w:pPr>
        <w:spacing w:after="80"/>
        <w:ind w:firstLine="440"/>
      </w:pPr>
      <w:r>
        <w:rPr>
          <w:rFonts w:ascii="宋体" w:hAnsi="宋体"/>
        </w:rPr>
        <w:t>如果你非逼着我上，那我只能像美图秀秀一样，去作假，把大妈化妆成少女。</w:t>
      </w:r>
    </w:p>
    <w:p w:rsidR="000F356A" w:rsidRDefault="005B0035">
      <w:pPr>
        <w:spacing w:after="80"/>
        <w:ind w:firstLine="440"/>
      </w:pPr>
      <w:r>
        <w:rPr>
          <w:rFonts w:ascii="宋体" w:hAnsi="宋体"/>
        </w:rPr>
        <w:t>难道这是你想要的么？</w:t>
      </w:r>
    </w:p>
    <w:p w:rsidR="000F356A" w:rsidRDefault="005B0035">
      <w:pPr>
        <w:spacing w:after="80"/>
        <w:ind w:firstLine="440"/>
      </w:pPr>
      <w:r>
        <w:rPr>
          <w:rFonts w:ascii="宋体" w:hAnsi="宋体"/>
        </w:rPr>
        <w:t>让我也来说假话给你听？给你唱高调？</w:t>
      </w:r>
    </w:p>
    <w:p w:rsidR="000F356A" w:rsidRDefault="005B0035">
      <w:pPr>
        <w:spacing w:after="80"/>
        <w:ind w:firstLine="440"/>
      </w:pPr>
      <w:r>
        <w:rPr>
          <w:rFonts w:ascii="宋体" w:hAnsi="宋体"/>
        </w:rPr>
        <w:t>这世上说假话的人很多，粉饰大妈的也很多，并不需要再多我一个。</w:t>
      </w:r>
    </w:p>
    <w:p w:rsidR="000F356A" w:rsidRDefault="005B0035">
      <w:pPr>
        <w:spacing w:after="80"/>
        <w:ind w:firstLine="440"/>
      </w:pPr>
      <w:r>
        <w:rPr>
          <w:rFonts w:ascii="宋体" w:hAnsi="宋体"/>
        </w:rPr>
        <w:t>我们调侃一下狂追大妈而不得的首席粉丝，拿他乐一乐，大家笑一笑，生活不是挺美好的么？</w:t>
      </w:r>
    </w:p>
    <w:p w:rsidR="000F356A" w:rsidRDefault="005B0035">
      <w:pPr>
        <w:pStyle w:val="1"/>
      </w:pPr>
      <w:bookmarkStart w:id="195" w:name="_Toc243434569"/>
      <w:r>
        <w:lastRenderedPageBreak/>
        <w:t>2019-08-01</w:t>
      </w:r>
      <w:r>
        <w:t xml:space="preserve">　什么更重要？美联储十年来首次降息，还是清宫剧？</w:t>
      </w:r>
      <w:bookmarkEnd w:id="19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1373 </w:t>
      </w:r>
      <w:r>
        <w:rPr>
          <w:rFonts w:ascii="宋体" w:hAnsi="宋体"/>
          <w:color w:val="909090"/>
          <w:sz w:val="17"/>
        </w:rPr>
        <w:t>页　｜　约</w:t>
      </w:r>
      <w:r>
        <w:rPr>
          <w:rFonts w:ascii="宋体" w:hAnsi="宋体"/>
          <w:color w:val="909090"/>
          <w:sz w:val="17"/>
        </w:rPr>
        <w:t xml:space="preserve"> 3,295 </w:t>
      </w:r>
      <w:r>
        <w:rPr>
          <w:rFonts w:ascii="宋体" w:hAnsi="宋体"/>
          <w:color w:val="909090"/>
          <w:sz w:val="17"/>
        </w:rPr>
        <w:t>字</w:t>
      </w:r>
    </w:p>
    <w:p w:rsidR="000F356A" w:rsidRDefault="005B0035">
      <w:pPr>
        <w:spacing w:after="80"/>
        <w:ind w:firstLine="440"/>
      </w:pPr>
      <w:r>
        <w:rPr>
          <w:rFonts w:ascii="宋体" w:hAnsi="宋体"/>
        </w:rPr>
        <w:t>有读者在大号里问了一问题，我们在小号里回复：</w:t>
      </w:r>
      <w:r>
        <w:rPr>
          <w:rFonts w:ascii="宋体" w:hAnsi="宋体"/>
        </w:rPr>
        <w:t>“</w:t>
      </w:r>
      <w:r>
        <w:rPr>
          <w:rFonts w:ascii="宋体" w:hAnsi="宋体"/>
        </w:rPr>
        <w:t>越来越对西风的时间分配感兴趣了。西风文章里，看</w:t>
      </w:r>
      <w:r>
        <w:rPr>
          <w:rFonts w:ascii="宋体" w:hAnsi="宋体"/>
        </w:rPr>
        <w:t>得出西风看了不少热门剧，还关心时事。投资，职业，陪孩子，看剧，公众号文章，关心时事热点，西风的时间和精力分配是怎么样的？期待西风写篇文章谈谈。我几乎没看过热门剧，也没投资，时间还不够用。热切期待西风写文章，谈谈自己的时间分配。期待。非常感谢！</w:t>
      </w:r>
      <w:r>
        <w:rPr>
          <w:rFonts w:ascii="宋体" w:hAnsi="宋体"/>
        </w:rPr>
        <w:t>”</w:t>
      </w:r>
    </w:p>
    <w:p w:rsidR="000F356A" w:rsidRDefault="005B0035">
      <w:pPr>
        <w:spacing w:after="80"/>
        <w:ind w:firstLine="440"/>
      </w:pPr>
      <w:r>
        <w:rPr>
          <w:rFonts w:ascii="宋体" w:hAnsi="宋体"/>
        </w:rPr>
        <w:t>其实这个问题是客气的说法，不客气的说法也有，有人直接问，你小子咋那么闲？你就不能给我们天天解读天下大事，解读宏观政策？</w:t>
      </w:r>
    </w:p>
    <w:p w:rsidR="000F356A" w:rsidRDefault="005B0035">
      <w:pPr>
        <w:spacing w:after="80"/>
        <w:ind w:firstLine="440"/>
      </w:pPr>
      <w:r>
        <w:rPr>
          <w:rFonts w:ascii="宋体" w:hAnsi="宋体"/>
        </w:rPr>
        <w:t>你时不时的冒这些搞笑的片段上来，我们能从中学到什么呢？</w:t>
      </w:r>
    </w:p>
    <w:p w:rsidR="000F356A" w:rsidRDefault="005B0035">
      <w:pPr>
        <w:spacing w:after="80"/>
        <w:ind w:firstLine="440"/>
      </w:pPr>
      <w:r>
        <w:rPr>
          <w:rFonts w:ascii="宋体" w:hAnsi="宋体"/>
        </w:rPr>
        <w:t>这个问题其实我一句话就能回复你。</w:t>
      </w:r>
    </w:p>
    <w:p w:rsidR="000F356A" w:rsidRDefault="005B0035">
      <w:pPr>
        <w:spacing w:after="80"/>
        <w:ind w:firstLine="440"/>
      </w:pPr>
      <w:r>
        <w:rPr>
          <w:rFonts w:ascii="宋体" w:hAnsi="宋体"/>
        </w:rPr>
        <w:t>那些天天给你解读天下大事，宏观政策的，基本上都是打工的金</w:t>
      </w:r>
      <w:r>
        <w:rPr>
          <w:rFonts w:ascii="宋体" w:hAnsi="宋体"/>
        </w:rPr>
        <w:t>融狗。</w:t>
      </w:r>
    </w:p>
    <w:p w:rsidR="000F356A" w:rsidRDefault="005B0035">
      <w:pPr>
        <w:spacing w:after="80"/>
        <w:ind w:firstLine="440"/>
      </w:pPr>
      <w:r>
        <w:rPr>
          <w:rFonts w:ascii="宋体" w:hAnsi="宋体"/>
        </w:rPr>
        <w:t>金融狗的特点很明确，就是张口闭口几万亿的投资，开口闭口美联储的决议。</w:t>
      </w:r>
    </w:p>
    <w:p w:rsidR="000F356A" w:rsidRDefault="005B0035">
      <w:pPr>
        <w:spacing w:after="80"/>
        <w:ind w:firstLine="440"/>
      </w:pPr>
      <w:r>
        <w:rPr>
          <w:rFonts w:ascii="宋体" w:hAnsi="宋体"/>
        </w:rPr>
        <w:t>统统这毛病。</w:t>
      </w:r>
    </w:p>
    <w:p w:rsidR="000F356A" w:rsidRDefault="005B0035">
      <w:pPr>
        <w:spacing w:after="80"/>
        <w:ind w:firstLine="440"/>
      </w:pPr>
      <w:r>
        <w:rPr>
          <w:rFonts w:ascii="宋体" w:hAnsi="宋体"/>
        </w:rPr>
        <w:t>但是在哪儿说呢？要么在地铁上，拿着个煎饼果子，一边啃一边说，要么通勤三小时，赶回自己租的小房间，关起门，研读宏观政策。</w:t>
      </w:r>
    </w:p>
    <w:p w:rsidR="000F356A" w:rsidRDefault="005B0035">
      <w:pPr>
        <w:spacing w:after="80"/>
        <w:ind w:firstLine="440"/>
      </w:pPr>
      <w:r>
        <w:rPr>
          <w:rFonts w:ascii="宋体" w:hAnsi="宋体"/>
        </w:rPr>
        <w:t>所以，你要听这个，特容易，不需要我给你讲，街面上到处都是，管饱，管够。</w:t>
      </w:r>
    </w:p>
    <w:p w:rsidR="000F356A" w:rsidRDefault="005B0035">
      <w:pPr>
        <w:spacing w:after="80"/>
        <w:ind w:firstLine="440"/>
      </w:pPr>
      <w:r>
        <w:rPr>
          <w:rFonts w:ascii="宋体" w:hAnsi="宋体"/>
        </w:rPr>
        <w:t>问题是，他们解读了那么久，挣到钱了么？</w:t>
      </w:r>
    </w:p>
    <w:p w:rsidR="000F356A" w:rsidRDefault="005B0035">
      <w:pPr>
        <w:spacing w:after="80"/>
        <w:ind w:firstLine="440"/>
      </w:pPr>
      <w:r>
        <w:rPr>
          <w:rFonts w:ascii="宋体" w:hAnsi="宋体"/>
        </w:rPr>
        <w:t>比如昨天夜里的美联储决议，十年来首次降息。</w:t>
      </w:r>
    </w:p>
    <w:p w:rsidR="000F356A" w:rsidRDefault="005B0035">
      <w:pPr>
        <w:spacing w:after="80"/>
        <w:ind w:firstLine="440"/>
      </w:pPr>
      <w:r>
        <w:rPr>
          <w:rFonts w:ascii="宋体" w:hAnsi="宋体"/>
        </w:rPr>
        <w:t>你觉得对于黄金是利多还是利空？</w:t>
      </w:r>
    </w:p>
    <w:p w:rsidR="000F356A" w:rsidRDefault="005B0035">
      <w:pPr>
        <w:spacing w:after="80"/>
        <w:ind w:firstLine="440"/>
      </w:pPr>
      <w:r>
        <w:rPr>
          <w:rFonts w:ascii="宋体" w:hAnsi="宋体"/>
        </w:rPr>
        <w:t>按照常理加息肯定利空嘛，那降息就利多喽？真的是这样么？</w:t>
      </w:r>
    </w:p>
    <w:p w:rsidR="000F356A" w:rsidRDefault="005B0035">
      <w:pPr>
        <w:spacing w:after="80"/>
        <w:ind w:firstLine="440"/>
      </w:pPr>
      <w:r>
        <w:rPr>
          <w:rFonts w:ascii="宋体" w:hAnsi="宋体"/>
        </w:rPr>
        <w:t>昨晚黄金大跌。</w:t>
      </w:r>
    </w:p>
    <w:p w:rsidR="000F356A" w:rsidRDefault="005B0035">
      <w:pPr>
        <w:spacing w:after="80"/>
        <w:ind w:firstLine="440"/>
      </w:pPr>
      <w:r>
        <w:rPr>
          <w:rFonts w:ascii="宋体" w:hAnsi="宋体"/>
        </w:rPr>
        <w:t>有读者会想起来，我以前告诉过你，利好出尽是利空，利空出尽是利好，大家肯定是此前预计要降息，此前黄金已经为了这个预期涨到位了，现在靴子落地，它反而跌了。</w:t>
      </w:r>
    </w:p>
    <w:p w:rsidR="000F356A" w:rsidRDefault="005B0035">
      <w:pPr>
        <w:spacing w:after="80"/>
        <w:ind w:firstLine="440"/>
      </w:pPr>
      <w:r>
        <w:rPr>
          <w:rFonts w:ascii="宋体" w:hAnsi="宋体"/>
        </w:rPr>
        <w:t>能想到这一层的，已经比前者强很多了。</w:t>
      </w:r>
    </w:p>
    <w:p w:rsidR="000F356A" w:rsidRDefault="005B0035">
      <w:pPr>
        <w:spacing w:after="80"/>
        <w:ind w:firstLine="440"/>
      </w:pPr>
      <w:r>
        <w:rPr>
          <w:rFonts w:ascii="宋体" w:hAnsi="宋体"/>
        </w:rPr>
        <w:t>但我问你，这足以让你去交易这个品种么？</w:t>
      </w:r>
    </w:p>
    <w:p w:rsidR="000F356A" w:rsidRDefault="005B0035">
      <w:pPr>
        <w:spacing w:after="80"/>
        <w:ind w:firstLine="440"/>
      </w:pPr>
      <w:r>
        <w:rPr>
          <w:rFonts w:ascii="宋体" w:hAnsi="宋体"/>
        </w:rPr>
        <w:lastRenderedPageBreak/>
        <w:t>远远不够。</w:t>
      </w:r>
    </w:p>
    <w:p w:rsidR="000F356A" w:rsidRDefault="005B0035">
      <w:pPr>
        <w:spacing w:after="80"/>
        <w:ind w:firstLine="440"/>
      </w:pPr>
      <w:r>
        <w:rPr>
          <w:rFonts w:ascii="宋体" w:hAnsi="宋体"/>
        </w:rPr>
        <w:t>你仔细想，这只是市场里的一个趋势判断，事实上，当天的走向很大程度上取决于投资人对接下来美联储后续是否再降息以及降息节奏的预期。</w:t>
      </w:r>
    </w:p>
    <w:p w:rsidR="000F356A" w:rsidRDefault="005B0035">
      <w:pPr>
        <w:spacing w:after="80"/>
        <w:ind w:firstLine="440"/>
      </w:pPr>
      <w:r>
        <w:rPr>
          <w:rFonts w:ascii="宋体" w:hAnsi="宋体"/>
        </w:rPr>
        <w:t>如果大家预期美联储接下来还要密集降息，那么叠加本次降息，它就会涨而且会大涨。</w:t>
      </w:r>
    </w:p>
    <w:p w:rsidR="000F356A" w:rsidRDefault="005B0035">
      <w:pPr>
        <w:spacing w:after="80"/>
        <w:ind w:firstLine="440"/>
      </w:pPr>
      <w:r>
        <w:rPr>
          <w:rFonts w:ascii="宋体" w:hAnsi="宋体"/>
        </w:rPr>
        <w:t>可它跌了，说明什么？说明美联储会后的声明是鸽派的。或者说投资人把它解读成后续减息不见得会很频繁。</w:t>
      </w:r>
    </w:p>
    <w:p w:rsidR="000F356A" w:rsidRDefault="005B0035">
      <w:pPr>
        <w:spacing w:after="80"/>
        <w:ind w:firstLine="440"/>
      </w:pPr>
      <w:r>
        <w:rPr>
          <w:rFonts w:ascii="宋体" w:hAnsi="宋体"/>
        </w:rPr>
        <w:t>那这种判断足以让你去做单么？</w:t>
      </w:r>
    </w:p>
    <w:p w:rsidR="000F356A" w:rsidRDefault="005B0035">
      <w:pPr>
        <w:spacing w:after="80"/>
        <w:ind w:firstLine="440"/>
      </w:pPr>
      <w:r>
        <w:rPr>
          <w:rFonts w:ascii="宋体" w:hAnsi="宋体"/>
        </w:rPr>
        <w:t>远远不够。</w:t>
      </w:r>
    </w:p>
    <w:p w:rsidR="000F356A" w:rsidRDefault="005B0035">
      <w:pPr>
        <w:spacing w:after="80"/>
        <w:ind w:firstLine="440"/>
      </w:pPr>
      <w:r>
        <w:rPr>
          <w:rFonts w:ascii="宋体" w:hAnsi="宋体"/>
        </w:rPr>
        <w:t>这么多年了，在所有我认识的那些稳定盈利的人里面，连一个靠预测方向的人都没有。</w:t>
      </w:r>
    </w:p>
    <w:p w:rsidR="000F356A" w:rsidRDefault="005B0035">
      <w:pPr>
        <w:spacing w:after="80"/>
        <w:ind w:firstLine="440"/>
      </w:pPr>
      <w:r>
        <w:rPr>
          <w:rFonts w:ascii="宋体" w:hAnsi="宋体"/>
        </w:rPr>
        <w:t>这不足以说明预测方向不靠谱，但起码说明了比例。</w:t>
      </w:r>
    </w:p>
    <w:p w:rsidR="000F356A" w:rsidRDefault="005B0035">
      <w:pPr>
        <w:spacing w:after="80"/>
        <w:ind w:firstLine="440"/>
      </w:pPr>
      <w:r>
        <w:rPr>
          <w:rFonts w:ascii="宋体" w:hAnsi="宋体"/>
        </w:rPr>
        <w:t>我以前说方向，仓位和风险管理是三位一体的。单单一个方向都有很多细节，如果一个都没弄清楚，也不知道和其它如何结合。</w:t>
      </w:r>
    </w:p>
    <w:p w:rsidR="000F356A" w:rsidRDefault="005B0035">
      <w:pPr>
        <w:spacing w:after="80"/>
        <w:ind w:firstLine="440"/>
      </w:pPr>
      <w:r>
        <w:rPr>
          <w:rFonts w:ascii="宋体" w:hAnsi="宋体"/>
        </w:rPr>
        <w:t>一知半解的就老想着挣钱，那通常都是韭菜。</w:t>
      </w:r>
    </w:p>
    <w:p w:rsidR="000F356A" w:rsidRDefault="005B0035">
      <w:pPr>
        <w:spacing w:after="80"/>
        <w:ind w:firstLine="440"/>
      </w:pPr>
      <w:r>
        <w:rPr>
          <w:rFonts w:ascii="宋体" w:hAnsi="宋体"/>
        </w:rPr>
        <w:t>所以你看到了，职业的分析师他也很难从市场里赚钱，所以才去打工嘛。</w:t>
      </w:r>
    </w:p>
    <w:p w:rsidR="000F356A" w:rsidRDefault="005B0035">
      <w:pPr>
        <w:spacing w:after="80"/>
        <w:ind w:firstLine="440"/>
      </w:pPr>
      <w:r>
        <w:rPr>
          <w:rFonts w:ascii="宋体" w:hAnsi="宋体"/>
        </w:rPr>
        <w:t>就像高科技行业是一个道理</w:t>
      </w:r>
      <w:r>
        <w:rPr>
          <w:rFonts w:ascii="宋体" w:hAnsi="宋体"/>
        </w:rPr>
        <w:t>，你以为满嘴跑科技名词的是说了算的么？</w:t>
      </w:r>
    </w:p>
    <w:p w:rsidR="000F356A" w:rsidRDefault="005B0035">
      <w:pPr>
        <w:spacing w:after="80"/>
        <w:ind w:firstLine="440"/>
      </w:pPr>
      <w:r>
        <w:rPr>
          <w:rFonts w:ascii="宋体" w:hAnsi="宋体"/>
        </w:rPr>
        <w:t>怎么可能。</w:t>
      </w:r>
    </w:p>
    <w:p w:rsidR="000F356A" w:rsidRDefault="005B0035">
      <w:pPr>
        <w:spacing w:after="80"/>
        <w:ind w:firstLine="440"/>
      </w:pPr>
      <w:r>
        <w:rPr>
          <w:rFonts w:ascii="宋体" w:hAnsi="宋体"/>
        </w:rPr>
        <w:t>码农的世界里有句话，叫做啥啥干的好，要饭要到老。</w:t>
      </w:r>
    </w:p>
    <w:p w:rsidR="000F356A" w:rsidRDefault="005B0035">
      <w:pPr>
        <w:spacing w:after="80"/>
        <w:ind w:firstLine="440"/>
      </w:pPr>
      <w:r>
        <w:rPr>
          <w:rFonts w:ascii="宋体" w:hAnsi="宋体"/>
        </w:rPr>
        <w:t>啥啥就不解读了，政治不正确。</w:t>
      </w:r>
    </w:p>
    <w:p w:rsidR="000F356A" w:rsidRDefault="005B0035">
      <w:pPr>
        <w:spacing w:after="80"/>
        <w:ind w:firstLine="440"/>
      </w:pPr>
      <w:r>
        <w:rPr>
          <w:rFonts w:ascii="宋体" w:hAnsi="宋体"/>
        </w:rPr>
        <w:t>老板并不玩你以为重要的那个，他们玩什么呢？</w:t>
      </w:r>
    </w:p>
    <w:p w:rsidR="000F356A" w:rsidRDefault="005B0035">
      <w:pPr>
        <w:spacing w:after="80"/>
        <w:ind w:firstLine="440"/>
      </w:pPr>
      <w:r>
        <w:rPr>
          <w:rFonts w:ascii="宋体" w:hAnsi="宋体"/>
        </w:rPr>
        <w:t>比如，把一家公司拆开，把利润暴涨的那个部门独立包装上市，你想呀，要业绩有业绩，要想象空间有想象空间，那有什么？有估值。</w:t>
      </w:r>
    </w:p>
    <w:p w:rsidR="000F356A" w:rsidRDefault="005B0035">
      <w:pPr>
        <w:spacing w:after="80"/>
        <w:ind w:firstLine="440"/>
      </w:pPr>
      <w:r>
        <w:rPr>
          <w:rFonts w:ascii="宋体" w:hAnsi="宋体"/>
        </w:rPr>
        <w:t>估值高了怎么办？卖给股民嘛，你看，现在公司实际上是不是股民的了？当然是。</w:t>
      </w:r>
    </w:p>
    <w:p w:rsidR="000F356A" w:rsidRDefault="005B0035">
      <w:pPr>
        <w:spacing w:after="80"/>
        <w:ind w:firstLine="440"/>
      </w:pPr>
      <w:r>
        <w:rPr>
          <w:rFonts w:ascii="宋体" w:hAnsi="宋体"/>
        </w:rPr>
        <w:t>这就完了么？才刚开始。</w:t>
      </w:r>
    </w:p>
    <w:p w:rsidR="000F356A" w:rsidRDefault="005B0035">
      <w:pPr>
        <w:spacing w:after="80"/>
        <w:ind w:firstLine="440"/>
      </w:pPr>
      <w:r>
        <w:rPr>
          <w:rFonts w:ascii="宋体" w:hAnsi="宋体"/>
        </w:rPr>
        <w:t>被剥离出来的那部分，业务大，利润低，将来谁收购呢？让上市公司收购嘛。</w:t>
      </w:r>
    </w:p>
    <w:p w:rsidR="000F356A" w:rsidRDefault="005B0035">
      <w:pPr>
        <w:spacing w:after="80"/>
        <w:ind w:firstLine="440"/>
      </w:pPr>
      <w:r>
        <w:rPr>
          <w:rFonts w:ascii="宋体" w:hAnsi="宋体"/>
        </w:rPr>
        <w:t>可是你想呀，此时此刻上市公司大部分股票已经到了股</w:t>
      </w:r>
      <w:r>
        <w:rPr>
          <w:rFonts w:ascii="宋体" w:hAnsi="宋体"/>
        </w:rPr>
        <w:t>民手里，这等于什么？</w:t>
      </w:r>
    </w:p>
    <w:p w:rsidR="000F356A" w:rsidRDefault="005B0035">
      <w:pPr>
        <w:spacing w:after="80"/>
        <w:ind w:firstLine="440"/>
      </w:pPr>
      <w:r>
        <w:rPr>
          <w:rFonts w:ascii="宋体" w:hAnsi="宋体"/>
        </w:rPr>
        <w:t>这等于拿股民的钱，高价收购自己手里另一个资产，自己又赚一笔。</w:t>
      </w:r>
    </w:p>
    <w:p w:rsidR="000F356A" w:rsidRDefault="005B0035">
      <w:pPr>
        <w:spacing w:after="80"/>
        <w:ind w:firstLine="440"/>
      </w:pPr>
      <w:r>
        <w:rPr>
          <w:rFonts w:ascii="宋体" w:hAnsi="宋体"/>
        </w:rPr>
        <w:t>这样就完了么？当然没有。</w:t>
      </w:r>
    </w:p>
    <w:p w:rsidR="000F356A" w:rsidRDefault="005B0035">
      <w:pPr>
        <w:spacing w:after="80"/>
        <w:ind w:firstLine="440"/>
      </w:pPr>
      <w:r>
        <w:rPr>
          <w:rFonts w:ascii="宋体" w:hAnsi="宋体"/>
        </w:rPr>
        <w:lastRenderedPageBreak/>
        <w:t>收购之后，两家合一家，利好，股票再涨，自己还可以赚第三笔</w:t>
      </w:r>
      <w:r>
        <w:rPr>
          <w:rFonts w:ascii="宋体" w:hAnsi="宋体"/>
        </w:rPr>
        <w:t>......</w:t>
      </w:r>
    </w:p>
    <w:p w:rsidR="000F356A" w:rsidRDefault="005B0035">
      <w:pPr>
        <w:spacing w:after="80"/>
        <w:ind w:firstLine="440"/>
      </w:pPr>
      <w:r>
        <w:rPr>
          <w:rFonts w:ascii="宋体" w:hAnsi="宋体"/>
        </w:rPr>
        <w:t>所以你看到了，大家玩的游戏不一样。人家三年不开张，开张吃三年。</w:t>
      </w:r>
    </w:p>
    <w:p w:rsidR="000F356A" w:rsidRDefault="005B0035">
      <w:pPr>
        <w:spacing w:after="80"/>
        <w:ind w:firstLine="440"/>
      </w:pPr>
      <w:r>
        <w:rPr>
          <w:rFonts w:ascii="宋体" w:hAnsi="宋体"/>
        </w:rPr>
        <w:t>所以投资这个事情的本质是什么？就是认知。</w:t>
      </w:r>
    </w:p>
    <w:p w:rsidR="000F356A" w:rsidRDefault="005B0035">
      <w:pPr>
        <w:spacing w:after="80"/>
        <w:ind w:firstLine="440"/>
      </w:pPr>
      <w:r>
        <w:rPr>
          <w:rFonts w:ascii="宋体" w:hAnsi="宋体"/>
        </w:rPr>
        <w:t>你认知不到那个位置，你天天看财报你也看不出子丑寅卯，你也看不出人家背后的算计。</w:t>
      </w:r>
    </w:p>
    <w:p w:rsidR="000F356A" w:rsidRDefault="005B0035">
      <w:pPr>
        <w:spacing w:after="80"/>
        <w:ind w:firstLine="440"/>
      </w:pPr>
      <w:r>
        <w:rPr>
          <w:rFonts w:ascii="宋体" w:hAnsi="宋体"/>
        </w:rPr>
        <w:t>你认知到那个位置，你天天看清宫肥皂剧，一样很充实。</w:t>
      </w:r>
    </w:p>
    <w:p w:rsidR="000F356A" w:rsidRDefault="005B0035">
      <w:pPr>
        <w:spacing w:after="80"/>
        <w:ind w:firstLine="440"/>
      </w:pPr>
      <w:r>
        <w:rPr>
          <w:rFonts w:ascii="宋体" w:hAnsi="宋体"/>
        </w:rPr>
        <w:t>不信我今天就给你聊清宫肥皂剧。</w:t>
      </w:r>
    </w:p>
    <w:p w:rsidR="000F356A" w:rsidRDefault="005B0035">
      <w:pPr>
        <w:spacing w:after="80"/>
        <w:ind w:firstLine="440"/>
      </w:pPr>
      <w:r>
        <w:rPr>
          <w:rFonts w:ascii="宋体" w:hAnsi="宋体"/>
        </w:rPr>
        <w:t>我看过的清宫肥皂剧多了，很多年前，《宫心计</w:t>
      </w:r>
      <w:r>
        <w:rPr>
          <w:rFonts w:ascii="宋体" w:hAnsi="宋体"/>
        </w:rPr>
        <w:t>1</w:t>
      </w:r>
      <w:r>
        <w:rPr>
          <w:rFonts w:ascii="宋体" w:hAnsi="宋体"/>
        </w:rPr>
        <w:t>》，《金枝欲孽》，都一集不落的看过。近期像《延禧攻略》、《如懿传》都看过。</w:t>
      </w:r>
    </w:p>
    <w:p w:rsidR="000F356A" w:rsidRDefault="005B0035">
      <w:pPr>
        <w:spacing w:after="80"/>
        <w:ind w:firstLine="440"/>
      </w:pPr>
      <w:r>
        <w:rPr>
          <w:rFonts w:ascii="宋体" w:hAnsi="宋体"/>
        </w:rPr>
        <w:t>《延禧攻略》还是挺有新意的，传统清宫剧都像《流星花园》一样，男主总是无厘头的死爱女主。女主似乎不需要任何价值。</w:t>
      </w:r>
    </w:p>
    <w:p w:rsidR="000F356A" w:rsidRDefault="005B0035">
      <w:pPr>
        <w:spacing w:after="80"/>
        <w:ind w:firstLine="440"/>
      </w:pPr>
      <w:r>
        <w:rPr>
          <w:rFonts w:ascii="宋体" w:hAnsi="宋体"/>
        </w:rPr>
        <w:t>而魏璎珞并非如此，她是个开发自己的利用价值，一步一步的到达更好状态的新式女主，这更符合真实的人生。</w:t>
      </w:r>
    </w:p>
    <w:p w:rsidR="000F356A" w:rsidRDefault="005B0035">
      <w:pPr>
        <w:spacing w:after="80"/>
        <w:ind w:firstLine="440"/>
      </w:pPr>
      <w:r>
        <w:rPr>
          <w:rFonts w:ascii="宋体" w:hAnsi="宋体"/>
        </w:rPr>
        <w:t>生活其实就是这样一个过程，你向周围的环境提供一定的利用价值，而环境回报你一定的信息。</w:t>
      </w:r>
    </w:p>
    <w:p w:rsidR="000F356A" w:rsidRDefault="005B0035">
      <w:pPr>
        <w:spacing w:after="80"/>
        <w:ind w:firstLine="440"/>
      </w:pPr>
      <w:r>
        <w:rPr>
          <w:rFonts w:ascii="宋体" w:hAnsi="宋体"/>
        </w:rPr>
        <w:t>如果你能抓住机遇成长，那么你会遇见更高阶的环境。这个过程和魏璎珞打怪升级的过程是差不多的。</w:t>
      </w:r>
    </w:p>
    <w:p w:rsidR="000F356A" w:rsidRDefault="005B0035">
      <w:pPr>
        <w:spacing w:after="80"/>
        <w:ind w:firstLine="440"/>
      </w:pPr>
      <w:r>
        <w:rPr>
          <w:rFonts w:ascii="宋体" w:hAnsi="宋体"/>
        </w:rPr>
        <w:t>换</w:t>
      </w:r>
      <w:r>
        <w:rPr>
          <w:rFonts w:ascii="宋体" w:hAnsi="宋体"/>
        </w:rPr>
        <w:t>句话说，在你没有资源的时候，你非要指望有类似乾隆的存在，让你像坐直升飞机一样上天，那是不现实的。</w:t>
      </w:r>
    </w:p>
    <w:p w:rsidR="000F356A" w:rsidRDefault="005B0035">
      <w:pPr>
        <w:spacing w:after="80"/>
        <w:ind w:firstLine="440"/>
      </w:pPr>
      <w:r>
        <w:rPr>
          <w:rFonts w:ascii="宋体" w:hAnsi="宋体"/>
        </w:rPr>
        <w:t>当然，不现实的东西，往往大家都喜欢，这就是为啥女主遇见霸道总裁改变一生的剧情那么流行。</w:t>
      </w:r>
    </w:p>
    <w:p w:rsidR="000F356A" w:rsidRDefault="005B0035">
      <w:pPr>
        <w:spacing w:after="80"/>
        <w:ind w:firstLine="440"/>
      </w:pPr>
      <w:r>
        <w:rPr>
          <w:rFonts w:ascii="宋体" w:hAnsi="宋体"/>
        </w:rPr>
        <w:t>那么现实是什么样呢？</w:t>
      </w:r>
    </w:p>
    <w:p w:rsidR="000F356A" w:rsidRDefault="005B0035">
      <w:pPr>
        <w:spacing w:after="80"/>
        <w:ind w:firstLine="440"/>
      </w:pPr>
      <w:r>
        <w:rPr>
          <w:rFonts w:ascii="宋体" w:hAnsi="宋体"/>
        </w:rPr>
        <w:t>我拿投资打个比方。</w:t>
      </w:r>
    </w:p>
    <w:p w:rsidR="000F356A" w:rsidRDefault="005B0035">
      <w:pPr>
        <w:spacing w:after="80"/>
        <w:ind w:firstLine="440"/>
      </w:pPr>
      <w:r>
        <w:rPr>
          <w:rFonts w:ascii="宋体" w:hAnsi="宋体"/>
        </w:rPr>
        <w:t>假如你要得到靠谱的信息渠道，比如有分析师团队向你提供咨询业务，就是有数据，有分析，有消息面那种。</w:t>
      </w:r>
    </w:p>
    <w:p w:rsidR="000F356A" w:rsidRDefault="005B0035">
      <w:pPr>
        <w:spacing w:after="80"/>
        <w:ind w:firstLine="440"/>
      </w:pPr>
      <w:r>
        <w:rPr>
          <w:rFonts w:ascii="宋体" w:hAnsi="宋体"/>
        </w:rPr>
        <w:t>年费差不多都要</w:t>
      </w:r>
      <w:r>
        <w:rPr>
          <w:rFonts w:ascii="宋体" w:hAnsi="宋体"/>
        </w:rPr>
        <w:t>7</w:t>
      </w:r>
      <w:r>
        <w:rPr>
          <w:rFonts w:ascii="宋体" w:hAnsi="宋体"/>
        </w:rPr>
        <w:t>位数。</w:t>
      </w:r>
    </w:p>
    <w:p w:rsidR="000F356A" w:rsidRDefault="005B0035">
      <w:pPr>
        <w:spacing w:after="80"/>
        <w:ind w:firstLine="440"/>
      </w:pPr>
      <w:r>
        <w:rPr>
          <w:rFonts w:ascii="宋体" w:hAnsi="宋体"/>
        </w:rPr>
        <w:t>你要知道很多中小投资人的本金都没有</w:t>
      </w:r>
      <w:r>
        <w:rPr>
          <w:rFonts w:ascii="宋体" w:hAnsi="宋体"/>
        </w:rPr>
        <w:t>7</w:t>
      </w:r>
      <w:r>
        <w:rPr>
          <w:rFonts w:ascii="宋体" w:hAnsi="宋体"/>
        </w:rPr>
        <w:t>位数，别说利润，更别说纯利润。</w:t>
      </w:r>
    </w:p>
    <w:p w:rsidR="000F356A" w:rsidRDefault="005B0035">
      <w:pPr>
        <w:spacing w:after="80"/>
        <w:ind w:firstLine="440"/>
      </w:pPr>
      <w:r>
        <w:rPr>
          <w:rFonts w:ascii="宋体" w:hAnsi="宋体"/>
        </w:rPr>
        <w:t>那你让他拿什么去支付这种成本呢？</w:t>
      </w:r>
    </w:p>
    <w:p w:rsidR="000F356A" w:rsidRDefault="005B0035">
      <w:pPr>
        <w:spacing w:after="80"/>
        <w:ind w:firstLine="440"/>
      </w:pPr>
      <w:r>
        <w:rPr>
          <w:rFonts w:ascii="宋体" w:hAnsi="宋体"/>
        </w:rPr>
        <w:lastRenderedPageBreak/>
        <w:t>而且更重要的是，你花了这么多钱，只是具备了一个好的谋划，决断还得靠你自己或者你还得另有高级人才。</w:t>
      </w:r>
    </w:p>
    <w:p w:rsidR="000F356A" w:rsidRDefault="005B0035">
      <w:pPr>
        <w:spacing w:after="80"/>
        <w:ind w:firstLine="440"/>
      </w:pPr>
      <w:r>
        <w:rPr>
          <w:rFonts w:ascii="宋体" w:hAnsi="宋体"/>
        </w:rPr>
        <w:t>你看到了吧，这个游戏如果要靠谱，远比你想的更花钱。</w:t>
      </w:r>
    </w:p>
    <w:p w:rsidR="000F356A" w:rsidRDefault="005B0035">
      <w:pPr>
        <w:spacing w:after="80"/>
        <w:ind w:firstLine="440"/>
      </w:pPr>
      <w:r>
        <w:rPr>
          <w:rFonts w:ascii="宋体" w:hAnsi="宋体"/>
        </w:rPr>
        <w:t>所以，但凡完善的信息，方案，决策，都只适合大的资金。比如个人投资者里的大户或者公司，机构等组织。</w:t>
      </w:r>
    </w:p>
    <w:p w:rsidR="000F356A" w:rsidRDefault="005B0035">
      <w:pPr>
        <w:spacing w:after="80"/>
        <w:ind w:firstLine="440"/>
      </w:pPr>
      <w:r>
        <w:rPr>
          <w:rFonts w:ascii="宋体" w:hAnsi="宋体"/>
        </w:rPr>
        <w:t>而对于小资金的散户，先天就不具备或者说根本不可能获取完善的信息。所以你看到投行对每个品种都有分析师，精算师，有交易系统。</w:t>
      </w:r>
    </w:p>
    <w:p w:rsidR="000F356A" w:rsidRDefault="005B0035">
      <w:pPr>
        <w:spacing w:after="80"/>
        <w:ind w:firstLine="440"/>
      </w:pPr>
      <w:r>
        <w:rPr>
          <w:rFonts w:ascii="宋体" w:hAnsi="宋体"/>
        </w:rPr>
        <w:t>而对于散户，更多的是，昨天听某某某跟我说，谁谁谁会涨；昨天听某某某说，谁谁谁会跌。因为后者，这种零散的，有一句没一句的，忽然冒出来的信息碎片，</w:t>
      </w:r>
      <w:r>
        <w:rPr>
          <w:rFonts w:ascii="宋体" w:hAnsi="宋体"/>
        </w:rPr>
        <w:t>才是免费的，或者说是散户能够负担的。</w:t>
      </w:r>
    </w:p>
    <w:p w:rsidR="000F356A" w:rsidRDefault="005B0035">
      <w:pPr>
        <w:spacing w:after="80"/>
        <w:ind w:firstLine="440"/>
      </w:pPr>
      <w:r>
        <w:rPr>
          <w:rFonts w:ascii="宋体" w:hAnsi="宋体"/>
        </w:rPr>
        <w:t>你看魏璎珞早期就是这样，作为宫女，也许有几个朋友，有一搭没一搭的听到一些消息碎片，能不能提取有用的，全靠天赋。</w:t>
      </w:r>
    </w:p>
    <w:p w:rsidR="000F356A" w:rsidRDefault="005B0035">
      <w:pPr>
        <w:spacing w:after="80"/>
        <w:ind w:firstLine="440"/>
      </w:pPr>
      <w:r>
        <w:rPr>
          <w:rFonts w:ascii="宋体" w:hAnsi="宋体"/>
        </w:rPr>
        <w:t>她只有做到了妃子，才有可能靠着打赏大量的财物，去维系那只围绕她服务的太监，宫女的消息面团队。</w:t>
      </w:r>
    </w:p>
    <w:p w:rsidR="000F356A" w:rsidRDefault="005B0035">
      <w:pPr>
        <w:spacing w:after="80"/>
        <w:ind w:firstLine="440"/>
      </w:pPr>
      <w:r>
        <w:rPr>
          <w:rFonts w:ascii="宋体" w:hAnsi="宋体"/>
        </w:rPr>
        <w:t>也就是说，在最初的环境下，你得有价值，形成独特的价值，才能融入你想融入的圈子。</w:t>
      </w:r>
    </w:p>
    <w:p w:rsidR="000F356A" w:rsidRDefault="005B0035">
      <w:pPr>
        <w:spacing w:after="80"/>
        <w:ind w:firstLine="440"/>
      </w:pPr>
      <w:r>
        <w:rPr>
          <w:rFonts w:ascii="宋体" w:hAnsi="宋体"/>
        </w:rPr>
        <w:t>魏璎珞早期是什么？是宫女里的翘楚嘛，得到乾隆赏识，得到皇后赏识。这是后面所有事情的起点。</w:t>
      </w:r>
    </w:p>
    <w:p w:rsidR="000F356A" w:rsidRDefault="005B0035">
      <w:pPr>
        <w:spacing w:after="80"/>
        <w:ind w:firstLine="440"/>
      </w:pPr>
      <w:r>
        <w:rPr>
          <w:rFonts w:ascii="宋体" w:hAnsi="宋体"/>
        </w:rPr>
        <w:t>就像在职场里，如果你对老板特别有用，特别有利用价值，那他就会依赖，经常用你，他用你的过程里，你也会</w:t>
      </w:r>
      <w:r>
        <w:rPr>
          <w:rFonts w:ascii="宋体" w:hAnsi="宋体"/>
        </w:rPr>
        <w:t>得到很多别的东西，比如人脉，比如消息。</w:t>
      </w:r>
    </w:p>
    <w:p w:rsidR="000F356A" w:rsidRDefault="005B0035">
      <w:pPr>
        <w:spacing w:after="80"/>
        <w:ind w:firstLine="440"/>
      </w:pPr>
      <w:r>
        <w:rPr>
          <w:rFonts w:ascii="宋体" w:hAnsi="宋体"/>
        </w:rPr>
        <w:t>但这些东西能不能变成你的新价值，完全是看人的。</w:t>
      </w:r>
    </w:p>
    <w:p w:rsidR="000F356A" w:rsidRDefault="005B0035">
      <w:pPr>
        <w:spacing w:after="80"/>
        <w:ind w:firstLine="440"/>
      </w:pPr>
      <w:r>
        <w:rPr>
          <w:rFonts w:ascii="宋体" w:hAnsi="宋体"/>
        </w:rPr>
        <w:t>有的人也许做了点事，就能给自己铺垫很多资源，从员工做到了老板。</w:t>
      </w:r>
    </w:p>
    <w:p w:rsidR="000F356A" w:rsidRDefault="005B0035">
      <w:pPr>
        <w:spacing w:after="80"/>
        <w:ind w:firstLine="440"/>
      </w:pPr>
      <w:r>
        <w:rPr>
          <w:rFonts w:ascii="宋体" w:hAnsi="宋体"/>
        </w:rPr>
        <w:t>有的人不行，做了很多事，但都是做了贡献，无法积累到什么属于自己的东西。</w:t>
      </w:r>
    </w:p>
    <w:p w:rsidR="000F356A" w:rsidRDefault="005B0035">
      <w:pPr>
        <w:spacing w:after="80"/>
        <w:ind w:firstLine="440"/>
      </w:pPr>
      <w:r>
        <w:rPr>
          <w:rFonts w:ascii="宋体" w:hAnsi="宋体"/>
        </w:rPr>
        <w:t>这就像宫女们的命运是一样的。</w:t>
      </w:r>
    </w:p>
    <w:p w:rsidR="000F356A" w:rsidRDefault="005B0035">
      <w:pPr>
        <w:spacing w:after="80"/>
        <w:ind w:firstLine="440"/>
      </w:pPr>
      <w:r>
        <w:rPr>
          <w:rFonts w:ascii="宋体" w:hAnsi="宋体"/>
        </w:rPr>
        <w:t>魏璎珞给妃子们办事，她自己最后落下了实在的好处，也有很多宫女，给妃子们办事，最后成了替罪羊。</w:t>
      </w:r>
    </w:p>
    <w:p w:rsidR="000F356A" w:rsidRDefault="005B0035">
      <w:pPr>
        <w:spacing w:after="80"/>
        <w:ind w:firstLine="440"/>
      </w:pPr>
      <w:r>
        <w:rPr>
          <w:rFonts w:ascii="宋体" w:hAnsi="宋体"/>
        </w:rPr>
        <w:t>那你说为什么同样的起点，结局差异那么大呢？</w:t>
      </w:r>
    </w:p>
    <w:p w:rsidR="000F356A" w:rsidRDefault="005B0035">
      <w:pPr>
        <w:spacing w:after="80"/>
        <w:ind w:firstLine="440"/>
      </w:pPr>
      <w:r>
        <w:rPr>
          <w:rFonts w:ascii="宋体" w:hAnsi="宋体"/>
        </w:rPr>
        <w:t>其实是人的悟性不一样。</w:t>
      </w:r>
    </w:p>
    <w:p w:rsidR="000F356A" w:rsidRDefault="005B0035">
      <w:pPr>
        <w:spacing w:after="80"/>
        <w:ind w:firstLine="440"/>
      </w:pPr>
      <w:r>
        <w:rPr>
          <w:rFonts w:ascii="宋体" w:hAnsi="宋体"/>
        </w:rPr>
        <w:t>你看唐僧对悟空的评价和对八戒的评价就不一样。</w:t>
      </w:r>
    </w:p>
    <w:p w:rsidR="000F356A" w:rsidRDefault="005B0035">
      <w:pPr>
        <w:spacing w:after="80"/>
        <w:ind w:firstLine="440"/>
      </w:pPr>
      <w:r>
        <w:rPr>
          <w:rFonts w:ascii="宋体" w:hAnsi="宋体"/>
        </w:rPr>
        <w:lastRenderedPageBreak/>
        <w:t>悟空这个徒弟，问一知十，举一反三。</w:t>
      </w:r>
    </w:p>
    <w:p w:rsidR="000F356A" w:rsidRDefault="005B0035">
      <w:pPr>
        <w:spacing w:after="80"/>
        <w:ind w:firstLine="440"/>
      </w:pPr>
      <w:r>
        <w:rPr>
          <w:rFonts w:ascii="宋体" w:hAnsi="宋体"/>
        </w:rPr>
        <w:t>人的类比能力，联想能力本来就不一样。</w:t>
      </w:r>
    </w:p>
    <w:p w:rsidR="000F356A" w:rsidRDefault="005B0035">
      <w:pPr>
        <w:spacing w:after="80"/>
        <w:ind w:firstLine="440"/>
      </w:pPr>
      <w:r>
        <w:rPr>
          <w:rFonts w:ascii="宋体" w:hAnsi="宋体"/>
        </w:rPr>
        <w:t>你看《长安十二时辰》里檀棋想要救张小敬，去找被张小敬揍过的永王殿下帮忙。</w:t>
      </w:r>
    </w:p>
    <w:p w:rsidR="000F356A" w:rsidRDefault="005B0035">
      <w:pPr>
        <w:spacing w:after="80"/>
        <w:ind w:firstLine="440"/>
      </w:pPr>
      <w:r>
        <w:rPr>
          <w:rFonts w:ascii="宋体" w:hAnsi="宋体"/>
        </w:rPr>
        <w:t>永王马上装作大度的样子帮助檀棋混进宫宴的场所，而他的下属就不明白自己老板为啥要帮。所以永王就对他很失望，觉得太子真幸福，身边都是李必这种聪明人，而自己的跟班都是笨蛋。</w:t>
      </w:r>
    </w:p>
    <w:p w:rsidR="000F356A" w:rsidRDefault="005B0035">
      <w:pPr>
        <w:spacing w:after="80"/>
        <w:ind w:firstLine="440"/>
      </w:pPr>
      <w:r>
        <w:rPr>
          <w:rFonts w:ascii="宋体" w:hAnsi="宋体"/>
        </w:rPr>
        <w:t>很显然，永王是希望檀棋犯错的，她犯错等于李必犯错，李必犯错等于太子犯错，他看的远，所以想到了后面的连锁反应，他的下属反应慢，所以跟不上。</w:t>
      </w:r>
    </w:p>
    <w:p w:rsidR="000F356A" w:rsidRDefault="005B0035">
      <w:pPr>
        <w:spacing w:after="80"/>
        <w:ind w:firstLine="440"/>
      </w:pPr>
      <w:r>
        <w:rPr>
          <w:rFonts w:ascii="宋体" w:hAnsi="宋体"/>
        </w:rPr>
        <w:t>你把永王与檀棋对话的场景拿到我前面给你讲公司包装上市，一条鱼可以有几种吃法，从头吃到尾的玩法，</w:t>
      </w:r>
      <w:r>
        <w:rPr>
          <w:rFonts w:ascii="宋体" w:hAnsi="宋体"/>
        </w:rPr>
        <w:t>你会发现，骨子里是一回事。</w:t>
      </w:r>
    </w:p>
    <w:p w:rsidR="000F356A" w:rsidRDefault="005B0035">
      <w:pPr>
        <w:spacing w:after="80"/>
        <w:ind w:firstLine="440"/>
      </w:pPr>
      <w:r>
        <w:rPr>
          <w:rFonts w:ascii="宋体" w:hAnsi="宋体"/>
        </w:rPr>
        <w:t>一个七窍玲珑的人，也许听了开头，后面的他都能补上，甚至能看出来，什么位置是自己能够获利的。</w:t>
      </w:r>
    </w:p>
    <w:p w:rsidR="000F356A" w:rsidRDefault="005B0035">
      <w:pPr>
        <w:spacing w:after="80"/>
        <w:ind w:firstLine="440"/>
      </w:pPr>
      <w:r>
        <w:rPr>
          <w:rFonts w:ascii="宋体" w:hAnsi="宋体"/>
        </w:rPr>
        <w:t>所以你看到了，清宫剧，肥皂剧，天下大事本身没有区别，区别是看的那个人。</w:t>
      </w:r>
    </w:p>
    <w:p w:rsidR="000F356A" w:rsidRDefault="005B0035">
      <w:pPr>
        <w:spacing w:after="80"/>
        <w:ind w:firstLine="440"/>
      </w:pPr>
      <w:r>
        <w:rPr>
          <w:rFonts w:ascii="宋体" w:hAnsi="宋体"/>
        </w:rPr>
        <w:t>就像很多人问我什么品种能赚钱？什么消息是重要的？</w:t>
      </w:r>
    </w:p>
    <w:p w:rsidR="000F356A" w:rsidRDefault="005B0035">
      <w:pPr>
        <w:spacing w:after="80"/>
        <w:ind w:firstLine="440"/>
      </w:pPr>
      <w:r>
        <w:rPr>
          <w:rFonts w:ascii="宋体" w:hAnsi="宋体"/>
        </w:rPr>
        <w:t>鲁迅写文章能赚钱，梅兰芳唱戏能赚钱，巴菲特炒股能赚钱，你看，什么品种都能赚钱。</w:t>
      </w:r>
    </w:p>
    <w:p w:rsidR="000F356A" w:rsidRDefault="005B0035">
      <w:pPr>
        <w:spacing w:after="80"/>
        <w:ind w:firstLine="440"/>
      </w:pPr>
      <w:r>
        <w:rPr>
          <w:rFonts w:ascii="宋体" w:hAnsi="宋体"/>
        </w:rPr>
        <w:t>问题在于，你自己是鲁迅，是梅兰芳，还是巴菲特呢？</w:t>
      </w:r>
    </w:p>
    <w:p w:rsidR="000F356A" w:rsidRDefault="005B0035">
      <w:pPr>
        <w:spacing w:after="80"/>
        <w:ind w:firstLine="440"/>
      </w:pPr>
      <w:r>
        <w:rPr>
          <w:rFonts w:ascii="宋体" w:hAnsi="宋体"/>
        </w:rPr>
        <w:t>外在的东西，往往不是一件事的真相，一件事的真相往往就在于人本身。</w:t>
      </w:r>
    </w:p>
    <w:p w:rsidR="000F356A" w:rsidRDefault="005B0035">
      <w:pPr>
        <w:spacing w:after="80"/>
        <w:ind w:firstLine="440"/>
      </w:pPr>
      <w:r>
        <w:rPr>
          <w:rFonts w:ascii="宋体" w:hAnsi="宋体"/>
        </w:rPr>
        <w:t>如果你让梅兰芳去写作，让巴菲特去唱戏，让鲁迅去炒股，我估计这仨都得穷死。</w:t>
      </w:r>
    </w:p>
    <w:p w:rsidR="000F356A" w:rsidRDefault="005B0035">
      <w:pPr>
        <w:spacing w:after="80"/>
        <w:ind w:firstLine="440"/>
      </w:pPr>
      <w:r>
        <w:rPr>
          <w:rFonts w:ascii="宋体" w:hAnsi="宋体"/>
        </w:rPr>
        <w:t>关二哥的牛逼不在于那把青龙偃月刀，我相信他连菜刀都不需要，他一只手就能把我揍趴下。可是把这个比喻挪个地方，很多人，就又不明白了。</w:t>
      </w:r>
    </w:p>
    <w:p w:rsidR="000F356A" w:rsidRDefault="005B0035">
      <w:pPr>
        <w:spacing w:after="80"/>
        <w:ind w:firstLine="440"/>
      </w:pPr>
      <w:r>
        <w:rPr>
          <w:rFonts w:ascii="宋体" w:hAnsi="宋体"/>
        </w:rPr>
        <w:t>这就是为啥我给你去聊很多很朴实的，很简单的，很生活的话题。</w:t>
      </w:r>
    </w:p>
    <w:p w:rsidR="000F356A" w:rsidRDefault="005B0035">
      <w:pPr>
        <w:spacing w:after="80"/>
        <w:ind w:firstLine="440"/>
      </w:pPr>
      <w:r>
        <w:rPr>
          <w:rFonts w:ascii="宋体" w:hAnsi="宋体"/>
        </w:rPr>
        <w:t>但我其实没在聊这些，我聊的始终是投资，只是你看懂了没看懂，那我，就不知道了。</w:t>
      </w:r>
    </w:p>
    <w:p w:rsidR="000F356A" w:rsidRDefault="005B0035">
      <w:pPr>
        <w:pStyle w:val="1"/>
      </w:pPr>
      <w:bookmarkStart w:id="196" w:name="_Toc243434570"/>
      <w:r>
        <w:lastRenderedPageBreak/>
        <w:t>2019-08-02</w:t>
      </w:r>
      <w:r>
        <w:t xml:space="preserve">　能让人安心的，不是你有没有钱，而是你有没有一门手艺</w:t>
      </w:r>
      <w:bookmarkEnd w:id="19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1382 </w:t>
      </w:r>
      <w:r>
        <w:rPr>
          <w:rFonts w:ascii="宋体" w:hAnsi="宋体"/>
          <w:color w:val="909090"/>
          <w:sz w:val="17"/>
        </w:rPr>
        <w:t>页　｜　约</w:t>
      </w:r>
      <w:r>
        <w:rPr>
          <w:rFonts w:ascii="宋体" w:hAnsi="宋体"/>
          <w:color w:val="909090"/>
          <w:sz w:val="17"/>
        </w:rPr>
        <w:t xml:space="preserve"> 3,705 </w:t>
      </w:r>
      <w:r>
        <w:rPr>
          <w:rFonts w:ascii="宋体" w:hAnsi="宋体"/>
          <w:color w:val="909090"/>
          <w:sz w:val="17"/>
        </w:rPr>
        <w:t>字</w:t>
      </w:r>
    </w:p>
    <w:p w:rsidR="000F356A" w:rsidRDefault="005B0035">
      <w:pPr>
        <w:spacing w:after="80"/>
        <w:ind w:firstLine="440"/>
      </w:pPr>
      <w:r>
        <w:rPr>
          <w:rFonts w:ascii="宋体" w:hAnsi="宋体"/>
        </w:rPr>
        <w:t>我们昨天的话题：什么更重要？美联储十年来首次降息，还是清宫剧？</w:t>
      </w:r>
    </w:p>
    <w:p w:rsidR="000F356A" w:rsidRDefault="005B0035">
      <w:pPr>
        <w:spacing w:after="80"/>
        <w:ind w:firstLine="440"/>
      </w:pPr>
      <w:r>
        <w:rPr>
          <w:rFonts w:ascii="宋体" w:hAnsi="宋体"/>
        </w:rPr>
        <w:t>聊了清宫剧，聊了投资。</w:t>
      </w:r>
    </w:p>
    <w:p w:rsidR="000F356A" w:rsidRDefault="005B0035">
      <w:pPr>
        <w:spacing w:after="80"/>
        <w:ind w:firstLine="440"/>
      </w:pPr>
      <w:r>
        <w:rPr>
          <w:rFonts w:ascii="宋体" w:hAnsi="宋体"/>
        </w:rPr>
        <w:t>很多人</w:t>
      </w:r>
      <w:r>
        <w:rPr>
          <w:rFonts w:ascii="宋体" w:hAnsi="宋体"/>
        </w:rPr>
        <w:t>把我聊的投资误以为是预测方向，低价买入，高价卖出，这其实是误区。</w:t>
      </w:r>
    </w:p>
    <w:p w:rsidR="000F356A" w:rsidRDefault="005B0035">
      <w:pPr>
        <w:spacing w:after="80"/>
        <w:ind w:firstLine="440"/>
      </w:pPr>
      <w:r>
        <w:rPr>
          <w:rFonts w:ascii="宋体" w:hAnsi="宋体"/>
        </w:rPr>
        <w:t>我给您打个比方，我们开号第二篇聊的是颗陨石，我父亲年轻时在核试验基地当兵，捡到的。这是个很好的例子。什么叫读者误会了的</w:t>
      </w:r>
      <w:r>
        <w:rPr>
          <w:rFonts w:ascii="宋体" w:hAnsi="宋体"/>
        </w:rPr>
        <w:t>“</w:t>
      </w:r>
      <w:r>
        <w:rPr>
          <w:rFonts w:ascii="宋体" w:hAnsi="宋体"/>
        </w:rPr>
        <w:t>投资</w:t>
      </w:r>
      <w:r>
        <w:rPr>
          <w:rFonts w:ascii="宋体" w:hAnsi="宋体"/>
        </w:rPr>
        <w:t>"</w:t>
      </w:r>
      <w:r>
        <w:rPr>
          <w:rFonts w:ascii="宋体" w:hAnsi="宋体"/>
        </w:rPr>
        <w:t>，就比如某年某月某日，您在某地捡到一颗陨石。</w:t>
      </w:r>
    </w:p>
    <w:p w:rsidR="000F356A" w:rsidRDefault="005B0035">
      <w:pPr>
        <w:spacing w:after="80"/>
        <w:ind w:firstLine="440"/>
      </w:pPr>
      <w:r>
        <w:rPr>
          <w:rFonts w:ascii="宋体" w:hAnsi="宋体"/>
        </w:rPr>
        <w:t>我问您，我让您回去，您还能再捡么？您能定期捡么？比如每月一颗，或者每年一颗？</w:t>
      </w:r>
    </w:p>
    <w:p w:rsidR="000F356A" w:rsidRDefault="005B0035">
      <w:pPr>
        <w:spacing w:after="80"/>
        <w:ind w:firstLine="440"/>
      </w:pPr>
      <w:r>
        <w:rPr>
          <w:rFonts w:ascii="宋体" w:hAnsi="宋体"/>
        </w:rPr>
        <w:t>能不停重复的，是一种技能，不能重复的，是一种运气。</w:t>
      </w:r>
    </w:p>
    <w:p w:rsidR="000F356A" w:rsidRDefault="005B0035">
      <w:pPr>
        <w:spacing w:after="80"/>
        <w:ind w:firstLine="440"/>
      </w:pPr>
      <w:r>
        <w:rPr>
          <w:rFonts w:ascii="宋体" w:hAnsi="宋体"/>
        </w:rPr>
        <w:t>我聊的是一种技能，而不是一种运气。</w:t>
      </w:r>
    </w:p>
    <w:p w:rsidR="000F356A" w:rsidRDefault="005B0035">
      <w:pPr>
        <w:spacing w:after="80"/>
        <w:ind w:firstLine="440"/>
      </w:pPr>
      <w:r>
        <w:rPr>
          <w:rFonts w:ascii="宋体" w:hAnsi="宋体"/>
        </w:rPr>
        <w:t>有句话很有味道，只是不知道写出来是不是所有人都能琢磨明白。这句话是：能让一个人安心的，不是你有没有钱，有没有权力，而是你有没有一门手艺。</w:t>
      </w:r>
    </w:p>
    <w:p w:rsidR="000F356A" w:rsidRDefault="005B0035">
      <w:pPr>
        <w:spacing w:after="80"/>
        <w:ind w:firstLine="440"/>
      </w:pPr>
      <w:r>
        <w:rPr>
          <w:rFonts w:ascii="宋体" w:hAnsi="宋体"/>
        </w:rPr>
        <w:t>溥仪是很有钱的，即使他被赶出紫禁城。他一生都在变卖古玩字画，直到被从苏联遣返的时候，他仍然有个随身的箱子不许任何人动，里面就是仅存的卖剩的最珍贵的一些古玩。</w:t>
      </w:r>
    </w:p>
    <w:p w:rsidR="000F356A" w:rsidRDefault="005B0035">
      <w:pPr>
        <w:spacing w:after="80"/>
        <w:ind w:firstLine="440"/>
      </w:pPr>
      <w:r>
        <w:rPr>
          <w:rFonts w:ascii="宋体" w:hAnsi="宋体"/>
        </w:rPr>
        <w:t>你说他一辈子安心么？他不安心，他始终是钱的奴隶而不是主人。他离不开钱，而不是钱离不开他。</w:t>
      </w:r>
    </w:p>
    <w:p w:rsidR="000F356A" w:rsidRDefault="005B0035">
      <w:pPr>
        <w:spacing w:after="80"/>
        <w:ind w:firstLine="440"/>
      </w:pPr>
      <w:r>
        <w:rPr>
          <w:rFonts w:ascii="宋体" w:hAnsi="宋体"/>
        </w:rPr>
        <w:t>他很怕，他怕失去钱，怕失去权力，因为当他失去一切的时候，等待他的只有痛苦甚至难以生存。</w:t>
      </w:r>
    </w:p>
    <w:p w:rsidR="000F356A" w:rsidRDefault="005B0035">
      <w:pPr>
        <w:spacing w:after="80"/>
        <w:ind w:firstLine="440"/>
      </w:pPr>
      <w:r>
        <w:rPr>
          <w:rFonts w:ascii="宋体" w:hAnsi="宋体"/>
        </w:rPr>
        <w:t>这不是他的个案。几年前，我在国企做领导</w:t>
      </w:r>
      <w:r>
        <w:rPr>
          <w:rFonts w:ascii="宋体" w:hAnsi="宋体"/>
        </w:rPr>
        <w:t>的朋友们也焦躁不安。</w:t>
      </w:r>
    </w:p>
    <w:p w:rsidR="000F356A" w:rsidRDefault="005B0035">
      <w:pPr>
        <w:spacing w:after="80"/>
        <w:ind w:firstLine="440"/>
      </w:pPr>
      <w:r>
        <w:rPr>
          <w:rFonts w:ascii="宋体" w:hAnsi="宋体"/>
        </w:rPr>
        <w:t>当然，他们后来确实如预计的纷纷被干掉了。我当年和他们吃饭的时候，就老取笑他们。为啥呢，就是取笑他们没有一门手艺。</w:t>
      </w:r>
    </w:p>
    <w:p w:rsidR="000F356A" w:rsidRDefault="005B0035">
      <w:pPr>
        <w:spacing w:after="80"/>
        <w:ind w:firstLine="440"/>
      </w:pPr>
      <w:r>
        <w:rPr>
          <w:rFonts w:ascii="宋体" w:hAnsi="宋体"/>
        </w:rPr>
        <w:t>当领导可不是手艺，那是一个座位。你离开了位置，你可就啥都不是了。</w:t>
      </w:r>
    </w:p>
    <w:p w:rsidR="000F356A" w:rsidRDefault="005B0035">
      <w:pPr>
        <w:spacing w:after="80"/>
        <w:ind w:firstLine="440"/>
      </w:pPr>
      <w:r>
        <w:rPr>
          <w:rFonts w:ascii="宋体" w:hAnsi="宋体"/>
        </w:rPr>
        <w:t>一个没了权的领导就跟一个没了钱的富翁一样，什么都不是。</w:t>
      </w:r>
    </w:p>
    <w:p w:rsidR="000F356A" w:rsidRDefault="005B0035">
      <w:pPr>
        <w:spacing w:after="80"/>
        <w:ind w:firstLine="440"/>
      </w:pPr>
      <w:r>
        <w:rPr>
          <w:rFonts w:ascii="宋体" w:hAnsi="宋体"/>
        </w:rPr>
        <w:lastRenderedPageBreak/>
        <w:t>可如果你要是有一门手艺，哪怕说相声呢，那也行呀。德云社里也有你一号，你仍然可以过的有滋有味。</w:t>
      </w:r>
    </w:p>
    <w:p w:rsidR="000F356A" w:rsidRDefault="005B0035">
      <w:pPr>
        <w:spacing w:after="80"/>
        <w:ind w:firstLine="440"/>
      </w:pPr>
      <w:r>
        <w:rPr>
          <w:rFonts w:ascii="宋体" w:hAnsi="宋体"/>
        </w:rPr>
        <w:t>有粉丝是铁粉哦，表示即便我教大家织毛衣，他们也乐意学。当然，我不会织毛衣，但是我会写代码。这就是一门手艺，你会写代码，你就能找份码农的差事，拿着不菲的薪水，过着</w:t>
      </w:r>
      <w:r>
        <w:rPr>
          <w:rFonts w:ascii="宋体" w:hAnsi="宋体"/>
        </w:rPr>
        <w:t>不错的日子。</w:t>
      </w:r>
    </w:p>
    <w:p w:rsidR="000F356A" w:rsidRDefault="005B0035">
      <w:pPr>
        <w:spacing w:after="80"/>
        <w:ind w:firstLine="440"/>
      </w:pPr>
      <w:r>
        <w:rPr>
          <w:rFonts w:ascii="宋体" w:hAnsi="宋体"/>
        </w:rPr>
        <w:t>当然，我从没在这个号里教人家写代码。我聊的比较多的是打牌。因为打牌，或者说投资，在我看来，也是一门手艺。</w:t>
      </w:r>
    </w:p>
    <w:p w:rsidR="000F356A" w:rsidRDefault="005B0035">
      <w:pPr>
        <w:spacing w:after="80"/>
        <w:ind w:firstLine="440"/>
      </w:pPr>
      <w:r>
        <w:rPr>
          <w:rFonts w:ascii="宋体" w:hAnsi="宋体"/>
        </w:rPr>
        <w:t>你能重复，你能反复，你不依赖什么特殊的条件，随时随地就能开工。这就叫手艺。您只要是有了打牌这门手艺，那您就活的非常安心。</w:t>
      </w:r>
    </w:p>
    <w:p w:rsidR="000F356A" w:rsidRDefault="005B0035">
      <w:pPr>
        <w:spacing w:after="80"/>
        <w:ind w:firstLine="440"/>
      </w:pPr>
      <w:r>
        <w:rPr>
          <w:rFonts w:ascii="宋体" w:hAnsi="宋体"/>
        </w:rPr>
        <w:t>因为：有井水的地儿，就有金庸的版税；有牌局的地儿，就有您的饭辙。</w:t>
      </w:r>
    </w:p>
    <w:p w:rsidR="000F356A" w:rsidRDefault="005B0035">
      <w:pPr>
        <w:spacing w:after="80"/>
        <w:ind w:firstLine="440"/>
      </w:pPr>
      <w:r>
        <w:rPr>
          <w:rFonts w:ascii="宋体" w:hAnsi="宋体"/>
        </w:rPr>
        <w:t>王羲之是个有手艺的人，他吃饭没带钱，给人家题个字就行；郭德纲也是个有手艺的人，他吃饭没带钱，现场给大伙来一段就行。</w:t>
      </w:r>
    </w:p>
    <w:p w:rsidR="000F356A" w:rsidRDefault="005B0035">
      <w:pPr>
        <w:spacing w:after="80"/>
        <w:ind w:firstLine="440"/>
      </w:pPr>
      <w:r>
        <w:rPr>
          <w:rFonts w:ascii="宋体" w:hAnsi="宋体"/>
        </w:rPr>
        <w:t>所以我聊的一直都是手艺，有什么都不如有一门手艺。这玩意，抄家都抄不走，它与你的生命始终。</w:t>
      </w:r>
    </w:p>
    <w:p w:rsidR="000F356A" w:rsidRDefault="005B0035">
      <w:pPr>
        <w:spacing w:after="80"/>
        <w:ind w:firstLine="440"/>
      </w:pPr>
      <w:r>
        <w:rPr>
          <w:rFonts w:ascii="宋体" w:hAnsi="宋体"/>
        </w:rPr>
        <w:t>你不要以为这是我瞎编的理论。十几年前，中国最大的私人博物馆创始人马未都，马先生，他还没那么有名气的时候，就说过。能让他安心的不是他有多少件藏品，而是他有一门手艺。</w:t>
      </w:r>
    </w:p>
    <w:p w:rsidR="000F356A" w:rsidRDefault="005B0035">
      <w:pPr>
        <w:spacing w:after="80"/>
        <w:ind w:firstLine="440"/>
      </w:pPr>
      <w:r>
        <w:rPr>
          <w:rFonts w:ascii="宋体" w:hAnsi="宋体"/>
        </w:rPr>
        <w:t>他可以在北京四九城任何一个地儿摆个摊儿，替人家掌掌眼，看一眼收人一千块鉴定费，就靠这双眼，他就能活的很滋润。你可以把他的博物馆抄没了，但您总不能把他那双眼珠子给挖了去吧。</w:t>
      </w:r>
    </w:p>
    <w:p w:rsidR="000F356A" w:rsidRDefault="005B0035">
      <w:pPr>
        <w:spacing w:after="80"/>
        <w:ind w:firstLine="440"/>
      </w:pPr>
      <w:r>
        <w:rPr>
          <w:rFonts w:ascii="宋体" w:hAnsi="宋体"/>
        </w:rPr>
        <w:t>同样的话，教育界的首富俞敏洪，俞大佬也说过，能让他安心的不是新东方，而是他本人就是中国翻译类排名前一百的专家。</w:t>
      </w:r>
    </w:p>
    <w:p w:rsidR="000F356A" w:rsidRDefault="005B0035">
      <w:pPr>
        <w:spacing w:after="80"/>
        <w:ind w:firstLine="440"/>
      </w:pPr>
      <w:r>
        <w:rPr>
          <w:rFonts w:ascii="宋体" w:hAnsi="宋体"/>
        </w:rPr>
        <w:t>他年轻的时候写过一本书，翻译类的书。这本书每年能给他带来一百万</w:t>
      </w:r>
      <w:r>
        <w:rPr>
          <w:rFonts w:ascii="宋体" w:hAnsi="宋体"/>
        </w:rPr>
        <w:t>的版税，他就算失去新东方。也可以靠着当年写的这本书安度晚年，就算你夺走他的版税，他也能随时随地的再写出这样的畅销书，这才是让他安心的地方。</w:t>
      </w:r>
    </w:p>
    <w:p w:rsidR="000F356A" w:rsidRDefault="005B0035">
      <w:pPr>
        <w:spacing w:after="80"/>
        <w:ind w:firstLine="440"/>
      </w:pPr>
      <w:r>
        <w:rPr>
          <w:rFonts w:ascii="宋体" w:hAnsi="宋体"/>
        </w:rPr>
        <w:t>这就是我告诉你，为啥你有一门手艺，是一件非常幸福的事情。</w:t>
      </w:r>
    </w:p>
    <w:p w:rsidR="000F356A" w:rsidRDefault="005B0035">
      <w:pPr>
        <w:spacing w:after="80"/>
        <w:ind w:firstLine="440"/>
      </w:pPr>
      <w:r>
        <w:rPr>
          <w:rFonts w:ascii="宋体" w:hAnsi="宋体"/>
        </w:rPr>
        <w:t>因为你很清楚，你有底气，这个底气并不是外在的东西，而是内在的东西。是依附在你身体里的，别人无法剥夺的东西。</w:t>
      </w:r>
    </w:p>
    <w:p w:rsidR="000F356A" w:rsidRDefault="005B0035">
      <w:pPr>
        <w:spacing w:after="80"/>
        <w:ind w:firstLine="440"/>
      </w:pPr>
      <w:r>
        <w:rPr>
          <w:rFonts w:ascii="宋体" w:hAnsi="宋体"/>
        </w:rPr>
        <w:lastRenderedPageBreak/>
        <w:t>我们昨天的文章，说清宫剧里不见得聊不出投资，这就是告诉你一门手艺的普适性。</w:t>
      </w:r>
    </w:p>
    <w:p w:rsidR="000F356A" w:rsidRDefault="005B0035">
      <w:pPr>
        <w:spacing w:after="80"/>
        <w:ind w:firstLine="440"/>
      </w:pPr>
      <w:r>
        <w:rPr>
          <w:rFonts w:ascii="宋体" w:hAnsi="宋体"/>
        </w:rPr>
        <w:t>比如我们说《延禧攻略》和《如懿传》。</w:t>
      </w:r>
    </w:p>
    <w:p w:rsidR="000F356A" w:rsidRDefault="005B0035">
      <w:pPr>
        <w:spacing w:after="80"/>
        <w:ind w:firstLine="440"/>
      </w:pPr>
      <w:r>
        <w:rPr>
          <w:rFonts w:ascii="宋体" w:hAnsi="宋体"/>
        </w:rPr>
        <w:t>如果说谁更靠近历史，当然是《延禧攻略》。乾隆和富察皇后的爱情故事是明确的，但这个令妃，也就是</w:t>
      </w:r>
      <w:r>
        <w:rPr>
          <w:rFonts w:ascii="宋体" w:hAnsi="宋体"/>
        </w:rPr>
        <w:t>魏璎珞的性格与历史人物出入就比较大了。当然，这也是为了小说情节。</w:t>
      </w:r>
    </w:p>
    <w:p w:rsidR="000F356A" w:rsidRDefault="005B0035">
      <w:pPr>
        <w:spacing w:after="80"/>
        <w:ind w:firstLine="440"/>
      </w:pPr>
      <w:r>
        <w:rPr>
          <w:rFonts w:ascii="宋体" w:hAnsi="宋体"/>
        </w:rPr>
        <w:t>而《如懿传》呢，虚构的成分就太大了。基本和历史都不沾边了。可以当架空历史</w:t>
      </w:r>
      <w:r>
        <w:rPr>
          <w:rFonts w:ascii="宋体" w:hAnsi="宋体"/>
        </w:rPr>
        <w:t>YY</w:t>
      </w:r>
      <w:r>
        <w:rPr>
          <w:rFonts w:ascii="宋体" w:hAnsi="宋体"/>
        </w:rPr>
        <w:t>来看。但两部我都看了十集的时候，就觉得《如懿传》到底是《甄嬛传》的作者写的。功力要胜出许多。</w:t>
      </w:r>
    </w:p>
    <w:p w:rsidR="000F356A" w:rsidRDefault="005B0035">
      <w:pPr>
        <w:spacing w:after="80"/>
        <w:ind w:firstLine="440"/>
      </w:pPr>
      <w:r>
        <w:rPr>
          <w:rFonts w:ascii="宋体" w:hAnsi="宋体"/>
        </w:rPr>
        <w:t>为什么呢？这是一种生活感受。魏璎珞这样开挂的人生我从没见过，像她这样到处耍小聪明，往往都是注定第一集领盒饭的命。</w:t>
      </w:r>
    </w:p>
    <w:p w:rsidR="000F356A" w:rsidRDefault="005B0035">
      <w:pPr>
        <w:spacing w:after="80"/>
        <w:ind w:firstLine="440"/>
      </w:pPr>
      <w:r>
        <w:rPr>
          <w:rFonts w:ascii="宋体" w:hAnsi="宋体"/>
        </w:rPr>
        <w:t>而生活更像《如懿传》，充满了无数不确定性。在不确定性中耐心等待的，通常能多活几集。当然，《延禧攻略》的口碑远高于《如懿传》。因为它就像网络游戏，充满了杀怪升级的立反馈效应。</w:t>
      </w:r>
    </w:p>
    <w:p w:rsidR="000F356A" w:rsidRDefault="005B0035">
      <w:pPr>
        <w:spacing w:after="80"/>
        <w:ind w:firstLine="440"/>
      </w:pPr>
      <w:r>
        <w:rPr>
          <w:rFonts w:ascii="宋体" w:hAnsi="宋体"/>
        </w:rPr>
        <w:t>立反馈就是你付出立刻有回报。比如《延禧攻略》，谁要是让魏璎珞不爽，当集就得领盒饭，绝不拖泥带水。</w:t>
      </w:r>
    </w:p>
    <w:p w:rsidR="000F356A" w:rsidRDefault="005B0035">
      <w:pPr>
        <w:spacing w:after="80"/>
        <w:ind w:firstLine="440"/>
      </w:pPr>
      <w:r>
        <w:rPr>
          <w:rFonts w:ascii="宋体" w:hAnsi="宋体"/>
        </w:rPr>
        <w:t>但现实是什么？</w:t>
      </w:r>
    </w:p>
    <w:p w:rsidR="000F356A" w:rsidRDefault="005B0035">
      <w:pPr>
        <w:spacing w:after="80"/>
        <w:ind w:firstLine="440"/>
      </w:pPr>
      <w:r>
        <w:rPr>
          <w:rFonts w:ascii="宋体" w:hAnsi="宋体"/>
        </w:rPr>
        <w:t>是没有立反馈。</w:t>
      </w:r>
    </w:p>
    <w:p w:rsidR="000F356A" w:rsidRDefault="005B0035">
      <w:pPr>
        <w:spacing w:after="80"/>
        <w:ind w:firstLine="440"/>
      </w:pPr>
      <w:r>
        <w:rPr>
          <w:rFonts w:ascii="宋体" w:hAnsi="宋体"/>
        </w:rPr>
        <w:t>我们以前有文章聊过，人生不是串行。如果你以为生活是杀怪升级的串行，那你就会发现一辈子都卡在第一关。</w:t>
      </w:r>
    </w:p>
    <w:p w:rsidR="000F356A" w:rsidRDefault="005B0035">
      <w:pPr>
        <w:spacing w:after="80"/>
        <w:ind w:firstLine="440"/>
      </w:pPr>
      <w:r>
        <w:rPr>
          <w:rFonts w:ascii="宋体" w:hAnsi="宋体"/>
        </w:rPr>
        <w:t>比如你以为人生是这样的。</w:t>
      </w:r>
    </w:p>
    <w:p w:rsidR="000F356A" w:rsidRDefault="005B0035">
      <w:pPr>
        <w:spacing w:after="80"/>
        <w:ind w:firstLine="440"/>
      </w:pPr>
      <w:r>
        <w:rPr>
          <w:rFonts w:ascii="宋体" w:hAnsi="宋体"/>
        </w:rPr>
        <w:t>入职，组长，经理，高管，董事，投资人，财务自由。</w:t>
      </w:r>
    </w:p>
    <w:p w:rsidR="000F356A" w:rsidRDefault="005B0035">
      <w:pPr>
        <w:spacing w:after="80"/>
        <w:ind w:firstLine="440"/>
      </w:pPr>
      <w:r>
        <w:rPr>
          <w:rFonts w:ascii="宋体" w:hAnsi="宋体"/>
        </w:rPr>
        <w:t>但实际上人生是这样的。</w:t>
      </w:r>
    </w:p>
    <w:p w:rsidR="000F356A" w:rsidRDefault="005B0035">
      <w:pPr>
        <w:spacing w:after="80"/>
        <w:ind w:firstLine="440"/>
      </w:pPr>
      <w:r>
        <w:rPr>
          <w:rFonts w:ascii="宋体" w:hAnsi="宋体"/>
        </w:rPr>
        <w:t>入职，跳</w:t>
      </w:r>
      <w:r>
        <w:rPr>
          <w:rFonts w:ascii="宋体" w:hAnsi="宋体"/>
        </w:rPr>
        <w:t>槽，入职，跳槽，入职，</w:t>
      </w:r>
      <w:r>
        <w:rPr>
          <w:rFonts w:ascii="宋体" w:hAnsi="宋体"/>
        </w:rPr>
        <w:t>...........</w:t>
      </w:r>
      <w:r>
        <w:rPr>
          <w:rFonts w:ascii="宋体" w:hAnsi="宋体"/>
        </w:rPr>
        <w:t>，下岗。</w:t>
      </w:r>
    </w:p>
    <w:p w:rsidR="000F356A" w:rsidRDefault="005B0035">
      <w:pPr>
        <w:spacing w:after="80"/>
        <w:ind w:firstLine="440"/>
      </w:pPr>
      <w:r>
        <w:rPr>
          <w:rFonts w:ascii="宋体" w:hAnsi="宋体"/>
        </w:rPr>
        <w:t>做不到组长是很正常的。新人里只有</w:t>
      </w:r>
      <w:r>
        <w:rPr>
          <w:rFonts w:ascii="宋体" w:hAnsi="宋体"/>
        </w:rPr>
        <w:t>1/10</w:t>
      </w:r>
      <w:r>
        <w:rPr>
          <w:rFonts w:ascii="宋体" w:hAnsi="宋体"/>
        </w:rPr>
        <w:t>能做到组长。组长里只有</w:t>
      </w:r>
      <w:r>
        <w:rPr>
          <w:rFonts w:ascii="宋体" w:hAnsi="宋体"/>
        </w:rPr>
        <w:t>1/10</w:t>
      </w:r>
      <w:r>
        <w:rPr>
          <w:rFonts w:ascii="宋体" w:hAnsi="宋体"/>
        </w:rPr>
        <w:t>能做到经理。后面也是一样。</w:t>
      </w:r>
    </w:p>
    <w:p w:rsidR="000F356A" w:rsidRDefault="005B0035">
      <w:pPr>
        <w:spacing w:after="80"/>
        <w:ind w:firstLine="440"/>
      </w:pPr>
      <w:r>
        <w:rPr>
          <w:rFonts w:ascii="宋体" w:hAnsi="宋体"/>
        </w:rPr>
        <w:t>你是</w:t>
      </w:r>
      <w:r>
        <w:rPr>
          <w:rFonts w:ascii="宋体" w:hAnsi="宋体"/>
        </w:rPr>
        <w:t>9/10</w:t>
      </w:r>
      <w:r>
        <w:rPr>
          <w:rFonts w:ascii="宋体" w:hAnsi="宋体"/>
        </w:rPr>
        <w:t>才是大概率事件。</w:t>
      </w:r>
    </w:p>
    <w:p w:rsidR="000F356A" w:rsidRDefault="005B0035">
      <w:pPr>
        <w:spacing w:after="80"/>
        <w:ind w:firstLine="440"/>
      </w:pPr>
      <w:r>
        <w:rPr>
          <w:rFonts w:ascii="宋体" w:hAnsi="宋体"/>
        </w:rPr>
        <w:t>如果你等着无数次</w:t>
      </w:r>
      <w:r>
        <w:rPr>
          <w:rFonts w:ascii="宋体" w:hAnsi="宋体"/>
        </w:rPr>
        <w:t>1/10</w:t>
      </w:r>
      <w:r>
        <w:rPr>
          <w:rFonts w:ascii="宋体" w:hAnsi="宋体"/>
        </w:rPr>
        <w:t>在你身上发生。那除非你的人生剧本是你自己写的。</w:t>
      </w:r>
    </w:p>
    <w:p w:rsidR="000F356A" w:rsidRDefault="005B0035">
      <w:pPr>
        <w:spacing w:after="80"/>
        <w:ind w:firstLine="440"/>
      </w:pPr>
      <w:r>
        <w:rPr>
          <w:rFonts w:ascii="宋体" w:hAnsi="宋体"/>
        </w:rPr>
        <w:t>所以现实里，你会发现当你以为还像是学校里那样千军万马过独木桥的一根筋的串行线路时。早已有人开始分叉，朝</w:t>
      </w:r>
      <w:r>
        <w:rPr>
          <w:rFonts w:ascii="宋体" w:hAnsi="宋体"/>
        </w:rPr>
        <w:t>360</w:t>
      </w:r>
      <w:r>
        <w:rPr>
          <w:rFonts w:ascii="宋体" w:hAnsi="宋体"/>
        </w:rPr>
        <w:t>度生长了。</w:t>
      </w:r>
    </w:p>
    <w:p w:rsidR="000F356A" w:rsidRDefault="005B0035">
      <w:pPr>
        <w:spacing w:after="80"/>
        <w:ind w:firstLine="440"/>
      </w:pPr>
      <w:r>
        <w:rPr>
          <w:rFonts w:ascii="宋体" w:hAnsi="宋体"/>
        </w:rPr>
        <w:lastRenderedPageBreak/>
        <w:t>比如，同为国企领导，很多年后，你发现人家其实在很多上市公司挂董事；比如同为制造业企业，很多年后，你发现人家早已转型。</w:t>
      </w:r>
    </w:p>
    <w:p w:rsidR="000F356A" w:rsidRDefault="005B0035">
      <w:pPr>
        <w:spacing w:after="80"/>
        <w:ind w:firstLine="440"/>
      </w:pPr>
      <w:r>
        <w:rPr>
          <w:rFonts w:ascii="宋体" w:hAnsi="宋体"/>
        </w:rPr>
        <w:t>这种话题不能深聊，因</w:t>
      </w:r>
      <w:r>
        <w:rPr>
          <w:rFonts w:ascii="宋体" w:hAnsi="宋体"/>
        </w:rPr>
        <w:t>为大部分人的思维模式始终是学校里那种打固定靶子。对所有变化的事物都会归结为走歪路这一种评判。比如前者会统一归为腐败，后者会统一归为投机。</w:t>
      </w:r>
    </w:p>
    <w:p w:rsidR="000F356A" w:rsidRDefault="005B0035">
      <w:pPr>
        <w:spacing w:after="80"/>
        <w:ind w:firstLine="440"/>
      </w:pPr>
      <w:r>
        <w:rPr>
          <w:rFonts w:ascii="宋体" w:hAnsi="宋体"/>
        </w:rPr>
        <w:t>但实际上，前者里面</w:t>
      </w:r>
      <w:r>
        <w:rPr>
          <w:rFonts w:ascii="宋体" w:hAnsi="宋体"/>
        </w:rPr>
        <w:t>8</w:t>
      </w:r>
      <w:r>
        <w:rPr>
          <w:rFonts w:ascii="宋体" w:hAnsi="宋体"/>
        </w:rPr>
        <w:t>成是腐败，后者里面</w:t>
      </w:r>
      <w:r>
        <w:rPr>
          <w:rFonts w:ascii="宋体" w:hAnsi="宋体"/>
        </w:rPr>
        <w:t>8</w:t>
      </w:r>
      <w:r>
        <w:rPr>
          <w:rFonts w:ascii="宋体" w:hAnsi="宋体"/>
        </w:rPr>
        <w:t>成是投机。这说明什么？只要有一成不是，就说明你没思考透彻。</w:t>
      </w:r>
    </w:p>
    <w:p w:rsidR="000F356A" w:rsidRDefault="005B0035">
      <w:pPr>
        <w:spacing w:after="80"/>
        <w:ind w:firstLine="440"/>
      </w:pPr>
      <w:r>
        <w:rPr>
          <w:rFonts w:ascii="宋体" w:hAnsi="宋体"/>
        </w:rPr>
        <w:t>所以容易招听不懂的人骂的话题，我们基本都选择绕开。</w:t>
      </w:r>
    </w:p>
    <w:p w:rsidR="000F356A" w:rsidRDefault="005B0035">
      <w:pPr>
        <w:spacing w:after="80"/>
        <w:ind w:firstLine="440"/>
      </w:pPr>
      <w:r>
        <w:rPr>
          <w:rFonts w:ascii="宋体" w:hAnsi="宋体"/>
        </w:rPr>
        <w:t>换个话题，再比如呢？电视剧里还有什么是与现实不符的。</w:t>
      </w:r>
    </w:p>
    <w:p w:rsidR="000F356A" w:rsidRDefault="005B0035">
      <w:pPr>
        <w:spacing w:after="80"/>
        <w:ind w:firstLine="440"/>
      </w:pPr>
      <w:r>
        <w:rPr>
          <w:rFonts w:ascii="宋体" w:hAnsi="宋体"/>
        </w:rPr>
        <w:t>充满了确定性。</w:t>
      </w:r>
    </w:p>
    <w:p w:rsidR="000F356A" w:rsidRDefault="005B0035">
      <w:pPr>
        <w:spacing w:after="80"/>
        <w:ind w:firstLine="440"/>
      </w:pPr>
      <w:r>
        <w:rPr>
          <w:rFonts w:ascii="宋体" w:hAnsi="宋体"/>
        </w:rPr>
        <w:t>所谓的确定性，就是魏璎珞每把牌都是满仓梭哈。她给小主下套，让人家花盆底的鞋子下面塞花粉，步步生莲。就料定了一定会被撂牌子。再比如她晃点乾隆帝，就料定一定不会事发。确定性也是所有人都非常向往的。比如，</w:t>
      </w:r>
      <w:r>
        <w:rPr>
          <w:rFonts w:ascii="宋体" w:hAnsi="宋体"/>
        </w:rPr>
        <w:t>05</w:t>
      </w:r>
      <w:r>
        <w:rPr>
          <w:rFonts w:ascii="宋体" w:hAnsi="宋体"/>
        </w:rPr>
        <w:t>年买股票。</w:t>
      </w:r>
      <w:r>
        <w:rPr>
          <w:rFonts w:ascii="宋体" w:hAnsi="宋体"/>
        </w:rPr>
        <w:t>06</w:t>
      </w:r>
      <w:r>
        <w:rPr>
          <w:rFonts w:ascii="宋体" w:hAnsi="宋体"/>
        </w:rPr>
        <w:t>年股票在</w:t>
      </w:r>
      <w:r>
        <w:rPr>
          <w:rFonts w:ascii="宋体" w:hAnsi="宋体"/>
        </w:rPr>
        <w:t>6000</w:t>
      </w:r>
      <w:r>
        <w:rPr>
          <w:rFonts w:ascii="宋体" w:hAnsi="宋体"/>
        </w:rPr>
        <w:t>点的时候卖掉。</w:t>
      </w:r>
      <w:r>
        <w:rPr>
          <w:rFonts w:ascii="宋体" w:hAnsi="宋体"/>
        </w:rPr>
        <w:t>08</w:t>
      </w:r>
      <w:r>
        <w:rPr>
          <w:rFonts w:ascii="宋体" w:hAnsi="宋体"/>
        </w:rPr>
        <w:t>年买房。</w:t>
      </w:r>
      <w:r>
        <w:rPr>
          <w:rFonts w:ascii="宋体" w:hAnsi="宋体"/>
        </w:rPr>
        <w:t>14</w:t>
      </w:r>
      <w:r>
        <w:rPr>
          <w:rFonts w:ascii="宋体" w:hAnsi="宋体"/>
        </w:rPr>
        <w:t>年卖掉房子买股票。</w:t>
      </w:r>
      <w:r>
        <w:rPr>
          <w:rFonts w:ascii="宋体" w:hAnsi="宋体"/>
        </w:rPr>
        <w:t>15</w:t>
      </w:r>
      <w:r>
        <w:rPr>
          <w:rFonts w:ascii="宋体" w:hAnsi="宋体"/>
        </w:rPr>
        <w:t>年卖掉股票买房子。云云。</w:t>
      </w:r>
    </w:p>
    <w:p w:rsidR="000F356A" w:rsidRDefault="005B0035">
      <w:pPr>
        <w:spacing w:after="80"/>
        <w:ind w:firstLine="440"/>
      </w:pPr>
      <w:r>
        <w:rPr>
          <w:rFonts w:ascii="宋体" w:hAnsi="宋体"/>
        </w:rPr>
        <w:t>那实现不了这样的次次满仓梭哈的游戏，就开始向往，向往什么呢？向往预测未来。</w:t>
      </w:r>
    </w:p>
    <w:p w:rsidR="000F356A" w:rsidRDefault="005B0035">
      <w:pPr>
        <w:spacing w:after="80"/>
        <w:ind w:firstLine="440"/>
      </w:pPr>
      <w:r>
        <w:rPr>
          <w:rFonts w:ascii="宋体" w:hAnsi="宋体"/>
        </w:rPr>
        <w:t>所以，中国人就特喜欢问人家，你觉得未来什么是一定会什么什么的。</w:t>
      </w:r>
    </w:p>
    <w:p w:rsidR="000F356A" w:rsidRDefault="005B0035">
      <w:pPr>
        <w:spacing w:after="80"/>
        <w:ind w:firstLine="440"/>
      </w:pPr>
      <w:r>
        <w:rPr>
          <w:rFonts w:ascii="宋体" w:hAnsi="宋体"/>
        </w:rPr>
        <w:t>他需要的就是这个一定。</w:t>
      </w:r>
    </w:p>
    <w:p w:rsidR="000F356A" w:rsidRDefault="005B0035">
      <w:pPr>
        <w:spacing w:after="80"/>
        <w:ind w:firstLine="440"/>
      </w:pPr>
      <w:r>
        <w:rPr>
          <w:rFonts w:ascii="宋体" w:hAnsi="宋体"/>
        </w:rPr>
        <w:t>一定就是确定性。</w:t>
      </w:r>
    </w:p>
    <w:p w:rsidR="000F356A" w:rsidRDefault="005B0035">
      <w:pPr>
        <w:spacing w:after="80"/>
        <w:ind w:firstLine="440"/>
      </w:pPr>
      <w:r>
        <w:rPr>
          <w:rFonts w:ascii="宋体" w:hAnsi="宋体"/>
        </w:rPr>
        <w:t>但现实是什么？</w:t>
      </w:r>
    </w:p>
    <w:p w:rsidR="000F356A" w:rsidRDefault="005B0035">
      <w:pPr>
        <w:spacing w:after="80"/>
        <w:ind w:firstLine="440"/>
      </w:pPr>
      <w:r>
        <w:rPr>
          <w:rFonts w:ascii="宋体" w:hAnsi="宋体"/>
        </w:rPr>
        <w:t>是一</w:t>
      </w:r>
      <w:r>
        <w:rPr>
          <w:rFonts w:ascii="宋体" w:hAnsi="宋体"/>
        </w:rPr>
        <w:t>个概率主导的游戏。</w:t>
      </w:r>
    </w:p>
    <w:p w:rsidR="000F356A" w:rsidRDefault="005B0035">
      <w:pPr>
        <w:spacing w:after="80"/>
        <w:ind w:firstLine="440"/>
      </w:pPr>
      <w:r>
        <w:rPr>
          <w:rFonts w:ascii="宋体" w:hAnsi="宋体"/>
        </w:rPr>
        <w:t>比如前年</w:t>
      </w:r>
      <w:r>
        <w:rPr>
          <w:rFonts w:ascii="宋体" w:hAnsi="宋体"/>
        </w:rPr>
        <w:t>12</w:t>
      </w:r>
      <w:r>
        <w:rPr>
          <w:rFonts w:ascii="宋体" w:hAnsi="宋体"/>
        </w:rPr>
        <w:t>月上旬，大家都知道</w:t>
      </w:r>
      <w:r>
        <w:rPr>
          <w:rFonts w:ascii="宋体" w:hAnsi="宋体"/>
        </w:rPr>
        <w:t>12</w:t>
      </w:r>
      <w:r>
        <w:rPr>
          <w:rFonts w:ascii="宋体" w:hAnsi="宋体"/>
        </w:rPr>
        <w:t>月</w:t>
      </w:r>
      <w:r>
        <w:rPr>
          <w:rFonts w:ascii="宋体" w:hAnsi="宋体"/>
        </w:rPr>
        <w:t>19</w:t>
      </w:r>
      <w:r>
        <w:rPr>
          <w:rFonts w:ascii="宋体" w:hAnsi="宋体"/>
        </w:rPr>
        <w:t>号芝加哥商品交易所要正式推出比特币期货交易。当时的情况是比特币差价很高，就是不同国家同一个币，彼此之间能差，</w:t>
      </w:r>
      <w:r>
        <w:rPr>
          <w:rFonts w:ascii="宋体" w:hAnsi="宋体"/>
        </w:rPr>
        <w:t>2</w:t>
      </w:r>
      <w:r>
        <w:rPr>
          <w:rFonts w:ascii="宋体" w:hAnsi="宋体"/>
        </w:rPr>
        <w:t>，</w:t>
      </w:r>
      <w:r>
        <w:rPr>
          <w:rFonts w:ascii="宋体" w:hAnsi="宋体"/>
        </w:rPr>
        <w:t>3</w:t>
      </w:r>
      <w:r>
        <w:rPr>
          <w:rFonts w:ascii="宋体" w:hAnsi="宋体"/>
        </w:rPr>
        <w:t>千美金。</w:t>
      </w:r>
    </w:p>
    <w:p w:rsidR="000F356A" w:rsidRDefault="005B0035">
      <w:pPr>
        <w:spacing w:after="80"/>
        <w:ind w:firstLine="440"/>
      </w:pPr>
      <w:r>
        <w:rPr>
          <w:rFonts w:ascii="宋体" w:hAnsi="宋体"/>
        </w:rPr>
        <w:t>为什么这么高差价呢？</w:t>
      </w:r>
    </w:p>
    <w:p w:rsidR="000F356A" w:rsidRDefault="005B0035">
      <w:pPr>
        <w:spacing w:after="80"/>
        <w:ind w:firstLine="440"/>
      </w:pPr>
      <w:r>
        <w:rPr>
          <w:rFonts w:ascii="宋体" w:hAnsi="宋体"/>
        </w:rPr>
        <w:t>是因为比特币当时只能做多。而市商没有做空的平台去对冲交易风险，而交易的时间又很长，动辄几个小时。他们为了规避这几个小时内的价格波动，就得用比较高的差价来保证自己的安全。</w:t>
      </w:r>
    </w:p>
    <w:p w:rsidR="000F356A" w:rsidRDefault="005B0035">
      <w:pPr>
        <w:spacing w:after="80"/>
        <w:ind w:firstLine="440"/>
      </w:pPr>
      <w:r>
        <w:rPr>
          <w:rFonts w:ascii="宋体" w:hAnsi="宋体"/>
        </w:rPr>
        <w:t>那市场里就产生了一种思路。</w:t>
      </w:r>
    </w:p>
    <w:p w:rsidR="000F356A" w:rsidRDefault="005B0035">
      <w:pPr>
        <w:spacing w:after="80"/>
        <w:ind w:firstLine="440"/>
      </w:pPr>
      <w:r>
        <w:rPr>
          <w:rFonts w:ascii="宋体" w:hAnsi="宋体"/>
        </w:rPr>
        <w:t>比如</w:t>
      </w:r>
      <w:r>
        <w:rPr>
          <w:rFonts w:ascii="宋体" w:hAnsi="宋体"/>
        </w:rPr>
        <w:t>12</w:t>
      </w:r>
      <w:r>
        <w:rPr>
          <w:rFonts w:ascii="宋体" w:hAnsi="宋体"/>
        </w:rPr>
        <w:t>月</w:t>
      </w:r>
      <w:r>
        <w:rPr>
          <w:rFonts w:ascii="宋体" w:hAnsi="宋体"/>
        </w:rPr>
        <w:t>19</w:t>
      </w:r>
      <w:r>
        <w:rPr>
          <w:rFonts w:ascii="宋体" w:hAnsi="宋体"/>
        </w:rPr>
        <w:t>日推出期货交易之后，因为市商们从此可以做空了，肯定会一窝蜂的去做空比特币。既然有主力做空，于是就可以趁机跟着。</w:t>
      </w:r>
    </w:p>
    <w:p w:rsidR="000F356A" w:rsidRDefault="005B0035">
      <w:pPr>
        <w:spacing w:after="80"/>
        <w:ind w:firstLine="440"/>
      </w:pPr>
      <w:r>
        <w:rPr>
          <w:rFonts w:ascii="宋体" w:hAnsi="宋体"/>
        </w:rPr>
        <w:lastRenderedPageBreak/>
        <w:t>实际上，你从后来看，当时这种思路也是正确的。因为比特币最高点也就是</w:t>
      </w:r>
      <w:r>
        <w:rPr>
          <w:rFonts w:ascii="宋体" w:hAnsi="宋体"/>
        </w:rPr>
        <w:t>12</w:t>
      </w:r>
      <w:r>
        <w:rPr>
          <w:rFonts w:ascii="宋体" w:hAnsi="宋体"/>
        </w:rPr>
        <w:t>月</w:t>
      </w:r>
      <w:r>
        <w:rPr>
          <w:rFonts w:ascii="宋体" w:hAnsi="宋体"/>
        </w:rPr>
        <w:t>20</w:t>
      </w:r>
      <w:r>
        <w:rPr>
          <w:rFonts w:ascii="宋体" w:hAnsi="宋体"/>
        </w:rPr>
        <w:t>日附近，达到</w:t>
      </w:r>
      <w:r>
        <w:rPr>
          <w:rFonts w:ascii="宋体" w:hAnsi="宋体"/>
        </w:rPr>
        <w:t>2</w:t>
      </w:r>
      <w:r>
        <w:rPr>
          <w:rFonts w:ascii="宋体" w:hAnsi="宋体"/>
        </w:rPr>
        <w:t>万美金以上，之后就一路下跌，屡次跌破</w:t>
      </w:r>
      <w:r>
        <w:rPr>
          <w:rFonts w:ascii="宋体" w:hAnsi="宋体"/>
        </w:rPr>
        <w:t>6000</w:t>
      </w:r>
      <w:r>
        <w:rPr>
          <w:rFonts w:ascii="宋体" w:hAnsi="宋体"/>
        </w:rPr>
        <w:t>。</w:t>
      </w:r>
    </w:p>
    <w:p w:rsidR="000F356A" w:rsidRDefault="005B0035">
      <w:pPr>
        <w:spacing w:after="80"/>
        <w:ind w:firstLine="440"/>
      </w:pPr>
      <w:r>
        <w:rPr>
          <w:rFonts w:ascii="宋体" w:hAnsi="宋体"/>
        </w:rPr>
        <w:t>但这种思路有什么问题呢？</w:t>
      </w:r>
    </w:p>
    <w:p w:rsidR="000F356A" w:rsidRDefault="005B0035">
      <w:pPr>
        <w:spacing w:after="80"/>
        <w:ind w:firstLine="440"/>
      </w:pPr>
      <w:r>
        <w:rPr>
          <w:rFonts w:ascii="宋体" w:hAnsi="宋体"/>
        </w:rPr>
        <w:t>问题就在于市商们集体做空的时间点是确定的，但是他们集体做空就一定能确定性的左右价格下跌了么？</w:t>
      </w:r>
    </w:p>
    <w:p w:rsidR="000F356A" w:rsidRDefault="005B0035">
      <w:pPr>
        <w:spacing w:after="80"/>
        <w:ind w:firstLine="440"/>
      </w:pPr>
      <w:r>
        <w:rPr>
          <w:rFonts w:ascii="宋体" w:hAnsi="宋体"/>
        </w:rPr>
        <w:t>答案是不确定的。只能说相当大概率会跌。但万一比特币大户们死撑，乃至反过来逆势继续上涨，也仍然会是小概率事件。</w:t>
      </w:r>
    </w:p>
    <w:p w:rsidR="000F356A" w:rsidRDefault="005B0035">
      <w:pPr>
        <w:spacing w:after="80"/>
        <w:ind w:firstLine="440"/>
      </w:pPr>
      <w:r>
        <w:rPr>
          <w:rFonts w:ascii="宋体" w:hAnsi="宋体"/>
        </w:rPr>
        <w:t>但有没有几乎确定的</w:t>
      </w:r>
      <w:r>
        <w:rPr>
          <w:rFonts w:ascii="宋体" w:hAnsi="宋体"/>
        </w:rPr>
        <w:t>事件呢？</w:t>
      </w:r>
    </w:p>
    <w:p w:rsidR="000F356A" w:rsidRDefault="005B0035">
      <w:pPr>
        <w:spacing w:after="80"/>
        <w:ind w:firstLine="440"/>
      </w:pPr>
      <w:r>
        <w:rPr>
          <w:rFonts w:ascii="宋体" w:hAnsi="宋体"/>
        </w:rPr>
        <w:t>当然有。你可以赌市商的那</w:t>
      </w:r>
      <w:r>
        <w:rPr>
          <w:rFonts w:ascii="宋体" w:hAnsi="宋体"/>
        </w:rPr>
        <w:t>2</w:t>
      </w:r>
      <w:r>
        <w:rPr>
          <w:rFonts w:ascii="宋体" w:hAnsi="宋体"/>
        </w:rPr>
        <w:t>，</w:t>
      </w:r>
      <w:r>
        <w:rPr>
          <w:rFonts w:ascii="宋体" w:hAnsi="宋体"/>
        </w:rPr>
        <w:t>3</w:t>
      </w:r>
      <w:r>
        <w:rPr>
          <w:rFonts w:ascii="宋体" w:hAnsi="宋体"/>
        </w:rPr>
        <w:t>千美金的差价会消失。比如你在差价高的那里做空，低的那里做多，对锁，你赌未来一周内，差价消失了，你两头平仓赚取差额。</w:t>
      </w:r>
    </w:p>
    <w:p w:rsidR="000F356A" w:rsidRDefault="005B0035">
      <w:pPr>
        <w:spacing w:after="80"/>
        <w:ind w:firstLine="440"/>
      </w:pPr>
      <w:r>
        <w:rPr>
          <w:rFonts w:ascii="宋体" w:hAnsi="宋体"/>
        </w:rPr>
        <w:t>这个赌点有没有不确定性呢？几乎没有。除非人家市商倒闭了。这就说明它的风险和存银行定期的风险差不多，除非银行倒闭，否则风险就不会爆发。</w:t>
      </w:r>
    </w:p>
    <w:p w:rsidR="000F356A" w:rsidRDefault="005B0035">
      <w:pPr>
        <w:spacing w:after="80"/>
        <w:ind w:firstLine="440"/>
      </w:pPr>
      <w:r>
        <w:rPr>
          <w:rFonts w:ascii="宋体" w:hAnsi="宋体"/>
        </w:rPr>
        <w:t>那为什么呢？道理也很简单。市商一旦有了做空机制，就无需保持差价。可以用做空来对冲自己的交易风险。那差价自然消失。</w:t>
      </w:r>
    </w:p>
    <w:p w:rsidR="000F356A" w:rsidRDefault="005B0035">
      <w:pPr>
        <w:spacing w:after="80"/>
        <w:ind w:firstLine="440"/>
      </w:pPr>
      <w:r>
        <w:rPr>
          <w:rFonts w:ascii="宋体" w:hAnsi="宋体"/>
        </w:rPr>
        <w:t>市场里有没有什么力量可以像比特币大户维持价格那样去维持差价的呢？实际上是没有的。打个比方。前者在</w:t>
      </w:r>
      <w:r>
        <w:rPr>
          <w:rFonts w:ascii="宋体" w:hAnsi="宋体"/>
        </w:rPr>
        <w:t>19</w:t>
      </w:r>
      <w:r>
        <w:rPr>
          <w:rFonts w:ascii="宋体" w:hAnsi="宋体"/>
        </w:rPr>
        <w:t>号之后赌</w:t>
      </w:r>
      <w:r>
        <w:rPr>
          <w:rFonts w:ascii="宋体" w:hAnsi="宋体"/>
        </w:rPr>
        <w:t>比特币价格要下跌了。道理就跟你去赌韩国队和中国队踢球，中国队一定输。是不是高概率事件呢？当然是。但是，足球可是说不清楚的，万一爆了冷门。中国就是踢赢了韩国，那你就惨了。</w:t>
      </w:r>
    </w:p>
    <w:p w:rsidR="000F356A" w:rsidRDefault="005B0035">
      <w:pPr>
        <w:spacing w:after="80"/>
        <w:ind w:firstLine="440"/>
      </w:pPr>
      <w:r>
        <w:rPr>
          <w:rFonts w:ascii="宋体" w:hAnsi="宋体"/>
        </w:rPr>
        <w:t>可后者是赌什么呢？是赌假如中国和一个不来参赛的队伍踢球。随便中国队踢。那只要中国队队员没有被雷都劈了，那就没可能输嘛。就算都被劈了，也是打和呀。</w:t>
      </w:r>
    </w:p>
    <w:p w:rsidR="000F356A" w:rsidRDefault="005B0035">
      <w:pPr>
        <w:spacing w:after="80"/>
        <w:ind w:firstLine="440"/>
      </w:pPr>
      <w:r>
        <w:rPr>
          <w:rFonts w:ascii="宋体" w:hAnsi="宋体"/>
        </w:rPr>
        <w:t>那是不是后者就一定优于前者呢？</w:t>
      </w:r>
    </w:p>
    <w:p w:rsidR="000F356A" w:rsidRDefault="005B0035">
      <w:pPr>
        <w:spacing w:after="80"/>
        <w:ind w:firstLine="440"/>
      </w:pPr>
      <w:r>
        <w:rPr>
          <w:rFonts w:ascii="宋体" w:hAnsi="宋体"/>
        </w:rPr>
        <w:t>也不是。如果前者在同样情况下发生</w:t>
      </w:r>
      <w:r>
        <w:rPr>
          <w:rFonts w:ascii="宋体" w:hAnsi="宋体"/>
        </w:rPr>
        <w:t>10</w:t>
      </w:r>
      <w:r>
        <w:rPr>
          <w:rFonts w:ascii="宋体" w:hAnsi="宋体"/>
        </w:rPr>
        <w:t>次类似事件。你把</w:t>
      </w:r>
      <w:r>
        <w:rPr>
          <w:rFonts w:ascii="宋体" w:hAnsi="宋体"/>
        </w:rPr>
        <w:t>10</w:t>
      </w:r>
      <w:r>
        <w:rPr>
          <w:rFonts w:ascii="宋体" w:hAnsi="宋体"/>
        </w:rPr>
        <w:t>次打包看成一个组合。</w:t>
      </w:r>
    </w:p>
    <w:p w:rsidR="000F356A" w:rsidRDefault="005B0035">
      <w:pPr>
        <w:spacing w:after="80"/>
        <w:ind w:firstLine="440"/>
      </w:pPr>
      <w:r>
        <w:rPr>
          <w:rFonts w:ascii="宋体" w:hAnsi="宋体"/>
        </w:rPr>
        <w:t>那你如果每次压的筹码都一样。那整体看，又变成了一个几乎稳赢的局面了。这就好比韩国和中国</w:t>
      </w:r>
      <w:r>
        <w:rPr>
          <w:rFonts w:ascii="宋体" w:hAnsi="宋体"/>
        </w:rPr>
        <w:t>踢</w:t>
      </w:r>
      <w:r>
        <w:rPr>
          <w:rFonts w:ascii="宋体" w:hAnsi="宋体"/>
        </w:rPr>
        <w:t>10</w:t>
      </w:r>
      <w:r>
        <w:rPr>
          <w:rFonts w:ascii="宋体" w:hAnsi="宋体"/>
        </w:rPr>
        <w:t>次球，你觉得中国会赢</w:t>
      </w:r>
      <w:r>
        <w:rPr>
          <w:rFonts w:ascii="宋体" w:hAnsi="宋体"/>
        </w:rPr>
        <w:t>5</w:t>
      </w:r>
      <w:r>
        <w:rPr>
          <w:rFonts w:ascii="宋体" w:hAnsi="宋体"/>
        </w:rPr>
        <w:t>次以上么？当然不会嘛，或者说概率低的可怜了嘛。</w:t>
      </w:r>
    </w:p>
    <w:p w:rsidR="000F356A" w:rsidRDefault="005B0035">
      <w:pPr>
        <w:spacing w:after="80"/>
        <w:ind w:firstLine="440"/>
      </w:pPr>
      <w:r>
        <w:rPr>
          <w:rFonts w:ascii="宋体" w:hAnsi="宋体"/>
        </w:rPr>
        <w:t>我讲的这个故事，就是一个典型的概率事件。对所有事情都保持概率思维的人听了会觉得很有趣。</w:t>
      </w:r>
    </w:p>
    <w:p w:rsidR="000F356A" w:rsidRDefault="005B0035">
      <w:pPr>
        <w:spacing w:after="80"/>
        <w:ind w:firstLine="440"/>
      </w:pPr>
      <w:r>
        <w:rPr>
          <w:rFonts w:ascii="宋体" w:hAnsi="宋体"/>
        </w:rPr>
        <w:t>但是抱着一定，必须，预测未来这种思路的人听了就会难以理解。</w:t>
      </w:r>
    </w:p>
    <w:p w:rsidR="000F356A" w:rsidRDefault="005B0035">
      <w:pPr>
        <w:spacing w:after="80"/>
        <w:ind w:firstLine="440"/>
      </w:pPr>
      <w:r>
        <w:rPr>
          <w:rFonts w:ascii="宋体" w:hAnsi="宋体"/>
        </w:rPr>
        <w:lastRenderedPageBreak/>
        <w:t>这是很正常的，就如同现实生活里，《延禧攻略》的受欢迎程度一定会很高。因为它够简单，够迎合大多数人嘛。</w:t>
      </w:r>
    </w:p>
    <w:p w:rsidR="000F356A" w:rsidRDefault="005B0035">
      <w:pPr>
        <w:pStyle w:val="1"/>
      </w:pPr>
      <w:bookmarkStart w:id="197" w:name="_Toc243434571"/>
      <w:r>
        <w:lastRenderedPageBreak/>
        <w:t>2019-08-03</w:t>
      </w:r>
      <w:r>
        <w:t xml:space="preserve">　我该跟着一群大</w:t>
      </w:r>
      <w:r>
        <w:t>V</w:t>
      </w:r>
      <w:r>
        <w:t>们一起去骂罗胖么？</w:t>
      </w:r>
      <w:bookmarkEnd w:id="19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1391 </w:t>
      </w:r>
      <w:r>
        <w:rPr>
          <w:rFonts w:ascii="宋体" w:hAnsi="宋体"/>
          <w:color w:val="909090"/>
          <w:sz w:val="17"/>
        </w:rPr>
        <w:t>页　｜　约</w:t>
      </w:r>
      <w:r>
        <w:rPr>
          <w:rFonts w:ascii="宋体" w:hAnsi="宋体"/>
          <w:color w:val="909090"/>
          <w:sz w:val="17"/>
        </w:rPr>
        <w:t xml:space="preserve"> 3,245 </w:t>
      </w:r>
      <w:r>
        <w:rPr>
          <w:rFonts w:ascii="宋体" w:hAnsi="宋体"/>
          <w:color w:val="909090"/>
          <w:sz w:val="17"/>
        </w:rPr>
        <w:t>字</w:t>
      </w:r>
    </w:p>
    <w:p w:rsidR="000F356A" w:rsidRDefault="005B0035">
      <w:pPr>
        <w:spacing w:after="80"/>
        <w:ind w:firstLine="440"/>
      </w:pPr>
      <w:r>
        <w:rPr>
          <w:rFonts w:ascii="宋体" w:hAnsi="宋体"/>
        </w:rPr>
        <w:t>最近不知道为啥，流行骂罗振宇，就像前几天流行骂罗永浩一</w:t>
      </w:r>
      <w:r>
        <w:rPr>
          <w:rFonts w:ascii="宋体" w:hAnsi="宋体"/>
        </w:rPr>
        <w:t>样。</w:t>
      </w:r>
    </w:p>
    <w:p w:rsidR="000F356A" w:rsidRDefault="005B0035">
      <w:pPr>
        <w:spacing w:after="80"/>
        <w:ind w:firstLine="440"/>
      </w:pPr>
      <w:r>
        <w:rPr>
          <w:rFonts w:ascii="宋体" w:hAnsi="宋体"/>
        </w:rPr>
        <w:t>可能是因为咪蒙挂了吧，通常老大挂了，就轮到老二挨骂了。</w:t>
      </w:r>
    </w:p>
    <w:p w:rsidR="000F356A" w:rsidRDefault="005B0035">
      <w:pPr>
        <w:spacing w:after="80"/>
        <w:ind w:firstLine="440"/>
      </w:pPr>
      <w:r>
        <w:rPr>
          <w:rFonts w:ascii="宋体" w:hAnsi="宋体"/>
        </w:rPr>
        <w:t>我本来都没注意到这件事，是好些读者留言问我怎么看罗胖，才发现，骂他，已经蔚然成风，不跟着踩两脚，倒显得政治不正确。</w:t>
      </w:r>
    </w:p>
    <w:p w:rsidR="000F356A" w:rsidRDefault="005B0035">
      <w:pPr>
        <w:spacing w:after="80"/>
        <w:ind w:firstLine="440"/>
      </w:pPr>
      <w:r>
        <w:rPr>
          <w:rFonts w:ascii="宋体" w:hAnsi="宋体"/>
        </w:rPr>
        <w:t>我看了下，他大概挨骂的主要有两件事。</w:t>
      </w:r>
    </w:p>
    <w:p w:rsidR="000F356A" w:rsidRDefault="005B0035">
      <w:pPr>
        <w:spacing w:after="80"/>
        <w:ind w:firstLine="440"/>
      </w:pPr>
      <w:r>
        <w:rPr>
          <w:rFonts w:ascii="宋体" w:hAnsi="宋体"/>
        </w:rPr>
        <w:t>其一是不靠谱。</w:t>
      </w:r>
    </w:p>
    <w:p w:rsidR="000F356A" w:rsidRDefault="005B0035">
      <w:pPr>
        <w:spacing w:after="80"/>
        <w:ind w:firstLine="440"/>
      </w:pPr>
      <w:r>
        <w:rPr>
          <w:rFonts w:ascii="宋体" w:hAnsi="宋体"/>
        </w:rPr>
        <w:t>有人专门统计了下罗胖同学的黑材料，历数他往日不靠谱的说法。</w:t>
      </w:r>
    </w:p>
    <w:p w:rsidR="000F356A" w:rsidRDefault="005B0035">
      <w:pPr>
        <w:spacing w:after="80"/>
        <w:ind w:firstLine="440"/>
      </w:pPr>
      <w:r>
        <w:rPr>
          <w:rFonts w:ascii="宋体" w:hAnsi="宋体"/>
        </w:rPr>
        <w:t>比如四年前，罗胖曾经在跨年演讲的时候表示，对于乐视和暴风影音这样的公司，不能以传统的目光视之，新物种，一定会改变我们的世界。</w:t>
      </w:r>
    </w:p>
    <w:p w:rsidR="000F356A" w:rsidRDefault="005B0035">
      <w:pPr>
        <w:spacing w:after="80"/>
        <w:ind w:firstLine="440"/>
      </w:pPr>
      <w:r>
        <w:rPr>
          <w:rFonts w:ascii="宋体" w:hAnsi="宋体"/>
        </w:rPr>
        <w:t>话音落地，世界没改变，新物种挂了。</w:t>
      </w:r>
    </w:p>
    <w:p w:rsidR="000F356A" w:rsidRDefault="005B0035">
      <w:pPr>
        <w:spacing w:after="80"/>
        <w:ind w:firstLine="440"/>
      </w:pPr>
      <w:r>
        <w:rPr>
          <w:rFonts w:ascii="宋体" w:hAnsi="宋体"/>
        </w:rPr>
        <w:t>当然，绝不止这俩，他还欣赏过</w:t>
      </w:r>
      <w:r>
        <w:rPr>
          <w:rFonts w:ascii="宋体" w:hAnsi="宋体"/>
        </w:rPr>
        <w:t>ofo</w:t>
      </w:r>
      <w:r>
        <w:rPr>
          <w:rFonts w:ascii="宋体" w:hAnsi="宋体"/>
        </w:rPr>
        <w:t>的戴威，同样的命运，刚被欣赏，就排队等着退押金了。这些都不是个案，更早，五年前，罗胖曾经去黄太吉煎饼店做活动，表示非常看好，认为这将颠覆我们商业世界里的所有维度。</w:t>
      </w:r>
    </w:p>
    <w:p w:rsidR="000F356A" w:rsidRDefault="005B0035">
      <w:pPr>
        <w:spacing w:after="80"/>
        <w:ind w:firstLine="440"/>
      </w:pPr>
      <w:r>
        <w:rPr>
          <w:rFonts w:ascii="宋体" w:hAnsi="宋体"/>
        </w:rPr>
        <w:t>话音刚落，黄太吉去见皇太极了。</w:t>
      </w:r>
    </w:p>
    <w:p w:rsidR="000F356A" w:rsidRDefault="005B0035">
      <w:pPr>
        <w:spacing w:after="80"/>
        <w:ind w:firstLine="440"/>
      </w:pPr>
      <w:r>
        <w:rPr>
          <w:rFonts w:ascii="宋体" w:hAnsi="宋体"/>
        </w:rPr>
        <w:t>同一年，在所有人都不看好罗永浩的时候，罗胖表现了极度的欣赏，甚至崇拜。</w:t>
      </w:r>
    </w:p>
    <w:p w:rsidR="000F356A" w:rsidRDefault="005B0035">
      <w:pPr>
        <w:spacing w:after="80"/>
        <w:ind w:firstLine="440"/>
      </w:pPr>
      <w:r>
        <w:rPr>
          <w:rFonts w:ascii="宋体" w:hAnsi="宋体"/>
        </w:rPr>
        <w:t>原因我就不知道了，也许是因为都姓罗，也许是因为都长得胖，也许，是因为都很善于说相声。</w:t>
      </w:r>
    </w:p>
    <w:p w:rsidR="000F356A" w:rsidRDefault="005B0035">
      <w:pPr>
        <w:spacing w:after="80"/>
        <w:ind w:firstLine="440"/>
      </w:pPr>
      <w:r>
        <w:rPr>
          <w:rFonts w:ascii="宋体" w:hAnsi="宋体"/>
        </w:rPr>
        <w:t>其实我一直觉得他俩搭档说相声，会比郭德纲和于谦更火。</w:t>
      </w:r>
    </w:p>
    <w:p w:rsidR="000F356A" w:rsidRDefault="005B0035">
      <w:pPr>
        <w:spacing w:after="80"/>
        <w:ind w:firstLine="440"/>
      </w:pPr>
      <w:r>
        <w:rPr>
          <w:rFonts w:ascii="宋体" w:hAnsi="宋体"/>
        </w:rPr>
        <w:t>当然，他欣赏过很多同类型的人，比如</w:t>
      </w:r>
      <w:r>
        <w:rPr>
          <w:rFonts w:ascii="宋体" w:hAnsi="宋体"/>
        </w:rPr>
        <w:t>Papi</w:t>
      </w:r>
      <w:r>
        <w:rPr>
          <w:rFonts w:ascii="宋体" w:hAnsi="宋体"/>
        </w:rPr>
        <w:t>酱，他还投资过，虽然，几个月</w:t>
      </w:r>
      <w:r>
        <w:rPr>
          <w:rFonts w:ascii="宋体" w:hAnsi="宋体"/>
        </w:rPr>
        <w:t>内就撤资了，翻脸比翻书还快。</w:t>
      </w:r>
    </w:p>
    <w:p w:rsidR="000F356A" w:rsidRDefault="005B0035">
      <w:pPr>
        <w:spacing w:after="80"/>
        <w:ind w:firstLine="440"/>
      </w:pPr>
      <w:r>
        <w:rPr>
          <w:rFonts w:ascii="宋体" w:hAnsi="宋体"/>
        </w:rPr>
        <w:t>这么多小黑材料整合在一起，似乎说明了罗胖是个乌鸦嘴，只要被他看好，多半会被老天看衰。</w:t>
      </w:r>
    </w:p>
    <w:p w:rsidR="000F356A" w:rsidRDefault="005B0035">
      <w:pPr>
        <w:spacing w:after="80"/>
        <w:ind w:firstLine="440"/>
      </w:pPr>
      <w:r>
        <w:rPr>
          <w:rFonts w:ascii="宋体" w:hAnsi="宋体"/>
        </w:rPr>
        <w:t>其二是什么呢？是他标榜的知识服务。</w:t>
      </w:r>
    </w:p>
    <w:p w:rsidR="000F356A" w:rsidRDefault="005B0035">
      <w:pPr>
        <w:spacing w:after="80"/>
        <w:ind w:firstLine="440"/>
      </w:pPr>
      <w:r>
        <w:rPr>
          <w:rFonts w:ascii="宋体" w:hAnsi="宋体"/>
        </w:rPr>
        <w:t>众所周知，罗胖是做知识服务的，就是他和他的小伙伴们，负责解读知识，然后听众们，只要像老爷一样躺着，听汇报就可以了。</w:t>
      </w:r>
    </w:p>
    <w:p w:rsidR="000F356A" w:rsidRDefault="005B0035">
      <w:pPr>
        <w:spacing w:after="80"/>
        <w:ind w:firstLine="440"/>
      </w:pPr>
      <w:r>
        <w:rPr>
          <w:rFonts w:ascii="宋体" w:hAnsi="宋体"/>
        </w:rPr>
        <w:lastRenderedPageBreak/>
        <w:t>这种体验非常吸引人。</w:t>
      </w:r>
    </w:p>
    <w:p w:rsidR="000F356A" w:rsidRDefault="005B0035">
      <w:pPr>
        <w:spacing w:after="80"/>
        <w:ind w:firstLine="440"/>
      </w:pPr>
      <w:r>
        <w:rPr>
          <w:rFonts w:ascii="宋体" w:hAnsi="宋体"/>
        </w:rPr>
        <w:t>那整黑材料的人抨击的是什么呢？</w:t>
      </w:r>
    </w:p>
    <w:p w:rsidR="000F356A" w:rsidRDefault="005B0035">
      <w:pPr>
        <w:spacing w:after="80"/>
        <w:ind w:firstLine="440"/>
      </w:pPr>
      <w:r>
        <w:rPr>
          <w:rFonts w:ascii="宋体" w:hAnsi="宋体"/>
        </w:rPr>
        <w:t>是一个很简单的常识。</w:t>
      </w:r>
    </w:p>
    <w:p w:rsidR="000F356A" w:rsidRDefault="005B0035">
      <w:pPr>
        <w:spacing w:after="80"/>
        <w:ind w:firstLine="440"/>
      </w:pPr>
      <w:r>
        <w:rPr>
          <w:rFonts w:ascii="宋体" w:hAnsi="宋体"/>
        </w:rPr>
        <w:t>这意思就是说，你光指望听人家给你解读知识，是不能够提高自身水平的。</w:t>
      </w:r>
    </w:p>
    <w:p w:rsidR="000F356A" w:rsidRDefault="005B0035">
      <w:pPr>
        <w:spacing w:after="80"/>
        <w:ind w:firstLine="440"/>
      </w:pPr>
      <w:r>
        <w:rPr>
          <w:rFonts w:ascii="宋体" w:hAnsi="宋体"/>
        </w:rPr>
        <w:t>这个道理我很早就说过很多遍。</w:t>
      </w:r>
    </w:p>
    <w:p w:rsidR="000F356A" w:rsidRDefault="005B0035">
      <w:pPr>
        <w:spacing w:after="80"/>
        <w:ind w:firstLine="440"/>
      </w:pPr>
      <w:r>
        <w:rPr>
          <w:rFonts w:ascii="宋体" w:hAnsi="宋体"/>
        </w:rPr>
        <w:t>就像你天天在家里看奥运体育赛事，你也进不了赛场，想要有肌肉，得去健身房，亲自练。那你说我对这些黑材料怎么看？</w:t>
      </w:r>
    </w:p>
    <w:p w:rsidR="000F356A" w:rsidRDefault="005B0035">
      <w:pPr>
        <w:spacing w:after="80"/>
        <w:ind w:firstLine="440"/>
      </w:pPr>
      <w:r>
        <w:rPr>
          <w:rFonts w:ascii="宋体" w:hAnsi="宋体"/>
        </w:rPr>
        <w:t>罗胖究竟靠谱么？</w:t>
      </w:r>
    </w:p>
    <w:p w:rsidR="000F356A" w:rsidRDefault="005B0035">
      <w:pPr>
        <w:spacing w:after="80"/>
        <w:ind w:firstLine="440"/>
      </w:pPr>
      <w:r>
        <w:rPr>
          <w:rFonts w:ascii="宋体" w:hAnsi="宋体"/>
        </w:rPr>
        <w:t>我们先不看罗胖一个人的问题，这种黑材料，我也会整，不信，我来说给你听。</w:t>
      </w:r>
    </w:p>
    <w:p w:rsidR="000F356A" w:rsidRDefault="005B0035">
      <w:pPr>
        <w:spacing w:after="80"/>
        <w:ind w:firstLine="440"/>
      </w:pPr>
      <w:r>
        <w:rPr>
          <w:rFonts w:ascii="宋体" w:hAnsi="宋体"/>
        </w:rPr>
        <w:t>过去京师里有四句骂人的话：翰林院文章，武库司刀枪，光禄寺茶汤，太医院药方。</w:t>
      </w:r>
    </w:p>
    <w:p w:rsidR="000F356A" w:rsidRDefault="005B0035">
      <w:pPr>
        <w:spacing w:after="80"/>
        <w:ind w:firstLine="440"/>
      </w:pPr>
      <w:r>
        <w:rPr>
          <w:rFonts w:ascii="宋体" w:hAnsi="宋体"/>
        </w:rPr>
        <w:t>这意思就是说，都是摆设。</w:t>
      </w:r>
    </w:p>
    <w:p w:rsidR="000F356A" w:rsidRDefault="005B0035">
      <w:pPr>
        <w:spacing w:after="80"/>
        <w:ind w:firstLine="440"/>
      </w:pPr>
      <w:r>
        <w:rPr>
          <w:rFonts w:ascii="宋体" w:hAnsi="宋体"/>
        </w:rPr>
        <w:t>比如我们要骂太医院的药方，那太容易找茬了。</w:t>
      </w:r>
    </w:p>
    <w:p w:rsidR="000F356A" w:rsidRDefault="005B0035">
      <w:pPr>
        <w:spacing w:after="80"/>
        <w:ind w:firstLine="440"/>
      </w:pPr>
      <w:r>
        <w:rPr>
          <w:rFonts w:ascii="宋体" w:hAnsi="宋体"/>
        </w:rPr>
        <w:t>你想想，如果御医强大，为啥中国古代皇帝平均寿命远低于社会平均寿命十八岁之多？</w:t>
      </w:r>
    </w:p>
    <w:p w:rsidR="000F356A" w:rsidRDefault="005B0035">
      <w:pPr>
        <w:spacing w:after="80"/>
        <w:ind w:firstLine="440"/>
      </w:pPr>
      <w:r>
        <w:rPr>
          <w:rFonts w:ascii="宋体" w:hAnsi="宋体"/>
        </w:rPr>
        <w:t>有人说是因为皇帝这个职业高风险，但即使在宋明两朝，皇帝大都善终。可是，两宋十八位皇帝平均</w:t>
      </w:r>
      <w:r>
        <w:rPr>
          <w:rFonts w:ascii="宋体" w:hAnsi="宋体"/>
        </w:rPr>
        <w:t>寿命只有</w:t>
      </w:r>
      <w:r>
        <w:rPr>
          <w:rFonts w:ascii="宋体" w:hAnsi="宋体"/>
        </w:rPr>
        <w:t>44.6</w:t>
      </w:r>
      <w:r>
        <w:rPr>
          <w:rFonts w:ascii="宋体" w:hAnsi="宋体"/>
        </w:rPr>
        <w:t>，而明代十六个皇帝平均寿命</w:t>
      </w:r>
      <w:r>
        <w:rPr>
          <w:rFonts w:ascii="宋体" w:hAnsi="宋体"/>
        </w:rPr>
        <w:t>42</w:t>
      </w:r>
      <w:r>
        <w:rPr>
          <w:rFonts w:ascii="宋体" w:hAnsi="宋体"/>
        </w:rPr>
        <w:t>，只有</w:t>
      </w:r>
      <w:r>
        <w:rPr>
          <w:rFonts w:ascii="宋体" w:hAnsi="宋体"/>
        </w:rPr>
        <w:t>5</w:t>
      </w:r>
      <w:r>
        <w:rPr>
          <w:rFonts w:ascii="宋体" w:hAnsi="宋体"/>
        </w:rPr>
        <w:t>个人活过了当时的非正常死亡人群的平均寿命。</w:t>
      </w:r>
    </w:p>
    <w:p w:rsidR="000F356A" w:rsidRDefault="005B0035">
      <w:pPr>
        <w:spacing w:after="80"/>
        <w:ind w:firstLine="440"/>
      </w:pPr>
      <w:r>
        <w:rPr>
          <w:rFonts w:ascii="宋体" w:hAnsi="宋体"/>
        </w:rPr>
        <w:t>从这个角度上看，太医留下来的药方，靠谱么？</w:t>
      </w:r>
    </w:p>
    <w:p w:rsidR="000F356A" w:rsidRDefault="005B0035">
      <w:pPr>
        <w:spacing w:after="80"/>
        <w:ind w:firstLine="440"/>
      </w:pPr>
      <w:r>
        <w:rPr>
          <w:rFonts w:ascii="宋体" w:hAnsi="宋体"/>
        </w:rPr>
        <w:t>但单纯的骂，有价值么？没有。</w:t>
      </w:r>
    </w:p>
    <w:p w:rsidR="000F356A" w:rsidRDefault="005B0035">
      <w:pPr>
        <w:spacing w:after="80"/>
        <w:ind w:firstLine="440"/>
      </w:pPr>
      <w:r>
        <w:rPr>
          <w:rFonts w:ascii="宋体" w:hAnsi="宋体"/>
        </w:rPr>
        <w:t>因为你按照这个思路，别说太医院，你可以把整个地球骂个遍，最后的结论就是回到原始社会，一个人采野果子去。</w:t>
      </w:r>
    </w:p>
    <w:p w:rsidR="000F356A" w:rsidRDefault="005B0035">
      <w:pPr>
        <w:spacing w:after="80"/>
        <w:ind w:firstLine="440"/>
      </w:pPr>
      <w:r>
        <w:rPr>
          <w:rFonts w:ascii="宋体" w:hAnsi="宋体"/>
        </w:rPr>
        <w:t>所以，看到问题不是本事，看到问题背后的路径和规律，才是思考。</w:t>
      </w:r>
    </w:p>
    <w:p w:rsidR="000F356A" w:rsidRDefault="005B0035">
      <w:pPr>
        <w:spacing w:after="80"/>
        <w:ind w:firstLine="440"/>
      </w:pPr>
      <w:r>
        <w:rPr>
          <w:rFonts w:ascii="宋体" w:hAnsi="宋体"/>
        </w:rPr>
        <w:t>比如太医院的药方，那东西你也不看看是给谁吃的，敢把份量下足么？万一出了事，谁兜得住？自然，只能不疼不痒，不求有功但求无过。</w:t>
      </w:r>
    </w:p>
    <w:p w:rsidR="000F356A" w:rsidRDefault="005B0035">
      <w:pPr>
        <w:spacing w:after="80"/>
        <w:ind w:firstLine="440"/>
      </w:pPr>
      <w:r>
        <w:rPr>
          <w:rFonts w:ascii="宋体" w:hAnsi="宋体"/>
        </w:rPr>
        <w:t>再比如翰林院的文章，那东西是给谁看的，你也不想想，敢说真话么？自然是做的花团锦簇一般，但是毫无实质内容。</w:t>
      </w:r>
    </w:p>
    <w:p w:rsidR="000F356A" w:rsidRDefault="005B0035">
      <w:pPr>
        <w:spacing w:after="80"/>
        <w:ind w:firstLine="440"/>
      </w:pPr>
      <w:r>
        <w:rPr>
          <w:rFonts w:ascii="宋体" w:hAnsi="宋体"/>
        </w:rPr>
        <w:t>你想明白这个道理，会发现很多事都很有趣。</w:t>
      </w:r>
    </w:p>
    <w:p w:rsidR="000F356A" w:rsidRDefault="005B0035">
      <w:pPr>
        <w:spacing w:after="80"/>
        <w:ind w:firstLine="440"/>
      </w:pPr>
      <w:r>
        <w:rPr>
          <w:rFonts w:ascii="宋体" w:hAnsi="宋体"/>
        </w:rPr>
        <w:t>比如人家开个饭店，说承自某某御厨，御厨做的什么？不就是光禄寺的茶汤么？样子货。</w:t>
      </w:r>
    </w:p>
    <w:p w:rsidR="000F356A" w:rsidRDefault="005B0035">
      <w:pPr>
        <w:spacing w:after="80"/>
        <w:ind w:firstLine="440"/>
      </w:pPr>
      <w:r>
        <w:rPr>
          <w:rFonts w:ascii="宋体" w:hAnsi="宋体"/>
        </w:rPr>
        <w:lastRenderedPageBreak/>
        <w:t>吃过国宴的都说那玩意并不好吃，原因很简单，它的目的就不是为了好吃。</w:t>
      </w:r>
    </w:p>
    <w:p w:rsidR="000F356A" w:rsidRDefault="005B0035">
      <w:pPr>
        <w:spacing w:after="80"/>
        <w:ind w:firstLine="440"/>
      </w:pPr>
      <w:r>
        <w:rPr>
          <w:rFonts w:ascii="宋体" w:hAnsi="宋体"/>
        </w:rPr>
        <w:t>去吃的人，都有他的目的，那顿饭就是拿来做样子，品相最重要，谁也不指望吃国宴能吃饱。你看到了吧，我没有单纯的给你挖苦太医院，挖苦御膳房，挖苦翰林院。</w:t>
      </w:r>
    </w:p>
    <w:p w:rsidR="000F356A" w:rsidRDefault="005B0035">
      <w:pPr>
        <w:spacing w:after="80"/>
        <w:ind w:firstLine="440"/>
      </w:pPr>
      <w:r>
        <w:rPr>
          <w:rFonts w:ascii="宋体" w:hAnsi="宋体"/>
        </w:rPr>
        <w:t>而是告诉你，他们为啥会成为摆设背后的缘由。</w:t>
      </w:r>
    </w:p>
    <w:p w:rsidR="000F356A" w:rsidRDefault="005B0035">
      <w:pPr>
        <w:spacing w:after="80"/>
        <w:ind w:firstLine="440"/>
      </w:pPr>
      <w:r>
        <w:rPr>
          <w:rFonts w:ascii="宋体" w:hAnsi="宋体"/>
        </w:rPr>
        <w:t>这个缘由，才是有价值的，</w:t>
      </w:r>
      <w:r>
        <w:rPr>
          <w:rFonts w:ascii="宋体" w:hAnsi="宋体"/>
        </w:rPr>
        <w:t>才是值得我们思考的。</w:t>
      </w:r>
    </w:p>
    <w:p w:rsidR="000F356A" w:rsidRDefault="005B0035">
      <w:pPr>
        <w:spacing w:after="80"/>
        <w:ind w:firstLine="440"/>
      </w:pPr>
      <w:r>
        <w:rPr>
          <w:rFonts w:ascii="宋体" w:hAnsi="宋体"/>
        </w:rPr>
        <w:t>所以，在我眼里，罗胖究竟是对的？是错的？他的知识服务是有用的？还是没用的？</w:t>
      </w:r>
    </w:p>
    <w:p w:rsidR="000F356A" w:rsidRDefault="005B0035">
      <w:pPr>
        <w:spacing w:after="80"/>
        <w:ind w:firstLine="440"/>
      </w:pPr>
      <w:r>
        <w:rPr>
          <w:rFonts w:ascii="宋体" w:hAnsi="宋体"/>
        </w:rPr>
        <w:t>这种问题本身，有营养么？</w:t>
      </w:r>
    </w:p>
    <w:p w:rsidR="000F356A" w:rsidRDefault="005B0035">
      <w:pPr>
        <w:spacing w:after="80"/>
        <w:ind w:firstLine="440"/>
      </w:pPr>
      <w:r>
        <w:rPr>
          <w:rFonts w:ascii="宋体" w:hAnsi="宋体"/>
        </w:rPr>
        <w:t>我从不关心对的，错的，有用的和没用的。</w:t>
      </w:r>
    </w:p>
    <w:p w:rsidR="000F356A" w:rsidRDefault="005B0035">
      <w:pPr>
        <w:spacing w:after="80"/>
        <w:ind w:firstLine="440"/>
      </w:pPr>
      <w:r>
        <w:rPr>
          <w:rFonts w:ascii="宋体" w:hAnsi="宋体"/>
        </w:rPr>
        <w:t>你知道为啥？</w:t>
      </w:r>
    </w:p>
    <w:p w:rsidR="000F356A" w:rsidRDefault="005B0035">
      <w:pPr>
        <w:spacing w:after="80"/>
        <w:ind w:firstLine="440"/>
      </w:pPr>
      <w:r>
        <w:rPr>
          <w:rFonts w:ascii="宋体" w:hAnsi="宋体"/>
        </w:rPr>
        <w:t>因为人不同嘛。</w:t>
      </w:r>
    </w:p>
    <w:p w:rsidR="000F356A" w:rsidRDefault="005B0035">
      <w:pPr>
        <w:spacing w:after="80"/>
        <w:ind w:firstLine="440"/>
      </w:pPr>
      <w:r>
        <w:rPr>
          <w:rFonts w:ascii="宋体" w:hAnsi="宋体"/>
        </w:rPr>
        <w:t>一颗感冒药，给感冒的人吃了，它就是有用的，给没感冒的人吃了，它就是无用的，甚至有害的。</w:t>
      </w:r>
    </w:p>
    <w:p w:rsidR="000F356A" w:rsidRDefault="005B0035">
      <w:pPr>
        <w:spacing w:after="80"/>
        <w:ind w:firstLine="440"/>
      </w:pPr>
      <w:r>
        <w:rPr>
          <w:rFonts w:ascii="宋体" w:hAnsi="宋体"/>
        </w:rPr>
        <w:t>那你说你感冒没感冒，谁知道？</w:t>
      </w:r>
    </w:p>
    <w:p w:rsidR="000F356A" w:rsidRDefault="005B0035">
      <w:pPr>
        <w:spacing w:after="80"/>
        <w:ind w:firstLine="440"/>
      </w:pPr>
      <w:r>
        <w:rPr>
          <w:rFonts w:ascii="宋体" w:hAnsi="宋体"/>
        </w:rPr>
        <w:t>只有你知道。</w:t>
      </w:r>
    </w:p>
    <w:p w:rsidR="000F356A" w:rsidRDefault="005B0035">
      <w:pPr>
        <w:spacing w:after="80"/>
        <w:ind w:firstLine="440"/>
      </w:pPr>
      <w:r>
        <w:rPr>
          <w:rFonts w:ascii="宋体" w:hAnsi="宋体"/>
        </w:rPr>
        <w:t>这就是为啥不存在有用没用。</w:t>
      </w:r>
    </w:p>
    <w:p w:rsidR="000F356A" w:rsidRDefault="005B0035">
      <w:pPr>
        <w:spacing w:after="80"/>
        <w:ind w:firstLine="440"/>
      </w:pPr>
      <w:r>
        <w:rPr>
          <w:rFonts w:ascii="宋体" w:hAnsi="宋体"/>
        </w:rPr>
        <w:t>至于对的错的，这更加因人而异。</w:t>
      </w:r>
    </w:p>
    <w:p w:rsidR="000F356A" w:rsidRDefault="005B0035">
      <w:pPr>
        <w:spacing w:after="80"/>
        <w:ind w:firstLine="440"/>
      </w:pPr>
      <w:r>
        <w:rPr>
          <w:rFonts w:ascii="宋体" w:hAnsi="宋体"/>
        </w:rPr>
        <w:t>一个人，和一只蚂蚁，看到的明明是同一个世界，却能够解读成完全不同，你觉得，是世界变了么？</w:t>
      </w:r>
    </w:p>
    <w:p w:rsidR="000F356A" w:rsidRDefault="005B0035">
      <w:pPr>
        <w:spacing w:after="80"/>
        <w:ind w:firstLine="440"/>
      </w:pPr>
      <w:r>
        <w:rPr>
          <w:rFonts w:ascii="宋体" w:hAnsi="宋体"/>
        </w:rPr>
        <w:t>人与人本身就不同，认知的层面不同，看</w:t>
      </w:r>
      <w:r>
        <w:rPr>
          <w:rFonts w:ascii="宋体" w:hAnsi="宋体"/>
        </w:rPr>
        <w:t>到的答案自然不同。</w:t>
      </w:r>
    </w:p>
    <w:p w:rsidR="000F356A" w:rsidRDefault="005B0035">
      <w:pPr>
        <w:spacing w:after="80"/>
        <w:ind w:firstLine="440"/>
      </w:pPr>
      <w:r>
        <w:rPr>
          <w:rFonts w:ascii="宋体" w:hAnsi="宋体"/>
        </w:rPr>
        <w:t>你非要整出标准答案，这又不是高考，哪来的标准答案呢？</w:t>
      </w:r>
    </w:p>
    <w:p w:rsidR="000F356A" w:rsidRDefault="005B0035">
      <w:pPr>
        <w:spacing w:after="80"/>
        <w:ind w:firstLine="440"/>
      </w:pPr>
      <w:r>
        <w:rPr>
          <w:rFonts w:ascii="宋体" w:hAnsi="宋体"/>
        </w:rPr>
        <w:t>所以，我想知道的，从来都是一件事为什么会发生，而不是对已经发生的事情，给一个什么所谓的标准答案。</w:t>
      </w:r>
    </w:p>
    <w:p w:rsidR="000F356A" w:rsidRDefault="005B0035">
      <w:pPr>
        <w:spacing w:after="80"/>
        <w:ind w:firstLine="440"/>
      </w:pPr>
      <w:r>
        <w:rPr>
          <w:rFonts w:ascii="宋体" w:hAnsi="宋体"/>
        </w:rPr>
        <w:t>在这个互联网社会里，罗胖之所以会挨骂，原因只有一个。</w:t>
      </w:r>
    </w:p>
    <w:p w:rsidR="000F356A" w:rsidRDefault="005B0035">
      <w:pPr>
        <w:spacing w:after="80"/>
        <w:ind w:firstLine="440"/>
      </w:pPr>
      <w:r>
        <w:rPr>
          <w:rFonts w:ascii="宋体" w:hAnsi="宋体"/>
        </w:rPr>
        <w:t>因为有人看。</w:t>
      </w:r>
    </w:p>
    <w:p w:rsidR="000F356A" w:rsidRDefault="005B0035">
      <w:pPr>
        <w:spacing w:after="80"/>
        <w:ind w:firstLine="440"/>
      </w:pPr>
      <w:r>
        <w:rPr>
          <w:rFonts w:ascii="宋体" w:hAnsi="宋体"/>
        </w:rPr>
        <w:t>你说罗胖是对的，重要么？不重要。什么才重要？</w:t>
      </w:r>
    </w:p>
    <w:p w:rsidR="000F356A" w:rsidRDefault="005B0035">
      <w:pPr>
        <w:spacing w:after="80"/>
        <w:ind w:firstLine="440"/>
      </w:pPr>
      <w:r>
        <w:rPr>
          <w:rFonts w:ascii="宋体" w:hAnsi="宋体"/>
        </w:rPr>
        <w:t>是否有人想要听到说他是对的，才重要。</w:t>
      </w:r>
    </w:p>
    <w:p w:rsidR="000F356A" w:rsidRDefault="005B0035">
      <w:pPr>
        <w:spacing w:after="80"/>
        <w:ind w:firstLine="440"/>
      </w:pPr>
      <w:r>
        <w:rPr>
          <w:rFonts w:ascii="宋体" w:hAnsi="宋体"/>
        </w:rPr>
        <w:t>你说罗胖是错的，重要么？也不重要。什么才重要？</w:t>
      </w:r>
    </w:p>
    <w:p w:rsidR="000F356A" w:rsidRDefault="005B0035">
      <w:pPr>
        <w:spacing w:after="80"/>
        <w:ind w:firstLine="440"/>
      </w:pPr>
      <w:r>
        <w:rPr>
          <w:rFonts w:ascii="宋体" w:hAnsi="宋体"/>
        </w:rPr>
        <w:lastRenderedPageBreak/>
        <w:t>是否有人想要听到说他是错的，才重要。</w:t>
      </w:r>
    </w:p>
    <w:p w:rsidR="000F356A" w:rsidRDefault="005B0035">
      <w:pPr>
        <w:spacing w:after="80"/>
        <w:ind w:firstLine="440"/>
      </w:pPr>
      <w:r>
        <w:rPr>
          <w:rFonts w:ascii="宋体" w:hAnsi="宋体"/>
        </w:rPr>
        <w:t>因为大家的关注度，就是流量，流量就是市场，有市场就说明有需求，有需求就一定有商业行为来满足这个需求。</w:t>
      </w:r>
    </w:p>
    <w:p w:rsidR="000F356A" w:rsidRDefault="005B0035">
      <w:pPr>
        <w:spacing w:after="80"/>
        <w:ind w:firstLine="440"/>
      </w:pPr>
      <w:r>
        <w:rPr>
          <w:rFonts w:ascii="宋体" w:hAnsi="宋体"/>
        </w:rPr>
        <w:t>换句话说，是因为有人出钱，想要看罗胖是错的，有人出钱，想要看罗胖是对的。</w:t>
      </w:r>
    </w:p>
    <w:p w:rsidR="000F356A" w:rsidRDefault="005B0035">
      <w:pPr>
        <w:spacing w:after="80"/>
        <w:ind w:firstLine="440"/>
      </w:pPr>
      <w:r>
        <w:rPr>
          <w:rFonts w:ascii="宋体" w:hAnsi="宋体"/>
        </w:rPr>
        <w:t>所以，你才能够在市面上看到铺天盖地的争论。</w:t>
      </w:r>
    </w:p>
    <w:p w:rsidR="000F356A" w:rsidRDefault="005B0035">
      <w:pPr>
        <w:spacing w:after="80"/>
        <w:ind w:firstLine="440"/>
      </w:pPr>
      <w:r>
        <w:rPr>
          <w:rFonts w:ascii="宋体" w:hAnsi="宋体"/>
        </w:rPr>
        <w:t>这，才是真相，这，才是整个市场运作的机制和大背景。</w:t>
      </w:r>
    </w:p>
    <w:p w:rsidR="000F356A" w:rsidRDefault="005B0035">
      <w:pPr>
        <w:spacing w:after="80"/>
        <w:ind w:firstLine="440"/>
      </w:pPr>
      <w:r>
        <w:rPr>
          <w:rFonts w:ascii="宋体" w:hAnsi="宋体"/>
        </w:rPr>
        <w:t>你不相信这个结论，就去做个假设。</w:t>
      </w:r>
    </w:p>
    <w:p w:rsidR="000F356A" w:rsidRDefault="005B0035">
      <w:pPr>
        <w:spacing w:after="80"/>
        <w:ind w:firstLine="440"/>
      </w:pPr>
      <w:r>
        <w:rPr>
          <w:rFonts w:ascii="宋体" w:hAnsi="宋体"/>
        </w:rPr>
        <w:t>假设，现在罗胖变了，变成某个偏僻村落里的小罗。</w:t>
      </w:r>
    </w:p>
    <w:p w:rsidR="000F356A" w:rsidRDefault="005B0035">
      <w:pPr>
        <w:spacing w:after="80"/>
        <w:ind w:firstLine="440"/>
      </w:pPr>
      <w:r>
        <w:rPr>
          <w:rFonts w:ascii="宋体" w:hAnsi="宋体"/>
        </w:rPr>
        <w:t>我问你，大家关心小罗是对的么？大家关心小罗是错的么？</w:t>
      </w:r>
    </w:p>
    <w:p w:rsidR="000F356A" w:rsidRDefault="005B0035">
      <w:pPr>
        <w:spacing w:after="80"/>
        <w:ind w:firstLine="440"/>
      </w:pPr>
      <w:r>
        <w:rPr>
          <w:rFonts w:ascii="宋体" w:hAnsi="宋体"/>
        </w:rPr>
        <w:t>还有人会去评价小罗对了，或者小罗错了么？</w:t>
      </w:r>
    </w:p>
    <w:p w:rsidR="000F356A" w:rsidRDefault="005B0035">
      <w:pPr>
        <w:spacing w:after="80"/>
        <w:ind w:firstLine="440"/>
      </w:pPr>
      <w:r>
        <w:rPr>
          <w:rFonts w:ascii="宋体" w:hAnsi="宋体"/>
        </w:rPr>
        <w:t>声音，通通消失了。</w:t>
      </w:r>
    </w:p>
    <w:p w:rsidR="000F356A" w:rsidRDefault="005B0035">
      <w:pPr>
        <w:spacing w:after="80"/>
        <w:ind w:firstLine="440"/>
      </w:pPr>
      <w:r>
        <w:rPr>
          <w:rFonts w:ascii="宋体" w:hAnsi="宋体"/>
        </w:rPr>
        <w:t>因为，根本没有人会去在意那个小罗的存在，因为他无法为这个商业社会提供价值。</w:t>
      </w:r>
    </w:p>
    <w:p w:rsidR="000F356A" w:rsidRDefault="005B0035">
      <w:pPr>
        <w:spacing w:after="80"/>
        <w:ind w:firstLine="440"/>
      </w:pPr>
      <w:r>
        <w:rPr>
          <w:rFonts w:ascii="宋体" w:hAnsi="宋体"/>
        </w:rPr>
        <w:t>你看到了，小孩子才关心对错，成年人只关心利弊。</w:t>
      </w:r>
    </w:p>
    <w:p w:rsidR="000F356A" w:rsidRDefault="005B0035">
      <w:pPr>
        <w:spacing w:after="80"/>
        <w:ind w:firstLine="440"/>
      </w:pPr>
      <w:r>
        <w:rPr>
          <w:rFonts w:ascii="宋体" w:hAnsi="宋体"/>
        </w:rPr>
        <w:t>你在讨论对错，人家在讨论流量。</w:t>
      </w:r>
    </w:p>
    <w:p w:rsidR="000F356A" w:rsidRDefault="005B0035">
      <w:pPr>
        <w:spacing w:after="80"/>
        <w:ind w:firstLine="440"/>
      </w:pPr>
      <w:r>
        <w:rPr>
          <w:rFonts w:ascii="宋体" w:hAnsi="宋体"/>
        </w:rPr>
        <w:t>你觉得有个对错，人家只关心这个对错说出来之后，有人看，还是没人看。</w:t>
      </w:r>
    </w:p>
    <w:p w:rsidR="000F356A" w:rsidRDefault="005B0035">
      <w:pPr>
        <w:spacing w:after="80"/>
        <w:ind w:firstLine="440"/>
      </w:pPr>
      <w:r>
        <w:rPr>
          <w:rFonts w:ascii="宋体" w:hAnsi="宋体"/>
        </w:rPr>
        <w:t>你觉得我这句话是在做道德批判么？如果你这么想，那我白说了，我的号，你也白看了。</w:t>
      </w:r>
    </w:p>
    <w:p w:rsidR="000F356A" w:rsidRDefault="005B0035">
      <w:pPr>
        <w:spacing w:after="80"/>
        <w:ind w:firstLine="440"/>
      </w:pPr>
      <w:r>
        <w:rPr>
          <w:rFonts w:ascii="宋体" w:hAnsi="宋体"/>
        </w:rPr>
        <w:t>透过现象看本质，透过结果看起因，透过是非看规律，才是看懂了我在说什么。</w:t>
      </w:r>
    </w:p>
    <w:p w:rsidR="000F356A" w:rsidRDefault="005B0035">
      <w:pPr>
        <w:spacing w:after="80"/>
        <w:ind w:firstLine="440"/>
      </w:pPr>
      <w:r>
        <w:rPr>
          <w:rFonts w:ascii="宋体" w:hAnsi="宋体"/>
        </w:rPr>
        <w:t>在我看来，一切都是有用的，这个前提，是你有用。</w:t>
      </w:r>
    </w:p>
    <w:p w:rsidR="000F356A" w:rsidRDefault="005B0035">
      <w:pPr>
        <w:spacing w:after="80"/>
        <w:ind w:firstLine="440"/>
      </w:pPr>
      <w:r>
        <w:rPr>
          <w:rFonts w:ascii="宋体" w:hAnsi="宋体"/>
        </w:rPr>
        <w:t>你看欧阳锋，人家看着两只蛤蟆打架，他看见的呢？是蛤蟆功。</w:t>
      </w:r>
    </w:p>
    <w:p w:rsidR="000F356A" w:rsidRDefault="005B0035">
      <w:pPr>
        <w:spacing w:after="80"/>
        <w:ind w:firstLine="440"/>
      </w:pPr>
      <w:r>
        <w:rPr>
          <w:rFonts w:ascii="宋体" w:hAnsi="宋体"/>
        </w:rPr>
        <w:t>在我看来，一切又都是没用的，这个前提，是你没用。</w:t>
      </w:r>
    </w:p>
    <w:p w:rsidR="000F356A" w:rsidRDefault="005B0035">
      <w:pPr>
        <w:spacing w:after="80"/>
        <w:ind w:firstLine="440"/>
      </w:pPr>
      <w:r>
        <w:rPr>
          <w:rFonts w:ascii="宋体" w:hAnsi="宋体"/>
        </w:rPr>
        <w:t>你再看万历皇帝，张居正这种大才，把课本给他编成连环画，他最后却学成了那个样子。</w:t>
      </w:r>
    </w:p>
    <w:p w:rsidR="000F356A" w:rsidRDefault="005B0035">
      <w:pPr>
        <w:spacing w:after="80"/>
        <w:ind w:firstLine="440"/>
      </w:pPr>
      <w:r>
        <w:rPr>
          <w:rFonts w:ascii="宋体" w:hAnsi="宋体"/>
        </w:rPr>
        <w:t>你说难道诸子百家还不如蛤</w:t>
      </w:r>
      <w:r>
        <w:rPr>
          <w:rFonts w:ascii="宋体" w:hAnsi="宋体"/>
        </w:rPr>
        <w:t>蟆打架么？</w:t>
      </w:r>
    </w:p>
    <w:p w:rsidR="000F356A" w:rsidRDefault="005B0035">
      <w:pPr>
        <w:spacing w:after="80"/>
        <w:ind w:firstLine="440"/>
      </w:pPr>
      <w:r>
        <w:rPr>
          <w:rFonts w:ascii="宋体" w:hAnsi="宋体"/>
        </w:rPr>
        <w:t>那为啥有那么多没念过书的，并没有从蛤蟆打架里，领悟什么绝世武功呢？</w:t>
      </w:r>
    </w:p>
    <w:p w:rsidR="000F356A" w:rsidRDefault="005B0035">
      <w:pPr>
        <w:spacing w:after="80"/>
        <w:ind w:firstLine="440"/>
      </w:pPr>
      <w:r>
        <w:rPr>
          <w:rFonts w:ascii="宋体" w:hAnsi="宋体"/>
        </w:rPr>
        <w:t>你说难道诸子百家一定强过蛤蟆打架么？</w:t>
      </w:r>
    </w:p>
    <w:p w:rsidR="000F356A" w:rsidRDefault="005B0035">
      <w:pPr>
        <w:spacing w:after="80"/>
        <w:ind w:firstLine="440"/>
      </w:pPr>
      <w:r>
        <w:rPr>
          <w:rFonts w:ascii="宋体" w:hAnsi="宋体"/>
        </w:rPr>
        <w:t>那为啥欧阳锋就能从中领悟绝世武功呢？</w:t>
      </w:r>
    </w:p>
    <w:p w:rsidR="000F356A" w:rsidRDefault="005B0035">
      <w:pPr>
        <w:spacing w:after="80"/>
        <w:ind w:firstLine="440"/>
      </w:pPr>
      <w:r>
        <w:rPr>
          <w:rFonts w:ascii="宋体" w:hAnsi="宋体"/>
        </w:rPr>
        <w:lastRenderedPageBreak/>
        <w:t>如果有个人，看了我的文章，从此既不读书，也不工作，每天对着俩蛤蟆，苦苦琢磨，你觉得是他傻呢？还是我害了他呢？</w:t>
      </w:r>
    </w:p>
    <w:p w:rsidR="000F356A" w:rsidRDefault="005B0035">
      <w:pPr>
        <w:spacing w:after="80"/>
        <w:ind w:firstLine="440"/>
      </w:pPr>
      <w:r>
        <w:rPr>
          <w:rFonts w:ascii="宋体" w:hAnsi="宋体"/>
        </w:rPr>
        <w:t>但凡你善于观察世界，会发现一个很真实的道理。</w:t>
      </w:r>
    </w:p>
    <w:p w:rsidR="000F356A" w:rsidRDefault="005B0035">
      <w:pPr>
        <w:spacing w:after="80"/>
        <w:ind w:firstLine="440"/>
      </w:pPr>
      <w:r>
        <w:rPr>
          <w:rFonts w:ascii="宋体" w:hAnsi="宋体"/>
        </w:rPr>
        <w:t>同一个班里，对着同一件事，总有人明白了，总有人不明白。</w:t>
      </w:r>
    </w:p>
    <w:p w:rsidR="000F356A" w:rsidRDefault="005B0035">
      <w:pPr>
        <w:spacing w:after="80"/>
        <w:ind w:firstLine="440"/>
      </w:pPr>
      <w:r>
        <w:rPr>
          <w:rFonts w:ascii="宋体" w:hAnsi="宋体"/>
        </w:rPr>
        <w:t>你把其中明白的那些案例凑一起，那就是御医，翰林，御厨，就是各种听起来高大上的追捧。你把其中不明白的那些案例凑一起，那就是骂人的黑材料。</w:t>
      </w:r>
    </w:p>
    <w:p w:rsidR="000F356A" w:rsidRDefault="005B0035">
      <w:pPr>
        <w:spacing w:after="80"/>
        <w:ind w:firstLine="440"/>
      </w:pPr>
      <w:r>
        <w:rPr>
          <w:rFonts w:ascii="宋体" w:hAnsi="宋体"/>
        </w:rPr>
        <w:t>你如果问</w:t>
      </w:r>
      <w:r>
        <w:rPr>
          <w:rFonts w:ascii="宋体" w:hAnsi="宋体"/>
        </w:rPr>
        <w:t>我生活中什么是必须的，那我告诉你，没啥是必须的。</w:t>
      </w:r>
    </w:p>
    <w:p w:rsidR="000F356A" w:rsidRDefault="005B0035">
      <w:pPr>
        <w:spacing w:after="80"/>
        <w:ind w:firstLine="440"/>
      </w:pPr>
      <w:r>
        <w:rPr>
          <w:rFonts w:ascii="宋体" w:hAnsi="宋体"/>
        </w:rPr>
        <w:t>知识这东西，就像牌，你没法事先知道</w:t>
      </w:r>
      <w:r>
        <w:rPr>
          <w:rFonts w:ascii="宋体" w:hAnsi="宋体"/>
        </w:rPr>
        <w:t>4</w:t>
      </w:r>
      <w:r>
        <w:rPr>
          <w:rFonts w:ascii="宋体" w:hAnsi="宋体"/>
        </w:rPr>
        <w:t>有没有用，</w:t>
      </w:r>
      <w:r>
        <w:rPr>
          <w:rFonts w:ascii="宋体" w:hAnsi="宋体"/>
        </w:rPr>
        <w:t>5</w:t>
      </w:r>
      <w:r>
        <w:rPr>
          <w:rFonts w:ascii="宋体" w:hAnsi="宋体"/>
        </w:rPr>
        <w:t>有没有用。</w:t>
      </w:r>
    </w:p>
    <w:p w:rsidR="000F356A" w:rsidRDefault="005B0035">
      <w:pPr>
        <w:spacing w:after="80"/>
        <w:ind w:firstLine="440"/>
      </w:pPr>
      <w:r>
        <w:rPr>
          <w:rFonts w:ascii="宋体" w:hAnsi="宋体"/>
        </w:rPr>
        <w:t>只有当对方出</w:t>
      </w:r>
      <w:r>
        <w:rPr>
          <w:rFonts w:ascii="宋体" w:hAnsi="宋体"/>
        </w:rPr>
        <w:t>34567</w:t>
      </w:r>
      <w:r>
        <w:rPr>
          <w:rFonts w:ascii="宋体" w:hAnsi="宋体"/>
        </w:rPr>
        <w:t>，而你恰好凑齐</w:t>
      </w:r>
      <w:r>
        <w:rPr>
          <w:rFonts w:ascii="宋体" w:hAnsi="宋体"/>
        </w:rPr>
        <w:t>45678</w:t>
      </w:r>
      <w:r>
        <w:rPr>
          <w:rFonts w:ascii="宋体" w:hAnsi="宋体"/>
        </w:rPr>
        <w:t>的时候，</w:t>
      </w:r>
      <w:r>
        <w:rPr>
          <w:rFonts w:ascii="宋体" w:hAnsi="宋体"/>
        </w:rPr>
        <w:t>4</w:t>
      </w:r>
      <w:r>
        <w:rPr>
          <w:rFonts w:ascii="宋体" w:hAnsi="宋体"/>
        </w:rPr>
        <w:t>才有用，</w:t>
      </w:r>
      <w:r>
        <w:rPr>
          <w:rFonts w:ascii="宋体" w:hAnsi="宋体"/>
        </w:rPr>
        <w:t>5</w:t>
      </w:r>
      <w:r>
        <w:rPr>
          <w:rFonts w:ascii="宋体" w:hAnsi="宋体"/>
        </w:rPr>
        <w:t>也才有用。当你急需的时候，不见得正好有</w:t>
      </w:r>
      <w:r>
        <w:rPr>
          <w:rFonts w:ascii="宋体" w:hAnsi="宋体"/>
        </w:rPr>
        <w:t>4</w:t>
      </w:r>
      <w:r>
        <w:rPr>
          <w:rFonts w:ascii="宋体" w:hAnsi="宋体"/>
        </w:rPr>
        <w:t>，而你有</w:t>
      </w:r>
      <w:r>
        <w:rPr>
          <w:rFonts w:ascii="宋体" w:hAnsi="宋体"/>
        </w:rPr>
        <w:t>4</w:t>
      </w:r>
      <w:r>
        <w:rPr>
          <w:rFonts w:ascii="宋体" w:hAnsi="宋体"/>
        </w:rPr>
        <w:t>的时候，可能很长一段时间，都用不着。</w:t>
      </w:r>
    </w:p>
    <w:p w:rsidR="000F356A" w:rsidRDefault="005B0035">
      <w:pPr>
        <w:spacing w:after="80"/>
        <w:ind w:firstLine="440"/>
      </w:pPr>
      <w:r>
        <w:rPr>
          <w:rFonts w:ascii="宋体" w:hAnsi="宋体"/>
        </w:rPr>
        <w:t>用不上的时候，你看着谁都没用，用得上的时候，就会想起那句话：书到用时方恨少。</w:t>
      </w:r>
    </w:p>
    <w:p w:rsidR="000F356A" w:rsidRDefault="005B0035">
      <w:pPr>
        <w:spacing w:after="80"/>
        <w:ind w:firstLine="440"/>
      </w:pPr>
      <w:r>
        <w:rPr>
          <w:rFonts w:ascii="宋体" w:hAnsi="宋体"/>
        </w:rPr>
        <w:t>有的人，他可以把</w:t>
      </w:r>
      <w:r>
        <w:rPr>
          <w:rFonts w:ascii="宋体" w:hAnsi="宋体"/>
        </w:rPr>
        <w:t>4</w:t>
      </w:r>
      <w:r>
        <w:rPr>
          <w:rFonts w:ascii="宋体" w:hAnsi="宋体"/>
        </w:rPr>
        <w:t>捂在手里，十年不用，他可以把</w:t>
      </w:r>
      <w:r>
        <w:rPr>
          <w:rFonts w:ascii="宋体" w:hAnsi="宋体"/>
        </w:rPr>
        <w:t>5</w:t>
      </w:r>
      <w:r>
        <w:rPr>
          <w:rFonts w:ascii="宋体" w:hAnsi="宋体"/>
        </w:rPr>
        <w:t>捂在手里，十年不用，他可以留着一堆的底牌，一辈子不用都不在乎，万一用到了，就赚到了。</w:t>
      </w:r>
    </w:p>
    <w:p w:rsidR="000F356A" w:rsidRDefault="005B0035">
      <w:pPr>
        <w:spacing w:after="80"/>
        <w:ind w:firstLine="440"/>
      </w:pPr>
      <w:r>
        <w:rPr>
          <w:rFonts w:ascii="宋体" w:hAnsi="宋体"/>
        </w:rPr>
        <w:t>无它，时间充裕，本钱充裕。</w:t>
      </w:r>
    </w:p>
    <w:p w:rsidR="000F356A" w:rsidRDefault="005B0035">
      <w:pPr>
        <w:spacing w:after="80"/>
        <w:ind w:firstLine="440"/>
      </w:pPr>
      <w:r>
        <w:rPr>
          <w:rFonts w:ascii="宋体" w:hAnsi="宋体"/>
        </w:rPr>
        <w:t>如果你每一张牌，都得马上起作用，都得等米下锅，那你就没办法像投资整个赛道一样去在各个领域投入那么多。</w:t>
      </w:r>
    </w:p>
    <w:p w:rsidR="000F356A" w:rsidRDefault="005B0035">
      <w:pPr>
        <w:spacing w:after="80"/>
        <w:ind w:firstLine="440"/>
      </w:pPr>
      <w:r>
        <w:rPr>
          <w:rFonts w:ascii="宋体" w:hAnsi="宋体"/>
        </w:rPr>
        <w:t>你非要较劲对错，没有对错，你非要较劲最有解，没有最优解。</w:t>
      </w:r>
    </w:p>
    <w:p w:rsidR="000F356A" w:rsidRDefault="005B0035">
      <w:pPr>
        <w:spacing w:after="80"/>
        <w:ind w:firstLine="440"/>
      </w:pPr>
      <w:r>
        <w:rPr>
          <w:rFonts w:ascii="宋体" w:hAnsi="宋体"/>
        </w:rPr>
        <w:t>人的处境不同，适合自己最佳的策略就不同。</w:t>
      </w:r>
    </w:p>
    <w:p w:rsidR="000F356A" w:rsidRDefault="005B0035">
      <w:pPr>
        <w:spacing w:after="80"/>
        <w:ind w:firstLine="440"/>
      </w:pPr>
      <w:r>
        <w:rPr>
          <w:rFonts w:ascii="宋体" w:hAnsi="宋体"/>
        </w:rPr>
        <w:t>钱多时间多的，就该收拢不同组合的牌，你牌的组合越多，这局牌，你面对不同局面的应对策略就越多。你看到了，这种策略最大的发挥了自己钱多时间多的优势。</w:t>
      </w:r>
    </w:p>
    <w:p w:rsidR="000F356A" w:rsidRDefault="005B0035">
      <w:pPr>
        <w:spacing w:after="80"/>
        <w:ind w:firstLine="440"/>
      </w:pPr>
      <w:r>
        <w:rPr>
          <w:rFonts w:ascii="宋体" w:hAnsi="宋体"/>
        </w:rPr>
        <w:t>钱少时间少的，那只能牺牲长远利益，就着眼下最紧要的先做，否则学了一堆琴棋书画，没熬到回本就先破产了，那怨谁去。</w:t>
      </w:r>
    </w:p>
    <w:p w:rsidR="000F356A" w:rsidRDefault="005B0035">
      <w:pPr>
        <w:spacing w:after="80"/>
        <w:ind w:firstLine="440"/>
      </w:pPr>
      <w:r>
        <w:rPr>
          <w:rFonts w:ascii="宋体" w:hAnsi="宋体"/>
        </w:rPr>
        <w:t>但有一件事，是相同的。</w:t>
      </w:r>
    </w:p>
    <w:p w:rsidR="000F356A" w:rsidRDefault="005B0035">
      <w:pPr>
        <w:spacing w:after="80"/>
        <w:ind w:firstLine="440"/>
      </w:pPr>
      <w:r>
        <w:rPr>
          <w:rFonts w:ascii="宋体" w:hAnsi="宋体"/>
        </w:rPr>
        <w:t>那就是，如果你每天忙着较劲谁</w:t>
      </w:r>
      <w:r>
        <w:rPr>
          <w:rFonts w:ascii="宋体" w:hAnsi="宋体"/>
        </w:rPr>
        <w:t>又对了，谁又错了，时间呼呼呼的都过去了，马上就该进养老院了，却还凑不齐入院费。</w:t>
      </w:r>
    </w:p>
    <w:p w:rsidR="000F356A" w:rsidRDefault="005B0035">
      <w:pPr>
        <w:spacing w:after="80"/>
        <w:ind w:firstLine="440"/>
      </w:pPr>
      <w:r>
        <w:rPr>
          <w:rFonts w:ascii="宋体" w:hAnsi="宋体"/>
        </w:rPr>
        <w:t>如果你把时间都花在有价值的事情上，根据自己的情况选择适合自己的策略，一步一步往前走，那每一天都是充实，快乐的。</w:t>
      </w:r>
    </w:p>
    <w:p w:rsidR="000F356A" w:rsidRDefault="005B0035">
      <w:pPr>
        <w:pStyle w:val="1"/>
      </w:pPr>
      <w:bookmarkStart w:id="198" w:name="_Toc243434572"/>
      <w:r>
        <w:lastRenderedPageBreak/>
        <w:t>2019-08-03</w:t>
      </w:r>
      <w:r>
        <w:t xml:space="preserve">　原生家庭对一个人的影响有多大</w:t>
      </w:r>
      <w:bookmarkEnd w:id="19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1400 </w:t>
      </w:r>
      <w:r>
        <w:rPr>
          <w:rFonts w:ascii="宋体" w:hAnsi="宋体"/>
          <w:color w:val="909090"/>
          <w:sz w:val="17"/>
        </w:rPr>
        <w:t>页　｜　约</w:t>
      </w:r>
      <w:r>
        <w:rPr>
          <w:rFonts w:ascii="宋体" w:hAnsi="宋体"/>
          <w:color w:val="909090"/>
          <w:sz w:val="17"/>
        </w:rPr>
        <w:t xml:space="preserve"> 2,403 </w:t>
      </w:r>
      <w:r>
        <w:rPr>
          <w:rFonts w:ascii="宋体" w:hAnsi="宋体"/>
          <w:color w:val="909090"/>
          <w:sz w:val="17"/>
        </w:rPr>
        <w:t>字</w:t>
      </w:r>
    </w:p>
    <w:p w:rsidR="000F356A" w:rsidRDefault="005B0035">
      <w:pPr>
        <w:spacing w:after="80"/>
        <w:ind w:firstLine="440"/>
      </w:pPr>
      <w:r>
        <w:rPr>
          <w:rFonts w:ascii="宋体" w:hAnsi="宋体"/>
        </w:rPr>
        <w:t>有读者问大号怎么了，大号被封禁了一周。这期间请在小号阅读日更。</w:t>
      </w:r>
    </w:p>
    <w:p w:rsidR="000F356A" w:rsidRDefault="005B0035">
      <w:pPr>
        <w:spacing w:after="80"/>
        <w:ind w:firstLine="440"/>
      </w:pPr>
      <w:r>
        <w:rPr>
          <w:rFonts w:ascii="宋体" w:hAnsi="宋体"/>
        </w:rPr>
        <w:t>有人觉得很奇怪，没有文章被禁呀，这个其实不奇怪。</w:t>
      </w:r>
    </w:p>
    <w:p w:rsidR="000F356A" w:rsidRDefault="005B0035">
      <w:pPr>
        <w:spacing w:after="80"/>
        <w:ind w:firstLine="440"/>
      </w:pPr>
      <w:r>
        <w:rPr>
          <w:rFonts w:ascii="宋体" w:hAnsi="宋体"/>
        </w:rPr>
        <w:t>因为不是所有的文章读者都能看到的，有些文章写出来其实只有网管看过，并不允许发送</w:t>
      </w:r>
      <w:r>
        <w:rPr>
          <w:rFonts w:ascii="宋体" w:hAnsi="宋体"/>
        </w:rPr>
        <w:t>。但其实就是因为这部分文章被勒令去思过崖思过一周。</w:t>
      </w:r>
    </w:p>
    <w:p w:rsidR="000F356A" w:rsidRDefault="005B0035">
      <w:pPr>
        <w:spacing w:after="80"/>
        <w:ind w:firstLine="440"/>
      </w:pPr>
      <w:r>
        <w:rPr>
          <w:rFonts w:ascii="宋体" w:hAnsi="宋体"/>
        </w:rPr>
        <w:t>所以口味特重的读者要理解环境，而不是一味的提要求。</w:t>
      </w:r>
    </w:p>
    <w:p w:rsidR="000F356A" w:rsidRDefault="005B0035">
      <w:pPr>
        <w:spacing w:after="80"/>
        <w:ind w:firstLine="440"/>
      </w:pPr>
      <w:r>
        <w:rPr>
          <w:rFonts w:ascii="宋体" w:hAnsi="宋体"/>
        </w:rPr>
        <w:t>言归正传。</w:t>
      </w:r>
    </w:p>
    <w:p w:rsidR="000F356A" w:rsidRDefault="005B0035">
      <w:pPr>
        <w:spacing w:after="80"/>
        <w:ind w:firstLine="440"/>
      </w:pPr>
      <w:r>
        <w:rPr>
          <w:rFonts w:ascii="宋体" w:hAnsi="宋体"/>
        </w:rPr>
        <w:t>写这个标题其实并不是针对这个流行语，而是我看了一本电影。</w:t>
      </w:r>
    </w:p>
    <w:p w:rsidR="000F356A" w:rsidRDefault="005B0035">
      <w:pPr>
        <w:spacing w:after="80"/>
        <w:ind w:firstLine="440"/>
      </w:pPr>
      <w:r>
        <w:rPr>
          <w:rFonts w:ascii="宋体" w:hAnsi="宋体"/>
        </w:rPr>
        <w:t>电影的名字叫《黄金兄弟》。</w:t>
      </w:r>
    </w:p>
    <w:p w:rsidR="000F356A" w:rsidRDefault="005B0035">
      <w:pPr>
        <w:spacing w:after="80"/>
        <w:ind w:firstLine="440"/>
      </w:pPr>
      <w:r>
        <w:rPr>
          <w:rFonts w:ascii="宋体" w:hAnsi="宋体"/>
        </w:rPr>
        <w:t>电影里有五个兄弟，分别是郑伊健、陈小春、谢天华、钱嘉乐、林晓峰饰演，他们五个是孤儿，被曾志伟，也就是他们嘴里的阿爸收养。</w:t>
      </w:r>
    </w:p>
    <w:p w:rsidR="000F356A" w:rsidRDefault="005B0035">
      <w:pPr>
        <w:spacing w:after="80"/>
        <w:ind w:firstLine="440"/>
      </w:pPr>
      <w:r>
        <w:rPr>
          <w:rFonts w:ascii="宋体" w:hAnsi="宋体"/>
        </w:rPr>
        <w:t>然后参军，又做了特种情报科的特种兵。</w:t>
      </w:r>
    </w:p>
    <w:p w:rsidR="000F356A" w:rsidRDefault="005B0035">
      <w:pPr>
        <w:spacing w:after="80"/>
        <w:ind w:firstLine="440"/>
      </w:pPr>
      <w:r>
        <w:rPr>
          <w:rFonts w:ascii="宋体" w:hAnsi="宋体"/>
        </w:rPr>
        <w:t>后来谢天华瞒着大家盗取黄金，兄弟反目，杀了曾志伟，剩下四个兄弟去杀他为阿爸报仇。就是这么一个老土的剧情，当然，满满的港剧情怀。</w:t>
      </w:r>
    </w:p>
    <w:p w:rsidR="000F356A" w:rsidRDefault="005B0035">
      <w:pPr>
        <w:spacing w:after="80"/>
        <w:ind w:firstLine="440"/>
      </w:pPr>
      <w:r>
        <w:rPr>
          <w:rFonts w:ascii="宋体" w:hAnsi="宋体"/>
        </w:rPr>
        <w:t>触动我写这篇文章的不是兄弟情，父子情。也不是佘诗曼半老徐娘跑出来客串小姑娘装清纯。而是谢天华这个人，就是这个不忠的兄弟，片子里的大反派。</w:t>
      </w:r>
    </w:p>
    <w:p w:rsidR="000F356A" w:rsidRDefault="005B0035">
      <w:pPr>
        <w:spacing w:after="80"/>
        <w:ind w:firstLine="440"/>
      </w:pPr>
      <w:r>
        <w:rPr>
          <w:rFonts w:ascii="宋体" w:hAnsi="宋体"/>
        </w:rPr>
        <w:t>陈小春对谢天华有个评价，就是他家穷嘛，原生家庭留下的阴影，所以贪财，所以出卖兄弟，所以害死阿爸。</w:t>
      </w:r>
    </w:p>
    <w:p w:rsidR="000F356A" w:rsidRDefault="005B0035">
      <w:pPr>
        <w:spacing w:after="80"/>
        <w:ind w:firstLine="440"/>
      </w:pPr>
      <w:r>
        <w:rPr>
          <w:rFonts w:ascii="宋体" w:hAnsi="宋体"/>
        </w:rPr>
        <w:t>谢天华自己也是这么个认知，说自己的错都是因为原生家庭。</w:t>
      </w:r>
    </w:p>
    <w:p w:rsidR="000F356A" w:rsidRDefault="005B0035">
      <w:pPr>
        <w:spacing w:after="80"/>
        <w:ind w:firstLine="440"/>
      </w:pPr>
      <w:r>
        <w:rPr>
          <w:rFonts w:ascii="宋体" w:hAnsi="宋体"/>
        </w:rPr>
        <w:t>倒是曾志伟，就是收养他们的阿爸，临死前道出了玄机。</w:t>
      </w:r>
    </w:p>
    <w:p w:rsidR="000F356A" w:rsidRDefault="005B0035">
      <w:pPr>
        <w:spacing w:after="80"/>
        <w:ind w:firstLine="440"/>
      </w:pPr>
      <w:r>
        <w:rPr>
          <w:rFonts w:ascii="宋体" w:hAnsi="宋体"/>
        </w:rPr>
        <w:t>知子，莫若父。曾志伟临死前对谢天华讲：</w:t>
      </w:r>
      <w:r>
        <w:rPr>
          <w:rFonts w:ascii="宋体" w:hAnsi="宋体"/>
        </w:rPr>
        <w:t>“</w:t>
      </w:r>
      <w:r>
        <w:rPr>
          <w:rFonts w:ascii="宋体" w:hAnsi="宋体"/>
        </w:rPr>
        <w:t>你就是喜欢埋怨别人，你所有的错，你都不敢承担，永远都要怪在别人身上</w:t>
      </w:r>
      <w:r>
        <w:rPr>
          <w:rFonts w:ascii="宋体" w:hAnsi="宋体"/>
        </w:rPr>
        <w:t>......”</w:t>
      </w:r>
    </w:p>
    <w:p w:rsidR="000F356A" w:rsidRDefault="005B0035">
      <w:pPr>
        <w:spacing w:after="80"/>
        <w:ind w:firstLine="440"/>
      </w:pPr>
      <w:r>
        <w:rPr>
          <w:rFonts w:ascii="宋体" w:hAnsi="宋体"/>
        </w:rPr>
        <w:t>原生家庭论是一个非常流行的话题，听起来似是而非，很多时候，我们会发现，它好像说的也蛮有道理的嘛。</w:t>
      </w:r>
    </w:p>
    <w:p w:rsidR="000F356A" w:rsidRDefault="005B0035">
      <w:pPr>
        <w:spacing w:after="80"/>
        <w:ind w:firstLine="440"/>
      </w:pPr>
      <w:r>
        <w:rPr>
          <w:rFonts w:ascii="宋体" w:hAnsi="宋体"/>
        </w:rPr>
        <w:t>但仔细一想，忽然发现，这个话题在偷天换日。</w:t>
      </w:r>
    </w:p>
    <w:p w:rsidR="000F356A" w:rsidRDefault="005B0035">
      <w:pPr>
        <w:spacing w:after="80"/>
        <w:ind w:firstLine="440"/>
      </w:pPr>
      <w:r>
        <w:rPr>
          <w:rFonts w:ascii="宋体" w:hAnsi="宋体"/>
        </w:rPr>
        <w:lastRenderedPageBreak/>
        <w:t>它是怎么偷的呢？</w:t>
      </w:r>
    </w:p>
    <w:p w:rsidR="000F356A" w:rsidRDefault="005B0035">
      <w:pPr>
        <w:spacing w:after="80"/>
        <w:ind w:firstLine="440"/>
      </w:pPr>
      <w:r>
        <w:rPr>
          <w:rFonts w:ascii="宋体" w:hAnsi="宋体"/>
        </w:rPr>
        <w:t>它把受众局限在年轻人里了。</w:t>
      </w:r>
    </w:p>
    <w:p w:rsidR="000F356A" w:rsidRDefault="005B0035">
      <w:pPr>
        <w:spacing w:after="80"/>
        <w:ind w:firstLine="440"/>
      </w:pPr>
      <w:r>
        <w:rPr>
          <w:rFonts w:ascii="宋体" w:hAnsi="宋体"/>
        </w:rPr>
        <w:t>一个人，</w:t>
      </w:r>
      <w:r>
        <w:rPr>
          <w:rFonts w:ascii="宋体" w:hAnsi="宋体"/>
        </w:rPr>
        <w:t>20</w:t>
      </w:r>
      <w:r>
        <w:rPr>
          <w:rFonts w:ascii="宋体" w:hAnsi="宋体"/>
        </w:rPr>
        <w:t>几岁的时候，原生家庭的影响当然很大。</w:t>
      </w:r>
      <w:r>
        <w:rPr>
          <w:rFonts w:ascii="宋体" w:hAnsi="宋体"/>
        </w:rPr>
        <w:t>20</w:t>
      </w:r>
      <w:r>
        <w:rPr>
          <w:rFonts w:ascii="宋体" w:hAnsi="宋体"/>
        </w:rPr>
        <w:t>几岁，刚刚离开父母。父母是怎么思考的，那他就怎么思考了。因为父母对他的影响本来就大于社会的影响，他毕竟还没有走入社会。</w:t>
      </w:r>
    </w:p>
    <w:p w:rsidR="000F356A" w:rsidRDefault="005B0035">
      <w:pPr>
        <w:spacing w:after="80"/>
        <w:ind w:firstLine="440"/>
      </w:pPr>
      <w:r>
        <w:rPr>
          <w:rFonts w:ascii="宋体" w:hAnsi="宋体"/>
        </w:rPr>
        <w:t>而父母的财力也往往决定了他的起点，父母的社交圈子也往往局限了他的视野。这非常正确。一点问题都没有。</w:t>
      </w:r>
    </w:p>
    <w:p w:rsidR="000F356A" w:rsidRDefault="005B0035">
      <w:pPr>
        <w:spacing w:after="80"/>
        <w:ind w:firstLine="440"/>
      </w:pPr>
      <w:r>
        <w:rPr>
          <w:rFonts w:ascii="宋体" w:hAnsi="宋体"/>
        </w:rPr>
        <w:t>但是你仔细想想看？人的寿命，难道只有</w:t>
      </w:r>
      <w:r>
        <w:rPr>
          <w:rFonts w:ascii="宋体" w:hAnsi="宋体"/>
        </w:rPr>
        <w:t>20</w:t>
      </w:r>
      <w:r>
        <w:rPr>
          <w:rFonts w:ascii="宋体" w:hAnsi="宋体"/>
        </w:rPr>
        <w:t>岁么？</w:t>
      </w:r>
    </w:p>
    <w:p w:rsidR="000F356A" w:rsidRDefault="005B0035">
      <w:pPr>
        <w:spacing w:after="80"/>
        <w:ind w:firstLine="440"/>
      </w:pPr>
      <w:r>
        <w:rPr>
          <w:rFonts w:ascii="宋体" w:hAnsi="宋体"/>
        </w:rPr>
        <w:t>当然</w:t>
      </w:r>
      <w:r>
        <w:rPr>
          <w:rFonts w:ascii="宋体" w:hAnsi="宋体"/>
        </w:rPr>
        <w:t>不是嘛。人是一种能活到七老八十的动物呀。</w:t>
      </w:r>
    </w:p>
    <w:p w:rsidR="000F356A" w:rsidRDefault="005B0035">
      <w:pPr>
        <w:spacing w:after="80"/>
        <w:ind w:firstLine="440"/>
      </w:pPr>
      <w:r>
        <w:rPr>
          <w:rFonts w:ascii="宋体" w:hAnsi="宋体"/>
        </w:rPr>
        <w:t>你稍微仔细的观察下，就会发现，并不只有</w:t>
      </w:r>
      <w:r>
        <w:rPr>
          <w:rFonts w:ascii="宋体" w:hAnsi="宋体"/>
        </w:rPr>
        <w:t>20</w:t>
      </w:r>
      <w:r>
        <w:rPr>
          <w:rFonts w:ascii="宋体" w:hAnsi="宋体"/>
        </w:rPr>
        <w:t>几岁的人会去埋怨原生家庭。</w:t>
      </w:r>
    </w:p>
    <w:p w:rsidR="000F356A" w:rsidRDefault="005B0035">
      <w:pPr>
        <w:spacing w:after="80"/>
        <w:ind w:firstLine="440"/>
      </w:pPr>
      <w:r>
        <w:rPr>
          <w:rFonts w:ascii="宋体" w:hAnsi="宋体"/>
        </w:rPr>
        <w:t>30</w:t>
      </w:r>
      <w:r>
        <w:rPr>
          <w:rFonts w:ascii="宋体" w:hAnsi="宋体"/>
        </w:rPr>
        <w:t>几岁，</w:t>
      </w:r>
      <w:r>
        <w:rPr>
          <w:rFonts w:ascii="宋体" w:hAnsi="宋体"/>
        </w:rPr>
        <w:t>40</w:t>
      </w:r>
      <w:r>
        <w:rPr>
          <w:rFonts w:ascii="宋体" w:hAnsi="宋体"/>
        </w:rPr>
        <w:t>几岁，</w:t>
      </w:r>
      <w:r>
        <w:rPr>
          <w:rFonts w:ascii="宋体" w:hAnsi="宋体"/>
        </w:rPr>
        <w:t>50</w:t>
      </w:r>
      <w:r>
        <w:rPr>
          <w:rFonts w:ascii="宋体" w:hAnsi="宋体"/>
        </w:rPr>
        <w:t>几岁，</w:t>
      </w:r>
      <w:r>
        <w:rPr>
          <w:rFonts w:ascii="宋体" w:hAnsi="宋体"/>
        </w:rPr>
        <w:t>60</w:t>
      </w:r>
      <w:r>
        <w:rPr>
          <w:rFonts w:ascii="宋体" w:hAnsi="宋体"/>
        </w:rPr>
        <w:t>几岁，只要话能说得利索，其实有相当部分人都是一样的会去抱怨原生家庭的。</w:t>
      </w:r>
    </w:p>
    <w:p w:rsidR="000F356A" w:rsidRDefault="005B0035">
      <w:pPr>
        <w:spacing w:after="80"/>
        <w:ind w:firstLine="440"/>
      </w:pPr>
      <w:r>
        <w:rPr>
          <w:rFonts w:ascii="宋体" w:hAnsi="宋体"/>
        </w:rPr>
        <w:t>只是这个形势有所不同而已。</w:t>
      </w:r>
    </w:p>
    <w:p w:rsidR="000F356A" w:rsidRDefault="005B0035">
      <w:pPr>
        <w:spacing w:after="80"/>
        <w:ind w:firstLine="440"/>
      </w:pPr>
      <w:r>
        <w:rPr>
          <w:rFonts w:ascii="宋体" w:hAnsi="宋体"/>
        </w:rPr>
        <w:t>比如人考试没考好，会抱怨父母没有给自己好的辅导老师或者没办法走后门把自己送进名校。比如人找工作找不到，会抱怨父母没有关系，没有门路。</w:t>
      </w:r>
    </w:p>
    <w:p w:rsidR="000F356A" w:rsidRDefault="005B0035">
      <w:pPr>
        <w:spacing w:after="80"/>
        <w:ind w:firstLine="440"/>
      </w:pPr>
      <w:r>
        <w:rPr>
          <w:rFonts w:ascii="宋体" w:hAnsi="宋体"/>
        </w:rPr>
        <w:t>比如人要结婚了，会抱怨父母没有钱，给自己买不起房子。</w:t>
      </w:r>
    </w:p>
    <w:p w:rsidR="000F356A" w:rsidRDefault="005B0035">
      <w:pPr>
        <w:spacing w:after="80"/>
        <w:ind w:firstLine="440"/>
      </w:pPr>
      <w:r>
        <w:rPr>
          <w:rFonts w:ascii="宋体" w:hAnsi="宋体"/>
        </w:rPr>
        <w:t>比如人工作不顺，长期得不到升迁与发展，会抱怨父母没有背景，不能打通自己上升的道</w:t>
      </w:r>
      <w:r>
        <w:rPr>
          <w:rFonts w:ascii="宋体" w:hAnsi="宋体"/>
        </w:rPr>
        <w:t>理。你以为一切到这里打住了么？你错了。</w:t>
      </w:r>
    </w:p>
    <w:p w:rsidR="000F356A" w:rsidRDefault="005B0035">
      <w:pPr>
        <w:spacing w:after="80"/>
        <w:ind w:firstLine="440"/>
      </w:pPr>
      <w:r>
        <w:rPr>
          <w:rFonts w:ascii="宋体" w:hAnsi="宋体"/>
        </w:rPr>
        <w:t>接下来，这个原生家庭论，可是继续扩展的呦。</w:t>
      </w:r>
    </w:p>
    <w:p w:rsidR="000F356A" w:rsidRDefault="005B0035">
      <w:pPr>
        <w:spacing w:after="80"/>
        <w:ind w:firstLine="440"/>
      </w:pPr>
      <w:r>
        <w:rPr>
          <w:rFonts w:ascii="宋体" w:hAnsi="宋体"/>
        </w:rPr>
        <w:t>中老年人，一样会抱怨，比如抱怨老板对自己不公，比如抱怨入错了行业，比如抱怨环境对自己不利，比如抱怨国家对自己不善，比如抱怨社会导致了今天的自己。比如老了，会抱怨子女对自己不孝，子女没有前途，</w:t>
      </w:r>
      <w:r>
        <w:rPr>
          <w:rFonts w:ascii="宋体" w:hAnsi="宋体"/>
        </w:rPr>
        <w:t>......</w:t>
      </w:r>
      <w:r>
        <w:rPr>
          <w:rFonts w:ascii="宋体" w:hAnsi="宋体"/>
        </w:rPr>
        <w:t>这个抱怨会一直持续，直到走进火葬场</w:t>
      </w:r>
      <w:r>
        <w:rPr>
          <w:rFonts w:ascii="宋体" w:hAnsi="宋体"/>
        </w:rPr>
        <w:t>.....</w:t>
      </w:r>
    </w:p>
    <w:p w:rsidR="000F356A" w:rsidRDefault="005B0035">
      <w:pPr>
        <w:spacing w:after="80"/>
        <w:ind w:firstLine="440"/>
      </w:pPr>
      <w:r>
        <w:rPr>
          <w:rFonts w:ascii="宋体" w:hAnsi="宋体"/>
        </w:rPr>
        <w:t>这是相当普遍的现象。</w:t>
      </w:r>
    </w:p>
    <w:p w:rsidR="000F356A" w:rsidRDefault="005B0035">
      <w:pPr>
        <w:spacing w:after="80"/>
        <w:ind w:firstLine="440"/>
      </w:pPr>
      <w:r>
        <w:rPr>
          <w:rFonts w:ascii="宋体" w:hAnsi="宋体"/>
        </w:rPr>
        <w:t>这其实仍然是原生家庭论的一部分。人们始终会认为一切的问题都在于起点。起点不好，导致了后续所有的问题。</w:t>
      </w:r>
    </w:p>
    <w:p w:rsidR="000F356A" w:rsidRDefault="005B0035">
      <w:pPr>
        <w:spacing w:after="80"/>
        <w:ind w:firstLine="440"/>
      </w:pPr>
      <w:r>
        <w:rPr>
          <w:rFonts w:ascii="宋体" w:hAnsi="宋体"/>
        </w:rPr>
        <w:t>这个起点论，就是原生论。而原生家庭论只是这个起点论的一个</w:t>
      </w:r>
      <w:r>
        <w:rPr>
          <w:rFonts w:ascii="宋体" w:hAnsi="宋体"/>
        </w:rPr>
        <w:t>映射而已。</w:t>
      </w:r>
    </w:p>
    <w:p w:rsidR="000F356A" w:rsidRDefault="005B0035">
      <w:pPr>
        <w:spacing w:after="80"/>
        <w:ind w:firstLine="440"/>
      </w:pPr>
      <w:r>
        <w:rPr>
          <w:rFonts w:ascii="宋体" w:hAnsi="宋体"/>
        </w:rPr>
        <w:t>我们站在一个长的时间轴上去想想看。你会发现这个论点是很有趣的。</w:t>
      </w:r>
    </w:p>
    <w:p w:rsidR="000F356A" w:rsidRDefault="005B0035">
      <w:pPr>
        <w:spacing w:after="80"/>
        <w:ind w:firstLine="440"/>
      </w:pPr>
      <w:r>
        <w:rPr>
          <w:rFonts w:ascii="宋体" w:hAnsi="宋体"/>
        </w:rPr>
        <w:lastRenderedPageBreak/>
        <w:t>不信我给你打个比方。</w:t>
      </w:r>
    </w:p>
    <w:p w:rsidR="000F356A" w:rsidRDefault="005B0035">
      <w:pPr>
        <w:spacing w:after="80"/>
        <w:ind w:firstLine="440"/>
      </w:pPr>
      <w:r>
        <w:rPr>
          <w:rFonts w:ascii="宋体" w:hAnsi="宋体"/>
        </w:rPr>
        <w:t>一个人，</w:t>
      </w:r>
      <w:r>
        <w:rPr>
          <w:rFonts w:ascii="宋体" w:hAnsi="宋体"/>
        </w:rPr>
        <w:t>20</w:t>
      </w:r>
      <w:r>
        <w:rPr>
          <w:rFonts w:ascii="宋体" w:hAnsi="宋体"/>
        </w:rPr>
        <w:t>岁，说自己混的不好，是爹妈不好。大家听了，觉得也还蛮有道理的。</w:t>
      </w:r>
    </w:p>
    <w:p w:rsidR="000F356A" w:rsidRDefault="005B0035">
      <w:pPr>
        <w:spacing w:after="80"/>
        <w:ind w:firstLine="440"/>
      </w:pPr>
      <w:r>
        <w:rPr>
          <w:rFonts w:ascii="宋体" w:hAnsi="宋体"/>
        </w:rPr>
        <w:t>转眼，</w:t>
      </w:r>
      <w:r>
        <w:rPr>
          <w:rFonts w:ascii="宋体" w:hAnsi="宋体"/>
        </w:rPr>
        <w:t>40</w:t>
      </w:r>
      <w:r>
        <w:rPr>
          <w:rFonts w:ascii="宋体" w:hAnsi="宋体"/>
        </w:rPr>
        <w:t>年过去了，这个人</w:t>
      </w:r>
      <w:r>
        <w:rPr>
          <w:rFonts w:ascii="宋体" w:hAnsi="宋体"/>
        </w:rPr>
        <w:t>60</w:t>
      </w:r>
      <w:r>
        <w:rPr>
          <w:rFonts w:ascii="宋体" w:hAnsi="宋体"/>
        </w:rPr>
        <w:t>岁了，说自己混的不好，是爹妈不好。大家听了，就觉得似乎不太对呀。</w:t>
      </w:r>
    </w:p>
    <w:p w:rsidR="000F356A" w:rsidRDefault="005B0035">
      <w:pPr>
        <w:spacing w:after="80"/>
        <w:ind w:firstLine="440"/>
      </w:pPr>
      <w:r>
        <w:rPr>
          <w:rFonts w:ascii="宋体" w:hAnsi="宋体"/>
        </w:rPr>
        <w:t>我们再继续，比如他</w:t>
      </w:r>
      <w:r>
        <w:rPr>
          <w:rFonts w:ascii="宋体" w:hAnsi="宋体"/>
        </w:rPr>
        <w:t>80</w:t>
      </w:r>
      <w:r>
        <w:rPr>
          <w:rFonts w:ascii="宋体" w:hAnsi="宋体"/>
        </w:rPr>
        <w:t>岁了，该写墓志铭了，墓志铭上就这么写，这老哥一辈子各种不如</w:t>
      </w:r>
    </w:p>
    <w:p w:rsidR="000F356A" w:rsidRDefault="005B0035">
      <w:pPr>
        <w:spacing w:after="80"/>
        <w:ind w:firstLine="440"/>
      </w:pPr>
      <w:r>
        <w:rPr>
          <w:rFonts w:ascii="宋体" w:hAnsi="宋体"/>
        </w:rPr>
        <w:t>意，结论如下：</w:t>
      </w:r>
      <w:r>
        <w:rPr>
          <w:rFonts w:ascii="宋体" w:hAnsi="宋体"/>
        </w:rPr>
        <w:t>1</w:t>
      </w:r>
      <w:r>
        <w:rPr>
          <w:rFonts w:ascii="宋体" w:hAnsi="宋体"/>
        </w:rPr>
        <w:t>、爸妈不好。</w:t>
      </w:r>
    </w:p>
    <w:p w:rsidR="000F356A" w:rsidRDefault="005B0035">
      <w:pPr>
        <w:spacing w:after="80"/>
        <w:ind w:firstLine="440"/>
      </w:pPr>
      <w:r>
        <w:rPr>
          <w:rFonts w:ascii="宋体" w:hAnsi="宋体"/>
        </w:rPr>
        <w:t>2</w:t>
      </w:r>
      <w:r>
        <w:rPr>
          <w:rFonts w:ascii="宋体" w:hAnsi="宋体"/>
        </w:rPr>
        <w:t>、老师不好。</w:t>
      </w:r>
    </w:p>
    <w:p w:rsidR="000F356A" w:rsidRDefault="005B0035">
      <w:pPr>
        <w:spacing w:after="80"/>
        <w:ind w:firstLine="440"/>
      </w:pPr>
      <w:r>
        <w:rPr>
          <w:rFonts w:ascii="宋体" w:hAnsi="宋体"/>
        </w:rPr>
        <w:t>3</w:t>
      </w:r>
      <w:r>
        <w:rPr>
          <w:rFonts w:ascii="宋体" w:hAnsi="宋体"/>
        </w:rPr>
        <w:t>、社会不好。</w:t>
      </w:r>
      <w:r>
        <w:rPr>
          <w:rFonts w:ascii="宋体" w:hAnsi="宋体"/>
        </w:rPr>
        <w:t>......</w:t>
      </w:r>
    </w:p>
    <w:p w:rsidR="000F356A" w:rsidRDefault="005B0035">
      <w:pPr>
        <w:spacing w:after="80"/>
        <w:ind w:firstLine="440"/>
      </w:pPr>
      <w:r>
        <w:rPr>
          <w:rFonts w:ascii="宋体" w:hAnsi="宋体"/>
        </w:rPr>
        <w:t>是不是变得很有趣了？呵呵。</w:t>
      </w:r>
    </w:p>
    <w:p w:rsidR="000F356A" w:rsidRDefault="005B0035">
      <w:pPr>
        <w:spacing w:after="80"/>
        <w:ind w:firstLine="440"/>
      </w:pPr>
      <w:r>
        <w:rPr>
          <w:rFonts w:ascii="宋体" w:hAnsi="宋体"/>
        </w:rPr>
        <w:t>这几十年，你干啥去了呢？</w:t>
      </w:r>
    </w:p>
    <w:p w:rsidR="000F356A" w:rsidRDefault="005B0035">
      <w:pPr>
        <w:spacing w:after="80"/>
        <w:ind w:firstLine="440"/>
      </w:pPr>
      <w:r>
        <w:rPr>
          <w:rFonts w:ascii="宋体" w:hAnsi="宋体"/>
        </w:rPr>
        <w:t>你自己，是干啥的呢？</w:t>
      </w:r>
    </w:p>
    <w:p w:rsidR="000F356A" w:rsidRDefault="005B0035">
      <w:pPr>
        <w:spacing w:after="80"/>
        <w:ind w:firstLine="440"/>
      </w:pPr>
      <w:r>
        <w:rPr>
          <w:rFonts w:ascii="宋体" w:hAnsi="宋体"/>
        </w:rPr>
        <w:t>网络来到我们这个国家，才</w:t>
      </w:r>
      <w:r>
        <w:rPr>
          <w:rFonts w:ascii="宋体" w:hAnsi="宋体"/>
        </w:rPr>
        <w:t>20</w:t>
      </w:r>
      <w:r>
        <w:rPr>
          <w:rFonts w:ascii="宋体" w:hAnsi="宋体"/>
        </w:rPr>
        <w:t>年而已。</w:t>
      </w:r>
      <w:r>
        <w:rPr>
          <w:rFonts w:ascii="宋体" w:hAnsi="宋体"/>
        </w:rPr>
        <w:t>20</w:t>
      </w:r>
      <w:r>
        <w:rPr>
          <w:rFonts w:ascii="宋体" w:hAnsi="宋体"/>
        </w:rPr>
        <w:t>年前，我可以负责任的告诉你，互联网上，基本都是高校的学生和老师。而移动互联网，也就是手机上网，在这个国家普及，才</w:t>
      </w:r>
      <w:r>
        <w:rPr>
          <w:rFonts w:ascii="宋体" w:hAnsi="宋体"/>
        </w:rPr>
        <w:t>10</w:t>
      </w:r>
      <w:r>
        <w:rPr>
          <w:rFonts w:ascii="宋体" w:hAnsi="宋体"/>
        </w:rPr>
        <w:t>年而已。</w:t>
      </w:r>
    </w:p>
    <w:p w:rsidR="000F356A" w:rsidRDefault="005B0035">
      <w:pPr>
        <w:spacing w:after="80"/>
        <w:ind w:firstLine="440"/>
      </w:pPr>
      <w:r>
        <w:rPr>
          <w:rFonts w:ascii="宋体" w:hAnsi="宋体"/>
        </w:rPr>
        <w:t>也就是说，网民实际上很年轻。所以我们把一切问题都局限在</w:t>
      </w:r>
      <w:r>
        <w:rPr>
          <w:rFonts w:ascii="宋体" w:hAnsi="宋体"/>
        </w:rPr>
        <w:t>20</w:t>
      </w:r>
      <w:r>
        <w:rPr>
          <w:rFonts w:ascii="宋体" w:hAnsi="宋体"/>
        </w:rPr>
        <w:t>，</w:t>
      </w:r>
      <w:r>
        <w:rPr>
          <w:rFonts w:ascii="宋体" w:hAnsi="宋体"/>
        </w:rPr>
        <w:t>30</w:t>
      </w:r>
      <w:r>
        <w:rPr>
          <w:rFonts w:ascii="宋体" w:hAnsi="宋体"/>
        </w:rPr>
        <w:t>岁的人身上了。</w:t>
      </w:r>
    </w:p>
    <w:p w:rsidR="000F356A" w:rsidRDefault="005B0035">
      <w:pPr>
        <w:spacing w:after="80"/>
        <w:ind w:firstLine="440"/>
      </w:pPr>
      <w:r>
        <w:rPr>
          <w:rFonts w:ascii="宋体" w:hAnsi="宋体"/>
        </w:rPr>
        <w:t>如今</w:t>
      </w:r>
      <w:r>
        <w:rPr>
          <w:rFonts w:ascii="宋体" w:hAnsi="宋体"/>
        </w:rPr>
        <w:t>5</w:t>
      </w:r>
      <w:r>
        <w:rPr>
          <w:rFonts w:ascii="宋体" w:hAnsi="宋体"/>
        </w:rPr>
        <w:t>，</w:t>
      </w:r>
      <w:r>
        <w:rPr>
          <w:rFonts w:ascii="宋体" w:hAnsi="宋体"/>
        </w:rPr>
        <w:t>60</w:t>
      </w:r>
      <w:r>
        <w:rPr>
          <w:rFonts w:ascii="宋体" w:hAnsi="宋体"/>
        </w:rPr>
        <w:t>岁的人，他们一样抱怨过，只是那个时代没有网络，你不知道罢了。</w:t>
      </w:r>
    </w:p>
    <w:p w:rsidR="000F356A" w:rsidRDefault="005B0035">
      <w:pPr>
        <w:spacing w:after="80"/>
        <w:ind w:firstLine="440"/>
      </w:pPr>
      <w:r>
        <w:rPr>
          <w:rFonts w:ascii="宋体" w:hAnsi="宋体"/>
        </w:rPr>
        <w:t>当一个群体过于年轻化，它就不全面。</w:t>
      </w:r>
    </w:p>
    <w:p w:rsidR="000F356A" w:rsidRDefault="005B0035">
      <w:pPr>
        <w:spacing w:after="80"/>
        <w:ind w:firstLine="440"/>
      </w:pPr>
      <w:r>
        <w:rPr>
          <w:rFonts w:ascii="宋体" w:hAnsi="宋体"/>
        </w:rPr>
        <w:t>比如一个年轻人，会觉得，有人比他好，是因为别人是富二代。</w:t>
      </w:r>
    </w:p>
    <w:p w:rsidR="000F356A" w:rsidRDefault="005B0035">
      <w:pPr>
        <w:spacing w:after="80"/>
        <w:ind w:firstLine="440"/>
      </w:pPr>
      <w:r>
        <w:rPr>
          <w:rFonts w:ascii="宋体" w:hAnsi="宋体"/>
        </w:rPr>
        <w:t>其实三十年前的年轻人，一样这么觉得，他也认为别人比他混的好，是因为别人是高干子弟。但我问你，你见过</w:t>
      </w:r>
      <w:r>
        <w:rPr>
          <w:rFonts w:ascii="宋体" w:hAnsi="宋体"/>
        </w:rPr>
        <w:t>20</w:t>
      </w:r>
      <w:r>
        <w:rPr>
          <w:rFonts w:ascii="宋体" w:hAnsi="宋体"/>
        </w:rPr>
        <w:t>岁的高干子弟，你见过</w:t>
      </w:r>
      <w:r>
        <w:rPr>
          <w:rFonts w:ascii="宋体" w:hAnsi="宋体"/>
        </w:rPr>
        <w:t>60</w:t>
      </w:r>
      <w:r>
        <w:rPr>
          <w:rFonts w:ascii="宋体" w:hAnsi="宋体"/>
        </w:rPr>
        <w:t>岁的高干子弟么？</w:t>
      </w:r>
    </w:p>
    <w:p w:rsidR="000F356A" w:rsidRDefault="005B0035">
      <w:pPr>
        <w:spacing w:after="80"/>
        <w:ind w:firstLine="440"/>
      </w:pPr>
      <w:r>
        <w:rPr>
          <w:rFonts w:ascii="宋体" w:hAnsi="宋体"/>
        </w:rPr>
        <w:t>其实我见过，还见过很多呢。</w:t>
      </w:r>
    </w:p>
    <w:p w:rsidR="000F356A" w:rsidRDefault="005B0035">
      <w:pPr>
        <w:spacing w:after="80"/>
        <w:ind w:firstLine="440"/>
      </w:pPr>
      <w:r>
        <w:rPr>
          <w:rFonts w:ascii="宋体" w:hAnsi="宋体"/>
        </w:rPr>
        <w:t>60</w:t>
      </w:r>
      <w:r>
        <w:rPr>
          <w:rFonts w:ascii="宋体" w:hAnsi="宋体"/>
        </w:rPr>
        <w:t>岁的高干子弟并不是没有，只是自动的从大众的眼里消失了，因为他们躲起来了而已。</w:t>
      </w:r>
    </w:p>
    <w:p w:rsidR="000F356A" w:rsidRDefault="005B0035">
      <w:pPr>
        <w:spacing w:after="80"/>
        <w:ind w:firstLine="440"/>
      </w:pPr>
      <w:r>
        <w:rPr>
          <w:rFonts w:ascii="宋体" w:hAnsi="宋体"/>
        </w:rPr>
        <w:t>为啥躲起来？混的不好呗，不想见人呗。</w:t>
      </w:r>
    </w:p>
    <w:p w:rsidR="000F356A" w:rsidRDefault="005B0035">
      <w:pPr>
        <w:spacing w:after="80"/>
        <w:ind w:firstLine="440"/>
      </w:pPr>
      <w:r>
        <w:rPr>
          <w:rFonts w:ascii="宋体" w:hAnsi="宋体"/>
        </w:rPr>
        <w:t>人</w:t>
      </w:r>
      <w:r>
        <w:rPr>
          <w:rFonts w:ascii="宋体" w:hAnsi="宋体"/>
        </w:rPr>
        <w:t>20</w:t>
      </w:r>
      <w:r>
        <w:rPr>
          <w:rFonts w:ascii="宋体" w:hAnsi="宋体"/>
        </w:rPr>
        <w:t>岁的时候，逢人说自己是高干子弟，很正常。</w:t>
      </w:r>
    </w:p>
    <w:p w:rsidR="000F356A" w:rsidRDefault="005B0035">
      <w:pPr>
        <w:spacing w:after="80"/>
        <w:ind w:firstLine="440"/>
      </w:pPr>
      <w:r>
        <w:rPr>
          <w:rFonts w:ascii="宋体" w:hAnsi="宋体"/>
        </w:rPr>
        <w:t>人</w:t>
      </w:r>
      <w:r>
        <w:rPr>
          <w:rFonts w:ascii="宋体" w:hAnsi="宋体"/>
        </w:rPr>
        <w:t>60</w:t>
      </w:r>
      <w:r>
        <w:rPr>
          <w:rFonts w:ascii="宋体" w:hAnsi="宋体"/>
        </w:rPr>
        <w:t>岁的时候，不会这么干的。</w:t>
      </w:r>
    </w:p>
    <w:p w:rsidR="000F356A" w:rsidRDefault="005B0035">
      <w:pPr>
        <w:spacing w:after="80"/>
        <w:ind w:firstLine="440"/>
      </w:pPr>
      <w:r>
        <w:rPr>
          <w:rFonts w:ascii="宋体" w:hAnsi="宋体"/>
        </w:rPr>
        <w:t>因为都</w:t>
      </w:r>
      <w:r>
        <w:rPr>
          <w:rFonts w:ascii="宋体" w:hAnsi="宋体"/>
        </w:rPr>
        <w:t>60</w:t>
      </w:r>
      <w:r>
        <w:rPr>
          <w:rFonts w:ascii="宋体" w:hAnsi="宋体"/>
        </w:rPr>
        <w:t>了，混的那么背，还好意思提出身？提了不更得被人家嘲讽讥笑么？</w:t>
      </w:r>
    </w:p>
    <w:p w:rsidR="000F356A" w:rsidRDefault="005B0035">
      <w:pPr>
        <w:spacing w:after="80"/>
        <w:ind w:firstLine="440"/>
      </w:pPr>
      <w:r>
        <w:rPr>
          <w:rFonts w:ascii="宋体" w:hAnsi="宋体"/>
        </w:rPr>
        <w:lastRenderedPageBreak/>
        <w:t>这就对了。</w:t>
      </w:r>
    </w:p>
    <w:p w:rsidR="000F356A" w:rsidRDefault="005B0035">
      <w:pPr>
        <w:spacing w:after="80"/>
        <w:ind w:firstLine="440"/>
      </w:pPr>
      <w:r>
        <w:rPr>
          <w:rFonts w:ascii="宋体" w:hAnsi="宋体"/>
        </w:rPr>
        <w:t>很多事情不是不存在。而是你不知道背后的道理。</w:t>
      </w:r>
    </w:p>
    <w:p w:rsidR="000F356A" w:rsidRDefault="005B0035">
      <w:pPr>
        <w:spacing w:after="80"/>
        <w:ind w:firstLine="440"/>
      </w:pPr>
      <w:r>
        <w:rPr>
          <w:rFonts w:ascii="宋体" w:hAnsi="宋体"/>
        </w:rPr>
        <w:t>一个年轻人，刚毕业，会怨恨，为啥清华北大的，就比自己多这么多机会呢？</w:t>
      </w:r>
    </w:p>
    <w:p w:rsidR="000F356A" w:rsidRDefault="005B0035">
      <w:pPr>
        <w:spacing w:after="80"/>
        <w:ind w:firstLine="440"/>
      </w:pPr>
      <w:r>
        <w:rPr>
          <w:rFonts w:ascii="宋体" w:hAnsi="宋体"/>
        </w:rPr>
        <w:t>其实等你人到四十，你会发现大部分清华北大的，都消失了。</w:t>
      </w:r>
    </w:p>
    <w:p w:rsidR="000F356A" w:rsidRDefault="005B0035">
      <w:pPr>
        <w:spacing w:after="80"/>
        <w:ind w:firstLine="440"/>
      </w:pPr>
      <w:r>
        <w:rPr>
          <w:rFonts w:ascii="宋体" w:hAnsi="宋体"/>
        </w:rPr>
        <w:t>为啥消失了？因为混的不好，不好意思提。</w:t>
      </w:r>
    </w:p>
    <w:p w:rsidR="000F356A" w:rsidRDefault="005B0035">
      <w:pPr>
        <w:spacing w:after="80"/>
        <w:ind w:firstLine="440"/>
      </w:pPr>
      <w:r>
        <w:rPr>
          <w:rFonts w:ascii="宋体" w:hAnsi="宋体"/>
        </w:rPr>
        <w:t>你千万不要以为起点高一定都是好事，起点高，赢不了全场的，多的是。</w:t>
      </w:r>
    </w:p>
    <w:p w:rsidR="000F356A" w:rsidRDefault="005B0035">
      <w:pPr>
        <w:spacing w:after="80"/>
        <w:ind w:firstLine="440"/>
      </w:pPr>
      <w:r>
        <w:rPr>
          <w:rFonts w:ascii="宋体" w:hAnsi="宋体"/>
        </w:rPr>
        <w:t>而等到赢不了全场的时候，曾经的起点越高，就越会成为一种耻辱。</w:t>
      </w:r>
    </w:p>
    <w:p w:rsidR="000F356A" w:rsidRDefault="005B0035">
      <w:pPr>
        <w:spacing w:after="80"/>
        <w:ind w:firstLine="440"/>
      </w:pPr>
      <w:r>
        <w:rPr>
          <w:rFonts w:ascii="宋体" w:hAnsi="宋体"/>
        </w:rPr>
        <w:t>看着人家吹牛皮，当年拿着乡亲们凑的</w:t>
      </w:r>
      <w:r>
        <w:rPr>
          <w:rFonts w:ascii="宋体" w:hAnsi="宋体"/>
        </w:rPr>
        <w:t>76</w:t>
      </w:r>
      <w:r>
        <w:rPr>
          <w:rFonts w:ascii="宋体" w:hAnsi="宋体"/>
        </w:rPr>
        <w:t>个鸡蛋来到城里打工，初中都没毕业，如今成了大老板。</w:t>
      </w:r>
    </w:p>
    <w:p w:rsidR="000F356A" w:rsidRDefault="005B0035">
      <w:pPr>
        <w:spacing w:after="80"/>
        <w:ind w:firstLine="440"/>
      </w:pPr>
      <w:r>
        <w:rPr>
          <w:rFonts w:ascii="宋体" w:hAnsi="宋体"/>
        </w:rPr>
        <w:t>背后那个拎包的清华的中年人，只能讪笑着。</w:t>
      </w:r>
    </w:p>
    <w:p w:rsidR="000F356A" w:rsidRDefault="005B0035">
      <w:pPr>
        <w:spacing w:after="80"/>
        <w:ind w:firstLine="440"/>
      </w:pPr>
      <w:r>
        <w:rPr>
          <w:rFonts w:ascii="宋体" w:hAnsi="宋体"/>
        </w:rPr>
        <w:t>这并不是个案。这非常正常。</w:t>
      </w:r>
    </w:p>
    <w:p w:rsidR="000F356A" w:rsidRDefault="005B0035">
      <w:pPr>
        <w:spacing w:after="80"/>
        <w:ind w:firstLine="440"/>
      </w:pPr>
      <w:r>
        <w:rPr>
          <w:rFonts w:ascii="宋体" w:hAnsi="宋体"/>
        </w:rPr>
        <w:t>假如中国有</w:t>
      </w:r>
      <w:r>
        <w:rPr>
          <w:rFonts w:ascii="宋体" w:hAnsi="宋体"/>
        </w:rPr>
        <w:t>10</w:t>
      </w:r>
      <w:r>
        <w:rPr>
          <w:rFonts w:ascii="宋体" w:hAnsi="宋体"/>
        </w:rPr>
        <w:t>亿人，整体成功率是万分之一。那成功者也有</w:t>
      </w:r>
      <w:r>
        <w:rPr>
          <w:rFonts w:ascii="宋体" w:hAnsi="宋体"/>
        </w:rPr>
        <w:t>10</w:t>
      </w:r>
      <w:r>
        <w:rPr>
          <w:rFonts w:ascii="宋体" w:hAnsi="宋体"/>
        </w:rPr>
        <w:t>万人。</w:t>
      </w:r>
    </w:p>
    <w:p w:rsidR="000F356A" w:rsidRDefault="005B0035">
      <w:pPr>
        <w:spacing w:after="80"/>
        <w:ind w:firstLine="440"/>
      </w:pPr>
      <w:r>
        <w:rPr>
          <w:rFonts w:ascii="宋体" w:hAnsi="宋体"/>
        </w:rPr>
        <w:t>假如清华是一百万人。成功率是百分之一。那不成功者仍然有</w:t>
      </w:r>
      <w:r>
        <w:rPr>
          <w:rFonts w:ascii="宋体" w:hAnsi="宋体"/>
        </w:rPr>
        <w:t>99</w:t>
      </w:r>
      <w:r>
        <w:rPr>
          <w:rFonts w:ascii="宋体" w:hAnsi="宋体"/>
        </w:rPr>
        <w:t>万人</w:t>
      </w:r>
      <w:r>
        <w:rPr>
          <w:rFonts w:ascii="宋体" w:hAnsi="宋体"/>
        </w:rPr>
        <w:t>。</w:t>
      </w:r>
    </w:p>
    <w:p w:rsidR="000F356A" w:rsidRDefault="005B0035">
      <w:pPr>
        <w:spacing w:after="80"/>
        <w:ind w:firstLine="440"/>
      </w:pPr>
      <w:r>
        <w:rPr>
          <w:rFonts w:ascii="宋体" w:hAnsi="宋体"/>
        </w:rPr>
        <w:t>这</w:t>
      </w:r>
      <w:r>
        <w:rPr>
          <w:rFonts w:ascii="宋体" w:hAnsi="宋体"/>
        </w:rPr>
        <w:t>99</w:t>
      </w:r>
      <w:r>
        <w:rPr>
          <w:rFonts w:ascii="宋体" w:hAnsi="宋体"/>
        </w:rPr>
        <w:t>万人面对这</w:t>
      </w:r>
      <w:r>
        <w:rPr>
          <w:rFonts w:ascii="宋体" w:hAnsi="宋体"/>
        </w:rPr>
        <w:t>10</w:t>
      </w:r>
      <w:r>
        <w:rPr>
          <w:rFonts w:ascii="宋体" w:hAnsi="宋体"/>
        </w:rPr>
        <w:t>万人，就是这么一种处境。</w:t>
      </w:r>
    </w:p>
    <w:p w:rsidR="000F356A" w:rsidRDefault="005B0035">
      <w:pPr>
        <w:spacing w:after="80"/>
        <w:ind w:firstLine="440"/>
      </w:pPr>
      <w:r>
        <w:rPr>
          <w:rFonts w:ascii="宋体" w:hAnsi="宋体"/>
        </w:rPr>
        <w:t>原生家庭对一个人当然有影响，但随着时间的推移，你再拿这个做幌子，就越来越会遭到大众的鄙视了。</w:t>
      </w:r>
    </w:p>
    <w:p w:rsidR="000F356A" w:rsidRDefault="005B0035">
      <w:pPr>
        <w:spacing w:after="80"/>
        <w:ind w:firstLine="440"/>
      </w:pPr>
      <w:r>
        <w:rPr>
          <w:rFonts w:ascii="宋体" w:hAnsi="宋体"/>
        </w:rPr>
        <w:t>就如同一个人</w:t>
      </w:r>
      <w:r>
        <w:rPr>
          <w:rFonts w:ascii="宋体" w:hAnsi="宋体"/>
        </w:rPr>
        <w:t>20</w:t>
      </w:r>
      <w:r>
        <w:rPr>
          <w:rFonts w:ascii="宋体" w:hAnsi="宋体"/>
        </w:rPr>
        <w:t>岁的时候，可以埋怨自己没有靠山。</w:t>
      </w:r>
    </w:p>
    <w:p w:rsidR="000F356A" w:rsidRDefault="005B0035">
      <w:pPr>
        <w:spacing w:after="80"/>
        <w:ind w:firstLine="440"/>
      </w:pPr>
      <w:r>
        <w:rPr>
          <w:rFonts w:ascii="宋体" w:hAnsi="宋体"/>
        </w:rPr>
        <w:t>可等你</w:t>
      </w:r>
      <w:r>
        <w:rPr>
          <w:rFonts w:ascii="宋体" w:hAnsi="宋体"/>
        </w:rPr>
        <w:t>40</w:t>
      </w:r>
      <w:r>
        <w:rPr>
          <w:rFonts w:ascii="宋体" w:hAnsi="宋体"/>
        </w:rPr>
        <w:t>岁了，当别人认为你自己就应该是座靠山的时候，你还咋张这个嘴呢？</w:t>
      </w:r>
    </w:p>
    <w:p w:rsidR="000F356A" w:rsidRDefault="005B0035">
      <w:pPr>
        <w:pStyle w:val="1"/>
      </w:pPr>
      <w:bookmarkStart w:id="199" w:name="_Toc243434573"/>
      <w:r>
        <w:lastRenderedPageBreak/>
        <w:t>2019-08-05</w:t>
      </w:r>
      <w:r>
        <w:t xml:space="preserve">　一个标准韭菜的四大特征</w:t>
      </w:r>
      <w:bookmarkEnd w:id="19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1407 </w:t>
      </w:r>
      <w:r>
        <w:rPr>
          <w:rFonts w:ascii="宋体" w:hAnsi="宋体"/>
          <w:color w:val="909090"/>
          <w:sz w:val="17"/>
        </w:rPr>
        <w:t>页　｜　约</w:t>
      </w:r>
      <w:r>
        <w:rPr>
          <w:rFonts w:ascii="宋体" w:hAnsi="宋体"/>
          <w:color w:val="909090"/>
          <w:sz w:val="17"/>
        </w:rPr>
        <w:t xml:space="preserve"> 4,519 </w:t>
      </w:r>
      <w:r>
        <w:rPr>
          <w:rFonts w:ascii="宋体" w:hAnsi="宋体"/>
          <w:color w:val="909090"/>
          <w:sz w:val="17"/>
        </w:rPr>
        <w:t>字</w:t>
      </w:r>
    </w:p>
    <w:p w:rsidR="000F356A" w:rsidRDefault="005B0035">
      <w:pPr>
        <w:spacing w:after="80"/>
        <w:ind w:firstLine="440"/>
      </w:pPr>
      <w:r>
        <w:rPr>
          <w:rFonts w:ascii="宋体" w:hAnsi="宋体"/>
        </w:rPr>
        <w:t>有读者问大号怎么了，大号被封禁了一周。这期间请在小号阅读日更。</w:t>
      </w:r>
    </w:p>
    <w:p w:rsidR="000F356A" w:rsidRDefault="005B0035">
      <w:pPr>
        <w:spacing w:after="80"/>
        <w:ind w:firstLine="440"/>
      </w:pPr>
      <w:r>
        <w:rPr>
          <w:rFonts w:ascii="宋体" w:hAnsi="宋体"/>
        </w:rPr>
        <w:t>有人觉得很奇怪，没有文章被禁呀，这个其实不奇怪。</w:t>
      </w:r>
    </w:p>
    <w:p w:rsidR="000F356A" w:rsidRDefault="005B0035">
      <w:pPr>
        <w:spacing w:after="80"/>
        <w:ind w:firstLine="440"/>
      </w:pPr>
      <w:r>
        <w:rPr>
          <w:rFonts w:ascii="宋体" w:hAnsi="宋体"/>
        </w:rPr>
        <w:t>因为不是所有的文章读者都能看到的，有些文章写出来其实只有网管看过，并不允许发送。但其实就是因为这部分文章被勒令去思过崖思过一周。</w:t>
      </w:r>
    </w:p>
    <w:p w:rsidR="000F356A" w:rsidRDefault="005B0035">
      <w:pPr>
        <w:spacing w:after="80"/>
        <w:ind w:firstLine="440"/>
      </w:pPr>
      <w:r>
        <w:rPr>
          <w:rFonts w:ascii="宋体" w:hAnsi="宋体"/>
        </w:rPr>
        <w:t>所以口味特重的读者要理解环境，而不是一味的提要求。</w:t>
      </w:r>
    </w:p>
    <w:p w:rsidR="000F356A" w:rsidRDefault="005B0035">
      <w:pPr>
        <w:spacing w:after="80"/>
        <w:ind w:firstLine="440"/>
      </w:pPr>
      <w:r>
        <w:rPr>
          <w:rFonts w:ascii="宋体" w:hAnsi="宋体"/>
        </w:rPr>
        <w:t>言归正传。</w:t>
      </w:r>
    </w:p>
    <w:p w:rsidR="000F356A" w:rsidRDefault="005B0035">
      <w:pPr>
        <w:spacing w:after="80"/>
        <w:ind w:firstLine="440"/>
      </w:pPr>
      <w:r>
        <w:rPr>
          <w:rFonts w:ascii="宋体" w:hAnsi="宋体"/>
        </w:rPr>
        <w:t>前一章我们聊过原生家庭对人的影响。</w:t>
      </w:r>
    </w:p>
    <w:p w:rsidR="000F356A" w:rsidRDefault="005B0035">
      <w:pPr>
        <w:spacing w:after="80"/>
        <w:ind w:firstLine="440"/>
      </w:pPr>
      <w:r>
        <w:rPr>
          <w:rFonts w:ascii="宋体" w:hAnsi="宋体"/>
        </w:rPr>
        <w:t>实际上是在证明这是一个伪命题。</w:t>
      </w:r>
    </w:p>
    <w:p w:rsidR="000F356A" w:rsidRDefault="005B0035">
      <w:pPr>
        <w:spacing w:after="80"/>
        <w:ind w:firstLine="440"/>
      </w:pPr>
      <w:r>
        <w:rPr>
          <w:rFonts w:ascii="宋体" w:hAnsi="宋体"/>
        </w:rPr>
        <w:t>可很多人，为什么还是真真切切的能感受到，自己明明在受到原生家庭，或者说环境的巨大影响呢？</w:t>
      </w:r>
    </w:p>
    <w:p w:rsidR="000F356A" w:rsidRDefault="005B0035">
      <w:pPr>
        <w:spacing w:after="80"/>
        <w:ind w:firstLine="440"/>
      </w:pPr>
      <w:r>
        <w:rPr>
          <w:rFonts w:ascii="宋体" w:hAnsi="宋体"/>
        </w:rPr>
        <w:t>恭喜你。你这个感觉是对的。</w:t>
      </w:r>
    </w:p>
    <w:p w:rsidR="000F356A" w:rsidRDefault="005B0035">
      <w:pPr>
        <w:spacing w:after="80"/>
        <w:ind w:firstLine="440"/>
      </w:pPr>
      <w:r>
        <w:rPr>
          <w:rFonts w:ascii="宋体" w:hAnsi="宋体"/>
        </w:rPr>
        <w:t>人就是能够受到环境的极大影响。因为人类从类人猿开始，一直都是从众的动物。猴子不是老虎，老虎是独居的，它是山中霸王，自己一个人拿主意。</w:t>
      </w:r>
    </w:p>
    <w:p w:rsidR="000F356A" w:rsidRDefault="005B0035">
      <w:pPr>
        <w:spacing w:after="80"/>
        <w:ind w:firstLine="440"/>
      </w:pPr>
      <w:r>
        <w:rPr>
          <w:rFonts w:ascii="宋体" w:hAnsi="宋体"/>
        </w:rPr>
        <w:t>而猴子呢？一直以来都是群居的，它是依赖集体决策。</w:t>
      </w:r>
    </w:p>
    <w:p w:rsidR="000F356A" w:rsidRDefault="005B0035">
      <w:pPr>
        <w:spacing w:after="80"/>
        <w:ind w:firstLine="440"/>
      </w:pPr>
      <w:r>
        <w:rPr>
          <w:rFonts w:ascii="宋体" w:hAnsi="宋体"/>
        </w:rPr>
        <w:t>所以，一个人要是不受到集体的影响，那是绝对不可能的。</w:t>
      </w:r>
    </w:p>
    <w:p w:rsidR="000F356A" w:rsidRDefault="005B0035">
      <w:pPr>
        <w:spacing w:after="80"/>
        <w:ind w:firstLine="440"/>
      </w:pPr>
      <w:r>
        <w:rPr>
          <w:rFonts w:ascii="宋体" w:hAnsi="宋体"/>
        </w:rPr>
        <w:t>巴菲特说，在所有人贪婪的时候你要恐惧，在所有人恐惧的时候你要贪婪。</w:t>
      </w:r>
    </w:p>
    <w:p w:rsidR="000F356A" w:rsidRDefault="005B0035">
      <w:pPr>
        <w:spacing w:after="80"/>
        <w:ind w:firstLine="440"/>
      </w:pPr>
      <w:r>
        <w:rPr>
          <w:rFonts w:ascii="宋体" w:hAnsi="宋体"/>
        </w:rPr>
        <w:t>可他没有告诉你，在所有人贪婪的时候你一定是贪婪的，在所有人恐惧的时候，你一定是恐惧的。这是人的天性，条件反射，基因深处的东西。</w:t>
      </w:r>
    </w:p>
    <w:p w:rsidR="000F356A" w:rsidRDefault="005B0035">
      <w:pPr>
        <w:spacing w:after="80"/>
        <w:ind w:firstLine="440"/>
      </w:pPr>
      <w:r>
        <w:rPr>
          <w:rFonts w:ascii="宋体" w:hAnsi="宋体"/>
        </w:rPr>
        <w:t>所以有句名言，叫做投资是逆人性的。这就对了。</w:t>
      </w:r>
    </w:p>
    <w:p w:rsidR="000F356A" w:rsidRDefault="005B0035">
      <w:pPr>
        <w:spacing w:after="80"/>
        <w:ind w:firstLine="440"/>
      </w:pPr>
      <w:r>
        <w:rPr>
          <w:rFonts w:ascii="宋体" w:hAnsi="宋体"/>
        </w:rPr>
        <w:t>人性本来就是认知缺陷的状态，如果你想克服这个缺陷，你就得时时刻刻纠正自己。</w:t>
      </w:r>
    </w:p>
    <w:p w:rsidR="000F356A" w:rsidRDefault="005B0035">
      <w:pPr>
        <w:spacing w:after="80"/>
        <w:ind w:firstLine="440"/>
      </w:pPr>
      <w:r>
        <w:rPr>
          <w:rFonts w:ascii="宋体" w:hAnsi="宋体"/>
        </w:rPr>
        <w:t>这个缺陷是什么样子的呢？我们来举四个例子。</w:t>
      </w:r>
    </w:p>
    <w:p w:rsidR="000F356A" w:rsidRDefault="005B0035">
      <w:pPr>
        <w:spacing w:after="80"/>
        <w:ind w:firstLine="440"/>
      </w:pPr>
      <w:r>
        <w:rPr>
          <w:rFonts w:ascii="宋体" w:hAnsi="宋体"/>
        </w:rPr>
        <w:t>1</w:t>
      </w:r>
      <w:r>
        <w:rPr>
          <w:rFonts w:ascii="宋体" w:hAnsi="宋体"/>
        </w:rPr>
        <w:t>、借贷应该视收入而定是个伪命题。</w:t>
      </w:r>
    </w:p>
    <w:p w:rsidR="000F356A" w:rsidRDefault="005B0035">
      <w:pPr>
        <w:spacing w:after="80"/>
        <w:ind w:firstLine="440"/>
      </w:pPr>
      <w:r>
        <w:rPr>
          <w:rFonts w:ascii="宋体" w:hAnsi="宋体"/>
        </w:rPr>
        <w:t>这话什么</w:t>
      </w:r>
      <w:r>
        <w:rPr>
          <w:rFonts w:ascii="宋体" w:hAnsi="宋体"/>
        </w:rPr>
        <w:t>意思呢。比如一个人一年的工资是</w:t>
      </w:r>
      <w:r>
        <w:rPr>
          <w:rFonts w:ascii="宋体" w:hAnsi="宋体"/>
        </w:rPr>
        <w:t>10</w:t>
      </w:r>
      <w:r>
        <w:rPr>
          <w:rFonts w:ascii="宋体" w:hAnsi="宋体"/>
        </w:rPr>
        <w:t>万块。如果他去贷款，贷款利息是年利率</w:t>
      </w:r>
      <w:r>
        <w:rPr>
          <w:rFonts w:ascii="宋体" w:hAnsi="宋体"/>
        </w:rPr>
        <w:t>5%</w:t>
      </w:r>
      <w:r>
        <w:rPr>
          <w:rFonts w:ascii="宋体" w:hAnsi="宋体"/>
        </w:rPr>
        <w:t>。那他最高敢借多少钱呢？是</w:t>
      </w:r>
      <w:r>
        <w:rPr>
          <w:rFonts w:ascii="宋体" w:hAnsi="宋体"/>
        </w:rPr>
        <w:t>200</w:t>
      </w:r>
      <w:r>
        <w:rPr>
          <w:rFonts w:ascii="宋体" w:hAnsi="宋体"/>
        </w:rPr>
        <w:t>万块。</w:t>
      </w:r>
    </w:p>
    <w:p w:rsidR="000F356A" w:rsidRDefault="005B0035">
      <w:pPr>
        <w:spacing w:after="80"/>
        <w:ind w:firstLine="440"/>
      </w:pPr>
      <w:r>
        <w:rPr>
          <w:rFonts w:ascii="宋体" w:hAnsi="宋体"/>
        </w:rPr>
        <w:lastRenderedPageBreak/>
        <w:t>为啥呢？因为</w:t>
      </w:r>
      <w:r>
        <w:rPr>
          <w:rFonts w:ascii="宋体" w:hAnsi="宋体"/>
        </w:rPr>
        <w:t>200</w:t>
      </w:r>
      <w:r>
        <w:rPr>
          <w:rFonts w:ascii="宋体" w:hAnsi="宋体"/>
        </w:rPr>
        <w:t>万的</w:t>
      </w:r>
      <w:r>
        <w:rPr>
          <w:rFonts w:ascii="宋体" w:hAnsi="宋体"/>
        </w:rPr>
        <w:t>5%</w:t>
      </w:r>
      <w:r>
        <w:rPr>
          <w:rFonts w:ascii="宋体" w:hAnsi="宋体"/>
        </w:rPr>
        <w:t>就是</w:t>
      </w:r>
      <w:r>
        <w:rPr>
          <w:rFonts w:ascii="宋体" w:hAnsi="宋体"/>
        </w:rPr>
        <w:t>10</w:t>
      </w:r>
      <w:r>
        <w:rPr>
          <w:rFonts w:ascii="宋体" w:hAnsi="宋体"/>
        </w:rPr>
        <w:t>万块。再多，他就还不起了嘛。</w:t>
      </w:r>
    </w:p>
    <w:p w:rsidR="000F356A" w:rsidRDefault="005B0035">
      <w:pPr>
        <w:spacing w:after="80"/>
        <w:ind w:firstLine="440"/>
      </w:pPr>
      <w:r>
        <w:rPr>
          <w:rFonts w:ascii="宋体" w:hAnsi="宋体"/>
        </w:rPr>
        <w:t>这个想法对不对？</w:t>
      </w:r>
    </w:p>
    <w:p w:rsidR="000F356A" w:rsidRDefault="005B0035">
      <w:pPr>
        <w:spacing w:after="80"/>
        <w:ind w:firstLine="440"/>
      </w:pPr>
      <w:r>
        <w:rPr>
          <w:rFonts w:ascii="宋体" w:hAnsi="宋体"/>
        </w:rPr>
        <w:t>错，大错特错。</w:t>
      </w:r>
    </w:p>
    <w:p w:rsidR="000F356A" w:rsidRDefault="005B0035">
      <w:pPr>
        <w:spacing w:after="80"/>
        <w:ind w:firstLine="440"/>
      </w:pPr>
      <w:r>
        <w:rPr>
          <w:rFonts w:ascii="宋体" w:hAnsi="宋体"/>
        </w:rPr>
        <w:t>你借多少钱，和你的工资是多少钱，半毛钱关系都没有。是你自己认知缺陷非要把两件事扯上关系。</w:t>
      </w:r>
    </w:p>
    <w:p w:rsidR="000F356A" w:rsidRDefault="005B0035">
      <w:pPr>
        <w:spacing w:after="80"/>
        <w:ind w:firstLine="440"/>
      </w:pPr>
      <w:r>
        <w:rPr>
          <w:rFonts w:ascii="宋体" w:hAnsi="宋体"/>
        </w:rPr>
        <w:t>你借来了</w:t>
      </w:r>
      <w:r>
        <w:rPr>
          <w:rFonts w:ascii="宋体" w:hAnsi="宋体"/>
        </w:rPr>
        <w:t>200</w:t>
      </w:r>
      <w:r>
        <w:rPr>
          <w:rFonts w:ascii="宋体" w:hAnsi="宋体"/>
        </w:rPr>
        <w:t>万，利息是</w:t>
      </w:r>
      <w:r>
        <w:rPr>
          <w:rFonts w:ascii="宋体" w:hAnsi="宋体"/>
        </w:rPr>
        <w:t>5%</w:t>
      </w:r>
      <w:r>
        <w:rPr>
          <w:rFonts w:ascii="宋体" w:hAnsi="宋体"/>
        </w:rPr>
        <w:t>，如果投资回报率小于</w:t>
      </w:r>
      <w:r>
        <w:rPr>
          <w:rFonts w:ascii="宋体" w:hAnsi="宋体"/>
        </w:rPr>
        <w:t>5%</w:t>
      </w:r>
      <w:r>
        <w:rPr>
          <w:rFonts w:ascii="宋体" w:hAnsi="宋体"/>
        </w:rPr>
        <w:t>。那你压根就不该借。举个例子，你借了一笔钱，</w:t>
      </w:r>
      <w:r>
        <w:rPr>
          <w:rFonts w:ascii="宋体" w:hAnsi="宋体"/>
        </w:rPr>
        <w:t>5%</w:t>
      </w:r>
      <w:r>
        <w:rPr>
          <w:rFonts w:ascii="宋体" w:hAnsi="宋体"/>
        </w:rPr>
        <w:t>借来的，它在你手里，升值</w:t>
      </w:r>
      <w:r>
        <w:rPr>
          <w:rFonts w:ascii="宋体" w:hAnsi="宋体"/>
        </w:rPr>
        <w:t>3%</w:t>
      </w:r>
      <w:r>
        <w:rPr>
          <w:rFonts w:ascii="宋体" w:hAnsi="宋体"/>
        </w:rPr>
        <w:t>。那你不倒亏</w:t>
      </w:r>
      <w:r>
        <w:rPr>
          <w:rFonts w:ascii="宋体" w:hAnsi="宋体"/>
        </w:rPr>
        <w:t>2%</w:t>
      </w:r>
      <w:r>
        <w:rPr>
          <w:rFonts w:ascii="宋体" w:hAnsi="宋体"/>
        </w:rPr>
        <w:t>么？</w:t>
      </w:r>
    </w:p>
    <w:p w:rsidR="000F356A" w:rsidRDefault="005B0035">
      <w:pPr>
        <w:spacing w:after="80"/>
        <w:ind w:firstLine="440"/>
      </w:pPr>
      <w:r>
        <w:rPr>
          <w:rFonts w:ascii="宋体" w:hAnsi="宋体"/>
        </w:rPr>
        <w:t>反言之，如果你借了一笔钱，它在你手里，回报率是</w:t>
      </w:r>
      <w:r>
        <w:rPr>
          <w:rFonts w:ascii="宋体" w:hAnsi="宋体"/>
        </w:rPr>
        <w:t>30%</w:t>
      </w:r>
      <w:r>
        <w:rPr>
          <w:rFonts w:ascii="宋体" w:hAnsi="宋体"/>
        </w:rPr>
        <w:t>。那韩信将兵，多多益善啊。你借的越多，你赚到越多啊。无论你借来多少钱，你都会赚到</w:t>
      </w:r>
      <w:r>
        <w:rPr>
          <w:rFonts w:ascii="宋体" w:hAnsi="宋体"/>
        </w:rPr>
        <w:t>30%</w:t>
      </w:r>
      <w:r>
        <w:rPr>
          <w:rFonts w:ascii="宋体" w:hAnsi="宋体"/>
        </w:rPr>
        <w:t>减去</w:t>
      </w:r>
      <w:r>
        <w:rPr>
          <w:rFonts w:ascii="宋体" w:hAnsi="宋体"/>
        </w:rPr>
        <w:t>5%</w:t>
      </w:r>
      <w:r>
        <w:rPr>
          <w:rFonts w:ascii="宋体" w:hAnsi="宋体"/>
        </w:rPr>
        <w:t>的差值呀。</w:t>
      </w:r>
    </w:p>
    <w:p w:rsidR="000F356A" w:rsidRDefault="005B0035">
      <w:pPr>
        <w:spacing w:after="80"/>
        <w:ind w:firstLine="440"/>
      </w:pPr>
      <w:r>
        <w:rPr>
          <w:rFonts w:ascii="宋体" w:hAnsi="宋体"/>
        </w:rPr>
        <w:t>看到了么？从头到尾，你该借多少钱和你工资是多少钱，有半毛钱关系么？</w:t>
      </w:r>
    </w:p>
    <w:p w:rsidR="000F356A" w:rsidRDefault="005B0035">
      <w:pPr>
        <w:spacing w:after="80"/>
        <w:ind w:firstLine="440"/>
      </w:pPr>
      <w:r>
        <w:rPr>
          <w:rFonts w:ascii="宋体" w:hAnsi="宋体"/>
        </w:rPr>
        <w:t>你该不该借钱，该借多少钱，只取决于一件事。你借来钱之后，升值的回报率是否高于利息，是，多多益善；不是，一毛钱都不该借！</w:t>
      </w:r>
    </w:p>
    <w:p w:rsidR="000F356A" w:rsidRDefault="005B0035">
      <w:pPr>
        <w:spacing w:after="80"/>
        <w:ind w:firstLine="440"/>
      </w:pPr>
      <w:r>
        <w:rPr>
          <w:rFonts w:ascii="宋体" w:hAnsi="宋体"/>
        </w:rPr>
        <w:t>不要跟我说工资低银行不肯借给你这回事，这世上从来都是钱追着人在跑，没听说过人追着钱在跑。如果你手里真的有铁板钉钉</w:t>
      </w:r>
      <w:r>
        <w:rPr>
          <w:rFonts w:ascii="宋体" w:hAnsi="宋体"/>
        </w:rPr>
        <w:t>30%</w:t>
      </w:r>
      <w:r>
        <w:rPr>
          <w:rFonts w:ascii="宋体" w:hAnsi="宋体"/>
        </w:rPr>
        <w:t>回报率的事情，银行肯</w:t>
      </w:r>
      <w:r>
        <w:rPr>
          <w:rFonts w:ascii="宋体" w:hAnsi="宋体"/>
        </w:rPr>
        <w:t>5%</w:t>
      </w:r>
      <w:r>
        <w:rPr>
          <w:rFonts w:ascii="宋体" w:hAnsi="宋体"/>
        </w:rPr>
        <w:t>借给别人不肯借给你？它缺</w:t>
      </w:r>
      <w:r>
        <w:rPr>
          <w:rFonts w:ascii="宋体" w:hAnsi="宋体"/>
        </w:rPr>
        <w:t>心眼么？</w:t>
      </w:r>
    </w:p>
    <w:p w:rsidR="000F356A" w:rsidRDefault="005B0035">
      <w:pPr>
        <w:spacing w:after="80"/>
        <w:ind w:firstLine="440"/>
      </w:pPr>
      <w:r>
        <w:rPr>
          <w:rFonts w:ascii="宋体" w:hAnsi="宋体"/>
        </w:rPr>
        <w:t>它不肯借只有一个原因，你手里没有铁板钉钉的高回报率的东西。你那个回报率乘以它评估的风险之后的数学期望，低于它的安全阀。就这么点事儿！</w:t>
      </w:r>
    </w:p>
    <w:p w:rsidR="000F356A" w:rsidRDefault="005B0035">
      <w:pPr>
        <w:spacing w:after="80"/>
        <w:ind w:firstLine="440"/>
      </w:pPr>
      <w:r>
        <w:rPr>
          <w:rFonts w:ascii="宋体" w:hAnsi="宋体"/>
        </w:rPr>
        <w:t>2</w:t>
      </w:r>
      <w:r>
        <w:rPr>
          <w:rFonts w:ascii="宋体" w:hAnsi="宋体"/>
        </w:rPr>
        <w:t>、有钱</w:t>
      </w:r>
      <w:r>
        <w:rPr>
          <w:rFonts w:ascii="宋体" w:hAnsi="宋体"/>
        </w:rPr>
        <w:t xml:space="preserve"> = </w:t>
      </w:r>
      <w:r>
        <w:rPr>
          <w:rFonts w:ascii="宋体" w:hAnsi="宋体"/>
        </w:rPr>
        <w:t>财务安全么？</w:t>
      </w:r>
    </w:p>
    <w:p w:rsidR="000F356A" w:rsidRDefault="005B0035">
      <w:pPr>
        <w:spacing w:after="80"/>
        <w:ind w:firstLine="440"/>
      </w:pPr>
      <w:r>
        <w:rPr>
          <w:rFonts w:ascii="宋体" w:hAnsi="宋体"/>
        </w:rPr>
        <w:t>人们越来越喜欢把人生的目标变得超简单，比如，就俩字，有钱。</w:t>
      </w:r>
    </w:p>
    <w:p w:rsidR="000F356A" w:rsidRDefault="005B0035">
      <w:pPr>
        <w:spacing w:after="80"/>
        <w:ind w:firstLine="440"/>
      </w:pPr>
      <w:r>
        <w:rPr>
          <w:rFonts w:ascii="宋体" w:hAnsi="宋体"/>
        </w:rPr>
        <w:t>那我问你，究竟啥叫个有钱？</w:t>
      </w:r>
    </w:p>
    <w:p w:rsidR="000F356A" w:rsidRDefault="005B0035">
      <w:pPr>
        <w:spacing w:after="80"/>
        <w:ind w:firstLine="440"/>
      </w:pPr>
      <w:r>
        <w:rPr>
          <w:rFonts w:ascii="宋体" w:hAnsi="宋体"/>
        </w:rPr>
        <w:t>网上会给你各种答案，各种计算。我们不去列举。我给你讲一段历史。</w:t>
      </w:r>
    </w:p>
    <w:p w:rsidR="000F356A" w:rsidRDefault="005B0035">
      <w:pPr>
        <w:spacing w:after="80"/>
        <w:ind w:firstLine="440"/>
      </w:pPr>
      <w:r>
        <w:rPr>
          <w:rFonts w:ascii="宋体" w:hAnsi="宋体"/>
        </w:rPr>
        <w:t>80</w:t>
      </w:r>
      <w:r>
        <w:rPr>
          <w:rFonts w:ascii="宋体" w:hAnsi="宋体"/>
        </w:rPr>
        <w:t>年代的时候，人们觉得万元户，叫有钱，到九十年代呢，万元不算富，十万刚起步，百万才算富。到</w:t>
      </w:r>
      <w:r>
        <w:rPr>
          <w:rFonts w:ascii="宋体" w:hAnsi="宋体"/>
        </w:rPr>
        <w:t>2000</w:t>
      </w:r>
      <w:r>
        <w:rPr>
          <w:rFonts w:ascii="宋体" w:hAnsi="宋体"/>
        </w:rPr>
        <w:t>以后呢？到现在呢？</w:t>
      </w:r>
    </w:p>
    <w:p w:rsidR="000F356A" w:rsidRDefault="005B0035">
      <w:pPr>
        <w:spacing w:after="80"/>
        <w:ind w:firstLine="440"/>
      </w:pPr>
      <w:r>
        <w:rPr>
          <w:rFonts w:ascii="宋体" w:hAnsi="宋体"/>
        </w:rPr>
        <w:t>人们开始学乖了。为啥学乖了，因为大家发现，多少钱都没法叫有钱。</w:t>
      </w:r>
    </w:p>
    <w:p w:rsidR="000F356A" w:rsidRDefault="005B0035">
      <w:pPr>
        <w:spacing w:after="80"/>
        <w:ind w:firstLine="440"/>
      </w:pPr>
      <w:r>
        <w:rPr>
          <w:rFonts w:ascii="宋体" w:hAnsi="宋体"/>
        </w:rPr>
        <w:t>为啥</w:t>
      </w:r>
      <w:r>
        <w:rPr>
          <w:rFonts w:ascii="宋体" w:hAnsi="宋体"/>
        </w:rPr>
        <w:t>？</w:t>
      </w:r>
    </w:p>
    <w:p w:rsidR="000F356A" w:rsidRDefault="005B0035">
      <w:pPr>
        <w:spacing w:after="80"/>
        <w:ind w:firstLine="440"/>
      </w:pPr>
      <w:r>
        <w:rPr>
          <w:rFonts w:ascii="宋体" w:hAnsi="宋体"/>
        </w:rPr>
        <w:t>因为那个靶子，是个动态的啊。</w:t>
      </w:r>
    </w:p>
    <w:p w:rsidR="000F356A" w:rsidRDefault="005B0035">
      <w:pPr>
        <w:spacing w:after="80"/>
        <w:ind w:firstLine="440"/>
      </w:pPr>
      <w:r>
        <w:rPr>
          <w:rFonts w:ascii="宋体" w:hAnsi="宋体"/>
        </w:rPr>
        <w:t>甭管你有多少钱，它都是变化的。你根本没法处于一个你所谓的</w:t>
      </w:r>
      <w:r>
        <w:rPr>
          <w:rFonts w:ascii="宋体" w:hAnsi="宋体"/>
        </w:rPr>
        <w:t>“</w:t>
      </w:r>
      <w:r>
        <w:rPr>
          <w:rFonts w:ascii="宋体" w:hAnsi="宋体"/>
        </w:rPr>
        <w:t>有钱</w:t>
      </w:r>
      <w:r>
        <w:rPr>
          <w:rFonts w:ascii="宋体" w:hAnsi="宋体"/>
        </w:rPr>
        <w:t>”</w:t>
      </w:r>
      <w:r>
        <w:rPr>
          <w:rFonts w:ascii="宋体" w:hAnsi="宋体"/>
        </w:rPr>
        <w:t>的安全状态。</w:t>
      </w:r>
    </w:p>
    <w:p w:rsidR="000F356A" w:rsidRDefault="005B0035">
      <w:pPr>
        <w:spacing w:after="80"/>
        <w:ind w:firstLine="440"/>
      </w:pPr>
      <w:r>
        <w:rPr>
          <w:rFonts w:ascii="宋体" w:hAnsi="宋体"/>
        </w:rPr>
        <w:lastRenderedPageBreak/>
        <w:t>这就对了。不会有终点，这本来就是一个不稳定的游戏。</w:t>
      </w:r>
    </w:p>
    <w:p w:rsidR="000F356A" w:rsidRDefault="005B0035">
      <w:pPr>
        <w:spacing w:after="80"/>
        <w:ind w:firstLine="440"/>
      </w:pPr>
      <w:r>
        <w:rPr>
          <w:rFonts w:ascii="宋体" w:hAnsi="宋体"/>
        </w:rPr>
        <w:t>那怎么办呢？</w:t>
      </w:r>
    </w:p>
    <w:p w:rsidR="000F356A" w:rsidRDefault="005B0035">
      <w:pPr>
        <w:spacing w:after="80"/>
        <w:ind w:firstLine="440"/>
      </w:pPr>
      <w:r>
        <w:rPr>
          <w:rFonts w:ascii="宋体" w:hAnsi="宋体"/>
        </w:rPr>
        <w:t>凉拌。</w:t>
      </w:r>
    </w:p>
    <w:p w:rsidR="000F356A" w:rsidRDefault="005B0035">
      <w:pPr>
        <w:spacing w:after="80"/>
        <w:ind w:firstLine="440"/>
      </w:pPr>
      <w:r>
        <w:rPr>
          <w:rFonts w:ascii="宋体" w:hAnsi="宋体"/>
        </w:rPr>
        <w:t>你本来就不该有这种奇怪的想法。</w:t>
      </w:r>
    </w:p>
    <w:p w:rsidR="000F356A" w:rsidRDefault="005B0035">
      <w:pPr>
        <w:spacing w:after="80"/>
        <w:ind w:firstLine="440"/>
      </w:pPr>
      <w:r>
        <w:rPr>
          <w:rFonts w:ascii="宋体" w:hAnsi="宋体"/>
        </w:rPr>
        <w:t>就像十几年前，或者像今天，比如东北地区，仍然有浓重的体制的追求风。</w:t>
      </w:r>
    </w:p>
    <w:p w:rsidR="000F356A" w:rsidRDefault="005B0035">
      <w:pPr>
        <w:spacing w:after="80"/>
        <w:ind w:firstLine="440"/>
      </w:pPr>
      <w:r>
        <w:rPr>
          <w:rFonts w:ascii="宋体" w:hAnsi="宋体"/>
        </w:rPr>
        <w:t>这话什么意思呢？</w:t>
      </w:r>
    </w:p>
    <w:p w:rsidR="000F356A" w:rsidRDefault="005B0035">
      <w:pPr>
        <w:spacing w:after="80"/>
        <w:ind w:firstLine="440"/>
      </w:pPr>
      <w:r>
        <w:rPr>
          <w:rFonts w:ascii="宋体" w:hAnsi="宋体"/>
        </w:rPr>
        <w:t>就是人们追求进入体制内，追求成为一个干部。这就跟人们追求成为有钱人一个道理。</w:t>
      </w:r>
    </w:p>
    <w:p w:rsidR="000F356A" w:rsidRDefault="005B0035">
      <w:pPr>
        <w:spacing w:after="80"/>
        <w:ind w:firstLine="440"/>
      </w:pPr>
      <w:r>
        <w:rPr>
          <w:rFonts w:ascii="宋体" w:hAnsi="宋体"/>
        </w:rPr>
        <w:t>你想有钱，太容易了。金融市场里，杠杆可以从</w:t>
      </w:r>
      <w:r>
        <w:rPr>
          <w:rFonts w:ascii="宋体" w:hAnsi="宋体"/>
        </w:rPr>
        <w:t>200</w:t>
      </w:r>
      <w:r>
        <w:rPr>
          <w:rFonts w:ascii="宋体" w:hAnsi="宋体"/>
        </w:rPr>
        <w:t>倍，到</w:t>
      </w:r>
      <w:r>
        <w:rPr>
          <w:rFonts w:ascii="宋体" w:hAnsi="宋体"/>
        </w:rPr>
        <w:t>6000</w:t>
      </w:r>
      <w:r>
        <w:rPr>
          <w:rFonts w:ascii="宋体" w:hAnsi="宋体"/>
        </w:rPr>
        <w:t>倍。</w:t>
      </w:r>
      <w:r>
        <w:rPr>
          <w:rFonts w:ascii="宋体" w:hAnsi="宋体"/>
        </w:rPr>
        <w:t>6000</w:t>
      </w:r>
      <w:r>
        <w:rPr>
          <w:rFonts w:ascii="宋体" w:hAnsi="宋体"/>
        </w:rPr>
        <w:t>倍啥意思？屌丝也可以去和富豪掰掰手腕了。</w:t>
      </w:r>
    </w:p>
    <w:p w:rsidR="000F356A" w:rsidRDefault="005B0035">
      <w:pPr>
        <w:spacing w:after="80"/>
        <w:ind w:firstLine="440"/>
      </w:pPr>
      <w:r>
        <w:rPr>
          <w:rFonts w:ascii="宋体" w:hAnsi="宋体"/>
        </w:rPr>
        <w:t>可问题是，你处</w:t>
      </w:r>
      <w:r>
        <w:rPr>
          <w:rFonts w:ascii="宋体" w:hAnsi="宋体"/>
        </w:rPr>
        <w:t>于稳定状态么？</w:t>
      </w:r>
    </w:p>
    <w:p w:rsidR="000F356A" w:rsidRDefault="005B0035">
      <w:pPr>
        <w:spacing w:after="80"/>
        <w:ind w:firstLine="440"/>
      </w:pPr>
      <w:r>
        <w:rPr>
          <w:rFonts w:ascii="宋体" w:hAnsi="宋体"/>
        </w:rPr>
        <w:t>只要</w:t>
      </w:r>
      <w:r>
        <w:rPr>
          <w:rFonts w:ascii="宋体" w:hAnsi="宋体"/>
        </w:rPr>
        <w:t>1/6000</w:t>
      </w:r>
      <w:r>
        <w:rPr>
          <w:rFonts w:ascii="宋体" w:hAnsi="宋体"/>
        </w:rPr>
        <w:t>的波动，就会把你打回原形。</w:t>
      </w:r>
    </w:p>
    <w:p w:rsidR="000F356A" w:rsidRDefault="005B0035">
      <w:pPr>
        <w:spacing w:after="80"/>
        <w:ind w:firstLine="440"/>
      </w:pPr>
      <w:r>
        <w:rPr>
          <w:rFonts w:ascii="宋体" w:hAnsi="宋体"/>
        </w:rPr>
        <w:t>什么叫稳定状态？</w:t>
      </w:r>
    </w:p>
    <w:p w:rsidR="000F356A" w:rsidRDefault="005B0035">
      <w:pPr>
        <w:spacing w:after="80"/>
        <w:ind w:firstLine="440"/>
      </w:pPr>
      <w:r>
        <w:rPr>
          <w:rFonts w:ascii="宋体" w:hAnsi="宋体"/>
        </w:rPr>
        <w:t>我们来翻开任何一本理财书，统统会提到一个例子，非常经典的例子。就是前面第一个话题里我们聊到的那个例子。</w:t>
      </w:r>
    </w:p>
    <w:p w:rsidR="000F356A" w:rsidRDefault="005B0035">
      <w:pPr>
        <w:spacing w:after="80"/>
        <w:ind w:firstLine="440"/>
      </w:pPr>
      <w:r>
        <w:rPr>
          <w:rFonts w:ascii="宋体" w:hAnsi="宋体"/>
        </w:rPr>
        <w:t>这是投资的基础概念解析。</w:t>
      </w:r>
    </w:p>
    <w:p w:rsidR="000F356A" w:rsidRDefault="005B0035">
      <w:pPr>
        <w:spacing w:after="80"/>
        <w:ind w:firstLine="440"/>
      </w:pPr>
      <w:r>
        <w:rPr>
          <w:rFonts w:ascii="宋体" w:hAnsi="宋体"/>
        </w:rPr>
        <w:t>一个商人，从某人手里以</w:t>
      </w:r>
      <w:r>
        <w:rPr>
          <w:rFonts w:ascii="宋体" w:hAnsi="宋体"/>
        </w:rPr>
        <w:t>5%</w:t>
      </w:r>
      <w:r>
        <w:rPr>
          <w:rFonts w:ascii="宋体" w:hAnsi="宋体"/>
        </w:rPr>
        <w:t>的利息借来钱，然后</w:t>
      </w:r>
      <w:r>
        <w:rPr>
          <w:rFonts w:ascii="宋体" w:hAnsi="宋体"/>
        </w:rPr>
        <w:t>8%</w:t>
      </w:r>
      <w:r>
        <w:rPr>
          <w:rFonts w:ascii="宋体" w:hAnsi="宋体"/>
        </w:rPr>
        <w:t>放贷出去。赚取</w:t>
      </w:r>
      <w:r>
        <w:rPr>
          <w:rFonts w:ascii="宋体" w:hAnsi="宋体"/>
        </w:rPr>
        <w:t>3%</w:t>
      </w:r>
      <w:r>
        <w:rPr>
          <w:rFonts w:ascii="宋体" w:hAnsi="宋体"/>
        </w:rPr>
        <w:t>的差价。这样的两张合同，就叫做一个稳定的被动收入体系。</w:t>
      </w:r>
    </w:p>
    <w:p w:rsidR="000F356A" w:rsidRDefault="005B0035">
      <w:pPr>
        <w:spacing w:after="80"/>
        <w:ind w:firstLine="440"/>
      </w:pPr>
      <w:r>
        <w:rPr>
          <w:rFonts w:ascii="宋体" w:hAnsi="宋体"/>
        </w:rPr>
        <w:t>这就是穷爸爸富爸爸教你的第一课。</w:t>
      </w:r>
    </w:p>
    <w:p w:rsidR="000F356A" w:rsidRDefault="005B0035">
      <w:pPr>
        <w:spacing w:after="80"/>
        <w:ind w:firstLine="440"/>
      </w:pPr>
      <w:r>
        <w:rPr>
          <w:rFonts w:ascii="宋体" w:hAnsi="宋体"/>
        </w:rPr>
        <w:t>你去看巴菲特的保险公司，本质就这么回事。</w:t>
      </w:r>
    </w:p>
    <w:p w:rsidR="000F356A" w:rsidRDefault="005B0035">
      <w:pPr>
        <w:spacing w:after="80"/>
        <w:ind w:firstLine="440"/>
      </w:pPr>
      <w:r>
        <w:rPr>
          <w:rFonts w:ascii="宋体" w:hAnsi="宋体"/>
        </w:rPr>
        <w:t>当你建立起越来越多这样的独立于你存在的，外部的收益可以覆盖利息的体系的时候。也就是所谓的建立起越来越多的被动收入系统。</w:t>
      </w:r>
    </w:p>
    <w:p w:rsidR="000F356A" w:rsidRDefault="005B0035">
      <w:pPr>
        <w:spacing w:after="80"/>
        <w:ind w:firstLine="440"/>
      </w:pPr>
      <w:r>
        <w:rPr>
          <w:rFonts w:ascii="宋体" w:hAnsi="宋体"/>
        </w:rPr>
        <w:t>而这些系统本身，才是支撑你财务安全的一根根的柱子。</w:t>
      </w:r>
    </w:p>
    <w:p w:rsidR="000F356A" w:rsidRDefault="005B0035">
      <w:pPr>
        <w:spacing w:after="80"/>
        <w:ind w:firstLine="440"/>
      </w:pPr>
      <w:r>
        <w:rPr>
          <w:rFonts w:ascii="宋体" w:hAnsi="宋体"/>
        </w:rPr>
        <w:t>带着这个比喻，你去思考下：企业为啥要做成头部，为啥要做行业前三？难道只是为了多挣钱？</w:t>
      </w:r>
    </w:p>
    <w:p w:rsidR="000F356A" w:rsidRDefault="005B0035">
      <w:pPr>
        <w:spacing w:after="80"/>
        <w:ind w:firstLine="440"/>
      </w:pPr>
      <w:r>
        <w:rPr>
          <w:rFonts w:ascii="宋体" w:hAnsi="宋体"/>
        </w:rPr>
        <w:t>当然不是，这是为了让自己的柱子够粗，够壮。</w:t>
      </w:r>
    </w:p>
    <w:p w:rsidR="000F356A" w:rsidRDefault="005B0035">
      <w:pPr>
        <w:spacing w:after="80"/>
        <w:ind w:firstLine="440"/>
      </w:pPr>
      <w:r>
        <w:rPr>
          <w:rFonts w:ascii="宋体" w:hAnsi="宋体"/>
        </w:rPr>
        <w:t>企业为啥要多元化经营，难道是为了到处找地儿挣钱？</w:t>
      </w:r>
    </w:p>
    <w:p w:rsidR="000F356A" w:rsidRDefault="005B0035">
      <w:pPr>
        <w:spacing w:after="80"/>
        <w:ind w:firstLine="440"/>
      </w:pPr>
      <w:r>
        <w:rPr>
          <w:rFonts w:ascii="宋体" w:hAnsi="宋体"/>
        </w:rPr>
        <w:t>当然也不是，这是为了让自己多几个柱子，以便一根柱子倒了还有其它撑着。</w:t>
      </w:r>
    </w:p>
    <w:p w:rsidR="000F356A" w:rsidRDefault="005B0035">
      <w:pPr>
        <w:spacing w:after="80"/>
        <w:ind w:firstLine="440"/>
      </w:pPr>
      <w:r>
        <w:rPr>
          <w:rFonts w:ascii="宋体" w:hAnsi="宋体"/>
        </w:rPr>
        <w:lastRenderedPageBreak/>
        <w:t>你会发现所有的决策背后的本质是让自己活的更久。</w:t>
      </w:r>
    </w:p>
    <w:p w:rsidR="000F356A" w:rsidRDefault="005B0035">
      <w:pPr>
        <w:spacing w:after="80"/>
        <w:ind w:firstLine="440"/>
      </w:pPr>
      <w:r>
        <w:rPr>
          <w:rFonts w:ascii="宋体" w:hAnsi="宋体"/>
        </w:rPr>
        <w:t>这其实就是所有科普性的理财课程里教你的入门</w:t>
      </w:r>
      <w:r>
        <w:rPr>
          <w:rFonts w:ascii="宋体" w:hAnsi="宋体"/>
        </w:rPr>
        <w:t>第一课。</w:t>
      </w:r>
    </w:p>
    <w:p w:rsidR="000F356A" w:rsidRDefault="005B0035">
      <w:pPr>
        <w:spacing w:after="80"/>
        <w:ind w:firstLine="440"/>
      </w:pPr>
      <w:r>
        <w:rPr>
          <w:rFonts w:ascii="宋体" w:hAnsi="宋体"/>
        </w:rPr>
        <w:t>这一课有一千种变化，它可以用一万种形式出现，不一定是两张合同。但它的本质就这点事。你的财务安全不安全，就取决于这点事。</w:t>
      </w:r>
    </w:p>
    <w:p w:rsidR="000F356A" w:rsidRDefault="005B0035">
      <w:pPr>
        <w:spacing w:after="80"/>
        <w:ind w:firstLine="440"/>
      </w:pPr>
      <w:r>
        <w:rPr>
          <w:rFonts w:ascii="宋体" w:hAnsi="宋体"/>
        </w:rPr>
        <w:t>和你到底多有钱，半毛钱关系也无。</w:t>
      </w:r>
    </w:p>
    <w:p w:rsidR="000F356A" w:rsidRDefault="005B0035">
      <w:pPr>
        <w:spacing w:after="80"/>
        <w:ind w:firstLine="440"/>
      </w:pPr>
      <w:r>
        <w:rPr>
          <w:rFonts w:ascii="宋体" w:hAnsi="宋体"/>
        </w:rPr>
        <w:t>你说你很有钱，是首富。可是首富的本质无非是净资产减去净负债之后的排名，名列第一。可是如果他的净资产的浮动性质非常强，比如是股市。那出几个消息，资不抵债是分分钟的事。</w:t>
      </w:r>
    </w:p>
    <w:p w:rsidR="000F356A" w:rsidRDefault="005B0035">
      <w:pPr>
        <w:spacing w:after="80"/>
        <w:ind w:firstLine="440"/>
      </w:pPr>
      <w:r>
        <w:rPr>
          <w:rFonts w:ascii="宋体" w:hAnsi="宋体"/>
        </w:rPr>
        <w:t>盛宣怀是怎么把胡雪岩搞破产的？阜康钱庄是怎么挂掉的？</w:t>
      </w:r>
    </w:p>
    <w:p w:rsidR="000F356A" w:rsidRDefault="005B0035">
      <w:pPr>
        <w:spacing w:after="80"/>
        <w:ind w:firstLine="440"/>
      </w:pPr>
      <w:r>
        <w:rPr>
          <w:rFonts w:ascii="宋体" w:hAnsi="宋体"/>
        </w:rPr>
        <w:t>不就这点事么。</w:t>
      </w:r>
    </w:p>
    <w:p w:rsidR="000F356A" w:rsidRDefault="005B0035">
      <w:pPr>
        <w:spacing w:after="80"/>
        <w:ind w:firstLine="440"/>
      </w:pPr>
      <w:r>
        <w:rPr>
          <w:rFonts w:ascii="宋体" w:hAnsi="宋体"/>
        </w:rPr>
        <w:t>换句话说，即使你是首富，理论上讲，你已经是最有钱的人了，如果你的资产减去负债的波动性非常大，就好比你有很大可能会</w:t>
      </w:r>
      <w:r>
        <w:rPr>
          <w:rFonts w:ascii="宋体" w:hAnsi="宋体"/>
        </w:rPr>
        <w:t>出现黑天鹅，也就是资不抵债，那么你的财务仍然是非常不安全的。甚至从安全性上评估可能还不如一个民工。</w:t>
      </w:r>
    </w:p>
    <w:p w:rsidR="000F356A" w:rsidRDefault="005B0035">
      <w:pPr>
        <w:spacing w:after="80"/>
        <w:ind w:firstLine="440"/>
      </w:pPr>
      <w:r>
        <w:rPr>
          <w:rFonts w:ascii="宋体" w:hAnsi="宋体"/>
        </w:rPr>
        <w:t>3</w:t>
      </w:r>
      <w:r>
        <w:rPr>
          <w:rFonts w:ascii="宋体" w:hAnsi="宋体"/>
        </w:rPr>
        <w:t>、没什么别没脑子，有什么别有情结。</w:t>
      </w:r>
    </w:p>
    <w:p w:rsidR="000F356A" w:rsidRDefault="005B0035">
      <w:pPr>
        <w:spacing w:after="80"/>
        <w:ind w:firstLine="440"/>
      </w:pPr>
      <w:r>
        <w:rPr>
          <w:rFonts w:ascii="宋体" w:hAnsi="宋体"/>
        </w:rPr>
        <w:t>有人问情结是个什么东西？</w:t>
      </w:r>
    </w:p>
    <w:p w:rsidR="000F356A" w:rsidRDefault="005B0035">
      <w:pPr>
        <w:spacing w:after="80"/>
        <w:ind w:firstLine="440"/>
      </w:pPr>
      <w:r>
        <w:rPr>
          <w:rFonts w:ascii="宋体" w:hAnsi="宋体"/>
        </w:rPr>
        <w:t>这其实是个技术术语。我们通常骂一个工程师最难听的话就是，他技术很好，但是很可惜，有技术情结。</w:t>
      </w:r>
    </w:p>
    <w:p w:rsidR="000F356A" w:rsidRDefault="005B0035">
      <w:pPr>
        <w:spacing w:after="80"/>
        <w:ind w:firstLine="440"/>
      </w:pPr>
      <w:r>
        <w:rPr>
          <w:rFonts w:ascii="宋体" w:hAnsi="宋体"/>
        </w:rPr>
        <w:t>情结，就像清末人们脑袋上那个猪尾巴小辫子。</w:t>
      </w:r>
    </w:p>
    <w:p w:rsidR="000F356A" w:rsidRDefault="005B0035">
      <w:pPr>
        <w:spacing w:after="80"/>
        <w:ind w:firstLine="440"/>
      </w:pPr>
      <w:r>
        <w:rPr>
          <w:rFonts w:ascii="宋体" w:hAnsi="宋体"/>
        </w:rPr>
        <w:t>你说那辫子有用吧？毛用都没有，又脏，不容易清洗，还费事，还碍事。</w:t>
      </w:r>
    </w:p>
    <w:p w:rsidR="000F356A" w:rsidRDefault="005B0035">
      <w:pPr>
        <w:spacing w:after="80"/>
        <w:ind w:firstLine="440"/>
      </w:pPr>
      <w:r>
        <w:rPr>
          <w:rFonts w:ascii="宋体" w:hAnsi="宋体"/>
        </w:rPr>
        <w:t>可大家为啥留着它呢？习惯了呗，内心有阴影了呗，觉得剪了它自己就浑身不自在了呗</w:t>
      </w:r>
      <w:r>
        <w:rPr>
          <w:rFonts w:ascii="宋体" w:hAnsi="宋体"/>
        </w:rPr>
        <w:t>......</w:t>
      </w:r>
      <w:r>
        <w:rPr>
          <w:rFonts w:ascii="宋体" w:hAnsi="宋体"/>
        </w:rPr>
        <w:t>其实你真要剪了它，就会发现，它就是个累赘，纯属多余。</w:t>
      </w:r>
    </w:p>
    <w:p w:rsidR="000F356A" w:rsidRDefault="005B0035">
      <w:pPr>
        <w:spacing w:after="80"/>
        <w:ind w:firstLine="440"/>
      </w:pPr>
      <w:r>
        <w:rPr>
          <w:rFonts w:ascii="宋体" w:hAnsi="宋体"/>
        </w:rPr>
        <w:t>这玩意，就叫情结。</w:t>
      </w:r>
    </w:p>
    <w:p w:rsidR="000F356A" w:rsidRDefault="005B0035">
      <w:pPr>
        <w:spacing w:after="80"/>
        <w:ind w:firstLine="440"/>
      </w:pPr>
      <w:r>
        <w:rPr>
          <w:rFonts w:ascii="宋体" w:hAnsi="宋体"/>
        </w:rPr>
        <w:t>项羽这哥们为啥死活都不肯建都咸阳？</w:t>
      </w:r>
    </w:p>
    <w:p w:rsidR="000F356A" w:rsidRDefault="005B0035">
      <w:pPr>
        <w:spacing w:after="80"/>
        <w:ind w:firstLine="440"/>
      </w:pPr>
      <w:r>
        <w:rPr>
          <w:rFonts w:ascii="宋体" w:hAnsi="宋体"/>
        </w:rPr>
        <w:t>一句话，情结。</w:t>
      </w:r>
    </w:p>
    <w:p w:rsidR="000F356A" w:rsidRDefault="005B0035">
      <w:pPr>
        <w:spacing w:after="80"/>
        <w:ind w:firstLine="440"/>
      </w:pPr>
      <w:r>
        <w:rPr>
          <w:rFonts w:ascii="宋体" w:hAnsi="宋体"/>
        </w:rPr>
        <w:t>正如他自己说的，富贵不还乡，如锦衣夜行。</w:t>
      </w:r>
    </w:p>
    <w:p w:rsidR="000F356A" w:rsidRDefault="005B0035">
      <w:pPr>
        <w:spacing w:after="80"/>
        <w:ind w:firstLine="440"/>
      </w:pPr>
      <w:r>
        <w:rPr>
          <w:rFonts w:ascii="宋体" w:hAnsi="宋体"/>
        </w:rPr>
        <w:t>难怪韩生骂他沐猴而冠。</w:t>
      </w:r>
    </w:p>
    <w:p w:rsidR="000F356A" w:rsidRDefault="005B0035">
      <w:pPr>
        <w:spacing w:after="80"/>
        <w:ind w:firstLine="440"/>
      </w:pPr>
      <w:r>
        <w:rPr>
          <w:rFonts w:ascii="宋体" w:hAnsi="宋体"/>
        </w:rPr>
        <w:t>在他眼里，就彭城好。甭管彭城适不适合建都，他都要回到彭城。</w:t>
      </w:r>
    </w:p>
    <w:p w:rsidR="000F356A" w:rsidRDefault="005B0035">
      <w:pPr>
        <w:spacing w:after="80"/>
        <w:ind w:firstLine="440"/>
      </w:pPr>
      <w:r>
        <w:rPr>
          <w:rFonts w:ascii="宋体" w:hAnsi="宋体"/>
        </w:rPr>
        <w:lastRenderedPageBreak/>
        <w:t>干嘛呢？证明自己呗。证明自己完成了楚虽三户，亡秦必楚的誓言。</w:t>
      </w:r>
    </w:p>
    <w:p w:rsidR="000F356A" w:rsidRDefault="005B0035">
      <w:pPr>
        <w:spacing w:after="80"/>
        <w:ind w:firstLine="440"/>
      </w:pPr>
      <w:r>
        <w:rPr>
          <w:rFonts w:ascii="宋体" w:hAnsi="宋体"/>
        </w:rPr>
        <w:t>说到底，项羽的自卑可见一斑。</w:t>
      </w:r>
    </w:p>
    <w:p w:rsidR="000F356A" w:rsidRDefault="005B0035">
      <w:pPr>
        <w:spacing w:after="80"/>
        <w:ind w:firstLine="440"/>
      </w:pPr>
      <w:r>
        <w:rPr>
          <w:rFonts w:ascii="宋体" w:hAnsi="宋体"/>
        </w:rPr>
        <w:t>一个人，只有自卑到了极点，才会离不开别人的认可。你要是真的有自信，就不该顶着那根猪尾巴辫</w:t>
      </w:r>
      <w:r>
        <w:rPr>
          <w:rFonts w:ascii="宋体" w:hAnsi="宋体"/>
        </w:rPr>
        <w:t>......</w:t>
      </w:r>
    </w:p>
    <w:p w:rsidR="000F356A" w:rsidRDefault="005B0035">
      <w:pPr>
        <w:spacing w:after="80"/>
        <w:ind w:firstLine="440"/>
      </w:pPr>
      <w:r>
        <w:rPr>
          <w:rFonts w:ascii="宋体" w:hAnsi="宋体"/>
        </w:rPr>
        <w:t>这样的毛病，体现在方方面面。</w:t>
      </w:r>
    </w:p>
    <w:p w:rsidR="000F356A" w:rsidRDefault="005B0035">
      <w:pPr>
        <w:spacing w:after="80"/>
        <w:ind w:firstLine="440"/>
      </w:pPr>
      <w:r>
        <w:rPr>
          <w:rFonts w:ascii="宋体" w:hAnsi="宋体"/>
        </w:rPr>
        <w:t>比如，你常听人说：他是温州人，他不会错的。</w:t>
      </w:r>
    </w:p>
    <w:p w:rsidR="000F356A" w:rsidRDefault="005B0035">
      <w:pPr>
        <w:spacing w:after="80"/>
        <w:ind w:firstLine="440"/>
      </w:pPr>
      <w:r>
        <w:rPr>
          <w:rFonts w:ascii="宋体" w:hAnsi="宋体"/>
        </w:rPr>
        <w:t>他是清华毕业的，他不会错的。</w:t>
      </w:r>
    </w:p>
    <w:p w:rsidR="000F356A" w:rsidRDefault="005B0035">
      <w:pPr>
        <w:spacing w:after="80"/>
        <w:ind w:firstLine="440"/>
      </w:pPr>
      <w:r>
        <w:rPr>
          <w:rFonts w:ascii="宋体" w:hAnsi="宋体"/>
        </w:rPr>
        <w:t>他老爹是</w:t>
      </w:r>
      <w:r>
        <w:rPr>
          <w:rFonts w:ascii="宋体" w:hAnsi="宋体"/>
        </w:rPr>
        <w:t>XX</w:t>
      </w:r>
      <w:r>
        <w:rPr>
          <w:rFonts w:ascii="宋体" w:hAnsi="宋体"/>
        </w:rPr>
        <w:t>，他不会错的。</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这叫什么情结？这就叫标签情结。</w:t>
      </w:r>
    </w:p>
    <w:p w:rsidR="000F356A" w:rsidRDefault="005B0035">
      <w:pPr>
        <w:spacing w:after="80"/>
        <w:ind w:firstLine="440"/>
      </w:pPr>
      <w:r>
        <w:rPr>
          <w:rFonts w:ascii="宋体" w:hAnsi="宋体"/>
        </w:rPr>
        <w:t>我们很喜欢给人贴标签，给自己贴标签。</w:t>
      </w:r>
    </w:p>
    <w:p w:rsidR="000F356A" w:rsidRDefault="005B0035">
      <w:pPr>
        <w:spacing w:after="80"/>
        <w:ind w:firstLine="440"/>
      </w:pPr>
      <w:r>
        <w:rPr>
          <w:rFonts w:ascii="宋体" w:hAnsi="宋体"/>
        </w:rPr>
        <w:t>富人，穷人，清华的，小学没毕业的，干部，群众，五毛党，白左，城乡差异，凤凰男，孔雀女，好人，坏人，这种乱七八糟的标签，不都是我们发明的么？</w:t>
      </w:r>
    </w:p>
    <w:p w:rsidR="000F356A" w:rsidRDefault="005B0035">
      <w:pPr>
        <w:spacing w:after="80"/>
        <w:ind w:firstLine="440"/>
      </w:pPr>
      <w:r>
        <w:rPr>
          <w:rFonts w:ascii="宋体" w:hAnsi="宋体"/>
        </w:rPr>
        <w:t>可你自己想过么？它和星座算命有啥区别？同一个标签下的人的认知，能是一样的么？富人里就没有韭菜了？那被骗钱的那堆人是哪冒出来的呢？</w:t>
      </w:r>
    </w:p>
    <w:p w:rsidR="000F356A" w:rsidRDefault="005B0035">
      <w:pPr>
        <w:spacing w:after="80"/>
        <w:ind w:firstLine="440"/>
      </w:pPr>
      <w:r>
        <w:rPr>
          <w:rFonts w:ascii="宋体" w:hAnsi="宋体"/>
        </w:rPr>
        <w:t>可见同一个标签下的人的认知，天差地别。</w:t>
      </w:r>
    </w:p>
    <w:p w:rsidR="000F356A" w:rsidRDefault="005B0035">
      <w:pPr>
        <w:spacing w:after="80"/>
        <w:ind w:firstLine="440"/>
      </w:pPr>
      <w:r>
        <w:rPr>
          <w:rFonts w:ascii="宋体" w:hAnsi="宋体"/>
        </w:rPr>
        <w:t>再比如。</w:t>
      </w:r>
    </w:p>
    <w:p w:rsidR="000F356A" w:rsidRDefault="005B0035">
      <w:pPr>
        <w:spacing w:after="80"/>
        <w:ind w:firstLine="440"/>
      </w:pPr>
      <w:r>
        <w:rPr>
          <w:rFonts w:ascii="宋体" w:hAnsi="宋体"/>
        </w:rPr>
        <w:t>投资人经常喜欢问创始人团队，你们缺的，只是钱么？</w:t>
      </w:r>
    </w:p>
    <w:p w:rsidR="000F356A" w:rsidRDefault="005B0035">
      <w:pPr>
        <w:spacing w:after="80"/>
        <w:ind w:firstLine="440"/>
      </w:pPr>
      <w:r>
        <w:rPr>
          <w:rFonts w:ascii="宋体" w:hAnsi="宋体"/>
        </w:rPr>
        <w:t>这话其实就是想知道你们的核心竞争力到</w:t>
      </w:r>
      <w:r>
        <w:rPr>
          <w:rFonts w:ascii="宋体" w:hAnsi="宋体"/>
        </w:rPr>
        <w:t>底是啥？</w:t>
      </w:r>
    </w:p>
    <w:p w:rsidR="000F356A" w:rsidRDefault="005B0035">
      <w:pPr>
        <w:spacing w:after="80"/>
        <w:ind w:firstLine="440"/>
      </w:pPr>
      <w:r>
        <w:rPr>
          <w:rFonts w:ascii="宋体" w:hAnsi="宋体"/>
        </w:rPr>
        <w:t>很多人是有资金情结的。这意思就是他认为一切的失败都归因于自己没有钱，而不是没有脑子。</w:t>
      </w:r>
    </w:p>
    <w:p w:rsidR="000F356A" w:rsidRDefault="005B0035">
      <w:pPr>
        <w:spacing w:after="80"/>
        <w:ind w:firstLine="440"/>
      </w:pPr>
      <w:r>
        <w:rPr>
          <w:rFonts w:ascii="宋体" w:hAnsi="宋体"/>
        </w:rPr>
        <w:t>他认为只要有了钱，就能成功似的。</w:t>
      </w:r>
    </w:p>
    <w:p w:rsidR="000F356A" w:rsidRDefault="005B0035">
      <w:pPr>
        <w:spacing w:after="80"/>
        <w:ind w:firstLine="440"/>
      </w:pPr>
      <w:r>
        <w:rPr>
          <w:rFonts w:ascii="宋体" w:hAnsi="宋体"/>
        </w:rPr>
        <w:t>问题是，当资方把钱，把你完全无法掌控的钱交到你手里的时候，你怎么去应对那个巨大的投资回报率的压力？</w:t>
      </w:r>
    </w:p>
    <w:p w:rsidR="000F356A" w:rsidRDefault="005B0035">
      <w:pPr>
        <w:spacing w:after="80"/>
        <w:ind w:firstLine="440"/>
      </w:pPr>
      <w:r>
        <w:rPr>
          <w:rFonts w:ascii="宋体" w:hAnsi="宋体"/>
        </w:rPr>
        <w:t>你有办法快速增值，给资方一个交代么？</w:t>
      </w:r>
    </w:p>
    <w:p w:rsidR="000F356A" w:rsidRDefault="005B0035">
      <w:pPr>
        <w:spacing w:after="80"/>
        <w:ind w:firstLine="440"/>
      </w:pPr>
      <w:r>
        <w:rPr>
          <w:rFonts w:ascii="宋体" w:hAnsi="宋体"/>
        </w:rPr>
        <w:t>再打个比方，很多北方的城市，痴迷于当干部。</w:t>
      </w:r>
    </w:p>
    <w:p w:rsidR="000F356A" w:rsidRDefault="005B0035">
      <w:pPr>
        <w:spacing w:after="80"/>
        <w:ind w:firstLine="440"/>
      </w:pPr>
      <w:r>
        <w:rPr>
          <w:rFonts w:ascii="宋体" w:hAnsi="宋体"/>
        </w:rPr>
        <w:t>不算账就下订单，这，就叫情结。</w:t>
      </w:r>
    </w:p>
    <w:p w:rsidR="000F356A" w:rsidRDefault="005B0035">
      <w:pPr>
        <w:spacing w:after="80"/>
        <w:ind w:firstLine="440"/>
      </w:pPr>
      <w:r>
        <w:rPr>
          <w:rFonts w:ascii="宋体" w:hAnsi="宋体"/>
        </w:rPr>
        <w:lastRenderedPageBreak/>
        <w:t>跳不出内心设置的坎儿，这，就叫情结。</w:t>
      </w:r>
    </w:p>
    <w:p w:rsidR="000F356A" w:rsidRDefault="005B0035">
      <w:pPr>
        <w:spacing w:after="80"/>
        <w:ind w:firstLine="440"/>
      </w:pPr>
      <w:r>
        <w:rPr>
          <w:rFonts w:ascii="宋体" w:hAnsi="宋体"/>
        </w:rPr>
        <w:t>没什么别没脑子，有什么别有情结。</w:t>
      </w:r>
    </w:p>
    <w:p w:rsidR="000F356A" w:rsidRDefault="005B0035">
      <w:pPr>
        <w:spacing w:after="80"/>
        <w:ind w:firstLine="440"/>
      </w:pPr>
      <w:r>
        <w:rPr>
          <w:rFonts w:ascii="宋体" w:hAnsi="宋体"/>
        </w:rPr>
        <w:t>4</w:t>
      </w:r>
      <w:r>
        <w:rPr>
          <w:rFonts w:ascii="宋体" w:hAnsi="宋体"/>
        </w:rPr>
        <w:t>、人并不是有钱了才投资，或者就必须投资。</w:t>
      </w:r>
    </w:p>
    <w:p w:rsidR="000F356A" w:rsidRDefault="005B0035">
      <w:pPr>
        <w:spacing w:after="80"/>
        <w:ind w:firstLine="440"/>
      </w:pPr>
      <w:r>
        <w:rPr>
          <w:rFonts w:ascii="宋体" w:hAnsi="宋体"/>
        </w:rPr>
        <w:t>很多人非要认为人是线性的，必须从工程师到组长，到部门</w:t>
      </w:r>
      <w:r>
        <w:rPr>
          <w:rFonts w:ascii="宋体" w:hAnsi="宋体"/>
        </w:rPr>
        <w:t>经理到</w:t>
      </w:r>
      <w:r>
        <w:rPr>
          <w:rFonts w:ascii="宋体" w:hAnsi="宋体"/>
        </w:rPr>
        <w:t>CTO</w:t>
      </w:r>
      <w:r>
        <w:rPr>
          <w:rFonts w:ascii="宋体" w:hAnsi="宋体"/>
        </w:rPr>
        <w:t>，到</w:t>
      </w:r>
      <w:r>
        <w:rPr>
          <w:rFonts w:ascii="宋体" w:hAnsi="宋体"/>
        </w:rPr>
        <w:t>CEO</w:t>
      </w:r>
      <w:r>
        <w:rPr>
          <w:rFonts w:ascii="宋体" w:hAnsi="宋体"/>
        </w:rPr>
        <w:t>，最后才能成为投资人。你就算告诉他，可以绕过所有步骤，直接做投资人，他也不会接受。</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因为他认为，人得先有钱，然后才能投资。</w:t>
      </w:r>
    </w:p>
    <w:p w:rsidR="000F356A" w:rsidRDefault="005B0035">
      <w:pPr>
        <w:spacing w:after="80"/>
        <w:ind w:firstLine="440"/>
      </w:pPr>
      <w:r>
        <w:rPr>
          <w:rFonts w:ascii="宋体" w:hAnsi="宋体"/>
        </w:rPr>
        <w:t>所以你会发现两类人。</w:t>
      </w:r>
    </w:p>
    <w:p w:rsidR="000F356A" w:rsidRDefault="005B0035">
      <w:pPr>
        <w:spacing w:after="80"/>
        <w:ind w:firstLine="440"/>
      </w:pPr>
      <w:r>
        <w:rPr>
          <w:rFonts w:ascii="宋体" w:hAnsi="宋体"/>
        </w:rPr>
        <w:t>第一类，明明现在有机会，他死活不肯借钱去投资。</w:t>
      </w:r>
    </w:p>
    <w:p w:rsidR="000F356A" w:rsidRDefault="005B0035">
      <w:pPr>
        <w:spacing w:after="80"/>
        <w:ind w:firstLine="440"/>
      </w:pPr>
      <w:r>
        <w:rPr>
          <w:rFonts w:ascii="宋体" w:hAnsi="宋体"/>
        </w:rPr>
        <w:t>第二类，明明现在没机会有陷阱，他死活都要去投资。</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第一类人手里没钱，他咬死了认准没钱就不能投资。</w:t>
      </w:r>
    </w:p>
    <w:p w:rsidR="000F356A" w:rsidRDefault="005B0035">
      <w:pPr>
        <w:spacing w:after="80"/>
        <w:ind w:firstLine="440"/>
      </w:pPr>
      <w:r>
        <w:rPr>
          <w:rFonts w:ascii="宋体" w:hAnsi="宋体"/>
        </w:rPr>
        <w:t>第二类人手里有钱，他咬死了认准有钱就必须投出去，就不能在手里拿一秒。</w:t>
      </w:r>
    </w:p>
    <w:p w:rsidR="000F356A" w:rsidRDefault="005B0035">
      <w:pPr>
        <w:spacing w:after="80"/>
        <w:ind w:firstLine="440"/>
      </w:pPr>
      <w:r>
        <w:rPr>
          <w:rFonts w:ascii="宋体" w:hAnsi="宋体"/>
        </w:rPr>
        <w:t>我们回到第一个话题。第一个话题在聊什么？</w:t>
      </w:r>
    </w:p>
    <w:p w:rsidR="000F356A" w:rsidRDefault="005B0035">
      <w:pPr>
        <w:spacing w:after="80"/>
        <w:ind w:firstLine="440"/>
      </w:pPr>
      <w:r>
        <w:rPr>
          <w:rFonts w:ascii="宋体" w:hAnsi="宋体"/>
        </w:rPr>
        <w:t>你到底有没有</w:t>
      </w:r>
      <w:r>
        <w:rPr>
          <w:rFonts w:ascii="宋体" w:hAnsi="宋体"/>
        </w:rPr>
        <w:t>30%</w:t>
      </w:r>
      <w:r>
        <w:rPr>
          <w:rFonts w:ascii="宋体" w:hAnsi="宋体"/>
        </w:rPr>
        <w:t>的回报率的机会？你到底有没有</w:t>
      </w:r>
      <w:r>
        <w:rPr>
          <w:rFonts w:ascii="宋体" w:hAnsi="宋体"/>
        </w:rPr>
        <w:t>5%</w:t>
      </w:r>
      <w:r>
        <w:rPr>
          <w:rFonts w:ascii="宋体" w:hAnsi="宋体"/>
        </w:rPr>
        <w:t>的借款的机会？</w:t>
      </w:r>
    </w:p>
    <w:p w:rsidR="000F356A" w:rsidRDefault="005B0035">
      <w:pPr>
        <w:spacing w:after="80"/>
        <w:ind w:firstLine="440"/>
      </w:pPr>
      <w:r>
        <w:rPr>
          <w:rFonts w:ascii="宋体" w:hAnsi="宋体"/>
        </w:rPr>
        <w:t>如果两者都存在，你有钱没钱重要么？</w:t>
      </w:r>
    </w:p>
    <w:p w:rsidR="000F356A" w:rsidRDefault="005B0035">
      <w:pPr>
        <w:spacing w:after="80"/>
        <w:ind w:firstLine="440"/>
      </w:pPr>
      <w:r>
        <w:rPr>
          <w:rFonts w:ascii="宋体" w:hAnsi="宋体"/>
        </w:rPr>
        <w:t>回答我。</w:t>
      </w:r>
    </w:p>
    <w:p w:rsidR="000F356A" w:rsidRDefault="005B0035">
      <w:pPr>
        <w:spacing w:after="80"/>
        <w:ind w:firstLine="440"/>
      </w:pPr>
      <w:r>
        <w:rPr>
          <w:rFonts w:ascii="宋体" w:hAnsi="宋体"/>
        </w:rPr>
        <w:t>重要么？？？？</w:t>
      </w:r>
    </w:p>
    <w:p w:rsidR="000F356A" w:rsidRDefault="005B0035">
      <w:pPr>
        <w:spacing w:after="80"/>
        <w:ind w:firstLine="440"/>
      </w:pPr>
      <w:r>
        <w:rPr>
          <w:rFonts w:ascii="宋体" w:hAnsi="宋体"/>
        </w:rPr>
        <w:t>哥哥，什么叫投资？</w:t>
      </w:r>
    </w:p>
    <w:p w:rsidR="000F356A" w:rsidRDefault="005B0035">
      <w:pPr>
        <w:spacing w:after="80"/>
        <w:ind w:firstLine="440"/>
      </w:pPr>
      <w:r>
        <w:rPr>
          <w:rFonts w:ascii="宋体" w:hAnsi="宋体"/>
        </w:rPr>
        <w:t>资金的掮客就叫投资啊。你解救那些处于低回报率处境下的资金，把它们送去高回报率的场所，这就是投资啊。你就是资金的搬运工啊。</w:t>
      </w:r>
    </w:p>
    <w:p w:rsidR="000F356A" w:rsidRDefault="005B0035">
      <w:pPr>
        <w:spacing w:after="80"/>
        <w:ind w:firstLine="440"/>
      </w:pPr>
      <w:r>
        <w:rPr>
          <w:rFonts w:ascii="宋体" w:hAnsi="宋体"/>
        </w:rPr>
        <w:t>你说你现在有钱。</w:t>
      </w:r>
    </w:p>
    <w:p w:rsidR="000F356A" w:rsidRDefault="005B0035">
      <w:pPr>
        <w:spacing w:after="80"/>
        <w:ind w:firstLine="440"/>
      </w:pPr>
      <w:r>
        <w:rPr>
          <w:rFonts w:ascii="宋体" w:hAnsi="宋体"/>
        </w:rPr>
        <w:t>你说钱长期是要交铸币税的，长期是贬值的。</w:t>
      </w:r>
    </w:p>
    <w:p w:rsidR="000F356A" w:rsidRDefault="005B0035">
      <w:pPr>
        <w:spacing w:after="80"/>
        <w:ind w:firstLine="440"/>
      </w:pPr>
      <w:r>
        <w:rPr>
          <w:rFonts w:ascii="宋体" w:hAnsi="宋体"/>
        </w:rPr>
        <w:t>太对了，太正确了。</w:t>
      </w:r>
    </w:p>
    <w:p w:rsidR="000F356A" w:rsidRDefault="005B0035">
      <w:pPr>
        <w:spacing w:after="80"/>
        <w:ind w:firstLine="440"/>
      </w:pPr>
      <w:r>
        <w:rPr>
          <w:rFonts w:ascii="宋体" w:hAnsi="宋体"/>
        </w:rPr>
        <w:t>问题是你到底有木有长期稳定</w:t>
      </w:r>
      <w:r>
        <w:rPr>
          <w:rFonts w:ascii="宋体" w:hAnsi="宋体"/>
        </w:rPr>
        <w:t>30%</w:t>
      </w:r>
      <w:r>
        <w:rPr>
          <w:rFonts w:ascii="宋体" w:hAnsi="宋体"/>
        </w:rPr>
        <w:t>以上的回报率的机会呢？</w:t>
      </w:r>
    </w:p>
    <w:p w:rsidR="000F356A" w:rsidRDefault="005B0035">
      <w:pPr>
        <w:spacing w:after="80"/>
        <w:ind w:firstLine="440"/>
      </w:pPr>
      <w:r>
        <w:rPr>
          <w:rFonts w:ascii="宋体" w:hAnsi="宋体"/>
        </w:rPr>
        <w:t>你回答我。</w:t>
      </w:r>
    </w:p>
    <w:p w:rsidR="000F356A" w:rsidRDefault="005B0035">
      <w:pPr>
        <w:spacing w:after="80"/>
        <w:ind w:firstLine="440"/>
      </w:pPr>
      <w:r>
        <w:rPr>
          <w:rFonts w:ascii="宋体" w:hAnsi="宋体"/>
        </w:rPr>
        <w:lastRenderedPageBreak/>
        <w:t>木有。</w:t>
      </w:r>
    </w:p>
    <w:p w:rsidR="000F356A" w:rsidRDefault="005B0035">
      <w:pPr>
        <w:spacing w:after="80"/>
        <w:ind w:firstLine="440"/>
      </w:pPr>
      <w:r>
        <w:rPr>
          <w:rFonts w:ascii="宋体" w:hAnsi="宋体"/>
        </w:rPr>
        <w:t>木有你投个毛啊！</w:t>
      </w:r>
    </w:p>
    <w:p w:rsidR="000F356A" w:rsidRDefault="005B0035">
      <w:pPr>
        <w:spacing w:after="80"/>
        <w:ind w:firstLine="440"/>
      </w:pPr>
      <w:r>
        <w:rPr>
          <w:rFonts w:ascii="宋体" w:hAnsi="宋体"/>
        </w:rPr>
        <w:t>钱是烫了你的手怎么着？你就非得把它扔进火坑里？</w:t>
      </w:r>
    </w:p>
    <w:p w:rsidR="000F356A" w:rsidRDefault="005B0035">
      <w:pPr>
        <w:spacing w:after="80"/>
        <w:ind w:firstLine="440"/>
      </w:pPr>
      <w:r>
        <w:rPr>
          <w:rFonts w:ascii="宋体" w:hAnsi="宋体"/>
        </w:rPr>
        <w:t>有个负</w:t>
      </w:r>
      <w:r>
        <w:rPr>
          <w:rFonts w:ascii="宋体" w:hAnsi="宋体"/>
        </w:rPr>
        <w:t>50%</w:t>
      </w:r>
      <w:r>
        <w:rPr>
          <w:rFonts w:ascii="宋体" w:hAnsi="宋体"/>
        </w:rPr>
        <w:t>回报率的坑，你就非要跳进去？</w:t>
      </w:r>
    </w:p>
    <w:p w:rsidR="000F356A" w:rsidRDefault="005B0035">
      <w:pPr>
        <w:spacing w:after="80"/>
        <w:ind w:firstLine="440"/>
      </w:pPr>
      <w:r>
        <w:rPr>
          <w:rFonts w:ascii="宋体" w:hAnsi="宋体"/>
        </w:rPr>
        <w:t>不跳你浑身痒痒？</w:t>
      </w:r>
    </w:p>
    <w:p w:rsidR="000F356A" w:rsidRDefault="005B0035">
      <w:pPr>
        <w:spacing w:after="80"/>
        <w:ind w:firstLine="440"/>
      </w:pPr>
      <w:r>
        <w:rPr>
          <w:rFonts w:ascii="宋体" w:hAnsi="宋体"/>
        </w:rPr>
        <w:t>国人都觉得自己是最牛的，但问题是，不可能</w:t>
      </w:r>
      <w:r>
        <w:rPr>
          <w:rFonts w:ascii="宋体" w:hAnsi="宋体"/>
        </w:rPr>
        <w:t>14</w:t>
      </w:r>
      <w:r>
        <w:rPr>
          <w:rFonts w:ascii="宋体" w:hAnsi="宋体"/>
        </w:rPr>
        <w:t>亿人并列第一。就算你觉得自己牛，也一定得弄清楚自己在</w:t>
      </w:r>
      <w:r>
        <w:rPr>
          <w:rFonts w:ascii="宋体" w:hAnsi="宋体"/>
        </w:rPr>
        <w:t>14</w:t>
      </w:r>
      <w:r>
        <w:rPr>
          <w:rFonts w:ascii="宋体" w:hAnsi="宋体"/>
        </w:rPr>
        <w:t>亿人里到底第几牛。</w:t>
      </w:r>
    </w:p>
    <w:p w:rsidR="000F356A" w:rsidRDefault="005B0035">
      <w:pPr>
        <w:spacing w:after="80"/>
        <w:ind w:firstLine="440"/>
      </w:pPr>
      <w:r>
        <w:rPr>
          <w:rFonts w:ascii="宋体" w:hAnsi="宋体"/>
        </w:rPr>
        <w:t>这个很重要。想知道自己第几牛非常简单，是骡子是马，拉出来溜溜。真金白银的拿钱去投，用结果说话。</w:t>
      </w:r>
    </w:p>
    <w:p w:rsidR="000F356A" w:rsidRDefault="005B0035">
      <w:pPr>
        <w:spacing w:after="80"/>
        <w:ind w:firstLine="440"/>
      </w:pPr>
      <w:r>
        <w:rPr>
          <w:rFonts w:ascii="宋体" w:hAnsi="宋体"/>
        </w:rPr>
        <w:t>就这么直白的验证办法。</w:t>
      </w:r>
    </w:p>
    <w:p w:rsidR="000F356A" w:rsidRDefault="005B0035">
      <w:pPr>
        <w:spacing w:after="80"/>
        <w:ind w:firstLine="440"/>
      </w:pPr>
      <w:r>
        <w:rPr>
          <w:rFonts w:ascii="宋体" w:hAnsi="宋体"/>
        </w:rPr>
        <w:t>人一定要了解自己，这是所有事情里最开头第一件要做的。</w:t>
      </w:r>
    </w:p>
    <w:p w:rsidR="000F356A" w:rsidRDefault="005B0035">
      <w:pPr>
        <w:spacing w:after="80"/>
        <w:ind w:firstLine="440"/>
      </w:pPr>
      <w:r>
        <w:rPr>
          <w:rFonts w:ascii="宋体" w:hAnsi="宋体"/>
        </w:rPr>
        <w:t>我们这一章没有讲任何具体的事情，没有讲任何具体的案例。因为人是完全不同的，根本没有标准答案可以通用于每个人。</w:t>
      </w:r>
    </w:p>
    <w:p w:rsidR="000F356A" w:rsidRDefault="005B0035">
      <w:pPr>
        <w:spacing w:after="80"/>
        <w:ind w:firstLine="440"/>
      </w:pPr>
      <w:r>
        <w:rPr>
          <w:rFonts w:ascii="宋体" w:hAnsi="宋体"/>
        </w:rPr>
        <w:t>你有木有发现，这四点特别形象，现实生活里能够见到特别多的人，四个缺陷全中，一个不落。</w:t>
      </w:r>
    </w:p>
    <w:p w:rsidR="000F356A" w:rsidRDefault="005B0035">
      <w:pPr>
        <w:spacing w:after="80"/>
        <w:ind w:firstLine="440"/>
      </w:pPr>
      <w:r>
        <w:rPr>
          <w:rFonts w:ascii="宋体" w:hAnsi="宋体"/>
        </w:rPr>
        <w:t>太对了。</w:t>
      </w:r>
    </w:p>
    <w:p w:rsidR="000F356A" w:rsidRDefault="005B0035">
      <w:pPr>
        <w:spacing w:after="80"/>
        <w:ind w:firstLine="440"/>
      </w:pPr>
      <w:r>
        <w:rPr>
          <w:rFonts w:ascii="宋体" w:hAnsi="宋体"/>
        </w:rPr>
        <w:t>这就叫韭菜的四大标准特征。</w:t>
      </w:r>
    </w:p>
    <w:p w:rsidR="000F356A" w:rsidRDefault="005B0035">
      <w:pPr>
        <w:spacing w:after="80"/>
        <w:ind w:firstLine="440"/>
      </w:pPr>
      <w:r>
        <w:rPr>
          <w:rFonts w:ascii="宋体" w:hAnsi="宋体"/>
        </w:rPr>
        <w:t>回到文章的开头。</w:t>
      </w:r>
    </w:p>
    <w:p w:rsidR="000F356A" w:rsidRDefault="005B0035">
      <w:pPr>
        <w:spacing w:after="80"/>
        <w:ind w:firstLine="440"/>
      </w:pPr>
      <w:r>
        <w:rPr>
          <w:rFonts w:ascii="宋体" w:hAnsi="宋体"/>
        </w:rPr>
        <w:t>真正影响一个人的其实是认知缺陷。</w:t>
      </w:r>
    </w:p>
    <w:p w:rsidR="000F356A" w:rsidRDefault="005B0035">
      <w:pPr>
        <w:spacing w:after="80"/>
        <w:ind w:firstLine="440"/>
      </w:pPr>
      <w:r>
        <w:rPr>
          <w:rFonts w:ascii="宋体" w:hAnsi="宋体"/>
        </w:rPr>
        <w:t>你之所以觉得受到了大环境的影响，是因为这个大环境里大部分人都自带认知缺陷，而人类的从众基因又使得你被大众的认知缺陷带进了沟里。</w:t>
      </w:r>
    </w:p>
    <w:p w:rsidR="000F356A" w:rsidRDefault="005B0035">
      <w:pPr>
        <w:spacing w:after="80"/>
        <w:ind w:firstLine="440"/>
      </w:pPr>
      <w:r>
        <w:rPr>
          <w:rFonts w:ascii="宋体" w:hAnsi="宋体"/>
        </w:rPr>
        <w:t>人生来都是韭菜。一颗韭菜，如果始终不思考，左看看，右看看，照着隔壁的韭菜去长，那一定是长的越来越像。</w:t>
      </w:r>
    </w:p>
    <w:p w:rsidR="000F356A" w:rsidRDefault="005B0035">
      <w:pPr>
        <w:spacing w:after="80"/>
        <w:ind w:firstLine="440"/>
      </w:pPr>
      <w:r>
        <w:rPr>
          <w:rFonts w:ascii="宋体" w:hAnsi="宋体"/>
        </w:rPr>
        <w:t>当然，我们其实回避了最大的缺陷，也就是第五个特征，因为这个特征讲出来会非常的得罪人。</w:t>
      </w:r>
    </w:p>
    <w:p w:rsidR="000F356A" w:rsidRDefault="005B0035">
      <w:pPr>
        <w:spacing w:after="80"/>
        <w:ind w:firstLine="440"/>
      </w:pPr>
      <w:r>
        <w:rPr>
          <w:rFonts w:ascii="宋体" w:hAnsi="宋体"/>
        </w:rPr>
        <w:t>大部分人是只论对错，忽视利弊的。而职业的靠投资混饭吃的人是只论利弊，无视对错的。你实际上会发现一个普通人，或者说未经</w:t>
      </w:r>
      <w:r>
        <w:rPr>
          <w:rFonts w:ascii="宋体" w:hAnsi="宋体"/>
        </w:rPr>
        <w:t>市场训练的人，他一定是较劲自己的观点对不</w:t>
      </w:r>
      <w:r>
        <w:rPr>
          <w:rFonts w:ascii="宋体" w:hAnsi="宋体"/>
        </w:rPr>
        <w:lastRenderedPageBreak/>
        <w:t>对，或者说有没有得到大家的认可。他需要的是这份认同感，至于认同之后，有没有好处，他是不管的。</w:t>
      </w:r>
    </w:p>
    <w:p w:rsidR="000F356A" w:rsidRDefault="005B0035">
      <w:pPr>
        <w:spacing w:after="80"/>
        <w:ind w:firstLine="440"/>
      </w:pPr>
      <w:r>
        <w:rPr>
          <w:rFonts w:ascii="宋体" w:hAnsi="宋体"/>
        </w:rPr>
        <w:t>但对一个投资人来说。其实是没有观点的，他唯一的目的就是从市场中获利。换句话说，他认为市场永远是对的，自己永远是错的。他放弃了观点，只捕捉利益。</w:t>
      </w:r>
    </w:p>
    <w:p w:rsidR="000F356A" w:rsidRDefault="005B0035">
      <w:pPr>
        <w:spacing w:after="80"/>
        <w:ind w:firstLine="440"/>
      </w:pPr>
      <w:r>
        <w:rPr>
          <w:rFonts w:ascii="宋体" w:hAnsi="宋体"/>
        </w:rPr>
        <w:t>在职业的投资人看来，大家都认同自己，有毛用啊。能盈利，才有用啊。</w:t>
      </w:r>
    </w:p>
    <w:p w:rsidR="000F356A" w:rsidRDefault="005B0035">
      <w:pPr>
        <w:spacing w:after="80"/>
        <w:ind w:firstLine="440"/>
      </w:pPr>
      <w:r>
        <w:rPr>
          <w:rFonts w:ascii="宋体" w:hAnsi="宋体"/>
        </w:rPr>
        <w:t>能检验一个投资人是否正确的永远只有交易清单，永远只有投资回报率，请永远记住这一点。如果你是个职业投资人。</w:t>
      </w:r>
    </w:p>
    <w:p w:rsidR="000F356A" w:rsidRDefault="005B0035">
      <w:pPr>
        <w:spacing w:after="80"/>
        <w:ind w:firstLine="440"/>
      </w:pPr>
      <w:r>
        <w:rPr>
          <w:rFonts w:ascii="宋体" w:hAnsi="宋体"/>
        </w:rPr>
        <w:t>人能时时刻刻这么想，时时刻刻这么做，实际上是在市场里长期盈利长</w:t>
      </w:r>
      <w:r>
        <w:rPr>
          <w:rFonts w:ascii="宋体" w:hAnsi="宋体"/>
        </w:rPr>
        <w:t>期存活而必然产生的一种特质。</w:t>
      </w:r>
    </w:p>
    <w:p w:rsidR="000F356A" w:rsidRDefault="005B0035">
      <w:pPr>
        <w:spacing w:after="80"/>
        <w:ind w:firstLine="440"/>
      </w:pPr>
      <w:r>
        <w:rPr>
          <w:rFonts w:ascii="宋体" w:hAnsi="宋体"/>
        </w:rPr>
        <w:t>而这种特质，的确是违背人性的。所以，我们才说，投资，本身就是一个逆人性的事情。</w:t>
      </w:r>
    </w:p>
    <w:p w:rsidR="000F356A" w:rsidRDefault="005B0035">
      <w:pPr>
        <w:spacing w:after="80"/>
        <w:ind w:firstLine="440"/>
      </w:pPr>
      <w:r>
        <w:rPr>
          <w:rFonts w:ascii="宋体" w:hAnsi="宋体"/>
        </w:rPr>
        <w:t>我们讲了韭菜的五大特征，其实没有贬义。有时候，做一颗可爱的韭菜，有什么不好呢？</w:t>
      </w:r>
    </w:p>
    <w:p w:rsidR="000F356A" w:rsidRDefault="005B0035">
      <w:pPr>
        <w:spacing w:after="80"/>
        <w:ind w:firstLine="440"/>
      </w:pPr>
      <w:r>
        <w:rPr>
          <w:rFonts w:ascii="宋体" w:hAnsi="宋体"/>
        </w:rPr>
        <w:t>人活着，自己觉得自己快乐，才是最大的赢家。</w:t>
      </w:r>
    </w:p>
    <w:p w:rsidR="000F356A" w:rsidRDefault="005B0035">
      <w:pPr>
        <w:pStyle w:val="1"/>
      </w:pPr>
      <w:bookmarkStart w:id="200" w:name="_Toc243434574"/>
      <w:r>
        <w:lastRenderedPageBreak/>
        <w:t>2019-08-07</w:t>
      </w:r>
      <w:r>
        <w:t xml:space="preserve">　不当韭菜的第一步是学会算账</w:t>
      </w:r>
      <w:bookmarkEnd w:id="20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1421 </w:t>
      </w:r>
      <w:r>
        <w:rPr>
          <w:rFonts w:ascii="宋体" w:hAnsi="宋体"/>
          <w:color w:val="909090"/>
          <w:sz w:val="17"/>
        </w:rPr>
        <w:t>页　｜　约</w:t>
      </w:r>
      <w:r>
        <w:rPr>
          <w:rFonts w:ascii="宋体" w:hAnsi="宋体"/>
          <w:color w:val="909090"/>
          <w:sz w:val="17"/>
        </w:rPr>
        <w:t xml:space="preserve"> 2,196 </w:t>
      </w:r>
      <w:r>
        <w:rPr>
          <w:rFonts w:ascii="宋体" w:hAnsi="宋体"/>
          <w:color w:val="909090"/>
          <w:sz w:val="17"/>
        </w:rPr>
        <w:t>字</w:t>
      </w:r>
    </w:p>
    <w:p w:rsidR="000F356A" w:rsidRDefault="005B0035">
      <w:pPr>
        <w:spacing w:after="80"/>
        <w:ind w:firstLine="440"/>
      </w:pPr>
      <w:r>
        <w:rPr>
          <w:rFonts w:ascii="宋体" w:hAnsi="宋体"/>
        </w:rPr>
        <w:t>前天我们聊标准韭菜有四大特征。</w:t>
      </w:r>
    </w:p>
    <w:p w:rsidR="000F356A" w:rsidRDefault="005B0035">
      <w:pPr>
        <w:spacing w:after="80"/>
        <w:ind w:firstLine="440"/>
      </w:pPr>
      <w:r>
        <w:rPr>
          <w:rFonts w:ascii="宋体" w:hAnsi="宋体"/>
        </w:rPr>
        <w:t>结尾的时候怎么说的，就是人要计算得失，计算得失就是一种量化的思维模式。</w:t>
      </w:r>
    </w:p>
    <w:p w:rsidR="000F356A" w:rsidRDefault="005B0035">
      <w:pPr>
        <w:spacing w:after="80"/>
        <w:ind w:firstLine="440"/>
      </w:pPr>
      <w:r>
        <w:rPr>
          <w:rFonts w:ascii="宋体" w:hAnsi="宋体"/>
        </w:rPr>
        <w:t>所谓量化的思维用土话讲，就是凡事都算算账。</w:t>
      </w:r>
    </w:p>
    <w:p w:rsidR="000F356A" w:rsidRDefault="005B0035">
      <w:pPr>
        <w:spacing w:after="80"/>
        <w:ind w:firstLine="440"/>
      </w:pPr>
      <w:r>
        <w:rPr>
          <w:rFonts w:ascii="宋体" w:hAnsi="宋体"/>
        </w:rPr>
        <w:t>没有</w:t>
      </w:r>
      <w:r>
        <w:rPr>
          <w:rFonts w:ascii="宋体" w:hAnsi="宋体"/>
        </w:rPr>
        <w:t>一个方案适合所有人的，对别人来说是机会，对你来说也许是陷阱。吾之蜜糖，彼之毒药，这就是人和人的差异。</w:t>
      </w:r>
    </w:p>
    <w:p w:rsidR="000F356A" w:rsidRDefault="005B0035">
      <w:pPr>
        <w:spacing w:after="80"/>
        <w:ind w:firstLine="440"/>
      </w:pPr>
      <w:r>
        <w:rPr>
          <w:rFonts w:ascii="宋体" w:hAnsi="宋体"/>
        </w:rPr>
        <w:t>比如，你说是买房划算，还是租房划算呢？是按月租房划算，还是找到个肯签十年合同的长租房划算呢？</w:t>
      </w:r>
    </w:p>
    <w:p w:rsidR="000F356A" w:rsidRDefault="005B0035">
      <w:pPr>
        <w:spacing w:after="80"/>
        <w:ind w:firstLine="440"/>
      </w:pPr>
      <w:r>
        <w:rPr>
          <w:rFonts w:ascii="宋体" w:hAnsi="宋体"/>
        </w:rPr>
        <w:t>这不是算账，这其实是算人。</w:t>
      </w:r>
    </w:p>
    <w:p w:rsidR="000F356A" w:rsidRDefault="005B0035">
      <w:pPr>
        <w:spacing w:after="80"/>
        <w:ind w:firstLine="440"/>
      </w:pPr>
      <w:r>
        <w:rPr>
          <w:rFonts w:ascii="宋体" w:hAnsi="宋体"/>
        </w:rPr>
        <w:t>如果资金在你自己手里的投资回报率很低，那你还不如把它尽早的花出去。无论是买房还是签订长租合同一次性预付十年的租金。</w:t>
      </w:r>
    </w:p>
    <w:p w:rsidR="000F356A" w:rsidRDefault="005B0035">
      <w:pPr>
        <w:spacing w:after="80"/>
        <w:ind w:firstLine="440"/>
      </w:pPr>
      <w:r>
        <w:rPr>
          <w:rFonts w:ascii="宋体" w:hAnsi="宋体"/>
        </w:rPr>
        <w:t>但如果资金在你手里的回报率很高，那你当然应该千方百计的延迟一切付款的行为，哪怕房价，房租涨再多，只要没有你的投资回报率高，那你都该把资金留在自己手里。</w:t>
      </w:r>
    </w:p>
    <w:p w:rsidR="000F356A" w:rsidRDefault="005B0035">
      <w:pPr>
        <w:spacing w:after="80"/>
        <w:ind w:firstLine="440"/>
      </w:pPr>
      <w:r>
        <w:rPr>
          <w:rFonts w:ascii="宋体" w:hAnsi="宋体"/>
        </w:rPr>
        <w:t>这是站在你这一方的思考，换位思考，道理是通用的。</w:t>
      </w:r>
    </w:p>
    <w:p w:rsidR="000F356A" w:rsidRDefault="005B0035">
      <w:pPr>
        <w:spacing w:after="80"/>
        <w:ind w:firstLine="440"/>
      </w:pPr>
      <w:r>
        <w:rPr>
          <w:rFonts w:ascii="宋体" w:hAnsi="宋体"/>
        </w:rPr>
        <w:t>比如你想找一个肯和你签订十年长期租赁合同的房东。</w:t>
      </w:r>
    </w:p>
    <w:p w:rsidR="000F356A" w:rsidRDefault="005B0035">
      <w:pPr>
        <w:spacing w:after="80"/>
        <w:ind w:firstLine="440"/>
      </w:pPr>
      <w:r>
        <w:rPr>
          <w:rFonts w:ascii="宋体" w:hAnsi="宋体"/>
        </w:rPr>
        <w:t>那你就要站在他的角度去算账。</w:t>
      </w:r>
    </w:p>
    <w:p w:rsidR="000F356A" w:rsidRDefault="005B0035">
      <w:pPr>
        <w:spacing w:after="80"/>
        <w:ind w:firstLine="440"/>
      </w:pPr>
      <w:r>
        <w:rPr>
          <w:rFonts w:ascii="宋体" w:hAnsi="宋体"/>
        </w:rPr>
        <w:t>只要这个房东自己的投资回报率超过租金的上涨速度，他本人又是房产的长线投资人，并不打算几年内就卖掉。他当然会跟你签</w:t>
      </w:r>
      <w:r>
        <w:rPr>
          <w:rFonts w:ascii="宋体" w:hAnsi="宋体"/>
        </w:rPr>
        <w:t>10</w:t>
      </w:r>
      <w:r>
        <w:rPr>
          <w:rFonts w:ascii="宋体" w:hAnsi="宋体"/>
        </w:rPr>
        <w:t>年以上的合同。</w:t>
      </w:r>
    </w:p>
    <w:p w:rsidR="000F356A" w:rsidRDefault="005B0035">
      <w:pPr>
        <w:spacing w:after="80"/>
        <w:ind w:firstLine="440"/>
      </w:pPr>
      <w:r>
        <w:rPr>
          <w:rFonts w:ascii="宋体" w:hAnsi="宋体"/>
        </w:rPr>
        <w:t>前提是你把</w:t>
      </w:r>
      <w:r>
        <w:rPr>
          <w:rFonts w:ascii="宋体" w:hAnsi="宋体"/>
        </w:rPr>
        <w:t>10</w:t>
      </w:r>
      <w:r>
        <w:rPr>
          <w:rFonts w:ascii="宋体" w:hAnsi="宋体"/>
        </w:rPr>
        <w:t>年的租金一次性付清。他情愿就按照第一年的价格乘以</w:t>
      </w:r>
      <w:r>
        <w:rPr>
          <w:rFonts w:ascii="宋体" w:hAnsi="宋体"/>
        </w:rPr>
        <w:t>10</w:t>
      </w:r>
      <w:r>
        <w:rPr>
          <w:rFonts w:ascii="宋体" w:hAnsi="宋体"/>
        </w:rPr>
        <w:t>。因为钱在他手里，投资回报率高于租金上涨，那他提前拿到了资金，他未来</w:t>
      </w:r>
      <w:r>
        <w:rPr>
          <w:rFonts w:ascii="宋体" w:hAnsi="宋体"/>
        </w:rPr>
        <w:t>10</w:t>
      </w:r>
      <w:r>
        <w:rPr>
          <w:rFonts w:ascii="宋体" w:hAnsi="宋体"/>
        </w:rPr>
        <w:t>年可以赚到更多。他自然就肯签合同了。</w:t>
      </w:r>
    </w:p>
    <w:p w:rsidR="000F356A" w:rsidRDefault="005B0035">
      <w:pPr>
        <w:spacing w:after="80"/>
        <w:ind w:firstLine="440"/>
      </w:pPr>
      <w:r>
        <w:rPr>
          <w:rFonts w:ascii="宋体" w:hAnsi="宋体"/>
        </w:rPr>
        <w:t>反之，如果你找来的房东不符合上述两点，他是个房产短线投资人，或者他没有这么好的投资渠道。那他当然不肯签</w:t>
      </w:r>
      <w:r>
        <w:rPr>
          <w:rFonts w:ascii="宋体" w:hAnsi="宋体"/>
        </w:rPr>
        <w:t>10</w:t>
      </w:r>
      <w:r>
        <w:rPr>
          <w:rFonts w:ascii="宋体" w:hAnsi="宋体"/>
        </w:rPr>
        <w:t>年的长租合同。</w:t>
      </w:r>
    </w:p>
    <w:p w:rsidR="000F356A" w:rsidRDefault="005B0035">
      <w:pPr>
        <w:spacing w:after="80"/>
        <w:ind w:firstLine="440"/>
      </w:pPr>
      <w:r>
        <w:rPr>
          <w:rFonts w:ascii="宋体" w:hAnsi="宋体"/>
        </w:rPr>
        <w:t>弄的灵清，不仅仅适用于这种和金融相关的领域，也适用于生活的方方面面。</w:t>
      </w:r>
    </w:p>
    <w:p w:rsidR="000F356A" w:rsidRDefault="005B0035">
      <w:pPr>
        <w:spacing w:after="80"/>
        <w:ind w:firstLine="440"/>
      </w:pPr>
      <w:r>
        <w:rPr>
          <w:rFonts w:ascii="宋体" w:hAnsi="宋体"/>
        </w:rPr>
        <w:t>比如你要送孩子出国留学。</w:t>
      </w:r>
    </w:p>
    <w:p w:rsidR="000F356A" w:rsidRDefault="005B0035">
      <w:pPr>
        <w:spacing w:after="80"/>
        <w:ind w:firstLine="440"/>
      </w:pPr>
      <w:r>
        <w:rPr>
          <w:rFonts w:ascii="宋体" w:hAnsi="宋体"/>
        </w:rPr>
        <w:t>同样是一笔账。</w:t>
      </w:r>
    </w:p>
    <w:p w:rsidR="000F356A" w:rsidRDefault="005B0035">
      <w:pPr>
        <w:spacing w:after="80"/>
        <w:ind w:firstLine="440"/>
      </w:pPr>
      <w:r>
        <w:rPr>
          <w:rFonts w:ascii="宋体" w:hAnsi="宋体"/>
        </w:rPr>
        <w:lastRenderedPageBreak/>
        <w:t>今天，一个大城市里的双职工家庭，年收入大都在</w:t>
      </w:r>
      <w:r>
        <w:rPr>
          <w:rFonts w:ascii="宋体" w:hAnsi="宋体"/>
        </w:rPr>
        <w:t>50</w:t>
      </w:r>
      <w:r>
        <w:rPr>
          <w:rFonts w:ascii="宋体" w:hAnsi="宋体"/>
        </w:rPr>
        <w:t>万以上。送孩子出国念大学，念中学，都是非常普及。因为国人的收入和国外的收入接轨了。付的起一年几万美金的学费与生活费，哪怕是私立学校。</w:t>
      </w:r>
    </w:p>
    <w:p w:rsidR="000F356A" w:rsidRDefault="005B0035">
      <w:pPr>
        <w:spacing w:after="80"/>
        <w:ind w:firstLine="440"/>
      </w:pPr>
      <w:r>
        <w:rPr>
          <w:rFonts w:ascii="宋体" w:hAnsi="宋体"/>
        </w:rPr>
        <w:t>但是在二十年前，可不是这样。</w:t>
      </w:r>
    </w:p>
    <w:p w:rsidR="000F356A" w:rsidRDefault="005B0035">
      <w:pPr>
        <w:spacing w:after="80"/>
        <w:ind w:firstLine="440"/>
      </w:pPr>
      <w:r>
        <w:rPr>
          <w:rFonts w:ascii="宋体" w:hAnsi="宋体"/>
        </w:rPr>
        <w:t>那个时代里，一个双职工家庭的年薪加起来只有几万块。而送孩子出国读书</w:t>
      </w:r>
      <w:r>
        <w:rPr>
          <w:rFonts w:ascii="宋体" w:hAnsi="宋体"/>
        </w:rPr>
        <w:t>一年还是需要几十万。因为中外的收入在当年差距巨大。</w:t>
      </w:r>
    </w:p>
    <w:p w:rsidR="000F356A" w:rsidRDefault="005B0035">
      <w:pPr>
        <w:spacing w:after="80"/>
        <w:ind w:firstLine="440"/>
      </w:pPr>
      <w:r>
        <w:rPr>
          <w:rFonts w:ascii="宋体" w:hAnsi="宋体"/>
        </w:rPr>
        <w:t>送孩子出国读书，花掉</w:t>
      </w:r>
      <w:r>
        <w:rPr>
          <w:rFonts w:ascii="宋体" w:hAnsi="宋体"/>
        </w:rPr>
        <w:t>200</w:t>
      </w:r>
      <w:r>
        <w:rPr>
          <w:rFonts w:ascii="宋体" w:hAnsi="宋体"/>
        </w:rPr>
        <w:t>万的家庭在二十年前不在少数。可你要知道，那个年代的</w:t>
      </w:r>
      <w:r>
        <w:rPr>
          <w:rFonts w:ascii="宋体" w:hAnsi="宋体"/>
        </w:rPr>
        <w:t>200</w:t>
      </w:r>
      <w:r>
        <w:rPr>
          <w:rFonts w:ascii="宋体" w:hAnsi="宋体"/>
        </w:rPr>
        <w:t>万，如果拿来买房子，即使全款，也能增值</w:t>
      </w:r>
      <w:r>
        <w:rPr>
          <w:rFonts w:ascii="宋体" w:hAnsi="宋体"/>
        </w:rPr>
        <w:t>40</w:t>
      </w:r>
      <w:r>
        <w:rPr>
          <w:rFonts w:ascii="宋体" w:hAnsi="宋体"/>
        </w:rPr>
        <w:t>到</w:t>
      </w:r>
      <w:r>
        <w:rPr>
          <w:rFonts w:ascii="宋体" w:hAnsi="宋体"/>
        </w:rPr>
        <w:t>100</w:t>
      </w:r>
      <w:r>
        <w:rPr>
          <w:rFonts w:ascii="宋体" w:hAnsi="宋体"/>
        </w:rPr>
        <w:t>倍。</w:t>
      </w:r>
    </w:p>
    <w:p w:rsidR="000F356A" w:rsidRDefault="005B0035">
      <w:pPr>
        <w:spacing w:after="80"/>
        <w:ind w:firstLine="440"/>
      </w:pPr>
      <w:r>
        <w:rPr>
          <w:rFonts w:ascii="宋体" w:hAnsi="宋体"/>
        </w:rPr>
        <w:t>如果您家的钱有富裕，比如在</w:t>
      </w:r>
      <w:r>
        <w:rPr>
          <w:rFonts w:ascii="宋体" w:hAnsi="宋体"/>
        </w:rPr>
        <w:t>20</w:t>
      </w:r>
      <w:r>
        <w:rPr>
          <w:rFonts w:ascii="宋体" w:hAnsi="宋体"/>
        </w:rPr>
        <w:t>年前，家里有个</w:t>
      </w:r>
      <w:r>
        <w:rPr>
          <w:rFonts w:ascii="宋体" w:hAnsi="宋体"/>
        </w:rPr>
        <w:t>5</w:t>
      </w:r>
      <w:r>
        <w:rPr>
          <w:rFonts w:ascii="宋体" w:hAnsi="宋体"/>
        </w:rPr>
        <w:t>，</w:t>
      </w:r>
      <w:r>
        <w:rPr>
          <w:rFonts w:ascii="宋体" w:hAnsi="宋体"/>
        </w:rPr>
        <w:t>6</w:t>
      </w:r>
      <w:r>
        <w:rPr>
          <w:rFonts w:ascii="宋体" w:hAnsi="宋体"/>
        </w:rPr>
        <w:t>百万。那拿出</w:t>
      </w:r>
      <w:r>
        <w:rPr>
          <w:rFonts w:ascii="宋体" w:hAnsi="宋体"/>
        </w:rPr>
        <w:t>1/3</w:t>
      </w:r>
      <w:r>
        <w:rPr>
          <w:rFonts w:ascii="宋体" w:hAnsi="宋体"/>
        </w:rPr>
        <w:t>让孩子去留学，是可以理解的。</w:t>
      </w:r>
    </w:p>
    <w:p w:rsidR="000F356A" w:rsidRDefault="005B0035">
      <w:pPr>
        <w:spacing w:after="80"/>
        <w:ind w:firstLine="440"/>
      </w:pPr>
      <w:r>
        <w:rPr>
          <w:rFonts w:ascii="宋体" w:hAnsi="宋体"/>
        </w:rPr>
        <w:t>但二十年前，也有很多家庭，倾家荡产卖房子卖祖传，也不过凑了这</w:t>
      </w:r>
      <w:r>
        <w:rPr>
          <w:rFonts w:ascii="宋体" w:hAnsi="宋体"/>
        </w:rPr>
        <w:t>200</w:t>
      </w:r>
      <w:r>
        <w:rPr>
          <w:rFonts w:ascii="宋体" w:hAnsi="宋体"/>
        </w:rPr>
        <w:t>万，都拿去读书。假如，这孩子读的是哈佛，牛津，或者金融，计算机，医生，律师，那另当别论。这么押宝是有道理的。</w:t>
      </w:r>
    </w:p>
    <w:p w:rsidR="000F356A" w:rsidRDefault="005B0035">
      <w:pPr>
        <w:spacing w:after="80"/>
        <w:ind w:firstLine="440"/>
      </w:pPr>
      <w:r>
        <w:rPr>
          <w:rFonts w:ascii="宋体" w:hAnsi="宋体"/>
        </w:rPr>
        <w:t>但假如，这孩子是去澳大利亚读个四流大学，学比如动</w:t>
      </w:r>
      <w:r>
        <w:rPr>
          <w:rFonts w:ascii="宋体" w:hAnsi="宋体"/>
        </w:rPr>
        <w:t>物学，那您就得好好掂量了。你得掂量他到底赚不赚的回来。</w:t>
      </w:r>
    </w:p>
    <w:p w:rsidR="000F356A" w:rsidRDefault="005B0035">
      <w:pPr>
        <w:spacing w:after="80"/>
        <w:ind w:firstLine="440"/>
      </w:pPr>
      <w:r>
        <w:rPr>
          <w:rFonts w:ascii="宋体" w:hAnsi="宋体"/>
        </w:rPr>
        <w:t>前车之鉴，后事之师，通过</w:t>
      </w:r>
      <w:r>
        <w:rPr>
          <w:rFonts w:ascii="宋体" w:hAnsi="宋体"/>
        </w:rPr>
        <w:t>20</w:t>
      </w:r>
      <w:r>
        <w:rPr>
          <w:rFonts w:ascii="宋体" w:hAnsi="宋体"/>
        </w:rPr>
        <w:t>年前的决策案例，其实能教给我们很多。</w:t>
      </w:r>
    </w:p>
    <w:p w:rsidR="000F356A" w:rsidRDefault="005B0035">
      <w:pPr>
        <w:spacing w:after="80"/>
        <w:ind w:firstLine="440"/>
      </w:pPr>
      <w:r>
        <w:rPr>
          <w:rFonts w:ascii="宋体" w:hAnsi="宋体"/>
        </w:rPr>
        <w:t>这样的留学案例的结局往往都不太好。孩子读的是四流大学，本就无心学习，在海外耗光家产，也难以拿到绿卡。回国后别说赚大钱，哪怕是二十年前的那</w:t>
      </w:r>
      <w:r>
        <w:rPr>
          <w:rFonts w:ascii="宋体" w:hAnsi="宋体"/>
        </w:rPr>
        <w:t>200</w:t>
      </w:r>
      <w:r>
        <w:rPr>
          <w:rFonts w:ascii="宋体" w:hAnsi="宋体"/>
        </w:rPr>
        <w:t>万的本金，赚不回来的也大有人在。</w:t>
      </w:r>
    </w:p>
    <w:p w:rsidR="000F356A" w:rsidRDefault="005B0035">
      <w:pPr>
        <w:spacing w:after="80"/>
        <w:ind w:firstLine="440"/>
      </w:pPr>
      <w:r>
        <w:rPr>
          <w:rFonts w:ascii="宋体" w:hAnsi="宋体"/>
        </w:rPr>
        <w:t>这种时候，一无所有，生活潦倒的孩子往往会埋怨父母。为什么当初做出如此荒谬的决策，把所有的未来都押宝在他身上。当初要是不把钱都花在教育上，好歹留点，做点别的后备的投资也好呀。</w:t>
      </w:r>
    </w:p>
    <w:p w:rsidR="000F356A" w:rsidRDefault="005B0035">
      <w:pPr>
        <w:spacing w:after="80"/>
        <w:ind w:firstLine="440"/>
      </w:pPr>
      <w:r>
        <w:rPr>
          <w:rFonts w:ascii="宋体" w:hAnsi="宋体"/>
        </w:rPr>
        <w:t>这就是经典的失败案例。</w:t>
      </w:r>
    </w:p>
    <w:p w:rsidR="000F356A" w:rsidRDefault="005B0035">
      <w:pPr>
        <w:spacing w:after="80"/>
        <w:ind w:firstLine="440"/>
      </w:pPr>
      <w:r>
        <w:rPr>
          <w:rFonts w:ascii="宋体" w:hAnsi="宋体"/>
        </w:rPr>
        <w:t>人到底能干嘛，是</w:t>
      </w:r>
      <w:r>
        <w:rPr>
          <w:rFonts w:ascii="宋体" w:hAnsi="宋体"/>
        </w:rPr>
        <w:t>有数的。不是一味的提高风险，就有超额回报。他明明打不了仗，还不如给他多留几亩地，他有几亩地，老婆孩子热炕头，也过得不错。总好过你把所有田产都卖尽，给他装备了铠甲武器，但他一无所获的从战场上归来，潦倒此生，要好的多。</w:t>
      </w:r>
    </w:p>
    <w:p w:rsidR="000F356A" w:rsidRDefault="005B0035">
      <w:pPr>
        <w:spacing w:after="80"/>
        <w:ind w:firstLine="440"/>
      </w:pPr>
      <w:r>
        <w:rPr>
          <w:rFonts w:ascii="宋体" w:hAnsi="宋体"/>
        </w:rPr>
        <w:t>当然，这里面又分情况。如果这家人很有钱，那砸钱是应该的。因为你要计较的并不是孩子能否把学费赚回来，而是要计较他是否会变成一个花花公子，变成一个败家子。他只要</w:t>
      </w:r>
      <w:r>
        <w:rPr>
          <w:rFonts w:ascii="宋体" w:hAnsi="宋体"/>
        </w:rPr>
        <w:lastRenderedPageBreak/>
        <w:t>在学习，学的会、学不会，并不重要，只要学会学习的精神就足够了。因为你家够有钱嘛，他少败一点，就值回学费了。</w:t>
      </w:r>
    </w:p>
    <w:p w:rsidR="000F356A" w:rsidRDefault="005B0035">
      <w:pPr>
        <w:spacing w:after="80"/>
        <w:ind w:firstLine="440"/>
      </w:pPr>
      <w:r>
        <w:rPr>
          <w:rFonts w:ascii="宋体" w:hAnsi="宋体"/>
        </w:rPr>
        <w:t>所以我们说来说去，这都是一个根据</w:t>
      </w:r>
      <w:r>
        <w:rPr>
          <w:rFonts w:ascii="宋体" w:hAnsi="宋体"/>
        </w:rPr>
        <w:t>不同的人，不同的情况，不停的在算账的过程。</w:t>
      </w:r>
    </w:p>
    <w:p w:rsidR="000F356A" w:rsidRDefault="005B0035">
      <w:pPr>
        <w:spacing w:after="80"/>
        <w:ind w:firstLine="440"/>
      </w:pPr>
      <w:r>
        <w:rPr>
          <w:rFonts w:ascii="宋体" w:hAnsi="宋体"/>
        </w:rPr>
        <w:t>没有放之四海而皆准的道理。只有适合不适合你的决策。</w:t>
      </w:r>
    </w:p>
    <w:p w:rsidR="000F356A" w:rsidRDefault="005B0035">
      <w:pPr>
        <w:spacing w:after="80"/>
        <w:ind w:firstLine="440"/>
      </w:pPr>
      <w:r>
        <w:rPr>
          <w:rFonts w:ascii="宋体" w:hAnsi="宋体"/>
        </w:rPr>
        <w:t>这世上每件事其实都可以量化。只是很多人觉得太麻烦，没有那么做，随心、由性子做决策。可人真的是有差异的，这个差异极其明显。才智，心志，意志，不是每个人都可以烧钱烧出结果来，就如同不是每个公司都可以烧钱烧上市一样。</w:t>
      </w:r>
    </w:p>
    <w:p w:rsidR="000F356A" w:rsidRDefault="005B0035">
      <w:pPr>
        <w:spacing w:after="80"/>
        <w:ind w:firstLine="440"/>
      </w:pPr>
      <w:r>
        <w:rPr>
          <w:rFonts w:ascii="宋体" w:hAnsi="宋体"/>
        </w:rPr>
        <w:t>哪怕是亲儿子，嫡系子公司，你也得算账。</w:t>
      </w:r>
    </w:p>
    <w:p w:rsidR="000F356A" w:rsidRDefault="005B0035">
      <w:pPr>
        <w:spacing w:after="80"/>
        <w:ind w:firstLine="440"/>
      </w:pPr>
      <w:r>
        <w:rPr>
          <w:rFonts w:ascii="宋体" w:hAnsi="宋体"/>
        </w:rPr>
        <w:t>到底有没有前途。你自己心里最明白。</w:t>
      </w:r>
    </w:p>
    <w:p w:rsidR="000F356A" w:rsidRDefault="005B0035">
      <w:pPr>
        <w:spacing w:after="80"/>
        <w:ind w:firstLine="440"/>
      </w:pPr>
      <w:r>
        <w:rPr>
          <w:rFonts w:ascii="宋体" w:hAnsi="宋体"/>
        </w:rPr>
        <w:t>真没有前途，还不如趁早给他铺一条他走的通的路。</w:t>
      </w:r>
    </w:p>
    <w:p w:rsidR="000F356A" w:rsidRDefault="005B0035">
      <w:pPr>
        <w:spacing w:after="80"/>
        <w:ind w:firstLine="440"/>
      </w:pPr>
      <w:r>
        <w:rPr>
          <w:rFonts w:ascii="宋体" w:hAnsi="宋体"/>
        </w:rPr>
        <w:t>一味的以我尽力了为借口去望子成龙，其实也是不负责任的行为。</w:t>
      </w:r>
    </w:p>
    <w:p w:rsidR="000F356A" w:rsidRDefault="005B0035">
      <w:pPr>
        <w:spacing w:after="80"/>
        <w:ind w:firstLine="440"/>
      </w:pPr>
      <w:r>
        <w:rPr>
          <w:rFonts w:ascii="宋体" w:hAnsi="宋体"/>
        </w:rPr>
        <w:t>而所有的事情你追根溯源，都是人没有养成一个事事量化分析的好习惯。</w:t>
      </w:r>
    </w:p>
    <w:p w:rsidR="000F356A" w:rsidRDefault="005B0035">
      <w:pPr>
        <w:spacing w:after="80"/>
        <w:ind w:firstLine="440"/>
      </w:pPr>
      <w:r>
        <w:rPr>
          <w:rFonts w:ascii="宋体" w:hAnsi="宋体"/>
        </w:rPr>
        <w:t>而人自己的心态也要放平，你到底实力如何，你自己心里是最清楚的。</w:t>
      </w:r>
    </w:p>
    <w:p w:rsidR="000F356A" w:rsidRDefault="005B0035">
      <w:pPr>
        <w:spacing w:after="80"/>
        <w:ind w:firstLine="440"/>
      </w:pPr>
      <w:r>
        <w:rPr>
          <w:rFonts w:ascii="宋体" w:hAnsi="宋体"/>
        </w:rPr>
        <w:t>我们上一章里说的很清楚，该不该投资，和你有没有闲钱一点关系都没有，倒是和你家里有没有善于投资的人，直接相关。</w:t>
      </w:r>
    </w:p>
    <w:p w:rsidR="000F356A" w:rsidRDefault="005B0035">
      <w:pPr>
        <w:spacing w:after="80"/>
        <w:ind w:firstLine="440"/>
      </w:pPr>
      <w:r>
        <w:rPr>
          <w:rFonts w:ascii="宋体" w:hAnsi="宋体"/>
        </w:rPr>
        <w:t>你有人才，没有本金，那就不是事儿，借钱投资好了。回报率大于利息，就有的赚。</w:t>
      </w:r>
    </w:p>
    <w:p w:rsidR="000F356A" w:rsidRDefault="005B0035">
      <w:pPr>
        <w:spacing w:after="80"/>
        <w:ind w:firstLine="440"/>
      </w:pPr>
      <w:r>
        <w:rPr>
          <w:rFonts w:ascii="宋体" w:hAnsi="宋体"/>
        </w:rPr>
        <w:t>你没有人才，能保住本金不被人家骗了，那就算你全胜。不要再想旁的了。</w:t>
      </w:r>
    </w:p>
    <w:p w:rsidR="000F356A" w:rsidRDefault="005B0035">
      <w:pPr>
        <w:spacing w:after="80"/>
        <w:ind w:firstLine="440"/>
      </w:pPr>
      <w:r>
        <w:rPr>
          <w:rFonts w:ascii="宋体" w:hAnsi="宋体"/>
        </w:rPr>
        <w:t>一个宝宝，和人贩子在一起，能不被卖，这已经是最好的结局了。你还想怎么着？你还想卖了人贩子不成？</w:t>
      </w:r>
    </w:p>
    <w:p w:rsidR="000F356A" w:rsidRDefault="005B0035">
      <w:pPr>
        <w:spacing w:after="80"/>
        <w:ind w:firstLine="440"/>
      </w:pPr>
      <w:r>
        <w:rPr>
          <w:rFonts w:ascii="宋体" w:hAnsi="宋体"/>
        </w:rPr>
        <w:t>金融是个零和的游戏，有人赚钱，一</w:t>
      </w:r>
      <w:r>
        <w:rPr>
          <w:rFonts w:ascii="宋体" w:hAnsi="宋体"/>
        </w:rPr>
        <w:t>定有更多人赔钱。你不要总想着你是百里挑一那个赚钱的，大部分人注定是赔钱的。</w:t>
      </w:r>
    </w:p>
    <w:p w:rsidR="000F356A" w:rsidRDefault="005B0035">
      <w:pPr>
        <w:spacing w:after="80"/>
        <w:ind w:firstLine="440"/>
      </w:pPr>
      <w:r>
        <w:rPr>
          <w:rFonts w:ascii="宋体" w:hAnsi="宋体"/>
        </w:rPr>
        <w:t>如果你发现自己距离赚钱非常遥远，那最聪明的方式就是躲的远远的，不要贪心，就不会上当。</w:t>
      </w:r>
    </w:p>
    <w:p w:rsidR="000F356A" w:rsidRDefault="005B0035">
      <w:pPr>
        <w:spacing w:after="80"/>
        <w:ind w:firstLine="440"/>
      </w:pPr>
      <w:r>
        <w:rPr>
          <w:rFonts w:ascii="宋体" w:hAnsi="宋体"/>
        </w:rPr>
        <w:t>一个人，拿着一笔钱，能够慢慢的花光它，每一毛钱都自己花掉了，没有被人家骗，没有被人家坑，也没有被人家割。这已经很不错了。</w:t>
      </w:r>
    </w:p>
    <w:p w:rsidR="000F356A" w:rsidRDefault="005B0035">
      <w:pPr>
        <w:spacing w:after="80"/>
        <w:ind w:firstLine="440"/>
      </w:pPr>
      <w:r>
        <w:rPr>
          <w:rFonts w:ascii="宋体" w:hAnsi="宋体"/>
        </w:rPr>
        <w:t>毕竟，人最可怕的并不是没有能力，而是认不清自己没有能力</w:t>
      </w:r>
      <w:r>
        <w:rPr>
          <w:rFonts w:ascii="宋体" w:hAnsi="宋体"/>
        </w:rPr>
        <w:t>......</w:t>
      </w:r>
    </w:p>
    <w:p w:rsidR="000F356A" w:rsidRDefault="005B0035">
      <w:pPr>
        <w:pStyle w:val="1"/>
      </w:pPr>
      <w:bookmarkStart w:id="201" w:name="_Toc243434575"/>
      <w:r>
        <w:lastRenderedPageBreak/>
        <w:t>2019-08-08</w:t>
      </w:r>
      <w:r>
        <w:t xml:space="preserve">　《十二时辰》长安不是张小敬的长安，是长安人的长安</w:t>
      </w:r>
      <w:bookmarkEnd w:id="20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1426 </w:t>
      </w:r>
      <w:r>
        <w:rPr>
          <w:rFonts w:ascii="宋体" w:hAnsi="宋体"/>
          <w:color w:val="909090"/>
          <w:sz w:val="17"/>
        </w:rPr>
        <w:t>页　｜　约</w:t>
      </w:r>
      <w:r>
        <w:rPr>
          <w:rFonts w:ascii="宋体" w:hAnsi="宋体"/>
          <w:color w:val="909090"/>
          <w:sz w:val="17"/>
        </w:rPr>
        <w:t xml:space="preserve"> 3,195 </w:t>
      </w:r>
      <w:r>
        <w:rPr>
          <w:rFonts w:ascii="宋体" w:hAnsi="宋体"/>
          <w:color w:val="909090"/>
          <w:sz w:val="17"/>
        </w:rPr>
        <w:t>字</w:t>
      </w:r>
    </w:p>
    <w:p w:rsidR="000F356A" w:rsidRDefault="005B0035">
      <w:pPr>
        <w:spacing w:after="80"/>
        <w:ind w:firstLine="440"/>
      </w:pPr>
      <w:r>
        <w:rPr>
          <w:rFonts w:ascii="宋体" w:hAnsi="宋体"/>
        </w:rPr>
        <w:t>这是《长安十</w:t>
      </w:r>
      <w:r>
        <w:rPr>
          <w:rFonts w:ascii="宋体" w:hAnsi="宋体"/>
        </w:rPr>
        <w:t>二时辰》系列的第五篇了，前四篇都在大号发布。链接，文末有贴出。</w:t>
      </w:r>
    </w:p>
    <w:p w:rsidR="000F356A" w:rsidRDefault="005B0035">
      <w:pPr>
        <w:spacing w:after="80"/>
        <w:ind w:firstLine="440"/>
      </w:pPr>
      <w:r>
        <w:rPr>
          <w:rFonts w:ascii="宋体" w:hAnsi="宋体"/>
        </w:rPr>
        <w:t>这本剧快要大结局了，所有的线索也将一一揭破，当然，我事先知道，因为我很早就看过原著。</w:t>
      </w:r>
    </w:p>
    <w:p w:rsidR="000F356A" w:rsidRDefault="005B0035">
      <w:pPr>
        <w:spacing w:after="80"/>
        <w:ind w:firstLine="440"/>
      </w:pPr>
      <w:r>
        <w:rPr>
          <w:rFonts w:ascii="宋体" w:hAnsi="宋体"/>
        </w:rPr>
        <w:t>应该说小说是非常深刻的，它提出了很多问题，却没有给答案。</w:t>
      </w:r>
    </w:p>
    <w:p w:rsidR="000F356A" w:rsidRDefault="005B0035">
      <w:pPr>
        <w:spacing w:after="80"/>
        <w:ind w:firstLine="440"/>
      </w:pPr>
      <w:r>
        <w:rPr>
          <w:rFonts w:ascii="宋体" w:hAnsi="宋体"/>
        </w:rPr>
        <w:t>我常说给答案的艺术作品都是给未成年人看的，当然，不排除很多成年人虽然生理年龄一直在增加，但是认知年龄并不会随之变化。</w:t>
      </w:r>
    </w:p>
    <w:p w:rsidR="000F356A" w:rsidRDefault="005B0035">
      <w:pPr>
        <w:spacing w:after="80"/>
        <w:ind w:firstLine="440"/>
      </w:pPr>
      <w:r>
        <w:rPr>
          <w:rFonts w:ascii="宋体" w:hAnsi="宋体"/>
        </w:rPr>
        <w:t>所以我这里的未成年人指的是认知上的未成年。</w:t>
      </w:r>
    </w:p>
    <w:p w:rsidR="000F356A" w:rsidRDefault="005B0035">
      <w:pPr>
        <w:spacing w:after="80"/>
        <w:ind w:firstLine="440"/>
      </w:pPr>
      <w:r>
        <w:rPr>
          <w:rFonts w:ascii="宋体" w:hAnsi="宋体"/>
        </w:rPr>
        <w:t>只要你有阅历，只要你经历过世事，马上就会明白，人类努力了几千年都没解，凭啥蹦出个作家，瞎写一通，就非要告诉你，他有解？</w:t>
      </w:r>
    </w:p>
    <w:p w:rsidR="000F356A" w:rsidRDefault="005B0035">
      <w:pPr>
        <w:spacing w:after="80"/>
        <w:ind w:firstLine="440"/>
      </w:pPr>
      <w:r>
        <w:rPr>
          <w:rFonts w:ascii="宋体" w:hAnsi="宋体"/>
        </w:rPr>
        <w:t>很显然，他在哄孩子。</w:t>
      </w:r>
    </w:p>
    <w:p w:rsidR="000F356A" w:rsidRDefault="005B0035">
      <w:pPr>
        <w:spacing w:after="80"/>
        <w:ind w:firstLine="440"/>
      </w:pPr>
      <w:r>
        <w:rPr>
          <w:rFonts w:ascii="宋体" w:hAnsi="宋体"/>
        </w:rPr>
        <w:t>什么叫故事？</w:t>
      </w:r>
    </w:p>
    <w:p w:rsidR="000F356A" w:rsidRDefault="005B0035">
      <w:pPr>
        <w:spacing w:after="80"/>
        <w:ind w:firstLine="440"/>
      </w:pPr>
      <w:r>
        <w:rPr>
          <w:rFonts w:ascii="宋体" w:hAnsi="宋体"/>
        </w:rPr>
        <w:t>比如电影《哪咤》。哪怕是魔丸投胎，哪怕是天雷轰炸，哪咤也注定会胜出，缔造一个</w:t>
      </w:r>
      <w:r>
        <w:rPr>
          <w:rFonts w:ascii="宋体" w:hAnsi="宋体"/>
        </w:rPr>
        <w:t>“</w:t>
      </w:r>
      <w:r>
        <w:rPr>
          <w:rFonts w:ascii="宋体" w:hAnsi="宋体"/>
        </w:rPr>
        <w:t>我命由我，不由天</w:t>
      </w:r>
      <w:r>
        <w:rPr>
          <w:rFonts w:ascii="宋体" w:hAnsi="宋体"/>
        </w:rPr>
        <w:t>”</w:t>
      </w:r>
      <w:r>
        <w:rPr>
          <w:rFonts w:ascii="宋体" w:hAnsi="宋体"/>
        </w:rPr>
        <w:t>的神话。</w:t>
      </w:r>
    </w:p>
    <w:p w:rsidR="000F356A" w:rsidRDefault="005B0035">
      <w:pPr>
        <w:spacing w:after="80"/>
        <w:ind w:firstLine="440"/>
      </w:pPr>
      <w:r>
        <w:rPr>
          <w:rFonts w:ascii="宋体" w:hAnsi="宋体"/>
        </w:rPr>
        <w:t>什么叫现实？</w:t>
      </w:r>
    </w:p>
    <w:p w:rsidR="000F356A" w:rsidRDefault="005B0035">
      <w:pPr>
        <w:spacing w:after="80"/>
        <w:ind w:firstLine="440"/>
      </w:pPr>
      <w:r>
        <w:rPr>
          <w:rFonts w:ascii="宋体" w:hAnsi="宋体"/>
        </w:rPr>
        <w:t>祁同伟不甘心，不甘心自己那么优秀非得回山村，不甘心自己无法和女友在一起，不甘心自己为了立功身中三枪，依然无法调动，还得回山村；</w:t>
      </w:r>
    </w:p>
    <w:p w:rsidR="000F356A" w:rsidRDefault="005B0035">
      <w:pPr>
        <w:spacing w:after="80"/>
        <w:ind w:firstLine="440"/>
      </w:pPr>
      <w:r>
        <w:rPr>
          <w:rFonts w:ascii="宋体" w:hAnsi="宋体"/>
        </w:rPr>
        <w:t>而与此同时，他的师弟，后来光明灿烂的侯亮平，却只需要在省城待个一年半载就可以回京与太太团聚。</w:t>
      </w:r>
    </w:p>
    <w:p w:rsidR="000F356A" w:rsidRDefault="005B0035">
      <w:pPr>
        <w:spacing w:after="80"/>
        <w:ind w:firstLine="440"/>
      </w:pPr>
      <w:r>
        <w:rPr>
          <w:rFonts w:ascii="宋体" w:hAnsi="宋体"/>
        </w:rPr>
        <w:t>所以祁同伟黑化了，他悲愤的一跪，喊了句，他想要胜天半子。</w:t>
      </w:r>
    </w:p>
    <w:p w:rsidR="000F356A" w:rsidRDefault="005B0035">
      <w:pPr>
        <w:spacing w:after="80"/>
        <w:ind w:firstLine="440"/>
      </w:pPr>
      <w:r>
        <w:rPr>
          <w:rFonts w:ascii="宋体" w:hAnsi="宋体"/>
        </w:rPr>
        <w:t>但想法只是想法，结局依旧是结局。</w:t>
      </w:r>
    </w:p>
    <w:p w:rsidR="000F356A" w:rsidRDefault="005B0035">
      <w:pPr>
        <w:spacing w:after="80"/>
        <w:ind w:firstLine="440"/>
      </w:pPr>
      <w:r>
        <w:rPr>
          <w:rFonts w:ascii="宋体" w:hAnsi="宋体"/>
        </w:rPr>
        <w:t>你仔细想想看，哪咤与祁同伟的区别是什么？</w:t>
      </w:r>
    </w:p>
    <w:p w:rsidR="000F356A" w:rsidRDefault="005B0035">
      <w:pPr>
        <w:spacing w:after="80"/>
        <w:ind w:firstLine="440"/>
      </w:pPr>
      <w:r>
        <w:rPr>
          <w:rFonts w:ascii="宋体" w:hAnsi="宋体"/>
        </w:rPr>
        <w:t>其实就是一万个人一起去买彩票，哪咤是中奖的那个，祁同伟，是没中奖的那</w:t>
      </w:r>
      <w:r>
        <w:rPr>
          <w:rFonts w:ascii="宋体" w:hAnsi="宋体"/>
        </w:rPr>
        <w:t>9999</w:t>
      </w:r>
      <w:r>
        <w:rPr>
          <w:rFonts w:ascii="宋体" w:hAnsi="宋体"/>
        </w:rPr>
        <w:t>个。</w:t>
      </w:r>
    </w:p>
    <w:p w:rsidR="000F356A" w:rsidRDefault="005B0035">
      <w:pPr>
        <w:spacing w:after="80"/>
        <w:ind w:firstLine="440"/>
      </w:pPr>
      <w:r>
        <w:rPr>
          <w:rFonts w:ascii="宋体" w:hAnsi="宋体"/>
        </w:rPr>
        <w:t>回到电视剧。</w:t>
      </w:r>
    </w:p>
    <w:p w:rsidR="000F356A" w:rsidRDefault="005B0035">
      <w:pPr>
        <w:spacing w:after="80"/>
        <w:ind w:firstLine="440"/>
      </w:pPr>
      <w:r>
        <w:rPr>
          <w:rFonts w:ascii="宋体" w:hAnsi="宋体"/>
        </w:rPr>
        <w:t>我说过很多次，我非常同情龙波，也就是萧规。</w:t>
      </w:r>
    </w:p>
    <w:p w:rsidR="000F356A" w:rsidRDefault="005B0035">
      <w:pPr>
        <w:spacing w:after="80"/>
        <w:ind w:firstLine="440"/>
      </w:pPr>
      <w:r>
        <w:rPr>
          <w:rFonts w:ascii="宋体" w:hAnsi="宋体"/>
        </w:rPr>
        <w:lastRenderedPageBreak/>
        <w:t>他的做法，事出有因。</w:t>
      </w:r>
    </w:p>
    <w:p w:rsidR="000F356A" w:rsidRDefault="005B0035">
      <w:pPr>
        <w:spacing w:after="80"/>
        <w:ind w:firstLine="440"/>
      </w:pPr>
      <w:r>
        <w:rPr>
          <w:rFonts w:ascii="宋体" w:hAnsi="宋体"/>
        </w:rPr>
        <w:t>但我也说过很多次，这么做，其实啥也改变不了。</w:t>
      </w:r>
    </w:p>
    <w:p w:rsidR="000F356A" w:rsidRDefault="005B0035">
      <w:pPr>
        <w:spacing w:after="80"/>
        <w:ind w:firstLine="440"/>
      </w:pPr>
      <w:r>
        <w:rPr>
          <w:rFonts w:ascii="宋体" w:hAnsi="宋体"/>
        </w:rPr>
        <w:t>大唐并不是闻队口中的那样，任何大帝国，都不可能只有一面。</w:t>
      </w:r>
    </w:p>
    <w:p w:rsidR="000F356A" w:rsidRDefault="005B0035">
      <w:pPr>
        <w:spacing w:after="80"/>
        <w:ind w:firstLine="440"/>
      </w:pPr>
      <w:r>
        <w:rPr>
          <w:rFonts w:ascii="宋体" w:hAnsi="宋体"/>
        </w:rPr>
        <w:t>就像长安也充满了让人恶心的地方。</w:t>
      </w:r>
    </w:p>
    <w:p w:rsidR="000F356A" w:rsidRDefault="005B0035">
      <w:pPr>
        <w:spacing w:after="80"/>
        <w:ind w:firstLine="440"/>
      </w:pPr>
      <w:r>
        <w:rPr>
          <w:rFonts w:ascii="宋体" w:hAnsi="宋体"/>
        </w:rPr>
        <w:t>我们说闻队像什么？</w:t>
      </w:r>
    </w:p>
    <w:p w:rsidR="000F356A" w:rsidRDefault="005B0035">
      <w:pPr>
        <w:spacing w:after="80"/>
        <w:ind w:firstLine="440"/>
      </w:pPr>
      <w:r>
        <w:rPr>
          <w:rFonts w:ascii="宋体" w:hAnsi="宋体"/>
        </w:rPr>
        <w:t>闻队像极了一个宣传工作者，或者说一个标准的宣传工作者应该做的事。</w:t>
      </w:r>
    </w:p>
    <w:p w:rsidR="000F356A" w:rsidRDefault="005B0035">
      <w:pPr>
        <w:spacing w:after="80"/>
        <w:ind w:firstLine="440"/>
      </w:pPr>
      <w:r>
        <w:rPr>
          <w:rFonts w:ascii="宋体" w:hAnsi="宋体"/>
        </w:rPr>
        <w:t>他能做的就是不停的编故事，每个故事都充满了正能量，每个故事里，好人经历千辛万苦，但最终都有惊无险的得到了好报。</w:t>
      </w:r>
    </w:p>
    <w:p w:rsidR="000F356A" w:rsidRDefault="005B0035">
      <w:pPr>
        <w:spacing w:after="80"/>
        <w:ind w:firstLine="440"/>
      </w:pPr>
      <w:r>
        <w:rPr>
          <w:rFonts w:ascii="宋体" w:hAnsi="宋体"/>
        </w:rPr>
        <w:t>你仔细想想，面</w:t>
      </w:r>
      <w:r>
        <w:rPr>
          <w:rFonts w:ascii="宋体" w:hAnsi="宋体"/>
        </w:rPr>
        <w:t>对几十倍于己的敌军，在第八团的主帅阵亡的情况下，区区</w:t>
      </w:r>
      <w:r>
        <w:rPr>
          <w:rFonts w:ascii="宋体" w:hAnsi="宋体"/>
        </w:rPr>
        <w:t>200</w:t>
      </w:r>
      <w:r>
        <w:rPr>
          <w:rFonts w:ascii="宋体" w:hAnsi="宋体"/>
        </w:rPr>
        <w:t>弟兄，无粮无箭的坚守了几十天，靠什么？</w:t>
      </w:r>
    </w:p>
    <w:p w:rsidR="000F356A" w:rsidRDefault="005B0035">
      <w:pPr>
        <w:spacing w:after="80"/>
        <w:ind w:firstLine="440"/>
      </w:pPr>
      <w:r>
        <w:rPr>
          <w:rFonts w:ascii="宋体" w:hAnsi="宋体"/>
        </w:rPr>
        <w:t>靠的就是忽悠。</w:t>
      </w:r>
    </w:p>
    <w:p w:rsidR="000F356A" w:rsidRDefault="005B0035">
      <w:pPr>
        <w:spacing w:after="80"/>
        <w:ind w:firstLine="440"/>
      </w:pPr>
      <w:r>
        <w:rPr>
          <w:rFonts w:ascii="宋体" w:hAnsi="宋体"/>
        </w:rPr>
        <w:t>你不要笑，我没有打错字，我本就不打算写，靠的就是信仰。</w:t>
      </w:r>
    </w:p>
    <w:p w:rsidR="000F356A" w:rsidRDefault="005B0035">
      <w:pPr>
        <w:spacing w:after="80"/>
        <w:ind w:firstLine="440"/>
      </w:pPr>
      <w:r>
        <w:rPr>
          <w:rFonts w:ascii="宋体" w:hAnsi="宋体"/>
        </w:rPr>
        <w:t>因为信仰本质上，就是一种忽悠。</w:t>
      </w:r>
    </w:p>
    <w:p w:rsidR="000F356A" w:rsidRDefault="005B0035">
      <w:pPr>
        <w:spacing w:after="80"/>
        <w:ind w:firstLine="440"/>
      </w:pPr>
      <w:r>
        <w:rPr>
          <w:rFonts w:ascii="宋体" w:hAnsi="宋体"/>
        </w:rPr>
        <w:t>一个人，我相信可以靠信仰，比如闻队</w:t>
      </w:r>
      <w:r>
        <w:rPr>
          <w:rFonts w:ascii="宋体" w:hAnsi="宋体"/>
        </w:rPr>
        <w:t>+</w:t>
      </w:r>
      <w:r>
        <w:rPr>
          <w:rFonts w:ascii="宋体" w:hAnsi="宋体"/>
        </w:rPr>
        <w:t>张小敬</w:t>
      </w:r>
      <w:r>
        <w:rPr>
          <w:rFonts w:ascii="宋体" w:hAnsi="宋体"/>
        </w:rPr>
        <w:t>+</w:t>
      </w:r>
      <w:r>
        <w:rPr>
          <w:rFonts w:ascii="宋体" w:hAnsi="宋体"/>
        </w:rPr>
        <w:t>龙波，三个组队，也许可以靠信仰，支撑下去。</w:t>
      </w:r>
    </w:p>
    <w:p w:rsidR="000F356A" w:rsidRDefault="005B0035">
      <w:pPr>
        <w:spacing w:after="80"/>
        <w:ind w:firstLine="440"/>
      </w:pPr>
      <w:r>
        <w:rPr>
          <w:rFonts w:ascii="宋体" w:hAnsi="宋体"/>
        </w:rPr>
        <w:t>但</w:t>
      </w:r>
      <w:r>
        <w:rPr>
          <w:rFonts w:ascii="宋体" w:hAnsi="宋体"/>
        </w:rPr>
        <w:t>200</w:t>
      </w:r>
      <w:r>
        <w:rPr>
          <w:rFonts w:ascii="宋体" w:hAnsi="宋体"/>
        </w:rPr>
        <w:t>人，靠那个没用的。</w:t>
      </w:r>
    </w:p>
    <w:p w:rsidR="000F356A" w:rsidRDefault="005B0035">
      <w:pPr>
        <w:spacing w:after="80"/>
        <w:ind w:firstLine="440"/>
      </w:pPr>
      <w:r>
        <w:rPr>
          <w:rFonts w:ascii="宋体" w:hAnsi="宋体"/>
        </w:rPr>
        <w:t>大部分人是不坚定的，如果这场仗还有胜算，那或许会坚持下去，如果没有，或者心凉了，发现自己只是诱饵，只是炮灰，只是上峰的棋子，那很可能分分钟溃散。</w:t>
      </w:r>
    </w:p>
    <w:p w:rsidR="000F356A" w:rsidRDefault="005B0035">
      <w:pPr>
        <w:spacing w:after="80"/>
        <w:ind w:firstLine="440"/>
      </w:pPr>
      <w:r>
        <w:rPr>
          <w:rFonts w:ascii="宋体" w:hAnsi="宋体"/>
        </w:rPr>
        <w:t>比如丁老三就是这样。</w:t>
      </w:r>
    </w:p>
    <w:p w:rsidR="000F356A" w:rsidRDefault="005B0035">
      <w:pPr>
        <w:spacing w:after="80"/>
        <w:ind w:firstLine="440"/>
      </w:pPr>
      <w:r>
        <w:rPr>
          <w:rFonts w:ascii="宋体" w:hAnsi="宋体"/>
        </w:rPr>
        <w:t>他之所以坚持，只是因为有人</w:t>
      </w:r>
      <w:r>
        <w:rPr>
          <w:rFonts w:ascii="宋体" w:hAnsi="宋体"/>
        </w:rPr>
        <w:t>骗他，说援军要到了，他觉得吃了唐军的粮，就得给人家卖命，否则，心里过不去。</w:t>
      </w:r>
    </w:p>
    <w:p w:rsidR="000F356A" w:rsidRDefault="005B0035">
      <w:pPr>
        <w:spacing w:after="80"/>
        <w:ind w:firstLine="440"/>
      </w:pPr>
      <w:r>
        <w:rPr>
          <w:rFonts w:ascii="宋体" w:hAnsi="宋体"/>
        </w:rPr>
        <w:t>但如果没人骗他呢？如果一开始就告诉他实情呢？</w:t>
      </w:r>
    </w:p>
    <w:p w:rsidR="000F356A" w:rsidRDefault="005B0035">
      <w:pPr>
        <w:spacing w:after="80"/>
        <w:ind w:firstLine="440"/>
      </w:pPr>
      <w:r>
        <w:rPr>
          <w:rFonts w:ascii="宋体" w:hAnsi="宋体"/>
        </w:rPr>
        <w:t>我相信整只队伍都不会守在那里。</w:t>
      </w:r>
    </w:p>
    <w:p w:rsidR="000F356A" w:rsidRDefault="005B0035">
      <w:pPr>
        <w:spacing w:after="80"/>
        <w:ind w:firstLine="440"/>
      </w:pPr>
      <w:r>
        <w:rPr>
          <w:rFonts w:ascii="宋体" w:hAnsi="宋体"/>
        </w:rPr>
        <w:t>所以我说闻队是个非常优秀的宣传工作者，他宣传做的很好，不断的讲述长安美好的一面。这么做的目的就是激发大家的斗志，告诉大家，咱们是个兵，是个兵就要守护长安。</w:t>
      </w:r>
    </w:p>
    <w:p w:rsidR="000F356A" w:rsidRDefault="005B0035">
      <w:pPr>
        <w:spacing w:after="80"/>
        <w:ind w:firstLine="440"/>
      </w:pPr>
      <w:r>
        <w:rPr>
          <w:rFonts w:ascii="宋体" w:hAnsi="宋体"/>
        </w:rPr>
        <w:t>这样，长安人，才会记得咱们。</w:t>
      </w:r>
    </w:p>
    <w:p w:rsidR="000F356A" w:rsidRDefault="005B0035">
      <w:pPr>
        <w:spacing w:after="80"/>
        <w:ind w:firstLine="440"/>
      </w:pPr>
      <w:r>
        <w:rPr>
          <w:rFonts w:ascii="宋体" w:hAnsi="宋体"/>
        </w:rPr>
        <w:t>很显然，张小敬是闻队的好学生。</w:t>
      </w:r>
    </w:p>
    <w:p w:rsidR="000F356A" w:rsidRDefault="005B0035">
      <w:pPr>
        <w:spacing w:after="80"/>
        <w:ind w:firstLine="440"/>
      </w:pPr>
      <w:r>
        <w:rPr>
          <w:rFonts w:ascii="宋体" w:hAnsi="宋体"/>
        </w:rPr>
        <w:lastRenderedPageBreak/>
        <w:t>无论他见识到了多少不公，无论他经历了多少摧残，他始终坚持守护他心中的</w:t>
      </w:r>
      <w:r>
        <w:rPr>
          <w:rFonts w:ascii="宋体" w:hAnsi="宋体"/>
        </w:rPr>
        <w:t>“</w:t>
      </w:r>
      <w:r>
        <w:rPr>
          <w:rFonts w:ascii="宋体" w:hAnsi="宋体"/>
        </w:rPr>
        <w:t>长安</w:t>
      </w:r>
      <w:r>
        <w:rPr>
          <w:rFonts w:ascii="宋体" w:hAnsi="宋体"/>
        </w:rPr>
        <w:t>”</w:t>
      </w:r>
      <w:r>
        <w:rPr>
          <w:rFonts w:ascii="宋体" w:hAnsi="宋体"/>
        </w:rPr>
        <w:t>。</w:t>
      </w:r>
    </w:p>
    <w:p w:rsidR="000F356A" w:rsidRDefault="005B0035">
      <w:pPr>
        <w:spacing w:after="80"/>
        <w:ind w:firstLine="440"/>
      </w:pPr>
      <w:r>
        <w:rPr>
          <w:rFonts w:ascii="宋体" w:hAnsi="宋体"/>
        </w:rPr>
        <w:t>你注意我的措辞，他心中的。</w:t>
      </w:r>
    </w:p>
    <w:p w:rsidR="000F356A" w:rsidRDefault="005B0035">
      <w:pPr>
        <w:spacing w:after="80"/>
        <w:ind w:firstLine="440"/>
      </w:pPr>
      <w:r>
        <w:rPr>
          <w:rFonts w:ascii="宋体" w:hAnsi="宋体"/>
        </w:rPr>
        <w:t>其实他坚守的，就是他自己。</w:t>
      </w:r>
    </w:p>
    <w:p w:rsidR="000F356A" w:rsidRDefault="005B0035">
      <w:pPr>
        <w:spacing w:after="80"/>
        <w:ind w:firstLine="440"/>
      </w:pPr>
      <w:r>
        <w:rPr>
          <w:rFonts w:ascii="宋体" w:hAnsi="宋体"/>
        </w:rPr>
        <w:t>如果</w:t>
      </w:r>
      <w:r>
        <w:rPr>
          <w:rFonts w:ascii="宋体" w:hAnsi="宋体"/>
        </w:rPr>
        <w:t>仅就这本小说来看，张小敬自己就是长安的一部分，长安正是因为有了他，所以才值得尊敬。</w:t>
      </w:r>
    </w:p>
    <w:p w:rsidR="000F356A" w:rsidRDefault="005B0035">
      <w:pPr>
        <w:spacing w:after="80"/>
        <w:ind w:firstLine="440"/>
      </w:pPr>
      <w:r>
        <w:rPr>
          <w:rFonts w:ascii="宋体" w:hAnsi="宋体"/>
        </w:rPr>
        <w:t>换句话说，我尊敬的，是长安里的</w:t>
      </w:r>
      <w:r>
        <w:rPr>
          <w:rFonts w:ascii="宋体" w:hAnsi="宋体"/>
        </w:rPr>
        <w:t>“</w:t>
      </w:r>
      <w:r>
        <w:rPr>
          <w:rFonts w:ascii="宋体" w:hAnsi="宋体"/>
        </w:rPr>
        <w:t>张小敬们</w:t>
      </w:r>
      <w:r>
        <w:rPr>
          <w:rFonts w:ascii="宋体" w:hAnsi="宋体"/>
        </w:rPr>
        <w:t>”</w:t>
      </w:r>
      <w:r>
        <w:rPr>
          <w:rFonts w:ascii="宋体" w:hAnsi="宋体"/>
        </w:rPr>
        <w:t>。</w:t>
      </w:r>
    </w:p>
    <w:p w:rsidR="000F356A" w:rsidRDefault="005B0035">
      <w:pPr>
        <w:spacing w:after="80"/>
        <w:ind w:firstLine="440"/>
      </w:pPr>
      <w:r>
        <w:rPr>
          <w:rFonts w:ascii="宋体" w:hAnsi="宋体"/>
        </w:rPr>
        <w:t>这才是他守护的东西。</w:t>
      </w:r>
    </w:p>
    <w:p w:rsidR="000F356A" w:rsidRDefault="005B0035">
      <w:pPr>
        <w:spacing w:after="80"/>
        <w:ind w:firstLine="440"/>
      </w:pPr>
      <w:r>
        <w:rPr>
          <w:rFonts w:ascii="宋体" w:hAnsi="宋体"/>
        </w:rPr>
        <w:t>其实说白了，他守护的，就是他自己，就是他自己愿意相信的那些东西。</w:t>
      </w:r>
    </w:p>
    <w:p w:rsidR="000F356A" w:rsidRDefault="005B0035">
      <w:pPr>
        <w:spacing w:after="80"/>
        <w:ind w:firstLine="440"/>
      </w:pPr>
      <w:r>
        <w:rPr>
          <w:rFonts w:ascii="宋体" w:hAnsi="宋体"/>
        </w:rPr>
        <w:t>如果说张小敬的内心有极其纯粹的一面，我们反观其它人，你会发现，更接近世俗。</w:t>
      </w:r>
    </w:p>
    <w:p w:rsidR="000F356A" w:rsidRDefault="005B0035">
      <w:pPr>
        <w:spacing w:after="80"/>
        <w:ind w:firstLine="440"/>
      </w:pPr>
      <w:r>
        <w:rPr>
          <w:rFonts w:ascii="宋体" w:hAnsi="宋体"/>
        </w:rPr>
        <w:t>比如龙波，我曾经说过，他的亲人，队友，都挂在自己人手里，他愤怒，黑化，完全能够理解。</w:t>
      </w:r>
    </w:p>
    <w:p w:rsidR="000F356A" w:rsidRDefault="005B0035">
      <w:pPr>
        <w:spacing w:after="80"/>
        <w:ind w:firstLine="440"/>
      </w:pPr>
      <w:r>
        <w:rPr>
          <w:rFonts w:ascii="宋体" w:hAnsi="宋体"/>
        </w:rPr>
        <w:t>比如毛顺大师，这种要名有名，要利有利的大工匠，居然会帮龙波，原因也很深刻。</w:t>
      </w:r>
    </w:p>
    <w:p w:rsidR="000F356A" w:rsidRDefault="005B0035">
      <w:pPr>
        <w:spacing w:after="80"/>
        <w:ind w:firstLine="440"/>
      </w:pPr>
      <w:r>
        <w:rPr>
          <w:rFonts w:ascii="宋体" w:hAnsi="宋体"/>
        </w:rPr>
        <w:t>他负责监造大灯楼，耗费了</w:t>
      </w:r>
      <w:r>
        <w:rPr>
          <w:rFonts w:ascii="宋体" w:hAnsi="宋体"/>
        </w:rPr>
        <w:t>400</w:t>
      </w:r>
      <w:r>
        <w:rPr>
          <w:rFonts w:ascii="宋体" w:hAnsi="宋体"/>
        </w:rPr>
        <w:t>万贯，一贯是一千枚铜钱。</w:t>
      </w:r>
    </w:p>
    <w:p w:rsidR="000F356A" w:rsidRDefault="005B0035">
      <w:pPr>
        <w:spacing w:after="80"/>
        <w:ind w:firstLine="440"/>
      </w:pPr>
      <w:r>
        <w:rPr>
          <w:rFonts w:ascii="宋体" w:hAnsi="宋体"/>
        </w:rPr>
        <w:t>而当时，正值有十几万灾民等着救济，可是迟迟等不到李隆基停工的旨意。</w:t>
      </w:r>
    </w:p>
    <w:p w:rsidR="000F356A" w:rsidRDefault="005B0035">
      <w:pPr>
        <w:spacing w:after="80"/>
        <w:ind w:firstLine="440"/>
      </w:pPr>
      <w:r>
        <w:rPr>
          <w:rFonts w:ascii="宋体" w:hAnsi="宋体"/>
        </w:rPr>
        <w:t>一枚铜钱可以买两个胡饼，可以让一个孩子活两天。你琢磨，</w:t>
      </w:r>
      <w:r>
        <w:rPr>
          <w:rFonts w:ascii="宋体" w:hAnsi="宋体"/>
        </w:rPr>
        <w:t>400</w:t>
      </w:r>
      <w:r>
        <w:rPr>
          <w:rFonts w:ascii="宋体" w:hAnsi="宋体"/>
        </w:rPr>
        <w:t>万贯，能救多少人。</w:t>
      </w:r>
    </w:p>
    <w:p w:rsidR="000F356A" w:rsidRDefault="005B0035">
      <w:pPr>
        <w:spacing w:after="80"/>
        <w:ind w:firstLine="440"/>
      </w:pPr>
      <w:r>
        <w:rPr>
          <w:rFonts w:ascii="宋体" w:hAnsi="宋体"/>
        </w:rPr>
        <w:t>毛顺一瞬间觉得自己错了，觉得自己整个人生都错了。他觉得这种辉煌，没有任何意义。</w:t>
      </w:r>
    </w:p>
    <w:p w:rsidR="000F356A" w:rsidRDefault="005B0035">
      <w:pPr>
        <w:spacing w:after="80"/>
        <w:ind w:firstLine="440"/>
      </w:pPr>
      <w:r>
        <w:rPr>
          <w:rFonts w:ascii="宋体" w:hAnsi="宋体"/>
        </w:rPr>
        <w:t>你看到了，他这里的思想体现出现代思维，你要知道直到</w:t>
      </w:r>
      <w:r>
        <w:rPr>
          <w:rFonts w:ascii="宋体" w:hAnsi="宋体"/>
        </w:rPr>
        <w:t>1000</w:t>
      </w:r>
      <w:r>
        <w:rPr>
          <w:rFonts w:ascii="宋体" w:hAnsi="宋体"/>
        </w:rPr>
        <w:t>年后的清代，马戛尔尼还在他的笔记中写道：一个帝国的繁盛，不在于圆明园有多么美轮美奂，而在于普通人是否像英国的农民一样，吃饱喝足，幸福的腆着啤酒肚</w:t>
      </w:r>
      <w:r>
        <w:rPr>
          <w:rFonts w:ascii="宋体" w:hAnsi="宋体"/>
        </w:rPr>
        <w:t>......</w:t>
      </w:r>
    </w:p>
    <w:p w:rsidR="000F356A" w:rsidRDefault="005B0035">
      <w:pPr>
        <w:spacing w:after="80"/>
        <w:ind w:firstLine="440"/>
      </w:pPr>
      <w:r>
        <w:rPr>
          <w:rFonts w:ascii="宋体" w:hAnsi="宋体"/>
        </w:rPr>
        <w:t>所以，作者笔下的毛顺，把大灯楼，造成了武器，射向李隆基的武器。</w:t>
      </w:r>
    </w:p>
    <w:p w:rsidR="000F356A" w:rsidRDefault="005B0035">
      <w:pPr>
        <w:spacing w:after="80"/>
        <w:ind w:firstLine="440"/>
      </w:pPr>
      <w:r>
        <w:rPr>
          <w:rFonts w:ascii="宋体" w:hAnsi="宋体"/>
        </w:rPr>
        <w:t>我曾经聊过这个话题。</w:t>
      </w:r>
    </w:p>
    <w:p w:rsidR="000F356A" w:rsidRDefault="005B0035">
      <w:pPr>
        <w:spacing w:after="80"/>
        <w:ind w:firstLine="440"/>
      </w:pPr>
      <w:r>
        <w:rPr>
          <w:rFonts w:ascii="宋体" w:hAnsi="宋体"/>
        </w:rPr>
        <w:t>这事情无解的。</w:t>
      </w:r>
    </w:p>
    <w:p w:rsidR="000F356A" w:rsidRDefault="005B0035">
      <w:pPr>
        <w:spacing w:after="80"/>
        <w:ind w:firstLine="440"/>
      </w:pPr>
      <w:r>
        <w:rPr>
          <w:rFonts w:ascii="宋体" w:hAnsi="宋体"/>
        </w:rPr>
        <w:t>你干掉李隆基，能解决啥问题呢？</w:t>
      </w:r>
    </w:p>
    <w:p w:rsidR="000F356A" w:rsidRDefault="005B0035">
      <w:pPr>
        <w:spacing w:after="80"/>
        <w:ind w:firstLine="440"/>
      </w:pPr>
      <w:r>
        <w:rPr>
          <w:rFonts w:ascii="宋体" w:hAnsi="宋体"/>
        </w:rPr>
        <w:t>当你不知道接下来咋办的时候，干掉李隆基，还会有第二个，第三个。</w:t>
      </w:r>
    </w:p>
    <w:p w:rsidR="000F356A" w:rsidRDefault="005B0035">
      <w:pPr>
        <w:spacing w:after="80"/>
        <w:ind w:firstLine="440"/>
      </w:pPr>
      <w:r>
        <w:rPr>
          <w:rFonts w:ascii="宋体" w:hAnsi="宋体"/>
        </w:rPr>
        <w:t>你可以看下我们古代史，朝代更替的原因都是受不了了，但更替之后呢？</w:t>
      </w:r>
    </w:p>
    <w:p w:rsidR="000F356A" w:rsidRDefault="005B0035">
      <w:pPr>
        <w:spacing w:after="80"/>
        <w:ind w:firstLine="440"/>
      </w:pPr>
      <w:r>
        <w:rPr>
          <w:rFonts w:ascii="宋体" w:hAnsi="宋体"/>
        </w:rPr>
        <w:t>不还是换汤不换药么？</w:t>
      </w:r>
    </w:p>
    <w:p w:rsidR="000F356A" w:rsidRDefault="005B0035">
      <w:pPr>
        <w:spacing w:after="80"/>
        <w:ind w:firstLine="440"/>
      </w:pPr>
      <w:r>
        <w:rPr>
          <w:rFonts w:ascii="宋体" w:hAnsi="宋体"/>
        </w:rPr>
        <w:t>这才是关键。</w:t>
      </w:r>
    </w:p>
    <w:p w:rsidR="000F356A" w:rsidRDefault="005B0035">
      <w:pPr>
        <w:spacing w:after="80"/>
        <w:ind w:firstLine="440"/>
      </w:pPr>
      <w:r>
        <w:rPr>
          <w:rFonts w:ascii="宋体" w:hAnsi="宋体"/>
        </w:rPr>
        <w:lastRenderedPageBreak/>
        <w:t>这个问题一直都没有解决方案，所以唐朝后面才有宋元明清。</w:t>
      </w:r>
    </w:p>
    <w:p w:rsidR="000F356A" w:rsidRDefault="005B0035">
      <w:pPr>
        <w:spacing w:after="80"/>
        <w:ind w:firstLine="440"/>
      </w:pPr>
      <w:r>
        <w:rPr>
          <w:rFonts w:ascii="宋体" w:hAnsi="宋体"/>
        </w:rPr>
        <w:t>直到</w:t>
      </w:r>
      <w:r>
        <w:rPr>
          <w:rFonts w:ascii="宋体" w:hAnsi="宋体"/>
        </w:rPr>
        <w:t>1000</w:t>
      </w:r>
      <w:r>
        <w:rPr>
          <w:rFonts w:ascii="宋体" w:hAnsi="宋体"/>
        </w:rPr>
        <w:t>年后，生产力发展到了那个水平，生产关系发展到了那个水平，人类才诞生出新的解决方案。</w:t>
      </w:r>
    </w:p>
    <w:p w:rsidR="000F356A" w:rsidRDefault="005B0035">
      <w:pPr>
        <w:spacing w:after="80"/>
        <w:ind w:firstLine="440"/>
      </w:pPr>
      <w:r>
        <w:rPr>
          <w:rFonts w:ascii="宋体" w:hAnsi="宋体"/>
        </w:rPr>
        <w:t>而这已经距离张小敬，龙波他们，过去了好几十代人</w:t>
      </w:r>
      <w:r>
        <w:rPr>
          <w:rFonts w:ascii="宋体" w:hAnsi="宋体"/>
        </w:rPr>
        <w:t>......</w:t>
      </w:r>
    </w:p>
    <w:p w:rsidR="000F356A" w:rsidRDefault="005B0035">
      <w:pPr>
        <w:spacing w:after="80"/>
        <w:ind w:firstLine="440"/>
      </w:pPr>
      <w:r>
        <w:rPr>
          <w:rFonts w:ascii="宋体" w:hAnsi="宋体"/>
        </w:rPr>
        <w:t>换句说，只要你无法穿越，站在当时看。</w:t>
      </w:r>
    </w:p>
    <w:p w:rsidR="000F356A" w:rsidRDefault="005B0035">
      <w:pPr>
        <w:spacing w:after="80"/>
        <w:ind w:firstLine="440"/>
      </w:pPr>
      <w:r>
        <w:rPr>
          <w:rFonts w:ascii="宋体" w:hAnsi="宋体"/>
        </w:rPr>
        <w:t>大唐肯定有一千个不好，正如</w:t>
      </w:r>
      <w:r>
        <w:rPr>
          <w:rFonts w:ascii="宋体" w:hAnsi="宋体"/>
        </w:rPr>
        <w:t>它也同时有一千个好。</w:t>
      </w:r>
    </w:p>
    <w:p w:rsidR="000F356A" w:rsidRDefault="005B0035">
      <w:pPr>
        <w:spacing w:after="80"/>
        <w:ind w:firstLine="440"/>
      </w:pPr>
      <w:r>
        <w:rPr>
          <w:rFonts w:ascii="宋体" w:hAnsi="宋体"/>
        </w:rPr>
        <w:t>但它首先是个生态链，甭管它有多少问题，这个生态链始终在有效的运行。</w:t>
      </w:r>
    </w:p>
    <w:p w:rsidR="000F356A" w:rsidRDefault="005B0035">
      <w:pPr>
        <w:spacing w:after="80"/>
        <w:ind w:firstLine="440"/>
      </w:pPr>
      <w:r>
        <w:rPr>
          <w:rFonts w:ascii="宋体" w:hAnsi="宋体"/>
        </w:rPr>
        <w:t>如果你破坏了生态链，马上要面临的问题就是，你有没有更好的方案？</w:t>
      </w:r>
    </w:p>
    <w:p w:rsidR="000F356A" w:rsidRDefault="005B0035">
      <w:pPr>
        <w:spacing w:after="80"/>
        <w:ind w:firstLine="440"/>
      </w:pPr>
      <w:r>
        <w:rPr>
          <w:rFonts w:ascii="宋体" w:hAnsi="宋体"/>
        </w:rPr>
        <w:t>我相信龙波没有，他也没想过。</w:t>
      </w:r>
    </w:p>
    <w:p w:rsidR="000F356A" w:rsidRDefault="005B0035">
      <w:pPr>
        <w:spacing w:after="80"/>
        <w:ind w:firstLine="440"/>
      </w:pPr>
      <w:r>
        <w:rPr>
          <w:rFonts w:ascii="宋体" w:hAnsi="宋体"/>
        </w:rPr>
        <w:t>他手下是一大帮对现实不满的老兵，组成了这个蚍蜉组织。</w:t>
      </w:r>
    </w:p>
    <w:p w:rsidR="000F356A" w:rsidRDefault="005B0035">
      <w:pPr>
        <w:spacing w:after="80"/>
        <w:ind w:firstLine="440"/>
      </w:pPr>
      <w:r>
        <w:rPr>
          <w:rFonts w:ascii="宋体" w:hAnsi="宋体"/>
        </w:rPr>
        <w:t>他想要做的，就是让大家看看，这种不满积聚了多少。</w:t>
      </w:r>
    </w:p>
    <w:p w:rsidR="000F356A" w:rsidRDefault="005B0035">
      <w:pPr>
        <w:spacing w:after="80"/>
        <w:ind w:firstLine="440"/>
      </w:pPr>
      <w:r>
        <w:rPr>
          <w:rFonts w:ascii="宋体" w:hAnsi="宋体"/>
        </w:rPr>
        <w:t>可是，发泄完了之后，该怎么办？如何解决问题？其实，他和他的蚍蜉组织，并没有答案。当然我们今天作为后人，已经比封建时代的社会运行状态高了一个层面。你站在高层面去看低层面的东西，自然觉得有解。</w:t>
      </w:r>
    </w:p>
    <w:p w:rsidR="000F356A" w:rsidRDefault="005B0035">
      <w:pPr>
        <w:spacing w:after="80"/>
        <w:ind w:firstLine="440"/>
      </w:pPr>
      <w:r>
        <w:rPr>
          <w:rFonts w:ascii="宋体" w:hAnsi="宋体"/>
        </w:rPr>
        <w:t>就像大唐的人去看石器时代，也会觉得一切都有解。</w:t>
      </w:r>
    </w:p>
    <w:p w:rsidR="000F356A" w:rsidRDefault="005B0035">
      <w:pPr>
        <w:spacing w:after="80"/>
        <w:ind w:firstLine="440"/>
      </w:pPr>
      <w:r>
        <w:rPr>
          <w:rFonts w:ascii="宋体" w:hAnsi="宋体"/>
        </w:rPr>
        <w:t>可站在当时，那就是无解的。</w:t>
      </w:r>
    </w:p>
    <w:p w:rsidR="000F356A" w:rsidRDefault="005B0035">
      <w:pPr>
        <w:spacing w:after="80"/>
        <w:ind w:firstLine="440"/>
      </w:pPr>
      <w:r>
        <w:rPr>
          <w:rFonts w:ascii="宋体" w:hAnsi="宋体"/>
        </w:rPr>
        <w:t>只不过在无解面前，每个人选择了不同的态度。</w:t>
      </w:r>
    </w:p>
    <w:p w:rsidR="000F356A" w:rsidRDefault="005B0035">
      <w:pPr>
        <w:spacing w:after="80"/>
        <w:ind w:firstLine="440"/>
      </w:pPr>
      <w:r>
        <w:rPr>
          <w:rFonts w:ascii="宋体" w:hAnsi="宋体"/>
        </w:rPr>
        <w:t>闻队选择了忽悠，他用忽悠的方式，企图把每个人心中的善激发出来，不管别人信不信他，起码他成功的激发了张小敬。</w:t>
      </w:r>
    </w:p>
    <w:p w:rsidR="000F356A" w:rsidRDefault="005B0035">
      <w:pPr>
        <w:spacing w:after="80"/>
        <w:ind w:firstLine="440"/>
      </w:pPr>
      <w:r>
        <w:rPr>
          <w:rFonts w:ascii="宋体" w:hAnsi="宋体"/>
        </w:rPr>
        <w:t>张小敬选择守护自己内心深处的善，他决意认为自己始终是第八团的兵，是兵，就要守长安。而龙波，选择把愤怒之火倾斜出来，让李隆基看看，让那些辜负自己和兄弟们的上峰们，看看。</w:t>
      </w:r>
    </w:p>
    <w:p w:rsidR="000F356A" w:rsidRDefault="005B0035">
      <w:pPr>
        <w:spacing w:after="80"/>
        <w:ind w:firstLine="440"/>
      </w:pPr>
      <w:r>
        <w:rPr>
          <w:rFonts w:ascii="宋体" w:hAnsi="宋体"/>
        </w:rPr>
        <w:t>你要是问做法，咱们这些几千年后的人，会很清晰的看到，全都是没有用的，一切都是徒劳。但是，每个当时的人，都有选择自己这</w:t>
      </w:r>
      <w:r>
        <w:rPr>
          <w:rFonts w:ascii="宋体" w:hAnsi="宋体"/>
        </w:rPr>
        <w:t>一生怎么过的权力。</w:t>
      </w:r>
    </w:p>
    <w:p w:rsidR="000F356A" w:rsidRDefault="005B0035">
      <w:pPr>
        <w:spacing w:after="80"/>
        <w:ind w:firstLine="440"/>
      </w:pPr>
      <w:r>
        <w:rPr>
          <w:rFonts w:ascii="宋体" w:hAnsi="宋体"/>
        </w:rPr>
        <w:t>如果你非要问一个标准答案，这个答案小孩都知道，这个答案就是做好自己。</w:t>
      </w:r>
    </w:p>
    <w:p w:rsidR="000F356A" w:rsidRDefault="005B0035">
      <w:pPr>
        <w:spacing w:after="80"/>
        <w:ind w:firstLine="440"/>
      </w:pPr>
      <w:r>
        <w:rPr>
          <w:rFonts w:ascii="宋体" w:hAnsi="宋体"/>
        </w:rPr>
        <w:t>第八团不需要在弹尽粮绝的情况下，超额完成任务那么多。</w:t>
      </w:r>
    </w:p>
    <w:p w:rsidR="000F356A" w:rsidRDefault="005B0035">
      <w:pPr>
        <w:spacing w:after="80"/>
        <w:ind w:firstLine="440"/>
      </w:pPr>
      <w:r>
        <w:rPr>
          <w:rFonts w:ascii="宋体" w:hAnsi="宋体"/>
        </w:rPr>
        <w:t>因为陇西军中有无数个第八团，你指望一个超水平发挥，是改变不了唐军整体状况的。</w:t>
      </w:r>
    </w:p>
    <w:p w:rsidR="000F356A" w:rsidRDefault="005B0035">
      <w:pPr>
        <w:spacing w:after="80"/>
        <w:ind w:firstLine="440"/>
      </w:pPr>
      <w:r>
        <w:rPr>
          <w:rFonts w:ascii="宋体" w:hAnsi="宋体"/>
        </w:rPr>
        <w:lastRenderedPageBreak/>
        <w:t>就像长安，有一百万人，并不是只有张小敬。</w:t>
      </w:r>
    </w:p>
    <w:p w:rsidR="000F356A" w:rsidRDefault="005B0035">
      <w:pPr>
        <w:spacing w:after="80"/>
        <w:ind w:firstLine="440"/>
      </w:pPr>
      <w:r>
        <w:rPr>
          <w:rFonts w:ascii="宋体" w:hAnsi="宋体"/>
        </w:rPr>
        <w:t>如果长安沦落到指望张小敬才能救，那就不值得救。就像如果陇西军沦落到指望第八团，那陇西军注定是失败的。</w:t>
      </w:r>
    </w:p>
    <w:p w:rsidR="000F356A" w:rsidRDefault="005B0035">
      <w:pPr>
        <w:spacing w:after="80"/>
        <w:ind w:firstLine="440"/>
      </w:pPr>
      <w:r>
        <w:rPr>
          <w:rFonts w:ascii="宋体" w:hAnsi="宋体"/>
        </w:rPr>
        <w:t>这个地球有</w:t>
      </w:r>
      <w:r>
        <w:rPr>
          <w:rFonts w:ascii="宋体" w:hAnsi="宋体"/>
        </w:rPr>
        <w:t>70</w:t>
      </w:r>
      <w:r>
        <w:rPr>
          <w:rFonts w:ascii="宋体" w:hAnsi="宋体"/>
        </w:rPr>
        <w:t>亿人，我说过无数次。</w:t>
      </w:r>
    </w:p>
    <w:p w:rsidR="000F356A" w:rsidRDefault="005B0035">
      <w:pPr>
        <w:spacing w:after="80"/>
        <w:ind w:firstLine="440"/>
      </w:pPr>
      <w:r>
        <w:rPr>
          <w:rFonts w:ascii="宋体" w:hAnsi="宋体"/>
        </w:rPr>
        <w:t>你只要做到</w:t>
      </w:r>
      <w:r>
        <w:rPr>
          <w:rFonts w:ascii="宋体" w:hAnsi="宋体"/>
        </w:rPr>
        <w:t>1/70</w:t>
      </w:r>
      <w:r>
        <w:rPr>
          <w:rFonts w:ascii="宋体" w:hAnsi="宋体"/>
        </w:rPr>
        <w:t>亿的好，你已然完成了任务。</w:t>
      </w:r>
    </w:p>
    <w:p w:rsidR="000F356A" w:rsidRDefault="005B0035">
      <w:pPr>
        <w:spacing w:after="80"/>
        <w:ind w:firstLine="440"/>
      </w:pPr>
      <w:r>
        <w:rPr>
          <w:rFonts w:ascii="宋体" w:hAnsi="宋体"/>
        </w:rPr>
        <w:t>1/70</w:t>
      </w:r>
      <w:r>
        <w:rPr>
          <w:rFonts w:ascii="宋体" w:hAnsi="宋体"/>
        </w:rPr>
        <w:t>亿的工作量没那么大。</w:t>
      </w:r>
    </w:p>
    <w:p w:rsidR="000F356A" w:rsidRDefault="005B0035">
      <w:pPr>
        <w:spacing w:after="80"/>
        <w:ind w:firstLine="440"/>
      </w:pPr>
      <w:r>
        <w:rPr>
          <w:rFonts w:ascii="宋体" w:hAnsi="宋体"/>
        </w:rPr>
        <w:t>好好学习，努力工作，过马路不闯红灯</w:t>
      </w:r>
      <w:r>
        <w:rPr>
          <w:rFonts w:ascii="宋体" w:hAnsi="宋体"/>
        </w:rPr>
        <w:t>，排队时不要插队，心怀善意，把自己的善传递出去，生活中就只有这些点点滴滴。</w:t>
      </w:r>
    </w:p>
    <w:p w:rsidR="000F356A" w:rsidRDefault="005B0035">
      <w:pPr>
        <w:spacing w:after="80"/>
        <w:ind w:firstLine="440"/>
      </w:pPr>
      <w:r>
        <w:rPr>
          <w:rFonts w:ascii="宋体" w:hAnsi="宋体"/>
        </w:rPr>
        <w:t>每个人做完这些，这个世界无比的美好。</w:t>
      </w:r>
    </w:p>
    <w:p w:rsidR="000F356A" w:rsidRDefault="005B0035">
      <w:pPr>
        <w:spacing w:after="80"/>
        <w:ind w:firstLine="440"/>
      </w:pPr>
      <w:r>
        <w:rPr>
          <w:rFonts w:ascii="宋体" w:hAnsi="宋体"/>
        </w:rPr>
        <w:t>如果每个人都不去承担自己那</w:t>
      </w:r>
      <w:r>
        <w:rPr>
          <w:rFonts w:ascii="宋体" w:hAnsi="宋体"/>
        </w:rPr>
        <w:t>1/70</w:t>
      </w:r>
      <w:r>
        <w:rPr>
          <w:rFonts w:ascii="宋体" w:hAnsi="宋体"/>
        </w:rPr>
        <w:t>亿的工作，甚至还是个负数，你指望最后都累积到一起，等着第八团，等着张小敬擦屁股。</w:t>
      </w:r>
    </w:p>
    <w:p w:rsidR="000F356A" w:rsidRDefault="005B0035">
      <w:pPr>
        <w:spacing w:after="80"/>
        <w:ind w:firstLine="440"/>
      </w:pPr>
      <w:r>
        <w:rPr>
          <w:rFonts w:ascii="宋体" w:hAnsi="宋体"/>
        </w:rPr>
        <w:t>且不说有没有这样的人，就算有，他，有能力完成么？</w:t>
      </w:r>
    </w:p>
    <w:p w:rsidR="000F356A" w:rsidRDefault="005B0035">
      <w:pPr>
        <w:spacing w:after="80"/>
        <w:ind w:firstLine="440"/>
      </w:pPr>
      <w:r>
        <w:rPr>
          <w:rFonts w:ascii="宋体" w:hAnsi="宋体"/>
        </w:rPr>
        <w:t>其实你以为我说的这些，龙波不知道么？还是张小敬不知道？</w:t>
      </w:r>
    </w:p>
    <w:p w:rsidR="000F356A" w:rsidRDefault="005B0035">
      <w:pPr>
        <w:spacing w:after="80"/>
        <w:ind w:firstLine="440"/>
      </w:pPr>
      <w:r>
        <w:rPr>
          <w:rFonts w:ascii="宋体" w:hAnsi="宋体"/>
        </w:rPr>
        <w:t>他们都知道。</w:t>
      </w:r>
    </w:p>
    <w:p w:rsidR="000F356A" w:rsidRDefault="005B0035">
      <w:pPr>
        <w:spacing w:after="80"/>
        <w:ind w:firstLine="440"/>
      </w:pPr>
      <w:r>
        <w:rPr>
          <w:rFonts w:ascii="宋体" w:hAnsi="宋体"/>
        </w:rPr>
        <w:t>所以张小敬反复告诉闻染，你要幸福，你要快乐，只有你幸福了，那么所有人的付出，才显得有价值。</w:t>
      </w:r>
    </w:p>
    <w:p w:rsidR="000F356A" w:rsidRDefault="005B0035">
      <w:pPr>
        <w:spacing w:after="80"/>
        <w:ind w:firstLine="440"/>
      </w:pPr>
      <w:r>
        <w:rPr>
          <w:rFonts w:ascii="宋体" w:hAnsi="宋体"/>
        </w:rPr>
        <w:t>龙波其实告诉张小敬的是一个道理，他希望他走，带着闻染一起走。</w:t>
      </w:r>
    </w:p>
    <w:p w:rsidR="000F356A" w:rsidRDefault="005B0035">
      <w:pPr>
        <w:spacing w:after="80"/>
        <w:ind w:firstLine="440"/>
      </w:pPr>
      <w:r>
        <w:rPr>
          <w:rFonts w:ascii="宋体" w:hAnsi="宋体"/>
        </w:rPr>
        <w:t>他们都已</w:t>
      </w:r>
      <w:r>
        <w:rPr>
          <w:rFonts w:ascii="宋体" w:hAnsi="宋体"/>
        </w:rPr>
        <w:t>经失去了生活的勇气，失去了幸福的勇气。但他们希望，自己守护的人，能替自己做到。</w:t>
      </w:r>
    </w:p>
    <w:p w:rsidR="000F356A" w:rsidRDefault="005B0035">
      <w:pPr>
        <w:spacing w:after="80"/>
        <w:ind w:firstLine="440"/>
      </w:pPr>
      <w:r>
        <w:rPr>
          <w:rFonts w:ascii="宋体" w:hAnsi="宋体"/>
        </w:rPr>
        <w:t>其实长安需要的，不是英雄，不是拯救，不是张小敬，也不是太子和李必。</w:t>
      </w:r>
    </w:p>
    <w:p w:rsidR="000F356A" w:rsidRDefault="005B0035">
      <w:pPr>
        <w:spacing w:after="80"/>
        <w:ind w:firstLine="440"/>
      </w:pPr>
      <w:r>
        <w:rPr>
          <w:rFonts w:ascii="宋体" w:hAnsi="宋体"/>
        </w:rPr>
        <w:t>长安需要的，是一个榜样。</w:t>
      </w:r>
    </w:p>
    <w:p w:rsidR="000F356A" w:rsidRDefault="005B0035">
      <w:pPr>
        <w:spacing w:after="80"/>
        <w:ind w:firstLine="440"/>
      </w:pPr>
      <w:r>
        <w:rPr>
          <w:rFonts w:ascii="宋体" w:hAnsi="宋体"/>
        </w:rPr>
        <w:t>是一个充满善意，又非常幸福的榜样。</w:t>
      </w:r>
    </w:p>
    <w:p w:rsidR="000F356A" w:rsidRDefault="005B0035">
      <w:pPr>
        <w:spacing w:after="80"/>
        <w:ind w:firstLine="440"/>
      </w:pPr>
      <w:r>
        <w:rPr>
          <w:rFonts w:ascii="宋体" w:hAnsi="宋体"/>
        </w:rPr>
        <w:t>改变世界最有效的方式，就是改变自己。</w:t>
      </w:r>
    </w:p>
    <w:p w:rsidR="000F356A" w:rsidRDefault="005B0035">
      <w:pPr>
        <w:spacing w:after="80"/>
        <w:ind w:firstLine="440"/>
      </w:pPr>
      <w:r>
        <w:rPr>
          <w:rFonts w:ascii="宋体" w:hAnsi="宋体"/>
        </w:rPr>
        <w:t>自己善给别人看，自己幸福给别人看，没什么比让一个善良的人幸福，更能鼓舞士气的。</w:t>
      </w:r>
    </w:p>
    <w:p w:rsidR="000F356A" w:rsidRDefault="005B0035">
      <w:pPr>
        <w:spacing w:after="80"/>
        <w:ind w:firstLine="440"/>
      </w:pPr>
      <w:r>
        <w:rPr>
          <w:rFonts w:ascii="宋体" w:hAnsi="宋体"/>
        </w:rPr>
        <w:t>第四篇：天上的星星不说话，地上的女儿想爸爸</w:t>
      </w:r>
    </w:p>
    <w:p w:rsidR="000F356A" w:rsidRDefault="005B0035">
      <w:pPr>
        <w:spacing w:after="80"/>
        <w:ind w:firstLine="440"/>
      </w:pPr>
      <w:r>
        <w:rPr>
          <w:rFonts w:ascii="宋体" w:hAnsi="宋体"/>
        </w:rPr>
        <w:t>第三篇：人世间最感人的不是对错，而是烟火气</w:t>
      </w:r>
    </w:p>
    <w:p w:rsidR="000F356A" w:rsidRDefault="005B0035">
      <w:pPr>
        <w:spacing w:after="80"/>
        <w:ind w:firstLine="440"/>
      </w:pPr>
      <w:r>
        <w:rPr>
          <w:rFonts w:ascii="宋体" w:hAnsi="宋体"/>
        </w:rPr>
        <w:t>第二篇：人要总是活得很容易，那还叫什么选择</w:t>
      </w:r>
    </w:p>
    <w:p w:rsidR="000F356A" w:rsidRDefault="005B0035">
      <w:pPr>
        <w:spacing w:after="80"/>
        <w:ind w:firstLine="440"/>
      </w:pPr>
      <w:r>
        <w:rPr>
          <w:rFonts w:ascii="宋体" w:hAnsi="宋体"/>
        </w:rPr>
        <w:lastRenderedPageBreak/>
        <w:t>第一篇：聊点《长安十二时辰》没拍出来的话题</w:t>
      </w:r>
    </w:p>
    <w:p w:rsidR="000F356A" w:rsidRDefault="005B0035">
      <w:pPr>
        <w:pStyle w:val="1"/>
      </w:pPr>
      <w:bookmarkStart w:id="202" w:name="_Toc243434576"/>
      <w:r>
        <w:lastRenderedPageBreak/>
        <w:t>2019-08-09</w:t>
      </w:r>
      <w:r>
        <w:t xml:space="preserve">　《十二时辰》告诉父母一件事：只有你幸福了，才能让孩子幸福</w:t>
      </w:r>
      <w:bookmarkEnd w:id="20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1435 </w:t>
      </w:r>
      <w:r>
        <w:rPr>
          <w:rFonts w:ascii="宋体" w:hAnsi="宋体"/>
          <w:color w:val="909090"/>
          <w:sz w:val="17"/>
        </w:rPr>
        <w:t>页　｜　约</w:t>
      </w:r>
      <w:r>
        <w:rPr>
          <w:rFonts w:ascii="宋体" w:hAnsi="宋体"/>
          <w:color w:val="909090"/>
          <w:sz w:val="17"/>
        </w:rPr>
        <w:t xml:space="preserve"> 1,843 </w:t>
      </w:r>
      <w:r>
        <w:rPr>
          <w:rFonts w:ascii="宋体" w:hAnsi="宋体"/>
          <w:color w:val="909090"/>
          <w:sz w:val="17"/>
        </w:rPr>
        <w:t>字</w:t>
      </w:r>
    </w:p>
    <w:p w:rsidR="000F356A" w:rsidRDefault="005B0035">
      <w:pPr>
        <w:spacing w:after="80"/>
        <w:ind w:firstLine="440"/>
      </w:pPr>
      <w:r>
        <w:rPr>
          <w:rFonts w:ascii="宋体" w:hAnsi="宋体"/>
        </w:rPr>
        <w:t>这是《长安十二时辰》系列的第六篇了，前四篇都在昨天的文案里，不重复贴链接了。</w:t>
      </w:r>
    </w:p>
    <w:p w:rsidR="000F356A" w:rsidRDefault="005B0035">
      <w:pPr>
        <w:spacing w:after="80"/>
        <w:ind w:firstLine="440"/>
      </w:pPr>
      <w:r>
        <w:rPr>
          <w:rFonts w:ascii="宋体" w:hAnsi="宋体"/>
        </w:rPr>
        <w:t>另，明天下午大号就恢复日更了。</w:t>
      </w:r>
    </w:p>
    <w:p w:rsidR="000F356A" w:rsidRDefault="005B0035">
      <w:pPr>
        <w:spacing w:after="80"/>
        <w:ind w:firstLine="440"/>
      </w:pPr>
      <w:r>
        <w:rPr>
          <w:rFonts w:ascii="宋体" w:hAnsi="宋体"/>
        </w:rPr>
        <w:t>我们昨天聊《长安十二时辰》，结尾留了一个话题，这个话题是说：长安需要的并不是一个像张小敬那样富有牺牲精神的人，而是需要一个善良，又幸福的人。换句话说，长安需要好人有好报的故事，只有这样的故事真实的发生着，才能激励更多人选择做一个好人。</w:t>
      </w:r>
    </w:p>
    <w:p w:rsidR="000F356A" w:rsidRDefault="005B0035">
      <w:pPr>
        <w:spacing w:after="80"/>
        <w:ind w:firstLine="440"/>
      </w:pPr>
      <w:r>
        <w:rPr>
          <w:rFonts w:ascii="宋体" w:hAnsi="宋体"/>
        </w:rPr>
        <w:t>我昨天说过</w:t>
      </w:r>
      <w:r>
        <w:rPr>
          <w:rFonts w:ascii="宋体" w:hAnsi="宋体"/>
        </w:rPr>
        <w:t>，张小敬与龙波身上有共通之处，就是失去了幸福的能力，也失去了幸福的信心。他们不再相信自己还能把后半生过好，因为他们受到过太深刻的伤害。</w:t>
      </w:r>
    </w:p>
    <w:p w:rsidR="000F356A" w:rsidRDefault="005B0035">
      <w:pPr>
        <w:spacing w:after="80"/>
        <w:ind w:firstLine="440"/>
      </w:pPr>
      <w:r>
        <w:rPr>
          <w:rFonts w:ascii="宋体" w:hAnsi="宋体"/>
        </w:rPr>
        <w:t>只不过采取了不同的方式，龙波希望让大家看到这份伤害的真实存在。而张小敬拼死了想要让其他人，不再受伤害。</w:t>
      </w:r>
    </w:p>
    <w:p w:rsidR="000F356A" w:rsidRDefault="005B0035">
      <w:pPr>
        <w:spacing w:after="80"/>
        <w:ind w:firstLine="440"/>
      </w:pPr>
      <w:r>
        <w:rPr>
          <w:rFonts w:ascii="宋体" w:hAnsi="宋体"/>
        </w:rPr>
        <w:t>所以龙波成立了蚍蜉组织，而张小敬选择做了</w:t>
      </w:r>
      <w:r>
        <w:rPr>
          <w:rFonts w:ascii="宋体" w:hAnsi="宋体"/>
        </w:rPr>
        <w:t>9</w:t>
      </w:r>
      <w:r>
        <w:rPr>
          <w:rFonts w:ascii="宋体" w:hAnsi="宋体"/>
        </w:rPr>
        <w:t>年不良帅。</w:t>
      </w:r>
    </w:p>
    <w:p w:rsidR="000F356A" w:rsidRDefault="005B0035">
      <w:pPr>
        <w:spacing w:after="80"/>
        <w:ind w:firstLine="440"/>
      </w:pPr>
      <w:r>
        <w:rPr>
          <w:rFonts w:ascii="宋体" w:hAnsi="宋体"/>
        </w:rPr>
        <w:t>很显然，张小敬的想法是我不入地狱，谁入地狱，我把天下的恶人都抓光，那剩下的，总该过得好了吧。</w:t>
      </w:r>
    </w:p>
    <w:p w:rsidR="000F356A" w:rsidRDefault="005B0035">
      <w:pPr>
        <w:spacing w:after="80"/>
        <w:ind w:firstLine="440"/>
      </w:pPr>
      <w:r>
        <w:rPr>
          <w:rFonts w:ascii="宋体" w:hAnsi="宋体"/>
        </w:rPr>
        <w:t>但很显然，他渐渐的发现，善恶是复杂的，好人也会做坏事，坏人也会做好事，更多的事情，你根本弄不清它是好事还是坏事。</w:t>
      </w:r>
    </w:p>
    <w:p w:rsidR="000F356A" w:rsidRDefault="005B0035">
      <w:pPr>
        <w:spacing w:after="80"/>
        <w:ind w:firstLine="440"/>
      </w:pPr>
      <w:r>
        <w:rPr>
          <w:rFonts w:ascii="宋体" w:hAnsi="宋体"/>
        </w:rPr>
        <w:t>所以他们最</w:t>
      </w:r>
      <w:r>
        <w:rPr>
          <w:rFonts w:ascii="宋体" w:hAnsi="宋体"/>
        </w:rPr>
        <w:t>后的愿望，都不约而同的在缩小，不停的缩小。</w:t>
      </w:r>
    </w:p>
    <w:p w:rsidR="000F356A" w:rsidRDefault="005B0035">
      <w:pPr>
        <w:spacing w:after="80"/>
        <w:ind w:firstLine="440"/>
      </w:pPr>
      <w:r>
        <w:rPr>
          <w:rFonts w:ascii="宋体" w:hAnsi="宋体"/>
        </w:rPr>
        <w:t>张小敬希望哪怕只有一个人幸福，也行，他希望那个人是闻染，是闻队的女儿。</w:t>
      </w:r>
    </w:p>
    <w:p w:rsidR="000F356A" w:rsidRDefault="005B0035">
      <w:pPr>
        <w:spacing w:after="80"/>
        <w:ind w:firstLine="440"/>
      </w:pPr>
      <w:r>
        <w:rPr>
          <w:rFonts w:ascii="宋体" w:hAnsi="宋体"/>
        </w:rPr>
        <w:t>龙波希望哪怕只有一个人活着，那个人，是张小敬。</w:t>
      </w:r>
    </w:p>
    <w:p w:rsidR="000F356A" w:rsidRDefault="005B0035">
      <w:pPr>
        <w:spacing w:after="80"/>
        <w:ind w:firstLine="440"/>
      </w:pPr>
      <w:r>
        <w:rPr>
          <w:rFonts w:ascii="宋体" w:hAnsi="宋体"/>
        </w:rPr>
        <w:t>这种爱像极了什么？像极了中国式的父母。</w:t>
      </w:r>
    </w:p>
    <w:p w:rsidR="000F356A" w:rsidRDefault="005B0035">
      <w:pPr>
        <w:spacing w:after="80"/>
        <w:ind w:firstLine="440"/>
      </w:pPr>
      <w:r>
        <w:rPr>
          <w:rFonts w:ascii="宋体" w:hAnsi="宋体"/>
        </w:rPr>
        <w:t>尤其是上上一代的老人，那种经历过战争年代的老人。</w:t>
      </w:r>
    </w:p>
    <w:p w:rsidR="000F356A" w:rsidRDefault="005B0035">
      <w:pPr>
        <w:spacing w:after="80"/>
        <w:ind w:firstLine="440"/>
      </w:pPr>
      <w:r>
        <w:rPr>
          <w:rFonts w:ascii="宋体" w:hAnsi="宋体"/>
        </w:rPr>
        <w:t>中国式的老人和西方的老人诉求不一样，西方的老人对孩子的照顾更少，但干涉也更少。</w:t>
      </w:r>
    </w:p>
    <w:p w:rsidR="000F356A" w:rsidRDefault="005B0035">
      <w:pPr>
        <w:spacing w:after="80"/>
        <w:ind w:firstLine="440"/>
      </w:pPr>
      <w:r>
        <w:rPr>
          <w:rFonts w:ascii="宋体" w:hAnsi="宋体"/>
        </w:rPr>
        <w:t>中国式的老人对孩子的照顾更多，但干涉也更多。</w:t>
      </w:r>
    </w:p>
    <w:p w:rsidR="000F356A" w:rsidRDefault="005B0035">
      <w:pPr>
        <w:spacing w:after="80"/>
        <w:ind w:firstLine="440"/>
      </w:pPr>
      <w:r>
        <w:rPr>
          <w:rFonts w:ascii="宋体" w:hAnsi="宋体"/>
        </w:rPr>
        <w:t>张小敬对闻染的感情和闻染对他的感情是不一样的。</w:t>
      </w:r>
    </w:p>
    <w:p w:rsidR="000F356A" w:rsidRDefault="005B0035">
      <w:pPr>
        <w:spacing w:after="80"/>
        <w:ind w:firstLine="440"/>
      </w:pPr>
      <w:r>
        <w:rPr>
          <w:rFonts w:ascii="宋体" w:hAnsi="宋体"/>
        </w:rPr>
        <w:t>张小敬把闻染看作女儿，闻染把张小敬看作情郎。</w:t>
      </w:r>
    </w:p>
    <w:p w:rsidR="000F356A" w:rsidRDefault="005B0035">
      <w:pPr>
        <w:spacing w:after="80"/>
        <w:ind w:firstLine="440"/>
      </w:pPr>
      <w:r>
        <w:rPr>
          <w:rFonts w:ascii="宋体" w:hAnsi="宋体"/>
        </w:rPr>
        <w:lastRenderedPageBreak/>
        <w:t>张小敬希望闻染能够在长安待下去，能够幸</w:t>
      </w:r>
      <w:r>
        <w:rPr>
          <w:rFonts w:ascii="宋体" w:hAnsi="宋体"/>
        </w:rPr>
        <w:t>福的活给他看，活给第八团所有兄弟们看，这样大家的付出，都值了。</w:t>
      </w:r>
    </w:p>
    <w:p w:rsidR="000F356A" w:rsidRDefault="005B0035">
      <w:pPr>
        <w:spacing w:after="80"/>
        <w:ind w:firstLine="440"/>
      </w:pPr>
      <w:r>
        <w:rPr>
          <w:rFonts w:ascii="宋体" w:hAnsi="宋体"/>
        </w:rPr>
        <w:t>你看，这一点是不是像极了中国式的父母呢？</w:t>
      </w:r>
    </w:p>
    <w:p w:rsidR="000F356A" w:rsidRDefault="005B0035">
      <w:pPr>
        <w:spacing w:after="80"/>
        <w:ind w:firstLine="440"/>
      </w:pPr>
      <w:r>
        <w:rPr>
          <w:rFonts w:ascii="宋体" w:hAnsi="宋体"/>
        </w:rPr>
        <w:t>自己省吃俭用，一生勤劳，对子女非常大方，恨不得大包大揽。</w:t>
      </w:r>
    </w:p>
    <w:p w:rsidR="000F356A" w:rsidRDefault="005B0035">
      <w:pPr>
        <w:spacing w:after="80"/>
        <w:ind w:firstLine="440"/>
      </w:pPr>
      <w:r>
        <w:rPr>
          <w:rFonts w:ascii="宋体" w:hAnsi="宋体"/>
        </w:rPr>
        <w:t>唯一的要求就是他们幸福，你注意，这个幸福不见得是子女自己定义的，往往是父母强加的定义方式。</w:t>
      </w:r>
    </w:p>
    <w:p w:rsidR="000F356A" w:rsidRDefault="005B0035">
      <w:pPr>
        <w:spacing w:after="80"/>
        <w:ind w:firstLine="440"/>
      </w:pPr>
      <w:r>
        <w:rPr>
          <w:rFonts w:ascii="宋体" w:hAnsi="宋体"/>
        </w:rPr>
        <w:t>你看张小敬就要求闻染生活在长安，因为这是第八团所有兄弟们的梦想。梦想需要一个人完成，这个人只能是第八团的后人，那就只能是闻染。</w:t>
      </w:r>
    </w:p>
    <w:p w:rsidR="000F356A" w:rsidRDefault="005B0035">
      <w:pPr>
        <w:spacing w:after="80"/>
        <w:ind w:firstLine="440"/>
      </w:pPr>
      <w:r>
        <w:rPr>
          <w:rFonts w:ascii="宋体" w:hAnsi="宋体"/>
        </w:rPr>
        <w:t>换句话说，其实闻染不幸福，但她不得不去表演</w:t>
      </w:r>
      <w:r>
        <w:rPr>
          <w:rFonts w:ascii="宋体" w:hAnsi="宋体"/>
        </w:rPr>
        <w:t>“</w:t>
      </w:r>
      <w:r>
        <w:rPr>
          <w:rFonts w:ascii="宋体" w:hAnsi="宋体"/>
        </w:rPr>
        <w:t>幸福</w:t>
      </w:r>
      <w:r>
        <w:rPr>
          <w:rFonts w:ascii="宋体" w:hAnsi="宋体"/>
        </w:rPr>
        <w:t>”</w:t>
      </w:r>
      <w:r>
        <w:rPr>
          <w:rFonts w:ascii="宋体" w:hAnsi="宋体"/>
        </w:rPr>
        <w:t>。</w:t>
      </w:r>
    </w:p>
    <w:p w:rsidR="000F356A" w:rsidRDefault="005B0035">
      <w:pPr>
        <w:spacing w:after="80"/>
        <w:ind w:firstLine="440"/>
      </w:pPr>
      <w:r>
        <w:rPr>
          <w:rFonts w:ascii="宋体" w:hAnsi="宋体"/>
        </w:rPr>
        <w:t>闻染不幸福的原因很容易理解。</w:t>
      </w:r>
    </w:p>
    <w:p w:rsidR="000F356A" w:rsidRDefault="005B0035">
      <w:pPr>
        <w:spacing w:after="80"/>
        <w:ind w:firstLine="440"/>
      </w:pPr>
      <w:r>
        <w:rPr>
          <w:rFonts w:ascii="宋体" w:hAnsi="宋体"/>
        </w:rPr>
        <w:t>她的父亲闻队，她爱慕的张小敬，都是那么善良的人，几乎身上到处都是闪闪发光的品质。但结果呢？遭遇的是什么？</w:t>
      </w:r>
    </w:p>
    <w:p w:rsidR="000F356A" w:rsidRDefault="005B0035">
      <w:pPr>
        <w:spacing w:after="80"/>
        <w:ind w:firstLine="440"/>
      </w:pPr>
      <w:r>
        <w:rPr>
          <w:rFonts w:ascii="宋体" w:hAnsi="宋体"/>
        </w:rPr>
        <w:t>是欺骗，是背叛，是陷害，是惨死，乃至身陷囹圄。</w:t>
      </w:r>
    </w:p>
    <w:p w:rsidR="000F356A" w:rsidRDefault="005B0035">
      <w:pPr>
        <w:spacing w:after="80"/>
        <w:ind w:firstLine="440"/>
      </w:pPr>
      <w:r>
        <w:rPr>
          <w:rFonts w:ascii="宋体" w:hAnsi="宋体"/>
        </w:rPr>
        <w:t>你让闻染怎么可能不恨？？</w:t>
      </w:r>
    </w:p>
    <w:p w:rsidR="000F356A" w:rsidRDefault="005B0035">
      <w:pPr>
        <w:spacing w:after="80"/>
        <w:ind w:firstLine="440"/>
      </w:pPr>
      <w:r>
        <w:rPr>
          <w:rFonts w:ascii="宋体" w:hAnsi="宋体"/>
        </w:rPr>
        <w:t>这就是我说的，如果你不幸福，你怎么可能让别人幸福？</w:t>
      </w:r>
    </w:p>
    <w:p w:rsidR="000F356A" w:rsidRDefault="005B0035">
      <w:pPr>
        <w:spacing w:after="80"/>
        <w:ind w:firstLine="440"/>
      </w:pPr>
      <w:r>
        <w:rPr>
          <w:rFonts w:ascii="宋体" w:hAnsi="宋体"/>
        </w:rPr>
        <w:t>你说你爱她，你说你愿意为了她做出任何牺牲。</w:t>
      </w:r>
    </w:p>
    <w:p w:rsidR="000F356A" w:rsidRDefault="005B0035">
      <w:pPr>
        <w:spacing w:after="80"/>
        <w:ind w:firstLine="440"/>
      </w:pPr>
      <w:r>
        <w:rPr>
          <w:rFonts w:ascii="宋体" w:hAnsi="宋体"/>
        </w:rPr>
        <w:t>可是，你每一次牺牲，都会加深她一次痛苦，都会积累她一次仇恨。</w:t>
      </w:r>
    </w:p>
    <w:p w:rsidR="000F356A" w:rsidRDefault="005B0035">
      <w:pPr>
        <w:spacing w:after="80"/>
        <w:ind w:firstLine="440"/>
      </w:pPr>
      <w:r>
        <w:rPr>
          <w:rFonts w:ascii="宋体" w:hAnsi="宋体"/>
        </w:rPr>
        <w:t>因为你爱她，可她，也爱你呀。</w:t>
      </w:r>
    </w:p>
    <w:p w:rsidR="000F356A" w:rsidRDefault="005B0035">
      <w:pPr>
        <w:spacing w:after="80"/>
        <w:ind w:firstLine="440"/>
      </w:pPr>
      <w:r>
        <w:rPr>
          <w:rFonts w:ascii="宋体" w:hAnsi="宋体"/>
        </w:rPr>
        <w:t>当她看到爱自己的人，不停的受到伤害，她绝对不可能幸福，更遑论表演幸福，给你们看。所以闻染的选择是符合她自身需求的。</w:t>
      </w:r>
    </w:p>
    <w:p w:rsidR="000F356A" w:rsidRDefault="005B0035">
      <w:pPr>
        <w:spacing w:after="80"/>
        <w:ind w:firstLine="440"/>
      </w:pPr>
      <w:r>
        <w:rPr>
          <w:rFonts w:ascii="宋体" w:hAnsi="宋体"/>
        </w:rPr>
        <w:t>那就是离开长安，以她制香的手</w:t>
      </w:r>
      <w:r>
        <w:rPr>
          <w:rFonts w:ascii="宋体" w:hAnsi="宋体"/>
        </w:rPr>
        <w:t>艺，可以和张小敬游走天下，何必再呆在那么一个伤心地。但很遗憾，张小敬他走不脱，他内心深处无法止损。</w:t>
      </w:r>
    </w:p>
    <w:p w:rsidR="000F356A" w:rsidRDefault="005B0035">
      <w:pPr>
        <w:spacing w:after="80"/>
        <w:ind w:firstLine="440"/>
      </w:pPr>
      <w:r>
        <w:rPr>
          <w:rFonts w:ascii="宋体" w:hAnsi="宋体"/>
        </w:rPr>
        <w:t>他牺牲了几百个兄弟，而这些人牺牲的唯一价值就是守护长安。</w:t>
      </w:r>
    </w:p>
    <w:p w:rsidR="000F356A" w:rsidRDefault="005B0035">
      <w:pPr>
        <w:spacing w:after="80"/>
        <w:ind w:firstLine="440"/>
      </w:pPr>
      <w:r>
        <w:rPr>
          <w:rFonts w:ascii="宋体" w:hAnsi="宋体"/>
        </w:rPr>
        <w:t>如果你让他不再做守护长安这件事，他整个人都会崩溃，他无法接受所有人死的一点价值都没有。</w:t>
      </w:r>
    </w:p>
    <w:p w:rsidR="000F356A" w:rsidRDefault="005B0035">
      <w:pPr>
        <w:spacing w:after="80"/>
        <w:ind w:firstLine="440"/>
      </w:pPr>
      <w:r>
        <w:rPr>
          <w:rFonts w:ascii="宋体" w:hAnsi="宋体"/>
        </w:rPr>
        <w:t>你看到了。</w:t>
      </w:r>
    </w:p>
    <w:p w:rsidR="000F356A" w:rsidRDefault="005B0035">
      <w:pPr>
        <w:spacing w:after="80"/>
        <w:ind w:firstLine="440"/>
      </w:pPr>
      <w:r>
        <w:rPr>
          <w:rFonts w:ascii="宋体" w:hAnsi="宋体"/>
        </w:rPr>
        <w:t>爱都是真爱，这里面没掺杂水分，可是结果，往往并不如人所愿。</w:t>
      </w:r>
    </w:p>
    <w:p w:rsidR="000F356A" w:rsidRDefault="005B0035">
      <w:pPr>
        <w:spacing w:after="80"/>
        <w:ind w:firstLine="440"/>
      </w:pPr>
      <w:r>
        <w:rPr>
          <w:rFonts w:ascii="宋体" w:hAnsi="宋体"/>
        </w:rPr>
        <w:lastRenderedPageBreak/>
        <w:t>很多父母都觉得，我为了孩子付出了那么多，我做了那么多自己不喜欢的事情，不就是希望你幸福么？</w:t>
      </w:r>
    </w:p>
    <w:p w:rsidR="000F356A" w:rsidRDefault="005B0035">
      <w:pPr>
        <w:spacing w:after="80"/>
        <w:ind w:firstLine="440"/>
      </w:pPr>
      <w:r>
        <w:rPr>
          <w:rFonts w:ascii="宋体" w:hAnsi="宋体"/>
        </w:rPr>
        <w:t>你呆在一个超级大城市里，做着体面的工作，住着我给你买的房子，开着我给你买的车子，这不就是幸福么？</w:t>
      </w:r>
    </w:p>
    <w:p w:rsidR="000F356A" w:rsidRDefault="005B0035">
      <w:pPr>
        <w:spacing w:after="80"/>
        <w:ind w:firstLine="440"/>
      </w:pPr>
      <w:r>
        <w:rPr>
          <w:rFonts w:ascii="宋体" w:hAnsi="宋体"/>
        </w:rPr>
        <w:t>你不</w:t>
      </w:r>
      <w:r>
        <w:rPr>
          <w:rFonts w:ascii="宋体" w:hAnsi="宋体"/>
        </w:rPr>
        <w:t>表演这样的幸福给我看，那我这半生辛苦，为谁忙？</w:t>
      </w:r>
    </w:p>
    <w:p w:rsidR="000F356A" w:rsidRDefault="005B0035">
      <w:pPr>
        <w:spacing w:after="80"/>
        <w:ind w:firstLine="440"/>
      </w:pPr>
      <w:r>
        <w:rPr>
          <w:rFonts w:ascii="宋体" w:hAnsi="宋体"/>
        </w:rPr>
        <w:t>像不像？像不像张小敬对闻染的爱？</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这份爱，没有问题，唯一的问题就是，它缺少了一句问候。</w:t>
      </w:r>
    </w:p>
    <w:p w:rsidR="000F356A" w:rsidRDefault="005B0035">
      <w:pPr>
        <w:spacing w:after="80"/>
        <w:ind w:firstLine="440"/>
      </w:pPr>
      <w:r>
        <w:rPr>
          <w:rFonts w:ascii="宋体" w:hAnsi="宋体"/>
        </w:rPr>
        <w:t>你该问问那个你爱的人，她需要的，是你安排的么？</w:t>
      </w:r>
    </w:p>
    <w:p w:rsidR="000F356A" w:rsidRDefault="005B0035">
      <w:pPr>
        <w:spacing w:after="80"/>
        <w:ind w:firstLine="440"/>
      </w:pPr>
      <w:r>
        <w:rPr>
          <w:rFonts w:ascii="宋体" w:hAnsi="宋体"/>
        </w:rPr>
        <w:t>当她看到你根本不幸福的时候，她难道不会怀疑你一切的安排？</w:t>
      </w:r>
    </w:p>
    <w:p w:rsidR="000F356A" w:rsidRDefault="005B0035">
      <w:pPr>
        <w:spacing w:after="80"/>
        <w:ind w:firstLine="440"/>
      </w:pPr>
      <w:r>
        <w:rPr>
          <w:rFonts w:ascii="宋体" w:hAnsi="宋体"/>
        </w:rPr>
        <w:t>你自己都没有幸福的能力，信你，管用么？</w:t>
      </w:r>
    </w:p>
    <w:p w:rsidR="000F356A" w:rsidRDefault="005B0035">
      <w:pPr>
        <w:spacing w:after="80"/>
        <w:ind w:firstLine="440"/>
      </w:pPr>
      <w:r>
        <w:rPr>
          <w:rFonts w:ascii="宋体" w:hAnsi="宋体"/>
        </w:rPr>
        <w:t>闻染，像天底下大多数子女一样，她需要的，是一个榜样。</w:t>
      </w:r>
    </w:p>
    <w:p w:rsidR="000F356A" w:rsidRDefault="005B0035">
      <w:pPr>
        <w:spacing w:after="80"/>
        <w:ind w:firstLine="440"/>
      </w:pPr>
      <w:r>
        <w:rPr>
          <w:rFonts w:ascii="宋体" w:hAnsi="宋体"/>
        </w:rPr>
        <w:t>你要幸福给她看。</w:t>
      </w:r>
    </w:p>
    <w:p w:rsidR="000F356A" w:rsidRDefault="005B0035">
      <w:pPr>
        <w:spacing w:after="80"/>
        <w:ind w:firstLine="440"/>
      </w:pPr>
      <w:r>
        <w:rPr>
          <w:rFonts w:ascii="宋体" w:hAnsi="宋体"/>
        </w:rPr>
        <w:t>你要让她亲眼见到，好人真的有好报。</w:t>
      </w:r>
    </w:p>
    <w:p w:rsidR="000F356A" w:rsidRDefault="005B0035">
      <w:pPr>
        <w:spacing w:after="80"/>
        <w:ind w:firstLine="440"/>
      </w:pPr>
      <w:r>
        <w:rPr>
          <w:rFonts w:ascii="宋体" w:hAnsi="宋体"/>
        </w:rPr>
        <w:t>你要活给她看。</w:t>
      </w:r>
    </w:p>
    <w:p w:rsidR="000F356A" w:rsidRDefault="005B0035">
      <w:pPr>
        <w:spacing w:after="80"/>
        <w:ind w:firstLine="440"/>
      </w:pPr>
      <w:r>
        <w:rPr>
          <w:rFonts w:ascii="宋体" w:hAnsi="宋体"/>
        </w:rPr>
        <w:t>你要让她亲眼见到，像你一样的做法，可以很幸福，可以很心安。</w:t>
      </w:r>
    </w:p>
    <w:p w:rsidR="000F356A" w:rsidRDefault="005B0035">
      <w:pPr>
        <w:spacing w:after="80"/>
        <w:ind w:firstLine="440"/>
      </w:pPr>
      <w:r>
        <w:rPr>
          <w:rFonts w:ascii="宋体" w:hAnsi="宋体"/>
        </w:rPr>
        <w:t>这就是为什么我从来不喜欢文艺作品里那种舍弃小我，成就大我的安排。</w:t>
      </w:r>
    </w:p>
    <w:p w:rsidR="000F356A" w:rsidRDefault="005B0035">
      <w:pPr>
        <w:spacing w:after="80"/>
        <w:ind w:firstLine="440"/>
      </w:pPr>
      <w:r>
        <w:rPr>
          <w:rFonts w:ascii="宋体" w:hAnsi="宋体"/>
        </w:rPr>
        <w:t>那也许瞬间很感动，但稍微持续一会儿，感动消失，剩下的是无尽的迷茫。</w:t>
      </w:r>
    </w:p>
    <w:p w:rsidR="000F356A" w:rsidRDefault="005B0035">
      <w:pPr>
        <w:spacing w:after="80"/>
        <w:ind w:firstLine="440"/>
      </w:pPr>
      <w:r>
        <w:rPr>
          <w:rFonts w:ascii="宋体" w:hAnsi="宋体"/>
        </w:rPr>
        <w:t>假如张小敬没有得到好报，那这样的大唐，丝毫不值得留恋；假如张小敬没有能力让自己幸福，那他所想要保护的，一样也保不住。</w:t>
      </w:r>
    </w:p>
    <w:p w:rsidR="000F356A" w:rsidRDefault="005B0035">
      <w:pPr>
        <w:spacing w:after="80"/>
        <w:ind w:firstLine="440"/>
      </w:pPr>
      <w:r>
        <w:rPr>
          <w:rFonts w:ascii="宋体" w:hAnsi="宋体"/>
        </w:rPr>
        <w:t>人都是有样学样的，这世上没什么事，比做一个好人，还特么有好报，更能鼓舞人心的。</w:t>
      </w:r>
    </w:p>
    <w:p w:rsidR="000F356A" w:rsidRDefault="005B0035">
      <w:pPr>
        <w:spacing w:after="80"/>
        <w:ind w:firstLine="440"/>
      </w:pPr>
      <w:r>
        <w:rPr>
          <w:rFonts w:ascii="宋体" w:hAnsi="宋体"/>
        </w:rPr>
        <w:t>如果你爱这个世界，如果这世上有你爱的人，那就做给她们看吧，你来做那个成功的好人，让更多人以你为榜样，让世界因你更美好。</w:t>
      </w:r>
    </w:p>
    <w:p w:rsidR="000F356A" w:rsidRDefault="005B0035">
      <w:pPr>
        <w:pStyle w:val="1"/>
      </w:pPr>
      <w:bookmarkStart w:id="203" w:name="_Toc243434577"/>
      <w:r>
        <w:lastRenderedPageBreak/>
        <w:t>2019-08-10</w:t>
      </w:r>
      <w:r>
        <w:t xml:space="preserve">　我用打牌来给你解读婚姻和小三</w:t>
      </w:r>
      <w:bookmarkEnd w:id="203"/>
    </w:p>
    <w:p w:rsidR="000F356A" w:rsidRDefault="005B0035">
      <w:pPr>
        <w:keepNext/>
        <w:spacing w:after="200"/>
      </w:pPr>
      <w:r>
        <w:rPr>
          <w:rFonts w:ascii="宋体" w:hAnsi="宋体"/>
          <w:color w:val="909090"/>
          <w:sz w:val="17"/>
        </w:rPr>
        <w:t>公众号：</w:t>
      </w:r>
      <w:r>
        <w:rPr>
          <w:rFonts w:ascii="宋体" w:hAnsi="宋体"/>
          <w:color w:val="909090"/>
          <w:sz w:val="17"/>
        </w:rPr>
        <w:t>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1441 </w:t>
      </w:r>
      <w:r>
        <w:rPr>
          <w:rFonts w:ascii="宋体" w:hAnsi="宋体"/>
          <w:color w:val="909090"/>
          <w:sz w:val="17"/>
        </w:rPr>
        <w:t>页　｜　约</w:t>
      </w:r>
      <w:r>
        <w:rPr>
          <w:rFonts w:ascii="宋体" w:hAnsi="宋体"/>
          <w:color w:val="909090"/>
          <w:sz w:val="17"/>
        </w:rPr>
        <w:t xml:space="preserve"> 2,374 </w:t>
      </w:r>
      <w:r>
        <w:rPr>
          <w:rFonts w:ascii="宋体" w:hAnsi="宋体"/>
          <w:color w:val="909090"/>
          <w:sz w:val="17"/>
        </w:rPr>
        <w:t>字</w:t>
      </w:r>
    </w:p>
    <w:p w:rsidR="000F356A" w:rsidRDefault="005B0035">
      <w:pPr>
        <w:spacing w:after="80"/>
        <w:ind w:firstLine="440"/>
      </w:pPr>
      <w:r>
        <w:rPr>
          <w:rFonts w:ascii="宋体" w:hAnsi="宋体"/>
        </w:rPr>
        <w:t>今天下午大号就恢复日更了，也是从下午开始，大号才可以再次关注，请知悉。</w:t>
      </w:r>
    </w:p>
    <w:p w:rsidR="000F356A" w:rsidRDefault="005B0035">
      <w:pPr>
        <w:spacing w:after="80"/>
        <w:ind w:firstLine="440"/>
      </w:pPr>
      <w:r>
        <w:rPr>
          <w:rFonts w:ascii="宋体" w:hAnsi="宋体"/>
        </w:rPr>
        <w:t>有读者问我七夕那天，为啥没有写爱情，或者男女之间的话题。</w:t>
      </w:r>
    </w:p>
    <w:p w:rsidR="000F356A" w:rsidRDefault="005B0035">
      <w:pPr>
        <w:spacing w:after="80"/>
        <w:ind w:firstLine="440"/>
      </w:pPr>
      <w:r>
        <w:rPr>
          <w:rFonts w:ascii="宋体" w:hAnsi="宋体"/>
        </w:rPr>
        <w:t>尤其是那一天，恰逢徐翔的妻子提出离婚。当然她提离婚并不是感情出现了问题，而是为了加速财产的分割。</w:t>
      </w:r>
    </w:p>
    <w:p w:rsidR="000F356A" w:rsidRDefault="005B0035">
      <w:pPr>
        <w:spacing w:after="80"/>
        <w:ind w:firstLine="440"/>
      </w:pPr>
      <w:r>
        <w:rPr>
          <w:rFonts w:ascii="宋体" w:hAnsi="宋体"/>
        </w:rPr>
        <w:t>因为此前徐翔被冻结的资产没有做甄别，说白了，非法所得和合法所得都被冻结，这导致人家家庭无法正常运转。</w:t>
      </w:r>
    </w:p>
    <w:p w:rsidR="000F356A" w:rsidRDefault="005B0035">
      <w:pPr>
        <w:spacing w:after="80"/>
        <w:ind w:firstLine="440"/>
      </w:pPr>
      <w:r>
        <w:rPr>
          <w:rFonts w:ascii="宋体" w:hAnsi="宋体"/>
        </w:rPr>
        <w:t>本来是一个财务解决方案，但在七夕那天公开发出，显得很应景。</w:t>
      </w:r>
    </w:p>
    <w:p w:rsidR="000F356A" w:rsidRDefault="005B0035">
      <w:pPr>
        <w:spacing w:after="80"/>
        <w:ind w:firstLine="440"/>
      </w:pPr>
      <w:r>
        <w:rPr>
          <w:rFonts w:ascii="宋体" w:hAnsi="宋体"/>
        </w:rPr>
        <w:t>我没有去写爱情这种很容易被转发和引起感触的话题，是因为</w:t>
      </w:r>
      <w:r>
        <w:rPr>
          <w:rFonts w:ascii="宋体" w:hAnsi="宋体"/>
        </w:rPr>
        <w:t>很多人对它充满了误解，如果我再去煽风点火，那只能让更多读者，更迷糊。</w:t>
      </w:r>
    </w:p>
    <w:p w:rsidR="000F356A" w:rsidRDefault="005B0035">
      <w:pPr>
        <w:spacing w:after="80"/>
        <w:ind w:firstLine="440"/>
      </w:pPr>
      <w:r>
        <w:rPr>
          <w:rFonts w:ascii="宋体" w:hAnsi="宋体"/>
        </w:rPr>
        <w:t>有很多人都会告诉你，好的婚姻只有两件事。</w:t>
      </w:r>
    </w:p>
    <w:p w:rsidR="000F356A" w:rsidRDefault="005B0035">
      <w:pPr>
        <w:spacing w:after="80"/>
        <w:ind w:firstLine="440"/>
      </w:pPr>
      <w:r>
        <w:rPr>
          <w:rFonts w:ascii="宋体" w:hAnsi="宋体"/>
        </w:rPr>
        <w:t>1</w:t>
      </w:r>
      <w:r>
        <w:rPr>
          <w:rFonts w:ascii="宋体" w:hAnsi="宋体"/>
        </w:rPr>
        <w:t>、选择一个对的人。</w:t>
      </w:r>
    </w:p>
    <w:p w:rsidR="000F356A" w:rsidRDefault="005B0035">
      <w:pPr>
        <w:spacing w:after="80"/>
        <w:ind w:firstLine="440"/>
      </w:pPr>
      <w:r>
        <w:rPr>
          <w:rFonts w:ascii="宋体" w:hAnsi="宋体"/>
        </w:rPr>
        <w:t>2</w:t>
      </w:r>
      <w:r>
        <w:rPr>
          <w:rFonts w:ascii="宋体" w:hAnsi="宋体"/>
        </w:rPr>
        <w:t>、持续一辈子。</w:t>
      </w:r>
    </w:p>
    <w:p w:rsidR="000F356A" w:rsidRDefault="005B0035">
      <w:pPr>
        <w:spacing w:after="80"/>
        <w:ind w:firstLine="440"/>
      </w:pPr>
      <w:r>
        <w:rPr>
          <w:rFonts w:ascii="宋体" w:hAnsi="宋体"/>
        </w:rPr>
        <w:t>如果你做不到这两件事，接下来就是漫无止境的各种问题，巴拉巴拉。</w:t>
      </w:r>
    </w:p>
    <w:p w:rsidR="000F356A" w:rsidRDefault="005B0035">
      <w:pPr>
        <w:spacing w:after="80"/>
        <w:ind w:firstLine="440"/>
      </w:pPr>
      <w:r>
        <w:rPr>
          <w:rFonts w:ascii="宋体" w:hAnsi="宋体"/>
        </w:rPr>
        <w:t>其实这种神棍式的答案我可以给你复制到所有问题上。</w:t>
      </w:r>
    </w:p>
    <w:p w:rsidR="000F356A" w:rsidRDefault="005B0035">
      <w:pPr>
        <w:spacing w:after="80"/>
        <w:ind w:firstLine="440"/>
      </w:pPr>
      <w:r>
        <w:rPr>
          <w:rFonts w:ascii="宋体" w:hAnsi="宋体"/>
        </w:rPr>
        <w:t>比如你问我事业，那我告诉你。</w:t>
      </w:r>
    </w:p>
    <w:p w:rsidR="000F356A" w:rsidRDefault="005B0035">
      <w:pPr>
        <w:spacing w:after="80"/>
        <w:ind w:firstLine="440"/>
      </w:pPr>
      <w:r>
        <w:rPr>
          <w:rFonts w:ascii="宋体" w:hAnsi="宋体"/>
        </w:rPr>
        <w:t>1</w:t>
      </w:r>
      <w:r>
        <w:rPr>
          <w:rFonts w:ascii="宋体" w:hAnsi="宋体"/>
        </w:rPr>
        <w:t>、选择一个对的公司。</w:t>
      </w:r>
    </w:p>
    <w:p w:rsidR="000F356A" w:rsidRDefault="005B0035">
      <w:pPr>
        <w:spacing w:after="80"/>
        <w:ind w:firstLine="440"/>
      </w:pPr>
      <w:r>
        <w:rPr>
          <w:rFonts w:ascii="宋体" w:hAnsi="宋体"/>
        </w:rPr>
        <w:t>2</w:t>
      </w:r>
      <w:r>
        <w:rPr>
          <w:rFonts w:ascii="宋体" w:hAnsi="宋体"/>
        </w:rPr>
        <w:t>、持续到财务自由。</w:t>
      </w:r>
    </w:p>
    <w:p w:rsidR="000F356A" w:rsidRDefault="005B0035">
      <w:pPr>
        <w:spacing w:after="80"/>
        <w:ind w:firstLine="440"/>
      </w:pPr>
      <w:r>
        <w:rPr>
          <w:rFonts w:ascii="宋体" w:hAnsi="宋体"/>
        </w:rPr>
        <w:t>比如你问我投资，那我告诉你。</w:t>
      </w:r>
    </w:p>
    <w:p w:rsidR="000F356A" w:rsidRDefault="005B0035">
      <w:pPr>
        <w:spacing w:after="80"/>
        <w:ind w:firstLine="440"/>
      </w:pPr>
      <w:r>
        <w:rPr>
          <w:rFonts w:ascii="宋体" w:hAnsi="宋体"/>
        </w:rPr>
        <w:t>1</w:t>
      </w:r>
      <w:r>
        <w:rPr>
          <w:rFonts w:ascii="宋体" w:hAnsi="宋体"/>
        </w:rPr>
        <w:t>、选择一个对的股票。</w:t>
      </w:r>
    </w:p>
    <w:p w:rsidR="000F356A" w:rsidRDefault="005B0035">
      <w:pPr>
        <w:spacing w:after="80"/>
        <w:ind w:firstLine="440"/>
      </w:pPr>
      <w:r>
        <w:rPr>
          <w:rFonts w:ascii="宋体" w:hAnsi="宋体"/>
        </w:rPr>
        <w:t>2</w:t>
      </w:r>
      <w:r>
        <w:rPr>
          <w:rFonts w:ascii="宋体" w:hAnsi="宋体"/>
        </w:rPr>
        <w:t>、等它涨个几万倍。</w:t>
      </w:r>
      <w:r>
        <w:rPr>
          <w:rFonts w:ascii="宋体" w:hAnsi="宋体"/>
        </w:rPr>
        <w:t>......</w:t>
      </w:r>
    </w:p>
    <w:p w:rsidR="000F356A" w:rsidRDefault="005B0035">
      <w:pPr>
        <w:spacing w:after="80"/>
        <w:ind w:firstLine="440"/>
      </w:pPr>
      <w:r>
        <w:rPr>
          <w:rFonts w:ascii="宋体" w:hAnsi="宋体"/>
        </w:rPr>
        <w:t>人世间所有的问题都可以给出这么神棍式的答案，你听起来都特别有道理。</w:t>
      </w:r>
    </w:p>
    <w:p w:rsidR="000F356A" w:rsidRDefault="005B0035">
      <w:pPr>
        <w:spacing w:after="80"/>
        <w:ind w:firstLine="440"/>
      </w:pPr>
      <w:r>
        <w:rPr>
          <w:rFonts w:ascii="宋体" w:hAnsi="宋体"/>
        </w:rPr>
        <w:t>直到</w:t>
      </w:r>
      <w:r>
        <w:rPr>
          <w:rFonts w:ascii="宋体" w:hAnsi="宋体"/>
        </w:rPr>
        <w:t>......</w:t>
      </w:r>
    </w:p>
    <w:p w:rsidR="000F356A" w:rsidRDefault="005B0035">
      <w:pPr>
        <w:spacing w:after="80"/>
        <w:ind w:firstLine="440"/>
      </w:pPr>
      <w:r>
        <w:rPr>
          <w:rFonts w:ascii="宋体" w:hAnsi="宋体"/>
        </w:rPr>
        <w:t>直到什么呢？直到下面这个场景。</w:t>
      </w:r>
    </w:p>
    <w:p w:rsidR="000F356A" w:rsidRDefault="005B0035">
      <w:pPr>
        <w:spacing w:after="80"/>
        <w:ind w:firstLine="440"/>
      </w:pPr>
      <w:r>
        <w:rPr>
          <w:rFonts w:ascii="宋体" w:hAnsi="宋体"/>
        </w:rPr>
        <w:t>其实财务自由还有一条路，那就是：</w:t>
      </w:r>
      <w:r>
        <w:rPr>
          <w:rFonts w:ascii="宋体" w:hAnsi="宋体"/>
        </w:rPr>
        <w:t>1</w:t>
      </w:r>
      <w:r>
        <w:rPr>
          <w:rFonts w:ascii="宋体" w:hAnsi="宋体"/>
        </w:rPr>
        <w:t>、去买六合彩，选择一个对的号码。</w:t>
      </w:r>
    </w:p>
    <w:p w:rsidR="000F356A" w:rsidRDefault="005B0035">
      <w:pPr>
        <w:spacing w:after="80"/>
        <w:ind w:firstLine="440"/>
      </w:pPr>
      <w:r>
        <w:rPr>
          <w:rFonts w:ascii="宋体" w:hAnsi="宋体"/>
        </w:rPr>
        <w:lastRenderedPageBreak/>
        <w:t>2</w:t>
      </w:r>
      <w:r>
        <w:rPr>
          <w:rFonts w:ascii="宋体" w:hAnsi="宋体"/>
        </w:rPr>
        <w:t>、持续到开奖。</w:t>
      </w:r>
    </w:p>
    <w:p w:rsidR="000F356A" w:rsidRDefault="005B0035">
      <w:pPr>
        <w:spacing w:after="80"/>
        <w:ind w:firstLine="440"/>
      </w:pPr>
      <w:r>
        <w:rPr>
          <w:rFonts w:ascii="宋体" w:hAnsi="宋体"/>
        </w:rPr>
        <w:t>你笑了对不对？</w:t>
      </w:r>
    </w:p>
    <w:p w:rsidR="000F356A" w:rsidRDefault="005B0035">
      <w:pPr>
        <w:spacing w:after="80"/>
        <w:ind w:firstLine="440"/>
      </w:pPr>
      <w:r>
        <w:rPr>
          <w:rFonts w:ascii="宋体" w:hAnsi="宋体"/>
        </w:rPr>
        <w:t>笑了就对了，我给你拆穿了全部神棍式答案的终极模型。你看到了，问题的关键在于选择对的。</w:t>
      </w:r>
    </w:p>
    <w:p w:rsidR="000F356A" w:rsidRDefault="005B0035">
      <w:pPr>
        <w:spacing w:after="80"/>
        <w:ind w:firstLine="440"/>
      </w:pPr>
      <w:r>
        <w:rPr>
          <w:rFonts w:ascii="宋体" w:hAnsi="宋体"/>
        </w:rPr>
        <w:t>那怎么选择对的？谁知道。</w:t>
      </w:r>
    </w:p>
    <w:p w:rsidR="000F356A" w:rsidRDefault="005B0035">
      <w:pPr>
        <w:spacing w:after="80"/>
        <w:ind w:firstLine="440"/>
      </w:pPr>
      <w:r>
        <w:rPr>
          <w:rFonts w:ascii="宋体" w:hAnsi="宋体"/>
        </w:rPr>
        <w:t>我知道又有很多人来给你讲各种经验，他是如何通过他的</w:t>
      </w:r>
      <w:r>
        <w:rPr>
          <w:rFonts w:ascii="宋体" w:hAnsi="宋体"/>
        </w:rPr>
        <w:t>“</w:t>
      </w:r>
      <w:r>
        <w:rPr>
          <w:rFonts w:ascii="宋体" w:hAnsi="宋体"/>
        </w:rPr>
        <w:t>经验</w:t>
      </w:r>
      <w:r>
        <w:rPr>
          <w:rFonts w:ascii="宋体" w:hAnsi="宋体"/>
        </w:rPr>
        <w:t>”</w:t>
      </w:r>
      <w:r>
        <w:rPr>
          <w:rFonts w:ascii="宋体" w:hAnsi="宋体"/>
        </w:rPr>
        <w:t>选择到了对的配偶，对的公司，对的股票，等等。</w:t>
      </w:r>
    </w:p>
    <w:p w:rsidR="000F356A" w:rsidRDefault="005B0035">
      <w:pPr>
        <w:spacing w:after="80"/>
        <w:ind w:firstLine="440"/>
      </w:pPr>
      <w:r>
        <w:rPr>
          <w:rFonts w:ascii="宋体" w:hAnsi="宋体"/>
        </w:rPr>
        <w:t>就如同这世界上很流行教你如何选择对的号码的投彩咨询团队一样。</w:t>
      </w:r>
    </w:p>
    <w:p w:rsidR="000F356A" w:rsidRDefault="005B0035">
      <w:pPr>
        <w:spacing w:after="80"/>
        <w:ind w:firstLine="440"/>
      </w:pPr>
      <w:r>
        <w:rPr>
          <w:rFonts w:ascii="宋体" w:hAnsi="宋体"/>
        </w:rPr>
        <w:t>那我可以告诉你，这些方法，本质上也没啥错，唯一有错的，就是忽视了成本。</w:t>
      </w:r>
    </w:p>
    <w:p w:rsidR="000F356A" w:rsidRDefault="005B0035">
      <w:pPr>
        <w:spacing w:after="80"/>
        <w:ind w:firstLine="440"/>
      </w:pPr>
      <w:r>
        <w:rPr>
          <w:rFonts w:ascii="宋体" w:hAnsi="宋体"/>
        </w:rPr>
        <w:t>我们讲，任</w:t>
      </w:r>
      <w:r>
        <w:rPr>
          <w:rFonts w:ascii="宋体" w:hAnsi="宋体"/>
        </w:rPr>
        <w:t>何选择，都有成本的。</w:t>
      </w:r>
    </w:p>
    <w:p w:rsidR="000F356A" w:rsidRDefault="005B0035">
      <w:pPr>
        <w:spacing w:after="80"/>
        <w:ind w:firstLine="440"/>
      </w:pPr>
      <w:r>
        <w:rPr>
          <w:rFonts w:ascii="宋体" w:hAnsi="宋体"/>
        </w:rPr>
        <w:t>无论你是通过试错的方式，还是通过调查研究的方式，都需要成本，有时间成本，有资金成本。</w:t>
      </w:r>
    </w:p>
    <w:p w:rsidR="000F356A" w:rsidRDefault="005B0035">
      <w:pPr>
        <w:spacing w:after="80"/>
        <w:ind w:firstLine="440"/>
      </w:pPr>
      <w:r>
        <w:rPr>
          <w:rFonts w:ascii="宋体" w:hAnsi="宋体"/>
        </w:rPr>
        <w:t>比如你非要彻底弄清楚一家公司的未来，让这个判断尽可能准确，你要调研公司本身，要调研它所处的产业链，要调研行业，甚至要调研全球经济。</w:t>
      </w:r>
    </w:p>
    <w:p w:rsidR="000F356A" w:rsidRDefault="005B0035">
      <w:pPr>
        <w:spacing w:after="80"/>
        <w:ind w:firstLine="440"/>
      </w:pPr>
      <w:r>
        <w:rPr>
          <w:rFonts w:ascii="宋体" w:hAnsi="宋体"/>
        </w:rPr>
        <w:t>如果你希望这个判断或者预测越倾向于准确，那么你投入的时间和资金就会越大，而且呈指数上升。</w:t>
      </w:r>
    </w:p>
    <w:p w:rsidR="000F356A" w:rsidRDefault="005B0035">
      <w:pPr>
        <w:spacing w:after="80"/>
        <w:ind w:firstLine="440"/>
      </w:pPr>
      <w:r>
        <w:rPr>
          <w:rFonts w:ascii="宋体" w:hAnsi="宋体"/>
        </w:rPr>
        <w:t>这意思就是说，成本不是线性的。</w:t>
      </w:r>
    </w:p>
    <w:p w:rsidR="000F356A" w:rsidRDefault="005B0035">
      <w:pPr>
        <w:spacing w:after="80"/>
        <w:ind w:firstLine="440"/>
      </w:pPr>
      <w:r>
        <w:rPr>
          <w:rFonts w:ascii="宋体" w:hAnsi="宋体"/>
        </w:rPr>
        <w:t>也许</w:t>
      </w:r>
      <w:r>
        <w:rPr>
          <w:rFonts w:ascii="宋体" w:hAnsi="宋体"/>
        </w:rPr>
        <w:t>30%</w:t>
      </w:r>
      <w:r>
        <w:rPr>
          <w:rFonts w:ascii="宋体" w:hAnsi="宋体"/>
        </w:rPr>
        <w:t>的预测准确率你要付出</w:t>
      </w:r>
      <w:r>
        <w:rPr>
          <w:rFonts w:ascii="宋体" w:hAnsi="宋体"/>
        </w:rPr>
        <w:t>30</w:t>
      </w:r>
      <w:r>
        <w:rPr>
          <w:rFonts w:ascii="宋体" w:hAnsi="宋体"/>
        </w:rPr>
        <w:t>块钱，可是</w:t>
      </w:r>
      <w:r>
        <w:rPr>
          <w:rFonts w:ascii="宋体" w:hAnsi="宋体"/>
        </w:rPr>
        <w:t>60%</w:t>
      </w:r>
      <w:r>
        <w:rPr>
          <w:rFonts w:ascii="宋体" w:hAnsi="宋体"/>
        </w:rPr>
        <w:t>的预测准确率，你就得付出</w:t>
      </w:r>
      <w:r>
        <w:rPr>
          <w:rFonts w:ascii="宋体" w:hAnsi="宋体"/>
        </w:rPr>
        <w:t>300</w:t>
      </w:r>
      <w:r>
        <w:rPr>
          <w:rFonts w:ascii="宋体" w:hAnsi="宋体"/>
        </w:rPr>
        <w:t>块，而不见得是</w:t>
      </w:r>
      <w:r>
        <w:rPr>
          <w:rFonts w:ascii="宋体" w:hAnsi="宋体"/>
        </w:rPr>
        <w:t>60</w:t>
      </w:r>
      <w:r>
        <w:rPr>
          <w:rFonts w:ascii="宋体" w:hAnsi="宋体"/>
        </w:rPr>
        <w:t>块了。</w:t>
      </w:r>
    </w:p>
    <w:p w:rsidR="000F356A" w:rsidRDefault="005B0035">
      <w:pPr>
        <w:spacing w:after="80"/>
        <w:ind w:firstLine="440"/>
      </w:pPr>
      <w:r>
        <w:rPr>
          <w:rFonts w:ascii="宋体" w:hAnsi="宋体"/>
        </w:rPr>
        <w:t>这么说你可能觉得不直观，那我给你打一个非常直观的比方。</w:t>
      </w:r>
    </w:p>
    <w:p w:rsidR="000F356A" w:rsidRDefault="005B0035">
      <w:pPr>
        <w:spacing w:after="80"/>
        <w:ind w:firstLine="440"/>
      </w:pPr>
      <w:r>
        <w:rPr>
          <w:rFonts w:ascii="宋体" w:hAnsi="宋体"/>
        </w:rPr>
        <w:t>刘德华曾经拍过一部电影，里面他是某集团的公子，他和另外一位富二代追女。</w:t>
      </w:r>
    </w:p>
    <w:p w:rsidR="000F356A" w:rsidRDefault="005B0035">
      <w:pPr>
        <w:spacing w:after="80"/>
        <w:ind w:firstLine="440"/>
      </w:pPr>
      <w:r>
        <w:rPr>
          <w:rFonts w:ascii="宋体" w:hAnsi="宋体"/>
        </w:rPr>
        <w:t>他送了什么礼物呢？送了对方一张，肯定能够中头奖的彩票。</w:t>
      </w:r>
    </w:p>
    <w:p w:rsidR="000F356A" w:rsidRDefault="005B0035">
      <w:pPr>
        <w:spacing w:after="80"/>
        <w:ind w:firstLine="440"/>
      </w:pPr>
      <w:r>
        <w:rPr>
          <w:rFonts w:ascii="宋体" w:hAnsi="宋体"/>
        </w:rPr>
        <w:t>怎么做到的呢？</w:t>
      </w:r>
    </w:p>
    <w:p w:rsidR="000F356A" w:rsidRDefault="005B0035">
      <w:pPr>
        <w:spacing w:after="80"/>
        <w:ind w:firstLine="440"/>
      </w:pPr>
      <w:r>
        <w:rPr>
          <w:rFonts w:ascii="宋体" w:hAnsi="宋体"/>
        </w:rPr>
        <w:t>很简单，他买下了所有的号码。</w:t>
      </w:r>
    </w:p>
    <w:p w:rsidR="000F356A" w:rsidRDefault="005B0035">
      <w:pPr>
        <w:spacing w:after="80"/>
        <w:ind w:firstLine="440"/>
      </w:pPr>
      <w:r>
        <w:rPr>
          <w:rFonts w:ascii="宋体" w:hAnsi="宋体"/>
        </w:rPr>
        <w:t>换句话说，他付出了</w:t>
      </w:r>
      <w:r>
        <w:rPr>
          <w:rFonts w:ascii="宋体" w:hAnsi="宋体"/>
        </w:rPr>
        <w:t>1000</w:t>
      </w:r>
      <w:r>
        <w:rPr>
          <w:rFonts w:ascii="宋体" w:hAnsi="宋体"/>
        </w:rPr>
        <w:t>万的成本，去买一张能中</w:t>
      </w:r>
      <w:r>
        <w:rPr>
          <w:rFonts w:ascii="宋体" w:hAnsi="宋体"/>
        </w:rPr>
        <w:t>500</w:t>
      </w:r>
      <w:r>
        <w:rPr>
          <w:rFonts w:ascii="宋体" w:hAnsi="宋体"/>
        </w:rPr>
        <w:t>万的彩票，用这种方式，达到了</w:t>
      </w:r>
      <w:r>
        <w:rPr>
          <w:rFonts w:ascii="宋体" w:hAnsi="宋体"/>
        </w:rPr>
        <w:t>100%</w:t>
      </w:r>
      <w:r>
        <w:rPr>
          <w:rFonts w:ascii="宋体" w:hAnsi="宋体"/>
        </w:rPr>
        <w:t>的命中率。</w:t>
      </w:r>
    </w:p>
    <w:p w:rsidR="000F356A" w:rsidRDefault="005B0035">
      <w:pPr>
        <w:spacing w:after="80"/>
        <w:ind w:firstLine="440"/>
      </w:pPr>
      <w:r>
        <w:rPr>
          <w:rFonts w:ascii="宋体" w:hAnsi="宋体"/>
        </w:rPr>
        <w:t>你看到了，这就是选择对的，要付出的成本。</w:t>
      </w:r>
    </w:p>
    <w:p w:rsidR="000F356A" w:rsidRDefault="005B0035">
      <w:pPr>
        <w:spacing w:after="80"/>
        <w:ind w:firstLine="440"/>
      </w:pPr>
      <w:r>
        <w:rPr>
          <w:rFonts w:ascii="宋体" w:hAnsi="宋体"/>
        </w:rPr>
        <w:lastRenderedPageBreak/>
        <w:t>你可以得到那</w:t>
      </w:r>
      <w:r>
        <w:rPr>
          <w:rFonts w:ascii="宋体" w:hAnsi="宋体"/>
        </w:rPr>
        <w:t>500</w:t>
      </w:r>
      <w:r>
        <w:rPr>
          <w:rFonts w:ascii="宋体" w:hAnsi="宋体"/>
        </w:rPr>
        <w:t>万的红利，但你得付出</w:t>
      </w:r>
      <w:r>
        <w:rPr>
          <w:rFonts w:ascii="宋体" w:hAnsi="宋体"/>
        </w:rPr>
        <w:t>1000</w:t>
      </w:r>
      <w:r>
        <w:rPr>
          <w:rFonts w:ascii="宋体" w:hAnsi="宋体"/>
        </w:rPr>
        <w:t>万的成本。</w:t>
      </w:r>
    </w:p>
    <w:p w:rsidR="000F356A" w:rsidRDefault="005B0035">
      <w:pPr>
        <w:spacing w:after="80"/>
        <w:ind w:firstLine="440"/>
      </w:pPr>
      <w:r>
        <w:rPr>
          <w:rFonts w:ascii="宋体" w:hAnsi="宋体"/>
        </w:rPr>
        <w:t>把这个话题放在择偶上，道理是一样的。</w:t>
      </w:r>
    </w:p>
    <w:p w:rsidR="000F356A" w:rsidRDefault="005B0035">
      <w:pPr>
        <w:spacing w:after="80"/>
        <w:ind w:firstLine="440"/>
      </w:pPr>
      <w:r>
        <w:rPr>
          <w:rFonts w:ascii="宋体" w:hAnsi="宋体"/>
        </w:rPr>
        <w:t>全世界有</w:t>
      </w:r>
      <w:r>
        <w:rPr>
          <w:rFonts w:ascii="宋体" w:hAnsi="宋体"/>
        </w:rPr>
        <w:t>70</w:t>
      </w:r>
      <w:r>
        <w:rPr>
          <w:rFonts w:ascii="宋体" w:hAnsi="宋体"/>
        </w:rPr>
        <w:t>亿人，异性按照一半算有</w:t>
      </w:r>
      <w:r>
        <w:rPr>
          <w:rFonts w:ascii="宋体" w:hAnsi="宋体"/>
        </w:rPr>
        <w:t>35</w:t>
      </w:r>
      <w:r>
        <w:rPr>
          <w:rFonts w:ascii="宋体" w:hAnsi="宋体"/>
        </w:rPr>
        <w:t>亿，</w:t>
      </w:r>
      <w:r>
        <w:rPr>
          <w:rFonts w:ascii="宋体" w:hAnsi="宋体"/>
        </w:rPr>
        <w:t>适龄的未婚的，起码也有</w:t>
      </w:r>
      <w:r>
        <w:rPr>
          <w:rFonts w:ascii="宋体" w:hAnsi="宋体"/>
        </w:rPr>
        <w:t>4</w:t>
      </w:r>
      <w:r>
        <w:rPr>
          <w:rFonts w:ascii="宋体" w:hAnsi="宋体"/>
        </w:rPr>
        <w:t>亿。我相信这里面一定存在当下最适合你的那一个。</w:t>
      </w:r>
    </w:p>
    <w:p w:rsidR="000F356A" w:rsidRDefault="005B0035">
      <w:pPr>
        <w:spacing w:after="80"/>
        <w:ind w:firstLine="440"/>
      </w:pPr>
      <w:r>
        <w:rPr>
          <w:rFonts w:ascii="宋体" w:hAnsi="宋体"/>
        </w:rPr>
        <w:t>你注意我的措辞，当下，后面我会解释。</w:t>
      </w:r>
    </w:p>
    <w:p w:rsidR="000F356A" w:rsidRDefault="005B0035">
      <w:pPr>
        <w:spacing w:after="80"/>
        <w:ind w:firstLine="440"/>
      </w:pPr>
      <w:r>
        <w:rPr>
          <w:rFonts w:ascii="宋体" w:hAnsi="宋体"/>
        </w:rPr>
        <w:t>问题是，怎么去找到这个最适合你的呢？</w:t>
      </w:r>
    </w:p>
    <w:p w:rsidR="000F356A" w:rsidRDefault="005B0035">
      <w:pPr>
        <w:spacing w:after="80"/>
        <w:ind w:firstLine="440"/>
      </w:pPr>
      <w:r>
        <w:rPr>
          <w:rFonts w:ascii="宋体" w:hAnsi="宋体"/>
        </w:rPr>
        <w:t>假如你和一个人，要接触</w:t>
      </w:r>
      <w:r>
        <w:rPr>
          <w:rFonts w:ascii="宋体" w:hAnsi="宋体"/>
        </w:rPr>
        <w:t>3</w:t>
      </w:r>
      <w:r>
        <w:rPr>
          <w:rFonts w:ascii="宋体" w:hAnsi="宋体"/>
        </w:rPr>
        <w:t>个月，才能了解他</w:t>
      </w:r>
      <w:r>
        <w:rPr>
          <w:rFonts w:ascii="宋体" w:hAnsi="宋体"/>
        </w:rPr>
        <w:t>/</w:t>
      </w:r>
      <w:r>
        <w:rPr>
          <w:rFonts w:ascii="宋体" w:hAnsi="宋体"/>
        </w:rPr>
        <w:t>她。那</w:t>
      </w:r>
      <w:r>
        <w:rPr>
          <w:rFonts w:ascii="宋体" w:hAnsi="宋体"/>
        </w:rPr>
        <w:t>4</w:t>
      </w:r>
      <w:r>
        <w:rPr>
          <w:rFonts w:ascii="宋体" w:hAnsi="宋体"/>
        </w:rPr>
        <w:t>亿人就需要</w:t>
      </w:r>
      <w:r>
        <w:rPr>
          <w:rFonts w:ascii="宋体" w:hAnsi="宋体"/>
        </w:rPr>
        <w:t>1</w:t>
      </w:r>
      <w:r>
        <w:rPr>
          <w:rFonts w:ascii="宋体" w:hAnsi="宋体"/>
        </w:rPr>
        <w:t>亿年。</w:t>
      </w:r>
    </w:p>
    <w:p w:rsidR="000F356A" w:rsidRDefault="005B0035">
      <w:pPr>
        <w:spacing w:after="80"/>
        <w:ind w:firstLine="440"/>
      </w:pPr>
      <w:r>
        <w:rPr>
          <w:rFonts w:ascii="宋体" w:hAnsi="宋体"/>
        </w:rPr>
        <w:t>你要知道，翻开史书，才不过上下五千年</w:t>
      </w:r>
      <w:r>
        <w:rPr>
          <w:rFonts w:ascii="宋体" w:hAnsi="宋体"/>
        </w:rPr>
        <w:t>......</w:t>
      </w:r>
    </w:p>
    <w:p w:rsidR="000F356A" w:rsidRDefault="005B0035">
      <w:pPr>
        <w:spacing w:after="80"/>
        <w:ind w:firstLine="440"/>
      </w:pPr>
      <w:r>
        <w:rPr>
          <w:rFonts w:ascii="宋体" w:hAnsi="宋体"/>
        </w:rPr>
        <w:t>这只是其一哦，别以为这个数字只有这么小。</w:t>
      </w:r>
    </w:p>
    <w:p w:rsidR="000F356A" w:rsidRDefault="005B0035">
      <w:pPr>
        <w:spacing w:after="80"/>
        <w:ind w:firstLine="440"/>
      </w:pPr>
      <w:r>
        <w:rPr>
          <w:rFonts w:ascii="宋体" w:hAnsi="宋体"/>
        </w:rPr>
        <w:t>玩过梭哈吧，梭哈第一次会给你两张牌。</w:t>
      </w:r>
    </w:p>
    <w:p w:rsidR="000F356A" w:rsidRDefault="005B0035">
      <w:pPr>
        <w:spacing w:after="80"/>
        <w:ind w:firstLine="440"/>
      </w:pPr>
      <w:r>
        <w:rPr>
          <w:rFonts w:ascii="宋体" w:hAnsi="宋体"/>
        </w:rPr>
        <w:t>如果你拿了两张</w:t>
      </w:r>
      <w:r>
        <w:rPr>
          <w:rFonts w:ascii="宋体" w:hAnsi="宋体"/>
        </w:rPr>
        <w:t>A</w:t>
      </w:r>
      <w:r>
        <w:rPr>
          <w:rFonts w:ascii="宋体" w:hAnsi="宋体"/>
        </w:rPr>
        <w:t>，恭喜你，你拿的是大牌。</w:t>
      </w:r>
    </w:p>
    <w:p w:rsidR="000F356A" w:rsidRDefault="005B0035">
      <w:pPr>
        <w:spacing w:after="80"/>
        <w:ind w:firstLine="440"/>
      </w:pPr>
      <w:r>
        <w:rPr>
          <w:rFonts w:ascii="宋体" w:hAnsi="宋体"/>
        </w:rPr>
        <w:t>我们所谓的在</w:t>
      </w:r>
      <w:r>
        <w:rPr>
          <w:rFonts w:ascii="宋体" w:hAnsi="宋体"/>
        </w:rPr>
        <w:t>4</w:t>
      </w:r>
      <w:r>
        <w:rPr>
          <w:rFonts w:ascii="宋体" w:hAnsi="宋体"/>
        </w:rPr>
        <w:t>亿人里面选择最适合你的，也无非就相当于不停的开牌，指望开出两张</w:t>
      </w:r>
      <w:r>
        <w:rPr>
          <w:rFonts w:ascii="宋体" w:hAnsi="宋体"/>
        </w:rPr>
        <w:t>A</w:t>
      </w:r>
      <w:r>
        <w:rPr>
          <w:rFonts w:ascii="宋体" w:hAnsi="宋体"/>
        </w:rPr>
        <w:t>这种好开局。</w:t>
      </w:r>
    </w:p>
    <w:p w:rsidR="000F356A" w:rsidRDefault="005B0035">
      <w:pPr>
        <w:spacing w:after="80"/>
        <w:ind w:firstLine="440"/>
      </w:pPr>
      <w:r>
        <w:rPr>
          <w:rFonts w:ascii="宋体" w:hAnsi="宋体"/>
        </w:rPr>
        <w:t>可是，最好的开局，一定有最好的结局么？</w:t>
      </w:r>
    </w:p>
    <w:p w:rsidR="000F356A" w:rsidRDefault="005B0035">
      <w:pPr>
        <w:spacing w:after="80"/>
        <w:ind w:firstLine="440"/>
      </w:pPr>
      <w:r>
        <w:rPr>
          <w:rFonts w:ascii="宋体" w:hAnsi="宋体"/>
        </w:rPr>
        <w:t>玩过牌的都笑了。</w:t>
      </w:r>
    </w:p>
    <w:p w:rsidR="000F356A" w:rsidRDefault="005B0035">
      <w:pPr>
        <w:spacing w:after="80"/>
        <w:ind w:firstLine="440"/>
      </w:pPr>
      <w:r>
        <w:rPr>
          <w:rFonts w:ascii="宋体" w:hAnsi="宋体"/>
        </w:rPr>
        <w:t>你两张</w:t>
      </w:r>
      <w:r>
        <w:rPr>
          <w:rFonts w:ascii="宋体" w:hAnsi="宋体"/>
        </w:rPr>
        <w:t>A</w:t>
      </w:r>
      <w:r>
        <w:rPr>
          <w:rFonts w:ascii="宋体" w:hAnsi="宋体"/>
        </w:rPr>
        <w:t>对吧，对家是方块</w:t>
      </w:r>
      <w:r>
        <w:rPr>
          <w:rFonts w:ascii="宋体" w:hAnsi="宋体"/>
        </w:rPr>
        <w:t>34</w:t>
      </w:r>
      <w:r>
        <w:rPr>
          <w:rFonts w:ascii="宋体" w:hAnsi="宋体"/>
        </w:rPr>
        <w:t>对吧？</w:t>
      </w:r>
    </w:p>
    <w:p w:rsidR="000F356A" w:rsidRDefault="005B0035">
      <w:pPr>
        <w:spacing w:after="80"/>
        <w:ind w:firstLine="440"/>
      </w:pPr>
      <w:r>
        <w:rPr>
          <w:rFonts w:ascii="宋体" w:hAnsi="宋体"/>
        </w:rPr>
        <w:t>问题是，接下来给你的，是</w:t>
      </w:r>
      <w:r>
        <w:rPr>
          <w:rFonts w:ascii="宋体" w:hAnsi="宋体"/>
        </w:rPr>
        <w:t>356</w:t>
      </w:r>
      <w:r>
        <w:rPr>
          <w:rFonts w:ascii="宋体" w:hAnsi="宋体"/>
        </w:rPr>
        <w:t>，而给他的，是</w:t>
      </w:r>
      <w:r>
        <w:rPr>
          <w:rFonts w:ascii="宋体" w:hAnsi="宋体"/>
        </w:rPr>
        <w:t>567</w:t>
      </w:r>
      <w:r>
        <w:rPr>
          <w:rFonts w:ascii="宋体" w:hAnsi="宋体"/>
        </w:rPr>
        <w:t>。</w:t>
      </w:r>
    </w:p>
    <w:p w:rsidR="000F356A" w:rsidRDefault="005B0035">
      <w:pPr>
        <w:spacing w:after="80"/>
        <w:ind w:firstLine="440"/>
      </w:pPr>
      <w:r>
        <w:rPr>
          <w:rFonts w:ascii="宋体" w:hAnsi="宋体"/>
        </w:rPr>
        <w:t>结果呢，你是两对，而他呢，是顺子。</w:t>
      </w:r>
    </w:p>
    <w:p w:rsidR="000F356A" w:rsidRDefault="005B0035">
      <w:pPr>
        <w:spacing w:after="80"/>
        <w:ind w:firstLine="440"/>
      </w:pPr>
      <w:r>
        <w:rPr>
          <w:rFonts w:ascii="宋体" w:hAnsi="宋体"/>
        </w:rPr>
        <w:t>他完胜。</w:t>
      </w:r>
    </w:p>
    <w:p w:rsidR="000F356A" w:rsidRDefault="005B0035">
      <w:pPr>
        <w:spacing w:after="80"/>
        <w:ind w:firstLine="440"/>
      </w:pPr>
      <w:r>
        <w:rPr>
          <w:rFonts w:ascii="宋体" w:hAnsi="宋体"/>
        </w:rPr>
        <w:t>我们看到了，人是在变的，环境也是在变的，即便是最好的开局，也没法保证有最好的结局。所以，纵然上帝帮你把那</w:t>
      </w:r>
      <w:r>
        <w:rPr>
          <w:rFonts w:ascii="宋体" w:hAnsi="宋体"/>
        </w:rPr>
        <w:t>1</w:t>
      </w:r>
      <w:r>
        <w:rPr>
          <w:rFonts w:ascii="宋体" w:hAnsi="宋体"/>
        </w:rPr>
        <w:t>亿年省去，他帮你直接找到最适合你的另一半。</w:t>
      </w:r>
    </w:p>
    <w:p w:rsidR="000F356A" w:rsidRDefault="005B0035">
      <w:pPr>
        <w:spacing w:after="80"/>
        <w:ind w:firstLine="440"/>
      </w:pPr>
      <w:r>
        <w:rPr>
          <w:rFonts w:ascii="宋体" w:hAnsi="宋体"/>
        </w:rPr>
        <w:t>一年之后，三年之后，十年之后，你就会发现，对方已经不是你的最优解了。</w:t>
      </w:r>
    </w:p>
    <w:p w:rsidR="000F356A" w:rsidRDefault="005B0035">
      <w:pPr>
        <w:spacing w:after="80"/>
        <w:ind w:firstLine="440"/>
      </w:pPr>
      <w:r>
        <w:rPr>
          <w:rFonts w:ascii="宋体" w:hAnsi="宋体"/>
        </w:rPr>
        <w:t>而你改变选择，是要付出成本的。</w:t>
      </w:r>
    </w:p>
    <w:p w:rsidR="000F356A" w:rsidRDefault="005B0035">
      <w:pPr>
        <w:spacing w:after="80"/>
        <w:ind w:firstLine="440"/>
      </w:pPr>
      <w:r>
        <w:rPr>
          <w:rFonts w:ascii="宋体" w:hAnsi="宋体"/>
        </w:rPr>
        <w:t>就像玩梭哈，你拿了两张</w:t>
      </w:r>
      <w:r>
        <w:rPr>
          <w:rFonts w:ascii="宋体" w:hAnsi="宋体"/>
        </w:rPr>
        <w:t>A</w:t>
      </w:r>
      <w:r>
        <w:rPr>
          <w:rFonts w:ascii="宋体" w:hAnsi="宋体"/>
        </w:rPr>
        <w:t>，但接下来发给你的是</w:t>
      </w:r>
      <w:r>
        <w:rPr>
          <w:rFonts w:ascii="宋体" w:hAnsi="宋体"/>
        </w:rPr>
        <w:t>3</w:t>
      </w:r>
      <w:r>
        <w:rPr>
          <w:rFonts w:ascii="宋体" w:hAnsi="宋体"/>
        </w:rPr>
        <w:t>和</w:t>
      </w:r>
      <w:r>
        <w:rPr>
          <w:rFonts w:ascii="宋体" w:hAnsi="宋体"/>
        </w:rPr>
        <w:t>5</w:t>
      </w:r>
      <w:r>
        <w:rPr>
          <w:rFonts w:ascii="宋体" w:hAnsi="宋体"/>
        </w:rPr>
        <w:t>，而对方呢，已经</w:t>
      </w:r>
      <w:r>
        <w:rPr>
          <w:rFonts w:ascii="宋体" w:hAnsi="宋体"/>
        </w:rPr>
        <w:t>四张</w:t>
      </w:r>
      <w:r>
        <w:rPr>
          <w:rFonts w:ascii="宋体" w:hAnsi="宋体"/>
        </w:rPr>
        <w:t>8</w:t>
      </w:r>
      <w:r>
        <w:rPr>
          <w:rFonts w:ascii="宋体" w:hAnsi="宋体"/>
        </w:rPr>
        <w:t>了。</w:t>
      </w:r>
    </w:p>
    <w:p w:rsidR="000F356A" w:rsidRDefault="005B0035">
      <w:pPr>
        <w:spacing w:after="80"/>
        <w:ind w:firstLine="440"/>
      </w:pPr>
      <w:r>
        <w:rPr>
          <w:rFonts w:ascii="宋体" w:hAnsi="宋体"/>
        </w:rPr>
        <w:t>这种局面下，你没法跟，无论是三条还是两对，你都输了。可是你选择不跟，前面付出的，全都沉没了，这就叫沉没成本。</w:t>
      </w:r>
    </w:p>
    <w:p w:rsidR="000F356A" w:rsidRDefault="005B0035">
      <w:pPr>
        <w:spacing w:after="80"/>
        <w:ind w:firstLine="440"/>
      </w:pPr>
      <w:r>
        <w:rPr>
          <w:rFonts w:ascii="宋体" w:hAnsi="宋体"/>
        </w:rPr>
        <w:t>所以很多人发现选错了结婚对象，但没有办法，因为要面临两个问题。</w:t>
      </w:r>
    </w:p>
    <w:p w:rsidR="000F356A" w:rsidRDefault="005B0035">
      <w:pPr>
        <w:spacing w:after="80"/>
        <w:ind w:firstLine="440"/>
      </w:pPr>
      <w:r>
        <w:rPr>
          <w:rFonts w:ascii="宋体" w:hAnsi="宋体"/>
        </w:rPr>
        <w:lastRenderedPageBreak/>
        <w:t>1</w:t>
      </w:r>
      <w:r>
        <w:rPr>
          <w:rFonts w:ascii="宋体" w:hAnsi="宋体"/>
        </w:rPr>
        <w:t>、重选，不见得会更好，也许会更糟，而且中途也会发生变数。</w:t>
      </w:r>
    </w:p>
    <w:p w:rsidR="000F356A" w:rsidRDefault="005B0035">
      <w:pPr>
        <w:spacing w:after="80"/>
        <w:ind w:firstLine="440"/>
      </w:pPr>
      <w:r>
        <w:rPr>
          <w:rFonts w:ascii="宋体" w:hAnsi="宋体"/>
        </w:rPr>
        <w:t>2</w:t>
      </w:r>
      <w:r>
        <w:rPr>
          <w:rFonts w:ascii="宋体" w:hAnsi="宋体"/>
        </w:rPr>
        <w:t>、结束，要付出成本，最大的成本就是时间。</w:t>
      </w:r>
    </w:p>
    <w:p w:rsidR="000F356A" w:rsidRDefault="005B0035">
      <w:pPr>
        <w:spacing w:after="80"/>
        <w:ind w:firstLine="440"/>
      </w:pPr>
      <w:r>
        <w:rPr>
          <w:rFonts w:ascii="宋体" w:hAnsi="宋体"/>
        </w:rPr>
        <w:t>当结束要付出成本，而重选并没有更灿烂的前景等待你的时候，多数人选择了继续。</w:t>
      </w:r>
    </w:p>
    <w:p w:rsidR="000F356A" w:rsidRDefault="005B0035">
      <w:pPr>
        <w:spacing w:after="80"/>
        <w:ind w:firstLine="440"/>
      </w:pPr>
      <w:r>
        <w:rPr>
          <w:rFonts w:ascii="宋体" w:hAnsi="宋体"/>
        </w:rPr>
        <w:t>那什么情况下，人们更倾向于选择结束呢？</w:t>
      </w:r>
    </w:p>
    <w:p w:rsidR="000F356A" w:rsidRDefault="005B0035">
      <w:pPr>
        <w:spacing w:after="80"/>
        <w:ind w:firstLine="440"/>
      </w:pPr>
      <w:r>
        <w:rPr>
          <w:rFonts w:ascii="宋体" w:hAnsi="宋体"/>
        </w:rPr>
        <w:t>当有了小三。</w:t>
      </w:r>
    </w:p>
    <w:p w:rsidR="000F356A" w:rsidRDefault="005B0035">
      <w:pPr>
        <w:spacing w:after="80"/>
        <w:ind w:firstLine="440"/>
      </w:pPr>
      <w:r>
        <w:rPr>
          <w:rFonts w:ascii="宋体" w:hAnsi="宋体"/>
        </w:rPr>
        <w:t>所谓小三，本质上是一种希望，他</w:t>
      </w:r>
      <w:r>
        <w:rPr>
          <w:rFonts w:ascii="宋体" w:hAnsi="宋体"/>
        </w:rPr>
        <w:t>/</w:t>
      </w:r>
      <w:r>
        <w:rPr>
          <w:rFonts w:ascii="宋体" w:hAnsi="宋体"/>
        </w:rPr>
        <w:t>她给了你重开一局的希望。</w:t>
      </w:r>
    </w:p>
    <w:p w:rsidR="000F356A" w:rsidRDefault="005B0035">
      <w:pPr>
        <w:spacing w:after="80"/>
        <w:ind w:firstLine="440"/>
      </w:pPr>
      <w:r>
        <w:rPr>
          <w:rFonts w:ascii="宋体" w:hAnsi="宋体"/>
        </w:rPr>
        <w:t>你肯定是觉得下一局的收益能覆盖这一</w:t>
      </w:r>
      <w:r>
        <w:rPr>
          <w:rFonts w:ascii="宋体" w:hAnsi="宋体"/>
        </w:rPr>
        <w:t>局的沉没成本，你才可能动心。</w:t>
      </w:r>
    </w:p>
    <w:p w:rsidR="000F356A" w:rsidRDefault="005B0035">
      <w:pPr>
        <w:spacing w:after="80"/>
        <w:ind w:firstLine="440"/>
      </w:pPr>
      <w:r>
        <w:rPr>
          <w:rFonts w:ascii="宋体" w:hAnsi="宋体"/>
        </w:rPr>
        <w:t>就好比这一局，你拿的是</w:t>
      </w:r>
      <w:r>
        <w:rPr>
          <w:rFonts w:ascii="宋体" w:hAnsi="宋体"/>
        </w:rPr>
        <w:t>A56</w:t>
      </w:r>
      <w:r>
        <w:rPr>
          <w:rFonts w:ascii="宋体" w:hAnsi="宋体"/>
        </w:rPr>
        <w:t>，而对面呢，已经开出两张</w:t>
      </w:r>
      <w:r>
        <w:rPr>
          <w:rFonts w:ascii="宋体" w:hAnsi="宋体"/>
        </w:rPr>
        <w:t>A</w:t>
      </w:r>
      <w:r>
        <w:rPr>
          <w:rFonts w:ascii="宋体" w:hAnsi="宋体"/>
        </w:rPr>
        <w:t>。</w:t>
      </w:r>
    </w:p>
    <w:p w:rsidR="000F356A" w:rsidRDefault="005B0035">
      <w:pPr>
        <w:spacing w:after="80"/>
        <w:ind w:firstLine="440"/>
      </w:pPr>
      <w:r>
        <w:rPr>
          <w:rFonts w:ascii="宋体" w:hAnsi="宋体"/>
        </w:rPr>
        <w:t>但问题是，当你换到下一局的时候，你又会回到自己最初的状态。</w:t>
      </w:r>
    </w:p>
    <w:p w:rsidR="000F356A" w:rsidRDefault="005B0035">
      <w:pPr>
        <w:spacing w:after="80"/>
        <w:ind w:firstLine="440"/>
      </w:pPr>
      <w:r>
        <w:rPr>
          <w:rFonts w:ascii="宋体" w:hAnsi="宋体"/>
        </w:rPr>
        <w:t>就是两张</w:t>
      </w:r>
      <w:r>
        <w:rPr>
          <w:rFonts w:ascii="宋体" w:hAnsi="宋体"/>
        </w:rPr>
        <w:t>A</w:t>
      </w:r>
      <w:r>
        <w:rPr>
          <w:rFonts w:ascii="宋体" w:hAnsi="宋体"/>
        </w:rPr>
        <w:t>固然是好的开局，可你并不知道接下来会拿什么牌，也许又是</w:t>
      </w:r>
      <w:r>
        <w:rPr>
          <w:rFonts w:ascii="宋体" w:hAnsi="宋体"/>
        </w:rPr>
        <w:t>AA356</w:t>
      </w:r>
      <w:r>
        <w:rPr>
          <w:rFonts w:ascii="宋体" w:hAnsi="宋体"/>
        </w:rPr>
        <w:t>，而上一局，也许坚持下去，它偏偏是</w:t>
      </w:r>
      <w:r>
        <w:rPr>
          <w:rFonts w:ascii="宋体" w:hAnsi="宋体"/>
        </w:rPr>
        <w:t>A56AA</w:t>
      </w:r>
      <w:r>
        <w:rPr>
          <w:rFonts w:ascii="宋体" w:hAnsi="宋体"/>
        </w:rPr>
        <w:t>。</w:t>
      </w:r>
    </w:p>
    <w:p w:rsidR="000F356A" w:rsidRDefault="005B0035">
      <w:pPr>
        <w:spacing w:after="80"/>
        <w:ind w:firstLine="440"/>
      </w:pPr>
      <w:r>
        <w:rPr>
          <w:rFonts w:ascii="宋体" w:hAnsi="宋体"/>
        </w:rPr>
        <w:t>于是你很生气，因为命运又一次捉弄了你。</w:t>
      </w:r>
    </w:p>
    <w:p w:rsidR="000F356A" w:rsidRDefault="005B0035">
      <w:pPr>
        <w:spacing w:after="80"/>
        <w:ind w:firstLine="440"/>
      </w:pPr>
      <w:r>
        <w:rPr>
          <w:rFonts w:ascii="宋体" w:hAnsi="宋体"/>
        </w:rPr>
        <w:t>我拿牌局来给你讲婚姻，讲爱情，并不是想告诉你什么观点。</w:t>
      </w:r>
    </w:p>
    <w:p w:rsidR="000F356A" w:rsidRDefault="005B0035">
      <w:pPr>
        <w:spacing w:after="80"/>
        <w:ind w:firstLine="440"/>
      </w:pPr>
      <w:r>
        <w:rPr>
          <w:rFonts w:ascii="宋体" w:hAnsi="宋体"/>
        </w:rPr>
        <w:t>你看到了，我们人类无法左右时间这个维度，也无法掌控，所以理论上讲，除非我们提高一个维度，像三体人那样可以穿梭于时间长河中。</w:t>
      </w:r>
    </w:p>
    <w:p w:rsidR="000F356A" w:rsidRDefault="005B0035">
      <w:pPr>
        <w:spacing w:after="80"/>
        <w:ind w:firstLine="440"/>
      </w:pPr>
      <w:r>
        <w:rPr>
          <w:rFonts w:ascii="宋体" w:hAnsi="宋体"/>
        </w:rPr>
        <w:t>否则无论如何也不可能得到一个确定性的幸福，我们都得经历这种概率式的选择，与被选择。但有一件事，是我们可以掌握的。</w:t>
      </w:r>
    </w:p>
    <w:p w:rsidR="000F356A" w:rsidRDefault="005B0035">
      <w:pPr>
        <w:spacing w:after="80"/>
        <w:ind w:firstLine="440"/>
      </w:pPr>
      <w:r>
        <w:rPr>
          <w:rFonts w:ascii="宋体" w:hAnsi="宋体"/>
        </w:rPr>
        <w:t>就是改掉我们的初衷。</w:t>
      </w:r>
    </w:p>
    <w:p w:rsidR="000F356A" w:rsidRDefault="005B0035">
      <w:pPr>
        <w:spacing w:after="80"/>
        <w:ind w:firstLine="440"/>
      </w:pPr>
      <w:r>
        <w:rPr>
          <w:rFonts w:ascii="宋体" w:hAnsi="宋体"/>
        </w:rPr>
        <w:t>换句话说，你的幸福为什么非得依赖于选对呢？</w:t>
      </w:r>
    </w:p>
    <w:p w:rsidR="000F356A" w:rsidRDefault="005B0035">
      <w:pPr>
        <w:spacing w:after="80"/>
        <w:ind w:firstLine="440"/>
      </w:pPr>
      <w:r>
        <w:rPr>
          <w:rFonts w:ascii="宋体" w:hAnsi="宋体"/>
        </w:rPr>
        <w:t>这才是我提出的，与神棍们不一样的问题。</w:t>
      </w:r>
    </w:p>
    <w:p w:rsidR="000F356A" w:rsidRDefault="005B0035">
      <w:pPr>
        <w:spacing w:after="80"/>
        <w:ind w:firstLine="440"/>
      </w:pPr>
      <w:r>
        <w:rPr>
          <w:rFonts w:ascii="宋体" w:hAnsi="宋体"/>
        </w:rPr>
        <w:t>假如你选不对公司你也会财务自由，你选不对股票也会稳定盈利，选不对配偶也会终身幸福。那你才叫成功嘛。</w:t>
      </w:r>
    </w:p>
    <w:p w:rsidR="000F356A" w:rsidRDefault="005B0035">
      <w:pPr>
        <w:spacing w:after="80"/>
        <w:ind w:firstLine="440"/>
      </w:pPr>
      <w:r>
        <w:rPr>
          <w:rFonts w:ascii="宋体" w:hAnsi="宋体"/>
        </w:rPr>
        <w:t>否则，只是幸运而已。</w:t>
      </w:r>
    </w:p>
    <w:p w:rsidR="000F356A" w:rsidRDefault="005B0035">
      <w:pPr>
        <w:spacing w:after="80"/>
        <w:ind w:firstLine="440"/>
      </w:pPr>
      <w:r>
        <w:rPr>
          <w:rFonts w:ascii="宋体" w:hAnsi="宋体"/>
        </w:rPr>
        <w:t>如果把人世间的一切都比作牌局，一副牌局，你琢磨下去，玩法比结果有趣的多。</w:t>
      </w:r>
    </w:p>
    <w:p w:rsidR="000F356A" w:rsidRDefault="005B0035">
      <w:pPr>
        <w:spacing w:after="80"/>
        <w:ind w:firstLine="440"/>
      </w:pPr>
      <w:r>
        <w:rPr>
          <w:rFonts w:ascii="宋体" w:hAnsi="宋体"/>
        </w:rPr>
        <w:t>就如同生命里有很多有趣的事，感受生命的深度与广度，要比爱情，重要的多。</w:t>
      </w:r>
    </w:p>
    <w:p w:rsidR="000F356A" w:rsidRDefault="005B0035">
      <w:pPr>
        <w:pStyle w:val="1"/>
      </w:pPr>
      <w:bookmarkStart w:id="204" w:name="_Toc243434578"/>
      <w:r>
        <w:lastRenderedPageBreak/>
        <w:t>2019-08-12</w:t>
      </w:r>
      <w:r>
        <w:t xml:space="preserve">　你</w:t>
      </w:r>
      <w:r>
        <w:t>没有错，只是太老了</w:t>
      </w:r>
      <w:bookmarkEnd w:id="20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1449 </w:t>
      </w:r>
      <w:r>
        <w:rPr>
          <w:rFonts w:ascii="宋体" w:hAnsi="宋体"/>
          <w:color w:val="909090"/>
          <w:sz w:val="17"/>
        </w:rPr>
        <w:t>页　｜　约</w:t>
      </w:r>
      <w:r>
        <w:rPr>
          <w:rFonts w:ascii="宋体" w:hAnsi="宋体"/>
          <w:color w:val="909090"/>
          <w:sz w:val="17"/>
        </w:rPr>
        <w:t xml:space="preserve"> 2,518 </w:t>
      </w:r>
      <w:r>
        <w:rPr>
          <w:rFonts w:ascii="宋体" w:hAnsi="宋体"/>
          <w:color w:val="909090"/>
          <w:sz w:val="17"/>
        </w:rPr>
        <w:t>字</w:t>
      </w:r>
    </w:p>
    <w:p w:rsidR="000F356A" w:rsidRDefault="005B0035">
      <w:pPr>
        <w:spacing w:after="80"/>
        <w:ind w:firstLine="440"/>
      </w:pPr>
      <w:r>
        <w:rPr>
          <w:rFonts w:ascii="宋体" w:hAnsi="宋体"/>
        </w:rPr>
        <w:t>聊一本电影，</w:t>
      </w:r>
      <w:r>
        <w:rPr>
          <w:rFonts w:ascii="宋体" w:hAnsi="宋体"/>
        </w:rPr>
        <w:t>38</w:t>
      </w:r>
      <w:r>
        <w:rPr>
          <w:rFonts w:ascii="宋体" w:hAnsi="宋体"/>
        </w:rPr>
        <w:t>年前，日本导演黑泽明拍摄的《影武者》。</w:t>
      </w:r>
    </w:p>
    <w:p w:rsidR="000F356A" w:rsidRDefault="005B0035">
      <w:pPr>
        <w:spacing w:after="80"/>
        <w:ind w:firstLine="440"/>
      </w:pPr>
      <w:r>
        <w:rPr>
          <w:rFonts w:ascii="宋体" w:hAnsi="宋体"/>
        </w:rPr>
        <w:t>《影武者》就是一个讲日本战国大名武田信玄的替身的故事。</w:t>
      </w:r>
    </w:p>
    <w:p w:rsidR="000F356A" w:rsidRDefault="005B0035">
      <w:pPr>
        <w:spacing w:after="80"/>
        <w:ind w:firstLine="440"/>
      </w:pPr>
      <w:r>
        <w:rPr>
          <w:rFonts w:ascii="宋体" w:hAnsi="宋体"/>
        </w:rPr>
        <w:t>武田信玄这个人我们其实有篇历史文章是聊过的。作为背景知识，我给你截取曾经文章里的一段：那个文章的标题叫做《一辈子有两次机会一定要抓住》</w:t>
      </w:r>
    </w:p>
    <w:p w:rsidR="000F356A" w:rsidRDefault="005B0035">
      <w:pPr>
        <w:spacing w:after="80"/>
        <w:ind w:firstLine="440"/>
      </w:pPr>
      <w:r>
        <w:rPr>
          <w:rFonts w:ascii="宋体" w:hAnsi="宋体"/>
        </w:rPr>
        <w:t>这是一幅字，因落款和印章有我的名字，被修图抹去了。</w:t>
      </w:r>
    </w:p>
    <w:p w:rsidR="000F356A" w:rsidRDefault="005B0035">
      <w:pPr>
        <w:spacing w:after="80"/>
        <w:ind w:firstLine="440"/>
      </w:pPr>
      <w:r>
        <w:rPr>
          <w:rFonts w:ascii="宋体" w:hAnsi="宋体"/>
        </w:rPr>
        <w:t>这句话出自孙子</w:t>
      </w:r>
      <w:r>
        <w:rPr>
          <w:rFonts w:ascii="宋体" w:hAnsi="宋体"/>
        </w:rPr>
        <w:t>.</w:t>
      </w:r>
      <w:r>
        <w:rPr>
          <w:rFonts w:ascii="宋体" w:hAnsi="宋体"/>
        </w:rPr>
        <w:t>军争，原文有六句，故其疾如风，其徐如林，侵掠如火，不动如山，难知如阴，动如雷震。</w:t>
      </w:r>
    </w:p>
    <w:p w:rsidR="000F356A" w:rsidRDefault="005B0035">
      <w:pPr>
        <w:spacing w:after="80"/>
        <w:ind w:firstLine="440"/>
      </w:pPr>
      <w:r>
        <w:rPr>
          <w:rFonts w:ascii="宋体" w:hAnsi="宋体"/>
        </w:rPr>
        <w:t>凤林火山这个词第一</w:t>
      </w:r>
      <w:r>
        <w:rPr>
          <w:rFonts w:ascii="宋体" w:hAnsi="宋体"/>
        </w:rPr>
        <w:t>次走上历史舞台就是被日本战国甲斐名将武田信玄制成军旗，并将这四句话奉为武田家的军事核心思想。</w:t>
      </w:r>
    </w:p>
    <w:p w:rsidR="000F356A" w:rsidRDefault="005B0035">
      <w:pPr>
        <w:spacing w:after="80"/>
        <w:ind w:firstLine="440"/>
      </w:pPr>
      <w:r>
        <w:rPr>
          <w:rFonts w:ascii="宋体" w:hAnsi="宋体"/>
        </w:rPr>
        <w:t>其疾如风：动作神速，有如飚风之疾。</w:t>
      </w:r>
    </w:p>
    <w:p w:rsidR="000F356A" w:rsidRDefault="005B0035">
      <w:pPr>
        <w:spacing w:after="80"/>
        <w:ind w:firstLine="440"/>
      </w:pPr>
      <w:r>
        <w:rPr>
          <w:rFonts w:ascii="宋体" w:hAnsi="宋体"/>
        </w:rPr>
        <w:t>其徐如林：舒缓行进，其行列齐肃则如林木之森然有序。</w:t>
      </w:r>
    </w:p>
    <w:p w:rsidR="000F356A" w:rsidRDefault="005B0035">
      <w:pPr>
        <w:spacing w:after="80"/>
        <w:ind w:firstLine="440"/>
      </w:pPr>
      <w:r>
        <w:rPr>
          <w:rFonts w:ascii="宋体" w:hAnsi="宋体"/>
        </w:rPr>
        <w:t>侵掠如火：侵袭掠扰，有如烈火之猛，不可遏止。</w:t>
      </w:r>
    </w:p>
    <w:p w:rsidR="000F356A" w:rsidRDefault="005B0035">
      <w:pPr>
        <w:spacing w:after="80"/>
        <w:ind w:firstLine="440"/>
      </w:pPr>
      <w:r>
        <w:rPr>
          <w:rFonts w:ascii="宋体" w:hAnsi="宋体"/>
        </w:rPr>
        <w:t>不动如山：屯兵固守，则如山岳之固，不可动摇。</w:t>
      </w:r>
    </w:p>
    <w:p w:rsidR="000F356A" w:rsidRDefault="005B0035">
      <w:pPr>
        <w:spacing w:after="80"/>
        <w:ind w:firstLine="440"/>
      </w:pPr>
      <w:r>
        <w:rPr>
          <w:rFonts w:ascii="宋体" w:hAnsi="宋体"/>
        </w:rPr>
        <w:t>如果说角川春树的电影《天与地》上演了武田家的高潮，黑泽明的电影《影武者》诠释了武田家的衰落，那么大河剧《武田信玄》则完整的阐述了武田家的崛起与衰落。这三部都是神剧，不可不看。</w:t>
      </w:r>
    </w:p>
    <w:p w:rsidR="000F356A" w:rsidRDefault="005B0035">
      <w:pPr>
        <w:spacing w:after="80"/>
        <w:ind w:firstLine="440"/>
      </w:pPr>
      <w:r>
        <w:rPr>
          <w:rFonts w:ascii="宋体" w:hAnsi="宋体"/>
        </w:rPr>
        <w:t>我把这幅字挂在书房中，并非是军事爱好者，</w:t>
      </w:r>
      <w:r>
        <w:rPr>
          <w:rFonts w:ascii="宋体" w:hAnsi="宋体"/>
        </w:rPr>
        <w:t>5</w:t>
      </w:r>
      <w:r>
        <w:rPr>
          <w:rFonts w:ascii="宋体" w:hAnsi="宋体"/>
        </w:rPr>
        <w:t>年前我挂这幅字的时候</w:t>
      </w:r>
      <w:r>
        <w:rPr>
          <w:rFonts w:ascii="宋体" w:hAnsi="宋体"/>
        </w:rPr>
        <w:t>，是站在投资的角度去理解的：其疾如风是说做决策一定要果断，万不可犹豫，止损也要果断，绝不可拖沓；其徐如林，是说投资要有计划，不要总是满仓搏命，要分步建仓，徐徐而进；侵掠如火是说一旦看对了大趋势，要让利润去飞，尽量扩大收益；不动如山，是说无把握不要动，宁可踏空也不要动，不要被纷乱的局面扰动内心，只有心不动，才能始终坦然若定的面对市场的波动。</w:t>
      </w:r>
    </w:p>
    <w:p w:rsidR="000F356A" w:rsidRDefault="005B0035">
      <w:pPr>
        <w:spacing w:after="80"/>
        <w:ind w:firstLine="440"/>
      </w:pPr>
      <w:r>
        <w:rPr>
          <w:rFonts w:ascii="宋体" w:hAnsi="宋体"/>
        </w:rPr>
        <w:t>武田信玄作为一个战国的小大名，因为战略与父亲不同，放逐了父亲，因为战略与儿子不同，赐死了长子。</w:t>
      </w:r>
    </w:p>
    <w:p w:rsidR="000F356A" w:rsidRDefault="005B0035">
      <w:pPr>
        <w:spacing w:after="80"/>
        <w:ind w:firstLine="440"/>
      </w:pPr>
      <w:r>
        <w:rPr>
          <w:rFonts w:ascii="宋体" w:hAnsi="宋体"/>
        </w:rPr>
        <w:lastRenderedPageBreak/>
        <w:t>这个强大的男人在为武田家的领地寻找出海口的过程中不幸的遇见了战国第一军神上</w:t>
      </w:r>
      <w:r>
        <w:rPr>
          <w:rFonts w:ascii="宋体" w:hAnsi="宋体"/>
        </w:rPr>
        <w:t>杉谦信，终其一生在与谦信的四次川中岛会战中耗尽了生命。</w:t>
      </w:r>
    </w:p>
    <w:p w:rsidR="000F356A" w:rsidRDefault="005B0035">
      <w:pPr>
        <w:spacing w:after="80"/>
        <w:ind w:firstLine="440"/>
      </w:pPr>
      <w:r>
        <w:rPr>
          <w:rFonts w:ascii="宋体" w:hAnsi="宋体"/>
        </w:rPr>
        <w:t>以至于被尾张小大名织田信长趁机上洛夺取了天下，纵观信玄公的一生，并无错误，只能说天意如此。</w:t>
      </w:r>
    </w:p>
    <w:p w:rsidR="000F356A" w:rsidRDefault="005B0035">
      <w:pPr>
        <w:spacing w:after="80"/>
        <w:ind w:firstLine="440"/>
      </w:pPr>
      <w:r>
        <w:rPr>
          <w:rFonts w:ascii="宋体" w:hAnsi="宋体"/>
        </w:rPr>
        <w:t>有人也许会说信玄公选错了对手，但是他身处四面环山的甲斐，往东是北条，往南是今川，最近的出海口必须经过信浓。而要经过信浓就必然与越后之龙上杉谦信发生冲突。而在信玄经营信浓的时候，他还无法知道日后谦信会掌权，毕竟那时候的谦信只是个被迫出家的次子。</w:t>
      </w:r>
    </w:p>
    <w:p w:rsidR="000F356A" w:rsidRDefault="005B0035">
      <w:pPr>
        <w:spacing w:after="80"/>
        <w:ind w:firstLine="440"/>
      </w:pPr>
      <w:r>
        <w:rPr>
          <w:rFonts w:ascii="宋体" w:hAnsi="宋体"/>
        </w:rPr>
        <w:t>有人也许会说信玄公选错了目标，但是他北临上杉，东临北条，南临今川，西接织田。天下</w:t>
      </w:r>
      <w:r>
        <w:rPr>
          <w:rFonts w:ascii="宋体" w:hAnsi="宋体"/>
        </w:rPr>
        <w:t>5</w:t>
      </w:r>
      <w:r>
        <w:rPr>
          <w:rFonts w:ascii="宋体" w:hAnsi="宋体"/>
        </w:rPr>
        <w:t>大强者他面临其四。他如果早期选择上洛，必然被围剿灭亡。待他熬到今川家衰落被他吞并，自己又天不假年。寿命到了。</w:t>
      </w:r>
    </w:p>
    <w:p w:rsidR="000F356A" w:rsidRDefault="005B0035">
      <w:pPr>
        <w:spacing w:after="80"/>
        <w:ind w:firstLine="440"/>
      </w:pPr>
      <w:r>
        <w:rPr>
          <w:rFonts w:ascii="宋体" w:hAnsi="宋体"/>
        </w:rPr>
        <w:t>有时候，你走的每一步都是对的，未必结果就是你想要的。只能说他命运不济。</w:t>
      </w:r>
    </w:p>
    <w:p w:rsidR="000F356A" w:rsidRDefault="005B0035">
      <w:pPr>
        <w:spacing w:after="80"/>
        <w:ind w:firstLine="440"/>
      </w:pPr>
      <w:r>
        <w:rPr>
          <w:rFonts w:ascii="宋体" w:hAnsi="宋体"/>
        </w:rPr>
        <w:t>但是撇开命运不谈，单论人谋，我认为信玄公还在诸葛孔明之上。</w:t>
      </w:r>
    </w:p>
    <w:p w:rsidR="000F356A" w:rsidRDefault="005B0035">
      <w:pPr>
        <w:spacing w:after="80"/>
        <w:ind w:firstLine="440"/>
      </w:pPr>
      <w:r>
        <w:rPr>
          <w:rFonts w:ascii="宋体" w:hAnsi="宋体"/>
        </w:rPr>
        <w:t>诸葛亮出山的时候，是他人生第一次豪赌，他赌对了，赤壁之后占据荆州。但是诸葛亮临终的时候，六出祁山，不肯听魏延奇袭子午谷的计谋，不肯赌一把，这一点，他不如信玄。</w:t>
      </w:r>
    </w:p>
    <w:p w:rsidR="000F356A" w:rsidRDefault="005B0035">
      <w:pPr>
        <w:spacing w:after="80"/>
        <w:ind w:firstLine="440"/>
      </w:pPr>
      <w:r>
        <w:rPr>
          <w:rFonts w:ascii="宋体" w:hAnsi="宋体"/>
        </w:rPr>
        <w:t>为什么这么说呢？虽然他们都是</w:t>
      </w:r>
      <w:r>
        <w:rPr>
          <w:rFonts w:ascii="宋体" w:hAnsi="宋体"/>
        </w:rPr>
        <w:t>古人，都没学过概率论。但是假如你把人生比作赌场，把他俩比作赌客。以概率论为理论依据。</w:t>
      </w:r>
    </w:p>
    <w:p w:rsidR="000F356A" w:rsidRDefault="005B0035">
      <w:pPr>
        <w:spacing w:after="80"/>
        <w:ind w:firstLine="440"/>
      </w:pPr>
      <w:r>
        <w:rPr>
          <w:rFonts w:ascii="宋体" w:hAnsi="宋体"/>
        </w:rPr>
        <w:t>第一次豪赌的最好时机是什么时候？当然是你出场的时候。</w:t>
      </w:r>
    </w:p>
    <w:p w:rsidR="000F356A" w:rsidRDefault="005B0035">
      <w:pPr>
        <w:spacing w:after="80"/>
        <w:ind w:firstLine="440"/>
      </w:pPr>
      <w:r>
        <w:rPr>
          <w:rFonts w:ascii="宋体" w:hAnsi="宋体"/>
        </w:rPr>
        <w:t>因为这时候你没有任何积累，也就是说，你本来就在坑里，你输了，也无非还在坑里。你本来就没有筹码好输，当然赌的越大越划算。</w:t>
      </w:r>
    </w:p>
    <w:p w:rsidR="000F356A" w:rsidRDefault="005B0035">
      <w:pPr>
        <w:spacing w:after="80"/>
        <w:ind w:firstLine="440"/>
      </w:pPr>
      <w:r>
        <w:rPr>
          <w:rFonts w:ascii="宋体" w:hAnsi="宋体"/>
        </w:rPr>
        <w:t>第二次豪赌的最好时机是什么时候？当然是你临终的时候。</w:t>
      </w:r>
    </w:p>
    <w:p w:rsidR="000F356A" w:rsidRDefault="005B0035">
      <w:pPr>
        <w:spacing w:after="80"/>
        <w:ind w:firstLine="440"/>
      </w:pPr>
      <w:r>
        <w:rPr>
          <w:rFonts w:ascii="宋体" w:hAnsi="宋体"/>
        </w:rPr>
        <w:t>因为你的筹码马上就要被没收了，你赌也好，不赌也罢，你都得死。那这就是你第二次豪赌的机会。</w:t>
      </w:r>
    </w:p>
    <w:p w:rsidR="000F356A" w:rsidRDefault="005B0035">
      <w:pPr>
        <w:spacing w:after="80"/>
        <w:ind w:firstLine="440"/>
      </w:pPr>
      <w:r>
        <w:rPr>
          <w:rFonts w:ascii="宋体" w:hAnsi="宋体"/>
        </w:rPr>
        <w:t>对比诸葛亮，我们来看看信玄公，</w:t>
      </w:r>
    </w:p>
    <w:p w:rsidR="000F356A" w:rsidRDefault="005B0035">
      <w:pPr>
        <w:spacing w:after="80"/>
        <w:ind w:firstLine="440"/>
      </w:pPr>
      <w:r>
        <w:rPr>
          <w:rFonts w:ascii="宋体" w:hAnsi="宋体"/>
        </w:rPr>
        <w:t>信玄出场的第一件事就是冒死放逐了自己的父亲信虎。从而当上了甲斐之主。实际上，</w:t>
      </w:r>
      <w:r>
        <w:rPr>
          <w:rFonts w:ascii="宋体" w:hAnsi="宋体"/>
        </w:rPr>
        <w:t>他爹信虎比他还晚死一年，也就是说如果他不冒这个险，他一辈子都无法登上历史舞台。</w:t>
      </w:r>
    </w:p>
    <w:p w:rsidR="000F356A" w:rsidRDefault="005B0035">
      <w:pPr>
        <w:spacing w:after="80"/>
        <w:ind w:firstLine="440"/>
      </w:pPr>
      <w:r>
        <w:rPr>
          <w:rFonts w:ascii="宋体" w:hAnsi="宋体"/>
        </w:rPr>
        <w:t>这人生出场的第一把，他赌赢了。</w:t>
      </w:r>
    </w:p>
    <w:p w:rsidR="000F356A" w:rsidRDefault="005B0035">
      <w:pPr>
        <w:spacing w:after="80"/>
        <w:ind w:firstLine="440"/>
      </w:pPr>
      <w:r>
        <w:rPr>
          <w:rFonts w:ascii="宋体" w:hAnsi="宋体"/>
        </w:rPr>
        <w:t>之后的人生步步为营，和诸葛亮一样经营的铁桶一般，慢慢壮大。</w:t>
      </w:r>
    </w:p>
    <w:p w:rsidR="000F356A" w:rsidRDefault="005B0035">
      <w:pPr>
        <w:spacing w:after="80"/>
        <w:ind w:firstLine="440"/>
      </w:pPr>
      <w:r>
        <w:rPr>
          <w:rFonts w:ascii="宋体" w:hAnsi="宋体"/>
        </w:rPr>
        <w:lastRenderedPageBreak/>
        <w:t>到了信玄晚年，解决掉南边今川，与东边的北条结盟后，他明知还有上杉谦信的威胁，仍然冒险同时进攻德川和织田两家，企图上洛统治日本。</w:t>
      </w:r>
    </w:p>
    <w:p w:rsidR="000F356A" w:rsidRDefault="005B0035">
      <w:pPr>
        <w:spacing w:after="80"/>
        <w:ind w:firstLine="440"/>
      </w:pPr>
      <w:r>
        <w:rPr>
          <w:rFonts w:ascii="宋体" w:hAnsi="宋体"/>
        </w:rPr>
        <w:t>因为这时候他已经预感到自己要死了，如果他没有办法统一日本，等他死后武田家也必然会被那个未来的统一者剿灭，因为统治者不会允许强大名的存在。</w:t>
      </w:r>
    </w:p>
    <w:p w:rsidR="000F356A" w:rsidRDefault="005B0035">
      <w:pPr>
        <w:spacing w:after="80"/>
        <w:ind w:firstLine="440"/>
      </w:pPr>
      <w:r>
        <w:rPr>
          <w:rFonts w:ascii="宋体" w:hAnsi="宋体"/>
        </w:rPr>
        <w:t>所以，这就是他人生第二次豪赌的最好时机，也是必须下注的时机，他把握住了。他</w:t>
      </w:r>
      <w:r>
        <w:rPr>
          <w:rFonts w:ascii="宋体" w:hAnsi="宋体"/>
        </w:rPr>
        <w:t>打的日后一统日本的德川幕府开创者德川家城门大开，兵士四散，家康本人尿裤子，可惜，他寿命到头了。</w:t>
      </w:r>
    </w:p>
    <w:p w:rsidR="000F356A" w:rsidRDefault="005B0035">
      <w:pPr>
        <w:spacing w:after="80"/>
        <w:ind w:firstLine="440"/>
      </w:pPr>
      <w:r>
        <w:rPr>
          <w:rFonts w:ascii="宋体" w:hAnsi="宋体"/>
        </w:rPr>
        <w:t>作为武田家最后一个天才，他很清楚，自己赢不了，就没有后来了。</w:t>
      </w:r>
    </w:p>
    <w:p w:rsidR="000F356A" w:rsidRDefault="005B0035">
      <w:pPr>
        <w:spacing w:after="80"/>
        <w:ind w:firstLine="440"/>
      </w:pPr>
      <w:r>
        <w:rPr>
          <w:rFonts w:ascii="宋体" w:hAnsi="宋体"/>
        </w:rPr>
        <w:t>而同样作为蜀国最后一个天才的诸葛亮，显然在人生的最后几年是缺乏这种魄力的。</w:t>
      </w:r>
    </w:p>
    <w:p w:rsidR="000F356A" w:rsidRDefault="005B0035">
      <w:pPr>
        <w:spacing w:after="80"/>
        <w:ind w:firstLine="440"/>
      </w:pPr>
      <w:r>
        <w:rPr>
          <w:rFonts w:ascii="宋体" w:hAnsi="宋体"/>
        </w:rPr>
        <w:t>我文章就给你节选到这里。因为足够了。</w:t>
      </w:r>
    </w:p>
    <w:p w:rsidR="000F356A" w:rsidRDefault="005B0035">
      <w:pPr>
        <w:spacing w:after="80"/>
        <w:ind w:firstLine="440"/>
      </w:pPr>
      <w:r>
        <w:rPr>
          <w:rFonts w:ascii="宋体" w:hAnsi="宋体"/>
        </w:rPr>
        <w:t>这一篇我们要聊的不是信玄公了，而是他的替身，影子武士。</w:t>
      </w:r>
    </w:p>
    <w:p w:rsidR="000F356A" w:rsidRDefault="005B0035">
      <w:pPr>
        <w:spacing w:after="80"/>
        <w:ind w:firstLine="440"/>
      </w:pPr>
      <w:r>
        <w:rPr>
          <w:rFonts w:ascii="宋体" w:hAnsi="宋体"/>
        </w:rPr>
        <w:t>《影武者》表达的是，靠一个影子扮演信玄公震慑周边大名，这个战略，在历史上，到底可不可行？</w:t>
      </w:r>
    </w:p>
    <w:p w:rsidR="000F356A" w:rsidRDefault="005B0035">
      <w:pPr>
        <w:spacing w:after="80"/>
        <w:ind w:firstLine="440"/>
      </w:pPr>
      <w:r>
        <w:rPr>
          <w:rFonts w:ascii="宋体" w:hAnsi="宋体"/>
        </w:rPr>
        <w:t>或许是受到司马迁的记传体史书的影响，我们的文艺作品很多时候都很喜欢把人的因素无限的放大，就像三国演义这种小说，诸葛亮出场就是高潮，诸葛亮泪洒五丈原其实小说已经结束了。</w:t>
      </w:r>
    </w:p>
    <w:p w:rsidR="000F356A" w:rsidRDefault="005B0035">
      <w:pPr>
        <w:spacing w:after="80"/>
        <w:ind w:firstLine="440"/>
      </w:pPr>
      <w:r>
        <w:rPr>
          <w:rFonts w:ascii="宋体" w:hAnsi="宋体"/>
        </w:rPr>
        <w:t>但真实的历史里，人是受到时势影响的。或者说的更直白一点，从来都是时势造英雄，而不是英雄在主导历史。</w:t>
      </w:r>
    </w:p>
    <w:p w:rsidR="000F356A" w:rsidRDefault="005B0035">
      <w:pPr>
        <w:spacing w:after="80"/>
        <w:ind w:firstLine="440"/>
      </w:pPr>
      <w:r>
        <w:rPr>
          <w:rFonts w:ascii="宋体" w:hAnsi="宋体"/>
        </w:rPr>
        <w:t>你去看日剧《坂上之云》，感受到的是历史大背景下大和民族整体的思考以及涌现的各路人才在限定舞台下的表演。而不是几个重要的历史人物，就能够左右时代的走向。</w:t>
      </w:r>
    </w:p>
    <w:p w:rsidR="000F356A" w:rsidRDefault="005B0035">
      <w:pPr>
        <w:spacing w:after="80"/>
        <w:ind w:firstLine="440"/>
      </w:pPr>
      <w:r>
        <w:rPr>
          <w:rFonts w:ascii="宋体" w:hAnsi="宋体"/>
        </w:rPr>
        <w:t>《影武者》想告诉你的，其实就是信玄公，过时了。</w:t>
      </w:r>
    </w:p>
    <w:p w:rsidR="000F356A" w:rsidRDefault="005B0035">
      <w:pPr>
        <w:spacing w:after="80"/>
        <w:ind w:firstLine="440"/>
      </w:pPr>
      <w:r>
        <w:rPr>
          <w:rFonts w:ascii="宋体" w:hAnsi="宋体"/>
        </w:rPr>
        <w:t>别说影子去扮演他，哪怕信玄公复生。大的历史走</w:t>
      </w:r>
      <w:r>
        <w:rPr>
          <w:rFonts w:ascii="宋体" w:hAnsi="宋体"/>
        </w:rPr>
        <w:t>向也无法扭转的。实际上，三年之后，长筱之战中武田胜赖，也就是信玄公的四子带领甲州骑兵，完败于织田信长。四分之三的家臣战死。这不是能力不足，不是勇武不够。而是战术战法上技术革命已经量变引起了质变。</w:t>
      </w:r>
    </w:p>
    <w:p w:rsidR="000F356A" w:rsidRDefault="005B0035">
      <w:pPr>
        <w:spacing w:after="80"/>
        <w:ind w:firstLine="440"/>
      </w:pPr>
      <w:r>
        <w:rPr>
          <w:rFonts w:ascii="宋体" w:hAnsi="宋体"/>
        </w:rPr>
        <w:t>就像马化腾有次在产品会议里对产品经理们说了一句话，被奉为经典。</w:t>
      </w:r>
    </w:p>
    <w:p w:rsidR="000F356A" w:rsidRDefault="005B0035">
      <w:pPr>
        <w:spacing w:after="80"/>
        <w:ind w:firstLine="440"/>
      </w:pPr>
      <w:r>
        <w:rPr>
          <w:rFonts w:ascii="宋体" w:hAnsi="宋体"/>
        </w:rPr>
        <w:t>“</w:t>
      </w:r>
      <w:r>
        <w:rPr>
          <w:rFonts w:ascii="宋体" w:hAnsi="宋体"/>
        </w:rPr>
        <w:t>你没有错，只是太老了</w:t>
      </w:r>
      <w:r>
        <w:rPr>
          <w:rFonts w:ascii="宋体" w:hAnsi="宋体"/>
        </w:rPr>
        <w:t>”</w:t>
      </w:r>
      <w:r>
        <w:rPr>
          <w:rFonts w:ascii="宋体" w:hAnsi="宋体"/>
        </w:rPr>
        <w:t>。</w:t>
      </w:r>
    </w:p>
    <w:p w:rsidR="000F356A" w:rsidRDefault="005B0035">
      <w:pPr>
        <w:spacing w:after="80"/>
        <w:ind w:firstLine="440"/>
      </w:pPr>
      <w:r>
        <w:rPr>
          <w:rFonts w:ascii="宋体" w:hAnsi="宋体"/>
        </w:rPr>
        <w:t>什么时候我们能够以模拟游戏的角度去思考世界，能够以各种参数变化的角度看世界，能够以参数的变化引起各种随机事件，以及产生各种阶段性不稳定点的视角去理解世界。</w:t>
      </w:r>
    </w:p>
    <w:p w:rsidR="000F356A" w:rsidRDefault="005B0035">
      <w:pPr>
        <w:spacing w:after="80"/>
        <w:ind w:firstLine="440"/>
      </w:pPr>
      <w:r>
        <w:rPr>
          <w:rFonts w:ascii="宋体" w:hAnsi="宋体"/>
        </w:rPr>
        <w:lastRenderedPageBreak/>
        <w:t>可能，就会有所不一样，起码做出来的游戏，会不一样。</w:t>
      </w:r>
    </w:p>
    <w:p w:rsidR="000F356A" w:rsidRDefault="005B0035">
      <w:pPr>
        <w:spacing w:after="80"/>
        <w:ind w:firstLine="440"/>
      </w:pPr>
      <w:r>
        <w:rPr>
          <w:rFonts w:ascii="宋体" w:hAnsi="宋体"/>
        </w:rPr>
        <w:t>你去看瑞典的</w:t>
      </w:r>
      <w:r>
        <w:rPr>
          <w:rFonts w:ascii="宋体" w:hAnsi="宋体"/>
        </w:rPr>
        <w:t>Paradox</w:t>
      </w:r>
      <w:r>
        <w:rPr>
          <w:rFonts w:ascii="宋体" w:hAnsi="宋体"/>
        </w:rPr>
        <w:t>，美国的</w:t>
      </w:r>
      <w:r>
        <w:rPr>
          <w:rFonts w:ascii="宋体" w:hAnsi="宋体"/>
        </w:rPr>
        <w:t>Blizzard</w:t>
      </w:r>
      <w:r>
        <w:rPr>
          <w:rFonts w:ascii="宋体" w:hAnsi="宋体"/>
        </w:rPr>
        <w:t>，都是游戏公司。几十年前，他们就在用调整参数平衡性的角度在思考整个宇宙。</w:t>
      </w:r>
    </w:p>
    <w:p w:rsidR="000F356A" w:rsidRDefault="005B0035">
      <w:pPr>
        <w:spacing w:after="80"/>
        <w:ind w:firstLine="440"/>
      </w:pPr>
      <w:r>
        <w:rPr>
          <w:rFonts w:ascii="宋体" w:hAnsi="宋体"/>
        </w:rPr>
        <w:t>而同期我们的游戏，引入了很多游戏引擎，但游戏却十分缺乏平衡性。</w:t>
      </w:r>
    </w:p>
    <w:p w:rsidR="000F356A" w:rsidRDefault="005B0035">
      <w:pPr>
        <w:spacing w:after="80"/>
        <w:ind w:firstLine="440"/>
      </w:pPr>
      <w:r>
        <w:rPr>
          <w:rFonts w:ascii="宋体" w:hAnsi="宋体"/>
        </w:rPr>
        <w:t>这背后的差异不是游戏技术，而是思维模式。</w:t>
      </w:r>
    </w:p>
    <w:p w:rsidR="000F356A" w:rsidRDefault="005B0035">
      <w:pPr>
        <w:spacing w:after="80"/>
        <w:ind w:firstLine="440"/>
      </w:pPr>
      <w:r>
        <w:rPr>
          <w:rFonts w:ascii="宋体" w:hAnsi="宋体"/>
        </w:rPr>
        <w:t>真的不是你有心办好事就能办的好，你努力就一定会有回报的。</w:t>
      </w:r>
    </w:p>
    <w:p w:rsidR="000F356A" w:rsidRDefault="005B0035">
      <w:pPr>
        <w:spacing w:after="80"/>
        <w:ind w:firstLine="440"/>
      </w:pPr>
      <w:r>
        <w:rPr>
          <w:rFonts w:ascii="宋体" w:hAnsi="宋体"/>
        </w:rPr>
        <w:t>今日大号文章链接：我来给你聊聊两千多块钱的榨菜和茶叶蛋</w:t>
      </w:r>
    </w:p>
    <w:p w:rsidR="000F356A" w:rsidRDefault="005B0035">
      <w:pPr>
        <w:pStyle w:val="1"/>
      </w:pPr>
      <w:bookmarkStart w:id="205" w:name="_Toc243434579"/>
      <w:r>
        <w:lastRenderedPageBreak/>
        <w:t>2019-08-13</w:t>
      </w:r>
      <w:r>
        <w:t xml:space="preserve">　《长安十二时辰》揭秘那些隐藏的细节</w:t>
      </w:r>
      <w:bookmarkEnd w:id="20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1455 </w:t>
      </w:r>
      <w:r>
        <w:rPr>
          <w:rFonts w:ascii="宋体" w:hAnsi="宋体"/>
          <w:color w:val="909090"/>
          <w:sz w:val="17"/>
        </w:rPr>
        <w:t>页　｜　约</w:t>
      </w:r>
      <w:r>
        <w:rPr>
          <w:rFonts w:ascii="宋体" w:hAnsi="宋体"/>
          <w:color w:val="909090"/>
          <w:sz w:val="17"/>
        </w:rPr>
        <w:t xml:space="preserve"> 2,757 </w:t>
      </w:r>
      <w:r>
        <w:rPr>
          <w:rFonts w:ascii="宋体" w:hAnsi="宋体"/>
          <w:color w:val="909090"/>
          <w:sz w:val="17"/>
        </w:rPr>
        <w:t>字</w:t>
      </w:r>
    </w:p>
    <w:p w:rsidR="000F356A" w:rsidRDefault="005B0035">
      <w:pPr>
        <w:spacing w:after="80"/>
        <w:ind w:firstLine="440"/>
      </w:pPr>
      <w:r>
        <w:rPr>
          <w:rFonts w:ascii="宋体" w:hAnsi="宋体"/>
        </w:rPr>
        <w:t>今天我们大号在聊长安十二时辰大结局</w:t>
      </w:r>
      <w:r>
        <w:rPr>
          <w:rFonts w:ascii="宋体" w:hAnsi="宋体"/>
        </w:rPr>
        <w:t>，是全系列的第七篇。</w:t>
      </w:r>
    </w:p>
    <w:p w:rsidR="000F356A" w:rsidRDefault="005B0035">
      <w:pPr>
        <w:spacing w:after="80"/>
        <w:ind w:firstLine="440"/>
      </w:pPr>
      <w:r>
        <w:rPr>
          <w:rFonts w:ascii="宋体" w:hAnsi="宋体"/>
        </w:rPr>
        <w:t>《长安十二时辰》大结局：天下没有不散的筵席</w:t>
      </w:r>
    </w:p>
    <w:p w:rsidR="000F356A" w:rsidRDefault="005B0035">
      <w:pPr>
        <w:spacing w:after="80"/>
        <w:ind w:firstLine="440"/>
      </w:pPr>
      <w:r>
        <w:rPr>
          <w:rFonts w:ascii="宋体" w:hAnsi="宋体"/>
        </w:rPr>
        <w:t>我们这个不算第八篇，这个算一个全系列的补充。</w:t>
      </w:r>
    </w:p>
    <w:p w:rsidR="000F356A" w:rsidRDefault="005B0035">
      <w:pPr>
        <w:spacing w:after="80"/>
        <w:ind w:firstLine="440"/>
      </w:pPr>
      <w:r>
        <w:rPr>
          <w:rFonts w:ascii="宋体" w:hAnsi="宋体"/>
        </w:rPr>
        <w:t>为什么要写这个补充呢，因为有很多读者在后台留言问了很多问题，需要做一个集中解释。问题一：为什么太子有林相的各种罪证，却两次都没有拿出来，第二次，甚至当着李隆基的面，烧了。</w:t>
      </w:r>
    </w:p>
    <w:p w:rsidR="000F356A" w:rsidRDefault="005B0035">
      <w:pPr>
        <w:spacing w:after="80"/>
        <w:ind w:firstLine="440"/>
      </w:pPr>
      <w:r>
        <w:rPr>
          <w:rFonts w:ascii="宋体" w:hAnsi="宋体"/>
        </w:rPr>
        <w:t>因为人世间没有对错，只有权衡。</w:t>
      </w:r>
    </w:p>
    <w:p w:rsidR="000F356A" w:rsidRDefault="005B0035">
      <w:pPr>
        <w:spacing w:after="80"/>
        <w:ind w:firstLine="440"/>
      </w:pPr>
      <w:r>
        <w:rPr>
          <w:rFonts w:ascii="宋体" w:hAnsi="宋体"/>
        </w:rPr>
        <w:t>这个话题我们说过很多次，如果读者真的明白了，就不会这么问。</w:t>
      </w:r>
    </w:p>
    <w:p w:rsidR="000F356A" w:rsidRDefault="005B0035">
      <w:pPr>
        <w:spacing w:after="80"/>
        <w:ind w:firstLine="440"/>
      </w:pPr>
      <w:r>
        <w:rPr>
          <w:rFonts w:ascii="宋体" w:hAnsi="宋体"/>
        </w:rPr>
        <w:t>但人明白一件事，靠的不是听人家讲故事，而是亲身经历。</w:t>
      </w:r>
    </w:p>
    <w:p w:rsidR="000F356A" w:rsidRDefault="005B0035">
      <w:pPr>
        <w:spacing w:after="80"/>
        <w:ind w:firstLine="440"/>
      </w:pPr>
      <w:r>
        <w:rPr>
          <w:rFonts w:ascii="宋体" w:hAnsi="宋体"/>
        </w:rPr>
        <w:t>我们大号今天的那篇文章</w:t>
      </w:r>
      <w:r>
        <w:rPr>
          <w:rFonts w:ascii="宋体" w:hAnsi="宋体"/>
        </w:rPr>
        <w:t>“</w:t>
      </w:r>
      <w:r>
        <w:rPr>
          <w:rFonts w:ascii="宋体" w:hAnsi="宋体"/>
        </w:rPr>
        <w:t>天下没有不散的筵席</w:t>
      </w:r>
      <w:r>
        <w:rPr>
          <w:rFonts w:ascii="宋体" w:hAnsi="宋体"/>
        </w:rPr>
        <w:t>”</w:t>
      </w:r>
      <w:r>
        <w:rPr>
          <w:rFonts w:ascii="宋体" w:hAnsi="宋体"/>
        </w:rPr>
        <w:t>，就是在说时间。</w:t>
      </w:r>
    </w:p>
    <w:p w:rsidR="000F356A" w:rsidRDefault="005B0035">
      <w:pPr>
        <w:spacing w:after="80"/>
        <w:ind w:firstLine="440"/>
      </w:pPr>
      <w:r>
        <w:rPr>
          <w:rFonts w:ascii="宋体" w:hAnsi="宋体"/>
        </w:rPr>
        <w:t>这世上的一切种种，都</w:t>
      </w:r>
      <w:r>
        <w:rPr>
          <w:rFonts w:ascii="宋体" w:hAnsi="宋体"/>
        </w:rPr>
        <w:t>如同沙盘上的画一样，风一吹，时间一到，就化作乌有了。</w:t>
      </w:r>
    </w:p>
    <w:p w:rsidR="000F356A" w:rsidRDefault="005B0035">
      <w:pPr>
        <w:spacing w:after="80"/>
        <w:ind w:firstLine="440"/>
      </w:pPr>
      <w:r>
        <w:rPr>
          <w:rFonts w:ascii="宋体" w:hAnsi="宋体"/>
        </w:rPr>
        <w:t>《红楼梦》里除了被改名的丫鬟，只有三个玉。</w:t>
      </w:r>
    </w:p>
    <w:p w:rsidR="000F356A" w:rsidRDefault="005B0035">
      <w:pPr>
        <w:spacing w:after="80"/>
        <w:ind w:firstLine="440"/>
      </w:pPr>
      <w:r>
        <w:rPr>
          <w:rFonts w:ascii="宋体" w:hAnsi="宋体"/>
        </w:rPr>
        <w:t>宝玉，黛玉和妙玉。</w:t>
      </w:r>
    </w:p>
    <w:p w:rsidR="000F356A" w:rsidRDefault="005B0035">
      <w:pPr>
        <w:spacing w:after="80"/>
        <w:ind w:firstLine="440"/>
      </w:pPr>
      <w:r>
        <w:rPr>
          <w:rFonts w:ascii="宋体" w:hAnsi="宋体"/>
        </w:rPr>
        <w:t>玉是通灵的，它最终一定会明白</w:t>
      </w:r>
      <w:r>
        <w:rPr>
          <w:rFonts w:ascii="宋体" w:hAnsi="宋体"/>
        </w:rPr>
        <w:t>“</w:t>
      </w:r>
      <w:r>
        <w:rPr>
          <w:rFonts w:ascii="宋体" w:hAnsi="宋体"/>
        </w:rPr>
        <w:t>天下没有不散的筵席</w:t>
      </w:r>
      <w:r>
        <w:rPr>
          <w:rFonts w:ascii="宋体" w:hAnsi="宋体"/>
        </w:rPr>
        <w:t>”</w:t>
      </w:r>
      <w:r>
        <w:rPr>
          <w:rFonts w:ascii="宋体" w:hAnsi="宋体"/>
        </w:rPr>
        <w:t>。</w:t>
      </w:r>
    </w:p>
    <w:p w:rsidR="000F356A" w:rsidRDefault="005B0035">
      <w:pPr>
        <w:spacing w:after="80"/>
        <w:ind w:firstLine="440"/>
      </w:pPr>
      <w:r>
        <w:rPr>
          <w:rFonts w:ascii="宋体" w:hAnsi="宋体"/>
        </w:rPr>
        <w:t>妙玉本是官宦人家的小姐，经历了家族衰败，所以明白了；黛玉本是林侯之女，经历了丧父丧母，所以明白了。</w:t>
      </w:r>
    </w:p>
    <w:p w:rsidR="000F356A" w:rsidRDefault="005B0035">
      <w:pPr>
        <w:spacing w:after="80"/>
        <w:ind w:firstLine="440"/>
      </w:pPr>
      <w:r>
        <w:rPr>
          <w:rFonts w:ascii="宋体" w:hAnsi="宋体"/>
        </w:rPr>
        <w:t>而刚开始，宝玉还不明白，因为他处在烈火烹油，繁花似锦之中。</w:t>
      </w:r>
    </w:p>
    <w:p w:rsidR="000F356A" w:rsidRDefault="005B0035">
      <w:pPr>
        <w:spacing w:after="80"/>
        <w:ind w:firstLine="440"/>
      </w:pPr>
      <w:r>
        <w:rPr>
          <w:rFonts w:ascii="宋体" w:hAnsi="宋体"/>
        </w:rPr>
        <w:t>最初的宝玉希望姐姐妹妹永远围绕他，甚至永远不衰老，不要变成那些恶婆子。</w:t>
      </w:r>
    </w:p>
    <w:p w:rsidR="000F356A" w:rsidRDefault="005B0035">
      <w:pPr>
        <w:spacing w:after="80"/>
        <w:ind w:firstLine="440"/>
      </w:pPr>
      <w:r>
        <w:rPr>
          <w:rFonts w:ascii="宋体" w:hAnsi="宋体"/>
        </w:rPr>
        <w:t>但时间一到呢？</w:t>
      </w:r>
    </w:p>
    <w:p w:rsidR="000F356A" w:rsidRDefault="005B0035">
      <w:pPr>
        <w:spacing w:after="80"/>
        <w:ind w:firstLine="440"/>
      </w:pPr>
      <w:r>
        <w:rPr>
          <w:rFonts w:ascii="宋体" w:hAnsi="宋体"/>
        </w:rPr>
        <w:t>忽喇喇似大厦倾，昏惨惨似灯将尽。</w:t>
      </w:r>
    </w:p>
    <w:p w:rsidR="000F356A" w:rsidRDefault="005B0035">
      <w:pPr>
        <w:spacing w:after="80"/>
        <w:ind w:firstLine="440"/>
      </w:pPr>
      <w:r>
        <w:rPr>
          <w:rFonts w:ascii="宋体" w:hAnsi="宋体"/>
        </w:rPr>
        <w:t>明白了时间的宝玉，忽然心中一轻，尘缘已了，什么都放下了，穿</w:t>
      </w:r>
      <w:r>
        <w:rPr>
          <w:rFonts w:ascii="宋体" w:hAnsi="宋体"/>
        </w:rPr>
        <w:t>着破红袄，与跛足道人和癞头和尚出家去了。</w:t>
      </w:r>
    </w:p>
    <w:p w:rsidR="000F356A" w:rsidRDefault="005B0035">
      <w:pPr>
        <w:spacing w:after="80"/>
        <w:ind w:firstLine="440"/>
      </w:pPr>
      <w:r>
        <w:rPr>
          <w:rFonts w:ascii="宋体" w:hAnsi="宋体"/>
        </w:rPr>
        <w:t>回到电视剧中。</w:t>
      </w:r>
    </w:p>
    <w:p w:rsidR="000F356A" w:rsidRDefault="005B0035">
      <w:pPr>
        <w:spacing w:after="80"/>
        <w:ind w:firstLine="440"/>
      </w:pPr>
      <w:r>
        <w:rPr>
          <w:rFonts w:ascii="宋体" w:hAnsi="宋体"/>
        </w:rPr>
        <w:t>唐朝是怎么建立的？是唐高祖李渊从他的表弟杨广手里夺取的天下。</w:t>
      </w:r>
    </w:p>
    <w:p w:rsidR="000F356A" w:rsidRDefault="005B0035">
      <w:pPr>
        <w:spacing w:after="80"/>
        <w:ind w:firstLine="440"/>
      </w:pPr>
      <w:r>
        <w:rPr>
          <w:rFonts w:ascii="宋体" w:hAnsi="宋体"/>
        </w:rPr>
        <w:lastRenderedPageBreak/>
        <w:t>李世民是怎么登基的？是发动政变，干掉哥哥弟弟，逼迫父亲退位，取得的天下。</w:t>
      </w:r>
    </w:p>
    <w:p w:rsidR="000F356A" w:rsidRDefault="005B0035">
      <w:pPr>
        <w:spacing w:after="80"/>
        <w:ind w:firstLine="440"/>
      </w:pPr>
      <w:r>
        <w:rPr>
          <w:rFonts w:ascii="宋体" w:hAnsi="宋体"/>
        </w:rPr>
        <w:t>武则天怎么上位的？先后侍奉两代父子，所谓</w:t>
      </w:r>
      <w:r>
        <w:rPr>
          <w:rFonts w:ascii="宋体" w:hAnsi="宋体"/>
        </w:rPr>
        <w:t>“</w:t>
      </w:r>
      <w:r>
        <w:rPr>
          <w:rFonts w:ascii="宋体" w:hAnsi="宋体"/>
        </w:rPr>
        <w:t>潜隐先帝之私，阴图后庭之嬖。入门见嫉，蛾眉不肯让人；掩袖工谗，狐媚偏能惑主。</w:t>
      </w:r>
      <w:r>
        <w:rPr>
          <w:rFonts w:ascii="宋体" w:hAnsi="宋体"/>
        </w:rPr>
        <w:t>”</w:t>
      </w:r>
    </w:p>
    <w:p w:rsidR="000F356A" w:rsidRDefault="005B0035">
      <w:pPr>
        <w:spacing w:after="80"/>
        <w:ind w:firstLine="440"/>
      </w:pPr>
      <w:r>
        <w:rPr>
          <w:rFonts w:ascii="宋体" w:hAnsi="宋体"/>
        </w:rPr>
        <w:t>那李隆基又怎么荣登大宝呢？</w:t>
      </w:r>
    </w:p>
    <w:p w:rsidR="000F356A" w:rsidRDefault="005B0035">
      <w:pPr>
        <w:spacing w:after="80"/>
        <w:ind w:firstLine="440"/>
      </w:pPr>
      <w:r>
        <w:rPr>
          <w:rFonts w:ascii="宋体" w:hAnsi="宋体"/>
        </w:rPr>
        <w:t>武则天死后，皇位原本李显坐了，但李显被他那个想要做第二个武则天的老婆韦皇后毒死了。李隆基先协助自己的父亲李旦干掉韦后，上位，然后与太平公主争权，干掉姑姑，逼父亲让位，从而登基。</w:t>
      </w:r>
    </w:p>
    <w:p w:rsidR="000F356A" w:rsidRDefault="005B0035">
      <w:pPr>
        <w:spacing w:after="80"/>
        <w:ind w:firstLine="440"/>
      </w:pPr>
      <w:r>
        <w:rPr>
          <w:rFonts w:ascii="宋体" w:hAnsi="宋体"/>
        </w:rPr>
        <w:t>所以你可以看到，无论是太子，还是李隆基，都明白：天下属于强者。</w:t>
      </w:r>
    </w:p>
    <w:p w:rsidR="000F356A" w:rsidRDefault="005B0035">
      <w:pPr>
        <w:spacing w:after="80"/>
        <w:ind w:firstLine="440"/>
      </w:pPr>
      <w:r>
        <w:rPr>
          <w:rFonts w:ascii="宋体" w:hAnsi="宋体"/>
        </w:rPr>
        <w:t>林九郎有没有错，不重要，重要的是，究竟谁是强者？</w:t>
      </w:r>
    </w:p>
    <w:p w:rsidR="000F356A" w:rsidRDefault="005B0035">
      <w:pPr>
        <w:spacing w:after="80"/>
        <w:ind w:firstLine="440"/>
      </w:pPr>
      <w:r>
        <w:rPr>
          <w:rFonts w:ascii="宋体" w:hAnsi="宋体"/>
        </w:rPr>
        <w:t>当然这个故事里，马伯庸虚化了，现实中，如果真这样，一定是李隆基与林九郎发生斗争，但小说中，为了阐述观点，马伯庸让李隆基提前引入了现代观点，也就是所谓的君主立宪。</w:t>
      </w:r>
    </w:p>
    <w:p w:rsidR="000F356A" w:rsidRDefault="005B0035">
      <w:pPr>
        <w:spacing w:after="80"/>
        <w:ind w:firstLine="440"/>
      </w:pPr>
      <w:r>
        <w:rPr>
          <w:rFonts w:ascii="宋体" w:hAnsi="宋体"/>
        </w:rPr>
        <w:t>如果我们仅就这个观点来看，你就看明白了，林九郎是强者，太子</w:t>
      </w:r>
      <w:r>
        <w:rPr>
          <w:rFonts w:ascii="宋体" w:hAnsi="宋体"/>
        </w:rPr>
        <w:t>不是。</w:t>
      </w:r>
    </w:p>
    <w:p w:rsidR="000F356A" w:rsidRDefault="005B0035">
      <w:pPr>
        <w:spacing w:after="80"/>
        <w:ind w:firstLine="440"/>
      </w:pPr>
      <w:r>
        <w:rPr>
          <w:rFonts w:ascii="宋体" w:hAnsi="宋体"/>
        </w:rPr>
        <w:t>说白了，太子挂了，还有三十多个儿子可以接替，而林九郎在剧本里的李隆基的眼里，是一座房子的大梁，是一条船的磐石。</w:t>
      </w:r>
    </w:p>
    <w:p w:rsidR="000F356A" w:rsidRDefault="005B0035">
      <w:pPr>
        <w:spacing w:after="80"/>
        <w:ind w:firstLine="440"/>
      </w:pPr>
      <w:r>
        <w:rPr>
          <w:rFonts w:ascii="宋体" w:hAnsi="宋体"/>
        </w:rPr>
        <w:t>现实中，人们很难超越父子亲情，但站在大自然的面前，大自然可对你们家没啥亲情。</w:t>
      </w:r>
    </w:p>
    <w:p w:rsidR="000F356A" w:rsidRDefault="005B0035">
      <w:pPr>
        <w:spacing w:after="80"/>
        <w:ind w:firstLine="440"/>
      </w:pPr>
      <w:r>
        <w:rPr>
          <w:rFonts w:ascii="宋体" w:hAnsi="宋体"/>
        </w:rPr>
        <w:t>老天永远选择强者，你不顺从老天，老天必夺之。</w:t>
      </w:r>
    </w:p>
    <w:p w:rsidR="000F356A" w:rsidRDefault="005B0035">
      <w:pPr>
        <w:spacing w:after="80"/>
        <w:ind w:firstLine="440"/>
      </w:pPr>
      <w:r>
        <w:rPr>
          <w:rFonts w:ascii="宋体" w:hAnsi="宋体"/>
        </w:rPr>
        <w:t>就像他们老李家对老杨家干的那些事儿一样，就像他们老李家自己内部一代又一代干的那些事儿一样。</w:t>
      </w:r>
    </w:p>
    <w:p w:rsidR="000F356A" w:rsidRDefault="005B0035">
      <w:pPr>
        <w:spacing w:after="80"/>
        <w:ind w:firstLine="440"/>
      </w:pPr>
      <w:r>
        <w:rPr>
          <w:rFonts w:ascii="宋体" w:hAnsi="宋体"/>
        </w:rPr>
        <w:t>太子明白了，太子长大了，所以太子把证据烧了。</w:t>
      </w:r>
    </w:p>
    <w:p w:rsidR="000F356A" w:rsidRDefault="005B0035">
      <w:pPr>
        <w:spacing w:after="80"/>
        <w:ind w:firstLine="440"/>
      </w:pPr>
      <w:r>
        <w:rPr>
          <w:rFonts w:ascii="宋体" w:hAnsi="宋体"/>
        </w:rPr>
        <w:t>因为证据不重要，对错也不重要，是非黑白，根本不重要。</w:t>
      </w:r>
    </w:p>
    <w:p w:rsidR="000F356A" w:rsidRDefault="005B0035">
      <w:pPr>
        <w:spacing w:after="80"/>
        <w:ind w:firstLine="440"/>
      </w:pPr>
      <w:r>
        <w:rPr>
          <w:rFonts w:ascii="宋体" w:hAnsi="宋体"/>
        </w:rPr>
        <w:t>天下原本就是强者的。</w:t>
      </w:r>
    </w:p>
    <w:p w:rsidR="000F356A" w:rsidRDefault="005B0035">
      <w:pPr>
        <w:spacing w:after="80"/>
        <w:ind w:firstLine="440"/>
      </w:pPr>
      <w:r>
        <w:rPr>
          <w:rFonts w:ascii="宋体" w:hAnsi="宋体"/>
        </w:rPr>
        <w:t>到这一刻，他懂了，所以他才有可能继位。</w:t>
      </w:r>
    </w:p>
    <w:p w:rsidR="000F356A" w:rsidRDefault="005B0035">
      <w:pPr>
        <w:spacing w:after="80"/>
        <w:ind w:firstLine="440"/>
      </w:pPr>
      <w:r>
        <w:rPr>
          <w:rFonts w:ascii="宋体" w:hAnsi="宋体"/>
        </w:rPr>
        <w:t>坐那个位置的人，必须是一个理解人世间没有真相，只有权衡的人。</w:t>
      </w:r>
    </w:p>
    <w:p w:rsidR="000F356A" w:rsidRDefault="005B0035">
      <w:pPr>
        <w:spacing w:after="80"/>
        <w:ind w:firstLine="440"/>
      </w:pPr>
      <w:r>
        <w:rPr>
          <w:rFonts w:ascii="宋体" w:hAnsi="宋体"/>
        </w:rPr>
        <w:t>如果连这个都理解不了，天下的精英都不会服你，更不会围绕在你周围。</w:t>
      </w:r>
    </w:p>
    <w:p w:rsidR="000F356A" w:rsidRDefault="005B0035">
      <w:pPr>
        <w:spacing w:after="80"/>
        <w:ind w:firstLine="440"/>
      </w:pPr>
      <w:r>
        <w:rPr>
          <w:rFonts w:ascii="宋体" w:hAnsi="宋体"/>
        </w:rPr>
        <w:t>因为在他们眼里，你的心智都没发育全，根本不足以堪当大任。</w:t>
      </w:r>
    </w:p>
    <w:p w:rsidR="000F356A" w:rsidRDefault="005B0035">
      <w:pPr>
        <w:spacing w:after="80"/>
        <w:ind w:firstLine="440"/>
      </w:pPr>
      <w:r>
        <w:rPr>
          <w:rFonts w:ascii="宋体" w:hAnsi="宋体"/>
        </w:rPr>
        <w:t>问题二：电视剧里把最终大</w:t>
      </w:r>
      <w:r>
        <w:rPr>
          <w:rFonts w:ascii="宋体" w:hAnsi="宋体"/>
        </w:rPr>
        <w:t>BOSS</w:t>
      </w:r>
      <w:r>
        <w:rPr>
          <w:rFonts w:ascii="宋体" w:hAnsi="宋体"/>
        </w:rPr>
        <w:t>设定为户部</w:t>
      </w:r>
      <w:r>
        <w:rPr>
          <w:rFonts w:ascii="宋体" w:hAnsi="宋体"/>
        </w:rPr>
        <w:t>8</w:t>
      </w:r>
      <w:r>
        <w:rPr>
          <w:rFonts w:ascii="宋体" w:hAnsi="宋体"/>
        </w:rPr>
        <w:t>品小吏徐宾，合理么？</w:t>
      </w:r>
    </w:p>
    <w:p w:rsidR="000F356A" w:rsidRDefault="005B0035">
      <w:pPr>
        <w:spacing w:after="80"/>
        <w:ind w:firstLine="440"/>
      </w:pPr>
      <w:r>
        <w:rPr>
          <w:rFonts w:ascii="宋体" w:hAnsi="宋体"/>
        </w:rPr>
        <w:lastRenderedPageBreak/>
        <w:t>这是电视剧对小说的改编，小说里原本大</w:t>
      </w:r>
      <w:r>
        <w:rPr>
          <w:rFonts w:ascii="宋体" w:hAnsi="宋体"/>
        </w:rPr>
        <w:t>BOSS</w:t>
      </w:r>
      <w:r>
        <w:rPr>
          <w:rFonts w:ascii="宋体" w:hAnsi="宋体"/>
        </w:rPr>
        <w:t>应该是贺知章。</w:t>
      </w:r>
    </w:p>
    <w:p w:rsidR="000F356A" w:rsidRDefault="005B0035">
      <w:pPr>
        <w:spacing w:after="80"/>
        <w:ind w:firstLine="440"/>
      </w:pPr>
      <w:r>
        <w:rPr>
          <w:rFonts w:ascii="宋体" w:hAnsi="宋体"/>
        </w:rPr>
        <w:t>因为他的位置够了，能量够了，太子的老师，文坛领袖，能够调用一堆的资源，而且能够接触大唐的核心机要。</w:t>
      </w:r>
    </w:p>
    <w:p w:rsidR="000F356A" w:rsidRDefault="005B0035">
      <w:pPr>
        <w:spacing w:after="80"/>
        <w:ind w:firstLine="440"/>
      </w:pPr>
      <w:r>
        <w:rPr>
          <w:rFonts w:ascii="宋体" w:hAnsi="宋体"/>
        </w:rPr>
        <w:t>最重要的是，他有理由这么干，他有获利的可能。</w:t>
      </w:r>
    </w:p>
    <w:p w:rsidR="000F356A" w:rsidRDefault="005B0035">
      <w:pPr>
        <w:spacing w:after="80"/>
        <w:ind w:firstLine="440"/>
      </w:pPr>
      <w:r>
        <w:rPr>
          <w:rFonts w:ascii="宋体" w:hAnsi="宋体"/>
        </w:rPr>
        <w:t>当然，小说里没这么写，硬生生把这个大</w:t>
      </w:r>
      <w:r>
        <w:rPr>
          <w:rFonts w:ascii="宋体" w:hAnsi="宋体"/>
        </w:rPr>
        <w:t>BOSS</w:t>
      </w:r>
      <w:r>
        <w:rPr>
          <w:rFonts w:ascii="宋体" w:hAnsi="宋体"/>
        </w:rPr>
        <w:t>安插在他养</w:t>
      </w:r>
      <w:r>
        <w:rPr>
          <w:rFonts w:ascii="宋体" w:hAnsi="宋体"/>
        </w:rPr>
        <w:t>子头上，这么做是为了避讳篡改历史的嫌疑。</w:t>
      </w:r>
    </w:p>
    <w:p w:rsidR="000F356A" w:rsidRDefault="005B0035">
      <w:pPr>
        <w:spacing w:after="80"/>
        <w:ind w:firstLine="440"/>
      </w:pPr>
      <w:r>
        <w:rPr>
          <w:rFonts w:ascii="宋体" w:hAnsi="宋体"/>
        </w:rPr>
        <w:t>但到了电视剧，贺知章的养子早早挂了，大</w:t>
      </w:r>
      <w:r>
        <w:rPr>
          <w:rFonts w:ascii="宋体" w:hAnsi="宋体"/>
        </w:rPr>
        <w:t>BOSS</w:t>
      </w:r>
      <w:r>
        <w:rPr>
          <w:rFonts w:ascii="宋体" w:hAnsi="宋体"/>
        </w:rPr>
        <w:t>只能另寻他人，于是就被临时改成徐</w:t>
      </w:r>
    </w:p>
    <w:p w:rsidR="000F356A" w:rsidRDefault="005B0035">
      <w:pPr>
        <w:spacing w:after="80"/>
        <w:ind w:firstLine="440"/>
      </w:pPr>
      <w:r>
        <w:rPr>
          <w:rFonts w:ascii="宋体" w:hAnsi="宋体"/>
        </w:rPr>
        <w:t>宾，那当然是不合理的。</w:t>
      </w:r>
    </w:p>
    <w:p w:rsidR="000F356A" w:rsidRDefault="005B0035">
      <w:pPr>
        <w:spacing w:after="80"/>
        <w:ind w:firstLine="440"/>
      </w:pPr>
      <w:r>
        <w:rPr>
          <w:rFonts w:ascii="宋体" w:hAnsi="宋体"/>
        </w:rPr>
        <w:t>电视剧里，徐宾翻来覆去想要做的，无非是证明自己的才华，证明自己能够救大唐，能够当宰相，所以利用各方矛盾和人性，搞出这么多事。</w:t>
      </w:r>
    </w:p>
    <w:p w:rsidR="000F356A" w:rsidRDefault="005B0035">
      <w:pPr>
        <w:spacing w:after="80"/>
        <w:ind w:firstLine="440"/>
      </w:pPr>
      <w:r>
        <w:rPr>
          <w:rFonts w:ascii="宋体" w:hAnsi="宋体"/>
        </w:rPr>
        <w:t>最后大结局里，有个情节非常有意思。</w:t>
      </w:r>
    </w:p>
    <w:p w:rsidR="000F356A" w:rsidRDefault="005B0035">
      <w:pPr>
        <w:spacing w:after="80"/>
        <w:ind w:firstLine="440"/>
      </w:pPr>
      <w:r>
        <w:rPr>
          <w:rFonts w:ascii="宋体" w:hAnsi="宋体"/>
        </w:rPr>
        <w:t>徐宾非常不满李隆基对他的看不上。</w:t>
      </w:r>
    </w:p>
    <w:p w:rsidR="000F356A" w:rsidRDefault="005B0035">
      <w:pPr>
        <w:spacing w:after="80"/>
        <w:ind w:firstLine="440"/>
      </w:pPr>
      <w:r>
        <w:rPr>
          <w:rFonts w:ascii="宋体" w:hAnsi="宋体"/>
        </w:rPr>
        <w:t>他觉得自己有宰相之才，而李隆基反问他，如果你真有那么大本事，为什么这么大岁数了，还在户部做一个八品小吏呢？</w:t>
      </w:r>
    </w:p>
    <w:p w:rsidR="000F356A" w:rsidRDefault="005B0035">
      <w:pPr>
        <w:spacing w:after="80"/>
        <w:ind w:firstLine="440"/>
      </w:pPr>
      <w:r>
        <w:rPr>
          <w:rFonts w:ascii="宋体" w:hAnsi="宋体"/>
        </w:rPr>
        <w:t>编剧的这种编法，很懂得迎合观众的心里。</w:t>
      </w:r>
    </w:p>
    <w:p w:rsidR="000F356A" w:rsidRDefault="005B0035">
      <w:pPr>
        <w:spacing w:after="80"/>
        <w:ind w:firstLine="440"/>
      </w:pPr>
      <w:r>
        <w:rPr>
          <w:rFonts w:ascii="宋体" w:hAnsi="宋体"/>
        </w:rPr>
        <w:t>大多数人看问题的角度都是自己怀才不遇，说白了，是环境的问题，导致自己空有本事，却没有机遇。</w:t>
      </w:r>
    </w:p>
    <w:p w:rsidR="000F356A" w:rsidRDefault="005B0035">
      <w:pPr>
        <w:spacing w:after="80"/>
        <w:ind w:firstLine="440"/>
      </w:pPr>
      <w:r>
        <w:rPr>
          <w:rFonts w:ascii="宋体" w:hAnsi="宋体"/>
        </w:rPr>
        <w:t>你这么编，你这么拍，大家看了高兴，觉得你说到人家心坎里，就会热播，你这电视剧就成功了。</w:t>
      </w:r>
    </w:p>
    <w:p w:rsidR="000F356A" w:rsidRDefault="005B0035">
      <w:pPr>
        <w:spacing w:after="80"/>
        <w:ind w:firstLine="440"/>
      </w:pPr>
      <w:r>
        <w:rPr>
          <w:rFonts w:ascii="宋体" w:hAnsi="宋体"/>
        </w:rPr>
        <w:t>所以编剧这么编，我完全理解。</w:t>
      </w:r>
    </w:p>
    <w:p w:rsidR="000F356A" w:rsidRDefault="005B0035">
      <w:pPr>
        <w:spacing w:after="80"/>
        <w:ind w:firstLine="440"/>
      </w:pPr>
      <w:r>
        <w:rPr>
          <w:rFonts w:ascii="宋体" w:hAnsi="宋体"/>
        </w:rPr>
        <w:t>但现实中，并非如此。</w:t>
      </w:r>
    </w:p>
    <w:p w:rsidR="000F356A" w:rsidRDefault="005B0035">
      <w:pPr>
        <w:spacing w:after="80"/>
        <w:ind w:firstLine="440"/>
      </w:pPr>
      <w:r>
        <w:rPr>
          <w:rFonts w:ascii="宋体" w:hAnsi="宋体"/>
        </w:rPr>
        <w:t>李隆基的看法，实际上是事实。</w:t>
      </w:r>
    </w:p>
    <w:p w:rsidR="000F356A" w:rsidRDefault="005B0035">
      <w:pPr>
        <w:spacing w:after="80"/>
        <w:ind w:firstLine="440"/>
      </w:pPr>
      <w:r>
        <w:rPr>
          <w:rFonts w:ascii="宋体" w:hAnsi="宋体"/>
        </w:rPr>
        <w:t>人的成长不全是因为他自身有多聪明，很大程度上，是环境叠加之后的共同效果。</w:t>
      </w:r>
    </w:p>
    <w:p w:rsidR="000F356A" w:rsidRDefault="005B0035">
      <w:pPr>
        <w:spacing w:after="80"/>
        <w:ind w:firstLine="440"/>
      </w:pPr>
      <w:r>
        <w:rPr>
          <w:rFonts w:ascii="宋体" w:hAnsi="宋体"/>
        </w:rPr>
        <w:t>说白了，诸葛亮是各种历史机缘叠加在一起造就的诸葛亮，是成长性的诸葛亮。</w:t>
      </w:r>
    </w:p>
    <w:p w:rsidR="000F356A" w:rsidRDefault="005B0035">
      <w:pPr>
        <w:spacing w:after="80"/>
        <w:ind w:firstLine="440"/>
      </w:pPr>
      <w:r>
        <w:rPr>
          <w:rFonts w:ascii="宋体" w:hAnsi="宋体"/>
        </w:rPr>
        <w:t>假如你让他一辈子在南阳耕田，那他也就是个农夫，最多是个有学问的农夫，不会变成一代名相。</w:t>
      </w:r>
    </w:p>
    <w:p w:rsidR="000F356A" w:rsidRDefault="005B0035">
      <w:pPr>
        <w:spacing w:after="80"/>
        <w:ind w:firstLine="440"/>
      </w:pPr>
      <w:r>
        <w:rPr>
          <w:rFonts w:ascii="宋体" w:hAnsi="宋体"/>
        </w:rPr>
        <w:t>这就是一个人的成</w:t>
      </w:r>
      <w:r>
        <w:rPr>
          <w:rFonts w:ascii="宋体" w:hAnsi="宋体"/>
        </w:rPr>
        <w:t>长性。</w:t>
      </w:r>
    </w:p>
    <w:p w:rsidR="000F356A" w:rsidRDefault="005B0035">
      <w:pPr>
        <w:spacing w:after="80"/>
        <w:ind w:firstLine="440"/>
      </w:pPr>
      <w:r>
        <w:rPr>
          <w:rFonts w:ascii="宋体" w:hAnsi="宋体"/>
        </w:rPr>
        <w:lastRenderedPageBreak/>
        <w:t>你不给他资源，不给他平台，不给他遭遇，他怎么可能成长为栋梁？</w:t>
      </w:r>
    </w:p>
    <w:p w:rsidR="000F356A" w:rsidRDefault="005B0035">
      <w:pPr>
        <w:spacing w:after="80"/>
        <w:ind w:firstLine="440"/>
      </w:pPr>
      <w:r>
        <w:rPr>
          <w:rFonts w:ascii="宋体" w:hAnsi="宋体"/>
        </w:rPr>
        <w:t>假如宝玉没有最后的经历，他怎么能从梦里醒来，明白天下没有不散的筵席？</w:t>
      </w:r>
    </w:p>
    <w:p w:rsidR="000F356A" w:rsidRDefault="005B0035">
      <w:pPr>
        <w:spacing w:after="80"/>
        <w:ind w:firstLine="440"/>
      </w:pPr>
      <w:r>
        <w:rPr>
          <w:rFonts w:ascii="宋体" w:hAnsi="宋体"/>
        </w:rPr>
        <w:t>所以电视剧里，林九郎说的很清楚，他说他那个女婿，哪怕是个花匠，以他的资源，也能把他打造成栋梁。</w:t>
      </w:r>
    </w:p>
    <w:p w:rsidR="000F356A" w:rsidRDefault="005B0035">
      <w:pPr>
        <w:spacing w:after="80"/>
        <w:ind w:firstLine="440"/>
      </w:pPr>
      <w:r>
        <w:rPr>
          <w:rFonts w:ascii="宋体" w:hAnsi="宋体"/>
        </w:rPr>
        <w:t>这种说辞，才是合理的。</w:t>
      </w:r>
    </w:p>
    <w:p w:rsidR="000F356A" w:rsidRDefault="005B0035">
      <w:pPr>
        <w:spacing w:after="80"/>
        <w:ind w:firstLine="440"/>
      </w:pPr>
      <w:r>
        <w:rPr>
          <w:rFonts w:ascii="宋体" w:hAnsi="宋体"/>
        </w:rPr>
        <w:t>而徐宾，真的以为人天生那点未经雕琢的天赋就足以堪当大任，这是不现实的。</w:t>
      </w:r>
    </w:p>
    <w:p w:rsidR="000F356A" w:rsidRDefault="005B0035">
      <w:pPr>
        <w:spacing w:after="80"/>
        <w:ind w:firstLine="440"/>
      </w:pPr>
      <w:r>
        <w:rPr>
          <w:rFonts w:ascii="宋体" w:hAnsi="宋体"/>
        </w:rPr>
        <w:t>你看电视剧里关于他的谋划就知道，非常脱离人性。</w:t>
      </w:r>
    </w:p>
    <w:p w:rsidR="000F356A" w:rsidRDefault="005B0035">
      <w:pPr>
        <w:spacing w:after="80"/>
        <w:ind w:firstLine="440"/>
      </w:pPr>
      <w:r>
        <w:rPr>
          <w:rFonts w:ascii="宋体" w:hAnsi="宋体"/>
        </w:rPr>
        <w:t>他的想法无外乎讨好大众的那些思路，比如对所有豪族开征重税，减轻百姓负担。</w:t>
      </w:r>
    </w:p>
    <w:p w:rsidR="000F356A" w:rsidRDefault="005B0035">
      <w:pPr>
        <w:spacing w:after="80"/>
        <w:ind w:firstLine="440"/>
      </w:pPr>
      <w:r>
        <w:rPr>
          <w:rFonts w:ascii="宋体" w:hAnsi="宋体"/>
        </w:rPr>
        <w:t>想法是好的，但没等推行，他就被干掉了。</w:t>
      </w:r>
    </w:p>
    <w:p w:rsidR="000F356A" w:rsidRDefault="005B0035">
      <w:pPr>
        <w:spacing w:after="80"/>
        <w:ind w:firstLine="440"/>
      </w:pPr>
      <w:r>
        <w:rPr>
          <w:rFonts w:ascii="宋体" w:hAnsi="宋体"/>
        </w:rPr>
        <w:t>这世上没有绝对权力</w:t>
      </w:r>
      <w:r>
        <w:rPr>
          <w:rFonts w:ascii="宋体" w:hAnsi="宋体"/>
        </w:rPr>
        <w:t>，即使他做宰相，也只是某些力量的代言人。</w:t>
      </w:r>
    </w:p>
    <w:p w:rsidR="000F356A" w:rsidRDefault="005B0035">
      <w:pPr>
        <w:spacing w:after="80"/>
        <w:ind w:firstLine="440"/>
      </w:pPr>
      <w:r>
        <w:rPr>
          <w:rFonts w:ascii="宋体" w:hAnsi="宋体"/>
        </w:rPr>
        <w:t>你对任何现存的力量开战的前提都是你背后有更大的力量在支持你。</w:t>
      </w:r>
    </w:p>
    <w:p w:rsidR="000F356A" w:rsidRDefault="005B0035">
      <w:pPr>
        <w:spacing w:after="80"/>
        <w:ind w:firstLine="440"/>
      </w:pPr>
      <w:r>
        <w:rPr>
          <w:rFonts w:ascii="宋体" w:hAnsi="宋体"/>
        </w:rPr>
        <w:t>你说你对唐朝全部豪族开战，那背后谁支持你呢？百姓么？</w:t>
      </w:r>
    </w:p>
    <w:p w:rsidR="000F356A" w:rsidRDefault="005B0035">
      <w:pPr>
        <w:spacing w:after="80"/>
        <w:ind w:firstLine="440"/>
      </w:pPr>
      <w:r>
        <w:rPr>
          <w:rFonts w:ascii="宋体" w:hAnsi="宋体"/>
        </w:rPr>
        <w:t>试问百姓没有被组织起来，如何有效的支持你？</w:t>
      </w:r>
    </w:p>
    <w:p w:rsidR="000F356A" w:rsidRDefault="005B0035">
      <w:pPr>
        <w:spacing w:after="80"/>
        <w:ind w:firstLine="440"/>
      </w:pPr>
      <w:r>
        <w:rPr>
          <w:rFonts w:ascii="宋体" w:hAnsi="宋体"/>
        </w:rPr>
        <w:t>为什么三十万的军队就可以控制三千万的国家？为什么？</w:t>
      </w:r>
    </w:p>
    <w:p w:rsidR="000F356A" w:rsidRDefault="005B0035">
      <w:pPr>
        <w:spacing w:after="80"/>
        <w:ind w:firstLine="440"/>
      </w:pPr>
      <w:r>
        <w:rPr>
          <w:rFonts w:ascii="宋体" w:hAnsi="宋体"/>
        </w:rPr>
        <w:t>因为前者是有组织的，后者是没有组织的一团散沙。</w:t>
      </w:r>
    </w:p>
    <w:p w:rsidR="000F356A" w:rsidRDefault="005B0035">
      <w:pPr>
        <w:spacing w:after="80"/>
        <w:ind w:firstLine="440"/>
      </w:pPr>
      <w:r>
        <w:rPr>
          <w:rFonts w:ascii="宋体" w:hAnsi="宋体"/>
        </w:rPr>
        <w:t>徐宾对大唐豪族集体开炮的思路，就像你在一家公司里，企图团结全体员工对董事会开炮一样行不通。</w:t>
      </w:r>
    </w:p>
    <w:p w:rsidR="000F356A" w:rsidRDefault="005B0035">
      <w:pPr>
        <w:spacing w:after="80"/>
        <w:ind w:firstLine="440"/>
      </w:pPr>
      <w:r>
        <w:rPr>
          <w:rFonts w:ascii="宋体" w:hAnsi="宋体"/>
        </w:rPr>
        <w:t>虽然全体员工人数众多，但持股比例只有</w:t>
      </w:r>
      <w:r>
        <w:rPr>
          <w:rFonts w:ascii="宋体" w:hAnsi="宋体"/>
        </w:rPr>
        <w:t>5%</w:t>
      </w:r>
      <w:r>
        <w:rPr>
          <w:rFonts w:ascii="宋体" w:hAnsi="宋体"/>
        </w:rPr>
        <w:t>，而董事会，有</w:t>
      </w:r>
      <w:r>
        <w:rPr>
          <w:rFonts w:ascii="宋体" w:hAnsi="宋体"/>
        </w:rPr>
        <w:t>95%</w:t>
      </w:r>
      <w:r>
        <w:rPr>
          <w:rFonts w:ascii="宋体" w:hAnsi="宋体"/>
        </w:rPr>
        <w:t>。</w:t>
      </w:r>
    </w:p>
    <w:p w:rsidR="000F356A" w:rsidRDefault="005B0035">
      <w:pPr>
        <w:spacing w:after="80"/>
        <w:ind w:firstLine="440"/>
      </w:pPr>
      <w:r>
        <w:rPr>
          <w:rFonts w:ascii="宋体" w:hAnsi="宋体"/>
        </w:rPr>
        <w:t>你看到了，不是比谁的人头多，而是比谁的股权多，谁的能量大。</w:t>
      </w:r>
    </w:p>
    <w:p w:rsidR="000F356A" w:rsidRDefault="005B0035">
      <w:pPr>
        <w:spacing w:after="80"/>
        <w:ind w:firstLine="440"/>
      </w:pPr>
      <w:r>
        <w:rPr>
          <w:rFonts w:ascii="宋体" w:hAnsi="宋体"/>
        </w:rPr>
        <w:t>这么多荒唐以及异想天开的思路，怎么让人相信他能把大唐变的更好呢？</w:t>
      </w:r>
    </w:p>
    <w:p w:rsidR="000F356A" w:rsidRDefault="005B0035">
      <w:pPr>
        <w:spacing w:after="80"/>
        <w:ind w:firstLine="440"/>
      </w:pPr>
      <w:r>
        <w:rPr>
          <w:rFonts w:ascii="宋体" w:hAnsi="宋体"/>
        </w:rPr>
        <w:t>更何况你也不看看他所处的时代，没有通信，没有统计。帝国最东部老百姓的意见如果要传递到最西面，要一年；每一百年都不见得能把全国的土地丈量一遍。</w:t>
      </w:r>
    </w:p>
    <w:p w:rsidR="000F356A" w:rsidRDefault="005B0035">
      <w:pPr>
        <w:spacing w:after="80"/>
        <w:ind w:firstLine="440"/>
      </w:pPr>
      <w:r>
        <w:rPr>
          <w:rFonts w:ascii="宋体" w:hAnsi="宋体"/>
        </w:rPr>
        <w:t>在这种科技与生产力的制约下，所有的想法都像空中楼阁，毫无着力点。</w:t>
      </w:r>
    </w:p>
    <w:p w:rsidR="000F356A" w:rsidRDefault="005B0035">
      <w:pPr>
        <w:spacing w:after="80"/>
        <w:ind w:firstLine="440"/>
      </w:pPr>
      <w:r>
        <w:rPr>
          <w:rFonts w:ascii="宋体" w:hAnsi="宋体"/>
        </w:rPr>
        <w:t>所以原本最初的设计是合理的，就是大</w:t>
      </w:r>
      <w:r>
        <w:rPr>
          <w:rFonts w:ascii="宋体" w:hAnsi="宋体"/>
        </w:rPr>
        <w:t>BOSS</w:t>
      </w:r>
      <w:r>
        <w:rPr>
          <w:rFonts w:ascii="宋体" w:hAnsi="宋体"/>
        </w:rPr>
        <w:t>是贺知章，这是说的通的，起码他有目的。而徐宾这样，连目的都没有，从头到尾在瞎来。</w:t>
      </w:r>
    </w:p>
    <w:p w:rsidR="000F356A" w:rsidRDefault="005B0035">
      <w:pPr>
        <w:spacing w:after="80"/>
        <w:ind w:firstLine="440"/>
      </w:pPr>
      <w:r>
        <w:rPr>
          <w:rFonts w:ascii="宋体" w:hAnsi="宋体"/>
        </w:rPr>
        <w:t>通过这样的故事，我是想告诉读者，人要脚踏实地。</w:t>
      </w:r>
    </w:p>
    <w:p w:rsidR="000F356A" w:rsidRDefault="005B0035">
      <w:pPr>
        <w:spacing w:after="80"/>
        <w:ind w:firstLine="440"/>
      </w:pPr>
      <w:r>
        <w:rPr>
          <w:rFonts w:ascii="宋体" w:hAnsi="宋体"/>
        </w:rPr>
        <w:lastRenderedPageBreak/>
        <w:t>如果你</w:t>
      </w:r>
      <w:r>
        <w:rPr>
          <w:rFonts w:ascii="宋体" w:hAnsi="宋体"/>
        </w:rPr>
        <w:t>想做什么，或者你觉得自己有才，有什么奇思妙想，先一步一个脚印的往前走。你好歹得弄明白人家是怎么运作的，才有可能提出靠谱的解决方法。</w:t>
      </w:r>
    </w:p>
    <w:p w:rsidR="000F356A" w:rsidRDefault="005B0035">
      <w:pPr>
        <w:spacing w:after="80"/>
        <w:ind w:firstLine="440"/>
      </w:pPr>
      <w:r>
        <w:rPr>
          <w:rFonts w:ascii="宋体" w:hAnsi="宋体"/>
        </w:rPr>
        <w:t>就好比一个人，一辈子连门票都没凑够，从来没有踏足过赌场一步，根本不知道里面在玩啥游戏，自己一个人在门口异想天开的提出赌场修改建议。</w:t>
      </w:r>
    </w:p>
    <w:p w:rsidR="000F356A" w:rsidRDefault="005B0035">
      <w:pPr>
        <w:spacing w:after="80"/>
        <w:ind w:firstLine="440"/>
      </w:pPr>
      <w:r>
        <w:rPr>
          <w:rFonts w:ascii="宋体" w:hAnsi="宋体"/>
        </w:rPr>
        <w:t>能靠谱么？</w:t>
      </w:r>
    </w:p>
    <w:p w:rsidR="000F356A" w:rsidRDefault="005B0035">
      <w:pPr>
        <w:pStyle w:val="1"/>
      </w:pPr>
      <w:bookmarkStart w:id="206" w:name="_Toc243434580"/>
      <w:r>
        <w:lastRenderedPageBreak/>
        <w:t>2019-08-16</w:t>
      </w:r>
      <w:r>
        <w:t xml:space="preserve">　实力</w:t>
      </w:r>
      <w:r>
        <w:t>“</w:t>
      </w:r>
      <w:r>
        <w:t>坑夫</w:t>
      </w:r>
      <w:r>
        <w:t>”</w:t>
      </w:r>
      <w:r>
        <w:t>的保时捷女，</w:t>
      </w:r>
      <w:r>
        <w:t>​</w:t>
      </w:r>
      <w:r>
        <w:t>你妈喊你回家吃饭了</w:t>
      </w:r>
      <w:bookmarkEnd w:id="20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1463 </w:t>
      </w:r>
      <w:r>
        <w:rPr>
          <w:rFonts w:ascii="宋体" w:hAnsi="宋体"/>
          <w:color w:val="909090"/>
          <w:sz w:val="17"/>
        </w:rPr>
        <w:t>页　｜　约</w:t>
      </w:r>
      <w:r>
        <w:rPr>
          <w:rFonts w:ascii="宋体" w:hAnsi="宋体"/>
          <w:color w:val="909090"/>
          <w:sz w:val="17"/>
        </w:rPr>
        <w:t xml:space="preserve"> 3,333 </w:t>
      </w:r>
      <w:r>
        <w:rPr>
          <w:rFonts w:ascii="宋体" w:hAnsi="宋体"/>
          <w:color w:val="909090"/>
          <w:sz w:val="17"/>
        </w:rPr>
        <w:t>字</w:t>
      </w:r>
    </w:p>
    <w:p w:rsidR="000F356A" w:rsidRDefault="005B0035">
      <w:pPr>
        <w:spacing w:after="80"/>
        <w:ind w:firstLine="440"/>
      </w:pPr>
      <w:r>
        <w:rPr>
          <w:rFonts w:ascii="宋体" w:hAnsi="宋体"/>
        </w:rPr>
        <w:t>我本来不想聊这个话题，读者一再留言，满足你。</w:t>
      </w:r>
    </w:p>
    <w:p w:rsidR="000F356A" w:rsidRDefault="005B0035">
      <w:pPr>
        <w:spacing w:after="80"/>
        <w:ind w:firstLine="440"/>
      </w:pPr>
      <w:r>
        <w:rPr>
          <w:rFonts w:ascii="宋体" w:hAnsi="宋体"/>
        </w:rPr>
        <w:t>我不想聊的理由很简单，这世上神经病院跑出来的多</w:t>
      </w:r>
      <w:r>
        <w:rPr>
          <w:rFonts w:ascii="宋体" w:hAnsi="宋体"/>
        </w:rPr>
        <w:t>了去，每个都聊一下，咱不得烦死。</w:t>
      </w:r>
    </w:p>
    <w:p w:rsidR="000F356A" w:rsidRDefault="005B0035">
      <w:pPr>
        <w:spacing w:after="80"/>
        <w:ind w:firstLine="440"/>
      </w:pPr>
      <w:r>
        <w:rPr>
          <w:rFonts w:ascii="宋体" w:hAnsi="宋体"/>
        </w:rPr>
        <w:t>我又忽然想聊了，有我的道理，因为从她身上，可以映射出另一批人，这和我们这两天的大事件息息相关。</w:t>
      </w:r>
    </w:p>
    <w:p w:rsidR="000F356A" w:rsidRDefault="005B0035">
      <w:pPr>
        <w:spacing w:after="80"/>
        <w:ind w:firstLine="440"/>
      </w:pPr>
      <w:r>
        <w:rPr>
          <w:rFonts w:ascii="宋体" w:hAnsi="宋体"/>
        </w:rPr>
        <w:t>大事件指啥，天天看原创的老读者，都懂。</w:t>
      </w:r>
    </w:p>
    <w:p w:rsidR="000F356A" w:rsidRDefault="005B0035">
      <w:pPr>
        <w:spacing w:after="80"/>
        <w:ind w:firstLine="440"/>
      </w:pPr>
      <w:r>
        <w:rPr>
          <w:rFonts w:ascii="宋体" w:hAnsi="宋体"/>
        </w:rPr>
        <w:t>保时捷女是啥事呢，大概就是重庆有个女的，开了辆三手的保时捷精简款，出门和人家另一辆车发生摩擦。</w:t>
      </w:r>
    </w:p>
    <w:p w:rsidR="000F356A" w:rsidRDefault="005B0035">
      <w:pPr>
        <w:spacing w:after="80"/>
        <w:ind w:firstLine="440"/>
      </w:pPr>
      <w:r>
        <w:rPr>
          <w:rFonts w:ascii="宋体" w:hAnsi="宋体"/>
        </w:rPr>
        <w:t>这女的上来不依不饶，动辄自己老公是派出所的所长如何如何，老娘向来想飚车飚车，想闯红灯闯红灯如何如何。</w:t>
      </w:r>
    </w:p>
    <w:p w:rsidR="000F356A" w:rsidRDefault="005B0035">
      <w:pPr>
        <w:spacing w:after="80"/>
        <w:ind w:firstLine="440"/>
      </w:pPr>
      <w:r>
        <w:rPr>
          <w:rFonts w:ascii="宋体" w:hAnsi="宋体"/>
        </w:rPr>
        <w:t>然后就打对方，对方还是个男的，结果人家男人还手了，扇她耳光。</w:t>
      </w:r>
    </w:p>
    <w:p w:rsidR="000F356A" w:rsidRDefault="005B0035">
      <w:pPr>
        <w:spacing w:after="80"/>
        <w:ind w:firstLine="440"/>
      </w:pPr>
      <w:r>
        <w:rPr>
          <w:rFonts w:ascii="宋体" w:hAnsi="宋体"/>
        </w:rPr>
        <w:t>那这事儿就搞大了呀。</w:t>
      </w:r>
    </w:p>
    <w:p w:rsidR="000F356A" w:rsidRDefault="005B0035">
      <w:pPr>
        <w:spacing w:after="80"/>
        <w:ind w:firstLine="440"/>
      </w:pPr>
      <w:r>
        <w:rPr>
          <w:rFonts w:ascii="宋体" w:hAnsi="宋体"/>
        </w:rPr>
        <w:t>网上纷纷传，她有多少辆保时捷呀，她是否有</w:t>
      </w:r>
      <w:r>
        <w:rPr>
          <w:rFonts w:ascii="宋体" w:hAnsi="宋体"/>
        </w:rPr>
        <w:t>800</w:t>
      </w:r>
      <w:r>
        <w:rPr>
          <w:rFonts w:ascii="宋体" w:hAnsi="宋体"/>
        </w:rPr>
        <w:t>万的别墅呀，怎</w:t>
      </w:r>
      <w:r>
        <w:rPr>
          <w:rFonts w:ascii="宋体" w:hAnsi="宋体"/>
        </w:rPr>
        <w:t>么得来的呀，如何如何。</w:t>
      </w:r>
    </w:p>
    <w:p w:rsidR="000F356A" w:rsidRDefault="005B0035">
      <w:pPr>
        <w:spacing w:after="80"/>
        <w:ind w:firstLine="440"/>
      </w:pPr>
      <w:r>
        <w:rPr>
          <w:rFonts w:ascii="宋体" w:hAnsi="宋体"/>
        </w:rPr>
        <w:t>所以，她的家庭经历了调查，调查结果表明：李月，重庆渝北人，</w:t>
      </w:r>
      <w:r>
        <w:rPr>
          <w:rFonts w:ascii="宋体" w:hAnsi="宋体"/>
        </w:rPr>
        <w:t>1974</w:t>
      </w:r>
      <w:r>
        <w:rPr>
          <w:rFonts w:ascii="宋体" w:hAnsi="宋体"/>
        </w:rPr>
        <w:t>年</w:t>
      </w:r>
      <w:r>
        <w:rPr>
          <w:rFonts w:ascii="宋体" w:hAnsi="宋体"/>
        </w:rPr>
        <w:t>11</w:t>
      </w:r>
      <w:r>
        <w:rPr>
          <w:rFonts w:ascii="宋体" w:hAnsi="宋体"/>
        </w:rPr>
        <w:t>月出生，初中学历，无固定职业。</w:t>
      </w:r>
    </w:p>
    <w:p w:rsidR="000F356A" w:rsidRDefault="005B0035">
      <w:pPr>
        <w:spacing w:after="80"/>
        <w:ind w:firstLine="440"/>
      </w:pPr>
      <w:r>
        <w:rPr>
          <w:rFonts w:ascii="宋体" w:hAnsi="宋体"/>
        </w:rPr>
        <w:t>童小华，重庆渝北人，</w:t>
      </w:r>
      <w:r>
        <w:rPr>
          <w:rFonts w:ascii="宋体" w:hAnsi="宋体"/>
        </w:rPr>
        <w:t>1973</w:t>
      </w:r>
      <w:r>
        <w:rPr>
          <w:rFonts w:ascii="宋体" w:hAnsi="宋体"/>
        </w:rPr>
        <w:t>年</w:t>
      </w:r>
      <w:r>
        <w:rPr>
          <w:rFonts w:ascii="宋体" w:hAnsi="宋体"/>
        </w:rPr>
        <w:t>10</w:t>
      </w:r>
      <w:r>
        <w:rPr>
          <w:rFonts w:ascii="宋体" w:hAnsi="宋体"/>
        </w:rPr>
        <w:t>月出生，在职大学学历，</w:t>
      </w:r>
      <w:r>
        <w:rPr>
          <w:rFonts w:ascii="宋体" w:hAnsi="宋体"/>
        </w:rPr>
        <w:t>1997</w:t>
      </w:r>
      <w:r>
        <w:rPr>
          <w:rFonts w:ascii="宋体" w:hAnsi="宋体"/>
        </w:rPr>
        <w:t>年</w:t>
      </w:r>
      <w:r>
        <w:rPr>
          <w:rFonts w:ascii="宋体" w:hAnsi="宋体"/>
        </w:rPr>
        <w:t>7</w:t>
      </w:r>
      <w:r>
        <w:rPr>
          <w:rFonts w:ascii="宋体" w:hAnsi="宋体"/>
        </w:rPr>
        <w:t>月参加公安工作，曾任渝北区公安分局石船派出所所长（正科职）。</w:t>
      </w:r>
    </w:p>
    <w:p w:rsidR="000F356A" w:rsidRDefault="005B0035">
      <w:pPr>
        <w:spacing w:after="80"/>
        <w:ind w:firstLine="440"/>
      </w:pPr>
      <w:r>
        <w:rPr>
          <w:rFonts w:ascii="宋体" w:hAnsi="宋体"/>
        </w:rPr>
        <w:t>李月、童小华均出身渝北区农村家庭，二人经童小华同事介绍相识，于</w:t>
      </w:r>
      <w:r>
        <w:rPr>
          <w:rFonts w:ascii="宋体" w:hAnsi="宋体"/>
        </w:rPr>
        <w:t>1998</w:t>
      </w:r>
      <w:r>
        <w:rPr>
          <w:rFonts w:ascii="宋体" w:hAnsi="宋体"/>
        </w:rPr>
        <w:t>年</w:t>
      </w:r>
      <w:r>
        <w:rPr>
          <w:rFonts w:ascii="宋体" w:hAnsi="宋体"/>
        </w:rPr>
        <w:t>12</w:t>
      </w:r>
      <w:r>
        <w:rPr>
          <w:rFonts w:ascii="宋体" w:hAnsi="宋体"/>
        </w:rPr>
        <w:t>月结婚，育有一女（学生）。</w:t>
      </w:r>
    </w:p>
    <w:p w:rsidR="000F356A" w:rsidRDefault="005B0035">
      <w:pPr>
        <w:spacing w:after="80"/>
        <w:ind w:firstLine="440"/>
      </w:pPr>
      <w:r>
        <w:rPr>
          <w:rFonts w:ascii="宋体" w:hAnsi="宋体"/>
        </w:rPr>
        <w:t>李月、童小华家庭名下现有房产</w:t>
      </w:r>
      <w:r>
        <w:rPr>
          <w:rFonts w:ascii="宋体" w:hAnsi="宋体"/>
        </w:rPr>
        <w:t>2</w:t>
      </w:r>
      <w:r>
        <w:rPr>
          <w:rFonts w:ascii="宋体" w:hAnsi="宋体"/>
        </w:rPr>
        <w:t>处。</w:t>
      </w:r>
    </w:p>
    <w:p w:rsidR="000F356A" w:rsidRDefault="005B0035">
      <w:pPr>
        <w:spacing w:after="80"/>
        <w:ind w:firstLine="440"/>
      </w:pPr>
      <w:r>
        <w:rPr>
          <w:rFonts w:ascii="宋体" w:hAnsi="宋体"/>
        </w:rPr>
        <w:t>一处是现居住商品房，位于渝北区高岩路山语间小区，物业形态为花园洋房，建筑面积</w:t>
      </w:r>
      <w:r>
        <w:rPr>
          <w:rFonts w:ascii="宋体" w:hAnsi="宋体"/>
        </w:rPr>
        <w:t>108.07</w:t>
      </w:r>
      <w:r>
        <w:rPr>
          <w:rFonts w:ascii="宋体" w:hAnsi="宋体"/>
        </w:rPr>
        <w:t>平方米，</w:t>
      </w:r>
      <w:r>
        <w:rPr>
          <w:rFonts w:ascii="宋体" w:hAnsi="宋体"/>
        </w:rPr>
        <w:t>2010</w:t>
      </w:r>
      <w:r>
        <w:rPr>
          <w:rFonts w:ascii="宋体" w:hAnsi="宋体"/>
        </w:rPr>
        <w:t>年</w:t>
      </w:r>
      <w:r>
        <w:rPr>
          <w:rFonts w:ascii="宋体" w:hAnsi="宋体"/>
        </w:rPr>
        <w:t>4</w:t>
      </w:r>
      <w:r>
        <w:rPr>
          <w:rFonts w:ascii="宋体" w:hAnsi="宋体"/>
        </w:rPr>
        <w:t>月购入</w:t>
      </w:r>
      <w:r>
        <w:rPr>
          <w:rFonts w:ascii="宋体" w:hAnsi="宋体"/>
        </w:rPr>
        <w:t>（总价</w:t>
      </w:r>
      <w:r>
        <w:rPr>
          <w:rFonts w:ascii="宋体" w:hAnsi="宋体"/>
        </w:rPr>
        <w:t>50</w:t>
      </w:r>
      <w:r>
        <w:rPr>
          <w:rFonts w:ascii="宋体" w:hAnsi="宋体"/>
        </w:rPr>
        <w:t>万，首付</w:t>
      </w:r>
      <w:r>
        <w:rPr>
          <w:rFonts w:ascii="宋体" w:hAnsi="宋体"/>
        </w:rPr>
        <w:t>15</w:t>
      </w:r>
      <w:r>
        <w:rPr>
          <w:rFonts w:ascii="宋体" w:hAnsi="宋体"/>
        </w:rPr>
        <w:t>万，按揭</w:t>
      </w:r>
      <w:r>
        <w:rPr>
          <w:rFonts w:ascii="宋体" w:hAnsi="宋体"/>
        </w:rPr>
        <w:t>20</w:t>
      </w:r>
      <w:r>
        <w:rPr>
          <w:rFonts w:ascii="宋体" w:hAnsi="宋体"/>
        </w:rPr>
        <w:t>年）。</w:t>
      </w:r>
    </w:p>
    <w:p w:rsidR="000F356A" w:rsidRDefault="005B0035">
      <w:pPr>
        <w:spacing w:after="80"/>
        <w:ind w:firstLine="440"/>
      </w:pPr>
      <w:r>
        <w:rPr>
          <w:rFonts w:ascii="宋体" w:hAnsi="宋体"/>
        </w:rPr>
        <w:t>另一处是位于两江新区礼嘉街道的童小华父亲的拆迁安置房（过户在童小华名下），建筑面积</w:t>
      </w:r>
      <w:r>
        <w:rPr>
          <w:rFonts w:ascii="宋体" w:hAnsi="宋体"/>
        </w:rPr>
        <w:t>42.96</w:t>
      </w:r>
      <w:r>
        <w:rPr>
          <w:rFonts w:ascii="宋体" w:hAnsi="宋体"/>
        </w:rPr>
        <w:t>平方米。</w:t>
      </w:r>
    </w:p>
    <w:p w:rsidR="000F356A" w:rsidRDefault="005B0035">
      <w:pPr>
        <w:spacing w:after="80"/>
        <w:ind w:firstLine="440"/>
      </w:pPr>
      <w:r>
        <w:rPr>
          <w:rFonts w:ascii="宋体" w:hAnsi="宋体"/>
        </w:rPr>
        <w:t>车辆方面。李月、童小华家庭名下现有轿车</w:t>
      </w:r>
      <w:r>
        <w:rPr>
          <w:rFonts w:ascii="宋体" w:hAnsi="宋体"/>
        </w:rPr>
        <w:t>2</w:t>
      </w:r>
      <w:r>
        <w:rPr>
          <w:rFonts w:ascii="宋体" w:hAnsi="宋体"/>
        </w:rPr>
        <w:t>辆。</w:t>
      </w:r>
    </w:p>
    <w:p w:rsidR="000F356A" w:rsidRDefault="005B0035">
      <w:pPr>
        <w:spacing w:after="80"/>
        <w:ind w:firstLine="440"/>
      </w:pPr>
      <w:r>
        <w:rPr>
          <w:rFonts w:ascii="宋体" w:hAnsi="宋体"/>
        </w:rPr>
        <w:lastRenderedPageBreak/>
        <w:t>一是保时捷</w:t>
      </w:r>
      <w:r>
        <w:rPr>
          <w:rFonts w:ascii="宋体" w:hAnsi="宋体"/>
        </w:rPr>
        <w:t>WPOAA298</w:t>
      </w:r>
      <w:r>
        <w:rPr>
          <w:rFonts w:ascii="宋体" w:hAnsi="宋体"/>
        </w:rPr>
        <w:t>凯门</w:t>
      </w:r>
      <w:r>
        <w:rPr>
          <w:rFonts w:ascii="宋体" w:hAnsi="宋体"/>
        </w:rPr>
        <w:t>B5</w:t>
      </w:r>
      <w:r>
        <w:rPr>
          <w:rFonts w:ascii="宋体" w:hAnsi="宋体"/>
        </w:rPr>
        <w:t>轿车，系</w:t>
      </w:r>
      <w:r>
        <w:rPr>
          <w:rFonts w:ascii="宋体" w:hAnsi="宋体"/>
        </w:rPr>
        <w:t>2016</w:t>
      </w:r>
      <w:r>
        <w:rPr>
          <w:rFonts w:ascii="宋体" w:hAnsi="宋体"/>
        </w:rPr>
        <w:t>年</w:t>
      </w:r>
      <w:r>
        <w:rPr>
          <w:rFonts w:ascii="宋体" w:hAnsi="宋体"/>
        </w:rPr>
        <w:t>3</w:t>
      </w:r>
      <w:r>
        <w:rPr>
          <w:rFonts w:ascii="宋体" w:hAnsi="宋体"/>
        </w:rPr>
        <w:t>月，李月从二手车市场以</w:t>
      </w:r>
      <w:r>
        <w:rPr>
          <w:rFonts w:ascii="宋体" w:hAnsi="宋体"/>
        </w:rPr>
        <w:t>63.6</w:t>
      </w:r>
      <w:r>
        <w:rPr>
          <w:rFonts w:ascii="宋体" w:hAnsi="宋体"/>
        </w:rPr>
        <w:t>万元价格购买的三手车（原新车价格为</w:t>
      </w:r>
      <w:r>
        <w:rPr>
          <w:rFonts w:ascii="宋体" w:hAnsi="宋体"/>
        </w:rPr>
        <w:t>76</w:t>
      </w:r>
      <w:r>
        <w:rPr>
          <w:rFonts w:ascii="宋体" w:hAnsi="宋体"/>
        </w:rPr>
        <w:t>万元）</w:t>
      </w:r>
    </w:p>
    <w:p w:rsidR="000F356A" w:rsidRDefault="005B0035">
      <w:pPr>
        <w:spacing w:after="80"/>
        <w:ind w:firstLine="440"/>
      </w:pPr>
      <w:r>
        <w:rPr>
          <w:rFonts w:ascii="宋体" w:hAnsi="宋体"/>
        </w:rPr>
        <w:t>二是华晨宝马</w:t>
      </w:r>
      <w:r>
        <w:rPr>
          <w:rFonts w:ascii="宋体" w:hAnsi="宋体"/>
        </w:rPr>
        <w:t>BMW525Li</w:t>
      </w:r>
      <w:r>
        <w:rPr>
          <w:rFonts w:ascii="宋体" w:hAnsi="宋体"/>
        </w:rPr>
        <w:t>轿车，</w:t>
      </w:r>
      <w:r>
        <w:rPr>
          <w:rFonts w:ascii="宋体" w:hAnsi="宋体"/>
        </w:rPr>
        <w:t>2015</w:t>
      </w:r>
      <w:r>
        <w:rPr>
          <w:rFonts w:ascii="宋体" w:hAnsi="宋体"/>
        </w:rPr>
        <w:t>年</w:t>
      </w:r>
      <w:r>
        <w:rPr>
          <w:rFonts w:ascii="宋体" w:hAnsi="宋体"/>
        </w:rPr>
        <w:t>4</w:t>
      </w:r>
      <w:r>
        <w:rPr>
          <w:rFonts w:ascii="宋体" w:hAnsi="宋体"/>
        </w:rPr>
        <w:t>月按揭购入（首付</w:t>
      </w:r>
      <w:r>
        <w:rPr>
          <w:rFonts w:ascii="宋体" w:hAnsi="宋体"/>
        </w:rPr>
        <w:t>21</w:t>
      </w:r>
      <w:r>
        <w:rPr>
          <w:rFonts w:ascii="宋体" w:hAnsi="宋体"/>
        </w:rPr>
        <w:t>万、按揭</w:t>
      </w:r>
      <w:r>
        <w:rPr>
          <w:rFonts w:ascii="宋体" w:hAnsi="宋体"/>
        </w:rPr>
        <w:t>3</w:t>
      </w:r>
      <w:r>
        <w:rPr>
          <w:rFonts w:ascii="宋体" w:hAnsi="宋体"/>
        </w:rPr>
        <w:t>年还款），总价</w:t>
      </w:r>
      <w:r>
        <w:rPr>
          <w:rFonts w:ascii="宋体" w:hAnsi="宋体"/>
        </w:rPr>
        <w:t>41.87</w:t>
      </w:r>
      <w:r>
        <w:rPr>
          <w:rFonts w:ascii="宋体" w:hAnsi="宋体"/>
        </w:rPr>
        <w:t>万元。</w:t>
      </w:r>
    </w:p>
    <w:p w:rsidR="000F356A" w:rsidRDefault="005B0035">
      <w:pPr>
        <w:spacing w:after="80"/>
        <w:ind w:firstLine="440"/>
      </w:pPr>
      <w:r>
        <w:rPr>
          <w:rFonts w:ascii="宋体" w:hAnsi="宋体"/>
        </w:rPr>
        <w:t>经查，李月、童小华家庭名下无企业注册登记，无理财产品、基金、股票。</w:t>
      </w:r>
    </w:p>
    <w:p w:rsidR="000F356A" w:rsidRDefault="005B0035">
      <w:pPr>
        <w:spacing w:after="80"/>
        <w:ind w:firstLine="440"/>
      </w:pPr>
      <w:r>
        <w:rPr>
          <w:rFonts w:ascii="宋体" w:hAnsi="宋体"/>
        </w:rPr>
        <w:t>然后，她那个倒霉催的老公，就被免职了。</w:t>
      </w:r>
    </w:p>
    <w:p w:rsidR="000F356A" w:rsidRDefault="005B0035">
      <w:pPr>
        <w:spacing w:after="80"/>
        <w:ind w:firstLine="440"/>
      </w:pPr>
      <w:r>
        <w:rPr>
          <w:rFonts w:ascii="宋体" w:hAnsi="宋体"/>
        </w:rPr>
        <w:t>平心而论，这本来是一个理念问题。</w:t>
      </w:r>
    </w:p>
    <w:p w:rsidR="000F356A" w:rsidRDefault="005B0035">
      <w:pPr>
        <w:spacing w:after="80"/>
        <w:ind w:firstLine="440"/>
      </w:pPr>
      <w:r>
        <w:rPr>
          <w:rFonts w:ascii="宋体" w:hAnsi="宋体"/>
        </w:rPr>
        <w:t>这世上有人重视面子，有人重视里子，比她的家庭财产多上百倍，开着面包车的，我都见过。连房子也没有，开个几十万的三手入门精简版保时捷的，我也见过。</w:t>
      </w:r>
    </w:p>
    <w:p w:rsidR="000F356A" w:rsidRDefault="005B0035">
      <w:pPr>
        <w:spacing w:after="80"/>
        <w:ind w:firstLine="440"/>
      </w:pPr>
      <w:r>
        <w:rPr>
          <w:rFonts w:ascii="宋体" w:hAnsi="宋体"/>
        </w:rPr>
        <w:t>这本来无可厚非，人爱怎么过日子，人家的自由，你管得着么。</w:t>
      </w:r>
    </w:p>
    <w:p w:rsidR="000F356A" w:rsidRDefault="005B0035">
      <w:pPr>
        <w:spacing w:after="80"/>
        <w:ind w:firstLine="440"/>
      </w:pPr>
      <w:r>
        <w:rPr>
          <w:rFonts w:ascii="宋体" w:hAnsi="宋体"/>
        </w:rPr>
        <w:t>但是，事儿，坏就坏在不知天高地厚。</w:t>
      </w:r>
    </w:p>
    <w:p w:rsidR="000F356A" w:rsidRDefault="005B0035">
      <w:pPr>
        <w:spacing w:after="80"/>
        <w:ind w:firstLine="440"/>
      </w:pPr>
      <w:r>
        <w:rPr>
          <w:rFonts w:ascii="宋体" w:hAnsi="宋体"/>
        </w:rPr>
        <w:t>她平日里打扮的非常时髦，人又相当跋扈，到处招惹是非。常在河边走，哪有不湿鞋。</w:t>
      </w:r>
    </w:p>
    <w:p w:rsidR="000F356A" w:rsidRDefault="005B0035">
      <w:pPr>
        <w:spacing w:after="80"/>
        <w:ind w:firstLine="440"/>
      </w:pPr>
      <w:r>
        <w:rPr>
          <w:rFonts w:ascii="宋体" w:hAnsi="宋体"/>
        </w:rPr>
        <w:t>这不就湿了么。</w:t>
      </w:r>
    </w:p>
    <w:p w:rsidR="000F356A" w:rsidRDefault="005B0035">
      <w:pPr>
        <w:spacing w:after="80"/>
        <w:ind w:firstLine="440"/>
      </w:pPr>
      <w:r>
        <w:rPr>
          <w:rFonts w:ascii="宋体" w:hAnsi="宋体"/>
        </w:rPr>
        <w:t>她老公被免职是必然的，你这么能惹是非，谁敢用你？</w:t>
      </w:r>
    </w:p>
    <w:p w:rsidR="000F356A" w:rsidRDefault="005B0035">
      <w:pPr>
        <w:spacing w:after="80"/>
        <w:ind w:firstLine="440"/>
      </w:pPr>
      <w:r>
        <w:rPr>
          <w:rFonts w:ascii="宋体" w:hAnsi="宋体"/>
        </w:rPr>
        <w:t>用了你，老百姓怎么看人家单位？公信力何在？</w:t>
      </w:r>
    </w:p>
    <w:p w:rsidR="000F356A" w:rsidRDefault="005B0035">
      <w:pPr>
        <w:spacing w:after="80"/>
        <w:ind w:firstLine="440"/>
      </w:pPr>
      <w:r>
        <w:rPr>
          <w:rFonts w:ascii="宋体" w:hAnsi="宋体"/>
        </w:rPr>
        <w:t>本来罪不至此</w:t>
      </w:r>
      <w:r>
        <w:rPr>
          <w:rFonts w:ascii="宋体" w:hAnsi="宋体"/>
        </w:rPr>
        <w:t>，但是为了撇清关系，也得重惩。</w:t>
      </w:r>
    </w:p>
    <w:p w:rsidR="000F356A" w:rsidRDefault="005B0035">
      <w:pPr>
        <w:spacing w:after="80"/>
        <w:ind w:firstLine="440"/>
      </w:pPr>
      <w:r>
        <w:rPr>
          <w:rFonts w:ascii="宋体" w:hAnsi="宋体"/>
        </w:rPr>
        <w:t>我讲这个故事不是批判人家的生活态度，处事方式。</w:t>
      </w:r>
    </w:p>
    <w:p w:rsidR="000F356A" w:rsidRDefault="005B0035">
      <w:pPr>
        <w:spacing w:after="80"/>
        <w:ind w:firstLine="440"/>
      </w:pPr>
      <w:r>
        <w:rPr>
          <w:rFonts w:ascii="宋体" w:hAnsi="宋体"/>
        </w:rPr>
        <w:t>人家哪怕贷款买保时捷，人家想怎么打扮怎么打扮，那是人家的自由。</w:t>
      </w:r>
    </w:p>
    <w:p w:rsidR="000F356A" w:rsidRDefault="005B0035">
      <w:pPr>
        <w:spacing w:after="80"/>
        <w:ind w:firstLine="440"/>
      </w:pPr>
      <w:r>
        <w:rPr>
          <w:rFonts w:ascii="宋体" w:hAnsi="宋体"/>
        </w:rPr>
        <w:t>有人追求的，就是自己在别人眼光中的样子，而不是真实的自己。</w:t>
      </w:r>
    </w:p>
    <w:p w:rsidR="000F356A" w:rsidRDefault="005B0035">
      <w:pPr>
        <w:spacing w:after="80"/>
        <w:ind w:firstLine="440"/>
      </w:pPr>
      <w:r>
        <w:rPr>
          <w:rFonts w:ascii="宋体" w:hAnsi="宋体"/>
        </w:rPr>
        <w:t>这是人家的爱好，咱管不着。</w:t>
      </w:r>
    </w:p>
    <w:p w:rsidR="000F356A" w:rsidRDefault="005B0035">
      <w:pPr>
        <w:spacing w:after="80"/>
        <w:ind w:firstLine="440"/>
      </w:pPr>
      <w:r>
        <w:rPr>
          <w:rFonts w:ascii="宋体" w:hAnsi="宋体"/>
        </w:rPr>
        <w:t>但有一件事，人一定要清楚。</w:t>
      </w:r>
    </w:p>
    <w:p w:rsidR="000F356A" w:rsidRDefault="005B0035">
      <w:pPr>
        <w:spacing w:after="80"/>
        <w:ind w:firstLine="440"/>
      </w:pPr>
      <w:r>
        <w:rPr>
          <w:rFonts w:ascii="宋体" w:hAnsi="宋体"/>
        </w:rPr>
        <w:t>这件事就是弄清楚自己真实的身份，不要</w:t>
      </w:r>
      <w:r>
        <w:rPr>
          <w:rFonts w:ascii="宋体" w:hAnsi="宋体"/>
        </w:rPr>
        <w:t>B</w:t>
      </w:r>
      <w:r>
        <w:rPr>
          <w:rFonts w:ascii="宋体" w:hAnsi="宋体"/>
        </w:rPr>
        <w:t>装多了，脑子一热，以为自己真</w:t>
      </w:r>
      <w:r>
        <w:rPr>
          <w:rFonts w:ascii="宋体" w:hAnsi="宋体"/>
        </w:rPr>
        <w:t>B</w:t>
      </w:r>
      <w:r>
        <w:rPr>
          <w:rFonts w:ascii="宋体" w:hAnsi="宋体"/>
        </w:rPr>
        <w:t>，那就真瞎了。这种错很多人都会犯，你不要以为那些看着不张扬的人就不犯，都会犯，尤其年轻的时候。很多年轻人，包括我年轻的时候，读了两本书，以为自己是个人才，牛的不得了，总想指点个啥。</w:t>
      </w:r>
    </w:p>
    <w:p w:rsidR="000F356A" w:rsidRDefault="005B0035">
      <w:pPr>
        <w:spacing w:after="80"/>
        <w:ind w:firstLine="440"/>
      </w:pPr>
      <w:r>
        <w:rPr>
          <w:rFonts w:ascii="宋体" w:hAnsi="宋体"/>
        </w:rPr>
        <w:t>如果社会对你很</w:t>
      </w:r>
      <w:r>
        <w:rPr>
          <w:rFonts w:ascii="宋体" w:hAnsi="宋体"/>
        </w:rPr>
        <w:t>NICE</w:t>
      </w:r>
      <w:r>
        <w:rPr>
          <w:rFonts w:ascii="宋体" w:hAnsi="宋体"/>
        </w:rPr>
        <w:t>，那就趁你年轻，好好扇几个嘴巴子，就醒了，就知道自己姓啥为老</w:t>
      </w:r>
    </w:p>
    <w:p w:rsidR="000F356A" w:rsidRDefault="005B0035">
      <w:pPr>
        <w:spacing w:after="80"/>
        <w:ind w:firstLine="440"/>
      </w:pPr>
      <w:r>
        <w:rPr>
          <w:rFonts w:ascii="宋体" w:hAnsi="宋体"/>
        </w:rPr>
        <w:lastRenderedPageBreak/>
        <w:t>几。</w:t>
      </w:r>
    </w:p>
    <w:p w:rsidR="000F356A" w:rsidRDefault="005B0035">
      <w:pPr>
        <w:spacing w:after="80"/>
        <w:ind w:firstLine="440"/>
      </w:pPr>
      <w:r>
        <w:rPr>
          <w:rFonts w:ascii="宋体" w:hAnsi="宋体"/>
        </w:rPr>
        <w:t>就老实了，就踏实了，就把尾巴夹起来了，就脚踏实地的去做事了。</w:t>
      </w:r>
    </w:p>
    <w:p w:rsidR="000F356A" w:rsidRDefault="005B0035">
      <w:pPr>
        <w:spacing w:after="80"/>
        <w:ind w:firstLine="440"/>
      </w:pPr>
      <w:r>
        <w:rPr>
          <w:rFonts w:ascii="宋体" w:hAnsi="宋体"/>
        </w:rPr>
        <w:t>但我们想想，一个人要知道天高地厚，实际上，是需要机缘的。</w:t>
      </w:r>
    </w:p>
    <w:p w:rsidR="000F356A" w:rsidRDefault="005B0035">
      <w:pPr>
        <w:spacing w:after="80"/>
        <w:ind w:firstLine="440"/>
      </w:pPr>
      <w:r>
        <w:rPr>
          <w:rFonts w:ascii="宋体" w:hAnsi="宋体"/>
        </w:rPr>
        <w:t>说白了，他也得看到天有多高，地有多厚，他也得照照镜子，有了参照物，才能知道自己有多傻吧。</w:t>
      </w:r>
    </w:p>
    <w:p w:rsidR="000F356A" w:rsidRDefault="005B0035">
      <w:pPr>
        <w:spacing w:after="80"/>
        <w:ind w:firstLine="440"/>
      </w:pPr>
      <w:r>
        <w:rPr>
          <w:rFonts w:ascii="宋体" w:hAnsi="宋体"/>
        </w:rPr>
        <w:t>可是，天是随便让你见的么？</w:t>
      </w:r>
    </w:p>
    <w:p w:rsidR="000F356A" w:rsidRDefault="005B0035">
      <w:pPr>
        <w:spacing w:after="80"/>
        <w:ind w:firstLine="440"/>
      </w:pPr>
      <w:r>
        <w:rPr>
          <w:rFonts w:ascii="宋体" w:hAnsi="宋体"/>
        </w:rPr>
        <w:t>想照镜子，也有成本的，那个成本是巨大的。</w:t>
      </w:r>
    </w:p>
    <w:p w:rsidR="000F356A" w:rsidRDefault="005B0035">
      <w:pPr>
        <w:spacing w:after="80"/>
        <w:ind w:firstLine="440"/>
      </w:pPr>
      <w:r>
        <w:rPr>
          <w:rFonts w:ascii="宋体" w:hAnsi="宋体"/>
        </w:rPr>
        <w:t>我曾经聊过一个人，一个年轻人，开公司的，我们以前创业的时候，和他有过合作。</w:t>
      </w:r>
    </w:p>
    <w:p w:rsidR="000F356A" w:rsidRDefault="005B0035">
      <w:pPr>
        <w:spacing w:after="80"/>
        <w:ind w:firstLine="440"/>
      </w:pPr>
      <w:r>
        <w:rPr>
          <w:rFonts w:ascii="宋体" w:hAnsi="宋体"/>
        </w:rPr>
        <w:t>他的父亲是封疆大吏，当然，他的祖父也是封疆大吏，所以，你懂的。</w:t>
      </w:r>
    </w:p>
    <w:p w:rsidR="000F356A" w:rsidRDefault="005B0035">
      <w:pPr>
        <w:spacing w:after="80"/>
        <w:ind w:firstLine="440"/>
      </w:pPr>
      <w:r>
        <w:rPr>
          <w:rFonts w:ascii="宋体" w:hAnsi="宋体"/>
        </w:rPr>
        <w:t>大家叫他某公子。</w:t>
      </w:r>
    </w:p>
    <w:p w:rsidR="000F356A" w:rsidRDefault="005B0035">
      <w:pPr>
        <w:spacing w:after="80"/>
        <w:ind w:firstLine="440"/>
      </w:pPr>
      <w:r>
        <w:rPr>
          <w:rFonts w:ascii="宋体" w:hAnsi="宋体"/>
        </w:rPr>
        <w:t>这位公子没有任何跋扈的性子，相当懂得天高地厚，这一点，初见他的人，是会很诧异的。因为他的出身嘛，你懂的。</w:t>
      </w:r>
    </w:p>
    <w:p w:rsidR="000F356A" w:rsidRDefault="005B0035">
      <w:pPr>
        <w:spacing w:after="80"/>
        <w:ind w:firstLine="440"/>
      </w:pPr>
      <w:r>
        <w:rPr>
          <w:rFonts w:ascii="宋体" w:hAnsi="宋体"/>
        </w:rPr>
        <w:t>比如他开公司，我昔日待的甲方的那位行业领袖，都会亲自捧场，那股子热乎劲，别提了。因为我昔日那位行业领袖，当年，就是他爹的下属。</w:t>
      </w:r>
    </w:p>
    <w:p w:rsidR="000F356A" w:rsidRDefault="005B0035">
      <w:pPr>
        <w:spacing w:after="80"/>
        <w:ind w:firstLine="440"/>
      </w:pPr>
      <w:r>
        <w:rPr>
          <w:rFonts w:ascii="宋体" w:hAnsi="宋体"/>
        </w:rPr>
        <w:t>可即使这样，他身上也没有丝毫嚣张气，最多有时候抱怨下，你们行业怎么赚钱这么难。</w:t>
      </w:r>
    </w:p>
    <w:p w:rsidR="000F356A" w:rsidRDefault="005B0035">
      <w:pPr>
        <w:spacing w:after="80"/>
        <w:ind w:firstLine="440"/>
      </w:pPr>
      <w:r>
        <w:rPr>
          <w:rFonts w:ascii="宋体" w:hAnsi="宋体"/>
        </w:rPr>
        <w:t>其实我们已经是除了金融之外，最赚钱的行业之一了。</w:t>
      </w:r>
    </w:p>
    <w:p w:rsidR="000F356A" w:rsidRDefault="005B0035">
      <w:pPr>
        <w:spacing w:after="80"/>
        <w:ind w:firstLine="440"/>
      </w:pPr>
      <w:r>
        <w:rPr>
          <w:rFonts w:ascii="宋体" w:hAnsi="宋体"/>
        </w:rPr>
        <w:t>为啥不跋扈，道理很简单，因为他很清楚，一山还有一山高。人不要发神经，否则很容易</w:t>
      </w:r>
      <w:r>
        <w:rPr>
          <w:rFonts w:ascii="宋体" w:hAnsi="宋体"/>
        </w:rPr>
        <w:t>game over</w:t>
      </w:r>
      <w:r>
        <w:rPr>
          <w:rFonts w:ascii="宋体" w:hAnsi="宋体"/>
        </w:rPr>
        <w:t>。</w:t>
      </w:r>
    </w:p>
    <w:p w:rsidR="000F356A" w:rsidRDefault="005B0035">
      <w:pPr>
        <w:spacing w:after="80"/>
        <w:ind w:firstLine="440"/>
      </w:pPr>
      <w:r>
        <w:rPr>
          <w:rFonts w:ascii="宋体" w:hAnsi="宋体"/>
        </w:rPr>
        <w:t>所以很多人说王健林的小目标是调</w:t>
      </w:r>
      <w:r>
        <w:rPr>
          <w:rFonts w:ascii="宋体" w:hAnsi="宋体"/>
        </w:rPr>
        <w:t>侃大众，其实他没有。</w:t>
      </w:r>
    </w:p>
    <w:p w:rsidR="000F356A" w:rsidRDefault="005B0035">
      <w:pPr>
        <w:spacing w:after="80"/>
        <w:ind w:firstLine="440"/>
      </w:pPr>
      <w:r>
        <w:rPr>
          <w:rFonts w:ascii="宋体" w:hAnsi="宋体"/>
        </w:rPr>
        <w:t>他就是说了句大实话。</w:t>
      </w:r>
    </w:p>
    <w:p w:rsidR="000F356A" w:rsidRDefault="005B0035">
      <w:pPr>
        <w:spacing w:after="80"/>
        <w:ind w:firstLine="440"/>
      </w:pPr>
      <w:r>
        <w:rPr>
          <w:rFonts w:ascii="宋体" w:hAnsi="宋体"/>
        </w:rPr>
        <w:t>一个年轻人，要做首富，想法是好的，但是不是应该有个小目标？</w:t>
      </w:r>
    </w:p>
    <w:p w:rsidR="000F356A" w:rsidRDefault="005B0035">
      <w:pPr>
        <w:spacing w:after="80"/>
        <w:ind w:firstLine="440"/>
      </w:pPr>
      <w:r>
        <w:rPr>
          <w:rFonts w:ascii="宋体" w:hAnsi="宋体"/>
        </w:rPr>
        <w:t>你是打算三年完成还是五年？</w:t>
      </w:r>
    </w:p>
    <w:p w:rsidR="000F356A" w:rsidRDefault="005B0035">
      <w:pPr>
        <w:spacing w:after="80"/>
        <w:ind w:firstLine="440"/>
      </w:pPr>
      <w:r>
        <w:rPr>
          <w:rFonts w:ascii="宋体" w:hAnsi="宋体"/>
        </w:rPr>
        <w:t>其实他没有讽刺，因为能完成这个的人，实在太多了。</w:t>
      </w:r>
    </w:p>
    <w:p w:rsidR="000F356A" w:rsidRDefault="005B0035">
      <w:pPr>
        <w:spacing w:after="80"/>
        <w:ind w:firstLine="440"/>
      </w:pPr>
      <w:r>
        <w:rPr>
          <w:rFonts w:ascii="宋体" w:hAnsi="宋体"/>
        </w:rPr>
        <w:t>我昔日在甲方的时候，有很多供应商里的小老板，那是乌泱泱一片一片的。</w:t>
      </w:r>
    </w:p>
    <w:p w:rsidR="000F356A" w:rsidRDefault="005B0035">
      <w:pPr>
        <w:spacing w:after="80"/>
        <w:ind w:firstLine="440"/>
      </w:pPr>
      <w:r>
        <w:rPr>
          <w:rFonts w:ascii="宋体" w:hAnsi="宋体"/>
        </w:rPr>
        <w:t>这些人，就是底层的小商人，通通完成了王健林说的小目标。</w:t>
      </w:r>
    </w:p>
    <w:p w:rsidR="000F356A" w:rsidRDefault="005B0035">
      <w:pPr>
        <w:spacing w:after="80"/>
        <w:ind w:firstLine="440"/>
      </w:pPr>
      <w:r>
        <w:rPr>
          <w:rFonts w:ascii="宋体" w:hAnsi="宋体"/>
        </w:rPr>
        <w:t>他们有谁敢拿自己当个人物？</w:t>
      </w:r>
    </w:p>
    <w:p w:rsidR="000F356A" w:rsidRDefault="005B0035">
      <w:pPr>
        <w:spacing w:after="80"/>
        <w:ind w:firstLine="440"/>
      </w:pPr>
      <w:r>
        <w:rPr>
          <w:rFonts w:ascii="宋体" w:hAnsi="宋体"/>
        </w:rPr>
        <w:t>没有，那岂不是要被人家笑掉大牙。</w:t>
      </w:r>
    </w:p>
    <w:p w:rsidR="000F356A" w:rsidRDefault="005B0035">
      <w:pPr>
        <w:spacing w:after="80"/>
        <w:ind w:firstLine="440"/>
      </w:pPr>
      <w:r>
        <w:rPr>
          <w:rFonts w:ascii="宋体" w:hAnsi="宋体"/>
        </w:rPr>
        <w:lastRenderedPageBreak/>
        <w:t>大家很清楚，自己就是个小商人，甲方给个单子，公司就有利润，不给，明天就得关门。</w:t>
      </w:r>
    </w:p>
    <w:p w:rsidR="000F356A" w:rsidRDefault="005B0035">
      <w:pPr>
        <w:spacing w:after="80"/>
        <w:ind w:firstLine="440"/>
      </w:pPr>
      <w:r>
        <w:rPr>
          <w:rFonts w:ascii="宋体" w:hAnsi="宋体"/>
        </w:rPr>
        <w:t>如果这辈子运气好，经过九九八十一难，能从一个底层小商人走向上市，</w:t>
      </w:r>
      <w:r>
        <w:rPr>
          <w:rFonts w:ascii="宋体" w:hAnsi="宋体"/>
        </w:rPr>
        <w:t>变成一个中等商人，那就是祖坟冒青烟。</w:t>
      </w:r>
    </w:p>
    <w:p w:rsidR="000F356A" w:rsidRDefault="005B0035">
      <w:pPr>
        <w:spacing w:after="80"/>
        <w:ind w:firstLine="440"/>
      </w:pPr>
      <w:r>
        <w:rPr>
          <w:rFonts w:ascii="宋体" w:hAnsi="宋体"/>
        </w:rPr>
        <w:t>这辈子，知足了。</w:t>
      </w:r>
    </w:p>
    <w:p w:rsidR="000F356A" w:rsidRDefault="005B0035">
      <w:pPr>
        <w:spacing w:after="80"/>
        <w:ind w:firstLine="440"/>
      </w:pPr>
      <w:r>
        <w:rPr>
          <w:rFonts w:ascii="宋体" w:hAnsi="宋体"/>
        </w:rPr>
        <w:t>大都是这么务实，大都是这么踏实。</w:t>
      </w:r>
    </w:p>
    <w:p w:rsidR="000F356A" w:rsidRDefault="005B0035">
      <w:pPr>
        <w:spacing w:after="80"/>
        <w:ind w:firstLine="440"/>
      </w:pPr>
      <w:r>
        <w:rPr>
          <w:rFonts w:ascii="宋体" w:hAnsi="宋体"/>
        </w:rPr>
        <w:t>所以你去看京里那些处级的，大都很温和。</w:t>
      </w:r>
    </w:p>
    <w:p w:rsidR="000F356A" w:rsidRDefault="005B0035">
      <w:pPr>
        <w:spacing w:after="80"/>
        <w:ind w:firstLine="440"/>
      </w:pPr>
      <w:r>
        <w:rPr>
          <w:rFonts w:ascii="宋体" w:hAnsi="宋体"/>
        </w:rPr>
        <w:t>因为知道自己位卑，知道自己就是《长安十二时辰》里面一个小吏，自然很温和。</w:t>
      </w:r>
    </w:p>
    <w:p w:rsidR="000F356A" w:rsidRDefault="005B0035">
      <w:pPr>
        <w:spacing w:after="80"/>
        <w:ind w:firstLine="440"/>
      </w:pPr>
      <w:r>
        <w:rPr>
          <w:rFonts w:ascii="宋体" w:hAnsi="宋体"/>
        </w:rPr>
        <w:t>下面的，一个科级的，就很跋扈，为啥？</w:t>
      </w:r>
    </w:p>
    <w:p w:rsidR="000F356A" w:rsidRDefault="005B0035">
      <w:pPr>
        <w:spacing w:after="80"/>
        <w:ind w:firstLine="440"/>
      </w:pPr>
      <w:r>
        <w:rPr>
          <w:rFonts w:ascii="宋体" w:hAnsi="宋体"/>
        </w:rPr>
        <w:t>因为比自己强的，根本不来搭理自己，天都看不见，哪来的天高地厚？</w:t>
      </w:r>
    </w:p>
    <w:p w:rsidR="000F356A" w:rsidRDefault="005B0035">
      <w:pPr>
        <w:spacing w:after="80"/>
        <w:ind w:firstLine="440"/>
      </w:pPr>
      <w:r>
        <w:rPr>
          <w:rFonts w:ascii="宋体" w:hAnsi="宋体"/>
        </w:rPr>
        <w:t>人，看不见天高地厚，又自以为是，运气好，人家权当一个傻子对着太阳手舞足蹈。</w:t>
      </w:r>
    </w:p>
    <w:p w:rsidR="000F356A" w:rsidRDefault="005B0035">
      <w:pPr>
        <w:spacing w:after="80"/>
        <w:ind w:firstLine="440"/>
      </w:pPr>
      <w:r>
        <w:rPr>
          <w:rFonts w:ascii="宋体" w:hAnsi="宋体"/>
        </w:rPr>
        <w:t>要是运气不好，你懂的。</w:t>
      </w:r>
    </w:p>
    <w:p w:rsidR="000F356A" w:rsidRDefault="005B0035">
      <w:pPr>
        <w:spacing w:after="80"/>
        <w:ind w:firstLine="440"/>
      </w:pPr>
      <w:r>
        <w:rPr>
          <w:rFonts w:ascii="宋体" w:hAnsi="宋体"/>
        </w:rPr>
        <w:t>我讲这些话，不是在评价什么保时捷女，而是在告诉读者：我告诉你的无能为力，不只是说像我这样的普通人，而是每个</w:t>
      </w:r>
      <w:r>
        <w:rPr>
          <w:rFonts w:ascii="宋体" w:hAnsi="宋体"/>
        </w:rPr>
        <w:t>人。</w:t>
      </w:r>
    </w:p>
    <w:p w:rsidR="000F356A" w:rsidRDefault="005B0035">
      <w:pPr>
        <w:spacing w:after="80"/>
        <w:ind w:firstLine="440"/>
      </w:pPr>
      <w:r>
        <w:rPr>
          <w:rFonts w:ascii="宋体" w:hAnsi="宋体"/>
        </w:rPr>
        <w:t>只不过有的人平常心，就像我，知道自己是一只虫，有的人没有平常心，比如保时捷女。</w:t>
      </w:r>
    </w:p>
    <w:p w:rsidR="000F356A" w:rsidRDefault="005B0035">
      <w:pPr>
        <w:spacing w:after="80"/>
        <w:ind w:firstLine="440"/>
      </w:pPr>
      <w:r>
        <w:rPr>
          <w:rFonts w:ascii="宋体" w:hAnsi="宋体"/>
        </w:rPr>
        <w:t>很多读者总以为我能够改变什么，他们经常来问：我传达的内容，是否会影响别人，影响世界。</w:t>
      </w:r>
    </w:p>
    <w:p w:rsidR="000F356A" w:rsidRDefault="005B0035">
      <w:pPr>
        <w:spacing w:after="80"/>
        <w:ind w:firstLine="440"/>
      </w:pPr>
      <w:r>
        <w:rPr>
          <w:rFonts w:ascii="宋体" w:hAnsi="宋体"/>
        </w:rPr>
        <w:t>说实话，你实在太看得起我了。</w:t>
      </w:r>
    </w:p>
    <w:p w:rsidR="000F356A" w:rsidRDefault="005B0035">
      <w:pPr>
        <w:spacing w:after="80"/>
        <w:ind w:firstLine="440"/>
      </w:pPr>
      <w:r>
        <w:rPr>
          <w:rFonts w:ascii="宋体" w:hAnsi="宋体"/>
        </w:rPr>
        <w:t>十几年前，我和一位老师聊过某位名人，郎咸平。</w:t>
      </w:r>
    </w:p>
    <w:p w:rsidR="000F356A" w:rsidRDefault="005B0035">
      <w:pPr>
        <w:spacing w:after="80"/>
        <w:ind w:firstLine="440"/>
      </w:pPr>
      <w:r>
        <w:rPr>
          <w:rFonts w:ascii="宋体" w:hAnsi="宋体"/>
        </w:rPr>
        <w:t>当时他和郎咸平一起在上海电视台主持节目，而我在网上看到很多人对郎咸平的各种看法，于是就和他聊这个人。</w:t>
      </w:r>
    </w:p>
    <w:p w:rsidR="000F356A" w:rsidRDefault="005B0035">
      <w:pPr>
        <w:spacing w:after="80"/>
        <w:ind w:firstLine="440"/>
      </w:pPr>
      <w:r>
        <w:rPr>
          <w:rFonts w:ascii="宋体" w:hAnsi="宋体"/>
        </w:rPr>
        <w:t>他的一句评价很中肯，起码今天听起来是如此。</w:t>
      </w:r>
    </w:p>
    <w:p w:rsidR="000F356A" w:rsidRDefault="005B0035">
      <w:pPr>
        <w:spacing w:after="80"/>
        <w:ind w:firstLine="440"/>
      </w:pPr>
      <w:r>
        <w:rPr>
          <w:rFonts w:ascii="宋体" w:hAnsi="宋体"/>
        </w:rPr>
        <w:t>他说郎在全球经济学的位置，肯定是一千名开外的，就是个普通的，爱说话的网红教授，听众无知，高估了他的能量。</w:t>
      </w:r>
    </w:p>
    <w:p w:rsidR="000F356A" w:rsidRDefault="005B0035">
      <w:pPr>
        <w:spacing w:after="80"/>
        <w:ind w:firstLine="440"/>
      </w:pPr>
      <w:r>
        <w:rPr>
          <w:rFonts w:ascii="宋体" w:hAnsi="宋体"/>
        </w:rPr>
        <w:t>如果我们拿《长安十二时辰》来打个比方，那个唱歌的头牌许鹤子在当时的地位，肯定比今天郎教授的地位高的多。</w:t>
      </w:r>
    </w:p>
    <w:p w:rsidR="000F356A" w:rsidRDefault="005B0035">
      <w:pPr>
        <w:spacing w:after="80"/>
        <w:ind w:firstLine="440"/>
      </w:pPr>
      <w:r>
        <w:rPr>
          <w:rFonts w:ascii="宋体" w:hAnsi="宋体"/>
        </w:rPr>
        <w:t>我估计郎教授连去长安成为那几十名打擂台的选手的资格都没有，估计也就是在乡下拿个头牌啥的。</w:t>
      </w:r>
    </w:p>
    <w:p w:rsidR="000F356A" w:rsidRDefault="005B0035">
      <w:pPr>
        <w:spacing w:after="80"/>
        <w:ind w:firstLine="440"/>
      </w:pPr>
      <w:r>
        <w:rPr>
          <w:rFonts w:ascii="宋体" w:hAnsi="宋体"/>
        </w:rPr>
        <w:lastRenderedPageBreak/>
        <w:t>但即使是许鹤子这么看似牛逼的存在，她能改变大唐？还是能改变长安？</w:t>
      </w:r>
    </w:p>
    <w:p w:rsidR="000F356A" w:rsidRDefault="005B0035">
      <w:pPr>
        <w:spacing w:after="80"/>
        <w:ind w:firstLine="440"/>
      </w:pPr>
      <w:r>
        <w:rPr>
          <w:rFonts w:ascii="宋体" w:hAnsi="宋体"/>
        </w:rPr>
        <w:t>她人生的最高点，也无非就是给李隆基递了根箭，就这么点事。</w:t>
      </w:r>
    </w:p>
    <w:p w:rsidR="000F356A" w:rsidRDefault="005B0035">
      <w:pPr>
        <w:spacing w:after="80"/>
        <w:ind w:firstLine="440"/>
      </w:pPr>
      <w:r>
        <w:rPr>
          <w:rFonts w:ascii="宋体" w:hAnsi="宋体"/>
        </w:rPr>
        <w:t>所以龙波才把矛头指向李隆基，他以为，李隆基是当时唯一能够改变世界的人。</w:t>
      </w:r>
    </w:p>
    <w:p w:rsidR="000F356A" w:rsidRDefault="005B0035">
      <w:pPr>
        <w:spacing w:after="80"/>
        <w:ind w:firstLine="440"/>
      </w:pPr>
      <w:r>
        <w:rPr>
          <w:rFonts w:ascii="宋体" w:hAnsi="宋体"/>
        </w:rPr>
        <w:t>但事实上呢？龙波悲愤的发现其实李隆基也是一只虫子，自己的一生就是个笑话，自己从来没找到负责人。</w:t>
      </w:r>
    </w:p>
    <w:p w:rsidR="000F356A" w:rsidRDefault="005B0035">
      <w:pPr>
        <w:spacing w:after="80"/>
        <w:ind w:firstLine="440"/>
      </w:pPr>
      <w:r>
        <w:rPr>
          <w:rFonts w:ascii="宋体" w:hAnsi="宋体"/>
        </w:rPr>
        <w:t>李隆基根本无能为力，根本啥也改变不了，即使他一心都为大唐好。</w:t>
      </w:r>
    </w:p>
    <w:p w:rsidR="000F356A" w:rsidRDefault="005B0035">
      <w:pPr>
        <w:spacing w:after="80"/>
        <w:ind w:firstLine="440"/>
      </w:pPr>
      <w:r>
        <w:rPr>
          <w:rFonts w:ascii="宋体" w:hAnsi="宋体"/>
        </w:rPr>
        <w:t>所以龙波最后悲愤的冲向乱兵，去守旗了。</w:t>
      </w:r>
    </w:p>
    <w:p w:rsidR="000F356A" w:rsidRDefault="005B0035">
      <w:pPr>
        <w:spacing w:after="80"/>
        <w:ind w:firstLine="440"/>
      </w:pPr>
      <w:r>
        <w:rPr>
          <w:rFonts w:ascii="宋体" w:hAnsi="宋体"/>
        </w:rPr>
        <w:t>因为临终前他终于明白，敢情都是条虫，谁都不例外，敢情谁都做不了大事，那我明白了。我还是做回我的旗手吧。</w:t>
      </w:r>
    </w:p>
    <w:p w:rsidR="000F356A" w:rsidRDefault="005B0035">
      <w:pPr>
        <w:spacing w:after="80"/>
        <w:ind w:firstLine="440"/>
      </w:pPr>
      <w:r>
        <w:rPr>
          <w:rFonts w:ascii="宋体" w:hAnsi="宋体"/>
        </w:rPr>
        <w:t>我就这么点本事，我就干好自己的本职工作是正经，他临终，终于懂了。</w:t>
      </w:r>
    </w:p>
    <w:p w:rsidR="000F356A" w:rsidRDefault="005B0035">
      <w:pPr>
        <w:spacing w:after="80"/>
        <w:ind w:firstLine="440"/>
      </w:pPr>
      <w:r>
        <w:rPr>
          <w:rFonts w:ascii="宋体" w:hAnsi="宋体"/>
        </w:rPr>
        <w:t>这一幕我看得时候笑了，因为我想起很多事。</w:t>
      </w:r>
    </w:p>
    <w:p w:rsidR="000F356A" w:rsidRDefault="005B0035">
      <w:pPr>
        <w:spacing w:after="80"/>
        <w:ind w:firstLine="440"/>
      </w:pPr>
      <w:r>
        <w:rPr>
          <w:rFonts w:ascii="宋体" w:hAnsi="宋体"/>
        </w:rPr>
        <w:t>我想起以前有企业家喝醉了，跟我哭着说，他其实也不知道公司前途在何方，他其实也没有信心，他其实早就不想干了，但他没有办法，团队里兄弟们都看着他，都指着他。</w:t>
      </w:r>
    </w:p>
    <w:p w:rsidR="000F356A" w:rsidRDefault="005B0035">
      <w:pPr>
        <w:spacing w:after="80"/>
        <w:ind w:firstLine="440"/>
      </w:pPr>
      <w:r>
        <w:rPr>
          <w:rFonts w:ascii="宋体" w:hAnsi="宋体"/>
        </w:rPr>
        <w:t>第二天酒醒了，他在公司里讲话，又是信心满满，</w:t>
      </w:r>
      <w:r>
        <w:rPr>
          <w:rFonts w:ascii="宋体" w:hAnsi="宋体"/>
        </w:rPr>
        <w:t>天花乱坠，前途如何光明，未来如何美好。我就笑了。</w:t>
      </w:r>
    </w:p>
    <w:p w:rsidR="000F356A" w:rsidRDefault="005B0035">
      <w:pPr>
        <w:spacing w:after="80"/>
        <w:ind w:firstLine="440"/>
      </w:pPr>
      <w:r>
        <w:rPr>
          <w:rFonts w:ascii="宋体" w:hAnsi="宋体"/>
        </w:rPr>
        <w:t>这就是人生嘛，你去看《长安十二时辰》，不是一样一样的么。</w:t>
      </w:r>
    </w:p>
    <w:p w:rsidR="000F356A" w:rsidRDefault="005B0035">
      <w:pPr>
        <w:spacing w:after="80"/>
        <w:ind w:firstLine="440"/>
      </w:pPr>
      <w:r>
        <w:rPr>
          <w:rFonts w:ascii="宋体" w:hAnsi="宋体"/>
        </w:rPr>
        <w:t>如果你浸淫在市场里，很快就会明白。市场不是美联储鲍威尔能决定的，市场是无数浪花共同决定的。</w:t>
      </w:r>
    </w:p>
    <w:p w:rsidR="000F356A" w:rsidRDefault="005B0035">
      <w:pPr>
        <w:spacing w:after="80"/>
        <w:ind w:firstLine="440"/>
      </w:pPr>
      <w:r>
        <w:rPr>
          <w:rFonts w:ascii="宋体" w:hAnsi="宋体"/>
        </w:rPr>
        <w:t>共同决定，就等于无人决定，就等于是个随机数。</w:t>
      </w:r>
    </w:p>
    <w:p w:rsidR="000F356A" w:rsidRDefault="005B0035">
      <w:pPr>
        <w:spacing w:after="80"/>
        <w:ind w:firstLine="440"/>
      </w:pPr>
      <w:r>
        <w:rPr>
          <w:rFonts w:ascii="宋体" w:hAnsi="宋体"/>
        </w:rPr>
        <w:t>说白了，就像昨晚美股暴跌，这不是谁能对此负责的，谁都无法负责。</w:t>
      </w:r>
    </w:p>
    <w:p w:rsidR="000F356A" w:rsidRDefault="005B0035">
      <w:pPr>
        <w:spacing w:after="80"/>
        <w:ind w:firstLine="440"/>
      </w:pPr>
      <w:r>
        <w:rPr>
          <w:rFonts w:ascii="宋体" w:hAnsi="宋体"/>
        </w:rPr>
        <w:t>鲍威尔负不了责，昨晚川普不停的推文跳起来急叫，他更负不了责，这哥们也不想负责，他只想把责任推卸给鲍威尔，好叫自己连任。</w:t>
      </w:r>
    </w:p>
    <w:p w:rsidR="000F356A" w:rsidRDefault="005B0035">
      <w:pPr>
        <w:spacing w:after="80"/>
        <w:ind w:firstLine="440"/>
      </w:pPr>
      <w:r>
        <w:rPr>
          <w:rFonts w:ascii="宋体" w:hAnsi="宋体"/>
        </w:rPr>
        <w:t>但实际上，鲍威尔是条虫子，川普也是。</w:t>
      </w:r>
    </w:p>
    <w:p w:rsidR="000F356A" w:rsidRDefault="005B0035">
      <w:pPr>
        <w:spacing w:after="80"/>
        <w:ind w:firstLine="440"/>
      </w:pPr>
      <w:r>
        <w:rPr>
          <w:rFonts w:ascii="宋体" w:hAnsi="宋体"/>
        </w:rPr>
        <w:t>《三体》是一本优秀的小说，优秀就优秀在，它告</w:t>
      </w:r>
      <w:r>
        <w:rPr>
          <w:rFonts w:ascii="宋体" w:hAnsi="宋体"/>
        </w:rPr>
        <w:t>诉你了，整个人类，都是一条虫子。</w:t>
      </w:r>
    </w:p>
    <w:p w:rsidR="000F356A" w:rsidRDefault="005B0035">
      <w:pPr>
        <w:spacing w:after="80"/>
        <w:ind w:firstLine="440"/>
      </w:pPr>
      <w:r>
        <w:rPr>
          <w:rFonts w:ascii="宋体" w:hAnsi="宋体"/>
        </w:rPr>
        <w:t>所以今天大号里有位读者的留言真的很精彩。</w:t>
      </w:r>
    </w:p>
    <w:p w:rsidR="000F356A" w:rsidRDefault="005B0035">
      <w:pPr>
        <w:spacing w:after="80"/>
        <w:ind w:firstLine="440"/>
      </w:pPr>
      <w:r>
        <w:rPr>
          <w:rFonts w:ascii="宋体" w:hAnsi="宋体"/>
        </w:rPr>
        <w:t>改变可以改变的，接受不能改变的。</w:t>
      </w:r>
    </w:p>
    <w:p w:rsidR="000F356A" w:rsidRDefault="005B0035">
      <w:pPr>
        <w:spacing w:after="80"/>
        <w:ind w:firstLine="440"/>
      </w:pPr>
      <w:r>
        <w:rPr>
          <w:rFonts w:ascii="宋体" w:hAnsi="宋体"/>
        </w:rPr>
        <w:t>我们都是普通人，做好自己，做好小事，不求有功于世，但求无愧于心。</w:t>
      </w:r>
    </w:p>
    <w:p w:rsidR="000F356A" w:rsidRDefault="005B0035">
      <w:pPr>
        <w:pStyle w:val="1"/>
      </w:pPr>
      <w:bookmarkStart w:id="207" w:name="_Toc243434581"/>
      <w:r>
        <w:lastRenderedPageBreak/>
        <w:t>2019-08-18</w:t>
      </w:r>
      <w:r>
        <w:t xml:space="preserve">　人这辈子说白了，不就是你有什么利用价值么</w:t>
      </w:r>
      <w:bookmarkEnd w:id="20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1472 </w:t>
      </w:r>
      <w:r>
        <w:rPr>
          <w:rFonts w:ascii="宋体" w:hAnsi="宋体"/>
          <w:color w:val="909090"/>
          <w:sz w:val="17"/>
        </w:rPr>
        <w:t>页　｜　约</w:t>
      </w:r>
      <w:r>
        <w:rPr>
          <w:rFonts w:ascii="宋体" w:hAnsi="宋体"/>
          <w:color w:val="909090"/>
          <w:sz w:val="17"/>
        </w:rPr>
        <w:t xml:space="preserve"> 3,379 </w:t>
      </w:r>
      <w:r>
        <w:rPr>
          <w:rFonts w:ascii="宋体" w:hAnsi="宋体"/>
          <w:color w:val="909090"/>
          <w:sz w:val="17"/>
        </w:rPr>
        <w:t>字</w:t>
      </w:r>
    </w:p>
    <w:p w:rsidR="000F356A" w:rsidRDefault="005B0035">
      <w:pPr>
        <w:spacing w:after="80"/>
        <w:ind w:firstLine="440"/>
      </w:pPr>
      <w:r>
        <w:rPr>
          <w:rFonts w:ascii="宋体" w:hAnsi="宋体"/>
        </w:rPr>
        <w:t>昨天推文：如果你认定一切都是不变的，又何必拥有此生</w:t>
      </w:r>
    </w:p>
    <w:p w:rsidR="000F356A" w:rsidRDefault="005B0035">
      <w:pPr>
        <w:spacing w:after="80"/>
        <w:ind w:firstLine="440"/>
      </w:pPr>
      <w:r>
        <w:rPr>
          <w:rFonts w:ascii="宋体" w:hAnsi="宋体"/>
        </w:rPr>
        <w:t>读者们关于一个话题发生了争论。</w:t>
      </w:r>
    </w:p>
    <w:p w:rsidR="000F356A" w:rsidRDefault="005B0035">
      <w:pPr>
        <w:spacing w:after="80"/>
        <w:ind w:firstLine="440"/>
      </w:pPr>
      <w:r>
        <w:rPr>
          <w:rFonts w:ascii="宋体" w:hAnsi="宋体"/>
        </w:rPr>
        <w:t>原文中说，我去求那些教授们网开一面，先放水过去，反正日后还要读研，人家不肯。</w:t>
      </w:r>
    </w:p>
    <w:p w:rsidR="000F356A" w:rsidRDefault="005B0035">
      <w:pPr>
        <w:spacing w:after="80"/>
        <w:ind w:firstLine="440"/>
      </w:pPr>
      <w:r>
        <w:rPr>
          <w:rFonts w:ascii="宋体" w:hAnsi="宋体"/>
        </w:rPr>
        <w:t>但学院里管学生的教工老太太出面，就一一搞定。</w:t>
      </w:r>
    </w:p>
    <w:p w:rsidR="000F356A" w:rsidRDefault="005B0035">
      <w:pPr>
        <w:spacing w:after="80"/>
        <w:ind w:firstLine="440"/>
      </w:pPr>
      <w:r>
        <w:rPr>
          <w:rFonts w:ascii="宋体" w:hAnsi="宋体"/>
        </w:rPr>
        <w:t>有读者说，这很正常嘛，人老太太在大学里干了一辈子，自家院里的教授们当然铁熟，何况她老公也是院里的教授，都住一起的。</w:t>
      </w:r>
    </w:p>
    <w:p w:rsidR="000F356A" w:rsidRDefault="005B0035">
      <w:pPr>
        <w:spacing w:after="80"/>
        <w:ind w:firstLine="440"/>
      </w:pPr>
      <w:r>
        <w:rPr>
          <w:rFonts w:ascii="宋体" w:hAnsi="宋体"/>
        </w:rPr>
        <w:t>你说一万句，也顶不上她说一句。</w:t>
      </w:r>
    </w:p>
    <w:p w:rsidR="000F356A" w:rsidRDefault="005B0035">
      <w:pPr>
        <w:spacing w:after="80"/>
        <w:ind w:firstLine="440"/>
      </w:pPr>
      <w:r>
        <w:rPr>
          <w:rFonts w:ascii="宋体" w:hAnsi="宋体"/>
        </w:rPr>
        <w:t>这个看法本身没有任何问题，但被某些人借此为由，又归纳为遇贵人。</w:t>
      </w:r>
    </w:p>
    <w:p w:rsidR="000F356A" w:rsidRDefault="005B0035">
      <w:pPr>
        <w:spacing w:after="80"/>
        <w:ind w:firstLine="440"/>
      </w:pPr>
      <w:r>
        <w:rPr>
          <w:rFonts w:ascii="宋体" w:hAnsi="宋体"/>
        </w:rPr>
        <w:t>说白了，人这辈子的关键还是在于贵人，你搞不定，贵人替你搞定，又回到我们文章最初反驳的话题了。</w:t>
      </w:r>
    </w:p>
    <w:p w:rsidR="000F356A" w:rsidRDefault="005B0035">
      <w:pPr>
        <w:spacing w:after="80"/>
        <w:ind w:firstLine="440"/>
      </w:pPr>
      <w:r>
        <w:rPr>
          <w:rFonts w:ascii="宋体" w:hAnsi="宋体"/>
        </w:rPr>
        <w:t>这些人看问题没有错，确实是这位老太太出面帮我一一说服需要重修的那些教授，但你换个角度想想看。</w:t>
      </w:r>
    </w:p>
    <w:p w:rsidR="000F356A" w:rsidRDefault="005B0035">
      <w:pPr>
        <w:spacing w:after="80"/>
        <w:ind w:firstLine="440"/>
      </w:pPr>
      <w:r>
        <w:rPr>
          <w:rFonts w:ascii="宋体" w:hAnsi="宋体"/>
        </w:rPr>
        <w:t>学生多了去，为啥别人没这待遇？阿</w:t>
      </w:r>
      <w:r>
        <w:rPr>
          <w:rFonts w:ascii="宋体" w:hAnsi="宋体"/>
        </w:rPr>
        <w:t>DEL</w:t>
      </w:r>
      <w:r>
        <w:rPr>
          <w:rFonts w:ascii="宋体" w:hAnsi="宋体"/>
        </w:rPr>
        <w:t>都面临退学了，按理他更需要帮</w:t>
      </w:r>
      <w:r>
        <w:rPr>
          <w:rFonts w:ascii="宋体" w:hAnsi="宋体"/>
        </w:rPr>
        <w:t>，他咋没这待遇？说穿了，要人家帮你，你也得给人家一个帮你的理由。</w:t>
      </w:r>
    </w:p>
    <w:p w:rsidR="000F356A" w:rsidRDefault="005B0035">
      <w:pPr>
        <w:spacing w:after="80"/>
        <w:ind w:firstLine="440"/>
      </w:pPr>
      <w:r>
        <w:rPr>
          <w:rFonts w:ascii="宋体" w:hAnsi="宋体"/>
        </w:rPr>
        <w:t>如果你非要让我把话说透，扯掉人与人之间最后一张温情的面纱，那我告诉你，这个理由就是利用价值。</w:t>
      </w:r>
    </w:p>
    <w:p w:rsidR="000F356A" w:rsidRDefault="005B0035">
      <w:pPr>
        <w:spacing w:after="80"/>
        <w:ind w:firstLine="440"/>
      </w:pPr>
      <w:r>
        <w:rPr>
          <w:rFonts w:ascii="宋体" w:hAnsi="宋体"/>
        </w:rPr>
        <w:t>你不需要亲自解决一切问题，但你一定要推动问题到开始解决的那个临界点。</w:t>
      </w:r>
    </w:p>
    <w:p w:rsidR="000F356A" w:rsidRDefault="005B0035">
      <w:pPr>
        <w:spacing w:after="80"/>
        <w:ind w:firstLine="440"/>
      </w:pPr>
      <w:r>
        <w:rPr>
          <w:rFonts w:ascii="宋体" w:hAnsi="宋体"/>
        </w:rPr>
        <w:t>那个临界点，就是让别人，看到帮你推动这件事的潜在的好处。</w:t>
      </w:r>
    </w:p>
    <w:p w:rsidR="000F356A" w:rsidRDefault="005B0035">
      <w:pPr>
        <w:spacing w:after="80"/>
        <w:ind w:firstLine="440"/>
      </w:pPr>
      <w:r>
        <w:rPr>
          <w:rFonts w:ascii="宋体" w:hAnsi="宋体"/>
        </w:rPr>
        <w:t>最近有本电影，《沉默的证人》，是渣渣辉演的，他演一个解剖医生。</w:t>
      </w:r>
    </w:p>
    <w:p w:rsidR="000F356A" w:rsidRDefault="005B0035">
      <w:pPr>
        <w:spacing w:after="80"/>
        <w:ind w:firstLine="440"/>
      </w:pPr>
      <w:r>
        <w:rPr>
          <w:rFonts w:ascii="宋体" w:hAnsi="宋体"/>
        </w:rPr>
        <w:t>犯罪分子要来抢尸体，抢里面的子弹，毁灭证据，就绑架了他和他的助手。</w:t>
      </w:r>
    </w:p>
    <w:p w:rsidR="000F356A" w:rsidRDefault="005B0035">
      <w:pPr>
        <w:spacing w:after="80"/>
        <w:ind w:firstLine="440"/>
      </w:pPr>
      <w:r>
        <w:rPr>
          <w:rFonts w:ascii="宋体" w:hAnsi="宋体"/>
        </w:rPr>
        <w:t>在多次生死攸关的时候，渣渣辉都做了正确的选择，这是他活下去的根本原因。</w:t>
      </w:r>
    </w:p>
    <w:p w:rsidR="000F356A" w:rsidRDefault="005B0035">
      <w:pPr>
        <w:spacing w:after="80"/>
        <w:ind w:firstLine="440"/>
      </w:pPr>
      <w:r>
        <w:rPr>
          <w:rFonts w:ascii="宋体" w:hAnsi="宋体"/>
        </w:rPr>
        <w:t>所谓正确的选择，就是</w:t>
      </w:r>
      <w:r>
        <w:rPr>
          <w:rFonts w:ascii="宋体" w:hAnsi="宋体"/>
        </w:rPr>
        <w:t>他告诉犯罪分子，我知道你要什么，我有你要的。</w:t>
      </w:r>
    </w:p>
    <w:p w:rsidR="000F356A" w:rsidRDefault="005B0035">
      <w:pPr>
        <w:spacing w:after="80"/>
        <w:ind w:firstLine="440"/>
      </w:pPr>
      <w:r>
        <w:rPr>
          <w:rFonts w:ascii="宋体" w:hAnsi="宋体"/>
        </w:rPr>
        <w:t>你要子弹嘛，只有我能拿到，说白了，我有利用价值。</w:t>
      </w:r>
    </w:p>
    <w:p w:rsidR="000F356A" w:rsidRDefault="005B0035">
      <w:pPr>
        <w:spacing w:after="80"/>
        <w:ind w:firstLine="440"/>
      </w:pPr>
      <w:r>
        <w:rPr>
          <w:rFonts w:ascii="宋体" w:hAnsi="宋体"/>
        </w:rPr>
        <w:t>所以，他就可以不死。</w:t>
      </w:r>
    </w:p>
    <w:p w:rsidR="000F356A" w:rsidRDefault="005B0035">
      <w:pPr>
        <w:spacing w:after="80"/>
        <w:ind w:firstLine="440"/>
      </w:pPr>
      <w:r>
        <w:rPr>
          <w:rFonts w:ascii="宋体" w:hAnsi="宋体"/>
        </w:rPr>
        <w:lastRenderedPageBreak/>
        <w:t>你看到了，不死的根源是有利用价值，而不仅仅是主角光环。</w:t>
      </w:r>
    </w:p>
    <w:p w:rsidR="000F356A" w:rsidRDefault="005B0035">
      <w:pPr>
        <w:spacing w:after="80"/>
        <w:ind w:firstLine="440"/>
      </w:pPr>
      <w:r>
        <w:rPr>
          <w:rFonts w:ascii="宋体" w:hAnsi="宋体"/>
        </w:rPr>
        <w:t>如果你的脑子是榆木做的，那就一条路，报警。结局就是因为来不及而被犯罪分子干掉，这本电影里被干掉的，清一色都是这个原因。</w:t>
      </w:r>
    </w:p>
    <w:p w:rsidR="000F356A" w:rsidRDefault="005B0035">
      <w:pPr>
        <w:spacing w:after="80"/>
        <w:ind w:firstLine="440"/>
      </w:pPr>
      <w:r>
        <w:rPr>
          <w:rFonts w:ascii="宋体" w:hAnsi="宋体"/>
        </w:rPr>
        <w:t>如果你的脑子够灵活，你就知道，只要你有利用价值，这个游戏就可以继续，随着时间的拖延，就会出现各种变数，从而逃出生天。</w:t>
      </w:r>
    </w:p>
    <w:p w:rsidR="000F356A" w:rsidRDefault="005B0035">
      <w:pPr>
        <w:spacing w:after="80"/>
        <w:ind w:firstLine="440"/>
      </w:pPr>
      <w:r>
        <w:rPr>
          <w:rFonts w:ascii="宋体" w:hAnsi="宋体"/>
        </w:rPr>
        <w:t>说白了，你不想人家杀你，那你也得给人家一个不杀你的理由。</w:t>
      </w:r>
    </w:p>
    <w:p w:rsidR="000F356A" w:rsidRDefault="005B0035">
      <w:pPr>
        <w:spacing w:after="80"/>
        <w:ind w:firstLine="440"/>
      </w:pPr>
      <w:r>
        <w:rPr>
          <w:rFonts w:ascii="宋体" w:hAnsi="宋体"/>
        </w:rPr>
        <w:t>如果这件事你想明白了，你去看昨天发的文章，</w:t>
      </w:r>
      <w:r>
        <w:rPr>
          <w:rFonts w:ascii="宋体" w:hAnsi="宋体"/>
        </w:rPr>
        <w:t>我所做的事情，其实就是拖延嘛。</w:t>
      </w:r>
    </w:p>
    <w:p w:rsidR="000F356A" w:rsidRDefault="005B0035">
      <w:pPr>
        <w:spacing w:after="80"/>
        <w:ind w:firstLine="440"/>
      </w:pPr>
      <w:r>
        <w:rPr>
          <w:rFonts w:ascii="宋体" w:hAnsi="宋体"/>
        </w:rPr>
        <w:t>考研考上了，就拖延了时间，就有可能发生变数。</w:t>
      </w:r>
    </w:p>
    <w:p w:rsidR="000F356A" w:rsidRDefault="005B0035">
      <w:pPr>
        <w:spacing w:after="80"/>
        <w:ind w:firstLine="440"/>
      </w:pPr>
      <w:r>
        <w:rPr>
          <w:rFonts w:ascii="宋体" w:hAnsi="宋体"/>
        </w:rPr>
        <w:t>当你把一个选择题放在教授面前的时候，他也会犹豫。</w:t>
      </w:r>
    </w:p>
    <w:p w:rsidR="000F356A" w:rsidRDefault="005B0035">
      <w:pPr>
        <w:spacing w:after="80"/>
        <w:ind w:firstLine="440"/>
      </w:pPr>
      <w:r>
        <w:rPr>
          <w:rFonts w:ascii="宋体" w:hAnsi="宋体"/>
        </w:rPr>
        <w:t>放你一马，你去读研，兴许啥事没有，把你开了，这种局面下开你，你也不服气，说不定记恨他一辈子。</w:t>
      </w:r>
    </w:p>
    <w:p w:rsidR="000F356A" w:rsidRDefault="005B0035">
      <w:pPr>
        <w:spacing w:after="80"/>
        <w:ind w:firstLine="440"/>
      </w:pPr>
      <w:r>
        <w:rPr>
          <w:rFonts w:ascii="宋体" w:hAnsi="宋体"/>
        </w:rPr>
        <w:t>对他来说，向左是一个可以卖的顺水人情，向右是一个得罪死人的局面，他当然会犹豫。</w:t>
      </w:r>
    </w:p>
    <w:p w:rsidR="000F356A" w:rsidRDefault="005B0035">
      <w:pPr>
        <w:spacing w:after="80"/>
        <w:ind w:firstLine="440"/>
      </w:pPr>
      <w:r>
        <w:rPr>
          <w:rFonts w:ascii="宋体" w:hAnsi="宋体"/>
        </w:rPr>
        <w:t>学办的老太太也不傻，那不仅仅是善良，那实际上，也是一种投资。</w:t>
      </w:r>
    </w:p>
    <w:p w:rsidR="000F356A" w:rsidRDefault="005B0035">
      <w:pPr>
        <w:spacing w:after="80"/>
        <w:ind w:firstLine="440"/>
      </w:pPr>
      <w:r>
        <w:rPr>
          <w:rFonts w:ascii="宋体" w:hAnsi="宋体"/>
        </w:rPr>
        <w:t>对人的投资。</w:t>
      </w:r>
    </w:p>
    <w:p w:rsidR="000F356A" w:rsidRDefault="005B0035">
      <w:pPr>
        <w:spacing w:after="80"/>
        <w:ind w:firstLine="440"/>
      </w:pPr>
      <w:r>
        <w:rPr>
          <w:rFonts w:ascii="宋体" w:hAnsi="宋体"/>
        </w:rPr>
        <w:t>说白了，她要做的，只是告诉教授们，别怕这笔买卖会亏了，放心，不会亏。</w:t>
      </w:r>
    </w:p>
    <w:p w:rsidR="000F356A" w:rsidRDefault="005B0035">
      <w:pPr>
        <w:spacing w:after="80"/>
        <w:ind w:firstLine="440"/>
      </w:pPr>
      <w:r>
        <w:rPr>
          <w:rFonts w:ascii="宋体" w:hAnsi="宋体"/>
        </w:rPr>
        <w:t>你们要是怕亏，先把面子卖给我，我兜着。回头这孩子的人情一律都欠我的，我来欠你们的，这下你们都该放心了吧。</w:t>
      </w:r>
    </w:p>
    <w:p w:rsidR="000F356A" w:rsidRDefault="005B0035">
      <w:pPr>
        <w:spacing w:after="80"/>
        <w:ind w:firstLine="440"/>
      </w:pPr>
      <w:r>
        <w:rPr>
          <w:rFonts w:ascii="宋体" w:hAnsi="宋体"/>
        </w:rPr>
        <w:t>教授们见既然有人肯兜这个面子，顺水人情嘛，何乐而不为。</w:t>
      </w:r>
    </w:p>
    <w:p w:rsidR="000F356A" w:rsidRDefault="005B0035">
      <w:pPr>
        <w:spacing w:after="80"/>
        <w:ind w:firstLine="440"/>
      </w:pPr>
      <w:r>
        <w:rPr>
          <w:rFonts w:ascii="宋体" w:hAnsi="宋体"/>
        </w:rPr>
        <w:t>与人方便，与自己方便，山水有相逢，何况，莫欺少年穷。</w:t>
      </w:r>
    </w:p>
    <w:p w:rsidR="000F356A" w:rsidRDefault="005B0035">
      <w:pPr>
        <w:spacing w:after="80"/>
        <w:ind w:firstLine="440"/>
      </w:pPr>
      <w:r>
        <w:rPr>
          <w:rFonts w:ascii="宋体" w:hAnsi="宋体"/>
        </w:rPr>
        <w:t>人家毕竟是个孩子，一时落魄而已，你怎知他将来不会出头呢。</w:t>
      </w:r>
    </w:p>
    <w:p w:rsidR="000F356A" w:rsidRDefault="005B0035">
      <w:pPr>
        <w:spacing w:after="80"/>
        <w:ind w:firstLine="440"/>
      </w:pPr>
      <w:r>
        <w:rPr>
          <w:rFonts w:ascii="宋体" w:hAnsi="宋体"/>
        </w:rPr>
        <w:t>至于老太太，自己并不需要出本钱，一通说，让教授们出了本钱，放了水，她呢，得到了最大的感激，这个人情，难道卖的不值么？</w:t>
      </w:r>
    </w:p>
    <w:p w:rsidR="000F356A" w:rsidRDefault="005B0035">
      <w:pPr>
        <w:spacing w:after="80"/>
        <w:ind w:firstLine="440"/>
      </w:pPr>
      <w:r>
        <w:rPr>
          <w:rFonts w:ascii="宋体" w:hAnsi="宋体"/>
        </w:rPr>
        <w:t>太值了。</w:t>
      </w:r>
    </w:p>
    <w:p w:rsidR="000F356A" w:rsidRDefault="005B0035">
      <w:pPr>
        <w:spacing w:after="80"/>
        <w:ind w:firstLine="440"/>
      </w:pPr>
      <w:r>
        <w:rPr>
          <w:rFonts w:ascii="宋体" w:hAnsi="宋体"/>
        </w:rPr>
        <w:t>为什么？</w:t>
      </w:r>
    </w:p>
    <w:p w:rsidR="000F356A" w:rsidRDefault="005B0035">
      <w:pPr>
        <w:spacing w:after="80"/>
        <w:ind w:firstLine="440"/>
      </w:pPr>
      <w:r>
        <w:rPr>
          <w:rFonts w:ascii="宋体" w:hAnsi="宋体"/>
        </w:rPr>
        <w:t>这孩子在绝境的时候，能想出这种法子，能在完全不清楚预期和未来的情况下，坚持执行，把它执行到近乎成功的</w:t>
      </w:r>
      <w:r>
        <w:rPr>
          <w:rFonts w:ascii="宋体" w:hAnsi="宋体"/>
        </w:rPr>
        <w:t>最后一步。</w:t>
      </w:r>
    </w:p>
    <w:p w:rsidR="000F356A" w:rsidRDefault="005B0035">
      <w:pPr>
        <w:spacing w:after="80"/>
        <w:ind w:firstLine="440"/>
      </w:pPr>
      <w:r>
        <w:rPr>
          <w:rFonts w:ascii="宋体" w:hAnsi="宋体"/>
        </w:rPr>
        <w:t>这像什么？这像极了创业。</w:t>
      </w:r>
    </w:p>
    <w:p w:rsidR="000F356A" w:rsidRDefault="005B0035">
      <w:pPr>
        <w:spacing w:after="80"/>
        <w:ind w:firstLine="440"/>
      </w:pPr>
      <w:r>
        <w:rPr>
          <w:rFonts w:ascii="宋体" w:hAnsi="宋体"/>
        </w:rPr>
        <w:lastRenderedPageBreak/>
        <w:t>创业怎么回事？</w:t>
      </w:r>
    </w:p>
    <w:p w:rsidR="000F356A" w:rsidRDefault="005B0035">
      <w:pPr>
        <w:spacing w:after="80"/>
        <w:ind w:firstLine="440"/>
      </w:pPr>
      <w:r>
        <w:rPr>
          <w:rFonts w:ascii="宋体" w:hAnsi="宋体"/>
        </w:rPr>
        <w:t>无非就是看不到前途，前途一片迷茫，自己只有一个出人预料的想法，然后坚持投入，硬是做到让别人看起来好像是那么回事。</w:t>
      </w:r>
    </w:p>
    <w:p w:rsidR="000F356A" w:rsidRDefault="005B0035">
      <w:pPr>
        <w:spacing w:after="80"/>
        <w:ind w:firstLine="440"/>
      </w:pPr>
      <w:r>
        <w:rPr>
          <w:rFonts w:ascii="宋体" w:hAnsi="宋体"/>
        </w:rPr>
        <w:t>这老太太的老公除了做教授，在校外就是开公司的，她儿子，也是开公司的。</w:t>
      </w:r>
    </w:p>
    <w:p w:rsidR="000F356A" w:rsidRDefault="005B0035">
      <w:pPr>
        <w:spacing w:after="80"/>
        <w:ind w:firstLine="440"/>
      </w:pPr>
      <w:r>
        <w:rPr>
          <w:rFonts w:ascii="宋体" w:hAnsi="宋体"/>
        </w:rPr>
        <w:t>说白了，身边的人，不止创业成功过一次，人老成精。</w:t>
      </w:r>
    </w:p>
    <w:p w:rsidR="000F356A" w:rsidRDefault="005B0035">
      <w:pPr>
        <w:spacing w:after="80"/>
        <w:ind w:firstLine="440"/>
      </w:pPr>
      <w:r>
        <w:rPr>
          <w:rFonts w:ascii="宋体" w:hAnsi="宋体"/>
        </w:rPr>
        <w:t>她看你今天在这件事上能这么做，它日，你去创业的时候，也会这么做，日后，你去投资的时候，也会这么做。</w:t>
      </w:r>
    </w:p>
    <w:p w:rsidR="000F356A" w:rsidRDefault="005B0035">
      <w:pPr>
        <w:spacing w:after="80"/>
        <w:ind w:firstLine="440"/>
      </w:pPr>
      <w:r>
        <w:rPr>
          <w:rFonts w:ascii="宋体" w:hAnsi="宋体"/>
        </w:rPr>
        <w:t>一事通，事事通。</w:t>
      </w:r>
    </w:p>
    <w:p w:rsidR="000F356A" w:rsidRDefault="005B0035">
      <w:pPr>
        <w:spacing w:after="80"/>
        <w:ind w:firstLine="440"/>
      </w:pPr>
      <w:r>
        <w:rPr>
          <w:rFonts w:ascii="宋体" w:hAnsi="宋体"/>
        </w:rPr>
        <w:t>她知道人成功的因素是什么，当她在你身上看到的时候，她当然觉得你值得帮。</w:t>
      </w:r>
    </w:p>
    <w:p w:rsidR="000F356A" w:rsidRDefault="005B0035">
      <w:pPr>
        <w:spacing w:after="80"/>
        <w:ind w:firstLine="440"/>
      </w:pPr>
      <w:r>
        <w:rPr>
          <w:rFonts w:ascii="宋体" w:hAnsi="宋体"/>
        </w:rPr>
        <w:t>因为她觉得，你大概率是有回报能力的</w:t>
      </w:r>
      <w:r>
        <w:rPr>
          <w:rFonts w:ascii="宋体" w:hAnsi="宋体"/>
        </w:rPr>
        <w:t>，说白了，这就是让人家看到了利用价值。</w:t>
      </w:r>
    </w:p>
    <w:p w:rsidR="000F356A" w:rsidRDefault="005B0035">
      <w:pPr>
        <w:spacing w:after="80"/>
        <w:ind w:firstLine="440"/>
      </w:pPr>
      <w:r>
        <w:rPr>
          <w:rFonts w:ascii="宋体" w:hAnsi="宋体"/>
        </w:rPr>
        <w:t>当然，我相信她没指望有什么回报，但即便没有任何回报，你想让人家纯粹发善心，人家也会挑人的。</w:t>
      </w:r>
    </w:p>
    <w:p w:rsidR="000F356A" w:rsidRDefault="005B0035">
      <w:pPr>
        <w:spacing w:after="80"/>
        <w:ind w:firstLine="440"/>
      </w:pPr>
      <w:r>
        <w:rPr>
          <w:rFonts w:ascii="宋体" w:hAnsi="宋体"/>
        </w:rPr>
        <w:t>你想想，谁会去帮一个傻子呢？谁会去帮一个看不到未来的人呢？</w:t>
      </w:r>
    </w:p>
    <w:p w:rsidR="000F356A" w:rsidRDefault="005B0035">
      <w:pPr>
        <w:spacing w:after="80"/>
        <w:ind w:firstLine="440"/>
      </w:pPr>
      <w:r>
        <w:rPr>
          <w:rFonts w:ascii="宋体" w:hAnsi="宋体"/>
        </w:rPr>
        <w:t>哪怕你把自己当作一个乞丐，坐等着别人发善心来施舍，人家也会施舍那个看得到未来的乞丐，哪怕人家不图你什么，也会这么选择。</w:t>
      </w:r>
    </w:p>
    <w:p w:rsidR="000F356A" w:rsidRDefault="005B0035">
      <w:pPr>
        <w:spacing w:after="80"/>
        <w:ind w:firstLine="440"/>
      </w:pPr>
      <w:r>
        <w:rPr>
          <w:rFonts w:ascii="宋体" w:hAnsi="宋体"/>
        </w:rPr>
        <w:t>这才是真相。</w:t>
      </w:r>
    </w:p>
    <w:p w:rsidR="000F356A" w:rsidRDefault="005B0035">
      <w:pPr>
        <w:spacing w:after="80"/>
        <w:ind w:firstLine="440"/>
      </w:pPr>
      <w:r>
        <w:rPr>
          <w:rFonts w:ascii="宋体" w:hAnsi="宋体"/>
        </w:rPr>
        <w:t>我说到这里，仅仅剩下一个问题了。</w:t>
      </w:r>
    </w:p>
    <w:p w:rsidR="000F356A" w:rsidRDefault="005B0035">
      <w:pPr>
        <w:spacing w:after="80"/>
        <w:ind w:firstLine="440"/>
      </w:pPr>
      <w:r>
        <w:rPr>
          <w:rFonts w:ascii="宋体" w:hAnsi="宋体"/>
        </w:rPr>
        <w:t>是什么？就是成本。</w:t>
      </w:r>
    </w:p>
    <w:p w:rsidR="000F356A" w:rsidRDefault="005B0035">
      <w:pPr>
        <w:spacing w:after="80"/>
        <w:ind w:firstLine="440"/>
      </w:pPr>
      <w:r>
        <w:rPr>
          <w:rFonts w:ascii="宋体" w:hAnsi="宋体"/>
        </w:rPr>
        <w:t>发善心，别人也会看成本的，你就算显露出值得帮的一面，也得看是什么事儿。</w:t>
      </w:r>
    </w:p>
    <w:p w:rsidR="000F356A" w:rsidRDefault="005B0035">
      <w:pPr>
        <w:spacing w:after="80"/>
        <w:ind w:firstLine="440"/>
      </w:pPr>
      <w:r>
        <w:rPr>
          <w:rFonts w:ascii="宋体" w:hAnsi="宋体"/>
        </w:rPr>
        <w:t>我相信当年如果是问那老太太借</w:t>
      </w:r>
      <w:r>
        <w:rPr>
          <w:rFonts w:ascii="宋体" w:hAnsi="宋体"/>
        </w:rPr>
        <w:t>100</w:t>
      </w:r>
      <w:r>
        <w:rPr>
          <w:rFonts w:ascii="宋体" w:hAnsi="宋体"/>
        </w:rPr>
        <w:t>万，她肯定不借，莫说</w:t>
      </w:r>
      <w:r>
        <w:rPr>
          <w:rFonts w:ascii="宋体" w:hAnsi="宋体"/>
        </w:rPr>
        <w:t>100</w:t>
      </w:r>
      <w:r>
        <w:rPr>
          <w:rFonts w:ascii="宋体" w:hAnsi="宋体"/>
        </w:rPr>
        <w:t>万，</w:t>
      </w:r>
      <w:r>
        <w:rPr>
          <w:rFonts w:ascii="宋体" w:hAnsi="宋体"/>
        </w:rPr>
        <w:t>10</w:t>
      </w:r>
      <w:r>
        <w:rPr>
          <w:rFonts w:ascii="宋体" w:hAnsi="宋体"/>
        </w:rPr>
        <w:t>万她都不会借。</w:t>
      </w:r>
    </w:p>
    <w:p w:rsidR="000F356A" w:rsidRDefault="005B0035">
      <w:pPr>
        <w:spacing w:after="80"/>
        <w:ind w:firstLine="440"/>
      </w:pPr>
      <w:r>
        <w:rPr>
          <w:rFonts w:ascii="宋体" w:hAnsi="宋体"/>
        </w:rPr>
        <w:t>这就是风险投资。</w:t>
      </w:r>
    </w:p>
    <w:p w:rsidR="000F356A" w:rsidRDefault="005B0035">
      <w:pPr>
        <w:spacing w:after="80"/>
        <w:ind w:firstLine="440"/>
      </w:pPr>
      <w:r>
        <w:rPr>
          <w:rFonts w:ascii="宋体" w:hAnsi="宋体"/>
        </w:rPr>
        <w:t>我觉得你这个团队确实是人才荟萃，但人才荟萃的团队多了去了。</w:t>
      </w:r>
    </w:p>
    <w:p w:rsidR="000F356A" w:rsidRDefault="005B0035">
      <w:pPr>
        <w:spacing w:after="80"/>
        <w:ind w:firstLine="440"/>
      </w:pPr>
      <w:r>
        <w:rPr>
          <w:rFonts w:ascii="宋体" w:hAnsi="宋体"/>
        </w:rPr>
        <w:t>说白了，这世上明白人虽然稀罕，但并不是每个明白人都能经过一次次的淘汰赛。</w:t>
      </w:r>
    </w:p>
    <w:p w:rsidR="000F356A" w:rsidRDefault="005B0035">
      <w:pPr>
        <w:spacing w:after="80"/>
        <w:ind w:firstLine="440"/>
      </w:pPr>
      <w:r>
        <w:rPr>
          <w:rFonts w:ascii="宋体" w:hAnsi="宋体"/>
        </w:rPr>
        <w:t>这就像风险投资，我只会给你一个很小的投入，要是赢了，那我就赚到了，要是输了，我也不心疼。</w:t>
      </w:r>
    </w:p>
    <w:p w:rsidR="000F356A" w:rsidRDefault="005B0035">
      <w:pPr>
        <w:spacing w:after="80"/>
        <w:ind w:firstLine="440"/>
      </w:pPr>
      <w:r>
        <w:rPr>
          <w:rFonts w:ascii="宋体" w:hAnsi="宋体"/>
        </w:rPr>
        <w:t>这件事对学办的老太太还是对教授们，都是轻而易举的，所以人家才肯帮你嘛。</w:t>
      </w:r>
    </w:p>
    <w:p w:rsidR="000F356A" w:rsidRDefault="005B0035">
      <w:pPr>
        <w:spacing w:after="80"/>
        <w:ind w:firstLine="440"/>
      </w:pPr>
      <w:r>
        <w:rPr>
          <w:rFonts w:ascii="宋体" w:hAnsi="宋体"/>
        </w:rPr>
        <w:lastRenderedPageBreak/>
        <w:t>我曾经讲过一个故事，我第一个老板，他是</w:t>
      </w:r>
      <w:r>
        <w:rPr>
          <w:rFonts w:ascii="宋体" w:hAnsi="宋体"/>
        </w:rPr>
        <w:t>80</w:t>
      </w:r>
      <w:r>
        <w:rPr>
          <w:rFonts w:ascii="宋体" w:hAnsi="宋体"/>
        </w:rPr>
        <w:t>年代毕业的，南大少年班，拿过国际计算机大赛亚洲赛区第一，被</w:t>
      </w:r>
      <w:r>
        <w:rPr>
          <w:rFonts w:ascii="宋体" w:hAnsi="宋体"/>
        </w:rPr>
        <w:t>IBM</w:t>
      </w:r>
      <w:r>
        <w:rPr>
          <w:rFonts w:ascii="宋体" w:hAnsi="宋体"/>
        </w:rPr>
        <w:t>录取。</w:t>
      </w:r>
    </w:p>
    <w:p w:rsidR="000F356A" w:rsidRDefault="005B0035">
      <w:pPr>
        <w:spacing w:after="80"/>
        <w:ind w:firstLine="440"/>
      </w:pPr>
      <w:r>
        <w:rPr>
          <w:rFonts w:ascii="宋体" w:hAnsi="宋体"/>
        </w:rPr>
        <w:t>去了深圳，身上没钱了，家里也没钱，</w:t>
      </w:r>
      <w:r>
        <w:rPr>
          <w:rFonts w:ascii="宋体" w:hAnsi="宋体"/>
        </w:rPr>
        <w:t>IBM</w:t>
      </w:r>
      <w:r>
        <w:rPr>
          <w:rFonts w:ascii="宋体" w:hAnsi="宋体"/>
        </w:rPr>
        <w:t>报道时间没到，这孩子人很腼腆，根本没有社交能力，也不去人家</w:t>
      </w:r>
      <w:r>
        <w:rPr>
          <w:rFonts w:ascii="宋体" w:hAnsi="宋体"/>
        </w:rPr>
        <w:t>IBM</w:t>
      </w:r>
      <w:r>
        <w:rPr>
          <w:rFonts w:ascii="宋体" w:hAnsi="宋体"/>
        </w:rPr>
        <w:t>诉说情况，就默默的饿着肚子，露宿街头。</w:t>
      </w:r>
    </w:p>
    <w:p w:rsidR="000F356A" w:rsidRDefault="005B0035">
      <w:pPr>
        <w:spacing w:after="80"/>
        <w:ind w:firstLine="440"/>
      </w:pPr>
      <w:r>
        <w:rPr>
          <w:rFonts w:ascii="宋体" w:hAnsi="宋体"/>
        </w:rPr>
        <w:t>结果，让刚成立华为的任正非捡了漏，任正非，就管了顿饭，就挖了这么个天才学子，华为，工号六十。</w:t>
      </w:r>
    </w:p>
    <w:p w:rsidR="000F356A" w:rsidRDefault="005B0035">
      <w:pPr>
        <w:spacing w:after="80"/>
        <w:ind w:firstLine="440"/>
      </w:pPr>
      <w:r>
        <w:rPr>
          <w:rFonts w:ascii="宋体" w:hAnsi="宋体"/>
        </w:rPr>
        <w:t>后来还做了研发中心副总裁，李一男的副手。</w:t>
      </w:r>
    </w:p>
    <w:p w:rsidR="000F356A" w:rsidRDefault="005B0035">
      <w:pPr>
        <w:spacing w:after="80"/>
        <w:ind w:firstLine="440"/>
      </w:pPr>
      <w:r>
        <w:rPr>
          <w:rFonts w:ascii="宋体" w:hAnsi="宋体"/>
        </w:rPr>
        <w:t>你想想，如果当年要任正非掏</w:t>
      </w:r>
      <w:r>
        <w:rPr>
          <w:rFonts w:ascii="宋体" w:hAnsi="宋体"/>
        </w:rPr>
        <w:t>100</w:t>
      </w:r>
      <w:r>
        <w:rPr>
          <w:rFonts w:ascii="宋体" w:hAnsi="宋体"/>
        </w:rPr>
        <w:t>万，他肯挖这孩子么？肯定不肯。</w:t>
      </w:r>
    </w:p>
    <w:p w:rsidR="000F356A" w:rsidRDefault="005B0035">
      <w:pPr>
        <w:spacing w:after="80"/>
        <w:ind w:firstLine="440"/>
      </w:pPr>
      <w:r>
        <w:rPr>
          <w:rFonts w:ascii="宋体" w:hAnsi="宋体"/>
        </w:rPr>
        <w:t>但架不住代价低呀。</w:t>
      </w:r>
    </w:p>
    <w:p w:rsidR="000F356A" w:rsidRDefault="005B0035">
      <w:pPr>
        <w:spacing w:after="80"/>
        <w:ind w:firstLine="440"/>
      </w:pPr>
      <w:r>
        <w:rPr>
          <w:rFonts w:ascii="宋体" w:hAnsi="宋体"/>
        </w:rPr>
        <w:t>我这么问你，莫说三十年前，就算是今天，南大少年班</w:t>
      </w:r>
      <w:r>
        <w:rPr>
          <w:rFonts w:ascii="宋体" w:hAnsi="宋体"/>
        </w:rPr>
        <w:t>+</w:t>
      </w:r>
      <w:r>
        <w:rPr>
          <w:rFonts w:ascii="宋体" w:hAnsi="宋体"/>
        </w:rPr>
        <w:t>亚洲赛区第一，这俩招牌搁一块，还不值你请人吃顿饱饭么？</w:t>
      </w:r>
    </w:p>
    <w:p w:rsidR="000F356A" w:rsidRDefault="005B0035">
      <w:pPr>
        <w:spacing w:after="80"/>
        <w:ind w:firstLine="440"/>
      </w:pPr>
      <w:r>
        <w:rPr>
          <w:rFonts w:ascii="宋体" w:hAnsi="宋体"/>
        </w:rPr>
        <w:t>你管他有没有回报，你管他会不会记得你呢，这</w:t>
      </w:r>
      <w:r>
        <w:rPr>
          <w:rFonts w:ascii="宋体" w:hAnsi="宋体"/>
        </w:rPr>
        <w:t>成本已经低的令人发指了。</w:t>
      </w:r>
    </w:p>
    <w:p w:rsidR="000F356A" w:rsidRDefault="005B0035">
      <w:pPr>
        <w:spacing w:after="80"/>
        <w:ind w:firstLine="440"/>
      </w:pPr>
      <w:r>
        <w:rPr>
          <w:rFonts w:ascii="宋体" w:hAnsi="宋体"/>
        </w:rPr>
        <w:t>我当年管市场团队的时候，手下的销售哪个人每年在外面吃饭还不得报个几十万的，吃回过客户么？没有。</w:t>
      </w:r>
    </w:p>
    <w:p w:rsidR="000F356A" w:rsidRDefault="005B0035">
      <w:pPr>
        <w:spacing w:after="80"/>
        <w:ind w:firstLine="440"/>
      </w:pPr>
      <w:r>
        <w:rPr>
          <w:rFonts w:ascii="宋体" w:hAnsi="宋体"/>
        </w:rPr>
        <w:t>所以，当成本特别低的时候，这就像当年比特币才几分钱的时候一样，你就算花它</w:t>
      </w:r>
      <w:r>
        <w:rPr>
          <w:rFonts w:ascii="宋体" w:hAnsi="宋体"/>
        </w:rPr>
        <w:t>10</w:t>
      </w:r>
      <w:r>
        <w:rPr>
          <w:rFonts w:ascii="宋体" w:hAnsi="宋体"/>
        </w:rPr>
        <w:t>块钱，买一堆比特币，你能亏多少？</w:t>
      </w:r>
    </w:p>
    <w:p w:rsidR="000F356A" w:rsidRDefault="005B0035">
      <w:pPr>
        <w:spacing w:after="80"/>
        <w:ind w:firstLine="440"/>
      </w:pPr>
      <w:r>
        <w:rPr>
          <w:rFonts w:ascii="宋体" w:hAnsi="宋体"/>
        </w:rPr>
        <w:t>多这</w:t>
      </w:r>
      <w:r>
        <w:rPr>
          <w:rFonts w:ascii="宋体" w:hAnsi="宋体"/>
        </w:rPr>
        <w:t>10</w:t>
      </w:r>
      <w:r>
        <w:rPr>
          <w:rFonts w:ascii="宋体" w:hAnsi="宋体"/>
        </w:rPr>
        <w:t>块钱，你也富不了，少这</w:t>
      </w:r>
      <w:r>
        <w:rPr>
          <w:rFonts w:ascii="宋体" w:hAnsi="宋体"/>
        </w:rPr>
        <w:t>10</w:t>
      </w:r>
      <w:r>
        <w:rPr>
          <w:rFonts w:ascii="宋体" w:hAnsi="宋体"/>
        </w:rPr>
        <w:t>块钱，你也穷不了。</w:t>
      </w:r>
    </w:p>
    <w:p w:rsidR="000F356A" w:rsidRDefault="005B0035">
      <w:pPr>
        <w:spacing w:after="80"/>
        <w:ind w:firstLine="440"/>
      </w:pPr>
      <w:r>
        <w:rPr>
          <w:rFonts w:ascii="宋体" w:hAnsi="宋体"/>
        </w:rPr>
        <w:t>你看到了，我给你把故事背后每个人心里的计算都披露出来，你是不是完全另一种感觉了？既然话说到这份上了，那我们再来发散下这个话题。</w:t>
      </w:r>
    </w:p>
    <w:p w:rsidR="000F356A" w:rsidRDefault="005B0035">
      <w:pPr>
        <w:spacing w:after="80"/>
        <w:ind w:firstLine="440"/>
      </w:pPr>
      <w:r>
        <w:rPr>
          <w:rFonts w:ascii="宋体" w:hAnsi="宋体"/>
        </w:rPr>
        <w:t>你想想，为啥有的人，能坚持投资到有回报的时候，为啥有的人，能坚持做一件事到有盈利的那一天？</w:t>
      </w:r>
    </w:p>
    <w:p w:rsidR="000F356A" w:rsidRDefault="005B0035">
      <w:pPr>
        <w:spacing w:after="80"/>
        <w:ind w:firstLine="440"/>
      </w:pPr>
      <w:r>
        <w:rPr>
          <w:rFonts w:ascii="宋体" w:hAnsi="宋体"/>
        </w:rPr>
        <w:t>而这个过程看似没有回报，他都能坚持下去？</w:t>
      </w:r>
    </w:p>
    <w:p w:rsidR="000F356A" w:rsidRDefault="005B0035">
      <w:pPr>
        <w:spacing w:after="80"/>
        <w:ind w:firstLine="440"/>
      </w:pPr>
      <w:r>
        <w:rPr>
          <w:rFonts w:ascii="宋体" w:hAnsi="宋体"/>
        </w:rPr>
        <w:t>本质是什么？</w:t>
      </w:r>
    </w:p>
    <w:p w:rsidR="000F356A" w:rsidRDefault="005B0035">
      <w:pPr>
        <w:spacing w:after="80"/>
        <w:ind w:firstLine="440"/>
      </w:pPr>
      <w:r>
        <w:rPr>
          <w:rFonts w:ascii="宋体" w:hAnsi="宋体"/>
        </w:rPr>
        <w:t>本质就是他懂了，他懂了自己不需要一个人把事情做完，他只需要让整件事情</w:t>
      </w:r>
      <w:r>
        <w:rPr>
          <w:rFonts w:ascii="宋体" w:hAnsi="宋体"/>
        </w:rPr>
        <w:t>“</w:t>
      </w:r>
      <w:r>
        <w:rPr>
          <w:rFonts w:ascii="宋体" w:hAnsi="宋体"/>
        </w:rPr>
        <w:t>发动</w:t>
      </w:r>
      <w:r>
        <w:rPr>
          <w:rFonts w:ascii="宋体" w:hAnsi="宋体"/>
        </w:rPr>
        <w:t>”</w:t>
      </w:r>
      <w:r>
        <w:rPr>
          <w:rFonts w:ascii="宋体" w:hAnsi="宋体"/>
        </w:rPr>
        <w:t>。</w:t>
      </w:r>
    </w:p>
    <w:p w:rsidR="000F356A" w:rsidRDefault="005B0035">
      <w:pPr>
        <w:spacing w:after="80"/>
        <w:ind w:firstLine="440"/>
      </w:pPr>
      <w:r>
        <w:rPr>
          <w:rFonts w:ascii="宋体" w:hAnsi="宋体"/>
        </w:rPr>
        <w:t>说白了，他只要能创造出利用价值，就会有人为了获利来帮他，然后像滚雪球一样，越来越多的人参与其中。</w:t>
      </w:r>
    </w:p>
    <w:p w:rsidR="000F356A" w:rsidRDefault="005B0035">
      <w:pPr>
        <w:spacing w:after="80"/>
        <w:ind w:firstLine="440"/>
      </w:pPr>
      <w:r>
        <w:rPr>
          <w:rFonts w:ascii="宋体" w:hAnsi="宋体"/>
        </w:rPr>
        <w:t>这就是一个滚雪球的游戏。</w:t>
      </w:r>
    </w:p>
    <w:p w:rsidR="000F356A" w:rsidRDefault="005B0035">
      <w:pPr>
        <w:spacing w:after="80"/>
        <w:ind w:firstLine="440"/>
      </w:pPr>
      <w:r>
        <w:rPr>
          <w:rFonts w:ascii="宋体" w:hAnsi="宋体"/>
        </w:rPr>
        <w:lastRenderedPageBreak/>
        <w:t>巴菲特说投资的本质就是滚雪球，那到底是怎么滚起来的？到底是怎么启动？到底是怎么把别人的利益捆绑在你的战车上？</w:t>
      </w:r>
    </w:p>
    <w:p w:rsidR="000F356A" w:rsidRDefault="005B0035">
      <w:pPr>
        <w:spacing w:after="80"/>
        <w:ind w:firstLine="440"/>
      </w:pPr>
      <w:r>
        <w:rPr>
          <w:rFonts w:ascii="宋体" w:hAnsi="宋体"/>
        </w:rPr>
        <w:t>这种话，是要你自己想明白的。</w:t>
      </w:r>
    </w:p>
    <w:p w:rsidR="000F356A" w:rsidRDefault="005B0035">
      <w:pPr>
        <w:spacing w:after="80"/>
        <w:ind w:firstLine="440"/>
      </w:pPr>
      <w:r>
        <w:rPr>
          <w:rFonts w:ascii="宋体" w:hAnsi="宋体"/>
        </w:rPr>
        <w:t>创业，投资，我都做过，这里面有很多话我没有说，我没说的意思是因为太白了。</w:t>
      </w:r>
    </w:p>
    <w:p w:rsidR="000F356A" w:rsidRDefault="005B0035">
      <w:pPr>
        <w:spacing w:after="80"/>
        <w:ind w:firstLine="440"/>
      </w:pPr>
      <w:r>
        <w:rPr>
          <w:rFonts w:ascii="宋体" w:hAnsi="宋体"/>
        </w:rPr>
        <w:t>太白的话，不需要说，你懂了就懂了，你不懂，说多少遍也没有意义。</w:t>
      </w:r>
    </w:p>
    <w:p w:rsidR="000F356A" w:rsidRDefault="005B0035">
      <w:pPr>
        <w:spacing w:after="80"/>
        <w:ind w:firstLine="440"/>
      </w:pPr>
      <w:r>
        <w:rPr>
          <w:rFonts w:ascii="宋体" w:hAnsi="宋体"/>
        </w:rPr>
        <w:t>因为有些话，就像男女之事，你经历了，你就懂了，你要是三岁，谁能给你把男女之事靠说，硬是说明白？</w:t>
      </w:r>
    </w:p>
    <w:p w:rsidR="000F356A" w:rsidRDefault="005B0035">
      <w:pPr>
        <w:spacing w:after="80"/>
        <w:ind w:firstLine="440"/>
      </w:pPr>
      <w:r>
        <w:rPr>
          <w:rFonts w:ascii="宋体" w:hAnsi="宋体"/>
        </w:rPr>
        <w:t>所以咱们昨天小号的文章里，聊李嘉诚的，强调的最重要的一件事是什么？</w:t>
      </w:r>
    </w:p>
    <w:p w:rsidR="000F356A" w:rsidRDefault="005B0035">
      <w:pPr>
        <w:spacing w:after="80"/>
        <w:ind w:firstLine="440"/>
      </w:pPr>
      <w:r>
        <w:rPr>
          <w:rFonts w:ascii="宋体" w:hAnsi="宋体"/>
        </w:rPr>
        <w:t>是自知。</w:t>
      </w:r>
    </w:p>
    <w:p w:rsidR="000F356A" w:rsidRDefault="005B0035">
      <w:pPr>
        <w:spacing w:after="80"/>
        <w:ind w:firstLine="440"/>
      </w:pPr>
      <w:r>
        <w:rPr>
          <w:rFonts w:ascii="宋体" w:hAnsi="宋体"/>
        </w:rPr>
        <w:t>明白人是彼此能感知的，明白人瞬间就能知道对方也是个明白人，就像一个大人瞬间就明白对方是经历过男女之事的。</w:t>
      </w:r>
    </w:p>
    <w:p w:rsidR="000F356A" w:rsidRDefault="005B0035">
      <w:pPr>
        <w:spacing w:after="80"/>
        <w:ind w:firstLine="440"/>
      </w:pPr>
      <w:r>
        <w:rPr>
          <w:rFonts w:ascii="宋体" w:hAnsi="宋体"/>
        </w:rPr>
        <w:t>但不明白的人，是没有感知力的，就像</w:t>
      </w:r>
      <w:r>
        <w:rPr>
          <w:rFonts w:ascii="宋体" w:hAnsi="宋体"/>
        </w:rPr>
        <w:t>3</w:t>
      </w:r>
      <w:r>
        <w:rPr>
          <w:rFonts w:ascii="宋体" w:hAnsi="宋体"/>
        </w:rPr>
        <w:t>岁的小孩子，他都没发育出那功能，他哪可能懂那种事呢。</w:t>
      </w:r>
    </w:p>
    <w:p w:rsidR="000F356A" w:rsidRDefault="005B0035">
      <w:pPr>
        <w:spacing w:after="80"/>
        <w:ind w:firstLine="440"/>
      </w:pPr>
      <w:r>
        <w:rPr>
          <w:rFonts w:ascii="宋体" w:hAnsi="宋体"/>
        </w:rPr>
        <w:t>所以判断一件事要不要做，要做到什么程度的关键就在于自知。</w:t>
      </w:r>
    </w:p>
    <w:p w:rsidR="000F356A" w:rsidRDefault="005B0035">
      <w:pPr>
        <w:spacing w:after="80"/>
        <w:ind w:firstLine="440"/>
      </w:pPr>
      <w:r>
        <w:rPr>
          <w:rFonts w:ascii="宋体" w:hAnsi="宋体"/>
        </w:rPr>
        <w:t>自知是通过小事尝试出</w:t>
      </w:r>
      <w:r>
        <w:rPr>
          <w:rFonts w:ascii="宋体" w:hAnsi="宋体"/>
        </w:rPr>
        <w:t>来的。</w:t>
      </w:r>
    </w:p>
    <w:p w:rsidR="000F356A" w:rsidRDefault="005B0035">
      <w:pPr>
        <w:spacing w:after="80"/>
        <w:ind w:firstLine="440"/>
      </w:pPr>
      <w:r>
        <w:rPr>
          <w:rFonts w:ascii="宋体" w:hAnsi="宋体"/>
        </w:rPr>
        <w:t>你做一件事成一件事，那你就有信心嘛，想不胆子大，都难。</w:t>
      </w:r>
    </w:p>
    <w:p w:rsidR="000F356A" w:rsidRDefault="005B0035">
      <w:pPr>
        <w:spacing w:after="80"/>
        <w:ind w:firstLine="440"/>
      </w:pPr>
      <w:r>
        <w:rPr>
          <w:rFonts w:ascii="宋体" w:hAnsi="宋体"/>
        </w:rPr>
        <w:t>因为你能清晰的感受到自己对一切的掌控力。</w:t>
      </w:r>
    </w:p>
    <w:p w:rsidR="000F356A" w:rsidRDefault="005B0035">
      <w:pPr>
        <w:spacing w:after="80"/>
        <w:ind w:firstLine="440"/>
      </w:pPr>
      <w:r>
        <w:rPr>
          <w:rFonts w:ascii="宋体" w:hAnsi="宋体"/>
        </w:rPr>
        <w:t>但我们反过来，你干啥啥不成，那就要反思下，自己是不是挺糊涂的。</w:t>
      </w:r>
    </w:p>
    <w:p w:rsidR="000F356A" w:rsidRDefault="005B0035">
      <w:pPr>
        <w:spacing w:after="80"/>
        <w:ind w:firstLine="440"/>
      </w:pPr>
      <w:r>
        <w:rPr>
          <w:rFonts w:ascii="宋体" w:hAnsi="宋体"/>
        </w:rPr>
        <w:t>如果真的是这样，与其瞎冒险，不如学会守拙。</w:t>
      </w:r>
    </w:p>
    <w:p w:rsidR="000F356A" w:rsidRDefault="005B0035">
      <w:pPr>
        <w:spacing w:after="80"/>
        <w:ind w:firstLine="440"/>
      </w:pPr>
      <w:r>
        <w:rPr>
          <w:rFonts w:ascii="宋体" w:hAnsi="宋体"/>
        </w:rPr>
        <w:t>这就是自知的价值，我知道自己不行，但我也不和你玩，我也许没有大的成就，但也很难遭遇大的危难。</w:t>
      </w:r>
    </w:p>
    <w:p w:rsidR="000F356A" w:rsidRDefault="005B0035">
      <w:pPr>
        <w:spacing w:after="80"/>
        <w:ind w:firstLine="440"/>
      </w:pPr>
      <w:r>
        <w:rPr>
          <w:rFonts w:ascii="宋体" w:hAnsi="宋体"/>
        </w:rPr>
        <w:t>人是在反复迭代的过程中，根据结果，逐步自知的。</w:t>
      </w:r>
    </w:p>
    <w:p w:rsidR="000F356A" w:rsidRDefault="005B0035">
      <w:pPr>
        <w:spacing w:after="80"/>
        <w:ind w:firstLine="440"/>
      </w:pPr>
      <w:r>
        <w:rPr>
          <w:rFonts w:ascii="宋体" w:hAnsi="宋体"/>
        </w:rPr>
        <w:t>不明白的，还是回去好好想想咱们是如何从童男童女变成成年人的？这是谁教的？还不是自己摸索着，摸索着，就明白了嘛。</w:t>
      </w:r>
    </w:p>
    <w:p w:rsidR="000F356A" w:rsidRDefault="005B0035">
      <w:pPr>
        <w:spacing w:after="80"/>
        <w:ind w:firstLine="440"/>
      </w:pPr>
      <w:r>
        <w:rPr>
          <w:rFonts w:ascii="宋体" w:hAnsi="宋体"/>
        </w:rPr>
        <w:t>心智这东西就像岁数，我们每个人都打三岁来，都</w:t>
      </w:r>
      <w:r>
        <w:rPr>
          <w:rFonts w:ascii="宋体" w:hAnsi="宋体"/>
        </w:rPr>
        <w:t>会到七老八十，但并不是每个人的心智都会随着年龄成长，有的人，也许终身就留在三岁了。</w:t>
      </w:r>
    </w:p>
    <w:p w:rsidR="000F356A" w:rsidRDefault="005B0035">
      <w:pPr>
        <w:spacing w:after="80"/>
        <w:ind w:firstLine="440"/>
      </w:pPr>
      <w:r>
        <w:rPr>
          <w:rFonts w:ascii="宋体" w:hAnsi="宋体"/>
        </w:rPr>
        <w:t>所谓心智不同，就像男女之事。成年人看了穿着衣服的人，就知道衣服里面是咋回事。</w:t>
      </w:r>
    </w:p>
    <w:p w:rsidR="000F356A" w:rsidRDefault="005B0035">
      <w:pPr>
        <w:spacing w:after="80"/>
        <w:ind w:firstLine="440"/>
      </w:pPr>
      <w:r>
        <w:rPr>
          <w:rFonts w:ascii="宋体" w:hAnsi="宋体"/>
        </w:rPr>
        <w:lastRenderedPageBreak/>
        <w:t>但小孩子，他不知道。</w:t>
      </w:r>
    </w:p>
    <w:p w:rsidR="000F356A" w:rsidRDefault="005B0035">
      <w:pPr>
        <w:spacing w:after="80"/>
        <w:ind w:firstLine="440"/>
      </w:pPr>
      <w:r>
        <w:rPr>
          <w:rFonts w:ascii="宋体" w:hAnsi="宋体"/>
        </w:rPr>
        <w:t>所以，事情也是一样的，我给你一件一件衣服的披上，就是你看到的那些故事，如果我给你一件一件的扒开呢？</w:t>
      </w:r>
    </w:p>
    <w:p w:rsidR="000F356A" w:rsidRDefault="005B0035">
      <w:pPr>
        <w:spacing w:after="80"/>
        <w:ind w:firstLine="440"/>
      </w:pPr>
      <w:r>
        <w:rPr>
          <w:rFonts w:ascii="宋体" w:hAnsi="宋体"/>
        </w:rPr>
        <w:t>不就那点事儿么</w:t>
      </w:r>
      <w:r>
        <w:rPr>
          <w:rFonts w:ascii="宋体" w:hAnsi="宋体"/>
        </w:rPr>
        <w:t>......</w:t>
      </w:r>
    </w:p>
    <w:p w:rsidR="000F356A" w:rsidRDefault="005B0035">
      <w:pPr>
        <w:pStyle w:val="1"/>
      </w:pPr>
      <w:bookmarkStart w:id="208" w:name="_Toc243434582"/>
      <w:r>
        <w:lastRenderedPageBreak/>
        <w:t>2019-08-18</w:t>
      </w:r>
      <w:r>
        <w:t xml:space="preserve">　刚才的这件事，恐怕是四十年来，深圳第二大的利好</w:t>
      </w:r>
      <w:bookmarkEnd w:id="20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1481 </w:t>
      </w:r>
      <w:r>
        <w:rPr>
          <w:rFonts w:ascii="宋体" w:hAnsi="宋体"/>
          <w:color w:val="909090"/>
          <w:sz w:val="17"/>
        </w:rPr>
        <w:t>页　｜　约</w:t>
      </w:r>
      <w:r>
        <w:rPr>
          <w:rFonts w:ascii="宋体" w:hAnsi="宋体"/>
          <w:color w:val="909090"/>
          <w:sz w:val="17"/>
        </w:rPr>
        <w:t xml:space="preserve"> 1,663 </w:t>
      </w:r>
      <w:r>
        <w:rPr>
          <w:rFonts w:ascii="宋体" w:hAnsi="宋体"/>
          <w:color w:val="909090"/>
          <w:sz w:val="17"/>
        </w:rPr>
        <w:t>字</w:t>
      </w:r>
    </w:p>
    <w:p w:rsidR="000F356A" w:rsidRDefault="005B0035">
      <w:pPr>
        <w:spacing w:after="80"/>
        <w:ind w:firstLine="440"/>
      </w:pPr>
      <w:r>
        <w:rPr>
          <w:rFonts w:ascii="宋体" w:hAnsi="宋体"/>
        </w:rPr>
        <w:t>四十年前，深圳还是个小渔村，那时候的香港，早已是东方明</w:t>
      </w:r>
      <w:r>
        <w:rPr>
          <w:rFonts w:ascii="宋体" w:hAnsi="宋体"/>
        </w:rPr>
        <w:t>珠般的存在。</w:t>
      </w:r>
    </w:p>
    <w:p w:rsidR="000F356A" w:rsidRDefault="005B0035">
      <w:pPr>
        <w:spacing w:after="80"/>
        <w:ind w:firstLine="440"/>
      </w:pPr>
      <w:r>
        <w:rPr>
          <w:rFonts w:ascii="宋体" w:hAnsi="宋体"/>
        </w:rPr>
        <w:t>四十年后，深圳迎来了它生命中第二重大的利好，就发生在刚刚。</w:t>
      </w:r>
    </w:p>
    <w:p w:rsidR="000F356A" w:rsidRDefault="005B0035">
      <w:pPr>
        <w:spacing w:after="80"/>
        <w:ind w:firstLine="440"/>
      </w:pPr>
      <w:r>
        <w:rPr>
          <w:rFonts w:ascii="宋体" w:hAnsi="宋体"/>
        </w:rPr>
        <w:t>在距离它不远的另一座城市正闹来闹去的同时，上头宣布：深圳将会建设成为城市范例。</w:t>
      </w:r>
    </w:p>
    <w:p w:rsidR="000F356A" w:rsidRDefault="005B0035">
      <w:pPr>
        <w:spacing w:after="80"/>
        <w:ind w:firstLine="440"/>
      </w:pPr>
      <w:r>
        <w:rPr>
          <w:rFonts w:ascii="宋体" w:hAnsi="宋体"/>
        </w:rPr>
        <w:t>你注意，这个很重要，啥叫范例？说白了，就是标杆，就是旗帜，就是做给大家看的模范都市。</w:t>
      </w:r>
    </w:p>
    <w:p w:rsidR="000F356A" w:rsidRDefault="005B0035">
      <w:pPr>
        <w:spacing w:after="80"/>
        <w:ind w:firstLine="440"/>
      </w:pPr>
      <w:r>
        <w:rPr>
          <w:rFonts w:ascii="宋体" w:hAnsi="宋体"/>
        </w:rPr>
        <w:t>更重要的是，在深圳工作和生活的港澳居民可以享有</w:t>
      </w:r>
      <w:r>
        <w:rPr>
          <w:rFonts w:ascii="宋体" w:hAnsi="宋体"/>
        </w:rPr>
        <w:t>“</w:t>
      </w:r>
      <w:r>
        <w:rPr>
          <w:rFonts w:ascii="宋体" w:hAnsi="宋体"/>
        </w:rPr>
        <w:t>市民待遇</w:t>
      </w:r>
      <w:r>
        <w:rPr>
          <w:rFonts w:ascii="宋体" w:hAnsi="宋体"/>
        </w:rPr>
        <w:t>”</w:t>
      </w:r>
      <w:r>
        <w:rPr>
          <w:rFonts w:ascii="宋体" w:hAnsi="宋体"/>
        </w:rPr>
        <w:t>。</w:t>
      </w:r>
    </w:p>
    <w:p w:rsidR="000F356A" w:rsidRDefault="005B0035">
      <w:pPr>
        <w:spacing w:after="80"/>
        <w:ind w:firstLine="440"/>
      </w:pPr>
      <w:r>
        <w:rPr>
          <w:rFonts w:ascii="宋体" w:hAnsi="宋体"/>
        </w:rPr>
        <w:t>后面这句话的作用和意义，不言而喻，这句话带来的吸引力，不言而喻。</w:t>
      </w:r>
    </w:p>
    <w:p w:rsidR="000F356A" w:rsidRDefault="005B0035">
      <w:pPr>
        <w:spacing w:after="80"/>
        <w:ind w:firstLine="440"/>
      </w:pPr>
      <w:r>
        <w:rPr>
          <w:rFonts w:ascii="宋体" w:hAnsi="宋体"/>
        </w:rPr>
        <w:t>去年，粤港澳大湾区就已经沸沸扬扬，但究竟谁是火车头，始终没有定论。</w:t>
      </w:r>
    </w:p>
    <w:p w:rsidR="000F356A" w:rsidRDefault="005B0035">
      <w:pPr>
        <w:spacing w:after="80"/>
        <w:ind w:firstLine="440"/>
      </w:pPr>
      <w:r>
        <w:rPr>
          <w:rFonts w:ascii="宋体" w:hAnsi="宋体"/>
        </w:rPr>
        <w:t>到目前为止，我觉得一切变得明朗。</w:t>
      </w:r>
    </w:p>
    <w:p w:rsidR="000F356A" w:rsidRDefault="005B0035">
      <w:pPr>
        <w:spacing w:after="80"/>
        <w:ind w:firstLine="440"/>
      </w:pPr>
      <w:r>
        <w:rPr>
          <w:rFonts w:ascii="宋体" w:hAnsi="宋体"/>
        </w:rPr>
        <w:t>关于这个话题的论证，我给你讲一个朴素的道理，打个比方，你就明白了。</w:t>
      </w:r>
    </w:p>
    <w:p w:rsidR="000F356A" w:rsidRDefault="005B0035">
      <w:pPr>
        <w:spacing w:after="80"/>
        <w:ind w:firstLine="440"/>
      </w:pPr>
      <w:r>
        <w:rPr>
          <w:rFonts w:ascii="宋体" w:hAnsi="宋体"/>
        </w:rPr>
        <w:t>我们开号以来，很多人问我，有没有移民的打算。</w:t>
      </w:r>
    </w:p>
    <w:p w:rsidR="000F356A" w:rsidRDefault="005B0035">
      <w:pPr>
        <w:spacing w:after="80"/>
        <w:ind w:firstLine="440"/>
      </w:pPr>
      <w:r>
        <w:rPr>
          <w:rFonts w:ascii="宋体" w:hAnsi="宋体"/>
        </w:rPr>
        <w:t>因为对我来说，毕竟是以投资为生，资本又没有国界，跟哪儿呆着都一样赚钱过日子，确实不存在任何非得留下的理由。</w:t>
      </w:r>
    </w:p>
    <w:p w:rsidR="000F356A" w:rsidRDefault="005B0035">
      <w:pPr>
        <w:spacing w:after="80"/>
        <w:ind w:firstLine="440"/>
      </w:pPr>
      <w:r>
        <w:rPr>
          <w:rFonts w:ascii="宋体" w:hAnsi="宋体"/>
        </w:rPr>
        <w:t>对于这个问题，我的看法是这样的。</w:t>
      </w:r>
    </w:p>
    <w:p w:rsidR="000F356A" w:rsidRDefault="005B0035">
      <w:pPr>
        <w:spacing w:after="80"/>
        <w:ind w:firstLine="440"/>
      </w:pPr>
      <w:r>
        <w:rPr>
          <w:rFonts w:ascii="宋体" w:hAnsi="宋体"/>
        </w:rPr>
        <w:t>我的后代会不会移民，我不知道，但对我个人来说，移民没啥吸引力。</w:t>
      </w:r>
    </w:p>
    <w:p w:rsidR="000F356A" w:rsidRDefault="005B0035">
      <w:pPr>
        <w:spacing w:after="80"/>
        <w:ind w:firstLine="440"/>
      </w:pPr>
      <w:r>
        <w:rPr>
          <w:rFonts w:ascii="宋体" w:hAnsi="宋体"/>
        </w:rPr>
        <w:t>我虽然不是那种跑国际市场的销售出身，但从业十几年，全世界能接触的，也都接触了。</w:t>
      </w:r>
    </w:p>
    <w:p w:rsidR="000F356A" w:rsidRDefault="005B0035">
      <w:pPr>
        <w:spacing w:after="80"/>
        <w:ind w:firstLine="440"/>
      </w:pPr>
      <w:r>
        <w:rPr>
          <w:rFonts w:ascii="宋体" w:hAnsi="宋体"/>
        </w:rPr>
        <w:t>何况是做国际市场的，每天泡在市场里，从太阳升起的日本市场开市，到国内市场，到下午欧洲市场，再到夜里美国市场，我都</w:t>
      </w:r>
      <w:r>
        <w:rPr>
          <w:rFonts w:ascii="宋体" w:hAnsi="宋体"/>
        </w:rPr>
        <w:t>没有地域差别的感受了。</w:t>
      </w:r>
    </w:p>
    <w:p w:rsidR="000F356A" w:rsidRDefault="005B0035">
      <w:pPr>
        <w:spacing w:after="80"/>
        <w:ind w:firstLine="440"/>
      </w:pPr>
      <w:r>
        <w:rPr>
          <w:rFonts w:ascii="宋体" w:hAnsi="宋体"/>
        </w:rPr>
        <w:t>反正无论待哪儿，</w:t>
      </w:r>
      <w:r>
        <w:rPr>
          <w:rFonts w:ascii="宋体" w:hAnsi="宋体"/>
        </w:rPr>
        <w:t>24</w:t>
      </w:r>
      <w:r>
        <w:rPr>
          <w:rFonts w:ascii="宋体" w:hAnsi="宋体"/>
        </w:rPr>
        <w:t>小时，此起彼伏，全球市场始终在交易。</w:t>
      </w:r>
    </w:p>
    <w:p w:rsidR="000F356A" w:rsidRDefault="005B0035">
      <w:pPr>
        <w:spacing w:after="80"/>
        <w:ind w:firstLine="440"/>
      </w:pPr>
      <w:r>
        <w:rPr>
          <w:rFonts w:ascii="宋体" w:hAnsi="宋体"/>
        </w:rPr>
        <w:t>如果你问我的感受，我的感受和那些成天嚷嚷这些，嚷嚷那些的人完全不一样。</w:t>
      </w:r>
    </w:p>
    <w:p w:rsidR="000F356A" w:rsidRDefault="005B0035">
      <w:pPr>
        <w:spacing w:after="80"/>
        <w:ind w:firstLine="440"/>
      </w:pPr>
      <w:r>
        <w:rPr>
          <w:rFonts w:ascii="宋体" w:hAnsi="宋体"/>
        </w:rPr>
        <w:t>因为我的看法始终很朴素。</w:t>
      </w:r>
    </w:p>
    <w:p w:rsidR="000F356A" w:rsidRDefault="005B0035">
      <w:pPr>
        <w:spacing w:after="80"/>
        <w:ind w:firstLine="440"/>
      </w:pPr>
      <w:r>
        <w:rPr>
          <w:rFonts w:ascii="宋体" w:hAnsi="宋体"/>
        </w:rPr>
        <w:t>无论你呆在哪里，对一个普通人来说，最重要的，是过日子。</w:t>
      </w:r>
    </w:p>
    <w:p w:rsidR="000F356A" w:rsidRDefault="005B0035">
      <w:pPr>
        <w:spacing w:after="80"/>
        <w:ind w:firstLine="440"/>
      </w:pPr>
      <w:r>
        <w:rPr>
          <w:rFonts w:ascii="宋体" w:hAnsi="宋体"/>
        </w:rPr>
        <w:t>这话说白了，你跟哪儿呆着，都得赚钱，养家糊口。</w:t>
      </w:r>
    </w:p>
    <w:p w:rsidR="000F356A" w:rsidRDefault="005B0035">
      <w:pPr>
        <w:spacing w:after="80"/>
        <w:ind w:firstLine="440"/>
      </w:pPr>
      <w:r>
        <w:rPr>
          <w:rFonts w:ascii="宋体" w:hAnsi="宋体"/>
        </w:rPr>
        <w:lastRenderedPageBreak/>
        <w:t>这话很像我刚参加工作时候，老工程师当年对我说的那句话：</w:t>
      </w:r>
      <w:r>
        <w:rPr>
          <w:rFonts w:ascii="宋体" w:hAnsi="宋体"/>
        </w:rPr>
        <w:t>“</w:t>
      </w:r>
      <w:r>
        <w:rPr>
          <w:rFonts w:ascii="宋体" w:hAnsi="宋体"/>
        </w:rPr>
        <w:t>谁给钱多给谁干，他要咋干就咋干。</w:t>
      </w:r>
      <w:r>
        <w:rPr>
          <w:rFonts w:ascii="宋体" w:hAnsi="宋体"/>
        </w:rPr>
        <w:t>”</w:t>
      </w:r>
    </w:p>
    <w:p w:rsidR="000F356A" w:rsidRDefault="005B0035">
      <w:pPr>
        <w:spacing w:after="80"/>
        <w:ind w:firstLine="440"/>
      </w:pPr>
      <w:r>
        <w:rPr>
          <w:rFonts w:ascii="宋体" w:hAnsi="宋体"/>
        </w:rPr>
        <w:t>这就是普通人，这就是大众的思路。</w:t>
      </w:r>
    </w:p>
    <w:p w:rsidR="000F356A" w:rsidRDefault="005B0035">
      <w:pPr>
        <w:spacing w:after="80"/>
        <w:ind w:firstLine="440"/>
      </w:pPr>
      <w:r>
        <w:rPr>
          <w:rFonts w:ascii="宋体" w:hAnsi="宋体"/>
        </w:rPr>
        <w:t>无论你相信什么，都不会有人让你吃白食，天底下，从来没有免费的午餐。</w:t>
      </w:r>
    </w:p>
    <w:p w:rsidR="000F356A" w:rsidRDefault="005B0035">
      <w:pPr>
        <w:spacing w:after="80"/>
        <w:ind w:firstLine="440"/>
      </w:pPr>
      <w:r>
        <w:rPr>
          <w:rFonts w:ascii="宋体" w:hAnsi="宋体"/>
        </w:rPr>
        <w:t>换句话说，如果你是王思聪，你爸也给你留几千个小目标，那你爱整啥整啥。</w:t>
      </w:r>
    </w:p>
    <w:p w:rsidR="000F356A" w:rsidRDefault="005B0035">
      <w:pPr>
        <w:spacing w:after="80"/>
        <w:ind w:firstLine="440"/>
      </w:pPr>
      <w:r>
        <w:rPr>
          <w:rFonts w:ascii="宋体" w:hAnsi="宋体"/>
        </w:rPr>
        <w:t>如果你不是王思聪，跟哪儿能挣着钱，跟哪儿能把日子过好了，你就该跟哪儿待着。</w:t>
      </w:r>
    </w:p>
    <w:p w:rsidR="000F356A" w:rsidRDefault="005B0035">
      <w:pPr>
        <w:spacing w:after="80"/>
        <w:ind w:firstLine="440"/>
      </w:pPr>
      <w:r>
        <w:rPr>
          <w:rFonts w:ascii="宋体" w:hAnsi="宋体"/>
        </w:rPr>
        <w:t>平心而论，国内市场确实是非常好的。你注意，这个好仅仅适用于那些有才华，有能力，有拼劲的人。</w:t>
      </w:r>
    </w:p>
    <w:p w:rsidR="000F356A" w:rsidRDefault="005B0035">
      <w:pPr>
        <w:spacing w:after="80"/>
        <w:ind w:firstLine="440"/>
      </w:pPr>
      <w:r>
        <w:rPr>
          <w:rFonts w:ascii="宋体" w:hAnsi="宋体"/>
        </w:rPr>
        <w:t>大部分行业我都不熟，有没有夕阳产业，有没有不得志的青年，肯定有。</w:t>
      </w:r>
    </w:p>
    <w:p w:rsidR="000F356A" w:rsidRDefault="005B0035">
      <w:pPr>
        <w:spacing w:after="80"/>
        <w:ind w:firstLine="440"/>
      </w:pPr>
      <w:r>
        <w:rPr>
          <w:rFonts w:ascii="宋体" w:hAnsi="宋体"/>
        </w:rPr>
        <w:t>但就我熟的，比如计算机行业，比如金融行业，我见过太多太多农家子弟，毫无根基，咱不说多富贵，但起码在一线城市有房有车，有模有样，有滋有味，混成这样的，实在太多太多。如果我们把这个小成绩就给它折算成两百万美金吧。</w:t>
      </w:r>
      <w:r>
        <w:rPr>
          <w:rFonts w:ascii="宋体" w:hAnsi="宋体"/>
        </w:rPr>
        <w:t>从一无所有，到有它个将近两百万美金的资产，其实在国外，你想靠自己白手起家去挣，是很不容易的。</w:t>
      </w:r>
    </w:p>
    <w:p w:rsidR="000F356A" w:rsidRDefault="005B0035">
      <w:pPr>
        <w:spacing w:after="80"/>
        <w:ind w:firstLine="440"/>
      </w:pPr>
      <w:r>
        <w:rPr>
          <w:rFonts w:ascii="宋体" w:hAnsi="宋体"/>
        </w:rPr>
        <w:t>我们号有将近</w:t>
      </w:r>
      <w:r>
        <w:rPr>
          <w:rFonts w:ascii="宋体" w:hAnsi="宋体"/>
        </w:rPr>
        <w:t>1</w:t>
      </w:r>
      <w:r>
        <w:rPr>
          <w:rFonts w:ascii="宋体" w:hAnsi="宋体"/>
        </w:rPr>
        <w:t>成的读者都在海外，赤手空拳十来年挣这点钱，容易不容易，他们比我更清</w:t>
      </w:r>
    </w:p>
    <w:p w:rsidR="000F356A" w:rsidRDefault="005B0035">
      <w:pPr>
        <w:spacing w:after="80"/>
        <w:ind w:firstLine="440"/>
      </w:pPr>
      <w:r>
        <w:rPr>
          <w:rFonts w:ascii="宋体" w:hAnsi="宋体"/>
        </w:rPr>
        <w:t>楚。</w:t>
      </w:r>
    </w:p>
    <w:p w:rsidR="000F356A" w:rsidRDefault="005B0035">
      <w:pPr>
        <w:spacing w:after="80"/>
        <w:ind w:firstLine="440"/>
      </w:pPr>
      <w:r>
        <w:rPr>
          <w:rFonts w:ascii="宋体" w:hAnsi="宋体"/>
        </w:rPr>
        <w:t>所以，仅就这一点看，国内挺好。</w:t>
      </w:r>
    </w:p>
    <w:p w:rsidR="000F356A" w:rsidRDefault="005B0035">
      <w:pPr>
        <w:spacing w:after="80"/>
        <w:ind w:firstLine="440"/>
      </w:pPr>
      <w:r>
        <w:rPr>
          <w:rFonts w:ascii="宋体" w:hAnsi="宋体"/>
        </w:rPr>
        <w:t>当然，如果你说你不差钱，你也不在乎有没有工作机会，反正你爹有的是钱的那种，另当别论。</w:t>
      </w:r>
    </w:p>
    <w:p w:rsidR="000F356A" w:rsidRDefault="005B0035">
      <w:pPr>
        <w:spacing w:after="80"/>
        <w:ind w:firstLine="440"/>
      </w:pPr>
      <w:r>
        <w:rPr>
          <w:rFonts w:ascii="宋体" w:hAnsi="宋体"/>
        </w:rPr>
        <w:t>但对于大部分人来说，其实生活很简单。</w:t>
      </w:r>
    </w:p>
    <w:p w:rsidR="000F356A" w:rsidRDefault="005B0035">
      <w:pPr>
        <w:spacing w:after="80"/>
        <w:ind w:firstLine="440"/>
      </w:pPr>
      <w:r>
        <w:rPr>
          <w:rFonts w:ascii="宋体" w:hAnsi="宋体"/>
        </w:rPr>
        <w:t>很多年前，有个大人物说了一句话：</w:t>
      </w:r>
    </w:p>
    <w:p w:rsidR="000F356A" w:rsidRDefault="005B0035">
      <w:pPr>
        <w:spacing w:after="80"/>
        <w:ind w:firstLine="440"/>
      </w:pPr>
      <w:r>
        <w:rPr>
          <w:rFonts w:ascii="宋体" w:hAnsi="宋体"/>
        </w:rPr>
        <w:t>黑猫白猫，逮着耗子，就是好猫。</w:t>
      </w:r>
    </w:p>
    <w:p w:rsidR="000F356A" w:rsidRDefault="005B0035">
      <w:pPr>
        <w:spacing w:after="80"/>
        <w:ind w:firstLine="440"/>
      </w:pPr>
      <w:r>
        <w:rPr>
          <w:rFonts w:ascii="宋体" w:hAnsi="宋体"/>
        </w:rPr>
        <w:t>这话不仅仅适用于发展。</w:t>
      </w:r>
    </w:p>
    <w:p w:rsidR="000F356A" w:rsidRDefault="005B0035">
      <w:pPr>
        <w:spacing w:after="80"/>
        <w:ind w:firstLine="440"/>
      </w:pPr>
      <w:r>
        <w:rPr>
          <w:rFonts w:ascii="宋体" w:hAnsi="宋体"/>
        </w:rPr>
        <w:t>我可以告诉你，对于大多数人来说，哪儿有钱挣，哪儿能把日子过的红红火火的，哪儿就是好的。</w:t>
      </w:r>
    </w:p>
    <w:p w:rsidR="000F356A" w:rsidRDefault="005B0035">
      <w:pPr>
        <w:spacing w:after="80"/>
        <w:ind w:firstLine="440"/>
      </w:pPr>
      <w:r>
        <w:rPr>
          <w:rFonts w:ascii="宋体" w:hAnsi="宋体"/>
        </w:rPr>
        <w:t>我曾经多次聊过一个很多年前在村头用凉水浇头，结果也只考上三本，从生产线的工人做到软件部门经理，又出去创业的前同事。</w:t>
      </w:r>
    </w:p>
    <w:p w:rsidR="000F356A" w:rsidRDefault="005B0035">
      <w:pPr>
        <w:spacing w:after="80"/>
        <w:ind w:firstLine="440"/>
      </w:pPr>
      <w:r>
        <w:rPr>
          <w:rFonts w:ascii="宋体" w:hAnsi="宋体"/>
        </w:rPr>
        <w:lastRenderedPageBreak/>
        <w:t>这哥们虽然和我同岁，但是苦出身，很多年轻人想的那些复杂的事情，他都没想过。</w:t>
      </w:r>
    </w:p>
    <w:p w:rsidR="000F356A" w:rsidRDefault="005B0035">
      <w:pPr>
        <w:spacing w:after="80"/>
        <w:ind w:firstLine="440"/>
      </w:pPr>
      <w:r>
        <w:rPr>
          <w:rFonts w:ascii="宋体" w:hAnsi="宋体"/>
        </w:rPr>
        <w:t>他有句话，我很爱听。</w:t>
      </w:r>
    </w:p>
    <w:p w:rsidR="000F356A" w:rsidRDefault="005B0035">
      <w:pPr>
        <w:spacing w:after="80"/>
        <w:ind w:firstLine="440"/>
      </w:pPr>
      <w:r>
        <w:rPr>
          <w:rFonts w:ascii="宋体" w:hAnsi="宋体"/>
        </w:rPr>
        <w:t>“</w:t>
      </w:r>
      <w:r>
        <w:rPr>
          <w:rFonts w:ascii="宋体" w:hAnsi="宋体"/>
        </w:rPr>
        <w:t>挣钱吃饭，硬道理。</w:t>
      </w:r>
      <w:r>
        <w:rPr>
          <w:rFonts w:ascii="宋体" w:hAnsi="宋体"/>
        </w:rPr>
        <w:t>”</w:t>
      </w:r>
    </w:p>
    <w:p w:rsidR="000F356A" w:rsidRDefault="005B0035">
      <w:pPr>
        <w:spacing w:after="80"/>
        <w:ind w:firstLine="440"/>
      </w:pPr>
      <w:r>
        <w:rPr>
          <w:rFonts w:ascii="宋体" w:hAnsi="宋体"/>
        </w:rPr>
        <w:t>很多年前，他那个初中毕业，没工作的媳妇跟着他，连想吃顿肉都不容易。</w:t>
      </w:r>
    </w:p>
    <w:p w:rsidR="000F356A" w:rsidRDefault="005B0035">
      <w:pPr>
        <w:spacing w:after="80"/>
        <w:ind w:firstLine="440"/>
      </w:pPr>
      <w:r>
        <w:rPr>
          <w:rFonts w:ascii="宋体" w:hAnsi="宋体"/>
        </w:rPr>
        <w:t>但是很多年后，这两口子现在在深圳，不算有钱人，但起码也比曼哈顿的人均收入高几倍。这个起点，混成这样，他很知足，也很感恩</w:t>
      </w:r>
      <w:r>
        <w:rPr>
          <w:rFonts w:ascii="宋体" w:hAnsi="宋体"/>
        </w:rPr>
        <w:t>。</w:t>
      </w:r>
    </w:p>
    <w:p w:rsidR="000F356A" w:rsidRDefault="005B0035">
      <w:pPr>
        <w:spacing w:after="80"/>
        <w:ind w:firstLine="440"/>
      </w:pPr>
      <w:r>
        <w:rPr>
          <w:rFonts w:ascii="宋体" w:hAnsi="宋体"/>
        </w:rPr>
        <w:t>虽然他也曾经年轻过，但幸运的是，他知道自己有什么，也知道自己能要什么。</w:t>
      </w:r>
    </w:p>
    <w:p w:rsidR="000F356A" w:rsidRDefault="005B0035">
      <w:pPr>
        <w:spacing w:after="80"/>
        <w:ind w:firstLine="440"/>
      </w:pPr>
      <w:r>
        <w:rPr>
          <w:rFonts w:ascii="宋体" w:hAnsi="宋体"/>
        </w:rPr>
        <w:t>扯淡的事情，人家没功夫想，而那些触手可及的，人家花了十几年，通过自己的努力，一样一样的，得到了。</w:t>
      </w:r>
    </w:p>
    <w:p w:rsidR="000F356A" w:rsidRDefault="005B0035">
      <w:pPr>
        <w:spacing w:after="80"/>
        <w:ind w:firstLine="440"/>
      </w:pPr>
      <w:r>
        <w:rPr>
          <w:rFonts w:ascii="宋体" w:hAnsi="宋体"/>
        </w:rPr>
        <w:t>从头到尾，他想要的，都很朴实，都是看得见，摸得着的，他就想家人，让他闺女过好日子，他做到了。</w:t>
      </w:r>
    </w:p>
    <w:p w:rsidR="000F356A" w:rsidRDefault="005B0035">
      <w:pPr>
        <w:spacing w:after="80"/>
        <w:ind w:firstLine="440"/>
      </w:pPr>
      <w:r>
        <w:rPr>
          <w:rFonts w:ascii="宋体" w:hAnsi="宋体"/>
        </w:rPr>
        <w:t>希望他所在的城市越来越好，希望像他这样愿望朴实的人，都能越来越好。</w:t>
      </w:r>
    </w:p>
    <w:p w:rsidR="000F356A" w:rsidRDefault="005B0035">
      <w:pPr>
        <w:spacing w:after="80"/>
        <w:ind w:firstLine="440"/>
      </w:pPr>
      <w:r>
        <w:rPr>
          <w:rFonts w:ascii="宋体" w:hAnsi="宋体"/>
        </w:rPr>
        <w:t>我始终都是那句话。</w:t>
      </w:r>
    </w:p>
    <w:p w:rsidR="000F356A" w:rsidRDefault="005B0035">
      <w:pPr>
        <w:spacing w:after="80"/>
        <w:ind w:firstLine="440"/>
      </w:pPr>
      <w:r>
        <w:rPr>
          <w:rFonts w:ascii="宋体" w:hAnsi="宋体"/>
        </w:rPr>
        <w:t>让想扯淡的人，尽情的去扯淡，满足他们；让想过日子的人，都过的红红火火，满足他们。</w:t>
      </w:r>
    </w:p>
    <w:p w:rsidR="000F356A" w:rsidRDefault="005B0035">
      <w:pPr>
        <w:spacing w:after="80"/>
        <w:ind w:firstLine="440"/>
      </w:pPr>
      <w:r>
        <w:rPr>
          <w:rFonts w:ascii="宋体" w:hAnsi="宋体"/>
        </w:rPr>
        <w:t>这，就是最好的结果。</w:t>
      </w:r>
    </w:p>
    <w:p w:rsidR="000F356A" w:rsidRDefault="005B0035">
      <w:pPr>
        <w:pStyle w:val="1"/>
      </w:pPr>
      <w:bookmarkStart w:id="209" w:name="_Toc243434583"/>
      <w:r>
        <w:lastRenderedPageBreak/>
        <w:t>2019-08-19</w:t>
      </w:r>
      <w:r>
        <w:t xml:space="preserve">　不要动辄用</w:t>
      </w:r>
      <w:r>
        <w:t>“</w:t>
      </w:r>
      <w:r>
        <w:t>废青</w:t>
      </w:r>
      <w:r>
        <w:t>”</w:t>
      </w:r>
      <w:r>
        <w:t>这种词，年轻</w:t>
      </w:r>
      <w:r>
        <w:t>人还是得仔细分个类</w:t>
      </w:r>
      <w:bookmarkEnd w:id="20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1486 </w:t>
      </w:r>
      <w:r>
        <w:rPr>
          <w:rFonts w:ascii="宋体" w:hAnsi="宋体"/>
          <w:color w:val="909090"/>
          <w:sz w:val="17"/>
        </w:rPr>
        <w:t>页　｜　约</w:t>
      </w:r>
      <w:r>
        <w:rPr>
          <w:rFonts w:ascii="宋体" w:hAnsi="宋体"/>
          <w:color w:val="909090"/>
          <w:sz w:val="17"/>
        </w:rPr>
        <w:t xml:space="preserve"> 2,537 </w:t>
      </w:r>
      <w:r>
        <w:rPr>
          <w:rFonts w:ascii="宋体" w:hAnsi="宋体"/>
          <w:color w:val="909090"/>
          <w:sz w:val="17"/>
        </w:rPr>
        <w:t>字</w:t>
      </w:r>
    </w:p>
    <w:p w:rsidR="000F356A" w:rsidRDefault="005B0035">
      <w:pPr>
        <w:spacing w:after="80"/>
        <w:ind w:firstLine="440"/>
      </w:pPr>
      <w:r>
        <w:rPr>
          <w:rFonts w:ascii="宋体" w:hAnsi="宋体"/>
        </w:rPr>
        <w:t>昨天晚上发的文章：刚才的这件事，恐怕是四十年来，深圳第二大的利好</w:t>
      </w:r>
    </w:p>
    <w:p w:rsidR="000F356A" w:rsidRDefault="005B0035">
      <w:pPr>
        <w:spacing w:after="80"/>
        <w:ind w:firstLine="440"/>
      </w:pPr>
      <w:r>
        <w:rPr>
          <w:rFonts w:ascii="宋体" w:hAnsi="宋体"/>
        </w:rPr>
        <w:t>很多人都和那啥事儿产生了联想，但却又没有看懂。</w:t>
      </w:r>
    </w:p>
    <w:p w:rsidR="000F356A" w:rsidRDefault="005B0035">
      <w:pPr>
        <w:spacing w:after="80"/>
        <w:ind w:firstLine="440"/>
      </w:pPr>
      <w:r>
        <w:rPr>
          <w:rFonts w:ascii="宋体" w:hAnsi="宋体"/>
        </w:rPr>
        <w:t>有人以为我是在鼓励年轻人都去做他们所谓的</w:t>
      </w:r>
      <w:r>
        <w:rPr>
          <w:rFonts w:ascii="宋体" w:hAnsi="宋体"/>
        </w:rPr>
        <w:t>“</w:t>
      </w:r>
      <w:r>
        <w:rPr>
          <w:rFonts w:ascii="宋体" w:hAnsi="宋体"/>
        </w:rPr>
        <w:t>精致的利己主义者</w:t>
      </w:r>
      <w:r>
        <w:rPr>
          <w:rFonts w:ascii="宋体" w:hAnsi="宋体"/>
        </w:rPr>
        <w:t>”</w:t>
      </w:r>
      <w:r>
        <w:rPr>
          <w:rFonts w:ascii="宋体" w:hAnsi="宋体"/>
        </w:rPr>
        <w:t>，很显然，他们没看懂。人和人是有区别的，所以，生活肯定不可能有标准答案。就像你请兔子，狼一桌吃饭，没有一道菜能让双方都满意。</w:t>
      </w:r>
    </w:p>
    <w:p w:rsidR="000F356A" w:rsidRDefault="005B0035">
      <w:pPr>
        <w:spacing w:after="80"/>
        <w:ind w:firstLine="440"/>
      </w:pPr>
      <w:r>
        <w:rPr>
          <w:rFonts w:ascii="宋体" w:hAnsi="宋体"/>
        </w:rPr>
        <w:t>如果我们把年轻人分个类，起码可以分三类。</w:t>
      </w:r>
    </w:p>
    <w:p w:rsidR="000F356A" w:rsidRDefault="005B0035">
      <w:pPr>
        <w:spacing w:after="80"/>
        <w:ind w:firstLine="440"/>
      </w:pPr>
      <w:r>
        <w:rPr>
          <w:rFonts w:ascii="宋体" w:hAnsi="宋体"/>
        </w:rPr>
        <w:t>第一类，没有什么天赋，家里有点小钱。</w:t>
      </w:r>
    </w:p>
    <w:p w:rsidR="000F356A" w:rsidRDefault="005B0035">
      <w:pPr>
        <w:spacing w:after="80"/>
        <w:ind w:firstLine="440"/>
      </w:pPr>
      <w:r>
        <w:rPr>
          <w:rFonts w:ascii="宋体" w:hAnsi="宋体"/>
        </w:rPr>
        <w:t>这一类我见过很多，如今日子好了，大城</w:t>
      </w:r>
      <w:r>
        <w:rPr>
          <w:rFonts w:ascii="宋体" w:hAnsi="宋体"/>
        </w:rPr>
        <w:t>市里有很多孩子一生下来，不说多有钱，但起码房子十套八套总是有的，即使这孩子没出息，终究不至于饿死。</w:t>
      </w:r>
    </w:p>
    <w:p w:rsidR="000F356A" w:rsidRDefault="005B0035">
      <w:pPr>
        <w:spacing w:after="80"/>
        <w:ind w:firstLine="440"/>
      </w:pPr>
      <w:r>
        <w:rPr>
          <w:rFonts w:ascii="宋体" w:hAnsi="宋体"/>
        </w:rPr>
        <w:t>那有些孩子长大了，就热衷虚头八脑，你说他说的对，尽是些不打粮食的事儿，你说他说的不对，也头头是道。</w:t>
      </w:r>
    </w:p>
    <w:p w:rsidR="000F356A" w:rsidRDefault="005B0035">
      <w:pPr>
        <w:spacing w:after="80"/>
        <w:ind w:firstLine="440"/>
      </w:pPr>
      <w:r>
        <w:rPr>
          <w:rFonts w:ascii="宋体" w:hAnsi="宋体"/>
        </w:rPr>
        <w:t>这个问题我是这么看的。对于少数人来说，你觉得某些国家允许随意骂总统，是特别享受的一件事，那是你个人的需求。</w:t>
      </w:r>
    </w:p>
    <w:p w:rsidR="000F356A" w:rsidRDefault="005B0035">
      <w:pPr>
        <w:spacing w:after="80"/>
        <w:ind w:firstLine="440"/>
      </w:pPr>
      <w:r>
        <w:rPr>
          <w:rFonts w:ascii="宋体" w:hAnsi="宋体"/>
        </w:rPr>
        <w:t>理解这意思吧。</w:t>
      </w:r>
    </w:p>
    <w:p w:rsidR="000F356A" w:rsidRDefault="005B0035">
      <w:pPr>
        <w:spacing w:after="80"/>
        <w:ind w:firstLine="440"/>
      </w:pPr>
      <w:r>
        <w:rPr>
          <w:rFonts w:ascii="宋体" w:hAnsi="宋体"/>
        </w:rPr>
        <w:t>有的人，只需要允许他随意骂总统，他就很开心了。因为其它的，他都有。</w:t>
      </w:r>
    </w:p>
    <w:p w:rsidR="000F356A" w:rsidRDefault="005B0035">
      <w:pPr>
        <w:spacing w:after="80"/>
        <w:ind w:firstLine="440"/>
      </w:pPr>
      <w:r>
        <w:rPr>
          <w:rFonts w:ascii="宋体" w:hAnsi="宋体"/>
        </w:rPr>
        <w:t>但是对于更多的人来说，能不能随意骂总统，其实没那么重要。</w:t>
      </w:r>
    </w:p>
    <w:p w:rsidR="000F356A" w:rsidRDefault="005B0035">
      <w:pPr>
        <w:spacing w:after="80"/>
        <w:ind w:firstLine="440"/>
      </w:pPr>
      <w:r>
        <w:rPr>
          <w:rFonts w:ascii="宋体" w:hAnsi="宋体"/>
        </w:rPr>
        <w:t>他们想要的，就是升职加薪，就是把日子过得红红火火，就像昨天文章里聊的那位主。</w:t>
      </w:r>
    </w:p>
    <w:p w:rsidR="000F356A" w:rsidRDefault="005B0035">
      <w:pPr>
        <w:spacing w:after="80"/>
        <w:ind w:firstLine="440"/>
      </w:pPr>
      <w:r>
        <w:rPr>
          <w:rFonts w:ascii="宋体" w:hAnsi="宋体"/>
        </w:rPr>
        <w:t>他出身实在是太穷了，奋斗了应该有将近二十年，年收入也就几百万，他家里人多，都不挣钱，其实在深圳这种一线城市里，日子过得并不宽裕。</w:t>
      </w:r>
    </w:p>
    <w:p w:rsidR="000F356A" w:rsidRDefault="005B0035">
      <w:pPr>
        <w:spacing w:after="80"/>
        <w:ind w:firstLine="440"/>
      </w:pPr>
      <w:r>
        <w:rPr>
          <w:rFonts w:ascii="宋体" w:hAnsi="宋体"/>
        </w:rPr>
        <w:t>所以，如果你跟他讲什么允许他骂总统，他肯定会告诉你，折现吧，因为他们家不需要这个，他需要更多一点的收入，能够让家人过的更好一点。</w:t>
      </w:r>
    </w:p>
    <w:p w:rsidR="000F356A" w:rsidRDefault="005B0035">
      <w:pPr>
        <w:spacing w:after="80"/>
        <w:ind w:firstLine="440"/>
      </w:pPr>
      <w:r>
        <w:rPr>
          <w:rFonts w:ascii="宋体" w:hAnsi="宋体"/>
        </w:rPr>
        <w:t>但你也要知道，与此同时，也有很多家境非常好的，吃的非常饱，甚至有点撑。</w:t>
      </w:r>
    </w:p>
    <w:p w:rsidR="000F356A" w:rsidRDefault="005B0035">
      <w:pPr>
        <w:spacing w:after="80"/>
        <w:ind w:firstLine="440"/>
      </w:pPr>
      <w:r>
        <w:rPr>
          <w:rFonts w:ascii="宋体" w:hAnsi="宋体"/>
        </w:rPr>
        <w:t>那人家就是希望得到一个骂总统的机会，你也没法说什么。</w:t>
      </w:r>
    </w:p>
    <w:p w:rsidR="000F356A" w:rsidRDefault="005B0035">
      <w:pPr>
        <w:spacing w:after="80"/>
        <w:ind w:firstLine="440"/>
      </w:pPr>
      <w:r>
        <w:rPr>
          <w:rFonts w:ascii="宋体" w:hAnsi="宋体"/>
        </w:rPr>
        <w:t>这就是各有所需。</w:t>
      </w:r>
    </w:p>
    <w:p w:rsidR="000F356A" w:rsidRDefault="005B0035">
      <w:pPr>
        <w:spacing w:after="80"/>
        <w:ind w:firstLine="440"/>
      </w:pPr>
      <w:r>
        <w:rPr>
          <w:rFonts w:ascii="宋体" w:hAnsi="宋体"/>
        </w:rPr>
        <w:lastRenderedPageBreak/>
        <w:t>第二类呢？是家里没啥钱，也没啥</w:t>
      </w:r>
      <w:r>
        <w:rPr>
          <w:rFonts w:ascii="宋体" w:hAnsi="宋体"/>
        </w:rPr>
        <w:t>天赋。</w:t>
      </w:r>
    </w:p>
    <w:p w:rsidR="000F356A" w:rsidRDefault="005B0035">
      <w:pPr>
        <w:spacing w:after="80"/>
        <w:ind w:firstLine="440"/>
      </w:pPr>
      <w:r>
        <w:rPr>
          <w:rFonts w:ascii="宋体" w:hAnsi="宋体"/>
        </w:rPr>
        <w:t>我昨天拿那个前同事打比方，就是因为他是这一类人的榜样。</w:t>
      </w:r>
    </w:p>
    <w:p w:rsidR="000F356A" w:rsidRDefault="005B0035">
      <w:pPr>
        <w:spacing w:after="80"/>
        <w:ind w:firstLine="440"/>
      </w:pPr>
      <w:r>
        <w:rPr>
          <w:rFonts w:ascii="宋体" w:hAnsi="宋体"/>
        </w:rPr>
        <w:t>而且我相信，这一类人，才是人口基数里的大多数。</w:t>
      </w:r>
    </w:p>
    <w:p w:rsidR="000F356A" w:rsidRDefault="005B0035">
      <w:pPr>
        <w:spacing w:after="80"/>
        <w:ind w:firstLine="440"/>
      </w:pPr>
      <w:r>
        <w:rPr>
          <w:rFonts w:ascii="宋体" w:hAnsi="宋体"/>
        </w:rPr>
        <w:t>大多数人的起点和他一样，要背景没背景，要天赋没天赋。</w:t>
      </w:r>
    </w:p>
    <w:p w:rsidR="000F356A" w:rsidRDefault="005B0035">
      <w:pPr>
        <w:spacing w:after="80"/>
        <w:ind w:firstLine="440"/>
      </w:pPr>
      <w:r>
        <w:rPr>
          <w:rFonts w:ascii="宋体" w:hAnsi="宋体"/>
        </w:rPr>
        <w:t>所以，能靠的就是打拼。</w:t>
      </w:r>
    </w:p>
    <w:p w:rsidR="000F356A" w:rsidRDefault="005B0035">
      <w:pPr>
        <w:spacing w:after="80"/>
        <w:ind w:firstLine="440"/>
      </w:pPr>
      <w:r>
        <w:rPr>
          <w:rFonts w:ascii="宋体" w:hAnsi="宋体"/>
        </w:rPr>
        <w:t>对于这一类人，头脑清醒是必要的，因为第一类人不清醒，起码还能回家收房租，你要是也不清醒，只能给人家交房租。</w:t>
      </w:r>
    </w:p>
    <w:p w:rsidR="000F356A" w:rsidRDefault="005B0035">
      <w:pPr>
        <w:spacing w:after="80"/>
        <w:ind w:firstLine="440"/>
      </w:pPr>
      <w:r>
        <w:rPr>
          <w:rFonts w:ascii="宋体" w:hAnsi="宋体"/>
        </w:rPr>
        <w:t>我说的这句话虽然不好听，但是很实在。</w:t>
      </w:r>
    </w:p>
    <w:p w:rsidR="000F356A" w:rsidRDefault="005B0035">
      <w:pPr>
        <w:spacing w:after="80"/>
        <w:ind w:firstLine="440"/>
      </w:pPr>
      <w:r>
        <w:rPr>
          <w:rFonts w:ascii="宋体" w:hAnsi="宋体"/>
        </w:rPr>
        <w:t>这话的意思就是说，一个游戏，你要玩本身没有错，但你玩得起玩不起，总得掂量下。</w:t>
      </w:r>
    </w:p>
    <w:p w:rsidR="000F356A" w:rsidRDefault="005B0035">
      <w:pPr>
        <w:spacing w:after="80"/>
        <w:ind w:firstLine="440"/>
      </w:pPr>
      <w:r>
        <w:rPr>
          <w:rFonts w:ascii="宋体" w:hAnsi="宋体"/>
        </w:rPr>
        <w:t>第三类呢？是有天赋。</w:t>
      </w:r>
    </w:p>
    <w:p w:rsidR="000F356A" w:rsidRDefault="005B0035">
      <w:pPr>
        <w:spacing w:after="80"/>
        <w:ind w:firstLine="440"/>
      </w:pPr>
      <w:r>
        <w:rPr>
          <w:rFonts w:ascii="宋体" w:hAnsi="宋体"/>
        </w:rPr>
        <w:t>一个人，只要有天赋，甭管你家境很好还是很不好，你都该去努力。</w:t>
      </w:r>
    </w:p>
    <w:p w:rsidR="000F356A" w:rsidRDefault="005B0035">
      <w:pPr>
        <w:spacing w:after="80"/>
        <w:ind w:firstLine="440"/>
      </w:pPr>
      <w:r>
        <w:rPr>
          <w:rFonts w:ascii="宋体" w:hAnsi="宋体"/>
        </w:rPr>
        <w:t>前几天我们大号</w:t>
      </w:r>
      <w:r>
        <w:rPr>
          <w:rFonts w:ascii="宋体" w:hAnsi="宋体"/>
        </w:rPr>
        <w:t>发了一篇文章：如果你认定一切都是不变的，又何必拥有此生</w:t>
      </w:r>
    </w:p>
    <w:p w:rsidR="000F356A" w:rsidRDefault="005B0035">
      <w:pPr>
        <w:spacing w:after="80"/>
        <w:ind w:firstLine="440"/>
      </w:pPr>
      <w:r>
        <w:rPr>
          <w:rFonts w:ascii="宋体" w:hAnsi="宋体"/>
        </w:rPr>
        <w:t>对于</w:t>
      </w:r>
      <w:r>
        <w:rPr>
          <w:rFonts w:ascii="宋体" w:hAnsi="宋体"/>
        </w:rPr>
        <w:t>DEL</w:t>
      </w:r>
      <w:r>
        <w:rPr>
          <w:rFonts w:ascii="宋体" w:hAnsi="宋体"/>
        </w:rPr>
        <w:t>的做法，实际上，我后来是愤怒的。</w:t>
      </w:r>
    </w:p>
    <w:p w:rsidR="000F356A" w:rsidRDefault="005B0035">
      <w:pPr>
        <w:spacing w:after="80"/>
        <w:ind w:firstLine="440"/>
      </w:pPr>
      <w:r>
        <w:rPr>
          <w:rFonts w:ascii="宋体" w:hAnsi="宋体"/>
        </w:rPr>
        <w:t>人，聪明是一个小概率事件，聪明到他那份上，是极小概率事件。</w:t>
      </w:r>
    </w:p>
    <w:p w:rsidR="000F356A" w:rsidRDefault="005B0035">
      <w:pPr>
        <w:spacing w:after="80"/>
        <w:ind w:firstLine="440"/>
      </w:pPr>
      <w:r>
        <w:rPr>
          <w:rFonts w:ascii="宋体" w:hAnsi="宋体"/>
        </w:rPr>
        <w:t>你想想看，为啥一个人能够连续四年拒绝参加考试，学校第一年没有把他轰出去，而是一忍再忍直到忍无可忍？</w:t>
      </w:r>
    </w:p>
    <w:p w:rsidR="000F356A" w:rsidRDefault="005B0035">
      <w:pPr>
        <w:spacing w:after="80"/>
        <w:ind w:firstLine="440"/>
      </w:pPr>
      <w:r>
        <w:rPr>
          <w:rFonts w:ascii="宋体" w:hAnsi="宋体"/>
        </w:rPr>
        <w:t>那可是一所顶级名校。</w:t>
      </w:r>
    </w:p>
    <w:p w:rsidR="000F356A" w:rsidRDefault="005B0035">
      <w:pPr>
        <w:spacing w:after="80"/>
        <w:ind w:firstLine="440"/>
      </w:pPr>
      <w:r>
        <w:rPr>
          <w:rFonts w:ascii="宋体" w:hAnsi="宋体"/>
        </w:rPr>
        <w:t>原因只有一个，人才难得，人与人之间，不可能是公平的。</w:t>
      </w:r>
    </w:p>
    <w:p w:rsidR="000F356A" w:rsidRDefault="005B0035">
      <w:pPr>
        <w:spacing w:after="80"/>
        <w:ind w:firstLine="440"/>
      </w:pPr>
      <w:r>
        <w:rPr>
          <w:rFonts w:ascii="宋体" w:hAnsi="宋体"/>
        </w:rPr>
        <w:t>我至今都记得当年我们的班主任，她是另一所学校毕业的，来考我们学校的研，考不上。</w:t>
      </w:r>
    </w:p>
    <w:p w:rsidR="000F356A" w:rsidRDefault="005B0035">
      <w:pPr>
        <w:spacing w:after="80"/>
        <w:ind w:firstLine="440"/>
      </w:pPr>
      <w:r>
        <w:rPr>
          <w:rFonts w:ascii="宋体" w:hAnsi="宋体"/>
        </w:rPr>
        <w:t>每个月领</w:t>
      </w:r>
      <w:r>
        <w:rPr>
          <w:rFonts w:ascii="宋体" w:hAnsi="宋体"/>
        </w:rPr>
        <w:t>200</w:t>
      </w:r>
      <w:r>
        <w:rPr>
          <w:rFonts w:ascii="宋体" w:hAnsi="宋体"/>
        </w:rPr>
        <w:t>块钱，连续当三年的班主任，就能得到加分。</w:t>
      </w:r>
    </w:p>
    <w:p w:rsidR="000F356A" w:rsidRDefault="005B0035">
      <w:pPr>
        <w:spacing w:after="80"/>
        <w:ind w:firstLine="440"/>
      </w:pPr>
      <w:r>
        <w:rPr>
          <w:rFonts w:ascii="宋体" w:hAnsi="宋体"/>
        </w:rPr>
        <w:t>就为了这个，她就来当班主任。</w:t>
      </w:r>
    </w:p>
    <w:p w:rsidR="000F356A" w:rsidRDefault="005B0035">
      <w:pPr>
        <w:spacing w:after="80"/>
        <w:ind w:firstLine="440"/>
      </w:pPr>
      <w:r>
        <w:rPr>
          <w:rFonts w:ascii="宋体" w:hAnsi="宋体"/>
        </w:rPr>
        <w:t>她说她很遗</w:t>
      </w:r>
      <w:r>
        <w:rPr>
          <w:rFonts w:ascii="宋体" w:hAnsi="宋体"/>
        </w:rPr>
        <w:t>憾，因为发现很多在她眼里像天才一样的学生，每天沉迷于玩游戏，沉迷于岛国爱情动作片。</w:t>
      </w:r>
    </w:p>
    <w:p w:rsidR="000F356A" w:rsidRDefault="005B0035">
      <w:pPr>
        <w:spacing w:after="80"/>
        <w:ind w:firstLine="440"/>
      </w:pPr>
      <w:r>
        <w:rPr>
          <w:rFonts w:ascii="宋体" w:hAnsi="宋体"/>
        </w:rPr>
        <w:t>她真的不理解这些孩子们都在想啥，她苦苦追寻的东西，这些孩子弃如敝履。</w:t>
      </w:r>
    </w:p>
    <w:p w:rsidR="000F356A" w:rsidRDefault="005B0035">
      <w:pPr>
        <w:spacing w:after="80"/>
        <w:ind w:firstLine="440"/>
      </w:pPr>
      <w:r>
        <w:rPr>
          <w:rFonts w:ascii="宋体" w:hAnsi="宋体"/>
        </w:rPr>
        <w:t>你要知道，她是那么勤奋，那么努力，她就想能进来镀个金。</w:t>
      </w:r>
    </w:p>
    <w:p w:rsidR="000F356A" w:rsidRDefault="005B0035">
      <w:pPr>
        <w:spacing w:after="80"/>
        <w:ind w:firstLine="440"/>
      </w:pPr>
      <w:r>
        <w:rPr>
          <w:rFonts w:ascii="宋体" w:hAnsi="宋体"/>
        </w:rPr>
        <w:t>但是这些天才般的少年们，一个个的如此这般的不着四六。</w:t>
      </w:r>
    </w:p>
    <w:p w:rsidR="000F356A" w:rsidRDefault="005B0035">
      <w:pPr>
        <w:spacing w:after="80"/>
        <w:ind w:firstLine="440"/>
      </w:pPr>
      <w:r>
        <w:rPr>
          <w:rFonts w:ascii="宋体" w:hAnsi="宋体"/>
        </w:rPr>
        <w:t>其中最不着四六的就属阿</w:t>
      </w:r>
      <w:r>
        <w:rPr>
          <w:rFonts w:ascii="宋体" w:hAnsi="宋体"/>
        </w:rPr>
        <w:t>DEL</w:t>
      </w:r>
      <w:r>
        <w:rPr>
          <w:rFonts w:ascii="宋体" w:hAnsi="宋体"/>
        </w:rPr>
        <w:t>，人家只是不学习，他倒好，居然连续四年拒绝参加考试。</w:t>
      </w:r>
    </w:p>
    <w:p w:rsidR="000F356A" w:rsidRDefault="005B0035">
      <w:pPr>
        <w:spacing w:after="80"/>
        <w:ind w:firstLine="440"/>
      </w:pPr>
      <w:r>
        <w:rPr>
          <w:rFonts w:ascii="宋体" w:hAnsi="宋体"/>
        </w:rPr>
        <w:lastRenderedPageBreak/>
        <w:t>可是，学校仍然在容忍阿</w:t>
      </w:r>
      <w:r>
        <w:rPr>
          <w:rFonts w:ascii="宋体" w:hAnsi="宋体"/>
        </w:rPr>
        <w:t>DEL</w:t>
      </w:r>
      <w:r>
        <w:rPr>
          <w:rFonts w:ascii="宋体" w:hAnsi="宋体"/>
        </w:rPr>
        <w:t>。</w:t>
      </w:r>
    </w:p>
    <w:p w:rsidR="000F356A" w:rsidRDefault="005B0035">
      <w:pPr>
        <w:spacing w:after="80"/>
        <w:ind w:firstLine="440"/>
      </w:pPr>
      <w:r>
        <w:rPr>
          <w:rFonts w:ascii="宋体" w:hAnsi="宋体"/>
        </w:rPr>
        <w:t>学校知道有无数勤奋的，有上进心的，靠谱的学生在校门外徘徊，年复一年的徘徊。</w:t>
      </w:r>
    </w:p>
    <w:p w:rsidR="000F356A" w:rsidRDefault="005B0035">
      <w:pPr>
        <w:spacing w:after="80"/>
        <w:ind w:firstLine="440"/>
      </w:pPr>
      <w:r>
        <w:rPr>
          <w:rFonts w:ascii="宋体" w:hAnsi="宋体"/>
        </w:rPr>
        <w:t>但学校并没有搭理。</w:t>
      </w:r>
    </w:p>
    <w:p w:rsidR="000F356A" w:rsidRDefault="005B0035">
      <w:pPr>
        <w:spacing w:after="80"/>
        <w:ind w:firstLine="440"/>
      </w:pPr>
      <w:r>
        <w:rPr>
          <w:rFonts w:ascii="宋体" w:hAnsi="宋体"/>
        </w:rPr>
        <w:t>可是对于阿</w:t>
      </w:r>
      <w:r>
        <w:rPr>
          <w:rFonts w:ascii="宋体" w:hAnsi="宋体"/>
        </w:rPr>
        <w:t>DEL</w:t>
      </w:r>
      <w:r>
        <w:rPr>
          <w:rFonts w:ascii="宋体" w:hAnsi="宋体"/>
        </w:rPr>
        <w:t>这种不着四六的，一次又一次的苦口婆心的劝说与容忍，把仅有的教育资源，一次又一次的留给他。</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因为人与人的价值是不一样的。</w:t>
      </w:r>
    </w:p>
    <w:p w:rsidR="000F356A" w:rsidRDefault="005B0035">
      <w:pPr>
        <w:spacing w:after="80"/>
        <w:ind w:firstLine="440"/>
      </w:pPr>
      <w:r>
        <w:rPr>
          <w:rFonts w:ascii="宋体" w:hAnsi="宋体"/>
        </w:rPr>
        <w:t>过去的老话讲，一百个人里面才能挑出一个飞行员，一百个飞行员里才能挑出一个宇航员。假如一个宇航员，年纪轻轻就啥也不做了，那不是他一个人的事情，因为他浪费了很多公众资源。</w:t>
      </w:r>
    </w:p>
    <w:p w:rsidR="000F356A" w:rsidRDefault="005B0035">
      <w:pPr>
        <w:spacing w:after="80"/>
        <w:ind w:firstLine="440"/>
      </w:pPr>
      <w:r>
        <w:rPr>
          <w:rFonts w:ascii="宋体" w:hAnsi="宋体"/>
        </w:rPr>
        <w:t>这就是为啥最初大家对阿</w:t>
      </w:r>
      <w:r>
        <w:rPr>
          <w:rFonts w:ascii="宋体" w:hAnsi="宋体"/>
        </w:rPr>
        <w:t>DEL</w:t>
      </w:r>
      <w:r>
        <w:rPr>
          <w:rFonts w:ascii="宋体" w:hAnsi="宋体"/>
        </w:rPr>
        <w:t>有容忍，甚至欣赏他的执拗，可到了最后，大家开始愤怒。</w:t>
      </w:r>
    </w:p>
    <w:p w:rsidR="000F356A" w:rsidRDefault="005B0035">
      <w:pPr>
        <w:spacing w:after="80"/>
        <w:ind w:firstLine="440"/>
      </w:pPr>
      <w:r>
        <w:rPr>
          <w:rFonts w:ascii="宋体" w:hAnsi="宋体"/>
        </w:rPr>
        <w:t>李鸿章年轻的时候，才子脾气，投奔到老师曾国藩的军中，还是保留才子的作风。</w:t>
      </w:r>
    </w:p>
    <w:p w:rsidR="000F356A" w:rsidRDefault="005B0035">
      <w:pPr>
        <w:spacing w:after="80"/>
        <w:ind w:firstLine="440"/>
      </w:pPr>
      <w:r>
        <w:rPr>
          <w:rFonts w:ascii="宋体" w:hAnsi="宋体"/>
        </w:rPr>
        <w:t>早上起的很晚，从不按时点卯。</w:t>
      </w:r>
    </w:p>
    <w:p w:rsidR="000F356A" w:rsidRDefault="005B0035">
      <w:pPr>
        <w:spacing w:after="80"/>
        <w:ind w:firstLine="440"/>
      </w:pPr>
      <w:r>
        <w:rPr>
          <w:rFonts w:ascii="宋体" w:hAnsi="宋体"/>
        </w:rPr>
        <w:t>曾国藩有个习惯</w:t>
      </w:r>
      <w:r>
        <w:rPr>
          <w:rFonts w:ascii="宋体" w:hAnsi="宋体"/>
        </w:rPr>
        <w:t>，每天一大早带着所有幕僚集体吃早餐，看着弟子李鸿章不到，就决定，人不到齐，不开饭。</w:t>
      </w:r>
    </w:p>
    <w:p w:rsidR="000F356A" w:rsidRDefault="005B0035">
      <w:pPr>
        <w:spacing w:after="80"/>
        <w:ind w:firstLine="440"/>
      </w:pPr>
      <w:r>
        <w:rPr>
          <w:rFonts w:ascii="宋体" w:hAnsi="宋体"/>
        </w:rPr>
        <w:t>于是，一群老夫子，坐在饭桌上，等李鸿章起床，一等就是仨小时，几次过后，李鸿章再也不敢了。</w:t>
      </w:r>
    </w:p>
    <w:p w:rsidR="000F356A" w:rsidRDefault="005B0035">
      <w:pPr>
        <w:spacing w:after="80"/>
        <w:ind w:firstLine="440"/>
      </w:pPr>
      <w:r>
        <w:rPr>
          <w:rFonts w:ascii="宋体" w:hAnsi="宋体"/>
        </w:rPr>
        <w:t>这才有后来兢兢业业的大清裱糊匠，被人家在脸上打了一枪都立刻爬起来继续谈判，七十多岁躺在病床上，临终前还在跟俄国使者交涉。</w:t>
      </w:r>
    </w:p>
    <w:p w:rsidR="000F356A" w:rsidRDefault="005B0035">
      <w:pPr>
        <w:spacing w:after="80"/>
        <w:ind w:firstLine="440"/>
      </w:pPr>
      <w:r>
        <w:rPr>
          <w:rFonts w:ascii="宋体" w:hAnsi="宋体"/>
        </w:rPr>
        <w:t>我们假设下，假设李鸿章看着一群老夫子每天等自己仨小时，还是我行我素，继续秀自己的才子做派，那你觉得这种人该怎么评价？</w:t>
      </w:r>
    </w:p>
    <w:p w:rsidR="000F356A" w:rsidRDefault="005B0035">
      <w:pPr>
        <w:spacing w:after="80"/>
        <w:ind w:firstLine="440"/>
      </w:pPr>
      <w:r>
        <w:rPr>
          <w:rFonts w:ascii="宋体" w:hAnsi="宋体"/>
        </w:rPr>
        <w:t>给脸不要脸。</w:t>
      </w:r>
    </w:p>
    <w:p w:rsidR="000F356A" w:rsidRDefault="005B0035">
      <w:pPr>
        <w:spacing w:after="80"/>
        <w:ind w:firstLine="440"/>
      </w:pPr>
      <w:r>
        <w:rPr>
          <w:rFonts w:ascii="宋体" w:hAnsi="宋体"/>
        </w:rPr>
        <w:t>所以，人要对号入座，而不是强求统一标准。</w:t>
      </w:r>
    </w:p>
    <w:p w:rsidR="000F356A" w:rsidRDefault="005B0035">
      <w:pPr>
        <w:spacing w:after="80"/>
        <w:ind w:firstLine="440"/>
      </w:pPr>
      <w:r>
        <w:rPr>
          <w:rFonts w:ascii="宋体" w:hAnsi="宋体"/>
        </w:rPr>
        <w:t>自己属于有钱，但是没啥天赋，也没人对你有期待的，那其实爱犯傻犯傻，爱干啥干啥，我们人类有几十亿，没必要非逼着每个人都上进。</w:t>
      </w:r>
    </w:p>
    <w:p w:rsidR="000F356A" w:rsidRDefault="005B0035">
      <w:pPr>
        <w:spacing w:after="80"/>
        <w:ind w:firstLine="440"/>
      </w:pPr>
      <w:r>
        <w:rPr>
          <w:rFonts w:ascii="宋体" w:hAnsi="宋体"/>
        </w:rPr>
        <w:t>说穿了，你也做不成啥事，也没人真指望你干啥，你开心就好，这是你的自由，也是你的幸运。</w:t>
      </w:r>
    </w:p>
    <w:p w:rsidR="000F356A" w:rsidRDefault="005B0035">
      <w:pPr>
        <w:spacing w:after="80"/>
        <w:ind w:firstLine="440"/>
      </w:pPr>
      <w:r>
        <w:rPr>
          <w:rFonts w:ascii="宋体" w:hAnsi="宋体"/>
        </w:rPr>
        <w:lastRenderedPageBreak/>
        <w:t>自己属于没钱，那有些事，就是你天生的责任，你不抗，你家里别的人就得抗。</w:t>
      </w:r>
    </w:p>
    <w:p w:rsidR="000F356A" w:rsidRDefault="005B0035">
      <w:pPr>
        <w:spacing w:after="80"/>
        <w:ind w:firstLine="440"/>
      </w:pPr>
      <w:r>
        <w:rPr>
          <w:rFonts w:ascii="宋体" w:hAnsi="宋体"/>
        </w:rPr>
        <w:t>就像我们曾经说过的，有的人忽悠别人不上课，结果自己提前跑到耶鲁去报道，奔他的前程去了，只留下很多傻瓜还在那里继续给他当枪使。</w:t>
      </w:r>
    </w:p>
    <w:p w:rsidR="000F356A" w:rsidRDefault="005B0035">
      <w:pPr>
        <w:spacing w:after="80"/>
        <w:ind w:firstLine="440"/>
      </w:pPr>
      <w:r>
        <w:rPr>
          <w:rFonts w:ascii="宋体" w:hAnsi="宋体"/>
        </w:rPr>
        <w:t>有的人犯傻反正仔卖爷田不心疼，可有的人犯不起那个傻，也许从此就把全家人，坑惨了。所以，人家一个情况，自家</w:t>
      </w:r>
      <w:r>
        <w:rPr>
          <w:rFonts w:ascii="宋体" w:hAnsi="宋体"/>
        </w:rPr>
        <w:t>一个情况，自己啥情况，自己最清楚，犯傻前，好好想清楚。</w:t>
      </w:r>
    </w:p>
    <w:p w:rsidR="000F356A" w:rsidRDefault="005B0035">
      <w:pPr>
        <w:spacing w:after="80"/>
        <w:ind w:firstLine="440"/>
      </w:pPr>
      <w:r>
        <w:rPr>
          <w:rFonts w:ascii="宋体" w:hAnsi="宋体"/>
        </w:rPr>
        <w:t>第三种，如果你很有天赋，周围有很多人对你报以巨大的期待。</w:t>
      </w:r>
    </w:p>
    <w:p w:rsidR="000F356A" w:rsidRDefault="005B0035">
      <w:pPr>
        <w:spacing w:after="80"/>
        <w:ind w:firstLine="440"/>
      </w:pPr>
      <w:r>
        <w:rPr>
          <w:rFonts w:ascii="宋体" w:hAnsi="宋体"/>
        </w:rPr>
        <w:t>你应该想清楚你的使命是什么。天赋越大，责任就越大。这世上，总有些人注定要去做脊梁。就像金庸先生能写出影响华人圈的作品，我就写不出，这就是上天赋予他老人家的使命。</w:t>
      </w:r>
    </w:p>
    <w:p w:rsidR="000F356A" w:rsidRDefault="005B0035">
      <w:pPr>
        <w:spacing w:after="80"/>
        <w:ind w:firstLine="440"/>
      </w:pPr>
      <w:r>
        <w:rPr>
          <w:rFonts w:ascii="宋体" w:hAnsi="宋体"/>
        </w:rPr>
        <w:t>所以我就可以愉快的葛优躺，看着他的武侠，而他老人家，就得认真写书一辈子。</w:t>
      </w:r>
    </w:p>
    <w:p w:rsidR="000F356A" w:rsidRDefault="005B0035">
      <w:pPr>
        <w:spacing w:after="80"/>
        <w:ind w:firstLine="440"/>
      </w:pPr>
      <w:r>
        <w:rPr>
          <w:rFonts w:ascii="宋体" w:hAnsi="宋体"/>
        </w:rPr>
        <w:t>这不叫不公平，这就是上天的选择。</w:t>
      </w:r>
    </w:p>
    <w:p w:rsidR="000F356A" w:rsidRDefault="005B0035">
      <w:pPr>
        <w:spacing w:after="80"/>
        <w:ind w:firstLine="440"/>
      </w:pPr>
      <w:r>
        <w:rPr>
          <w:rFonts w:ascii="宋体" w:hAnsi="宋体"/>
        </w:rPr>
        <w:t>假如金庸当年选择做一个纨绔，别人也不会允许这事发生。</w:t>
      </w:r>
    </w:p>
    <w:p w:rsidR="000F356A" w:rsidRDefault="005B0035">
      <w:pPr>
        <w:spacing w:after="80"/>
        <w:ind w:firstLine="440"/>
      </w:pPr>
      <w:r>
        <w:rPr>
          <w:rFonts w:ascii="宋体" w:hAnsi="宋体"/>
        </w:rPr>
        <w:t>查家其它人可以去做纨绔，金庸就是不可以，这就是命，得认。</w:t>
      </w:r>
    </w:p>
    <w:p w:rsidR="000F356A" w:rsidRDefault="005B0035">
      <w:pPr>
        <w:spacing w:after="80"/>
        <w:ind w:firstLine="440"/>
      </w:pPr>
      <w:r>
        <w:rPr>
          <w:rFonts w:ascii="宋体" w:hAnsi="宋体"/>
        </w:rPr>
        <w:t>既然轮到你了，就不要躲，也没地儿躲。</w:t>
      </w:r>
    </w:p>
    <w:p w:rsidR="000F356A" w:rsidRDefault="005B0035">
      <w:pPr>
        <w:spacing w:after="80"/>
        <w:ind w:firstLine="440"/>
      </w:pPr>
      <w:r>
        <w:rPr>
          <w:rFonts w:ascii="宋体" w:hAnsi="宋体"/>
        </w:rPr>
        <w:t>这道理庄子几千年前就看透了。</w:t>
      </w:r>
    </w:p>
    <w:p w:rsidR="000F356A" w:rsidRDefault="005B0035">
      <w:pPr>
        <w:spacing w:after="80"/>
        <w:ind w:firstLine="440"/>
      </w:pPr>
      <w:r>
        <w:rPr>
          <w:rFonts w:ascii="宋体" w:hAnsi="宋体"/>
        </w:rPr>
        <w:t>森林里有颗树，长的高大笔直，那注定被砍了去当栋梁；要是有颗树，歪七扭八，当柴火人家都不要，反而可以自由自在，任其生长。</w:t>
      </w:r>
    </w:p>
    <w:p w:rsidR="000F356A" w:rsidRDefault="005B0035">
      <w:pPr>
        <w:spacing w:after="80"/>
        <w:ind w:firstLine="440"/>
      </w:pPr>
      <w:r>
        <w:rPr>
          <w:rFonts w:ascii="宋体" w:hAnsi="宋体"/>
        </w:rPr>
        <w:t>匹夫无罪，怀璧其罪，匹夫无罪，怀才其罪。</w:t>
      </w:r>
    </w:p>
    <w:p w:rsidR="000F356A" w:rsidRDefault="005B0035">
      <w:pPr>
        <w:spacing w:after="80"/>
        <w:ind w:firstLine="440"/>
      </w:pPr>
      <w:r>
        <w:rPr>
          <w:rFonts w:ascii="宋体" w:hAnsi="宋体"/>
        </w:rPr>
        <w:t>就像美女一定会被权力与财富反复的追逐，才华也是一样的。</w:t>
      </w:r>
    </w:p>
    <w:p w:rsidR="000F356A" w:rsidRDefault="005B0035">
      <w:pPr>
        <w:spacing w:after="80"/>
        <w:ind w:firstLine="440"/>
      </w:pPr>
      <w:r>
        <w:rPr>
          <w:rFonts w:ascii="宋体" w:hAnsi="宋体"/>
        </w:rPr>
        <w:t>金庸就算想舒服，那些指望通过他获利的人，也不会答应。</w:t>
      </w:r>
    </w:p>
    <w:p w:rsidR="000F356A" w:rsidRDefault="005B0035">
      <w:pPr>
        <w:spacing w:after="80"/>
        <w:ind w:firstLine="440"/>
      </w:pPr>
      <w:r>
        <w:rPr>
          <w:rFonts w:ascii="宋体" w:hAnsi="宋体"/>
        </w:rPr>
        <w:t>这就是命，要认。</w:t>
      </w:r>
    </w:p>
    <w:p w:rsidR="000F356A" w:rsidRDefault="005B0035">
      <w:pPr>
        <w:pStyle w:val="1"/>
      </w:pPr>
      <w:bookmarkStart w:id="210" w:name="_Toc243434584"/>
      <w:r>
        <w:lastRenderedPageBreak/>
        <w:t>2019-08-20</w:t>
      </w:r>
      <w:r>
        <w:t xml:space="preserve">　我从来不想让自己的孩子去过大神叶修那样的人生</w:t>
      </w:r>
      <w:bookmarkEnd w:id="21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1493 </w:t>
      </w:r>
      <w:r>
        <w:rPr>
          <w:rFonts w:ascii="宋体" w:hAnsi="宋体"/>
          <w:color w:val="909090"/>
          <w:sz w:val="17"/>
        </w:rPr>
        <w:t>页　｜　约</w:t>
      </w:r>
      <w:r>
        <w:rPr>
          <w:rFonts w:ascii="宋体" w:hAnsi="宋体"/>
          <w:color w:val="909090"/>
          <w:sz w:val="17"/>
        </w:rPr>
        <w:t xml:space="preserve"> 2,983 </w:t>
      </w:r>
      <w:r>
        <w:rPr>
          <w:rFonts w:ascii="宋体" w:hAnsi="宋体"/>
          <w:color w:val="909090"/>
          <w:sz w:val="17"/>
        </w:rPr>
        <w:t>字</w:t>
      </w:r>
    </w:p>
    <w:p w:rsidR="000F356A" w:rsidRDefault="005B0035">
      <w:pPr>
        <w:spacing w:after="80"/>
        <w:ind w:firstLine="440"/>
      </w:pPr>
      <w:r>
        <w:rPr>
          <w:rFonts w:ascii="宋体" w:hAnsi="宋体"/>
        </w:rPr>
        <w:t>周末陪儿子看</w:t>
      </w:r>
      <w:r>
        <w:rPr>
          <w:rFonts w:ascii="宋体" w:hAnsi="宋体"/>
        </w:rPr>
        <w:t>电影，看《全职高手》，一本讲电竞的动画片。</w:t>
      </w:r>
    </w:p>
    <w:p w:rsidR="000F356A" w:rsidRDefault="005B0035">
      <w:pPr>
        <w:spacing w:after="80"/>
        <w:ind w:firstLine="440"/>
      </w:pPr>
      <w:r>
        <w:rPr>
          <w:rFonts w:ascii="宋体" w:hAnsi="宋体"/>
        </w:rPr>
        <w:t>我说过很多次，我对游戏一点也不反感，因为游戏有很多种玩法。</w:t>
      </w:r>
    </w:p>
    <w:p w:rsidR="000F356A" w:rsidRDefault="005B0035">
      <w:pPr>
        <w:spacing w:after="80"/>
        <w:ind w:firstLine="440"/>
      </w:pPr>
      <w:r>
        <w:rPr>
          <w:rFonts w:ascii="宋体" w:hAnsi="宋体"/>
        </w:rPr>
        <w:t>你要是逃避人生，消磨时间，不一定只有电子游戏才能做到，古人下围棋都能下的荒废人生。你要是全心全意拿它当个事情，那么下围棋有下成国手的，玩游戏也有玩的和体育竞赛一样去夺取世界冠军的。</w:t>
      </w:r>
    </w:p>
    <w:p w:rsidR="000F356A" w:rsidRDefault="005B0035">
      <w:pPr>
        <w:spacing w:after="80"/>
        <w:ind w:firstLine="440"/>
      </w:pPr>
      <w:r>
        <w:rPr>
          <w:rFonts w:ascii="宋体" w:hAnsi="宋体"/>
        </w:rPr>
        <w:t>其实你仔细想想，现实和游戏很难区分。</w:t>
      </w:r>
    </w:p>
    <w:p w:rsidR="000F356A" w:rsidRDefault="005B0035">
      <w:pPr>
        <w:spacing w:after="80"/>
        <w:ind w:firstLine="440"/>
      </w:pPr>
      <w:r>
        <w:rPr>
          <w:rFonts w:ascii="宋体" w:hAnsi="宋体"/>
        </w:rPr>
        <w:t>学生考试是一种游戏，成人经商是一种游戏，至于投资，就更像是游戏。那这些人不被指责，人家职业玩游戏的，你凭啥说三道四。</w:t>
      </w:r>
    </w:p>
    <w:p w:rsidR="000F356A" w:rsidRDefault="005B0035">
      <w:pPr>
        <w:spacing w:after="80"/>
        <w:ind w:firstLine="440"/>
      </w:pPr>
      <w:r>
        <w:rPr>
          <w:rFonts w:ascii="宋体" w:hAnsi="宋体"/>
        </w:rPr>
        <w:t>这本动画片有小说，也有电视剧，电影只截取了一个片段，也是最美好的片段展</w:t>
      </w:r>
      <w:r>
        <w:rPr>
          <w:rFonts w:ascii="宋体" w:hAnsi="宋体"/>
        </w:rPr>
        <w:t>现给你看。电影里出场了很多人，主角是大神叶修，当然只看过电影的人会对这个名字比较陌生，电影里他叫叶秋，用的账号是一叶知秋。</w:t>
      </w:r>
    </w:p>
    <w:p w:rsidR="000F356A" w:rsidRDefault="005B0035">
      <w:pPr>
        <w:spacing w:after="80"/>
        <w:ind w:firstLine="440"/>
      </w:pPr>
      <w:r>
        <w:rPr>
          <w:rFonts w:ascii="宋体" w:hAnsi="宋体"/>
        </w:rPr>
        <w:t>因为他还有个双胞胎兄弟叫叶秋，他隐藏了身份，用叶秋的身份证注册的，所以电影里始终叫叶秋。</w:t>
      </w:r>
    </w:p>
    <w:p w:rsidR="000F356A" w:rsidRDefault="005B0035">
      <w:pPr>
        <w:spacing w:after="80"/>
        <w:ind w:firstLine="440"/>
      </w:pPr>
      <w:r>
        <w:rPr>
          <w:rFonts w:ascii="宋体" w:hAnsi="宋体"/>
        </w:rPr>
        <w:t>一个全服第一个高手，沦落到在网吧里做网管，实际上背后有很多故事，电影并没有拍出来。叶修，曾经是网游荣耀中被誉为教科书级别的顶尖高手，但是因为种种原因被俱乐部驱逐。最后沦落到无家可归，因为他的家人也不认可他十几年打游戏的选择。</w:t>
      </w:r>
    </w:p>
    <w:p w:rsidR="000F356A" w:rsidRDefault="005B0035">
      <w:pPr>
        <w:spacing w:after="80"/>
        <w:ind w:firstLine="440"/>
      </w:pPr>
      <w:r>
        <w:rPr>
          <w:rFonts w:ascii="宋体" w:hAnsi="宋体"/>
        </w:rPr>
        <w:t>叶修被驱逐很大的一个原因是他拒绝参加商业活动，说白了，他影响了大家的利益</w:t>
      </w:r>
      <w:r>
        <w:rPr>
          <w:rFonts w:ascii="宋体" w:hAnsi="宋体"/>
        </w:rPr>
        <w:t>。</w:t>
      </w:r>
    </w:p>
    <w:p w:rsidR="000F356A" w:rsidRDefault="005B0035">
      <w:pPr>
        <w:spacing w:after="80"/>
        <w:ind w:firstLine="440"/>
      </w:pPr>
      <w:r>
        <w:rPr>
          <w:rFonts w:ascii="宋体" w:hAnsi="宋体"/>
        </w:rPr>
        <w:t>我知道很多人，尤其未经世事的年轻人，都特别崇拜大神，大神要是有个性，那就更让人疯狂。</w:t>
      </w:r>
    </w:p>
    <w:p w:rsidR="000F356A" w:rsidRDefault="005B0035">
      <w:pPr>
        <w:spacing w:after="80"/>
        <w:ind w:firstLine="440"/>
      </w:pPr>
      <w:r>
        <w:rPr>
          <w:rFonts w:ascii="宋体" w:hAnsi="宋体"/>
        </w:rPr>
        <w:t>有很多父母也都望子成龙，希望自己的孩子，将来会变成大神。</w:t>
      </w:r>
    </w:p>
    <w:p w:rsidR="000F356A" w:rsidRDefault="005B0035">
      <w:pPr>
        <w:spacing w:after="80"/>
        <w:ind w:firstLine="440"/>
      </w:pPr>
      <w:r>
        <w:rPr>
          <w:rFonts w:ascii="宋体" w:hAnsi="宋体"/>
        </w:rPr>
        <w:t>但说句实话，我对优秀的看法，是偏中性的。</w:t>
      </w:r>
    </w:p>
    <w:p w:rsidR="000F356A" w:rsidRDefault="005B0035">
      <w:pPr>
        <w:spacing w:after="80"/>
        <w:ind w:firstLine="440"/>
      </w:pPr>
      <w:r>
        <w:rPr>
          <w:rFonts w:ascii="宋体" w:hAnsi="宋体"/>
        </w:rPr>
        <w:t>所谓中性，就是那玩意有得有失，不见得都划算，有时候，还很不划算。</w:t>
      </w:r>
    </w:p>
    <w:p w:rsidR="000F356A" w:rsidRDefault="005B0035">
      <w:pPr>
        <w:spacing w:after="80"/>
        <w:ind w:firstLine="440"/>
      </w:pPr>
      <w:r>
        <w:rPr>
          <w:rFonts w:ascii="宋体" w:hAnsi="宋体"/>
        </w:rPr>
        <w:t>昨天我们小号推了篇文章，给你把年轻人分了三类，文末最后一类，就是指特别优秀的那种。我用了很悲观的一个说法，就是庄子当年说的。</w:t>
      </w:r>
    </w:p>
    <w:p w:rsidR="000F356A" w:rsidRDefault="005B0035">
      <w:pPr>
        <w:spacing w:after="80"/>
        <w:ind w:firstLine="440"/>
      </w:pPr>
      <w:r>
        <w:rPr>
          <w:rFonts w:ascii="宋体" w:hAnsi="宋体"/>
        </w:rPr>
        <w:lastRenderedPageBreak/>
        <w:t>森林里长的高，长的直的木材往往先被砍了，因为可堪大用，倒是那些歪七扭八的，还幸福的待在森林里。</w:t>
      </w:r>
    </w:p>
    <w:p w:rsidR="000F356A" w:rsidRDefault="005B0035">
      <w:pPr>
        <w:spacing w:after="80"/>
        <w:ind w:firstLine="440"/>
      </w:pPr>
      <w:r>
        <w:rPr>
          <w:rFonts w:ascii="宋体" w:hAnsi="宋体"/>
        </w:rPr>
        <w:t>这种道理三国时期，李康的《运命论》</w:t>
      </w:r>
      <w:r>
        <w:rPr>
          <w:rFonts w:ascii="宋体" w:hAnsi="宋体"/>
        </w:rPr>
        <w:t>也讲过：木秀于林，风必摧之；堆出于岸，流必湍之；行高于人，众必非之。</w:t>
      </w:r>
    </w:p>
    <w:p w:rsidR="000F356A" w:rsidRDefault="005B0035">
      <w:pPr>
        <w:spacing w:after="80"/>
        <w:ind w:firstLine="440"/>
      </w:pPr>
      <w:r>
        <w:rPr>
          <w:rFonts w:ascii="宋体" w:hAnsi="宋体"/>
        </w:rPr>
        <w:t>但最后这一句不完整，如果你真的有才华，别人非议只是你经历中的一小部分。</w:t>
      </w:r>
    </w:p>
    <w:p w:rsidR="000F356A" w:rsidRDefault="005B0035">
      <w:pPr>
        <w:spacing w:after="80"/>
        <w:ind w:firstLine="440"/>
      </w:pPr>
      <w:r>
        <w:rPr>
          <w:rFonts w:ascii="宋体" w:hAnsi="宋体"/>
        </w:rPr>
        <w:t>更大程度上，是你会因为这份才华，被反复的利用，甚至被摆弄。</w:t>
      </w:r>
    </w:p>
    <w:p w:rsidR="000F356A" w:rsidRDefault="005B0035">
      <w:pPr>
        <w:spacing w:after="80"/>
        <w:ind w:firstLine="440"/>
      </w:pPr>
      <w:r>
        <w:rPr>
          <w:rFonts w:ascii="宋体" w:hAnsi="宋体"/>
        </w:rPr>
        <w:t>就像叶修，你觉得他可不可能安安静静的做一个玩游戏的美男子？</w:t>
      </w:r>
    </w:p>
    <w:p w:rsidR="000F356A" w:rsidRDefault="005B0035">
      <w:pPr>
        <w:spacing w:after="80"/>
        <w:ind w:firstLine="440"/>
      </w:pPr>
      <w:r>
        <w:rPr>
          <w:rFonts w:ascii="宋体" w:hAnsi="宋体"/>
        </w:rPr>
        <w:t>不可能的。</w:t>
      </w:r>
    </w:p>
    <w:p w:rsidR="000F356A" w:rsidRDefault="005B0035">
      <w:pPr>
        <w:spacing w:after="80"/>
        <w:ind w:firstLine="440"/>
      </w:pPr>
      <w:r>
        <w:rPr>
          <w:rFonts w:ascii="宋体" w:hAnsi="宋体"/>
        </w:rPr>
        <w:t>他再无心谋利，作为一只会下金蛋的鹅，作为一台行走的印钞机，别人肯放过他么？</w:t>
      </w:r>
    </w:p>
    <w:p w:rsidR="000F356A" w:rsidRDefault="005B0035">
      <w:pPr>
        <w:spacing w:after="80"/>
        <w:ind w:firstLine="440"/>
      </w:pPr>
      <w:r>
        <w:rPr>
          <w:rFonts w:ascii="宋体" w:hAnsi="宋体"/>
        </w:rPr>
        <w:t>天真的人应该看看金庸的小说，昨天我们小号的文章也有提到金庸。</w:t>
      </w:r>
    </w:p>
    <w:p w:rsidR="000F356A" w:rsidRDefault="005B0035">
      <w:pPr>
        <w:spacing w:after="80"/>
        <w:ind w:firstLine="440"/>
      </w:pPr>
      <w:r>
        <w:rPr>
          <w:rFonts w:ascii="宋体" w:hAnsi="宋体"/>
        </w:rPr>
        <w:t>金庸塑造了一个人物，叫做风清扬。</w:t>
      </w:r>
    </w:p>
    <w:p w:rsidR="000F356A" w:rsidRDefault="005B0035">
      <w:pPr>
        <w:spacing w:after="80"/>
        <w:ind w:firstLine="440"/>
      </w:pPr>
      <w:r>
        <w:rPr>
          <w:rFonts w:ascii="宋体" w:hAnsi="宋体"/>
        </w:rPr>
        <w:t>我不知道马云为啥会自比风清扬，还事了拂衣去。</w:t>
      </w:r>
    </w:p>
    <w:p w:rsidR="000F356A" w:rsidRDefault="005B0035">
      <w:pPr>
        <w:spacing w:after="80"/>
        <w:ind w:firstLine="440"/>
      </w:pPr>
      <w:r>
        <w:rPr>
          <w:rFonts w:ascii="宋体" w:hAnsi="宋体"/>
        </w:rPr>
        <w:t>因为事实上，风清扬的一生非常悲苦。</w:t>
      </w:r>
    </w:p>
    <w:p w:rsidR="000F356A" w:rsidRDefault="005B0035">
      <w:pPr>
        <w:spacing w:after="80"/>
        <w:ind w:firstLine="440"/>
      </w:pPr>
      <w:r>
        <w:rPr>
          <w:rFonts w:ascii="宋体" w:hAnsi="宋体"/>
        </w:rPr>
        <w:t>华山派是个内斗内行，外斗外行的小门派，一天到晚为个狗屁紫霞破功，都能斗来斗去，可见眼皮子有多浅。</w:t>
      </w:r>
    </w:p>
    <w:p w:rsidR="000F356A" w:rsidRDefault="005B0035">
      <w:pPr>
        <w:spacing w:after="80"/>
        <w:ind w:firstLine="440"/>
      </w:pPr>
      <w:r>
        <w:rPr>
          <w:rFonts w:ascii="宋体" w:hAnsi="宋体"/>
        </w:rPr>
        <w:t>当年更是为了那套自宫的剑法，闹腾很久，所谓剑宗，气宗，不过权力相争。</w:t>
      </w:r>
    </w:p>
    <w:p w:rsidR="000F356A" w:rsidRDefault="005B0035">
      <w:pPr>
        <w:spacing w:after="80"/>
        <w:ind w:firstLine="440"/>
      </w:pPr>
      <w:r>
        <w:rPr>
          <w:rFonts w:ascii="宋体" w:hAnsi="宋体"/>
        </w:rPr>
        <w:t>在这种局面下，身怀独孤九剑的风清扬，作为最小的师弟，是没有办法独善其身的。</w:t>
      </w:r>
    </w:p>
    <w:p w:rsidR="000F356A" w:rsidRDefault="005B0035">
      <w:pPr>
        <w:spacing w:after="80"/>
        <w:ind w:firstLine="440"/>
      </w:pPr>
      <w:r>
        <w:rPr>
          <w:rFonts w:ascii="宋体" w:hAnsi="宋体"/>
        </w:rPr>
        <w:t>你想想看，一个家庭，大哥和二哥能为了继承一百万块斗的你死我活，现在作为老小的风清扬，年收入过千万，你觉得，大哥，二哥会放过他么？</w:t>
      </w:r>
    </w:p>
    <w:p w:rsidR="000F356A" w:rsidRDefault="005B0035">
      <w:pPr>
        <w:spacing w:after="80"/>
        <w:ind w:firstLine="440"/>
      </w:pPr>
      <w:r>
        <w:rPr>
          <w:rFonts w:ascii="宋体" w:hAnsi="宋体"/>
        </w:rPr>
        <w:t>你说风清扬武功高，但这世上很多问题都不是靠武功能解决的，即便是在江湖中。</w:t>
      </w:r>
    </w:p>
    <w:p w:rsidR="000F356A" w:rsidRDefault="005B0035">
      <w:pPr>
        <w:spacing w:after="80"/>
        <w:ind w:firstLine="440"/>
      </w:pPr>
      <w:r>
        <w:rPr>
          <w:rFonts w:ascii="宋体" w:hAnsi="宋体"/>
        </w:rPr>
        <w:t>事实上，风清扬一辈子就是被算计来算计去，被利用来利用去。</w:t>
      </w:r>
    </w:p>
    <w:p w:rsidR="000F356A" w:rsidRDefault="005B0035">
      <w:pPr>
        <w:spacing w:after="80"/>
        <w:ind w:firstLine="440"/>
      </w:pPr>
      <w:r>
        <w:rPr>
          <w:rFonts w:ascii="宋体" w:hAnsi="宋体"/>
        </w:rPr>
        <w:t>所以说匹夫无罪，怀才其罪。</w:t>
      </w:r>
    </w:p>
    <w:p w:rsidR="000F356A" w:rsidRDefault="005B0035">
      <w:pPr>
        <w:spacing w:after="80"/>
        <w:ind w:firstLine="440"/>
      </w:pPr>
      <w:r>
        <w:rPr>
          <w:rFonts w:ascii="宋体" w:hAnsi="宋体"/>
        </w:rPr>
        <w:t>一只洁白的狐狸，它有什么错呢？错就错在那一身皮毛嘛。</w:t>
      </w:r>
    </w:p>
    <w:p w:rsidR="000F356A" w:rsidRDefault="005B0035">
      <w:pPr>
        <w:spacing w:after="80"/>
        <w:ind w:firstLine="440"/>
      </w:pPr>
      <w:r>
        <w:rPr>
          <w:rFonts w:ascii="宋体" w:hAnsi="宋体"/>
        </w:rPr>
        <w:t>无论是风清扬，还是大神叶修，都经历过反复的被蹂躏，被陷害，说穿了，他就像一只洁白的狐狸，他就像一个无辜的美女。</w:t>
      </w:r>
    </w:p>
    <w:p w:rsidR="000F356A" w:rsidRDefault="005B0035">
      <w:pPr>
        <w:spacing w:after="80"/>
        <w:ind w:firstLine="440"/>
      </w:pPr>
      <w:r>
        <w:rPr>
          <w:rFonts w:ascii="宋体" w:hAnsi="宋体"/>
        </w:rPr>
        <w:t>我们前段时间连续八篇聊了《长安十二时辰》系列。</w:t>
      </w:r>
    </w:p>
    <w:p w:rsidR="000F356A" w:rsidRDefault="005B0035">
      <w:pPr>
        <w:spacing w:after="80"/>
        <w:ind w:firstLine="440"/>
      </w:pPr>
      <w:r>
        <w:rPr>
          <w:rFonts w:ascii="宋体" w:hAnsi="宋体"/>
        </w:rPr>
        <w:lastRenderedPageBreak/>
        <w:t>像李必，就是历史上的神童宰相李泌这样的，你觉得，太子会放过他么？后来的继任者，会放过他么？</w:t>
      </w:r>
    </w:p>
    <w:p w:rsidR="000F356A" w:rsidRDefault="005B0035">
      <w:pPr>
        <w:spacing w:after="80"/>
        <w:ind w:firstLine="440"/>
      </w:pPr>
      <w:r>
        <w:rPr>
          <w:rFonts w:ascii="宋体" w:hAnsi="宋体"/>
        </w:rPr>
        <w:t>会允许他安心修道，不问世事么？</w:t>
      </w:r>
    </w:p>
    <w:p w:rsidR="000F356A" w:rsidRDefault="005B0035">
      <w:pPr>
        <w:spacing w:after="80"/>
        <w:ind w:firstLine="440"/>
      </w:pPr>
      <w:r>
        <w:rPr>
          <w:rFonts w:ascii="宋体" w:hAnsi="宋体"/>
        </w:rPr>
        <w:t>萧何当年是怎么举荐韩信的？</w:t>
      </w:r>
    </w:p>
    <w:p w:rsidR="000F356A" w:rsidRDefault="005B0035">
      <w:pPr>
        <w:spacing w:after="80"/>
        <w:ind w:firstLine="440"/>
      </w:pPr>
      <w:r>
        <w:rPr>
          <w:rFonts w:ascii="宋体" w:hAnsi="宋体"/>
        </w:rPr>
        <w:t>他跟刘邦说，韩信这么牛的人才，要么重用他，要么杀了他，无论如</w:t>
      </w:r>
      <w:r>
        <w:rPr>
          <w:rFonts w:ascii="宋体" w:hAnsi="宋体"/>
        </w:rPr>
        <w:t>何，也不能落在别人手里呀。</w:t>
      </w:r>
    </w:p>
    <w:p w:rsidR="000F356A" w:rsidRDefault="005B0035">
      <w:pPr>
        <w:spacing w:after="80"/>
        <w:ind w:firstLine="440"/>
      </w:pPr>
      <w:r>
        <w:rPr>
          <w:rFonts w:ascii="宋体" w:hAnsi="宋体"/>
        </w:rPr>
        <w:t>你看到了吧，人家就算不用，毁了也不会让你舒舒服服的待在森林里自由自在。</w:t>
      </w:r>
    </w:p>
    <w:p w:rsidR="000F356A" w:rsidRDefault="005B0035">
      <w:pPr>
        <w:spacing w:after="80"/>
        <w:ind w:firstLine="440"/>
      </w:pPr>
      <w:r>
        <w:rPr>
          <w:rFonts w:ascii="宋体" w:hAnsi="宋体"/>
        </w:rPr>
        <w:t>我们都学过介子推的故事。</w:t>
      </w:r>
    </w:p>
    <w:p w:rsidR="000F356A" w:rsidRDefault="005B0035">
      <w:pPr>
        <w:spacing w:after="80"/>
        <w:ind w:firstLine="440"/>
      </w:pPr>
      <w:r>
        <w:rPr>
          <w:rFonts w:ascii="宋体" w:hAnsi="宋体"/>
        </w:rPr>
        <w:t>晋文公重耳当年在外流亡，将要饿死，介子推割下自己的肉救活了晋文公。</w:t>
      </w:r>
    </w:p>
    <w:p w:rsidR="000F356A" w:rsidRDefault="005B0035">
      <w:pPr>
        <w:spacing w:after="80"/>
        <w:ind w:firstLine="440"/>
      </w:pPr>
      <w:r>
        <w:rPr>
          <w:rFonts w:ascii="宋体" w:hAnsi="宋体"/>
        </w:rPr>
        <w:t>后来他当了国君，想封赏隐居的介子推，这哥们不贪慕富贵，不肯出山，结果晋文公就放火烧山，本意是逼他出来，火放大了点，不小心把介子推烧死了。</w:t>
      </w:r>
    </w:p>
    <w:p w:rsidR="000F356A" w:rsidRDefault="005B0035">
      <w:pPr>
        <w:spacing w:after="80"/>
        <w:ind w:firstLine="440"/>
      </w:pPr>
      <w:r>
        <w:rPr>
          <w:rFonts w:ascii="宋体" w:hAnsi="宋体"/>
        </w:rPr>
        <w:t>这种故事，我们不知道真的假的。</w:t>
      </w:r>
    </w:p>
    <w:p w:rsidR="000F356A" w:rsidRDefault="005B0035">
      <w:pPr>
        <w:spacing w:after="80"/>
        <w:ind w:firstLine="440"/>
      </w:pPr>
      <w:r>
        <w:rPr>
          <w:rFonts w:ascii="宋体" w:hAnsi="宋体"/>
        </w:rPr>
        <w:t>但如果真有这事，它背后到底蕴含着什么，细思极恐。</w:t>
      </w:r>
    </w:p>
    <w:p w:rsidR="000F356A" w:rsidRDefault="005B0035">
      <w:pPr>
        <w:spacing w:after="80"/>
        <w:ind w:firstLine="440"/>
      </w:pPr>
      <w:r>
        <w:rPr>
          <w:rFonts w:ascii="宋体" w:hAnsi="宋体"/>
        </w:rPr>
        <w:t>当然了，也别把事情都想的那么龌龊，也得看你怀的到底是个什么才。</w:t>
      </w:r>
    </w:p>
    <w:p w:rsidR="000F356A" w:rsidRDefault="005B0035">
      <w:pPr>
        <w:spacing w:after="80"/>
        <w:ind w:firstLine="440"/>
      </w:pPr>
      <w:r>
        <w:rPr>
          <w:rFonts w:ascii="宋体" w:hAnsi="宋体"/>
        </w:rPr>
        <w:t>高晓松有句话：好看的皮囊千篇一律，有趣的灵魂二百来斤。</w:t>
      </w:r>
    </w:p>
    <w:p w:rsidR="000F356A" w:rsidRDefault="005B0035">
      <w:pPr>
        <w:spacing w:after="80"/>
        <w:ind w:firstLine="440"/>
      </w:pPr>
      <w:r>
        <w:rPr>
          <w:rFonts w:ascii="宋体" w:hAnsi="宋体"/>
        </w:rPr>
        <w:t>他说的没错，好看的皮囊是一种才，有趣的灵魂是另一种才。</w:t>
      </w:r>
    </w:p>
    <w:p w:rsidR="000F356A" w:rsidRDefault="005B0035">
      <w:pPr>
        <w:spacing w:after="80"/>
        <w:ind w:firstLine="440"/>
      </w:pPr>
      <w:r>
        <w:rPr>
          <w:rFonts w:ascii="宋体" w:hAnsi="宋体"/>
        </w:rPr>
        <w:t>如果你问我，谁更划算点，那当然是前者。</w:t>
      </w:r>
    </w:p>
    <w:p w:rsidR="000F356A" w:rsidRDefault="005B0035">
      <w:pPr>
        <w:spacing w:after="80"/>
        <w:ind w:firstLine="440"/>
      </w:pPr>
      <w:r>
        <w:rPr>
          <w:rFonts w:ascii="宋体" w:hAnsi="宋体"/>
        </w:rPr>
        <w:t>吴秀波说自己年轻的时候，有三不原则。</w:t>
      </w:r>
    </w:p>
    <w:p w:rsidR="000F356A" w:rsidRDefault="005B0035">
      <w:pPr>
        <w:spacing w:after="80"/>
        <w:ind w:firstLine="440"/>
      </w:pPr>
      <w:r>
        <w:rPr>
          <w:rFonts w:ascii="宋体" w:hAnsi="宋体"/>
        </w:rPr>
        <w:t>不拒绝，不主动，不负责。</w:t>
      </w:r>
    </w:p>
    <w:p w:rsidR="000F356A" w:rsidRDefault="005B0035">
      <w:pPr>
        <w:spacing w:after="80"/>
        <w:ind w:firstLine="440"/>
      </w:pPr>
      <w:r>
        <w:rPr>
          <w:rFonts w:ascii="宋体" w:hAnsi="宋体"/>
        </w:rPr>
        <w:t>因为他帅呀，年轻的时候就是大帅哥，在酒吧里驻唱，引得无数女粉丝尖叫疯狂。</w:t>
      </w:r>
    </w:p>
    <w:p w:rsidR="000F356A" w:rsidRDefault="005B0035">
      <w:pPr>
        <w:spacing w:after="80"/>
        <w:ind w:firstLine="440"/>
      </w:pPr>
      <w:r>
        <w:rPr>
          <w:rFonts w:ascii="宋体" w:hAnsi="宋体"/>
        </w:rPr>
        <w:t>吴秀波就抱怨，成天被女生倒追，不堪其扰。</w:t>
      </w:r>
    </w:p>
    <w:p w:rsidR="000F356A" w:rsidRDefault="005B0035">
      <w:pPr>
        <w:spacing w:after="80"/>
        <w:ind w:firstLine="440"/>
      </w:pPr>
      <w:r>
        <w:rPr>
          <w:rFonts w:ascii="宋体" w:hAnsi="宋体"/>
        </w:rPr>
        <w:t>高晓松就特别的羡慕嫉妒恨，在旁边听的那叫一个眼馋，哈喇子流了一地。</w:t>
      </w:r>
    </w:p>
    <w:p w:rsidR="000F356A" w:rsidRDefault="005B0035">
      <w:pPr>
        <w:spacing w:after="80"/>
        <w:ind w:firstLine="440"/>
      </w:pPr>
      <w:r>
        <w:rPr>
          <w:rFonts w:ascii="宋体" w:hAnsi="宋体"/>
        </w:rPr>
        <w:t>要知道长成高晓松这样的，成天追女生追不到，自己哭的稀里哗啦，偶尔追到个不怎么漂亮的，还老被人家女孩子劈腿。</w:t>
      </w:r>
    </w:p>
    <w:p w:rsidR="000F356A" w:rsidRDefault="005B0035">
      <w:pPr>
        <w:spacing w:after="80"/>
        <w:ind w:firstLine="440"/>
      </w:pPr>
      <w:r>
        <w:rPr>
          <w:rFonts w:ascii="宋体" w:hAnsi="宋体"/>
        </w:rPr>
        <w:t>所以</w:t>
      </w:r>
      <w:r>
        <w:rPr>
          <w:rFonts w:ascii="宋体" w:hAnsi="宋体"/>
        </w:rPr>
        <w:t>你看到了，优秀是个好东西，但要看哪方面，凡事都有利有弊，不可能让你只得到好的一面，而不付出代价。</w:t>
      </w:r>
    </w:p>
    <w:p w:rsidR="000F356A" w:rsidRDefault="005B0035">
      <w:pPr>
        <w:spacing w:after="80"/>
        <w:ind w:firstLine="440"/>
      </w:pPr>
      <w:r>
        <w:rPr>
          <w:rFonts w:ascii="宋体" w:hAnsi="宋体"/>
        </w:rPr>
        <w:t>比如我们都知道李鸿章那是大人物，但如果我们做一个调查问卷。</w:t>
      </w:r>
    </w:p>
    <w:p w:rsidR="000F356A" w:rsidRDefault="005B0035">
      <w:pPr>
        <w:spacing w:after="80"/>
        <w:ind w:firstLine="440"/>
      </w:pPr>
      <w:r>
        <w:rPr>
          <w:rFonts w:ascii="宋体" w:hAnsi="宋体"/>
        </w:rPr>
        <w:lastRenderedPageBreak/>
        <w:t>随机抽查一百个人，你问问他，是乐意给李鸿章当儿子，还是乐意给他当爹？</w:t>
      </w:r>
    </w:p>
    <w:p w:rsidR="000F356A" w:rsidRDefault="005B0035">
      <w:pPr>
        <w:spacing w:after="80"/>
        <w:ind w:firstLine="440"/>
      </w:pPr>
      <w:r>
        <w:rPr>
          <w:rFonts w:ascii="宋体" w:hAnsi="宋体"/>
        </w:rPr>
        <w:t>我估计都选择前者。</w:t>
      </w:r>
    </w:p>
    <w:p w:rsidR="000F356A" w:rsidRDefault="005B0035">
      <w:pPr>
        <w:spacing w:after="80"/>
        <w:ind w:firstLine="440"/>
      </w:pPr>
      <w:r>
        <w:rPr>
          <w:rFonts w:ascii="宋体" w:hAnsi="宋体"/>
        </w:rPr>
        <w:t>很简单嘛，所有人都会心疼自己的孩子，但没几个人会心疼自己的爹。</w:t>
      </w:r>
    </w:p>
    <w:p w:rsidR="000F356A" w:rsidRDefault="005B0035">
      <w:pPr>
        <w:spacing w:after="80"/>
        <w:ind w:firstLine="440"/>
      </w:pPr>
      <w:r>
        <w:rPr>
          <w:rFonts w:ascii="宋体" w:hAnsi="宋体"/>
        </w:rPr>
        <w:t>就像《长安十二时辰》里，贺知章说</w:t>
      </w:r>
      <w:r>
        <w:rPr>
          <w:rFonts w:ascii="宋体" w:hAnsi="宋体"/>
        </w:rPr>
        <w:t>“</w:t>
      </w:r>
      <w:r>
        <w:rPr>
          <w:rFonts w:ascii="宋体" w:hAnsi="宋体"/>
        </w:rPr>
        <w:t>何子得人怜？</w:t>
      </w:r>
      <w:r>
        <w:rPr>
          <w:rFonts w:ascii="宋体" w:hAnsi="宋体"/>
        </w:rPr>
        <w:t>”</w:t>
      </w:r>
      <w:r>
        <w:rPr>
          <w:rFonts w:ascii="宋体" w:hAnsi="宋体"/>
        </w:rPr>
        <w:t>，自己的儿子得人怜嘛。</w:t>
      </w:r>
    </w:p>
    <w:p w:rsidR="000F356A" w:rsidRDefault="005B0035">
      <w:pPr>
        <w:spacing w:after="80"/>
        <w:ind w:firstLine="440"/>
      </w:pPr>
      <w:r>
        <w:rPr>
          <w:rFonts w:ascii="宋体" w:hAnsi="宋体"/>
        </w:rPr>
        <w:t>你想想，李鸿章当年都</w:t>
      </w:r>
      <w:r>
        <w:rPr>
          <w:rFonts w:ascii="宋体" w:hAnsi="宋体"/>
        </w:rPr>
        <w:t>72</w:t>
      </w:r>
      <w:r>
        <w:rPr>
          <w:rFonts w:ascii="宋体" w:hAnsi="宋体"/>
        </w:rPr>
        <w:t>了。</w:t>
      </w:r>
    </w:p>
    <w:p w:rsidR="000F356A" w:rsidRDefault="005B0035">
      <w:pPr>
        <w:spacing w:after="80"/>
        <w:ind w:firstLine="440"/>
      </w:pPr>
      <w:r>
        <w:rPr>
          <w:rFonts w:ascii="宋体" w:hAnsi="宋体"/>
        </w:rPr>
        <w:t>谁都不肯挨骂，谁都不肯背锅，只有他跑到日本去谈判，脸上还挨了一枪。</w:t>
      </w:r>
    </w:p>
    <w:p w:rsidR="000F356A" w:rsidRDefault="005B0035">
      <w:pPr>
        <w:spacing w:after="80"/>
        <w:ind w:firstLine="440"/>
      </w:pPr>
      <w:r>
        <w:rPr>
          <w:rFonts w:ascii="宋体" w:hAnsi="宋体"/>
        </w:rPr>
        <w:t>听说挨一枪能少赔一亿两银子，这</w:t>
      </w:r>
      <w:r>
        <w:rPr>
          <w:rFonts w:ascii="宋体" w:hAnsi="宋体"/>
        </w:rPr>
        <w:t>老头激动的去跟伊藤博文讲：打我吧，打我吧，把我打成筛子都行，别说一颗子弹少赔一亿两，一百万，我也卖呀。</w:t>
      </w:r>
    </w:p>
    <w:p w:rsidR="000F356A" w:rsidRDefault="005B0035">
      <w:pPr>
        <w:spacing w:after="80"/>
        <w:ind w:firstLine="440"/>
      </w:pPr>
      <w:r>
        <w:rPr>
          <w:rFonts w:ascii="宋体" w:hAnsi="宋体"/>
        </w:rPr>
        <w:t>有人会感激他么？没有的。</w:t>
      </w:r>
    </w:p>
    <w:p w:rsidR="000F356A" w:rsidRDefault="005B0035">
      <w:pPr>
        <w:spacing w:after="80"/>
        <w:ind w:firstLine="440"/>
      </w:pPr>
      <w:r>
        <w:rPr>
          <w:rFonts w:ascii="宋体" w:hAnsi="宋体"/>
        </w:rPr>
        <w:t>回家被骂的跟狗似的，死后还得再被骂个几十年。</w:t>
      </w:r>
    </w:p>
    <w:p w:rsidR="000F356A" w:rsidRDefault="005B0035">
      <w:pPr>
        <w:spacing w:after="80"/>
        <w:ind w:firstLine="440"/>
      </w:pPr>
      <w:r>
        <w:rPr>
          <w:rFonts w:ascii="宋体" w:hAnsi="宋体"/>
        </w:rPr>
        <w:t>有人说那他得了好处呀，这个我不辩驳，就算他当年得了巨大的好处。</w:t>
      </w:r>
    </w:p>
    <w:p w:rsidR="000F356A" w:rsidRDefault="005B0035">
      <w:pPr>
        <w:spacing w:after="80"/>
        <w:ind w:firstLine="440"/>
      </w:pPr>
      <w:r>
        <w:rPr>
          <w:rFonts w:ascii="宋体" w:hAnsi="宋体"/>
        </w:rPr>
        <w:t>你仔细想想，他自己能享受到什么？</w:t>
      </w:r>
    </w:p>
    <w:p w:rsidR="000F356A" w:rsidRDefault="005B0035">
      <w:pPr>
        <w:spacing w:after="80"/>
        <w:ind w:firstLine="440"/>
      </w:pPr>
      <w:r>
        <w:rPr>
          <w:rFonts w:ascii="宋体" w:hAnsi="宋体"/>
        </w:rPr>
        <w:t>他就一个人，一个肚子，就算这辈子可劲儿的糟践，他消耗掉的也远比他赚进来的，少得多。说白了，哪怕他留下了天文数字般的财产，你觉得便宜谁了？</w:t>
      </w:r>
    </w:p>
    <w:p w:rsidR="000F356A" w:rsidRDefault="005B0035">
      <w:pPr>
        <w:spacing w:after="80"/>
        <w:ind w:firstLine="440"/>
      </w:pPr>
      <w:r>
        <w:rPr>
          <w:rFonts w:ascii="宋体" w:hAnsi="宋体"/>
        </w:rPr>
        <w:t>有读者会说，那还不是便宜他们老李家的人了么？</w:t>
      </w:r>
    </w:p>
    <w:p w:rsidR="000F356A" w:rsidRDefault="005B0035">
      <w:pPr>
        <w:spacing w:after="80"/>
        <w:ind w:firstLine="440"/>
      </w:pPr>
      <w:r>
        <w:rPr>
          <w:rFonts w:ascii="宋体" w:hAnsi="宋体"/>
        </w:rPr>
        <w:t>那咱们来看看李鸿章和他最得力的助手的后人们的境遇。</w:t>
      </w:r>
    </w:p>
    <w:p w:rsidR="000F356A" w:rsidRDefault="005B0035">
      <w:pPr>
        <w:spacing w:after="80"/>
        <w:ind w:firstLine="440"/>
      </w:pPr>
      <w:r>
        <w:rPr>
          <w:rFonts w:ascii="宋体" w:hAnsi="宋体"/>
        </w:rPr>
        <w:t>清</w:t>
      </w:r>
      <w:r>
        <w:rPr>
          <w:rFonts w:ascii="宋体" w:hAnsi="宋体"/>
        </w:rPr>
        <w:t>末的首富是胡雪岩，他是左宗棠的钱袋子，而李鸿章也有个钱袋子，叫做盛宣怀。</w:t>
      </w:r>
    </w:p>
    <w:p w:rsidR="000F356A" w:rsidRDefault="005B0035">
      <w:pPr>
        <w:spacing w:after="80"/>
        <w:ind w:firstLine="440"/>
      </w:pPr>
      <w:r>
        <w:rPr>
          <w:rFonts w:ascii="宋体" w:hAnsi="宋体"/>
        </w:rPr>
        <w:t>盛宣怀把胡雪岩搞破产之后，他就成了后来的首富。</w:t>
      </w:r>
    </w:p>
    <w:p w:rsidR="000F356A" w:rsidRDefault="005B0035">
      <w:pPr>
        <w:spacing w:after="80"/>
        <w:ind w:firstLine="440"/>
      </w:pPr>
      <w:r>
        <w:rPr>
          <w:rFonts w:ascii="宋体" w:hAnsi="宋体"/>
        </w:rPr>
        <w:t>盛宣怀死的时候，留下了几千万两白银的家产，都给了四儿子，盛恩颐。因为他的哥哥们都挂了，他成了长子。</w:t>
      </w:r>
    </w:p>
    <w:p w:rsidR="000F356A" w:rsidRDefault="005B0035">
      <w:pPr>
        <w:spacing w:after="80"/>
        <w:ind w:firstLine="440"/>
      </w:pPr>
      <w:r>
        <w:rPr>
          <w:rFonts w:ascii="宋体" w:hAnsi="宋体"/>
        </w:rPr>
        <w:t>盛恩颐特别喜欢赌钱，曾经一晚上输掉京城一条街道上所有的房产，你琢磨下，如今得值多少钱。</w:t>
      </w:r>
    </w:p>
    <w:p w:rsidR="000F356A" w:rsidRDefault="005B0035">
      <w:pPr>
        <w:spacing w:after="80"/>
        <w:ind w:firstLine="440"/>
      </w:pPr>
      <w:r>
        <w:rPr>
          <w:rFonts w:ascii="宋体" w:hAnsi="宋体"/>
        </w:rPr>
        <w:t>就这么赌呀赌，很快，就输光了。所以盛宣怀的孙辈，曾经落魄到炸油条。</w:t>
      </w:r>
    </w:p>
    <w:p w:rsidR="000F356A" w:rsidRDefault="005B0035">
      <w:pPr>
        <w:spacing w:after="80"/>
        <w:ind w:firstLine="440"/>
      </w:pPr>
      <w:r>
        <w:rPr>
          <w:rFonts w:ascii="宋体" w:hAnsi="宋体"/>
        </w:rPr>
        <w:t>当年盛宣怀的孙子和李鸿章的孙子曾经想逛公园，但是哥俩到了公园门口，发现谁都掏不起门票钱。</w:t>
      </w:r>
    </w:p>
    <w:p w:rsidR="000F356A" w:rsidRDefault="005B0035">
      <w:pPr>
        <w:spacing w:after="80"/>
        <w:ind w:firstLine="440"/>
      </w:pPr>
      <w:r>
        <w:rPr>
          <w:rFonts w:ascii="宋体" w:hAnsi="宋体"/>
        </w:rPr>
        <w:t>我恐怕李鸿章和盛宣怀，谁都想不到这个结局。</w:t>
      </w:r>
    </w:p>
    <w:p w:rsidR="000F356A" w:rsidRDefault="005B0035">
      <w:pPr>
        <w:spacing w:after="80"/>
        <w:ind w:firstLine="440"/>
      </w:pPr>
      <w:r>
        <w:rPr>
          <w:rFonts w:ascii="宋体" w:hAnsi="宋体"/>
        </w:rPr>
        <w:lastRenderedPageBreak/>
        <w:t>所以甭管李鸿章得没得好处，事实就是，要便宜，也多半便宜了他身边的那些人，或者便宜了那些围绕他子孙转悠的那些人。</w:t>
      </w:r>
    </w:p>
    <w:p w:rsidR="000F356A" w:rsidRDefault="005B0035">
      <w:pPr>
        <w:spacing w:after="80"/>
        <w:ind w:firstLine="440"/>
      </w:pPr>
      <w:r>
        <w:rPr>
          <w:rFonts w:ascii="宋体" w:hAnsi="宋体"/>
        </w:rPr>
        <w:t>就像成龙为啥很生气？</w:t>
      </w:r>
    </w:p>
    <w:p w:rsidR="000F356A" w:rsidRDefault="005B0035">
      <w:pPr>
        <w:spacing w:after="80"/>
        <w:ind w:firstLine="440"/>
      </w:pPr>
      <w:r>
        <w:rPr>
          <w:rFonts w:ascii="宋体" w:hAnsi="宋体"/>
        </w:rPr>
        <w:t>他觉得自己不要命一样的做危险动作，舍身忘死扒直升机，跳大楼，拼了几十年，辛辛苦苦挣下的钱，回头都被房祖名身边那些狐朋狗友们扒拉去了。</w:t>
      </w:r>
    </w:p>
    <w:p w:rsidR="000F356A" w:rsidRDefault="005B0035">
      <w:pPr>
        <w:spacing w:after="80"/>
        <w:ind w:firstLine="440"/>
      </w:pPr>
      <w:r>
        <w:rPr>
          <w:rFonts w:ascii="宋体" w:hAnsi="宋体"/>
        </w:rPr>
        <w:t>这些人不仅拿走他的钱，还不教他个好，还撺掇他去吸毒。</w:t>
      </w:r>
    </w:p>
    <w:p w:rsidR="000F356A" w:rsidRDefault="005B0035">
      <w:pPr>
        <w:spacing w:after="80"/>
        <w:ind w:firstLine="440"/>
      </w:pPr>
      <w:r>
        <w:rPr>
          <w:rFonts w:ascii="宋体" w:hAnsi="宋体"/>
        </w:rPr>
        <w:t>所以我告诉你，</w:t>
      </w:r>
      <w:r>
        <w:rPr>
          <w:rFonts w:ascii="宋体" w:hAnsi="宋体"/>
        </w:rPr>
        <w:t>IP</w:t>
      </w:r>
      <w:r>
        <w:rPr>
          <w:rFonts w:ascii="宋体" w:hAnsi="宋体"/>
        </w:rPr>
        <w:t>不一定很挣钱，但是运营</w:t>
      </w:r>
      <w:r>
        <w:rPr>
          <w:rFonts w:ascii="宋体" w:hAnsi="宋体"/>
        </w:rPr>
        <w:t>IP</w:t>
      </w:r>
      <w:r>
        <w:rPr>
          <w:rFonts w:ascii="宋体" w:hAnsi="宋体"/>
        </w:rPr>
        <w:t>很挣钱，大神叶修不一定很挣钱，但是运营叶修很挣钱。</w:t>
      </w:r>
    </w:p>
    <w:p w:rsidR="000F356A" w:rsidRDefault="005B0035">
      <w:pPr>
        <w:spacing w:after="80"/>
        <w:ind w:firstLine="440"/>
      </w:pPr>
      <w:r>
        <w:rPr>
          <w:rFonts w:ascii="宋体" w:hAnsi="宋体"/>
        </w:rPr>
        <w:t>天底下的好处，往往都归了那些有才华的人身边的围绕者们，而他们自己，往往都是辛苦一生为他人做了嫁</w:t>
      </w:r>
      <w:r>
        <w:rPr>
          <w:rFonts w:ascii="宋体" w:hAnsi="宋体"/>
        </w:rPr>
        <w:t>衣裳。</w:t>
      </w:r>
    </w:p>
    <w:p w:rsidR="000F356A" w:rsidRDefault="005B0035">
      <w:pPr>
        <w:spacing w:after="80"/>
        <w:ind w:firstLine="440"/>
      </w:pPr>
      <w:r>
        <w:rPr>
          <w:rFonts w:ascii="宋体" w:hAnsi="宋体"/>
        </w:rPr>
        <w:t>想明白这道理，你真的还希望让你的孩子，去抗这口锅么？</w:t>
      </w:r>
    </w:p>
    <w:p w:rsidR="000F356A" w:rsidRDefault="005B0035">
      <w:pPr>
        <w:pStyle w:val="1"/>
      </w:pPr>
      <w:bookmarkStart w:id="211" w:name="_Toc243434585"/>
      <w:r>
        <w:lastRenderedPageBreak/>
        <w:t>2019-08-20</w:t>
      </w:r>
      <w:r>
        <w:t xml:space="preserve">　明知道挨骂还肯对你说实话的，是朋友；明知道是错事还肯为你做的，是兄弟</w:t>
      </w:r>
      <w:bookmarkEnd w:id="21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1501 </w:t>
      </w:r>
      <w:r>
        <w:rPr>
          <w:rFonts w:ascii="宋体" w:hAnsi="宋体"/>
          <w:color w:val="909090"/>
          <w:sz w:val="17"/>
        </w:rPr>
        <w:t>页　｜　约</w:t>
      </w:r>
      <w:r>
        <w:rPr>
          <w:rFonts w:ascii="宋体" w:hAnsi="宋体"/>
          <w:color w:val="909090"/>
          <w:sz w:val="17"/>
        </w:rPr>
        <w:t xml:space="preserve"> 2,759 </w:t>
      </w:r>
      <w:r>
        <w:rPr>
          <w:rFonts w:ascii="宋体" w:hAnsi="宋体"/>
          <w:color w:val="909090"/>
          <w:sz w:val="17"/>
        </w:rPr>
        <w:t>字</w:t>
      </w:r>
    </w:p>
    <w:p w:rsidR="000F356A" w:rsidRDefault="005B0035">
      <w:pPr>
        <w:spacing w:after="80"/>
        <w:ind w:firstLine="440"/>
      </w:pPr>
      <w:r>
        <w:rPr>
          <w:rFonts w:ascii="宋体" w:hAnsi="宋体"/>
        </w:rPr>
        <w:t>《起跑线》是印度又一部神作。就像一部印度版的折叠社会。电影很好看，我们简单的概述下电影想描述的三点。</w:t>
      </w:r>
    </w:p>
    <w:p w:rsidR="000F356A" w:rsidRDefault="005B0035">
      <w:pPr>
        <w:spacing w:after="80"/>
        <w:ind w:firstLine="440"/>
      </w:pPr>
      <w:r>
        <w:rPr>
          <w:rFonts w:ascii="宋体" w:hAnsi="宋体"/>
        </w:rPr>
        <w:t>1</w:t>
      </w:r>
      <w:r>
        <w:rPr>
          <w:rFonts w:ascii="宋体" w:hAnsi="宋体"/>
        </w:rPr>
        <w:t>、教育考的不只是学生，也是家长。</w:t>
      </w:r>
    </w:p>
    <w:p w:rsidR="000F356A" w:rsidRDefault="005B0035">
      <w:pPr>
        <w:spacing w:after="80"/>
        <w:ind w:firstLine="440"/>
      </w:pPr>
      <w:r>
        <w:rPr>
          <w:rFonts w:ascii="宋体" w:hAnsi="宋体"/>
        </w:rPr>
        <w:t>拉吉和米塔是印度一对商人家长，在月光集市开服装店。为了让孩子能够上顶级学校。先是买了学区房混迹富人区，但是被只说英语的上层社会鄙视其各种生活作风</w:t>
      </w:r>
      <w:r>
        <w:rPr>
          <w:rFonts w:ascii="宋体" w:hAnsi="宋体"/>
        </w:rPr>
        <w:t>。通过入学培训机构的各种辅导，孩子培训、服装改造、面试改造等等，最后还是因为家长是店铺老板，并非学校期望的上层社会而被打回。</w:t>
      </w:r>
    </w:p>
    <w:p w:rsidR="000F356A" w:rsidRDefault="005B0035">
      <w:pPr>
        <w:spacing w:after="80"/>
        <w:ind w:firstLine="440"/>
      </w:pPr>
      <w:r>
        <w:rPr>
          <w:rFonts w:ascii="宋体" w:hAnsi="宋体"/>
        </w:rPr>
        <w:t>2</w:t>
      </w:r>
      <w:r>
        <w:rPr>
          <w:rFonts w:ascii="宋体" w:hAnsi="宋体"/>
        </w:rPr>
        <w:t>、当合法途径无法入学后家长采用非法途径。</w:t>
      </w:r>
    </w:p>
    <w:p w:rsidR="000F356A" w:rsidRDefault="005B0035">
      <w:pPr>
        <w:spacing w:after="80"/>
        <w:ind w:firstLine="440"/>
      </w:pPr>
      <w:r>
        <w:rPr>
          <w:rFonts w:ascii="宋体" w:hAnsi="宋体"/>
        </w:rPr>
        <w:t>拉吉尝试过很多方法，比如贿赂学校，比如买通官员，比如企图赞助，最后都失败后他们假装穷人，买通抽签老师，装扮穷人骗过家访从学校对穷人的</w:t>
      </w:r>
      <w:r>
        <w:rPr>
          <w:rFonts w:ascii="宋体" w:hAnsi="宋体"/>
        </w:rPr>
        <w:t>25%</w:t>
      </w:r>
      <w:r>
        <w:rPr>
          <w:rFonts w:ascii="宋体" w:hAnsi="宋体"/>
        </w:rPr>
        <w:t>的录取名额中成功入学。</w:t>
      </w:r>
    </w:p>
    <w:p w:rsidR="000F356A" w:rsidRDefault="005B0035">
      <w:pPr>
        <w:spacing w:after="80"/>
        <w:ind w:firstLine="440"/>
      </w:pPr>
      <w:r>
        <w:rPr>
          <w:rFonts w:ascii="宋体" w:hAnsi="宋体"/>
        </w:rPr>
        <w:t>3</w:t>
      </w:r>
      <w:r>
        <w:rPr>
          <w:rFonts w:ascii="宋体" w:hAnsi="宋体"/>
        </w:rPr>
        <w:t>、所谓的精英教育到底教的是才能还是品格。</w:t>
      </w:r>
    </w:p>
    <w:p w:rsidR="000F356A" w:rsidRDefault="005B0035">
      <w:pPr>
        <w:spacing w:after="80"/>
        <w:ind w:firstLine="440"/>
      </w:pPr>
      <w:r>
        <w:rPr>
          <w:rFonts w:ascii="宋体" w:hAnsi="宋体"/>
        </w:rPr>
        <w:t>拉吉一家在贫民窟受到贫民希亚姆一家的真诚对待。比如希亚姆不知道拉吉是富人骗录取名额的，他甚至为了给拉吉筹集学费用身体撞高速行驶的汽车只是</w:t>
      </w:r>
      <w:r>
        <w:rPr>
          <w:rFonts w:ascii="宋体" w:hAnsi="宋体"/>
        </w:rPr>
        <w:t>为了获取赔偿让拉吉的女儿入学，但是拉吉的女儿最后却夺取了希亚姆儿子的入学资格。拉吉觉得自己的行为背离了教育的本质，所以当众挑战校长的权威。</w:t>
      </w:r>
    </w:p>
    <w:p w:rsidR="000F356A" w:rsidRDefault="005B0035">
      <w:pPr>
        <w:spacing w:after="80"/>
        <w:ind w:firstLine="440"/>
      </w:pPr>
      <w:r>
        <w:rPr>
          <w:rFonts w:ascii="宋体" w:hAnsi="宋体"/>
        </w:rPr>
        <w:t>影片的结尾，拉吉在学校大会上发表了一番演讲，向所有家长说了他自己装穷人骗名额的事也揭露了校长的灰色交易，让所有人动容。可笑的是，大家都很感动，也很愤愤不平，但是却没有一个人为拉吉鼓掌，甚至有站起来准备为拉吉鼓掌的人也被狠狠的拉下去，然后无动于衷的听着校长强行为自己洗白。</w:t>
      </w:r>
    </w:p>
    <w:p w:rsidR="000F356A" w:rsidRDefault="005B0035">
      <w:pPr>
        <w:spacing w:after="80"/>
        <w:ind w:firstLine="440"/>
      </w:pPr>
      <w:r>
        <w:rPr>
          <w:rFonts w:ascii="宋体" w:hAnsi="宋体"/>
        </w:rPr>
        <w:t>拉吉最后决定让自己的女儿上公立学校，和希亚姆的儿子做了同学。</w:t>
      </w:r>
    </w:p>
    <w:p w:rsidR="000F356A" w:rsidRDefault="005B0035">
      <w:pPr>
        <w:spacing w:after="80"/>
        <w:ind w:firstLine="440"/>
      </w:pPr>
      <w:r>
        <w:rPr>
          <w:rFonts w:ascii="宋体" w:hAnsi="宋体"/>
        </w:rPr>
        <w:t>电影拍的很好。下面我们聊聊影评。既然是</w:t>
      </w:r>
      <w:r>
        <w:rPr>
          <w:rFonts w:ascii="宋体" w:hAnsi="宋体"/>
        </w:rPr>
        <w:t>影评，就是一家之言。我的言就是实话。</w:t>
      </w:r>
    </w:p>
    <w:p w:rsidR="000F356A" w:rsidRDefault="005B0035">
      <w:pPr>
        <w:spacing w:after="80"/>
        <w:ind w:firstLine="440"/>
      </w:pPr>
      <w:r>
        <w:rPr>
          <w:rFonts w:ascii="宋体" w:hAnsi="宋体"/>
        </w:rPr>
        <w:t>实话大多数时候都是错的，但它就是真实存在的，如果它错了，说明人类几千年来一直都是错的。</w:t>
      </w:r>
    </w:p>
    <w:p w:rsidR="000F356A" w:rsidRDefault="005B0035">
      <w:pPr>
        <w:spacing w:after="80"/>
        <w:ind w:firstLine="440"/>
      </w:pPr>
      <w:r>
        <w:rPr>
          <w:rFonts w:ascii="宋体" w:hAnsi="宋体"/>
        </w:rPr>
        <w:t>这世上就人类已知的历史而言，没有公平可言。</w:t>
      </w:r>
    </w:p>
    <w:p w:rsidR="000F356A" w:rsidRDefault="005B0035">
      <w:pPr>
        <w:spacing w:after="80"/>
        <w:ind w:firstLine="440"/>
      </w:pPr>
      <w:r>
        <w:rPr>
          <w:rFonts w:ascii="宋体" w:hAnsi="宋体"/>
        </w:rPr>
        <w:lastRenderedPageBreak/>
        <w:t>这句话不需要讨论。这句话当然是错的。我们人类追求的就是公平。</w:t>
      </w:r>
      <w:r>
        <w:rPr>
          <w:rFonts w:ascii="宋体" w:hAnsi="宋体"/>
        </w:rPr>
        <w:t>it's unfair.</w:t>
      </w:r>
      <w:r>
        <w:rPr>
          <w:rFonts w:ascii="宋体" w:hAnsi="宋体"/>
        </w:rPr>
        <w:t>是我们小时候最初学的英语</w:t>
      </w:r>
      <w:r>
        <w:rPr>
          <w:rFonts w:ascii="宋体" w:hAnsi="宋体"/>
        </w:rPr>
        <w:t>900</w:t>
      </w:r>
      <w:r>
        <w:rPr>
          <w:rFonts w:ascii="宋体" w:hAnsi="宋体"/>
        </w:rPr>
        <w:t>句里的一句话。公平对不对呢？当然对。不公对不对呢？当然不对。</w:t>
      </w:r>
    </w:p>
    <w:p w:rsidR="000F356A" w:rsidRDefault="005B0035">
      <w:pPr>
        <w:spacing w:after="80"/>
        <w:ind w:firstLine="440"/>
      </w:pPr>
      <w:r>
        <w:rPr>
          <w:rFonts w:ascii="宋体" w:hAnsi="宋体"/>
        </w:rPr>
        <w:t>但是我很好奇，为什么人类追求了几千年的公平？那只能是一种可能。就是人类几千年来一直都不公平。如果公平，那你追求个啥？</w:t>
      </w:r>
    </w:p>
    <w:p w:rsidR="000F356A" w:rsidRDefault="005B0035">
      <w:pPr>
        <w:spacing w:after="80"/>
        <w:ind w:firstLine="440"/>
      </w:pPr>
      <w:r>
        <w:rPr>
          <w:rFonts w:ascii="宋体" w:hAnsi="宋体"/>
        </w:rPr>
        <w:t>一个追求了几千年，都没追求到的东西。我们为什么不去思考下。</w:t>
      </w:r>
      <w:r>
        <w:rPr>
          <w:rFonts w:ascii="宋体" w:hAnsi="宋体"/>
        </w:rPr>
        <w:t>why?</w:t>
      </w:r>
    </w:p>
    <w:p w:rsidR="000F356A" w:rsidRDefault="005B0035">
      <w:pPr>
        <w:spacing w:after="80"/>
        <w:ind w:firstLine="440"/>
      </w:pPr>
      <w:r>
        <w:rPr>
          <w:rFonts w:ascii="宋体" w:hAnsi="宋体"/>
        </w:rPr>
        <w:t>哪出错了？</w:t>
      </w:r>
    </w:p>
    <w:p w:rsidR="000F356A" w:rsidRDefault="005B0035">
      <w:pPr>
        <w:spacing w:after="80"/>
        <w:ind w:firstLine="440"/>
      </w:pPr>
      <w:r>
        <w:rPr>
          <w:rFonts w:ascii="宋体" w:hAnsi="宋体"/>
        </w:rPr>
        <w:t>我小时候看郑渊洁童话，我觉得这哥们太对了。人是一种生物是吧。动物也是一种生物啊。为什么人和动物如此的不平等？为什么为了保护一个人的安全就可以随意的杀死一只老鼠？这只老鼠如果叫皮皮鲁怎么办？</w:t>
      </w:r>
    </w:p>
    <w:p w:rsidR="000F356A" w:rsidRDefault="005B0035">
      <w:pPr>
        <w:spacing w:after="80"/>
        <w:ind w:firstLine="440"/>
      </w:pPr>
      <w:r>
        <w:rPr>
          <w:rFonts w:ascii="宋体" w:hAnsi="宋体"/>
        </w:rPr>
        <w:t>人长大了就会发现人类的历史和现实比郑渊洁描述的还要那啥一百倍。</w:t>
      </w:r>
    </w:p>
    <w:p w:rsidR="000F356A" w:rsidRDefault="005B0035">
      <w:pPr>
        <w:spacing w:after="80"/>
        <w:ind w:firstLine="440"/>
      </w:pPr>
      <w:r>
        <w:rPr>
          <w:rFonts w:ascii="宋体" w:hAnsi="宋体"/>
        </w:rPr>
        <w:t>我们假设公平是应该存在的。那很多问题都变得很奇怪。咱们由近及远的提问题：都是人，汉人凭什么驱逐匈奴人？</w:t>
      </w:r>
    </w:p>
    <w:p w:rsidR="000F356A" w:rsidRDefault="005B0035">
      <w:pPr>
        <w:spacing w:after="80"/>
        <w:ind w:firstLine="440"/>
      </w:pPr>
      <w:r>
        <w:rPr>
          <w:rFonts w:ascii="宋体" w:hAnsi="宋体"/>
        </w:rPr>
        <w:t>都是人，白人凭什么杀死印第安人？</w:t>
      </w:r>
    </w:p>
    <w:p w:rsidR="000F356A" w:rsidRDefault="005B0035">
      <w:pPr>
        <w:spacing w:after="80"/>
        <w:ind w:firstLine="440"/>
      </w:pPr>
      <w:r>
        <w:rPr>
          <w:rFonts w:ascii="宋体" w:hAnsi="宋体"/>
        </w:rPr>
        <w:t>都是类人猿，智人凭什么杀死尼安德特人？</w:t>
      </w:r>
    </w:p>
    <w:p w:rsidR="000F356A" w:rsidRDefault="005B0035">
      <w:pPr>
        <w:spacing w:after="80"/>
        <w:ind w:firstLine="440"/>
      </w:pPr>
      <w:r>
        <w:rPr>
          <w:rFonts w:ascii="宋体" w:hAnsi="宋体"/>
        </w:rPr>
        <w:t>都是生物，人类凭什么圈养两倍于自身体重的动物作为口粮？</w:t>
      </w:r>
    </w:p>
    <w:p w:rsidR="000F356A" w:rsidRDefault="005B0035">
      <w:pPr>
        <w:spacing w:after="80"/>
        <w:ind w:firstLine="440"/>
      </w:pPr>
      <w:r>
        <w:rPr>
          <w:rFonts w:ascii="宋体" w:hAnsi="宋体"/>
        </w:rPr>
        <w:t>做个假设，假如一切都公平了，比如，我们是匈奴人，是印第安人，是尼安德特人，是动物，那您觉得，我们还能在这儿写公众号，聊这个挺扯淡的话题么？</w:t>
      </w:r>
    </w:p>
    <w:p w:rsidR="000F356A" w:rsidRDefault="005B0035">
      <w:pPr>
        <w:spacing w:after="80"/>
        <w:ind w:firstLine="440"/>
      </w:pPr>
      <w:r>
        <w:rPr>
          <w:rFonts w:ascii="宋体" w:hAnsi="宋体"/>
        </w:rPr>
        <w:t>很显然，我们能活着，本来就是不公的产物。一个依靠不公才得以来到世间的生物，反而去批评不公，是个有意思的话题。</w:t>
      </w:r>
    </w:p>
    <w:p w:rsidR="000F356A" w:rsidRDefault="005B0035">
      <w:pPr>
        <w:spacing w:after="80"/>
        <w:ind w:firstLine="440"/>
      </w:pPr>
      <w:r>
        <w:rPr>
          <w:rFonts w:ascii="宋体" w:hAnsi="宋体"/>
        </w:rPr>
        <w:t>我没有说存在的就是合理的。我只是描述了下真实的世界，真实的历史，真实的现状和真实的结果。</w:t>
      </w:r>
    </w:p>
    <w:p w:rsidR="000F356A" w:rsidRDefault="005B0035">
      <w:pPr>
        <w:spacing w:after="80"/>
        <w:ind w:firstLine="440"/>
      </w:pPr>
      <w:r>
        <w:rPr>
          <w:rFonts w:ascii="宋体" w:hAnsi="宋体"/>
        </w:rPr>
        <w:t>虽然其实我很希望公平。</w:t>
      </w:r>
    </w:p>
    <w:p w:rsidR="000F356A" w:rsidRDefault="005B0035">
      <w:pPr>
        <w:spacing w:after="80"/>
        <w:ind w:firstLine="440"/>
      </w:pPr>
      <w:r>
        <w:rPr>
          <w:rFonts w:ascii="宋体" w:hAnsi="宋体"/>
        </w:rPr>
        <w:t>当然，我也没有某位号称七弟的老网红的自恋。我的赞同什么，反对什么，对改变世界屁意义都没有。</w:t>
      </w:r>
    </w:p>
    <w:p w:rsidR="000F356A" w:rsidRDefault="005B0035">
      <w:pPr>
        <w:spacing w:after="80"/>
        <w:ind w:firstLine="440"/>
      </w:pPr>
      <w:r>
        <w:rPr>
          <w:rFonts w:ascii="宋体" w:hAnsi="宋体"/>
        </w:rPr>
        <w:t>一个几千年都不曾改变的问题，不会因为我两句话就把世界变得美好了那么一点点。</w:t>
      </w:r>
    </w:p>
    <w:p w:rsidR="000F356A" w:rsidRDefault="005B0035">
      <w:pPr>
        <w:spacing w:after="80"/>
        <w:ind w:firstLine="440"/>
      </w:pPr>
      <w:r>
        <w:rPr>
          <w:rFonts w:ascii="宋体" w:hAnsi="宋体"/>
        </w:rPr>
        <w:t>拉吉这个爸爸在电影结束的努力到底有没有意义？</w:t>
      </w:r>
    </w:p>
    <w:p w:rsidR="000F356A" w:rsidRDefault="005B0035">
      <w:pPr>
        <w:spacing w:after="80"/>
        <w:ind w:firstLine="440"/>
      </w:pPr>
      <w:r>
        <w:rPr>
          <w:rFonts w:ascii="宋体" w:hAnsi="宋体"/>
        </w:rPr>
        <w:lastRenderedPageBreak/>
        <w:t>拉吉这个爸爸确实采用不道德不合法的手段为女儿谋取前程。用我们的话讲，就叫走后门。</w:t>
      </w:r>
    </w:p>
    <w:p w:rsidR="000F356A" w:rsidRDefault="005B0035">
      <w:pPr>
        <w:spacing w:after="80"/>
        <w:ind w:firstLine="440"/>
      </w:pPr>
      <w:r>
        <w:rPr>
          <w:rFonts w:ascii="宋体" w:hAnsi="宋体"/>
        </w:rPr>
        <w:t>我不想站在网友的角度去抨击走后门这种不良现象。因为有个比这更有趣的现象我都没弄懂过。有记者做过调查：在中国，他多次安排一个老太太在马路上摔倒，统计结果显示，摔倒后</w:t>
      </w:r>
      <w:r>
        <w:rPr>
          <w:rFonts w:ascii="宋体" w:hAnsi="宋体"/>
        </w:rPr>
        <w:t>99.99%</w:t>
      </w:r>
      <w:r>
        <w:rPr>
          <w:rFonts w:ascii="宋体" w:hAnsi="宋体"/>
        </w:rPr>
        <w:t>的路人都不会去扶。</w:t>
      </w:r>
    </w:p>
    <w:p w:rsidR="000F356A" w:rsidRDefault="005B0035">
      <w:pPr>
        <w:spacing w:after="80"/>
        <w:ind w:firstLine="440"/>
      </w:pPr>
      <w:r>
        <w:rPr>
          <w:rFonts w:ascii="宋体" w:hAnsi="宋体"/>
        </w:rPr>
        <w:t>同样，他把这段视频发到网上，让网友投票。</w:t>
      </w:r>
      <w:r>
        <w:rPr>
          <w:rFonts w:ascii="宋体" w:hAnsi="宋体"/>
        </w:rPr>
        <w:t>99.99%</w:t>
      </w:r>
      <w:r>
        <w:rPr>
          <w:rFonts w:ascii="宋体" w:hAnsi="宋体"/>
        </w:rPr>
        <w:t>的网友都会义愤填膺的抨击这种不良现象。这就引出一个很有趣的事实</w:t>
      </w:r>
      <w:r>
        <w:rPr>
          <w:rFonts w:ascii="宋体" w:hAnsi="宋体"/>
        </w:rPr>
        <w:t>。</w:t>
      </w:r>
    </w:p>
    <w:p w:rsidR="000F356A" w:rsidRDefault="005B0035">
      <w:pPr>
        <w:spacing w:after="80"/>
        <w:ind w:firstLine="440"/>
      </w:pPr>
      <w:r>
        <w:rPr>
          <w:rFonts w:ascii="宋体" w:hAnsi="宋体"/>
        </w:rPr>
        <w:t>高素质的人都不上马路。低素质的人都不上网。</w:t>
      </w:r>
    </w:p>
    <w:p w:rsidR="000F356A" w:rsidRDefault="005B0035">
      <w:pPr>
        <w:spacing w:after="80"/>
        <w:ind w:firstLine="440"/>
      </w:pPr>
      <w:r>
        <w:rPr>
          <w:rFonts w:ascii="宋体" w:hAnsi="宋体"/>
        </w:rPr>
        <w:t>既然网上汇聚了这么多义愤填膺的高素质人群，那就不需要多我一个抨击的人。</w:t>
      </w:r>
    </w:p>
    <w:p w:rsidR="000F356A" w:rsidRDefault="005B0035">
      <w:pPr>
        <w:spacing w:after="80"/>
        <w:ind w:firstLine="440"/>
      </w:pPr>
      <w:r>
        <w:rPr>
          <w:rFonts w:ascii="宋体" w:hAnsi="宋体"/>
        </w:rPr>
        <w:t>所以这个世界是有趣的：在网上抨击走后门，现实中挤破脑袋走后门；</w:t>
      </w:r>
    </w:p>
    <w:p w:rsidR="000F356A" w:rsidRDefault="005B0035">
      <w:pPr>
        <w:spacing w:after="80"/>
        <w:ind w:firstLine="440"/>
      </w:pPr>
      <w:r>
        <w:rPr>
          <w:rFonts w:ascii="宋体" w:hAnsi="宋体"/>
        </w:rPr>
        <w:t>抨击别人走后门，自己抢先走后门。</w:t>
      </w:r>
    </w:p>
    <w:p w:rsidR="000F356A" w:rsidRDefault="005B0035">
      <w:pPr>
        <w:spacing w:after="80"/>
        <w:ind w:firstLine="440"/>
      </w:pPr>
      <w:r>
        <w:rPr>
          <w:rFonts w:ascii="宋体" w:hAnsi="宋体"/>
        </w:rPr>
        <w:t>那你到底是厌恶走后门这件事本身？还是厌恶别人走了你没走到的后门你心里嫉妒呢？</w:t>
      </w:r>
    </w:p>
    <w:p w:rsidR="000F356A" w:rsidRDefault="005B0035">
      <w:pPr>
        <w:spacing w:after="80"/>
        <w:ind w:firstLine="440"/>
      </w:pPr>
      <w:r>
        <w:rPr>
          <w:rFonts w:ascii="宋体" w:hAnsi="宋体"/>
        </w:rPr>
        <w:t>这个话题不展开，展开了要挨骂。网上高素质的人太多。不能把话扯太透彻，否则一定挨骂，我是个很鸡贼的人，鸡贼的人从来不给自己惹麻烦。</w:t>
      </w:r>
    </w:p>
    <w:p w:rsidR="000F356A" w:rsidRDefault="005B0035">
      <w:pPr>
        <w:spacing w:after="80"/>
        <w:ind w:firstLine="440"/>
      </w:pPr>
      <w:r>
        <w:rPr>
          <w:rFonts w:ascii="宋体" w:hAnsi="宋体"/>
        </w:rPr>
        <w:t>回到电影，看看拉吉这个父亲，最后为了心中的良知，让女儿退学，自己一个人和整个上层阶级作对，维持了良知。当然，我知道假如电影不这么拍，在印度也发行不了。</w:t>
      </w:r>
    </w:p>
    <w:p w:rsidR="000F356A" w:rsidRDefault="005B0035">
      <w:pPr>
        <w:spacing w:after="80"/>
        <w:ind w:firstLine="440"/>
      </w:pPr>
      <w:r>
        <w:rPr>
          <w:rFonts w:ascii="宋体" w:hAnsi="宋体"/>
        </w:rPr>
        <w:t>但是，我还是很想议论下，这事到底有没有可能？</w:t>
      </w:r>
    </w:p>
    <w:p w:rsidR="000F356A" w:rsidRDefault="005B0035">
      <w:pPr>
        <w:spacing w:after="80"/>
        <w:ind w:firstLine="440"/>
      </w:pPr>
      <w:r>
        <w:rPr>
          <w:rFonts w:ascii="宋体" w:hAnsi="宋体"/>
        </w:rPr>
        <w:t>拉吉是个有钱人，这不假。他靠什么挣钱？卖服装。你看十几年前杭州武林门卖服装的老板都挺有钱，问题是，今天电商冲击下，还有钱么？</w:t>
      </w:r>
    </w:p>
    <w:p w:rsidR="000F356A" w:rsidRDefault="005B0035">
      <w:pPr>
        <w:spacing w:after="80"/>
        <w:ind w:firstLine="440"/>
      </w:pPr>
      <w:r>
        <w:rPr>
          <w:rFonts w:ascii="宋体" w:hAnsi="宋体"/>
        </w:rPr>
        <w:t>拉吉，一个实体服装商，凭什么以一己之力去企图打造一个牛逼的公立学校让女儿得到好的教育并且维持品格的完整？</w:t>
      </w:r>
    </w:p>
    <w:p w:rsidR="000F356A" w:rsidRDefault="005B0035">
      <w:pPr>
        <w:spacing w:after="80"/>
        <w:ind w:firstLine="440"/>
      </w:pPr>
      <w:r>
        <w:rPr>
          <w:rFonts w:ascii="宋体" w:hAnsi="宋体"/>
        </w:rPr>
        <w:t>我真的不知道。</w:t>
      </w:r>
    </w:p>
    <w:p w:rsidR="000F356A" w:rsidRDefault="005B0035">
      <w:pPr>
        <w:spacing w:after="80"/>
        <w:ind w:firstLine="440"/>
      </w:pPr>
      <w:r>
        <w:rPr>
          <w:rFonts w:ascii="宋体" w:hAnsi="宋体"/>
        </w:rPr>
        <w:t>人为什么会追求最好的教育？其实就是为了保持利益，其实就是为了阶层固化。没人会说自己很有钱所以孩子不需要最好的教育。清代的皇子六岁起每天临晨</w:t>
      </w:r>
      <w:r>
        <w:rPr>
          <w:rFonts w:ascii="宋体" w:hAnsi="宋体"/>
        </w:rPr>
        <w:t>4</w:t>
      </w:r>
      <w:r>
        <w:rPr>
          <w:rFonts w:ascii="宋体" w:hAnsi="宋体"/>
        </w:rPr>
        <w:t>点就要进上书房读书，除了年节帝后生日，没有寒暑没有周末。</w:t>
      </w:r>
    </w:p>
    <w:p w:rsidR="000F356A" w:rsidRDefault="005B0035">
      <w:pPr>
        <w:spacing w:after="80"/>
        <w:ind w:firstLine="440"/>
      </w:pPr>
      <w:r>
        <w:rPr>
          <w:rFonts w:ascii="宋体" w:hAnsi="宋体"/>
        </w:rPr>
        <w:t>你再有钱，你有皇上有钱么？皇上都做不到的事，你能做到么？</w:t>
      </w:r>
    </w:p>
    <w:p w:rsidR="000F356A" w:rsidRDefault="005B0035">
      <w:pPr>
        <w:spacing w:after="80"/>
        <w:ind w:firstLine="440"/>
      </w:pPr>
      <w:r>
        <w:rPr>
          <w:rFonts w:ascii="宋体" w:hAnsi="宋体"/>
        </w:rPr>
        <w:t>这只是其中一个问题。第二个问题，教育，是用钱就能打造的么？精英学校为什么精英？是因为学校有钱？你错了。是因为精英的孩子都送进去了。你在牛逼的环境里才能大概率牛</w:t>
      </w:r>
      <w:r>
        <w:rPr>
          <w:rFonts w:ascii="宋体" w:hAnsi="宋体"/>
        </w:rPr>
        <w:lastRenderedPageBreak/>
        <w:t>逼，你在一个没有牛逼的环境里硬是凭借无与伦比的天赋生生窜出一个天才，这是小概率事件。你拉吉再有钱，</w:t>
      </w:r>
      <w:r>
        <w:rPr>
          <w:rFonts w:ascii="宋体" w:hAnsi="宋体"/>
        </w:rPr>
        <w:t>你就算把你女儿上的公立学校的硬件靠一己之力打造的再好，最多也是个服装店水平，你有什么办法让其他精英们把孩子也送进来读书呢？</w:t>
      </w:r>
    </w:p>
    <w:p w:rsidR="000F356A" w:rsidRDefault="005B0035">
      <w:pPr>
        <w:spacing w:after="80"/>
        <w:ind w:firstLine="440"/>
      </w:pPr>
      <w:r>
        <w:rPr>
          <w:rFonts w:ascii="宋体" w:hAnsi="宋体"/>
        </w:rPr>
        <w:t>拉吉身为一个父亲，到底有没有可能为了良心就为女儿的前途做出选择，我不知道。我也不想评价。</w:t>
      </w:r>
    </w:p>
    <w:p w:rsidR="000F356A" w:rsidRDefault="005B0035">
      <w:pPr>
        <w:spacing w:after="80"/>
        <w:ind w:firstLine="440"/>
      </w:pPr>
      <w:r>
        <w:rPr>
          <w:rFonts w:ascii="宋体" w:hAnsi="宋体"/>
        </w:rPr>
        <w:t>我相信每个男人都是难做的，尤其是父亲。我从不愿抨击拉吉贿赂官员，骗取名额。因为我理解他是个父亲。拉吉如果只为了自己，他可以不学英语，可以不非要混迹上层阶级，可以不违背良心。他有能力让自己活的很开心很滋润。可是，他首先是个父亲。</w:t>
      </w:r>
    </w:p>
    <w:p w:rsidR="000F356A" w:rsidRDefault="005B0035">
      <w:pPr>
        <w:spacing w:after="80"/>
        <w:ind w:firstLine="440"/>
      </w:pPr>
      <w:r>
        <w:rPr>
          <w:rFonts w:ascii="宋体" w:hAnsi="宋体"/>
        </w:rPr>
        <w:t>他要考虑妻子的担忧，他要考虑孩子的未来。</w:t>
      </w:r>
    </w:p>
    <w:p w:rsidR="000F356A" w:rsidRDefault="005B0035">
      <w:pPr>
        <w:spacing w:after="80"/>
        <w:ind w:firstLine="440"/>
      </w:pPr>
      <w:r>
        <w:rPr>
          <w:rFonts w:ascii="宋体" w:hAnsi="宋体"/>
        </w:rPr>
        <w:t>男人很难做，父亲更难做。我也</w:t>
      </w:r>
      <w:r>
        <w:rPr>
          <w:rFonts w:ascii="宋体" w:hAnsi="宋体"/>
        </w:rPr>
        <w:t>是男人，我也是父亲。所以，我不愿意抨击他，哪怕我也认为他做的某些事是错的。</w:t>
      </w:r>
    </w:p>
    <w:p w:rsidR="000F356A" w:rsidRDefault="005B0035">
      <w:pPr>
        <w:spacing w:after="80"/>
        <w:ind w:firstLine="440"/>
      </w:pPr>
      <w:r>
        <w:rPr>
          <w:rFonts w:ascii="宋体" w:hAnsi="宋体"/>
        </w:rPr>
        <w:t>我有句自己的名言。</w:t>
      </w:r>
    </w:p>
    <w:p w:rsidR="000F356A" w:rsidRDefault="005B0035">
      <w:pPr>
        <w:spacing w:after="80"/>
        <w:ind w:firstLine="440"/>
      </w:pPr>
      <w:r>
        <w:rPr>
          <w:rFonts w:ascii="宋体" w:hAnsi="宋体"/>
        </w:rPr>
        <w:t>人这一辈子，明知道会被骂还肯对你说实话的，是朋友；明知道是错事还肯为你做的，是兄弟。人生太复杂，太多事没法用合法不合法，合情不合情，合理不合理来评价。即使片尾拉吉没有服从良心，我依然理解他。</w:t>
      </w:r>
    </w:p>
    <w:p w:rsidR="000F356A" w:rsidRDefault="005B0035">
      <w:pPr>
        <w:spacing w:after="80"/>
        <w:ind w:firstLine="440"/>
      </w:pPr>
      <w:r>
        <w:rPr>
          <w:rFonts w:ascii="宋体" w:hAnsi="宋体"/>
        </w:rPr>
        <w:t>虽然我没法说什么，但是，人这辈子，有时候，很多话，本就不必说</w:t>
      </w:r>
      <w:r>
        <w:rPr>
          <w:rFonts w:ascii="宋体" w:hAnsi="宋体"/>
        </w:rPr>
        <w:t>......</w:t>
      </w:r>
    </w:p>
    <w:p w:rsidR="000F356A" w:rsidRDefault="005B0035">
      <w:pPr>
        <w:spacing w:after="80"/>
        <w:ind w:firstLine="440"/>
      </w:pPr>
      <w:r>
        <w:rPr>
          <w:rFonts w:ascii="宋体" w:hAnsi="宋体"/>
        </w:rPr>
        <w:t>今日大号文案链接：你想让自己的孩子去过大神叶修那样的人生吗？</w:t>
      </w:r>
    </w:p>
    <w:p w:rsidR="000F356A" w:rsidRDefault="005B0035">
      <w:pPr>
        <w:pStyle w:val="1"/>
      </w:pPr>
      <w:bookmarkStart w:id="212" w:name="_Toc243434586"/>
      <w:r>
        <w:lastRenderedPageBreak/>
        <w:t>2019-08-21</w:t>
      </w:r>
      <w:r>
        <w:t xml:space="preserve">　如果把我身上这一点去掉，那我就只是个</w:t>
      </w:r>
      <w:r>
        <w:t>2B</w:t>
      </w:r>
      <w:r>
        <w:t>中年</w:t>
      </w:r>
      <w:bookmarkEnd w:id="21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w:t>
      </w:r>
      <w:r>
        <w:rPr>
          <w:rFonts w:ascii="宋体" w:hAnsi="宋体"/>
          <w:color w:val="909090"/>
          <w:sz w:val="17"/>
        </w:rPr>
        <w:t>｜　原文页码：第</w:t>
      </w:r>
      <w:r>
        <w:rPr>
          <w:rFonts w:ascii="宋体" w:hAnsi="宋体"/>
          <w:color w:val="909090"/>
          <w:sz w:val="17"/>
        </w:rPr>
        <w:t xml:space="preserve"> 1507 </w:t>
      </w:r>
      <w:r>
        <w:rPr>
          <w:rFonts w:ascii="宋体" w:hAnsi="宋体"/>
          <w:color w:val="909090"/>
          <w:sz w:val="17"/>
        </w:rPr>
        <w:t>页　｜　约</w:t>
      </w:r>
      <w:r>
        <w:rPr>
          <w:rFonts w:ascii="宋体" w:hAnsi="宋体"/>
          <w:color w:val="909090"/>
          <w:sz w:val="17"/>
        </w:rPr>
        <w:t xml:space="preserve"> 2,539 </w:t>
      </w:r>
      <w:r>
        <w:rPr>
          <w:rFonts w:ascii="宋体" w:hAnsi="宋体"/>
          <w:color w:val="909090"/>
          <w:sz w:val="17"/>
        </w:rPr>
        <w:t>字</w:t>
      </w:r>
    </w:p>
    <w:p w:rsidR="000F356A" w:rsidRDefault="005B0035">
      <w:pPr>
        <w:spacing w:after="80"/>
        <w:ind w:firstLine="440"/>
      </w:pPr>
      <w:r>
        <w:rPr>
          <w:rFonts w:ascii="宋体" w:hAnsi="宋体"/>
        </w:rPr>
        <w:t>我们今天大号在聊：甭管老李怎么忽悠你，只有老王才会盼着王家好</w:t>
      </w:r>
    </w:p>
    <w:p w:rsidR="000F356A" w:rsidRDefault="005B0035">
      <w:pPr>
        <w:spacing w:after="80"/>
        <w:ind w:firstLine="440"/>
      </w:pPr>
      <w:r>
        <w:rPr>
          <w:rFonts w:ascii="宋体" w:hAnsi="宋体"/>
        </w:rPr>
        <w:t>还是有很多人听不明白，他们可劲的在后台留言，讨论老王好还是老李好，虽然都没被放出来。</w:t>
      </w:r>
    </w:p>
    <w:p w:rsidR="000F356A" w:rsidRDefault="005B0035">
      <w:pPr>
        <w:spacing w:after="80"/>
        <w:ind w:firstLine="440"/>
      </w:pPr>
      <w:r>
        <w:rPr>
          <w:rFonts w:ascii="宋体" w:hAnsi="宋体"/>
        </w:rPr>
        <w:t>老王好，还是老李好，根本不重要，因为他们的好都是因人而异的。</w:t>
      </w:r>
    </w:p>
    <w:p w:rsidR="000F356A" w:rsidRDefault="005B0035">
      <w:pPr>
        <w:spacing w:after="80"/>
        <w:ind w:firstLine="440"/>
      </w:pPr>
      <w:r>
        <w:rPr>
          <w:rFonts w:ascii="宋体" w:hAnsi="宋体"/>
        </w:rPr>
        <w:t>说白了，他们只是面镜子，你才是镜中的人。</w:t>
      </w:r>
    </w:p>
    <w:p w:rsidR="000F356A" w:rsidRDefault="005B0035">
      <w:pPr>
        <w:spacing w:after="80"/>
        <w:ind w:firstLine="440"/>
      </w:pPr>
      <w:r>
        <w:rPr>
          <w:rFonts w:ascii="宋体" w:hAnsi="宋体"/>
        </w:rPr>
        <w:t>在回复留言里我举过一个例子。</w:t>
      </w:r>
    </w:p>
    <w:p w:rsidR="000F356A" w:rsidRDefault="005B0035">
      <w:pPr>
        <w:spacing w:after="80"/>
        <w:ind w:firstLine="440"/>
      </w:pPr>
      <w:r>
        <w:rPr>
          <w:rFonts w:ascii="宋体" w:hAnsi="宋体"/>
        </w:rPr>
        <w:t>2014</w:t>
      </w:r>
      <w:r>
        <w:rPr>
          <w:rFonts w:ascii="宋体" w:hAnsi="宋体"/>
        </w:rPr>
        <w:t>年的时候有个朋友卖掉了在北京所有的房产，花了</w:t>
      </w:r>
      <w:r>
        <w:rPr>
          <w:rFonts w:ascii="宋体" w:hAnsi="宋体"/>
        </w:rPr>
        <w:t>2500</w:t>
      </w:r>
      <w:r>
        <w:rPr>
          <w:rFonts w:ascii="宋体" w:hAnsi="宋体"/>
        </w:rPr>
        <w:t>万买澳洲的国债换取了移民。</w:t>
      </w:r>
    </w:p>
    <w:p w:rsidR="000F356A" w:rsidRDefault="005B0035">
      <w:pPr>
        <w:spacing w:after="80"/>
        <w:ind w:firstLine="440"/>
      </w:pPr>
      <w:r>
        <w:rPr>
          <w:rFonts w:ascii="宋体" w:hAnsi="宋体"/>
        </w:rPr>
        <w:t>他回来感慨说澳洲福利真好，就是这辈子失业了，也可以领救济。</w:t>
      </w:r>
    </w:p>
    <w:p w:rsidR="000F356A" w:rsidRDefault="005B0035">
      <w:pPr>
        <w:spacing w:after="80"/>
        <w:ind w:firstLine="440"/>
      </w:pPr>
      <w:r>
        <w:rPr>
          <w:rFonts w:ascii="宋体" w:hAnsi="宋体"/>
        </w:rPr>
        <w:t>我哑然。</w:t>
      </w:r>
    </w:p>
    <w:p w:rsidR="000F356A" w:rsidRDefault="005B0035">
      <w:pPr>
        <w:spacing w:after="80"/>
        <w:ind w:firstLine="440"/>
      </w:pPr>
      <w:r>
        <w:rPr>
          <w:rFonts w:ascii="宋体" w:hAnsi="宋体"/>
        </w:rPr>
        <w:t>我给他算了一笔账</w:t>
      </w:r>
      <w:r>
        <w:rPr>
          <w:rFonts w:ascii="宋体" w:hAnsi="宋体"/>
        </w:rPr>
        <w:t>，他在北京的那几套房子如果等到今天再卖，升值的差价，减去澳洲国债那可怜到几乎没有的收益，差价是</w:t>
      </w:r>
      <w:r>
        <w:rPr>
          <w:rFonts w:ascii="宋体" w:hAnsi="宋体"/>
        </w:rPr>
        <w:t>6000</w:t>
      </w:r>
      <w:r>
        <w:rPr>
          <w:rFonts w:ascii="宋体" w:hAnsi="宋体"/>
        </w:rPr>
        <w:t>万。</w:t>
      </w:r>
    </w:p>
    <w:p w:rsidR="000F356A" w:rsidRDefault="005B0035">
      <w:pPr>
        <w:spacing w:after="80"/>
        <w:ind w:firstLine="440"/>
      </w:pPr>
      <w:r>
        <w:rPr>
          <w:rFonts w:ascii="宋体" w:hAnsi="宋体"/>
        </w:rPr>
        <w:t>这笔钱，交给信托打理，每年收益四百多万。拿出一百万，都够他全家开销。</w:t>
      </w:r>
    </w:p>
    <w:p w:rsidR="000F356A" w:rsidRDefault="005B0035">
      <w:pPr>
        <w:spacing w:after="80"/>
        <w:ind w:firstLine="440"/>
      </w:pPr>
      <w:r>
        <w:rPr>
          <w:rFonts w:ascii="宋体" w:hAnsi="宋体"/>
        </w:rPr>
        <w:t>钱还可以一直在那里继续赚钱，信托会全球投资，那是人家的差事。</w:t>
      </w:r>
    </w:p>
    <w:p w:rsidR="000F356A" w:rsidRDefault="005B0035">
      <w:pPr>
        <w:spacing w:after="80"/>
        <w:ind w:firstLine="440"/>
      </w:pPr>
      <w:r>
        <w:rPr>
          <w:rFonts w:ascii="宋体" w:hAnsi="宋体"/>
        </w:rPr>
        <w:t>可是现在呢？</w:t>
      </w:r>
    </w:p>
    <w:p w:rsidR="000F356A" w:rsidRDefault="005B0035">
      <w:pPr>
        <w:spacing w:after="80"/>
        <w:ind w:firstLine="440"/>
      </w:pPr>
      <w:r>
        <w:rPr>
          <w:rFonts w:ascii="宋体" w:hAnsi="宋体"/>
        </w:rPr>
        <w:t>就好比他送给人家一万块钱，人家退给他一百块，还感激涕零，是不是傻啊？</w:t>
      </w:r>
    </w:p>
    <w:p w:rsidR="000F356A" w:rsidRDefault="005B0035">
      <w:pPr>
        <w:spacing w:after="80"/>
        <w:ind w:firstLine="440"/>
      </w:pPr>
      <w:r>
        <w:rPr>
          <w:rFonts w:ascii="宋体" w:hAnsi="宋体"/>
        </w:rPr>
        <w:t>你看到了，世界上没有无缘无故的爱。</w:t>
      </w:r>
    </w:p>
    <w:p w:rsidR="000F356A" w:rsidRDefault="005B0035">
      <w:pPr>
        <w:spacing w:after="80"/>
        <w:ind w:firstLine="440"/>
      </w:pPr>
      <w:r>
        <w:rPr>
          <w:rFonts w:ascii="宋体" w:hAnsi="宋体"/>
        </w:rPr>
        <w:t>你给人家一万块，人家一定肯给你一百的爱。</w:t>
      </w:r>
    </w:p>
    <w:p w:rsidR="000F356A" w:rsidRDefault="005B0035">
      <w:pPr>
        <w:spacing w:after="80"/>
        <w:ind w:firstLine="440"/>
      </w:pPr>
      <w:r>
        <w:rPr>
          <w:rFonts w:ascii="宋体" w:hAnsi="宋体"/>
        </w:rPr>
        <w:t>对于大多数人，人生没有那么复杂，没有那么多大道理，无非就是你划算不划算。</w:t>
      </w:r>
    </w:p>
    <w:p w:rsidR="000F356A" w:rsidRDefault="005B0035">
      <w:pPr>
        <w:spacing w:after="80"/>
        <w:ind w:firstLine="440"/>
      </w:pPr>
      <w:r>
        <w:rPr>
          <w:rFonts w:ascii="宋体" w:hAnsi="宋体"/>
        </w:rPr>
        <w:t>或者，你有没有这个条件。</w:t>
      </w:r>
    </w:p>
    <w:p w:rsidR="000F356A" w:rsidRDefault="005B0035">
      <w:pPr>
        <w:spacing w:after="80"/>
        <w:ind w:firstLine="440"/>
      </w:pPr>
      <w:r>
        <w:rPr>
          <w:rFonts w:ascii="宋体" w:hAnsi="宋体"/>
        </w:rPr>
        <w:t>有的读者看了那条留言，跟我说，澳洲的福利，他要。</w:t>
      </w:r>
    </w:p>
    <w:p w:rsidR="000F356A" w:rsidRDefault="005B0035">
      <w:pPr>
        <w:spacing w:after="80"/>
        <w:ind w:firstLine="440"/>
      </w:pPr>
      <w:r>
        <w:rPr>
          <w:rFonts w:ascii="宋体" w:hAnsi="宋体"/>
        </w:rPr>
        <w:t>你要，你有</w:t>
      </w:r>
      <w:r>
        <w:rPr>
          <w:rFonts w:ascii="宋体" w:hAnsi="宋体"/>
        </w:rPr>
        <w:t>2500</w:t>
      </w:r>
      <w:r>
        <w:rPr>
          <w:rFonts w:ascii="宋体" w:hAnsi="宋体"/>
        </w:rPr>
        <w:t>万么？</w:t>
      </w:r>
    </w:p>
    <w:p w:rsidR="000F356A" w:rsidRDefault="005B0035">
      <w:pPr>
        <w:spacing w:after="80"/>
        <w:ind w:firstLine="440"/>
      </w:pPr>
      <w:r>
        <w:rPr>
          <w:rFonts w:ascii="宋体" w:hAnsi="宋体"/>
        </w:rPr>
        <w:t>就说有没有嘛。</w:t>
      </w:r>
    </w:p>
    <w:p w:rsidR="000F356A" w:rsidRDefault="005B0035">
      <w:pPr>
        <w:spacing w:after="80"/>
        <w:ind w:firstLine="440"/>
      </w:pPr>
      <w:r>
        <w:rPr>
          <w:rFonts w:ascii="宋体" w:hAnsi="宋体"/>
        </w:rPr>
        <w:lastRenderedPageBreak/>
        <w:t>没有你拿个奥运冠军也行呀，或者你们公司上市了，你去人家那里开个分公司提供就业也行。总而言之，言而总之，你想要这</w:t>
      </w:r>
      <w:r>
        <w:rPr>
          <w:rFonts w:ascii="宋体" w:hAnsi="宋体"/>
        </w:rPr>
        <w:t>100</w:t>
      </w:r>
      <w:r>
        <w:rPr>
          <w:rFonts w:ascii="宋体" w:hAnsi="宋体"/>
        </w:rPr>
        <w:t>块的嫁妆，你就得掏那</w:t>
      </w:r>
      <w:r>
        <w:rPr>
          <w:rFonts w:ascii="宋体" w:hAnsi="宋体"/>
        </w:rPr>
        <w:t>1</w:t>
      </w:r>
      <w:r>
        <w:rPr>
          <w:rFonts w:ascii="宋体" w:hAnsi="宋体"/>
        </w:rPr>
        <w:t>万块的彩礼。</w:t>
      </w:r>
    </w:p>
    <w:p w:rsidR="000F356A" w:rsidRDefault="005B0035">
      <w:pPr>
        <w:spacing w:after="80"/>
        <w:ind w:firstLine="440"/>
      </w:pPr>
      <w:r>
        <w:rPr>
          <w:rFonts w:ascii="宋体" w:hAnsi="宋体"/>
        </w:rPr>
        <w:t>一分钱彩礼不出，老琢磨着人家嫁你个黄花大闺女，还倒贴嫁妆，</w:t>
      </w:r>
      <w:r>
        <w:rPr>
          <w:rFonts w:ascii="宋体" w:hAnsi="宋体"/>
        </w:rPr>
        <w:t>YY</w:t>
      </w:r>
      <w:r>
        <w:rPr>
          <w:rFonts w:ascii="宋体" w:hAnsi="宋体"/>
        </w:rPr>
        <w:t>小说看多了么？</w:t>
      </w:r>
    </w:p>
    <w:p w:rsidR="000F356A" w:rsidRDefault="005B0035">
      <w:pPr>
        <w:spacing w:after="80"/>
        <w:ind w:firstLine="440"/>
      </w:pPr>
      <w:r>
        <w:rPr>
          <w:rFonts w:ascii="宋体" w:hAnsi="宋体"/>
        </w:rPr>
        <w:t>人这一辈子，没有谁对你好不好，只有对你好这件事，对他有没有好处。</w:t>
      </w:r>
    </w:p>
    <w:p w:rsidR="000F356A" w:rsidRDefault="005B0035">
      <w:pPr>
        <w:spacing w:after="80"/>
        <w:ind w:firstLine="440"/>
      </w:pPr>
      <w:r>
        <w:rPr>
          <w:rFonts w:ascii="宋体" w:hAnsi="宋体"/>
        </w:rPr>
        <w:t>这句话说起来特简单，理解清楚特别难，当然，是对某些不开窍的。</w:t>
      </w:r>
    </w:p>
    <w:p w:rsidR="000F356A" w:rsidRDefault="005B0035">
      <w:pPr>
        <w:spacing w:after="80"/>
        <w:ind w:firstLine="440"/>
      </w:pPr>
      <w:r>
        <w:rPr>
          <w:rFonts w:ascii="宋体" w:hAnsi="宋体"/>
        </w:rPr>
        <w:t>我曾经多次聊过我们昔日的常务副总，那老兄对我有句评价非常中肯。</w:t>
      </w:r>
    </w:p>
    <w:p w:rsidR="000F356A" w:rsidRDefault="005B0035">
      <w:pPr>
        <w:spacing w:after="80"/>
        <w:ind w:firstLine="440"/>
      </w:pPr>
      <w:r>
        <w:rPr>
          <w:rFonts w:ascii="宋体" w:hAnsi="宋体"/>
        </w:rPr>
        <w:t>他说：我这个人，统共一个优点，就是有很强的盈利能力。</w:t>
      </w:r>
    </w:p>
    <w:p w:rsidR="000F356A" w:rsidRDefault="005B0035">
      <w:pPr>
        <w:spacing w:after="80"/>
        <w:ind w:firstLine="440"/>
      </w:pPr>
      <w:r>
        <w:rPr>
          <w:rFonts w:ascii="宋体" w:hAnsi="宋体"/>
        </w:rPr>
        <w:t>如果把这个优点剥掉，那就是个路边的</w:t>
      </w:r>
      <w:r>
        <w:rPr>
          <w:rFonts w:ascii="宋体" w:hAnsi="宋体"/>
        </w:rPr>
        <w:t>2B</w:t>
      </w:r>
      <w:r>
        <w:rPr>
          <w:rFonts w:ascii="宋体" w:hAnsi="宋体"/>
        </w:rPr>
        <w:t>中年，连青年都不是。</w:t>
      </w:r>
    </w:p>
    <w:p w:rsidR="000F356A" w:rsidRDefault="005B0035">
      <w:pPr>
        <w:spacing w:after="80"/>
        <w:ind w:firstLine="440"/>
      </w:pPr>
      <w:r>
        <w:rPr>
          <w:rFonts w:ascii="宋体" w:hAnsi="宋体"/>
        </w:rPr>
        <w:t>他说对了，这就是关键。</w:t>
      </w:r>
    </w:p>
    <w:p w:rsidR="000F356A" w:rsidRDefault="005B0035">
      <w:pPr>
        <w:spacing w:after="80"/>
        <w:ind w:firstLine="440"/>
      </w:pPr>
      <w:r>
        <w:rPr>
          <w:rFonts w:ascii="宋体" w:hAnsi="宋体"/>
        </w:rPr>
        <w:t>有人问我为啥你大学的时候成天玩游戏，都玩废了，也不见你着急？</w:t>
      </w:r>
    </w:p>
    <w:p w:rsidR="000F356A" w:rsidRDefault="005B0035">
      <w:pPr>
        <w:spacing w:after="80"/>
        <w:ind w:firstLine="440"/>
      </w:pPr>
      <w:r>
        <w:rPr>
          <w:rFonts w:ascii="宋体" w:hAnsi="宋体"/>
        </w:rPr>
        <w:t>你咋不痛恨考试呢？</w:t>
      </w:r>
    </w:p>
    <w:p w:rsidR="000F356A" w:rsidRDefault="005B0035">
      <w:pPr>
        <w:spacing w:after="80"/>
        <w:ind w:firstLine="440"/>
      </w:pPr>
      <w:r>
        <w:rPr>
          <w:rFonts w:ascii="宋体" w:hAnsi="宋体"/>
        </w:rPr>
        <w:t>我为啥要着急？</w:t>
      </w:r>
    </w:p>
    <w:p w:rsidR="000F356A" w:rsidRDefault="005B0035">
      <w:pPr>
        <w:spacing w:after="80"/>
        <w:ind w:firstLine="440"/>
      </w:pPr>
      <w:r>
        <w:rPr>
          <w:rFonts w:ascii="宋体" w:hAnsi="宋体"/>
        </w:rPr>
        <w:t>我大学里玩游戏，一个月能赚一个教授两个半月的薪水，一个月能买四平米学区房，我急个毛？</w:t>
      </w:r>
    </w:p>
    <w:p w:rsidR="000F356A" w:rsidRDefault="005B0035">
      <w:pPr>
        <w:spacing w:after="80"/>
        <w:ind w:firstLine="440"/>
      </w:pPr>
      <w:r>
        <w:rPr>
          <w:rFonts w:ascii="宋体" w:hAnsi="宋体"/>
        </w:rPr>
        <w:t>今天校门口学区房一平米</w:t>
      </w:r>
      <w:r>
        <w:rPr>
          <w:rFonts w:ascii="宋体" w:hAnsi="宋体"/>
        </w:rPr>
        <w:t>7</w:t>
      </w:r>
      <w:r>
        <w:rPr>
          <w:rFonts w:ascii="宋体" w:hAnsi="宋体"/>
        </w:rPr>
        <w:t>万，四平米就是</w:t>
      </w:r>
      <w:r>
        <w:rPr>
          <w:rFonts w:ascii="宋体" w:hAnsi="宋体"/>
        </w:rPr>
        <w:t>28</w:t>
      </w:r>
      <w:r>
        <w:rPr>
          <w:rFonts w:ascii="宋体" w:hAnsi="宋体"/>
        </w:rPr>
        <w:t>万。</w:t>
      </w:r>
    </w:p>
    <w:p w:rsidR="000F356A" w:rsidRDefault="005B0035">
      <w:pPr>
        <w:spacing w:after="80"/>
        <w:ind w:firstLine="440"/>
      </w:pPr>
      <w:r>
        <w:rPr>
          <w:rFonts w:ascii="宋体" w:hAnsi="宋体"/>
        </w:rPr>
        <w:t>你让今天一个学生一个月打游戏赚</w:t>
      </w:r>
      <w:r>
        <w:rPr>
          <w:rFonts w:ascii="宋体" w:hAnsi="宋体"/>
        </w:rPr>
        <w:t>28</w:t>
      </w:r>
      <w:r>
        <w:rPr>
          <w:rFonts w:ascii="宋体" w:hAnsi="宋体"/>
        </w:rPr>
        <w:t>万，你看他急不急？</w:t>
      </w:r>
    </w:p>
    <w:p w:rsidR="000F356A" w:rsidRDefault="005B0035">
      <w:pPr>
        <w:spacing w:after="80"/>
        <w:ind w:firstLine="440"/>
      </w:pPr>
      <w:r>
        <w:rPr>
          <w:rFonts w:ascii="宋体" w:hAnsi="宋体"/>
        </w:rPr>
        <w:t>不毕业能咋地？能咋地你告诉我？</w:t>
      </w:r>
    </w:p>
    <w:p w:rsidR="000F356A" w:rsidRDefault="005B0035">
      <w:pPr>
        <w:spacing w:after="80"/>
        <w:ind w:firstLine="440"/>
      </w:pPr>
      <w:r>
        <w:rPr>
          <w:rFonts w:ascii="宋体" w:hAnsi="宋体"/>
        </w:rPr>
        <w:t>不毕业不要太开心，从此不需要再去扮演那个优秀学子，从此</w:t>
      </w:r>
      <w:r>
        <w:rPr>
          <w:rFonts w:ascii="宋体" w:hAnsi="宋体"/>
        </w:rPr>
        <w:t>可以吃喝玩乐，做一个幸福的废才。</w:t>
      </w:r>
    </w:p>
    <w:p w:rsidR="000F356A" w:rsidRDefault="005B0035">
      <w:pPr>
        <w:spacing w:after="80"/>
        <w:ind w:firstLine="440"/>
      </w:pPr>
      <w:r>
        <w:rPr>
          <w:rFonts w:ascii="宋体" w:hAnsi="宋体"/>
        </w:rPr>
        <w:t>开心的不要不要的！</w:t>
      </w:r>
    </w:p>
    <w:p w:rsidR="000F356A" w:rsidRDefault="005B0035">
      <w:pPr>
        <w:spacing w:after="80"/>
        <w:ind w:firstLine="440"/>
      </w:pPr>
      <w:r>
        <w:rPr>
          <w:rFonts w:ascii="宋体" w:hAnsi="宋体"/>
        </w:rPr>
        <w:t>你把这份盈利能力去掉，那是什么？那就是你成天见到的悲惨的不能融入社会的大学生的故事。</w:t>
      </w:r>
    </w:p>
    <w:p w:rsidR="000F356A" w:rsidRDefault="005B0035">
      <w:pPr>
        <w:spacing w:after="80"/>
        <w:ind w:firstLine="440"/>
      </w:pPr>
      <w:r>
        <w:rPr>
          <w:rFonts w:ascii="宋体" w:hAnsi="宋体"/>
        </w:rPr>
        <w:t>有人说你毕业了从事的是计算机行业，到处都是过劳死，到处都是无休止的加班，压力大不大？</w:t>
      </w:r>
    </w:p>
    <w:p w:rsidR="000F356A" w:rsidRDefault="005B0035">
      <w:pPr>
        <w:spacing w:after="80"/>
        <w:ind w:firstLine="440"/>
      </w:pPr>
      <w:r>
        <w:rPr>
          <w:rFonts w:ascii="宋体" w:hAnsi="宋体"/>
        </w:rPr>
        <w:t>我的答案是没压力。</w:t>
      </w:r>
    </w:p>
    <w:p w:rsidR="000F356A" w:rsidRDefault="005B0035">
      <w:pPr>
        <w:spacing w:after="80"/>
        <w:ind w:firstLine="440"/>
      </w:pPr>
      <w:r>
        <w:rPr>
          <w:rFonts w:ascii="宋体" w:hAnsi="宋体"/>
        </w:rPr>
        <w:t>哪儿来的压力啊，哥哥。</w:t>
      </w:r>
    </w:p>
    <w:p w:rsidR="000F356A" w:rsidRDefault="005B0035">
      <w:pPr>
        <w:spacing w:after="80"/>
        <w:ind w:firstLine="440"/>
      </w:pPr>
      <w:r>
        <w:rPr>
          <w:rFonts w:ascii="宋体" w:hAnsi="宋体"/>
        </w:rPr>
        <w:t>我投资收入不和工作收入一个数量级，那工作有没有，有啥区别？</w:t>
      </w:r>
    </w:p>
    <w:p w:rsidR="000F356A" w:rsidRDefault="005B0035">
      <w:pPr>
        <w:spacing w:after="80"/>
        <w:ind w:firstLine="440"/>
      </w:pPr>
      <w:r>
        <w:rPr>
          <w:rFonts w:ascii="宋体" w:hAnsi="宋体"/>
        </w:rPr>
        <w:lastRenderedPageBreak/>
        <w:t>不提拔我？太开心了，哥正好不想管那些破事。</w:t>
      </w:r>
    </w:p>
    <w:p w:rsidR="000F356A" w:rsidRDefault="005B0035">
      <w:pPr>
        <w:spacing w:after="80"/>
        <w:ind w:firstLine="440"/>
      </w:pPr>
      <w:r>
        <w:rPr>
          <w:rFonts w:ascii="宋体" w:hAnsi="宋体"/>
        </w:rPr>
        <w:t>开除我？太开心了，正好有理由不工作了。</w:t>
      </w:r>
    </w:p>
    <w:p w:rsidR="000F356A" w:rsidRDefault="005B0035">
      <w:pPr>
        <w:spacing w:after="80"/>
        <w:ind w:firstLine="440"/>
      </w:pPr>
      <w:r>
        <w:rPr>
          <w:rFonts w:ascii="宋体" w:hAnsi="宋体"/>
        </w:rPr>
        <w:t>不加薪？不用你加薪，你连工资都可以不发，爱给不给，</w:t>
      </w:r>
      <w:r>
        <w:rPr>
          <w:rFonts w:ascii="宋体" w:hAnsi="宋体"/>
        </w:rPr>
        <w:t>so tama what</w:t>
      </w:r>
      <w:r>
        <w:rPr>
          <w:rFonts w:ascii="宋体" w:hAnsi="宋体"/>
        </w:rPr>
        <w:t>？</w:t>
      </w:r>
    </w:p>
    <w:p w:rsidR="000F356A" w:rsidRDefault="005B0035">
      <w:pPr>
        <w:spacing w:after="80"/>
        <w:ind w:firstLine="440"/>
      </w:pPr>
      <w:r>
        <w:rPr>
          <w:rFonts w:ascii="宋体" w:hAnsi="宋体"/>
        </w:rPr>
        <w:t>这个世界上所有事都有压力，又都没有压力。</w:t>
      </w:r>
    </w:p>
    <w:p w:rsidR="000F356A" w:rsidRDefault="005B0035">
      <w:pPr>
        <w:spacing w:after="80"/>
        <w:ind w:firstLine="440"/>
      </w:pPr>
      <w:r>
        <w:rPr>
          <w:rFonts w:ascii="宋体" w:hAnsi="宋体"/>
        </w:rPr>
        <w:t>如果你说有压力，学生，计算机行业，金融行业，甚至公众号行业，我天天都能见到一群焦虑的人。</w:t>
      </w:r>
    </w:p>
    <w:p w:rsidR="000F356A" w:rsidRDefault="005B0035">
      <w:pPr>
        <w:spacing w:after="80"/>
        <w:ind w:firstLine="440"/>
      </w:pPr>
      <w:r>
        <w:rPr>
          <w:rFonts w:ascii="宋体" w:hAnsi="宋体"/>
        </w:rPr>
        <w:t>是行业错了么？是环境错了么？</w:t>
      </w:r>
    </w:p>
    <w:p w:rsidR="000F356A" w:rsidRDefault="005B0035">
      <w:pPr>
        <w:spacing w:after="80"/>
        <w:ind w:firstLine="440"/>
      </w:pPr>
      <w:r>
        <w:rPr>
          <w:rFonts w:ascii="宋体" w:hAnsi="宋体"/>
        </w:rPr>
        <w:t>那为啥我这么开心，这么</w:t>
      </w:r>
      <w:r>
        <w:rPr>
          <w:rFonts w:ascii="宋体" w:hAnsi="宋体"/>
        </w:rPr>
        <w:t>HAPPY</w:t>
      </w:r>
      <w:r>
        <w:rPr>
          <w:rFonts w:ascii="宋体" w:hAnsi="宋体"/>
        </w:rPr>
        <w:t>？</w:t>
      </w:r>
    </w:p>
    <w:p w:rsidR="000F356A" w:rsidRDefault="005B0035">
      <w:pPr>
        <w:spacing w:after="80"/>
        <w:ind w:firstLine="440"/>
      </w:pPr>
      <w:r>
        <w:rPr>
          <w:rFonts w:ascii="宋体" w:hAnsi="宋体"/>
        </w:rPr>
        <w:t>你们玩的我全玩过，而且一个人玩全套，还玩的这么嗨？</w:t>
      </w:r>
    </w:p>
    <w:p w:rsidR="000F356A" w:rsidRDefault="005B0035">
      <w:pPr>
        <w:spacing w:after="80"/>
        <w:ind w:firstLine="440"/>
      </w:pPr>
      <w:r>
        <w:rPr>
          <w:rFonts w:ascii="宋体" w:hAnsi="宋体"/>
        </w:rPr>
        <w:t>就是昔日合伙人说的那句话，你有盈利能力。</w:t>
      </w:r>
    </w:p>
    <w:p w:rsidR="000F356A" w:rsidRDefault="005B0035">
      <w:pPr>
        <w:spacing w:after="80"/>
        <w:ind w:firstLine="440"/>
      </w:pPr>
      <w:r>
        <w:rPr>
          <w:rFonts w:ascii="宋体" w:hAnsi="宋体"/>
        </w:rPr>
        <w:t>这是你身体内部的，剥都剥不掉。</w:t>
      </w:r>
    </w:p>
    <w:p w:rsidR="000F356A" w:rsidRDefault="005B0035">
      <w:pPr>
        <w:spacing w:after="80"/>
        <w:ind w:firstLine="440"/>
      </w:pPr>
      <w:r>
        <w:rPr>
          <w:rFonts w:ascii="宋体" w:hAnsi="宋体"/>
        </w:rPr>
        <w:t>就算把你的一切都拿走，拿走你的钱，拿走你的学历，甚至拿走你的内裤，</w:t>
      </w:r>
      <w:r>
        <w:rPr>
          <w:rFonts w:ascii="宋体" w:hAnsi="宋体"/>
        </w:rPr>
        <w:t>so tama what</w:t>
      </w:r>
      <w:r>
        <w:rPr>
          <w:rFonts w:ascii="宋体" w:hAnsi="宋体"/>
        </w:rPr>
        <w:t>？</w:t>
      </w:r>
    </w:p>
    <w:p w:rsidR="000F356A" w:rsidRDefault="005B0035">
      <w:pPr>
        <w:spacing w:after="80"/>
        <w:ind w:firstLine="440"/>
      </w:pPr>
      <w:r>
        <w:rPr>
          <w:rFonts w:ascii="宋体" w:hAnsi="宋体"/>
        </w:rPr>
        <w:t>你依然幸福的活着。</w:t>
      </w:r>
    </w:p>
    <w:p w:rsidR="000F356A" w:rsidRDefault="005B0035">
      <w:pPr>
        <w:spacing w:after="80"/>
        <w:ind w:firstLine="440"/>
      </w:pPr>
      <w:r>
        <w:rPr>
          <w:rFonts w:ascii="宋体" w:hAnsi="宋体"/>
        </w:rPr>
        <w:t>因为钱是跟着人走的，人不是跟着钱走的。</w:t>
      </w:r>
    </w:p>
    <w:p w:rsidR="000F356A" w:rsidRDefault="005B0035">
      <w:pPr>
        <w:spacing w:after="80"/>
        <w:ind w:firstLine="440"/>
      </w:pPr>
      <w:r>
        <w:rPr>
          <w:rFonts w:ascii="宋体" w:hAnsi="宋体"/>
        </w:rPr>
        <w:t>只要你有盈利能力，就意味着你有利用</w:t>
      </w:r>
      <w:r>
        <w:rPr>
          <w:rFonts w:ascii="宋体" w:hAnsi="宋体"/>
        </w:rPr>
        <w:t>价值，就意味着马上有一群人凑上来，他们会给你一切你需要的启动资源。</w:t>
      </w:r>
    </w:p>
    <w:p w:rsidR="000F356A" w:rsidRDefault="005B0035">
      <w:pPr>
        <w:spacing w:after="80"/>
        <w:ind w:firstLine="440"/>
      </w:pPr>
      <w:r>
        <w:rPr>
          <w:rFonts w:ascii="宋体" w:hAnsi="宋体"/>
        </w:rPr>
        <w:t>因为他们想从你身上，占点便宜。</w:t>
      </w:r>
    </w:p>
    <w:p w:rsidR="000F356A" w:rsidRDefault="005B0035">
      <w:pPr>
        <w:spacing w:after="80"/>
        <w:ind w:firstLine="440"/>
      </w:pPr>
      <w:r>
        <w:rPr>
          <w:rFonts w:ascii="宋体" w:hAnsi="宋体"/>
        </w:rPr>
        <w:t>所以你有钱没钱重要么？</w:t>
      </w:r>
    </w:p>
    <w:p w:rsidR="000F356A" w:rsidRDefault="005B0035">
      <w:pPr>
        <w:spacing w:after="80"/>
        <w:ind w:firstLine="440"/>
      </w:pPr>
      <w:r>
        <w:rPr>
          <w:rFonts w:ascii="宋体" w:hAnsi="宋体"/>
        </w:rPr>
        <w:t>你有学历没学历重要么？</w:t>
      </w:r>
    </w:p>
    <w:p w:rsidR="000F356A" w:rsidRDefault="005B0035">
      <w:pPr>
        <w:spacing w:after="80"/>
        <w:ind w:firstLine="440"/>
      </w:pPr>
      <w:r>
        <w:rPr>
          <w:rFonts w:ascii="宋体" w:hAnsi="宋体"/>
        </w:rPr>
        <w:t>你有资历没资历重要么？</w:t>
      </w:r>
    </w:p>
    <w:p w:rsidR="000F356A" w:rsidRDefault="005B0035">
      <w:pPr>
        <w:spacing w:after="80"/>
        <w:ind w:firstLine="440"/>
      </w:pPr>
      <w:r>
        <w:rPr>
          <w:rFonts w:ascii="宋体" w:hAnsi="宋体"/>
        </w:rPr>
        <w:t>你待在什么环境里重要么？</w:t>
      </w:r>
    </w:p>
    <w:p w:rsidR="000F356A" w:rsidRDefault="005B0035">
      <w:pPr>
        <w:spacing w:after="80"/>
        <w:ind w:firstLine="440"/>
      </w:pPr>
      <w:r>
        <w:rPr>
          <w:rFonts w:ascii="宋体" w:hAnsi="宋体"/>
        </w:rPr>
        <w:t>统统不重要。</w:t>
      </w:r>
    </w:p>
    <w:p w:rsidR="000F356A" w:rsidRDefault="005B0035">
      <w:pPr>
        <w:spacing w:after="80"/>
        <w:ind w:firstLine="440"/>
      </w:pPr>
      <w:r>
        <w:rPr>
          <w:rFonts w:ascii="宋体" w:hAnsi="宋体"/>
        </w:rPr>
        <w:t>四年前，我觉得做高管事儿太多，不想干了，结果一堆橄榄枝抛过来。</w:t>
      </w:r>
    </w:p>
    <w:p w:rsidR="000F356A" w:rsidRDefault="005B0035">
      <w:pPr>
        <w:spacing w:after="80"/>
        <w:ind w:firstLine="440"/>
      </w:pPr>
      <w:r>
        <w:rPr>
          <w:rFonts w:ascii="宋体" w:hAnsi="宋体"/>
        </w:rPr>
        <w:t>我很诚恳的告诉人家，我消极怠工，不想做事，人家毅然决然的抛过来。</w:t>
      </w:r>
    </w:p>
    <w:p w:rsidR="000F356A" w:rsidRDefault="005B0035">
      <w:pPr>
        <w:spacing w:after="80"/>
        <w:ind w:firstLine="440"/>
      </w:pPr>
      <w:r>
        <w:rPr>
          <w:rFonts w:ascii="宋体" w:hAnsi="宋体"/>
        </w:rPr>
        <w:t>告诉我，哪怕你要从此做个窗边族，都随你。</w:t>
      </w:r>
    </w:p>
    <w:p w:rsidR="000F356A" w:rsidRDefault="005B0035">
      <w:pPr>
        <w:spacing w:after="80"/>
        <w:ind w:firstLine="440"/>
      </w:pPr>
      <w:r>
        <w:rPr>
          <w:rFonts w:ascii="宋体" w:hAnsi="宋体"/>
        </w:rPr>
        <w:t>为什么别人这么优待我？是这个世界很仁慈么？</w:t>
      </w:r>
    </w:p>
    <w:p w:rsidR="000F356A" w:rsidRDefault="005B0035">
      <w:pPr>
        <w:spacing w:after="80"/>
        <w:ind w:firstLine="440"/>
      </w:pPr>
      <w:r>
        <w:rPr>
          <w:rFonts w:ascii="宋体" w:hAnsi="宋体"/>
        </w:rPr>
        <w:lastRenderedPageBreak/>
        <w:t>你错了。</w:t>
      </w:r>
    </w:p>
    <w:p w:rsidR="000F356A" w:rsidRDefault="005B0035">
      <w:pPr>
        <w:spacing w:after="80"/>
        <w:ind w:firstLine="440"/>
      </w:pPr>
      <w:r>
        <w:rPr>
          <w:rFonts w:ascii="宋体" w:hAnsi="宋体"/>
        </w:rPr>
        <w:t>没有哪个老板是傻的，我哪怕三年不开工，手痒开一次，就值回票价了，他们不会亏</w:t>
      </w:r>
      <w:r>
        <w:rPr>
          <w:rFonts w:ascii="宋体" w:hAnsi="宋体"/>
        </w:rPr>
        <w:t>的，他们心里算得门清。</w:t>
      </w:r>
    </w:p>
    <w:p w:rsidR="000F356A" w:rsidRDefault="005B0035">
      <w:pPr>
        <w:spacing w:after="80"/>
        <w:ind w:firstLine="440"/>
      </w:pPr>
      <w:r>
        <w:rPr>
          <w:rFonts w:ascii="宋体" w:hAnsi="宋体"/>
        </w:rPr>
        <w:t>你问我为啥知道？</w:t>
      </w:r>
    </w:p>
    <w:p w:rsidR="000F356A" w:rsidRDefault="005B0035">
      <w:pPr>
        <w:spacing w:after="80"/>
        <w:ind w:firstLine="440"/>
      </w:pPr>
      <w:r>
        <w:rPr>
          <w:rFonts w:ascii="宋体" w:hAnsi="宋体"/>
        </w:rPr>
        <w:t>我打小就知道了。</w:t>
      </w:r>
    </w:p>
    <w:p w:rsidR="000F356A" w:rsidRDefault="005B0035">
      <w:pPr>
        <w:spacing w:after="80"/>
        <w:ind w:firstLine="440"/>
      </w:pPr>
      <w:r>
        <w:rPr>
          <w:rFonts w:ascii="宋体" w:hAnsi="宋体"/>
        </w:rPr>
        <w:t>我初中的时候，在办公室外面，听到年级组长正在刻薄的训斥我们班的倒数第一，可当我一踏入，他立马变了个脸。</w:t>
      </w:r>
    </w:p>
    <w:p w:rsidR="000F356A" w:rsidRDefault="005B0035">
      <w:pPr>
        <w:spacing w:after="80"/>
        <w:ind w:firstLine="440"/>
      </w:pPr>
      <w:r>
        <w:rPr>
          <w:rFonts w:ascii="宋体" w:hAnsi="宋体"/>
        </w:rPr>
        <w:t>笑的是那么的谄媚，比《鹿鼎记》里的海大富海公公还要谄媚。</w:t>
      </w:r>
    </w:p>
    <w:p w:rsidR="000F356A" w:rsidRDefault="005B0035">
      <w:pPr>
        <w:spacing w:after="80"/>
        <w:ind w:firstLine="440"/>
      </w:pPr>
      <w:r>
        <w:rPr>
          <w:rFonts w:ascii="宋体" w:hAnsi="宋体"/>
        </w:rPr>
        <w:t>我要倒水，他告诉我：别倒，这里有新烧开的。</w:t>
      </w:r>
    </w:p>
    <w:p w:rsidR="000F356A" w:rsidRDefault="005B0035">
      <w:pPr>
        <w:spacing w:after="80"/>
        <w:ind w:firstLine="440"/>
      </w:pPr>
      <w:r>
        <w:rPr>
          <w:rFonts w:ascii="宋体" w:hAnsi="宋体"/>
        </w:rPr>
        <w:t>我正要去倒，他一把抢过来杯子，巴巴的一步窜过去，一边倒水一边说：</w:t>
      </w:r>
      <w:r>
        <w:rPr>
          <w:rFonts w:ascii="宋体" w:hAnsi="宋体"/>
        </w:rPr>
        <w:t>“</w:t>
      </w:r>
      <w:r>
        <w:rPr>
          <w:rFonts w:ascii="宋体" w:hAnsi="宋体"/>
        </w:rPr>
        <w:t>怎么能让你倒，别烫了咱的年级第一</w:t>
      </w:r>
      <w:r>
        <w:rPr>
          <w:rFonts w:ascii="宋体" w:hAnsi="宋体"/>
        </w:rPr>
        <w:t>......”</w:t>
      </w:r>
    </w:p>
    <w:p w:rsidR="000F356A" w:rsidRDefault="005B0035">
      <w:pPr>
        <w:spacing w:after="80"/>
        <w:ind w:firstLine="440"/>
      </w:pPr>
      <w:r>
        <w:rPr>
          <w:rFonts w:ascii="宋体" w:hAnsi="宋体"/>
        </w:rPr>
        <w:t>你以为我会认为他爱学生？那之前何以骂另外那位骂的那么凶？</w:t>
      </w:r>
    </w:p>
    <w:p w:rsidR="000F356A" w:rsidRDefault="005B0035">
      <w:pPr>
        <w:spacing w:after="80"/>
        <w:ind w:firstLine="440"/>
      </w:pPr>
      <w:r>
        <w:rPr>
          <w:rFonts w:ascii="宋体" w:hAnsi="宋体"/>
        </w:rPr>
        <w:t>我是年级第一，我能带来荣誉，带来成绩，带来名次，甚至带来升职加薪。</w:t>
      </w:r>
    </w:p>
    <w:p w:rsidR="000F356A" w:rsidRDefault="005B0035">
      <w:pPr>
        <w:spacing w:after="80"/>
        <w:ind w:firstLine="440"/>
      </w:pPr>
      <w:r>
        <w:rPr>
          <w:rFonts w:ascii="宋体" w:hAnsi="宋体"/>
        </w:rPr>
        <w:t>说白了，我有利用价值，所以我打小习惯了这种谄媚。</w:t>
      </w:r>
    </w:p>
    <w:p w:rsidR="000F356A" w:rsidRDefault="005B0035">
      <w:pPr>
        <w:spacing w:after="80"/>
        <w:ind w:firstLine="440"/>
      </w:pPr>
      <w:r>
        <w:rPr>
          <w:rFonts w:ascii="宋体" w:hAnsi="宋体"/>
        </w:rPr>
        <w:t>环境对我始终都很谄媚是因为我始终都有利用价值。</w:t>
      </w:r>
    </w:p>
    <w:p w:rsidR="000F356A" w:rsidRDefault="005B0035">
      <w:pPr>
        <w:spacing w:after="80"/>
        <w:ind w:firstLine="440"/>
      </w:pPr>
      <w:r>
        <w:rPr>
          <w:rFonts w:ascii="宋体" w:hAnsi="宋体"/>
        </w:rPr>
        <w:t>我做工程师的时候，没我，他们公司有</w:t>
      </w:r>
      <w:r>
        <w:rPr>
          <w:rFonts w:ascii="宋体" w:hAnsi="宋体"/>
        </w:rPr>
        <w:t>linux</w:t>
      </w:r>
      <w:r>
        <w:rPr>
          <w:rFonts w:ascii="宋体" w:hAnsi="宋体"/>
        </w:rPr>
        <w:t>平台么？</w:t>
      </w:r>
    </w:p>
    <w:p w:rsidR="000F356A" w:rsidRDefault="005B0035">
      <w:pPr>
        <w:spacing w:after="80"/>
        <w:ind w:firstLine="440"/>
      </w:pPr>
      <w:r>
        <w:rPr>
          <w:rFonts w:ascii="宋体" w:hAnsi="宋体"/>
        </w:rPr>
        <w:t>我做架构师的时候，省网一个团队一年都搞不定的烂摊子，不是我收拾，准备再等三年么？我创业的时候，从核心代码到产品，都出自我手，资方笑的那么谄媚，有什么奇怪的？</w:t>
      </w:r>
    </w:p>
    <w:p w:rsidR="000F356A" w:rsidRDefault="005B0035">
      <w:pPr>
        <w:spacing w:after="80"/>
        <w:ind w:firstLine="440"/>
      </w:pPr>
      <w:r>
        <w:rPr>
          <w:rFonts w:ascii="宋体" w:hAnsi="宋体"/>
        </w:rPr>
        <w:t>我做交易的时候，别说那位客户经理，她们整个组的薪水都是从我的交易费里扣出来的，她们把你当上帝，当上帝他爹都不稀奇。</w:t>
      </w:r>
    </w:p>
    <w:p w:rsidR="000F356A" w:rsidRDefault="005B0035">
      <w:pPr>
        <w:spacing w:after="80"/>
        <w:ind w:firstLine="440"/>
      </w:pPr>
      <w:r>
        <w:rPr>
          <w:rFonts w:ascii="宋体" w:hAnsi="宋体"/>
        </w:rPr>
        <w:t>这个世界从来没有免费的午餐，也从来没有白给的仁慈。</w:t>
      </w:r>
    </w:p>
    <w:p w:rsidR="000F356A" w:rsidRDefault="005B0035">
      <w:pPr>
        <w:spacing w:after="80"/>
        <w:ind w:firstLine="440"/>
      </w:pPr>
      <w:r>
        <w:rPr>
          <w:rFonts w:ascii="宋体" w:hAnsi="宋体"/>
        </w:rPr>
        <w:t>如果对你格外优容，原因只有一个，你</w:t>
      </w:r>
      <w:r>
        <w:rPr>
          <w:rFonts w:ascii="宋体" w:hAnsi="宋体"/>
        </w:rPr>
        <w:t>是那只会下金蛋的鹅。</w:t>
      </w:r>
    </w:p>
    <w:p w:rsidR="000F356A" w:rsidRDefault="005B0035">
      <w:pPr>
        <w:spacing w:after="80"/>
        <w:ind w:firstLine="440"/>
      </w:pPr>
      <w:r>
        <w:rPr>
          <w:rFonts w:ascii="宋体" w:hAnsi="宋体"/>
        </w:rPr>
        <w:t>你想想看，这个世界真的关心那只鹅在说什么吗？真的关心吗？</w:t>
      </w:r>
    </w:p>
    <w:p w:rsidR="000F356A" w:rsidRDefault="005B0035">
      <w:pPr>
        <w:spacing w:after="80"/>
        <w:ind w:firstLine="440"/>
      </w:pPr>
      <w:r>
        <w:rPr>
          <w:rFonts w:ascii="宋体" w:hAnsi="宋体"/>
        </w:rPr>
        <w:t>这个世界，只关心那只鹅的屁股，而不是那只鹅的嘴！</w:t>
      </w:r>
    </w:p>
    <w:p w:rsidR="000F356A" w:rsidRDefault="005B0035">
      <w:pPr>
        <w:spacing w:after="80"/>
        <w:ind w:firstLine="440"/>
      </w:pPr>
      <w:r>
        <w:rPr>
          <w:rFonts w:ascii="宋体" w:hAnsi="宋体"/>
        </w:rPr>
        <w:t>因为，几千年来，人类需要的，从来都是蛋，而不是对与错！</w:t>
      </w:r>
    </w:p>
    <w:p w:rsidR="000F356A" w:rsidRDefault="005B0035">
      <w:pPr>
        <w:spacing w:after="80"/>
        <w:ind w:firstLine="440"/>
      </w:pPr>
      <w:r>
        <w:rPr>
          <w:rFonts w:ascii="宋体" w:hAnsi="宋体"/>
        </w:rPr>
        <w:t>所以我很清晰的告诉读者们，你每天掰扯环境没意义的。</w:t>
      </w:r>
    </w:p>
    <w:p w:rsidR="000F356A" w:rsidRDefault="005B0035">
      <w:pPr>
        <w:spacing w:after="80"/>
        <w:ind w:firstLine="440"/>
      </w:pPr>
      <w:r>
        <w:rPr>
          <w:rFonts w:ascii="宋体" w:hAnsi="宋体"/>
        </w:rPr>
        <w:t>只要你会下金蛋，哪怕回到古代你都很爽。</w:t>
      </w:r>
    </w:p>
    <w:p w:rsidR="000F356A" w:rsidRDefault="005B0035">
      <w:pPr>
        <w:spacing w:after="80"/>
        <w:ind w:firstLine="440"/>
      </w:pPr>
      <w:r>
        <w:rPr>
          <w:rFonts w:ascii="宋体" w:hAnsi="宋体"/>
        </w:rPr>
        <w:lastRenderedPageBreak/>
        <w:t>在汉朝那个吃不饱的时代里，也轮不到张良去种地。</w:t>
      </w:r>
    </w:p>
    <w:p w:rsidR="000F356A" w:rsidRDefault="005B0035">
      <w:pPr>
        <w:spacing w:after="80"/>
        <w:ind w:firstLine="440"/>
      </w:pPr>
      <w:r>
        <w:rPr>
          <w:rFonts w:ascii="宋体" w:hAnsi="宋体"/>
        </w:rPr>
        <w:t>只要你会下蛋，甭管老王，老李，还是老张，老赵，都会可劲儿的哈着你，直到把你腻味死。如果你不会下蛋，哪怕是你亲爹，也会翻白眼，也会不待见你。</w:t>
      </w:r>
    </w:p>
    <w:p w:rsidR="000F356A" w:rsidRDefault="005B0035">
      <w:pPr>
        <w:spacing w:after="80"/>
        <w:ind w:firstLine="440"/>
      </w:pPr>
      <w:r>
        <w:rPr>
          <w:rFonts w:ascii="宋体" w:hAnsi="宋体"/>
        </w:rPr>
        <w:t>好好认清事实！</w:t>
      </w:r>
    </w:p>
    <w:p w:rsidR="000F356A" w:rsidRDefault="005B0035">
      <w:pPr>
        <w:spacing w:after="80"/>
        <w:ind w:firstLine="440"/>
      </w:pPr>
      <w:r>
        <w:rPr>
          <w:rFonts w:ascii="宋体" w:hAnsi="宋体"/>
        </w:rPr>
        <w:t>小孩儿才讨论对错，成年人，只关</w:t>
      </w:r>
      <w:r>
        <w:rPr>
          <w:rFonts w:ascii="宋体" w:hAnsi="宋体"/>
        </w:rPr>
        <w:t>心下蛋！</w:t>
      </w:r>
    </w:p>
    <w:p w:rsidR="000F356A" w:rsidRDefault="005B0035">
      <w:pPr>
        <w:spacing w:after="80"/>
        <w:ind w:firstLine="440"/>
      </w:pPr>
      <w:r>
        <w:rPr>
          <w:rFonts w:ascii="宋体" w:hAnsi="宋体"/>
        </w:rPr>
        <w:t>我知道这么说，有些人肺都要气炸了，他们会愤怒的冲我喊：你错了，你错了！</w:t>
      </w:r>
    </w:p>
    <w:p w:rsidR="000F356A" w:rsidRDefault="005B0035">
      <w:pPr>
        <w:spacing w:after="80"/>
        <w:ind w:firstLine="440"/>
      </w:pPr>
      <w:r>
        <w:rPr>
          <w:rFonts w:ascii="宋体" w:hAnsi="宋体"/>
        </w:rPr>
        <w:t>你说的没错，我今天说的，都是错的。</w:t>
      </w:r>
    </w:p>
    <w:p w:rsidR="000F356A" w:rsidRDefault="005B0035">
      <w:pPr>
        <w:spacing w:after="80"/>
        <w:ind w:firstLine="440"/>
      </w:pPr>
      <w:r>
        <w:rPr>
          <w:rFonts w:ascii="宋体" w:hAnsi="宋体"/>
        </w:rPr>
        <w:t>可是，人类文明每向正确前进一小步的平均周期，是五百年。</w:t>
      </w:r>
    </w:p>
    <w:p w:rsidR="000F356A" w:rsidRDefault="005B0035">
      <w:pPr>
        <w:spacing w:after="80"/>
        <w:ind w:firstLine="440"/>
      </w:pPr>
      <w:r>
        <w:rPr>
          <w:rFonts w:ascii="宋体" w:hAnsi="宋体"/>
        </w:rPr>
        <w:t>你当自己是谁？是墨渊上神么？</w:t>
      </w:r>
    </w:p>
    <w:p w:rsidR="000F356A" w:rsidRDefault="005B0035">
      <w:pPr>
        <w:spacing w:after="80"/>
        <w:ind w:firstLine="440"/>
      </w:pPr>
      <w:r>
        <w:rPr>
          <w:rFonts w:ascii="宋体" w:hAnsi="宋体"/>
        </w:rPr>
        <w:t>你回家照照镜子，看看自己有几个五百年。</w:t>
      </w:r>
    </w:p>
    <w:p w:rsidR="000F356A" w:rsidRDefault="005B0035">
      <w:pPr>
        <w:pStyle w:val="1"/>
      </w:pPr>
      <w:bookmarkStart w:id="213" w:name="_Toc243434587"/>
      <w:r>
        <w:lastRenderedPageBreak/>
        <w:t>2019-08-22</w:t>
      </w:r>
      <w:r>
        <w:t xml:space="preserve">　你是想要孩子幸福，还是她演给你幸福？</w:t>
      </w:r>
      <w:bookmarkEnd w:id="21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1515 </w:t>
      </w:r>
      <w:r>
        <w:rPr>
          <w:rFonts w:ascii="宋体" w:hAnsi="宋体"/>
          <w:color w:val="909090"/>
          <w:sz w:val="17"/>
        </w:rPr>
        <w:t>页　｜　约</w:t>
      </w:r>
      <w:r>
        <w:rPr>
          <w:rFonts w:ascii="宋体" w:hAnsi="宋体"/>
          <w:color w:val="909090"/>
          <w:sz w:val="17"/>
        </w:rPr>
        <w:t xml:space="preserve"> 3,009 </w:t>
      </w:r>
      <w:r>
        <w:rPr>
          <w:rFonts w:ascii="宋体" w:hAnsi="宋体"/>
          <w:color w:val="909090"/>
          <w:sz w:val="17"/>
        </w:rPr>
        <w:t>字</w:t>
      </w:r>
    </w:p>
    <w:p w:rsidR="000F356A" w:rsidRDefault="005B0035">
      <w:pPr>
        <w:spacing w:after="80"/>
        <w:ind w:firstLine="440"/>
      </w:pPr>
      <w:r>
        <w:rPr>
          <w:rFonts w:ascii="宋体" w:hAnsi="宋体"/>
        </w:rPr>
        <w:t>这是我们第二次聊《小欢喜》，聊的是谁呢？是宋倩母女。</w:t>
      </w:r>
    </w:p>
    <w:p w:rsidR="000F356A" w:rsidRDefault="005B0035">
      <w:pPr>
        <w:spacing w:after="80"/>
        <w:ind w:firstLine="440"/>
      </w:pPr>
      <w:r>
        <w:rPr>
          <w:rFonts w:ascii="宋体" w:hAnsi="宋体"/>
        </w:rPr>
        <w:t>按说这对母女不至于有这么大的问题，但全剧中属她家最糟心。</w:t>
      </w:r>
    </w:p>
    <w:p w:rsidR="000F356A" w:rsidRDefault="005B0035">
      <w:pPr>
        <w:spacing w:after="80"/>
        <w:ind w:firstLine="440"/>
      </w:pPr>
      <w:r>
        <w:rPr>
          <w:rFonts w:ascii="宋体" w:hAnsi="宋体"/>
        </w:rPr>
        <w:t>宋倩是个优秀的高中老师，自己还在京城里有四套学区房，每个月收租估计都有个小十万。女儿呢，妥妥的学霸，正常情况下，应该考上清华没问题。</w:t>
      </w:r>
    </w:p>
    <w:p w:rsidR="000F356A" w:rsidRDefault="005B0035">
      <w:pPr>
        <w:spacing w:after="80"/>
        <w:ind w:firstLine="440"/>
      </w:pPr>
      <w:r>
        <w:rPr>
          <w:rFonts w:ascii="宋体" w:hAnsi="宋体"/>
        </w:rPr>
        <w:t>但宋倩是个离婚家庭，她很早就跟她老公乔卫东离婚了，一个人把女儿拉扯大。</w:t>
      </w:r>
    </w:p>
    <w:p w:rsidR="000F356A" w:rsidRDefault="005B0035">
      <w:pPr>
        <w:spacing w:after="80"/>
        <w:ind w:firstLine="440"/>
      </w:pPr>
      <w:r>
        <w:rPr>
          <w:rFonts w:ascii="宋体" w:hAnsi="宋体"/>
        </w:rPr>
        <w:t>所以她的口头禅就是成天哭丧个脸，跟女儿说：</w:t>
      </w:r>
      <w:r>
        <w:rPr>
          <w:rFonts w:ascii="宋体" w:hAnsi="宋体"/>
        </w:rPr>
        <w:t>“</w:t>
      </w:r>
      <w:r>
        <w:rPr>
          <w:rFonts w:ascii="宋体" w:hAnsi="宋体"/>
        </w:rPr>
        <w:t>你压力大？妈妈一个人带你长大的，白天要上课，晚上要备课，周末还得去收租，起早天黑给你买菜做饭，我压力大不大呀！</w:t>
      </w:r>
      <w:r>
        <w:rPr>
          <w:rFonts w:ascii="宋体" w:hAnsi="宋体"/>
        </w:rPr>
        <w:t>”</w:t>
      </w:r>
    </w:p>
    <w:p w:rsidR="000F356A" w:rsidRDefault="005B0035">
      <w:pPr>
        <w:spacing w:after="80"/>
        <w:ind w:firstLine="440"/>
      </w:pPr>
      <w:r>
        <w:rPr>
          <w:rFonts w:ascii="宋体" w:hAnsi="宋体"/>
        </w:rPr>
        <w:t>所以，</w:t>
      </w:r>
      <w:r>
        <w:rPr>
          <w:rFonts w:ascii="宋体" w:hAnsi="宋体"/>
        </w:rPr>
        <w:t>“</w:t>
      </w:r>
      <w:r>
        <w:rPr>
          <w:rFonts w:ascii="宋体" w:hAnsi="宋体"/>
        </w:rPr>
        <w:t>英子，你可是妈妈的一切。</w:t>
      </w:r>
      <w:r>
        <w:rPr>
          <w:rFonts w:ascii="宋体" w:hAnsi="宋体"/>
        </w:rPr>
        <w:t>”</w:t>
      </w:r>
    </w:p>
    <w:p w:rsidR="000F356A" w:rsidRDefault="005B0035">
      <w:pPr>
        <w:spacing w:after="80"/>
        <w:ind w:firstLine="440"/>
      </w:pPr>
      <w:r>
        <w:rPr>
          <w:rFonts w:ascii="宋体" w:hAnsi="宋体"/>
        </w:rPr>
        <w:t>那英子什么感觉呢？</w:t>
      </w:r>
    </w:p>
    <w:p w:rsidR="000F356A" w:rsidRDefault="005B0035">
      <w:pPr>
        <w:spacing w:after="80"/>
        <w:ind w:firstLine="440"/>
      </w:pPr>
      <w:r>
        <w:rPr>
          <w:rFonts w:ascii="宋体" w:hAnsi="宋体"/>
        </w:rPr>
        <w:t>其实就五个字，</w:t>
      </w:r>
      <w:r>
        <w:rPr>
          <w:rFonts w:ascii="宋体" w:hAnsi="宋体"/>
        </w:rPr>
        <w:t>“</w:t>
      </w:r>
      <w:r>
        <w:rPr>
          <w:rFonts w:ascii="宋体" w:hAnsi="宋体"/>
        </w:rPr>
        <w:t>我想逃离你。</w:t>
      </w:r>
      <w:r>
        <w:rPr>
          <w:rFonts w:ascii="宋体" w:hAnsi="宋体"/>
        </w:rPr>
        <w:t>”</w:t>
      </w:r>
    </w:p>
    <w:p w:rsidR="000F356A" w:rsidRDefault="005B0035">
      <w:pPr>
        <w:spacing w:after="80"/>
        <w:ind w:firstLine="440"/>
      </w:pPr>
      <w:r>
        <w:rPr>
          <w:rFonts w:ascii="宋体" w:hAnsi="宋体"/>
        </w:rPr>
        <w:t>因为英子跟她妈是很难相处的，她妈永远心情不好，英子怎么办呢？</w:t>
      </w:r>
    </w:p>
    <w:p w:rsidR="000F356A" w:rsidRDefault="005B0035">
      <w:pPr>
        <w:spacing w:after="80"/>
        <w:ind w:firstLine="440"/>
      </w:pPr>
      <w:r>
        <w:rPr>
          <w:rFonts w:ascii="宋体" w:hAnsi="宋体"/>
        </w:rPr>
        <w:t>英子想玩一会儿，想开心一下，回头一看，妈妈心情不好，自己一个人跟那儿瞎乐，这不合适吧。</w:t>
      </w:r>
    </w:p>
    <w:p w:rsidR="000F356A" w:rsidRDefault="005B0035">
      <w:pPr>
        <w:spacing w:after="80"/>
        <w:ind w:firstLine="440"/>
      </w:pPr>
      <w:r>
        <w:rPr>
          <w:rFonts w:ascii="宋体" w:hAnsi="宋体"/>
        </w:rPr>
        <w:t>所以英子也得跟着哭丧个脸，陪着她妈，否则，让她妈看到，觉得自己没良心。</w:t>
      </w:r>
    </w:p>
    <w:p w:rsidR="000F356A" w:rsidRDefault="005B0035">
      <w:pPr>
        <w:spacing w:after="80"/>
        <w:ind w:firstLine="440"/>
      </w:pPr>
      <w:r>
        <w:rPr>
          <w:rFonts w:ascii="宋体" w:hAnsi="宋体"/>
        </w:rPr>
        <w:t>英子固然是她妈带大的，但毕竟也是她爸的闺女呀。</w:t>
      </w:r>
    </w:p>
    <w:p w:rsidR="000F356A" w:rsidRDefault="005B0035">
      <w:pPr>
        <w:spacing w:after="80"/>
        <w:ind w:firstLine="440"/>
      </w:pPr>
      <w:r>
        <w:rPr>
          <w:rFonts w:ascii="宋体" w:hAnsi="宋体"/>
        </w:rPr>
        <w:t>她爸来见英子，英子是该哭呢？还是该笑呢？</w:t>
      </w:r>
    </w:p>
    <w:p w:rsidR="000F356A" w:rsidRDefault="005B0035">
      <w:pPr>
        <w:spacing w:after="80"/>
        <w:ind w:firstLine="440"/>
      </w:pPr>
      <w:r>
        <w:rPr>
          <w:rFonts w:ascii="宋体" w:hAnsi="宋体"/>
        </w:rPr>
        <w:t>想笑，想开心，可是怕妈妈看见了，又觉得自己没良心。</w:t>
      </w:r>
    </w:p>
    <w:p w:rsidR="000F356A" w:rsidRDefault="005B0035">
      <w:pPr>
        <w:spacing w:after="80"/>
        <w:ind w:firstLine="440"/>
      </w:pPr>
      <w:r>
        <w:rPr>
          <w:rFonts w:ascii="宋体" w:hAnsi="宋体"/>
        </w:rPr>
        <w:t>怎么跟妈妈在一起就不开心，哭丧个脸，跟那个没良心的前夫在一起，就开开心心呢？</w:t>
      </w:r>
    </w:p>
    <w:p w:rsidR="000F356A" w:rsidRDefault="005B0035">
      <w:pPr>
        <w:spacing w:after="80"/>
        <w:ind w:firstLine="440"/>
      </w:pPr>
      <w:r>
        <w:rPr>
          <w:rFonts w:ascii="宋体" w:hAnsi="宋体"/>
        </w:rPr>
        <w:t>你让英子咋整？</w:t>
      </w:r>
    </w:p>
    <w:p w:rsidR="000F356A" w:rsidRDefault="005B0035">
      <w:pPr>
        <w:spacing w:after="80"/>
        <w:ind w:firstLine="440"/>
      </w:pPr>
      <w:r>
        <w:rPr>
          <w:rFonts w:ascii="宋体" w:hAnsi="宋体"/>
        </w:rPr>
        <w:t>这孩子只能继续演。</w:t>
      </w:r>
    </w:p>
    <w:p w:rsidR="000F356A" w:rsidRDefault="005B0035">
      <w:pPr>
        <w:spacing w:after="80"/>
        <w:ind w:firstLine="440"/>
      </w:pPr>
      <w:r>
        <w:rPr>
          <w:rFonts w:ascii="宋体" w:hAnsi="宋体"/>
        </w:rPr>
        <w:t>可是，只要有妈妈在的场合，都得演成不开心，那妈妈看了，难道能开心？</w:t>
      </w:r>
    </w:p>
    <w:p w:rsidR="000F356A" w:rsidRDefault="005B0035">
      <w:pPr>
        <w:spacing w:after="80"/>
        <w:ind w:firstLine="440"/>
      </w:pPr>
      <w:r>
        <w:rPr>
          <w:rFonts w:ascii="宋体" w:hAnsi="宋体"/>
        </w:rPr>
        <w:t>久而久之，母女俩永远不开心。</w:t>
      </w:r>
    </w:p>
    <w:p w:rsidR="000F356A" w:rsidRDefault="005B0035">
      <w:pPr>
        <w:spacing w:after="80"/>
        <w:ind w:firstLine="440"/>
      </w:pPr>
      <w:r>
        <w:rPr>
          <w:rFonts w:ascii="宋体" w:hAnsi="宋体"/>
        </w:rPr>
        <w:t>电视剧里有个场景非常有意思。</w:t>
      </w:r>
    </w:p>
    <w:p w:rsidR="000F356A" w:rsidRDefault="005B0035">
      <w:pPr>
        <w:spacing w:after="80"/>
        <w:ind w:firstLine="440"/>
      </w:pPr>
      <w:r>
        <w:rPr>
          <w:rFonts w:ascii="宋体" w:hAnsi="宋体"/>
        </w:rPr>
        <w:lastRenderedPageBreak/>
        <w:t>宋倩起个大早，给英子炖燕窝，她觉得那玩意鼻涕一样，不肯喝，宋倩就给她放到保温杯里，让她带着去上课。</w:t>
      </w:r>
    </w:p>
    <w:p w:rsidR="000F356A" w:rsidRDefault="005B0035">
      <w:pPr>
        <w:spacing w:after="80"/>
        <w:ind w:firstLine="440"/>
      </w:pPr>
      <w:r>
        <w:rPr>
          <w:rFonts w:ascii="宋体" w:hAnsi="宋体"/>
        </w:rPr>
        <w:t>可是英子呢？没去上课，让她爸请了个假，去她爸家里玩乐高积木去了。</w:t>
      </w:r>
    </w:p>
    <w:p w:rsidR="000F356A" w:rsidRDefault="005B0035">
      <w:pPr>
        <w:spacing w:after="80"/>
        <w:ind w:firstLine="440"/>
      </w:pPr>
      <w:r>
        <w:rPr>
          <w:rFonts w:ascii="宋体" w:hAnsi="宋体"/>
        </w:rPr>
        <w:t>恰逢他爸的女朋友也来了，三个人就一起做午餐，不巧的是，他爸的那个女朋友没心没肺的，英子让她喝燕窝，她就喝。</w:t>
      </w:r>
    </w:p>
    <w:p w:rsidR="000F356A" w:rsidRDefault="005B0035">
      <w:pPr>
        <w:spacing w:after="80"/>
        <w:ind w:firstLine="440"/>
      </w:pPr>
      <w:r>
        <w:rPr>
          <w:rFonts w:ascii="宋体" w:hAnsi="宋体"/>
        </w:rPr>
        <w:t>就在此时，宋倩听到英子没去上学，破门而入，看到了这一幕</w:t>
      </w:r>
      <w:r>
        <w:rPr>
          <w:rFonts w:ascii="宋体" w:hAnsi="宋体"/>
        </w:rPr>
        <w:t>.......</w:t>
      </w:r>
    </w:p>
    <w:p w:rsidR="000F356A" w:rsidRDefault="005B0035">
      <w:pPr>
        <w:spacing w:after="80"/>
        <w:ind w:firstLine="440"/>
      </w:pPr>
      <w:r>
        <w:rPr>
          <w:rFonts w:ascii="宋体" w:hAnsi="宋体"/>
        </w:rPr>
        <w:t>看到前夫的女朋友喝着自己起个大早炖的燕窝，看到自己的女儿和前夫两个像一家三口一样其乐融融</w:t>
      </w:r>
      <w:r>
        <w:rPr>
          <w:rFonts w:ascii="宋体" w:hAnsi="宋体"/>
        </w:rPr>
        <w:t>......</w:t>
      </w:r>
    </w:p>
    <w:p w:rsidR="000F356A" w:rsidRDefault="005B0035">
      <w:pPr>
        <w:spacing w:after="80"/>
        <w:ind w:firstLine="440"/>
      </w:pPr>
      <w:r>
        <w:rPr>
          <w:rFonts w:ascii="宋体" w:hAnsi="宋体"/>
        </w:rPr>
        <w:t>有多酸</w:t>
      </w:r>
      <w:r>
        <w:rPr>
          <w:rFonts w:ascii="宋体" w:hAnsi="宋体"/>
        </w:rPr>
        <w:t>爽，你就猜吧。</w:t>
      </w:r>
    </w:p>
    <w:p w:rsidR="000F356A" w:rsidRDefault="005B0035">
      <w:pPr>
        <w:spacing w:after="80"/>
        <w:ind w:firstLine="440"/>
      </w:pPr>
      <w:r>
        <w:rPr>
          <w:rFonts w:ascii="宋体" w:hAnsi="宋体"/>
        </w:rPr>
        <w:t>当时这一幕，我太太，我儿子和我都看到了。</w:t>
      </w:r>
    </w:p>
    <w:p w:rsidR="000F356A" w:rsidRDefault="005B0035">
      <w:pPr>
        <w:spacing w:after="80"/>
        <w:ind w:firstLine="440"/>
      </w:pPr>
      <w:r>
        <w:rPr>
          <w:rFonts w:ascii="宋体" w:hAnsi="宋体"/>
        </w:rPr>
        <w:t>我就发表了一句言论，我说，宋倩这种母亲，太失败了。</w:t>
      </w:r>
    </w:p>
    <w:p w:rsidR="000F356A" w:rsidRDefault="005B0035">
      <w:pPr>
        <w:spacing w:after="80"/>
        <w:ind w:firstLine="440"/>
      </w:pPr>
      <w:r>
        <w:rPr>
          <w:rFonts w:ascii="宋体" w:hAnsi="宋体"/>
        </w:rPr>
        <w:t>我太太听了就很不高兴，她觉得男人怎么都这么没良心，完全不能体会宋倩的痛苦，还这么评价人家。</w:t>
      </w:r>
    </w:p>
    <w:p w:rsidR="000F356A" w:rsidRDefault="005B0035">
      <w:pPr>
        <w:spacing w:after="80"/>
        <w:ind w:firstLine="440"/>
      </w:pPr>
      <w:r>
        <w:rPr>
          <w:rFonts w:ascii="宋体" w:hAnsi="宋体"/>
        </w:rPr>
        <w:t>我没接茬，跟我儿子这么说，你理不理解，为什么我说宋倩的教育是失败的？</w:t>
      </w:r>
    </w:p>
    <w:p w:rsidR="000F356A" w:rsidRDefault="005B0035">
      <w:pPr>
        <w:spacing w:after="80"/>
        <w:ind w:firstLine="440"/>
      </w:pPr>
      <w:r>
        <w:rPr>
          <w:rFonts w:ascii="宋体" w:hAnsi="宋体"/>
        </w:rPr>
        <w:t>然后我就讲给他听。</w:t>
      </w:r>
    </w:p>
    <w:p w:rsidR="000F356A" w:rsidRDefault="005B0035">
      <w:pPr>
        <w:spacing w:after="80"/>
        <w:ind w:firstLine="440"/>
      </w:pPr>
      <w:r>
        <w:rPr>
          <w:rFonts w:ascii="宋体" w:hAnsi="宋体"/>
        </w:rPr>
        <w:t>宋倩的出发点肯定是为了女儿好，她比乔卫东更爱女儿，无论她付出的牺牲还是她认为正值高三，女儿应该把一切精力都用在学习上。</w:t>
      </w:r>
    </w:p>
    <w:p w:rsidR="000F356A" w:rsidRDefault="005B0035">
      <w:pPr>
        <w:spacing w:after="80"/>
        <w:ind w:firstLine="440"/>
      </w:pPr>
      <w:r>
        <w:rPr>
          <w:rFonts w:ascii="宋体" w:hAnsi="宋体"/>
        </w:rPr>
        <w:t>她对女儿的教育内容本身没有错，但是那番道理，全都讲错了。</w:t>
      </w:r>
    </w:p>
    <w:p w:rsidR="000F356A" w:rsidRDefault="005B0035">
      <w:pPr>
        <w:spacing w:after="80"/>
        <w:ind w:firstLine="440"/>
      </w:pPr>
      <w:r>
        <w:rPr>
          <w:rFonts w:ascii="宋体" w:hAnsi="宋体"/>
        </w:rPr>
        <w:t>她告诉女儿的是，你要努力，你要争气，仅仅是为了对得起她的付出，如果你不努力，那她这辈子就太不幸了。</w:t>
      </w:r>
    </w:p>
    <w:p w:rsidR="000F356A" w:rsidRDefault="005B0035">
      <w:pPr>
        <w:spacing w:after="80"/>
        <w:ind w:firstLine="440"/>
      </w:pPr>
      <w:r>
        <w:rPr>
          <w:rFonts w:ascii="宋体" w:hAnsi="宋体"/>
        </w:rPr>
        <w:t>但问题在于，这种方法无效。</w:t>
      </w:r>
    </w:p>
    <w:p w:rsidR="000F356A" w:rsidRDefault="005B0035">
      <w:pPr>
        <w:spacing w:after="80"/>
        <w:ind w:firstLine="440"/>
      </w:pPr>
      <w:r>
        <w:rPr>
          <w:rFonts w:ascii="宋体" w:hAnsi="宋体"/>
        </w:rPr>
        <w:t>这一点，她始终没有弄明白。</w:t>
      </w:r>
    </w:p>
    <w:p w:rsidR="000F356A" w:rsidRDefault="005B0035">
      <w:pPr>
        <w:spacing w:after="80"/>
        <w:ind w:firstLine="440"/>
      </w:pPr>
      <w:r>
        <w:rPr>
          <w:rFonts w:ascii="宋体" w:hAnsi="宋体"/>
        </w:rPr>
        <w:t>也许是因为她是个老师，对社会的接触程度不深，也许是因为她没有带过团队，没有当过老板，她不理解人究竟是怎么被激励的。</w:t>
      </w:r>
    </w:p>
    <w:p w:rsidR="000F356A" w:rsidRDefault="005B0035">
      <w:pPr>
        <w:spacing w:after="80"/>
        <w:ind w:firstLine="440"/>
      </w:pPr>
      <w:r>
        <w:rPr>
          <w:rFonts w:ascii="宋体" w:hAnsi="宋体"/>
        </w:rPr>
        <w:t>我给你举个例子，比如我有个员工，我希望他打了鸡血一样的拼，赶紧出业绩，那我应该怎么说？</w:t>
      </w:r>
    </w:p>
    <w:p w:rsidR="000F356A" w:rsidRDefault="005B0035">
      <w:pPr>
        <w:spacing w:after="80"/>
        <w:ind w:firstLine="440"/>
      </w:pPr>
      <w:r>
        <w:rPr>
          <w:rFonts w:ascii="宋体" w:hAnsi="宋体"/>
        </w:rPr>
        <w:t>我跟他说，你看看我，我多拼，我多可怜，你再不拼，我岂不是更可怜，你对得起我么？</w:t>
      </w:r>
    </w:p>
    <w:p w:rsidR="000F356A" w:rsidRDefault="005B0035">
      <w:pPr>
        <w:spacing w:after="80"/>
        <w:ind w:firstLine="440"/>
      </w:pPr>
      <w:r>
        <w:rPr>
          <w:rFonts w:ascii="宋体" w:hAnsi="宋体"/>
        </w:rPr>
        <w:lastRenderedPageBreak/>
        <w:t>或者换个方式？</w:t>
      </w:r>
    </w:p>
    <w:p w:rsidR="000F356A" w:rsidRDefault="005B0035">
      <w:pPr>
        <w:spacing w:after="80"/>
        <w:ind w:firstLine="440"/>
      </w:pPr>
      <w:r>
        <w:rPr>
          <w:rFonts w:ascii="宋体" w:hAnsi="宋体"/>
        </w:rPr>
        <w:t>我跟他说，你看看非洲人民，他们多可怜，他们还生活在水深火</w:t>
      </w:r>
      <w:r>
        <w:rPr>
          <w:rFonts w:ascii="宋体" w:hAnsi="宋体"/>
        </w:rPr>
        <w:t>热中，你这么幸福，还不知足，还不感恩，还不拼，你对得起非洲人民么？</w:t>
      </w:r>
    </w:p>
    <w:p w:rsidR="000F356A" w:rsidRDefault="005B0035">
      <w:pPr>
        <w:spacing w:after="80"/>
        <w:ind w:firstLine="440"/>
      </w:pPr>
      <w:r>
        <w:rPr>
          <w:rFonts w:ascii="宋体" w:hAnsi="宋体"/>
        </w:rPr>
        <w:t>你觉得他怎么想？</w:t>
      </w:r>
    </w:p>
    <w:p w:rsidR="000F356A" w:rsidRDefault="005B0035">
      <w:pPr>
        <w:spacing w:after="80"/>
        <w:ind w:firstLine="440"/>
      </w:pPr>
      <w:r>
        <w:rPr>
          <w:rFonts w:ascii="宋体" w:hAnsi="宋体"/>
        </w:rPr>
        <w:t>他一定想，这老板该不是神经病院跑出来的吧？</w:t>
      </w:r>
    </w:p>
    <w:p w:rsidR="000F356A" w:rsidRDefault="005B0035">
      <w:pPr>
        <w:spacing w:after="80"/>
        <w:ind w:firstLine="440"/>
      </w:pPr>
      <w:r>
        <w:rPr>
          <w:rFonts w:ascii="宋体" w:hAnsi="宋体"/>
        </w:rPr>
        <w:t>事实上，我怀疑英子内心深处就这么想她妈的，只是不敢说。</w:t>
      </w:r>
    </w:p>
    <w:p w:rsidR="000F356A" w:rsidRDefault="005B0035">
      <w:pPr>
        <w:spacing w:after="80"/>
        <w:ind w:firstLine="440"/>
      </w:pPr>
      <w:r>
        <w:rPr>
          <w:rFonts w:ascii="宋体" w:hAnsi="宋体"/>
        </w:rPr>
        <w:t>正确的教育是什么？</w:t>
      </w:r>
    </w:p>
    <w:p w:rsidR="000F356A" w:rsidRDefault="005B0035">
      <w:pPr>
        <w:spacing w:after="80"/>
        <w:ind w:firstLine="440"/>
      </w:pPr>
      <w:r>
        <w:rPr>
          <w:rFonts w:ascii="宋体" w:hAnsi="宋体"/>
        </w:rPr>
        <w:t>是你要告诉英子，选择</w:t>
      </w:r>
      <w:r>
        <w:rPr>
          <w:rFonts w:ascii="宋体" w:hAnsi="宋体"/>
        </w:rPr>
        <w:t>A</w:t>
      </w:r>
      <w:r>
        <w:rPr>
          <w:rFonts w:ascii="宋体" w:hAnsi="宋体"/>
        </w:rPr>
        <w:t>对你自己分别有什么好处和坏处，选择</w:t>
      </w:r>
      <w:r>
        <w:rPr>
          <w:rFonts w:ascii="宋体" w:hAnsi="宋体"/>
        </w:rPr>
        <w:t>B</w:t>
      </w:r>
      <w:r>
        <w:rPr>
          <w:rFonts w:ascii="宋体" w:hAnsi="宋体"/>
        </w:rPr>
        <w:t>对你自己分别有什么好处和坏处，咱们罗列下，比一比。</w:t>
      </w:r>
    </w:p>
    <w:p w:rsidR="000F356A" w:rsidRDefault="005B0035">
      <w:pPr>
        <w:spacing w:after="80"/>
        <w:ind w:firstLine="440"/>
      </w:pPr>
      <w:r>
        <w:rPr>
          <w:rFonts w:ascii="宋体" w:hAnsi="宋体"/>
        </w:rPr>
        <w:t>然后，你决定。</w:t>
      </w:r>
    </w:p>
    <w:p w:rsidR="000F356A" w:rsidRDefault="005B0035">
      <w:pPr>
        <w:spacing w:after="80"/>
        <w:ind w:firstLine="440"/>
      </w:pPr>
      <w:r>
        <w:rPr>
          <w:rFonts w:ascii="宋体" w:hAnsi="宋体"/>
        </w:rPr>
        <w:t>比如英子的处境：高三了，喜欢拼乐高，热衷天文学。</w:t>
      </w:r>
    </w:p>
    <w:p w:rsidR="000F356A" w:rsidRDefault="005B0035">
      <w:pPr>
        <w:spacing w:after="80"/>
        <w:ind w:firstLine="440"/>
      </w:pPr>
      <w:r>
        <w:rPr>
          <w:rFonts w:ascii="宋体" w:hAnsi="宋体"/>
        </w:rPr>
        <w:t>那就有两种选择：</w:t>
      </w:r>
      <w:r>
        <w:rPr>
          <w:rFonts w:ascii="宋体" w:hAnsi="宋体"/>
        </w:rPr>
        <w:t>Plan A</w:t>
      </w:r>
      <w:r>
        <w:rPr>
          <w:rFonts w:ascii="宋体" w:hAnsi="宋体"/>
        </w:rPr>
        <w:t>：集中全部精力，搞它个二百天的题海战术。</w:t>
      </w:r>
    </w:p>
    <w:p w:rsidR="000F356A" w:rsidRDefault="005B0035">
      <w:pPr>
        <w:spacing w:after="80"/>
        <w:ind w:firstLine="440"/>
      </w:pPr>
      <w:r>
        <w:rPr>
          <w:rFonts w:ascii="宋体" w:hAnsi="宋体"/>
        </w:rPr>
        <w:t>好处是十拿九稳进清华，坏处是这二百天不怎么愉快，没啥乐趣。</w:t>
      </w:r>
    </w:p>
    <w:p w:rsidR="000F356A" w:rsidRDefault="005B0035">
      <w:pPr>
        <w:spacing w:after="80"/>
        <w:ind w:firstLine="440"/>
      </w:pPr>
      <w:r>
        <w:rPr>
          <w:rFonts w:ascii="宋体" w:hAnsi="宋体"/>
        </w:rPr>
        <w:t>Plan B</w:t>
      </w:r>
      <w:r>
        <w:rPr>
          <w:rFonts w:ascii="宋体" w:hAnsi="宋体"/>
        </w:rPr>
        <w:t>：继续玩你的乐高，琢磨的你天文。</w:t>
      </w:r>
    </w:p>
    <w:p w:rsidR="000F356A" w:rsidRDefault="005B0035">
      <w:pPr>
        <w:spacing w:after="80"/>
        <w:ind w:firstLine="440"/>
      </w:pPr>
      <w:r>
        <w:rPr>
          <w:rFonts w:ascii="宋体" w:hAnsi="宋体"/>
        </w:rPr>
        <w:t>好处是这二百天还挺美好的，坏处是，也许进不了清华，只能去次一等的学校。</w:t>
      </w:r>
    </w:p>
    <w:p w:rsidR="000F356A" w:rsidRDefault="005B0035">
      <w:pPr>
        <w:spacing w:after="80"/>
        <w:ind w:firstLine="440"/>
      </w:pPr>
      <w:r>
        <w:rPr>
          <w:rFonts w:ascii="宋体" w:hAnsi="宋体"/>
        </w:rPr>
        <w:t>如果英子的人生到</w:t>
      </w:r>
      <w:r>
        <w:rPr>
          <w:rFonts w:ascii="宋体" w:hAnsi="宋体"/>
        </w:rPr>
        <w:t>18</w:t>
      </w:r>
      <w:r>
        <w:rPr>
          <w:rFonts w:ascii="宋体" w:hAnsi="宋体"/>
        </w:rPr>
        <w:t>岁就截止了，那选什么？肯定选</w:t>
      </w:r>
      <w:r>
        <w:rPr>
          <w:rFonts w:ascii="宋体" w:hAnsi="宋体"/>
        </w:rPr>
        <w:t>Plan B</w:t>
      </w:r>
      <w:r>
        <w:rPr>
          <w:rFonts w:ascii="宋体" w:hAnsi="宋体"/>
        </w:rPr>
        <w:t>呀。</w:t>
      </w:r>
    </w:p>
    <w:p w:rsidR="000F356A" w:rsidRDefault="005B0035">
      <w:pPr>
        <w:spacing w:after="80"/>
        <w:ind w:firstLine="440"/>
      </w:pPr>
      <w:r>
        <w:rPr>
          <w:rFonts w:ascii="宋体" w:hAnsi="宋体"/>
        </w:rPr>
        <w:t>但问题是，北京女性的人均寿命有</w:t>
      </w:r>
      <w:r>
        <w:rPr>
          <w:rFonts w:ascii="宋体" w:hAnsi="宋体"/>
        </w:rPr>
        <w:t>85</w:t>
      </w:r>
      <w:r>
        <w:rPr>
          <w:rFonts w:ascii="宋体" w:hAnsi="宋体"/>
        </w:rPr>
        <w:t>岁之久。</w:t>
      </w:r>
    </w:p>
    <w:p w:rsidR="000F356A" w:rsidRDefault="005B0035">
      <w:pPr>
        <w:spacing w:after="80"/>
        <w:ind w:firstLine="440"/>
      </w:pPr>
      <w:r>
        <w:rPr>
          <w:rFonts w:ascii="宋体" w:hAnsi="宋体"/>
        </w:rPr>
        <w:t>选</w:t>
      </w:r>
      <w:r>
        <w:rPr>
          <w:rFonts w:ascii="宋体" w:hAnsi="宋体"/>
        </w:rPr>
        <w:t>B</w:t>
      </w:r>
      <w:r>
        <w:rPr>
          <w:rFonts w:ascii="宋体" w:hAnsi="宋体"/>
        </w:rPr>
        <w:t>，你快乐</w:t>
      </w:r>
      <w:r>
        <w:rPr>
          <w:rFonts w:ascii="宋体" w:hAnsi="宋体"/>
        </w:rPr>
        <w:t>200</w:t>
      </w:r>
      <w:r>
        <w:rPr>
          <w:rFonts w:ascii="宋体" w:hAnsi="宋体"/>
        </w:rPr>
        <w:t>天，可是选</w:t>
      </w:r>
      <w:r>
        <w:rPr>
          <w:rFonts w:ascii="宋体" w:hAnsi="宋体"/>
        </w:rPr>
        <w:t>A</w:t>
      </w:r>
      <w:r>
        <w:rPr>
          <w:rFonts w:ascii="宋体" w:hAnsi="宋体"/>
        </w:rPr>
        <w:t>，清华带给你的快乐，会持续未来的</w:t>
      </w:r>
      <w:r>
        <w:rPr>
          <w:rFonts w:ascii="宋体" w:hAnsi="宋体"/>
        </w:rPr>
        <w:t>60</w:t>
      </w:r>
      <w:r>
        <w:rPr>
          <w:rFonts w:ascii="宋体" w:hAnsi="宋体"/>
        </w:rPr>
        <w:t>多年。</w:t>
      </w:r>
    </w:p>
    <w:p w:rsidR="000F356A" w:rsidRDefault="005B0035">
      <w:pPr>
        <w:spacing w:after="80"/>
        <w:ind w:firstLine="440"/>
      </w:pPr>
      <w:r>
        <w:rPr>
          <w:rFonts w:ascii="宋体" w:hAnsi="宋体"/>
        </w:rPr>
        <w:t>而且，这六十多年里，每当你回顾往事，只要你选择了</w:t>
      </w:r>
      <w:r>
        <w:rPr>
          <w:rFonts w:ascii="宋体" w:hAnsi="宋体"/>
        </w:rPr>
        <w:t>B</w:t>
      </w:r>
      <w:r>
        <w:rPr>
          <w:rFonts w:ascii="宋体" w:hAnsi="宋体"/>
        </w:rPr>
        <w:t>，你都会后悔。</w:t>
      </w:r>
    </w:p>
    <w:p w:rsidR="000F356A" w:rsidRDefault="005B0035">
      <w:pPr>
        <w:spacing w:after="80"/>
        <w:ind w:firstLine="440"/>
      </w:pPr>
      <w:r>
        <w:rPr>
          <w:rFonts w:ascii="宋体" w:hAnsi="宋体"/>
        </w:rPr>
        <w:t>用六十多年的后悔去换取</w:t>
      </w:r>
      <w:r>
        <w:rPr>
          <w:rFonts w:ascii="宋体" w:hAnsi="宋体"/>
        </w:rPr>
        <w:t>200</w:t>
      </w:r>
      <w:r>
        <w:rPr>
          <w:rFonts w:ascii="宋体" w:hAnsi="宋体"/>
        </w:rPr>
        <w:t>来天的幸福，值得么？</w:t>
      </w:r>
    </w:p>
    <w:p w:rsidR="000F356A" w:rsidRDefault="005B0035">
      <w:pPr>
        <w:spacing w:after="80"/>
        <w:ind w:firstLine="440"/>
      </w:pPr>
      <w:r>
        <w:rPr>
          <w:rFonts w:ascii="宋体" w:hAnsi="宋体"/>
        </w:rPr>
        <w:t>请自己选。</w:t>
      </w:r>
    </w:p>
    <w:p w:rsidR="000F356A" w:rsidRDefault="005B0035">
      <w:pPr>
        <w:spacing w:after="80"/>
        <w:ind w:firstLine="440"/>
      </w:pPr>
      <w:r>
        <w:rPr>
          <w:rFonts w:ascii="宋体" w:hAnsi="宋体"/>
        </w:rPr>
        <w:t>人啊，都是趋利避害的，根本用不着你教。</w:t>
      </w:r>
    </w:p>
    <w:p w:rsidR="000F356A" w:rsidRDefault="005B0035">
      <w:pPr>
        <w:spacing w:after="80"/>
        <w:ind w:firstLine="440"/>
      </w:pPr>
      <w:r>
        <w:rPr>
          <w:rFonts w:ascii="宋体" w:hAnsi="宋体"/>
        </w:rPr>
        <w:t>你只要能够让她亲自体会到那种差异，就可以了。</w:t>
      </w:r>
    </w:p>
    <w:p w:rsidR="000F356A" w:rsidRDefault="005B0035">
      <w:pPr>
        <w:spacing w:after="80"/>
        <w:ind w:firstLine="440"/>
      </w:pPr>
      <w:r>
        <w:rPr>
          <w:rFonts w:ascii="宋体" w:hAnsi="宋体"/>
        </w:rPr>
        <w:t>就像你告诉她某种选择会饿肚子，但是她这辈子都没尝试过饥饿的感觉，那她当然不会理解究竟有多痛苦。</w:t>
      </w:r>
    </w:p>
    <w:p w:rsidR="000F356A" w:rsidRDefault="005B0035">
      <w:pPr>
        <w:spacing w:after="80"/>
        <w:ind w:firstLine="440"/>
      </w:pPr>
      <w:r>
        <w:rPr>
          <w:rFonts w:ascii="宋体" w:hAnsi="宋体"/>
        </w:rPr>
        <w:t>回到那个员工的问题。</w:t>
      </w:r>
    </w:p>
    <w:p w:rsidR="000F356A" w:rsidRDefault="005B0035">
      <w:pPr>
        <w:spacing w:after="80"/>
        <w:ind w:firstLine="440"/>
      </w:pPr>
      <w:r>
        <w:rPr>
          <w:rFonts w:ascii="宋体" w:hAnsi="宋体"/>
        </w:rPr>
        <w:lastRenderedPageBreak/>
        <w:t>同理，如果这员工是王思聪，人家来玩的，那你没法激励，你也不知道这小爷究竟喜欢什么。可只要他不是王思聪，他能够理解贫穷和富有的差别，那就很好激励。</w:t>
      </w:r>
    </w:p>
    <w:p w:rsidR="000F356A" w:rsidRDefault="005B0035">
      <w:pPr>
        <w:spacing w:after="80"/>
        <w:ind w:firstLine="440"/>
      </w:pPr>
      <w:r>
        <w:rPr>
          <w:rFonts w:ascii="宋体" w:hAnsi="宋体"/>
        </w:rPr>
        <w:t>让他看到拼和不拼，到底差多少钱。</w:t>
      </w:r>
    </w:p>
    <w:p w:rsidR="000F356A" w:rsidRDefault="005B0035">
      <w:pPr>
        <w:spacing w:after="80"/>
        <w:ind w:firstLine="440"/>
      </w:pPr>
      <w:r>
        <w:rPr>
          <w:rFonts w:ascii="宋体" w:hAnsi="宋体"/>
        </w:rPr>
        <w:t>然后，他自己会去选择，不用你瞎耽误功夫。</w:t>
      </w:r>
    </w:p>
    <w:p w:rsidR="000F356A" w:rsidRDefault="005B0035">
      <w:pPr>
        <w:spacing w:after="80"/>
        <w:ind w:firstLine="440"/>
      </w:pPr>
      <w:r>
        <w:rPr>
          <w:rFonts w:ascii="宋体" w:hAnsi="宋体"/>
        </w:rPr>
        <w:t>只要拼划算，他一定会拼，他又不傻，他傻你也不会招他进来。</w:t>
      </w:r>
    </w:p>
    <w:p w:rsidR="000F356A" w:rsidRDefault="005B0035">
      <w:pPr>
        <w:spacing w:after="80"/>
        <w:ind w:firstLine="440"/>
      </w:pPr>
      <w:r>
        <w:rPr>
          <w:rFonts w:ascii="宋体" w:hAnsi="宋体"/>
        </w:rPr>
        <w:t>回到故事本身，宋倩作为老师，不会没有理解力，她只是陷入了误区，弄不清自己究竟是要幸福，还是想要演出来的幸福。</w:t>
      </w:r>
    </w:p>
    <w:p w:rsidR="000F356A" w:rsidRDefault="005B0035">
      <w:pPr>
        <w:spacing w:after="80"/>
        <w:ind w:firstLine="440"/>
      </w:pPr>
      <w:r>
        <w:rPr>
          <w:rFonts w:ascii="宋体" w:hAnsi="宋体"/>
        </w:rPr>
        <w:t>宋倩有句口头禅，对着女儿是：</w:t>
      </w:r>
      <w:r>
        <w:rPr>
          <w:rFonts w:ascii="宋体" w:hAnsi="宋体"/>
        </w:rPr>
        <w:t>“</w:t>
      </w:r>
      <w:r>
        <w:rPr>
          <w:rFonts w:ascii="宋体" w:hAnsi="宋体"/>
        </w:rPr>
        <w:t>我哪儿不如他？</w:t>
      </w:r>
      <w:r>
        <w:rPr>
          <w:rFonts w:ascii="宋体" w:hAnsi="宋体"/>
        </w:rPr>
        <w:t>”</w:t>
      </w:r>
    </w:p>
    <w:p w:rsidR="000F356A" w:rsidRDefault="005B0035">
      <w:pPr>
        <w:spacing w:after="80"/>
        <w:ind w:firstLine="440"/>
      </w:pPr>
      <w:r>
        <w:rPr>
          <w:rFonts w:ascii="宋体" w:hAnsi="宋体"/>
        </w:rPr>
        <w:t>就是拿自己和前夫比，问女儿，我哪儿不如你爸？</w:t>
      </w:r>
    </w:p>
    <w:p w:rsidR="000F356A" w:rsidRDefault="005B0035">
      <w:pPr>
        <w:spacing w:after="80"/>
        <w:ind w:firstLine="440"/>
      </w:pPr>
      <w:r>
        <w:rPr>
          <w:rFonts w:ascii="宋体" w:hAnsi="宋体"/>
        </w:rPr>
        <w:t>对着闺蜜呢？是同一句话：</w:t>
      </w:r>
      <w:r>
        <w:rPr>
          <w:rFonts w:ascii="宋体" w:hAnsi="宋体"/>
        </w:rPr>
        <w:t>“</w:t>
      </w:r>
      <w:r>
        <w:rPr>
          <w:rFonts w:ascii="宋体" w:hAnsi="宋体"/>
        </w:rPr>
        <w:t>我哪儿不如她？</w:t>
      </w:r>
      <w:r>
        <w:rPr>
          <w:rFonts w:ascii="宋体" w:hAnsi="宋体"/>
        </w:rPr>
        <w:t>”</w:t>
      </w:r>
    </w:p>
    <w:p w:rsidR="000F356A" w:rsidRDefault="005B0035">
      <w:pPr>
        <w:spacing w:after="80"/>
        <w:ind w:firstLine="440"/>
      </w:pPr>
      <w:r>
        <w:rPr>
          <w:rFonts w:ascii="宋体" w:hAnsi="宋体"/>
        </w:rPr>
        <w:t>就是拿自己和前夫的现任女朋友比，问闺蜜，自己哪儿不如那女的。</w:t>
      </w:r>
    </w:p>
    <w:p w:rsidR="000F356A" w:rsidRDefault="005B0035">
      <w:pPr>
        <w:spacing w:after="80"/>
        <w:ind w:firstLine="440"/>
      </w:pPr>
      <w:r>
        <w:rPr>
          <w:rFonts w:ascii="宋体" w:hAnsi="宋体"/>
        </w:rPr>
        <w:t>其实这两口子都离婚十几年了，你如不如她，重要么？</w:t>
      </w:r>
    </w:p>
    <w:p w:rsidR="000F356A" w:rsidRDefault="005B0035">
      <w:pPr>
        <w:spacing w:after="80"/>
        <w:ind w:firstLine="440"/>
      </w:pPr>
      <w:r>
        <w:rPr>
          <w:rFonts w:ascii="宋体" w:hAnsi="宋体"/>
        </w:rPr>
        <w:t>不要说宋倩这样优秀的女性会执迷不悟，比她优秀得多的多的，一样会执迷不悟。</w:t>
      </w:r>
    </w:p>
    <w:p w:rsidR="000F356A" w:rsidRDefault="005B0035">
      <w:pPr>
        <w:spacing w:after="80"/>
        <w:ind w:firstLine="440"/>
      </w:pPr>
      <w:r>
        <w:rPr>
          <w:rFonts w:ascii="宋体" w:hAnsi="宋体"/>
        </w:rPr>
        <w:t>比如古龙的小说，《绝代双骄》。</w:t>
      </w:r>
    </w:p>
    <w:p w:rsidR="000F356A" w:rsidRDefault="005B0035">
      <w:pPr>
        <w:spacing w:after="80"/>
        <w:ind w:firstLine="440"/>
      </w:pPr>
      <w:r>
        <w:rPr>
          <w:rFonts w:ascii="宋体" w:hAnsi="宋体"/>
        </w:rPr>
        <w:t>你觉得移花宫邀月宫主，究竟放不下的是什么？</w:t>
      </w:r>
    </w:p>
    <w:p w:rsidR="000F356A" w:rsidRDefault="005B0035">
      <w:pPr>
        <w:spacing w:after="80"/>
        <w:ind w:firstLine="440"/>
      </w:pPr>
      <w:r>
        <w:rPr>
          <w:rFonts w:ascii="宋体" w:hAnsi="宋体"/>
        </w:rPr>
        <w:t>就</w:t>
      </w:r>
      <w:r>
        <w:rPr>
          <w:rFonts w:ascii="宋体" w:hAnsi="宋体"/>
        </w:rPr>
        <w:t>是那句话，</w:t>
      </w:r>
      <w:r>
        <w:rPr>
          <w:rFonts w:ascii="宋体" w:hAnsi="宋体"/>
        </w:rPr>
        <w:t>“</w:t>
      </w:r>
      <w:r>
        <w:rPr>
          <w:rFonts w:ascii="宋体" w:hAnsi="宋体"/>
        </w:rPr>
        <w:t>我哪儿不如她。</w:t>
      </w:r>
      <w:r>
        <w:rPr>
          <w:rFonts w:ascii="宋体" w:hAnsi="宋体"/>
        </w:rPr>
        <w:t>”</w:t>
      </w:r>
    </w:p>
    <w:p w:rsidR="000F356A" w:rsidRDefault="005B0035">
      <w:pPr>
        <w:spacing w:after="80"/>
        <w:ind w:firstLine="440"/>
      </w:pPr>
      <w:r>
        <w:rPr>
          <w:rFonts w:ascii="宋体" w:hAnsi="宋体"/>
        </w:rPr>
        <w:t>邀月是移花宫的主人，武林至尊，身份，美貌，武功，那都是天下第一。</w:t>
      </w:r>
    </w:p>
    <w:p w:rsidR="000F356A" w:rsidRDefault="005B0035">
      <w:pPr>
        <w:spacing w:after="80"/>
        <w:ind w:firstLine="440"/>
      </w:pPr>
      <w:r>
        <w:rPr>
          <w:rFonts w:ascii="宋体" w:hAnsi="宋体"/>
        </w:rPr>
        <w:t>可是，江枫爱上了她的丫鬟，却没爱上她。</w:t>
      </w:r>
    </w:p>
    <w:p w:rsidR="000F356A" w:rsidRDefault="005B0035">
      <w:pPr>
        <w:spacing w:after="80"/>
        <w:ind w:firstLine="440"/>
      </w:pPr>
      <w:r>
        <w:rPr>
          <w:rFonts w:ascii="宋体" w:hAnsi="宋体"/>
        </w:rPr>
        <w:t>她受不了，先是追杀，最后还夺走了江枫双胞胎儿子里的一个，花无缺，亲自抚养长大。</w:t>
      </w:r>
    </w:p>
    <w:p w:rsidR="000F356A" w:rsidRDefault="005B0035">
      <w:pPr>
        <w:spacing w:after="80"/>
        <w:ind w:firstLine="440"/>
      </w:pPr>
      <w:r>
        <w:rPr>
          <w:rFonts w:ascii="宋体" w:hAnsi="宋体"/>
        </w:rPr>
        <w:t>就是为了让他和他的兄弟小鱼儿决斗，兄弟相残，以消心头之恨。</w:t>
      </w:r>
    </w:p>
    <w:p w:rsidR="000F356A" w:rsidRDefault="005B0035">
      <w:pPr>
        <w:spacing w:after="80"/>
        <w:ind w:firstLine="440"/>
      </w:pPr>
      <w:r>
        <w:rPr>
          <w:rFonts w:ascii="宋体" w:hAnsi="宋体"/>
        </w:rPr>
        <w:t>这本书我很小的时候看的，说实话，刚开始我并不理解为啥江枫没看上邀月，因为她确实很完美。</w:t>
      </w:r>
    </w:p>
    <w:p w:rsidR="000F356A" w:rsidRDefault="005B0035">
      <w:pPr>
        <w:spacing w:after="80"/>
        <w:ind w:firstLine="440"/>
      </w:pPr>
      <w:r>
        <w:rPr>
          <w:rFonts w:ascii="宋体" w:hAnsi="宋体"/>
        </w:rPr>
        <w:t>但看到后面，我哑然失笑，一个小孩子都笑了。</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因为邀月明摆着心智不全，是个傻子，谁会爱上这么个傻子呢？</w:t>
      </w:r>
    </w:p>
    <w:p w:rsidR="000F356A" w:rsidRDefault="005B0035">
      <w:pPr>
        <w:spacing w:after="80"/>
        <w:ind w:firstLine="440"/>
      </w:pPr>
      <w:r>
        <w:rPr>
          <w:rFonts w:ascii="宋体" w:hAnsi="宋体"/>
        </w:rPr>
        <w:t>人这一生，最宝贵的是时间，她身为武林至尊，时间理应更宝贵才是。</w:t>
      </w:r>
    </w:p>
    <w:p w:rsidR="000F356A" w:rsidRDefault="005B0035">
      <w:pPr>
        <w:spacing w:after="80"/>
        <w:ind w:firstLine="440"/>
      </w:pPr>
      <w:r>
        <w:rPr>
          <w:rFonts w:ascii="宋体" w:hAnsi="宋体"/>
        </w:rPr>
        <w:lastRenderedPageBreak/>
        <w:t>一个武林至尊，非要纠缠自己到底如不如一个丫鬟，非要纠缠江枫为啥不喜欢她，甚至江枫死了都还在纠缠，又纠缠了十八年。</w:t>
      </w:r>
    </w:p>
    <w:p w:rsidR="000F356A" w:rsidRDefault="005B0035">
      <w:pPr>
        <w:spacing w:after="80"/>
        <w:ind w:firstLine="440"/>
      </w:pPr>
      <w:r>
        <w:rPr>
          <w:rFonts w:ascii="宋体" w:hAnsi="宋体"/>
        </w:rPr>
        <w:t>大姐，武林中有多少重要的事，等着你去处理；武林中有多少美好的事，等着你去享受啊，我的傻大姐。</w:t>
      </w:r>
    </w:p>
    <w:p w:rsidR="000F356A" w:rsidRDefault="005B0035">
      <w:pPr>
        <w:spacing w:after="80"/>
        <w:ind w:firstLine="440"/>
      </w:pPr>
      <w:r>
        <w:rPr>
          <w:rFonts w:ascii="宋体" w:hAnsi="宋体"/>
        </w:rPr>
        <w:t>管你什么至尊，时间到了都得死，一辈子的大好光阴，就这么白瞎，这得傻的有多缺？</w:t>
      </w:r>
    </w:p>
    <w:p w:rsidR="000F356A" w:rsidRDefault="005B0035">
      <w:pPr>
        <w:spacing w:after="80"/>
        <w:ind w:firstLine="440"/>
      </w:pPr>
      <w:r>
        <w:rPr>
          <w:rFonts w:ascii="宋体" w:hAnsi="宋体"/>
        </w:rPr>
        <w:t>你回头看我前面关于英子为什么要选择题海战术的那段分析，我在说什么？</w:t>
      </w:r>
    </w:p>
    <w:p w:rsidR="000F356A" w:rsidRDefault="005B0035">
      <w:pPr>
        <w:spacing w:after="80"/>
        <w:ind w:firstLine="440"/>
      </w:pPr>
      <w:r>
        <w:rPr>
          <w:rFonts w:ascii="宋体" w:hAnsi="宋体"/>
        </w:rPr>
        <w:t>只说了一个话题，就是时间。</w:t>
      </w:r>
    </w:p>
    <w:p w:rsidR="000F356A" w:rsidRDefault="005B0035">
      <w:pPr>
        <w:spacing w:after="80"/>
        <w:ind w:firstLine="440"/>
      </w:pPr>
      <w:r>
        <w:rPr>
          <w:rFonts w:ascii="宋体" w:hAnsi="宋体"/>
        </w:rPr>
        <w:t>我告诉你，选择</w:t>
      </w:r>
      <w:r>
        <w:rPr>
          <w:rFonts w:ascii="宋体" w:hAnsi="宋体"/>
        </w:rPr>
        <w:t>A</w:t>
      </w:r>
      <w:r>
        <w:rPr>
          <w:rFonts w:ascii="宋体" w:hAnsi="宋体"/>
        </w:rPr>
        <w:t>，你一生大部分时间，是快乐的；选择</w:t>
      </w:r>
      <w:r>
        <w:rPr>
          <w:rFonts w:ascii="宋体" w:hAnsi="宋体"/>
        </w:rPr>
        <w:t>B</w:t>
      </w:r>
      <w:r>
        <w:rPr>
          <w:rFonts w:ascii="宋体" w:hAnsi="宋体"/>
        </w:rPr>
        <w:t>，你一生大部分</w:t>
      </w:r>
      <w:r>
        <w:rPr>
          <w:rFonts w:ascii="宋体" w:hAnsi="宋体"/>
        </w:rPr>
        <w:t>时间，是不快乐</w:t>
      </w:r>
    </w:p>
    <w:p w:rsidR="000F356A" w:rsidRDefault="005B0035">
      <w:pPr>
        <w:spacing w:after="80"/>
        <w:ind w:firstLine="440"/>
      </w:pPr>
      <w:r>
        <w:rPr>
          <w:rFonts w:ascii="宋体" w:hAnsi="宋体"/>
        </w:rPr>
        <w:t>的。</w:t>
      </w:r>
    </w:p>
    <w:p w:rsidR="000F356A" w:rsidRDefault="005B0035">
      <w:pPr>
        <w:spacing w:after="80"/>
        <w:ind w:firstLine="440"/>
      </w:pPr>
      <w:r>
        <w:rPr>
          <w:rFonts w:ascii="宋体" w:hAnsi="宋体"/>
        </w:rPr>
        <w:t>生命就是由时间组成的，时间的质量越高，生命的质量越高。</w:t>
      </w:r>
    </w:p>
    <w:p w:rsidR="000F356A" w:rsidRDefault="005B0035">
      <w:pPr>
        <w:spacing w:after="80"/>
        <w:ind w:firstLine="440"/>
      </w:pPr>
      <w:r>
        <w:rPr>
          <w:rFonts w:ascii="宋体" w:hAnsi="宋体"/>
        </w:rPr>
        <w:t>永远选择让自己大部分时间都快乐的那个选项，你这一生都很爽。</w:t>
      </w:r>
    </w:p>
    <w:p w:rsidR="000F356A" w:rsidRDefault="005B0035">
      <w:pPr>
        <w:spacing w:after="80"/>
        <w:ind w:firstLine="440"/>
      </w:pPr>
      <w:r>
        <w:rPr>
          <w:rFonts w:ascii="宋体" w:hAnsi="宋体"/>
        </w:rPr>
        <w:t>反过来，你不是傻是什么？</w:t>
      </w:r>
    </w:p>
    <w:p w:rsidR="000F356A" w:rsidRDefault="005B0035">
      <w:pPr>
        <w:spacing w:after="80"/>
        <w:ind w:firstLine="440"/>
      </w:pPr>
      <w:r>
        <w:rPr>
          <w:rFonts w:ascii="宋体" w:hAnsi="宋体"/>
        </w:rPr>
        <w:t>一个从小被教育珍惜时间，时时刻刻理解时间价值的人，这辈子大概率是幸福的。</w:t>
      </w:r>
    </w:p>
    <w:p w:rsidR="000F356A" w:rsidRDefault="005B0035">
      <w:pPr>
        <w:spacing w:after="80"/>
        <w:ind w:firstLine="440"/>
      </w:pPr>
      <w:r>
        <w:rPr>
          <w:rFonts w:ascii="宋体" w:hAnsi="宋体"/>
        </w:rPr>
        <w:t>因为不划算，她就止损了。</w:t>
      </w:r>
    </w:p>
    <w:p w:rsidR="000F356A" w:rsidRDefault="005B0035">
      <w:pPr>
        <w:spacing w:after="80"/>
        <w:ind w:firstLine="440"/>
      </w:pPr>
      <w:r>
        <w:rPr>
          <w:rFonts w:ascii="宋体" w:hAnsi="宋体"/>
        </w:rPr>
        <w:t>我知道我今天的话题有些人不喜欢，他们特别不喜欢</w:t>
      </w:r>
      <w:r>
        <w:rPr>
          <w:rFonts w:ascii="宋体" w:hAnsi="宋体"/>
        </w:rPr>
        <w:t>“</w:t>
      </w:r>
      <w:r>
        <w:rPr>
          <w:rFonts w:ascii="宋体" w:hAnsi="宋体"/>
        </w:rPr>
        <w:t>精致的利己</w:t>
      </w:r>
      <w:r>
        <w:rPr>
          <w:rFonts w:ascii="宋体" w:hAnsi="宋体"/>
        </w:rPr>
        <w:t>”</w:t>
      </w:r>
      <w:r>
        <w:rPr>
          <w:rFonts w:ascii="宋体" w:hAnsi="宋体"/>
        </w:rPr>
        <w:t>。</w:t>
      </w:r>
    </w:p>
    <w:p w:rsidR="000F356A" w:rsidRDefault="005B0035">
      <w:pPr>
        <w:spacing w:after="80"/>
        <w:ind w:firstLine="440"/>
      </w:pPr>
      <w:r>
        <w:rPr>
          <w:rFonts w:ascii="宋体" w:hAnsi="宋体"/>
        </w:rPr>
        <w:t>但我在市场里泡了十一年了，我告诉你：那些非常灵清的人，他们每天都盈利，他们很快乐，甚至连周围的人都会被感染的快乐，因为他们盈利，他们笑容满面，把笑带给世界。</w:t>
      </w:r>
    </w:p>
    <w:p w:rsidR="000F356A" w:rsidRDefault="005B0035">
      <w:pPr>
        <w:spacing w:after="80"/>
        <w:ind w:firstLine="440"/>
      </w:pPr>
      <w:r>
        <w:rPr>
          <w:rFonts w:ascii="宋体" w:hAnsi="宋体"/>
        </w:rPr>
        <w:t>那些弄不灵清的人，他们成天</w:t>
      </w:r>
      <w:r>
        <w:rPr>
          <w:rFonts w:ascii="宋体" w:hAnsi="宋体"/>
        </w:rPr>
        <w:t>都亏损，他们很痛苦，甚至连周围的人都会被感染的痛苦，因为他们亏损，他们哭丧个脸，把痛苦带给世界。</w:t>
      </w:r>
    </w:p>
    <w:p w:rsidR="000F356A" w:rsidRDefault="005B0035">
      <w:pPr>
        <w:spacing w:after="80"/>
        <w:ind w:firstLine="440"/>
      </w:pPr>
      <w:r>
        <w:rPr>
          <w:rFonts w:ascii="宋体" w:hAnsi="宋体"/>
        </w:rPr>
        <w:t>究竟是谁把世界变得美好了那么一点点呢？</w:t>
      </w:r>
    </w:p>
    <w:p w:rsidR="000F356A" w:rsidRDefault="005B0035">
      <w:pPr>
        <w:spacing w:after="80"/>
        <w:ind w:firstLine="440"/>
      </w:pPr>
      <w:r>
        <w:rPr>
          <w:rFonts w:ascii="宋体" w:hAnsi="宋体"/>
        </w:rPr>
        <w:t>你究竟愿意和哪种人待在一起呢？</w:t>
      </w:r>
    </w:p>
    <w:p w:rsidR="000F356A" w:rsidRDefault="005B0035">
      <w:pPr>
        <w:spacing w:after="80"/>
        <w:ind w:firstLine="440"/>
      </w:pPr>
      <w:r>
        <w:rPr>
          <w:rFonts w:ascii="宋体" w:hAnsi="宋体"/>
        </w:rPr>
        <w:t>你好好想想。</w:t>
      </w:r>
    </w:p>
    <w:p w:rsidR="000F356A" w:rsidRDefault="005B0035">
      <w:pPr>
        <w:pStyle w:val="1"/>
      </w:pPr>
      <w:bookmarkStart w:id="214" w:name="_Toc243434588"/>
      <w:r>
        <w:lastRenderedPageBreak/>
        <w:t>2019-08-22</w:t>
      </w:r>
      <w:r>
        <w:t xml:space="preserve">　假如我参加</w:t>
      </w:r>
      <w:r>
        <w:t>“</w:t>
      </w:r>
      <w:r>
        <w:t>非诚勿扰</w:t>
      </w:r>
      <w:r>
        <w:t>”</w:t>
      </w:r>
      <w:r>
        <w:t>，有无可能找到志趣相投的另一半？</w:t>
      </w:r>
      <w:bookmarkEnd w:id="21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1525 </w:t>
      </w:r>
      <w:r>
        <w:rPr>
          <w:rFonts w:ascii="宋体" w:hAnsi="宋体"/>
          <w:color w:val="909090"/>
          <w:sz w:val="17"/>
        </w:rPr>
        <w:t>页　｜　约</w:t>
      </w:r>
      <w:r>
        <w:rPr>
          <w:rFonts w:ascii="宋体" w:hAnsi="宋体"/>
          <w:color w:val="909090"/>
          <w:sz w:val="17"/>
        </w:rPr>
        <w:t xml:space="preserve"> 2,715 </w:t>
      </w:r>
      <w:r>
        <w:rPr>
          <w:rFonts w:ascii="宋体" w:hAnsi="宋体"/>
          <w:color w:val="909090"/>
          <w:sz w:val="17"/>
        </w:rPr>
        <w:t>字</w:t>
      </w:r>
    </w:p>
    <w:p w:rsidR="000F356A" w:rsidRDefault="005B0035">
      <w:pPr>
        <w:spacing w:after="80"/>
        <w:ind w:firstLine="440"/>
      </w:pPr>
      <w:r>
        <w:rPr>
          <w:rFonts w:ascii="宋体" w:hAnsi="宋体"/>
        </w:rPr>
        <w:t>我们今天大号的文章，有个读者的留言很有意思。</w:t>
      </w:r>
    </w:p>
    <w:p w:rsidR="000F356A" w:rsidRDefault="005B0035">
      <w:pPr>
        <w:spacing w:after="80"/>
        <w:ind w:firstLine="440"/>
      </w:pPr>
      <w:r>
        <w:rPr>
          <w:rFonts w:ascii="宋体" w:hAnsi="宋体"/>
        </w:rPr>
        <w:t>我聊了我对电视剧里某个场景的看法和我太太不一样，他问我，当一个人与自己太太认知差距很大的时候，会不会很痛苦？</w:t>
      </w:r>
    </w:p>
    <w:p w:rsidR="000F356A" w:rsidRDefault="005B0035">
      <w:pPr>
        <w:spacing w:after="80"/>
        <w:ind w:firstLine="440"/>
      </w:pPr>
      <w:r>
        <w:rPr>
          <w:rFonts w:ascii="宋体" w:hAnsi="宋体"/>
        </w:rPr>
        <w:t>我的回答很有意思，</w:t>
      </w:r>
      <w:r>
        <w:rPr>
          <w:rFonts w:ascii="宋体" w:hAnsi="宋体"/>
        </w:rPr>
        <w:t>有兴趣的可以去看留言。</w:t>
      </w:r>
    </w:p>
    <w:p w:rsidR="000F356A" w:rsidRDefault="005B0035">
      <w:pPr>
        <w:spacing w:after="80"/>
        <w:ind w:firstLine="440"/>
      </w:pPr>
      <w:r>
        <w:rPr>
          <w:rFonts w:ascii="宋体" w:hAnsi="宋体"/>
        </w:rPr>
        <w:t>但在这里，我把这个话题展开，给你聊一个更有意思的，就是所谓的婚姻中的志趣相投。</w:t>
      </w:r>
    </w:p>
    <w:p w:rsidR="000F356A" w:rsidRDefault="005B0035">
      <w:pPr>
        <w:spacing w:after="80"/>
        <w:ind w:firstLine="440"/>
      </w:pPr>
      <w:r>
        <w:rPr>
          <w:rFonts w:ascii="宋体" w:hAnsi="宋体"/>
        </w:rPr>
        <w:t>有很多人都期待自己有美满的婚姻，并且认为这里面志趣相投，三观一致是最重要的。</w:t>
      </w:r>
    </w:p>
    <w:p w:rsidR="000F356A" w:rsidRDefault="005B0035">
      <w:pPr>
        <w:spacing w:after="80"/>
        <w:ind w:firstLine="440"/>
      </w:pPr>
      <w:r>
        <w:rPr>
          <w:rFonts w:ascii="宋体" w:hAnsi="宋体"/>
        </w:rPr>
        <w:t>这个问题我是这么看的。</w:t>
      </w:r>
    </w:p>
    <w:p w:rsidR="000F356A" w:rsidRDefault="005B0035">
      <w:pPr>
        <w:spacing w:after="80"/>
        <w:ind w:firstLine="440"/>
      </w:pPr>
      <w:r>
        <w:rPr>
          <w:rFonts w:ascii="宋体" w:hAnsi="宋体"/>
        </w:rPr>
        <w:t>首先我们来看读者的问题，认知差距巨大。</w:t>
      </w:r>
    </w:p>
    <w:p w:rsidR="000F356A" w:rsidRDefault="005B0035">
      <w:pPr>
        <w:spacing w:after="80"/>
        <w:ind w:firstLine="440"/>
      </w:pPr>
      <w:r>
        <w:rPr>
          <w:rFonts w:ascii="宋体" w:hAnsi="宋体"/>
        </w:rPr>
        <w:t>我们通常说，不同团体之间，叫做认知差距。</w:t>
      </w:r>
    </w:p>
    <w:p w:rsidR="000F356A" w:rsidRDefault="005B0035">
      <w:pPr>
        <w:spacing w:after="80"/>
        <w:ind w:firstLine="440"/>
      </w:pPr>
      <w:r>
        <w:rPr>
          <w:rFonts w:ascii="宋体" w:hAnsi="宋体"/>
        </w:rPr>
        <w:t>比如三国志游戏，两只队伍组队</w:t>
      </w:r>
      <w:r>
        <w:rPr>
          <w:rFonts w:ascii="宋体" w:hAnsi="宋体"/>
        </w:rPr>
        <w:t>PK</w:t>
      </w:r>
      <w:r>
        <w:rPr>
          <w:rFonts w:ascii="宋体" w:hAnsi="宋体"/>
        </w:rPr>
        <w:t>，一只里面的军师是诸葛亮，智力</w:t>
      </w:r>
      <w:r>
        <w:rPr>
          <w:rFonts w:ascii="宋体" w:hAnsi="宋体"/>
        </w:rPr>
        <w:t>100</w:t>
      </w:r>
      <w:r>
        <w:rPr>
          <w:rFonts w:ascii="宋体" w:hAnsi="宋体"/>
        </w:rPr>
        <w:t>，另一只里面的军师是曹操，智力</w:t>
      </w:r>
      <w:r>
        <w:rPr>
          <w:rFonts w:ascii="宋体" w:hAnsi="宋体"/>
        </w:rPr>
        <w:t>92</w:t>
      </w:r>
      <w:r>
        <w:rPr>
          <w:rFonts w:ascii="宋体" w:hAnsi="宋体"/>
        </w:rPr>
        <w:t>。</w:t>
      </w:r>
    </w:p>
    <w:p w:rsidR="000F356A" w:rsidRDefault="005B0035">
      <w:pPr>
        <w:spacing w:after="80"/>
        <w:ind w:firstLine="440"/>
      </w:pPr>
      <w:r>
        <w:rPr>
          <w:rFonts w:ascii="宋体" w:hAnsi="宋体"/>
        </w:rPr>
        <w:t>这就叫认知差距，</w:t>
      </w:r>
      <w:r>
        <w:rPr>
          <w:rFonts w:ascii="宋体" w:hAnsi="宋体"/>
        </w:rPr>
        <w:t>100 VS 92</w:t>
      </w:r>
      <w:r>
        <w:rPr>
          <w:rFonts w:ascii="宋体" w:hAnsi="宋体"/>
        </w:rPr>
        <w:t>。</w:t>
      </w:r>
    </w:p>
    <w:p w:rsidR="000F356A" w:rsidRDefault="005B0035">
      <w:pPr>
        <w:spacing w:after="80"/>
        <w:ind w:firstLine="440"/>
      </w:pPr>
      <w:r>
        <w:rPr>
          <w:rFonts w:ascii="宋体" w:hAnsi="宋体"/>
        </w:rPr>
        <w:t>你现在回到诸葛亮那只队伍里，另外两名队员是张飞和刘备。</w:t>
      </w:r>
    </w:p>
    <w:p w:rsidR="000F356A" w:rsidRDefault="005B0035">
      <w:pPr>
        <w:spacing w:after="80"/>
        <w:ind w:firstLine="440"/>
      </w:pPr>
      <w:r>
        <w:rPr>
          <w:rFonts w:ascii="宋体" w:hAnsi="宋体"/>
        </w:rPr>
        <w:t>张飞的智力</w:t>
      </w:r>
      <w:r>
        <w:rPr>
          <w:rFonts w:ascii="宋体" w:hAnsi="宋体"/>
        </w:rPr>
        <w:t>30+</w:t>
      </w:r>
      <w:r>
        <w:rPr>
          <w:rFonts w:ascii="宋体" w:hAnsi="宋体"/>
        </w:rPr>
        <w:t>，刘备的智力</w:t>
      </w:r>
      <w:r>
        <w:rPr>
          <w:rFonts w:ascii="宋体" w:hAnsi="宋体"/>
        </w:rPr>
        <w:t>70+</w:t>
      </w:r>
      <w:r>
        <w:rPr>
          <w:rFonts w:ascii="宋体" w:hAnsi="宋体"/>
        </w:rPr>
        <w:t>，有区别么？没有。</w:t>
      </w:r>
    </w:p>
    <w:p w:rsidR="000F356A" w:rsidRDefault="005B0035">
      <w:pPr>
        <w:spacing w:after="80"/>
        <w:ind w:firstLine="440"/>
      </w:pPr>
      <w:r>
        <w:rPr>
          <w:rFonts w:ascii="宋体" w:hAnsi="宋体"/>
        </w:rPr>
        <w:t>呆在队伍里，通通都是</w:t>
      </w:r>
      <w:r>
        <w:rPr>
          <w:rFonts w:ascii="宋体" w:hAnsi="宋体"/>
        </w:rPr>
        <w:t>100</w:t>
      </w:r>
      <w:r>
        <w:rPr>
          <w:rFonts w:ascii="宋体" w:hAnsi="宋体"/>
        </w:rPr>
        <w:t>。</w:t>
      </w:r>
    </w:p>
    <w:p w:rsidR="000F356A" w:rsidRDefault="005B0035">
      <w:pPr>
        <w:spacing w:after="80"/>
        <w:ind w:firstLine="440"/>
      </w:pPr>
      <w:r>
        <w:rPr>
          <w:rFonts w:ascii="宋体" w:hAnsi="宋体"/>
        </w:rPr>
        <w:t>你不信你去看游戏，一只队伍的智力是那只队伍里智力最高的那个人决定的，一只队伍的武力是那只队伍里武力最高的那个人决定的。</w:t>
      </w:r>
    </w:p>
    <w:p w:rsidR="000F356A" w:rsidRDefault="005B0035">
      <w:pPr>
        <w:spacing w:after="80"/>
        <w:ind w:firstLine="440"/>
      </w:pPr>
      <w:r>
        <w:rPr>
          <w:rFonts w:ascii="宋体" w:hAnsi="宋体"/>
        </w:rPr>
        <w:t>所以诸葛亮出门老喜欢带赵云，这叫做文武双全。</w:t>
      </w:r>
    </w:p>
    <w:p w:rsidR="000F356A" w:rsidRDefault="005B0035">
      <w:pPr>
        <w:spacing w:after="80"/>
        <w:ind w:firstLine="440"/>
      </w:pPr>
      <w:r>
        <w:rPr>
          <w:rFonts w:ascii="宋体" w:hAnsi="宋体"/>
        </w:rPr>
        <w:t>他要是带着马谡赴敌营，那就等着被一锅端吧。</w:t>
      </w:r>
    </w:p>
    <w:p w:rsidR="000F356A" w:rsidRDefault="005B0035">
      <w:pPr>
        <w:spacing w:after="80"/>
        <w:ind w:firstLine="440"/>
      </w:pPr>
      <w:r>
        <w:rPr>
          <w:rFonts w:ascii="宋体" w:hAnsi="宋体"/>
        </w:rPr>
        <w:t>所以，同一个队伍里面，没有认知差距，只有认知分歧。</w:t>
      </w:r>
    </w:p>
    <w:p w:rsidR="000F356A" w:rsidRDefault="005B0035">
      <w:pPr>
        <w:spacing w:after="80"/>
        <w:ind w:firstLine="440"/>
      </w:pPr>
      <w:r>
        <w:rPr>
          <w:rFonts w:ascii="宋体" w:hAnsi="宋体"/>
        </w:rPr>
        <w:t>那我们来讨论下认知分歧这件事，究竟痛苦不痛苦？</w:t>
      </w:r>
    </w:p>
    <w:p w:rsidR="000F356A" w:rsidRDefault="005B0035">
      <w:pPr>
        <w:spacing w:after="80"/>
        <w:ind w:firstLine="440"/>
      </w:pPr>
      <w:r>
        <w:rPr>
          <w:rFonts w:ascii="宋体" w:hAnsi="宋体"/>
        </w:rPr>
        <w:t>为了分析这件事，我引入一个技术话题，叫做子网掩码，就是网络区域划分。</w:t>
      </w:r>
    </w:p>
    <w:p w:rsidR="000F356A" w:rsidRDefault="005B0035">
      <w:pPr>
        <w:spacing w:after="80"/>
        <w:ind w:firstLine="440"/>
      </w:pPr>
      <w:r>
        <w:rPr>
          <w:rFonts w:ascii="宋体" w:hAnsi="宋体"/>
        </w:rPr>
        <w:t>因为我当年硕士论文，就是写网络相关的。</w:t>
      </w:r>
    </w:p>
    <w:p w:rsidR="000F356A" w:rsidRDefault="005B0035">
      <w:pPr>
        <w:spacing w:after="80"/>
        <w:ind w:firstLine="440"/>
      </w:pPr>
      <w:r>
        <w:rPr>
          <w:rFonts w:ascii="宋体" w:hAnsi="宋体"/>
        </w:rPr>
        <w:lastRenderedPageBreak/>
        <w:t>当然，我</w:t>
      </w:r>
      <w:r>
        <w:rPr>
          <w:rFonts w:ascii="宋体" w:hAnsi="宋体"/>
        </w:rPr>
        <w:t>会修改这个技术概念，那是为了便于非专业背景的读者理解。</w:t>
      </w:r>
    </w:p>
    <w:p w:rsidR="000F356A" w:rsidRDefault="005B0035">
      <w:pPr>
        <w:spacing w:after="80"/>
        <w:ind w:firstLine="440"/>
      </w:pPr>
      <w:r>
        <w:rPr>
          <w:rFonts w:ascii="宋体" w:hAnsi="宋体"/>
        </w:rPr>
        <w:t>假如有四个人，</w:t>
      </w:r>
      <w:r>
        <w:rPr>
          <w:rFonts w:ascii="宋体" w:hAnsi="宋体"/>
        </w:rPr>
        <w:t>A</w:t>
      </w:r>
      <w:r>
        <w:rPr>
          <w:rFonts w:ascii="宋体" w:hAnsi="宋体"/>
        </w:rPr>
        <w:t>，</w:t>
      </w:r>
      <w:r>
        <w:rPr>
          <w:rFonts w:ascii="宋体" w:hAnsi="宋体"/>
        </w:rPr>
        <w:t>B</w:t>
      </w:r>
      <w:r>
        <w:rPr>
          <w:rFonts w:ascii="宋体" w:hAnsi="宋体"/>
        </w:rPr>
        <w:t>，</w:t>
      </w:r>
      <w:r>
        <w:rPr>
          <w:rFonts w:ascii="宋体" w:hAnsi="宋体"/>
        </w:rPr>
        <w:t>C</w:t>
      </w:r>
      <w:r>
        <w:rPr>
          <w:rFonts w:ascii="宋体" w:hAnsi="宋体"/>
        </w:rPr>
        <w:t>，</w:t>
      </w:r>
      <w:r>
        <w:rPr>
          <w:rFonts w:ascii="宋体" w:hAnsi="宋体"/>
        </w:rPr>
        <w:t>D</w:t>
      </w:r>
      <w:r>
        <w:rPr>
          <w:rFonts w:ascii="宋体" w:hAnsi="宋体"/>
        </w:rPr>
        <w:t>。</w:t>
      </w:r>
    </w:p>
    <w:p w:rsidR="000F356A" w:rsidRDefault="005B0035">
      <w:pPr>
        <w:spacing w:after="80"/>
        <w:ind w:firstLine="440"/>
      </w:pPr>
      <w:r>
        <w:rPr>
          <w:rFonts w:ascii="宋体" w:hAnsi="宋体"/>
        </w:rPr>
        <w:t>他们的认知精度分别是：</w:t>
      </w:r>
      <w:r>
        <w:rPr>
          <w:rFonts w:ascii="宋体" w:hAnsi="宋体"/>
        </w:rPr>
        <w:t>A</w:t>
      </w:r>
      <w:r>
        <w:rPr>
          <w:rFonts w:ascii="宋体" w:hAnsi="宋体"/>
        </w:rPr>
        <w:t>：</w:t>
      </w:r>
      <w:r>
        <w:rPr>
          <w:rFonts w:ascii="宋体" w:hAnsi="宋体"/>
        </w:rPr>
        <w:t>1XXX</w:t>
      </w:r>
      <w:r>
        <w:rPr>
          <w:rFonts w:ascii="宋体" w:hAnsi="宋体"/>
        </w:rPr>
        <w:t>，</w:t>
      </w:r>
      <w:r>
        <w:rPr>
          <w:rFonts w:ascii="宋体" w:hAnsi="宋体"/>
        </w:rPr>
        <w:t>B</w:t>
      </w:r>
      <w:r>
        <w:rPr>
          <w:rFonts w:ascii="宋体" w:hAnsi="宋体"/>
        </w:rPr>
        <w:t>：</w:t>
      </w:r>
      <w:r>
        <w:rPr>
          <w:rFonts w:ascii="宋体" w:hAnsi="宋体"/>
        </w:rPr>
        <w:t>12XX</w:t>
      </w:r>
      <w:r>
        <w:rPr>
          <w:rFonts w:ascii="宋体" w:hAnsi="宋体"/>
        </w:rPr>
        <w:t>，</w:t>
      </w:r>
      <w:r>
        <w:rPr>
          <w:rFonts w:ascii="宋体" w:hAnsi="宋体"/>
        </w:rPr>
        <w:t>C</w:t>
      </w:r>
      <w:r>
        <w:rPr>
          <w:rFonts w:ascii="宋体" w:hAnsi="宋体"/>
        </w:rPr>
        <w:t>：</w:t>
      </w:r>
      <w:r>
        <w:rPr>
          <w:rFonts w:ascii="宋体" w:hAnsi="宋体"/>
        </w:rPr>
        <w:t>123X</w:t>
      </w:r>
      <w:r>
        <w:rPr>
          <w:rFonts w:ascii="宋体" w:hAnsi="宋体"/>
        </w:rPr>
        <w:t>，</w:t>
      </w:r>
      <w:r>
        <w:rPr>
          <w:rFonts w:ascii="宋体" w:hAnsi="宋体"/>
        </w:rPr>
        <w:t>D</w:t>
      </w:r>
      <w:r>
        <w:rPr>
          <w:rFonts w:ascii="宋体" w:hAnsi="宋体"/>
        </w:rPr>
        <w:t>：</w:t>
      </w:r>
      <w:r>
        <w:rPr>
          <w:rFonts w:ascii="宋体" w:hAnsi="宋体"/>
        </w:rPr>
        <w:t>1234</w:t>
      </w:r>
      <w:r>
        <w:rPr>
          <w:rFonts w:ascii="宋体" w:hAnsi="宋体"/>
        </w:rPr>
        <w:t>。</w:t>
      </w:r>
    </w:p>
    <w:p w:rsidR="000F356A" w:rsidRDefault="005B0035">
      <w:pPr>
        <w:spacing w:after="80"/>
        <w:ind w:firstLine="440"/>
      </w:pPr>
      <w:r>
        <w:rPr>
          <w:rFonts w:ascii="宋体" w:hAnsi="宋体"/>
        </w:rPr>
        <w:t>总人数呢？从</w:t>
      </w:r>
      <w:r>
        <w:rPr>
          <w:rFonts w:ascii="宋体" w:hAnsi="宋体"/>
        </w:rPr>
        <w:t>0</w:t>
      </w:r>
      <w:r>
        <w:rPr>
          <w:rFonts w:ascii="宋体" w:hAnsi="宋体"/>
        </w:rPr>
        <w:t>～</w:t>
      </w:r>
      <w:r>
        <w:rPr>
          <w:rFonts w:ascii="宋体" w:hAnsi="宋体"/>
        </w:rPr>
        <w:t>9999</w:t>
      </w:r>
      <w:r>
        <w:rPr>
          <w:rFonts w:ascii="宋体" w:hAnsi="宋体"/>
        </w:rPr>
        <w:t>，一共一万人。</w:t>
      </w:r>
    </w:p>
    <w:p w:rsidR="000F356A" w:rsidRDefault="005B0035">
      <w:pPr>
        <w:spacing w:after="80"/>
        <w:ind w:firstLine="440"/>
      </w:pPr>
      <w:r>
        <w:rPr>
          <w:rFonts w:ascii="宋体" w:hAnsi="宋体"/>
        </w:rPr>
        <w:t>你让他们去择偶。</w:t>
      </w:r>
    </w:p>
    <w:p w:rsidR="000F356A" w:rsidRDefault="005B0035">
      <w:pPr>
        <w:spacing w:after="80"/>
        <w:ind w:firstLine="440"/>
      </w:pPr>
      <w:r>
        <w:rPr>
          <w:rFonts w:ascii="宋体" w:hAnsi="宋体"/>
        </w:rPr>
        <w:t>A</w:t>
      </w:r>
      <w:r>
        <w:rPr>
          <w:rFonts w:ascii="宋体" w:hAnsi="宋体"/>
        </w:rPr>
        <w:t>会发现，自己择偶很容易，从</w:t>
      </w:r>
      <w:r>
        <w:rPr>
          <w:rFonts w:ascii="宋体" w:hAnsi="宋体"/>
        </w:rPr>
        <w:t>1000</w:t>
      </w:r>
      <w:r>
        <w:rPr>
          <w:rFonts w:ascii="宋体" w:hAnsi="宋体"/>
        </w:rPr>
        <w:t>到</w:t>
      </w:r>
      <w:r>
        <w:rPr>
          <w:rFonts w:ascii="宋体" w:hAnsi="宋体"/>
        </w:rPr>
        <w:t>1999</w:t>
      </w:r>
      <w:r>
        <w:rPr>
          <w:rFonts w:ascii="宋体" w:hAnsi="宋体"/>
        </w:rPr>
        <w:t>，可以找到</w:t>
      </w:r>
      <w:r>
        <w:rPr>
          <w:rFonts w:ascii="宋体" w:hAnsi="宋体"/>
        </w:rPr>
        <w:t>1000</w:t>
      </w:r>
      <w:r>
        <w:rPr>
          <w:rFonts w:ascii="宋体" w:hAnsi="宋体"/>
        </w:rPr>
        <w:t>个人都与自己匹配，万里挑千。</w:t>
      </w:r>
    </w:p>
    <w:p w:rsidR="000F356A" w:rsidRDefault="005B0035">
      <w:pPr>
        <w:spacing w:after="80"/>
        <w:ind w:firstLine="440"/>
      </w:pPr>
      <w:r>
        <w:rPr>
          <w:rFonts w:ascii="宋体" w:hAnsi="宋体"/>
        </w:rPr>
        <w:t>C</w:t>
      </w:r>
      <w:r>
        <w:rPr>
          <w:rFonts w:ascii="宋体" w:hAnsi="宋体"/>
        </w:rPr>
        <w:t>会发现，自己择偶很难，从</w:t>
      </w:r>
      <w:r>
        <w:rPr>
          <w:rFonts w:ascii="宋体" w:hAnsi="宋体"/>
        </w:rPr>
        <w:t>1230</w:t>
      </w:r>
      <w:r>
        <w:rPr>
          <w:rFonts w:ascii="宋体" w:hAnsi="宋体"/>
        </w:rPr>
        <w:t>到</w:t>
      </w:r>
      <w:r>
        <w:rPr>
          <w:rFonts w:ascii="宋体" w:hAnsi="宋体"/>
        </w:rPr>
        <w:t>1239</w:t>
      </w:r>
      <w:r>
        <w:rPr>
          <w:rFonts w:ascii="宋体" w:hAnsi="宋体"/>
        </w:rPr>
        <w:t>，只有</w:t>
      </w:r>
      <w:r>
        <w:rPr>
          <w:rFonts w:ascii="宋体" w:hAnsi="宋体"/>
        </w:rPr>
        <w:t>10</w:t>
      </w:r>
      <w:r>
        <w:rPr>
          <w:rFonts w:ascii="宋体" w:hAnsi="宋体"/>
        </w:rPr>
        <w:t>个人与自己匹配，万里挑十。</w:t>
      </w:r>
    </w:p>
    <w:p w:rsidR="000F356A" w:rsidRDefault="005B0035">
      <w:pPr>
        <w:spacing w:after="80"/>
        <w:ind w:firstLine="440"/>
      </w:pPr>
      <w:r>
        <w:rPr>
          <w:rFonts w:ascii="宋体" w:hAnsi="宋体"/>
        </w:rPr>
        <w:t>当然，</w:t>
      </w:r>
      <w:r>
        <w:rPr>
          <w:rFonts w:ascii="宋体" w:hAnsi="宋体"/>
        </w:rPr>
        <w:t>D</w:t>
      </w:r>
      <w:r>
        <w:rPr>
          <w:rFonts w:ascii="宋体" w:hAnsi="宋体"/>
        </w:rPr>
        <w:t>很茫然，他发现自己找知己那是万里挑一。</w:t>
      </w:r>
    </w:p>
    <w:p w:rsidR="000F356A" w:rsidRDefault="005B0035">
      <w:pPr>
        <w:spacing w:after="80"/>
        <w:ind w:firstLine="440"/>
      </w:pPr>
      <w:r>
        <w:rPr>
          <w:rFonts w:ascii="宋体" w:hAnsi="宋体"/>
        </w:rPr>
        <w:t>所以今天早上我在大号里回复留言，我说如果爱因斯坦非要找一个能懂</w:t>
      </w:r>
      <w:r>
        <w:rPr>
          <w:rFonts w:ascii="宋体" w:hAnsi="宋体"/>
        </w:rPr>
        <w:t>他的人，那他只能把自己流放到火星上，看看能否找到其它生命了。</w:t>
      </w:r>
    </w:p>
    <w:p w:rsidR="000F356A" w:rsidRDefault="005B0035">
      <w:pPr>
        <w:spacing w:after="80"/>
        <w:ind w:firstLine="440"/>
      </w:pPr>
      <w:r>
        <w:rPr>
          <w:rFonts w:ascii="宋体" w:hAnsi="宋体"/>
        </w:rPr>
        <w:t>所以结论是什么？</w:t>
      </w:r>
    </w:p>
    <w:p w:rsidR="000F356A" w:rsidRDefault="005B0035">
      <w:pPr>
        <w:spacing w:after="80"/>
        <w:ind w:firstLine="440"/>
      </w:pPr>
      <w:r>
        <w:rPr>
          <w:rFonts w:ascii="宋体" w:hAnsi="宋体"/>
        </w:rPr>
        <w:t>是你越大众，你就越容易找到知音，找到与你协调的另一半，而你越优秀，就越不容易。</w:t>
      </w:r>
    </w:p>
    <w:p w:rsidR="000F356A" w:rsidRDefault="005B0035">
      <w:pPr>
        <w:spacing w:after="80"/>
        <w:ind w:firstLine="440"/>
      </w:pPr>
      <w:r>
        <w:rPr>
          <w:rFonts w:ascii="宋体" w:hAnsi="宋体"/>
        </w:rPr>
        <w:t>有人说，不对呀，优秀的人，认知那么高，不是应该更懂别人么？</w:t>
      </w:r>
    </w:p>
    <w:p w:rsidR="000F356A" w:rsidRDefault="005B0035">
      <w:pPr>
        <w:spacing w:after="80"/>
        <w:ind w:firstLine="440"/>
      </w:pPr>
      <w:r>
        <w:rPr>
          <w:rFonts w:ascii="宋体" w:hAnsi="宋体"/>
        </w:rPr>
        <w:t>是的，他懂你，你不一定懂他，即使你们俩都非常优秀，你们可能是平行线，彼此并不交叉。比如，你是</w:t>
      </w:r>
      <w:r>
        <w:rPr>
          <w:rFonts w:ascii="宋体" w:hAnsi="宋体"/>
        </w:rPr>
        <w:t>1234</w:t>
      </w:r>
      <w:r>
        <w:rPr>
          <w:rFonts w:ascii="宋体" w:hAnsi="宋体"/>
        </w:rPr>
        <w:t>，他是</w:t>
      </w:r>
      <w:r>
        <w:rPr>
          <w:rFonts w:ascii="宋体" w:hAnsi="宋体"/>
        </w:rPr>
        <w:t>5678</w:t>
      </w:r>
      <w:r>
        <w:rPr>
          <w:rFonts w:ascii="宋体" w:hAnsi="宋体"/>
        </w:rPr>
        <w:t>。</w:t>
      </w:r>
    </w:p>
    <w:p w:rsidR="000F356A" w:rsidRDefault="005B0035">
      <w:pPr>
        <w:spacing w:after="80"/>
        <w:ind w:firstLine="440"/>
      </w:pPr>
      <w:r>
        <w:rPr>
          <w:rFonts w:ascii="宋体" w:hAnsi="宋体"/>
        </w:rPr>
        <w:t>都很优秀，只是大类都不一样，一个是</w:t>
      </w:r>
      <w:r>
        <w:rPr>
          <w:rFonts w:ascii="宋体" w:hAnsi="宋体"/>
        </w:rPr>
        <w:t>1</w:t>
      </w:r>
      <w:r>
        <w:rPr>
          <w:rFonts w:ascii="宋体" w:hAnsi="宋体"/>
        </w:rPr>
        <w:t>大类</w:t>
      </w:r>
      <w:r>
        <w:rPr>
          <w:rFonts w:ascii="宋体" w:hAnsi="宋体"/>
        </w:rPr>
        <w:t>2</w:t>
      </w:r>
      <w:r>
        <w:rPr>
          <w:rFonts w:ascii="宋体" w:hAnsi="宋体"/>
        </w:rPr>
        <w:t>小类</w:t>
      </w:r>
      <w:r>
        <w:rPr>
          <w:rFonts w:ascii="宋体" w:hAnsi="宋体"/>
        </w:rPr>
        <w:t>3</w:t>
      </w:r>
      <w:r>
        <w:rPr>
          <w:rFonts w:ascii="宋体" w:hAnsi="宋体"/>
        </w:rPr>
        <w:t>分类，另一个是</w:t>
      </w:r>
      <w:r>
        <w:rPr>
          <w:rFonts w:ascii="宋体" w:hAnsi="宋体"/>
        </w:rPr>
        <w:t>5</w:t>
      </w:r>
      <w:r>
        <w:rPr>
          <w:rFonts w:ascii="宋体" w:hAnsi="宋体"/>
        </w:rPr>
        <w:t>大类</w:t>
      </w:r>
      <w:r>
        <w:rPr>
          <w:rFonts w:ascii="宋体" w:hAnsi="宋体"/>
        </w:rPr>
        <w:t>6</w:t>
      </w:r>
      <w:r>
        <w:rPr>
          <w:rFonts w:ascii="宋体" w:hAnsi="宋体"/>
        </w:rPr>
        <w:t>小类</w:t>
      </w:r>
      <w:r>
        <w:rPr>
          <w:rFonts w:ascii="宋体" w:hAnsi="宋体"/>
        </w:rPr>
        <w:t>7</w:t>
      </w:r>
      <w:r>
        <w:rPr>
          <w:rFonts w:ascii="宋体" w:hAnsi="宋体"/>
        </w:rPr>
        <w:t>分类。</w:t>
      </w:r>
    </w:p>
    <w:p w:rsidR="000F356A" w:rsidRDefault="005B0035">
      <w:pPr>
        <w:spacing w:after="80"/>
        <w:ind w:firstLine="440"/>
      </w:pPr>
      <w:r>
        <w:rPr>
          <w:rFonts w:ascii="宋体" w:hAnsi="宋体"/>
        </w:rPr>
        <w:t>那你说，哥就是漆黑中的萤火虫，那么鲜明，那么出众，咋整呢？</w:t>
      </w:r>
    </w:p>
    <w:p w:rsidR="000F356A" w:rsidRDefault="005B0035">
      <w:pPr>
        <w:spacing w:after="80"/>
        <w:ind w:firstLine="440"/>
      </w:pPr>
      <w:r>
        <w:rPr>
          <w:rFonts w:ascii="宋体" w:hAnsi="宋体"/>
        </w:rPr>
        <w:t>我们来看下，假如你是</w:t>
      </w:r>
      <w:r>
        <w:rPr>
          <w:rFonts w:ascii="宋体" w:hAnsi="宋体"/>
        </w:rPr>
        <w:t>123X</w:t>
      </w:r>
      <w:r>
        <w:rPr>
          <w:rFonts w:ascii="宋体" w:hAnsi="宋体"/>
        </w:rPr>
        <w:t>，你怎么去寻找与你相合的那</w:t>
      </w:r>
      <w:r>
        <w:rPr>
          <w:rFonts w:ascii="宋体" w:hAnsi="宋体"/>
        </w:rPr>
        <w:t>10</w:t>
      </w:r>
      <w:r>
        <w:rPr>
          <w:rFonts w:ascii="宋体" w:hAnsi="宋体"/>
        </w:rPr>
        <w:t>个小伙伴，还得是适龄的异性。我给你举个例子。</w:t>
      </w:r>
    </w:p>
    <w:p w:rsidR="000F356A" w:rsidRDefault="005B0035">
      <w:pPr>
        <w:spacing w:after="80"/>
        <w:ind w:firstLine="440"/>
      </w:pPr>
      <w:r>
        <w:rPr>
          <w:rFonts w:ascii="宋体" w:hAnsi="宋体"/>
        </w:rPr>
        <w:t>比如我，我有读者</w:t>
      </w:r>
      <w:r>
        <w:rPr>
          <w:rFonts w:ascii="宋体" w:hAnsi="宋体"/>
        </w:rPr>
        <w:t>10</w:t>
      </w:r>
      <w:r>
        <w:rPr>
          <w:rFonts w:ascii="宋体" w:hAnsi="宋体"/>
        </w:rPr>
        <w:t>万，这里面肯定有至少</w:t>
      </w:r>
      <w:r>
        <w:rPr>
          <w:rFonts w:ascii="宋体" w:hAnsi="宋体"/>
        </w:rPr>
        <w:t>10</w:t>
      </w:r>
      <w:r>
        <w:rPr>
          <w:rFonts w:ascii="宋体" w:hAnsi="宋体"/>
        </w:rPr>
        <w:t>个适龄异性，是我的知音。</w:t>
      </w:r>
    </w:p>
    <w:p w:rsidR="000F356A" w:rsidRDefault="005B0035">
      <w:pPr>
        <w:spacing w:after="80"/>
        <w:ind w:firstLine="440"/>
      </w:pPr>
      <w:r>
        <w:rPr>
          <w:rFonts w:ascii="宋体" w:hAnsi="宋体"/>
        </w:rPr>
        <w:t>假如你让我年轻个二十岁吧，我穿越回去，咱们都穿越，我回到十八，刚好谈恋爱的年纪。咱们来一次非诚勿扰。</w:t>
      </w:r>
    </w:p>
    <w:p w:rsidR="000F356A" w:rsidRDefault="005B0035">
      <w:pPr>
        <w:spacing w:after="80"/>
        <w:ind w:firstLine="440"/>
      </w:pPr>
      <w:r>
        <w:rPr>
          <w:rFonts w:ascii="宋体" w:hAnsi="宋体"/>
        </w:rPr>
        <w:t>来看看，十八岁的我，有没有可能找到这十枚红颜知己。</w:t>
      </w:r>
    </w:p>
    <w:p w:rsidR="000F356A" w:rsidRDefault="005B0035">
      <w:pPr>
        <w:spacing w:after="80"/>
        <w:ind w:firstLine="440"/>
      </w:pPr>
      <w:r>
        <w:rPr>
          <w:rFonts w:ascii="宋体" w:hAnsi="宋体"/>
        </w:rPr>
        <w:lastRenderedPageBreak/>
        <w:t>首先，要知道，我有十万粉丝，文章起码传播了千万，在千万人里面，大部分不喜欢，只有少数沉淀了下来，少数沉淀的里面，有少数长期认同，长期认同的里面有部分是女性，部分女性里面，极少适龄，适龄</w:t>
      </w:r>
      <w:r>
        <w:rPr>
          <w:rFonts w:ascii="宋体" w:hAnsi="宋体"/>
        </w:rPr>
        <w:t>的里面，极少考虑婚姻，最后，筛出的是那</w:t>
      </w:r>
      <w:r>
        <w:rPr>
          <w:rFonts w:ascii="宋体" w:hAnsi="宋体"/>
        </w:rPr>
        <w:t>10</w:t>
      </w:r>
      <w:r>
        <w:rPr>
          <w:rFonts w:ascii="宋体" w:hAnsi="宋体"/>
        </w:rPr>
        <w:t>人。</w:t>
      </w:r>
    </w:p>
    <w:p w:rsidR="000F356A" w:rsidRDefault="005B0035">
      <w:pPr>
        <w:spacing w:after="80"/>
        <w:ind w:firstLine="440"/>
      </w:pPr>
      <w:r>
        <w:rPr>
          <w:rFonts w:ascii="宋体" w:hAnsi="宋体"/>
        </w:rPr>
        <w:t>可是，这是网络。</w:t>
      </w:r>
    </w:p>
    <w:p w:rsidR="000F356A" w:rsidRDefault="005B0035">
      <w:pPr>
        <w:spacing w:after="80"/>
        <w:ind w:firstLine="440"/>
      </w:pPr>
      <w:r>
        <w:rPr>
          <w:rFonts w:ascii="宋体" w:hAnsi="宋体"/>
        </w:rPr>
        <w:t>一旦走到现实，我怎么知道，</w:t>
      </w:r>
      <w:r>
        <w:rPr>
          <w:rFonts w:ascii="宋体" w:hAnsi="宋体"/>
        </w:rPr>
        <w:t>10</w:t>
      </w:r>
      <w:r>
        <w:rPr>
          <w:rFonts w:ascii="宋体" w:hAnsi="宋体"/>
        </w:rPr>
        <w:t>人是谁？</w:t>
      </w:r>
    </w:p>
    <w:p w:rsidR="000F356A" w:rsidRDefault="005B0035">
      <w:pPr>
        <w:spacing w:after="80"/>
        <w:ind w:firstLine="440"/>
      </w:pPr>
      <w:r>
        <w:rPr>
          <w:rFonts w:ascii="宋体" w:hAnsi="宋体"/>
        </w:rPr>
        <w:t>你是了解我了，可我怎么了解你呢？我要了解你，不还得在十万里面一个个的遍历么？</w:t>
      </w:r>
    </w:p>
    <w:p w:rsidR="000F356A" w:rsidRDefault="005B0035">
      <w:pPr>
        <w:spacing w:after="80"/>
        <w:ind w:firstLine="440"/>
      </w:pPr>
      <w:r>
        <w:rPr>
          <w:rFonts w:ascii="宋体" w:hAnsi="宋体"/>
        </w:rPr>
        <w:t>你看到了吧，即使看似都这么近了，好像已经有一个人了解对方了，可是凑到一起，依然不可能。</w:t>
      </w:r>
    </w:p>
    <w:p w:rsidR="000F356A" w:rsidRDefault="005B0035">
      <w:pPr>
        <w:spacing w:after="80"/>
        <w:ind w:firstLine="440"/>
      </w:pPr>
      <w:r>
        <w:rPr>
          <w:rFonts w:ascii="宋体" w:hAnsi="宋体"/>
        </w:rPr>
        <w:t>现实中，十八岁的我，要认识，了解，甚至爱上这十人之一，依然需要时间，需要缘分，需要各种特殊的巧合。</w:t>
      </w:r>
    </w:p>
    <w:p w:rsidR="000F356A" w:rsidRDefault="005B0035">
      <w:pPr>
        <w:spacing w:after="80"/>
        <w:ind w:firstLine="440"/>
      </w:pPr>
      <w:r>
        <w:rPr>
          <w:rFonts w:ascii="宋体" w:hAnsi="宋体"/>
        </w:rPr>
        <w:t>所以，答案是，不可能。</w:t>
      </w:r>
    </w:p>
    <w:p w:rsidR="000F356A" w:rsidRDefault="005B0035">
      <w:pPr>
        <w:spacing w:after="80"/>
        <w:ind w:firstLine="440"/>
      </w:pPr>
      <w:r>
        <w:rPr>
          <w:rFonts w:ascii="宋体" w:hAnsi="宋体"/>
        </w:rPr>
        <w:t>这个问题我早就给你说过，如果你了解一个人最少</w:t>
      </w:r>
      <w:r>
        <w:rPr>
          <w:rFonts w:ascii="宋体" w:hAnsi="宋体"/>
        </w:rPr>
        <w:t>3</w:t>
      </w:r>
      <w:r>
        <w:rPr>
          <w:rFonts w:ascii="宋体" w:hAnsi="宋体"/>
        </w:rPr>
        <w:t>个月，你要了解</w:t>
      </w:r>
      <w:r>
        <w:rPr>
          <w:rFonts w:ascii="宋体" w:hAnsi="宋体"/>
        </w:rPr>
        <w:t>100</w:t>
      </w:r>
      <w:r>
        <w:rPr>
          <w:rFonts w:ascii="宋体" w:hAnsi="宋体"/>
        </w:rPr>
        <w:t>个异性就已经</w:t>
      </w:r>
      <w:r>
        <w:rPr>
          <w:rFonts w:ascii="宋体" w:hAnsi="宋体"/>
        </w:rPr>
        <w:t>25</w:t>
      </w:r>
      <w:r>
        <w:rPr>
          <w:rFonts w:ascii="宋体" w:hAnsi="宋体"/>
        </w:rPr>
        <w:t>年过去了。</w:t>
      </w:r>
    </w:p>
    <w:p w:rsidR="000F356A" w:rsidRDefault="005B0035">
      <w:pPr>
        <w:spacing w:after="80"/>
        <w:ind w:firstLine="440"/>
      </w:pPr>
      <w:r>
        <w:rPr>
          <w:rFonts w:ascii="宋体" w:hAnsi="宋体"/>
        </w:rPr>
        <w:t>所以，这世上大部分的人</w:t>
      </w:r>
      <w:r>
        <w:rPr>
          <w:rFonts w:ascii="宋体" w:hAnsi="宋体"/>
        </w:rPr>
        <w:t>，都是了解</w:t>
      </w:r>
      <w:r>
        <w:rPr>
          <w:rFonts w:ascii="宋体" w:hAnsi="宋体"/>
        </w:rPr>
        <w:t>3</w:t>
      </w:r>
      <w:r>
        <w:rPr>
          <w:rFonts w:ascii="宋体" w:hAnsi="宋体"/>
        </w:rPr>
        <w:t>，</w:t>
      </w:r>
      <w:r>
        <w:rPr>
          <w:rFonts w:ascii="宋体" w:hAnsi="宋体"/>
        </w:rPr>
        <w:t>5</w:t>
      </w:r>
      <w:r>
        <w:rPr>
          <w:rFonts w:ascii="宋体" w:hAnsi="宋体"/>
        </w:rPr>
        <w:t>个异性，就结婚了。</w:t>
      </w:r>
    </w:p>
    <w:p w:rsidR="000F356A" w:rsidRDefault="005B0035">
      <w:pPr>
        <w:spacing w:after="80"/>
        <w:ind w:firstLine="440"/>
      </w:pPr>
      <w:r>
        <w:rPr>
          <w:rFonts w:ascii="宋体" w:hAnsi="宋体"/>
        </w:rPr>
        <w:t>这</w:t>
      </w:r>
      <w:r>
        <w:rPr>
          <w:rFonts w:ascii="宋体" w:hAnsi="宋体"/>
        </w:rPr>
        <w:t>3</w:t>
      </w:r>
      <w:r>
        <w:rPr>
          <w:rFonts w:ascii="宋体" w:hAnsi="宋体"/>
        </w:rPr>
        <w:t>，</w:t>
      </w:r>
      <w:r>
        <w:rPr>
          <w:rFonts w:ascii="宋体" w:hAnsi="宋体"/>
        </w:rPr>
        <w:t>5</w:t>
      </w:r>
      <w:r>
        <w:rPr>
          <w:rFonts w:ascii="宋体" w:hAnsi="宋体"/>
        </w:rPr>
        <w:t>个是怎么选的？瞎选的，碰巧，碰到谁是谁。</w:t>
      </w:r>
    </w:p>
    <w:p w:rsidR="000F356A" w:rsidRDefault="005B0035">
      <w:pPr>
        <w:spacing w:after="80"/>
        <w:ind w:firstLine="440"/>
      </w:pPr>
      <w:r>
        <w:rPr>
          <w:rFonts w:ascii="宋体" w:hAnsi="宋体"/>
        </w:rPr>
        <w:t>就这么回事，这就是数学。</w:t>
      </w:r>
    </w:p>
    <w:p w:rsidR="000F356A" w:rsidRDefault="005B0035">
      <w:pPr>
        <w:spacing w:after="80"/>
        <w:ind w:firstLine="440"/>
      </w:pPr>
      <w:r>
        <w:rPr>
          <w:rFonts w:ascii="宋体" w:hAnsi="宋体"/>
        </w:rPr>
        <w:t>如果你不信这个邪，你看我前面给你来一次千万里的选择，让你百万里选偶，你就会明白。即使看起来都那么近了，其实彼此隔着一光年。</w:t>
      </w:r>
    </w:p>
    <w:p w:rsidR="000F356A" w:rsidRDefault="005B0035">
      <w:pPr>
        <w:spacing w:after="80"/>
        <w:ind w:firstLine="440"/>
      </w:pPr>
      <w:r>
        <w:rPr>
          <w:rFonts w:ascii="宋体" w:hAnsi="宋体"/>
        </w:rPr>
        <w:t>所以，明明是碰巧的事儿，你非要强调不是知己你就不幸福，那只能说，你太拧巴了。</w:t>
      </w:r>
    </w:p>
    <w:p w:rsidR="000F356A" w:rsidRDefault="005B0035">
      <w:pPr>
        <w:spacing w:after="80"/>
        <w:ind w:firstLine="440"/>
      </w:pPr>
      <w:r>
        <w:rPr>
          <w:rFonts w:ascii="宋体" w:hAnsi="宋体"/>
        </w:rPr>
        <w:t>你想知己，你越傻就越容易知己，前面我给你论证过，</w:t>
      </w:r>
      <w:r>
        <w:rPr>
          <w:rFonts w:ascii="宋体" w:hAnsi="宋体"/>
        </w:rPr>
        <w:t>1XXX</w:t>
      </w:r>
      <w:r>
        <w:rPr>
          <w:rFonts w:ascii="宋体" w:hAnsi="宋体"/>
        </w:rPr>
        <w:t>的知己率非常高，</w:t>
      </w:r>
      <w:r>
        <w:rPr>
          <w:rFonts w:ascii="宋体" w:hAnsi="宋体"/>
        </w:rPr>
        <w:t>123X</w:t>
      </w:r>
      <w:r>
        <w:rPr>
          <w:rFonts w:ascii="宋体" w:hAnsi="宋体"/>
        </w:rPr>
        <w:t>的知己率非常低。</w:t>
      </w:r>
    </w:p>
    <w:p w:rsidR="000F356A" w:rsidRDefault="005B0035">
      <w:pPr>
        <w:spacing w:after="80"/>
        <w:ind w:firstLine="440"/>
      </w:pPr>
      <w:r>
        <w:rPr>
          <w:rFonts w:ascii="宋体" w:hAnsi="宋体"/>
        </w:rPr>
        <w:t>但你真的想傻么？你好好想想。</w:t>
      </w:r>
    </w:p>
    <w:p w:rsidR="000F356A" w:rsidRDefault="005B0035">
      <w:pPr>
        <w:spacing w:after="80"/>
        <w:ind w:firstLine="440"/>
      </w:pPr>
      <w:r>
        <w:rPr>
          <w:rFonts w:ascii="宋体" w:hAnsi="宋体"/>
        </w:rPr>
        <w:t>金融市场里有句名言。</w:t>
      </w:r>
    </w:p>
    <w:p w:rsidR="000F356A" w:rsidRDefault="005B0035">
      <w:pPr>
        <w:spacing w:after="80"/>
        <w:ind w:firstLine="440"/>
      </w:pPr>
      <w:r>
        <w:rPr>
          <w:rFonts w:ascii="宋体" w:hAnsi="宋体"/>
        </w:rPr>
        <w:t>别人懂不懂你，不重要，你懂不懂别人，才重要。</w:t>
      </w:r>
    </w:p>
    <w:p w:rsidR="000F356A" w:rsidRDefault="005B0035">
      <w:pPr>
        <w:spacing w:after="80"/>
        <w:ind w:firstLine="440"/>
      </w:pPr>
      <w:r>
        <w:rPr>
          <w:rFonts w:ascii="宋体" w:hAnsi="宋体"/>
        </w:rPr>
        <w:t>别人不懂你，影响你赚钱么？有谁懂巴菲特的？影响他赚钱么？</w:t>
      </w:r>
    </w:p>
    <w:p w:rsidR="000F356A" w:rsidRDefault="005B0035">
      <w:pPr>
        <w:spacing w:after="80"/>
        <w:ind w:firstLine="440"/>
      </w:pPr>
      <w:r>
        <w:rPr>
          <w:rFonts w:ascii="宋体" w:hAnsi="宋体"/>
        </w:rPr>
        <w:t>巴菲特需要你懂他么？</w:t>
      </w:r>
    </w:p>
    <w:p w:rsidR="000F356A" w:rsidRDefault="005B0035">
      <w:pPr>
        <w:spacing w:after="80"/>
        <w:ind w:firstLine="440"/>
      </w:pPr>
      <w:r>
        <w:rPr>
          <w:rFonts w:ascii="宋体" w:hAnsi="宋体"/>
        </w:rPr>
        <w:t>巴菲特懂你就行了，不就这点事么？</w:t>
      </w:r>
    </w:p>
    <w:p w:rsidR="000F356A" w:rsidRDefault="005B0035">
      <w:pPr>
        <w:spacing w:after="80"/>
        <w:ind w:firstLine="440"/>
      </w:pPr>
      <w:r>
        <w:rPr>
          <w:rFonts w:ascii="宋体" w:hAnsi="宋体"/>
        </w:rPr>
        <w:lastRenderedPageBreak/>
        <w:t>你的认知越高，你越容易赚到，事事顺心，你不幸福么？</w:t>
      </w:r>
    </w:p>
    <w:p w:rsidR="000F356A" w:rsidRDefault="005B0035">
      <w:pPr>
        <w:spacing w:after="80"/>
        <w:ind w:firstLine="440"/>
      </w:pPr>
      <w:r>
        <w:rPr>
          <w:rFonts w:ascii="宋体" w:hAnsi="宋体"/>
        </w:rPr>
        <w:t>你非要自己傻的跟个缺一样，然后人人都懂你，人人都割你？做个天下第一韭菜，你才开心？所以，幸福和别人懂不懂你，半毛钱关系都没有。</w:t>
      </w:r>
    </w:p>
    <w:p w:rsidR="000F356A" w:rsidRDefault="005B0035">
      <w:pPr>
        <w:spacing w:after="80"/>
        <w:ind w:firstLine="440"/>
      </w:pPr>
      <w:r>
        <w:rPr>
          <w:rFonts w:ascii="宋体" w:hAnsi="宋体"/>
        </w:rPr>
        <w:t>幸福和你懂不懂别人，才有关系。</w:t>
      </w:r>
    </w:p>
    <w:p w:rsidR="000F356A" w:rsidRDefault="005B0035">
      <w:pPr>
        <w:spacing w:after="80"/>
        <w:ind w:firstLine="440"/>
      </w:pPr>
      <w:r>
        <w:rPr>
          <w:rFonts w:ascii="宋体" w:hAnsi="宋体"/>
        </w:rPr>
        <w:t>你懂别人，主动权始终在你手里，你开心的不要不要的。</w:t>
      </w:r>
    </w:p>
    <w:p w:rsidR="000F356A" w:rsidRDefault="005B0035">
      <w:pPr>
        <w:spacing w:after="80"/>
        <w:ind w:firstLine="440"/>
      </w:pPr>
      <w:r>
        <w:rPr>
          <w:rFonts w:ascii="宋体" w:hAnsi="宋体"/>
        </w:rPr>
        <w:t>所以，关于志趣相投这个话题的答案非常简单：人，不要想多了。</w:t>
      </w:r>
    </w:p>
    <w:p w:rsidR="000F356A" w:rsidRDefault="005B0035">
      <w:pPr>
        <w:spacing w:after="80"/>
        <w:ind w:firstLine="440"/>
      </w:pPr>
      <w:r>
        <w:rPr>
          <w:rFonts w:ascii="宋体" w:hAnsi="宋体"/>
        </w:rPr>
        <w:t>就像每个人都打算自己寿终正寝，可是，统计数据表明，绝大多数人是死在病房里的，少数人是死于事故，一百个人里面，也没有一个能在睡梦中寿终正寝。</w:t>
      </w:r>
    </w:p>
    <w:p w:rsidR="000F356A" w:rsidRDefault="005B0035">
      <w:pPr>
        <w:spacing w:after="80"/>
        <w:ind w:firstLine="440"/>
      </w:pPr>
      <w:r>
        <w:rPr>
          <w:rFonts w:ascii="宋体" w:hAnsi="宋体"/>
        </w:rPr>
        <w:t>所以，如果你非要寿终正寝才能开心，那你就别开心了。这跟你非要较劲自己必须中六合彩头奖，不中就不开心，有什么区别呢？</w:t>
      </w:r>
    </w:p>
    <w:p w:rsidR="000F356A" w:rsidRDefault="005B0035">
      <w:pPr>
        <w:spacing w:after="80"/>
        <w:ind w:firstLine="440"/>
      </w:pPr>
      <w:r>
        <w:rPr>
          <w:rFonts w:ascii="宋体" w:hAnsi="宋体"/>
        </w:rPr>
        <w:t>人要正常，正常的意思就是说脑子不要进水。</w:t>
      </w:r>
    </w:p>
    <w:p w:rsidR="000F356A" w:rsidRDefault="005B0035">
      <w:pPr>
        <w:spacing w:after="80"/>
        <w:ind w:firstLine="440"/>
      </w:pPr>
      <w:r>
        <w:rPr>
          <w:rFonts w:ascii="宋体" w:hAnsi="宋体"/>
        </w:rPr>
        <w:t>大概率事件，你可以期待，比哈雷彗星撞地球还少的那种事，你就别想。</w:t>
      </w:r>
    </w:p>
    <w:p w:rsidR="000F356A" w:rsidRDefault="005B0035">
      <w:pPr>
        <w:spacing w:after="80"/>
        <w:ind w:firstLine="440"/>
      </w:pPr>
      <w:r>
        <w:rPr>
          <w:rFonts w:ascii="宋体" w:hAnsi="宋体"/>
        </w:rPr>
        <w:t>人正常，才会幸福，因为事事如你所愿。</w:t>
      </w:r>
    </w:p>
    <w:p w:rsidR="000F356A" w:rsidRDefault="005B0035">
      <w:pPr>
        <w:spacing w:after="80"/>
        <w:ind w:firstLine="440"/>
      </w:pPr>
      <w:r>
        <w:rPr>
          <w:rFonts w:ascii="宋体" w:hAnsi="宋体"/>
        </w:rPr>
        <w:t>最后，我们回到婚姻中，来聊一聊认知。</w:t>
      </w:r>
    </w:p>
    <w:p w:rsidR="000F356A" w:rsidRDefault="005B0035">
      <w:pPr>
        <w:spacing w:after="80"/>
        <w:ind w:firstLine="440"/>
      </w:pPr>
      <w:r>
        <w:rPr>
          <w:rFonts w:ascii="宋体" w:hAnsi="宋体"/>
        </w:rPr>
        <w:t>我儿子小时候，有段时间特别喜欢算爸爸赚多少，妈妈赚多少，那时候刚逢他开始</w:t>
      </w:r>
      <w:r>
        <w:rPr>
          <w:rFonts w:ascii="宋体" w:hAnsi="宋体"/>
        </w:rPr>
        <w:t>认数。</w:t>
      </w:r>
    </w:p>
    <w:p w:rsidR="000F356A" w:rsidRDefault="005B0035">
      <w:pPr>
        <w:spacing w:after="80"/>
        <w:ind w:firstLine="440"/>
      </w:pPr>
      <w:r>
        <w:rPr>
          <w:rFonts w:ascii="宋体" w:hAnsi="宋体"/>
        </w:rPr>
        <w:t>他算完了就说，爸爸赚的比妈妈多的多，他以为赚的多的很牛逼。</w:t>
      </w:r>
    </w:p>
    <w:p w:rsidR="000F356A" w:rsidRDefault="005B0035">
      <w:pPr>
        <w:spacing w:after="80"/>
        <w:ind w:firstLine="440"/>
      </w:pPr>
      <w:r>
        <w:rPr>
          <w:rFonts w:ascii="宋体" w:hAnsi="宋体"/>
        </w:rPr>
        <w:t>我太太就不屑的说，别看谁赚得多，要看谁花的多。</w:t>
      </w:r>
    </w:p>
    <w:p w:rsidR="000F356A" w:rsidRDefault="005B0035">
      <w:pPr>
        <w:spacing w:after="80"/>
        <w:ind w:firstLine="440"/>
      </w:pPr>
      <w:r>
        <w:rPr>
          <w:rFonts w:ascii="宋体" w:hAnsi="宋体"/>
        </w:rPr>
        <w:t>我儿子就傻了，他不明白，原来牛逼的规则还是可以改的。</w:t>
      </w:r>
    </w:p>
    <w:p w:rsidR="000F356A" w:rsidRDefault="005B0035">
      <w:pPr>
        <w:spacing w:after="80"/>
        <w:ind w:firstLine="440"/>
      </w:pPr>
      <w:r>
        <w:rPr>
          <w:rFonts w:ascii="宋体" w:hAnsi="宋体"/>
        </w:rPr>
        <w:t>成年人都知道，你花掉的，才是你的，剩下的，都是别人的。</w:t>
      </w:r>
    </w:p>
    <w:p w:rsidR="000F356A" w:rsidRDefault="005B0035">
      <w:pPr>
        <w:spacing w:after="80"/>
        <w:ind w:firstLine="440"/>
      </w:pPr>
      <w:r>
        <w:rPr>
          <w:rFonts w:ascii="宋体" w:hAnsi="宋体"/>
        </w:rPr>
        <w:t>所以我太太回答了他一个真理，在一个团体里，谁赚的多，根本没意义。</w:t>
      </w:r>
    </w:p>
    <w:p w:rsidR="000F356A" w:rsidRDefault="005B0035">
      <w:pPr>
        <w:spacing w:after="80"/>
        <w:ind w:firstLine="440"/>
      </w:pPr>
      <w:r>
        <w:rPr>
          <w:rFonts w:ascii="宋体" w:hAnsi="宋体"/>
        </w:rPr>
        <w:t>就像一家公司里，谁的股权大，谁才是老板。你要说赚得多，那销售赚的最多，研发加班最多，</w:t>
      </w:r>
      <w:r>
        <w:rPr>
          <w:rFonts w:ascii="宋体" w:hAnsi="宋体"/>
        </w:rPr>
        <w:t>so tama what</w:t>
      </w:r>
      <w:r>
        <w:rPr>
          <w:rFonts w:ascii="宋体" w:hAnsi="宋体"/>
        </w:rPr>
        <w:t>？</w:t>
      </w:r>
    </w:p>
    <w:p w:rsidR="000F356A" w:rsidRDefault="005B0035">
      <w:pPr>
        <w:spacing w:after="80"/>
        <w:ind w:firstLine="440"/>
      </w:pPr>
      <w:r>
        <w:rPr>
          <w:rFonts w:ascii="宋体" w:hAnsi="宋体"/>
        </w:rPr>
        <w:t>钱是谁的？是老板的，是股权大的那个人的。</w:t>
      </w:r>
    </w:p>
    <w:p w:rsidR="000F356A" w:rsidRDefault="005B0035">
      <w:pPr>
        <w:spacing w:after="80"/>
        <w:ind w:firstLine="440"/>
      </w:pPr>
      <w:r>
        <w:rPr>
          <w:rFonts w:ascii="宋体" w:hAnsi="宋体"/>
        </w:rPr>
        <w:t>在一个团体里，利益的分配不是按照贡献的，是按照股权。</w:t>
      </w:r>
    </w:p>
    <w:p w:rsidR="000F356A" w:rsidRDefault="005B0035">
      <w:pPr>
        <w:spacing w:after="80"/>
        <w:ind w:firstLine="440"/>
      </w:pPr>
      <w:r>
        <w:rPr>
          <w:rFonts w:ascii="宋体" w:hAnsi="宋体"/>
        </w:rPr>
        <w:t>就像你在万达</w:t>
      </w:r>
      <w:r>
        <w:rPr>
          <w:rFonts w:ascii="宋体" w:hAnsi="宋体"/>
        </w:rPr>
        <w:t>上班，你非要较劲自己比王思聪聪明，勤奋，加班多，贡献大，</w:t>
      </w:r>
      <w:r>
        <w:rPr>
          <w:rFonts w:ascii="宋体" w:hAnsi="宋体"/>
        </w:rPr>
        <w:t>so tama what</w:t>
      </w:r>
      <w:r>
        <w:rPr>
          <w:rFonts w:ascii="宋体" w:hAnsi="宋体"/>
        </w:rPr>
        <w:t>？等王健林挂了，谁是董事长？是你还是王思聪？</w:t>
      </w:r>
    </w:p>
    <w:p w:rsidR="000F356A" w:rsidRDefault="005B0035">
      <w:pPr>
        <w:spacing w:after="80"/>
        <w:ind w:firstLine="440"/>
      </w:pPr>
      <w:r>
        <w:rPr>
          <w:rFonts w:ascii="宋体" w:hAnsi="宋体"/>
        </w:rPr>
        <w:lastRenderedPageBreak/>
        <w:t>如果这些问题，你都想明白了，就会发现，在团队内部比较能力，认知，志趣，很多东西，都很幼稚。</w:t>
      </w:r>
    </w:p>
    <w:p w:rsidR="000F356A" w:rsidRDefault="005B0035">
      <w:pPr>
        <w:spacing w:after="80"/>
        <w:ind w:firstLine="440"/>
      </w:pPr>
      <w:r>
        <w:rPr>
          <w:rFonts w:ascii="宋体" w:hAnsi="宋体"/>
        </w:rPr>
        <w:t>只有写小说，或者我们讲团队对抗的时候，才有这些话题。</w:t>
      </w:r>
    </w:p>
    <w:p w:rsidR="000F356A" w:rsidRDefault="005B0035">
      <w:pPr>
        <w:spacing w:after="80"/>
        <w:ind w:firstLine="440"/>
      </w:pPr>
      <w:r>
        <w:rPr>
          <w:rFonts w:ascii="宋体" w:hAnsi="宋体"/>
        </w:rPr>
        <w:t>呆在一个团队内部，大家比的是出身，是股权。</w:t>
      </w:r>
    </w:p>
    <w:p w:rsidR="000F356A" w:rsidRDefault="005B0035">
      <w:pPr>
        <w:spacing w:after="80"/>
        <w:ind w:firstLine="440"/>
      </w:pPr>
      <w:r>
        <w:rPr>
          <w:rFonts w:ascii="宋体" w:hAnsi="宋体"/>
        </w:rPr>
        <w:t>就像万达的那个比方，思聪会这么回答你：出了万达，你说的都是对的，但只要在万达内部，打我出生的那一刻起，一切已成定局。</w:t>
      </w:r>
    </w:p>
    <w:p w:rsidR="000F356A" w:rsidRDefault="005B0035">
      <w:pPr>
        <w:pStyle w:val="1"/>
      </w:pPr>
      <w:bookmarkStart w:id="215" w:name="_Toc243434589"/>
      <w:r>
        <w:lastRenderedPageBreak/>
        <w:t>2019-08-23</w:t>
      </w:r>
      <w:r>
        <w:t xml:space="preserve">　黄渤成名前在剧组遭遇的各种小心机，你信了么？</w:t>
      </w:r>
      <w:bookmarkEnd w:id="215"/>
    </w:p>
    <w:p w:rsidR="000F356A" w:rsidRDefault="005B0035">
      <w:pPr>
        <w:keepNext/>
        <w:spacing w:after="200"/>
      </w:pPr>
      <w:r>
        <w:rPr>
          <w:rFonts w:ascii="宋体" w:hAnsi="宋体"/>
          <w:color w:val="909090"/>
          <w:sz w:val="17"/>
        </w:rPr>
        <w:t>公众号：记</w:t>
      </w:r>
      <w:r>
        <w:rPr>
          <w:rFonts w:ascii="宋体" w:hAnsi="宋体"/>
          <w:color w:val="909090"/>
          <w:sz w:val="17"/>
        </w:rPr>
        <w:t>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1533 </w:t>
      </w:r>
      <w:r>
        <w:rPr>
          <w:rFonts w:ascii="宋体" w:hAnsi="宋体"/>
          <w:color w:val="909090"/>
          <w:sz w:val="17"/>
        </w:rPr>
        <w:t>页　｜　约</w:t>
      </w:r>
      <w:r>
        <w:rPr>
          <w:rFonts w:ascii="宋体" w:hAnsi="宋体"/>
          <w:color w:val="909090"/>
          <w:sz w:val="17"/>
        </w:rPr>
        <w:t xml:space="preserve"> 3,560 </w:t>
      </w:r>
      <w:r>
        <w:rPr>
          <w:rFonts w:ascii="宋体" w:hAnsi="宋体"/>
          <w:color w:val="909090"/>
          <w:sz w:val="17"/>
        </w:rPr>
        <w:t>字</w:t>
      </w:r>
    </w:p>
    <w:p w:rsidR="000F356A" w:rsidRDefault="005B0035">
      <w:pPr>
        <w:spacing w:after="80"/>
        <w:ind w:firstLine="440"/>
      </w:pPr>
      <w:r>
        <w:rPr>
          <w:rFonts w:ascii="宋体" w:hAnsi="宋体"/>
        </w:rPr>
        <w:t>今天回答一个读者的问题。</w:t>
      </w:r>
    </w:p>
    <w:p w:rsidR="000F356A" w:rsidRDefault="005B0035">
      <w:pPr>
        <w:spacing w:after="80"/>
        <w:ind w:firstLine="440"/>
      </w:pPr>
      <w:r>
        <w:rPr>
          <w:rFonts w:ascii="宋体" w:hAnsi="宋体"/>
        </w:rPr>
        <w:t>在大号的文章里：黄晓明，究竟是不是一个烂老板？</w:t>
      </w:r>
    </w:p>
    <w:p w:rsidR="000F356A" w:rsidRDefault="005B0035">
      <w:pPr>
        <w:spacing w:after="80"/>
        <w:ind w:firstLine="440"/>
      </w:pPr>
      <w:r>
        <w:rPr>
          <w:rFonts w:ascii="宋体" w:hAnsi="宋体"/>
        </w:rPr>
        <w:t>他是这么问的：</w:t>
      </w:r>
      <w:r>
        <w:rPr>
          <w:rFonts w:ascii="宋体" w:hAnsi="宋体"/>
        </w:rPr>
        <w:t>“</w:t>
      </w:r>
      <w:r>
        <w:rPr>
          <w:rFonts w:ascii="宋体" w:hAnsi="宋体"/>
        </w:rPr>
        <w:t>为什么绝大部分人才在成名前都受到强力打压或者说是羞辱？</w:t>
      </w:r>
    </w:p>
    <w:p w:rsidR="000F356A" w:rsidRDefault="005B0035">
      <w:pPr>
        <w:spacing w:after="80"/>
        <w:ind w:firstLine="440"/>
      </w:pPr>
      <w:r>
        <w:rPr>
          <w:rFonts w:ascii="宋体" w:hAnsi="宋体"/>
        </w:rPr>
        <w:t>比如韩信胯下之辱，范睢被打断肋骨丢入粪坑，黄渤成名前在剧组遭遇各种小心机？</w:t>
      </w:r>
    </w:p>
    <w:p w:rsidR="000F356A" w:rsidRDefault="005B0035">
      <w:pPr>
        <w:spacing w:after="80"/>
        <w:ind w:firstLine="440"/>
      </w:pPr>
      <w:r>
        <w:rPr>
          <w:rFonts w:ascii="宋体" w:hAnsi="宋体"/>
        </w:rPr>
        <w:t>不是说人都是围着人才转的么？资源都是追着人才的么？那为什么还有那么多明的暗的阻碍和主动结仇？</w:t>
      </w:r>
    </w:p>
    <w:p w:rsidR="000F356A" w:rsidRDefault="005B0035">
      <w:pPr>
        <w:spacing w:after="80"/>
        <w:ind w:firstLine="440"/>
      </w:pPr>
      <w:r>
        <w:rPr>
          <w:rFonts w:ascii="宋体" w:hAnsi="宋体"/>
        </w:rPr>
        <w:t>还是说这些都是底层人才向高层跃迁的必经之路？</w:t>
      </w:r>
      <w:r>
        <w:rPr>
          <w:rFonts w:ascii="宋体" w:hAnsi="宋体"/>
        </w:rPr>
        <w:t>”</w:t>
      </w:r>
    </w:p>
    <w:p w:rsidR="000F356A" w:rsidRDefault="005B0035">
      <w:pPr>
        <w:spacing w:after="80"/>
        <w:ind w:firstLine="440"/>
      </w:pPr>
      <w:r>
        <w:rPr>
          <w:rFonts w:ascii="宋体" w:hAnsi="宋体"/>
        </w:rPr>
        <w:t>这个问题很有意思，我估计读者是看了前段时间关于黄渤早年经历的段子。</w:t>
      </w:r>
    </w:p>
    <w:p w:rsidR="000F356A" w:rsidRDefault="005B0035">
      <w:pPr>
        <w:spacing w:after="80"/>
        <w:ind w:firstLine="440"/>
      </w:pPr>
      <w:r>
        <w:rPr>
          <w:rFonts w:ascii="宋体" w:hAnsi="宋体"/>
        </w:rPr>
        <w:t>那篇文章我也看过，内容我相信是真的，但是理解起来，结论恐怕就未必是那回事了。</w:t>
      </w:r>
    </w:p>
    <w:p w:rsidR="000F356A" w:rsidRDefault="005B0035">
      <w:pPr>
        <w:spacing w:after="80"/>
        <w:ind w:firstLine="440"/>
      </w:pPr>
      <w:r>
        <w:rPr>
          <w:rFonts w:ascii="宋体" w:hAnsi="宋体"/>
        </w:rPr>
        <w:t>直白一点讲，所有人的一生，都遭遇过不友好，或多或少。</w:t>
      </w:r>
    </w:p>
    <w:p w:rsidR="000F356A" w:rsidRDefault="005B0035">
      <w:pPr>
        <w:spacing w:after="80"/>
        <w:ind w:firstLine="440"/>
      </w:pPr>
      <w:r>
        <w:rPr>
          <w:rFonts w:ascii="宋体" w:hAnsi="宋体"/>
        </w:rPr>
        <w:t>黄渤遭遇的那点事究竟算不算多，靠听故事，我感觉不出来。</w:t>
      </w:r>
    </w:p>
    <w:p w:rsidR="000F356A" w:rsidRDefault="005B0035">
      <w:pPr>
        <w:spacing w:after="80"/>
        <w:ind w:firstLine="440"/>
      </w:pPr>
      <w:r>
        <w:rPr>
          <w:rFonts w:ascii="宋体" w:hAnsi="宋体"/>
        </w:rPr>
        <w:t>我只能说，写那个故事的人，刻意把这点人人都会有的遭遇和后来黄渤的成名结合起来，让你产生了一种错觉。</w:t>
      </w:r>
    </w:p>
    <w:p w:rsidR="000F356A" w:rsidRDefault="005B0035">
      <w:pPr>
        <w:spacing w:after="80"/>
        <w:ind w:firstLine="440"/>
      </w:pPr>
      <w:r>
        <w:rPr>
          <w:rFonts w:ascii="宋体" w:hAnsi="宋体"/>
        </w:rPr>
        <w:t>什么错觉呢？</w:t>
      </w:r>
    </w:p>
    <w:p w:rsidR="000F356A" w:rsidRDefault="005B0035">
      <w:pPr>
        <w:spacing w:after="80"/>
        <w:ind w:firstLine="440"/>
      </w:pPr>
      <w:r>
        <w:rPr>
          <w:rFonts w:ascii="宋体" w:hAnsi="宋体"/>
        </w:rPr>
        <w:t>“</w:t>
      </w:r>
      <w:r>
        <w:rPr>
          <w:rFonts w:ascii="宋体" w:hAnsi="宋体"/>
        </w:rPr>
        <w:t>天降大任于斯人也，必先苦其心志，劳其筋骨，饿其体肤，空乏其身，行拂乱其所为，所以动心忍性，曾益其所不能。</w:t>
      </w:r>
      <w:r>
        <w:rPr>
          <w:rFonts w:ascii="宋体" w:hAnsi="宋体"/>
        </w:rPr>
        <w:t>”</w:t>
      </w:r>
    </w:p>
    <w:p w:rsidR="000F356A" w:rsidRDefault="005B0035">
      <w:pPr>
        <w:spacing w:after="80"/>
        <w:ind w:firstLine="440"/>
      </w:pPr>
      <w:r>
        <w:rPr>
          <w:rFonts w:ascii="宋体" w:hAnsi="宋体"/>
        </w:rPr>
        <w:t>这段话我们小学都背过。</w:t>
      </w:r>
    </w:p>
    <w:p w:rsidR="000F356A" w:rsidRDefault="005B0035">
      <w:pPr>
        <w:spacing w:after="80"/>
        <w:ind w:firstLine="440"/>
      </w:pPr>
      <w:r>
        <w:rPr>
          <w:rFonts w:ascii="宋体" w:hAnsi="宋体"/>
        </w:rPr>
        <w:t>但孟子写这段话的本意是激励那些身处逆境的人，而不是企图告诉你，凡是身处逆境都是好事，或者说要成功必先身处逆境。</w:t>
      </w:r>
    </w:p>
    <w:p w:rsidR="000F356A" w:rsidRDefault="005B0035">
      <w:pPr>
        <w:spacing w:after="80"/>
        <w:ind w:firstLine="440"/>
      </w:pPr>
      <w:r>
        <w:rPr>
          <w:rFonts w:ascii="宋体" w:hAnsi="宋体"/>
        </w:rPr>
        <w:t>这里面没有充分必要关系。</w:t>
      </w:r>
    </w:p>
    <w:p w:rsidR="000F356A" w:rsidRDefault="005B0035">
      <w:pPr>
        <w:spacing w:after="80"/>
        <w:ind w:firstLine="440"/>
      </w:pPr>
      <w:r>
        <w:rPr>
          <w:rFonts w:ascii="宋体" w:hAnsi="宋体"/>
        </w:rPr>
        <w:t>说白了，失败就是失败，失败不是成功它妈。</w:t>
      </w:r>
    </w:p>
    <w:p w:rsidR="000F356A" w:rsidRDefault="005B0035">
      <w:pPr>
        <w:spacing w:after="80"/>
        <w:ind w:firstLine="440"/>
      </w:pPr>
      <w:r>
        <w:rPr>
          <w:rFonts w:ascii="宋体" w:hAnsi="宋体"/>
        </w:rPr>
        <w:t>当然，世界早已不是孟子那个年代，世界变得更复杂。</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因为孟子那段话，太多人读过了，于是就会演进出更多的新玩法。</w:t>
      </w:r>
    </w:p>
    <w:p w:rsidR="000F356A" w:rsidRDefault="005B0035">
      <w:pPr>
        <w:spacing w:after="80"/>
        <w:ind w:firstLine="440"/>
      </w:pPr>
      <w:r>
        <w:rPr>
          <w:rFonts w:ascii="宋体" w:hAnsi="宋体"/>
        </w:rPr>
        <w:lastRenderedPageBreak/>
        <w:t>比如到了秦末，刘邦她媳妇就是个舆论高手。</w:t>
      </w:r>
    </w:p>
    <w:p w:rsidR="000F356A" w:rsidRDefault="005B0035">
      <w:pPr>
        <w:spacing w:after="80"/>
        <w:ind w:firstLine="440"/>
      </w:pPr>
      <w:r>
        <w:rPr>
          <w:rFonts w:ascii="宋体" w:hAnsi="宋体"/>
        </w:rPr>
        <w:t>天知道刘邦为啥砍了条蛇，就编个故事说什么赤帝子砍了白帝子，非说那蛇是白帝子也就是秦朝天下的象征。</w:t>
      </w:r>
    </w:p>
    <w:p w:rsidR="000F356A" w:rsidRDefault="005B0035">
      <w:pPr>
        <w:spacing w:after="80"/>
        <w:ind w:firstLine="440"/>
      </w:pPr>
      <w:r>
        <w:rPr>
          <w:rFonts w:ascii="宋体" w:hAnsi="宋体"/>
        </w:rPr>
        <w:t>天知道刘邦她媳妇怎么在山里找到的他，但非说刘邦脑袋上空有朵云，还特么不下雨</w:t>
      </w:r>
      <w:r>
        <w:rPr>
          <w:rFonts w:ascii="宋体" w:hAnsi="宋体"/>
        </w:rPr>
        <w:t>，专门跟他跑，于是乎就成了祥云笼罩。</w:t>
      </w:r>
    </w:p>
    <w:p w:rsidR="000F356A" w:rsidRDefault="005B0035">
      <w:pPr>
        <w:spacing w:after="80"/>
        <w:ind w:firstLine="440"/>
      </w:pPr>
      <w:r>
        <w:rPr>
          <w:rFonts w:ascii="宋体" w:hAnsi="宋体"/>
        </w:rPr>
        <w:t>你要知道，任何游戏都会越玩花样翻新，越玩越普罗大众，这种游戏后来就民间化了。</w:t>
      </w:r>
    </w:p>
    <w:p w:rsidR="000F356A" w:rsidRDefault="005B0035">
      <w:pPr>
        <w:spacing w:after="80"/>
        <w:ind w:firstLine="440"/>
      </w:pPr>
      <w:r>
        <w:rPr>
          <w:rFonts w:ascii="宋体" w:hAnsi="宋体"/>
        </w:rPr>
        <w:t>比如曾国藩，明明得了牛皮癣，家人非说当年他出生是梦见大蟒入腹，蟒蛇嘛，可不得有牛皮癣么？</w:t>
      </w:r>
    </w:p>
    <w:p w:rsidR="000F356A" w:rsidRDefault="005B0035">
      <w:pPr>
        <w:spacing w:after="80"/>
        <w:ind w:firstLine="440"/>
      </w:pPr>
      <w:r>
        <w:rPr>
          <w:rFonts w:ascii="宋体" w:hAnsi="宋体"/>
        </w:rPr>
        <w:t>再比如张大千，家人非说他黑猿转世，他也很凑趣，马上就明白怎么配合，终身养猿。</w:t>
      </w:r>
    </w:p>
    <w:p w:rsidR="000F356A" w:rsidRDefault="005B0035">
      <w:pPr>
        <w:spacing w:after="80"/>
        <w:ind w:firstLine="440"/>
      </w:pPr>
      <w:r>
        <w:rPr>
          <w:rFonts w:ascii="宋体" w:hAnsi="宋体"/>
        </w:rPr>
        <w:t>那你想呀，大蟒蛇？蟒袍玉带？可不是有利于你升迁么？</w:t>
      </w:r>
    </w:p>
    <w:p w:rsidR="000F356A" w:rsidRDefault="005B0035">
      <w:pPr>
        <w:spacing w:after="80"/>
        <w:ind w:firstLine="440"/>
      </w:pPr>
      <w:r>
        <w:rPr>
          <w:rFonts w:ascii="宋体" w:hAnsi="宋体"/>
        </w:rPr>
        <w:t>黑猿？这么神奇？那他的画可不是也显得神奇，而且有更多人因为好奇心想要了解他的画么？你看到了，大家都是舆论高手，一个个的，都很会玩。</w:t>
      </w:r>
    </w:p>
    <w:p w:rsidR="000F356A" w:rsidRDefault="005B0035">
      <w:pPr>
        <w:spacing w:after="80"/>
        <w:ind w:firstLine="440"/>
      </w:pPr>
      <w:r>
        <w:rPr>
          <w:rFonts w:ascii="宋体" w:hAnsi="宋体"/>
        </w:rPr>
        <w:t>我们不说过去的人，现在的人，也一直是这么玩的</w:t>
      </w:r>
      <w:r>
        <w:rPr>
          <w:rFonts w:ascii="宋体" w:hAnsi="宋体"/>
        </w:rPr>
        <w:t>，比如罗永浩曾经直白的讲过这种玩法。他说自己当年，快三十了，一事无成，一贫如洗，躲在北京某个郊区的民房里，其实还不至于那般落魄，但为了给自己营造一种落魄的记忆，故意租的一个农民房，窗户还是破的，寒冬腊月的，风呼呼的吹，木板床，连个褥子都没有。</w:t>
      </w:r>
    </w:p>
    <w:p w:rsidR="000F356A" w:rsidRDefault="005B0035">
      <w:pPr>
        <w:spacing w:after="80"/>
        <w:ind w:firstLine="440"/>
      </w:pPr>
      <w:r>
        <w:rPr>
          <w:rFonts w:ascii="宋体" w:hAnsi="宋体"/>
        </w:rPr>
        <w:t>这是学谁呢？学王宝钏守寒窑。</w:t>
      </w:r>
    </w:p>
    <w:p w:rsidR="000F356A" w:rsidRDefault="005B0035">
      <w:pPr>
        <w:spacing w:after="80"/>
        <w:ind w:firstLine="440"/>
      </w:pPr>
      <w:r>
        <w:rPr>
          <w:rFonts w:ascii="宋体" w:hAnsi="宋体"/>
        </w:rPr>
        <w:t>万一自己要成了，成了新东方的老师，回头就有的吹了，自己当年如何如何落魄，如何如何可怜，如何如何翻身，讲给学生听。</w:t>
      </w:r>
    </w:p>
    <w:p w:rsidR="000F356A" w:rsidRDefault="005B0035">
      <w:pPr>
        <w:spacing w:after="80"/>
        <w:ind w:firstLine="440"/>
      </w:pPr>
      <w:r>
        <w:rPr>
          <w:rFonts w:ascii="宋体" w:hAnsi="宋体"/>
        </w:rPr>
        <w:t>可没成想，玩大了，成了网红，江湖号称七弟，排在芙蓉姐姐之后。</w:t>
      </w:r>
    </w:p>
    <w:p w:rsidR="000F356A" w:rsidRDefault="005B0035">
      <w:pPr>
        <w:spacing w:after="80"/>
        <w:ind w:firstLine="440"/>
      </w:pPr>
      <w:r>
        <w:rPr>
          <w:rFonts w:ascii="宋体" w:hAnsi="宋体"/>
        </w:rPr>
        <w:t>那这可就不得了了，本来是一个班的同学听他吹牛，现在成了全国人民听他吹牛。</w:t>
      </w:r>
    </w:p>
    <w:p w:rsidR="000F356A" w:rsidRDefault="005B0035">
      <w:pPr>
        <w:spacing w:after="80"/>
        <w:ind w:firstLine="440"/>
      </w:pPr>
      <w:r>
        <w:rPr>
          <w:rFonts w:ascii="宋体" w:hAnsi="宋体"/>
        </w:rPr>
        <w:t>我估计听完之后，不知道有多少精明的近郊农民会把出租房的窗户故意砸碎，褥子撤掉，好租个高价给那些效仿者们。</w:t>
      </w:r>
    </w:p>
    <w:p w:rsidR="000F356A" w:rsidRDefault="005B0035">
      <w:pPr>
        <w:spacing w:after="80"/>
        <w:ind w:firstLine="440"/>
      </w:pPr>
      <w:r>
        <w:rPr>
          <w:rFonts w:ascii="宋体" w:hAnsi="宋体"/>
        </w:rPr>
        <w:t>你注意，从刘邦到曾国藩到张大千到罗永浩，我都没有嘲笑人家的意思，这就是一个被玩的很熟的游戏而已。</w:t>
      </w:r>
    </w:p>
    <w:p w:rsidR="000F356A" w:rsidRDefault="005B0035">
      <w:pPr>
        <w:spacing w:after="80"/>
        <w:ind w:firstLine="440"/>
      </w:pPr>
      <w:r>
        <w:rPr>
          <w:rFonts w:ascii="宋体" w:hAnsi="宋体"/>
        </w:rPr>
        <w:t>别人玩过，我也玩过的。</w:t>
      </w:r>
    </w:p>
    <w:p w:rsidR="000F356A" w:rsidRDefault="005B0035">
      <w:pPr>
        <w:spacing w:after="80"/>
        <w:ind w:firstLine="440"/>
      </w:pPr>
      <w:r>
        <w:rPr>
          <w:rFonts w:ascii="宋体" w:hAnsi="宋体"/>
        </w:rPr>
        <w:t>我小时候祖母非说她曾经梦见大蛇游入我家，当然后来很失望，因为我没有成名，也没有成功。</w:t>
      </w:r>
    </w:p>
    <w:p w:rsidR="000F356A" w:rsidRDefault="005B0035">
      <w:pPr>
        <w:spacing w:after="80"/>
        <w:ind w:firstLine="440"/>
      </w:pPr>
      <w:r>
        <w:rPr>
          <w:rFonts w:ascii="宋体" w:hAnsi="宋体"/>
        </w:rPr>
        <w:lastRenderedPageBreak/>
        <w:t>于是只好讪讪的改口说，后来又做了一个梦，梦见大蛇变成大鱼了。</w:t>
      </w:r>
    </w:p>
    <w:p w:rsidR="000F356A" w:rsidRDefault="005B0035">
      <w:pPr>
        <w:spacing w:after="80"/>
        <w:ind w:firstLine="440"/>
      </w:pPr>
      <w:r>
        <w:rPr>
          <w:rFonts w:ascii="宋体" w:hAnsi="宋体"/>
        </w:rPr>
        <w:t>得亏她没梦见蟒蛇，否则该不会害得我也得牛皮癣吧，呵呵。</w:t>
      </w:r>
    </w:p>
    <w:p w:rsidR="000F356A" w:rsidRDefault="005B0035">
      <w:pPr>
        <w:spacing w:after="80"/>
        <w:ind w:firstLine="440"/>
      </w:pPr>
      <w:r>
        <w:rPr>
          <w:rFonts w:ascii="宋体" w:hAnsi="宋体"/>
        </w:rPr>
        <w:t>由此可</w:t>
      </w:r>
      <w:r>
        <w:rPr>
          <w:rFonts w:ascii="宋体" w:hAnsi="宋体"/>
        </w:rPr>
        <w:t>见，这就是个游戏，她家祖上也多出名人，游戏怎么玩，舆论怎么造，她耳濡目染，心中门清。</w:t>
      </w:r>
    </w:p>
    <w:p w:rsidR="000F356A" w:rsidRDefault="005B0035">
      <w:pPr>
        <w:spacing w:after="80"/>
        <w:ind w:firstLine="440"/>
      </w:pPr>
      <w:r>
        <w:rPr>
          <w:rFonts w:ascii="宋体" w:hAnsi="宋体"/>
        </w:rPr>
        <w:t>要是成了，这舆论就用上了。</w:t>
      </w:r>
    </w:p>
    <w:p w:rsidR="000F356A" w:rsidRDefault="005B0035">
      <w:pPr>
        <w:spacing w:after="80"/>
        <w:ind w:firstLine="440"/>
      </w:pPr>
      <w:r>
        <w:rPr>
          <w:rFonts w:ascii="宋体" w:hAnsi="宋体"/>
        </w:rPr>
        <w:t>没成？没成就没成呗，改口好了，出来混，谁还怕打脸不成？</w:t>
      </w:r>
    </w:p>
    <w:p w:rsidR="000F356A" w:rsidRDefault="005B0035">
      <w:pPr>
        <w:spacing w:after="80"/>
        <w:ind w:firstLine="440"/>
      </w:pPr>
      <w:r>
        <w:rPr>
          <w:rFonts w:ascii="宋体" w:hAnsi="宋体"/>
        </w:rPr>
        <w:t>所以，个别人的遭遇是真的，比如韩信，比如司马迁，但大部分人并没有经历过什么特别大的磨难。</w:t>
      </w:r>
    </w:p>
    <w:p w:rsidR="000F356A" w:rsidRDefault="005B0035">
      <w:pPr>
        <w:spacing w:after="80"/>
        <w:ind w:firstLine="440"/>
      </w:pPr>
      <w:r>
        <w:rPr>
          <w:rFonts w:ascii="宋体" w:hAnsi="宋体"/>
        </w:rPr>
        <w:t>如果有，往往是刻意营造的舆论或者说法，这些营造是有用意的。</w:t>
      </w:r>
    </w:p>
    <w:p w:rsidR="000F356A" w:rsidRDefault="005B0035">
      <w:pPr>
        <w:spacing w:after="80"/>
        <w:ind w:firstLine="440"/>
      </w:pPr>
      <w:r>
        <w:rPr>
          <w:rFonts w:ascii="宋体" w:hAnsi="宋体"/>
        </w:rPr>
        <w:t>用意往往有两种：</w:t>
      </w:r>
    </w:p>
    <w:p w:rsidR="000F356A" w:rsidRDefault="005B0035">
      <w:pPr>
        <w:spacing w:after="80"/>
        <w:ind w:firstLine="440"/>
      </w:pPr>
      <w:r>
        <w:rPr>
          <w:rFonts w:ascii="宋体" w:hAnsi="宋体"/>
        </w:rPr>
        <w:t>第一种，为了形成里程碑，留给别人深刻的印象。</w:t>
      </w:r>
    </w:p>
    <w:p w:rsidR="000F356A" w:rsidRDefault="005B0035">
      <w:pPr>
        <w:spacing w:after="80"/>
        <w:ind w:firstLine="440"/>
      </w:pPr>
      <w:r>
        <w:rPr>
          <w:rFonts w:ascii="宋体" w:hAnsi="宋体"/>
        </w:rPr>
        <w:t>我曾经讲过一个故事。</w:t>
      </w:r>
    </w:p>
    <w:p w:rsidR="000F356A" w:rsidRDefault="005B0035">
      <w:pPr>
        <w:spacing w:after="80"/>
        <w:ind w:firstLine="440"/>
      </w:pPr>
      <w:r>
        <w:rPr>
          <w:rFonts w:ascii="宋体" w:hAnsi="宋体"/>
        </w:rPr>
        <w:t>高一的时候，我考了全班第八名，但我的化学考砸了，只有</w:t>
      </w:r>
      <w:r>
        <w:rPr>
          <w:rFonts w:ascii="宋体" w:hAnsi="宋体"/>
        </w:rPr>
        <w:t>60</w:t>
      </w:r>
      <w:r>
        <w:rPr>
          <w:rFonts w:ascii="宋体" w:hAnsi="宋体"/>
        </w:rPr>
        <w:t>分出头，满分</w:t>
      </w:r>
      <w:r>
        <w:rPr>
          <w:rFonts w:ascii="宋体" w:hAnsi="宋体"/>
        </w:rPr>
        <w:t>100</w:t>
      </w:r>
      <w:r>
        <w:rPr>
          <w:rFonts w:ascii="宋体" w:hAnsi="宋体"/>
        </w:rPr>
        <w:t>。</w:t>
      </w:r>
    </w:p>
    <w:p w:rsidR="000F356A" w:rsidRDefault="005B0035">
      <w:pPr>
        <w:spacing w:after="80"/>
        <w:ind w:firstLine="440"/>
      </w:pPr>
      <w:r>
        <w:rPr>
          <w:rFonts w:ascii="宋体" w:hAnsi="宋体"/>
        </w:rPr>
        <w:t>我心知肚明，正常发挥，自己肯</w:t>
      </w:r>
      <w:r>
        <w:rPr>
          <w:rFonts w:ascii="宋体" w:hAnsi="宋体"/>
        </w:rPr>
        <w:t>定在前四，于是乎就做了这么一件事。</w:t>
      </w:r>
    </w:p>
    <w:p w:rsidR="000F356A" w:rsidRDefault="005B0035">
      <w:pPr>
        <w:spacing w:after="80"/>
        <w:ind w:firstLine="440"/>
      </w:pPr>
      <w:r>
        <w:rPr>
          <w:rFonts w:ascii="宋体" w:hAnsi="宋体"/>
        </w:rPr>
        <w:t>当天老师让全班同学每个人都走上讲台说一句话。</w:t>
      </w:r>
    </w:p>
    <w:p w:rsidR="000F356A" w:rsidRDefault="005B0035">
      <w:pPr>
        <w:spacing w:after="80"/>
        <w:ind w:firstLine="440"/>
      </w:pPr>
      <w:r>
        <w:rPr>
          <w:rFonts w:ascii="宋体" w:hAnsi="宋体"/>
        </w:rPr>
        <w:t>我在走上讲台之前，很努力的让自己流下一滴眼泪，你注意，不多不少，刚好一滴。</w:t>
      </w:r>
    </w:p>
    <w:p w:rsidR="000F356A" w:rsidRDefault="005B0035">
      <w:pPr>
        <w:spacing w:after="80"/>
        <w:ind w:firstLine="440"/>
      </w:pPr>
      <w:r>
        <w:rPr>
          <w:rFonts w:ascii="宋体" w:hAnsi="宋体"/>
        </w:rPr>
        <w:t>当时国内正在热播美国大片，第一滴血。</w:t>
      </w:r>
    </w:p>
    <w:p w:rsidR="000F356A" w:rsidRDefault="005B0035">
      <w:pPr>
        <w:spacing w:after="80"/>
        <w:ind w:firstLine="440"/>
      </w:pPr>
      <w:r>
        <w:rPr>
          <w:rFonts w:ascii="宋体" w:hAnsi="宋体"/>
        </w:rPr>
        <w:t>然后我就挂着这晶莹剔透的一滴眼泪走上讲台，说：</w:t>
      </w:r>
      <w:r>
        <w:rPr>
          <w:rFonts w:ascii="宋体" w:hAnsi="宋体"/>
        </w:rPr>
        <w:t>“</w:t>
      </w:r>
      <w:r>
        <w:rPr>
          <w:rFonts w:ascii="宋体" w:hAnsi="宋体"/>
        </w:rPr>
        <w:t>我这次没考好，但不会有下一次。这是我高中三年留下的第一滴眼泪，也是最后一滴。</w:t>
      </w:r>
      <w:r>
        <w:rPr>
          <w:rFonts w:ascii="宋体" w:hAnsi="宋体"/>
        </w:rPr>
        <w:t>”</w:t>
      </w:r>
    </w:p>
    <w:p w:rsidR="000F356A" w:rsidRDefault="005B0035">
      <w:pPr>
        <w:spacing w:after="80"/>
        <w:ind w:firstLine="440"/>
      </w:pPr>
      <w:r>
        <w:rPr>
          <w:rFonts w:ascii="宋体" w:hAnsi="宋体"/>
        </w:rPr>
        <w:t>说完就走下来了，全班震惊，下巴掉了一地，老师震惊，眼镜碎了一地。</w:t>
      </w:r>
    </w:p>
    <w:p w:rsidR="000F356A" w:rsidRDefault="005B0035">
      <w:pPr>
        <w:spacing w:after="80"/>
        <w:ind w:firstLine="440"/>
      </w:pPr>
      <w:r>
        <w:rPr>
          <w:rFonts w:ascii="宋体" w:hAnsi="宋体"/>
        </w:rPr>
        <w:t>我早就算好了，接下来是暑假，我每天早上一大早就起来，跑一公里，做</w:t>
      </w:r>
      <w:r>
        <w:rPr>
          <w:rFonts w:ascii="宋体" w:hAnsi="宋体"/>
        </w:rPr>
        <w:t>4</w:t>
      </w:r>
      <w:r>
        <w:rPr>
          <w:rFonts w:ascii="宋体" w:hAnsi="宋体"/>
        </w:rPr>
        <w:t>小时题，午睡一小时，做</w:t>
      </w:r>
      <w:r>
        <w:rPr>
          <w:rFonts w:ascii="宋体" w:hAnsi="宋体"/>
        </w:rPr>
        <w:t>4</w:t>
      </w:r>
      <w:r>
        <w:rPr>
          <w:rFonts w:ascii="宋体" w:hAnsi="宋体"/>
        </w:rPr>
        <w:t>小时题，吃晚饭，再做</w:t>
      </w:r>
      <w:r>
        <w:rPr>
          <w:rFonts w:ascii="宋体" w:hAnsi="宋体"/>
        </w:rPr>
        <w:t>3</w:t>
      </w:r>
      <w:r>
        <w:rPr>
          <w:rFonts w:ascii="宋体" w:hAnsi="宋体"/>
        </w:rPr>
        <w:t>小时题。</w:t>
      </w:r>
    </w:p>
    <w:p w:rsidR="000F356A" w:rsidRDefault="005B0035">
      <w:pPr>
        <w:spacing w:after="80"/>
        <w:ind w:firstLine="440"/>
      </w:pPr>
      <w:r>
        <w:rPr>
          <w:rFonts w:ascii="宋体" w:hAnsi="宋体"/>
        </w:rPr>
        <w:t>两个月后，开学了，摸底考试，我第三名，再下一次第二，以后都是第一。</w:t>
      </w:r>
    </w:p>
    <w:p w:rsidR="000F356A" w:rsidRDefault="005B0035">
      <w:pPr>
        <w:spacing w:after="80"/>
        <w:ind w:firstLine="440"/>
      </w:pPr>
      <w:r>
        <w:rPr>
          <w:rFonts w:ascii="宋体" w:hAnsi="宋体"/>
        </w:rPr>
        <w:t>从此名声大噪，留下一个传说，</w:t>
      </w:r>
      <w:r>
        <w:rPr>
          <w:rFonts w:ascii="宋体" w:hAnsi="宋体"/>
        </w:rPr>
        <w:t>“</w:t>
      </w:r>
      <w:r>
        <w:rPr>
          <w:rFonts w:ascii="宋体" w:hAnsi="宋体"/>
        </w:rPr>
        <w:t>言必信，行必果，战必胜，攻必取</w:t>
      </w:r>
      <w:r>
        <w:rPr>
          <w:rFonts w:ascii="宋体" w:hAnsi="宋体"/>
        </w:rPr>
        <w:t>”</w:t>
      </w:r>
      <w:r>
        <w:rPr>
          <w:rFonts w:ascii="宋体" w:hAnsi="宋体"/>
        </w:rPr>
        <w:t>。</w:t>
      </w:r>
    </w:p>
    <w:p w:rsidR="000F356A" w:rsidRDefault="005B0035">
      <w:pPr>
        <w:spacing w:after="80"/>
        <w:ind w:firstLine="440"/>
      </w:pPr>
      <w:r>
        <w:rPr>
          <w:rFonts w:ascii="宋体" w:hAnsi="宋体"/>
        </w:rPr>
        <w:t>你觉得我会不会把全套计划在台上讲一遍？</w:t>
      </w:r>
    </w:p>
    <w:p w:rsidR="000F356A" w:rsidRDefault="005B0035">
      <w:pPr>
        <w:spacing w:after="80"/>
        <w:ind w:firstLine="440"/>
      </w:pPr>
      <w:r>
        <w:rPr>
          <w:rFonts w:ascii="宋体" w:hAnsi="宋体"/>
        </w:rPr>
        <w:t>当然不会，那就变成笑话而不是神话了。</w:t>
      </w:r>
    </w:p>
    <w:p w:rsidR="000F356A" w:rsidRDefault="005B0035">
      <w:pPr>
        <w:spacing w:after="80"/>
        <w:ind w:firstLine="440"/>
      </w:pPr>
      <w:r>
        <w:rPr>
          <w:rFonts w:ascii="宋体" w:hAnsi="宋体"/>
        </w:rPr>
        <w:t>可是，决定你之后再也没掉出过前三的根源是你本来就是前四，只要正常发挥。</w:t>
      </w:r>
    </w:p>
    <w:p w:rsidR="000F356A" w:rsidRDefault="005B0035">
      <w:pPr>
        <w:spacing w:after="80"/>
        <w:ind w:firstLine="440"/>
      </w:pPr>
      <w:r>
        <w:rPr>
          <w:rFonts w:ascii="宋体" w:hAnsi="宋体"/>
        </w:rPr>
        <w:lastRenderedPageBreak/>
        <w:t>那你这么一发狠，提升了一名，有啥神奇的？</w:t>
      </w:r>
    </w:p>
    <w:p w:rsidR="000F356A" w:rsidRDefault="005B0035">
      <w:pPr>
        <w:spacing w:after="80"/>
        <w:ind w:firstLine="440"/>
      </w:pPr>
      <w:r>
        <w:rPr>
          <w:rFonts w:ascii="宋体" w:hAnsi="宋体"/>
        </w:rPr>
        <w:t>一个本不稀奇的事情，被你整这么一出，是不是很有光环感？是不是很有神奇的味道？</w:t>
      </w:r>
    </w:p>
    <w:p w:rsidR="000F356A" w:rsidRDefault="005B0035">
      <w:pPr>
        <w:spacing w:after="80"/>
        <w:ind w:firstLine="440"/>
      </w:pPr>
      <w:r>
        <w:rPr>
          <w:rFonts w:ascii="宋体" w:hAnsi="宋体"/>
        </w:rPr>
        <w:t>我曾经还讲过一个故事，是说我投资的前两年，始终没法盈利，最后有一天，暴雨，暴雨倾盆。</w:t>
      </w:r>
    </w:p>
    <w:p w:rsidR="000F356A" w:rsidRDefault="005B0035">
      <w:pPr>
        <w:spacing w:after="80"/>
        <w:ind w:firstLine="440"/>
      </w:pPr>
      <w:r>
        <w:rPr>
          <w:rFonts w:ascii="宋体" w:hAnsi="宋体"/>
        </w:rPr>
        <w:t>我开车躲进母校山坡上教学大楼下面，走出去，躲在屋檐下，抽了根烟，然后嚎啕大哭，哭完，没事儿人一样，开车回家。</w:t>
      </w:r>
    </w:p>
    <w:p w:rsidR="000F356A" w:rsidRDefault="005B0035">
      <w:pPr>
        <w:spacing w:after="80"/>
        <w:ind w:firstLine="440"/>
      </w:pPr>
      <w:r>
        <w:rPr>
          <w:rFonts w:ascii="宋体" w:hAnsi="宋体"/>
        </w:rPr>
        <w:t>自此，走向稳定盈利</w:t>
      </w:r>
      <w:r>
        <w:rPr>
          <w:rFonts w:ascii="宋体" w:hAnsi="宋体"/>
        </w:rPr>
        <w:t>......</w:t>
      </w:r>
    </w:p>
    <w:p w:rsidR="000F356A" w:rsidRDefault="005B0035">
      <w:pPr>
        <w:spacing w:after="80"/>
        <w:ind w:firstLine="440"/>
      </w:pPr>
      <w:r>
        <w:rPr>
          <w:rFonts w:ascii="宋体" w:hAnsi="宋体"/>
        </w:rPr>
        <w:t>我记得那篇文章把读者感动的稀里哗啦。</w:t>
      </w:r>
    </w:p>
    <w:p w:rsidR="000F356A" w:rsidRDefault="005B0035">
      <w:pPr>
        <w:spacing w:after="80"/>
        <w:ind w:firstLine="440"/>
      </w:pPr>
      <w:r>
        <w:rPr>
          <w:rFonts w:ascii="宋体" w:hAnsi="宋体"/>
        </w:rPr>
        <w:t>但这两件事有没有半毛钱关系？没有的。</w:t>
      </w:r>
    </w:p>
    <w:p w:rsidR="000F356A" w:rsidRDefault="005B0035">
      <w:pPr>
        <w:spacing w:after="80"/>
        <w:ind w:firstLine="440"/>
      </w:pPr>
      <w:r>
        <w:rPr>
          <w:rFonts w:ascii="宋体" w:hAnsi="宋体"/>
        </w:rPr>
        <w:t>人走向稳定盈利是一个过程，需要很多条件，其实你真的以为我心里没数么？</w:t>
      </w:r>
    </w:p>
    <w:p w:rsidR="000F356A" w:rsidRDefault="005B0035">
      <w:pPr>
        <w:spacing w:after="80"/>
        <w:ind w:firstLine="440"/>
      </w:pPr>
      <w:r>
        <w:rPr>
          <w:rFonts w:ascii="宋体" w:hAnsi="宋体"/>
        </w:rPr>
        <w:t>我那时候已经感觉到了，随着时间的推移，转折点到了，我即将迎接胜利。</w:t>
      </w:r>
    </w:p>
    <w:p w:rsidR="000F356A" w:rsidRDefault="005B0035">
      <w:pPr>
        <w:spacing w:after="80"/>
        <w:ind w:firstLine="440"/>
      </w:pPr>
      <w:r>
        <w:rPr>
          <w:rFonts w:ascii="宋体" w:hAnsi="宋体"/>
        </w:rPr>
        <w:t>所以，才刻意做这样一件事，留作纪念。</w:t>
      </w:r>
    </w:p>
    <w:p w:rsidR="000F356A" w:rsidRDefault="005B0035">
      <w:pPr>
        <w:spacing w:after="80"/>
        <w:ind w:firstLine="440"/>
      </w:pPr>
      <w:r>
        <w:rPr>
          <w:rFonts w:ascii="宋体" w:hAnsi="宋体"/>
        </w:rPr>
        <w:t>因为别人，因为后人，不会记住点点滴滴，他们只能记住所谓的里程碑事件，这种事件，有时候，就是你造的。</w:t>
      </w:r>
    </w:p>
    <w:p w:rsidR="000F356A" w:rsidRDefault="005B0035">
      <w:pPr>
        <w:spacing w:after="80"/>
        <w:ind w:firstLine="440"/>
      </w:pPr>
      <w:r>
        <w:rPr>
          <w:rFonts w:ascii="宋体" w:hAnsi="宋体"/>
        </w:rPr>
        <w:t>就像拿破仑打赢了，</w:t>
      </w:r>
      <w:r>
        <w:rPr>
          <w:rFonts w:ascii="宋体" w:hAnsi="宋体"/>
        </w:rPr>
        <w:t>回家造了个凯旋门一样。不是因为他造了凯旋门所以才打赢，那个门，是给外人看的，因为他们也看不懂别的。</w:t>
      </w:r>
    </w:p>
    <w:p w:rsidR="000F356A" w:rsidRDefault="005B0035">
      <w:pPr>
        <w:spacing w:after="80"/>
        <w:ind w:firstLine="440"/>
      </w:pPr>
      <w:r>
        <w:rPr>
          <w:rFonts w:ascii="宋体" w:hAnsi="宋体"/>
        </w:rPr>
        <w:t>不信你唠唠叨叨的给人家讲战争细节，他们早睡着了。你造个门，威风凛凛从里面一过，大家看了，一鼓掌，这多好。</w:t>
      </w:r>
    </w:p>
    <w:p w:rsidR="000F356A" w:rsidRDefault="005B0035">
      <w:pPr>
        <w:spacing w:after="80"/>
        <w:ind w:firstLine="440"/>
      </w:pPr>
      <w:r>
        <w:rPr>
          <w:rFonts w:ascii="宋体" w:hAnsi="宋体"/>
        </w:rPr>
        <w:t>明白的，知道这是个仪式，不明白的，还以为打这门里过，就能打赢。</w:t>
      </w:r>
    </w:p>
    <w:p w:rsidR="000F356A" w:rsidRDefault="005B0035">
      <w:pPr>
        <w:spacing w:after="80"/>
        <w:ind w:firstLine="440"/>
      </w:pPr>
      <w:r>
        <w:rPr>
          <w:rFonts w:ascii="宋体" w:hAnsi="宋体"/>
        </w:rPr>
        <w:t>所以聪明的就在旁边开个收费处，说：来来来，摸一下五块钱，保你升官又发财。</w:t>
      </w:r>
    </w:p>
    <w:p w:rsidR="000F356A" w:rsidRDefault="005B0035">
      <w:pPr>
        <w:spacing w:after="80"/>
        <w:ind w:firstLine="440"/>
      </w:pPr>
      <w:r>
        <w:rPr>
          <w:rFonts w:ascii="宋体" w:hAnsi="宋体"/>
        </w:rPr>
        <w:t>从此成了旅游景点了。</w:t>
      </w:r>
    </w:p>
    <w:p w:rsidR="000F356A" w:rsidRDefault="005B0035">
      <w:pPr>
        <w:spacing w:after="80"/>
        <w:ind w:firstLine="440"/>
      </w:pPr>
      <w:r>
        <w:rPr>
          <w:rFonts w:ascii="宋体" w:hAnsi="宋体"/>
        </w:rPr>
        <w:t>第二种，为了某些利益分配制造一个合理的说法。</w:t>
      </w:r>
    </w:p>
    <w:p w:rsidR="000F356A" w:rsidRDefault="005B0035">
      <w:pPr>
        <w:spacing w:after="80"/>
        <w:ind w:firstLine="440"/>
      </w:pPr>
      <w:r>
        <w:rPr>
          <w:rFonts w:ascii="宋体" w:hAnsi="宋体"/>
        </w:rPr>
        <w:t>我还讲过一个故事，我儿子六岁的时候，暑假里，我做交易，让他算账，算盈利或者亏损。他还没上小学，那么复</w:t>
      </w:r>
      <w:r>
        <w:rPr>
          <w:rFonts w:ascii="宋体" w:hAnsi="宋体"/>
        </w:rPr>
        <w:t>杂的算式算不清楚再正常不过了，我就打他，非常凶。</w:t>
      </w:r>
    </w:p>
    <w:p w:rsidR="000F356A" w:rsidRDefault="005B0035">
      <w:pPr>
        <w:spacing w:after="80"/>
        <w:ind w:firstLine="440"/>
      </w:pPr>
      <w:r>
        <w:rPr>
          <w:rFonts w:ascii="宋体" w:hAnsi="宋体"/>
        </w:rPr>
        <w:t>我老婆看不过去还拍成视频给我爸妈看。</w:t>
      </w:r>
    </w:p>
    <w:p w:rsidR="000F356A" w:rsidRDefault="005B0035">
      <w:pPr>
        <w:spacing w:after="80"/>
        <w:ind w:firstLine="440"/>
      </w:pPr>
      <w:r>
        <w:rPr>
          <w:rFonts w:ascii="宋体" w:hAnsi="宋体"/>
        </w:rPr>
        <w:t>她以为我在教他数学，其实根本不是那么回事。</w:t>
      </w:r>
    </w:p>
    <w:p w:rsidR="000F356A" w:rsidRDefault="005B0035">
      <w:pPr>
        <w:spacing w:after="80"/>
        <w:ind w:firstLine="440"/>
      </w:pPr>
      <w:r>
        <w:rPr>
          <w:rFonts w:ascii="宋体" w:hAnsi="宋体"/>
        </w:rPr>
        <w:t>我就让他算了两三天，就结束了。</w:t>
      </w:r>
    </w:p>
    <w:p w:rsidR="000F356A" w:rsidRDefault="005B0035">
      <w:pPr>
        <w:spacing w:after="80"/>
        <w:ind w:firstLine="440"/>
      </w:pPr>
      <w:r>
        <w:rPr>
          <w:rFonts w:ascii="宋体" w:hAnsi="宋体"/>
        </w:rPr>
        <w:lastRenderedPageBreak/>
        <w:t>说白了，我就不是为了让他学什么，就是为了打他而打的他。</w:t>
      </w:r>
    </w:p>
    <w:p w:rsidR="000F356A" w:rsidRDefault="005B0035">
      <w:pPr>
        <w:spacing w:after="80"/>
        <w:ind w:firstLine="440"/>
      </w:pPr>
      <w:r>
        <w:rPr>
          <w:rFonts w:ascii="宋体" w:hAnsi="宋体"/>
        </w:rPr>
        <w:t>一个孩子，论身份，终究是继承人，而如果我让他参与交易，哪怕就参与了三天，他的身份，就可以变成联合创始人。</w:t>
      </w:r>
    </w:p>
    <w:p w:rsidR="000F356A" w:rsidRDefault="005B0035">
      <w:pPr>
        <w:spacing w:after="80"/>
        <w:ind w:firstLine="440"/>
      </w:pPr>
      <w:r>
        <w:rPr>
          <w:rFonts w:ascii="宋体" w:hAnsi="宋体"/>
        </w:rPr>
        <w:t>这就像我知道这家公司未来会涨很多很多倍，等未来我卖给你，你就买不下了。</w:t>
      </w:r>
    </w:p>
    <w:p w:rsidR="000F356A" w:rsidRDefault="005B0035">
      <w:pPr>
        <w:spacing w:after="80"/>
        <w:ind w:firstLine="440"/>
      </w:pPr>
      <w:r>
        <w:rPr>
          <w:rFonts w:ascii="宋体" w:hAnsi="宋体"/>
        </w:rPr>
        <w:t>那我可以在起点的时候，在估值特别特别低的时候，卖给你，因为这时候，你买得起。</w:t>
      </w:r>
    </w:p>
    <w:p w:rsidR="000F356A" w:rsidRDefault="005B0035">
      <w:pPr>
        <w:spacing w:after="80"/>
        <w:ind w:firstLine="440"/>
      </w:pPr>
      <w:r>
        <w:rPr>
          <w:rFonts w:ascii="宋体" w:hAnsi="宋体"/>
        </w:rPr>
        <w:t>一个六岁的孩子，估值再便宜，他也没钱</w:t>
      </w:r>
      <w:r>
        <w:rPr>
          <w:rFonts w:ascii="宋体" w:hAnsi="宋体"/>
        </w:rPr>
        <w:t>，所以只能挨顿揍，以此表明他付出了巨大的代价。就像我们给员工股权之前都会让他疯狂加班一年，以此作为给资方的交代一个道理。</w:t>
      </w:r>
    </w:p>
    <w:p w:rsidR="000F356A" w:rsidRDefault="005B0035">
      <w:pPr>
        <w:spacing w:after="80"/>
        <w:ind w:firstLine="440"/>
      </w:pPr>
      <w:r>
        <w:rPr>
          <w:rFonts w:ascii="宋体" w:hAnsi="宋体"/>
        </w:rPr>
        <w:t>这顿打没有白挨，如果把我的交易估成一个业务，他这顿揍，就成了这项业务的大股东。</w:t>
      </w:r>
    </w:p>
    <w:p w:rsidR="000F356A" w:rsidRDefault="005B0035">
      <w:pPr>
        <w:spacing w:after="80"/>
        <w:ind w:firstLine="440"/>
      </w:pPr>
      <w:r>
        <w:rPr>
          <w:rFonts w:ascii="宋体" w:hAnsi="宋体"/>
        </w:rPr>
        <w:t>这就像有人三十年前把房子打折卖给你，无论它后面涨成什么样，那个利润都归你，而不是归卖你的人。</w:t>
      </w:r>
    </w:p>
    <w:p w:rsidR="000F356A" w:rsidRDefault="005B0035">
      <w:pPr>
        <w:spacing w:after="80"/>
        <w:ind w:firstLine="440"/>
      </w:pPr>
      <w:r>
        <w:rPr>
          <w:rFonts w:ascii="宋体" w:hAnsi="宋体"/>
        </w:rPr>
        <w:t>等有一天必要的时候，我可以名正言顺的讲，他就是联合创始人，参与了我的早期创业，而且身为元老，经历过特别的苦难，有特别不容易的过去。</w:t>
      </w:r>
    </w:p>
    <w:p w:rsidR="000F356A" w:rsidRDefault="005B0035">
      <w:pPr>
        <w:spacing w:after="80"/>
        <w:ind w:firstLine="440"/>
      </w:pPr>
      <w:r>
        <w:rPr>
          <w:rFonts w:ascii="宋体" w:hAnsi="宋体"/>
        </w:rPr>
        <w:t>然后，把鱼和鱼竿都给他，给的名正言顺。</w:t>
      </w:r>
    </w:p>
    <w:p w:rsidR="000F356A" w:rsidRDefault="005B0035">
      <w:pPr>
        <w:spacing w:after="80"/>
        <w:ind w:firstLine="440"/>
      </w:pPr>
      <w:r>
        <w:rPr>
          <w:rFonts w:ascii="宋体" w:hAnsi="宋体"/>
        </w:rPr>
        <w:t>你看到了，有时候，那个功劳也好，苦难也罢，是安排好的，哪怕你只有六岁。</w:t>
      </w:r>
    </w:p>
    <w:p w:rsidR="000F356A" w:rsidRDefault="005B0035">
      <w:pPr>
        <w:spacing w:after="80"/>
        <w:ind w:firstLine="440"/>
      </w:pPr>
      <w:r>
        <w:rPr>
          <w:rFonts w:ascii="宋体" w:hAnsi="宋体"/>
        </w:rPr>
        <w:t>我只有一个孩子，那就是多此一举，他白挨了三天打，如果我有多个孩子，那他终有一天会明白，当年那顿揍挨的很值。</w:t>
      </w:r>
    </w:p>
    <w:p w:rsidR="000F356A" w:rsidRDefault="005B0035">
      <w:pPr>
        <w:spacing w:after="80"/>
        <w:ind w:firstLine="440"/>
      </w:pPr>
      <w:r>
        <w:rPr>
          <w:rFonts w:ascii="宋体" w:hAnsi="宋体"/>
        </w:rPr>
        <w:t>有的孩子生的早，不得已陪着父母经历创业的过程，有的孩子生的晚，不需要经历那些。</w:t>
      </w:r>
    </w:p>
    <w:p w:rsidR="000F356A" w:rsidRDefault="005B0035">
      <w:pPr>
        <w:spacing w:after="80"/>
        <w:ind w:firstLine="440"/>
      </w:pPr>
      <w:r>
        <w:rPr>
          <w:rFonts w:ascii="宋体" w:hAnsi="宋体"/>
        </w:rPr>
        <w:t>有些事儿，当年明白，几十年后，谁还记得？等父母老了，谁还能说清楚早年的点点滴滴？几十年后，你去翻陈年旧账，说自己因为生的早，各种条件都不如弟弟妹妹，说自己陪父母经历了几多风险，谁听得进去？</w:t>
      </w:r>
    </w:p>
    <w:p w:rsidR="000F356A" w:rsidRDefault="005B0035">
      <w:pPr>
        <w:spacing w:after="80"/>
        <w:ind w:firstLine="440"/>
      </w:pPr>
      <w:r>
        <w:rPr>
          <w:rFonts w:ascii="宋体" w:hAnsi="宋体"/>
        </w:rPr>
        <w:t>过程就像打仗，没人说的清楚。</w:t>
      </w:r>
    </w:p>
    <w:p w:rsidR="000F356A" w:rsidRDefault="005B0035">
      <w:pPr>
        <w:spacing w:after="80"/>
        <w:ind w:firstLine="440"/>
      </w:pPr>
      <w:r>
        <w:rPr>
          <w:rFonts w:ascii="宋体" w:hAnsi="宋体"/>
        </w:rPr>
        <w:t>不想让自己的孩子日后难做，就要替</w:t>
      </w:r>
      <w:r>
        <w:rPr>
          <w:rFonts w:ascii="宋体" w:hAnsi="宋体"/>
        </w:rPr>
        <w:t>他先做。</w:t>
      </w:r>
    </w:p>
    <w:p w:rsidR="000F356A" w:rsidRDefault="005B0035">
      <w:pPr>
        <w:spacing w:after="80"/>
        <w:ind w:firstLine="440"/>
      </w:pPr>
      <w:r>
        <w:rPr>
          <w:rFonts w:ascii="宋体" w:hAnsi="宋体"/>
        </w:rPr>
        <w:t>制造一个里程碑，制造一个标志性事件，可以免去日后所有的不平与纷争。</w:t>
      </w:r>
    </w:p>
    <w:p w:rsidR="000F356A" w:rsidRDefault="005B0035">
      <w:pPr>
        <w:spacing w:after="80"/>
        <w:ind w:firstLine="440"/>
      </w:pPr>
      <w:r>
        <w:rPr>
          <w:rFonts w:ascii="宋体" w:hAnsi="宋体"/>
        </w:rPr>
        <w:t>就像公司提拔一个合伙人，说辞都是因为某某标志性事件，其实人家是一次性清偿你过去十年的努力。</w:t>
      </w:r>
    </w:p>
    <w:p w:rsidR="000F356A" w:rsidRDefault="005B0035">
      <w:pPr>
        <w:spacing w:after="80"/>
        <w:ind w:firstLine="440"/>
      </w:pPr>
      <w:r>
        <w:rPr>
          <w:rFonts w:ascii="宋体" w:hAnsi="宋体"/>
        </w:rPr>
        <w:t>那个事件，不过是个说法，为了服众而已。</w:t>
      </w:r>
    </w:p>
    <w:p w:rsidR="000F356A" w:rsidRDefault="005B0035">
      <w:pPr>
        <w:spacing w:after="80"/>
        <w:ind w:firstLine="440"/>
      </w:pPr>
      <w:r>
        <w:rPr>
          <w:rFonts w:ascii="宋体" w:hAnsi="宋体"/>
        </w:rPr>
        <w:lastRenderedPageBreak/>
        <w:t>书上能教你的，非常有限，我们今天学的，仍然是几千年前写好的内容，但是玩法早已经进化了无数倍。</w:t>
      </w:r>
    </w:p>
    <w:p w:rsidR="000F356A" w:rsidRDefault="005B0035">
      <w:pPr>
        <w:spacing w:after="80"/>
        <w:ind w:firstLine="440"/>
      </w:pPr>
      <w:r>
        <w:rPr>
          <w:rFonts w:ascii="宋体" w:hAnsi="宋体"/>
        </w:rPr>
        <w:t>如果你只是想看热闹，那待在台下看看就行了。</w:t>
      </w:r>
    </w:p>
    <w:p w:rsidR="000F356A" w:rsidRDefault="005B0035">
      <w:pPr>
        <w:spacing w:after="80"/>
        <w:ind w:firstLine="440"/>
      </w:pPr>
      <w:r>
        <w:rPr>
          <w:rFonts w:ascii="宋体" w:hAnsi="宋体"/>
        </w:rPr>
        <w:t>如果你非要弄清楚，那你只能走到台上来，甚至要到幕后去，才能弄清楚，这个世界，究竟在玩什么。</w:t>
      </w:r>
    </w:p>
    <w:p w:rsidR="000F356A" w:rsidRDefault="005B0035">
      <w:pPr>
        <w:pStyle w:val="1"/>
      </w:pPr>
      <w:bookmarkStart w:id="216" w:name="_Toc243434590"/>
      <w:r>
        <w:lastRenderedPageBreak/>
        <w:t>2019-08-24</w:t>
      </w:r>
      <w:r>
        <w:t xml:space="preserve">　一夜之间，美股暴跌，黄金暴涨，大嘴巴又说了什么</w:t>
      </w:r>
      <w:bookmarkEnd w:id="216"/>
    </w:p>
    <w:p w:rsidR="000F356A" w:rsidRDefault="005B0035">
      <w:pPr>
        <w:keepNext/>
        <w:spacing w:after="200"/>
      </w:pPr>
      <w:r>
        <w:rPr>
          <w:rFonts w:ascii="宋体" w:hAnsi="宋体"/>
          <w:color w:val="909090"/>
          <w:sz w:val="17"/>
        </w:rPr>
        <w:t>公</w:t>
      </w:r>
      <w:r>
        <w:rPr>
          <w:rFonts w:ascii="宋体" w:hAnsi="宋体"/>
          <w:color w:val="909090"/>
          <w:sz w:val="17"/>
        </w:rPr>
        <w:t>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1542 </w:t>
      </w:r>
      <w:r>
        <w:rPr>
          <w:rFonts w:ascii="宋体" w:hAnsi="宋体"/>
          <w:color w:val="909090"/>
          <w:sz w:val="17"/>
        </w:rPr>
        <w:t>页　｜　约</w:t>
      </w:r>
      <w:r>
        <w:rPr>
          <w:rFonts w:ascii="宋体" w:hAnsi="宋体"/>
          <w:color w:val="909090"/>
          <w:sz w:val="17"/>
        </w:rPr>
        <w:t xml:space="preserve"> 1,928 </w:t>
      </w:r>
      <w:r>
        <w:rPr>
          <w:rFonts w:ascii="宋体" w:hAnsi="宋体"/>
          <w:color w:val="909090"/>
          <w:sz w:val="17"/>
        </w:rPr>
        <w:t>字</w:t>
      </w:r>
    </w:p>
    <w:p w:rsidR="000F356A" w:rsidRDefault="005B0035">
      <w:pPr>
        <w:spacing w:after="80"/>
        <w:ind w:firstLine="440"/>
      </w:pPr>
      <w:r>
        <w:rPr>
          <w:rFonts w:ascii="宋体" w:hAnsi="宋体"/>
        </w:rPr>
        <w:t>昨天晚上很有意思哦，道指跌了</w:t>
      </w:r>
      <w:r>
        <w:rPr>
          <w:rFonts w:ascii="宋体" w:hAnsi="宋体"/>
        </w:rPr>
        <w:t>2.4%</w:t>
      </w:r>
      <w:r>
        <w:rPr>
          <w:rFonts w:ascii="宋体" w:hAnsi="宋体"/>
        </w:rPr>
        <w:t>，黄金涨了</w:t>
      </w:r>
      <w:r>
        <w:rPr>
          <w:rFonts w:ascii="宋体" w:hAnsi="宋体"/>
        </w:rPr>
        <w:t>2%</w:t>
      </w:r>
      <w:r>
        <w:rPr>
          <w:rFonts w:ascii="宋体" w:hAnsi="宋体"/>
        </w:rPr>
        <w:t>，其它交易品种按照风险和避险你自己划分，纷纷站队，该跌的跌，该涨的涨。</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咱们之前曾经去过思过崖，吸取教训，我不告诉你，你自己去查。</w:t>
      </w:r>
    </w:p>
    <w:p w:rsidR="000F356A" w:rsidRDefault="005B0035">
      <w:pPr>
        <w:spacing w:after="80"/>
        <w:ind w:firstLine="440"/>
      </w:pPr>
      <w:r>
        <w:rPr>
          <w:rFonts w:ascii="宋体" w:hAnsi="宋体"/>
        </w:rPr>
        <w:t>但有一件事情很有意思，就是时间。</w:t>
      </w:r>
    </w:p>
    <w:p w:rsidR="000F356A" w:rsidRDefault="005B0035">
      <w:pPr>
        <w:spacing w:after="80"/>
        <w:ind w:firstLine="440"/>
      </w:pPr>
      <w:r>
        <w:rPr>
          <w:rFonts w:ascii="宋体" w:hAnsi="宋体"/>
        </w:rPr>
        <w:t>我的很多文章里，无数次聊过时间。</w:t>
      </w:r>
    </w:p>
    <w:p w:rsidR="000F356A" w:rsidRDefault="005B0035">
      <w:pPr>
        <w:spacing w:after="80"/>
        <w:ind w:firstLine="440"/>
      </w:pPr>
      <w:r>
        <w:rPr>
          <w:rFonts w:ascii="宋体" w:hAnsi="宋体"/>
        </w:rPr>
        <w:t>如果我们把昨夜的行情做一个切割点，得分成两部分来讲。</w:t>
      </w:r>
    </w:p>
    <w:p w:rsidR="000F356A" w:rsidRDefault="005B0035">
      <w:pPr>
        <w:spacing w:after="80"/>
        <w:ind w:firstLine="440"/>
      </w:pPr>
      <w:r>
        <w:rPr>
          <w:rFonts w:ascii="宋体" w:hAnsi="宋体"/>
        </w:rPr>
        <w:t>第一，咱们来讲黄金，它主要体现了避险情绪。</w:t>
      </w:r>
    </w:p>
    <w:p w:rsidR="000F356A" w:rsidRDefault="005B0035">
      <w:pPr>
        <w:spacing w:after="80"/>
        <w:ind w:firstLine="440"/>
      </w:pPr>
      <w:r>
        <w:rPr>
          <w:rFonts w:ascii="宋体" w:hAnsi="宋体"/>
        </w:rPr>
        <w:t>黄金的上涨差不多是晚</w:t>
      </w:r>
      <w:r>
        <w:rPr>
          <w:rFonts w:ascii="宋体" w:hAnsi="宋体"/>
        </w:rPr>
        <w:t>8</w:t>
      </w:r>
      <w:r>
        <w:rPr>
          <w:rFonts w:ascii="宋体" w:hAnsi="宋体"/>
        </w:rPr>
        <w:t>点的时候启动，</w:t>
      </w:r>
      <w:r>
        <w:rPr>
          <w:rFonts w:ascii="宋体" w:hAnsi="宋体"/>
        </w:rPr>
        <w:t>10</w:t>
      </w:r>
      <w:r>
        <w:rPr>
          <w:rFonts w:ascii="宋体" w:hAnsi="宋体"/>
        </w:rPr>
        <w:t>点的时候进入高潮，</w:t>
      </w:r>
      <w:r>
        <w:rPr>
          <w:rFonts w:ascii="宋体" w:hAnsi="宋体"/>
        </w:rPr>
        <w:t>11</w:t>
      </w:r>
      <w:r>
        <w:rPr>
          <w:rFonts w:ascii="宋体" w:hAnsi="宋体"/>
        </w:rPr>
        <w:t>点的时候收工恢复平静。</w:t>
      </w:r>
    </w:p>
    <w:p w:rsidR="000F356A" w:rsidRDefault="005B0035">
      <w:pPr>
        <w:spacing w:after="80"/>
        <w:ind w:firstLine="440"/>
      </w:pPr>
      <w:r>
        <w:rPr>
          <w:rFonts w:ascii="宋体" w:hAnsi="宋体"/>
        </w:rPr>
        <w:t>如果我们计算一下比例。</w:t>
      </w:r>
    </w:p>
    <w:p w:rsidR="000F356A" w:rsidRDefault="005B0035">
      <w:pPr>
        <w:spacing w:after="80"/>
        <w:ind w:firstLine="440"/>
      </w:pPr>
      <w:r>
        <w:rPr>
          <w:rFonts w:ascii="宋体" w:hAnsi="宋体"/>
        </w:rPr>
        <w:t>晚上</w:t>
      </w:r>
      <w:r>
        <w:rPr>
          <w:rFonts w:ascii="宋体" w:hAnsi="宋体"/>
        </w:rPr>
        <w:t>8</w:t>
      </w:r>
      <w:r>
        <w:rPr>
          <w:rFonts w:ascii="宋体" w:hAnsi="宋体"/>
        </w:rPr>
        <w:t>点到</w:t>
      </w:r>
      <w:r>
        <w:rPr>
          <w:rFonts w:ascii="宋体" w:hAnsi="宋体"/>
        </w:rPr>
        <w:t>10</w:t>
      </w:r>
      <w:r>
        <w:rPr>
          <w:rFonts w:ascii="宋体" w:hAnsi="宋体"/>
        </w:rPr>
        <w:t>点这段时间里，它涨或者跌，我们计数为</w:t>
      </w:r>
      <w:r>
        <w:rPr>
          <w:rFonts w:ascii="宋体" w:hAnsi="宋体"/>
        </w:rPr>
        <w:t>1</w:t>
      </w:r>
      <w:r>
        <w:rPr>
          <w:rFonts w:ascii="宋体" w:hAnsi="宋体"/>
        </w:rPr>
        <w:t>的话，那么</w:t>
      </w:r>
      <w:r>
        <w:rPr>
          <w:rFonts w:ascii="宋体" w:hAnsi="宋体"/>
        </w:rPr>
        <w:t>10</w:t>
      </w:r>
      <w:r>
        <w:rPr>
          <w:rFonts w:ascii="宋体" w:hAnsi="宋体"/>
        </w:rPr>
        <w:t>点到</w:t>
      </w:r>
      <w:r>
        <w:rPr>
          <w:rFonts w:ascii="宋体" w:hAnsi="宋体"/>
        </w:rPr>
        <w:t>11</w:t>
      </w:r>
      <w:r>
        <w:rPr>
          <w:rFonts w:ascii="宋体" w:hAnsi="宋体"/>
        </w:rPr>
        <w:t>点这段时间里，它涨或者跌的比例是</w:t>
      </w:r>
      <w:r>
        <w:rPr>
          <w:rFonts w:ascii="宋体" w:hAnsi="宋体"/>
        </w:rPr>
        <w:t>3</w:t>
      </w:r>
      <w:r>
        <w:rPr>
          <w:rFonts w:ascii="宋体" w:hAnsi="宋体"/>
        </w:rPr>
        <w:t>。</w:t>
      </w:r>
    </w:p>
    <w:p w:rsidR="000F356A" w:rsidRDefault="005B0035">
      <w:pPr>
        <w:spacing w:after="80"/>
        <w:ind w:firstLine="440"/>
      </w:pPr>
      <w:r>
        <w:rPr>
          <w:rFonts w:ascii="宋体" w:hAnsi="宋体"/>
        </w:rPr>
        <w:t>这什么意思呢？</w:t>
      </w:r>
    </w:p>
    <w:p w:rsidR="000F356A" w:rsidRDefault="005B0035">
      <w:pPr>
        <w:spacing w:after="80"/>
        <w:ind w:firstLine="440"/>
      </w:pPr>
      <w:r>
        <w:rPr>
          <w:rFonts w:ascii="宋体" w:hAnsi="宋体"/>
        </w:rPr>
        <w:t>就是说昨晚它一共涨了</w:t>
      </w:r>
      <w:r>
        <w:rPr>
          <w:rFonts w:ascii="宋体" w:hAnsi="宋体"/>
        </w:rPr>
        <w:t>2%</w:t>
      </w:r>
      <w:r>
        <w:rPr>
          <w:rFonts w:ascii="宋体" w:hAnsi="宋体"/>
        </w:rPr>
        <w:t>，其中</w:t>
      </w:r>
      <w:r>
        <w:rPr>
          <w:rFonts w:ascii="宋体" w:hAnsi="宋体"/>
        </w:rPr>
        <w:t>0.5%</w:t>
      </w:r>
      <w:r>
        <w:rPr>
          <w:rFonts w:ascii="宋体" w:hAnsi="宋体"/>
        </w:rPr>
        <w:t>是</w:t>
      </w:r>
      <w:r>
        <w:rPr>
          <w:rFonts w:ascii="宋体" w:hAnsi="宋体"/>
        </w:rPr>
        <w:t>8</w:t>
      </w:r>
      <w:r>
        <w:rPr>
          <w:rFonts w:ascii="宋体" w:hAnsi="宋体"/>
        </w:rPr>
        <w:t>点到</w:t>
      </w:r>
      <w:r>
        <w:rPr>
          <w:rFonts w:ascii="宋体" w:hAnsi="宋体"/>
        </w:rPr>
        <w:t>10</w:t>
      </w:r>
      <w:r>
        <w:rPr>
          <w:rFonts w:ascii="宋体" w:hAnsi="宋体"/>
        </w:rPr>
        <w:t>点之间完成的，而</w:t>
      </w:r>
      <w:r>
        <w:rPr>
          <w:rFonts w:ascii="宋体" w:hAnsi="宋体"/>
        </w:rPr>
        <w:t>1.5%</w:t>
      </w:r>
      <w:r>
        <w:rPr>
          <w:rFonts w:ascii="宋体" w:hAnsi="宋体"/>
        </w:rPr>
        <w:t>是</w:t>
      </w:r>
      <w:r>
        <w:rPr>
          <w:rFonts w:ascii="宋体" w:hAnsi="宋体"/>
        </w:rPr>
        <w:t>10</w:t>
      </w:r>
      <w:r>
        <w:rPr>
          <w:rFonts w:ascii="宋体" w:hAnsi="宋体"/>
        </w:rPr>
        <w:t>点到</w:t>
      </w:r>
      <w:r>
        <w:rPr>
          <w:rFonts w:ascii="宋体" w:hAnsi="宋体"/>
        </w:rPr>
        <w:t>11</w:t>
      </w:r>
      <w:r>
        <w:rPr>
          <w:rFonts w:ascii="宋体" w:hAnsi="宋体"/>
        </w:rPr>
        <w:t>点完成的。所以，即使你昨晚睡早了，那么你今天早上起来去核对，也会知道究竟发生了点什么。</w:t>
      </w:r>
    </w:p>
    <w:p w:rsidR="000F356A" w:rsidRDefault="005B0035">
      <w:pPr>
        <w:spacing w:after="80"/>
        <w:ind w:firstLine="440"/>
      </w:pPr>
      <w:r>
        <w:rPr>
          <w:rFonts w:ascii="宋体" w:hAnsi="宋体"/>
        </w:rPr>
        <w:t>昨晚</w:t>
      </w:r>
      <w:r>
        <w:rPr>
          <w:rFonts w:ascii="宋体" w:hAnsi="宋体"/>
        </w:rPr>
        <w:t>8</w:t>
      </w:r>
      <w:r>
        <w:rPr>
          <w:rFonts w:ascii="宋体" w:hAnsi="宋体"/>
        </w:rPr>
        <w:t>点，你去查一查，究竟发生了什么消息。</w:t>
      </w:r>
    </w:p>
    <w:p w:rsidR="000F356A" w:rsidRDefault="005B0035">
      <w:pPr>
        <w:spacing w:after="80"/>
        <w:ind w:firstLine="440"/>
      </w:pPr>
      <w:r>
        <w:rPr>
          <w:rFonts w:ascii="宋体" w:hAnsi="宋体"/>
        </w:rPr>
        <w:t>这有很多便捷的渠道，比如财经日历，</w:t>
      </w:r>
      <w:r>
        <w:rPr>
          <w:rFonts w:ascii="宋体" w:hAnsi="宋体"/>
        </w:rPr>
        <w:t>7×24</w:t>
      </w:r>
      <w:r>
        <w:rPr>
          <w:rFonts w:ascii="宋体" w:hAnsi="宋体"/>
        </w:rPr>
        <w:t>小时快讯，你很容易知道谁说了啥，发生了什么事儿，而且几点几分都给你标明了。</w:t>
      </w:r>
    </w:p>
    <w:p w:rsidR="000F356A" w:rsidRDefault="005B0035">
      <w:pPr>
        <w:spacing w:after="80"/>
        <w:ind w:firstLine="440"/>
      </w:pPr>
      <w:r>
        <w:rPr>
          <w:rFonts w:ascii="宋体" w:hAnsi="宋体"/>
        </w:rPr>
        <w:t>那么昨晚</w:t>
      </w:r>
      <w:r>
        <w:rPr>
          <w:rFonts w:ascii="宋体" w:hAnsi="宋体"/>
        </w:rPr>
        <w:t>8</w:t>
      </w:r>
      <w:r>
        <w:rPr>
          <w:rFonts w:ascii="宋体" w:hAnsi="宋体"/>
        </w:rPr>
        <w:t>点发生了什么事儿呢？</w:t>
      </w:r>
    </w:p>
    <w:p w:rsidR="000F356A" w:rsidRDefault="005B0035">
      <w:pPr>
        <w:spacing w:after="80"/>
        <w:ind w:firstLine="440"/>
      </w:pPr>
      <w:r>
        <w:rPr>
          <w:rFonts w:ascii="宋体" w:hAnsi="宋体"/>
        </w:rPr>
        <w:t>笼统的讲，就是那点摩擦的事儿嘛，反正，市场的情绪，有些波动，这就是我给你说的，</w:t>
      </w:r>
      <w:r>
        <w:rPr>
          <w:rFonts w:ascii="宋体" w:hAnsi="宋体"/>
        </w:rPr>
        <w:t>0.5%</w:t>
      </w:r>
      <w:r>
        <w:rPr>
          <w:rFonts w:ascii="宋体" w:hAnsi="宋体"/>
        </w:rPr>
        <w:t>的来源。</w:t>
      </w:r>
    </w:p>
    <w:p w:rsidR="000F356A" w:rsidRDefault="005B0035">
      <w:pPr>
        <w:spacing w:after="80"/>
        <w:ind w:firstLine="440"/>
      </w:pPr>
      <w:r>
        <w:rPr>
          <w:rFonts w:ascii="宋体" w:hAnsi="宋体"/>
        </w:rPr>
        <w:t>摩擦引起了</w:t>
      </w:r>
      <w:r>
        <w:rPr>
          <w:rFonts w:ascii="宋体" w:hAnsi="宋体"/>
        </w:rPr>
        <w:t>0.5%</w:t>
      </w:r>
      <w:r>
        <w:rPr>
          <w:rFonts w:ascii="宋体" w:hAnsi="宋体"/>
        </w:rPr>
        <w:t>的避险情绪。</w:t>
      </w:r>
    </w:p>
    <w:p w:rsidR="000F356A" w:rsidRDefault="005B0035">
      <w:pPr>
        <w:spacing w:after="80"/>
        <w:ind w:firstLine="440"/>
      </w:pPr>
      <w:r>
        <w:rPr>
          <w:rFonts w:ascii="宋体" w:hAnsi="宋体"/>
        </w:rPr>
        <w:lastRenderedPageBreak/>
        <w:t>可是呢？到了</w:t>
      </w:r>
      <w:r>
        <w:rPr>
          <w:rFonts w:ascii="宋体" w:hAnsi="宋体"/>
        </w:rPr>
        <w:t>10</w:t>
      </w:r>
      <w:r>
        <w:rPr>
          <w:rFonts w:ascii="宋体" w:hAnsi="宋体"/>
        </w:rPr>
        <w:t>点就非常有意思了，你要知道</w:t>
      </w:r>
      <w:r>
        <w:rPr>
          <w:rFonts w:ascii="宋体" w:hAnsi="宋体"/>
        </w:rPr>
        <w:t>1.5%</w:t>
      </w:r>
      <w:r>
        <w:rPr>
          <w:rFonts w:ascii="宋体" w:hAnsi="宋体"/>
        </w:rPr>
        <w:t>可是来自</w:t>
      </w:r>
      <w:r>
        <w:rPr>
          <w:rFonts w:ascii="宋体" w:hAnsi="宋体"/>
        </w:rPr>
        <w:t>10</w:t>
      </w:r>
      <w:r>
        <w:rPr>
          <w:rFonts w:ascii="宋体" w:hAnsi="宋体"/>
        </w:rPr>
        <w:t>点以后。</w:t>
      </w:r>
    </w:p>
    <w:p w:rsidR="000F356A" w:rsidRDefault="005B0035">
      <w:pPr>
        <w:spacing w:after="80"/>
        <w:ind w:firstLine="440"/>
      </w:pPr>
      <w:r>
        <w:rPr>
          <w:rFonts w:ascii="宋体" w:hAnsi="宋体"/>
        </w:rPr>
        <w:t>10</w:t>
      </w:r>
      <w:r>
        <w:rPr>
          <w:rFonts w:ascii="宋体" w:hAnsi="宋体"/>
        </w:rPr>
        <w:t>点美联储主席又开始暗示要降息，有可能是下个月。</w:t>
      </w:r>
    </w:p>
    <w:p w:rsidR="000F356A" w:rsidRDefault="005B0035">
      <w:pPr>
        <w:spacing w:after="80"/>
        <w:ind w:firstLine="440"/>
      </w:pPr>
      <w:r>
        <w:rPr>
          <w:rFonts w:ascii="宋体" w:hAnsi="宋体"/>
        </w:rPr>
        <w:t>有意思吧，我们可以初步得出结论：市场的避险情绪对降息的敏感程度远远超过了对那个反复摩擦的敏感程度。</w:t>
      </w:r>
    </w:p>
    <w:p w:rsidR="000F356A" w:rsidRDefault="005B0035">
      <w:pPr>
        <w:spacing w:after="80"/>
        <w:ind w:firstLine="440"/>
      </w:pPr>
      <w:r>
        <w:rPr>
          <w:rFonts w:ascii="宋体" w:hAnsi="宋体"/>
        </w:rPr>
        <w:t>当然这个结</w:t>
      </w:r>
      <w:r>
        <w:rPr>
          <w:rFonts w:ascii="宋体" w:hAnsi="宋体"/>
        </w:rPr>
        <w:t>论在此时此刻得出来是不准确的。</w:t>
      </w:r>
    </w:p>
    <w:p w:rsidR="000F356A" w:rsidRDefault="005B0035">
      <w:pPr>
        <w:spacing w:after="80"/>
        <w:ind w:firstLine="440"/>
      </w:pPr>
      <w:r>
        <w:rPr>
          <w:rFonts w:ascii="宋体" w:hAnsi="宋体"/>
        </w:rPr>
        <w:t>因为</w:t>
      </w:r>
      <w:r>
        <w:rPr>
          <w:rFonts w:ascii="宋体" w:hAnsi="宋体"/>
        </w:rPr>
        <w:t>10</w:t>
      </w:r>
      <w:r>
        <w:rPr>
          <w:rFonts w:ascii="宋体" w:hAnsi="宋体"/>
        </w:rPr>
        <w:t>点到</w:t>
      </w:r>
      <w:r>
        <w:rPr>
          <w:rFonts w:ascii="宋体" w:hAnsi="宋体"/>
        </w:rPr>
        <w:t>11</w:t>
      </w:r>
      <w:r>
        <w:rPr>
          <w:rFonts w:ascii="宋体" w:hAnsi="宋体"/>
        </w:rPr>
        <w:t>点的时间范围内，两条消息是叠加的，无非降息的可能性新鲜热辣，而摩擦已经过去了俩小时而已。</w:t>
      </w:r>
    </w:p>
    <w:p w:rsidR="000F356A" w:rsidRDefault="005B0035">
      <w:pPr>
        <w:spacing w:after="80"/>
        <w:ind w:firstLine="440"/>
      </w:pPr>
      <w:r>
        <w:rPr>
          <w:rFonts w:ascii="宋体" w:hAnsi="宋体"/>
        </w:rPr>
        <w:t>你不能绝对的认为一定是后一条消息占据主要效果。</w:t>
      </w:r>
    </w:p>
    <w:p w:rsidR="000F356A" w:rsidRDefault="005B0035">
      <w:pPr>
        <w:spacing w:after="80"/>
        <w:ind w:firstLine="440"/>
      </w:pPr>
      <w:r>
        <w:rPr>
          <w:rFonts w:ascii="宋体" w:hAnsi="宋体"/>
        </w:rPr>
        <w:t>但是，我还有另一个证据。</w:t>
      </w:r>
    </w:p>
    <w:p w:rsidR="000F356A" w:rsidRDefault="005B0035">
      <w:pPr>
        <w:spacing w:after="80"/>
        <w:ind w:firstLine="440"/>
      </w:pPr>
      <w:r>
        <w:rPr>
          <w:rFonts w:ascii="宋体" w:hAnsi="宋体"/>
        </w:rPr>
        <w:t>证据就是</w:t>
      </w:r>
      <w:r>
        <w:rPr>
          <w:rFonts w:ascii="宋体" w:hAnsi="宋体"/>
        </w:rPr>
        <w:t>11</w:t>
      </w:r>
      <w:r>
        <w:rPr>
          <w:rFonts w:ascii="宋体" w:hAnsi="宋体"/>
        </w:rPr>
        <w:t>点的时候，某位嘴巴特别大，成天乱说话的家伙，又乱讲了。</w:t>
      </w:r>
    </w:p>
    <w:p w:rsidR="000F356A" w:rsidRDefault="005B0035">
      <w:pPr>
        <w:spacing w:after="80"/>
        <w:ind w:firstLine="440"/>
      </w:pPr>
      <w:r>
        <w:rPr>
          <w:rFonts w:ascii="宋体" w:hAnsi="宋体"/>
        </w:rPr>
        <w:t>讲什么，我还是不说，你自己去查，这次渠道窄一点，而且只有英文版。</w:t>
      </w:r>
    </w:p>
    <w:p w:rsidR="000F356A" w:rsidRDefault="005B0035">
      <w:pPr>
        <w:spacing w:after="80"/>
        <w:ind w:firstLine="440"/>
      </w:pPr>
      <w:r>
        <w:rPr>
          <w:rFonts w:ascii="宋体" w:hAnsi="宋体"/>
        </w:rPr>
        <w:t>反正，他乱讲的那点话，比</w:t>
      </w:r>
      <w:r>
        <w:rPr>
          <w:rFonts w:ascii="宋体" w:hAnsi="宋体"/>
        </w:rPr>
        <w:t>8</w:t>
      </w:r>
      <w:r>
        <w:rPr>
          <w:rFonts w:ascii="宋体" w:hAnsi="宋体"/>
        </w:rPr>
        <w:t>点的那点摩擦，还严重，挺多。</w:t>
      </w:r>
    </w:p>
    <w:p w:rsidR="000F356A" w:rsidRDefault="005B0035">
      <w:pPr>
        <w:spacing w:after="80"/>
        <w:ind w:firstLine="440"/>
      </w:pPr>
      <w:r>
        <w:rPr>
          <w:rFonts w:ascii="宋体" w:hAnsi="宋体"/>
        </w:rPr>
        <w:t>可是呢？黄金有继续上涨么？没有，反而，横盘了。</w:t>
      </w:r>
    </w:p>
    <w:p w:rsidR="000F356A" w:rsidRDefault="005B0035">
      <w:pPr>
        <w:spacing w:after="80"/>
        <w:ind w:firstLine="440"/>
      </w:pPr>
      <w:r>
        <w:rPr>
          <w:rFonts w:ascii="宋体" w:hAnsi="宋体"/>
        </w:rPr>
        <w:t>很有意思吧。</w:t>
      </w:r>
    </w:p>
    <w:p w:rsidR="000F356A" w:rsidRDefault="005B0035">
      <w:pPr>
        <w:spacing w:after="80"/>
        <w:ind w:firstLine="440"/>
      </w:pPr>
      <w:r>
        <w:rPr>
          <w:rFonts w:ascii="宋体" w:hAnsi="宋体"/>
        </w:rPr>
        <w:t>这一点就足以证明，在昨晚，摩擦对于避险的影响确实</w:t>
      </w:r>
      <w:r>
        <w:rPr>
          <w:rFonts w:ascii="宋体" w:hAnsi="宋体"/>
        </w:rPr>
        <w:t>不如降息。</w:t>
      </w:r>
    </w:p>
    <w:p w:rsidR="000F356A" w:rsidRDefault="005B0035">
      <w:pPr>
        <w:spacing w:after="80"/>
        <w:ind w:firstLine="440"/>
      </w:pPr>
      <w:r>
        <w:rPr>
          <w:rFonts w:ascii="宋体" w:hAnsi="宋体"/>
        </w:rPr>
        <w:t>说明全球投资人已经习惯了，没有再一惊一乍的。</w:t>
      </w:r>
    </w:p>
    <w:p w:rsidR="000F356A" w:rsidRDefault="005B0035">
      <w:pPr>
        <w:spacing w:after="80"/>
        <w:ind w:firstLine="440"/>
      </w:pPr>
      <w:r>
        <w:rPr>
          <w:rFonts w:ascii="宋体" w:hAnsi="宋体"/>
        </w:rPr>
        <w:t>在他们看来，利息才是关键，摩擦，会是个长期反反复复，就像过家家，一会儿好了，一会儿恼了的过程。</w:t>
      </w:r>
    </w:p>
    <w:p w:rsidR="000F356A" w:rsidRDefault="005B0035">
      <w:pPr>
        <w:spacing w:after="80"/>
        <w:ind w:firstLine="440"/>
      </w:pPr>
      <w:r>
        <w:rPr>
          <w:rFonts w:ascii="宋体" w:hAnsi="宋体"/>
        </w:rPr>
        <w:t>第二，咱们来讲道琼斯指数。</w:t>
      </w:r>
    </w:p>
    <w:p w:rsidR="000F356A" w:rsidRDefault="005B0035">
      <w:pPr>
        <w:spacing w:after="80"/>
        <w:ind w:firstLine="440"/>
      </w:pPr>
      <w:r>
        <w:rPr>
          <w:rFonts w:ascii="宋体" w:hAnsi="宋体"/>
        </w:rPr>
        <w:t>与黄金相比，从昨晚</w:t>
      </w:r>
      <w:r>
        <w:rPr>
          <w:rFonts w:ascii="宋体" w:hAnsi="宋体"/>
        </w:rPr>
        <w:t>8</w:t>
      </w:r>
      <w:r>
        <w:rPr>
          <w:rFonts w:ascii="宋体" w:hAnsi="宋体"/>
        </w:rPr>
        <w:t>点到</w:t>
      </w:r>
      <w:r>
        <w:rPr>
          <w:rFonts w:ascii="宋体" w:hAnsi="宋体"/>
        </w:rPr>
        <w:t>11</w:t>
      </w:r>
      <w:r>
        <w:rPr>
          <w:rFonts w:ascii="宋体" w:hAnsi="宋体"/>
        </w:rPr>
        <w:t>点，它啥波动都没有，没事儿人一样。</w:t>
      </w:r>
    </w:p>
    <w:p w:rsidR="000F356A" w:rsidRDefault="005B0035">
      <w:pPr>
        <w:spacing w:after="80"/>
        <w:ind w:firstLine="440"/>
      </w:pPr>
      <w:r>
        <w:rPr>
          <w:rFonts w:ascii="宋体" w:hAnsi="宋体"/>
        </w:rPr>
        <w:t>一直到了</w:t>
      </w:r>
      <w:r>
        <w:rPr>
          <w:rFonts w:ascii="宋体" w:hAnsi="宋体"/>
        </w:rPr>
        <w:t>11</w:t>
      </w:r>
      <w:r>
        <w:rPr>
          <w:rFonts w:ascii="宋体" w:hAnsi="宋体"/>
        </w:rPr>
        <w:t>点，这哥们暴跌，然后一直跌到收盘。</w:t>
      </w:r>
    </w:p>
    <w:p w:rsidR="000F356A" w:rsidRDefault="005B0035">
      <w:pPr>
        <w:spacing w:after="80"/>
        <w:ind w:firstLine="440"/>
      </w:pPr>
      <w:r>
        <w:rPr>
          <w:rFonts w:ascii="宋体" w:hAnsi="宋体"/>
        </w:rPr>
        <w:t>为啥暴跌呢？前面讲过了，</w:t>
      </w:r>
      <w:r>
        <w:rPr>
          <w:rFonts w:ascii="宋体" w:hAnsi="宋体"/>
        </w:rPr>
        <w:t>11</w:t>
      </w:r>
      <w:r>
        <w:rPr>
          <w:rFonts w:ascii="宋体" w:hAnsi="宋体"/>
        </w:rPr>
        <w:t>点的时候，他们国家那个大嘴乱说话的哥们又上窜下跳，满口咧咧了。</w:t>
      </w:r>
    </w:p>
    <w:p w:rsidR="000F356A" w:rsidRDefault="005B0035">
      <w:pPr>
        <w:spacing w:after="80"/>
        <w:ind w:firstLine="440"/>
      </w:pPr>
      <w:r>
        <w:rPr>
          <w:rFonts w:ascii="宋体" w:hAnsi="宋体"/>
        </w:rPr>
        <w:t>所以你看到了，这哥们的影响力，已经从影响全球避险情绪这个级别，变成影响本国股市了。而且是负面影响，他越上窜下跳，美股越暴跌，具</w:t>
      </w:r>
      <w:r>
        <w:rPr>
          <w:rFonts w:ascii="宋体" w:hAnsi="宋体"/>
        </w:rPr>
        <w:t>体你可以参考前面几次的经验，回回如此。我们的历史文章里曾经有两篇很详细的写过美股和大嘴巴，可惜，很多美分读者不理解。</w:t>
      </w:r>
    </w:p>
    <w:p w:rsidR="000F356A" w:rsidRDefault="005B0035">
      <w:pPr>
        <w:spacing w:after="80"/>
        <w:ind w:firstLine="440"/>
      </w:pPr>
      <w:r>
        <w:rPr>
          <w:rFonts w:ascii="宋体" w:hAnsi="宋体"/>
        </w:rPr>
        <w:lastRenderedPageBreak/>
        <w:t>他们一味的情绪化，以为我是故意唱衰美股，非常愤恨，成天留言骂我。</w:t>
      </w:r>
    </w:p>
    <w:p w:rsidR="000F356A" w:rsidRDefault="005B0035">
      <w:pPr>
        <w:spacing w:after="80"/>
        <w:ind w:firstLine="440"/>
      </w:pPr>
      <w:r>
        <w:rPr>
          <w:rFonts w:ascii="宋体" w:hAnsi="宋体"/>
        </w:rPr>
        <w:t>但实际上，如果你能够不要那么情绪化，这期间，你早就饱饱的赚了几回了。</w:t>
      </w:r>
    </w:p>
    <w:p w:rsidR="000F356A" w:rsidRDefault="005B0035">
      <w:pPr>
        <w:spacing w:after="80"/>
        <w:ind w:firstLine="440"/>
      </w:pPr>
      <w:r>
        <w:rPr>
          <w:rFonts w:ascii="宋体" w:hAnsi="宋体"/>
        </w:rPr>
        <w:t>我说过无数次，作为投资人，我对老美没好感，没偏见，确切地说，是无感；作为投资人，我对美分，对五毛同样没好感，没偏见。</w:t>
      </w:r>
    </w:p>
    <w:p w:rsidR="000F356A" w:rsidRDefault="005B0035">
      <w:pPr>
        <w:spacing w:after="80"/>
        <w:ind w:firstLine="440"/>
      </w:pPr>
      <w:r>
        <w:rPr>
          <w:rFonts w:ascii="宋体" w:hAnsi="宋体"/>
        </w:rPr>
        <w:t>我跟读者建议过无数次，假如你是一个有情绪的人，你最好不要把我当作人，你就把我当作人工智能机器好了。</w:t>
      </w:r>
    </w:p>
    <w:p w:rsidR="000F356A" w:rsidRDefault="005B0035">
      <w:pPr>
        <w:spacing w:after="80"/>
        <w:ind w:firstLine="440"/>
      </w:pPr>
      <w:r>
        <w:rPr>
          <w:rFonts w:ascii="宋体" w:hAnsi="宋体"/>
        </w:rPr>
        <w:t>我只关心盈利率，这是考核一个投资人唯一的指标。</w:t>
      </w:r>
    </w:p>
    <w:p w:rsidR="000F356A" w:rsidRDefault="005B0035">
      <w:pPr>
        <w:spacing w:after="80"/>
        <w:ind w:firstLine="440"/>
      </w:pPr>
      <w:r>
        <w:rPr>
          <w:rFonts w:ascii="宋体" w:hAnsi="宋体"/>
        </w:rPr>
        <w:t>我分析的一切都围绕着利润，利润，利润。</w:t>
      </w:r>
    </w:p>
    <w:p w:rsidR="000F356A" w:rsidRDefault="005B0035">
      <w:pPr>
        <w:spacing w:after="80"/>
        <w:ind w:firstLine="440"/>
      </w:pPr>
      <w:r>
        <w:rPr>
          <w:rFonts w:ascii="宋体" w:hAnsi="宋体"/>
        </w:rPr>
        <w:t>这么说太干巴巴了。说个笑话吧，我都怀疑这哥们当年竞选的目的了，该不是为了炒股吧，呵呵。</w:t>
      </w:r>
    </w:p>
    <w:p w:rsidR="000F356A" w:rsidRDefault="005B0035">
      <w:pPr>
        <w:spacing w:after="80"/>
        <w:ind w:firstLine="440"/>
      </w:pPr>
      <w:r>
        <w:rPr>
          <w:rFonts w:ascii="宋体" w:hAnsi="宋体"/>
        </w:rPr>
        <w:t>当然了，这哥们后来收盘了之后，一直到</w:t>
      </w:r>
      <w:r>
        <w:rPr>
          <w:rFonts w:ascii="宋体" w:hAnsi="宋体"/>
        </w:rPr>
        <w:t>3</w:t>
      </w:r>
      <w:r>
        <w:rPr>
          <w:rFonts w:ascii="宋体" w:hAnsi="宋体"/>
        </w:rPr>
        <w:t>个小时前，他还在那里瞎咧咧。</w:t>
      </w:r>
    </w:p>
    <w:p w:rsidR="000F356A" w:rsidRDefault="005B0035">
      <w:pPr>
        <w:spacing w:after="80"/>
        <w:ind w:firstLine="440"/>
      </w:pPr>
      <w:r>
        <w:rPr>
          <w:rFonts w:ascii="宋体" w:hAnsi="宋体"/>
        </w:rPr>
        <w:t>如果当时美股没收市，我估计他后来咧咧的这些话，还会有重大冲击，这为周一的市场，埋下了伏笔。</w:t>
      </w:r>
    </w:p>
    <w:p w:rsidR="000F356A" w:rsidRDefault="005B0035">
      <w:pPr>
        <w:spacing w:after="80"/>
        <w:ind w:firstLine="440"/>
      </w:pPr>
      <w:r>
        <w:rPr>
          <w:rFonts w:ascii="宋体" w:hAnsi="宋体"/>
        </w:rPr>
        <w:t>我知道有人会担心周一亚洲市场，欧洲市场的表现，毕竟我们的读者里，有挺多投资人。</w:t>
      </w:r>
    </w:p>
    <w:p w:rsidR="000F356A" w:rsidRDefault="005B0035">
      <w:pPr>
        <w:spacing w:after="80"/>
        <w:ind w:firstLine="440"/>
      </w:pPr>
      <w:r>
        <w:rPr>
          <w:rFonts w:ascii="宋体" w:hAnsi="宋体"/>
        </w:rPr>
        <w:t>市场是连锁的，就像甲乙双方在较劲，甲力道的改变，其实会使得乙力道随之改变。</w:t>
      </w:r>
    </w:p>
    <w:p w:rsidR="000F356A" w:rsidRDefault="005B0035">
      <w:pPr>
        <w:spacing w:after="80"/>
        <w:ind w:firstLine="440"/>
      </w:pPr>
      <w:r>
        <w:rPr>
          <w:rFonts w:ascii="宋体" w:hAnsi="宋体"/>
        </w:rPr>
        <w:t>到了周一，甚至没等到</w:t>
      </w:r>
      <w:r>
        <w:rPr>
          <w:rFonts w:ascii="宋体" w:hAnsi="宋体"/>
        </w:rPr>
        <w:t>周一，市场里有什么回应的消息面，我们拭目以待。</w:t>
      </w:r>
    </w:p>
    <w:p w:rsidR="000F356A" w:rsidRDefault="005B0035">
      <w:pPr>
        <w:spacing w:after="80"/>
        <w:ind w:firstLine="440"/>
      </w:pPr>
      <w:r>
        <w:rPr>
          <w:rFonts w:ascii="宋体" w:hAnsi="宋体"/>
        </w:rPr>
        <w:t>这个回应的消息面本身对风险情绪或者对股市有什么影响，那就又不一定了。</w:t>
      </w:r>
    </w:p>
    <w:p w:rsidR="000F356A" w:rsidRDefault="005B0035">
      <w:pPr>
        <w:spacing w:after="80"/>
        <w:ind w:firstLine="440"/>
      </w:pPr>
      <w:r>
        <w:rPr>
          <w:rFonts w:ascii="宋体" w:hAnsi="宋体"/>
        </w:rPr>
        <w:t>我给你拆了个昨夜的事情，是告诉你，不要听很多段子手说谁笼统的讲了一句话，然后就如何如何。</w:t>
      </w:r>
    </w:p>
    <w:p w:rsidR="000F356A" w:rsidRDefault="005B0035">
      <w:pPr>
        <w:spacing w:after="80"/>
        <w:ind w:firstLine="440"/>
      </w:pPr>
      <w:r>
        <w:rPr>
          <w:rFonts w:ascii="宋体" w:hAnsi="宋体"/>
        </w:rPr>
        <w:t>不对的。</w:t>
      </w:r>
    </w:p>
    <w:p w:rsidR="000F356A" w:rsidRDefault="005B0035">
      <w:pPr>
        <w:spacing w:after="80"/>
        <w:ind w:firstLine="440"/>
      </w:pPr>
      <w:r>
        <w:rPr>
          <w:rFonts w:ascii="宋体" w:hAnsi="宋体"/>
        </w:rPr>
        <w:t>每个品种，对于每句话，在不同的时间里，反应是不一样的。</w:t>
      </w:r>
    </w:p>
    <w:p w:rsidR="000F356A" w:rsidRDefault="005B0035">
      <w:pPr>
        <w:spacing w:after="80"/>
        <w:ind w:firstLine="440"/>
      </w:pPr>
      <w:r>
        <w:rPr>
          <w:rFonts w:ascii="宋体" w:hAnsi="宋体"/>
        </w:rPr>
        <w:t>这个市场里，很多人是职业段子手，他们只写段子，不交易。</w:t>
      </w:r>
    </w:p>
    <w:p w:rsidR="000F356A" w:rsidRDefault="005B0035">
      <w:pPr>
        <w:spacing w:after="80"/>
        <w:ind w:firstLine="440"/>
      </w:pPr>
      <w:r>
        <w:rPr>
          <w:rFonts w:ascii="宋体" w:hAnsi="宋体"/>
        </w:rPr>
        <w:t>所以他们给你的分析，是不对的，或者说是笼统的。</w:t>
      </w:r>
    </w:p>
    <w:p w:rsidR="000F356A" w:rsidRDefault="005B0035">
      <w:pPr>
        <w:spacing w:after="80"/>
        <w:ind w:firstLine="440"/>
      </w:pPr>
      <w:r>
        <w:rPr>
          <w:rFonts w:ascii="宋体" w:hAnsi="宋体"/>
        </w:rPr>
        <w:t>你指望听那个来做决策，会把你自己带进沟里。</w:t>
      </w:r>
    </w:p>
    <w:p w:rsidR="000F356A" w:rsidRDefault="005B0035">
      <w:pPr>
        <w:spacing w:after="80"/>
        <w:ind w:firstLine="440"/>
      </w:pPr>
      <w:r>
        <w:rPr>
          <w:rFonts w:ascii="宋体" w:hAnsi="宋体"/>
        </w:rPr>
        <w:t>要怎么样呢？</w:t>
      </w:r>
    </w:p>
    <w:p w:rsidR="000F356A" w:rsidRDefault="005B0035">
      <w:pPr>
        <w:spacing w:after="80"/>
        <w:ind w:firstLine="440"/>
      </w:pPr>
      <w:r>
        <w:rPr>
          <w:rFonts w:ascii="宋体" w:hAnsi="宋体"/>
        </w:rPr>
        <w:t>你最好能够时时刻刻泡在市场里，与资金同呼吸，共命运，感受它的脉搏，感受它根据不同消息的波动。</w:t>
      </w:r>
    </w:p>
    <w:p w:rsidR="000F356A" w:rsidRDefault="005B0035">
      <w:pPr>
        <w:spacing w:after="80"/>
        <w:ind w:firstLine="440"/>
      </w:pPr>
      <w:r>
        <w:rPr>
          <w:rFonts w:ascii="宋体" w:hAnsi="宋体"/>
        </w:rPr>
        <w:lastRenderedPageBreak/>
        <w:t>即使做不到，也起码像我前面说的那样，把消息与</w:t>
      </w:r>
      <w:r>
        <w:rPr>
          <w:rFonts w:ascii="宋体" w:hAnsi="宋体"/>
        </w:rPr>
        <w:t>K</w:t>
      </w:r>
      <w:r>
        <w:rPr>
          <w:rFonts w:ascii="宋体" w:hAnsi="宋体"/>
        </w:rPr>
        <w:t>线图去做个对应。</w:t>
      </w:r>
    </w:p>
    <w:p w:rsidR="000F356A" w:rsidRDefault="005B0035">
      <w:pPr>
        <w:spacing w:after="80"/>
        <w:ind w:firstLine="440"/>
      </w:pPr>
      <w:r>
        <w:rPr>
          <w:rFonts w:ascii="宋体" w:hAnsi="宋体"/>
        </w:rPr>
        <w:t>段子是拿来听的，钱可是你自己的。慎之，慎之。</w:t>
      </w:r>
    </w:p>
    <w:p w:rsidR="000F356A" w:rsidRDefault="005B0035">
      <w:pPr>
        <w:pStyle w:val="1"/>
      </w:pPr>
      <w:bookmarkStart w:id="217" w:name="_Toc243434591"/>
      <w:r>
        <w:lastRenderedPageBreak/>
        <w:t>2019-08-25</w:t>
      </w:r>
      <w:r>
        <w:t xml:space="preserve">　因评论四大发明被停课的高校教师</w:t>
      </w:r>
      <w:bookmarkEnd w:id="21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1548 </w:t>
      </w:r>
      <w:r>
        <w:rPr>
          <w:rFonts w:ascii="宋体" w:hAnsi="宋体"/>
          <w:color w:val="909090"/>
          <w:sz w:val="17"/>
        </w:rPr>
        <w:t>页　｜　约</w:t>
      </w:r>
      <w:r>
        <w:rPr>
          <w:rFonts w:ascii="宋体" w:hAnsi="宋体"/>
          <w:color w:val="909090"/>
          <w:sz w:val="17"/>
        </w:rPr>
        <w:t xml:space="preserve"> 2,616 </w:t>
      </w:r>
      <w:r>
        <w:rPr>
          <w:rFonts w:ascii="宋体" w:hAnsi="宋体"/>
          <w:color w:val="909090"/>
          <w:sz w:val="17"/>
        </w:rPr>
        <w:t>字</w:t>
      </w:r>
    </w:p>
    <w:p w:rsidR="000F356A" w:rsidRDefault="005B0035">
      <w:pPr>
        <w:spacing w:after="80"/>
        <w:ind w:firstLine="440"/>
      </w:pPr>
      <w:r>
        <w:rPr>
          <w:rFonts w:ascii="宋体" w:hAnsi="宋体"/>
        </w:rPr>
        <w:t>这个消息两天前就有读者希望听我分析，但我一直没写。</w:t>
      </w:r>
    </w:p>
    <w:p w:rsidR="000F356A" w:rsidRDefault="005B0035">
      <w:pPr>
        <w:spacing w:after="80"/>
        <w:ind w:firstLine="440"/>
      </w:pPr>
      <w:r>
        <w:rPr>
          <w:rFonts w:ascii="宋体" w:hAnsi="宋体"/>
        </w:rPr>
        <w:t>没写的原因是我觉得自己的意见恐怕不受待见，于是就默不作声。</w:t>
      </w:r>
    </w:p>
    <w:p w:rsidR="000F356A" w:rsidRDefault="005B0035">
      <w:pPr>
        <w:spacing w:after="80"/>
        <w:ind w:firstLine="440"/>
      </w:pPr>
      <w:r>
        <w:rPr>
          <w:rFonts w:ascii="宋体" w:hAnsi="宋体"/>
        </w:rPr>
        <w:t>我说的不受待见不是指担心去思过崖，而是指恐怕不受读者们待见。</w:t>
      </w:r>
    </w:p>
    <w:p w:rsidR="000F356A" w:rsidRDefault="005B0035">
      <w:pPr>
        <w:spacing w:after="80"/>
        <w:ind w:firstLine="440"/>
      </w:pPr>
      <w:r>
        <w:rPr>
          <w:rFonts w:ascii="宋体" w:hAnsi="宋体"/>
        </w:rPr>
        <w:t>我知</w:t>
      </w:r>
      <w:r>
        <w:rPr>
          <w:rFonts w:ascii="宋体" w:hAnsi="宋体"/>
        </w:rPr>
        <w:t>道大部分读者的看法，肯定是觉得过了，这事罚的有些重。</w:t>
      </w:r>
    </w:p>
    <w:p w:rsidR="000F356A" w:rsidRDefault="005B0035">
      <w:pPr>
        <w:spacing w:after="80"/>
        <w:ind w:firstLine="440"/>
      </w:pPr>
      <w:r>
        <w:rPr>
          <w:rFonts w:ascii="宋体" w:hAnsi="宋体"/>
        </w:rPr>
        <w:t>这件事的起因是成都电子科大的副教授开了一门课，叫做《创新的本质》。</w:t>
      </w:r>
    </w:p>
    <w:p w:rsidR="000F356A" w:rsidRDefault="005B0035">
      <w:pPr>
        <w:spacing w:after="80"/>
        <w:ind w:firstLine="440"/>
      </w:pPr>
      <w:r>
        <w:rPr>
          <w:rFonts w:ascii="宋体" w:hAnsi="宋体"/>
        </w:rPr>
        <w:t>大学嘛，你懂的，尤其是这种一看就是非专业课，也非必修课的那种，肯定有很多人不来上课。</w:t>
      </w:r>
    </w:p>
    <w:p w:rsidR="000F356A" w:rsidRDefault="005B0035">
      <w:pPr>
        <w:spacing w:after="80"/>
        <w:ind w:firstLine="440"/>
      </w:pPr>
      <w:r>
        <w:rPr>
          <w:rFonts w:ascii="宋体" w:hAnsi="宋体"/>
        </w:rPr>
        <w:t>我当年大学里就有过选修课一整年都不去上课，结果连老师都不认识。跑到办公室对着人家老师问，那门课的教授是谁？</w:t>
      </w:r>
    </w:p>
    <w:p w:rsidR="000F356A" w:rsidRDefault="005B0035">
      <w:pPr>
        <w:spacing w:after="80"/>
        <w:ind w:firstLine="440"/>
      </w:pPr>
      <w:r>
        <w:rPr>
          <w:rFonts w:ascii="宋体" w:hAnsi="宋体"/>
        </w:rPr>
        <w:t>结果那个有心机的教授就把我的名字记下来，下一次上课的时候点名，发现我还不在，就让我的同学转告我：这位同学上了一学期课，连老师是谁都不认识，不要来参加期末考试了。</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那么这位电子科大的老师也是那种不受学生待见的主，他特喜欢上课点名。</w:t>
      </w:r>
    </w:p>
    <w:p w:rsidR="000F356A" w:rsidRDefault="005B0035">
      <w:pPr>
        <w:spacing w:after="80"/>
        <w:ind w:firstLine="440"/>
      </w:pPr>
      <w:r>
        <w:rPr>
          <w:rFonts w:ascii="宋体" w:hAnsi="宋体"/>
        </w:rPr>
        <w:t>有个女生老被点名，老不在，估计因为这件事与老师有些龃龉。</w:t>
      </w:r>
    </w:p>
    <w:p w:rsidR="000F356A" w:rsidRDefault="005B0035">
      <w:pPr>
        <w:spacing w:after="80"/>
        <w:ind w:firstLine="440"/>
      </w:pPr>
      <w:r>
        <w:rPr>
          <w:rFonts w:ascii="宋体" w:hAnsi="宋体"/>
        </w:rPr>
        <w:t>偏巧这女生还想轻松的混学分，于是就自作主张的写了一篇论文，四大发明。</w:t>
      </w:r>
    </w:p>
    <w:p w:rsidR="000F356A" w:rsidRDefault="005B0035">
      <w:pPr>
        <w:spacing w:after="80"/>
        <w:ind w:firstLine="440"/>
      </w:pPr>
      <w:r>
        <w:rPr>
          <w:rFonts w:ascii="宋体" w:hAnsi="宋体"/>
        </w:rPr>
        <w:t>这个老师呢，就和她在讨论区里争执了起来，激动的情况下，你懂得，说的一些话，欠考虑。大概的意思就是四大发明不算创新，</w:t>
      </w:r>
      <w:r>
        <w:rPr>
          <w:rFonts w:ascii="宋体" w:hAnsi="宋体"/>
        </w:rPr>
        <w:t>9012</w:t>
      </w:r>
      <w:r>
        <w:rPr>
          <w:rFonts w:ascii="宋体" w:hAnsi="宋体"/>
        </w:rPr>
        <w:t>年了，不要盯着老祖宗的东西秀优越感云云。</w:t>
      </w:r>
    </w:p>
    <w:p w:rsidR="000F356A" w:rsidRDefault="005B0035">
      <w:pPr>
        <w:spacing w:after="80"/>
        <w:ind w:firstLine="440"/>
      </w:pPr>
      <w:r>
        <w:rPr>
          <w:rFonts w:ascii="宋体" w:hAnsi="宋体"/>
        </w:rPr>
        <w:t>原本这只是一场小范围里的争论，但是这女生眼见着学分要黄，不甘心。</w:t>
      </w:r>
    </w:p>
    <w:p w:rsidR="000F356A" w:rsidRDefault="005B0035">
      <w:pPr>
        <w:spacing w:after="80"/>
        <w:ind w:firstLine="440"/>
      </w:pPr>
      <w:r>
        <w:rPr>
          <w:rFonts w:ascii="宋体" w:hAnsi="宋体"/>
        </w:rPr>
        <w:t>就导演了一出戏。</w:t>
      </w:r>
    </w:p>
    <w:p w:rsidR="000F356A" w:rsidRDefault="005B0035">
      <w:pPr>
        <w:spacing w:after="80"/>
        <w:ind w:firstLine="440"/>
      </w:pPr>
      <w:r>
        <w:rPr>
          <w:rFonts w:ascii="宋体" w:hAnsi="宋体"/>
        </w:rPr>
        <w:t>她把很多外人加进了群，里面还有她的男友，据说这帮人曾经协商过策略，就</w:t>
      </w:r>
      <w:r>
        <w:rPr>
          <w:rFonts w:ascii="宋体" w:hAnsi="宋体"/>
        </w:rPr>
        <w:t>是集体和老师争辩。</w:t>
      </w:r>
    </w:p>
    <w:p w:rsidR="000F356A" w:rsidRDefault="005B0035">
      <w:pPr>
        <w:spacing w:after="80"/>
        <w:ind w:firstLine="440"/>
      </w:pPr>
      <w:r>
        <w:rPr>
          <w:rFonts w:ascii="宋体" w:hAnsi="宋体"/>
        </w:rPr>
        <w:t>主要的方向就是当众质疑这个老师的学术水平，逼他反驳，引诱他说出不恰当的话。</w:t>
      </w:r>
    </w:p>
    <w:p w:rsidR="000F356A" w:rsidRDefault="005B0035">
      <w:pPr>
        <w:spacing w:after="80"/>
        <w:ind w:firstLine="440"/>
      </w:pPr>
      <w:r>
        <w:rPr>
          <w:rFonts w:ascii="宋体" w:hAnsi="宋体"/>
        </w:rPr>
        <w:lastRenderedPageBreak/>
        <w:t>那这老师果然上当了，你想想看，一个群里，到处埋伏着人家的马甲，一群人，你一言我一语的，攻击他学术水平低，质疑他侮辱四大发明。</w:t>
      </w:r>
    </w:p>
    <w:p w:rsidR="000F356A" w:rsidRDefault="005B0035">
      <w:pPr>
        <w:spacing w:after="80"/>
        <w:ind w:firstLine="440"/>
      </w:pPr>
      <w:r>
        <w:rPr>
          <w:rFonts w:ascii="宋体" w:hAnsi="宋体"/>
        </w:rPr>
        <w:t>老师一急，面子上挂不住，越辩越不清，就开始指责学生的行为是那啥，你懂的，几十年前发生过。</w:t>
      </w:r>
    </w:p>
    <w:p w:rsidR="000F356A" w:rsidRDefault="005B0035">
      <w:pPr>
        <w:spacing w:after="80"/>
        <w:ind w:firstLine="440"/>
      </w:pPr>
      <w:r>
        <w:rPr>
          <w:rFonts w:ascii="宋体" w:hAnsi="宋体"/>
        </w:rPr>
        <w:t>这帮孩子就拿着这些截图去发知乎，把这个话题上升了，上升到立场问题。</w:t>
      </w:r>
    </w:p>
    <w:p w:rsidR="000F356A" w:rsidRDefault="005B0035">
      <w:pPr>
        <w:spacing w:after="80"/>
        <w:ind w:firstLine="440"/>
      </w:pPr>
      <w:r>
        <w:rPr>
          <w:rFonts w:ascii="宋体" w:hAnsi="宋体"/>
        </w:rPr>
        <w:t>这种大帽子一扣，学校扛不住舆论，就对老师做了处罚，两年不许授课，两年不许带研究生。我知道舆论的主流意见，说白了就是罚的是不是有点重，</w:t>
      </w:r>
      <w:r>
        <w:rPr>
          <w:rFonts w:ascii="宋体" w:hAnsi="宋体"/>
        </w:rPr>
        <w:t>而且这件事很显然，有被学生构陷的嫌疑。</w:t>
      </w:r>
    </w:p>
    <w:p w:rsidR="000F356A" w:rsidRDefault="005B0035">
      <w:pPr>
        <w:spacing w:after="80"/>
        <w:ind w:firstLine="440"/>
      </w:pPr>
      <w:r>
        <w:rPr>
          <w:rFonts w:ascii="宋体" w:hAnsi="宋体"/>
        </w:rPr>
        <w:t>但我的看法是这样的。</w:t>
      </w:r>
    </w:p>
    <w:p w:rsidR="000F356A" w:rsidRDefault="005B0035">
      <w:pPr>
        <w:spacing w:after="80"/>
        <w:ind w:firstLine="440"/>
      </w:pPr>
      <w:r>
        <w:rPr>
          <w:rFonts w:ascii="宋体" w:hAnsi="宋体"/>
        </w:rPr>
        <w:t>首先，你的身份是什么？这是所有问题的关键，也是到目前为止，我看到的所有舆论都没有想到的维度。</w:t>
      </w:r>
    </w:p>
    <w:p w:rsidR="000F356A" w:rsidRDefault="005B0035">
      <w:pPr>
        <w:spacing w:after="80"/>
        <w:ind w:firstLine="440"/>
      </w:pPr>
      <w:r>
        <w:rPr>
          <w:rFonts w:ascii="宋体" w:hAnsi="宋体"/>
        </w:rPr>
        <w:t>比如说，十几年前，我的身份是一个工程师，是一个研发。</w:t>
      </w:r>
    </w:p>
    <w:p w:rsidR="000F356A" w:rsidRDefault="005B0035">
      <w:pPr>
        <w:spacing w:after="80"/>
        <w:ind w:firstLine="440"/>
      </w:pPr>
      <w:r>
        <w:rPr>
          <w:rFonts w:ascii="宋体" w:hAnsi="宋体"/>
        </w:rPr>
        <w:t>研发意味着什么？</w:t>
      </w:r>
    </w:p>
    <w:p w:rsidR="000F356A" w:rsidRDefault="005B0035">
      <w:pPr>
        <w:spacing w:after="80"/>
        <w:ind w:firstLine="440"/>
      </w:pPr>
      <w:r>
        <w:rPr>
          <w:rFonts w:ascii="宋体" w:hAnsi="宋体"/>
        </w:rPr>
        <w:t>意味着在工作场合下，我说的话，就得负责。</w:t>
      </w:r>
    </w:p>
    <w:p w:rsidR="000F356A" w:rsidRDefault="005B0035">
      <w:pPr>
        <w:spacing w:after="80"/>
        <w:ind w:firstLine="440"/>
      </w:pPr>
      <w:r>
        <w:rPr>
          <w:rFonts w:ascii="宋体" w:hAnsi="宋体"/>
        </w:rPr>
        <w:t>比如产品经理或者市场人员跟我说，这个功能很容易，很简单，只要两天。</w:t>
      </w:r>
    </w:p>
    <w:p w:rsidR="000F356A" w:rsidRDefault="005B0035">
      <w:pPr>
        <w:spacing w:after="80"/>
        <w:ind w:firstLine="440"/>
      </w:pPr>
      <w:r>
        <w:rPr>
          <w:rFonts w:ascii="宋体" w:hAnsi="宋体"/>
        </w:rPr>
        <w:t>我一定会告诉他们，这个功能很复杂，风险很大，实现一把也许要两星期，而且还不知道能不能稳定，也许会引入更多的</w:t>
      </w:r>
      <w:r>
        <w:rPr>
          <w:rFonts w:ascii="宋体" w:hAnsi="宋体"/>
        </w:rPr>
        <w:t>BUG</w:t>
      </w:r>
      <w:r>
        <w:rPr>
          <w:rFonts w:ascii="宋体" w:hAnsi="宋体"/>
        </w:rPr>
        <w:t>，具体要多久，没数。</w:t>
      </w:r>
    </w:p>
    <w:p w:rsidR="000F356A" w:rsidRDefault="005B0035">
      <w:pPr>
        <w:spacing w:after="80"/>
        <w:ind w:firstLine="440"/>
      </w:pPr>
      <w:r>
        <w:rPr>
          <w:rFonts w:ascii="宋体" w:hAnsi="宋体"/>
        </w:rPr>
        <w:t>我说的是不是真的呢？不一定，通常都不是真</w:t>
      </w:r>
      <w:r>
        <w:rPr>
          <w:rFonts w:ascii="宋体" w:hAnsi="宋体"/>
        </w:rPr>
        <w:t>的。</w:t>
      </w:r>
    </w:p>
    <w:p w:rsidR="000F356A" w:rsidRDefault="005B0035">
      <w:pPr>
        <w:spacing w:after="80"/>
        <w:ind w:firstLine="440"/>
      </w:pPr>
      <w:r>
        <w:rPr>
          <w:rFonts w:ascii="宋体" w:hAnsi="宋体"/>
        </w:rPr>
        <w:t>但我必须这么说话，这就是研发该说的话。</w:t>
      </w:r>
    </w:p>
    <w:p w:rsidR="000F356A" w:rsidRDefault="005B0035">
      <w:pPr>
        <w:spacing w:after="80"/>
        <w:ind w:firstLine="440"/>
      </w:pPr>
      <w:r>
        <w:rPr>
          <w:rFonts w:ascii="宋体" w:hAnsi="宋体"/>
        </w:rPr>
        <w:t>研发你就得先把自己的责任撇的一干二净，然后去讨要最大的资源。</w:t>
      </w:r>
    </w:p>
    <w:p w:rsidR="000F356A" w:rsidRDefault="005B0035">
      <w:pPr>
        <w:spacing w:after="80"/>
        <w:ind w:firstLine="440"/>
      </w:pPr>
      <w:r>
        <w:rPr>
          <w:rFonts w:ascii="宋体" w:hAnsi="宋体"/>
        </w:rPr>
        <w:t>给钱给人给时间，然后极力降低对方的预期。</w:t>
      </w:r>
    </w:p>
    <w:p w:rsidR="000F356A" w:rsidRDefault="005B0035">
      <w:pPr>
        <w:spacing w:after="80"/>
        <w:ind w:firstLine="440"/>
      </w:pPr>
      <w:r>
        <w:rPr>
          <w:rFonts w:ascii="宋体" w:hAnsi="宋体"/>
        </w:rPr>
        <w:t>做事先去给自己的团队争取最大的利益，这就是你的身份下你该做的。</w:t>
      </w:r>
    </w:p>
    <w:p w:rsidR="000F356A" w:rsidRDefault="005B0035">
      <w:pPr>
        <w:spacing w:after="80"/>
        <w:ind w:firstLine="440"/>
      </w:pPr>
      <w:r>
        <w:rPr>
          <w:rFonts w:ascii="宋体" w:hAnsi="宋体"/>
        </w:rPr>
        <w:t>等两天过去，你再给对方一个惊喜，他本来以为要两周了，结果没想到大大提前，就会对你很满意。</w:t>
      </w:r>
    </w:p>
    <w:p w:rsidR="000F356A" w:rsidRDefault="005B0035">
      <w:pPr>
        <w:spacing w:after="80"/>
        <w:ind w:firstLine="440"/>
      </w:pPr>
      <w:r>
        <w:rPr>
          <w:rFonts w:ascii="宋体" w:hAnsi="宋体"/>
        </w:rPr>
        <w:t>假如我不这么做，我张口就是没问题。</w:t>
      </w:r>
    </w:p>
    <w:p w:rsidR="000F356A" w:rsidRDefault="005B0035">
      <w:pPr>
        <w:spacing w:after="80"/>
        <w:ind w:firstLine="440"/>
      </w:pPr>
      <w:r>
        <w:rPr>
          <w:rFonts w:ascii="宋体" w:hAnsi="宋体"/>
        </w:rPr>
        <w:t>万一出差错了呢？两天到了，就是有无法解决的问题呢？谁负责？</w:t>
      </w:r>
    </w:p>
    <w:p w:rsidR="000F356A" w:rsidRDefault="005B0035">
      <w:pPr>
        <w:spacing w:after="80"/>
        <w:ind w:firstLine="440"/>
      </w:pPr>
      <w:r>
        <w:rPr>
          <w:rFonts w:ascii="宋体" w:hAnsi="宋体"/>
        </w:rPr>
        <w:t>就算没问题，两天到了我做好了，他以为本该如此，还会有惊喜么？</w:t>
      </w:r>
    </w:p>
    <w:p w:rsidR="000F356A" w:rsidRDefault="005B0035">
      <w:pPr>
        <w:spacing w:after="80"/>
        <w:ind w:firstLine="440"/>
      </w:pPr>
      <w:r>
        <w:rPr>
          <w:rFonts w:ascii="宋体" w:hAnsi="宋体"/>
        </w:rPr>
        <w:lastRenderedPageBreak/>
        <w:t>这不是鸡贼，这就是工作方法，职业技巧。你去看看其它行业，统统如此。</w:t>
      </w:r>
    </w:p>
    <w:p w:rsidR="000F356A" w:rsidRDefault="005B0035">
      <w:pPr>
        <w:spacing w:after="80"/>
        <w:ind w:firstLine="440"/>
      </w:pPr>
      <w:r>
        <w:rPr>
          <w:rFonts w:ascii="宋体" w:hAnsi="宋体"/>
        </w:rPr>
        <w:t>你去找医生看病，医生永远不会告诉你没问题，打包票。</w:t>
      </w:r>
    </w:p>
    <w:p w:rsidR="000F356A" w:rsidRDefault="005B0035">
      <w:pPr>
        <w:spacing w:after="80"/>
        <w:ind w:firstLine="440"/>
      </w:pPr>
      <w:r>
        <w:rPr>
          <w:rFonts w:ascii="宋体" w:hAnsi="宋体"/>
        </w:rPr>
        <w:t>他一定会告诉你这件事的成功率是</w:t>
      </w:r>
      <w:r>
        <w:rPr>
          <w:rFonts w:ascii="宋体" w:hAnsi="宋体"/>
        </w:rPr>
        <w:t>99%</w:t>
      </w:r>
      <w:r>
        <w:rPr>
          <w:rFonts w:ascii="宋体" w:hAnsi="宋体"/>
        </w:rPr>
        <w:t>还是</w:t>
      </w:r>
      <w:r>
        <w:rPr>
          <w:rFonts w:ascii="宋体" w:hAnsi="宋体"/>
        </w:rPr>
        <w:t>90%</w:t>
      </w:r>
      <w:r>
        <w:rPr>
          <w:rFonts w:ascii="宋体" w:hAnsi="宋体"/>
        </w:rPr>
        <w:t>，他绝对不会跟你说</w:t>
      </w:r>
      <w:r>
        <w:rPr>
          <w:rFonts w:ascii="宋体" w:hAnsi="宋体"/>
        </w:rPr>
        <w:t>100%</w:t>
      </w:r>
      <w:r>
        <w:rPr>
          <w:rFonts w:ascii="宋体" w:hAnsi="宋体"/>
        </w:rPr>
        <w:t>。</w:t>
      </w:r>
    </w:p>
    <w:p w:rsidR="000F356A" w:rsidRDefault="005B0035">
      <w:pPr>
        <w:spacing w:after="80"/>
        <w:ind w:firstLine="440"/>
      </w:pPr>
      <w:r>
        <w:rPr>
          <w:rFonts w:ascii="宋体" w:hAnsi="宋体"/>
        </w:rPr>
        <w:t>哪怕治个感冒，他都不会打包票。</w:t>
      </w:r>
    </w:p>
    <w:p w:rsidR="000F356A" w:rsidRDefault="005B0035">
      <w:pPr>
        <w:spacing w:after="80"/>
        <w:ind w:firstLine="440"/>
      </w:pPr>
      <w:r>
        <w:rPr>
          <w:rFonts w:ascii="宋体" w:hAnsi="宋体"/>
        </w:rPr>
        <w:t>因为只要有一次万一，他的话就成了把柄，他就把自己陷于万劫不覆，他就把医院陷于万劫不覆。</w:t>
      </w:r>
    </w:p>
    <w:p w:rsidR="000F356A" w:rsidRDefault="005B0035">
      <w:pPr>
        <w:spacing w:after="80"/>
        <w:ind w:firstLine="440"/>
      </w:pPr>
      <w:r>
        <w:rPr>
          <w:rFonts w:ascii="宋体" w:hAnsi="宋体"/>
        </w:rPr>
        <w:t>所以，他和病人，有信任，也有提防。</w:t>
      </w:r>
    </w:p>
    <w:p w:rsidR="000F356A" w:rsidRDefault="005B0035">
      <w:pPr>
        <w:spacing w:after="80"/>
        <w:ind w:firstLine="440"/>
      </w:pPr>
      <w:r>
        <w:rPr>
          <w:rFonts w:ascii="宋体" w:hAnsi="宋体"/>
        </w:rPr>
        <w:t>就像职场里，研发和产品，研发和市场之间，有合作，有提防。</w:t>
      </w:r>
    </w:p>
    <w:p w:rsidR="000F356A" w:rsidRDefault="005B0035">
      <w:pPr>
        <w:spacing w:after="80"/>
        <w:ind w:firstLine="440"/>
      </w:pPr>
      <w:r>
        <w:rPr>
          <w:rFonts w:ascii="宋体" w:hAnsi="宋体"/>
        </w:rPr>
        <w:t>在这个社会中，你任何一句话出去，都有可能被人家当作合同的一部分，都有可能被人家日后利用，作为和你谈判的</w:t>
      </w:r>
      <w:r>
        <w:rPr>
          <w:rFonts w:ascii="宋体" w:hAnsi="宋体"/>
        </w:rPr>
        <w:t>筹码。</w:t>
      </w:r>
    </w:p>
    <w:p w:rsidR="000F356A" w:rsidRDefault="005B0035">
      <w:pPr>
        <w:spacing w:after="80"/>
        <w:ind w:firstLine="440"/>
      </w:pPr>
      <w:r>
        <w:rPr>
          <w:rFonts w:ascii="宋体" w:hAnsi="宋体"/>
        </w:rPr>
        <w:t>你不要觉得这是社会不良现象，这就是商业文明的运行体系。</w:t>
      </w:r>
    </w:p>
    <w:p w:rsidR="000F356A" w:rsidRDefault="005B0035">
      <w:pPr>
        <w:spacing w:after="80"/>
        <w:ind w:firstLine="440"/>
      </w:pPr>
      <w:r>
        <w:rPr>
          <w:rFonts w:ascii="宋体" w:hAnsi="宋体"/>
        </w:rPr>
        <w:t>你去日本转转，去美国转转，除了川普，谁家职场人士是个大嘴巴，乱说一通的？</w:t>
      </w:r>
    </w:p>
    <w:p w:rsidR="000F356A" w:rsidRDefault="005B0035">
      <w:pPr>
        <w:spacing w:after="80"/>
        <w:ind w:firstLine="440"/>
      </w:pPr>
      <w:r>
        <w:rPr>
          <w:rFonts w:ascii="宋体" w:hAnsi="宋体"/>
        </w:rPr>
        <w:t>华尔街告诉你肯定赚？那要是赔了呢？他负责么？</w:t>
      </w:r>
    </w:p>
    <w:p w:rsidR="000F356A" w:rsidRDefault="005B0035">
      <w:pPr>
        <w:spacing w:after="80"/>
        <w:ind w:firstLine="440"/>
      </w:pPr>
      <w:r>
        <w:rPr>
          <w:rFonts w:ascii="宋体" w:hAnsi="宋体"/>
        </w:rPr>
        <w:t>可能么？</w:t>
      </w:r>
    </w:p>
    <w:p w:rsidR="000F356A" w:rsidRDefault="005B0035">
      <w:pPr>
        <w:spacing w:after="80"/>
        <w:ind w:firstLine="440"/>
      </w:pPr>
      <w:r>
        <w:rPr>
          <w:rFonts w:ascii="宋体" w:hAnsi="宋体"/>
        </w:rPr>
        <w:t>就像保险合同，里面一定有无数细节告诉你这不赔，那不赔，回头打官司你也打不赢。</w:t>
      </w:r>
    </w:p>
    <w:p w:rsidR="000F356A" w:rsidRDefault="005B0035">
      <w:pPr>
        <w:spacing w:after="80"/>
        <w:ind w:firstLine="440"/>
      </w:pPr>
      <w:r>
        <w:rPr>
          <w:rFonts w:ascii="宋体" w:hAnsi="宋体"/>
        </w:rPr>
        <w:t>你觉得很生气对不对？那是因为你的立场。</w:t>
      </w:r>
    </w:p>
    <w:p w:rsidR="000F356A" w:rsidRDefault="005B0035">
      <w:pPr>
        <w:spacing w:after="80"/>
        <w:ind w:firstLine="440"/>
      </w:pPr>
      <w:r>
        <w:rPr>
          <w:rFonts w:ascii="宋体" w:hAnsi="宋体"/>
        </w:rPr>
        <w:t>如果你的身份是保险经纪，是理财经纪，你就不这么看了。</w:t>
      </w:r>
    </w:p>
    <w:p w:rsidR="000F356A" w:rsidRDefault="005B0035">
      <w:pPr>
        <w:spacing w:after="80"/>
        <w:ind w:firstLine="440"/>
      </w:pPr>
      <w:r>
        <w:rPr>
          <w:rFonts w:ascii="宋体" w:hAnsi="宋体"/>
        </w:rPr>
        <w:t>没有这些风险评估，没有这些法律评估，公司早倒闭了，喝西北风吧。</w:t>
      </w:r>
    </w:p>
    <w:p w:rsidR="000F356A" w:rsidRDefault="005B0035">
      <w:pPr>
        <w:spacing w:after="80"/>
        <w:ind w:firstLine="440"/>
      </w:pPr>
      <w:r>
        <w:rPr>
          <w:rFonts w:ascii="宋体" w:hAnsi="宋体"/>
        </w:rPr>
        <w:t>这种层层叠叠的彼此提防，就是商业文明的核心。</w:t>
      </w:r>
    </w:p>
    <w:p w:rsidR="000F356A" w:rsidRDefault="005B0035">
      <w:pPr>
        <w:spacing w:after="80"/>
        <w:ind w:firstLine="440"/>
      </w:pPr>
      <w:r>
        <w:rPr>
          <w:rFonts w:ascii="宋体" w:hAnsi="宋体"/>
        </w:rPr>
        <w:t>你去日本看看，哪怕是路边走的普通人，</w:t>
      </w:r>
      <w:r>
        <w:rPr>
          <w:rFonts w:ascii="宋体" w:hAnsi="宋体"/>
        </w:rPr>
        <w:t>永远脸上洋溢着热情的假笑。</w:t>
      </w:r>
    </w:p>
    <w:p w:rsidR="000F356A" w:rsidRDefault="005B0035">
      <w:pPr>
        <w:spacing w:after="80"/>
        <w:ind w:firstLine="440"/>
      </w:pPr>
      <w:r>
        <w:rPr>
          <w:rFonts w:ascii="宋体" w:hAnsi="宋体"/>
        </w:rPr>
        <w:t>你注意我的措辞，假笑。</w:t>
      </w:r>
    </w:p>
    <w:p w:rsidR="000F356A" w:rsidRDefault="005B0035">
      <w:pPr>
        <w:spacing w:after="80"/>
        <w:ind w:firstLine="440"/>
      </w:pPr>
      <w:r>
        <w:rPr>
          <w:rFonts w:ascii="宋体" w:hAnsi="宋体"/>
        </w:rPr>
        <w:t>这就是礼节，他们心里怎么想的，不会让你知道，但礼节一定到位，话永远说的滴水不漏。我们由于某些特殊情况，导致过去的几十年里，有些职场人士说话确实养成了大嘴巴的习惯。比如二十年前我读大学的时候，我们学校就有位以嘴巴大著名的教那啥的老师。</w:t>
      </w:r>
    </w:p>
    <w:p w:rsidR="000F356A" w:rsidRDefault="005B0035">
      <w:pPr>
        <w:spacing w:after="80"/>
        <w:ind w:firstLine="440"/>
      </w:pPr>
      <w:r>
        <w:rPr>
          <w:rFonts w:ascii="宋体" w:hAnsi="宋体"/>
        </w:rPr>
        <w:t>他的课很是火爆，因为他说话没底线，太劲爆。但几十年过去，你仔细想想，他教了你什么？其实什么都没有。</w:t>
      </w:r>
    </w:p>
    <w:p w:rsidR="000F356A" w:rsidRDefault="005B0035">
      <w:pPr>
        <w:spacing w:after="80"/>
        <w:ind w:firstLine="440"/>
      </w:pPr>
      <w:r>
        <w:rPr>
          <w:rFonts w:ascii="宋体" w:hAnsi="宋体"/>
        </w:rPr>
        <w:t>他也就是吸引眼球，乱评近代历史而已。</w:t>
      </w:r>
    </w:p>
    <w:p w:rsidR="000F356A" w:rsidRDefault="005B0035">
      <w:pPr>
        <w:spacing w:after="80"/>
        <w:ind w:firstLine="440"/>
      </w:pPr>
      <w:r>
        <w:rPr>
          <w:rFonts w:ascii="宋体" w:hAnsi="宋体"/>
        </w:rPr>
        <w:lastRenderedPageBreak/>
        <w:t>如果当年我觉得他特别拉风，特别敢说话，那今天你让我回顾，我觉得他其实也没啥认知，只是特别</w:t>
      </w:r>
      <w:r>
        <w:rPr>
          <w:rFonts w:ascii="宋体" w:hAnsi="宋体"/>
        </w:rPr>
        <w:t>会吸引流量而已。</w:t>
      </w:r>
    </w:p>
    <w:p w:rsidR="000F356A" w:rsidRDefault="005B0035">
      <w:pPr>
        <w:spacing w:after="80"/>
        <w:ind w:firstLine="440"/>
      </w:pPr>
      <w:r>
        <w:rPr>
          <w:rFonts w:ascii="宋体" w:hAnsi="宋体"/>
        </w:rPr>
        <w:t>为什么当年流行这样呢？因为当年没有互联网，传播力度有限，舆论比较松。</w:t>
      </w:r>
    </w:p>
    <w:p w:rsidR="000F356A" w:rsidRDefault="005B0035">
      <w:pPr>
        <w:spacing w:after="80"/>
        <w:ind w:firstLine="440"/>
      </w:pPr>
      <w:r>
        <w:rPr>
          <w:rFonts w:ascii="宋体" w:hAnsi="宋体"/>
        </w:rPr>
        <w:t>你像我妈和我太太都在体制内，可是我妈说话就很大嘴巴，我小时候在饭局上就常见她和她的同事们，乱讲话。</w:t>
      </w:r>
    </w:p>
    <w:p w:rsidR="000F356A" w:rsidRDefault="005B0035">
      <w:pPr>
        <w:spacing w:after="80"/>
        <w:ind w:firstLine="440"/>
      </w:pPr>
      <w:r>
        <w:rPr>
          <w:rFonts w:ascii="宋体" w:hAnsi="宋体"/>
        </w:rPr>
        <w:t>因为那个年代舆论气氛很宽松，没互联网，反正你说的话也就几个人听。</w:t>
      </w:r>
    </w:p>
    <w:p w:rsidR="000F356A" w:rsidRDefault="005B0035">
      <w:pPr>
        <w:spacing w:after="80"/>
        <w:ind w:firstLine="440"/>
      </w:pPr>
      <w:r>
        <w:rPr>
          <w:rFonts w:ascii="宋体" w:hAnsi="宋体"/>
        </w:rPr>
        <w:t>可是我太太说话就滴水不漏，我们在一起</w:t>
      </w:r>
      <w:r>
        <w:rPr>
          <w:rFonts w:ascii="宋体" w:hAnsi="宋体"/>
        </w:rPr>
        <w:t>18</w:t>
      </w:r>
      <w:r>
        <w:rPr>
          <w:rFonts w:ascii="宋体" w:hAnsi="宋体"/>
        </w:rPr>
        <w:t>年了，她打</w:t>
      </w:r>
      <w:r>
        <w:rPr>
          <w:rFonts w:ascii="宋体" w:hAnsi="宋体"/>
        </w:rPr>
        <w:t>20</w:t>
      </w:r>
      <w:r>
        <w:rPr>
          <w:rFonts w:ascii="宋体" w:hAnsi="宋体"/>
        </w:rPr>
        <w:t>岁起，哪怕私底下，也没有哪句话能让你抓住类似高校教师的这种把柄。</w:t>
      </w:r>
    </w:p>
    <w:p w:rsidR="000F356A" w:rsidRDefault="005B0035">
      <w:pPr>
        <w:spacing w:after="80"/>
        <w:ind w:firstLine="440"/>
      </w:pPr>
      <w:r>
        <w:rPr>
          <w:rFonts w:ascii="宋体" w:hAnsi="宋体"/>
        </w:rPr>
        <w:t>这就是生活在不同的舆论环境中，养成的不同的性格。</w:t>
      </w:r>
    </w:p>
    <w:p w:rsidR="000F356A" w:rsidRDefault="005B0035">
      <w:pPr>
        <w:spacing w:after="80"/>
        <w:ind w:firstLine="440"/>
      </w:pPr>
      <w:r>
        <w:rPr>
          <w:rFonts w:ascii="宋体" w:hAnsi="宋体"/>
        </w:rPr>
        <w:t>我不是说哪种好，哪种不好。</w:t>
      </w:r>
    </w:p>
    <w:p w:rsidR="000F356A" w:rsidRDefault="005B0035">
      <w:pPr>
        <w:spacing w:after="80"/>
        <w:ind w:firstLine="440"/>
      </w:pPr>
      <w:r>
        <w:rPr>
          <w:rFonts w:ascii="宋体" w:hAnsi="宋体"/>
        </w:rPr>
        <w:t>有的人可能怀旧，他们会觉得当年的医生好，很实诚，给病人说话，掏心掏肺，有啥说啥。现在的医生永远让你觉得相隔千万里，永远提防你。</w:t>
      </w:r>
    </w:p>
    <w:p w:rsidR="000F356A" w:rsidRDefault="005B0035">
      <w:pPr>
        <w:spacing w:after="80"/>
        <w:ind w:firstLine="440"/>
      </w:pPr>
      <w:r>
        <w:rPr>
          <w:rFonts w:ascii="宋体" w:hAnsi="宋体"/>
        </w:rPr>
        <w:t>但我个人觉得，后者就叫做职业精神。</w:t>
      </w:r>
    </w:p>
    <w:p w:rsidR="000F356A" w:rsidRDefault="005B0035">
      <w:pPr>
        <w:spacing w:after="80"/>
        <w:ind w:firstLine="440"/>
      </w:pPr>
      <w:r>
        <w:rPr>
          <w:rFonts w:ascii="宋体" w:hAnsi="宋体"/>
        </w:rPr>
        <w:t>环境变了嘛，你咋知道病人都是来看病的？也许人家就是来碰瓷的，你咋知道学生都是来学习的，也许人家也是来碰瓷的。</w:t>
      </w:r>
    </w:p>
    <w:p w:rsidR="000F356A" w:rsidRDefault="005B0035">
      <w:pPr>
        <w:spacing w:after="80"/>
        <w:ind w:firstLine="440"/>
      </w:pPr>
      <w:r>
        <w:rPr>
          <w:rFonts w:ascii="宋体" w:hAnsi="宋体"/>
        </w:rPr>
        <w:t>你想改变医生，改变老师是很容易的，命令一下，他就得执行。</w:t>
      </w:r>
    </w:p>
    <w:p w:rsidR="000F356A" w:rsidRDefault="005B0035">
      <w:pPr>
        <w:spacing w:after="80"/>
        <w:ind w:firstLine="440"/>
      </w:pPr>
      <w:r>
        <w:rPr>
          <w:rFonts w:ascii="宋体" w:hAnsi="宋体"/>
        </w:rPr>
        <w:t>你怎么去改变病人，改变学生？他们就是全社会，你改变不了的。</w:t>
      </w:r>
    </w:p>
    <w:p w:rsidR="000F356A" w:rsidRDefault="005B0035">
      <w:pPr>
        <w:spacing w:after="80"/>
        <w:ind w:firstLine="440"/>
      </w:pPr>
      <w:r>
        <w:rPr>
          <w:rFonts w:ascii="宋体" w:hAnsi="宋体"/>
        </w:rPr>
        <w:t>当大环境就是那样子的时候，你又不可能改变全社会每个不受约束的人。</w:t>
      </w:r>
    </w:p>
    <w:p w:rsidR="000F356A" w:rsidRDefault="005B0035">
      <w:pPr>
        <w:spacing w:after="80"/>
        <w:ind w:firstLine="440"/>
      </w:pPr>
      <w:r>
        <w:rPr>
          <w:rFonts w:ascii="宋体" w:hAnsi="宋体"/>
        </w:rPr>
        <w:t>那你就要提高自己的专业素养，养成职业精神。</w:t>
      </w:r>
    </w:p>
    <w:p w:rsidR="000F356A" w:rsidRDefault="005B0035">
      <w:pPr>
        <w:spacing w:after="80"/>
        <w:ind w:firstLine="440"/>
      </w:pPr>
      <w:r>
        <w:rPr>
          <w:rFonts w:ascii="宋体" w:hAnsi="宋体"/>
        </w:rPr>
        <w:t>我知道这个</w:t>
      </w:r>
      <w:r>
        <w:rPr>
          <w:rFonts w:ascii="宋体" w:hAnsi="宋体"/>
        </w:rPr>
        <w:t>结论很多人都不爱听，但它就是唯一可行的。</w:t>
      </w:r>
    </w:p>
    <w:p w:rsidR="000F356A" w:rsidRDefault="005B0035">
      <w:pPr>
        <w:spacing w:after="80"/>
        <w:ind w:firstLine="440"/>
      </w:pPr>
      <w:r>
        <w:rPr>
          <w:rFonts w:ascii="宋体" w:hAnsi="宋体"/>
        </w:rPr>
        <w:t>作为医生，你是准备去改变全体病人还是改变你自己的工作方式，你琢磨；作为老师，你是准备去改变全体学生还是改变你自己的说话方式，你琢磨。</w:t>
      </w:r>
    </w:p>
    <w:p w:rsidR="000F356A" w:rsidRDefault="005B0035">
      <w:pPr>
        <w:spacing w:after="80"/>
        <w:ind w:firstLine="440"/>
      </w:pPr>
      <w:r>
        <w:rPr>
          <w:rFonts w:ascii="宋体" w:hAnsi="宋体"/>
        </w:rPr>
        <w:t>你只要能琢磨清楚，就会明白，听我的，为你好。</w:t>
      </w:r>
    </w:p>
    <w:p w:rsidR="000F356A" w:rsidRDefault="005B0035">
      <w:pPr>
        <w:pStyle w:val="1"/>
      </w:pPr>
      <w:bookmarkStart w:id="218" w:name="_Toc243434592"/>
      <w:r>
        <w:lastRenderedPageBreak/>
        <w:t>2019-08-27</w:t>
      </w:r>
      <w:r>
        <w:t xml:space="preserve">　世人从来不恨贪官，只恨贪官不是自己</w:t>
      </w:r>
      <w:bookmarkEnd w:id="21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1555 </w:t>
      </w:r>
      <w:r>
        <w:rPr>
          <w:rFonts w:ascii="宋体" w:hAnsi="宋体"/>
          <w:color w:val="909090"/>
          <w:sz w:val="17"/>
        </w:rPr>
        <w:t>页　｜　约</w:t>
      </w:r>
      <w:r>
        <w:rPr>
          <w:rFonts w:ascii="宋体" w:hAnsi="宋体"/>
          <w:color w:val="909090"/>
          <w:sz w:val="17"/>
        </w:rPr>
        <w:t xml:space="preserve"> 2,158 </w:t>
      </w:r>
      <w:r>
        <w:rPr>
          <w:rFonts w:ascii="宋体" w:hAnsi="宋体"/>
          <w:color w:val="909090"/>
          <w:sz w:val="17"/>
        </w:rPr>
        <w:t>字</w:t>
      </w:r>
    </w:p>
    <w:p w:rsidR="000F356A" w:rsidRDefault="005B0035">
      <w:pPr>
        <w:spacing w:after="80"/>
        <w:ind w:firstLine="440"/>
      </w:pPr>
      <w:r>
        <w:rPr>
          <w:rFonts w:ascii="宋体" w:hAnsi="宋体"/>
        </w:rPr>
        <w:t>我们大号今天在聊这个话题，小号过来凑个趣。</w:t>
      </w:r>
    </w:p>
    <w:p w:rsidR="000F356A" w:rsidRDefault="005B0035">
      <w:pPr>
        <w:spacing w:after="80"/>
        <w:ind w:firstLine="440"/>
      </w:pPr>
      <w:r>
        <w:rPr>
          <w:rFonts w:ascii="宋体" w:hAnsi="宋体"/>
        </w:rPr>
        <w:t>这本电影以前聊过。</w:t>
      </w:r>
    </w:p>
    <w:p w:rsidR="000F356A" w:rsidRDefault="005B0035">
      <w:pPr>
        <w:spacing w:after="80"/>
        <w:ind w:firstLine="440"/>
      </w:pPr>
      <w:r>
        <w:rPr>
          <w:rFonts w:ascii="宋体" w:hAnsi="宋体"/>
        </w:rPr>
        <w:t>明知道挨骂还肯对你说实话的，是朋友；明知道是错事还肯为你做的，是兄弟</w:t>
      </w:r>
    </w:p>
    <w:p w:rsidR="000F356A" w:rsidRDefault="005B0035">
      <w:pPr>
        <w:spacing w:after="80"/>
        <w:ind w:firstLine="440"/>
      </w:pPr>
      <w:r>
        <w:rPr>
          <w:rFonts w:ascii="宋体" w:hAnsi="宋体"/>
        </w:rPr>
        <w:t>但是这个事延展开的话题一期是讲不完的。</w:t>
      </w:r>
    </w:p>
    <w:p w:rsidR="000F356A" w:rsidRDefault="005B0035">
      <w:pPr>
        <w:spacing w:after="80"/>
        <w:ind w:firstLine="440"/>
      </w:pPr>
      <w:r>
        <w:rPr>
          <w:rFonts w:ascii="宋体" w:hAnsi="宋体"/>
        </w:rPr>
        <w:t>我们这一期聊腐败。印度的腐败电影里有体现。</w:t>
      </w:r>
    </w:p>
    <w:p w:rsidR="000F356A" w:rsidRDefault="005B0035">
      <w:pPr>
        <w:spacing w:after="80"/>
        <w:ind w:firstLine="440"/>
      </w:pPr>
      <w:r>
        <w:rPr>
          <w:rFonts w:ascii="宋体" w:hAnsi="宋体"/>
        </w:rPr>
        <w:t>我们这里聊的是印度的腐败，找点历史，去作为参照。</w:t>
      </w:r>
    </w:p>
    <w:p w:rsidR="000F356A" w:rsidRDefault="005B0035">
      <w:pPr>
        <w:spacing w:after="80"/>
        <w:ind w:firstLine="440"/>
      </w:pPr>
      <w:r>
        <w:rPr>
          <w:rFonts w:ascii="宋体" w:hAnsi="宋体"/>
        </w:rPr>
        <w:t>我举两个历史上的人物。</w:t>
      </w:r>
    </w:p>
    <w:p w:rsidR="000F356A" w:rsidRDefault="005B0035">
      <w:pPr>
        <w:spacing w:after="80"/>
        <w:ind w:firstLine="440"/>
      </w:pPr>
      <w:r>
        <w:rPr>
          <w:rFonts w:ascii="宋体" w:hAnsi="宋体"/>
        </w:rPr>
        <w:t>我不喜欢脸谱化的去描述一个人，人往往都是很复杂的，有太多面。</w:t>
      </w:r>
    </w:p>
    <w:p w:rsidR="000F356A" w:rsidRDefault="005B0035">
      <w:pPr>
        <w:spacing w:after="80"/>
        <w:ind w:firstLine="440"/>
      </w:pPr>
      <w:r>
        <w:rPr>
          <w:rFonts w:ascii="宋体" w:hAnsi="宋体"/>
        </w:rPr>
        <w:t>我们就选两个名气够大的、人尽皆知的人去做原型。</w:t>
      </w:r>
    </w:p>
    <w:p w:rsidR="000F356A" w:rsidRDefault="005B0035">
      <w:pPr>
        <w:spacing w:after="80"/>
        <w:ind w:firstLine="440"/>
      </w:pPr>
      <w:r>
        <w:rPr>
          <w:rFonts w:ascii="宋体" w:hAnsi="宋体"/>
        </w:rPr>
        <w:t>一个叫海瑞。</w:t>
      </w:r>
    </w:p>
    <w:p w:rsidR="000F356A" w:rsidRDefault="005B0035">
      <w:pPr>
        <w:spacing w:after="80"/>
        <w:ind w:firstLine="440"/>
      </w:pPr>
      <w:r>
        <w:rPr>
          <w:rFonts w:ascii="宋体" w:hAnsi="宋体"/>
        </w:rPr>
        <w:t>这绝对可以做清官的代表。而且名气够大，事迹够广。</w:t>
      </w:r>
    </w:p>
    <w:p w:rsidR="000F356A" w:rsidRDefault="005B0035">
      <w:pPr>
        <w:spacing w:after="80"/>
        <w:ind w:firstLine="440"/>
      </w:pPr>
      <w:r>
        <w:rPr>
          <w:rFonts w:ascii="宋体" w:hAnsi="宋体"/>
        </w:rPr>
        <w:t>海瑞自号刚峰，就这个号就很有味道。后面再评。</w:t>
      </w:r>
    </w:p>
    <w:p w:rsidR="000F356A" w:rsidRDefault="005B0035">
      <w:pPr>
        <w:spacing w:after="80"/>
        <w:ind w:firstLine="440"/>
      </w:pPr>
      <w:r>
        <w:rPr>
          <w:rFonts w:ascii="宋体" w:hAnsi="宋体"/>
        </w:rPr>
        <w:t>海大人的光辉事迹，数百年来为人们津津乐道。无论是淳安治县，拼死上疏，还是买肉孝母，临终交款实在太多了。</w:t>
      </w:r>
    </w:p>
    <w:p w:rsidR="000F356A" w:rsidRDefault="005B0035">
      <w:pPr>
        <w:spacing w:after="80"/>
        <w:ind w:firstLine="440"/>
      </w:pPr>
      <w:r>
        <w:rPr>
          <w:rFonts w:ascii="宋体" w:hAnsi="宋体"/>
        </w:rPr>
        <w:t>清官，我们不谈他如何清，我们谈他怎么才做到的这么清。</w:t>
      </w:r>
    </w:p>
    <w:p w:rsidR="000F356A" w:rsidRDefault="005B0035">
      <w:pPr>
        <w:spacing w:after="80"/>
        <w:ind w:firstLine="440"/>
      </w:pPr>
      <w:r>
        <w:rPr>
          <w:rFonts w:ascii="宋体" w:hAnsi="宋体"/>
        </w:rPr>
        <w:t>故事一：海瑞曾有个五岁的女儿。</w:t>
      </w:r>
    </w:p>
    <w:p w:rsidR="000F356A" w:rsidRDefault="005B0035">
      <w:pPr>
        <w:spacing w:after="80"/>
        <w:ind w:firstLine="440"/>
      </w:pPr>
      <w:r>
        <w:rPr>
          <w:rFonts w:ascii="宋体" w:hAnsi="宋体"/>
        </w:rPr>
        <w:t>有一天，海瑞见她拿块饼子在吃，问起来，是家中的仆人给她的。</w:t>
      </w:r>
    </w:p>
    <w:p w:rsidR="000F356A" w:rsidRDefault="005B0035">
      <w:pPr>
        <w:spacing w:after="80"/>
        <w:ind w:firstLine="440"/>
      </w:pPr>
      <w:r>
        <w:rPr>
          <w:rFonts w:ascii="宋体" w:hAnsi="宋体"/>
        </w:rPr>
        <w:t>海瑞十分愤怒，说，你是女子，怎么可以从男仆手中拿东西吃？简直不像我的女儿。你要是能知耻而饿死，才是我的女儿。</w:t>
      </w:r>
    </w:p>
    <w:p w:rsidR="000F356A" w:rsidRDefault="005B0035">
      <w:pPr>
        <w:spacing w:after="80"/>
        <w:ind w:firstLine="440"/>
      </w:pPr>
      <w:r>
        <w:rPr>
          <w:rFonts w:ascii="宋体" w:hAnsi="宋体"/>
        </w:rPr>
        <w:t>这个五岁的小女孩，哭啼起来，再不肯吃饭，七天后真的饿死了。</w:t>
      </w:r>
    </w:p>
    <w:p w:rsidR="000F356A" w:rsidRDefault="005B0035">
      <w:pPr>
        <w:spacing w:after="80"/>
        <w:ind w:firstLine="440"/>
      </w:pPr>
      <w:r>
        <w:rPr>
          <w:rFonts w:ascii="宋体" w:hAnsi="宋体"/>
        </w:rPr>
        <w:t>故事二：海瑞是孝子。</w:t>
      </w:r>
    </w:p>
    <w:p w:rsidR="000F356A" w:rsidRDefault="005B0035">
      <w:pPr>
        <w:spacing w:after="80"/>
        <w:ind w:firstLine="440"/>
      </w:pPr>
      <w:r>
        <w:rPr>
          <w:rFonts w:ascii="宋体" w:hAnsi="宋体"/>
        </w:rPr>
        <w:t>头两位妻子，与婆婆不和，都被休掉，其中的潘氏，过门不到一个月，便被逐出。</w:t>
      </w:r>
    </w:p>
    <w:p w:rsidR="000F356A" w:rsidRDefault="005B0035">
      <w:pPr>
        <w:spacing w:after="80"/>
        <w:ind w:firstLine="440"/>
      </w:pPr>
      <w:r>
        <w:rPr>
          <w:rFonts w:ascii="宋体" w:hAnsi="宋体"/>
        </w:rPr>
        <w:t>第三位夫人在家最久，最后与一妾先后自杀。</w:t>
      </w:r>
    </w:p>
    <w:p w:rsidR="000F356A" w:rsidRDefault="005B0035">
      <w:pPr>
        <w:spacing w:after="80"/>
        <w:ind w:firstLine="440"/>
      </w:pPr>
      <w:r>
        <w:rPr>
          <w:rFonts w:ascii="宋体" w:hAnsi="宋体"/>
        </w:rPr>
        <w:lastRenderedPageBreak/>
        <w:t>故事三：徐阶是明朝内阁的次辅，带着张居正、高拱搞掉了大贪官</w:t>
      </w:r>
      <w:r>
        <w:rPr>
          <w:rFonts w:ascii="宋体" w:hAnsi="宋体"/>
        </w:rPr>
        <w:t>严嵩父子。也是海瑞的救命恩人，把他从死囚牢里救了出来。还委以重任。</w:t>
      </w:r>
    </w:p>
    <w:p w:rsidR="000F356A" w:rsidRDefault="005B0035">
      <w:pPr>
        <w:spacing w:after="80"/>
        <w:ind w:firstLine="440"/>
      </w:pPr>
      <w:r>
        <w:rPr>
          <w:rFonts w:ascii="宋体" w:hAnsi="宋体"/>
        </w:rPr>
        <w:t>但是海瑞这个人记恩不报恩，上任后第一件事就是拿恩公首辅大臣徐阶开刀，强令徐阶退出土地。</w:t>
      </w:r>
    </w:p>
    <w:p w:rsidR="000F356A" w:rsidRDefault="005B0035">
      <w:pPr>
        <w:spacing w:after="80"/>
        <w:ind w:firstLine="440"/>
      </w:pPr>
      <w:r>
        <w:rPr>
          <w:rFonts w:ascii="宋体" w:hAnsi="宋体"/>
        </w:rPr>
        <w:t>我讲这三个故事，没有黑他的意思。</w:t>
      </w:r>
    </w:p>
    <w:p w:rsidR="000F356A" w:rsidRDefault="005B0035">
      <w:pPr>
        <w:spacing w:after="80"/>
        <w:ind w:firstLine="440"/>
      </w:pPr>
      <w:r>
        <w:rPr>
          <w:rFonts w:ascii="宋体" w:hAnsi="宋体"/>
        </w:rPr>
        <w:t>我是佩服他。</w:t>
      </w:r>
    </w:p>
    <w:p w:rsidR="000F356A" w:rsidRDefault="005B0035">
      <w:pPr>
        <w:spacing w:after="80"/>
        <w:ind w:firstLine="440"/>
      </w:pPr>
      <w:r>
        <w:rPr>
          <w:rFonts w:ascii="宋体" w:hAnsi="宋体"/>
        </w:rPr>
        <w:t>因为我很清楚。大多数成年男子做错事，不是为了自己。而是为了别人。</w:t>
      </w:r>
    </w:p>
    <w:p w:rsidR="000F356A" w:rsidRDefault="005B0035">
      <w:pPr>
        <w:spacing w:after="80"/>
        <w:ind w:firstLine="440"/>
      </w:pPr>
      <w:r>
        <w:rPr>
          <w:rFonts w:ascii="宋体" w:hAnsi="宋体"/>
        </w:rPr>
        <w:t>这个道理上一期我就讲过。就像电影里的男主拉吉一样，若不是为了老婆女儿，他根本不需要做一堆的错事。</w:t>
      </w:r>
    </w:p>
    <w:p w:rsidR="000F356A" w:rsidRDefault="005B0035">
      <w:pPr>
        <w:spacing w:after="80"/>
        <w:ind w:firstLine="440"/>
      </w:pPr>
      <w:r>
        <w:rPr>
          <w:rFonts w:ascii="宋体" w:hAnsi="宋体"/>
        </w:rPr>
        <w:t>水至清则无鱼，人至察则无徒。要做千古清廉之表率，就不能有半点柔软。</w:t>
      </w:r>
    </w:p>
    <w:p w:rsidR="000F356A" w:rsidRDefault="005B0035">
      <w:pPr>
        <w:spacing w:after="80"/>
        <w:ind w:firstLine="440"/>
      </w:pPr>
      <w:r>
        <w:rPr>
          <w:rFonts w:ascii="宋体" w:hAnsi="宋体"/>
        </w:rPr>
        <w:t>拉吉会错，是因为他太柔软。海瑞没错，是因为他够刚峰。</w:t>
      </w:r>
    </w:p>
    <w:p w:rsidR="000F356A" w:rsidRDefault="005B0035">
      <w:pPr>
        <w:spacing w:after="80"/>
        <w:ind w:firstLine="440"/>
      </w:pPr>
      <w:r>
        <w:rPr>
          <w:rFonts w:ascii="宋体" w:hAnsi="宋体"/>
        </w:rPr>
        <w:t>所以，他的号，才叫刚峰</w:t>
      </w:r>
      <w:r>
        <w:rPr>
          <w:rFonts w:ascii="宋体" w:hAnsi="宋体"/>
        </w:rPr>
        <w:t>。</w:t>
      </w:r>
    </w:p>
    <w:p w:rsidR="000F356A" w:rsidRDefault="005B0035">
      <w:pPr>
        <w:spacing w:after="80"/>
        <w:ind w:firstLine="440"/>
      </w:pPr>
      <w:r>
        <w:rPr>
          <w:rFonts w:ascii="宋体" w:hAnsi="宋体"/>
        </w:rPr>
        <w:t>峰，山之最也。山到极高处谓之峰。</w:t>
      </w:r>
    </w:p>
    <w:p w:rsidR="000F356A" w:rsidRDefault="005B0035">
      <w:pPr>
        <w:spacing w:after="80"/>
        <w:ind w:firstLine="440"/>
      </w:pPr>
      <w:r>
        <w:rPr>
          <w:rFonts w:ascii="宋体" w:hAnsi="宋体"/>
        </w:rPr>
        <w:t>那人怎么才能刚到极致呢？显然是无欲。</w:t>
      </w:r>
    </w:p>
    <w:p w:rsidR="000F356A" w:rsidRDefault="005B0035">
      <w:pPr>
        <w:spacing w:after="80"/>
        <w:ind w:firstLine="440"/>
      </w:pPr>
      <w:r>
        <w:rPr>
          <w:rFonts w:ascii="宋体" w:hAnsi="宋体"/>
        </w:rPr>
        <w:t>林则徐有句名言：</w:t>
      </w:r>
      <w:r>
        <w:rPr>
          <w:rFonts w:ascii="宋体" w:hAnsi="宋体"/>
        </w:rPr>
        <w:t>“</w:t>
      </w:r>
      <w:r>
        <w:rPr>
          <w:rFonts w:ascii="宋体" w:hAnsi="宋体"/>
        </w:rPr>
        <w:t>海纳百川，有容乃大；壁立千仞，无欲则刚</w:t>
      </w:r>
      <w:r>
        <w:rPr>
          <w:rFonts w:ascii="宋体" w:hAnsi="宋体"/>
        </w:rPr>
        <w:t>”</w:t>
      </w:r>
      <w:r>
        <w:rPr>
          <w:rFonts w:ascii="宋体" w:hAnsi="宋体"/>
        </w:rPr>
        <w:t>。</w:t>
      </w:r>
    </w:p>
    <w:p w:rsidR="000F356A" w:rsidRDefault="005B0035">
      <w:pPr>
        <w:spacing w:after="80"/>
        <w:ind w:firstLine="440"/>
      </w:pPr>
      <w:r>
        <w:rPr>
          <w:rFonts w:ascii="宋体" w:hAnsi="宋体"/>
        </w:rPr>
        <w:t>我觉得最后一句点破了海瑞的一生。</w:t>
      </w:r>
    </w:p>
    <w:p w:rsidR="000F356A" w:rsidRDefault="005B0035">
      <w:pPr>
        <w:spacing w:after="80"/>
        <w:ind w:firstLine="440"/>
      </w:pPr>
      <w:r>
        <w:rPr>
          <w:rFonts w:ascii="宋体" w:hAnsi="宋体"/>
        </w:rPr>
        <w:t>这个无欲可不是你自己无欲。你得让身边的人都无欲。你能六亲不认，朋友不管，恩人不顾，只认你心中的道理，你才能真做到无欲。</w:t>
      </w:r>
    </w:p>
    <w:p w:rsidR="000F356A" w:rsidRDefault="005B0035">
      <w:pPr>
        <w:spacing w:after="80"/>
        <w:ind w:firstLine="440"/>
      </w:pPr>
      <w:r>
        <w:rPr>
          <w:rFonts w:ascii="宋体" w:hAnsi="宋体"/>
        </w:rPr>
        <w:t>而海瑞就做到了，女儿有欲，杀女，妻子有欲，逼妻，恩公有欲，法办。</w:t>
      </w:r>
    </w:p>
    <w:p w:rsidR="000F356A" w:rsidRDefault="005B0035">
      <w:pPr>
        <w:spacing w:after="80"/>
        <w:ind w:firstLine="440"/>
      </w:pPr>
      <w:r>
        <w:rPr>
          <w:rFonts w:ascii="宋体" w:hAnsi="宋体"/>
        </w:rPr>
        <w:t>另一个叫曹寅。</w:t>
      </w:r>
    </w:p>
    <w:p w:rsidR="000F356A" w:rsidRDefault="005B0035">
      <w:pPr>
        <w:spacing w:after="80"/>
        <w:ind w:firstLine="440"/>
      </w:pPr>
      <w:r>
        <w:rPr>
          <w:rFonts w:ascii="宋体" w:hAnsi="宋体"/>
        </w:rPr>
        <w:t>曹寅的好处在于有个牛逼的孙子叫曹雪芹。</w:t>
      </w:r>
    </w:p>
    <w:p w:rsidR="000F356A" w:rsidRDefault="005B0035">
      <w:pPr>
        <w:spacing w:after="80"/>
        <w:ind w:firstLine="440"/>
      </w:pPr>
      <w:r>
        <w:rPr>
          <w:rFonts w:ascii="宋体" w:hAnsi="宋体"/>
        </w:rPr>
        <w:t>其它贪官还得描述下他怎么贪，而曹雪芹写了本红楼梦借贾府把他们曹家的事抖落了个底朝天。</w:t>
      </w:r>
    </w:p>
    <w:p w:rsidR="000F356A" w:rsidRDefault="005B0035">
      <w:pPr>
        <w:spacing w:after="80"/>
        <w:ind w:firstLine="440"/>
      </w:pPr>
      <w:r>
        <w:rPr>
          <w:rFonts w:ascii="宋体" w:hAnsi="宋体"/>
        </w:rPr>
        <w:t>我们选他做代表省了好些笔墨。</w:t>
      </w:r>
    </w:p>
    <w:p w:rsidR="000F356A" w:rsidRDefault="005B0035">
      <w:pPr>
        <w:spacing w:after="80"/>
        <w:ind w:firstLine="440"/>
      </w:pPr>
      <w:r>
        <w:rPr>
          <w:rFonts w:ascii="宋体" w:hAnsi="宋体"/>
        </w:rPr>
        <w:t>曹家有多腐败，罄竹难书。</w:t>
      </w:r>
    </w:p>
    <w:p w:rsidR="000F356A" w:rsidRDefault="005B0035">
      <w:pPr>
        <w:spacing w:after="80"/>
        <w:ind w:firstLine="440"/>
      </w:pPr>
      <w:r>
        <w:rPr>
          <w:rFonts w:ascii="宋体" w:hAnsi="宋体"/>
        </w:rPr>
        <w:t>你看《红楼梦》六十六回，柳湘莲有句名言</w:t>
      </w:r>
      <w:r>
        <w:rPr>
          <w:rFonts w:ascii="宋体" w:hAnsi="宋体"/>
        </w:rPr>
        <w:t xml:space="preserve"> "</w:t>
      </w:r>
      <w:r>
        <w:rPr>
          <w:rFonts w:ascii="宋体" w:hAnsi="宋体"/>
        </w:rPr>
        <w:t>你们东府里除了那两个石头狮子干净</w:t>
      </w:r>
      <w:r>
        <w:rPr>
          <w:rFonts w:ascii="宋体" w:hAnsi="宋体"/>
        </w:rPr>
        <w:t xml:space="preserve">, </w:t>
      </w:r>
      <w:r>
        <w:rPr>
          <w:rFonts w:ascii="宋体" w:hAnsi="宋体"/>
        </w:rPr>
        <w:t>只怕连猫儿狗儿都不干净</w:t>
      </w:r>
      <w:r>
        <w:rPr>
          <w:rFonts w:ascii="宋体" w:hAnsi="宋体"/>
        </w:rPr>
        <w:t>...”</w:t>
      </w:r>
      <w:r>
        <w:rPr>
          <w:rFonts w:ascii="宋体" w:hAnsi="宋体"/>
        </w:rPr>
        <w:t>。</w:t>
      </w:r>
    </w:p>
    <w:p w:rsidR="000F356A" w:rsidRDefault="005B0035">
      <w:pPr>
        <w:spacing w:after="80"/>
        <w:ind w:firstLine="440"/>
      </w:pPr>
      <w:r>
        <w:rPr>
          <w:rFonts w:ascii="宋体" w:hAnsi="宋体"/>
        </w:rPr>
        <w:lastRenderedPageBreak/>
        <w:t>清官，我们不谈他如何清，我们谈他怎么才做到的这么清。</w:t>
      </w:r>
    </w:p>
    <w:p w:rsidR="000F356A" w:rsidRDefault="005B0035">
      <w:pPr>
        <w:spacing w:after="80"/>
        <w:ind w:firstLine="440"/>
      </w:pPr>
      <w:r>
        <w:rPr>
          <w:rFonts w:ascii="宋体" w:hAnsi="宋体"/>
        </w:rPr>
        <w:t>同样的道理，贪官，我们不谈他怎么贪，我们谈他到底为什么会变得这么贪？</w:t>
      </w:r>
    </w:p>
    <w:p w:rsidR="000F356A" w:rsidRDefault="005B0035">
      <w:pPr>
        <w:spacing w:after="80"/>
        <w:ind w:firstLine="440"/>
      </w:pPr>
      <w:r>
        <w:rPr>
          <w:rFonts w:ascii="宋体" w:hAnsi="宋体"/>
        </w:rPr>
        <w:t>曹寅是康熙的奶哥哥，御前侍卫出身。</w:t>
      </w:r>
    </w:p>
    <w:p w:rsidR="000F356A" w:rsidRDefault="005B0035">
      <w:pPr>
        <w:spacing w:after="80"/>
        <w:ind w:firstLine="440"/>
      </w:pPr>
      <w:r>
        <w:rPr>
          <w:rFonts w:ascii="宋体" w:hAnsi="宋体"/>
        </w:rPr>
        <w:t>他的嫡母李氏做过康熙的乳母。</w:t>
      </w:r>
    </w:p>
    <w:p w:rsidR="000F356A" w:rsidRDefault="005B0035">
      <w:pPr>
        <w:spacing w:after="80"/>
        <w:ind w:firstLine="440"/>
      </w:pPr>
      <w:r>
        <w:rPr>
          <w:rFonts w:ascii="宋体" w:hAnsi="宋体"/>
        </w:rPr>
        <w:t>康熙六下江南，四次住在曹家。</w:t>
      </w:r>
    </w:p>
    <w:p w:rsidR="000F356A" w:rsidRDefault="005B0035">
      <w:pPr>
        <w:spacing w:after="80"/>
        <w:ind w:firstLine="440"/>
      </w:pPr>
      <w:r>
        <w:rPr>
          <w:rFonts w:ascii="宋体" w:hAnsi="宋体"/>
        </w:rPr>
        <w:t>康熙指着李氏说：</w:t>
      </w:r>
      <w:r>
        <w:rPr>
          <w:rFonts w:ascii="宋体" w:hAnsi="宋体"/>
        </w:rPr>
        <w:t>“</w:t>
      </w:r>
      <w:r>
        <w:rPr>
          <w:rFonts w:ascii="宋体" w:hAnsi="宋体"/>
        </w:rPr>
        <w:t>此吾家之老人</w:t>
      </w:r>
      <w:r>
        <w:rPr>
          <w:rFonts w:ascii="宋体" w:hAnsi="宋体"/>
        </w:rPr>
        <w:t>”</w:t>
      </w:r>
      <w:r>
        <w:rPr>
          <w:rFonts w:ascii="宋体" w:hAnsi="宋体"/>
        </w:rPr>
        <w:t>。</w:t>
      </w:r>
    </w:p>
    <w:p w:rsidR="000F356A" w:rsidRDefault="005B0035">
      <w:pPr>
        <w:spacing w:after="80"/>
        <w:ind w:firstLine="440"/>
      </w:pPr>
      <w:r>
        <w:rPr>
          <w:rFonts w:ascii="宋体" w:hAnsi="宋体"/>
        </w:rPr>
        <w:t>曹寅病危时康熙特赐奎宁，还亲笔描述该药的服法，用量等等，星夜送抵。可见二人感情之深。</w:t>
      </w:r>
    </w:p>
    <w:p w:rsidR="000F356A" w:rsidRDefault="005B0035">
      <w:pPr>
        <w:spacing w:after="80"/>
        <w:ind w:firstLine="440"/>
      </w:pPr>
      <w:r>
        <w:rPr>
          <w:rFonts w:ascii="宋体" w:hAnsi="宋体"/>
        </w:rPr>
        <w:t>也就是说，曹寅既是康熙的奴才，也是康熙的亲信，更是康熙的兄弟。</w:t>
      </w:r>
    </w:p>
    <w:p w:rsidR="000F356A" w:rsidRDefault="005B0035">
      <w:pPr>
        <w:spacing w:after="80"/>
        <w:ind w:firstLine="440"/>
      </w:pPr>
      <w:r>
        <w:rPr>
          <w:rFonts w:ascii="宋体" w:hAnsi="宋体"/>
        </w:rPr>
        <w:t>曹寅被雍正抄家的时候，明着的罪状就是亏空无数。</w:t>
      </w:r>
    </w:p>
    <w:p w:rsidR="000F356A" w:rsidRDefault="005B0035">
      <w:pPr>
        <w:spacing w:after="80"/>
        <w:ind w:firstLine="440"/>
      </w:pPr>
      <w:r>
        <w:rPr>
          <w:rFonts w:ascii="宋体" w:hAnsi="宋体"/>
        </w:rPr>
        <w:t>那我们来看下，亏哪去了？</w:t>
      </w:r>
    </w:p>
    <w:p w:rsidR="000F356A" w:rsidRDefault="005B0035">
      <w:pPr>
        <w:spacing w:after="80"/>
        <w:ind w:firstLine="440"/>
      </w:pPr>
      <w:r>
        <w:rPr>
          <w:rFonts w:ascii="宋体" w:hAnsi="宋体"/>
        </w:rPr>
        <w:t>其实康熙心里有数，主要责任在自己，知道自己南巡花了无数银子挂在曹寅头上，所以才多次帮助他弥补亏空。</w:t>
      </w:r>
    </w:p>
    <w:p w:rsidR="000F356A" w:rsidRDefault="005B0035">
      <w:pPr>
        <w:spacing w:after="80"/>
        <w:ind w:firstLine="440"/>
      </w:pPr>
      <w:r>
        <w:rPr>
          <w:rFonts w:ascii="宋体" w:hAnsi="宋体"/>
        </w:rPr>
        <w:t>当然，曹家自己也绝对有问题。你看红楼梦里大大小小丫鬟婆子开支奢靡之至就窥视一斑。但是我问你，如果你是曹寅，你能怎么办？曹寅又不是曹刚峰。他就是普通人。</w:t>
      </w:r>
    </w:p>
    <w:p w:rsidR="000F356A" w:rsidRDefault="005B0035">
      <w:pPr>
        <w:spacing w:after="80"/>
        <w:ind w:firstLine="440"/>
      </w:pPr>
      <w:r>
        <w:rPr>
          <w:rFonts w:ascii="宋体" w:hAnsi="宋体"/>
        </w:rPr>
        <w:t>主子、上司、兄弟来家里玩，你不招待到满意，难道顶撞的让大家都不舒服？</w:t>
      </w:r>
    </w:p>
    <w:p w:rsidR="000F356A" w:rsidRDefault="005B0035">
      <w:pPr>
        <w:spacing w:after="80"/>
        <w:ind w:firstLine="440"/>
      </w:pPr>
      <w:r>
        <w:rPr>
          <w:rFonts w:ascii="宋体" w:hAnsi="宋体"/>
        </w:rPr>
        <w:t>曹家一堆莫名其妙的亲戚，你不照应，都让他们骂自己六亲</w:t>
      </w:r>
      <w:r>
        <w:rPr>
          <w:rFonts w:ascii="宋体" w:hAnsi="宋体"/>
        </w:rPr>
        <w:t>不认？</w:t>
      </w:r>
    </w:p>
    <w:p w:rsidR="000F356A" w:rsidRDefault="005B0035">
      <w:pPr>
        <w:spacing w:after="80"/>
        <w:ind w:firstLine="440"/>
      </w:pPr>
      <w:r>
        <w:rPr>
          <w:rFonts w:ascii="宋体" w:hAnsi="宋体"/>
        </w:rPr>
        <w:t>那么多女眷过的如此奢侈，你让她们个个都去织布纺纱？</w:t>
      </w:r>
    </w:p>
    <w:p w:rsidR="000F356A" w:rsidRDefault="005B0035">
      <w:pPr>
        <w:spacing w:after="80"/>
        <w:ind w:firstLine="440"/>
      </w:pPr>
      <w:r>
        <w:rPr>
          <w:rFonts w:ascii="宋体" w:hAnsi="宋体"/>
        </w:rPr>
        <w:t>历史上记载的曹寅一生极其辛苦，明着是制造局的头，暗地里还是江南特务机关的头。</w:t>
      </w:r>
    </w:p>
    <w:p w:rsidR="000F356A" w:rsidRDefault="005B0035">
      <w:pPr>
        <w:spacing w:after="80"/>
        <w:ind w:firstLine="440"/>
      </w:pPr>
      <w:r>
        <w:rPr>
          <w:rFonts w:ascii="宋体" w:hAnsi="宋体"/>
        </w:rPr>
        <w:t>宫里，家里，亏空的一塌糊涂，债，都得他去抗。</w:t>
      </w:r>
      <w:r>
        <w:rPr>
          <w:rFonts w:ascii="宋体" w:hAnsi="宋体"/>
        </w:rPr>
        <w:t>54</w:t>
      </w:r>
      <w:r>
        <w:rPr>
          <w:rFonts w:ascii="宋体" w:hAnsi="宋体"/>
        </w:rPr>
        <w:t>岁在焦虑与恐慌中油尽灯枯。</w:t>
      </w:r>
    </w:p>
    <w:p w:rsidR="000F356A" w:rsidRDefault="005B0035">
      <w:pPr>
        <w:spacing w:after="80"/>
        <w:ind w:firstLine="440"/>
      </w:pPr>
      <w:r>
        <w:rPr>
          <w:rFonts w:ascii="宋体" w:hAnsi="宋体"/>
        </w:rPr>
        <w:t>临死前还在给康熙上书，阐明自己家里的情况，子孙无能，求康熙代为照顾。</w:t>
      </w:r>
    </w:p>
    <w:p w:rsidR="000F356A" w:rsidRDefault="005B0035">
      <w:pPr>
        <w:spacing w:after="80"/>
        <w:ind w:firstLine="440"/>
      </w:pPr>
      <w:r>
        <w:rPr>
          <w:rFonts w:ascii="宋体" w:hAnsi="宋体"/>
        </w:rPr>
        <w:t>康熙阅罢潸然落泪。所以有康熙一朝，皆扶植曹家子孙历任江南织造。就是企图把肉烂在锅里，不让继任者查他们家的亏空。</w:t>
      </w:r>
    </w:p>
    <w:p w:rsidR="000F356A" w:rsidRDefault="005B0035">
      <w:pPr>
        <w:spacing w:after="80"/>
        <w:ind w:firstLine="440"/>
      </w:pPr>
      <w:r>
        <w:rPr>
          <w:rFonts w:ascii="宋体" w:hAnsi="宋体"/>
        </w:rPr>
        <w:t>这个错，肯定是犯下了。可是，钱，难道是曹寅花了么？</w:t>
      </w:r>
    </w:p>
    <w:p w:rsidR="000F356A" w:rsidRDefault="005B0035">
      <w:pPr>
        <w:spacing w:after="80"/>
        <w:ind w:firstLine="440"/>
      </w:pPr>
      <w:r>
        <w:rPr>
          <w:rFonts w:ascii="宋体" w:hAnsi="宋体"/>
        </w:rPr>
        <w:t>他一辈子苦苦的支撑什么？是为了他自己在支撑么？</w:t>
      </w:r>
    </w:p>
    <w:p w:rsidR="000F356A" w:rsidRDefault="005B0035">
      <w:pPr>
        <w:spacing w:after="80"/>
        <w:ind w:firstLine="440"/>
      </w:pPr>
      <w:r>
        <w:rPr>
          <w:rFonts w:ascii="宋体" w:hAnsi="宋体"/>
        </w:rPr>
        <w:t>从这一点看，曹寅</w:t>
      </w:r>
      <w:r>
        <w:rPr>
          <w:rFonts w:ascii="宋体" w:hAnsi="宋体"/>
        </w:rPr>
        <w:t>确实是个贪官。但他为什么贪？</w:t>
      </w:r>
    </w:p>
    <w:p w:rsidR="000F356A" w:rsidRDefault="005B0035">
      <w:pPr>
        <w:spacing w:after="80"/>
        <w:ind w:firstLine="440"/>
      </w:pPr>
      <w:r>
        <w:rPr>
          <w:rFonts w:ascii="宋体" w:hAnsi="宋体"/>
        </w:rPr>
        <w:t>很简单。因为对亲人，对兄弟，对上司，对部属，都不够刚嘛。</w:t>
      </w:r>
    </w:p>
    <w:p w:rsidR="000F356A" w:rsidRDefault="005B0035">
      <w:pPr>
        <w:spacing w:after="80"/>
        <w:ind w:firstLine="440"/>
      </w:pPr>
      <w:r>
        <w:rPr>
          <w:rFonts w:ascii="宋体" w:hAnsi="宋体"/>
        </w:rPr>
        <w:lastRenderedPageBreak/>
        <w:t>你要对兄弟讲义气，对亲人讲恩情，那你就刚不了。更别说刚成峰。</w:t>
      </w:r>
    </w:p>
    <w:p w:rsidR="000F356A" w:rsidRDefault="005B0035">
      <w:pPr>
        <w:spacing w:after="80"/>
        <w:ind w:firstLine="440"/>
      </w:pPr>
      <w:r>
        <w:rPr>
          <w:rFonts w:ascii="宋体" w:hAnsi="宋体"/>
        </w:rPr>
        <w:t>读到这里，你可能会说这两个人都太极端了。一个连女儿都不肯罩，另一个呢，又罩的人实在太多了。</w:t>
      </w:r>
    </w:p>
    <w:p w:rsidR="000F356A" w:rsidRDefault="005B0035">
      <w:pPr>
        <w:spacing w:after="80"/>
        <w:ind w:firstLine="440"/>
      </w:pPr>
      <w:r>
        <w:rPr>
          <w:rFonts w:ascii="宋体" w:hAnsi="宋体"/>
        </w:rPr>
        <w:t>但如果这么和稀泥，那不就又回到清水池塘不养鱼了么？不是太过分的就情有可原，实在太过分了就杀一儆百。</w:t>
      </w:r>
    </w:p>
    <w:p w:rsidR="000F356A" w:rsidRDefault="005B0035">
      <w:pPr>
        <w:spacing w:after="80"/>
        <w:ind w:firstLine="440"/>
      </w:pPr>
      <w:r>
        <w:rPr>
          <w:rFonts w:ascii="宋体" w:hAnsi="宋体"/>
        </w:rPr>
        <w:t>别问我，我什么办法都没有。</w:t>
      </w:r>
    </w:p>
    <w:p w:rsidR="000F356A" w:rsidRDefault="005B0035">
      <w:pPr>
        <w:spacing w:after="80"/>
        <w:ind w:firstLine="440"/>
      </w:pPr>
      <w:r>
        <w:rPr>
          <w:rFonts w:ascii="宋体" w:hAnsi="宋体"/>
        </w:rPr>
        <w:t>我从没有黑海大人，也没有替曹寅翻案。</w:t>
      </w:r>
    </w:p>
    <w:p w:rsidR="000F356A" w:rsidRDefault="005B0035">
      <w:pPr>
        <w:spacing w:after="80"/>
        <w:ind w:firstLine="440"/>
      </w:pPr>
      <w:r>
        <w:rPr>
          <w:rFonts w:ascii="宋体" w:hAnsi="宋体"/>
        </w:rPr>
        <w:t>他们都是历史上铁板钉钉的，谁也翻不了。</w:t>
      </w:r>
    </w:p>
    <w:p w:rsidR="000F356A" w:rsidRDefault="005B0035">
      <w:pPr>
        <w:spacing w:after="80"/>
        <w:ind w:firstLine="440"/>
      </w:pPr>
      <w:r>
        <w:rPr>
          <w:rFonts w:ascii="宋体" w:hAnsi="宋体"/>
        </w:rPr>
        <w:t>我只是觉得，这事儿吧，没那么容易。</w:t>
      </w:r>
    </w:p>
    <w:p w:rsidR="000F356A" w:rsidRDefault="005B0035">
      <w:pPr>
        <w:spacing w:after="80"/>
        <w:ind w:firstLine="440"/>
      </w:pPr>
      <w:r>
        <w:rPr>
          <w:rFonts w:ascii="宋体" w:hAnsi="宋体"/>
        </w:rPr>
        <w:t>因为我们随便聊聊，就能扯出背后一堆堆的人情、世故、苦涩、无奈</w:t>
      </w:r>
      <w:r>
        <w:rPr>
          <w:rFonts w:ascii="宋体" w:hAnsi="宋体"/>
        </w:rPr>
        <w:t>...</w:t>
      </w:r>
    </w:p>
    <w:p w:rsidR="000F356A" w:rsidRDefault="005B0035">
      <w:pPr>
        <w:spacing w:after="80"/>
        <w:ind w:firstLine="440"/>
      </w:pPr>
      <w:r>
        <w:rPr>
          <w:rFonts w:ascii="宋体" w:hAnsi="宋体"/>
        </w:rPr>
        <w:t>虽然我很佩服海大人，我相信所有人都和我一样内心光明的佩服海大人。</w:t>
      </w:r>
    </w:p>
    <w:p w:rsidR="000F356A" w:rsidRDefault="005B0035">
      <w:pPr>
        <w:spacing w:after="80"/>
        <w:ind w:firstLine="440"/>
      </w:pPr>
      <w:r>
        <w:rPr>
          <w:rFonts w:ascii="宋体" w:hAnsi="宋体"/>
        </w:rPr>
        <w:t>但是，我以小人之心度各位君子之腹，我觉得吧，基本上是个人都做不到海大人那么极致。当然，这是网络，网上充满了圣贤，骂骂别人，抬高下自己，反正又不用付出成本，何乐而不为，呵呵。</w:t>
      </w:r>
    </w:p>
    <w:p w:rsidR="000F356A" w:rsidRDefault="005B0035">
      <w:pPr>
        <w:pStyle w:val="1"/>
      </w:pPr>
      <w:bookmarkStart w:id="219" w:name="_Toc243434593"/>
      <w:r>
        <w:lastRenderedPageBreak/>
        <w:t>2019-08-28</w:t>
      </w:r>
      <w:r>
        <w:t xml:space="preserve">　《小欢喜》里黄磊说，没有读书资质的孩子是来报恩的，真的么？</w:t>
      </w:r>
      <w:bookmarkEnd w:id="21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1562 </w:t>
      </w:r>
      <w:r>
        <w:rPr>
          <w:rFonts w:ascii="宋体" w:hAnsi="宋体"/>
          <w:color w:val="909090"/>
          <w:sz w:val="17"/>
        </w:rPr>
        <w:t>页　｜　约</w:t>
      </w:r>
      <w:r>
        <w:rPr>
          <w:rFonts w:ascii="宋体" w:hAnsi="宋体"/>
          <w:color w:val="909090"/>
          <w:sz w:val="17"/>
        </w:rPr>
        <w:t xml:space="preserve"> 2,013 </w:t>
      </w:r>
      <w:r>
        <w:rPr>
          <w:rFonts w:ascii="宋体" w:hAnsi="宋体"/>
          <w:color w:val="909090"/>
          <w:sz w:val="17"/>
        </w:rPr>
        <w:t>字</w:t>
      </w:r>
    </w:p>
    <w:p w:rsidR="000F356A" w:rsidRDefault="005B0035">
      <w:pPr>
        <w:spacing w:after="80"/>
        <w:ind w:firstLine="440"/>
      </w:pPr>
      <w:r>
        <w:rPr>
          <w:rFonts w:ascii="宋体" w:hAnsi="宋体"/>
        </w:rPr>
        <w:t>最近热播《小欢喜》。</w:t>
      </w:r>
    </w:p>
    <w:p w:rsidR="000F356A" w:rsidRDefault="005B0035">
      <w:pPr>
        <w:spacing w:after="80"/>
        <w:ind w:firstLine="440"/>
      </w:pPr>
      <w:r>
        <w:rPr>
          <w:rFonts w:ascii="宋体" w:hAnsi="宋体"/>
        </w:rPr>
        <w:t>黄磊跟老婆说，你得这么想</w:t>
      </w:r>
      <w:r>
        <w:rPr>
          <w:rFonts w:ascii="宋体" w:hAnsi="宋体"/>
        </w:rPr>
        <w:t>，你儿子要是个学霸，指不定在天上哪里飞，你一年都见不上两次。</w:t>
      </w:r>
    </w:p>
    <w:p w:rsidR="000F356A" w:rsidRDefault="005B0035">
      <w:pPr>
        <w:spacing w:after="80"/>
        <w:ind w:firstLine="440"/>
      </w:pPr>
      <w:r>
        <w:rPr>
          <w:rFonts w:ascii="宋体" w:hAnsi="宋体"/>
        </w:rPr>
        <w:t>可你儿子要是个学渣呢？社区大学读一读，毕业了就在身边物业里做事，天天能见到，周末还带着你去吃火锅，多开心。</w:t>
      </w:r>
    </w:p>
    <w:p w:rsidR="000F356A" w:rsidRDefault="005B0035">
      <w:pPr>
        <w:spacing w:after="80"/>
        <w:ind w:firstLine="440"/>
      </w:pPr>
      <w:r>
        <w:rPr>
          <w:rFonts w:ascii="宋体" w:hAnsi="宋体"/>
        </w:rPr>
        <w:t>这话对不对呢？这话有点意思。</w:t>
      </w:r>
    </w:p>
    <w:p w:rsidR="000F356A" w:rsidRDefault="005B0035">
      <w:pPr>
        <w:spacing w:after="80"/>
        <w:ind w:firstLine="440"/>
      </w:pPr>
      <w:r>
        <w:rPr>
          <w:rFonts w:ascii="宋体" w:hAnsi="宋体"/>
        </w:rPr>
        <w:t>让人想起了去年高晓松说的一番话。那时候也被媒体炒作，集体被北欧。</w:t>
      </w:r>
    </w:p>
    <w:p w:rsidR="000F356A" w:rsidRDefault="005B0035">
      <w:pPr>
        <w:spacing w:after="80"/>
        <w:ind w:firstLine="440"/>
      </w:pPr>
      <w:r>
        <w:rPr>
          <w:rFonts w:ascii="宋体" w:hAnsi="宋体"/>
        </w:rPr>
        <w:t>被北欧的不只有高晓松了，看来是要全民被北欧。</w:t>
      </w:r>
    </w:p>
    <w:p w:rsidR="000F356A" w:rsidRDefault="005B0035">
      <w:pPr>
        <w:spacing w:after="80"/>
        <w:ind w:firstLine="440"/>
      </w:pPr>
      <w:r>
        <w:rPr>
          <w:rFonts w:ascii="宋体" w:hAnsi="宋体"/>
        </w:rPr>
        <w:t>北欧好不好？</w:t>
      </w:r>
    </w:p>
    <w:p w:rsidR="000F356A" w:rsidRDefault="005B0035">
      <w:pPr>
        <w:spacing w:after="80"/>
        <w:ind w:firstLine="440"/>
      </w:pPr>
      <w:r>
        <w:rPr>
          <w:rFonts w:ascii="宋体" w:hAnsi="宋体"/>
        </w:rPr>
        <w:t>当然好。</w:t>
      </w:r>
    </w:p>
    <w:p w:rsidR="000F356A" w:rsidRDefault="005B0035">
      <w:pPr>
        <w:spacing w:after="80"/>
        <w:ind w:firstLine="440"/>
      </w:pPr>
      <w:r>
        <w:rPr>
          <w:rFonts w:ascii="宋体" w:hAnsi="宋体"/>
        </w:rPr>
        <w:t>就像高晓松说的，如同人间天堂，悠闲，富足，快乐，幸福，人的脑子里没有财富，没有地位，没有名校，没有任何压力，只有静静的享受生活。</w:t>
      </w:r>
    </w:p>
    <w:p w:rsidR="000F356A" w:rsidRDefault="005B0035">
      <w:pPr>
        <w:spacing w:after="80"/>
        <w:ind w:firstLine="440"/>
      </w:pPr>
      <w:r>
        <w:rPr>
          <w:rFonts w:ascii="宋体" w:hAnsi="宋体"/>
        </w:rPr>
        <w:t>但这一切的前提是什么呢？</w:t>
      </w:r>
    </w:p>
    <w:p w:rsidR="000F356A" w:rsidRDefault="005B0035">
      <w:pPr>
        <w:spacing w:after="80"/>
        <w:ind w:firstLine="440"/>
      </w:pPr>
      <w:r>
        <w:rPr>
          <w:rFonts w:ascii="宋体" w:hAnsi="宋体"/>
        </w:rPr>
        <w:t>我们来看一组数据：挪</w:t>
      </w:r>
      <w:r>
        <w:rPr>
          <w:rFonts w:ascii="宋体" w:hAnsi="宋体"/>
        </w:rPr>
        <w:t>威，去年的人均</w:t>
      </w:r>
      <w:r>
        <w:rPr>
          <w:rFonts w:ascii="宋体" w:hAnsi="宋体"/>
        </w:rPr>
        <w:t>GDP</w:t>
      </w:r>
      <w:r>
        <w:rPr>
          <w:rFonts w:ascii="宋体" w:hAnsi="宋体"/>
        </w:rPr>
        <w:t>是</w:t>
      </w:r>
      <w:r>
        <w:rPr>
          <w:rFonts w:ascii="宋体" w:hAnsi="宋体"/>
        </w:rPr>
        <w:t>75505</w:t>
      </w:r>
      <w:r>
        <w:rPr>
          <w:rFonts w:ascii="宋体" w:hAnsi="宋体"/>
        </w:rPr>
        <w:t>美元；中国，去年的人均</w:t>
      </w:r>
      <w:r>
        <w:rPr>
          <w:rFonts w:ascii="宋体" w:hAnsi="宋体"/>
        </w:rPr>
        <w:t>GDP</w:t>
      </w:r>
      <w:r>
        <w:rPr>
          <w:rFonts w:ascii="宋体" w:hAnsi="宋体"/>
        </w:rPr>
        <w:t>是</w:t>
      </w:r>
      <w:r>
        <w:rPr>
          <w:rFonts w:ascii="宋体" w:hAnsi="宋体"/>
        </w:rPr>
        <w:t>9482</w:t>
      </w:r>
      <w:r>
        <w:rPr>
          <w:rFonts w:ascii="宋体" w:hAnsi="宋体"/>
        </w:rPr>
        <w:t>美元，是挪威的</w:t>
      </w:r>
      <w:r>
        <w:rPr>
          <w:rFonts w:ascii="宋体" w:hAnsi="宋体"/>
        </w:rPr>
        <w:t>1/8</w:t>
      </w:r>
      <w:r>
        <w:rPr>
          <w:rFonts w:ascii="宋体" w:hAnsi="宋体"/>
        </w:rPr>
        <w:t>；北京，去年的人均</w:t>
      </w:r>
      <w:r>
        <w:rPr>
          <w:rFonts w:ascii="宋体" w:hAnsi="宋体"/>
        </w:rPr>
        <w:t>GDP</w:t>
      </w:r>
      <w:r>
        <w:rPr>
          <w:rFonts w:ascii="宋体" w:hAnsi="宋体"/>
        </w:rPr>
        <w:t>是</w:t>
      </w:r>
      <w:r>
        <w:rPr>
          <w:rFonts w:ascii="宋体" w:hAnsi="宋体"/>
        </w:rPr>
        <w:t>18564</w:t>
      </w:r>
      <w:r>
        <w:rPr>
          <w:rFonts w:ascii="宋体" w:hAnsi="宋体"/>
        </w:rPr>
        <w:t>美元，是挪威的</w:t>
      </w:r>
      <w:r>
        <w:rPr>
          <w:rFonts w:ascii="宋体" w:hAnsi="宋体"/>
        </w:rPr>
        <w:t>1/4</w:t>
      </w:r>
      <w:r>
        <w:rPr>
          <w:rFonts w:ascii="宋体" w:hAnsi="宋体"/>
        </w:rPr>
        <w:t>。</w:t>
      </w:r>
    </w:p>
    <w:p w:rsidR="000F356A" w:rsidRDefault="005B0035">
      <w:pPr>
        <w:spacing w:after="80"/>
        <w:ind w:firstLine="440"/>
      </w:pPr>
      <w:r>
        <w:rPr>
          <w:rFonts w:ascii="宋体" w:hAnsi="宋体"/>
        </w:rPr>
        <w:t>看了这组数据有何感想？</w:t>
      </w:r>
    </w:p>
    <w:p w:rsidR="000F356A" w:rsidRDefault="005B0035">
      <w:pPr>
        <w:spacing w:after="80"/>
        <w:ind w:firstLine="440"/>
      </w:pPr>
      <w:r>
        <w:rPr>
          <w:rFonts w:ascii="宋体" w:hAnsi="宋体"/>
        </w:rPr>
        <w:t>他们很悠闲，很超脱，不在乎钱，不在乎地位，不在乎名校，不等于他们不挣钱。</w:t>
      </w:r>
    </w:p>
    <w:p w:rsidR="000F356A" w:rsidRDefault="005B0035">
      <w:pPr>
        <w:spacing w:after="80"/>
        <w:ind w:firstLine="440"/>
      </w:pPr>
      <w:r>
        <w:rPr>
          <w:rFonts w:ascii="宋体" w:hAnsi="宋体"/>
        </w:rPr>
        <w:t>悠闲不悠闲和挣钱不挣钱，这是俩意思。</w:t>
      </w:r>
    </w:p>
    <w:p w:rsidR="000F356A" w:rsidRDefault="005B0035">
      <w:pPr>
        <w:spacing w:after="80"/>
        <w:ind w:firstLine="440"/>
      </w:pPr>
      <w:r>
        <w:rPr>
          <w:rFonts w:ascii="宋体" w:hAnsi="宋体"/>
        </w:rPr>
        <w:t>他是资方，你是劳方。你很努力的加班，结果年底他的资产又增加了。</w:t>
      </w:r>
    </w:p>
    <w:p w:rsidR="000F356A" w:rsidRDefault="005B0035">
      <w:pPr>
        <w:spacing w:after="80"/>
        <w:ind w:firstLine="440"/>
      </w:pPr>
      <w:r>
        <w:rPr>
          <w:rFonts w:ascii="宋体" w:hAnsi="宋体"/>
        </w:rPr>
        <w:t>这个句式在经济学范畴下，没问题的。经济学讨论的不是理想国，而是现实存在的事实。</w:t>
      </w:r>
    </w:p>
    <w:p w:rsidR="000F356A" w:rsidRDefault="005B0035">
      <w:pPr>
        <w:spacing w:after="80"/>
        <w:ind w:firstLine="440"/>
      </w:pPr>
      <w:r>
        <w:rPr>
          <w:rFonts w:ascii="宋体" w:hAnsi="宋体"/>
        </w:rPr>
        <w:t>你看到一个资方，摔手掌柜的，很悠闲，于是你一个劳方也跟着学悠闲，结局一定是你饿死了</w:t>
      </w:r>
      <w:r>
        <w:rPr>
          <w:rFonts w:ascii="宋体" w:hAnsi="宋体"/>
        </w:rPr>
        <w:t>。</w:t>
      </w:r>
    </w:p>
    <w:p w:rsidR="000F356A" w:rsidRDefault="005B0035">
      <w:pPr>
        <w:spacing w:after="80"/>
        <w:ind w:firstLine="440"/>
      </w:pPr>
      <w:r>
        <w:rPr>
          <w:rFonts w:ascii="宋体" w:hAnsi="宋体"/>
        </w:rPr>
        <w:t>在现实世界里。</w:t>
      </w:r>
    </w:p>
    <w:p w:rsidR="000F356A" w:rsidRDefault="005B0035">
      <w:pPr>
        <w:spacing w:after="80"/>
        <w:ind w:firstLine="440"/>
      </w:pPr>
      <w:r>
        <w:rPr>
          <w:rFonts w:ascii="宋体" w:hAnsi="宋体"/>
        </w:rPr>
        <w:lastRenderedPageBreak/>
        <w:t>谁的产业链居于上游？不言而喻。</w:t>
      </w:r>
    </w:p>
    <w:p w:rsidR="000F356A" w:rsidRDefault="005B0035">
      <w:pPr>
        <w:spacing w:after="80"/>
        <w:ind w:firstLine="440"/>
      </w:pPr>
      <w:r>
        <w:rPr>
          <w:rFonts w:ascii="宋体" w:hAnsi="宋体"/>
        </w:rPr>
        <w:t>我们越来越喜欢谈放下，放下一点问题都没有。</w:t>
      </w:r>
    </w:p>
    <w:p w:rsidR="000F356A" w:rsidRDefault="005B0035">
      <w:pPr>
        <w:spacing w:after="80"/>
        <w:ind w:firstLine="440"/>
      </w:pPr>
      <w:r>
        <w:rPr>
          <w:rFonts w:ascii="宋体" w:hAnsi="宋体"/>
        </w:rPr>
        <w:t>问题是你放下什么？</w:t>
      </w:r>
    </w:p>
    <w:p w:rsidR="000F356A" w:rsidRDefault="005B0035">
      <w:pPr>
        <w:spacing w:after="80"/>
        <w:ind w:firstLine="440"/>
      </w:pPr>
      <w:r>
        <w:rPr>
          <w:rFonts w:ascii="宋体" w:hAnsi="宋体"/>
        </w:rPr>
        <w:t>你手里得有东西，你才能放下，这叫什么？这叫逻辑常识。</w:t>
      </w:r>
    </w:p>
    <w:p w:rsidR="000F356A" w:rsidRDefault="005B0035">
      <w:pPr>
        <w:spacing w:after="80"/>
        <w:ind w:firstLine="440"/>
      </w:pPr>
      <w:r>
        <w:rPr>
          <w:rFonts w:ascii="宋体" w:hAnsi="宋体"/>
        </w:rPr>
        <w:t>我们假设个场景。</w:t>
      </w:r>
    </w:p>
    <w:p w:rsidR="000F356A" w:rsidRDefault="005B0035">
      <w:pPr>
        <w:spacing w:after="80"/>
        <w:ind w:firstLine="440"/>
      </w:pPr>
      <w:r>
        <w:rPr>
          <w:rFonts w:ascii="宋体" w:hAnsi="宋体"/>
        </w:rPr>
        <w:t>你说，我很有钱，但是不快乐。于是跑去庙里问主持，如之奈何？</w:t>
      </w:r>
    </w:p>
    <w:p w:rsidR="000F356A" w:rsidRDefault="005B0035">
      <w:pPr>
        <w:spacing w:after="80"/>
        <w:ind w:firstLine="440"/>
      </w:pPr>
      <w:r>
        <w:rPr>
          <w:rFonts w:ascii="宋体" w:hAnsi="宋体"/>
        </w:rPr>
        <w:t>主持告诉你，很简单，放下，放下你就快乐了。</w:t>
      </w:r>
    </w:p>
    <w:p w:rsidR="000F356A" w:rsidRDefault="005B0035">
      <w:pPr>
        <w:spacing w:after="80"/>
        <w:ind w:firstLine="440"/>
      </w:pPr>
      <w:r>
        <w:rPr>
          <w:rFonts w:ascii="宋体" w:hAnsi="宋体"/>
        </w:rPr>
        <w:t>你说，我没有钱，我发现赚钱压力很大。于是跑去庙里问主持，如之奈何？</w:t>
      </w:r>
    </w:p>
    <w:p w:rsidR="000F356A" w:rsidRDefault="005B0035">
      <w:pPr>
        <w:spacing w:after="80"/>
        <w:ind w:firstLine="440"/>
      </w:pPr>
      <w:r>
        <w:rPr>
          <w:rFonts w:ascii="宋体" w:hAnsi="宋体"/>
        </w:rPr>
        <w:t>你猜会怎么样？</w:t>
      </w:r>
    </w:p>
    <w:p w:rsidR="000F356A" w:rsidRDefault="005B0035">
      <w:pPr>
        <w:spacing w:after="80"/>
        <w:ind w:firstLine="440"/>
      </w:pPr>
      <w:r>
        <w:rPr>
          <w:rFonts w:ascii="宋体" w:hAnsi="宋体"/>
        </w:rPr>
        <w:t>有人说主持会告诉你，赶紧去搬砖，否则就饿死了。</w:t>
      </w:r>
    </w:p>
    <w:p w:rsidR="000F356A" w:rsidRDefault="005B0035">
      <w:pPr>
        <w:spacing w:after="80"/>
        <w:ind w:firstLine="440"/>
      </w:pPr>
      <w:r>
        <w:rPr>
          <w:rFonts w:ascii="宋体" w:hAnsi="宋体"/>
        </w:rPr>
        <w:t>其实不是的。</w:t>
      </w:r>
    </w:p>
    <w:p w:rsidR="000F356A" w:rsidRDefault="005B0035">
      <w:pPr>
        <w:spacing w:after="80"/>
        <w:ind w:firstLine="440"/>
      </w:pPr>
      <w:r>
        <w:rPr>
          <w:rFonts w:ascii="宋体" w:hAnsi="宋体"/>
        </w:rPr>
        <w:t>主持压根不会见你。</w:t>
      </w:r>
    </w:p>
    <w:p w:rsidR="000F356A" w:rsidRDefault="005B0035">
      <w:pPr>
        <w:spacing w:after="80"/>
        <w:ind w:firstLine="440"/>
      </w:pPr>
      <w:r>
        <w:rPr>
          <w:rFonts w:ascii="宋体" w:hAnsi="宋体"/>
        </w:rPr>
        <w:t>门口的知客僧会指着墙上的告示告诉你，只有捐款达标的</w:t>
      </w:r>
      <w:r>
        <w:rPr>
          <w:rFonts w:ascii="宋体" w:hAnsi="宋体"/>
        </w:rPr>
        <w:t>VIP</w:t>
      </w:r>
      <w:r>
        <w:rPr>
          <w:rFonts w:ascii="宋体" w:hAnsi="宋体"/>
        </w:rPr>
        <w:t>才能见主持，若人人像施主这样不捐款成天跑来问主持，那庙早倒闭了。</w:t>
      </w:r>
    </w:p>
    <w:p w:rsidR="000F356A" w:rsidRDefault="005B0035">
      <w:pPr>
        <w:spacing w:after="80"/>
        <w:ind w:firstLine="440"/>
      </w:pPr>
      <w:r>
        <w:rPr>
          <w:rFonts w:ascii="宋体" w:hAnsi="宋体"/>
        </w:rPr>
        <w:t>看到了吧，这才叫现实。</w:t>
      </w:r>
    </w:p>
    <w:p w:rsidR="000F356A" w:rsidRDefault="005B0035">
      <w:pPr>
        <w:spacing w:after="80"/>
        <w:ind w:firstLine="440"/>
      </w:pPr>
      <w:r>
        <w:rPr>
          <w:rFonts w:ascii="宋体" w:hAnsi="宋体"/>
        </w:rPr>
        <w:t>回到主题，什么叫孝顺？</w:t>
      </w:r>
    </w:p>
    <w:p w:rsidR="000F356A" w:rsidRDefault="005B0035">
      <w:pPr>
        <w:spacing w:after="80"/>
        <w:ind w:firstLine="440"/>
      </w:pPr>
      <w:r>
        <w:rPr>
          <w:rFonts w:ascii="宋体" w:hAnsi="宋体"/>
        </w:rPr>
        <w:t>如果你的孩子住着父母买的房子，开着父母买的车子，刷着父母替他还的信用卡，拉着父母去今天吃牛肉丸，明天吃海鲜，你开心吗？</w:t>
      </w:r>
    </w:p>
    <w:p w:rsidR="000F356A" w:rsidRDefault="005B0035">
      <w:pPr>
        <w:spacing w:after="80"/>
        <w:ind w:firstLine="440"/>
      </w:pPr>
      <w:r>
        <w:rPr>
          <w:rFonts w:ascii="宋体" w:hAnsi="宋体"/>
        </w:rPr>
        <w:t>开心个大头鬼！</w:t>
      </w:r>
    </w:p>
    <w:p w:rsidR="000F356A" w:rsidRDefault="005B0035">
      <w:pPr>
        <w:spacing w:after="80"/>
        <w:ind w:firstLine="440"/>
      </w:pPr>
      <w:r>
        <w:rPr>
          <w:rFonts w:ascii="宋体" w:hAnsi="宋体"/>
        </w:rPr>
        <w:t>中国人有句古话，养儿一百岁，常忧九十九。</w:t>
      </w:r>
    </w:p>
    <w:p w:rsidR="000F356A" w:rsidRDefault="005B0035">
      <w:pPr>
        <w:spacing w:after="80"/>
        <w:ind w:firstLine="440"/>
      </w:pPr>
      <w:r>
        <w:rPr>
          <w:rFonts w:ascii="宋体" w:hAnsi="宋体"/>
        </w:rPr>
        <w:t>当爹的，不介意被儿子花自己的钱。问题是，自己走了之后呢？</w:t>
      </w:r>
    </w:p>
    <w:p w:rsidR="000F356A" w:rsidRDefault="005B0035">
      <w:pPr>
        <w:spacing w:after="80"/>
        <w:ind w:firstLine="440"/>
      </w:pPr>
      <w:r>
        <w:rPr>
          <w:rFonts w:ascii="宋体" w:hAnsi="宋体"/>
        </w:rPr>
        <w:t>他花谁的钱？谁来为这一切继续买单？</w:t>
      </w:r>
    </w:p>
    <w:p w:rsidR="000F356A" w:rsidRDefault="005B0035">
      <w:pPr>
        <w:spacing w:after="80"/>
        <w:ind w:firstLine="440"/>
      </w:pPr>
      <w:r>
        <w:rPr>
          <w:rFonts w:ascii="宋体" w:hAnsi="宋体"/>
        </w:rPr>
        <w:t>什么叫孝顺？</w:t>
      </w:r>
    </w:p>
    <w:p w:rsidR="000F356A" w:rsidRDefault="005B0035">
      <w:pPr>
        <w:spacing w:after="80"/>
        <w:ind w:firstLine="440"/>
      </w:pPr>
      <w:r>
        <w:rPr>
          <w:rFonts w:ascii="宋体" w:hAnsi="宋体"/>
        </w:rPr>
        <w:t>让父母安心才叫孝顺！</w:t>
      </w:r>
    </w:p>
    <w:p w:rsidR="000F356A" w:rsidRDefault="005B0035">
      <w:pPr>
        <w:spacing w:after="80"/>
        <w:ind w:firstLine="440"/>
      </w:pPr>
      <w:r>
        <w:rPr>
          <w:rFonts w:ascii="宋体" w:hAnsi="宋体"/>
        </w:rPr>
        <w:t>让父母知道自己有能力处理一切问题，</w:t>
      </w:r>
      <w:r>
        <w:rPr>
          <w:rFonts w:ascii="宋体" w:hAnsi="宋体"/>
        </w:rPr>
        <w:t>能够为自己的人生，能够为家人的人生，能够为孙辈的人生买单。</w:t>
      </w:r>
    </w:p>
    <w:p w:rsidR="000F356A" w:rsidRDefault="005B0035">
      <w:pPr>
        <w:spacing w:after="80"/>
        <w:ind w:firstLine="440"/>
      </w:pPr>
      <w:r>
        <w:rPr>
          <w:rFonts w:ascii="宋体" w:hAnsi="宋体"/>
        </w:rPr>
        <w:t>这才叫孝顺！</w:t>
      </w:r>
    </w:p>
    <w:p w:rsidR="000F356A" w:rsidRDefault="005B0035">
      <w:pPr>
        <w:spacing w:after="80"/>
        <w:ind w:firstLine="440"/>
      </w:pPr>
      <w:r>
        <w:rPr>
          <w:rFonts w:ascii="宋体" w:hAnsi="宋体"/>
        </w:rPr>
        <w:lastRenderedPageBreak/>
        <w:t>这需要什么？需要能力。</w:t>
      </w:r>
    </w:p>
    <w:p w:rsidR="000F356A" w:rsidRDefault="005B0035">
      <w:pPr>
        <w:spacing w:after="80"/>
        <w:ind w:firstLine="440"/>
      </w:pPr>
      <w:r>
        <w:rPr>
          <w:rFonts w:ascii="宋体" w:hAnsi="宋体"/>
        </w:rPr>
        <w:t>能力是凭空得来的么？</w:t>
      </w:r>
    </w:p>
    <w:p w:rsidR="000F356A" w:rsidRDefault="005B0035">
      <w:pPr>
        <w:spacing w:after="80"/>
        <w:ind w:firstLine="440"/>
      </w:pPr>
      <w:r>
        <w:rPr>
          <w:rFonts w:ascii="宋体" w:hAnsi="宋体"/>
        </w:rPr>
        <w:t>是学习得来的。</w:t>
      </w:r>
    </w:p>
    <w:p w:rsidR="000F356A" w:rsidRDefault="005B0035">
      <w:pPr>
        <w:spacing w:after="80"/>
        <w:ind w:firstLine="440"/>
      </w:pPr>
      <w:r>
        <w:rPr>
          <w:rFonts w:ascii="宋体" w:hAnsi="宋体"/>
        </w:rPr>
        <w:t>即使一个人说自己的天资不在课堂上。那究竟努力了么？</w:t>
      </w:r>
    </w:p>
    <w:p w:rsidR="000F356A" w:rsidRDefault="005B0035">
      <w:pPr>
        <w:spacing w:after="80"/>
        <w:ind w:firstLine="440"/>
      </w:pPr>
      <w:r>
        <w:rPr>
          <w:rFonts w:ascii="宋体" w:hAnsi="宋体"/>
        </w:rPr>
        <w:t>没有努力过，怎么知道自己的天资不在课堂上呢？</w:t>
      </w:r>
    </w:p>
    <w:p w:rsidR="000F356A" w:rsidRDefault="005B0035">
      <w:pPr>
        <w:spacing w:after="80"/>
        <w:ind w:firstLine="440"/>
      </w:pPr>
      <w:r>
        <w:rPr>
          <w:rFonts w:ascii="宋体" w:hAnsi="宋体"/>
        </w:rPr>
        <w:t>努力都没努力过，怎么知道你的没有天资不是借口呢？</w:t>
      </w:r>
    </w:p>
    <w:p w:rsidR="000F356A" w:rsidRDefault="005B0035">
      <w:pPr>
        <w:spacing w:after="80"/>
        <w:ind w:firstLine="440"/>
      </w:pPr>
      <w:r>
        <w:rPr>
          <w:rFonts w:ascii="宋体" w:hAnsi="宋体"/>
        </w:rPr>
        <w:t>如果真的很努力了，天资真的不在课堂上，那也该向更广阔的领域去更加努力，而不是坐以待毙。</w:t>
      </w:r>
    </w:p>
    <w:p w:rsidR="000F356A" w:rsidRDefault="005B0035">
      <w:pPr>
        <w:spacing w:after="80"/>
        <w:ind w:firstLine="440"/>
      </w:pPr>
      <w:r>
        <w:rPr>
          <w:rFonts w:ascii="宋体" w:hAnsi="宋体"/>
        </w:rPr>
        <w:t>你觉得父母不在了，谁还会为你买单呢？</w:t>
      </w:r>
    </w:p>
    <w:p w:rsidR="000F356A" w:rsidRDefault="005B0035">
      <w:pPr>
        <w:spacing w:after="80"/>
        <w:ind w:firstLine="440"/>
      </w:pPr>
      <w:r>
        <w:rPr>
          <w:rFonts w:ascii="宋体" w:hAnsi="宋体"/>
        </w:rPr>
        <w:t>人尽可以去埋怨，但不能靠埋怨活着！</w:t>
      </w:r>
    </w:p>
    <w:p w:rsidR="000F356A" w:rsidRDefault="005B0035">
      <w:pPr>
        <w:spacing w:after="80"/>
        <w:ind w:firstLine="440"/>
      </w:pPr>
      <w:r>
        <w:rPr>
          <w:rFonts w:ascii="宋体" w:hAnsi="宋体"/>
        </w:rPr>
        <w:t>人尽可以去</w:t>
      </w:r>
      <w:r>
        <w:rPr>
          <w:rFonts w:ascii="宋体" w:hAnsi="宋体"/>
        </w:rPr>
        <w:t>YY</w:t>
      </w:r>
      <w:r>
        <w:rPr>
          <w:rFonts w:ascii="宋体" w:hAnsi="宋体"/>
        </w:rPr>
        <w:t>，但不能指着</w:t>
      </w:r>
      <w:r>
        <w:rPr>
          <w:rFonts w:ascii="宋体" w:hAnsi="宋体"/>
        </w:rPr>
        <w:t>YY</w:t>
      </w:r>
      <w:r>
        <w:rPr>
          <w:rFonts w:ascii="宋体" w:hAnsi="宋体"/>
        </w:rPr>
        <w:t>买单！</w:t>
      </w:r>
    </w:p>
    <w:p w:rsidR="000F356A" w:rsidRDefault="005B0035">
      <w:pPr>
        <w:spacing w:after="80"/>
        <w:ind w:firstLine="440"/>
      </w:pPr>
      <w:r>
        <w:rPr>
          <w:rFonts w:ascii="宋体" w:hAnsi="宋体"/>
        </w:rPr>
        <w:t>《红楼梦》应该都读过了。</w:t>
      </w:r>
    </w:p>
    <w:p w:rsidR="000F356A" w:rsidRDefault="005B0035">
      <w:pPr>
        <w:spacing w:after="80"/>
        <w:ind w:firstLine="440"/>
      </w:pPr>
      <w:r>
        <w:rPr>
          <w:rFonts w:ascii="宋体" w:hAnsi="宋体"/>
        </w:rPr>
        <w:t>我们看原文：秋纹笑道：</w:t>
      </w:r>
      <w:r>
        <w:rPr>
          <w:rFonts w:ascii="宋体" w:hAnsi="宋体"/>
        </w:rPr>
        <w:t>“</w:t>
      </w:r>
      <w:r>
        <w:rPr>
          <w:rFonts w:ascii="宋体" w:hAnsi="宋体"/>
        </w:rPr>
        <w:t>提起瓶来，我又想起笑话。</w:t>
      </w:r>
    </w:p>
    <w:p w:rsidR="000F356A" w:rsidRDefault="005B0035">
      <w:pPr>
        <w:spacing w:after="80"/>
        <w:ind w:firstLine="440"/>
      </w:pPr>
      <w:r>
        <w:rPr>
          <w:rFonts w:ascii="宋体" w:hAnsi="宋体"/>
        </w:rPr>
        <w:t>我们宝二爷说声孝心一动，也孝敬到二十分。</w:t>
      </w:r>
    </w:p>
    <w:p w:rsidR="000F356A" w:rsidRDefault="005B0035">
      <w:pPr>
        <w:spacing w:after="80"/>
        <w:ind w:firstLine="440"/>
      </w:pPr>
      <w:r>
        <w:rPr>
          <w:rFonts w:ascii="宋体" w:hAnsi="宋体"/>
        </w:rPr>
        <w:t>因那日见园里桂花，折了两枝，原是自己要插瓶的。</w:t>
      </w:r>
    </w:p>
    <w:p w:rsidR="000F356A" w:rsidRDefault="005B0035">
      <w:pPr>
        <w:spacing w:after="80"/>
        <w:ind w:firstLine="440"/>
      </w:pPr>
      <w:r>
        <w:rPr>
          <w:rFonts w:ascii="宋体" w:hAnsi="宋体"/>
        </w:rPr>
        <w:t>忽然想起来说，这是自己园里的才开的新鲜花，不敢自己先顽。</w:t>
      </w:r>
    </w:p>
    <w:p w:rsidR="000F356A" w:rsidRDefault="005B0035">
      <w:pPr>
        <w:spacing w:after="80"/>
        <w:ind w:firstLine="440"/>
      </w:pPr>
      <w:r>
        <w:rPr>
          <w:rFonts w:ascii="宋体" w:hAnsi="宋体"/>
        </w:rPr>
        <w:t>巴巴的把那一对瓶拿下来，亲自灌水插好了，叫个人拿着，亲自送一瓶进老太太，又进一瓶与太太。</w:t>
      </w:r>
      <w:r>
        <w:rPr>
          <w:rFonts w:ascii="宋体" w:hAnsi="宋体"/>
        </w:rPr>
        <w:t>”</w:t>
      </w:r>
    </w:p>
    <w:p w:rsidR="000F356A" w:rsidRDefault="005B0035">
      <w:pPr>
        <w:spacing w:after="80"/>
        <w:ind w:firstLine="440"/>
      </w:pPr>
      <w:r>
        <w:rPr>
          <w:rFonts w:ascii="宋体" w:hAnsi="宋体"/>
        </w:rPr>
        <w:t>老太太见了这样，喜的无可无不可，见人就说：</w:t>
      </w:r>
      <w:r>
        <w:rPr>
          <w:rFonts w:ascii="宋体" w:hAnsi="宋体"/>
        </w:rPr>
        <w:t>“</w:t>
      </w:r>
      <w:r>
        <w:rPr>
          <w:rFonts w:ascii="宋体" w:hAnsi="宋体"/>
        </w:rPr>
        <w:t>到底是宝玉孝顺我，连一枝花儿也想的到。别人还只抱怨我疼他。</w:t>
      </w:r>
      <w:r>
        <w:rPr>
          <w:rFonts w:ascii="宋体" w:hAnsi="宋体"/>
        </w:rPr>
        <w:t>”</w:t>
      </w:r>
    </w:p>
    <w:p w:rsidR="000F356A" w:rsidRDefault="005B0035">
      <w:pPr>
        <w:spacing w:after="80"/>
        <w:ind w:firstLine="440"/>
      </w:pPr>
      <w:r>
        <w:rPr>
          <w:rFonts w:ascii="宋体" w:hAnsi="宋体"/>
        </w:rPr>
        <w:t>宝玉是不是个好孩子？</w:t>
      </w:r>
    </w:p>
    <w:p w:rsidR="000F356A" w:rsidRDefault="005B0035">
      <w:pPr>
        <w:spacing w:after="80"/>
        <w:ind w:firstLine="440"/>
      </w:pPr>
      <w:r>
        <w:rPr>
          <w:rFonts w:ascii="宋体" w:hAnsi="宋体"/>
        </w:rPr>
        <w:t>男一号嘛，自然是可人疼的。</w:t>
      </w:r>
    </w:p>
    <w:p w:rsidR="000F356A" w:rsidRDefault="005B0035">
      <w:pPr>
        <w:spacing w:after="80"/>
        <w:ind w:firstLine="440"/>
      </w:pPr>
      <w:r>
        <w:rPr>
          <w:rFonts w:ascii="宋体" w:hAnsi="宋体"/>
        </w:rPr>
        <w:t>不肯读书是不落俗套，偶尔作诗是天赋才情，送朵花儿是孝顺，反正什么好</w:t>
      </w:r>
      <w:r>
        <w:rPr>
          <w:rFonts w:ascii="宋体" w:hAnsi="宋体"/>
        </w:rPr>
        <w:t>词儿都可以用在他身上。</w:t>
      </w:r>
    </w:p>
    <w:p w:rsidR="000F356A" w:rsidRDefault="005B0035">
      <w:pPr>
        <w:spacing w:after="80"/>
        <w:ind w:firstLine="440"/>
      </w:pPr>
      <w:r>
        <w:rPr>
          <w:rFonts w:ascii="宋体" w:hAnsi="宋体"/>
        </w:rPr>
        <w:t>但你想想，贾府败落后，按照红楼梦最初李纨的判词：</w:t>
      </w:r>
      <w:r>
        <w:rPr>
          <w:rFonts w:ascii="宋体" w:hAnsi="宋体"/>
        </w:rPr>
        <w:t>“</w:t>
      </w:r>
      <w:r>
        <w:rPr>
          <w:rFonts w:ascii="宋体" w:hAnsi="宋体"/>
        </w:rPr>
        <w:t>人生莫受老来贫，也须要阴骘积儿孙。气昂昂头戴簪缨；光灿灿腰悬金印；威赫赫爵禄高登</w:t>
      </w:r>
      <w:r>
        <w:rPr>
          <w:rFonts w:ascii="宋体" w:hAnsi="宋体"/>
        </w:rPr>
        <w:t>……”</w:t>
      </w:r>
    </w:p>
    <w:p w:rsidR="000F356A" w:rsidRDefault="005B0035">
      <w:pPr>
        <w:spacing w:after="80"/>
        <w:ind w:firstLine="440"/>
      </w:pPr>
      <w:r>
        <w:rPr>
          <w:rFonts w:ascii="宋体" w:hAnsi="宋体"/>
        </w:rPr>
        <w:t>什么意思呢？</w:t>
      </w:r>
    </w:p>
    <w:p w:rsidR="000F356A" w:rsidRDefault="005B0035">
      <w:pPr>
        <w:spacing w:after="80"/>
        <w:ind w:firstLine="440"/>
      </w:pPr>
      <w:r>
        <w:rPr>
          <w:rFonts w:ascii="宋体" w:hAnsi="宋体"/>
        </w:rPr>
        <w:lastRenderedPageBreak/>
        <w:t>贾政的孙子，宝玉的侄子，李纨这个寡妇的儿子贾兰，最后高中进士，乃至达官显贵，重振贾家。</w:t>
      </w:r>
    </w:p>
    <w:p w:rsidR="000F356A" w:rsidRDefault="005B0035">
      <w:pPr>
        <w:spacing w:after="80"/>
        <w:ind w:firstLine="440"/>
      </w:pPr>
      <w:r>
        <w:rPr>
          <w:rFonts w:ascii="宋体" w:hAnsi="宋体"/>
        </w:rPr>
        <w:t>我知道作为读者你不喜欢贾兰，这小子牛心古怪，不如宝玉招人怜爱。</w:t>
      </w:r>
    </w:p>
    <w:p w:rsidR="000F356A" w:rsidRDefault="005B0035">
      <w:pPr>
        <w:spacing w:after="80"/>
        <w:ind w:firstLine="440"/>
      </w:pPr>
      <w:r>
        <w:rPr>
          <w:rFonts w:ascii="宋体" w:hAnsi="宋体"/>
        </w:rPr>
        <w:t>问题是，如果现在让你选儿子，你选谁？</w:t>
      </w:r>
    </w:p>
    <w:p w:rsidR="000F356A" w:rsidRDefault="005B0035">
      <w:pPr>
        <w:spacing w:after="80"/>
        <w:ind w:firstLine="440"/>
      </w:pPr>
      <w:r>
        <w:rPr>
          <w:rFonts w:ascii="宋体" w:hAnsi="宋体"/>
        </w:rPr>
        <w:t>选宝玉还是选贾兰？</w:t>
      </w:r>
    </w:p>
    <w:p w:rsidR="000F356A" w:rsidRDefault="005B0035">
      <w:pPr>
        <w:spacing w:after="80"/>
        <w:ind w:firstLine="440"/>
      </w:pPr>
      <w:r>
        <w:rPr>
          <w:rFonts w:ascii="宋体" w:hAnsi="宋体"/>
        </w:rPr>
        <w:t>宝玉最大的优点是</w:t>
      </w:r>
      <w:r>
        <w:rPr>
          <w:rFonts w:ascii="宋体" w:hAnsi="宋体"/>
        </w:rPr>
        <w:t>“</w:t>
      </w:r>
      <w:r>
        <w:rPr>
          <w:rFonts w:ascii="宋体" w:hAnsi="宋体"/>
        </w:rPr>
        <w:t>真</w:t>
      </w:r>
      <w:r>
        <w:rPr>
          <w:rFonts w:ascii="宋体" w:hAnsi="宋体"/>
        </w:rPr>
        <w:t>”</w:t>
      </w:r>
      <w:r>
        <w:rPr>
          <w:rFonts w:ascii="宋体" w:hAnsi="宋体"/>
        </w:rPr>
        <w:t>。他真的不爱科举，他真的做到了。</w:t>
      </w:r>
    </w:p>
    <w:p w:rsidR="000F356A" w:rsidRDefault="005B0035">
      <w:pPr>
        <w:spacing w:after="80"/>
        <w:ind w:firstLine="440"/>
      </w:pPr>
      <w:r>
        <w:rPr>
          <w:rFonts w:ascii="宋体" w:hAnsi="宋体"/>
        </w:rPr>
        <w:t>曹雪芹是怎么给他写判词的呢？</w:t>
      </w:r>
    </w:p>
    <w:p w:rsidR="000F356A" w:rsidRDefault="005B0035">
      <w:pPr>
        <w:spacing w:after="80"/>
        <w:ind w:firstLine="440"/>
      </w:pPr>
      <w:r>
        <w:rPr>
          <w:rFonts w:ascii="宋体" w:hAnsi="宋体"/>
        </w:rPr>
        <w:t>无故寻愁觅恨，有时似傻如狂；纵然生得好皮囊，腹内原来草莽。</w:t>
      </w:r>
    </w:p>
    <w:p w:rsidR="000F356A" w:rsidRDefault="005B0035">
      <w:pPr>
        <w:spacing w:after="80"/>
        <w:ind w:firstLine="440"/>
      </w:pPr>
      <w:r>
        <w:rPr>
          <w:rFonts w:ascii="宋体" w:hAnsi="宋体"/>
        </w:rPr>
        <w:t>潦倒不通庶务，愚顽怕读文章；行为偏僻性乖张，那管世人诽谤！</w:t>
      </w:r>
    </w:p>
    <w:p w:rsidR="000F356A" w:rsidRDefault="005B0035">
      <w:pPr>
        <w:spacing w:after="80"/>
        <w:ind w:firstLine="440"/>
      </w:pPr>
      <w:r>
        <w:rPr>
          <w:rFonts w:ascii="宋体" w:hAnsi="宋体"/>
        </w:rPr>
        <w:t>富贵不知乐业，贫穷难耐凄凉；可怜辜负好韶光，于国于家无望。</w:t>
      </w:r>
    </w:p>
    <w:p w:rsidR="000F356A" w:rsidRDefault="005B0035">
      <w:pPr>
        <w:spacing w:after="80"/>
        <w:ind w:firstLine="440"/>
      </w:pPr>
      <w:r>
        <w:rPr>
          <w:rFonts w:ascii="宋体" w:hAnsi="宋体"/>
        </w:rPr>
        <w:t>天下无能第一，古今不肖无双；寄言纨绔与膏粱，莫效此儿形状！</w:t>
      </w:r>
    </w:p>
    <w:p w:rsidR="000F356A" w:rsidRDefault="005B0035">
      <w:pPr>
        <w:spacing w:after="80"/>
        <w:ind w:firstLine="440"/>
      </w:pPr>
      <w:r>
        <w:rPr>
          <w:rFonts w:ascii="宋体" w:hAnsi="宋体"/>
        </w:rPr>
        <w:t>宝玉再可爱，这一句话点破了本质，于国于家无望！</w:t>
      </w:r>
    </w:p>
    <w:p w:rsidR="000F356A" w:rsidRDefault="005B0035">
      <w:pPr>
        <w:spacing w:after="80"/>
        <w:ind w:firstLine="440"/>
      </w:pPr>
      <w:r>
        <w:rPr>
          <w:rFonts w:ascii="宋体" w:hAnsi="宋体"/>
        </w:rPr>
        <w:t>贾府的败落与他无关，可贾府无法振兴，却与他有关。</w:t>
      </w:r>
    </w:p>
    <w:p w:rsidR="000F356A" w:rsidRDefault="005B0035">
      <w:pPr>
        <w:spacing w:after="80"/>
        <w:ind w:firstLine="440"/>
      </w:pPr>
      <w:r>
        <w:rPr>
          <w:rFonts w:ascii="宋体" w:hAnsi="宋体"/>
        </w:rPr>
        <w:t>他为人子嗣，毫无上进心；</w:t>
      </w:r>
    </w:p>
    <w:p w:rsidR="000F356A" w:rsidRDefault="005B0035">
      <w:pPr>
        <w:spacing w:after="80"/>
        <w:ind w:firstLine="440"/>
      </w:pPr>
      <w:r>
        <w:rPr>
          <w:rFonts w:ascii="宋体" w:hAnsi="宋体"/>
        </w:rPr>
        <w:t>他成天说喜欢姐姐妹妹，毫无担当。</w:t>
      </w:r>
    </w:p>
    <w:p w:rsidR="000F356A" w:rsidRDefault="005B0035">
      <w:pPr>
        <w:spacing w:after="80"/>
        <w:ind w:firstLine="440"/>
      </w:pPr>
      <w:r>
        <w:rPr>
          <w:rFonts w:ascii="宋体" w:hAnsi="宋体"/>
        </w:rPr>
        <w:t>他所有的可爱，说穿了，不过是口惠而实不至！</w:t>
      </w:r>
    </w:p>
    <w:p w:rsidR="000F356A" w:rsidRDefault="005B0035">
      <w:pPr>
        <w:spacing w:after="80"/>
        <w:ind w:firstLine="440"/>
      </w:pPr>
      <w:r>
        <w:rPr>
          <w:rFonts w:ascii="宋体" w:hAnsi="宋体"/>
        </w:rPr>
        <w:t>有个这样的丈夫，怎么让妻子指望？</w:t>
      </w:r>
    </w:p>
    <w:p w:rsidR="000F356A" w:rsidRDefault="005B0035">
      <w:pPr>
        <w:spacing w:after="80"/>
        <w:ind w:firstLine="440"/>
      </w:pPr>
      <w:r>
        <w:rPr>
          <w:rFonts w:ascii="宋体" w:hAnsi="宋体"/>
        </w:rPr>
        <w:t>有个这样的儿子，怎么让父母安心？</w:t>
      </w:r>
    </w:p>
    <w:p w:rsidR="000F356A" w:rsidRDefault="005B0035">
      <w:pPr>
        <w:spacing w:after="80"/>
        <w:ind w:firstLine="440"/>
      </w:pPr>
      <w:r>
        <w:rPr>
          <w:rFonts w:ascii="宋体" w:hAnsi="宋体"/>
        </w:rPr>
        <w:t>如果是古代，你像曹操一样有</w:t>
      </w:r>
      <w:r>
        <w:rPr>
          <w:rFonts w:ascii="宋体" w:hAnsi="宋体"/>
        </w:rPr>
        <w:t>25</w:t>
      </w:r>
      <w:r>
        <w:rPr>
          <w:rFonts w:ascii="宋体" w:hAnsi="宋体"/>
        </w:rPr>
        <w:t>个儿子，哪怕</w:t>
      </w:r>
      <w:r>
        <w:rPr>
          <w:rFonts w:ascii="宋体" w:hAnsi="宋体"/>
        </w:rPr>
        <w:t>20</w:t>
      </w:r>
      <w:r>
        <w:rPr>
          <w:rFonts w:ascii="宋体" w:hAnsi="宋体"/>
        </w:rPr>
        <w:t>个没有用，关系都不大。</w:t>
      </w:r>
    </w:p>
    <w:p w:rsidR="000F356A" w:rsidRDefault="005B0035">
      <w:pPr>
        <w:spacing w:after="80"/>
        <w:ind w:firstLine="440"/>
      </w:pPr>
      <w:r>
        <w:rPr>
          <w:rFonts w:ascii="宋体" w:hAnsi="宋体"/>
        </w:rPr>
        <w:t>只要有曹丕、曹彰、曹植顶门立户就够了。</w:t>
      </w:r>
    </w:p>
    <w:p w:rsidR="000F356A" w:rsidRDefault="005B0035">
      <w:pPr>
        <w:spacing w:after="80"/>
        <w:ind w:firstLine="440"/>
      </w:pPr>
      <w:r>
        <w:rPr>
          <w:rFonts w:ascii="宋体" w:hAnsi="宋体"/>
        </w:rPr>
        <w:t>可问题是，现代社会里，你有几个儿子呢？</w:t>
      </w:r>
    </w:p>
    <w:p w:rsidR="000F356A" w:rsidRDefault="005B0035">
      <w:pPr>
        <w:pStyle w:val="1"/>
      </w:pPr>
      <w:bookmarkStart w:id="220" w:name="_Toc243434594"/>
      <w:r>
        <w:lastRenderedPageBreak/>
        <w:t>2019-08-29</w:t>
      </w:r>
      <w:r>
        <w:t xml:space="preserve">　《小欢喜》里跳海的英子，揭露出这样的教育真相</w:t>
      </w:r>
      <w:bookmarkEnd w:id="22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1570 </w:t>
      </w:r>
      <w:r>
        <w:rPr>
          <w:rFonts w:ascii="宋体" w:hAnsi="宋体"/>
          <w:color w:val="909090"/>
          <w:sz w:val="17"/>
        </w:rPr>
        <w:t>页　｜　约</w:t>
      </w:r>
      <w:r>
        <w:rPr>
          <w:rFonts w:ascii="宋体" w:hAnsi="宋体"/>
          <w:color w:val="909090"/>
          <w:sz w:val="17"/>
        </w:rPr>
        <w:t xml:space="preserve"> 1,619 </w:t>
      </w:r>
      <w:r>
        <w:rPr>
          <w:rFonts w:ascii="宋体" w:hAnsi="宋体"/>
          <w:color w:val="909090"/>
          <w:sz w:val="17"/>
        </w:rPr>
        <w:t>字</w:t>
      </w:r>
    </w:p>
    <w:p w:rsidR="000F356A" w:rsidRDefault="005B0035">
      <w:pPr>
        <w:spacing w:after="80"/>
        <w:ind w:firstLine="440"/>
      </w:pPr>
      <w:r>
        <w:rPr>
          <w:rFonts w:ascii="宋体" w:hAnsi="宋体"/>
        </w:rPr>
        <w:t>《小欢喜》最近在热播，里面有个场景。</w:t>
      </w:r>
    </w:p>
    <w:p w:rsidR="000F356A" w:rsidRDefault="005B0035">
      <w:pPr>
        <w:spacing w:after="80"/>
        <w:ind w:firstLine="440"/>
      </w:pPr>
      <w:r>
        <w:rPr>
          <w:rFonts w:ascii="宋体" w:hAnsi="宋体"/>
        </w:rPr>
        <w:t>就是英子为了逃避她妈，一个人独自跑去了深圳，在连续失眠四十多天之后，选择跳海。</w:t>
      </w:r>
    </w:p>
    <w:p w:rsidR="000F356A" w:rsidRDefault="005B0035">
      <w:pPr>
        <w:spacing w:after="80"/>
        <w:ind w:firstLine="440"/>
      </w:pPr>
      <w:r>
        <w:rPr>
          <w:rFonts w:ascii="宋体" w:hAnsi="宋体"/>
        </w:rPr>
        <w:t>有很多人觉得，这是她妈逼的，但也有很多人站在家长的角度，觉得甭管什么事儿，这孩子都不该这么做。</w:t>
      </w:r>
    </w:p>
    <w:p w:rsidR="000F356A" w:rsidRDefault="005B0035">
      <w:pPr>
        <w:spacing w:after="80"/>
        <w:ind w:firstLine="440"/>
      </w:pPr>
      <w:r>
        <w:rPr>
          <w:rFonts w:ascii="宋体" w:hAnsi="宋体"/>
        </w:rPr>
        <w:t>这么</w:t>
      </w:r>
      <w:r>
        <w:rPr>
          <w:rFonts w:ascii="宋体" w:hAnsi="宋体"/>
        </w:rPr>
        <w:t>做，太对不起父母了。</w:t>
      </w:r>
    </w:p>
    <w:p w:rsidR="000F356A" w:rsidRDefault="005B0035">
      <w:pPr>
        <w:spacing w:after="80"/>
        <w:ind w:firstLine="440"/>
      </w:pPr>
      <w:r>
        <w:rPr>
          <w:rFonts w:ascii="宋体" w:hAnsi="宋体"/>
        </w:rPr>
        <w:t>我们先站在个人的角度看看，自杀是不是一个人的自由？</w:t>
      </w:r>
    </w:p>
    <w:p w:rsidR="000F356A" w:rsidRDefault="005B0035">
      <w:pPr>
        <w:spacing w:after="80"/>
        <w:ind w:firstLine="440"/>
      </w:pPr>
      <w:r>
        <w:rPr>
          <w:rFonts w:ascii="宋体" w:hAnsi="宋体"/>
        </w:rPr>
        <w:t>当然是。</w:t>
      </w:r>
    </w:p>
    <w:p w:rsidR="000F356A" w:rsidRDefault="005B0035">
      <w:pPr>
        <w:spacing w:after="80"/>
        <w:ind w:firstLine="440"/>
      </w:pPr>
      <w:r>
        <w:rPr>
          <w:rFonts w:ascii="宋体" w:hAnsi="宋体"/>
        </w:rPr>
        <w:t>《非诚勿扰</w:t>
      </w:r>
      <w:r>
        <w:rPr>
          <w:rFonts w:ascii="宋体" w:hAnsi="宋体"/>
        </w:rPr>
        <w:t>2</w:t>
      </w:r>
      <w:r>
        <w:rPr>
          <w:rFonts w:ascii="宋体" w:hAnsi="宋体"/>
        </w:rPr>
        <w:t>》都看过吧，男主李香山得了黑色素瘤，时日无多，把女儿托孤给好友葛优，给自己开完追悼会，平静的跳河了。跳河的时候，葛优还陪伴在侧。</w:t>
      </w:r>
    </w:p>
    <w:p w:rsidR="000F356A" w:rsidRDefault="005B0035">
      <w:pPr>
        <w:spacing w:after="80"/>
        <w:ind w:firstLine="440"/>
      </w:pPr>
      <w:r>
        <w:rPr>
          <w:rFonts w:ascii="宋体" w:hAnsi="宋体"/>
        </w:rPr>
        <w:t>这哥们有没有问题？没问题。</w:t>
      </w:r>
    </w:p>
    <w:p w:rsidR="000F356A" w:rsidRDefault="005B0035">
      <w:pPr>
        <w:spacing w:after="80"/>
        <w:ind w:firstLine="440"/>
      </w:pPr>
      <w:r>
        <w:rPr>
          <w:rFonts w:ascii="宋体" w:hAnsi="宋体"/>
        </w:rPr>
        <w:t>他给女儿赚够了钱，他不在了，女儿也不至于失去生存的基本条件。</w:t>
      </w:r>
    </w:p>
    <w:p w:rsidR="000F356A" w:rsidRDefault="005B0035">
      <w:pPr>
        <w:spacing w:after="80"/>
        <w:ind w:firstLine="440"/>
      </w:pPr>
      <w:r>
        <w:rPr>
          <w:rFonts w:ascii="宋体" w:hAnsi="宋体"/>
        </w:rPr>
        <w:t>他把女儿托付给了好友，他不在了，葛优视他的女儿如己出。</w:t>
      </w:r>
    </w:p>
    <w:p w:rsidR="000F356A" w:rsidRDefault="005B0035">
      <w:pPr>
        <w:spacing w:after="80"/>
        <w:ind w:firstLine="440"/>
      </w:pPr>
      <w:r>
        <w:rPr>
          <w:rFonts w:ascii="宋体" w:hAnsi="宋体"/>
        </w:rPr>
        <w:t>他把公司的钱分给员工，他活着的时候开追悼会向朋友们告别。</w:t>
      </w:r>
    </w:p>
    <w:p w:rsidR="000F356A" w:rsidRDefault="005B0035">
      <w:pPr>
        <w:spacing w:after="80"/>
        <w:ind w:firstLine="440"/>
      </w:pPr>
      <w:r>
        <w:rPr>
          <w:rFonts w:ascii="宋体" w:hAnsi="宋体"/>
        </w:rPr>
        <w:t>他带给这个世界非常多，比如他创造过就业，而他不欠这个世界任何东西，他走前一一偿还干</w:t>
      </w:r>
      <w:r>
        <w:rPr>
          <w:rFonts w:ascii="宋体" w:hAnsi="宋体"/>
        </w:rPr>
        <w:t>净。</w:t>
      </w:r>
    </w:p>
    <w:p w:rsidR="000F356A" w:rsidRDefault="005B0035">
      <w:pPr>
        <w:spacing w:after="80"/>
        <w:ind w:firstLine="440"/>
      </w:pPr>
      <w:r>
        <w:rPr>
          <w:rFonts w:ascii="宋体" w:hAnsi="宋体"/>
        </w:rPr>
        <w:t>如果你非要说他没有陪伴女儿长大，那不是他的错，那是上天要夺走他的生命，他也无可奈何</w:t>
      </w:r>
      <w:r>
        <w:rPr>
          <w:rFonts w:ascii="宋体" w:hAnsi="宋体"/>
        </w:rPr>
        <w:t>......</w:t>
      </w:r>
    </w:p>
    <w:p w:rsidR="000F356A" w:rsidRDefault="005B0035">
      <w:pPr>
        <w:spacing w:after="80"/>
        <w:ind w:firstLine="440"/>
      </w:pPr>
      <w:r>
        <w:rPr>
          <w:rFonts w:ascii="宋体" w:hAnsi="宋体"/>
        </w:rPr>
        <w:t>他只是不想浑身插满管子失去一个男人的尊严，不想让亲人，让朋友看着他憔悴的样子替他难过。</w:t>
      </w:r>
    </w:p>
    <w:p w:rsidR="000F356A" w:rsidRDefault="005B0035">
      <w:pPr>
        <w:spacing w:after="80"/>
        <w:ind w:firstLine="440"/>
      </w:pPr>
      <w:r>
        <w:rPr>
          <w:rFonts w:ascii="宋体" w:hAnsi="宋体"/>
        </w:rPr>
        <w:t>所以，他选择了体面的离去，选择了跳河。</w:t>
      </w:r>
    </w:p>
    <w:p w:rsidR="000F356A" w:rsidRDefault="005B0035">
      <w:pPr>
        <w:spacing w:after="80"/>
        <w:ind w:firstLine="440"/>
      </w:pPr>
      <w:r>
        <w:rPr>
          <w:rFonts w:ascii="宋体" w:hAnsi="宋体"/>
        </w:rPr>
        <w:t>所谓来的明白，去的明白，是真汉子，是真爷们！</w:t>
      </w:r>
    </w:p>
    <w:p w:rsidR="000F356A" w:rsidRDefault="005B0035">
      <w:pPr>
        <w:spacing w:after="80"/>
        <w:ind w:firstLine="440"/>
      </w:pPr>
      <w:r>
        <w:rPr>
          <w:rFonts w:ascii="宋体" w:hAnsi="宋体"/>
        </w:rPr>
        <w:t>这叫做自杀的自由。</w:t>
      </w:r>
    </w:p>
    <w:p w:rsidR="000F356A" w:rsidRDefault="005B0035">
      <w:pPr>
        <w:spacing w:after="80"/>
        <w:ind w:firstLine="440"/>
      </w:pPr>
      <w:r>
        <w:rPr>
          <w:rFonts w:ascii="宋体" w:hAnsi="宋体"/>
        </w:rPr>
        <w:t>但你觉得，英子作为一个未成年人，她有这个自由么？</w:t>
      </w:r>
    </w:p>
    <w:p w:rsidR="000F356A" w:rsidRDefault="005B0035">
      <w:pPr>
        <w:spacing w:after="80"/>
        <w:ind w:firstLine="440"/>
      </w:pPr>
      <w:r>
        <w:rPr>
          <w:rFonts w:ascii="宋体" w:hAnsi="宋体"/>
        </w:rPr>
        <w:t>我当年读书的时候，每年都有跳楼的，跳江的，一点不稀奇。</w:t>
      </w:r>
    </w:p>
    <w:p w:rsidR="000F356A" w:rsidRDefault="005B0035">
      <w:pPr>
        <w:spacing w:after="80"/>
        <w:ind w:firstLine="440"/>
      </w:pPr>
      <w:r>
        <w:rPr>
          <w:rFonts w:ascii="宋体" w:hAnsi="宋体"/>
        </w:rPr>
        <w:lastRenderedPageBreak/>
        <w:t>我大一第一年就有人跳江。</w:t>
      </w:r>
    </w:p>
    <w:p w:rsidR="000F356A" w:rsidRDefault="005B0035">
      <w:pPr>
        <w:spacing w:after="80"/>
        <w:ind w:firstLine="440"/>
      </w:pPr>
      <w:r>
        <w:rPr>
          <w:rFonts w:ascii="宋体" w:hAnsi="宋体"/>
        </w:rPr>
        <w:t>当时上头给的名额是每年不许超过</w:t>
      </w:r>
      <w:r>
        <w:rPr>
          <w:rFonts w:ascii="宋体" w:hAnsi="宋体"/>
        </w:rPr>
        <w:t>5</w:t>
      </w:r>
      <w:r>
        <w:rPr>
          <w:rFonts w:ascii="宋体" w:hAnsi="宋体"/>
        </w:rPr>
        <w:t>个，最好不要超过</w:t>
      </w:r>
      <w:r>
        <w:rPr>
          <w:rFonts w:ascii="宋体" w:hAnsi="宋体"/>
        </w:rPr>
        <w:t>3</w:t>
      </w:r>
      <w:r>
        <w:rPr>
          <w:rFonts w:ascii="宋体" w:hAnsi="宋体"/>
        </w:rPr>
        <w:t>个，这是自杀率。</w:t>
      </w:r>
    </w:p>
    <w:p w:rsidR="000F356A" w:rsidRDefault="005B0035">
      <w:pPr>
        <w:spacing w:after="80"/>
        <w:ind w:firstLine="440"/>
      </w:pPr>
      <w:r>
        <w:rPr>
          <w:rFonts w:ascii="宋体" w:hAnsi="宋体"/>
        </w:rPr>
        <w:t>第二年我们搬了一个校区，一样有人跳楼，从图书馆跳下去，学校</w:t>
      </w:r>
      <w:r>
        <w:rPr>
          <w:rFonts w:ascii="宋体" w:hAnsi="宋体"/>
        </w:rPr>
        <w:t>BBS</w:t>
      </w:r>
      <w:r>
        <w:rPr>
          <w:rFonts w:ascii="宋体" w:hAnsi="宋体"/>
        </w:rPr>
        <w:t>上刚推到头条，分分钟就给你删贴删光，然后地上高压水龙头冲洗干净，就像什么事都没有，该读书读书，该干嘛干嘛，图书馆里又恢复进进出出。</w:t>
      </w:r>
    </w:p>
    <w:p w:rsidR="000F356A" w:rsidRDefault="005B0035">
      <w:pPr>
        <w:spacing w:after="80"/>
        <w:ind w:firstLine="440"/>
      </w:pPr>
      <w:r>
        <w:rPr>
          <w:rFonts w:ascii="宋体" w:hAnsi="宋体"/>
        </w:rPr>
        <w:t>一个大学，人很多的，师生数万，数万人里每年自杀几个，这个自杀率并不高，比全日本的自杀率低多了。</w:t>
      </w:r>
    </w:p>
    <w:p w:rsidR="000F356A" w:rsidRDefault="005B0035">
      <w:pPr>
        <w:spacing w:after="80"/>
        <w:ind w:firstLine="440"/>
      </w:pPr>
      <w:r>
        <w:rPr>
          <w:rFonts w:ascii="宋体" w:hAnsi="宋体"/>
        </w:rPr>
        <w:t>一个人自杀，最多在学校的</w:t>
      </w:r>
      <w:r>
        <w:rPr>
          <w:rFonts w:ascii="宋体" w:hAnsi="宋体"/>
        </w:rPr>
        <w:t>BBS</w:t>
      </w:r>
      <w:r>
        <w:rPr>
          <w:rFonts w:ascii="宋体" w:hAnsi="宋体"/>
        </w:rPr>
        <w:t>上热半天，马上就恢复平静，该干嘛干嘛去，除了给父母留下永恒的痛苦，这世界，没人多看你一眼。</w:t>
      </w:r>
    </w:p>
    <w:p w:rsidR="000F356A" w:rsidRDefault="005B0035">
      <w:pPr>
        <w:spacing w:after="80"/>
        <w:ind w:firstLine="440"/>
      </w:pPr>
      <w:r>
        <w:rPr>
          <w:rFonts w:ascii="宋体" w:hAnsi="宋体"/>
        </w:rPr>
        <w:t>但谁痛苦？你爸妈痛苦，你的亲人朋友们痛苦。</w:t>
      </w:r>
    </w:p>
    <w:p w:rsidR="000F356A" w:rsidRDefault="005B0035">
      <w:pPr>
        <w:spacing w:after="80"/>
        <w:ind w:firstLine="440"/>
      </w:pPr>
      <w:r>
        <w:rPr>
          <w:rFonts w:ascii="宋体" w:hAnsi="宋体"/>
        </w:rPr>
        <w:t>说实话，英子抑郁症，值得同情，但无论什么时候，无论什么份上，这种选择，我都很反感。我实在不喜欢这样脆弱的孩子，我更喜欢《大染坊》里陈六子那样的孩子。</w:t>
      </w:r>
    </w:p>
    <w:p w:rsidR="000F356A" w:rsidRDefault="005B0035">
      <w:pPr>
        <w:spacing w:after="80"/>
        <w:ind w:firstLine="440"/>
      </w:pPr>
      <w:r>
        <w:rPr>
          <w:rFonts w:ascii="宋体" w:hAnsi="宋体"/>
        </w:rPr>
        <w:t>他才</w:t>
      </w:r>
      <w:r>
        <w:rPr>
          <w:rFonts w:ascii="宋体" w:hAnsi="宋体"/>
        </w:rPr>
        <w:t>13</w:t>
      </w:r>
      <w:r>
        <w:rPr>
          <w:rFonts w:ascii="宋体" w:hAnsi="宋体"/>
        </w:rPr>
        <w:t>岁，一个讨饭的孤儿，饭店里的老伙计心疼他，给他一口残羹，他年纪那么小，跟人家说，等他发财了，给人家养老送终。</w:t>
      </w:r>
    </w:p>
    <w:p w:rsidR="000F356A" w:rsidRDefault="005B0035">
      <w:pPr>
        <w:spacing w:after="80"/>
        <w:ind w:firstLine="440"/>
      </w:pPr>
      <w:r>
        <w:rPr>
          <w:rFonts w:ascii="宋体" w:hAnsi="宋体"/>
        </w:rPr>
        <w:t>他还真发财了，他还真做到了。</w:t>
      </w:r>
    </w:p>
    <w:p w:rsidR="000F356A" w:rsidRDefault="005B0035">
      <w:pPr>
        <w:spacing w:after="80"/>
        <w:ind w:firstLine="440"/>
      </w:pPr>
      <w:r>
        <w:rPr>
          <w:rFonts w:ascii="宋体" w:hAnsi="宋体"/>
        </w:rPr>
        <w:t>他讨饭讨到富商门口，人家给了他两个馒头，几十年后，他还给人家一个强有力的商业盟友。人都把他当孩子，他把自己当爷们。</w:t>
      </w:r>
    </w:p>
    <w:p w:rsidR="000F356A" w:rsidRDefault="005B0035">
      <w:pPr>
        <w:spacing w:after="80"/>
        <w:ind w:firstLine="440"/>
      </w:pPr>
      <w:r>
        <w:rPr>
          <w:rFonts w:ascii="宋体" w:hAnsi="宋体"/>
        </w:rPr>
        <w:t>这部电视剧非常好看，最好看的就是陈六子幼年的时候，你看了就会知道为啥曹操对着孙权感慨，生子当如孙仲</w:t>
      </w:r>
      <w:r>
        <w:rPr>
          <w:rFonts w:ascii="宋体" w:hAnsi="宋体"/>
        </w:rPr>
        <w:t>谋。</w:t>
      </w:r>
    </w:p>
    <w:p w:rsidR="000F356A" w:rsidRDefault="005B0035">
      <w:pPr>
        <w:spacing w:after="80"/>
        <w:ind w:firstLine="440"/>
      </w:pPr>
      <w:r>
        <w:rPr>
          <w:rFonts w:ascii="宋体" w:hAnsi="宋体"/>
        </w:rPr>
        <w:t>人和人的差距，真的太大了。</w:t>
      </w:r>
    </w:p>
    <w:p w:rsidR="000F356A" w:rsidRDefault="005B0035">
      <w:pPr>
        <w:spacing w:after="80"/>
        <w:ind w:firstLine="440"/>
      </w:pPr>
      <w:r>
        <w:rPr>
          <w:rFonts w:ascii="宋体" w:hAnsi="宋体"/>
        </w:rPr>
        <w:t>也有人觉得自己生来不欠这个世界任何东西。</w:t>
      </w:r>
    </w:p>
    <w:p w:rsidR="000F356A" w:rsidRDefault="005B0035">
      <w:pPr>
        <w:spacing w:after="80"/>
        <w:ind w:firstLine="440"/>
      </w:pPr>
      <w:r>
        <w:rPr>
          <w:rFonts w:ascii="宋体" w:hAnsi="宋体"/>
        </w:rPr>
        <w:t>这个结论也对也不对，那要看你是谁。</w:t>
      </w:r>
    </w:p>
    <w:p w:rsidR="000F356A" w:rsidRDefault="005B0035">
      <w:pPr>
        <w:spacing w:after="80"/>
        <w:ind w:firstLine="440"/>
      </w:pPr>
      <w:r>
        <w:rPr>
          <w:rFonts w:ascii="宋体" w:hAnsi="宋体"/>
        </w:rPr>
        <w:t>你要是生在一个偏僻的山村，读到初中辍学，然后去富士康打工，那真心不欠这个社会。</w:t>
      </w:r>
    </w:p>
    <w:p w:rsidR="000F356A" w:rsidRDefault="005B0035">
      <w:pPr>
        <w:spacing w:after="80"/>
        <w:ind w:firstLine="440"/>
      </w:pPr>
      <w:r>
        <w:rPr>
          <w:rFonts w:ascii="宋体" w:hAnsi="宋体"/>
        </w:rPr>
        <w:t>但一个北京的孩子，一个优等生，这笔帐你还真不能这么算。</w:t>
      </w:r>
    </w:p>
    <w:p w:rsidR="000F356A" w:rsidRDefault="005B0035">
      <w:pPr>
        <w:spacing w:after="80"/>
        <w:ind w:firstLine="440"/>
      </w:pPr>
      <w:r>
        <w:rPr>
          <w:rFonts w:ascii="宋体" w:hAnsi="宋体"/>
        </w:rPr>
        <w:t>你要知道全国的教育资源都是往北京倾斜的，这里面有大量的教育补贴。</w:t>
      </w:r>
    </w:p>
    <w:p w:rsidR="000F356A" w:rsidRDefault="005B0035">
      <w:pPr>
        <w:spacing w:after="80"/>
        <w:ind w:firstLine="440"/>
      </w:pPr>
      <w:r>
        <w:rPr>
          <w:rFonts w:ascii="宋体" w:hAnsi="宋体"/>
        </w:rPr>
        <w:t>说实话，每个优秀的孩子，都是拿着全民的补贴在读书。</w:t>
      </w:r>
    </w:p>
    <w:p w:rsidR="000F356A" w:rsidRDefault="005B0035">
      <w:pPr>
        <w:spacing w:after="80"/>
        <w:ind w:firstLine="440"/>
      </w:pPr>
      <w:r>
        <w:rPr>
          <w:rFonts w:ascii="宋体" w:hAnsi="宋体"/>
        </w:rPr>
        <w:lastRenderedPageBreak/>
        <w:t>我不说什么做一个对社会有用的人之类的大道理，但你说一个高中生，就这么做，说明她内心深处，确实没有责任感。</w:t>
      </w:r>
    </w:p>
    <w:p w:rsidR="000F356A" w:rsidRDefault="005B0035">
      <w:pPr>
        <w:spacing w:after="80"/>
        <w:ind w:firstLine="440"/>
      </w:pPr>
      <w:r>
        <w:rPr>
          <w:rFonts w:ascii="宋体" w:hAnsi="宋体"/>
        </w:rPr>
        <w:t>且不论她的父母，就算她不喜欢她妈，难道所</w:t>
      </w:r>
      <w:r>
        <w:rPr>
          <w:rFonts w:ascii="宋体" w:hAnsi="宋体"/>
        </w:rPr>
        <w:t>有老师耗费在她身上的时间，精力，也不管不顾的一起随她投入大海么？</w:t>
      </w:r>
    </w:p>
    <w:p w:rsidR="000F356A" w:rsidRDefault="005B0035">
      <w:pPr>
        <w:spacing w:after="80"/>
        <w:ind w:firstLine="440"/>
      </w:pPr>
      <w:r>
        <w:rPr>
          <w:rFonts w:ascii="宋体" w:hAnsi="宋体"/>
        </w:rPr>
        <w:t>我讲这么多，并不是要求每个优秀的孩子都必须去做科学家，都必须去创造就业，都必须为人类的文明添砖加瓦。</w:t>
      </w:r>
    </w:p>
    <w:p w:rsidR="000F356A" w:rsidRDefault="005B0035">
      <w:pPr>
        <w:spacing w:after="80"/>
        <w:ind w:firstLine="440"/>
      </w:pPr>
      <w:r>
        <w:rPr>
          <w:rFonts w:ascii="宋体" w:hAnsi="宋体"/>
        </w:rPr>
        <w:t>人想做自己，是自己的自由。</w:t>
      </w:r>
    </w:p>
    <w:p w:rsidR="000F356A" w:rsidRDefault="005B0035">
      <w:pPr>
        <w:spacing w:after="80"/>
        <w:ind w:firstLine="440"/>
      </w:pPr>
      <w:r>
        <w:rPr>
          <w:rFonts w:ascii="宋体" w:hAnsi="宋体"/>
        </w:rPr>
        <w:t>有人生来就很聪明，但是既不想保家卫国，也不愿下地干活。</w:t>
      </w:r>
    </w:p>
    <w:p w:rsidR="000F356A" w:rsidRDefault="005B0035">
      <w:pPr>
        <w:spacing w:after="80"/>
        <w:ind w:firstLine="440"/>
      </w:pPr>
      <w:r>
        <w:rPr>
          <w:rFonts w:ascii="宋体" w:hAnsi="宋体"/>
        </w:rPr>
        <w:t>没问题。</w:t>
      </w:r>
    </w:p>
    <w:p w:rsidR="000F356A" w:rsidRDefault="005B0035">
      <w:pPr>
        <w:spacing w:after="80"/>
        <w:ind w:firstLine="440"/>
      </w:pPr>
      <w:r>
        <w:rPr>
          <w:rFonts w:ascii="宋体" w:hAnsi="宋体"/>
        </w:rPr>
        <w:t>站在田垄上，去给大家唱首歌，这就足够了。</w:t>
      </w:r>
    </w:p>
    <w:p w:rsidR="000F356A" w:rsidRDefault="005B0035">
      <w:pPr>
        <w:spacing w:after="80"/>
        <w:ind w:firstLine="440"/>
      </w:pPr>
      <w:r>
        <w:rPr>
          <w:rFonts w:ascii="宋体" w:hAnsi="宋体"/>
        </w:rPr>
        <w:t>你觉得高晓松做了什么？他全家都是科学家，可他不想干这个。那就写了首《同桌的你》，做了个唠嗑的节目叫《晓说》。</w:t>
      </w:r>
    </w:p>
    <w:p w:rsidR="000F356A" w:rsidRDefault="005B0035">
      <w:pPr>
        <w:spacing w:after="80"/>
        <w:ind w:firstLine="440"/>
      </w:pPr>
      <w:r>
        <w:rPr>
          <w:rFonts w:ascii="宋体" w:hAnsi="宋体"/>
        </w:rPr>
        <w:t>一个人，写不出红楼梦不丢人，写篇读后感就可以了。</w:t>
      </w:r>
    </w:p>
    <w:p w:rsidR="000F356A" w:rsidRDefault="005B0035">
      <w:pPr>
        <w:spacing w:after="80"/>
        <w:ind w:firstLine="440"/>
      </w:pPr>
      <w:r>
        <w:rPr>
          <w:rFonts w:ascii="宋体" w:hAnsi="宋体"/>
        </w:rPr>
        <w:t>一个人，做不了贡献不丢人，给能做贡献的人说段相声就可以了。</w:t>
      </w:r>
    </w:p>
    <w:p w:rsidR="000F356A" w:rsidRDefault="005B0035">
      <w:pPr>
        <w:spacing w:after="80"/>
        <w:ind w:firstLine="440"/>
      </w:pPr>
      <w:r>
        <w:rPr>
          <w:rFonts w:ascii="宋体" w:hAnsi="宋体"/>
        </w:rPr>
        <w:t>最起码，你的存在，能够给这个世界带来一点点欢乐。</w:t>
      </w:r>
    </w:p>
    <w:p w:rsidR="000F356A" w:rsidRDefault="005B0035">
      <w:pPr>
        <w:spacing w:after="80"/>
        <w:ind w:firstLine="440"/>
      </w:pPr>
      <w:r>
        <w:rPr>
          <w:rFonts w:ascii="宋体" w:hAnsi="宋体"/>
        </w:rPr>
        <w:t>而不是不管不顾的跳下大海，只留给这个世界痛苦的记忆。</w:t>
      </w:r>
    </w:p>
    <w:p w:rsidR="000F356A" w:rsidRDefault="005B0035">
      <w:pPr>
        <w:pStyle w:val="1"/>
      </w:pPr>
      <w:bookmarkStart w:id="221" w:name="_Toc243434595"/>
      <w:r>
        <w:lastRenderedPageBreak/>
        <w:t>2019-08-30</w:t>
      </w:r>
      <w:r>
        <w:t xml:space="preserve">　也曾想煮雪烹茶，也曾想仗剑天涯</w:t>
      </w:r>
      <w:bookmarkEnd w:id="22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1575 </w:t>
      </w:r>
      <w:r>
        <w:rPr>
          <w:rFonts w:ascii="宋体" w:hAnsi="宋体"/>
          <w:color w:val="909090"/>
          <w:sz w:val="17"/>
        </w:rPr>
        <w:t>页　｜　约</w:t>
      </w:r>
      <w:r>
        <w:rPr>
          <w:rFonts w:ascii="宋体" w:hAnsi="宋体"/>
          <w:color w:val="909090"/>
          <w:sz w:val="17"/>
        </w:rPr>
        <w:t xml:space="preserve"> 3,146 </w:t>
      </w:r>
      <w:r>
        <w:rPr>
          <w:rFonts w:ascii="宋体" w:hAnsi="宋体"/>
          <w:color w:val="909090"/>
          <w:sz w:val="17"/>
        </w:rPr>
        <w:t>字</w:t>
      </w:r>
    </w:p>
    <w:p w:rsidR="000F356A" w:rsidRDefault="005B0035">
      <w:pPr>
        <w:spacing w:after="80"/>
        <w:ind w:firstLine="440"/>
      </w:pPr>
      <w:r>
        <w:rPr>
          <w:rFonts w:ascii="宋体" w:hAnsi="宋体"/>
        </w:rPr>
        <w:t>有人看了我前几天聊《小欢喜》里面中年失业的黄磊。</w:t>
      </w:r>
    </w:p>
    <w:p w:rsidR="000F356A" w:rsidRDefault="005B0035">
      <w:pPr>
        <w:spacing w:after="80"/>
        <w:ind w:firstLine="440"/>
      </w:pPr>
      <w:r>
        <w:rPr>
          <w:rFonts w:ascii="宋体" w:hAnsi="宋体"/>
        </w:rPr>
        <w:t>黄磊说他曾经以为自己起码是个张无忌，杨过什么的，曾梦想仗剑走天涯，看一看世间的繁华</w:t>
      </w:r>
      <w:r>
        <w:rPr>
          <w:rFonts w:ascii="宋体" w:hAnsi="宋体"/>
        </w:rPr>
        <w:t>......</w:t>
      </w:r>
    </w:p>
    <w:p w:rsidR="000F356A" w:rsidRDefault="005B0035">
      <w:pPr>
        <w:spacing w:after="80"/>
        <w:ind w:firstLine="440"/>
      </w:pPr>
      <w:r>
        <w:rPr>
          <w:rFonts w:ascii="宋体" w:hAnsi="宋体"/>
        </w:rPr>
        <w:t>没想到后来还不如个岳不群。</w:t>
      </w:r>
    </w:p>
    <w:p w:rsidR="000F356A" w:rsidRDefault="005B0035">
      <w:pPr>
        <w:spacing w:after="80"/>
        <w:ind w:firstLine="440"/>
      </w:pPr>
      <w:r>
        <w:rPr>
          <w:rFonts w:ascii="宋体" w:hAnsi="宋体"/>
        </w:rPr>
        <w:t>看我这篇文章的人，还真的是煮雪烹茶，仗剑天涯。</w:t>
      </w:r>
    </w:p>
    <w:p w:rsidR="000F356A" w:rsidRDefault="005B0035">
      <w:pPr>
        <w:spacing w:after="80"/>
        <w:ind w:firstLine="440"/>
      </w:pPr>
      <w:r>
        <w:rPr>
          <w:rFonts w:ascii="宋体" w:hAnsi="宋体"/>
        </w:rPr>
        <w:t>因为他是个职业作家，网络作家。</w:t>
      </w:r>
    </w:p>
    <w:p w:rsidR="000F356A" w:rsidRDefault="005B0035">
      <w:pPr>
        <w:spacing w:after="80"/>
        <w:ind w:firstLine="440"/>
      </w:pPr>
      <w:r>
        <w:rPr>
          <w:rFonts w:ascii="宋体" w:hAnsi="宋体"/>
        </w:rPr>
        <w:t>你问我怎么认识的，还真不是写公众号认识的，而是十几年前，就认识了。</w:t>
      </w:r>
    </w:p>
    <w:p w:rsidR="000F356A" w:rsidRDefault="005B0035">
      <w:pPr>
        <w:spacing w:after="80"/>
        <w:ind w:firstLine="440"/>
      </w:pPr>
      <w:r>
        <w:rPr>
          <w:rFonts w:ascii="宋体" w:hAnsi="宋体"/>
        </w:rPr>
        <w:t>那时候恐怕我比他有名，因为我喜欢在</w:t>
      </w:r>
      <w:r>
        <w:rPr>
          <w:rFonts w:ascii="宋体" w:hAnsi="宋体"/>
        </w:rPr>
        <w:t>BBS</w:t>
      </w:r>
      <w:r>
        <w:rPr>
          <w:rFonts w:ascii="宋体" w:hAnsi="宋体"/>
        </w:rPr>
        <w:t>上挖坑，等着别人来灌水，但没想过靠那个混饭吃。</w:t>
      </w:r>
    </w:p>
    <w:p w:rsidR="000F356A" w:rsidRDefault="005B0035">
      <w:pPr>
        <w:spacing w:after="80"/>
        <w:ind w:firstLine="440"/>
      </w:pPr>
      <w:r>
        <w:rPr>
          <w:rFonts w:ascii="宋体" w:hAnsi="宋体"/>
        </w:rPr>
        <w:t>那这哥们坚持做，人家就把它做成自己的主业了。</w:t>
      </w:r>
    </w:p>
    <w:p w:rsidR="000F356A" w:rsidRDefault="005B0035">
      <w:pPr>
        <w:spacing w:after="80"/>
        <w:ind w:firstLine="440"/>
      </w:pPr>
      <w:r>
        <w:rPr>
          <w:rFonts w:ascii="宋体" w:hAnsi="宋体"/>
        </w:rPr>
        <w:t>我不给他推广，因为他写的吧，都是些庸俗小说，呵呵。</w:t>
      </w:r>
    </w:p>
    <w:p w:rsidR="000F356A" w:rsidRDefault="005B0035">
      <w:pPr>
        <w:spacing w:after="80"/>
        <w:ind w:firstLine="440"/>
      </w:pPr>
      <w:r>
        <w:rPr>
          <w:rFonts w:ascii="宋体" w:hAnsi="宋体"/>
        </w:rPr>
        <w:t>但他自己，确实实现了仗剑走天涯，看一看世间的繁华。</w:t>
      </w:r>
    </w:p>
    <w:p w:rsidR="000F356A" w:rsidRDefault="005B0035">
      <w:pPr>
        <w:spacing w:after="80"/>
        <w:ind w:firstLine="440"/>
      </w:pPr>
      <w:r>
        <w:rPr>
          <w:rFonts w:ascii="宋体" w:hAnsi="宋体"/>
        </w:rPr>
        <w:t>像他这个级别的网络作家，多的没有，但收入肯定不会比</w:t>
      </w:r>
      <w:r>
        <w:rPr>
          <w:rFonts w:ascii="宋体" w:hAnsi="宋体"/>
        </w:rPr>
        <w:t>BAT</w:t>
      </w:r>
      <w:r>
        <w:rPr>
          <w:rFonts w:ascii="宋体" w:hAnsi="宋体"/>
        </w:rPr>
        <w:t>的小主管们低。</w:t>
      </w:r>
    </w:p>
    <w:p w:rsidR="000F356A" w:rsidRDefault="005B0035">
      <w:pPr>
        <w:spacing w:after="80"/>
        <w:ind w:firstLine="440"/>
      </w:pPr>
      <w:r>
        <w:rPr>
          <w:rFonts w:ascii="宋体" w:hAnsi="宋体"/>
        </w:rPr>
        <w:t>要知道这就不少了。</w:t>
      </w:r>
    </w:p>
    <w:p w:rsidR="000F356A" w:rsidRDefault="005B0035">
      <w:pPr>
        <w:spacing w:after="80"/>
        <w:ind w:firstLine="440"/>
      </w:pPr>
      <w:r>
        <w:rPr>
          <w:rFonts w:ascii="宋体" w:hAnsi="宋体"/>
        </w:rPr>
        <w:t>因为生活成本低，他不是非得呆在一二线城市，他爱待哪儿待哪儿，哪怕菲律宾，柬埔寨都</w:t>
      </w:r>
      <w:r>
        <w:rPr>
          <w:rFonts w:ascii="宋体" w:hAnsi="宋体"/>
        </w:rPr>
        <w:t>行。</w:t>
      </w:r>
    </w:p>
    <w:p w:rsidR="000F356A" w:rsidRDefault="005B0035">
      <w:pPr>
        <w:spacing w:after="80"/>
        <w:ind w:firstLine="440"/>
      </w:pPr>
      <w:r>
        <w:rPr>
          <w:rFonts w:ascii="宋体" w:hAnsi="宋体"/>
        </w:rPr>
        <w:t>以他这种收入，如果跑去某些风景如画房价低的地方，一年买几套房都行。</w:t>
      </w:r>
    </w:p>
    <w:p w:rsidR="000F356A" w:rsidRDefault="005B0035">
      <w:pPr>
        <w:spacing w:after="80"/>
        <w:ind w:firstLine="440"/>
      </w:pPr>
      <w:r>
        <w:rPr>
          <w:rFonts w:ascii="宋体" w:hAnsi="宋体"/>
        </w:rPr>
        <w:t>当然，他也没这个需求。</w:t>
      </w:r>
    </w:p>
    <w:p w:rsidR="000F356A" w:rsidRDefault="005B0035">
      <w:pPr>
        <w:spacing w:after="80"/>
        <w:ind w:firstLine="440"/>
      </w:pPr>
      <w:r>
        <w:rPr>
          <w:rFonts w:ascii="宋体" w:hAnsi="宋体"/>
        </w:rPr>
        <w:t>他未婚。</w:t>
      </w:r>
    </w:p>
    <w:p w:rsidR="000F356A" w:rsidRDefault="005B0035">
      <w:pPr>
        <w:spacing w:after="80"/>
        <w:ind w:firstLine="440"/>
      </w:pPr>
      <w:r>
        <w:rPr>
          <w:rFonts w:ascii="宋体" w:hAnsi="宋体"/>
        </w:rPr>
        <w:t>别以为我这是替他征婚来着，这哥们年纪偏大，我们的读者群也年纪偏大，没这需求。</w:t>
      </w:r>
    </w:p>
    <w:p w:rsidR="000F356A" w:rsidRDefault="005B0035">
      <w:pPr>
        <w:spacing w:after="80"/>
        <w:ind w:firstLine="440"/>
      </w:pPr>
      <w:r>
        <w:rPr>
          <w:rFonts w:ascii="宋体" w:hAnsi="宋体"/>
        </w:rPr>
        <w:t>但是吧，他确实活成了传说中的样子。</w:t>
      </w:r>
    </w:p>
    <w:p w:rsidR="000F356A" w:rsidRDefault="005B0035">
      <w:pPr>
        <w:spacing w:after="80"/>
        <w:ind w:firstLine="440"/>
      </w:pPr>
      <w:r>
        <w:rPr>
          <w:rFonts w:ascii="宋体" w:hAnsi="宋体"/>
        </w:rPr>
        <w:t>想去西藏灵修就去灵修，想去日本沉思就去沉思，想去挪威看极光就去看极光。</w:t>
      </w:r>
    </w:p>
    <w:p w:rsidR="000F356A" w:rsidRDefault="005B0035">
      <w:pPr>
        <w:spacing w:after="80"/>
        <w:ind w:firstLine="440"/>
      </w:pPr>
      <w:r>
        <w:rPr>
          <w:rFonts w:ascii="宋体" w:hAnsi="宋体"/>
        </w:rPr>
        <w:t>反正他一年</w:t>
      </w:r>
      <w:r>
        <w:rPr>
          <w:rFonts w:ascii="宋体" w:hAnsi="宋体"/>
        </w:rPr>
        <w:t>365</w:t>
      </w:r>
      <w:r>
        <w:rPr>
          <w:rFonts w:ascii="宋体" w:hAnsi="宋体"/>
        </w:rPr>
        <w:t>天，天天是周末。</w:t>
      </w:r>
    </w:p>
    <w:p w:rsidR="000F356A" w:rsidRDefault="005B0035">
      <w:pPr>
        <w:spacing w:after="80"/>
        <w:ind w:firstLine="440"/>
      </w:pPr>
      <w:r>
        <w:rPr>
          <w:rFonts w:ascii="宋体" w:hAnsi="宋体"/>
        </w:rPr>
        <w:t>关键人家还自带收入。</w:t>
      </w:r>
    </w:p>
    <w:p w:rsidR="000F356A" w:rsidRDefault="005B0035">
      <w:pPr>
        <w:spacing w:after="80"/>
        <w:ind w:firstLine="440"/>
      </w:pPr>
      <w:r>
        <w:rPr>
          <w:rFonts w:ascii="宋体" w:hAnsi="宋体"/>
        </w:rPr>
        <w:lastRenderedPageBreak/>
        <w:t>我们年轻的时候都曾经想过这样，我说过，大学寝室里，大家还想过去海上当海盗呢。</w:t>
      </w:r>
    </w:p>
    <w:p w:rsidR="000F356A" w:rsidRDefault="005B0035">
      <w:pPr>
        <w:spacing w:after="80"/>
        <w:ind w:firstLine="440"/>
      </w:pPr>
      <w:r>
        <w:rPr>
          <w:rFonts w:ascii="宋体" w:hAnsi="宋体"/>
        </w:rPr>
        <w:t>但后来谁都没实现，我想，关键原因不在于工作方式，而在于大部分人都结婚了。</w:t>
      </w:r>
    </w:p>
    <w:p w:rsidR="000F356A" w:rsidRDefault="005B0035">
      <w:pPr>
        <w:spacing w:after="80"/>
        <w:ind w:firstLine="440"/>
      </w:pPr>
      <w:r>
        <w:rPr>
          <w:rFonts w:ascii="宋体" w:hAnsi="宋体"/>
        </w:rPr>
        <w:t>一生儿女债，半世老婆奴。</w:t>
      </w:r>
    </w:p>
    <w:p w:rsidR="000F356A" w:rsidRDefault="005B0035">
      <w:pPr>
        <w:spacing w:after="80"/>
        <w:ind w:firstLine="440"/>
      </w:pPr>
      <w:r>
        <w:rPr>
          <w:rFonts w:ascii="宋体" w:hAnsi="宋体"/>
        </w:rPr>
        <w:t>这意思就是说，这男人，没结婚，那就是草原上的野马，欢快的在蓝天白云下奔跑。</w:t>
      </w:r>
    </w:p>
    <w:p w:rsidR="000F356A" w:rsidRDefault="005B0035">
      <w:pPr>
        <w:spacing w:after="80"/>
        <w:ind w:firstLine="440"/>
      </w:pPr>
      <w:r>
        <w:rPr>
          <w:rFonts w:ascii="宋体" w:hAnsi="宋体"/>
        </w:rPr>
        <w:t>要是结婚有孩子了呢，就是拴着笼头的骡子，跟那儿拉磨呢。</w:t>
      </w:r>
    </w:p>
    <w:p w:rsidR="000F356A" w:rsidRDefault="005B0035">
      <w:pPr>
        <w:spacing w:after="80"/>
        <w:ind w:firstLine="440"/>
      </w:pPr>
      <w:r>
        <w:rPr>
          <w:rFonts w:ascii="宋体" w:hAnsi="宋体"/>
        </w:rPr>
        <w:t>所以有大龄未婚的女读者，就不要觊觎这哥们了，放生吧，人过的好好的，让他自由自在的挺好。</w:t>
      </w:r>
    </w:p>
    <w:p w:rsidR="000F356A" w:rsidRDefault="005B0035">
      <w:pPr>
        <w:spacing w:after="80"/>
        <w:ind w:firstLine="440"/>
      </w:pPr>
      <w:r>
        <w:rPr>
          <w:rFonts w:ascii="宋体" w:hAnsi="宋体"/>
        </w:rPr>
        <w:t>我顺便回答了一个问题，是他问我的。</w:t>
      </w:r>
    </w:p>
    <w:p w:rsidR="000F356A" w:rsidRDefault="005B0035">
      <w:pPr>
        <w:spacing w:after="80"/>
        <w:ind w:firstLine="440"/>
      </w:pPr>
      <w:r>
        <w:rPr>
          <w:rFonts w:ascii="宋体" w:hAnsi="宋体"/>
        </w:rPr>
        <w:t>在他看来，我也可以像他一样，换一种生活方式，他这么想，是因为他没结过婚。</w:t>
      </w:r>
    </w:p>
    <w:p w:rsidR="000F356A" w:rsidRDefault="005B0035">
      <w:pPr>
        <w:spacing w:after="80"/>
        <w:ind w:firstLine="440"/>
      </w:pPr>
      <w:r>
        <w:rPr>
          <w:rFonts w:ascii="宋体" w:hAnsi="宋体"/>
        </w:rPr>
        <w:t>他不理解孩子需要一个稳定的生活环境，而不是仗剑天涯，跨马游花。</w:t>
      </w:r>
    </w:p>
    <w:p w:rsidR="000F356A" w:rsidRDefault="005B0035">
      <w:pPr>
        <w:spacing w:after="80"/>
        <w:ind w:firstLine="440"/>
      </w:pPr>
      <w:r>
        <w:rPr>
          <w:rFonts w:ascii="宋体" w:hAnsi="宋体"/>
        </w:rPr>
        <w:t>这只是其中一个侧面的原因。</w:t>
      </w:r>
    </w:p>
    <w:p w:rsidR="000F356A" w:rsidRDefault="005B0035">
      <w:pPr>
        <w:spacing w:after="80"/>
        <w:ind w:firstLine="440"/>
      </w:pPr>
      <w:r>
        <w:rPr>
          <w:rFonts w:ascii="宋体" w:hAnsi="宋体"/>
        </w:rPr>
        <w:t>更重要的是什么呢？</w:t>
      </w:r>
    </w:p>
    <w:p w:rsidR="000F356A" w:rsidRDefault="005B0035">
      <w:pPr>
        <w:spacing w:after="80"/>
        <w:ind w:firstLine="440"/>
      </w:pPr>
      <w:r>
        <w:rPr>
          <w:rFonts w:ascii="宋体" w:hAnsi="宋体"/>
        </w:rPr>
        <w:t>是我觉得吧，一毕业就选择这种生活方式，其实，</w:t>
      </w:r>
      <w:r>
        <w:rPr>
          <w:rFonts w:ascii="宋体" w:hAnsi="宋体"/>
        </w:rPr>
        <w:t>也很难真的有人生感悟。</w:t>
      </w:r>
    </w:p>
    <w:p w:rsidR="000F356A" w:rsidRDefault="005B0035">
      <w:pPr>
        <w:spacing w:after="80"/>
        <w:ind w:firstLine="440"/>
      </w:pPr>
      <w:r>
        <w:rPr>
          <w:rFonts w:ascii="宋体" w:hAnsi="宋体"/>
        </w:rPr>
        <w:t>要说旅行，我妈旅行过的地方肯定比我多，时间比我长。</w:t>
      </w:r>
    </w:p>
    <w:p w:rsidR="000F356A" w:rsidRDefault="005B0035">
      <w:pPr>
        <w:spacing w:after="80"/>
        <w:ind w:firstLine="440"/>
      </w:pPr>
      <w:r>
        <w:rPr>
          <w:rFonts w:ascii="宋体" w:hAnsi="宋体"/>
        </w:rPr>
        <w:t>但如果说感受，那我肯定比她深。</w:t>
      </w:r>
    </w:p>
    <w:p w:rsidR="000F356A" w:rsidRDefault="005B0035">
      <w:pPr>
        <w:spacing w:after="80"/>
        <w:ind w:firstLine="440"/>
      </w:pPr>
      <w:r>
        <w:rPr>
          <w:rFonts w:ascii="宋体" w:hAnsi="宋体"/>
        </w:rPr>
        <w:t>这个道理很简单，感受在于参与而不是观察。</w:t>
      </w:r>
    </w:p>
    <w:p w:rsidR="000F356A" w:rsidRDefault="005B0035">
      <w:pPr>
        <w:spacing w:after="80"/>
        <w:ind w:firstLine="440"/>
      </w:pPr>
      <w:r>
        <w:rPr>
          <w:rFonts w:ascii="宋体" w:hAnsi="宋体"/>
        </w:rPr>
        <w:t>我们说那些从事艺术工作的，比如作家，编剧，记者，拍纪录片的，他们也会采风，也会近距离观察。</w:t>
      </w:r>
    </w:p>
    <w:p w:rsidR="000F356A" w:rsidRDefault="005B0035">
      <w:pPr>
        <w:spacing w:after="80"/>
        <w:ind w:firstLine="440"/>
      </w:pPr>
      <w:r>
        <w:rPr>
          <w:rFonts w:ascii="宋体" w:hAnsi="宋体"/>
        </w:rPr>
        <w:t>但观察，终究是观察。</w:t>
      </w:r>
    </w:p>
    <w:p w:rsidR="000F356A" w:rsidRDefault="005B0035">
      <w:pPr>
        <w:spacing w:after="80"/>
        <w:ind w:firstLine="440"/>
      </w:pPr>
      <w:r>
        <w:rPr>
          <w:rFonts w:ascii="宋体" w:hAnsi="宋体"/>
        </w:rPr>
        <w:t>你能观察狮子，你能参与狩猎么？</w:t>
      </w:r>
    </w:p>
    <w:p w:rsidR="000F356A" w:rsidRDefault="005B0035">
      <w:pPr>
        <w:spacing w:after="80"/>
        <w:ind w:firstLine="440"/>
      </w:pPr>
      <w:r>
        <w:rPr>
          <w:rFonts w:ascii="宋体" w:hAnsi="宋体"/>
        </w:rPr>
        <w:t>你近距离观察，会觉得环卫工人真辛苦，起个一大早，还得扫马路；你近距离观察，也可以写出各种看起来有点精彩的官场小说，但那终究是虚构的。</w:t>
      </w:r>
    </w:p>
    <w:p w:rsidR="000F356A" w:rsidRDefault="005B0035">
      <w:pPr>
        <w:spacing w:after="80"/>
        <w:ind w:firstLine="440"/>
      </w:pPr>
      <w:r>
        <w:rPr>
          <w:rFonts w:ascii="宋体" w:hAnsi="宋体"/>
        </w:rPr>
        <w:t>这就是我对大部分现代作品的感受，当然也有特别好的，但大部分看起来，没啥味道。</w:t>
      </w:r>
    </w:p>
    <w:p w:rsidR="000F356A" w:rsidRDefault="005B0035">
      <w:pPr>
        <w:spacing w:after="80"/>
        <w:ind w:firstLine="440"/>
      </w:pPr>
      <w:r>
        <w:rPr>
          <w:rFonts w:ascii="宋体" w:hAnsi="宋体"/>
        </w:rPr>
        <w:t>比如</w:t>
      </w:r>
      <w:r>
        <w:rPr>
          <w:rFonts w:ascii="宋体" w:hAnsi="宋体"/>
        </w:rPr>
        <w:t>我们举一个很有名的作家，我也不怕他的粉丝骂。</w:t>
      </w:r>
    </w:p>
    <w:p w:rsidR="000F356A" w:rsidRDefault="005B0035">
      <w:pPr>
        <w:spacing w:after="80"/>
        <w:ind w:firstLine="440"/>
      </w:pPr>
      <w:r>
        <w:rPr>
          <w:rFonts w:ascii="宋体" w:hAnsi="宋体"/>
        </w:rPr>
        <w:t>韩寒。</w:t>
      </w:r>
    </w:p>
    <w:p w:rsidR="000F356A" w:rsidRDefault="005B0035">
      <w:pPr>
        <w:spacing w:after="80"/>
        <w:ind w:firstLine="440"/>
      </w:pPr>
      <w:r>
        <w:rPr>
          <w:rFonts w:ascii="宋体" w:hAnsi="宋体"/>
        </w:rPr>
        <w:t>韩寒的人生经历非常简单，你基本上可以认为到高中就结束了。</w:t>
      </w:r>
    </w:p>
    <w:p w:rsidR="000F356A" w:rsidRDefault="005B0035">
      <w:pPr>
        <w:spacing w:after="80"/>
        <w:ind w:firstLine="440"/>
      </w:pPr>
      <w:r>
        <w:rPr>
          <w:rFonts w:ascii="宋体" w:hAnsi="宋体"/>
        </w:rPr>
        <w:t>所以他写高中，就写的特别生动，因为他的人生经历，就到那里。</w:t>
      </w:r>
    </w:p>
    <w:p w:rsidR="000F356A" w:rsidRDefault="005B0035">
      <w:pPr>
        <w:spacing w:after="80"/>
        <w:ind w:firstLine="440"/>
      </w:pPr>
      <w:r>
        <w:rPr>
          <w:rFonts w:ascii="宋体" w:hAnsi="宋体"/>
        </w:rPr>
        <w:lastRenderedPageBreak/>
        <w:t>你让他写后来，那只能写赛车，如果写别的，就不像那回事。</w:t>
      </w:r>
    </w:p>
    <w:p w:rsidR="000F356A" w:rsidRDefault="005B0035">
      <w:pPr>
        <w:spacing w:after="80"/>
        <w:ind w:firstLine="440"/>
      </w:pPr>
      <w:r>
        <w:rPr>
          <w:rFonts w:ascii="宋体" w:hAnsi="宋体"/>
        </w:rPr>
        <w:t>比如红楼梦，这么伟大的小说，它是以一个中年人的心态和认知，去回忆</w:t>
      </w:r>
      <w:r>
        <w:rPr>
          <w:rFonts w:ascii="宋体" w:hAnsi="宋体"/>
        </w:rPr>
        <w:t>13</w:t>
      </w:r>
      <w:r>
        <w:rPr>
          <w:rFonts w:ascii="宋体" w:hAnsi="宋体"/>
        </w:rPr>
        <w:t>，</w:t>
      </w:r>
      <w:r>
        <w:rPr>
          <w:rFonts w:ascii="宋体" w:hAnsi="宋体"/>
        </w:rPr>
        <w:t>4</w:t>
      </w:r>
      <w:r>
        <w:rPr>
          <w:rFonts w:ascii="宋体" w:hAnsi="宋体"/>
        </w:rPr>
        <w:t>岁的青少年懵懂期的故事。</w:t>
      </w:r>
    </w:p>
    <w:p w:rsidR="000F356A" w:rsidRDefault="005B0035">
      <w:pPr>
        <w:spacing w:after="80"/>
        <w:ind w:firstLine="440"/>
      </w:pPr>
      <w:r>
        <w:rPr>
          <w:rFonts w:ascii="宋体" w:hAnsi="宋体"/>
        </w:rPr>
        <w:t>非常的鲜活，非常的生动。</w:t>
      </w:r>
    </w:p>
    <w:p w:rsidR="000F356A" w:rsidRDefault="005B0035">
      <w:pPr>
        <w:spacing w:after="80"/>
        <w:ind w:firstLine="440"/>
      </w:pPr>
      <w:r>
        <w:rPr>
          <w:rFonts w:ascii="宋体" w:hAnsi="宋体"/>
        </w:rPr>
        <w:t>你看高鹗续，就续的没有了灵魂。</w:t>
      </w:r>
    </w:p>
    <w:p w:rsidR="000F356A" w:rsidRDefault="005B0035">
      <w:pPr>
        <w:spacing w:after="80"/>
        <w:ind w:firstLine="440"/>
      </w:pPr>
      <w:r>
        <w:rPr>
          <w:rFonts w:ascii="宋体" w:hAnsi="宋体"/>
        </w:rPr>
        <w:t>按说高鹗也是官宦人家，但和江宁织造的曹家差远了。他幼年没有那个生活经历，没那份回忆他就写不出曹雪芹的味道。</w:t>
      </w:r>
    </w:p>
    <w:p w:rsidR="000F356A" w:rsidRDefault="005B0035">
      <w:pPr>
        <w:spacing w:after="80"/>
        <w:ind w:firstLine="440"/>
      </w:pPr>
      <w:r>
        <w:rPr>
          <w:rFonts w:ascii="宋体" w:hAnsi="宋体"/>
        </w:rPr>
        <w:t>如果我们要请曹雪芹写后来的故事，我相信他写出来，也不好看。</w:t>
      </w:r>
    </w:p>
    <w:p w:rsidR="000F356A" w:rsidRDefault="005B0035">
      <w:pPr>
        <w:spacing w:after="80"/>
        <w:ind w:firstLine="440"/>
      </w:pPr>
      <w:r>
        <w:rPr>
          <w:rFonts w:ascii="宋体" w:hAnsi="宋体"/>
        </w:rPr>
        <w:t>因为他的人生到</w:t>
      </w:r>
      <w:r>
        <w:rPr>
          <w:rFonts w:ascii="宋体" w:hAnsi="宋体"/>
        </w:rPr>
        <w:t>13</w:t>
      </w:r>
      <w:r>
        <w:rPr>
          <w:rFonts w:ascii="宋体" w:hAnsi="宋体"/>
        </w:rPr>
        <w:t>，</w:t>
      </w:r>
      <w:r>
        <w:rPr>
          <w:rFonts w:ascii="宋体" w:hAnsi="宋体"/>
        </w:rPr>
        <w:t>4</w:t>
      </w:r>
      <w:r>
        <w:rPr>
          <w:rFonts w:ascii="宋体" w:hAnsi="宋体"/>
        </w:rPr>
        <w:t>岁，就打住了，后面没有亲身经历，只能凭借臆测。</w:t>
      </w:r>
    </w:p>
    <w:p w:rsidR="000F356A" w:rsidRDefault="005B0035">
      <w:pPr>
        <w:spacing w:after="80"/>
        <w:ind w:firstLine="440"/>
      </w:pPr>
      <w:r>
        <w:rPr>
          <w:rFonts w:ascii="宋体" w:hAnsi="宋体"/>
        </w:rPr>
        <w:t>我这么说，没有针对谁的意思。</w:t>
      </w:r>
    </w:p>
    <w:p w:rsidR="000F356A" w:rsidRDefault="005B0035">
      <w:pPr>
        <w:spacing w:after="80"/>
        <w:ind w:firstLine="440"/>
      </w:pPr>
      <w:r>
        <w:rPr>
          <w:rFonts w:ascii="宋体" w:hAnsi="宋体"/>
        </w:rPr>
        <w:t>市面上大部分一毕业就写作的网络写手，包括实体作家，给我的印象大都如此。</w:t>
      </w:r>
    </w:p>
    <w:p w:rsidR="000F356A" w:rsidRDefault="005B0035">
      <w:pPr>
        <w:spacing w:after="80"/>
        <w:ind w:firstLine="440"/>
      </w:pPr>
      <w:r>
        <w:rPr>
          <w:rFonts w:ascii="宋体" w:hAnsi="宋体"/>
        </w:rPr>
        <w:t>缺乏生活经历。</w:t>
      </w:r>
    </w:p>
    <w:p w:rsidR="000F356A" w:rsidRDefault="005B0035">
      <w:pPr>
        <w:spacing w:after="80"/>
        <w:ind w:firstLine="440"/>
      </w:pPr>
      <w:r>
        <w:rPr>
          <w:rFonts w:ascii="宋体" w:hAnsi="宋体"/>
        </w:rPr>
        <w:t>当然，这不影响人家的销售，毕竟没有人能有全部行业的经历。</w:t>
      </w:r>
    </w:p>
    <w:p w:rsidR="000F356A" w:rsidRDefault="005B0035">
      <w:pPr>
        <w:spacing w:after="80"/>
        <w:ind w:firstLine="440"/>
      </w:pPr>
      <w:r>
        <w:rPr>
          <w:rFonts w:ascii="宋体" w:hAnsi="宋体"/>
        </w:rPr>
        <w:t>就好比你写一本描述医院生活的书，或者拍一部电视剧，我也看得津津有味。</w:t>
      </w:r>
    </w:p>
    <w:p w:rsidR="000F356A" w:rsidRDefault="005B0035">
      <w:pPr>
        <w:spacing w:after="80"/>
        <w:ind w:firstLine="440"/>
      </w:pPr>
      <w:r>
        <w:rPr>
          <w:rFonts w:ascii="宋体" w:hAnsi="宋体"/>
        </w:rPr>
        <w:t>因为我不知道真的假的，我没当过医生，我判断不了，反正你能自圆其说就行。</w:t>
      </w:r>
    </w:p>
    <w:p w:rsidR="000F356A" w:rsidRDefault="005B0035">
      <w:pPr>
        <w:spacing w:after="80"/>
        <w:ind w:firstLine="440"/>
      </w:pPr>
      <w:r>
        <w:rPr>
          <w:rFonts w:ascii="宋体" w:hAnsi="宋体"/>
        </w:rPr>
        <w:t>但你拍那些我懂的东西，我就特别喜欢或者特别不喜欢。</w:t>
      </w:r>
    </w:p>
    <w:p w:rsidR="000F356A" w:rsidRDefault="005B0035">
      <w:pPr>
        <w:spacing w:after="80"/>
        <w:ind w:firstLine="440"/>
      </w:pPr>
      <w:r>
        <w:rPr>
          <w:rFonts w:ascii="宋体" w:hAnsi="宋体"/>
        </w:rPr>
        <w:t>比如《中国式</w:t>
      </w:r>
      <w:r>
        <w:rPr>
          <w:rFonts w:ascii="宋体" w:hAnsi="宋体"/>
        </w:rPr>
        <w:t>关系》里面的第一集，你注意，只有第一集。</w:t>
      </w:r>
    </w:p>
    <w:p w:rsidR="000F356A" w:rsidRDefault="005B0035">
      <w:pPr>
        <w:spacing w:after="80"/>
        <w:ind w:firstLine="440"/>
      </w:pPr>
      <w:r>
        <w:rPr>
          <w:rFonts w:ascii="宋体" w:hAnsi="宋体"/>
        </w:rPr>
        <w:t>第一集我挺喜欢，因为它就拍了场饭局。</w:t>
      </w:r>
    </w:p>
    <w:p w:rsidR="000F356A" w:rsidRDefault="005B0035">
      <w:pPr>
        <w:spacing w:after="80"/>
        <w:ind w:firstLine="440"/>
      </w:pPr>
      <w:r>
        <w:rPr>
          <w:rFonts w:ascii="宋体" w:hAnsi="宋体"/>
        </w:rPr>
        <w:t>我参加过的饭局比较多，那种商人与官僚之间的神态，对话，演的挺好，刻画的很像。</w:t>
      </w:r>
    </w:p>
    <w:p w:rsidR="000F356A" w:rsidRDefault="005B0035">
      <w:pPr>
        <w:spacing w:after="80"/>
        <w:ind w:firstLine="440"/>
      </w:pPr>
      <w:r>
        <w:rPr>
          <w:rFonts w:ascii="宋体" w:hAnsi="宋体"/>
        </w:rPr>
        <w:t>当然，后面那些就是胡说八道了，因为不像嘛。</w:t>
      </w:r>
    </w:p>
    <w:p w:rsidR="000F356A" w:rsidRDefault="005B0035">
      <w:pPr>
        <w:spacing w:after="80"/>
        <w:ind w:firstLine="440"/>
      </w:pPr>
      <w:r>
        <w:rPr>
          <w:rFonts w:ascii="宋体" w:hAnsi="宋体"/>
        </w:rPr>
        <w:t>我知道有人会说，不像就不像呗，也不耽误人家挣钱吃饭。</w:t>
      </w:r>
    </w:p>
    <w:p w:rsidR="000F356A" w:rsidRDefault="005B0035">
      <w:pPr>
        <w:spacing w:after="80"/>
        <w:ind w:firstLine="440"/>
      </w:pPr>
      <w:r>
        <w:rPr>
          <w:rFonts w:ascii="宋体" w:hAnsi="宋体"/>
        </w:rPr>
        <w:t>这话没错，但从一个人完整一生的经历来看，就比较单一。</w:t>
      </w:r>
    </w:p>
    <w:p w:rsidR="000F356A" w:rsidRDefault="005B0035">
      <w:pPr>
        <w:spacing w:after="80"/>
        <w:ind w:firstLine="440"/>
      </w:pPr>
      <w:r>
        <w:rPr>
          <w:rFonts w:ascii="宋体" w:hAnsi="宋体"/>
        </w:rPr>
        <w:t>你看着作家这个群体好像自由自在，但实际上，他们等于啥都没经历。</w:t>
      </w:r>
    </w:p>
    <w:p w:rsidR="000F356A" w:rsidRDefault="005B0035">
      <w:pPr>
        <w:spacing w:after="80"/>
        <w:ind w:firstLine="440"/>
      </w:pPr>
      <w:r>
        <w:rPr>
          <w:rFonts w:ascii="宋体" w:hAnsi="宋体"/>
        </w:rPr>
        <w:t>你在玩医生的一生，老师的一生，创业的一生，或者其他什么行业的一生。</w:t>
      </w:r>
    </w:p>
    <w:p w:rsidR="000F356A" w:rsidRDefault="005B0035">
      <w:pPr>
        <w:spacing w:after="80"/>
        <w:ind w:firstLine="440"/>
      </w:pPr>
      <w:r>
        <w:rPr>
          <w:rFonts w:ascii="宋体" w:hAnsi="宋体"/>
        </w:rPr>
        <w:t>可是作家呢？只能是在旁边观察，揣摩，以及记录。</w:t>
      </w:r>
    </w:p>
    <w:p w:rsidR="000F356A" w:rsidRDefault="005B0035">
      <w:pPr>
        <w:spacing w:after="80"/>
        <w:ind w:firstLine="440"/>
      </w:pPr>
      <w:r>
        <w:rPr>
          <w:rFonts w:ascii="宋体" w:hAnsi="宋体"/>
        </w:rPr>
        <w:t>你看着他自由自在的，但他也失去了参与游戏，参与体验的机会。</w:t>
      </w:r>
    </w:p>
    <w:p w:rsidR="000F356A" w:rsidRDefault="005B0035">
      <w:pPr>
        <w:spacing w:after="80"/>
        <w:ind w:firstLine="440"/>
      </w:pPr>
      <w:r>
        <w:rPr>
          <w:rFonts w:ascii="宋体" w:hAnsi="宋体"/>
        </w:rPr>
        <w:lastRenderedPageBreak/>
        <w:t>当然，有一类除外。</w:t>
      </w:r>
    </w:p>
    <w:p w:rsidR="000F356A" w:rsidRDefault="005B0035">
      <w:pPr>
        <w:spacing w:after="80"/>
        <w:ind w:firstLine="440"/>
      </w:pPr>
      <w:r>
        <w:rPr>
          <w:rFonts w:ascii="宋体" w:hAnsi="宋体"/>
        </w:rPr>
        <w:t>比如金庸，古龙，或者各种穿越小说，玄幻小说，修真小说，这些人是在凭借想象力，去构造一个世界。</w:t>
      </w:r>
    </w:p>
    <w:p w:rsidR="000F356A" w:rsidRDefault="005B0035">
      <w:pPr>
        <w:spacing w:after="80"/>
        <w:ind w:firstLine="440"/>
      </w:pPr>
      <w:r>
        <w:rPr>
          <w:rFonts w:ascii="宋体" w:hAnsi="宋体"/>
        </w:rPr>
        <w:t>与其说他们是作家，不如说他们是游戏设计师，或者叫虚拟世界设计师。</w:t>
      </w:r>
    </w:p>
    <w:p w:rsidR="000F356A" w:rsidRDefault="005B0035">
      <w:pPr>
        <w:spacing w:after="80"/>
        <w:ind w:firstLine="440"/>
      </w:pPr>
      <w:r>
        <w:rPr>
          <w:rFonts w:ascii="宋体" w:hAnsi="宋体"/>
        </w:rPr>
        <w:t>你看金庸就是凭一己之力几乎构造了一个完整的武侠世界。</w:t>
      </w:r>
    </w:p>
    <w:p w:rsidR="000F356A" w:rsidRDefault="005B0035">
      <w:pPr>
        <w:spacing w:after="80"/>
        <w:ind w:firstLine="440"/>
      </w:pPr>
      <w:r>
        <w:rPr>
          <w:rFonts w:ascii="宋体" w:hAnsi="宋体"/>
        </w:rPr>
        <w:t>我讲我对作家这个群体的看法，源于很多读者留言。</w:t>
      </w:r>
    </w:p>
    <w:p w:rsidR="000F356A" w:rsidRDefault="005B0035">
      <w:pPr>
        <w:spacing w:after="80"/>
        <w:ind w:firstLine="440"/>
      </w:pPr>
      <w:r>
        <w:rPr>
          <w:rFonts w:ascii="宋体" w:hAnsi="宋体"/>
        </w:rPr>
        <w:t>他们觉得自己的职业比较枯燥，觉得自己在虚度人生，希望摆脱现在，从此仗剑天涯。</w:t>
      </w:r>
    </w:p>
    <w:p w:rsidR="000F356A" w:rsidRDefault="005B0035">
      <w:pPr>
        <w:spacing w:after="80"/>
        <w:ind w:firstLine="440"/>
      </w:pPr>
      <w:r>
        <w:rPr>
          <w:rFonts w:ascii="宋体" w:hAnsi="宋体"/>
        </w:rPr>
        <w:t>但我觉得吧，你觉得枯燥的那个，恰恰是人生的一部分。</w:t>
      </w:r>
    </w:p>
    <w:p w:rsidR="000F356A" w:rsidRDefault="005B0035">
      <w:pPr>
        <w:spacing w:after="80"/>
        <w:ind w:firstLine="440"/>
      </w:pPr>
      <w:r>
        <w:rPr>
          <w:rFonts w:ascii="宋体" w:hAnsi="宋体"/>
        </w:rPr>
        <w:t>如果把它剥去，所谓的</w:t>
      </w:r>
      <w:r>
        <w:rPr>
          <w:rFonts w:ascii="宋体" w:hAnsi="宋体"/>
        </w:rPr>
        <w:t>“</w:t>
      </w:r>
      <w:r>
        <w:rPr>
          <w:rFonts w:ascii="宋体" w:hAnsi="宋体"/>
        </w:rPr>
        <w:t>世界那么大，我想去</w:t>
      </w:r>
      <w:r>
        <w:rPr>
          <w:rFonts w:ascii="宋体" w:hAnsi="宋体"/>
        </w:rPr>
        <w:t>看看</w:t>
      </w:r>
      <w:r>
        <w:rPr>
          <w:rFonts w:ascii="宋体" w:hAnsi="宋体"/>
        </w:rPr>
        <w:t>”</w:t>
      </w:r>
      <w:r>
        <w:rPr>
          <w:rFonts w:ascii="宋体" w:hAnsi="宋体"/>
        </w:rPr>
        <w:t>。</w:t>
      </w:r>
    </w:p>
    <w:p w:rsidR="000F356A" w:rsidRDefault="005B0035">
      <w:pPr>
        <w:spacing w:after="80"/>
        <w:ind w:firstLine="440"/>
      </w:pPr>
      <w:r>
        <w:rPr>
          <w:rFonts w:ascii="宋体" w:hAnsi="宋体"/>
        </w:rPr>
        <w:t>你能看到什么呢？</w:t>
      </w:r>
    </w:p>
    <w:p w:rsidR="000F356A" w:rsidRDefault="005B0035">
      <w:pPr>
        <w:spacing w:after="80"/>
        <w:ind w:firstLine="440"/>
      </w:pPr>
      <w:r>
        <w:rPr>
          <w:rFonts w:ascii="宋体" w:hAnsi="宋体"/>
        </w:rPr>
        <w:t>其实和你在电视里看到的，没啥差别，或者说差很多。</w:t>
      </w:r>
    </w:p>
    <w:p w:rsidR="000F356A" w:rsidRDefault="005B0035">
      <w:pPr>
        <w:spacing w:after="80"/>
        <w:ind w:firstLine="440"/>
      </w:pPr>
      <w:r>
        <w:rPr>
          <w:rFonts w:ascii="宋体" w:hAnsi="宋体"/>
        </w:rPr>
        <w:t>因为电视里起码是给你在特殊的季节，特殊的时刻，用最好的摄像机拍下最美的镜头，你亲自去，多半都会大失所望。</w:t>
      </w:r>
    </w:p>
    <w:p w:rsidR="000F356A" w:rsidRDefault="005B0035">
      <w:pPr>
        <w:spacing w:after="80"/>
        <w:ind w:firstLine="440"/>
      </w:pPr>
      <w:r>
        <w:rPr>
          <w:rFonts w:ascii="宋体" w:hAnsi="宋体"/>
        </w:rPr>
        <w:t>我常说，蚂蚁和人类，看到的世界，难道不是同一个世界么？</w:t>
      </w:r>
    </w:p>
    <w:p w:rsidR="000F356A" w:rsidRDefault="005B0035">
      <w:pPr>
        <w:spacing w:after="80"/>
        <w:ind w:firstLine="440"/>
      </w:pPr>
      <w:r>
        <w:rPr>
          <w:rFonts w:ascii="宋体" w:hAnsi="宋体"/>
        </w:rPr>
        <w:t>难道真的是同一个世界么？</w:t>
      </w:r>
    </w:p>
    <w:p w:rsidR="000F356A" w:rsidRDefault="005B0035">
      <w:pPr>
        <w:spacing w:after="80"/>
        <w:ind w:firstLine="440"/>
      </w:pPr>
      <w:r>
        <w:rPr>
          <w:rFonts w:ascii="宋体" w:hAnsi="宋体"/>
        </w:rPr>
        <w:t>同一个世界，映射在蚂蚁的眼睛里，映射在人类的眼睛里，被不同的解读了。</w:t>
      </w:r>
    </w:p>
    <w:p w:rsidR="000F356A" w:rsidRDefault="005B0035">
      <w:pPr>
        <w:spacing w:after="80"/>
        <w:ind w:firstLine="440"/>
      </w:pPr>
      <w:r>
        <w:rPr>
          <w:rFonts w:ascii="宋体" w:hAnsi="宋体"/>
        </w:rPr>
        <w:t>这才是真相。</w:t>
      </w:r>
    </w:p>
    <w:p w:rsidR="000F356A" w:rsidRDefault="005B0035">
      <w:pPr>
        <w:spacing w:after="80"/>
        <w:ind w:firstLine="440"/>
      </w:pPr>
      <w:r>
        <w:rPr>
          <w:rFonts w:ascii="宋体" w:hAnsi="宋体"/>
        </w:rPr>
        <w:t>有个笑话。</w:t>
      </w:r>
    </w:p>
    <w:p w:rsidR="000F356A" w:rsidRDefault="005B0035">
      <w:pPr>
        <w:spacing w:after="80"/>
        <w:ind w:firstLine="440"/>
      </w:pPr>
      <w:r>
        <w:rPr>
          <w:rFonts w:ascii="宋体" w:hAnsi="宋体"/>
        </w:rPr>
        <w:t>王勃，登上了滕王阁，赞叹道：落霞与孤鹜齐飞，秋水共长天一色。</w:t>
      </w:r>
    </w:p>
    <w:p w:rsidR="000F356A" w:rsidRDefault="005B0035">
      <w:pPr>
        <w:spacing w:after="80"/>
        <w:ind w:firstLine="440"/>
      </w:pPr>
      <w:r>
        <w:rPr>
          <w:rFonts w:ascii="宋体" w:hAnsi="宋体"/>
        </w:rPr>
        <w:t>要是换个文盲，看到此情此景，也会赞叹，但就换一个说法了：我靠，好大一群鸭子啊！</w:t>
      </w:r>
    </w:p>
    <w:p w:rsidR="000F356A" w:rsidRDefault="005B0035">
      <w:pPr>
        <w:spacing w:after="80"/>
        <w:ind w:firstLine="440"/>
      </w:pPr>
      <w:r>
        <w:rPr>
          <w:rFonts w:ascii="宋体" w:hAnsi="宋体"/>
        </w:rPr>
        <w:t>你看到了，同样的情景，不同的人解读出来，本就不一样。</w:t>
      </w:r>
    </w:p>
    <w:p w:rsidR="000F356A" w:rsidRDefault="005B0035">
      <w:pPr>
        <w:spacing w:after="80"/>
        <w:ind w:firstLine="440"/>
      </w:pPr>
      <w:r>
        <w:rPr>
          <w:rFonts w:ascii="宋体" w:hAnsi="宋体"/>
        </w:rPr>
        <w:t>换句话说，一个人，刚毕业，未经世事，就能够从此仗剑天涯，也是好事，也未必是好事。你可能刚开始觉得挺有新鲜感，但走的地方多了，见的人多了，你会发现，自己的认知上不去，因为存货就学校里那点事。</w:t>
      </w:r>
    </w:p>
    <w:p w:rsidR="000F356A" w:rsidRDefault="005B0035">
      <w:pPr>
        <w:spacing w:after="80"/>
        <w:ind w:firstLine="440"/>
      </w:pPr>
      <w:r>
        <w:rPr>
          <w:rFonts w:ascii="宋体" w:hAnsi="宋体"/>
        </w:rPr>
        <w:t>你始终只能用一个学生的眼界来解读你看到的世界。</w:t>
      </w:r>
    </w:p>
    <w:p w:rsidR="000F356A" w:rsidRDefault="005B0035">
      <w:pPr>
        <w:spacing w:after="80"/>
        <w:ind w:firstLine="440"/>
      </w:pPr>
      <w:r>
        <w:rPr>
          <w:rFonts w:ascii="宋体" w:hAnsi="宋体"/>
        </w:rPr>
        <w:t>那为啥我们平日里的感受不是这样呢？</w:t>
      </w:r>
    </w:p>
    <w:p w:rsidR="000F356A" w:rsidRDefault="005B0035">
      <w:pPr>
        <w:spacing w:after="80"/>
        <w:ind w:firstLine="440"/>
      </w:pPr>
      <w:r>
        <w:rPr>
          <w:rFonts w:ascii="宋体" w:hAnsi="宋体"/>
        </w:rPr>
        <w:t>我们明明觉得自己生活的挺枯燥，而作家们似乎挺爽。</w:t>
      </w:r>
    </w:p>
    <w:p w:rsidR="000F356A" w:rsidRDefault="005B0035">
      <w:pPr>
        <w:spacing w:after="80"/>
        <w:ind w:firstLine="440"/>
      </w:pPr>
      <w:r>
        <w:rPr>
          <w:rFonts w:ascii="宋体" w:hAnsi="宋体"/>
        </w:rPr>
        <w:lastRenderedPageBreak/>
        <w:t>绝大部分原因是未得升迁。</w:t>
      </w:r>
    </w:p>
    <w:p w:rsidR="000F356A" w:rsidRDefault="005B0035">
      <w:pPr>
        <w:spacing w:after="80"/>
        <w:ind w:firstLine="440"/>
      </w:pPr>
      <w:r>
        <w:rPr>
          <w:rFonts w:ascii="宋体" w:hAnsi="宋体"/>
        </w:rPr>
        <w:t>一个人，你让他做几十年的工程师，他是很枯燥的。</w:t>
      </w:r>
    </w:p>
    <w:p w:rsidR="000F356A" w:rsidRDefault="005B0035">
      <w:pPr>
        <w:spacing w:after="80"/>
        <w:ind w:firstLine="440"/>
      </w:pPr>
      <w:r>
        <w:rPr>
          <w:rFonts w:ascii="宋体" w:hAnsi="宋体"/>
        </w:rPr>
        <w:t>你哪怕把他提一级，让他做个小组长，他都会觉得游戏似乎又变得有</w:t>
      </w:r>
      <w:r>
        <w:rPr>
          <w:rFonts w:ascii="宋体" w:hAnsi="宋体"/>
        </w:rPr>
        <w:t>趣了，因为有了新玩法。他开始关心团队的建设，开始关心任务的分配，对着原来自己抱怨的那些事儿，有了新的认识角度。</w:t>
      </w:r>
    </w:p>
    <w:p w:rsidR="000F356A" w:rsidRDefault="005B0035">
      <w:pPr>
        <w:spacing w:after="80"/>
        <w:ind w:firstLine="440"/>
      </w:pPr>
      <w:r>
        <w:rPr>
          <w:rFonts w:ascii="宋体" w:hAnsi="宋体"/>
        </w:rPr>
        <w:t>这游戏变了花样，他说不定又能玩个几年，兴致勃勃。</w:t>
      </w:r>
    </w:p>
    <w:p w:rsidR="000F356A" w:rsidRDefault="005B0035">
      <w:pPr>
        <w:spacing w:after="80"/>
        <w:ind w:firstLine="440"/>
      </w:pPr>
      <w:r>
        <w:rPr>
          <w:rFonts w:ascii="宋体" w:hAnsi="宋体"/>
        </w:rPr>
        <w:t>再过几年呢，你再提他一级，他管的不是那些具体干活的人了，他开始管那些管理者。</w:t>
      </w:r>
    </w:p>
    <w:p w:rsidR="000F356A" w:rsidRDefault="005B0035">
      <w:pPr>
        <w:spacing w:after="80"/>
        <w:ind w:firstLine="440"/>
      </w:pPr>
      <w:r>
        <w:rPr>
          <w:rFonts w:ascii="宋体" w:hAnsi="宋体"/>
        </w:rPr>
        <w:t>那他就会更多的思考流程的建立，职能的划分。</w:t>
      </w:r>
    </w:p>
    <w:p w:rsidR="000F356A" w:rsidRDefault="005B0035">
      <w:pPr>
        <w:spacing w:after="80"/>
        <w:ind w:firstLine="440"/>
      </w:pPr>
      <w:r>
        <w:rPr>
          <w:rFonts w:ascii="宋体" w:hAnsi="宋体"/>
        </w:rPr>
        <w:t>这个游戏可以继续下去，他可以再被提拔，他会关心行业的前景，公司在产业生态链中的位置，产品与市场的关系。</w:t>
      </w:r>
    </w:p>
    <w:p w:rsidR="000F356A" w:rsidRDefault="005B0035">
      <w:pPr>
        <w:spacing w:after="80"/>
        <w:ind w:firstLine="440"/>
      </w:pPr>
      <w:r>
        <w:rPr>
          <w:rFonts w:ascii="宋体" w:hAnsi="宋体"/>
        </w:rPr>
        <w:t>他的眼光甚至会扩大到资本与产业生态链的结合。</w:t>
      </w:r>
    </w:p>
    <w:p w:rsidR="000F356A" w:rsidRDefault="005B0035">
      <w:pPr>
        <w:spacing w:after="80"/>
        <w:ind w:firstLine="440"/>
      </w:pPr>
      <w:r>
        <w:rPr>
          <w:rFonts w:ascii="宋体" w:hAnsi="宋体"/>
        </w:rPr>
        <w:t>你看到了，他其实没有离开本行，也许还是朝九晚十一，也许还是成天要加班。</w:t>
      </w:r>
    </w:p>
    <w:p w:rsidR="000F356A" w:rsidRDefault="005B0035">
      <w:pPr>
        <w:spacing w:after="80"/>
        <w:ind w:firstLine="440"/>
      </w:pPr>
      <w:r>
        <w:rPr>
          <w:rFonts w:ascii="宋体" w:hAnsi="宋体"/>
        </w:rPr>
        <w:t>但是他</w:t>
      </w:r>
      <w:r>
        <w:rPr>
          <w:rFonts w:ascii="宋体" w:hAnsi="宋体"/>
        </w:rPr>
        <w:t>视野变了，玩的内容变了，就没那么枯燥，也没那么厌烦。</w:t>
      </w:r>
    </w:p>
    <w:p w:rsidR="000F356A" w:rsidRDefault="005B0035">
      <w:pPr>
        <w:spacing w:after="80"/>
        <w:ind w:firstLine="440"/>
      </w:pPr>
      <w:r>
        <w:rPr>
          <w:rFonts w:ascii="宋体" w:hAnsi="宋体"/>
        </w:rPr>
        <w:t>如果再往上提呢，也许他做了老板，他可能认识了其他行业的人，他可能涉足别人的行业。新业务与传统业务之间，也许可以碰撞出新玩法，这就叫跨界打劫。</w:t>
      </w:r>
    </w:p>
    <w:p w:rsidR="000F356A" w:rsidRDefault="005B0035">
      <w:pPr>
        <w:spacing w:after="80"/>
        <w:ind w:firstLine="440"/>
      </w:pPr>
      <w:r>
        <w:rPr>
          <w:rFonts w:ascii="宋体" w:hAnsi="宋体"/>
        </w:rPr>
        <w:t>你看到了吧，随着越来越多优秀的人才陪你一起玩，游戏变得更好玩了。</w:t>
      </w:r>
    </w:p>
    <w:p w:rsidR="000F356A" w:rsidRDefault="005B0035">
      <w:pPr>
        <w:spacing w:after="80"/>
        <w:ind w:firstLine="440"/>
      </w:pPr>
      <w:r>
        <w:rPr>
          <w:rFonts w:ascii="宋体" w:hAnsi="宋体"/>
        </w:rPr>
        <w:t>是不是比煮雪烹茶，仗剑天涯，更有意思？</w:t>
      </w:r>
    </w:p>
    <w:p w:rsidR="000F356A" w:rsidRDefault="005B0035">
      <w:pPr>
        <w:spacing w:after="80"/>
        <w:ind w:firstLine="440"/>
      </w:pPr>
      <w:r>
        <w:rPr>
          <w:rFonts w:ascii="宋体" w:hAnsi="宋体"/>
        </w:rPr>
        <w:t>当然有意思，因为生命的乐趣不仅仅在于广度，更在于深度。</w:t>
      </w:r>
    </w:p>
    <w:p w:rsidR="000F356A" w:rsidRDefault="005B0035">
      <w:pPr>
        <w:spacing w:after="80"/>
        <w:ind w:firstLine="440"/>
      </w:pPr>
      <w:r>
        <w:rPr>
          <w:rFonts w:ascii="宋体" w:hAnsi="宋体"/>
        </w:rPr>
        <w:t>我们有极个别的读者希望我是一个隐士，然后像他们一样痛恨那些有权的和有钱的。</w:t>
      </w:r>
    </w:p>
    <w:p w:rsidR="000F356A" w:rsidRDefault="005B0035">
      <w:pPr>
        <w:spacing w:after="80"/>
        <w:ind w:firstLine="440"/>
      </w:pPr>
      <w:r>
        <w:rPr>
          <w:rFonts w:ascii="宋体" w:hAnsi="宋体"/>
        </w:rPr>
        <w:t>但很遗憾，未能如你们所愿。</w:t>
      </w:r>
    </w:p>
    <w:p w:rsidR="000F356A" w:rsidRDefault="005B0035">
      <w:pPr>
        <w:spacing w:after="80"/>
        <w:ind w:firstLine="440"/>
      </w:pPr>
      <w:r>
        <w:rPr>
          <w:rFonts w:ascii="宋体" w:hAnsi="宋体"/>
        </w:rPr>
        <w:t>我这人没有洁癖。</w:t>
      </w:r>
    </w:p>
    <w:p w:rsidR="000F356A" w:rsidRDefault="005B0035">
      <w:pPr>
        <w:spacing w:after="80"/>
        <w:ind w:firstLine="440"/>
      </w:pPr>
      <w:r>
        <w:rPr>
          <w:rFonts w:ascii="宋体" w:hAnsi="宋体"/>
        </w:rPr>
        <w:t>如果人家给我一个封疆大吏做，那我肯定乐翻了天。</w:t>
      </w:r>
    </w:p>
    <w:p w:rsidR="000F356A" w:rsidRDefault="005B0035">
      <w:pPr>
        <w:spacing w:after="80"/>
        <w:ind w:firstLine="440"/>
      </w:pPr>
      <w:r>
        <w:rPr>
          <w:rFonts w:ascii="宋体" w:hAnsi="宋体"/>
        </w:rPr>
        <w:t>不是痴迷权力，而是没有过那种生命体验。</w:t>
      </w:r>
    </w:p>
    <w:p w:rsidR="000F356A" w:rsidRDefault="005B0035">
      <w:pPr>
        <w:spacing w:after="80"/>
        <w:ind w:firstLine="440"/>
      </w:pPr>
      <w:r>
        <w:rPr>
          <w:rFonts w:ascii="宋体" w:hAnsi="宋体"/>
        </w:rPr>
        <w:t>假如人生是场游戏，假如上帝随我许愿。</w:t>
      </w:r>
    </w:p>
    <w:p w:rsidR="000F356A" w:rsidRDefault="005B0035">
      <w:pPr>
        <w:spacing w:after="80"/>
        <w:ind w:firstLine="440"/>
      </w:pPr>
      <w:r>
        <w:rPr>
          <w:rFonts w:ascii="宋体" w:hAnsi="宋体"/>
        </w:rPr>
        <w:t>那我巴不得大科学家，大艺术家，大政治家，大军事家，大商人，所有行业的顶峰，通通体验个遍。</w:t>
      </w:r>
    </w:p>
    <w:p w:rsidR="000F356A" w:rsidRDefault="005B0035">
      <w:pPr>
        <w:spacing w:after="80"/>
        <w:ind w:firstLine="440"/>
      </w:pPr>
      <w:r>
        <w:rPr>
          <w:rFonts w:ascii="宋体" w:hAnsi="宋体"/>
        </w:rPr>
        <w:t>人生是场游戏，玩的开心最重要。</w:t>
      </w:r>
    </w:p>
    <w:p w:rsidR="000F356A" w:rsidRDefault="005B0035">
      <w:pPr>
        <w:pStyle w:val="1"/>
      </w:pPr>
      <w:bookmarkStart w:id="222" w:name="_Toc243434596"/>
      <w:r>
        <w:lastRenderedPageBreak/>
        <w:t>2019-08-30</w:t>
      </w:r>
      <w:r>
        <w:t xml:space="preserve">　与巴西版川普对撕的马克龙告诉你为啥不容易看到好作品</w:t>
      </w:r>
      <w:bookmarkEnd w:id="22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1585 </w:t>
      </w:r>
      <w:r>
        <w:rPr>
          <w:rFonts w:ascii="宋体" w:hAnsi="宋体"/>
          <w:color w:val="909090"/>
          <w:sz w:val="17"/>
        </w:rPr>
        <w:t>页　｜　约</w:t>
      </w:r>
      <w:r>
        <w:rPr>
          <w:rFonts w:ascii="宋体" w:hAnsi="宋体"/>
          <w:color w:val="909090"/>
          <w:sz w:val="17"/>
        </w:rPr>
        <w:t xml:space="preserve"> 2,034 </w:t>
      </w:r>
      <w:r>
        <w:rPr>
          <w:rFonts w:ascii="宋体" w:hAnsi="宋体"/>
          <w:color w:val="909090"/>
          <w:sz w:val="17"/>
        </w:rPr>
        <w:t>字</w:t>
      </w:r>
    </w:p>
    <w:p w:rsidR="000F356A" w:rsidRDefault="005B0035">
      <w:pPr>
        <w:spacing w:after="80"/>
        <w:ind w:firstLine="440"/>
      </w:pPr>
      <w:r>
        <w:rPr>
          <w:rFonts w:ascii="宋体" w:hAnsi="宋体"/>
        </w:rPr>
        <w:t>有读者想听马克龙与巴西总统的骂战升级。</w:t>
      </w:r>
    </w:p>
    <w:p w:rsidR="000F356A" w:rsidRDefault="005B0035">
      <w:pPr>
        <w:spacing w:after="80"/>
        <w:ind w:firstLine="440"/>
      </w:pPr>
      <w:r>
        <w:rPr>
          <w:rFonts w:ascii="宋体" w:hAnsi="宋体"/>
        </w:rPr>
        <w:t>起因是什么呢？</w:t>
      </w:r>
    </w:p>
    <w:p w:rsidR="000F356A" w:rsidRDefault="005B0035">
      <w:pPr>
        <w:spacing w:after="80"/>
        <w:ind w:firstLine="440"/>
      </w:pPr>
      <w:r>
        <w:rPr>
          <w:rFonts w:ascii="宋体" w:hAnsi="宋体"/>
        </w:rPr>
        <w:t>马克龙说，巴西总统应该为最近全球关注的亚马逊雨林大火负责。</w:t>
      </w:r>
    </w:p>
    <w:p w:rsidR="000F356A" w:rsidRDefault="005B0035">
      <w:pPr>
        <w:spacing w:after="80"/>
        <w:ind w:firstLine="440"/>
      </w:pPr>
      <w:r>
        <w:rPr>
          <w:rFonts w:ascii="宋体" w:hAnsi="宋体"/>
        </w:rPr>
        <w:t>亚马逊雨林是全球最大热带雨林，有</w:t>
      </w:r>
      <w:r>
        <w:rPr>
          <w:rFonts w:ascii="宋体" w:hAnsi="宋体"/>
        </w:rPr>
        <w:t>“</w:t>
      </w:r>
      <w:r>
        <w:rPr>
          <w:rFonts w:ascii="宋体" w:hAnsi="宋体"/>
        </w:rPr>
        <w:t>地球之肺</w:t>
      </w:r>
      <w:r>
        <w:rPr>
          <w:rFonts w:ascii="宋体" w:hAnsi="宋体"/>
        </w:rPr>
        <w:t>”</w:t>
      </w:r>
      <w:r>
        <w:rPr>
          <w:rFonts w:ascii="宋体" w:hAnsi="宋体"/>
        </w:rPr>
        <w:t>称号，然而近期在巴西境内大面积失火。英美媒体说博索纳罗纵容在亚马逊雨林乱砍滥伐，他的责任难以推卸。还把博索纳罗形容为巴西版的川普。</w:t>
      </w:r>
    </w:p>
    <w:p w:rsidR="000F356A" w:rsidRDefault="005B0035">
      <w:pPr>
        <w:spacing w:after="80"/>
        <w:ind w:firstLine="440"/>
      </w:pPr>
      <w:r>
        <w:rPr>
          <w:rFonts w:ascii="宋体" w:hAnsi="宋体"/>
        </w:rPr>
        <w:t>不过博索纳罗不承认自己有错，说是环保组织放的火，原因是他们不满巴西削减保护亚马逊雨林的资金，故意纵火烧毁雨林。</w:t>
      </w:r>
    </w:p>
    <w:p w:rsidR="000F356A" w:rsidRDefault="005B0035">
      <w:pPr>
        <w:spacing w:after="80"/>
        <w:ind w:firstLine="440"/>
      </w:pPr>
      <w:r>
        <w:rPr>
          <w:rFonts w:ascii="宋体" w:hAnsi="宋体"/>
        </w:rPr>
        <w:t>马克龙把大火称作是一场国际危机，提议在两天后召开的</w:t>
      </w:r>
      <w:r>
        <w:rPr>
          <w:rFonts w:ascii="宋体" w:hAnsi="宋体"/>
        </w:rPr>
        <w:t>G7</w:t>
      </w:r>
      <w:r>
        <w:rPr>
          <w:rFonts w:ascii="宋体" w:hAnsi="宋体"/>
        </w:rPr>
        <w:t>峰会上，把亚马逊热带雨林火灾列入紧急首要讨论议题。</w:t>
      </w:r>
    </w:p>
    <w:p w:rsidR="000F356A" w:rsidRDefault="005B0035">
      <w:pPr>
        <w:spacing w:after="80"/>
        <w:ind w:firstLine="440"/>
      </w:pPr>
      <w:r>
        <w:rPr>
          <w:rFonts w:ascii="宋体" w:hAnsi="宋体"/>
        </w:rPr>
        <w:t>可想而知博索纳罗很生气。</w:t>
      </w:r>
    </w:p>
    <w:p w:rsidR="000F356A" w:rsidRDefault="005B0035">
      <w:pPr>
        <w:spacing w:after="80"/>
        <w:ind w:firstLine="440"/>
      </w:pPr>
      <w:r>
        <w:rPr>
          <w:rFonts w:ascii="宋体" w:hAnsi="宋体"/>
        </w:rPr>
        <w:t>接着就有他的粉丝把马克龙和</w:t>
      </w:r>
      <w:r>
        <w:rPr>
          <w:rFonts w:ascii="宋体" w:hAnsi="宋体"/>
        </w:rPr>
        <w:t>66</w:t>
      </w:r>
      <w:r>
        <w:rPr>
          <w:rFonts w:ascii="宋体" w:hAnsi="宋体"/>
        </w:rPr>
        <w:t>岁妻子布里吉特的合影，以及博索纳罗和</w:t>
      </w:r>
      <w:r>
        <w:rPr>
          <w:rFonts w:ascii="宋体" w:hAnsi="宋体"/>
        </w:rPr>
        <w:t>37</w:t>
      </w:r>
      <w:r>
        <w:rPr>
          <w:rFonts w:ascii="宋体" w:hAnsi="宋体"/>
        </w:rPr>
        <w:t>岁妻子米歇尔的合影放</w:t>
      </w:r>
      <w:r>
        <w:rPr>
          <w:rFonts w:ascii="宋体" w:hAnsi="宋体"/>
        </w:rPr>
        <w:t>在一起，布里吉特比马克龙大</w:t>
      </w:r>
      <w:r>
        <w:rPr>
          <w:rFonts w:ascii="宋体" w:hAnsi="宋体"/>
        </w:rPr>
        <w:t>24</w:t>
      </w:r>
      <w:r>
        <w:rPr>
          <w:rFonts w:ascii="宋体" w:hAnsi="宋体"/>
        </w:rPr>
        <w:t>岁，这样的对比明显是嘲讽布里吉特年纪大，容貌衰老，马克龙是在妒忌博索纳罗。</w:t>
      </w:r>
    </w:p>
    <w:p w:rsidR="000F356A" w:rsidRDefault="005B0035">
      <w:pPr>
        <w:spacing w:after="80"/>
        <w:ind w:firstLine="440"/>
      </w:pPr>
      <w:r>
        <w:rPr>
          <w:rFonts w:ascii="宋体" w:hAnsi="宋体"/>
        </w:rPr>
        <w:t>博索纳罗还很凑趣，他用自己的官方账号留言：不要羞辱那个人了，哈哈哈！</w:t>
      </w:r>
    </w:p>
    <w:p w:rsidR="000F356A" w:rsidRDefault="005B0035">
      <w:pPr>
        <w:spacing w:after="80"/>
        <w:ind w:firstLine="440"/>
      </w:pPr>
      <w:r>
        <w:rPr>
          <w:rFonts w:ascii="宋体" w:hAnsi="宋体"/>
        </w:rPr>
        <w:t>这可就炸锅了，马克龙怒了，怒斥巴西人应该去选个正常点的。</w:t>
      </w:r>
    </w:p>
    <w:p w:rsidR="000F356A" w:rsidRDefault="005B0035">
      <w:pPr>
        <w:spacing w:after="80"/>
        <w:ind w:firstLine="440"/>
      </w:pPr>
      <w:r>
        <w:rPr>
          <w:rFonts w:ascii="宋体" w:hAnsi="宋体"/>
        </w:rPr>
        <w:t>接下来，媒体可没有放过马克龙，而是把各种小料都扒了个底朝天。</w:t>
      </w:r>
    </w:p>
    <w:p w:rsidR="000F356A" w:rsidRDefault="005B0035">
      <w:pPr>
        <w:spacing w:after="80"/>
        <w:ind w:firstLine="440"/>
      </w:pPr>
      <w:r>
        <w:rPr>
          <w:rFonts w:ascii="宋体" w:hAnsi="宋体"/>
        </w:rPr>
        <w:t>比如说，马克龙妻子的家族企业怎么怎么样，甚至声称，马克龙年轻的时候，就依靠怎么怎么样，然后还把罗斯柴尔德家族都扯进来了。</w:t>
      </w:r>
    </w:p>
    <w:p w:rsidR="000F356A" w:rsidRDefault="005B0035">
      <w:pPr>
        <w:spacing w:after="80"/>
        <w:ind w:firstLine="440"/>
      </w:pPr>
      <w:r>
        <w:rPr>
          <w:rFonts w:ascii="宋体" w:hAnsi="宋体"/>
        </w:rPr>
        <w:t>当然，这些都是没有根据的小报消息。</w:t>
      </w:r>
    </w:p>
    <w:p w:rsidR="000F356A" w:rsidRDefault="005B0035">
      <w:pPr>
        <w:spacing w:after="80"/>
        <w:ind w:firstLine="440"/>
      </w:pPr>
      <w:r>
        <w:rPr>
          <w:rFonts w:ascii="宋体" w:hAnsi="宋体"/>
        </w:rPr>
        <w:t>但是，全球吃瓜群众们看的很开心。</w:t>
      </w:r>
    </w:p>
    <w:p w:rsidR="000F356A" w:rsidRDefault="005B0035">
      <w:pPr>
        <w:spacing w:after="80"/>
        <w:ind w:firstLine="440"/>
      </w:pPr>
      <w:r>
        <w:rPr>
          <w:rFonts w:ascii="宋体" w:hAnsi="宋体"/>
        </w:rPr>
        <w:t>我不是来给你聊这些小道消</w:t>
      </w:r>
      <w:r>
        <w:rPr>
          <w:rFonts w:ascii="宋体" w:hAnsi="宋体"/>
        </w:rPr>
        <w:t>息的，对此我并无兴趣。</w:t>
      </w:r>
    </w:p>
    <w:p w:rsidR="000F356A" w:rsidRDefault="005B0035">
      <w:pPr>
        <w:spacing w:after="80"/>
        <w:ind w:firstLine="440"/>
      </w:pPr>
      <w:r>
        <w:rPr>
          <w:rFonts w:ascii="宋体" w:hAnsi="宋体"/>
        </w:rPr>
        <w:lastRenderedPageBreak/>
        <w:t>我只是借此来解释一件事，就是我们今天大号里聊到文艺作品里不容易看到深刻作品的原因。我们有读者在今天大号次条里留言说是因为作家们没有职场体验，写出来的不像。</w:t>
      </w:r>
    </w:p>
    <w:p w:rsidR="000F356A" w:rsidRDefault="005B0035">
      <w:pPr>
        <w:spacing w:after="80"/>
        <w:ind w:firstLine="440"/>
      </w:pPr>
      <w:r>
        <w:rPr>
          <w:rFonts w:ascii="宋体" w:hAnsi="宋体"/>
        </w:rPr>
        <w:t>这是其中一个原因。</w:t>
      </w:r>
    </w:p>
    <w:p w:rsidR="000F356A" w:rsidRDefault="005B0035">
      <w:pPr>
        <w:spacing w:after="80"/>
        <w:ind w:firstLine="440"/>
      </w:pPr>
      <w:r>
        <w:rPr>
          <w:rFonts w:ascii="宋体" w:hAnsi="宋体"/>
        </w:rPr>
        <w:t>但还有少部分有体验，半路出家的作家，编剧，为啥他们也没有提供多少深刻的作品呢？</w:t>
      </w:r>
    </w:p>
    <w:p w:rsidR="000F356A" w:rsidRDefault="005B0035">
      <w:pPr>
        <w:spacing w:after="80"/>
        <w:ind w:firstLine="440"/>
      </w:pPr>
      <w:r>
        <w:rPr>
          <w:rFonts w:ascii="宋体" w:hAnsi="宋体"/>
        </w:rPr>
        <w:t>这就是今天我要说的。</w:t>
      </w:r>
    </w:p>
    <w:p w:rsidR="000F356A" w:rsidRDefault="005B0035">
      <w:pPr>
        <w:spacing w:after="80"/>
        <w:ind w:firstLine="440"/>
      </w:pPr>
      <w:r>
        <w:rPr>
          <w:rFonts w:ascii="宋体" w:hAnsi="宋体"/>
        </w:rPr>
        <w:t>一个市场能看到什么作品，取决于这个市场自身的成熟度，而不全是作家，编剧们的成熟度。</w:t>
      </w:r>
    </w:p>
    <w:p w:rsidR="000F356A" w:rsidRDefault="005B0035">
      <w:pPr>
        <w:spacing w:after="80"/>
        <w:ind w:firstLine="440"/>
      </w:pPr>
      <w:r>
        <w:rPr>
          <w:rFonts w:ascii="宋体" w:hAnsi="宋体"/>
        </w:rPr>
        <w:t>你相信人混到马克龙，博索纳罗这位置，还有这么缺心眼的么？</w:t>
      </w:r>
    </w:p>
    <w:p w:rsidR="000F356A" w:rsidRDefault="005B0035">
      <w:pPr>
        <w:spacing w:after="80"/>
        <w:ind w:firstLine="440"/>
      </w:pPr>
      <w:r>
        <w:rPr>
          <w:rFonts w:ascii="宋体" w:hAnsi="宋体"/>
        </w:rPr>
        <w:t>我是不信的。</w:t>
      </w:r>
    </w:p>
    <w:p w:rsidR="000F356A" w:rsidRDefault="005B0035">
      <w:pPr>
        <w:spacing w:after="80"/>
        <w:ind w:firstLine="440"/>
      </w:pPr>
      <w:r>
        <w:rPr>
          <w:rFonts w:ascii="宋体" w:hAnsi="宋体"/>
        </w:rPr>
        <w:t>就像舞台剧，无论上面那个小丑多可笑，都不是他傻，而是他演傻。</w:t>
      </w:r>
    </w:p>
    <w:p w:rsidR="000F356A" w:rsidRDefault="005B0035">
      <w:pPr>
        <w:spacing w:after="80"/>
        <w:ind w:firstLine="440"/>
      </w:pPr>
      <w:r>
        <w:rPr>
          <w:rFonts w:ascii="宋体" w:hAnsi="宋体"/>
        </w:rPr>
        <w:t>是你希望看到他傻，所以他才傻给你看。</w:t>
      </w:r>
    </w:p>
    <w:p w:rsidR="000F356A" w:rsidRDefault="005B0035">
      <w:pPr>
        <w:spacing w:after="80"/>
        <w:ind w:firstLine="440"/>
      </w:pPr>
      <w:r>
        <w:rPr>
          <w:rFonts w:ascii="宋体" w:hAnsi="宋体"/>
        </w:rPr>
        <w:t>我给你们讲一个故事，一个傻瓜的故事。</w:t>
      </w:r>
    </w:p>
    <w:p w:rsidR="000F356A" w:rsidRDefault="005B0035">
      <w:pPr>
        <w:spacing w:after="80"/>
        <w:ind w:firstLine="440"/>
      </w:pPr>
      <w:r>
        <w:rPr>
          <w:rFonts w:ascii="宋体" w:hAnsi="宋体"/>
        </w:rPr>
        <w:t>小威廉生活在美国的一个小镇上，每天上学都会经过一家小杂货店。杂货店里人来人往，他们都在谈论着小威廉。</w:t>
      </w:r>
    </w:p>
    <w:p w:rsidR="000F356A" w:rsidRDefault="005B0035">
      <w:pPr>
        <w:spacing w:after="80"/>
        <w:ind w:firstLine="440"/>
      </w:pPr>
      <w:r>
        <w:rPr>
          <w:rFonts w:ascii="宋体" w:hAnsi="宋体"/>
        </w:rPr>
        <w:t>为什么呢？</w:t>
      </w:r>
    </w:p>
    <w:p w:rsidR="000F356A" w:rsidRDefault="005B0035">
      <w:pPr>
        <w:spacing w:after="80"/>
        <w:ind w:firstLine="440"/>
      </w:pPr>
      <w:r>
        <w:rPr>
          <w:rFonts w:ascii="宋体" w:hAnsi="宋体"/>
        </w:rPr>
        <w:t>原来，有一天，几个闲来无事的牛仔，想逗逗这个小男孩，他们将</w:t>
      </w:r>
      <w:r>
        <w:rPr>
          <w:rFonts w:ascii="宋体" w:hAnsi="宋体"/>
        </w:rPr>
        <w:t>5</w:t>
      </w:r>
      <w:r>
        <w:rPr>
          <w:rFonts w:ascii="宋体" w:hAnsi="宋体"/>
        </w:rPr>
        <w:t>美分，</w:t>
      </w:r>
      <w:r>
        <w:rPr>
          <w:rFonts w:ascii="宋体" w:hAnsi="宋体"/>
        </w:rPr>
        <w:t>25</w:t>
      </w:r>
      <w:r>
        <w:rPr>
          <w:rFonts w:ascii="宋体" w:hAnsi="宋体"/>
        </w:rPr>
        <w:t>美分，</w:t>
      </w:r>
      <w:r>
        <w:rPr>
          <w:rFonts w:ascii="宋体" w:hAnsi="宋体"/>
        </w:rPr>
        <w:t>50</w:t>
      </w:r>
      <w:r>
        <w:rPr>
          <w:rFonts w:ascii="宋体" w:hAnsi="宋体"/>
        </w:rPr>
        <w:t>美分的硬币放在一起，让小威廉选。</w:t>
      </w:r>
    </w:p>
    <w:p w:rsidR="000F356A" w:rsidRDefault="005B0035">
      <w:pPr>
        <w:spacing w:after="80"/>
        <w:ind w:firstLine="440"/>
      </w:pPr>
      <w:r>
        <w:rPr>
          <w:rFonts w:ascii="宋体" w:hAnsi="宋体"/>
        </w:rPr>
        <w:t>小威廉似乎是经过了一番思考，欢欢喜喜地选择了</w:t>
      </w:r>
      <w:r>
        <w:rPr>
          <w:rFonts w:ascii="宋体" w:hAnsi="宋体"/>
        </w:rPr>
        <w:t>5</w:t>
      </w:r>
      <w:r>
        <w:rPr>
          <w:rFonts w:ascii="宋体" w:hAnsi="宋体"/>
        </w:rPr>
        <w:t>美分的硬币。</w:t>
      </w:r>
    </w:p>
    <w:p w:rsidR="000F356A" w:rsidRDefault="005B0035">
      <w:pPr>
        <w:spacing w:after="80"/>
        <w:ind w:firstLine="440"/>
      </w:pPr>
      <w:r>
        <w:rPr>
          <w:rFonts w:ascii="宋体" w:hAnsi="宋体"/>
        </w:rPr>
        <w:t>结果，全镇的人都在谈论着傻瓜小威廉的故事。</w:t>
      </w:r>
    </w:p>
    <w:p w:rsidR="000F356A" w:rsidRDefault="005B0035">
      <w:pPr>
        <w:spacing w:after="80"/>
        <w:ind w:firstLine="440"/>
      </w:pPr>
      <w:r>
        <w:rPr>
          <w:rFonts w:ascii="宋体" w:hAnsi="宋体"/>
        </w:rPr>
        <w:t>从此以后，总有一些大人起哄似的喊住他，让他</w:t>
      </w:r>
      <w:r>
        <w:rPr>
          <w:rFonts w:ascii="宋体" w:hAnsi="宋体"/>
        </w:rPr>
        <w:t>再玩这种挑钱币的游戏。小威廉每次都挑小钱，这让旁观的人乐不可支，觉得这个小男孩真是愚蠢至极。</w:t>
      </w:r>
    </w:p>
    <w:p w:rsidR="000F356A" w:rsidRDefault="005B0035">
      <w:pPr>
        <w:spacing w:after="80"/>
        <w:ind w:firstLine="440"/>
      </w:pPr>
      <w:r>
        <w:rPr>
          <w:rFonts w:ascii="宋体" w:hAnsi="宋体"/>
        </w:rPr>
        <w:t>小威廉的爷爷就很生气，告诉他，以后要选面值最大的那枚。</w:t>
      </w:r>
    </w:p>
    <w:p w:rsidR="000F356A" w:rsidRDefault="005B0035">
      <w:pPr>
        <w:spacing w:after="80"/>
        <w:ind w:firstLine="440"/>
      </w:pPr>
      <w:r>
        <w:rPr>
          <w:rFonts w:ascii="宋体" w:hAnsi="宋体"/>
        </w:rPr>
        <w:t>天真的小威廉忽然笑了，问爷爷：</w:t>
      </w:r>
      <w:r>
        <w:rPr>
          <w:rFonts w:ascii="宋体" w:hAnsi="宋体"/>
        </w:rPr>
        <w:t>“</w:t>
      </w:r>
      <w:r>
        <w:rPr>
          <w:rFonts w:ascii="宋体" w:hAnsi="宋体"/>
        </w:rPr>
        <w:t>如果我挑了大钱，别人还会让我再挑吗？</w:t>
      </w:r>
      <w:r>
        <w:rPr>
          <w:rFonts w:ascii="宋体" w:hAnsi="宋体"/>
        </w:rPr>
        <w:t>”</w:t>
      </w:r>
    </w:p>
    <w:p w:rsidR="000F356A" w:rsidRDefault="005B0035">
      <w:pPr>
        <w:spacing w:after="80"/>
        <w:ind w:firstLine="440"/>
      </w:pPr>
      <w:r>
        <w:rPr>
          <w:rFonts w:ascii="宋体" w:hAnsi="宋体"/>
        </w:rPr>
        <w:t>这就是美国第九任总统小时候的故事，这个故事的名字就叫做</w:t>
      </w:r>
      <w:r>
        <w:rPr>
          <w:rFonts w:ascii="宋体" w:hAnsi="宋体"/>
        </w:rPr>
        <w:t>“</w:t>
      </w:r>
      <w:r>
        <w:rPr>
          <w:rFonts w:ascii="宋体" w:hAnsi="宋体"/>
        </w:rPr>
        <w:t>究竟谁是傻瓜</w:t>
      </w:r>
      <w:r>
        <w:rPr>
          <w:rFonts w:ascii="宋体" w:hAnsi="宋体"/>
        </w:rPr>
        <w:t>”</w:t>
      </w:r>
      <w:r>
        <w:rPr>
          <w:rFonts w:ascii="宋体" w:hAnsi="宋体"/>
        </w:rPr>
        <w:t>。</w:t>
      </w:r>
    </w:p>
    <w:p w:rsidR="000F356A" w:rsidRDefault="005B0035">
      <w:pPr>
        <w:spacing w:after="80"/>
        <w:ind w:firstLine="440"/>
      </w:pPr>
      <w:r>
        <w:rPr>
          <w:rFonts w:ascii="宋体" w:hAnsi="宋体"/>
        </w:rPr>
        <w:t>后人看了都感慨，这果然是当美国总统的料。</w:t>
      </w:r>
    </w:p>
    <w:p w:rsidR="000F356A" w:rsidRDefault="005B0035">
      <w:pPr>
        <w:spacing w:after="80"/>
        <w:ind w:firstLine="440"/>
      </w:pPr>
      <w:r>
        <w:rPr>
          <w:rFonts w:ascii="宋体" w:hAnsi="宋体"/>
        </w:rPr>
        <w:t>你看到了，作为小丑，他要是比你还精，你还肯买票看他么？</w:t>
      </w:r>
    </w:p>
    <w:p w:rsidR="000F356A" w:rsidRDefault="005B0035">
      <w:pPr>
        <w:spacing w:after="80"/>
        <w:ind w:firstLine="440"/>
      </w:pPr>
      <w:r>
        <w:rPr>
          <w:rFonts w:ascii="宋体" w:hAnsi="宋体"/>
        </w:rPr>
        <w:t>作为政客，第一位的是什么？是有人选，其它，还有其它么？</w:t>
      </w:r>
    </w:p>
    <w:p w:rsidR="000F356A" w:rsidRDefault="005B0035">
      <w:pPr>
        <w:spacing w:after="80"/>
        <w:ind w:firstLine="440"/>
      </w:pPr>
      <w:r>
        <w:rPr>
          <w:rFonts w:ascii="宋体" w:hAnsi="宋体"/>
        </w:rPr>
        <w:lastRenderedPageBreak/>
        <w:t>有很多人跟我说，</w:t>
      </w:r>
      <w:r>
        <w:rPr>
          <w:rFonts w:ascii="宋体" w:hAnsi="宋体"/>
        </w:rPr>
        <w:t>1566</w:t>
      </w:r>
      <w:r>
        <w:rPr>
          <w:rFonts w:ascii="宋体" w:hAnsi="宋体"/>
        </w:rPr>
        <w:t>是一本很好的电视剧，但我是这么看的。</w:t>
      </w:r>
    </w:p>
    <w:p w:rsidR="000F356A" w:rsidRDefault="005B0035">
      <w:pPr>
        <w:spacing w:after="80"/>
        <w:ind w:firstLine="440"/>
      </w:pPr>
      <w:r>
        <w:rPr>
          <w:rFonts w:ascii="宋体" w:hAnsi="宋体"/>
        </w:rPr>
        <w:t>很多没有看过黄仁宇《万历十五年》的人，去看</w:t>
      </w:r>
      <w:r>
        <w:rPr>
          <w:rFonts w:ascii="宋体" w:hAnsi="宋体"/>
        </w:rPr>
        <w:t>1566</w:t>
      </w:r>
      <w:r>
        <w:rPr>
          <w:rFonts w:ascii="宋体" w:hAnsi="宋体"/>
        </w:rPr>
        <w:t>，往往理解偏了。</w:t>
      </w:r>
    </w:p>
    <w:p w:rsidR="000F356A" w:rsidRDefault="005B0035">
      <w:pPr>
        <w:spacing w:after="80"/>
        <w:ind w:firstLine="440"/>
      </w:pPr>
      <w:r>
        <w:rPr>
          <w:rFonts w:ascii="宋体" w:hAnsi="宋体"/>
        </w:rPr>
        <w:t>《万历十五年》之所以被这么专家推崇，就是因为它是少有的不给你讲那些阴谋论，讲那些对的错的，好的坏的。</w:t>
      </w:r>
    </w:p>
    <w:p w:rsidR="000F356A" w:rsidRDefault="005B0035">
      <w:pPr>
        <w:spacing w:after="80"/>
        <w:ind w:firstLine="440"/>
      </w:pPr>
      <w:r>
        <w:rPr>
          <w:rFonts w:ascii="宋体" w:hAnsi="宋体"/>
        </w:rPr>
        <w:t>它给你讲生产力，给你讲技术水平，给你讲经济规律，所以有识之士看了才赞叹不已。</w:t>
      </w:r>
    </w:p>
    <w:p w:rsidR="000F356A" w:rsidRDefault="005B0035">
      <w:pPr>
        <w:spacing w:after="80"/>
        <w:ind w:firstLine="440"/>
      </w:pPr>
      <w:r>
        <w:rPr>
          <w:rFonts w:ascii="宋体" w:hAnsi="宋体"/>
        </w:rPr>
        <w:t>生产力决定生产关系，这就是最基本的常识。你不去看根源，每天看那些对的错的，好的坏的，不变成真傻瓜才怪。</w:t>
      </w:r>
    </w:p>
    <w:p w:rsidR="000F356A" w:rsidRDefault="005B0035">
      <w:pPr>
        <w:spacing w:after="80"/>
        <w:ind w:firstLine="440"/>
      </w:pPr>
      <w:r>
        <w:rPr>
          <w:rFonts w:ascii="宋体" w:hAnsi="宋体"/>
        </w:rPr>
        <w:t>但是很遗憾，大部分社会里，有识之士都是极少数人，大部分人是懵懂的。</w:t>
      </w:r>
    </w:p>
    <w:p w:rsidR="000F356A" w:rsidRDefault="005B0035">
      <w:pPr>
        <w:spacing w:after="80"/>
        <w:ind w:firstLine="440"/>
      </w:pPr>
      <w:r>
        <w:rPr>
          <w:rFonts w:ascii="宋体" w:hAnsi="宋体"/>
        </w:rPr>
        <w:t>那这种局面下，你抛出像</w:t>
      </w:r>
      <w:r>
        <w:rPr>
          <w:rFonts w:ascii="宋体" w:hAnsi="宋体"/>
        </w:rPr>
        <w:t>1566</w:t>
      </w:r>
      <w:r>
        <w:rPr>
          <w:rFonts w:ascii="宋体" w:hAnsi="宋体"/>
        </w:rPr>
        <w:t>这种剧本，就会有那些别有用心的人，他给你曲解原意，他给你扭曲的</w:t>
      </w:r>
      <w:r>
        <w:rPr>
          <w:rFonts w:ascii="宋体" w:hAnsi="宋体"/>
        </w:rPr>
        <w:t>解读，其用意就是为了他不可告人的目的。</w:t>
      </w:r>
    </w:p>
    <w:p w:rsidR="000F356A" w:rsidRDefault="005B0035">
      <w:pPr>
        <w:spacing w:after="80"/>
        <w:ind w:firstLine="440"/>
      </w:pPr>
      <w:r>
        <w:rPr>
          <w:rFonts w:ascii="宋体" w:hAnsi="宋体"/>
        </w:rPr>
        <w:t>所以，为了安全起见，最后的结果就是大家都看不到了。</w:t>
      </w:r>
    </w:p>
    <w:p w:rsidR="000F356A" w:rsidRDefault="005B0035">
      <w:pPr>
        <w:spacing w:after="80"/>
        <w:ind w:firstLine="440"/>
      </w:pPr>
      <w:r>
        <w:rPr>
          <w:rFonts w:ascii="宋体" w:hAnsi="宋体"/>
        </w:rPr>
        <w:t>有人会跳出来，说这样不对，不可以为了安全如何如何，其实这样才是对的。</w:t>
      </w:r>
    </w:p>
    <w:p w:rsidR="000F356A" w:rsidRDefault="005B0035">
      <w:pPr>
        <w:spacing w:after="80"/>
        <w:ind w:firstLine="440"/>
      </w:pPr>
      <w:r>
        <w:rPr>
          <w:rFonts w:ascii="宋体" w:hAnsi="宋体"/>
        </w:rPr>
        <w:t>就像在飞机上，为啥不提供花生制品？</w:t>
      </w:r>
    </w:p>
    <w:p w:rsidR="000F356A" w:rsidRDefault="005B0035">
      <w:pPr>
        <w:spacing w:after="80"/>
        <w:ind w:firstLine="440"/>
      </w:pPr>
      <w:r>
        <w:rPr>
          <w:rFonts w:ascii="宋体" w:hAnsi="宋体"/>
        </w:rPr>
        <w:t>因为飞机上没医生，也没法知道你是不是对花生过敏，会导致窒息的那极少数人之一。</w:t>
      </w:r>
    </w:p>
    <w:p w:rsidR="000F356A" w:rsidRDefault="005B0035">
      <w:pPr>
        <w:spacing w:after="80"/>
        <w:ind w:firstLine="440"/>
      </w:pPr>
      <w:r>
        <w:rPr>
          <w:rFonts w:ascii="宋体" w:hAnsi="宋体"/>
        </w:rPr>
        <w:t>那现在为了这一小部分人的安全，只好大家都没得吃。</w:t>
      </w:r>
    </w:p>
    <w:p w:rsidR="000F356A" w:rsidRDefault="005B0035">
      <w:pPr>
        <w:spacing w:after="80"/>
        <w:ind w:firstLine="440"/>
      </w:pPr>
      <w:r>
        <w:rPr>
          <w:rFonts w:ascii="宋体" w:hAnsi="宋体"/>
        </w:rPr>
        <w:t>审查也是一样的。</w:t>
      </w:r>
    </w:p>
    <w:p w:rsidR="000F356A" w:rsidRDefault="005B0035">
      <w:pPr>
        <w:spacing w:after="80"/>
        <w:ind w:firstLine="440"/>
      </w:pPr>
      <w:r>
        <w:rPr>
          <w:rFonts w:ascii="宋体" w:hAnsi="宋体"/>
        </w:rPr>
        <w:t>如果市场很成熟，大家真的能理解一部优秀作品的全貌，那它很容易流行。</w:t>
      </w:r>
    </w:p>
    <w:p w:rsidR="000F356A" w:rsidRDefault="005B0035">
      <w:pPr>
        <w:spacing w:after="80"/>
        <w:ind w:firstLine="440"/>
      </w:pPr>
      <w:r>
        <w:rPr>
          <w:rFonts w:ascii="宋体" w:hAnsi="宋体"/>
        </w:rPr>
        <w:t>但如果市场不成熟，什么都能被利用，被歪曲，而且最关键的是大部分人还这么没有辨识力。那为了安全，只能都别看。</w:t>
      </w:r>
    </w:p>
    <w:p w:rsidR="000F356A" w:rsidRDefault="005B0035">
      <w:pPr>
        <w:spacing w:after="80"/>
        <w:ind w:firstLine="440"/>
      </w:pPr>
      <w:r>
        <w:rPr>
          <w:rFonts w:ascii="宋体" w:hAnsi="宋体"/>
        </w:rPr>
        <w:t>就跟飞机上一个道理。</w:t>
      </w:r>
    </w:p>
    <w:p w:rsidR="000F356A" w:rsidRDefault="005B0035">
      <w:pPr>
        <w:spacing w:after="80"/>
        <w:ind w:firstLine="440"/>
      </w:pPr>
      <w:r>
        <w:rPr>
          <w:rFonts w:ascii="宋体" w:hAnsi="宋体"/>
        </w:rPr>
        <w:t>所以我经常说，什么时候一个市场能够不再满脑子对的错的，好的坏的，又或者什么阴谋论的时候，这个市场就成熟了。</w:t>
      </w:r>
    </w:p>
    <w:p w:rsidR="000F356A" w:rsidRDefault="005B0035">
      <w:pPr>
        <w:spacing w:after="80"/>
        <w:ind w:firstLine="440"/>
      </w:pPr>
      <w:r>
        <w:rPr>
          <w:rFonts w:ascii="宋体" w:hAnsi="宋体"/>
        </w:rPr>
        <w:t>等这个市场成熟了，很多东西就都随便你看。</w:t>
      </w:r>
    </w:p>
    <w:p w:rsidR="000F356A" w:rsidRDefault="005B0035">
      <w:pPr>
        <w:spacing w:after="80"/>
        <w:ind w:firstLine="440"/>
      </w:pPr>
      <w:r>
        <w:rPr>
          <w:rFonts w:ascii="宋体" w:hAnsi="宋体"/>
        </w:rPr>
        <w:t>就像以前我们教授说的一句话，他的阅读范围很大，包括很多地区，其它国家的各种未解禁的资料，他都可以去翻阅。</w:t>
      </w:r>
    </w:p>
    <w:p w:rsidR="000F356A" w:rsidRDefault="005B0035">
      <w:pPr>
        <w:spacing w:after="80"/>
        <w:ind w:firstLine="440"/>
      </w:pPr>
      <w:r>
        <w:rPr>
          <w:rFonts w:ascii="宋体" w:hAnsi="宋体"/>
        </w:rPr>
        <w:t>但不许拍照，更不许流传，就这个道理。</w:t>
      </w:r>
    </w:p>
    <w:p w:rsidR="000F356A" w:rsidRDefault="005B0035">
      <w:pPr>
        <w:spacing w:after="80"/>
        <w:ind w:firstLine="440"/>
      </w:pPr>
      <w:r>
        <w:rPr>
          <w:rFonts w:ascii="宋体" w:hAnsi="宋体"/>
        </w:rPr>
        <w:lastRenderedPageBreak/>
        <w:t>他有权限阅读，是因为他的理解被认可过了，别人知道他不会危害自己，也不会危害他人，所以给了</w:t>
      </w:r>
      <w:r>
        <w:rPr>
          <w:rFonts w:ascii="宋体" w:hAnsi="宋体"/>
        </w:rPr>
        <w:t>他这样的阅读范围。</w:t>
      </w:r>
    </w:p>
    <w:p w:rsidR="000F356A" w:rsidRDefault="005B0035">
      <w:pPr>
        <w:spacing w:after="80"/>
        <w:ind w:firstLine="440"/>
      </w:pPr>
      <w:r>
        <w:rPr>
          <w:rFonts w:ascii="宋体" w:hAnsi="宋体"/>
        </w:rPr>
        <w:t>我们很多时候，能结交什么人，能听到什么内容，能看到什么材料，很大程度上，也是取决于这个社会对我们的信任程度。</w:t>
      </w:r>
    </w:p>
    <w:p w:rsidR="000F356A" w:rsidRDefault="005B0035">
      <w:pPr>
        <w:pStyle w:val="1"/>
      </w:pPr>
      <w:bookmarkStart w:id="223" w:name="_Toc243434597"/>
      <w:r>
        <w:lastRenderedPageBreak/>
        <w:t>2019-08-31</w:t>
      </w:r>
      <w:r>
        <w:t xml:space="preserve">　读博好，还是去工作好？</w:t>
      </w:r>
      <w:bookmarkEnd w:id="22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1591 </w:t>
      </w:r>
      <w:r>
        <w:rPr>
          <w:rFonts w:ascii="宋体" w:hAnsi="宋体"/>
          <w:color w:val="909090"/>
          <w:sz w:val="17"/>
        </w:rPr>
        <w:t>页　｜　约</w:t>
      </w:r>
      <w:r>
        <w:rPr>
          <w:rFonts w:ascii="宋体" w:hAnsi="宋体"/>
          <w:color w:val="909090"/>
          <w:sz w:val="17"/>
        </w:rPr>
        <w:t xml:space="preserve"> 3,473 </w:t>
      </w:r>
      <w:r>
        <w:rPr>
          <w:rFonts w:ascii="宋体" w:hAnsi="宋体"/>
          <w:color w:val="909090"/>
          <w:sz w:val="17"/>
        </w:rPr>
        <w:t>字</w:t>
      </w:r>
    </w:p>
    <w:p w:rsidR="000F356A" w:rsidRDefault="005B0035">
      <w:pPr>
        <w:spacing w:after="80"/>
        <w:ind w:firstLine="440"/>
      </w:pPr>
      <w:r>
        <w:rPr>
          <w:rFonts w:ascii="宋体" w:hAnsi="宋体"/>
        </w:rPr>
        <w:t>我们有个小读者问了一个问题。</w:t>
      </w:r>
    </w:p>
    <w:p w:rsidR="000F356A" w:rsidRDefault="005B0035">
      <w:pPr>
        <w:spacing w:after="80"/>
        <w:ind w:firstLine="440"/>
      </w:pPr>
      <w:r>
        <w:rPr>
          <w:rFonts w:ascii="宋体" w:hAnsi="宋体"/>
        </w:rPr>
        <w:t>他现在是一个</w:t>
      </w:r>
      <w:r>
        <w:rPr>
          <w:rFonts w:ascii="宋体" w:hAnsi="宋体"/>
        </w:rPr>
        <w:t>985</w:t>
      </w:r>
      <w:r>
        <w:rPr>
          <w:rFonts w:ascii="宋体" w:hAnsi="宋体"/>
        </w:rPr>
        <w:t>光学工程专业研一的的硕士研究生，本科是双非普通一本，老师做材料这一块。</w:t>
      </w:r>
    </w:p>
    <w:p w:rsidR="000F356A" w:rsidRDefault="005B0035">
      <w:pPr>
        <w:spacing w:after="80"/>
        <w:ind w:firstLine="440"/>
      </w:pPr>
      <w:r>
        <w:rPr>
          <w:rFonts w:ascii="宋体" w:hAnsi="宋体"/>
        </w:rPr>
        <w:t>有两个选择，读博</w:t>
      </w:r>
      <w:r>
        <w:rPr>
          <w:rFonts w:ascii="宋体" w:hAnsi="宋体"/>
        </w:rPr>
        <w:t xml:space="preserve"> or </w:t>
      </w:r>
      <w:r>
        <w:rPr>
          <w:rFonts w:ascii="宋体" w:hAnsi="宋体"/>
        </w:rPr>
        <w:t>工作。</w:t>
      </w:r>
    </w:p>
    <w:p w:rsidR="000F356A" w:rsidRDefault="005B0035">
      <w:pPr>
        <w:spacing w:after="80"/>
        <w:ind w:firstLine="440"/>
      </w:pPr>
      <w:r>
        <w:rPr>
          <w:rFonts w:ascii="宋体" w:hAnsi="宋体"/>
        </w:rPr>
        <w:t>读博的优势是年龄小，上学早，比同学小两岁，但科研水平不是最好的，也不差。</w:t>
      </w:r>
    </w:p>
    <w:p w:rsidR="000F356A" w:rsidRDefault="005B0035">
      <w:pPr>
        <w:spacing w:after="80"/>
        <w:ind w:firstLine="440"/>
      </w:pPr>
      <w:r>
        <w:rPr>
          <w:rFonts w:ascii="宋体" w:hAnsi="宋体"/>
        </w:rPr>
        <w:t>工作呢，就意味着要转行了，之前看过我</w:t>
      </w:r>
      <w:r>
        <w:rPr>
          <w:rFonts w:ascii="宋体" w:hAnsi="宋体"/>
        </w:rPr>
        <w:t>写的芯片工程师，在考虑是要做芯片，还是要做互联网后台研发。</w:t>
      </w:r>
    </w:p>
    <w:p w:rsidR="000F356A" w:rsidRDefault="005B0035">
      <w:pPr>
        <w:spacing w:after="80"/>
        <w:ind w:firstLine="440"/>
      </w:pPr>
      <w:r>
        <w:rPr>
          <w:rFonts w:ascii="宋体" w:hAnsi="宋体"/>
        </w:rPr>
        <w:t>先回答个题外话，这位同学管我叫</w:t>
      </w:r>
      <w:r>
        <w:rPr>
          <w:rFonts w:ascii="宋体" w:hAnsi="宋体"/>
        </w:rPr>
        <w:t>“</w:t>
      </w:r>
      <w:r>
        <w:rPr>
          <w:rFonts w:ascii="宋体" w:hAnsi="宋体"/>
        </w:rPr>
        <w:t>西门前辈</w:t>
      </w:r>
      <w:r>
        <w:rPr>
          <w:rFonts w:ascii="宋体" w:hAnsi="宋体"/>
        </w:rPr>
        <w:t>”</w:t>
      </w:r>
      <w:r>
        <w:rPr>
          <w:rFonts w:ascii="宋体" w:hAnsi="宋体"/>
        </w:rPr>
        <w:t>。</w:t>
      </w:r>
    </w:p>
    <w:p w:rsidR="000F356A" w:rsidRDefault="005B0035">
      <w:pPr>
        <w:spacing w:after="80"/>
        <w:ind w:firstLine="440"/>
      </w:pPr>
      <w:r>
        <w:rPr>
          <w:rFonts w:ascii="宋体" w:hAnsi="宋体"/>
        </w:rPr>
        <w:t>叫错了，你爱叫前辈，爱叫西风，甚至爱叫东风，发财，红中都可以。</w:t>
      </w:r>
    </w:p>
    <w:p w:rsidR="000F356A" w:rsidRDefault="005B0035">
      <w:pPr>
        <w:spacing w:after="80"/>
        <w:ind w:firstLine="440"/>
      </w:pPr>
      <w:r>
        <w:rPr>
          <w:rFonts w:ascii="宋体" w:hAnsi="宋体"/>
        </w:rPr>
        <w:t>但不要叫西门，乍一听还以为是西门庆。</w:t>
      </w:r>
    </w:p>
    <w:p w:rsidR="000F356A" w:rsidRDefault="005B0035">
      <w:pPr>
        <w:spacing w:after="80"/>
        <w:ind w:firstLine="440"/>
      </w:pPr>
      <w:r>
        <w:rPr>
          <w:rFonts w:ascii="宋体" w:hAnsi="宋体"/>
        </w:rPr>
        <w:t>问我念书或者工作，问的对象其实不太靠谱，因为我不是传统意义上这些领域里的佼佼者。我没有读过博，我读过硕士，但我那个硕士读的跟没读也没啥区别。</w:t>
      </w:r>
    </w:p>
    <w:p w:rsidR="000F356A" w:rsidRDefault="005B0035">
      <w:pPr>
        <w:spacing w:after="80"/>
        <w:ind w:firstLine="440"/>
      </w:pPr>
      <w:r>
        <w:rPr>
          <w:rFonts w:ascii="宋体" w:hAnsi="宋体"/>
        </w:rPr>
        <w:t>因为研一都是在上基础课，而我本科时在玩游戏，啥也没学。所以研一只是在补专业课，可想而知，也没功夫了解啥是科研。</w:t>
      </w:r>
    </w:p>
    <w:p w:rsidR="000F356A" w:rsidRDefault="005B0035">
      <w:pPr>
        <w:spacing w:after="80"/>
        <w:ind w:firstLine="440"/>
      </w:pPr>
      <w:r>
        <w:rPr>
          <w:rFonts w:ascii="宋体" w:hAnsi="宋体"/>
        </w:rPr>
        <w:t>研二我就去实习了，就是我说的那位华为工号六十的那哥</w:t>
      </w:r>
      <w:r>
        <w:rPr>
          <w:rFonts w:ascii="宋体" w:hAnsi="宋体"/>
        </w:rPr>
        <w:t>们回国创业的那家公司。</w:t>
      </w:r>
    </w:p>
    <w:p w:rsidR="000F356A" w:rsidRDefault="005B0035">
      <w:pPr>
        <w:spacing w:after="80"/>
        <w:ind w:firstLine="440"/>
      </w:pPr>
      <w:r>
        <w:rPr>
          <w:rFonts w:ascii="宋体" w:hAnsi="宋体"/>
        </w:rPr>
        <w:t>我在那家公司里是第一个实习生，工号十几，每天忙的狗一样，哪儿有功夫搞什么科研。</w:t>
      </w:r>
    </w:p>
    <w:p w:rsidR="000F356A" w:rsidRDefault="005B0035">
      <w:pPr>
        <w:spacing w:after="80"/>
        <w:ind w:firstLine="440"/>
      </w:pPr>
      <w:r>
        <w:rPr>
          <w:rFonts w:ascii="宋体" w:hAnsi="宋体"/>
        </w:rPr>
        <w:t>我的导师也曾经跟我聊过科研。</w:t>
      </w:r>
    </w:p>
    <w:p w:rsidR="000F356A" w:rsidRDefault="005B0035">
      <w:pPr>
        <w:spacing w:after="80"/>
        <w:ind w:firstLine="440"/>
      </w:pPr>
      <w:r>
        <w:rPr>
          <w:rFonts w:ascii="宋体" w:hAnsi="宋体"/>
        </w:rPr>
        <w:t>他也是什么学科带头人，</w:t>
      </w:r>
      <w:r>
        <w:rPr>
          <w:rFonts w:ascii="宋体" w:hAnsi="宋体"/>
        </w:rPr>
        <w:t>IEEE</w:t>
      </w:r>
      <w:r>
        <w:rPr>
          <w:rFonts w:ascii="宋体" w:hAnsi="宋体"/>
        </w:rPr>
        <w:t>会士，什么</w:t>
      </w:r>
      <w:r>
        <w:rPr>
          <w:rFonts w:ascii="宋体" w:hAnsi="宋体"/>
        </w:rPr>
        <w:t>......</w:t>
      </w:r>
    </w:p>
    <w:p w:rsidR="000F356A" w:rsidRDefault="005B0035">
      <w:pPr>
        <w:spacing w:after="80"/>
        <w:ind w:firstLine="440"/>
      </w:pPr>
      <w:r>
        <w:rPr>
          <w:rFonts w:ascii="宋体" w:hAnsi="宋体"/>
        </w:rPr>
        <w:t>当然他也不是我的导师，我是挂在某官僚教授名下，那位官做的比较大，不来上课，他的弟子都由上述那位导师代理。</w:t>
      </w:r>
    </w:p>
    <w:p w:rsidR="000F356A" w:rsidRDefault="005B0035">
      <w:pPr>
        <w:spacing w:after="80"/>
        <w:ind w:firstLine="440"/>
      </w:pPr>
      <w:r>
        <w:rPr>
          <w:rFonts w:ascii="宋体" w:hAnsi="宋体"/>
        </w:rPr>
        <w:t>这位算是我的二老板吧，跟我聊过什么科研如同攀登高峰之类的虚头八脑的话，我也没记住。我要是能记住，本科就不会打游戏，我对荣誉这种东西一直都不感冒。</w:t>
      </w:r>
    </w:p>
    <w:p w:rsidR="000F356A" w:rsidRDefault="005B0035">
      <w:pPr>
        <w:spacing w:after="80"/>
        <w:ind w:firstLine="440"/>
      </w:pPr>
      <w:r>
        <w:rPr>
          <w:rFonts w:ascii="宋体" w:hAnsi="宋体"/>
        </w:rPr>
        <w:t>说白了就像《鹿鼎记》里多隆的说法。</w:t>
      </w:r>
    </w:p>
    <w:p w:rsidR="000F356A" w:rsidRDefault="005B0035">
      <w:pPr>
        <w:spacing w:after="80"/>
        <w:ind w:firstLine="440"/>
      </w:pPr>
      <w:r>
        <w:rPr>
          <w:rFonts w:ascii="宋体" w:hAnsi="宋体"/>
        </w:rPr>
        <w:t>众下属：多大人，卑职等今晚在官邸设宴，希望公主和大人赏脸光临。</w:t>
      </w:r>
    </w:p>
    <w:p w:rsidR="000F356A" w:rsidRDefault="005B0035">
      <w:pPr>
        <w:spacing w:after="80"/>
        <w:ind w:firstLine="440"/>
      </w:pPr>
      <w:r>
        <w:rPr>
          <w:rFonts w:ascii="宋体" w:hAnsi="宋体"/>
        </w:rPr>
        <w:lastRenderedPageBreak/>
        <w:t>多隆：韦大人惨遭不幸，我们都没心情吃了，折现吧。</w:t>
      </w:r>
    </w:p>
    <w:p w:rsidR="000F356A" w:rsidRDefault="005B0035">
      <w:pPr>
        <w:spacing w:after="80"/>
        <w:ind w:firstLine="440"/>
      </w:pPr>
      <w:r>
        <w:rPr>
          <w:rFonts w:ascii="宋体" w:hAnsi="宋体"/>
        </w:rPr>
        <w:t>众下属：卑职遵命。</w:t>
      </w:r>
    </w:p>
    <w:p w:rsidR="000F356A" w:rsidRDefault="005B0035">
      <w:pPr>
        <w:spacing w:after="80"/>
        <w:ind w:firstLine="440"/>
      </w:pPr>
      <w:r>
        <w:rPr>
          <w:rFonts w:ascii="宋体" w:hAnsi="宋体"/>
        </w:rPr>
        <w:t>多隆：还有韦大人精忠报国杀身成仁，我们一定要风光的大葬他，要找金棺材，金缕衣，金盆洗手。。。</w:t>
      </w:r>
    </w:p>
    <w:p w:rsidR="000F356A" w:rsidRDefault="005B0035">
      <w:pPr>
        <w:spacing w:after="80"/>
        <w:ind w:firstLine="440"/>
      </w:pPr>
      <w:r>
        <w:rPr>
          <w:rFonts w:ascii="宋体" w:hAnsi="宋体"/>
        </w:rPr>
        <w:t>众下属：是，卑职等立刻找一流的师傅制造。</w:t>
      </w:r>
    </w:p>
    <w:p w:rsidR="000F356A" w:rsidRDefault="005B0035">
      <w:pPr>
        <w:spacing w:after="80"/>
        <w:ind w:firstLine="440"/>
      </w:pPr>
      <w:r>
        <w:rPr>
          <w:rFonts w:ascii="宋体" w:hAnsi="宋体"/>
        </w:rPr>
        <w:t>多隆：我看还是不用了，折现吧。</w:t>
      </w:r>
    </w:p>
    <w:p w:rsidR="000F356A" w:rsidRDefault="005B0035">
      <w:pPr>
        <w:spacing w:after="80"/>
        <w:ind w:firstLine="440"/>
      </w:pPr>
      <w:r>
        <w:rPr>
          <w:rFonts w:ascii="宋体" w:hAnsi="宋体"/>
        </w:rPr>
        <w:t>众下属：昏倒。</w:t>
      </w:r>
    </w:p>
    <w:p w:rsidR="000F356A" w:rsidRDefault="005B0035">
      <w:pPr>
        <w:spacing w:after="80"/>
        <w:ind w:firstLine="440"/>
      </w:pPr>
      <w:r>
        <w:rPr>
          <w:rFonts w:ascii="宋体" w:hAnsi="宋体"/>
        </w:rPr>
        <w:t>所以，荣誉这东西我不太感冒，如果有的选，我更希望折现。</w:t>
      </w:r>
    </w:p>
    <w:p w:rsidR="000F356A" w:rsidRDefault="005B0035">
      <w:pPr>
        <w:spacing w:after="80"/>
        <w:ind w:firstLine="440"/>
      </w:pPr>
      <w:r>
        <w:rPr>
          <w:rFonts w:ascii="宋体" w:hAnsi="宋体"/>
        </w:rPr>
        <w:t>但你要知道，不是所有人都这样，这世上有很多人对荣誉很感兴趣，比如我太太。</w:t>
      </w:r>
    </w:p>
    <w:p w:rsidR="000F356A" w:rsidRDefault="005B0035">
      <w:pPr>
        <w:spacing w:after="80"/>
        <w:ind w:firstLine="440"/>
      </w:pPr>
      <w:r>
        <w:rPr>
          <w:rFonts w:ascii="宋体" w:hAnsi="宋体"/>
        </w:rPr>
        <w:t>我太太就很迷恋荣誉。</w:t>
      </w:r>
    </w:p>
    <w:p w:rsidR="000F356A" w:rsidRDefault="005B0035">
      <w:pPr>
        <w:spacing w:after="80"/>
        <w:ind w:firstLine="440"/>
      </w:pPr>
      <w:r>
        <w:rPr>
          <w:rFonts w:ascii="宋体" w:hAnsi="宋体"/>
        </w:rPr>
        <w:t>什么职称，奖状，荣誉，证书，学术研讨会，甚</w:t>
      </w:r>
      <w:r>
        <w:rPr>
          <w:rFonts w:ascii="宋体" w:hAnsi="宋体"/>
        </w:rPr>
        <w:t>至北戴河休假。</w:t>
      </w:r>
    </w:p>
    <w:p w:rsidR="000F356A" w:rsidRDefault="005B0035">
      <w:pPr>
        <w:spacing w:after="80"/>
        <w:ind w:firstLine="440"/>
      </w:pPr>
      <w:r>
        <w:rPr>
          <w:rFonts w:ascii="宋体" w:hAnsi="宋体"/>
        </w:rPr>
        <w:t>这跟过去我们说大学里有些沉迷荣誉的老教授，名片上还印享受什么什么津贴，一个道理。我曾经和我太太聊，说这些东西淘宝上都有的买，那时候淘宝才刚成立不久，</w:t>
      </w:r>
      <w:r>
        <w:rPr>
          <w:rFonts w:ascii="宋体" w:hAnsi="宋体"/>
        </w:rPr>
        <w:t>06</w:t>
      </w:r>
      <w:r>
        <w:rPr>
          <w:rFonts w:ascii="宋体" w:hAnsi="宋体"/>
        </w:rPr>
        <w:t>年。</w:t>
      </w:r>
    </w:p>
    <w:p w:rsidR="000F356A" w:rsidRDefault="005B0035">
      <w:pPr>
        <w:spacing w:after="80"/>
        <w:ind w:firstLine="440"/>
      </w:pPr>
      <w:r>
        <w:rPr>
          <w:rFonts w:ascii="宋体" w:hAnsi="宋体"/>
        </w:rPr>
        <w:t>你花个二百块钱，别说一张纸，哪怕奥斯卡小金人，都能给你做一个。</w:t>
      </w:r>
    </w:p>
    <w:p w:rsidR="000F356A" w:rsidRDefault="005B0035">
      <w:pPr>
        <w:spacing w:after="80"/>
        <w:ind w:firstLine="440"/>
      </w:pPr>
      <w:r>
        <w:rPr>
          <w:rFonts w:ascii="宋体" w:hAnsi="宋体"/>
        </w:rPr>
        <w:t>至于北戴河，那条件真的不咋地，迪拜帆船酒店不比那强多了。</w:t>
      </w:r>
    </w:p>
    <w:p w:rsidR="000F356A" w:rsidRDefault="005B0035">
      <w:pPr>
        <w:spacing w:after="80"/>
        <w:ind w:firstLine="440"/>
      </w:pPr>
      <w:r>
        <w:rPr>
          <w:rFonts w:ascii="宋体" w:hAnsi="宋体"/>
        </w:rPr>
        <w:t>所以你得了解你自己，否则等老了发现路走错了，就很郁闷。</w:t>
      </w:r>
    </w:p>
    <w:p w:rsidR="000F356A" w:rsidRDefault="005B0035">
      <w:pPr>
        <w:spacing w:after="80"/>
        <w:ind w:firstLine="440"/>
      </w:pPr>
      <w:r>
        <w:rPr>
          <w:rFonts w:ascii="宋体" w:hAnsi="宋体"/>
        </w:rPr>
        <w:t>我读大学的时候，就老有教授抱怨，说什么自己也等同副厅级，但实际上，自己这个等同，比古代的同进士出身还要小娘养的，要啥没啥，十分清淡寡味。</w:t>
      </w:r>
    </w:p>
    <w:p w:rsidR="000F356A" w:rsidRDefault="005B0035">
      <w:pPr>
        <w:spacing w:after="80"/>
        <w:ind w:firstLine="440"/>
      </w:pPr>
      <w:r>
        <w:rPr>
          <w:rFonts w:ascii="宋体" w:hAnsi="宋体"/>
        </w:rPr>
        <w:t>你看看，一个人，能在</w:t>
      </w:r>
      <w:r>
        <w:rPr>
          <w:rFonts w:ascii="宋体" w:hAnsi="宋体"/>
        </w:rPr>
        <w:t>TOP5</w:t>
      </w:r>
      <w:r>
        <w:rPr>
          <w:rFonts w:ascii="宋体" w:hAnsi="宋体"/>
        </w:rPr>
        <w:t>熬到教授，大半辈子都搭进去了，临了发现不是自己想要的，那种感觉很糟糕。</w:t>
      </w:r>
    </w:p>
    <w:p w:rsidR="000F356A" w:rsidRDefault="005B0035">
      <w:pPr>
        <w:spacing w:after="80"/>
        <w:ind w:firstLine="440"/>
      </w:pPr>
      <w:r>
        <w:rPr>
          <w:rFonts w:ascii="宋体" w:hAnsi="宋体"/>
        </w:rPr>
        <w:t>就像菜上齐了，吃了一口不合味，又不能退。</w:t>
      </w:r>
    </w:p>
    <w:p w:rsidR="000F356A" w:rsidRDefault="005B0035">
      <w:pPr>
        <w:spacing w:after="80"/>
        <w:ind w:firstLine="440"/>
      </w:pPr>
      <w:r>
        <w:rPr>
          <w:rFonts w:ascii="宋体" w:hAnsi="宋体"/>
        </w:rPr>
        <w:t>这个道理反过来也是一样的，有人当官当的很大了，经商经的很大了，最后发现自己其实很想当教授，一样很难受。</w:t>
      </w:r>
    </w:p>
    <w:p w:rsidR="000F356A" w:rsidRDefault="005B0035">
      <w:pPr>
        <w:spacing w:after="80"/>
        <w:ind w:firstLine="440"/>
      </w:pPr>
      <w:r>
        <w:rPr>
          <w:rFonts w:ascii="宋体" w:hAnsi="宋体"/>
        </w:rPr>
        <w:t>你看我有一个地方值得你学习，我虽然不知道自己想要什么，但我知道自己不想要什么。</w:t>
      </w:r>
    </w:p>
    <w:p w:rsidR="000F356A" w:rsidRDefault="005B0035">
      <w:pPr>
        <w:spacing w:after="80"/>
        <w:ind w:firstLine="440"/>
      </w:pPr>
      <w:r>
        <w:rPr>
          <w:rFonts w:ascii="宋体" w:hAnsi="宋体"/>
        </w:rPr>
        <w:t>我不想和知识分子们迎来送往，假装很有文化，很清高的样子，跟弟子们谈什么高山仰止。我奶奶是另一所顶级名校的子弟，所以我打小认识很多大教授，我知道走学术路线会是一种什么生活状态，也知道那不是</w:t>
      </w:r>
      <w:r>
        <w:rPr>
          <w:rFonts w:ascii="宋体" w:hAnsi="宋体"/>
        </w:rPr>
        <w:t>我要的，很早就知道。</w:t>
      </w:r>
    </w:p>
    <w:p w:rsidR="000F356A" w:rsidRDefault="005B0035">
      <w:pPr>
        <w:spacing w:after="80"/>
        <w:ind w:firstLine="440"/>
      </w:pPr>
      <w:r>
        <w:rPr>
          <w:rFonts w:ascii="宋体" w:hAnsi="宋体"/>
        </w:rPr>
        <w:lastRenderedPageBreak/>
        <w:t>当然，你给我个荣誉，就是什么都不用付出，白拿，那我也很乐意。</w:t>
      </w:r>
    </w:p>
    <w:p w:rsidR="000F356A" w:rsidRDefault="005B0035">
      <w:pPr>
        <w:spacing w:after="80"/>
        <w:ind w:firstLine="440"/>
      </w:pPr>
      <w:r>
        <w:rPr>
          <w:rFonts w:ascii="宋体" w:hAnsi="宋体"/>
        </w:rPr>
        <w:t>回过头说工作，我也不是什么好榜样。</w:t>
      </w:r>
    </w:p>
    <w:p w:rsidR="000F356A" w:rsidRDefault="005B0035">
      <w:pPr>
        <w:spacing w:after="80"/>
        <w:ind w:firstLine="440"/>
      </w:pPr>
      <w:r>
        <w:rPr>
          <w:rFonts w:ascii="宋体" w:hAnsi="宋体"/>
        </w:rPr>
        <w:t>我们通常意义上讲，一个做技术的企业战士，最好的路径是什么呢？</w:t>
      </w:r>
    </w:p>
    <w:p w:rsidR="000F356A" w:rsidRDefault="005B0035">
      <w:pPr>
        <w:spacing w:after="80"/>
        <w:ind w:firstLine="440"/>
      </w:pPr>
      <w:r>
        <w:rPr>
          <w:rFonts w:ascii="宋体" w:hAnsi="宋体"/>
        </w:rPr>
        <w:t>是工程师</w:t>
      </w:r>
      <w:r>
        <w:rPr>
          <w:rFonts w:ascii="宋体" w:hAnsi="宋体"/>
        </w:rPr>
        <w:t xml:space="preserve"> -&gt; </w:t>
      </w:r>
      <w:r>
        <w:rPr>
          <w:rFonts w:ascii="宋体" w:hAnsi="宋体"/>
        </w:rPr>
        <w:t>高级工程师</w:t>
      </w:r>
      <w:r>
        <w:rPr>
          <w:rFonts w:ascii="宋体" w:hAnsi="宋体"/>
        </w:rPr>
        <w:t xml:space="preserve"> -&gt; </w:t>
      </w:r>
      <w:r>
        <w:rPr>
          <w:rFonts w:ascii="宋体" w:hAnsi="宋体"/>
        </w:rPr>
        <w:t>资深工程师</w:t>
      </w:r>
      <w:r>
        <w:rPr>
          <w:rFonts w:ascii="宋体" w:hAnsi="宋体"/>
        </w:rPr>
        <w:t xml:space="preserve"> -&gt; </w:t>
      </w:r>
      <w:r>
        <w:rPr>
          <w:rFonts w:ascii="宋体" w:hAnsi="宋体"/>
        </w:rPr>
        <w:t>架构师</w:t>
      </w:r>
      <w:r>
        <w:rPr>
          <w:rFonts w:ascii="宋体" w:hAnsi="宋体"/>
        </w:rPr>
        <w:t xml:space="preserve"> -&gt; </w:t>
      </w:r>
      <w:r>
        <w:rPr>
          <w:rFonts w:ascii="宋体" w:hAnsi="宋体"/>
        </w:rPr>
        <w:t>产品经理</w:t>
      </w:r>
      <w:r>
        <w:rPr>
          <w:rFonts w:ascii="宋体" w:hAnsi="宋体"/>
        </w:rPr>
        <w:t xml:space="preserve"> -&gt; CTO</w:t>
      </w:r>
      <w:r>
        <w:rPr>
          <w:rFonts w:ascii="宋体" w:hAnsi="宋体"/>
        </w:rPr>
        <w:t>。</w:t>
      </w:r>
    </w:p>
    <w:p w:rsidR="000F356A" w:rsidRDefault="005B0035">
      <w:pPr>
        <w:spacing w:after="80"/>
        <w:ind w:firstLine="440"/>
      </w:pPr>
      <w:r>
        <w:rPr>
          <w:rFonts w:ascii="宋体" w:hAnsi="宋体"/>
        </w:rPr>
        <w:t>如果你在日本，那这个过程会非常严格，会非常扎实。</w:t>
      </w:r>
    </w:p>
    <w:p w:rsidR="000F356A" w:rsidRDefault="005B0035">
      <w:pPr>
        <w:spacing w:after="80"/>
        <w:ind w:firstLine="440"/>
      </w:pPr>
      <w:r>
        <w:rPr>
          <w:rFonts w:ascii="宋体" w:hAnsi="宋体"/>
        </w:rPr>
        <w:t>当然这个路径理论上我走过，但走的非常不靠谱。</w:t>
      </w:r>
    </w:p>
    <w:p w:rsidR="000F356A" w:rsidRDefault="005B0035">
      <w:pPr>
        <w:spacing w:after="80"/>
        <w:ind w:firstLine="440"/>
      </w:pPr>
      <w:r>
        <w:rPr>
          <w:rFonts w:ascii="宋体" w:hAnsi="宋体"/>
        </w:rPr>
        <w:t>我是毕业的第二年变成架构师的，你可以认为，过程有些跳跃。</w:t>
      </w:r>
    </w:p>
    <w:p w:rsidR="000F356A" w:rsidRDefault="005B0035">
      <w:pPr>
        <w:spacing w:after="80"/>
        <w:ind w:firstLine="440"/>
      </w:pPr>
      <w:r>
        <w:rPr>
          <w:rFonts w:ascii="宋体" w:hAnsi="宋体"/>
        </w:rPr>
        <w:t>原因是那家公司以前的</w:t>
      </w:r>
      <w:r>
        <w:rPr>
          <w:rFonts w:ascii="宋体" w:hAnsi="宋体"/>
        </w:rPr>
        <w:t>OS</w:t>
      </w:r>
      <w:r>
        <w:rPr>
          <w:rFonts w:ascii="宋体" w:hAnsi="宋体"/>
        </w:rPr>
        <w:t>都是微内核的，</w:t>
      </w:r>
      <w:r>
        <w:rPr>
          <w:rFonts w:ascii="宋体" w:hAnsi="宋体"/>
        </w:rPr>
        <w:t>linux</w:t>
      </w:r>
      <w:r>
        <w:rPr>
          <w:rFonts w:ascii="宋体" w:hAnsi="宋体"/>
        </w:rPr>
        <w:t>平台没人能搞起来，他们自己的芯片也有太多非标的地方。</w:t>
      </w:r>
    </w:p>
    <w:p w:rsidR="000F356A" w:rsidRDefault="005B0035">
      <w:pPr>
        <w:spacing w:after="80"/>
        <w:ind w:firstLine="440"/>
      </w:pPr>
      <w:r>
        <w:rPr>
          <w:rFonts w:ascii="宋体" w:hAnsi="宋体"/>
        </w:rPr>
        <w:t>我搞起来了，各种因缘际会，那我就得绕过所有步骤，直接被拉去做架构师。</w:t>
      </w:r>
    </w:p>
    <w:p w:rsidR="000F356A" w:rsidRDefault="005B0035">
      <w:pPr>
        <w:spacing w:after="80"/>
        <w:ind w:firstLine="440"/>
      </w:pPr>
      <w:r>
        <w:rPr>
          <w:rFonts w:ascii="宋体" w:hAnsi="宋体"/>
        </w:rPr>
        <w:t>所以我觉得，当时只有我的上司</w:t>
      </w:r>
      <w:r>
        <w:rPr>
          <w:rFonts w:ascii="宋体" w:hAnsi="宋体"/>
        </w:rPr>
        <w:t>Z</w:t>
      </w:r>
      <w:r>
        <w:rPr>
          <w:rFonts w:ascii="宋体" w:hAnsi="宋体"/>
        </w:rPr>
        <w:t>是挺优秀一个架构师，他是合格的。</w:t>
      </w:r>
    </w:p>
    <w:p w:rsidR="000F356A" w:rsidRDefault="005B0035">
      <w:pPr>
        <w:spacing w:after="80"/>
        <w:ind w:firstLine="440"/>
      </w:pPr>
      <w:r>
        <w:rPr>
          <w:rFonts w:ascii="宋体" w:hAnsi="宋体"/>
        </w:rPr>
        <w:t>当然，如果我肯踏实做，日后也能合格，但很显然，那段日子里，我沉迷交易，心不在焉。所以他有句话评价的挺对，他说：我应该去做个商人，而非研发。</w:t>
      </w:r>
    </w:p>
    <w:p w:rsidR="000F356A" w:rsidRDefault="005B0035">
      <w:pPr>
        <w:spacing w:after="80"/>
        <w:ind w:firstLine="440"/>
      </w:pPr>
      <w:r>
        <w:rPr>
          <w:rFonts w:ascii="宋体" w:hAnsi="宋体"/>
        </w:rPr>
        <w:t>这句话早在我没毕业，做实习生的时候，</w:t>
      </w:r>
      <w:r>
        <w:rPr>
          <w:rFonts w:ascii="宋体" w:hAnsi="宋体"/>
        </w:rPr>
        <w:t>CMO</w:t>
      </w:r>
      <w:r>
        <w:rPr>
          <w:rFonts w:ascii="宋体" w:hAnsi="宋体"/>
        </w:rPr>
        <w:t>就跟我说过。</w:t>
      </w:r>
    </w:p>
    <w:p w:rsidR="000F356A" w:rsidRDefault="005B0035">
      <w:pPr>
        <w:spacing w:after="80"/>
        <w:ind w:firstLine="440"/>
      </w:pPr>
      <w:r>
        <w:rPr>
          <w:rFonts w:ascii="宋体" w:hAnsi="宋体"/>
        </w:rPr>
        <w:t>他反复劝我跟他去做销售，他当年在华为工号也是前</w:t>
      </w:r>
      <w:r>
        <w:rPr>
          <w:rFonts w:ascii="宋体" w:hAnsi="宋体"/>
        </w:rPr>
        <w:t>1000</w:t>
      </w:r>
      <w:r>
        <w:rPr>
          <w:rFonts w:ascii="宋体" w:hAnsi="宋体"/>
        </w:rPr>
        <w:t>，他自认为看人很准，他认为</w:t>
      </w:r>
      <w:r>
        <w:rPr>
          <w:rFonts w:ascii="宋体" w:hAnsi="宋体"/>
        </w:rPr>
        <w:t>我做生意很快就会胜任，根本不应该走技术路线。</w:t>
      </w:r>
    </w:p>
    <w:p w:rsidR="000F356A" w:rsidRDefault="005B0035">
      <w:pPr>
        <w:spacing w:after="80"/>
        <w:ind w:firstLine="440"/>
      </w:pPr>
      <w:r>
        <w:rPr>
          <w:rFonts w:ascii="宋体" w:hAnsi="宋体"/>
        </w:rPr>
        <w:t>但命运一直都在开玩笑。</w:t>
      </w:r>
    </w:p>
    <w:p w:rsidR="000F356A" w:rsidRDefault="005B0035">
      <w:pPr>
        <w:spacing w:after="80"/>
        <w:ind w:firstLine="440"/>
      </w:pPr>
      <w:r>
        <w:rPr>
          <w:rFonts w:ascii="宋体" w:hAnsi="宋体"/>
        </w:rPr>
        <w:t>沉迷交易的我，离开了</w:t>
      </w:r>
      <w:r>
        <w:rPr>
          <w:rFonts w:ascii="宋体" w:hAnsi="宋体"/>
        </w:rPr>
        <w:t>Z</w:t>
      </w:r>
      <w:r>
        <w:rPr>
          <w:rFonts w:ascii="宋体" w:hAnsi="宋体"/>
        </w:rPr>
        <w:t>，跑去甲方，做了系统架构师，被拉到更大的平台上，去规划更大的项目，而且深受大领导们的重用，也有可能是因为机缘巧合，没人用了，只好用我。</w:t>
      </w:r>
    </w:p>
    <w:p w:rsidR="000F356A" w:rsidRDefault="005B0035">
      <w:pPr>
        <w:spacing w:after="80"/>
        <w:ind w:firstLine="440"/>
      </w:pPr>
      <w:r>
        <w:rPr>
          <w:rFonts w:ascii="宋体" w:hAnsi="宋体"/>
        </w:rPr>
        <w:t>所以后来做产品，管市场，乃至去创业</w:t>
      </w:r>
      <w:r>
        <w:rPr>
          <w:rFonts w:ascii="宋体" w:hAnsi="宋体"/>
        </w:rPr>
        <w:t>......</w:t>
      </w:r>
    </w:p>
    <w:p w:rsidR="000F356A" w:rsidRDefault="005B0035">
      <w:pPr>
        <w:spacing w:after="80"/>
        <w:ind w:firstLine="440"/>
      </w:pPr>
      <w:r>
        <w:rPr>
          <w:rFonts w:ascii="宋体" w:hAnsi="宋体"/>
        </w:rPr>
        <w:t>忽然有一天，就说，哥不玩了。</w:t>
      </w:r>
    </w:p>
    <w:p w:rsidR="000F356A" w:rsidRDefault="005B0035">
      <w:pPr>
        <w:spacing w:after="80"/>
        <w:ind w:firstLine="440"/>
      </w:pPr>
      <w:r>
        <w:rPr>
          <w:rFonts w:ascii="宋体" w:hAnsi="宋体"/>
        </w:rPr>
        <w:t>小伙伴们眼镜碎了一地。</w:t>
      </w:r>
    </w:p>
    <w:p w:rsidR="000F356A" w:rsidRDefault="005B0035">
      <w:pPr>
        <w:spacing w:after="80"/>
        <w:ind w:firstLine="440"/>
      </w:pPr>
      <w:r>
        <w:rPr>
          <w:rFonts w:ascii="宋体" w:hAnsi="宋体"/>
        </w:rPr>
        <w:t>有一位同行管产品的小伙伴就不理解的在电话里一个劲儿的问我，为啥，为啥。</w:t>
      </w:r>
    </w:p>
    <w:p w:rsidR="000F356A" w:rsidRDefault="005B0035">
      <w:pPr>
        <w:spacing w:after="80"/>
        <w:ind w:firstLine="440"/>
      </w:pPr>
      <w:r>
        <w:rPr>
          <w:rFonts w:ascii="宋体" w:hAnsi="宋体"/>
        </w:rPr>
        <w:t>用他的话讲，就是那么多年的努力，那么多年的积累，那么多年的奋斗，说不要就不要了，究竟为啥？</w:t>
      </w:r>
    </w:p>
    <w:p w:rsidR="000F356A" w:rsidRDefault="005B0035">
      <w:pPr>
        <w:spacing w:after="80"/>
        <w:ind w:firstLine="440"/>
      </w:pPr>
      <w:r>
        <w:rPr>
          <w:rFonts w:ascii="宋体" w:hAnsi="宋体"/>
        </w:rPr>
        <w:t>我没法跟他解释，我</w:t>
      </w:r>
      <w:r>
        <w:rPr>
          <w:rFonts w:ascii="宋体" w:hAnsi="宋体"/>
        </w:rPr>
        <w:t>总不能告诉他，我这十几年来都是哄你们玩的，其实哥另有任务。</w:t>
      </w:r>
    </w:p>
    <w:p w:rsidR="000F356A" w:rsidRDefault="005B0035">
      <w:pPr>
        <w:spacing w:after="80"/>
        <w:ind w:firstLine="440"/>
      </w:pPr>
      <w:r>
        <w:rPr>
          <w:rFonts w:ascii="宋体" w:hAnsi="宋体"/>
        </w:rPr>
        <w:t>所以我只能沉默。</w:t>
      </w:r>
    </w:p>
    <w:p w:rsidR="000F356A" w:rsidRDefault="005B0035">
      <w:pPr>
        <w:spacing w:after="80"/>
        <w:ind w:firstLine="440"/>
      </w:pPr>
      <w:r>
        <w:rPr>
          <w:rFonts w:ascii="宋体" w:hAnsi="宋体"/>
        </w:rPr>
        <w:lastRenderedPageBreak/>
        <w:t>我太太对我的了解要远超外人，在大学寝室里，她就成天陪着我玩游戏。</w:t>
      </w:r>
    </w:p>
    <w:p w:rsidR="000F356A" w:rsidRDefault="005B0035">
      <w:pPr>
        <w:spacing w:after="80"/>
        <w:ind w:firstLine="440"/>
      </w:pPr>
      <w:r>
        <w:rPr>
          <w:rFonts w:ascii="宋体" w:hAnsi="宋体"/>
        </w:rPr>
        <w:t>我就在那里通宵达旦的玩游戏，她就默默的坐在后面看，看着我半夜三更玩暗黑，杀游戏里的孟菲斯特或者奶牛，掉装备。</w:t>
      </w:r>
    </w:p>
    <w:p w:rsidR="000F356A" w:rsidRDefault="005B0035">
      <w:pPr>
        <w:spacing w:after="80"/>
        <w:ind w:firstLine="440"/>
      </w:pPr>
      <w:r>
        <w:rPr>
          <w:rFonts w:ascii="宋体" w:hAnsi="宋体"/>
        </w:rPr>
        <w:t>后来玩国内的网游，我晚上杀怪，白天睡觉，她白天帮我守摊卖装备换游戏币。</w:t>
      </w:r>
    </w:p>
    <w:p w:rsidR="000F356A" w:rsidRDefault="005B0035">
      <w:pPr>
        <w:spacing w:after="80"/>
        <w:ind w:firstLine="440"/>
      </w:pPr>
      <w:r>
        <w:rPr>
          <w:rFonts w:ascii="宋体" w:hAnsi="宋体"/>
        </w:rPr>
        <w:t>所以在她眼里我沉迷交易就像昔日沉迷游戏，只是在延伸而已。</w:t>
      </w:r>
    </w:p>
    <w:p w:rsidR="000F356A" w:rsidRDefault="005B0035">
      <w:pPr>
        <w:spacing w:after="80"/>
        <w:ind w:firstLine="440"/>
      </w:pPr>
      <w:r>
        <w:rPr>
          <w:rFonts w:ascii="宋体" w:hAnsi="宋体"/>
        </w:rPr>
        <w:t>她终究是个好学生，认为不好好学习玩游戏是不务正业，同样，她也认为不好好工作，沉迷交易也是不务正业。</w:t>
      </w:r>
    </w:p>
    <w:p w:rsidR="000F356A" w:rsidRDefault="005B0035">
      <w:pPr>
        <w:spacing w:after="80"/>
        <w:ind w:firstLine="440"/>
      </w:pPr>
      <w:r>
        <w:rPr>
          <w:rFonts w:ascii="宋体" w:hAnsi="宋体"/>
        </w:rPr>
        <w:t>我想，如果在日本，我估计会被</w:t>
      </w:r>
      <w:r>
        <w:rPr>
          <w:rFonts w:ascii="宋体" w:hAnsi="宋体"/>
        </w:rPr>
        <w:t>骂死。</w:t>
      </w:r>
    </w:p>
    <w:p w:rsidR="000F356A" w:rsidRDefault="005B0035">
      <w:pPr>
        <w:spacing w:after="80"/>
        <w:ind w:firstLine="440"/>
      </w:pPr>
      <w:r>
        <w:rPr>
          <w:rFonts w:ascii="宋体" w:hAnsi="宋体"/>
        </w:rPr>
        <w:t>因为他们的文化里尊敬的是那种踏踏实实，认认真真的按部就班的精神。</w:t>
      </w:r>
    </w:p>
    <w:p w:rsidR="000F356A" w:rsidRDefault="005B0035">
      <w:pPr>
        <w:spacing w:after="80"/>
        <w:ind w:firstLine="440"/>
      </w:pPr>
      <w:r>
        <w:rPr>
          <w:rFonts w:ascii="宋体" w:hAnsi="宋体"/>
        </w:rPr>
        <w:t>比如从小不玩游戏，上各种补习班，东京大学毕业后去大公司，一直做到部门经理，或者在小公司一直做到社长，每天加班到深夜，领取每月十几万</w:t>
      </w:r>
      <w:r>
        <w:rPr>
          <w:rFonts w:ascii="宋体" w:hAnsi="宋体"/>
        </w:rPr>
        <w:t>RMB</w:t>
      </w:r>
      <w:r>
        <w:rPr>
          <w:rFonts w:ascii="宋体" w:hAnsi="宋体"/>
        </w:rPr>
        <w:t>的薪水，回到家里，太太一鞠</w:t>
      </w:r>
    </w:p>
    <w:p w:rsidR="000F356A" w:rsidRDefault="005B0035">
      <w:pPr>
        <w:spacing w:after="80"/>
        <w:ind w:firstLine="440"/>
      </w:pPr>
      <w:r>
        <w:rPr>
          <w:rFonts w:ascii="宋体" w:hAnsi="宋体"/>
        </w:rPr>
        <w:t>躬，说：先生，你辛苦了。</w:t>
      </w:r>
    </w:p>
    <w:p w:rsidR="000F356A" w:rsidRDefault="005B0035">
      <w:pPr>
        <w:spacing w:after="80"/>
        <w:ind w:firstLine="440"/>
      </w:pPr>
      <w:r>
        <w:rPr>
          <w:rFonts w:ascii="宋体" w:hAnsi="宋体"/>
        </w:rPr>
        <w:t>日本的文化里，这是优秀的典型，这样才能受人尊敬。</w:t>
      </w:r>
    </w:p>
    <w:p w:rsidR="000F356A" w:rsidRDefault="005B0035">
      <w:pPr>
        <w:spacing w:after="80"/>
        <w:ind w:firstLine="440"/>
      </w:pPr>
      <w:r>
        <w:rPr>
          <w:rFonts w:ascii="宋体" w:hAnsi="宋体"/>
        </w:rPr>
        <w:t>所以，我要是去日本生活，肯定被反复责骂，修理。</w:t>
      </w:r>
    </w:p>
    <w:p w:rsidR="000F356A" w:rsidRDefault="005B0035">
      <w:pPr>
        <w:spacing w:after="80"/>
        <w:ind w:firstLine="440"/>
      </w:pPr>
      <w:r>
        <w:rPr>
          <w:rFonts w:ascii="宋体" w:hAnsi="宋体"/>
        </w:rPr>
        <w:t>但问题在于，我对于受人尊敬没啥兴趣，我只对玩游戏感兴趣。</w:t>
      </w:r>
    </w:p>
    <w:p w:rsidR="000F356A" w:rsidRDefault="005B0035">
      <w:pPr>
        <w:spacing w:after="80"/>
        <w:ind w:firstLine="440"/>
      </w:pPr>
      <w:r>
        <w:rPr>
          <w:rFonts w:ascii="宋体" w:hAnsi="宋体"/>
        </w:rPr>
        <w:t>无论学习，还是工作，起码态度上，我不是很认真。至于结果都还过得去，是因为我本身就不是用功型选手，而是技巧型选手。</w:t>
      </w:r>
    </w:p>
    <w:p w:rsidR="000F356A" w:rsidRDefault="005B0035">
      <w:pPr>
        <w:spacing w:after="80"/>
        <w:ind w:firstLine="440"/>
      </w:pPr>
      <w:r>
        <w:rPr>
          <w:rFonts w:ascii="宋体" w:hAnsi="宋体"/>
        </w:rPr>
        <w:t>我太太当年大学里四级考了三次都没过，她词汇量都</w:t>
      </w:r>
      <w:r>
        <w:rPr>
          <w:rFonts w:ascii="宋体" w:hAnsi="宋体"/>
        </w:rPr>
        <w:t>6000</w:t>
      </w:r>
      <w:r>
        <w:rPr>
          <w:rFonts w:ascii="宋体" w:hAnsi="宋体"/>
        </w:rPr>
        <w:t>了。我辅导了二十天，只教她应试技巧，二十天后，她四六级一起过。</w:t>
      </w:r>
    </w:p>
    <w:p w:rsidR="000F356A" w:rsidRDefault="005B0035">
      <w:pPr>
        <w:spacing w:after="80"/>
        <w:ind w:firstLine="440"/>
      </w:pPr>
      <w:r>
        <w:rPr>
          <w:rFonts w:ascii="宋体" w:hAnsi="宋体"/>
        </w:rPr>
        <w:t>当然本质是因为她基础扎实，就像一个从没用过抗生素的孩子，第一次挂盐水特别灵。</w:t>
      </w:r>
    </w:p>
    <w:p w:rsidR="000F356A" w:rsidRDefault="005B0035">
      <w:pPr>
        <w:spacing w:after="80"/>
        <w:ind w:firstLine="440"/>
      </w:pPr>
      <w:r>
        <w:rPr>
          <w:rFonts w:ascii="宋体" w:hAnsi="宋体"/>
        </w:rPr>
        <w:t>成绩这东西，有太多的技巧在里面，一个技巧型的选手可以事半功倍，甚至事再半，功再倍。但如果我们不论分数，而看学习的扎实程度的话，其实人家更扎实。</w:t>
      </w:r>
    </w:p>
    <w:p w:rsidR="000F356A" w:rsidRDefault="005B0035">
      <w:pPr>
        <w:spacing w:after="80"/>
        <w:ind w:firstLine="440"/>
      </w:pPr>
      <w:r>
        <w:rPr>
          <w:rFonts w:ascii="宋体" w:hAnsi="宋体"/>
        </w:rPr>
        <w:t>只不过有可能扎实的就是考不过那个不扎实的。</w:t>
      </w:r>
    </w:p>
    <w:p w:rsidR="000F356A" w:rsidRDefault="005B0035">
      <w:pPr>
        <w:spacing w:after="80"/>
        <w:ind w:firstLine="440"/>
      </w:pPr>
      <w:r>
        <w:rPr>
          <w:rFonts w:ascii="宋体" w:hAnsi="宋体"/>
        </w:rPr>
        <w:t>工作也是一样的，你可能真的很努力，下了很多功夫，他可能心不在焉，但就是他出成果，他升。</w:t>
      </w:r>
    </w:p>
    <w:p w:rsidR="000F356A" w:rsidRDefault="005B0035">
      <w:pPr>
        <w:spacing w:after="80"/>
        <w:ind w:firstLine="440"/>
      </w:pPr>
      <w:r>
        <w:rPr>
          <w:rFonts w:ascii="宋体" w:hAnsi="宋体"/>
        </w:rPr>
        <w:t>虽然我的兴趣没有在学习和工作上，但幸运的是，我喜欢的东西，是赚钱的。</w:t>
      </w:r>
    </w:p>
    <w:p w:rsidR="000F356A" w:rsidRDefault="005B0035">
      <w:pPr>
        <w:spacing w:after="80"/>
        <w:ind w:firstLine="440"/>
      </w:pPr>
      <w:r>
        <w:rPr>
          <w:rFonts w:ascii="宋体" w:hAnsi="宋体"/>
        </w:rPr>
        <w:lastRenderedPageBreak/>
        <w:t>你要知道有很多人喜欢的东西不赚钱，那会非常痛苦。比如《小欢喜》里方圆夫妻就是担心儿子喜欢歌剧，有可能不赚钱，所以才会抗拒艺考。</w:t>
      </w:r>
    </w:p>
    <w:p w:rsidR="000F356A" w:rsidRDefault="005B0035">
      <w:pPr>
        <w:spacing w:after="80"/>
        <w:ind w:firstLine="440"/>
      </w:pPr>
      <w:r>
        <w:rPr>
          <w:rFonts w:ascii="宋体" w:hAnsi="宋体"/>
        </w:rPr>
        <w:t>如果你特别喜欢玩游戏，而你玩游戏又赚钱，那你面对的压力会小的多。</w:t>
      </w:r>
    </w:p>
    <w:p w:rsidR="000F356A" w:rsidRDefault="005B0035">
      <w:pPr>
        <w:spacing w:after="80"/>
        <w:ind w:firstLine="440"/>
      </w:pPr>
      <w:r>
        <w:rPr>
          <w:rFonts w:ascii="宋体" w:hAnsi="宋体"/>
        </w:rPr>
        <w:t>别人有可能看不起你，说你不务正业。</w:t>
      </w:r>
    </w:p>
    <w:p w:rsidR="000F356A" w:rsidRDefault="005B0035">
      <w:pPr>
        <w:spacing w:after="80"/>
        <w:ind w:firstLine="440"/>
      </w:pPr>
      <w:r>
        <w:rPr>
          <w:rFonts w:ascii="宋体" w:hAnsi="宋体"/>
        </w:rPr>
        <w:t>但这个世界上大部分的服务并不是用看得起来换，而是刷卡就行。你刷卡，基本上，大部分东西你都可以得到，除了认可。</w:t>
      </w:r>
    </w:p>
    <w:p w:rsidR="000F356A" w:rsidRDefault="005B0035">
      <w:pPr>
        <w:spacing w:after="80"/>
        <w:ind w:firstLine="440"/>
      </w:pPr>
      <w:r>
        <w:rPr>
          <w:rFonts w:ascii="宋体" w:hAnsi="宋体"/>
        </w:rPr>
        <w:t>但你注意性格，</w:t>
      </w:r>
      <w:r>
        <w:rPr>
          <w:rFonts w:ascii="宋体" w:hAnsi="宋体"/>
        </w:rPr>
        <w:t>回到开头，我的性格像谁？像多隆。</w:t>
      </w:r>
    </w:p>
    <w:p w:rsidR="000F356A" w:rsidRDefault="005B0035">
      <w:pPr>
        <w:spacing w:after="80"/>
        <w:ind w:firstLine="440"/>
      </w:pPr>
      <w:r>
        <w:rPr>
          <w:rFonts w:ascii="宋体" w:hAnsi="宋体"/>
        </w:rPr>
        <w:t>多隆需要认可么？不需要，他这人自得其乐的。</w:t>
      </w:r>
    </w:p>
    <w:p w:rsidR="000F356A" w:rsidRDefault="005B0035">
      <w:pPr>
        <w:spacing w:after="80"/>
        <w:ind w:firstLine="440"/>
      </w:pPr>
      <w:r>
        <w:rPr>
          <w:rFonts w:ascii="宋体" w:hAnsi="宋体"/>
        </w:rPr>
        <w:t>但如果你反过来，假如我太太这样的性格，做了我这样的选择，那就会痛苦的不得了。</w:t>
      </w:r>
    </w:p>
    <w:p w:rsidR="000F356A" w:rsidRDefault="005B0035">
      <w:pPr>
        <w:spacing w:after="80"/>
        <w:ind w:firstLine="440"/>
      </w:pPr>
      <w:r>
        <w:rPr>
          <w:rFonts w:ascii="宋体" w:hAnsi="宋体"/>
        </w:rPr>
        <w:t>因为她需要认可，她生怕别人对她有意见，但凡别人对她有看法，她就会焦虑的睡不着觉。所以她只能从小到老，按照这个世界所期望的那样，得到一朵朵小红花，一本本小奖状，以此让自己觉得有在天天向上。</w:t>
      </w:r>
    </w:p>
    <w:p w:rsidR="000F356A" w:rsidRDefault="005B0035">
      <w:pPr>
        <w:spacing w:after="80"/>
        <w:ind w:firstLine="440"/>
      </w:pPr>
      <w:r>
        <w:rPr>
          <w:rFonts w:ascii="宋体" w:hAnsi="宋体"/>
        </w:rPr>
        <w:t>你看到了，性格与命运贴切很重要。如果论分数，我比她还高很多，但如果论心态，她是典型的学霸心态，而我是典型的学渣心态。我是一个拥有学霸分数的学渣。</w:t>
      </w:r>
    </w:p>
    <w:p w:rsidR="000F356A" w:rsidRDefault="005B0035">
      <w:pPr>
        <w:spacing w:after="80"/>
        <w:ind w:firstLine="440"/>
      </w:pPr>
      <w:r>
        <w:rPr>
          <w:rFonts w:ascii="宋体" w:hAnsi="宋体"/>
        </w:rPr>
        <w:t>我若非生来混不吝，也没</w:t>
      </w:r>
      <w:r>
        <w:rPr>
          <w:rFonts w:ascii="宋体" w:hAnsi="宋体"/>
        </w:rPr>
        <w:t>法走这样随心所欲的道路。</w:t>
      </w:r>
    </w:p>
    <w:p w:rsidR="000F356A" w:rsidRDefault="005B0035">
      <w:pPr>
        <w:spacing w:after="80"/>
        <w:ind w:firstLine="440"/>
      </w:pPr>
      <w:r>
        <w:rPr>
          <w:rFonts w:ascii="宋体" w:hAnsi="宋体"/>
        </w:rPr>
        <w:t>当然，也有很多事情是预料不到的。</w:t>
      </w:r>
    </w:p>
    <w:p w:rsidR="000F356A" w:rsidRDefault="005B0035">
      <w:pPr>
        <w:spacing w:after="80"/>
        <w:ind w:firstLine="440"/>
      </w:pPr>
      <w:r>
        <w:rPr>
          <w:rFonts w:ascii="宋体" w:hAnsi="宋体"/>
        </w:rPr>
        <w:t>当年我和寝室里三个一起玩游戏的小伙伴许愿，等我们都老了，找个风景如画的养老院，我们要配最贵的电脑，玩最嗨的游戏，四个人住在一起，每天通宵。</w:t>
      </w:r>
    </w:p>
    <w:p w:rsidR="000F356A" w:rsidRDefault="005B0035">
      <w:pPr>
        <w:spacing w:after="80"/>
        <w:ind w:firstLine="440"/>
      </w:pPr>
      <w:r>
        <w:rPr>
          <w:rFonts w:ascii="宋体" w:hAnsi="宋体"/>
        </w:rPr>
        <w:t>现在想想，真的很好笑，大概八年前，我已经吃不消通宵了，何况等老了。</w:t>
      </w:r>
    </w:p>
    <w:p w:rsidR="000F356A" w:rsidRDefault="005B0035">
      <w:pPr>
        <w:spacing w:after="80"/>
        <w:ind w:firstLine="440"/>
      </w:pPr>
      <w:r>
        <w:rPr>
          <w:rFonts w:ascii="宋体" w:hAnsi="宋体"/>
        </w:rPr>
        <w:t>不过，</w:t>
      </w:r>
      <w:r>
        <w:rPr>
          <w:rFonts w:ascii="宋体" w:hAnsi="宋体"/>
        </w:rPr>
        <w:t>38</w:t>
      </w:r>
      <w:r>
        <w:rPr>
          <w:rFonts w:ascii="宋体" w:hAnsi="宋体"/>
        </w:rPr>
        <w:t>年来，能玩的动的岁月里，我都在尽情的玩自己想玩的游戏，想必老了，也没什么遗憾。</w:t>
      </w:r>
    </w:p>
    <w:p w:rsidR="000F356A" w:rsidRDefault="005B0035">
      <w:pPr>
        <w:spacing w:after="80"/>
        <w:ind w:firstLine="440"/>
      </w:pPr>
      <w:r>
        <w:rPr>
          <w:rFonts w:ascii="宋体" w:hAnsi="宋体"/>
        </w:rPr>
        <w:t>回到我们读者的话题，没有什么一定好，只有适不适合你。</w:t>
      </w:r>
    </w:p>
    <w:p w:rsidR="000F356A" w:rsidRDefault="005B0035">
      <w:pPr>
        <w:spacing w:after="80"/>
        <w:ind w:firstLine="440"/>
      </w:pPr>
      <w:r>
        <w:rPr>
          <w:rFonts w:ascii="宋体" w:hAnsi="宋体"/>
        </w:rPr>
        <w:t>适不适合你，你肯定比我更清楚，只要无悔，怎么选都好。</w:t>
      </w:r>
    </w:p>
    <w:p w:rsidR="000F356A" w:rsidRDefault="005B0035">
      <w:pPr>
        <w:pStyle w:val="1"/>
      </w:pPr>
      <w:bookmarkStart w:id="224" w:name="_Toc243434598"/>
      <w:r>
        <w:lastRenderedPageBreak/>
        <w:t>2019-08-31</w:t>
      </w:r>
      <w:r>
        <w:t xml:space="preserve">　房产要凉凉了么？</w:t>
      </w:r>
      <w:bookmarkEnd w:id="22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1600 </w:t>
      </w:r>
      <w:r>
        <w:rPr>
          <w:rFonts w:ascii="宋体" w:hAnsi="宋体"/>
          <w:color w:val="909090"/>
          <w:sz w:val="17"/>
        </w:rPr>
        <w:t>页　｜　约</w:t>
      </w:r>
      <w:r>
        <w:rPr>
          <w:rFonts w:ascii="宋体" w:hAnsi="宋体"/>
          <w:color w:val="909090"/>
          <w:sz w:val="17"/>
        </w:rPr>
        <w:t xml:space="preserve"> 2,865 </w:t>
      </w:r>
      <w:r>
        <w:rPr>
          <w:rFonts w:ascii="宋体" w:hAnsi="宋体"/>
          <w:color w:val="909090"/>
          <w:sz w:val="17"/>
        </w:rPr>
        <w:t>字</w:t>
      </w:r>
    </w:p>
    <w:p w:rsidR="000F356A" w:rsidRDefault="005B0035">
      <w:pPr>
        <w:spacing w:after="80"/>
        <w:ind w:firstLine="440"/>
      </w:pPr>
      <w:r>
        <w:rPr>
          <w:rFonts w:ascii="宋体" w:hAnsi="宋体"/>
        </w:rPr>
        <w:t>很多人问一个问题，房价是不是扛不住了。</w:t>
      </w:r>
    </w:p>
    <w:p w:rsidR="000F356A" w:rsidRDefault="005B0035">
      <w:pPr>
        <w:spacing w:after="80"/>
        <w:ind w:firstLine="440"/>
      </w:pPr>
      <w:r>
        <w:rPr>
          <w:rFonts w:ascii="宋体" w:hAnsi="宋体"/>
        </w:rPr>
        <w:t>首先，这问题得分企业与个人，要知道，企业与个人是完全不一样的。</w:t>
      </w:r>
    </w:p>
    <w:p w:rsidR="000F356A" w:rsidRDefault="005B0035">
      <w:pPr>
        <w:spacing w:after="80"/>
        <w:ind w:firstLine="440"/>
      </w:pPr>
      <w:r>
        <w:rPr>
          <w:rFonts w:ascii="宋体" w:hAnsi="宋体"/>
        </w:rPr>
        <w:t>8</w:t>
      </w:r>
      <w:r>
        <w:rPr>
          <w:rFonts w:ascii="宋体" w:hAnsi="宋体"/>
        </w:rPr>
        <w:t>年前，我参与创业，</w:t>
      </w:r>
      <w:r>
        <w:rPr>
          <w:rFonts w:ascii="宋体" w:hAnsi="宋体"/>
        </w:rPr>
        <w:t>4</w:t>
      </w:r>
      <w:r>
        <w:rPr>
          <w:rFonts w:ascii="宋体" w:hAnsi="宋体"/>
        </w:rPr>
        <w:t>年前公司被收购，那时候我正好在负责市场。记得收购后的最初一个月里，收购我们的集团派驻的新董事长和我们的管理层团队天天在开会。</w:t>
      </w:r>
    </w:p>
    <w:p w:rsidR="000F356A" w:rsidRDefault="005B0035">
      <w:pPr>
        <w:spacing w:after="80"/>
        <w:ind w:firstLine="440"/>
      </w:pPr>
      <w:r>
        <w:rPr>
          <w:rFonts w:ascii="宋体" w:hAnsi="宋体"/>
        </w:rPr>
        <w:t>目标是什么呢？就是弄清楚市场规模。</w:t>
      </w:r>
    </w:p>
    <w:p w:rsidR="000F356A" w:rsidRDefault="005B0035">
      <w:pPr>
        <w:spacing w:after="80"/>
        <w:ind w:firstLine="440"/>
      </w:pPr>
      <w:r>
        <w:rPr>
          <w:rFonts w:ascii="宋体" w:hAnsi="宋体"/>
        </w:rPr>
        <w:t>收购我们的集团是个中等规模的企业，市值大概五百个亿，员工大概一千多人。什么叫做大型企业呢？比如万科、阿里、比如李嘉诚的长和集团。他们都是上万亿，数万</w:t>
      </w:r>
      <w:r>
        <w:rPr>
          <w:rFonts w:ascii="宋体" w:hAnsi="宋体"/>
        </w:rPr>
        <w:t>员工的大企业。这么大的企业的市场怎么规划的，我没有参与过，因此不能来聊。我给你聊的这个缩小了十倍，一个数百亿的中等企业，它是怎么看待问题的。</w:t>
      </w:r>
    </w:p>
    <w:p w:rsidR="000F356A" w:rsidRDefault="005B0035">
      <w:pPr>
        <w:spacing w:after="80"/>
        <w:ind w:firstLine="440"/>
      </w:pPr>
      <w:r>
        <w:rPr>
          <w:rFonts w:ascii="宋体" w:hAnsi="宋体"/>
        </w:rPr>
        <w:t>权且称它，我们的母公司吧。母公司有一个标准，就是做任何产品线，目标市场的年销售容量不能小于</w:t>
      </w:r>
      <w:r>
        <w:rPr>
          <w:rFonts w:ascii="宋体" w:hAnsi="宋体"/>
        </w:rPr>
        <w:t>2</w:t>
      </w:r>
      <w:r>
        <w:rPr>
          <w:rFonts w:ascii="宋体" w:hAnsi="宋体"/>
        </w:rPr>
        <w:t>个亿。</w:t>
      </w:r>
    </w:p>
    <w:p w:rsidR="000F356A" w:rsidRDefault="005B0035">
      <w:pPr>
        <w:spacing w:after="80"/>
        <w:ind w:firstLine="440"/>
      </w:pPr>
      <w:r>
        <w:rPr>
          <w:rFonts w:ascii="宋体" w:hAnsi="宋体"/>
        </w:rPr>
        <w:t>就是做一款产品，每年至少得有</w:t>
      </w:r>
      <w:r>
        <w:rPr>
          <w:rFonts w:ascii="宋体" w:hAnsi="宋体"/>
        </w:rPr>
        <w:t>2</w:t>
      </w:r>
      <w:r>
        <w:rPr>
          <w:rFonts w:ascii="宋体" w:hAnsi="宋体"/>
        </w:rPr>
        <w:t>个亿的销售额，否则，就不值得投入人力去做。</w:t>
      </w:r>
    </w:p>
    <w:p w:rsidR="000F356A" w:rsidRDefault="005B0035">
      <w:pPr>
        <w:spacing w:after="80"/>
        <w:ind w:firstLine="440"/>
      </w:pPr>
      <w:r>
        <w:rPr>
          <w:rFonts w:ascii="宋体" w:hAnsi="宋体"/>
        </w:rPr>
        <w:t>这道理很简单，作为个人，你找个街口加盟一个麦当劳是赚钱的，你觉得万科会不会去开个麦当劳？</w:t>
      </w:r>
    </w:p>
    <w:p w:rsidR="000F356A" w:rsidRDefault="005B0035">
      <w:pPr>
        <w:spacing w:after="80"/>
        <w:ind w:firstLine="440"/>
      </w:pPr>
      <w:r>
        <w:rPr>
          <w:rFonts w:ascii="宋体" w:hAnsi="宋体"/>
        </w:rPr>
        <w:t>当然不会。不是他看不上那点小钱，而是这么小的生意纳入到原有的管理体系里去，其利润是无法覆盖巨大的行政成本的</w:t>
      </w:r>
      <w:r>
        <w:rPr>
          <w:rFonts w:ascii="宋体" w:hAnsi="宋体"/>
        </w:rPr>
        <w:t>。</w:t>
      </w:r>
    </w:p>
    <w:p w:rsidR="000F356A" w:rsidRDefault="005B0035">
      <w:pPr>
        <w:spacing w:after="80"/>
        <w:ind w:firstLine="440"/>
      </w:pPr>
      <w:r>
        <w:rPr>
          <w:rFonts w:ascii="宋体" w:hAnsi="宋体"/>
        </w:rPr>
        <w:t>因为哪怕只开了一家麦当劳店，对一个集团来说，都等于开辟了一个新板块。这个板块叫做食品。</w:t>
      </w:r>
    </w:p>
    <w:p w:rsidR="000F356A" w:rsidRDefault="005B0035">
      <w:pPr>
        <w:spacing w:after="80"/>
        <w:ind w:firstLine="440"/>
      </w:pPr>
      <w:r>
        <w:rPr>
          <w:rFonts w:ascii="宋体" w:hAnsi="宋体"/>
        </w:rPr>
        <w:t>这就是说，公司越大，养活它需要的目标市场也必须足够大。这只是其中一个因素。</w:t>
      </w:r>
    </w:p>
    <w:p w:rsidR="000F356A" w:rsidRDefault="005B0035">
      <w:pPr>
        <w:spacing w:after="80"/>
        <w:ind w:firstLine="440"/>
      </w:pPr>
      <w:r>
        <w:rPr>
          <w:rFonts w:ascii="宋体" w:hAnsi="宋体"/>
        </w:rPr>
        <w:t>另一个因素是什么呢？是资本市场的要求。</w:t>
      </w:r>
    </w:p>
    <w:p w:rsidR="000F356A" w:rsidRDefault="005B0035">
      <w:pPr>
        <w:spacing w:after="80"/>
        <w:ind w:firstLine="440"/>
      </w:pPr>
      <w:r>
        <w:rPr>
          <w:rFonts w:ascii="宋体" w:hAnsi="宋体"/>
        </w:rPr>
        <w:t>比如我们曾经的母公司。市值大概在</w:t>
      </w:r>
      <w:r>
        <w:rPr>
          <w:rFonts w:ascii="宋体" w:hAnsi="宋体"/>
        </w:rPr>
        <w:t>500</w:t>
      </w:r>
      <w:r>
        <w:rPr>
          <w:rFonts w:ascii="宋体" w:hAnsi="宋体"/>
        </w:rPr>
        <w:t>亿。每年的增长率的要求是</w:t>
      </w:r>
      <w:r>
        <w:rPr>
          <w:rFonts w:ascii="宋体" w:hAnsi="宋体"/>
        </w:rPr>
        <w:t>25%</w:t>
      </w:r>
      <w:r>
        <w:rPr>
          <w:rFonts w:ascii="宋体" w:hAnsi="宋体"/>
        </w:rPr>
        <w:t>，那就是增值</w:t>
      </w:r>
      <w:r>
        <w:rPr>
          <w:rFonts w:ascii="宋体" w:hAnsi="宋体"/>
        </w:rPr>
        <w:t>125</w:t>
      </w:r>
      <w:r>
        <w:rPr>
          <w:rFonts w:ascii="宋体" w:hAnsi="宋体"/>
        </w:rPr>
        <w:t>个亿。因为和员工的期权的合约就签的这个目标。也就是说，完不成目标，持有期权的员工就无法兑现股票。</w:t>
      </w:r>
    </w:p>
    <w:p w:rsidR="000F356A" w:rsidRDefault="005B0035">
      <w:pPr>
        <w:spacing w:after="80"/>
        <w:ind w:firstLine="440"/>
      </w:pPr>
      <w:r>
        <w:rPr>
          <w:rFonts w:ascii="宋体" w:hAnsi="宋体"/>
        </w:rPr>
        <w:t>实际上，这是发展的要求。如果存活呢？大概是</w:t>
      </w:r>
      <w:r>
        <w:rPr>
          <w:rFonts w:ascii="宋体" w:hAnsi="宋体"/>
        </w:rPr>
        <w:t>15%</w:t>
      </w:r>
      <w:r>
        <w:rPr>
          <w:rFonts w:ascii="宋体" w:hAnsi="宋体"/>
        </w:rPr>
        <w:t>。也就是说，如果你今年增值低于</w:t>
      </w:r>
      <w:r>
        <w:rPr>
          <w:rFonts w:ascii="宋体" w:hAnsi="宋体"/>
        </w:rPr>
        <w:t>75</w:t>
      </w:r>
      <w:r>
        <w:rPr>
          <w:rFonts w:ascii="宋体" w:hAnsi="宋体"/>
        </w:rPr>
        <w:t>个亿。资本市场就会抛弃你。</w:t>
      </w:r>
    </w:p>
    <w:p w:rsidR="000F356A" w:rsidRDefault="005B0035">
      <w:pPr>
        <w:spacing w:after="80"/>
        <w:ind w:firstLine="440"/>
      </w:pPr>
      <w:r>
        <w:rPr>
          <w:rFonts w:ascii="宋体" w:hAnsi="宋体"/>
        </w:rPr>
        <w:lastRenderedPageBreak/>
        <w:t>这话啥意思</w:t>
      </w:r>
      <w:r>
        <w:rPr>
          <w:rFonts w:ascii="宋体" w:hAnsi="宋体"/>
        </w:rPr>
        <w:t>？就是董事会就会分崩离析，你活都活不下去。</w:t>
      </w:r>
    </w:p>
    <w:p w:rsidR="000F356A" w:rsidRDefault="005B0035">
      <w:pPr>
        <w:spacing w:after="80"/>
        <w:ind w:firstLine="440"/>
      </w:pPr>
      <w:r>
        <w:rPr>
          <w:rFonts w:ascii="宋体" w:hAnsi="宋体"/>
        </w:rPr>
        <w:t>资方投钱做任何事，都是追求回报率的，我给你打个最简单的比方，如果余额宝的收益率下降，微信理财的收益率上升，你尚且会抛弃余额宝，投入微信的怀抱。</w:t>
      </w:r>
    </w:p>
    <w:p w:rsidR="000F356A" w:rsidRDefault="005B0035">
      <w:pPr>
        <w:spacing w:after="80"/>
        <w:ind w:firstLine="440"/>
      </w:pPr>
      <w:r>
        <w:rPr>
          <w:rFonts w:ascii="宋体" w:hAnsi="宋体"/>
        </w:rPr>
        <w:t>难道资方不会么？</w:t>
      </w:r>
    </w:p>
    <w:p w:rsidR="000F356A" w:rsidRDefault="005B0035">
      <w:pPr>
        <w:spacing w:after="80"/>
        <w:ind w:firstLine="440"/>
      </w:pPr>
      <w:r>
        <w:rPr>
          <w:rFonts w:ascii="宋体" w:hAnsi="宋体"/>
        </w:rPr>
        <w:t>资金永远是追着回报率的，记住这句话。</w:t>
      </w:r>
    </w:p>
    <w:p w:rsidR="000F356A" w:rsidRDefault="005B0035">
      <w:pPr>
        <w:spacing w:after="80"/>
        <w:ind w:firstLine="440"/>
      </w:pPr>
      <w:r>
        <w:rPr>
          <w:rFonts w:ascii="宋体" w:hAnsi="宋体"/>
        </w:rPr>
        <w:t>所以，当你体量极其巨大的时候，大环境对你的影响是至关重要的，而你每个操作反而变得不重要了。</w:t>
      </w:r>
    </w:p>
    <w:p w:rsidR="000F356A" w:rsidRDefault="005B0035">
      <w:pPr>
        <w:spacing w:after="80"/>
        <w:ind w:firstLine="440"/>
      </w:pPr>
      <w:r>
        <w:rPr>
          <w:rFonts w:ascii="宋体" w:hAnsi="宋体"/>
        </w:rPr>
        <w:t>比如你站在食物链的顶端，你是一头霸王龙。你捕猎的时候到底是左勾拳，还是右勾拳，有区别么？</w:t>
      </w:r>
    </w:p>
    <w:p w:rsidR="000F356A" w:rsidRDefault="005B0035">
      <w:pPr>
        <w:spacing w:after="80"/>
        <w:ind w:firstLine="440"/>
      </w:pPr>
      <w:r>
        <w:rPr>
          <w:rFonts w:ascii="宋体" w:hAnsi="宋体"/>
        </w:rPr>
        <w:t>有谁能打的过你呢？</w:t>
      </w:r>
    </w:p>
    <w:p w:rsidR="000F356A" w:rsidRDefault="005B0035">
      <w:pPr>
        <w:spacing w:after="80"/>
        <w:ind w:firstLine="440"/>
      </w:pPr>
      <w:r>
        <w:rPr>
          <w:rFonts w:ascii="宋体" w:hAnsi="宋体"/>
        </w:rPr>
        <w:t>你不出拳，用屁股也能压死对手。这就是巨型公司的好处，体量足够。</w:t>
      </w:r>
    </w:p>
    <w:p w:rsidR="000F356A" w:rsidRDefault="005B0035">
      <w:pPr>
        <w:spacing w:after="80"/>
        <w:ind w:firstLine="440"/>
      </w:pPr>
      <w:r>
        <w:rPr>
          <w:rFonts w:ascii="宋体" w:hAnsi="宋体"/>
        </w:rPr>
        <w:t>但</w:t>
      </w:r>
      <w:r>
        <w:rPr>
          <w:rFonts w:ascii="宋体" w:hAnsi="宋体"/>
        </w:rPr>
        <w:t>是反过来，一旦大环境变化，你有逃命的机会么？没有的。</w:t>
      </w:r>
    </w:p>
    <w:p w:rsidR="000F356A" w:rsidRDefault="005B0035">
      <w:pPr>
        <w:spacing w:after="80"/>
        <w:ind w:firstLine="440"/>
      </w:pPr>
      <w:r>
        <w:rPr>
          <w:rFonts w:ascii="宋体" w:hAnsi="宋体"/>
        </w:rPr>
        <w:t>任何行业龙头都处在这个局面下。</w:t>
      </w:r>
    </w:p>
    <w:p w:rsidR="000F356A" w:rsidRDefault="005B0035">
      <w:pPr>
        <w:spacing w:after="80"/>
        <w:ind w:firstLine="440"/>
      </w:pPr>
      <w:r>
        <w:rPr>
          <w:rFonts w:ascii="宋体" w:hAnsi="宋体"/>
        </w:rPr>
        <w:t>比如你垄断了房地产行业，</w:t>
      </w:r>
      <w:r>
        <w:rPr>
          <w:rFonts w:ascii="宋体" w:hAnsi="宋体"/>
        </w:rPr>
        <w:t>70%</w:t>
      </w:r>
      <w:r>
        <w:rPr>
          <w:rFonts w:ascii="宋体" w:hAnsi="宋体"/>
        </w:rPr>
        <w:t>的销售额都是你家的。那一旦大环境缩水一半，你立刻就饿死了。</w:t>
      </w:r>
    </w:p>
    <w:p w:rsidR="000F356A" w:rsidRDefault="005B0035">
      <w:pPr>
        <w:spacing w:after="80"/>
        <w:ind w:firstLine="440"/>
      </w:pPr>
      <w:r>
        <w:rPr>
          <w:rFonts w:ascii="宋体" w:hAnsi="宋体"/>
        </w:rPr>
        <w:t>因为你的体量太大，一旦环境变化，你裁员不当触发离职潮，就会冲散阵型，导致其它产品线跟着遭殃，从而降低盈利率，引起资方不满，集体撤资，你就会有生死之危局了。</w:t>
      </w:r>
    </w:p>
    <w:p w:rsidR="000F356A" w:rsidRDefault="005B0035">
      <w:pPr>
        <w:spacing w:after="80"/>
        <w:ind w:firstLine="440"/>
      </w:pPr>
      <w:r>
        <w:rPr>
          <w:rFonts w:ascii="宋体" w:hAnsi="宋体"/>
        </w:rPr>
        <w:t>这就是为啥李嘉诚这个层面的人会那么关心大趋势。</w:t>
      </w:r>
    </w:p>
    <w:p w:rsidR="000F356A" w:rsidRDefault="005B0035">
      <w:pPr>
        <w:spacing w:after="80"/>
        <w:ind w:firstLine="440"/>
      </w:pPr>
      <w:r>
        <w:rPr>
          <w:rFonts w:ascii="宋体" w:hAnsi="宋体"/>
        </w:rPr>
        <w:t>可反过来。如果你非常小。比如你就是小区里门口开水果店的小老板。</w:t>
      </w:r>
    </w:p>
    <w:p w:rsidR="000F356A" w:rsidRDefault="005B0035">
      <w:pPr>
        <w:spacing w:after="80"/>
        <w:ind w:firstLine="440"/>
      </w:pPr>
      <w:r>
        <w:rPr>
          <w:rFonts w:ascii="宋体" w:hAnsi="宋体"/>
        </w:rPr>
        <w:t>李嘉诚可以说他家生意不好和全球整体经济形势有关。你能这么说么？</w:t>
      </w:r>
    </w:p>
    <w:p w:rsidR="000F356A" w:rsidRDefault="005B0035">
      <w:pPr>
        <w:spacing w:after="80"/>
        <w:ind w:firstLine="440"/>
      </w:pPr>
      <w:r>
        <w:rPr>
          <w:rFonts w:ascii="宋体" w:hAnsi="宋体"/>
        </w:rPr>
        <w:t>大哥，你丫就是个卖水果的，全球经济行不行，和你有啥关系呢？</w:t>
      </w:r>
    </w:p>
    <w:p w:rsidR="000F356A" w:rsidRDefault="005B0035">
      <w:pPr>
        <w:spacing w:after="80"/>
        <w:ind w:firstLine="440"/>
      </w:pPr>
      <w:r>
        <w:rPr>
          <w:rFonts w:ascii="宋体" w:hAnsi="宋体"/>
        </w:rPr>
        <w:t>你这么小个店，想开在哪里开哪里，想关门就关门，想转型就转型，谁还能拦得住你不成？这就是为啥我不关心大趋势。</w:t>
      </w:r>
    </w:p>
    <w:p w:rsidR="000F356A" w:rsidRDefault="005B0035">
      <w:pPr>
        <w:spacing w:after="80"/>
        <w:ind w:firstLine="440"/>
      </w:pPr>
      <w:r>
        <w:rPr>
          <w:rFonts w:ascii="宋体" w:hAnsi="宋体"/>
        </w:rPr>
        <w:t>因为我是个人投资人呀，我没有一大堆的兄弟们要养，也不受制于资方，那我操心大环境干啥呢？</w:t>
      </w:r>
    </w:p>
    <w:p w:rsidR="000F356A" w:rsidRDefault="005B0035">
      <w:pPr>
        <w:spacing w:after="80"/>
        <w:ind w:firstLine="440"/>
      </w:pPr>
      <w:r>
        <w:rPr>
          <w:rFonts w:ascii="宋体" w:hAnsi="宋体"/>
        </w:rPr>
        <w:t>我拿曾经收购我们的母公司来打比方，是因为他们家有一千多号人，背后是一个个的家庭，一个个的利益主体，当然是受制于大环境的。</w:t>
      </w:r>
    </w:p>
    <w:p w:rsidR="000F356A" w:rsidRDefault="005B0035">
      <w:pPr>
        <w:spacing w:after="80"/>
        <w:ind w:firstLine="440"/>
      </w:pPr>
      <w:r>
        <w:rPr>
          <w:rFonts w:ascii="宋体" w:hAnsi="宋体"/>
        </w:rPr>
        <w:lastRenderedPageBreak/>
        <w:t>事实上，我相信，看我们号的绝大多数读者，都不会是数百亿，数千亿乃至上万亿的企业主。我相信，绝大部分人，都是不需要承担那么多负累的普通人</w:t>
      </w:r>
      <w:r>
        <w:rPr>
          <w:rFonts w:ascii="宋体" w:hAnsi="宋体"/>
        </w:rPr>
        <w:t>。</w:t>
      </w:r>
    </w:p>
    <w:p w:rsidR="000F356A" w:rsidRDefault="005B0035">
      <w:pPr>
        <w:spacing w:after="80"/>
        <w:ind w:firstLine="440"/>
      </w:pPr>
      <w:r>
        <w:rPr>
          <w:rFonts w:ascii="宋体" w:hAnsi="宋体"/>
        </w:rPr>
        <w:t>就如同我，</w:t>
      </w:r>
      <w:r>
        <w:rPr>
          <w:rFonts w:ascii="宋体" w:hAnsi="宋体"/>
        </w:rPr>
        <w:t>4</w:t>
      </w:r>
      <w:r>
        <w:rPr>
          <w:rFonts w:ascii="宋体" w:hAnsi="宋体"/>
        </w:rPr>
        <w:t>年前，我拍拍屁股就走了。你觉得我需要对谁负责呢？我对自己负责就行了呀。人嘛，如果你只要养活你自己和你的小家庭。那整个世界到底有多大动静，和你真心关系不大。只要你足够小，大环境再差，你都可以活得非常好。</w:t>
      </w:r>
    </w:p>
    <w:p w:rsidR="000F356A" w:rsidRDefault="005B0035">
      <w:pPr>
        <w:spacing w:after="80"/>
        <w:ind w:firstLine="440"/>
      </w:pPr>
      <w:r>
        <w:rPr>
          <w:rFonts w:ascii="宋体" w:hAnsi="宋体"/>
        </w:rPr>
        <w:t>所谓大趋势，只是对那些资金庞大，找不到安全的容纳池子的大投资人，大企业主有作用的。决定他们命运的就是这个。</w:t>
      </w:r>
    </w:p>
    <w:p w:rsidR="000F356A" w:rsidRDefault="005B0035">
      <w:pPr>
        <w:spacing w:after="80"/>
        <w:ind w:firstLine="440"/>
      </w:pPr>
      <w:r>
        <w:rPr>
          <w:rFonts w:ascii="宋体" w:hAnsi="宋体"/>
        </w:rPr>
        <w:t>对中小投资人来说，环境再好，和你无关，因为你根本吃不掉那么多的预期利润空间；环境再差，和你也无关，因为你根本不是这个市场的主体，天塌了，压不到矮子。</w:t>
      </w:r>
    </w:p>
    <w:p w:rsidR="000F356A" w:rsidRDefault="005B0035">
      <w:pPr>
        <w:spacing w:after="80"/>
        <w:ind w:firstLine="440"/>
      </w:pPr>
      <w:r>
        <w:rPr>
          <w:rFonts w:ascii="宋体" w:hAnsi="宋体"/>
        </w:rPr>
        <w:t>那为什么有这么多普通人，这么喜欢操心</w:t>
      </w:r>
      <w:r>
        <w:rPr>
          <w:rFonts w:ascii="宋体" w:hAnsi="宋体"/>
        </w:rPr>
        <w:t>大趋势呢？</w:t>
      </w:r>
    </w:p>
    <w:p w:rsidR="000F356A" w:rsidRDefault="005B0035">
      <w:pPr>
        <w:spacing w:after="80"/>
        <w:ind w:firstLine="440"/>
      </w:pPr>
      <w:r>
        <w:rPr>
          <w:rFonts w:ascii="宋体" w:hAnsi="宋体"/>
        </w:rPr>
        <w:t>我认为是没想明白。</w:t>
      </w:r>
    </w:p>
    <w:p w:rsidR="000F356A" w:rsidRDefault="005B0035">
      <w:pPr>
        <w:spacing w:after="80"/>
        <w:ind w:firstLine="440"/>
      </w:pPr>
      <w:r>
        <w:rPr>
          <w:rFonts w:ascii="宋体" w:hAnsi="宋体"/>
        </w:rPr>
        <w:t>如果你是有工作的。因为投资了房地产，账面浮盈了比你工作十几年，几十年还要多的</w:t>
      </w:r>
      <w:r>
        <w:rPr>
          <w:rFonts w:ascii="宋体" w:hAnsi="宋体"/>
        </w:rPr>
        <w:t>“</w:t>
      </w:r>
      <w:r>
        <w:rPr>
          <w:rFonts w:ascii="宋体" w:hAnsi="宋体"/>
        </w:rPr>
        <w:t>盈利</w:t>
      </w:r>
      <w:r>
        <w:rPr>
          <w:rFonts w:ascii="宋体" w:hAnsi="宋体"/>
        </w:rPr>
        <w:t>”</w:t>
      </w:r>
      <w:r>
        <w:rPr>
          <w:rFonts w:ascii="宋体" w:hAnsi="宋体"/>
        </w:rPr>
        <w:t>。或者你是因为看到别人有了这样的</w:t>
      </w:r>
      <w:r>
        <w:rPr>
          <w:rFonts w:ascii="宋体" w:hAnsi="宋体"/>
        </w:rPr>
        <w:t>“</w:t>
      </w:r>
      <w:r>
        <w:rPr>
          <w:rFonts w:ascii="宋体" w:hAnsi="宋体"/>
        </w:rPr>
        <w:t>浮盈</w:t>
      </w:r>
      <w:r>
        <w:rPr>
          <w:rFonts w:ascii="宋体" w:hAnsi="宋体"/>
        </w:rPr>
        <w:t>”</w:t>
      </w:r>
      <w:r>
        <w:rPr>
          <w:rFonts w:ascii="宋体" w:hAnsi="宋体"/>
        </w:rPr>
        <w:t>，而自己没有，就心焦不定。</w:t>
      </w:r>
    </w:p>
    <w:p w:rsidR="000F356A" w:rsidRDefault="005B0035">
      <w:pPr>
        <w:spacing w:after="80"/>
        <w:ind w:firstLine="440"/>
      </w:pPr>
      <w:r>
        <w:rPr>
          <w:rFonts w:ascii="宋体" w:hAnsi="宋体"/>
        </w:rPr>
        <w:t>无论哪一种。我觉得，都大可不必。</w:t>
      </w:r>
    </w:p>
    <w:p w:rsidR="000F356A" w:rsidRDefault="005B0035">
      <w:pPr>
        <w:spacing w:after="80"/>
        <w:ind w:firstLine="440"/>
      </w:pPr>
      <w:r>
        <w:rPr>
          <w:rFonts w:ascii="宋体" w:hAnsi="宋体"/>
        </w:rPr>
        <w:t>你先想明白一件事。你到底是不是靠投资生活着的。</w:t>
      </w:r>
    </w:p>
    <w:p w:rsidR="000F356A" w:rsidRDefault="005B0035">
      <w:pPr>
        <w:spacing w:after="80"/>
        <w:ind w:firstLine="440"/>
      </w:pPr>
      <w:r>
        <w:rPr>
          <w:rFonts w:ascii="宋体" w:hAnsi="宋体"/>
        </w:rPr>
        <w:t>这个投资收入每年都必须结算成现金，它不能是浮赢。说白了，如果你买了套房子增值了，那不叫靠投资生活。你买了，把它卖掉。再买了，再卖掉，形成稳定的现金流，这才叫靠投资生活。</w:t>
      </w:r>
    </w:p>
    <w:p w:rsidR="000F356A" w:rsidRDefault="005B0035">
      <w:pPr>
        <w:spacing w:after="80"/>
        <w:ind w:firstLine="440"/>
      </w:pPr>
      <w:r>
        <w:rPr>
          <w:rFonts w:ascii="宋体" w:hAnsi="宋体"/>
        </w:rPr>
        <w:t>如果你靠投资形成的稳定的现金流在生活，那么你才需要面对投资这个问题，因为这就</w:t>
      </w:r>
      <w:r>
        <w:rPr>
          <w:rFonts w:ascii="宋体" w:hAnsi="宋体"/>
        </w:rPr>
        <w:t>是你真正的饭碗了。</w:t>
      </w:r>
    </w:p>
    <w:p w:rsidR="000F356A" w:rsidRDefault="005B0035">
      <w:pPr>
        <w:spacing w:after="80"/>
        <w:ind w:firstLine="440"/>
      </w:pPr>
      <w:r>
        <w:rPr>
          <w:rFonts w:ascii="宋体" w:hAnsi="宋体"/>
        </w:rPr>
        <w:t>可是对于很多人来说。他实际上是不存在结算这回事的。他的所谓投资，无论是浮盈还是浮亏，都是浮的。而你所谓的依赖判断大趋势形成的浮盈也好，浮亏也罢，其实不过是在扔骰子，赌运气。</w:t>
      </w:r>
    </w:p>
    <w:p w:rsidR="000F356A" w:rsidRDefault="005B0035">
      <w:pPr>
        <w:spacing w:after="80"/>
        <w:ind w:firstLine="440"/>
      </w:pPr>
      <w:r>
        <w:rPr>
          <w:rFonts w:ascii="宋体" w:hAnsi="宋体"/>
        </w:rPr>
        <w:t>这就好比一个农夫，某一天在路边遇见一只死兔子。他觉得挺赚。然后满脑子想自己要是天天能捡到兔子就好了。</w:t>
      </w:r>
    </w:p>
    <w:p w:rsidR="000F356A" w:rsidRDefault="005B0035">
      <w:pPr>
        <w:spacing w:after="80"/>
        <w:ind w:firstLine="440"/>
      </w:pPr>
      <w:r>
        <w:rPr>
          <w:rFonts w:ascii="宋体" w:hAnsi="宋体"/>
        </w:rPr>
        <w:t>这就是一个典型的靠工作活着，却满脑子瞎想的伪投资人。</w:t>
      </w:r>
    </w:p>
    <w:p w:rsidR="000F356A" w:rsidRDefault="005B0035">
      <w:pPr>
        <w:spacing w:after="80"/>
        <w:ind w:firstLine="440"/>
      </w:pPr>
      <w:r>
        <w:rPr>
          <w:rFonts w:ascii="宋体" w:hAnsi="宋体"/>
        </w:rPr>
        <w:t>如果你要做个投资人，那你得是个猎人。你得形成稳定的，天天能打的到兔子的局面，你得靠打兔子过日子。这才是真投资人。</w:t>
      </w:r>
    </w:p>
    <w:p w:rsidR="000F356A" w:rsidRDefault="005B0035">
      <w:pPr>
        <w:spacing w:after="80"/>
        <w:ind w:firstLine="440"/>
      </w:pPr>
      <w:r>
        <w:rPr>
          <w:rFonts w:ascii="宋体" w:hAnsi="宋体"/>
        </w:rPr>
        <w:lastRenderedPageBreak/>
        <w:t>对于一个农夫来说，与其操心路边偶尔捡到的兔子，不</w:t>
      </w:r>
      <w:r>
        <w:rPr>
          <w:rFonts w:ascii="宋体" w:hAnsi="宋体"/>
        </w:rPr>
        <w:t>如好好操心自己的地。你真正应该去关心的，实际上，是你的工作。因为它才是饭碗。你有工作，就有稳定的现金流，就有办法还房贷。</w:t>
      </w:r>
    </w:p>
    <w:p w:rsidR="000F356A" w:rsidRDefault="005B0035">
      <w:pPr>
        <w:spacing w:after="80"/>
        <w:ind w:firstLine="440"/>
      </w:pPr>
      <w:r>
        <w:rPr>
          <w:rFonts w:ascii="宋体" w:hAnsi="宋体"/>
        </w:rPr>
        <w:t>这跟企业追求市场规模是一个道理。企业要存活，追求的是市场足以养活这么多员工不至于触发裁员潮，增长率足够符合资方的要求，不至于引发撤资潮。</w:t>
      </w:r>
    </w:p>
    <w:p w:rsidR="000F356A" w:rsidRDefault="005B0035">
      <w:pPr>
        <w:spacing w:after="80"/>
        <w:ind w:firstLine="440"/>
      </w:pPr>
      <w:r>
        <w:rPr>
          <w:rFonts w:ascii="宋体" w:hAnsi="宋体"/>
        </w:rPr>
        <w:t>因为他们清楚，自己的现金流就来自市场与资方。</w:t>
      </w:r>
    </w:p>
    <w:p w:rsidR="000F356A" w:rsidRDefault="005B0035">
      <w:pPr>
        <w:spacing w:after="80"/>
        <w:ind w:firstLine="440"/>
      </w:pPr>
      <w:r>
        <w:rPr>
          <w:rFonts w:ascii="宋体" w:hAnsi="宋体"/>
        </w:rPr>
        <w:t>同理，一个靠投资混饭吃的人，也明白。你每年的投资回报率是否在你预期的范围之内，你的投资回报结算后的现金，是否足以养家糊口。这才是你的生命线。</w:t>
      </w:r>
    </w:p>
    <w:p w:rsidR="000F356A" w:rsidRDefault="005B0035">
      <w:pPr>
        <w:spacing w:after="80"/>
        <w:ind w:firstLine="440"/>
      </w:pPr>
      <w:r>
        <w:rPr>
          <w:rFonts w:ascii="宋体" w:hAnsi="宋体"/>
        </w:rPr>
        <w:t>再同理，如果上述都不满足。那实际上，工作就是你的现金流，它才是你</w:t>
      </w:r>
      <w:r>
        <w:rPr>
          <w:rFonts w:ascii="宋体" w:hAnsi="宋体"/>
        </w:rPr>
        <w:t>的生命线。</w:t>
      </w:r>
    </w:p>
    <w:p w:rsidR="000F356A" w:rsidRDefault="005B0035">
      <w:pPr>
        <w:spacing w:after="80"/>
        <w:ind w:firstLine="440"/>
      </w:pPr>
      <w:r>
        <w:rPr>
          <w:rFonts w:ascii="宋体" w:hAnsi="宋体"/>
        </w:rPr>
        <w:t>操心大环境，还不如操心好自己的生命线。</w:t>
      </w:r>
    </w:p>
    <w:p w:rsidR="000F356A" w:rsidRDefault="005B0035">
      <w:pPr>
        <w:spacing w:after="80"/>
        <w:ind w:firstLine="440"/>
      </w:pPr>
      <w:r>
        <w:rPr>
          <w:rFonts w:ascii="宋体" w:hAnsi="宋体"/>
        </w:rPr>
        <w:t>对于一个大投资人，他买来的价格一定是趋于平均价格的。但是对于一个小投资人来说，无论大环境多差，他都可能买到非常低的相对价格。因为他小，它可以靠自己的优秀，从一众小投资人里脱颖而出。从而享受技术优势带来的超额利润。</w:t>
      </w:r>
    </w:p>
    <w:p w:rsidR="000F356A" w:rsidRDefault="005B0035">
      <w:pPr>
        <w:spacing w:after="80"/>
        <w:ind w:firstLine="440"/>
      </w:pPr>
      <w:r>
        <w:rPr>
          <w:rFonts w:ascii="宋体" w:hAnsi="宋体"/>
        </w:rPr>
        <w:t>对于一个大企业，大环境一变化。比如网易的游戏部门在裁员和各种内部转岗。因为国家出政策，影响了游戏布局，他们作为龙头企业，受打击首当其冲。</w:t>
      </w:r>
    </w:p>
    <w:p w:rsidR="000F356A" w:rsidRDefault="005B0035">
      <w:pPr>
        <w:spacing w:after="80"/>
        <w:ind w:firstLine="440"/>
      </w:pPr>
      <w:r>
        <w:rPr>
          <w:rFonts w:ascii="宋体" w:hAnsi="宋体"/>
        </w:rPr>
        <w:t>但是对于一个具体的游戏工程师，那能有什么影响呢？你不做游戏工程师，你还能做软件工程师呀，产品换了，技术又不需要换。更何况，你还能做产品经理，能做售前，能做销售，能做管理。你能做的东西多了去了。</w:t>
      </w:r>
    </w:p>
    <w:p w:rsidR="000F356A" w:rsidRDefault="005B0035">
      <w:pPr>
        <w:spacing w:after="80"/>
        <w:ind w:firstLine="440"/>
      </w:pPr>
      <w:r>
        <w:rPr>
          <w:rFonts w:ascii="宋体" w:hAnsi="宋体"/>
        </w:rPr>
        <w:t>真正对你产生影响的，绝对不是什么大环境，而是你隔壁的老王。你是在和他</w:t>
      </w:r>
      <w:r>
        <w:rPr>
          <w:rFonts w:ascii="宋体" w:hAnsi="宋体"/>
        </w:rPr>
        <w:t>PK</w:t>
      </w:r>
      <w:r>
        <w:rPr>
          <w:rFonts w:ascii="宋体" w:hAnsi="宋体"/>
        </w:rPr>
        <w:t>，和他竞争，而不是在和大环境竞争。</w:t>
      </w:r>
    </w:p>
    <w:p w:rsidR="000F356A" w:rsidRDefault="005B0035">
      <w:pPr>
        <w:spacing w:after="80"/>
        <w:ind w:firstLine="440"/>
      </w:pPr>
      <w:r>
        <w:rPr>
          <w:rFonts w:ascii="宋体" w:hAnsi="宋体"/>
        </w:rPr>
        <w:t>所以，你真正要操心的，是个人的竞争力，而不是那些宏观的事情。</w:t>
      </w:r>
    </w:p>
    <w:p w:rsidR="000F356A" w:rsidRDefault="005B0035">
      <w:pPr>
        <w:spacing w:after="80"/>
        <w:ind w:firstLine="440"/>
      </w:pPr>
      <w:r>
        <w:rPr>
          <w:rFonts w:ascii="宋体" w:hAnsi="宋体"/>
        </w:rPr>
        <w:t>今日大号文章链接：读博好，还是去工作好？</w:t>
      </w:r>
    </w:p>
    <w:p w:rsidR="000F356A" w:rsidRDefault="005B0035">
      <w:pPr>
        <w:pStyle w:val="1"/>
      </w:pPr>
      <w:bookmarkStart w:id="225" w:name="_Toc243434599"/>
      <w:r>
        <w:lastRenderedPageBreak/>
        <w:t>2019-09-01</w:t>
      </w:r>
      <w:r>
        <w:t xml:space="preserve">　生活与艺术之间，隔了几个王思聪？</w:t>
      </w:r>
      <w:bookmarkEnd w:id="22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1607 </w:t>
      </w:r>
      <w:r>
        <w:rPr>
          <w:rFonts w:ascii="宋体" w:hAnsi="宋体"/>
          <w:color w:val="909090"/>
          <w:sz w:val="17"/>
        </w:rPr>
        <w:t>页</w:t>
      </w:r>
      <w:r>
        <w:rPr>
          <w:rFonts w:ascii="宋体" w:hAnsi="宋体"/>
          <w:color w:val="909090"/>
          <w:sz w:val="17"/>
        </w:rPr>
        <w:t xml:space="preserve">　｜　约</w:t>
      </w:r>
      <w:r>
        <w:rPr>
          <w:rFonts w:ascii="宋体" w:hAnsi="宋体"/>
          <w:color w:val="909090"/>
          <w:sz w:val="17"/>
        </w:rPr>
        <w:t xml:space="preserve"> 0 </w:t>
      </w:r>
      <w:r>
        <w:rPr>
          <w:rFonts w:ascii="宋体" w:hAnsi="宋体"/>
          <w:color w:val="909090"/>
          <w:sz w:val="17"/>
        </w:rPr>
        <w:t>字</w:t>
      </w:r>
    </w:p>
    <w:p w:rsidR="000F356A" w:rsidRDefault="005B0035">
      <w:pPr>
        <w:spacing w:after="160"/>
      </w:pPr>
      <w:r>
        <w:rPr>
          <w:rFonts w:ascii="宋体" w:hAnsi="宋体"/>
          <w:color w:val="909090"/>
          <w:sz w:val="20"/>
        </w:rPr>
        <w:t>（本文原文以图片为主，</w:t>
      </w:r>
      <w:r>
        <w:rPr>
          <w:rFonts w:ascii="宋体" w:hAnsi="宋体"/>
          <w:color w:val="909090"/>
          <w:sz w:val="20"/>
        </w:rPr>
        <w:t xml:space="preserve">PDF </w:t>
      </w:r>
      <w:r>
        <w:rPr>
          <w:rFonts w:ascii="宋体" w:hAnsi="宋体"/>
          <w:color w:val="909090"/>
          <w:sz w:val="20"/>
        </w:rPr>
        <w:t>中无可提取文字）</w:t>
      </w:r>
    </w:p>
    <w:p w:rsidR="000F356A" w:rsidRDefault="005B0035">
      <w:pPr>
        <w:pStyle w:val="1"/>
      </w:pPr>
      <w:bookmarkStart w:id="226" w:name="_Toc243434600"/>
      <w:r>
        <w:lastRenderedPageBreak/>
        <w:t>2019-09-02</w:t>
      </w:r>
      <w:r>
        <w:t xml:space="preserve">　最懂男人的，是男人</w:t>
      </w:r>
      <w:bookmarkEnd w:id="22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1608 </w:t>
      </w:r>
      <w:r>
        <w:rPr>
          <w:rFonts w:ascii="宋体" w:hAnsi="宋体"/>
          <w:color w:val="909090"/>
          <w:sz w:val="17"/>
        </w:rPr>
        <w:t>页　｜　约</w:t>
      </w:r>
      <w:r>
        <w:rPr>
          <w:rFonts w:ascii="宋体" w:hAnsi="宋体"/>
          <w:color w:val="909090"/>
          <w:sz w:val="17"/>
        </w:rPr>
        <w:t xml:space="preserve"> 2,190 </w:t>
      </w:r>
      <w:r>
        <w:rPr>
          <w:rFonts w:ascii="宋体" w:hAnsi="宋体"/>
          <w:color w:val="909090"/>
          <w:sz w:val="17"/>
        </w:rPr>
        <w:t>字</w:t>
      </w:r>
    </w:p>
    <w:p w:rsidR="000F356A" w:rsidRDefault="005B0035">
      <w:pPr>
        <w:spacing w:after="80"/>
        <w:ind w:firstLine="440"/>
      </w:pPr>
      <w:r>
        <w:rPr>
          <w:rFonts w:ascii="宋体" w:hAnsi="宋体"/>
        </w:rPr>
        <w:t>聊一本电影，《无双》。</w:t>
      </w:r>
    </w:p>
    <w:p w:rsidR="000F356A" w:rsidRDefault="005B0035">
      <w:pPr>
        <w:spacing w:after="80"/>
        <w:ind w:firstLine="440"/>
      </w:pPr>
      <w:r>
        <w:rPr>
          <w:rFonts w:ascii="宋体" w:hAnsi="宋体"/>
        </w:rPr>
        <w:t>庄文强，这个打造过《无间道》，打造过《窃听风云》的导演，不负众望，用《无双》再一次惊到了观众。</w:t>
      </w:r>
    </w:p>
    <w:p w:rsidR="000F356A" w:rsidRDefault="005B0035">
      <w:pPr>
        <w:spacing w:after="80"/>
        <w:ind w:firstLine="440"/>
      </w:pPr>
      <w:r>
        <w:rPr>
          <w:rFonts w:ascii="宋体" w:hAnsi="宋体"/>
        </w:rPr>
        <w:t>周润发和郭富城也确实是两大影帝，前后切换角色切换的淋漓尽致。</w:t>
      </w:r>
    </w:p>
    <w:p w:rsidR="000F356A" w:rsidRDefault="005B0035">
      <w:pPr>
        <w:spacing w:after="80"/>
        <w:ind w:firstLine="440"/>
      </w:pPr>
      <w:r>
        <w:rPr>
          <w:rFonts w:ascii="宋体" w:hAnsi="宋体"/>
        </w:rPr>
        <w:t>周润发既扮演了那个三代印刷假钞的</w:t>
      </w:r>
      <w:r>
        <w:rPr>
          <w:rFonts w:ascii="宋体" w:hAnsi="宋体"/>
        </w:rPr>
        <w:t>“</w:t>
      </w:r>
      <w:r>
        <w:rPr>
          <w:rFonts w:ascii="宋体" w:hAnsi="宋体"/>
        </w:rPr>
        <w:t>画家</w:t>
      </w:r>
      <w:r>
        <w:rPr>
          <w:rFonts w:ascii="宋体" w:hAnsi="宋体"/>
        </w:rPr>
        <w:t>”</w:t>
      </w:r>
      <w:r>
        <w:rPr>
          <w:rFonts w:ascii="宋体" w:hAnsi="宋体"/>
        </w:rPr>
        <w:t>，又在结尾告诉你那只是一个编造的故事，演回了一个小警察。</w:t>
      </w:r>
    </w:p>
    <w:p w:rsidR="000F356A" w:rsidRDefault="005B0035">
      <w:pPr>
        <w:spacing w:after="80"/>
        <w:ind w:firstLine="440"/>
      </w:pPr>
      <w:r>
        <w:rPr>
          <w:rFonts w:ascii="宋体" w:hAnsi="宋体"/>
        </w:rPr>
        <w:t>而郭富城从一个唯唯诺诺的落魄的绘画天才又在结尾切换成真正的大</w:t>
      </w:r>
      <w:r>
        <w:rPr>
          <w:rFonts w:ascii="宋体" w:hAnsi="宋体"/>
        </w:rPr>
        <w:t>BOSS“</w:t>
      </w:r>
      <w:r>
        <w:rPr>
          <w:rFonts w:ascii="宋体" w:hAnsi="宋体"/>
        </w:rPr>
        <w:t>画家</w:t>
      </w:r>
      <w:r>
        <w:rPr>
          <w:rFonts w:ascii="宋体" w:hAnsi="宋体"/>
        </w:rPr>
        <w:t>”</w:t>
      </w:r>
      <w:r>
        <w:rPr>
          <w:rFonts w:ascii="宋体" w:hAnsi="宋体"/>
        </w:rPr>
        <w:t>，这个切换也是无缝对接。</w:t>
      </w:r>
    </w:p>
    <w:p w:rsidR="000F356A" w:rsidRDefault="005B0035">
      <w:pPr>
        <w:spacing w:after="80"/>
        <w:ind w:firstLine="440"/>
      </w:pPr>
      <w:r>
        <w:rPr>
          <w:rFonts w:ascii="宋体" w:hAnsi="宋体"/>
        </w:rPr>
        <w:t>我只能告诉你整个故事堪称完美，连最后为了应付审核的，坏蛋一定要被干掉的结局里，依然隐藏了</w:t>
      </w:r>
      <w:r>
        <w:rPr>
          <w:rFonts w:ascii="宋体" w:hAnsi="宋体"/>
        </w:rPr>
        <w:t>“</w:t>
      </w:r>
      <w:r>
        <w:rPr>
          <w:rFonts w:ascii="宋体" w:hAnsi="宋体"/>
        </w:rPr>
        <w:t>画家</w:t>
      </w:r>
      <w:r>
        <w:rPr>
          <w:rFonts w:ascii="宋体" w:hAnsi="宋体"/>
        </w:rPr>
        <w:t>”</w:t>
      </w:r>
      <w:r>
        <w:rPr>
          <w:rFonts w:ascii="宋体" w:hAnsi="宋体"/>
        </w:rPr>
        <w:t>百变脱身的伏笔。</w:t>
      </w:r>
    </w:p>
    <w:p w:rsidR="000F356A" w:rsidRDefault="005B0035">
      <w:pPr>
        <w:spacing w:after="80"/>
        <w:ind w:firstLine="440"/>
      </w:pPr>
      <w:r>
        <w:rPr>
          <w:rFonts w:ascii="宋体" w:hAnsi="宋体"/>
        </w:rPr>
        <w:t>非常隐晦，不剧透。你还是要看了才知道。</w:t>
      </w:r>
    </w:p>
    <w:p w:rsidR="000F356A" w:rsidRDefault="005B0035">
      <w:pPr>
        <w:spacing w:after="80"/>
        <w:ind w:firstLine="440"/>
      </w:pPr>
      <w:r>
        <w:rPr>
          <w:rFonts w:ascii="宋体" w:hAnsi="宋体"/>
        </w:rPr>
        <w:t>电影真真假假，故事与现实不停的切换。</w:t>
      </w:r>
    </w:p>
    <w:p w:rsidR="000F356A" w:rsidRDefault="005B0035">
      <w:pPr>
        <w:spacing w:after="80"/>
        <w:ind w:firstLine="440"/>
      </w:pPr>
      <w:r>
        <w:rPr>
          <w:rFonts w:ascii="宋体" w:hAnsi="宋体"/>
        </w:rPr>
        <w:t>我们就只聊一个故事。就是编造的那个爱情故事，郭富城演的那个落魄的绘画天才和他颇有才气被挖掘的画家女友。</w:t>
      </w:r>
    </w:p>
    <w:p w:rsidR="000F356A" w:rsidRDefault="005B0035">
      <w:pPr>
        <w:spacing w:after="80"/>
        <w:ind w:firstLine="440"/>
      </w:pPr>
      <w:r>
        <w:rPr>
          <w:rFonts w:ascii="宋体" w:hAnsi="宋体"/>
        </w:rPr>
        <w:t>这本电影和另一部《江湖儿女》都是陪太太一起看的，她就看不懂。</w:t>
      </w:r>
    </w:p>
    <w:p w:rsidR="000F356A" w:rsidRDefault="005B0035">
      <w:pPr>
        <w:spacing w:after="80"/>
        <w:ind w:firstLine="440"/>
      </w:pPr>
      <w:r>
        <w:rPr>
          <w:rFonts w:ascii="宋体" w:hAnsi="宋体"/>
        </w:rPr>
        <w:t>《江湖儿女》里巧巧对斌哥那么好，斌哥就执意离开；《无</w:t>
      </w:r>
      <w:r>
        <w:rPr>
          <w:rFonts w:ascii="宋体" w:hAnsi="宋体"/>
        </w:rPr>
        <w:t>双》里那个女友对郭富城一样很好，但郭富城执意要走上</w:t>
      </w:r>
      <w:r>
        <w:rPr>
          <w:rFonts w:ascii="宋体" w:hAnsi="宋体"/>
        </w:rPr>
        <w:t>“</w:t>
      </w:r>
      <w:r>
        <w:rPr>
          <w:rFonts w:ascii="宋体" w:hAnsi="宋体"/>
        </w:rPr>
        <w:t>画假钞</w:t>
      </w:r>
      <w:r>
        <w:rPr>
          <w:rFonts w:ascii="宋体" w:hAnsi="宋体"/>
        </w:rPr>
        <w:t>”</w:t>
      </w:r>
      <w:r>
        <w:rPr>
          <w:rFonts w:ascii="宋体" w:hAnsi="宋体"/>
        </w:rPr>
        <w:t>的道路。</w:t>
      </w:r>
    </w:p>
    <w:p w:rsidR="000F356A" w:rsidRDefault="005B0035">
      <w:pPr>
        <w:spacing w:after="80"/>
        <w:ind w:firstLine="440"/>
      </w:pPr>
      <w:r>
        <w:rPr>
          <w:rFonts w:ascii="宋体" w:hAnsi="宋体"/>
        </w:rPr>
        <w:t>有些道理，女人是很难懂的，尤其年轻的时候。</w:t>
      </w:r>
    </w:p>
    <w:p w:rsidR="000F356A" w:rsidRDefault="005B0035">
      <w:pPr>
        <w:spacing w:after="80"/>
        <w:ind w:firstLine="440"/>
      </w:pPr>
      <w:r>
        <w:rPr>
          <w:rFonts w:ascii="宋体" w:hAnsi="宋体"/>
        </w:rPr>
        <w:t>我是中学的时候看的《神雕侠侣》，小龙女对杨过说，你陪我回古墓，我们再不出来了，好不好。杨过犹豫了，他说好，待的闷了再出来。</w:t>
      </w:r>
    </w:p>
    <w:p w:rsidR="000F356A" w:rsidRDefault="005B0035">
      <w:pPr>
        <w:spacing w:after="80"/>
        <w:ind w:firstLine="440"/>
      </w:pPr>
      <w:r>
        <w:rPr>
          <w:rFonts w:ascii="宋体" w:hAnsi="宋体"/>
        </w:rPr>
        <w:t>黄蓉就很懂，因为她已经是中老年妇女了。</w:t>
      </w:r>
    </w:p>
    <w:p w:rsidR="000F356A" w:rsidRDefault="005B0035">
      <w:pPr>
        <w:spacing w:after="80"/>
        <w:ind w:firstLine="440"/>
      </w:pPr>
      <w:r>
        <w:rPr>
          <w:rFonts w:ascii="宋体" w:hAnsi="宋体"/>
        </w:rPr>
        <w:t>她就告诉小龙女，现在的杨过是不可能陪你在古墓里呆一辈子的。小龙女不解，黄蓉就告诉她，这不是他不够爱你，而是年龄的缘故。</w:t>
      </w:r>
    </w:p>
    <w:p w:rsidR="000F356A" w:rsidRDefault="005B0035">
      <w:pPr>
        <w:spacing w:after="80"/>
        <w:ind w:firstLine="440"/>
      </w:pPr>
      <w:r>
        <w:rPr>
          <w:rFonts w:ascii="宋体" w:hAnsi="宋体"/>
        </w:rPr>
        <w:t>男人是一种一定要证明过自己的动物。</w:t>
      </w:r>
    </w:p>
    <w:p w:rsidR="000F356A" w:rsidRDefault="005B0035">
      <w:pPr>
        <w:spacing w:after="80"/>
        <w:ind w:firstLine="440"/>
      </w:pPr>
      <w:r>
        <w:rPr>
          <w:rFonts w:ascii="宋体" w:hAnsi="宋体"/>
        </w:rPr>
        <w:t>李寻欢最后一战中杀死了上官金虹，他拉着孙小红要退隐江湖。</w:t>
      </w:r>
    </w:p>
    <w:p w:rsidR="000F356A" w:rsidRDefault="005B0035">
      <w:pPr>
        <w:spacing w:after="80"/>
        <w:ind w:firstLine="440"/>
      </w:pPr>
      <w:r>
        <w:rPr>
          <w:rFonts w:ascii="宋体" w:hAnsi="宋体"/>
        </w:rPr>
        <w:lastRenderedPageBreak/>
        <w:t>遇见一对儿小男女正在分别，男孩对女孩讲，自己要闯出一番名堂，要成为李寻欢，成为上官金虹。</w:t>
      </w:r>
    </w:p>
    <w:p w:rsidR="000F356A" w:rsidRDefault="005B0035">
      <w:pPr>
        <w:spacing w:after="80"/>
        <w:ind w:firstLine="440"/>
      </w:pPr>
      <w:r>
        <w:rPr>
          <w:rFonts w:ascii="宋体" w:hAnsi="宋体"/>
        </w:rPr>
        <w:t>孙小红就说，如果他知道了李寻欢和上官金虹的一生，恐怕就不这么想了，他会选择和那个女孩一起平静的度过一生。</w:t>
      </w:r>
    </w:p>
    <w:p w:rsidR="000F356A" w:rsidRDefault="005B0035">
      <w:pPr>
        <w:spacing w:after="80"/>
        <w:ind w:firstLine="440"/>
      </w:pPr>
      <w:r>
        <w:rPr>
          <w:rFonts w:ascii="宋体" w:hAnsi="宋体"/>
        </w:rPr>
        <w:t>李寻欢就告诉孙小红，不会的。即使是他自己，如果回到那么年轻的时候，他一样会和这个男孩子做出同样的选择。</w:t>
      </w:r>
    </w:p>
    <w:p w:rsidR="000F356A" w:rsidRDefault="005B0035">
      <w:pPr>
        <w:spacing w:after="80"/>
        <w:ind w:firstLine="440"/>
      </w:pPr>
      <w:r>
        <w:rPr>
          <w:rFonts w:ascii="宋体" w:hAnsi="宋体"/>
        </w:rPr>
        <w:t>这就是我说的，只有男人才会真的懂男人。</w:t>
      </w:r>
    </w:p>
    <w:p w:rsidR="000F356A" w:rsidRDefault="005B0035">
      <w:pPr>
        <w:spacing w:after="80"/>
        <w:ind w:firstLine="440"/>
      </w:pPr>
      <w:r>
        <w:rPr>
          <w:rFonts w:ascii="宋体" w:hAnsi="宋体"/>
        </w:rPr>
        <w:t>男人终究是一种要证明过自己才肯罢休的动物。</w:t>
      </w:r>
    </w:p>
    <w:p w:rsidR="000F356A" w:rsidRDefault="005B0035">
      <w:pPr>
        <w:spacing w:after="80"/>
        <w:ind w:firstLine="440"/>
      </w:pPr>
      <w:r>
        <w:rPr>
          <w:rFonts w:ascii="宋体" w:hAnsi="宋体"/>
        </w:rPr>
        <w:t>这就是为啥《江湖儿女》里的斌哥混的不好就不肯和爱自己的女人在一起；这就是为啥《无双》里的郭富城执意要出人头地，哪怕是通过印假钞这</w:t>
      </w:r>
      <w:r>
        <w:rPr>
          <w:rFonts w:ascii="宋体" w:hAnsi="宋体"/>
        </w:rPr>
        <w:t>种方式；这就是为啥杨过年轻的时候不可能隐居古墓。</w:t>
      </w:r>
    </w:p>
    <w:p w:rsidR="000F356A" w:rsidRDefault="005B0035">
      <w:pPr>
        <w:spacing w:after="80"/>
        <w:ind w:firstLine="440"/>
      </w:pPr>
      <w:r>
        <w:rPr>
          <w:rFonts w:ascii="宋体" w:hAnsi="宋体"/>
        </w:rPr>
        <w:t>这也是为啥作为同性，我秒懂；而作为异性，我太太很难理解这些道理。</w:t>
      </w:r>
    </w:p>
    <w:p w:rsidR="000F356A" w:rsidRDefault="005B0035">
      <w:pPr>
        <w:spacing w:after="80"/>
        <w:ind w:firstLine="440"/>
      </w:pPr>
      <w:r>
        <w:rPr>
          <w:rFonts w:ascii="宋体" w:hAnsi="宋体"/>
        </w:rPr>
        <w:t>在女性的眼里，这其实就是要面子。</w:t>
      </w:r>
    </w:p>
    <w:p w:rsidR="000F356A" w:rsidRDefault="005B0035">
      <w:pPr>
        <w:spacing w:after="80"/>
        <w:ind w:firstLine="440"/>
      </w:pPr>
      <w:r>
        <w:rPr>
          <w:rFonts w:ascii="宋体" w:hAnsi="宋体"/>
        </w:rPr>
        <w:t>好好过日子不好么，干嘛非要整这些让人担忧的事情出来。</w:t>
      </w:r>
    </w:p>
    <w:p w:rsidR="000F356A" w:rsidRDefault="005B0035">
      <w:pPr>
        <w:spacing w:after="80"/>
        <w:ind w:firstLine="440"/>
      </w:pPr>
      <w:r>
        <w:rPr>
          <w:rFonts w:ascii="宋体" w:hAnsi="宋体"/>
        </w:rPr>
        <w:t>这还真的就让女人说准了，男人确实是要面子。</w:t>
      </w:r>
    </w:p>
    <w:p w:rsidR="000F356A" w:rsidRDefault="005B0035">
      <w:pPr>
        <w:spacing w:after="80"/>
        <w:ind w:firstLine="440"/>
      </w:pPr>
      <w:r>
        <w:rPr>
          <w:rFonts w:ascii="宋体" w:hAnsi="宋体"/>
        </w:rPr>
        <w:t>女人的一生是奔着过日子去的，男人不是，起码，不全是。</w:t>
      </w:r>
    </w:p>
    <w:p w:rsidR="000F356A" w:rsidRDefault="005B0035">
      <w:pPr>
        <w:spacing w:after="80"/>
        <w:ind w:firstLine="440"/>
      </w:pPr>
      <w:r>
        <w:rPr>
          <w:rFonts w:ascii="宋体" w:hAnsi="宋体"/>
        </w:rPr>
        <w:t>我记得以前听一个大</w:t>
      </w:r>
      <w:r>
        <w:rPr>
          <w:rFonts w:ascii="宋体" w:hAnsi="宋体"/>
        </w:rPr>
        <w:t>V</w:t>
      </w:r>
      <w:r>
        <w:rPr>
          <w:rFonts w:ascii="宋体" w:hAnsi="宋体"/>
        </w:rPr>
        <w:t>的音频节目，他聊到他爸，我就会心一笑。</w:t>
      </w:r>
    </w:p>
    <w:p w:rsidR="000F356A" w:rsidRDefault="005B0035">
      <w:pPr>
        <w:spacing w:after="80"/>
        <w:ind w:firstLine="440"/>
      </w:pPr>
      <w:r>
        <w:rPr>
          <w:rFonts w:ascii="宋体" w:hAnsi="宋体"/>
        </w:rPr>
        <w:t>他说啊，他爸年轻的时候是做公务员的，下海经商，也弄得有声有色。</w:t>
      </w:r>
    </w:p>
    <w:p w:rsidR="000F356A" w:rsidRDefault="005B0035">
      <w:pPr>
        <w:spacing w:after="80"/>
        <w:ind w:firstLine="440"/>
      </w:pPr>
      <w:r>
        <w:rPr>
          <w:rFonts w:ascii="宋体" w:hAnsi="宋体"/>
        </w:rPr>
        <w:t>但其实最后走了以后，结算清点，其实没留下什么钱。和他妈这个普通的工薪阶层并没有太大差别</w:t>
      </w:r>
      <w:r>
        <w:rPr>
          <w:rFonts w:ascii="宋体" w:hAnsi="宋体"/>
        </w:rPr>
        <w:t>。</w:t>
      </w:r>
    </w:p>
    <w:p w:rsidR="000F356A" w:rsidRDefault="005B0035">
      <w:pPr>
        <w:spacing w:after="80"/>
        <w:ind w:firstLine="440"/>
      </w:pPr>
      <w:r>
        <w:rPr>
          <w:rFonts w:ascii="宋体" w:hAnsi="宋体"/>
        </w:rPr>
        <w:t>我为啥听了就笑了呢，因为这道理我也懂。这其实很正常。生意人，撑面子。钱都是花在外面的。</w:t>
      </w:r>
    </w:p>
    <w:p w:rsidR="000F356A" w:rsidRDefault="005B0035">
      <w:pPr>
        <w:spacing w:after="80"/>
        <w:ind w:firstLine="440"/>
      </w:pPr>
      <w:r>
        <w:rPr>
          <w:rFonts w:ascii="宋体" w:hAnsi="宋体"/>
        </w:rPr>
        <w:t>他说的这个事情是非常普遍的，很多家里有领导，有商人的家庭，最后等家里那位看着人五人六的走了之后，儿女们清点资产时都会有同感。</w:t>
      </w:r>
    </w:p>
    <w:p w:rsidR="000F356A" w:rsidRDefault="005B0035">
      <w:pPr>
        <w:spacing w:after="80"/>
        <w:ind w:firstLine="440"/>
      </w:pPr>
      <w:r>
        <w:rPr>
          <w:rFonts w:ascii="宋体" w:hAnsi="宋体"/>
        </w:rPr>
        <w:t>因为实际上，一个男性要混的好，你看着赚的多，但是开销也多。</w:t>
      </w:r>
    </w:p>
    <w:p w:rsidR="000F356A" w:rsidRDefault="005B0035">
      <w:pPr>
        <w:spacing w:after="80"/>
        <w:ind w:firstLine="440"/>
      </w:pPr>
      <w:r>
        <w:rPr>
          <w:rFonts w:ascii="宋体" w:hAnsi="宋体"/>
        </w:rPr>
        <w:t>这就是很多工厂主后来发现自己忙碌了很多年，其实还不如家里炒房的太太留下的钱多是一个道理。</w:t>
      </w:r>
    </w:p>
    <w:p w:rsidR="000F356A" w:rsidRDefault="005B0035">
      <w:pPr>
        <w:spacing w:after="80"/>
        <w:ind w:firstLine="440"/>
      </w:pPr>
      <w:r>
        <w:rPr>
          <w:rFonts w:ascii="宋体" w:hAnsi="宋体"/>
        </w:rPr>
        <w:lastRenderedPageBreak/>
        <w:t>这不全是实体经济不行，而是前者开销巨大，而后者把肉都留在了自家锅里。</w:t>
      </w:r>
    </w:p>
    <w:p w:rsidR="000F356A" w:rsidRDefault="005B0035">
      <w:pPr>
        <w:spacing w:after="80"/>
        <w:ind w:firstLine="440"/>
      </w:pPr>
      <w:r>
        <w:rPr>
          <w:rFonts w:ascii="宋体" w:hAnsi="宋体"/>
        </w:rPr>
        <w:t>但是你让一个男人像巴菲特那么扣，说白了就是算盘打的很精，一辈子像貔貅一样只</w:t>
      </w:r>
      <w:r>
        <w:rPr>
          <w:rFonts w:ascii="宋体" w:hAnsi="宋体"/>
        </w:rPr>
        <w:t>进不出，其实是不符合男性这种动物的天性的。</w:t>
      </w:r>
    </w:p>
    <w:p w:rsidR="000F356A" w:rsidRDefault="005B0035">
      <w:pPr>
        <w:spacing w:after="80"/>
        <w:ind w:firstLine="440"/>
      </w:pPr>
      <w:r>
        <w:rPr>
          <w:rFonts w:ascii="宋体" w:hAnsi="宋体"/>
        </w:rPr>
        <w:t>但是怎么说呢。很多事情要看你怎么想。</w:t>
      </w:r>
    </w:p>
    <w:p w:rsidR="000F356A" w:rsidRDefault="005B0035">
      <w:pPr>
        <w:spacing w:after="80"/>
        <w:ind w:firstLine="440"/>
      </w:pPr>
      <w:r>
        <w:rPr>
          <w:rFonts w:ascii="宋体" w:hAnsi="宋体"/>
        </w:rPr>
        <w:t>比如那个大</w:t>
      </w:r>
      <w:r>
        <w:rPr>
          <w:rFonts w:ascii="宋体" w:hAnsi="宋体"/>
        </w:rPr>
        <w:t>V</w:t>
      </w:r>
      <w:r>
        <w:rPr>
          <w:rFonts w:ascii="宋体" w:hAnsi="宋体"/>
        </w:rPr>
        <w:t>怎么想的，我就猜的到。这不全是因为他的想法大都通过音频节目告诉了听众，即使他没说出口的那部分，作为同性，我也猜得到。</w:t>
      </w:r>
    </w:p>
    <w:p w:rsidR="000F356A" w:rsidRDefault="005B0035">
      <w:pPr>
        <w:spacing w:after="80"/>
        <w:ind w:firstLine="440"/>
      </w:pPr>
      <w:r>
        <w:rPr>
          <w:rFonts w:ascii="宋体" w:hAnsi="宋体"/>
        </w:rPr>
        <w:t>有些事吧，看着光鲜，自己很舒服，但是对自己的孩子们，其实是不利的。</w:t>
      </w:r>
    </w:p>
    <w:p w:rsidR="000F356A" w:rsidRDefault="005B0035">
      <w:pPr>
        <w:spacing w:after="80"/>
        <w:ind w:firstLine="440"/>
      </w:pPr>
      <w:r>
        <w:rPr>
          <w:rFonts w:ascii="宋体" w:hAnsi="宋体"/>
        </w:rPr>
        <w:t>比如一个男人，做做私企高管，其实做到接近</w:t>
      </w:r>
      <w:r>
        <w:rPr>
          <w:rFonts w:ascii="宋体" w:hAnsi="宋体"/>
        </w:rPr>
        <w:t>50</w:t>
      </w:r>
      <w:r>
        <w:rPr>
          <w:rFonts w:ascii="宋体" w:hAnsi="宋体"/>
        </w:rPr>
        <w:t>就到头了。你很难届时不退休。而现在的人结婚都晚，孩子又要念很多年书，也就是说直到你退休了，你的孩子都没念完书。</w:t>
      </w:r>
    </w:p>
    <w:p w:rsidR="000F356A" w:rsidRDefault="005B0035">
      <w:pPr>
        <w:spacing w:after="80"/>
        <w:ind w:firstLine="440"/>
      </w:pPr>
      <w:r>
        <w:rPr>
          <w:rFonts w:ascii="宋体" w:hAnsi="宋体"/>
        </w:rPr>
        <w:t>也就是说，你积累了多年的行业的人脉，资源，是很难给到孩子的。你也很难扶植他，</w:t>
      </w:r>
      <w:r>
        <w:rPr>
          <w:rFonts w:ascii="宋体" w:hAnsi="宋体"/>
        </w:rPr>
        <w:t>把他扶上马，送一程。</w:t>
      </w:r>
    </w:p>
    <w:p w:rsidR="000F356A" w:rsidRDefault="005B0035">
      <w:pPr>
        <w:spacing w:after="80"/>
        <w:ind w:firstLine="440"/>
      </w:pPr>
      <w:r>
        <w:rPr>
          <w:rFonts w:ascii="宋体" w:hAnsi="宋体"/>
        </w:rPr>
        <w:t>这就是为啥有些想明白这个道理的人会选择做投资或者去做官。</w:t>
      </w:r>
    </w:p>
    <w:p w:rsidR="000F356A" w:rsidRDefault="005B0035">
      <w:pPr>
        <w:spacing w:after="80"/>
        <w:ind w:firstLine="440"/>
      </w:pPr>
      <w:r>
        <w:rPr>
          <w:rFonts w:ascii="宋体" w:hAnsi="宋体"/>
        </w:rPr>
        <w:t>因为这个够久，你可以做到七老八十。这就对你的后代很有利。或者说，你能留给他更多一些。</w:t>
      </w:r>
    </w:p>
    <w:p w:rsidR="000F356A" w:rsidRDefault="005B0035">
      <w:pPr>
        <w:spacing w:after="80"/>
        <w:ind w:firstLine="440"/>
      </w:pPr>
      <w:r>
        <w:rPr>
          <w:rFonts w:ascii="宋体" w:hAnsi="宋体"/>
        </w:rPr>
        <w:t>做投资实际上是非常枯燥的，尤其是最初。因为男人想要的毕竟不只是钱嘛，还有很大程度想要面子。</w:t>
      </w:r>
    </w:p>
    <w:p w:rsidR="000F356A" w:rsidRDefault="005B0035">
      <w:pPr>
        <w:spacing w:after="80"/>
        <w:ind w:firstLine="440"/>
      </w:pPr>
      <w:r>
        <w:rPr>
          <w:rFonts w:ascii="宋体" w:hAnsi="宋体"/>
        </w:rPr>
        <w:t>你呆在一个大的平台上，比如一个大企业。也许你没有赚多少钱，但是你代表的是整个上市公司，你举手投足的舞台更大，面子也大。</w:t>
      </w:r>
    </w:p>
    <w:p w:rsidR="000F356A" w:rsidRDefault="005B0035">
      <w:pPr>
        <w:spacing w:after="80"/>
        <w:ind w:firstLine="440"/>
      </w:pPr>
      <w:r>
        <w:rPr>
          <w:rFonts w:ascii="宋体" w:hAnsi="宋体"/>
        </w:rPr>
        <w:t>当你变成一个小投资人的时候，也许你可以赚更多，赚更久，但实际上你失去了舞台，你也就失去了面子。</w:t>
      </w:r>
    </w:p>
    <w:p w:rsidR="000F356A" w:rsidRDefault="005B0035">
      <w:pPr>
        <w:spacing w:after="80"/>
        <w:ind w:firstLine="440"/>
      </w:pPr>
      <w:r>
        <w:rPr>
          <w:rFonts w:ascii="宋体" w:hAnsi="宋体"/>
        </w:rPr>
        <w:t>投资是个复利游戏，巴菲特主要的钱也是他</w:t>
      </w:r>
      <w:r>
        <w:rPr>
          <w:rFonts w:ascii="宋体" w:hAnsi="宋体"/>
        </w:rPr>
        <w:t>60</w:t>
      </w:r>
      <w:r>
        <w:rPr>
          <w:rFonts w:ascii="宋体" w:hAnsi="宋体"/>
        </w:rPr>
        <w:t>岁以后才赚到的，更何况普通投资人。</w:t>
      </w:r>
    </w:p>
    <w:p w:rsidR="000F356A" w:rsidRDefault="005B0035">
      <w:pPr>
        <w:spacing w:after="80"/>
        <w:ind w:firstLine="440"/>
      </w:pPr>
      <w:r>
        <w:rPr>
          <w:rFonts w:ascii="宋体" w:hAnsi="宋体"/>
        </w:rPr>
        <w:t>你可能要很老了才能真的靠你投资的钱给你再度换来面子，可在这个漫长的过程里，失去舞台的男人是很寂寞的或者说是内心是很落魄的。</w:t>
      </w:r>
    </w:p>
    <w:p w:rsidR="000F356A" w:rsidRDefault="005B0035">
      <w:pPr>
        <w:spacing w:after="80"/>
        <w:ind w:firstLine="440"/>
      </w:pPr>
      <w:r>
        <w:rPr>
          <w:rFonts w:ascii="宋体" w:hAnsi="宋体"/>
        </w:rPr>
        <w:t>做官也是一样的道理。它是一个投入期很长的游戏。</w:t>
      </w:r>
    </w:p>
    <w:p w:rsidR="000F356A" w:rsidRDefault="005B0035">
      <w:pPr>
        <w:spacing w:after="80"/>
        <w:ind w:firstLine="440"/>
      </w:pPr>
      <w:r>
        <w:rPr>
          <w:rFonts w:ascii="宋体" w:hAnsi="宋体"/>
        </w:rPr>
        <w:t>三个学生，</w:t>
      </w:r>
      <w:r>
        <w:rPr>
          <w:rFonts w:ascii="宋体" w:hAnsi="宋体"/>
        </w:rPr>
        <w:t>A</w:t>
      </w:r>
      <w:r>
        <w:rPr>
          <w:rFonts w:ascii="宋体" w:hAnsi="宋体"/>
        </w:rPr>
        <w:t>毕业了去阿里巴巴，</w:t>
      </w:r>
      <w:r>
        <w:rPr>
          <w:rFonts w:ascii="宋体" w:hAnsi="宋体"/>
        </w:rPr>
        <w:t>B</w:t>
      </w:r>
      <w:r>
        <w:rPr>
          <w:rFonts w:ascii="宋体" w:hAnsi="宋体"/>
        </w:rPr>
        <w:t>毕业了去高盛，</w:t>
      </w:r>
      <w:r>
        <w:rPr>
          <w:rFonts w:ascii="宋体" w:hAnsi="宋体"/>
        </w:rPr>
        <w:t>C</w:t>
      </w:r>
      <w:r>
        <w:rPr>
          <w:rFonts w:ascii="宋体" w:hAnsi="宋体"/>
        </w:rPr>
        <w:t>毕业了呢去做公务员。</w:t>
      </w:r>
    </w:p>
    <w:p w:rsidR="000F356A" w:rsidRDefault="005B0035">
      <w:pPr>
        <w:spacing w:after="80"/>
        <w:ind w:firstLine="440"/>
      </w:pPr>
      <w:r>
        <w:rPr>
          <w:rFonts w:ascii="宋体" w:hAnsi="宋体"/>
        </w:rPr>
        <w:t>C</w:t>
      </w:r>
      <w:r>
        <w:rPr>
          <w:rFonts w:ascii="宋体" w:hAnsi="宋体"/>
        </w:rPr>
        <w:t>在最初的</w:t>
      </w:r>
      <w:r>
        <w:rPr>
          <w:rFonts w:ascii="宋体" w:hAnsi="宋体"/>
        </w:rPr>
        <w:t>15</w:t>
      </w:r>
      <w:r>
        <w:rPr>
          <w:rFonts w:ascii="宋体" w:hAnsi="宋体"/>
        </w:rPr>
        <w:t>年里几乎都是很难跑赢</w:t>
      </w:r>
      <w:r>
        <w:rPr>
          <w:rFonts w:ascii="宋体" w:hAnsi="宋体"/>
        </w:rPr>
        <w:t>A</w:t>
      </w:r>
      <w:r>
        <w:rPr>
          <w:rFonts w:ascii="宋体" w:hAnsi="宋体"/>
        </w:rPr>
        <w:t>和</w:t>
      </w:r>
      <w:r>
        <w:rPr>
          <w:rFonts w:ascii="宋体" w:hAnsi="宋体"/>
        </w:rPr>
        <w:t>B</w:t>
      </w:r>
      <w:r>
        <w:rPr>
          <w:rFonts w:ascii="宋体" w:hAnsi="宋体"/>
        </w:rPr>
        <w:t>的。</w:t>
      </w:r>
    </w:p>
    <w:p w:rsidR="000F356A" w:rsidRDefault="005B0035">
      <w:pPr>
        <w:spacing w:after="80"/>
        <w:ind w:firstLine="440"/>
      </w:pPr>
      <w:r>
        <w:rPr>
          <w:rFonts w:ascii="宋体" w:hAnsi="宋体"/>
        </w:rPr>
        <w:t>当然，运气与能力一样的情况下，</w:t>
      </w:r>
      <w:r>
        <w:rPr>
          <w:rFonts w:ascii="宋体" w:hAnsi="宋体"/>
        </w:rPr>
        <w:t>C</w:t>
      </w:r>
      <w:r>
        <w:rPr>
          <w:rFonts w:ascii="宋体" w:hAnsi="宋体"/>
        </w:rPr>
        <w:t>在最后的</w:t>
      </w:r>
      <w:r>
        <w:rPr>
          <w:rFonts w:ascii="宋体" w:hAnsi="宋体"/>
        </w:rPr>
        <w:t>15</w:t>
      </w:r>
      <w:r>
        <w:rPr>
          <w:rFonts w:ascii="宋体" w:hAnsi="宋体"/>
        </w:rPr>
        <w:t>年里会比</w:t>
      </w:r>
      <w:r>
        <w:rPr>
          <w:rFonts w:ascii="宋体" w:hAnsi="宋体"/>
        </w:rPr>
        <w:t>A</w:t>
      </w:r>
      <w:r>
        <w:rPr>
          <w:rFonts w:ascii="宋体" w:hAnsi="宋体"/>
        </w:rPr>
        <w:t>和</w:t>
      </w:r>
      <w:r>
        <w:rPr>
          <w:rFonts w:ascii="宋体" w:hAnsi="宋体"/>
        </w:rPr>
        <w:t>B</w:t>
      </w:r>
      <w:r>
        <w:rPr>
          <w:rFonts w:ascii="宋体" w:hAnsi="宋体"/>
        </w:rPr>
        <w:t>走的远。</w:t>
      </w:r>
    </w:p>
    <w:p w:rsidR="000F356A" w:rsidRDefault="005B0035">
      <w:pPr>
        <w:spacing w:after="80"/>
        <w:ind w:firstLine="440"/>
      </w:pPr>
      <w:r>
        <w:rPr>
          <w:rFonts w:ascii="宋体" w:hAnsi="宋体"/>
        </w:rPr>
        <w:lastRenderedPageBreak/>
        <w:t>但你要知道，代际传承拼的并不是最初的</w:t>
      </w:r>
      <w:r>
        <w:rPr>
          <w:rFonts w:ascii="宋体" w:hAnsi="宋体"/>
        </w:rPr>
        <w:t>15</w:t>
      </w:r>
      <w:r>
        <w:rPr>
          <w:rFonts w:ascii="宋体" w:hAnsi="宋体"/>
        </w:rPr>
        <w:t>年，恰恰就是最后的</w:t>
      </w:r>
      <w:r>
        <w:rPr>
          <w:rFonts w:ascii="宋体" w:hAnsi="宋体"/>
        </w:rPr>
        <w:t>15</w:t>
      </w:r>
      <w:r>
        <w:rPr>
          <w:rFonts w:ascii="宋体" w:hAnsi="宋体"/>
        </w:rPr>
        <w:t>年。</w:t>
      </w:r>
    </w:p>
    <w:p w:rsidR="000F356A" w:rsidRDefault="005B0035">
      <w:pPr>
        <w:spacing w:after="80"/>
        <w:ind w:firstLine="440"/>
      </w:pPr>
      <w:r>
        <w:rPr>
          <w:rFonts w:ascii="宋体" w:hAnsi="宋体"/>
        </w:rPr>
        <w:t>如果你小孩从</w:t>
      </w:r>
      <w:r>
        <w:rPr>
          <w:rFonts w:ascii="宋体" w:hAnsi="宋体"/>
        </w:rPr>
        <w:t>25</w:t>
      </w:r>
      <w:r>
        <w:rPr>
          <w:rFonts w:ascii="宋体" w:hAnsi="宋体"/>
        </w:rPr>
        <w:t>岁到</w:t>
      </w:r>
      <w:r>
        <w:rPr>
          <w:rFonts w:ascii="宋体" w:hAnsi="宋体"/>
        </w:rPr>
        <w:t>35</w:t>
      </w:r>
      <w:r>
        <w:rPr>
          <w:rFonts w:ascii="宋体" w:hAnsi="宋体"/>
        </w:rPr>
        <w:t>岁的日子里有人扶植他一把，他会走的顺畅的多。</w:t>
      </w:r>
    </w:p>
    <w:p w:rsidR="000F356A" w:rsidRDefault="005B0035">
      <w:pPr>
        <w:spacing w:after="80"/>
        <w:ind w:firstLine="440"/>
      </w:pPr>
      <w:r>
        <w:rPr>
          <w:rFonts w:ascii="宋体" w:hAnsi="宋体"/>
        </w:rPr>
        <w:t>所以，对一个男性来讲。生命里处处充满了矛盾、充满了舍得。</w:t>
      </w:r>
    </w:p>
    <w:p w:rsidR="000F356A" w:rsidRDefault="005B0035">
      <w:pPr>
        <w:spacing w:after="80"/>
        <w:ind w:firstLine="440"/>
      </w:pPr>
      <w:r>
        <w:rPr>
          <w:rFonts w:ascii="宋体" w:hAnsi="宋体"/>
        </w:rPr>
        <w:t>你到底是怎么想的，你到底想保全谁的利益，都会是个选择题。</w:t>
      </w:r>
    </w:p>
    <w:p w:rsidR="000F356A" w:rsidRDefault="005B0035">
      <w:pPr>
        <w:pStyle w:val="1"/>
      </w:pPr>
      <w:bookmarkStart w:id="227" w:name="_Toc243434601"/>
      <w:r>
        <w:lastRenderedPageBreak/>
        <w:t>2019-09-03</w:t>
      </w:r>
      <w:r>
        <w:t xml:space="preserve">　我</w:t>
      </w:r>
      <w:r>
        <w:t>22</w:t>
      </w:r>
      <w:r>
        <w:t>岁前发现的最惊人的秘密</w:t>
      </w:r>
      <w:bookmarkEnd w:id="22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1614 </w:t>
      </w:r>
      <w:r>
        <w:rPr>
          <w:rFonts w:ascii="宋体" w:hAnsi="宋体"/>
          <w:color w:val="909090"/>
          <w:sz w:val="17"/>
        </w:rPr>
        <w:t>页　｜　约</w:t>
      </w:r>
      <w:r>
        <w:rPr>
          <w:rFonts w:ascii="宋体" w:hAnsi="宋体"/>
          <w:color w:val="909090"/>
          <w:sz w:val="17"/>
        </w:rPr>
        <w:t xml:space="preserve"> 3,956 </w:t>
      </w:r>
      <w:r>
        <w:rPr>
          <w:rFonts w:ascii="宋体" w:hAnsi="宋体"/>
          <w:color w:val="909090"/>
          <w:sz w:val="17"/>
        </w:rPr>
        <w:t>字</w:t>
      </w:r>
    </w:p>
    <w:p w:rsidR="000F356A" w:rsidRDefault="005B0035">
      <w:pPr>
        <w:spacing w:after="80"/>
        <w:ind w:firstLine="440"/>
      </w:pPr>
      <w:r>
        <w:rPr>
          <w:rFonts w:ascii="宋体" w:hAnsi="宋体"/>
        </w:rPr>
        <w:t>我们昨天聊游戏，其实都是在聊游戏里挺一般性的内容。所谓一般性，是指游戏里可以，现实中也允许。</w:t>
      </w:r>
    </w:p>
    <w:p w:rsidR="000F356A" w:rsidRDefault="005B0035">
      <w:pPr>
        <w:spacing w:after="80"/>
        <w:ind w:firstLine="440"/>
      </w:pPr>
      <w:r>
        <w:rPr>
          <w:rFonts w:ascii="宋体" w:hAnsi="宋体"/>
        </w:rPr>
        <w:t>但实际上游戏最大的乐趣，在于你可以实现大量现实中不允许的实验。</w:t>
      </w:r>
    </w:p>
    <w:p w:rsidR="000F356A" w:rsidRDefault="005B0035">
      <w:pPr>
        <w:spacing w:after="80"/>
        <w:ind w:firstLine="440"/>
      </w:pPr>
      <w:r>
        <w:rPr>
          <w:rFonts w:ascii="宋体" w:hAnsi="宋体"/>
        </w:rPr>
        <w:t>我们今天不只是聊别人的游戏体验，也聊点我自</w:t>
      </w:r>
      <w:r>
        <w:rPr>
          <w:rFonts w:ascii="宋体" w:hAnsi="宋体"/>
        </w:rPr>
        <w:t>己的。</w:t>
      </w:r>
    </w:p>
    <w:p w:rsidR="000F356A" w:rsidRDefault="005B0035">
      <w:pPr>
        <w:spacing w:after="80"/>
        <w:ind w:firstLine="440"/>
      </w:pPr>
      <w:r>
        <w:rPr>
          <w:rFonts w:ascii="宋体" w:hAnsi="宋体"/>
        </w:rPr>
        <w:t>昨天老有人问阿</w:t>
      </w:r>
      <w:r>
        <w:rPr>
          <w:rFonts w:ascii="宋体" w:hAnsi="宋体"/>
        </w:rPr>
        <w:t>DEL</w:t>
      </w:r>
      <w:r>
        <w:rPr>
          <w:rFonts w:ascii="宋体" w:hAnsi="宋体"/>
        </w:rPr>
        <w:t>这样的天才哪儿去了，其实陪我一起玩过游戏的天才多了去，我常年待在一个天才扎堆的地方，所以天才，跟我这儿，不稀奇。</w:t>
      </w:r>
    </w:p>
    <w:p w:rsidR="000F356A" w:rsidRDefault="005B0035">
      <w:pPr>
        <w:spacing w:after="80"/>
        <w:ind w:firstLine="440"/>
      </w:pPr>
      <w:r>
        <w:rPr>
          <w:rFonts w:ascii="宋体" w:hAnsi="宋体"/>
        </w:rPr>
        <w:t>既然大家这么喜欢天才的故事，今天聊另一个玩游戏的，这哥们的数学在那一届里，全国能排进前三十，属于单科类的怪才。</w:t>
      </w:r>
    </w:p>
    <w:p w:rsidR="000F356A" w:rsidRDefault="005B0035">
      <w:pPr>
        <w:spacing w:after="80"/>
        <w:ind w:firstLine="440"/>
      </w:pPr>
      <w:r>
        <w:rPr>
          <w:rFonts w:ascii="宋体" w:hAnsi="宋体"/>
        </w:rPr>
        <w:t>当然，这哥们比阿</w:t>
      </w:r>
      <w:r>
        <w:rPr>
          <w:rFonts w:ascii="宋体" w:hAnsi="宋体"/>
        </w:rPr>
        <w:t>DEL</w:t>
      </w:r>
      <w:r>
        <w:rPr>
          <w:rFonts w:ascii="宋体" w:hAnsi="宋体"/>
        </w:rPr>
        <w:t>幸运多了，他没被退学，毕业了，去了华为做探索性技术研究。</w:t>
      </w:r>
    </w:p>
    <w:p w:rsidR="000F356A" w:rsidRDefault="005B0035">
      <w:pPr>
        <w:spacing w:after="80"/>
        <w:ind w:firstLine="440"/>
      </w:pPr>
      <w:r>
        <w:rPr>
          <w:rFonts w:ascii="宋体" w:hAnsi="宋体"/>
        </w:rPr>
        <w:t>他主要玩的是三国志系列。你看，偏才就是偏，干啥都捞偏门，连玩个游戏都偏。</w:t>
      </w:r>
    </w:p>
    <w:p w:rsidR="000F356A" w:rsidRDefault="005B0035">
      <w:pPr>
        <w:spacing w:after="80"/>
        <w:ind w:firstLine="440"/>
      </w:pPr>
      <w:r>
        <w:rPr>
          <w:rFonts w:ascii="宋体" w:hAnsi="宋体"/>
        </w:rPr>
        <w:t>这哥们最喜欢的是俩游戏，一个是奥汀科技的三国群英传，一个是光荣的三国志五。</w:t>
      </w:r>
    </w:p>
    <w:p w:rsidR="000F356A" w:rsidRDefault="005B0035">
      <w:pPr>
        <w:spacing w:after="80"/>
        <w:ind w:firstLine="440"/>
      </w:pPr>
      <w:r>
        <w:rPr>
          <w:rFonts w:ascii="宋体" w:hAnsi="宋体"/>
        </w:rPr>
        <w:t>先说群英传，我们那个年代，网</w:t>
      </w:r>
      <w:r>
        <w:rPr>
          <w:rFonts w:ascii="宋体" w:hAnsi="宋体"/>
        </w:rPr>
        <w:t>络都刚开始有，上网的都是大学里的师生。</w:t>
      </w:r>
    </w:p>
    <w:p w:rsidR="000F356A" w:rsidRDefault="005B0035">
      <w:pPr>
        <w:spacing w:after="80"/>
        <w:ind w:firstLine="440"/>
      </w:pPr>
      <w:r>
        <w:rPr>
          <w:rFonts w:ascii="宋体" w:hAnsi="宋体"/>
        </w:rPr>
        <w:t>所以有时候，很多游戏是刚引入，我们就开始玩，作为第一批玩家，攻略往往都是我们写了，传上去的。</w:t>
      </w:r>
    </w:p>
    <w:p w:rsidR="000F356A" w:rsidRDefault="005B0035">
      <w:pPr>
        <w:spacing w:after="80"/>
        <w:ind w:firstLine="440"/>
      </w:pPr>
      <w:r>
        <w:rPr>
          <w:rFonts w:ascii="宋体" w:hAnsi="宋体"/>
        </w:rPr>
        <w:t>这哥们神奇就神奇在他总能找到游戏中的</w:t>
      </w:r>
      <w:r>
        <w:rPr>
          <w:rFonts w:ascii="宋体" w:hAnsi="宋体"/>
        </w:rPr>
        <w:t>BUG</w:t>
      </w:r>
      <w:r>
        <w:rPr>
          <w:rFonts w:ascii="宋体" w:hAnsi="宋体"/>
        </w:rPr>
        <w:t>。</w:t>
      </w:r>
    </w:p>
    <w:p w:rsidR="000F356A" w:rsidRDefault="005B0035">
      <w:pPr>
        <w:spacing w:after="80"/>
        <w:ind w:firstLine="440"/>
      </w:pPr>
      <w:r>
        <w:rPr>
          <w:rFonts w:ascii="宋体" w:hAnsi="宋体"/>
        </w:rPr>
        <w:t>比如三国群英传，他是第一个发明了穿城法的，有没有人更早不得而知，起码第一篇攻略是我们传上去的。</w:t>
      </w:r>
    </w:p>
    <w:p w:rsidR="000F356A" w:rsidRDefault="005B0035">
      <w:pPr>
        <w:spacing w:after="80"/>
        <w:ind w:firstLine="440"/>
      </w:pPr>
      <w:r>
        <w:rPr>
          <w:rFonts w:ascii="宋体" w:hAnsi="宋体"/>
        </w:rPr>
        <w:t>穿城法就是，比如刘备带着关张攻打陈留，但陈留重兵把守，你打不过。</w:t>
      </w:r>
    </w:p>
    <w:p w:rsidR="000F356A" w:rsidRDefault="005B0035">
      <w:pPr>
        <w:spacing w:after="80"/>
        <w:ind w:firstLine="440"/>
      </w:pPr>
      <w:r>
        <w:rPr>
          <w:rFonts w:ascii="宋体" w:hAnsi="宋体"/>
        </w:rPr>
        <w:t>打不过不要紧，刚进入选人</w:t>
      </w:r>
      <w:r>
        <w:rPr>
          <w:rFonts w:ascii="宋体" w:hAnsi="宋体"/>
        </w:rPr>
        <w:t>PK</w:t>
      </w:r>
      <w:r>
        <w:rPr>
          <w:rFonts w:ascii="宋体" w:hAnsi="宋体"/>
        </w:rPr>
        <w:t>的界面，你就选择退出，刚退出你立刻点击队伍，变更行军方向，它居然可以穿过你没开战的那个城池，去攻击它背后的防御薄弱的地方，比如许昌。</w:t>
      </w:r>
    </w:p>
    <w:p w:rsidR="000F356A" w:rsidRDefault="005B0035">
      <w:pPr>
        <w:spacing w:after="80"/>
        <w:ind w:firstLine="440"/>
      </w:pPr>
      <w:r>
        <w:rPr>
          <w:rFonts w:ascii="宋体" w:hAnsi="宋体"/>
        </w:rPr>
        <w:t>有意思吧，这就是一个</w:t>
      </w:r>
      <w:r>
        <w:rPr>
          <w:rFonts w:ascii="宋体" w:hAnsi="宋体"/>
        </w:rPr>
        <w:t>BUG</w:t>
      </w:r>
      <w:r>
        <w:rPr>
          <w:rFonts w:ascii="宋体" w:hAnsi="宋体"/>
        </w:rPr>
        <w:t>。</w:t>
      </w:r>
    </w:p>
    <w:p w:rsidR="000F356A" w:rsidRDefault="005B0035">
      <w:pPr>
        <w:spacing w:after="80"/>
        <w:ind w:firstLine="440"/>
      </w:pPr>
      <w:r>
        <w:rPr>
          <w:rFonts w:ascii="宋体" w:hAnsi="宋体"/>
        </w:rPr>
        <w:t>但这</w:t>
      </w:r>
      <w:r>
        <w:rPr>
          <w:rFonts w:ascii="宋体" w:hAnsi="宋体"/>
        </w:rPr>
        <w:t>BUG</w:t>
      </w:r>
      <w:r>
        <w:rPr>
          <w:rFonts w:ascii="宋体" w:hAnsi="宋体"/>
        </w:rPr>
        <w:t>能告诉你很多事情。</w:t>
      </w:r>
    </w:p>
    <w:p w:rsidR="000F356A" w:rsidRDefault="005B0035">
      <w:pPr>
        <w:spacing w:after="80"/>
        <w:ind w:firstLine="440"/>
      </w:pPr>
      <w:r>
        <w:rPr>
          <w:rFonts w:ascii="宋体" w:hAnsi="宋体"/>
        </w:rPr>
        <w:t>比如，你当下面临的问题，往往不是问题的关键。</w:t>
      </w:r>
    </w:p>
    <w:p w:rsidR="000F356A" w:rsidRDefault="005B0035">
      <w:pPr>
        <w:spacing w:after="80"/>
        <w:ind w:firstLine="440"/>
      </w:pPr>
      <w:r>
        <w:rPr>
          <w:rFonts w:ascii="宋体" w:hAnsi="宋体"/>
        </w:rPr>
        <w:lastRenderedPageBreak/>
        <w:t>做过产品的都知道，对方说，你有一个技术指标如何如何，你要是跟那儿死磕，那你有的磕，也许磕到市场都消失了，你还没磕下来呢。</w:t>
      </w:r>
    </w:p>
    <w:p w:rsidR="000F356A" w:rsidRDefault="005B0035">
      <w:pPr>
        <w:spacing w:after="80"/>
        <w:ind w:firstLine="440"/>
      </w:pPr>
      <w:r>
        <w:rPr>
          <w:rFonts w:ascii="宋体" w:hAnsi="宋体"/>
        </w:rPr>
        <w:t>就像陈留重兵把守，你非要打，打不过积蓄力量再来打过，日复一日，年复一年，等你真的打过了，北方袁绍出兵了，趁着你们两败俱伤，他正好不费吹灰之力，一锅端。</w:t>
      </w:r>
    </w:p>
    <w:p w:rsidR="000F356A" w:rsidRDefault="005B0035">
      <w:pPr>
        <w:spacing w:after="80"/>
        <w:ind w:firstLine="440"/>
      </w:pPr>
      <w:r>
        <w:rPr>
          <w:rFonts w:ascii="宋体" w:hAnsi="宋体"/>
        </w:rPr>
        <w:t>所以，有市场思维的人，他会想办法绕。</w:t>
      </w:r>
    </w:p>
    <w:p w:rsidR="000F356A" w:rsidRDefault="005B0035">
      <w:pPr>
        <w:spacing w:after="80"/>
        <w:ind w:firstLine="440"/>
      </w:pPr>
      <w:r>
        <w:rPr>
          <w:rFonts w:ascii="宋体" w:hAnsi="宋体"/>
        </w:rPr>
        <w:t>你说有个指标有问题，但问题是，你这个需求哪儿来的？业务场景是什么？</w:t>
      </w:r>
    </w:p>
    <w:p w:rsidR="000F356A" w:rsidRDefault="005B0035">
      <w:pPr>
        <w:spacing w:after="80"/>
        <w:ind w:firstLine="440"/>
      </w:pPr>
      <w:r>
        <w:rPr>
          <w:rFonts w:ascii="宋体" w:hAnsi="宋体"/>
        </w:rPr>
        <w:t>如果我把业务场景改变了，是</w:t>
      </w:r>
      <w:r>
        <w:rPr>
          <w:rFonts w:ascii="宋体" w:hAnsi="宋体"/>
        </w:rPr>
        <w:t>不是这个需求点本身就随之改变？甚至消失？</w:t>
      </w:r>
    </w:p>
    <w:p w:rsidR="000F356A" w:rsidRDefault="005B0035">
      <w:pPr>
        <w:spacing w:after="80"/>
        <w:ind w:firstLine="440"/>
      </w:pPr>
      <w:r>
        <w:rPr>
          <w:rFonts w:ascii="宋体" w:hAnsi="宋体"/>
        </w:rPr>
        <w:t>如果这个点都消失了，那我还需要死磕这个指标么？</w:t>
      </w:r>
    </w:p>
    <w:p w:rsidR="000F356A" w:rsidRDefault="005B0035">
      <w:pPr>
        <w:spacing w:after="80"/>
        <w:ind w:firstLine="440"/>
      </w:pPr>
      <w:r>
        <w:rPr>
          <w:rFonts w:ascii="宋体" w:hAnsi="宋体"/>
        </w:rPr>
        <w:t>你看，射中靶子有两条路。</w:t>
      </w:r>
    </w:p>
    <w:p w:rsidR="000F356A" w:rsidRDefault="005B0035">
      <w:pPr>
        <w:spacing w:after="80"/>
        <w:ind w:firstLine="440"/>
      </w:pPr>
      <w:r>
        <w:rPr>
          <w:rFonts w:ascii="宋体" w:hAnsi="宋体"/>
        </w:rPr>
        <w:t>第一条，射中。</w:t>
      </w:r>
    </w:p>
    <w:p w:rsidR="000F356A" w:rsidRDefault="005B0035">
      <w:pPr>
        <w:spacing w:after="80"/>
        <w:ind w:firstLine="440"/>
      </w:pPr>
      <w:r>
        <w:rPr>
          <w:rFonts w:ascii="宋体" w:hAnsi="宋体"/>
        </w:rPr>
        <w:t>第二条，把靶子挪个位置。</w:t>
      </w:r>
    </w:p>
    <w:p w:rsidR="000F356A" w:rsidRDefault="005B0035">
      <w:pPr>
        <w:spacing w:after="80"/>
        <w:ind w:firstLine="440"/>
      </w:pPr>
      <w:r>
        <w:rPr>
          <w:rFonts w:ascii="宋体" w:hAnsi="宋体"/>
        </w:rPr>
        <w:t>你做的任何产品最终的用户是谁？最终是谁说了算？去寻找那个最终。</w:t>
      </w:r>
    </w:p>
    <w:p w:rsidR="000F356A" w:rsidRDefault="005B0035">
      <w:pPr>
        <w:spacing w:after="80"/>
        <w:ind w:firstLine="440"/>
      </w:pPr>
      <w:r>
        <w:rPr>
          <w:rFonts w:ascii="宋体" w:hAnsi="宋体"/>
        </w:rPr>
        <w:t>就像你玩游戏，你的目标是统一，不是死磕陈留这座眼前的城堡。</w:t>
      </w:r>
    </w:p>
    <w:p w:rsidR="000F356A" w:rsidRDefault="005B0035">
      <w:pPr>
        <w:spacing w:after="80"/>
        <w:ind w:firstLine="440"/>
      </w:pPr>
      <w:r>
        <w:rPr>
          <w:rFonts w:ascii="宋体" w:hAnsi="宋体"/>
        </w:rPr>
        <w:t>做技术的，很容易犯这个错，死磕解</w:t>
      </w:r>
      <w:r>
        <w:rPr>
          <w:rFonts w:ascii="宋体" w:hAnsi="宋体"/>
        </w:rPr>
        <w:t>BUG</w:t>
      </w:r>
      <w:r>
        <w:rPr>
          <w:rFonts w:ascii="宋体" w:hAnsi="宋体"/>
        </w:rPr>
        <w:t>，等把</w:t>
      </w:r>
      <w:r>
        <w:rPr>
          <w:rFonts w:ascii="宋体" w:hAnsi="宋体"/>
        </w:rPr>
        <w:t>BUG</w:t>
      </w:r>
      <w:r>
        <w:rPr>
          <w:rFonts w:ascii="宋体" w:hAnsi="宋体"/>
        </w:rPr>
        <w:t>解完，发现用户根本不需要这个操作体验，整个模块都是多余的。在上面投入的所有人日，全是无用功。</w:t>
      </w:r>
    </w:p>
    <w:p w:rsidR="000F356A" w:rsidRDefault="005B0035">
      <w:pPr>
        <w:spacing w:after="80"/>
        <w:ind w:firstLine="440"/>
      </w:pPr>
      <w:r>
        <w:rPr>
          <w:rFonts w:ascii="宋体" w:hAnsi="宋体"/>
        </w:rPr>
        <w:t>要知道有很多技术人员听了这话，不服的，我也做研发出身的，很清楚研发咋想。</w:t>
      </w:r>
    </w:p>
    <w:p w:rsidR="000F356A" w:rsidRDefault="005B0035">
      <w:pPr>
        <w:spacing w:after="80"/>
        <w:ind w:firstLine="440"/>
      </w:pPr>
      <w:r>
        <w:rPr>
          <w:rFonts w:ascii="宋体" w:hAnsi="宋体"/>
        </w:rPr>
        <w:t>研发们觉得，</w:t>
      </w:r>
      <w:r>
        <w:rPr>
          <w:rFonts w:ascii="宋体" w:hAnsi="宋体"/>
        </w:rPr>
        <w:t>我们这叫工匠精神，我们这叫死磕精神，我们追求的是质量。而你们市场，看着就不像个好人，奸诈油滑。</w:t>
      </w:r>
    </w:p>
    <w:p w:rsidR="000F356A" w:rsidRDefault="005B0035">
      <w:pPr>
        <w:spacing w:after="80"/>
        <w:ind w:firstLine="440"/>
      </w:pPr>
      <w:r>
        <w:rPr>
          <w:rFonts w:ascii="宋体" w:hAnsi="宋体"/>
        </w:rPr>
        <w:t>这么说本身没有错，但我问你，你在人迹罕至的沙漠无人区里，建造一条非常坚固，没有任何瑕疵的高速公路，作用是什么呢？</w:t>
      </w:r>
    </w:p>
    <w:p w:rsidR="000F356A" w:rsidRDefault="005B0035">
      <w:pPr>
        <w:spacing w:after="80"/>
        <w:ind w:firstLine="440"/>
      </w:pPr>
      <w:r>
        <w:rPr>
          <w:rFonts w:ascii="宋体" w:hAnsi="宋体"/>
        </w:rPr>
        <w:t>是为了方便豺狗追赶兔子么？</w:t>
      </w:r>
    </w:p>
    <w:p w:rsidR="000F356A" w:rsidRDefault="005B0035">
      <w:pPr>
        <w:spacing w:after="80"/>
        <w:ind w:firstLine="440"/>
      </w:pPr>
      <w:r>
        <w:rPr>
          <w:rFonts w:ascii="宋体" w:hAnsi="宋体"/>
        </w:rPr>
        <w:t>有很多人，要毕业工作十几年，把技术的职业坐穿，或许才有机会看到用户到底怎么使用，看到产业链到底怎么构成。</w:t>
      </w:r>
    </w:p>
    <w:p w:rsidR="000F356A" w:rsidRDefault="005B0035">
      <w:pPr>
        <w:spacing w:after="80"/>
        <w:ind w:firstLine="440"/>
      </w:pPr>
      <w:r>
        <w:rPr>
          <w:rFonts w:ascii="宋体" w:hAnsi="宋体"/>
        </w:rPr>
        <w:t>这时候捂着脸仰天长叹，唉，</w:t>
      </w:r>
      <w:r>
        <w:rPr>
          <w:rFonts w:ascii="宋体" w:hAnsi="宋体"/>
        </w:rPr>
        <w:t>“</w:t>
      </w:r>
      <w:r>
        <w:rPr>
          <w:rFonts w:ascii="宋体" w:hAnsi="宋体"/>
        </w:rPr>
        <w:t>我傻了吧唧的磕了一辈子陈留，结果被袁绍一锅端</w:t>
      </w:r>
      <w:r>
        <w:rPr>
          <w:rFonts w:ascii="宋体" w:hAnsi="宋体"/>
        </w:rPr>
        <w:t>”</w:t>
      </w:r>
      <w:r>
        <w:rPr>
          <w:rFonts w:ascii="宋体" w:hAnsi="宋体"/>
        </w:rPr>
        <w:t>。</w:t>
      </w:r>
    </w:p>
    <w:p w:rsidR="000F356A" w:rsidRDefault="005B0035">
      <w:pPr>
        <w:spacing w:after="80"/>
        <w:ind w:firstLine="440"/>
      </w:pPr>
      <w:r>
        <w:rPr>
          <w:rFonts w:ascii="宋体" w:hAnsi="宋体"/>
        </w:rPr>
        <w:t>你看看，如果一个人，</w:t>
      </w:r>
      <w:r>
        <w:rPr>
          <w:rFonts w:ascii="宋体" w:hAnsi="宋体"/>
        </w:rPr>
        <w:t>18</w:t>
      </w:r>
      <w:r>
        <w:rPr>
          <w:rFonts w:ascii="宋体" w:hAnsi="宋体"/>
        </w:rPr>
        <w:t>岁的时候，看别人玩了一局游戏，全明白了，这日后得走的多顺，得少走多</w:t>
      </w:r>
      <w:r>
        <w:rPr>
          <w:rFonts w:ascii="宋体" w:hAnsi="宋体"/>
        </w:rPr>
        <w:t>少弯路，你说是不是。</w:t>
      </w:r>
    </w:p>
    <w:p w:rsidR="000F356A" w:rsidRDefault="005B0035">
      <w:pPr>
        <w:spacing w:after="80"/>
        <w:ind w:firstLine="440"/>
      </w:pPr>
      <w:r>
        <w:rPr>
          <w:rFonts w:ascii="宋体" w:hAnsi="宋体"/>
        </w:rPr>
        <w:t>他喜欢玩的第二个游戏是三国志五。</w:t>
      </w:r>
    </w:p>
    <w:p w:rsidR="000F356A" w:rsidRDefault="005B0035">
      <w:pPr>
        <w:spacing w:after="80"/>
        <w:ind w:firstLine="440"/>
      </w:pPr>
      <w:r>
        <w:rPr>
          <w:rFonts w:ascii="宋体" w:hAnsi="宋体"/>
        </w:rPr>
        <w:lastRenderedPageBreak/>
        <w:t>这游戏也很经典，这哥们最喜欢用刘备，窝在平原城里不出来，死命的攒兵马钱粮。一攒就是十年，硬是在一座城里屯兵几十万，然后四处出击，荡平北方。</w:t>
      </w:r>
    </w:p>
    <w:p w:rsidR="000F356A" w:rsidRDefault="005B0035">
      <w:pPr>
        <w:spacing w:after="80"/>
        <w:ind w:firstLine="440"/>
      </w:pPr>
      <w:r>
        <w:rPr>
          <w:rFonts w:ascii="宋体" w:hAnsi="宋体"/>
        </w:rPr>
        <w:t>当然，这也是个</w:t>
      </w:r>
      <w:r>
        <w:rPr>
          <w:rFonts w:ascii="宋体" w:hAnsi="宋体"/>
        </w:rPr>
        <w:t>BUG</w:t>
      </w:r>
      <w:r>
        <w:rPr>
          <w:rFonts w:ascii="宋体" w:hAnsi="宋体"/>
        </w:rPr>
        <w:t>，或者说是当初游戏设计不合理，你去看后面几代，没这事儿了。</w:t>
      </w:r>
    </w:p>
    <w:p w:rsidR="000F356A" w:rsidRDefault="005B0035">
      <w:pPr>
        <w:spacing w:after="80"/>
        <w:ind w:firstLine="440"/>
      </w:pPr>
      <w:r>
        <w:rPr>
          <w:rFonts w:ascii="宋体" w:hAnsi="宋体"/>
        </w:rPr>
        <w:t>一座城，人口钱粮的总数是有限的，不可能允许你攒那么多，形成地图上一个聚焦点。</w:t>
      </w:r>
    </w:p>
    <w:p w:rsidR="000F356A" w:rsidRDefault="005B0035">
      <w:pPr>
        <w:spacing w:after="80"/>
        <w:ind w:firstLine="440"/>
      </w:pPr>
      <w:r>
        <w:rPr>
          <w:rFonts w:ascii="宋体" w:hAnsi="宋体"/>
        </w:rPr>
        <w:t>所以后面几代，你地盘多大，兵马钱粮才能有多大。</w:t>
      </w:r>
    </w:p>
    <w:p w:rsidR="000F356A" w:rsidRDefault="005B0035">
      <w:pPr>
        <w:spacing w:after="80"/>
        <w:ind w:firstLine="440"/>
      </w:pPr>
      <w:r>
        <w:rPr>
          <w:rFonts w:ascii="宋体" w:hAnsi="宋体"/>
        </w:rPr>
        <w:t>但是他当初这个思路依然告诉你，现实中广积粮，缓称王的意义。</w:t>
      </w:r>
    </w:p>
    <w:p w:rsidR="000F356A" w:rsidRDefault="005B0035">
      <w:pPr>
        <w:spacing w:after="80"/>
        <w:ind w:firstLine="440"/>
      </w:pPr>
      <w:r>
        <w:rPr>
          <w:rFonts w:ascii="宋体" w:hAnsi="宋体"/>
        </w:rPr>
        <w:t>有很多人，尤其是年轻点的，都巴不得赶紧成功。</w:t>
      </w:r>
    </w:p>
    <w:p w:rsidR="000F356A" w:rsidRDefault="005B0035">
      <w:pPr>
        <w:spacing w:after="80"/>
        <w:ind w:firstLine="440"/>
      </w:pPr>
      <w:r>
        <w:rPr>
          <w:rFonts w:ascii="宋体" w:hAnsi="宋体"/>
        </w:rPr>
        <w:t>他们所谓的成功，像极了三国志五里的册封。</w:t>
      </w:r>
    </w:p>
    <w:p w:rsidR="000F356A" w:rsidRDefault="005B0035">
      <w:pPr>
        <w:spacing w:after="80"/>
        <w:ind w:firstLine="440"/>
      </w:pPr>
      <w:r>
        <w:rPr>
          <w:rFonts w:ascii="宋体" w:hAnsi="宋体"/>
        </w:rPr>
        <w:t>三国志五里面，每当你地盘扩大，城池增多，汉献帝就屁颠颠的派个使者给你加官进爵。</w:t>
      </w:r>
    </w:p>
    <w:p w:rsidR="000F356A" w:rsidRDefault="005B0035">
      <w:pPr>
        <w:spacing w:after="80"/>
        <w:ind w:firstLine="440"/>
      </w:pPr>
      <w:r>
        <w:rPr>
          <w:rFonts w:ascii="宋体" w:hAnsi="宋体"/>
        </w:rPr>
        <w:t>什么州牧，什么中郎将。</w:t>
      </w:r>
    </w:p>
    <w:p w:rsidR="000F356A" w:rsidRDefault="005B0035">
      <w:pPr>
        <w:spacing w:after="80"/>
        <w:ind w:firstLine="440"/>
      </w:pPr>
      <w:r>
        <w:rPr>
          <w:rFonts w:ascii="宋体" w:hAnsi="宋体"/>
        </w:rPr>
        <w:t>但这些有什么用么？</w:t>
      </w:r>
    </w:p>
    <w:p w:rsidR="000F356A" w:rsidRDefault="005B0035">
      <w:pPr>
        <w:spacing w:after="80"/>
        <w:ind w:firstLine="440"/>
      </w:pPr>
      <w:r>
        <w:rPr>
          <w:rFonts w:ascii="宋体" w:hAnsi="宋体"/>
        </w:rPr>
        <w:t>除了让周围的势力嫉妒你，合起来揍你，还能干啥？</w:t>
      </w:r>
    </w:p>
    <w:p w:rsidR="000F356A" w:rsidRDefault="005B0035">
      <w:pPr>
        <w:spacing w:after="80"/>
        <w:ind w:firstLine="440"/>
      </w:pPr>
      <w:r>
        <w:rPr>
          <w:rFonts w:ascii="宋体" w:hAnsi="宋体"/>
        </w:rPr>
        <w:t>所以这哥们的打法就很让我受启发。</w:t>
      </w:r>
    </w:p>
    <w:p w:rsidR="000F356A" w:rsidRDefault="005B0035">
      <w:pPr>
        <w:spacing w:after="80"/>
        <w:ind w:firstLine="440"/>
      </w:pPr>
      <w:r>
        <w:rPr>
          <w:rFonts w:ascii="宋体" w:hAnsi="宋体"/>
        </w:rPr>
        <w:t>他没有官爵，就一座城，里面名将荟萃，披甲十万，粮草足备，训练精良。</w:t>
      </w:r>
    </w:p>
    <w:p w:rsidR="000F356A" w:rsidRDefault="005B0035">
      <w:pPr>
        <w:spacing w:after="80"/>
        <w:ind w:firstLine="440"/>
      </w:pPr>
      <w:r>
        <w:rPr>
          <w:rFonts w:ascii="宋体" w:hAnsi="宋体"/>
        </w:rPr>
        <w:t>人家都不防他，没官爵没名气嘛，他又在人家的大后方。</w:t>
      </w:r>
    </w:p>
    <w:p w:rsidR="000F356A" w:rsidRDefault="005B0035">
      <w:pPr>
        <w:spacing w:after="80"/>
        <w:ind w:firstLine="440"/>
      </w:pPr>
      <w:r>
        <w:rPr>
          <w:rFonts w:ascii="宋体" w:hAnsi="宋体"/>
        </w:rPr>
        <w:t>等人家彼此角力的时候，比如官渡之战，他趁着两败俱伤，突出奇兵，在人两家的大后方一通儿的趁火打劫，天下可不就落他嘴里了么。</w:t>
      </w:r>
    </w:p>
    <w:p w:rsidR="000F356A" w:rsidRDefault="005B0035">
      <w:pPr>
        <w:spacing w:after="80"/>
        <w:ind w:firstLine="440"/>
      </w:pPr>
      <w:r>
        <w:rPr>
          <w:rFonts w:ascii="宋体" w:hAnsi="宋体"/>
        </w:rPr>
        <w:t>这一点很值得年轻人思考</w:t>
      </w:r>
      <w:r>
        <w:rPr>
          <w:rFonts w:ascii="宋体" w:hAnsi="宋体"/>
        </w:rPr>
        <w:t>，你要的究竟是什么？</w:t>
      </w:r>
    </w:p>
    <w:p w:rsidR="000F356A" w:rsidRDefault="005B0035">
      <w:pPr>
        <w:spacing w:after="80"/>
        <w:ind w:firstLine="440"/>
      </w:pPr>
      <w:r>
        <w:rPr>
          <w:rFonts w:ascii="宋体" w:hAnsi="宋体"/>
        </w:rPr>
        <w:t>是看起来当上</w:t>
      </w:r>
      <w:r>
        <w:rPr>
          <w:rFonts w:ascii="宋体" w:hAnsi="宋体"/>
        </w:rPr>
        <w:t>CEO</w:t>
      </w:r>
      <w:r>
        <w:rPr>
          <w:rFonts w:ascii="宋体" w:hAnsi="宋体"/>
        </w:rPr>
        <w:t>，迎娶白富美，分分钟走向人生巅峰，被大家艳羡。</w:t>
      </w:r>
    </w:p>
    <w:p w:rsidR="000F356A" w:rsidRDefault="005B0035">
      <w:pPr>
        <w:spacing w:after="80"/>
        <w:ind w:firstLine="440"/>
      </w:pPr>
      <w:r>
        <w:rPr>
          <w:rFonts w:ascii="宋体" w:hAnsi="宋体"/>
        </w:rPr>
        <w:t>还是想要闷声不吭的攥着硬实力。</w:t>
      </w:r>
    </w:p>
    <w:p w:rsidR="000F356A" w:rsidRDefault="005B0035">
      <w:pPr>
        <w:spacing w:after="80"/>
        <w:ind w:firstLine="440"/>
      </w:pPr>
      <w:r>
        <w:rPr>
          <w:rFonts w:ascii="宋体" w:hAnsi="宋体"/>
        </w:rPr>
        <w:t>有故事的中老年，都很明白：舞台上的，都是用来挡子弹的，真正说了算的，都躲在你看不到的地方。</w:t>
      </w:r>
    </w:p>
    <w:p w:rsidR="000F356A" w:rsidRDefault="005B0035">
      <w:pPr>
        <w:spacing w:after="80"/>
        <w:ind w:firstLine="440"/>
      </w:pPr>
      <w:r>
        <w:rPr>
          <w:rFonts w:ascii="宋体" w:hAnsi="宋体"/>
        </w:rPr>
        <w:t>可这句话，要经过多少年，人才能有体会呀。</w:t>
      </w:r>
    </w:p>
    <w:p w:rsidR="000F356A" w:rsidRDefault="005B0035">
      <w:pPr>
        <w:spacing w:after="80"/>
        <w:ind w:firstLine="440"/>
      </w:pPr>
      <w:r>
        <w:rPr>
          <w:rFonts w:ascii="宋体" w:hAnsi="宋体"/>
        </w:rPr>
        <w:t>18</w:t>
      </w:r>
      <w:r>
        <w:rPr>
          <w:rFonts w:ascii="宋体" w:hAnsi="宋体"/>
        </w:rPr>
        <w:t>岁，一盘游戏，让你少走几十年弯路，你觉得值不值？</w:t>
      </w:r>
    </w:p>
    <w:p w:rsidR="000F356A" w:rsidRDefault="005B0035">
      <w:pPr>
        <w:spacing w:after="80"/>
        <w:ind w:firstLine="440"/>
      </w:pPr>
      <w:r>
        <w:rPr>
          <w:rFonts w:ascii="宋体" w:hAnsi="宋体"/>
        </w:rPr>
        <w:t>这些都是游戏中有，现实中也允许的，那有没有不允许的呢？</w:t>
      </w:r>
    </w:p>
    <w:p w:rsidR="000F356A" w:rsidRDefault="005B0035">
      <w:pPr>
        <w:spacing w:after="80"/>
        <w:ind w:firstLine="440"/>
      </w:pPr>
      <w:r>
        <w:rPr>
          <w:rFonts w:ascii="宋体" w:hAnsi="宋体"/>
        </w:rPr>
        <w:t>我们今天的主题其实是现实中不可以玩的那些。</w:t>
      </w:r>
    </w:p>
    <w:p w:rsidR="000F356A" w:rsidRDefault="005B0035">
      <w:pPr>
        <w:spacing w:after="80"/>
        <w:ind w:firstLine="440"/>
      </w:pPr>
      <w:r>
        <w:rPr>
          <w:rFonts w:ascii="宋体" w:hAnsi="宋体"/>
        </w:rPr>
        <w:lastRenderedPageBreak/>
        <w:t>我最喜欢的就是在游戏里玩现实中不可以的那些，比如，我特喜欢在大航海时代里扮演海盗。这在现实里，就是你没有</w:t>
      </w:r>
      <w:r>
        <w:rPr>
          <w:rFonts w:ascii="宋体" w:hAnsi="宋体"/>
        </w:rPr>
        <w:t>办法经历的人生体验。</w:t>
      </w:r>
    </w:p>
    <w:p w:rsidR="000F356A" w:rsidRDefault="005B0035">
      <w:pPr>
        <w:spacing w:after="80"/>
        <w:ind w:firstLine="440"/>
      </w:pPr>
      <w:r>
        <w:rPr>
          <w:rFonts w:ascii="宋体" w:hAnsi="宋体"/>
        </w:rPr>
        <w:t>我不知道读者里看过《盗墓笔记》的有多少，这套书和鬼吹灯系列我都看过。</w:t>
      </w:r>
    </w:p>
    <w:p w:rsidR="000F356A" w:rsidRDefault="005B0035">
      <w:pPr>
        <w:spacing w:after="80"/>
        <w:ind w:firstLine="440"/>
      </w:pPr>
      <w:r>
        <w:rPr>
          <w:rFonts w:ascii="宋体" w:hAnsi="宋体"/>
        </w:rPr>
        <w:t>当然，后来翻拍的那些电视剧我也看过，最有意思的永远是主角的那句口头禅：捐给国家。电视剧为啥要加这句话，读者都明白，不加就没法通过，也没法公映。</w:t>
      </w:r>
    </w:p>
    <w:p w:rsidR="000F356A" w:rsidRDefault="005B0035">
      <w:pPr>
        <w:spacing w:after="80"/>
        <w:ind w:firstLine="440"/>
      </w:pPr>
      <w:r>
        <w:rPr>
          <w:rFonts w:ascii="宋体" w:hAnsi="宋体"/>
        </w:rPr>
        <w:t>毕竟，土夫子是不对的。</w:t>
      </w:r>
    </w:p>
    <w:p w:rsidR="000F356A" w:rsidRDefault="005B0035">
      <w:pPr>
        <w:spacing w:after="80"/>
        <w:ind w:firstLine="440"/>
      </w:pPr>
      <w:r>
        <w:rPr>
          <w:rFonts w:ascii="宋体" w:hAnsi="宋体"/>
        </w:rPr>
        <w:t>但在游戏的世界里，可就没这些限制了。</w:t>
      </w:r>
    </w:p>
    <w:p w:rsidR="000F356A" w:rsidRDefault="005B0035">
      <w:pPr>
        <w:spacing w:after="80"/>
        <w:ind w:firstLine="440"/>
      </w:pPr>
      <w:r>
        <w:rPr>
          <w:rFonts w:ascii="宋体" w:hAnsi="宋体"/>
        </w:rPr>
        <w:t>我曾经在游戏的世界里做过所有现实中不允许的事情，所以我才能更准确的判断，很多事，究竟为什么。</w:t>
      </w:r>
    </w:p>
    <w:p w:rsidR="000F356A" w:rsidRDefault="005B0035">
      <w:pPr>
        <w:spacing w:after="80"/>
        <w:ind w:firstLine="440"/>
      </w:pPr>
      <w:r>
        <w:rPr>
          <w:rFonts w:ascii="宋体" w:hAnsi="宋体"/>
        </w:rPr>
        <w:t>比如法老王，它会把人分成三等，贵族，平民和贫民。</w:t>
      </w:r>
    </w:p>
    <w:p w:rsidR="000F356A" w:rsidRDefault="005B0035">
      <w:pPr>
        <w:spacing w:after="80"/>
        <w:ind w:firstLine="440"/>
      </w:pPr>
      <w:r>
        <w:rPr>
          <w:rFonts w:ascii="宋体" w:hAnsi="宋体"/>
        </w:rPr>
        <w:t>你会发现游戏里的建筑物都不一样，前者是花园别墅，中间是平房，后者是棚子</w:t>
      </w:r>
      <w:r>
        <w:rPr>
          <w:rFonts w:ascii="宋体" w:hAnsi="宋体"/>
        </w:rPr>
        <w:t>。</w:t>
      </w:r>
    </w:p>
    <w:p w:rsidR="000F356A" w:rsidRDefault="005B0035">
      <w:pPr>
        <w:spacing w:after="80"/>
        <w:ind w:firstLine="440"/>
      </w:pPr>
      <w:r>
        <w:rPr>
          <w:rFonts w:ascii="宋体" w:hAnsi="宋体"/>
        </w:rPr>
        <w:t>我这人有审美强迫症，所以我就要强行把人口比例全部变成贵族，大家统一住花园别墅。</w:t>
      </w:r>
    </w:p>
    <w:p w:rsidR="000F356A" w:rsidRDefault="005B0035">
      <w:pPr>
        <w:spacing w:after="80"/>
        <w:ind w:firstLine="440"/>
      </w:pPr>
      <w:r>
        <w:rPr>
          <w:rFonts w:ascii="宋体" w:hAnsi="宋体"/>
        </w:rPr>
        <w:t>那结果是什么呢？是财政做不到，我就只能通过贸易，甚至劫掠邻国，用各种方法来维系我的审美强迫症。</w:t>
      </w:r>
    </w:p>
    <w:p w:rsidR="000F356A" w:rsidRDefault="005B0035">
      <w:pPr>
        <w:spacing w:after="80"/>
        <w:ind w:firstLine="440"/>
      </w:pPr>
      <w:r>
        <w:rPr>
          <w:rFonts w:ascii="宋体" w:hAnsi="宋体"/>
        </w:rPr>
        <w:t>最后我会发现一个有趣的事实。</w:t>
      </w:r>
    </w:p>
    <w:p w:rsidR="000F356A" w:rsidRDefault="005B0035">
      <w:pPr>
        <w:spacing w:after="80"/>
        <w:ind w:firstLine="440"/>
      </w:pPr>
      <w:r>
        <w:rPr>
          <w:rFonts w:ascii="宋体" w:hAnsi="宋体"/>
        </w:rPr>
        <w:t>事实就是，我看到的地方，全都变成了花园别墅，换句话说，我这里贵族的比例变成了</w:t>
      </w:r>
    </w:p>
    <w:p w:rsidR="000F356A" w:rsidRDefault="005B0035">
      <w:pPr>
        <w:spacing w:after="80"/>
        <w:ind w:firstLine="440"/>
      </w:pPr>
      <w:r>
        <w:rPr>
          <w:rFonts w:ascii="宋体" w:hAnsi="宋体"/>
        </w:rPr>
        <w:t>100%</w:t>
      </w:r>
      <w:r>
        <w:rPr>
          <w:rFonts w:ascii="宋体" w:hAnsi="宋体"/>
        </w:rPr>
        <w:t>。但地图上，那些电脑控制的其他国家，贫民的比例急速的上升。</w:t>
      </w:r>
    </w:p>
    <w:p w:rsidR="000F356A" w:rsidRDefault="005B0035">
      <w:pPr>
        <w:spacing w:after="80"/>
        <w:ind w:firstLine="440"/>
      </w:pPr>
      <w:r>
        <w:rPr>
          <w:rFonts w:ascii="宋体" w:hAnsi="宋体"/>
        </w:rPr>
        <w:t>你看到了，伊甸园没有产生，相反，如果你站在全局的角度看，你操控的这片土地的贵族比例上升的代价是整张地图上贫民比例急速上升换来的。</w:t>
      </w:r>
    </w:p>
    <w:p w:rsidR="000F356A" w:rsidRDefault="005B0035">
      <w:pPr>
        <w:spacing w:after="80"/>
        <w:ind w:firstLine="440"/>
      </w:pPr>
      <w:r>
        <w:rPr>
          <w:rFonts w:ascii="宋体" w:hAnsi="宋体"/>
        </w:rPr>
        <w:t>因为你要掠夺嘛，那中间肯定有摩擦，有摩擦就有损耗。</w:t>
      </w:r>
    </w:p>
    <w:p w:rsidR="000F356A" w:rsidRDefault="005B0035">
      <w:pPr>
        <w:spacing w:after="80"/>
        <w:ind w:firstLine="440"/>
      </w:pPr>
      <w:r>
        <w:rPr>
          <w:rFonts w:ascii="宋体" w:hAnsi="宋体"/>
        </w:rPr>
        <w:t>你得造成</w:t>
      </w:r>
      <w:r>
        <w:rPr>
          <w:rFonts w:ascii="宋体" w:hAnsi="宋体"/>
        </w:rPr>
        <w:t>500</w:t>
      </w:r>
      <w:r>
        <w:rPr>
          <w:rFonts w:ascii="宋体" w:hAnsi="宋体"/>
        </w:rPr>
        <w:t>个金币的损失，才能抢来</w:t>
      </w:r>
      <w:r>
        <w:rPr>
          <w:rFonts w:ascii="宋体" w:hAnsi="宋体"/>
        </w:rPr>
        <w:t>100</w:t>
      </w:r>
      <w:r>
        <w:rPr>
          <w:rFonts w:ascii="宋体" w:hAnsi="宋体"/>
        </w:rPr>
        <w:t>个金币。那整张地图，也就是全世界，自然变得更糟了。</w:t>
      </w:r>
    </w:p>
    <w:p w:rsidR="000F356A" w:rsidRDefault="005B0035">
      <w:pPr>
        <w:spacing w:after="80"/>
        <w:ind w:firstLine="440"/>
      </w:pPr>
      <w:r>
        <w:rPr>
          <w:rFonts w:ascii="宋体" w:hAnsi="宋体"/>
        </w:rPr>
        <w:t>我做过的实验非常多，维多利亚，幕府将军，欧陆风云，钢铁雄心，几乎战略类的游戏，都被我用上帝之手，做过所有我能想到的测试。</w:t>
      </w:r>
    </w:p>
    <w:p w:rsidR="000F356A" w:rsidRDefault="005B0035">
      <w:pPr>
        <w:spacing w:after="80"/>
        <w:ind w:firstLine="440"/>
      </w:pPr>
      <w:r>
        <w:rPr>
          <w:rFonts w:ascii="宋体" w:hAnsi="宋体"/>
        </w:rPr>
        <w:t>我甚至试过，在游戏中把所谓精英全干掉，会如何演变，都试过。</w:t>
      </w:r>
    </w:p>
    <w:p w:rsidR="000F356A" w:rsidRDefault="005B0035">
      <w:pPr>
        <w:spacing w:after="80"/>
        <w:ind w:firstLine="440"/>
      </w:pPr>
      <w:r>
        <w:rPr>
          <w:rFonts w:ascii="宋体" w:hAnsi="宋体"/>
        </w:rPr>
        <w:t>因为这是游戏，你就是上帝，你可以测试一切边界。</w:t>
      </w:r>
    </w:p>
    <w:p w:rsidR="000F356A" w:rsidRDefault="005B0035">
      <w:pPr>
        <w:spacing w:after="80"/>
        <w:ind w:firstLine="440"/>
      </w:pPr>
      <w:r>
        <w:rPr>
          <w:rFonts w:ascii="宋体" w:hAnsi="宋体"/>
        </w:rPr>
        <w:t>但玩了那么多年的结果是什么？结果是我明白了很多事。</w:t>
      </w:r>
    </w:p>
    <w:p w:rsidR="000F356A" w:rsidRDefault="005B0035">
      <w:pPr>
        <w:spacing w:after="80"/>
        <w:ind w:firstLine="440"/>
      </w:pPr>
      <w:r>
        <w:rPr>
          <w:rFonts w:ascii="宋体" w:hAnsi="宋体"/>
        </w:rPr>
        <w:lastRenderedPageBreak/>
        <w:t>我回过头翻开历史，再去看所有人类历史上的举措，再去看他们的无奈，开始明白了点什么。要</w:t>
      </w:r>
      <w:r>
        <w:rPr>
          <w:rFonts w:ascii="宋体" w:hAnsi="宋体"/>
        </w:rPr>
        <w:t>知道，我只是在玩游戏，游戏不过是游戏设计师设计的平衡性的模拟。</w:t>
      </w:r>
    </w:p>
    <w:p w:rsidR="000F356A" w:rsidRDefault="005B0035">
      <w:pPr>
        <w:spacing w:after="80"/>
        <w:ind w:firstLine="440"/>
      </w:pPr>
      <w:r>
        <w:rPr>
          <w:rFonts w:ascii="宋体" w:hAnsi="宋体"/>
        </w:rPr>
        <w:t>如果说，人造出来的游戏里，我都不可能实现那些近乎</w:t>
      </w:r>
      <w:r>
        <w:rPr>
          <w:rFonts w:ascii="宋体" w:hAnsi="宋体"/>
        </w:rPr>
        <w:t>YY</w:t>
      </w:r>
      <w:r>
        <w:rPr>
          <w:rFonts w:ascii="宋体" w:hAnsi="宋体"/>
        </w:rPr>
        <w:t>的梦，那回到现实，对着上帝设计的，平衡性高的多的现实，你会有一种梦醒时分的感觉。</w:t>
      </w:r>
    </w:p>
    <w:p w:rsidR="000F356A" w:rsidRDefault="005B0035">
      <w:pPr>
        <w:spacing w:after="80"/>
        <w:ind w:firstLine="440"/>
      </w:pPr>
      <w:r>
        <w:rPr>
          <w:rFonts w:ascii="宋体" w:hAnsi="宋体"/>
        </w:rPr>
        <w:t>就像一个人，做了黄粱一梦，在那一梦里，他是上帝，他是神，他无所不能，他可以随意揉捏改造游戏里的世界。</w:t>
      </w:r>
    </w:p>
    <w:p w:rsidR="000F356A" w:rsidRDefault="005B0035">
      <w:pPr>
        <w:spacing w:after="80"/>
        <w:ind w:firstLine="440"/>
      </w:pPr>
      <w:r>
        <w:rPr>
          <w:rFonts w:ascii="宋体" w:hAnsi="宋体"/>
        </w:rPr>
        <w:t>可是他梦醒了，他发现哪怕是在梦里，自己也是那么无能，那么弱智，那么</w:t>
      </w:r>
      <w:r>
        <w:rPr>
          <w:rFonts w:ascii="宋体" w:hAnsi="宋体"/>
        </w:rPr>
        <w:t>SB</w:t>
      </w:r>
      <w:r>
        <w:rPr>
          <w:rFonts w:ascii="宋体" w:hAnsi="宋体"/>
        </w:rPr>
        <w:t>。</w:t>
      </w:r>
    </w:p>
    <w:p w:rsidR="000F356A" w:rsidRDefault="005B0035">
      <w:pPr>
        <w:spacing w:after="80"/>
        <w:ind w:firstLine="440"/>
      </w:pPr>
      <w:r>
        <w:rPr>
          <w:rFonts w:ascii="宋体" w:hAnsi="宋体"/>
        </w:rPr>
        <w:t>这个时候，你之前学过的所有的人类的知识，信息，碎片，故事，历史，传奇，像放电影一样扑面而来，在你脑子里一遍一遍的过。</w:t>
      </w:r>
    </w:p>
    <w:p w:rsidR="000F356A" w:rsidRDefault="005B0035">
      <w:pPr>
        <w:spacing w:after="80"/>
        <w:ind w:firstLine="440"/>
      </w:pPr>
      <w:r>
        <w:rPr>
          <w:rFonts w:ascii="宋体" w:hAnsi="宋体"/>
        </w:rPr>
        <w:t>你就像一个打了一辈子</w:t>
      </w:r>
      <w:r>
        <w:rPr>
          <w:rFonts w:ascii="宋体" w:hAnsi="宋体"/>
        </w:rPr>
        <w:t>牌，经历过所有高峰与低谷，富贵与贫贱的牌手，最后的那一刻，曾经学过的所有的概率，听过的所有的传奇，一遍一遍在你脑海里放电影一样的过。</w:t>
      </w:r>
    </w:p>
    <w:p w:rsidR="000F356A" w:rsidRDefault="005B0035">
      <w:pPr>
        <w:spacing w:after="80"/>
        <w:ind w:firstLine="440"/>
      </w:pPr>
      <w:r>
        <w:rPr>
          <w:rFonts w:ascii="宋体" w:hAnsi="宋体"/>
        </w:rPr>
        <w:t>曾经你不明白的，像迷雾一样的人类文明，忽然电光火石那么亮，那一刻，你醒了。</w:t>
      </w:r>
    </w:p>
    <w:p w:rsidR="000F356A" w:rsidRDefault="005B0035">
      <w:pPr>
        <w:spacing w:after="80"/>
        <w:ind w:firstLine="440"/>
      </w:pPr>
      <w:r>
        <w:rPr>
          <w:rFonts w:ascii="宋体" w:hAnsi="宋体"/>
        </w:rPr>
        <w:t>梦醒的时候，你笑了，笑的是那么的灿烂。</w:t>
      </w:r>
    </w:p>
    <w:p w:rsidR="000F356A" w:rsidRDefault="005B0035">
      <w:pPr>
        <w:spacing w:after="80"/>
        <w:ind w:firstLine="440"/>
      </w:pPr>
      <w:r>
        <w:rPr>
          <w:rFonts w:ascii="宋体" w:hAnsi="宋体"/>
        </w:rPr>
        <w:t>我知道在这里结尾，读者肯定骂我太监了，因为他们好奇，你</w:t>
      </w:r>
      <w:r>
        <w:rPr>
          <w:rFonts w:ascii="宋体" w:hAnsi="宋体"/>
        </w:rPr>
        <w:t>22</w:t>
      </w:r>
      <w:r>
        <w:rPr>
          <w:rFonts w:ascii="宋体" w:hAnsi="宋体"/>
        </w:rPr>
        <w:t>岁的时候发现了什么？</w:t>
      </w:r>
    </w:p>
    <w:p w:rsidR="000F356A" w:rsidRDefault="005B0035">
      <w:pPr>
        <w:spacing w:after="80"/>
        <w:ind w:firstLine="440"/>
      </w:pPr>
      <w:r>
        <w:rPr>
          <w:rFonts w:ascii="宋体" w:hAnsi="宋体"/>
        </w:rPr>
        <w:t>我</w:t>
      </w:r>
      <w:r>
        <w:rPr>
          <w:rFonts w:ascii="宋体" w:hAnsi="宋体"/>
        </w:rPr>
        <w:t>22</w:t>
      </w:r>
      <w:r>
        <w:rPr>
          <w:rFonts w:ascii="宋体" w:hAnsi="宋体"/>
        </w:rPr>
        <w:t>岁的时候，发现，我是一个</w:t>
      </w:r>
      <w:r>
        <w:rPr>
          <w:rFonts w:ascii="宋体" w:hAnsi="宋体"/>
        </w:rPr>
        <w:t>SB</w:t>
      </w:r>
      <w:r>
        <w:rPr>
          <w:rFonts w:ascii="宋体" w:hAnsi="宋体"/>
        </w:rPr>
        <w:t>。</w:t>
      </w:r>
    </w:p>
    <w:p w:rsidR="000F356A" w:rsidRDefault="005B0035">
      <w:pPr>
        <w:spacing w:after="80"/>
        <w:ind w:firstLine="440"/>
      </w:pPr>
      <w:r>
        <w:rPr>
          <w:rFonts w:ascii="宋体" w:hAnsi="宋体"/>
        </w:rPr>
        <w:t>这是我迄今为止，最大的发现，没有之一。</w:t>
      </w:r>
    </w:p>
    <w:p w:rsidR="000F356A" w:rsidRDefault="005B0035">
      <w:pPr>
        <w:spacing w:after="80"/>
        <w:ind w:firstLine="440"/>
      </w:pPr>
      <w:r>
        <w:rPr>
          <w:rFonts w:ascii="宋体" w:hAnsi="宋体"/>
        </w:rPr>
        <w:t>人常说，重大的发现都是人年轻的时候做出来的，果然，我</w:t>
      </w:r>
      <w:r>
        <w:rPr>
          <w:rFonts w:ascii="宋体" w:hAnsi="宋体"/>
        </w:rPr>
        <w:t>22</w:t>
      </w:r>
      <w:r>
        <w:rPr>
          <w:rFonts w:ascii="宋体" w:hAnsi="宋体"/>
        </w:rPr>
        <w:t>岁之后到如今的</w:t>
      </w:r>
      <w:r>
        <w:rPr>
          <w:rFonts w:ascii="宋体" w:hAnsi="宋体"/>
        </w:rPr>
        <w:t>16</w:t>
      </w:r>
      <w:r>
        <w:rPr>
          <w:rFonts w:ascii="宋体" w:hAnsi="宋体"/>
        </w:rPr>
        <w:t>年，再也没有发现过比这更重要的事情了。</w:t>
      </w:r>
    </w:p>
    <w:p w:rsidR="000F356A" w:rsidRDefault="005B0035">
      <w:pPr>
        <w:spacing w:after="80"/>
        <w:ind w:firstLine="440"/>
      </w:pPr>
      <w:r>
        <w:rPr>
          <w:rFonts w:ascii="宋体" w:hAnsi="宋体"/>
        </w:rPr>
        <w:t>不明白的以为我在搞笑，但我没有在搞笑。</w:t>
      </w:r>
    </w:p>
    <w:p w:rsidR="000F356A" w:rsidRDefault="005B0035">
      <w:pPr>
        <w:spacing w:after="80"/>
        <w:ind w:firstLine="440"/>
      </w:pPr>
      <w:r>
        <w:rPr>
          <w:rFonts w:ascii="宋体" w:hAnsi="宋体"/>
        </w:rPr>
        <w:t>绝大多数人这辈子最常犯的错就是缺乏数据。</w:t>
      </w:r>
    </w:p>
    <w:p w:rsidR="000F356A" w:rsidRDefault="005B0035">
      <w:pPr>
        <w:spacing w:after="80"/>
        <w:ind w:firstLine="440"/>
      </w:pPr>
      <w:r>
        <w:rPr>
          <w:rFonts w:ascii="宋体" w:hAnsi="宋体"/>
        </w:rPr>
        <w:t>我们小时候天气预报是不准的，几乎天天不准，但现在准多了，为啥？</w:t>
      </w:r>
    </w:p>
    <w:p w:rsidR="000F356A" w:rsidRDefault="005B0035">
      <w:pPr>
        <w:spacing w:after="80"/>
        <w:ind w:firstLine="440"/>
      </w:pPr>
      <w:r>
        <w:rPr>
          <w:rFonts w:ascii="宋体" w:hAnsi="宋体"/>
        </w:rPr>
        <w:t>数据的增多。你只有掌握了大量的同类情况的历史数据，你才能越来越趋于准确。</w:t>
      </w:r>
    </w:p>
    <w:p w:rsidR="000F356A" w:rsidRDefault="005B0035">
      <w:pPr>
        <w:spacing w:after="80"/>
        <w:ind w:firstLine="440"/>
      </w:pPr>
      <w:r>
        <w:rPr>
          <w:rFonts w:ascii="宋体" w:hAnsi="宋体"/>
        </w:rPr>
        <w:t>我</w:t>
      </w:r>
      <w:r>
        <w:rPr>
          <w:rFonts w:ascii="宋体" w:hAnsi="宋体"/>
        </w:rPr>
        <w:t>18</w:t>
      </w:r>
      <w:r>
        <w:rPr>
          <w:rFonts w:ascii="宋体" w:hAnsi="宋体"/>
        </w:rPr>
        <w:t>岁以前，和绝大多数人一样，喜欢看两本书，甚至听到一个信息残片式的说法，就开始</w:t>
      </w:r>
      <w:r>
        <w:rPr>
          <w:rFonts w:ascii="宋体" w:hAnsi="宋体"/>
        </w:rPr>
        <w:t>YY</w:t>
      </w:r>
      <w:r>
        <w:rPr>
          <w:rFonts w:ascii="宋体" w:hAnsi="宋体"/>
        </w:rPr>
        <w:t>，用这种</w:t>
      </w:r>
      <w:r>
        <w:rPr>
          <w:rFonts w:ascii="宋体" w:hAnsi="宋体"/>
        </w:rPr>
        <w:t>YY</w:t>
      </w:r>
      <w:r>
        <w:rPr>
          <w:rFonts w:ascii="宋体" w:hAnsi="宋体"/>
        </w:rPr>
        <w:t>去解读人世间一切看到的现象。</w:t>
      </w:r>
    </w:p>
    <w:p w:rsidR="000F356A" w:rsidRDefault="005B0035">
      <w:pPr>
        <w:spacing w:after="80"/>
        <w:ind w:firstLine="440"/>
      </w:pPr>
      <w:r>
        <w:rPr>
          <w:rFonts w:ascii="宋体" w:hAnsi="宋体"/>
        </w:rPr>
        <w:t>这和一个</w:t>
      </w:r>
      <w:r>
        <w:rPr>
          <w:rFonts w:ascii="宋体" w:hAnsi="宋体"/>
        </w:rPr>
        <w:t>SB</w:t>
      </w:r>
      <w:r>
        <w:rPr>
          <w:rFonts w:ascii="宋体" w:hAnsi="宋体"/>
        </w:rPr>
        <w:t>背了首节气歌就去天气预报，有什么区别呢</w:t>
      </w:r>
      <w:r>
        <w:rPr>
          <w:rFonts w:ascii="宋体" w:hAnsi="宋体"/>
        </w:rPr>
        <w:t>？</w:t>
      </w:r>
    </w:p>
    <w:p w:rsidR="000F356A" w:rsidRDefault="005B0035">
      <w:pPr>
        <w:spacing w:after="80"/>
        <w:ind w:firstLine="440"/>
      </w:pPr>
      <w:r>
        <w:rPr>
          <w:rFonts w:ascii="宋体" w:hAnsi="宋体"/>
        </w:rPr>
        <w:t>我</w:t>
      </w:r>
      <w:r>
        <w:rPr>
          <w:rFonts w:ascii="宋体" w:hAnsi="宋体"/>
        </w:rPr>
        <w:t>22</w:t>
      </w:r>
      <w:r>
        <w:rPr>
          <w:rFonts w:ascii="宋体" w:hAnsi="宋体"/>
        </w:rPr>
        <w:t>岁明白的就这么点事。</w:t>
      </w:r>
    </w:p>
    <w:p w:rsidR="000F356A" w:rsidRDefault="005B0035">
      <w:pPr>
        <w:spacing w:after="80"/>
        <w:ind w:firstLine="440"/>
      </w:pPr>
      <w:r>
        <w:rPr>
          <w:rFonts w:ascii="宋体" w:hAnsi="宋体"/>
        </w:rPr>
        <w:lastRenderedPageBreak/>
        <w:t>我打了那么多年的游戏，它给了我足够的数据，虽然这些数据只是来自游戏，本身没有价值，可是它让我意识到了：没有数据来源，没有经过模拟的认知，全都叫</w:t>
      </w:r>
      <w:r>
        <w:rPr>
          <w:rFonts w:ascii="宋体" w:hAnsi="宋体"/>
        </w:rPr>
        <w:t>YY</w:t>
      </w:r>
      <w:r>
        <w:rPr>
          <w:rFonts w:ascii="宋体" w:hAnsi="宋体"/>
        </w:rPr>
        <w:t>。</w:t>
      </w:r>
    </w:p>
    <w:p w:rsidR="000F356A" w:rsidRDefault="005B0035">
      <w:pPr>
        <w:spacing w:after="80"/>
        <w:ind w:firstLine="440"/>
      </w:pPr>
      <w:r>
        <w:rPr>
          <w:rFonts w:ascii="宋体" w:hAnsi="宋体"/>
        </w:rPr>
        <w:t>可大多数人，终其一生也意识到不到自己只是对着可怜的信息残片，</w:t>
      </w:r>
      <w:r>
        <w:rPr>
          <w:rFonts w:ascii="宋体" w:hAnsi="宋体"/>
        </w:rPr>
        <w:t>YY</w:t>
      </w:r>
      <w:r>
        <w:rPr>
          <w:rFonts w:ascii="宋体" w:hAnsi="宋体"/>
        </w:rPr>
        <w:t>了一辈子。</w:t>
      </w:r>
    </w:p>
    <w:p w:rsidR="000F356A" w:rsidRDefault="005B0035">
      <w:pPr>
        <w:spacing w:after="80"/>
        <w:ind w:firstLine="440"/>
      </w:pPr>
      <w:r>
        <w:rPr>
          <w:rFonts w:ascii="宋体" w:hAnsi="宋体"/>
        </w:rPr>
        <w:t>当年我想明白的这点事，没有对应的概念，今天有了，叫大数据。</w:t>
      </w:r>
    </w:p>
    <w:p w:rsidR="000F356A" w:rsidRDefault="005B0035">
      <w:pPr>
        <w:spacing w:after="80"/>
        <w:ind w:firstLine="440"/>
      </w:pPr>
      <w:r>
        <w:rPr>
          <w:rFonts w:ascii="宋体" w:hAnsi="宋体"/>
        </w:rPr>
        <w:t>足够多的信息和数据，可以像全息投影一样，把事情描绘的极其准确，它可以把人，变成神。而没有信息，没有数据，没有模拟，那一个神，也会变成</w:t>
      </w:r>
      <w:r>
        <w:rPr>
          <w:rFonts w:ascii="宋体" w:hAnsi="宋体"/>
        </w:rPr>
        <w:t>SB</w:t>
      </w:r>
      <w:r>
        <w:rPr>
          <w:rFonts w:ascii="宋体" w:hAnsi="宋体"/>
        </w:rPr>
        <w:t>。</w:t>
      </w:r>
    </w:p>
    <w:p w:rsidR="000F356A" w:rsidRDefault="005B0035">
      <w:pPr>
        <w:spacing w:after="80"/>
        <w:ind w:firstLine="440"/>
      </w:pPr>
      <w:r>
        <w:rPr>
          <w:rFonts w:ascii="宋体" w:hAnsi="宋体"/>
        </w:rPr>
        <w:t>有很多人老喜欢问交易。</w:t>
      </w:r>
    </w:p>
    <w:p w:rsidR="000F356A" w:rsidRDefault="005B0035">
      <w:pPr>
        <w:spacing w:after="80"/>
        <w:ind w:firstLine="440"/>
      </w:pPr>
      <w:r>
        <w:rPr>
          <w:rFonts w:ascii="宋体" w:hAnsi="宋体"/>
        </w:rPr>
        <w:t>答案我早就告诉过你，赢的关键在于选择对手。</w:t>
      </w:r>
    </w:p>
    <w:p w:rsidR="000F356A" w:rsidRDefault="005B0035">
      <w:pPr>
        <w:spacing w:after="80"/>
        <w:ind w:firstLine="440"/>
      </w:pPr>
      <w:r>
        <w:rPr>
          <w:rFonts w:ascii="宋体" w:hAnsi="宋体"/>
        </w:rPr>
        <w:t>人家不如你，怎么玩都你赢，你不如人家，怎么玩都赢不了。</w:t>
      </w:r>
    </w:p>
    <w:p w:rsidR="000F356A" w:rsidRDefault="005B0035">
      <w:pPr>
        <w:spacing w:after="80"/>
        <w:ind w:firstLine="440"/>
      </w:pPr>
      <w:r>
        <w:rPr>
          <w:rFonts w:ascii="宋体" w:hAnsi="宋体"/>
        </w:rPr>
        <w:t>十几年前，我就已经学会用数据挖掘，数据重构的方式不断的向前小步迭代了，我的每一个认知的背后都有数据，都有模拟，都有一个进程跑过的测试结果支撑。</w:t>
      </w:r>
    </w:p>
    <w:p w:rsidR="000F356A" w:rsidRDefault="005B0035">
      <w:pPr>
        <w:spacing w:after="80"/>
        <w:ind w:firstLine="440"/>
      </w:pPr>
      <w:r>
        <w:rPr>
          <w:rFonts w:ascii="宋体" w:hAnsi="宋体"/>
        </w:rPr>
        <w:t>而他们，还活在原始社会，拿着个乌龟壳，对着火堆，在占卜。</w:t>
      </w:r>
    </w:p>
    <w:p w:rsidR="000F356A" w:rsidRDefault="005B0035">
      <w:pPr>
        <w:spacing w:after="80"/>
        <w:ind w:firstLine="440"/>
      </w:pPr>
      <w:r>
        <w:rPr>
          <w:rFonts w:ascii="宋体" w:hAnsi="宋体"/>
        </w:rPr>
        <w:t>占卜的同时还一本正经的告诉隔壁：我告诉你个消息，你别说出去哦，昨天晚上，我梦见龙王了，它跟我说，那啥啥，会涨</w:t>
      </w:r>
      <w:r>
        <w:rPr>
          <w:rFonts w:ascii="宋体" w:hAnsi="宋体"/>
        </w:rPr>
        <w:t>.....</w:t>
      </w:r>
    </w:p>
    <w:p w:rsidR="000F356A" w:rsidRDefault="005B0035">
      <w:pPr>
        <w:pStyle w:val="1"/>
      </w:pPr>
      <w:bookmarkStart w:id="228" w:name="_Toc243434602"/>
      <w:r>
        <w:lastRenderedPageBreak/>
        <w:t>2019-09-03</w:t>
      </w:r>
      <w:r>
        <w:t xml:space="preserve">　你希望我卖给你大力丸么？</w:t>
      </w:r>
      <w:bookmarkEnd w:id="22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w:t>
      </w:r>
      <w:r>
        <w:rPr>
          <w:rFonts w:ascii="宋体" w:hAnsi="宋体"/>
          <w:color w:val="909090"/>
          <w:sz w:val="17"/>
        </w:rPr>
        <w:t xml:space="preserve">24 </w:t>
      </w:r>
      <w:r>
        <w:rPr>
          <w:rFonts w:ascii="宋体" w:hAnsi="宋体"/>
          <w:color w:val="909090"/>
          <w:sz w:val="17"/>
        </w:rPr>
        <w:t>页　｜　约</w:t>
      </w:r>
      <w:r>
        <w:rPr>
          <w:rFonts w:ascii="宋体" w:hAnsi="宋体"/>
          <w:color w:val="909090"/>
          <w:sz w:val="17"/>
        </w:rPr>
        <w:t xml:space="preserve"> 2,555 </w:t>
      </w:r>
      <w:r>
        <w:rPr>
          <w:rFonts w:ascii="宋体" w:hAnsi="宋体"/>
          <w:color w:val="909090"/>
          <w:sz w:val="17"/>
        </w:rPr>
        <w:t>字</w:t>
      </w:r>
    </w:p>
    <w:p w:rsidR="000F356A" w:rsidRDefault="005B0035">
      <w:pPr>
        <w:spacing w:after="80"/>
        <w:ind w:firstLine="440"/>
      </w:pPr>
      <w:r>
        <w:rPr>
          <w:rFonts w:ascii="宋体" w:hAnsi="宋体"/>
        </w:rPr>
        <w:t>编辑跟我说有很多读友发消息问投资的事情，我看了。</w:t>
      </w:r>
    </w:p>
    <w:p w:rsidR="000F356A" w:rsidRDefault="005B0035">
      <w:pPr>
        <w:spacing w:after="80"/>
        <w:ind w:firstLine="440"/>
      </w:pPr>
      <w:r>
        <w:rPr>
          <w:rFonts w:ascii="宋体" w:hAnsi="宋体"/>
        </w:rPr>
        <w:t>所以就做一期来统一回答下。</w:t>
      </w:r>
    </w:p>
    <w:p w:rsidR="000F356A" w:rsidRDefault="005B0035">
      <w:pPr>
        <w:spacing w:after="80"/>
        <w:ind w:firstLine="440"/>
      </w:pPr>
      <w:r>
        <w:rPr>
          <w:rFonts w:ascii="宋体" w:hAnsi="宋体"/>
        </w:rPr>
        <w:t>我们一直都有投资类话题的铁粉，甚至每天发消息问。</w:t>
      </w:r>
    </w:p>
    <w:p w:rsidR="000F356A" w:rsidRDefault="005B0035">
      <w:pPr>
        <w:spacing w:after="80"/>
        <w:ind w:firstLine="440"/>
      </w:pPr>
      <w:r>
        <w:rPr>
          <w:rFonts w:ascii="宋体" w:hAnsi="宋体"/>
        </w:rPr>
        <w:t>如果把我们当成一个投资类的号来看，没问题，您权当欣赏投资思维交流。但是如果你真的拿这个当作操作指南，是有很大风险的。</w:t>
      </w:r>
    </w:p>
    <w:p w:rsidR="000F356A" w:rsidRDefault="005B0035">
      <w:pPr>
        <w:spacing w:after="80"/>
        <w:ind w:firstLine="440"/>
      </w:pPr>
      <w:r>
        <w:rPr>
          <w:rFonts w:ascii="宋体" w:hAnsi="宋体"/>
        </w:rPr>
        <w:t>道理很简单，首先我们不是连续的，并不是市场里有风吹草动一律都会通知到你。</w:t>
      </w:r>
    </w:p>
    <w:p w:rsidR="000F356A" w:rsidRDefault="005B0035">
      <w:pPr>
        <w:spacing w:after="80"/>
        <w:ind w:firstLine="440"/>
      </w:pPr>
      <w:r>
        <w:rPr>
          <w:rFonts w:ascii="宋体" w:hAnsi="宋体"/>
        </w:rPr>
        <w:t>其次，你能随时联系到我么？不能。</w:t>
      </w:r>
    </w:p>
    <w:p w:rsidR="000F356A" w:rsidRDefault="005B0035">
      <w:pPr>
        <w:spacing w:after="80"/>
        <w:ind w:firstLine="440"/>
      </w:pPr>
      <w:r>
        <w:rPr>
          <w:rFonts w:ascii="宋体" w:hAnsi="宋体"/>
        </w:rPr>
        <w:t>这中间出了任何变故，你都无法知道应该如何应急处理。</w:t>
      </w:r>
    </w:p>
    <w:p w:rsidR="000F356A" w:rsidRDefault="005B0035">
      <w:pPr>
        <w:spacing w:after="80"/>
        <w:ind w:firstLine="440"/>
      </w:pPr>
      <w:r>
        <w:rPr>
          <w:rFonts w:ascii="宋体" w:hAnsi="宋体"/>
        </w:rPr>
        <w:t>如果你要投资一个品种，要么你自己非常精通，要么你随时随地能找到足以应付一</w:t>
      </w:r>
      <w:r>
        <w:rPr>
          <w:rFonts w:ascii="宋体" w:hAnsi="宋体"/>
        </w:rPr>
        <w:t>切突发状况的人随时随地的解决问题。</w:t>
      </w:r>
    </w:p>
    <w:p w:rsidR="000F356A" w:rsidRDefault="005B0035">
      <w:pPr>
        <w:spacing w:after="80"/>
        <w:ind w:firstLine="440"/>
      </w:pPr>
      <w:r>
        <w:rPr>
          <w:rFonts w:ascii="宋体" w:hAnsi="宋体"/>
        </w:rPr>
        <w:t>如果两者都不可以，仅凭只言片语，实在不理智。</w:t>
      </w:r>
    </w:p>
    <w:p w:rsidR="000F356A" w:rsidRDefault="005B0035">
      <w:pPr>
        <w:spacing w:after="80"/>
        <w:ind w:firstLine="440"/>
      </w:pPr>
      <w:r>
        <w:rPr>
          <w:rFonts w:ascii="宋体" w:hAnsi="宋体"/>
        </w:rPr>
        <w:t>这是一类投资铁粉，另一类呢，是总喜欢提很宽泛的问题。</w:t>
      </w:r>
    </w:p>
    <w:p w:rsidR="000F356A" w:rsidRDefault="005B0035">
      <w:pPr>
        <w:spacing w:after="80"/>
        <w:ind w:firstLine="440"/>
      </w:pPr>
      <w:r>
        <w:rPr>
          <w:rFonts w:ascii="宋体" w:hAnsi="宋体"/>
        </w:rPr>
        <w:t>比如某某某，问我，他有一笔钱，是买</w:t>
      </w:r>
      <w:r>
        <w:rPr>
          <w:rFonts w:ascii="宋体" w:hAnsi="宋体"/>
        </w:rPr>
        <w:t>XXX</w:t>
      </w:r>
      <w:r>
        <w:rPr>
          <w:rFonts w:ascii="宋体" w:hAnsi="宋体"/>
        </w:rPr>
        <w:t>地方的房好呢？还是投资</w:t>
      </w:r>
      <w:r>
        <w:rPr>
          <w:rFonts w:ascii="宋体" w:hAnsi="宋体"/>
        </w:rPr>
        <w:t>XXX</w:t>
      </w:r>
      <w:r>
        <w:rPr>
          <w:rFonts w:ascii="宋体" w:hAnsi="宋体"/>
        </w:rPr>
        <w:t>好。</w:t>
      </w:r>
    </w:p>
    <w:p w:rsidR="000F356A" w:rsidRDefault="005B0035">
      <w:pPr>
        <w:spacing w:after="80"/>
        <w:ind w:firstLine="440"/>
      </w:pPr>
      <w:r>
        <w:rPr>
          <w:rFonts w:ascii="宋体" w:hAnsi="宋体"/>
        </w:rPr>
        <w:t>要回答这类问题需要知道很多背景细节。</w:t>
      </w:r>
    </w:p>
    <w:p w:rsidR="000F356A" w:rsidRDefault="005B0035">
      <w:pPr>
        <w:spacing w:after="80"/>
        <w:ind w:firstLine="440"/>
      </w:pPr>
      <w:r>
        <w:rPr>
          <w:rFonts w:ascii="宋体" w:hAnsi="宋体"/>
        </w:rPr>
        <w:t>1</w:t>
      </w:r>
      <w:r>
        <w:rPr>
          <w:rFonts w:ascii="宋体" w:hAnsi="宋体"/>
        </w:rPr>
        <w:t>、您到底要买哪个国家哪个区域哪个楼盘的房子，您究竟是用什么办法买，是全款还是贷款，贷款利息是多少，全款您平日的投资回报率是多少</w:t>
      </w:r>
      <w:r>
        <w:rPr>
          <w:rFonts w:ascii="宋体" w:hAnsi="宋体"/>
        </w:rPr>
        <w:t>?</w:t>
      </w:r>
    </w:p>
    <w:p w:rsidR="000F356A" w:rsidRDefault="005B0035">
      <w:pPr>
        <w:spacing w:after="80"/>
        <w:ind w:firstLine="440"/>
      </w:pPr>
      <w:r>
        <w:rPr>
          <w:rFonts w:ascii="宋体" w:hAnsi="宋体"/>
        </w:rPr>
        <w:t>2</w:t>
      </w:r>
      <w:r>
        <w:rPr>
          <w:rFonts w:ascii="宋体" w:hAnsi="宋体"/>
        </w:rPr>
        <w:t>、您究竟期望它大涨，还是微涨，还是它不跌就</w:t>
      </w:r>
      <w:r>
        <w:rPr>
          <w:rFonts w:ascii="宋体" w:hAnsi="宋体"/>
        </w:rPr>
        <w:t>OK</w:t>
      </w:r>
      <w:r>
        <w:rPr>
          <w:rFonts w:ascii="宋体" w:hAnsi="宋体"/>
        </w:rPr>
        <w:t>，或者它只要跌的不是特别深都可以接受呢？</w:t>
      </w:r>
    </w:p>
    <w:p w:rsidR="000F356A" w:rsidRDefault="005B0035">
      <w:pPr>
        <w:spacing w:after="80"/>
        <w:ind w:firstLine="440"/>
      </w:pPr>
      <w:r>
        <w:rPr>
          <w:rFonts w:ascii="宋体" w:hAnsi="宋体"/>
        </w:rPr>
        <w:t>3</w:t>
      </w:r>
      <w:r>
        <w:rPr>
          <w:rFonts w:ascii="宋体" w:hAnsi="宋体"/>
        </w:rPr>
        <w:t>、您要投的那个品种，到底您自己在这个品种</w:t>
      </w:r>
      <w:r>
        <w:rPr>
          <w:rFonts w:ascii="宋体" w:hAnsi="宋体"/>
        </w:rPr>
        <w:t>的交易者里面的排名的位置大概是多少。</w:t>
      </w:r>
    </w:p>
    <w:p w:rsidR="000F356A" w:rsidRDefault="005B0035">
      <w:pPr>
        <w:spacing w:after="80"/>
        <w:ind w:firstLine="440"/>
      </w:pPr>
      <w:r>
        <w:rPr>
          <w:rFonts w:ascii="宋体" w:hAnsi="宋体"/>
        </w:rPr>
        <w:t>你是啥都不知道，就听别人这么一说，还是你已经开始投资了，有一定的了解。或者说您干脆就是这个圈子里比较牛的高手了。</w:t>
      </w:r>
    </w:p>
    <w:p w:rsidR="000F356A" w:rsidRDefault="005B0035">
      <w:pPr>
        <w:spacing w:after="80"/>
        <w:ind w:firstLine="440"/>
      </w:pPr>
      <w:r>
        <w:rPr>
          <w:rFonts w:ascii="宋体" w:hAnsi="宋体"/>
        </w:rPr>
        <w:t>而且，就算我知道了所有的背景，我还是没法回答。道理很简单，您说的那个地方的房子和那个品种的投资品，我很可能听都没听过。</w:t>
      </w:r>
    </w:p>
    <w:p w:rsidR="000F356A" w:rsidRDefault="005B0035">
      <w:pPr>
        <w:spacing w:after="80"/>
        <w:ind w:firstLine="440"/>
      </w:pPr>
      <w:r>
        <w:rPr>
          <w:rFonts w:ascii="宋体" w:hAnsi="宋体"/>
        </w:rPr>
        <w:lastRenderedPageBreak/>
        <w:t>我就好比一个非职业的厨子，也许鱼香肉丝炒的还能入了您的眼。但是，这不等于八大菜系可以随您点。</w:t>
      </w:r>
    </w:p>
    <w:p w:rsidR="000F356A" w:rsidRDefault="005B0035">
      <w:pPr>
        <w:spacing w:after="80"/>
        <w:ind w:firstLine="440"/>
      </w:pPr>
      <w:r>
        <w:rPr>
          <w:rFonts w:ascii="宋体" w:hAnsi="宋体"/>
        </w:rPr>
        <w:t>这世上从来没有公知的。所谓的公知，统统是公开的胡说八道。</w:t>
      </w:r>
    </w:p>
    <w:p w:rsidR="000F356A" w:rsidRDefault="005B0035">
      <w:pPr>
        <w:spacing w:after="80"/>
        <w:ind w:firstLine="440"/>
      </w:pPr>
      <w:r>
        <w:rPr>
          <w:rFonts w:ascii="宋体" w:hAnsi="宋体"/>
        </w:rPr>
        <w:t>他刚听你问了一个问题一分钟，马上就给你标准答案，这不是卖大力丸是什么？</w:t>
      </w:r>
    </w:p>
    <w:p w:rsidR="000F356A" w:rsidRDefault="005B0035">
      <w:pPr>
        <w:spacing w:after="80"/>
        <w:ind w:firstLine="440"/>
      </w:pPr>
      <w:r>
        <w:rPr>
          <w:rFonts w:ascii="宋体" w:hAnsi="宋体"/>
        </w:rPr>
        <w:t>就好比一个人去看病，刚一去，医生看了你的相貌就说：我看你骨骼清奇，脑门上有一道黑气，你一定要吃下这颗药丸，吃了可保你百年安康。</w:t>
      </w:r>
    </w:p>
    <w:p w:rsidR="000F356A" w:rsidRDefault="005B0035">
      <w:pPr>
        <w:spacing w:after="80"/>
        <w:ind w:firstLine="440"/>
      </w:pPr>
      <w:r>
        <w:rPr>
          <w:rFonts w:ascii="宋体" w:hAnsi="宋体"/>
        </w:rPr>
        <w:t>你信么？</w:t>
      </w:r>
    </w:p>
    <w:p w:rsidR="000F356A" w:rsidRDefault="005B0035">
      <w:pPr>
        <w:spacing w:after="80"/>
        <w:ind w:firstLine="440"/>
      </w:pPr>
      <w:r>
        <w:rPr>
          <w:rFonts w:ascii="宋体" w:hAnsi="宋体"/>
        </w:rPr>
        <w:t>一个人治病，也是先去医院化验，一道道的化验，不断的缩小病因，直到定位清楚是某个领域的专家的工作范围，他才能够帮到你。</w:t>
      </w:r>
    </w:p>
    <w:p w:rsidR="000F356A" w:rsidRDefault="005B0035">
      <w:pPr>
        <w:spacing w:after="80"/>
        <w:ind w:firstLine="440"/>
      </w:pPr>
      <w:r>
        <w:rPr>
          <w:rFonts w:ascii="宋体" w:hAnsi="宋体"/>
        </w:rPr>
        <w:t>同样，投资是一个道理。只可惜投资并不是医疗，它不是必需品。没有这样完备的匹配，化验的机制。</w:t>
      </w:r>
    </w:p>
    <w:p w:rsidR="000F356A" w:rsidRDefault="005B0035">
      <w:pPr>
        <w:spacing w:after="80"/>
        <w:ind w:firstLine="440"/>
      </w:pPr>
      <w:r>
        <w:rPr>
          <w:rFonts w:ascii="宋体" w:hAnsi="宋体"/>
        </w:rPr>
        <w:t>所以，您得先自己个儿，一个个骗子碰过去，一个个品种试过去。直到你开始对自己了解了，开始对各种品种了解了。</w:t>
      </w:r>
    </w:p>
    <w:p w:rsidR="000F356A" w:rsidRDefault="005B0035">
      <w:pPr>
        <w:spacing w:after="80"/>
        <w:ind w:firstLine="440"/>
      </w:pPr>
      <w:r>
        <w:rPr>
          <w:rFonts w:ascii="宋体" w:hAnsi="宋体"/>
        </w:rPr>
        <w:t>然后，你有针对性的去找到你选定的那个很小的局部范围内的那个</w:t>
      </w:r>
      <w:r>
        <w:rPr>
          <w:rFonts w:ascii="宋体" w:hAnsi="宋体"/>
        </w:rPr>
        <w:t>你认同的老手，去跟他沟通一个你自己在操作中遇见的具体的细节的问题。</w:t>
      </w:r>
    </w:p>
    <w:p w:rsidR="000F356A" w:rsidRDefault="005B0035">
      <w:pPr>
        <w:spacing w:after="80"/>
        <w:ind w:firstLine="440"/>
      </w:pPr>
      <w:r>
        <w:rPr>
          <w:rFonts w:ascii="宋体" w:hAnsi="宋体"/>
        </w:rPr>
        <w:t>而不是这样笼统的见谁就来一句，我有病，你有药么？</w:t>
      </w:r>
    </w:p>
    <w:p w:rsidR="000F356A" w:rsidRDefault="005B0035">
      <w:pPr>
        <w:spacing w:after="80"/>
        <w:ind w:firstLine="440"/>
      </w:pPr>
      <w:r>
        <w:rPr>
          <w:rFonts w:ascii="宋体" w:hAnsi="宋体"/>
        </w:rPr>
        <w:t>这样，很容易遇见骗子。</w:t>
      </w:r>
    </w:p>
    <w:p w:rsidR="000F356A" w:rsidRDefault="005B0035">
      <w:pPr>
        <w:spacing w:after="80"/>
        <w:ind w:firstLine="440"/>
      </w:pPr>
      <w:r>
        <w:rPr>
          <w:rFonts w:ascii="宋体" w:hAnsi="宋体"/>
        </w:rPr>
        <w:t>莆田系的医生是什么套路？</w:t>
      </w:r>
    </w:p>
    <w:p w:rsidR="000F356A" w:rsidRDefault="005B0035">
      <w:pPr>
        <w:spacing w:after="80"/>
        <w:ind w:firstLine="440"/>
      </w:pPr>
      <w:r>
        <w:rPr>
          <w:rFonts w:ascii="宋体" w:hAnsi="宋体"/>
        </w:rPr>
        <w:t>第一句：你有病。</w:t>
      </w:r>
    </w:p>
    <w:p w:rsidR="000F356A" w:rsidRDefault="005B0035">
      <w:pPr>
        <w:spacing w:after="80"/>
        <w:ind w:firstLine="440"/>
      </w:pPr>
      <w:r>
        <w:rPr>
          <w:rFonts w:ascii="宋体" w:hAnsi="宋体"/>
        </w:rPr>
        <w:t>第二句：病很重。</w:t>
      </w:r>
    </w:p>
    <w:p w:rsidR="000F356A" w:rsidRDefault="005B0035">
      <w:pPr>
        <w:spacing w:after="80"/>
        <w:ind w:firstLine="440"/>
      </w:pPr>
      <w:r>
        <w:rPr>
          <w:rFonts w:ascii="宋体" w:hAnsi="宋体"/>
        </w:rPr>
        <w:t>第三句：我有药。</w:t>
      </w:r>
    </w:p>
    <w:p w:rsidR="000F356A" w:rsidRDefault="005B0035">
      <w:pPr>
        <w:spacing w:after="80"/>
        <w:ind w:firstLine="440"/>
      </w:pPr>
      <w:r>
        <w:rPr>
          <w:rFonts w:ascii="宋体" w:hAnsi="宋体"/>
        </w:rPr>
        <w:t>第四句：药很贵。</w:t>
      </w:r>
    </w:p>
    <w:p w:rsidR="000F356A" w:rsidRDefault="005B0035">
      <w:pPr>
        <w:spacing w:after="80"/>
        <w:ind w:firstLine="440"/>
      </w:pPr>
      <w:r>
        <w:rPr>
          <w:rFonts w:ascii="宋体" w:hAnsi="宋体"/>
        </w:rPr>
        <w:t>你在我的号里留言，我不卖大力丸，但你这个套路跑去别人号里这么干，那遇见了莆田系的套路，可不要说我没提醒过你。</w:t>
      </w:r>
    </w:p>
    <w:p w:rsidR="000F356A" w:rsidRDefault="005B0035">
      <w:pPr>
        <w:spacing w:after="80"/>
        <w:ind w:firstLine="440"/>
      </w:pPr>
      <w:r>
        <w:rPr>
          <w:rFonts w:ascii="宋体" w:hAnsi="宋体"/>
        </w:rPr>
        <w:t>我们聊的都是看法，而不是适用于一切的通用方法。</w:t>
      </w:r>
    </w:p>
    <w:p w:rsidR="000F356A" w:rsidRDefault="005B0035">
      <w:pPr>
        <w:spacing w:after="80"/>
        <w:ind w:firstLine="440"/>
      </w:pPr>
      <w:r>
        <w:rPr>
          <w:rFonts w:ascii="宋体" w:hAnsi="宋体"/>
        </w:rPr>
        <w:t>就好比我经常写影评，你觉得我会拍电影么？</w:t>
      </w:r>
    </w:p>
    <w:p w:rsidR="000F356A" w:rsidRDefault="005B0035">
      <w:pPr>
        <w:spacing w:after="80"/>
        <w:ind w:firstLine="440"/>
      </w:pPr>
      <w:r>
        <w:rPr>
          <w:rFonts w:ascii="宋体" w:hAnsi="宋体"/>
        </w:rPr>
        <w:t>对一个东西的欣赏，和创造出这个东西本身，是两码事。</w:t>
      </w:r>
    </w:p>
    <w:p w:rsidR="000F356A" w:rsidRDefault="005B0035">
      <w:pPr>
        <w:spacing w:after="80"/>
        <w:ind w:firstLine="440"/>
      </w:pPr>
      <w:r>
        <w:rPr>
          <w:rFonts w:ascii="宋体" w:hAnsi="宋体"/>
        </w:rPr>
        <w:lastRenderedPageBreak/>
        <w:t>我既不会拍电影，也不</w:t>
      </w:r>
      <w:r>
        <w:rPr>
          <w:rFonts w:ascii="宋体" w:hAnsi="宋体"/>
        </w:rPr>
        <w:t>会演电影。不要说我这样的业余人士不会拍电影，就算高晓松，他评论电影算是很一流了，他也导过几部电影。</w:t>
      </w:r>
    </w:p>
    <w:p w:rsidR="000F356A" w:rsidRDefault="005B0035">
      <w:pPr>
        <w:spacing w:after="80"/>
        <w:ind w:firstLine="440"/>
      </w:pPr>
      <w:r>
        <w:rPr>
          <w:rFonts w:ascii="宋体" w:hAnsi="宋体"/>
        </w:rPr>
        <w:t>但你觉得，高晓松导的那玩意，他自己觉得好看么？他自己肯评么？</w:t>
      </w:r>
    </w:p>
    <w:p w:rsidR="000F356A" w:rsidRDefault="005B0035">
      <w:pPr>
        <w:spacing w:after="80"/>
        <w:ind w:firstLine="440"/>
      </w:pPr>
      <w:r>
        <w:rPr>
          <w:rFonts w:ascii="宋体" w:hAnsi="宋体"/>
        </w:rPr>
        <w:t>这很正常，品读红楼梦的人多了去了，大家都说高颚续的</w:t>
      </w:r>
      <w:r>
        <w:rPr>
          <w:rFonts w:ascii="宋体" w:hAnsi="宋体"/>
        </w:rPr>
        <w:t>40</w:t>
      </w:r>
      <w:r>
        <w:rPr>
          <w:rFonts w:ascii="宋体" w:hAnsi="宋体"/>
        </w:rPr>
        <w:t>回非常的差，但我问你，要不你续一个？</w:t>
      </w:r>
    </w:p>
    <w:p w:rsidR="000F356A" w:rsidRDefault="005B0035">
      <w:pPr>
        <w:spacing w:after="80"/>
        <w:ind w:firstLine="440"/>
      </w:pPr>
      <w:r>
        <w:rPr>
          <w:rFonts w:ascii="宋体" w:hAnsi="宋体"/>
        </w:rPr>
        <w:t>你续的，比高颚的还差。这是一个共识，哪怕是评价高颚续的差的那些评论者们也心知肚明的事实。</w:t>
      </w:r>
    </w:p>
    <w:p w:rsidR="000F356A" w:rsidRDefault="005B0035">
      <w:pPr>
        <w:spacing w:after="80"/>
        <w:ind w:firstLine="440"/>
      </w:pPr>
      <w:r>
        <w:rPr>
          <w:rFonts w:ascii="宋体" w:hAnsi="宋体"/>
        </w:rPr>
        <w:t>这句话就是告诉你，一个人可以品读，可以欣赏，可以理解一切事物。但是这不等于他就能够靠自己一个人去创造他评价的一切事物。</w:t>
      </w:r>
    </w:p>
    <w:p w:rsidR="000F356A" w:rsidRDefault="005B0035">
      <w:pPr>
        <w:spacing w:after="80"/>
        <w:ind w:firstLine="440"/>
      </w:pPr>
      <w:r>
        <w:rPr>
          <w:rFonts w:ascii="宋体" w:hAnsi="宋体"/>
        </w:rPr>
        <w:t>谁也不是上帝，谁也不能七天创世纪。</w:t>
      </w:r>
    </w:p>
    <w:p w:rsidR="000F356A" w:rsidRDefault="005B0035">
      <w:pPr>
        <w:spacing w:after="80"/>
        <w:ind w:firstLine="440"/>
      </w:pPr>
      <w:r>
        <w:rPr>
          <w:rFonts w:ascii="宋体" w:hAnsi="宋体"/>
        </w:rPr>
        <w:t>我在评论，品读我所见到的一切艺术作品，一切投资品种，一切工作场景，一切生活场景的过程里。一定会捎带着聊聊我曾经遇见的问题和解决方案。</w:t>
      </w:r>
    </w:p>
    <w:p w:rsidR="000F356A" w:rsidRDefault="005B0035">
      <w:pPr>
        <w:spacing w:after="80"/>
        <w:ind w:firstLine="440"/>
      </w:pPr>
      <w:r>
        <w:rPr>
          <w:rFonts w:ascii="宋体" w:hAnsi="宋体"/>
        </w:rPr>
        <w:t>但是，那只是适用于我的，只是适用于那一会儿的。因为我足够了解自己。这就像一个病人，诊断的很清楚了，所以吃了这个药。</w:t>
      </w:r>
    </w:p>
    <w:p w:rsidR="000F356A" w:rsidRDefault="005B0035">
      <w:pPr>
        <w:spacing w:after="80"/>
        <w:ind w:firstLine="440"/>
      </w:pPr>
      <w:r>
        <w:rPr>
          <w:rFonts w:ascii="宋体" w:hAnsi="宋体"/>
        </w:rPr>
        <w:t>那自己吃着好的药，能随便推荐给人家吃下去么？你知道人家生的什么病么？药也是敢混吃的？</w:t>
      </w:r>
    </w:p>
    <w:p w:rsidR="000F356A" w:rsidRDefault="005B0035">
      <w:pPr>
        <w:spacing w:after="80"/>
        <w:ind w:firstLine="440"/>
      </w:pPr>
      <w:r>
        <w:rPr>
          <w:rFonts w:ascii="宋体" w:hAnsi="宋体"/>
        </w:rPr>
        <w:t>这就是我们从来不卖大力丸，只愿意聊自己知道的那部分的</w:t>
      </w:r>
      <w:r>
        <w:rPr>
          <w:rFonts w:ascii="宋体" w:hAnsi="宋体"/>
        </w:rPr>
        <w:t>“</w:t>
      </w:r>
      <w:r>
        <w:rPr>
          <w:rFonts w:ascii="宋体" w:hAnsi="宋体"/>
        </w:rPr>
        <w:t>观点</w:t>
      </w:r>
      <w:r>
        <w:rPr>
          <w:rFonts w:ascii="宋体" w:hAnsi="宋体"/>
        </w:rPr>
        <w:t>”</w:t>
      </w:r>
      <w:r>
        <w:rPr>
          <w:rFonts w:ascii="宋体" w:hAnsi="宋体"/>
        </w:rPr>
        <w:t>的缘故。</w:t>
      </w:r>
    </w:p>
    <w:p w:rsidR="000F356A" w:rsidRDefault="005B0035">
      <w:pPr>
        <w:spacing w:after="80"/>
        <w:ind w:firstLine="440"/>
      </w:pPr>
      <w:r>
        <w:rPr>
          <w:rFonts w:ascii="宋体" w:hAnsi="宋体"/>
        </w:rPr>
        <w:t>回到主题，读友问的问题大都是投资领域的。</w:t>
      </w:r>
    </w:p>
    <w:p w:rsidR="000F356A" w:rsidRDefault="005B0035">
      <w:pPr>
        <w:spacing w:after="80"/>
        <w:ind w:firstLine="440"/>
      </w:pPr>
      <w:r>
        <w:rPr>
          <w:rFonts w:ascii="宋体" w:hAnsi="宋体"/>
        </w:rPr>
        <w:t>我只能把这个说过挺多次，但是感觉大家还是没理解的观点再重复一次。</w:t>
      </w:r>
    </w:p>
    <w:p w:rsidR="000F356A" w:rsidRDefault="005B0035">
      <w:pPr>
        <w:spacing w:after="80"/>
        <w:ind w:firstLine="440"/>
      </w:pPr>
      <w:r>
        <w:rPr>
          <w:rFonts w:ascii="宋体" w:hAnsi="宋体"/>
        </w:rPr>
        <w:t>如果你想知道自己到底是运气，还是掌握了投资方法。最简单的方式就是看看能不能重复。比如有个人，</w:t>
      </w:r>
      <w:r>
        <w:rPr>
          <w:rFonts w:ascii="宋体" w:hAnsi="宋体"/>
        </w:rPr>
        <w:t>80</w:t>
      </w:r>
      <w:r>
        <w:rPr>
          <w:rFonts w:ascii="宋体" w:hAnsi="宋体"/>
        </w:rPr>
        <w:t>年代的时候花</w:t>
      </w:r>
      <w:r>
        <w:rPr>
          <w:rFonts w:ascii="宋体" w:hAnsi="宋体"/>
        </w:rPr>
        <w:t>200</w:t>
      </w:r>
      <w:r>
        <w:rPr>
          <w:rFonts w:ascii="宋体" w:hAnsi="宋体"/>
        </w:rPr>
        <w:t>块钱去买了个官窑的瓷器。</w:t>
      </w:r>
      <w:r>
        <w:rPr>
          <w:rFonts w:ascii="宋体" w:hAnsi="宋体"/>
        </w:rPr>
        <w:t>30</w:t>
      </w:r>
      <w:r>
        <w:rPr>
          <w:rFonts w:ascii="宋体" w:hAnsi="宋体"/>
        </w:rPr>
        <w:t>年后，拿去拍卖，卖的再低也有</w:t>
      </w:r>
      <w:r>
        <w:rPr>
          <w:rFonts w:ascii="宋体" w:hAnsi="宋体"/>
        </w:rPr>
        <w:t>200</w:t>
      </w:r>
      <w:r>
        <w:rPr>
          <w:rFonts w:ascii="宋体" w:hAnsi="宋体"/>
        </w:rPr>
        <w:t>万以上。</w:t>
      </w:r>
    </w:p>
    <w:p w:rsidR="000F356A" w:rsidRDefault="005B0035">
      <w:pPr>
        <w:spacing w:after="80"/>
        <w:ind w:firstLine="440"/>
      </w:pPr>
      <w:r>
        <w:rPr>
          <w:rFonts w:ascii="宋体" w:hAnsi="宋体"/>
        </w:rPr>
        <w:t>30</w:t>
      </w:r>
      <w:r>
        <w:rPr>
          <w:rFonts w:ascii="宋体" w:hAnsi="宋体"/>
        </w:rPr>
        <w:t>年增值了一万倍。每年的年化投资回报率是</w:t>
      </w:r>
      <w:r>
        <w:rPr>
          <w:rFonts w:ascii="宋体" w:hAnsi="宋体"/>
        </w:rPr>
        <w:t>36%</w:t>
      </w:r>
      <w:r>
        <w:rPr>
          <w:rFonts w:ascii="宋体" w:hAnsi="宋体"/>
        </w:rPr>
        <w:t>。赶上巴菲特了吧。</w:t>
      </w:r>
    </w:p>
    <w:p w:rsidR="000F356A" w:rsidRDefault="005B0035">
      <w:pPr>
        <w:spacing w:after="80"/>
        <w:ind w:firstLine="440"/>
      </w:pPr>
      <w:r>
        <w:rPr>
          <w:rFonts w:ascii="宋体" w:hAnsi="宋体"/>
        </w:rPr>
        <w:t>这说明他是古董投资大师么？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你</w:t>
      </w:r>
      <w:r>
        <w:rPr>
          <w:rFonts w:ascii="宋体" w:hAnsi="宋体"/>
        </w:rPr>
        <w:t>30</w:t>
      </w:r>
      <w:r>
        <w:rPr>
          <w:rFonts w:ascii="宋体" w:hAnsi="宋体"/>
        </w:rPr>
        <w:t>年前买的，</w:t>
      </w:r>
      <w:r>
        <w:rPr>
          <w:rFonts w:ascii="宋体" w:hAnsi="宋体"/>
        </w:rPr>
        <w:t>30</w:t>
      </w:r>
      <w:r>
        <w:rPr>
          <w:rFonts w:ascii="宋体" w:hAnsi="宋体"/>
        </w:rPr>
        <w:t>年后才卖。这里面一共发生了一次买卖。而古董是一个交易周期非常长的品种。你根本没法站在一个人的一生角度去统计它。</w:t>
      </w:r>
    </w:p>
    <w:p w:rsidR="000F356A" w:rsidRDefault="005B0035">
      <w:pPr>
        <w:spacing w:after="80"/>
        <w:ind w:firstLine="440"/>
      </w:pPr>
      <w:r>
        <w:rPr>
          <w:rFonts w:ascii="宋体" w:hAnsi="宋体"/>
        </w:rPr>
        <w:lastRenderedPageBreak/>
        <w:t>上世纪</w:t>
      </w:r>
      <w:r>
        <w:rPr>
          <w:rFonts w:ascii="宋体" w:hAnsi="宋体"/>
        </w:rPr>
        <w:t>80</w:t>
      </w:r>
      <w:r>
        <w:rPr>
          <w:rFonts w:ascii="宋体" w:hAnsi="宋体"/>
        </w:rPr>
        <w:t>年代是中国历史上古董的价格最便宜的历史时期，而且连造假都没有。你随便买，怎</w:t>
      </w:r>
      <w:r>
        <w:rPr>
          <w:rFonts w:ascii="宋体" w:hAnsi="宋体"/>
        </w:rPr>
        <w:t>么买怎么是真的，动辄上万倍回报率。一点不稀奇。</w:t>
      </w:r>
    </w:p>
    <w:p w:rsidR="000F356A" w:rsidRDefault="005B0035">
      <w:pPr>
        <w:spacing w:after="80"/>
        <w:ind w:firstLine="440"/>
      </w:pPr>
      <w:r>
        <w:rPr>
          <w:rFonts w:ascii="宋体" w:hAnsi="宋体"/>
        </w:rPr>
        <w:t>但你把古董放回到它真实的历史周期里。比如最近的百年里。你看看这百年里，这个回报率还成立么？</w:t>
      </w:r>
    </w:p>
    <w:p w:rsidR="000F356A" w:rsidRDefault="005B0035">
      <w:pPr>
        <w:spacing w:after="80"/>
        <w:ind w:firstLine="440"/>
      </w:pPr>
      <w:r>
        <w:rPr>
          <w:rFonts w:ascii="宋体" w:hAnsi="宋体"/>
        </w:rPr>
        <w:t>如果你上世纪</w:t>
      </w:r>
      <w:r>
        <w:rPr>
          <w:rFonts w:ascii="宋体" w:hAnsi="宋体"/>
        </w:rPr>
        <w:t>60</w:t>
      </w:r>
      <w:r>
        <w:rPr>
          <w:rFonts w:ascii="宋体" w:hAnsi="宋体"/>
        </w:rPr>
        <w:t>年代买的呢？</w:t>
      </w:r>
    </w:p>
    <w:p w:rsidR="000F356A" w:rsidRDefault="005B0035">
      <w:pPr>
        <w:spacing w:after="80"/>
        <w:ind w:firstLine="440"/>
      </w:pPr>
      <w:r>
        <w:rPr>
          <w:rFonts w:ascii="宋体" w:hAnsi="宋体"/>
        </w:rPr>
        <w:t>就会发现它回报率是负的，近乎负无穷大，因为那期间不仅要给你砸了，甚至还因为你拥有这玩意，把你这个人都给砸了也未可知。</w:t>
      </w:r>
    </w:p>
    <w:p w:rsidR="000F356A" w:rsidRDefault="005B0035">
      <w:pPr>
        <w:spacing w:after="80"/>
        <w:ind w:firstLine="440"/>
      </w:pPr>
      <w:r>
        <w:rPr>
          <w:rFonts w:ascii="宋体" w:hAnsi="宋体"/>
        </w:rPr>
        <w:t>如果你是本世纪买的呢？</w:t>
      </w:r>
    </w:p>
    <w:p w:rsidR="000F356A" w:rsidRDefault="005B0035">
      <w:pPr>
        <w:spacing w:after="80"/>
        <w:ind w:firstLine="440"/>
      </w:pPr>
      <w:r>
        <w:rPr>
          <w:rFonts w:ascii="宋体" w:hAnsi="宋体"/>
        </w:rPr>
        <w:t>那多半是假的。因为当一个东西的价值已经被发现的时候，一定会有配套的产业链去靠作假混饭吃。没人会拿</w:t>
      </w:r>
      <w:r>
        <w:rPr>
          <w:rFonts w:ascii="宋体" w:hAnsi="宋体"/>
        </w:rPr>
        <w:t>50</w:t>
      </w:r>
      <w:r>
        <w:rPr>
          <w:rFonts w:ascii="宋体" w:hAnsi="宋体"/>
        </w:rPr>
        <w:t>块钱的成本去做一个东西卖</w:t>
      </w:r>
      <w:r>
        <w:rPr>
          <w:rFonts w:ascii="宋体" w:hAnsi="宋体"/>
        </w:rPr>
        <w:t>40</w:t>
      </w:r>
      <w:r>
        <w:rPr>
          <w:rFonts w:ascii="宋体" w:hAnsi="宋体"/>
        </w:rPr>
        <w:t>，但一定会有人拿</w:t>
      </w:r>
      <w:r>
        <w:rPr>
          <w:rFonts w:ascii="宋体" w:hAnsi="宋体"/>
        </w:rPr>
        <w:t>50</w:t>
      </w:r>
      <w:r>
        <w:rPr>
          <w:rFonts w:ascii="宋体" w:hAnsi="宋体"/>
        </w:rPr>
        <w:t>块钱的成本做一个东西去卖</w:t>
      </w:r>
      <w:r>
        <w:rPr>
          <w:rFonts w:ascii="宋体" w:hAnsi="宋体"/>
        </w:rPr>
        <w:t>100</w:t>
      </w:r>
      <w:r>
        <w:rPr>
          <w:rFonts w:ascii="宋体" w:hAnsi="宋体"/>
        </w:rPr>
        <w:t>。</w:t>
      </w:r>
    </w:p>
    <w:p w:rsidR="000F356A" w:rsidRDefault="005B0035">
      <w:pPr>
        <w:spacing w:after="80"/>
        <w:ind w:firstLine="440"/>
      </w:pPr>
      <w:r>
        <w:rPr>
          <w:rFonts w:ascii="宋体" w:hAnsi="宋体"/>
        </w:rPr>
        <w:t>由此可见，古董并不</w:t>
      </w:r>
      <w:r>
        <w:rPr>
          <w:rFonts w:ascii="宋体" w:hAnsi="宋体"/>
        </w:rPr>
        <w:t>是你要买就能买对，买对了就一味的涨。</w:t>
      </w:r>
    </w:p>
    <w:p w:rsidR="000F356A" w:rsidRDefault="005B0035">
      <w:pPr>
        <w:spacing w:after="80"/>
        <w:ind w:firstLine="440"/>
      </w:pPr>
      <w:r>
        <w:rPr>
          <w:rFonts w:ascii="宋体" w:hAnsi="宋体"/>
        </w:rPr>
        <w:t>什么叫不是运气？</w:t>
      </w:r>
    </w:p>
    <w:p w:rsidR="000F356A" w:rsidRDefault="005B0035">
      <w:pPr>
        <w:spacing w:after="80"/>
        <w:ind w:firstLine="440"/>
      </w:pPr>
      <w:r>
        <w:rPr>
          <w:rFonts w:ascii="宋体" w:hAnsi="宋体"/>
        </w:rPr>
        <w:t>您不能这辈子就买卖过一回。您得回回。</w:t>
      </w:r>
    </w:p>
    <w:p w:rsidR="000F356A" w:rsidRDefault="005B0035">
      <w:pPr>
        <w:spacing w:after="80"/>
        <w:ind w:firstLine="440"/>
      </w:pPr>
      <w:r>
        <w:rPr>
          <w:rFonts w:ascii="宋体" w:hAnsi="宋体"/>
        </w:rPr>
        <w:t>你买卖一次，一万倍。再来一次，一万倍，再来一次，一万倍。只要您能重复</w:t>
      </w:r>
      <w:r>
        <w:rPr>
          <w:rFonts w:ascii="宋体" w:hAnsi="宋体"/>
        </w:rPr>
        <w:t>100</w:t>
      </w:r>
      <w:r>
        <w:rPr>
          <w:rFonts w:ascii="宋体" w:hAnsi="宋体"/>
        </w:rPr>
        <w:t>次。</w:t>
      </w:r>
    </w:p>
    <w:p w:rsidR="000F356A" w:rsidRDefault="005B0035">
      <w:pPr>
        <w:spacing w:after="80"/>
        <w:ind w:firstLine="440"/>
      </w:pPr>
      <w:r>
        <w:rPr>
          <w:rFonts w:ascii="宋体" w:hAnsi="宋体"/>
        </w:rPr>
        <w:t>您跟我说是运气，我都不信。就这么简单的办法。</w:t>
      </w:r>
    </w:p>
    <w:p w:rsidR="000F356A" w:rsidRDefault="005B0035">
      <w:pPr>
        <w:spacing w:after="80"/>
        <w:ind w:firstLine="440"/>
      </w:pPr>
      <w:r>
        <w:rPr>
          <w:rFonts w:ascii="宋体" w:hAnsi="宋体"/>
        </w:rPr>
        <w:t>任何牌局，赢过三把五把不稀奇，连开十八局大，都很稀松平常，但你只要能连赢一百局。那就肯定不是运气。</w:t>
      </w:r>
    </w:p>
    <w:p w:rsidR="000F356A" w:rsidRDefault="005B0035">
      <w:pPr>
        <w:spacing w:after="80"/>
        <w:ind w:firstLine="440"/>
      </w:pPr>
      <w:r>
        <w:rPr>
          <w:rFonts w:ascii="宋体" w:hAnsi="宋体"/>
        </w:rPr>
        <w:t>我至今都没见过同一种方法在两个这样的人身上出现过。</w:t>
      </w:r>
    </w:p>
    <w:p w:rsidR="000F356A" w:rsidRDefault="005B0035">
      <w:pPr>
        <w:spacing w:after="80"/>
        <w:ind w:firstLine="440"/>
      </w:pPr>
      <w:r>
        <w:rPr>
          <w:rFonts w:ascii="宋体" w:hAnsi="宋体"/>
        </w:rPr>
        <w:t>那说明什么？说明每个能够连赢一百局的，都是与众不同的。</w:t>
      </w:r>
    </w:p>
    <w:p w:rsidR="000F356A" w:rsidRDefault="005B0035">
      <w:pPr>
        <w:spacing w:after="80"/>
        <w:ind w:firstLine="440"/>
      </w:pPr>
      <w:r>
        <w:rPr>
          <w:rFonts w:ascii="宋体" w:hAnsi="宋体"/>
        </w:rPr>
        <w:t>投资是一门艺术，它不是一门技术。</w:t>
      </w:r>
    </w:p>
    <w:p w:rsidR="000F356A" w:rsidRDefault="005B0035">
      <w:pPr>
        <w:spacing w:after="80"/>
        <w:ind w:firstLine="440"/>
      </w:pPr>
      <w:r>
        <w:rPr>
          <w:rFonts w:ascii="宋体" w:hAnsi="宋体"/>
        </w:rPr>
        <w:t>就像您问我说比特币到底有没有风险。那得看您是谁。您要是告诉我，您的名字就叫李笑来，那能有什么风险呢？您不就是靠这个发家致富的么？</w:t>
      </w:r>
    </w:p>
    <w:p w:rsidR="000F356A" w:rsidRDefault="005B0035">
      <w:pPr>
        <w:spacing w:after="80"/>
        <w:ind w:firstLine="440"/>
      </w:pPr>
      <w:r>
        <w:rPr>
          <w:rFonts w:ascii="宋体" w:hAnsi="宋体"/>
        </w:rPr>
        <w:t>所以，不要相信这世上有什么大力丸，不要相信有什么神棍能预测未来。这世上真正能了解自己的，从来只有自己</w:t>
      </w:r>
      <w:r>
        <w:rPr>
          <w:rFonts w:ascii="宋体" w:hAnsi="宋体"/>
        </w:rPr>
        <w:t>......</w:t>
      </w:r>
    </w:p>
    <w:p w:rsidR="000F356A" w:rsidRDefault="005B0035">
      <w:pPr>
        <w:pStyle w:val="1"/>
      </w:pPr>
      <w:bookmarkStart w:id="229" w:name="_Toc243434603"/>
      <w:r>
        <w:lastRenderedPageBreak/>
        <w:t>2019-09-04</w:t>
      </w:r>
      <w:r>
        <w:t xml:space="preserve">　知道怎么做的人很多，但知道做什么的人不多</w:t>
      </w:r>
      <w:bookmarkEnd w:id="22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1631 </w:t>
      </w:r>
      <w:r>
        <w:rPr>
          <w:rFonts w:ascii="宋体" w:hAnsi="宋体"/>
          <w:color w:val="909090"/>
          <w:sz w:val="17"/>
        </w:rPr>
        <w:t>页　｜　约</w:t>
      </w:r>
      <w:r>
        <w:rPr>
          <w:rFonts w:ascii="宋体" w:hAnsi="宋体"/>
          <w:color w:val="909090"/>
          <w:sz w:val="17"/>
        </w:rPr>
        <w:t xml:space="preserve"> 1,962 </w:t>
      </w:r>
      <w:r>
        <w:rPr>
          <w:rFonts w:ascii="宋体" w:hAnsi="宋体"/>
          <w:color w:val="909090"/>
          <w:sz w:val="17"/>
        </w:rPr>
        <w:t>字</w:t>
      </w:r>
    </w:p>
    <w:p w:rsidR="000F356A" w:rsidRDefault="005B0035">
      <w:pPr>
        <w:spacing w:after="80"/>
        <w:ind w:firstLine="440"/>
      </w:pPr>
      <w:r>
        <w:rPr>
          <w:rFonts w:ascii="宋体" w:hAnsi="宋体"/>
        </w:rPr>
        <w:t>我和咱们号的小编聊了一个话题，很有趣，拿来分享。</w:t>
      </w:r>
    </w:p>
    <w:p w:rsidR="000F356A" w:rsidRDefault="005B0035">
      <w:pPr>
        <w:spacing w:after="80"/>
        <w:ind w:firstLine="440"/>
      </w:pPr>
      <w:r>
        <w:rPr>
          <w:rFonts w:ascii="宋体" w:hAnsi="宋体"/>
        </w:rPr>
        <w:t>其实叫人家小编是不合适的，人家比我还大。但叫老编更奇怪，搞的好像《编辑部的故事》，就是当年葛优、吕丽萍、侯耀华拍的那本古老的电视剧一样。</w:t>
      </w:r>
    </w:p>
    <w:p w:rsidR="000F356A" w:rsidRDefault="005B0035">
      <w:pPr>
        <w:spacing w:after="80"/>
        <w:ind w:firstLine="440"/>
      </w:pPr>
      <w:r>
        <w:rPr>
          <w:rFonts w:ascii="宋体" w:hAnsi="宋体"/>
        </w:rPr>
        <w:t>所以，还是叫小编吧。</w:t>
      </w:r>
    </w:p>
    <w:p w:rsidR="000F356A" w:rsidRDefault="005B0035">
      <w:pPr>
        <w:spacing w:after="80"/>
        <w:ind w:firstLine="440"/>
      </w:pPr>
      <w:r>
        <w:rPr>
          <w:rFonts w:ascii="宋体" w:hAnsi="宋体"/>
        </w:rPr>
        <w:t>其实小编比我牛多了，人家是正经八百新闻学专业毕业的，毕业后在传统媒体，也就是报纸行业从业多年，而后进入的新媒体行业。</w:t>
      </w:r>
    </w:p>
    <w:p w:rsidR="000F356A" w:rsidRDefault="005B0035">
      <w:pPr>
        <w:spacing w:after="80"/>
        <w:ind w:firstLine="440"/>
      </w:pPr>
      <w:r>
        <w:rPr>
          <w:rFonts w:ascii="宋体" w:hAnsi="宋体"/>
        </w:rPr>
        <w:t>其实我拜读过小编昔日的大作，说实话，比我强八条街。</w:t>
      </w:r>
    </w:p>
    <w:p w:rsidR="000F356A" w:rsidRDefault="005B0035">
      <w:pPr>
        <w:spacing w:after="80"/>
        <w:ind w:firstLine="440"/>
      </w:pPr>
      <w:r>
        <w:rPr>
          <w:rFonts w:ascii="宋体" w:hAnsi="宋体"/>
        </w:rPr>
        <w:t>但有个事情其实挺有意思的，我写的这么不专业，简直就是一个二货跟前门楼子大白话。</w:t>
      </w:r>
    </w:p>
    <w:p w:rsidR="000F356A" w:rsidRDefault="005B0035">
      <w:pPr>
        <w:spacing w:after="80"/>
        <w:ind w:firstLine="440"/>
      </w:pPr>
      <w:r>
        <w:rPr>
          <w:rFonts w:ascii="宋体" w:hAnsi="宋体"/>
        </w:rPr>
        <w:t>但偏偏有很多人喜欢看，这是为啥呢？</w:t>
      </w:r>
    </w:p>
    <w:p w:rsidR="000F356A" w:rsidRDefault="005B0035">
      <w:pPr>
        <w:spacing w:after="80"/>
        <w:ind w:firstLine="440"/>
      </w:pPr>
      <w:r>
        <w:rPr>
          <w:rFonts w:ascii="宋体" w:hAnsi="宋体"/>
        </w:rPr>
        <w:t>我想了很久，想明白了。人家看的不是我的内容，而是我的认知。</w:t>
      </w:r>
    </w:p>
    <w:p w:rsidR="000F356A" w:rsidRDefault="005B0035">
      <w:pPr>
        <w:spacing w:after="80"/>
        <w:ind w:firstLine="440"/>
      </w:pPr>
      <w:r>
        <w:rPr>
          <w:rFonts w:ascii="宋体" w:hAnsi="宋体"/>
        </w:rPr>
        <w:t>我以前</w:t>
      </w:r>
      <w:r>
        <w:rPr>
          <w:rFonts w:ascii="宋体" w:hAnsi="宋体"/>
        </w:rPr>
        <w:t>管产品部的时候，招来一个</w:t>
      </w:r>
      <w:r>
        <w:rPr>
          <w:rFonts w:ascii="宋体" w:hAnsi="宋体"/>
        </w:rPr>
        <w:t>UI</w:t>
      </w:r>
      <w:r>
        <w:rPr>
          <w:rFonts w:ascii="宋体" w:hAnsi="宋体"/>
        </w:rPr>
        <w:t>设计师，设计界面的。</w:t>
      </w:r>
    </w:p>
    <w:p w:rsidR="000F356A" w:rsidRDefault="005B0035">
      <w:pPr>
        <w:spacing w:after="80"/>
        <w:ind w:firstLine="440"/>
      </w:pPr>
      <w:r>
        <w:rPr>
          <w:rFonts w:ascii="宋体" w:hAnsi="宋体"/>
        </w:rPr>
        <w:t>人可是大美女，跟舒淇很像，一脸明星相。出身也非常牛，美院的硕士，爹是大教授、娘是民盟省委委员。</w:t>
      </w:r>
    </w:p>
    <w:p w:rsidR="000F356A" w:rsidRDefault="005B0035">
      <w:pPr>
        <w:spacing w:after="80"/>
        <w:ind w:firstLine="440"/>
      </w:pPr>
      <w:r>
        <w:rPr>
          <w:rFonts w:ascii="宋体" w:hAnsi="宋体"/>
        </w:rPr>
        <w:t>当然，最后嫁给某个银行投资部的金融才俊</w:t>
      </w:r>
      <w:r>
        <w:rPr>
          <w:rFonts w:ascii="宋体" w:hAnsi="宋体"/>
        </w:rPr>
        <w:t>......</w:t>
      </w:r>
    </w:p>
    <w:p w:rsidR="000F356A" w:rsidRDefault="005B0035">
      <w:pPr>
        <w:spacing w:after="80"/>
        <w:ind w:firstLine="440"/>
      </w:pPr>
      <w:r>
        <w:rPr>
          <w:rFonts w:ascii="宋体" w:hAnsi="宋体"/>
        </w:rPr>
        <w:t>再多隐私就不提了，人家也是咱们号的关注者。</w:t>
      </w:r>
    </w:p>
    <w:p w:rsidR="000F356A" w:rsidRDefault="005B0035">
      <w:pPr>
        <w:spacing w:after="80"/>
        <w:ind w:firstLine="440"/>
      </w:pPr>
      <w:r>
        <w:rPr>
          <w:rFonts w:ascii="宋体" w:hAnsi="宋体"/>
        </w:rPr>
        <w:t>所谓</w:t>
      </w:r>
      <w:r>
        <w:rPr>
          <w:rFonts w:ascii="宋体" w:hAnsi="宋体"/>
        </w:rPr>
        <w:t>UI</w:t>
      </w:r>
      <w:r>
        <w:rPr>
          <w:rFonts w:ascii="宋体" w:hAnsi="宋体"/>
        </w:rPr>
        <w:t>，就是界面，所谓界面就是一个产品的形象，其实我是没有办法指导她工作的，因为我是码农出身。</w:t>
      </w:r>
    </w:p>
    <w:p w:rsidR="000F356A" w:rsidRDefault="005B0035">
      <w:pPr>
        <w:spacing w:after="80"/>
        <w:ind w:firstLine="440"/>
      </w:pPr>
      <w:r>
        <w:rPr>
          <w:rFonts w:ascii="宋体" w:hAnsi="宋体"/>
        </w:rPr>
        <w:t>码农嘛，你懂的，哪能去指导美院的审美。</w:t>
      </w:r>
    </w:p>
    <w:p w:rsidR="000F356A" w:rsidRDefault="005B0035">
      <w:pPr>
        <w:spacing w:after="80"/>
        <w:ind w:firstLine="440"/>
      </w:pPr>
      <w:r>
        <w:rPr>
          <w:rFonts w:ascii="宋体" w:hAnsi="宋体"/>
        </w:rPr>
        <w:t>所以你可以想象，我没有做过产品，但是要管产品经理，我没有做过</w:t>
      </w:r>
      <w:r>
        <w:rPr>
          <w:rFonts w:ascii="宋体" w:hAnsi="宋体"/>
        </w:rPr>
        <w:t>UI</w:t>
      </w:r>
      <w:r>
        <w:rPr>
          <w:rFonts w:ascii="宋体" w:hAnsi="宋体"/>
        </w:rPr>
        <w:t>但是要管界面设计师，我没有做过售前，但是要管售前，我没有做过销售，但</w:t>
      </w:r>
      <w:r>
        <w:rPr>
          <w:rFonts w:ascii="宋体" w:hAnsi="宋体"/>
        </w:rPr>
        <w:t>是要管销售。</w:t>
      </w:r>
    </w:p>
    <w:p w:rsidR="000F356A" w:rsidRDefault="005B0035">
      <w:pPr>
        <w:spacing w:after="80"/>
        <w:ind w:firstLine="440"/>
      </w:pPr>
      <w:r>
        <w:rPr>
          <w:rFonts w:ascii="宋体" w:hAnsi="宋体"/>
        </w:rPr>
        <w:t>我面对的都是专业人士，在人家的领域里，个个都比我强八条街区。</w:t>
      </w:r>
    </w:p>
    <w:p w:rsidR="000F356A" w:rsidRDefault="005B0035">
      <w:pPr>
        <w:spacing w:after="80"/>
        <w:ind w:firstLine="440"/>
      </w:pPr>
      <w:r>
        <w:rPr>
          <w:rFonts w:ascii="宋体" w:hAnsi="宋体"/>
        </w:rPr>
        <w:t>一个外行领导内行，那我能够为他们的工作提供什么帮助呢？</w:t>
      </w:r>
    </w:p>
    <w:p w:rsidR="000F356A" w:rsidRDefault="005B0035">
      <w:pPr>
        <w:spacing w:after="80"/>
        <w:ind w:firstLine="440"/>
      </w:pPr>
      <w:r>
        <w:rPr>
          <w:rFonts w:ascii="宋体" w:hAnsi="宋体"/>
        </w:rPr>
        <w:t>我还真有很大的作用。比如这位</w:t>
      </w:r>
      <w:r>
        <w:rPr>
          <w:rFonts w:ascii="宋体" w:hAnsi="宋体"/>
        </w:rPr>
        <w:t>UI</w:t>
      </w:r>
      <w:r>
        <w:rPr>
          <w:rFonts w:ascii="宋体" w:hAnsi="宋体"/>
        </w:rPr>
        <w:t>设计师，她在职期间，设计出了我们平台的一整套演示界面。</w:t>
      </w:r>
    </w:p>
    <w:p w:rsidR="000F356A" w:rsidRDefault="005B0035">
      <w:pPr>
        <w:spacing w:after="80"/>
        <w:ind w:firstLine="440"/>
      </w:pPr>
      <w:r>
        <w:rPr>
          <w:rFonts w:ascii="宋体" w:hAnsi="宋体"/>
        </w:rPr>
        <w:t>这里面全部是她的功劳，我就给了两句话。</w:t>
      </w:r>
    </w:p>
    <w:p w:rsidR="000F356A" w:rsidRDefault="005B0035">
      <w:pPr>
        <w:spacing w:after="80"/>
        <w:ind w:firstLine="440"/>
      </w:pPr>
      <w:r>
        <w:rPr>
          <w:rFonts w:ascii="宋体" w:hAnsi="宋体"/>
        </w:rPr>
        <w:lastRenderedPageBreak/>
        <w:t>哪两句话呢？</w:t>
      </w:r>
    </w:p>
    <w:p w:rsidR="000F356A" w:rsidRDefault="005B0035">
      <w:pPr>
        <w:spacing w:after="80"/>
        <w:ind w:firstLine="440"/>
      </w:pPr>
      <w:r>
        <w:rPr>
          <w:rFonts w:ascii="宋体" w:hAnsi="宋体"/>
        </w:rPr>
        <w:t>第一句：演示的内容只能是最顶级的酒店，米其林三星的食品，兰博基尼之类的跑车，以及</w:t>
      </w:r>
      <w:r>
        <w:rPr>
          <w:rFonts w:ascii="宋体" w:hAnsi="宋体"/>
        </w:rPr>
        <w:t>tiffany</w:t>
      </w:r>
      <w:r>
        <w:rPr>
          <w:rFonts w:ascii="宋体" w:hAnsi="宋体"/>
        </w:rPr>
        <w:t>的珠宝，百达翡丽的手表</w:t>
      </w:r>
      <w:r>
        <w:rPr>
          <w:rFonts w:ascii="宋体" w:hAnsi="宋体"/>
        </w:rPr>
        <w:t>.......</w:t>
      </w:r>
    </w:p>
    <w:p w:rsidR="000F356A" w:rsidRDefault="005B0035">
      <w:pPr>
        <w:spacing w:after="80"/>
        <w:ind w:firstLine="440"/>
      </w:pPr>
      <w:r>
        <w:rPr>
          <w:rFonts w:ascii="宋体" w:hAnsi="宋体"/>
        </w:rPr>
        <w:t>第二句：图片都去淘宝上找专门的商家采购，不要自己去网上搜。一定要精美，分辨率高。我这两句话，是有针对性的。</w:t>
      </w:r>
    </w:p>
    <w:p w:rsidR="000F356A" w:rsidRDefault="005B0035">
      <w:pPr>
        <w:spacing w:after="80"/>
        <w:ind w:firstLine="440"/>
      </w:pPr>
      <w:r>
        <w:rPr>
          <w:rFonts w:ascii="宋体" w:hAnsi="宋体"/>
        </w:rPr>
        <w:t>泡领导就跟泡妞是一个道理，虽然我演示和讲解的时候，满嘴的</w:t>
      </w:r>
      <w:r>
        <w:rPr>
          <w:rFonts w:ascii="宋体" w:hAnsi="宋体"/>
        </w:rPr>
        <w:t>HTML</w:t>
      </w:r>
      <w:r>
        <w:rPr>
          <w:rFonts w:ascii="宋体" w:hAnsi="宋体"/>
        </w:rPr>
        <w:t>的浏览器，什么反转、褶皱的操作技巧体现我们处理器的能力。</w:t>
      </w:r>
    </w:p>
    <w:p w:rsidR="000F356A" w:rsidRDefault="005B0035">
      <w:pPr>
        <w:spacing w:after="80"/>
        <w:ind w:firstLine="440"/>
      </w:pPr>
      <w:r>
        <w:rPr>
          <w:rFonts w:ascii="宋体" w:hAnsi="宋体"/>
        </w:rPr>
        <w:t>但是，真正打动观看者的是什么？</w:t>
      </w:r>
    </w:p>
    <w:p w:rsidR="000F356A" w:rsidRDefault="005B0035">
      <w:pPr>
        <w:spacing w:after="80"/>
        <w:ind w:firstLine="440"/>
      </w:pPr>
      <w:r>
        <w:rPr>
          <w:rFonts w:ascii="宋体" w:hAnsi="宋体"/>
        </w:rPr>
        <w:t>是那一堆华丽的图片里面的奢侈品</w:t>
      </w:r>
      <w:r>
        <w:rPr>
          <w:rFonts w:ascii="宋体" w:hAnsi="宋体"/>
        </w:rPr>
        <w:t>......</w:t>
      </w:r>
    </w:p>
    <w:p w:rsidR="000F356A" w:rsidRDefault="005B0035">
      <w:pPr>
        <w:spacing w:after="80"/>
        <w:ind w:firstLine="440"/>
      </w:pPr>
      <w:r>
        <w:rPr>
          <w:rFonts w:ascii="宋体" w:hAnsi="宋体"/>
        </w:rPr>
        <w:t>人都会不由自主的被环境左右了判断。</w:t>
      </w:r>
    </w:p>
    <w:p w:rsidR="000F356A" w:rsidRDefault="005B0035">
      <w:pPr>
        <w:spacing w:after="80"/>
        <w:ind w:firstLine="440"/>
      </w:pPr>
      <w:r>
        <w:rPr>
          <w:rFonts w:ascii="宋体" w:hAnsi="宋体"/>
        </w:rPr>
        <w:t>你要泡妞怎么泡的？带她去最顶级的餐厅嘛。</w:t>
      </w:r>
    </w:p>
    <w:p w:rsidR="000F356A" w:rsidRDefault="005B0035">
      <w:pPr>
        <w:spacing w:after="80"/>
        <w:ind w:firstLine="440"/>
      </w:pPr>
      <w:r>
        <w:rPr>
          <w:rFonts w:ascii="宋体" w:hAnsi="宋体"/>
        </w:rPr>
        <w:t>靠窗的位置，纯银的餐具，窗外是挂着小水珠的草坪，远处是洁白的沙滩和碧绿的海水，脖子上挂着一只银制试酒碟的侍酒师操着伦敦腔走过来的时候，姑娘已经陶醉了呀。</w:t>
      </w:r>
    </w:p>
    <w:p w:rsidR="000F356A" w:rsidRDefault="005B0035">
      <w:pPr>
        <w:spacing w:after="80"/>
        <w:ind w:firstLine="440"/>
      </w:pPr>
      <w:r>
        <w:rPr>
          <w:rFonts w:ascii="宋体" w:hAnsi="宋体"/>
        </w:rPr>
        <w:t>管你吃的是啥呢，吃啥心情都挺好。</w:t>
      </w:r>
    </w:p>
    <w:p w:rsidR="000F356A" w:rsidRDefault="005B0035">
      <w:pPr>
        <w:spacing w:after="80"/>
        <w:ind w:firstLine="440"/>
      </w:pPr>
      <w:r>
        <w:rPr>
          <w:rFonts w:ascii="宋体" w:hAnsi="宋体"/>
        </w:rPr>
        <w:t>女孩是这样泡，领导也是这样泡！</w:t>
      </w:r>
    </w:p>
    <w:p w:rsidR="000F356A" w:rsidRDefault="005B0035">
      <w:pPr>
        <w:spacing w:after="80"/>
        <w:ind w:firstLine="440"/>
      </w:pPr>
      <w:r>
        <w:rPr>
          <w:rFonts w:ascii="宋体" w:hAnsi="宋体"/>
        </w:rPr>
        <w:t>这就是第一句话的价值。</w:t>
      </w:r>
    </w:p>
    <w:p w:rsidR="000F356A" w:rsidRDefault="005B0035">
      <w:pPr>
        <w:spacing w:after="80"/>
        <w:ind w:firstLine="440"/>
      </w:pPr>
      <w:r>
        <w:rPr>
          <w:rFonts w:ascii="宋体" w:hAnsi="宋体"/>
        </w:rPr>
        <w:t>而第二句话是因为我们是在大屏幕上演示，图片分辨率不够，它就粗糙嘛。你在手机上看博客，那分辨率就不起啥作用。</w:t>
      </w:r>
    </w:p>
    <w:p w:rsidR="000F356A" w:rsidRDefault="005B0035">
      <w:pPr>
        <w:spacing w:after="80"/>
        <w:ind w:firstLine="440"/>
      </w:pPr>
      <w:r>
        <w:rPr>
          <w:rFonts w:ascii="宋体" w:hAnsi="宋体"/>
        </w:rPr>
        <w:t>所以，这两句话没有任何专业素养，但透露出无数的社会经验，阅历和认知。</w:t>
      </w:r>
    </w:p>
    <w:p w:rsidR="000F356A" w:rsidRDefault="005B0035">
      <w:pPr>
        <w:spacing w:after="80"/>
        <w:ind w:firstLine="440"/>
      </w:pPr>
      <w:r>
        <w:rPr>
          <w:rFonts w:ascii="宋体" w:hAnsi="宋体"/>
        </w:rPr>
        <w:t>这就是我作为上司的价值所在。实际上，认知的价值很多时候远大于专业。</w:t>
      </w:r>
    </w:p>
    <w:p w:rsidR="000F356A" w:rsidRDefault="005B0035">
      <w:pPr>
        <w:spacing w:after="80"/>
        <w:ind w:firstLine="440"/>
      </w:pPr>
      <w:r>
        <w:rPr>
          <w:rFonts w:ascii="宋体" w:hAnsi="宋体"/>
        </w:rPr>
        <w:t>你可以想象一下，假如把我说的这两点去掉，你找再多专业的</w:t>
      </w:r>
      <w:r>
        <w:rPr>
          <w:rFonts w:ascii="宋体" w:hAnsi="宋体"/>
        </w:rPr>
        <w:t>UI</w:t>
      </w:r>
      <w:r>
        <w:rPr>
          <w:rFonts w:ascii="宋体" w:hAnsi="宋体"/>
        </w:rPr>
        <w:t>设计师，做出来的东西未必符合市场的需要。</w:t>
      </w:r>
    </w:p>
    <w:p w:rsidR="000F356A" w:rsidRDefault="005B0035">
      <w:pPr>
        <w:spacing w:after="80"/>
        <w:ind w:firstLine="440"/>
      </w:pPr>
      <w:r>
        <w:rPr>
          <w:rFonts w:ascii="宋体" w:hAnsi="宋体"/>
        </w:rPr>
        <w:t>但是如果我这两点在，其实你换一个其它同样专业的</w:t>
      </w:r>
      <w:r>
        <w:rPr>
          <w:rFonts w:ascii="宋体" w:hAnsi="宋体"/>
        </w:rPr>
        <w:t>UI</w:t>
      </w:r>
      <w:r>
        <w:rPr>
          <w:rFonts w:ascii="宋体" w:hAnsi="宋体"/>
        </w:rPr>
        <w:t>设计师，一样会有好的效果。</w:t>
      </w:r>
    </w:p>
    <w:p w:rsidR="000F356A" w:rsidRDefault="005B0035">
      <w:pPr>
        <w:spacing w:after="80"/>
        <w:ind w:firstLine="440"/>
      </w:pPr>
      <w:r>
        <w:rPr>
          <w:rFonts w:ascii="宋体" w:hAnsi="宋体"/>
        </w:rPr>
        <w:t>知道怎么做的人很多，但知道做什么的人，并不多。</w:t>
      </w:r>
    </w:p>
    <w:p w:rsidR="000F356A" w:rsidRDefault="005B0035">
      <w:pPr>
        <w:spacing w:after="80"/>
        <w:ind w:firstLine="440"/>
      </w:pPr>
      <w:r>
        <w:rPr>
          <w:rFonts w:ascii="宋体" w:hAnsi="宋体"/>
        </w:rPr>
        <w:t>这也就是为啥有这</w:t>
      </w:r>
      <w:r>
        <w:rPr>
          <w:rFonts w:ascii="宋体" w:hAnsi="宋体"/>
        </w:rPr>
        <w:t>么多人来看我这个理科生瞎白话的根本原因。</w:t>
      </w:r>
    </w:p>
    <w:p w:rsidR="000F356A" w:rsidRDefault="005B0035">
      <w:pPr>
        <w:spacing w:after="80"/>
        <w:ind w:firstLine="440"/>
      </w:pPr>
      <w:r>
        <w:rPr>
          <w:rFonts w:ascii="宋体" w:hAnsi="宋体"/>
        </w:rPr>
        <w:t>我有个做职业分析师的朋友，比我小蛮多。他考过很多什么各种分析师的牌照，什么斐波那契什么各种参数，指标运用的非常溜儿。</w:t>
      </w:r>
    </w:p>
    <w:p w:rsidR="000F356A" w:rsidRDefault="005B0035">
      <w:pPr>
        <w:spacing w:after="80"/>
        <w:ind w:firstLine="440"/>
      </w:pPr>
      <w:r>
        <w:rPr>
          <w:rFonts w:ascii="宋体" w:hAnsi="宋体"/>
        </w:rPr>
        <w:lastRenderedPageBreak/>
        <w:t>当然，我们很熟，玩笑就开的很深入。我就问他，你能盈利么？</w:t>
      </w:r>
    </w:p>
    <w:p w:rsidR="000F356A" w:rsidRDefault="005B0035">
      <w:pPr>
        <w:spacing w:after="80"/>
        <w:ind w:firstLine="440"/>
      </w:pPr>
      <w:r>
        <w:rPr>
          <w:rFonts w:ascii="宋体" w:hAnsi="宋体"/>
        </w:rPr>
        <w:t>他笑着说，当然不能。</w:t>
      </w:r>
    </w:p>
    <w:p w:rsidR="000F356A" w:rsidRDefault="005B0035">
      <w:pPr>
        <w:spacing w:after="80"/>
        <w:ind w:firstLine="440"/>
      </w:pPr>
      <w:r>
        <w:rPr>
          <w:rFonts w:ascii="宋体" w:hAnsi="宋体"/>
        </w:rPr>
        <w:t>他是靠领工资的，他的工资是来自客户投资时缴纳的佣金。</w:t>
      </w:r>
    </w:p>
    <w:p w:rsidR="000F356A" w:rsidRDefault="005B0035">
      <w:pPr>
        <w:spacing w:after="80"/>
        <w:ind w:firstLine="440"/>
      </w:pPr>
      <w:r>
        <w:rPr>
          <w:rFonts w:ascii="宋体" w:hAnsi="宋体"/>
        </w:rPr>
        <w:t>是的。这就像赌场里面，我是靠打牌混饭吃的，他是靠发牌混饭吃的。</w:t>
      </w:r>
    </w:p>
    <w:p w:rsidR="000F356A" w:rsidRDefault="005B0035">
      <w:pPr>
        <w:spacing w:after="80"/>
        <w:ind w:firstLine="440"/>
      </w:pPr>
      <w:r>
        <w:rPr>
          <w:rFonts w:ascii="宋体" w:hAnsi="宋体"/>
        </w:rPr>
        <w:t>发牌的人会各种东西，受过专业的训练，但是很遗憾，玩牌不看你会了什么，只看你能不能持续稳定的赢钱，能，你就上牌桌，不能，你就发牌。</w:t>
      </w:r>
    </w:p>
    <w:p w:rsidR="000F356A" w:rsidRDefault="005B0035">
      <w:pPr>
        <w:spacing w:after="80"/>
        <w:ind w:firstLine="440"/>
      </w:pPr>
      <w:r>
        <w:rPr>
          <w:rFonts w:ascii="宋体" w:hAnsi="宋体"/>
        </w:rPr>
        <w:t>能靠打牌养家的，未必学过任何东西，也许人家啥都没学过。很正常。</w:t>
      </w:r>
    </w:p>
    <w:p w:rsidR="000F356A" w:rsidRDefault="005B0035">
      <w:pPr>
        <w:spacing w:after="80"/>
        <w:ind w:firstLine="440"/>
      </w:pPr>
      <w:r>
        <w:rPr>
          <w:rFonts w:ascii="宋体" w:hAnsi="宋体"/>
        </w:rPr>
        <w:t>打牌，靠的是认知。发牌，靠的才是专业。</w:t>
      </w:r>
    </w:p>
    <w:p w:rsidR="000F356A" w:rsidRDefault="005B0035">
      <w:pPr>
        <w:spacing w:after="80"/>
        <w:ind w:firstLine="440"/>
      </w:pPr>
      <w:r>
        <w:rPr>
          <w:rFonts w:ascii="宋体" w:hAnsi="宋体"/>
        </w:rPr>
        <w:t>这道理，搞第一个私人博物馆的马未都马爷很多年前就在他的节目里告诉我们了。</w:t>
      </w:r>
    </w:p>
    <w:p w:rsidR="000F356A" w:rsidRDefault="005B0035">
      <w:pPr>
        <w:spacing w:after="80"/>
        <w:ind w:firstLine="440"/>
      </w:pPr>
      <w:r>
        <w:rPr>
          <w:rFonts w:ascii="宋体" w:hAnsi="宋体"/>
        </w:rPr>
        <w:t>他说，分辨一个古董，靠的其实不是各种术语，行话，以及各种指标。靠的，实际上是认知。一个瓶子，如果在那个朝代，它本来是干什么的，那它的尺寸就只能在什么范围内，如果你违背了，它就是假的，因为它不合理嘛。所有的指标，所有的术语在那一刻，就统统不管用了。他这个道理，放到各个行业里都是对的，起码在赌钱这个行当里。他说的我认为，就是对的。认知这</w:t>
      </w:r>
      <w:r>
        <w:rPr>
          <w:rFonts w:ascii="宋体" w:hAnsi="宋体"/>
        </w:rPr>
        <w:t>东西，靠的就是不停的喂你。就像马爷，那一双眼睛是看了无数国宝看了无数史料之后，喂出来的。</w:t>
      </w:r>
    </w:p>
    <w:p w:rsidR="000F356A" w:rsidRDefault="005B0035">
      <w:pPr>
        <w:spacing w:after="80"/>
        <w:ind w:firstLine="440"/>
      </w:pPr>
      <w:r>
        <w:rPr>
          <w:rFonts w:ascii="宋体" w:hAnsi="宋体"/>
        </w:rPr>
        <w:t>就像我们工作中，我当初知道要做成什么，是因为当初全国各个省我们这个行业里国企的一二把手我都拜访过了，都伺候过了。我摸清楚所有潜在的客户的脾性了。</w:t>
      </w:r>
    </w:p>
    <w:p w:rsidR="000F356A" w:rsidRDefault="005B0035">
      <w:pPr>
        <w:spacing w:after="80"/>
        <w:ind w:firstLine="440"/>
      </w:pPr>
      <w:r>
        <w:rPr>
          <w:rFonts w:ascii="宋体" w:hAnsi="宋体"/>
        </w:rPr>
        <w:t>认知升级永远是一场投入，你得不停的投入，让自己的眼界升级，才能让认知跟着升级。</w:t>
      </w:r>
    </w:p>
    <w:p w:rsidR="000F356A" w:rsidRDefault="005B0035">
      <w:pPr>
        <w:spacing w:after="80"/>
        <w:ind w:firstLine="440"/>
      </w:pPr>
      <w:r>
        <w:rPr>
          <w:rFonts w:ascii="宋体" w:hAnsi="宋体"/>
        </w:rPr>
        <w:t>正确的方向，比行动更有价值。</w:t>
      </w:r>
    </w:p>
    <w:p w:rsidR="000F356A" w:rsidRDefault="005B0035">
      <w:pPr>
        <w:spacing w:after="80"/>
        <w:ind w:firstLine="440"/>
      </w:pPr>
      <w:r>
        <w:rPr>
          <w:rFonts w:ascii="宋体" w:hAnsi="宋体"/>
        </w:rPr>
        <w:t>完备的做事策略，比专业水平更有用处。</w:t>
      </w:r>
    </w:p>
    <w:p w:rsidR="000F356A" w:rsidRDefault="005B0035">
      <w:pPr>
        <w:spacing w:after="80"/>
        <w:ind w:firstLine="440"/>
      </w:pPr>
      <w:r>
        <w:rPr>
          <w:rFonts w:ascii="宋体" w:hAnsi="宋体"/>
        </w:rPr>
        <w:t>专家是可以找来咨询的，但是你要干嘛，你知道了么？</w:t>
      </w:r>
    </w:p>
    <w:p w:rsidR="000F356A" w:rsidRDefault="005B0035">
      <w:pPr>
        <w:pStyle w:val="1"/>
      </w:pPr>
      <w:bookmarkStart w:id="230" w:name="_Toc243434604"/>
      <w:r>
        <w:lastRenderedPageBreak/>
        <w:t>2019-09-06</w:t>
      </w:r>
      <w:r>
        <w:t xml:space="preserve">　我觉得，有些事还是扒干净的好</w:t>
      </w:r>
      <w:bookmarkEnd w:id="23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1637 </w:t>
      </w:r>
      <w:r>
        <w:rPr>
          <w:rFonts w:ascii="宋体" w:hAnsi="宋体"/>
          <w:color w:val="909090"/>
          <w:sz w:val="17"/>
        </w:rPr>
        <w:t>页　｜　约</w:t>
      </w:r>
      <w:r>
        <w:rPr>
          <w:rFonts w:ascii="宋体" w:hAnsi="宋体"/>
          <w:color w:val="909090"/>
          <w:sz w:val="17"/>
        </w:rPr>
        <w:t xml:space="preserve"> 3,042 </w:t>
      </w:r>
      <w:r>
        <w:rPr>
          <w:rFonts w:ascii="宋体" w:hAnsi="宋体"/>
          <w:color w:val="909090"/>
          <w:sz w:val="17"/>
        </w:rPr>
        <w:t>字</w:t>
      </w:r>
    </w:p>
    <w:p w:rsidR="000F356A" w:rsidRDefault="005B0035">
      <w:pPr>
        <w:spacing w:after="80"/>
        <w:ind w:firstLine="440"/>
      </w:pPr>
      <w:r>
        <w:rPr>
          <w:rFonts w:ascii="宋体" w:hAnsi="宋体"/>
        </w:rPr>
        <w:t>有读者看了昨天我小号的文章非常生气，碰巧这位读者就是向我提问的那位，昨天小号里的文章就是回答他的。</w:t>
      </w:r>
    </w:p>
    <w:p w:rsidR="000F356A" w:rsidRDefault="005B0035">
      <w:pPr>
        <w:spacing w:after="80"/>
        <w:ind w:firstLine="440"/>
      </w:pPr>
      <w:r>
        <w:rPr>
          <w:rFonts w:ascii="宋体" w:hAnsi="宋体"/>
        </w:rPr>
        <w:t>生气的原因是我的回答没有按照他预料的轨迹。</w:t>
      </w:r>
    </w:p>
    <w:p w:rsidR="000F356A" w:rsidRDefault="005B0035">
      <w:pPr>
        <w:spacing w:after="80"/>
        <w:ind w:firstLine="440"/>
      </w:pPr>
      <w:r>
        <w:rPr>
          <w:rFonts w:ascii="宋体" w:hAnsi="宋体"/>
        </w:rPr>
        <w:t>他原本抛出那个问题，就是希望我能够说一些类似外国的月亮圆之类的话。</w:t>
      </w:r>
    </w:p>
    <w:p w:rsidR="000F356A" w:rsidRDefault="005B0035">
      <w:pPr>
        <w:spacing w:after="80"/>
        <w:ind w:firstLine="440"/>
      </w:pPr>
      <w:r>
        <w:rPr>
          <w:rFonts w:ascii="宋体" w:hAnsi="宋体"/>
        </w:rPr>
        <w:t>但是没想到我把那位教授没能论证清楚的事实，反而给说清楚了。</w:t>
      </w:r>
    </w:p>
    <w:p w:rsidR="000F356A" w:rsidRDefault="005B0035">
      <w:pPr>
        <w:spacing w:after="80"/>
        <w:ind w:firstLine="440"/>
      </w:pPr>
      <w:r>
        <w:rPr>
          <w:rFonts w:ascii="宋体" w:hAnsi="宋体"/>
        </w:rPr>
        <w:t>这让我们这位读者很不爽，他质疑我的人品，还给我举了好几个他经常阅读的公众号的名字。意思就是说，你看他们，铁骨铮铮，怒斥啥啥，而你呢？鸡贼狡猾。</w:t>
      </w:r>
    </w:p>
    <w:p w:rsidR="000F356A" w:rsidRDefault="005B0035">
      <w:pPr>
        <w:spacing w:after="80"/>
        <w:ind w:firstLine="440"/>
      </w:pPr>
      <w:r>
        <w:rPr>
          <w:rFonts w:ascii="宋体" w:hAnsi="宋体"/>
        </w:rPr>
        <w:t>这事儿你不要怪我平静。</w:t>
      </w:r>
    </w:p>
    <w:p w:rsidR="000F356A" w:rsidRDefault="005B0035">
      <w:pPr>
        <w:spacing w:after="80"/>
        <w:ind w:firstLine="440"/>
      </w:pPr>
      <w:r>
        <w:rPr>
          <w:rFonts w:ascii="宋体" w:hAnsi="宋体"/>
        </w:rPr>
        <w:t>我说的很清楚，人平静有两个原因，人老了都平静，我年轻的时候，比你愤。</w:t>
      </w:r>
    </w:p>
    <w:p w:rsidR="000F356A" w:rsidRDefault="005B0035">
      <w:pPr>
        <w:spacing w:after="80"/>
        <w:ind w:firstLine="440"/>
      </w:pPr>
      <w:r>
        <w:rPr>
          <w:rFonts w:ascii="宋体" w:hAnsi="宋体"/>
        </w:rPr>
        <w:t>第二个原因就是我不靠自媒体吃饭，所以就懒得给你演。</w:t>
      </w:r>
    </w:p>
    <w:p w:rsidR="000F356A" w:rsidRDefault="005B0035">
      <w:pPr>
        <w:spacing w:after="80"/>
        <w:ind w:firstLine="440"/>
      </w:pPr>
      <w:r>
        <w:rPr>
          <w:rFonts w:ascii="宋体" w:hAnsi="宋体"/>
        </w:rPr>
        <w:t>你看我在市场面前就没有在读者面前这么真实，我会花很多心思去揣摩市场，但从不花心思揣摩读者。</w:t>
      </w:r>
    </w:p>
    <w:p w:rsidR="000F356A" w:rsidRDefault="005B0035">
      <w:pPr>
        <w:spacing w:after="80"/>
        <w:ind w:firstLine="440"/>
      </w:pPr>
      <w:r>
        <w:rPr>
          <w:rFonts w:ascii="宋体" w:hAnsi="宋体"/>
        </w:rPr>
        <w:t>读者高兴也好，不高兴也罢，随他。</w:t>
      </w:r>
    </w:p>
    <w:p w:rsidR="000F356A" w:rsidRDefault="005B0035">
      <w:pPr>
        <w:spacing w:after="80"/>
        <w:ind w:firstLine="440"/>
      </w:pPr>
      <w:r>
        <w:rPr>
          <w:rFonts w:ascii="宋体" w:hAnsi="宋体"/>
        </w:rPr>
        <w:t>但你看到的那些，列举的那些大</w:t>
      </w:r>
      <w:r>
        <w:rPr>
          <w:rFonts w:ascii="宋体" w:hAnsi="宋体"/>
        </w:rPr>
        <w:t>V</w:t>
      </w:r>
      <w:r>
        <w:rPr>
          <w:rFonts w:ascii="宋体" w:hAnsi="宋体"/>
        </w:rPr>
        <w:t>们，他们是不一样的，理解吧。</w:t>
      </w:r>
    </w:p>
    <w:p w:rsidR="000F356A" w:rsidRDefault="005B0035">
      <w:pPr>
        <w:spacing w:after="80"/>
        <w:ind w:firstLine="440"/>
      </w:pPr>
      <w:r>
        <w:rPr>
          <w:rFonts w:ascii="宋体" w:hAnsi="宋体"/>
        </w:rPr>
        <w:t>换句话说，对他们来讲，这是个舞台，你是个观众，你看到的所有的，都是排练好的。</w:t>
      </w:r>
    </w:p>
    <w:p w:rsidR="000F356A" w:rsidRDefault="005B0035">
      <w:pPr>
        <w:spacing w:after="80"/>
        <w:ind w:firstLine="440"/>
      </w:pPr>
      <w:r>
        <w:rPr>
          <w:rFonts w:ascii="宋体" w:hAnsi="宋体"/>
        </w:rPr>
        <w:t>不要说头部大</w:t>
      </w:r>
      <w:r>
        <w:rPr>
          <w:rFonts w:ascii="宋体" w:hAnsi="宋体"/>
        </w:rPr>
        <w:t>V</w:t>
      </w:r>
      <w:r>
        <w:rPr>
          <w:rFonts w:ascii="宋体" w:hAnsi="宋体"/>
        </w:rPr>
        <w:t>，那些人年收入几千万起，哪怕是你给我举的那些例子里，最小的，一个中</w:t>
      </w:r>
    </w:p>
    <w:p w:rsidR="000F356A" w:rsidRDefault="005B0035">
      <w:pPr>
        <w:spacing w:after="80"/>
        <w:ind w:firstLine="440"/>
      </w:pPr>
      <w:r>
        <w:rPr>
          <w:rFonts w:ascii="宋体" w:hAnsi="宋体"/>
        </w:rPr>
        <w:t>V</w:t>
      </w:r>
      <w:r>
        <w:rPr>
          <w:rFonts w:ascii="宋体" w:hAnsi="宋体"/>
        </w:rPr>
        <w:t>，也鲜有人年收入低于</w:t>
      </w:r>
      <w:r>
        <w:rPr>
          <w:rFonts w:ascii="宋体" w:hAnsi="宋体"/>
        </w:rPr>
        <w:t>300</w:t>
      </w:r>
      <w:r>
        <w:rPr>
          <w:rFonts w:ascii="宋体" w:hAnsi="宋体"/>
        </w:rPr>
        <w:t>万的。</w:t>
      </w:r>
    </w:p>
    <w:p w:rsidR="000F356A" w:rsidRDefault="005B0035">
      <w:pPr>
        <w:spacing w:after="80"/>
        <w:ind w:firstLine="440"/>
      </w:pPr>
      <w:r>
        <w:rPr>
          <w:rFonts w:ascii="宋体" w:hAnsi="宋体"/>
        </w:rPr>
        <w:t>这个数</w:t>
      </w:r>
      <w:r>
        <w:rPr>
          <w:rFonts w:ascii="宋体" w:hAnsi="宋体"/>
        </w:rPr>
        <w:t>字不大，但绝对是高收入了，一二线城市里，年收入在</w:t>
      </w:r>
      <w:r>
        <w:rPr>
          <w:rFonts w:ascii="宋体" w:hAnsi="宋体"/>
        </w:rPr>
        <w:t>50~500</w:t>
      </w:r>
      <w:r>
        <w:rPr>
          <w:rFonts w:ascii="宋体" w:hAnsi="宋体"/>
        </w:rPr>
        <w:t>万之间，就属于妥妥的中产阶级。</w:t>
      </w:r>
    </w:p>
    <w:p w:rsidR="000F356A" w:rsidRDefault="005B0035">
      <w:pPr>
        <w:spacing w:after="80"/>
        <w:ind w:firstLine="440"/>
      </w:pPr>
      <w:r>
        <w:rPr>
          <w:rFonts w:ascii="宋体" w:hAnsi="宋体"/>
        </w:rPr>
        <w:t>这个数字意味着什么？还用我说么？</w:t>
      </w:r>
    </w:p>
    <w:p w:rsidR="000F356A" w:rsidRDefault="005B0035">
      <w:pPr>
        <w:spacing w:after="80"/>
        <w:ind w:firstLine="440"/>
      </w:pPr>
      <w:r>
        <w:rPr>
          <w:rFonts w:ascii="宋体" w:hAnsi="宋体"/>
        </w:rPr>
        <w:t>对于国内一个三口之家，日常的吃穿用度，娱乐旅行，一年的费用，三十万是够的。</w:t>
      </w:r>
    </w:p>
    <w:p w:rsidR="000F356A" w:rsidRDefault="005B0035">
      <w:pPr>
        <w:spacing w:after="80"/>
        <w:ind w:firstLine="440"/>
      </w:pPr>
      <w:r>
        <w:rPr>
          <w:rFonts w:ascii="宋体" w:hAnsi="宋体"/>
        </w:rPr>
        <w:t>我没给你算买房买车，但怎么算，这位年收入</w:t>
      </w:r>
      <w:r>
        <w:rPr>
          <w:rFonts w:ascii="宋体" w:hAnsi="宋体"/>
        </w:rPr>
        <w:t>300</w:t>
      </w:r>
      <w:r>
        <w:rPr>
          <w:rFonts w:ascii="宋体" w:hAnsi="宋体"/>
        </w:rPr>
        <w:t>万的主，他都能结余</w:t>
      </w:r>
      <w:r>
        <w:rPr>
          <w:rFonts w:ascii="宋体" w:hAnsi="宋体"/>
        </w:rPr>
        <w:t>250</w:t>
      </w:r>
      <w:r>
        <w:rPr>
          <w:rFonts w:ascii="宋体" w:hAnsi="宋体"/>
        </w:rPr>
        <w:t>万以上。</w:t>
      </w:r>
    </w:p>
    <w:p w:rsidR="000F356A" w:rsidRDefault="005B0035">
      <w:pPr>
        <w:spacing w:after="80"/>
        <w:ind w:firstLine="440"/>
      </w:pPr>
      <w:r>
        <w:rPr>
          <w:rFonts w:ascii="宋体" w:hAnsi="宋体"/>
        </w:rPr>
        <w:t>二线城市里，</w:t>
      </w:r>
      <w:r>
        <w:rPr>
          <w:rFonts w:ascii="宋体" w:hAnsi="宋体"/>
        </w:rPr>
        <w:t>1000</w:t>
      </w:r>
      <w:r>
        <w:rPr>
          <w:rFonts w:ascii="宋体" w:hAnsi="宋体"/>
        </w:rPr>
        <w:t>万可以买郊区的排屋了，一线城市里，也可以买大四居大平层了。</w:t>
      </w:r>
    </w:p>
    <w:p w:rsidR="000F356A" w:rsidRDefault="005B0035">
      <w:pPr>
        <w:spacing w:after="80"/>
        <w:ind w:firstLine="440"/>
      </w:pPr>
      <w:r>
        <w:rPr>
          <w:rFonts w:ascii="宋体" w:hAnsi="宋体"/>
        </w:rPr>
        <w:lastRenderedPageBreak/>
        <w:t>他呢？只需要四年。可不是不吃不喝哦，是连吃带喝有玩有乐。</w:t>
      </w:r>
    </w:p>
    <w:p w:rsidR="000F356A" w:rsidRDefault="005B0035">
      <w:pPr>
        <w:spacing w:after="80"/>
        <w:ind w:firstLine="440"/>
      </w:pPr>
      <w:r>
        <w:rPr>
          <w:rFonts w:ascii="宋体" w:hAnsi="宋体"/>
        </w:rPr>
        <w:t>你好好琢磨下，一个每四年，家里添一套二线城市排屋，一线城市大平层的主，应该有的生活方式是什么</w:t>
      </w:r>
      <w:r>
        <w:rPr>
          <w:rFonts w:ascii="宋体" w:hAnsi="宋体"/>
        </w:rPr>
        <w:t>？应该有的生活体验是什么？应该有的朋友圈是什么？</w:t>
      </w:r>
    </w:p>
    <w:p w:rsidR="000F356A" w:rsidRDefault="005B0035">
      <w:pPr>
        <w:spacing w:after="80"/>
        <w:ind w:firstLine="440"/>
      </w:pPr>
      <w:r>
        <w:rPr>
          <w:rFonts w:ascii="宋体" w:hAnsi="宋体"/>
        </w:rPr>
        <w:t>我相信肯定是混迹在中产阶级的圈子里，而不是他文章里表现给你看的苦大仇深。</w:t>
      </w:r>
    </w:p>
    <w:p w:rsidR="000F356A" w:rsidRDefault="005B0035">
      <w:pPr>
        <w:spacing w:after="80"/>
        <w:ind w:firstLine="440"/>
      </w:pPr>
      <w:r>
        <w:rPr>
          <w:rFonts w:ascii="宋体" w:hAnsi="宋体"/>
        </w:rPr>
        <w:t>你自己想想，如果你出门都住五星级酒店，自助餐吃吃，园林看看，你那个苦大仇深，哪儿来的？</w:t>
      </w:r>
    </w:p>
    <w:p w:rsidR="000F356A" w:rsidRDefault="005B0035">
      <w:pPr>
        <w:spacing w:after="80"/>
        <w:ind w:firstLine="440"/>
      </w:pPr>
      <w:r>
        <w:rPr>
          <w:rFonts w:ascii="宋体" w:hAnsi="宋体"/>
        </w:rPr>
        <w:t>有读者不服气，说人家有情怀。</w:t>
      </w:r>
    </w:p>
    <w:p w:rsidR="000F356A" w:rsidRDefault="005B0035">
      <w:pPr>
        <w:spacing w:after="80"/>
        <w:ind w:firstLine="440"/>
      </w:pPr>
      <w:r>
        <w:rPr>
          <w:rFonts w:ascii="宋体" w:hAnsi="宋体"/>
        </w:rPr>
        <w:t>情怀这东西，本质上也是一种情绪，情绪这东西，它得遇见才能有。</w:t>
      </w:r>
    </w:p>
    <w:p w:rsidR="000F356A" w:rsidRDefault="005B0035">
      <w:pPr>
        <w:spacing w:after="80"/>
        <w:ind w:firstLine="440"/>
      </w:pPr>
      <w:r>
        <w:rPr>
          <w:rFonts w:ascii="宋体" w:hAnsi="宋体"/>
        </w:rPr>
        <w:t>就像你开车在马路上，堵车，你怒了，发飙，我都能理解。</w:t>
      </w:r>
    </w:p>
    <w:p w:rsidR="000F356A" w:rsidRDefault="005B0035">
      <w:pPr>
        <w:spacing w:after="80"/>
        <w:ind w:firstLine="440"/>
      </w:pPr>
      <w:r>
        <w:rPr>
          <w:rFonts w:ascii="宋体" w:hAnsi="宋体"/>
        </w:rPr>
        <w:t>可要是没堵车呢？一帆风顺的，你哪来的飙？</w:t>
      </w:r>
    </w:p>
    <w:p w:rsidR="000F356A" w:rsidRDefault="005B0035">
      <w:pPr>
        <w:spacing w:after="80"/>
        <w:ind w:firstLine="440"/>
      </w:pPr>
      <w:r>
        <w:rPr>
          <w:rFonts w:ascii="宋体" w:hAnsi="宋体"/>
        </w:rPr>
        <w:t>所以我才这么笃定，这就是一场戏，人家演给你看的一场戏。</w:t>
      </w:r>
    </w:p>
    <w:p w:rsidR="000F356A" w:rsidRDefault="005B0035">
      <w:pPr>
        <w:spacing w:after="80"/>
        <w:ind w:firstLine="440"/>
      </w:pPr>
      <w:r>
        <w:rPr>
          <w:rFonts w:ascii="宋体" w:hAnsi="宋体"/>
        </w:rPr>
        <w:t>说白了，任何一个社会，最不缺的就是愤怒，撩拨大家的情绪，从来都是最好的卖点。</w:t>
      </w:r>
    </w:p>
    <w:p w:rsidR="000F356A" w:rsidRDefault="005B0035">
      <w:pPr>
        <w:spacing w:after="80"/>
        <w:ind w:firstLine="440"/>
      </w:pPr>
      <w:r>
        <w:rPr>
          <w:rFonts w:ascii="宋体" w:hAnsi="宋体"/>
        </w:rPr>
        <w:t>人家，只是在撩拨你的情绪，这就是人家的工作。</w:t>
      </w:r>
    </w:p>
    <w:p w:rsidR="000F356A" w:rsidRDefault="005B0035">
      <w:pPr>
        <w:spacing w:after="80"/>
        <w:ind w:firstLine="440"/>
      </w:pPr>
      <w:r>
        <w:rPr>
          <w:rFonts w:ascii="宋体" w:hAnsi="宋体"/>
        </w:rPr>
        <w:t>就像我每天都得去撩市场一个道理，这里面没啥对的错的，好的坏的，那就是我的差。</w:t>
      </w:r>
    </w:p>
    <w:p w:rsidR="000F356A" w:rsidRDefault="005B0035">
      <w:pPr>
        <w:spacing w:after="80"/>
        <w:ind w:firstLine="440"/>
      </w:pPr>
      <w:r>
        <w:rPr>
          <w:rFonts w:ascii="宋体" w:hAnsi="宋体"/>
        </w:rPr>
        <w:t>炒买炒卖就是我的差，就像表演煽动，就是人家的差，一个道理。</w:t>
      </w:r>
    </w:p>
    <w:p w:rsidR="000F356A" w:rsidRDefault="005B0035">
      <w:pPr>
        <w:spacing w:after="80"/>
        <w:ind w:firstLine="440"/>
      </w:pPr>
      <w:r>
        <w:rPr>
          <w:rFonts w:ascii="宋体" w:hAnsi="宋体"/>
        </w:rPr>
        <w:t>一个人，年轻的时候，往往喜欢根据别人说了什么，来判断对方是一个什么样的人。</w:t>
      </w:r>
    </w:p>
    <w:p w:rsidR="000F356A" w:rsidRDefault="005B0035">
      <w:pPr>
        <w:spacing w:after="80"/>
        <w:ind w:firstLine="440"/>
      </w:pPr>
      <w:r>
        <w:rPr>
          <w:rFonts w:ascii="宋体" w:hAnsi="宋体"/>
        </w:rPr>
        <w:t>比如对方总是慷慨激昂，就显得像个好人。</w:t>
      </w:r>
    </w:p>
    <w:p w:rsidR="000F356A" w:rsidRDefault="005B0035">
      <w:pPr>
        <w:spacing w:after="80"/>
        <w:ind w:firstLine="440"/>
      </w:pPr>
      <w:r>
        <w:rPr>
          <w:rFonts w:ascii="宋体" w:hAnsi="宋体"/>
        </w:rPr>
        <w:t>但等你像我这么大的时候，你就会明白，慷慨激昂的，多半是演员，比如马景涛。</w:t>
      </w:r>
    </w:p>
    <w:p w:rsidR="000F356A" w:rsidRDefault="005B0035">
      <w:pPr>
        <w:spacing w:after="80"/>
        <w:ind w:firstLine="440"/>
      </w:pPr>
      <w:r>
        <w:rPr>
          <w:rFonts w:ascii="宋体" w:hAnsi="宋体"/>
        </w:rPr>
        <w:t>声嘶力竭，情绪失控，就是人家的职业。</w:t>
      </w:r>
    </w:p>
    <w:p w:rsidR="000F356A" w:rsidRDefault="005B0035">
      <w:pPr>
        <w:spacing w:after="80"/>
        <w:ind w:firstLine="440"/>
      </w:pPr>
      <w:r>
        <w:rPr>
          <w:rFonts w:ascii="宋体" w:hAnsi="宋体"/>
        </w:rPr>
        <w:t>再变态的人，一天情绪失控一次，我信，可要是一分钟能情绪失控六次，那绝对是专业演员。所以，一个人偶尔抱怨社会一次，我信。</w:t>
      </w:r>
    </w:p>
    <w:p w:rsidR="000F356A" w:rsidRDefault="005B0035">
      <w:pPr>
        <w:spacing w:after="80"/>
        <w:ind w:firstLine="440"/>
      </w:pPr>
      <w:r>
        <w:rPr>
          <w:rFonts w:ascii="宋体" w:hAnsi="宋体"/>
        </w:rPr>
        <w:t>可人家要是天天都能写出一篇抱怨社会的文章，雷打不动，那绝对是训练有素的职业高手。有很多读者抱怨我为啥不能固定话题，好比就只写投资，只写职场，只写电影，只写新闻或者只写思想。</w:t>
      </w:r>
    </w:p>
    <w:p w:rsidR="000F356A" w:rsidRDefault="005B0035">
      <w:pPr>
        <w:spacing w:after="80"/>
        <w:ind w:firstLine="440"/>
      </w:pPr>
      <w:r>
        <w:rPr>
          <w:rFonts w:ascii="宋体" w:hAnsi="宋体"/>
        </w:rPr>
        <w:t>我告诉你，我做不到，根本做不到。</w:t>
      </w:r>
    </w:p>
    <w:p w:rsidR="000F356A" w:rsidRDefault="005B0035">
      <w:pPr>
        <w:spacing w:after="80"/>
        <w:ind w:firstLine="440"/>
      </w:pPr>
      <w:r>
        <w:rPr>
          <w:rFonts w:ascii="宋体" w:hAnsi="宋体"/>
        </w:rPr>
        <w:t>如果你觉得我都算高产的，那你好好想想，人家能够每天一篇甚至几篇只写一个话题，一个类型的。</w:t>
      </w:r>
    </w:p>
    <w:p w:rsidR="000F356A" w:rsidRDefault="005B0035">
      <w:pPr>
        <w:spacing w:after="80"/>
        <w:ind w:firstLine="440"/>
      </w:pPr>
      <w:r>
        <w:rPr>
          <w:rFonts w:ascii="宋体" w:hAnsi="宋体"/>
        </w:rPr>
        <w:lastRenderedPageBreak/>
        <w:t>那是什么专业水平？</w:t>
      </w:r>
    </w:p>
    <w:p w:rsidR="000F356A" w:rsidRDefault="005B0035">
      <w:pPr>
        <w:spacing w:after="80"/>
        <w:ind w:firstLine="440"/>
      </w:pPr>
      <w:r>
        <w:rPr>
          <w:rFonts w:ascii="宋体" w:hAnsi="宋体"/>
        </w:rPr>
        <w:t>你好好想想。</w:t>
      </w:r>
    </w:p>
    <w:p w:rsidR="000F356A" w:rsidRDefault="005B0035">
      <w:pPr>
        <w:spacing w:after="80"/>
        <w:ind w:firstLine="440"/>
      </w:pPr>
      <w:r>
        <w:rPr>
          <w:rFonts w:ascii="宋体" w:hAnsi="宋体"/>
        </w:rPr>
        <w:t>我虽然写的杂乱，但我敢保证这是我的想法，这就是我当天脑子里的</w:t>
      </w:r>
      <w:r>
        <w:rPr>
          <w:rFonts w:ascii="宋体" w:hAnsi="宋体"/>
        </w:rPr>
        <w:t>东西。</w:t>
      </w:r>
    </w:p>
    <w:p w:rsidR="000F356A" w:rsidRDefault="005B0035">
      <w:pPr>
        <w:spacing w:after="80"/>
        <w:ind w:firstLine="440"/>
      </w:pPr>
      <w:r>
        <w:rPr>
          <w:rFonts w:ascii="宋体" w:hAnsi="宋体"/>
        </w:rPr>
        <w:t>他们敢保证么？</w:t>
      </w:r>
    </w:p>
    <w:p w:rsidR="000F356A" w:rsidRDefault="005B0035">
      <w:pPr>
        <w:spacing w:after="80"/>
        <w:ind w:firstLine="440"/>
      </w:pPr>
      <w:r>
        <w:rPr>
          <w:rFonts w:ascii="宋体" w:hAnsi="宋体"/>
        </w:rPr>
        <w:t>谁特么有病啊，每天脑子里酝酿几千字的抱怨社会？雷打不动，持续几年？这什么大脑？奥特曼么？</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所以，人家咪蒙年入过亿不稀奇，这是本事，你学不来。</w:t>
      </w:r>
    </w:p>
    <w:p w:rsidR="000F356A" w:rsidRDefault="005B0035">
      <w:pPr>
        <w:spacing w:after="80"/>
        <w:ind w:firstLine="440"/>
      </w:pPr>
      <w:r>
        <w:rPr>
          <w:rFonts w:ascii="宋体" w:hAnsi="宋体"/>
        </w:rPr>
        <w:t>人不可能天天有情绪，而且恰好是男女方面的，咪蒙能做到，这背后有无数非常职业的操盘过程。</w:t>
      </w:r>
    </w:p>
    <w:p w:rsidR="000F356A" w:rsidRDefault="005B0035">
      <w:pPr>
        <w:spacing w:after="80"/>
        <w:ind w:firstLine="440"/>
      </w:pPr>
      <w:r>
        <w:rPr>
          <w:rFonts w:ascii="宋体" w:hAnsi="宋体"/>
        </w:rPr>
        <w:t>只要一个人说真话，最后都得跟我似的，乱七八糟，没有主题。</w:t>
      </w:r>
    </w:p>
    <w:p w:rsidR="000F356A" w:rsidRDefault="005B0035">
      <w:pPr>
        <w:spacing w:after="80"/>
        <w:ind w:firstLine="440"/>
      </w:pPr>
      <w:r>
        <w:rPr>
          <w:rFonts w:ascii="宋体" w:hAnsi="宋体"/>
        </w:rPr>
        <w:t>此外，我再告诉你一个有趣的数据。</w:t>
      </w:r>
    </w:p>
    <w:p w:rsidR="000F356A" w:rsidRDefault="005B0035">
      <w:pPr>
        <w:spacing w:after="80"/>
        <w:ind w:firstLine="440"/>
      </w:pPr>
      <w:r>
        <w:rPr>
          <w:rFonts w:ascii="宋体" w:hAnsi="宋体"/>
        </w:rPr>
        <w:t>我常说大数据，我喜欢看数据，不喜欢听人家唱高调。</w:t>
      </w:r>
    </w:p>
    <w:p w:rsidR="000F356A" w:rsidRDefault="005B0035">
      <w:pPr>
        <w:spacing w:after="80"/>
        <w:ind w:firstLine="440"/>
      </w:pPr>
      <w:r>
        <w:rPr>
          <w:rFonts w:ascii="宋体" w:hAnsi="宋体"/>
        </w:rPr>
        <w:t>我有个前同事，老公做生意的，她儿子都在国外把硕士念完，回国把婚结过了。</w:t>
      </w:r>
    </w:p>
    <w:p w:rsidR="000F356A" w:rsidRDefault="005B0035">
      <w:pPr>
        <w:spacing w:after="80"/>
        <w:ind w:firstLine="440"/>
      </w:pPr>
      <w:r>
        <w:rPr>
          <w:rFonts w:ascii="宋体" w:hAnsi="宋体"/>
        </w:rPr>
        <w:t>所以呢，闲，就热衷慈善。</w:t>
      </w:r>
    </w:p>
    <w:p w:rsidR="000F356A" w:rsidRDefault="005B0035">
      <w:pPr>
        <w:spacing w:after="80"/>
        <w:ind w:firstLine="440"/>
      </w:pPr>
      <w:r>
        <w:rPr>
          <w:rFonts w:ascii="宋体" w:hAnsi="宋体"/>
        </w:rPr>
        <w:t>她本人是某</w:t>
      </w:r>
      <w:r>
        <w:rPr>
          <w:rFonts w:ascii="宋体" w:hAnsi="宋体"/>
        </w:rPr>
        <w:t>慈善协会的省主席，是那种很靠谱的慈善协会哦。</w:t>
      </w:r>
    </w:p>
    <w:p w:rsidR="000F356A" w:rsidRDefault="005B0035">
      <w:pPr>
        <w:spacing w:after="80"/>
        <w:ind w:firstLine="440"/>
      </w:pPr>
      <w:r>
        <w:rPr>
          <w:rFonts w:ascii="宋体" w:hAnsi="宋体"/>
        </w:rPr>
        <w:t>我曾经有一次问她，都什么样的人喜欢捐款，或者和她一起去那些山区里的学校亲自做义工。答案很让我意外。</w:t>
      </w:r>
    </w:p>
    <w:p w:rsidR="000F356A" w:rsidRDefault="005B0035">
      <w:pPr>
        <w:spacing w:after="80"/>
        <w:ind w:firstLine="440"/>
      </w:pPr>
      <w:r>
        <w:rPr>
          <w:rFonts w:ascii="宋体" w:hAnsi="宋体"/>
        </w:rPr>
        <w:t>她的朋友圈里，那些平日里看着很正直，特别喜欢痛斥不良现象的，或者特别喜欢夸外国月亮的，没几个给她捐过钱，也没几个参加过义工活动。</w:t>
      </w:r>
    </w:p>
    <w:p w:rsidR="000F356A" w:rsidRDefault="005B0035">
      <w:pPr>
        <w:spacing w:after="80"/>
        <w:ind w:firstLine="440"/>
      </w:pPr>
      <w:r>
        <w:rPr>
          <w:rFonts w:ascii="宋体" w:hAnsi="宋体"/>
        </w:rPr>
        <w:t>那捐款或者亲自做义工的，以什么人居多呢？</w:t>
      </w:r>
    </w:p>
    <w:p w:rsidR="000F356A" w:rsidRDefault="005B0035">
      <w:pPr>
        <w:spacing w:after="80"/>
        <w:ind w:firstLine="440"/>
      </w:pPr>
      <w:r>
        <w:rPr>
          <w:rFonts w:ascii="宋体" w:hAnsi="宋体"/>
        </w:rPr>
        <w:t>往往是一些热爱生活的，就是平日里晒个美食，晒个旅行，看着活泼开朗，对生活抱有热情的。</w:t>
      </w:r>
    </w:p>
    <w:p w:rsidR="000F356A" w:rsidRDefault="005B0035">
      <w:pPr>
        <w:spacing w:after="80"/>
        <w:ind w:firstLine="440"/>
      </w:pPr>
      <w:r>
        <w:rPr>
          <w:rFonts w:ascii="宋体" w:hAnsi="宋体"/>
        </w:rPr>
        <w:t>这个现象和我最初的想法大相径庭。</w:t>
      </w:r>
    </w:p>
    <w:p w:rsidR="000F356A" w:rsidRDefault="005B0035">
      <w:pPr>
        <w:spacing w:after="80"/>
        <w:ind w:firstLine="440"/>
      </w:pPr>
      <w:r>
        <w:rPr>
          <w:rFonts w:ascii="宋体" w:hAnsi="宋体"/>
        </w:rPr>
        <w:t>我一直以为嘴上关心社会的人，最爱付出行动，但事实上，专业人士告诉我，岁月静好类的，往往更愿意帮助他人。</w:t>
      </w:r>
    </w:p>
    <w:p w:rsidR="000F356A" w:rsidRDefault="005B0035">
      <w:pPr>
        <w:spacing w:after="80"/>
        <w:ind w:firstLine="440"/>
      </w:pPr>
      <w:r>
        <w:rPr>
          <w:rFonts w:ascii="宋体" w:hAnsi="宋体"/>
        </w:rPr>
        <w:t>我不是鄙视那些呼吁的人，我只是很好奇他们在哪儿呼吁。</w:t>
      </w:r>
    </w:p>
    <w:p w:rsidR="000F356A" w:rsidRDefault="005B0035">
      <w:pPr>
        <w:spacing w:after="80"/>
        <w:ind w:firstLine="440"/>
      </w:pPr>
      <w:r>
        <w:rPr>
          <w:rFonts w:ascii="宋体" w:hAnsi="宋体"/>
        </w:rPr>
        <w:lastRenderedPageBreak/>
        <w:t>如果他们自费去说了算的场合，去呼吁，那我相信他们是善意的。</w:t>
      </w:r>
    </w:p>
    <w:p w:rsidR="000F356A" w:rsidRDefault="005B0035">
      <w:pPr>
        <w:spacing w:after="80"/>
        <w:ind w:firstLine="440"/>
      </w:pPr>
      <w:r>
        <w:rPr>
          <w:rFonts w:ascii="宋体" w:hAnsi="宋体"/>
        </w:rPr>
        <w:t>如果，他们只是在网上，跟一群说了不算的人那里演戏，那这不叫呼吁，这只是出售一种精神抚慰剂。</w:t>
      </w:r>
    </w:p>
    <w:p w:rsidR="000F356A" w:rsidRDefault="005B0035">
      <w:pPr>
        <w:spacing w:after="80"/>
        <w:ind w:firstLine="440"/>
      </w:pPr>
      <w:r>
        <w:rPr>
          <w:rFonts w:ascii="宋体" w:hAnsi="宋体"/>
        </w:rPr>
        <w:t>说白了，就是他们一说，你一看，他们得到了流量，你得到了感觉。</w:t>
      </w:r>
    </w:p>
    <w:p w:rsidR="000F356A" w:rsidRDefault="005B0035">
      <w:pPr>
        <w:spacing w:after="80"/>
        <w:ind w:firstLine="440"/>
      </w:pPr>
      <w:r>
        <w:rPr>
          <w:rFonts w:ascii="宋体" w:hAnsi="宋体"/>
        </w:rPr>
        <w:t>感觉自己好像很正义，感觉自己好像有努力，感觉自己好像把世界变得美好了一点点。</w:t>
      </w:r>
    </w:p>
    <w:p w:rsidR="000F356A" w:rsidRDefault="005B0035">
      <w:pPr>
        <w:spacing w:after="80"/>
        <w:ind w:firstLine="440"/>
      </w:pPr>
      <w:r>
        <w:rPr>
          <w:rFonts w:ascii="宋体" w:hAnsi="宋体"/>
        </w:rPr>
        <w:t>你看到了，就这么点事儿。</w:t>
      </w:r>
    </w:p>
    <w:p w:rsidR="000F356A" w:rsidRDefault="005B0035">
      <w:pPr>
        <w:spacing w:after="80"/>
        <w:ind w:firstLine="440"/>
      </w:pPr>
      <w:r>
        <w:rPr>
          <w:rFonts w:ascii="宋体" w:hAnsi="宋体"/>
        </w:rPr>
        <w:t>我是不是很讨厌？</w:t>
      </w:r>
    </w:p>
    <w:p w:rsidR="000F356A" w:rsidRDefault="005B0035">
      <w:pPr>
        <w:spacing w:after="80"/>
        <w:ind w:firstLine="440"/>
      </w:pPr>
      <w:r>
        <w:rPr>
          <w:rFonts w:ascii="宋体" w:hAnsi="宋体"/>
        </w:rPr>
        <w:t>任何事非要给你扒的</w:t>
      </w:r>
      <w:r>
        <w:rPr>
          <w:rFonts w:ascii="宋体" w:hAnsi="宋体"/>
        </w:rPr>
        <w:t>一干二净。</w:t>
      </w:r>
    </w:p>
    <w:p w:rsidR="000F356A" w:rsidRDefault="005B0035">
      <w:pPr>
        <w:spacing w:after="80"/>
        <w:ind w:firstLine="440"/>
      </w:pPr>
      <w:r>
        <w:rPr>
          <w:rFonts w:ascii="宋体" w:hAnsi="宋体"/>
        </w:rPr>
        <w:t>但我觉得，凡事还是扒干净的好。</w:t>
      </w:r>
    </w:p>
    <w:p w:rsidR="000F356A" w:rsidRDefault="005B0035">
      <w:pPr>
        <w:spacing w:after="80"/>
        <w:ind w:firstLine="440"/>
      </w:pPr>
      <w:r>
        <w:rPr>
          <w:rFonts w:ascii="宋体" w:hAnsi="宋体"/>
        </w:rPr>
        <w:t>我相信，有很多人过得不如意，是真不如意。</w:t>
      </w:r>
    </w:p>
    <w:p w:rsidR="000F356A" w:rsidRDefault="005B0035">
      <w:pPr>
        <w:spacing w:after="80"/>
        <w:ind w:firstLine="440"/>
      </w:pPr>
      <w:r>
        <w:rPr>
          <w:rFonts w:ascii="宋体" w:hAnsi="宋体"/>
        </w:rPr>
        <w:t>但你往往听不到他们的声音，你听到的，更多的是打着他们旗号的生意人根据你的喜好制造出来的声音。</w:t>
      </w:r>
    </w:p>
    <w:p w:rsidR="000F356A" w:rsidRDefault="005B0035">
      <w:pPr>
        <w:spacing w:after="80"/>
        <w:ind w:firstLine="440"/>
      </w:pPr>
      <w:r>
        <w:rPr>
          <w:rFonts w:ascii="宋体" w:hAnsi="宋体"/>
        </w:rPr>
        <w:t>就比如我们号，我看了下，有接近一成的读者待在海外，有一半的读者待在一线的那四个城市里，如果把二线也算进去，几乎接近全部读者。</w:t>
      </w:r>
    </w:p>
    <w:p w:rsidR="000F356A" w:rsidRDefault="005B0035">
      <w:pPr>
        <w:spacing w:after="80"/>
        <w:ind w:firstLine="440"/>
      </w:pPr>
      <w:r>
        <w:rPr>
          <w:rFonts w:ascii="宋体" w:hAnsi="宋体"/>
        </w:rPr>
        <w:t>也就是说，三线及以外城市的总读者数，全部加起来，连</w:t>
      </w:r>
      <w:r>
        <w:rPr>
          <w:rFonts w:ascii="宋体" w:hAnsi="宋体"/>
        </w:rPr>
        <w:t>5%</w:t>
      </w:r>
      <w:r>
        <w:rPr>
          <w:rFonts w:ascii="宋体" w:hAnsi="宋体"/>
        </w:rPr>
        <w:t>都不到。</w:t>
      </w:r>
    </w:p>
    <w:p w:rsidR="000F356A" w:rsidRDefault="005B0035">
      <w:pPr>
        <w:spacing w:after="80"/>
        <w:ind w:firstLine="440"/>
      </w:pPr>
      <w:r>
        <w:rPr>
          <w:rFonts w:ascii="宋体" w:hAnsi="宋体"/>
        </w:rPr>
        <w:t>这就是我们一个公众号里的读者分布比例。</w:t>
      </w:r>
    </w:p>
    <w:p w:rsidR="000F356A" w:rsidRDefault="005B0035">
      <w:pPr>
        <w:spacing w:after="80"/>
        <w:ind w:firstLine="440"/>
      </w:pPr>
      <w:r>
        <w:rPr>
          <w:rFonts w:ascii="宋体" w:hAnsi="宋体"/>
        </w:rPr>
        <w:t>我在昨天的小号文章里，对比过国内一二线城市的收入情况与发达国家的收入情况，也对比过实际购买力，或者说生</w:t>
      </w:r>
      <w:r>
        <w:rPr>
          <w:rFonts w:ascii="宋体" w:hAnsi="宋体"/>
        </w:rPr>
        <w:t>活。</w:t>
      </w:r>
    </w:p>
    <w:p w:rsidR="000F356A" w:rsidRDefault="005B0035">
      <w:pPr>
        <w:spacing w:after="80"/>
        <w:ind w:firstLine="440"/>
      </w:pPr>
      <w:r>
        <w:rPr>
          <w:rFonts w:ascii="宋体" w:hAnsi="宋体"/>
        </w:rPr>
        <w:t>结论就是其实差不多。</w:t>
      </w:r>
    </w:p>
    <w:p w:rsidR="000F356A" w:rsidRDefault="005B0035">
      <w:pPr>
        <w:spacing w:after="80"/>
        <w:ind w:firstLine="440"/>
      </w:pPr>
      <w:r>
        <w:rPr>
          <w:rFonts w:ascii="宋体" w:hAnsi="宋体"/>
        </w:rPr>
        <w:t>国内的一二线城市已经达到了和发达国家差不多的生活和收入水平。</w:t>
      </w:r>
    </w:p>
    <w:p w:rsidR="000F356A" w:rsidRDefault="005B0035">
      <w:pPr>
        <w:spacing w:after="80"/>
        <w:ind w:firstLine="440"/>
      </w:pPr>
      <w:r>
        <w:rPr>
          <w:rFonts w:ascii="宋体" w:hAnsi="宋体"/>
        </w:rPr>
        <w:t>也就是说，我们号，有</w:t>
      </w:r>
      <w:r>
        <w:rPr>
          <w:rFonts w:ascii="宋体" w:hAnsi="宋体"/>
        </w:rPr>
        <w:t>10%</w:t>
      </w:r>
      <w:r>
        <w:rPr>
          <w:rFonts w:ascii="宋体" w:hAnsi="宋体"/>
        </w:rPr>
        <w:t>的读者就生活在发达国家，有</w:t>
      </w:r>
      <w:r>
        <w:rPr>
          <w:rFonts w:ascii="宋体" w:hAnsi="宋体"/>
        </w:rPr>
        <w:t>85%</w:t>
      </w:r>
      <w:r>
        <w:rPr>
          <w:rFonts w:ascii="宋体" w:hAnsi="宋体"/>
        </w:rPr>
        <w:t>的读者生活在和发达国家一个水平的地区。</w:t>
      </w:r>
    </w:p>
    <w:p w:rsidR="000F356A" w:rsidRDefault="005B0035">
      <w:pPr>
        <w:spacing w:after="80"/>
        <w:ind w:firstLine="440"/>
      </w:pPr>
      <w:r>
        <w:rPr>
          <w:rFonts w:ascii="宋体" w:hAnsi="宋体"/>
        </w:rPr>
        <w:t>那你告诉我，平日里说的那些艰难困苦的，指谁呢？谁又能听见呢？</w:t>
      </w:r>
    </w:p>
    <w:p w:rsidR="000F356A" w:rsidRDefault="005B0035">
      <w:pPr>
        <w:spacing w:after="80"/>
        <w:ind w:firstLine="440"/>
      </w:pPr>
      <w:r>
        <w:rPr>
          <w:rFonts w:ascii="宋体" w:hAnsi="宋体"/>
        </w:rPr>
        <w:t>我相信有劳工，有偏远地区低收入的人群，可如果他们真的是每天工作十几个小时在工厂的流水线上。</w:t>
      </w:r>
    </w:p>
    <w:p w:rsidR="000F356A" w:rsidRDefault="005B0035">
      <w:pPr>
        <w:spacing w:after="80"/>
        <w:ind w:firstLine="440"/>
      </w:pPr>
      <w:r>
        <w:rPr>
          <w:rFonts w:ascii="宋体" w:hAnsi="宋体"/>
        </w:rPr>
        <w:t>试问，有时间，有精力来听我们说相声么？</w:t>
      </w:r>
    </w:p>
    <w:p w:rsidR="000F356A" w:rsidRDefault="005B0035">
      <w:pPr>
        <w:spacing w:after="80"/>
        <w:ind w:firstLine="440"/>
      </w:pPr>
      <w:r>
        <w:rPr>
          <w:rFonts w:ascii="宋体" w:hAnsi="宋体"/>
        </w:rPr>
        <w:lastRenderedPageBreak/>
        <w:t>那我，这个只在电视上见过生产线的计算机，金融领域的从业人员，假模假式的去为自己不了解的人悲痛的大声疾呼，而且是对着</w:t>
      </w:r>
      <w:r>
        <w:rPr>
          <w:rFonts w:ascii="宋体" w:hAnsi="宋体"/>
        </w:rPr>
        <w:t>95%</w:t>
      </w:r>
      <w:r>
        <w:rPr>
          <w:rFonts w:ascii="宋体" w:hAnsi="宋体"/>
        </w:rPr>
        <w:t>生活在发达地区的人大声疾呼。</w:t>
      </w:r>
    </w:p>
    <w:p w:rsidR="000F356A" w:rsidRDefault="005B0035">
      <w:pPr>
        <w:spacing w:after="80"/>
        <w:ind w:firstLine="440"/>
      </w:pPr>
      <w:r>
        <w:rPr>
          <w:rFonts w:ascii="宋体" w:hAnsi="宋体"/>
        </w:rPr>
        <w:t>你觉得，这场戏，有意思么？有意思么？</w:t>
      </w:r>
    </w:p>
    <w:p w:rsidR="000F356A" w:rsidRDefault="005B0035">
      <w:pPr>
        <w:spacing w:after="80"/>
        <w:ind w:firstLine="440"/>
      </w:pPr>
      <w:r>
        <w:rPr>
          <w:rFonts w:ascii="宋体" w:hAnsi="宋体"/>
        </w:rPr>
        <w:t>好好想想我说的话。</w:t>
      </w:r>
    </w:p>
    <w:p w:rsidR="000F356A" w:rsidRDefault="005B0035">
      <w:pPr>
        <w:spacing w:after="80"/>
        <w:ind w:firstLine="440"/>
      </w:pPr>
      <w:r>
        <w:rPr>
          <w:rFonts w:ascii="宋体" w:hAnsi="宋体"/>
        </w:rPr>
        <w:t>最后，告诉读者，我就是个普通人，一个小老百姓。我能力的极限也不过是捐过点钱。</w:t>
      </w:r>
    </w:p>
    <w:p w:rsidR="000F356A" w:rsidRDefault="005B0035">
      <w:pPr>
        <w:spacing w:after="80"/>
        <w:ind w:firstLine="440"/>
      </w:pPr>
      <w:r>
        <w:rPr>
          <w:rFonts w:ascii="宋体" w:hAnsi="宋体"/>
        </w:rPr>
        <w:t>至于改变别人，别说我说的话，别人不会听，连我爸我妈，我老婆我儿子，一样没人听。</w:t>
      </w:r>
    </w:p>
    <w:p w:rsidR="000F356A" w:rsidRDefault="005B0035">
      <w:pPr>
        <w:spacing w:after="80"/>
        <w:ind w:firstLine="440"/>
      </w:pPr>
      <w:r>
        <w:rPr>
          <w:rFonts w:ascii="宋体" w:hAnsi="宋体"/>
        </w:rPr>
        <w:t>《礼记</w:t>
      </w:r>
      <w:r>
        <w:rPr>
          <w:rFonts w:ascii="宋体" w:hAnsi="宋体"/>
        </w:rPr>
        <w:t>·</w:t>
      </w:r>
      <w:r>
        <w:rPr>
          <w:rFonts w:ascii="宋体" w:hAnsi="宋体"/>
        </w:rPr>
        <w:t>大学》里说修身，齐家，治国，平天下。</w:t>
      </w:r>
    </w:p>
    <w:p w:rsidR="000F356A" w:rsidRDefault="005B0035">
      <w:pPr>
        <w:spacing w:after="80"/>
        <w:ind w:firstLine="440"/>
      </w:pPr>
      <w:r>
        <w:rPr>
          <w:rFonts w:ascii="宋体" w:hAnsi="宋体"/>
        </w:rPr>
        <w:t>我做不到齐家，所以我一直都在做修身。如果你愿意一起修身，可以听听我唠嗑，给你聊聊修身的心得。</w:t>
      </w:r>
    </w:p>
    <w:p w:rsidR="000F356A" w:rsidRDefault="005B0035">
      <w:pPr>
        <w:spacing w:after="80"/>
        <w:ind w:firstLine="440"/>
      </w:pPr>
      <w:r>
        <w:rPr>
          <w:rFonts w:ascii="宋体" w:hAnsi="宋体"/>
        </w:rPr>
        <w:t>如果你非要让我去平天下，那就是个笑话。</w:t>
      </w:r>
    </w:p>
    <w:p w:rsidR="000F356A" w:rsidRDefault="005B0035">
      <w:pPr>
        <w:spacing w:after="80"/>
        <w:ind w:firstLine="440"/>
      </w:pPr>
      <w:r>
        <w:rPr>
          <w:rFonts w:ascii="宋体" w:hAnsi="宋体"/>
        </w:rPr>
        <w:t>另外，我也不妨告诉你，你们指望的那些在网上给你们</w:t>
      </w:r>
      <w:r>
        <w:rPr>
          <w:rFonts w:ascii="宋体" w:hAnsi="宋体"/>
        </w:rPr>
        <w:t>YY</w:t>
      </w:r>
      <w:r>
        <w:rPr>
          <w:rFonts w:ascii="宋体" w:hAnsi="宋体"/>
        </w:rPr>
        <w:t>平天下的大</w:t>
      </w:r>
      <w:r>
        <w:rPr>
          <w:rFonts w:ascii="宋体" w:hAnsi="宋体"/>
        </w:rPr>
        <w:t>V</w:t>
      </w:r>
      <w:r>
        <w:rPr>
          <w:rFonts w:ascii="宋体" w:hAnsi="宋体"/>
        </w:rPr>
        <w:t>中</w:t>
      </w:r>
      <w:r>
        <w:rPr>
          <w:rFonts w:ascii="宋体" w:hAnsi="宋体"/>
        </w:rPr>
        <w:t>V</w:t>
      </w:r>
      <w:r>
        <w:rPr>
          <w:rFonts w:ascii="宋体" w:hAnsi="宋体"/>
        </w:rPr>
        <w:t>们，更加是个笑</w:t>
      </w:r>
    </w:p>
    <w:p w:rsidR="000F356A" w:rsidRDefault="005B0035">
      <w:pPr>
        <w:spacing w:after="80"/>
        <w:ind w:firstLine="440"/>
      </w:pPr>
      <w:r>
        <w:rPr>
          <w:rFonts w:ascii="宋体" w:hAnsi="宋体"/>
        </w:rPr>
        <w:t>话。</w:t>
      </w:r>
    </w:p>
    <w:p w:rsidR="000F356A" w:rsidRDefault="005B0035">
      <w:pPr>
        <w:spacing w:after="80"/>
        <w:ind w:firstLine="440"/>
      </w:pPr>
      <w:r>
        <w:rPr>
          <w:rFonts w:ascii="宋体" w:hAnsi="宋体"/>
        </w:rPr>
        <w:t>他们只是些戏子，能力不见得比你高，能量不见得比你大。</w:t>
      </w:r>
    </w:p>
    <w:p w:rsidR="000F356A" w:rsidRDefault="005B0035">
      <w:pPr>
        <w:spacing w:after="80"/>
        <w:ind w:firstLine="440"/>
      </w:pPr>
      <w:r>
        <w:rPr>
          <w:rFonts w:ascii="宋体" w:hAnsi="宋体"/>
        </w:rPr>
        <w:t>这就像古时候某些观众，他们看见剧台上演《铡美案》，激动扑过去抱着那个把脸涂黑了的村里的二狗子，一个劲的喊包大人。</w:t>
      </w:r>
    </w:p>
    <w:p w:rsidR="000F356A" w:rsidRDefault="005B0035">
      <w:pPr>
        <w:spacing w:after="80"/>
        <w:ind w:firstLine="440"/>
      </w:pPr>
      <w:r>
        <w:rPr>
          <w:rFonts w:ascii="宋体" w:hAnsi="宋体"/>
        </w:rPr>
        <w:t>这也不能怪人家演员，是你自己入戏太深了。</w:t>
      </w:r>
    </w:p>
    <w:p w:rsidR="000F356A" w:rsidRDefault="005B0035">
      <w:pPr>
        <w:spacing w:after="80"/>
        <w:ind w:firstLine="440"/>
      </w:pPr>
      <w:r>
        <w:rPr>
          <w:rFonts w:ascii="宋体" w:hAnsi="宋体"/>
        </w:rPr>
        <w:t>如果说我和他们有啥区别，唯一的区别就是我不如人家专业。</w:t>
      </w:r>
    </w:p>
    <w:p w:rsidR="000F356A" w:rsidRDefault="005B0035">
      <w:pPr>
        <w:spacing w:after="80"/>
        <w:ind w:firstLine="440"/>
      </w:pPr>
      <w:r>
        <w:rPr>
          <w:rFonts w:ascii="宋体" w:hAnsi="宋体"/>
        </w:rPr>
        <w:t>人家巴不得你入戏越深越好，我时不时的提醒你一句，这就是个民俗相声舞台，您听的高兴，乐一乐，拉倒。</w:t>
      </w:r>
    </w:p>
    <w:p w:rsidR="000F356A" w:rsidRDefault="005B0035">
      <w:pPr>
        <w:pStyle w:val="1"/>
      </w:pPr>
      <w:bookmarkStart w:id="231" w:name="_Toc243434605"/>
      <w:r>
        <w:lastRenderedPageBreak/>
        <w:t>2019-09-0</w:t>
      </w:r>
      <w:r>
        <w:t>6</w:t>
      </w:r>
      <w:r>
        <w:t xml:space="preserve">　</w:t>
      </w:r>
      <w:r>
        <w:t>90</w:t>
      </w:r>
      <w:r>
        <w:t>后们还有没有机会翻盘？</w:t>
      </w:r>
      <w:bookmarkEnd w:id="23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1645 </w:t>
      </w:r>
      <w:r>
        <w:rPr>
          <w:rFonts w:ascii="宋体" w:hAnsi="宋体"/>
          <w:color w:val="909090"/>
          <w:sz w:val="17"/>
        </w:rPr>
        <w:t>页　｜　约</w:t>
      </w:r>
      <w:r>
        <w:rPr>
          <w:rFonts w:ascii="宋体" w:hAnsi="宋体"/>
          <w:color w:val="909090"/>
          <w:sz w:val="17"/>
        </w:rPr>
        <w:t xml:space="preserve"> 2,056 </w:t>
      </w:r>
      <w:r>
        <w:rPr>
          <w:rFonts w:ascii="宋体" w:hAnsi="宋体"/>
          <w:color w:val="909090"/>
          <w:sz w:val="17"/>
        </w:rPr>
        <w:t>字</w:t>
      </w:r>
    </w:p>
    <w:p w:rsidR="000F356A" w:rsidRDefault="005B0035">
      <w:pPr>
        <w:spacing w:after="80"/>
        <w:ind w:firstLine="440"/>
      </w:pPr>
      <w:r>
        <w:rPr>
          <w:rFonts w:ascii="宋体" w:hAnsi="宋体"/>
        </w:rPr>
        <w:t>赵文卓的《功夫联盟》，是很有意思的一本电影。</w:t>
      </w:r>
    </w:p>
    <w:p w:rsidR="000F356A" w:rsidRDefault="005B0035">
      <w:pPr>
        <w:spacing w:after="80"/>
        <w:ind w:firstLine="440"/>
      </w:pPr>
      <w:r>
        <w:rPr>
          <w:rFonts w:ascii="宋体" w:hAnsi="宋体"/>
        </w:rPr>
        <w:t>一个很喜欢画漫画的男生，因为没钱，面临自己喜欢的女生要被富二代抢走的命运，通过漫画召唤出了黄飞鸿、霍元甲、陈真以及叶问四大高手穿越来到</w:t>
      </w:r>
      <w:r>
        <w:rPr>
          <w:rFonts w:ascii="宋体" w:hAnsi="宋体"/>
        </w:rPr>
        <w:t>2018</w:t>
      </w:r>
      <w:r>
        <w:rPr>
          <w:rFonts w:ascii="宋体" w:hAnsi="宋体"/>
        </w:rPr>
        <w:t>年，帮助他打败富二代，赢取白富美，走上人生巅峰。</w:t>
      </w:r>
    </w:p>
    <w:p w:rsidR="000F356A" w:rsidRDefault="005B0035">
      <w:pPr>
        <w:spacing w:after="80"/>
        <w:ind w:firstLine="440"/>
      </w:pPr>
      <w:r>
        <w:rPr>
          <w:rFonts w:ascii="宋体" w:hAnsi="宋体"/>
        </w:rPr>
        <w:t>这是一个很老套的故事。但这个老套，也是编剧编的。编剧之所以会这么编，是因为他很清楚，这样讲故事，能够迎合观众。</w:t>
      </w:r>
    </w:p>
    <w:p w:rsidR="000F356A" w:rsidRDefault="005B0035">
      <w:pPr>
        <w:spacing w:after="80"/>
        <w:ind w:firstLine="440"/>
      </w:pPr>
      <w:r>
        <w:rPr>
          <w:rFonts w:ascii="宋体" w:hAnsi="宋体"/>
        </w:rPr>
        <w:t>我们说阶层固化，似乎有些过，但说它远不如二十年前，甚至</w:t>
      </w:r>
      <w:r>
        <w:rPr>
          <w:rFonts w:ascii="宋体" w:hAnsi="宋体"/>
        </w:rPr>
        <w:t>十年前那么多的机会，这是现实。</w:t>
      </w:r>
    </w:p>
    <w:p w:rsidR="000F356A" w:rsidRDefault="005B0035">
      <w:pPr>
        <w:spacing w:after="80"/>
        <w:ind w:firstLine="440"/>
      </w:pPr>
      <w:r>
        <w:rPr>
          <w:rFonts w:ascii="宋体" w:hAnsi="宋体"/>
        </w:rPr>
        <w:t>我们曾经说过，过去的四十年带来了巨大的阶层跃迁的机会，而在这个机会里吃到最大红利的就是</w:t>
      </w:r>
      <w:r>
        <w:rPr>
          <w:rFonts w:ascii="宋体" w:hAnsi="宋体"/>
        </w:rPr>
        <w:t>60</w:t>
      </w:r>
      <w:r>
        <w:rPr>
          <w:rFonts w:ascii="宋体" w:hAnsi="宋体"/>
        </w:rPr>
        <w:t>后。那么</w:t>
      </w:r>
      <w:r>
        <w:rPr>
          <w:rFonts w:ascii="宋体" w:hAnsi="宋体"/>
        </w:rPr>
        <w:t>60</w:t>
      </w:r>
      <w:r>
        <w:rPr>
          <w:rFonts w:ascii="宋体" w:hAnsi="宋体"/>
        </w:rPr>
        <w:t>后的孩子就是</w:t>
      </w:r>
      <w:r>
        <w:rPr>
          <w:rFonts w:ascii="宋体" w:hAnsi="宋体"/>
        </w:rPr>
        <w:t>90</w:t>
      </w:r>
      <w:r>
        <w:rPr>
          <w:rFonts w:ascii="宋体" w:hAnsi="宋体"/>
        </w:rPr>
        <w:t>后。</w:t>
      </w:r>
    </w:p>
    <w:p w:rsidR="000F356A" w:rsidRDefault="005B0035">
      <w:pPr>
        <w:spacing w:after="80"/>
        <w:ind w:firstLine="440"/>
      </w:pPr>
      <w:r>
        <w:rPr>
          <w:rFonts w:ascii="宋体" w:hAnsi="宋体"/>
        </w:rPr>
        <w:t>换句话说，</w:t>
      </w:r>
      <w:r>
        <w:rPr>
          <w:rFonts w:ascii="宋体" w:hAnsi="宋体"/>
        </w:rPr>
        <w:t>90</w:t>
      </w:r>
      <w:r>
        <w:rPr>
          <w:rFonts w:ascii="宋体" w:hAnsi="宋体"/>
        </w:rPr>
        <w:t>后，一出场，就面对爹与爹的巨大差异，你可以认为这是一种卵巢彩票。我们不能说没中的就没有希望，但是没中的和中了的之间确实有着巨大的差别。</w:t>
      </w:r>
    </w:p>
    <w:p w:rsidR="000F356A" w:rsidRDefault="005B0035">
      <w:pPr>
        <w:spacing w:after="80"/>
        <w:ind w:firstLine="440"/>
      </w:pPr>
      <w:r>
        <w:rPr>
          <w:rFonts w:ascii="宋体" w:hAnsi="宋体"/>
        </w:rPr>
        <w:t>对于</w:t>
      </w:r>
      <w:r>
        <w:rPr>
          <w:rFonts w:ascii="宋体" w:hAnsi="宋体"/>
        </w:rPr>
        <w:t>90</w:t>
      </w:r>
      <w:r>
        <w:rPr>
          <w:rFonts w:ascii="宋体" w:hAnsi="宋体"/>
        </w:rPr>
        <w:t>后，你想做实业，没有当初做什么什么赚的局面了，产业升级那也是高门槛，大资本的游戏。</w:t>
      </w:r>
    </w:p>
    <w:p w:rsidR="000F356A" w:rsidRDefault="005B0035">
      <w:pPr>
        <w:spacing w:after="80"/>
        <w:ind w:firstLine="440"/>
      </w:pPr>
      <w:r>
        <w:rPr>
          <w:rFonts w:ascii="宋体" w:hAnsi="宋体"/>
        </w:rPr>
        <w:t>你想做投资，资产远比资金稀缺的多，这不是实业刚转向资本市场的年代了，第一代第二代投资人也早已玩的溜熟，信息是不对称</w:t>
      </w:r>
      <w:r>
        <w:rPr>
          <w:rFonts w:ascii="宋体" w:hAnsi="宋体"/>
        </w:rPr>
        <w:t>的，资本是差距巨大的。</w:t>
      </w:r>
    </w:p>
    <w:p w:rsidR="000F356A" w:rsidRDefault="005B0035">
      <w:pPr>
        <w:spacing w:after="80"/>
        <w:ind w:firstLine="440"/>
      </w:pPr>
      <w:r>
        <w:rPr>
          <w:rFonts w:ascii="宋体" w:hAnsi="宋体"/>
        </w:rPr>
        <w:t>至于你说什么人工智能，工业</w:t>
      </w:r>
      <w:r>
        <w:rPr>
          <w:rFonts w:ascii="宋体" w:hAnsi="宋体"/>
        </w:rPr>
        <w:t>2.0</w:t>
      </w:r>
      <w:r>
        <w:rPr>
          <w:rFonts w:ascii="宋体" w:hAnsi="宋体"/>
        </w:rPr>
        <w:t>之类的技术流，那绝非没有积累，没有资本的</w:t>
      </w:r>
      <w:r>
        <w:rPr>
          <w:rFonts w:ascii="宋体" w:hAnsi="宋体"/>
        </w:rPr>
        <w:t>90</w:t>
      </w:r>
      <w:r>
        <w:rPr>
          <w:rFonts w:ascii="宋体" w:hAnsi="宋体"/>
        </w:rPr>
        <w:t>后玩的起的游戏。</w:t>
      </w:r>
    </w:p>
    <w:p w:rsidR="000F356A" w:rsidRDefault="005B0035">
      <w:pPr>
        <w:spacing w:after="80"/>
        <w:ind w:firstLine="440"/>
      </w:pPr>
      <w:r>
        <w:rPr>
          <w:rFonts w:ascii="宋体" w:hAnsi="宋体"/>
        </w:rPr>
        <w:t>所以，</w:t>
      </w:r>
      <w:r>
        <w:rPr>
          <w:rFonts w:ascii="宋体" w:hAnsi="宋体"/>
        </w:rPr>
        <w:t>90</w:t>
      </w:r>
      <w:r>
        <w:rPr>
          <w:rFonts w:ascii="宋体" w:hAnsi="宋体"/>
        </w:rPr>
        <w:t>后能做的创业大都聚集在互联网领域，所谓吸引眼球。无论是搞什么共享经济，互联网送外卖，还是抖音网红，都是这个套路。</w:t>
      </w:r>
    </w:p>
    <w:p w:rsidR="000F356A" w:rsidRDefault="005B0035">
      <w:pPr>
        <w:spacing w:after="80"/>
        <w:ind w:firstLine="440"/>
      </w:pPr>
      <w:r>
        <w:rPr>
          <w:rFonts w:ascii="宋体" w:hAnsi="宋体"/>
        </w:rPr>
        <w:t>在这个大前提下，安排男主这个小男生以画漫画作为梦想，就非常的合理。</w:t>
      </w:r>
    </w:p>
    <w:p w:rsidR="000F356A" w:rsidRDefault="005B0035">
      <w:pPr>
        <w:spacing w:after="80"/>
        <w:ind w:firstLine="440"/>
      </w:pPr>
      <w:r>
        <w:rPr>
          <w:rFonts w:ascii="宋体" w:hAnsi="宋体"/>
        </w:rPr>
        <w:t>可中国终归不是日本，漫画并没有多少受众。在一切都不如意，也不可能如意的背景下，不甘心受命运作弄的男主，只有把希望寄托在呼唤神灵的庇佑了。</w:t>
      </w:r>
    </w:p>
    <w:p w:rsidR="000F356A" w:rsidRDefault="005B0035">
      <w:pPr>
        <w:spacing w:after="80"/>
        <w:ind w:firstLine="440"/>
      </w:pPr>
      <w:r>
        <w:rPr>
          <w:rFonts w:ascii="宋体" w:hAnsi="宋体"/>
        </w:rPr>
        <w:t>这是一本电影，但他说出了很多</w:t>
      </w:r>
      <w:r>
        <w:rPr>
          <w:rFonts w:ascii="宋体" w:hAnsi="宋体"/>
        </w:rPr>
        <w:t>90</w:t>
      </w:r>
      <w:r>
        <w:rPr>
          <w:rFonts w:ascii="宋体" w:hAnsi="宋体"/>
        </w:rPr>
        <w:t>后的心声，爹拼输了，自己该怎么办</w:t>
      </w:r>
      <w:r>
        <w:rPr>
          <w:rFonts w:ascii="宋体" w:hAnsi="宋体"/>
        </w:rPr>
        <w:t>？</w:t>
      </w:r>
    </w:p>
    <w:p w:rsidR="000F356A" w:rsidRDefault="005B0035">
      <w:pPr>
        <w:spacing w:after="80"/>
        <w:ind w:firstLine="440"/>
      </w:pPr>
      <w:r>
        <w:rPr>
          <w:rFonts w:ascii="宋体" w:hAnsi="宋体"/>
        </w:rPr>
        <w:t>难道眼睁睁的看着心爱的女生投入那个中了卵巢彩票的同龄人的怀抱么？</w:t>
      </w:r>
    </w:p>
    <w:p w:rsidR="000F356A" w:rsidRDefault="005B0035">
      <w:pPr>
        <w:spacing w:after="80"/>
        <w:ind w:firstLine="440"/>
      </w:pPr>
      <w:r>
        <w:rPr>
          <w:rFonts w:ascii="宋体" w:hAnsi="宋体"/>
        </w:rPr>
        <w:lastRenderedPageBreak/>
        <w:t>我们曾经聊过一个话题，就是男性在婚后的家庭里是否有发挥作用。</w:t>
      </w:r>
    </w:p>
    <w:p w:rsidR="000F356A" w:rsidRDefault="005B0035">
      <w:pPr>
        <w:spacing w:after="80"/>
        <w:ind w:firstLine="440"/>
      </w:pPr>
      <w:r>
        <w:rPr>
          <w:rFonts w:ascii="宋体" w:hAnsi="宋体"/>
        </w:rPr>
        <w:t>本来一个很平和的话题，招来很多男女双方各执一词的观点。</w:t>
      </w:r>
    </w:p>
    <w:p w:rsidR="000F356A" w:rsidRDefault="005B0035">
      <w:pPr>
        <w:spacing w:after="80"/>
        <w:ind w:firstLine="440"/>
      </w:pPr>
      <w:r>
        <w:rPr>
          <w:rFonts w:ascii="宋体" w:hAnsi="宋体"/>
        </w:rPr>
        <w:t>女性抱怨男性不做家务，不关心自己不关心孩子教育，也没见挣到钱；而男性呢，抱怨女性嘴里打着平等的口号，其实并不肯承担多少经济压力，尤其在这个房价高企的年代。</w:t>
      </w:r>
    </w:p>
    <w:p w:rsidR="000F356A" w:rsidRDefault="005B0035">
      <w:pPr>
        <w:spacing w:after="80"/>
        <w:ind w:firstLine="440"/>
      </w:pPr>
      <w:r>
        <w:rPr>
          <w:rFonts w:ascii="宋体" w:hAnsi="宋体"/>
        </w:rPr>
        <w:t>这是一个非常值得思考的话题。因为它就发生在我们的生活中。</w:t>
      </w:r>
    </w:p>
    <w:p w:rsidR="000F356A" w:rsidRDefault="005B0035">
      <w:pPr>
        <w:spacing w:after="80"/>
        <w:ind w:firstLine="440"/>
      </w:pPr>
      <w:r>
        <w:rPr>
          <w:rFonts w:ascii="宋体" w:hAnsi="宋体"/>
        </w:rPr>
        <w:t>我已经是个中年人了，你让我去想今天的青年男女们的恋爱与婚姻，和我曾经的时代未必相似。</w:t>
      </w:r>
    </w:p>
    <w:p w:rsidR="000F356A" w:rsidRDefault="005B0035">
      <w:pPr>
        <w:spacing w:after="80"/>
        <w:ind w:firstLine="440"/>
      </w:pPr>
      <w:r>
        <w:rPr>
          <w:rFonts w:ascii="宋体" w:hAnsi="宋体"/>
        </w:rPr>
        <w:t>但是我听他</w:t>
      </w:r>
      <w:r>
        <w:rPr>
          <w:rFonts w:ascii="宋体" w:hAnsi="宋体"/>
        </w:rPr>
        <w:t>/</w:t>
      </w:r>
      <w:r>
        <w:rPr>
          <w:rFonts w:ascii="宋体" w:hAnsi="宋体"/>
        </w:rPr>
        <w:t>她们的抱怨，也多多少少听懂了。</w:t>
      </w:r>
    </w:p>
    <w:p w:rsidR="000F356A" w:rsidRDefault="005B0035">
      <w:pPr>
        <w:spacing w:after="80"/>
        <w:ind w:firstLine="440"/>
      </w:pPr>
      <w:r>
        <w:rPr>
          <w:rFonts w:ascii="宋体" w:hAnsi="宋体"/>
        </w:rPr>
        <w:t>男孩子们抱怨的无非就是自己并没有中卵巢彩票。</w:t>
      </w:r>
    </w:p>
    <w:p w:rsidR="000F356A" w:rsidRDefault="005B0035">
      <w:pPr>
        <w:spacing w:after="80"/>
        <w:ind w:firstLine="440"/>
      </w:pPr>
      <w:r>
        <w:rPr>
          <w:rFonts w:ascii="宋体" w:hAnsi="宋体"/>
        </w:rPr>
        <w:t>事实上，动辄大几百万的房款根本不是他们靠自己或者靠自己的家庭能够负担的，而女方往往提出的要求不仅仅是有房有车有财礼，也包括婚后要求男性负担大部分经济开支。</w:t>
      </w:r>
    </w:p>
    <w:p w:rsidR="000F356A" w:rsidRDefault="005B0035">
      <w:pPr>
        <w:spacing w:after="80"/>
        <w:ind w:firstLine="440"/>
      </w:pPr>
      <w:r>
        <w:rPr>
          <w:rFonts w:ascii="宋体" w:hAnsi="宋体"/>
        </w:rPr>
        <w:t>而女孩子们抱怨的无非是遇见的男生都没啥出息。</w:t>
      </w:r>
    </w:p>
    <w:p w:rsidR="000F356A" w:rsidRDefault="005B0035">
      <w:pPr>
        <w:spacing w:after="80"/>
        <w:ind w:firstLine="440"/>
      </w:pPr>
      <w:r>
        <w:rPr>
          <w:rFonts w:ascii="宋体" w:hAnsi="宋体"/>
        </w:rPr>
        <w:t>所谓的没出息说的直白点，就是没钱。看不到未来，看不到希望，看不到和他在一起能有什么结果，看不到他哪一天能够在这么高的生活成本下给自己一个幸福的生活。</w:t>
      </w:r>
    </w:p>
    <w:p w:rsidR="000F356A" w:rsidRDefault="005B0035">
      <w:pPr>
        <w:spacing w:after="80"/>
        <w:ind w:firstLine="440"/>
      </w:pPr>
      <w:r>
        <w:rPr>
          <w:rFonts w:ascii="宋体" w:hAnsi="宋体"/>
        </w:rPr>
        <w:t>但是一天天下去自己又剩下了，就算男生的奋斗等得起，自己的生育年龄也等不</w:t>
      </w:r>
      <w:r>
        <w:rPr>
          <w:rFonts w:ascii="宋体" w:hAnsi="宋体"/>
        </w:rPr>
        <w:t>起。越剩选择余地越小，优秀的男生都已婚了，未婚的呢，解决不了自己期望的问题。</w:t>
      </w:r>
    </w:p>
    <w:p w:rsidR="000F356A" w:rsidRDefault="005B0035">
      <w:pPr>
        <w:spacing w:after="80"/>
        <w:ind w:firstLine="440"/>
      </w:pPr>
      <w:r>
        <w:rPr>
          <w:rFonts w:ascii="宋体" w:hAnsi="宋体"/>
        </w:rPr>
        <w:t>这个话题其实更深层的原因根本不是男女所抱怨的那些表面现象，而是时时刻刻的两难。</w:t>
      </w:r>
    </w:p>
    <w:p w:rsidR="000F356A" w:rsidRDefault="005B0035">
      <w:pPr>
        <w:spacing w:after="80"/>
        <w:ind w:firstLine="440"/>
      </w:pPr>
      <w:r>
        <w:rPr>
          <w:rFonts w:ascii="宋体" w:hAnsi="宋体"/>
        </w:rPr>
        <w:t>你想想看，最初的城市要发展，啥也没有，只有土地。</w:t>
      </w:r>
    </w:p>
    <w:p w:rsidR="000F356A" w:rsidRDefault="005B0035">
      <w:pPr>
        <w:spacing w:after="80"/>
        <w:ind w:firstLine="440"/>
      </w:pPr>
      <w:r>
        <w:rPr>
          <w:rFonts w:ascii="宋体" w:hAnsi="宋体"/>
        </w:rPr>
        <w:t>它不卖地，哪来的钱搞基建，不搞基建，怎么招商？哪来的就业？</w:t>
      </w:r>
    </w:p>
    <w:p w:rsidR="000F356A" w:rsidRDefault="005B0035">
      <w:pPr>
        <w:spacing w:after="80"/>
        <w:ind w:firstLine="440"/>
      </w:pPr>
      <w:r>
        <w:rPr>
          <w:rFonts w:ascii="宋体" w:hAnsi="宋体"/>
        </w:rPr>
        <w:t>你看到了，这是个循环，鸡生蛋，蛋生鸡。</w:t>
      </w:r>
    </w:p>
    <w:p w:rsidR="000F356A" w:rsidRDefault="005B0035">
      <w:pPr>
        <w:spacing w:after="80"/>
        <w:ind w:firstLine="440"/>
      </w:pPr>
      <w:r>
        <w:rPr>
          <w:rFonts w:ascii="宋体" w:hAnsi="宋体"/>
        </w:rPr>
        <w:t>你今天看到的房价贵，可是城市发展的早期就是靠卖地，这就是原始启动资金的来源。</w:t>
      </w:r>
    </w:p>
    <w:p w:rsidR="000F356A" w:rsidRDefault="005B0035">
      <w:pPr>
        <w:spacing w:after="80"/>
        <w:ind w:firstLine="440"/>
      </w:pPr>
      <w:r>
        <w:rPr>
          <w:rFonts w:ascii="宋体" w:hAnsi="宋体"/>
        </w:rPr>
        <w:t>有些人抓住了机遇，有些人没有，或者说的干脆点，生晚了。</w:t>
      </w:r>
    </w:p>
    <w:p w:rsidR="000F356A" w:rsidRDefault="005B0035">
      <w:pPr>
        <w:spacing w:after="80"/>
        <w:ind w:firstLine="440"/>
      </w:pPr>
      <w:r>
        <w:rPr>
          <w:rFonts w:ascii="宋体" w:hAnsi="宋体"/>
        </w:rPr>
        <w:t>那你怎么去修正这种历史原因产生的身家上的差距呢？</w:t>
      </w:r>
    </w:p>
    <w:p w:rsidR="000F356A" w:rsidRDefault="005B0035">
      <w:pPr>
        <w:spacing w:after="80"/>
        <w:ind w:firstLine="440"/>
      </w:pPr>
      <w:r>
        <w:rPr>
          <w:rFonts w:ascii="宋体" w:hAnsi="宋体"/>
        </w:rPr>
        <w:t>当然有办法修正，现在在做的就是这些事，如何把资金挤入实体，提高就业者收入，降低资金回报率。</w:t>
      </w:r>
    </w:p>
    <w:p w:rsidR="000F356A" w:rsidRDefault="005B0035">
      <w:pPr>
        <w:spacing w:after="80"/>
        <w:ind w:firstLine="440"/>
      </w:pPr>
      <w:r>
        <w:rPr>
          <w:rFonts w:ascii="宋体" w:hAnsi="宋体"/>
        </w:rPr>
        <w:t>但这么做，也会面对很多别的压力，因为资本无国界。资本回报率的下降会影响它的存留意愿，毕竟资本是跟着利润走。</w:t>
      </w:r>
    </w:p>
    <w:p w:rsidR="000F356A" w:rsidRDefault="005B0035">
      <w:pPr>
        <w:spacing w:after="80"/>
        <w:ind w:firstLine="440"/>
      </w:pPr>
      <w:r>
        <w:rPr>
          <w:rFonts w:ascii="宋体" w:hAnsi="宋体"/>
        </w:rPr>
        <w:lastRenderedPageBreak/>
        <w:t>说白了，这是非常高超的节奏，尺度拿捏的艺术。</w:t>
      </w:r>
    </w:p>
    <w:p w:rsidR="000F356A" w:rsidRDefault="005B0035">
      <w:pPr>
        <w:spacing w:after="80"/>
        <w:ind w:firstLine="440"/>
      </w:pPr>
      <w:r>
        <w:rPr>
          <w:rFonts w:ascii="宋体" w:hAnsi="宋体"/>
        </w:rPr>
        <w:t>这个过程肯定需要时间，而且说不定还有反复。</w:t>
      </w:r>
    </w:p>
    <w:p w:rsidR="000F356A" w:rsidRDefault="005B0035">
      <w:pPr>
        <w:spacing w:after="80"/>
        <w:ind w:firstLine="440"/>
      </w:pPr>
      <w:r>
        <w:rPr>
          <w:rFonts w:ascii="宋体" w:hAnsi="宋体"/>
        </w:rPr>
        <w:t>这就是一个很现实的问题，你究竟怎么想的，如果你想的就是自己如何爽，那其实没有什么好办法。</w:t>
      </w:r>
    </w:p>
    <w:p w:rsidR="000F356A" w:rsidRDefault="005B0035">
      <w:pPr>
        <w:spacing w:after="80"/>
        <w:ind w:firstLine="440"/>
      </w:pPr>
      <w:r>
        <w:rPr>
          <w:rFonts w:ascii="宋体" w:hAnsi="宋体"/>
        </w:rPr>
        <w:t>没有中卵巢彩票的年轻男女们，能想出的办法无非是找一个中了卵巢彩票的异性。或者推迟结婚，或者嫁给老男人。</w:t>
      </w:r>
    </w:p>
    <w:p w:rsidR="000F356A" w:rsidRDefault="005B0035">
      <w:pPr>
        <w:spacing w:after="80"/>
        <w:ind w:firstLine="440"/>
      </w:pPr>
      <w:r>
        <w:rPr>
          <w:rFonts w:ascii="宋体" w:hAnsi="宋体"/>
        </w:rPr>
        <w:t>而陷入各种问题婚姻中的男女们</w:t>
      </w:r>
      <w:r>
        <w:rPr>
          <w:rFonts w:ascii="宋体" w:hAnsi="宋体"/>
        </w:rPr>
        <w:t>，能想出的办法无非是继续埋怨对方，然后哀叹自己遇人不淑。</w:t>
      </w:r>
    </w:p>
    <w:p w:rsidR="000F356A" w:rsidRDefault="005B0035">
      <w:pPr>
        <w:spacing w:after="80"/>
        <w:ind w:firstLine="440"/>
      </w:pPr>
      <w:r>
        <w:rPr>
          <w:rFonts w:ascii="宋体" w:hAnsi="宋体"/>
        </w:rPr>
        <w:t>前者当然是没啥效果的，因为人数不对等，娶不到白富美或者嫁不到高富帅的毕竟是大多数，所以就有了所谓的剩男剩女。</w:t>
      </w:r>
    </w:p>
    <w:p w:rsidR="000F356A" w:rsidRDefault="005B0035">
      <w:pPr>
        <w:spacing w:after="80"/>
        <w:ind w:firstLine="440"/>
      </w:pPr>
      <w:r>
        <w:rPr>
          <w:rFonts w:ascii="宋体" w:hAnsi="宋体"/>
        </w:rPr>
        <w:t>后者当然也是没啥效果的，因为争来吵去，彼此埋怨，都无助于改变自己的运气。</w:t>
      </w:r>
    </w:p>
    <w:p w:rsidR="000F356A" w:rsidRDefault="005B0035">
      <w:pPr>
        <w:spacing w:after="80"/>
        <w:ind w:firstLine="440"/>
      </w:pPr>
      <w:r>
        <w:rPr>
          <w:rFonts w:ascii="宋体" w:hAnsi="宋体"/>
        </w:rPr>
        <w:t>如果你一定要欲望大于能力，那就只剩哀怨与无助的情绪。</w:t>
      </w:r>
    </w:p>
    <w:p w:rsidR="000F356A" w:rsidRDefault="005B0035">
      <w:pPr>
        <w:spacing w:after="80"/>
        <w:ind w:firstLine="440"/>
      </w:pPr>
      <w:r>
        <w:rPr>
          <w:rFonts w:ascii="宋体" w:hAnsi="宋体"/>
        </w:rPr>
        <w:t>所以电影里编剧呼唤四大宗师的这个鬼主意，喊出了多少无助男女们的心声。</w:t>
      </w:r>
    </w:p>
    <w:p w:rsidR="000F356A" w:rsidRDefault="005B0035">
      <w:pPr>
        <w:spacing w:after="80"/>
        <w:ind w:firstLine="440"/>
      </w:pPr>
      <w:r>
        <w:rPr>
          <w:rFonts w:ascii="宋体" w:hAnsi="宋体"/>
        </w:rPr>
        <w:t>当然，如果你心态足够好，认知足够高，就会知道这是社会发展必经的过程，每一代人都有每一代人要面临的挑战。</w:t>
      </w:r>
    </w:p>
    <w:p w:rsidR="000F356A" w:rsidRDefault="005B0035">
      <w:pPr>
        <w:spacing w:after="80"/>
        <w:ind w:firstLine="440"/>
      </w:pPr>
      <w:r>
        <w:rPr>
          <w:rFonts w:ascii="宋体" w:hAnsi="宋体"/>
        </w:rPr>
        <w:t>换句话说，问题永远解不完的。</w:t>
      </w:r>
    </w:p>
    <w:p w:rsidR="000F356A" w:rsidRDefault="005B0035">
      <w:pPr>
        <w:spacing w:after="80"/>
        <w:ind w:firstLine="440"/>
      </w:pPr>
      <w:r>
        <w:rPr>
          <w:rFonts w:ascii="宋体" w:hAnsi="宋体"/>
        </w:rPr>
        <w:t>上一代人为了解决他们的问题，产生了新问题。</w:t>
      </w:r>
    </w:p>
    <w:p w:rsidR="000F356A" w:rsidRDefault="005B0035">
      <w:pPr>
        <w:spacing w:after="80"/>
        <w:ind w:firstLine="440"/>
      </w:pPr>
      <w:r>
        <w:rPr>
          <w:rFonts w:ascii="宋体" w:hAnsi="宋体"/>
        </w:rPr>
        <w:t>他们解决了发展中需要的启动资金，却带来了房价贵。</w:t>
      </w:r>
    </w:p>
    <w:p w:rsidR="000F356A" w:rsidRDefault="005B0035">
      <w:pPr>
        <w:spacing w:after="80"/>
        <w:ind w:firstLine="440"/>
      </w:pPr>
      <w:r>
        <w:rPr>
          <w:rFonts w:ascii="宋体" w:hAnsi="宋体"/>
        </w:rPr>
        <w:t>那这一代人就得解决新问题，但其实也会产生更新的问题留给后人。</w:t>
      </w:r>
    </w:p>
    <w:p w:rsidR="000F356A" w:rsidRDefault="005B0035">
      <w:pPr>
        <w:spacing w:after="80"/>
        <w:ind w:firstLine="440"/>
      </w:pPr>
      <w:r>
        <w:rPr>
          <w:rFonts w:ascii="宋体" w:hAnsi="宋体"/>
        </w:rPr>
        <w:t>这个过程，就是人生。</w:t>
      </w:r>
    </w:p>
    <w:p w:rsidR="000F356A" w:rsidRDefault="005B0035">
      <w:pPr>
        <w:spacing w:after="80"/>
        <w:ind w:firstLine="440"/>
      </w:pPr>
      <w:r>
        <w:rPr>
          <w:rFonts w:ascii="宋体" w:hAnsi="宋体"/>
        </w:rPr>
        <w:t>你想的明白，就活的通透，就会目光长远，坚定不移，知道自己所处的历史阶段，知道自己能做什么，该做什么。</w:t>
      </w:r>
    </w:p>
    <w:p w:rsidR="000F356A" w:rsidRDefault="005B0035">
      <w:pPr>
        <w:pStyle w:val="1"/>
      </w:pPr>
      <w:bookmarkStart w:id="232" w:name="_Toc243434606"/>
      <w:r>
        <w:lastRenderedPageBreak/>
        <w:t>2019-09-07</w:t>
      </w:r>
      <w:r>
        <w:t xml:space="preserve">　非农降准一相逢，便胜却人间无数</w:t>
      </w:r>
      <w:bookmarkEnd w:id="23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1650 </w:t>
      </w:r>
      <w:r>
        <w:rPr>
          <w:rFonts w:ascii="宋体" w:hAnsi="宋体"/>
          <w:color w:val="909090"/>
          <w:sz w:val="17"/>
        </w:rPr>
        <w:t>页　｜　约</w:t>
      </w:r>
      <w:r>
        <w:rPr>
          <w:rFonts w:ascii="宋体" w:hAnsi="宋体"/>
          <w:color w:val="909090"/>
          <w:sz w:val="17"/>
        </w:rPr>
        <w:t xml:space="preserve"> 520 </w:t>
      </w:r>
      <w:r>
        <w:rPr>
          <w:rFonts w:ascii="宋体" w:hAnsi="宋体"/>
          <w:color w:val="909090"/>
          <w:sz w:val="17"/>
        </w:rPr>
        <w:t>字</w:t>
      </w:r>
    </w:p>
    <w:p w:rsidR="000F356A" w:rsidRDefault="005B0035">
      <w:pPr>
        <w:spacing w:after="80"/>
        <w:ind w:firstLine="440"/>
      </w:pPr>
      <w:r>
        <w:rPr>
          <w:rFonts w:ascii="宋体" w:hAnsi="宋体"/>
        </w:rPr>
        <w:t>我这标题是抄秦观的。</w:t>
      </w:r>
    </w:p>
    <w:p w:rsidR="000F356A" w:rsidRDefault="005B0035">
      <w:pPr>
        <w:spacing w:after="80"/>
        <w:ind w:firstLine="440"/>
      </w:pPr>
      <w:r>
        <w:rPr>
          <w:rFonts w:ascii="宋体" w:hAnsi="宋体"/>
        </w:rPr>
        <w:t>纤云弄巧，飞星传恨，银汉迢迢暗度。</w:t>
      </w:r>
    </w:p>
    <w:p w:rsidR="000F356A" w:rsidRDefault="005B0035">
      <w:pPr>
        <w:spacing w:after="80"/>
        <w:ind w:firstLine="440"/>
      </w:pPr>
      <w:r>
        <w:rPr>
          <w:rFonts w:ascii="宋体" w:hAnsi="宋体"/>
        </w:rPr>
        <w:t>金风玉露一相逢，便胜却、人间无数。</w:t>
      </w:r>
    </w:p>
    <w:p w:rsidR="000F356A" w:rsidRDefault="005B0035">
      <w:pPr>
        <w:spacing w:after="80"/>
        <w:ind w:firstLine="440"/>
      </w:pPr>
      <w:r>
        <w:rPr>
          <w:rFonts w:ascii="宋体" w:hAnsi="宋体"/>
        </w:rPr>
        <w:t>柔情似水，佳</w:t>
      </w:r>
      <w:r>
        <w:rPr>
          <w:rFonts w:ascii="宋体" w:hAnsi="宋体"/>
        </w:rPr>
        <w:t>期如梦，忍顾鹊桥归路。</w:t>
      </w:r>
    </w:p>
    <w:p w:rsidR="000F356A" w:rsidRDefault="005B0035">
      <w:pPr>
        <w:spacing w:after="80"/>
        <w:ind w:firstLine="440"/>
      </w:pPr>
      <w:r>
        <w:rPr>
          <w:rFonts w:ascii="宋体" w:hAnsi="宋体"/>
        </w:rPr>
        <w:t>两情若是久长时，又岂在、朝朝暮暮。</w:t>
      </w:r>
    </w:p>
    <w:p w:rsidR="000F356A" w:rsidRDefault="005B0035">
      <w:pPr>
        <w:spacing w:after="80"/>
        <w:ind w:firstLine="440"/>
      </w:pPr>
      <w:r>
        <w:rPr>
          <w:rFonts w:ascii="宋体" w:hAnsi="宋体"/>
        </w:rPr>
        <w:t>被我这打酱油的理工男，改成了非农降准一相逢，便胜却人间无数。</w:t>
      </w:r>
    </w:p>
    <w:p w:rsidR="000F356A" w:rsidRDefault="005B0035">
      <w:pPr>
        <w:spacing w:after="80"/>
        <w:ind w:firstLine="440"/>
      </w:pPr>
      <w:r>
        <w:rPr>
          <w:rFonts w:ascii="宋体" w:hAnsi="宋体"/>
        </w:rPr>
        <w:t>就在几个小时之前，市场里有两件重磅的消息。</w:t>
      </w:r>
    </w:p>
    <w:p w:rsidR="000F356A" w:rsidRDefault="005B0035">
      <w:pPr>
        <w:spacing w:after="80"/>
        <w:ind w:firstLine="440"/>
      </w:pPr>
      <w:r>
        <w:rPr>
          <w:rFonts w:ascii="宋体" w:hAnsi="宋体"/>
        </w:rPr>
        <w:t>美国八月份的非农就业人口变动预测值是</w:t>
      </w:r>
      <w:r>
        <w:rPr>
          <w:rFonts w:ascii="宋体" w:hAnsi="宋体"/>
        </w:rPr>
        <w:t>16</w:t>
      </w:r>
      <w:r>
        <w:rPr>
          <w:rFonts w:ascii="宋体" w:hAnsi="宋体"/>
        </w:rPr>
        <w:t>万，公布值是</w:t>
      </w:r>
      <w:r>
        <w:rPr>
          <w:rFonts w:ascii="宋体" w:hAnsi="宋体"/>
        </w:rPr>
        <w:t>13</w:t>
      </w:r>
      <w:r>
        <w:rPr>
          <w:rFonts w:ascii="宋体" w:hAnsi="宋体"/>
        </w:rPr>
        <w:t>万。</w:t>
      </w:r>
    </w:p>
    <w:p w:rsidR="000F356A" w:rsidRDefault="005B0035">
      <w:pPr>
        <w:spacing w:after="80"/>
        <w:ind w:firstLine="440"/>
      </w:pPr>
      <w:r>
        <w:rPr>
          <w:rFonts w:ascii="宋体" w:hAnsi="宋体"/>
        </w:rPr>
        <w:t>数据远不如预期，利好贵金属，利空美元。</w:t>
      </w:r>
    </w:p>
    <w:p w:rsidR="000F356A" w:rsidRDefault="005B0035">
      <w:pPr>
        <w:spacing w:after="80"/>
        <w:ind w:firstLine="440"/>
      </w:pPr>
      <w:r>
        <w:rPr>
          <w:rFonts w:ascii="宋体" w:hAnsi="宋体"/>
        </w:rPr>
        <w:t>那么在这个之前，国内央行就已经放出来一个消息，下调存款准备金率</w:t>
      </w:r>
      <w:r>
        <w:rPr>
          <w:rFonts w:ascii="宋体" w:hAnsi="宋体"/>
        </w:rPr>
        <w:t>0.5</w:t>
      </w:r>
      <w:r>
        <w:rPr>
          <w:rFonts w:ascii="宋体" w:hAnsi="宋体"/>
        </w:rPr>
        <w:t>个百分点。</w:t>
      </w:r>
    </w:p>
    <w:p w:rsidR="000F356A" w:rsidRDefault="005B0035">
      <w:pPr>
        <w:spacing w:after="80"/>
        <w:ind w:firstLine="440"/>
      </w:pPr>
      <w:r>
        <w:rPr>
          <w:rFonts w:ascii="宋体" w:hAnsi="宋体"/>
        </w:rPr>
        <w:t>这个我就不解释了，大家应该知道，存款准备金的概念就是允许银行释放多少流动性到市面上。</w:t>
      </w:r>
    </w:p>
    <w:p w:rsidR="000F356A" w:rsidRDefault="005B0035">
      <w:pPr>
        <w:spacing w:after="80"/>
        <w:ind w:firstLine="440"/>
      </w:pPr>
      <w:r>
        <w:rPr>
          <w:rFonts w:ascii="宋体" w:hAnsi="宋体"/>
        </w:rPr>
        <w:t>其实市场对这个消息早有准备，你看</w:t>
      </w:r>
      <w:r>
        <w:rPr>
          <w:rFonts w:ascii="宋体" w:hAnsi="宋体"/>
        </w:rPr>
        <w:t>A</w:t>
      </w:r>
      <w:r>
        <w:rPr>
          <w:rFonts w:ascii="宋体" w:hAnsi="宋体"/>
        </w:rPr>
        <w:t>股，早已开始上涨，国内市场就这点好。</w:t>
      </w:r>
    </w:p>
    <w:p w:rsidR="000F356A" w:rsidRDefault="005B0035">
      <w:pPr>
        <w:spacing w:after="80"/>
        <w:ind w:firstLine="440"/>
      </w:pPr>
      <w:r>
        <w:rPr>
          <w:rFonts w:ascii="宋体" w:hAnsi="宋体"/>
        </w:rPr>
        <w:t>我们说</w:t>
      </w:r>
      <w:r>
        <w:rPr>
          <w:rFonts w:ascii="宋体" w:hAnsi="宋体"/>
        </w:rPr>
        <w:t>涨过了，就是说价格已经提前消化了消息，买预期，人家买过了，涨都涨好了。</w:t>
      </w:r>
    </w:p>
    <w:p w:rsidR="000F356A" w:rsidRDefault="005B0035">
      <w:pPr>
        <w:spacing w:after="80"/>
        <w:ind w:firstLine="440"/>
      </w:pPr>
      <w:r>
        <w:rPr>
          <w:rFonts w:ascii="宋体" w:hAnsi="宋体"/>
        </w:rPr>
        <w:t>你看非农，就知道大家没法买预期，数据出来之前的那一刻，谁也不知道。</w:t>
      </w:r>
    </w:p>
    <w:p w:rsidR="000F356A" w:rsidRDefault="005B0035">
      <w:pPr>
        <w:spacing w:after="80"/>
        <w:ind w:firstLine="440"/>
      </w:pPr>
      <w:r>
        <w:rPr>
          <w:rFonts w:ascii="宋体" w:hAnsi="宋体"/>
        </w:rPr>
        <w:t>我今天这么急的放文章出来，就一个目的。</w:t>
      </w:r>
    </w:p>
    <w:p w:rsidR="000F356A" w:rsidRDefault="005B0035">
      <w:pPr>
        <w:spacing w:after="80"/>
        <w:ind w:firstLine="440"/>
      </w:pPr>
      <w:r>
        <w:rPr>
          <w:rFonts w:ascii="宋体" w:hAnsi="宋体"/>
        </w:rPr>
        <w:t>有些读者急吼吼的在后台问，这是不是放水，房价会不会涨。</w:t>
      </w:r>
    </w:p>
    <w:p w:rsidR="000F356A" w:rsidRDefault="005B0035">
      <w:pPr>
        <w:spacing w:after="80"/>
        <w:ind w:firstLine="440"/>
      </w:pPr>
      <w:r>
        <w:rPr>
          <w:rFonts w:ascii="宋体" w:hAnsi="宋体"/>
        </w:rPr>
        <w:t>这个基本上可以不用操心，这一两年以来，你可以看得很清楚，上头对房价严防死守的态度从没有变化过。</w:t>
      </w:r>
    </w:p>
    <w:p w:rsidR="000F356A" w:rsidRDefault="005B0035">
      <w:pPr>
        <w:spacing w:after="80"/>
        <w:ind w:firstLine="440"/>
      </w:pPr>
      <w:r>
        <w:rPr>
          <w:rFonts w:ascii="宋体" w:hAnsi="宋体"/>
        </w:rPr>
        <w:t>早在降准之前就提高热门贷款的门槛，各种策略就是务必引导资金流入实体。</w:t>
      </w:r>
    </w:p>
    <w:p w:rsidR="000F356A" w:rsidRDefault="005B0035">
      <w:pPr>
        <w:spacing w:after="80"/>
        <w:ind w:firstLine="440"/>
      </w:pPr>
      <w:r>
        <w:rPr>
          <w:rFonts w:ascii="宋体" w:hAnsi="宋体"/>
        </w:rPr>
        <w:t>所以，对房价有想法的，歇歇吧，睡了。</w:t>
      </w:r>
    </w:p>
    <w:p w:rsidR="000F356A" w:rsidRDefault="005B0035">
      <w:pPr>
        <w:spacing w:after="80"/>
        <w:ind w:firstLine="440"/>
      </w:pPr>
      <w:r>
        <w:rPr>
          <w:rFonts w:ascii="宋体" w:hAnsi="宋体"/>
        </w:rPr>
        <w:t>今晚就到这儿。</w:t>
      </w:r>
    </w:p>
    <w:p w:rsidR="000F356A" w:rsidRDefault="005B0035">
      <w:pPr>
        <w:spacing w:after="80"/>
        <w:ind w:firstLine="440"/>
      </w:pPr>
      <w:r>
        <w:rPr>
          <w:rFonts w:ascii="宋体" w:hAnsi="宋体"/>
        </w:rPr>
        <w:t>晚安。</w:t>
      </w:r>
    </w:p>
    <w:p w:rsidR="000F356A" w:rsidRDefault="005B0035">
      <w:pPr>
        <w:pStyle w:val="1"/>
      </w:pPr>
      <w:bookmarkStart w:id="233" w:name="_Toc243434607"/>
      <w:r>
        <w:lastRenderedPageBreak/>
        <w:t>2019-09-10</w:t>
      </w:r>
      <w:r>
        <w:t xml:space="preserve">　马云退休：没有谁是神，都是生意人</w:t>
      </w:r>
      <w:bookmarkEnd w:id="23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1652 </w:t>
      </w:r>
      <w:r>
        <w:rPr>
          <w:rFonts w:ascii="宋体" w:hAnsi="宋体"/>
          <w:color w:val="909090"/>
          <w:sz w:val="17"/>
        </w:rPr>
        <w:t>页　｜　约</w:t>
      </w:r>
      <w:r>
        <w:rPr>
          <w:rFonts w:ascii="宋体" w:hAnsi="宋体"/>
          <w:color w:val="909090"/>
          <w:sz w:val="17"/>
        </w:rPr>
        <w:t xml:space="preserve"> 2,161 </w:t>
      </w:r>
      <w:r>
        <w:rPr>
          <w:rFonts w:ascii="宋体" w:hAnsi="宋体"/>
          <w:color w:val="909090"/>
          <w:sz w:val="17"/>
        </w:rPr>
        <w:t>字</w:t>
      </w:r>
    </w:p>
    <w:p w:rsidR="000F356A" w:rsidRDefault="005B0035">
      <w:pPr>
        <w:spacing w:after="80"/>
        <w:ind w:firstLine="440"/>
      </w:pPr>
      <w:r>
        <w:rPr>
          <w:rFonts w:ascii="宋体" w:hAnsi="宋体"/>
        </w:rPr>
        <w:t>今天是教师节，又适逢马总变马老师。</w:t>
      </w:r>
    </w:p>
    <w:p w:rsidR="000F356A" w:rsidRDefault="005B0035">
      <w:pPr>
        <w:spacing w:after="80"/>
        <w:ind w:firstLine="440"/>
      </w:pPr>
      <w:r>
        <w:rPr>
          <w:rFonts w:ascii="宋体" w:hAnsi="宋体"/>
        </w:rPr>
        <w:t>在这个锣鼓喧天，鞭炮齐鸣，红旗招展，人山人海的日子里，我本来想紧紧的闭上我的乌鸦嘴，静静的做一个美男子。</w:t>
      </w:r>
    </w:p>
    <w:p w:rsidR="000F356A" w:rsidRDefault="005B0035">
      <w:pPr>
        <w:spacing w:after="80"/>
        <w:ind w:firstLine="440"/>
      </w:pPr>
      <w:r>
        <w:rPr>
          <w:rFonts w:ascii="宋体" w:hAnsi="宋体"/>
        </w:rPr>
        <w:t>架不住读者一再的留言，我看了下，留言要求写马总的，居然突破</w:t>
      </w:r>
      <w:r>
        <w:rPr>
          <w:rFonts w:ascii="宋体" w:hAnsi="宋体"/>
        </w:rPr>
        <w:t>50</w:t>
      </w:r>
      <w:r>
        <w:rPr>
          <w:rFonts w:ascii="宋体" w:hAnsi="宋体"/>
        </w:rPr>
        <w:t>条了。</w:t>
      </w:r>
    </w:p>
    <w:p w:rsidR="000F356A" w:rsidRDefault="005B0035">
      <w:pPr>
        <w:spacing w:after="80"/>
        <w:ind w:firstLine="440"/>
      </w:pPr>
      <w:r>
        <w:rPr>
          <w:rFonts w:ascii="宋体" w:hAnsi="宋体"/>
        </w:rPr>
        <w:t>这是我临时写的，词不达意，就当表达下我的看法，回复读者吧。</w:t>
      </w:r>
    </w:p>
    <w:p w:rsidR="000F356A" w:rsidRDefault="005B0035">
      <w:pPr>
        <w:spacing w:after="80"/>
        <w:ind w:firstLine="440"/>
      </w:pPr>
      <w:r>
        <w:rPr>
          <w:rFonts w:ascii="宋体" w:hAnsi="宋体"/>
        </w:rPr>
        <w:t>我无意在这个时候去拍马老师的马屁，因为现在整个江湖都在拍，估计能拍出人类的新高度，也不差我一个。</w:t>
      </w:r>
    </w:p>
    <w:p w:rsidR="000F356A" w:rsidRDefault="005B0035">
      <w:pPr>
        <w:spacing w:after="80"/>
        <w:ind w:firstLine="440"/>
      </w:pPr>
      <w:r>
        <w:rPr>
          <w:rFonts w:ascii="宋体" w:hAnsi="宋体"/>
        </w:rPr>
        <w:t>我也无意标</w:t>
      </w:r>
      <w:r>
        <w:rPr>
          <w:rFonts w:ascii="宋体" w:hAnsi="宋体"/>
        </w:rPr>
        <w:t>新立异去泼人家冷水，毕竟人家高山仰止，我连山上的马猴都不算。</w:t>
      </w:r>
    </w:p>
    <w:p w:rsidR="000F356A" w:rsidRDefault="005B0035">
      <w:pPr>
        <w:spacing w:after="80"/>
        <w:ind w:firstLine="440"/>
      </w:pPr>
      <w:r>
        <w:rPr>
          <w:rFonts w:ascii="宋体" w:hAnsi="宋体"/>
        </w:rPr>
        <w:t>但作为博主，我回复下自己的读者，我建议你们不要把事情想的太复杂，任何公司，究其本质，始终是一盘生意。</w:t>
      </w:r>
    </w:p>
    <w:p w:rsidR="000F356A" w:rsidRDefault="005B0035">
      <w:pPr>
        <w:spacing w:after="80"/>
        <w:ind w:firstLine="440"/>
      </w:pPr>
      <w:r>
        <w:rPr>
          <w:rFonts w:ascii="宋体" w:hAnsi="宋体"/>
        </w:rPr>
        <w:t>阿里巴巴的崛起是淘宝，再往前，仅就</w:t>
      </w:r>
      <w:r>
        <w:rPr>
          <w:rFonts w:ascii="宋体" w:hAnsi="宋体"/>
        </w:rPr>
        <w:t>B2B</w:t>
      </w:r>
      <w:r>
        <w:rPr>
          <w:rFonts w:ascii="宋体" w:hAnsi="宋体"/>
        </w:rPr>
        <w:t>的模式，它有多大，在香港的那次上市里，已经验证过了。</w:t>
      </w:r>
    </w:p>
    <w:p w:rsidR="000F356A" w:rsidRDefault="005B0035">
      <w:pPr>
        <w:spacing w:after="80"/>
        <w:ind w:firstLine="440"/>
      </w:pPr>
      <w:r>
        <w:rPr>
          <w:rFonts w:ascii="宋体" w:hAnsi="宋体"/>
        </w:rPr>
        <w:t>07</w:t>
      </w:r>
      <w:r>
        <w:rPr>
          <w:rFonts w:ascii="宋体" w:hAnsi="宋体"/>
        </w:rPr>
        <w:t>年，阿里在香港上市，市值最高的时候</w:t>
      </w:r>
      <w:r>
        <w:rPr>
          <w:rFonts w:ascii="宋体" w:hAnsi="宋体"/>
        </w:rPr>
        <w:t>260</w:t>
      </w:r>
      <w:r>
        <w:rPr>
          <w:rFonts w:ascii="宋体" w:hAnsi="宋体"/>
        </w:rPr>
        <w:t>亿美金，是百度与腾讯之和，但后来呢？从</w:t>
      </w:r>
      <w:r>
        <w:rPr>
          <w:rFonts w:ascii="宋体" w:hAnsi="宋体"/>
        </w:rPr>
        <w:t>41.8</w:t>
      </w:r>
      <w:r>
        <w:rPr>
          <w:rFonts w:ascii="宋体" w:hAnsi="宋体"/>
        </w:rPr>
        <w:t>跌到过</w:t>
      </w:r>
      <w:r>
        <w:rPr>
          <w:rFonts w:ascii="宋体" w:hAnsi="宋体"/>
        </w:rPr>
        <w:t>3.6</w:t>
      </w:r>
      <w:r>
        <w:rPr>
          <w:rFonts w:ascii="宋体" w:hAnsi="宋体"/>
        </w:rPr>
        <w:t>，最后以私有化结束。</w:t>
      </w:r>
    </w:p>
    <w:p w:rsidR="000F356A" w:rsidRDefault="005B0035">
      <w:pPr>
        <w:spacing w:after="80"/>
        <w:ind w:firstLine="440"/>
      </w:pPr>
      <w:r>
        <w:rPr>
          <w:rFonts w:ascii="宋体" w:hAnsi="宋体"/>
        </w:rPr>
        <w:t>14</w:t>
      </w:r>
      <w:r>
        <w:rPr>
          <w:rFonts w:ascii="宋体" w:hAnsi="宋体"/>
        </w:rPr>
        <w:t>年在美股的上市也是类似的先冲高，继而破发，后来随着美股集体大牛市，才得以上涨。我们如果仔细回忆下，阿里的起家得益于淘宝，而淘宝</w:t>
      </w:r>
      <w:r>
        <w:rPr>
          <w:rFonts w:ascii="宋体" w:hAnsi="宋体"/>
        </w:rPr>
        <w:t>的做法，就是从</w:t>
      </w:r>
      <w:r>
        <w:rPr>
          <w:rFonts w:ascii="宋体" w:hAnsi="宋体"/>
        </w:rPr>
        <w:t>ebay</w:t>
      </w:r>
      <w:r>
        <w:rPr>
          <w:rFonts w:ascii="宋体" w:hAnsi="宋体"/>
        </w:rPr>
        <w:t>手里以免费的模式抢客户，形成流量。</w:t>
      </w:r>
    </w:p>
    <w:p w:rsidR="000F356A" w:rsidRDefault="005B0035">
      <w:pPr>
        <w:spacing w:after="80"/>
        <w:ind w:firstLine="440"/>
      </w:pPr>
      <w:r>
        <w:rPr>
          <w:rFonts w:ascii="宋体" w:hAnsi="宋体"/>
        </w:rPr>
        <w:t>然后呢？</w:t>
      </w:r>
    </w:p>
    <w:p w:rsidR="000F356A" w:rsidRDefault="005B0035">
      <w:pPr>
        <w:spacing w:after="80"/>
        <w:ind w:firstLine="440"/>
      </w:pPr>
      <w:r>
        <w:rPr>
          <w:rFonts w:ascii="宋体" w:hAnsi="宋体"/>
        </w:rPr>
        <w:t>就是</w:t>
      </w:r>
      <w:r>
        <w:rPr>
          <w:rFonts w:ascii="宋体" w:hAnsi="宋体"/>
        </w:rPr>
        <w:t>06</w:t>
      </w:r>
      <w:r>
        <w:rPr>
          <w:rFonts w:ascii="宋体" w:hAnsi="宋体"/>
        </w:rPr>
        <w:t>年的</w:t>
      </w:r>
      <w:r>
        <w:rPr>
          <w:rFonts w:ascii="宋体" w:hAnsi="宋体"/>
        </w:rPr>
        <w:t>“</w:t>
      </w:r>
      <w:r>
        <w:rPr>
          <w:rFonts w:ascii="宋体" w:hAnsi="宋体"/>
        </w:rPr>
        <w:t>招财进宝</w:t>
      </w:r>
      <w:r>
        <w:rPr>
          <w:rFonts w:ascii="宋体" w:hAnsi="宋体"/>
        </w:rPr>
        <w:t>”</w:t>
      </w:r>
      <w:r>
        <w:rPr>
          <w:rFonts w:ascii="宋体" w:hAnsi="宋体"/>
        </w:rPr>
        <w:t>事件。</w:t>
      </w:r>
    </w:p>
    <w:p w:rsidR="000F356A" w:rsidRDefault="005B0035">
      <w:pPr>
        <w:spacing w:after="80"/>
        <w:ind w:firstLine="440"/>
      </w:pPr>
      <w:r>
        <w:rPr>
          <w:rFonts w:ascii="宋体" w:hAnsi="宋体"/>
        </w:rPr>
        <w:t>说白了，就是抢完流量之后，违背了淘宝三年免费的承诺，开始收费，这件事引起了很多淘宝卖家的不满，要求下架等等，当年这件事闹的很大。</w:t>
      </w:r>
    </w:p>
    <w:p w:rsidR="000F356A" w:rsidRDefault="005B0035">
      <w:pPr>
        <w:spacing w:after="80"/>
        <w:ind w:firstLine="440"/>
      </w:pPr>
      <w:r>
        <w:rPr>
          <w:rFonts w:ascii="宋体" w:hAnsi="宋体"/>
        </w:rPr>
        <w:t>最后，不得已，风清扬亲自出面沟通，暂停了，但迅速就又以其它名义继续收费。</w:t>
      </w:r>
    </w:p>
    <w:p w:rsidR="000F356A" w:rsidRDefault="005B0035">
      <w:pPr>
        <w:spacing w:after="80"/>
        <w:ind w:firstLine="440"/>
      </w:pPr>
      <w:r>
        <w:rPr>
          <w:rFonts w:ascii="宋体" w:hAnsi="宋体"/>
        </w:rPr>
        <w:t>如果我们仔细看一下，阿里的模式，马云说的很清楚。</w:t>
      </w:r>
    </w:p>
    <w:p w:rsidR="000F356A" w:rsidRDefault="005B0035">
      <w:pPr>
        <w:spacing w:after="80"/>
        <w:ind w:firstLine="440"/>
      </w:pPr>
      <w:r>
        <w:rPr>
          <w:rFonts w:ascii="宋体" w:hAnsi="宋体"/>
        </w:rPr>
        <w:t>就是他建一个平台，你们来玩，他收费，这就是他标榜的国家型企业。</w:t>
      </w:r>
    </w:p>
    <w:p w:rsidR="000F356A" w:rsidRDefault="005B0035">
      <w:pPr>
        <w:spacing w:after="80"/>
        <w:ind w:firstLine="440"/>
      </w:pPr>
      <w:r>
        <w:rPr>
          <w:rFonts w:ascii="宋体" w:hAnsi="宋体"/>
        </w:rPr>
        <w:t>也就是说，他负责圈地，然后提供公服务，</w:t>
      </w:r>
      <w:r>
        <w:rPr>
          <w:rFonts w:ascii="宋体" w:hAnsi="宋体"/>
        </w:rPr>
        <w:t>“</w:t>
      </w:r>
      <w:r>
        <w:rPr>
          <w:rFonts w:ascii="宋体" w:hAnsi="宋体"/>
        </w:rPr>
        <w:t>收税</w:t>
      </w:r>
      <w:r>
        <w:rPr>
          <w:rFonts w:ascii="宋体" w:hAnsi="宋体"/>
        </w:rPr>
        <w:t>”</w:t>
      </w:r>
      <w:r>
        <w:rPr>
          <w:rFonts w:ascii="宋体" w:hAnsi="宋体"/>
        </w:rPr>
        <w:t>。</w:t>
      </w:r>
    </w:p>
    <w:p w:rsidR="000F356A" w:rsidRDefault="005B0035">
      <w:pPr>
        <w:spacing w:after="80"/>
        <w:ind w:firstLine="440"/>
      </w:pPr>
      <w:r>
        <w:rPr>
          <w:rFonts w:ascii="宋体" w:hAnsi="宋体"/>
        </w:rPr>
        <w:lastRenderedPageBreak/>
        <w:t>这个思路本身没什么，开交易所的，做运营商的，</w:t>
      </w:r>
      <w:r>
        <w:rPr>
          <w:rFonts w:ascii="宋体" w:hAnsi="宋体"/>
        </w:rPr>
        <w:t>都这个思路。</w:t>
      </w:r>
    </w:p>
    <w:p w:rsidR="000F356A" w:rsidRDefault="005B0035">
      <w:pPr>
        <w:spacing w:after="80"/>
        <w:ind w:firstLine="440"/>
      </w:pPr>
      <w:r>
        <w:rPr>
          <w:rFonts w:ascii="宋体" w:hAnsi="宋体"/>
        </w:rPr>
        <w:t>可是我们来看下，阿里都在什么领域里玩这个游戏，或者阿里在什么领域里建立他这种国家型企业。</w:t>
      </w:r>
    </w:p>
    <w:p w:rsidR="000F356A" w:rsidRDefault="005B0035">
      <w:pPr>
        <w:spacing w:after="80"/>
        <w:ind w:firstLine="440"/>
      </w:pPr>
      <w:r>
        <w:rPr>
          <w:rFonts w:ascii="宋体" w:hAnsi="宋体"/>
        </w:rPr>
        <w:t>第一个，电商。</w:t>
      </w:r>
    </w:p>
    <w:p w:rsidR="000F356A" w:rsidRDefault="005B0035">
      <w:pPr>
        <w:spacing w:after="80"/>
        <w:ind w:firstLine="440"/>
      </w:pPr>
      <w:r>
        <w:rPr>
          <w:rFonts w:ascii="宋体" w:hAnsi="宋体"/>
        </w:rPr>
        <w:t>这么做的风险是很大的，因为你圈来的商家，你也不清楚人家的东西是不是假的，所以京东，亚马逊并不敢像阿里这么玩。</w:t>
      </w:r>
    </w:p>
    <w:p w:rsidR="000F356A" w:rsidRDefault="005B0035">
      <w:pPr>
        <w:spacing w:after="80"/>
        <w:ind w:firstLine="440"/>
      </w:pPr>
      <w:r>
        <w:rPr>
          <w:rFonts w:ascii="宋体" w:hAnsi="宋体"/>
        </w:rPr>
        <w:t>这是阿里能够迅速做大的最重要的原因，没有之一。</w:t>
      </w:r>
    </w:p>
    <w:p w:rsidR="000F356A" w:rsidRDefault="005B0035">
      <w:pPr>
        <w:spacing w:after="80"/>
        <w:ind w:firstLine="440"/>
      </w:pPr>
      <w:r>
        <w:rPr>
          <w:rFonts w:ascii="宋体" w:hAnsi="宋体"/>
        </w:rPr>
        <w:t>那我们看看，拼大胆对吧？</w:t>
      </w:r>
    </w:p>
    <w:p w:rsidR="000F356A" w:rsidRDefault="005B0035">
      <w:pPr>
        <w:spacing w:after="80"/>
        <w:ind w:firstLine="440"/>
      </w:pPr>
      <w:r>
        <w:rPr>
          <w:rFonts w:ascii="宋体" w:hAnsi="宋体"/>
        </w:rPr>
        <w:t>那拼多多也行。</w:t>
      </w:r>
    </w:p>
    <w:p w:rsidR="000F356A" w:rsidRDefault="005B0035">
      <w:pPr>
        <w:spacing w:after="80"/>
        <w:ind w:firstLine="440"/>
      </w:pPr>
      <w:r>
        <w:rPr>
          <w:rFonts w:ascii="宋体" w:hAnsi="宋体"/>
        </w:rPr>
        <w:t>人家在名字里直接都告诉你了，</w:t>
      </w:r>
      <w:r>
        <w:rPr>
          <w:rFonts w:ascii="宋体" w:hAnsi="宋体"/>
        </w:rPr>
        <w:t>“</w:t>
      </w:r>
      <w:r>
        <w:rPr>
          <w:rFonts w:ascii="宋体" w:hAnsi="宋体"/>
        </w:rPr>
        <w:t>拼</w:t>
      </w:r>
      <w:r>
        <w:rPr>
          <w:rFonts w:ascii="宋体" w:hAnsi="宋体"/>
        </w:rPr>
        <w:t>”</w:t>
      </w:r>
      <w:r>
        <w:rPr>
          <w:rFonts w:ascii="宋体" w:hAnsi="宋体"/>
        </w:rPr>
        <w:t>。</w:t>
      </w:r>
    </w:p>
    <w:p w:rsidR="000F356A" w:rsidRDefault="005B0035">
      <w:pPr>
        <w:spacing w:after="80"/>
        <w:ind w:firstLine="440"/>
      </w:pPr>
      <w:r>
        <w:rPr>
          <w:rFonts w:ascii="宋体" w:hAnsi="宋体"/>
        </w:rPr>
        <w:t>论胆大，永远都是光脚的不怕穿鞋的，后起之秀永远比老拳师胆子更大。</w:t>
      </w:r>
    </w:p>
    <w:p w:rsidR="000F356A" w:rsidRDefault="005B0035">
      <w:pPr>
        <w:spacing w:after="80"/>
        <w:ind w:firstLine="440"/>
      </w:pPr>
      <w:r>
        <w:rPr>
          <w:rFonts w:ascii="宋体" w:hAnsi="宋体"/>
        </w:rPr>
        <w:t>所以我们看到拼多多都这个体量了，仍然疯了一样的在生长，因为它就是一个更年轻的，昔日的淘宝。</w:t>
      </w:r>
    </w:p>
    <w:p w:rsidR="000F356A" w:rsidRDefault="005B0035">
      <w:pPr>
        <w:spacing w:after="80"/>
        <w:ind w:firstLine="440"/>
      </w:pPr>
      <w:r>
        <w:rPr>
          <w:rFonts w:ascii="宋体" w:hAnsi="宋体"/>
        </w:rPr>
        <w:t>要知道，直到今天，阿里全年营收的</w:t>
      </w:r>
      <w:r>
        <w:rPr>
          <w:rFonts w:ascii="宋体" w:hAnsi="宋体"/>
        </w:rPr>
        <w:t>8</w:t>
      </w:r>
      <w:r>
        <w:rPr>
          <w:rFonts w:ascii="宋体" w:hAnsi="宋体"/>
        </w:rPr>
        <w:t>成仍然来自电商。</w:t>
      </w:r>
    </w:p>
    <w:p w:rsidR="000F356A" w:rsidRDefault="005B0035">
      <w:pPr>
        <w:spacing w:after="80"/>
        <w:ind w:firstLine="440"/>
      </w:pPr>
      <w:r>
        <w:rPr>
          <w:rFonts w:ascii="宋体" w:hAnsi="宋体"/>
        </w:rPr>
        <w:t>而电商，他玩的是拼大胆的模式，那他就无可避免的要与拼多多较劲，你觉得，谁更有未来呢？</w:t>
      </w:r>
    </w:p>
    <w:p w:rsidR="000F356A" w:rsidRDefault="005B0035">
      <w:pPr>
        <w:spacing w:after="80"/>
        <w:ind w:firstLine="440"/>
      </w:pPr>
      <w:r>
        <w:rPr>
          <w:rFonts w:ascii="宋体" w:hAnsi="宋体"/>
        </w:rPr>
        <w:t>第二个、支付与金融。</w:t>
      </w:r>
    </w:p>
    <w:p w:rsidR="000F356A" w:rsidRDefault="005B0035">
      <w:pPr>
        <w:spacing w:after="80"/>
        <w:ind w:firstLine="440"/>
      </w:pPr>
      <w:r>
        <w:rPr>
          <w:rFonts w:ascii="宋体" w:hAnsi="宋体"/>
        </w:rPr>
        <w:t>首先就面临竞争对手，腾讯的存在，这是无可避免的存在。</w:t>
      </w:r>
    </w:p>
    <w:p w:rsidR="000F356A" w:rsidRDefault="005B0035">
      <w:pPr>
        <w:spacing w:after="80"/>
        <w:ind w:firstLine="440"/>
      </w:pPr>
      <w:r>
        <w:rPr>
          <w:rFonts w:ascii="宋体" w:hAnsi="宋体"/>
        </w:rPr>
        <w:t>不要说什么让天下没有难做的生意这种扯鸡毛蛋的话。</w:t>
      </w:r>
    </w:p>
    <w:p w:rsidR="000F356A" w:rsidRDefault="005B0035">
      <w:pPr>
        <w:spacing w:after="80"/>
        <w:ind w:firstLine="440"/>
      </w:pPr>
      <w:r>
        <w:rPr>
          <w:rFonts w:ascii="宋体" w:hAnsi="宋体"/>
        </w:rPr>
        <w:t>你可以去看看如今的电商，利润基本上都交给天猫淘宝了，绝大部分商家无利可图。</w:t>
      </w:r>
    </w:p>
    <w:p w:rsidR="000F356A" w:rsidRDefault="005B0035">
      <w:pPr>
        <w:spacing w:after="80"/>
        <w:ind w:firstLine="440"/>
      </w:pPr>
      <w:r>
        <w:rPr>
          <w:rFonts w:ascii="宋体" w:hAnsi="宋体"/>
        </w:rPr>
        <w:t>所以，不如把口号改成让天下没有盈利的生意，呵呵。</w:t>
      </w:r>
    </w:p>
    <w:p w:rsidR="000F356A" w:rsidRDefault="005B0035">
      <w:pPr>
        <w:spacing w:after="80"/>
        <w:ind w:firstLine="440"/>
      </w:pPr>
      <w:r>
        <w:rPr>
          <w:rFonts w:ascii="宋体" w:hAnsi="宋体"/>
        </w:rPr>
        <w:t>同样的道理，蚂蚁在金融上的做法</w:t>
      </w:r>
      <w:r>
        <w:rPr>
          <w:rFonts w:ascii="宋体" w:hAnsi="宋体"/>
        </w:rPr>
        <w:t>，无非就是补贴用户，吸引流量，就像当年的淘宝，将来收割利益。</w:t>
      </w:r>
    </w:p>
    <w:p w:rsidR="000F356A" w:rsidRDefault="005B0035">
      <w:pPr>
        <w:spacing w:after="80"/>
        <w:ind w:firstLine="440"/>
      </w:pPr>
      <w:r>
        <w:rPr>
          <w:rFonts w:ascii="宋体" w:hAnsi="宋体"/>
        </w:rPr>
        <w:t>但这个领域里最大的不确定性是什么？</w:t>
      </w:r>
    </w:p>
    <w:p w:rsidR="000F356A" w:rsidRDefault="005B0035">
      <w:pPr>
        <w:spacing w:after="80"/>
        <w:ind w:firstLine="440"/>
      </w:pPr>
      <w:r>
        <w:rPr>
          <w:rFonts w:ascii="宋体" w:hAnsi="宋体"/>
        </w:rPr>
        <w:t>是身份。</w:t>
      </w:r>
    </w:p>
    <w:p w:rsidR="000F356A" w:rsidRDefault="005B0035">
      <w:pPr>
        <w:spacing w:after="80"/>
        <w:ind w:firstLine="440"/>
      </w:pPr>
      <w:r>
        <w:rPr>
          <w:rFonts w:ascii="宋体" w:hAnsi="宋体"/>
        </w:rPr>
        <w:t>你好好想想，金融是什么？这东西如果你只是创新，只是去研究下，只是甘当小白鼠，那行。如果你想真的像电商一样搞成那么大，然后坐地</w:t>
      </w:r>
      <w:r>
        <w:rPr>
          <w:rFonts w:ascii="宋体" w:hAnsi="宋体"/>
        </w:rPr>
        <w:t>“</w:t>
      </w:r>
      <w:r>
        <w:rPr>
          <w:rFonts w:ascii="宋体" w:hAnsi="宋体"/>
        </w:rPr>
        <w:t>收税</w:t>
      </w:r>
      <w:r>
        <w:rPr>
          <w:rFonts w:ascii="宋体" w:hAnsi="宋体"/>
        </w:rPr>
        <w:t>”</w:t>
      </w:r>
      <w:r>
        <w:rPr>
          <w:rFonts w:ascii="宋体" w:hAnsi="宋体"/>
        </w:rPr>
        <w:t>，那你好好想想。</w:t>
      </w:r>
    </w:p>
    <w:p w:rsidR="000F356A" w:rsidRDefault="005B0035">
      <w:pPr>
        <w:spacing w:after="80"/>
        <w:ind w:firstLine="440"/>
      </w:pPr>
      <w:r>
        <w:rPr>
          <w:rFonts w:ascii="宋体" w:hAnsi="宋体"/>
        </w:rPr>
        <w:lastRenderedPageBreak/>
        <w:t>当然，马总自己也曾经表过态，</w:t>
      </w:r>
      <w:r>
        <w:rPr>
          <w:rFonts w:ascii="宋体" w:hAnsi="宋体"/>
        </w:rPr>
        <w:t>2017</w:t>
      </w:r>
      <w:r>
        <w:rPr>
          <w:rFonts w:ascii="宋体" w:hAnsi="宋体"/>
        </w:rPr>
        <w:t>年的时候表态，可以献给国家。</w:t>
      </w:r>
    </w:p>
    <w:p w:rsidR="000F356A" w:rsidRDefault="005B0035">
      <w:pPr>
        <w:spacing w:after="80"/>
        <w:ind w:firstLine="440"/>
      </w:pPr>
      <w:r>
        <w:rPr>
          <w:rFonts w:ascii="宋体" w:hAnsi="宋体"/>
        </w:rPr>
        <w:t>呵呵，盗墓笔记里的台词。</w:t>
      </w:r>
    </w:p>
    <w:p w:rsidR="000F356A" w:rsidRDefault="005B0035">
      <w:pPr>
        <w:spacing w:after="80"/>
        <w:ind w:firstLine="440"/>
      </w:pPr>
      <w:r>
        <w:rPr>
          <w:rFonts w:ascii="宋体" w:hAnsi="宋体"/>
        </w:rPr>
        <w:t>但回到生意，你献给国家，那你背后的资本怎么安置呢？</w:t>
      </w:r>
    </w:p>
    <w:p w:rsidR="000F356A" w:rsidRDefault="005B0035">
      <w:pPr>
        <w:spacing w:after="80"/>
        <w:ind w:firstLine="440"/>
      </w:pPr>
      <w:r>
        <w:rPr>
          <w:rFonts w:ascii="宋体" w:hAnsi="宋体"/>
        </w:rPr>
        <w:t>第三个、所谓的公共服务。</w:t>
      </w:r>
    </w:p>
    <w:p w:rsidR="000F356A" w:rsidRDefault="005B0035">
      <w:pPr>
        <w:spacing w:after="80"/>
        <w:ind w:firstLine="440"/>
      </w:pPr>
      <w:r>
        <w:rPr>
          <w:rFonts w:ascii="宋体" w:hAnsi="宋体"/>
        </w:rPr>
        <w:t>这是巨头里，阿里的特色。所谓的阿里城市服务。</w:t>
      </w:r>
    </w:p>
    <w:p w:rsidR="000F356A" w:rsidRDefault="005B0035">
      <w:pPr>
        <w:spacing w:after="80"/>
        <w:ind w:firstLine="440"/>
      </w:pPr>
      <w:r>
        <w:rPr>
          <w:rFonts w:ascii="宋体" w:hAnsi="宋体"/>
        </w:rPr>
        <w:t>我们还是回到一个公司的根本，任何服务，最终都得回到收费。</w:t>
      </w:r>
    </w:p>
    <w:p w:rsidR="000F356A" w:rsidRDefault="005B0035">
      <w:pPr>
        <w:spacing w:after="80"/>
        <w:ind w:firstLine="440"/>
      </w:pPr>
      <w:r>
        <w:rPr>
          <w:rFonts w:ascii="宋体" w:hAnsi="宋体"/>
        </w:rPr>
        <w:t>我问你，阿里准备怎么收费？运营城市来收费么？你仔细想想。</w:t>
      </w:r>
    </w:p>
    <w:p w:rsidR="000F356A" w:rsidRDefault="005B0035">
      <w:pPr>
        <w:spacing w:after="80"/>
        <w:ind w:firstLine="440"/>
      </w:pPr>
      <w:r>
        <w:rPr>
          <w:rFonts w:ascii="宋体" w:hAnsi="宋体"/>
        </w:rPr>
        <w:t>国家型企业，定语是国家，主语是企业，你该不会真拿自己当国家了吧？</w:t>
      </w:r>
    </w:p>
    <w:p w:rsidR="000F356A" w:rsidRDefault="005B0035">
      <w:pPr>
        <w:spacing w:after="80"/>
        <w:ind w:firstLine="440"/>
      </w:pPr>
      <w:r>
        <w:rPr>
          <w:rFonts w:ascii="宋体" w:hAnsi="宋体"/>
        </w:rPr>
        <w:t>所有的服务都你办，然后消费者给你交钱？有木有琢磨出点什么不对劲？</w:t>
      </w:r>
    </w:p>
    <w:p w:rsidR="000F356A" w:rsidRDefault="005B0035">
      <w:pPr>
        <w:spacing w:after="80"/>
        <w:ind w:firstLine="440"/>
      </w:pPr>
      <w:r>
        <w:rPr>
          <w:rFonts w:ascii="宋体" w:hAnsi="宋体"/>
        </w:rPr>
        <w:t>好好琢磨。</w:t>
      </w:r>
    </w:p>
    <w:p w:rsidR="000F356A" w:rsidRDefault="005B0035">
      <w:pPr>
        <w:spacing w:after="80"/>
        <w:ind w:firstLine="440"/>
      </w:pPr>
      <w:r>
        <w:rPr>
          <w:rFonts w:ascii="宋体" w:hAnsi="宋体"/>
        </w:rPr>
        <w:t>城市云很早就有，当年我创业的时候就合作过。</w:t>
      </w:r>
    </w:p>
    <w:p w:rsidR="000F356A" w:rsidRDefault="005B0035">
      <w:pPr>
        <w:spacing w:after="80"/>
        <w:ind w:firstLine="440"/>
      </w:pPr>
      <w:r>
        <w:rPr>
          <w:rFonts w:ascii="宋体" w:hAnsi="宋体"/>
        </w:rPr>
        <w:t>通常都是巨大的</w:t>
      </w:r>
      <w:r>
        <w:rPr>
          <w:rFonts w:ascii="宋体" w:hAnsi="宋体"/>
        </w:rPr>
        <w:t>500</w:t>
      </w:r>
      <w:r>
        <w:rPr>
          <w:rFonts w:ascii="宋体" w:hAnsi="宋体"/>
        </w:rPr>
        <w:t>强提供技术解决方案，然后由这个城市出面，联合城市里最牛的大学，三方形成一家新公司。</w:t>
      </w:r>
    </w:p>
    <w:p w:rsidR="000F356A" w:rsidRDefault="005B0035">
      <w:pPr>
        <w:spacing w:after="80"/>
        <w:ind w:firstLine="440"/>
      </w:pPr>
      <w:r>
        <w:rPr>
          <w:rFonts w:ascii="宋体" w:hAnsi="宋体"/>
        </w:rPr>
        <w:t>城市一方占据控股权。</w:t>
      </w:r>
    </w:p>
    <w:p w:rsidR="000F356A" w:rsidRDefault="005B0035">
      <w:pPr>
        <w:spacing w:after="80"/>
        <w:ind w:firstLine="440"/>
      </w:pPr>
      <w:r>
        <w:rPr>
          <w:rFonts w:ascii="宋体" w:hAnsi="宋体"/>
        </w:rPr>
        <w:t>能理解这意思吧。</w:t>
      </w:r>
    </w:p>
    <w:p w:rsidR="000F356A" w:rsidRDefault="005B0035">
      <w:pPr>
        <w:spacing w:after="80"/>
        <w:ind w:firstLine="440"/>
      </w:pPr>
      <w:r>
        <w:rPr>
          <w:rFonts w:ascii="宋体" w:hAnsi="宋体"/>
        </w:rPr>
        <w:t>城市才是运营商，人家才是主体，作为公司，你是提供技术解决方案的，类似华为与运营商的关系。</w:t>
      </w:r>
    </w:p>
    <w:p w:rsidR="000F356A" w:rsidRDefault="005B0035">
      <w:pPr>
        <w:spacing w:after="80"/>
        <w:ind w:firstLine="440"/>
      </w:pPr>
      <w:r>
        <w:rPr>
          <w:rFonts w:ascii="宋体" w:hAnsi="宋体"/>
        </w:rPr>
        <w:t>人家城市拉个大学进来，就是告诉你，哪怕是技术方案，也是要技术转移的，这就像当年李鸿章造枪，开始合作，最后汉阳造，自己来。</w:t>
      </w:r>
    </w:p>
    <w:p w:rsidR="000F356A" w:rsidRDefault="005B0035">
      <w:pPr>
        <w:spacing w:after="80"/>
        <w:ind w:firstLine="440"/>
      </w:pPr>
      <w:r>
        <w:rPr>
          <w:rFonts w:ascii="宋体" w:hAnsi="宋体"/>
        </w:rPr>
        <w:t>所以，当一个企业企图成为城市运营商的时候，你觉得，这里面没问题么？</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有很多人不喜欢腾讯，其实我很喜欢腾讯。</w:t>
      </w:r>
    </w:p>
    <w:p w:rsidR="000F356A" w:rsidRDefault="005B0035">
      <w:pPr>
        <w:spacing w:after="80"/>
        <w:ind w:firstLine="440"/>
      </w:pPr>
      <w:r>
        <w:rPr>
          <w:rFonts w:ascii="宋体" w:hAnsi="宋体"/>
        </w:rPr>
        <w:t>你去看看腾讯的股票这么多年以来，已经涨</w:t>
      </w:r>
      <w:r>
        <w:rPr>
          <w:rFonts w:ascii="宋体" w:hAnsi="宋体"/>
        </w:rPr>
        <w:t>400</w:t>
      </w:r>
      <w:r>
        <w:rPr>
          <w:rFonts w:ascii="宋体" w:hAnsi="宋体"/>
        </w:rPr>
        <w:t>倍了，这难道不是好公司么？</w:t>
      </w:r>
    </w:p>
    <w:p w:rsidR="000F356A" w:rsidRDefault="005B0035">
      <w:pPr>
        <w:spacing w:after="80"/>
        <w:ind w:firstLine="440"/>
      </w:pPr>
      <w:r>
        <w:rPr>
          <w:rFonts w:ascii="宋体" w:hAnsi="宋体"/>
        </w:rPr>
        <w:t>一定要像阿里那样，大起大落？</w:t>
      </w:r>
    </w:p>
    <w:p w:rsidR="000F356A" w:rsidRDefault="005B0035">
      <w:pPr>
        <w:spacing w:after="80"/>
        <w:ind w:firstLine="440"/>
      </w:pPr>
      <w:r>
        <w:rPr>
          <w:rFonts w:ascii="宋体" w:hAnsi="宋体"/>
        </w:rPr>
        <w:t>在同一个领域里，亚马逊的市值早已是阿里的两倍，这又是为什么呢？</w:t>
      </w:r>
    </w:p>
    <w:p w:rsidR="000F356A" w:rsidRDefault="005B0035">
      <w:pPr>
        <w:spacing w:after="80"/>
        <w:ind w:firstLine="440"/>
      </w:pPr>
      <w:r>
        <w:rPr>
          <w:rFonts w:ascii="宋体" w:hAnsi="宋体"/>
        </w:rPr>
        <w:t>我说过无数次，这个</w:t>
      </w:r>
      <w:r>
        <w:rPr>
          <w:rFonts w:ascii="宋体" w:hAnsi="宋体"/>
        </w:rPr>
        <w:t>世界上，投资人绝对比吃瓜群众，要弄的灵清的多！</w:t>
      </w:r>
    </w:p>
    <w:p w:rsidR="000F356A" w:rsidRDefault="005B0035">
      <w:pPr>
        <w:spacing w:after="80"/>
        <w:ind w:firstLine="440"/>
      </w:pPr>
      <w:r>
        <w:rPr>
          <w:rFonts w:ascii="宋体" w:hAnsi="宋体"/>
        </w:rPr>
        <w:t>因为他们是真金白银在上面，不敢不用心。</w:t>
      </w:r>
    </w:p>
    <w:p w:rsidR="000F356A" w:rsidRDefault="005B0035">
      <w:pPr>
        <w:spacing w:after="80"/>
        <w:ind w:firstLine="440"/>
      </w:pPr>
      <w:r>
        <w:rPr>
          <w:rFonts w:ascii="宋体" w:hAnsi="宋体"/>
        </w:rPr>
        <w:lastRenderedPageBreak/>
        <w:t>做事有很多方式，就像咪蒙，你看着她一路行险，专拣风高浪急处行走，似乎很拉风，似乎很劲爆。</w:t>
      </w:r>
    </w:p>
    <w:p w:rsidR="000F356A" w:rsidRDefault="005B0035">
      <w:pPr>
        <w:spacing w:after="80"/>
        <w:ind w:firstLine="440"/>
      </w:pPr>
      <w:r>
        <w:rPr>
          <w:rFonts w:ascii="宋体" w:hAnsi="宋体"/>
        </w:rPr>
        <w:t>当然，下半句我就不说了。</w:t>
      </w:r>
    </w:p>
    <w:p w:rsidR="000F356A" w:rsidRDefault="005B0035">
      <w:pPr>
        <w:spacing w:after="80"/>
        <w:ind w:firstLine="440"/>
      </w:pPr>
      <w:r>
        <w:rPr>
          <w:rFonts w:ascii="宋体" w:hAnsi="宋体"/>
        </w:rPr>
        <w:t>有些事吧，外行看热闹，内行看门道，有些生意吧，那都不叫刀头舔血，那简直就是火箭炮口舔血。</w:t>
      </w:r>
    </w:p>
    <w:p w:rsidR="000F356A" w:rsidRDefault="005B0035">
      <w:pPr>
        <w:spacing w:after="80"/>
        <w:ind w:firstLine="440"/>
      </w:pPr>
      <w:r>
        <w:rPr>
          <w:rFonts w:ascii="宋体" w:hAnsi="宋体"/>
        </w:rPr>
        <w:t>当然，我讲的这一切都是市场层面的疑虑，或者说，是我站在资金的角度，看到的隐患与忧虑。</w:t>
      </w:r>
    </w:p>
    <w:p w:rsidR="000F356A" w:rsidRDefault="005B0035">
      <w:pPr>
        <w:spacing w:after="80"/>
        <w:ind w:firstLine="440"/>
      </w:pPr>
      <w:r>
        <w:rPr>
          <w:rFonts w:ascii="宋体" w:hAnsi="宋体"/>
        </w:rPr>
        <w:t>对于马云个人，那自然是神一般的存在，这也不用我多说，整个世界已然这么看他了。</w:t>
      </w:r>
    </w:p>
    <w:p w:rsidR="000F356A" w:rsidRDefault="005B0035">
      <w:pPr>
        <w:spacing w:after="80"/>
        <w:ind w:firstLine="440"/>
      </w:pPr>
      <w:r>
        <w:rPr>
          <w:rFonts w:ascii="宋体" w:hAnsi="宋体"/>
        </w:rPr>
        <w:t>在这个大喜的日子里，还是送上并不稀奇的一份祝福吧。</w:t>
      </w:r>
    </w:p>
    <w:p w:rsidR="000F356A" w:rsidRDefault="005B0035">
      <w:pPr>
        <w:spacing w:after="80"/>
        <w:ind w:firstLine="440"/>
      </w:pPr>
      <w:r>
        <w:rPr>
          <w:rFonts w:ascii="宋体" w:hAnsi="宋体"/>
        </w:rPr>
        <w:t>说</w:t>
      </w:r>
      <w:r>
        <w:rPr>
          <w:rFonts w:ascii="宋体" w:hAnsi="宋体"/>
        </w:rPr>
        <w:t>点什么好呢？让我想想。</w:t>
      </w:r>
    </w:p>
    <w:p w:rsidR="000F356A" w:rsidRDefault="005B0035">
      <w:pPr>
        <w:spacing w:after="80"/>
        <w:ind w:firstLine="440"/>
      </w:pPr>
      <w:r>
        <w:rPr>
          <w:rFonts w:ascii="宋体" w:hAnsi="宋体"/>
        </w:rPr>
        <w:t>200</w:t>
      </w:r>
      <w:r>
        <w:rPr>
          <w:rFonts w:ascii="宋体" w:hAnsi="宋体"/>
        </w:rPr>
        <w:t>多年前，拿破仑登基的时候，他妈妈说了句：</w:t>
      </w:r>
      <w:r>
        <w:rPr>
          <w:rFonts w:ascii="宋体" w:hAnsi="宋体"/>
        </w:rPr>
        <w:t>“</w:t>
      </w:r>
      <w:r>
        <w:rPr>
          <w:rFonts w:ascii="宋体" w:hAnsi="宋体"/>
        </w:rPr>
        <w:t>但愿这一切，能长久。</w:t>
      </w:r>
      <w:r>
        <w:rPr>
          <w:rFonts w:ascii="宋体" w:hAnsi="宋体"/>
        </w:rPr>
        <w:t>”</w:t>
      </w:r>
    </w:p>
    <w:p w:rsidR="000F356A" w:rsidRDefault="005B0035">
      <w:pPr>
        <w:spacing w:after="80"/>
        <w:ind w:firstLine="440"/>
      </w:pPr>
      <w:r>
        <w:rPr>
          <w:rFonts w:ascii="宋体" w:hAnsi="宋体"/>
        </w:rPr>
        <w:t>200</w:t>
      </w:r>
      <w:r>
        <w:rPr>
          <w:rFonts w:ascii="宋体" w:hAnsi="宋体"/>
        </w:rPr>
        <w:t>多年后，我们也送上一句祝福：</w:t>
      </w:r>
    </w:p>
    <w:p w:rsidR="000F356A" w:rsidRDefault="005B0035">
      <w:pPr>
        <w:spacing w:after="80"/>
        <w:ind w:firstLine="440"/>
      </w:pPr>
      <w:r>
        <w:rPr>
          <w:rFonts w:ascii="宋体" w:hAnsi="宋体"/>
        </w:rPr>
        <w:t>马老师已然改变了世界，但愿世界不要改变马老师。</w:t>
      </w:r>
    </w:p>
    <w:p w:rsidR="000F356A" w:rsidRDefault="005B0035">
      <w:pPr>
        <w:pStyle w:val="1"/>
      </w:pPr>
      <w:bookmarkStart w:id="234" w:name="_Toc243434608"/>
      <w:r>
        <w:lastRenderedPageBreak/>
        <w:t>2019-09-11</w:t>
      </w:r>
      <w:r>
        <w:t xml:space="preserve">　在</w:t>
      </w:r>
      <w:r>
        <w:t>60</w:t>
      </w:r>
      <w:r>
        <w:t>位互撕的明星之间，梁朝伟体现的只是风度么？</w:t>
      </w:r>
      <w:bookmarkEnd w:id="23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1659 </w:t>
      </w:r>
      <w:r>
        <w:rPr>
          <w:rFonts w:ascii="宋体" w:hAnsi="宋体"/>
          <w:color w:val="909090"/>
          <w:sz w:val="17"/>
        </w:rPr>
        <w:t>页　｜　约</w:t>
      </w:r>
      <w:r>
        <w:rPr>
          <w:rFonts w:ascii="宋体" w:hAnsi="宋体"/>
          <w:color w:val="909090"/>
          <w:sz w:val="17"/>
        </w:rPr>
        <w:t xml:space="preserve"> 3,252 </w:t>
      </w:r>
      <w:r>
        <w:rPr>
          <w:rFonts w:ascii="宋体" w:hAnsi="宋体"/>
          <w:color w:val="909090"/>
          <w:sz w:val="17"/>
        </w:rPr>
        <w:t>字</w:t>
      </w:r>
    </w:p>
    <w:p w:rsidR="000F356A" w:rsidRDefault="005B0035">
      <w:pPr>
        <w:spacing w:after="80"/>
        <w:ind w:firstLine="440"/>
      </w:pPr>
      <w:r>
        <w:rPr>
          <w:rFonts w:ascii="宋体" w:hAnsi="宋体"/>
        </w:rPr>
        <w:t>有人跟我留言说，在智族</w:t>
      </w:r>
      <w:r>
        <w:rPr>
          <w:rFonts w:ascii="宋体" w:hAnsi="宋体"/>
        </w:rPr>
        <w:t>GQ</w:t>
      </w:r>
      <w:r>
        <w:rPr>
          <w:rFonts w:ascii="宋体" w:hAnsi="宋体"/>
        </w:rPr>
        <w:t>十年的演出会上，大明星们彼此互撕，只有梁朝伟一人风度翩</w:t>
      </w:r>
    </w:p>
    <w:p w:rsidR="000F356A" w:rsidRDefault="005B0035">
      <w:pPr>
        <w:spacing w:after="80"/>
        <w:ind w:firstLine="440"/>
      </w:pPr>
      <w:r>
        <w:rPr>
          <w:rFonts w:ascii="宋体" w:hAnsi="宋体"/>
        </w:rPr>
        <w:t>翩。</w:t>
      </w:r>
    </w:p>
    <w:p w:rsidR="000F356A" w:rsidRDefault="005B0035">
      <w:pPr>
        <w:spacing w:after="80"/>
        <w:ind w:firstLine="440"/>
      </w:pPr>
      <w:r>
        <w:rPr>
          <w:rFonts w:ascii="宋体" w:hAnsi="宋体"/>
        </w:rPr>
        <w:t>我还刻意把消息翻出来看了下，确实很有趣。</w:t>
      </w:r>
    </w:p>
    <w:p w:rsidR="000F356A" w:rsidRDefault="005B0035">
      <w:pPr>
        <w:spacing w:after="80"/>
        <w:ind w:firstLine="440"/>
      </w:pPr>
      <w:r>
        <w:rPr>
          <w:rFonts w:ascii="宋体" w:hAnsi="宋体"/>
        </w:rPr>
        <w:t>炒到</w:t>
      </w:r>
      <w:r>
        <w:rPr>
          <w:rFonts w:ascii="宋体" w:hAnsi="宋体"/>
        </w:rPr>
        <w:t>8</w:t>
      </w:r>
      <w:r>
        <w:rPr>
          <w:rFonts w:ascii="宋体" w:hAnsi="宋体"/>
        </w:rPr>
        <w:t>万块一张的票，据说能坐在明星身边，一群明星争完红</w:t>
      </w:r>
      <w:r>
        <w:rPr>
          <w:rFonts w:ascii="宋体" w:hAnsi="宋体"/>
        </w:rPr>
        <w:t>毯争顺序，争完顺序争座位。</w:t>
      </w:r>
    </w:p>
    <w:p w:rsidR="000F356A" w:rsidRDefault="005B0035">
      <w:pPr>
        <w:spacing w:after="80"/>
        <w:ind w:firstLine="440"/>
      </w:pPr>
      <w:r>
        <w:rPr>
          <w:rFonts w:ascii="宋体" w:hAnsi="宋体"/>
        </w:rPr>
        <w:t>只有梁朝伟，静静做他的美男子，充分体现了风度翩翩。</w:t>
      </w:r>
    </w:p>
    <w:p w:rsidR="000F356A" w:rsidRDefault="005B0035">
      <w:pPr>
        <w:spacing w:after="80"/>
        <w:ind w:firstLine="440"/>
      </w:pPr>
      <w:r>
        <w:rPr>
          <w:rFonts w:ascii="宋体" w:hAnsi="宋体"/>
        </w:rPr>
        <w:t>说实话，我是梁朝伟的影迷。</w:t>
      </w:r>
    </w:p>
    <w:p w:rsidR="000F356A" w:rsidRDefault="005B0035">
      <w:pPr>
        <w:spacing w:after="80"/>
        <w:ind w:firstLine="440"/>
      </w:pPr>
      <w:r>
        <w:rPr>
          <w:rFonts w:ascii="宋体" w:hAnsi="宋体"/>
        </w:rPr>
        <w:t>我只是三个人的影迷：张国荣，周星驰和梁朝伟。</w:t>
      </w:r>
    </w:p>
    <w:p w:rsidR="000F356A" w:rsidRDefault="005B0035">
      <w:pPr>
        <w:spacing w:after="80"/>
        <w:ind w:firstLine="440"/>
      </w:pPr>
      <w:r>
        <w:rPr>
          <w:rFonts w:ascii="宋体" w:hAnsi="宋体"/>
        </w:rPr>
        <w:t>但是，对于这个结论，我并不认可。</w:t>
      </w:r>
    </w:p>
    <w:p w:rsidR="000F356A" w:rsidRDefault="005B0035">
      <w:pPr>
        <w:spacing w:after="80"/>
        <w:ind w:firstLine="440"/>
      </w:pPr>
      <w:r>
        <w:rPr>
          <w:rFonts w:ascii="宋体" w:hAnsi="宋体"/>
        </w:rPr>
        <w:t>那些明星们互撕，不是因为没风度，而是因为没实力。</w:t>
      </w:r>
    </w:p>
    <w:p w:rsidR="000F356A" w:rsidRDefault="005B0035">
      <w:pPr>
        <w:spacing w:after="80"/>
        <w:ind w:firstLine="440"/>
      </w:pPr>
      <w:r>
        <w:rPr>
          <w:rFonts w:ascii="宋体" w:hAnsi="宋体"/>
        </w:rPr>
        <w:t>他们的出场顺序，座位排列，直接决定了他们的曝光度，也直接决定了他们甚至背后影视公司的切实利益。</w:t>
      </w:r>
    </w:p>
    <w:p w:rsidR="000F356A" w:rsidRDefault="005B0035">
      <w:pPr>
        <w:spacing w:after="80"/>
        <w:ind w:firstLine="440"/>
      </w:pPr>
      <w:r>
        <w:rPr>
          <w:rFonts w:ascii="宋体" w:hAnsi="宋体"/>
        </w:rPr>
        <w:t>说白了，这是生存与发展的争夺。</w:t>
      </w:r>
    </w:p>
    <w:p w:rsidR="000F356A" w:rsidRDefault="005B0035">
      <w:pPr>
        <w:spacing w:after="80"/>
        <w:ind w:firstLine="440"/>
      </w:pPr>
      <w:r>
        <w:rPr>
          <w:rFonts w:ascii="宋体" w:hAnsi="宋体"/>
        </w:rPr>
        <w:t>至于梁朝伟，你没注意到，他是所有嘉宾里的压轴。</w:t>
      </w:r>
    </w:p>
    <w:p w:rsidR="000F356A" w:rsidRDefault="005B0035">
      <w:pPr>
        <w:spacing w:after="80"/>
        <w:ind w:firstLine="440"/>
      </w:pPr>
      <w:r>
        <w:rPr>
          <w:rFonts w:ascii="宋体" w:hAnsi="宋体"/>
        </w:rPr>
        <w:t>压轴，理解么？人家本来就是镇场子来的，他需要争么？有意义么？</w:t>
      </w:r>
    </w:p>
    <w:p w:rsidR="000F356A" w:rsidRDefault="005B0035">
      <w:pPr>
        <w:spacing w:after="80"/>
        <w:ind w:firstLine="440"/>
      </w:pPr>
      <w:r>
        <w:rPr>
          <w:rFonts w:ascii="宋体" w:hAnsi="宋体"/>
        </w:rPr>
        <w:t>这不叫风度，这叫实力。</w:t>
      </w:r>
    </w:p>
    <w:p w:rsidR="000F356A" w:rsidRDefault="005B0035">
      <w:pPr>
        <w:spacing w:after="80"/>
        <w:ind w:firstLine="440"/>
      </w:pPr>
      <w:r>
        <w:rPr>
          <w:rFonts w:ascii="宋体" w:hAnsi="宋体"/>
        </w:rPr>
        <w:t>我们很多时候都喜欢空谈风度，而不喜欢直视问题的本质。</w:t>
      </w:r>
    </w:p>
    <w:p w:rsidR="000F356A" w:rsidRDefault="005B0035">
      <w:pPr>
        <w:spacing w:after="80"/>
        <w:ind w:firstLine="440"/>
      </w:pPr>
      <w:r>
        <w:rPr>
          <w:rFonts w:ascii="宋体" w:hAnsi="宋体"/>
        </w:rPr>
        <w:t>当然，我知道，很多时候本质不适合拿来聊，所以，找本小说隐喻吧。</w:t>
      </w:r>
    </w:p>
    <w:p w:rsidR="000F356A" w:rsidRDefault="005B0035">
      <w:pPr>
        <w:spacing w:after="80"/>
        <w:ind w:firstLine="440"/>
      </w:pPr>
      <w:r>
        <w:rPr>
          <w:rFonts w:ascii="宋体" w:hAnsi="宋体"/>
        </w:rPr>
        <w:t>西游记是一本非常适合拿来聊的小说，因为它够隐晦。</w:t>
      </w:r>
    </w:p>
    <w:p w:rsidR="000F356A" w:rsidRDefault="005B0035">
      <w:pPr>
        <w:spacing w:after="80"/>
        <w:ind w:firstLine="440"/>
      </w:pPr>
      <w:r>
        <w:rPr>
          <w:rFonts w:ascii="宋体" w:hAnsi="宋体"/>
        </w:rPr>
        <w:t>人都是视觉动物。</w:t>
      </w:r>
    </w:p>
    <w:p w:rsidR="000F356A" w:rsidRDefault="005B0035">
      <w:pPr>
        <w:spacing w:after="80"/>
        <w:ind w:firstLine="440"/>
      </w:pPr>
      <w:r>
        <w:rPr>
          <w:rFonts w:ascii="宋体" w:hAnsi="宋体"/>
        </w:rPr>
        <w:t>人看到妖怪，都会很害怕。因为它青面獠牙，看着就不是好东西。但如果你真的以为青面獠牙的才吃人，仙风道骨的就不吃人，那就大错特错了。</w:t>
      </w:r>
    </w:p>
    <w:p w:rsidR="000F356A" w:rsidRDefault="005B0035">
      <w:pPr>
        <w:spacing w:after="80"/>
        <w:ind w:firstLine="440"/>
      </w:pPr>
      <w:r>
        <w:rPr>
          <w:rFonts w:ascii="宋体" w:hAnsi="宋体"/>
        </w:rPr>
        <w:lastRenderedPageBreak/>
        <w:t>就比如你看到人家强奸了，杀人了，你就知道他是罪犯。而对于看不到，看不懂的，就以为慈眉善目。</w:t>
      </w:r>
    </w:p>
    <w:p w:rsidR="000F356A" w:rsidRDefault="005B0035">
      <w:pPr>
        <w:spacing w:after="80"/>
        <w:ind w:firstLine="440"/>
      </w:pPr>
      <w:r>
        <w:rPr>
          <w:rFonts w:ascii="宋体" w:hAnsi="宋体"/>
        </w:rPr>
        <w:t>因为妖怪吃人是很直观的，张着血盆大口，可神仙吃人就太隐晦了。</w:t>
      </w:r>
    </w:p>
    <w:p w:rsidR="000F356A" w:rsidRDefault="005B0035">
      <w:pPr>
        <w:spacing w:after="80"/>
        <w:ind w:firstLine="440"/>
      </w:pPr>
      <w:r>
        <w:rPr>
          <w:rFonts w:ascii="宋体" w:hAnsi="宋体"/>
        </w:rPr>
        <w:t>小时候读西游记，是泾渭分明的，神仙就是神仙</w:t>
      </w:r>
      <w:r>
        <w:rPr>
          <w:rFonts w:ascii="宋体" w:hAnsi="宋体"/>
        </w:rPr>
        <w:t>，妖怪就是妖怪。似乎神仙一生下来就是神仙，妖怪一生下来就是妖怪。神仙是好的，妖怪是坏的。妖怪要作恶，神仙要维护正义。就如同奥特曼天生就要打小怪兽一个道理。</w:t>
      </w:r>
    </w:p>
    <w:p w:rsidR="000F356A" w:rsidRDefault="005B0035">
      <w:pPr>
        <w:spacing w:after="80"/>
        <w:ind w:firstLine="440"/>
      </w:pPr>
      <w:r>
        <w:rPr>
          <w:rFonts w:ascii="宋体" w:hAnsi="宋体"/>
        </w:rPr>
        <w:t>但是老了就会想一个问题，神仙是打哪儿来的？</w:t>
      </w:r>
    </w:p>
    <w:p w:rsidR="000F356A" w:rsidRDefault="005B0035">
      <w:pPr>
        <w:spacing w:after="80"/>
        <w:ind w:firstLine="440"/>
      </w:pPr>
      <w:r>
        <w:rPr>
          <w:rFonts w:ascii="宋体" w:hAnsi="宋体"/>
        </w:rPr>
        <w:t>我们都喜欢孙猴子，但你看过原著么？</w:t>
      </w:r>
    </w:p>
    <w:p w:rsidR="000F356A" w:rsidRDefault="005B0035">
      <w:pPr>
        <w:spacing w:after="80"/>
        <w:ind w:firstLine="440"/>
      </w:pPr>
      <w:r>
        <w:rPr>
          <w:rFonts w:ascii="宋体" w:hAnsi="宋体"/>
        </w:rPr>
        <w:t>行者笑道：</w:t>
      </w:r>
      <w:r>
        <w:rPr>
          <w:rFonts w:ascii="宋体" w:hAnsi="宋体"/>
        </w:rPr>
        <w:t>“</w:t>
      </w:r>
      <w:r>
        <w:rPr>
          <w:rFonts w:ascii="宋体" w:hAnsi="宋体"/>
        </w:rPr>
        <w:t>师父，你那里认得！老孙在水帘洞里做妖魔时，若想人肉吃，便是这等：或变金银，或变庄台，或变醉人，或变女色。有那等痴心的，爱上我，我就迷他到洞里，尽意随心，或蒸或煮受用；吃不了，还要晒干了防天阴哩！</w:t>
      </w:r>
      <w:r>
        <w:rPr>
          <w:rFonts w:ascii="宋体" w:hAnsi="宋体"/>
        </w:rPr>
        <w:t>......”</w:t>
      </w:r>
    </w:p>
    <w:p w:rsidR="000F356A" w:rsidRDefault="005B0035">
      <w:pPr>
        <w:spacing w:after="80"/>
        <w:ind w:firstLine="440"/>
      </w:pPr>
      <w:r>
        <w:rPr>
          <w:rFonts w:ascii="宋体" w:hAnsi="宋体"/>
        </w:rPr>
        <w:t>这就是齐天大圣，斗战胜佛的本来面目。呵呵。</w:t>
      </w:r>
    </w:p>
    <w:p w:rsidR="000F356A" w:rsidRDefault="005B0035">
      <w:pPr>
        <w:spacing w:after="80"/>
        <w:ind w:firstLine="440"/>
      </w:pPr>
      <w:r>
        <w:rPr>
          <w:rFonts w:ascii="宋体" w:hAnsi="宋体"/>
        </w:rPr>
        <w:t>当然，你可</w:t>
      </w:r>
      <w:r>
        <w:rPr>
          <w:rFonts w:ascii="宋体" w:hAnsi="宋体"/>
        </w:rPr>
        <w:t>以说那时候悟空还没有修成正果，一旦他修成了正果，自然就不吃人了。</w:t>
      </w:r>
    </w:p>
    <w:p w:rsidR="000F356A" w:rsidRDefault="005B0035">
      <w:pPr>
        <w:spacing w:after="80"/>
        <w:ind w:firstLine="440"/>
      </w:pPr>
      <w:r>
        <w:rPr>
          <w:rFonts w:ascii="宋体" w:hAnsi="宋体"/>
        </w:rPr>
        <w:t>是这样吗？</w:t>
      </w:r>
    </w:p>
    <w:p w:rsidR="000F356A" w:rsidRDefault="005B0035">
      <w:pPr>
        <w:spacing w:after="80"/>
        <w:ind w:firstLine="440"/>
      </w:pPr>
      <w:r>
        <w:rPr>
          <w:rFonts w:ascii="宋体" w:hAnsi="宋体"/>
        </w:rPr>
        <w:t>我们来看看他的两个师弟。八戒下凡前是天蓬元帅，悟净下凡前是卷帘大将。可都是正经八百的神仙，而且都是人身哦。</w:t>
      </w:r>
    </w:p>
    <w:p w:rsidR="000F356A" w:rsidRDefault="005B0035">
      <w:pPr>
        <w:spacing w:after="80"/>
        <w:ind w:firstLine="440"/>
      </w:pPr>
      <w:r>
        <w:rPr>
          <w:rFonts w:ascii="宋体" w:hAnsi="宋体"/>
        </w:rPr>
        <w:t>按说这个正牌的神仙，得了正果的神仙，应该是慈眉善目，仙风道骨的吧？</w:t>
      </w:r>
    </w:p>
    <w:p w:rsidR="000F356A" w:rsidRDefault="005B0035">
      <w:pPr>
        <w:spacing w:after="80"/>
        <w:ind w:firstLine="440"/>
      </w:pPr>
      <w:r>
        <w:rPr>
          <w:rFonts w:ascii="宋体" w:hAnsi="宋体"/>
        </w:rPr>
        <w:t>事实上呢？原文中怎么说的？八戒下凡后吃人度日，悟净这名字真贴切，吃的倒是个干净，不仅吃人无数，还吃过九个取经人</w:t>
      </w:r>
      <w:r>
        <w:rPr>
          <w:rFonts w:ascii="宋体" w:hAnsi="宋体"/>
        </w:rPr>
        <w:t>......</w:t>
      </w:r>
    </w:p>
    <w:p w:rsidR="000F356A" w:rsidRDefault="005B0035">
      <w:pPr>
        <w:spacing w:after="80"/>
        <w:ind w:firstLine="440"/>
      </w:pPr>
      <w:r>
        <w:rPr>
          <w:rFonts w:ascii="宋体" w:hAnsi="宋体"/>
        </w:rPr>
        <w:t>这其实很正常，你仔细想想，天上的神仙，哪个不吃人？老君的两个弟子，坐骑青牛精，二十八星宿里的奎木狼，菩萨池里的金鱼，无论是道家还是佛派</w:t>
      </w:r>
      <w:r>
        <w:rPr>
          <w:rFonts w:ascii="宋体" w:hAnsi="宋体"/>
        </w:rPr>
        <w:t>，只要到的了人间，都是吃人的。有人可能会说，地位不够高，最大的就不吃人了。</w:t>
      </w:r>
    </w:p>
    <w:p w:rsidR="000F356A" w:rsidRDefault="005B0035">
      <w:pPr>
        <w:spacing w:after="80"/>
        <w:ind w:firstLine="440"/>
      </w:pPr>
      <w:r>
        <w:rPr>
          <w:rFonts w:ascii="宋体" w:hAnsi="宋体"/>
        </w:rPr>
        <w:t>那我们看看孙猴子被压在五行山下，玉帝大喜，请西天如来赴宴，这场最高等级的饭局颇有趣味。</w:t>
      </w:r>
    </w:p>
    <w:p w:rsidR="000F356A" w:rsidRDefault="005B0035">
      <w:pPr>
        <w:spacing w:after="80"/>
        <w:ind w:firstLine="440"/>
      </w:pPr>
      <w:r>
        <w:rPr>
          <w:rFonts w:ascii="宋体" w:hAnsi="宋体"/>
        </w:rPr>
        <w:t>原文怎么说的，玉帝安排龙肝，凤髓，玉液，蟠桃。看到了吧，人吃的是牛排，龙吃的是人排，玉帝，如来吃的呢？是龙排</w:t>
      </w:r>
      <w:r>
        <w:rPr>
          <w:rFonts w:ascii="宋体" w:hAnsi="宋体"/>
        </w:rPr>
        <w:t>......</w:t>
      </w:r>
    </w:p>
    <w:p w:rsidR="000F356A" w:rsidRDefault="005B0035">
      <w:pPr>
        <w:spacing w:after="80"/>
        <w:ind w:firstLine="440"/>
      </w:pPr>
      <w:r>
        <w:rPr>
          <w:rFonts w:ascii="宋体" w:hAnsi="宋体"/>
        </w:rPr>
        <w:t>不知道龙排分不分</w:t>
      </w:r>
      <w:r>
        <w:rPr>
          <w:rFonts w:ascii="宋体" w:hAnsi="宋体"/>
        </w:rPr>
        <w:t>A5</w:t>
      </w:r>
      <w:r>
        <w:rPr>
          <w:rFonts w:ascii="宋体" w:hAnsi="宋体"/>
        </w:rPr>
        <w:t>级？</w:t>
      </w:r>
    </w:p>
    <w:p w:rsidR="000F356A" w:rsidRDefault="005B0035">
      <w:pPr>
        <w:spacing w:after="80"/>
        <w:ind w:firstLine="440"/>
      </w:pPr>
      <w:r>
        <w:rPr>
          <w:rFonts w:ascii="宋体" w:hAnsi="宋体"/>
        </w:rPr>
        <w:lastRenderedPageBreak/>
        <w:t>如来不仅吃了，还吩咐阿难、迦叶打包，连吃带拿，向玉帝谢过后，众各酩酊，起身离去</w:t>
      </w:r>
      <w:r>
        <w:rPr>
          <w:rFonts w:ascii="宋体" w:hAnsi="宋体"/>
        </w:rPr>
        <w:t>...</w:t>
      </w:r>
      <w:r>
        <w:rPr>
          <w:rFonts w:ascii="宋体" w:hAnsi="宋体"/>
        </w:rPr>
        <w:t>很有意思哦，一群和尚里的最高层，众各酩酊。呵呵。</w:t>
      </w:r>
    </w:p>
    <w:p w:rsidR="000F356A" w:rsidRDefault="005B0035">
      <w:pPr>
        <w:spacing w:after="80"/>
        <w:ind w:firstLine="440"/>
      </w:pPr>
      <w:r>
        <w:rPr>
          <w:rFonts w:ascii="宋体" w:hAnsi="宋体"/>
        </w:rPr>
        <w:t>我这篇文章不是来专门打趣神仙的。而是引出一个真相：那就是大部分人的表现，都是由处境左右的。</w:t>
      </w:r>
    </w:p>
    <w:p w:rsidR="000F356A" w:rsidRDefault="005B0035">
      <w:pPr>
        <w:spacing w:after="80"/>
        <w:ind w:firstLine="440"/>
      </w:pPr>
      <w:r>
        <w:rPr>
          <w:rFonts w:ascii="宋体" w:hAnsi="宋体"/>
        </w:rPr>
        <w:t>历史会发展，科技会演变，但人的社会就还是那个社会，吴承恩老爷子的体会，和我等的体会，表面上也许千差万别，骨子里那点认知，是差不多的。</w:t>
      </w:r>
    </w:p>
    <w:p w:rsidR="000F356A" w:rsidRDefault="005B0035">
      <w:pPr>
        <w:spacing w:after="80"/>
        <w:ind w:firstLine="440"/>
      </w:pPr>
      <w:r>
        <w:rPr>
          <w:rFonts w:ascii="宋体" w:hAnsi="宋体"/>
        </w:rPr>
        <w:t>所以他才会这么编排故事，我也才会看了有感同身受。</w:t>
      </w:r>
    </w:p>
    <w:p w:rsidR="000F356A" w:rsidRDefault="005B0035">
      <w:pPr>
        <w:spacing w:after="80"/>
        <w:ind w:firstLine="440"/>
      </w:pPr>
      <w:r>
        <w:rPr>
          <w:rFonts w:ascii="宋体" w:hAnsi="宋体"/>
        </w:rPr>
        <w:t>李嘉诚有句名言，</w:t>
      </w:r>
      <w:r>
        <w:rPr>
          <w:rFonts w:ascii="宋体" w:hAnsi="宋体"/>
        </w:rPr>
        <w:t>80</w:t>
      </w:r>
      <w:r>
        <w:rPr>
          <w:rFonts w:ascii="宋体" w:hAnsi="宋体"/>
        </w:rPr>
        <w:t>年代以前的事，事无可以对人言；</w:t>
      </w:r>
      <w:r>
        <w:rPr>
          <w:rFonts w:ascii="宋体" w:hAnsi="宋体"/>
        </w:rPr>
        <w:t>80</w:t>
      </w:r>
      <w:r>
        <w:rPr>
          <w:rFonts w:ascii="宋体" w:hAnsi="宋体"/>
        </w:rPr>
        <w:t>年代以后的事，事无不可对人言。这话的意思就是哪个神仙都是从妖怪一路走来的，过去做妖怪的事情，就别提了，英雄莫问出处。第一桶金的故事都是不想聊的故事。</w:t>
      </w:r>
    </w:p>
    <w:p w:rsidR="000F356A" w:rsidRDefault="005B0035">
      <w:pPr>
        <w:spacing w:after="80"/>
        <w:ind w:firstLine="440"/>
      </w:pPr>
      <w:r>
        <w:rPr>
          <w:rFonts w:ascii="宋体" w:hAnsi="宋体"/>
        </w:rPr>
        <w:t>但是从</w:t>
      </w:r>
      <w:r>
        <w:rPr>
          <w:rFonts w:ascii="宋体" w:hAnsi="宋体"/>
        </w:rPr>
        <w:t>80</w:t>
      </w:r>
      <w:r>
        <w:rPr>
          <w:rFonts w:ascii="宋体" w:hAnsi="宋体"/>
        </w:rPr>
        <w:t>年代之后，超人就真的化</w:t>
      </w:r>
      <w:r>
        <w:rPr>
          <w:rFonts w:ascii="宋体" w:hAnsi="宋体"/>
        </w:rPr>
        <w:t>身为神仙了。那之后的故事都是正确的，光荣的，足堪以成为人生导师的了</w:t>
      </w:r>
      <w:r>
        <w:rPr>
          <w:rFonts w:ascii="宋体" w:hAnsi="宋体"/>
        </w:rPr>
        <w:t>......</w:t>
      </w:r>
    </w:p>
    <w:p w:rsidR="000F356A" w:rsidRDefault="005B0035">
      <w:pPr>
        <w:spacing w:after="80"/>
        <w:ind w:firstLine="440"/>
      </w:pPr>
      <w:r>
        <w:rPr>
          <w:rFonts w:ascii="宋体" w:hAnsi="宋体"/>
        </w:rPr>
        <w:t>所以众生痴迷了，神仙真帅，穿着一袭白衣，风度翩翩，给你讲人间大爱，理想的光芒在他的脑后升起一个光圈，照耀的台下的众人睁不开眼</w:t>
      </w:r>
      <w:r>
        <w:rPr>
          <w:rFonts w:ascii="宋体" w:hAnsi="宋体"/>
        </w:rPr>
        <w:t>......</w:t>
      </w:r>
    </w:p>
    <w:p w:rsidR="000F356A" w:rsidRDefault="005B0035">
      <w:pPr>
        <w:spacing w:after="80"/>
        <w:ind w:firstLine="440"/>
      </w:pPr>
      <w:r>
        <w:rPr>
          <w:rFonts w:ascii="宋体" w:hAnsi="宋体"/>
        </w:rPr>
        <w:t>但是很多人，都很纳闷。自己也披上了一身白衣，也真的按照神仙讲的那些千古不变的至理去实践了，为啥自己始终变不成神仙呢？</w:t>
      </w:r>
    </w:p>
    <w:p w:rsidR="000F356A" w:rsidRDefault="005B0035">
      <w:pPr>
        <w:spacing w:after="80"/>
        <w:ind w:firstLine="440"/>
      </w:pPr>
      <w:r>
        <w:rPr>
          <w:rFonts w:ascii="宋体" w:hAnsi="宋体"/>
        </w:rPr>
        <w:t>就像自古修道者，无不痴迷于玉帝哥哥喝风饮露，吸收日月精华的英姿。</w:t>
      </w:r>
    </w:p>
    <w:p w:rsidR="000F356A" w:rsidRDefault="005B0035">
      <w:pPr>
        <w:spacing w:after="80"/>
        <w:ind w:firstLine="440"/>
      </w:pPr>
      <w:r>
        <w:rPr>
          <w:rFonts w:ascii="宋体" w:hAnsi="宋体"/>
        </w:rPr>
        <w:t>但是，轮到自己，呆在山顶，辟谷了二十八天，结果没成仙，倒成了木乃伊了</w:t>
      </w:r>
      <w:r>
        <w:rPr>
          <w:rFonts w:ascii="宋体" w:hAnsi="宋体"/>
        </w:rPr>
        <w:t>......</w:t>
      </w:r>
    </w:p>
    <w:p w:rsidR="000F356A" w:rsidRDefault="005B0035">
      <w:pPr>
        <w:spacing w:after="80"/>
        <w:ind w:firstLine="440"/>
      </w:pPr>
      <w:r>
        <w:rPr>
          <w:rFonts w:ascii="宋体" w:hAnsi="宋体"/>
        </w:rPr>
        <w:t>重要的不是玉帝哥哥成为神仙之</w:t>
      </w:r>
      <w:r>
        <w:rPr>
          <w:rFonts w:ascii="宋体" w:hAnsi="宋体"/>
        </w:rPr>
        <w:t>后，他在做什么；重要的是玉帝哥哥成为神仙下之前，他做了什么。</w:t>
      </w:r>
    </w:p>
    <w:p w:rsidR="000F356A" w:rsidRDefault="005B0035">
      <w:pPr>
        <w:spacing w:after="80"/>
        <w:ind w:firstLine="440"/>
      </w:pPr>
      <w:r>
        <w:rPr>
          <w:rFonts w:ascii="宋体" w:hAnsi="宋体"/>
        </w:rPr>
        <w:t>吴承恩老爷子在这件事上很敢写，但这太破坏美感了。我不愿意去描述慈眉善目，大德庄严的净坛使者当年只是一头吃人的猪，这破坏了我们所有人的美感</w:t>
      </w:r>
      <w:r>
        <w:rPr>
          <w:rFonts w:ascii="宋体" w:hAnsi="宋体"/>
        </w:rPr>
        <w:t>......</w:t>
      </w:r>
    </w:p>
    <w:p w:rsidR="000F356A" w:rsidRDefault="005B0035">
      <w:pPr>
        <w:spacing w:after="80"/>
        <w:ind w:firstLine="440"/>
      </w:pPr>
      <w:r>
        <w:rPr>
          <w:rFonts w:ascii="宋体" w:hAnsi="宋体"/>
        </w:rPr>
        <w:t>所以李嘉诚是对的，他拒绝描述</w:t>
      </w:r>
      <w:r>
        <w:rPr>
          <w:rFonts w:ascii="宋体" w:hAnsi="宋体"/>
        </w:rPr>
        <w:t>80</w:t>
      </w:r>
      <w:r>
        <w:rPr>
          <w:rFonts w:ascii="宋体" w:hAnsi="宋体"/>
        </w:rPr>
        <w:t>年代之前的事情，是因为想要保持美，也是为了保持大众的审美观</w:t>
      </w:r>
      <w:r>
        <w:rPr>
          <w:rFonts w:ascii="宋体" w:hAnsi="宋体"/>
        </w:rPr>
        <w:t>...</w:t>
      </w:r>
    </w:p>
    <w:p w:rsidR="000F356A" w:rsidRDefault="005B0035">
      <w:pPr>
        <w:spacing w:after="80"/>
        <w:ind w:firstLine="440"/>
      </w:pPr>
      <w:r>
        <w:rPr>
          <w:rFonts w:ascii="宋体" w:hAnsi="宋体"/>
        </w:rPr>
        <w:t>我讲这一个例子，是点不醒众人的。还是有无数人痴迷于相信，盈利靠的是好的心态。</w:t>
      </w:r>
    </w:p>
    <w:p w:rsidR="000F356A" w:rsidRDefault="005B0035">
      <w:pPr>
        <w:spacing w:after="80"/>
        <w:ind w:firstLine="440"/>
      </w:pPr>
      <w:r>
        <w:rPr>
          <w:rFonts w:ascii="宋体" w:hAnsi="宋体"/>
        </w:rPr>
        <w:t>其实我的观点一直都相反，好的心态是因为他知道下一次，他还会盈利。</w:t>
      </w:r>
    </w:p>
    <w:p w:rsidR="000F356A" w:rsidRDefault="005B0035">
      <w:pPr>
        <w:spacing w:after="80"/>
        <w:ind w:firstLine="440"/>
      </w:pPr>
      <w:r>
        <w:rPr>
          <w:rFonts w:ascii="宋体" w:hAnsi="宋体"/>
        </w:rPr>
        <w:t>人并不是因为心态好才成为赢家，人是因为成为了赢家，所以心态</w:t>
      </w:r>
      <w:r>
        <w:rPr>
          <w:rFonts w:ascii="宋体" w:hAnsi="宋体"/>
        </w:rPr>
        <w:t>才好。</w:t>
      </w:r>
    </w:p>
    <w:p w:rsidR="000F356A" w:rsidRDefault="005B0035">
      <w:pPr>
        <w:spacing w:after="80"/>
        <w:ind w:firstLine="440"/>
      </w:pPr>
      <w:r>
        <w:rPr>
          <w:rFonts w:ascii="宋体" w:hAnsi="宋体"/>
        </w:rPr>
        <w:lastRenderedPageBreak/>
        <w:t>亏损的人都觉得自己之所以会亏损，是因为没有那种气定神闲。他们以为自己要是也有了气定神闲，自己也会盈利。</w:t>
      </w:r>
    </w:p>
    <w:p w:rsidR="000F356A" w:rsidRDefault="005B0035">
      <w:pPr>
        <w:spacing w:after="80"/>
        <w:ind w:firstLine="440"/>
      </w:pPr>
      <w:r>
        <w:rPr>
          <w:rFonts w:ascii="宋体" w:hAnsi="宋体"/>
        </w:rPr>
        <w:t>其实那是你见的人不够多。</w:t>
      </w:r>
    </w:p>
    <w:p w:rsidR="000F356A" w:rsidRDefault="005B0035">
      <w:pPr>
        <w:spacing w:after="80"/>
        <w:ind w:firstLine="440"/>
      </w:pPr>
      <w:r>
        <w:rPr>
          <w:rFonts w:ascii="宋体" w:hAnsi="宋体"/>
        </w:rPr>
        <w:t>风度翩翩的赢家一旦输了，输痛了，就会气急败坏，上窜下跳，好像刚刚被打入下界的天蓬元帅，一点也不帅了</w:t>
      </w:r>
      <w:r>
        <w:rPr>
          <w:rFonts w:ascii="宋体" w:hAnsi="宋体"/>
        </w:rPr>
        <w:t>......</w:t>
      </w:r>
    </w:p>
    <w:p w:rsidR="000F356A" w:rsidRDefault="005B0035">
      <w:pPr>
        <w:spacing w:after="80"/>
        <w:ind w:firstLine="440"/>
      </w:pPr>
      <w:r>
        <w:rPr>
          <w:rFonts w:ascii="宋体" w:hAnsi="宋体"/>
        </w:rPr>
        <w:t>我知道有很多人都不会信，或者说没法信：神仙就是妖怪变的。</w:t>
      </w:r>
    </w:p>
    <w:p w:rsidR="000F356A" w:rsidRDefault="005B0035">
      <w:pPr>
        <w:spacing w:after="80"/>
        <w:ind w:firstLine="440"/>
      </w:pPr>
      <w:r>
        <w:rPr>
          <w:rFonts w:ascii="宋体" w:hAnsi="宋体"/>
        </w:rPr>
        <w:t>但，神仙，真的都是妖怪变的。</w:t>
      </w:r>
    </w:p>
    <w:p w:rsidR="000F356A" w:rsidRDefault="005B0035">
      <w:pPr>
        <w:spacing w:after="80"/>
        <w:ind w:firstLine="440"/>
      </w:pPr>
      <w:r>
        <w:rPr>
          <w:rFonts w:ascii="宋体" w:hAnsi="宋体"/>
        </w:rPr>
        <w:t>很多人会说，神仙，怎么能是妖怪变的呢？</w:t>
      </w:r>
    </w:p>
    <w:p w:rsidR="000F356A" w:rsidRDefault="005B0035">
      <w:pPr>
        <w:spacing w:after="80"/>
        <w:ind w:firstLine="440"/>
      </w:pPr>
      <w:r>
        <w:rPr>
          <w:rFonts w:ascii="宋体" w:hAnsi="宋体"/>
        </w:rPr>
        <w:t>他看起来，那么慈眉善目，他的胸怀是那么博大，他是那么怜悯众生</w:t>
      </w:r>
      <w:r>
        <w:rPr>
          <w:rFonts w:ascii="宋体" w:hAnsi="宋体"/>
        </w:rPr>
        <w:t>......</w:t>
      </w:r>
    </w:p>
    <w:p w:rsidR="000F356A" w:rsidRDefault="005B0035">
      <w:pPr>
        <w:spacing w:after="80"/>
        <w:ind w:firstLine="440"/>
      </w:pPr>
      <w:r>
        <w:rPr>
          <w:rFonts w:ascii="宋体" w:hAnsi="宋体"/>
        </w:rPr>
        <w:t>那是你忘了，任何善的本质是什么？</w:t>
      </w:r>
    </w:p>
    <w:p w:rsidR="000F356A" w:rsidRDefault="005B0035">
      <w:pPr>
        <w:spacing w:after="80"/>
        <w:ind w:firstLine="440"/>
      </w:pPr>
      <w:r>
        <w:rPr>
          <w:rFonts w:ascii="宋体" w:hAnsi="宋体"/>
        </w:rPr>
        <w:t>是它确定，自己是个赢家。</w:t>
      </w:r>
    </w:p>
    <w:p w:rsidR="000F356A" w:rsidRDefault="005B0035">
      <w:pPr>
        <w:spacing w:after="80"/>
        <w:ind w:firstLine="440"/>
      </w:pPr>
      <w:r>
        <w:rPr>
          <w:rFonts w:ascii="宋体" w:hAnsi="宋体"/>
        </w:rPr>
        <w:t>很多人都不明白善人的底线在哪里？</w:t>
      </w:r>
    </w:p>
    <w:p w:rsidR="000F356A" w:rsidRDefault="005B0035">
      <w:pPr>
        <w:spacing w:after="80"/>
        <w:ind w:firstLine="440"/>
      </w:pPr>
      <w:r>
        <w:rPr>
          <w:rFonts w:ascii="宋体" w:hAnsi="宋体"/>
        </w:rPr>
        <w:t>他们觉得善人是纯粹的道德，他善，他博爱，他怜悯，他有信仰。</w:t>
      </w:r>
    </w:p>
    <w:p w:rsidR="000F356A" w:rsidRDefault="005B0035">
      <w:pPr>
        <w:spacing w:after="80"/>
        <w:ind w:firstLine="440"/>
      </w:pPr>
      <w:r>
        <w:rPr>
          <w:rFonts w:ascii="宋体" w:hAnsi="宋体"/>
        </w:rPr>
        <w:t>这些是不是事实呢？当然是。</w:t>
      </w:r>
    </w:p>
    <w:p w:rsidR="000F356A" w:rsidRDefault="005B0035">
      <w:pPr>
        <w:spacing w:after="80"/>
        <w:ind w:firstLine="440"/>
      </w:pPr>
      <w:r>
        <w:rPr>
          <w:rFonts w:ascii="宋体" w:hAnsi="宋体"/>
        </w:rPr>
        <w:t>可你忘记了所有问题的前提。</w:t>
      </w:r>
    </w:p>
    <w:p w:rsidR="000F356A" w:rsidRDefault="005B0035">
      <w:pPr>
        <w:spacing w:after="80"/>
        <w:ind w:firstLine="440"/>
      </w:pPr>
      <w:r>
        <w:rPr>
          <w:rFonts w:ascii="宋体" w:hAnsi="宋体"/>
        </w:rPr>
        <w:t>他有钱。</w:t>
      </w:r>
    </w:p>
    <w:p w:rsidR="000F356A" w:rsidRDefault="005B0035">
      <w:pPr>
        <w:spacing w:after="80"/>
        <w:ind w:firstLine="440"/>
      </w:pPr>
      <w:r>
        <w:rPr>
          <w:rFonts w:ascii="宋体" w:hAnsi="宋体"/>
        </w:rPr>
        <w:t>他不仅仅有钱，他还很确定，他明天依然会这么有钱。</w:t>
      </w:r>
    </w:p>
    <w:p w:rsidR="000F356A" w:rsidRDefault="005B0035">
      <w:pPr>
        <w:spacing w:after="80"/>
        <w:ind w:firstLine="440"/>
      </w:pPr>
      <w:r>
        <w:rPr>
          <w:rFonts w:ascii="宋体" w:hAnsi="宋体"/>
        </w:rPr>
        <w:t>他非常确定他处在赢家的位置上，还会继续持续下去，就如同神仙一样。</w:t>
      </w:r>
    </w:p>
    <w:p w:rsidR="000F356A" w:rsidRDefault="005B0035">
      <w:pPr>
        <w:spacing w:after="80"/>
        <w:ind w:firstLine="440"/>
      </w:pPr>
      <w:r>
        <w:rPr>
          <w:rFonts w:ascii="宋体" w:hAnsi="宋体"/>
        </w:rPr>
        <w:t>那干嘛不博得一个好名声呢？</w:t>
      </w:r>
    </w:p>
    <w:p w:rsidR="000F356A" w:rsidRDefault="005B0035">
      <w:pPr>
        <w:spacing w:after="80"/>
        <w:ind w:firstLine="440"/>
      </w:pPr>
      <w:r>
        <w:rPr>
          <w:rFonts w:ascii="宋体" w:hAnsi="宋体"/>
        </w:rPr>
        <w:t>善，是强者对弱者的怜悯。</w:t>
      </w:r>
    </w:p>
    <w:p w:rsidR="000F356A" w:rsidRDefault="005B0035">
      <w:pPr>
        <w:spacing w:after="80"/>
        <w:ind w:firstLine="440"/>
      </w:pPr>
      <w:r>
        <w:rPr>
          <w:rFonts w:ascii="宋体" w:hAnsi="宋体"/>
        </w:rPr>
        <w:t>如果你是一个乞丐，他是一个强者。他给了你一个馒头，你谢谢他。他放弃了他不需要的东西，得到了你的爱戴，这是一种平衡。</w:t>
      </w:r>
    </w:p>
    <w:p w:rsidR="000F356A" w:rsidRDefault="005B0035">
      <w:pPr>
        <w:spacing w:after="80"/>
        <w:ind w:firstLine="440"/>
      </w:pPr>
      <w:r>
        <w:rPr>
          <w:rFonts w:ascii="宋体" w:hAnsi="宋体"/>
        </w:rPr>
        <w:t>可你成长起来了，你成为了他潜在的对手，如果你有可能会把他拉下神坛，你觉得，他还会对你表现他的善么？</w:t>
      </w:r>
    </w:p>
    <w:p w:rsidR="000F356A" w:rsidRDefault="005B0035">
      <w:pPr>
        <w:spacing w:after="80"/>
        <w:ind w:firstLine="440"/>
      </w:pPr>
      <w:r>
        <w:rPr>
          <w:rFonts w:ascii="宋体" w:hAnsi="宋体"/>
        </w:rPr>
        <w:t>所有的道德都是建立在自己拥有明确预期的前提下的。</w:t>
      </w:r>
    </w:p>
    <w:p w:rsidR="000F356A" w:rsidRDefault="005B0035">
      <w:pPr>
        <w:spacing w:after="80"/>
        <w:ind w:firstLine="440"/>
      </w:pPr>
      <w:r>
        <w:rPr>
          <w:rFonts w:ascii="宋体" w:hAnsi="宋体"/>
        </w:rPr>
        <w:lastRenderedPageBreak/>
        <w:t>有的人觉得很奇怪，自己初入职场，领导提携，同事帮助。沐浴在阳光之中。似乎觉得这就是人生的常态。等他成长到独当一面了，忽然发现领导打压，同事下手，似乎一夜之间，环境彻底变了。</w:t>
      </w:r>
    </w:p>
    <w:p w:rsidR="000F356A" w:rsidRDefault="005B0035">
      <w:pPr>
        <w:spacing w:after="80"/>
        <w:ind w:firstLine="440"/>
      </w:pPr>
      <w:r>
        <w:rPr>
          <w:rFonts w:ascii="宋体" w:hAnsi="宋体"/>
        </w:rPr>
        <w:t>其实不是环境变了，是你变了。你从一个无足轻重的人，成长为别人眼里的威胁了。</w:t>
      </w:r>
    </w:p>
    <w:p w:rsidR="000F356A" w:rsidRDefault="005B0035">
      <w:pPr>
        <w:spacing w:after="80"/>
        <w:ind w:firstLine="440"/>
      </w:pPr>
      <w:r>
        <w:rPr>
          <w:rFonts w:ascii="宋体" w:hAnsi="宋体"/>
        </w:rPr>
        <w:t>不被人忌，是庸才。</w:t>
      </w:r>
    </w:p>
    <w:p w:rsidR="000F356A" w:rsidRDefault="005B0035">
      <w:pPr>
        <w:spacing w:after="80"/>
        <w:ind w:firstLine="440"/>
      </w:pPr>
      <w:r>
        <w:rPr>
          <w:rFonts w:ascii="宋体" w:hAnsi="宋体"/>
        </w:rPr>
        <w:t>哪怕是皇上与太子之间，亦是如此。皇上需要太子强，不强不足以接班，皇上需要太子弱，不弱就构成对</w:t>
      </w:r>
      <w:r>
        <w:rPr>
          <w:rFonts w:ascii="宋体" w:hAnsi="宋体"/>
        </w:rPr>
        <w:t>自己的威胁。</w:t>
      </w:r>
    </w:p>
    <w:p w:rsidR="000F356A" w:rsidRDefault="005B0035">
      <w:pPr>
        <w:spacing w:after="80"/>
        <w:ind w:firstLine="440"/>
      </w:pPr>
      <w:r>
        <w:rPr>
          <w:rFonts w:ascii="宋体" w:hAnsi="宋体"/>
        </w:rPr>
        <w:t>这不是封建制度导致的，这是人类社会的本质。哪怕在苹果，在谷歌，在你认为最能代表人类先进制度的顶级公司里，也是这套逻辑在起作用。</w:t>
      </w:r>
    </w:p>
    <w:p w:rsidR="000F356A" w:rsidRDefault="005B0035">
      <w:pPr>
        <w:spacing w:after="80"/>
        <w:ind w:firstLine="440"/>
      </w:pPr>
      <w:r>
        <w:rPr>
          <w:rFonts w:ascii="宋体" w:hAnsi="宋体"/>
        </w:rPr>
        <w:t>这世上，没有哪个人才不是在炮火里长大的，这个炮火不仅仅来自敌军阵营，更多的时候来自背后。</w:t>
      </w:r>
    </w:p>
    <w:p w:rsidR="000F356A" w:rsidRDefault="005B0035">
      <w:pPr>
        <w:spacing w:after="80"/>
        <w:ind w:firstLine="440"/>
      </w:pPr>
      <w:r>
        <w:rPr>
          <w:rFonts w:ascii="宋体" w:hAnsi="宋体"/>
        </w:rPr>
        <w:t>人喜欢听神仙是美好的，妖怪是邪恶的。神仙是神他妈生的，天生美好；妖怪是妖他妈生的，天生邪恶。最终，正义战胜了邪恶。这个故事对人类是一种安慰剂。</w:t>
      </w:r>
    </w:p>
    <w:p w:rsidR="000F356A" w:rsidRDefault="005B0035">
      <w:pPr>
        <w:spacing w:after="80"/>
        <w:ind w:firstLine="440"/>
      </w:pPr>
      <w:r>
        <w:rPr>
          <w:rFonts w:ascii="宋体" w:hAnsi="宋体"/>
        </w:rPr>
        <w:t>因为如果神仙和妖怪都是吃人的，那大部分人的内心都不足以接受这么大的压力，因为人是搞不过妖怪的，需要一个不吃人的神仙来保护自己，哪怕只是幻</w:t>
      </w:r>
      <w:r>
        <w:rPr>
          <w:rFonts w:ascii="宋体" w:hAnsi="宋体"/>
        </w:rPr>
        <w:t>想，但这种幻想能够带来精神支撑。</w:t>
      </w:r>
    </w:p>
    <w:p w:rsidR="000F356A" w:rsidRDefault="005B0035">
      <w:pPr>
        <w:spacing w:after="80"/>
        <w:ind w:firstLine="440"/>
      </w:pPr>
      <w:r>
        <w:rPr>
          <w:rFonts w:ascii="宋体" w:hAnsi="宋体"/>
        </w:rPr>
        <w:t>作为神仙，他也喜欢听神仙是不吃人的。他想永远这么风度翩翩下去，他想忘记曾经在流沙河里吃人的日子</w:t>
      </w:r>
      <w:r>
        <w:rPr>
          <w:rFonts w:ascii="宋体" w:hAnsi="宋体"/>
        </w:rPr>
        <w:t>......</w:t>
      </w:r>
    </w:p>
    <w:p w:rsidR="000F356A" w:rsidRDefault="005B0035">
      <w:pPr>
        <w:spacing w:after="80"/>
        <w:ind w:firstLine="440"/>
      </w:pPr>
      <w:r>
        <w:rPr>
          <w:rFonts w:ascii="宋体" w:hAnsi="宋体"/>
        </w:rPr>
        <w:t>《东邪西毒》里有一种酒，叫做</w:t>
      </w:r>
      <w:r>
        <w:rPr>
          <w:rFonts w:ascii="宋体" w:hAnsi="宋体"/>
        </w:rPr>
        <w:t>“</w:t>
      </w:r>
      <w:r>
        <w:rPr>
          <w:rFonts w:ascii="宋体" w:hAnsi="宋体"/>
        </w:rPr>
        <w:t>醉生梦死</w:t>
      </w:r>
      <w:r>
        <w:rPr>
          <w:rFonts w:ascii="宋体" w:hAnsi="宋体"/>
        </w:rPr>
        <w:t>”</w:t>
      </w:r>
      <w:r>
        <w:rPr>
          <w:rFonts w:ascii="宋体" w:hAnsi="宋体"/>
        </w:rPr>
        <w:t>。黄药师找到了，据说喝了它就能忘记过去。但其实，这种酒不叫醉生梦死，它真正的名字，叫</w:t>
      </w:r>
      <w:r>
        <w:rPr>
          <w:rFonts w:ascii="宋体" w:hAnsi="宋体"/>
        </w:rPr>
        <w:t>“</w:t>
      </w:r>
      <w:r>
        <w:rPr>
          <w:rFonts w:ascii="宋体" w:hAnsi="宋体"/>
        </w:rPr>
        <w:t>自欺欺人</w:t>
      </w:r>
      <w:r>
        <w:rPr>
          <w:rFonts w:ascii="宋体" w:hAnsi="宋体"/>
        </w:rPr>
        <w:t>”</w:t>
      </w:r>
      <w:r>
        <w:rPr>
          <w:rFonts w:ascii="宋体" w:hAnsi="宋体"/>
        </w:rPr>
        <w:t>。</w:t>
      </w:r>
    </w:p>
    <w:p w:rsidR="000F356A" w:rsidRDefault="005B0035">
      <w:pPr>
        <w:spacing w:after="80"/>
        <w:ind w:firstLine="440"/>
      </w:pPr>
      <w:r>
        <w:rPr>
          <w:rFonts w:ascii="宋体" w:hAnsi="宋体"/>
        </w:rPr>
        <w:t>像我这人，就喜欢听别人说实话。</w:t>
      </w:r>
    </w:p>
    <w:p w:rsidR="000F356A" w:rsidRDefault="005B0035">
      <w:pPr>
        <w:spacing w:after="80"/>
        <w:ind w:firstLine="440"/>
      </w:pPr>
      <w:r>
        <w:rPr>
          <w:rFonts w:ascii="宋体" w:hAnsi="宋体"/>
        </w:rPr>
        <w:t>我喜欢看着一个神仙，脱去白袍子，摘下头上那个假光圈，给我讲他那做妖怪的岁月</w:t>
      </w:r>
      <w:r>
        <w:rPr>
          <w:rFonts w:ascii="宋体" w:hAnsi="宋体"/>
        </w:rPr>
        <w:t>......</w:t>
      </w:r>
    </w:p>
    <w:p w:rsidR="000F356A" w:rsidRDefault="005B0035">
      <w:pPr>
        <w:spacing w:after="80"/>
        <w:ind w:firstLine="440"/>
      </w:pPr>
      <w:r>
        <w:rPr>
          <w:rFonts w:ascii="宋体" w:hAnsi="宋体"/>
        </w:rPr>
        <w:t>如果我问他一句，如果再次跌落了，你还会吃人么？</w:t>
      </w:r>
    </w:p>
    <w:p w:rsidR="000F356A" w:rsidRDefault="005B0035">
      <w:pPr>
        <w:spacing w:after="80"/>
        <w:ind w:firstLine="440"/>
      </w:pPr>
      <w:r>
        <w:rPr>
          <w:rFonts w:ascii="宋体" w:hAnsi="宋体"/>
        </w:rPr>
        <w:t>我希望他诚实的回答：那是自然的</w:t>
      </w:r>
      <w:r>
        <w:rPr>
          <w:rFonts w:ascii="宋体" w:hAnsi="宋体"/>
        </w:rPr>
        <w:t>.....</w:t>
      </w:r>
    </w:p>
    <w:p w:rsidR="000F356A" w:rsidRDefault="005B0035">
      <w:pPr>
        <w:pStyle w:val="1"/>
      </w:pPr>
      <w:bookmarkStart w:id="235" w:name="_Toc243434609"/>
      <w:r>
        <w:lastRenderedPageBreak/>
        <w:t>2019-09-12</w:t>
      </w:r>
      <w:r>
        <w:t xml:space="preserve">　萧峰如日中天的时候，他心里，眼里，何曾有过阿朱呢？</w:t>
      </w:r>
      <w:bookmarkEnd w:id="23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1667 </w:t>
      </w:r>
      <w:r>
        <w:rPr>
          <w:rFonts w:ascii="宋体" w:hAnsi="宋体"/>
          <w:color w:val="909090"/>
          <w:sz w:val="17"/>
        </w:rPr>
        <w:t>页　｜　约</w:t>
      </w:r>
      <w:r>
        <w:rPr>
          <w:rFonts w:ascii="宋体" w:hAnsi="宋体"/>
          <w:color w:val="909090"/>
          <w:sz w:val="17"/>
        </w:rPr>
        <w:t xml:space="preserve"> 2,650 </w:t>
      </w:r>
      <w:r>
        <w:rPr>
          <w:rFonts w:ascii="宋体" w:hAnsi="宋体"/>
          <w:color w:val="909090"/>
          <w:sz w:val="17"/>
        </w:rPr>
        <w:t>字</w:t>
      </w:r>
    </w:p>
    <w:p w:rsidR="000F356A" w:rsidRDefault="005B0035">
      <w:pPr>
        <w:spacing w:after="80"/>
        <w:ind w:firstLine="440"/>
      </w:pPr>
      <w:r>
        <w:rPr>
          <w:rFonts w:ascii="宋体" w:hAnsi="宋体"/>
        </w:rPr>
        <w:t>有读者留言：</w:t>
      </w:r>
      <w:r>
        <w:rPr>
          <w:rFonts w:ascii="宋体" w:hAnsi="宋体"/>
        </w:rPr>
        <w:t>“</w:t>
      </w:r>
      <w:r>
        <w:rPr>
          <w:rFonts w:ascii="宋体" w:hAnsi="宋体"/>
        </w:rPr>
        <w:t>作为</w:t>
      </w:r>
      <w:r>
        <w:rPr>
          <w:rFonts w:ascii="宋体" w:hAnsi="宋体"/>
        </w:rPr>
        <w:t>90</w:t>
      </w:r>
      <w:r>
        <w:rPr>
          <w:rFonts w:ascii="宋体" w:hAnsi="宋体"/>
        </w:rPr>
        <w:t>后马上准备要自己的小孩了，身边有很多朋友建议到美国去生小孩（我个人也非常倾向），但家长会反对，主要是担心安全问题，或者是以后的国际关系，</w:t>
      </w:r>
      <w:r>
        <w:rPr>
          <w:rFonts w:ascii="宋体" w:hAnsi="宋体"/>
        </w:rPr>
        <w:t>......</w:t>
      </w:r>
      <w:r>
        <w:rPr>
          <w:rFonts w:ascii="宋体" w:hAnsi="宋体"/>
        </w:rPr>
        <w:t>希望题主能指点一下，能针对性写一篇文章最好</w:t>
      </w:r>
      <w:r>
        <w:rPr>
          <w:rFonts w:ascii="宋体" w:hAnsi="宋体"/>
        </w:rPr>
        <w:t>.......”</w:t>
      </w:r>
    </w:p>
    <w:p w:rsidR="000F356A" w:rsidRDefault="005B0035">
      <w:pPr>
        <w:spacing w:after="80"/>
        <w:ind w:firstLine="440"/>
      </w:pPr>
      <w:r>
        <w:rPr>
          <w:rFonts w:ascii="宋体" w:hAnsi="宋体"/>
        </w:rPr>
        <w:t>其实这问题的答案非常简单。</w:t>
      </w:r>
    </w:p>
    <w:p w:rsidR="000F356A" w:rsidRDefault="005B0035">
      <w:pPr>
        <w:spacing w:after="80"/>
        <w:ind w:firstLine="440"/>
      </w:pPr>
      <w:r>
        <w:rPr>
          <w:rFonts w:ascii="宋体" w:hAnsi="宋体"/>
        </w:rPr>
        <w:t>你只要区分两件事，国籍和生活。</w:t>
      </w:r>
    </w:p>
    <w:p w:rsidR="000F356A" w:rsidRDefault="005B0035">
      <w:pPr>
        <w:spacing w:after="80"/>
        <w:ind w:firstLine="440"/>
      </w:pPr>
      <w:r>
        <w:rPr>
          <w:rFonts w:ascii="宋体" w:hAnsi="宋体"/>
        </w:rPr>
        <w:t>你去美国生，或者说吧，让孩子有一个得到美国国籍的机会，和在美国长大，以及长大了之后在美国生活，那是两码事。</w:t>
      </w:r>
    </w:p>
    <w:p w:rsidR="000F356A" w:rsidRDefault="005B0035">
      <w:pPr>
        <w:spacing w:after="80"/>
        <w:ind w:firstLine="440"/>
      </w:pPr>
      <w:r>
        <w:rPr>
          <w:rFonts w:ascii="宋体" w:hAnsi="宋体"/>
        </w:rPr>
        <w:t>你要问我作为护照，哪个免签的国家多，自然是美国。</w:t>
      </w:r>
    </w:p>
    <w:p w:rsidR="000F356A" w:rsidRDefault="005B0035">
      <w:pPr>
        <w:spacing w:after="80"/>
        <w:ind w:firstLine="440"/>
      </w:pPr>
      <w:r>
        <w:rPr>
          <w:rFonts w:ascii="宋体" w:hAnsi="宋体"/>
        </w:rPr>
        <w:t>但如果你要问的是在哪里生活与发展更适合，这可就不一定了。</w:t>
      </w:r>
    </w:p>
    <w:p w:rsidR="000F356A" w:rsidRDefault="005B0035">
      <w:pPr>
        <w:spacing w:after="80"/>
        <w:ind w:firstLine="440"/>
      </w:pPr>
      <w:r>
        <w:rPr>
          <w:rFonts w:ascii="宋体" w:hAnsi="宋体"/>
        </w:rPr>
        <w:t>我曾经聊过第一家公司的故事。</w:t>
      </w:r>
    </w:p>
    <w:p w:rsidR="000F356A" w:rsidRDefault="005B0035">
      <w:pPr>
        <w:spacing w:after="80"/>
        <w:ind w:firstLine="440"/>
      </w:pPr>
      <w:r>
        <w:rPr>
          <w:rFonts w:ascii="宋体" w:hAnsi="宋体"/>
        </w:rPr>
        <w:t>我第一家公司里的</w:t>
      </w:r>
      <w:r>
        <w:rPr>
          <w:rFonts w:ascii="宋体" w:hAnsi="宋体"/>
        </w:rPr>
        <w:t>CTO</w:t>
      </w:r>
      <w:r>
        <w:rPr>
          <w:rFonts w:ascii="宋体" w:hAnsi="宋体"/>
        </w:rPr>
        <w:t>夫妻，就是一对儿很经典的大我十来岁的留美夫妻。</w:t>
      </w:r>
    </w:p>
    <w:p w:rsidR="000F356A" w:rsidRDefault="005B0035">
      <w:pPr>
        <w:spacing w:after="80"/>
        <w:ind w:firstLine="440"/>
      </w:pPr>
      <w:r>
        <w:rPr>
          <w:rFonts w:ascii="宋体" w:hAnsi="宋体"/>
        </w:rPr>
        <w:t>CTO</w:t>
      </w:r>
      <w:r>
        <w:rPr>
          <w:rFonts w:ascii="宋体" w:hAnsi="宋体"/>
        </w:rPr>
        <w:t>是来自董卓起家的地方，西凉的天水，本科考进了清华，他媳妇呢就是清华大学教授的女儿，地道的北京大妞儿。俩大学就是同学，一起在国内中科院念了研究生然后去的美国，一去就是十年，在贝尔实验室工作。</w:t>
      </w:r>
    </w:p>
    <w:p w:rsidR="000F356A" w:rsidRDefault="005B0035">
      <w:pPr>
        <w:spacing w:after="80"/>
        <w:ind w:firstLine="440"/>
      </w:pPr>
      <w:r>
        <w:rPr>
          <w:rFonts w:ascii="宋体" w:hAnsi="宋体"/>
        </w:rPr>
        <w:t>后来就回国创业，男的做了</w:t>
      </w:r>
      <w:r>
        <w:rPr>
          <w:rFonts w:ascii="宋体" w:hAnsi="宋体"/>
        </w:rPr>
        <w:t>CTO</w:t>
      </w:r>
      <w:r>
        <w:rPr>
          <w:rFonts w:ascii="宋体" w:hAnsi="宋体"/>
        </w:rPr>
        <w:t>，女的做了应用软件部的部门经理，我是固件部的，也是我们</w:t>
      </w:r>
      <w:r>
        <w:rPr>
          <w:rFonts w:ascii="宋体" w:hAnsi="宋体"/>
        </w:rPr>
        <w:t>CTO</w:t>
      </w:r>
      <w:r>
        <w:rPr>
          <w:rFonts w:ascii="宋体" w:hAnsi="宋体"/>
        </w:rPr>
        <w:t>回国招的第一个人，也是第一个实习生。</w:t>
      </w:r>
    </w:p>
    <w:p w:rsidR="000F356A" w:rsidRDefault="005B0035">
      <w:pPr>
        <w:spacing w:after="80"/>
        <w:ind w:firstLine="440"/>
      </w:pPr>
      <w:r>
        <w:rPr>
          <w:rFonts w:ascii="宋体" w:hAnsi="宋体"/>
        </w:rPr>
        <w:t>我们那是初创型公司，一共就几十号人，说白了，吃饭都在一起。每天和</w:t>
      </w:r>
      <w:r>
        <w:rPr>
          <w:rFonts w:ascii="宋体" w:hAnsi="宋体"/>
        </w:rPr>
        <w:t>CEO</w:t>
      </w:r>
      <w:r>
        <w:rPr>
          <w:rFonts w:ascii="宋体" w:hAnsi="宋体"/>
        </w:rPr>
        <w:t>，</w:t>
      </w:r>
      <w:r>
        <w:rPr>
          <w:rFonts w:ascii="宋体" w:hAnsi="宋体"/>
        </w:rPr>
        <w:t>CTO</w:t>
      </w:r>
      <w:r>
        <w:rPr>
          <w:rFonts w:ascii="宋体" w:hAnsi="宋体"/>
        </w:rPr>
        <w:t>一起吃饭，一起聊天，一起打球，就这么近。所以，谁谁的隐私，也都清楚。</w:t>
      </w:r>
    </w:p>
    <w:p w:rsidR="000F356A" w:rsidRDefault="005B0035">
      <w:pPr>
        <w:spacing w:after="80"/>
        <w:ind w:firstLine="440"/>
      </w:pPr>
      <w:r>
        <w:rPr>
          <w:rFonts w:ascii="宋体" w:hAnsi="宋体"/>
        </w:rPr>
        <w:t>清楚到啥程度呢，清楚到某天晚上，</w:t>
      </w:r>
      <w:r>
        <w:rPr>
          <w:rFonts w:ascii="宋体" w:hAnsi="宋体"/>
        </w:rPr>
        <w:t>CTO</w:t>
      </w:r>
      <w:r>
        <w:rPr>
          <w:rFonts w:ascii="宋体" w:hAnsi="宋体"/>
        </w:rPr>
        <w:t>他老婆打了他，把他脸上弄出道口子，我们都知</w:t>
      </w:r>
    </w:p>
    <w:p w:rsidR="000F356A" w:rsidRDefault="005B0035">
      <w:pPr>
        <w:spacing w:after="80"/>
        <w:ind w:firstLine="440"/>
      </w:pPr>
      <w:r>
        <w:rPr>
          <w:rFonts w:ascii="宋体" w:hAnsi="宋体"/>
        </w:rPr>
        <w:t>道。不仅知道两口子打架了，甚至知道两口子为啥打的。</w:t>
      </w:r>
    </w:p>
    <w:p w:rsidR="000F356A" w:rsidRDefault="005B0035">
      <w:pPr>
        <w:spacing w:after="80"/>
        <w:ind w:firstLine="440"/>
      </w:pPr>
      <w:r>
        <w:rPr>
          <w:rFonts w:ascii="宋体" w:hAnsi="宋体"/>
        </w:rPr>
        <w:t>其实</w:t>
      </w:r>
      <w:r>
        <w:rPr>
          <w:rFonts w:ascii="宋体" w:hAnsi="宋体"/>
        </w:rPr>
        <w:t>CTO</w:t>
      </w:r>
      <w:r>
        <w:rPr>
          <w:rFonts w:ascii="宋体" w:hAnsi="宋体"/>
        </w:rPr>
        <w:t>是很想在国内发展的，这个道理非常简单。因为国内同期的同学都混的非常好。</w:t>
      </w:r>
    </w:p>
    <w:p w:rsidR="000F356A" w:rsidRDefault="005B0035">
      <w:pPr>
        <w:spacing w:after="80"/>
        <w:ind w:firstLine="440"/>
      </w:pPr>
      <w:r>
        <w:rPr>
          <w:rFonts w:ascii="宋体" w:hAnsi="宋体"/>
        </w:rPr>
        <w:t>那个时候他的同学已经</w:t>
      </w:r>
      <w:r>
        <w:rPr>
          <w:rFonts w:ascii="宋体" w:hAnsi="宋体"/>
        </w:rPr>
        <w:t>有混到正厅级的，那是十三年前。</w:t>
      </w:r>
    </w:p>
    <w:p w:rsidR="000F356A" w:rsidRDefault="005B0035">
      <w:pPr>
        <w:spacing w:after="80"/>
        <w:ind w:firstLine="440"/>
      </w:pPr>
      <w:r>
        <w:rPr>
          <w:rFonts w:ascii="宋体" w:hAnsi="宋体"/>
        </w:rPr>
        <w:t>当然最后他们两口子还是回了美国，这有很多原因，有他老婆执意回美国习惯了那里的生活的原因；也有他老婆这个人属于智商很高，情商很低，并不适合国内的环境的原因；当</w:t>
      </w:r>
      <w:r>
        <w:rPr>
          <w:rFonts w:ascii="宋体" w:hAnsi="宋体"/>
        </w:rPr>
        <w:lastRenderedPageBreak/>
        <w:t>然，最重要的原因是他们觉得自己已经错过了国内最好的时机，但十三年后的今天，你回头去看，他们又错过了一个非常好的十三年。</w:t>
      </w:r>
    </w:p>
    <w:p w:rsidR="000F356A" w:rsidRDefault="005B0035">
      <w:pPr>
        <w:spacing w:after="80"/>
        <w:ind w:firstLine="440"/>
      </w:pPr>
      <w:r>
        <w:rPr>
          <w:rFonts w:ascii="宋体" w:hAnsi="宋体"/>
        </w:rPr>
        <w:t>我们</w:t>
      </w:r>
      <w:r>
        <w:rPr>
          <w:rFonts w:ascii="宋体" w:hAnsi="宋体"/>
        </w:rPr>
        <w:t>CTO</w:t>
      </w:r>
      <w:r>
        <w:rPr>
          <w:rFonts w:ascii="宋体" w:hAnsi="宋体"/>
        </w:rPr>
        <w:t>本人很想留在国内是很正常的。男人嘛，一定是哪里充满了让自己腾飞的机会，更向往哪里。男人通常都是有事业心的。或者说的直白点是有野心的。</w:t>
      </w:r>
    </w:p>
    <w:p w:rsidR="000F356A" w:rsidRDefault="005B0035">
      <w:pPr>
        <w:spacing w:after="80"/>
        <w:ind w:firstLine="440"/>
      </w:pPr>
      <w:r>
        <w:rPr>
          <w:rFonts w:ascii="宋体" w:hAnsi="宋体"/>
        </w:rPr>
        <w:t>我们以前聊过一个很清高的国企领导老</w:t>
      </w:r>
      <w:r>
        <w:rPr>
          <w:rFonts w:ascii="宋体" w:hAnsi="宋体"/>
        </w:rPr>
        <w:t>C</w:t>
      </w:r>
      <w:r>
        <w:rPr>
          <w:rFonts w:ascii="宋体" w:hAnsi="宋体"/>
        </w:rPr>
        <w:t>，老</w:t>
      </w:r>
      <w:r>
        <w:rPr>
          <w:rFonts w:ascii="宋体" w:hAnsi="宋体"/>
        </w:rPr>
        <w:t>C</w:t>
      </w:r>
      <w:r>
        <w:rPr>
          <w:rFonts w:ascii="宋体" w:hAnsi="宋体"/>
        </w:rPr>
        <w:t>是个很有趣的人，很</w:t>
      </w:r>
      <w:r>
        <w:rPr>
          <w:rFonts w:ascii="宋体" w:hAnsi="宋体"/>
        </w:rPr>
        <w:t>喜欢人家叫他</w:t>
      </w:r>
      <w:r>
        <w:rPr>
          <w:rFonts w:ascii="宋体" w:hAnsi="宋体"/>
        </w:rPr>
        <w:t>C</w:t>
      </w:r>
      <w:r>
        <w:rPr>
          <w:rFonts w:ascii="宋体" w:hAnsi="宋体"/>
        </w:rPr>
        <w:t>工，理解这意思吧。就是他自别于领导，他认为自己不是领导，自己是个工程师，而且是某某某的鼻祖，云云。</w:t>
      </w:r>
    </w:p>
    <w:p w:rsidR="000F356A" w:rsidRDefault="005B0035">
      <w:pPr>
        <w:spacing w:after="80"/>
        <w:ind w:firstLine="440"/>
      </w:pPr>
      <w:r>
        <w:rPr>
          <w:rFonts w:ascii="宋体" w:hAnsi="宋体"/>
        </w:rPr>
        <w:t>这就是一种技术情节。他这人也不贪，我认识他有蛮多年了，无论从任何角度得到的信息他都是非常洁身自好的一个人，也很喜欢跟大领导顶杠，以至于年近退休，混的并不算风光，以他的岁数来看的话。</w:t>
      </w:r>
    </w:p>
    <w:p w:rsidR="000F356A" w:rsidRDefault="005B0035">
      <w:pPr>
        <w:spacing w:after="80"/>
        <w:ind w:firstLine="440"/>
      </w:pPr>
      <w:r>
        <w:rPr>
          <w:rFonts w:ascii="宋体" w:hAnsi="宋体"/>
        </w:rPr>
        <w:t>那你说他不爱权力么？那你就错了，他极其热衷权力。</w:t>
      </w:r>
    </w:p>
    <w:p w:rsidR="000F356A" w:rsidRDefault="005B0035">
      <w:pPr>
        <w:spacing w:after="80"/>
        <w:ind w:firstLine="440"/>
      </w:pPr>
      <w:r>
        <w:rPr>
          <w:rFonts w:ascii="宋体" w:hAnsi="宋体"/>
        </w:rPr>
        <w:t>有时候男人的行为是很难理解的，他这人又不弄钱，又不弄权，死把着权力不放追求什么呢？</w:t>
      </w:r>
    </w:p>
    <w:p w:rsidR="000F356A" w:rsidRDefault="005B0035">
      <w:pPr>
        <w:spacing w:after="80"/>
        <w:ind w:firstLine="440"/>
      </w:pPr>
      <w:r>
        <w:rPr>
          <w:rFonts w:ascii="宋体" w:hAnsi="宋体"/>
        </w:rPr>
        <w:t>这其实就是多数男人的心理。只有少数男人是甘于平淡的，或者说是希望自己啥也没有就这么把这辈子过掉的。多数男人是想出人头地的。</w:t>
      </w:r>
    </w:p>
    <w:p w:rsidR="000F356A" w:rsidRDefault="005B0035">
      <w:pPr>
        <w:spacing w:after="80"/>
        <w:ind w:firstLine="440"/>
      </w:pPr>
      <w:r>
        <w:rPr>
          <w:rFonts w:ascii="宋体" w:hAnsi="宋体"/>
        </w:rPr>
        <w:t>哪怕一个不喜欢花钱的男人，也是渴望拥有财富的；哪怕一个不喜欢弄权的男人，也是渴望拥有权力的。这就是超过半数男性的本能。</w:t>
      </w:r>
    </w:p>
    <w:p w:rsidR="000F356A" w:rsidRDefault="005B0035">
      <w:pPr>
        <w:spacing w:after="80"/>
        <w:ind w:firstLine="440"/>
      </w:pPr>
      <w:r>
        <w:rPr>
          <w:rFonts w:ascii="宋体" w:hAnsi="宋体"/>
        </w:rPr>
        <w:t>哪怕是老</w:t>
      </w:r>
      <w:r>
        <w:rPr>
          <w:rFonts w:ascii="宋体" w:hAnsi="宋体"/>
        </w:rPr>
        <w:t>C</w:t>
      </w:r>
      <w:r>
        <w:rPr>
          <w:rFonts w:ascii="宋体" w:hAnsi="宋体"/>
        </w:rPr>
        <w:t>这么个死倔死倔的国企领导也一样。</w:t>
      </w:r>
    </w:p>
    <w:p w:rsidR="000F356A" w:rsidRDefault="005B0035">
      <w:pPr>
        <w:spacing w:after="80"/>
        <w:ind w:firstLine="440"/>
      </w:pPr>
      <w:r>
        <w:rPr>
          <w:rFonts w:ascii="宋体" w:hAnsi="宋体"/>
        </w:rPr>
        <w:t>他也许就是希望看着一群乙方的大老板在他面前卑躬屈膝的样子，或许人家就好这一口，这就叫成就感。</w:t>
      </w:r>
    </w:p>
    <w:p w:rsidR="000F356A" w:rsidRDefault="005B0035">
      <w:pPr>
        <w:spacing w:after="80"/>
        <w:ind w:firstLine="440"/>
      </w:pPr>
      <w:r>
        <w:rPr>
          <w:rFonts w:ascii="宋体" w:hAnsi="宋体"/>
        </w:rPr>
        <w:t>像我第一个</w:t>
      </w:r>
      <w:r>
        <w:rPr>
          <w:rFonts w:ascii="宋体" w:hAnsi="宋体"/>
        </w:rPr>
        <w:t>CTO</w:t>
      </w:r>
      <w:r>
        <w:rPr>
          <w:rFonts w:ascii="宋体" w:hAnsi="宋体"/>
        </w:rPr>
        <w:t>那个年代的人里面，清华毕业的，硕士是中科院的，其实不多的。换句话说，是非常有机会混的远比他在美国好太多的。</w:t>
      </w:r>
    </w:p>
    <w:p w:rsidR="000F356A" w:rsidRDefault="005B0035">
      <w:pPr>
        <w:spacing w:after="80"/>
        <w:ind w:firstLine="440"/>
      </w:pPr>
      <w:r>
        <w:rPr>
          <w:rFonts w:ascii="宋体" w:hAnsi="宋体"/>
        </w:rPr>
        <w:t>但如果</w:t>
      </w:r>
      <w:r>
        <w:rPr>
          <w:rFonts w:ascii="宋体" w:hAnsi="宋体"/>
        </w:rPr>
        <w:t>去了美国，那就完全不一样了。贝尔实验室不会觉得你有什么好稀罕的。全世界优秀的人才都在这儿。你好好干就是了，如果你真的能够干出什么特殊的成就，那么世界的舞台上，或许有你一个位置。</w:t>
      </w:r>
    </w:p>
    <w:p w:rsidR="000F356A" w:rsidRDefault="005B0035">
      <w:pPr>
        <w:spacing w:after="80"/>
        <w:ind w:firstLine="440"/>
      </w:pPr>
      <w:r>
        <w:rPr>
          <w:rFonts w:ascii="宋体" w:hAnsi="宋体"/>
        </w:rPr>
        <w:t>但更大的概率是，你干不出什么成就。你再回头去看，国内的同学们几乎都比你混的好。尤其是他们那一代人。</w:t>
      </w:r>
    </w:p>
    <w:p w:rsidR="000F356A" w:rsidRDefault="005B0035">
      <w:pPr>
        <w:spacing w:after="80"/>
        <w:ind w:firstLine="440"/>
      </w:pPr>
      <w:r>
        <w:rPr>
          <w:rFonts w:ascii="宋体" w:hAnsi="宋体"/>
        </w:rPr>
        <w:t>这就叫宁为鸡头，不为牛后。尤其是这只鸡处于高速发展的时期。</w:t>
      </w:r>
    </w:p>
    <w:p w:rsidR="000F356A" w:rsidRDefault="005B0035">
      <w:pPr>
        <w:spacing w:after="80"/>
        <w:ind w:firstLine="440"/>
      </w:pPr>
      <w:r>
        <w:rPr>
          <w:rFonts w:ascii="宋体" w:hAnsi="宋体"/>
        </w:rPr>
        <w:lastRenderedPageBreak/>
        <w:t>当一个人处于优势的时候，竞争越激励的环境，其实对他越有利。</w:t>
      </w:r>
    </w:p>
    <w:p w:rsidR="000F356A" w:rsidRDefault="005B0035">
      <w:pPr>
        <w:spacing w:after="80"/>
        <w:ind w:firstLine="440"/>
      </w:pPr>
      <w:r>
        <w:rPr>
          <w:rFonts w:ascii="宋体" w:hAnsi="宋体"/>
        </w:rPr>
        <w:t>站在这个角度，你可以很清楚的看到我曾经的</w:t>
      </w:r>
      <w:r>
        <w:rPr>
          <w:rFonts w:ascii="宋体" w:hAnsi="宋体"/>
        </w:rPr>
        <w:t>CTO</w:t>
      </w:r>
      <w:r>
        <w:rPr>
          <w:rFonts w:ascii="宋体" w:hAnsi="宋体"/>
        </w:rPr>
        <w:t>的落寞的心态。他那个年代考清华有多难，他费了那么大力气，难道是为了有口闲饭吃么？</w:t>
      </w:r>
    </w:p>
    <w:p w:rsidR="000F356A" w:rsidRDefault="005B0035">
      <w:pPr>
        <w:spacing w:after="80"/>
        <w:ind w:firstLine="440"/>
      </w:pPr>
      <w:r>
        <w:rPr>
          <w:rFonts w:ascii="宋体" w:hAnsi="宋体"/>
        </w:rPr>
        <w:t>他这辈子跟哪儿都有别墅住，他想要的显然更多嘛。</w:t>
      </w:r>
    </w:p>
    <w:p w:rsidR="000F356A" w:rsidRDefault="005B0035">
      <w:pPr>
        <w:spacing w:after="80"/>
        <w:ind w:firstLine="440"/>
      </w:pPr>
      <w:r>
        <w:rPr>
          <w:rFonts w:ascii="宋体" w:hAnsi="宋体"/>
        </w:rPr>
        <w:t>而现在，在他看来，他在美国得到的一切都是国内也唾手可得的。而曾经一群远不如他的人，都得到了比他多的多。</w:t>
      </w:r>
    </w:p>
    <w:p w:rsidR="000F356A" w:rsidRDefault="005B0035">
      <w:pPr>
        <w:spacing w:after="80"/>
        <w:ind w:firstLine="440"/>
      </w:pPr>
      <w:r>
        <w:rPr>
          <w:rFonts w:ascii="宋体" w:hAnsi="宋体"/>
        </w:rPr>
        <w:t>风起来的时候，猪都能上天，那你想想，一只鹰看见了，它心里得有多不舒服？</w:t>
      </w:r>
    </w:p>
    <w:p w:rsidR="000F356A" w:rsidRDefault="005B0035">
      <w:pPr>
        <w:spacing w:after="80"/>
        <w:ind w:firstLine="440"/>
      </w:pPr>
      <w:r>
        <w:rPr>
          <w:rFonts w:ascii="宋体" w:hAnsi="宋体"/>
        </w:rPr>
        <w:t>你选择什么，取决于你手里的牌面，而没有标准答案。</w:t>
      </w:r>
    </w:p>
    <w:p w:rsidR="000F356A" w:rsidRDefault="005B0035">
      <w:pPr>
        <w:spacing w:after="80"/>
        <w:ind w:firstLine="440"/>
      </w:pPr>
      <w:r>
        <w:rPr>
          <w:rFonts w:ascii="宋体" w:hAnsi="宋体"/>
        </w:rPr>
        <w:t>就像学霸总希望考题出的再难一点，越难他脱颖而出的越明显；而学渣总希望尽量简单些，能不能把他也浑水摸鱼的给放了。</w:t>
      </w:r>
    </w:p>
    <w:p w:rsidR="000F356A" w:rsidRDefault="005B0035">
      <w:pPr>
        <w:spacing w:after="80"/>
        <w:ind w:firstLine="440"/>
      </w:pPr>
      <w:r>
        <w:rPr>
          <w:rFonts w:ascii="宋体" w:hAnsi="宋体"/>
        </w:rPr>
        <w:t>在一个孩子还没出生的时候，我们不知道他是强是弱，是野心大还是野心小。在一切未知的时候，没法知道在哪里生活更适合他。</w:t>
      </w:r>
    </w:p>
    <w:p w:rsidR="000F356A" w:rsidRDefault="005B0035">
      <w:pPr>
        <w:spacing w:after="80"/>
        <w:ind w:firstLine="440"/>
      </w:pPr>
      <w:r>
        <w:rPr>
          <w:rFonts w:ascii="宋体" w:hAnsi="宋体"/>
        </w:rPr>
        <w:t>但有一点是肯定的，新兴市场国家比较适合有野心的，但不见得适合打酱油的。</w:t>
      </w:r>
    </w:p>
    <w:p w:rsidR="000F356A" w:rsidRDefault="005B0035">
      <w:pPr>
        <w:spacing w:after="80"/>
        <w:ind w:firstLine="440"/>
      </w:pPr>
      <w:r>
        <w:rPr>
          <w:rFonts w:ascii="宋体" w:hAnsi="宋体"/>
        </w:rPr>
        <w:t>除了这个以外，另一个主要要考虑的问题是融入的成本。</w:t>
      </w:r>
    </w:p>
    <w:p w:rsidR="000F356A" w:rsidRDefault="005B0035">
      <w:pPr>
        <w:spacing w:after="80"/>
        <w:ind w:firstLine="440"/>
      </w:pPr>
      <w:r>
        <w:rPr>
          <w:rFonts w:ascii="宋体" w:hAnsi="宋体"/>
        </w:rPr>
        <w:t>不同种族文化差异很大。比如东方人热衷智力游戏，西方人很重视体育竞技。</w:t>
      </w:r>
    </w:p>
    <w:p w:rsidR="000F356A" w:rsidRDefault="005B0035">
      <w:pPr>
        <w:spacing w:after="80"/>
        <w:ind w:firstLine="440"/>
      </w:pPr>
      <w:r>
        <w:rPr>
          <w:rFonts w:ascii="宋体" w:hAnsi="宋体"/>
        </w:rPr>
        <w:t>作为黄种人，首先你体育就不太容易出色。</w:t>
      </w:r>
    </w:p>
    <w:p w:rsidR="000F356A" w:rsidRDefault="005B0035">
      <w:pPr>
        <w:spacing w:after="80"/>
        <w:ind w:firstLine="440"/>
      </w:pPr>
      <w:r>
        <w:rPr>
          <w:rFonts w:ascii="宋体" w:hAnsi="宋体"/>
        </w:rPr>
        <w:t>在异族文化里，跟白人，跟黑人比人高马大，咱们确实没优势，而且文化不同，也会导致人难以融入，往往显得不善言辞，这些都会影响你的发展。</w:t>
      </w:r>
    </w:p>
    <w:p w:rsidR="000F356A" w:rsidRDefault="005B0035">
      <w:pPr>
        <w:spacing w:after="80"/>
        <w:ind w:firstLine="440"/>
      </w:pPr>
      <w:r>
        <w:rPr>
          <w:rFonts w:ascii="宋体" w:hAnsi="宋体"/>
        </w:rPr>
        <w:t>不仅如此，语言，种族，家世，</w:t>
      </w:r>
      <w:r>
        <w:rPr>
          <w:rFonts w:ascii="宋体" w:hAnsi="宋体"/>
        </w:rPr>
        <w:t>你都很难在西方世界里有什么优势。</w:t>
      </w:r>
    </w:p>
    <w:p w:rsidR="000F356A" w:rsidRDefault="005B0035">
      <w:pPr>
        <w:spacing w:after="80"/>
        <w:ind w:firstLine="440"/>
      </w:pPr>
      <w:r>
        <w:rPr>
          <w:rFonts w:ascii="宋体" w:hAnsi="宋体"/>
        </w:rPr>
        <w:t>不要相信移民国家是包容的，大家的起点一样那种哄孩子的话，那种话在成人世界里，从来不存在。</w:t>
      </w:r>
    </w:p>
    <w:p w:rsidR="000F356A" w:rsidRDefault="005B0035">
      <w:pPr>
        <w:spacing w:after="80"/>
        <w:ind w:firstLine="440"/>
      </w:pPr>
      <w:r>
        <w:rPr>
          <w:rFonts w:ascii="宋体" w:hAnsi="宋体"/>
        </w:rPr>
        <w:t>美国妞儿詹妮</w:t>
      </w:r>
      <w:r>
        <w:rPr>
          <w:rFonts w:ascii="宋体" w:hAnsi="宋体"/>
        </w:rPr>
        <w:t>·</w:t>
      </w:r>
      <w:r>
        <w:rPr>
          <w:rFonts w:ascii="宋体" w:hAnsi="宋体"/>
        </w:rPr>
        <w:t>杰罗姆如果不是她爹想提升阶层，就不会让她带着巨额嫁妆远洋万里嫁给了英国公爵的儿子，那也就不会生下日后鼎鼎大名的丘吉尔。</w:t>
      </w:r>
    </w:p>
    <w:p w:rsidR="000F356A" w:rsidRDefault="005B0035">
      <w:pPr>
        <w:spacing w:after="80"/>
        <w:ind w:firstLine="440"/>
      </w:pPr>
      <w:r>
        <w:rPr>
          <w:rFonts w:ascii="宋体" w:hAnsi="宋体"/>
        </w:rPr>
        <w:t>美国妞儿弗朗西丝</w:t>
      </w:r>
      <w:r>
        <w:rPr>
          <w:rFonts w:ascii="宋体" w:hAnsi="宋体"/>
        </w:rPr>
        <w:t>·</w:t>
      </w:r>
      <w:r>
        <w:rPr>
          <w:rFonts w:ascii="宋体" w:hAnsi="宋体"/>
        </w:rPr>
        <w:t>沃克如果不是想提升家族的阶层，也就不会带着巨额的嫁妆远洋万里嫁给英国男爵的儿子，那也就不会有日后的戴安娜王妃，更不会有今日的英国王储威廉王子。</w:t>
      </w:r>
    </w:p>
    <w:p w:rsidR="000F356A" w:rsidRDefault="005B0035">
      <w:pPr>
        <w:spacing w:after="80"/>
        <w:ind w:firstLine="440"/>
      </w:pPr>
      <w:r>
        <w:rPr>
          <w:rFonts w:ascii="宋体" w:hAnsi="宋体"/>
        </w:rPr>
        <w:t>只要往上走，玩的都是财富与阶层的交换游戏，大家选择的都是利益或者更长久的利益。</w:t>
      </w:r>
    </w:p>
    <w:p w:rsidR="000F356A" w:rsidRDefault="005B0035">
      <w:pPr>
        <w:spacing w:after="80"/>
        <w:ind w:firstLine="440"/>
      </w:pPr>
      <w:r>
        <w:rPr>
          <w:rFonts w:ascii="宋体" w:hAnsi="宋体"/>
        </w:rPr>
        <w:lastRenderedPageBreak/>
        <w:t>当你离开本民</w:t>
      </w:r>
      <w:r>
        <w:rPr>
          <w:rFonts w:ascii="宋体" w:hAnsi="宋体"/>
        </w:rPr>
        <w:t>族的时候，意味着放弃了很多机会，这个成本，你得想清楚。</w:t>
      </w:r>
    </w:p>
    <w:p w:rsidR="000F356A" w:rsidRDefault="005B0035">
      <w:pPr>
        <w:spacing w:after="80"/>
        <w:ind w:firstLine="440"/>
      </w:pPr>
      <w:r>
        <w:rPr>
          <w:rFonts w:ascii="宋体" w:hAnsi="宋体"/>
        </w:rPr>
        <w:t>很多人比较脑热，说什么人家的空气好。其实空气好的地方多的是，你去青海湖放羊，空气也挺好。</w:t>
      </w:r>
    </w:p>
    <w:p w:rsidR="000F356A" w:rsidRDefault="005B0035">
      <w:pPr>
        <w:spacing w:after="80"/>
        <w:ind w:firstLine="440"/>
      </w:pPr>
      <w:r>
        <w:rPr>
          <w:rFonts w:ascii="宋体" w:hAnsi="宋体"/>
        </w:rPr>
        <w:t>当你作为少数民族跑去美国，远离是非，感受到的那些所谓的轻松，其实你在国内也能感受到。</w:t>
      </w:r>
    </w:p>
    <w:p w:rsidR="000F356A" w:rsidRDefault="005B0035">
      <w:pPr>
        <w:spacing w:after="80"/>
        <w:ind w:firstLine="440"/>
      </w:pPr>
      <w:r>
        <w:rPr>
          <w:rFonts w:ascii="宋体" w:hAnsi="宋体"/>
        </w:rPr>
        <w:t>不信你去西藏，和少数民族一起放牦牛，你马上就变成了当地的少数民族。你一样觉得很轻松。</w:t>
      </w:r>
    </w:p>
    <w:p w:rsidR="000F356A" w:rsidRDefault="005B0035">
      <w:pPr>
        <w:spacing w:after="80"/>
        <w:ind w:firstLine="440"/>
      </w:pPr>
      <w:r>
        <w:rPr>
          <w:rFonts w:ascii="宋体" w:hAnsi="宋体"/>
        </w:rPr>
        <w:t>但如果你像我之前的那个</w:t>
      </w:r>
      <w:r>
        <w:rPr>
          <w:rFonts w:ascii="宋体" w:hAnsi="宋体"/>
        </w:rPr>
        <w:t>CTO</w:t>
      </w:r>
      <w:r>
        <w:rPr>
          <w:rFonts w:ascii="宋体" w:hAnsi="宋体"/>
        </w:rPr>
        <w:t>一样，是一个野心勃勃，能力出众，有很多机会和资源的青年男子，那真的很难阻挡国内的诱惑。</w:t>
      </w:r>
    </w:p>
    <w:p w:rsidR="000F356A" w:rsidRDefault="005B0035">
      <w:pPr>
        <w:spacing w:after="80"/>
        <w:ind w:firstLine="440"/>
      </w:pPr>
      <w:r>
        <w:rPr>
          <w:rFonts w:ascii="宋体" w:hAnsi="宋体"/>
        </w:rPr>
        <w:t>尤其是你看到一群远不如你的猪在天上飞舞，那就更加难以抑制这种欲望之火的煎烤</w:t>
      </w:r>
      <w:r>
        <w:rPr>
          <w:rFonts w:ascii="宋体" w:hAnsi="宋体"/>
        </w:rPr>
        <w:t>..</w:t>
      </w:r>
      <w:r>
        <w:rPr>
          <w:rFonts w:ascii="宋体" w:hAnsi="宋体"/>
        </w:rPr>
        <w:t>....</w:t>
      </w:r>
    </w:p>
    <w:p w:rsidR="000F356A" w:rsidRDefault="005B0035">
      <w:pPr>
        <w:spacing w:after="80"/>
        <w:ind w:firstLine="440"/>
      </w:pPr>
      <w:r>
        <w:rPr>
          <w:rFonts w:ascii="宋体" w:hAnsi="宋体"/>
        </w:rPr>
        <w:t>塞外牛羊那都是一个男人失意的时候，萧峰也是失去了丐帮帮主的地位，被整个大宋江湖追杀的时候，才和阿朱许约塞外放牧。</w:t>
      </w:r>
    </w:p>
    <w:p w:rsidR="000F356A" w:rsidRDefault="005B0035">
      <w:pPr>
        <w:spacing w:after="80"/>
        <w:ind w:firstLine="440"/>
      </w:pPr>
      <w:r>
        <w:rPr>
          <w:rFonts w:ascii="宋体" w:hAnsi="宋体"/>
        </w:rPr>
        <w:t>真当他鼎盛的时候，北乔峰如日中天的时候，他心里，眼里，何曾有过阿朱呢？</w:t>
      </w:r>
    </w:p>
    <w:p w:rsidR="000F356A" w:rsidRDefault="005B0035">
      <w:pPr>
        <w:pStyle w:val="1"/>
      </w:pPr>
      <w:bookmarkStart w:id="236" w:name="_Toc243434610"/>
      <w:r>
        <w:lastRenderedPageBreak/>
        <w:t>2019-09-13</w:t>
      </w:r>
      <w:r>
        <w:t xml:space="preserve">　在这个中秋的日子里，不知道谁还在加班</w:t>
      </w:r>
      <w:bookmarkEnd w:id="23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1673 </w:t>
      </w:r>
      <w:r>
        <w:rPr>
          <w:rFonts w:ascii="宋体" w:hAnsi="宋体"/>
          <w:color w:val="909090"/>
          <w:sz w:val="17"/>
        </w:rPr>
        <w:t>页　｜　约</w:t>
      </w:r>
      <w:r>
        <w:rPr>
          <w:rFonts w:ascii="宋体" w:hAnsi="宋体"/>
          <w:color w:val="909090"/>
          <w:sz w:val="17"/>
        </w:rPr>
        <w:t xml:space="preserve"> 2,227 </w:t>
      </w:r>
      <w:r>
        <w:rPr>
          <w:rFonts w:ascii="宋体" w:hAnsi="宋体"/>
          <w:color w:val="909090"/>
          <w:sz w:val="17"/>
        </w:rPr>
        <w:t>字</w:t>
      </w:r>
    </w:p>
    <w:p w:rsidR="000F356A" w:rsidRDefault="005B0035">
      <w:pPr>
        <w:spacing w:after="80"/>
        <w:ind w:firstLine="440"/>
      </w:pPr>
      <w:r>
        <w:rPr>
          <w:rFonts w:ascii="宋体" w:hAnsi="宋体"/>
        </w:rPr>
        <w:t>今天是中秋节，不知道读者里面有没人在加班，我想肯定有。</w:t>
      </w:r>
    </w:p>
    <w:p w:rsidR="000F356A" w:rsidRDefault="005B0035">
      <w:pPr>
        <w:spacing w:after="80"/>
        <w:ind w:firstLine="440"/>
      </w:pPr>
      <w:r>
        <w:rPr>
          <w:rFonts w:ascii="宋体" w:hAnsi="宋体"/>
        </w:rPr>
        <w:t>我知道很多老板会拿各种前辈们的事迹来鼓动员工加班。</w:t>
      </w:r>
    </w:p>
    <w:p w:rsidR="000F356A" w:rsidRDefault="005B0035">
      <w:pPr>
        <w:spacing w:after="80"/>
        <w:ind w:firstLine="440"/>
      </w:pPr>
      <w:r>
        <w:rPr>
          <w:rFonts w:ascii="宋体" w:hAnsi="宋体"/>
        </w:rPr>
        <w:t>比如焦裕禄，肝癌晚期，用筷子顶着病痛的地方继续工作</w:t>
      </w:r>
      <w:r>
        <w:rPr>
          <w:rFonts w:ascii="宋体" w:hAnsi="宋体"/>
        </w:rPr>
        <w:t>......</w:t>
      </w:r>
    </w:p>
    <w:p w:rsidR="000F356A" w:rsidRDefault="005B0035">
      <w:pPr>
        <w:spacing w:after="80"/>
        <w:ind w:firstLine="440"/>
      </w:pPr>
      <w:r>
        <w:rPr>
          <w:rFonts w:ascii="宋体" w:hAnsi="宋体"/>
        </w:rPr>
        <w:t>比如孔繁森，在西藏工作多年，一心为公，两袖清风，最后因公殉职</w:t>
      </w:r>
      <w:r>
        <w:rPr>
          <w:rFonts w:ascii="宋体" w:hAnsi="宋体"/>
        </w:rPr>
        <w:t>......</w:t>
      </w:r>
    </w:p>
    <w:p w:rsidR="000F356A" w:rsidRDefault="005B0035">
      <w:pPr>
        <w:spacing w:after="80"/>
        <w:ind w:firstLine="440"/>
      </w:pPr>
      <w:r>
        <w:rPr>
          <w:rFonts w:ascii="宋体" w:hAnsi="宋体"/>
        </w:rPr>
        <w:t>他们值不值得尊敬？太值得了。</w:t>
      </w:r>
    </w:p>
    <w:p w:rsidR="000F356A" w:rsidRDefault="005B0035">
      <w:pPr>
        <w:spacing w:after="80"/>
        <w:ind w:firstLine="440"/>
      </w:pPr>
      <w:r>
        <w:rPr>
          <w:rFonts w:ascii="宋体" w:hAnsi="宋体"/>
        </w:rPr>
        <w:t>我发自内心的尊敬他们，也视他们为榜样。</w:t>
      </w:r>
    </w:p>
    <w:p w:rsidR="000F356A" w:rsidRDefault="005B0035">
      <w:pPr>
        <w:spacing w:after="80"/>
        <w:ind w:firstLine="440"/>
      </w:pPr>
      <w:r>
        <w:rPr>
          <w:rFonts w:ascii="宋体" w:hAnsi="宋体"/>
        </w:rPr>
        <w:t>但是，你要注意两点：第一，他们的身份是政治家，他们是服务于公众的角色，他们的工作的本质就是为了大众的福祉。</w:t>
      </w:r>
    </w:p>
    <w:p w:rsidR="000F356A" w:rsidRDefault="005B0035">
      <w:pPr>
        <w:spacing w:after="80"/>
        <w:ind w:firstLine="440"/>
      </w:pPr>
      <w:r>
        <w:rPr>
          <w:rFonts w:ascii="宋体" w:hAnsi="宋体"/>
        </w:rPr>
        <w:t>第二，他们是自愿的，并没有人去强迫他们做到这种程度，他们出于崇高的理想主动自愿自发的去这么做。</w:t>
      </w:r>
    </w:p>
    <w:p w:rsidR="000F356A" w:rsidRDefault="005B0035">
      <w:pPr>
        <w:spacing w:after="80"/>
        <w:ind w:firstLine="440"/>
      </w:pPr>
      <w:r>
        <w:rPr>
          <w:rFonts w:ascii="宋体" w:hAnsi="宋体"/>
        </w:rPr>
        <w:t>但企业不适合这样的榜样。</w:t>
      </w:r>
    </w:p>
    <w:p w:rsidR="000F356A" w:rsidRDefault="005B0035">
      <w:pPr>
        <w:spacing w:after="80"/>
        <w:ind w:firstLine="440"/>
      </w:pPr>
      <w:r>
        <w:rPr>
          <w:rFonts w:ascii="宋体" w:hAnsi="宋体"/>
        </w:rPr>
        <w:t>企业的本质是什么？难道是福利院么？难道是慈善机构么？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企业是指以盈利为目的，运用各种生产要素，向市场提供商品或服务的社会经济组织。</w:t>
      </w:r>
    </w:p>
    <w:p w:rsidR="000F356A" w:rsidRDefault="005B0035">
      <w:pPr>
        <w:spacing w:after="80"/>
        <w:ind w:firstLine="440"/>
      </w:pPr>
      <w:r>
        <w:rPr>
          <w:rFonts w:ascii="宋体" w:hAnsi="宋体"/>
        </w:rPr>
        <w:t>也就是说，企业的首要目的是为股东盈利。所以当很多人指责李嘉诚的时候，他轻轻的回复了一句话，他说他是一个商人，要对股东负责。</w:t>
      </w:r>
    </w:p>
    <w:p w:rsidR="000F356A" w:rsidRDefault="005B0035">
      <w:pPr>
        <w:spacing w:after="80"/>
        <w:ind w:firstLine="440"/>
      </w:pPr>
      <w:r>
        <w:rPr>
          <w:rFonts w:ascii="宋体" w:hAnsi="宋体"/>
        </w:rPr>
        <w:t>你可以不喜欢他，但你不能无视他告诉你的真相。</w:t>
      </w:r>
    </w:p>
    <w:p w:rsidR="000F356A" w:rsidRDefault="005B0035">
      <w:pPr>
        <w:spacing w:after="80"/>
        <w:ind w:firstLine="440"/>
      </w:pPr>
      <w:r>
        <w:rPr>
          <w:rFonts w:ascii="宋体" w:hAnsi="宋体"/>
        </w:rPr>
        <w:t>换句话说，企业不是家，企业也不是让你实现崇高理想的慈善机构，企业战士也不是政府军，它是雇佣军。</w:t>
      </w:r>
    </w:p>
    <w:p w:rsidR="000F356A" w:rsidRDefault="005B0035">
      <w:pPr>
        <w:spacing w:after="80"/>
        <w:ind w:firstLine="440"/>
      </w:pPr>
      <w:r>
        <w:rPr>
          <w:rFonts w:ascii="宋体" w:hAnsi="宋体"/>
        </w:rPr>
        <w:t>理解雇佣军的意思么？</w:t>
      </w:r>
    </w:p>
    <w:p w:rsidR="000F356A" w:rsidRDefault="005B0035">
      <w:pPr>
        <w:spacing w:after="80"/>
        <w:ind w:firstLine="440"/>
      </w:pPr>
      <w:r>
        <w:rPr>
          <w:rFonts w:ascii="宋体" w:hAnsi="宋体"/>
        </w:rPr>
        <w:t>收费，履行合同，体现你的职业化素养，这就足够了。</w:t>
      </w:r>
    </w:p>
    <w:p w:rsidR="000F356A" w:rsidRDefault="005B0035">
      <w:pPr>
        <w:spacing w:after="80"/>
        <w:ind w:firstLine="440"/>
      </w:pPr>
      <w:r>
        <w:rPr>
          <w:rFonts w:ascii="宋体" w:hAnsi="宋体"/>
        </w:rPr>
        <w:t>我这不是在颠覆你从小到大的三观，而是告诉你，你能做到这些，就非常优秀了。</w:t>
      </w:r>
    </w:p>
    <w:p w:rsidR="000F356A" w:rsidRDefault="005B0035">
      <w:pPr>
        <w:spacing w:after="80"/>
        <w:ind w:firstLine="440"/>
      </w:pPr>
      <w:r>
        <w:rPr>
          <w:rFonts w:ascii="宋体" w:hAnsi="宋体"/>
        </w:rPr>
        <w:t>香港特首曾荫权的竞选口</w:t>
      </w:r>
      <w:r>
        <w:rPr>
          <w:rFonts w:ascii="宋体" w:hAnsi="宋体"/>
        </w:rPr>
        <w:t>号是什么？</w:t>
      </w:r>
    </w:p>
    <w:p w:rsidR="000F356A" w:rsidRDefault="005B0035">
      <w:pPr>
        <w:spacing w:after="80"/>
        <w:ind w:firstLine="440"/>
      </w:pPr>
      <w:r>
        <w:rPr>
          <w:rFonts w:ascii="宋体" w:hAnsi="宋体"/>
        </w:rPr>
        <w:t>难道是</w:t>
      </w:r>
      <w:r>
        <w:rPr>
          <w:rFonts w:ascii="宋体" w:hAnsi="宋体"/>
        </w:rPr>
        <w:t>7×24</w:t>
      </w:r>
      <w:r>
        <w:rPr>
          <w:rFonts w:ascii="宋体" w:hAnsi="宋体"/>
        </w:rPr>
        <w:t>小时随叫随到？</w:t>
      </w:r>
    </w:p>
    <w:p w:rsidR="000F356A" w:rsidRDefault="005B0035">
      <w:pPr>
        <w:spacing w:after="80"/>
        <w:ind w:firstLine="440"/>
      </w:pPr>
      <w:r>
        <w:rPr>
          <w:rFonts w:ascii="宋体" w:hAnsi="宋体"/>
        </w:rPr>
        <w:lastRenderedPageBreak/>
        <w:t>当然不是。</w:t>
      </w:r>
    </w:p>
    <w:p w:rsidR="000F356A" w:rsidRDefault="005B0035">
      <w:pPr>
        <w:spacing w:after="80"/>
        <w:ind w:firstLine="440"/>
      </w:pPr>
      <w:r>
        <w:rPr>
          <w:rFonts w:ascii="宋体" w:hAnsi="宋体"/>
        </w:rPr>
        <w:t>是</w:t>
      </w:r>
      <w:r>
        <w:rPr>
          <w:rFonts w:ascii="宋体" w:hAnsi="宋体"/>
        </w:rPr>
        <w:t>“</w:t>
      </w:r>
      <w:r>
        <w:rPr>
          <w:rFonts w:ascii="宋体" w:hAnsi="宋体"/>
        </w:rPr>
        <w:t>打好这份工</w:t>
      </w:r>
      <w:r>
        <w:rPr>
          <w:rFonts w:ascii="宋体" w:hAnsi="宋体"/>
        </w:rPr>
        <w:t>"</w:t>
      </w:r>
    </w:p>
    <w:p w:rsidR="000F356A" w:rsidRDefault="005B0035">
      <w:pPr>
        <w:spacing w:after="80"/>
        <w:ind w:firstLine="440"/>
      </w:pPr>
      <w:r>
        <w:rPr>
          <w:rFonts w:ascii="宋体" w:hAnsi="宋体"/>
        </w:rPr>
        <w:t>听清楚了么，特首，也只是打好一份工。</w:t>
      </w:r>
    </w:p>
    <w:p w:rsidR="000F356A" w:rsidRDefault="005B0035">
      <w:pPr>
        <w:spacing w:after="80"/>
        <w:ind w:firstLine="440"/>
      </w:pPr>
      <w:r>
        <w:rPr>
          <w:rFonts w:ascii="宋体" w:hAnsi="宋体"/>
        </w:rPr>
        <w:t>这就是非常成熟的心态，这就是非常成熟的选民。</w:t>
      </w:r>
    </w:p>
    <w:p w:rsidR="000F356A" w:rsidRDefault="005B0035">
      <w:pPr>
        <w:spacing w:after="80"/>
        <w:ind w:firstLine="440"/>
      </w:pPr>
      <w:r>
        <w:rPr>
          <w:rFonts w:ascii="宋体" w:hAnsi="宋体"/>
        </w:rPr>
        <w:t>你能够抱着认真负责的态度，做好份内的事情，体现你的专业素养，和职业道德，就非常非常棒了。</w:t>
      </w:r>
    </w:p>
    <w:p w:rsidR="000F356A" w:rsidRDefault="005B0035">
      <w:pPr>
        <w:spacing w:after="80"/>
        <w:ind w:firstLine="440"/>
      </w:pPr>
      <w:r>
        <w:rPr>
          <w:rFonts w:ascii="宋体" w:hAnsi="宋体"/>
        </w:rPr>
        <w:t>那为什么我们通常看到在工作中，很多极其普通的员工，却总是搞的比总理还忙呢？</w:t>
      </w:r>
    </w:p>
    <w:p w:rsidR="000F356A" w:rsidRDefault="005B0035">
      <w:pPr>
        <w:spacing w:after="80"/>
        <w:ind w:firstLine="440"/>
      </w:pPr>
      <w:r>
        <w:rPr>
          <w:rFonts w:ascii="宋体" w:hAnsi="宋体"/>
        </w:rPr>
        <w:t>我觉得有三个原因很值得我们思考。</w:t>
      </w:r>
    </w:p>
    <w:p w:rsidR="000F356A" w:rsidRDefault="005B0035">
      <w:pPr>
        <w:spacing w:after="80"/>
        <w:ind w:firstLine="440"/>
      </w:pPr>
      <w:r>
        <w:rPr>
          <w:rFonts w:ascii="宋体" w:hAnsi="宋体"/>
        </w:rPr>
        <w:t>第一：只肯埋头拉车，就是不肯抬头看路。</w:t>
      </w:r>
    </w:p>
    <w:p w:rsidR="000F356A" w:rsidRDefault="005B0035">
      <w:pPr>
        <w:spacing w:after="80"/>
        <w:ind w:firstLine="440"/>
      </w:pPr>
      <w:r>
        <w:rPr>
          <w:rFonts w:ascii="宋体" w:hAnsi="宋体"/>
        </w:rPr>
        <w:t>我们身边都有很多人，每天非常忙，但是你仔细去分析下，他的忙，就像白炽灯一样，</w:t>
      </w:r>
      <w:r>
        <w:rPr>
          <w:rFonts w:ascii="宋体" w:hAnsi="宋体"/>
        </w:rPr>
        <w:t>80%</w:t>
      </w:r>
      <w:r>
        <w:rPr>
          <w:rFonts w:ascii="宋体" w:hAnsi="宋体"/>
        </w:rPr>
        <w:t>都发热了，只有</w:t>
      </w:r>
      <w:r>
        <w:rPr>
          <w:rFonts w:ascii="宋体" w:hAnsi="宋体"/>
        </w:rPr>
        <w:t>20%</w:t>
      </w:r>
      <w:r>
        <w:rPr>
          <w:rFonts w:ascii="宋体" w:hAnsi="宋体"/>
        </w:rPr>
        <w:t>才发光。</w:t>
      </w:r>
    </w:p>
    <w:p w:rsidR="000F356A" w:rsidRDefault="005B0035">
      <w:pPr>
        <w:spacing w:after="80"/>
        <w:ind w:firstLine="440"/>
      </w:pPr>
      <w:r>
        <w:rPr>
          <w:rFonts w:ascii="宋体" w:hAnsi="宋体"/>
        </w:rPr>
        <w:t>这话什么意思呢？</w:t>
      </w:r>
    </w:p>
    <w:p w:rsidR="000F356A" w:rsidRDefault="005B0035">
      <w:pPr>
        <w:spacing w:after="80"/>
        <w:ind w:firstLine="440"/>
      </w:pPr>
      <w:r>
        <w:rPr>
          <w:rFonts w:ascii="宋体" w:hAnsi="宋体"/>
        </w:rPr>
        <w:t>就是你看他做了很多事，但是只有</w:t>
      </w:r>
      <w:r>
        <w:rPr>
          <w:rFonts w:ascii="宋体" w:hAnsi="宋体"/>
        </w:rPr>
        <w:t>20%</w:t>
      </w:r>
      <w:r>
        <w:rPr>
          <w:rFonts w:ascii="宋体" w:hAnsi="宋体"/>
        </w:rPr>
        <w:t>是有必要做的。</w:t>
      </w:r>
    </w:p>
    <w:p w:rsidR="000F356A" w:rsidRDefault="005B0035">
      <w:pPr>
        <w:spacing w:after="80"/>
        <w:ind w:firstLine="440"/>
      </w:pPr>
      <w:r>
        <w:rPr>
          <w:rFonts w:ascii="宋体" w:hAnsi="宋体"/>
        </w:rPr>
        <w:t>什么叫有必要做的？</w:t>
      </w:r>
    </w:p>
    <w:p w:rsidR="000F356A" w:rsidRDefault="005B0035">
      <w:pPr>
        <w:spacing w:after="80"/>
        <w:ind w:firstLine="440"/>
      </w:pPr>
      <w:r>
        <w:rPr>
          <w:rFonts w:ascii="宋体" w:hAnsi="宋体"/>
        </w:rPr>
        <w:t>请看看企业的定义。企业是为了盈利的组织。能产生盈利的，客户需要的，急需解决的，分配在你们部门的工作职能范围内的，请按照重要优先级逐次处理即可。</w:t>
      </w:r>
    </w:p>
    <w:p w:rsidR="000F356A" w:rsidRDefault="005B0035">
      <w:pPr>
        <w:spacing w:after="80"/>
        <w:ind w:firstLine="440"/>
      </w:pPr>
      <w:r>
        <w:rPr>
          <w:rFonts w:ascii="宋体" w:hAnsi="宋体"/>
        </w:rPr>
        <w:t>如果你实在不理解上面这句话，那有句更简单的。请和上司沟通下，他希望你完成什么。</w:t>
      </w:r>
    </w:p>
    <w:p w:rsidR="000F356A" w:rsidRDefault="005B0035">
      <w:pPr>
        <w:spacing w:after="80"/>
        <w:ind w:firstLine="440"/>
      </w:pPr>
      <w:r>
        <w:rPr>
          <w:rFonts w:ascii="宋体" w:hAnsi="宋体"/>
        </w:rPr>
        <w:t>先去做上司要你做的。如果上司要你做多件事，请和他沟通清楚优先级。</w:t>
      </w:r>
    </w:p>
    <w:p w:rsidR="000F356A" w:rsidRDefault="005B0035">
      <w:pPr>
        <w:spacing w:after="80"/>
        <w:ind w:firstLine="440"/>
      </w:pPr>
      <w:r>
        <w:rPr>
          <w:rFonts w:ascii="宋体" w:hAnsi="宋体"/>
        </w:rPr>
        <w:t>并且，在每件事进行的过程中，时刻的跟他反馈你的进展与节点，因为，下面这句话很重要。大部分的事情，你做着做着，就不需要做了。因为你上司</w:t>
      </w:r>
      <w:r>
        <w:rPr>
          <w:rFonts w:ascii="宋体" w:hAnsi="宋体"/>
        </w:rPr>
        <w:t>也是一个环节。市场变了，他也得跟着变。不是每件事都得从头做到尾的。做到哪一步，请根据市场节奏和领导要求，走一步看一步。</w:t>
      </w:r>
    </w:p>
    <w:p w:rsidR="000F356A" w:rsidRDefault="005B0035">
      <w:pPr>
        <w:spacing w:after="80"/>
        <w:ind w:firstLine="440"/>
      </w:pPr>
      <w:r>
        <w:rPr>
          <w:rFonts w:ascii="宋体" w:hAnsi="宋体"/>
        </w:rPr>
        <w:t>职业人士要像</w:t>
      </w:r>
      <w:r>
        <w:rPr>
          <w:rFonts w:ascii="宋体" w:hAnsi="宋体"/>
        </w:rPr>
        <w:t>LED</w:t>
      </w:r>
      <w:r>
        <w:rPr>
          <w:rFonts w:ascii="宋体" w:hAnsi="宋体"/>
        </w:rPr>
        <w:t>灯一样，只发光，不发热。要让自己做的每件事都尽可能是有效的，是必要的。</w:t>
      </w:r>
    </w:p>
    <w:p w:rsidR="000F356A" w:rsidRDefault="005B0035">
      <w:pPr>
        <w:spacing w:after="80"/>
        <w:ind w:firstLine="440"/>
      </w:pPr>
      <w:r>
        <w:rPr>
          <w:rFonts w:ascii="宋体" w:hAnsi="宋体"/>
        </w:rPr>
        <w:t>第二：不懂得借助一切力量去做事。</w:t>
      </w:r>
    </w:p>
    <w:p w:rsidR="000F356A" w:rsidRDefault="005B0035">
      <w:pPr>
        <w:spacing w:after="80"/>
        <w:ind w:firstLine="440"/>
      </w:pPr>
      <w:r>
        <w:rPr>
          <w:rFonts w:ascii="宋体" w:hAnsi="宋体"/>
        </w:rPr>
        <w:t>很多人都不理解仗不是一个人打的。</w:t>
      </w:r>
    </w:p>
    <w:p w:rsidR="000F356A" w:rsidRDefault="005B0035">
      <w:pPr>
        <w:spacing w:after="80"/>
        <w:ind w:firstLine="440"/>
      </w:pPr>
      <w:r>
        <w:rPr>
          <w:rFonts w:ascii="宋体" w:hAnsi="宋体"/>
        </w:rPr>
        <w:t>你看唐僧让猪八戒去探路，八戒是怎么做的？</w:t>
      </w:r>
    </w:p>
    <w:p w:rsidR="000F356A" w:rsidRDefault="005B0035">
      <w:pPr>
        <w:spacing w:after="80"/>
        <w:ind w:firstLine="440"/>
      </w:pPr>
      <w:r>
        <w:rPr>
          <w:rFonts w:ascii="宋体" w:hAnsi="宋体"/>
        </w:rPr>
        <w:lastRenderedPageBreak/>
        <w:t>他先跑过去，看看有没有妖怪，妖怪要是多呢，他就跑回来叫大师兄。妖怪要是少呢？他就一路打过去。</w:t>
      </w:r>
    </w:p>
    <w:p w:rsidR="000F356A" w:rsidRDefault="005B0035">
      <w:pPr>
        <w:spacing w:after="80"/>
        <w:ind w:firstLine="440"/>
      </w:pPr>
      <w:r>
        <w:rPr>
          <w:rFonts w:ascii="宋体" w:hAnsi="宋体"/>
        </w:rPr>
        <w:t>别觉得好笑，这就是职场精英。难怪做到天蓬元帅，做到高层。</w:t>
      </w:r>
    </w:p>
    <w:p w:rsidR="000F356A" w:rsidRDefault="005B0035">
      <w:pPr>
        <w:spacing w:after="80"/>
        <w:ind w:firstLine="440"/>
      </w:pPr>
      <w:r>
        <w:rPr>
          <w:rFonts w:ascii="宋体" w:hAnsi="宋体"/>
        </w:rPr>
        <w:t>仗本来就是这样打的呀。领导根本不可能像诸</w:t>
      </w:r>
      <w:r>
        <w:rPr>
          <w:rFonts w:ascii="宋体" w:hAnsi="宋体"/>
        </w:rPr>
        <w:t>葛亮一样料事如神，预先知道一切突发情况和现场详情。</w:t>
      </w:r>
    </w:p>
    <w:p w:rsidR="000F356A" w:rsidRDefault="005B0035">
      <w:pPr>
        <w:spacing w:after="80"/>
        <w:ind w:firstLine="440"/>
      </w:pPr>
      <w:r>
        <w:rPr>
          <w:rFonts w:ascii="宋体" w:hAnsi="宋体"/>
        </w:rPr>
        <w:t>他派你上，就是指望你像八戒一样的反应。</w:t>
      </w:r>
    </w:p>
    <w:p w:rsidR="000F356A" w:rsidRDefault="005B0035">
      <w:pPr>
        <w:spacing w:after="80"/>
        <w:ind w:firstLine="440"/>
      </w:pPr>
      <w:r>
        <w:rPr>
          <w:rFonts w:ascii="宋体" w:hAnsi="宋体"/>
        </w:rPr>
        <w:t>他最怕的就是你没反应。派你上，你就泥牛入海。明明妖怪很多，你非要冲进去，被妖怪活活打死，回头连个报信的都没有。他在家里左等你不来，右等你也不来。</w:t>
      </w:r>
    </w:p>
    <w:p w:rsidR="000F356A" w:rsidRDefault="005B0035">
      <w:pPr>
        <w:spacing w:after="80"/>
        <w:ind w:firstLine="440"/>
      </w:pPr>
      <w:r>
        <w:rPr>
          <w:rFonts w:ascii="宋体" w:hAnsi="宋体"/>
        </w:rPr>
        <w:t>你看悟空是个比八戒还优秀的职场精英。水下的勾当，他就让八戒去；弄不清深浅的勾当，他就去搬天兵；他有没有傻了吧唧的一味蛮干？当然没有。</w:t>
      </w:r>
    </w:p>
    <w:p w:rsidR="000F356A" w:rsidRDefault="005B0035">
      <w:pPr>
        <w:spacing w:after="80"/>
        <w:ind w:firstLine="440"/>
      </w:pPr>
      <w:r>
        <w:rPr>
          <w:rFonts w:ascii="宋体" w:hAnsi="宋体"/>
        </w:rPr>
        <w:t>公司是个平台，拥有很多部门，很多领域的专家。你是呆在一个团队里，不是单兵作战。你需要任何人都可以去跟人家沟通，任何东西，只要你发现公司里有这</w:t>
      </w:r>
      <w:r>
        <w:rPr>
          <w:rFonts w:ascii="宋体" w:hAnsi="宋体"/>
        </w:rPr>
        <w:t>个领域比你更强的专家，你最明智的办法就是去问他，去借助他，而不是自己上。</w:t>
      </w:r>
    </w:p>
    <w:p w:rsidR="000F356A" w:rsidRDefault="005B0035">
      <w:pPr>
        <w:spacing w:after="80"/>
        <w:ind w:firstLine="440"/>
      </w:pPr>
      <w:r>
        <w:rPr>
          <w:rFonts w:ascii="宋体" w:hAnsi="宋体"/>
        </w:rPr>
        <w:t>一个好兵，是站在战场上把事情弄清楚。然后要求家里火炮支援，空中打击，雷达定位，间谍反馈。这事值不值得支援，只要你描述清楚一线情况，领导自然会判断，怕的就是你从不描述情况，什么资源都不申请，一个人蛮干。</w:t>
      </w:r>
    </w:p>
    <w:p w:rsidR="000F356A" w:rsidRDefault="005B0035">
      <w:pPr>
        <w:spacing w:after="80"/>
        <w:ind w:firstLine="440"/>
      </w:pPr>
      <w:r>
        <w:rPr>
          <w:rFonts w:ascii="宋体" w:hAnsi="宋体"/>
        </w:rPr>
        <w:t>第三：林子大了，总有些心术不正的人打着奉献的旗号忽悠你火中取栗。</w:t>
      </w:r>
    </w:p>
    <w:p w:rsidR="000F356A" w:rsidRDefault="005B0035">
      <w:pPr>
        <w:spacing w:after="80"/>
        <w:ind w:firstLine="440"/>
      </w:pPr>
      <w:r>
        <w:rPr>
          <w:rFonts w:ascii="宋体" w:hAnsi="宋体"/>
        </w:rPr>
        <w:t>你不要把世上所有人都想的一点问题没有。</w:t>
      </w:r>
    </w:p>
    <w:p w:rsidR="000F356A" w:rsidRDefault="005B0035">
      <w:pPr>
        <w:spacing w:after="80"/>
        <w:ind w:firstLine="440"/>
      </w:pPr>
      <w:r>
        <w:rPr>
          <w:rFonts w:ascii="宋体" w:hAnsi="宋体"/>
        </w:rPr>
        <w:t>大部分领导肯定是有担当，负责任，罩着自己兄弟的。</w:t>
      </w:r>
    </w:p>
    <w:p w:rsidR="000F356A" w:rsidRDefault="005B0035">
      <w:pPr>
        <w:spacing w:after="80"/>
        <w:ind w:firstLine="440"/>
      </w:pPr>
      <w:r>
        <w:rPr>
          <w:rFonts w:ascii="宋体" w:hAnsi="宋体"/>
        </w:rPr>
        <w:t>但是，林子大了，什么鸟都有。不排除有些人就是拿自己的兵血染红自己的顶子。</w:t>
      </w:r>
    </w:p>
    <w:p w:rsidR="000F356A" w:rsidRDefault="005B0035">
      <w:pPr>
        <w:spacing w:after="80"/>
        <w:ind w:firstLine="440"/>
      </w:pPr>
      <w:r>
        <w:rPr>
          <w:rFonts w:ascii="宋体" w:hAnsi="宋体"/>
        </w:rPr>
        <w:t>遇见这</w:t>
      </w:r>
      <w:r>
        <w:rPr>
          <w:rFonts w:ascii="宋体" w:hAnsi="宋体"/>
        </w:rPr>
        <w:t>种弄不灵清的人，请迅速的离开，换个地方，不伺候。</w:t>
      </w:r>
    </w:p>
    <w:p w:rsidR="000F356A" w:rsidRDefault="005B0035">
      <w:pPr>
        <w:spacing w:after="80"/>
        <w:ind w:firstLine="440"/>
      </w:pPr>
      <w:r>
        <w:rPr>
          <w:rFonts w:ascii="宋体" w:hAnsi="宋体"/>
        </w:rPr>
        <w:t>当然，这种事情更大程度上可能发生在外部，比如甲方，没有需求，晃点你有需求。明明就一个需求，加塞私货晃点你八个需求。</w:t>
      </w:r>
    </w:p>
    <w:p w:rsidR="000F356A" w:rsidRDefault="005B0035">
      <w:pPr>
        <w:spacing w:after="80"/>
        <w:ind w:firstLine="440"/>
      </w:pPr>
      <w:r>
        <w:rPr>
          <w:rFonts w:ascii="宋体" w:hAnsi="宋体"/>
        </w:rPr>
        <w:t>这种要有方法应对。</w:t>
      </w:r>
    </w:p>
    <w:p w:rsidR="000F356A" w:rsidRDefault="005B0035">
      <w:pPr>
        <w:spacing w:after="80"/>
        <w:ind w:firstLine="440"/>
      </w:pPr>
      <w:r>
        <w:rPr>
          <w:rFonts w:ascii="宋体" w:hAnsi="宋体"/>
        </w:rPr>
        <w:t>外企通常的方法就是要求对方把需求写明，邮件发出，抄送领导。然后内部讨论，天大的事，无非排计划，讨论成本。</w:t>
      </w:r>
    </w:p>
    <w:p w:rsidR="000F356A" w:rsidRDefault="005B0035">
      <w:pPr>
        <w:spacing w:after="80"/>
        <w:ind w:firstLine="440"/>
      </w:pPr>
      <w:r>
        <w:rPr>
          <w:rFonts w:ascii="宋体" w:hAnsi="宋体"/>
        </w:rPr>
        <w:t>如果对方的需求不合理，计划太久，或者成本</w:t>
      </w:r>
      <w:r>
        <w:rPr>
          <w:rFonts w:ascii="宋体" w:hAnsi="宋体"/>
        </w:rPr>
        <w:t>hold</w:t>
      </w:r>
      <w:r>
        <w:rPr>
          <w:rFonts w:ascii="宋体" w:hAnsi="宋体"/>
        </w:rPr>
        <w:t>不住，那你老板也会拒绝，不需要你真的去做。</w:t>
      </w:r>
    </w:p>
    <w:p w:rsidR="000F356A" w:rsidRDefault="005B0035">
      <w:pPr>
        <w:spacing w:after="80"/>
        <w:ind w:firstLine="440"/>
      </w:pPr>
      <w:r>
        <w:rPr>
          <w:rFonts w:ascii="宋体" w:hAnsi="宋体"/>
        </w:rPr>
        <w:lastRenderedPageBreak/>
        <w:t>民企通常的方法就是要求先接了再说，但是回头无限</w:t>
      </w:r>
      <w:r>
        <w:rPr>
          <w:rFonts w:ascii="宋体" w:hAnsi="宋体"/>
        </w:rPr>
        <w:t>DELAY</w:t>
      </w:r>
      <w:r>
        <w:rPr>
          <w:rFonts w:ascii="宋体" w:hAnsi="宋体"/>
        </w:rPr>
        <w:t>。说白了就是嘴上满口答应，但是回头不做，到期承认无能，再看对方怎么降低需求。</w:t>
      </w:r>
    </w:p>
    <w:p w:rsidR="000F356A" w:rsidRDefault="005B0035">
      <w:pPr>
        <w:spacing w:after="80"/>
        <w:ind w:firstLine="440"/>
      </w:pPr>
      <w:r>
        <w:rPr>
          <w:rFonts w:ascii="宋体" w:hAnsi="宋体"/>
        </w:rPr>
        <w:t>无论什么方法，都是套路。你要学会一定的套路。</w:t>
      </w:r>
    </w:p>
    <w:p w:rsidR="000F356A" w:rsidRDefault="005B0035">
      <w:pPr>
        <w:spacing w:after="80"/>
        <w:ind w:firstLine="440"/>
      </w:pPr>
      <w:r>
        <w:rPr>
          <w:rFonts w:ascii="宋体" w:hAnsi="宋体"/>
        </w:rPr>
        <w:t>我们可以很清楚的看到，这三件事，合起来就一件事，就是要学会主动的，积极的，有技巧的沟通。</w:t>
      </w:r>
    </w:p>
    <w:p w:rsidR="000F356A" w:rsidRDefault="005B0035">
      <w:pPr>
        <w:spacing w:after="80"/>
        <w:ind w:firstLine="440"/>
      </w:pPr>
      <w:r>
        <w:rPr>
          <w:rFonts w:ascii="宋体" w:hAnsi="宋体"/>
        </w:rPr>
        <w:t>沟通是一种能力，思考是一种能力，不要用战术上的勤奋掩饰战略上的懒惰。</w:t>
      </w:r>
    </w:p>
    <w:p w:rsidR="000F356A" w:rsidRDefault="005B0035">
      <w:pPr>
        <w:spacing w:after="80"/>
        <w:ind w:firstLine="440"/>
      </w:pPr>
      <w:r>
        <w:rPr>
          <w:rFonts w:ascii="宋体" w:hAnsi="宋体"/>
        </w:rPr>
        <w:t>最后，不要把自己当根葱，地球离了谁都转。如果特首是打工的，那我们谁都是打工的。</w:t>
      </w:r>
    </w:p>
    <w:p w:rsidR="000F356A" w:rsidRDefault="005B0035">
      <w:pPr>
        <w:spacing w:after="80"/>
        <w:ind w:firstLine="440"/>
      </w:pPr>
      <w:r>
        <w:rPr>
          <w:rFonts w:ascii="宋体" w:hAnsi="宋体"/>
        </w:rPr>
        <w:t>公司不是家，就算你把它当作家，也请先照顾好你真正的家，尤其在这个中秋之夜。</w:t>
      </w:r>
    </w:p>
    <w:p w:rsidR="000F356A" w:rsidRDefault="005B0035">
      <w:pPr>
        <w:spacing w:after="80"/>
        <w:ind w:firstLine="440"/>
      </w:pPr>
      <w:r>
        <w:rPr>
          <w:rFonts w:ascii="宋体" w:hAnsi="宋体"/>
        </w:rPr>
        <w:t>早点回家，中秋快</w:t>
      </w:r>
      <w:r>
        <w:rPr>
          <w:rFonts w:ascii="宋体" w:hAnsi="宋体"/>
        </w:rPr>
        <w:t>乐！</w:t>
      </w:r>
    </w:p>
    <w:p w:rsidR="000F356A" w:rsidRDefault="005B0035">
      <w:pPr>
        <w:pStyle w:val="1"/>
      </w:pPr>
      <w:bookmarkStart w:id="237" w:name="_Toc243434611"/>
      <w:r>
        <w:lastRenderedPageBreak/>
        <w:t>2019-09-14</w:t>
      </w:r>
      <w:r>
        <w:t xml:space="preserve">　哪三件事能让人活的更好一些？</w:t>
      </w:r>
      <w:bookmarkEnd w:id="23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1679 </w:t>
      </w:r>
      <w:r>
        <w:rPr>
          <w:rFonts w:ascii="宋体" w:hAnsi="宋体"/>
          <w:color w:val="909090"/>
          <w:sz w:val="17"/>
        </w:rPr>
        <w:t>页　｜　约</w:t>
      </w:r>
      <w:r>
        <w:rPr>
          <w:rFonts w:ascii="宋体" w:hAnsi="宋体"/>
          <w:color w:val="909090"/>
          <w:sz w:val="17"/>
        </w:rPr>
        <w:t xml:space="preserve"> 2,295 </w:t>
      </w:r>
      <w:r>
        <w:rPr>
          <w:rFonts w:ascii="宋体" w:hAnsi="宋体"/>
          <w:color w:val="909090"/>
          <w:sz w:val="17"/>
        </w:rPr>
        <w:t>字</w:t>
      </w:r>
    </w:p>
    <w:p w:rsidR="000F356A" w:rsidRDefault="005B0035">
      <w:pPr>
        <w:spacing w:after="80"/>
        <w:ind w:firstLine="440"/>
      </w:pPr>
      <w:r>
        <w:rPr>
          <w:rFonts w:ascii="宋体" w:hAnsi="宋体"/>
        </w:rPr>
        <w:t>前天的文章聊：萧峰如日中天的时候，他心里，眼里，何曾有过阿朱呢？</w:t>
      </w:r>
    </w:p>
    <w:p w:rsidR="000F356A" w:rsidRDefault="005B0035">
      <w:pPr>
        <w:spacing w:after="80"/>
        <w:ind w:firstLine="440"/>
      </w:pPr>
      <w:r>
        <w:rPr>
          <w:rFonts w:ascii="宋体" w:hAnsi="宋体"/>
        </w:rPr>
        <w:t>回答了一个读者的问题，我告诉他，欲望强烈的人，往往会选择新兴市场。</w:t>
      </w:r>
    </w:p>
    <w:p w:rsidR="000F356A" w:rsidRDefault="005B0035">
      <w:pPr>
        <w:spacing w:after="80"/>
        <w:ind w:firstLine="440"/>
      </w:pPr>
      <w:r>
        <w:rPr>
          <w:rFonts w:ascii="宋体" w:hAnsi="宋体"/>
        </w:rPr>
        <w:t>但任何事都有两面，风险偏好的对立面就是寻求稳妥或者说寻求保底。</w:t>
      </w:r>
    </w:p>
    <w:p w:rsidR="000F356A" w:rsidRDefault="005B0035">
      <w:pPr>
        <w:spacing w:after="80"/>
        <w:ind w:firstLine="440"/>
      </w:pPr>
      <w:r>
        <w:rPr>
          <w:rFonts w:ascii="宋体" w:hAnsi="宋体"/>
        </w:rPr>
        <w:t>这就是为啥澳洲，欧洲那些高福利地区也有很多人青睐的缘故。</w:t>
      </w:r>
    </w:p>
    <w:p w:rsidR="000F356A" w:rsidRDefault="005B0035">
      <w:pPr>
        <w:spacing w:after="80"/>
        <w:ind w:firstLine="440"/>
      </w:pPr>
      <w:r>
        <w:rPr>
          <w:rFonts w:ascii="宋体" w:hAnsi="宋体"/>
        </w:rPr>
        <w:t>它的优势不在于上线，而在于底线，也就是说你真的流落街头了，还可以领救济，领的救济起码看起来衣食没有问题。</w:t>
      </w:r>
    </w:p>
    <w:p w:rsidR="000F356A" w:rsidRDefault="005B0035">
      <w:pPr>
        <w:spacing w:after="80"/>
        <w:ind w:firstLine="440"/>
      </w:pPr>
      <w:r>
        <w:rPr>
          <w:rFonts w:ascii="宋体" w:hAnsi="宋体"/>
        </w:rPr>
        <w:t>这就叫做保底思维</w:t>
      </w:r>
      <w:r>
        <w:rPr>
          <w:rFonts w:ascii="宋体" w:hAnsi="宋体"/>
        </w:rPr>
        <w:t>，或者说放弃对上限的追求，来换取一个稳妥的下线。</w:t>
      </w:r>
    </w:p>
    <w:p w:rsidR="000F356A" w:rsidRDefault="005B0035">
      <w:pPr>
        <w:spacing w:after="80"/>
        <w:ind w:firstLine="440"/>
      </w:pPr>
      <w:r>
        <w:rPr>
          <w:rFonts w:ascii="宋体" w:hAnsi="宋体"/>
        </w:rPr>
        <w:t>很多人想知道的并不是自己富的时候可以有多富，而是想知道自己穷的时候，会多穷。</w:t>
      </w:r>
    </w:p>
    <w:p w:rsidR="000F356A" w:rsidRDefault="005B0035">
      <w:pPr>
        <w:spacing w:after="80"/>
        <w:ind w:firstLine="440"/>
      </w:pPr>
      <w:r>
        <w:rPr>
          <w:rFonts w:ascii="宋体" w:hAnsi="宋体"/>
        </w:rPr>
        <w:t>这就是很多人想要的保障。他希望万一自己家庭跌落了，也不至于穷到没饭吃。</w:t>
      </w:r>
    </w:p>
    <w:p w:rsidR="000F356A" w:rsidRDefault="005B0035">
      <w:pPr>
        <w:spacing w:after="80"/>
        <w:ind w:firstLine="440"/>
      </w:pPr>
      <w:r>
        <w:rPr>
          <w:rFonts w:ascii="宋体" w:hAnsi="宋体"/>
        </w:rPr>
        <w:t>这就叫：谋一个出身。</w:t>
      </w:r>
    </w:p>
    <w:p w:rsidR="000F356A" w:rsidRDefault="005B0035">
      <w:pPr>
        <w:spacing w:after="80"/>
        <w:ind w:firstLine="440"/>
      </w:pPr>
      <w:r>
        <w:rPr>
          <w:rFonts w:ascii="宋体" w:hAnsi="宋体"/>
        </w:rPr>
        <w:t>我这里的出身指的是人后天的出身，并不是先天的那个出身。</w:t>
      </w:r>
    </w:p>
    <w:p w:rsidR="000F356A" w:rsidRDefault="005B0035">
      <w:pPr>
        <w:spacing w:after="80"/>
        <w:ind w:firstLine="440"/>
      </w:pPr>
      <w:r>
        <w:rPr>
          <w:rFonts w:ascii="宋体" w:hAnsi="宋体"/>
        </w:rPr>
        <w:t>人的前半生过的好不好往往和自己先天的出身相关，而后半生过的好不好，往往和自己后天的出身相关。</w:t>
      </w:r>
    </w:p>
    <w:p w:rsidR="000F356A" w:rsidRDefault="005B0035">
      <w:pPr>
        <w:spacing w:after="80"/>
        <w:ind w:firstLine="440"/>
      </w:pPr>
      <w:r>
        <w:rPr>
          <w:rFonts w:ascii="宋体" w:hAnsi="宋体"/>
        </w:rPr>
        <w:t>你如果看古代的小说，里面常常有一句话，</w:t>
      </w:r>
      <w:r>
        <w:rPr>
          <w:rFonts w:ascii="宋体" w:hAnsi="宋体"/>
        </w:rPr>
        <w:t>“</w:t>
      </w:r>
      <w:r>
        <w:rPr>
          <w:rFonts w:ascii="宋体" w:hAnsi="宋体"/>
        </w:rPr>
        <w:t>我若在军中立功，也好为自己谋个出身；我若金榜题名，也好为自己谋个出身</w:t>
      </w:r>
      <w:r>
        <w:rPr>
          <w:rFonts w:ascii="宋体" w:hAnsi="宋体"/>
        </w:rPr>
        <w:t>”</w:t>
      </w:r>
      <w:r>
        <w:rPr>
          <w:rFonts w:ascii="宋体" w:hAnsi="宋体"/>
        </w:rPr>
        <w:t>。就是后天的出身。</w:t>
      </w:r>
    </w:p>
    <w:p w:rsidR="000F356A" w:rsidRDefault="005B0035">
      <w:pPr>
        <w:spacing w:after="80"/>
        <w:ind w:firstLine="440"/>
      </w:pPr>
      <w:r>
        <w:rPr>
          <w:rFonts w:ascii="宋体" w:hAnsi="宋体"/>
        </w:rPr>
        <w:t>大部分社会</w:t>
      </w:r>
      <w:r>
        <w:rPr>
          <w:rFonts w:ascii="宋体" w:hAnsi="宋体"/>
        </w:rPr>
        <w:t>流行的话题就两个，一个叫奋斗。</w:t>
      </w:r>
    </w:p>
    <w:p w:rsidR="000F356A" w:rsidRDefault="005B0035">
      <w:pPr>
        <w:spacing w:after="80"/>
        <w:ind w:firstLine="440"/>
      </w:pPr>
      <w:r>
        <w:rPr>
          <w:rFonts w:ascii="宋体" w:hAnsi="宋体"/>
        </w:rPr>
        <w:t>比如二十年前马云成立阿里巴巴，开启阿里动物园的奋斗模式，这就是典型的风险偏好。</w:t>
      </w:r>
    </w:p>
    <w:p w:rsidR="000F356A" w:rsidRDefault="005B0035">
      <w:pPr>
        <w:spacing w:after="80"/>
        <w:ind w:firstLine="440"/>
      </w:pPr>
      <w:r>
        <w:rPr>
          <w:rFonts w:ascii="宋体" w:hAnsi="宋体"/>
        </w:rPr>
        <w:t>而与之对立的，是大部分人的选择，他们都是围绕谋个出身展开。</w:t>
      </w:r>
    </w:p>
    <w:p w:rsidR="000F356A" w:rsidRDefault="005B0035">
      <w:pPr>
        <w:spacing w:after="80"/>
        <w:ind w:firstLine="440"/>
      </w:pPr>
      <w:r>
        <w:rPr>
          <w:rFonts w:ascii="宋体" w:hAnsi="宋体"/>
        </w:rPr>
        <w:t>比如考个名校，进个热门行业，进入体制内，拿到某些高福利国家的通行证</w:t>
      </w:r>
      <w:r>
        <w:rPr>
          <w:rFonts w:ascii="宋体" w:hAnsi="宋体"/>
        </w:rPr>
        <w:t>......</w:t>
      </w:r>
    </w:p>
    <w:p w:rsidR="000F356A" w:rsidRDefault="005B0035">
      <w:pPr>
        <w:spacing w:after="80"/>
        <w:ind w:firstLine="440"/>
      </w:pPr>
      <w:r>
        <w:rPr>
          <w:rFonts w:ascii="宋体" w:hAnsi="宋体"/>
        </w:rPr>
        <w:t>出身有没有用呢？当然很有用。</w:t>
      </w:r>
    </w:p>
    <w:p w:rsidR="000F356A" w:rsidRDefault="005B0035">
      <w:pPr>
        <w:spacing w:after="80"/>
        <w:ind w:firstLine="440"/>
      </w:pPr>
      <w:r>
        <w:rPr>
          <w:rFonts w:ascii="宋体" w:hAnsi="宋体"/>
        </w:rPr>
        <w:t>有三件事是能让一个人活的更好一些。</w:t>
      </w:r>
    </w:p>
    <w:p w:rsidR="000F356A" w:rsidRDefault="005B0035">
      <w:pPr>
        <w:spacing w:after="80"/>
        <w:ind w:firstLine="440"/>
      </w:pPr>
      <w:r>
        <w:rPr>
          <w:rFonts w:ascii="宋体" w:hAnsi="宋体"/>
        </w:rPr>
        <w:t>依次是，谋个技能；谋个出身；谋点财产。</w:t>
      </w:r>
    </w:p>
    <w:p w:rsidR="000F356A" w:rsidRDefault="005B0035">
      <w:pPr>
        <w:spacing w:after="80"/>
        <w:ind w:firstLine="440"/>
      </w:pPr>
      <w:r>
        <w:rPr>
          <w:rFonts w:ascii="宋体" w:hAnsi="宋体"/>
        </w:rPr>
        <w:t>它们的作用依次降低。</w:t>
      </w:r>
    </w:p>
    <w:p w:rsidR="000F356A" w:rsidRDefault="005B0035">
      <w:pPr>
        <w:spacing w:after="80"/>
        <w:ind w:firstLine="440"/>
      </w:pPr>
      <w:r>
        <w:rPr>
          <w:rFonts w:ascii="宋体" w:hAnsi="宋体"/>
        </w:rPr>
        <w:t>我为什么把技能列在出身前，是因为同等级别的情况下，出身是不如技能的。</w:t>
      </w:r>
    </w:p>
    <w:p w:rsidR="000F356A" w:rsidRDefault="005B0035">
      <w:pPr>
        <w:spacing w:after="80"/>
        <w:ind w:firstLine="440"/>
      </w:pPr>
      <w:r>
        <w:rPr>
          <w:rFonts w:ascii="宋体" w:hAnsi="宋体"/>
        </w:rPr>
        <w:lastRenderedPageBreak/>
        <w:t>比如你把技能分十个等级，出身也分十个等级。一级技能是优于一级出身的，五级技能是优于五级出身的。</w:t>
      </w:r>
    </w:p>
    <w:p w:rsidR="000F356A" w:rsidRDefault="005B0035">
      <w:pPr>
        <w:spacing w:after="80"/>
        <w:ind w:firstLine="440"/>
      </w:pPr>
      <w:r>
        <w:rPr>
          <w:rFonts w:ascii="宋体" w:hAnsi="宋体"/>
        </w:rPr>
        <w:t>财产也一样，当村长显然不如当马云，当马云显然不如</w:t>
      </w:r>
      <w:r>
        <w:rPr>
          <w:rFonts w:ascii="宋体" w:hAnsi="宋体"/>
        </w:rPr>
        <w:t>.......</w:t>
      </w:r>
    </w:p>
    <w:p w:rsidR="000F356A" w:rsidRDefault="005B0035">
      <w:pPr>
        <w:spacing w:after="80"/>
        <w:ind w:firstLine="440"/>
      </w:pPr>
      <w:r>
        <w:rPr>
          <w:rFonts w:ascii="宋体" w:hAnsi="宋体"/>
        </w:rPr>
        <w:t>出身的本质就是让你投靠一个强大的团体。借助团体优势的长久性来对抗生命中可能出现的变数。</w:t>
      </w:r>
    </w:p>
    <w:p w:rsidR="000F356A" w:rsidRDefault="005B0035">
      <w:pPr>
        <w:spacing w:after="80"/>
        <w:ind w:firstLine="440"/>
      </w:pPr>
      <w:r>
        <w:rPr>
          <w:rFonts w:ascii="宋体" w:hAnsi="宋体"/>
        </w:rPr>
        <w:t>这就是人类为啥喜欢筑城堡，也喜欢躲进去。但天底下没有挖不穿的墙脚，也没有破不开的城堡。</w:t>
      </w:r>
    </w:p>
    <w:p w:rsidR="000F356A" w:rsidRDefault="005B0035">
      <w:pPr>
        <w:spacing w:after="80"/>
        <w:ind w:firstLine="440"/>
      </w:pPr>
      <w:r>
        <w:rPr>
          <w:rFonts w:ascii="宋体" w:hAnsi="宋体"/>
        </w:rPr>
        <w:t>我们从技能依次往下讲。</w:t>
      </w:r>
    </w:p>
    <w:p w:rsidR="000F356A" w:rsidRDefault="005B0035">
      <w:pPr>
        <w:spacing w:after="80"/>
        <w:ind w:firstLine="440"/>
      </w:pPr>
      <w:r>
        <w:rPr>
          <w:rFonts w:ascii="宋体" w:hAnsi="宋体"/>
        </w:rPr>
        <w:t>什么叫技能？</w:t>
      </w:r>
    </w:p>
    <w:p w:rsidR="000F356A" w:rsidRDefault="005B0035">
      <w:pPr>
        <w:spacing w:after="80"/>
        <w:ind w:firstLine="440"/>
      </w:pPr>
      <w:r>
        <w:rPr>
          <w:rFonts w:ascii="宋体" w:hAnsi="宋体"/>
        </w:rPr>
        <w:t>比如金庸有华人处，皆有其版税；比如张大千寸纸寸金；比如詹姆斯</w:t>
      </w:r>
      <w:r>
        <w:rPr>
          <w:rFonts w:ascii="宋体" w:hAnsi="宋体"/>
        </w:rPr>
        <w:t>·</w:t>
      </w:r>
      <w:r>
        <w:rPr>
          <w:rFonts w:ascii="宋体" w:hAnsi="宋体"/>
        </w:rPr>
        <w:t>西蒙斯这样的数学家，实际上他是最伟大的量化对冲交易者之一。</w:t>
      </w:r>
    </w:p>
    <w:p w:rsidR="000F356A" w:rsidRDefault="005B0035">
      <w:pPr>
        <w:spacing w:after="80"/>
        <w:ind w:firstLine="440"/>
      </w:pPr>
      <w:r>
        <w:rPr>
          <w:rFonts w:ascii="宋体" w:hAnsi="宋体"/>
        </w:rPr>
        <w:t>这三个人的牛不在</w:t>
      </w:r>
      <w:r>
        <w:rPr>
          <w:rFonts w:ascii="宋体" w:hAnsi="宋体"/>
        </w:rPr>
        <w:t>于财富，他们超越了有钱这个层面。</w:t>
      </w:r>
    </w:p>
    <w:p w:rsidR="000F356A" w:rsidRDefault="005B0035">
      <w:pPr>
        <w:spacing w:after="80"/>
        <w:ind w:firstLine="440"/>
      </w:pPr>
      <w:r>
        <w:rPr>
          <w:rFonts w:ascii="宋体" w:hAnsi="宋体"/>
        </w:rPr>
        <w:t>有钱实际上是个不稳定的状态，人一生的财富肯定是波动的，我后面会讲，它的价值还不如出身，更遑论技能。</w:t>
      </w:r>
    </w:p>
    <w:p w:rsidR="000F356A" w:rsidRDefault="005B0035">
      <w:pPr>
        <w:spacing w:after="80"/>
        <w:ind w:firstLine="440"/>
      </w:pPr>
      <w:r>
        <w:rPr>
          <w:rFonts w:ascii="宋体" w:hAnsi="宋体"/>
        </w:rPr>
        <w:t>但技能相对稳定。</w:t>
      </w:r>
    </w:p>
    <w:p w:rsidR="000F356A" w:rsidRDefault="005B0035">
      <w:pPr>
        <w:spacing w:after="80"/>
        <w:ind w:firstLine="440"/>
      </w:pPr>
      <w:r>
        <w:rPr>
          <w:rFonts w:ascii="宋体" w:hAnsi="宋体"/>
        </w:rPr>
        <w:t>你把金庸先生的财产都拿走，你认为会出现什么情况？他立刻又会有钱。</w:t>
      </w:r>
    </w:p>
    <w:p w:rsidR="000F356A" w:rsidRDefault="005B0035">
      <w:pPr>
        <w:spacing w:after="80"/>
        <w:ind w:firstLine="440"/>
      </w:pPr>
      <w:r>
        <w:rPr>
          <w:rFonts w:ascii="宋体" w:hAnsi="宋体"/>
        </w:rPr>
        <w:t>你把西蒙斯的出身，财产，比如麻省理工，哈佛的终身教授都拿走，把他旗下的文艺复兴科技公司之类的都拿走，你认为会出现什么情况？他立刻又会有钱，这也叫不倒翁。</w:t>
      </w:r>
    </w:p>
    <w:p w:rsidR="000F356A" w:rsidRDefault="005B0035">
      <w:pPr>
        <w:spacing w:after="80"/>
        <w:ind w:firstLine="440"/>
      </w:pPr>
      <w:r>
        <w:rPr>
          <w:rFonts w:ascii="宋体" w:hAnsi="宋体"/>
        </w:rPr>
        <w:t>就拿已故的金庸老爷子打比方，我爸妈小时候，他就牛的一塌糊涂；等我小时候，他还是牛的一塌糊涂；到我儿子小时候，还得看他的小说他的影视剧；估计等</w:t>
      </w:r>
      <w:r>
        <w:rPr>
          <w:rFonts w:ascii="宋体" w:hAnsi="宋体"/>
        </w:rPr>
        <w:t>我孙子、曾孙子，仍然得读他的书。</w:t>
      </w:r>
    </w:p>
    <w:p w:rsidR="000F356A" w:rsidRDefault="005B0035">
      <w:pPr>
        <w:spacing w:after="80"/>
        <w:ind w:firstLine="440"/>
      </w:pPr>
      <w:r>
        <w:rPr>
          <w:rFonts w:ascii="宋体" w:hAnsi="宋体"/>
        </w:rPr>
        <w:t>人家的牛是一阵子，他的牛超越了一辈子。</w:t>
      </w:r>
    </w:p>
    <w:p w:rsidR="000F356A" w:rsidRDefault="005B0035">
      <w:pPr>
        <w:spacing w:after="80"/>
        <w:ind w:firstLine="440"/>
      </w:pPr>
      <w:r>
        <w:rPr>
          <w:rFonts w:ascii="宋体" w:hAnsi="宋体"/>
        </w:rPr>
        <w:t>无论首富怎么起伏，金庸老爷子，始终在那里，跩的跟二五八万似的，即便他人不在了，你还得读他的书。</w:t>
      </w:r>
    </w:p>
    <w:p w:rsidR="000F356A" w:rsidRDefault="005B0035">
      <w:pPr>
        <w:spacing w:after="80"/>
        <w:ind w:firstLine="440"/>
      </w:pPr>
      <w:r>
        <w:rPr>
          <w:rFonts w:ascii="宋体" w:hAnsi="宋体"/>
        </w:rPr>
        <w:t>很多人喜欢投资，但很多人理解的投资，只是赌运气。</w:t>
      </w:r>
    </w:p>
    <w:p w:rsidR="000F356A" w:rsidRDefault="005B0035">
      <w:pPr>
        <w:spacing w:after="80"/>
        <w:ind w:firstLine="440"/>
      </w:pPr>
      <w:r>
        <w:rPr>
          <w:rFonts w:ascii="宋体" w:hAnsi="宋体"/>
        </w:rPr>
        <w:t>市场里有句话说得很好，一年赚</w:t>
      </w:r>
      <w:r>
        <w:rPr>
          <w:rFonts w:ascii="宋体" w:hAnsi="宋体"/>
        </w:rPr>
        <w:t>50</w:t>
      </w:r>
      <w:r>
        <w:rPr>
          <w:rFonts w:ascii="宋体" w:hAnsi="宋体"/>
        </w:rPr>
        <w:t>倍不难，十年赚</w:t>
      </w:r>
      <w:r>
        <w:rPr>
          <w:rFonts w:ascii="宋体" w:hAnsi="宋体"/>
        </w:rPr>
        <w:t>50</w:t>
      </w:r>
      <w:r>
        <w:rPr>
          <w:rFonts w:ascii="宋体" w:hAnsi="宋体"/>
        </w:rPr>
        <w:t>倍挺难。</w:t>
      </w:r>
    </w:p>
    <w:p w:rsidR="000F356A" w:rsidRDefault="005B0035">
      <w:pPr>
        <w:spacing w:after="80"/>
        <w:ind w:firstLine="440"/>
      </w:pPr>
      <w:r>
        <w:rPr>
          <w:rFonts w:ascii="宋体" w:hAnsi="宋体"/>
        </w:rPr>
        <w:t>这话很有趣，怎么时间越长反而赚同样倍数越不容易了呢。</w:t>
      </w:r>
    </w:p>
    <w:p w:rsidR="000F356A" w:rsidRDefault="005B0035">
      <w:pPr>
        <w:spacing w:after="80"/>
        <w:ind w:firstLine="440"/>
      </w:pPr>
      <w:r>
        <w:rPr>
          <w:rFonts w:ascii="宋体" w:hAnsi="宋体"/>
        </w:rPr>
        <w:lastRenderedPageBreak/>
        <w:t>我们以前聊过一期话题，叫做赢亏同源。这是一切博弈游戏最核心的观点。</w:t>
      </w:r>
    </w:p>
    <w:p w:rsidR="000F356A" w:rsidRDefault="005B0035">
      <w:pPr>
        <w:spacing w:after="80"/>
        <w:ind w:firstLine="440"/>
      </w:pPr>
      <w:r>
        <w:rPr>
          <w:rFonts w:ascii="宋体" w:hAnsi="宋体"/>
        </w:rPr>
        <w:t>同一个事情，发生了，你下注，有可能赢，也有可能输。输和赢都来源于你对这件事的下注。如果你拒绝了风险，你是不会输，但也不会赢，同理，只要你在下注，你赢的东西，已经获利了结的东西，仍然会亏出去。</w:t>
      </w:r>
    </w:p>
    <w:p w:rsidR="000F356A" w:rsidRDefault="005B0035">
      <w:pPr>
        <w:spacing w:after="80"/>
        <w:ind w:firstLine="440"/>
      </w:pPr>
      <w:r>
        <w:rPr>
          <w:rFonts w:ascii="宋体" w:hAnsi="宋体"/>
        </w:rPr>
        <w:t>所以市场里叫做有赌未为输，有赌未为赢。</w:t>
      </w:r>
    </w:p>
    <w:p w:rsidR="000F356A" w:rsidRDefault="005B0035">
      <w:pPr>
        <w:spacing w:after="80"/>
        <w:ind w:firstLine="440"/>
      </w:pPr>
      <w:r>
        <w:rPr>
          <w:rFonts w:ascii="宋体" w:hAnsi="宋体"/>
        </w:rPr>
        <w:t>你说我见好就收，没这事的。从数学上看，不存在见好这回事。你无法知道好在哪里，这个时间点是不可测的。</w:t>
      </w:r>
    </w:p>
    <w:p w:rsidR="000F356A" w:rsidRDefault="005B0035">
      <w:pPr>
        <w:spacing w:after="80"/>
        <w:ind w:firstLine="440"/>
      </w:pPr>
      <w:r>
        <w:rPr>
          <w:rFonts w:ascii="宋体" w:hAnsi="宋体"/>
        </w:rPr>
        <w:t>一个人，如果想知道自己是否稳定盈利，是否拥有的是技能，而不是运气。方法非常简单。你去计算下自己投资回报率的方差。</w:t>
      </w:r>
    </w:p>
    <w:p w:rsidR="000F356A" w:rsidRDefault="005B0035">
      <w:pPr>
        <w:spacing w:after="80"/>
        <w:ind w:firstLine="440"/>
      </w:pPr>
      <w:r>
        <w:rPr>
          <w:rFonts w:ascii="宋体" w:hAnsi="宋体"/>
        </w:rPr>
        <w:t>比如一个人，今年赚了</w:t>
      </w:r>
      <w:r>
        <w:rPr>
          <w:rFonts w:ascii="宋体" w:hAnsi="宋体"/>
        </w:rPr>
        <w:t>210%</w:t>
      </w:r>
      <w:r>
        <w:rPr>
          <w:rFonts w:ascii="宋体" w:hAnsi="宋体"/>
        </w:rPr>
        <w:t>，明年亏了</w:t>
      </w:r>
      <w:r>
        <w:rPr>
          <w:rFonts w:ascii="宋体" w:hAnsi="宋体"/>
        </w:rPr>
        <w:t>50%</w:t>
      </w:r>
      <w:r>
        <w:rPr>
          <w:rFonts w:ascii="宋体" w:hAnsi="宋体"/>
        </w:rPr>
        <w:t>，后年呢，赚了</w:t>
      </w:r>
      <w:r>
        <w:rPr>
          <w:rFonts w:ascii="宋体" w:hAnsi="宋体"/>
        </w:rPr>
        <w:t>210%</w:t>
      </w:r>
      <w:r>
        <w:rPr>
          <w:rFonts w:ascii="宋体" w:hAnsi="宋体"/>
        </w:rPr>
        <w:t>，大后年呢，又亏了</w:t>
      </w:r>
    </w:p>
    <w:p w:rsidR="000F356A" w:rsidRDefault="005B0035">
      <w:pPr>
        <w:spacing w:after="80"/>
        <w:ind w:firstLine="440"/>
      </w:pPr>
      <w:r>
        <w:rPr>
          <w:rFonts w:ascii="宋体" w:hAnsi="宋体"/>
        </w:rPr>
        <w:t>50%</w:t>
      </w:r>
      <w:r>
        <w:rPr>
          <w:rFonts w:ascii="宋体" w:hAnsi="宋体"/>
        </w:rPr>
        <w:t>。其实</w:t>
      </w:r>
      <w:r>
        <w:rPr>
          <w:rFonts w:ascii="宋体" w:hAnsi="宋体"/>
        </w:rPr>
        <w:t>4</w:t>
      </w:r>
      <w:r>
        <w:rPr>
          <w:rFonts w:ascii="宋体" w:hAnsi="宋体"/>
        </w:rPr>
        <w:t>年后你去看，他只赚了</w:t>
      </w:r>
      <w:r>
        <w:rPr>
          <w:rFonts w:ascii="宋体" w:hAnsi="宋体"/>
        </w:rPr>
        <w:t>1.1</w:t>
      </w:r>
      <w:r>
        <w:rPr>
          <w:rFonts w:ascii="宋体" w:hAnsi="宋体"/>
        </w:rPr>
        <w:t>倍。</w:t>
      </w:r>
    </w:p>
    <w:p w:rsidR="000F356A" w:rsidRDefault="005B0035">
      <w:pPr>
        <w:spacing w:after="80"/>
        <w:ind w:firstLine="440"/>
      </w:pPr>
      <w:r>
        <w:rPr>
          <w:rFonts w:ascii="宋体" w:hAnsi="宋体"/>
        </w:rPr>
        <w:t>再比如一个人，这四年里每年赚了</w:t>
      </w:r>
      <w:r>
        <w:rPr>
          <w:rFonts w:ascii="宋体" w:hAnsi="宋体"/>
        </w:rPr>
        <w:t>30%</w:t>
      </w:r>
      <w:r>
        <w:rPr>
          <w:rFonts w:ascii="宋体" w:hAnsi="宋体"/>
        </w:rPr>
        <w:t>，其实</w:t>
      </w:r>
      <w:r>
        <w:rPr>
          <w:rFonts w:ascii="宋体" w:hAnsi="宋体"/>
        </w:rPr>
        <w:t>4</w:t>
      </w:r>
      <w:r>
        <w:rPr>
          <w:rFonts w:ascii="宋体" w:hAnsi="宋体"/>
        </w:rPr>
        <w:t>年后，他赚了</w:t>
      </w:r>
      <w:r>
        <w:rPr>
          <w:rFonts w:ascii="宋体" w:hAnsi="宋体"/>
        </w:rPr>
        <w:t>2.85</w:t>
      </w:r>
      <w:r>
        <w:rPr>
          <w:rFonts w:ascii="宋体" w:hAnsi="宋体"/>
        </w:rPr>
        <w:t>倍。</w:t>
      </w:r>
    </w:p>
    <w:p w:rsidR="000F356A" w:rsidRDefault="005B0035">
      <w:pPr>
        <w:spacing w:after="80"/>
        <w:ind w:firstLine="440"/>
      </w:pPr>
      <w:r>
        <w:rPr>
          <w:rFonts w:ascii="宋体" w:hAnsi="宋体"/>
        </w:rPr>
        <w:t>前面这个人和后面这个人之间的差别，就是方差的差别。方差就是波动性。</w:t>
      </w:r>
    </w:p>
    <w:p w:rsidR="000F356A" w:rsidRDefault="005B0035">
      <w:pPr>
        <w:spacing w:after="80"/>
        <w:ind w:firstLine="440"/>
      </w:pPr>
      <w:r>
        <w:rPr>
          <w:rFonts w:ascii="宋体" w:hAnsi="宋体"/>
        </w:rPr>
        <w:t>我们以年为尺度，其实还是太大了。如果把尺度变成月呢。</w:t>
      </w:r>
    </w:p>
    <w:p w:rsidR="000F356A" w:rsidRDefault="005B0035">
      <w:pPr>
        <w:spacing w:after="80"/>
        <w:ind w:firstLine="440"/>
      </w:pPr>
      <w:r>
        <w:rPr>
          <w:rFonts w:ascii="宋体" w:hAnsi="宋体"/>
        </w:rPr>
        <w:t>第三个人，</w:t>
      </w:r>
      <w:r>
        <w:rPr>
          <w:rFonts w:ascii="宋体" w:hAnsi="宋体"/>
        </w:rPr>
        <w:t>30%</w:t>
      </w:r>
      <w:r>
        <w:rPr>
          <w:rFonts w:ascii="宋体" w:hAnsi="宋体"/>
        </w:rPr>
        <w:t>除以</w:t>
      </w:r>
      <w:r>
        <w:rPr>
          <w:rFonts w:ascii="宋体" w:hAnsi="宋体"/>
        </w:rPr>
        <w:t>12</w:t>
      </w:r>
      <w:r>
        <w:rPr>
          <w:rFonts w:ascii="宋体" w:hAnsi="宋体"/>
        </w:rPr>
        <w:t>个月就是</w:t>
      </w:r>
      <w:r>
        <w:rPr>
          <w:rFonts w:ascii="宋体" w:hAnsi="宋体"/>
        </w:rPr>
        <w:t>2.5%</w:t>
      </w:r>
      <w:r>
        <w:rPr>
          <w:rFonts w:ascii="宋体" w:hAnsi="宋体"/>
        </w:rPr>
        <w:t>，我们假设这</w:t>
      </w:r>
      <w:r>
        <w:rPr>
          <w:rFonts w:ascii="宋体" w:hAnsi="宋体"/>
        </w:rPr>
        <w:t>4</w:t>
      </w:r>
      <w:r>
        <w:rPr>
          <w:rFonts w:ascii="宋体" w:hAnsi="宋体"/>
        </w:rPr>
        <w:t>年的</w:t>
      </w:r>
      <w:r>
        <w:rPr>
          <w:rFonts w:ascii="宋体" w:hAnsi="宋体"/>
        </w:rPr>
        <w:t>48</w:t>
      </w:r>
      <w:r>
        <w:rPr>
          <w:rFonts w:ascii="宋体" w:hAnsi="宋体"/>
        </w:rPr>
        <w:t>个月里，每个月的盈利是</w:t>
      </w:r>
      <w:r>
        <w:rPr>
          <w:rFonts w:ascii="宋体" w:hAnsi="宋体"/>
        </w:rPr>
        <w:t>2.5%</w:t>
      </w:r>
      <w:r>
        <w:rPr>
          <w:rFonts w:ascii="宋体" w:hAnsi="宋体"/>
        </w:rPr>
        <w:t>。</w:t>
      </w:r>
      <w:r>
        <w:rPr>
          <w:rFonts w:ascii="宋体" w:hAnsi="宋体"/>
        </w:rPr>
        <w:t>4</w:t>
      </w:r>
      <w:r>
        <w:rPr>
          <w:rFonts w:ascii="宋体" w:hAnsi="宋体"/>
        </w:rPr>
        <w:t>年后，他赚了</w:t>
      </w:r>
      <w:r>
        <w:rPr>
          <w:rFonts w:ascii="宋体" w:hAnsi="宋体"/>
        </w:rPr>
        <w:t>3.27</w:t>
      </w:r>
      <w:r>
        <w:rPr>
          <w:rFonts w:ascii="宋体" w:hAnsi="宋体"/>
        </w:rPr>
        <w:t>倍。</w:t>
      </w:r>
    </w:p>
    <w:p w:rsidR="000F356A" w:rsidRDefault="005B0035">
      <w:pPr>
        <w:spacing w:after="80"/>
        <w:ind w:firstLine="440"/>
      </w:pPr>
      <w:r>
        <w:rPr>
          <w:rFonts w:ascii="宋体" w:hAnsi="宋体"/>
        </w:rPr>
        <w:t>你看到了么？他比第二个人赚的还要多哦。如果我给你把时光放大十倍，比如</w:t>
      </w:r>
      <w:r>
        <w:rPr>
          <w:rFonts w:ascii="宋体" w:hAnsi="宋体"/>
        </w:rPr>
        <w:t>40</w:t>
      </w:r>
      <w:r>
        <w:rPr>
          <w:rFonts w:ascii="宋体" w:hAnsi="宋体"/>
        </w:rPr>
        <w:t>年。第一个人是</w:t>
      </w:r>
      <w:r>
        <w:rPr>
          <w:rFonts w:ascii="宋体" w:hAnsi="宋体"/>
        </w:rPr>
        <w:t>2.65</w:t>
      </w:r>
      <w:r>
        <w:rPr>
          <w:rFonts w:ascii="宋体" w:hAnsi="宋体"/>
        </w:rPr>
        <w:t>倍。第二个人是</w:t>
      </w:r>
      <w:r>
        <w:rPr>
          <w:rFonts w:ascii="宋体" w:hAnsi="宋体"/>
        </w:rPr>
        <w:t>36119</w:t>
      </w:r>
      <w:r>
        <w:rPr>
          <w:rFonts w:ascii="宋体" w:hAnsi="宋体"/>
        </w:rPr>
        <w:t>倍。而第三个人，是</w:t>
      </w:r>
      <w:r>
        <w:rPr>
          <w:rFonts w:ascii="宋体" w:hAnsi="宋体"/>
        </w:rPr>
        <w:t>140429</w:t>
      </w:r>
      <w:r>
        <w:rPr>
          <w:rFonts w:ascii="宋体" w:hAnsi="宋体"/>
        </w:rPr>
        <w:t>倍。从不到</w:t>
      </w:r>
      <w:r>
        <w:rPr>
          <w:rFonts w:ascii="宋体" w:hAnsi="宋体"/>
        </w:rPr>
        <w:t>3</w:t>
      </w:r>
      <w:r>
        <w:rPr>
          <w:rFonts w:ascii="宋体" w:hAnsi="宋体"/>
        </w:rPr>
        <w:t>倍，到</w:t>
      </w:r>
      <w:r>
        <w:rPr>
          <w:rFonts w:ascii="宋体" w:hAnsi="宋体"/>
        </w:rPr>
        <w:t>3</w:t>
      </w:r>
      <w:r>
        <w:rPr>
          <w:rFonts w:ascii="宋体" w:hAnsi="宋体"/>
        </w:rPr>
        <w:t>万</w:t>
      </w:r>
      <w:r>
        <w:rPr>
          <w:rFonts w:ascii="宋体" w:hAnsi="宋体"/>
        </w:rPr>
        <w:t>6</w:t>
      </w:r>
      <w:r>
        <w:rPr>
          <w:rFonts w:ascii="宋体" w:hAnsi="宋体"/>
        </w:rPr>
        <w:t>千倍，再到</w:t>
      </w:r>
      <w:r>
        <w:rPr>
          <w:rFonts w:ascii="宋体" w:hAnsi="宋体"/>
        </w:rPr>
        <w:t>14</w:t>
      </w:r>
      <w:r>
        <w:rPr>
          <w:rFonts w:ascii="宋体" w:hAnsi="宋体"/>
        </w:rPr>
        <w:t>万倍。这就是方差小的魅力。</w:t>
      </w:r>
    </w:p>
    <w:p w:rsidR="000F356A" w:rsidRDefault="005B0035">
      <w:pPr>
        <w:spacing w:after="80"/>
        <w:ind w:firstLine="440"/>
      </w:pPr>
      <w:r>
        <w:rPr>
          <w:rFonts w:ascii="宋体" w:hAnsi="宋体"/>
        </w:rPr>
        <w:t>方差小的魅力远不是为了多赚三五斗。</w:t>
      </w:r>
    </w:p>
    <w:p w:rsidR="000F356A" w:rsidRDefault="005B0035">
      <w:pPr>
        <w:spacing w:after="80"/>
        <w:ind w:firstLine="440"/>
      </w:pPr>
      <w:r>
        <w:rPr>
          <w:rFonts w:ascii="宋体" w:hAnsi="宋体"/>
        </w:rPr>
        <w:t>而是它告诉了你一种稳定性。从每年都不知道自己是吃了上顿没下顿，到每年都有口热乎饭吃，再到每个月旱涝保收的铁杆庄稼。你觉得，都是</w:t>
      </w:r>
      <w:r>
        <w:rPr>
          <w:rFonts w:ascii="宋体" w:hAnsi="宋体"/>
        </w:rPr>
        <w:t>40</w:t>
      </w:r>
      <w:r>
        <w:rPr>
          <w:rFonts w:ascii="宋体" w:hAnsi="宋体"/>
        </w:rPr>
        <w:t>年，谁的日子过得滋润，谁的心态舒服呢？</w:t>
      </w:r>
    </w:p>
    <w:p w:rsidR="000F356A" w:rsidRDefault="005B0035">
      <w:pPr>
        <w:spacing w:after="80"/>
        <w:ind w:firstLine="440"/>
      </w:pPr>
      <w:r>
        <w:rPr>
          <w:rFonts w:ascii="宋体" w:hAnsi="宋体"/>
        </w:rPr>
        <w:t>我们再来看看出身与财产。</w:t>
      </w:r>
    </w:p>
    <w:p w:rsidR="000F356A" w:rsidRDefault="005B0035">
      <w:pPr>
        <w:spacing w:after="80"/>
        <w:ind w:firstLine="440"/>
      </w:pPr>
      <w:r>
        <w:rPr>
          <w:rFonts w:ascii="宋体" w:hAnsi="宋体"/>
        </w:rPr>
        <w:t>我们假设一个人没有技能，也没有出身，只有财产，你知道那是什么处境么</w:t>
      </w:r>
      <w:r>
        <w:rPr>
          <w:rFonts w:ascii="宋体" w:hAnsi="宋体"/>
        </w:rPr>
        <w:t>。</w:t>
      </w:r>
    </w:p>
    <w:p w:rsidR="000F356A" w:rsidRDefault="005B0035">
      <w:pPr>
        <w:spacing w:after="80"/>
        <w:ind w:firstLine="440"/>
      </w:pPr>
      <w:r>
        <w:rPr>
          <w:rFonts w:ascii="宋体" w:hAnsi="宋体"/>
        </w:rPr>
        <w:t>就如同一个孩子，拿着金子走在马路上。</w:t>
      </w:r>
    </w:p>
    <w:p w:rsidR="000F356A" w:rsidRDefault="005B0035">
      <w:pPr>
        <w:spacing w:after="80"/>
        <w:ind w:firstLine="440"/>
      </w:pPr>
      <w:r>
        <w:rPr>
          <w:rFonts w:ascii="宋体" w:hAnsi="宋体"/>
        </w:rPr>
        <w:t>清华的校训叫做自强不息、厚德载物。古人</w:t>
      </w:r>
      <w:r>
        <w:rPr>
          <w:rFonts w:ascii="宋体" w:hAnsi="宋体"/>
        </w:rPr>
        <w:t>“</w:t>
      </w:r>
      <w:r>
        <w:rPr>
          <w:rFonts w:ascii="宋体" w:hAnsi="宋体"/>
        </w:rPr>
        <w:t>德</w:t>
      </w:r>
      <w:r>
        <w:rPr>
          <w:rFonts w:ascii="宋体" w:hAnsi="宋体"/>
        </w:rPr>
        <w:t>”</w:t>
      </w:r>
      <w:r>
        <w:rPr>
          <w:rFonts w:ascii="宋体" w:hAnsi="宋体"/>
        </w:rPr>
        <w:t>是通</w:t>
      </w:r>
      <w:r>
        <w:rPr>
          <w:rFonts w:ascii="宋体" w:hAnsi="宋体"/>
        </w:rPr>
        <w:t>“</w:t>
      </w:r>
      <w:r>
        <w:rPr>
          <w:rFonts w:ascii="宋体" w:hAnsi="宋体"/>
        </w:rPr>
        <w:t>得</w:t>
      </w:r>
      <w:r>
        <w:rPr>
          <w:rFonts w:ascii="宋体" w:hAnsi="宋体"/>
        </w:rPr>
        <w:t>”</w:t>
      </w:r>
      <w:r>
        <w:rPr>
          <w:rFonts w:ascii="宋体" w:hAnsi="宋体"/>
        </w:rPr>
        <w:t>的，这个厚德载物说的庸俗一点。就是你要能够保护你的财产。</w:t>
      </w:r>
    </w:p>
    <w:p w:rsidR="000F356A" w:rsidRDefault="005B0035">
      <w:pPr>
        <w:spacing w:after="80"/>
        <w:ind w:firstLine="440"/>
      </w:pPr>
      <w:r>
        <w:rPr>
          <w:rFonts w:ascii="宋体" w:hAnsi="宋体"/>
        </w:rPr>
        <w:lastRenderedPageBreak/>
        <w:t>如果你钱多力量小，那这钱迟早不是你的。</w:t>
      </w:r>
    </w:p>
    <w:p w:rsidR="000F356A" w:rsidRDefault="005B0035">
      <w:pPr>
        <w:spacing w:after="80"/>
        <w:ind w:firstLine="440"/>
      </w:pPr>
      <w:r>
        <w:rPr>
          <w:rFonts w:ascii="宋体" w:hAnsi="宋体"/>
        </w:rPr>
        <w:t>我想起十九年前，那时候很流行数字英雄，比如柳老爷子就是那个时代的明星。那时候我很兴奋的和我老妈讲，我要做个商人，做个数字英雄，要赚钱。</w:t>
      </w:r>
    </w:p>
    <w:p w:rsidR="000F356A" w:rsidRDefault="005B0035">
      <w:pPr>
        <w:spacing w:after="80"/>
        <w:ind w:firstLine="440"/>
      </w:pPr>
      <w:r>
        <w:rPr>
          <w:rFonts w:ascii="宋体" w:hAnsi="宋体"/>
        </w:rPr>
        <w:t>我妈说了一句话：</w:t>
      </w:r>
      <w:r>
        <w:rPr>
          <w:rFonts w:ascii="宋体" w:hAnsi="宋体"/>
        </w:rPr>
        <w:t>“</w:t>
      </w:r>
      <w:r>
        <w:rPr>
          <w:rFonts w:ascii="宋体" w:hAnsi="宋体"/>
        </w:rPr>
        <w:t>如果你说了算，要钱有什么用？如果你说了不算，要钱有什么用？</w:t>
      </w:r>
      <w:r>
        <w:rPr>
          <w:rFonts w:ascii="宋体" w:hAnsi="宋体"/>
        </w:rPr>
        <w:t>”</w:t>
      </w:r>
    </w:p>
    <w:p w:rsidR="000F356A" w:rsidRDefault="005B0035">
      <w:pPr>
        <w:spacing w:after="80"/>
        <w:ind w:firstLine="440"/>
      </w:pPr>
      <w:r>
        <w:rPr>
          <w:rFonts w:ascii="宋体" w:hAnsi="宋体"/>
        </w:rPr>
        <w:t>我们都曾经觉得自己这一代人是改变一切的那一代人，就像上一代人年轻的时候也曾经这么认为过。</w:t>
      </w:r>
    </w:p>
    <w:p w:rsidR="000F356A" w:rsidRDefault="005B0035">
      <w:pPr>
        <w:spacing w:after="80"/>
        <w:ind w:firstLine="440"/>
      </w:pPr>
      <w:r>
        <w:rPr>
          <w:rFonts w:ascii="宋体" w:hAnsi="宋体"/>
        </w:rPr>
        <w:t>但姜确实是老</w:t>
      </w:r>
      <w:r>
        <w:rPr>
          <w:rFonts w:ascii="宋体" w:hAnsi="宋体"/>
        </w:rPr>
        <w:t>的辣，这个体会，得等你也老了。</w:t>
      </w:r>
    </w:p>
    <w:p w:rsidR="000F356A" w:rsidRDefault="005B0035">
      <w:pPr>
        <w:pStyle w:val="1"/>
      </w:pPr>
      <w:bookmarkStart w:id="238" w:name="_Toc243434612"/>
      <w:r>
        <w:lastRenderedPageBreak/>
        <w:t>2019-09-15</w:t>
      </w:r>
      <w:r>
        <w:t xml:space="preserve">　为啥日本能够</w:t>
      </w:r>
      <w:r>
        <w:t>17</w:t>
      </w:r>
      <w:r>
        <w:t>年拿了</w:t>
      </w:r>
      <w:r>
        <w:t>18</w:t>
      </w:r>
      <w:r>
        <w:t>个诺贝尔奖呢？</w:t>
      </w:r>
      <w:bookmarkEnd w:id="23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1686 </w:t>
      </w:r>
      <w:r>
        <w:rPr>
          <w:rFonts w:ascii="宋体" w:hAnsi="宋体"/>
          <w:color w:val="909090"/>
          <w:sz w:val="17"/>
        </w:rPr>
        <w:t>页　｜　约</w:t>
      </w:r>
      <w:r>
        <w:rPr>
          <w:rFonts w:ascii="宋体" w:hAnsi="宋体"/>
          <w:color w:val="909090"/>
          <w:sz w:val="17"/>
        </w:rPr>
        <w:t xml:space="preserve"> 2,979 </w:t>
      </w:r>
      <w:r>
        <w:rPr>
          <w:rFonts w:ascii="宋体" w:hAnsi="宋体"/>
          <w:color w:val="909090"/>
          <w:sz w:val="17"/>
        </w:rPr>
        <w:t>字</w:t>
      </w:r>
    </w:p>
    <w:p w:rsidR="000F356A" w:rsidRDefault="005B0035">
      <w:pPr>
        <w:spacing w:after="80"/>
        <w:ind w:firstLine="440"/>
      </w:pPr>
      <w:r>
        <w:rPr>
          <w:rFonts w:ascii="宋体" w:hAnsi="宋体"/>
        </w:rPr>
        <w:t>本庶教授是日本</w:t>
      </w:r>
      <w:r>
        <w:rPr>
          <w:rFonts w:ascii="宋体" w:hAnsi="宋体"/>
        </w:rPr>
        <w:t>17</w:t>
      </w:r>
      <w:r>
        <w:rPr>
          <w:rFonts w:ascii="宋体" w:hAnsi="宋体"/>
        </w:rPr>
        <w:t>年来第</w:t>
      </w:r>
      <w:r>
        <w:rPr>
          <w:rFonts w:ascii="宋体" w:hAnsi="宋体"/>
        </w:rPr>
        <w:t>18</w:t>
      </w:r>
      <w:r>
        <w:rPr>
          <w:rFonts w:ascii="宋体" w:hAnsi="宋体"/>
        </w:rPr>
        <w:t>位获得诺贝尔奖的科学家。</w:t>
      </w:r>
      <w:r>
        <w:rPr>
          <w:rFonts w:ascii="宋体" w:hAnsi="宋体"/>
        </w:rPr>
        <w:t>2001</w:t>
      </w:r>
      <w:r>
        <w:rPr>
          <w:rFonts w:ascii="宋体" w:hAnsi="宋体"/>
        </w:rPr>
        <w:t>年，日本政府在第二个科学技术基本计划中曾提出过一个</w:t>
      </w:r>
      <w:r>
        <w:rPr>
          <w:rFonts w:ascii="宋体" w:hAnsi="宋体"/>
        </w:rPr>
        <w:t>“</w:t>
      </w:r>
      <w:r>
        <w:rPr>
          <w:rFonts w:ascii="宋体" w:hAnsi="宋体"/>
        </w:rPr>
        <w:t>诺贝尔奖培养目标</w:t>
      </w:r>
      <w:r>
        <w:rPr>
          <w:rFonts w:ascii="宋体" w:hAnsi="宋体"/>
        </w:rPr>
        <w:t>”</w:t>
      </w:r>
      <w:r>
        <w:rPr>
          <w:rFonts w:ascii="宋体" w:hAnsi="宋体"/>
        </w:rPr>
        <w:t>，当时的目标是</w:t>
      </w:r>
      <w:r>
        <w:rPr>
          <w:rFonts w:ascii="宋体" w:hAnsi="宋体"/>
        </w:rPr>
        <w:t>“50</w:t>
      </w:r>
      <w:r>
        <w:rPr>
          <w:rFonts w:ascii="宋体" w:hAnsi="宋体"/>
        </w:rPr>
        <w:t>年要拿</w:t>
      </w:r>
      <w:r>
        <w:rPr>
          <w:rFonts w:ascii="宋体" w:hAnsi="宋体"/>
        </w:rPr>
        <w:t>30</w:t>
      </w:r>
      <w:r>
        <w:rPr>
          <w:rFonts w:ascii="宋体" w:hAnsi="宋体"/>
        </w:rPr>
        <w:t>个诺贝尔奖</w:t>
      </w:r>
      <w:r>
        <w:rPr>
          <w:rFonts w:ascii="宋体" w:hAnsi="宋体"/>
        </w:rPr>
        <w:t>”</w:t>
      </w:r>
      <w:r>
        <w:rPr>
          <w:rFonts w:ascii="宋体" w:hAnsi="宋体"/>
        </w:rPr>
        <w:t>。海外舆论曾指出：</w:t>
      </w:r>
      <w:r>
        <w:rPr>
          <w:rFonts w:ascii="宋体" w:hAnsi="宋体"/>
        </w:rPr>
        <w:t>“</w:t>
      </w:r>
      <w:r>
        <w:rPr>
          <w:rFonts w:ascii="宋体" w:hAnsi="宋体"/>
        </w:rPr>
        <w:t>日本政府口出狂言</w:t>
      </w:r>
      <w:r>
        <w:rPr>
          <w:rFonts w:ascii="宋体" w:hAnsi="宋体"/>
        </w:rPr>
        <w:t>”</w:t>
      </w:r>
      <w:r>
        <w:rPr>
          <w:rFonts w:ascii="宋体" w:hAnsi="宋体"/>
        </w:rPr>
        <w:t>。现在才过去</w:t>
      </w:r>
      <w:r>
        <w:rPr>
          <w:rFonts w:ascii="宋体" w:hAnsi="宋体"/>
        </w:rPr>
        <w:t>17</w:t>
      </w:r>
      <w:r>
        <w:rPr>
          <w:rFonts w:ascii="宋体" w:hAnsi="宋体"/>
        </w:rPr>
        <w:t>年，已拿了</w:t>
      </w:r>
      <w:r>
        <w:rPr>
          <w:rFonts w:ascii="宋体" w:hAnsi="宋体"/>
        </w:rPr>
        <w:t>18</w:t>
      </w:r>
      <w:r>
        <w:rPr>
          <w:rFonts w:ascii="宋体" w:hAnsi="宋体"/>
        </w:rPr>
        <w:t>个。</w:t>
      </w:r>
    </w:p>
    <w:p w:rsidR="000F356A" w:rsidRDefault="005B0035">
      <w:pPr>
        <w:spacing w:after="80"/>
        <w:ind w:firstLine="440"/>
      </w:pPr>
      <w:r>
        <w:rPr>
          <w:rFonts w:ascii="宋体" w:hAnsi="宋体"/>
        </w:rPr>
        <w:t>为啥日本能够</w:t>
      </w:r>
      <w:r>
        <w:rPr>
          <w:rFonts w:ascii="宋体" w:hAnsi="宋体"/>
        </w:rPr>
        <w:t>17</w:t>
      </w:r>
      <w:r>
        <w:rPr>
          <w:rFonts w:ascii="宋体" w:hAnsi="宋体"/>
        </w:rPr>
        <w:t>年拿了</w:t>
      </w:r>
      <w:r>
        <w:rPr>
          <w:rFonts w:ascii="宋体" w:hAnsi="宋体"/>
        </w:rPr>
        <w:t>18</w:t>
      </w:r>
      <w:r>
        <w:rPr>
          <w:rFonts w:ascii="宋体" w:hAnsi="宋体"/>
        </w:rPr>
        <w:t>个诺贝尔奖呢？</w:t>
      </w:r>
    </w:p>
    <w:p w:rsidR="000F356A" w:rsidRDefault="005B0035">
      <w:pPr>
        <w:spacing w:after="80"/>
        <w:ind w:firstLine="440"/>
      </w:pPr>
      <w:r>
        <w:rPr>
          <w:rFonts w:ascii="宋体" w:hAnsi="宋体"/>
        </w:rPr>
        <w:t>说实话，我并不知道。</w:t>
      </w:r>
    </w:p>
    <w:p w:rsidR="000F356A" w:rsidRDefault="005B0035">
      <w:pPr>
        <w:spacing w:after="80"/>
        <w:ind w:firstLine="440"/>
      </w:pPr>
      <w:r>
        <w:rPr>
          <w:rFonts w:ascii="宋体" w:hAnsi="宋体"/>
        </w:rPr>
        <w:t>就拿自己来说。有时候在公众号里</w:t>
      </w:r>
      <w:r>
        <w:rPr>
          <w:rFonts w:ascii="宋体" w:hAnsi="宋体"/>
        </w:rPr>
        <w:t>扯淡扯久了，自己都忘记了其实自己是个科技工作者。</w:t>
      </w:r>
    </w:p>
    <w:p w:rsidR="000F356A" w:rsidRDefault="005B0035">
      <w:pPr>
        <w:spacing w:after="80"/>
        <w:ind w:firstLine="440"/>
      </w:pPr>
      <w:r>
        <w:rPr>
          <w:rFonts w:ascii="宋体" w:hAnsi="宋体"/>
        </w:rPr>
        <w:t>这事老粉丝都知道，新粉丝听到了不要惊讶呦。</w:t>
      </w:r>
    </w:p>
    <w:p w:rsidR="000F356A" w:rsidRDefault="005B0035">
      <w:pPr>
        <w:spacing w:after="80"/>
        <w:ind w:firstLine="440"/>
      </w:pPr>
      <w:r>
        <w:rPr>
          <w:rFonts w:ascii="宋体" w:hAnsi="宋体"/>
        </w:rPr>
        <w:t>哥哥我还真不是师从郭德纲的，我还真是师从</w:t>
      </w:r>
      <w:r>
        <w:rPr>
          <w:rFonts w:ascii="宋体" w:hAnsi="宋体"/>
        </w:rPr>
        <w:t>“</w:t>
      </w:r>
      <w:r>
        <w:rPr>
          <w:rFonts w:ascii="宋体" w:hAnsi="宋体"/>
        </w:rPr>
        <w:t>科学家</w:t>
      </w:r>
      <w:r>
        <w:rPr>
          <w:rFonts w:ascii="宋体" w:hAnsi="宋体"/>
        </w:rPr>
        <w:t>”</w:t>
      </w:r>
      <w:r>
        <w:rPr>
          <w:rFonts w:ascii="宋体" w:hAnsi="宋体"/>
        </w:rPr>
        <w:t>的。</w:t>
      </w:r>
    </w:p>
    <w:p w:rsidR="000F356A" w:rsidRDefault="005B0035">
      <w:pPr>
        <w:spacing w:after="80"/>
        <w:ind w:firstLine="440"/>
      </w:pPr>
      <w:r>
        <w:rPr>
          <w:rFonts w:ascii="宋体" w:hAnsi="宋体"/>
        </w:rPr>
        <w:t>十二年前，我导师去康奈尔做访问学者了，正巧我并不想跟他混，此处原因不表，借机就逃离实验室去了一家蛮牛逼的初创企业做实习生，顺便完成研究生的课题。</w:t>
      </w:r>
    </w:p>
    <w:p w:rsidR="000F356A" w:rsidRDefault="005B0035">
      <w:pPr>
        <w:spacing w:after="80"/>
        <w:ind w:firstLine="440"/>
      </w:pPr>
      <w:r>
        <w:rPr>
          <w:rFonts w:ascii="宋体" w:hAnsi="宋体"/>
        </w:rPr>
        <w:t>企业里大部分人来自美国的贝尔实验室，</w:t>
      </w:r>
      <w:r>
        <w:rPr>
          <w:rFonts w:ascii="宋体" w:hAnsi="宋体"/>
        </w:rPr>
        <w:t>IBM</w:t>
      </w:r>
      <w:r>
        <w:rPr>
          <w:rFonts w:ascii="宋体" w:hAnsi="宋体"/>
        </w:rPr>
        <w:t>，以及华为早期员工。有多早期呢？比如华为工号</w:t>
      </w:r>
      <w:r>
        <w:rPr>
          <w:rFonts w:ascii="宋体" w:hAnsi="宋体"/>
        </w:rPr>
        <w:t>60</w:t>
      </w:r>
      <w:r>
        <w:rPr>
          <w:rFonts w:ascii="宋体" w:hAnsi="宋体"/>
        </w:rPr>
        <w:t>号，前</w:t>
      </w:r>
      <w:r>
        <w:rPr>
          <w:rFonts w:ascii="宋体" w:hAnsi="宋体"/>
        </w:rPr>
        <w:t>300</w:t>
      </w:r>
      <w:r>
        <w:rPr>
          <w:rFonts w:ascii="宋体" w:hAnsi="宋体"/>
        </w:rPr>
        <w:t>，前</w:t>
      </w:r>
      <w:r>
        <w:rPr>
          <w:rFonts w:ascii="宋体" w:hAnsi="宋体"/>
        </w:rPr>
        <w:t>1000</w:t>
      </w:r>
      <w:r>
        <w:rPr>
          <w:rFonts w:ascii="宋体" w:hAnsi="宋体"/>
        </w:rPr>
        <w:t>。这其实真够早了</w:t>
      </w:r>
      <w:r>
        <w:rPr>
          <w:rFonts w:ascii="宋体" w:hAnsi="宋体"/>
        </w:rPr>
        <w:t>......</w:t>
      </w:r>
    </w:p>
    <w:p w:rsidR="000F356A" w:rsidRDefault="005B0035">
      <w:pPr>
        <w:spacing w:after="80"/>
        <w:ind w:firstLine="440"/>
      </w:pPr>
      <w:r>
        <w:rPr>
          <w:rFonts w:ascii="宋体" w:hAnsi="宋体"/>
        </w:rPr>
        <w:t>在公司里带我，也顺便指导我硕士论文的师父就来自思科。</w:t>
      </w:r>
    </w:p>
    <w:p w:rsidR="000F356A" w:rsidRDefault="005B0035">
      <w:pPr>
        <w:spacing w:after="80"/>
        <w:ind w:firstLine="440"/>
      </w:pPr>
      <w:r>
        <w:rPr>
          <w:rFonts w:ascii="宋体" w:hAnsi="宋体"/>
        </w:rPr>
        <w:t>在我实习期还没结束，他准备离职回美国的时候，给我写了推荐信，让我转去北卡罗来纳州研究三角园区的思科，还在他下面做实习生，那个园区有思科，北电，爱立信，</w:t>
      </w:r>
      <w:r>
        <w:rPr>
          <w:rFonts w:ascii="宋体" w:hAnsi="宋体"/>
        </w:rPr>
        <w:t>IBM</w:t>
      </w:r>
      <w:r>
        <w:rPr>
          <w:rFonts w:ascii="宋体" w:hAnsi="宋体"/>
        </w:rPr>
        <w:t>，微软等等各种企业入驻。实习期开的薪水相对于国内很高，而且一年后有很大概率拿到工作签，转正留在美国。</w:t>
      </w:r>
    </w:p>
    <w:p w:rsidR="000F356A" w:rsidRDefault="005B0035">
      <w:pPr>
        <w:spacing w:after="80"/>
        <w:ind w:firstLine="440"/>
      </w:pPr>
      <w:r>
        <w:rPr>
          <w:rFonts w:ascii="宋体" w:hAnsi="宋体"/>
        </w:rPr>
        <w:t>其实美国做研发还挺适合，我当然知道，我也当然拒绝了，因为我那时已经结婚了。</w:t>
      </w:r>
    </w:p>
    <w:p w:rsidR="000F356A" w:rsidRDefault="005B0035">
      <w:pPr>
        <w:spacing w:after="80"/>
        <w:ind w:firstLine="440"/>
      </w:pPr>
      <w:r>
        <w:rPr>
          <w:rFonts w:ascii="宋体" w:hAnsi="宋体"/>
        </w:rPr>
        <w:t>这不是主要原因，主要原因是我并不想一辈子做技术。我不是不知道哪里更适合做研发，我比谁都门儿清。</w:t>
      </w:r>
    </w:p>
    <w:p w:rsidR="000F356A" w:rsidRDefault="005B0035">
      <w:pPr>
        <w:spacing w:after="80"/>
        <w:ind w:firstLine="440"/>
      </w:pPr>
      <w:r>
        <w:rPr>
          <w:rFonts w:ascii="宋体" w:hAnsi="宋体"/>
        </w:rPr>
        <w:t>留在这里，如果你混迹外企的技术圈，那无非做一些技术支持或者外围应用开发性质的辅助工</w:t>
      </w:r>
      <w:r>
        <w:rPr>
          <w:rFonts w:ascii="宋体" w:hAnsi="宋体"/>
        </w:rPr>
        <w:t>作；如果你混迹民企和国企圈，那无非配合销售打市场或者配合甲方搞项目。</w:t>
      </w:r>
    </w:p>
    <w:p w:rsidR="000F356A" w:rsidRDefault="005B0035">
      <w:pPr>
        <w:spacing w:after="80"/>
        <w:ind w:firstLine="440"/>
      </w:pPr>
      <w:r>
        <w:rPr>
          <w:rFonts w:ascii="宋体" w:hAnsi="宋体"/>
        </w:rPr>
        <w:t>当然，大部分工程师都不会像我说的这么坦诚。通常大家给的理由都是因为钱没给到位，给多了自己才能安心做技术云云。</w:t>
      </w:r>
    </w:p>
    <w:p w:rsidR="000F356A" w:rsidRDefault="005B0035">
      <w:pPr>
        <w:spacing w:after="80"/>
        <w:ind w:firstLine="440"/>
      </w:pPr>
      <w:r>
        <w:rPr>
          <w:rFonts w:ascii="宋体" w:hAnsi="宋体"/>
        </w:rPr>
        <w:t>其实这是挺扯淡的。</w:t>
      </w:r>
    </w:p>
    <w:p w:rsidR="000F356A" w:rsidRDefault="005B0035">
      <w:pPr>
        <w:spacing w:after="80"/>
        <w:ind w:firstLine="440"/>
      </w:pPr>
      <w:r>
        <w:rPr>
          <w:rFonts w:ascii="宋体" w:hAnsi="宋体"/>
        </w:rPr>
        <w:lastRenderedPageBreak/>
        <w:t>我大概毕业</w:t>
      </w:r>
      <w:r>
        <w:rPr>
          <w:rFonts w:ascii="宋体" w:hAnsi="宋体"/>
        </w:rPr>
        <w:t>2</w:t>
      </w:r>
      <w:r>
        <w:rPr>
          <w:rFonts w:ascii="宋体" w:hAnsi="宋体"/>
        </w:rPr>
        <w:t>年做到架构师，毕业</w:t>
      </w:r>
      <w:r>
        <w:rPr>
          <w:rFonts w:ascii="宋体" w:hAnsi="宋体"/>
        </w:rPr>
        <w:t>3</w:t>
      </w:r>
      <w:r>
        <w:rPr>
          <w:rFonts w:ascii="宋体" w:hAnsi="宋体"/>
        </w:rPr>
        <w:t>年做到大型国企的系统架构师，毕业</w:t>
      </w:r>
      <w:r>
        <w:rPr>
          <w:rFonts w:ascii="宋体" w:hAnsi="宋体"/>
        </w:rPr>
        <w:t>4</w:t>
      </w:r>
      <w:r>
        <w:rPr>
          <w:rFonts w:ascii="宋体" w:hAnsi="宋体"/>
        </w:rPr>
        <w:t>年负责大型项目的整体技术方案。毕业</w:t>
      </w:r>
      <w:r>
        <w:rPr>
          <w:rFonts w:ascii="宋体" w:hAnsi="宋体"/>
        </w:rPr>
        <w:t>5</w:t>
      </w:r>
      <w:r>
        <w:rPr>
          <w:rFonts w:ascii="宋体" w:hAnsi="宋体"/>
        </w:rPr>
        <w:t>年开始创业，从负责技术到负责市场。毕业</w:t>
      </w:r>
      <w:r>
        <w:rPr>
          <w:rFonts w:ascii="宋体" w:hAnsi="宋体"/>
        </w:rPr>
        <w:t>8</w:t>
      </w:r>
      <w:r>
        <w:rPr>
          <w:rFonts w:ascii="宋体" w:hAnsi="宋体"/>
        </w:rPr>
        <w:t>年的时候，工作已经不是主要收入来源了，所以才跟这儿说相声，开启人生第二春。</w:t>
      </w:r>
    </w:p>
    <w:p w:rsidR="000F356A" w:rsidRDefault="005B0035">
      <w:pPr>
        <w:spacing w:after="80"/>
        <w:ind w:firstLine="440"/>
      </w:pPr>
      <w:r>
        <w:rPr>
          <w:rFonts w:ascii="宋体" w:hAnsi="宋体"/>
        </w:rPr>
        <w:t>应该说就算事儿我没完全弄清楚，但这行业里的人，我应该是看清楚了。</w:t>
      </w:r>
    </w:p>
    <w:p w:rsidR="000F356A" w:rsidRDefault="005B0035">
      <w:pPr>
        <w:spacing w:after="80"/>
        <w:ind w:firstLine="440"/>
      </w:pPr>
      <w:r>
        <w:rPr>
          <w:rFonts w:ascii="宋体" w:hAnsi="宋体"/>
        </w:rPr>
        <w:t>我当年还没毕业的时候，了解过美国的就业与生活状况，了解起来也很便利，第一家公司里</w:t>
      </w:r>
      <w:r>
        <w:rPr>
          <w:rFonts w:ascii="宋体" w:hAnsi="宋体"/>
        </w:rPr>
        <w:t>1/3</w:t>
      </w:r>
      <w:r>
        <w:rPr>
          <w:rFonts w:ascii="宋体" w:hAnsi="宋体"/>
        </w:rPr>
        <w:t>都是美籍华人。那时候如果毕业了去美国拿工作签，留在美国工作。大概一年的收入就是</w:t>
      </w:r>
      <w:r>
        <w:rPr>
          <w:rFonts w:ascii="宋体" w:hAnsi="宋体"/>
        </w:rPr>
        <w:t>12</w:t>
      </w:r>
      <w:r>
        <w:rPr>
          <w:rFonts w:ascii="宋体" w:hAnsi="宋体"/>
        </w:rPr>
        <w:t>万美金，税前。</w:t>
      </w:r>
    </w:p>
    <w:p w:rsidR="000F356A" w:rsidRDefault="005B0035">
      <w:pPr>
        <w:spacing w:after="80"/>
        <w:ind w:firstLine="440"/>
      </w:pPr>
      <w:r>
        <w:rPr>
          <w:rFonts w:ascii="宋体" w:hAnsi="宋体"/>
        </w:rPr>
        <w:t>很多人会把美国的生活给你描述的很好。但其实</w:t>
      </w:r>
      <w:r>
        <w:rPr>
          <w:rFonts w:ascii="宋体" w:hAnsi="宋体"/>
        </w:rPr>
        <w:t>30</w:t>
      </w:r>
      <w:r>
        <w:rPr>
          <w:rFonts w:ascii="宋体" w:hAnsi="宋体"/>
        </w:rPr>
        <w:t>万美金一套的带泳池的大别墅那不是你工作的地方，那是很偏僻的地方。事实上，从事高科技工作的人，工作的地儿，物价都不便宜，房价一百多万美金是很正常的。</w:t>
      </w:r>
    </w:p>
    <w:p w:rsidR="000F356A" w:rsidRDefault="005B0035">
      <w:pPr>
        <w:spacing w:after="80"/>
        <w:ind w:firstLine="440"/>
      </w:pPr>
      <w:r>
        <w:rPr>
          <w:rFonts w:ascii="宋体" w:hAnsi="宋体"/>
        </w:rPr>
        <w:t>比如科技企业最扎堆的地儿，美国旧金山的湾区</w:t>
      </w:r>
      <w:r>
        <w:rPr>
          <w:rFonts w:ascii="宋体" w:hAnsi="宋体"/>
        </w:rPr>
        <w:t>——</w:t>
      </w:r>
      <w:r>
        <w:rPr>
          <w:rFonts w:ascii="宋体" w:hAnsi="宋体"/>
        </w:rPr>
        <w:t>硅谷。如果说在洛杉矶你们一家三口生活每年要</w:t>
      </w:r>
      <w:r>
        <w:rPr>
          <w:rFonts w:ascii="宋体" w:hAnsi="宋体"/>
        </w:rPr>
        <w:t>10</w:t>
      </w:r>
      <w:r>
        <w:rPr>
          <w:rFonts w:ascii="宋体" w:hAnsi="宋体"/>
        </w:rPr>
        <w:t>万美金，那在硅谷就得</w:t>
      </w:r>
      <w:r>
        <w:rPr>
          <w:rFonts w:ascii="宋体" w:hAnsi="宋体"/>
        </w:rPr>
        <w:t>20</w:t>
      </w:r>
      <w:r>
        <w:rPr>
          <w:rFonts w:ascii="宋体" w:hAnsi="宋体"/>
        </w:rPr>
        <w:t>万美金。</w:t>
      </w:r>
    </w:p>
    <w:p w:rsidR="000F356A" w:rsidRDefault="005B0035">
      <w:pPr>
        <w:spacing w:after="80"/>
        <w:ind w:firstLine="440"/>
      </w:pPr>
      <w:r>
        <w:rPr>
          <w:rFonts w:ascii="宋体" w:hAnsi="宋体"/>
        </w:rPr>
        <w:t>这是在那</w:t>
      </w:r>
      <w:r>
        <w:rPr>
          <w:rFonts w:ascii="宋体" w:hAnsi="宋体"/>
        </w:rPr>
        <w:t>里生活多年的老码农们告诉你的消费水准。</w:t>
      </w:r>
    </w:p>
    <w:p w:rsidR="000F356A" w:rsidRDefault="005B0035">
      <w:pPr>
        <w:spacing w:after="80"/>
        <w:ind w:firstLine="440"/>
      </w:pPr>
      <w:r>
        <w:rPr>
          <w:rFonts w:ascii="宋体" w:hAnsi="宋体"/>
        </w:rPr>
        <w:t>很多人总喜欢把美国想成天堂，那是不恰当的。也许有穷人可以领救济，可以住免费的公寓。但问题是，你不是穷人。也许某些州生活费用很低，那你总不能坐着飞机上下班吧？</w:t>
      </w:r>
    </w:p>
    <w:p w:rsidR="000F356A" w:rsidRDefault="005B0035">
      <w:pPr>
        <w:spacing w:after="80"/>
        <w:ind w:firstLine="440"/>
      </w:pPr>
      <w:r>
        <w:rPr>
          <w:rFonts w:ascii="宋体" w:hAnsi="宋体"/>
        </w:rPr>
        <w:t>比如计算机这个行业，在哪儿都是高收入职业。在美国一毕业就年薪</w:t>
      </w:r>
      <w:r>
        <w:rPr>
          <w:rFonts w:ascii="宋体" w:hAnsi="宋体"/>
        </w:rPr>
        <w:t>12</w:t>
      </w:r>
      <w:r>
        <w:rPr>
          <w:rFonts w:ascii="宋体" w:hAnsi="宋体"/>
        </w:rPr>
        <w:t>万美金同样是高收入职业。</w:t>
      </w:r>
    </w:p>
    <w:p w:rsidR="000F356A" w:rsidRDefault="005B0035">
      <w:pPr>
        <w:spacing w:after="80"/>
        <w:ind w:firstLine="440"/>
      </w:pPr>
      <w:r>
        <w:rPr>
          <w:rFonts w:ascii="宋体" w:hAnsi="宋体"/>
        </w:rPr>
        <w:t>事实上，按照老工程师们的说法，你每年得赚到</w:t>
      </w:r>
      <w:r>
        <w:rPr>
          <w:rFonts w:ascii="宋体" w:hAnsi="宋体"/>
        </w:rPr>
        <w:t>20</w:t>
      </w:r>
      <w:r>
        <w:rPr>
          <w:rFonts w:ascii="宋体" w:hAnsi="宋体"/>
        </w:rPr>
        <w:t>万美金以上，税后也不到</w:t>
      </w:r>
      <w:r>
        <w:rPr>
          <w:rFonts w:ascii="宋体" w:hAnsi="宋体"/>
        </w:rPr>
        <w:t>RMB</w:t>
      </w:r>
      <w:r>
        <w:rPr>
          <w:rFonts w:ascii="宋体" w:hAnsi="宋体"/>
        </w:rPr>
        <w:t>百万，你才能在上班不迟到的地方住别墅，有老婆有孩子，还有两条狗。而这个时候，通常你已经</w:t>
      </w:r>
      <w:r>
        <w:rPr>
          <w:rFonts w:ascii="宋体" w:hAnsi="宋体"/>
        </w:rPr>
        <w:t>30</w:t>
      </w:r>
      <w:r>
        <w:rPr>
          <w:rFonts w:ascii="宋体" w:hAnsi="宋体"/>
        </w:rPr>
        <w:t>多岁了。而且你要注意，你并没有什么结余哦，也就是所谓的月光。</w:t>
      </w:r>
    </w:p>
    <w:p w:rsidR="000F356A" w:rsidRDefault="005B0035">
      <w:pPr>
        <w:spacing w:after="80"/>
        <w:ind w:firstLine="440"/>
      </w:pPr>
      <w:r>
        <w:rPr>
          <w:rFonts w:ascii="宋体" w:hAnsi="宋体"/>
        </w:rPr>
        <w:t>所以在美国你也得努力工作，努力交税，尤其是生活在科技企业扎堆的地方，这种地方往往房价贵，房租贵，吃的用的一切都贵</w:t>
      </w:r>
      <w:r>
        <w:rPr>
          <w:rFonts w:ascii="宋体" w:hAnsi="宋体"/>
        </w:rPr>
        <w:t>......</w:t>
      </w:r>
    </w:p>
    <w:p w:rsidR="000F356A" w:rsidRDefault="005B0035">
      <w:pPr>
        <w:spacing w:after="80"/>
        <w:ind w:firstLine="440"/>
      </w:pPr>
      <w:r>
        <w:rPr>
          <w:rFonts w:ascii="宋体" w:hAnsi="宋体"/>
        </w:rPr>
        <w:t>同理，你也会失业，你年龄大了，谁都会裁你，哪个国家都一样。</w:t>
      </w:r>
    </w:p>
    <w:p w:rsidR="000F356A" w:rsidRDefault="005B0035">
      <w:pPr>
        <w:spacing w:after="80"/>
        <w:ind w:firstLine="440"/>
      </w:pPr>
      <w:r>
        <w:rPr>
          <w:rFonts w:ascii="宋体" w:hAnsi="宋体"/>
        </w:rPr>
        <w:t>至于日本，就更不用提。为啥不提呢？我在甲方的时候和作为乙方的日本跨国企业做过项目，和他们有过接触，我觉得日本同行的科技人员收入实在不咋地，而且工作时间还很长。</w:t>
      </w:r>
    </w:p>
    <w:p w:rsidR="000F356A" w:rsidRDefault="005B0035">
      <w:pPr>
        <w:spacing w:after="80"/>
        <w:ind w:firstLine="440"/>
      </w:pPr>
      <w:r>
        <w:rPr>
          <w:rFonts w:ascii="宋体" w:hAnsi="宋体"/>
        </w:rPr>
        <w:t>有句话叫做日本人的收入是美国同行的一半，这是比较形象的。</w:t>
      </w:r>
    </w:p>
    <w:p w:rsidR="000F356A" w:rsidRDefault="005B0035">
      <w:pPr>
        <w:spacing w:after="80"/>
        <w:ind w:firstLine="440"/>
      </w:pPr>
      <w:r>
        <w:rPr>
          <w:rFonts w:ascii="宋体" w:hAnsi="宋体"/>
        </w:rPr>
        <w:t>如果你按照这个对比去回看国内，国内的收入谈不上低，我是指计算机领域的科技人员。</w:t>
      </w:r>
    </w:p>
    <w:p w:rsidR="000F356A" w:rsidRDefault="005B0035">
      <w:pPr>
        <w:spacing w:after="80"/>
        <w:ind w:firstLine="440"/>
      </w:pPr>
      <w:r>
        <w:rPr>
          <w:rFonts w:ascii="宋体" w:hAnsi="宋体"/>
        </w:rPr>
        <w:lastRenderedPageBreak/>
        <w:t>在国内，一开始大概在</w:t>
      </w:r>
      <w:r>
        <w:rPr>
          <w:rFonts w:ascii="宋体" w:hAnsi="宋体"/>
        </w:rPr>
        <w:t>20</w:t>
      </w:r>
      <w:r>
        <w:rPr>
          <w:rFonts w:ascii="宋体" w:hAnsi="宋体"/>
        </w:rPr>
        <w:t>万</w:t>
      </w:r>
      <w:r>
        <w:rPr>
          <w:rFonts w:ascii="宋体" w:hAnsi="宋体"/>
        </w:rPr>
        <w:t>左右，这对比刚毕业税后</w:t>
      </w:r>
      <w:r>
        <w:rPr>
          <w:rFonts w:ascii="宋体" w:hAnsi="宋体"/>
        </w:rPr>
        <w:t>8</w:t>
      </w:r>
      <w:r>
        <w:rPr>
          <w:rFonts w:ascii="宋体" w:hAnsi="宋体"/>
        </w:rPr>
        <w:t>万美金也就是</w:t>
      </w:r>
      <w:r>
        <w:rPr>
          <w:rFonts w:ascii="宋体" w:hAnsi="宋体"/>
        </w:rPr>
        <w:t>50</w:t>
      </w:r>
      <w:r>
        <w:rPr>
          <w:rFonts w:ascii="宋体" w:hAnsi="宋体"/>
        </w:rPr>
        <w:t>多万</w:t>
      </w:r>
      <w:r>
        <w:rPr>
          <w:rFonts w:ascii="宋体" w:hAnsi="宋体"/>
        </w:rPr>
        <w:t>RMB</w:t>
      </w:r>
      <w:r>
        <w:rPr>
          <w:rFonts w:ascii="宋体" w:hAnsi="宋体"/>
        </w:rPr>
        <w:t>是少了点，但对比日本，是一样的。</w:t>
      </w:r>
    </w:p>
    <w:p w:rsidR="000F356A" w:rsidRDefault="005B0035">
      <w:pPr>
        <w:spacing w:after="80"/>
        <w:ind w:firstLine="440"/>
      </w:pPr>
      <w:r>
        <w:rPr>
          <w:rFonts w:ascii="宋体" w:hAnsi="宋体"/>
        </w:rPr>
        <w:t>而在国内，做到</w:t>
      </w:r>
      <w:r>
        <w:rPr>
          <w:rFonts w:ascii="宋体" w:hAnsi="宋体"/>
        </w:rPr>
        <w:t>50</w:t>
      </w:r>
      <w:r>
        <w:rPr>
          <w:rFonts w:ascii="宋体" w:hAnsi="宋体"/>
        </w:rPr>
        <w:t>万年一年并不需要运气，你肯加班，始终投身风口行业就可以，这对比税后不到百万的美国的成熟工程师，也只低了一半。而对比日本的同行，那就是差不多了。</w:t>
      </w:r>
    </w:p>
    <w:p w:rsidR="000F356A" w:rsidRDefault="005B0035">
      <w:pPr>
        <w:spacing w:after="80"/>
        <w:ind w:firstLine="440"/>
      </w:pPr>
      <w:r>
        <w:rPr>
          <w:rFonts w:ascii="宋体" w:hAnsi="宋体"/>
        </w:rPr>
        <w:t>有人会说国内的消费高，但要看你怎么看。</w:t>
      </w:r>
    </w:p>
    <w:p w:rsidR="000F356A" w:rsidRDefault="005B0035">
      <w:pPr>
        <w:spacing w:after="80"/>
        <w:ind w:firstLine="440"/>
      </w:pPr>
      <w:r>
        <w:rPr>
          <w:rFonts w:ascii="宋体" w:hAnsi="宋体"/>
        </w:rPr>
        <w:t>首先并不是所有的人都面临高房价，起码十年前的这批国内的技术人员面临的房价都不会到今天的</w:t>
      </w:r>
      <w:r>
        <w:rPr>
          <w:rFonts w:ascii="宋体" w:hAnsi="宋体"/>
        </w:rPr>
        <w:t>1/5</w:t>
      </w:r>
      <w:r>
        <w:rPr>
          <w:rFonts w:ascii="宋体" w:hAnsi="宋体"/>
        </w:rPr>
        <w:t>。那时候大家有安心做技术么？也没见到吧。</w:t>
      </w:r>
    </w:p>
    <w:p w:rsidR="000F356A" w:rsidRDefault="005B0035">
      <w:pPr>
        <w:spacing w:after="80"/>
        <w:ind w:firstLine="440"/>
      </w:pPr>
      <w:r>
        <w:rPr>
          <w:rFonts w:ascii="宋体" w:hAnsi="宋体"/>
        </w:rPr>
        <w:t>其次，国内并没有科技企业扎堆的地方物价特别高这种事，因为国内人工便宜。物流，快递的发达使得各</w:t>
      </w:r>
      <w:r>
        <w:rPr>
          <w:rFonts w:ascii="宋体" w:hAnsi="宋体"/>
        </w:rPr>
        <w:t>个地区的物价差异不是特别明显。因为大家并不在实体店里买东西。</w:t>
      </w:r>
    </w:p>
    <w:p w:rsidR="000F356A" w:rsidRDefault="005B0035">
      <w:pPr>
        <w:spacing w:after="80"/>
        <w:ind w:firstLine="440"/>
      </w:pPr>
      <w:r>
        <w:rPr>
          <w:rFonts w:ascii="宋体" w:hAnsi="宋体"/>
        </w:rPr>
        <w:t>那这就很奇怪了对吧。起码我们按计算机行业来看，美国的收入也就这样了，日本的收入是它一半，国内的收入和日本差不多。</w:t>
      </w:r>
    </w:p>
    <w:p w:rsidR="000F356A" w:rsidRDefault="005B0035">
      <w:pPr>
        <w:spacing w:after="80"/>
        <w:ind w:firstLine="440"/>
      </w:pPr>
      <w:r>
        <w:rPr>
          <w:rFonts w:ascii="宋体" w:hAnsi="宋体"/>
        </w:rPr>
        <w:t>那为啥日本的同行也没啥余钱，人家就能这么能专心的把一件事做好，做精，做踏实了呢？而且这事情非常普遍，它绝不只是日本，我见过年近</w:t>
      </w:r>
      <w:r>
        <w:rPr>
          <w:rFonts w:ascii="宋体" w:hAnsi="宋体"/>
        </w:rPr>
        <w:t>50</w:t>
      </w:r>
      <w:r>
        <w:rPr>
          <w:rFonts w:ascii="宋体" w:hAnsi="宋体"/>
        </w:rPr>
        <w:t>还买不起心仪的大房子的香港的</w:t>
      </w:r>
      <w:r>
        <w:rPr>
          <w:rFonts w:ascii="宋体" w:hAnsi="宋体"/>
        </w:rPr>
        <w:t>500</w:t>
      </w:r>
      <w:r>
        <w:rPr>
          <w:rFonts w:ascii="宋体" w:hAnsi="宋体"/>
        </w:rPr>
        <w:t>强高管，也见过</w:t>
      </w:r>
      <w:r>
        <w:rPr>
          <w:rFonts w:ascii="宋体" w:hAnsi="宋体"/>
        </w:rPr>
        <w:t>35</w:t>
      </w:r>
      <w:r>
        <w:rPr>
          <w:rFonts w:ascii="宋体" w:hAnsi="宋体"/>
        </w:rPr>
        <w:t>岁才有钱结婚的台湾管理层，你要知道我始终在给你聊全球的高收入行业。由此可见，要靠踏踏实实工作赚钱，在全球都没那么容易。</w:t>
      </w:r>
    </w:p>
    <w:p w:rsidR="000F356A" w:rsidRDefault="005B0035">
      <w:pPr>
        <w:spacing w:after="80"/>
        <w:ind w:firstLine="440"/>
      </w:pPr>
      <w:r>
        <w:rPr>
          <w:rFonts w:ascii="宋体" w:hAnsi="宋体"/>
        </w:rPr>
        <w:t>可见我们的工程师的浮躁，另有更深层</w:t>
      </w:r>
      <w:r>
        <w:rPr>
          <w:rFonts w:ascii="宋体" w:hAnsi="宋体"/>
        </w:rPr>
        <w:t>次的原因。</w:t>
      </w:r>
    </w:p>
    <w:p w:rsidR="000F356A" w:rsidRDefault="005B0035">
      <w:pPr>
        <w:spacing w:after="80"/>
        <w:ind w:firstLine="440"/>
      </w:pPr>
      <w:r>
        <w:rPr>
          <w:rFonts w:ascii="宋体" w:hAnsi="宋体"/>
        </w:rPr>
        <w:t>我只能给出一个维度的思考。它肯定不是全部的原因，但它肯定是重要原因之一。</w:t>
      </w:r>
    </w:p>
    <w:p w:rsidR="000F356A" w:rsidRDefault="005B0035">
      <w:pPr>
        <w:spacing w:after="80"/>
        <w:ind w:firstLine="440"/>
      </w:pPr>
      <w:r>
        <w:rPr>
          <w:rFonts w:ascii="宋体" w:hAnsi="宋体"/>
        </w:rPr>
        <w:t>这个原因就是你呆在日本，呆在大部分地方，你也没有别的选择。</w:t>
      </w:r>
    </w:p>
    <w:p w:rsidR="000F356A" w:rsidRDefault="005B0035">
      <w:pPr>
        <w:spacing w:after="80"/>
        <w:ind w:firstLine="440"/>
      </w:pPr>
      <w:r>
        <w:rPr>
          <w:rFonts w:ascii="宋体" w:hAnsi="宋体"/>
        </w:rPr>
        <w:t>国内充满了机会，或者说充满了投机性的机会，这在全世界都是仅见的。</w:t>
      </w:r>
    </w:p>
    <w:p w:rsidR="000F356A" w:rsidRDefault="005B0035">
      <w:pPr>
        <w:spacing w:after="80"/>
        <w:ind w:firstLine="440"/>
      </w:pPr>
      <w:r>
        <w:rPr>
          <w:rFonts w:ascii="宋体" w:hAnsi="宋体"/>
        </w:rPr>
        <w:t>在过去的几十年里，总有很多人，就那么无厘头的财务自由了。他们并没有或者也不需要把什么事情做踏实，做好。</w:t>
      </w:r>
    </w:p>
    <w:p w:rsidR="000F356A" w:rsidRDefault="005B0035">
      <w:pPr>
        <w:spacing w:after="80"/>
        <w:ind w:firstLine="440"/>
      </w:pPr>
      <w:r>
        <w:rPr>
          <w:rFonts w:ascii="宋体" w:hAnsi="宋体"/>
        </w:rPr>
        <w:t>说白了，付出和回报是不对等的。</w:t>
      </w:r>
    </w:p>
    <w:p w:rsidR="000F356A" w:rsidRDefault="005B0035">
      <w:pPr>
        <w:spacing w:after="80"/>
        <w:ind w:firstLine="440"/>
      </w:pPr>
      <w:r>
        <w:rPr>
          <w:rFonts w:ascii="宋体" w:hAnsi="宋体"/>
        </w:rPr>
        <w:t>就像</w:t>
      </w:r>
      <w:r>
        <w:rPr>
          <w:rFonts w:ascii="宋体" w:hAnsi="宋体"/>
        </w:rPr>
        <w:t>“</w:t>
      </w:r>
      <w:r>
        <w:rPr>
          <w:rFonts w:ascii="宋体" w:hAnsi="宋体"/>
        </w:rPr>
        <w:t>泰囧</w:t>
      </w:r>
      <w:r>
        <w:rPr>
          <w:rFonts w:ascii="宋体" w:hAnsi="宋体"/>
        </w:rPr>
        <w:t>”</w:t>
      </w:r>
      <w:r>
        <w:rPr>
          <w:rFonts w:ascii="宋体" w:hAnsi="宋体"/>
        </w:rPr>
        <w:t>里徐峥和王宝强的对话，王宝强说他摊煎饼很好，徐峥就告诉他怎么尽快做上市套现，从此以后就不用摊煎饼了。</w:t>
      </w:r>
    </w:p>
    <w:p w:rsidR="000F356A" w:rsidRDefault="005B0035">
      <w:pPr>
        <w:spacing w:after="80"/>
        <w:ind w:firstLine="440"/>
      </w:pPr>
      <w:r>
        <w:rPr>
          <w:rFonts w:ascii="宋体" w:hAnsi="宋体"/>
        </w:rPr>
        <w:t>你可以认为这是一种浮躁，可以举例子，日本的小野二郎捏寿司捏到</w:t>
      </w:r>
      <w:r>
        <w:rPr>
          <w:rFonts w:ascii="宋体" w:hAnsi="宋体"/>
        </w:rPr>
        <w:t>90</w:t>
      </w:r>
      <w:r>
        <w:rPr>
          <w:rFonts w:ascii="宋体" w:hAnsi="宋体"/>
        </w:rPr>
        <w:t>多岁还在亲自上阵，店里始终也就是十个座位。也没见他开连锁，玩品牌，送外卖，搞上市。</w:t>
      </w:r>
    </w:p>
    <w:p w:rsidR="000F356A" w:rsidRDefault="005B0035">
      <w:pPr>
        <w:spacing w:after="80"/>
        <w:ind w:firstLine="440"/>
      </w:pPr>
      <w:r>
        <w:rPr>
          <w:rFonts w:ascii="宋体" w:hAnsi="宋体"/>
        </w:rPr>
        <w:t>人家</w:t>
      </w:r>
      <w:r>
        <w:rPr>
          <w:rFonts w:ascii="宋体" w:hAnsi="宋体"/>
        </w:rPr>
        <w:t>90</w:t>
      </w:r>
      <w:r>
        <w:rPr>
          <w:rFonts w:ascii="宋体" w:hAnsi="宋体"/>
        </w:rPr>
        <w:t>多岁捏了</w:t>
      </w:r>
      <w:r>
        <w:rPr>
          <w:rFonts w:ascii="宋体" w:hAnsi="宋体"/>
        </w:rPr>
        <w:t>70</w:t>
      </w:r>
      <w:r>
        <w:rPr>
          <w:rFonts w:ascii="宋体" w:hAnsi="宋体"/>
        </w:rPr>
        <w:t>多年寿司也不曾叫个野爷寿司，咱一个一天厨房没进过的混混营销，就敢号称雕爷牛腩了</w:t>
      </w:r>
      <w:r>
        <w:rPr>
          <w:rFonts w:ascii="宋体" w:hAnsi="宋体"/>
        </w:rPr>
        <w:t>......</w:t>
      </w:r>
    </w:p>
    <w:p w:rsidR="000F356A" w:rsidRDefault="005B0035">
      <w:pPr>
        <w:spacing w:after="80"/>
        <w:ind w:firstLine="440"/>
      </w:pPr>
      <w:r>
        <w:rPr>
          <w:rFonts w:ascii="宋体" w:hAnsi="宋体"/>
        </w:rPr>
        <w:lastRenderedPageBreak/>
        <w:t>你当然可以认为这是日本踏实，我们浮躁的一种体现，但这个背后其实也有一件事你忽略了。就是在日本，你想玩，也玩不通咱们的那一套。</w:t>
      </w:r>
    </w:p>
    <w:p w:rsidR="000F356A" w:rsidRDefault="005B0035">
      <w:pPr>
        <w:spacing w:after="80"/>
        <w:ind w:firstLine="440"/>
      </w:pPr>
      <w:r>
        <w:rPr>
          <w:rFonts w:ascii="宋体" w:hAnsi="宋体"/>
        </w:rPr>
        <w:t>说白了，小野先生即使想上市圈钱，他也得离开日本，到我们这里来。</w:t>
      </w:r>
    </w:p>
    <w:p w:rsidR="000F356A" w:rsidRDefault="005B0035">
      <w:pPr>
        <w:spacing w:after="80"/>
        <w:ind w:firstLine="440"/>
      </w:pPr>
      <w:r>
        <w:rPr>
          <w:rFonts w:ascii="宋体" w:hAnsi="宋体"/>
        </w:rPr>
        <w:t>那如果大环境如此，人就没法不安心。说白了，你不安心，呆在日本，</w:t>
      </w:r>
      <w:r>
        <w:rPr>
          <w:rFonts w:ascii="宋体" w:hAnsi="宋体"/>
        </w:rPr>
        <w:t>又能干啥？</w:t>
      </w:r>
    </w:p>
    <w:p w:rsidR="000F356A" w:rsidRDefault="005B0035">
      <w:pPr>
        <w:spacing w:after="80"/>
        <w:ind w:firstLine="440"/>
      </w:pPr>
      <w:r>
        <w:rPr>
          <w:rFonts w:ascii="宋体" w:hAnsi="宋体"/>
        </w:rPr>
        <w:t>但我们并非如此，就好像你安心做技术，做到院士年薪几百万，人家明星走走红毯，赚几十个亿。你动心不动心？</w:t>
      </w:r>
    </w:p>
    <w:p w:rsidR="000F356A" w:rsidRDefault="005B0035">
      <w:pPr>
        <w:spacing w:after="80"/>
        <w:ind w:firstLine="440"/>
      </w:pPr>
      <w:r>
        <w:rPr>
          <w:rFonts w:ascii="宋体" w:hAnsi="宋体"/>
        </w:rPr>
        <w:t>更何况，即使你要评院士，那也不是靠技术就能如愿，拜码头，拉关系，站山头，一样都少不了。</w:t>
      </w:r>
    </w:p>
    <w:p w:rsidR="000F356A" w:rsidRDefault="005B0035">
      <w:pPr>
        <w:spacing w:after="80"/>
        <w:ind w:firstLine="440"/>
      </w:pPr>
      <w:r>
        <w:rPr>
          <w:rFonts w:ascii="宋体" w:hAnsi="宋体"/>
        </w:rPr>
        <w:t>过去</w:t>
      </w:r>
      <w:r>
        <w:rPr>
          <w:rFonts w:ascii="宋体" w:hAnsi="宋体"/>
        </w:rPr>
        <w:t>80</w:t>
      </w:r>
      <w:r>
        <w:rPr>
          <w:rFonts w:ascii="宋体" w:hAnsi="宋体"/>
        </w:rPr>
        <w:t>年代末社会上流行一句话，叫做搞那啥的不如卖茶叶蛋的。其实今天仍然是一样的。只不过当年的</w:t>
      </w:r>
      <w:r>
        <w:rPr>
          <w:rFonts w:ascii="宋体" w:hAnsi="宋体"/>
        </w:rPr>
        <w:t>“</w:t>
      </w:r>
      <w:r>
        <w:rPr>
          <w:rFonts w:ascii="宋体" w:hAnsi="宋体"/>
        </w:rPr>
        <w:t>风口</w:t>
      </w:r>
      <w:r>
        <w:rPr>
          <w:rFonts w:ascii="宋体" w:hAnsi="宋体"/>
        </w:rPr>
        <w:t>”</w:t>
      </w:r>
      <w:r>
        <w:rPr>
          <w:rFonts w:ascii="宋体" w:hAnsi="宋体"/>
        </w:rPr>
        <w:t>是卖茶叶蛋，今天的风口变成各种新概念。</w:t>
      </w:r>
    </w:p>
    <w:p w:rsidR="000F356A" w:rsidRDefault="005B0035">
      <w:pPr>
        <w:spacing w:after="80"/>
        <w:ind w:firstLine="440"/>
      </w:pPr>
      <w:r>
        <w:rPr>
          <w:rFonts w:ascii="宋体" w:hAnsi="宋体"/>
        </w:rPr>
        <w:t>只要有风口存在，人很难不动心。</w:t>
      </w:r>
    </w:p>
    <w:p w:rsidR="000F356A" w:rsidRDefault="005B0035">
      <w:pPr>
        <w:spacing w:after="80"/>
        <w:ind w:firstLine="440"/>
      </w:pPr>
      <w:r>
        <w:rPr>
          <w:rFonts w:ascii="宋体" w:hAnsi="宋体"/>
        </w:rPr>
        <w:t>当然，我们不是没有踏实做技术的公司，也有很多，比如华为。</w:t>
      </w:r>
    </w:p>
    <w:p w:rsidR="000F356A" w:rsidRDefault="005B0035">
      <w:pPr>
        <w:spacing w:after="80"/>
        <w:ind w:firstLine="440"/>
      </w:pPr>
      <w:r>
        <w:rPr>
          <w:rFonts w:ascii="宋体" w:hAnsi="宋体"/>
        </w:rPr>
        <w:t>但相对来说，风口确实很多，很多公司的生存压力没有那么大，你不需要像华为那么踏实</w:t>
      </w:r>
      <w:r>
        <w:rPr>
          <w:rFonts w:ascii="宋体" w:hAnsi="宋体"/>
        </w:rPr>
        <w:t>，你也可以有很高的收益，甚至比它还高，日子还过得很轻松。</w:t>
      </w:r>
    </w:p>
    <w:p w:rsidR="000F356A" w:rsidRDefault="005B0035">
      <w:pPr>
        <w:spacing w:after="80"/>
        <w:ind w:firstLine="440"/>
      </w:pPr>
      <w:r>
        <w:rPr>
          <w:rFonts w:ascii="宋体" w:hAnsi="宋体"/>
        </w:rPr>
        <w:t>说实话，这才是最核心的原因，不是条件不够好，而是条件过于好。</w:t>
      </w:r>
    </w:p>
    <w:p w:rsidR="000F356A" w:rsidRDefault="005B0035">
      <w:pPr>
        <w:spacing w:after="80"/>
        <w:ind w:firstLine="440"/>
      </w:pPr>
      <w:r>
        <w:rPr>
          <w:rFonts w:ascii="宋体" w:hAnsi="宋体"/>
        </w:rPr>
        <w:t>如果赚快钱很容易，大家看到明明可以活的很轻松，干嘛非要给自己整这么累呢？</w:t>
      </w:r>
    </w:p>
    <w:p w:rsidR="000F356A" w:rsidRDefault="005B0035">
      <w:pPr>
        <w:pStyle w:val="1"/>
      </w:pPr>
      <w:bookmarkStart w:id="239" w:name="_Toc243434613"/>
      <w:r>
        <w:lastRenderedPageBreak/>
        <w:t>2019-09-16</w:t>
      </w:r>
      <w:r>
        <w:t xml:space="preserve">　最大的套利，是薅时间的羊毛</w:t>
      </w:r>
      <w:bookmarkEnd w:id="23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1692 </w:t>
      </w:r>
      <w:r>
        <w:rPr>
          <w:rFonts w:ascii="宋体" w:hAnsi="宋体"/>
          <w:color w:val="909090"/>
          <w:sz w:val="17"/>
        </w:rPr>
        <w:t>页　｜　约</w:t>
      </w:r>
      <w:r>
        <w:rPr>
          <w:rFonts w:ascii="宋体" w:hAnsi="宋体"/>
          <w:color w:val="909090"/>
          <w:sz w:val="17"/>
        </w:rPr>
        <w:t xml:space="preserve"> 3,609 </w:t>
      </w:r>
      <w:r>
        <w:rPr>
          <w:rFonts w:ascii="宋体" w:hAnsi="宋体"/>
          <w:color w:val="909090"/>
          <w:sz w:val="17"/>
        </w:rPr>
        <w:t>字</w:t>
      </w:r>
    </w:p>
    <w:p w:rsidR="000F356A" w:rsidRDefault="005B0035">
      <w:pPr>
        <w:spacing w:after="80"/>
        <w:ind w:firstLine="440"/>
      </w:pPr>
      <w:r>
        <w:rPr>
          <w:rFonts w:ascii="宋体" w:hAnsi="宋体"/>
        </w:rPr>
        <w:t>有读者问这周没写电影，其实这周的电影基本上我都看了，但真的不好看。好看的都在月底，很少有人会选择排片排在靠近国庆档的日子。</w:t>
      </w:r>
    </w:p>
    <w:p w:rsidR="000F356A" w:rsidRDefault="005B0035">
      <w:pPr>
        <w:spacing w:after="80"/>
        <w:ind w:firstLine="440"/>
      </w:pPr>
      <w:r>
        <w:rPr>
          <w:rFonts w:ascii="宋体" w:hAnsi="宋体"/>
        </w:rPr>
        <w:t>如果一定要推荐一本，那就《罗小黑战记》值得看。</w:t>
      </w:r>
    </w:p>
    <w:p w:rsidR="000F356A" w:rsidRDefault="005B0035">
      <w:pPr>
        <w:spacing w:after="80"/>
        <w:ind w:firstLine="440"/>
      </w:pPr>
      <w:r>
        <w:rPr>
          <w:rFonts w:ascii="宋体" w:hAnsi="宋体"/>
        </w:rPr>
        <w:t>这是一本</w:t>
      </w:r>
      <w:r>
        <w:rPr>
          <w:rFonts w:ascii="宋体" w:hAnsi="宋体"/>
        </w:rPr>
        <w:t>2D</w:t>
      </w:r>
      <w:r>
        <w:rPr>
          <w:rFonts w:ascii="宋体" w:hAnsi="宋体"/>
        </w:rPr>
        <w:t>的国产动画</w:t>
      </w:r>
      <w:r>
        <w:rPr>
          <w:rFonts w:ascii="宋体" w:hAnsi="宋体"/>
        </w:rPr>
        <w:t>片，我是一个人去看的，一个中年男人，没带孩子，一个人去看动画片，肯定是满怀信心去的。</w:t>
      </w:r>
    </w:p>
    <w:p w:rsidR="000F356A" w:rsidRDefault="005B0035">
      <w:pPr>
        <w:spacing w:after="80"/>
        <w:ind w:firstLine="440"/>
      </w:pPr>
      <w:r>
        <w:rPr>
          <w:rFonts w:ascii="宋体" w:hAnsi="宋体"/>
        </w:rPr>
        <w:t>动画片，剧情我就不给读者复述了，大概是讲妖怪与人类之间的关系。罗小黑就是一只妖猫，它的师父是个人类修行者。</w:t>
      </w:r>
    </w:p>
    <w:p w:rsidR="000F356A" w:rsidRDefault="005B0035">
      <w:pPr>
        <w:spacing w:after="80"/>
        <w:ind w:firstLine="440"/>
      </w:pPr>
      <w:r>
        <w:rPr>
          <w:rFonts w:ascii="宋体" w:hAnsi="宋体"/>
        </w:rPr>
        <w:t>动画片里有个很重要的概念叫做领域，罗小黑是金属系</w:t>
      </w:r>
      <w:r>
        <w:rPr>
          <w:rFonts w:ascii="宋体" w:hAnsi="宋体"/>
        </w:rPr>
        <w:t>+</w:t>
      </w:r>
      <w:r>
        <w:rPr>
          <w:rFonts w:ascii="宋体" w:hAnsi="宋体"/>
        </w:rPr>
        <w:t>空间系，它的师父也是。</w:t>
      </w:r>
    </w:p>
    <w:p w:rsidR="000F356A" w:rsidRDefault="005B0035">
      <w:pPr>
        <w:spacing w:after="80"/>
        <w:ind w:firstLine="440"/>
      </w:pPr>
      <w:r>
        <w:rPr>
          <w:rFonts w:ascii="宋体" w:hAnsi="宋体"/>
        </w:rPr>
        <w:t>这个概念在很多修行类小说里都很常见，比如灵根，最早的金木水火土，灵根就是指修行者擅长的方向。</w:t>
      </w:r>
    </w:p>
    <w:p w:rsidR="000F356A" w:rsidRDefault="005B0035">
      <w:pPr>
        <w:spacing w:after="80"/>
        <w:ind w:firstLine="440"/>
      </w:pPr>
      <w:r>
        <w:rPr>
          <w:rFonts w:ascii="宋体" w:hAnsi="宋体"/>
        </w:rPr>
        <w:t>其实对过来，我们人类也有，这东西叫天赋。</w:t>
      </w:r>
    </w:p>
    <w:p w:rsidR="000F356A" w:rsidRDefault="005B0035">
      <w:pPr>
        <w:spacing w:after="80"/>
        <w:ind w:firstLine="440"/>
      </w:pPr>
      <w:r>
        <w:rPr>
          <w:rFonts w:ascii="宋体" w:hAnsi="宋体"/>
        </w:rPr>
        <w:t>我曾经在文章：变不成</w:t>
      </w:r>
      <w:r>
        <w:rPr>
          <w:rFonts w:ascii="宋体" w:hAnsi="宋体"/>
        </w:rPr>
        <w:t>"</w:t>
      </w:r>
      <w:r>
        <w:rPr>
          <w:rFonts w:ascii="宋体" w:hAnsi="宋体"/>
        </w:rPr>
        <w:t>青蛙</w:t>
      </w:r>
      <w:r>
        <w:rPr>
          <w:rFonts w:ascii="宋体" w:hAnsi="宋体"/>
        </w:rPr>
        <w:t>"</w:t>
      </w:r>
      <w:r>
        <w:rPr>
          <w:rFonts w:ascii="宋体" w:hAnsi="宋体"/>
        </w:rPr>
        <w:t>的</w:t>
      </w:r>
      <w:r>
        <w:rPr>
          <w:rFonts w:ascii="宋体" w:hAnsi="宋体"/>
        </w:rPr>
        <w:t>"</w:t>
      </w:r>
      <w:r>
        <w:rPr>
          <w:rFonts w:ascii="宋体" w:hAnsi="宋体"/>
        </w:rPr>
        <w:t>蛤蟆</w:t>
      </w:r>
      <w:r>
        <w:rPr>
          <w:rFonts w:ascii="宋体" w:hAnsi="宋体"/>
        </w:rPr>
        <w:t>"</w:t>
      </w:r>
      <w:r>
        <w:rPr>
          <w:rFonts w:ascii="宋体" w:hAnsi="宋体"/>
        </w:rPr>
        <w:t>们，哪儿去了？</w:t>
      </w:r>
    </w:p>
    <w:p w:rsidR="000F356A" w:rsidRDefault="005B0035">
      <w:pPr>
        <w:spacing w:after="80"/>
        <w:ind w:firstLine="440"/>
      </w:pPr>
      <w:r>
        <w:rPr>
          <w:rFonts w:ascii="宋体" w:hAnsi="宋体"/>
        </w:rPr>
        <w:t>里面聊过一个女生，隔壁班的第一。</w:t>
      </w:r>
    </w:p>
    <w:p w:rsidR="000F356A" w:rsidRDefault="005B0035">
      <w:pPr>
        <w:spacing w:after="80"/>
        <w:ind w:firstLine="440"/>
      </w:pPr>
      <w:r>
        <w:rPr>
          <w:rFonts w:ascii="宋体" w:hAnsi="宋体"/>
        </w:rPr>
        <w:t>她高考大约在全省一百名垫底，打初中起，每天就只睡四个小时。</w:t>
      </w:r>
    </w:p>
    <w:p w:rsidR="000F356A" w:rsidRDefault="005B0035">
      <w:pPr>
        <w:spacing w:after="80"/>
        <w:ind w:firstLine="440"/>
      </w:pPr>
      <w:r>
        <w:rPr>
          <w:rFonts w:ascii="宋体" w:hAnsi="宋体"/>
        </w:rPr>
        <w:t>当时很多读者误解了，似乎以为我在描述她的勤奋，其实不然，我写的是她的天赋。</w:t>
      </w:r>
    </w:p>
    <w:p w:rsidR="000F356A" w:rsidRDefault="005B0035">
      <w:pPr>
        <w:spacing w:after="80"/>
        <w:ind w:firstLine="440"/>
      </w:pPr>
      <w:r>
        <w:rPr>
          <w:rFonts w:ascii="宋体" w:hAnsi="宋体"/>
        </w:rPr>
        <w:t>用动画片里的词说，就叫做领域。</w:t>
      </w:r>
    </w:p>
    <w:p w:rsidR="000F356A" w:rsidRDefault="005B0035">
      <w:pPr>
        <w:spacing w:after="80"/>
        <w:ind w:firstLine="440"/>
      </w:pPr>
      <w:r>
        <w:rPr>
          <w:rFonts w:ascii="宋体" w:hAnsi="宋体"/>
        </w:rPr>
        <w:t>她的领域就是</w:t>
      </w:r>
      <w:r>
        <w:rPr>
          <w:rFonts w:ascii="宋体" w:hAnsi="宋体"/>
        </w:rPr>
        <w:t>“</w:t>
      </w:r>
      <w:r>
        <w:rPr>
          <w:rFonts w:ascii="宋体" w:hAnsi="宋体"/>
        </w:rPr>
        <w:t>睡的少</w:t>
      </w:r>
      <w:r>
        <w:rPr>
          <w:rFonts w:ascii="宋体" w:hAnsi="宋体"/>
        </w:rPr>
        <w:t>”</w:t>
      </w:r>
      <w:r>
        <w:rPr>
          <w:rFonts w:ascii="宋体" w:hAnsi="宋体"/>
        </w:rPr>
        <w:t>。</w:t>
      </w:r>
    </w:p>
    <w:p w:rsidR="000F356A" w:rsidRDefault="005B0035">
      <w:pPr>
        <w:spacing w:after="80"/>
        <w:ind w:firstLine="440"/>
      </w:pPr>
      <w:r>
        <w:rPr>
          <w:rFonts w:ascii="宋体" w:hAnsi="宋体"/>
        </w:rPr>
        <w:t>很多人觉得这算什么天赋，搁谁身上都行呀，咱当年都打过游戏，熬几个通宵谁不会。</w:t>
      </w:r>
    </w:p>
    <w:p w:rsidR="000F356A" w:rsidRDefault="005B0035">
      <w:pPr>
        <w:spacing w:after="80"/>
        <w:ind w:firstLine="440"/>
      </w:pPr>
      <w:r>
        <w:rPr>
          <w:rFonts w:ascii="宋体" w:hAnsi="宋体"/>
        </w:rPr>
        <w:t>是的，一晚上睡四个小时，谁都会，但是第二天醒来呢？</w:t>
      </w:r>
    </w:p>
    <w:p w:rsidR="000F356A" w:rsidRDefault="005B0035">
      <w:pPr>
        <w:spacing w:after="80"/>
        <w:ind w:firstLine="440"/>
      </w:pPr>
      <w:r>
        <w:rPr>
          <w:rFonts w:ascii="宋体" w:hAnsi="宋体"/>
        </w:rPr>
        <w:t>醒来之后，精神抖擞，啥事儿没有，日复一日，年复一年，这个，不可能靠毅力来完成，只能靠天赋。</w:t>
      </w:r>
    </w:p>
    <w:p w:rsidR="000F356A" w:rsidRDefault="005B0035">
      <w:pPr>
        <w:spacing w:after="80"/>
        <w:ind w:firstLine="440"/>
      </w:pPr>
      <w:r>
        <w:rPr>
          <w:rFonts w:ascii="宋体" w:hAnsi="宋体"/>
        </w:rPr>
        <w:t>有的人就是睡得少，每天睡眠时间低于</w:t>
      </w:r>
      <w:r>
        <w:rPr>
          <w:rFonts w:ascii="宋体" w:hAnsi="宋体"/>
        </w:rPr>
        <w:t>5</w:t>
      </w:r>
      <w:r>
        <w:rPr>
          <w:rFonts w:ascii="宋体" w:hAnsi="宋体"/>
        </w:rPr>
        <w:t>小时，常年如此，丝毫不影响第二天的精神状态，这样的人，我后来</w:t>
      </w:r>
      <w:r>
        <w:rPr>
          <w:rFonts w:ascii="宋体" w:hAnsi="宋体"/>
        </w:rPr>
        <w:t>见过好几个。</w:t>
      </w:r>
    </w:p>
    <w:p w:rsidR="000F356A" w:rsidRDefault="005B0035">
      <w:pPr>
        <w:spacing w:after="80"/>
        <w:ind w:firstLine="440"/>
      </w:pPr>
      <w:r>
        <w:rPr>
          <w:rFonts w:ascii="宋体" w:hAnsi="宋体"/>
        </w:rPr>
        <w:lastRenderedPageBreak/>
        <w:t>比如我曾经提过某个前同事，家贫，早年在村头用凉水浇头，发誓出人头地，结果也只考了个三本。</w:t>
      </w:r>
    </w:p>
    <w:p w:rsidR="000F356A" w:rsidRDefault="005B0035">
      <w:pPr>
        <w:spacing w:after="80"/>
        <w:ind w:firstLine="440"/>
      </w:pPr>
      <w:r>
        <w:rPr>
          <w:rFonts w:ascii="宋体" w:hAnsi="宋体"/>
        </w:rPr>
        <w:t>毕业后去了生产线上做工人，我第二个老板去人家工厂视察，机缘巧合就把他带了回来，让他尝试做个软件工程师。</w:t>
      </w:r>
    </w:p>
    <w:p w:rsidR="000F356A" w:rsidRDefault="005B0035">
      <w:pPr>
        <w:spacing w:after="80"/>
        <w:ind w:firstLine="440"/>
      </w:pPr>
      <w:r>
        <w:rPr>
          <w:rFonts w:ascii="宋体" w:hAnsi="宋体"/>
        </w:rPr>
        <w:t>结果这哥们一年之内做到部门经理，下属一堆</w:t>
      </w:r>
      <w:r>
        <w:rPr>
          <w:rFonts w:ascii="宋体" w:hAnsi="宋体"/>
        </w:rPr>
        <w:t>985</w:t>
      </w:r>
      <w:r>
        <w:rPr>
          <w:rFonts w:ascii="宋体" w:hAnsi="宋体"/>
        </w:rPr>
        <w:t>的硕士博士，当时得了一个外号，叫做</w:t>
      </w:r>
      <w:r>
        <w:rPr>
          <w:rFonts w:ascii="宋体" w:hAnsi="宋体"/>
        </w:rPr>
        <w:t>“</w:t>
      </w:r>
      <w:r>
        <w:rPr>
          <w:rFonts w:ascii="宋体" w:hAnsi="宋体"/>
        </w:rPr>
        <w:t>不灭的明灯</w:t>
      </w:r>
      <w:r>
        <w:rPr>
          <w:rFonts w:ascii="宋体" w:hAnsi="宋体"/>
        </w:rPr>
        <w:t>”</w:t>
      </w:r>
      <w:r>
        <w:rPr>
          <w:rFonts w:ascii="宋体" w:hAnsi="宋体"/>
        </w:rPr>
        <w:t>。</w:t>
      </w:r>
    </w:p>
    <w:p w:rsidR="000F356A" w:rsidRDefault="005B0035">
      <w:pPr>
        <w:spacing w:after="80"/>
        <w:ind w:firstLine="440"/>
      </w:pPr>
      <w:r>
        <w:rPr>
          <w:rFonts w:ascii="宋体" w:hAnsi="宋体"/>
        </w:rPr>
        <w:t>所谓不灭就是说他永远都在公司里，他的座位灯永远亮着，你凌晨</w:t>
      </w:r>
      <w:r>
        <w:rPr>
          <w:rFonts w:ascii="宋体" w:hAnsi="宋体"/>
        </w:rPr>
        <w:t>1</w:t>
      </w:r>
      <w:r>
        <w:rPr>
          <w:rFonts w:ascii="宋体" w:hAnsi="宋体"/>
        </w:rPr>
        <w:t>点去看，</w:t>
      </w:r>
      <w:r>
        <w:rPr>
          <w:rFonts w:ascii="宋体" w:hAnsi="宋体"/>
        </w:rPr>
        <w:t>1</w:t>
      </w:r>
      <w:r>
        <w:rPr>
          <w:rFonts w:ascii="宋体" w:hAnsi="宋体"/>
        </w:rPr>
        <w:t>点亮着，凌晨</w:t>
      </w:r>
      <w:r>
        <w:rPr>
          <w:rFonts w:ascii="宋体" w:hAnsi="宋体"/>
        </w:rPr>
        <w:t>3</w:t>
      </w:r>
      <w:r>
        <w:rPr>
          <w:rFonts w:ascii="宋体" w:hAnsi="宋体"/>
        </w:rPr>
        <w:t>点去看，</w:t>
      </w:r>
      <w:r>
        <w:rPr>
          <w:rFonts w:ascii="宋体" w:hAnsi="宋体"/>
        </w:rPr>
        <w:t>3</w:t>
      </w:r>
      <w:r>
        <w:rPr>
          <w:rFonts w:ascii="宋体" w:hAnsi="宋体"/>
        </w:rPr>
        <w:t>点亮着。</w:t>
      </w:r>
    </w:p>
    <w:p w:rsidR="000F356A" w:rsidRDefault="005B0035">
      <w:pPr>
        <w:spacing w:after="80"/>
        <w:ind w:firstLine="440"/>
      </w:pPr>
      <w:r>
        <w:rPr>
          <w:rFonts w:ascii="宋体" w:hAnsi="宋体"/>
        </w:rPr>
        <w:t>别人搞不清楚这啥情况啊，这哥们不睡觉的。</w:t>
      </w:r>
    </w:p>
    <w:p w:rsidR="000F356A" w:rsidRDefault="005B0035">
      <w:pPr>
        <w:spacing w:after="80"/>
        <w:ind w:firstLine="440"/>
      </w:pPr>
      <w:r>
        <w:rPr>
          <w:rFonts w:ascii="宋体" w:hAnsi="宋体"/>
        </w:rPr>
        <w:t>因为他就是一个天生的少睡者。那在外人眼里，尤其在老板眼里，这</w:t>
      </w:r>
      <w:r>
        <w:rPr>
          <w:rFonts w:ascii="宋体" w:hAnsi="宋体"/>
        </w:rPr>
        <w:t>就是最好的榜样，竖标杆，让大家学习他的工作精神，好教老板多赚点。</w:t>
      </w:r>
    </w:p>
    <w:p w:rsidR="000F356A" w:rsidRDefault="005B0035">
      <w:pPr>
        <w:spacing w:after="80"/>
        <w:ind w:firstLine="440"/>
      </w:pPr>
      <w:r>
        <w:rPr>
          <w:rFonts w:ascii="宋体" w:hAnsi="宋体"/>
        </w:rPr>
        <w:t>但事实上你没法学，你要是也睡那么少，第二天醒来一定迷迷糊糊，一个礼拜过去，你统计下工作总量，反而下降了，得不偿失。</w:t>
      </w:r>
    </w:p>
    <w:p w:rsidR="000F356A" w:rsidRDefault="005B0035">
      <w:pPr>
        <w:spacing w:after="80"/>
        <w:ind w:firstLine="440"/>
      </w:pPr>
      <w:r>
        <w:rPr>
          <w:rFonts w:ascii="宋体" w:hAnsi="宋体"/>
        </w:rPr>
        <w:t>我曾经聊过自己最初两三年，做交易到夜里凌晨</w:t>
      </w:r>
      <w:r>
        <w:rPr>
          <w:rFonts w:ascii="宋体" w:hAnsi="宋体"/>
        </w:rPr>
        <w:t>2</w:t>
      </w:r>
      <w:r>
        <w:rPr>
          <w:rFonts w:ascii="宋体" w:hAnsi="宋体"/>
        </w:rPr>
        <w:t>，</w:t>
      </w:r>
      <w:r>
        <w:rPr>
          <w:rFonts w:ascii="宋体" w:hAnsi="宋体"/>
        </w:rPr>
        <w:t>3</w:t>
      </w:r>
      <w:r>
        <w:rPr>
          <w:rFonts w:ascii="宋体" w:hAnsi="宋体"/>
        </w:rPr>
        <w:t>点，读者问我是怎么做到的。其实办法很简单，第二天上班打瞌睡，打一天瞌睡，不就弥补过来了么。</w:t>
      </w:r>
    </w:p>
    <w:p w:rsidR="000F356A" w:rsidRDefault="005B0035">
      <w:pPr>
        <w:spacing w:after="80"/>
        <w:ind w:firstLine="440"/>
      </w:pPr>
      <w:r>
        <w:rPr>
          <w:rFonts w:ascii="宋体" w:hAnsi="宋体"/>
        </w:rPr>
        <w:t>所以，睡得少，是一种天赋，而不是靠意志力能突破的。</w:t>
      </w:r>
    </w:p>
    <w:p w:rsidR="000F356A" w:rsidRDefault="005B0035">
      <w:pPr>
        <w:spacing w:after="80"/>
        <w:ind w:firstLine="440"/>
      </w:pPr>
      <w:r>
        <w:rPr>
          <w:rFonts w:ascii="宋体" w:hAnsi="宋体"/>
        </w:rPr>
        <w:t>我从来也没有企图和人家拼天赋，好比人家睡的少，我睡更少，那我就太傻了。</w:t>
      </w:r>
    </w:p>
    <w:p w:rsidR="000F356A" w:rsidRDefault="005B0035">
      <w:pPr>
        <w:spacing w:after="80"/>
        <w:ind w:firstLine="440"/>
      </w:pPr>
      <w:r>
        <w:rPr>
          <w:rFonts w:ascii="宋体" w:hAnsi="宋体"/>
        </w:rPr>
        <w:t>就像动画片里，人家是金属系，操控金属是强项，你就该回避他的强项，把</w:t>
      </w:r>
      <w:r>
        <w:rPr>
          <w:rFonts w:ascii="宋体" w:hAnsi="宋体"/>
        </w:rPr>
        <w:t>他拖到你的阵地里来，比如你是木系，用自己的强项去压制对手。</w:t>
      </w:r>
    </w:p>
    <w:p w:rsidR="000F356A" w:rsidRDefault="005B0035">
      <w:pPr>
        <w:spacing w:after="80"/>
        <w:ind w:firstLine="440"/>
      </w:pPr>
      <w:r>
        <w:rPr>
          <w:rFonts w:ascii="宋体" w:hAnsi="宋体"/>
        </w:rPr>
        <w:t>那我的强项是什么呢？是时间。</w:t>
      </w:r>
    </w:p>
    <w:p w:rsidR="000F356A" w:rsidRDefault="005B0035">
      <w:pPr>
        <w:spacing w:after="80"/>
        <w:ind w:firstLine="440"/>
      </w:pPr>
      <w:r>
        <w:rPr>
          <w:rFonts w:ascii="宋体" w:hAnsi="宋体"/>
        </w:rPr>
        <w:t>我不停的提时间就是因为这东西我很小就能感知到，而且感知力强于周围的人。</w:t>
      </w:r>
    </w:p>
    <w:p w:rsidR="000F356A" w:rsidRDefault="005B0035">
      <w:pPr>
        <w:spacing w:after="80"/>
        <w:ind w:firstLine="440"/>
      </w:pPr>
      <w:r>
        <w:rPr>
          <w:rFonts w:ascii="宋体" w:hAnsi="宋体"/>
        </w:rPr>
        <w:t>时间有什么妙用呢？最早华罗庚讲过，叫做统筹方法，我们小时候都学过。</w:t>
      </w:r>
    </w:p>
    <w:p w:rsidR="000F356A" w:rsidRDefault="005B0035">
      <w:pPr>
        <w:spacing w:after="80"/>
        <w:ind w:firstLine="440"/>
      </w:pPr>
      <w:r>
        <w:rPr>
          <w:rFonts w:ascii="宋体" w:hAnsi="宋体"/>
        </w:rPr>
        <w:t>比如，想泡壶茶喝。当时的情况是：开水没有；水壶要洗，茶壶，茶杯要洗；火已生了，茶叶也有了。怎么办？</w:t>
      </w:r>
    </w:p>
    <w:p w:rsidR="000F356A" w:rsidRDefault="005B0035">
      <w:pPr>
        <w:spacing w:after="80"/>
        <w:ind w:firstLine="440"/>
      </w:pPr>
      <w:r>
        <w:rPr>
          <w:rFonts w:ascii="宋体" w:hAnsi="宋体"/>
        </w:rPr>
        <w:t>办法甲：洗好水壶，灌上凉水，放在火上；在等待水开的时间里，洗茶壶、洗茶杯、拿茶叶；等水开了，泡茶喝。</w:t>
      </w:r>
    </w:p>
    <w:p w:rsidR="000F356A" w:rsidRDefault="005B0035">
      <w:pPr>
        <w:spacing w:after="80"/>
        <w:ind w:firstLine="440"/>
      </w:pPr>
      <w:r>
        <w:rPr>
          <w:rFonts w:ascii="宋体" w:hAnsi="宋体"/>
        </w:rPr>
        <w:t>办法乙：洗水壶，洗茶壶茶杯，拿茶叶；一切就绪，灌水烧水；坐待水开了泡茶喝。</w:t>
      </w:r>
    </w:p>
    <w:p w:rsidR="000F356A" w:rsidRDefault="005B0035">
      <w:pPr>
        <w:spacing w:after="80"/>
        <w:ind w:firstLine="440"/>
      </w:pPr>
      <w:r>
        <w:rPr>
          <w:rFonts w:ascii="宋体" w:hAnsi="宋体"/>
        </w:rPr>
        <w:lastRenderedPageBreak/>
        <w:t>我们</w:t>
      </w:r>
      <w:r>
        <w:rPr>
          <w:rFonts w:ascii="宋体" w:hAnsi="宋体"/>
        </w:rPr>
        <w:t>都能看出来，第一种方式最节省时间的，因为你把要做的事情拆开了，把别的事情融了进去。</w:t>
      </w:r>
    </w:p>
    <w:p w:rsidR="000F356A" w:rsidRDefault="005B0035">
      <w:pPr>
        <w:spacing w:after="80"/>
        <w:ind w:firstLine="440"/>
      </w:pPr>
      <w:r>
        <w:rPr>
          <w:rFonts w:ascii="宋体" w:hAnsi="宋体"/>
        </w:rPr>
        <w:t>比如烧水也许是一件完整的事情，但实际上这件事里面有很大一部分是坐等水开，这个过程，可以拿来做别的。</w:t>
      </w:r>
    </w:p>
    <w:p w:rsidR="000F356A" w:rsidRDefault="005B0035">
      <w:pPr>
        <w:spacing w:after="80"/>
        <w:ind w:firstLine="440"/>
      </w:pPr>
      <w:r>
        <w:rPr>
          <w:rFonts w:ascii="宋体" w:hAnsi="宋体"/>
        </w:rPr>
        <w:t>这就是把烧水打散，拆成不同的步骤，把其它的事情也打散，融合进去。同样的时间内，你会做更多的事。</w:t>
      </w:r>
    </w:p>
    <w:p w:rsidR="000F356A" w:rsidRDefault="005B0035">
      <w:pPr>
        <w:spacing w:after="80"/>
        <w:ind w:firstLine="440"/>
      </w:pPr>
      <w:r>
        <w:rPr>
          <w:rFonts w:ascii="宋体" w:hAnsi="宋体"/>
        </w:rPr>
        <w:t>这个算法我们小学的时候都学过，可问题是，我并不是学了之后才明白，所以我说，这个叫天生的优势。</w:t>
      </w:r>
    </w:p>
    <w:p w:rsidR="000F356A" w:rsidRDefault="005B0035">
      <w:pPr>
        <w:spacing w:after="80"/>
        <w:ind w:firstLine="440"/>
      </w:pPr>
      <w:r>
        <w:rPr>
          <w:rFonts w:ascii="宋体" w:hAnsi="宋体"/>
        </w:rPr>
        <w:t>我很小的时候看大人们做事，常常能看出他们选择的顺序导致了效率非常低，这就是时间感受力强。</w:t>
      </w:r>
    </w:p>
    <w:p w:rsidR="000F356A" w:rsidRDefault="005B0035">
      <w:pPr>
        <w:spacing w:after="80"/>
        <w:ind w:firstLine="440"/>
      </w:pPr>
      <w:r>
        <w:rPr>
          <w:rFonts w:ascii="宋体" w:hAnsi="宋体"/>
        </w:rPr>
        <w:t>后来我念书的时候，常常利用这种优势去获取更多的好处。比如说安排不同的课程。</w:t>
      </w:r>
    </w:p>
    <w:p w:rsidR="000F356A" w:rsidRDefault="005B0035">
      <w:pPr>
        <w:spacing w:after="80"/>
        <w:ind w:firstLine="440"/>
      </w:pPr>
      <w:r>
        <w:rPr>
          <w:rFonts w:ascii="宋体" w:hAnsi="宋体"/>
        </w:rPr>
        <w:t>语文永远是优先的，也就是说，我的语文，肯定比数学好点。</w:t>
      </w:r>
    </w:p>
    <w:p w:rsidR="000F356A" w:rsidRDefault="005B0035">
      <w:pPr>
        <w:spacing w:after="80"/>
        <w:ind w:firstLine="440"/>
      </w:pPr>
      <w:r>
        <w:rPr>
          <w:rFonts w:ascii="宋体" w:hAnsi="宋体"/>
        </w:rPr>
        <w:t>这么做是因为语文好，理解力强，你读数学题的时间就更短，方向就更不容易走错。</w:t>
      </w:r>
    </w:p>
    <w:p w:rsidR="000F356A" w:rsidRDefault="005B0035">
      <w:pPr>
        <w:spacing w:after="80"/>
        <w:ind w:firstLine="440"/>
      </w:pPr>
      <w:r>
        <w:rPr>
          <w:rFonts w:ascii="宋体" w:hAnsi="宋体"/>
        </w:rPr>
        <w:t>换句话说，你在语文上的能力，是可以给你的数学加成的。这就好比你语文提高了</w:t>
      </w:r>
      <w:r>
        <w:rPr>
          <w:rFonts w:ascii="宋体" w:hAnsi="宋体"/>
        </w:rPr>
        <w:t>10</w:t>
      </w:r>
      <w:r>
        <w:rPr>
          <w:rFonts w:ascii="宋体" w:hAnsi="宋体"/>
        </w:rPr>
        <w:t>分，其中有</w:t>
      </w:r>
      <w:r>
        <w:rPr>
          <w:rFonts w:ascii="宋体" w:hAnsi="宋体"/>
        </w:rPr>
        <w:t>2</w:t>
      </w:r>
      <w:r>
        <w:rPr>
          <w:rFonts w:ascii="宋体" w:hAnsi="宋体"/>
        </w:rPr>
        <w:t>分，白送给了数学。</w:t>
      </w:r>
    </w:p>
    <w:p w:rsidR="000F356A" w:rsidRDefault="005B0035">
      <w:pPr>
        <w:spacing w:after="80"/>
        <w:ind w:firstLine="440"/>
      </w:pPr>
      <w:r>
        <w:rPr>
          <w:rFonts w:ascii="宋体" w:hAnsi="宋体"/>
        </w:rPr>
        <w:t>数学永远是比物理优先的，也就是说，我的数学，肯定比物理好点。</w:t>
      </w:r>
    </w:p>
    <w:p w:rsidR="000F356A" w:rsidRDefault="005B0035">
      <w:pPr>
        <w:spacing w:after="80"/>
        <w:ind w:firstLine="440"/>
      </w:pPr>
      <w:r>
        <w:rPr>
          <w:rFonts w:ascii="宋体" w:hAnsi="宋体"/>
        </w:rPr>
        <w:t>这么做是因为数学好，计算能力强，物理解题的时间就短，解题方法的选择范围也更大。</w:t>
      </w:r>
    </w:p>
    <w:p w:rsidR="000F356A" w:rsidRDefault="005B0035">
      <w:pPr>
        <w:spacing w:after="80"/>
        <w:ind w:firstLine="440"/>
      </w:pPr>
      <w:r>
        <w:rPr>
          <w:rFonts w:ascii="宋体" w:hAnsi="宋体"/>
        </w:rPr>
        <w:t>换句话说，你在数学上的能力，是可以给你的物理加成的。这</w:t>
      </w:r>
      <w:r>
        <w:rPr>
          <w:rFonts w:ascii="宋体" w:hAnsi="宋体"/>
        </w:rPr>
        <w:t>就好比你数学提高了</w:t>
      </w:r>
      <w:r>
        <w:rPr>
          <w:rFonts w:ascii="宋体" w:hAnsi="宋体"/>
        </w:rPr>
        <w:t>10</w:t>
      </w:r>
      <w:r>
        <w:rPr>
          <w:rFonts w:ascii="宋体" w:hAnsi="宋体"/>
        </w:rPr>
        <w:t>分，其中有</w:t>
      </w:r>
      <w:r>
        <w:rPr>
          <w:rFonts w:ascii="宋体" w:hAnsi="宋体"/>
        </w:rPr>
        <w:t>5</w:t>
      </w:r>
      <w:r>
        <w:rPr>
          <w:rFonts w:ascii="宋体" w:hAnsi="宋体"/>
        </w:rPr>
        <w:t>分，都可以白送给物理。</w:t>
      </w:r>
    </w:p>
    <w:p w:rsidR="000F356A" w:rsidRDefault="005B0035">
      <w:pPr>
        <w:spacing w:after="80"/>
        <w:ind w:firstLine="440"/>
      </w:pPr>
      <w:r>
        <w:rPr>
          <w:rFonts w:ascii="宋体" w:hAnsi="宋体"/>
        </w:rPr>
        <w:t>要知道，还有语文哦，语文不仅能白送给数学</w:t>
      </w:r>
      <w:r>
        <w:rPr>
          <w:rFonts w:ascii="宋体" w:hAnsi="宋体"/>
        </w:rPr>
        <w:t>2</w:t>
      </w:r>
      <w:r>
        <w:rPr>
          <w:rFonts w:ascii="宋体" w:hAnsi="宋体"/>
        </w:rPr>
        <w:t>分，也能送给物理，化学，</w:t>
      </w:r>
      <w:r>
        <w:rPr>
          <w:rFonts w:ascii="宋体" w:hAnsi="宋体"/>
        </w:rPr>
        <w:t>.....</w:t>
      </w:r>
      <w:r>
        <w:rPr>
          <w:rFonts w:ascii="宋体" w:hAnsi="宋体"/>
        </w:rPr>
        <w:t>应该说只要拿中文描述的，语文都可以加成。</w:t>
      </w:r>
    </w:p>
    <w:p w:rsidR="000F356A" w:rsidRDefault="005B0035">
      <w:pPr>
        <w:spacing w:after="80"/>
        <w:ind w:firstLine="440"/>
      </w:pPr>
      <w:r>
        <w:rPr>
          <w:rFonts w:ascii="宋体" w:hAnsi="宋体"/>
        </w:rPr>
        <w:t>同样的道理，我的物理是略优于化学的</w:t>
      </w:r>
      <w:r>
        <w:rPr>
          <w:rFonts w:ascii="宋体" w:hAnsi="宋体"/>
        </w:rPr>
        <w:t>......</w:t>
      </w:r>
    </w:p>
    <w:p w:rsidR="000F356A" w:rsidRDefault="005B0035">
      <w:pPr>
        <w:spacing w:after="80"/>
        <w:ind w:firstLine="440"/>
      </w:pPr>
      <w:r>
        <w:rPr>
          <w:rFonts w:ascii="宋体" w:hAnsi="宋体"/>
        </w:rPr>
        <w:t>要知道我这么做是刻意的，而不是天然形成。换句话说，我是有意谋取这种好处，所以刻意形成了阶梯差。</w:t>
      </w:r>
    </w:p>
    <w:p w:rsidR="000F356A" w:rsidRDefault="005B0035">
      <w:pPr>
        <w:spacing w:after="80"/>
        <w:ind w:firstLine="440"/>
      </w:pPr>
      <w:r>
        <w:rPr>
          <w:rFonts w:ascii="宋体" w:hAnsi="宋体"/>
        </w:rPr>
        <w:t>我常年累月的保持语文</w:t>
      </w:r>
      <w:r>
        <w:rPr>
          <w:rFonts w:ascii="宋体" w:hAnsi="宋体"/>
        </w:rPr>
        <w:t>&gt;</w:t>
      </w:r>
      <w:r>
        <w:rPr>
          <w:rFonts w:ascii="宋体" w:hAnsi="宋体"/>
        </w:rPr>
        <w:t>数学</w:t>
      </w:r>
      <w:r>
        <w:rPr>
          <w:rFonts w:ascii="宋体" w:hAnsi="宋体"/>
        </w:rPr>
        <w:t>&gt;</w:t>
      </w:r>
      <w:r>
        <w:rPr>
          <w:rFonts w:ascii="宋体" w:hAnsi="宋体"/>
        </w:rPr>
        <w:t>物理</w:t>
      </w:r>
      <w:r>
        <w:rPr>
          <w:rFonts w:ascii="宋体" w:hAnsi="宋体"/>
        </w:rPr>
        <w:t>&gt;</w:t>
      </w:r>
      <w:r>
        <w:rPr>
          <w:rFonts w:ascii="宋体" w:hAnsi="宋体"/>
        </w:rPr>
        <w:t>化学，就是为了享受这种互补的红利最大化。</w:t>
      </w:r>
    </w:p>
    <w:p w:rsidR="000F356A" w:rsidRDefault="005B0035">
      <w:pPr>
        <w:spacing w:after="80"/>
        <w:ind w:firstLine="440"/>
      </w:pPr>
      <w:r>
        <w:rPr>
          <w:rFonts w:ascii="宋体" w:hAnsi="宋体"/>
        </w:rPr>
        <w:t>保持这种阶梯阵型，获取相同总分的前提下，我付出的总时间是最低的。</w:t>
      </w:r>
    </w:p>
    <w:p w:rsidR="000F356A" w:rsidRDefault="005B0035">
      <w:pPr>
        <w:spacing w:after="80"/>
        <w:ind w:firstLine="440"/>
      </w:pPr>
      <w:r>
        <w:rPr>
          <w:rFonts w:ascii="宋体" w:hAnsi="宋体"/>
        </w:rPr>
        <w:t>你看到了，这就是换了一个游戏里的统筹方法，或者说，</w:t>
      </w:r>
      <w:r>
        <w:rPr>
          <w:rFonts w:ascii="宋体" w:hAnsi="宋体"/>
        </w:rPr>
        <w:t>是另一个领域里的烧水泡茶。</w:t>
      </w:r>
    </w:p>
    <w:p w:rsidR="000F356A" w:rsidRDefault="005B0035">
      <w:pPr>
        <w:spacing w:after="80"/>
        <w:ind w:firstLine="440"/>
      </w:pPr>
      <w:r>
        <w:rPr>
          <w:rFonts w:ascii="宋体" w:hAnsi="宋体"/>
        </w:rPr>
        <w:lastRenderedPageBreak/>
        <w:t>不这么做，而去和隔壁班的那个第一拼睡的少是荒唐的。中学时代我每天要睡</w:t>
      </w:r>
      <w:r>
        <w:rPr>
          <w:rFonts w:ascii="宋体" w:hAnsi="宋体"/>
        </w:rPr>
        <w:t>9</w:t>
      </w:r>
      <w:r>
        <w:rPr>
          <w:rFonts w:ascii="宋体" w:hAnsi="宋体"/>
        </w:rPr>
        <w:t>个小时，一年还有四次感冒，每次长达一个月。</w:t>
      </w:r>
    </w:p>
    <w:p w:rsidR="000F356A" w:rsidRDefault="005B0035">
      <w:pPr>
        <w:spacing w:after="80"/>
        <w:ind w:firstLine="440"/>
      </w:pPr>
      <w:r>
        <w:rPr>
          <w:rFonts w:ascii="宋体" w:hAnsi="宋体"/>
        </w:rPr>
        <w:t>如果我不利用自己的优势，极力的在时间领域里占便宜，那我不可能和她的成绩维持在一个水平线上。</w:t>
      </w:r>
    </w:p>
    <w:p w:rsidR="000F356A" w:rsidRDefault="005B0035">
      <w:pPr>
        <w:spacing w:after="80"/>
        <w:ind w:firstLine="440"/>
      </w:pPr>
      <w:r>
        <w:rPr>
          <w:rFonts w:ascii="宋体" w:hAnsi="宋体"/>
        </w:rPr>
        <w:t>就像工作的时候，我的策略也不可能像那位</w:t>
      </w:r>
      <w:r>
        <w:rPr>
          <w:rFonts w:ascii="宋体" w:hAnsi="宋体"/>
        </w:rPr>
        <w:t>“</w:t>
      </w:r>
      <w:r>
        <w:rPr>
          <w:rFonts w:ascii="宋体" w:hAnsi="宋体"/>
        </w:rPr>
        <w:t>不灭的明灯</w:t>
      </w:r>
      <w:r>
        <w:rPr>
          <w:rFonts w:ascii="宋体" w:hAnsi="宋体"/>
        </w:rPr>
        <w:t>”</w:t>
      </w:r>
      <w:r>
        <w:rPr>
          <w:rFonts w:ascii="宋体" w:hAnsi="宋体"/>
        </w:rPr>
        <w:t>，那样我早就挂了，更不要谈升迁。拼持久战，我肯定没有任何胜算，留给我的选项，只有</w:t>
      </w:r>
      <w:r>
        <w:rPr>
          <w:rFonts w:ascii="宋体" w:hAnsi="宋体"/>
        </w:rPr>
        <w:t>“</w:t>
      </w:r>
      <w:r>
        <w:rPr>
          <w:rFonts w:ascii="宋体" w:hAnsi="宋体"/>
        </w:rPr>
        <w:t>谋定而后动</w:t>
      </w:r>
      <w:r>
        <w:rPr>
          <w:rFonts w:ascii="宋体" w:hAnsi="宋体"/>
        </w:rPr>
        <w:t>”</w:t>
      </w:r>
      <w:r>
        <w:rPr>
          <w:rFonts w:ascii="宋体" w:hAnsi="宋体"/>
        </w:rPr>
        <w:t>。我最初做研发的时候，最擅长的就这个，</w:t>
      </w:r>
      <w:r>
        <w:rPr>
          <w:rFonts w:ascii="宋体" w:hAnsi="宋体"/>
        </w:rPr>
        <w:t>“</w:t>
      </w:r>
      <w:r>
        <w:rPr>
          <w:rFonts w:ascii="宋体" w:hAnsi="宋体"/>
        </w:rPr>
        <w:t>琢磨</w:t>
      </w:r>
      <w:r>
        <w:rPr>
          <w:rFonts w:ascii="宋体" w:hAnsi="宋体"/>
        </w:rPr>
        <w:t>”</w:t>
      </w:r>
      <w:r>
        <w:rPr>
          <w:rFonts w:ascii="宋体" w:hAnsi="宋体"/>
        </w:rPr>
        <w:t>。</w:t>
      </w:r>
    </w:p>
    <w:p w:rsidR="000F356A" w:rsidRDefault="005B0035">
      <w:pPr>
        <w:spacing w:after="80"/>
        <w:ind w:firstLine="440"/>
      </w:pPr>
      <w:r>
        <w:rPr>
          <w:rFonts w:ascii="宋体" w:hAnsi="宋体"/>
        </w:rPr>
        <w:t>我要考虑很多事，考虑公司近期要做什么，做什么有希望立功，做什么对市场最重要，也要看现在的人能做什么，以及未来那件事，需要积累点什么。</w:t>
      </w:r>
    </w:p>
    <w:p w:rsidR="000F356A" w:rsidRDefault="005B0035">
      <w:pPr>
        <w:spacing w:after="80"/>
        <w:ind w:firstLine="440"/>
      </w:pPr>
      <w:r>
        <w:rPr>
          <w:rFonts w:ascii="宋体" w:hAnsi="宋体"/>
        </w:rPr>
        <w:t>事实上，我很多次都是料到某件事，日后必然派给我，所以提前做好了准备。</w:t>
      </w:r>
    </w:p>
    <w:p w:rsidR="000F356A" w:rsidRDefault="005B0035">
      <w:pPr>
        <w:spacing w:after="80"/>
        <w:ind w:firstLine="440"/>
      </w:pPr>
      <w:r>
        <w:rPr>
          <w:rFonts w:ascii="宋体" w:hAnsi="宋体"/>
        </w:rPr>
        <w:t>只有在最恰当的时候，比如前面已经派了很多人，无果而返，老板已经焦虑的像热锅上的蚂蚁，市场已经来不及了，这时候，事情落在我头上，我瞬间搞定。</w:t>
      </w:r>
    </w:p>
    <w:p w:rsidR="000F356A" w:rsidRDefault="005B0035">
      <w:pPr>
        <w:spacing w:after="80"/>
        <w:ind w:firstLine="440"/>
      </w:pPr>
      <w:r>
        <w:rPr>
          <w:rFonts w:ascii="宋体" w:hAnsi="宋体"/>
        </w:rPr>
        <w:t>你站在老板的角度，自然觉得很神异，别人搞不定，他一上马上就搞定，对比太强烈，一切太神奇。</w:t>
      </w:r>
    </w:p>
    <w:p w:rsidR="000F356A" w:rsidRDefault="005B0035">
      <w:pPr>
        <w:spacing w:after="80"/>
        <w:ind w:firstLine="440"/>
      </w:pPr>
      <w:r>
        <w:rPr>
          <w:rFonts w:ascii="宋体" w:hAnsi="宋体"/>
        </w:rPr>
        <w:t>但其实，这背后有很多埋伏，有很多事先准备好的工作，只是这个人没让你察觉，故做漫</w:t>
      </w:r>
      <w:r>
        <w:rPr>
          <w:rFonts w:ascii="宋体" w:hAnsi="宋体"/>
        </w:rPr>
        <w:t>不经心的在你最需要的时刻，搞定给你看。</w:t>
      </w:r>
    </w:p>
    <w:p w:rsidR="000F356A" w:rsidRDefault="005B0035">
      <w:pPr>
        <w:spacing w:after="80"/>
        <w:ind w:firstLine="440"/>
      </w:pPr>
      <w:r>
        <w:rPr>
          <w:rFonts w:ascii="宋体" w:hAnsi="宋体"/>
        </w:rPr>
        <w:t>这些的本质就是更加复杂的时间感知力，你不仅要琢磨泡茶这事儿什么时候落你头上，你也得算得很清楚，别人会在泡茶这事里，犯哪些错误。</w:t>
      </w:r>
    </w:p>
    <w:p w:rsidR="000F356A" w:rsidRDefault="005B0035">
      <w:pPr>
        <w:spacing w:after="80"/>
        <w:ind w:firstLine="440"/>
      </w:pPr>
      <w:r>
        <w:rPr>
          <w:rFonts w:ascii="宋体" w:hAnsi="宋体"/>
        </w:rPr>
        <w:t>时间的利用率不仅仅能在这些事儿上，做交易也是相同的。</w:t>
      </w:r>
    </w:p>
    <w:p w:rsidR="000F356A" w:rsidRDefault="005B0035">
      <w:pPr>
        <w:spacing w:after="80"/>
        <w:ind w:firstLine="440"/>
      </w:pPr>
      <w:r>
        <w:rPr>
          <w:rFonts w:ascii="宋体" w:hAnsi="宋体"/>
        </w:rPr>
        <w:t>我从不建议散户去做高频交易，我给的意见基本上都是你要在大环境低迷的情况下，买入，并且长期持有。类似指数基金的做法，就是十年，二十年这样死等，然后只赚取每年几个百分点的平均收益率。</w:t>
      </w:r>
    </w:p>
    <w:p w:rsidR="000F356A" w:rsidRDefault="005B0035">
      <w:pPr>
        <w:spacing w:after="80"/>
        <w:ind w:firstLine="440"/>
      </w:pPr>
      <w:r>
        <w:rPr>
          <w:rFonts w:ascii="宋体" w:hAnsi="宋体"/>
        </w:rPr>
        <w:t>事实上，对于散户，追涨杀跌，加杠杆，频繁交易，一定会导致你亏钱，或者赚来的钱都交了手续费。</w:t>
      </w:r>
    </w:p>
    <w:p w:rsidR="000F356A" w:rsidRDefault="005B0035">
      <w:pPr>
        <w:spacing w:after="80"/>
        <w:ind w:firstLine="440"/>
      </w:pPr>
      <w:r>
        <w:rPr>
          <w:rFonts w:ascii="宋体" w:hAnsi="宋体"/>
        </w:rPr>
        <w:t>但反过来，高频交易者却恰恰是反其道而行之，就是追涨杀跌，加杠杆，极其频繁的交易。因为他们对时间的感知力度很强。</w:t>
      </w:r>
    </w:p>
    <w:p w:rsidR="000F356A" w:rsidRDefault="005B0035">
      <w:pPr>
        <w:spacing w:after="80"/>
        <w:ind w:firstLine="440"/>
      </w:pPr>
      <w:r>
        <w:rPr>
          <w:rFonts w:ascii="宋体" w:hAnsi="宋体"/>
        </w:rPr>
        <w:t>一个正常人，他要决定买入卖出，给他</w:t>
      </w:r>
      <w:r>
        <w:rPr>
          <w:rFonts w:ascii="宋体" w:hAnsi="宋体"/>
        </w:rPr>
        <w:t>10</w:t>
      </w:r>
      <w:r>
        <w:rPr>
          <w:rFonts w:ascii="宋体" w:hAnsi="宋体"/>
        </w:rPr>
        <w:t>分钟都是不够的，因为他会犹豫，他满脑子里一堆难以决策的地方。</w:t>
      </w:r>
    </w:p>
    <w:p w:rsidR="000F356A" w:rsidRDefault="005B0035">
      <w:pPr>
        <w:spacing w:after="80"/>
        <w:ind w:firstLine="440"/>
      </w:pPr>
      <w:r>
        <w:rPr>
          <w:rFonts w:ascii="宋体" w:hAnsi="宋体"/>
        </w:rPr>
        <w:lastRenderedPageBreak/>
        <w:t>即使是个操盘手，他要决定买入卖出，通常时间也长达几十秒，比如三十秒。</w:t>
      </w:r>
    </w:p>
    <w:p w:rsidR="000F356A" w:rsidRDefault="005B0035">
      <w:pPr>
        <w:spacing w:after="80"/>
        <w:ind w:firstLine="440"/>
      </w:pPr>
      <w:r>
        <w:rPr>
          <w:rFonts w:ascii="宋体" w:hAnsi="宋体"/>
        </w:rPr>
        <w:t>可是，对于高频交易者，也就是天生的时间感知力强的人来说，三十秒，可以进去出来好几个来回了。</w:t>
      </w:r>
    </w:p>
    <w:p w:rsidR="000F356A" w:rsidRDefault="005B0035">
      <w:pPr>
        <w:spacing w:after="80"/>
        <w:ind w:firstLine="440"/>
      </w:pPr>
      <w:r>
        <w:rPr>
          <w:rFonts w:ascii="宋体" w:hAnsi="宋体"/>
        </w:rPr>
        <w:t>他赌的就是三十秒，当短暂的趋势形成的时候，</w:t>
      </w:r>
      <w:r>
        <w:rPr>
          <w:rFonts w:ascii="宋体" w:hAnsi="宋体"/>
        </w:rPr>
        <w:t>1</w:t>
      </w:r>
      <w:r>
        <w:rPr>
          <w:rFonts w:ascii="宋体" w:hAnsi="宋体"/>
        </w:rPr>
        <w:t>秒就够了，他不需要思考，第二秒他已经进去了。</w:t>
      </w:r>
    </w:p>
    <w:p w:rsidR="000F356A" w:rsidRDefault="005B0035">
      <w:pPr>
        <w:spacing w:after="80"/>
        <w:ind w:firstLine="440"/>
      </w:pPr>
      <w:r>
        <w:rPr>
          <w:rFonts w:ascii="宋体" w:hAnsi="宋体"/>
        </w:rPr>
        <w:t>在接下来的三十秒里，市场出于惯性，很难回头的。就</w:t>
      </w:r>
      <w:r>
        <w:rPr>
          <w:rFonts w:ascii="宋体" w:hAnsi="宋体"/>
        </w:rPr>
        <w:t>像我们看到一根阳线冲天上，往往几分钟内，都没法回头，即使过山车行情，往往也是第二分钟它才掉头急转直下。</w:t>
      </w:r>
    </w:p>
    <w:p w:rsidR="000F356A" w:rsidRDefault="005B0035">
      <w:pPr>
        <w:spacing w:after="80"/>
        <w:ind w:firstLine="440"/>
      </w:pPr>
      <w:r>
        <w:rPr>
          <w:rFonts w:ascii="宋体" w:hAnsi="宋体"/>
        </w:rPr>
        <w:t>这里面的一分钟差，就是交易者们思考的时间引起的，大家集体要掉头，下单也需要这么久。可是高频者不需要，你有三十秒的稳定预期是吧，足够了。你们没反应过来，他已经进去了，你们没反应过来，他已经出去了。</w:t>
      </w:r>
    </w:p>
    <w:p w:rsidR="000F356A" w:rsidRDefault="005B0035">
      <w:pPr>
        <w:spacing w:after="80"/>
        <w:ind w:firstLine="440"/>
      </w:pPr>
      <w:r>
        <w:rPr>
          <w:rFonts w:ascii="宋体" w:hAnsi="宋体"/>
        </w:rPr>
        <w:t>在那三十秒里，世界就像停止的，这就是他的领域，他在里面予取予夺。</w:t>
      </w:r>
    </w:p>
    <w:p w:rsidR="000F356A" w:rsidRDefault="005B0035">
      <w:pPr>
        <w:spacing w:after="80"/>
        <w:ind w:firstLine="440"/>
      </w:pPr>
      <w:r>
        <w:rPr>
          <w:rFonts w:ascii="宋体" w:hAnsi="宋体"/>
        </w:rPr>
        <w:t>时间的妙用远不止于此，比如写公众号，一样可以有时间的操控。</w:t>
      </w:r>
    </w:p>
    <w:p w:rsidR="000F356A" w:rsidRDefault="005B0035">
      <w:pPr>
        <w:spacing w:after="80"/>
        <w:ind w:firstLine="440"/>
      </w:pPr>
      <w:r>
        <w:rPr>
          <w:rFonts w:ascii="宋体" w:hAnsi="宋体"/>
        </w:rPr>
        <w:t>很多人写公众号需要很久，需要全职，写一篇文章动辄好几个小时，很正常。</w:t>
      </w:r>
    </w:p>
    <w:p w:rsidR="000F356A" w:rsidRDefault="005B0035">
      <w:pPr>
        <w:spacing w:after="80"/>
        <w:ind w:firstLine="440"/>
      </w:pPr>
      <w:r>
        <w:rPr>
          <w:rFonts w:ascii="宋体" w:hAnsi="宋体"/>
        </w:rPr>
        <w:t>因为他们的写作方</w:t>
      </w:r>
      <w:r>
        <w:rPr>
          <w:rFonts w:ascii="宋体" w:hAnsi="宋体"/>
        </w:rPr>
        <w:t>式就是一个人坐在书桌前，静静的思考，然后下笔，然后改，然后反复，就像中学生作文，就像坐在那里等着烧水的泡茶法。</w:t>
      </w:r>
    </w:p>
    <w:p w:rsidR="000F356A" w:rsidRDefault="005B0035">
      <w:pPr>
        <w:spacing w:after="80"/>
        <w:ind w:firstLine="440"/>
      </w:pPr>
      <w:r>
        <w:rPr>
          <w:rFonts w:ascii="宋体" w:hAnsi="宋体"/>
        </w:rPr>
        <w:t>但如果你时间感知力很强，你不会这么写。你每天在做别的事情的时候，脑子里会浮现很多小片段。这些片段会被你存储在某个区域里。</w:t>
      </w:r>
    </w:p>
    <w:p w:rsidR="000F356A" w:rsidRDefault="005B0035">
      <w:pPr>
        <w:spacing w:after="80"/>
        <w:ind w:firstLine="440"/>
      </w:pPr>
      <w:r>
        <w:rPr>
          <w:rFonts w:ascii="宋体" w:hAnsi="宋体"/>
        </w:rPr>
        <w:t>换句话说，你写作之前，每个段落都是早已有之，而构思也早已做好。</w:t>
      </w:r>
    </w:p>
    <w:p w:rsidR="000F356A" w:rsidRDefault="005B0035">
      <w:pPr>
        <w:spacing w:after="80"/>
        <w:ind w:firstLine="440"/>
      </w:pPr>
      <w:r>
        <w:rPr>
          <w:rFonts w:ascii="宋体" w:hAnsi="宋体"/>
        </w:rPr>
        <w:t>等你写的时候，倚马可待，这个过程就像演讲者，你看他随时能讲，滔滔不绝，内容实际上就是古人说的马上，枕上，厕上，随时的积累。</w:t>
      </w:r>
    </w:p>
    <w:p w:rsidR="000F356A" w:rsidRDefault="005B0035">
      <w:pPr>
        <w:spacing w:after="80"/>
        <w:ind w:firstLine="440"/>
      </w:pPr>
      <w:r>
        <w:rPr>
          <w:rFonts w:ascii="宋体" w:hAnsi="宋体"/>
        </w:rPr>
        <w:t>人有很多时间碎片，你可能看电视，和别人聊天，发个楞，楞了</w:t>
      </w:r>
      <w:r>
        <w:rPr>
          <w:rFonts w:ascii="宋体" w:hAnsi="宋体"/>
        </w:rPr>
        <w:t>2</w:t>
      </w:r>
      <w:r>
        <w:rPr>
          <w:rFonts w:ascii="宋体" w:hAnsi="宋体"/>
        </w:rPr>
        <w:t>秒，脑子里偷空形成了一个知识碎片</w:t>
      </w:r>
      <w:r>
        <w:rPr>
          <w:rFonts w:ascii="宋体" w:hAnsi="宋体"/>
        </w:rPr>
        <w:t>，这就是积累。</w:t>
      </w:r>
    </w:p>
    <w:p w:rsidR="000F356A" w:rsidRDefault="005B0035">
      <w:pPr>
        <w:spacing w:after="80"/>
        <w:ind w:firstLine="440"/>
      </w:pPr>
      <w:r>
        <w:rPr>
          <w:rFonts w:ascii="宋体" w:hAnsi="宋体"/>
        </w:rPr>
        <w:t>周围的人谁都没察觉，但你的大脑就是抽空完成了很多很多别的工作。</w:t>
      </w:r>
    </w:p>
    <w:p w:rsidR="000F356A" w:rsidRDefault="005B0035">
      <w:pPr>
        <w:spacing w:after="80"/>
        <w:ind w:firstLine="440"/>
      </w:pPr>
      <w:r>
        <w:rPr>
          <w:rFonts w:ascii="宋体" w:hAnsi="宋体"/>
        </w:rPr>
        <w:t>我相信每个人都有自己的</w:t>
      </w:r>
      <w:r>
        <w:rPr>
          <w:rFonts w:ascii="宋体" w:hAnsi="宋体"/>
        </w:rPr>
        <w:t>“</w:t>
      </w:r>
      <w:r>
        <w:rPr>
          <w:rFonts w:ascii="宋体" w:hAnsi="宋体"/>
        </w:rPr>
        <w:t>领域</w:t>
      </w:r>
      <w:r>
        <w:rPr>
          <w:rFonts w:ascii="宋体" w:hAnsi="宋体"/>
        </w:rPr>
        <w:t>”</w:t>
      </w:r>
      <w:r>
        <w:rPr>
          <w:rFonts w:ascii="宋体" w:hAnsi="宋体"/>
        </w:rPr>
        <w:t>，就是自己感知力特别强的地方，做好自己，用好自己的长处，就是最划算的做法。</w:t>
      </w:r>
    </w:p>
    <w:p w:rsidR="000F356A" w:rsidRDefault="005B0035">
      <w:pPr>
        <w:pStyle w:val="1"/>
      </w:pPr>
      <w:bookmarkStart w:id="240" w:name="_Toc243434614"/>
      <w:r>
        <w:lastRenderedPageBreak/>
        <w:t>2019-09-16</w:t>
      </w:r>
      <w:r>
        <w:t xml:space="preserve">　压对牌赢一局，跟对人赢一生</w:t>
      </w:r>
      <w:bookmarkEnd w:id="24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1700 </w:t>
      </w:r>
      <w:r>
        <w:rPr>
          <w:rFonts w:ascii="宋体" w:hAnsi="宋体"/>
          <w:color w:val="909090"/>
          <w:sz w:val="17"/>
        </w:rPr>
        <w:t>页　｜　约</w:t>
      </w:r>
      <w:r>
        <w:rPr>
          <w:rFonts w:ascii="宋体" w:hAnsi="宋体"/>
          <w:color w:val="909090"/>
          <w:sz w:val="17"/>
        </w:rPr>
        <w:t xml:space="preserve"> 1,824 </w:t>
      </w:r>
      <w:r>
        <w:rPr>
          <w:rFonts w:ascii="宋体" w:hAnsi="宋体"/>
          <w:color w:val="909090"/>
          <w:sz w:val="17"/>
        </w:rPr>
        <w:t>字</w:t>
      </w:r>
    </w:p>
    <w:p w:rsidR="000F356A" w:rsidRDefault="005B0035">
      <w:pPr>
        <w:spacing w:after="80"/>
        <w:ind w:firstLine="440"/>
      </w:pPr>
      <w:r>
        <w:rPr>
          <w:rFonts w:ascii="宋体" w:hAnsi="宋体"/>
        </w:rPr>
        <w:t>这个社会很流行成功学，啥叫个成功学？</w:t>
      </w:r>
    </w:p>
    <w:p w:rsidR="000F356A" w:rsidRDefault="005B0035">
      <w:pPr>
        <w:spacing w:after="80"/>
        <w:ind w:firstLine="440"/>
      </w:pPr>
      <w:r>
        <w:rPr>
          <w:rFonts w:ascii="宋体" w:hAnsi="宋体"/>
        </w:rPr>
        <w:t>其实就九个字：跟对人、走对路、做对事。</w:t>
      </w:r>
    </w:p>
    <w:p w:rsidR="000F356A" w:rsidRDefault="005B0035">
      <w:pPr>
        <w:spacing w:after="80"/>
        <w:ind w:firstLine="440"/>
      </w:pPr>
      <w:r>
        <w:rPr>
          <w:rFonts w:ascii="宋体" w:hAnsi="宋体"/>
        </w:rPr>
        <w:t>有句俗话怎么说的？</w:t>
      </w:r>
    </w:p>
    <w:p w:rsidR="000F356A" w:rsidRDefault="005B0035">
      <w:pPr>
        <w:spacing w:after="80"/>
        <w:ind w:firstLine="440"/>
      </w:pPr>
      <w:r>
        <w:rPr>
          <w:rFonts w:ascii="宋体" w:hAnsi="宋体"/>
        </w:rPr>
        <w:t>宁可拜错神，不要跟错人。</w:t>
      </w:r>
    </w:p>
    <w:p w:rsidR="000F356A" w:rsidRDefault="005B0035">
      <w:pPr>
        <w:spacing w:after="80"/>
        <w:ind w:firstLine="440"/>
      </w:pPr>
      <w:r>
        <w:rPr>
          <w:rFonts w:ascii="宋体" w:hAnsi="宋体"/>
        </w:rPr>
        <w:t>那怎么才能跟对人呢？</w:t>
      </w:r>
    </w:p>
    <w:p w:rsidR="000F356A" w:rsidRDefault="005B0035">
      <w:pPr>
        <w:spacing w:after="80"/>
        <w:ind w:firstLine="440"/>
      </w:pPr>
      <w:r>
        <w:rPr>
          <w:rFonts w:ascii="宋体" w:hAnsi="宋体"/>
        </w:rPr>
        <w:t>这个话题非常大，我回答不了。</w:t>
      </w:r>
    </w:p>
    <w:p w:rsidR="000F356A" w:rsidRDefault="005B0035">
      <w:pPr>
        <w:spacing w:after="80"/>
        <w:ind w:firstLine="440"/>
      </w:pPr>
      <w:r>
        <w:rPr>
          <w:rFonts w:ascii="宋体" w:hAnsi="宋体"/>
        </w:rPr>
        <w:t>我讲个历史典故。三国末期</w:t>
      </w:r>
      <w:r>
        <w:rPr>
          <w:rFonts w:ascii="宋体" w:hAnsi="宋体"/>
        </w:rPr>
        <w:t>，司马懿装病，骗的大将军曹爽带着皇帝曹芳跑出去游猎。司马懿趁机占了京师。</w:t>
      </w:r>
    </w:p>
    <w:p w:rsidR="000F356A" w:rsidRDefault="005B0035">
      <w:pPr>
        <w:spacing w:after="80"/>
        <w:ind w:firstLine="440"/>
      </w:pPr>
      <w:r>
        <w:rPr>
          <w:rFonts w:ascii="宋体" w:hAnsi="宋体"/>
        </w:rPr>
        <w:t>这时候曹爽的谋士桓范劝他带着天子曹芳去许都召集天下诸侯勤王，围剿司马懿。结果司马懿写了封信，对天发誓一定善待曹爽，让他做个富贵闲人。</w:t>
      </w:r>
    </w:p>
    <w:p w:rsidR="000F356A" w:rsidRDefault="005B0035">
      <w:pPr>
        <w:spacing w:after="80"/>
        <w:ind w:firstLine="440"/>
      </w:pPr>
      <w:r>
        <w:rPr>
          <w:rFonts w:ascii="宋体" w:hAnsi="宋体"/>
        </w:rPr>
        <w:t>曹爽就不听桓范的，说，我还是回去做个富贵闲人的好。桓范气的把帽子摔在地上骂曹</w:t>
      </w:r>
    </w:p>
    <w:p w:rsidR="000F356A" w:rsidRDefault="005B0035">
      <w:pPr>
        <w:spacing w:after="80"/>
        <w:ind w:firstLine="440"/>
      </w:pPr>
      <w:r>
        <w:rPr>
          <w:rFonts w:ascii="宋体" w:hAnsi="宋体"/>
        </w:rPr>
        <w:t>爽：</w:t>
      </w:r>
      <w:r>
        <w:rPr>
          <w:rFonts w:ascii="宋体" w:hAnsi="宋体"/>
        </w:rPr>
        <w:t>“</w:t>
      </w:r>
      <w:r>
        <w:rPr>
          <w:rFonts w:ascii="宋体" w:hAnsi="宋体"/>
        </w:rPr>
        <w:t>你个傻</w:t>
      </w:r>
      <w:r>
        <w:rPr>
          <w:rFonts w:ascii="宋体" w:hAnsi="宋体"/>
        </w:rPr>
        <w:t>B</w:t>
      </w:r>
      <w:r>
        <w:rPr>
          <w:rFonts w:ascii="宋体" w:hAnsi="宋体"/>
        </w:rPr>
        <w:t>，你一旦失去了皇帝这张牌，他还会放过你么？你蠢死也就算了，连我全族都被你坑死了。</w:t>
      </w:r>
      <w:r>
        <w:rPr>
          <w:rFonts w:ascii="宋体" w:hAnsi="宋体"/>
        </w:rPr>
        <w:t>”</w:t>
      </w:r>
    </w:p>
    <w:p w:rsidR="000F356A" w:rsidRDefault="005B0035">
      <w:pPr>
        <w:spacing w:after="80"/>
        <w:ind w:firstLine="440"/>
      </w:pPr>
      <w:r>
        <w:rPr>
          <w:rFonts w:ascii="宋体" w:hAnsi="宋体"/>
        </w:rPr>
        <w:t>结果曹爽一回京师就被司马懿杀了。</w:t>
      </w:r>
    </w:p>
    <w:p w:rsidR="000F356A" w:rsidRDefault="005B0035">
      <w:pPr>
        <w:spacing w:after="80"/>
        <w:ind w:firstLine="440"/>
      </w:pPr>
      <w:r>
        <w:rPr>
          <w:rFonts w:ascii="宋体" w:hAnsi="宋体"/>
        </w:rPr>
        <w:t>我们很多时候都分辨不清楚，什么情况下，别人会欺负自己，或者说别人会骗自己。</w:t>
      </w:r>
    </w:p>
    <w:p w:rsidR="000F356A" w:rsidRDefault="005B0035">
      <w:pPr>
        <w:spacing w:after="80"/>
        <w:ind w:firstLine="440"/>
      </w:pPr>
      <w:r>
        <w:rPr>
          <w:rFonts w:ascii="宋体" w:hAnsi="宋体"/>
        </w:rPr>
        <w:t>很多时候，很多人的潜意识总是认为，如果对方是强者，自己是弱者，自己一定会被欺骗，一定会被欺负。</w:t>
      </w:r>
    </w:p>
    <w:p w:rsidR="000F356A" w:rsidRDefault="005B0035">
      <w:pPr>
        <w:spacing w:after="80"/>
        <w:ind w:firstLine="440"/>
      </w:pPr>
      <w:r>
        <w:rPr>
          <w:rFonts w:ascii="宋体" w:hAnsi="宋体"/>
        </w:rPr>
        <w:t>这个判断对么？</w:t>
      </w:r>
    </w:p>
    <w:p w:rsidR="000F356A" w:rsidRDefault="005B0035">
      <w:pPr>
        <w:spacing w:after="80"/>
        <w:ind w:firstLine="440"/>
      </w:pPr>
      <w:r>
        <w:rPr>
          <w:rFonts w:ascii="宋体" w:hAnsi="宋体"/>
        </w:rPr>
        <w:t>我来给你设定个场景。比如有一个乞丐，和一个马云，俩面对面，一对一的对话。</w:t>
      </w:r>
    </w:p>
    <w:p w:rsidR="000F356A" w:rsidRDefault="005B0035">
      <w:pPr>
        <w:spacing w:after="80"/>
        <w:ind w:firstLine="440"/>
      </w:pPr>
      <w:r>
        <w:rPr>
          <w:rFonts w:ascii="宋体" w:hAnsi="宋体"/>
        </w:rPr>
        <w:t>马云很努力的想要诈骗这个乞丐的钱，你觉得有没有可能？</w:t>
      </w:r>
    </w:p>
    <w:p w:rsidR="000F356A" w:rsidRDefault="005B0035">
      <w:pPr>
        <w:spacing w:after="80"/>
        <w:ind w:firstLine="440"/>
      </w:pPr>
      <w:r>
        <w:rPr>
          <w:rFonts w:ascii="宋体" w:hAnsi="宋体"/>
        </w:rPr>
        <w:t>你要知道马云很强哦，乞丐很弱哦。</w:t>
      </w:r>
    </w:p>
    <w:p w:rsidR="000F356A" w:rsidRDefault="005B0035">
      <w:pPr>
        <w:spacing w:after="80"/>
        <w:ind w:firstLine="440"/>
      </w:pPr>
      <w:r>
        <w:rPr>
          <w:rFonts w:ascii="宋体" w:hAnsi="宋体"/>
        </w:rPr>
        <w:t>我告诉你没有可能。因为马云的时间是有成本的，如果他可以一次性面对全国所有乞丐进行一次集中性的诈骗，或许他会这么干，如果他面对一个乞丐。</w:t>
      </w:r>
    </w:p>
    <w:p w:rsidR="000F356A" w:rsidRDefault="005B0035">
      <w:pPr>
        <w:spacing w:after="80"/>
        <w:ind w:firstLine="440"/>
      </w:pPr>
      <w:r>
        <w:rPr>
          <w:rFonts w:ascii="宋体" w:hAnsi="宋体"/>
        </w:rPr>
        <w:lastRenderedPageBreak/>
        <w:t>就他诈骗乞丐那点时间，他亏掉的钱，比十个乞丐全部的身家都要多。这笔买卖，他亏了。我们再换一个场景。比如一个小区门口开菜店的小店主遇见一个一把手高级官员。</w:t>
      </w:r>
    </w:p>
    <w:p w:rsidR="000F356A" w:rsidRDefault="005B0035">
      <w:pPr>
        <w:spacing w:after="80"/>
        <w:ind w:firstLine="440"/>
      </w:pPr>
      <w:r>
        <w:rPr>
          <w:rFonts w:ascii="宋体" w:hAnsi="宋体"/>
        </w:rPr>
        <w:t>你觉得后者会不会欺负他。</w:t>
      </w:r>
    </w:p>
    <w:p w:rsidR="000F356A" w:rsidRDefault="005B0035">
      <w:pPr>
        <w:spacing w:after="80"/>
        <w:ind w:firstLine="440"/>
      </w:pPr>
      <w:r>
        <w:rPr>
          <w:rFonts w:ascii="宋体" w:hAnsi="宋体"/>
        </w:rPr>
        <w:t>我告诉你，同样很难发生。</w:t>
      </w:r>
    </w:p>
    <w:p w:rsidR="000F356A" w:rsidRDefault="005B0035">
      <w:pPr>
        <w:spacing w:after="80"/>
        <w:ind w:firstLine="440"/>
      </w:pPr>
      <w:r>
        <w:rPr>
          <w:rFonts w:ascii="宋体" w:hAnsi="宋体"/>
        </w:rPr>
        <w:t>啥叫个欺负？一个人付出的少，得到的多，这就叫欺负。</w:t>
      </w:r>
    </w:p>
    <w:p w:rsidR="000F356A" w:rsidRDefault="005B0035">
      <w:pPr>
        <w:spacing w:after="80"/>
        <w:ind w:firstLine="440"/>
      </w:pPr>
      <w:r>
        <w:rPr>
          <w:rFonts w:ascii="宋体" w:hAnsi="宋体"/>
        </w:rPr>
        <w:t>比如我们看到有很多政府部门临时雇佣的编外执法人员，特别喜欢欺负小店主，有没有这种事？当然有。</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他自己欺负人的成本低呀。你让大领导亲自去欺负下，你看人家有空么？</w:t>
      </w:r>
    </w:p>
    <w:p w:rsidR="000F356A" w:rsidRDefault="005B0035">
      <w:pPr>
        <w:spacing w:after="80"/>
        <w:ind w:firstLine="440"/>
      </w:pPr>
      <w:r>
        <w:rPr>
          <w:rFonts w:ascii="宋体" w:hAnsi="宋体"/>
        </w:rPr>
        <w:t>说白了，任何事情发生的前提，就是划算。划算，它就有可能发生，不划算，它几乎没可能发生。</w:t>
      </w:r>
    </w:p>
    <w:p w:rsidR="000F356A" w:rsidRDefault="005B0035">
      <w:pPr>
        <w:spacing w:after="80"/>
        <w:ind w:firstLine="440"/>
      </w:pPr>
      <w:r>
        <w:rPr>
          <w:rFonts w:ascii="宋体" w:hAnsi="宋体"/>
        </w:rPr>
        <w:t>如果一个国家武力大于财富，就没人会去打他；反之，如果财富大于武力，那就有可能有人去打他。</w:t>
      </w:r>
    </w:p>
    <w:p w:rsidR="000F356A" w:rsidRDefault="005B0035">
      <w:pPr>
        <w:spacing w:after="80"/>
        <w:ind w:firstLine="440"/>
      </w:pPr>
      <w:r>
        <w:rPr>
          <w:rFonts w:ascii="宋体" w:hAnsi="宋体"/>
        </w:rPr>
        <w:t>从这个比方里我们能得出什么方法论？</w:t>
      </w:r>
    </w:p>
    <w:p w:rsidR="000F356A" w:rsidRDefault="005B0035">
      <w:pPr>
        <w:spacing w:after="80"/>
        <w:ind w:firstLine="440"/>
      </w:pPr>
      <w:r>
        <w:rPr>
          <w:rFonts w:ascii="宋体" w:hAnsi="宋体"/>
        </w:rPr>
        <w:t>如果我们不想被人家欺骗，不想被人家欺负，最简单的办法是什么？</w:t>
      </w:r>
    </w:p>
    <w:p w:rsidR="000F356A" w:rsidRDefault="005B0035">
      <w:pPr>
        <w:spacing w:after="80"/>
        <w:ind w:firstLine="440"/>
      </w:pPr>
      <w:r>
        <w:rPr>
          <w:rFonts w:ascii="宋体" w:hAnsi="宋体"/>
        </w:rPr>
        <w:t>降低自己被欺负的收益，或者提高自己被欺负的成本。</w:t>
      </w:r>
    </w:p>
    <w:p w:rsidR="000F356A" w:rsidRDefault="005B0035">
      <w:pPr>
        <w:spacing w:after="80"/>
        <w:ind w:firstLine="440"/>
      </w:pPr>
      <w:r>
        <w:rPr>
          <w:rFonts w:ascii="宋体" w:hAnsi="宋体"/>
        </w:rPr>
        <w:t>前者什么意思？</w:t>
      </w:r>
    </w:p>
    <w:p w:rsidR="000F356A" w:rsidRDefault="005B0035">
      <w:pPr>
        <w:spacing w:after="80"/>
        <w:ind w:firstLine="440"/>
      </w:pPr>
      <w:r>
        <w:rPr>
          <w:rFonts w:ascii="宋体" w:hAnsi="宋体"/>
        </w:rPr>
        <w:t>比如我把所有钱都烧了，然后自己啥也不做，每天跟地上躺着做个倒卧。</w:t>
      </w:r>
    </w:p>
    <w:p w:rsidR="000F356A" w:rsidRDefault="005B0035">
      <w:pPr>
        <w:spacing w:after="80"/>
        <w:ind w:firstLine="440"/>
      </w:pPr>
      <w:r>
        <w:rPr>
          <w:rFonts w:ascii="宋体" w:hAnsi="宋体"/>
        </w:rPr>
        <w:t>那就很难被欺负。</w:t>
      </w:r>
    </w:p>
    <w:p w:rsidR="000F356A" w:rsidRDefault="005B0035">
      <w:pPr>
        <w:spacing w:after="80"/>
        <w:ind w:firstLine="440"/>
      </w:pPr>
      <w:r>
        <w:rPr>
          <w:rFonts w:ascii="宋体" w:hAnsi="宋体"/>
        </w:rPr>
        <w:t>谁碰上我，谁都得吃亏，因为我无法吃亏，已经到了无法再低一步的状态。说白了，哥就是个碰瓷的，谁碰上我，谁都得吃亏。</w:t>
      </w:r>
    </w:p>
    <w:p w:rsidR="000F356A" w:rsidRDefault="005B0035">
      <w:pPr>
        <w:spacing w:after="80"/>
        <w:ind w:firstLine="440"/>
      </w:pPr>
      <w:r>
        <w:rPr>
          <w:rFonts w:ascii="宋体" w:hAnsi="宋体"/>
        </w:rPr>
        <w:t>你不要以为这是在搞笑。这是一种深刻的韬略和智谋。</w:t>
      </w:r>
    </w:p>
    <w:p w:rsidR="000F356A" w:rsidRDefault="005B0035">
      <w:pPr>
        <w:spacing w:after="80"/>
        <w:ind w:firstLine="440"/>
      </w:pPr>
      <w:r>
        <w:rPr>
          <w:rFonts w:ascii="宋体" w:hAnsi="宋体"/>
        </w:rPr>
        <w:t>日本战国</w:t>
      </w:r>
      <w:r>
        <w:rPr>
          <w:rFonts w:ascii="宋体" w:hAnsi="宋体"/>
        </w:rPr>
        <w:t>时期就有大名故意选择一块穷山恶水的地方作为自己的封地。这个道理叫做处天下之洼地，天下莫愿与之争。</w:t>
      </w:r>
    </w:p>
    <w:p w:rsidR="000F356A" w:rsidRDefault="005B0035">
      <w:pPr>
        <w:spacing w:after="80"/>
        <w:ind w:firstLine="440"/>
      </w:pPr>
      <w:r>
        <w:rPr>
          <w:rFonts w:ascii="宋体" w:hAnsi="宋体"/>
        </w:rPr>
        <w:t>没人来打他的，不是打不过，而是不想打，打下来就得吃亏。一个很穷又没有战略用途的地方，谁打下来是谁的财政负担。</w:t>
      </w:r>
    </w:p>
    <w:p w:rsidR="000F356A" w:rsidRDefault="005B0035">
      <w:pPr>
        <w:spacing w:after="80"/>
        <w:ind w:firstLine="440"/>
      </w:pPr>
      <w:r>
        <w:rPr>
          <w:rFonts w:ascii="宋体" w:hAnsi="宋体"/>
        </w:rPr>
        <w:lastRenderedPageBreak/>
        <w:t>人家因此活了几百年，熬到明智维新倒幕的时候，他们家族都在，而同时期选择丰腴之地的那些大名往往被干掉无数次了。</w:t>
      </w:r>
    </w:p>
    <w:p w:rsidR="000F356A" w:rsidRDefault="005B0035">
      <w:pPr>
        <w:spacing w:after="80"/>
        <w:ind w:firstLine="440"/>
      </w:pPr>
      <w:r>
        <w:rPr>
          <w:rFonts w:ascii="宋体" w:hAnsi="宋体"/>
        </w:rPr>
        <w:t>你看富士康也是这种思路。我就是去干最不挣钱的事情，最没有技术含量的事情，我就是干最基础的制造加工。你谁来跟我争呢？没利润的！</w:t>
      </w:r>
    </w:p>
    <w:p w:rsidR="000F356A" w:rsidRDefault="005B0035">
      <w:pPr>
        <w:spacing w:after="80"/>
        <w:ind w:firstLine="440"/>
      </w:pPr>
      <w:r>
        <w:rPr>
          <w:rFonts w:ascii="宋体" w:hAnsi="宋体"/>
        </w:rPr>
        <w:t>我把一件完全没利润的事情干到全球第一个规模，那它就有利润了嘛。</w:t>
      </w:r>
    </w:p>
    <w:p w:rsidR="000F356A" w:rsidRDefault="005B0035">
      <w:pPr>
        <w:spacing w:after="80"/>
        <w:ind w:firstLine="440"/>
      </w:pPr>
      <w:r>
        <w:rPr>
          <w:rFonts w:ascii="宋体" w:hAnsi="宋体"/>
        </w:rPr>
        <w:t>你要争可以，在你干到全球第一规模之前，你都没利润，你受得了不？</w:t>
      </w:r>
    </w:p>
    <w:p w:rsidR="000F356A" w:rsidRDefault="005B0035">
      <w:pPr>
        <w:spacing w:after="80"/>
        <w:ind w:firstLine="440"/>
      </w:pPr>
      <w:r>
        <w:rPr>
          <w:rFonts w:ascii="宋体" w:hAnsi="宋体"/>
        </w:rPr>
        <w:t>你看大家都去做金融，为啥？好挣钱呗。谁去做制造业？转型都来不及。</w:t>
      </w:r>
    </w:p>
    <w:p w:rsidR="000F356A" w:rsidRDefault="005B0035">
      <w:pPr>
        <w:spacing w:after="80"/>
        <w:ind w:firstLine="440"/>
      </w:pPr>
      <w:r>
        <w:rPr>
          <w:rFonts w:ascii="宋体" w:hAnsi="宋体"/>
        </w:rPr>
        <w:t>这是同样的韬略。</w:t>
      </w:r>
    </w:p>
    <w:p w:rsidR="000F356A" w:rsidRDefault="005B0035">
      <w:pPr>
        <w:spacing w:after="80"/>
        <w:ind w:firstLine="440"/>
      </w:pPr>
      <w:r>
        <w:rPr>
          <w:rFonts w:ascii="宋体" w:hAnsi="宋体"/>
        </w:rPr>
        <w:t>那后者是什么意思呢？</w:t>
      </w:r>
    </w:p>
    <w:p w:rsidR="000F356A" w:rsidRDefault="005B0035">
      <w:pPr>
        <w:spacing w:after="80"/>
        <w:ind w:firstLine="440"/>
      </w:pPr>
      <w:r>
        <w:rPr>
          <w:rFonts w:ascii="宋体" w:hAnsi="宋体"/>
        </w:rPr>
        <w:t>你去看下诈骗电话的思路是什么？</w:t>
      </w:r>
    </w:p>
    <w:p w:rsidR="000F356A" w:rsidRDefault="005B0035">
      <w:pPr>
        <w:spacing w:after="80"/>
        <w:ind w:firstLine="440"/>
      </w:pPr>
      <w:r>
        <w:rPr>
          <w:rFonts w:ascii="宋体" w:hAnsi="宋体"/>
        </w:rPr>
        <w:t>集中骗老人，见识少的人。</w:t>
      </w:r>
    </w:p>
    <w:p w:rsidR="000F356A" w:rsidRDefault="005B0035">
      <w:pPr>
        <w:spacing w:after="80"/>
        <w:ind w:firstLine="440"/>
      </w:pPr>
      <w:r>
        <w:rPr>
          <w:rFonts w:ascii="宋体" w:hAnsi="宋体"/>
        </w:rPr>
        <w:t>为什么采取这种策略呢？因为诈骗也是有成本的啊。如果去骗一个贼精贼精的，合着骗了俩小时，对方没上当。那今天晚上吃什么？</w:t>
      </w:r>
    </w:p>
    <w:p w:rsidR="000F356A" w:rsidRDefault="005B0035">
      <w:pPr>
        <w:spacing w:after="80"/>
        <w:ind w:firstLine="440"/>
      </w:pPr>
      <w:r>
        <w:rPr>
          <w:rFonts w:ascii="宋体" w:hAnsi="宋体"/>
        </w:rPr>
        <w:t>个个都遇见这样的对手，骗子还活不活了？</w:t>
      </w:r>
    </w:p>
    <w:p w:rsidR="000F356A" w:rsidRDefault="005B0035">
      <w:pPr>
        <w:spacing w:after="80"/>
        <w:ind w:firstLine="440"/>
      </w:pPr>
      <w:r>
        <w:rPr>
          <w:rFonts w:ascii="宋体" w:hAnsi="宋体"/>
        </w:rPr>
        <w:t>所以诈骗电话第一分钟都是对对象进行判断，一旦发现此人超过了自己设定的标准，比如受过良好的教育，比如显示出某种程度的精明，骗子就</w:t>
      </w:r>
      <w:r>
        <w:rPr>
          <w:rFonts w:ascii="宋体" w:hAnsi="宋体"/>
        </w:rPr>
        <w:t>主动放弃了。</w:t>
      </w:r>
    </w:p>
    <w:p w:rsidR="000F356A" w:rsidRDefault="005B0035">
      <w:pPr>
        <w:spacing w:after="80"/>
        <w:ind w:firstLine="440"/>
      </w:pPr>
      <w:r>
        <w:rPr>
          <w:rFonts w:ascii="宋体" w:hAnsi="宋体"/>
        </w:rPr>
        <w:t>骗子也要追求成功率的。人家也有</w:t>
      </w:r>
      <w:r>
        <w:rPr>
          <w:rFonts w:ascii="宋体" w:hAnsi="宋体"/>
        </w:rPr>
        <w:t>KPI</w:t>
      </w:r>
      <w:r>
        <w:rPr>
          <w:rFonts w:ascii="宋体" w:hAnsi="宋体"/>
        </w:rPr>
        <w:t>的。</w:t>
      </w:r>
    </w:p>
    <w:p w:rsidR="000F356A" w:rsidRDefault="005B0035">
      <w:pPr>
        <w:spacing w:after="80"/>
        <w:ind w:firstLine="440"/>
      </w:pPr>
      <w:r>
        <w:rPr>
          <w:rFonts w:ascii="宋体" w:hAnsi="宋体"/>
        </w:rPr>
        <w:t>回到我们的标题：我们没法知道怎么样才能跟对人，但我们可以知道自己有没有跟错人。我们可以通过一个人处理每件事的方式、方法，来判断这个人到底脑子里是弄得灵清的，还是弄不灵清的。</w:t>
      </w:r>
    </w:p>
    <w:p w:rsidR="000F356A" w:rsidRDefault="005B0035">
      <w:pPr>
        <w:spacing w:after="80"/>
        <w:ind w:firstLine="440"/>
      </w:pPr>
      <w:r>
        <w:rPr>
          <w:rFonts w:ascii="宋体" w:hAnsi="宋体"/>
        </w:rPr>
        <w:t>我们没法知道怎么样才能做对事，但我们可以知道一件事是不是做错了。这件事到底有没有可能发生，或者它是合算的还是不合算的。</w:t>
      </w:r>
    </w:p>
    <w:p w:rsidR="000F356A" w:rsidRDefault="005B0035">
      <w:pPr>
        <w:spacing w:after="80"/>
        <w:ind w:firstLine="440"/>
      </w:pPr>
      <w:r>
        <w:rPr>
          <w:rFonts w:ascii="宋体" w:hAnsi="宋体"/>
        </w:rPr>
        <w:t>当然，这一切的前提都得是我们自己首先得是一个弄得灵清的人。否则怎么去判断人和事呢。玩过德州扑克么？</w:t>
      </w:r>
    </w:p>
    <w:p w:rsidR="000F356A" w:rsidRDefault="005B0035">
      <w:pPr>
        <w:spacing w:after="80"/>
        <w:ind w:firstLine="440"/>
      </w:pPr>
      <w:r>
        <w:rPr>
          <w:rFonts w:ascii="宋体" w:hAnsi="宋体"/>
        </w:rPr>
        <w:t>你把错的人，错的事，错的路，一次次的过滤掉，一次次的重新上牌桌</w:t>
      </w:r>
      <w:r>
        <w:rPr>
          <w:rFonts w:ascii="宋体" w:hAnsi="宋体"/>
        </w:rPr>
        <w:t>，这牌只要打的久了，局数多了，只要你不是背到姥姥家了，总会开出对的人，对的事，对的路的那一局。</w:t>
      </w:r>
    </w:p>
    <w:p w:rsidR="000F356A" w:rsidRDefault="005B0035">
      <w:pPr>
        <w:pStyle w:val="1"/>
      </w:pPr>
      <w:bookmarkStart w:id="241" w:name="_Toc243434615"/>
      <w:r>
        <w:lastRenderedPageBreak/>
        <w:t>2019-09-17</w:t>
      </w:r>
      <w:r>
        <w:t xml:space="preserve">　一位金融奇才的离世教给我们的</w:t>
      </w:r>
      <w:r>
        <w:t>......</w:t>
      </w:r>
      <w:bookmarkEnd w:id="24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1706 </w:t>
      </w:r>
      <w:r>
        <w:rPr>
          <w:rFonts w:ascii="宋体" w:hAnsi="宋体"/>
          <w:color w:val="909090"/>
          <w:sz w:val="17"/>
        </w:rPr>
        <w:t>页　｜　约</w:t>
      </w:r>
      <w:r>
        <w:rPr>
          <w:rFonts w:ascii="宋体" w:hAnsi="宋体"/>
          <w:color w:val="909090"/>
          <w:sz w:val="17"/>
        </w:rPr>
        <w:t xml:space="preserve"> 3,691 </w:t>
      </w:r>
      <w:r>
        <w:rPr>
          <w:rFonts w:ascii="宋体" w:hAnsi="宋体"/>
          <w:color w:val="909090"/>
          <w:sz w:val="17"/>
        </w:rPr>
        <w:t>字</w:t>
      </w:r>
    </w:p>
    <w:p w:rsidR="000F356A" w:rsidRDefault="005B0035">
      <w:pPr>
        <w:spacing w:after="80"/>
        <w:ind w:firstLine="440"/>
      </w:pPr>
      <w:r>
        <w:rPr>
          <w:rFonts w:ascii="宋体" w:hAnsi="宋体"/>
        </w:rPr>
        <w:t>今天来分析一位去年离世的金融奇才。国内知名私募人士，博弘投资管理有限公司前总经理刘宏，去年</w:t>
      </w:r>
      <w:r>
        <w:rPr>
          <w:rFonts w:ascii="宋体" w:hAnsi="宋体"/>
        </w:rPr>
        <w:t>11</w:t>
      </w:r>
      <w:r>
        <w:rPr>
          <w:rFonts w:ascii="宋体" w:hAnsi="宋体"/>
        </w:rPr>
        <w:t>月</w:t>
      </w:r>
      <w:r>
        <w:rPr>
          <w:rFonts w:ascii="宋体" w:hAnsi="宋体"/>
        </w:rPr>
        <w:t>18</w:t>
      </w:r>
      <w:r>
        <w:rPr>
          <w:rFonts w:ascii="宋体" w:hAnsi="宋体"/>
        </w:rPr>
        <w:t>日在上海离世，享年</w:t>
      </w:r>
      <w:r>
        <w:rPr>
          <w:rFonts w:ascii="宋体" w:hAnsi="宋体"/>
        </w:rPr>
        <w:t>54</w:t>
      </w:r>
      <w:r>
        <w:rPr>
          <w:rFonts w:ascii="宋体" w:hAnsi="宋体"/>
        </w:rPr>
        <w:t>岁。</w:t>
      </w:r>
    </w:p>
    <w:p w:rsidR="000F356A" w:rsidRDefault="005B0035">
      <w:pPr>
        <w:spacing w:after="80"/>
        <w:ind w:firstLine="440"/>
      </w:pPr>
      <w:r>
        <w:rPr>
          <w:rFonts w:ascii="宋体" w:hAnsi="宋体"/>
        </w:rPr>
        <w:t>我们说人都会离世，这没啥好分析的，但你注意他的年龄，他这属于英年早逝。</w:t>
      </w:r>
    </w:p>
    <w:p w:rsidR="000F356A" w:rsidRDefault="005B0035">
      <w:pPr>
        <w:spacing w:after="80"/>
        <w:ind w:firstLine="440"/>
      </w:pPr>
      <w:r>
        <w:rPr>
          <w:rFonts w:ascii="宋体" w:hAnsi="宋体"/>
        </w:rPr>
        <w:t>他曾是中国最知名的私募大佬之一，享誉多项第一：</w:t>
      </w:r>
      <w:r>
        <w:rPr>
          <w:rFonts w:ascii="宋体" w:hAnsi="宋体"/>
        </w:rPr>
        <w:t>1994</w:t>
      </w:r>
      <w:r>
        <w:rPr>
          <w:rFonts w:ascii="宋体" w:hAnsi="宋体"/>
        </w:rPr>
        <w:t>年，创立国内第一家数字</w:t>
      </w:r>
      <w:r>
        <w:rPr>
          <w:rFonts w:ascii="宋体" w:hAnsi="宋体"/>
        </w:rPr>
        <w:t>化财经信息服务提供商，其主营业务后来演化成了众所周知的</w:t>
      </w:r>
      <w:r>
        <w:rPr>
          <w:rFonts w:ascii="宋体" w:hAnsi="宋体"/>
        </w:rPr>
        <w:t>“F10”</w:t>
      </w:r>
      <w:r>
        <w:rPr>
          <w:rFonts w:ascii="宋体" w:hAnsi="宋体"/>
        </w:rPr>
        <w:t>，成为各大证券金融终端的标配；</w:t>
      </w:r>
      <w:r>
        <w:rPr>
          <w:rFonts w:ascii="宋体" w:hAnsi="宋体"/>
        </w:rPr>
        <w:t>1997</w:t>
      </w:r>
      <w:r>
        <w:rPr>
          <w:rFonts w:ascii="宋体" w:hAnsi="宋体"/>
        </w:rPr>
        <w:t>年在国内首家推出程序化交易系统；</w:t>
      </w:r>
      <w:r>
        <w:rPr>
          <w:rFonts w:ascii="宋体" w:hAnsi="宋体"/>
        </w:rPr>
        <w:t>2005</w:t>
      </w:r>
      <w:r>
        <w:rPr>
          <w:rFonts w:ascii="宋体" w:hAnsi="宋体"/>
        </w:rPr>
        <w:t>年创立国内首家市场中性套利私募基金，年化</w:t>
      </w:r>
      <w:r>
        <w:rPr>
          <w:rFonts w:ascii="宋体" w:hAnsi="宋体"/>
        </w:rPr>
        <w:t>46%</w:t>
      </w:r>
      <w:r>
        <w:rPr>
          <w:rFonts w:ascii="宋体" w:hAnsi="宋体"/>
        </w:rPr>
        <w:t>的收益率，被誉为</w:t>
      </w:r>
      <w:r>
        <w:rPr>
          <w:rFonts w:ascii="宋体" w:hAnsi="宋体"/>
        </w:rPr>
        <w:t>“</w:t>
      </w:r>
      <w:r>
        <w:rPr>
          <w:rFonts w:ascii="宋体" w:hAnsi="宋体"/>
        </w:rPr>
        <w:t>对冲基金第一人</w:t>
      </w:r>
      <w:r>
        <w:rPr>
          <w:rFonts w:ascii="宋体" w:hAnsi="宋体"/>
        </w:rPr>
        <w:t>”</w:t>
      </w:r>
      <w:r>
        <w:rPr>
          <w:rFonts w:ascii="宋体" w:hAnsi="宋体"/>
        </w:rPr>
        <w:t>。</w:t>
      </w:r>
    </w:p>
    <w:p w:rsidR="000F356A" w:rsidRDefault="005B0035">
      <w:pPr>
        <w:spacing w:after="80"/>
        <w:ind w:firstLine="440"/>
      </w:pPr>
      <w:r>
        <w:rPr>
          <w:rFonts w:ascii="宋体" w:hAnsi="宋体"/>
        </w:rPr>
        <w:t>回顾刘宏的资本生涯，他以投资者、学者、企业家等不同身份见证了中国证券市场的诞生与发展。</w:t>
      </w:r>
    </w:p>
    <w:p w:rsidR="000F356A" w:rsidRDefault="005B0035">
      <w:pPr>
        <w:spacing w:after="80"/>
        <w:ind w:firstLine="440"/>
      </w:pPr>
      <w:r>
        <w:rPr>
          <w:rFonts w:ascii="宋体" w:hAnsi="宋体"/>
        </w:rPr>
        <w:t>弃教从商，推出</w:t>
      </w:r>
      <w:r>
        <w:rPr>
          <w:rFonts w:ascii="宋体" w:hAnsi="宋体"/>
        </w:rPr>
        <w:t>“F10”</w:t>
      </w:r>
      <w:r>
        <w:rPr>
          <w:rFonts w:ascii="宋体" w:hAnsi="宋体"/>
        </w:rPr>
        <w:t>第一人</w:t>
      </w:r>
    </w:p>
    <w:p w:rsidR="000F356A" w:rsidRDefault="005B0035">
      <w:pPr>
        <w:spacing w:after="80"/>
        <w:ind w:firstLine="440"/>
      </w:pPr>
      <w:r>
        <w:rPr>
          <w:rFonts w:ascii="宋体" w:hAnsi="宋体"/>
        </w:rPr>
        <w:t>年轻时，刘宏被赞为化学和物理天才，</w:t>
      </w:r>
      <w:r>
        <w:rPr>
          <w:rFonts w:ascii="宋体" w:hAnsi="宋体"/>
        </w:rPr>
        <w:t>1984</w:t>
      </w:r>
      <w:r>
        <w:rPr>
          <w:rFonts w:ascii="宋体" w:hAnsi="宋体"/>
        </w:rPr>
        <w:t>年，他成为南开大学化学系研究生，不过受一位炒股同学的影响，进入了证券市场。</w:t>
      </w:r>
    </w:p>
    <w:p w:rsidR="000F356A" w:rsidRDefault="005B0035">
      <w:pPr>
        <w:spacing w:after="80"/>
        <w:ind w:firstLine="440"/>
      </w:pPr>
      <w:r>
        <w:rPr>
          <w:rFonts w:ascii="宋体" w:hAnsi="宋体"/>
        </w:rPr>
        <w:t>1989</w:t>
      </w:r>
      <w:r>
        <w:rPr>
          <w:rFonts w:ascii="宋体" w:hAnsi="宋体"/>
        </w:rPr>
        <w:t>年，沐浴改革春风，刘宏毅然放弃了青岛海洋大学水产系的化学讲师的职位，携家带口南下闯荡深圳。在国内沪、深两交易所尚未成立之时，刘宏就已经通过参与场外交易开始了投资生涯。</w:t>
      </w:r>
    </w:p>
    <w:p w:rsidR="000F356A" w:rsidRDefault="005B0035">
      <w:pPr>
        <w:spacing w:after="80"/>
        <w:ind w:firstLine="440"/>
      </w:pPr>
      <w:r>
        <w:rPr>
          <w:rFonts w:ascii="宋体" w:hAnsi="宋体"/>
        </w:rPr>
        <w:t>1994</w:t>
      </w:r>
      <w:r>
        <w:rPr>
          <w:rFonts w:ascii="宋体" w:hAnsi="宋体"/>
        </w:rPr>
        <w:t>年，</w:t>
      </w:r>
      <w:r>
        <w:rPr>
          <w:rFonts w:ascii="宋体" w:hAnsi="宋体"/>
        </w:rPr>
        <w:t>IT</w:t>
      </w:r>
      <w:r>
        <w:rPr>
          <w:rFonts w:ascii="宋体" w:hAnsi="宋体"/>
        </w:rPr>
        <w:t>行业爆炸式的发展吸引了刘宏的目光，他踏着浪潮创办了深圳新德利财经信息技术有限公司，开创了中国证券业资讯服务电子化的先河。推出的</w:t>
      </w:r>
      <w:r>
        <w:rPr>
          <w:rFonts w:ascii="宋体" w:hAnsi="宋体"/>
        </w:rPr>
        <w:t>“F10”</w:t>
      </w:r>
      <w:r>
        <w:rPr>
          <w:rFonts w:ascii="宋体" w:hAnsi="宋体"/>
        </w:rPr>
        <w:t>，至今仍是各大证券金融终端的标配。</w:t>
      </w:r>
    </w:p>
    <w:p w:rsidR="000F356A" w:rsidRDefault="005B0035">
      <w:pPr>
        <w:spacing w:after="80"/>
        <w:ind w:firstLine="440"/>
      </w:pPr>
      <w:r>
        <w:rPr>
          <w:rFonts w:ascii="宋体" w:hAnsi="宋体"/>
        </w:rPr>
        <w:t>1996</w:t>
      </w:r>
      <w:r>
        <w:rPr>
          <w:rFonts w:ascii="宋体" w:hAnsi="宋体"/>
        </w:rPr>
        <w:t>年，刘宏在上海成立了上海新德利信息技术有限公司，并领导开发了国内最早的程序化交易系统。</w:t>
      </w:r>
    </w:p>
    <w:p w:rsidR="000F356A" w:rsidRDefault="005B0035">
      <w:pPr>
        <w:spacing w:after="80"/>
        <w:ind w:firstLine="440"/>
      </w:pPr>
      <w:r>
        <w:rPr>
          <w:rFonts w:ascii="宋体" w:hAnsi="宋体"/>
        </w:rPr>
        <w:t>期间，刘宏还当过股评家。</w:t>
      </w:r>
      <w:r>
        <w:rPr>
          <w:rFonts w:ascii="宋体" w:hAnsi="宋体"/>
        </w:rPr>
        <w:t>1990</w:t>
      </w:r>
      <w:r>
        <w:rPr>
          <w:rFonts w:ascii="宋体" w:hAnsi="宋体"/>
        </w:rPr>
        <w:t>年，沪深证券交易所刚成立，投资者普遍缺乏经验，急需大量的市场信息和操作指导。刘宏在随后几年中很快成为当时赫赫有名的股评家之一。据刘宏生前表述，当时他的文章几乎一字不改地全文刊登在《证券市场周刊》、《中国证券报》等主流财经媒体上。他说，就靠卖字糊口，一个月也能赚上</w:t>
      </w:r>
      <w:r>
        <w:rPr>
          <w:rFonts w:ascii="宋体" w:hAnsi="宋体"/>
        </w:rPr>
        <w:t>5000</w:t>
      </w:r>
      <w:r>
        <w:rPr>
          <w:rFonts w:ascii="宋体" w:hAnsi="宋体"/>
        </w:rPr>
        <w:t>元。</w:t>
      </w:r>
    </w:p>
    <w:p w:rsidR="000F356A" w:rsidRDefault="005B0035">
      <w:pPr>
        <w:spacing w:after="80"/>
        <w:ind w:firstLine="440"/>
      </w:pPr>
      <w:r>
        <w:rPr>
          <w:rFonts w:ascii="宋体" w:hAnsi="宋体"/>
        </w:rPr>
        <w:t>资本生涯遭转折，做相对价值投资</w:t>
      </w:r>
    </w:p>
    <w:p w:rsidR="000F356A" w:rsidRDefault="005B0035">
      <w:pPr>
        <w:spacing w:after="80"/>
        <w:ind w:firstLine="440"/>
      </w:pPr>
      <w:r>
        <w:rPr>
          <w:rFonts w:ascii="宋体" w:hAnsi="宋体"/>
        </w:rPr>
        <w:lastRenderedPageBreak/>
        <w:t>2001</w:t>
      </w:r>
      <w:r>
        <w:rPr>
          <w:rFonts w:ascii="宋体" w:hAnsi="宋体"/>
        </w:rPr>
        <w:t>年是刘宏的一个坎。当年</w:t>
      </w:r>
      <w:r>
        <w:rPr>
          <w:rFonts w:ascii="宋体" w:hAnsi="宋体"/>
        </w:rPr>
        <w:t>6</w:t>
      </w:r>
      <w:r>
        <w:rPr>
          <w:rFonts w:ascii="宋体" w:hAnsi="宋体"/>
        </w:rPr>
        <w:t>月，国务院发布《减持国有股筹集社会保障资金管理暂行办法》，沪市大盘在</w:t>
      </w:r>
      <w:r>
        <w:rPr>
          <w:rFonts w:ascii="宋体" w:hAnsi="宋体"/>
        </w:rPr>
        <w:t>2245</w:t>
      </w:r>
      <w:r>
        <w:rPr>
          <w:rFonts w:ascii="宋体" w:hAnsi="宋体"/>
        </w:rPr>
        <w:t>点见了顶，此后一路走低，开始了长达</w:t>
      </w:r>
      <w:r>
        <w:rPr>
          <w:rFonts w:ascii="宋体" w:hAnsi="宋体"/>
        </w:rPr>
        <w:t>4</w:t>
      </w:r>
      <w:r>
        <w:rPr>
          <w:rFonts w:ascii="宋体" w:hAnsi="宋体"/>
        </w:rPr>
        <w:t>年的熊市。</w:t>
      </w:r>
    </w:p>
    <w:p w:rsidR="000F356A" w:rsidRDefault="005B0035">
      <w:pPr>
        <w:spacing w:after="80"/>
        <w:ind w:firstLine="440"/>
      </w:pPr>
      <w:r>
        <w:rPr>
          <w:rFonts w:ascii="宋体" w:hAnsi="宋体"/>
        </w:rPr>
        <w:t>期间，由于融资做</w:t>
      </w:r>
      <w:r>
        <w:rPr>
          <w:rFonts w:ascii="宋体" w:hAnsi="宋体"/>
        </w:rPr>
        <w:t>方向性的投机交易，刘宏于</w:t>
      </w:r>
      <w:r>
        <w:rPr>
          <w:rFonts w:ascii="宋体" w:hAnsi="宋体"/>
        </w:rPr>
        <w:t>2001</w:t>
      </w:r>
      <w:r>
        <w:rPr>
          <w:rFonts w:ascii="宋体" w:hAnsi="宋体"/>
        </w:rPr>
        <w:t>年底爆了仓，据其生前回忆，最惨的时候连汽车和房子都要被法院</w:t>
      </w:r>
      <w:r>
        <w:rPr>
          <w:rFonts w:ascii="宋体" w:hAnsi="宋体"/>
        </w:rPr>
        <w:t>“</w:t>
      </w:r>
      <w:r>
        <w:rPr>
          <w:rFonts w:ascii="宋体" w:hAnsi="宋体"/>
        </w:rPr>
        <w:t>强制执行</w:t>
      </w:r>
      <w:r>
        <w:rPr>
          <w:rFonts w:ascii="宋体" w:hAnsi="宋体"/>
        </w:rPr>
        <w:t>”</w:t>
      </w:r>
      <w:r>
        <w:rPr>
          <w:rFonts w:ascii="宋体" w:hAnsi="宋体"/>
        </w:rPr>
        <w:t>。</w:t>
      </w:r>
    </w:p>
    <w:p w:rsidR="000F356A" w:rsidRDefault="005B0035">
      <w:pPr>
        <w:spacing w:after="80"/>
        <w:ind w:firstLine="440"/>
      </w:pPr>
      <w:r>
        <w:rPr>
          <w:rFonts w:ascii="宋体" w:hAnsi="宋体"/>
        </w:rPr>
        <w:t>这次爆仓也成了刘宏资本生涯的一次转折。既不离开市场，又不跟市场赌方向，他找到的答案是数量化的市场中性交易，即做相对价值投资。</w:t>
      </w:r>
    </w:p>
    <w:p w:rsidR="000F356A" w:rsidRDefault="005B0035">
      <w:pPr>
        <w:spacing w:after="80"/>
        <w:ind w:firstLine="440"/>
      </w:pPr>
      <w:r>
        <w:rPr>
          <w:rFonts w:ascii="宋体" w:hAnsi="宋体"/>
        </w:rPr>
        <w:t>2003</w:t>
      </w:r>
      <w:r>
        <w:rPr>
          <w:rFonts w:ascii="宋体" w:hAnsi="宋体"/>
        </w:rPr>
        <w:t>年，刘宏创办博弘投资，这是国内首家市场中性套利型对冲基金管理公司，也是国内第一家完全依靠数量化交易模型和程序化自动交易进行证券投资的私募基金管理公司。同年还创办了数君投资。</w:t>
      </w:r>
    </w:p>
    <w:p w:rsidR="000F356A" w:rsidRDefault="005B0035">
      <w:pPr>
        <w:spacing w:after="80"/>
        <w:ind w:firstLine="440"/>
      </w:pPr>
      <w:r>
        <w:rPr>
          <w:rFonts w:ascii="宋体" w:hAnsi="宋体"/>
        </w:rPr>
        <w:t>2005</w:t>
      </w:r>
      <w:r>
        <w:rPr>
          <w:rFonts w:ascii="宋体" w:hAnsi="宋体"/>
        </w:rPr>
        <w:t>年</w:t>
      </w:r>
      <w:r>
        <w:rPr>
          <w:rFonts w:ascii="宋体" w:hAnsi="宋体"/>
        </w:rPr>
        <w:t>2</w:t>
      </w:r>
      <w:r>
        <w:rPr>
          <w:rFonts w:ascii="宋体" w:hAnsi="宋体"/>
        </w:rPr>
        <w:t>月，国内第一只指数基金</w:t>
      </w:r>
      <w:r>
        <w:rPr>
          <w:rFonts w:ascii="宋体" w:hAnsi="宋体"/>
        </w:rPr>
        <w:t>50ETF</w:t>
      </w:r>
      <w:r>
        <w:rPr>
          <w:rFonts w:ascii="宋体" w:hAnsi="宋体"/>
        </w:rPr>
        <w:t>推出。日后的多年里，刘宏的基金每年交易大笔</w:t>
      </w:r>
    </w:p>
    <w:p w:rsidR="000F356A" w:rsidRDefault="005B0035">
      <w:pPr>
        <w:spacing w:after="80"/>
        <w:ind w:firstLine="440"/>
      </w:pPr>
      <w:r>
        <w:rPr>
          <w:rFonts w:ascii="宋体" w:hAnsi="宋体"/>
        </w:rPr>
        <w:t>50ETF</w:t>
      </w:r>
      <w:r>
        <w:rPr>
          <w:rFonts w:ascii="宋体" w:hAnsi="宋体"/>
        </w:rPr>
        <w:t>和一篮子股票的套利交易，年化收益率为</w:t>
      </w:r>
      <w:r>
        <w:rPr>
          <w:rFonts w:ascii="宋体" w:hAnsi="宋体"/>
        </w:rPr>
        <w:t>46%</w:t>
      </w:r>
      <w:r>
        <w:rPr>
          <w:rFonts w:ascii="宋体" w:hAnsi="宋体"/>
        </w:rPr>
        <w:t>，远远高于国内外市场。</w:t>
      </w:r>
      <w:r>
        <w:rPr>
          <w:rFonts w:ascii="宋体" w:hAnsi="宋体"/>
        </w:rPr>
        <w:t>2006</w:t>
      </w:r>
      <w:r>
        <w:rPr>
          <w:rFonts w:ascii="宋体" w:hAnsi="宋体"/>
        </w:rPr>
        <w:t>年</w:t>
      </w:r>
      <w:r>
        <w:rPr>
          <w:rFonts w:ascii="宋体" w:hAnsi="宋体"/>
        </w:rPr>
        <w:t>4</w:t>
      </w:r>
      <w:r>
        <w:rPr>
          <w:rFonts w:ascii="宋体" w:hAnsi="宋体"/>
        </w:rPr>
        <w:t>月，深证</w:t>
      </w:r>
      <w:r>
        <w:rPr>
          <w:rFonts w:ascii="宋体" w:hAnsi="宋体"/>
        </w:rPr>
        <w:t>100ETF</w:t>
      </w:r>
      <w:r>
        <w:rPr>
          <w:rFonts w:ascii="宋体" w:hAnsi="宋体"/>
        </w:rPr>
        <w:t>上市，刘宏博弘管理的账户完成了近千笔交易，自营账户在一个半小时内，完成</w:t>
      </w:r>
      <w:r>
        <w:rPr>
          <w:rFonts w:ascii="宋体" w:hAnsi="宋体"/>
        </w:rPr>
        <w:t>113</w:t>
      </w:r>
      <w:r>
        <w:rPr>
          <w:rFonts w:ascii="宋体" w:hAnsi="宋体"/>
        </w:rPr>
        <w:t>笔折价套利，每笔套利利润从</w:t>
      </w:r>
      <w:r>
        <w:rPr>
          <w:rFonts w:ascii="宋体" w:hAnsi="宋体"/>
        </w:rPr>
        <w:t>2</w:t>
      </w:r>
      <w:r>
        <w:rPr>
          <w:rFonts w:ascii="宋体" w:hAnsi="宋体"/>
        </w:rPr>
        <w:t>万元到</w:t>
      </w:r>
      <w:r>
        <w:rPr>
          <w:rFonts w:ascii="宋体" w:hAnsi="宋体"/>
        </w:rPr>
        <w:t>5</w:t>
      </w:r>
      <w:r>
        <w:rPr>
          <w:rFonts w:ascii="宋体" w:hAnsi="宋体"/>
        </w:rPr>
        <w:t>万元不等。可谓</w:t>
      </w:r>
      <w:r>
        <w:rPr>
          <w:rFonts w:ascii="宋体" w:hAnsi="宋体"/>
        </w:rPr>
        <w:t>“</w:t>
      </w:r>
      <w:r>
        <w:rPr>
          <w:rFonts w:ascii="宋体" w:hAnsi="宋体"/>
        </w:rPr>
        <w:t>中国对冲基金第一人</w:t>
      </w:r>
      <w:r>
        <w:rPr>
          <w:rFonts w:ascii="宋体" w:hAnsi="宋体"/>
        </w:rPr>
        <w:t>”</w:t>
      </w:r>
      <w:r>
        <w:rPr>
          <w:rFonts w:ascii="宋体" w:hAnsi="宋体"/>
        </w:rPr>
        <w:t>。</w:t>
      </w:r>
    </w:p>
    <w:p w:rsidR="000F356A" w:rsidRDefault="005B0035">
      <w:pPr>
        <w:spacing w:after="80"/>
        <w:ind w:firstLine="440"/>
      </w:pPr>
      <w:r>
        <w:rPr>
          <w:rFonts w:ascii="宋体" w:hAnsi="宋体"/>
        </w:rPr>
        <w:t>2012</w:t>
      </w:r>
      <w:r>
        <w:rPr>
          <w:rFonts w:ascii="宋体" w:hAnsi="宋体"/>
        </w:rPr>
        <w:t>年后，刘宏便很少出现在公众视野，产品收益率也大幅下降，他说这说明了市场效率在提高。</w:t>
      </w:r>
    </w:p>
    <w:p w:rsidR="000F356A" w:rsidRDefault="005B0035">
      <w:pPr>
        <w:spacing w:after="80"/>
        <w:ind w:firstLine="440"/>
      </w:pPr>
      <w:r>
        <w:rPr>
          <w:rFonts w:ascii="宋体" w:hAnsi="宋体"/>
        </w:rPr>
        <w:t>2013</w:t>
      </w:r>
      <w:r>
        <w:rPr>
          <w:rFonts w:ascii="宋体" w:hAnsi="宋体"/>
        </w:rPr>
        <w:t>年，刘宏离开博弘，自称</w:t>
      </w:r>
      <w:r>
        <w:rPr>
          <w:rFonts w:ascii="宋体" w:hAnsi="宋体"/>
        </w:rPr>
        <w:t>“</w:t>
      </w:r>
      <w:r>
        <w:rPr>
          <w:rFonts w:ascii="宋体" w:hAnsi="宋体"/>
        </w:rPr>
        <w:t>有点累</w:t>
      </w:r>
      <w:r>
        <w:rPr>
          <w:rFonts w:ascii="宋体" w:hAnsi="宋体"/>
        </w:rPr>
        <w:t>”</w:t>
      </w:r>
      <w:r>
        <w:rPr>
          <w:rFonts w:ascii="宋体" w:hAnsi="宋体"/>
        </w:rPr>
        <w:t>。有猜测，或与大股东利益分配有关。次年，刘宏在深圳成立了</w:t>
      </w:r>
      <w:r>
        <w:rPr>
          <w:rFonts w:ascii="宋体" w:hAnsi="宋体"/>
        </w:rPr>
        <w:t>“</w:t>
      </w:r>
      <w:r>
        <w:rPr>
          <w:rFonts w:ascii="宋体" w:hAnsi="宋体"/>
        </w:rPr>
        <w:t>深圳市好菜鸟投资管理有限公司</w:t>
      </w:r>
      <w:r>
        <w:rPr>
          <w:rFonts w:ascii="宋体" w:hAnsi="宋体"/>
        </w:rPr>
        <w:t>”</w:t>
      </w:r>
      <w:r>
        <w:rPr>
          <w:rFonts w:ascii="宋体" w:hAnsi="宋体"/>
        </w:rPr>
        <w:t>。</w:t>
      </w:r>
    </w:p>
    <w:p w:rsidR="000F356A" w:rsidRDefault="005B0035">
      <w:pPr>
        <w:spacing w:after="80"/>
        <w:ind w:firstLine="440"/>
      </w:pPr>
      <w:r>
        <w:rPr>
          <w:rFonts w:ascii="宋体" w:hAnsi="宋体"/>
        </w:rPr>
        <w:t>业务明确定位于基于模型驱动的程序化交易：</w:t>
      </w:r>
      <w:r>
        <w:rPr>
          <w:rFonts w:ascii="宋体" w:hAnsi="宋体"/>
        </w:rPr>
        <w:t>一是借鉴自然科学的研究方法可以发现一些奇特的并且不被常人注意的市场效率缺陷；二是借助于工程技术的手段可以实现常人无法做到的有利可图的交易。</w:t>
      </w:r>
    </w:p>
    <w:p w:rsidR="000F356A" w:rsidRDefault="005B0035">
      <w:pPr>
        <w:spacing w:after="80"/>
        <w:ind w:firstLine="440"/>
      </w:pPr>
      <w:r>
        <w:rPr>
          <w:rFonts w:ascii="宋体" w:hAnsi="宋体"/>
        </w:rPr>
        <w:t>投资理念：基金经理要去寻找市场缺陷</w:t>
      </w:r>
    </w:p>
    <w:p w:rsidR="000F356A" w:rsidRDefault="005B0035">
      <w:pPr>
        <w:spacing w:after="80"/>
        <w:ind w:firstLine="440"/>
      </w:pPr>
      <w:r>
        <w:rPr>
          <w:rFonts w:ascii="宋体" w:hAnsi="宋体"/>
        </w:rPr>
        <w:t>在近</w:t>
      </w:r>
      <w:r>
        <w:rPr>
          <w:rFonts w:ascii="宋体" w:hAnsi="宋体"/>
        </w:rPr>
        <w:t>30</w:t>
      </w:r>
      <w:r>
        <w:rPr>
          <w:rFonts w:ascii="宋体" w:hAnsi="宋体"/>
        </w:rPr>
        <w:t>年的证券市场生涯，刘宏留有不少投资理念：</w:t>
      </w:r>
      <w:r>
        <w:rPr>
          <w:rFonts w:ascii="宋体" w:hAnsi="宋体"/>
        </w:rPr>
        <w:t>“</w:t>
      </w:r>
      <w:r>
        <w:rPr>
          <w:rFonts w:ascii="宋体" w:hAnsi="宋体"/>
        </w:rPr>
        <w:t>市场通常是有效率的，但通常表现得没有效率。市场需要科学技术，但交易不是科学技术。</w:t>
      </w:r>
      <w:r>
        <w:rPr>
          <w:rFonts w:ascii="宋体" w:hAnsi="宋体"/>
        </w:rPr>
        <w:t>”</w:t>
      </w:r>
      <w:r>
        <w:rPr>
          <w:rFonts w:ascii="宋体" w:hAnsi="宋体"/>
        </w:rPr>
        <w:t>这是对他影响最深刻的两句话。</w:t>
      </w:r>
    </w:p>
    <w:p w:rsidR="000F356A" w:rsidRDefault="005B0035">
      <w:pPr>
        <w:spacing w:after="80"/>
        <w:ind w:firstLine="440"/>
      </w:pPr>
      <w:r>
        <w:rPr>
          <w:rFonts w:ascii="宋体" w:hAnsi="宋体"/>
        </w:rPr>
        <w:t>第一句出自经济学大师萨缪尔森，意思是市场有机会，也通常会犯错，这样就会产生价格偏差，也就是套利机会。</w:t>
      </w:r>
    </w:p>
    <w:p w:rsidR="000F356A" w:rsidRDefault="005B0035">
      <w:pPr>
        <w:spacing w:after="80"/>
        <w:ind w:firstLine="440"/>
      </w:pPr>
      <w:r>
        <w:rPr>
          <w:rFonts w:ascii="宋体" w:hAnsi="宋体"/>
        </w:rPr>
        <w:t>第二句是说科学技术对交易有帮助，但不能盲目迷信模型和程序。</w:t>
      </w:r>
    </w:p>
    <w:p w:rsidR="000F356A" w:rsidRDefault="005B0035">
      <w:pPr>
        <w:spacing w:after="80"/>
        <w:ind w:firstLine="440"/>
      </w:pPr>
      <w:r>
        <w:rPr>
          <w:rFonts w:ascii="宋体" w:hAnsi="宋体"/>
        </w:rPr>
        <w:lastRenderedPageBreak/>
        <w:t>“</w:t>
      </w:r>
      <w:r>
        <w:rPr>
          <w:rFonts w:ascii="宋体" w:hAnsi="宋体"/>
        </w:rPr>
        <w:t>作为一个基</w:t>
      </w:r>
      <w:r>
        <w:rPr>
          <w:rFonts w:ascii="宋体" w:hAnsi="宋体"/>
        </w:rPr>
        <w:t>金经理，要对市场的本质和核心有清醒的认识。作为基金经理，你的职业就是要去寻找市场缺陷，然后在缺陷中开发策略、获取盈利。作为基金经理，不仅要有意识地去不断寻找新的市场缺陷，而且还必须要有足够的能力、足够的经验，才能长期在市场上生存。</w:t>
      </w:r>
      <w:r>
        <w:rPr>
          <w:rFonts w:ascii="宋体" w:hAnsi="宋体"/>
        </w:rPr>
        <w:t>”</w:t>
      </w:r>
    </w:p>
    <w:p w:rsidR="000F356A" w:rsidRDefault="005B0035">
      <w:pPr>
        <w:spacing w:after="80"/>
        <w:ind w:firstLine="440"/>
      </w:pPr>
      <w:r>
        <w:rPr>
          <w:rFonts w:ascii="宋体" w:hAnsi="宋体"/>
        </w:rPr>
        <w:t>“</w:t>
      </w:r>
      <w:r>
        <w:rPr>
          <w:rFonts w:ascii="宋体" w:hAnsi="宋体"/>
        </w:rPr>
        <w:t>而从另外一个角度来说，无论你发现了什么样的市场缺陷，它总有被弥补的一天，这也意味着你的策略最终总会失效。如果任何一个人说他的策略未来二十年甚至永远都会有效，那么这个人一定是骗子。</w:t>
      </w:r>
      <w:r>
        <w:rPr>
          <w:rFonts w:ascii="宋体" w:hAnsi="宋体"/>
        </w:rPr>
        <w:t>”</w:t>
      </w:r>
    </w:p>
    <w:p w:rsidR="000F356A" w:rsidRDefault="005B0035">
      <w:pPr>
        <w:spacing w:after="80"/>
        <w:ind w:firstLine="440"/>
      </w:pPr>
      <w:r>
        <w:rPr>
          <w:rFonts w:ascii="宋体" w:hAnsi="宋体"/>
        </w:rPr>
        <w:t>刘宏认为满意的投资结果要满足三个方面：第一，要有交易策略，第二，风险管理最重要，第三，要有个人</w:t>
      </w:r>
      <w:r>
        <w:rPr>
          <w:rFonts w:ascii="宋体" w:hAnsi="宋体"/>
        </w:rPr>
        <w:t>能力包括市场感觉。</w:t>
      </w:r>
    </w:p>
    <w:p w:rsidR="000F356A" w:rsidRDefault="005B0035">
      <w:pPr>
        <w:spacing w:after="80"/>
        <w:ind w:firstLine="440"/>
      </w:pPr>
      <w:r>
        <w:rPr>
          <w:rFonts w:ascii="宋体" w:hAnsi="宋体"/>
        </w:rPr>
        <w:t>“</w:t>
      </w:r>
      <w:r>
        <w:rPr>
          <w:rFonts w:ascii="宋体" w:hAnsi="宋体"/>
        </w:rPr>
        <w:t>技术分析是垃圾，价值投资是本源，而价值投资可以数量化。</w:t>
      </w:r>
      <w:r>
        <w:rPr>
          <w:rFonts w:ascii="宋体" w:hAnsi="宋体"/>
        </w:rPr>
        <w:t>”</w:t>
      </w:r>
    </w:p>
    <w:p w:rsidR="000F356A" w:rsidRDefault="005B0035">
      <w:pPr>
        <w:spacing w:after="80"/>
        <w:ind w:firstLine="440"/>
      </w:pPr>
      <w:r>
        <w:rPr>
          <w:rFonts w:ascii="宋体" w:hAnsi="宋体"/>
        </w:rPr>
        <w:t>“</w:t>
      </w:r>
      <w:r>
        <w:rPr>
          <w:rFonts w:ascii="宋体" w:hAnsi="宋体"/>
        </w:rPr>
        <w:t>在主动化的管理中挑选投资标的的</w:t>
      </w:r>
      <w:r>
        <w:rPr>
          <w:rFonts w:ascii="宋体" w:hAnsi="宋体"/>
        </w:rPr>
        <w:t>“</w:t>
      </w:r>
      <w:r>
        <w:rPr>
          <w:rFonts w:ascii="宋体" w:hAnsi="宋体"/>
        </w:rPr>
        <w:t>四不</w:t>
      </w:r>
      <w:r>
        <w:rPr>
          <w:rFonts w:ascii="宋体" w:hAnsi="宋体"/>
        </w:rPr>
        <w:t>”</w:t>
      </w:r>
      <w:r>
        <w:rPr>
          <w:rFonts w:ascii="宋体" w:hAnsi="宋体"/>
        </w:rPr>
        <w:t>标准：行业周期和持股周期相反的不投资，募集资金投向非主营业务的不投资，募集资金用于研发的不投资，业内人士、圈内人士有负面评价的不投资。</w:t>
      </w:r>
      <w:r>
        <w:rPr>
          <w:rFonts w:ascii="宋体" w:hAnsi="宋体"/>
        </w:rPr>
        <w:t>”</w:t>
      </w:r>
    </w:p>
    <w:p w:rsidR="000F356A" w:rsidRDefault="005B0035">
      <w:pPr>
        <w:spacing w:after="80"/>
        <w:ind w:firstLine="440"/>
      </w:pPr>
      <w:r>
        <w:rPr>
          <w:rFonts w:ascii="宋体" w:hAnsi="宋体"/>
        </w:rPr>
        <w:t>关于政策，刘宏认为：市场上发生的大波动，很多都和政策、制度相关。政策的演变，对对冲基金的影响究竟有多大？</w:t>
      </w:r>
    </w:p>
    <w:p w:rsidR="000F356A" w:rsidRDefault="005B0035">
      <w:pPr>
        <w:spacing w:after="80"/>
        <w:ind w:firstLine="440"/>
      </w:pPr>
      <w:r>
        <w:rPr>
          <w:rFonts w:ascii="宋体" w:hAnsi="宋体"/>
        </w:rPr>
        <w:t>一方面是有利的影响，当政策的变动在搅动市场时，这样的扰动大概率会增加波动率，在这样的情况下，做多波动率的产品和策略就会大大受益。</w:t>
      </w:r>
    </w:p>
    <w:p w:rsidR="000F356A" w:rsidRDefault="005B0035">
      <w:pPr>
        <w:spacing w:after="80"/>
        <w:ind w:firstLine="440"/>
      </w:pPr>
      <w:r>
        <w:rPr>
          <w:rFonts w:ascii="宋体" w:hAnsi="宋体"/>
        </w:rPr>
        <w:t>而另一方面，它也有</w:t>
      </w:r>
      <w:r>
        <w:rPr>
          <w:rFonts w:ascii="宋体" w:hAnsi="宋体"/>
        </w:rPr>
        <w:t>不好的地方，太强的干预会影响到很多模式的有效性。我们平时是基于统计做交易，统计交易是什么概念呢：你没法追求每笔交易都赚钱，也没法追求每天都赚钱。这位前辈很有意思，如果你看过（记忆承载）和（记忆承载</w:t>
      </w:r>
      <w:r>
        <w:rPr>
          <w:rFonts w:ascii="宋体" w:hAnsi="宋体"/>
        </w:rPr>
        <w:t>3</w:t>
      </w:r>
      <w:r>
        <w:rPr>
          <w:rFonts w:ascii="宋体" w:hAnsi="宋体"/>
        </w:rPr>
        <w:t>）的所有关于投资的文章。</w:t>
      </w:r>
    </w:p>
    <w:p w:rsidR="000F356A" w:rsidRDefault="005B0035">
      <w:pPr>
        <w:spacing w:after="80"/>
        <w:ind w:firstLine="440"/>
      </w:pPr>
      <w:r>
        <w:rPr>
          <w:rFonts w:ascii="宋体" w:hAnsi="宋体"/>
        </w:rPr>
        <w:t>你会发现他很多思想和我曾经说的不谋而合。比如我着重强调的部分。</w:t>
      </w:r>
    </w:p>
    <w:p w:rsidR="000F356A" w:rsidRDefault="005B0035">
      <w:pPr>
        <w:spacing w:after="80"/>
        <w:ind w:firstLine="440"/>
      </w:pPr>
      <w:r>
        <w:rPr>
          <w:rFonts w:ascii="宋体" w:hAnsi="宋体"/>
        </w:rPr>
        <w:t>而他曾经爆仓的那段人生经历带给诸位的教训，和我曾经说的拒绝方向性押宝，不做死多头，不做死空头，把持仓时间缩小到几乎没有，让你永远处于高收益的持币状态，同样是不谋而合。</w:t>
      </w:r>
    </w:p>
    <w:p w:rsidR="000F356A" w:rsidRDefault="005B0035">
      <w:pPr>
        <w:spacing w:after="80"/>
        <w:ind w:firstLine="440"/>
      </w:pPr>
      <w:r>
        <w:rPr>
          <w:rFonts w:ascii="宋体" w:hAnsi="宋体"/>
        </w:rPr>
        <w:t>我们今天聊的不是投资，而是这件事带给我们的思考与教训。</w:t>
      </w:r>
    </w:p>
    <w:p w:rsidR="000F356A" w:rsidRDefault="005B0035">
      <w:pPr>
        <w:spacing w:after="80"/>
        <w:ind w:firstLine="440"/>
      </w:pPr>
      <w:r>
        <w:rPr>
          <w:rFonts w:ascii="宋体" w:hAnsi="宋体"/>
        </w:rPr>
        <w:t>这位前辈生前工作非常忙，三餐不规律，长期不吃早餐</w:t>
      </w:r>
      <w:r>
        <w:rPr>
          <w:rFonts w:ascii="宋体" w:hAnsi="宋体"/>
        </w:rPr>
        <w:t>.......</w:t>
      </w:r>
      <w:r>
        <w:rPr>
          <w:rFonts w:ascii="宋体" w:hAnsi="宋体"/>
        </w:rPr>
        <w:t>，以至于英年早逝。</w:t>
      </w:r>
    </w:p>
    <w:p w:rsidR="000F356A" w:rsidRDefault="005B0035">
      <w:pPr>
        <w:spacing w:after="80"/>
        <w:ind w:firstLine="440"/>
      </w:pPr>
      <w:r>
        <w:rPr>
          <w:rFonts w:ascii="宋体" w:hAnsi="宋体"/>
        </w:rPr>
        <w:t>这是所有人，无论是否投资人都应该引以为戒的教训。</w:t>
      </w:r>
    </w:p>
    <w:p w:rsidR="000F356A" w:rsidRDefault="005B0035">
      <w:pPr>
        <w:spacing w:after="80"/>
        <w:ind w:firstLine="440"/>
      </w:pPr>
      <w:r>
        <w:rPr>
          <w:rFonts w:ascii="宋体" w:hAnsi="宋体"/>
        </w:rPr>
        <w:lastRenderedPageBreak/>
        <w:t>我们历史文章里说过很多次下面两句话了。</w:t>
      </w:r>
    </w:p>
    <w:p w:rsidR="000F356A" w:rsidRDefault="005B0035">
      <w:pPr>
        <w:spacing w:after="80"/>
        <w:ind w:firstLine="440"/>
      </w:pPr>
      <w:r>
        <w:rPr>
          <w:rFonts w:ascii="宋体" w:hAnsi="宋体"/>
        </w:rPr>
        <w:t>第一句叫做你一定要保持流动性，说白了，不要牺牲流动性，不要承担风险，但是还要高收益。</w:t>
      </w:r>
    </w:p>
    <w:p w:rsidR="000F356A" w:rsidRDefault="005B0035">
      <w:pPr>
        <w:spacing w:after="80"/>
        <w:ind w:firstLine="440"/>
      </w:pPr>
      <w:r>
        <w:rPr>
          <w:rFonts w:ascii="宋体" w:hAnsi="宋体"/>
        </w:rPr>
        <w:t>第二句叫做凡是投资，本质就是牺牲流动性，承担高风险，换取高收益。如果你要违背这个天生缺陷，你一定是量化交易，套利交易。</w:t>
      </w:r>
    </w:p>
    <w:p w:rsidR="000F356A" w:rsidRDefault="005B0035">
      <w:pPr>
        <w:spacing w:after="80"/>
        <w:ind w:firstLine="440"/>
      </w:pPr>
      <w:r>
        <w:rPr>
          <w:rFonts w:ascii="宋体" w:hAnsi="宋体"/>
        </w:rPr>
        <w:t>那我们今天来补充第三句，第四句，第五句。</w:t>
      </w:r>
    </w:p>
    <w:p w:rsidR="000F356A" w:rsidRDefault="005B0035">
      <w:pPr>
        <w:spacing w:after="80"/>
        <w:ind w:firstLine="440"/>
      </w:pPr>
      <w:r>
        <w:rPr>
          <w:rFonts w:ascii="宋体" w:hAnsi="宋体"/>
        </w:rPr>
        <w:t>第三句叫做如果你想兼备前两句，那么你一定是高频套利交易。那这个一定很累，所以你必须把它变成脱离人体的限制。这就是所谓的程序化交易。</w:t>
      </w:r>
    </w:p>
    <w:p w:rsidR="000F356A" w:rsidRDefault="005B0035">
      <w:pPr>
        <w:spacing w:after="80"/>
        <w:ind w:firstLine="440"/>
      </w:pPr>
      <w:r>
        <w:rPr>
          <w:rFonts w:ascii="宋体" w:hAnsi="宋体"/>
        </w:rPr>
        <w:t>第四句叫做即使是程序化交易，它一定会受制于市场的变化不停的过时，失效。你又得重构。所以，你就得把这个重构简化，让它非常简单，否则会把你累死。</w:t>
      </w:r>
    </w:p>
    <w:p w:rsidR="000F356A" w:rsidRDefault="005B0035">
      <w:pPr>
        <w:spacing w:after="80"/>
        <w:ind w:firstLine="440"/>
      </w:pPr>
      <w:r>
        <w:rPr>
          <w:rFonts w:ascii="宋体" w:hAnsi="宋体"/>
        </w:rPr>
        <w:t>第五句叫做，你一定得把所有压力都从自己身上剥离。也就是让这个重构变成对你而言非常的简单轻松。</w:t>
      </w:r>
    </w:p>
    <w:p w:rsidR="000F356A" w:rsidRDefault="005B0035">
      <w:pPr>
        <w:spacing w:after="80"/>
        <w:ind w:firstLine="440"/>
      </w:pPr>
      <w:r>
        <w:rPr>
          <w:rFonts w:ascii="宋体" w:hAnsi="宋体"/>
        </w:rPr>
        <w:t>为什么要这么做？难道是为了扩大盈利？</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这是为了让你的健康恢复平衡状态。所有的奋斗都是为了从不平衡走向平衡。</w:t>
      </w:r>
    </w:p>
    <w:p w:rsidR="000F356A" w:rsidRDefault="005B0035">
      <w:pPr>
        <w:spacing w:after="80"/>
        <w:ind w:firstLine="440"/>
      </w:pPr>
      <w:r>
        <w:rPr>
          <w:rFonts w:ascii="宋体" w:hAnsi="宋体"/>
        </w:rPr>
        <w:t>人要按时准点定量吃饭，要</w:t>
      </w:r>
      <w:r>
        <w:rPr>
          <w:rFonts w:ascii="宋体" w:hAnsi="宋体"/>
        </w:rPr>
        <w:t>少食多餐，要多吃杂粮、水果、蔬菜、坚果，要定时喝水，要推拿、按摩、拔罐、刮痧、艾炙、疏通经络，要经常看肥皂剧，言情剧，要每日坚持散步，早起要服用蜂蜜（</w:t>
      </w:r>
      <w:r>
        <w:rPr>
          <w:rFonts w:ascii="宋体" w:hAnsi="宋体"/>
        </w:rPr>
        <w:t>UMF15+</w:t>
      </w:r>
      <w:r>
        <w:rPr>
          <w:rFonts w:ascii="宋体" w:hAnsi="宋体"/>
        </w:rPr>
        <w:t>以上），睡前要服用酸枣仁茯苓等熬制的膏方</w:t>
      </w:r>
      <w:r>
        <w:rPr>
          <w:rFonts w:ascii="宋体" w:hAnsi="宋体"/>
        </w:rPr>
        <w:t>......</w:t>
      </w:r>
    </w:p>
    <w:p w:rsidR="000F356A" w:rsidRDefault="005B0035">
      <w:pPr>
        <w:spacing w:after="80"/>
        <w:ind w:firstLine="440"/>
      </w:pPr>
      <w:r>
        <w:rPr>
          <w:rFonts w:ascii="宋体" w:hAnsi="宋体"/>
        </w:rPr>
        <w:t>你知道一个程序员的进阶之道是什么吗？</w:t>
      </w:r>
    </w:p>
    <w:p w:rsidR="000F356A" w:rsidRDefault="005B0035">
      <w:pPr>
        <w:spacing w:after="80"/>
        <w:ind w:firstLine="440"/>
      </w:pPr>
      <w:r>
        <w:rPr>
          <w:rFonts w:ascii="宋体" w:hAnsi="宋体"/>
        </w:rPr>
        <w:t xml:space="preserve">x </w:t>
      </w:r>
      <w:r>
        <w:rPr>
          <w:rFonts w:ascii="宋体" w:hAnsi="宋体"/>
        </w:rPr>
        <w:t>语言入门</w:t>
      </w:r>
      <w:r>
        <w:rPr>
          <w:rFonts w:ascii="宋体" w:hAnsi="宋体"/>
        </w:rPr>
        <w:t xml:space="preserve"> —&gt; x </w:t>
      </w:r>
      <w:r>
        <w:rPr>
          <w:rFonts w:ascii="宋体" w:hAnsi="宋体"/>
        </w:rPr>
        <w:t>语言应用实践</w:t>
      </w:r>
      <w:r>
        <w:rPr>
          <w:rFonts w:ascii="宋体" w:hAnsi="宋体"/>
        </w:rPr>
        <w:t xml:space="preserve"> —&gt; x </w:t>
      </w:r>
      <w:r>
        <w:rPr>
          <w:rFonts w:ascii="宋体" w:hAnsi="宋体"/>
        </w:rPr>
        <w:t>语言高阶编程</w:t>
      </w:r>
      <w:r>
        <w:rPr>
          <w:rFonts w:ascii="宋体" w:hAnsi="宋体"/>
        </w:rPr>
        <w:t xml:space="preserve"> —&gt; x </w:t>
      </w:r>
      <w:r>
        <w:rPr>
          <w:rFonts w:ascii="宋体" w:hAnsi="宋体"/>
        </w:rPr>
        <w:t>语言的科学与艺术</w:t>
      </w:r>
      <w:r>
        <w:rPr>
          <w:rFonts w:ascii="宋体" w:hAnsi="宋体"/>
        </w:rPr>
        <w:t xml:space="preserve"> —&gt; </w:t>
      </w:r>
      <w:r>
        <w:rPr>
          <w:rFonts w:ascii="宋体" w:hAnsi="宋体"/>
        </w:rPr>
        <w:t>编程之美</w:t>
      </w:r>
      <w:r>
        <w:rPr>
          <w:rFonts w:ascii="宋体" w:hAnsi="宋体"/>
        </w:rPr>
        <w:t xml:space="preserve"> —&gt; </w:t>
      </w:r>
      <w:r>
        <w:rPr>
          <w:rFonts w:ascii="宋体" w:hAnsi="宋体"/>
        </w:rPr>
        <w:t>编程之道</w:t>
      </w:r>
      <w:r>
        <w:rPr>
          <w:rFonts w:ascii="宋体" w:hAnsi="宋体"/>
        </w:rPr>
        <w:t xml:space="preserve"> —&gt; </w:t>
      </w:r>
      <w:r>
        <w:rPr>
          <w:rFonts w:ascii="宋体" w:hAnsi="宋体"/>
        </w:rPr>
        <w:t>编程之禅</w:t>
      </w:r>
      <w:r>
        <w:rPr>
          <w:rFonts w:ascii="宋体" w:hAnsi="宋体"/>
        </w:rPr>
        <w:t xml:space="preserve">—&gt; </w:t>
      </w:r>
      <w:r>
        <w:rPr>
          <w:rFonts w:ascii="宋体" w:hAnsi="宋体"/>
        </w:rPr>
        <w:t>颈椎病康复指南</w:t>
      </w:r>
      <w:r>
        <w:rPr>
          <w:rFonts w:ascii="宋体" w:hAnsi="宋体"/>
        </w:rPr>
        <w:t xml:space="preserve">—&gt; </w:t>
      </w:r>
      <w:r>
        <w:rPr>
          <w:rFonts w:ascii="宋体" w:hAnsi="宋体"/>
        </w:rPr>
        <w:t>中医基础理论</w:t>
      </w:r>
      <w:r>
        <w:rPr>
          <w:rFonts w:ascii="宋体" w:hAnsi="宋体"/>
        </w:rPr>
        <w:t xml:space="preserve">—&gt; </w:t>
      </w:r>
      <w:r>
        <w:rPr>
          <w:rFonts w:ascii="宋体" w:hAnsi="宋体"/>
        </w:rPr>
        <w:t>人体秘诀：求医不如求己</w:t>
      </w:r>
      <w:r>
        <w:rPr>
          <w:rFonts w:ascii="宋体" w:hAnsi="宋体"/>
        </w:rPr>
        <w:t xml:space="preserve">—&gt; </w:t>
      </w:r>
      <w:r>
        <w:rPr>
          <w:rFonts w:ascii="宋体" w:hAnsi="宋体"/>
        </w:rPr>
        <w:t>杨氏太极</w:t>
      </w:r>
      <w:r>
        <w:rPr>
          <w:rFonts w:ascii="宋体" w:hAnsi="宋体"/>
        </w:rPr>
        <w:t xml:space="preserve">—&gt; </w:t>
      </w:r>
      <w:r>
        <w:rPr>
          <w:rFonts w:ascii="宋体" w:hAnsi="宋体"/>
        </w:rPr>
        <w:t>政和万寿道藏</w:t>
      </w:r>
      <w:r>
        <w:rPr>
          <w:rFonts w:ascii="宋体" w:hAnsi="宋体"/>
        </w:rPr>
        <w:t xml:space="preserve"> —&gt; </w:t>
      </w:r>
      <w:r>
        <w:rPr>
          <w:rFonts w:ascii="宋体" w:hAnsi="宋体"/>
        </w:rPr>
        <w:t>大藏经</w:t>
      </w:r>
      <w:r>
        <w:rPr>
          <w:rFonts w:ascii="宋体" w:hAnsi="宋体"/>
        </w:rPr>
        <w:t>.....</w:t>
      </w:r>
      <w:r>
        <w:rPr>
          <w:rFonts w:ascii="宋体" w:hAnsi="宋体"/>
        </w:rPr>
        <w:t>.</w:t>
      </w:r>
    </w:p>
    <w:p w:rsidR="000F356A" w:rsidRDefault="005B0035">
      <w:pPr>
        <w:spacing w:after="80"/>
        <w:ind w:firstLine="440"/>
      </w:pPr>
      <w:r>
        <w:rPr>
          <w:rFonts w:ascii="宋体" w:hAnsi="宋体"/>
        </w:rPr>
        <w:t>不管你是投资还是写程序，还是任何一个行业，所有的学问最后通向的终点都是哲学与养生。一味的拼时间是不理智的。</w:t>
      </w:r>
    </w:p>
    <w:p w:rsidR="000F356A" w:rsidRDefault="005B0035">
      <w:pPr>
        <w:spacing w:after="80"/>
        <w:ind w:firstLine="440"/>
      </w:pPr>
      <w:r>
        <w:rPr>
          <w:rFonts w:ascii="宋体" w:hAnsi="宋体"/>
        </w:rPr>
        <w:t>庄子怎么说的？</w:t>
      </w:r>
    </w:p>
    <w:p w:rsidR="000F356A" w:rsidRDefault="005B0035">
      <w:pPr>
        <w:spacing w:after="80"/>
        <w:ind w:firstLine="440"/>
      </w:pPr>
      <w:r>
        <w:rPr>
          <w:rFonts w:ascii="宋体" w:hAnsi="宋体"/>
        </w:rPr>
        <w:t>吾生也有涯，而知也无涯。</w:t>
      </w:r>
    </w:p>
    <w:p w:rsidR="000F356A" w:rsidRDefault="005B0035">
      <w:pPr>
        <w:spacing w:after="80"/>
        <w:ind w:firstLine="440"/>
      </w:pPr>
      <w:r>
        <w:rPr>
          <w:rFonts w:ascii="宋体" w:hAnsi="宋体"/>
        </w:rPr>
        <w:t>没读过书的老师就会听了半句告诉你，你要好好学习，不停的学习。</w:t>
      </w:r>
    </w:p>
    <w:p w:rsidR="000F356A" w:rsidRDefault="005B0035">
      <w:pPr>
        <w:spacing w:after="80"/>
        <w:ind w:firstLine="440"/>
      </w:pPr>
      <w:r>
        <w:rPr>
          <w:rFonts w:ascii="宋体" w:hAnsi="宋体"/>
        </w:rPr>
        <w:t>但幸好我小时候就读过庄子</w:t>
      </w:r>
      <w:r>
        <w:rPr>
          <w:rFonts w:ascii="宋体" w:hAnsi="宋体"/>
        </w:rPr>
        <w:t>·</w:t>
      </w:r>
      <w:r>
        <w:rPr>
          <w:rFonts w:ascii="宋体" w:hAnsi="宋体"/>
        </w:rPr>
        <w:t>内篇</w:t>
      </w:r>
      <w:r>
        <w:rPr>
          <w:rFonts w:ascii="宋体" w:hAnsi="宋体"/>
        </w:rPr>
        <w:t>·</w:t>
      </w:r>
      <w:r>
        <w:rPr>
          <w:rFonts w:ascii="宋体" w:hAnsi="宋体"/>
        </w:rPr>
        <w:t>养生主，知道下半句。</w:t>
      </w:r>
    </w:p>
    <w:p w:rsidR="000F356A" w:rsidRDefault="005B0035">
      <w:pPr>
        <w:spacing w:after="80"/>
        <w:ind w:firstLine="440"/>
      </w:pPr>
      <w:r>
        <w:rPr>
          <w:rFonts w:ascii="宋体" w:hAnsi="宋体"/>
        </w:rPr>
        <w:lastRenderedPageBreak/>
        <w:t>下半句是怎么说的？</w:t>
      </w:r>
    </w:p>
    <w:p w:rsidR="000F356A" w:rsidRDefault="005B0035">
      <w:pPr>
        <w:spacing w:after="80"/>
        <w:ind w:firstLine="440"/>
      </w:pPr>
      <w:r>
        <w:rPr>
          <w:rFonts w:ascii="宋体" w:hAnsi="宋体"/>
        </w:rPr>
        <w:t>以有涯随无涯，殆已！</w:t>
      </w:r>
    </w:p>
    <w:p w:rsidR="000F356A" w:rsidRDefault="005B0035">
      <w:pPr>
        <w:spacing w:after="80"/>
        <w:ind w:firstLine="440"/>
      </w:pPr>
      <w:r>
        <w:rPr>
          <w:rFonts w:ascii="宋体" w:hAnsi="宋体"/>
        </w:rPr>
        <w:t>就是告诉你，知识是无限的，但你的时间是有限的，如果你用有限的时间去死磕无限的知识，那你的健康要挂了。</w:t>
      </w:r>
    </w:p>
    <w:p w:rsidR="000F356A" w:rsidRDefault="005B0035">
      <w:pPr>
        <w:spacing w:after="80"/>
        <w:ind w:firstLine="440"/>
      </w:pPr>
      <w:r>
        <w:rPr>
          <w:rFonts w:ascii="宋体" w:hAnsi="宋体"/>
        </w:rPr>
        <w:t>太对了！</w:t>
      </w:r>
    </w:p>
    <w:p w:rsidR="000F356A" w:rsidRDefault="005B0035">
      <w:pPr>
        <w:spacing w:after="80"/>
        <w:ind w:firstLine="440"/>
      </w:pPr>
      <w:r>
        <w:rPr>
          <w:rFonts w:ascii="宋体" w:hAnsi="宋体"/>
        </w:rPr>
        <w:t>所以怎么办？</w:t>
      </w:r>
    </w:p>
    <w:p w:rsidR="000F356A" w:rsidRDefault="005B0035">
      <w:pPr>
        <w:spacing w:after="80"/>
        <w:ind w:firstLine="440"/>
      </w:pPr>
      <w:r>
        <w:rPr>
          <w:rFonts w:ascii="宋体" w:hAnsi="宋体"/>
        </w:rPr>
        <w:t>要提高效率，要改变策略，不要和人家去拼命。</w:t>
      </w:r>
    </w:p>
    <w:p w:rsidR="000F356A" w:rsidRDefault="005B0035">
      <w:pPr>
        <w:spacing w:after="80"/>
        <w:ind w:firstLine="440"/>
      </w:pPr>
      <w:r>
        <w:rPr>
          <w:rFonts w:ascii="宋体" w:hAnsi="宋体"/>
        </w:rPr>
        <w:t>有很多人会讲，时间不够用。你说对了。</w:t>
      </w:r>
    </w:p>
    <w:p w:rsidR="000F356A" w:rsidRDefault="005B0035">
      <w:pPr>
        <w:spacing w:after="80"/>
        <w:ind w:firstLine="440"/>
      </w:pPr>
      <w:r>
        <w:rPr>
          <w:rFonts w:ascii="宋体" w:hAnsi="宋体"/>
        </w:rPr>
        <w:t>人生跟下棋，跟打仗一个道理。</w:t>
      </w:r>
    </w:p>
    <w:p w:rsidR="000F356A" w:rsidRDefault="005B0035">
      <w:pPr>
        <w:spacing w:after="80"/>
        <w:ind w:firstLine="440"/>
      </w:pPr>
      <w:r>
        <w:rPr>
          <w:rFonts w:ascii="宋体" w:hAnsi="宋体"/>
        </w:rPr>
        <w:t>总有个别的时间段里，需要你突击一下。但这个突击应该是短暂的，是迅速能够回复到平衡态的。</w:t>
      </w:r>
    </w:p>
    <w:p w:rsidR="000F356A" w:rsidRDefault="005B0035">
      <w:pPr>
        <w:spacing w:after="80"/>
        <w:ind w:firstLine="440"/>
      </w:pPr>
      <w:r>
        <w:rPr>
          <w:rFonts w:ascii="宋体" w:hAnsi="宋体"/>
        </w:rPr>
        <w:t>你说你看到一个绝佳的上一个台阶的机会，突击一把，突击几个月，甚至一两年，两三年。我都能理解。</w:t>
      </w:r>
    </w:p>
    <w:p w:rsidR="000F356A" w:rsidRDefault="005B0035">
      <w:pPr>
        <w:spacing w:after="80"/>
        <w:ind w:firstLine="440"/>
      </w:pPr>
      <w:r>
        <w:rPr>
          <w:rFonts w:ascii="宋体" w:hAnsi="宋体"/>
        </w:rPr>
        <w:t>但你说一突击就是二三十年，这就非常不智。</w:t>
      </w:r>
    </w:p>
    <w:p w:rsidR="000F356A" w:rsidRDefault="005B0035">
      <w:pPr>
        <w:spacing w:after="80"/>
        <w:ind w:firstLine="440"/>
      </w:pPr>
      <w:r>
        <w:rPr>
          <w:rFonts w:ascii="宋体" w:hAnsi="宋体"/>
        </w:rPr>
        <w:t>打仗是怎么打的？看到一块丰腴之地，迅速出兵，闪电战，把它占了，然后动用各种外交，政治手段去慢慢消化。</w:t>
      </w:r>
    </w:p>
    <w:p w:rsidR="000F356A" w:rsidRDefault="005B0035">
      <w:pPr>
        <w:spacing w:after="80"/>
        <w:ind w:firstLine="440"/>
      </w:pPr>
      <w:r>
        <w:rPr>
          <w:rFonts w:ascii="宋体" w:hAnsi="宋体"/>
        </w:rPr>
        <w:t>如果打成持久战，那就成了穷兵黩武了。</w:t>
      </w:r>
    </w:p>
    <w:p w:rsidR="000F356A" w:rsidRDefault="005B0035">
      <w:pPr>
        <w:spacing w:after="80"/>
        <w:ind w:firstLine="440"/>
      </w:pPr>
      <w:r>
        <w:rPr>
          <w:rFonts w:ascii="宋体" w:hAnsi="宋体"/>
        </w:rPr>
        <w:t>好战必亡国，好斗必伤身。</w:t>
      </w:r>
    </w:p>
    <w:p w:rsidR="000F356A" w:rsidRDefault="005B0035">
      <w:pPr>
        <w:spacing w:after="80"/>
        <w:ind w:firstLine="440"/>
      </w:pPr>
      <w:r>
        <w:rPr>
          <w:rFonts w:ascii="宋体" w:hAnsi="宋体"/>
        </w:rPr>
        <w:t>打仗是一个非常耗费资源的事情，奋斗同样是一个非常耗损精力的事情。</w:t>
      </w:r>
    </w:p>
    <w:p w:rsidR="000F356A" w:rsidRDefault="005B0035">
      <w:pPr>
        <w:spacing w:after="80"/>
        <w:ind w:firstLine="440"/>
      </w:pPr>
      <w:r>
        <w:rPr>
          <w:rFonts w:ascii="宋体" w:hAnsi="宋体"/>
        </w:rPr>
        <w:t>所以我们讲要不见兔子不撒鹰，要速战速决。</w:t>
      </w:r>
    </w:p>
    <w:p w:rsidR="000F356A" w:rsidRDefault="005B0035">
      <w:pPr>
        <w:spacing w:after="80"/>
        <w:ind w:firstLine="440"/>
      </w:pPr>
      <w:r>
        <w:rPr>
          <w:rFonts w:ascii="宋体" w:hAnsi="宋体"/>
        </w:rPr>
        <w:t>人可以暂时奋斗，但你长期来看，他一定是处于养生的平衡态。</w:t>
      </w:r>
    </w:p>
    <w:p w:rsidR="000F356A" w:rsidRDefault="005B0035">
      <w:pPr>
        <w:spacing w:after="80"/>
        <w:ind w:firstLine="440"/>
      </w:pPr>
      <w:r>
        <w:rPr>
          <w:rFonts w:ascii="宋体" w:hAnsi="宋体"/>
        </w:rPr>
        <w:t>国家可以暂时发动突袭，但你长期看，它一定是处于稳定的繁荣态。</w:t>
      </w:r>
    </w:p>
    <w:p w:rsidR="000F356A" w:rsidRDefault="005B0035">
      <w:pPr>
        <w:spacing w:after="80"/>
        <w:ind w:firstLine="440"/>
      </w:pPr>
      <w:r>
        <w:rPr>
          <w:rFonts w:ascii="宋体" w:hAnsi="宋体"/>
        </w:rPr>
        <w:t>这样，才能长久！</w:t>
      </w:r>
    </w:p>
    <w:p w:rsidR="000F356A" w:rsidRDefault="005B0035">
      <w:pPr>
        <w:spacing w:after="80"/>
        <w:ind w:firstLine="440"/>
      </w:pPr>
      <w:r>
        <w:rPr>
          <w:rFonts w:ascii="宋体" w:hAnsi="宋体"/>
        </w:rPr>
        <w:t>刀光剑影不是我门派</w:t>
      </w:r>
    </w:p>
    <w:p w:rsidR="000F356A" w:rsidRDefault="005B0035">
      <w:pPr>
        <w:spacing w:after="80"/>
        <w:ind w:firstLine="440"/>
      </w:pPr>
      <w:r>
        <w:rPr>
          <w:rFonts w:ascii="宋体" w:hAnsi="宋体"/>
        </w:rPr>
        <w:t>天空海阔自有我风采</w:t>
      </w:r>
    </w:p>
    <w:p w:rsidR="000F356A" w:rsidRDefault="005B0035">
      <w:pPr>
        <w:spacing w:after="80"/>
        <w:ind w:firstLine="440"/>
      </w:pPr>
      <w:r>
        <w:rPr>
          <w:rFonts w:ascii="宋体" w:hAnsi="宋体"/>
        </w:rPr>
        <w:t>双手一推非黑也非白</w:t>
      </w:r>
    </w:p>
    <w:p w:rsidR="000F356A" w:rsidRDefault="005B0035">
      <w:pPr>
        <w:spacing w:after="80"/>
        <w:ind w:firstLine="440"/>
      </w:pPr>
      <w:r>
        <w:rPr>
          <w:rFonts w:ascii="宋体" w:hAnsi="宋体"/>
        </w:rPr>
        <w:t>不好也不坏</w:t>
      </w:r>
    </w:p>
    <w:p w:rsidR="000F356A" w:rsidRDefault="005B0035">
      <w:pPr>
        <w:spacing w:after="80"/>
        <w:ind w:firstLine="440"/>
      </w:pPr>
      <w:r>
        <w:rPr>
          <w:rFonts w:ascii="宋体" w:hAnsi="宋体"/>
        </w:rPr>
        <w:lastRenderedPageBreak/>
        <w:t>没有胜又何来败</w:t>
      </w:r>
    </w:p>
    <w:p w:rsidR="000F356A" w:rsidRDefault="005B0035">
      <w:pPr>
        <w:spacing w:after="80"/>
        <w:ind w:firstLine="440"/>
      </w:pPr>
      <w:r>
        <w:rPr>
          <w:rFonts w:ascii="宋体" w:hAnsi="宋体"/>
        </w:rPr>
        <w:t>没有去哪有来</w:t>
      </w:r>
    </w:p>
    <w:p w:rsidR="000F356A" w:rsidRDefault="005B0035">
      <w:pPr>
        <w:spacing w:after="80"/>
        <w:ind w:firstLine="440"/>
      </w:pPr>
      <w:r>
        <w:rPr>
          <w:rFonts w:ascii="宋体" w:hAnsi="宋体"/>
        </w:rPr>
        <w:t>手中无剑心中无尘</w:t>
      </w:r>
    </w:p>
    <w:p w:rsidR="000F356A" w:rsidRDefault="005B0035">
      <w:pPr>
        <w:spacing w:after="80"/>
        <w:ind w:firstLine="440"/>
      </w:pPr>
      <w:r>
        <w:rPr>
          <w:rFonts w:ascii="宋体" w:hAnsi="宋体"/>
        </w:rPr>
        <w:t>才是我胸怀</w:t>
      </w:r>
    </w:p>
    <w:p w:rsidR="000F356A" w:rsidRDefault="005B0035">
      <w:pPr>
        <w:pStyle w:val="1"/>
      </w:pPr>
      <w:bookmarkStart w:id="242" w:name="_Toc243434616"/>
      <w:r>
        <w:lastRenderedPageBreak/>
        <w:t>2019-09-18</w:t>
      </w:r>
      <w:r>
        <w:t xml:space="preserve">　简单世界观与复杂世界观的区别</w:t>
      </w:r>
      <w:bookmarkEnd w:id="24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1715 </w:t>
      </w:r>
      <w:r>
        <w:rPr>
          <w:rFonts w:ascii="宋体" w:hAnsi="宋体"/>
          <w:color w:val="909090"/>
          <w:sz w:val="17"/>
        </w:rPr>
        <w:t>页　｜　约</w:t>
      </w:r>
      <w:r>
        <w:rPr>
          <w:rFonts w:ascii="宋体" w:hAnsi="宋体"/>
          <w:color w:val="909090"/>
          <w:sz w:val="17"/>
        </w:rPr>
        <w:t xml:space="preserve"> 3,200 </w:t>
      </w:r>
      <w:r>
        <w:rPr>
          <w:rFonts w:ascii="宋体" w:hAnsi="宋体"/>
          <w:color w:val="909090"/>
          <w:sz w:val="17"/>
        </w:rPr>
        <w:t>字</w:t>
      </w:r>
    </w:p>
    <w:p w:rsidR="000F356A" w:rsidRDefault="005B0035">
      <w:pPr>
        <w:spacing w:after="80"/>
        <w:ind w:firstLine="440"/>
      </w:pPr>
      <w:r>
        <w:rPr>
          <w:rFonts w:ascii="宋体" w:hAnsi="宋体"/>
        </w:rPr>
        <w:t>最近看</w:t>
      </w:r>
      <w:r>
        <w:rPr>
          <w:rFonts w:ascii="宋体" w:hAnsi="宋体"/>
        </w:rPr>
        <w:t>某些人的公号很有意思，基本上会把他看到的一切社会问题归咎于礼崩乐坏，道德低。这个问题我先给结论。</w:t>
      </w:r>
    </w:p>
    <w:p w:rsidR="000F356A" w:rsidRDefault="005B0035">
      <w:pPr>
        <w:spacing w:after="80"/>
        <w:ind w:firstLine="440"/>
      </w:pPr>
      <w:r>
        <w:rPr>
          <w:rFonts w:ascii="宋体" w:hAnsi="宋体"/>
        </w:rPr>
        <w:t>我个人显然承认他们说的是一个重要原因。</w:t>
      </w:r>
    </w:p>
    <w:p w:rsidR="000F356A" w:rsidRDefault="005B0035">
      <w:pPr>
        <w:spacing w:after="80"/>
        <w:ind w:firstLine="440"/>
      </w:pPr>
      <w:r>
        <w:rPr>
          <w:rFonts w:ascii="宋体" w:hAnsi="宋体"/>
        </w:rPr>
        <w:t>但我并不认为这是充要条件。</w:t>
      </w:r>
    </w:p>
    <w:p w:rsidR="000F356A" w:rsidRDefault="005B0035">
      <w:pPr>
        <w:spacing w:after="80"/>
        <w:ind w:firstLine="440"/>
      </w:pPr>
      <w:r>
        <w:rPr>
          <w:rFonts w:ascii="宋体" w:hAnsi="宋体"/>
        </w:rPr>
        <w:t>他们的观点表达的是：只要人变好了，尤其是富人，那就一定会皆大欢喜。</w:t>
      </w:r>
    </w:p>
    <w:p w:rsidR="000F356A" w:rsidRDefault="005B0035">
      <w:pPr>
        <w:spacing w:after="80"/>
        <w:ind w:firstLine="440"/>
      </w:pPr>
      <w:r>
        <w:rPr>
          <w:rFonts w:ascii="宋体" w:hAnsi="宋体"/>
        </w:rPr>
        <w:t>但事实上道德低只是个现象，是个果，它的因绝对不在这个层面。</w:t>
      </w:r>
    </w:p>
    <w:p w:rsidR="000F356A" w:rsidRDefault="005B0035">
      <w:pPr>
        <w:spacing w:after="80"/>
        <w:ind w:firstLine="440"/>
      </w:pPr>
      <w:r>
        <w:rPr>
          <w:rFonts w:ascii="宋体" w:hAnsi="宋体"/>
        </w:rPr>
        <w:t>这是个数学题，不是个道德题。</w:t>
      </w:r>
    </w:p>
    <w:p w:rsidR="000F356A" w:rsidRDefault="005B0035">
      <w:pPr>
        <w:spacing w:after="80"/>
        <w:ind w:firstLine="440"/>
      </w:pPr>
      <w:r>
        <w:rPr>
          <w:rFonts w:ascii="宋体" w:hAnsi="宋体"/>
        </w:rPr>
        <w:t>这就是简单世界观与复杂世界观的区别。</w:t>
      </w:r>
    </w:p>
    <w:p w:rsidR="000F356A" w:rsidRDefault="005B0035">
      <w:pPr>
        <w:spacing w:after="80"/>
        <w:ind w:firstLine="440"/>
      </w:pPr>
      <w:r>
        <w:rPr>
          <w:rFonts w:ascii="宋体" w:hAnsi="宋体"/>
        </w:rPr>
        <w:t>农耕文明中喜欢把一切问题归咎于道德有原因的。</w:t>
      </w:r>
    </w:p>
    <w:p w:rsidR="000F356A" w:rsidRDefault="005B0035">
      <w:pPr>
        <w:spacing w:after="80"/>
        <w:ind w:firstLine="440"/>
      </w:pPr>
      <w:r>
        <w:rPr>
          <w:rFonts w:ascii="宋体" w:hAnsi="宋体"/>
        </w:rPr>
        <w:t>种地的收成是固定的。你很难想象一个农夫某一年地里忽然长出二十倍的庄稼。</w:t>
      </w:r>
    </w:p>
    <w:p w:rsidR="000F356A" w:rsidRDefault="005B0035">
      <w:pPr>
        <w:spacing w:after="80"/>
        <w:ind w:firstLine="440"/>
      </w:pPr>
      <w:r>
        <w:rPr>
          <w:rFonts w:ascii="宋体" w:hAnsi="宋体"/>
        </w:rPr>
        <w:t>所以在农耕文化里，人们厌恶一切不符合预期的事物。</w:t>
      </w:r>
    </w:p>
    <w:p w:rsidR="000F356A" w:rsidRDefault="005B0035">
      <w:pPr>
        <w:spacing w:after="80"/>
        <w:ind w:firstLine="440"/>
      </w:pPr>
      <w:r>
        <w:rPr>
          <w:rFonts w:ascii="宋体" w:hAnsi="宋体"/>
        </w:rPr>
        <w:t>比如我种地，每年打十石粮食。日复一日，年复一年的耕种，我努力了十年，刨去开销，积累了五十石的粮食，这叫做什么？</w:t>
      </w:r>
    </w:p>
    <w:p w:rsidR="000F356A" w:rsidRDefault="005B0035">
      <w:pPr>
        <w:spacing w:after="80"/>
        <w:ind w:firstLine="440"/>
      </w:pPr>
      <w:r>
        <w:rPr>
          <w:rFonts w:ascii="宋体" w:hAnsi="宋体"/>
        </w:rPr>
        <w:t>这叫做勤劳致富。</w:t>
      </w:r>
    </w:p>
    <w:p w:rsidR="000F356A" w:rsidRDefault="005B0035">
      <w:pPr>
        <w:spacing w:after="80"/>
        <w:ind w:firstLine="440"/>
      </w:pPr>
      <w:r>
        <w:rPr>
          <w:rFonts w:ascii="宋体" w:hAnsi="宋体"/>
        </w:rPr>
        <w:t>你翻开所有史书，都是这么教你。</w:t>
      </w:r>
    </w:p>
    <w:p w:rsidR="000F356A" w:rsidRDefault="005B0035">
      <w:pPr>
        <w:spacing w:after="80"/>
        <w:ind w:firstLine="440"/>
      </w:pPr>
      <w:r>
        <w:rPr>
          <w:rFonts w:ascii="宋体" w:hAnsi="宋体"/>
        </w:rPr>
        <w:t>如果有个人跑出来告诉你，他一年就可以获取五千石的粮食，你会怎么看？</w:t>
      </w:r>
    </w:p>
    <w:p w:rsidR="000F356A" w:rsidRDefault="005B0035">
      <w:pPr>
        <w:spacing w:after="80"/>
        <w:ind w:firstLine="440"/>
      </w:pPr>
      <w:r>
        <w:rPr>
          <w:rFonts w:ascii="宋体" w:hAnsi="宋体"/>
        </w:rPr>
        <w:t>你会认为他是个骗子，而如果他真的获利了五千石的粮食，你会恨死他。因为他打破了你的预期。</w:t>
      </w:r>
    </w:p>
    <w:p w:rsidR="000F356A" w:rsidRDefault="005B0035">
      <w:pPr>
        <w:spacing w:after="80"/>
        <w:ind w:firstLine="440"/>
      </w:pPr>
      <w:r>
        <w:rPr>
          <w:rFonts w:ascii="宋体" w:hAnsi="宋体"/>
        </w:rPr>
        <w:t>我小时候看奇货可居的典故，就觉得很有意思。</w:t>
      </w:r>
    </w:p>
    <w:p w:rsidR="000F356A" w:rsidRDefault="005B0035">
      <w:pPr>
        <w:spacing w:after="80"/>
        <w:ind w:firstLine="440"/>
      </w:pPr>
      <w:r>
        <w:rPr>
          <w:rFonts w:ascii="宋体" w:hAnsi="宋体"/>
        </w:rPr>
        <w:t>吕不韦和他爹如此这般对话。</w:t>
      </w:r>
    </w:p>
    <w:p w:rsidR="000F356A" w:rsidRDefault="005B0035">
      <w:pPr>
        <w:spacing w:after="80"/>
        <w:ind w:firstLine="440"/>
      </w:pPr>
      <w:r>
        <w:rPr>
          <w:rFonts w:ascii="宋体" w:hAnsi="宋体"/>
        </w:rPr>
        <w:t>吕不韦首先问父亲：</w:t>
      </w:r>
      <w:r>
        <w:rPr>
          <w:rFonts w:ascii="宋体" w:hAnsi="宋体"/>
        </w:rPr>
        <w:t>“</w:t>
      </w:r>
      <w:r>
        <w:rPr>
          <w:rFonts w:ascii="宋体" w:hAnsi="宋体"/>
        </w:rPr>
        <w:t>耕田获利几何？</w:t>
      </w:r>
      <w:r>
        <w:rPr>
          <w:rFonts w:ascii="宋体" w:hAnsi="宋体"/>
        </w:rPr>
        <w:t>”</w:t>
      </w:r>
    </w:p>
    <w:p w:rsidR="000F356A" w:rsidRDefault="005B0035">
      <w:pPr>
        <w:spacing w:after="80"/>
        <w:ind w:firstLine="440"/>
      </w:pPr>
      <w:r>
        <w:rPr>
          <w:rFonts w:ascii="宋体" w:hAnsi="宋体"/>
        </w:rPr>
        <w:t>吕父答：</w:t>
      </w:r>
      <w:r>
        <w:rPr>
          <w:rFonts w:ascii="宋体" w:hAnsi="宋体"/>
        </w:rPr>
        <w:t>“</w:t>
      </w:r>
      <w:r>
        <w:rPr>
          <w:rFonts w:ascii="宋体" w:hAnsi="宋体"/>
        </w:rPr>
        <w:t>十倍。</w:t>
      </w:r>
      <w:r>
        <w:rPr>
          <w:rFonts w:ascii="宋体" w:hAnsi="宋体"/>
        </w:rPr>
        <w:t>”</w:t>
      </w:r>
    </w:p>
    <w:p w:rsidR="000F356A" w:rsidRDefault="005B0035">
      <w:pPr>
        <w:spacing w:after="80"/>
        <w:ind w:firstLine="440"/>
      </w:pPr>
      <w:r>
        <w:rPr>
          <w:rFonts w:ascii="宋体" w:hAnsi="宋体"/>
        </w:rPr>
        <w:t>吕不韦又问：</w:t>
      </w:r>
      <w:r>
        <w:rPr>
          <w:rFonts w:ascii="宋体" w:hAnsi="宋体"/>
        </w:rPr>
        <w:t>“</w:t>
      </w:r>
      <w:r>
        <w:rPr>
          <w:rFonts w:ascii="宋体" w:hAnsi="宋体"/>
        </w:rPr>
        <w:t>贩卖珠宝，利有几何？</w:t>
      </w:r>
      <w:r>
        <w:rPr>
          <w:rFonts w:ascii="宋体" w:hAnsi="宋体"/>
        </w:rPr>
        <w:t>”</w:t>
      </w:r>
    </w:p>
    <w:p w:rsidR="000F356A" w:rsidRDefault="005B0035">
      <w:pPr>
        <w:spacing w:after="80"/>
        <w:ind w:firstLine="440"/>
      </w:pPr>
      <w:r>
        <w:rPr>
          <w:rFonts w:ascii="宋体" w:hAnsi="宋体"/>
        </w:rPr>
        <w:t>吕父答：</w:t>
      </w:r>
      <w:r>
        <w:rPr>
          <w:rFonts w:ascii="宋体" w:hAnsi="宋体"/>
        </w:rPr>
        <w:t>“</w:t>
      </w:r>
      <w:r>
        <w:rPr>
          <w:rFonts w:ascii="宋体" w:hAnsi="宋体"/>
        </w:rPr>
        <w:t>百倍。</w:t>
      </w:r>
      <w:r>
        <w:rPr>
          <w:rFonts w:ascii="宋体" w:hAnsi="宋体"/>
        </w:rPr>
        <w:t>”</w:t>
      </w:r>
    </w:p>
    <w:p w:rsidR="000F356A" w:rsidRDefault="005B0035">
      <w:pPr>
        <w:spacing w:after="80"/>
        <w:ind w:firstLine="440"/>
      </w:pPr>
      <w:r>
        <w:rPr>
          <w:rFonts w:ascii="宋体" w:hAnsi="宋体"/>
        </w:rPr>
        <w:lastRenderedPageBreak/>
        <w:t>吕不韦再问：</w:t>
      </w:r>
      <w:r>
        <w:rPr>
          <w:rFonts w:ascii="宋体" w:hAnsi="宋体"/>
        </w:rPr>
        <w:t>“</w:t>
      </w:r>
      <w:r>
        <w:rPr>
          <w:rFonts w:ascii="宋体" w:hAnsi="宋体"/>
        </w:rPr>
        <w:t>游说诸侯，策立国君，利润几何？</w:t>
      </w:r>
      <w:r>
        <w:rPr>
          <w:rFonts w:ascii="宋体" w:hAnsi="宋体"/>
        </w:rPr>
        <w:t>”</w:t>
      </w:r>
    </w:p>
    <w:p w:rsidR="000F356A" w:rsidRDefault="005B0035">
      <w:pPr>
        <w:spacing w:after="80"/>
        <w:ind w:firstLine="440"/>
      </w:pPr>
      <w:r>
        <w:rPr>
          <w:rFonts w:ascii="宋体" w:hAnsi="宋体"/>
        </w:rPr>
        <w:t>吕父思考好久，才吐出几个字：</w:t>
      </w:r>
      <w:r>
        <w:rPr>
          <w:rFonts w:ascii="宋体" w:hAnsi="宋体"/>
        </w:rPr>
        <w:t>“</w:t>
      </w:r>
      <w:r>
        <w:rPr>
          <w:rFonts w:ascii="宋体" w:hAnsi="宋体"/>
        </w:rPr>
        <w:t>无数倍。</w:t>
      </w:r>
      <w:r>
        <w:rPr>
          <w:rFonts w:ascii="宋体" w:hAnsi="宋体"/>
        </w:rPr>
        <w:t>”</w:t>
      </w:r>
    </w:p>
    <w:p w:rsidR="000F356A" w:rsidRDefault="005B0035">
      <w:pPr>
        <w:spacing w:after="80"/>
        <w:ind w:firstLine="440"/>
      </w:pPr>
      <w:r>
        <w:rPr>
          <w:rFonts w:ascii="宋体" w:hAnsi="宋体"/>
        </w:rPr>
        <w:t>后世对吕不韦这段话的解读只有一个维度，就是道德维度。</w:t>
      </w:r>
    </w:p>
    <w:p w:rsidR="000F356A" w:rsidRDefault="005B0035">
      <w:pPr>
        <w:spacing w:after="80"/>
        <w:ind w:firstLine="440"/>
      </w:pPr>
      <w:r>
        <w:rPr>
          <w:rFonts w:ascii="宋体" w:hAnsi="宋体"/>
        </w:rPr>
        <w:t>书上给出的标准答案是：吕不韦这段对话充分说明了他是个投机主义者，是个政治阴谋家。但其实这段话里隐含了很多有趣的东西，比如有概率论，有数学期望，有统计学，</w:t>
      </w:r>
      <w:r>
        <w:rPr>
          <w:rFonts w:ascii="宋体" w:hAnsi="宋体"/>
        </w:rPr>
        <w:t>.....</w:t>
      </w:r>
    </w:p>
    <w:p w:rsidR="000F356A" w:rsidRDefault="005B0035">
      <w:pPr>
        <w:spacing w:after="80"/>
        <w:ind w:firstLine="440"/>
      </w:pPr>
      <w:r>
        <w:rPr>
          <w:rFonts w:ascii="宋体" w:hAnsi="宋体"/>
        </w:rPr>
        <w:t>但在农耕文化里，最终会简化成两个字</w:t>
      </w:r>
      <w:r>
        <w:rPr>
          <w:rFonts w:ascii="宋体" w:hAnsi="宋体"/>
        </w:rPr>
        <w:t>“</w:t>
      </w:r>
      <w:r>
        <w:rPr>
          <w:rFonts w:ascii="宋体" w:hAnsi="宋体"/>
        </w:rPr>
        <w:t>道德</w:t>
      </w:r>
      <w:r>
        <w:rPr>
          <w:rFonts w:ascii="宋体" w:hAnsi="宋体"/>
        </w:rPr>
        <w:t>”</w:t>
      </w:r>
      <w:r>
        <w:rPr>
          <w:rFonts w:ascii="宋体" w:hAnsi="宋体"/>
        </w:rPr>
        <w:t>，所以，有很多挺值得继续思考的东西，就被提前终止了。</w:t>
      </w:r>
    </w:p>
    <w:p w:rsidR="000F356A" w:rsidRDefault="005B0035">
      <w:pPr>
        <w:spacing w:after="80"/>
        <w:ind w:firstLine="440"/>
      </w:pPr>
      <w:r>
        <w:rPr>
          <w:rFonts w:ascii="宋体" w:hAnsi="宋体"/>
        </w:rPr>
        <w:t>我们花了几千年，无非在反复的聊两个话题。</w:t>
      </w:r>
    </w:p>
    <w:p w:rsidR="000F356A" w:rsidRDefault="005B0035">
      <w:pPr>
        <w:spacing w:after="80"/>
        <w:ind w:firstLine="440"/>
      </w:pPr>
      <w:r>
        <w:rPr>
          <w:rFonts w:ascii="宋体" w:hAnsi="宋体"/>
        </w:rPr>
        <w:t>A</w:t>
      </w:r>
      <w:r>
        <w:rPr>
          <w:rFonts w:ascii="宋体" w:hAnsi="宋体"/>
        </w:rPr>
        <w:t>：他是</w:t>
      </w:r>
      <w:r>
        <w:rPr>
          <w:rFonts w:ascii="宋体" w:hAnsi="宋体"/>
        </w:rPr>
        <w:t>个好人。</w:t>
      </w:r>
    </w:p>
    <w:p w:rsidR="000F356A" w:rsidRDefault="005B0035">
      <w:pPr>
        <w:spacing w:after="80"/>
        <w:ind w:firstLine="440"/>
      </w:pPr>
      <w:r>
        <w:rPr>
          <w:rFonts w:ascii="宋体" w:hAnsi="宋体"/>
        </w:rPr>
        <w:t>B</w:t>
      </w:r>
      <w:r>
        <w:rPr>
          <w:rFonts w:ascii="宋体" w:hAnsi="宋体"/>
        </w:rPr>
        <w:t>：他不是个好人。</w:t>
      </w:r>
    </w:p>
    <w:p w:rsidR="000F356A" w:rsidRDefault="005B0035">
      <w:pPr>
        <w:spacing w:after="80"/>
        <w:ind w:firstLine="440"/>
      </w:pPr>
      <w:r>
        <w:rPr>
          <w:rFonts w:ascii="宋体" w:hAnsi="宋体"/>
        </w:rPr>
        <w:t>但如果你有数学思维，你会觉得这俩话题很无聊。因为无论他是不是个好人，他都会死，游戏会重来。</w:t>
      </w:r>
    </w:p>
    <w:p w:rsidR="000F356A" w:rsidRDefault="005B0035">
      <w:pPr>
        <w:spacing w:after="80"/>
        <w:ind w:firstLine="440"/>
      </w:pPr>
      <w:r>
        <w:rPr>
          <w:rFonts w:ascii="宋体" w:hAnsi="宋体"/>
        </w:rPr>
        <w:t>换句话说，他是不是好人，没有长期价值。就像史书上反复讨论的圣主，再圣不也只有一代么？</w:t>
      </w:r>
    </w:p>
    <w:p w:rsidR="000F356A" w:rsidRDefault="005B0035">
      <w:pPr>
        <w:spacing w:after="80"/>
        <w:ind w:firstLine="440"/>
      </w:pPr>
      <w:r>
        <w:rPr>
          <w:rFonts w:ascii="宋体" w:hAnsi="宋体"/>
        </w:rPr>
        <w:t>我说的挺明白，但我估计看到我这番话的人里面大部分也不会真的理解。他们还会继续纠缠，你是不是好人，你是不是好人</w:t>
      </w:r>
      <w:r>
        <w:rPr>
          <w:rFonts w:ascii="宋体" w:hAnsi="宋体"/>
        </w:rPr>
        <w:t>......</w:t>
      </w:r>
    </w:p>
    <w:p w:rsidR="000F356A" w:rsidRDefault="005B0035">
      <w:pPr>
        <w:spacing w:after="80"/>
        <w:ind w:firstLine="440"/>
      </w:pPr>
      <w:r>
        <w:rPr>
          <w:rFonts w:ascii="宋体" w:hAnsi="宋体"/>
        </w:rPr>
        <w:t>这就是道德维度太强烈了，以至于其它维度的思考都被压制着。</w:t>
      </w:r>
    </w:p>
    <w:p w:rsidR="000F356A" w:rsidRDefault="005B0035">
      <w:pPr>
        <w:spacing w:after="80"/>
        <w:ind w:firstLine="440"/>
      </w:pPr>
      <w:r>
        <w:rPr>
          <w:rFonts w:ascii="宋体" w:hAnsi="宋体"/>
        </w:rPr>
        <w:t>似乎你是个好人，你就是对的；你不是好人，你就是错的。</w:t>
      </w:r>
    </w:p>
    <w:p w:rsidR="000F356A" w:rsidRDefault="005B0035">
      <w:pPr>
        <w:spacing w:after="80"/>
        <w:ind w:firstLine="440"/>
      </w:pPr>
      <w:r>
        <w:rPr>
          <w:rFonts w:ascii="宋体" w:hAnsi="宋体"/>
        </w:rPr>
        <w:t>但非常可惜，世界其实是个数学题，你会不会做，跟你是不是好人，一点关系都</w:t>
      </w:r>
      <w:r>
        <w:rPr>
          <w:rFonts w:ascii="宋体" w:hAnsi="宋体"/>
        </w:rPr>
        <w:t>没有。</w:t>
      </w:r>
    </w:p>
    <w:p w:rsidR="000F356A" w:rsidRDefault="005B0035">
      <w:pPr>
        <w:spacing w:after="80"/>
        <w:ind w:firstLine="440"/>
      </w:pPr>
      <w:r>
        <w:rPr>
          <w:rFonts w:ascii="宋体" w:hAnsi="宋体"/>
        </w:rPr>
        <w:t>如果我们换个海洋文明的体系来针对一个话题做个对比分析，你会把我说的这一点，看得更清晰。</w:t>
      </w:r>
    </w:p>
    <w:p w:rsidR="000F356A" w:rsidRDefault="005B0035">
      <w:pPr>
        <w:spacing w:after="80"/>
        <w:ind w:firstLine="440"/>
      </w:pPr>
      <w:r>
        <w:rPr>
          <w:rFonts w:ascii="宋体" w:hAnsi="宋体"/>
        </w:rPr>
        <w:t>比如，一个人究竟为什么成功。</w:t>
      </w:r>
    </w:p>
    <w:p w:rsidR="000F356A" w:rsidRDefault="005B0035">
      <w:pPr>
        <w:spacing w:after="80"/>
        <w:ind w:firstLine="440"/>
      </w:pPr>
      <w:r>
        <w:rPr>
          <w:rFonts w:ascii="宋体" w:hAnsi="宋体"/>
        </w:rPr>
        <w:t>我们看这个问题几千年不变的，其实一句话就能说清楚。</w:t>
      </w:r>
    </w:p>
    <w:p w:rsidR="000F356A" w:rsidRDefault="005B0035">
      <w:pPr>
        <w:spacing w:after="80"/>
        <w:ind w:firstLine="440"/>
      </w:pPr>
      <w:r>
        <w:rPr>
          <w:rFonts w:ascii="宋体" w:hAnsi="宋体"/>
        </w:rPr>
        <w:t>所谓好人不长命，祸害活千年，这就是我们对成功普适性的看法。</w:t>
      </w:r>
    </w:p>
    <w:p w:rsidR="000F356A" w:rsidRDefault="005B0035">
      <w:pPr>
        <w:spacing w:after="80"/>
        <w:ind w:firstLine="440"/>
      </w:pPr>
      <w:r>
        <w:rPr>
          <w:rFonts w:ascii="宋体" w:hAnsi="宋体"/>
        </w:rPr>
        <w:t>说白了，成功无非就是他使用阴谋诡计，他卑鄙无耻，或者他投胎投的好，生在富人家，而富人之所以富无非就是卑鄙无耻，阴谋诡计，</w:t>
      </w:r>
      <w:r>
        <w:rPr>
          <w:rFonts w:ascii="宋体" w:hAnsi="宋体"/>
        </w:rPr>
        <w:t>.....</w:t>
      </w:r>
    </w:p>
    <w:p w:rsidR="000F356A" w:rsidRDefault="005B0035">
      <w:pPr>
        <w:spacing w:after="80"/>
        <w:ind w:firstLine="440"/>
      </w:pPr>
      <w:r>
        <w:rPr>
          <w:rFonts w:ascii="宋体" w:hAnsi="宋体"/>
        </w:rPr>
        <w:lastRenderedPageBreak/>
        <w:t>所以归纳起来很简单，我们对成功的看法就是：他是个坏人，他就会成功；他是个好人，他就会受欺负。</w:t>
      </w:r>
    </w:p>
    <w:p w:rsidR="000F356A" w:rsidRDefault="005B0035">
      <w:pPr>
        <w:spacing w:after="80"/>
        <w:ind w:firstLine="440"/>
      </w:pPr>
      <w:r>
        <w:rPr>
          <w:rFonts w:ascii="宋体" w:hAnsi="宋体"/>
        </w:rPr>
        <w:t>作为对比，我们来看看海洋文明对同一个问题的不同看法。</w:t>
      </w:r>
    </w:p>
    <w:p w:rsidR="000F356A" w:rsidRDefault="005B0035">
      <w:pPr>
        <w:spacing w:after="80"/>
        <w:ind w:firstLine="440"/>
      </w:pPr>
      <w:r>
        <w:rPr>
          <w:rFonts w:ascii="宋体" w:hAnsi="宋体"/>
        </w:rPr>
        <w:t>他们认为一个人会成功有三个原因，我们从所有超人系列的电影里就能看得出来。</w:t>
      </w:r>
    </w:p>
    <w:p w:rsidR="000F356A" w:rsidRDefault="005B0035">
      <w:pPr>
        <w:spacing w:after="80"/>
        <w:ind w:firstLine="440"/>
      </w:pPr>
      <w:r>
        <w:rPr>
          <w:rFonts w:ascii="宋体" w:hAnsi="宋体"/>
        </w:rPr>
        <w:t>第一个原因：他们认为血统有作用：比如，超人，雷神，海王，神奇女侠</w:t>
      </w:r>
      <w:r>
        <w:rPr>
          <w:rFonts w:ascii="宋体" w:hAnsi="宋体"/>
        </w:rPr>
        <w:t>.......</w:t>
      </w:r>
    </w:p>
    <w:p w:rsidR="000F356A" w:rsidRDefault="005B0035">
      <w:pPr>
        <w:spacing w:after="80"/>
        <w:ind w:firstLine="440"/>
      </w:pPr>
      <w:r>
        <w:rPr>
          <w:rFonts w:ascii="宋体" w:hAnsi="宋体"/>
        </w:rPr>
        <w:t>这种想法是打哪来的呢？应该就是欧洲皇室，日本皇室，肯尼迪家族，</w:t>
      </w:r>
      <w:r>
        <w:rPr>
          <w:rFonts w:ascii="宋体" w:hAnsi="宋体"/>
        </w:rPr>
        <w:t>....</w:t>
      </w:r>
      <w:r>
        <w:rPr>
          <w:rFonts w:ascii="宋体" w:hAnsi="宋体"/>
        </w:rPr>
        <w:t>的翻版。</w:t>
      </w:r>
    </w:p>
    <w:p w:rsidR="000F356A" w:rsidRDefault="005B0035">
      <w:pPr>
        <w:spacing w:after="80"/>
        <w:ind w:firstLine="440"/>
      </w:pPr>
      <w:r>
        <w:rPr>
          <w:rFonts w:ascii="宋体" w:hAnsi="宋体"/>
        </w:rPr>
        <w:t>他们的封建时代比我们长。欧洲的皇室延续到了今天，日本的天皇更是所谓两千五百年一系。而我们漫长的封建时代其实是大一统官僚统治时代，而且，也是风水轮流转，三十年河东三十年河西。</w:t>
      </w:r>
    </w:p>
    <w:p w:rsidR="000F356A" w:rsidRDefault="005B0035">
      <w:pPr>
        <w:spacing w:after="80"/>
        <w:ind w:firstLine="440"/>
      </w:pPr>
      <w:r>
        <w:rPr>
          <w:rFonts w:ascii="宋体" w:hAnsi="宋体"/>
        </w:rPr>
        <w:t>所以我们不相信血统。</w:t>
      </w:r>
    </w:p>
    <w:p w:rsidR="000F356A" w:rsidRDefault="005B0035">
      <w:pPr>
        <w:spacing w:after="80"/>
        <w:ind w:firstLine="440"/>
      </w:pPr>
      <w:r>
        <w:rPr>
          <w:rFonts w:ascii="宋体" w:hAnsi="宋体"/>
        </w:rPr>
        <w:t>孰优孰劣呢？</w:t>
      </w:r>
    </w:p>
    <w:p w:rsidR="000F356A" w:rsidRDefault="005B0035">
      <w:pPr>
        <w:spacing w:after="80"/>
        <w:ind w:firstLine="440"/>
      </w:pPr>
      <w:r>
        <w:rPr>
          <w:rFonts w:ascii="宋体" w:hAnsi="宋体"/>
        </w:rPr>
        <w:t>应该说一体两面</w:t>
      </w:r>
      <w:r>
        <w:rPr>
          <w:rFonts w:ascii="宋体" w:hAnsi="宋体"/>
        </w:rPr>
        <w:t>。</w:t>
      </w:r>
    </w:p>
    <w:p w:rsidR="000F356A" w:rsidRDefault="005B0035">
      <w:pPr>
        <w:spacing w:after="80"/>
        <w:ind w:firstLine="440"/>
      </w:pPr>
      <w:r>
        <w:rPr>
          <w:rFonts w:ascii="宋体" w:hAnsi="宋体"/>
        </w:rPr>
        <w:t>比如你会发现日本的政治有非常大的不公，他的选区、选民几乎都是继承的。也就是说，你爹是这个区的议员，你就会通过继承成为这个区的议员。</w:t>
      </w:r>
    </w:p>
    <w:p w:rsidR="000F356A" w:rsidRDefault="005B0035">
      <w:pPr>
        <w:spacing w:after="80"/>
        <w:ind w:firstLine="440"/>
      </w:pPr>
      <w:r>
        <w:rPr>
          <w:rFonts w:ascii="宋体" w:hAnsi="宋体"/>
        </w:rPr>
        <w:t>明智维新之后天皇划分四族，所谓皇族、华族、士族、平民。这就是我们说的阶层固化，你爹不是贵族你想变成贵族，除非你立了什么很特殊的功勋。</w:t>
      </w:r>
    </w:p>
    <w:p w:rsidR="000F356A" w:rsidRDefault="005B0035">
      <w:pPr>
        <w:spacing w:after="80"/>
        <w:ind w:firstLine="440"/>
      </w:pPr>
      <w:r>
        <w:rPr>
          <w:rFonts w:ascii="宋体" w:hAnsi="宋体"/>
        </w:rPr>
        <w:t>比如西方的私立学校非常贵，上好的大学有推荐制度，而高收入的律师、医疗等等行业也意味着没钱的人根本负担不起学费。从而间接的阻隔了上升渠道。</w:t>
      </w:r>
    </w:p>
    <w:p w:rsidR="000F356A" w:rsidRDefault="005B0035">
      <w:pPr>
        <w:spacing w:after="80"/>
        <w:ind w:firstLine="440"/>
      </w:pPr>
      <w:r>
        <w:rPr>
          <w:rFonts w:ascii="宋体" w:hAnsi="宋体"/>
        </w:rPr>
        <w:t>但这一定是坏事么？</w:t>
      </w:r>
    </w:p>
    <w:p w:rsidR="000F356A" w:rsidRDefault="005B0035">
      <w:pPr>
        <w:spacing w:after="80"/>
        <w:ind w:firstLine="440"/>
      </w:pPr>
      <w:r>
        <w:rPr>
          <w:rFonts w:ascii="宋体" w:hAnsi="宋体"/>
        </w:rPr>
        <w:t>其实也不是。</w:t>
      </w:r>
    </w:p>
    <w:p w:rsidR="000F356A" w:rsidRDefault="005B0035">
      <w:pPr>
        <w:spacing w:after="80"/>
        <w:ind w:firstLine="440"/>
      </w:pPr>
      <w:r>
        <w:rPr>
          <w:rFonts w:ascii="宋体" w:hAnsi="宋体"/>
        </w:rPr>
        <w:t>没有那么多上升渠道，大家都死了心，就安耽很多。而我们的上升通道要顺畅的</w:t>
      </w:r>
      <w:r>
        <w:rPr>
          <w:rFonts w:ascii="宋体" w:hAnsi="宋体"/>
        </w:rPr>
        <w:t>多，因此我们的心也就热切，或者说不安分的多。</w:t>
      </w:r>
    </w:p>
    <w:p w:rsidR="000F356A" w:rsidRDefault="005B0035">
      <w:pPr>
        <w:spacing w:after="80"/>
        <w:ind w:firstLine="440"/>
      </w:pPr>
      <w:r>
        <w:rPr>
          <w:rFonts w:ascii="宋体" w:hAnsi="宋体"/>
        </w:rPr>
        <w:t>第二个原因：他们认为财富有作用：比如，蝙蝠侠，钢铁侠</w:t>
      </w:r>
      <w:r>
        <w:rPr>
          <w:rFonts w:ascii="宋体" w:hAnsi="宋体"/>
        </w:rPr>
        <w:t>......</w:t>
      </w:r>
    </w:p>
    <w:p w:rsidR="000F356A" w:rsidRDefault="005B0035">
      <w:pPr>
        <w:spacing w:after="80"/>
        <w:ind w:firstLine="440"/>
      </w:pPr>
      <w:r>
        <w:rPr>
          <w:rFonts w:ascii="宋体" w:hAnsi="宋体"/>
        </w:rPr>
        <w:t>这体现了什么？</w:t>
      </w:r>
    </w:p>
    <w:p w:rsidR="000F356A" w:rsidRDefault="005B0035">
      <w:pPr>
        <w:spacing w:after="80"/>
        <w:ind w:firstLine="440"/>
      </w:pPr>
      <w:r>
        <w:rPr>
          <w:rFonts w:ascii="宋体" w:hAnsi="宋体"/>
        </w:rPr>
        <w:t>体现了资本主义发展的过程中，他们意识到财富的巨大作用。</w:t>
      </w:r>
    </w:p>
    <w:p w:rsidR="000F356A" w:rsidRDefault="005B0035">
      <w:pPr>
        <w:spacing w:after="80"/>
        <w:ind w:firstLine="440"/>
      </w:pPr>
      <w:r>
        <w:rPr>
          <w:rFonts w:ascii="宋体" w:hAnsi="宋体"/>
        </w:rPr>
        <w:t>百年前美国的百万新娘们集体飘洋过海嫁给欧洲的贵族，这就是他们的文化基因。他们认为赚了钱，就可以通过权钱联姻的方式买一个通往上层阶级的门票。</w:t>
      </w:r>
    </w:p>
    <w:p w:rsidR="000F356A" w:rsidRDefault="005B0035">
      <w:pPr>
        <w:spacing w:after="80"/>
        <w:ind w:firstLine="440"/>
      </w:pPr>
      <w:r>
        <w:rPr>
          <w:rFonts w:ascii="宋体" w:hAnsi="宋体"/>
        </w:rPr>
        <w:lastRenderedPageBreak/>
        <w:t>第三个原因：他们认为运气有作用：比如，蜘蛛侠，绿巨人，闪电侠</w:t>
      </w:r>
      <w:r>
        <w:rPr>
          <w:rFonts w:ascii="宋体" w:hAnsi="宋体"/>
        </w:rPr>
        <w:t>......</w:t>
      </w:r>
    </w:p>
    <w:p w:rsidR="000F356A" w:rsidRDefault="005B0035">
      <w:pPr>
        <w:spacing w:after="80"/>
        <w:ind w:firstLine="440"/>
      </w:pPr>
      <w:r>
        <w:rPr>
          <w:rFonts w:ascii="宋体" w:hAnsi="宋体"/>
        </w:rPr>
        <w:t>运气里面包含了很多，你生下来非常聪明，这是运气的一部分，你后天碰到了什么奇遇，这也是运气的一部分。</w:t>
      </w:r>
    </w:p>
    <w:p w:rsidR="000F356A" w:rsidRDefault="005B0035">
      <w:pPr>
        <w:spacing w:after="80"/>
        <w:ind w:firstLine="440"/>
      </w:pPr>
      <w:r>
        <w:rPr>
          <w:rFonts w:ascii="宋体" w:hAnsi="宋体"/>
        </w:rPr>
        <w:t>运气决定成功体</w:t>
      </w:r>
      <w:r>
        <w:rPr>
          <w:rFonts w:ascii="宋体" w:hAnsi="宋体"/>
        </w:rPr>
        <w:t>现了什么？体现了他们承认不确定性。</w:t>
      </w:r>
    </w:p>
    <w:p w:rsidR="000F356A" w:rsidRDefault="005B0035">
      <w:pPr>
        <w:spacing w:after="80"/>
        <w:ind w:firstLine="440"/>
      </w:pPr>
      <w:r>
        <w:rPr>
          <w:rFonts w:ascii="宋体" w:hAnsi="宋体"/>
        </w:rPr>
        <w:t>出海捞鱼嘛，赢了会所嫩模，输了下海干活，他们一直都想得开，这和农耕文化有很大差异。所以他们崇拜冒着巨大的风险远渡重洋去探险，去掘金，成为资本家然后回来被女王封为爵士的那些人，而不是鄙视。</w:t>
      </w:r>
    </w:p>
    <w:p w:rsidR="000F356A" w:rsidRDefault="005B0035">
      <w:pPr>
        <w:spacing w:after="80"/>
        <w:ind w:firstLine="440"/>
      </w:pPr>
      <w:r>
        <w:rPr>
          <w:rFonts w:ascii="宋体" w:hAnsi="宋体"/>
        </w:rPr>
        <w:t>所以，在海外文明里，生而富有，聪明，多金，敢于冒险，全是在夸一个人。</w:t>
      </w:r>
    </w:p>
    <w:p w:rsidR="000F356A" w:rsidRDefault="005B0035">
      <w:pPr>
        <w:spacing w:after="80"/>
        <w:ind w:firstLine="440"/>
      </w:pPr>
      <w:r>
        <w:rPr>
          <w:rFonts w:ascii="宋体" w:hAnsi="宋体"/>
        </w:rPr>
        <w:t>而在农耕文明里，同样这些话，全是在骂人。</w:t>
      </w:r>
    </w:p>
    <w:p w:rsidR="000F356A" w:rsidRDefault="005B0035">
      <w:pPr>
        <w:spacing w:after="80"/>
        <w:ind w:firstLine="440"/>
      </w:pPr>
      <w:r>
        <w:rPr>
          <w:rFonts w:ascii="宋体" w:hAnsi="宋体"/>
        </w:rPr>
        <w:t>因为生而富有意味着他天生有罪，也许不劳而获；聪明意味着他有随时欺负人的可能性；多金意味着他的钱财来路不明，起码不是勤劳种地来的；敢于冒险则说明他是一个投机分子。</w:t>
      </w:r>
    </w:p>
    <w:p w:rsidR="000F356A" w:rsidRDefault="005B0035">
      <w:pPr>
        <w:spacing w:after="80"/>
        <w:ind w:firstLine="440"/>
      </w:pPr>
      <w:r>
        <w:rPr>
          <w:rFonts w:ascii="宋体" w:hAnsi="宋体"/>
        </w:rPr>
        <w:t>你看西方的小说里，灰姑娘一定是貌美的，她一定是嫁给王子的，王子有权也有钱，就像超人和钢铁侠的结合体。</w:t>
      </w:r>
    </w:p>
    <w:p w:rsidR="000F356A" w:rsidRDefault="005B0035">
      <w:pPr>
        <w:spacing w:after="80"/>
        <w:ind w:firstLine="440"/>
      </w:pPr>
      <w:r>
        <w:rPr>
          <w:rFonts w:ascii="宋体" w:hAnsi="宋体"/>
        </w:rPr>
        <w:t>但是我们的小说里，七仙女是嫁给董永的。董永有什么？有品德。</w:t>
      </w:r>
    </w:p>
    <w:p w:rsidR="000F356A" w:rsidRDefault="005B0035">
      <w:pPr>
        <w:spacing w:after="80"/>
        <w:ind w:firstLine="440"/>
      </w:pPr>
      <w:r>
        <w:rPr>
          <w:rFonts w:ascii="宋体" w:hAnsi="宋体"/>
        </w:rPr>
        <w:t>这就是农耕文化，董永够穷，够有品德，他就听话。</w:t>
      </w:r>
    </w:p>
    <w:p w:rsidR="000F356A" w:rsidRDefault="005B0035">
      <w:pPr>
        <w:spacing w:after="80"/>
        <w:ind w:firstLine="440"/>
      </w:pPr>
      <w:r>
        <w:rPr>
          <w:rFonts w:ascii="宋体" w:hAnsi="宋体"/>
        </w:rPr>
        <w:t>如果董永是发明家，是冒险家，他一定会成为农耕文化里的不稳定因素。</w:t>
      </w:r>
    </w:p>
    <w:p w:rsidR="000F356A" w:rsidRDefault="005B0035">
      <w:pPr>
        <w:spacing w:after="80"/>
        <w:ind w:firstLine="440"/>
      </w:pPr>
      <w:r>
        <w:rPr>
          <w:rFonts w:ascii="宋体" w:hAnsi="宋体"/>
        </w:rPr>
        <w:t>但海洋文明不这么看问题，也许你就是做了个海盗，问题是你抢到了足够的钱，你可以回来跟女王捐个爵士，从此你可以拥有贵族的头衔，然后你就可以娶美女。</w:t>
      </w:r>
    </w:p>
    <w:p w:rsidR="000F356A" w:rsidRDefault="005B0035">
      <w:pPr>
        <w:spacing w:after="80"/>
        <w:ind w:firstLine="440"/>
      </w:pPr>
      <w:r>
        <w:rPr>
          <w:rFonts w:ascii="宋体" w:hAnsi="宋体"/>
        </w:rPr>
        <w:t>海洋文明骨子里认同冒险，那他就得发明相应的模式来制约风险。</w:t>
      </w:r>
    </w:p>
    <w:p w:rsidR="000F356A" w:rsidRDefault="005B0035">
      <w:pPr>
        <w:spacing w:after="80"/>
        <w:ind w:firstLine="440"/>
      </w:pPr>
      <w:r>
        <w:rPr>
          <w:rFonts w:ascii="宋体" w:hAnsi="宋体"/>
        </w:rPr>
        <w:t>你看电影《亚瑟王》和他的骑士们把</w:t>
      </w:r>
      <w:r>
        <w:rPr>
          <w:rFonts w:ascii="宋体" w:hAnsi="宋体"/>
        </w:rPr>
        <w:t>剑放在一个圆桌上，这就是订立契约。欧洲没法大一统，所以他们的王没有形成独裁，不得已和其它贵族反复订立，重复契约。</w:t>
      </w:r>
    </w:p>
    <w:p w:rsidR="000F356A" w:rsidRDefault="005B0035">
      <w:pPr>
        <w:spacing w:after="80"/>
        <w:ind w:firstLine="440"/>
      </w:pPr>
      <w:r>
        <w:rPr>
          <w:rFonts w:ascii="宋体" w:hAnsi="宋体"/>
        </w:rPr>
        <w:t>这就是今天契约精神的起源。契约，实际上最初是贵族对王权的制约。</w:t>
      </w:r>
    </w:p>
    <w:p w:rsidR="000F356A" w:rsidRDefault="005B0035">
      <w:pPr>
        <w:spacing w:after="80"/>
        <w:ind w:firstLine="440"/>
      </w:pPr>
      <w:r>
        <w:rPr>
          <w:rFonts w:ascii="宋体" w:hAnsi="宋体"/>
        </w:rPr>
        <w:t>再到后来，欧洲小国打仗，需要借款，用税收做抵押发行国债向银行借款，从而建立起类似美联储一样独立于政府的货币发行机构。同样也是因为资本家要对贵族进行制约。</w:t>
      </w:r>
    </w:p>
    <w:p w:rsidR="000F356A" w:rsidRDefault="005B0035">
      <w:pPr>
        <w:spacing w:after="80"/>
        <w:ind w:firstLine="440"/>
      </w:pPr>
      <w:r>
        <w:rPr>
          <w:rFonts w:ascii="宋体" w:hAnsi="宋体"/>
        </w:rPr>
        <w:t>从此完成了贵族与财富之间的彼此制约。</w:t>
      </w:r>
    </w:p>
    <w:p w:rsidR="000F356A" w:rsidRDefault="005B0035">
      <w:pPr>
        <w:spacing w:after="80"/>
        <w:ind w:firstLine="440"/>
      </w:pPr>
      <w:r>
        <w:rPr>
          <w:rFonts w:ascii="宋体" w:hAnsi="宋体"/>
        </w:rPr>
        <w:t>再往后呢，又花了上百年，打了那么多仗，把贵族打死光了。你看丘吉尔就是公爵的儿子。但后来的首相呢，基本都出身于平民。这是因为贵族在一二次世界大战</w:t>
      </w:r>
      <w:r>
        <w:rPr>
          <w:rFonts w:ascii="宋体" w:hAnsi="宋体"/>
        </w:rPr>
        <w:t>里几乎死光了。</w:t>
      </w:r>
    </w:p>
    <w:p w:rsidR="000F356A" w:rsidRDefault="005B0035">
      <w:pPr>
        <w:spacing w:after="80"/>
        <w:ind w:firstLine="440"/>
      </w:pPr>
      <w:r>
        <w:rPr>
          <w:rFonts w:ascii="宋体" w:hAnsi="宋体"/>
        </w:rPr>
        <w:lastRenderedPageBreak/>
        <w:t>于是乎平民登台。发展出了平民与财富之间的制约。</w:t>
      </w:r>
    </w:p>
    <w:p w:rsidR="000F356A" w:rsidRDefault="005B0035">
      <w:pPr>
        <w:spacing w:after="80"/>
        <w:ind w:firstLine="440"/>
      </w:pPr>
      <w:r>
        <w:rPr>
          <w:rFonts w:ascii="宋体" w:hAnsi="宋体"/>
        </w:rPr>
        <w:t>从此，贵族，财富，平民，在数百年的时间里一一完成了制约。</w:t>
      </w:r>
    </w:p>
    <w:p w:rsidR="000F356A" w:rsidRDefault="005B0035">
      <w:pPr>
        <w:spacing w:after="80"/>
        <w:ind w:firstLine="440"/>
      </w:pPr>
      <w:r>
        <w:rPr>
          <w:rFonts w:ascii="宋体" w:hAnsi="宋体"/>
        </w:rPr>
        <w:t>这个时候，我们去看海洋文明。觉得他们挺有意思的，既有对风险的认可，也有对风险的管理。</w:t>
      </w:r>
    </w:p>
    <w:p w:rsidR="000F356A" w:rsidRDefault="005B0035">
      <w:pPr>
        <w:spacing w:after="80"/>
        <w:ind w:firstLine="440"/>
      </w:pPr>
      <w:r>
        <w:rPr>
          <w:rFonts w:ascii="宋体" w:hAnsi="宋体"/>
        </w:rPr>
        <w:t>但实际上，这是漫长岁月里发展出来的模式。</w:t>
      </w:r>
    </w:p>
    <w:p w:rsidR="000F356A" w:rsidRDefault="005B0035">
      <w:pPr>
        <w:spacing w:after="80"/>
        <w:ind w:firstLine="440"/>
      </w:pPr>
      <w:r>
        <w:rPr>
          <w:rFonts w:ascii="宋体" w:hAnsi="宋体"/>
        </w:rPr>
        <w:t>底层本来就认可财富，运气可以享有更多，数百年如此，他内心没有觉得不公平。</w:t>
      </w:r>
    </w:p>
    <w:p w:rsidR="000F356A" w:rsidRDefault="005B0035">
      <w:pPr>
        <w:spacing w:after="80"/>
        <w:ind w:firstLine="440"/>
      </w:pPr>
      <w:r>
        <w:rPr>
          <w:rFonts w:ascii="宋体" w:hAnsi="宋体"/>
        </w:rPr>
        <w:t>而财富，运气又在数百年的历史节点中，一一被制约，也很难过份。</w:t>
      </w:r>
    </w:p>
    <w:p w:rsidR="000F356A" w:rsidRDefault="005B0035">
      <w:pPr>
        <w:spacing w:after="80"/>
        <w:ind w:firstLine="440"/>
      </w:pPr>
      <w:r>
        <w:rPr>
          <w:rFonts w:ascii="宋体" w:hAnsi="宋体"/>
        </w:rPr>
        <w:t>文明本身各有所长，所谓简单世界观，就是只能站在自己的文明体系里去理解世界，无论东方还是西方，大部分人都是这样。</w:t>
      </w:r>
    </w:p>
    <w:p w:rsidR="000F356A" w:rsidRDefault="005B0035">
      <w:pPr>
        <w:spacing w:after="80"/>
        <w:ind w:firstLine="440"/>
      </w:pPr>
      <w:r>
        <w:rPr>
          <w:rFonts w:ascii="宋体" w:hAnsi="宋体"/>
        </w:rPr>
        <w:t>因为他们一生接</w:t>
      </w:r>
      <w:r>
        <w:rPr>
          <w:rFonts w:ascii="宋体" w:hAnsi="宋体"/>
        </w:rPr>
        <w:t>触的人太少，思考的太少，经历的也太少。</w:t>
      </w:r>
    </w:p>
    <w:p w:rsidR="000F356A" w:rsidRDefault="005B0035">
      <w:pPr>
        <w:spacing w:after="80"/>
        <w:ind w:firstLine="440"/>
      </w:pPr>
      <w:r>
        <w:rPr>
          <w:rFonts w:ascii="宋体" w:hAnsi="宋体"/>
        </w:rPr>
        <w:t>所谓复杂世界观，就是你能看懂自己在干嘛，也能看懂人家在干嘛，甚至还能隐约感觉到，历史的车轮接下来往哪儿走。</w:t>
      </w:r>
    </w:p>
    <w:p w:rsidR="000F356A" w:rsidRDefault="005B0035">
      <w:pPr>
        <w:spacing w:after="80"/>
        <w:ind w:firstLine="440"/>
      </w:pPr>
      <w:r>
        <w:rPr>
          <w:rFonts w:ascii="宋体" w:hAnsi="宋体"/>
        </w:rPr>
        <w:t>按理来说，原本人持有简单的世界观，就足以生活，但全球化的趋势下，文明在彼此融合。于是，无论哪种文明下的人，都感觉到了不适。</w:t>
      </w:r>
    </w:p>
    <w:p w:rsidR="000F356A" w:rsidRDefault="005B0035">
      <w:pPr>
        <w:spacing w:after="80"/>
        <w:ind w:firstLine="440"/>
      </w:pPr>
      <w:r>
        <w:rPr>
          <w:rFonts w:ascii="宋体" w:hAnsi="宋体"/>
        </w:rPr>
        <w:t>这是个复杂的局面，也是个有意思的局面，有些人明白了，在文明的撞击中，开始思考，思想产生火花，也许人类会产生更新的文明形态。</w:t>
      </w:r>
    </w:p>
    <w:p w:rsidR="000F356A" w:rsidRDefault="005B0035">
      <w:pPr>
        <w:spacing w:after="80"/>
        <w:ind w:firstLine="440"/>
      </w:pPr>
      <w:r>
        <w:rPr>
          <w:rFonts w:ascii="宋体" w:hAnsi="宋体"/>
        </w:rPr>
        <w:t>有些人没明白，无论农耕文明，还是海洋文明，他都没弄懂过。</w:t>
      </w:r>
    </w:p>
    <w:p w:rsidR="000F356A" w:rsidRDefault="005B0035">
      <w:pPr>
        <w:spacing w:after="80"/>
        <w:ind w:firstLine="440"/>
      </w:pPr>
      <w:r>
        <w:rPr>
          <w:rFonts w:ascii="宋体" w:hAnsi="宋体"/>
        </w:rPr>
        <w:t>那生活在文明撞击的时代里，自然会很痛苦。因为他拿已有的知识</w:t>
      </w:r>
      <w:r>
        <w:rPr>
          <w:rFonts w:ascii="宋体" w:hAnsi="宋体"/>
        </w:rPr>
        <w:t>体系无法解读看到的一切。</w:t>
      </w:r>
    </w:p>
    <w:p w:rsidR="000F356A" w:rsidRDefault="005B0035">
      <w:pPr>
        <w:pStyle w:val="1"/>
      </w:pPr>
      <w:bookmarkStart w:id="243" w:name="_Toc243434617"/>
      <w:r>
        <w:lastRenderedPageBreak/>
        <w:t>2019-09-19</w:t>
      </w:r>
      <w:r>
        <w:t xml:space="preserve">　折戟沉沙的索罗斯和游牧民族的那些事儿</w:t>
      </w:r>
      <w:bookmarkEnd w:id="24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1724 </w:t>
      </w:r>
      <w:r>
        <w:rPr>
          <w:rFonts w:ascii="宋体" w:hAnsi="宋体"/>
          <w:color w:val="909090"/>
          <w:sz w:val="17"/>
        </w:rPr>
        <w:t>页　｜　约</w:t>
      </w:r>
      <w:r>
        <w:rPr>
          <w:rFonts w:ascii="宋体" w:hAnsi="宋体"/>
          <w:color w:val="909090"/>
          <w:sz w:val="17"/>
        </w:rPr>
        <w:t xml:space="preserve"> 2,226 </w:t>
      </w:r>
      <w:r>
        <w:rPr>
          <w:rFonts w:ascii="宋体" w:hAnsi="宋体"/>
          <w:color w:val="909090"/>
          <w:sz w:val="17"/>
        </w:rPr>
        <w:t>字</w:t>
      </w:r>
    </w:p>
    <w:p w:rsidR="000F356A" w:rsidRDefault="005B0035">
      <w:pPr>
        <w:spacing w:after="80"/>
        <w:ind w:firstLine="440"/>
      </w:pPr>
      <w:r>
        <w:rPr>
          <w:rFonts w:ascii="宋体" w:hAnsi="宋体"/>
        </w:rPr>
        <w:t>今天这标题拟的有意思，我估计看了的都在想，号主该不是疯了吧，这都哪儿跟哪儿。</w:t>
      </w:r>
    </w:p>
    <w:p w:rsidR="000F356A" w:rsidRDefault="005B0035">
      <w:pPr>
        <w:spacing w:after="80"/>
        <w:ind w:firstLine="440"/>
      </w:pPr>
      <w:r>
        <w:rPr>
          <w:rFonts w:ascii="宋体" w:hAnsi="宋体"/>
        </w:rPr>
        <w:t>你还别急，看我给你把标题扯圆了。</w:t>
      </w:r>
    </w:p>
    <w:p w:rsidR="000F356A" w:rsidRDefault="005B0035">
      <w:pPr>
        <w:spacing w:after="80"/>
        <w:ind w:firstLine="440"/>
      </w:pPr>
      <w:r>
        <w:rPr>
          <w:rFonts w:ascii="宋体" w:hAnsi="宋体"/>
        </w:rPr>
        <w:t>书接前回，我们聊了海洋文明与农耕文明之间的许多差异，有人有意见，说：你怎么不聊游牧文明呢？</w:t>
      </w:r>
    </w:p>
    <w:p w:rsidR="000F356A" w:rsidRDefault="005B0035">
      <w:pPr>
        <w:spacing w:after="80"/>
        <w:ind w:firstLine="440"/>
      </w:pPr>
      <w:r>
        <w:rPr>
          <w:rFonts w:ascii="宋体" w:hAnsi="宋体"/>
        </w:rPr>
        <w:t>我今儿就给你补上。</w:t>
      </w:r>
    </w:p>
    <w:p w:rsidR="000F356A" w:rsidRDefault="005B0035">
      <w:pPr>
        <w:spacing w:after="80"/>
        <w:ind w:firstLine="440"/>
      </w:pPr>
      <w:r>
        <w:rPr>
          <w:rFonts w:ascii="宋体" w:hAnsi="宋体"/>
        </w:rPr>
        <w:t>游牧文明的思路和我的思路，几乎一模一样，要不是长的传统，我都该怀疑祖上是不是少数民族了。</w:t>
      </w:r>
    </w:p>
    <w:p w:rsidR="000F356A" w:rsidRDefault="005B0035">
      <w:pPr>
        <w:spacing w:after="80"/>
        <w:ind w:firstLine="440"/>
      </w:pPr>
      <w:r>
        <w:rPr>
          <w:rFonts w:ascii="宋体" w:hAnsi="宋体"/>
        </w:rPr>
        <w:t>接下来的几天，大号会推出连续几篇聊我对交易的想法的文章，我估计一多半的人都会理解岔了。</w:t>
      </w:r>
    </w:p>
    <w:p w:rsidR="000F356A" w:rsidRDefault="005B0035">
      <w:pPr>
        <w:spacing w:after="80"/>
        <w:ind w:firstLine="440"/>
      </w:pPr>
      <w:r>
        <w:rPr>
          <w:rFonts w:ascii="宋体" w:hAnsi="宋体"/>
        </w:rPr>
        <w:t>所以在小号里提前打个预防针，描述下我和绝大多数人想法不一样的地方。</w:t>
      </w:r>
    </w:p>
    <w:p w:rsidR="000F356A" w:rsidRDefault="005B0035">
      <w:pPr>
        <w:spacing w:after="80"/>
        <w:ind w:firstLine="440"/>
      </w:pPr>
      <w:r>
        <w:rPr>
          <w:rFonts w:ascii="宋体" w:hAnsi="宋体"/>
        </w:rPr>
        <w:t>我们说绝大部分人是深受农耕文明影响的。</w:t>
      </w:r>
    </w:p>
    <w:p w:rsidR="000F356A" w:rsidRDefault="005B0035">
      <w:pPr>
        <w:spacing w:after="80"/>
        <w:ind w:firstLine="440"/>
      </w:pPr>
      <w:r>
        <w:rPr>
          <w:rFonts w:ascii="宋体" w:hAnsi="宋体"/>
        </w:rPr>
        <w:t>比如一个人赚了一笔钱，你猜他会怎么做？</w:t>
      </w:r>
    </w:p>
    <w:p w:rsidR="000F356A" w:rsidRDefault="005B0035">
      <w:pPr>
        <w:spacing w:after="80"/>
        <w:ind w:firstLine="440"/>
      </w:pPr>
      <w:r>
        <w:rPr>
          <w:rFonts w:ascii="宋体" w:hAnsi="宋体"/>
        </w:rPr>
        <w:t>一多半人会立马买套房子，再有余钱呢？会开个店，或者收租，至多也就是开个公司。</w:t>
      </w:r>
    </w:p>
    <w:p w:rsidR="000F356A" w:rsidRDefault="005B0035">
      <w:pPr>
        <w:spacing w:after="80"/>
        <w:ind w:firstLine="440"/>
      </w:pPr>
      <w:r>
        <w:rPr>
          <w:rFonts w:ascii="宋体" w:hAnsi="宋体"/>
        </w:rPr>
        <w:t>这个本质上就是农耕文明留给我们的传统观念。</w:t>
      </w:r>
    </w:p>
    <w:p w:rsidR="000F356A" w:rsidRDefault="005B0035">
      <w:pPr>
        <w:spacing w:after="80"/>
        <w:ind w:firstLine="440"/>
      </w:pPr>
      <w:r>
        <w:rPr>
          <w:rFonts w:ascii="宋体" w:hAnsi="宋体"/>
        </w:rPr>
        <w:t>你想想看，农民眼里什么最珍贵？</w:t>
      </w:r>
    </w:p>
    <w:p w:rsidR="000F356A" w:rsidRDefault="005B0035">
      <w:pPr>
        <w:spacing w:after="80"/>
        <w:ind w:firstLine="440"/>
      </w:pPr>
      <w:r>
        <w:rPr>
          <w:rFonts w:ascii="宋体" w:hAnsi="宋体"/>
        </w:rPr>
        <w:t>自然是土地。</w:t>
      </w:r>
    </w:p>
    <w:p w:rsidR="000F356A" w:rsidRDefault="005B0035">
      <w:pPr>
        <w:spacing w:after="80"/>
        <w:ind w:firstLine="440"/>
      </w:pPr>
      <w:r>
        <w:rPr>
          <w:rFonts w:ascii="宋体" w:hAnsi="宋体"/>
        </w:rPr>
        <w:t>有地就有粮，有粮可以换更多的地，有更多的地，就有更多的粮，所以土地就是农耕文明的命根子。</w:t>
      </w:r>
    </w:p>
    <w:p w:rsidR="000F356A" w:rsidRDefault="005B0035">
      <w:pPr>
        <w:spacing w:after="80"/>
        <w:ind w:firstLine="440"/>
      </w:pPr>
      <w:r>
        <w:rPr>
          <w:rFonts w:ascii="宋体" w:hAnsi="宋体"/>
        </w:rPr>
        <w:t>你不要怪东方人喜欢</w:t>
      </w:r>
      <w:r>
        <w:rPr>
          <w:rFonts w:ascii="宋体" w:hAnsi="宋体"/>
        </w:rPr>
        <w:t>买房子，这是无法更改的习俗，根深蒂固。</w:t>
      </w:r>
    </w:p>
    <w:p w:rsidR="000F356A" w:rsidRDefault="005B0035">
      <w:pPr>
        <w:spacing w:after="80"/>
        <w:ind w:firstLine="440"/>
      </w:pPr>
      <w:r>
        <w:rPr>
          <w:rFonts w:ascii="宋体" w:hAnsi="宋体"/>
        </w:rPr>
        <w:t>他要有固定的地，要定居，要扎根，哪怕开店的本质也是为了向土地要产出。</w:t>
      </w:r>
    </w:p>
    <w:p w:rsidR="000F356A" w:rsidRDefault="005B0035">
      <w:pPr>
        <w:spacing w:after="80"/>
        <w:ind w:firstLine="440"/>
      </w:pPr>
      <w:r>
        <w:rPr>
          <w:rFonts w:ascii="宋体" w:hAnsi="宋体"/>
        </w:rPr>
        <w:t>但游牧民族可不这么想。</w:t>
      </w:r>
    </w:p>
    <w:p w:rsidR="000F356A" w:rsidRDefault="005B0035">
      <w:pPr>
        <w:spacing w:after="80"/>
        <w:ind w:firstLine="440"/>
      </w:pPr>
      <w:r>
        <w:rPr>
          <w:rFonts w:ascii="宋体" w:hAnsi="宋体"/>
        </w:rPr>
        <w:t>与农民相比，牧民的眼中，羊才是命根子。</w:t>
      </w:r>
    </w:p>
    <w:p w:rsidR="000F356A" w:rsidRDefault="005B0035">
      <w:pPr>
        <w:spacing w:after="80"/>
        <w:ind w:firstLine="440"/>
      </w:pPr>
      <w:r>
        <w:rPr>
          <w:rFonts w:ascii="宋体" w:hAnsi="宋体"/>
        </w:rPr>
        <w:t>羊对牧民来讲，有双重身份。</w:t>
      </w:r>
    </w:p>
    <w:p w:rsidR="000F356A" w:rsidRDefault="005B0035">
      <w:pPr>
        <w:spacing w:after="80"/>
        <w:ind w:firstLine="440"/>
      </w:pPr>
      <w:r>
        <w:rPr>
          <w:rFonts w:ascii="宋体" w:hAnsi="宋体"/>
        </w:rPr>
        <w:lastRenderedPageBreak/>
        <w:t>它是粮食，可以吃肉，它是生产资料，它是台机器，因为它的毛可以纺织，它的皮可以做衣，它的奶可以当饮料，它的粪便可以当燃料。</w:t>
      </w:r>
    </w:p>
    <w:p w:rsidR="000F356A" w:rsidRDefault="005B0035">
      <w:pPr>
        <w:spacing w:after="80"/>
        <w:ind w:firstLine="440"/>
      </w:pPr>
      <w:r>
        <w:rPr>
          <w:rFonts w:ascii="宋体" w:hAnsi="宋体"/>
        </w:rPr>
        <w:t>它既是生产资料，又是产品本身，所以羊就是牧民眼里的土地，一样一样的。</w:t>
      </w:r>
    </w:p>
    <w:p w:rsidR="000F356A" w:rsidRDefault="005B0035">
      <w:pPr>
        <w:spacing w:after="80"/>
        <w:ind w:firstLine="440"/>
      </w:pPr>
      <w:r>
        <w:rPr>
          <w:rFonts w:ascii="宋体" w:hAnsi="宋体"/>
        </w:rPr>
        <w:t>这就是为啥牧民没有那么重视土地，他们逐水草而居，羊群能吃草的地方就是他们的家，羊群能扩大的地方，就是他们的选择。</w:t>
      </w:r>
    </w:p>
    <w:p w:rsidR="000F356A" w:rsidRDefault="005B0035">
      <w:pPr>
        <w:spacing w:after="80"/>
        <w:ind w:firstLine="440"/>
      </w:pPr>
      <w:r>
        <w:rPr>
          <w:rFonts w:ascii="宋体" w:hAnsi="宋体"/>
        </w:rPr>
        <w:t>你把这个游牧的思想套在我身上，我和牧民的想法是一样的。</w:t>
      </w:r>
    </w:p>
    <w:p w:rsidR="000F356A" w:rsidRDefault="005B0035">
      <w:pPr>
        <w:spacing w:after="80"/>
        <w:ind w:firstLine="440"/>
      </w:pPr>
      <w:r>
        <w:rPr>
          <w:rFonts w:ascii="宋体" w:hAnsi="宋体"/>
        </w:rPr>
        <w:t>我的羊就是钱。</w:t>
      </w:r>
    </w:p>
    <w:p w:rsidR="000F356A" w:rsidRDefault="005B0035">
      <w:pPr>
        <w:spacing w:after="80"/>
        <w:ind w:firstLine="440"/>
      </w:pPr>
      <w:r>
        <w:rPr>
          <w:rFonts w:ascii="宋体" w:hAnsi="宋体"/>
        </w:rPr>
        <w:t>在农民眼里，钱不是目的，它是媒介，土地才是目的。</w:t>
      </w:r>
    </w:p>
    <w:p w:rsidR="000F356A" w:rsidRDefault="005B0035">
      <w:pPr>
        <w:spacing w:after="80"/>
        <w:ind w:firstLine="440"/>
      </w:pPr>
      <w:r>
        <w:rPr>
          <w:rFonts w:ascii="宋体" w:hAnsi="宋体"/>
        </w:rPr>
        <w:t>凡是持有农耕观点的人，他想要的，不是钱，是房，是店，是公司，这就是土地在今天的另一个表现形式。</w:t>
      </w:r>
    </w:p>
    <w:p w:rsidR="000F356A" w:rsidRDefault="005B0035">
      <w:pPr>
        <w:spacing w:after="80"/>
        <w:ind w:firstLine="440"/>
      </w:pPr>
      <w:r>
        <w:rPr>
          <w:rFonts w:ascii="宋体" w:hAnsi="宋体"/>
        </w:rPr>
        <w:t>他想赚钱，只不过是因为钱是媒介，只有通过钱，他才能得到房，店和公司。</w:t>
      </w:r>
    </w:p>
    <w:p w:rsidR="000F356A" w:rsidRDefault="005B0035">
      <w:pPr>
        <w:spacing w:after="80"/>
        <w:ind w:firstLine="440"/>
      </w:pPr>
      <w:r>
        <w:rPr>
          <w:rFonts w:ascii="宋体" w:hAnsi="宋体"/>
        </w:rPr>
        <w:t>因为钱本身对他来说没有用，又不能下小崽，只有把它变成房，店，公司，才能下小崽。</w:t>
      </w:r>
    </w:p>
    <w:p w:rsidR="000F356A" w:rsidRDefault="005B0035">
      <w:pPr>
        <w:spacing w:after="80"/>
        <w:ind w:firstLine="440"/>
      </w:pPr>
      <w:r>
        <w:rPr>
          <w:rFonts w:ascii="宋体" w:hAnsi="宋体"/>
        </w:rPr>
        <w:t>可对我来说，钱就是羊，钱既是生产资料，又是产品。</w:t>
      </w:r>
    </w:p>
    <w:p w:rsidR="000F356A" w:rsidRDefault="005B0035">
      <w:pPr>
        <w:spacing w:after="80"/>
        <w:ind w:firstLine="440"/>
      </w:pPr>
      <w:r>
        <w:rPr>
          <w:rFonts w:ascii="宋体" w:hAnsi="宋体"/>
        </w:rPr>
        <w:t>很多人问我是不是炒股的，问我是不是炒期货的，我就笑了。</w:t>
      </w:r>
    </w:p>
    <w:p w:rsidR="000F356A" w:rsidRDefault="005B0035">
      <w:pPr>
        <w:spacing w:after="80"/>
        <w:ind w:firstLine="440"/>
      </w:pPr>
      <w:r>
        <w:rPr>
          <w:rFonts w:ascii="宋体" w:hAnsi="宋体"/>
        </w:rPr>
        <w:t>我说了很多次时间这个词，听懂的人估计百不足一。</w:t>
      </w:r>
    </w:p>
    <w:p w:rsidR="000F356A" w:rsidRDefault="005B0035">
      <w:pPr>
        <w:spacing w:after="80"/>
        <w:ind w:firstLine="440"/>
      </w:pPr>
      <w:r>
        <w:rPr>
          <w:rFonts w:ascii="宋体" w:hAnsi="宋体"/>
        </w:rPr>
        <w:t>假如一个人，一天内只有一秒是人类，剩下的</w:t>
      </w:r>
      <w:r>
        <w:rPr>
          <w:rFonts w:ascii="宋体" w:hAnsi="宋体"/>
        </w:rPr>
        <w:t>24</w:t>
      </w:r>
      <w:r>
        <w:rPr>
          <w:rFonts w:ascii="宋体" w:hAnsi="宋体"/>
        </w:rPr>
        <w:t>个小时里其它时间都是外星人，那你觉得，他还算人类么？</w:t>
      </w:r>
    </w:p>
    <w:p w:rsidR="000F356A" w:rsidRDefault="005B0035">
      <w:pPr>
        <w:spacing w:after="80"/>
        <w:ind w:firstLine="440"/>
      </w:pPr>
      <w:r>
        <w:rPr>
          <w:rFonts w:ascii="宋体" w:hAnsi="宋体"/>
        </w:rPr>
        <w:t>什么是时间？这就是时间。</w:t>
      </w:r>
    </w:p>
    <w:p w:rsidR="000F356A" w:rsidRDefault="005B0035">
      <w:pPr>
        <w:spacing w:after="80"/>
        <w:ind w:firstLine="440"/>
      </w:pPr>
      <w:r>
        <w:rPr>
          <w:rFonts w:ascii="宋体" w:hAnsi="宋体"/>
        </w:rPr>
        <w:t>假如你一天二十四小时，只有</w:t>
      </w:r>
      <w:r>
        <w:rPr>
          <w:rFonts w:ascii="宋体" w:hAnsi="宋体"/>
        </w:rPr>
        <w:t>1</w:t>
      </w:r>
      <w:r>
        <w:rPr>
          <w:rFonts w:ascii="宋体" w:hAnsi="宋体"/>
        </w:rPr>
        <w:t>秒钟持仓，剩下的时间全是持币，那你是炒什么的？</w:t>
      </w:r>
    </w:p>
    <w:p w:rsidR="000F356A" w:rsidRDefault="005B0035">
      <w:pPr>
        <w:spacing w:after="80"/>
        <w:ind w:firstLine="440"/>
      </w:pPr>
      <w:r>
        <w:rPr>
          <w:rFonts w:ascii="宋体" w:hAnsi="宋体"/>
        </w:rPr>
        <w:t>你炒什么的都不是，你不就是个炒钱的么？</w:t>
      </w:r>
    </w:p>
    <w:p w:rsidR="000F356A" w:rsidRDefault="005B0035">
      <w:pPr>
        <w:spacing w:after="80"/>
        <w:ind w:firstLine="440"/>
      </w:pPr>
      <w:r>
        <w:rPr>
          <w:rFonts w:ascii="宋体" w:hAnsi="宋体"/>
        </w:rPr>
        <w:t>你想想，钱，</w:t>
      </w:r>
      <w:r>
        <w:rPr>
          <w:rFonts w:ascii="宋体" w:hAnsi="宋体"/>
        </w:rPr>
        <w:t>24</w:t>
      </w:r>
      <w:r>
        <w:rPr>
          <w:rFonts w:ascii="宋体" w:hAnsi="宋体"/>
        </w:rPr>
        <w:t>个小时都在你手里，只有</w:t>
      </w:r>
      <w:r>
        <w:rPr>
          <w:rFonts w:ascii="宋体" w:hAnsi="宋体"/>
        </w:rPr>
        <w:t>1</w:t>
      </w:r>
      <w:r>
        <w:rPr>
          <w:rFonts w:ascii="宋体" w:hAnsi="宋体"/>
        </w:rPr>
        <w:t>秒不在你手里，</w:t>
      </w:r>
      <w:r>
        <w:rPr>
          <w:rFonts w:ascii="宋体" w:hAnsi="宋体"/>
        </w:rPr>
        <w:t>1/86399</w:t>
      </w:r>
      <w:r>
        <w:rPr>
          <w:rFonts w:ascii="宋体" w:hAnsi="宋体"/>
        </w:rPr>
        <w:t>，多小一个数？</w:t>
      </w:r>
    </w:p>
    <w:p w:rsidR="000F356A" w:rsidRDefault="005B0035">
      <w:pPr>
        <w:spacing w:after="80"/>
        <w:ind w:firstLine="440"/>
      </w:pPr>
      <w:r>
        <w:rPr>
          <w:rFonts w:ascii="宋体" w:hAnsi="宋体"/>
        </w:rPr>
        <w:t>它还存在么？</w:t>
      </w:r>
    </w:p>
    <w:p w:rsidR="000F356A" w:rsidRDefault="005B0035">
      <w:pPr>
        <w:spacing w:after="80"/>
        <w:ind w:firstLine="440"/>
      </w:pPr>
      <w:r>
        <w:rPr>
          <w:rFonts w:ascii="宋体" w:hAnsi="宋体"/>
        </w:rPr>
        <w:t>它不存在就说明，钱始终在你手里，约等于没离开过，你等于始终在持币。</w:t>
      </w:r>
    </w:p>
    <w:p w:rsidR="000F356A" w:rsidRDefault="005B0035">
      <w:pPr>
        <w:spacing w:after="80"/>
        <w:ind w:firstLine="440"/>
      </w:pPr>
      <w:r>
        <w:rPr>
          <w:rFonts w:ascii="宋体" w:hAnsi="宋体"/>
        </w:rPr>
        <w:t>只不过，你这个钱和人家不一样，会下小崽，仅此而已。</w:t>
      </w:r>
    </w:p>
    <w:p w:rsidR="000F356A" w:rsidRDefault="005B0035">
      <w:pPr>
        <w:spacing w:after="80"/>
        <w:ind w:firstLine="440"/>
      </w:pPr>
      <w:r>
        <w:rPr>
          <w:rFonts w:ascii="宋体" w:hAnsi="宋体"/>
        </w:rPr>
        <w:t>爱因斯</w:t>
      </w:r>
      <w:r>
        <w:rPr>
          <w:rFonts w:ascii="宋体" w:hAnsi="宋体"/>
        </w:rPr>
        <w:t>坦说，当速度极快的时候，时空被扭曲了。</w:t>
      </w:r>
    </w:p>
    <w:p w:rsidR="000F356A" w:rsidRDefault="005B0035">
      <w:pPr>
        <w:spacing w:after="80"/>
        <w:ind w:firstLine="440"/>
      </w:pPr>
      <w:r>
        <w:rPr>
          <w:rFonts w:ascii="宋体" w:hAnsi="宋体"/>
        </w:rPr>
        <w:t>你看到，当交易的速度极快的时候，连概念都被扭曲了，是不是很有趣？</w:t>
      </w:r>
    </w:p>
    <w:p w:rsidR="000F356A" w:rsidRDefault="005B0035">
      <w:pPr>
        <w:spacing w:after="80"/>
        <w:ind w:firstLine="440"/>
      </w:pPr>
      <w:r>
        <w:rPr>
          <w:rFonts w:ascii="宋体" w:hAnsi="宋体"/>
        </w:rPr>
        <w:t>这是全新的观念，也是全新的生活模式。</w:t>
      </w:r>
    </w:p>
    <w:p w:rsidR="000F356A" w:rsidRDefault="005B0035">
      <w:pPr>
        <w:spacing w:after="80"/>
        <w:ind w:firstLine="440"/>
      </w:pPr>
      <w:r>
        <w:rPr>
          <w:rFonts w:ascii="宋体" w:hAnsi="宋体"/>
        </w:rPr>
        <w:lastRenderedPageBreak/>
        <w:t>所以游牧民族不会希望占有你什么？他不想要。</w:t>
      </w:r>
    </w:p>
    <w:p w:rsidR="000F356A" w:rsidRDefault="005B0035">
      <w:pPr>
        <w:spacing w:after="80"/>
        <w:ind w:firstLine="440"/>
      </w:pPr>
      <w:r>
        <w:rPr>
          <w:rFonts w:ascii="宋体" w:hAnsi="宋体"/>
        </w:rPr>
        <w:t>大金打败了大宋，把徽宗、钦宗都抓住了，也没想占了汴梁。</w:t>
      </w:r>
    </w:p>
    <w:p w:rsidR="000F356A" w:rsidRDefault="005B0035">
      <w:pPr>
        <w:spacing w:after="80"/>
        <w:ind w:firstLine="440"/>
      </w:pPr>
      <w:r>
        <w:rPr>
          <w:rFonts w:ascii="宋体" w:hAnsi="宋体"/>
        </w:rPr>
        <w:t>他们只是扶植了一个张邦昌，这意思很明显，你的地儿归你，俺们不要。</w:t>
      </w:r>
    </w:p>
    <w:p w:rsidR="000F356A" w:rsidRDefault="005B0035">
      <w:pPr>
        <w:spacing w:after="80"/>
        <w:ind w:firstLine="440"/>
      </w:pPr>
      <w:r>
        <w:rPr>
          <w:rFonts w:ascii="宋体" w:hAnsi="宋体"/>
        </w:rPr>
        <w:t>俺们希望你们好好种地，等秋收的时候，俺们还来抢。</w:t>
      </w:r>
    </w:p>
    <w:p w:rsidR="000F356A" w:rsidRDefault="005B0035">
      <w:pPr>
        <w:spacing w:after="80"/>
        <w:ind w:firstLine="440"/>
      </w:pPr>
      <w:r>
        <w:rPr>
          <w:rFonts w:ascii="宋体" w:hAnsi="宋体"/>
        </w:rPr>
        <w:t>理解了吧？大家的思路彻底不一样。</w:t>
      </w:r>
    </w:p>
    <w:p w:rsidR="000F356A" w:rsidRDefault="005B0035">
      <w:pPr>
        <w:spacing w:after="80"/>
        <w:ind w:firstLine="440"/>
      </w:pPr>
      <w:r>
        <w:rPr>
          <w:rFonts w:ascii="宋体" w:hAnsi="宋体"/>
        </w:rPr>
        <w:t>他抢你的地，他也没用啊，他又不会种，他只会抢嘛。</w:t>
      </w:r>
    </w:p>
    <w:p w:rsidR="000F356A" w:rsidRDefault="005B0035">
      <w:pPr>
        <w:spacing w:after="80"/>
        <w:ind w:firstLine="440"/>
      </w:pPr>
      <w:r>
        <w:rPr>
          <w:rFonts w:ascii="宋体" w:hAnsi="宋体"/>
        </w:rPr>
        <w:t>你现在明白了？</w:t>
      </w:r>
    </w:p>
    <w:p w:rsidR="000F356A" w:rsidRDefault="005B0035">
      <w:pPr>
        <w:spacing w:after="80"/>
        <w:ind w:firstLine="440"/>
      </w:pPr>
      <w:r>
        <w:rPr>
          <w:rFonts w:ascii="宋体" w:hAnsi="宋体"/>
        </w:rPr>
        <w:t>当钱既是生产资料，又是产品，又是兵器的时候，它比羊还</w:t>
      </w:r>
      <w:r>
        <w:rPr>
          <w:rFonts w:ascii="宋体" w:hAnsi="宋体"/>
        </w:rPr>
        <w:t>彻底。</w:t>
      </w:r>
    </w:p>
    <w:p w:rsidR="000F356A" w:rsidRDefault="005B0035">
      <w:pPr>
        <w:spacing w:after="80"/>
        <w:ind w:firstLine="440"/>
      </w:pPr>
      <w:r>
        <w:rPr>
          <w:rFonts w:ascii="宋体" w:hAnsi="宋体"/>
        </w:rPr>
        <w:t>羊只有俩身份，它有仨。</w:t>
      </w:r>
    </w:p>
    <w:p w:rsidR="000F356A" w:rsidRDefault="005B0035">
      <w:pPr>
        <w:spacing w:after="80"/>
        <w:ind w:firstLine="440"/>
      </w:pPr>
      <w:r>
        <w:rPr>
          <w:rFonts w:ascii="宋体" w:hAnsi="宋体"/>
        </w:rPr>
        <w:t>三位一体，彻底合一。</w:t>
      </w:r>
    </w:p>
    <w:p w:rsidR="000F356A" w:rsidRDefault="005B0035">
      <w:pPr>
        <w:spacing w:after="80"/>
        <w:ind w:firstLine="440"/>
      </w:pPr>
      <w:r>
        <w:rPr>
          <w:rFonts w:ascii="宋体" w:hAnsi="宋体"/>
        </w:rPr>
        <w:t>这就是游牧与海盗结合在一起之后的升级版游牧思想。</w:t>
      </w:r>
    </w:p>
    <w:p w:rsidR="000F356A" w:rsidRDefault="005B0035">
      <w:pPr>
        <w:spacing w:after="80"/>
        <w:ind w:firstLine="440"/>
      </w:pPr>
      <w:r>
        <w:rPr>
          <w:rFonts w:ascii="宋体" w:hAnsi="宋体"/>
        </w:rPr>
        <w:t>那这事儿跟索罗斯有啥关系呢？</w:t>
      </w:r>
    </w:p>
    <w:p w:rsidR="000F356A" w:rsidRDefault="005B0035">
      <w:pPr>
        <w:spacing w:after="80"/>
        <w:ind w:firstLine="440"/>
      </w:pPr>
      <w:r>
        <w:rPr>
          <w:rFonts w:ascii="宋体" w:hAnsi="宋体"/>
        </w:rPr>
        <w:t>首先，这哥们就是一个老派的炒钱者，他和巴菲特截然不同的地方就在这里。</w:t>
      </w:r>
    </w:p>
    <w:p w:rsidR="000F356A" w:rsidRDefault="005B0035">
      <w:pPr>
        <w:spacing w:after="80"/>
        <w:ind w:firstLine="440"/>
      </w:pPr>
      <w:r>
        <w:rPr>
          <w:rFonts w:ascii="宋体" w:hAnsi="宋体"/>
        </w:rPr>
        <w:t>他就是一个富有进攻性的游牧酋长，他就是一个海盗头。</w:t>
      </w:r>
    </w:p>
    <w:p w:rsidR="000F356A" w:rsidRDefault="005B0035">
      <w:pPr>
        <w:spacing w:after="80"/>
        <w:ind w:firstLine="440"/>
      </w:pPr>
      <w:r>
        <w:rPr>
          <w:rFonts w:ascii="宋体" w:hAnsi="宋体"/>
        </w:rPr>
        <w:t>巴菲特还想要让渡钱的流动性，长期占有某些生产资料，来获取利益，他不。</w:t>
      </w:r>
    </w:p>
    <w:p w:rsidR="000F356A" w:rsidRDefault="005B0035">
      <w:pPr>
        <w:spacing w:after="80"/>
        <w:ind w:firstLine="440"/>
      </w:pPr>
      <w:r>
        <w:rPr>
          <w:rFonts w:ascii="宋体" w:hAnsi="宋体"/>
        </w:rPr>
        <w:t>他就等着钱生钱，钱下崽，钱就是他的武器，他啥也不想要，就想用好这个武器。</w:t>
      </w:r>
    </w:p>
    <w:p w:rsidR="000F356A" w:rsidRDefault="005B0035">
      <w:pPr>
        <w:spacing w:after="80"/>
        <w:ind w:firstLine="440"/>
      </w:pPr>
      <w:r>
        <w:rPr>
          <w:rFonts w:ascii="宋体" w:hAnsi="宋体"/>
        </w:rPr>
        <w:t>你注意到一个词儿了么？</w:t>
      </w:r>
    </w:p>
    <w:p w:rsidR="000F356A" w:rsidRDefault="005B0035">
      <w:pPr>
        <w:spacing w:after="80"/>
        <w:ind w:firstLine="440"/>
      </w:pPr>
      <w:r>
        <w:rPr>
          <w:rFonts w:ascii="宋体" w:hAnsi="宋体"/>
        </w:rPr>
        <w:t>老派。</w:t>
      </w:r>
    </w:p>
    <w:p w:rsidR="000F356A" w:rsidRDefault="005B0035">
      <w:pPr>
        <w:spacing w:after="80"/>
        <w:ind w:firstLine="440"/>
      </w:pPr>
      <w:r>
        <w:rPr>
          <w:rFonts w:ascii="宋体" w:hAnsi="宋体"/>
        </w:rPr>
        <w:t>为啥说他老派？</w:t>
      </w:r>
    </w:p>
    <w:p w:rsidR="000F356A" w:rsidRDefault="005B0035">
      <w:pPr>
        <w:spacing w:after="80"/>
        <w:ind w:firstLine="440"/>
      </w:pPr>
      <w:r>
        <w:rPr>
          <w:rFonts w:ascii="宋体" w:hAnsi="宋体"/>
        </w:rPr>
        <w:t>因为游牧也在升级换代，他是传统的游牧方式。</w:t>
      </w:r>
    </w:p>
    <w:p w:rsidR="000F356A" w:rsidRDefault="005B0035">
      <w:pPr>
        <w:spacing w:after="80"/>
        <w:ind w:firstLine="440"/>
      </w:pPr>
      <w:r>
        <w:rPr>
          <w:rFonts w:ascii="宋体" w:hAnsi="宋体"/>
        </w:rPr>
        <w:t>他做空一个品种，往往持仓一个月以上，再择机获利了结。</w:t>
      </w:r>
    </w:p>
    <w:p w:rsidR="000F356A" w:rsidRDefault="005B0035">
      <w:pPr>
        <w:spacing w:after="80"/>
        <w:ind w:firstLine="440"/>
      </w:pPr>
      <w:r>
        <w:rPr>
          <w:rFonts w:ascii="宋体" w:hAnsi="宋体"/>
        </w:rPr>
        <w:t>换句话说，他持仓时间太长了，持币时间太短了，在新一代炒钱的思想里，持仓时间越长，风险越大，不可控因素越多。</w:t>
      </w:r>
    </w:p>
    <w:p w:rsidR="000F356A" w:rsidRDefault="005B0035">
      <w:pPr>
        <w:spacing w:after="80"/>
        <w:ind w:firstLine="440"/>
      </w:pPr>
      <w:r>
        <w:rPr>
          <w:rFonts w:ascii="宋体" w:hAnsi="宋体"/>
        </w:rPr>
        <w:t>当然，在过去的岁月里，他得逞过很多次。</w:t>
      </w:r>
    </w:p>
    <w:p w:rsidR="000F356A" w:rsidRDefault="005B0035">
      <w:pPr>
        <w:spacing w:after="80"/>
        <w:ind w:firstLine="440"/>
      </w:pPr>
      <w:r>
        <w:rPr>
          <w:rFonts w:ascii="宋体" w:hAnsi="宋体"/>
        </w:rPr>
        <w:t>比如在全世界其它地方，他都如愿以偿了。</w:t>
      </w:r>
    </w:p>
    <w:p w:rsidR="000F356A" w:rsidRDefault="005B0035">
      <w:pPr>
        <w:spacing w:after="80"/>
        <w:ind w:firstLine="440"/>
      </w:pPr>
      <w:r>
        <w:rPr>
          <w:rFonts w:ascii="宋体" w:hAnsi="宋体"/>
        </w:rPr>
        <w:t>但在香港，他败了两次。</w:t>
      </w:r>
    </w:p>
    <w:p w:rsidR="000F356A" w:rsidRDefault="005B0035">
      <w:pPr>
        <w:spacing w:after="80"/>
        <w:ind w:firstLine="440"/>
      </w:pPr>
      <w:r>
        <w:rPr>
          <w:rFonts w:ascii="宋体" w:hAnsi="宋体"/>
        </w:rPr>
        <w:lastRenderedPageBreak/>
        <w:t>第一次，人尽皆知。</w:t>
      </w:r>
    </w:p>
    <w:p w:rsidR="000F356A" w:rsidRDefault="005B0035">
      <w:pPr>
        <w:spacing w:after="80"/>
        <w:ind w:firstLine="440"/>
      </w:pPr>
      <w:r>
        <w:rPr>
          <w:rFonts w:ascii="宋体" w:hAnsi="宋体"/>
        </w:rPr>
        <w:t>第二次，刚刚发生。</w:t>
      </w:r>
    </w:p>
    <w:p w:rsidR="000F356A" w:rsidRDefault="005B0035">
      <w:pPr>
        <w:spacing w:after="80"/>
        <w:ind w:firstLine="440"/>
      </w:pPr>
      <w:r>
        <w:rPr>
          <w:rFonts w:ascii="宋体" w:hAnsi="宋体"/>
        </w:rPr>
        <w:t>索罗斯利用港股的下跌，大举买入空单建仓，高达</w:t>
      </w:r>
      <w:r>
        <w:rPr>
          <w:rFonts w:ascii="宋体" w:hAnsi="宋体"/>
        </w:rPr>
        <w:t>20</w:t>
      </w:r>
      <w:r>
        <w:rPr>
          <w:rFonts w:ascii="宋体" w:hAnsi="宋体"/>
        </w:rPr>
        <w:t>万张。</w:t>
      </w:r>
    </w:p>
    <w:p w:rsidR="000F356A" w:rsidRDefault="005B0035">
      <w:pPr>
        <w:spacing w:after="80"/>
        <w:ind w:firstLine="440"/>
      </w:pPr>
      <w:r>
        <w:rPr>
          <w:rFonts w:ascii="宋体" w:hAnsi="宋体"/>
        </w:rPr>
        <w:t>从</w:t>
      </w:r>
      <w:r>
        <w:rPr>
          <w:rFonts w:ascii="宋体" w:hAnsi="宋体"/>
        </w:rPr>
        <w:t>8</w:t>
      </w:r>
      <w:r>
        <w:rPr>
          <w:rFonts w:ascii="宋体" w:hAnsi="宋体"/>
        </w:rPr>
        <w:t>月</w:t>
      </w:r>
      <w:r>
        <w:rPr>
          <w:rFonts w:ascii="宋体" w:hAnsi="宋体"/>
        </w:rPr>
        <w:t>13</w:t>
      </w:r>
      <w:r>
        <w:rPr>
          <w:rFonts w:ascii="宋体" w:hAnsi="宋体"/>
        </w:rPr>
        <w:t>日开始，恒生指数经历了</w:t>
      </w:r>
      <w:r>
        <w:rPr>
          <w:rFonts w:ascii="宋体" w:hAnsi="宋体"/>
        </w:rPr>
        <w:t>3000</w:t>
      </w:r>
      <w:r>
        <w:rPr>
          <w:rFonts w:ascii="宋体" w:hAnsi="宋体"/>
        </w:rPr>
        <w:t>多点的下跌，幅度超过</w:t>
      </w:r>
      <w:r>
        <w:rPr>
          <w:rFonts w:ascii="宋体" w:hAnsi="宋体"/>
        </w:rPr>
        <w:t>10%</w:t>
      </w:r>
      <w:r>
        <w:rPr>
          <w:rFonts w:ascii="宋体" w:hAnsi="宋体"/>
        </w:rPr>
        <w:t>，就在索罗斯要获利了结的时候。</w:t>
      </w:r>
    </w:p>
    <w:p w:rsidR="000F356A" w:rsidRDefault="005B0035">
      <w:pPr>
        <w:spacing w:after="80"/>
        <w:ind w:firstLine="440"/>
      </w:pPr>
      <w:r>
        <w:rPr>
          <w:rFonts w:ascii="宋体" w:hAnsi="宋体"/>
        </w:rPr>
        <w:t>9</w:t>
      </w:r>
      <w:r>
        <w:rPr>
          <w:rFonts w:ascii="宋体" w:hAnsi="宋体"/>
        </w:rPr>
        <w:t>月</w:t>
      </w:r>
      <w:r>
        <w:rPr>
          <w:rFonts w:ascii="宋体" w:hAnsi="宋体"/>
        </w:rPr>
        <w:t>4</w:t>
      </w:r>
      <w:r>
        <w:rPr>
          <w:rFonts w:ascii="宋体" w:hAnsi="宋体"/>
        </w:rPr>
        <w:t>日，香港特首提出四项行动，促进稳定，市场立刻响应，当天恒生指数就拉升了</w:t>
      </w:r>
      <w:r>
        <w:rPr>
          <w:rFonts w:ascii="宋体" w:hAnsi="宋体"/>
        </w:rPr>
        <w:t>1000</w:t>
      </w:r>
      <w:r>
        <w:rPr>
          <w:rFonts w:ascii="宋体" w:hAnsi="宋体"/>
        </w:rPr>
        <w:t>多点，高达</w:t>
      </w:r>
      <w:r>
        <w:rPr>
          <w:rFonts w:ascii="宋体" w:hAnsi="宋体"/>
        </w:rPr>
        <w:t>4%</w:t>
      </w:r>
      <w:r>
        <w:rPr>
          <w:rFonts w:ascii="宋体" w:hAnsi="宋体"/>
        </w:rPr>
        <w:t>。</w:t>
      </w:r>
    </w:p>
    <w:p w:rsidR="000F356A" w:rsidRDefault="005B0035">
      <w:pPr>
        <w:spacing w:after="80"/>
        <w:ind w:firstLine="440"/>
      </w:pPr>
      <w:r>
        <w:rPr>
          <w:rFonts w:ascii="宋体" w:hAnsi="宋体"/>
        </w:rPr>
        <w:t>9</w:t>
      </w:r>
      <w:r>
        <w:rPr>
          <w:rFonts w:ascii="宋体" w:hAnsi="宋体"/>
        </w:rPr>
        <w:t>月</w:t>
      </w:r>
      <w:r>
        <w:rPr>
          <w:rFonts w:ascii="宋体" w:hAnsi="宋体"/>
        </w:rPr>
        <w:t>5</w:t>
      </w:r>
      <w:r>
        <w:rPr>
          <w:rFonts w:ascii="宋体" w:hAnsi="宋体"/>
        </w:rPr>
        <w:t>日，索罗斯大举抛出空单企图最后一搏，就在此刻，神奇的一幕发生了。</w:t>
      </w:r>
    </w:p>
    <w:p w:rsidR="000F356A" w:rsidRDefault="005B0035">
      <w:pPr>
        <w:spacing w:after="80"/>
        <w:ind w:firstLine="440"/>
      </w:pPr>
      <w:r>
        <w:rPr>
          <w:rFonts w:ascii="宋体" w:hAnsi="宋体"/>
        </w:rPr>
        <w:t>港交所交易系统出现了故障，下午</w:t>
      </w:r>
      <w:r>
        <w:rPr>
          <w:rFonts w:ascii="宋体" w:hAnsi="宋体"/>
        </w:rPr>
        <w:t>2</w:t>
      </w:r>
      <w:r>
        <w:rPr>
          <w:rFonts w:ascii="宋体" w:hAnsi="宋体"/>
        </w:rPr>
        <w:t>点起暂停交易。</w:t>
      </w:r>
    </w:p>
    <w:p w:rsidR="000F356A" w:rsidRDefault="005B0035">
      <w:pPr>
        <w:spacing w:after="80"/>
        <w:ind w:firstLine="440"/>
      </w:pPr>
      <w:r>
        <w:rPr>
          <w:rFonts w:ascii="宋体" w:hAnsi="宋体"/>
        </w:rPr>
        <w:t>第二天恢复交易，港股继续大涨，索罗斯被闷杀了</w:t>
      </w:r>
      <w:r>
        <w:rPr>
          <w:rFonts w:ascii="宋体" w:hAnsi="宋体"/>
        </w:rPr>
        <w:t>24</w:t>
      </w:r>
      <w:r>
        <w:rPr>
          <w:rFonts w:ascii="宋体" w:hAnsi="宋体"/>
        </w:rPr>
        <w:t>亿之多。</w:t>
      </w:r>
    </w:p>
    <w:p w:rsidR="000F356A" w:rsidRDefault="005B0035">
      <w:pPr>
        <w:spacing w:after="80"/>
        <w:ind w:firstLine="440"/>
      </w:pPr>
      <w:r>
        <w:rPr>
          <w:rFonts w:ascii="宋体" w:hAnsi="宋体"/>
        </w:rPr>
        <w:t>呵呵，大快人心。</w:t>
      </w:r>
    </w:p>
    <w:p w:rsidR="000F356A" w:rsidRDefault="005B0035">
      <w:pPr>
        <w:spacing w:after="80"/>
        <w:ind w:firstLine="440"/>
      </w:pPr>
      <w:r>
        <w:rPr>
          <w:rFonts w:ascii="宋体" w:hAnsi="宋体"/>
        </w:rPr>
        <w:t>当然，这件事纯属巧合，反正我坚信是巧合。</w:t>
      </w:r>
    </w:p>
    <w:p w:rsidR="000F356A" w:rsidRDefault="005B0035">
      <w:pPr>
        <w:spacing w:after="80"/>
        <w:ind w:firstLine="440"/>
      </w:pPr>
      <w:r>
        <w:rPr>
          <w:rFonts w:ascii="宋体" w:hAnsi="宋体"/>
        </w:rPr>
        <w:t>苍天有眼，连</w:t>
      </w:r>
      <w:r>
        <w:rPr>
          <w:rFonts w:ascii="宋体" w:hAnsi="宋体"/>
        </w:rPr>
        <w:t>BUG</w:t>
      </w:r>
      <w:r>
        <w:rPr>
          <w:rFonts w:ascii="宋体" w:hAnsi="宋体"/>
        </w:rPr>
        <w:t>也有眼，不偏不倚，正好敲在索罗斯头上。</w:t>
      </w:r>
    </w:p>
    <w:p w:rsidR="000F356A" w:rsidRDefault="005B0035">
      <w:pPr>
        <w:spacing w:after="80"/>
        <w:ind w:firstLine="440"/>
      </w:pPr>
      <w:r>
        <w:rPr>
          <w:rFonts w:ascii="宋体" w:hAnsi="宋体"/>
        </w:rPr>
        <w:t>但是，你注意到一点没有？</w:t>
      </w:r>
    </w:p>
    <w:p w:rsidR="000F356A" w:rsidRDefault="005B0035">
      <w:pPr>
        <w:spacing w:after="80"/>
        <w:ind w:firstLine="440"/>
      </w:pPr>
      <w:r>
        <w:rPr>
          <w:rFonts w:ascii="宋体" w:hAnsi="宋体"/>
        </w:rPr>
        <w:t>他的手法太老了，他持仓时间太久，在那个人工交易的时代里，或许屡屡得手，但现在是什么时代？</w:t>
      </w:r>
    </w:p>
    <w:p w:rsidR="000F356A" w:rsidRDefault="005B0035">
      <w:pPr>
        <w:spacing w:after="80"/>
        <w:ind w:firstLine="440"/>
      </w:pPr>
      <w:r>
        <w:rPr>
          <w:rFonts w:ascii="宋体" w:hAnsi="宋体"/>
        </w:rPr>
        <w:t>西蒙斯都退休了，在一个交易以秒计的时代里，他这个比西蒙斯老了几代的玩家还在用这么老的手法和年轻人玩技术？</w:t>
      </w:r>
    </w:p>
    <w:p w:rsidR="000F356A" w:rsidRDefault="005B0035">
      <w:pPr>
        <w:spacing w:after="80"/>
        <w:ind w:firstLine="440"/>
      </w:pPr>
      <w:r>
        <w:rPr>
          <w:rFonts w:ascii="宋体" w:hAnsi="宋体"/>
        </w:rPr>
        <w:t>几个月的持仓时间，人家想什么时候收拾你，就什么时候收拾你，你持着仓呢，往哪儿躲去？这不是个靶子么？</w:t>
      </w:r>
    </w:p>
    <w:p w:rsidR="000F356A" w:rsidRDefault="005B0035">
      <w:pPr>
        <w:spacing w:after="80"/>
        <w:ind w:firstLine="440"/>
      </w:pPr>
      <w:r>
        <w:rPr>
          <w:rFonts w:ascii="宋体" w:hAnsi="宋体"/>
        </w:rPr>
        <w:t>当然，撇开技术不谈，他最重要的错在于立场站错了。</w:t>
      </w:r>
    </w:p>
    <w:p w:rsidR="000F356A" w:rsidRDefault="005B0035">
      <w:pPr>
        <w:spacing w:after="80"/>
        <w:ind w:firstLine="440"/>
      </w:pPr>
      <w:r>
        <w:rPr>
          <w:rFonts w:ascii="宋体" w:hAnsi="宋体"/>
        </w:rPr>
        <w:t>所以，即便要做个游牧的海盗，也要站对立场。</w:t>
      </w:r>
    </w:p>
    <w:p w:rsidR="000F356A" w:rsidRDefault="005B0035">
      <w:pPr>
        <w:spacing w:after="80"/>
        <w:ind w:firstLine="440"/>
      </w:pPr>
      <w:r>
        <w:rPr>
          <w:rFonts w:ascii="宋体" w:hAnsi="宋体"/>
        </w:rPr>
        <w:t>否则，天厌之，天厌之。</w:t>
      </w:r>
    </w:p>
    <w:p w:rsidR="000F356A" w:rsidRDefault="005B0035">
      <w:pPr>
        <w:pStyle w:val="1"/>
      </w:pPr>
      <w:bookmarkStart w:id="244" w:name="_Toc243434618"/>
      <w:r>
        <w:lastRenderedPageBreak/>
        <w:t>2019-09-21</w:t>
      </w:r>
      <w:r>
        <w:t xml:space="preserve">　世上有只涨不跌的神话么？</w:t>
      </w:r>
      <w:bookmarkEnd w:id="24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1731 </w:t>
      </w:r>
      <w:r>
        <w:rPr>
          <w:rFonts w:ascii="宋体" w:hAnsi="宋体"/>
          <w:color w:val="909090"/>
          <w:sz w:val="17"/>
        </w:rPr>
        <w:t>页　｜　约</w:t>
      </w:r>
      <w:r>
        <w:rPr>
          <w:rFonts w:ascii="宋体" w:hAnsi="宋体"/>
          <w:color w:val="909090"/>
          <w:sz w:val="17"/>
        </w:rPr>
        <w:t xml:space="preserve"> 1,425 </w:t>
      </w:r>
      <w:r>
        <w:rPr>
          <w:rFonts w:ascii="宋体" w:hAnsi="宋体"/>
          <w:color w:val="909090"/>
          <w:sz w:val="17"/>
        </w:rPr>
        <w:t>字</w:t>
      </w:r>
    </w:p>
    <w:p w:rsidR="000F356A" w:rsidRDefault="005B0035">
      <w:pPr>
        <w:spacing w:after="80"/>
        <w:ind w:firstLine="440"/>
      </w:pPr>
      <w:r>
        <w:rPr>
          <w:rFonts w:ascii="宋体" w:hAnsi="宋体"/>
        </w:rPr>
        <w:t>房价这几年不涨，很多人憋不住了，总是在后台问。</w:t>
      </w:r>
    </w:p>
    <w:p w:rsidR="000F356A" w:rsidRDefault="005B0035">
      <w:pPr>
        <w:spacing w:after="80"/>
        <w:ind w:firstLine="440"/>
      </w:pPr>
      <w:r>
        <w:rPr>
          <w:rFonts w:ascii="宋体" w:hAnsi="宋体"/>
        </w:rPr>
        <w:t>今天我们大号会专门写一篇，小号先预热下。</w:t>
      </w:r>
    </w:p>
    <w:p w:rsidR="000F356A" w:rsidRDefault="005B0035">
      <w:pPr>
        <w:spacing w:after="80"/>
        <w:ind w:firstLine="440"/>
      </w:pPr>
      <w:r>
        <w:rPr>
          <w:rFonts w:ascii="宋体" w:hAnsi="宋体"/>
        </w:rPr>
        <w:t>聊更广泛的一切商品的价格，是否存在一种只涨不跌的商品。</w:t>
      </w:r>
    </w:p>
    <w:p w:rsidR="000F356A" w:rsidRDefault="005B0035">
      <w:pPr>
        <w:spacing w:after="80"/>
        <w:ind w:firstLine="440"/>
      </w:pPr>
      <w:r>
        <w:rPr>
          <w:rFonts w:ascii="宋体" w:hAnsi="宋体"/>
        </w:rPr>
        <w:t>图中是一只瑞士尼维达的怀表。</w:t>
      </w:r>
    </w:p>
    <w:p w:rsidR="000F356A" w:rsidRDefault="005B0035">
      <w:pPr>
        <w:spacing w:after="80"/>
        <w:ind w:firstLine="440"/>
      </w:pPr>
      <w:r>
        <w:rPr>
          <w:rFonts w:ascii="宋体" w:hAnsi="宋体"/>
        </w:rPr>
        <w:t>该品牌由瑞士钟表大师</w:t>
      </w:r>
    </w:p>
    <w:p w:rsidR="000F356A" w:rsidRDefault="005B0035">
      <w:pPr>
        <w:spacing w:after="80"/>
        <w:ind w:firstLine="440"/>
      </w:pPr>
      <w:r>
        <w:rPr>
          <w:rFonts w:ascii="宋体" w:hAnsi="宋体"/>
        </w:rPr>
        <w:t>MARCHESE</w:t>
      </w:r>
    </w:p>
    <w:p w:rsidR="000F356A" w:rsidRDefault="005B0035">
      <w:pPr>
        <w:spacing w:after="80"/>
        <w:ind w:firstLine="440"/>
      </w:pPr>
      <w:r>
        <w:rPr>
          <w:rFonts w:ascii="宋体" w:hAnsi="宋体"/>
        </w:rPr>
        <w:t>SCHNEIDER</w:t>
      </w:r>
      <w:r>
        <w:rPr>
          <w:rFonts w:ascii="宋体" w:hAnsi="宋体"/>
        </w:rPr>
        <w:t>（马切斯</w:t>
      </w:r>
      <w:r>
        <w:rPr>
          <w:rFonts w:ascii="宋体" w:hAnsi="宋体"/>
        </w:rPr>
        <w:t>.</w:t>
      </w:r>
      <w:r>
        <w:rPr>
          <w:rFonts w:ascii="宋体" w:hAnsi="宋体"/>
        </w:rPr>
        <w:t>施奈德）于</w:t>
      </w:r>
      <w:r>
        <w:rPr>
          <w:rFonts w:ascii="宋体" w:hAnsi="宋体"/>
        </w:rPr>
        <w:t>1926</w:t>
      </w:r>
      <w:r>
        <w:rPr>
          <w:rFonts w:ascii="宋体" w:hAnsi="宋体"/>
        </w:rPr>
        <w:t>年创立。</w:t>
      </w:r>
      <w:r>
        <w:rPr>
          <w:rFonts w:ascii="宋体" w:hAnsi="宋体"/>
        </w:rPr>
        <w:t>SCHNEIDER</w:t>
      </w:r>
      <w:r>
        <w:rPr>
          <w:rFonts w:ascii="宋体" w:hAnsi="宋体"/>
        </w:rPr>
        <w:t>家族为</w:t>
      </w:r>
      <w:r>
        <w:rPr>
          <w:rFonts w:ascii="宋体" w:hAnsi="宋体"/>
        </w:rPr>
        <w:t>18</w:t>
      </w:r>
      <w:r>
        <w:rPr>
          <w:rFonts w:ascii="宋体" w:hAnsi="宋体"/>
        </w:rPr>
        <w:t>世纪欧洲著名的珠宝设计世家，其家族专为欧洲皇室贵族设计独一无二的珠宝饰品。</w:t>
      </w:r>
    </w:p>
    <w:p w:rsidR="000F356A" w:rsidRDefault="005B0035">
      <w:pPr>
        <w:spacing w:after="80"/>
        <w:ind w:firstLine="440"/>
      </w:pPr>
      <w:r>
        <w:rPr>
          <w:rFonts w:ascii="宋体" w:hAnsi="宋体"/>
        </w:rPr>
        <w:t>上世纪</w:t>
      </w:r>
      <w:r>
        <w:rPr>
          <w:rFonts w:ascii="宋体" w:hAnsi="宋体"/>
        </w:rPr>
        <w:t>80</w:t>
      </w:r>
      <w:r>
        <w:rPr>
          <w:rFonts w:ascii="宋体" w:hAnsi="宋体"/>
        </w:rPr>
        <w:t>年代中后期我小学一二年级的时候，看着家父一边把玩它，一边听着邓丽君的何日君再来。</w:t>
      </w:r>
    </w:p>
    <w:p w:rsidR="000F356A" w:rsidRDefault="005B0035">
      <w:pPr>
        <w:spacing w:after="80"/>
        <w:ind w:firstLine="440"/>
      </w:pPr>
      <w:r>
        <w:rPr>
          <w:rFonts w:ascii="宋体" w:hAnsi="宋体"/>
        </w:rPr>
        <w:t>之所以记的这么清楚是因为那天他非要说邓丽君的歌词可以组成因果的句式。</w:t>
      </w:r>
    </w:p>
    <w:p w:rsidR="000F356A" w:rsidRDefault="005B0035">
      <w:pPr>
        <w:spacing w:after="80"/>
        <w:ind w:firstLine="440"/>
      </w:pPr>
      <w:r>
        <w:rPr>
          <w:rFonts w:ascii="宋体" w:hAnsi="宋体"/>
        </w:rPr>
        <w:t>因为好花不常开，所以好景</w:t>
      </w:r>
      <w:r>
        <w:rPr>
          <w:rFonts w:ascii="宋体" w:hAnsi="宋体"/>
        </w:rPr>
        <w:t>不常在。</w:t>
      </w:r>
    </w:p>
    <w:p w:rsidR="000F356A" w:rsidRDefault="005B0035">
      <w:pPr>
        <w:spacing w:after="80"/>
        <w:ind w:firstLine="440"/>
      </w:pPr>
      <w:r>
        <w:rPr>
          <w:rFonts w:ascii="宋体" w:hAnsi="宋体"/>
        </w:rPr>
        <w:t>我觉得这话逻辑不通，前者不是后者的必要条件，只是当时年纪太小，知识匮乏，辩不过他。那个年代的人们喜欢进口商品，七十年代结婚三大件，自行车手表缝纫机，就跟今天要求你有房有车一样的，只要有块国产的上海牌石英表就很好，更不说瑞士的怀表。</w:t>
      </w:r>
    </w:p>
    <w:p w:rsidR="000F356A" w:rsidRDefault="005B0035">
      <w:pPr>
        <w:spacing w:after="80"/>
        <w:ind w:firstLine="440"/>
      </w:pPr>
      <w:r>
        <w:rPr>
          <w:rFonts w:ascii="宋体" w:hAnsi="宋体"/>
        </w:rPr>
        <w:t>为什么呢？因为国产的手表是按照国内的人的收入来定价的，而且手表可以戴出去给别人看。而当时一块瑞士的怀表是按照西方人的收入结构定价的，在香港买，要</w:t>
      </w:r>
      <w:r>
        <w:rPr>
          <w:rFonts w:ascii="宋体" w:hAnsi="宋体"/>
        </w:rPr>
        <w:t>1600</w:t>
      </w:r>
      <w:r>
        <w:rPr>
          <w:rFonts w:ascii="宋体" w:hAnsi="宋体"/>
        </w:rPr>
        <w:t>块，是大多数国人数年的收入。</w:t>
      </w:r>
    </w:p>
    <w:p w:rsidR="000F356A" w:rsidRDefault="005B0035">
      <w:pPr>
        <w:spacing w:after="80"/>
        <w:ind w:firstLine="440"/>
      </w:pPr>
      <w:r>
        <w:rPr>
          <w:rFonts w:ascii="宋体" w:hAnsi="宋体"/>
        </w:rPr>
        <w:t>那我父亲当年是怎么买的呢？我也没问过他，估计他买的是二手，也就是用粮票换的。</w:t>
      </w:r>
    </w:p>
    <w:p w:rsidR="000F356A" w:rsidRDefault="005B0035">
      <w:pPr>
        <w:spacing w:after="80"/>
        <w:ind w:firstLine="440"/>
      </w:pPr>
      <w:r>
        <w:rPr>
          <w:rFonts w:ascii="宋体" w:hAnsi="宋体"/>
        </w:rPr>
        <w:t>因为那个时</w:t>
      </w:r>
      <w:r>
        <w:rPr>
          <w:rFonts w:ascii="宋体" w:hAnsi="宋体"/>
        </w:rPr>
        <w:t>代，钱本身是没用的，没粮票你也买不到个啥。人在吃饭成问题的时候，奢侈品是没有价值的，饿两顿，什么都愿意拿去换俩馒头。</w:t>
      </w:r>
    </w:p>
    <w:p w:rsidR="000F356A" w:rsidRDefault="005B0035">
      <w:pPr>
        <w:spacing w:after="80"/>
        <w:ind w:firstLine="440"/>
      </w:pPr>
      <w:r>
        <w:rPr>
          <w:rFonts w:ascii="宋体" w:hAnsi="宋体"/>
        </w:rPr>
        <w:t>你看到了，一个东西的价值实际上是随着人们的需求而不断变化的。</w:t>
      </w:r>
    </w:p>
    <w:p w:rsidR="000F356A" w:rsidRDefault="005B0035">
      <w:pPr>
        <w:spacing w:after="80"/>
        <w:ind w:firstLine="440"/>
      </w:pPr>
      <w:r>
        <w:rPr>
          <w:rFonts w:ascii="宋体" w:hAnsi="宋体"/>
        </w:rPr>
        <w:t>那么搁在今天，它能卖多少钱呢？</w:t>
      </w:r>
    </w:p>
    <w:p w:rsidR="000F356A" w:rsidRDefault="005B0035">
      <w:pPr>
        <w:spacing w:after="80"/>
        <w:ind w:firstLine="440"/>
      </w:pPr>
      <w:r>
        <w:rPr>
          <w:rFonts w:ascii="宋体" w:hAnsi="宋体"/>
        </w:rPr>
        <w:t>就算不止</w:t>
      </w:r>
      <w:r>
        <w:rPr>
          <w:rFonts w:ascii="宋体" w:hAnsi="宋体"/>
        </w:rPr>
        <w:t>1600</w:t>
      </w:r>
      <w:r>
        <w:rPr>
          <w:rFonts w:ascii="宋体" w:hAnsi="宋体"/>
        </w:rPr>
        <w:t>块，也绝对不会超过今天一个工人俩月工资。</w:t>
      </w:r>
    </w:p>
    <w:p w:rsidR="000F356A" w:rsidRDefault="005B0035">
      <w:pPr>
        <w:spacing w:after="80"/>
        <w:ind w:firstLine="440"/>
      </w:pPr>
      <w:r>
        <w:rPr>
          <w:rFonts w:ascii="宋体" w:hAnsi="宋体"/>
        </w:rPr>
        <w:lastRenderedPageBreak/>
        <w:t>你说它涨了么？涨了。你说它跌了么？跌了。</w:t>
      </w:r>
    </w:p>
    <w:p w:rsidR="000F356A" w:rsidRDefault="005B0035">
      <w:pPr>
        <w:spacing w:after="80"/>
        <w:ind w:firstLine="440"/>
      </w:pPr>
      <w:r>
        <w:rPr>
          <w:rFonts w:ascii="宋体" w:hAnsi="宋体"/>
        </w:rPr>
        <w:t>它绝对值肯定是涨了，但相对值呢？它曾经可是要值一个工人数年工资的。</w:t>
      </w:r>
    </w:p>
    <w:p w:rsidR="000F356A" w:rsidRDefault="005B0035">
      <w:pPr>
        <w:spacing w:after="80"/>
        <w:ind w:firstLine="440"/>
      </w:pPr>
      <w:r>
        <w:rPr>
          <w:rFonts w:ascii="宋体" w:hAnsi="宋体"/>
        </w:rPr>
        <w:t>我以前聊过一口苏钟。</w:t>
      </w:r>
    </w:p>
    <w:p w:rsidR="000F356A" w:rsidRDefault="005B0035">
      <w:pPr>
        <w:spacing w:after="80"/>
        <w:ind w:firstLine="440"/>
      </w:pPr>
      <w:r>
        <w:rPr>
          <w:rFonts w:ascii="宋体" w:hAnsi="宋体"/>
        </w:rPr>
        <w:t>苏钟的制作相当复杂，几百个零件全部手工完成。工艺精湛外壳精美</w:t>
      </w:r>
      <w:r>
        <w:rPr>
          <w:rFonts w:ascii="宋体" w:hAnsi="宋体"/>
        </w:rPr>
        <w:t>,</w:t>
      </w:r>
      <w:r>
        <w:rPr>
          <w:rFonts w:ascii="宋体" w:hAnsi="宋体"/>
        </w:rPr>
        <w:t>做一台苏钟要用几个月的时间，产量很低，当时的价格</w:t>
      </w:r>
      <w:r>
        <w:rPr>
          <w:rFonts w:ascii="宋体" w:hAnsi="宋体"/>
        </w:rPr>
        <w:t>非常昂贵，就连达官贵人府邸中摆上一件都以此为荣。</w:t>
      </w:r>
    </w:p>
    <w:p w:rsidR="000F356A" w:rsidRDefault="005B0035">
      <w:pPr>
        <w:spacing w:after="80"/>
        <w:ind w:firstLine="440"/>
      </w:pPr>
      <w:r>
        <w:rPr>
          <w:rFonts w:ascii="宋体" w:hAnsi="宋体"/>
        </w:rPr>
        <w:t>但是到了上世纪</w:t>
      </w:r>
      <w:r>
        <w:rPr>
          <w:rFonts w:ascii="宋体" w:hAnsi="宋体"/>
        </w:rPr>
        <w:t>80</w:t>
      </w:r>
      <w:r>
        <w:rPr>
          <w:rFonts w:ascii="宋体" w:hAnsi="宋体"/>
        </w:rPr>
        <w:t>年代初，这东西卖多少钱呢？大约只卖</w:t>
      </w:r>
      <w:r>
        <w:rPr>
          <w:rFonts w:ascii="宋体" w:hAnsi="宋体"/>
        </w:rPr>
        <w:t>90</w:t>
      </w:r>
      <w:r>
        <w:rPr>
          <w:rFonts w:ascii="宋体" w:hAnsi="宋体"/>
        </w:rPr>
        <w:t>块钱，俩月工资。当然，那个年代的官窑瓷器也只卖</w:t>
      </w:r>
      <w:r>
        <w:rPr>
          <w:rFonts w:ascii="宋体" w:hAnsi="宋体"/>
        </w:rPr>
        <w:t>200</w:t>
      </w:r>
      <w:r>
        <w:rPr>
          <w:rFonts w:ascii="宋体" w:hAnsi="宋体"/>
        </w:rPr>
        <w:t>元。</w:t>
      </w:r>
    </w:p>
    <w:p w:rsidR="000F356A" w:rsidRDefault="005B0035">
      <w:pPr>
        <w:spacing w:after="80"/>
        <w:ind w:firstLine="440"/>
      </w:pPr>
      <w:r>
        <w:rPr>
          <w:rFonts w:ascii="宋体" w:hAnsi="宋体"/>
        </w:rPr>
        <w:t>虽然将近</w:t>
      </w:r>
      <w:r>
        <w:rPr>
          <w:rFonts w:ascii="宋体" w:hAnsi="宋体"/>
        </w:rPr>
        <w:t>40</w:t>
      </w:r>
      <w:r>
        <w:rPr>
          <w:rFonts w:ascii="宋体" w:hAnsi="宋体"/>
        </w:rPr>
        <w:t>年过去了苏钟的价值恢复了不少，但再也没能达到它在清朝的相对价格的巅峰。这道理非常简单，因为在清代，它既是奢侈品，也是艺术品，还是像</w:t>
      </w:r>
      <w:r>
        <w:rPr>
          <w:rFonts w:ascii="宋体" w:hAnsi="宋体"/>
        </w:rPr>
        <w:t>IPHONE</w:t>
      </w:r>
      <w:r>
        <w:rPr>
          <w:rFonts w:ascii="宋体" w:hAnsi="宋体"/>
        </w:rPr>
        <w:t>一样的科技产品。</w:t>
      </w:r>
    </w:p>
    <w:p w:rsidR="000F356A" w:rsidRDefault="005B0035">
      <w:pPr>
        <w:spacing w:after="80"/>
        <w:ind w:firstLine="440"/>
      </w:pPr>
      <w:r>
        <w:rPr>
          <w:rFonts w:ascii="宋体" w:hAnsi="宋体"/>
        </w:rPr>
        <w:t>所谓三位一体，价格不高才怪。</w:t>
      </w:r>
    </w:p>
    <w:p w:rsidR="000F356A" w:rsidRDefault="005B0035">
      <w:pPr>
        <w:spacing w:after="80"/>
        <w:ind w:firstLine="440"/>
      </w:pPr>
      <w:r>
        <w:rPr>
          <w:rFonts w:ascii="宋体" w:hAnsi="宋体"/>
        </w:rPr>
        <w:t>所以你看红楼梦里，各种西洋物件，以自鸣钟最为出彩，因为乾隆年间，乾隆本人最喜欢的就是自鸣钟，上行下效。</w:t>
      </w:r>
    </w:p>
    <w:p w:rsidR="000F356A" w:rsidRDefault="005B0035">
      <w:pPr>
        <w:spacing w:after="80"/>
        <w:ind w:firstLine="440"/>
      </w:pPr>
      <w:r>
        <w:rPr>
          <w:rFonts w:ascii="宋体" w:hAnsi="宋体"/>
        </w:rPr>
        <w:t>可是随着时光的流逝，它古董的价值还在，艺术的价值还在，可是科技的光环早已褪去。</w:t>
      </w:r>
    </w:p>
    <w:p w:rsidR="000F356A" w:rsidRDefault="005B0035">
      <w:pPr>
        <w:spacing w:after="80"/>
        <w:ind w:firstLine="440"/>
      </w:pPr>
      <w:r>
        <w:rPr>
          <w:rFonts w:ascii="宋体" w:hAnsi="宋体"/>
        </w:rPr>
        <w:t>这就是我理解中的价格与很多人理解的价格不太一样的地方。</w:t>
      </w:r>
    </w:p>
    <w:p w:rsidR="000F356A" w:rsidRDefault="005B0035">
      <w:pPr>
        <w:spacing w:after="80"/>
        <w:ind w:firstLine="440"/>
      </w:pPr>
      <w:r>
        <w:rPr>
          <w:rFonts w:ascii="宋体" w:hAnsi="宋体"/>
        </w:rPr>
        <w:t>如果你的价格只是以货币定价，那很多东西都是涨价的，因为货币本身是越来越多的。</w:t>
      </w:r>
    </w:p>
    <w:p w:rsidR="000F356A" w:rsidRDefault="005B0035">
      <w:pPr>
        <w:spacing w:after="80"/>
        <w:ind w:firstLine="440"/>
      </w:pPr>
      <w:r>
        <w:rPr>
          <w:rFonts w:ascii="宋体" w:hAnsi="宋体"/>
        </w:rPr>
        <w:t>可是，如果你站在排名的角度看问题，你会发现一个物件的价格很大程度上是随着时代变迁的。</w:t>
      </w:r>
    </w:p>
    <w:p w:rsidR="000F356A" w:rsidRDefault="005B0035">
      <w:pPr>
        <w:spacing w:after="80"/>
        <w:ind w:firstLine="440"/>
      </w:pPr>
      <w:r>
        <w:rPr>
          <w:rFonts w:ascii="宋体" w:hAnsi="宋体"/>
        </w:rPr>
        <w:t>比如早些年，粉彩，康雍乾的瓷器那就不算什么，但是现代呢？尤其是这些年，屡屡拍出天价。</w:t>
      </w:r>
    </w:p>
    <w:p w:rsidR="000F356A" w:rsidRDefault="005B0035">
      <w:pPr>
        <w:spacing w:after="80"/>
        <w:ind w:firstLine="440"/>
      </w:pPr>
      <w:r>
        <w:rPr>
          <w:rFonts w:ascii="宋体" w:hAnsi="宋体"/>
        </w:rPr>
        <w:t>这就是价格体系变了，大家的审美变了，一个物件从不看好，到追捧，到平淡，或许又被重新看好，这个过程也许会历经上千年。</w:t>
      </w:r>
    </w:p>
    <w:p w:rsidR="000F356A" w:rsidRDefault="005B0035">
      <w:pPr>
        <w:spacing w:after="80"/>
        <w:ind w:firstLine="440"/>
      </w:pPr>
      <w:r>
        <w:rPr>
          <w:rFonts w:ascii="宋体" w:hAnsi="宋体"/>
        </w:rPr>
        <w:t>这是一篇短</w:t>
      </w:r>
      <w:r>
        <w:rPr>
          <w:rFonts w:ascii="宋体" w:hAnsi="宋体"/>
        </w:rPr>
        <w:t>文，我只是随手拿俩记录时间的物件，也就是钟表来说事儿。说的就是物件的价格与时间之间的关系。</w:t>
      </w:r>
    </w:p>
    <w:p w:rsidR="000F356A" w:rsidRDefault="005B0035">
      <w:pPr>
        <w:spacing w:after="80"/>
        <w:ind w:firstLine="440"/>
      </w:pPr>
      <w:r>
        <w:rPr>
          <w:rFonts w:ascii="宋体" w:hAnsi="宋体"/>
        </w:rPr>
        <w:t>这并不能完全代表所有的物品，但是随着时光的流逝，你会发现很多当时无人问津的，日后未必不稀缺，很多当时世人热衷的，日后未必有价值。</w:t>
      </w:r>
    </w:p>
    <w:p w:rsidR="000F356A" w:rsidRDefault="005B0035">
      <w:pPr>
        <w:spacing w:after="80"/>
        <w:ind w:firstLine="440"/>
      </w:pPr>
      <w:r>
        <w:rPr>
          <w:rFonts w:ascii="宋体" w:hAnsi="宋体"/>
        </w:rPr>
        <w:t>或许三十年前的那天，邓丽君的歌声已经提前透露了答案。</w:t>
      </w:r>
    </w:p>
    <w:p w:rsidR="000F356A" w:rsidRDefault="005B0035">
      <w:pPr>
        <w:spacing w:after="80"/>
        <w:ind w:firstLine="440"/>
      </w:pPr>
      <w:r>
        <w:rPr>
          <w:rFonts w:ascii="宋体" w:hAnsi="宋体"/>
        </w:rPr>
        <w:t>好花不常开，好景不常在，任何东西都有它的价格周期，世上哪有只涨不跌的神话呢？</w:t>
      </w:r>
    </w:p>
    <w:p w:rsidR="000F356A" w:rsidRDefault="005B0035">
      <w:pPr>
        <w:pStyle w:val="1"/>
      </w:pPr>
      <w:bookmarkStart w:id="245" w:name="_Toc243434619"/>
      <w:r>
        <w:lastRenderedPageBreak/>
        <w:t>2019-09-22</w:t>
      </w:r>
      <w:r>
        <w:t xml:space="preserve">　有些实话特别得罪人，但还是要说</w:t>
      </w:r>
      <w:bookmarkEnd w:id="24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1735 </w:t>
      </w:r>
      <w:r>
        <w:rPr>
          <w:rFonts w:ascii="宋体" w:hAnsi="宋体"/>
          <w:color w:val="909090"/>
          <w:sz w:val="17"/>
        </w:rPr>
        <w:t>页　｜　约</w:t>
      </w:r>
      <w:r>
        <w:rPr>
          <w:rFonts w:ascii="宋体" w:hAnsi="宋体"/>
          <w:color w:val="909090"/>
          <w:sz w:val="17"/>
        </w:rPr>
        <w:t xml:space="preserve"> 2,034 </w:t>
      </w:r>
      <w:r>
        <w:rPr>
          <w:rFonts w:ascii="宋体" w:hAnsi="宋体"/>
          <w:color w:val="909090"/>
          <w:sz w:val="17"/>
        </w:rPr>
        <w:t>字</w:t>
      </w:r>
    </w:p>
    <w:p w:rsidR="000F356A" w:rsidRDefault="005B0035">
      <w:pPr>
        <w:spacing w:after="80"/>
        <w:ind w:firstLine="440"/>
      </w:pPr>
      <w:r>
        <w:rPr>
          <w:rFonts w:ascii="宋体" w:hAnsi="宋体"/>
        </w:rPr>
        <w:t>昨儿我们大号聊了把逆袭，有些</w:t>
      </w:r>
      <w:r>
        <w:rPr>
          <w:rFonts w:ascii="宋体" w:hAnsi="宋体"/>
        </w:rPr>
        <w:t>读者很奇特，他理解的逆袭，是人人可以享受的福利。</w:t>
      </w:r>
    </w:p>
    <w:p w:rsidR="000F356A" w:rsidRDefault="005B0035">
      <w:pPr>
        <w:spacing w:after="80"/>
        <w:ind w:firstLine="440"/>
      </w:pPr>
      <w:r>
        <w:rPr>
          <w:rFonts w:ascii="宋体" w:hAnsi="宋体"/>
        </w:rPr>
        <w:t>这实际上是人类进入民主之后产生的一种误区，误区就是认为啥都得人人共享。</w:t>
      </w:r>
    </w:p>
    <w:p w:rsidR="000F356A" w:rsidRDefault="005B0035">
      <w:pPr>
        <w:spacing w:after="80"/>
        <w:ind w:firstLine="440"/>
      </w:pPr>
      <w:r>
        <w:rPr>
          <w:rFonts w:ascii="宋体" w:hAnsi="宋体"/>
        </w:rPr>
        <w:t>甚至连特么的逆袭，都得人人逆袭，一起逆袭，共同逆袭。</w:t>
      </w:r>
    </w:p>
    <w:p w:rsidR="000F356A" w:rsidRDefault="005B0035">
      <w:pPr>
        <w:spacing w:after="80"/>
        <w:ind w:firstLine="440"/>
      </w:pPr>
      <w:r>
        <w:rPr>
          <w:rFonts w:ascii="宋体" w:hAnsi="宋体"/>
        </w:rPr>
        <w:t>你丫但凡有点人类的智商，看到这里都能笑的满地打滚儿。</w:t>
      </w:r>
    </w:p>
    <w:p w:rsidR="000F356A" w:rsidRDefault="005B0035">
      <w:pPr>
        <w:spacing w:after="80"/>
        <w:ind w:firstLine="440"/>
      </w:pPr>
      <w:r>
        <w:rPr>
          <w:rFonts w:ascii="宋体" w:hAnsi="宋体"/>
        </w:rPr>
        <w:t>人人逆袭？那特么的还逆个毛的袭？</w:t>
      </w:r>
    </w:p>
    <w:p w:rsidR="000F356A" w:rsidRDefault="005B0035">
      <w:pPr>
        <w:spacing w:after="80"/>
        <w:ind w:firstLine="440"/>
      </w:pPr>
      <w:r>
        <w:rPr>
          <w:rFonts w:ascii="宋体" w:hAnsi="宋体"/>
        </w:rPr>
        <w:t>那不等于没变么？人得有多傻，才能傻到这么想问题？</w:t>
      </w:r>
    </w:p>
    <w:p w:rsidR="000F356A" w:rsidRDefault="005B0035">
      <w:pPr>
        <w:spacing w:after="80"/>
        <w:ind w:firstLine="440"/>
      </w:pPr>
      <w:r>
        <w:rPr>
          <w:rFonts w:ascii="宋体" w:hAnsi="宋体"/>
        </w:rPr>
        <w:t>这就是民主的副作用，人都变傻了。以为啥都像去医院，跟医生说，我不舒服，吃个药丸，马上就舒服。</w:t>
      </w:r>
    </w:p>
    <w:p w:rsidR="000F356A" w:rsidRDefault="005B0035">
      <w:pPr>
        <w:spacing w:after="80"/>
        <w:ind w:firstLine="440"/>
      </w:pPr>
      <w:r>
        <w:rPr>
          <w:rFonts w:ascii="宋体" w:hAnsi="宋体"/>
        </w:rPr>
        <w:t>要真搁在古代，人还没这么傻，因为环境的恶劣迫使他思考，他就没法傻到这份上。</w:t>
      </w:r>
    </w:p>
    <w:p w:rsidR="000F356A" w:rsidRDefault="005B0035">
      <w:pPr>
        <w:spacing w:after="80"/>
        <w:ind w:firstLine="440"/>
      </w:pPr>
      <w:r>
        <w:rPr>
          <w:rFonts w:ascii="宋体" w:hAnsi="宋体"/>
        </w:rPr>
        <w:t>就像欧洲为啥这么乱，没办法的</w:t>
      </w:r>
      <w:r>
        <w:rPr>
          <w:rFonts w:ascii="宋体" w:hAnsi="宋体"/>
        </w:rPr>
        <w:t>，他的人已经傻到那份上了，他的游戏规则就是让傻子来做决定。</w:t>
      </w:r>
    </w:p>
    <w:p w:rsidR="000F356A" w:rsidRDefault="005B0035">
      <w:pPr>
        <w:spacing w:after="80"/>
        <w:ind w:firstLine="440"/>
      </w:pPr>
      <w:r>
        <w:rPr>
          <w:rFonts w:ascii="宋体" w:hAnsi="宋体"/>
        </w:rPr>
        <w:t>我记得英国公投的那天，市场里炒疯了，波动超级大，比川普上台的动静还大。</w:t>
      </w:r>
    </w:p>
    <w:p w:rsidR="000F356A" w:rsidRDefault="005B0035">
      <w:pPr>
        <w:spacing w:after="80"/>
        <w:ind w:firstLine="440"/>
      </w:pPr>
      <w:r>
        <w:rPr>
          <w:rFonts w:ascii="宋体" w:hAnsi="宋体"/>
        </w:rPr>
        <w:t>结果出来后，就跟川普上台一样，让大家无法置信。因为傻子都知道这是个傻透了的公投结果。</w:t>
      </w:r>
    </w:p>
    <w:p w:rsidR="000F356A" w:rsidRDefault="005B0035">
      <w:pPr>
        <w:spacing w:after="80"/>
        <w:ind w:firstLine="440"/>
      </w:pPr>
      <w:r>
        <w:rPr>
          <w:rFonts w:ascii="宋体" w:hAnsi="宋体"/>
        </w:rPr>
        <w:t>但问题就这样，这就叫民主嘛，大家公投，一人一票。</w:t>
      </w:r>
    </w:p>
    <w:p w:rsidR="000F356A" w:rsidRDefault="005B0035">
      <w:pPr>
        <w:spacing w:after="80"/>
        <w:ind w:firstLine="440"/>
      </w:pPr>
      <w:r>
        <w:rPr>
          <w:rFonts w:ascii="宋体" w:hAnsi="宋体"/>
        </w:rPr>
        <w:t>那天底下谁最多？肯定傻子多呗，那可不就让傻子们一起来做个决定。</w:t>
      </w:r>
    </w:p>
    <w:p w:rsidR="000F356A" w:rsidRDefault="005B0035">
      <w:pPr>
        <w:spacing w:after="80"/>
        <w:ind w:firstLine="440"/>
      </w:pPr>
      <w:r>
        <w:rPr>
          <w:rFonts w:ascii="宋体" w:hAnsi="宋体"/>
        </w:rPr>
        <w:t>所以市场笑了，没法子的，人类走到今天，必经之路。</w:t>
      </w:r>
    </w:p>
    <w:p w:rsidR="000F356A" w:rsidRDefault="005B0035">
      <w:pPr>
        <w:spacing w:after="80"/>
        <w:ind w:firstLine="440"/>
      </w:pPr>
      <w:r>
        <w:rPr>
          <w:rFonts w:ascii="宋体" w:hAnsi="宋体"/>
        </w:rPr>
        <w:t>就像我待在市场里十几年了，天天都能见到无数人，每天问，什么会涨？什么会跌？</w:t>
      </w:r>
    </w:p>
    <w:p w:rsidR="000F356A" w:rsidRDefault="005B0035">
      <w:pPr>
        <w:spacing w:after="80"/>
        <w:ind w:firstLine="440"/>
      </w:pPr>
      <w:r>
        <w:rPr>
          <w:rFonts w:ascii="宋体" w:hAnsi="宋体"/>
        </w:rPr>
        <w:t>他们一辈子都无法理解，稳定盈利的前提是琢磨时间而不是琢</w:t>
      </w:r>
      <w:r>
        <w:rPr>
          <w:rFonts w:ascii="宋体" w:hAnsi="宋体"/>
        </w:rPr>
        <w:t>磨价格，是玩弄时间而不是玩弄价格。</w:t>
      </w:r>
    </w:p>
    <w:p w:rsidR="000F356A" w:rsidRDefault="005B0035">
      <w:pPr>
        <w:spacing w:after="80"/>
        <w:ind w:firstLine="440"/>
      </w:pPr>
      <w:r>
        <w:rPr>
          <w:rFonts w:ascii="宋体" w:hAnsi="宋体"/>
        </w:rPr>
        <w:t>他们无法理解。</w:t>
      </w:r>
    </w:p>
    <w:p w:rsidR="000F356A" w:rsidRDefault="005B0035">
      <w:pPr>
        <w:spacing w:after="80"/>
        <w:ind w:firstLine="440"/>
      </w:pPr>
      <w:r>
        <w:rPr>
          <w:rFonts w:ascii="宋体" w:hAnsi="宋体"/>
        </w:rPr>
        <w:t>他们无法理解就对了，要是人人都理解到这个游戏玩的是时间不是价格，那太可怕了。</w:t>
      </w:r>
    </w:p>
    <w:p w:rsidR="000F356A" w:rsidRDefault="005B0035">
      <w:pPr>
        <w:spacing w:after="80"/>
        <w:ind w:firstLine="440"/>
      </w:pPr>
      <w:r>
        <w:rPr>
          <w:rFonts w:ascii="宋体" w:hAnsi="宋体"/>
        </w:rPr>
        <w:t>那市场里就出现了无数极其强大的投资人，然后彼此博弈，那就太残酷太激烈了。</w:t>
      </w:r>
    </w:p>
    <w:p w:rsidR="000F356A" w:rsidRDefault="005B0035">
      <w:pPr>
        <w:spacing w:after="80"/>
        <w:ind w:firstLine="440"/>
      </w:pPr>
      <w:r>
        <w:rPr>
          <w:rFonts w:ascii="宋体" w:hAnsi="宋体"/>
        </w:rPr>
        <w:lastRenderedPageBreak/>
        <w:t>所幸，</w:t>
      </w:r>
      <w:r>
        <w:rPr>
          <w:rFonts w:ascii="宋体" w:hAnsi="宋体"/>
        </w:rPr>
        <w:t>1000</w:t>
      </w:r>
      <w:r>
        <w:rPr>
          <w:rFonts w:ascii="宋体" w:hAnsi="宋体"/>
        </w:rPr>
        <w:t>个投资人里面，</w:t>
      </w:r>
      <w:r>
        <w:rPr>
          <w:rFonts w:ascii="宋体" w:hAnsi="宋体"/>
        </w:rPr>
        <w:t>999</w:t>
      </w:r>
      <w:r>
        <w:rPr>
          <w:rFonts w:ascii="宋体" w:hAnsi="宋体"/>
        </w:rPr>
        <w:t>个一辈子都无法理解时间，他们一辈子都翻来覆去的琢磨，价格，价格，价格。</w:t>
      </w:r>
    </w:p>
    <w:p w:rsidR="000F356A" w:rsidRDefault="005B0035">
      <w:pPr>
        <w:spacing w:after="80"/>
        <w:ind w:firstLine="440"/>
      </w:pPr>
      <w:r>
        <w:rPr>
          <w:rFonts w:ascii="宋体" w:hAnsi="宋体"/>
        </w:rPr>
        <w:t>所幸，所幸，所幸。</w:t>
      </w:r>
    </w:p>
    <w:p w:rsidR="000F356A" w:rsidRDefault="005B0035">
      <w:pPr>
        <w:spacing w:after="80"/>
        <w:ind w:firstLine="440"/>
      </w:pPr>
      <w:r>
        <w:rPr>
          <w:rFonts w:ascii="宋体" w:hAnsi="宋体"/>
        </w:rPr>
        <w:t>一个场子里，</w:t>
      </w:r>
      <w:r>
        <w:rPr>
          <w:rFonts w:ascii="宋体" w:hAnsi="宋体"/>
        </w:rPr>
        <w:t>99.9%</w:t>
      </w:r>
      <w:r>
        <w:rPr>
          <w:rFonts w:ascii="宋体" w:hAnsi="宋体"/>
        </w:rPr>
        <w:t>的人，根本不知道在玩啥，那就还好，他们混混沌沌的进来，混混沌沌的出去，混混沌沌的老去，混混沌沌的死去。</w:t>
      </w:r>
    </w:p>
    <w:p w:rsidR="000F356A" w:rsidRDefault="005B0035">
      <w:pPr>
        <w:spacing w:after="80"/>
        <w:ind w:firstLine="440"/>
      </w:pPr>
      <w:r>
        <w:rPr>
          <w:rFonts w:ascii="宋体" w:hAnsi="宋体"/>
        </w:rPr>
        <w:t>所以，还算太平。</w:t>
      </w:r>
    </w:p>
    <w:p w:rsidR="000F356A" w:rsidRDefault="005B0035">
      <w:pPr>
        <w:spacing w:after="80"/>
        <w:ind w:firstLine="440"/>
      </w:pPr>
      <w:r>
        <w:rPr>
          <w:rFonts w:ascii="宋体" w:hAnsi="宋体"/>
        </w:rPr>
        <w:t>人类有各种形式的交易市场，已经数千年了，为啥这个场子永远都能存在，原因只有一个。这个场子是聪明人说了算。</w:t>
      </w:r>
    </w:p>
    <w:p w:rsidR="000F356A" w:rsidRDefault="005B0035">
      <w:pPr>
        <w:spacing w:after="80"/>
        <w:ind w:firstLine="440"/>
      </w:pPr>
      <w:r>
        <w:rPr>
          <w:rFonts w:ascii="宋体" w:hAnsi="宋体"/>
        </w:rPr>
        <w:t>你看任何时代的交易，永远都是聪明人说了算。所以，市场永远富有活力，富有竞争力，永远富有生命力。</w:t>
      </w:r>
    </w:p>
    <w:p w:rsidR="000F356A" w:rsidRDefault="005B0035">
      <w:pPr>
        <w:spacing w:after="80"/>
        <w:ind w:firstLine="440"/>
      </w:pPr>
      <w:r>
        <w:rPr>
          <w:rFonts w:ascii="宋体" w:hAnsi="宋体"/>
        </w:rPr>
        <w:t>但你反过来，其它行业，其它圈子可就不一定了。比如我们大号也曾经聊过，奥巴马拍的那个什么工厂。</w:t>
      </w:r>
    </w:p>
    <w:p w:rsidR="000F356A" w:rsidRDefault="005B0035">
      <w:pPr>
        <w:spacing w:after="80"/>
        <w:ind w:firstLine="440"/>
      </w:pPr>
      <w:r>
        <w:rPr>
          <w:rFonts w:ascii="宋体" w:hAnsi="宋体"/>
        </w:rPr>
        <w:t>其实奥巴马这种聪明人看得很清楚。</w:t>
      </w:r>
    </w:p>
    <w:p w:rsidR="000F356A" w:rsidRDefault="005B0035">
      <w:pPr>
        <w:spacing w:after="80"/>
        <w:ind w:firstLine="440"/>
      </w:pPr>
      <w:r>
        <w:rPr>
          <w:rFonts w:ascii="宋体" w:hAnsi="宋体"/>
        </w:rPr>
        <w:t>美国的工会就是让傻瓜来决定未来，那就没未来。</w:t>
      </w:r>
    </w:p>
    <w:p w:rsidR="000F356A" w:rsidRDefault="005B0035">
      <w:pPr>
        <w:spacing w:after="80"/>
        <w:ind w:firstLine="440"/>
      </w:pPr>
      <w:r>
        <w:rPr>
          <w:rFonts w:ascii="宋体" w:hAnsi="宋体"/>
        </w:rPr>
        <w:t>因为大家都觉得人人该享有，那结局就是投票，把聪明的赶走。</w:t>
      </w:r>
    </w:p>
    <w:p w:rsidR="000F356A" w:rsidRDefault="005B0035">
      <w:pPr>
        <w:spacing w:after="80"/>
        <w:ind w:firstLine="440"/>
      </w:pPr>
      <w:r>
        <w:rPr>
          <w:rFonts w:ascii="宋体" w:hAnsi="宋体"/>
        </w:rPr>
        <w:t>从此分享一切，大家都高福利，都没效率，都很开心，然后通用的工厂就只好关门了，大</w:t>
      </w:r>
      <w:r>
        <w:rPr>
          <w:rFonts w:ascii="宋体" w:hAnsi="宋体"/>
        </w:rPr>
        <w:t>家一起失业呗。</w:t>
      </w:r>
    </w:p>
    <w:p w:rsidR="000F356A" w:rsidRDefault="005B0035">
      <w:pPr>
        <w:spacing w:after="80"/>
        <w:ind w:firstLine="440"/>
      </w:pPr>
      <w:r>
        <w:rPr>
          <w:rFonts w:ascii="宋体" w:hAnsi="宋体"/>
        </w:rPr>
        <w:t>其实就这么点事，但说出来，所有人都恨死你。</w:t>
      </w:r>
    </w:p>
    <w:p w:rsidR="000F356A" w:rsidRDefault="005B0035">
      <w:pPr>
        <w:spacing w:after="80"/>
        <w:ind w:firstLine="440"/>
      </w:pPr>
      <w:r>
        <w:rPr>
          <w:rFonts w:ascii="宋体" w:hAnsi="宋体"/>
        </w:rPr>
        <w:t>因为所有人里面的绝大多数都属于</w:t>
      </w:r>
      <w:r>
        <w:rPr>
          <w:rFonts w:ascii="宋体" w:hAnsi="宋体"/>
        </w:rPr>
        <w:t>99.9%</w:t>
      </w:r>
      <w:r>
        <w:rPr>
          <w:rFonts w:ascii="宋体" w:hAnsi="宋体"/>
        </w:rPr>
        <w:t>，夏虫不可以语冰，他看不到失业的，他看不到关厂子，他看到的只有暂时的所谓</w:t>
      </w:r>
      <w:r>
        <w:rPr>
          <w:rFonts w:ascii="宋体" w:hAnsi="宋体"/>
        </w:rPr>
        <w:t>“</w:t>
      </w:r>
      <w:r>
        <w:rPr>
          <w:rFonts w:ascii="宋体" w:hAnsi="宋体"/>
        </w:rPr>
        <w:t>公平</w:t>
      </w:r>
      <w:r>
        <w:rPr>
          <w:rFonts w:ascii="宋体" w:hAnsi="宋体"/>
        </w:rPr>
        <w:t>”</w:t>
      </w:r>
      <w:r>
        <w:rPr>
          <w:rFonts w:ascii="宋体" w:hAnsi="宋体"/>
        </w:rPr>
        <w:t>和那短暂的爽。</w:t>
      </w:r>
    </w:p>
    <w:p w:rsidR="000F356A" w:rsidRDefault="005B0035">
      <w:pPr>
        <w:spacing w:after="80"/>
        <w:ind w:firstLine="440"/>
      </w:pPr>
      <w:r>
        <w:rPr>
          <w:rFonts w:ascii="宋体" w:hAnsi="宋体"/>
        </w:rPr>
        <w:t>他始终不理解人类在宇宙面前只是一种低级的虫子，整个人类必须参与进化与淘汰赛。</w:t>
      </w:r>
    </w:p>
    <w:p w:rsidR="000F356A" w:rsidRDefault="005B0035">
      <w:pPr>
        <w:spacing w:after="80"/>
        <w:ind w:firstLine="440"/>
      </w:pPr>
      <w:r>
        <w:rPr>
          <w:rFonts w:ascii="宋体" w:hAnsi="宋体"/>
        </w:rPr>
        <w:t>当你拒绝内部进化与淘汰的时候，作为整体，你整体就被淘汰了。</w:t>
      </w:r>
    </w:p>
    <w:p w:rsidR="000F356A" w:rsidRDefault="005B0035">
      <w:pPr>
        <w:spacing w:after="80"/>
        <w:ind w:firstLine="440"/>
      </w:pPr>
      <w:r>
        <w:rPr>
          <w:rFonts w:ascii="宋体" w:hAnsi="宋体"/>
        </w:rPr>
        <w:t>你可以赶走聪明的工人，可以赶走聪明的企业主，问题是，整个产业就迁移了。</w:t>
      </w:r>
    </w:p>
    <w:p w:rsidR="000F356A" w:rsidRDefault="005B0035">
      <w:pPr>
        <w:spacing w:after="80"/>
        <w:ind w:firstLine="440"/>
      </w:pPr>
      <w:r>
        <w:rPr>
          <w:rFonts w:ascii="宋体" w:hAnsi="宋体"/>
        </w:rPr>
        <w:t>它会迁移到新兴市场国家去，结果就是你整个国家，这个产业都没了，就像奥巴马苦口婆心劝说他们自己人的那样。</w:t>
      </w:r>
    </w:p>
    <w:p w:rsidR="000F356A" w:rsidRDefault="005B0035">
      <w:pPr>
        <w:spacing w:after="80"/>
        <w:ind w:firstLine="440"/>
      </w:pPr>
      <w:r>
        <w:rPr>
          <w:rFonts w:ascii="宋体" w:hAnsi="宋体"/>
        </w:rPr>
        <w:t>你看到了，你暂时获得了公平，但是你所在的大群体，整体被人家一锅端了。</w:t>
      </w:r>
    </w:p>
    <w:p w:rsidR="000F356A" w:rsidRDefault="005B0035">
      <w:pPr>
        <w:spacing w:after="80"/>
        <w:ind w:firstLine="440"/>
      </w:pPr>
      <w:r>
        <w:rPr>
          <w:rFonts w:ascii="宋体" w:hAnsi="宋体"/>
        </w:rPr>
        <w:lastRenderedPageBreak/>
        <w:t>我们人类也是一样的，《三体》之所以优秀就在于大刘看到了，他看到了我们人类越来越趋于干傻事。</w:t>
      </w:r>
    </w:p>
    <w:p w:rsidR="000F356A" w:rsidRDefault="005B0035">
      <w:pPr>
        <w:spacing w:after="80"/>
        <w:ind w:firstLine="440"/>
      </w:pPr>
      <w:r>
        <w:rPr>
          <w:rFonts w:ascii="宋体" w:hAnsi="宋体"/>
        </w:rPr>
        <w:t>所以《三体》里人类集体选择了一个圣母婊，把大家集体带沟里，然后就没然后了。</w:t>
      </w:r>
    </w:p>
    <w:p w:rsidR="000F356A" w:rsidRDefault="005B0035">
      <w:pPr>
        <w:spacing w:after="80"/>
        <w:ind w:firstLine="440"/>
      </w:pPr>
      <w:r>
        <w:rPr>
          <w:rFonts w:ascii="宋体" w:hAnsi="宋体"/>
        </w:rPr>
        <w:t>所以三体人才会把人类圈禁在澳洲那么小的地方，它就是告诉你，生物内部的进化，淘汰，这些残酷的东西，才是你这个物种活着的前提。</w:t>
      </w:r>
    </w:p>
    <w:p w:rsidR="000F356A" w:rsidRDefault="005B0035">
      <w:pPr>
        <w:spacing w:after="80"/>
        <w:ind w:firstLine="440"/>
      </w:pPr>
      <w:r>
        <w:rPr>
          <w:rFonts w:ascii="宋体" w:hAnsi="宋体"/>
        </w:rPr>
        <w:t>如果你拒绝这些，你这个物种，就没必要存在。</w:t>
      </w:r>
    </w:p>
    <w:p w:rsidR="000F356A" w:rsidRDefault="005B0035">
      <w:pPr>
        <w:spacing w:after="80"/>
        <w:ind w:firstLine="440"/>
      </w:pPr>
      <w:r>
        <w:rPr>
          <w:rFonts w:ascii="宋体" w:hAnsi="宋体"/>
        </w:rPr>
        <w:t>大刘看的很透彻，这一点很多大神都看透了，只是怕得罪人，不乐意讲。大刘敢讲，所以人类里面的少数精英才非常热衷</w:t>
      </w:r>
      <w:r>
        <w:rPr>
          <w:rFonts w:ascii="宋体" w:hAnsi="宋体"/>
        </w:rPr>
        <w:t>，连奥巴马都热衷他的小说。</w:t>
      </w:r>
    </w:p>
    <w:p w:rsidR="000F356A" w:rsidRDefault="005B0035">
      <w:pPr>
        <w:spacing w:after="80"/>
        <w:ind w:firstLine="440"/>
      </w:pPr>
      <w:r>
        <w:rPr>
          <w:rFonts w:ascii="宋体" w:hAnsi="宋体"/>
        </w:rPr>
        <w:t>因为他太敢说实话了。</w:t>
      </w:r>
    </w:p>
    <w:p w:rsidR="000F356A" w:rsidRDefault="005B0035">
      <w:pPr>
        <w:spacing w:after="80"/>
        <w:ind w:firstLine="440"/>
      </w:pPr>
      <w:r>
        <w:rPr>
          <w:rFonts w:ascii="宋体" w:hAnsi="宋体"/>
        </w:rPr>
        <w:t>有个诺贝尔物理奖得主曾经暗示过。</w:t>
      </w:r>
    </w:p>
    <w:p w:rsidR="000F356A" w:rsidRDefault="005B0035">
      <w:pPr>
        <w:spacing w:after="80"/>
        <w:ind w:firstLine="440"/>
      </w:pPr>
      <w:r>
        <w:rPr>
          <w:rFonts w:ascii="宋体" w:hAnsi="宋体"/>
        </w:rPr>
        <w:t>“</w:t>
      </w:r>
      <w:r>
        <w:rPr>
          <w:rFonts w:ascii="宋体" w:hAnsi="宋体"/>
        </w:rPr>
        <w:t>那个地面不平，球搁上去才能滚动呀，要特么是平的，不是死翘翘了？</w:t>
      </w:r>
      <w:r>
        <w:rPr>
          <w:rFonts w:ascii="宋体" w:hAnsi="宋体"/>
        </w:rPr>
        <w:t>”</w:t>
      </w:r>
    </w:p>
    <w:p w:rsidR="000F356A" w:rsidRDefault="005B0035">
      <w:pPr>
        <w:spacing w:after="80"/>
        <w:ind w:firstLine="440"/>
      </w:pPr>
      <w:r>
        <w:rPr>
          <w:rFonts w:ascii="宋体" w:hAnsi="宋体"/>
        </w:rPr>
        <w:t>你看人家多会说话，他觉得傻子们太傻了，再这么傻下去要把后代们都带沟里去了，但是他依然不敢明示，只能暗示你，公平从物理学上，都特么是荒唐的。</w:t>
      </w:r>
    </w:p>
    <w:p w:rsidR="000F356A" w:rsidRDefault="005B0035">
      <w:pPr>
        <w:spacing w:after="80"/>
        <w:ind w:firstLine="440"/>
      </w:pPr>
      <w:r>
        <w:rPr>
          <w:rFonts w:ascii="宋体" w:hAnsi="宋体"/>
        </w:rPr>
        <w:t>你要老是这么想，老想着我不学习，我不进步，我不超越，我非要做个普通人，我还得这个发财那个逆袭，那你就握好你手里那张票，来给你换这种</w:t>
      </w:r>
      <w:r>
        <w:rPr>
          <w:rFonts w:ascii="宋体" w:hAnsi="宋体"/>
        </w:rPr>
        <w:t>YY</w:t>
      </w:r>
      <w:r>
        <w:rPr>
          <w:rFonts w:ascii="宋体" w:hAnsi="宋体"/>
        </w:rPr>
        <w:t>中的未来吧。</w:t>
      </w:r>
    </w:p>
    <w:p w:rsidR="000F356A" w:rsidRDefault="005B0035">
      <w:pPr>
        <w:spacing w:after="80"/>
        <w:ind w:firstLine="440"/>
      </w:pPr>
      <w:r>
        <w:rPr>
          <w:rFonts w:ascii="宋体" w:hAnsi="宋体"/>
        </w:rPr>
        <w:t>人类的命运就两条，一条是像三体里，让</w:t>
      </w:r>
      <w:r>
        <w:rPr>
          <w:rFonts w:ascii="宋体" w:hAnsi="宋体"/>
        </w:rPr>
        <w:t>99.9%</w:t>
      </w:r>
      <w:r>
        <w:rPr>
          <w:rFonts w:ascii="宋体" w:hAnsi="宋体"/>
        </w:rPr>
        <w:t>的人，用那张票把大家都带沟里去，然后像恐龙一样没有未来，这个球上再诞生下一种霸主。</w:t>
      </w:r>
    </w:p>
    <w:p w:rsidR="000F356A" w:rsidRDefault="005B0035">
      <w:pPr>
        <w:spacing w:after="80"/>
        <w:ind w:firstLine="440"/>
      </w:pPr>
      <w:r>
        <w:rPr>
          <w:rFonts w:ascii="宋体" w:hAnsi="宋体"/>
        </w:rPr>
        <w:t>另一条，就是也许有</w:t>
      </w:r>
      <w:r>
        <w:rPr>
          <w:rFonts w:ascii="宋体" w:hAnsi="宋体"/>
        </w:rPr>
        <w:t>0.1%</w:t>
      </w:r>
      <w:r>
        <w:rPr>
          <w:rFonts w:ascii="宋体" w:hAnsi="宋体"/>
        </w:rPr>
        <w:t>的人，最后带着点生命的种子，重新进入生命的竞争序列，这也算给种族留个后吧。</w:t>
      </w:r>
    </w:p>
    <w:p w:rsidR="000F356A" w:rsidRDefault="005B0035">
      <w:pPr>
        <w:spacing w:after="80"/>
        <w:ind w:firstLine="440"/>
      </w:pPr>
      <w:r>
        <w:rPr>
          <w:rFonts w:ascii="宋体" w:hAnsi="宋体"/>
        </w:rPr>
        <w:t>就像我们的祖宗们一样，猴子打败猩猩，才能成为类人猿，智人打败尼安德特人，才有我们的祖先。</w:t>
      </w:r>
    </w:p>
    <w:p w:rsidR="000F356A" w:rsidRDefault="005B0035">
      <w:pPr>
        <w:spacing w:after="80"/>
        <w:ind w:firstLine="440"/>
      </w:pPr>
      <w:r>
        <w:rPr>
          <w:rFonts w:ascii="宋体" w:hAnsi="宋体"/>
        </w:rPr>
        <w:t>要是智人傻了吧唧的以为喊两句，就特么能逆袭了，那这个星球早特么让尼安德特人做主了。我不年轻了，所以我不操这份心。</w:t>
      </w:r>
    </w:p>
    <w:p w:rsidR="000F356A" w:rsidRDefault="005B0035">
      <w:pPr>
        <w:spacing w:after="80"/>
        <w:ind w:firstLine="440"/>
      </w:pPr>
      <w:r>
        <w:rPr>
          <w:rFonts w:ascii="宋体" w:hAnsi="宋体"/>
        </w:rPr>
        <w:t>有句话，讲给年轻人特别合适。</w:t>
      </w:r>
    </w:p>
    <w:p w:rsidR="000F356A" w:rsidRDefault="005B0035">
      <w:pPr>
        <w:spacing w:after="80"/>
        <w:ind w:firstLine="440"/>
      </w:pPr>
      <w:r>
        <w:rPr>
          <w:rFonts w:ascii="宋体" w:hAnsi="宋体"/>
        </w:rPr>
        <w:t>好好想想，谁年轻？好好想想，谁走先？</w:t>
      </w:r>
    </w:p>
    <w:p w:rsidR="000F356A" w:rsidRDefault="005B0035">
      <w:pPr>
        <w:spacing w:after="80"/>
        <w:ind w:firstLine="440"/>
      </w:pPr>
      <w:r>
        <w:rPr>
          <w:rFonts w:ascii="宋体" w:hAnsi="宋体"/>
        </w:rPr>
        <w:t>所有的问</w:t>
      </w:r>
      <w:r>
        <w:rPr>
          <w:rFonts w:ascii="宋体" w:hAnsi="宋体"/>
        </w:rPr>
        <w:t>题，都是后闭眼的人的问题，你爱明白就明白，爱不明白就别明白，前面的人，这辈子活的很精彩，回头俩眼一闭，很知足，很充实，幸福的走先了。</w:t>
      </w:r>
    </w:p>
    <w:p w:rsidR="000F356A" w:rsidRDefault="005B0035">
      <w:pPr>
        <w:spacing w:after="80"/>
        <w:ind w:firstLine="440"/>
      </w:pPr>
      <w:r>
        <w:rPr>
          <w:rFonts w:ascii="宋体" w:hAnsi="宋体"/>
        </w:rPr>
        <w:t>后面？后面是后面人自己的问题。</w:t>
      </w:r>
    </w:p>
    <w:p w:rsidR="000F356A" w:rsidRDefault="005B0035">
      <w:pPr>
        <w:pStyle w:val="1"/>
      </w:pPr>
      <w:bookmarkStart w:id="246" w:name="_Toc243434620"/>
      <w:r>
        <w:lastRenderedPageBreak/>
        <w:t>2019-09-22</w:t>
      </w:r>
      <w:r>
        <w:t xml:space="preserve">　师父，我想从三清干起，</w:t>
      </w:r>
      <w:r>
        <w:t>“</w:t>
      </w:r>
      <w:r>
        <w:t>滚！</w:t>
      </w:r>
      <w:r>
        <w:t>”</w:t>
      </w:r>
      <w:bookmarkEnd w:id="24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1740 </w:t>
      </w:r>
      <w:r>
        <w:rPr>
          <w:rFonts w:ascii="宋体" w:hAnsi="宋体"/>
          <w:color w:val="909090"/>
          <w:sz w:val="17"/>
        </w:rPr>
        <w:t>页　｜　约</w:t>
      </w:r>
      <w:r>
        <w:rPr>
          <w:rFonts w:ascii="宋体" w:hAnsi="宋体"/>
          <w:color w:val="909090"/>
          <w:sz w:val="17"/>
        </w:rPr>
        <w:t xml:space="preserve"> 3,427 </w:t>
      </w:r>
      <w:r>
        <w:rPr>
          <w:rFonts w:ascii="宋体" w:hAnsi="宋体"/>
          <w:color w:val="909090"/>
          <w:sz w:val="17"/>
        </w:rPr>
        <w:t>字</w:t>
      </w:r>
    </w:p>
    <w:p w:rsidR="000F356A" w:rsidRDefault="005B0035">
      <w:pPr>
        <w:spacing w:after="80"/>
        <w:ind w:firstLine="440"/>
      </w:pPr>
      <w:r>
        <w:rPr>
          <w:rFonts w:ascii="宋体" w:hAnsi="宋体"/>
        </w:rPr>
        <w:t>很多读者问我一问题。</w:t>
      </w:r>
    </w:p>
    <w:p w:rsidR="000F356A" w:rsidRDefault="005B0035">
      <w:pPr>
        <w:spacing w:after="80"/>
        <w:ind w:firstLine="440"/>
      </w:pPr>
      <w:r>
        <w:rPr>
          <w:rFonts w:ascii="宋体" w:hAnsi="宋体"/>
        </w:rPr>
        <w:t>你常说巴菲特炒股，梅兰芳唱戏，鲁迅写文章，高晓松扯淡，这叫天底下没有标准答案，关键在于人尽其才。</w:t>
      </w:r>
    </w:p>
    <w:p w:rsidR="000F356A" w:rsidRDefault="005B0035">
      <w:pPr>
        <w:spacing w:after="80"/>
        <w:ind w:firstLine="440"/>
      </w:pPr>
      <w:r>
        <w:rPr>
          <w:rFonts w:ascii="宋体" w:hAnsi="宋体"/>
        </w:rPr>
        <w:t>可问题是，我怎么找到自己的天赋？怎么知道自己适合干什么？</w:t>
      </w:r>
    </w:p>
    <w:p w:rsidR="000F356A" w:rsidRDefault="005B0035">
      <w:pPr>
        <w:spacing w:after="80"/>
        <w:ind w:firstLine="440"/>
      </w:pPr>
      <w:r>
        <w:rPr>
          <w:rFonts w:ascii="宋体" w:hAnsi="宋体"/>
        </w:rPr>
        <w:t>问得好，今天来告诉你，我是怎么找到自己适</w:t>
      </w:r>
      <w:r>
        <w:rPr>
          <w:rFonts w:ascii="宋体" w:hAnsi="宋体"/>
        </w:rPr>
        <w:t>合干什么的。</w:t>
      </w:r>
    </w:p>
    <w:p w:rsidR="000F356A" w:rsidRDefault="005B0035">
      <w:pPr>
        <w:spacing w:after="80"/>
        <w:ind w:firstLine="440"/>
      </w:pPr>
      <w:r>
        <w:rPr>
          <w:rFonts w:ascii="宋体" w:hAnsi="宋体"/>
        </w:rPr>
        <w:t>我是</w:t>
      </w:r>
      <w:r>
        <w:rPr>
          <w:rFonts w:ascii="宋体" w:hAnsi="宋体"/>
        </w:rPr>
        <w:t>81</w:t>
      </w:r>
      <w:r>
        <w:rPr>
          <w:rFonts w:ascii="宋体" w:hAnsi="宋体"/>
        </w:rPr>
        <w:t>年出生的，那时候刚开始独生子女政策，正是因为这个政策，从我们那时候起，课外教育开始兴起。</w:t>
      </w:r>
    </w:p>
    <w:p w:rsidR="000F356A" w:rsidRDefault="005B0035">
      <w:pPr>
        <w:spacing w:after="80"/>
        <w:ind w:firstLine="440"/>
      </w:pPr>
      <w:r>
        <w:rPr>
          <w:rFonts w:ascii="宋体" w:hAnsi="宋体"/>
        </w:rPr>
        <w:t>应该说我就是第一代经历课外教育的人，今天的孩子们经历的那些，我都经历过。</w:t>
      </w:r>
    </w:p>
    <w:p w:rsidR="000F356A" w:rsidRDefault="005B0035">
      <w:pPr>
        <w:spacing w:after="80"/>
        <w:ind w:firstLine="440"/>
      </w:pPr>
      <w:r>
        <w:rPr>
          <w:rFonts w:ascii="宋体" w:hAnsi="宋体"/>
        </w:rPr>
        <w:t>只不过可能时期有些不一样。</w:t>
      </w:r>
    </w:p>
    <w:p w:rsidR="000F356A" w:rsidRDefault="005B0035">
      <w:pPr>
        <w:spacing w:after="80"/>
        <w:ind w:firstLine="440"/>
      </w:pPr>
      <w:r>
        <w:rPr>
          <w:rFonts w:ascii="宋体" w:hAnsi="宋体"/>
        </w:rPr>
        <w:t>比如今天的孩子幼儿园就会学英语，我是小学，今天的孩子小学就会学编程，我是初中。内容可能也不一样，今天的小孩子小学学的是</w:t>
      </w:r>
      <w:r>
        <w:rPr>
          <w:rFonts w:ascii="宋体" w:hAnsi="宋体"/>
        </w:rPr>
        <w:t>python</w:t>
      </w:r>
      <w:r>
        <w:rPr>
          <w:rFonts w:ascii="宋体" w:hAnsi="宋体"/>
        </w:rPr>
        <w:t>，我初中学的是</w:t>
      </w:r>
      <w:r>
        <w:rPr>
          <w:rFonts w:ascii="宋体" w:hAnsi="宋体"/>
        </w:rPr>
        <w:t>BASIC</w:t>
      </w:r>
      <w:r>
        <w:rPr>
          <w:rFonts w:ascii="宋体" w:hAnsi="宋体"/>
        </w:rPr>
        <w:t>，比</w:t>
      </w:r>
      <w:r>
        <w:rPr>
          <w:rFonts w:ascii="宋体" w:hAnsi="宋体"/>
        </w:rPr>
        <w:t>C</w:t>
      </w:r>
      <w:r>
        <w:rPr>
          <w:rFonts w:ascii="宋体" w:hAnsi="宋体"/>
        </w:rPr>
        <w:t>还古老的语言。当然也有一样的，我小学就开始学奥数，至于其它的，什么作文，口语，航模，生物，画画，那一坨的课外竞赛与教育我一个没落下。</w:t>
      </w:r>
    </w:p>
    <w:p w:rsidR="000F356A" w:rsidRDefault="005B0035">
      <w:pPr>
        <w:spacing w:after="80"/>
        <w:ind w:firstLine="440"/>
      </w:pPr>
      <w:r>
        <w:rPr>
          <w:rFonts w:ascii="宋体" w:hAnsi="宋体"/>
        </w:rPr>
        <w:t>这个</w:t>
      </w:r>
      <w:r>
        <w:rPr>
          <w:rFonts w:ascii="宋体" w:hAnsi="宋体"/>
        </w:rPr>
        <w:t>是独生子女时代特有的教育策略，一家就一个孩子，他不可能像过去一家五个孩子时期那样让你自由发展，而是会在早期就让你尽可能多的接触各行各业，从而尽早的发现你的兴趣所在。</w:t>
      </w:r>
    </w:p>
    <w:p w:rsidR="000F356A" w:rsidRDefault="005B0035">
      <w:pPr>
        <w:spacing w:after="80"/>
        <w:ind w:firstLine="440"/>
      </w:pPr>
      <w:r>
        <w:rPr>
          <w:rFonts w:ascii="宋体" w:hAnsi="宋体"/>
        </w:rPr>
        <w:t>比如我小学的时候和职业画家学过两年的素描，后来因为天资甚低，被淘汰了。</w:t>
      </w:r>
    </w:p>
    <w:p w:rsidR="000F356A" w:rsidRDefault="005B0035">
      <w:pPr>
        <w:spacing w:after="80"/>
        <w:ind w:firstLine="440"/>
      </w:pPr>
      <w:r>
        <w:rPr>
          <w:rFonts w:ascii="宋体" w:hAnsi="宋体"/>
        </w:rPr>
        <w:t>如果晋升，后面的弟子会继续学习国画。有人好奇为啥不是油画，这是徐悲鸿当年引入的，他归国后建立的美术教育体系就是这样，所有人，都从素描开始，打基础，后面再分东西方。所以画国画的学生，也是从素描开始，这是为了让你学会观察物体，理解构造与光影。</w:t>
      </w:r>
    </w:p>
    <w:p w:rsidR="000F356A" w:rsidRDefault="005B0035">
      <w:pPr>
        <w:spacing w:after="80"/>
        <w:ind w:firstLine="440"/>
      </w:pPr>
      <w:r>
        <w:rPr>
          <w:rFonts w:ascii="宋体" w:hAnsi="宋体"/>
        </w:rPr>
        <w:t>再后来比较长期的就是英语，我的老师</w:t>
      </w:r>
      <w:r>
        <w:rPr>
          <w:rFonts w:ascii="宋体" w:hAnsi="宋体"/>
        </w:rPr>
        <w:t>是高考外语类榜眼，外贸局的翻译。</w:t>
      </w:r>
    </w:p>
    <w:p w:rsidR="000F356A" w:rsidRDefault="005B0035">
      <w:pPr>
        <w:spacing w:after="80"/>
        <w:ind w:firstLine="440"/>
      </w:pPr>
      <w:r>
        <w:rPr>
          <w:rFonts w:ascii="宋体" w:hAnsi="宋体"/>
        </w:rPr>
        <w:t>我学这些都有半职业教育的性质，教我的人一是非常长期，比如动辄几年，另一个是一对一，不是补习班那种，而是一个老师就一个弟子。</w:t>
      </w:r>
    </w:p>
    <w:p w:rsidR="000F356A" w:rsidRDefault="005B0035">
      <w:pPr>
        <w:spacing w:after="80"/>
        <w:ind w:firstLine="440"/>
      </w:pPr>
      <w:r>
        <w:rPr>
          <w:rFonts w:ascii="宋体" w:hAnsi="宋体"/>
        </w:rPr>
        <w:t>学外语在</w:t>
      </w:r>
      <w:r>
        <w:rPr>
          <w:rFonts w:ascii="宋体" w:hAnsi="宋体"/>
        </w:rPr>
        <w:t>90</w:t>
      </w:r>
      <w:r>
        <w:rPr>
          <w:rFonts w:ascii="宋体" w:hAnsi="宋体"/>
        </w:rPr>
        <w:t>年代初很流行，你看马云就学外语，因为那时候刚好赶上开放。</w:t>
      </w:r>
    </w:p>
    <w:p w:rsidR="000F356A" w:rsidRDefault="005B0035">
      <w:pPr>
        <w:spacing w:after="80"/>
        <w:ind w:firstLine="440"/>
      </w:pPr>
      <w:r>
        <w:rPr>
          <w:rFonts w:ascii="宋体" w:hAnsi="宋体"/>
        </w:rPr>
        <w:t>我的老师一顿早餐可以吃</w:t>
      </w:r>
      <w:r>
        <w:rPr>
          <w:rFonts w:ascii="宋体" w:hAnsi="宋体"/>
        </w:rPr>
        <w:t>80</w:t>
      </w:r>
      <w:r>
        <w:rPr>
          <w:rFonts w:ascii="宋体" w:hAnsi="宋体"/>
        </w:rPr>
        <w:t>块钱的标准，要知道</w:t>
      </w:r>
      <w:r>
        <w:rPr>
          <w:rFonts w:ascii="宋体" w:hAnsi="宋体"/>
        </w:rPr>
        <w:t>90</w:t>
      </w:r>
      <w:r>
        <w:rPr>
          <w:rFonts w:ascii="宋体" w:hAnsi="宋体"/>
        </w:rPr>
        <w:t>年代末期自助餐只要</w:t>
      </w:r>
      <w:r>
        <w:rPr>
          <w:rFonts w:ascii="宋体" w:hAnsi="宋体"/>
        </w:rPr>
        <w:t>45</w:t>
      </w:r>
      <w:r>
        <w:rPr>
          <w:rFonts w:ascii="宋体" w:hAnsi="宋体"/>
        </w:rPr>
        <w:t>块钱。</w:t>
      </w:r>
    </w:p>
    <w:p w:rsidR="000F356A" w:rsidRDefault="005B0035">
      <w:pPr>
        <w:spacing w:after="80"/>
        <w:ind w:firstLine="440"/>
      </w:pPr>
      <w:r>
        <w:rPr>
          <w:rFonts w:ascii="宋体" w:hAnsi="宋体"/>
        </w:rPr>
        <w:lastRenderedPageBreak/>
        <w:t>90</w:t>
      </w:r>
      <w:r>
        <w:rPr>
          <w:rFonts w:ascii="宋体" w:hAnsi="宋体"/>
        </w:rPr>
        <w:t>年代早期一顿早餐吃</w:t>
      </w:r>
      <w:r>
        <w:rPr>
          <w:rFonts w:ascii="宋体" w:hAnsi="宋体"/>
        </w:rPr>
        <w:t>80</w:t>
      </w:r>
      <w:r>
        <w:rPr>
          <w:rFonts w:ascii="宋体" w:hAnsi="宋体"/>
        </w:rPr>
        <w:t>，可想而知，不只是丰盛，而且有点奢侈了。</w:t>
      </w:r>
    </w:p>
    <w:p w:rsidR="000F356A" w:rsidRDefault="005B0035">
      <w:pPr>
        <w:spacing w:after="80"/>
        <w:ind w:firstLine="440"/>
      </w:pPr>
      <w:r>
        <w:rPr>
          <w:rFonts w:ascii="宋体" w:hAnsi="宋体"/>
        </w:rPr>
        <w:t>人都是趋利的，所以家人也是希望我学好外语，以后靠这个混饭吃。</w:t>
      </w:r>
    </w:p>
    <w:p w:rsidR="000F356A" w:rsidRDefault="005B0035">
      <w:pPr>
        <w:spacing w:after="80"/>
        <w:ind w:firstLine="440"/>
      </w:pPr>
      <w:r>
        <w:rPr>
          <w:rFonts w:ascii="宋体" w:hAnsi="宋体"/>
        </w:rPr>
        <w:t>当然，我也在很多其它方面下过大功夫，比如奥数。</w:t>
      </w:r>
    </w:p>
    <w:p w:rsidR="000F356A" w:rsidRDefault="005B0035">
      <w:pPr>
        <w:spacing w:after="80"/>
        <w:ind w:firstLine="440"/>
      </w:pPr>
      <w:r>
        <w:rPr>
          <w:rFonts w:ascii="宋体" w:hAnsi="宋体"/>
        </w:rPr>
        <w:t>我的老师也是全国第一，也是一对一，他曾经一教六，第一节课过后，就把另外五个都赶走了。</w:t>
      </w:r>
    </w:p>
    <w:p w:rsidR="000F356A" w:rsidRDefault="005B0035">
      <w:pPr>
        <w:spacing w:after="80"/>
        <w:ind w:firstLine="440"/>
      </w:pPr>
      <w:r>
        <w:rPr>
          <w:rFonts w:ascii="宋体" w:hAnsi="宋体"/>
        </w:rPr>
        <w:t>那五个人是另外五个学校的年级第一，他觉得他们反应太慢，跟不上。</w:t>
      </w:r>
    </w:p>
    <w:p w:rsidR="000F356A" w:rsidRDefault="005B0035">
      <w:pPr>
        <w:spacing w:after="80"/>
        <w:ind w:firstLine="440"/>
      </w:pPr>
      <w:r>
        <w:rPr>
          <w:rFonts w:ascii="宋体" w:hAnsi="宋体"/>
        </w:rPr>
        <w:t>当然我在奥数上也没啥成绩，其实后来我们高中有奥数高手，就是我们那一期里，有望拿世界金牌的，可惜人家不肯拜师。</w:t>
      </w:r>
    </w:p>
    <w:p w:rsidR="000F356A" w:rsidRDefault="005B0035">
      <w:pPr>
        <w:spacing w:after="80"/>
        <w:ind w:firstLine="440"/>
      </w:pPr>
      <w:r>
        <w:rPr>
          <w:rFonts w:ascii="宋体" w:hAnsi="宋体"/>
        </w:rPr>
        <w:t>所以你看，师父挑弟子，弟子也会挑师父的。</w:t>
      </w:r>
    </w:p>
    <w:p w:rsidR="000F356A" w:rsidRDefault="005B0035">
      <w:pPr>
        <w:spacing w:after="80"/>
        <w:ind w:firstLine="440"/>
      </w:pPr>
      <w:r>
        <w:rPr>
          <w:rFonts w:ascii="宋体" w:hAnsi="宋体"/>
        </w:rPr>
        <w:t>我考上大学之后，我妈特地找了几个同专业的，我未来的校友，毕业后的，让我去看看他们在干啥。</w:t>
      </w:r>
    </w:p>
    <w:p w:rsidR="000F356A" w:rsidRDefault="005B0035">
      <w:pPr>
        <w:spacing w:after="80"/>
        <w:ind w:firstLine="440"/>
      </w:pPr>
      <w:r>
        <w:rPr>
          <w:rFonts w:ascii="宋体" w:hAnsi="宋体"/>
        </w:rPr>
        <w:t>结果在一个网吧里找到他们，他们仨合伙开网吧的，还外带打印服务。</w:t>
      </w:r>
    </w:p>
    <w:p w:rsidR="000F356A" w:rsidRDefault="005B0035">
      <w:pPr>
        <w:spacing w:after="80"/>
        <w:ind w:firstLine="440"/>
      </w:pPr>
      <w:r>
        <w:rPr>
          <w:rFonts w:ascii="宋体" w:hAnsi="宋体"/>
        </w:rPr>
        <w:t>如今看起来这是很靠谱的创业，</w:t>
      </w:r>
      <w:r>
        <w:rPr>
          <w:rFonts w:ascii="宋体" w:hAnsi="宋体"/>
        </w:rPr>
        <w:t>90</w:t>
      </w:r>
      <w:r>
        <w:rPr>
          <w:rFonts w:ascii="宋体" w:hAnsi="宋体"/>
        </w:rPr>
        <w:t>年代末期，开网吧就是最赚钱的生意之一。</w:t>
      </w:r>
    </w:p>
    <w:p w:rsidR="000F356A" w:rsidRDefault="005B0035">
      <w:pPr>
        <w:spacing w:after="80"/>
        <w:ind w:firstLine="440"/>
      </w:pPr>
      <w:r>
        <w:rPr>
          <w:rFonts w:ascii="宋体" w:hAnsi="宋体"/>
        </w:rPr>
        <w:t>但当年我没眼光，我觉得吧，混的太土了，很失望。</w:t>
      </w:r>
    </w:p>
    <w:p w:rsidR="000F356A" w:rsidRDefault="005B0035">
      <w:pPr>
        <w:spacing w:after="80"/>
        <w:ind w:firstLine="440"/>
      </w:pPr>
      <w:r>
        <w:rPr>
          <w:rFonts w:ascii="宋体" w:hAnsi="宋体"/>
        </w:rPr>
        <w:t>除此之外，在十八岁之前，我还见过很多生意人，官员和教授，这代表了三个行业。</w:t>
      </w:r>
    </w:p>
    <w:p w:rsidR="000F356A" w:rsidRDefault="005B0035">
      <w:pPr>
        <w:spacing w:after="80"/>
        <w:ind w:firstLine="440"/>
      </w:pPr>
      <w:r>
        <w:rPr>
          <w:rFonts w:ascii="宋体" w:hAnsi="宋体"/>
        </w:rPr>
        <w:t>了解这些东西的本质就是为了早点知道自己想要做什么，自己适合做什么，自己有可能擅长做什么。</w:t>
      </w:r>
    </w:p>
    <w:p w:rsidR="000F356A" w:rsidRDefault="005B0035">
      <w:pPr>
        <w:spacing w:after="80"/>
        <w:ind w:firstLine="440"/>
      </w:pPr>
      <w:r>
        <w:rPr>
          <w:rFonts w:ascii="宋体" w:hAnsi="宋体"/>
        </w:rPr>
        <w:t>但非常遗憾，我到十八岁的时候，还属于很不靠谱那种。</w:t>
      </w:r>
    </w:p>
    <w:p w:rsidR="000F356A" w:rsidRDefault="005B0035">
      <w:pPr>
        <w:spacing w:after="80"/>
        <w:ind w:firstLine="440"/>
      </w:pPr>
      <w:r>
        <w:rPr>
          <w:rFonts w:ascii="宋体" w:hAnsi="宋体"/>
        </w:rPr>
        <w:t>我见过的，没有一个是我想成为的。</w:t>
      </w:r>
    </w:p>
    <w:p w:rsidR="000F356A" w:rsidRDefault="005B0035">
      <w:pPr>
        <w:spacing w:after="80"/>
        <w:ind w:firstLine="440"/>
      </w:pPr>
      <w:r>
        <w:rPr>
          <w:rFonts w:ascii="宋体" w:hAnsi="宋体"/>
        </w:rPr>
        <w:t>那我想成为什么呢？</w:t>
      </w:r>
    </w:p>
    <w:p w:rsidR="000F356A" w:rsidRDefault="005B0035">
      <w:pPr>
        <w:spacing w:after="80"/>
        <w:ind w:firstLine="440"/>
      </w:pPr>
      <w:r>
        <w:rPr>
          <w:rFonts w:ascii="宋体" w:hAnsi="宋体"/>
        </w:rPr>
        <w:t>以前说过，那时候不指望做孙悟空了，但还是满脑子不靠谱，基本上就是想，能不能先从联合国秘书长这个职位干起</w:t>
      </w:r>
      <w:r>
        <w:rPr>
          <w:rFonts w:ascii="宋体" w:hAnsi="宋体"/>
        </w:rPr>
        <w:t>......</w:t>
      </w:r>
    </w:p>
    <w:p w:rsidR="000F356A" w:rsidRDefault="005B0035">
      <w:pPr>
        <w:spacing w:after="80"/>
        <w:ind w:firstLine="440"/>
      </w:pPr>
      <w:r>
        <w:rPr>
          <w:rFonts w:ascii="宋体" w:hAnsi="宋体"/>
        </w:rPr>
        <w:t>所以</w:t>
      </w:r>
      <w:r>
        <w:rPr>
          <w:rFonts w:ascii="宋体" w:hAnsi="宋体"/>
        </w:rPr>
        <w:t>你可想而知，这个十八岁的孩子一脑子胡思乱想，全是不靠谱的，那只能去大学里打游戏。</w:t>
      </w:r>
    </w:p>
    <w:p w:rsidR="000F356A" w:rsidRDefault="005B0035">
      <w:pPr>
        <w:spacing w:after="80"/>
        <w:ind w:firstLine="440"/>
      </w:pPr>
      <w:r>
        <w:rPr>
          <w:rFonts w:ascii="宋体" w:hAnsi="宋体"/>
        </w:rPr>
        <w:t>因为只有游戏，</w:t>
      </w:r>
      <w:r>
        <w:rPr>
          <w:rFonts w:ascii="宋体" w:hAnsi="宋体"/>
        </w:rPr>
        <w:t>90</w:t>
      </w:r>
      <w:r>
        <w:rPr>
          <w:rFonts w:ascii="宋体" w:hAnsi="宋体"/>
        </w:rPr>
        <w:t>年代末刚兴起的电脑单机游戏能够满足你。</w:t>
      </w:r>
    </w:p>
    <w:p w:rsidR="000F356A" w:rsidRDefault="005B0035">
      <w:pPr>
        <w:spacing w:after="80"/>
        <w:ind w:firstLine="440"/>
      </w:pPr>
      <w:r>
        <w:rPr>
          <w:rFonts w:ascii="宋体" w:hAnsi="宋体"/>
        </w:rPr>
        <w:t>游戏里你可以从皇上干起，你可以从太上老君干起，最小最小，你都可以从大将军干起。</w:t>
      </w:r>
    </w:p>
    <w:p w:rsidR="000F356A" w:rsidRDefault="005B0035">
      <w:pPr>
        <w:spacing w:after="80"/>
        <w:ind w:firstLine="440"/>
      </w:pPr>
      <w:r>
        <w:rPr>
          <w:rFonts w:ascii="宋体" w:hAnsi="宋体"/>
        </w:rPr>
        <w:lastRenderedPageBreak/>
        <w:t>这可以让你省略掉所有枯燥无聊的部分，让你直接折腾地球，反正游戏里，地球就是个球，你爱咋整咋整。</w:t>
      </w:r>
    </w:p>
    <w:p w:rsidR="000F356A" w:rsidRDefault="005B0035">
      <w:pPr>
        <w:spacing w:after="80"/>
        <w:ind w:firstLine="440"/>
      </w:pPr>
      <w:r>
        <w:rPr>
          <w:rFonts w:ascii="宋体" w:hAnsi="宋体"/>
        </w:rPr>
        <w:t>这就是为啥我会从学霸变成学渣，因为那时候只有游戏能够满足我的梦想。</w:t>
      </w:r>
    </w:p>
    <w:p w:rsidR="000F356A" w:rsidRDefault="005B0035">
      <w:pPr>
        <w:spacing w:after="80"/>
        <w:ind w:firstLine="440"/>
      </w:pPr>
      <w:r>
        <w:rPr>
          <w:rFonts w:ascii="宋体" w:hAnsi="宋体"/>
        </w:rPr>
        <w:t>现实中所有我能接触到的，我都不感冒，那只能去虚拟世界里尝试现实世界里不允许的尝试。那后来为啥不安分的做学渣，从游戏里跳出来了呢？</w:t>
      </w:r>
    </w:p>
    <w:p w:rsidR="000F356A" w:rsidRDefault="005B0035">
      <w:pPr>
        <w:spacing w:after="80"/>
        <w:ind w:firstLine="440"/>
      </w:pPr>
      <w:r>
        <w:rPr>
          <w:rFonts w:ascii="宋体" w:hAnsi="宋体"/>
        </w:rPr>
        <w:t>因为玩腻了。</w:t>
      </w:r>
    </w:p>
    <w:p w:rsidR="000F356A" w:rsidRDefault="005B0035">
      <w:pPr>
        <w:spacing w:after="80"/>
        <w:ind w:firstLine="440"/>
      </w:pPr>
      <w:r>
        <w:rPr>
          <w:rFonts w:ascii="宋体" w:hAnsi="宋体"/>
        </w:rPr>
        <w:t>游戏虽然可以模拟，但模拟终究是模拟，如果你总是探索性的玩游戏，很快，你对游戏所表达的那个东西的理解力，就已经超越了游戏的作者。</w:t>
      </w:r>
    </w:p>
    <w:p w:rsidR="000F356A" w:rsidRDefault="005B0035">
      <w:pPr>
        <w:spacing w:after="80"/>
        <w:ind w:firstLine="440"/>
      </w:pPr>
      <w:r>
        <w:rPr>
          <w:rFonts w:ascii="宋体" w:hAnsi="宋体"/>
        </w:rPr>
        <w:t>换句话说，你都可以开发游戏了，它没法再给你带来神奇感，没法再满足你进一步的好奇心。这个道理适用于几乎所有领域。</w:t>
      </w:r>
    </w:p>
    <w:p w:rsidR="000F356A" w:rsidRDefault="005B0035">
      <w:pPr>
        <w:spacing w:after="80"/>
        <w:ind w:firstLine="440"/>
      </w:pPr>
      <w:r>
        <w:rPr>
          <w:rFonts w:ascii="宋体" w:hAnsi="宋体"/>
        </w:rPr>
        <w:t>我小学的时候订阅了二十几种报刊杂志，什么故事会、故事林、故事大王、故事</w:t>
      </w:r>
      <w:r>
        <w:rPr>
          <w:rFonts w:ascii="宋体" w:hAnsi="宋体"/>
        </w:rPr>
        <w:t>XX</w:t>
      </w:r>
      <w:r>
        <w:rPr>
          <w:rFonts w:ascii="宋体" w:hAnsi="宋体"/>
        </w:rPr>
        <w:t>，你要知道看这么多报刊杂志不是因为他们写的好。</w:t>
      </w:r>
    </w:p>
    <w:p w:rsidR="000F356A" w:rsidRDefault="005B0035">
      <w:pPr>
        <w:spacing w:after="80"/>
        <w:ind w:firstLine="440"/>
      </w:pPr>
      <w:r>
        <w:rPr>
          <w:rFonts w:ascii="宋体" w:hAnsi="宋体"/>
        </w:rPr>
        <w:t>而是因为好看的都看了，连五经七书，唐李问对这种兵书都看，可想而知，实在找不到好看的。</w:t>
      </w:r>
    </w:p>
    <w:p w:rsidR="000F356A" w:rsidRDefault="005B0035">
      <w:pPr>
        <w:spacing w:after="80"/>
        <w:ind w:firstLine="440"/>
      </w:pPr>
      <w:r>
        <w:rPr>
          <w:rFonts w:ascii="宋体" w:hAnsi="宋体"/>
        </w:rPr>
        <w:t>那一个人看的多了，最后对套路就烂熟于胸。我初中的时候已经在全国性报刊上发表文章了，这就是因为阅读太多，产生了创作欲。</w:t>
      </w:r>
    </w:p>
    <w:p w:rsidR="000F356A" w:rsidRDefault="005B0035">
      <w:pPr>
        <w:spacing w:after="80"/>
        <w:ind w:firstLine="440"/>
      </w:pPr>
      <w:r>
        <w:rPr>
          <w:rFonts w:ascii="宋体" w:hAnsi="宋体"/>
        </w:rPr>
        <w:t>就像电视剧看的太多，最后看了开头就直接猜到结尾，游戏玩到最后，也这感觉。</w:t>
      </w:r>
    </w:p>
    <w:p w:rsidR="000F356A" w:rsidRDefault="005B0035">
      <w:pPr>
        <w:spacing w:after="80"/>
        <w:ind w:firstLine="440"/>
      </w:pPr>
      <w:r>
        <w:rPr>
          <w:rFonts w:ascii="宋体" w:hAnsi="宋体"/>
        </w:rPr>
        <w:t>实在没得玩了，就只能接受现实，现实中，你就是个应届生，那时候研二，严格说，只是个实习生。</w:t>
      </w:r>
    </w:p>
    <w:p w:rsidR="000F356A" w:rsidRDefault="005B0035">
      <w:pPr>
        <w:spacing w:after="80"/>
        <w:ind w:firstLine="440"/>
      </w:pPr>
      <w:r>
        <w:rPr>
          <w:rFonts w:ascii="宋体" w:hAnsi="宋体"/>
        </w:rPr>
        <w:t>几乎绝大部分研二的学生都会从技术做起，因为你还要同时写论文，我也不例外，所以最初就做了研发。</w:t>
      </w:r>
    </w:p>
    <w:p w:rsidR="000F356A" w:rsidRDefault="005B0035">
      <w:pPr>
        <w:spacing w:after="80"/>
        <w:ind w:firstLine="440"/>
      </w:pPr>
      <w:r>
        <w:rPr>
          <w:rFonts w:ascii="宋体" w:hAnsi="宋体"/>
        </w:rPr>
        <w:t>我师父从美国回来，技术大拿，他很喜欢我，虽然我很菜，他居然坐在我后面，一行一行教我写代码。</w:t>
      </w:r>
    </w:p>
    <w:p w:rsidR="000F356A" w:rsidRDefault="005B0035">
      <w:pPr>
        <w:spacing w:after="80"/>
        <w:ind w:firstLine="440"/>
      </w:pPr>
      <w:r>
        <w:rPr>
          <w:rFonts w:ascii="宋体" w:hAnsi="宋体"/>
        </w:rPr>
        <w:t>他知道我菜的原因是之前在玩游戏，白纸一张。当</w:t>
      </w:r>
      <w:r>
        <w:rPr>
          <w:rFonts w:ascii="宋体" w:hAnsi="宋体"/>
        </w:rPr>
        <w:t>他发现我从</w:t>
      </w:r>
      <w:r>
        <w:rPr>
          <w:rFonts w:ascii="宋体" w:hAnsi="宋体"/>
        </w:rPr>
        <w:t>C</w:t>
      </w:r>
      <w:r>
        <w:rPr>
          <w:rFonts w:ascii="宋体" w:hAnsi="宋体"/>
        </w:rPr>
        <w:t>语言的语法都不熟练，</w:t>
      </w:r>
      <w:r>
        <w:rPr>
          <w:rFonts w:ascii="宋体" w:hAnsi="宋体"/>
        </w:rPr>
        <w:t>linux</w:t>
      </w:r>
      <w:r>
        <w:rPr>
          <w:rFonts w:ascii="宋体" w:hAnsi="宋体"/>
        </w:rPr>
        <w:t>命令不会敲，到模仿着写了一个内核模块并且跑通，期间只花了两星期的时候，他就动了心思。就像赤木刚宪看见樱木花道。他觉得我能成为技术好手，所以愿意花心思在我身上。这和小时候教我英语，教我奥数，教我一切的每一位师父一个样。</w:t>
      </w:r>
    </w:p>
    <w:p w:rsidR="000F356A" w:rsidRDefault="005B0035">
      <w:pPr>
        <w:spacing w:after="80"/>
        <w:ind w:firstLine="440"/>
      </w:pPr>
      <w:r>
        <w:rPr>
          <w:rFonts w:ascii="宋体" w:hAnsi="宋体"/>
        </w:rPr>
        <w:t>他教我的技术，如今已经忘光了，能记得的反而是他教我的做人。</w:t>
      </w:r>
    </w:p>
    <w:p w:rsidR="000F356A" w:rsidRDefault="005B0035">
      <w:pPr>
        <w:spacing w:after="80"/>
        <w:ind w:firstLine="440"/>
      </w:pPr>
      <w:r>
        <w:rPr>
          <w:rFonts w:ascii="宋体" w:hAnsi="宋体"/>
        </w:rPr>
        <w:lastRenderedPageBreak/>
        <w:t>比如他曾经怒斥我：</w:t>
      </w:r>
      <w:r>
        <w:rPr>
          <w:rFonts w:ascii="宋体" w:hAnsi="宋体"/>
        </w:rPr>
        <w:t>“XX</w:t>
      </w:r>
      <w:r>
        <w:rPr>
          <w:rFonts w:ascii="宋体" w:hAnsi="宋体"/>
        </w:rPr>
        <w:t>，这世界也不是你想干嘛就能干嘛的！</w:t>
      </w:r>
      <w:r>
        <w:rPr>
          <w:rFonts w:ascii="宋体" w:hAnsi="宋体"/>
        </w:rPr>
        <w:t>”</w:t>
      </w:r>
    </w:p>
    <w:p w:rsidR="000F356A" w:rsidRDefault="005B0035">
      <w:pPr>
        <w:spacing w:after="80"/>
        <w:ind w:firstLine="440"/>
      </w:pPr>
      <w:r>
        <w:rPr>
          <w:rFonts w:ascii="宋体" w:hAnsi="宋体"/>
        </w:rPr>
        <w:t>这毛病我犯过很多次。</w:t>
      </w:r>
    </w:p>
    <w:p w:rsidR="000F356A" w:rsidRDefault="005B0035">
      <w:pPr>
        <w:spacing w:after="80"/>
        <w:ind w:firstLine="440"/>
      </w:pPr>
      <w:r>
        <w:rPr>
          <w:rFonts w:ascii="宋体" w:hAnsi="宋体"/>
        </w:rPr>
        <w:t>就像师父让一个小道童去打坐，他说：</w:t>
      </w:r>
      <w:r>
        <w:rPr>
          <w:rFonts w:ascii="宋体" w:hAnsi="宋体"/>
        </w:rPr>
        <w:t>“</w:t>
      </w:r>
      <w:r>
        <w:rPr>
          <w:rFonts w:ascii="宋体" w:hAnsi="宋体"/>
        </w:rPr>
        <w:t>师父，我想做三清。</w:t>
      </w:r>
      <w:r>
        <w:rPr>
          <w:rFonts w:ascii="宋体" w:hAnsi="宋体"/>
        </w:rPr>
        <w:t>”</w:t>
      </w:r>
    </w:p>
    <w:p w:rsidR="000F356A" w:rsidRDefault="005B0035">
      <w:pPr>
        <w:spacing w:after="80"/>
        <w:ind w:firstLine="440"/>
      </w:pPr>
      <w:r>
        <w:rPr>
          <w:rFonts w:ascii="宋体" w:hAnsi="宋体"/>
        </w:rPr>
        <w:t>三清就是元始天尊、灵宝天尊、太上老君。</w:t>
      </w:r>
    </w:p>
    <w:p w:rsidR="000F356A" w:rsidRDefault="005B0035">
      <w:pPr>
        <w:spacing w:after="80"/>
        <w:ind w:firstLine="440"/>
      </w:pPr>
      <w:r>
        <w:rPr>
          <w:rFonts w:ascii="宋体" w:hAnsi="宋体"/>
        </w:rPr>
        <w:t>你可想而知</w:t>
      </w:r>
      <w:r>
        <w:rPr>
          <w:rFonts w:ascii="宋体" w:hAnsi="宋体"/>
        </w:rPr>
        <w:t>师父的态度，只想砍死这弟子。</w:t>
      </w:r>
    </w:p>
    <w:p w:rsidR="000F356A" w:rsidRDefault="005B0035">
      <w:pPr>
        <w:spacing w:after="80"/>
        <w:ind w:firstLine="440"/>
      </w:pPr>
      <w:r>
        <w:rPr>
          <w:rFonts w:ascii="宋体" w:hAnsi="宋体"/>
        </w:rPr>
        <w:t>所以我注定不会是个很好的技术人员，我玩着玩着就玩腻了。</w:t>
      </w:r>
    </w:p>
    <w:p w:rsidR="000F356A" w:rsidRDefault="005B0035">
      <w:pPr>
        <w:spacing w:after="80"/>
        <w:ind w:firstLine="440"/>
      </w:pPr>
      <w:r>
        <w:rPr>
          <w:rFonts w:ascii="宋体" w:hAnsi="宋体"/>
        </w:rPr>
        <w:t>当然那是后话，当时我对技术很热诚，</w:t>
      </w:r>
      <w:r>
        <w:rPr>
          <w:rFonts w:ascii="宋体" w:hAnsi="宋体"/>
        </w:rPr>
        <w:t>CMO</w:t>
      </w:r>
      <w:r>
        <w:rPr>
          <w:rFonts w:ascii="宋体" w:hAnsi="宋体"/>
        </w:rPr>
        <w:t>找我，想让我跟他做销售，他觉得我很适合。</w:t>
      </w:r>
    </w:p>
    <w:p w:rsidR="000F356A" w:rsidRDefault="005B0035">
      <w:pPr>
        <w:spacing w:after="80"/>
        <w:ind w:firstLine="440"/>
      </w:pPr>
      <w:r>
        <w:rPr>
          <w:rFonts w:ascii="宋体" w:hAnsi="宋体"/>
        </w:rPr>
        <w:t>被我拒绝了。</w:t>
      </w:r>
    </w:p>
    <w:p w:rsidR="000F356A" w:rsidRDefault="005B0035">
      <w:pPr>
        <w:spacing w:after="80"/>
        <w:ind w:firstLine="440"/>
      </w:pPr>
      <w:r>
        <w:rPr>
          <w:rFonts w:ascii="宋体" w:hAnsi="宋体"/>
        </w:rPr>
        <w:t>又过了一些年，等我做到架构师，依然有大</w:t>
      </w:r>
      <w:r>
        <w:rPr>
          <w:rFonts w:ascii="宋体" w:hAnsi="宋体"/>
        </w:rPr>
        <w:t>BOSS</w:t>
      </w:r>
      <w:r>
        <w:rPr>
          <w:rFonts w:ascii="宋体" w:hAnsi="宋体"/>
        </w:rPr>
        <w:t>来说服我，他们认为我做别的会更好，后来我从了，真的去带市场团队了。</w:t>
      </w:r>
    </w:p>
    <w:p w:rsidR="000F356A" w:rsidRDefault="005B0035">
      <w:pPr>
        <w:spacing w:after="80"/>
        <w:ind w:firstLine="440"/>
      </w:pPr>
      <w:r>
        <w:rPr>
          <w:rFonts w:ascii="宋体" w:hAnsi="宋体"/>
        </w:rPr>
        <w:t>除了工作，我有交易，教我的是个华尔街回来的交易员，他也很喜欢我，几百个人里面，只有我被免了学费，白教。</w:t>
      </w:r>
    </w:p>
    <w:p w:rsidR="000F356A" w:rsidRDefault="005B0035">
      <w:pPr>
        <w:spacing w:after="80"/>
        <w:ind w:firstLine="440"/>
      </w:pPr>
      <w:r>
        <w:rPr>
          <w:rFonts w:ascii="宋体" w:hAnsi="宋体"/>
        </w:rPr>
        <w:t>不仅白教了我很多他的方法，很多年后他还想让我做他的合伙人，一起去开平台。</w:t>
      </w:r>
    </w:p>
    <w:p w:rsidR="000F356A" w:rsidRDefault="005B0035">
      <w:pPr>
        <w:spacing w:after="80"/>
        <w:ind w:firstLine="440"/>
      </w:pPr>
      <w:r>
        <w:rPr>
          <w:rFonts w:ascii="宋体" w:hAnsi="宋体"/>
        </w:rPr>
        <w:t>但非常遗憾，我也不想承他的衣钵。</w:t>
      </w:r>
    </w:p>
    <w:p w:rsidR="000F356A" w:rsidRDefault="005B0035">
      <w:pPr>
        <w:spacing w:after="80"/>
        <w:ind w:firstLine="440"/>
      </w:pPr>
      <w:r>
        <w:rPr>
          <w:rFonts w:ascii="宋体" w:hAnsi="宋体"/>
        </w:rPr>
        <w:t>虽然</w:t>
      </w:r>
      <w:r>
        <w:rPr>
          <w:rFonts w:ascii="宋体" w:hAnsi="宋体"/>
        </w:rPr>
        <w:t>和他学了好几年，但我的操作思路和他完全不一样，手法也完全不一样。</w:t>
      </w:r>
    </w:p>
    <w:p w:rsidR="000F356A" w:rsidRDefault="005B0035">
      <w:pPr>
        <w:spacing w:after="80"/>
        <w:ind w:firstLine="440"/>
      </w:pPr>
      <w:r>
        <w:rPr>
          <w:rFonts w:ascii="宋体" w:hAnsi="宋体"/>
        </w:rPr>
        <w:t>你看到了，在找到自己擅长什么，喜欢什么之前，我经历过无数的尝试。</w:t>
      </w:r>
    </w:p>
    <w:p w:rsidR="000F356A" w:rsidRDefault="005B0035">
      <w:pPr>
        <w:spacing w:after="80"/>
        <w:ind w:firstLine="440"/>
      </w:pPr>
      <w:r>
        <w:rPr>
          <w:rFonts w:ascii="宋体" w:hAnsi="宋体"/>
        </w:rPr>
        <w:t>你可以认为这些都是弯路，但我觉得这是无可避免要付出的成本，就像我常说</w:t>
      </w:r>
      <w:r>
        <w:rPr>
          <w:rFonts w:ascii="宋体" w:hAnsi="宋体"/>
        </w:rPr>
        <w:t>“</w:t>
      </w:r>
      <w:r>
        <w:rPr>
          <w:rFonts w:ascii="宋体" w:hAnsi="宋体"/>
        </w:rPr>
        <w:t>盈亏同源</w:t>
      </w:r>
      <w:r>
        <w:rPr>
          <w:rFonts w:ascii="宋体" w:hAnsi="宋体"/>
        </w:rPr>
        <w:t>”</w:t>
      </w:r>
      <w:r>
        <w:rPr>
          <w:rFonts w:ascii="宋体" w:hAnsi="宋体"/>
        </w:rPr>
        <w:t>。你不试</w:t>
      </w:r>
      <w:r>
        <w:rPr>
          <w:rFonts w:ascii="宋体" w:hAnsi="宋体"/>
        </w:rPr>
        <w:t>999</w:t>
      </w:r>
      <w:r>
        <w:rPr>
          <w:rFonts w:ascii="宋体" w:hAnsi="宋体"/>
        </w:rPr>
        <w:t>次，你怎么知道自己喜欢什么，擅长什么？</w:t>
      </w:r>
    </w:p>
    <w:p w:rsidR="000F356A" w:rsidRDefault="005B0035">
      <w:pPr>
        <w:spacing w:after="80"/>
        <w:ind w:firstLine="440"/>
      </w:pPr>
      <w:r>
        <w:rPr>
          <w:rFonts w:ascii="宋体" w:hAnsi="宋体"/>
        </w:rPr>
        <w:t>应该说我很幸运，遇见的教过我的人里面，超过</w:t>
      </w:r>
      <w:r>
        <w:rPr>
          <w:rFonts w:ascii="宋体" w:hAnsi="宋体"/>
        </w:rPr>
        <w:t>80%</w:t>
      </w:r>
      <w:r>
        <w:rPr>
          <w:rFonts w:ascii="宋体" w:hAnsi="宋体"/>
        </w:rPr>
        <w:t>第一眼就会收我，第二天就起了传我衣钵的心思。</w:t>
      </w:r>
    </w:p>
    <w:p w:rsidR="000F356A" w:rsidRDefault="005B0035">
      <w:pPr>
        <w:spacing w:after="80"/>
        <w:ind w:firstLine="440"/>
      </w:pPr>
      <w:r>
        <w:rPr>
          <w:rFonts w:ascii="宋体" w:hAnsi="宋体"/>
        </w:rPr>
        <w:t>这让我了解各个领域的尝试成本非常低。</w:t>
      </w:r>
    </w:p>
    <w:p w:rsidR="000F356A" w:rsidRDefault="005B0035">
      <w:pPr>
        <w:spacing w:after="80"/>
        <w:ind w:firstLine="440"/>
      </w:pPr>
      <w:r>
        <w:rPr>
          <w:rFonts w:ascii="宋体" w:hAnsi="宋体"/>
        </w:rPr>
        <w:t>如果你做任何尝试，都要像程门立雪那么久，那你能做的尝试的次数是有限的。</w:t>
      </w:r>
    </w:p>
    <w:p w:rsidR="000F356A" w:rsidRDefault="005B0035">
      <w:pPr>
        <w:spacing w:after="80"/>
        <w:ind w:firstLine="440"/>
      </w:pPr>
      <w:r>
        <w:rPr>
          <w:rFonts w:ascii="宋体" w:hAnsi="宋体"/>
        </w:rPr>
        <w:t>所以学习也看本钱，这个本钱主要体现在两个方面。</w:t>
      </w:r>
    </w:p>
    <w:p w:rsidR="000F356A" w:rsidRDefault="005B0035">
      <w:pPr>
        <w:spacing w:after="80"/>
        <w:ind w:firstLine="440"/>
      </w:pPr>
      <w:r>
        <w:rPr>
          <w:rFonts w:ascii="宋体" w:hAnsi="宋体"/>
        </w:rPr>
        <w:t>一是你过去的履历一直很好。</w:t>
      </w:r>
    </w:p>
    <w:p w:rsidR="000F356A" w:rsidRDefault="005B0035">
      <w:pPr>
        <w:spacing w:after="80"/>
        <w:ind w:firstLine="440"/>
      </w:pPr>
      <w:r>
        <w:rPr>
          <w:rFonts w:ascii="宋体" w:hAnsi="宋体"/>
        </w:rPr>
        <w:t>越是优秀的师父，越是挑弟子。你不是第一，他不会见你，因为他习惯了从众多第一里面选第一。</w:t>
      </w:r>
    </w:p>
    <w:p w:rsidR="000F356A" w:rsidRDefault="005B0035">
      <w:pPr>
        <w:spacing w:after="80"/>
        <w:ind w:firstLine="440"/>
      </w:pPr>
      <w:r>
        <w:rPr>
          <w:rFonts w:ascii="宋体" w:hAnsi="宋体"/>
        </w:rPr>
        <w:t>二是你善于表达。</w:t>
      </w:r>
    </w:p>
    <w:p w:rsidR="000F356A" w:rsidRDefault="005B0035">
      <w:pPr>
        <w:spacing w:after="80"/>
        <w:ind w:firstLine="440"/>
      </w:pPr>
      <w:r>
        <w:rPr>
          <w:rFonts w:ascii="宋体" w:hAnsi="宋体"/>
        </w:rPr>
        <w:lastRenderedPageBreak/>
        <w:t>第一里面有很多种，相当大一部分是茶壶煮饺子，肚子有货，倒不出来。这就很吃亏。</w:t>
      </w:r>
    </w:p>
    <w:p w:rsidR="000F356A" w:rsidRDefault="005B0035">
      <w:pPr>
        <w:spacing w:after="80"/>
        <w:ind w:firstLine="440"/>
      </w:pPr>
      <w:r>
        <w:rPr>
          <w:rFonts w:ascii="宋体" w:hAnsi="宋体"/>
        </w:rPr>
        <w:t>但如果你特别善于表达，所谓举一反三，问一答十。那教你的成本就特别低，谁都愿意花最小的代价出最多的教育成果，是个师父，都会选你。</w:t>
      </w:r>
    </w:p>
    <w:p w:rsidR="000F356A" w:rsidRDefault="005B0035">
      <w:pPr>
        <w:spacing w:after="80"/>
        <w:ind w:firstLine="440"/>
      </w:pPr>
      <w:r>
        <w:rPr>
          <w:rFonts w:ascii="宋体" w:hAnsi="宋体"/>
        </w:rPr>
        <w:t>这些加起来只是一方面。</w:t>
      </w:r>
    </w:p>
    <w:p w:rsidR="000F356A" w:rsidRDefault="005B0035">
      <w:pPr>
        <w:spacing w:after="80"/>
        <w:ind w:firstLine="440"/>
      </w:pPr>
      <w:r>
        <w:rPr>
          <w:rFonts w:ascii="宋体" w:hAnsi="宋体"/>
        </w:rPr>
        <w:t>另一方面，和你的性格有关，如果你像我，这也不喜，那也不喜，就得走很多很多路，做很多很多尝试，很久之后，发现所有的路全不喜，那只好自己去开路。</w:t>
      </w:r>
    </w:p>
    <w:p w:rsidR="000F356A" w:rsidRDefault="005B0035">
      <w:pPr>
        <w:spacing w:after="80"/>
        <w:ind w:firstLine="440"/>
      </w:pPr>
      <w:r>
        <w:rPr>
          <w:rFonts w:ascii="宋体" w:hAnsi="宋体"/>
        </w:rPr>
        <w:t>你啥也不喜欢，又不喜欢跟着人家走，除了开路没有别的选择。</w:t>
      </w:r>
    </w:p>
    <w:p w:rsidR="000F356A" w:rsidRDefault="005B0035">
      <w:pPr>
        <w:spacing w:after="80"/>
        <w:ind w:firstLine="440"/>
      </w:pPr>
      <w:r>
        <w:rPr>
          <w:rFonts w:ascii="宋体" w:hAnsi="宋体"/>
        </w:rPr>
        <w:t>人寻找自己的道路，就像家里搞装修。</w:t>
      </w:r>
    </w:p>
    <w:p w:rsidR="000F356A" w:rsidRDefault="005B0035">
      <w:pPr>
        <w:spacing w:after="80"/>
        <w:ind w:firstLine="440"/>
      </w:pPr>
      <w:r>
        <w:rPr>
          <w:rFonts w:ascii="宋体" w:hAnsi="宋体"/>
        </w:rPr>
        <w:t>你能遇见越多的设计方案，你就越有可能找到自己喜欢什么。</w:t>
      </w:r>
    </w:p>
    <w:p w:rsidR="000F356A" w:rsidRDefault="005B0035">
      <w:pPr>
        <w:spacing w:after="80"/>
        <w:ind w:firstLine="440"/>
      </w:pPr>
      <w:r>
        <w:rPr>
          <w:rFonts w:ascii="宋体" w:hAnsi="宋体"/>
        </w:rPr>
        <w:t>当然，也有可能你像我这样，谁的都不喜欢，那就自己设计喽。</w:t>
      </w:r>
    </w:p>
    <w:p w:rsidR="000F356A" w:rsidRDefault="005B0035">
      <w:pPr>
        <w:spacing w:after="80"/>
        <w:ind w:firstLine="440"/>
      </w:pPr>
      <w:r>
        <w:rPr>
          <w:rFonts w:ascii="宋体" w:hAnsi="宋体"/>
        </w:rPr>
        <w:t>我们家的装修就是我设计的，我设计的不一定会得到别人的认可。</w:t>
      </w:r>
    </w:p>
    <w:p w:rsidR="000F356A" w:rsidRDefault="005B0035">
      <w:pPr>
        <w:spacing w:after="80"/>
        <w:ind w:firstLine="440"/>
      </w:pPr>
      <w:r>
        <w:rPr>
          <w:rFonts w:ascii="宋体" w:hAnsi="宋体"/>
        </w:rPr>
        <w:t>比如我太太并不喜欢我的设计，她抨击过无数次。她觉得我这个人，审美非常奇特，几乎和所有的风格都不一样，但</w:t>
      </w:r>
      <w:r>
        <w:rPr>
          <w:rFonts w:ascii="宋体" w:hAnsi="宋体"/>
        </w:rPr>
        <w:t>这就是我喜欢的。</w:t>
      </w:r>
    </w:p>
    <w:p w:rsidR="000F356A" w:rsidRDefault="005B0035">
      <w:pPr>
        <w:spacing w:after="80"/>
        <w:ind w:firstLine="440"/>
      </w:pPr>
      <w:r>
        <w:rPr>
          <w:rFonts w:ascii="宋体" w:hAnsi="宋体"/>
        </w:rPr>
        <w:t>就像我找到了自己喜欢的道路，也未必会得到别人的认可，教过我的人，不见得就觉得我是对的。</w:t>
      </w:r>
    </w:p>
    <w:p w:rsidR="000F356A" w:rsidRDefault="005B0035">
      <w:pPr>
        <w:spacing w:after="80"/>
        <w:ind w:firstLine="440"/>
      </w:pPr>
      <w:r>
        <w:rPr>
          <w:rFonts w:ascii="宋体" w:hAnsi="宋体"/>
        </w:rPr>
        <w:t>他们也可能觉得我应该听从他们的建议，会走的更好；他们可能也会觉得我选择的道路非常奇特，难以理解。</w:t>
      </w:r>
    </w:p>
    <w:p w:rsidR="000F356A" w:rsidRDefault="005B0035">
      <w:pPr>
        <w:spacing w:after="80"/>
        <w:ind w:firstLine="440"/>
      </w:pPr>
      <w:r>
        <w:rPr>
          <w:rFonts w:ascii="宋体" w:hAnsi="宋体"/>
        </w:rPr>
        <w:t>但重要的是我喜欢，有句古话叫</w:t>
      </w:r>
      <w:r>
        <w:rPr>
          <w:rFonts w:ascii="宋体" w:hAnsi="宋体"/>
        </w:rPr>
        <w:t>“</w:t>
      </w:r>
      <w:r>
        <w:rPr>
          <w:rFonts w:ascii="宋体" w:hAnsi="宋体"/>
        </w:rPr>
        <w:t>千金难买我乐意</w:t>
      </w:r>
      <w:r>
        <w:rPr>
          <w:rFonts w:ascii="宋体" w:hAnsi="宋体"/>
        </w:rPr>
        <w:t>”</w:t>
      </w:r>
      <w:r>
        <w:rPr>
          <w:rFonts w:ascii="宋体" w:hAnsi="宋体"/>
        </w:rPr>
        <w:t>。</w:t>
      </w:r>
    </w:p>
    <w:p w:rsidR="000F356A" w:rsidRDefault="005B0035">
      <w:pPr>
        <w:spacing w:after="80"/>
        <w:ind w:firstLine="440"/>
      </w:pPr>
      <w:r>
        <w:rPr>
          <w:rFonts w:ascii="宋体" w:hAnsi="宋体"/>
        </w:rPr>
        <w:t>我们经历那么多尝试，经历那么多选择，最终想要的，不就是那一份</w:t>
      </w:r>
      <w:r>
        <w:rPr>
          <w:rFonts w:ascii="宋体" w:hAnsi="宋体"/>
        </w:rPr>
        <w:t>“</w:t>
      </w:r>
      <w:r>
        <w:rPr>
          <w:rFonts w:ascii="宋体" w:hAnsi="宋体"/>
        </w:rPr>
        <w:t>我乐意</w:t>
      </w:r>
      <w:r>
        <w:rPr>
          <w:rFonts w:ascii="宋体" w:hAnsi="宋体"/>
        </w:rPr>
        <w:t>”</w:t>
      </w:r>
      <w:r>
        <w:rPr>
          <w:rFonts w:ascii="宋体" w:hAnsi="宋体"/>
        </w:rPr>
        <w:t>么。</w:t>
      </w:r>
    </w:p>
    <w:p w:rsidR="000F356A" w:rsidRDefault="005B0035">
      <w:pPr>
        <w:spacing w:after="80"/>
        <w:ind w:firstLine="440"/>
      </w:pPr>
      <w:r>
        <w:rPr>
          <w:rFonts w:ascii="宋体" w:hAnsi="宋体"/>
        </w:rPr>
        <w:t>就像射雕里唱的：论武功俗世中不知边个高</w:t>
      </w:r>
    </w:p>
    <w:p w:rsidR="000F356A" w:rsidRDefault="005B0035">
      <w:pPr>
        <w:spacing w:after="80"/>
        <w:ind w:firstLine="440"/>
      </w:pPr>
      <w:r>
        <w:rPr>
          <w:rFonts w:ascii="宋体" w:hAnsi="宋体"/>
        </w:rPr>
        <w:t>或者绝招同途异路</w:t>
      </w:r>
    </w:p>
    <w:p w:rsidR="000F356A" w:rsidRDefault="005B0035">
      <w:pPr>
        <w:spacing w:after="80"/>
        <w:ind w:firstLine="440"/>
      </w:pPr>
      <w:r>
        <w:rPr>
          <w:rFonts w:ascii="宋体" w:hAnsi="宋体"/>
        </w:rPr>
        <w:t>但我知论热衷找不到更好</w:t>
      </w:r>
    </w:p>
    <w:p w:rsidR="000F356A" w:rsidRDefault="005B0035">
      <w:pPr>
        <w:spacing w:after="80"/>
        <w:ind w:firstLine="440"/>
      </w:pPr>
      <w:r>
        <w:rPr>
          <w:rFonts w:ascii="宋体" w:hAnsi="宋体"/>
        </w:rPr>
        <w:t>在我心我的路肯定最好</w:t>
      </w:r>
    </w:p>
    <w:p w:rsidR="000F356A" w:rsidRDefault="005B0035">
      <w:pPr>
        <w:pStyle w:val="1"/>
      </w:pPr>
      <w:bookmarkStart w:id="247" w:name="_Toc243434621"/>
      <w:r>
        <w:lastRenderedPageBreak/>
        <w:t>2019-09-23</w:t>
      </w:r>
      <w:r>
        <w:t xml:space="preserve">　你以全真为天地，全真就是你的天地；你以天地为全真，天地就</w:t>
      </w:r>
      <w:r>
        <w:t>是你的全真</w:t>
      </w:r>
      <w:bookmarkEnd w:id="24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1749 </w:t>
      </w:r>
      <w:r>
        <w:rPr>
          <w:rFonts w:ascii="宋体" w:hAnsi="宋体"/>
          <w:color w:val="909090"/>
          <w:sz w:val="17"/>
        </w:rPr>
        <w:t>页　｜　约</w:t>
      </w:r>
      <w:r>
        <w:rPr>
          <w:rFonts w:ascii="宋体" w:hAnsi="宋体"/>
          <w:color w:val="909090"/>
          <w:sz w:val="17"/>
        </w:rPr>
        <w:t xml:space="preserve"> 3,278 </w:t>
      </w:r>
      <w:r>
        <w:rPr>
          <w:rFonts w:ascii="宋体" w:hAnsi="宋体"/>
          <w:color w:val="909090"/>
          <w:sz w:val="17"/>
        </w:rPr>
        <w:t>字</w:t>
      </w:r>
    </w:p>
    <w:p w:rsidR="000F356A" w:rsidRDefault="005B0035">
      <w:pPr>
        <w:spacing w:after="80"/>
        <w:ind w:firstLine="440"/>
      </w:pPr>
      <w:r>
        <w:rPr>
          <w:rFonts w:ascii="宋体" w:hAnsi="宋体"/>
        </w:rPr>
        <w:t>昨儿有个老读者，说更喜欢我聊过的一个小兄弟，觉得他的经历更适合自己。我当时就想回复，字打了一半，又删了，删了就是留着今天回复。</w:t>
      </w:r>
    </w:p>
    <w:p w:rsidR="000F356A" w:rsidRDefault="005B0035">
      <w:pPr>
        <w:spacing w:after="80"/>
        <w:ind w:firstLine="440"/>
      </w:pPr>
      <w:r>
        <w:rPr>
          <w:rFonts w:ascii="宋体" w:hAnsi="宋体"/>
        </w:rPr>
        <w:t>应该说这位老读者的思路非常普遍，类似的话生活中我听过无数遍。</w:t>
      </w:r>
    </w:p>
    <w:p w:rsidR="000F356A" w:rsidRDefault="005B0035">
      <w:pPr>
        <w:spacing w:after="80"/>
        <w:ind w:firstLine="440"/>
      </w:pPr>
      <w:r>
        <w:rPr>
          <w:rFonts w:ascii="宋体" w:hAnsi="宋体"/>
        </w:rPr>
        <w:t>我知道大部分人喜欢什么，喜欢同类。</w:t>
      </w:r>
    </w:p>
    <w:p w:rsidR="000F356A" w:rsidRDefault="005B0035">
      <w:pPr>
        <w:spacing w:after="80"/>
        <w:ind w:firstLine="440"/>
      </w:pPr>
      <w:r>
        <w:rPr>
          <w:rFonts w:ascii="宋体" w:hAnsi="宋体"/>
        </w:rPr>
        <w:t>有句话说得好，叫做找到一样的自己，这在互联网时代非常流行。</w:t>
      </w:r>
    </w:p>
    <w:p w:rsidR="000F356A" w:rsidRDefault="005B0035">
      <w:pPr>
        <w:spacing w:after="80"/>
        <w:ind w:firstLine="440"/>
      </w:pPr>
      <w:r>
        <w:rPr>
          <w:rFonts w:ascii="宋体" w:hAnsi="宋体"/>
        </w:rPr>
        <w:t>绝大部分自媒体的作用都是圈定一批相似的人，形成一个小圈子，这是他们的目标。</w:t>
      </w:r>
    </w:p>
    <w:p w:rsidR="000F356A" w:rsidRDefault="005B0035">
      <w:pPr>
        <w:spacing w:after="80"/>
        <w:ind w:firstLine="440"/>
      </w:pPr>
      <w:r>
        <w:rPr>
          <w:rFonts w:ascii="宋体" w:hAnsi="宋体"/>
        </w:rPr>
        <w:t>但我的目标和这个截然不同。否则我昨天就不会写那首歌，</w:t>
      </w:r>
      <w:r>
        <w:rPr>
          <w:rFonts w:ascii="宋体" w:hAnsi="宋体"/>
        </w:rPr>
        <w:t>“</w:t>
      </w:r>
      <w:r>
        <w:rPr>
          <w:rFonts w:ascii="宋体" w:hAnsi="宋体"/>
        </w:rPr>
        <w:t>论武功俗世</w:t>
      </w:r>
      <w:r>
        <w:rPr>
          <w:rFonts w:ascii="宋体" w:hAnsi="宋体"/>
        </w:rPr>
        <w:t>中不知边个高或者绝招同途异路</w:t>
      </w:r>
      <w:r>
        <w:rPr>
          <w:rFonts w:ascii="宋体" w:hAnsi="宋体"/>
        </w:rPr>
        <w:t>”</w:t>
      </w:r>
      <w:r>
        <w:rPr>
          <w:rFonts w:ascii="宋体" w:hAnsi="宋体"/>
        </w:rPr>
        <w:t>。</w:t>
      </w:r>
    </w:p>
    <w:p w:rsidR="000F356A" w:rsidRDefault="005B0035">
      <w:pPr>
        <w:spacing w:after="80"/>
        <w:ind w:firstLine="440"/>
      </w:pPr>
      <w:r>
        <w:rPr>
          <w:rFonts w:ascii="宋体" w:hAnsi="宋体"/>
        </w:rPr>
        <w:t>说穿了，他们是有门派的，我是没门派的。</w:t>
      </w:r>
    </w:p>
    <w:p w:rsidR="000F356A" w:rsidRDefault="005B0035">
      <w:pPr>
        <w:spacing w:after="80"/>
        <w:ind w:firstLine="440"/>
      </w:pPr>
      <w:r>
        <w:rPr>
          <w:rFonts w:ascii="宋体" w:hAnsi="宋体"/>
        </w:rPr>
        <w:t>你回顾下人类的历史，无论你从哪儿起的步，只要走的够远，最后都是相通的。</w:t>
      </w:r>
    </w:p>
    <w:p w:rsidR="000F356A" w:rsidRDefault="005B0035">
      <w:pPr>
        <w:spacing w:after="80"/>
        <w:ind w:firstLine="440"/>
      </w:pPr>
      <w:r>
        <w:rPr>
          <w:rFonts w:ascii="宋体" w:hAnsi="宋体"/>
        </w:rPr>
        <w:t>所谓相通，就是地无分东方西方，人无分南方北方，你可以沿着不同的路往前走，但最后，你们都会在文明的某个高度之上，会师。</w:t>
      </w:r>
    </w:p>
    <w:p w:rsidR="000F356A" w:rsidRDefault="005B0035">
      <w:pPr>
        <w:spacing w:after="80"/>
        <w:ind w:firstLine="440"/>
      </w:pPr>
      <w:r>
        <w:rPr>
          <w:rFonts w:ascii="宋体" w:hAnsi="宋体"/>
        </w:rPr>
        <w:t>不相信你让苏格拉底和孔子见个面，只要有翻译，俩一定惺惺相惜，就算意见不合，吵完都会暗自嘀咕，这个地球上，也就他懂我。</w:t>
      </w:r>
    </w:p>
    <w:p w:rsidR="000F356A" w:rsidRDefault="005B0035">
      <w:pPr>
        <w:spacing w:after="80"/>
        <w:ind w:firstLine="440"/>
      </w:pPr>
      <w:r>
        <w:rPr>
          <w:rFonts w:ascii="宋体" w:hAnsi="宋体"/>
        </w:rPr>
        <w:t>这样的事发生过很多回，当年张大千见毕加索，是想和他探讨西方绘画艺术。</w:t>
      </w:r>
    </w:p>
    <w:p w:rsidR="000F356A" w:rsidRDefault="005B0035">
      <w:pPr>
        <w:spacing w:after="80"/>
        <w:ind w:firstLine="440"/>
      </w:pPr>
      <w:r>
        <w:rPr>
          <w:rFonts w:ascii="宋体" w:hAnsi="宋体"/>
        </w:rPr>
        <w:t>结果毕加索劈头就问，我真搞不懂你们东方人为啥这么热衷西洋画，他觉得艺术在东方。</w:t>
      </w:r>
    </w:p>
    <w:p w:rsidR="000F356A" w:rsidRDefault="005B0035">
      <w:pPr>
        <w:spacing w:after="80"/>
        <w:ind w:firstLine="440"/>
      </w:pPr>
      <w:r>
        <w:rPr>
          <w:rFonts w:ascii="宋体" w:hAnsi="宋体"/>
        </w:rPr>
        <w:t>然后他就拿出自己晚年的作品，他画的东方画，给张大千看。</w:t>
      </w:r>
    </w:p>
    <w:p w:rsidR="000F356A" w:rsidRDefault="005B0035">
      <w:pPr>
        <w:spacing w:after="80"/>
        <w:ind w:firstLine="440"/>
      </w:pPr>
      <w:r>
        <w:rPr>
          <w:rFonts w:ascii="宋体" w:hAnsi="宋体"/>
        </w:rPr>
        <w:t>这次会谈就是东西方艺术的一次巅峰碰撞。</w:t>
      </w:r>
    </w:p>
    <w:p w:rsidR="000F356A" w:rsidRDefault="005B0035">
      <w:pPr>
        <w:spacing w:after="80"/>
        <w:ind w:firstLine="440"/>
      </w:pPr>
      <w:r>
        <w:rPr>
          <w:rFonts w:ascii="宋体" w:hAnsi="宋体"/>
        </w:rPr>
        <w:t>你去看张大千晚年的画风，大变。他创造出了泼彩画，这是融汇东西，自成的一派。</w:t>
      </w:r>
    </w:p>
    <w:p w:rsidR="000F356A" w:rsidRDefault="005B0035">
      <w:pPr>
        <w:spacing w:after="80"/>
        <w:ind w:firstLine="440"/>
      </w:pPr>
      <w:r>
        <w:rPr>
          <w:rFonts w:ascii="宋体" w:hAnsi="宋体"/>
        </w:rPr>
        <w:t>他那种展现湖泊的蓝，幽静深邃，就像油画一样，后来拍卖的那副《爱痕湖》，拍了一个小目标。太美，美的好像把你的魂魄吸进去。</w:t>
      </w:r>
    </w:p>
    <w:p w:rsidR="000F356A" w:rsidRDefault="005B0035">
      <w:pPr>
        <w:spacing w:after="80"/>
        <w:ind w:firstLine="440"/>
      </w:pPr>
      <w:r>
        <w:rPr>
          <w:rFonts w:ascii="宋体" w:hAnsi="宋体"/>
        </w:rPr>
        <w:t>昨儿个我们聊到咱们的美术教育体系是徐悲鸿建立的，他那时候跑去巴黎学艺，发现西方已经放弃了古典绘画的基础培训。</w:t>
      </w:r>
    </w:p>
    <w:p w:rsidR="000F356A" w:rsidRDefault="005B0035">
      <w:pPr>
        <w:spacing w:after="80"/>
        <w:ind w:firstLine="440"/>
      </w:pPr>
      <w:r>
        <w:rPr>
          <w:rFonts w:ascii="宋体" w:hAnsi="宋体"/>
        </w:rPr>
        <w:lastRenderedPageBreak/>
        <w:t>学生们都在学印象派，过去那种素</w:t>
      </w:r>
      <w:r>
        <w:rPr>
          <w:rFonts w:ascii="宋体" w:hAnsi="宋体"/>
        </w:rPr>
        <w:t>描，那种临摹人体，那种体会光影结构的教学，被放弃了。他就不以为然，他自己在巴黎就先从古典画派学起，所以回国后建立的体系就是今天这种。学国画的也得从西洋画的基础开始，所以我小学时学的是两年素描。这就跟书上告诉你达芬奇一开始只能画鸡蛋一个道理。</w:t>
      </w:r>
    </w:p>
    <w:p w:rsidR="000F356A" w:rsidRDefault="005B0035">
      <w:pPr>
        <w:spacing w:after="80"/>
        <w:ind w:firstLine="440"/>
      </w:pPr>
      <w:r>
        <w:rPr>
          <w:rFonts w:ascii="宋体" w:hAnsi="宋体"/>
        </w:rPr>
        <w:t>这也是为啥蔡元培当年能看上他，重用他，让他来打造这套体系。</w:t>
      </w:r>
    </w:p>
    <w:p w:rsidR="000F356A" w:rsidRDefault="005B0035">
      <w:pPr>
        <w:spacing w:after="80"/>
        <w:ind w:firstLine="440"/>
      </w:pPr>
      <w:r>
        <w:rPr>
          <w:rFonts w:ascii="宋体" w:hAnsi="宋体"/>
        </w:rPr>
        <w:t>因为他们都是开阔的人，都是包容的人，都是兼容并蓄的人，无论张大千，徐悲鸿，蔡元培，都是这样。</w:t>
      </w:r>
    </w:p>
    <w:p w:rsidR="000F356A" w:rsidRDefault="005B0035">
      <w:pPr>
        <w:spacing w:after="80"/>
        <w:ind w:firstLine="440"/>
      </w:pPr>
      <w:r>
        <w:rPr>
          <w:rFonts w:ascii="宋体" w:hAnsi="宋体"/>
        </w:rPr>
        <w:t>张大千最开始几乎临摹过各种古画，他自己就是当时造假第一高手，伪作遍天下，他同时吸收了敦煌艺术（他在洞窟里临摹三年），</w:t>
      </w:r>
      <w:r>
        <w:rPr>
          <w:rFonts w:ascii="宋体" w:hAnsi="宋体"/>
        </w:rPr>
        <w:t>再加上西洋艺术，终于大成。</w:t>
      </w:r>
    </w:p>
    <w:p w:rsidR="000F356A" w:rsidRDefault="005B0035">
      <w:pPr>
        <w:spacing w:after="80"/>
        <w:ind w:firstLine="440"/>
      </w:pPr>
      <w:r>
        <w:rPr>
          <w:rFonts w:ascii="宋体" w:hAnsi="宋体"/>
        </w:rPr>
        <w:t>这是一个人学习的必经之路。</w:t>
      </w:r>
    </w:p>
    <w:p w:rsidR="000F356A" w:rsidRDefault="005B0035">
      <w:pPr>
        <w:spacing w:after="80"/>
        <w:ind w:firstLine="440"/>
      </w:pPr>
      <w:r>
        <w:rPr>
          <w:rFonts w:ascii="宋体" w:hAnsi="宋体"/>
        </w:rPr>
        <w:t>这不是个案，而是普遍现象。</w:t>
      </w:r>
    </w:p>
    <w:p w:rsidR="000F356A" w:rsidRDefault="005B0035">
      <w:pPr>
        <w:spacing w:after="80"/>
        <w:ind w:firstLine="440"/>
      </w:pPr>
      <w:r>
        <w:rPr>
          <w:rFonts w:ascii="宋体" w:hAnsi="宋体"/>
        </w:rPr>
        <w:t>你去看金庸先生笔下的描绘：郭靖学过江南七怪的武功，学过洪七公的武功，学过九阴真经，还学过蒙古摔跤</w:t>
      </w:r>
      <w:r>
        <w:rPr>
          <w:rFonts w:ascii="宋体" w:hAnsi="宋体"/>
        </w:rPr>
        <w:t>......</w:t>
      </w:r>
    </w:p>
    <w:p w:rsidR="000F356A" w:rsidRDefault="005B0035">
      <w:pPr>
        <w:spacing w:after="80"/>
        <w:ind w:firstLine="440"/>
      </w:pPr>
      <w:r>
        <w:rPr>
          <w:rFonts w:ascii="宋体" w:hAnsi="宋体"/>
        </w:rPr>
        <w:t>他是桃花岛主的女婿，是镇守襄阳的主力，同时，也是成吉思汗抚养长大的，是拖雷的谙达，还差点做了蒙古女婿。</w:t>
      </w:r>
    </w:p>
    <w:p w:rsidR="000F356A" w:rsidRDefault="005B0035">
      <w:pPr>
        <w:spacing w:after="80"/>
        <w:ind w:firstLine="440"/>
      </w:pPr>
      <w:r>
        <w:rPr>
          <w:rFonts w:ascii="宋体" w:hAnsi="宋体"/>
        </w:rPr>
        <w:t>你可能觉得这些人都是完全不一样的，甚至彼此严重对立，要搁在天龙八部里面，郭靖的处境未必能比萧峰好。</w:t>
      </w:r>
    </w:p>
    <w:p w:rsidR="000F356A" w:rsidRDefault="005B0035">
      <w:pPr>
        <w:spacing w:after="80"/>
        <w:ind w:firstLine="440"/>
      </w:pPr>
      <w:r>
        <w:rPr>
          <w:rFonts w:ascii="宋体" w:hAnsi="宋体"/>
        </w:rPr>
        <w:t>你是成吉思汗养大的是吧？那你里通蒙古人喽？你还跟人家女儿青梅竹马，你是不是要出卖大宋呢？</w:t>
      </w:r>
    </w:p>
    <w:p w:rsidR="000F356A" w:rsidRDefault="005B0035">
      <w:pPr>
        <w:spacing w:after="80"/>
        <w:ind w:firstLine="440"/>
      </w:pPr>
      <w:r>
        <w:rPr>
          <w:rFonts w:ascii="宋体" w:hAnsi="宋体"/>
        </w:rPr>
        <w:t>你可以看到，天龙八部里的中原武林，就这个思路，就这个水平。</w:t>
      </w:r>
    </w:p>
    <w:p w:rsidR="000F356A" w:rsidRDefault="005B0035">
      <w:pPr>
        <w:spacing w:after="80"/>
        <w:ind w:firstLine="440"/>
      </w:pPr>
      <w:r>
        <w:rPr>
          <w:rFonts w:ascii="宋体" w:hAnsi="宋体"/>
        </w:rPr>
        <w:t>所以萧峰才以一套太祖长拳灭群雄。这就是告诉大家，天下武功殊途同归，不分好坏。</w:t>
      </w:r>
    </w:p>
    <w:p w:rsidR="000F356A" w:rsidRDefault="005B0035">
      <w:pPr>
        <w:spacing w:after="80"/>
        <w:ind w:firstLine="440"/>
      </w:pPr>
      <w:r>
        <w:rPr>
          <w:rFonts w:ascii="宋体" w:hAnsi="宋体"/>
        </w:rPr>
        <w:t>唯一不同的，是用武功的人，人有不同。</w:t>
      </w:r>
    </w:p>
    <w:p w:rsidR="000F356A" w:rsidRDefault="005B0035">
      <w:pPr>
        <w:spacing w:after="80"/>
        <w:ind w:firstLine="440"/>
      </w:pPr>
      <w:r>
        <w:rPr>
          <w:rFonts w:ascii="宋体" w:hAnsi="宋体"/>
        </w:rPr>
        <w:t>萧峰一个契丹人，一样可以把太祖长拳打出风采，因为武功的威力不在武功，而在人。</w:t>
      </w:r>
    </w:p>
    <w:p w:rsidR="000F356A" w:rsidRDefault="005B0035">
      <w:pPr>
        <w:spacing w:after="80"/>
        <w:ind w:firstLine="440"/>
      </w:pPr>
      <w:r>
        <w:rPr>
          <w:rFonts w:ascii="宋体" w:hAnsi="宋体"/>
        </w:rPr>
        <w:t>狭隘的想法，在金庸的书中非常非常多。比如杨过学了蛤蟆功，柯镇恶就觉得他是个坏孩子。这实际上是一种狭隘，这种狭隘和全真派觉得天底下只有全真派最好，全真派最正宗一样。全真派是出了个王重阳，天下第一。可问题是，王重阳之后呢？</w:t>
      </w:r>
    </w:p>
    <w:p w:rsidR="000F356A" w:rsidRDefault="005B0035">
      <w:pPr>
        <w:spacing w:after="80"/>
        <w:ind w:firstLine="440"/>
      </w:pPr>
      <w:r>
        <w:rPr>
          <w:rFonts w:ascii="宋体" w:hAnsi="宋体"/>
        </w:rPr>
        <w:t>为什么王重阳之后全真派这么没落？</w:t>
      </w:r>
    </w:p>
    <w:p w:rsidR="000F356A" w:rsidRDefault="005B0035">
      <w:pPr>
        <w:spacing w:after="80"/>
        <w:ind w:firstLine="440"/>
      </w:pPr>
      <w:r>
        <w:rPr>
          <w:rFonts w:ascii="宋体" w:hAnsi="宋体"/>
        </w:rPr>
        <w:t>我告</w:t>
      </w:r>
      <w:r>
        <w:rPr>
          <w:rFonts w:ascii="宋体" w:hAnsi="宋体"/>
        </w:rPr>
        <w:t>诉你答案吧：天下第一是天下教出来的，而不是天下第一教出来的。</w:t>
      </w:r>
    </w:p>
    <w:p w:rsidR="000F356A" w:rsidRDefault="005B0035">
      <w:pPr>
        <w:spacing w:after="80"/>
        <w:ind w:firstLine="440"/>
      </w:pPr>
      <w:r>
        <w:rPr>
          <w:rFonts w:ascii="宋体" w:hAnsi="宋体"/>
        </w:rPr>
        <w:lastRenderedPageBreak/>
        <w:t>当一个人以天下为师，他的资源来自全球，吸收了全人类的精华，他才有望冲击文明的巅峰；当一个人以天下第一为师，那他的资源只来自一个人，就算那人很牛，你又能吸收几多？</w:t>
      </w:r>
    </w:p>
    <w:p w:rsidR="000F356A" w:rsidRDefault="005B0035">
      <w:pPr>
        <w:spacing w:after="80"/>
        <w:ind w:firstLine="440"/>
      </w:pPr>
      <w:r>
        <w:rPr>
          <w:rFonts w:ascii="宋体" w:hAnsi="宋体"/>
        </w:rPr>
        <w:t>我们的祖宗和动物园里那批的祖宗，是至亲，是直系血亲，大家都是猴。</w:t>
      </w:r>
    </w:p>
    <w:p w:rsidR="000F356A" w:rsidRDefault="005B0035">
      <w:pPr>
        <w:spacing w:after="80"/>
        <w:ind w:firstLine="440"/>
      </w:pPr>
      <w:r>
        <w:rPr>
          <w:rFonts w:ascii="宋体" w:hAnsi="宋体"/>
        </w:rPr>
        <w:t>你要说有啥不同，只有学习的思路不同。</w:t>
      </w:r>
    </w:p>
    <w:p w:rsidR="000F356A" w:rsidRDefault="005B0035">
      <w:pPr>
        <w:spacing w:after="80"/>
        <w:ind w:firstLine="440"/>
      </w:pPr>
      <w:r>
        <w:rPr>
          <w:rFonts w:ascii="宋体" w:hAnsi="宋体"/>
        </w:rPr>
        <w:t>它们的祖宗只学猴，猴学猴，那可不就还是猴么。</w:t>
      </w:r>
    </w:p>
    <w:p w:rsidR="000F356A" w:rsidRDefault="005B0035">
      <w:pPr>
        <w:spacing w:after="80"/>
        <w:ind w:firstLine="440"/>
      </w:pPr>
      <w:r>
        <w:rPr>
          <w:rFonts w:ascii="宋体" w:hAnsi="宋体"/>
        </w:rPr>
        <w:t>而我们的祖宗呢？以天下为师，以万物为师。</w:t>
      </w:r>
    </w:p>
    <w:p w:rsidR="000F356A" w:rsidRDefault="005B0035">
      <w:pPr>
        <w:spacing w:after="80"/>
        <w:ind w:firstLine="440"/>
      </w:pPr>
      <w:r>
        <w:rPr>
          <w:rFonts w:ascii="宋体" w:hAnsi="宋体"/>
        </w:rPr>
        <w:t>我们看见鸟在天上飞，就造出飞机，我们看见鱼在水里游，就造出轮船。</w:t>
      </w:r>
    </w:p>
    <w:p w:rsidR="000F356A" w:rsidRDefault="005B0035">
      <w:pPr>
        <w:spacing w:after="80"/>
        <w:ind w:firstLine="440"/>
      </w:pPr>
      <w:r>
        <w:rPr>
          <w:rFonts w:ascii="宋体" w:hAnsi="宋体"/>
        </w:rPr>
        <w:t>我们是没有翅膀，我们是没有鳃鳍，可我们有那么多的师父，何愁不进化？</w:t>
      </w:r>
    </w:p>
    <w:p w:rsidR="000F356A" w:rsidRDefault="005B0035">
      <w:pPr>
        <w:spacing w:after="80"/>
        <w:ind w:firstLine="440"/>
      </w:pPr>
      <w:r>
        <w:rPr>
          <w:rFonts w:ascii="宋体" w:hAnsi="宋体"/>
        </w:rPr>
        <w:t>你看到了，猴以万物为师，方才有了人。我们的老祖宗是兼容并蓄的，这才是有我们的前提。几百万年过去了，难道咱连当年的看家本事都忘了么？</w:t>
      </w:r>
    </w:p>
    <w:p w:rsidR="000F356A" w:rsidRDefault="005B0035">
      <w:pPr>
        <w:spacing w:after="80"/>
        <w:ind w:firstLine="440"/>
      </w:pPr>
      <w:r>
        <w:rPr>
          <w:rFonts w:ascii="宋体" w:hAnsi="宋体"/>
        </w:rPr>
        <w:t>你把时光拉回到今天，一样有很多人只愿意接受相似的自己，就像金庸小说里武功的门派之别。</w:t>
      </w:r>
    </w:p>
    <w:p w:rsidR="000F356A" w:rsidRDefault="005B0035">
      <w:pPr>
        <w:spacing w:after="80"/>
        <w:ind w:firstLine="440"/>
      </w:pPr>
      <w:r>
        <w:rPr>
          <w:rFonts w:ascii="宋体" w:hAnsi="宋体"/>
        </w:rPr>
        <w:t>比如做技术的，看不起做销售的：凭啥，凭啥，东西都是我做的，他就不练了个嘴，还陪客户花天酒地的，凭啥他拿的比我多？他就是个蒙事儿的，就我是个卖命的。</w:t>
      </w:r>
    </w:p>
    <w:p w:rsidR="000F356A" w:rsidRDefault="005B0035">
      <w:pPr>
        <w:spacing w:after="80"/>
        <w:ind w:firstLine="440"/>
      </w:pPr>
      <w:r>
        <w:rPr>
          <w:rFonts w:ascii="宋体" w:hAnsi="宋体"/>
        </w:rPr>
        <w:t>比如做销售的，看不起做技术的：一群傻冒，咱的目的是啥？是卖，又不是耍光棍。牛</w:t>
      </w:r>
      <w:r>
        <w:rPr>
          <w:rFonts w:ascii="宋体" w:hAnsi="宋体"/>
        </w:rPr>
        <w:t>B</w:t>
      </w:r>
      <w:r>
        <w:rPr>
          <w:rFonts w:ascii="宋体" w:hAnsi="宋体"/>
        </w:rPr>
        <w:t>有啥用？牛</w:t>
      </w:r>
      <w:r>
        <w:rPr>
          <w:rFonts w:ascii="宋体" w:hAnsi="宋体"/>
        </w:rPr>
        <w:t>B</w:t>
      </w:r>
      <w:r>
        <w:rPr>
          <w:rFonts w:ascii="宋体" w:hAnsi="宋体"/>
        </w:rPr>
        <w:t>能卖么？客户不喜欢都等于零。人家让你咋做就咋做，哪儿来那么多矫情。</w:t>
      </w:r>
    </w:p>
    <w:p w:rsidR="000F356A" w:rsidRDefault="005B0035">
      <w:pPr>
        <w:spacing w:after="80"/>
        <w:ind w:firstLine="440"/>
      </w:pPr>
      <w:r>
        <w:rPr>
          <w:rFonts w:ascii="宋体" w:hAnsi="宋体"/>
        </w:rPr>
        <w:t>比如体制外的，瞧不起体制内的：懂个啥，会个啥，还不是溜须拍马跑关系，屁本事没有架子还大。钱不都是我们挣的，你个分配钱的，回头吃的比我还肥，真不公平。</w:t>
      </w:r>
    </w:p>
    <w:p w:rsidR="000F356A" w:rsidRDefault="005B0035">
      <w:pPr>
        <w:spacing w:after="80"/>
        <w:ind w:firstLine="440"/>
      </w:pPr>
      <w:r>
        <w:rPr>
          <w:rFonts w:ascii="宋体" w:hAnsi="宋体"/>
        </w:rPr>
        <w:t>比如体制内的，瞧不起体制外的：你们懂什么呀，方向都不对，就知道胡搞瞎搞，回头全白搞。一个个表面恭谦，阳奉阴违，真是乱的一锅粥，还得我来统筹。</w:t>
      </w:r>
    </w:p>
    <w:p w:rsidR="000F356A" w:rsidRDefault="005B0035">
      <w:pPr>
        <w:spacing w:after="80"/>
        <w:ind w:firstLine="440"/>
      </w:pPr>
      <w:r>
        <w:rPr>
          <w:rFonts w:ascii="宋体" w:hAnsi="宋体"/>
        </w:rPr>
        <w:t>你看像不像？像不像笑傲江湖里各个门派之间的各种成见？</w:t>
      </w:r>
    </w:p>
    <w:p w:rsidR="000F356A" w:rsidRDefault="005B0035">
      <w:pPr>
        <w:spacing w:after="80"/>
        <w:ind w:firstLine="440"/>
      </w:pPr>
      <w:r>
        <w:rPr>
          <w:rFonts w:ascii="宋体" w:hAnsi="宋体"/>
        </w:rPr>
        <w:t>所以金庸才会每本书里都给你塑造一个人物，跳出这种成见，跳出这种狭隘。</w:t>
      </w:r>
    </w:p>
    <w:p w:rsidR="000F356A" w:rsidRDefault="005B0035">
      <w:pPr>
        <w:spacing w:after="80"/>
        <w:ind w:firstLine="440"/>
      </w:pPr>
      <w:r>
        <w:rPr>
          <w:rFonts w:ascii="宋体" w:hAnsi="宋体"/>
        </w:rPr>
        <w:t>杨过用蛤蟆功打不</w:t>
      </w:r>
      <w:r>
        <w:rPr>
          <w:rFonts w:ascii="宋体" w:hAnsi="宋体"/>
        </w:rPr>
        <w:t>过你么？杨过用全真武功打不过你么？杨过用古墓派武功打不过你么？杨过用桃花岛武功打不过你么？杨过用打狗棒法打不过你么？</w:t>
      </w:r>
      <w:r>
        <w:rPr>
          <w:rFonts w:ascii="宋体" w:hAnsi="宋体"/>
        </w:rPr>
        <w:t>......</w:t>
      </w:r>
    </w:p>
    <w:p w:rsidR="000F356A" w:rsidRDefault="005B0035">
      <w:pPr>
        <w:spacing w:after="80"/>
        <w:ind w:firstLine="440"/>
      </w:pPr>
      <w:r>
        <w:rPr>
          <w:rFonts w:ascii="宋体" w:hAnsi="宋体"/>
        </w:rPr>
        <w:t>就算他都不用，他还是打的过你。</w:t>
      </w:r>
    </w:p>
    <w:p w:rsidR="000F356A" w:rsidRDefault="005B0035">
      <w:pPr>
        <w:spacing w:after="80"/>
        <w:ind w:firstLine="440"/>
      </w:pPr>
      <w:r>
        <w:rPr>
          <w:rFonts w:ascii="宋体" w:hAnsi="宋体"/>
        </w:rPr>
        <w:t>因为是他打的过你，而不是武功打的过你！</w:t>
      </w:r>
    </w:p>
    <w:p w:rsidR="000F356A" w:rsidRDefault="005B0035">
      <w:pPr>
        <w:spacing w:after="80"/>
        <w:ind w:firstLine="440"/>
      </w:pPr>
      <w:r>
        <w:rPr>
          <w:rFonts w:ascii="宋体" w:hAnsi="宋体"/>
        </w:rPr>
        <w:lastRenderedPageBreak/>
        <w:t>汉武帝对霍去病有句评价特别适合放在这里。他说他就喜欢霍去病这人。</w:t>
      </w:r>
    </w:p>
    <w:p w:rsidR="000F356A" w:rsidRDefault="005B0035">
      <w:pPr>
        <w:spacing w:after="80"/>
        <w:ind w:firstLine="440"/>
      </w:pPr>
      <w:r>
        <w:rPr>
          <w:rFonts w:ascii="宋体" w:hAnsi="宋体"/>
        </w:rPr>
        <w:t>“</w:t>
      </w:r>
      <w:r>
        <w:rPr>
          <w:rFonts w:ascii="宋体" w:hAnsi="宋体"/>
        </w:rPr>
        <w:t>想怎么打就怎么打，怎么打都赢！</w:t>
      </w:r>
      <w:r>
        <w:rPr>
          <w:rFonts w:ascii="宋体" w:hAnsi="宋体"/>
        </w:rPr>
        <w:t>”</w:t>
      </w:r>
    </w:p>
    <w:p w:rsidR="000F356A" w:rsidRDefault="005B0035">
      <w:pPr>
        <w:spacing w:after="80"/>
        <w:ind w:firstLine="440"/>
      </w:pPr>
      <w:r>
        <w:rPr>
          <w:rFonts w:ascii="宋体" w:hAnsi="宋体"/>
        </w:rPr>
        <w:t>这就是学兵法学明白了，这就是岳飞的那句：</w:t>
      </w:r>
      <w:r>
        <w:rPr>
          <w:rFonts w:ascii="宋体" w:hAnsi="宋体"/>
        </w:rPr>
        <w:t>“</w:t>
      </w:r>
      <w:r>
        <w:rPr>
          <w:rFonts w:ascii="宋体" w:hAnsi="宋体"/>
        </w:rPr>
        <w:t>运用之妙，存乎一心</w:t>
      </w:r>
      <w:r>
        <w:rPr>
          <w:rFonts w:ascii="宋体" w:hAnsi="宋体"/>
        </w:rPr>
        <w:t>”</w:t>
      </w:r>
      <w:r>
        <w:rPr>
          <w:rFonts w:ascii="宋体" w:hAnsi="宋体"/>
        </w:rPr>
        <w:t>。</w:t>
      </w:r>
    </w:p>
    <w:p w:rsidR="000F356A" w:rsidRDefault="005B0035">
      <w:pPr>
        <w:spacing w:after="80"/>
        <w:ind w:firstLine="440"/>
      </w:pPr>
      <w:r>
        <w:rPr>
          <w:rFonts w:ascii="宋体" w:hAnsi="宋体"/>
        </w:rPr>
        <w:t>事实上，霍去病和岳飞都是不喜欢看书不喜欢读兵法的，人家学的是人类的一切智慧。而不是每天琢磨，我就是全真派的，我们全真派就是好，我们</w:t>
      </w:r>
      <w:r>
        <w:rPr>
          <w:rFonts w:ascii="宋体" w:hAnsi="宋体"/>
        </w:rPr>
        <w:t>7</w:t>
      </w:r>
      <w:r>
        <w:rPr>
          <w:rFonts w:ascii="宋体" w:hAnsi="宋体"/>
        </w:rPr>
        <w:t>个打一个打</w:t>
      </w:r>
      <w:r>
        <w:rPr>
          <w:rFonts w:ascii="宋体" w:hAnsi="宋体"/>
        </w:rPr>
        <w:t>不过，还可以结阵，结成</w:t>
      </w:r>
      <w:r>
        <w:rPr>
          <w:rFonts w:ascii="宋体" w:hAnsi="宋体"/>
        </w:rPr>
        <w:t>49</w:t>
      </w:r>
      <w:r>
        <w:rPr>
          <w:rFonts w:ascii="宋体" w:hAnsi="宋体"/>
        </w:rPr>
        <w:t>个打一个。</w:t>
      </w:r>
    </w:p>
    <w:p w:rsidR="000F356A" w:rsidRDefault="005B0035">
      <w:pPr>
        <w:spacing w:after="80"/>
        <w:ind w:firstLine="440"/>
      </w:pPr>
      <w:r>
        <w:rPr>
          <w:rFonts w:ascii="宋体" w:hAnsi="宋体"/>
        </w:rPr>
        <w:t>当然，还是打不过。</w:t>
      </w:r>
    </w:p>
    <w:p w:rsidR="000F356A" w:rsidRDefault="005B0035">
      <w:pPr>
        <w:spacing w:after="80"/>
        <w:ind w:firstLine="440"/>
      </w:pPr>
      <w:r>
        <w:rPr>
          <w:rFonts w:ascii="宋体" w:hAnsi="宋体"/>
        </w:rPr>
        <w:t>我上一章还提到了我师父，我之所以管他叫师父，不是因为他技术高超，而是因为他曾经跟我说过：</w:t>
      </w:r>
      <w:r>
        <w:rPr>
          <w:rFonts w:ascii="宋体" w:hAnsi="宋体"/>
        </w:rPr>
        <w:t>“</w:t>
      </w:r>
      <w:r>
        <w:rPr>
          <w:rFonts w:ascii="宋体" w:hAnsi="宋体"/>
        </w:rPr>
        <w:t>技术小功夫，容人大丈夫</w:t>
      </w:r>
      <w:r>
        <w:rPr>
          <w:rFonts w:ascii="宋体" w:hAnsi="宋体"/>
        </w:rPr>
        <w:t>”</w:t>
      </w:r>
      <w:r>
        <w:rPr>
          <w:rFonts w:ascii="宋体" w:hAnsi="宋体"/>
        </w:rPr>
        <w:t>。</w:t>
      </w:r>
    </w:p>
    <w:p w:rsidR="000F356A" w:rsidRDefault="005B0035">
      <w:pPr>
        <w:spacing w:after="80"/>
        <w:ind w:firstLine="440"/>
      </w:pPr>
      <w:r>
        <w:rPr>
          <w:rFonts w:ascii="宋体" w:hAnsi="宋体"/>
        </w:rPr>
        <w:t>他的优点不仅仅在于技术过人，更大程度上在于非常善于与人合作，非常有目标。</w:t>
      </w:r>
    </w:p>
    <w:p w:rsidR="000F356A" w:rsidRDefault="005B0035">
      <w:pPr>
        <w:spacing w:after="80"/>
        <w:ind w:firstLine="440"/>
      </w:pPr>
      <w:r>
        <w:rPr>
          <w:rFonts w:ascii="宋体" w:hAnsi="宋体"/>
        </w:rPr>
        <w:t>我嫌机房里小，吵杂，不肯进去调试，他蹲进去，调试了一天一夜；我和人家吵，</w:t>
      </w:r>
      <w:r>
        <w:rPr>
          <w:rFonts w:ascii="宋体" w:hAnsi="宋体"/>
        </w:rPr>
        <w:t>BUG</w:t>
      </w:r>
      <w:r>
        <w:rPr>
          <w:rFonts w:ascii="宋体" w:hAnsi="宋体"/>
        </w:rPr>
        <w:t>是谁的，他告诉我们，他是头，错都是他的。</w:t>
      </w:r>
    </w:p>
    <w:p w:rsidR="000F356A" w:rsidRDefault="005B0035">
      <w:pPr>
        <w:spacing w:after="80"/>
        <w:ind w:firstLine="440"/>
      </w:pPr>
      <w:r>
        <w:rPr>
          <w:rFonts w:ascii="宋体" w:hAnsi="宋体"/>
        </w:rPr>
        <w:t>所以他是个技术高手但又不只是一个技术高手，这是为啥后来</w:t>
      </w:r>
      <w:r>
        <w:rPr>
          <w:rFonts w:ascii="宋体" w:hAnsi="宋体"/>
        </w:rPr>
        <w:t>CTO</w:t>
      </w:r>
      <w:r>
        <w:rPr>
          <w:rFonts w:ascii="宋体" w:hAnsi="宋体"/>
        </w:rPr>
        <w:t>走了，他继任的很重要的一个原因。</w:t>
      </w:r>
    </w:p>
    <w:p w:rsidR="000F356A" w:rsidRDefault="005B0035">
      <w:pPr>
        <w:spacing w:after="80"/>
        <w:ind w:firstLine="440"/>
      </w:pPr>
      <w:r>
        <w:rPr>
          <w:rFonts w:ascii="宋体" w:hAnsi="宋体"/>
        </w:rPr>
        <w:t>我聊过很多次</w:t>
      </w:r>
      <w:r>
        <w:rPr>
          <w:rFonts w:ascii="宋体" w:hAnsi="宋体"/>
        </w:rPr>
        <w:t>Z</w:t>
      </w:r>
      <w:r>
        <w:rPr>
          <w:rFonts w:ascii="宋体" w:hAnsi="宋体"/>
        </w:rPr>
        <w:t>，我以前的上司，我喜欢他是有道理的</w:t>
      </w:r>
      <w:r>
        <w:rPr>
          <w:rFonts w:ascii="宋体" w:hAnsi="宋体"/>
        </w:rPr>
        <w:t>。</w:t>
      </w:r>
    </w:p>
    <w:p w:rsidR="000F356A" w:rsidRDefault="005B0035">
      <w:pPr>
        <w:spacing w:after="80"/>
        <w:ind w:firstLine="440"/>
      </w:pPr>
      <w:r>
        <w:rPr>
          <w:rFonts w:ascii="宋体" w:hAnsi="宋体"/>
        </w:rPr>
        <w:t>他很早就说，无论</w:t>
      </w:r>
      <w:r>
        <w:rPr>
          <w:rFonts w:ascii="宋体" w:hAnsi="宋体"/>
        </w:rPr>
        <w:t>C</w:t>
      </w:r>
      <w:r>
        <w:rPr>
          <w:rFonts w:ascii="宋体" w:hAnsi="宋体"/>
        </w:rPr>
        <w:t>还是</w:t>
      </w:r>
      <w:r>
        <w:rPr>
          <w:rFonts w:ascii="宋体" w:hAnsi="宋体"/>
        </w:rPr>
        <w:t>JAVA</w:t>
      </w:r>
      <w:r>
        <w:rPr>
          <w:rFonts w:ascii="宋体" w:hAnsi="宋体"/>
        </w:rPr>
        <w:t>或者什么语言，都只是工具，如果人陷在工具里都拔不出来，那绝对不是一个好的技术人员。</w:t>
      </w:r>
    </w:p>
    <w:p w:rsidR="000F356A" w:rsidRDefault="005B0035">
      <w:pPr>
        <w:spacing w:after="80"/>
        <w:ind w:firstLine="440"/>
      </w:pPr>
      <w:r>
        <w:rPr>
          <w:rFonts w:ascii="宋体" w:hAnsi="宋体"/>
        </w:rPr>
        <w:t>你看，这就是架构师和工程师的区别，思想的层面就不一样。</w:t>
      </w:r>
    </w:p>
    <w:p w:rsidR="000F356A" w:rsidRDefault="005B0035">
      <w:pPr>
        <w:spacing w:after="80"/>
        <w:ind w:firstLine="440"/>
      </w:pPr>
      <w:r>
        <w:rPr>
          <w:rFonts w:ascii="宋体" w:hAnsi="宋体"/>
        </w:rPr>
        <w:t>所以我才喜欢和他在一起，所以我才和他吃了三年的午饭而不是和别人。</w:t>
      </w:r>
    </w:p>
    <w:p w:rsidR="000F356A" w:rsidRDefault="005B0035">
      <w:pPr>
        <w:spacing w:after="80"/>
        <w:ind w:firstLine="440"/>
      </w:pPr>
      <w:r>
        <w:rPr>
          <w:rFonts w:ascii="宋体" w:hAnsi="宋体"/>
        </w:rPr>
        <w:t>有人说很喜欢我曾经聊过的某个小兄弟，是我给了他机会，给了他很多资源，把他一个从没听过的学校毕业出来的应届生，拉到一个不错的位置，最后赶上了末班车，在大城市里定居。他是很优秀，我也理解他想要的，他想要的就是他后来得到的。</w:t>
      </w:r>
    </w:p>
    <w:p w:rsidR="000F356A" w:rsidRDefault="005B0035">
      <w:pPr>
        <w:spacing w:after="80"/>
        <w:ind w:firstLine="440"/>
      </w:pPr>
      <w:r>
        <w:rPr>
          <w:rFonts w:ascii="宋体" w:hAnsi="宋体"/>
        </w:rPr>
        <w:t>但归根究底，他的底层价值观和我师父，我昔日的上司，和我，以及文中提到的那些前辈们，都是不一样的。</w:t>
      </w:r>
    </w:p>
    <w:p w:rsidR="000F356A" w:rsidRDefault="005B0035">
      <w:pPr>
        <w:spacing w:after="80"/>
        <w:ind w:firstLine="440"/>
      </w:pPr>
      <w:r>
        <w:rPr>
          <w:rFonts w:ascii="宋体" w:hAnsi="宋体"/>
        </w:rPr>
        <w:t>每个人的出身可能不同，境遇可能不同，但底层价值观是超越了这一切的存在。</w:t>
      </w:r>
    </w:p>
    <w:p w:rsidR="000F356A" w:rsidRDefault="005B0035">
      <w:pPr>
        <w:spacing w:after="80"/>
        <w:ind w:firstLine="440"/>
      </w:pPr>
      <w:r>
        <w:rPr>
          <w:rFonts w:ascii="宋体" w:hAnsi="宋体"/>
        </w:rPr>
        <w:t>那时候我和另一个南京来的工程师一起住在公司为实习生分配的宿舍里。他问我要在哪儿发展。</w:t>
      </w:r>
    </w:p>
    <w:p w:rsidR="000F356A" w:rsidRDefault="005B0035">
      <w:pPr>
        <w:spacing w:after="80"/>
        <w:ind w:firstLine="440"/>
      </w:pPr>
      <w:r>
        <w:rPr>
          <w:rFonts w:ascii="宋体" w:hAnsi="宋体"/>
        </w:rPr>
        <w:lastRenderedPageBreak/>
        <w:t>我告诉他某个区域，其实我是压着点说的，怕舌头大，闪了风。我本意是觉得他问的好奇怪，我当然是在这个地球上发展，还特么能去火星么。</w:t>
      </w:r>
    </w:p>
    <w:p w:rsidR="000F356A" w:rsidRDefault="005B0035">
      <w:pPr>
        <w:spacing w:after="80"/>
        <w:ind w:firstLine="440"/>
      </w:pPr>
      <w:r>
        <w:rPr>
          <w:rFonts w:ascii="宋体" w:hAnsi="宋体"/>
        </w:rPr>
        <w:t>他就语重心长的告诉我，这不是你该想的。你要想的就是如何做一个合格的码农，然后在这个城市买房定居，这是你一生的奋斗目标</w:t>
      </w:r>
      <w:r>
        <w:rPr>
          <w:rFonts w:ascii="宋体" w:hAnsi="宋体"/>
        </w:rPr>
        <w:t>......</w:t>
      </w:r>
    </w:p>
    <w:p w:rsidR="000F356A" w:rsidRDefault="005B0035">
      <w:pPr>
        <w:spacing w:after="80"/>
        <w:ind w:firstLine="440"/>
      </w:pPr>
      <w:r>
        <w:rPr>
          <w:rFonts w:ascii="宋体" w:hAnsi="宋体"/>
        </w:rPr>
        <w:t>我没觉得他说错了，可他觉得我说错了，这就是我们的不同。</w:t>
      </w:r>
    </w:p>
    <w:p w:rsidR="000F356A" w:rsidRDefault="005B0035">
      <w:pPr>
        <w:spacing w:after="80"/>
        <w:ind w:firstLine="440"/>
      </w:pPr>
      <w:r>
        <w:rPr>
          <w:rFonts w:ascii="宋体" w:hAnsi="宋体"/>
        </w:rPr>
        <w:t>我没觉得自己是个技术人员，没觉得自己是个市场人员，没觉得自己是个投资人，也没觉得自己是个作者。</w:t>
      </w:r>
    </w:p>
    <w:p w:rsidR="000F356A" w:rsidRDefault="005B0035">
      <w:pPr>
        <w:spacing w:after="80"/>
        <w:ind w:firstLine="440"/>
      </w:pPr>
      <w:r>
        <w:rPr>
          <w:rFonts w:ascii="宋体" w:hAnsi="宋体"/>
        </w:rPr>
        <w:t>我只是在做事，做什么事重要么？在哪里做事重要么？</w:t>
      </w:r>
    </w:p>
    <w:p w:rsidR="000F356A" w:rsidRDefault="005B0035">
      <w:pPr>
        <w:spacing w:after="80"/>
        <w:ind w:firstLine="440"/>
      </w:pPr>
      <w:r>
        <w:rPr>
          <w:rFonts w:ascii="宋体" w:hAnsi="宋体"/>
        </w:rPr>
        <w:t>武功分善恶么？武功分门派么？</w:t>
      </w:r>
    </w:p>
    <w:p w:rsidR="000F356A" w:rsidRDefault="005B0035">
      <w:pPr>
        <w:spacing w:after="80"/>
        <w:ind w:firstLine="440"/>
      </w:pPr>
      <w:r>
        <w:rPr>
          <w:rFonts w:ascii="宋体" w:hAnsi="宋体"/>
        </w:rPr>
        <w:t>你以全真为天地，全真就是你的天地；你以天地为全真，天地就是你的全真。</w:t>
      </w:r>
    </w:p>
    <w:p w:rsidR="000F356A" w:rsidRDefault="005B0035">
      <w:pPr>
        <w:pStyle w:val="1"/>
      </w:pPr>
      <w:bookmarkStart w:id="248" w:name="_Toc243434622"/>
      <w:r>
        <w:lastRenderedPageBreak/>
        <w:t>2019-09-23</w:t>
      </w:r>
      <w:r>
        <w:t xml:space="preserve">　没有诞生过退出机制才是我们没法达到平衡态的原因</w:t>
      </w:r>
      <w:bookmarkEnd w:id="24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1757 </w:t>
      </w:r>
      <w:r>
        <w:rPr>
          <w:rFonts w:ascii="宋体" w:hAnsi="宋体"/>
          <w:color w:val="909090"/>
          <w:sz w:val="17"/>
        </w:rPr>
        <w:t>页　｜　约</w:t>
      </w:r>
      <w:r>
        <w:rPr>
          <w:rFonts w:ascii="宋体" w:hAnsi="宋体"/>
          <w:color w:val="909090"/>
          <w:sz w:val="17"/>
        </w:rPr>
        <w:t xml:space="preserve"> 2,632 </w:t>
      </w:r>
      <w:r>
        <w:rPr>
          <w:rFonts w:ascii="宋体" w:hAnsi="宋体"/>
          <w:color w:val="909090"/>
          <w:sz w:val="17"/>
        </w:rPr>
        <w:t>字</w:t>
      </w:r>
    </w:p>
    <w:p w:rsidR="000F356A" w:rsidRDefault="005B0035">
      <w:pPr>
        <w:spacing w:after="80"/>
        <w:ind w:firstLine="440"/>
      </w:pPr>
      <w:r>
        <w:rPr>
          <w:rFonts w:ascii="宋体" w:hAnsi="宋体"/>
        </w:rPr>
        <w:t>很多人问我一个问题，为啥日本的皇室能存在</w:t>
      </w:r>
      <w:r>
        <w:rPr>
          <w:rFonts w:ascii="宋体" w:hAnsi="宋体"/>
        </w:rPr>
        <w:t>2500</w:t>
      </w:r>
      <w:r>
        <w:rPr>
          <w:rFonts w:ascii="宋体" w:hAnsi="宋体"/>
        </w:rPr>
        <w:t>年，为啥京都都</w:t>
      </w:r>
      <w:r>
        <w:rPr>
          <w:rFonts w:ascii="宋体" w:hAnsi="宋体"/>
        </w:rPr>
        <w:t>过去上千年了，还能看到千年的店铺，千年前的街道，千年前的建筑，依然在使用。</w:t>
      </w:r>
    </w:p>
    <w:p w:rsidR="000F356A" w:rsidRDefault="005B0035">
      <w:pPr>
        <w:spacing w:after="80"/>
        <w:ind w:firstLine="440"/>
      </w:pPr>
      <w:r>
        <w:rPr>
          <w:rFonts w:ascii="宋体" w:hAnsi="宋体"/>
        </w:rPr>
        <w:t>这种事情在欧洲也很常见，起码几百年前的一切都还在。可搁在我们这儿，似乎永远是日新月异，这不是现在发展了才有的事儿，而是自古已然。</w:t>
      </w:r>
    </w:p>
    <w:p w:rsidR="000F356A" w:rsidRDefault="005B0035">
      <w:pPr>
        <w:spacing w:after="80"/>
        <w:ind w:firstLine="440"/>
      </w:pPr>
      <w:r>
        <w:rPr>
          <w:rFonts w:ascii="宋体" w:hAnsi="宋体"/>
        </w:rPr>
        <w:t>除了清朝用过明代的皇宫，往前，就都是不停的换新了。</w:t>
      </w:r>
    </w:p>
    <w:p w:rsidR="000F356A" w:rsidRDefault="005B0035">
      <w:pPr>
        <w:spacing w:after="80"/>
        <w:ind w:firstLine="440"/>
      </w:pPr>
      <w:r>
        <w:rPr>
          <w:rFonts w:ascii="宋体" w:hAnsi="宋体"/>
        </w:rPr>
        <w:t>这不全是坏事，不变的环境里往往阶层固化，你去看任何一个历史时期，欧洲，日本，相对都特别固化。</w:t>
      </w:r>
    </w:p>
    <w:p w:rsidR="000F356A" w:rsidRDefault="005B0035">
      <w:pPr>
        <w:spacing w:after="80"/>
        <w:ind w:firstLine="440"/>
      </w:pPr>
      <w:r>
        <w:rPr>
          <w:rFonts w:ascii="宋体" w:hAnsi="宋体"/>
        </w:rPr>
        <w:t>古代就不用说了，日本大部分人一直到明治维新才开始有姓，之前他们就阿猫阿狗的叫了几千年，也特习惯。</w:t>
      </w:r>
    </w:p>
    <w:p w:rsidR="000F356A" w:rsidRDefault="005B0035">
      <w:pPr>
        <w:spacing w:after="80"/>
        <w:ind w:firstLine="440"/>
      </w:pPr>
      <w:r>
        <w:rPr>
          <w:rFonts w:ascii="宋体" w:hAnsi="宋体"/>
        </w:rPr>
        <w:t>欧洲也是一样的，历史上就非常难逆袭，即使到最近这几百年，有人查</w:t>
      </w:r>
      <w:r>
        <w:rPr>
          <w:rFonts w:ascii="宋体" w:hAnsi="宋体"/>
        </w:rPr>
        <w:t>过牛津剑桥的历代学生的名录。</w:t>
      </w:r>
    </w:p>
    <w:p w:rsidR="000F356A" w:rsidRDefault="005B0035">
      <w:pPr>
        <w:spacing w:after="80"/>
        <w:ind w:firstLine="440"/>
      </w:pPr>
      <w:r>
        <w:rPr>
          <w:rFonts w:ascii="宋体" w:hAnsi="宋体"/>
        </w:rPr>
        <w:t>发现，一个最底层的人的孩子要读牛津，平均需要</w:t>
      </w:r>
      <w:r>
        <w:rPr>
          <w:rFonts w:ascii="宋体" w:hAnsi="宋体"/>
        </w:rPr>
        <w:t>200</w:t>
      </w:r>
      <w:r>
        <w:rPr>
          <w:rFonts w:ascii="宋体" w:hAnsi="宋体"/>
        </w:rPr>
        <w:t>年，也就是十代人。这和我们历史上朝为田舍郎，暮登天子堂的一代人的奋斗模式有着极大的不同。</w:t>
      </w:r>
    </w:p>
    <w:p w:rsidR="000F356A" w:rsidRDefault="005B0035">
      <w:pPr>
        <w:spacing w:after="80"/>
        <w:ind w:firstLine="440"/>
      </w:pPr>
      <w:r>
        <w:rPr>
          <w:rFonts w:ascii="宋体" w:hAnsi="宋体"/>
        </w:rPr>
        <w:t>这说明他们的社会结构相对稳固的多，没有我们那么频繁的变化。</w:t>
      </w:r>
    </w:p>
    <w:p w:rsidR="000F356A" w:rsidRDefault="005B0035">
      <w:pPr>
        <w:spacing w:after="80"/>
        <w:ind w:firstLine="440"/>
      </w:pPr>
      <w:r>
        <w:rPr>
          <w:rFonts w:ascii="宋体" w:hAnsi="宋体"/>
        </w:rPr>
        <w:t>那我们是从什么时候开始进入高速变迁的不稳定态的呢？大概是东周。</w:t>
      </w:r>
    </w:p>
    <w:p w:rsidR="000F356A" w:rsidRDefault="005B0035">
      <w:pPr>
        <w:spacing w:after="80"/>
        <w:ind w:firstLine="440"/>
      </w:pPr>
      <w:r>
        <w:rPr>
          <w:rFonts w:ascii="宋体" w:hAnsi="宋体"/>
        </w:rPr>
        <w:t>也就说，夏商西周，我们和日本，欧洲一样，都是那种社会形态相对稳固的多，人的逆袭变迁也难的多的社会结构。</w:t>
      </w:r>
    </w:p>
    <w:p w:rsidR="000F356A" w:rsidRDefault="005B0035">
      <w:pPr>
        <w:spacing w:after="80"/>
        <w:ind w:firstLine="440"/>
      </w:pPr>
      <w:r>
        <w:rPr>
          <w:rFonts w:ascii="宋体" w:hAnsi="宋体"/>
        </w:rPr>
        <w:t>这一点，孔子不是第一个发现的，但肯定是第一个跳起来叫的。</w:t>
      </w:r>
    </w:p>
    <w:p w:rsidR="000F356A" w:rsidRDefault="005B0035">
      <w:pPr>
        <w:spacing w:after="80"/>
        <w:ind w:firstLine="440"/>
      </w:pPr>
      <w:r>
        <w:rPr>
          <w:rFonts w:ascii="宋体" w:hAnsi="宋体"/>
        </w:rPr>
        <w:t>你今天可能觉得他是圣人，但他的思想和现代人不见得一样，他</w:t>
      </w:r>
      <w:r>
        <w:rPr>
          <w:rFonts w:ascii="宋体" w:hAnsi="宋体"/>
        </w:rPr>
        <w:t>实际上是传统秩序的维护</w:t>
      </w:r>
    </w:p>
    <w:p w:rsidR="000F356A" w:rsidRDefault="005B0035">
      <w:pPr>
        <w:spacing w:after="80"/>
        <w:ind w:firstLine="440"/>
      </w:pPr>
      <w:r>
        <w:rPr>
          <w:rFonts w:ascii="宋体" w:hAnsi="宋体"/>
        </w:rPr>
        <w:t>者。否则他就不会提什么克己复礼。</w:t>
      </w:r>
    </w:p>
    <w:p w:rsidR="000F356A" w:rsidRDefault="005B0035">
      <w:pPr>
        <w:spacing w:after="80"/>
        <w:ind w:firstLine="440"/>
      </w:pPr>
      <w:r>
        <w:rPr>
          <w:rFonts w:ascii="宋体" w:hAnsi="宋体"/>
        </w:rPr>
        <w:t>他终身都希望恢复到西周之前的那种时代，那实际上是个固化的时代。</w:t>
      </w:r>
    </w:p>
    <w:p w:rsidR="000F356A" w:rsidRDefault="005B0035">
      <w:pPr>
        <w:spacing w:after="80"/>
        <w:ind w:firstLine="440"/>
      </w:pPr>
      <w:r>
        <w:rPr>
          <w:rFonts w:ascii="宋体" w:hAnsi="宋体"/>
        </w:rPr>
        <w:t>我们看看孔子的时代发生了什么呢？</w:t>
      </w:r>
    </w:p>
    <w:p w:rsidR="000F356A" w:rsidRDefault="005B0035">
      <w:pPr>
        <w:spacing w:after="80"/>
        <w:ind w:firstLine="440"/>
      </w:pPr>
      <w:r>
        <w:rPr>
          <w:rFonts w:ascii="宋体" w:hAnsi="宋体"/>
        </w:rPr>
        <w:lastRenderedPageBreak/>
        <w:t>周襄王十四年（公元前</w:t>
      </w:r>
      <w:r>
        <w:rPr>
          <w:rFonts w:ascii="宋体" w:hAnsi="宋体"/>
        </w:rPr>
        <w:t>638</w:t>
      </w:r>
      <w:r>
        <w:rPr>
          <w:rFonts w:ascii="宋体" w:hAnsi="宋体"/>
        </w:rPr>
        <w:t>年）初冬，宋襄公领兵攻打郑国，郑国向楚国求救。楚国派能大将成得臣率兵向宋国国都发起攻击。宋襄公担心国内有失，只好从郑国撤退，双方的军队在泓水相遇。</w:t>
      </w:r>
    </w:p>
    <w:p w:rsidR="000F356A" w:rsidRDefault="005B0035">
      <w:pPr>
        <w:spacing w:after="80"/>
        <w:ind w:firstLine="440"/>
      </w:pPr>
      <w:r>
        <w:rPr>
          <w:rFonts w:ascii="宋体" w:hAnsi="宋体"/>
        </w:rPr>
        <w:t>楚军开始渡泓水河，向宋军冲杀过来。目夷说：</w:t>
      </w:r>
      <w:r>
        <w:rPr>
          <w:rFonts w:ascii="宋体" w:hAnsi="宋体"/>
        </w:rPr>
        <w:t>“</w:t>
      </w:r>
      <w:r>
        <w:rPr>
          <w:rFonts w:ascii="宋体" w:hAnsi="宋体"/>
        </w:rPr>
        <w:t>楚兵多，我军少，趁他们渡河之机消灭他们。</w:t>
      </w:r>
      <w:r>
        <w:rPr>
          <w:rFonts w:ascii="宋体" w:hAnsi="宋体"/>
        </w:rPr>
        <w:t xml:space="preserve">” </w:t>
      </w:r>
      <w:r>
        <w:rPr>
          <w:rFonts w:ascii="宋体" w:hAnsi="宋体"/>
        </w:rPr>
        <w:t>宋襄公说，</w:t>
      </w:r>
      <w:r>
        <w:rPr>
          <w:rFonts w:ascii="宋体" w:hAnsi="宋体"/>
        </w:rPr>
        <w:t>“</w:t>
      </w:r>
      <w:r>
        <w:rPr>
          <w:rFonts w:ascii="宋体" w:hAnsi="宋体"/>
        </w:rPr>
        <w:t>我们号称仁义之师，怎么能趁人家渡河攻打呢？</w:t>
      </w:r>
      <w:r>
        <w:rPr>
          <w:rFonts w:ascii="宋体" w:hAnsi="宋体"/>
        </w:rPr>
        <w:t>”</w:t>
      </w:r>
    </w:p>
    <w:p w:rsidR="000F356A" w:rsidRDefault="005B0035">
      <w:pPr>
        <w:spacing w:after="80"/>
        <w:ind w:firstLine="440"/>
      </w:pPr>
      <w:r>
        <w:rPr>
          <w:rFonts w:ascii="宋体" w:hAnsi="宋体"/>
        </w:rPr>
        <w:t>楚军过了河，开始在岸边布阵，目夷说：可以进攻了。宋襄公说：等他们列好阵的。等楚军布好军阵，楚兵一冲而上，大败宋军，宋襄公也被楚兵射伤了大腿。</w:t>
      </w:r>
    </w:p>
    <w:p w:rsidR="000F356A" w:rsidRDefault="005B0035">
      <w:pPr>
        <w:spacing w:after="80"/>
        <w:ind w:firstLine="440"/>
      </w:pPr>
      <w:r>
        <w:rPr>
          <w:rFonts w:ascii="宋体" w:hAnsi="宋体"/>
        </w:rPr>
        <w:t>这篇文章大家应该都学过，老师应该都告诉过大家标准答案。就是宋襄公是个愚不可及的人。但实际上，宋襄公身上体现出来的那玩意，叫做说了算。这种说了算在春秋以前是很普及的。孔子说春秋礼崩乐坏，是因为春秋开始，宋襄公已经变成少数人了，你看看同时期的孙子兵法，就是告诉你，如何说了不算。</w:t>
      </w:r>
    </w:p>
    <w:p w:rsidR="000F356A" w:rsidRDefault="005B0035">
      <w:pPr>
        <w:spacing w:after="80"/>
        <w:ind w:firstLine="440"/>
      </w:pPr>
      <w:r>
        <w:rPr>
          <w:rFonts w:ascii="宋体" w:hAnsi="宋体"/>
        </w:rPr>
        <w:t>孙子兵法的六如里面最核心的一句是</w:t>
      </w:r>
      <w:r>
        <w:rPr>
          <w:rFonts w:ascii="宋体" w:hAnsi="宋体"/>
        </w:rPr>
        <w:t>“</w:t>
      </w:r>
      <w:r>
        <w:rPr>
          <w:rFonts w:ascii="宋体" w:hAnsi="宋体"/>
        </w:rPr>
        <w:t>难知如阴</w:t>
      </w:r>
      <w:r>
        <w:rPr>
          <w:rFonts w:ascii="宋体" w:hAnsi="宋体"/>
        </w:rPr>
        <w:t>”</w:t>
      </w:r>
      <w:r>
        <w:rPr>
          <w:rFonts w:ascii="宋体" w:hAnsi="宋体"/>
        </w:rPr>
        <w:t>。</w:t>
      </w:r>
    </w:p>
    <w:p w:rsidR="000F356A" w:rsidRDefault="005B0035">
      <w:pPr>
        <w:spacing w:after="80"/>
        <w:ind w:firstLine="440"/>
      </w:pPr>
      <w:r>
        <w:rPr>
          <w:rFonts w:ascii="宋体" w:hAnsi="宋体"/>
        </w:rPr>
        <w:t>难知如阴其实就是我不让你知道规则是什么，或者说</w:t>
      </w:r>
      <w:r>
        <w:rPr>
          <w:rFonts w:ascii="宋体" w:hAnsi="宋体"/>
        </w:rPr>
        <w:t>，压根不需要有规则。</w:t>
      </w:r>
    </w:p>
    <w:p w:rsidR="000F356A" w:rsidRDefault="005B0035">
      <w:pPr>
        <w:spacing w:after="80"/>
        <w:ind w:firstLine="440"/>
      </w:pPr>
      <w:r>
        <w:rPr>
          <w:rFonts w:ascii="宋体" w:hAnsi="宋体"/>
        </w:rPr>
        <w:t>历史的演变是一步一步的，即使到了楚汉争霸的时代，仍然还有残留的说了算的人。</w:t>
      </w:r>
    </w:p>
    <w:p w:rsidR="000F356A" w:rsidRDefault="005B0035">
      <w:pPr>
        <w:spacing w:after="80"/>
        <w:ind w:firstLine="440"/>
      </w:pPr>
      <w:r>
        <w:rPr>
          <w:rFonts w:ascii="宋体" w:hAnsi="宋体"/>
        </w:rPr>
        <w:t>比如项羽。</w:t>
      </w:r>
    </w:p>
    <w:p w:rsidR="000F356A" w:rsidRDefault="005B0035">
      <w:pPr>
        <w:spacing w:after="80"/>
        <w:ind w:firstLine="440"/>
      </w:pPr>
      <w:r>
        <w:rPr>
          <w:rFonts w:ascii="宋体" w:hAnsi="宋体"/>
        </w:rPr>
        <w:t>项羽和刘邦签订盟约，以楚河汉水为界，然后就兴冲冲回家了。</w:t>
      </w:r>
    </w:p>
    <w:p w:rsidR="000F356A" w:rsidRDefault="005B0035">
      <w:pPr>
        <w:spacing w:after="80"/>
        <w:ind w:firstLine="440"/>
      </w:pPr>
      <w:r>
        <w:rPr>
          <w:rFonts w:ascii="宋体" w:hAnsi="宋体"/>
        </w:rPr>
        <w:t>但是刘邦转眼就背后捅刀子杀了过来，所以项羽的故事最后留下的教训是：</w:t>
      </w:r>
      <w:r>
        <w:rPr>
          <w:rFonts w:ascii="宋体" w:hAnsi="宋体"/>
        </w:rPr>
        <w:t>“</w:t>
      </w:r>
      <w:r>
        <w:rPr>
          <w:rFonts w:ascii="宋体" w:hAnsi="宋体"/>
        </w:rPr>
        <w:t>宜将剩勇追穷寇、不可沽名学霸王。</w:t>
      </w:r>
      <w:r>
        <w:rPr>
          <w:rFonts w:ascii="宋体" w:hAnsi="宋体"/>
        </w:rPr>
        <w:t>”</w:t>
      </w:r>
    </w:p>
    <w:p w:rsidR="000F356A" w:rsidRDefault="005B0035">
      <w:pPr>
        <w:spacing w:after="80"/>
        <w:ind w:firstLine="440"/>
      </w:pPr>
      <w:r>
        <w:rPr>
          <w:rFonts w:ascii="宋体" w:hAnsi="宋体"/>
        </w:rPr>
        <w:t>你想想看，为啥必须追穷寇？</w:t>
      </w:r>
    </w:p>
    <w:p w:rsidR="000F356A" w:rsidRDefault="005B0035">
      <w:pPr>
        <w:spacing w:after="80"/>
        <w:ind w:firstLine="440"/>
      </w:pPr>
      <w:r>
        <w:rPr>
          <w:rFonts w:ascii="宋体" w:hAnsi="宋体"/>
        </w:rPr>
        <w:t>因为没有退出机制，因为没有办法结束游戏，因为谁说了都不算。</w:t>
      </w:r>
    </w:p>
    <w:p w:rsidR="000F356A" w:rsidRDefault="005B0035">
      <w:pPr>
        <w:spacing w:after="80"/>
        <w:ind w:firstLine="440"/>
      </w:pPr>
      <w:r>
        <w:rPr>
          <w:rFonts w:ascii="宋体" w:hAnsi="宋体"/>
        </w:rPr>
        <w:t>这最后一丁点对说了算的怀念到了宋朝就彻底结束了，最后那句话是李清照写的：</w:t>
      </w:r>
      <w:r>
        <w:rPr>
          <w:rFonts w:ascii="宋体" w:hAnsi="宋体"/>
        </w:rPr>
        <w:t>“</w:t>
      </w:r>
      <w:r>
        <w:rPr>
          <w:rFonts w:ascii="宋体" w:hAnsi="宋体"/>
        </w:rPr>
        <w:t>至今思项羽，不肯过江东。</w:t>
      </w:r>
      <w:r>
        <w:rPr>
          <w:rFonts w:ascii="宋体" w:hAnsi="宋体"/>
        </w:rPr>
        <w:t>”</w:t>
      </w:r>
    </w:p>
    <w:p w:rsidR="000F356A" w:rsidRDefault="005B0035">
      <w:pPr>
        <w:spacing w:after="80"/>
        <w:ind w:firstLine="440"/>
      </w:pPr>
      <w:r>
        <w:rPr>
          <w:rFonts w:ascii="宋体" w:hAnsi="宋体"/>
        </w:rPr>
        <w:t>这说明李清照的时代大家都说了不算了，只是李清照内心</w:t>
      </w:r>
      <w:r>
        <w:rPr>
          <w:rFonts w:ascii="宋体" w:hAnsi="宋体"/>
        </w:rPr>
        <w:t>深处还保留了最后对说了算的时代的一丁点的怀念和向往</w:t>
      </w:r>
      <w:r>
        <w:rPr>
          <w:rFonts w:ascii="宋体" w:hAnsi="宋体"/>
        </w:rPr>
        <w:t>.....</w:t>
      </w:r>
    </w:p>
    <w:p w:rsidR="000F356A" w:rsidRDefault="005B0035">
      <w:pPr>
        <w:spacing w:after="80"/>
        <w:ind w:firstLine="440"/>
      </w:pPr>
      <w:r>
        <w:rPr>
          <w:rFonts w:ascii="宋体" w:hAnsi="宋体"/>
        </w:rPr>
        <w:t>从此以后，说了算被彻底遗忘了。</w:t>
      </w:r>
    </w:p>
    <w:p w:rsidR="000F356A" w:rsidRDefault="005B0035">
      <w:pPr>
        <w:spacing w:after="80"/>
        <w:ind w:firstLine="440"/>
      </w:pPr>
      <w:r>
        <w:rPr>
          <w:rFonts w:ascii="宋体" w:hAnsi="宋体"/>
        </w:rPr>
        <w:t>也就是说，东周以前，那是彻底的说了算，孔子心中的伊甸园。汉朝以后，那是彻底的说了不算，到宋朝以后，大家连想都想不起来还有这回事。</w:t>
      </w:r>
    </w:p>
    <w:p w:rsidR="000F356A" w:rsidRDefault="005B0035">
      <w:pPr>
        <w:spacing w:after="80"/>
        <w:ind w:firstLine="440"/>
      </w:pPr>
      <w:r>
        <w:rPr>
          <w:rFonts w:ascii="宋体" w:hAnsi="宋体"/>
        </w:rPr>
        <w:t>这个过程，是宋襄公，项羽式的思想逐渐衰亡的过程。</w:t>
      </w:r>
    </w:p>
    <w:p w:rsidR="000F356A" w:rsidRDefault="005B0035">
      <w:pPr>
        <w:spacing w:after="80"/>
        <w:ind w:firstLine="440"/>
      </w:pPr>
      <w:r>
        <w:rPr>
          <w:rFonts w:ascii="宋体" w:hAnsi="宋体"/>
        </w:rPr>
        <w:lastRenderedPageBreak/>
        <w:t>说了不算有没有坏处呢？</w:t>
      </w:r>
    </w:p>
    <w:p w:rsidR="000F356A" w:rsidRDefault="005B0035">
      <w:pPr>
        <w:spacing w:after="80"/>
        <w:ind w:firstLine="440"/>
      </w:pPr>
      <w:r>
        <w:rPr>
          <w:rFonts w:ascii="宋体" w:hAnsi="宋体"/>
        </w:rPr>
        <w:t>当然有，坏处就是没法退出。甭管你取得了什么，都是暂时的，别人都不会真的认可。</w:t>
      </w:r>
    </w:p>
    <w:p w:rsidR="000F356A" w:rsidRDefault="005B0035">
      <w:pPr>
        <w:spacing w:after="80"/>
        <w:ind w:firstLine="440"/>
      </w:pPr>
      <w:r>
        <w:rPr>
          <w:rFonts w:ascii="宋体" w:hAnsi="宋体"/>
        </w:rPr>
        <w:t>但我问你，说了不算，有没有好处呢？</w:t>
      </w:r>
    </w:p>
    <w:p w:rsidR="000F356A" w:rsidRDefault="005B0035">
      <w:pPr>
        <w:spacing w:after="80"/>
        <w:ind w:firstLine="440"/>
      </w:pPr>
      <w:r>
        <w:rPr>
          <w:rFonts w:ascii="宋体" w:hAnsi="宋体"/>
        </w:rPr>
        <w:t>其实也有。</w:t>
      </w:r>
    </w:p>
    <w:p w:rsidR="000F356A" w:rsidRDefault="005B0035">
      <w:pPr>
        <w:spacing w:after="80"/>
        <w:ind w:firstLine="440"/>
      </w:pPr>
      <w:r>
        <w:rPr>
          <w:rFonts w:ascii="宋体" w:hAnsi="宋体"/>
        </w:rPr>
        <w:t>你知道为什么四大文明都会消亡，只有我们可以永存的原因吗？</w:t>
      </w:r>
    </w:p>
    <w:p w:rsidR="000F356A" w:rsidRDefault="005B0035">
      <w:pPr>
        <w:spacing w:after="80"/>
        <w:ind w:firstLine="440"/>
      </w:pPr>
      <w:r>
        <w:rPr>
          <w:rFonts w:ascii="宋体" w:hAnsi="宋体"/>
        </w:rPr>
        <w:t>就是因为我们的文明进化出说了不算这项特技。</w:t>
      </w:r>
    </w:p>
    <w:p w:rsidR="000F356A" w:rsidRDefault="005B0035">
      <w:pPr>
        <w:spacing w:after="80"/>
        <w:ind w:firstLine="440"/>
      </w:pPr>
      <w:r>
        <w:rPr>
          <w:rFonts w:ascii="宋体" w:hAnsi="宋体"/>
        </w:rPr>
        <w:t>这还真是一项特技。</w:t>
      </w:r>
    </w:p>
    <w:p w:rsidR="000F356A" w:rsidRDefault="005B0035">
      <w:pPr>
        <w:spacing w:after="80"/>
        <w:ind w:firstLine="440"/>
      </w:pPr>
      <w:r>
        <w:rPr>
          <w:rFonts w:ascii="宋体" w:hAnsi="宋体"/>
        </w:rPr>
        <w:t>蒙古、清我们都不说，就说日本侵华。</w:t>
      </w:r>
    </w:p>
    <w:p w:rsidR="000F356A" w:rsidRDefault="005B0035">
      <w:pPr>
        <w:spacing w:after="80"/>
        <w:ind w:firstLine="440"/>
      </w:pPr>
      <w:r>
        <w:rPr>
          <w:rFonts w:ascii="宋体" w:hAnsi="宋体"/>
        </w:rPr>
        <w:t>小日本其实一开始没想过吃掉整个民国，他们想要的只是要求老蒋承认他们在东三省的既得利益。</w:t>
      </w:r>
    </w:p>
    <w:p w:rsidR="000F356A" w:rsidRDefault="005B0035">
      <w:pPr>
        <w:spacing w:after="80"/>
        <w:ind w:firstLine="440"/>
      </w:pPr>
      <w:r>
        <w:rPr>
          <w:rFonts w:ascii="宋体" w:hAnsi="宋体"/>
        </w:rPr>
        <w:t>说白了，他们以为和我们打一架，打完了，把老蒋按地上，逼他签字认，这就</w:t>
      </w:r>
      <w:r>
        <w:rPr>
          <w:rFonts w:ascii="宋体" w:hAnsi="宋体"/>
        </w:rPr>
        <w:t>OK</w:t>
      </w:r>
      <w:r>
        <w:rPr>
          <w:rFonts w:ascii="宋体" w:hAnsi="宋体"/>
        </w:rPr>
        <w:t>了。</w:t>
      </w:r>
    </w:p>
    <w:p w:rsidR="000F356A" w:rsidRDefault="005B0035">
      <w:pPr>
        <w:spacing w:after="80"/>
        <w:ind w:firstLine="440"/>
      </w:pPr>
      <w:r>
        <w:rPr>
          <w:rFonts w:ascii="宋体" w:hAnsi="宋体"/>
        </w:rPr>
        <w:t>但我们的认知体系根本不是这么一回事。</w:t>
      </w:r>
    </w:p>
    <w:p w:rsidR="000F356A" w:rsidRDefault="005B0035">
      <w:pPr>
        <w:spacing w:after="80"/>
        <w:ind w:firstLine="440"/>
      </w:pPr>
      <w:r>
        <w:rPr>
          <w:rFonts w:ascii="宋体" w:hAnsi="宋体"/>
        </w:rPr>
        <w:t>刘备借荆州，可以借了不还呀。</w:t>
      </w:r>
    </w:p>
    <w:p w:rsidR="000F356A" w:rsidRDefault="005B0035">
      <w:pPr>
        <w:spacing w:after="80"/>
        <w:ind w:firstLine="440"/>
      </w:pPr>
      <w:r>
        <w:rPr>
          <w:rFonts w:ascii="宋体" w:hAnsi="宋体"/>
        </w:rPr>
        <w:t>老子凭本事借的，凭啥要还？</w:t>
      </w:r>
    </w:p>
    <w:p w:rsidR="000F356A" w:rsidRDefault="005B0035">
      <w:pPr>
        <w:spacing w:after="80"/>
        <w:ind w:firstLine="440"/>
      </w:pPr>
      <w:r>
        <w:rPr>
          <w:rFonts w:ascii="宋体" w:hAnsi="宋体"/>
        </w:rPr>
        <w:t>你今天比我强，把我按地上，那就暂时归你呗。</w:t>
      </w:r>
    </w:p>
    <w:p w:rsidR="000F356A" w:rsidRDefault="005B0035">
      <w:pPr>
        <w:spacing w:after="80"/>
        <w:ind w:firstLine="440"/>
      </w:pPr>
      <w:r>
        <w:rPr>
          <w:rFonts w:ascii="宋体" w:hAnsi="宋体"/>
        </w:rPr>
        <w:t>明天我缓过劲儿来，那不就像刘邦捅项羽一样么，接着捅呗。</w:t>
      </w:r>
    </w:p>
    <w:p w:rsidR="000F356A" w:rsidRDefault="005B0035">
      <w:pPr>
        <w:spacing w:after="80"/>
        <w:ind w:firstLine="440"/>
      </w:pPr>
      <w:r>
        <w:rPr>
          <w:rFonts w:ascii="宋体" w:hAnsi="宋体"/>
        </w:rPr>
        <w:t>谁怕谁。</w:t>
      </w:r>
    </w:p>
    <w:p w:rsidR="000F356A" w:rsidRDefault="005B0035">
      <w:pPr>
        <w:spacing w:after="80"/>
        <w:ind w:firstLine="440"/>
      </w:pPr>
      <w:r>
        <w:rPr>
          <w:rFonts w:ascii="宋体" w:hAnsi="宋体"/>
        </w:rPr>
        <w:t>所以老蒋答应和不答应，没有区别的。</w:t>
      </w:r>
    </w:p>
    <w:p w:rsidR="000F356A" w:rsidRDefault="005B0035">
      <w:pPr>
        <w:spacing w:after="80"/>
        <w:ind w:firstLine="440"/>
      </w:pPr>
      <w:r>
        <w:rPr>
          <w:rFonts w:ascii="宋体" w:hAnsi="宋体"/>
        </w:rPr>
        <w:t>就算你逼他签了字，等他缓过劲来，还是会光复故土的。</w:t>
      </w:r>
    </w:p>
    <w:p w:rsidR="000F356A" w:rsidRDefault="005B0035">
      <w:pPr>
        <w:spacing w:after="80"/>
        <w:ind w:firstLine="440"/>
      </w:pPr>
      <w:r>
        <w:rPr>
          <w:rFonts w:ascii="宋体" w:hAnsi="宋体"/>
        </w:rPr>
        <w:t>这事没完的，这就是我们的认知体系。</w:t>
      </w:r>
    </w:p>
    <w:p w:rsidR="000F356A" w:rsidRDefault="005B0035">
      <w:pPr>
        <w:spacing w:after="80"/>
        <w:ind w:firstLine="440"/>
      </w:pPr>
      <w:r>
        <w:rPr>
          <w:rFonts w:ascii="宋体" w:hAnsi="宋体"/>
        </w:rPr>
        <w:t>可大部分文明没有进化出这项特殊的说了不算的技能。</w:t>
      </w:r>
    </w:p>
    <w:p w:rsidR="000F356A" w:rsidRDefault="005B0035">
      <w:pPr>
        <w:spacing w:after="80"/>
        <w:ind w:firstLine="440"/>
      </w:pPr>
      <w:r>
        <w:rPr>
          <w:rFonts w:ascii="宋体" w:hAnsi="宋体"/>
        </w:rPr>
        <w:t>你想想看，英国人居然都能接受德国人来当自己的王。这放在我们宋代以后的文化里去看，有多么不可思议。</w:t>
      </w:r>
    </w:p>
    <w:p w:rsidR="000F356A" w:rsidRDefault="005B0035">
      <w:pPr>
        <w:spacing w:after="80"/>
        <w:ind w:firstLine="440"/>
      </w:pPr>
      <w:r>
        <w:rPr>
          <w:rFonts w:ascii="宋体" w:hAnsi="宋体"/>
        </w:rPr>
        <w:t>按照他们的传统，某个王朝就是某个血脉，没有子嗣了，就得找个同血脉的来继承，哪怕这个血脉是个外国人。</w:t>
      </w:r>
    </w:p>
    <w:p w:rsidR="000F356A" w:rsidRDefault="005B0035">
      <w:pPr>
        <w:spacing w:after="80"/>
        <w:ind w:firstLine="440"/>
      </w:pPr>
      <w:r>
        <w:rPr>
          <w:rFonts w:ascii="宋体" w:hAnsi="宋体"/>
        </w:rPr>
        <w:t>这么二的传统，一旦订下来，人家就能傻了吧唧的一直执行下去。</w:t>
      </w:r>
    </w:p>
    <w:p w:rsidR="000F356A" w:rsidRDefault="005B0035">
      <w:pPr>
        <w:spacing w:after="80"/>
        <w:ind w:firstLine="440"/>
      </w:pPr>
      <w:r>
        <w:rPr>
          <w:rFonts w:ascii="宋体" w:hAnsi="宋体"/>
        </w:rPr>
        <w:t>这就是孔子心心念念的礼。</w:t>
      </w:r>
    </w:p>
    <w:p w:rsidR="000F356A" w:rsidRDefault="005B0035">
      <w:pPr>
        <w:spacing w:after="80"/>
        <w:ind w:firstLine="440"/>
      </w:pPr>
      <w:r>
        <w:rPr>
          <w:rFonts w:ascii="宋体" w:hAnsi="宋体"/>
        </w:rPr>
        <w:lastRenderedPageBreak/>
        <w:t>说白了，就是大家是否集体认可说了算。</w:t>
      </w:r>
    </w:p>
    <w:p w:rsidR="000F356A" w:rsidRDefault="005B0035">
      <w:pPr>
        <w:spacing w:after="80"/>
        <w:ind w:firstLine="440"/>
      </w:pPr>
      <w:r>
        <w:rPr>
          <w:rFonts w:ascii="宋体" w:hAnsi="宋体"/>
        </w:rPr>
        <w:t>但孔子是恢复不了的，因为我们集体更认同说了不算。</w:t>
      </w:r>
    </w:p>
    <w:p w:rsidR="000F356A" w:rsidRDefault="005B0035">
      <w:pPr>
        <w:spacing w:after="80"/>
        <w:ind w:firstLine="440"/>
      </w:pPr>
      <w:r>
        <w:rPr>
          <w:rFonts w:ascii="宋体" w:hAnsi="宋体"/>
        </w:rPr>
        <w:t>说</w:t>
      </w:r>
      <w:r>
        <w:rPr>
          <w:rFonts w:ascii="宋体" w:hAnsi="宋体"/>
        </w:rPr>
        <w:t>了不算就是拥抱变化。</w:t>
      </w:r>
    </w:p>
    <w:p w:rsidR="000F356A" w:rsidRDefault="005B0035">
      <w:pPr>
        <w:spacing w:after="80"/>
        <w:ind w:firstLine="440"/>
      </w:pPr>
      <w:r>
        <w:rPr>
          <w:rFonts w:ascii="宋体" w:hAnsi="宋体"/>
        </w:rPr>
        <w:t>我们允许变化，我们一直在变化。</w:t>
      </w:r>
    </w:p>
    <w:p w:rsidR="000F356A" w:rsidRDefault="005B0035">
      <w:pPr>
        <w:spacing w:after="80"/>
        <w:ind w:firstLine="440"/>
      </w:pPr>
      <w:r>
        <w:rPr>
          <w:rFonts w:ascii="宋体" w:hAnsi="宋体"/>
        </w:rPr>
        <w:t>今天你强，那就偏向你一点，明天你弱，哥还可以找补回来。</w:t>
      </w:r>
    </w:p>
    <w:p w:rsidR="000F356A" w:rsidRDefault="005B0035">
      <w:pPr>
        <w:spacing w:after="80"/>
        <w:ind w:firstLine="440"/>
      </w:pPr>
      <w:r>
        <w:rPr>
          <w:rFonts w:ascii="宋体" w:hAnsi="宋体"/>
        </w:rPr>
        <w:t>正因为如此，很多人用西方的那一套去理解我们，是理解不了的。</w:t>
      </w:r>
    </w:p>
    <w:p w:rsidR="000F356A" w:rsidRDefault="005B0035">
      <w:pPr>
        <w:spacing w:after="80"/>
        <w:ind w:firstLine="440"/>
      </w:pPr>
      <w:r>
        <w:rPr>
          <w:rFonts w:ascii="宋体" w:hAnsi="宋体"/>
        </w:rPr>
        <w:t>有人还说我们有阶层，甚至说我们不公，这话我听了都想笑。</w:t>
      </w:r>
    </w:p>
    <w:p w:rsidR="000F356A" w:rsidRDefault="005B0035">
      <w:pPr>
        <w:spacing w:after="80"/>
        <w:ind w:firstLine="440"/>
      </w:pPr>
      <w:r>
        <w:rPr>
          <w:rFonts w:ascii="宋体" w:hAnsi="宋体"/>
        </w:rPr>
        <w:t>我们根本就没有阶层，不仅如此，我们连不公都没有。</w:t>
      </w:r>
    </w:p>
    <w:p w:rsidR="000F356A" w:rsidRDefault="005B0035">
      <w:pPr>
        <w:spacing w:after="80"/>
        <w:ind w:firstLine="440"/>
      </w:pPr>
      <w:r>
        <w:rPr>
          <w:rFonts w:ascii="宋体" w:hAnsi="宋体"/>
        </w:rPr>
        <w:t>为啥我的看法和你如此不同？</w:t>
      </w:r>
    </w:p>
    <w:p w:rsidR="000F356A" w:rsidRDefault="005B0035">
      <w:pPr>
        <w:spacing w:after="80"/>
        <w:ind w:firstLine="440"/>
      </w:pPr>
      <w:r>
        <w:rPr>
          <w:rFonts w:ascii="宋体" w:hAnsi="宋体"/>
        </w:rPr>
        <w:t>因为我能看到时间，你看不到。</w:t>
      </w:r>
    </w:p>
    <w:p w:rsidR="000F356A" w:rsidRDefault="005B0035">
      <w:pPr>
        <w:spacing w:after="80"/>
        <w:ind w:firstLine="440"/>
      </w:pPr>
      <w:r>
        <w:rPr>
          <w:rFonts w:ascii="宋体" w:hAnsi="宋体"/>
        </w:rPr>
        <w:t>你看，我又提到时间了。</w:t>
      </w:r>
    </w:p>
    <w:p w:rsidR="000F356A" w:rsidRDefault="005B0035">
      <w:pPr>
        <w:spacing w:after="80"/>
        <w:ind w:firstLine="440"/>
      </w:pPr>
      <w:r>
        <w:rPr>
          <w:rFonts w:ascii="宋体" w:hAnsi="宋体"/>
        </w:rPr>
        <w:t>你好好想想，阶层是什么？</w:t>
      </w:r>
    </w:p>
    <w:p w:rsidR="000F356A" w:rsidRDefault="005B0035">
      <w:pPr>
        <w:spacing w:after="80"/>
        <w:ind w:firstLine="440"/>
      </w:pPr>
      <w:r>
        <w:rPr>
          <w:rFonts w:ascii="宋体" w:hAnsi="宋体"/>
        </w:rPr>
        <w:t>是你承认了对方和自己的处境。你认了，五百年不动摇。这叫你认了。</w:t>
      </w:r>
    </w:p>
    <w:p w:rsidR="000F356A" w:rsidRDefault="005B0035">
      <w:pPr>
        <w:spacing w:after="80"/>
        <w:ind w:firstLine="440"/>
      </w:pPr>
      <w:r>
        <w:rPr>
          <w:rFonts w:ascii="宋体" w:hAnsi="宋体"/>
        </w:rPr>
        <w:t>我们认过么？</w:t>
      </w:r>
    </w:p>
    <w:p w:rsidR="000F356A" w:rsidRDefault="005B0035">
      <w:pPr>
        <w:spacing w:after="80"/>
        <w:ind w:firstLine="440"/>
      </w:pPr>
      <w:r>
        <w:rPr>
          <w:rFonts w:ascii="宋体" w:hAnsi="宋体"/>
        </w:rPr>
        <w:t>从来没有。</w:t>
      </w:r>
    </w:p>
    <w:p w:rsidR="000F356A" w:rsidRDefault="005B0035">
      <w:pPr>
        <w:spacing w:after="80"/>
        <w:ind w:firstLine="440"/>
      </w:pPr>
      <w:r>
        <w:rPr>
          <w:rFonts w:ascii="宋体" w:hAnsi="宋体"/>
        </w:rPr>
        <w:t>《西游记》里猴子对玉帝说：皇帝轮流做，明年到我家。</w:t>
      </w:r>
    </w:p>
    <w:p w:rsidR="000F356A" w:rsidRDefault="005B0035">
      <w:pPr>
        <w:spacing w:after="80"/>
        <w:ind w:firstLine="440"/>
      </w:pPr>
      <w:r>
        <w:rPr>
          <w:rFonts w:ascii="宋体" w:hAnsi="宋体"/>
        </w:rPr>
        <w:t>你今天再占优势，它日，我儿子都会找你儿子找补回来的。</w:t>
      </w:r>
    </w:p>
    <w:p w:rsidR="000F356A" w:rsidRDefault="005B0035">
      <w:pPr>
        <w:spacing w:after="80"/>
        <w:ind w:firstLine="440"/>
      </w:pPr>
      <w:r>
        <w:rPr>
          <w:rFonts w:ascii="宋体" w:hAnsi="宋体"/>
        </w:rPr>
        <w:t>这才是我们的认知体系。</w:t>
      </w:r>
    </w:p>
    <w:p w:rsidR="000F356A" w:rsidRDefault="005B0035">
      <w:pPr>
        <w:spacing w:after="80"/>
        <w:ind w:firstLine="440"/>
      </w:pPr>
      <w:r>
        <w:rPr>
          <w:rFonts w:ascii="宋体" w:hAnsi="宋体"/>
        </w:rPr>
        <w:t>所以宋太祖欺负人家孤儿寡母，南宋灭亡的时候就是孤儿寡母被欺负；所以宋太宗霸占李煜的老婆，靖康耻中徽、钦二宗的老婆就被金人霸占。</w:t>
      </w:r>
    </w:p>
    <w:p w:rsidR="000F356A" w:rsidRDefault="005B0035">
      <w:pPr>
        <w:spacing w:after="80"/>
        <w:ind w:firstLine="440"/>
      </w:pPr>
      <w:r>
        <w:rPr>
          <w:rFonts w:ascii="宋体" w:hAnsi="宋体"/>
        </w:rPr>
        <w:t>我们管这个叫一报还一报。</w:t>
      </w:r>
    </w:p>
    <w:p w:rsidR="000F356A" w:rsidRDefault="005B0035">
      <w:pPr>
        <w:spacing w:after="80"/>
        <w:ind w:firstLine="440"/>
      </w:pPr>
      <w:r>
        <w:rPr>
          <w:rFonts w:ascii="宋体" w:hAnsi="宋体"/>
        </w:rPr>
        <w:t>读懂了么？</w:t>
      </w:r>
    </w:p>
    <w:p w:rsidR="000F356A" w:rsidRDefault="005B0035">
      <w:pPr>
        <w:spacing w:after="80"/>
        <w:ind w:firstLine="440"/>
      </w:pPr>
      <w:r>
        <w:rPr>
          <w:rFonts w:ascii="宋体" w:hAnsi="宋体"/>
        </w:rPr>
        <w:t>你把时间轴拉长了，就是公平的，因为反正你欺负我，我儿子欺负你儿子，轮回嘛。</w:t>
      </w:r>
    </w:p>
    <w:p w:rsidR="000F356A" w:rsidRDefault="005B0035">
      <w:pPr>
        <w:spacing w:after="80"/>
        <w:ind w:firstLine="440"/>
      </w:pPr>
      <w:r>
        <w:rPr>
          <w:rFonts w:ascii="宋体" w:hAnsi="宋体"/>
        </w:rPr>
        <w:t>所以我们的文化里不存在不公这个概念，因为总能找补回来。</w:t>
      </w:r>
    </w:p>
    <w:p w:rsidR="000F356A" w:rsidRDefault="005B0035">
      <w:pPr>
        <w:spacing w:after="80"/>
        <w:ind w:firstLine="440"/>
      </w:pPr>
      <w:r>
        <w:rPr>
          <w:rFonts w:ascii="宋体" w:hAnsi="宋体"/>
        </w:rPr>
        <w:t>二十年的媳妇熬成婆，就是告诉你，你有当媳妇的一天，你就有当婆婆的一天。</w:t>
      </w:r>
    </w:p>
    <w:p w:rsidR="000F356A" w:rsidRDefault="005B0035">
      <w:pPr>
        <w:spacing w:after="80"/>
        <w:ind w:firstLine="440"/>
      </w:pPr>
      <w:r>
        <w:rPr>
          <w:rFonts w:ascii="宋体" w:hAnsi="宋体"/>
        </w:rPr>
        <w:t>你今天被欺负</w:t>
      </w:r>
      <w:r>
        <w:rPr>
          <w:rFonts w:ascii="宋体" w:hAnsi="宋体"/>
        </w:rPr>
        <w:t>，你还可以欺负回来。</w:t>
      </w:r>
    </w:p>
    <w:p w:rsidR="000F356A" w:rsidRDefault="005B0035">
      <w:pPr>
        <w:spacing w:after="80"/>
        <w:ind w:firstLine="440"/>
      </w:pPr>
      <w:r>
        <w:rPr>
          <w:rFonts w:ascii="宋体" w:hAnsi="宋体"/>
        </w:rPr>
        <w:lastRenderedPageBreak/>
        <w:t>所以你把时间轴拉长，你就会很清楚的看到，在长时间这个层面上我们几乎不存在阶层，流通通道非常通畅。</w:t>
      </w:r>
    </w:p>
    <w:p w:rsidR="000F356A" w:rsidRDefault="005B0035">
      <w:pPr>
        <w:spacing w:after="80"/>
        <w:ind w:firstLine="440"/>
      </w:pPr>
      <w:r>
        <w:rPr>
          <w:rFonts w:ascii="宋体" w:hAnsi="宋体"/>
        </w:rPr>
        <w:t>因为我们整体上从几千年前就已经进化出说了不算这项特技了。</w:t>
      </w:r>
    </w:p>
    <w:p w:rsidR="000F356A" w:rsidRDefault="005B0035">
      <w:pPr>
        <w:spacing w:after="80"/>
        <w:ind w:firstLine="440"/>
      </w:pPr>
      <w:r>
        <w:rPr>
          <w:rFonts w:ascii="宋体" w:hAnsi="宋体"/>
        </w:rPr>
        <w:t>如果你能理解这个文明的玩法，很多东西你就不会看不明白了。</w:t>
      </w:r>
    </w:p>
    <w:p w:rsidR="000F356A" w:rsidRDefault="005B0035">
      <w:pPr>
        <w:spacing w:after="80"/>
        <w:ind w:firstLine="440"/>
      </w:pPr>
      <w:r>
        <w:rPr>
          <w:rFonts w:ascii="宋体" w:hAnsi="宋体"/>
        </w:rPr>
        <w:t>一个游戏，有退出机制，和一个游戏，没有退出机制，玩法是完全不一样的。</w:t>
      </w:r>
    </w:p>
    <w:p w:rsidR="000F356A" w:rsidRDefault="005B0035">
      <w:pPr>
        <w:spacing w:after="80"/>
        <w:ind w:firstLine="440"/>
      </w:pPr>
      <w:r>
        <w:rPr>
          <w:rFonts w:ascii="宋体" w:hAnsi="宋体"/>
        </w:rPr>
        <w:t>这就是不同游戏特别不一样的地方，也是特别有意思的地方。</w:t>
      </w:r>
    </w:p>
    <w:p w:rsidR="000F356A" w:rsidRDefault="005B0035">
      <w:pPr>
        <w:pStyle w:val="1"/>
      </w:pPr>
      <w:bookmarkStart w:id="249" w:name="_Toc243434623"/>
      <w:r>
        <w:lastRenderedPageBreak/>
        <w:t>2019-09-24</w:t>
      </w:r>
      <w:r>
        <w:t xml:space="preserve">　你要是对自己有信心，何必介意别人是不是坏蛋呢？</w:t>
      </w:r>
      <w:bookmarkEnd w:id="24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1765 </w:t>
      </w:r>
      <w:r>
        <w:rPr>
          <w:rFonts w:ascii="宋体" w:hAnsi="宋体"/>
          <w:color w:val="909090"/>
          <w:sz w:val="17"/>
        </w:rPr>
        <w:t>页　｜　约</w:t>
      </w:r>
      <w:r>
        <w:rPr>
          <w:rFonts w:ascii="宋体" w:hAnsi="宋体"/>
          <w:color w:val="909090"/>
          <w:sz w:val="17"/>
        </w:rPr>
        <w:t xml:space="preserve"> 3,159 </w:t>
      </w:r>
      <w:r>
        <w:rPr>
          <w:rFonts w:ascii="宋体" w:hAnsi="宋体"/>
          <w:color w:val="909090"/>
          <w:sz w:val="17"/>
        </w:rPr>
        <w:t>字</w:t>
      </w:r>
    </w:p>
    <w:p w:rsidR="000F356A" w:rsidRDefault="005B0035">
      <w:pPr>
        <w:spacing w:after="80"/>
        <w:ind w:firstLine="440"/>
      </w:pPr>
      <w:r>
        <w:rPr>
          <w:rFonts w:ascii="宋体" w:hAnsi="宋体"/>
        </w:rPr>
        <w:t>我昨儿写的那篇你以全真为天地，全真就是你的天地；你以天地为全真，天地就是你的全真也不知道有多少人看明白了，但我看留言的数目不多就知道看了之后有感觉的人不多。</w:t>
      </w:r>
    </w:p>
    <w:p w:rsidR="000F356A" w:rsidRDefault="005B0035">
      <w:pPr>
        <w:spacing w:after="80"/>
        <w:ind w:firstLine="440"/>
      </w:pPr>
      <w:r>
        <w:rPr>
          <w:rFonts w:ascii="宋体" w:hAnsi="宋体"/>
        </w:rPr>
        <w:t>我看昨儿有人问我过去的文章，显然他把文章当个宝了。</w:t>
      </w:r>
    </w:p>
    <w:p w:rsidR="000F356A" w:rsidRDefault="005B0035">
      <w:pPr>
        <w:spacing w:after="80"/>
        <w:ind w:firstLine="440"/>
      </w:pPr>
      <w:r>
        <w:rPr>
          <w:rFonts w:ascii="宋体" w:hAnsi="宋体"/>
        </w:rPr>
        <w:t>从作者的角度看，我很感谢您这么看得起，这么抬举我，但从认知的角度，我并不觉得文章本身能有什么价值。</w:t>
      </w:r>
    </w:p>
    <w:p w:rsidR="000F356A" w:rsidRDefault="005B0035">
      <w:pPr>
        <w:spacing w:after="80"/>
        <w:ind w:firstLine="440"/>
      </w:pPr>
      <w:r>
        <w:rPr>
          <w:rFonts w:ascii="宋体" w:hAnsi="宋体"/>
        </w:rPr>
        <w:t>这话我说了无数遍，还会说无数遍。</w:t>
      </w:r>
    </w:p>
    <w:p w:rsidR="000F356A" w:rsidRDefault="005B0035">
      <w:pPr>
        <w:spacing w:after="80"/>
        <w:ind w:firstLine="440"/>
      </w:pPr>
      <w:r>
        <w:rPr>
          <w:rFonts w:ascii="宋体" w:hAnsi="宋体"/>
        </w:rPr>
        <w:t>关羽拿把指甲刀都能把我给剁了，这一点，没人不信；我拿着青龙偃月刀，也剁不了关羽，这一点，也没人不信。</w:t>
      </w:r>
    </w:p>
    <w:p w:rsidR="000F356A" w:rsidRDefault="005B0035">
      <w:pPr>
        <w:spacing w:after="80"/>
        <w:ind w:firstLine="440"/>
      </w:pPr>
      <w:r>
        <w:rPr>
          <w:rFonts w:ascii="宋体" w:hAnsi="宋体"/>
        </w:rPr>
        <w:t>因为它</w:t>
      </w:r>
      <w:r>
        <w:rPr>
          <w:rFonts w:ascii="宋体" w:hAnsi="宋体"/>
        </w:rPr>
        <w:t>81</w:t>
      </w:r>
      <w:r>
        <w:rPr>
          <w:rFonts w:ascii="宋体" w:hAnsi="宋体"/>
        </w:rPr>
        <w:t>斤，我都不定能抡起来，别说剁人了。</w:t>
      </w:r>
    </w:p>
    <w:p w:rsidR="000F356A" w:rsidRDefault="005B0035">
      <w:pPr>
        <w:spacing w:after="80"/>
        <w:ind w:firstLine="440"/>
      </w:pPr>
      <w:r>
        <w:rPr>
          <w:rFonts w:ascii="宋体" w:hAnsi="宋体"/>
        </w:rPr>
        <w:t>文章就像那把刀，无论</w:t>
      </w:r>
      <w:r>
        <w:rPr>
          <w:rFonts w:ascii="宋体" w:hAnsi="宋体"/>
        </w:rPr>
        <w:t>它说点什么，它的作用都是因人而异的。</w:t>
      </w:r>
    </w:p>
    <w:p w:rsidR="000F356A" w:rsidRDefault="005B0035">
      <w:pPr>
        <w:spacing w:after="80"/>
        <w:ind w:firstLine="440"/>
      </w:pPr>
      <w:r>
        <w:rPr>
          <w:rFonts w:ascii="宋体" w:hAnsi="宋体"/>
        </w:rPr>
        <w:t>你看一个老师在课堂上讲课，讲的一样的内容，班里有第一就有倒数第一。</w:t>
      </w:r>
    </w:p>
    <w:p w:rsidR="000F356A" w:rsidRDefault="005B0035">
      <w:pPr>
        <w:spacing w:after="80"/>
        <w:ind w:firstLine="440"/>
      </w:pPr>
      <w:r>
        <w:rPr>
          <w:rFonts w:ascii="宋体" w:hAnsi="宋体"/>
        </w:rPr>
        <w:t>他俩听到的是同一句话，不可能老师偷偷摸摸告诉第一正确的，再偷偷摸摸告诉倒数第一错误的。</w:t>
      </w:r>
    </w:p>
    <w:p w:rsidR="000F356A" w:rsidRDefault="005B0035">
      <w:pPr>
        <w:spacing w:after="80"/>
        <w:ind w:firstLine="440"/>
      </w:pPr>
      <w:r>
        <w:rPr>
          <w:rFonts w:ascii="宋体" w:hAnsi="宋体"/>
        </w:rPr>
        <w:t>只可能是同一个道理，不同的学生，解读成不同的样子。</w:t>
      </w:r>
    </w:p>
    <w:p w:rsidR="000F356A" w:rsidRDefault="005B0035">
      <w:pPr>
        <w:spacing w:after="80"/>
        <w:ind w:firstLine="440"/>
      </w:pPr>
      <w:r>
        <w:rPr>
          <w:rFonts w:ascii="宋体" w:hAnsi="宋体"/>
        </w:rPr>
        <w:t>所以我写的那玩意，没啥神奇。</w:t>
      </w:r>
    </w:p>
    <w:p w:rsidR="000F356A" w:rsidRDefault="005B0035">
      <w:pPr>
        <w:spacing w:after="80"/>
        <w:ind w:firstLine="440"/>
      </w:pPr>
      <w:r>
        <w:rPr>
          <w:rFonts w:ascii="宋体" w:hAnsi="宋体"/>
        </w:rPr>
        <w:t>你去找个传销组织，会发现人家说的比我还好，说的比我还溜。</w:t>
      </w:r>
    </w:p>
    <w:p w:rsidR="000F356A" w:rsidRDefault="005B0035">
      <w:pPr>
        <w:spacing w:after="80"/>
        <w:ind w:firstLine="440"/>
      </w:pPr>
      <w:r>
        <w:rPr>
          <w:rFonts w:ascii="宋体" w:hAnsi="宋体"/>
        </w:rPr>
        <w:t>那为啥传销组织里傻子多而人才少呢？</w:t>
      </w:r>
    </w:p>
    <w:p w:rsidR="000F356A" w:rsidRDefault="005B0035">
      <w:pPr>
        <w:spacing w:after="80"/>
        <w:ind w:firstLine="440"/>
      </w:pPr>
      <w:r>
        <w:rPr>
          <w:rFonts w:ascii="宋体" w:hAnsi="宋体"/>
        </w:rPr>
        <w:t>是他们的教材错了么？教材没错的。</w:t>
      </w:r>
    </w:p>
    <w:p w:rsidR="000F356A" w:rsidRDefault="005B0035">
      <w:pPr>
        <w:spacing w:after="80"/>
        <w:ind w:firstLine="440"/>
      </w:pPr>
      <w:r>
        <w:rPr>
          <w:rFonts w:ascii="宋体" w:hAnsi="宋体"/>
        </w:rPr>
        <w:t>原因很简单，他们的选拔机制导致了这个结果。</w:t>
      </w:r>
    </w:p>
    <w:p w:rsidR="000F356A" w:rsidRDefault="005B0035">
      <w:pPr>
        <w:spacing w:after="80"/>
        <w:ind w:firstLine="440"/>
      </w:pPr>
      <w:r>
        <w:rPr>
          <w:rFonts w:ascii="宋体" w:hAnsi="宋体"/>
        </w:rPr>
        <w:t>加入传销组织需要像考清华那么复杂的层层筛选么？不需要的。</w:t>
      </w:r>
    </w:p>
    <w:p w:rsidR="000F356A" w:rsidRDefault="005B0035">
      <w:pPr>
        <w:spacing w:after="80"/>
        <w:ind w:firstLine="440"/>
      </w:pPr>
      <w:r>
        <w:rPr>
          <w:rFonts w:ascii="宋体" w:hAnsi="宋体"/>
        </w:rPr>
        <w:t>有张身份证就行，有时候没有也行，而且他巴不得你傻，越傻录取率越高。</w:t>
      </w:r>
    </w:p>
    <w:p w:rsidR="000F356A" w:rsidRDefault="005B0035">
      <w:pPr>
        <w:spacing w:after="80"/>
        <w:ind w:firstLine="440"/>
      </w:pPr>
      <w:r>
        <w:rPr>
          <w:rFonts w:ascii="宋体" w:hAnsi="宋体"/>
        </w:rPr>
        <w:t>尽找些傻缺加盟，能教出人才来么？</w:t>
      </w:r>
    </w:p>
    <w:p w:rsidR="000F356A" w:rsidRDefault="005B0035">
      <w:pPr>
        <w:spacing w:after="80"/>
        <w:ind w:firstLine="440"/>
      </w:pPr>
      <w:r>
        <w:rPr>
          <w:rFonts w:ascii="宋体" w:hAnsi="宋体"/>
        </w:rPr>
        <w:t>不是傻缺，他能信传销么？对吧。</w:t>
      </w:r>
    </w:p>
    <w:p w:rsidR="000F356A" w:rsidRDefault="005B0035">
      <w:pPr>
        <w:spacing w:after="80"/>
        <w:ind w:firstLine="440"/>
      </w:pPr>
      <w:r>
        <w:rPr>
          <w:rFonts w:ascii="宋体" w:hAnsi="宋体"/>
        </w:rPr>
        <w:t>所以，这种天然的结构就导致了传销组织出傻缺，因为本来就是傻缺。</w:t>
      </w:r>
    </w:p>
    <w:p w:rsidR="000F356A" w:rsidRDefault="005B0035">
      <w:pPr>
        <w:spacing w:after="80"/>
        <w:ind w:firstLine="440"/>
      </w:pPr>
      <w:r>
        <w:rPr>
          <w:rFonts w:ascii="宋体" w:hAnsi="宋体"/>
        </w:rPr>
        <w:lastRenderedPageBreak/>
        <w:t>不信你让传销组织的老师去清华上课，用同样的教材，教出来的学生依然桃李满天下，不见得比名教授们差。</w:t>
      </w:r>
    </w:p>
    <w:p w:rsidR="000F356A" w:rsidRDefault="005B0035">
      <w:pPr>
        <w:spacing w:after="80"/>
        <w:ind w:firstLine="440"/>
      </w:pPr>
      <w:r>
        <w:rPr>
          <w:rFonts w:ascii="宋体" w:hAnsi="宋体"/>
        </w:rPr>
        <w:t>这话我的体会太深了，人世间的道理就那几条，唯一有差别的是学生。</w:t>
      </w:r>
    </w:p>
    <w:p w:rsidR="000F356A" w:rsidRDefault="005B0035">
      <w:pPr>
        <w:spacing w:after="80"/>
        <w:ind w:firstLine="440"/>
      </w:pPr>
      <w:r>
        <w:rPr>
          <w:rFonts w:ascii="宋体" w:hAnsi="宋体"/>
        </w:rPr>
        <w:t>就像我高中的时候，有</w:t>
      </w:r>
      <w:r>
        <w:rPr>
          <w:rFonts w:ascii="宋体" w:hAnsi="宋体"/>
        </w:rPr>
        <w:t>360</w:t>
      </w:r>
      <w:r>
        <w:rPr>
          <w:rFonts w:ascii="宋体" w:hAnsi="宋体"/>
        </w:rPr>
        <w:t>个学生是考上的，有</w:t>
      </w:r>
      <w:r>
        <w:rPr>
          <w:rFonts w:ascii="宋体" w:hAnsi="宋体"/>
        </w:rPr>
        <w:t>700</w:t>
      </w:r>
      <w:r>
        <w:rPr>
          <w:rFonts w:ascii="宋体" w:hAnsi="宋体"/>
        </w:rPr>
        <w:t>多个学生是考不上交赞助费的。交的钱可不低，那个年代能买套房。</w:t>
      </w:r>
    </w:p>
    <w:p w:rsidR="000F356A" w:rsidRDefault="005B0035">
      <w:pPr>
        <w:spacing w:after="80"/>
        <w:ind w:firstLine="440"/>
      </w:pPr>
      <w:r>
        <w:rPr>
          <w:rFonts w:ascii="宋体" w:hAnsi="宋体"/>
        </w:rPr>
        <w:t>后来高考结束，上重点线的，不偏不倚还是</w:t>
      </w:r>
      <w:r>
        <w:rPr>
          <w:rFonts w:ascii="宋体" w:hAnsi="宋体"/>
        </w:rPr>
        <w:t>3</w:t>
      </w:r>
      <w:r>
        <w:rPr>
          <w:rFonts w:ascii="宋体" w:hAnsi="宋体"/>
        </w:rPr>
        <w:t>60</w:t>
      </w:r>
      <w:r>
        <w:rPr>
          <w:rFonts w:ascii="宋体" w:hAnsi="宋体"/>
        </w:rPr>
        <w:t>个，里面就俩人不是当年那考上的</w:t>
      </w:r>
      <w:r>
        <w:rPr>
          <w:rFonts w:ascii="宋体" w:hAnsi="宋体"/>
        </w:rPr>
        <w:t>360</w:t>
      </w:r>
      <w:r>
        <w:rPr>
          <w:rFonts w:ascii="宋体" w:hAnsi="宋体"/>
        </w:rPr>
        <w:t>个。</w:t>
      </w:r>
    </w:p>
    <w:p w:rsidR="000F356A" w:rsidRDefault="005B0035">
      <w:pPr>
        <w:spacing w:after="80"/>
        <w:ind w:firstLine="440"/>
      </w:pPr>
      <w:r>
        <w:rPr>
          <w:rFonts w:ascii="宋体" w:hAnsi="宋体"/>
        </w:rPr>
        <w:t>也就是说，</w:t>
      </w:r>
      <w:r>
        <w:rPr>
          <w:rFonts w:ascii="宋体" w:hAnsi="宋体"/>
        </w:rPr>
        <w:t>3</w:t>
      </w:r>
      <w:r>
        <w:rPr>
          <w:rFonts w:ascii="宋体" w:hAnsi="宋体"/>
        </w:rPr>
        <w:t>年下来，</w:t>
      </w:r>
      <w:r>
        <w:rPr>
          <w:rFonts w:ascii="宋体" w:hAnsi="宋体"/>
        </w:rPr>
        <w:t>700</w:t>
      </w:r>
      <w:r>
        <w:rPr>
          <w:rFonts w:ascii="宋体" w:hAnsi="宋体"/>
        </w:rPr>
        <w:t>多个人里面一共只有</w:t>
      </w:r>
      <w:r>
        <w:rPr>
          <w:rFonts w:ascii="宋体" w:hAnsi="宋体"/>
        </w:rPr>
        <w:t>2</w:t>
      </w:r>
      <w:r>
        <w:rPr>
          <w:rFonts w:ascii="宋体" w:hAnsi="宋体"/>
        </w:rPr>
        <w:t>个人挤上去，替换掉了前者。剩下的那</w:t>
      </w:r>
      <w:r>
        <w:rPr>
          <w:rFonts w:ascii="宋体" w:hAnsi="宋体"/>
        </w:rPr>
        <w:t>700</w:t>
      </w:r>
      <w:r>
        <w:rPr>
          <w:rFonts w:ascii="宋体" w:hAnsi="宋体"/>
        </w:rPr>
        <w:t>多个的爹妈，那么多赞助费不能说白交，但确实也是陪优等生读书，给人家垫背去了。</w:t>
      </w:r>
    </w:p>
    <w:p w:rsidR="000F356A" w:rsidRDefault="005B0035">
      <w:pPr>
        <w:spacing w:after="80"/>
        <w:ind w:firstLine="440"/>
      </w:pPr>
      <w:r>
        <w:rPr>
          <w:rFonts w:ascii="宋体" w:hAnsi="宋体"/>
        </w:rPr>
        <w:t>我聊过教我那位前华尔街的交易员，很多人是一听名头就振奋。就像十几年前他刚回国，别人也一听名头就振奋。</w:t>
      </w:r>
    </w:p>
    <w:p w:rsidR="000F356A" w:rsidRDefault="005B0035">
      <w:pPr>
        <w:spacing w:after="80"/>
        <w:ind w:firstLine="440"/>
      </w:pPr>
      <w:r>
        <w:rPr>
          <w:rFonts w:ascii="宋体" w:hAnsi="宋体"/>
        </w:rPr>
        <w:t>我记得那时候跟他学的人应该超过几百人了，估摸着有。</w:t>
      </w:r>
    </w:p>
    <w:p w:rsidR="000F356A" w:rsidRDefault="005B0035">
      <w:pPr>
        <w:spacing w:after="80"/>
        <w:ind w:firstLine="440"/>
      </w:pPr>
      <w:r>
        <w:rPr>
          <w:rFonts w:ascii="宋体" w:hAnsi="宋体"/>
        </w:rPr>
        <w:t>里面有几个稳定盈利的我不清楚，但多半不会超过三个，这都是高估。</w:t>
      </w:r>
    </w:p>
    <w:p w:rsidR="000F356A" w:rsidRDefault="005B0035">
      <w:pPr>
        <w:spacing w:after="80"/>
        <w:ind w:firstLine="440"/>
      </w:pPr>
      <w:r>
        <w:rPr>
          <w:rFonts w:ascii="宋体" w:hAnsi="宋体"/>
        </w:rPr>
        <w:t>但有件事我记得很清楚，有很多人骂他骗子，因为那些人亏钱了，亏了大钱。</w:t>
      </w:r>
    </w:p>
    <w:p w:rsidR="000F356A" w:rsidRDefault="005B0035">
      <w:pPr>
        <w:spacing w:after="80"/>
        <w:ind w:firstLine="440"/>
      </w:pPr>
      <w:r>
        <w:rPr>
          <w:rFonts w:ascii="宋体" w:hAnsi="宋体"/>
        </w:rPr>
        <w:t>他们交了很多学</w:t>
      </w:r>
      <w:r>
        <w:rPr>
          <w:rFonts w:ascii="宋体" w:hAnsi="宋体"/>
        </w:rPr>
        <w:t>费，亏了很多钱，有的是生意人，亏的血本无归。</w:t>
      </w:r>
    </w:p>
    <w:p w:rsidR="000F356A" w:rsidRDefault="005B0035">
      <w:pPr>
        <w:spacing w:after="80"/>
        <w:ind w:firstLine="440"/>
      </w:pPr>
      <w:r>
        <w:rPr>
          <w:rFonts w:ascii="宋体" w:hAnsi="宋体"/>
        </w:rPr>
        <w:t>你站在人家的角度看，不骂他才怪。</w:t>
      </w:r>
    </w:p>
    <w:p w:rsidR="000F356A" w:rsidRDefault="005B0035">
      <w:pPr>
        <w:spacing w:after="80"/>
        <w:ind w:firstLine="440"/>
      </w:pPr>
      <w:r>
        <w:rPr>
          <w:rFonts w:ascii="宋体" w:hAnsi="宋体"/>
        </w:rPr>
        <w:t>这帮骂他的人，有些我也和人家深聊过，聊完我就感觉是他们自己的问题。</w:t>
      </w:r>
    </w:p>
    <w:p w:rsidR="000F356A" w:rsidRDefault="005B0035">
      <w:pPr>
        <w:spacing w:after="80"/>
        <w:ind w:firstLine="440"/>
      </w:pPr>
      <w:r>
        <w:rPr>
          <w:rFonts w:ascii="宋体" w:hAnsi="宋体"/>
        </w:rPr>
        <w:t>但他们不这么看，因为他们无法接受问题在自己一方。</w:t>
      </w:r>
    </w:p>
    <w:p w:rsidR="000F356A" w:rsidRDefault="005B0035">
      <w:pPr>
        <w:spacing w:after="80"/>
        <w:ind w:firstLine="440"/>
      </w:pPr>
      <w:r>
        <w:rPr>
          <w:rFonts w:ascii="宋体" w:hAnsi="宋体"/>
        </w:rPr>
        <w:t>在他们看来，自己的血汗钱，打了水漂，一定很难过。就像当年我们高中也有无数交了大钱的家庭在背后骂，骂的很凶。</w:t>
      </w:r>
    </w:p>
    <w:p w:rsidR="000F356A" w:rsidRDefault="005B0035">
      <w:pPr>
        <w:spacing w:after="80"/>
        <w:ind w:firstLine="440"/>
      </w:pPr>
      <w:r>
        <w:rPr>
          <w:rFonts w:ascii="宋体" w:hAnsi="宋体"/>
        </w:rPr>
        <w:t>因为学校收了太多钱，但收钱的孩子们确实没出什么教育成果，很多家长那是倾其所有，事后竹篮打水一场空，心里的苦，没法说。</w:t>
      </w:r>
    </w:p>
    <w:p w:rsidR="000F356A" w:rsidRDefault="005B0035">
      <w:pPr>
        <w:spacing w:after="80"/>
        <w:ind w:firstLine="440"/>
      </w:pPr>
      <w:r>
        <w:rPr>
          <w:rFonts w:ascii="宋体" w:hAnsi="宋体"/>
        </w:rPr>
        <w:t>我曾经为那位教我交易的老师辩解过，多次指出过那些亏钱的，他们自己完全理解不明白人家的意思</w:t>
      </w:r>
      <w:r>
        <w:rPr>
          <w:rFonts w:ascii="宋体" w:hAnsi="宋体"/>
        </w:rPr>
        <w:t>，然后拿着自己错误的理解去操作，还怪人家教的。</w:t>
      </w:r>
    </w:p>
    <w:p w:rsidR="000F356A" w:rsidRDefault="005B0035">
      <w:pPr>
        <w:spacing w:after="80"/>
        <w:ind w:firstLine="440"/>
      </w:pPr>
      <w:r>
        <w:rPr>
          <w:rFonts w:ascii="宋体" w:hAnsi="宋体"/>
        </w:rPr>
        <w:t>就像人家说前门楼子，他硬是一脑袋胯骨轴子，都不在一个频道上，回头还非说胯骨轴子是你说的，就是你说的。</w:t>
      </w:r>
    </w:p>
    <w:p w:rsidR="000F356A" w:rsidRDefault="005B0035">
      <w:pPr>
        <w:spacing w:after="80"/>
        <w:ind w:firstLine="440"/>
      </w:pPr>
      <w:r>
        <w:rPr>
          <w:rFonts w:ascii="宋体" w:hAnsi="宋体"/>
        </w:rPr>
        <w:t>那位老师就阻止我，他说，不要辩，因为他也不是全无责任。</w:t>
      </w:r>
    </w:p>
    <w:p w:rsidR="000F356A" w:rsidRDefault="005B0035">
      <w:pPr>
        <w:spacing w:after="80"/>
        <w:ind w:firstLine="440"/>
      </w:pPr>
      <w:r>
        <w:rPr>
          <w:rFonts w:ascii="宋体" w:hAnsi="宋体"/>
        </w:rPr>
        <w:lastRenderedPageBreak/>
        <w:t>为啥呢？因为他自己也无法稳定盈利，其实就算他稳定盈利也不等于他能让任何人稳定盈利。就像奥运冠军也不见得就能把你教成运动员，教成运动员，也不等于你就能拿奖牌。</w:t>
      </w:r>
    </w:p>
    <w:p w:rsidR="000F356A" w:rsidRDefault="005B0035">
      <w:pPr>
        <w:spacing w:after="80"/>
        <w:ind w:firstLine="440"/>
      </w:pPr>
      <w:r>
        <w:rPr>
          <w:rFonts w:ascii="宋体" w:hAnsi="宋体"/>
        </w:rPr>
        <w:t>这一点他心知肚明，更加知道大多数人都在误解，可他从不说明。</w:t>
      </w:r>
    </w:p>
    <w:p w:rsidR="000F356A" w:rsidRDefault="005B0035">
      <w:pPr>
        <w:spacing w:after="80"/>
        <w:ind w:firstLine="440"/>
      </w:pPr>
      <w:r>
        <w:rPr>
          <w:rFonts w:ascii="宋体" w:hAnsi="宋体"/>
        </w:rPr>
        <w:t>这件事我是很多年后才知道的，因为我不是金融行业出身。</w:t>
      </w:r>
    </w:p>
    <w:p w:rsidR="000F356A" w:rsidRDefault="005B0035">
      <w:pPr>
        <w:spacing w:after="80"/>
        <w:ind w:firstLine="440"/>
      </w:pPr>
      <w:r>
        <w:rPr>
          <w:rFonts w:ascii="宋体" w:hAnsi="宋体"/>
        </w:rPr>
        <w:t>他后来告诉我，华尔街的交易员里面，至少有半数都不能稳定盈利，他们也得赌运气，这很正常，所以才需要配套组织共同协作。</w:t>
      </w:r>
    </w:p>
    <w:p w:rsidR="000F356A" w:rsidRDefault="005B0035">
      <w:pPr>
        <w:spacing w:after="80"/>
        <w:ind w:firstLine="440"/>
      </w:pPr>
      <w:r>
        <w:rPr>
          <w:rFonts w:ascii="宋体" w:hAnsi="宋体"/>
        </w:rPr>
        <w:t>不知道你能听懂这句话么？</w:t>
      </w:r>
    </w:p>
    <w:p w:rsidR="000F356A" w:rsidRDefault="005B0035">
      <w:pPr>
        <w:spacing w:after="80"/>
        <w:ind w:firstLine="440"/>
      </w:pPr>
      <w:r>
        <w:rPr>
          <w:rFonts w:ascii="宋体" w:hAnsi="宋体"/>
        </w:rPr>
        <w:t>一个交易员，拿着投资人的钱，有时赚有时赔，他没法保证的。这就叫不能稳定盈利的交易员。</w:t>
      </w:r>
    </w:p>
    <w:p w:rsidR="000F356A" w:rsidRDefault="005B0035">
      <w:pPr>
        <w:spacing w:after="80"/>
        <w:ind w:firstLine="440"/>
      </w:pPr>
      <w:r>
        <w:rPr>
          <w:rFonts w:ascii="宋体" w:hAnsi="宋体"/>
        </w:rPr>
        <w:t>作为公司来说，要规避风险呀，站在公司这个层面，他必须年年有利润，而且利润尽量方差小的稳步增长，否则就影响股价了。</w:t>
      </w:r>
    </w:p>
    <w:p w:rsidR="000F356A" w:rsidRDefault="005B0035">
      <w:pPr>
        <w:spacing w:after="80"/>
        <w:ind w:firstLine="440"/>
      </w:pPr>
      <w:r>
        <w:rPr>
          <w:rFonts w:ascii="宋体" w:hAnsi="宋体"/>
        </w:rPr>
        <w:t>那怎么办呢？</w:t>
      </w:r>
    </w:p>
    <w:p w:rsidR="000F356A" w:rsidRDefault="005B0035">
      <w:pPr>
        <w:spacing w:after="80"/>
        <w:ind w:firstLine="440"/>
      </w:pPr>
      <w:r>
        <w:rPr>
          <w:rFonts w:ascii="宋体" w:hAnsi="宋体"/>
        </w:rPr>
        <w:t>很简单，背后有很多做算法的，把某些品种包装一下，做成金融产品，再通过美女分析师们四处忽悠。</w:t>
      </w:r>
    </w:p>
    <w:p w:rsidR="000F356A" w:rsidRDefault="005B0035">
      <w:pPr>
        <w:spacing w:after="80"/>
        <w:ind w:firstLine="440"/>
      </w:pPr>
      <w:r>
        <w:rPr>
          <w:rFonts w:ascii="宋体" w:hAnsi="宋体"/>
        </w:rPr>
        <w:t>你看现在的分析师真的都是走美女路线，拍电影的同时是金融专家的都有。</w:t>
      </w:r>
    </w:p>
    <w:p w:rsidR="000F356A" w:rsidRDefault="005B0035">
      <w:pPr>
        <w:spacing w:after="80"/>
        <w:ind w:firstLine="440"/>
      </w:pPr>
      <w:r>
        <w:rPr>
          <w:rFonts w:ascii="宋体" w:hAnsi="宋体"/>
        </w:rPr>
        <w:t>有的那个金融销售团队出来，一水儿的大美女，美的让你难以置信，这特们是搞技术的，还是维多利亚的秘密。</w:t>
      </w:r>
    </w:p>
    <w:p w:rsidR="000F356A" w:rsidRDefault="005B0035">
      <w:pPr>
        <w:spacing w:after="80"/>
        <w:ind w:firstLine="440"/>
      </w:pPr>
      <w:r>
        <w:rPr>
          <w:rFonts w:ascii="宋体" w:hAnsi="宋体"/>
        </w:rPr>
        <w:t>但有钱人嘛，男的多女的少，人傻钱多，全球都这个理儿。</w:t>
      </w:r>
    </w:p>
    <w:p w:rsidR="000F356A" w:rsidRDefault="005B0035">
      <w:pPr>
        <w:spacing w:after="80"/>
        <w:ind w:firstLine="440"/>
      </w:pPr>
      <w:r>
        <w:rPr>
          <w:rFonts w:ascii="宋体" w:hAnsi="宋体"/>
        </w:rPr>
        <w:t>说白了，就是通过销售的手段，把这些亏损的交易员造成的损失转嫁出去。</w:t>
      </w:r>
    </w:p>
    <w:p w:rsidR="000F356A" w:rsidRDefault="005B0035">
      <w:pPr>
        <w:spacing w:after="80"/>
        <w:ind w:firstLine="440"/>
      </w:pPr>
      <w:r>
        <w:rPr>
          <w:rFonts w:ascii="宋体" w:hAnsi="宋体"/>
        </w:rPr>
        <w:t>就这么点事儿。</w:t>
      </w:r>
    </w:p>
    <w:p w:rsidR="000F356A" w:rsidRDefault="005B0035">
      <w:pPr>
        <w:spacing w:after="80"/>
        <w:ind w:firstLine="440"/>
      </w:pPr>
      <w:r>
        <w:rPr>
          <w:rFonts w:ascii="宋体" w:hAnsi="宋体"/>
        </w:rPr>
        <w:t>这道理后来我也明白了，虽然不同行，但我不是创业了么，我带市场团队去了，秒懂。</w:t>
      </w:r>
    </w:p>
    <w:p w:rsidR="000F356A" w:rsidRDefault="005B0035">
      <w:pPr>
        <w:spacing w:after="80"/>
        <w:ind w:firstLine="440"/>
      </w:pPr>
      <w:r>
        <w:rPr>
          <w:rFonts w:ascii="宋体" w:hAnsi="宋体"/>
        </w:rPr>
        <w:t>啥叫个市场？</w:t>
      </w:r>
    </w:p>
    <w:p w:rsidR="000F356A" w:rsidRDefault="005B0035">
      <w:pPr>
        <w:spacing w:after="80"/>
        <w:ind w:firstLine="440"/>
      </w:pPr>
      <w:r>
        <w:rPr>
          <w:rFonts w:ascii="宋体" w:hAnsi="宋体"/>
        </w:rPr>
        <w:t>就是技术搞不定的，市场都搞定。</w:t>
      </w:r>
    </w:p>
    <w:p w:rsidR="000F356A" w:rsidRDefault="005B0035">
      <w:pPr>
        <w:spacing w:after="80"/>
        <w:ind w:firstLine="440"/>
      </w:pPr>
      <w:r>
        <w:rPr>
          <w:rFonts w:ascii="宋体" w:hAnsi="宋体"/>
        </w:rPr>
        <w:t>东西没问题，还要你销售干啥？有问题，可不就等着你来转嫁问题呗。</w:t>
      </w:r>
    </w:p>
    <w:p w:rsidR="000F356A" w:rsidRDefault="005B0035">
      <w:pPr>
        <w:spacing w:after="80"/>
        <w:ind w:firstLine="440"/>
      </w:pPr>
      <w:r>
        <w:rPr>
          <w:rFonts w:ascii="宋体" w:hAnsi="宋体"/>
        </w:rPr>
        <w:t>你看，行业之间是相</w:t>
      </w:r>
      <w:r>
        <w:rPr>
          <w:rFonts w:ascii="宋体" w:hAnsi="宋体"/>
        </w:rPr>
        <w:t>通的，所以后来我理解了，原来金融也那么玩。</w:t>
      </w:r>
    </w:p>
    <w:p w:rsidR="000F356A" w:rsidRDefault="005B0035">
      <w:pPr>
        <w:spacing w:after="80"/>
        <w:ind w:firstLine="440"/>
      </w:pPr>
      <w:r>
        <w:rPr>
          <w:rFonts w:ascii="宋体" w:hAnsi="宋体"/>
        </w:rPr>
        <w:t>很多事儿你弄清楚来由，就明白为啥了。</w:t>
      </w:r>
    </w:p>
    <w:p w:rsidR="000F356A" w:rsidRDefault="005B0035">
      <w:pPr>
        <w:spacing w:after="80"/>
        <w:ind w:firstLine="440"/>
      </w:pPr>
      <w:r>
        <w:rPr>
          <w:rFonts w:ascii="宋体" w:hAnsi="宋体"/>
        </w:rPr>
        <w:lastRenderedPageBreak/>
        <w:t>我那会儿要钱没钱，要背景没背景，连专业都不对口，我那个老师为啥免学费，白教，最后还要拉着我去做合伙人，我三番五次拒，人还三番五次请。</w:t>
      </w:r>
    </w:p>
    <w:p w:rsidR="000F356A" w:rsidRDefault="005B0035">
      <w:pPr>
        <w:spacing w:after="80"/>
        <w:ind w:firstLine="440"/>
      </w:pPr>
      <w:r>
        <w:rPr>
          <w:rFonts w:ascii="宋体" w:hAnsi="宋体"/>
        </w:rPr>
        <w:t>肯定对他来说有利可图嘛。</w:t>
      </w:r>
    </w:p>
    <w:p w:rsidR="000F356A" w:rsidRDefault="005B0035">
      <w:pPr>
        <w:spacing w:after="80"/>
        <w:ind w:firstLine="440"/>
      </w:pPr>
      <w:r>
        <w:rPr>
          <w:rFonts w:ascii="宋体" w:hAnsi="宋体"/>
        </w:rPr>
        <w:t>因为有些事儿没那么容易。</w:t>
      </w:r>
    </w:p>
    <w:p w:rsidR="000F356A" w:rsidRDefault="005B0035">
      <w:pPr>
        <w:spacing w:after="80"/>
        <w:ind w:firstLine="440"/>
      </w:pPr>
      <w:r>
        <w:rPr>
          <w:rFonts w:ascii="宋体" w:hAnsi="宋体"/>
        </w:rPr>
        <w:t>我熬一百只鹰，也许一百只都能捕猎，可我放一百条鱼竿，也许只有一条能钓上来鱼。</w:t>
      </w:r>
    </w:p>
    <w:p w:rsidR="000F356A" w:rsidRDefault="005B0035">
      <w:pPr>
        <w:spacing w:after="80"/>
        <w:ind w:firstLine="440"/>
      </w:pPr>
      <w:r>
        <w:rPr>
          <w:rFonts w:ascii="宋体" w:hAnsi="宋体"/>
        </w:rPr>
        <w:t>碰巧你就是能钓上来鱼的那条竿，那你就有利用价值，你就可以技术入伙。</w:t>
      </w:r>
    </w:p>
    <w:p w:rsidR="000F356A" w:rsidRDefault="005B0035">
      <w:pPr>
        <w:spacing w:after="80"/>
        <w:ind w:firstLine="440"/>
      </w:pPr>
      <w:r>
        <w:rPr>
          <w:rFonts w:ascii="宋体" w:hAnsi="宋体"/>
        </w:rPr>
        <w:t>这个世界上要做一件事，需要的资源有很多。</w:t>
      </w:r>
    </w:p>
    <w:p w:rsidR="000F356A" w:rsidRDefault="005B0035">
      <w:pPr>
        <w:spacing w:after="80"/>
        <w:ind w:firstLine="440"/>
      </w:pPr>
      <w:r>
        <w:rPr>
          <w:rFonts w:ascii="宋体" w:hAnsi="宋体"/>
        </w:rPr>
        <w:t>需要牌照，需要名气，需要专业，需要技术，需要管理，需要市</w:t>
      </w:r>
      <w:r>
        <w:rPr>
          <w:rFonts w:ascii="宋体" w:hAnsi="宋体"/>
        </w:rPr>
        <w:t>场，需要协调，太多了。</w:t>
      </w:r>
    </w:p>
    <w:p w:rsidR="000F356A" w:rsidRDefault="005B0035">
      <w:pPr>
        <w:spacing w:after="80"/>
        <w:ind w:firstLine="440"/>
      </w:pPr>
      <w:r>
        <w:rPr>
          <w:rFonts w:ascii="宋体" w:hAnsi="宋体"/>
        </w:rPr>
        <w:t>如果你能占了其中一个环节，那就有橄榄枝抛给你。</w:t>
      </w:r>
    </w:p>
    <w:p w:rsidR="000F356A" w:rsidRDefault="005B0035">
      <w:pPr>
        <w:spacing w:after="80"/>
        <w:ind w:firstLine="440"/>
      </w:pPr>
      <w:r>
        <w:rPr>
          <w:rFonts w:ascii="宋体" w:hAnsi="宋体"/>
        </w:rPr>
        <w:t>就像我在我们自己的行业里创业的时候，沾的依然是技术这个环节，另一个领域里的技术。我没市场没背景没团队可我有技术，我们公司的产品我做的，我就是那个张屠户。</w:t>
      </w:r>
    </w:p>
    <w:p w:rsidR="000F356A" w:rsidRDefault="005B0035">
      <w:pPr>
        <w:spacing w:after="80"/>
        <w:ind w:firstLine="440"/>
      </w:pPr>
      <w:r>
        <w:rPr>
          <w:rFonts w:ascii="宋体" w:hAnsi="宋体"/>
        </w:rPr>
        <w:t>离了张屠户，你得吃带毛猪，所以，别人就拉我合伙。</w:t>
      </w:r>
    </w:p>
    <w:p w:rsidR="000F356A" w:rsidRDefault="005B0035">
      <w:pPr>
        <w:spacing w:after="80"/>
        <w:ind w:firstLine="440"/>
      </w:pPr>
      <w:r>
        <w:rPr>
          <w:rFonts w:ascii="宋体" w:hAnsi="宋体"/>
        </w:rPr>
        <w:t>那你现在想明白为啥要让我去带市场团队了吧。</w:t>
      </w:r>
    </w:p>
    <w:p w:rsidR="000F356A" w:rsidRDefault="005B0035">
      <w:pPr>
        <w:spacing w:after="80"/>
        <w:ind w:firstLine="440"/>
      </w:pPr>
      <w:r>
        <w:rPr>
          <w:rFonts w:ascii="宋体" w:hAnsi="宋体"/>
        </w:rPr>
        <w:t>因为要架空我呀。</w:t>
      </w:r>
    </w:p>
    <w:p w:rsidR="000F356A" w:rsidRDefault="005B0035">
      <w:pPr>
        <w:spacing w:after="80"/>
        <w:ind w:firstLine="440"/>
      </w:pPr>
      <w:r>
        <w:rPr>
          <w:rFonts w:ascii="宋体" w:hAnsi="宋体"/>
        </w:rPr>
        <w:t>产品我做的，研发如果长期让我带，最后我就很可能带着队伍倒戈或者出奔了。把老板换掉，为自己争夺更大的话语权，都有可能。</w:t>
      </w:r>
    </w:p>
    <w:p w:rsidR="000F356A" w:rsidRDefault="005B0035">
      <w:pPr>
        <w:spacing w:after="80"/>
        <w:ind w:firstLine="440"/>
      </w:pPr>
      <w:r>
        <w:rPr>
          <w:rFonts w:ascii="宋体" w:hAnsi="宋体"/>
        </w:rPr>
        <w:t>所以要架空我，让我去带市场，让别人接手研发，不就这点道理么。</w:t>
      </w:r>
    </w:p>
    <w:p w:rsidR="000F356A" w:rsidRDefault="005B0035">
      <w:pPr>
        <w:spacing w:after="80"/>
        <w:ind w:firstLine="440"/>
      </w:pPr>
      <w:r>
        <w:rPr>
          <w:rFonts w:ascii="宋体" w:hAnsi="宋体"/>
        </w:rPr>
        <w:t>我一个技术出身的，怎么带市场？肯定没法把客户笼在自己手里，久而久之，可不就被人家把话语权洗轻了么？</w:t>
      </w:r>
    </w:p>
    <w:p w:rsidR="000F356A" w:rsidRDefault="005B0035">
      <w:pPr>
        <w:spacing w:after="80"/>
        <w:ind w:firstLine="440"/>
      </w:pPr>
      <w:r>
        <w:rPr>
          <w:rFonts w:ascii="宋体" w:hAnsi="宋体"/>
        </w:rPr>
        <w:t>有人不习惯这种真实世界里的尔虞我诈，他会问我，那你还跟人家合作干啥，这样的人，还不赶紧远离？</w:t>
      </w:r>
    </w:p>
    <w:p w:rsidR="000F356A" w:rsidRDefault="005B0035">
      <w:pPr>
        <w:spacing w:after="80"/>
        <w:ind w:firstLine="440"/>
      </w:pPr>
      <w:r>
        <w:rPr>
          <w:rFonts w:ascii="宋体" w:hAnsi="宋体"/>
        </w:rPr>
        <w:t>这就是我说的，有些人脑子里，只有好坏，没有思维。</w:t>
      </w:r>
    </w:p>
    <w:p w:rsidR="000F356A" w:rsidRDefault="005B0035">
      <w:pPr>
        <w:spacing w:after="80"/>
        <w:ind w:firstLine="440"/>
      </w:pPr>
      <w:r>
        <w:rPr>
          <w:rFonts w:ascii="宋体" w:hAnsi="宋体"/>
        </w:rPr>
        <w:t>你让我来说，啥叫个坏？</w:t>
      </w:r>
    </w:p>
    <w:p w:rsidR="000F356A" w:rsidRDefault="005B0035">
      <w:pPr>
        <w:spacing w:after="80"/>
        <w:ind w:firstLine="440"/>
      </w:pPr>
      <w:r>
        <w:rPr>
          <w:rFonts w:ascii="宋体" w:hAnsi="宋体"/>
        </w:rPr>
        <w:t>你看不懂就叫个坏，你看懂了，有啥坏的？</w:t>
      </w:r>
    </w:p>
    <w:p w:rsidR="000F356A" w:rsidRDefault="005B0035">
      <w:pPr>
        <w:spacing w:after="80"/>
        <w:ind w:firstLine="440"/>
      </w:pPr>
      <w:r>
        <w:rPr>
          <w:rFonts w:ascii="宋体" w:hAnsi="宋体"/>
        </w:rPr>
        <w:t>诸葛亮会觉得周瑜坏还是会觉得曹操坏？都不会。</w:t>
      </w:r>
    </w:p>
    <w:p w:rsidR="000F356A" w:rsidRDefault="005B0035">
      <w:pPr>
        <w:spacing w:after="80"/>
        <w:ind w:firstLine="440"/>
      </w:pPr>
      <w:r>
        <w:rPr>
          <w:rFonts w:ascii="宋体" w:hAnsi="宋体"/>
        </w:rPr>
        <w:t>只有反过来，周瑜和曹操觉得诸葛亮这小子，忒特么坏了。</w:t>
      </w:r>
    </w:p>
    <w:p w:rsidR="000F356A" w:rsidRDefault="005B0035">
      <w:pPr>
        <w:spacing w:after="80"/>
        <w:ind w:firstLine="440"/>
      </w:pPr>
      <w:r>
        <w:rPr>
          <w:rFonts w:ascii="宋体" w:hAnsi="宋体"/>
        </w:rPr>
        <w:t>他们对我使心眼才说明他们是优秀的合伙人，才</w:t>
      </w:r>
      <w:r>
        <w:rPr>
          <w:rFonts w:ascii="宋体" w:hAnsi="宋体"/>
        </w:rPr>
        <w:t>是值得信赖的。</w:t>
      </w:r>
    </w:p>
    <w:p w:rsidR="000F356A" w:rsidRDefault="005B0035">
      <w:pPr>
        <w:spacing w:after="80"/>
        <w:ind w:firstLine="440"/>
      </w:pPr>
      <w:r>
        <w:rPr>
          <w:rFonts w:ascii="宋体" w:hAnsi="宋体"/>
        </w:rPr>
        <w:lastRenderedPageBreak/>
        <w:t>他们能对我使，就能对别人使，这至少说明他们不是傻子。</w:t>
      </w:r>
    </w:p>
    <w:p w:rsidR="000F356A" w:rsidRDefault="005B0035">
      <w:pPr>
        <w:spacing w:after="80"/>
        <w:ind w:firstLine="440"/>
      </w:pPr>
      <w:r>
        <w:rPr>
          <w:rFonts w:ascii="宋体" w:hAnsi="宋体"/>
        </w:rPr>
        <w:t>要是一群傻子，你还敢跟他们合伙？</w:t>
      </w:r>
    </w:p>
    <w:p w:rsidR="000F356A" w:rsidRDefault="005B0035">
      <w:pPr>
        <w:spacing w:after="80"/>
        <w:ind w:firstLine="440"/>
      </w:pPr>
      <w:r>
        <w:rPr>
          <w:rFonts w:ascii="宋体" w:hAnsi="宋体"/>
        </w:rPr>
        <w:t>啥叫个合伙？就是在战场上，把你的后背交给的那个人。</w:t>
      </w:r>
    </w:p>
    <w:p w:rsidR="000F356A" w:rsidRDefault="005B0035">
      <w:pPr>
        <w:spacing w:after="80"/>
        <w:ind w:firstLine="440"/>
      </w:pPr>
      <w:r>
        <w:rPr>
          <w:rFonts w:ascii="宋体" w:hAnsi="宋体"/>
        </w:rPr>
        <w:t>有很多人都愿意交给傻子，我是宁肯交给坏蛋也不交给傻子。</w:t>
      </w:r>
    </w:p>
    <w:p w:rsidR="000F356A" w:rsidRDefault="005B0035">
      <w:pPr>
        <w:spacing w:after="80"/>
        <w:ind w:firstLine="440"/>
      </w:pPr>
      <w:r>
        <w:rPr>
          <w:rFonts w:ascii="宋体" w:hAnsi="宋体"/>
        </w:rPr>
        <w:t>你也不看看地方，那是战场，一个傻子，秒杀，一秒就被杀，你指望他给你守后背？在战场上人品管什么用？能开启防御盾还是能召唤神兽？</w:t>
      </w:r>
    </w:p>
    <w:p w:rsidR="000F356A" w:rsidRDefault="005B0035">
      <w:pPr>
        <w:spacing w:after="80"/>
        <w:ind w:firstLine="440"/>
      </w:pPr>
      <w:r>
        <w:rPr>
          <w:rFonts w:ascii="宋体" w:hAnsi="宋体"/>
        </w:rPr>
        <w:t>坏蛋有什么关系，大家打牌呗，你一张，我一张，你有张良计，我有过墙梯。</w:t>
      </w:r>
    </w:p>
    <w:p w:rsidR="000F356A" w:rsidRDefault="005B0035">
      <w:pPr>
        <w:spacing w:after="80"/>
        <w:ind w:firstLine="440"/>
      </w:pPr>
      <w:r>
        <w:rPr>
          <w:rFonts w:ascii="宋体" w:hAnsi="宋体"/>
        </w:rPr>
        <w:t>你是对自己没信心么？</w:t>
      </w:r>
    </w:p>
    <w:p w:rsidR="000F356A" w:rsidRDefault="005B0035">
      <w:pPr>
        <w:spacing w:after="80"/>
        <w:ind w:firstLine="440"/>
      </w:pPr>
      <w:r>
        <w:rPr>
          <w:rFonts w:ascii="宋体" w:hAnsi="宋体"/>
        </w:rPr>
        <w:t>你要是对自己有信心，何必介意别人是不是坏蛋呢？哪怕都是，反正也玩不过你，你怕什么？</w:t>
      </w:r>
      <w:r>
        <w:rPr>
          <w:rFonts w:ascii="宋体" w:hAnsi="宋体"/>
        </w:rPr>
        <w:t>你怕，你非要用好坏来界定世界，只有一个原因。</w:t>
      </w:r>
    </w:p>
    <w:p w:rsidR="000F356A" w:rsidRDefault="005B0035">
      <w:pPr>
        <w:spacing w:after="80"/>
        <w:ind w:firstLine="440"/>
      </w:pPr>
      <w:r>
        <w:rPr>
          <w:rFonts w:ascii="宋体" w:hAnsi="宋体"/>
        </w:rPr>
        <w:t>就是因为你看不懂。</w:t>
      </w:r>
    </w:p>
    <w:p w:rsidR="000F356A" w:rsidRDefault="005B0035">
      <w:pPr>
        <w:spacing w:after="80"/>
        <w:ind w:firstLine="440"/>
      </w:pPr>
      <w:r>
        <w:rPr>
          <w:rFonts w:ascii="宋体" w:hAnsi="宋体"/>
        </w:rPr>
        <w:t>你看不懂，才只好把一切看不懂的，都划定一个大圈子，叫做坏。</w:t>
      </w:r>
    </w:p>
    <w:p w:rsidR="000F356A" w:rsidRDefault="005B0035">
      <w:pPr>
        <w:spacing w:after="80"/>
        <w:ind w:firstLine="440"/>
      </w:pPr>
      <w:r>
        <w:rPr>
          <w:rFonts w:ascii="宋体" w:hAnsi="宋体"/>
        </w:rPr>
        <w:t>当年那</w:t>
      </w:r>
      <w:r>
        <w:rPr>
          <w:rFonts w:ascii="宋体" w:hAnsi="宋体"/>
        </w:rPr>
        <w:t>700</w:t>
      </w:r>
      <w:r>
        <w:rPr>
          <w:rFonts w:ascii="宋体" w:hAnsi="宋体"/>
        </w:rPr>
        <w:t>多个家长，掏了那么一大笔钱，就是要让孩子跟聪明人一起玩。</w:t>
      </w:r>
    </w:p>
    <w:p w:rsidR="000F356A" w:rsidRDefault="005B0035">
      <w:pPr>
        <w:spacing w:after="80"/>
        <w:ind w:firstLine="440"/>
      </w:pPr>
      <w:r>
        <w:rPr>
          <w:rFonts w:ascii="宋体" w:hAnsi="宋体"/>
        </w:rPr>
        <w:t>聪明人和笨蛋最大的区别就在于前者的世界里，愿赌服输。</w:t>
      </w:r>
    </w:p>
    <w:p w:rsidR="000F356A" w:rsidRDefault="005B0035">
      <w:pPr>
        <w:spacing w:after="80"/>
        <w:ind w:firstLine="440"/>
      </w:pPr>
      <w:r>
        <w:rPr>
          <w:rFonts w:ascii="宋体" w:hAnsi="宋体"/>
        </w:rPr>
        <w:t>你交钱进去了，回头干掉三百个，去读了清华，那你就值回本钱了，你没值回本钱，那只能说你干不过人家。</w:t>
      </w:r>
    </w:p>
    <w:p w:rsidR="000F356A" w:rsidRDefault="005B0035">
      <w:pPr>
        <w:spacing w:after="80"/>
        <w:ind w:firstLine="440"/>
      </w:pPr>
      <w:r>
        <w:rPr>
          <w:rFonts w:ascii="宋体" w:hAnsi="宋体"/>
        </w:rPr>
        <w:t>这就是为啥我关心的只有</w:t>
      </w:r>
      <w:r>
        <w:rPr>
          <w:rFonts w:ascii="宋体" w:hAnsi="宋体"/>
        </w:rPr>
        <w:t>“</w:t>
      </w:r>
      <w:r>
        <w:rPr>
          <w:rFonts w:ascii="宋体" w:hAnsi="宋体"/>
        </w:rPr>
        <w:t>弄懂了没？弄懂了没？</w:t>
      </w:r>
      <w:r>
        <w:rPr>
          <w:rFonts w:ascii="宋体" w:hAnsi="宋体"/>
        </w:rPr>
        <w:t>”</w:t>
      </w:r>
    </w:p>
    <w:p w:rsidR="000F356A" w:rsidRDefault="005B0035">
      <w:pPr>
        <w:spacing w:after="80"/>
        <w:ind w:firstLine="440"/>
      </w:pPr>
      <w:r>
        <w:rPr>
          <w:rFonts w:ascii="宋体" w:hAnsi="宋体"/>
        </w:rPr>
        <w:t>任何一件事，你懂了别人没懂，可不就你说了算么？</w:t>
      </w:r>
    </w:p>
    <w:p w:rsidR="000F356A" w:rsidRDefault="005B0035">
      <w:pPr>
        <w:spacing w:after="80"/>
        <w:ind w:firstLine="440"/>
      </w:pPr>
      <w:r>
        <w:rPr>
          <w:rFonts w:ascii="宋体" w:hAnsi="宋体"/>
        </w:rPr>
        <w:t>你说了算，你给</w:t>
      </w:r>
      <w:r>
        <w:rPr>
          <w:rFonts w:ascii="宋体" w:hAnsi="宋体"/>
        </w:rPr>
        <w:t>A</w:t>
      </w:r>
      <w:r>
        <w:rPr>
          <w:rFonts w:ascii="宋体" w:hAnsi="宋体"/>
        </w:rPr>
        <w:t>多一点，</w:t>
      </w:r>
      <w:r>
        <w:rPr>
          <w:rFonts w:ascii="宋体" w:hAnsi="宋体"/>
        </w:rPr>
        <w:t>A</w:t>
      </w:r>
      <w:r>
        <w:rPr>
          <w:rFonts w:ascii="宋体" w:hAnsi="宋体"/>
        </w:rPr>
        <w:t>就觉得你好，你给</w:t>
      </w:r>
      <w:r>
        <w:rPr>
          <w:rFonts w:ascii="宋体" w:hAnsi="宋体"/>
        </w:rPr>
        <w:t>B</w:t>
      </w:r>
      <w:r>
        <w:rPr>
          <w:rFonts w:ascii="宋体" w:hAnsi="宋体"/>
        </w:rPr>
        <w:t>多一点，</w:t>
      </w:r>
      <w:r>
        <w:rPr>
          <w:rFonts w:ascii="宋体" w:hAnsi="宋体"/>
        </w:rPr>
        <w:t>B</w:t>
      </w:r>
      <w:r>
        <w:rPr>
          <w:rFonts w:ascii="宋体" w:hAnsi="宋体"/>
        </w:rPr>
        <w:t>就觉得你好，不就这点事儿？</w:t>
      </w:r>
    </w:p>
    <w:p w:rsidR="000F356A" w:rsidRDefault="005B0035">
      <w:pPr>
        <w:pStyle w:val="1"/>
      </w:pPr>
      <w:bookmarkStart w:id="250" w:name="_Toc243434624"/>
      <w:r>
        <w:lastRenderedPageBreak/>
        <w:t>2019-09-24</w:t>
      </w:r>
      <w:r>
        <w:t xml:space="preserve">　今日我等骂历史，正如后世骂我等</w:t>
      </w:r>
      <w:r>
        <w:t>.......</w:t>
      </w:r>
      <w:bookmarkEnd w:id="25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1774 </w:t>
      </w:r>
      <w:r>
        <w:rPr>
          <w:rFonts w:ascii="宋体" w:hAnsi="宋体"/>
          <w:color w:val="909090"/>
          <w:sz w:val="17"/>
        </w:rPr>
        <w:t>页　｜　约</w:t>
      </w:r>
      <w:r>
        <w:rPr>
          <w:rFonts w:ascii="宋体" w:hAnsi="宋体"/>
          <w:color w:val="909090"/>
          <w:sz w:val="17"/>
        </w:rPr>
        <w:t xml:space="preserve"> 3,228 </w:t>
      </w:r>
      <w:r>
        <w:rPr>
          <w:rFonts w:ascii="宋体" w:hAnsi="宋体"/>
          <w:color w:val="909090"/>
          <w:sz w:val="17"/>
        </w:rPr>
        <w:t>字</w:t>
      </w:r>
    </w:p>
    <w:p w:rsidR="000F356A" w:rsidRDefault="005B0035">
      <w:pPr>
        <w:spacing w:after="80"/>
        <w:ind w:firstLine="440"/>
      </w:pPr>
      <w:r>
        <w:rPr>
          <w:rFonts w:ascii="宋体" w:hAnsi="宋体"/>
        </w:rPr>
        <w:t>昨天聊那话题没有诞生过退出机制才是我们没法达到平衡态的原因</w:t>
      </w:r>
    </w:p>
    <w:p w:rsidR="000F356A" w:rsidRDefault="005B0035">
      <w:pPr>
        <w:spacing w:after="80"/>
        <w:ind w:firstLine="440"/>
      </w:pPr>
      <w:r>
        <w:rPr>
          <w:rFonts w:ascii="宋体" w:hAnsi="宋体"/>
        </w:rPr>
        <w:t>很多人不一定看明白了，如果看明白了，就不会在后台留言一个劲的问：我们是不是缺乏契约精神。</w:t>
      </w:r>
    </w:p>
    <w:p w:rsidR="000F356A" w:rsidRDefault="005B0035">
      <w:pPr>
        <w:spacing w:after="80"/>
        <w:ind w:firstLine="440"/>
      </w:pPr>
      <w:r>
        <w:rPr>
          <w:rFonts w:ascii="宋体" w:hAnsi="宋体"/>
        </w:rPr>
        <w:t>其实昨儿个我说的挺明白，说了算，说了不算，各有利弊，这就是个文明形态问题。</w:t>
      </w:r>
    </w:p>
    <w:p w:rsidR="000F356A" w:rsidRDefault="005B0035">
      <w:pPr>
        <w:spacing w:after="80"/>
        <w:ind w:firstLine="440"/>
      </w:pPr>
      <w:r>
        <w:rPr>
          <w:rFonts w:ascii="宋体" w:hAnsi="宋体"/>
        </w:rPr>
        <w:t>如果把西方文明比作女人，东方文明比作男人。</w:t>
      </w:r>
    </w:p>
    <w:p w:rsidR="000F356A" w:rsidRDefault="005B0035">
      <w:pPr>
        <w:spacing w:after="80"/>
        <w:ind w:firstLine="440"/>
      </w:pPr>
      <w:r>
        <w:rPr>
          <w:rFonts w:ascii="宋体" w:hAnsi="宋体"/>
        </w:rPr>
        <w:t>你可以抱怨男人为</w:t>
      </w:r>
      <w:r>
        <w:rPr>
          <w:rFonts w:ascii="宋体" w:hAnsi="宋体"/>
        </w:rPr>
        <w:t>啥胸那么小，但你知道一个男人怎么变成女人么？</w:t>
      </w:r>
    </w:p>
    <w:p w:rsidR="000F356A" w:rsidRDefault="005B0035">
      <w:pPr>
        <w:spacing w:after="80"/>
        <w:ind w:firstLine="440"/>
      </w:pPr>
      <w:r>
        <w:rPr>
          <w:rFonts w:ascii="宋体" w:hAnsi="宋体"/>
        </w:rPr>
        <w:t>事实上，我这个比方打小了。每个文明都是一个生态链，你让一个生态链变成另一个生态链，它比让男人变成女人，难多了。</w:t>
      </w:r>
    </w:p>
    <w:p w:rsidR="000F356A" w:rsidRDefault="005B0035">
      <w:pPr>
        <w:spacing w:after="80"/>
        <w:ind w:firstLine="440"/>
      </w:pPr>
      <w:r>
        <w:rPr>
          <w:rFonts w:ascii="宋体" w:hAnsi="宋体"/>
        </w:rPr>
        <w:t>而且，谁告诉你胸大的就一定好？这世上进化出女人就会进化出男人，一个物种能进化出来，必有他的道理。</w:t>
      </w:r>
    </w:p>
    <w:p w:rsidR="000F356A" w:rsidRDefault="005B0035">
      <w:pPr>
        <w:spacing w:after="80"/>
        <w:ind w:firstLine="440"/>
      </w:pPr>
      <w:r>
        <w:rPr>
          <w:rFonts w:ascii="宋体" w:hAnsi="宋体"/>
        </w:rPr>
        <w:t>比如文明形态。</w:t>
      </w:r>
    </w:p>
    <w:p w:rsidR="000F356A" w:rsidRDefault="005B0035">
      <w:pPr>
        <w:spacing w:after="80"/>
        <w:ind w:firstLine="440"/>
      </w:pPr>
      <w:r>
        <w:rPr>
          <w:rFonts w:ascii="宋体" w:hAnsi="宋体"/>
        </w:rPr>
        <w:t>如果放到完整的时间轴上去看，起码在宋以前，我们这种文明优势很明显。</w:t>
      </w:r>
    </w:p>
    <w:p w:rsidR="000F356A" w:rsidRDefault="005B0035">
      <w:pPr>
        <w:spacing w:after="80"/>
        <w:ind w:firstLine="440"/>
      </w:pPr>
      <w:r>
        <w:rPr>
          <w:rFonts w:ascii="宋体" w:hAnsi="宋体"/>
        </w:rPr>
        <w:t>就如昨天说的，正因为我们拥有说了不算了这项特技，才能够在匈奴、突厥、鲜卑、五胡乱华的过程里始终存续。</w:t>
      </w:r>
    </w:p>
    <w:p w:rsidR="000F356A" w:rsidRDefault="005B0035">
      <w:pPr>
        <w:spacing w:after="80"/>
        <w:ind w:firstLine="440"/>
      </w:pPr>
      <w:r>
        <w:rPr>
          <w:rFonts w:ascii="宋体" w:hAnsi="宋体"/>
        </w:rPr>
        <w:t>我知道很多人骂什么，骂说了不算导致今天缺乏契约精神。</w:t>
      </w:r>
    </w:p>
    <w:p w:rsidR="000F356A" w:rsidRDefault="005B0035">
      <w:pPr>
        <w:spacing w:after="80"/>
        <w:ind w:firstLine="440"/>
      </w:pPr>
      <w:r>
        <w:rPr>
          <w:rFonts w:ascii="宋体" w:hAnsi="宋体"/>
        </w:rPr>
        <w:t>但你反过来想。一</w:t>
      </w:r>
      <w:r>
        <w:rPr>
          <w:rFonts w:ascii="宋体" w:hAnsi="宋体"/>
        </w:rPr>
        <w:t>个人最大的优势，往往就是他最大的劣势，文明也一样。</w:t>
      </w:r>
    </w:p>
    <w:p w:rsidR="000F356A" w:rsidRDefault="005B0035">
      <w:pPr>
        <w:spacing w:after="80"/>
        <w:ind w:firstLine="440"/>
      </w:pPr>
      <w:r>
        <w:rPr>
          <w:rFonts w:ascii="宋体" w:hAnsi="宋体"/>
        </w:rPr>
        <w:t>很多人喜欢抱怨而不喜欢弄清楚来源。</w:t>
      </w:r>
    </w:p>
    <w:p w:rsidR="000F356A" w:rsidRDefault="005B0035">
      <w:pPr>
        <w:spacing w:after="80"/>
        <w:ind w:firstLine="440"/>
      </w:pPr>
      <w:r>
        <w:rPr>
          <w:rFonts w:ascii="宋体" w:hAnsi="宋体"/>
        </w:rPr>
        <w:t>如果把时光倒退，你看马可波罗对东方的向往就知道那个时代他们有多落后。</w:t>
      </w:r>
    </w:p>
    <w:p w:rsidR="000F356A" w:rsidRDefault="005B0035">
      <w:pPr>
        <w:spacing w:after="80"/>
        <w:ind w:firstLine="440"/>
      </w:pPr>
      <w:r>
        <w:rPr>
          <w:rFonts w:ascii="宋体" w:hAnsi="宋体"/>
        </w:rPr>
        <w:t>但问题是，他们因为契约精神形成了商业文明，黑暗的中世纪，教皇的忽悠被揭开了，科学的光明照了进来。</w:t>
      </w:r>
    </w:p>
    <w:p w:rsidR="000F356A" w:rsidRDefault="005B0035">
      <w:pPr>
        <w:spacing w:after="80"/>
        <w:ind w:firstLine="440"/>
      </w:pPr>
      <w:r>
        <w:rPr>
          <w:rFonts w:ascii="宋体" w:hAnsi="宋体"/>
        </w:rPr>
        <w:t>随着现代技术的引入，他们彻底翻身了，迎来现代文明的一幕。</w:t>
      </w:r>
    </w:p>
    <w:p w:rsidR="000F356A" w:rsidRDefault="005B0035">
      <w:pPr>
        <w:spacing w:after="80"/>
        <w:ind w:firstLine="440"/>
      </w:pPr>
      <w:r>
        <w:rPr>
          <w:rFonts w:ascii="宋体" w:hAnsi="宋体"/>
        </w:rPr>
        <w:t>历史是不能假设的。</w:t>
      </w:r>
    </w:p>
    <w:p w:rsidR="000F356A" w:rsidRDefault="005B0035">
      <w:pPr>
        <w:spacing w:after="80"/>
        <w:ind w:firstLine="440"/>
      </w:pPr>
      <w:r>
        <w:rPr>
          <w:rFonts w:ascii="宋体" w:hAnsi="宋体"/>
        </w:rPr>
        <w:t>你站在结果的角度看，他们赢了。但如果当时被汉朝驱逐到欧洲的匈奴人西进的再猛一点，也许他们就被干光了。那他们就是历史的失败者，再也没有今天。</w:t>
      </w:r>
    </w:p>
    <w:p w:rsidR="000F356A" w:rsidRDefault="005B0035">
      <w:pPr>
        <w:spacing w:after="80"/>
        <w:ind w:firstLine="440"/>
      </w:pPr>
      <w:r>
        <w:rPr>
          <w:rFonts w:ascii="宋体" w:hAnsi="宋体"/>
        </w:rPr>
        <w:lastRenderedPageBreak/>
        <w:t>看到了吧，历史有很多偶然。</w:t>
      </w:r>
    </w:p>
    <w:p w:rsidR="000F356A" w:rsidRDefault="005B0035">
      <w:pPr>
        <w:spacing w:after="80"/>
        <w:ind w:firstLine="440"/>
      </w:pPr>
      <w:r>
        <w:rPr>
          <w:rFonts w:ascii="宋体" w:hAnsi="宋体"/>
        </w:rPr>
        <w:t>我们大号这</w:t>
      </w:r>
      <w:r>
        <w:rPr>
          <w:rFonts w:ascii="宋体" w:hAnsi="宋体"/>
        </w:rPr>
        <w:t>几天反复聊过《三体》，《三体》说生存是宇宙第一定律，说的太透彻了。</w:t>
      </w:r>
    </w:p>
    <w:p w:rsidR="000F356A" w:rsidRDefault="005B0035">
      <w:pPr>
        <w:spacing w:after="80"/>
        <w:ind w:firstLine="440"/>
      </w:pPr>
      <w:r>
        <w:rPr>
          <w:rFonts w:ascii="宋体" w:hAnsi="宋体"/>
        </w:rPr>
        <w:t>文明的第一本质是生存而不是道德。</w:t>
      </w:r>
    </w:p>
    <w:p w:rsidR="000F356A" w:rsidRDefault="005B0035">
      <w:pPr>
        <w:spacing w:after="80"/>
        <w:ind w:firstLine="440"/>
      </w:pPr>
      <w:r>
        <w:rPr>
          <w:rFonts w:ascii="宋体" w:hAnsi="宋体"/>
        </w:rPr>
        <w:t>就像我们会在家庭里讲温情不等于出了家门还有温情，白人在自己国家里遵纪守法不等于出了国门不会无法无天。</w:t>
      </w:r>
    </w:p>
    <w:p w:rsidR="000F356A" w:rsidRDefault="005B0035">
      <w:pPr>
        <w:spacing w:after="80"/>
        <w:ind w:firstLine="440"/>
      </w:pPr>
      <w:r>
        <w:rPr>
          <w:rFonts w:ascii="宋体" w:hAnsi="宋体"/>
        </w:rPr>
        <w:t>文明本就是个体组成，每个个体都在求生存、求发展，文明间也是一样。经济基础永远决定上层建筑，一切文明特性终究不过为生存服务。</w:t>
      </w:r>
    </w:p>
    <w:p w:rsidR="000F356A" w:rsidRDefault="005B0035">
      <w:pPr>
        <w:spacing w:after="80"/>
        <w:ind w:firstLine="440"/>
      </w:pPr>
      <w:r>
        <w:rPr>
          <w:rFonts w:ascii="宋体" w:hAnsi="宋体"/>
        </w:rPr>
        <w:t>这就是本质。</w:t>
      </w:r>
    </w:p>
    <w:p w:rsidR="000F356A" w:rsidRDefault="005B0035">
      <w:pPr>
        <w:spacing w:after="80"/>
        <w:ind w:firstLine="440"/>
      </w:pPr>
      <w:r>
        <w:rPr>
          <w:rFonts w:ascii="宋体" w:hAnsi="宋体"/>
        </w:rPr>
        <w:t>你去看日剧《坂上之云》，我推荐了不下三次。</w:t>
      </w:r>
    </w:p>
    <w:p w:rsidR="000F356A" w:rsidRDefault="005B0035">
      <w:pPr>
        <w:spacing w:after="80"/>
        <w:ind w:firstLine="440"/>
      </w:pPr>
      <w:r>
        <w:rPr>
          <w:rFonts w:ascii="宋体" w:hAnsi="宋体"/>
        </w:rPr>
        <w:t>拍的非常好。拍的是明治维新期间大和民族作为一个民族整体，非常清晰的意识到胜出才是第一要务。</w:t>
      </w:r>
    </w:p>
    <w:p w:rsidR="000F356A" w:rsidRDefault="005B0035">
      <w:pPr>
        <w:spacing w:after="80"/>
        <w:ind w:firstLine="440"/>
      </w:pPr>
      <w:r>
        <w:rPr>
          <w:rFonts w:ascii="宋体" w:hAnsi="宋体"/>
        </w:rPr>
        <w:t>他们派去欧洲、派去美洲的留学生很清楚的看到民族之间正处于大争之世。一旦落后，下场如同印第安人，文明尽毁，被圈禁到自留地中。</w:t>
      </w:r>
    </w:p>
    <w:p w:rsidR="000F356A" w:rsidRDefault="005B0035">
      <w:pPr>
        <w:spacing w:after="80"/>
        <w:ind w:firstLine="440"/>
      </w:pPr>
      <w:r>
        <w:rPr>
          <w:rFonts w:ascii="宋体" w:hAnsi="宋体"/>
        </w:rPr>
        <w:t>我们直到今天，很多人脑子里是静态的，所谓静态就是关起门来过日子。</w:t>
      </w:r>
    </w:p>
    <w:p w:rsidR="000F356A" w:rsidRDefault="005B0035">
      <w:pPr>
        <w:spacing w:after="80"/>
        <w:ind w:firstLine="440"/>
      </w:pPr>
      <w:r>
        <w:rPr>
          <w:rFonts w:ascii="宋体" w:hAnsi="宋体"/>
        </w:rPr>
        <w:t>这话说的直白点什么意思呢？</w:t>
      </w:r>
    </w:p>
    <w:p w:rsidR="000F356A" w:rsidRDefault="005B0035">
      <w:pPr>
        <w:spacing w:after="80"/>
        <w:ind w:firstLine="440"/>
      </w:pPr>
      <w:r>
        <w:rPr>
          <w:rFonts w:ascii="宋体" w:hAnsi="宋体"/>
        </w:rPr>
        <w:t>就是他们认为只有分配上出了问题，而从没想过，打猎上面出问题才是大问题！</w:t>
      </w:r>
    </w:p>
    <w:p w:rsidR="000F356A" w:rsidRDefault="005B0035">
      <w:pPr>
        <w:spacing w:after="80"/>
        <w:ind w:firstLine="440"/>
      </w:pPr>
      <w:r>
        <w:rPr>
          <w:rFonts w:ascii="宋体" w:hAnsi="宋体"/>
        </w:rPr>
        <w:t>看过原始社会的形态么？一群人去狩猎，另一群人在家里煮食物。</w:t>
      </w:r>
    </w:p>
    <w:p w:rsidR="000F356A" w:rsidRDefault="005B0035">
      <w:pPr>
        <w:spacing w:after="80"/>
        <w:ind w:firstLine="440"/>
      </w:pPr>
      <w:r>
        <w:rPr>
          <w:rFonts w:ascii="宋体" w:hAnsi="宋体"/>
        </w:rPr>
        <w:t>贪污、素质低、混乱，精神缺乏信仰，所有的一切，都是分配环节，说白了，只是家里煮食物的环节。</w:t>
      </w:r>
    </w:p>
    <w:p w:rsidR="000F356A" w:rsidRDefault="005B0035">
      <w:pPr>
        <w:spacing w:after="80"/>
        <w:ind w:firstLine="440"/>
      </w:pPr>
      <w:r>
        <w:rPr>
          <w:rFonts w:ascii="宋体" w:hAnsi="宋体"/>
        </w:rPr>
        <w:t>我问你，如果打猎的队伍打不回食物了。你家里做的再整洁，再牛，有卵用么？</w:t>
      </w:r>
    </w:p>
    <w:p w:rsidR="000F356A" w:rsidRDefault="005B0035">
      <w:pPr>
        <w:spacing w:after="80"/>
        <w:ind w:firstLine="440"/>
      </w:pPr>
      <w:r>
        <w:rPr>
          <w:rFonts w:ascii="宋体" w:hAnsi="宋体"/>
        </w:rPr>
        <w:t>还不都得饿死？</w:t>
      </w:r>
    </w:p>
    <w:p w:rsidR="000F356A" w:rsidRDefault="005B0035">
      <w:pPr>
        <w:spacing w:after="80"/>
        <w:ind w:firstLine="440"/>
      </w:pPr>
      <w:r>
        <w:rPr>
          <w:rFonts w:ascii="宋体" w:hAnsi="宋体"/>
        </w:rPr>
        <w:t>当年有个很牛的大人物说过一句话，发展才是硬道理。他破开了局面。</w:t>
      </w:r>
    </w:p>
    <w:p w:rsidR="000F356A" w:rsidRDefault="005B0035">
      <w:pPr>
        <w:spacing w:after="80"/>
        <w:ind w:firstLine="440"/>
      </w:pPr>
      <w:r>
        <w:rPr>
          <w:rFonts w:ascii="宋体" w:hAnsi="宋体"/>
        </w:rPr>
        <w:t>今天所有问题的核心都是发展受阻，而不是你看到的那些表面上的问题。</w:t>
      </w:r>
    </w:p>
    <w:p w:rsidR="000F356A" w:rsidRDefault="005B0035">
      <w:pPr>
        <w:spacing w:after="80"/>
        <w:ind w:firstLine="440"/>
      </w:pPr>
      <w:r>
        <w:rPr>
          <w:rFonts w:ascii="宋体" w:hAnsi="宋体"/>
        </w:rPr>
        <w:t>发展是一定会受阻的，如果你看过《坂上之云》。</w:t>
      </w:r>
    </w:p>
    <w:p w:rsidR="000F356A" w:rsidRDefault="005B0035">
      <w:pPr>
        <w:spacing w:after="80"/>
        <w:ind w:firstLine="440"/>
      </w:pPr>
      <w:r>
        <w:rPr>
          <w:rFonts w:ascii="宋体" w:hAnsi="宋体"/>
        </w:rPr>
        <w:t>这个星球的表面不只有一个民族，这是一群人在抢一头鹿。从来没有人人都够吃的说法。</w:t>
      </w:r>
    </w:p>
    <w:p w:rsidR="000F356A" w:rsidRDefault="005B0035">
      <w:pPr>
        <w:spacing w:after="80"/>
        <w:ind w:firstLine="440"/>
      </w:pPr>
      <w:r>
        <w:rPr>
          <w:rFonts w:ascii="宋体" w:hAnsi="宋体"/>
        </w:rPr>
        <w:lastRenderedPageBreak/>
        <w:t>你本来就是以民工的身份融入全球产业链的。研发，创新，高端技术之前在发达国家手里。当下我们面对的是怎么样能够在这件大事，这件硬事上面赢。这才是解决一切问题的核心突破点。</w:t>
      </w:r>
    </w:p>
    <w:p w:rsidR="000F356A" w:rsidRDefault="005B0035">
      <w:pPr>
        <w:spacing w:after="80"/>
        <w:ind w:firstLine="440"/>
      </w:pPr>
      <w:r>
        <w:rPr>
          <w:rFonts w:ascii="宋体" w:hAnsi="宋体"/>
        </w:rPr>
        <w:t>不相信你去看清末的历史，北洋要是百战百胜，随意蹂躏全球，李鸿章何至于那么憋屈？</w:t>
      </w:r>
    </w:p>
    <w:p w:rsidR="000F356A" w:rsidRDefault="005B0035">
      <w:pPr>
        <w:spacing w:after="80"/>
        <w:ind w:firstLine="440"/>
      </w:pPr>
      <w:r>
        <w:rPr>
          <w:rFonts w:ascii="宋体" w:hAnsi="宋体"/>
        </w:rPr>
        <w:t>伊藤博文跟他说的很清楚，正是因为你没有力量，不停的赔款，哪来的喘息之机去发展呢？今天的军事，不再是热战争，它就是科技，金融之争。</w:t>
      </w:r>
    </w:p>
    <w:p w:rsidR="000F356A" w:rsidRDefault="005B0035">
      <w:pPr>
        <w:spacing w:after="80"/>
        <w:ind w:firstLine="440"/>
      </w:pPr>
      <w:r>
        <w:rPr>
          <w:rFonts w:ascii="宋体" w:hAnsi="宋体"/>
        </w:rPr>
        <w:t>在人工智能到来之前抓住这个制高点，才是第一要务。</w:t>
      </w:r>
    </w:p>
    <w:p w:rsidR="000F356A" w:rsidRDefault="005B0035">
      <w:pPr>
        <w:spacing w:after="80"/>
        <w:ind w:firstLine="440"/>
      </w:pPr>
      <w:r>
        <w:rPr>
          <w:rFonts w:ascii="宋体" w:hAnsi="宋体"/>
        </w:rPr>
        <w:t>昨天和今天讲的这个话题都非常宏大，文明。</w:t>
      </w:r>
    </w:p>
    <w:p w:rsidR="000F356A" w:rsidRDefault="005B0035">
      <w:pPr>
        <w:spacing w:after="80"/>
        <w:ind w:firstLine="440"/>
      </w:pPr>
      <w:r>
        <w:rPr>
          <w:rFonts w:ascii="宋体" w:hAnsi="宋体"/>
        </w:rPr>
        <w:t>文明是什么组成的？是个体。我们在文末回到个体。</w:t>
      </w:r>
    </w:p>
    <w:p w:rsidR="000F356A" w:rsidRDefault="005B0035">
      <w:pPr>
        <w:spacing w:after="80"/>
        <w:ind w:firstLine="440"/>
      </w:pPr>
      <w:r>
        <w:rPr>
          <w:rFonts w:ascii="宋体" w:hAnsi="宋体"/>
        </w:rPr>
        <w:t>我知道很多人抱怨什么，但你仔细想想这种抱怨深层次的逻辑。</w:t>
      </w:r>
    </w:p>
    <w:p w:rsidR="000F356A" w:rsidRDefault="005B0035">
      <w:pPr>
        <w:spacing w:after="80"/>
        <w:ind w:firstLine="440"/>
      </w:pPr>
      <w:r>
        <w:rPr>
          <w:rFonts w:ascii="宋体" w:hAnsi="宋体"/>
        </w:rPr>
        <w:t>为什么社会在发展的过程中，我没有被得到照顾，为啥打猎回来的东西，分给我分少了。</w:t>
      </w:r>
    </w:p>
    <w:p w:rsidR="000F356A" w:rsidRDefault="005B0035">
      <w:pPr>
        <w:spacing w:after="80"/>
        <w:ind w:firstLine="440"/>
      </w:pPr>
      <w:r>
        <w:rPr>
          <w:rFonts w:ascii="宋体" w:hAnsi="宋体"/>
        </w:rPr>
        <w:t>是这个意思吧。</w:t>
      </w:r>
    </w:p>
    <w:p w:rsidR="000F356A" w:rsidRDefault="005B0035">
      <w:pPr>
        <w:spacing w:after="80"/>
        <w:ind w:firstLine="440"/>
      </w:pPr>
      <w:r>
        <w:rPr>
          <w:rFonts w:ascii="宋体" w:hAnsi="宋体"/>
        </w:rPr>
        <w:t>这么想没</w:t>
      </w:r>
      <w:r>
        <w:rPr>
          <w:rFonts w:ascii="宋体" w:hAnsi="宋体"/>
        </w:rPr>
        <w:t>问题。但试问，有人理你么？</w:t>
      </w:r>
    </w:p>
    <w:p w:rsidR="000F356A" w:rsidRDefault="005B0035">
      <w:pPr>
        <w:spacing w:after="80"/>
        <w:ind w:firstLine="440"/>
      </w:pPr>
      <w:r>
        <w:rPr>
          <w:rFonts w:ascii="宋体" w:hAnsi="宋体"/>
        </w:rPr>
        <w:t>如果你总是想凭啥他分的比我多，那你继续想，一生很快就过去了。</w:t>
      </w:r>
    </w:p>
    <w:p w:rsidR="000F356A" w:rsidRDefault="005B0035">
      <w:pPr>
        <w:spacing w:after="80"/>
        <w:ind w:firstLine="440"/>
      </w:pPr>
      <w:r>
        <w:rPr>
          <w:rFonts w:ascii="宋体" w:hAnsi="宋体"/>
        </w:rPr>
        <w:t>你知道清宫剧和日剧最大的不同是什么吗？</w:t>
      </w:r>
    </w:p>
    <w:p w:rsidR="000F356A" w:rsidRDefault="005B0035">
      <w:pPr>
        <w:spacing w:after="80"/>
        <w:ind w:firstLine="440"/>
      </w:pPr>
      <w:r>
        <w:rPr>
          <w:rFonts w:ascii="宋体" w:hAnsi="宋体"/>
        </w:rPr>
        <w:t>清宫剧永远在争夺存量，日剧永远在争夺增量。</w:t>
      </w:r>
    </w:p>
    <w:p w:rsidR="000F356A" w:rsidRDefault="005B0035">
      <w:pPr>
        <w:spacing w:after="80"/>
        <w:ind w:firstLine="440"/>
      </w:pPr>
      <w:r>
        <w:rPr>
          <w:rFonts w:ascii="宋体" w:hAnsi="宋体"/>
        </w:rPr>
        <w:t>清宫剧永远都是窝里斗，皇上更宠谁？给谁的赏赐更多？无非就是对家里现有财产的那点惦记和争风吃醋。</w:t>
      </w:r>
    </w:p>
    <w:p w:rsidR="000F356A" w:rsidRDefault="005B0035">
      <w:pPr>
        <w:spacing w:after="80"/>
        <w:ind w:firstLine="440"/>
      </w:pPr>
      <w:r>
        <w:rPr>
          <w:rFonts w:ascii="宋体" w:hAnsi="宋体"/>
        </w:rPr>
        <w:t>日剧永远都是我们航海吧，我们冲出去，我们去抢，我们为家里的人抢回来更多！</w:t>
      </w:r>
    </w:p>
    <w:p w:rsidR="000F356A" w:rsidRDefault="005B0035">
      <w:pPr>
        <w:spacing w:after="80"/>
        <w:ind w:firstLine="440"/>
      </w:pPr>
      <w:r>
        <w:rPr>
          <w:rFonts w:ascii="宋体" w:hAnsi="宋体"/>
        </w:rPr>
        <w:t>你可以觉得他们有侵略的性格，但这不就是打猎么？</w:t>
      </w:r>
    </w:p>
    <w:p w:rsidR="000F356A" w:rsidRDefault="005B0035">
      <w:pPr>
        <w:spacing w:after="80"/>
        <w:ind w:firstLine="440"/>
      </w:pPr>
      <w:r>
        <w:rPr>
          <w:rFonts w:ascii="宋体" w:hAnsi="宋体"/>
        </w:rPr>
        <w:t>清宫剧永远在拷问别人，日剧永远在拷问自己。</w:t>
      </w:r>
    </w:p>
    <w:p w:rsidR="000F356A" w:rsidRDefault="005B0035">
      <w:pPr>
        <w:spacing w:after="80"/>
        <w:ind w:firstLine="440"/>
      </w:pPr>
      <w:r>
        <w:rPr>
          <w:rFonts w:ascii="宋体" w:hAnsi="宋体"/>
        </w:rPr>
        <w:t>你去看清宫剧的路数，无非是彼此攻讦。她比我好，还不是因为她有个好爸爸。</w:t>
      </w:r>
    </w:p>
    <w:p w:rsidR="000F356A" w:rsidRDefault="005B0035">
      <w:pPr>
        <w:spacing w:after="80"/>
        <w:ind w:firstLine="440"/>
      </w:pPr>
      <w:r>
        <w:rPr>
          <w:rFonts w:ascii="宋体" w:hAnsi="宋体"/>
        </w:rPr>
        <w:t>你去看日剧的路数，永远在逼自己燃烧小宇宙！</w:t>
      </w:r>
    </w:p>
    <w:p w:rsidR="000F356A" w:rsidRDefault="005B0035">
      <w:pPr>
        <w:spacing w:after="80"/>
        <w:ind w:firstLine="440"/>
      </w:pPr>
      <w:r>
        <w:rPr>
          <w:rFonts w:ascii="宋体" w:hAnsi="宋体"/>
        </w:rPr>
        <w:t>我们如果能跳出自己的的躯壳，站在上帝的角度去做一次公平的选择。</w:t>
      </w:r>
    </w:p>
    <w:p w:rsidR="000F356A" w:rsidRDefault="005B0035">
      <w:pPr>
        <w:spacing w:after="80"/>
        <w:ind w:firstLine="440"/>
      </w:pPr>
      <w:r>
        <w:rPr>
          <w:rFonts w:ascii="宋体" w:hAnsi="宋体"/>
        </w:rPr>
        <w:t>你喜欢谁？</w:t>
      </w:r>
    </w:p>
    <w:p w:rsidR="000F356A" w:rsidRDefault="005B0035">
      <w:pPr>
        <w:spacing w:after="80"/>
        <w:ind w:firstLine="440"/>
      </w:pPr>
      <w:r>
        <w:rPr>
          <w:rFonts w:ascii="宋体" w:hAnsi="宋体"/>
        </w:rPr>
        <w:t>你是喜欢那个成天呆在家里抱怨为啥自己没有得到更多，然后用眼睛四处瞟的那个傻缺？</w:t>
      </w:r>
    </w:p>
    <w:p w:rsidR="000F356A" w:rsidRDefault="005B0035">
      <w:pPr>
        <w:spacing w:after="80"/>
        <w:ind w:firstLine="440"/>
      </w:pPr>
      <w:r>
        <w:rPr>
          <w:rFonts w:ascii="宋体" w:hAnsi="宋体"/>
        </w:rPr>
        <w:t>还是喜欢那个斗志昂扬冲出家门在森林中战斗的英雄？</w:t>
      </w:r>
    </w:p>
    <w:p w:rsidR="000F356A" w:rsidRDefault="005B0035">
      <w:pPr>
        <w:spacing w:after="80"/>
        <w:ind w:firstLine="440"/>
      </w:pPr>
      <w:r>
        <w:rPr>
          <w:rFonts w:ascii="宋体" w:hAnsi="宋体"/>
        </w:rPr>
        <w:lastRenderedPageBreak/>
        <w:t>你觉得，谁更有生命力？</w:t>
      </w:r>
    </w:p>
    <w:p w:rsidR="000F356A" w:rsidRDefault="005B0035">
      <w:pPr>
        <w:spacing w:after="80"/>
        <w:ind w:firstLine="440"/>
      </w:pPr>
      <w:r>
        <w:rPr>
          <w:rFonts w:ascii="宋体" w:hAnsi="宋体"/>
        </w:rPr>
        <w:t>物竞天择，不是只有市场喜欢</w:t>
      </w:r>
      <w:r>
        <w:rPr>
          <w:rFonts w:ascii="宋体" w:hAnsi="宋体"/>
        </w:rPr>
        <w:t>active</w:t>
      </w:r>
      <w:r>
        <w:rPr>
          <w:rFonts w:ascii="宋体" w:hAnsi="宋体"/>
        </w:rPr>
        <w:t>的，你老板喜欢</w:t>
      </w:r>
      <w:r>
        <w:rPr>
          <w:rFonts w:ascii="宋体" w:hAnsi="宋体"/>
        </w:rPr>
        <w:t>active</w:t>
      </w:r>
      <w:r>
        <w:rPr>
          <w:rFonts w:ascii="宋体" w:hAnsi="宋体"/>
        </w:rPr>
        <w:t>的，老天，也喜欢</w:t>
      </w:r>
      <w:r>
        <w:rPr>
          <w:rFonts w:ascii="宋体" w:hAnsi="宋体"/>
        </w:rPr>
        <w:t>active</w:t>
      </w:r>
      <w:r>
        <w:rPr>
          <w:rFonts w:ascii="宋体" w:hAnsi="宋体"/>
        </w:rPr>
        <w:t>的！</w:t>
      </w:r>
    </w:p>
    <w:p w:rsidR="000F356A" w:rsidRDefault="005B0035">
      <w:pPr>
        <w:spacing w:after="80"/>
        <w:ind w:firstLine="440"/>
      </w:pPr>
      <w:r>
        <w:rPr>
          <w:rFonts w:ascii="宋体" w:hAnsi="宋体"/>
        </w:rPr>
        <w:t>人不要总想着自己想要得到什么，换个角度想想周围人希望你是什么样子的。</w:t>
      </w:r>
    </w:p>
    <w:p w:rsidR="000F356A" w:rsidRDefault="005B0035">
      <w:pPr>
        <w:spacing w:after="80"/>
        <w:ind w:firstLine="440"/>
      </w:pPr>
      <w:r>
        <w:rPr>
          <w:rFonts w:ascii="宋体" w:hAnsi="宋体"/>
        </w:rPr>
        <w:t>你觉得你的爸妈想要个什么样的孩子？</w:t>
      </w:r>
    </w:p>
    <w:p w:rsidR="000F356A" w:rsidRDefault="005B0035">
      <w:pPr>
        <w:spacing w:after="80"/>
        <w:ind w:firstLine="440"/>
      </w:pPr>
      <w:r>
        <w:rPr>
          <w:rFonts w:ascii="宋体" w:hAnsi="宋体"/>
        </w:rPr>
        <w:t>你觉得你的老板想要个什么样的员工？</w:t>
      </w:r>
    </w:p>
    <w:p w:rsidR="000F356A" w:rsidRDefault="005B0035">
      <w:pPr>
        <w:spacing w:after="80"/>
        <w:ind w:firstLine="440"/>
      </w:pPr>
      <w:r>
        <w:rPr>
          <w:rFonts w:ascii="宋体" w:hAnsi="宋体"/>
        </w:rPr>
        <w:t>你觉得你的太太想要个什么样的丈夫？</w:t>
      </w:r>
    </w:p>
    <w:p w:rsidR="000F356A" w:rsidRDefault="005B0035">
      <w:pPr>
        <w:spacing w:after="80"/>
        <w:ind w:firstLine="440"/>
      </w:pPr>
      <w:r>
        <w:rPr>
          <w:rFonts w:ascii="宋体" w:hAnsi="宋体"/>
        </w:rPr>
        <w:t>你觉得你的孩子想要个什么样的父亲？</w:t>
      </w:r>
    </w:p>
    <w:p w:rsidR="000F356A" w:rsidRDefault="005B0035">
      <w:pPr>
        <w:spacing w:after="80"/>
        <w:ind w:firstLine="440"/>
      </w:pPr>
      <w:r>
        <w:rPr>
          <w:rFonts w:ascii="宋体" w:hAnsi="宋体"/>
        </w:rPr>
        <w:t>我告诉你：做孩子的时候，回回考试优秀，从不让爸妈操心，这是父母希望的。</w:t>
      </w:r>
    </w:p>
    <w:p w:rsidR="000F356A" w:rsidRDefault="005B0035">
      <w:pPr>
        <w:spacing w:after="80"/>
        <w:ind w:firstLine="440"/>
      </w:pPr>
      <w:r>
        <w:rPr>
          <w:rFonts w:ascii="宋体" w:hAnsi="宋体"/>
        </w:rPr>
        <w:t>做员工的时候，交给你一件事，办成了，交给你另一件事，又办成了，这是老板希望的。</w:t>
      </w:r>
    </w:p>
    <w:p w:rsidR="000F356A" w:rsidRDefault="005B0035">
      <w:pPr>
        <w:spacing w:after="80"/>
        <w:ind w:firstLine="440"/>
      </w:pPr>
      <w:r>
        <w:rPr>
          <w:rFonts w:ascii="宋体" w:hAnsi="宋体"/>
        </w:rPr>
        <w:t>做丈夫的时候，你太太想买什么，买给她什么，这是太太希望的。。</w:t>
      </w:r>
    </w:p>
    <w:p w:rsidR="000F356A" w:rsidRDefault="005B0035">
      <w:pPr>
        <w:spacing w:after="80"/>
        <w:ind w:firstLine="440"/>
      </w:pPr>
      <w:r>
        <w:rPr>
          <w:rFonts w:ascii="宋体" w:hAnsi="宋体"/>
        </w:rPr>
        <w:t>做父亲的时候，让你的孩子得到好的教育，遮蔽风雨，这是孩子希望的。</w:t>
      </w:r>
    </w:p>
    <w:p w:rsidR="000F356A" w:rsidRDefault="005B0035">
      <w:pPr>
        <w:spacing w:after="80"/>
        <w:ind w:firstLine="440"/>
      </w:pPr>
      <w:r>
        <w:rPr>
          <w:rFonts w:ascii="宋体" w:hAnsi="宋体"/>
        </w:rPr>
        <w:t>除此之外，你还很贴心，很温润，这叫做从良好到优异。</w:t>
      </w:r>
    </w:p>
    <w:p w:rsidR="000F356A" w:rsidRDefault="005B0035">
      <w:pPr>
        <w:spacing w:after="80"/>
        <w:ind w:firstLine="440"/>
      </w:pPr>
      <w:r>
        <w:rPr>
          <w:rFonts w:ascii="宋体" w:hAnsi="宋体"/>
        </w:rPr>
        <w:t>如果你没有前者，只剩后者，那很遗憾，你就像公司里的小白兔，人好，但无法创造价值。不信咱打个比方。</w:t>
      </w:r>
    </w:p>
    <w:p w:rsidR="000F356A" w:rsidRDefault="005B0035">
      <w:pPr>
        <w:spacing w:after="80"/>
        <w:ind w:firstLine="440"/>
      </w:pPr>
      <w:r>
        <w:rPr>
          <w:rFonts w:ascii="宋体" w:hAnsi="宋体"/>
        </w:rPr>
        <w:t>有俩员工</w:t>
      </w:r>
      <w:r>
        <w:rPr>
          <w:rFonts w:ascii="宋体" w:hAnsi="宋体"/>
        </w:rPr>
        <w:t>，一个没有业绩，回来，跟你说：</w:t>
      </w:r>
      <w:r>
        <w:rPr>
          <w:rFonts w:ascii="宋体" w:hAnsi="宋体"/>
        </w:rPr>
        <w:t>“</w:t>
      </w:r>
      <w:r>
        <w:rPr>
          <w:rFonts w:ascii="宋体" w:hAnsi="宋体"/>
        </w:rPr>
        <w:t>因为对手都卑鄙无耻，他们各种无赖手段，导致我最后没有搞定，</w:t>
      </w:r>
      <w:r>
        <w:rPr>
          <w:rFonts w:ascii="宋体" w:hAnsi="宋体"/>
        </w:rPr>
        <w:t>.......”</w:t>
      </w:r>
    </w:p>
    <w:p w:rsidR="000F356A" w:rsidRDefault="005B0035">
      <w:pPr>
        <w:spacing w:after="80"/>
        <w:ind w:firstLine="440"/>
      </w:pPr>
      <w:r>
        <w:rPr>
          <w:rFonts w:ascii="宋体" w:hAnsi="宋体"/>
        </w:rPr>
        <w:t>另一个签下大单，回来，跟你说：</w:t>
      </w:r>
      <w:r>
        <w:rPr>
          <w:rFonts w:ascii="宋体" w:hAnsi="宋体"/>
        </w:rPr>
        <w:t>“</w:t>
      </w:r>
      <w:r>
        <w:rPr>
          <w:rFonts w:ascii="宋体" w:hAnsi="宋体"/>
        </w:rPr>
        <w:t>虽然对手各种卑鄙无耻，但我最后不仅坚守了操守，而且还战胜了他们，</w:t>
      </w:r>
      <w:r>
        <w:rPr>
          <w:rFonts w:ascii="宋体" w:hAnsi="宋体"/>
        </w:rPr>
        <w:t>.......”</w:t>
      </w:r>
    </w:p>
    <w:p w:rsidR="000F356A" w:rsidRDefault="005B0035">
      <w:pPr>
        <w:spacing w:after="80"/>
        <w:ind w:firstLine="440"/>
      </w:pPr>
      <w:r>
        <w:rPr>
          <w:rFonts w:ascii="宋体" w:hAnsi="宋体"/>
        </w:rPr>
        <w:t>你喜欢哪个？</w:t>
      </w:r>
    </w:p>
    <w:p w:rsidR="000F356A" w:rsidRDefault="005B0035">
      <w:pPr>
        <w:spacing w:after="80"/>
        <w:ind w:firstLine="440"/>
      </w:pPr>
      <w:r>
        <w:rPr>
          <w:rFonts w:ascii="宋体" w:hAnsi="宋体"/>
        </w:rPr>
        <w:t>如果把社会回到原始状态，你就能从复杂的社会形态里抽样出最简单的道理。</w:t>
      </w:r>
    </w:p>
    <w:p w:rsidR="000F356A" w:rsidRDefault="005B0035">
      <w:pPr>
        <w:spacing w:after="80"/>
        <w:ind w:firstLine="440"/>
      </w:pPr>
      <w:r>
        <w:rPr>
          <w:rFonts w:ascii="宋体" w:hAnsi="宋体"/>
        </w:rPr>
        <w:t>这个道理就是，你首先，得是个好猎人。</w:t>
      </w:r>
    </w:p>
    <w:p w:rsidR="000F356A" w:rsidRDefault="005B0035">
      <w:pPr>
        <w:spacing w:after="80"/>
        <w:ind w:firstLine="440"/>
      </w:pPr>
      <w:r>
        <w:rPr>
          <w:rFonts w:ascii="宋体" w:hAnsi="宋体"/>
        </w:rPr>
        <w:t>当你扛着一头牛回到部落里的时候，大家会欢呼，晚上可以篝火晚会。</w:t>
      </w:r>
    </w:p>
    <w:p w:rsidR="000F356A" w:rsidRDefault="005B0035">
      <w:pPr>
        <w:spacing w:after="80"/>
        <w:ind w:firstLine="440"/>
      </w:pPr>
      <w:r>
        <w:rPr>
          <w:rFonts w:ascii="宋体" w:hAnsi="宋体"/>
        </w:rPr>
        <w:t>纵然有再多内部矛盾，一顿烧烤解决不了，那就两顿，内部矛盾总能商量着办。</w:t>
      </w:r>
    </w:p>
    <w:p w:rsidR="000F356A" w:rsidRDefault="005B0035">
      <w:pPr>
        <w:spacing w:after="80"/>
        <w:ind w:firstLine="440"/>
      </w:pPr>
      <w:r>
        <w:rPr>
          <w:rFonts w:ascii="宋体" w:hAnsi="宋体"/>
        </w:rPr>
        <w:t>可如果你打不回这头牛。这部落，还能存在么？</w:t>
      </w:r>
    </w:p>
    <w:p w:rsidR="000F356A" w:rsidRDefault="005B0035">
      <w:pPr>
        <w:spacing w:after="80"/>
        <w:ind w:firstLine="440"/>
      </w:pPr>
      <w:r>
        <w:rPr>
          <w:rFonts w:ascii="宋体" w:hAnsi="宋体"/>
        </w:rPr>
        <w:t>知道在我眼里什么叫好男人么？</w:t>
      </w:r>
    </w:p>
    <w:p w:rsidR="000F356A" w:rsidRDefault="005B0035">
      <w:pPr>
        <w:spacing w:after="80"/>
        <w:ind w:firstLine="440"/>
      </w:pPr>
      <w:r>
        <w:rPr>
          <w:rFonts w:ascii="宋体" w:hAnsi="宋体"/>
        </w:rPr>
        <w:lastRenderedPageBreak/>
        <w:t>生命里必然充满委屈与不公，但那个熬过所有风雨，吞咽所有委屈，一脸笑容的扛着牛回到部落的男人，他，才是好男人！</w:t>
      </w:r>
    </w:p>
    <w:p w:rsidR="000F356A" w:rsidRDefault="005B0035">
      <w:pPr>
        <w:spacing w:after="80"/>
        <w:ind w:firstLine="440"/>
      </w:pPr>
      <w:r>
        <w:rPr>
          <w:rFonts w:ascii="宋体" w:hAnsi="宋体"/>
        </w:rPr>
        <w:t>那一刻，他全身都是发光的，帅的像个英雄。</w:t>
      </w:r>
    </w:p>
    <w:p w:rsidR="000F356A" w:rsidRDefault="005B0035">
      <w:pPr>
        <w:spacing w:after="80"/>
        <w:ind w:firstLine="440"/>
      </w:pPr>
      <w:r>
        <w:rPr>
          <w:rFonts w:ascii="宋体" w:hAnsi="宋体"/>
        </w:rPr>
        <w:t>如果他还能够在篝火晚会上表演才艺，琴棋书画，诗词歌赋，固然更好，但即使没有，前者已经足够了。</w:t>
      </w:r>
    </w:p>
    <w:p w:rsidR="000F356A" w:rsidRDefault="005B0035">
      <w:pPr>
        <w:spacing w:after="80"/>
        <w:ind w:firstLine="440"/>
      </w:pPr>
      <w:r>
        <w:rPr>
          <w:rFonts w:ascii="宋体" w:hAnsi="宋体"/>
        </w:rPr>
        <w:t>因为前者是担当，是靠谱，是值得信任，后者是有趣，是值得欣赏。</w:t>
      </w:r>
    </w:p>
    <w:p w:rsidR="000F356A" w:rsidRDefault="005B0035">
      <w:pPr>
        <w:spacing w:after="80"/>
        <w:ind w:firstLine="440"/>
      </w:pPr>
      <w:r>
        <w:rPr>
          <w:rFonts w:ascii="宋体" w:hAnsi="宋体"/>
        </w:rPr>
        <w:t>一切上层建筑，终究不过源于经济基础，所有还能存在的文明，都不外如是。</w:t>
      </w:r>
    </w:p>
    <w:p w:rsidR="000F356A" w:rsidRDefault="005B0035">
      <w:pPr>
        <w:spacing w:after="80"/>
        <w:ind w:firstLine="440"/>
      </w:pPr>
      <w:r>
        <w:rPr>
          <w:rFonts w:ascii="宋体" w:hAnsi="宋体"/>
        </w:rPr>
        <w:t>文明最终不过是一个个具体的人。</w:t>
      </w:r>
    </w:p>
    <w:p w:rsidR="000F356A" w:rsidRDefault="005B0035">
      <w:pPr>
        <w:spacing w:after="80"/>
        <w:ind w:firstLine="440"/>
      </w:pPr>
      <w:r>
        <w:rPr>
          <w:rFonts w:ascii="宋体" w:hAnsi="宋体"/>
        </w:rPr>
        <w:t>处理好自己的问题，过好自己的日子，扛起自己该抗的责任，而不是一味的指望别人来替你去抗本该属于你的那部分担当。</w:t>
      </w:r>
    </w:p>
    <w:p w:rsidR="000F356A" w:rsidRDefault="005B0035">
      <w:pPr>
        <w:spacing w:after="80"/>
        <w:ind w:firstLine="440"/>
      </w:pPr>
      <w:r>
        <w:rPr>
          <w:rFonts w:ascii="宋体" w:hAnsi="宋体"/>
        </w:rPr>
        <w:t>这，才是最务实的生活态度。</w:t>
      </w:r>
    </w:p>
    <w:p w:rsidR="000F356A" w:rsidRDefault="005B0035">
      <w:pPr>
        <w:spacing w:after="80"/>
        <w:ind w:firstLine="440"/>
      </w:pPr>
      <w:r>
        <w:rPr>
          <w:rFonts w:ascii="宋体" w:hAnsi="宋体"/>
        </w:rPr>
        <w:t>文明的历史就像我们的出身，没有人能选择自己投胎在哪里。</w:t>
      </w:r>
    </w:p>
    <w:p w:rsidR="000F356A" w:rsidRDefault="005B0035">
      <w:pPr>
        <w:spacing w:after="80"/>
        <w:ind w:firstLine="440"/>
      </w:pPr>
      <w:r>
        <w:rPr>
          <w:rFonts w:ascii="宋体" w:hAnsi="宋体"/>
        </w:rPr>
        <w:t>如果你投生在宋朝，也许你打死都不想去美洲，就如同今天很多人只懂得抱怨。</w:t>
      </w:r>
    </w:p>
    <w:p w:rsidR="000F356A" w:rsidRDefault="005B0035">
      <w:pPr>
        <w:spacing w:after="80"/>
        <w:ind w:firstLine="440"/>
      </w:pPr>
      <w:r>
        <w:rPr>
          <w:rFonts w:ascii="宋体" w:hAnsi="宋体"/>
        </w:rPr>
        <w:t>我们的历史就像我们的父亲，中国人有句古话：儿不嫌母丑，狗不嫌家贫。</w:t>
      </w:r>
    </w:p>
    <w:p w:rsidR="000F356A" w:rsidRDefault="005B0035">
      <w:pPr>
        <w:spacing w:after="80"/>
        <w:ind w:firstLine="440"/>
      </w:pPr>
      <w:r>
        <w:rPr>
          <w:rFonts w:ascii="宋体" w:hAnsi="宋体"/>
        </w:rPr>
        <w:t>正如子孙从来有两种：第一种叫做因为我爹做不好，所以害的我不好；第二种叫做因为我爹没做好，所以我才要做更好！</w:t>
      </w:r>
    </w:p>
    <w:p w:rsidR="000F356A" w:rsidRDefault="005B0035">
      <w:pPr>
        <w:spacing w:after="80"/>
        <w:ind w:firstLine="440"/>
      </w:pPr>
      <w:r>
        <w:rPr>
          <w:rFonts w:ascii="宋体" w:hAnsi="宋体"/>
        </w:rPr>
        <w:t>你爹也许没有钱，但导致他没有钱的原因有很多。</w:t>
      </w:r>
    </w:p>
    <w:p w:rsidR="000F356A" w:rsidRDefault="005B0035">
      <w:pPr>
        <w:spacing w:after="80"/>
        <w:ind w:firstLine="440"/>
      </w:pPr>
      <w:r>
        <w:rPr>
          <w:rFonts w:ascii="宋体" w:hAnsi="宋体"/>
        </w:rPr>
        <w:t>你所投胎的文明也许有各种</w:t>
      </w:r>
      <w:r>
        <w:rPr>
          <w:rFonts w:ascii="宋体" w:hAnsi="宋体"/>
        </w:rPr>
        <w:t>问题，但是导致它各种问题的原因同样有很多。</w:t>
      </w:r>
    </w:p>
    <w:p w:rsidR="000F356A" w:rsidRDefault="005B0035">
      <w:pPr>
        <w:spacing w:after="80"/>
        <w:ind w:firstLine="440"/>
      </w:pPr>
      <w:r>
        <w:rPr>
          <w:rFonts w:ascii="宋体" w:hAnsi="宋体"/>
        </w:rPr>
        <w:t>如果我们能坐着小叮当的时光机穿梭回历史的每一个节点，你会看到自己的父亲为了养你付出过的努力，你也会看到自己文明的先辈们为了存活做出的各种取舍。</w:t>
      </w:r>
    </w:p>
    <w:p w:rsidR="000F356A" w:rsidRDefault="005B0035">
      <w:pPr>
        <w:spacing w:after="80"/>
        <w:ind w:firstLine="440"/>
      </w:pPr>
      <w:r>
        <w:rPr>
          <w:rFonts w:ascii="宋体" w:hAnsi="宋体"/>
        </w:rPr>
        <w:t>你可以笑你爹，但是我希望你做的比你爹强；你也可以笑这个文明，但是我希望你的存在，把这个文明变得美好了，哪怕一点点</w:t>
      </w:r>
      <w:r>
        <w:rPr>
          <w:rFonts w:ascii="宋体" w:hAnsi="宋体"/>
        </w:rPr>
        <w:t>.......</w:t>
      </w:r>
    </w:p>
    <w:p w:rsidR="000F356A" w:rsidRDefault="005B0035">
      <w:pPr>
        <w:spacing w:after="80"/>
        <w:ind w:firstLine="440"/>
      </w:pPr>
      <w:r>
        <w:rPr>
          <w:rFonts w:ascii="宋体" w:hAnsi="宋体"/>
        </w:rPr>
        <w:t>因为，我们终将变成历史的一部分。</w:t>
      </w:r>
    </w:p>
    <w:p w:rsidR="000F356A" w:rsidRDefault="005B0035">
      <w:pPr>
        <w:spacing w:after="80"/>
        <w:ind w:firstLine="440"/>
      </w:pPr>
      <w:r>
        <w:rPr>
          <w:rFonts w:ascii="宋体" w:hAnsi="宋体"/>
        </w:rPr>
        <w:t>今日我等骂历史，正如后世骂我等</w:t>
      </w:r>
      <w:r>
        <w:rPr>
          <w:rFonts w:ascii="宋体" w:hAnsi="宋体"/>
        </w:rPr>
        <w:t>.......</w:t>
      </w:r>
    </w:p>
    <w:p w:rsidR="000F356A" w:rsidRDefault="005B0035">
      <w:pPr>
        <w:pStyle w:val="1"/>
      </w:pPr>
      <w:bookmarkStart w:id="251" w:name="_Toc243434625"/>
      <w:r>
        <w:lastRenderedPageBreak/>
        <w:t>2019-09-25</w:t>
      </w:r>
      <w:r>
        <w:t xml:space="preserve">　有位去</w:t>
      </w:r>
      <w:r>
        <w:t>Facebook</w:t>
      </w:r>
      <w:r>
        <w:t>的大学同学，跳楼了</w:t>
      </w:r>
      <w:bookmarkEnd w:id="25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1783 </w:t>
      </w:r>
      <w:r>
        <w:rPr>
          <w:rFonts w:ascii="宋体" w:hAnsi="宋体"/>
          <w:color w:val="909090"/>
          <w:sz w:val="17"/>
        </w:rPr>
        <w:t>页　｜</w:t>
      </w:r>
      <w:r>
        <w:rPr>
          <w:rFonts w:ascii="宋体" w:hAnsi="宋体"/>
          <w:color w:val="909090"/>
          <w:sz w:val="17"/>
        </w:rPr>
        <w:t xml:space="preserve">　约</w:t>
      </w:r>
      <w:r>
        <w:rPr>
          <w:rFonts w:ascii="宋体" w:hAnsi="宋体"/>
          <w:color w:val="909090"/>
          <w:sz w:val="17"/>
        </w:rPr>
        <w:t xml:space="preserve"> 3,079 </w:t>
      </w:r>
      <w:r>
        <w:rPr>
          <w:rFonts w:ascii="宋体" w:hAnsi="宋体"/>
          <w:color w:val="909090"/>
          <w:sz w:val="17"/>
        </w:rPr>
        <w:t>字</w:t>
      </w:r>
    </w:p>
    <w:p w:rsidR="000F356A" w:rsidRDefault="005B0035">
      <w:pPr>
        <w:spacing w:after="80"/>
        <w:ind w:firstLine="440"/>
      </w:pPr>
      <w:r>
        <w:rPr>
          <w:rFonts w:ascii="宋体" w:hAnsi="宋体"/>
        </w:rPr>
        <w:t>这消息我是昨儿才知道的，还是同事们议论，被我听了一耳朵。前几天</w:t>
      </w:r>
      <w:r>
        <w:rPr>
          <w:rFonts w:ascii="宋体" w:hAnsi="宋体"/>
        </w:rPr>
        <w:t>Facebook</w:t>
      </w:r>
      <w:r>
        <w:rPr>
          <w:rFonts w:ascii="宋体" w:hAnsi="宋体"/>
        </w:rPr>
        <w:t>硅谷园区总部，有位程序员，跳楼了，当场死亡。</w:t>
      </w:r>
    </w:p>
    <w:p w:rsidR="000F356A" w:rsidRDefault="005B0035">
      <w:pPr>
        <w:spacing w:after="80"/>
        <w:ind w:firstLine="440"/>
      </w:pPr>
      <w:r>
        <w:rPr>
          <w:rFonts w:ascii="宋体" w:hAnsi="宋体"/>
        </w:rPr>
        <w:t>按说这消息跟咱这儿不算啥，我这俩月已经听了两起码农跳楼的事情了。都是从我那帮爱议论是非的同事们那边听来的。</w:t>
      </w:r>
    </w:p>
    <w:p w:rsidR="000F356A" w:rsidRDefault="005B0035">
      <w:pPr>
        <w:spacing w:after="80"/>
        <w:ind w:firstLine="440"/>
      </w:pPr>
      <w:r>
        <w:rPr>
          <w:rFonts w:ascii="宋体" w:hAnsi="宋体"/>
        </w:rPr>
        <w:t>一次涉及某著名公司，我就不说了，国外公司随便扯，国内公司还是不给人家添堵的好。另一次呢，是我同事的小区，隔壁楼，有一码农，跳下来了。</w:t>
      </w:r>
    </w:p>
    <w:p w:rsidR="000F356A" w:rsidRDefault="005B0035">
      <w:pPr>
        <w:spacing w:after="80"/>
        <w:ind w:firstLine="440"/>
      </w:pPr>
      <w:r>
        <w:rPr>
          <w:rFonts w:ascii="宋体" w:hAnsi="宋体"/>
        </w:rPr>
        <w:t>我举这俩例子呢，是澄清下。我们有的读者很轴，我说什么他都能抬个杠，我澄清下的意思就是说，自杀很普遍，哪儿都有，没有刻意抹黑你</w:t>
      </w:r>
      <w:r>
        <w:rPr>
          <w:rFonts w:ascii="宋体" w:hAnsi="宋体"/>
        </w:rPr>
        <w:t>们心中的美利坚。</w:t>
      </w:r>
    </w:p>
    <w:p w:rsidR="000F356A" w:rsidRDefault="005B0035">
      <w:pPr>
        <w:spacing w:after="80"/>
        <w:ind w:firstLine="440"/>
      </w:pPr>
      <w:r>
        <w:rPr>
          <w:rFonts w:ascii="宋体" w:hAnsi="宋体"/>
        </w:rPr>
        <w:t>按说码农跳楼时常有，这次为啥要写呢？</w:t>
      </w:r>
    </w:p>
    <w:p w:rsidR="000F356A" w:rsidRDefault="005B0035">
      <w:pPr>
        <w:spacing w:after="80"/>
        <w:ind w:firstLine="440"/>
      </w:pPr>
      <w:r>
        <w:rPr>
          <w:rFonts w:ascii="宋体" w:hAnsi="宋体"/>
        </w:rPr>
        <w:t>因为这个当事人，和我是同一届的校友，而且本科时住一个寝室楼。</w:t>
      </w:r>
    </w:p>
    <w:p w:rsidR="000F356A" w:rsidRDefault="005B0035">
      <w:pPr>
        <w:spacing w:after="80"/>
        <w:ind w:firstLine="440"/>
      </w:pPr>
      <w:r>
        <w:rPr>
          <w:rFonts w:ascii="宋体" w:hAnsi="宋体"/>
        </w:rPr>
        <w:t>说来让人唏嘘，我才</w:t>
      </w:r>
      <w:r>
        <w:rPr>
          <w:rFonts w:ascii="宋体" w:hAnsi="宋体"/>
        </w:rPr>
        <w:t>38</w:t>
      </w:r>
      <w:r>
        <w:rPr>
          <w:rFonts w:ascii="宋体" w:hAnsi="宋体"/>
        </w:rPr>
        <w:t>，和这位当事人同岁，可我已经经历了三次同龄人的意外离去。</w:t>
      </w:r>
    </w:p>
    <w:p w:rsidR="000F356A" w:rsidRDefault="005B0035">
      <w:pPr>
        <w:spacing w:after="80"/>
        <w:ind w:firstLine="440"/>
      </w:pPr>
      <w:r>
        <w:rPr>
          <w:rFonts w:ascii="宋体" w:hAnsi="宋体"/>
        </w:rPr>
        <w:t>第一次是几年前，某个合作伙伴，某著名外企的，在海外爬山的过程中遇难。遇难的原因是自然灾害，就一个遇难的华人，偏巧是他，以至于朋友圈里默哀一片。</w:t>
      </w:r>
    </w:p>
    <w:p w:rsidR="000F356A" w:rsidRDefault="005B0035">
      <w:pPr>
        <w:spacing w:after="80"/>
        <w:ind w:firstLine="440"/>
      </w:pPr>
      <w:r>
        <w:rPr>
          <w:rFonts w:ascii="宋体" w:hAnsi="宋体"/>
        </w:rPr>
        <w:t>第二次还是几年前，有个同事，我早上</w:t>
      </w:r>
      <w:r>
        <w:rPr>
          <w:rFonts w:ascii="宋体" w:hAnsi="宋体"/>
        </w:rPr>
        <w:t>8</w:t>
      </w:r>
      <w:r>
        <w:rPr>
          <w:rFonts w:ascii="宋体" w:hAnsi="宋体"/>
        </w:rPr>
        <w:t>点多还见到他，到了大概</w:t>
      </w:r>
      <w:r>
        <w:rPr>
          <w:rFonts w:ascii="宋体" w:hAnsi="宋体"/>
        </w:rPr>
        <w:t>9</w:t>
      </w:r>
      <w:r>
        <w:rPr>
          <w:rFonts w:ascii="宋体" w:hAnsi="宋体"/>
        </w:rPr>
        <w:t>点，他就忽然从椅子上跌了下来，眼见着他被同事们送去医院，然后就走了，应该是过劳死。</w:t>
      </w:r>
    </w:p>
    <w:p w:rsidR="000F356A" w:rsidRDefault="005B0035">
      <w:pPr>
        <w:spacing w:after="80"/>
        <w:ind w:firstLine="440"/>
      </w:pPr>
      <w:r>
        <w:rPr>
          <w:rFonts w:ascii="宋体" w:hAnsi="宋体"/>
        </w:rPr>
        <w:t>第三次就是这次。</w:t>
      </w:r>
    </w:p>
    <w:p w:rsidR="000F356A" w:rsidRDefault="005B0035">
      <w:pPr>
        <w:spacing w:after="80"/>
        <w:ind w:firstLine="440"/>
      </w:pPr>
      <w:r>
        <w:rPr>
          <w:rFonts w:ascii="宋体" w:hAnsi="宋体"/>
        </w:rPr>
        <w:t>我大学里是</w:t>
      </w:r>
      <w:r>
        <w:rPr>
          <w:rFonts w:ascii="宋体" w:hAnsi="宋体"/>
        </w:rPr>
        <w:t>ISEE</w:t>
      </w:r>
      <w:r>
        <w:rPr>
          <w:rFonts w:ascii="宋体" w:hAnsi="宋体"/>
        </w:rPr>
        <w:t>的，也就是信电系，这位事主呢，是</w:t>
      </w:r>
      <w:r>
        <w:rPr>
          <w:rFonts w:ascii="宋体" w:hAnsi="宋体"/>
        </w:rPr>
        <w:t>EE</w:t>
      </w:r>
      <w:r>
        <w:rPr>
          <w:rFonts w:ascii="宋体" w:hAnsi="宋体"/>
        </w:rPr>
        <w:t>，也就是电气。</w:t>
      </w:r>
    </w:p>
    <w:p w:rsidR="000F356A" w:rsidRDefault="005B0035">
      <w:pPr>
        <w:spacing w:after="80"/>
        <w:ind w:firstLine="440"/>
      </w:pPr>
      <w:r>
        <w:rPr>
          <w:rFonts w:ascii="宋体" w:hAnsi="宋体"/>
        </w:rPr>
        <w:t>虽然一个学校，但不一个学院。我当年是觉得</w:t>
      </w:r>
      <w:r>
        <w:rPr>
          <w:rFonts w:ascii="宋体" w:hAnsi="宋体"/>
        </w:rPr>
        <w:t>8</w:t>
      </w:r>
      <w:r>
        <w:rPr>
          <w:rFonts w:ascii="宋体" w:hAnsi="宋体"/>
        </w:rPr>
        <w:t>个人的寝室住着太难受，就申请</w:t>
      </w:r>
      <w:r>
        <w:rPr>
          <w:rFonts w:ascii="宋体" w:hAnsi="宋体"/>
        </w:rPr>
        <w:t>4</w:t>
      </w:r>
      <w:r>
        <w:rPr>
          <w:rFonts w:ascii="宋体" w:hAnsi="宋体"/>
        </w:rPr>
        <w:t>个人的公寓。公寓楼都被他们学院的人占了，只空了一个位置，我就挤进去了，和</w:t>
      </w:r>
      <w:r>
        <w:rPr>
          <w:rFonts w:ascii="宋体" w:hAnsi="宋体"/>
        </w:rPr>
        <w:t>EE</w:t>
      </w:r>
      <w:r>
        <w:rPr>
          <w:rFonts w:ascii="宋体" w:hAnsi="宋体"/>
        </w:rPr>
        <w:t>的人一起住了三年。你像我这个大学里从来不上课，成天窝在寝室里打游戏的主，自然和</w:t>
      </w:r>
      <w:r>
        <w:rPr>
          <w:rFonts w:ascii="宋体" w:hAnsi="宋体"/>
        </w:rPr>
        <w:t>EE</w:t>
      </w:r>
      <w:r>
        <w:rPr>
          <w:rFonts w:ascii="宋体" w:hAnsi="宋体"/>
        </w:rPr>
        <w:t>的人比跟</w:t>
      </w:r>
      <w:r>
        <w:rPr>
          <w:rFonts w:ascii="宋体" w:hAnsi="宋体"/>
        </w:rPr>
        <w:t>ISEE</w:t>
      </w:r>
      <w:r>
        <w:rPr>
          <w:rFonts w:ascii="宋体" w:hAnsi="宋体"/>
        </w:rPr>
        <w:t>的人，亲多了。</w:t>
      </w:r>
    </w:p>
    <w:p w:rsidR="000F356A" w:rsidRDefault="005B0035">
      <w:pPr>
        <w:spacing w:after="80"/>
        <w:ind w:firstLine="440"/>
      </w:pPr>
      <w:r>
        <w:rPr>
          <w:rFonts w:ascii="宋体" w:hAnsi="宋体"/>
        </w:rPr>
        <w:t>但我和这位当事人并不熟，大学里，他是学霸，我是学渣，他是上课的那种，我是成天不上课打游戏的那种。</w:t>
      </w:r>
    </w:p>
    <w:p w:rsidR="000F356A" w:rsidRDefault="005B0035">
      <w:pPr>
        <w:spacing w:after="80"/>
        <w:ind w:firstLine="440"/>
      </w:pPr>
      <w:r>
        <w:rPr>
          <w:rFonts w:ascii="宋体" w:hAnsi="宋体"/>
        </w:rPr>
        <w:t>很多年不联系，我并不清楚他去美国之后，为什么想不开。</w:t>
      </w:r>
    </w:p>
    <w:p w:rsidR="000F356A" w:rsidRDefault="005B0035">
      <w:pPr>
        <w:spacing w:after="80"/>
        <w:ind w:firstLine="440"/>
      </w:pPr>
      <w:r>
        <w:rPr>
          <w:rFonts w:ascii="宋体" w:hAnsi="宋体"/>
        </w:rPr>
        <w:lastRenderedPageBreak/>
        <w:t>据他同事公开的消息，是说他在</w:t>
      </w:r>
      <w:r>
        <w:rPr>
          <w:rFonts w:ascii="宋体" w:hAnsi="宋体"/>
        </w:rPr>
        <w:t>Facebook</w:t>
      </w:r>
      <w:r>
        <w:rPr>
          <w:rFonts w:ascii="宋体" w:hAnsi="宋体"/>
        </w:rPr>
        <w:t>做的不开心，和上司有矛盾，原本申请调一个组，差点成了。但最后，就是没成。</w:t>
      </w:r>
    </w:p>
    <w:p w:rsidR="000F356A" w:rsidRDefault="005B0035">
      <w:pPr>
        <w:spacing w:after="80"/>
        <w:ind w:firstLine="440"/>
      </w:pPr>
      <w:r>
        <w:rPr>
          <w:rFonts w:ascii="宋体" w:hAnsi="宋体"/>
        </w:rPr>
        <w:t>这就很尴尬，和顶头上司闹掰了，又无法离开，硬着头皮干，确实会不爽。</w:t>
      </w:r>
    </w:p>
    <w:p w:rsidR="000F356A" w:rsidRDefault="005B0035">
      <w:pPr>
        <w:spacing w:after="80"/>
        <w:ind w:firstLine="440"/>
      </w:pPr>
      <w:r>
        <w:rPr>
          <w:rFonts w:ascii="宋体" w:hAnsi="宋体"/>
        </w:rPr>
        <w:t>而他呢，拿的是工作签，也就是说，他能留在美国，是因为有工作，而他全家人都是因为他的这份工作签，才得以留在美国。</w:t>
      </w:r>
    </w:p>
    <w:p w:rsidR="000F356A" w:rsidRDefault="005B0035">
      <w:pPr>
        <w:spacing w:after="80"/>
        <w:ind w:firstLine="440"/>
      </w:pPr>
      <w:r>
        <w:rPr>
          <w:rFonts w:ascii="宋体" w:hAnsi="宋体"/>
        </w:rPr>
        <w:t>他前面几次工作经历，比如在思科，或者其他公司，都曾经受过工作签证的困扰，看来这不是第一次。</w:t>
      </w:r>
    </w:p>
    <w:p w:rsidR="000F356A" w:rsidRDefault="005B0035">
      <w:pPr>
        <w:spacing w:after="80"/>
        <w:ind w:firstLine="440"/>
      </w:pPr>
      <w:r>
        <w:rPr>
          <w:rFonts w:ascii="宋体" w:hAnsi="宋体"/>
        </w:rPr>
        <w:t>昨天我有个同事，也是我的师妹，也是这位当事人的师妹，她说：</w:t>
      </w:r>
      <w:r>
        <w:rPr>
          <w:rFonts w:ascii="宋体" w:hAnsi="宋体"/>
        </w:rPr>
        <w:t>“</w:t>
      </w:r>
      <w:r>
        <w:rPr>
          <w:rFonts w:ascii="宋体" w:hAnsi="宋体"/>
        </w:rPr>
        <w:t>不值当嘛，留不在美国，回来呀，多大点事，犯得着么。</w:t>
      </w:r>
      <w:r>
        <w:rPr>
          <w:rFonts w:ascii="宋体" w:hAnsi="宋体"/>
        </w:rPr>
        <w:t>”</w:t>
      </w:r>
    </w:p>
    <w:p w:rsidR="000F356A" w:rsidRDefault="005B0035">
      <w:pPr>
        <w:spacing w:after="80"/>
        <w:ind w:firstLine="440"/>
      </w:pPr>
      <w:r>
        <w:rPr>
          <w:rFonts w:ascii="宋体" w:hAnsi="宋体"/>
        </w:rPr>
        <w:t>我另外一个同事就讲：</w:t>
      </w:r>
      <w:r>
        <w:rPr>
          <w:rFonts w:ascii="宋体" w:hAnsi="宋体"/>
        </w:rPr>
        <w:t>“</w:t>
      </w:r>
      <w:r>
        <w:rPr>
          <w:rFonts w:ascii="宋体" w:hAnsi="宋体"/>
        </w:rPr>
        <w:t>犯得着。</w:t>
      </w:r>
      <w:r>
        <w:rPr>
          <w:rFonts w:ascii="宋体" w:hAnsi="宋体"/>
        </w:rPr>
        <w:t>”</w:t>
      </w:r>
    </w:p>
    <w:p w:rsidR="000F356A" w:rsidRDefault="005B0035">
      <w:pPr>
        <w:spacing w:after="80"/>
        <w:ind w:firstLine="440"/>
      </w:pPr>
      <w:r>
        <w:rPr>
          <w:rFonts w:ascii="宋体" w:hAnsi="宋体"/>
        </w:rPr>
        <w:t>他</w:t>
      </w:r>
      <w:r>
        <w:rPr>
          <w:rFonts w:ascii="宋体" w:hAnsi="宋体"/>
        </w:rPr>
        <w:t>能够去美国读研，能够在全球知名的大公司里工作，是他多年的奋斗，留在美国，甭管有多少问题，至少在国内的朋友们看起来，他是优秀的。</w:t>
      </w:r>
    </w:p>
    <w:p w:rsidR="000F356A" w:rsidRDefault="005B0035">
      <w:pPr>
        <w:spacing w:after="80"/>
        <w:ind w:firstLine="440"/>
      </w:pPr>
      <w:r>
        <w:rPr>
          <w:rFonts w:ascii="宋体" w:hAnsi="宋体"/>
        </w:rPr>
        <w:t>但如果回头，人家还以为他混不下去了，你让他心里多难受。</w:t>
      </w:r>
    </w:p>
    <w:p w:rsidR="000F356A" w:rsidRDefault="005B0035">
      <w:pPr>
        <w:spacing w:after="80"/>
        <w:ind w:firstLine="440"/>
      </w:pPr>
      <w:r>
        <w:rPr>
          <w:rFonts w:ascii="宋体" w:hAnsi="宋体"/>
        </w:rPr>
        <w:t>这个说法我是认可的。因为我毕竟也当过学霸，学霸的那点小心思，我全懂。</w:t>
      </w:r>
    </w:p>
    <w:p w:rsidR="000F356A" w:rsidRDefault="005B0035">
      <w:pPr>
        <w:spacing w:after="80"/>
        <w:ind w:firstLine="440"/>
      </w:pPr>
      <w:r>
        <w:rPr>
          <w:rFonts w:ascii="宋体" w:hAnsi="宋体"/>
        </w:rPr>
        <w:t>人要是没点不服输的劲，是做不了学霸的，而每个学霸的背后，往往有很多的期待。</w:t>
      </w:r>
    </w:p>
    <w:p w:rsidR="000F356A" w:rsidRDefault="005B0035">
      <w:pPr>
        <w:spacing w:after="80"/>
        <w:ind w:firstLine="440"/>
      </w:pPr>
      <w:r>
        <w:rPr>
          <w:rFonts w:ascii="宋体" w:hAnsi="宋体"/>
        </w:rPr>
        <w:t>要知道期待这种东西，是双向的，有善意的期待，就有恶意的期待，有人期待你越走越好，就有人期待你绊倒爬不起来。</w:t>
      </w:r>
    </w:p>
    <w:p w:rsidR="000F356A" w:rsidRDefault="005B0035">
      <w:pPr>
        <w:spacing w:after="80"/>
        <w:ind w:firstLine="440"/>
      </w:pPr>
      <w:r>
        <w:rPr>
          <w:rFonts w:ascii="宋体" w:hAnsi="宋体"/>
        </w:rPr>
        <w:t>这是无可避免的。</w:t>
      </w:r>
    </w:p>
    <w:p w:rsidR="000F356A" w:rsidRDefault="005B0035">
      <w:pPr>
        <w:spacing w:after="80"/>
        <w:ind w:firstLine="440"/>
      </w:pPr>
      <w:r>
        <w:rPr>
          <w:rFonts w:ascii="宋体" w:hAnsi="宋体"/>
        </w:rPr>
        <w:t>我们国家有个非常著名的跳高运动员叫朱建华，他曾经三次打破</w:t>
      </w:r>
      <w:r>
        <w:rPr>
          <w:rFonts w:ascii="宋体" w:hAnsi="宋体"/>
        </w:rPr>
        <w:t>世界纪录，是个万众瞩目的运动员。</w:t>
      </w:r>
    </w:p>
    <w:p w:rsidR="000F356A" w:rsidRDefault="005B0035">
      <w:pPr>
        <w:spacing w:after="80"/>
        <w:ind w:firstLine="440"/>
      </w:pPr>
      <w:r>
        <w:rPr>
          <w:rFonts w:ascii="宋体" w:hAnsi="宋体"/>
        </w:rPr>
        <w:t>瞩目到啥程度呢？据说有一次参加国际比赛，就他一个人坐头等舱，其它队员都坐经济舱。这么做当然是奖励他，但你可想而知，给他造成的心理压力有多大。</w:t>
      </w:r>
    </w:p>
    <w:p w:rsidR="000F356A" w:rsidRDefault="005B0035">
      <w:pPr>
        <w:spacing w:after="80"/>
        <w:ind w:firstLine="440"/>
      </w:pPr>
      <w:r>
        <w:rPr>
          <w:rFonts w:ascii="宋体" w:hAnsi="宋体"/>
        </w:rPr>
        <w:t>果不其然，在洛杉矶奥运会上，夺金大热门的朱建华只拿到了一枚铜牌，回国后，他家窗户的玻璃被打碎，家人受到辱骂，还有人扬言要他把吃进去的补品都吐出来</w:t>
      </w:r>
      <w:r>
        <w:rPr>
          <w:rFonts w:ascii="宋体" w:hAnsi="宋体"/>
        </w:rPr>
        <w:t>......</w:t>
      </w:r>
    </w:p>
    <w:p w:rsidR="000F356A" w:rsidRDefault="005B0035">
      <w:pPr>
        <w:spacing w:after="80"/>
        <w:ind w:firstLine="440"/>
      </w:pPr>
      <w:r>
        <w:rPr>
          <w:rFonts w:ascii="宋体" w:hAnsi="宋体"/>
        </w:rPr>
        <w:t>后来他当然很伤心，淡出了，赴美留学。</w:t>
      </w:r>
    </w:p>
    <w:p w:rsidR="000F356A" w:rsidRDefault="005B0035">
      <w:pPr>
        <w:spacing w:after="80"/>
        <w:ind w:firstLine="440"/>
      </w:pPr>
      <w:r>
        <w:rPr>
          <w:rFonts w:ascii="宋体" w:hAnsi="宋体"/>
        </w:rPr>
        <w:t>很多著名运动员都遭遇过这样的事，比如李宁。</w:t>
      </w:r>
    </w:p>
    <w:p w:rsidR="000F356A" w:rsidRDefault="005B0035">
      <w:pPr>
        <w:spacing w:after="80"/>
        <w:ind w:firstLine="440"/>
      </w:pPr>
      <w:r>
        <w:rPr>
          <w:rFonts w:ascii="宋体" w:hAnsi="宋体"/>
        </w:rPr>
        <w:t>李宁早在</w:t>
      </w:r>
      <w:r>
        <w:rPr>
          <w:rFonts w:ascii="宋体" w:hAnsi="宋体"/>
        </w:rPr>
        <w:t>86</w:t>
      </w:r>
      <w:r>
        <w:rPr>
          <w:rFonts w:ascii="宋体" w:hAnsi="宋体"/>
        </w:rPr>
        <w:t>年就萌生退意，因为他岁数到了，而且浑身是伤，是当时青黄不接，没有优秀的新队员了，在体委领导的再三要求下，他才勉强支撑。</w:t>
      </w:r>
    </w:p>
    <w:p w:rsidR="000F356A" w:rsidRDefault="005B0035">
      <w:pPr>
        <w:spacing w:after="80"/>
        <w:ind w:firstLine="440"/>
      </w:pPr>
      <w:r>
        <w:rPr>
          <w:rFonts w:ascii="宋体" w:hAnsi="宋体"/>
        </w:rPr>
        <w:lastRenderedPageBreak/>
        <w:t>这样一直到</w:t>
      </w:r>
      <w:r>
        <w:rPr>
          <w:rFonts w:ascii="宋体" w:hAnsi="宋体"/>
        </w:rPr>
        <w:t>88</w:t>
      </w:r>
      <w:r>
        <w:rPr>
          <w:rFonts w:ascii="宋体" w:hAnsi="宋体"/>
        </w:rPr>
        <w:t>年汉城奥运会，他失手了，受到的伤害和朱建华一样。</w:t>
      </w:r>
    </w:p>
    <w:p w:rsidR="000F356A" w:rsidRDefault="005B0035">
      <w:pPr>
        <w:spacing w:after="80"/>
        <w:ind w:firstLine="440"/>
      </w:pPr>
      <w:r>
        <w:rPr>
          <w:rFonts w:ascii="宋体" w:hAnsi="宋体"/>
        </w:rPr>
        <w:t>有人给他寄刀片，让他割腕，有人给他寄塑料绳扣，让他上吊。反正说白了吧，就是让他自杀谢罪。</w:t>
      </w:r>
    </w:p>
    <w:p w:rsidR="000F356A" w:rsidRDefault="005B0035">
      <w:pPr>
        <w:spacing w:after="80"/>
        <w:ind w:firstLine="440"/>
      </w:pPr>
      <w:r>
        <w:rPr>
          <w:rFonts w:ascii="宋体" w:hAnsi="宋体"/>
        </w:rPr>
        <w:t>当时李宁回来后一下飞机，记者们蜂拥着去簇拥那些获奖的，而李宁一个人孤零零的走回去，路上连机组人员都不忘记奚落他。</w:t>
      </w:r>
    </w:p>
    <w:p w:rsidR="000F356A" w:rsidRDefault="005B0035">
      <w:pPr>
        <w:spacing w:after="80"/>
        <w:ind w:firstLine="440"/>
      </w:pPr>
      <w:r>
        <w:rPr>
          <w:rFonts w:ascii="宋体" w:hAnsi="宋体"/>
        </w:rPr>
        <w:t>这俩的故事比较早，</w:t>
      </w:r>
      <w:r>
        <w:rPr>
          <w:rFonts w:ascii="宋体" w:hAnsi="宋体"/>
        </w:rPr>
        <w:t>90</w:t>
      </w:r>
      <w:r>
        <w:rPr>
          <w:rFonts w:ascii="宋体" w:hAnsi="宋体"/>
        </w:rPr>
        <w:t>后们估计不知道，那刘翔你肯定知道。刘翔当年有多少人夸他，后来就有多少人那啥。</w:t>
      </w:r>
    </w:p>
    <w:p w:rsidR="000F356A" w:rsidRDefault="005B0035">
      <w:pPr>
        <w:spacing w:after="80"/>
        <w:ind w:firstLine="440"/>
      </w:pPr>
      <w:r>
        <w:rPr>
          <w:rFonts w:ascii="宋体" w:hAnsi="宋体"/>
        </w:rPr>
        <w:t>我说这些不是在翻陈年旧账，而是告诉你，优秀的人背负的压力非常大。这就是所谓的赢多了，人往往输不起。</w:t>
      </w:r>
    </w:p>
    <w:p w:rsidR="000F356A" w:rsidRDefault="005B0035">
      <w:pPr>
        <w:spacing w:after="80"/>
        <w:ind w:firstLine="440"/>
      </w:pPr>
      <w:r>
        <w:rPr>
          <w:rFonts w:ascii="宋体" w:hAnsi="宋体"/>
        </w:rPr>
        <w:t>我说过很多次非常感激大学里的学渣生涯，很多人都不理解，他们觉得我失去了很多，但我知道自己得到了更多。</w:t>
      </w:r>
    </w:p>
    <w:p w:rsidR="000F356A" w:rsidRDefault="005B0035">
      <w:pPr>
        <w:spacing w:after="80"/>
        <w:ind w:firstLine="440"/>
      </w:pPr>
      <w:r>
        <w:rPr>
          <w:rFonts w:ascii="宋体" w:hAnsi="宋体"/>
        </w:rPr>
        <w:t>有人问我，当时你毕不了业咋办呢？</w:t>
      </w:r>
    </w:p>
    <w:p w:rsidR="000F356A" w:rsidRDefault="005B0035">
      <w:pPr>
        <w:spacing w:after="80"/>
        <w:ind w:firstLine="440"/>
      </w:pPr>
      <w:r>
        <w:rPr>
          <w:rFonts w:ascii="宋体" w:hAnsi="宋体"/>
        </w:rPr>
        <w:t>我没回复。</w:t>
      </w:r>
    </w:p>
    <w:p w:rsidR="000F356A" w:rsidRDefault="005B0035">
      <w:pPr>
        <w:spacing w:after="80"/>
        <w:ind w:firstLine="440"/>
      </w:pPr>
      <w:r>
        <w:rPr>
          <w:rFonts w:ascii="宋体" w:hAnsi="宋体"/>
        </w:rPr>
        <w:t>但你今天想想看，我就算毕不了业，也没啥实质性的损失。</w:t>
      </w:r>
    </w:p>
    <w:p w:rsidR="000F356A" w:rsidRDefault="005B0035">
      <w:pPr>
        <w:spacing w:after="80"/>
        <w:ind w:firstLine="440"/>
      </w:pPr>
      <w:r>
        <w:rPr>
          <w:rFonts w:ascii="宋体" w:hAnsi="宋体"/>
        </w:rPr>
        <w:t>退一万步讲，就算我毕不了业，最多计算机行业不参与了行吧，我本来也没从这个行业里赚到几个钱。</w:t>
      </w:r>
    </w:p>
    <w:p w:rsidR="000F356A" w:rsidRDefault="005B0035">
      <w:pPr>
        <w:spacing w:after="80"/>
        <w:ind w:firstLine="440"/>
      </w:pPr>
      <w:r>
        <w:rPr>
          <w:rFonts w:ascii="宋体" w:hAnsi="宋体"/>
        </w:rPr>
        <w:t>不参与就不参与呗，我不还是我。</w:t>
      </w:r>
    </w:p>
    <w:p w:rsidR="000F356A" w:rsidRDefault="005B0035">
      <w:pPr>
        <w:spacing w:after="80"/>
        <w:ind w:firstLine="440"/>
      </w:pPr>
      <w:r>
        <w:rPr>
          <w:rFonts w:ascii="宋体" w:hAnsi="宋体"/>
        </w:rPr>
        <w:t>对我来说，最多少了一部分人生经历，并无实质性损失，最起码，从我的收入结构来说，只有很小</w:t>
      </w:r>
      <w:r>
        <w:rPr>
          <w:rFonts w:ascii="宋体" w:hAnsi="宋体"/>
        </w:rPr>
        <w:t>一部分钱是打那个圈子来的。</w:t>
      </w:r>
    </w:p>
    <w:p w:rsidR="000F356A" w:rsidRDefault="005B0035">
      <w:pPr>
        <w:spacing w:after="80"/>
        <w:ind w:firstLine="440"/>
      </w:pPr>
      <w:r>
        <w:rPr>
          <w:rFonts w:ascii="宋体" w:hAnsi="宋体"/>
        </w:rPr>
        <w:t>更何况，毕不毕业，和你参与不参与某个圈子，能有啥关系。</w:t>
      </w:r>
    </w:p>
    <w:p w:rsidR="000F356A" w:rsidRDefault="005B0035">
      <w:pPr>
        <w:spacing w:after="80"/>
        <w:ind w:firstLine="440"/>
      </w:pPr>
      <w:r>
        <w:rPr>
          <w:rFonts w:ascii="宋体" w:hAnsi="宋体"/>
        </w:rPr>
        <w:t>我在金融圈里玩了那么多年，几乎和本专业同样长短，不也没有金融圈的毕业证么。</w:t>
      </w:r>
    </w:p>
    <w:p w:rsidR="000F356A" w:rsidRDefault="005B0035">
      <w:pPr>
        <w:spacing w:after="80"/>
        <w:ind w:firstLine="440"/>
      </w:pPr>
      <w:r>
        <w:rPr>
          <w:rFonts w:ascii="宋体" w:hAnsi="宋体"/>
        </w:rPr>
        <w:t>所以我损失的东西非常有限，因为那东西就算全给我，它也和我的生计无关。</w:t>
      </w:r>
    </w:p>
    <w:p w:rsidR="000F356A" w:rsidRDefault="005B0035">
      <w:pPr>
        <w:spacing w:after="80"/>
        <w:ind w:firstLine="440"/>
      </w:pPr>
      <w:r>
        <w:rPr>
          <w:rFonts w:ascii="宋体" w:hAnsi="宋体"/>
        </w:rPr>
        <w:t>可是，我得到的东西就太大了。</w:t>
      </w:r>
    </w:p>
    <w:p w:rsidR="000F356A" w:rsidRDefault="005B0035">
      <w:pPr>
        <w:spacing w:after="80"/>
        <w:ind w:firstLine="440"/>
      </w:pPr>
      <w:r>
        <w:rPr>
          <w:rFonts w:ascii="宋体" w:hAnsi="宋体"/>
        </w:rPr>
        <w:t>我得到了什么？得到了一次彻底的放空和一次彻底的认知升级。</w:t>
      </w:r>
    </w:p>
    <w:p w:rsidR="000F356A" w:rsidRDefault="005B0035">
      <w:pPr>
        <w:spacing w:after="80"/>
        <w:ind w:firstLine="440"/>
      </w:pPr>
      <w:r>
        <w:rPr>
          <w:rFonts w:ascii="宋体" w:hAnsi="宋体"/>
        </w:rPr>
        <w:t>我这么说有人无法体会，那我就给你假设一个场景。</w:t>
      </w:r>
    </w:p>
    <w:p w:rsidR="000F356A" w:rsidRDefault="005B0035">
      <w:pPr>
        <w:spacing w:after="80"/>
        <w:ind w:firstLine="440"/>
      </w:pPr>
      <w:r>
        <w:rPr>
          <w:rFonts w:ascii="宋体" w:hAnsi="宋体"/>
        </w:rPr>
        <w:t>假如早在李宁汉城奥运会失败前，就有现代人穿越回去，把他后来将要遭受的那一切提前放给他看。</w:t>
      </w:r>
    </w:p>
    <w:p w:rsidR="000F356A" w:rsidRDefault="005B0035">
      <w:pPr>
        <w:spacing w:after="80"/>
        <w:ind w:firstLine="440"/>
      </w:pPr>
      <w:r>
        <w:rPr>
          <w:rFonts w:ascii="宋体" w:hAnsi="宋体"/>
        </w:rPr>
        <w:lastRenderedPageBreak/>
        <w:t>你觉得，他会不会变？</w:t>
      </w:r>
    </w:p>
    <w:p w:rsidR="000F356A" w:rsidRDefault="005B0035">
      <w:pPr>
        <w:spacing w:after="80"/>
        <w:ind w:firstLine="440"/>
      </w:pPr>
      <w:r>
        <w:rPr>
          <w:rFonts w:ascii="宋体" w:hAnsi="宋体"/>
        </w:rPr>
        <w:t>我觉得他一定会变。</w:t>
      </w:r>
    </w:p>
    <w:p w:rsidR="000F356A" w:rsidRDefault="005B0035">
      <w:pPr>
        <w:spacing w:after="80"/>
        <w:ind w:firstLine="440"/>
      </w:pPr>
      <w:r>
        <w:rPr>
          <w:rFonts w:ascii="宋体" w:hAnsi="宋体"/>
        </w:rPr>
        <w:t>让他提前看看假</w:t>
      </w:r>
      <w:r>
        <w:rPr>
          <w:rFonts w:ascii="宋体" w:hAnsi="宋体"/>
        </w:rPr>
        <w:t>如自己走了背字，世人是怎么对待他，怎么羞辱他，他起码能明白一个道理。明白自己努力的目标究竟是什么？是为了满足这些人，还是为了自己原本内心深处追求的东西。</w:t>
      </w:r>
    </w:p>
    <w:p w:rsidR="000F356A" w:rsidRDefault="005B0035">
      <w:pPr>
        <w:spacing w:after="80"/>
        <w:ind w:firstLine="440"/>
      </w:pPr>
      <w:r>
        <w:rPr>
          <w:rFonts w:ascii="宋体" w:hAnsi="宋体"/>
        </w:rPr>
        <w:t>说白点，就这么一帮人，值得为了他们而战么？值么？</w:t>
      </w:r>
    </w:p>
    <w:p w:rsidR="000F356A" w:rsidRDefault="005B0035">
      <w:pPr>
        <w:spacing w:after="80"/>
        <w:ind w:firstLine="440"/>
      </w:pPr>
      <w:r>
        <w:rPr>
          <w:rFonts w:ascii="宋体" w:hAnsi="宋体"/>
        </w:rPr>
        <w:t>我很早年读袁崇焕的时候就这个感觉，如果袁督师是为了京城里那帮吃他肉的愚民而战，那他太可怜了。</w:t>
      </w:r>
    </w:p>
    <w:p w:rsidR="000F356A" w:rsidRDefault="005B0035">
      <w:pPr>
        <w:spacing w:after="80"/>
        <w:ind w:firstLine="440"/>
      </w:pPr>
      <w:r>
        <w:rPr>
          <w:rFonts w:ascii="宋体" w:hAnsi="宋体"/>
        </w:rPr>
        <w:t>因为他根本没活明白。</w:t>
      </w:r>
    </w:p>
    <w:p w:rsidR="000F356A" w:rsidRDefault="005B0035">
      <w:pPr>
        <w:spacing w:after="80"/>
        <w:ind w:firstLine="440"/>
      </w:pPr>
      <w:r>
        <w:rPr>
          <w:rFonts w:ascii="宋体" w:hAnsi="宋体"/>
        </w:rPr>
        <w:t>如果他早看明白这帮人就是一群没脑子的，但是依然愿意做出同样的选择，那他就活明白了。他肯定是找到了自己内心深处的追求，而不再是被别人的目光裹挟着。</w:t>
      </w:r>
    </w:p>
    <w:p w:rsidR="000F356A" w:rsidRDefault="005B0035">
      <w:pPr>
        <w:spacing w:after="80"/>
        <w:ind w:firstLine="440"/>
      </w:pPr>
      <w:r>
        <w:rPr>
          <w:rFonts w:ascii="宋体" w:hAnsi="宋体"/>
        </w:rPr>
        <w:t>我当年得到的就是这点。</w:t>
      </w:r>
    </w:p>
    <w:p w:rsidR="000F356A" w:rsidRDefault="005B0035">
      <w:pPr>
        <w:spacing w:after="80"/>
        <w:ind w:firstLine="440"/>
      </w:pPr>
      <w:r>
        <w:rPr>
          <w:rFonts w:ascii="宋体" w:hAnsi="宋体"/>
        </w:rPr>
        <w:t>当我从一个学霸变成学渣</w:t>
      </w:r>
      <w:r>
        <w:rPr>
          <w:rFonts w:ascii="宋体" w:hAnsi="宋体"/>
        </w:rPr>
        <w:t>的那一刹那，所有对我的期待都消失了，所有对我恶意的诅咒也消失了。</w:t>
      </w:r>
    </w:p>
    <w:p w:rsidR="000F356A" w:rsidRDefault="005B0035">
      <w:pPr>
        <w:spacing w:after="80"/>
        <w:ind w:firstLine="440"/>
      </w:pPr>
      <w:r>
        <w:rPr>
          <w:rFonts w:ascii="宋体" w:hAnsi="宋体"/>
        </w:rPr>
        <w:t>那一瞬间，我很自由，自由的躺在坑里，而我内心深处的光明却越来越亮，我越来越清晰的感受到我自己想要的究竟是什么。</w:t>
      </w:r>
    </w:p>
    <w:p w:rsidR="000F356A" w:rsidRDefault="005B0035">
      <w:pPr>
        <w:spacing w:after="80"/>
        <w:ind w:firstLine="440"/>
      </w:pPr>
      <w:r>
        <w:rPr>
          <w:rFonts w:ascii="宋体" w:hAnsi="宋体"/>
        </w:rPr>
        <w:t>这就是我得到的，这很划算。</w:t>
      </w:r>
    </w:p>
    <w:p w:rsidR="000F356A" w:rsidRDefault="005B0035">
      <w:pPr>
        <w:spacing w:after="80"/>
        <w:ind w:firstLine="440"/>
      </w:pPr>
      <w:r>
        <w:rPr>
          <w:rFonts w:ascii="宋体" w:hAnsi="宋体"/>
        </w:rPr>
        <w:t>一个人，年轻的时候，能有点什么？此时不摔倒，你想等啥时候摔倒？等你的棋盘下成残局了再跌倒么？</w:t>
      </w:r>
    </w:p>
    <w:p w:rsidR="000F356A" w:rsidRDefault="005B0035">
      <w:pPr>
        <w:spacing w:after="80"/>
        <w:ind w:firstLine="440"/>
      </w:pPr>
      <w:r>
        <w:rPr>
          <w:rFonts w:ascii="宋体" w:hAnsi="宋体"/>
        </w:rPr>
        <w:t>而在这个时候，彻底跌倒，把身上的各种束缚扯的一干二净，满心光明的轻装前进，你回头看，十分划算。</w:t>
      </w:r>
    </w:p>
    <w:p w:rsidR="000F356A" w:rsidRDefault="005B0035">
      <w:pPr>
        <w:spacing w:after="80"/>
        <w:ind w:firstLine="440"/>
      </w:pPr>
      <w:r>
        <w:rPr>
          <w:rFonts w:ascii="宋体" w:hAnsi="宋体"/>
        </w:rPr>
        <w:t>假如我是个学霸，我就会有无数的压力和积累，背着它往前走。</w:t>
      </w:r>
    </w:p>
    <w:p w:rsidR="000F356A" w:rsidRDefault="005B0035">
      <w:pPr>
        <w:spacing w:after="80"/>
        <w:ind w:firstLine="440"/>
      </w:pPr>
      <w:r>
        <w:rPr>
          <w:rFonts w:ascii="宋体" w:hAnsi="宋体"/>
        </w:rPr>
        <w:t>就像一个优秀的码农只能做码农，因为做码农的收入比他做任何事都高，于是他只能一路做下去，路越走越窄，从而失去其它所有可能。</w:t>
      </w:r>
    </w:p>
    <w:p w:rsidR="000F356A" w:rsidRDefault="005B0035">
      <w:pPr>
        <w:spacing w:after="80"/>
        <w:ind w:firstLine="440"/>
      </w:pPr>
      <w:r>
        <w:rPr>
          <w:rFonts w:ascii="宋体" w:hAnsi="宋体"/>
        </w:rPr>
        <w:t>这个道理很多年前我和我的上司</w:t>
      </w:r>
      <w:r>
        <w:rPr>
          <w:rFonts w:ascii="宋体" w:hAnsi="宋体"/>
        </w:rPr>
        <w:t>Z</w:t>
      </w:r>
      <w:r>
        <w:rPr>
          <w:rFonts w:ascii="宋体" w:hAnsi="宋体"/>
        </w:rPr>
        <w:t>就聊过，他是个非常优秀的架构师，而且已经认识到了自己的路越走越窄。</w:t>
      </w:r>
    </w:p>
    <w:p w:rsidR="000F356A" w:rsidRDefault="005B0035">
      <w:pPr>
        <w:spacing w:after="80"/>
        <w:ind w:firstLine="440"/>
      </w:pPr>
      <w:r>
        <w:rPr>
          <w:rFonts w:ascii="宋体" w:hAnsi="宋体"/>
        </w:rPr>
        <w:lastRenderedPageBreak/>
        <w:t>因为他做技术太优秀了嘛，做什么都没有做这个收入高，那只能继续做架构师，一路走到黑。但与此同时，他很清楚，这样越走越窄，长期来看是不利的，他也想接触市场，也想接触资本，也想转型，但是自己在技术的路上积累的太多了。</w:t>
      </w:r>
    </w:p>
    <w:p w:rsidR="000F356A" w:rsidRDefault="005B0035">
      <w:pPr>
        <w:spacing w:after="80"/>
        <w:ind w:firstLine="440"/>
      </w:pPr>
      <w:r>
        <w:rPr>
          <w:rFonts w:ascii="宋体" w:hAnsi="宋体"/>
        </w:rPr>
        <w:t>转型的成本太高了。</w:t>
      </w:r>
    </w:p>
    <w:p w:rsidR="000F356A" w:rsidRDefault="005B0035">
      <w:pPr>
        <w:spacing w:after="80"/>
        <w:ind w:firstLine="440"/>
      </w:pPr>
      <w:r>
        <w:rPr>
          <w:rFonts w:ascii="宋体" w:hAnsi="宋体"/>
        </w:rPr>
        <w:t>这是很多优秀的人面临的问题。</w:t>
      </w:r>
    </w:p>
    <w:p w:rsidR="000F356A" w:rsidRDefault="005B0035">
      <w:pPr>
        <w:spacing w:after="80"/>
        <w:ind w:firstLine="440"/>
      </w:pPr>
      <w:r>
        <w:rPr>
          <w:rFonts w:ascii="宋体" w:hAnsi="宋体"/>
        </w:rPr>
        <w:t>你当下的路就是收入最高的路，你</w:t>
      </w:r>
      <w:r>
        <w:rPr>
          <w:rFonts w:ascii="宋体" w:hAnsi="宋体"/>
        </w:rPr>
        <w:t>为了维持它只能不断的加筹码，等你回头再看，自己一生的筹码，都被压在眼前这个小小的棋盘上。</w:t>
      </w:r>
    </w:p>
    <w:p w:rsidR="000F356A" w:rsidRDefault="005B0035">
      <w:pPr>
        <w:spacing w:after="80"/>
        <w:ind w:firstLine="440"/>
      </w:pPr>
      <w:r>
        <w:rPr>
          <w:rFonts w:ascii="宋体" w:hAnsi="宋体"/>
        </w:rPr>
        <w:t>而你那些学渣同学，他们反而因为没有局限，可以跳出当下看整段人生，可以没有包袱，在更大的格局里做选择。</w:t>
      </w:r>
    </w:p>
    <w:p w:rsidR="000F356A" w:rsidRDefault="005B0035">
      <w:pPr>
        <w:spacing w:after="80"/>
        <w:ind w:firstLine="440"/>
      </w:pPr>
      <w:r>
        <w:rPr>
          <w:rFonts w:ascii="宋体" w:hAnsi="宋体"/>
        </w:rPr>
        <w:t>这就是我得到的，我得到的那东西，叫格局升级。</w:t>
      </w:r>
    </w:p>
    <w:p w:rsidR="000F356A" w:rsidRDefault="005B0035">
      <w:pPr>
        <w:spacing w:after="80"/>
        <w:ind w:firstLine="440"/>
      </w:pPr>
      <w:r>
        <w:rPr>
          <w:rFonts w:ascii="宋体" w:hAnsi="宋体"/>
        </w:rPr>
        <w:t>学渣的生涯砸碎了包裹在学霸身上那层厚厚的壳，他反而可以在更广阔的天地，更广阔的行业间做更多的尝试。</w:t>
      </w:r>
    </w:p>
    <w:p w:rsidR="000F356A" w:rsidRDefault="005B0035">
      <w:pPr>
        <w:spacing w:after="80"/>
        <w:ind w:firstLine="440"/>
      </w:pPr>
      <w:r>
        <w:rPr>
          <w:rFonts w:ascii="宋体" w:hAnsi="宋体"/>
        </w:rPr>
        <w:t>这未尝不是一件幸事。</w:t>
      </w:r>
    </w:p>
    <w:p w:rsidR="000F356A" w:rsidRDefault="005B0035">
      <w:pPr>
        <w:pStyle w:val="1"/>
      </w:pPr>
      <w:bookmarkStart w:id="252" w:name="_Toc243434626"/>
      <w:r>
        <w:lastRenderedPageBreak/>
        <w:t>2019-09-25</w:t>
      </w:r>
      <w:r>
        <w:t xml:space="preserve">　九零后人均负债</w:t>
      </w:r>
      <w:r>
        <w:t>12</w:t>
      </w:r>
      <w:r>
        <w:t>万，究竟值不值？</w:t>
      </w:r>
      <w:bookmarkEnd w:id="25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1790 </w:t>
      </w:r>
      <w:r>
        <w:rPr>
          <w:rFonts w:ascii="宋体" w:hAnsi="宋体"/>
          <w:color w:val="909090"/>
          <w:sz w:val="17"/>
        </w:rPr>
        <w:t>页　｜　约</w:t>
      </w:r>
      <w:r>
        <w:rPr>
          <w:rFonts w:ascii="宋体" w:hAnsi="宋体"/>
          <w:color w:val="909090"/>
          <w:sz w:val="17"/>
        </w:rPr>
        <w:t xml:space="preserve"> 2,215 </w:t>
      </w:r>
      <w:r>
        <w:rPr>
          <w:rFonts w:ascii="宋体" w:hAnsi="宋体"/>
          <w:color w:val="909090"/>
          <w:sz w:val="17"/>
        </w:rPr>
        <w:t>字</w:t>
      </w:r>
    </w:p>
    <w:p w:rsidR="000F356A" w:rsidRDefault="005B0035">
      <w:pPr>
        <w:spacing w:after="80"/>
        <w:ind w:firstLine="440"/>
      </w:pPr>
      <w:r>
        <w:rPr>
          <w:rFonts w:ascii="宋体" w:hAnsi="宋体"/>
        </w:rPr>
        <w:t>有调查显示</w:t>
      </w:r>
      <w:r>
        <w:rPr>
          <w:rFonts w:ascii="宋体" w:hAnsi="宋体"/>
        </w:rPr>
        <w:t>90</w:t>
      </w:r>
      <w:r>
        <w:rPr>
          <w:rFonts w:ascii="宋体" w:hAnsi="宋体"/>
        </w:rPr>
        <w:t>后人均负债超</w:t>
      </w:r>
      <w:r>
        <w:rPr>
          <w:rFonts w:ascii="宋体" w:hAnsi="宋体"/>
        </w:rPr>
        <w:t>12</w:t>
      </w:r>
      <w:r>
        <w:rPr>
          <w:rFonts w:ascii="宋体" w:hAnsi="宋体"/>
        </w:rPr>
        <w:t>万，是月收入的</w:t>
      </w:r>
      <w:r>
        <w:rPr>
          <w:rFonts w:ascii="宋体" w:hAnsi="宋体"/>
        </w:rPr>
        <w:t>18.5</w:t>
      </w:r>
      <w:r>
        <w:rPr>
          <w:rFonts w:ascii="宋体" w:hAnsi="宋体"/>
        </w:rPr>
        <w:t>倍。</w:t>
      </w:r>
    </w:p>
    <w:p w:rsidR="000F356A" w:rsidRDefault="005B0035">
      <w:pPr>
        <w:spacing w:after="80"/>
        <w:ind w:firstLine="440"/>
      </w:pPr>
      <w:r>
        <w:rPr>
          <w:rFonts w:ascii="宋体" w:hAnsi="宋体"/>
        </w:rPr>
        <w:t>然后此类文章就开始给你讲</w:t>
      </w:r>
      <w:r>
        <w:rPr>
          <w:rFonts w:ascii="宋体" w:hAnsi="宋体"/>
        </w:rPr>
        <w:t>90</w:t>
      </w:r>
      <w:r>
        <w:rPr>
          <w:rFonts w:ascii="宋体" w:hAnsi="宋体"/>
        </w:rPr>
        <w:t>后</w:t>
      </w:r>
      <w:r>
        <w:rPr>
          <w:rFonts w:ascii="宋体" w:hAnsi="宋体"/>
        </w:rPr>
        <w:t>“</w:t>
      </w:r>
      <w:r>
        <w:rPr>
          <w:rFonts w:ascii="宋体" w:hAnsi="宋体"/>
        </w:rPr>
        <w:t>破产</w:t>
      </w:r>
      <w:r>
        <w:rPr>
          <w:rFonts w:ascii="宋体" w:hAnsi="宋体"/>
        </w:rPr>
        <w:t>”</w:t>
      </w:r>
      <w:r>
        <w:rPr>
          <w:rFonts w:ascii="宋体" w:hAnsi="宋体"/>
        </w:rPr>
        <w:t>的故事。</w:t>
      </w:r>
    </w:p>
    <w:p w:rsidR="000F356A" w:rsidRDefault="005B0035">
      <w:pPr>
        <w:spacing w:after="80"/>
        <w:ind w:firstLine="440"/>
      </w:pPr>
      <w:r>
        <w:rPr>
          <w:rFonts w:ascii="宋体" w:hAnsi="宋体"/>
        </w:rPr>
        <w:t>“</w:t>
      </w:r>
      <w:r>
        <w:rPr>
          <w:rFonts w:ascii="宋体" w:hAnsi="宋体"/>
        </w:rPr>
        <w:t>起初，我只是想买一部刚上市的</w:t>
      </w:r>
      <w:r>
        <w:rPr>
          <w:rFonts w:ascii="宋体" w:hAnsi="宋体"/>
        </w:rPr>
        <w:t>iPhone11</w:t>
      </w:r>
      <w:r>
        <w:rPr>
          <w:rFonts w:ascii="宋体" w:hAnsi="宋体"/>
        </w:rPr>
        <w:t>，月还</w:t>
      </w:r>
      <w:r>
        <w:rPr>
          <w:rFonts w:ascii="宋体" w:hAnsi="宋体"/>
        </w:rPr>
        <w:t>600</w:t>
      </w:r>
      <w:r>
        <w:rPr>
          <w:rFonts w:ascii="宋体" w:hAnsi="宋体"/>
        </w:rPr>
        <w:t>，完全可以负担得起。</w:t>
      </w:r>
    </w:p>
    <w:p w:rsidR="000F356A" w:rsidRDefault="005B0035">
      <w:pPr>
        <w:spacing w:after="80"/>
        <w:ind w:firstLine="440"/>
      </w:pPr>
      <w:r>
        <w:rPr>
          <w:rFonts w:ascii="宋体" w:hAnsi="宋体"/>
        </w:rPr>
        <w:t>后来想买的越来越多，于是开通了信用卡、花呗、网贷，拆了东墙补西墙，分期不行就套现。</w:t>
      </w:r>
    </w:p>
    <w:p w:rsidR="000F356A" w:rsidRDefault="005B0035">
      <w:pPr>
        <w:spacing w:after="80"/>
        <w:ind w:firstLine="440"/>
      </w:pPr>
      <w:r>
        <w:rPr>
          <w:rFonts w:ascii="宋体" w:hAnsi="宋体"/>
        </w:rPr>
        <w:t>很快，我的工资就跟每月还款额持平了</w:t>
      </w:r>
      <w:r>
        <w:rPr>
          <w:rFonts w:ascii="宋体" w:hAnsi="宋体"/>
        </w:rPr>
        <w:t>……”</w:t>
      </w:r>
    </w:p>
    <w:p w:rsidR="000F356A" w:rsidRDefault="005B0035">
      <w:pPr>
        <w:spacing w:after="80"/>
        <w:ind w:firstLine="440"/>
      </w:pPr>
      <w:r>
        <w:rPr>
          <w:rFonts w:ascii="宋体" w:hAnsi="宋体"/>
        </w:rPr>
        <w:t>“3</w:t>
      </w:r>
      <w:r>
        <w:rPr>
          <w:rFonts w:ascii="宋体" w:hAnsi="宋体"/>
        </w:rPr>
        <w:t>号中信爸爸，</w:t>
      </w:r>
      <w:r>
        <w:rPr>
          <w:rFonts w:ascii="宋体" w:hAnsi="宋体"/>
        </w:rPr>
        <w:t>7</w:t>
      </w:r>
      <w:r>
        <w:rPr>
          <w:rFonts w:ascii="宋体" w:hAnsi="宋体"/>
        </w:rPr>
        <w:t>号微粒贷爸爸，</w:t>
      </w:r>
      <w:r>
        <w:rPr>
          <w:rFonts w:ascii="宋体" w:hAnsi="宋体"/>
        </w:rPr>
        <w:t>8</w:t>
      </w:r>
      <w:r>
        <w:rPr>
          <w:rFonts w:ascii="宋体" w:hAnsi="宋体"/>
        </w:rPr>
        <w:t>号平安爸爸，</w:t>
      </w:r>
      <w:r>
        <w:rPr>
          <w:rFonts w:ascii="宋体" w:hAnsi="宋体"/>
        </w:rPr>
        <w:t>10</w:t>
      </w:r>
      <w:r>
        <w:rPr>
          <w:rFonts w:ascii="宋体" w:hAnsi="宋体"/>
        </w:rPr>
        <w:t>号花呗借呗爸爸，</w:t>
      </w:r>
      <w:r>
        <w:rPr>
          <w:rFonts w:ascii="宋体" w:hAnsi="宋体"/>
        </w:rPr>
        <w:t>23</w:t>
      </w:r>
      <w:r>
        <w:rPr>
          <w:rFonts w:ascii="宋体" w:hAnsi="宋体"/>
        </w:rPr>
        <w:t>号广发爸爸</w:t>
      </w:r>
      <w:r>
        <w:rPr>
          <w:rFonts w:ascii="宋体" w:hAnsi="宋体"/>
        </w:rPr>
        <w:t>……”</w:t>
      </w:r>
    </w:p>
    <w:p w:rsidR="000F356A" w:rsidRDefault="005B0035">
      <w:pPr>
        <w:spacing w:after="80"/>
        <w:ind w:firstLine="440"/>
      </w:pPr>
      <w:r>
        <w:rPr>
          <w:rFonts w:ascii="宋体" w:hAnsi="宋体"/>
        </w:rPr>
        <w:t>陷入债务循环的原因非常简单，就是因为超前消费。</w:t>
      </w:r>
    </w:p>
    <w:p w:rsidR="000F356A" w:rsidRDefault="005B0035">
      <w:pPr>
        <w:spacing w:after="80"/>
        <w:ind w:firstLine="440"/>
      </w:pPr>
      <w:r>
        <w:rPr>
          <w:rFonts w:ascii="宋体" w:hAnsi="宋体"/>
        </w:rPr>
        <w:t>比如那句职场箴言：你消费了什么就代表你是谁。</w:t>
      </w:r>
    </w:p>
    <w:p w:rsidR="000F356A" w:rsidRDefault="005B0035">
      <w:pPr>
        <w:spacing w:after="80"/>
        <w:ind w:firstLine="440"/>
      </w:pPr>
      <w:r>
        <w:rPr>
          <w:rFonts w:ascii="宋体" w:hAnsi="宋体"/>
        </w:rPr>
        <w:t>于是买，买，买。</w:t>
      </w:r>
    </w:p>
    <w:p w:rsidR="000F356A" w:rsidRDefault="005B0035">
      <w:pPr>
        <w:spacing w:after="80"/>
        <w:ind w:firstLine="440"/>
      </w:pPr>
      <w:r>
        <w:rPr>
          <w:rFonts w:ascii="宋体" w:hAnsi="宋体"/>
        </w:rPr>
        <w:t>喝水要用迷你速热茶吧机，</w:t>
      </w:r>
      <w:r>
        <w:rPr>
          <w:rFonts w:ascii="宋体" w:hAnsi="宋体"/>
        </w:rPr>
        <w:t>2000</w:t>
      </w:r>
      <w:r>
        <w:rPr>
          <w:rFonts w:ascii="宋体" w:hAnsi="宋体"/>
        </w:rPr>
        <w:t>块。</w:t>
      </w:r>
    </w:p>
    <w:p w:rsidR="000F356A" w:rsidRDefault="005B0035">
      <w:pPr>
        <w:spacing w:after="80"/>
        <w:ind w:firstLine="440"/>
      </w:pPr>
      <w:r>
        <w:rPr>
          <w:rFonts w:ascii="宋体" w:hAnsi="宋体"/>
        </w:rPr>
        <w:t>大牌包包买不起，上网租，每月</w:t>
      </w:r>
      <w:r>
        <w:rPr>
          <w:rFonts w:ascii="宋体" w:hAnsi="宋体"/>
        </w:rPr>
        <w:t>1800</w:t>
      </w:r>
      <w:r>
        <w:rPr>
          <w:rFonts w:ascii="宋体" w:hAnsi="宋体"/>
        </w:rPr>
        <w:t>。</w:t>
      </w:r>
    </w:p>
    <w:p w:rsidR="000F356A" w:rsidRDefault="005B0035">
      <w:pPr>
        <w:spacing w:after="80"/>
        <w:ind w:firstLine="440"/>
      </w:pPr>
      <w:r>
        <w:rPr>
          <w:rFonts w:ascii="宋体" w:hAnsi="宋体"/>
        </w:rPr>
        <w:t>如影随形的，是越来越大的债务窟窿</w:t>
      </w:r>
      <w:r>
        <w:rPr>
          <w:rFonts w:ascii="宋体" w:hAnsi="宋体"/>
        </w:rPr>
        <w:t>——</w:t>
      </w:r>
      <w:r>
        <w:rPr>
          <w:rFonts w:ascii="宋体" w:hAnsi="宋体"/>
        </w:rPr>
        <w:t>两份网贷，三张信用卡，借呗花呗，分期白条。</w:t>
      </w:r>
    </w:p>
    <w:p w:rsidR="000F356A" w:rsidRDefault="005B0035">
      <w:pPr>
        <w:spacing w:after="80"/>
        <w:ind w:firstLine="440"/>
      </w:pPr>
      <w:r>
        <w:rPr>
          <w:rFonts w:ascii="宋体" w:hAnsi="宋体"/>
        </w:rPr>
        <w:t>《心情三分靠打拼，七分靠</w:t>
      </w:r>
      <w:r>
        <w:rPr>
          <w:rFonts w:ascii="宋体" w:hAnsi="宋体"/>
        </w:rPr>
        <w:t>shopping</w:t>
      </w:r>
      <w:r>
        <w:rPr>
          <w:rFonts w:ascii="宋体" w:hAnsi="宋体"/>
        </w:rPr>
        <w:t>》</w:t>
      </w:r>
    </w:p>
    <w:p w:rsidR="000F356A" w:rsidRDefault="005B0035">
      <w:pPr>
        <w:spacing w:after="80"/>
        <w:ind w:firstLine="440"/>
      </w:pPr>
      <w:r>
        <w:rPr>
          <w:rFonts w:ascii="宋体" w:hAnsi="宋体"/>
        </w:rPr>
        <w:t>《聪明的女人，舍得为自己花钱》</w:t>
      </w:r>
    </w:p>
    <w:p w:rsidR="000F356A" w:rsidRDefault="005B0035">
      <w:pPr>
        <w:spacing w:after="80"/>
        <w:ind w:firstLine="440"/>
      </w:pPr>
      <w:r>
        <w:rPr>
          <w:rFonts w:ascii="宋体" w:hAnsi="宋体"/>
        </w:rPr>
        <w:t>《不给你买</w:t>
      </w:r>
      <w:r>
        <w:rPr>
          <w:rFonts w:ascii="宋体" w:hAnsi="宋体"/>
        </w:rPr>
        <w:t>YSL</w:t>
      </w:r>
      <w:r>
        <w:rPr>
          <w:rFonts w:ascii="宋体" w:hAnsi="宋体"/>
        </w:rPr>
        <w:t>的男孩，不配说爱你》</w:t>
      </w:r>
    </w:p>
    <w:p w:rsidR="000F356A" w:rsidRDefault="005B0035">
      <w:pPr>
        <w:spacing w:after="80"/>
        <w:ind w:firstLine="440"/>
      </w:pPr>
      <w:r>
        <w:rPr>
          <w:rFonts w:ascii="宋体" w:hAnsi="宋体"/>
        </w:rPr>
        <w:t>《</w:t>
      </w:r>
      <w:r>
        <w:rPr>
          <w:rFonts w:ascii="宋体" w:hAnsi="宋体"/>
        </w:rPr>
        <w:t>20</w:t>
      </w:r>
      <w:r>
        <w:rPr>
          <w:rFonts w:ascii="宋体" w:hAnsi="宋体"/>
        </w:rPr>
        <w:t>岁时喜欢的裙子，</w:t>
      </w:r>
      <w:r>
        <w:rPr>
          <w:rFonts w:ascii="宋体" w:hAnsi="宋体"/>
        </w:rPr>
        <w:t>40</w:t>
      </w:r>
      <w:r>
        <w:rPr>
          <w:rFonts w:ascii="宋体" w:hAnsi="宋体"/>
        </w:rPr>
        <w:t>岁穿上没有任何意义》</w:t>
      </w:r>
    </w:p>
    <w:p w:rsidR="000F356A" w:rsidRDefault="005B0035">
      <w:pPr>
        <w:spacing w:after="80"/>
        <w:ind w:firstLine="440"/>
      </w:pPr>
      <w:r>
        <w:rPr>
          <w:rFonts w:ascii="宋体" w:hAnsi="宋体"/>
        </w:rPr>
        <w:t>《越爱花钱的人越有钱，越节省的人越没钱》</w:t>
      </w:r>
      <w:r>
        <w:rPr>
          <w:rFonts w:ascii="宋体" w:hAnsi="宋体"/>
        </w:rPr>
        <w:t>……</w:t>
      </w:r>
    </w:p>
    <w:p w:rsidR="000F356A" w:rsidRDefault="005B0035">
      <w:pPr>
        <w:spacing w:after="80"/>
        <w:ind w:firstLine="440"/>
      </w:pPr>
      <w:r>
        <w:rPr>
          <w:rFonts w:ascii="宋体" w:hAnsi="宋体"/>
        </w:rPr>
        <w:t>但是收入呢？</w:t>
      </w:r>
    </w:p>
    <w:p w:rsidR="000F356A" w:rsidRDefault="005B0035">
      <w:pPr>
        <w:spacing w:after="80"/>
        <w:ind w:firstLine="440"/>
      </w:pPr>
      <w:r>
        <w:rPr>
          <w:rFonts w:ascii="宋体" w:hAnsi="宋体"/>
        </w:rPr>
        <w:t>月薪</w:t>
      </w:r>
      <w:r>
        <w:rPr>
          <w:rFonts w:ascii="宋体" w:hAnsi="宋体"/>
        </w:rPr>
        <w:t>5K</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我写这篇文章并不是想跟着指责年轻人的消费观念。</w:t>
      </w:r>
    </w:p>
    <w:p w:rsidR="000F356A" w:rsidRDefault="005B0035">
      <w:pPr>
        <w:spacing w:after="80"/>
        <w:ind w:firstLine="440"/>
      </w:pPr>
      <w:r>
        <w:rPr>
          <w:rFonts w:ascii="宋体" w:hAnsi="宋体"/>
        </w:rPr>
        <w:t>因为我的看法与主流媒体真的略有不同。</w:t>
      </w:r>
    </w:p>
    <w:p w:rsidR="000F356A" w:rsidRDefault="005B0035">
      <w:pPr>
        <w:spacing w:after="80"/>
        <w:ind w:firstLine="440"/>
      </w:pPr>
      <w:r>
        <w:rPr>
          <w:rFonts w:ascii="宋体" w:hAnsi="宋体"/>
        </w:rPr>
        <w:lastRenderedPageBreak/>
        <w:t>90</w:t>
      </w:r>
      <w:r>
        <w:rPr>
          <w:rFonts w:ascii="宋体" w:hAnsi="宋体"/>
        </w:rPr>
        <w:t>后这么提前消费究竟对不对，这事儿要两说。</w:t>
      </w:r>
    </w:p>
    <w:p w:rsidR="000F356A" w:rsidRDefault="005B0035">
      <w:pPr>
        <w:spacing w:after="80"/>
        <w:ind w:firstLine="440"/>
      </w:pPr>
      <w:r>
        <w:rPr>
          <w:rFonts w:ascii="宋体" w:hAnsi="宋体"/>
        </w:rPr>
        <w:t>如果站在时光的角度：</w:t>
      </w:r>
    </w:p>
    <w:p w:rsidR="000F356A" w:rsidRDefault="005B0035">
      <w:pPr>
        <w:spacing w:after="80"/>
        <w:ind w:firstLine="440"/>
      </w:pPr>
      <w:r>
        <w:rPr>
          <w:rFonts w:ascii="宋体" w:hAnsi="宋体"/>
        </w:rPr>
        <w:t>也许你十岁的时候喜欢吃巧克力，但你四十岁的时候，恐怕已经不喜欢或者出于健康考虑不乐意吃巧克力了。</w:t>
      </w:r>
    </w:p>
    <w:p w:rsidR="000F356A" w:rsidRDefault="005B0035">
      <w:pPr>
        <w:spacing w:after="80"/>
        <w:ind w:firstLine="440"/>
      </w:pPr>
      <w:r>
        <w:rPr>
          <w:rFonts w:ascii="宋体" w:hAnsi="宋体"/>
        </w:rPr>
        <w:t>也许你二十岁的时候喜欢漂亮的衣服，喜欢四处旅游，但你四十岁的时候，恐怕常年穿着一套衣服，虽然你可能买了同款同色的许多件。</w:t>
      </w:r>
    </w:p>
    <w:p w:rsidR="000F356A" w:rsidRDefault="005B0035">
      <w:pPr>
        <w:spacing w:after="80"/>
        <w:ind w:firstLine="440"/>
      </w:pPr>
      <w:r>
        <w:rPr>
          <w:rFonts w:ascii="宋体" w:hAnsi="宋体"/>
        </w:rPr>
        <w:t>也许你三十岁的时候喜欢一辆拉风的跑车，但你四十岁的时候，恐怕你并不希望被别人注意到，你喜欢淹没在茫茫人海之中。</w:t>
      </w:r>
    </w:p>
    <w:p w:rsidR="000F356A" w:rsidRDefault="005B0035">
      <w:pPr>
        <w:spacing w:after="80"/>
        <w:ind w:firstLine="440"/>
      </w:pPr>
      <w:r>
        <w:rPr>
          <w:rFonts w:ascii="宋体" w:hAnsi="宋体"/>
        </w:rPr>
        <w:t>老话告诉你，前半生要奋斗，后半生才能享受。或者叫做敢吃苦，吃苦半辈子，怕吃苦，吃苦一辈子。</w:t>
      </w:r>
    </w:p>
    <w:p w:rsidR="000F356A" w:rsidRDefault="005B0035">
      <w:pPr>
        <w:spacing w:after="80"/>
        <w:ind w:firstLine="440"/>
      </w:pPr>
      <w:r>
        <w:rPr>
          <w:rFonts w:ascii="宋体" w:hAnsi="宋体"/>
        </w:rPr>
        <w:t>但说这话的人，往往都</w:t>
      </w:r>
      <w:r>
        <w:rPr>
          <w:rFonts w:ascii="宋体" w:hAnsi="宋体"/>
        </w:rPr>
        <w:t>太年轻。</w:t>
      </w:r>
    </w:p>
    <w:p w:rsidR="000F356A" w:rsidRDefault="005B0035">
      <w:pPr>
        <w:spacing w:after="80"/>
        <w:ind w:firstLine="440"/>
      </w:pPr>
      <w:r>
        <w:rPr>
          <w:rFonts w:ascii="宋体" w:hAnsi="宋体"/>
        </w:rPr>
        <w:t>我记得《非诚勿扰》里黄菡老师有句话，非常好。</w:t>
      </w:r>
    </w:p>
    <w:p w:rsidR="000F356A" w:rsidRDefault="005B0035">
      <w:pPr>
        <w:spacing w:after="80"/>
        <w:ind w:firstLine="440"/>
      </w:pPr>
      <w:r>
        <w:rPr>
          <w:rFonts w:ascii="宋体" w:hAnsi="宋体"/>
        </w:rPr>
        <w:t>她说以她这个岁数回头再看，年轻的时候，应该好好玩；因为她现在已经不想玩了，能吸引她的只剩工作。</w:t>
      </w:r>
    </w:p>
    <w:p w:rsidR="000F356A" w:rsidRDefault="005B0035">
      <w:pPr>
        <w:spacing w:after="80"/>
        <w:ind w:firstLine="440"/>
      </w:pPr>
      <w:r>
        <w:rPr>
          <w:rFonts w:ascii="宋体" w:hAnsi="宋体"/>
        </w:rPr>
        <w:t>人年轻的时候，对社会充满了好奇心，他有欲望，有活力，想要去感受，想要去体验。</w:t>
      </w:r>
    </w:p>
    <w:p w:rsidR="000F356A" w:rsidRDefault="005B0035">
      <w:pPr>
        <w:spacing w:after="80"/>
        <w:ind w:firstLine="440"/>
      </w:pPr>
      <w:r>
        <w:rPr>
          <w:rFonts w:ascii="宋体" w:hAnsi="宋体"/>
        </w:rPr>
        <w:t>可人慢慢的成熟了，步入中年了，开始可以望的见生命的终点了，他就会思考。</w:t>
      </w:r>
    </w:p>
    <w:p w:rsidR="000F356A" w:rsidRDefault="005B0035">
      <w:pPr>
        <w:spacing w:after="80"/>
        <w:ind w:firstLine="440"/>
      </w:pPr>
      <w:r>
        <w:rPr>
          <w:rFonts w:ascii="宋体" w:hAnsi="宋体"/>
        </w:rPr>
        <w:t>思考，会让人产生使命感，会让人想要给自己的一生，一个交代。</w:t>
      </w:r>
    </w:p>
    <w:p w:rsidR="000F356A" w:rsidRDefault="005B0035">
      <w:pPr>
        <w:spacing w:after="80"/>
        <w:ind w:firstLine="440"/>
      </w:pPr>
      <w:r>
        <w:rPr>
          <w:rFonts w:ascii="宋体" w:hAnsi="宋体"/>
        </w:rPr>
        <w:t>这种时候，人很难再想去玩什么，他更想知道，自己的一生，可以留下点什么。</w:t>
      </w:r>
    </w:p>
    <w:p w:rsidR="000F356A" w:rsidRDefault="005B0035">
      <w:pPr>
        <w:spacing w:after="80"/>
        <w:ind w:firstLine="440"/>
      </w:pPr>
      <w:r>
        <w:rPr>
          <w:rFonts w:ascii="宋体" w:hAnsi="宋体"/>
        </w:rPr>
        <w:t>所以，一个人真要是年轻的时候始终奋斗，恐怕这一生，缺失了点什么。</w:t>
      </w:r>
    </w:p>
    <w:p w:rsidR="000F356A" w:rsidRDefault="005B0035">
      <w:pPr>
        <w:spacing w:after="80"/>
        <w:ind w:firstLine="440"/>
      </w:pPr>
      <w:r>
        <w:rPr>
          <w:rFonts w:ascii="宋体" w:hAnsi="宋体"/>
        </w:rPr>
        <w:t>从这个角度看</w:t>
      </w:r>
      <w:r>
        <w:rPr>
          <w:rFonts w:ascii="宋体" w:hAnsi="宋体"/>
        </w:rPr>
        <w:t>，年轻人爱花钱，不见得是不智的。</w:t>
      </w:r>
    </w:p>
    <w:p w:rsidR="000F356A" w:rsidRDefault="005B0035">
      <w:pPr>
        <w:spacing w:after="80"/>
        <w:ind w:firstLine="440"/>
      </w:pPr>
      <w:r>
        <w:rPr>
          <w:rFonts w:ascii="宋体" w:hAnsi="宋体"/>
        </w:rPr>
        <w:t>这是其一。</w:t>
      </w:r>
    </w:p>
    <w:p w:rsidR="000F356A" w:rsidRDefault="005B0035">
      <w:pPr>
        <w:spacing w:after="80"/>
        <w:ind w:firstLine="440"/>
      </w:pPr>
      <w:r>
        <w:rPr>
          <w:rFonts w:ascii="宋体" w:hAnsi="宋体"/>
        </w:rPr>
        <w:t>其二是什么呢？</w:t>
      </w:r>
    </w:p>
    <w:p w:rsidR="000F356A" w:rsidRDefault="005B0035">
      <w:pPr>
        <w:spacing w:after="80"/>
        <w:ind w:firstLine="440"/>
      </w:pPr>
      <w:r>
        <w:rPr>
          <w:rFonts w:ascii="宋体" w:hAnsi="宋体"/>
        </w:rPr>
        <w:t>你爱不爱花钱，要跟货币是否贬值的大趋势相结合。在过去的几十年里，货币贬值是非常快的。</w:t>
      </w:r>
    </w:p>
    <w:p w:rsidR="000F356A" w:rsidRDefault="005B0035">
      <w:pPr>
        <w:spacing w:after="80"/>
        <w:ind w:firstLine="440"/>
      </w:pPr>
      <w:r>
        <w:rPr>
          <w:rFonts w:ascii="宋体" w:hAnsi="宋体"/>
        </w:rPr>
        <w:t>1990</w:t>
      </w:r>
      <w:r>
        <w:rPr>
          <w:rFonts w:ascii="宋体" w:hAnsi="宋体"/>
        </w:rPr>
        <w:t>年，货币总量是</w:t>
      </w:r>
      <w:r>
        <w:rPr>
          <w:rFonts w:ascii="宋体" w:hAnsi="宋体"/>
        </w:rPr>
        <w:t>1.53</w:t>
      </w:r>
      <w:r>
        <w:rPr>
          <w:rFonts w:ascii="宋体" w:hAnsi="宋体"/>
        </w:rPr>
        <w:t>万亿，而截至前年，这个货币总量已经是</w:t>
      </w:r>
      <w:r>
        <w:rPr>
          <w:rFonts w:ascii="宋体" w:hAnsi="宋体"/>
        </w:rPr>
        <w:t>167</w:t>
      </w:r>
      <w:r>
        <w:rPr>
          <w:rFonts w:ascii="宋体" w:hAnsi="宋体"/>
        </w:rPr>
        <w:t>万亿了。增加了</w:t>
      </w:r>
      <w:r>
        <w:rPr>
          <w:rFonts w:ascii="宋体" w:hAnsi="宋体"/>
        </w:rPr>
        <w:t>100</w:t>
      </w:r>
      <w:r>
        <w:rPr>
          <w:rFonts w:ascii="宋体" w:hAnsi="宋体"/>
        </w:rPr>
        <w:t>多倍。</w:t>
      </w:r>
    </w:p>
    <w:p w:rsidR="000F356A" w:rsidRDefault="005B0035">
      <w:pPr>
        <w:spacing w:after="80"/>
        <w:ind w:firstLine="440"/>
      </w:pPr>
      <w:r>
        <w:rPr>
          <w:rFonts w:ascii="宋体" w:hAnsi="宋体"/>
        </w:rPr>
        <w:t>在一个货币超发很高的背景下，提前消费是划算的，因为它的购买力始终在下降。</w:t>
      </w:r>
    </w:p>
    <w:p w:rsidR="000F356A" w:rsidRDefault="005B0035">
      <w:pPr>
        <w:spacing w:after="80"/>
        <w:ind w:firstLine="440"/>
      </w:pPr>
      <w:r>
        <w:rPr>
          <w:rFonts w:ascii="宋体" w:hAnsi="宋体"/>
        </w:rPr>
        <w:lastRenderedPageBreak/>
        <w:t>不过，你要注意哦，这是过去的数据。</w:t>
      </w:r>
    </w:p>
    <w:p w:rsidR="000F356A" w:rsidRDefault="005B0035">
      <w:pPr>
        <w:spacing w:after="80"/>
        <w:ind w:firstLine="440"/>
      </w:pPr>
      <w:r>
        <w:rPr>
          <w:rFonts w:ascii="宋体" w:hAnsi="宋体"/>
        </w:rPr>
        <w:t>过去不一定代表未来。</w:t>
      </w:r>
    </w:p>
    <w:p w:rsidR="000F356A" w:rsidRDefault="005B0035">
      <w:pPr>
        <w:spacing w:after="80"/>
        <w:ind w:firstLine="440"/>
      </w:pPr>
      <w:r>
        <w:rPr>
          <w:rFonts w:ascii="宋体" w:hAnsi="宋体"/>
        </w:rPr>
        <w:t>M2</w:t>
      </w:r>
      <w:r>
        <w:rPr>
          <w:rFonts w:ascii="宋体" w:hAnsi="宋体"/>
        </w:rPr>
        <w:t>的增速始终在跌落，这种过去正确的提前消费的思路，在未来是否还正确。没人知道。或者说，没人能提前知道。</w:t>
      </w:r>
    </w:p>
    <w:p w:rsidR="000F356A" w:rsidRDefault="005B0035">
      <w:pPr>
        <w:spacing w:after="80"/>
        <w:ind w:firstLine="440"/>
      </w:pPr>
      <w:r>
        <w:rPr>
          <w:rFonts w:ascii="宋体" w:hAnsi="宋体"/>
        </w:rPr>
        <w:t>其三，一个人的财务状况是与时代大背景息息相关的，少有人能跳出时代的范畴。</w:t>
      </w:r>
    </w:p>
    <w:p w:rsidR="000F356A" w:rsidRDefault="005B0035">
      <w:pPr>
        <w:spacing w:after="80"/>
        <w:ind w:firstLine="440"/>
      </w:pPr>
      <w:r>
        <w:rPr>
          <w:rFonts w:ascii="宋体" w:hAnsi="宋体"/>
        </w:rPr>
        <w:t>能理解这句话么？</w:t>
      </w:r>
    </w:p>
    <w:p w:rsidR="000F356A" w:rsidRDefault="005B0035">
      <w:pPr>
        <w:spacing w:after="80"/>
        <w:ind w:firstLine="440"/>
      </w:pPr>
      <w:r>
        <w:rPr>
          <w:rFonts w:ascii="宋体" w:hAnsi="宋体"/>
        </w:rPr>
        <w:t>这句话很大程度上有点像那句老话。</w:t>
      </w:r>
    </w:p>
    <w:p w:rsidR="000F356A" w:rsidRDefault="005B0035">
      <w:pPr>
        <w:spacing w:after="80"/>
        <w:ind w:firstLine="440"/>
      </w:pPr>
      <w:r>
        <w:rPr>
          <w:rFonts w:ascii="宋体" w:hAnsi="宋体"/>
        </w:rPr>
        <w:t>生死由命，富贵在天。</w:t>
      </w:r>
    </w:p>
    <w:p w:rsidR="000F356A" w:rsidRDefault="005B0035">
      <w:pPr>
        <w:spacing w:after="80"/>
        <w:ind w:firstLine="440"/>
      </w:pPr>
      <w:r>
        <w:rPr>
          <w:rFonts w:ascii="宋体" w:hAnsi="宋体"/>
        </w:rPr>
        <w:t>人的赚钱能力，和选择息息相关，但很多时候这个选择的背后，实际上是不可知的运气。</w:t>
      </w:r>
    </w:p>
    <w:p w:rsidR="000F356A" w:rsidRDefault="005B0035">
      <w:pPr>
        <w:spacing w:after="80"/>
        <w:ind w:firstLine="440"/>
      </w:pPr>
      <w:r>
        <w:rPr>
          <w:rFonts w:ascii="宋体" w:hAnsi="宋体"/>
        </w:rPr>
        <w:t>十几年前，美国一名码农的收入是国内同等水平码农的五到十倍。那个时代我们看谷歌是仰望的，只有全国最好的学生，奥赛金牌得主，才有可能去谷歌做一名普通的工程师。</w:t>
      </w:r>
    </w:p>
    <w:p w:rsidR="000F356A" w:rsidRDefault="005B0035">
      <w:pPr>
        <w:spacing w:after="80"/>
        <w:ind w:firstLine="440"/>
      </w:pPr>
      <w:r>
        <w:rPr>
          <w:rFonts w:ascii="宋体" w:hAnsi="宋体"/>
        </w:rPr>
        <w:t>但你今天去看阿里，阿里的市值是谷歌的</w:t>
      </w:r>
      <w:r>
        <w:rPr>
          <w:rFonts w:ascii="宋体" w:hAnsi="宋体"/>
        </w:rPr>
        <w:t>60%</w:t>
      </w:r>
      <w:r>
        <w:rPr>
          <w:rFonts w:ascii="宋体" w:hAnsi="宋体"/>
        </w:rPr>
        <w:t>了。</w:t>
      </w:r>
    </w:p>
    <w:p w:rsidR="000F356A" w:rsidRDefault="005B0035">
      <w:pPr>
        <w:spacing w:after="80"/>
        <w:ind w:firstLine="440"/>
      </w:pPr>
      <w:r>
        <w:rPr>
          <w:rFonts w:ascii="宋体" w:hAnsi="宋体"/>
        </w:rPr>
        <w:t>这就是为什么有些当年出去的朋友觉得自己选错了，因为回头看，国内不如自己的同学财务</w:t>
      </w:r>
      <w:r>
        <w:rPr>
          <w:rFonts w:ascii="宋体" w:hAnsi="宋体"/>
        </w:rPr>
        <w:t>自由了，而自己还在硅谷还房贷。</w:t>
      </w:r>
    </w:p>
    <w:p w:rsidR="000F356A" w:rsidRDefault="005B0035">
      <w:pPr>
        <w:spacing w:after="80"/>
        <w:ind w:firstLine="440"/>
      </w:pPr>
      <w:r>
        <w:rPr>
          <w:rFonts w:ascii="宋体" w:hAnsi="宋体"/>
        </w:rPr>
        <w:t>这不是你不够优秀，也不是他们努力超越了你，而是时代背景造成的。</w:t>
      </w:r>
    </w:p>
    <w:p w:rsidR="000F356A" w:rsidRDefault="005B0035">
      <w:pPr>
        <w:spacing w:after="80"/>
        <w:ind w:firstLine="440"/>
      </w:pPr>
      <w:r>
        <w:rPr>
          <w:rFonts w:ascii="宋体" w:hAnsi="宋体"/>
        </w:rPr>
        <w:t>你想想，如果把时光倒退，当年的一个华人，是在谷歌混成中层容易，还是在阿里混成高层容易？</w:t>
      </w:r>
    </w:p>
    <w:p w:rsidR="000F356A" w:rsidRDefault="005B0035">
      <w:pPr>
        <w:spacing w:after="80"/>
        <w:ind w:firstLine="440"/>
      </w:pPr>
      <w:r>
        <w:rPr>
          <w:rFonts w:ascii="宋体" w:hAnsi="宋体"/>
        </w:rPr>
        <w:t>恐怕后者比前者容易太多。</w:t>
      </w:r>
    </w:p>
    <w:p w:rsidR="000F356A" w:rsidRDefault="005B0035">
      <w:pPr>
        <w:spacing w:after="80"/>
        <w:ind w:firstLine="440"/>
      </w:pPr>
      <w:r>
        <w:rPr>
          <w:rFonts w:ascii="宋体" w:hAnsi="宋体"/>
        </w:rPr>
        <w:t>这很正常，黄皮肤，讲华语，要一个白人信任你是很难的，不是他歧视，而是他不懂你。当然，你也不懂他。想要做组长，上面都还有印度裔。</w:t>
      </w:r>
    </w:p>
    <w:p w:rsidR="000F356A" w:rsidRDefault="005B0035">
      <w:pPr>
        <w:spacing w:after="80"/>
        <w:ind w:firstLine="440"/>
      </w:pPr>
      <w:r>
        <w:rPr>
          <w:rFonts w:ascii="宋体" w:hAnsi="宋体"/>
        </w:rPr>
        <w:t>万一和印度裔上司处的不好，还有各种不可测，就如同我们今天大号的那篇文章。</w:t>
      </w:r>
    </w:p>
    <w:p w:rsidR="000F356A" w:rsidRDefault="005B0035">
      <w:pPr>
        <w:spacing w:after="80"/>
        <w:ind w:firstLine="440"/>
      </w:pPr>
      <w:r>
        <w:rPr>
          <w:rFonts w:ascii="宋体" w:hAnsi="宋体"/>
        </w:rPr>
        <w:t>反过来，一个白人，想在阿里得到信任同样不容易，因为他上面的</w:t>
      </w:r>
      <w:r>
        <w:rPr>
          <w:rFonts w:ascii="宋体" w:hAnsi="宋体"/>
        </w:rPr>
        <w:t>BOSS</w:t>
      </w:r>
      <w:r>
        <w:rPr>
          <w:rFonts w:ascii="宋体" w:hAnsi="宋体"/>
        </w:rPr>
        <w:t>也同样不懂他。</w:t>
      </w:r>
    </w:p>
    <w:p w:rsidR="000F356A" w:rsidRDefault="005B0035">
      <w:pPr>
        <w:spacing w:after="80"/>
        <w:ind w:firstLine="440"/>
      </w:pPr>
      <w:r>
        <w:rPr>
          <w:rFonts w:ascii="宋体" w:hAnsi="宋体"/>
        </w:rPr>
        <w:t>这不叫歧视，这叫文</w:t>
      </w:r>
      <w:r>
        <w:rPr>
          <w:rFonts w:ascii="宋体" w:hAnsi="宋体"/>
        </w:rPr>
        <w:t>化差异。因为，谁，都得用自己看得懂的人。</w:t>
      </w:r>
    </w:p>
    <w:p w:rsidR="000F356A" w:rsidRDefault="005B0035">
      <w:pPr>
        <w:spacing w:after="80"/>
        <w:ind w:firstLine="440"/>
      </w:pPr>
      <w:r>
        <w:rPr>
          <w:rFonts w:ascii="宋体" w:hAnsi="宋体"/>
        </w:rPr>
        <w:t>当年去美国选择谷歌的人并没有选错，他只是无法预料阿里的成长速度而已。</w:t>
      </w:r>
    </w:p>
    <w:p w:rsidR="000F356A" w:rsidRDefault="005B0035">
      <w:pPr>
        <w:spacing w:after="80"/>
        <w:ind w:firstLine="440"/>
      </w:pPr>
      <w:r>
        <w:rPr>
          <w:rFonts w:ascii="宋体" w:hAnsi="宋体"/>
        </w:rPr>
        <w:t>我们常说一个人上升的速度，很大程度上取决于他所处的电梯，而不是他自己，就是这个道理。</w:t>
      </w:r>
    </w:p>
    <w:p w:rsidR="000F356A" w:rsidRDefault="005B0035">
      <w:pPr>
        <w:spacing w:after="80"/>
        <w:ind w:firstLine="440"/>
      </w:pPr>
      <w:r>
        <w:rPr>
          <w:rFonts w:ascii="宋体" w:hAnsi="宋体"/>
        </w:rPr>
        <w:t>从前有个电梯，里面坐了三个人。</w:t>
      </w:r>
    </w:p>
    <w:p w:rsidR="000F356A" w:rsidRDefault="005B0035">
      <w:pPr>
        <w:spacing w:after="80"/>
        <w:ind w:firstLine="440"/>
      </w:pPr>
      <w:r>
        <w:rPr>
          <w:rFonts w:ascii="宋体" w:hAnsi="宋体"/>
        </w:rPr>
        <w:lastRenderedPageBreak/>
        <w:t>一个人不停地原地跑，一个不停地做俯卧撑，还有一个不停地用头撞墙。</w:t>
      </w:r>
    </w:p>
    <w:p w:rsidR="000F356A" w:rsidRDefault="005B0035">
      <w:pPr>
        <w:spacing w:after="80"/>
        <w:ind w:firstLine="440"/>
      </w:pPr>
      <w:r>
        <w:rPr>
          <w:rFonts w:ascii="宋体" w:hAnsi="宋体"/>
        </w:rPr>
        <w:t>电梯到了顶楼后，里面主人问他们怎么上来的？</w:t>
      </w:r>
    </w:p>
    <w:p w:rsidR="000F356A" w:rsidRDefault="005B0035">
      <w:pPr>
        <w:spacing w:after="80"/>
        <w:ind w:firstLine="440"/>
      </w:pPr>
      <w:r>
        <w:rPr>
          <w:rFonts w:ascii="宋体" w:hAnsi="宋体"/>
        </w:rPr>
        <w:t>一个说我跑上来的，一个说我做俯卧撑上来的，一个说我拿头撞墙上来的。</w:t>
      </w:r>
    </w:p>
    <w:p w:rsidR="000F356A" w:rsidRDefault="005B0035">
      <w:pPr>
        <w:spacing w:after="80"/>
        <w:ind w:firstLine="440"/>
      </w:pPr>
      <w:r>
        <w:rPr>
          <w:rFonts w:ascii="宋体" w:hAnsi="宋体"/>
        </w:rPr>
        <w:t>电梯就是宏观经济的起飞，那三个人就是天天介绍成功经验的大佬们。</w:t>
      </w:r>
    </w:p>
    <w:p w:rsidR="000F356A" w:rsidRDefault="005B0035">
      <w:pPr>
        <w:spacing w:after="80"/>
        <w:ind w:firstLine="440"/>
      </w:pPr>
      <w:r>
        <w:rPr>
          <w:rFonts w:ascii="宋体" w:hAnsi="宋体"/>
        </w:rPr>
        <w:t>这就是真相。</w:t>
      </w:r>
    </w:p>
    <w:p w:rsidR="000F356A" w:rsidRDefault="005B0035">
      <w:pPr>
        <w:spacing w:after="80"/>
        <w:ind w:firstLine="440"/>
      </w:pPr>
      <w:r>
        <w:rPr>
          <w:rFonts w:ascii="宋体" w:hAnsi="宋体"/>
        </w:rPr>
        <w:t>如果大环境不好，你就找不到工作，去还那越积越多的信用卡，陷入破产很正常。</w:t>
      </w:r>
    </w:p>
    <w:p w:rsidR="000F356A" w:rsidRDefault="005B0035">
      <w:pPr>
        <w:spacing w:after="80"/>
        <w:ind w:firstLine="440"/>
      </w:pPr>
      <w:r>
        <w:rPr>
          <w:rFonts w:ascii="宋体" w:hAnsi="宋体"/>
        </w:rPr>
        <w:t>如果大环境好，你不停的加薪升职，股票上市，那之前的那些消费，不过是你人生里一段美好的插曲。</w:t>
      </w:r>
    </w:p>
    <w:p w:rsidR="000F356A" w:rsidRDefault="005B0035">
      <w:pPr>
        <w:spacing w:after="80"/>
        <w:ind w:firstLine="440"/>
      </w:pPr>
      <w:r>
        <w:rPr>
          <w:rFonts w:ascii="宋体" w:hAnsi="宋体"/>
        </w:rPr>
        <w:t>而这个大环境，并不是你我能够预知，或者左右的。</w:t>
      </w:r>
    </w:p>
    <w:p w:rsidR="000F356A" w:rsidRDefault="005B0035">
      <w:pPr>
        <w:spacing w:after="80"/>
        <w:ind w:firstLine="440"/>
      </w:pPr>
      <w:r>
        <w:rPr>
          <w:rFonts w:ascii="宋体" w:hAnsi="宋体"/>
        </w:rPr>
        <w:t>回到这个</w:t>
      </w:r>
      <w:r>
        <w:rPr>
          <w:rFonts w:ascii="宋体" w:hAnsi="宋体"/>
        </w:rPr>
        <w:t>90</w:t>
      </w:r>
      <w:r>
        <w:rPr>
          <w:rFonts w:ascii="宋体" w:hAnsi="宋体"/>
        </w:rPr>
        <w:t>后负债的话题，我们给个结论。</w:t>
      </w:r>
    </w:p>
    <w:p w:rsidR="000F356A" w:rsidRDefault="005B0035">
      <w:pPr>
        <w:spacing w:after="80"/>
        <w:ind w:firstLine="440"/>
      </w:pPr>
      <w:r>
        <w:rPr>
          <w:rFonts w:ascii="宋体" w:hAnsi="宋体"/>
        </w:rPr>
        <w:t>如果未来的大环境好的一塌糊涂，钱，会很容易赚到，那这些，都不是事；如果未来的大环境差的一塌糊涂，那这个选择很聪明，因为反正都要玩完，舒服一秒是一秒，谁曾经舒服过，谁赚到了；如果未来的大环境不好不坏，那这个选择的主人公，就陷入债务恶性循环了，你只能看着人家好</w:t>
      </w:r>
      <w:r>
        <w:rPr>
          <w:rFonts w:ascii="宋体" w:hAnsi="宋体"/>
        </w:rPr>
        <w:t>，而你，自己一个人，逐步滑向深渊</w:t>
      </w:r>
      <w:r>
        <w:rPr>
          <w:rFonts w:ascii="宋体" w:hAnsi="宋体"/>
        </w:rPr>
        <w:t>......</w:t>
      </w:r>
    </w:p>
    <w:p w:rsidR="000F356A" w:rsidRDefault="005B0035">
      <w:pPr>
        <w:pStyle w:val="1"/>
      </w:pPr>
      <w:bookmarkStart w:id="253" w:name="_Toc243434627"/>
      <w:r>
        <w:lastRenderedPageBreak/>
        <w:t>2019-09-26</w:t>
      </w:r>
      <w:r>
        <w:t xml:space="preserve">　一个两次上市后被踢出局的大咖，告诉我点什么</w:t>
      </w:r>
      <w:bookmarkEnd w:id="25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1797 </w:t>
      </w:r>
      <w:r>
        <w:rPr>
          <w:rFonts w:ascii="宋体" w:hAnsi="宋体"/>
          <w:color w:val="909090"/>
          <w:sz w:val="17"/>
        </w:rPr>
        <w:t>页　｜　约</w:t>
      </w:r>
      <w:r>
        <w:rPr>
          <w:rFonts w:ascii="宋体" w:hAnsi="宋体"/>
          <w:color w:val="909090"/>
          <w:sz w:val="17"/>
        </w:rPr>
        <w:t xml:space="preserve"> 2,359 </w:t>
      </w:r>
      <w:r>
        <w:rPr>
          <w:rFonts w:ascii="宋体" w:hAnsi="宋体"/>
          <w:color w:val="909090"/>
          <w:sz w:val="17"/>
        </w:rPr>
        <w:t>字</w:t>
      </w:r>
    </w:p>
    <w:p w:rsidR="000F356A" w:rsidRDefault="005B0035">
      <w:pPr>
        <w:spacing w:after="80"/>
        <w:ind w:firstLine="440"/>
      </w:pPr>
      <w:r>
        <w:rPr>
          <w:rFonts w:ascii="宋体" w:hAnsi="宋体"/>
        </w:rPr>
        <w:t>我们的后台每天都有很多读者问问题，我今天也反过来问读者一个问题。</w:t>
      </w:r>
    </w:p>
    <w:p w:rsidR="000F356A" w:rsidRDefault="005B0035">
      <w:pPr>
        <w:spacing w:after="80"/>
        <w:ind w:firstLine="440"/>
      </w:pPr>
      <w:r>
        <w:rPr>
          <w:rFonts w:ascii="宋体" w:hAnsi="宋体"/>
        </w:rPr>
        <w:t>生活有答案么？</w:t>
      </w:r>
    </w:p>
    <w:p w:rsidR="000F356A" w:rsidRDefault="005B0035">
      <w:pPr>
        <w:spacing w:after="80"/>
        <w:ind w:firstLine="440"/>
      </w:pPr>
      <w:r>
        <w:rPr>
          <w:rFonts w:ascii="宋体" w:hAnsi="宋体"/>
        </w:rPr>
        <w:t>如果让我说，生活本来就没有答案。</w:t>
      </w:r>
    </w:p>
    <w:p w:rsidR="000F356A" w:rsidRDefault="005B0035">
      <w:pPr>
        <w:spacing w:after="80"/>
        <w:ind w:firstLine="440"/>
      </w:pPr>
      <w:r>
        <w:rPr>
          <w:rFonts w:ascii="宋体" w:hAnsi="宋体"/>
        </w:rPr>
        <w:t>这么多年以来，所有的教育过我的人，告诉过我的一句话：管好你自己。</w:t>
      </w:r>
    </w:p>
    <w:p w:rsidR="000F356A" w:rsidRDefault="005B0035">
      <w:pPr>
        <w:spacing w:after="80"/>
        <w:ind w:firstLine="440"/>
      </w:pPr>
      <w:r>
        <w:rPr>
          <w:rFonts w:ascii="宋体" w:hAnsi="宋体"/>
        </w:rPr>
        <w:t>这句话实际上是没法理解的，至少我在最初的三十年里，都没法理解。</w:t>
      </w:r>
    </w:p>
    <w:p w:rsidR="000F356A" w:rsidRDefault="005B0035">
      <w:pPr>
        <w:spacing w:after="80"/>
        <w:ind w:firstLine="440"/>
      </w:pPr>
      <w:r>
        <w:rPr>
          <w:rFonts w:ascii="宋体" w:hAnsi="宋体"/>
        </w:rPr>
        <w:t>这世界是相互的，并不是我不犯错，人就不犯我呀？</w:t>
      </w:r>
    </w:p>
    <w:p w:rsidR="000F356A" w:rsidRDefault="005B0035">
      <w:pPr>
        <w:spacing w:after="80"/>
        <w:ind w:firstLine="440"/>
      </w:pPr>
      <w:r>
        <w:rPr>
          <w:rFonts w:ascii="宋体" w:hAnsi="宋体"/>
        </w:rPr>
        <w:t>光管好我自己有什么用呢？</w:t>
      </w:r>
    </w:p>
    <w:p w:rsidR="000F356A" w:rsidRDefault="005B0035">
      <w:pPr>
        <w:spacing w:after="80"/>
        <w:ind w:firstLine="440"/>
      </w:pPr>
      <w:r>
        <w:rPr>
          <w:rFonts w:ascii="宋体" w:hAnsi="宋体"/>
        </w:rPr>
        <w:t>我不</w:t>
      </w:r>
      <w:r>
        <w:rPr>
          <w:rFonts w:ascii="宋体" w:hAnsi="宋体"/>
        </w:rPr>
        <w:t>作弊，可人家会作弊啊；我不欺负人家，可人家会来欺负我啊；我没有做错任何事，可人家会给我委屈啊。</w:t>
      </w:r>
    </w:p>
    <w:p w:rsidR="000F356A" w:rsidRDefault="005B0035">
      <w:pPr>
        <w:spacing w:after="80"/>
        <w:ind w:firstLine="440"/>
      </w:pPr>
      <w:r>
        <w:rPr>
          <w:rFonts w:ascii="宋体" w:hAnsi="宋体"/>
        </w:rPr>
        <w:t>起码三十岁之前，我都是这么想的。</w:t>
      </w:r>
    </w:p>
    <w:p w:rsidR="000F356A" w:rsidRDefault="005B0035">
      <w:pPr>
        <w:spacing w:after="80"/>
        <w:ind w:firstLine="440"/>
      </w:pPr>
      <w:r>
        <w:rPr>
          <w:rFonts w:ascii="宋体" w:hAnsi="宋体"/>
        </w:rPr>
        <w:t>我还记得十三年前，我研二的时候做实习生。我们的产品要送去美国演示，大佬们都走了，国内只剩下我师父看家，我师父是固件部门的头。</w:t>
      </w:r>
    </w:p>
    <w:p w:rsidR="000F356A" w:rsidRDefault="005B0035">
      <w:pPr>
        <w:spacing w:after="80"/>
        <w:ind w:firstLine="440"/>
      </w:pPr>
      <w:r>
        <w:rPr>
          <w:rFonts w:ascii="宋体" w:hAnsi="宋体"/>
        </w:rPr>
        <w:t>出了一个问题，电话经过我们的设备，</w:t>
      </w:r>
      <w:r>
        <w:rPr>
          <w:rFonts w:ascii="宋体" w:hAnsi="宋体"/>
        </w:rPr>
        <w:t>A</w:t>
      </w:r>
      <w:r>
        <w:rPr>
          <w:rFonts w:ascii="宋体" w:hAnsi="宋体"/>
        </w:rPr>
        <w:t>能听到</w:t>
      </w:r>
      <w:r>
        <w:rPr>
          <w:rFonts w:ascii="宋体" w:hAnsi="宋体"/>
        </w:rPr>
        <w:t>B</w:t>
      </w:r>
      <w:r>
        <w:rPr>
          <w:rFonts w:ascii="宋体" w:hAnsi="宋体"/>
        </w:rPr>
        <w:t>的声音，但</w:t>
      </w:r>
      <w:r>
        <w:rPr>
          <w:rFonts w:ascii="宋体" w:hAnsi="宋体"/>
        </w:rPr>
        <w:t>B</w:t>
      </w:r>
      <w:r>
        <w:rPr>
          <w:rFonts w:ascii="宋体" w:hAnsi="宋体"/>
        </w:rPr>
        <w:t>就是听不到</w:t>
      </w:r>
      <w:r>
        <w:rPr>
          <w:rFonts w:ascii="宋体" w:hAnsi="宋体"/>
        </w:rPr>
        <w:t>A</w:t>
      </w:r>
      <w:r>
        <w:rPr>
          <w:rFonts w:ascii="宋体" w:hAnsi="宋体"/>
        </w:rPr>
        <w:t>的声音。</w:t>
      </w:r>
    </w:p>
    <w:p w:rsidR="000F356A" w:rsidRDefault="005B0035">
      <w:pPr>
        <w:spacing w:after="80"/>
        <w:ind w:firstLine="440"/>
      </w:pPr>
      <w:r>
        <w:rPr>
          <w:rFonts w:ascii="宋体" w:hAnsi="宋体"/>
        </w:rPr>
        <w:t>我那时候做</w:t>
      </w:r>
      <w:r>
        <w:rPr>
          <w:rFonts w:ascii="宋体" w:hAnsi="宋体"/>
        </w:rPr>
        <w:t>NAT</w:t>
      </w:r>
      <w:r>
        <w:rPr>
          <w:rFonts w:ascii="宋体" w:hAnsi="宋体"/>
        </w:rPr>
        <w:t>的，网络地址转换。所有人都怀疑是我写错了代码。背着巨大的压力，经过一天一夜的调试，我终于证明了，是应用软件部的头，她自己写错了代码。</w:t>
      </w:r>
    </w:p>
    <w:p w:rsidR="000F356A" w:rsidRDefault="005B0035">
      <w:pPr>
        <w:spacing w:after="80"/>
        <w:ind w:firstLine="440"/>
      </w:pPr>
      <w:r>
        <w:rPr>
          <w:rFonts w:ascii="宋体" w:hAnsi="宋体"/>
        </w:rPr>
        <w:t>但这会儿，她在美国</w:t>
      </w:r>
      <w:r>
        <w:rPr>
          <w:rFonts w:ascii="宋体" w:hAnsi="宋体"/>
        </w:rPr>
        <w:t>.....</w:t>
      </w:r>
      <w:r>
        <w:rPr>
          <w:rFonts w:ascii="宋体" w:hAnsi="宋体"/>
        </w:rPr>
        <w:t>.</w:t>
      </w:r>
    </w:p>
    <w:p w:rsidR="000F356A" w:rsidRDefault="005B0035">
      <w:pPr>
        <w:spacing w:after="80"/>
        <w:ind w:firstLine="440"/>
      </w:pPr>
      <w:r>
        <w:rPr>
          <w:rFonts w:ascii="宋体" w:hAnsi="宋体"/>
        </w:rPr>
        <w:t>无奈中的我，找到了在固件中替她掩盖问题的方法。事后，深夜，连续工作了</w:t>
      </w:r>
      <w:r>
        <w:rPr>
          <w:rFonts w:ascii="宋体" w:hAnsi="宋体"/>
        </w:rPr>
        <w:t>30</w:t>
      </w:r>
      <w:r>
        <w:rPr>
          <w:rFonts w:ascii="宋体" w:hAnsi="宋体"/>
        </w:rPr>
        <w:t>多个小时的我和应用软件部的一个工程师，坐在我师父的车子上，回宿舍。</w:t>
      </w:r>
    </w:p>
    <w:p w:rsidR="000F356A" w:rsidRDefault="005B0035">
      <w:pPr>
        <w:spacing w:after="80"/>
        <w:ind w:firstLine="440"/>
      </w:pPr>
      <w:r>
        <w:rPr>
          <w:rFonts w:ascii="宋体" w:hAnsi="宋体"/>
        </w:rPr>
        <w:t>路上，我和那哥们俩在对骂。</w:t>
      </w:r>
    </w:p>
    <w:p w:rsidR="000F356A" w:rsidRDefault="005B0035">
      <w:pPr>
        <w:spacing w:after="80"/>
        <w:ind w:firstLine="440"/>
      </w:pPr>
      <w:r>
        <w:rPr>
          <w:rFonts w:ascii="宋体" w:hAnsi="宋体"/>
        </w:rPr>
        <w:t>他骂我写的软件像黑盒子一样，连个调试接口都没有，让人怎么查问题呢？我骂他，你还好意思说，你们老大在贝尔实验室工作十几年的资深大咖了，还能写出</w:t>
      </w:r>
      <w:r>
        <w:rPr>
          <w:rFonts w:ascii="宋体" w:hAnsi="宋体"/>
        </w:rPr>
        <w:t>BUG</w:t>
      </w:r>
      <w:r>
        <w:rPr>
          <w:rFonts w:ascii="宋体" w:hAnsi="宋体"/>
        </w:rPr>
        <w:t>？还不是我替你们擦屁股，还有脸说我。</w:t>
      </w:r>
    </w:p>
    <w:p w:rsidR="000F356A" w:rsidRDefault="005B0035">
      <w:pPr>
        <w:spacing w:after="80"/>
        <w:ind w:firstLine="440"/>
      </w:pPr>
      <w:r>
        <w:rPr>
          <w:rFonts w:ascii="宋体" w:hAnsi="宋体"/>
        </w:rPr>
        <w:t>我师父在驾驶位上，听我们俩吵的没完没了，插了一句话：别说了，都是我的错</w:t>
      </w:r>
      <w:r>
        <w:rPr>
          <w:rFonts w:ascii="宋体" w:hAnsi="宋体"/>
        </w:rPr>
        <w:t>.......</w:t>
      </w:r>
    </w:p>
    <w:p w:rsidR="000F356A" w:rsidRDefault="005B0035">
      <w:pPr>
        <w:spacing w:after="80"/>
        <w:ind w:firstLine="440"/>
      </w:pPr>
      <w:r>
        <w:rPr>
          <w:rFonts w:ascii="宋体" w:hAnsi="宋体"/>
        </w:rPr>
        <w:t>我很生气。就说，这管您什么事呢？这明明是，</w:t>
      </w:r>
      <w:r>
        <w:rPr>
          <w:rFonts w:ascii="宋体" w:hAnsi="宋体"/>
        </w:rPr>
        <w:t>......</w:t>
      </w:r>
    </w:p>
    <w:p w:rsidR="000F356A" w:rsidRDefault="005B0035">
      <w:pPr>
        <w:spacing w:after="80"/>
        <w:ind w:firstLine="440"/>
      </w:pPr>
      <w:r>
        <w:rPr>
          <w:rFonts w:ascii="宋体" w:hAnsi="宋体"/>
        </w:rPr>
        <w:lastRenderedPageBreak/>
        <w:t>他打断了我：别说了，这就是我的错，这就是结论。</w:t>
      </w:r>
    </w:p>
    <w:p w:rsidR="000F356A" w:rsidRDefault="005B0035">
      <w:pPr>
        <w:spacing w:after="80"/>
        <w:ind w:firstLine="440"/>
      </w:pPr>
      <w:r>
        <w:rPr>
          <w:rFonts w:ascii="宋体" w:hAnsi="宋体"/>
        </w:rPr>
        <w:t>一路上，我师父沉默的在前面开车，后座上我和那哥们瞪着乌鸡眼，气鼓鼓的看着对方</w:t>
      </w:r>
      <w:r>
        <w:rPr>
          <w:rFonts w:ascii="宋体" w:hAnsi="宋体"/>
        </w:rPr>
        <w:t>......</w:t>
      </w:r>
    </w:p>
    <w:p w:rsidR="000F356A" w:rsidRDefault="005B0035">
      <w:pPr>
        <w:spacing w:after="80"/>
        <w:ind w:firstLine="440"/>
      </w:pPr>
      <w:r>
        <w:rPr>
          <w:rFonts w:ascii="宋体" w:hAnsi="宋体"/>
        </w:rPr>
        <w:t>很多年后，我理解了这句话，因为那时候我开始带队伍了</w:t>
      </w:r>
      <w:r>
        <w:rPr>
          <w:rFonts w:ascii="宋体" w:hAnsi="宋体"/>
        </w:rPr>
        <w:t>.......</w:t>
      </w:r>
    </w:p>
    <w:p w:rsidR="000F356A" w:rsidRDefault="005B0035">
      <w:pPr>
        <w:spacing w:after="80"/>
        <w:ind w:firstLine="440"/>
      </w:pPr>
      <w:r>
        <w:rPr>
          <w:rFonts w:ascii="宋体" w:hAnsi="宋体"/>
        </w:rPr>
        <w:t>我刚开始带队伍的时候，受过很多委屈，曾经有一次在办公室里跟常务副总拍桌子：</w:t>
      </w:r>
      <w:r>
        <w:rPr>
          <w:rFonts w:ascii="宋体" w:hAnsi="宋体"/>
        </w:rPr>
        <w:t>“</w:t>
      </w:r>
      <w:r>
        <w:rPr>
          <w:rFonts w:ascii="宋体" w:hAnsi="宋体"/>
        </w:rPr>
        <w:t>我特么的要还是个工程师，早就</w:t>
      </w:r>
      <w:r>
        <w:rPr>
          <w:rFonts w:ascii="宋体" w:hAnsi="宋体"/>
        </w:rPr>
        <w:t>......"</w:t>
      </w:r>
    </w:p>
    <w:p w:rsidR="000F356A" w:rsidRDefault="005B0035">
      <w:pPr>
        <w:spacing w:after="80"/>
        <w:ind w:firstLine="440"/>
      </w:pPr>
      <w:r>
        <w:rPr>
          <w:rFonts w:ascii="宋体" w:hAnsi="宋体"/>
        </w:rPr>
        <w:t>我的飙还没发出来，他就一句话顶了回来：</w:t>
      </w:r>
      <w:r>
        <w:rPr>
          <w:rFonts w:ascii="宋体" w:hAnsi="宋体"/>
        </w:rPr>
        <w:t>“</w:t>
      </w:r>
      <w:r>
        <w:rPr>
          <w:rFonts w:ascii="宋体" w:hAnsi="宋体"/>
        </w:rPr>
        <w:t>你特么的已经不是个工程师了！</w:t>
      </w:r>
      <w:r>
        <w:rPr>
          <w:rFonts w:ascii="宋体" w:hAnsi="宋体"/>
        </w:rPr>
        <w:t>”</w:t>
      </w:r>
    </w:p>
    <w:p w:rsidR="000F356A" w:rsidRDefault="005B0035">
      <w:pPr>
        <w:spacing w:after="80"/>
        <w:ind w:firstLine="440"/>
      </w:pPr>
      <w:r>
        <w:rPr>
          <w:rFonts w:ascii="宋体" w:hAnsi="宋体"/>
        </w:rPr>
        <w:t>我沉默了</w:t>
      </w:r>
      <w:r>
        <w:rPr>
          <w:rFonts w:ascii="宋体" w:hAnsi="宋体"/>
        </w:rPr>
        <w:t>.......</w:t>
      </w:r>
    </w:p>
    <w:p w:rsidR="000F356A" w:rsidRDefault="005B0035">
      <w:pPr>
        <w:spacing w:after="80"/>
        <w:ind w:firstLine="440"/>
      </w:pPr>
      <w:r>
        <w:rPr>
          <w:rFonts w:ascii="宋体" w:hAnsi="宋体"/>
        </w:rPr>
        <w:t>马云有句话，男人的胸怀是被委屈撑大的</w:t>
      </w:r>
      <w:r>
        <w:rPr>
          <w:rFonts w:ascii="宋体" w:hAnsi="宋体"/>
        </w:rPr>
        <w:t>.......</w:t>
      </w:r>
    </w:p>
    <w:p w:rsidR="000F356A" w:rsidRDefault="005B0035">
      <w:pPr>
        <w:spacing w:after="80"/>
        <w:ind w:firstLine="440"/>
      </w:pPr>
      <w:r>
        <w:rPr>
          <w:rFonts w:ascii="宋体" w:hAnsi="宋体"/>
        </w:rPr>
        <w:t>一个男人，胸怀要被撑大，除了做俯卧撑，还有三个途径</w:t>
      </w:r>
    </w:p>
    <w:p w:rsidR="000F356A" w:rsidRDefault="005B0035">
      <w:pPr>
        <w:spacing w:after="80"/>
        <w:ind w:firstLine="440"/>
      </w:pPr>
      <w:r>
        <w:rPr>
          <w:rFonts w:ascii="宋体" w:hAnsi="宋体"/>
        </w:rPr>
        <w:t>1</w:t>
      </w:r>
      <w:r>
        <w:rPr>
          <w:rFonts w:ascii="宋体" w:hAnsi="宋体"/>
        </w:rPr>
        <w:t>、带过团队，做过总负责。</w:t>
      </w:r>
    </w:p>
    <w:p w:rsidR="000F356A" w:rsidRDefault="005B0035">
      <w:pPr>
        <w:spacing w:after="80"/>
        <w:ind w:firstLine="440"/>
      </w:pPr>
      <w:r>
        <w:rPr>
          <w:rFonts w:ascii="宋体" w:hAnsi="宋体"/>
        </w:rPr>
        <w:t>2</w:t>
      </w:r>
      <w:r>
        <w:rPr>
          <w:rFonts w:ascii="宋体" w:hAnsi="宋体"/>
        </w:rPr>
        <w:t>、长久的婚姻。</w:t>
      </w:r>
    </w:p>
    <w:p w:rsidR="000F356A" w:rsidRDefault="005B0035">
      <w:pPr>
        <w:spacing w:after="80"/>
        <w:ind w:firstLine="440"/>
      </w:pPr>
      <w:r>
        <w:rPr>
          <w:rFonts w:ascii="宋体" w:hAnsi="宋体"/>
        </w:rPr>
        <w:t>3</w:t>
      </w:r>
      <w:r>
        <w:rPr>
          <w:rFonts w:ascii="宋体" w:hAnsi="宋体"/>
        </w:rPr>
        <w:t>、以投资为生。</w:t>
      </w:r>
    </w:p>
    <w:p w:rsidR="000F356A" w:rsidRDefault="005B0035">
      <w:pPr>
        <w:spacing w:after="80"/>
        <w:ind w:firstLine="440"/>
      </w:pPr>
      <w:r>
        <w:rPr>
          <w:rFonts w:ascii="宋体" w:hAnsi="宋体"/>
        </w:rPr>
        <w:t>我三个都经历过了</w:t>
      </w:r>
      <w:r>
        <w:rPr>
          <w:rFonts w:ascii="宋体" w:hAnsi="宋体"/>
        </w:rPr>
        <w:t>.....</w:t>
      </w:r>
    </w:p>
    <w:p w:rsidR="000F356A" w:rsidRDefault="005B0035">
      <w:pPr>
        <w:spacing w:after="80"/>
        <w:ind w:firstLine="440"/>
      </w:pPr>
      <w:r>
        <w:rPr>
          <w:rFonts w:ascii="宋体" w:hAnsi="宋体"/>
        </w:rPr>
        <w:t>我很早就开始投资了。最初的两年里，怎么做都是亏损的。</w:t>
      </w:r>
    </w:p>
    <w:p w:rsidR="000F356A" w:rsidRDefault="005B0035">
      <w:pPr>
        <w:spacing w:after="80"/>
        <w:ind w:firstLine="440"/>
      </w:pPr>
      <w:r>
        <w:rPr>
          <w:rFonts w:ascii="宋体" w:hAnsi="宋体"/>
        </w:rPr>
        <w:t>我买，它就跌；我卖，它就涨。我再买，它再跌，我再卖，它再涨</w:t>
      </w:r>
      <w:r>
        <w:rPr>
          <w:rFonts w:ascii="宋体" w:hAnsi="宋体"/>
        </w:rPr>
        <w:t>.......</w:t>
      </w:r>
    </w:p>
    <w:p w:rsidR="000F356A" w:rsidRDefault="005B0035">
      <w:pPr>
        <w:spacing w:after="80"/>
        <w:ind w:firstLine="440"/>
      </w:pPr>
      <w:r>
        <w:rPr>
          <w:rFonts w:ascii="宋体" w:hAnsi="宋体"/>
        </w:rPr>
        <w:t>我见过很多不公平的事，有人出老千，有人老鼠仓，有人幕后交易，有人左右行情，有人甚至左右舆论，修改规则</w:t>
      </w:r>
      <w:r>
        <w:rPr>
          <w:rFonts w:ascii="宋体" w:hAnsi="宋体"/>
        </w:rPr>
        <w:t>......</w:t>
      </w:r>
    </w:p>
    <w:p w:rsidR="000F356A" w:rsidRDefault="005B0035">
      <w:pPr>
        <w:spacing w:after="80"/>
        <w:ind w:firstLine="440"/>
      </w:pPr>
      <w:r>
        <w:rPr>
          <w:rFonts w:ascii="宋体" w:hAnsi="宋体"/>
        </w:rPr>
        <w:t>我曾经在大号里聊过这段经历，讲过某个大雨滂沱的夜晚，我开车到母校的后山坡草坪上，一个人抽烟</w:t>
      </w:r>
      <w:r>
        <w:rPr>
          <w:rFonts w:ascii="宋体" w:hAnsi="宋体"/>
        </w:rPr>
        <w:t>.....</w:t>
      </w:r>
    </w:p>
    <w:p w:rsidR="000F356A" w:rsidRDefault="005B0035">
      <w:pPr>
        <w:spacing w:after="80"/>
        <w:ind w:firstLine="440"/>
      </w:pPr>
      <w:r>
        <w:rPr>
          <w:rFonts w:ascii="宋体" w:hAnsi="宋体"/>
        </w:rPr>
        <w:t>其实我没写，我不仅抽烟，</w:t>
      </w:r>
      <w:r>
        <w:rPr>
          <w:rFonts w:ascii="宋体" w:hAnsi="宋体"/>
        </w:rPr>
        <w:t>还嚎啕大哭</w:t>
      </w:r>
      <w:r>
        <w:rPr>
          <w:rFonts w:ascii="宋体" w:hAnsi="宋体"/>
        </w:rPr>
        <w:t>......</w:t>
      </w:r>
    </w:p>
    <w:p w:rsidR="000F356A" w:rsidRDefault="005B0035">
      <w:pPr>
        <w:spacing w:after="80"/>
        <w:ind w:firstLine="440"/>
      </w:pPr>
      <w:r>
        <w:rPr>
          <w:rFonts w:ascii="宋体" w:hAnsi="宋体"/>
        </w:rPr>
        <w:t>我还借助雨声掩盖，对着天空呐喊：</w:t>
      </w:r>
      <w:r>
        <w:rPr>
          <w:rFonts w:ascii="宋体" w:hAnsi="宋体"/>
        </w:rPr>
        <w:t>“</w:t>
      </w:r>
      <w:r>
        <w:rPr>
          <w:rFonts w:ascii="宋体" w:hAnsi="宋体"/>
        </w:rPr>
        <w:t>明明不是我的错啊，真的不是我的错啊，是别人的错啊，是社会的错啊，是环境的错啊，我委屈啊，我真的很委屈啊！！！</w:t>
      </w:r>
      <w:r>
        <w:rPr>
          <w:rFonts w:ascii="宋体" w:hAnsi="宋体"/>
        </w:rPr>
        <w:t>”</w:t>
      </w:r>
    </w:p>
    <w:p w:rsidR="000F356A" w:rsidRDefault="005B0035">
      <w:pPr>
        <w:spacing w:after="80"/>
        <w:ind w:firstLine="440"/>
      </w:pPr>
      <w:r>
        <w:rPr>
          <w:rFonts w:ascii="宋体" w:hAnsi="宋体"/>
        </w:rPr>
        <w:t>“</w:t>
      </w:r>
      <w:r>
        <w:rPr>
          <w:rFonts w:ascii="宋体" w:hAnsi="宋体"/>
        </w:rPr>
        <w:t>为什么，为什么，为什么这么不公平，为什么永远都这样对我？？？</w:t>
      </w:r>
      <w:r>
        <w:rPr>
          <w:rFonts w:ascii="宋体" w:hAnsi="宋体"/>
        </w:rPr>
        <w:t>”</w:t>
      </w:r>
    </w:p>
    <w:p w:rsidR="000F356A" w:rsidRDefault="005B0035">
      <w:pPr>
        <w:spacing w:after="80"/>
        <w:ind w:firstLine="440"/>
      </w:pPr>
      <w:r>
        <w:rPr>
          <w:rFonts w:ascii="宋体" w:hAnsi="宋体"/>
        </w:rPr>
        <w:t>那一刻，像过去了五百年</w:t>
      </w:r>
      <w:r>
        <w:rPr>
          <w:rFonts w:ascii="宋体" w:hAnsi="宋体"/>
        </w:rPr>
        <w:t>......</w:t>
      </w:r>
    </w:p>
    <w:p w:rsidR="000F356A" w:rsidRDefault="005B0035">
      <w:pPr>
        <w:spacing w:after="80"/>
        <w:ind w:firstLine="440"/>
      </w:pPr>
      <w:r>
        <w:rPr>
          <w:rFonts w:ascii="宋体" w:hAnsi="宋体"/>
        </w:rPr>
        <w:t>这时候，恍惚间，好像天空在回应。</w:t>
      </w:r>
    </w:p>
    <w:p w:rsidR="000F356A" w:rsidRDefault="005B0035">
      <w:pPr>
        <w:spacing w:after="80"/>
        <w:ind w:firstLine="440"/>
      </w:pPr>
      <w:r>
        <w:rPr>
          <w:rFonts w:ascii="宋体" w:hAnsi="宋体"/>
        </w:rPr>
        <w:t>它对我说，我就是这样啊，我就是这样啊，我就是这样啊，小子，你能把我怎么样呢？</w:t>
      </w:r>
    </w:p>
    <w:p w:rsidR="000F356A" w:rsidRDefault="005B0035">
      <w:pPr>
        <w:spacing w:after="80"/>
        <w:ind w:firstLine="440"/>
      </w:pPr>
      <w:r>
        <w:rPr>
          <w:rFonts w:ascii="宋体" w:hAnsi="宋体"/>
        </w:rPr>
        <w:lastRenderedPageBreak/>
        <w:t>是啊，我特么能把它怎么样呢</w:t>
      </w:r>
      <w:r>
        <w:rPr>
          <w:rFonts w:ascii="宋体" w:hAnsi="宋体"/>
        </w:rPr>
        <w:t>.......</w:t>
      </w:r>
    </w:p>
    <w:p w:rsidR="000F356A" w:rsidRDefault="005B0035">
      <w:pPr>
        <w:spacing w:after="80"/>
        <w:ind w:firstLine="440"/>
      </w:pPr>
      <w:r>
        <w:rPr>
          <w:rFonts w:ascii="宋体" w:hAnsi="宋体"/>
        </w:rPr>
        <w:t>不服气可以去死，隔壁就是图书馆，走到顶楼，跳下去，就</w:t>
      </w:r>
      <w:r>
        <w:rPr>
          <w:rFonts w:ascii="宋体" w:hAnsi="宋体"/>
        </w:rPr>
        <w:t>OK</w:t>
      </w:r>
      <w:r>
        <w:rPr>
          <w:rFonts w:ascii="宋体" w:hAnsi="宋体"/>
        </w:rPr>
        <w:t>了。</w:t>
      </w:r>
    </w:p>
    <w:p w:rsidR="000F356A" w:rsidRDefault="005B0035">
      <w:pPr>
        <w:spacing w:after="80"/>
        <w:ind w:firstLine="440"/>
      </w:pPr>
      <w:r>
        <w:rPr>
          <w:rFonts w:ascii="宋体" w:hAnsi="宋体"/>
        </w:rPr>
        <w:t>很简单的，没人拦。</w:t>
      </w:r>
    </w:p>
    <w:p w:rsidR="000F356A" w:rsidRDefault="005B0035">
      <w:pPr>
        <w:spacing w:after="80"/>
        <w:ind w:firstLine="440"/>
      </w:pPr>
      <w:r>
        <w:rPr>
          <w:rFonts w:ascii="宋体" w:hAnsi="宋体"/>
        </w:rPr>
        <w:t>我母</w:t>
      </w:r>
      <w:r>
        <w:rPr>
          <w:rFonts w:ascii="宋体" w:hAnsi="宋体"/>
        </w:rPr>
        <w:t>校又不是没发生过，年年有人自杀。</w:t>
      </w:r>
    </w:p>
    <w:p w:rsidR="000F356A" w:rsidRDefault="005B0035">
      <w:pPr>
        <w:spacing w:after="80"/>
        <w:ind w:firstLine="440"/>
      </w:pPr>
      <w:r>
        <w:rPr>
          <w:rFonts w:ascii="宋体" w:hAnsi="宋体"/>
        </w:rPr>
        <w:t>但我不想死。</w:t>
      </w:r>
    </w:p>
    <w:p w:rsidR="000F356A" w:rsidRDefault="005B0035">
      <w:pPr>
        <w:spacing w:after="80"/>
        <w:ind w:firstLine="440"/>
      </w:pPr>
      <w:r>
        <w:rPr>
          <w:rFonts w:ascii="宋体" w:hAnsi="宋体"/>
        </w:rPr>
        <w:t>一个不想死，又不能把老天怎么样的人，还能怎么样呢？</w:t>
      </w:r>
    </w:p>
    <w:p w:rsidR="000F356A" w:rsidRDefault="005B0035">
      <w:pPr>
        <w:spacing w:after="80"/>
        <w:ind w:firstLine="440"/>
      </w:pPr>
      <w:r>
        <w:rPr>
          <w:rFonts w:ascii="宋体" w:hAnsi="宋体"/>
        </w:rPr>
        <w:t>我没有任何力量去改变市场。市场于我就像上苍一样。我不能要求它必须让我获利，我不能要求它不伤害我。</w:t>
      </w:r>
    </w:p>
    <w:p w:rsidR="000F356A" w:rsidRDefault="005B0035">
      <w:pPr>
        <w:spacing w:after="80"/>
        <w:ind w:firstLine="440"/>
      </w:pPr>
      <w:r>
        <w:rPr>
          <w:rFonts w:ascii="宋体" w:hAnsi="宋体"/>
        </w:rPr>
        <w:t>我想改变社会，我想改变环境，我想让一切对我那怕稍微公平一丁点，我太想了，做梦都想，可我做不到。</w:t>
      </w:r>
    </w:p>
    <w:p w:rsidR="000F356A" w:rsidRDefault="005B0035">
      <w:pPr>
        <w:spacing w:after="80"/>
        <w:ind w:firstLine="440"/>
      </w:pPr>
      <w:r>
        <w:rPr>
          <w:rFonts w:ascii="宋体" w:hAnsi="宋体"/>
        </w:rPr>
        <w:t>我不是不想，而是根本做不到，我不是没有愿望，而是没有力量。</w:t>
      </w:r>
    </w:p>
    <w:p w:rsidR="000F356A" w:rsidRDefault="005B0035">
      <w:pPr>
        <w:spacing w:after="80"/>
        <w:ind w:firstLine="440"/>
      </w:pPr>
      <w:r>
        <w:rPr>
          <w:rFonts w:ascii="宋体" w:hAnsi="宋体"/>
        </w:rPr>
        <w:t>它错了，可我没法改变它；我没错，可我只能改变我自己。</w:t>
      </w:r>
    </w:p>
    <w:p w:rsidR="000F356A" w:rsidRDefault="005B0035">
      <w:pPr>
        <w:spacing w:after="80"/>
        <w:ind w:firstLine="440"/>
      </w:pPr>
      <w:r>
        <w:rPr>
          <w:rFonts w:ascii="宋体" w:hAnsi="宋体"/>
        </w:rPr>
        <w:t>这句话很委屈，但这就是现实。</w:t>
      </w:r>
    </w:p>
    <w:p w:rsidR="000F356A" w:rsidRDefault="005B0035">
      <w:pPr>
        <w:spacing w:after="80"/>
        <w:ind w:firstLine="440"/>
      </w:pPr>
      <w:r>
        <w:rPr>
          <w:rFonts w:ascii="宋体" w:hAnsi="宋体"/>
        </w:rPr>
        <w:t>就像当年我师父离开的时候，告别的最后一句话。</w:t>
      </w:r>
    </w:p>
    <w:p w:rsidR="000F356A" w:rsidRDefault="005B0035">
      <w:pPr>
        <w:spacing w:after="80"/>
        <w:ind w:firstLine="440"/>
      </w:pPr>
      <w:r>
        <w:rPr>
          <w:rFonts w:ascii="宋体" w:hAnsi="宋体"/>
        </w:rPr>
        <w:t>他问我，如果你很努力，别人作弊，你怎么办？</w:t>
      </w:r>
    </w:p>
    <w:p w:rsidR="000F356A" w:rsidRDefault="005B0035">
      <w:pPr>
        <w:spacing w:after="80"/>
        <w:ind w:firstLine="440"/>
      </w:pPr>
      <w:r>
        <w:rPr>
          <w:rFonts w:ascii="宋体" w:hAnsi="宋体"/>
        </w:rPr>
        <w:t>我回答：告他。</w:t>
      </w:r>
    </w:p>
    <w:p w:rsidR="000F356A" w:rsidRDefault="005B0035">
      <w:pPr>
        <w:spacing w:after="80"/>
        <w:ind w:firstLine="440"/>
      </w:pPr>
      <w:r>
        <w:rPr>
          <w:rFonts w:ascii="宋体" w:hAnsi="宋体"/>
        </w:rPr>
        <w:t>他笑了，拍拍我的肩膀，告诉我：</w:t>
      </w:r>
      <w:r>
        <w:rPr>
          <w:rFonts w:ascii="宋体" w:hAnsi="宋体"/>
        </w:rPr>
        <w:t>“</w:t>
      </w:r>
      <w:r>
        <w:rPr>
          <w:rFonts w:ascii="宋体" w:hAnsi="宋体"/>
        </w:rPr>
        <w:t>你记住我这句话，如果你很努力，别人作弊，你就十倍的努力，如果还没有用，你就百倍的努力，千倍的努力，万倍的努力</w:t>
      </w:r>
      <w:r>
        <w:rPr>
          <w:rFonts w:ascii="宋体" w:hAnsi="宋体"/>
        </w:rPr>
        <w:t>.....”</w:t>
      </w:r>
    </w:p>
    <w:p w:rsidR="000F356A" w:rsidRDefault="005B0035">
      <w:pPr>
        <w:spacing w:after="80"/>
        <w:ind w:firstLine="440"/>
      </w:pPr>
      <w:r>
        <w:rPr>
          <w:rFonts w:ascii="宋体" w:hAnsi="宋体"/>
        </w:rPr>
        <w:t>我不解的问他：</w:t>
      </w:r>
      <w:r>
        <w:rPr>
          <w:rFonts w:ascii="宋体" w:hAnsi="宋体"/>
        </w:rPr>
        <w:t>“</w:t>
      </w:r>
      <w:r>
        <w:rPr>
          <w:rFonts w:ascii="宋体" w:hAnsi="宋体"/>
        </w:rPr>
        <w:t>这有用么？</w:t>
      </w:r>
      <w:r>
        <w:rPr>
          <w:rFonts w:ascii="宋体" w:hAnsi="宋体"/>
        </w:rPr>
        <w:t>”</w:t>
      </w:r>
    </w:p>
    <w:p w:rsidR="000F356A" w:rsidRDefault="005B0035">
      <w:pPr>
        <w:spacing w:after="80"/>
        <w:ind w:firstLine="440"/>
      </w:pPr>
      <w:r>
        <w:rPr>
          <w:rFonts w:ascii="宋体" w:hAnsi="宋体"/>
        </w:rPr>
        <w:t>他反问我：</w:t>
      </w:r>
      <w:r>
        <w:rPr>
          <w:rFonts w:ascii="宋体" w:hAnsi="宋体"/>
        </w:rPr>
        <w:t>“</w:t>
      </w:r>
      <w:r>
        <w:rPr>
          <w:rFonts w:ascii="宋体" w:hAnsi="宋体"/>
        </w:rPr>
        <w:t>你还有别的办法么？</w:t>
      </w:r>
      <w:r>
        <w:rPr>
          <w:rFonts w:ascii="宋体" w:hAnsi="宋体"/>
        </w:rPr>
        <w:t>”</w:t>
      </w:r>
    </w:p>
    <w:p w:rsidR="000F356A" w:rsidRDefault="005B0035">
      <w:pPr>
        <w:spacing w:after="80"/>
        <w:ind w:firstLine="440"/>
      </w:pPr>
      <w:r>
        <w:rPr>
          <w:rFonts w:ascii="宋体" w:hAnsi="宋体"/>
        </w:rPr>
        <w:t>是啊，我还有别的办法么？</w:t>
      </w:r>
    </w:p>
    <w:p w:rsidR="000F356A" w:rsidRDefault="005B0035">
      <w:pPr>
        <w:spacing w:after="80"/>
        <w:ind w:firstLine="440"/>
      </w:pPr>
      <w:r>
        <w:rPr>
          <w:rFonts w:ascii="宋体" w:hAnsi="宋体"/>
        </w:rPr>
        <w:t>很多年后，我听了太多人的抱怨，不满。</w:t>
      </w:r>
    </w:p>
    <w:p w:rsidR="000F356A" w:rsidRDefault="005B0035">
      <w:pPr>
        <w:spacing w:after="80"/>
        <w:ind w:firstLine="440"/>
      </w:pPr>
      <w:r>
        <w:rPr>
          <w:rFonts w:ascii="宋体" w:hAnsi="宋体"/>
        </w:rPr>
        <w:t>比如谁谁谁拍马屁拿到了股份，比如自己这么多年加班一无所获，比如又被老板晃点了，比如做了那么多却没有结果，比如</w:t>
      </w:r>
      <w:r>
        <w:rPr>
          <w:rFonts w:ascii="宋体" w:hAnsi="宋体"/>
        </w:rPr>
        <w:t>.......</w:t>
      </w:r>
    </w:p>
    <w:p w:rsidR="000F356A" w:rsidRDefault="005B0035">
      <w:pPr>
        <w:spacing w:after="80"/>
        <w:ind w:firstLine="440"/>
      </w:pPr>
      <w:r>
        <w:rPr>
          <w:rFonts w:ascii="宋体" w:hAnsi="宋体"/>
        </w:rPr>
        <w:t>我眼看着这些人从青年，到中年，也许有一天，等他</w:t>
      </w:r>
      <w:r>
        <w:rPr>
          <w:rFonts w:ascii="宋体" w:hAnsi="宋体"/>
        </w:rPr>
        <w:t>们老年了之后，还会继续在那里哀怨自己的一生。</w:t>
      </w:r>
    </w:p>
    <w:p w:rsidR="000F356A" w:rsidRDefault="005B0035">
      <w:pPr>
        <w:spacing w:after="80"/>
        <w:ind w:firstLine="440"/>
      </w:pPr>
      <w:r>
        <w:rPr>
          <w:rFonts w:ascii="宋体" w:hAnsi="宋体"/>
        </w:rPr>
        <w:t>忽然，我觉得，自己很幸运。</w:t>
      </w:r>
    </w:p>
    <w:p w:rsidR="000F356A" w:rsidRDefault="005B0035">
      <w:pPr>
        <w:spacing w:after="80"/>
        <w:ind w:firstLine="440"/>
      </w:pPr>
      <w:r>
        <w:rPr>
          <w:rFonts w:ascii="宋体" w:hAnsi="宋体"/>
        </w:rPr>
        <w:lastRenderedPageBreak/>
        <w:t>我在很年轻的时候，就体会过绝望了。</w:t>
      </w:r>
    </w:p>
    <w:p w:rsidR="000F356A" w:rsidRDefault="005B0035">
      <w:pPr>
        <w:spacing w:after="80"/>
        <w:ind w:firstLine="440"/>
      </w:pPr>
      <w:r>
        <w:rPr>
          <w:rFonts w:ascii="宋体" w:hAnsi="宋体"/>
        </w:rPr>
        <w:t>就享受过最有价值的指点了。</w:t>
      </w:r>
    </w:p>
    <w:p w:rsidR="000F356A" w:rsidRDefault="005B0035">
      <w:pPr>
        <w:spacing w:after="80"/>
        <w:ind w:firstLine="440"/>
      </w:pPr>
      <w:r>
        <w:rPr>
          <w:rFonts w:ascii="宋体" w:hAnsi="宋体"/>
        </w:rPr>
        <w:t>就是我师父那句话：</w:t>
      </w:r>
      <w:r>
        <w:rPr>
          <w:rFonts w:ascii="宋体" w:hAnsi="宋体"/>
        </w:rPr>
        <w:t>“</w:t>
      </w:r>
      <w:r>
        <w:rPr>
          <w:rFonts w:ascii="宋体" w:hAnsi="宋体"/>
        </w:rPr>
        <w:t>除此之外，你还有别的办法么？</w:t>
      </w:r>
      <w:r>
        <w:rPr>
          <w:rFonts w:ascii="宋体" w:hAnsi="宋体"/>
        </w:rPr>
        <w:t>”</w:t>
      </w:r>
    </w:p>
    <w:p w:rsidR="000F356A" w:rsidRDefault="005B0035">
      <w:pPr>
        <w:spacing w:after="80"/>
        <w:ind w:firstLine="440"/>
      </w:pPr>
      <w:r>
        <w:rPr>
          <w:rFonts w:ascii="宋体" w:hAnsi="宋体"/>
        </w:rPr>
        <w:t>生命好短，短的连改变自己都不够，遑论其他？</w:t>
      </w:r>
    </w:p>
    <w:p w:rsidR="000F356A" w:rsidRDefault="005B0035">
      <w:pPr>
        <w:spacing w:after="80"/>
        <w:ind w:firstLine="440"/>
      </w:pPr>
      <w:r>
        <w:rPr>
          <w:rFonts w:ascii="宋体" w:hAnsi="宋体"/>
        </w:rPr>
        <w:t>我一直以为我师父是个少年得志的业内大咖。</w:t>
      </w:r>
    </w:p>
    <w:p w:rsidR="000F356A" w:rsidRDefault="005B0035">
      <w:pPr>
        <w:spacing w:after="80"/>
        <w:ind w:firstLine="440"/>
      </w:pPr>
      <w:r>
        <w:rPr>
          <w:rFonts w:ascii="宋体" w:hAnsi="宋体"/>
        </w:rPr>
        <w:t>很多年后，从别人嘴里了解到我师父的过往，他曾经是那个行业里排名第三的公司的实际创始人之一。我只能告诉你，第一是华为，第二是中兴</w:t>
      </w:r>
      <w:r>
        <w:rPr>
          <w:rFonts w:ascii="宋体" w:hAnsi="宋体"/>
        </w:rPr>
        <w:t>......</w:t>
      </w:r>
    </w:p>
    <w:p w:rsidR="000F356A" w:rsidRDefault="005B0035">
      <w:pPr>
        <w:spacing w:after="80"/>
        <w:ind w:firstLine="440"/>
      </w:pPr>
      <w:r>
        <w:rPr>
          <w:rFonts w:ascii="宋体" w:hAnsi="宋体"/>
        </w:rPr>
        <w:t>那个公司当年的董事长就是他读书时的导师，他读研的时候，导师晃点他，把产品做出来，就给他学位，等他读博的时候，导师晃点他，等公司上市了就给他学位。他是硕博连读，如果不听导师的，硕士学位也拿不到。</w:t>
      </w:r>
    </w:p>
    <w:p w:rsidR="000F356A" w:rsidRDefault="005B0035">
      <w:pPr>
        <w:spacing w:after="80"/>
        <w:ind w:firstLine="440"/>
      </w:pPr>
      <w:r>
        <w:rPr>
          <w:rFonts w:ascii="宋体" w:hAnsi="宋体"/>
        </w:rPr>
        <w:t>后来公司真的上市了，作为整个软件实际负责人的他，却被一脚踢出门。</w:t>
      </w:r>
    </w:p>
    <w:p w:rsidR="000F356A" w:rsidRDefault="005B0035">
      <w:pPr>
        <w:spacing w:after="80"/>
        <w:ind w:firstLine="440"/>
      </w:pPr>
      <w:r>
        <w:rPr>
          <w:rFonts w:ascii="宋体" w:hAnsi="宋体"/>
        </w:rPr>
        <w:t>年近三十的他，只身前往美国，每周工作</w:t>
      </w:r>
      <w:r>
        <w:rPr>
          <w:rFonts w:ascii="宋体" w:hAnsi="宋体"/>
        </w:rPr>
        <w:t>80</w:t>
      </w:r>
      <w:r>
        <w:rPr>
          <w:rFonts w:ascii="宋体" w:hAnsi="宋体"/>
        </w:rPr>
        <w:t>个小时，再次把一家公司做上市，再次被那个白人合伙人踢出局，再次身无分文的回到国内，做了我师父</w:t>
      </w:r>
      <w:r>
        <w:rPr>
          <w:rFonts w:ascii="宋体" w:hAnsi="宋体"/>
        </w:rPr>
        <w:t>......</w:t>
      </w:r>
    </w:p>
    <w:p w:rsidR="000F356A" w:rsidRDefault="005B0035">
      <w:pPr>
        <w:spacing w:after="80"/>
        <w:ind w:firstLine="440"/>
      </w:pPr>
      <w:r>
        <w:rPr>
          <w:rFonts w:ascii="宋体" w:hAnsi="宋体"/>
        </w:rPr>
        <w:t>当然，他后来混的非常好。只是我真的不知道他前面三十多年居然有那么多坎坷，</w:t>
      </w:r>
      <w:r>
        <w:rPr>
          <w:rFonts w:ascii="宋体" w:hAnsi="宋体"/>
        </w:rPr>
        <w:t>......</w:t>
      </w:r>
    </w:p>
    <w:p w:rsidR="000F356A" w:rsidRDefault="005B0035">
      <w:pPr>
        <w:spacing w:after="80"/>
        <w:ind w:firstLine="440"/>
      </w:pPr>
      <w:r>
        <w:rPr>
          <w:rFonts w:ascii="宋体" w:hAnsi="宋体"/>
        </w:rPr>
        <w:t>一个最该抱怨的人，留</w:t>
      </w:r>
      <w:r>
        <w:rPr>
          <w:rFonts w:ascii="宋体" w:hAnsi="宋体"/>
        </w:rPr>
        <w:t>给我唯一的一句话，反而是：</w:t>
      </w:r>
      <w:r>
        <w:rPr>
          <w:rFonts w:ascii="宋体" w:hAnsi="宋体"/>
        </w:rPr>
        <w:t>“</w:t>
      </w:r>
      <w:r>
        <w:rPr>
          <w:rFonts w:ascii="宋体" w:hAnsi="宋体"/>
        </w:rPr>
        <w:t>都是我的错</w:t>
      </w:r>
      <w:r>
        <w:rPr>
          <w:rFonts w:ascii="宋体" w:hAnsi="宋体"/>
        </w:rPr>
        <w:t>”</w:t>
      </w:r>
      <w:r>
        <w:rPr>
          <w:rFonts w:ascii="宋体" w:hAnsi="宋体"/>
        </w:rPr>
        <w:t>。</w:t>
      </w:r>
    </w:p>
    <w:p w:rsidR="000F356A" w:rsidRDefault="005B0035">
      <w:pPr>
        <w:spacing w:after="80"/>
        <w:ind w:firstLine="440"/>
      </w:pPr>
      <w:r>
        <w:rPr>
          <w:rFonts w:ascii="宋体" w:hAnsi="宋体"/>
        </w:rPr>
        <w:t>我错了还是没错，重要么？真的重要么？</w:t>
      </w:r>
    </w:p>
    <w:p w:rsidR="000F356A" w:rsidRDefault="005B0035">
      <w:pPr>
        <w:spacing w:after="80"/>
        <w:ind w:firstLine="440"/>
      </w:pPr>
      <w:r>
        <w:rPr>
          <w:rFonts w:ascii="宋体" w:hAnsi="宋体"/>
        </w:rPr>
        <w:t>除了改变自己，还有别的办法么？</w:t>
      </w:r>
    </w:p>
    <w:p w:rsidR="000F356A" w:rsidRDefault="005B0035">
      <w:pPr>
        <w:pStyle w:val="1"/>
      </w:pPr>
      <w:bookmarkStart w:id="254" w:name="_Toc243434628"/>
      <w:r>
        <w:lastRenderedPageBreak/>
        <w:t>2019-09-27</w:t>
      </w:r>
      <w:r>
        <w:t xml:space="preserve">　做人，还是识相点好</w:t>
      </w:r>
      <w:bookmarkEnd w:id="25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1804 </w:t>
      </w:r>
      <w:r>
        <w:rPr>
          <w:rFonts w:ascii="宋体" w:hAnsi="宋体"/>
          <w:color w:val="909090"/>
          <w:sz w:val="17"/>
        </w:rPr>
        <w:t>页　｜　约</w:t>
      </w:r>
      <w:r>
        <w:rPr>
          <w:rFonts w:ascii="宋体" w:hAnsi="宋体"/>
          <w:color w:val="909090"/>
          <w:sz w:val="17"/>
        </w:rPr>
        <w:t xml:space="preserve"> 3,130 </w:t>
      </w:r>
      <w:r>
        <w:rPr>
          <w:rFonts w:ascii="宋体" w:hAnsi="宋体"/>
          <w:color w:val="909090"/>
          <w:sz w:val="17"/>
        </w:rPr>
        <w:t>字</w:t>
      </w:r>
    </w:p>
    <w:p w:rsidR="000F356A" w:rsidRDefault="005B0035">
      <w:pPr>
        <w:spacing w:after="80"/>
        <w:ind w:firstLine="440"/>
      </w:pPr>
      <w:r>
        <w:rPr>
          <w:rFonts w:ascii="宋体" w:hAnsi="宋体"/>
        </w:rPr>
        <w:t>我们有好几个读者，反复问了这么几个问题。</w:t>
      </w:r>
    </w:p>
    <w:p w:rsidR="000F356A" w:rsidRDefault="005B0035">
      <w:pPr>
        <w:spacing w:after="80"/>
        <w:ind w:firstLine="440"/>
      </w:pPr>
      <w:r>
        <w:rPr>
          <w:rFonts w:ascii="宋体" w:hAnsi="宋体"/>
        </w:rPr>
        <w:t>1</w:t>
      </w:r>
      <w:r>
        <w:rPr>
          <w:rFonts w:ascii="宋体" w:hAnsi="宋体"/>
        </w:rPr>
        <w:t>、为什么他自己也做了很多年交易，但没挣到钱，想让我再细说说。</w:t>
      </w:r>
    </w:p>
    <w:p w:rsidR="000F356A" w:rsidRDefault="005B0035">
      <w:pPr>
        <w:spacing w:after="80"/>
        <w:ind w:firstLine="440"/>
      </w:pPr>
      <w:r>
        <w:rPr>
          <w:rFonts w:ascii="宋体" w:hAnsi="宋体"/>
        </w:rPr>
        <w:t>2</w:t>
      </w:r>
      <w:r>
        <w:rPr>
          <w:rFonts w:ascii="宋体" w:hAnsi="宋体"/>
        </w:rPr>
        <w:t>、有读者想让我聊聊当年大学里辅导太太关于四六级应试的技巧。</w:t>
      </w:r>
    </w:p>
    <w:p w:rsidR="000F356A" w:rsidRDefault="005B0035">
      <w:pPr>
        <w:spacing w:after="80"/>
        <w:ind w:firstLine="440"/>
      </w:pPr>
      <w:r>
        <w:rPr>
          <w:rFonts w:ascii="宋体" w:hAnsi="宋体"/>
        </w:rPr>
        <w:t>先说第一个话题，第一个话题去年我聊过很多，如果你是老读者而且每期都看的话。</w:t>
      </w:r>
    </w:p>
    <w:p w:rsidR="000F356A" w:rsidRDefault="005B0035">
      <w:pPr>
        <w:spacing w:after="80"/>
        <w:ind w:firstLine="440"/>
      </w:pPr>
      <w:r>
        <w:rPr>
          <w:rFonts w:ascii="宋体" w:hAnsi="宋体"/>
        </w:rPr>
        <w:t>起码有三件事我说过很多遍。</w:t>
      </w:r>
    </w:p>
    <w:p w:rsidR="000F356A" w:rsidRDefault="005B0035">
      <w:pPr>
        <w:spacing w:after="80"/>
        <w:ind w:firstLine="440"/>
      </w:pPr>
      <w:r>
        <w:rPr>
          <w:rFonts w:ascii="宋体" w:hAnsi="宋体"/>
        </w:rPr>
        <w:t>一个是周末的风险事件，利用人家平台风控提前一天怎么做，然后周一怎么做；一个是商品价格的交易不连续，而且以在岸计价，在风险事件到来前，怎么以在岸价格做，回头等它追平离岸，价格会怎么变，怎么怎么；最后一个是前年芝加哥交易所开通那啥的时候，怎么这样玩一下，怎么那样玩一下，云云。相关的文章我都删了，但网上全都在，很多网站有转载。</w:t>
      </w:r>
    </w:p>
    <w:p w:rsidR="000F356A" w:rsidRDefault="005B0035">
      <w:pPr>
        <w:spacing w:after="80"/>
        <w:ind w:firstLine="440"/>
      </w:pPr>
      <w:r>
        <w:rPr>
          <w:rFonts w:ascii="宋体" w:hAnsi="宋体"/>
        </w:rPr>
        <w:t>我删了是有原因的，原因我后面会讲。</w:t>
      </w:r>
    </w:p>
    <w:p w:rsidR="000F356A" w:rsidRDefault="005B0035">
      <w:pPr>
        <w:spacing w:after="80"/>
        <w:ind w:firstLine="440"/>
      </w:pPr>
      <w:r>
        <w:rPr>
          <w:rFonts w:ascii="宋体" w:hAnsi="宋体"/>
        </w:rPr>
        <w:t>回答第二个问题，关于当初我太太四级三次考不过，我是怎么辅导她应试技巧。</w:t>
      </w:r>
    </w:p>
    <w:p w:rsidR="000F356A" w:rsidRDefault="005B0035">
      <w:pPr>
        <w:spacing w:after="80"/>
        <w:ind w:firstLine="440"/>
      </w:pPr>
      <w:r>
        <w:rPr>
          <w:rFonts w:ascii="宋体" w:hAnsi="宋体"/>
        </w:rPr>
        <w:t>其实应试技巧这件事的本质就是算计人心。</w:t>
      </w:r>
    </w:p>
    <w:p w:rsidR="000F356A" w:rsidRDefault="005B0035">
      <w:pPr>
        <w:spacing w:after="80"/>
        <w:ind w:firstLine="440"/>
      </w:pPr>
      <w:r>
        <w:rPr>
          <w:rFonts w:ascii="宋体" w:hAnsi="宋体"/>
        </w:rPr>
        <w:t>在我们的文化里，算计人心是个贬义词，大家</w:t>
      </w:r>
      <w:r>
        <w:rPr>
          <w:rFonts w:ascii="宋体" w:hAnsi="宋体"/>
        </w:rPr>
        <w:t>都更认同勤奋，起码明面上如此。</w:t>
      </w:r>
    </w:p>
    <w:p w:rsidR="000F356A" w:rsidRDefault="005B0035">
      <w:pPr>
        <w:spacing w:after="80"/>
        <w:ind w:firstLine="440"/>
      </w:pPr>
      <w:r>
        <w:rPr>
          <w:rFonts w:ascii="宋体" w:hAnsi="宋体"/>
        </w:rPr>
        <w:t>你看《琅琊榜》里靖王是这么评价初识的梅长苏：</w:t>
      </w:r>
      <w:r>
        <w:rPr>
          <w:rFonts w:ascii="宋体" w:hAnsi="宋体"/>
        </w:rPr>
        <w:t>“</w:t>
      </w:r>
      <w:r>
        <w:rPr>
          <w:rFonts w:ascii="宋体" w:hAnsi="宋体"/>
        </w:rPr>
        <w:t>拥裘围炉，算计人心</w:t>
      </w:r>
      <w:r>
        <w:rPr>
          <w:rFonts w:ascii="宋体" w:hAnsi="宋体"/>
        </w:rPr>
        <w:t>”</w:t>
      </w:r>
      <w:r>
        <w:rPr>
          <w:rFonts w:ascii="宋体" w:hAnsi="宋体"/>
        </w:rPr>
        <w:t>。</w:t>
      </w:r>
    </w:p>
    <w:p w:rsidR="000F356A" w:rsidRDefault="005B0035">
      <w:pPr>
        <w:spacing w:after="80"/>
        <w:ind w:firstLine="440"/>
      </w:pPr>
      <w:r>
        <w:rPr>
          <w:rFonts w:ascii="宋体" w:hAnsi="宋体"/>
        </w:rPr>
        <w:t>但现实中，所有取巧的本质都是算计人心，你看三国演义，玩来玩去，无非玩弄人心。</w:t>
      </w:r>
    </w:p>
    <w:p w:rsidR="000F356A" w:rsidRDefault="005B0035">
      <w:pPr>
        <w:spacing w:after="80"/>
        <w:ind w:firstLine="440"/>
      </w:pPr>
      <w:r>
        <w:rPr>
          <w:rFonts w:ascii="宋体" w:hAnsi="宋体"/>
        </w:rPr>
        <w:t>应试技巧也不外如是。</w:t>
      </w:r>
    </w:p>
    <w:p w:rsidR="000F356A" w:rsidRDefault="005B0035">
      <w:pPr>
        <w:spacing w:after="80"/>
        <w:ind w:firstLine="440"/>
      </w:pPr>
      <w:r>
        <w:rPr>
          <w:rFonts w:ascii="宋体" w:hAnsi="宋体"/>
        </w:rPr>
        <w:t>我不知道读者里有多少人参加过考研的辅导，如果有参加过，你们应该参与过那种几千人的大课。</w:t>
      </w:r>
    </w:p>
    <w:p w:rsidR="000F356A" w:rsidRDefault="005B0035">
      <w:pPr>
        <w:spacing w:after="80"/>
        <w:ind w:firstLine="440"/>
      </w:pPr>
      <w:r>
        <w:rPr>
          <w:rFonts w:ascii="宋体" w:hAnsi="宋体"/>
        </w:rPr>
        <w:t>就是一个很知名的押题老师，收你一个很贵的费用，就讲几次课。</w:t>
      </w:r>
    </w:p>
    <w:p w:rsidR="000F356A" w:rsidRDefault="005B0035">
      <w:pPr>
        <w:spacing w:after="80"/>
        <w:ind w:firstLine="440"/>
      </w:pPr>
      <w:r>
        <w:rPr>
          <w:rFonts w:ascii="宋体" w:hAnsi="宋体"/>
        </w:rPr>
        <w:t>这几次课里，他几乎就是在押宝，这就是纯粹为了应试而应试。</w:t>
      </w:r>
    </w:p>
    <w:p w:rsidR="000F356A" w:rsidRDefault="005B0035">
      <w:pPr>
        <w:spacing w:after="80"/>
        <w:ind w:firstLine="440"/>
      </w:pPr>
      <w:r>
        <w:rPr>
          <w:rFonts w:ascii="宋体" w:hAnsi="宋体"/>
        </w:rPr>
        <w:t>你会发现，某些老师押宝的命中率很高。通常按照他自己的说法，那就是他也曾是出题组的，而且跟现任的那些出题组</w:t>
      </w:r>
      <w:r>
        <w:rPr>
          <w:rFonts w:ascii="宋体" w:hAnsi="宋体"/>
        </w:rPr>
        <w:t>的，都熟。所以押宝相对容易。</w:t>
      </w:r>
    </w:p>
    <w:p w:rsidR="000F356A" w:rsidRDefault="005B0035">
      <w:pPr>
        <w:spacing w:after="80"/>
        <w:ind w:firstLine="440"/>
      </w:pPr>
      <w:r>
        <w:rPr>
          <w:rFonts w:ascii="宋体" w:hAnsi="宋体"/>
        </w:rPr>
        <w:t>其实你深究他的策略，他的策略就是算计，算计出题者们。</w:t>
      </w:r>
    </w:p>
    <w:p w:rsidR="000F356A" w:rsidRDefault="005B0035">
      <w:pPr>
        <w:spacing w:after="80"/>
        <w:ind w:firstLine="440"/>
      </w:pPr>
      <w:r>
        <w:rPr>
          <w:rFonts w:ascii="宋体" w:hAnsi="宋体"/>
        </w:rPr>
        <w:lastRenderedPageBreak/>
        <w:t>做过选择题的学霸们应该对我下面这番话深有体会，就是大部分选择题里的很多选项，都可以直接规避。</w:t>
      </w:r>
    </w:p>
    <w:p w:rsidR="000F356A" w:rsidRDefault="005B0035">
      <w:pPr>
        <w:spacing w:after="80"/>
        <w:ind w:firstLine="440"/>
      </w:pPr>
      <w:r>
        <w:rPr>
          <w:rFonts w:ascii="宋体" w:hAnsi="宋体"/>
        </w:rPr>
        <w:t>这个规避不见得是利用了知识点，有时候，就是利用你对人性的掌握。</w:t>
      </w:r>
    </w:p>
    <w:p w:rsidR="000F356A" w:rsidRDefault="005B0035">
      <w:pPr>
        <w:spacing w:after="80"/>
        <w:ind w:firstLine="440"/>
      </w:pPr>
      <w:r>
        <w:rPr>
          <w:rFonts w:ascii="宋体" w:hAnsi="宋体"/>
        </w:rPr>
        <w:t>你想嘛，出题老师他在出一道题的时候，一定怀着某种目的。</w:t>
      </w:r>
    </w:p>
    <w:p w:rsidR="000F356A" w:rsidRDefault="005B0035">
      <w:pPr>
        <w:spacing w:after="80"/>
        <w:ind w:firstLine="440"/>
      </w:pPr>
      <w:r>
        <w:rPr>
          <w:rFonts w:ascii="宋体" w:hAnsi="宋体"/>
        </w:rPr>
        <w:t>比如</w:t>
      </w:r>
      <w:r>
        <w:rPr>
          <w:rFonts w:ascii="宋体" w:hAnsi="宋体"/>
        </w:rPr>
        <w:t>A</w:t>
      </w:r>
      <w:r>
        <w:rPr>
          <w:rFonts w:ascii="宋体" w:hAnsi="宋体"/>
        </w:rPr>
        <w:t>是为了吸引注意力，</w:t>
      </w:r>
      <w:r>
        <w:rPr>
          <w:rFonts w:ascii="宋体" w:hAnsi="宋体"/>
        </w:rPr>
        <w:t>B</w:t>
      </w:r>
      <w:r>
        <w:rPr>
          <w:rFonts w:ascii="宋体" w:hAnsi="宋体"/>
        </w:rPr>
        <w:t>是为了模糊知识点，</w:t>
      </w:r>
      <w:r>
        <w:rPr>
          <w:rFonts w:ascii="宋体" w:hAnsi="宋体"/>
        </w:rPr>
        <w:t>C</w:t>
      </w:r>
      <w:r>
        <w:rPr>
          <w:rFonts w:ascii="宋体" w:hAnsi="宋体"/>
        </w:rPr>
        <w:t>是为了让你掉进某个习惯性陷阱，等等。很多时候，即使我们一个知识点都不知道，单凭人性，也能揣测出哪些选项肯定不是答案。这里面的理由很简单，就是去揣摩出题者的心思。</w:t>
      </w:r>
    </w:p>
    <w:p w:rsidR="000F356A" w:rsidRDefault="005B0035">
      <w:pPr>
        <w:spacing w:after="80"/>
        <w:ind w:firstLine="440"/>
      </w:pPr>
      <w:r>
        <w:rPr>
          <w:rFonts w:ascii="宋体" w:hAnsi="宋体"/>
        </w:rPr>
        <w:t>你的目</w:t>
      </w:r>
      <w:r>
        <w:rPr>
          <w:rFonts w:ascii="宋体" w:hAnsi="宋体"/>
        </w:rPr>
        <w:t>的是啥？是淘汰你认为对知识掌握不牢的，是选拔你想要挑出来的。</w:t>
      </w:r>
    </w:p>
    <w:p w:rsidR="000F356A" w:rsidRDefault="005B0035">
      <w:pPr>
        <w:spacing w:after="80"/>
        <w:ind w:firstLine="440"/>
      </w:pPr>
      <w:r>
        <w:rPr>
          <w:rFonts w:ascii="宋体" w:hAnsi="宋体"/>
        </w:rPr>
        <w:t>只要你有目的，你的这个目的就会在题目的表达里，和答案的分布上，露出蛛丝马迹。</w:t>
      </w:r>
    </w:p>
    <w:p w:rsidR="000F356A" w:rsidRDefault="005B0035">
      <w:pPr>
        <w:spacing w:after="80"/>
        <w:ind w:firstLine="440"/>
      </w:pPr>
      <w:r>
        <w:rPr>
          <w:rFonts w:ascii="宋体" w:hAnsi="宋体"/>
        </w:rPr>
        <w:t>有时候，我未必要对着那个题真的去做，我站在你的角度，就知道，你肯定不会让它是</w:t>
      </w:r>
      <w:r>
        <w:rPr>
          <w:rFonts w:ascii="宋体" w:hAnsi="宋体"/>
        </w:rPr>
        <w:t>A</w:t>
      </w:r>
      <w:r>
        <w:rPr>
          <w:rFonts w:ascii="宋体" w:hAnsi="宋体"/>
        </w:rPr>
        <w:t>，因为这样会让哪些人得逞，你肯定不会让它是</w:t>
      </w:r>
      <w:r>
        <w:rPr>
          <w:rFonts w:ascii="宋体" w:hAnsi="宋体"/>
        </w:rPr>
        <w:t>B</w:t>
      </w:r>
      <w:r>
        <w:rPr>
          <w:rFonts w:ascii="宋体" w:hAnsi="宋体"/>
        </w:rPr>
        <w:t>，因为这样会让哪些人得逞</w:t>
      </w:r>
      <w:r>
        <w:rPr>
          <w:rFonts w:ascii="宋体" w:hAnsi="宋体"/>
        </w:rPr>
        <w:t>.....</w:t>
      </w:r>
    </w:p>
    <w:p w:rsidR="000F356A" w:rsidRDefault="005B0035">
      <w:pPr>
        <w:spacing w:after="80"/>
        <w:ind w:firstLine="440"/>
      </w:pPr>
      <w:r>
        <w:rPr>
          <w:rFonts w:ascii="宋体" w:hAnsi="宋体"/>
        </w:rPr>
        <w:t>你看到了，咱们不用知识点，我就算你这个人，我算你必经之路，我也知道它是啥。</w:t>
      </w:r>
    </w:p>
    <w:p w:rsidR="000F356A" w:rsidRDefault="005B0035">
      <w:pPr>
        <w:spacing w:after="80"/>
        <w:ind w:firstLine="440"/>
      </w:pPr>
      <w:r>
        <w:rPr>
          <w:rFonts w:ascii="宋体" w:hAnsi="宋体"/>
        </w:rPr>
        <w:t>这种事我干过很多回，但四处得瑟的最后一次是高中时代。</w:t>
      </w:r>
    </w:p>
    <w:p w:rsidR="000F356A" w:rsidRDefault="005B0035">
      <w:pPr>
        <w:spacing w:after="80"/>
        <w:ind w:firstLine="440"/>
      </w:pPr>
      <w:r>
        <w:rPr>
          <w:rFonts w:ascii="宋体" w:hAnsi="宋体"/>
        </w:rPr>
        <w:t>班主任在黑板上写了四道很难的数学题，偏巧都是选择题，他给了一堂课，大家埋头做。</w:t>
      </w:r>
    </w:p>
    <w:p w:rsidR="000F356A" w:rsidRDefault="005B0035">
      <w:pPr>
        <w:spacing w:after="80"/>
        <w:ind w:firstLine="440"/>
      </w:pPr>
      <w:r>
        <w:rPr>
          <w:rFonts w:ascii="宋体" w:hAnsi="宋体"/>
        </w:rPr>
        <w:t>我没做，他觉得奇怪，问我，我说答案我全知道了。</w:t>
      </w:r>
    </w:p>
    <w:p w:rsidR="000F356A" w:rsidRDefault="005B0035">
      <w:pPr>
        <w:spacing w:after="80"/>
        <w:ind w:firstLine="440"/>
      </w:pPr>
      <w:r>
        <w:rPr>
          <w:rFonts w:ascii="宋体" w:hAnsi="宋体"/>
        </w:rPr>
        <w:t>他也没吭声，也没问我。</w:t>
      </w:r>
    </w:p>
    <w:p w:rsidR="000F356A" w:rsidRDefault="005B0035">
      <w:pPr>
        <w:spacing w:after="80"/>
        <w:ind w:firstLine="440"/>
      </w:pPr>
      <w:r>
        <w:rPr>
          <w:rFonts w:ascii="宋体" w:hAnsi="宋体"/>
        </w:rPr>
        <w:t>等下课后，我得意洋洋的跟同学显摆，我就在黑板上，一个公式没列，一个算式没做，通篇在那里揣摩出题者的心思，把出题者挖坑的心思路线画了一遍，让出题者所有的小心思跃然纸上。</w:t>
      </w:r>
    </w:p>
    <w:p w:rsidR="000F356A" w:rsidRDefault="005B0035">
      <w:pPr>
        <w:spacing w:after="80"/>
        <w:ind w:firstLine="440"/>
      </w:pPr>
      <w:r>
        <w:rPr>
          <w:rFonts w:ascii="宋体" w:hAnsi="宋体"/>
        </w:rPr>
        <w:t>用心理学，解了四道数学题，统共</w:t>
      </w:r>
      <w:r>
        <w:rPr>
          <w:rFonts w:ascii="宋体" w:hAnsi="宋体"/>
        </w:rPr>
        <w:t>5</w:t>
      </w:r>
      <w:r>
        <w:rPr>
          <w:rFonts w:ascii="宋体" w:hAnsi="宋体"/>
        </w:rPr>
        <w:t>分钟。</w:t>
      </w:r>
    </w:p>
    <w:p w:rsidR="000F356A" w:rsidRDefault="005B0035">
      <w:pPr>
        <w:spacing w:after="80"/>
        <w:ind w:firstLine="440"/>
      </w:pPr>
      <w:r>
        <w:rPr>
          <w:rFonts w:ascii="宋体" w:hAnsi="宋体"/>
        </w:rPr>
        <w:t>我当然很得意，班里同学很凑趣，齐声喝彩，牛，真是牛。</w:t>
      </w:r>
    </w:p>
    <w:p w:rsidR="000F356A" w:rsidRDefault="005B0035">
      <w:pPr>
        <w:spacing w:after="80"/>
        <w:ind w:firstLine="440"/>
      </w:pPr>
      <w:r>
        <w:rPr>
          <w:rFonts w:ascii="宋体" w:hAnsi="宋体"/>
        </w:rPr>
        <w:t>谁成想我们班主任就没走，他一直躲在楼道里，透过窗户默默的看着这一切。</w:t>
      </w:r>
    </w:p>
    <w:p w:rsidR="000F356A" w:rsidRDefault="005B0035">
      <w:pPr>
        <w:spacing w:after="80"/>
        <w:ind w:firstLine="440"/>
      </w:pPr>
      <w:r>
        <w:rPr>
          <w:rFonts w:ascii="宋体" w:hAnsi="宋体"/>
        </w:rPr>
        <w:t>当天，班主任跟我说有点事，什么事儿呢？他问了我一个典故，语文课上的。</w:t>
      </w:r>
    </w:p>
    <w:p w:rsidR="000F356A" w:rsidRDefault="005B0035">
      <w:pPr>
        <w:spacing w:after="80"/>
        <w:ind w:firstLine="440"/>
      </w:pPr>
      <w:r>
        <w:rPr>
          <w:rFonts w:ascii="宋体" w:hAnsi="宋体"/>
        </w:rPr>
        <w:t>一个数学老师，问我语文课文，问的是《杨修之死》。</w:t>
      </w:r>
    </w:p>
    <w:p w:rsidR="000F356A" w:rsidRDefault="005B0035">
      <w:pPr>
        <w:spacing w:after="80"/>
        <w:ind w:firstLine="440"/>
      </w:pPr>
      <w:r>
        <w:rPr>
          <w:rFonts w:ascii="宋体" w:hAnsi="宋体"/>
        </w:rPr>
        <w:t>我当然知道他啥意思，后来在自己的注意下，这种坏毛病，慢慢少了。</w:t>
      </w:r>
    </w:p>
    <w:p w:rsidR="000F356A" w:rsidRDefault="005B0035">
      <w:pPr>
        <w:spacing w:after="80"/>
        <w:ind w:firstLine="440"/>
      </w:pPr>
      <w:r>
        <w:rPr>
          <w:rFonts w:ascii="宋体" w:hAnsi="宋体"/>
        </w:rPr>
        <w:t>话说我们班主任是个牛人，我高一的时候还老笑他，身为数学老师，数学真的不咋地。但到高三就不笑了。</w:t>
      </w:r>
    </w:p>
    <w:p w:rsidR="000F356A" w:rsidRDefault="005B0035">
      <w:pPr>
        <w:spacing w:after="80"/>
        <w:ind w:firstLine="440"/>
      </w:pPr>
      <w:r>
        <w:rPr>
          <w:rFonts w:ascii="宋体" w:hAnsi="宋体"/>
        </w:rPr>
        <w:lastRenderedPageBreak/>
        <w:t>他没啥背景，一个乡下考到师范的毕业生，在一所顶级的高中里，教学成绩也不好，曾经是初中老师，我高一的时候刚调到高中部当班主任，我高二的时候他是年级组长，我高三的时候，他已经是教导主任了。</w:t>
      </w:r>
    </w:p>
    <w:p w:rsidR="000F356A" w:rsidRDefault="005B0035">
      <w:pPr>
        <w:spacing w:after="80"/>
        <w:ind w:firstLine="440"/>
      </w:pPr>
      <w:r>
        <w:rPr>
          <w:rFonts w:ascii="宋体" w:hAnsi="宋体"/>
        </w:rPr>
        <w:t>后来又过了三年，听说他当了副校长，顶级高中里当副校长，那是实权人物。我曾经说过，我们高中在</w:t>
      </w:r>
      <w:r>
        <w:rPr>
          <w:rFonts w:ascii="宋体" w:hAnsi="宋体"/>
        </w:rPr>
        <w:t>90</w:t>
      </w:r>
      <w:r>
        <w:rPr>
          <w:rFonts w:ascii="宋体" w:hAnsi="宋体"/>
        </w:rPr>
        <w:t>年代，光赞助费，一年收</w:t>
      </w:r>
      <w:r>
        <w:rPr>
          <w:rFonts w:ascii="宋体" w:hAnsi="宋体"/>
        </w:rPr>
        <w:t>几千万。</w:t>
      </w:r>
    </w:p>
    <w:p w:rsidR="000F356A" w:rsidRDefault="005B0035">
      <w:pPr>
        <w:spacing w:after="80"/>
        <w:ind w:firstLine="440"/>
      </w:pPr>
      <w:r>
        <w:rPr>
          <w:rFonts w:ascii="宋体" w:hAnsi="宋体"/>
        </w:rPr>
        <w:t>没有一个人能随随便便成功，尤其是背后没人，也没有教学实力的，你可想而知，在其他方面，他绝对是个人精。</w:t>
      </w:r>
    </w:p>
    <w:p w:rsidR="000F356A" w:rsidRDefault="005B0035">
      <w:pPr>
        <w:spacing w:after="80"/>
        <w:ind w:firstLine="440"/>
      </w:pPr>
      <w:r>
        <w:rPr>
          <w:rFonts w:ascii="宋体" w:hAnsi="宋体"/>
        </w:rPr>
        <w:t>这就是我后来明白的，别老耍小聪明，你身边有的是高人，默默的注视着你。</w:t>
      </w:r>
    </w:p>
    <w:p w:rsidR="000F356A" w:rsidRDefault="005B0035">
      <w:pPr>
        <w:spacing w:after="80"/>
        <w:ind w:firstLine="440"/>
      </w:pPr>
      <w:r>
        <w:rPr>
          <w:rFonts w:ascii="宋体" w:hAnsi="宋体"/>
        </w:rPr>
        <w:t>市场里更是如此，聪明人多的是。</w:t>
      </w:r>
    </w:p>
    <w:p w:rsidR="000F356A" w:rsidRDefault="005B0035">
      <w:pPr>
        <w:spacing w:after="80"/>
        <w:ind w:firstLine="440"/>
      </w:pPr>
      <w:r>
        <w:rPr>
          <w:rFonts w:ascii="宋体" w:hAnsi="宋体"/>
        </w:rPr>
        <w:t>什么叫聪明人？</w:t>
      </w:r>
    </w:p>
    <w:p w:rsidR="000F356A" w:rsidRDefault="005B0035">
      <w:pPr>
        <w:spacing w:after="80"/>
        <w:ind w:firstLine="440"/>
      </w:pPr>
      <w:r>
        <w:rPr>
          <w:rFonts w:ascii="宋体" w:hAnsi="宋体"/>
        </w:rPr>
        <w:t>有读者问我，他也交易了十年了，有无数的数据，下了无数的功夫，可就是不盈利，还亏损，还亏很多。</w:t>
      </w:r>
    </w:p>
    <w:p w:rsidR="000F356A" w:rsidRDefault="005B0035">
      <w:pPr>
        <w:spacing w:after="80"/>
        <w:ind w:firstLine="440"/>
      </w:pPr>
      <w:r>
        <w:rPr>
          <w:rFonts w:ascii="宋体" w:hAnsi="宋体"/>
        </w:rPr>
        <w:t>这就像做实验，采集数据的叫做科学工作者，我们读研的时候，都给老板干过这差事，就像小白鼠。</w:t>
      </w:r>
    </w:p>
    <w:p w:rsidR="000F356A" w:rsidRDefault="005B0035">
      <w:pPr>
        <w:spacing w:after="80"/>
        <w:ind w:firstLine="440"/>
      </w:pPr>
      <w:r>
        <w:rPr>
          <w:rFonts w:ascii="宋体" w:hAnsi="宋体"/>
        </w:rPr>
        <w:t>但从浩如烟海的数据里，找出规律的，只有少数人。</w:t>
      </w:r>
    </w:p>
    <w:p w:rsidR="000F356A" w:rsidRDefault="005B0035">
      <w:pPr>
        <w:spacing w:after="80"/>
        <w:ind w:firstLine="440"/>
      </w:pPr>
      <w:r>
        <w:rPr>
          <w:rFonts w:ascii="宋体" w:hAnsi="宋体"/>
        </w:rPr>
        <w:t>而这种规律，又分很多种，有临时的，那就叫小聪明，有</w:t>
      </w:r>
      <w:r>
        <w:rPr>
          <w:rFonts w:ascii="宋体" w:hAnsi="宋体"/>
        </w:rPr>
        <w:t>长久的，那就是定理，定律。</w:t>
      </w:r>
    </w:p>
    <w:p w:rsidR="000F356A" w:rsidRDefault="005B0035">
      <w:pPr>
        <w:spacing w:after="80"/>
        <w:ind w:firstLine="440"/>
      </w:pPr>
      <w:r>
        <w:rPr>
          <w:rFonts w:ascii="宋体" w:hAnsi="宋体"/>
        </w:rPr>
        <w:t>什么叫临时的呢？</w:t>
      </w:r>
    </w:p>
    <w:p w:rsidR="000F356A" w:rsidRDefault="005B0035">
      <w:pPr>
        <w:spacing w:after="80"/>
        <w:ind w:firstLine="440"/>
      </w:pPr>
      <w:r>
        <w:rPr>
          <w:rFonts w:ascii="宋体" w:hAnsi="宋体"/>
        </w:rPr>
        <w:t>你看到有很多聪明的学生，不怎么学习，知识点掌握的也不牢，但总是拿高分。</w:t>
      </w:r>
    </w:p>
    <w:p w:rsidR="000F356A" w:rsidRDefault="005B0035">
      <w:pPr>
        <w:spacing w:after="80"/>
        <w:ind w:firstLine="440"/>
      </w:pPr>
      <w:r>
        <w:rPr>
          <w:rFonts w:ascii="宋体" w:hAnsi="宋体"/>
        </w:rPr>
        <w:t>你看到市场里有很多投资人，总是能够捕捉到机会，在赌场里一把一把的赢钱。</w:t>
      </w:r>
    </w:p>
    <w:p w:rsidR="000F356A" w:rsidRDefault="005B0035">
      <w:pPr>
        <w:spacing w:after="80"/>
        <w:ind w:firstLine="440"/>
      </w:pPr>
      <w:r>
        <w:rPr>
          <w:rFonts w:ascii="宋体" w:hAnsi="宋体"/>
        </w:rPr>
        <w:t>这些都是小聪明。</w:t>
      </w:r>
    </w:p>
    <w:p w:rsidR="000F356A" w:rsidRDefault="005B0035">
      <w:pPr>
        <w:spacing w:after="80"/>
        <w:ind w:firstLine="440"/>
      </w:pPr>
      <w:r>
        <w:rPr>
          <w:rFonts w:ascii="宋体" w:hAnsi="宋体"/>
        </w:rPr>
        <w:t>在特殊场合下，它似乎让你很惊艳。</w:t>
      </w:r>
    </w:p>
    <w:p w:rsidR="000F356A" w:rsidRDefault="005B0035">
      <w:pPr>
        <w:spacing w:after="80"/>
        <w:ind w:firstLine="440"/>
      </w:pPr>
      <w:r>
        <w:rPr>
          <w:rFonts w:ascii="宋体" w:hAnsi="宋体"/>
        </w:rPr>
        <w:t>比如我太太，单词背了一大堆，老是考不过，我坐在她身边，一道题一道题帮她过，看看她这个人过去的思维模式是什么，根据她的现状，临时把技巧改造下，适用于她，自然会有奇效。比如让你做交易，如果旁边就坐着一个高手，对着今天的行情，对着每一个操作，他手把手带你走，你也会感觉好像坐着</w:t>
      </w:r>
      <w:r>
        <w:rPr>
          <w:rFonts w:ascii="宋体" w:hAnsi="宋体"/>
        </w:rPr>
        <w:t>神兽在天上飞。</w:t>
      </w:r>
    </w:p>
    <w:p w:rsidR="000F356A" w:rsidRDefault="005B0035">
      <w:pPr>
        <w:spacing w:after="80"/>
        <w:ind w:firstLine="440"/>
      </w:pPr>
      <w:r>
        <w:rPr>
          <w:rFonts w:ascii="宋体" w:hAnsi="宋体"/>
        </w:rPr>
        <w:t>但长期看，这是毫无意义的事情。</w:t>
      </w:r>
    </w:p>
    <w:p w:rsidR="000F356A" w:rsidRDefault="005B0035">
      <w:pPr>
        <w:spacing w:after="80"/>
        <w:ind w:firstLine="440"/>
      </w:pPr>
      <w:r>
        <w:rPr>
          <w:rFonts w:ascii="宋体" w:hAnsi="宋体"/>
        </w:rPr>
        <w:t>就像你看我的文章，你也会觉得豁然开朗，好像明白了很多，但实际上，是我在抖机灵给你看，而不是你变机灵了。</w:t>
      </w:r>
    </w:p>
    <w:p w:rsidR="000F356A" w:rsidRDefault="005B0035">
      <w:pPr>
        <w:spacing w:after="80"/>
        <w:ind w:firstLine="440"/>
      </w:pPr>
      <w:r>
        <w:rPr>
          <w:rFonts w:ascii="宋体" w:hAnsi="宋体"/>
        </w:rPr>
        <w:lastRenderedPageBreak/>
        <w:t>这就是我说的小聪明。</w:t>
      </w:r>
    </w:p>
    <w:p w:rsidR="000F356A" w:rsidRDefault="005B0035">
      <w:pPr>
        <w:spacing w:after="80"/>
        <w:ind w:firstLine="440"/>
      </w:pPr>
      <w:r>
        <w:rPr>
          <w:rFonts w:ascii="宋体" w:hAnsi="宋体"/>
        </w:rPr>
        <w:t>人类绝大多数的才华都体现在小聪明上，他在的时候你觉得挺管用，他不在，那东西就消失了。而不能够像定理，定律那样跨越时空的横亘在人类文明之中。</w:t>
      </w:r>
    </w:p>
    <w:p w:rsidR="000F356A" w:rsidRDefault="005B0035">
      <w:pPr>
        <w:spacing w:after="80"/>
        <w:ind w:firstLine="440"/>
      </w:pPr>
      <w:r>
        <w:rPr>
          <w:rFonts w:ascii="宋体" w:hAnsi="宋体"/>
        </w:rPr>
        <w:t>事实上，我们读者问的问题是如何获得真机灵。</w:t>
      </w:r>
    </w:p>
    <w:p w:rsidR="000F356A" w:rsidRDefault="005B0035">
      <w:pPr>
        <w:spacing w:after="80"/>
        <w:ind w:firstLine="440"/>
      </w:pPr>
      <w:r>
        <w:rPr>
          <w:rFonts w:ascii="宋体" w:hAnsi="宋体"/>
        </w:rPr>
        <w:t>得到真机灵有两种办法。</w:t>
      </w:r>
    </w:p>
    <w:p w:rsidR="000F356A" w:rsidRDefault="005B0035">
      <w:pPr>
        <w:spacing w:after="80"/>
        <w:ind w:firstLine="440"/>
      </w:pPr>
      <w:r>
        <w:rPr>
          <w:rFonts w:ascii="宋体" w:hAnsi="宋体"/>
        </w:rPr>
        <w:t>一种是你生来聪明，脑子好使，又勤于思考，越发好使。另一种，是人类文明的整体前进。总有少数人，能推出定理，定律，把文明的基础往上垒，从而使得每个人都受益。</w:t>
      </w:r>
    </w:p>
    <w:p w:rsidR="000F356A" w:rsidRDefault="005B0035">
      <w:pPr>
        <w:spacing w:after="80"/>
        <w:ind w:firstLine="440"/>
      </w:pPr>
      <w:r>
        <w:rPr>
          <w:rFonts w:ascii="宋体" w:hAnsi="宋体"/>
        </w:rPr>
        <w:t>但实际上，后者属于大家都有，大家都有就等于大家都没有，你也就无法享受到超额利润了。可前者呢？只要不属于你，它就无法在你身上长期保留下来。</w:t>
      </w:r>
    </w:p>
    <w:p w:rsidR="000F356A" w:rsidRDefault="005B0035">
      <w:pPr>
        <w:spacing w:after="80"/>
        <w:ind w:firstLine="440"/>
      </w:pPr>
      <w:r>
        <w:rPr>
          <w:rFonts w:ascii="宋体" w:hAnsi="宋体"/>
        </w:rPr>
        <w:t>你看我太太，我能坐在她旁边帮她讨巧一次两次，有办法次次么？有办法让她去改行做英语老师么？显然是做不到的。</w:t>
      </w:r>
    </w:p>
    <w:p w:rsidR="000F356A" w:rsidRDefault="005B0035">
      <w:pPr>
        <w:spacing w:after="80"/>
        <w:ind w:firstLine="440"/>
      </w:pPr>
      <w:r>
        <w:rPr>
          <w:rFonts w:ascii="宋体" w:hAnsi="宋体"/>
        </w:rPr>
        <w:t>如果我时时刻刻待在她身边，那等于牺牲掉我所有的时间，去换取她了，这有意义么？没有的。</w:t>
      </w:r>
    </w:p>
    <w:p w:rsidR="000F356A" w:rsidRDefault="005B0035">
      <w:pPr>
        <w:spacing w:after="80"/>
        <w:ind w:firstLine="440"/>
      </w:pPr>
      <w:r>
        <w:rPr>
          <w:rFonts w:ascii="宋体" w:hAnsi="宋体"/>
        </w:rPr>
        <w:t>与其把我变成机器猫，还不如我</w:t>
      </w:r>
      <w:r>
        <w:rPr>
          <w:rFonts w:ascii="宋体" w:hAnsi="宋体"/>
        </w:rPr>
        <w:t>亲自上，她躲后面算了。</w:t>
      </w:r>
    </w:p>
    <w:p w:rsidR="000F356A" w:rsidRDefault="005B0035">
      <w:pPr>
        <w:spacing w:after="80"/>
        <w:ind w:firstLine="440"/>
      </w:pPr>
      <w:r>
        <w:rPr>
          <w:rFonts w:ascii="宋体" w:hAnsi="宋体"/>
        </w:rPr>
        <w:t>抖来的机灵，就像人家把内功输给你，你瞬间很膨胀，也许一天，也许两天，但时效过了，你还是你。</w:t>
      </w:r>
    </w:p>
    <w:p w:rsidR="000F356A" w:rsidRDefault="005B0035">
      <w:pPr>
        <w:spacing w:after="80"/>
        <w:ind w:firstLine="440"/>
      </w:pPr>
      <w:r>
        <w:rPr>
          <w:rFonts w:ascii="宋体" w:hAnsi="宋体"/>
        </w:rPr>
        <w:t>回到交易这个问题上。我即使把流程像以前的文章那样说的那么仔细，大部分人也没法做。事实上，能做的，往往是以前做过的，人家本来就是个中高手，听了会心一笑。</w:t>
      </w:r>
    </w:p>
    <w:p w:rsidR="000F356A" w:rsidRDefault="005B0035">
      <w:pPr>
        <w:spacing w:after="80"/>
        <w:ind w:firstLine="440"/>
      </w:pPr>
      <w:r>
        <w:rPr>
          <w:rFonts w:ascii="宋体" w:hAnsi="宋体"/>
        </w:rPr>
        <w:t>因为知其然不等于知其所以然。</w:t>
      </w:r>
    </w:p>
    <w:p w:rsidR="000F356A" w:rsidRDefault="005B0035">
      <w:pPr>
        <w:spacing w:after="80"/>
        <w:ind w:firstLine="440"/>
      </w:pPr>
      <w:r>
        <w:rPr>
          <w:rFonts w:ascii="宋体" w:hAnsi="宋体"/>
        </w:rPr>
        <w:t>我说的每句话，背后都需要加个为什么。</w:t>
      </w:r>
    </w:p>
    <w:p w:rsidR="000F356A" w:rsidRDefault="005B0035">
      <w:pPr>
        <w:spacing w:after="80"/>
        <w:ind w:firstLine="440"/>
      </w:pPr>
      <w:r>
        <w:rPr>
          <w:rFonts w:ascii="宋体" w:hAnsi="宋体"/>
        </w:rPr>
        <w:t>在岸为什么会追随离岸，你知道么？商品为什么要以在岸计价你知道么？为什么它就不能是连续的，而导致这一切为什么背后的那个为什么的那个背后的为什么，你又知道么？</w:t>
      </w:r>
    </w:p>
    <w:p w:rsidR="000F356A" w:rsidRDefault="005B0035">
      <w:pPr>
        <w:spacing w:after="80"/>
        <w:ind w:firstLine="440"/>
      </w:pPr>
      <w:r>
        <w:rPr>
          <w:rFonts w:ascii="宋体" w:hAnsi="宋体"/>
        </w:rPr>
        <w:t>你觉得这些问题，是语</w:t>
      </w:r>
      <w:r>
        <w:rPr>
          <w:rFonts w:ascii="宋体" w:hAnsi="宋体"/>
        </w:rPr>
        <w:t>言能回答的么？</w:t>
      </w:r>
    </w:p>
    <w:p w:rsidR="000F356A" w:rsidRDefault="005B0035">
      <w:pPr>
        <w:spacing w:after="80"/>
        <w:ind w:firstLine="440"/>
      </w:pPr>
      <w:r>
        <w:rPr>
          <w:rFonts w:ascii="宋体" w:hAnsi="宋体"/>
        </w:rPr>
        <w:t>如果是，你肯定不明白。</w:t>
      </w:r>
    </w:p>
    <w:p w:rsidR="000F356A" w:rsidRDefault="005B0035">
      <w:pPr>
        <w:spacing w:after="80"/>
        <w:ind w:firstLine="440"/>
      </w:pPr>
      <w:r>
        <w:rPr>
          <w:rFonts w:ascii="宋体" w:hAnsi="宋体"/>
        </w:rPr>
        <w:t>就像一个人告诉我，他在高空走钢丝，其中遇见的每一个问题都是可以用语言来描述的。</w:t>
      </w:r>
    </w:p>
    <w:p w:rsidR="000F356A" w:rsidRDefault="005B0035">
      <w:pPr>
        <w:spacing w:after="80"/>
        <w:ind w:firstLine="440"/>
      </w:pPr>
      <w:r>
        <w:rPr>
          <w:rFonts w:ascii="宋体" w:hAnsi="宋体"/>
        </w:rPr>
        <w:t>走过钢丝的人，听到这种话，都会笑，因为确实很好笑。</w:t>
      </w:r>
    </w:p>
    <w:p w:rsidR="000F356A" w:rsidRDefault="005B0035">
      <w:pPr>
        <w:spacing w:after="80"/>
        <w:ind w:firstLine="440"/>
      </w:pPr>
      <w:r>
        <w:rPr>
          <w:rFonts w:ascii="宋体" w:hAnsi="宋体"/>
        </w:rPr>
        <w:t>这就是为啥我觉得那些文章其实啥用都没有的原因。</w:t>
      </w:r>
    </w:p>
    <w:p w:rsidR="000F356A" w:rsidRDefault="005B0035">
      <w:pPr>
        <w:spacing w:after="80"/>
        <w:ind w:firstLine="440"/>
      </w:pPr>
      <w:r>
        <w:rPr>
          <w:rFonts w:ascii="宋体" w:hAnsi="宋体"/>
        </w:rPr>
        <w:lastRenderedPageBreak/>
        <w:t>当你的身家乘以一个很大的杠杆压在上面的时候，我告诉你的所有的东西都不会起作用。</w:t>
      </w:r>
    </w:p>
    <w:p w:rsidR="000F356A" w:rsidRDefault="005B0035">
      <w:pPr>
        <w:spacing w:after="80"/>
        <w:ind w:firstLine="440"/>
      </w:pPr>
      <w:r>
        <w:rPr>
          <w:rFonts w:ascii="宋体" w:hAnsi="宋体"/>
        </w:rPr>
        <w:t>你的脑子里只会是一片空白，就像你在走钢丝，还特么没有安全带。</w:t>
      </w:r>
    </w:p>
    <w:p w:rsidR="000F356A" w:rsidRDefault="005B0035">
      <w:pPr>
        <w:spacing w:after="80"/>
        <w:ind w:firstLine="440"/>
      </w:pPr>
      <w:r>
        <w:rPr>
          <w:rFonts w:ascii="宋体" w:hAnsi="宋体"/>
        </w:rPr>
        <w:t>这么重的仓，每一秒的时间都让你好像在火上烤了一万年，每一个细节都会放大很多倍。这时候，你是真懂还是假懂，马上就看出来了。每个细节背后的为什么，只要你有</w:t>
      </w:r>
      <w:r>
        <w:rPr>
          <w:rFonts w:ascii="宋体" w:hAnsi="宋体"/>
        </w:rPr>
        <w:t>一丝一毫的不确定，你的内心就崩溃了。</w:t>
      </w:r>
    </w:p>
    <w:p w:rsidR="000F356A" w:rsidRDefault="005B0035">
      <w:pPr>
        <w:spacing w:after="80"/>
        <w:ind w:firstLine="440"/>
      </w:pPr>
      <w:r>
        <w:rPr>
          <w:rFonts w:ascii="宋体" w:hAnsi="宋体"/>
        </w:rPr>
        <w:t>何况，如果你真的有点阅历，你仔细想想，那每一个为什么，是可以聊的么？</w:t>
      </w:r>
    </w:p>
    <w:p w:rsidR="000F356A" w:rsidRDefault="005B0035">
      <w:pPr>
        <w:spacing w:after="80"/>
        <w:ind w:firstLine="440"/>
      </w:pPr>
      <w:r>
        <w:rPr>
          <w:rFonts w:ascii="宋体" w:hAnsi="宋体"/>
        </w:rPr>
        <w:t>聊不对，原也没什么，可要是被你聊对了。</w:t>
      </w:r>
    </w:p>
    <w:p w:rsidR="000F356A" w:rsidRDefault="005B0035">
      <w:pPr>
        <w:spacing w:after="80"/>
        <w:ind w:firstLine="440"/>
      </w:pPr>
      <w:r>
        <w:rPr>
          <w:rFonts w:ascii="宋体" w:hAnsi="宋体"/>
        </w:rPr>
        <w:t>好好去读一读，《杨修之死》。</w:t>
      </w:r>
    </w:p>
    <w:p w:rsidR="000F356A" w:rsidRDefault="005B0035">
      <w:pPr>
        <w:pStyle w:val="1"/>
      </w:pPr>
      <w:bookmarkStart w:id="255" w:name="_Toc243434629"/>
      <w:r>
        <w:lastRenderedPageBreak/>
        <w:t>2019-09-28</w:t>
      </w:r>
      <w:r>
        <w:t xml:space="preserve">　阿里</w:t>
      </w:r>
      <w:r>
        <w:t>P8</w:t>
      </w:r>
      <w:r>
        <w:t>年薪</w:t>
      </w:r>
      <w:r>
        <w:t>170</w:t>
      </w:r>
      <w:r>
        <w:t>万凤凰男征婚为啥招来这么多骂</w:t>
      </w:r>
      <w:bookmarkEnd w:id="25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1812 </w:t>
      </w:r>
      <w:r>
        <w:rPr>
          <w:rFonts w:ascii="宋体" w:hAnsi="宋体"/>
          <w:color w:val="909090"/>
          <w:sz w:val="17"/>
        </w:rPr>
        <w:t>页　｜　约</w:t>
      </w:r>
      <w:r>
        <w:rPr>
          <w:rFonts w:ascii="宋体" w:hAnsi="宋体"/>
          <w:color w:val="909090"/>
          <w:sz w:val="17"/>
        </w:rPr>
        <w:t xml:space="preserve"> 3,329 </w:t>
      </w:r>
      <w:r>
        <w:rPr>
          <w:rFonts w:ascii="宋体" w:hAnsi="宋体"/>
          <w:color w:val="909090"/>
          <w:sz w:val="17"/>
        </w:rPr>
        <w:t>字</w:t>
      </w:r>
    </w:p>
    <w:p w:rsidR="000F356A" w:rsidRDefault="005B0035">
      <w:pPr>
        <w:spacing w:after="80"/>
        <w:ind w:firstLine="440"/>
      </w:pPr>
      <w:r>
        <w:rPr>
          <w:rFonts w:ascii="宋体" w:hAnsi="宋体"/>
        </w:rPr>
        <w:t>我们好久没聊这么八卦的话题了，话说上一次还是去年，一个月薪</w:t>
      </w:r>
      <w:r>
        <w:rPr>
          <w:rFonts w:ascii="宋体" w:hAnsi="宋体"/>
        </w:rPr>
        <w:t>15K</w:t>
      </w:r>
      <w:r>
        <w:rPr>
          <w:rFonts w:ascii="宋体" w:hAnsi="宋体"/>
        </w:rPr>
        <w:t>快递哥与什么</w:t>
      </w:r>
      <w:r>
        <w:rPr>
          <w:rFonts w:ascii="宋体" w:hAnsi="宋体"/>
        </w:rPr>
        <w:t>3K</w:t>
      </w:r>
      <w:r>
        <w:rPr>
          <w:rFonts w:ascii="宋体" w:hAnsi="宋体"/>
        </w:rPr>
        <w:t>女之间的大</w:t>
      </w:r>
      <w:r>
        <w:rPr>
          <w:rFonts w:ascii="宋体" w:hAnsi="宋体"/>
        </w:rPr>
        <w:t>PK</w:t>
      </w:r>
      <w:r>
        <w:rPr>
          <w:rFonts w:ascii="宋体" w:hAnsi="宋体"/>
        </w:rPr>
        <w:t>。</w:t>
      </w:r>
    </w:p>
    <w:p w:rsidR="000F356A" w:rsidRDefault="005B0035">
      <w:pPr>
        <w:spacing w:after="80"/>
        <w:ind w:firstLine="440"/>
      </w:pPr>
      <w:r>
        <w:rPr>
          <w:rFonts w:ascii="宋体" w:hAnsi="宋体"/>
        </w:rPr>
        <w:t>像上次一样，先把故事简单复述下。</w:t>
      </w:r>
    </w:p>
    <w:p w:rsidR="000F356A" w:rsidRDefault="005B0035">
      <w:pPr>
        <w:spacing w:after="80"/>
        <w:ind w:firstLine="440"/>
      </w:pPr>
      <w:r>
        <w:rPr>
          <w:rFonts w:ascii="宋体" w:hAnsi="宋体"/>
        </w:rPr>
        <w:t>大体上是某男，</w:t>
      </w:r>
      <w:r>
        <w:rPr>
          <w:rFonts w:ascii="宋体" w:hAnsi="宋体"/>
        </w:rPr>
        <w:t>86</w:t>
      </w:r>
      <w:r>
        <w:rPr>
          <w:rFonts w:ascii="宋体" w:hAnsi="宋体"/>
        </w:rPr>
        <w:t>年出生，皖北人士，南京</w:t>
      </w:r>
      <w:r>
        <w:rPr>
          <w:rFonts w:ascii="宋体" w:hAnsi="宋体"/>
        </w:rPr>
        <w:t>211+</w:t>
      </w:r>
      <w:r>
        <w:rPr>
          <w:rFonts w:ascii="宋体" w:hAnsi="宋体"/>
        </w:rPr>
        <w:t>北京</w:t>
      </w:r>
      <w:r>
        <w:rPr>
          <w:rFonts w:ascii="宋体" w:hAnsi="宋体"/>
        </w:rPr>
        <w:t>985</w:t>
      </w:r>
      <w:r>
        <w:rPr>
          <w:rFonts w:ascii="宋体" w:hAnsi="宋体"/>
        </w:rPr>
        <w:t>，互联网行业，京户，辗转过多家互联网大厂，目前在阿里，</w:t>
      </w:r>
      <w:r>
        <w:rPr>
          <w:rFonts w:ascii="宋体" w:hAnsi="宋体"/>
        </w:rPr>
        <w:t>P8</w:t>
      </w:r>
      <w:r>
        <w:rPr>
          <w:rFonts w:ascii="宋体" w:hAnsi="宋体"/>
        </w:rPr>
        <w:t>，一年到手算上股票合计</w:t>
      </w:r>
      <w:r>
        <w:rPr>
          <w:rFonts w:ascii="宋体" w:hAnsi="宋体"/>
        </w:rPr>
        <w:t>170w</w:t>
      </w:r>
      <w:r>
        <w:rPr>
          <w:rFonts w:ascii="宋体" w:hAnsi="宋体"/>
        </w:rPr>
        <w:t>左右，未来还有进一步上涨的空</w:t>
      </w:r>
    </w:p>
    <w:p w:rsidR="000F356A" w:rsidRDefault="005B0035">
      <w:pPr>
        <w:spacing w:after="80"/>
        <w:ind w:firstLine="440"/>
      </w:pPr>
      <w:r>
        <w:rPr>
          <w:rFonts w:ascii="宋体" w:hAnsi="宋体"/>
        </w:rPr>
        <w:t>间，有套</w:t>
      </w:r>
      <w:r>
        <w:rPr>
          <w:rFonts w:ascii="宋体" w:hAnsi="宋体"/>
        </w:rPr>
        <w:t>120</w:t>
      </w:r>
      <w:r>
        <w:rPr>
          <w:rFonts w:ascii="宋体" w:hAnsi="宋体"/>
        </w:rPr>
        <w:t>平米三居室，有</w:t>
      </w:r>
      <w:r>
        <w:rPr>
          <w:rFonts w:ascii="宋体" w:hAnsi="宋体"/>
        </w:rPr>
        <w:t>200w</w:t>
      </w:r>
      <w:r>
        <w:rPr>
          <w:rFonts w:ascii="宋体" w:hAnsi="宋体"/>
        </w:rPr>
        <w:t>贷款，刚提的特斯拉</w:t>
      </w:r>
      <w:r>
        <w:rPr>
          <w:rFonts w:ascii="宋体" w:hAnsi="宋体"/>
        </w:rPr>
        <w:t>model3</w:t>
      </w:r>
      <w:r>
        <w:rPr>
          <w:rFonts w:ascii="宋体" w:hAnsi="宋体"/>
        </w:rPr>
        <w:t>代步，身高</w:t>
      </w:r>
      <w:r>
        <w:rPr>
          <w:rFonts w:ascii="宋体" w:hAnsi="宋体"/>
        </w:rPr>
        <w:t>170cm</w:t>
      </w:r>
      <w:r>
        <w:rPr>
          <w:rFonts w:ascii="宋体" w:hAnsi="宋体"/>
        </w:rPr>
        <w:t>，体重</w:t>
      </w:r>
      <w:r>
        <w:rPr>
          <w:rFonts w:ascii="宋体" w:hAnsi="宋体"/>
        </w:rPr>
        <w:t>65kg</w:t>
      </w:r>
      <w:r>
        <w:rPr>
          <w:rFonts w:ascii="宋体" w:hAnsi="宋体"/>
        </w:rPr>
        <w:t>，父母务农现在南京打工即将退休，姐姐在合肥已经嫁人，等等等等。</w:t>
      </w:r>
    </w:p>
    <w:p w:rsidR="000F356A" w:rsidRDefault="005B0035">
      <w:pPr>
        <w:spacing w:after="80"/>
        <w:ind w:firstLine="440"/>
      </w:pPr>
      <w:r>
        <w:rPr>
          <w:rFonts w:ascii="宋体" w:hAnsi="宋体"/>
        </w:rPr>
        <w:t>写了个什么征婚要求呢：最好南方城市家庭，江苏、浙江最好，安徽也可，性格温柔贤惠，知书达理懂得人情世故，外表可人，身材在线，身高不低于</w:t>
      </w:r>
      <w:r>
        <w:rPr>
          <w:rFonts w:ascii="宋体" w:hAnsi="宋体"/>
        </w:rPr>
        <w:t>162cm</w:t>
      </w:r>
      <w:r>
        <w:rPr>
          <w:rFonts w:ascii="宋体" w:hAnsi="宋体"/>
        </w:rPr>
        <w:t>，会打扮，本科至少</w:t>
      </w:r>
      <w:r>
        <w:rPr>
          <w:rFonts w:ascii="宋体" w:hAnsi="宋体"/>
        </w:rPr>
        <w:t>211</w:t>
      </w:r>
      <w:r>
        <w:rPr>
          <w:rFonts w:ascii="宋体" w:hAnsi="宋体"/>
        </w:rPr>
        <w:t>，月收</w:t>
      </w:r>
      <w:r>
        <w:rPr>
          <w:rFonts w:ascii="宋体" w:hAnsi="宋体"/>
        </w:rPr>
        <w:t>入不低于</w:t>
      </w:r>
      <w:r>
        <w:rPr>
          <w:rFonts w:ascii="宋体" w:hAnsi="宋体"/>
        </w:rPr>
        <w:t>1w</w:t>
      </w:r>
      <w:r>
        <w:rPr>
          <w:rFonts w:ascii="宋体" w:hAnsi="宋体"/>
        </w:rPr>
        <w:t>，</w:t>
      </w:r>
      <w:r>
        <w:rPr>
          <w:rFonts w:ascii="宋体" w:hAnsi="宋体"/>
        </w:rPr>
        <w:t>90</w:t>
      </w:r>
      <w:r>
        <w:rPr>
          <w:rFonts w:ascii="宋体" w:hAnsi="宋体"/>
        </w:rPr>
        <w:t>年以后出生，家庭无负担，最好是独生女，乐意多生孩子，照顾家庭等等等等。</w:t>
      </w:r>
    </w:p>
    <w:p w:rsidR="000F356A" w:rsidRDefault="005B0035">
      <w:pPr>
        <w:spacing w:after="80"/>
        <w:ind w:firstLine="440"/>
      </w:pPr>
      <w:r>
        <w:rPr>
          <w:rFonts w:ascii="宋体" w:hAnsi="宋体"/>
        </w:rPr>
        <w:t>然后网上就沸腾了，一堆人站两拨，开始对骂</w:t>
      </w:r>
      <w:r>
        <w:rPr>
          <w:rFonts w:ascii="宋体" w:hAnsi="宋体"/>
        </w:rPr>
        <w:t>......</w:t>
      </w:r>
    </w:p>
    <w:p w:rsidR="000F356A" w:rsidRDefault="005B0035">
      <w:pPr>
        <w:spacing w:after="80"/>
        <w:ind w:firstLine="440"/>
      </w:pPr>
      <w:r>
        <w:rPr>
          <w:rFonts w:ascii="宋体" w:hAnsi="宋体"/>
        </w:rPr>
        <w:t>我先亮明态度。</w:t>
      </w:r>
    </w:p>
    <w:p w:rsidR="000F356A" w:rsidRDefault="005B0035">
      <w:pPr>
        <w:spacing w:after="80"/>
        <w:ind w:firstLine="440"/>
      </w:pPr>
      <w:r>
        <w:rPr>
          <w:rFonts w:ascii="宋体" w:hAnsi="宋体"/>
        </w:rPr>
        <w:t>征婚这种事，纯属个人自由。</w:t>
      </w:r>
    </w:p>
    <w:p w:rsidR="000F356A" w:rsidRDefault="005B0035">
      <w:pPr>
        <w:spacing w:after="80"/>
        <w:ind w:firstLine="440"/>
      </w:pPr>
      <w:r>
        <w:rPr>
          <w:rFonts w:ascii="宋体" w:hAnsi="宋体"/>
        </w:rPr>
        <w:t>不信我给你草拟一则征婚启事。</w:t>
      </w:r>
    </w:p>
    <w:p w:rsidR="000F356A" w:rsidRDefault="005B0035">
      <w:pPr>
        <w:spacing w:after="80"/>
        <w:ind w:firstLine="440"/>
      </w:pPr>
      <w:r>
        <w:rPr>
          <w:rFonts w:ascii="宋体" w:hAnsi="宋体"/>
        </w:rPr>
        <w:t>某男，性别男，征婚，要求对方性别，男</w:t>
      </w:r>
      <w:r>
        <w:rPr>
          <w:rFonts w:ascii="宋体" w:hAnsi="宋体"/>
        </w:rPr>
        <w:t>......</w:t>
      </w:r>
    </w:p>
    <w:p w:rsidR="000F356A" w:rsidRDefault="005B0035">
      <w:pPr>
        <w:spacing w:after="80"/>
        <w:ind w:firstLine="440"/>
      </w:pPr>
      <w:r>
        <w:rPr>
          <w:rFonts w:ascii="宋体" w:hAnsi="宋体"/>
        </w:rPr>
        <w:t>你觉得有问题么？</w:t>
      </w:r>
    </w:p>
    <w:p w:rsidR="000F356A" w:rsidRDefault="005B0035">
      <w:pPr>
        <w:spacing w:after="80"/>
        <w:ind w:firstLine="440"/>
      </w:pPr>
      <w:r>
        <w:rPr>
          <w:rFonts w:ascii="宋体" w:hAnsi="宋体"/>
        </w:rPr>
        <w:t>答案是没问题。</w:t>
      </w:r>
    </w:p>
    <w:p w:rsidR="000F356A" w:rsidRDefault="005B0035">
      <w:pPr>
        <w:spacing w:after="80"/>
        <w:ind w:firstLine="440"/>
      </w:pPr>
      <w:r>
        <w:rPr>
          <w:rFonts w:ascii="宋体" w:hAnsi="宋体"/>
        </w:rPr>
        <w:t>人家俩没问题就没问题，别说人家要求同性，人家哪怕要求既不是男性，又不是女性，那也是别人的事儿。</w:t>
      </w:r>
    </w:p>
    <w:p w:rsidR="000F356A" w:rsidRDefault="005B0035">
      <w:pPr>
        <w:spacing w:after="80"/>
        <w:ind w:firstLine="440"/>
      </w:pPr>
      <w:r>
        <w:rPr>
          <w:rFonts w:ascii="宋体" w:hAnsi="宋体"/>
        </w:rPr>
        <w:t>愿不愿意都是一个愿打一个愿挨，咱不愿意，咱不应征就是了，关咱啥事。</w:t>
      </w:r>
    </w:p>
    <w:p w:rsidR="000F356A" w:rsidRDefault="005B0035">
      <w:pPr>
        <w:spacing w:after="80"/>
        <w:ind w:firstLine="440"/>
      </w:pPr>
      <w:r>
        <w:rPr>
          <w:rFonts w:ascii="宋体" w:hAnsi="宋体"/>
        </w:rPr>
        <w:t>这是我对整件事的结论，先亮出来。</w:t>
      </w:r>
    </w:p>
    <w:p w:rsidR="000F356A" w:rsidRDefault="005B0035">
      <w:pPr>
        <w:spacing w:after="80"/>
        <w:ind w:firstLine="440"/>
      </w:pPr>
      <w:r>
        <w:rPr>
          <w:rFonts w:ascii="宋体" w:hAnsi="宋体"/>
        </w:rPr>
        <w:t>那我们接下来</w:t>
      </w:r>
      <w:r>
        <w:rPr>
          <w:rFonts w:ascii="宋体" w:hAnsi="宋体"/>
        </w:rPr>
        <w:t>要聊什么呢？</w:t>
      </w:r>
    </w:p>
    <w:p w:rsidR="000F356A" w:rsidRDefault="005B0035">
      <w:pPr>
        <w:spacing w:after="80"/>
        <w:ind w:firstLine="440"/>
      </w:pPr>
      <w:r>
        <w:rPr>
          <w:rFonts w:ascii="宋体" w:hAnsi="宋体"/>
        </w:rPr>
        <w:lastRenderedPageBreak/>
        <w:t>聊我对这则征婚内容的看法，以及作为一个过来人，对没结婚的那些读者们给出的参考意见。首先有评论非常反感别人在征婚内容里用量化的方式描述自己。</w:t>
      </w:r>
    </w:p>
    <w:p w:rsidR="000F356A" w:rsidRDefault="005B0035">
      <w:pPr>
        <w:spacing w:after="80"/>
        <w:ind w:firstLine="440"/>
      </w:pPr>
      <w:r>
        <w:rPr>
          <w:rFonts w:ascii="宋体" w:hAnsi="宋体"/>
        </w:rPr>
        <w:t>比如这个男生用了几个词，年薪</w:t>
      </w:r>
      <w:r>
        <w:rPr>
          <w:rFonts w:ascii="宋体" w:hAnsi="宋体"/>
        </w:rPr>
        <w:t>170</w:t>
      </w:r>
      <w:r>
        <w:rPr>
          <w:rFonts w:ascii="宋体" w:hAnsi="宋体"/>
        </w:rPr>
        <w:t>万，阿里，</w:t>
      </w:r>
      <w:r>
        <w:rPr>
          <w:rFonts w:ascii="宋体" w:hAnsi="宋体"/>
        </w:rPr>
        <w:t>985</w:t>
      </w:r>
      <w:r>
        <w:rPr>
          <w:rFonts w:ascii="宋体" w:hAnsi="宋体"/>
        </w:rPr>
        <w:t>，</w:t>
      </w:r>
      <w:r>
        <w:rPr>
          <w:rFonts w:ascii="宋体" w:hAnsi="宋体"/>
        </w:rPr>
        <w:t>211</w:t>
      </w:r>
      <w:r>
        <w:rPr>
          <w:rFonts w:ascii="宋体" w:hAnsi="宋体"/>
        </w:rPr>
        <w:t>，</w:t>
      </w:r>
      <w:r>
        <w:rPr>
          <w:rFonts w:ascii="宋体" w:hAnsi="宋体"/>
        </w:rPr>
        <w:t>......</w:t>
      </w:r>
    </w:p>
    <w:p w:rsidR="000F356A" w:rsidRDefault="005B0035">
      <w:pPr>
        <w:spacing w:after="80"/>
        <w:ind w:firstLine="440"/>
      </w:pPr>
      <w:r>
        <w:rPr>
          <w:rFonts w:ascii="宋体" w:hAnsi="宋体"/>
        </w:rPr>
        <w:t>再看他用什么方式描述女生呢？地域，外表，性格，身材，收入，家庭，</w:t>
      </w:r>
      <w:r>
        <w:rPr>
          <w:rFonts w:ascii="宋体" w:hAnsi="宋体"/>
        </w:rPr>
        <w:t>.......</w:t>
      </w:r>
    </w:p>
    <w:p w:rsidR="000F356A" w:rsidRDefault="005B0035">
      <w:pPr>
        <w:spacing w:after="80"/>
        <w:ind w:firstLine="440"/>
      </w:pPr>
      <w:r>
        <w:rPr>
          <w:rFonts w:ascii="宋体" w:hAnsi="宋体"/>
        </w:rPr>
        <w:t>这让很多人很反感，因为爱情，不可以量化，你怎么能用数据化的方式去描述呢？</w:t>
      </w:r>
    </w:p>
    <w:p w:rsidR="000F356A" w:rsidRDefault="005B0035">
      <w:pPr>
        <w:spacing w:after="80"/>
        <w:ind w:firstLine="440"/>
      </w:pPr>
      <w:r>
        <w:rPr>
          <w:rFonts w:ascii="宋体" w:hAnsi="宋体"/>
        </w:rPr>
        <w:t>你应该用暗示的方法委婉的侧面的描述。</w:t>
      </w:r>
    </w:p>
    <w:p w:rsidR="000F356A" w:rsidRDefault="005B0035">
      <w:pPr>
        <w:spacing w:after="80"/>
        <w:ind w:firstLine="440"/>
      </w:pPr>
      <w:r>
        <w:rPr>
          <w:rFonts w:ascii="宋体" w:hAnsi="宋体"/>
        </w:rPr>
        <w:t>比如自己当年读书的时候，在校园里听某著名教授讲课，他讲了一个有趣的段子，如何如何。回头有心人</w:t>
      </w:r>
      <w:r>
        <w:rPr>
          <w:rFonts w:ascii="宋体" w:hAnsi="宋体"/>
        </w:rPr>
        <w:t>一查，哦，原来这件事发生在某著名高等院校里，原来这哥们毕业于</w:t>
      </w:r>
      <w:r>
        <w:rPr>
          <w:rFonts w:ascii="宋体" w:hAnsi="宋体"/>
        </w:rPr>
        <w:t>985.....</w:t>
      </w:r>
    </w:p>
    <w:p w:rsidR="000F356A" w:rsidRDefault="005B0035">
      <w:pPr>
        <w:spacing w:after="80"/>
        <w:ind w:firstLine="440"/>
      </w:pPr>
      <w:r>
        <w:rPr>
          <w:rFonts w:ascii="宋体" w:hAnsi="宋体"/>
        </w:rPr>
        <w:t>再比如，自己喜欢健身，怎么健身呢？主要是打高尔夫，打过很多不错的球场，比如麦迪逊，亚斯岛，白金汉郡</w:t>
      </w:r>
      <w:r>
        <w:rPr>
          <w:rFonts w:ascii="宋体" w:hAnsi="宋体"/>
        </w:rPr>
        <w:t>......</w:t>
      </w:r>
    </w:p>
    <w:p w:rsidR="000F356A" w:rsidRDefault="005B0035">
      <w:pPr>
        <w:spacing w:after="80"/>
        <w:ind w:firstLine="440"/>
      </w:pPr>
      <w:r>
        <w:rPr>
          <w:rFonts w:ascii="宋体" w:hAnsi="宋体"/>
        </w:rPr>
        <w:t>人家回头一查会员费，秒懂。</w:t>
      </w:r>
    </w:p>
    <w:p w:rsidR="000F356A" w:rsidRDefault="005B0035">
      <w:pPr>
        <w:spacing w:after="80"/>
        <w:ind w:firstLine="440"/>
      </w:pPr>
      <w:r>
        <w:rPr>
          <w:rFonts w:ascii="宋体" w:hAnsi="宋体"/>
        </w:rPr>
        <w:t>描述对心仪女生的诉求也是一样的。</w:t>
      </w:r>
    </w:p>
    <w:p w:rsidR="000F356A" w:rsidRDefault="005B0035">
      <w:pPr>
        <w:spacing w:after="80"/>
        <w:ind w:firstLine="440"/>
      </w:pPr>
      <w:r>
        <w:rPr>
          <w:rFonts w:ascii="宋体" w:hAnsi="宋体"/>
        </w:rPr>
        <w:t>可以说下自己从小大到大的梦中情人，比如周慧敏，邱淑贞，范冰冰，刘亦菲</w:t>
      </w:r>
      <w:r>
        <w:rPr>
          <w:rFonts w:ascii="宋体" w:hAnsi="宋体"/>
        </w:rPr>
        <w:t>......</w:t>
      </w:r>
    </w:p>
    <w:p w:rsidR="000F356A" w:rsidRDefault="005B0035">
      <w:pPr>
        <w:spacing w:after="80"/>
        <w:ind w:firstLine="440"/>
      </w:pPr>
      <w:r>
        <w:rPr>
          <w:rFonts w:ascii="宋体" w:hAnsi="宋体"/>
        </w:rPr>
        <w:t>人家听了也秒懂，原来是个外貌协会的。</w:t>
      </w:r>
    </w:p>
    <w:p w:rsidR="000F356A" w:rsidRDefault="005B0035">
      <w:pPr>
        <w:spacing w:after="80"/>
        <w:ind w:firstLine="440"/>
      </w:pPr>
      <w:r>
        <w:rPr>
          <w:rFonts w:ascii="宋体" w:hAnsi="宋体"/>
        </w:rPr>
        <w:t>我们说，这样有木有问题？当然没问题。</w:t>
      </w:r>
    </w:p>
    <w:p w:rsidR="000F356A" w:rsidRDefault="005B0035">
      <w:pPr>
        <w:spacing w:after="80"/>
        <w:ind w:firstLine="440"/>
      </w:pPr>
      <w:r>
        <w:rPr>
          <w:rFonts w:ascii="宋体" w:hAnsi="宋体"/>
        </w:rPr>
        <w:t>可是不这样有木有问题？</w:t>
      </w:r>
    </w:p>
    <w:p w:rsidR="000F356A" w:rsidRDefault="005B0035">
      <w:pPr>
        <w:spacing w:after="80"/>
        <w:ind w:firstLine="440"/>
      </w:pPr>
      <w:r>
        <w:rPr>
          <w:rFonts w:ascii="宋体" w:hAnsi="宋体"/>
        </w:rPr>
        <w:t>答案是同样没问题。</w:t>
      </w:r>
    </w:p>
    <w:p w:rsidR="000F356A" w:rsidRDefault="005B0035">
      <w:pPr>
        <w:spacing w:after="80"/>
        <w:ind w:firstLine="440"/>
      </w:pPr>
      <w:r>
        <w:rPr>
          <w:rFonts w:ascii="宋体" w:hAnsi="宋体"/>
        </w:rPr>
        <w:t>还是我那句话，你嫌他说的粗鄙，可以不搭理他嘛，这原也没啥。</w:t>
      </w:r>
    </w:p>
    <w:p w:rsidR="000F356A" w:rsidRDefault="005B0035">
      <w:pPr>
        <w:spacing w:after="80"/>
        <w:ind w:firstLine="440"/>
      </w:pPr>
      <w:r>
        <w:rPr>
          <w:rFonts w:ascii="宋体" w:hAnsi="宋体"/>
        </w:rPr>
        <w:t>一个人一个习惯，你不能要求所有人的表达方式都一样。</w:t>
      </w:r>
    </w:p>
    <w:p w:rsidR="000F356A" w:rsidRDefault="005B0035">
      <w:pPr>
        <w:spacing w:after="80"/>
        <w:ind w:firstLine="440"/>
      </w:pPr>
      <w:r>
        <w:rPr>
          <w:rFonts w:ascii="宋体" w:hAnsi="宋体"/>
        </w:rPr>
        <w:t>比如刘姥姥去贾府打秋风，恭维凤姐说，</w:t>
      </w:r>
      <w:r>
        <w:rPr>
          <w:rFonts w:ascii="宋体" w:hAnsi="宋体"/>
        </w:rPr>
        <w:t>“</w:t>
      </w:r>
      <w:r>
        <w:rPr>
          <w:rFonts w:ascii="宋体" w:hAnsi="宋体"/>
        </w:rPr>
        <w:t>您老拔根毛，都比我们腰粗。</w:t>
      </w:r>
      <w:r>
        <w:rPr>
          <w:rFonts w:ascii="宋体" w:hAnsi="宋体"/>
        </w:rPr>
        <w:t>”</w:t>
      </w:r>
    </w:p>
    <w:p w:rsidR="000F356A" w:rsidRDefault="005B0035">
      <w:pPr>
        <w:spacing w:after="80"/>
        <w:ind w:firstLine="440"/>
      </w:pPr>
      <w:r>
        <w:rPr>
          <w:rFonts w:ascii="宋体" w:hAnsi="宋体"/>
        </w:rPr>
        <w:t>连下面站着的下人都嫌她说的粗鄙。</w:t>
      </w:r>
    </w:p>
    <w:p w:rsidR="000F356A" w:rsidRDefault="005B0035">
      <w:pPr>
        <w:spacing w:after="80"/>
        <w:ind w:firstLine="440"/>
      </w:pPr>
      <w:r>
        <w:rPr>
          <w:rFonts w:ascii="宋体" w:hAnsi="宋体"/>
        </w:rPr>
        <w:t>你看凤姐这种贾母眼里的泼皮破落户，说起话来，也是先絮叨自己家里的艰难，再表示一点心意拿去给孩子们顽，最后亮出银子，让刘姥姥喜出望外。</w:t>
      </w:r>
    </w:p>
    <w:p w:rsidR="000F356A" w:rsidRDefault="005B0035">
      <w:pPr>
        <w:spacing w:after="80"/>
        <w:ind w:firstLine="440"/>
      </w:pPr>
      <w:r>
        <w:rPr>
          <w:rFonts w:ascii="宋体" w:hAnsi="宋体"/>
        </w:rPr>
        <w:t>但我们不能因此在她们之间分出高下。</w:t>
      </w:r>
    </w:p>
    <w:p w:rsidR="000F356A" w:rsidRDefault="005B0035">
      <w:pPr>
        <w:spacing w:after="80"/>
        <w:ind w:firstLine="440"/>
      </w:pPr>
      <w:r>
        <w:rPr>
          <w:rFonts w:ascii="宋体" w:hAnsi="宋体"/>
        </w:rPr>
        <w:t>在我看来，刘姥姥是有诚意的，凤姐当然也有诚意，但未见的比刘姥姥更足，虽然她说话更中听。</w:t>
      </w:r>
    </w:p>
    <w:p w:rsidR="000F356A" w:rsidRDefault="005B0035">
      <w:pPr>
        <w:spacing w:after="80"/>
        <w:ind w:firstLine="440"/>
      </w:pPr>
      <w:r>
        <w:rPr>
          <w:rFonts w:ascii="宋体" w:hAnsi="宋体"/>
        </w:rPr>
        <w:lastRenderedPageBreak/>
        <w:t>所以，说的委婉也好，粗鄙也罢，这不能成为评论别人征婚诚意的标准。</w:t>
      </w:r>
    </w:p>
    <w:p w:rsidR="000F356A" w:rsidRDefault="005B0035">
      <w:pPr>
        <w:spacing w:after="80"/>
        <w:ind w:firstLine="440"/>
      </w:pPr>
      <w:r>
        <w:rPr>
          <w:rFonts w:ascii="宋体" w:hAnsi="宋体"/>
        </w:rPr>
        <w:t>那么网友们议论第二多的是什么呢？</w:t>
      </w:r>
      <w:r>
        <w:rPr>
          <w:rFonts w:ascii="宋体" w:hAnsi="宋体"/>
        </w:rPr>
        <w:t>是觉得爱情不能谈条件。</w:t>
      </w:r>
    </w:p>
    <w:p w:rsidR="000F356A" w:rsidRDefault="005B0035">
      <w:pPr>
        <w:spacing w:after="80"/>
        <w:ind w:firstLine="440"/>
      </w:pPr>
      <w:r>
        <w:rPr>
          <w:rFonts w:ascii="宋体" w:hAnsi="宋体"/>
        </w:rPr>
        <w:t>这些人没有注意一个事实，事实就是人家没在谈爱情，人家谈的是婚姻。</w:t>
      </w:r>
    </w:p>
    <w:p w:rsidR="000F356A" w:rsidRDefault="005B0035">
      <w:pPr>
        <w:spacing w:after="80"/>
        <w:ind w:firstLine="440"/>
      </w:pPr>
      <w:r>
        <w:rPr>
          <w:rFonts w:ascii="宋体" w:hAnsi="宋体"/>
        </w:rPr>
        <w:t>这实际上是相亲，类似非诚勿扰的方式。</w:t>
      </w:r>
    </w:p>
    <w:p w:rsidR="000F356A" w:rsidRDefault="005B0035">
      <w:pPr>
        <w:spacing w:after="80"/>
        <w:ind w:firstLine="440"/>
      </w:pPr>
      <w:r>
        <w:rPr>
          <w:rFonts w:ascii="宋体" w:hAnsi="宋体"/>
        </w:rPr>
        <w:t>非诚勿扰我们都看过，你觉得那里面有爱情么？</w:t>
      </w:r>
    </w:p>
    <w:p w:rsidR="000F356A" w:rsidRDefault="005B0035">
      <w:pPr>
        <w:spacing w:after="80"/>
        <w:ind w:firstLine="440"/>
      </w:pPr>
      <w:r>
        <w:rPr>
          <w:rFonts w:ascii="宋体" w:hAnsi="宋体"/>
        </w:rPr>
        <w:t>我觉得没有，那本来就跟菜市场买菜，或者高考填报志愿是一样的模式。</w:t>
      </w:r>
    </w:p>
    <w:p w:rsidR="000F356A" w:rsidRDefault="005B0035">
      <w:pPr>
        <w:spacing w:after="80"/>
        <w:ind w:firstLine="440"/>
      </w:pPr>
      <w:r>
        <w:rPr>
          <w:rFonts w:ascii="宋体" w:hAnsi="宋体"/>
        </w:rPr>
        <w:t>如果你看明白了人家在干嘛，那我们开始分析他的诉求。</w:t>
      </w:r>
    </w:p>
    <w:p w:rsidR="000F356A" w:rsidRDefault="005B0035">
      <w:pPr>
        <w:spacing w:after="80"/>
        <w:ind w:firstLine="440"/>
      </w:pPr>
      <w:r>
        <w:rPr>
          <w:rFonts w:ascii="宋体" w:hAnsi="宋体"/>
        </w:rPr>
        <w:t>我们先看下他罗列的这些，比如</w:t>
      </w:r>
      <w:r>
        <w:rPr>
          <w:rFonts w:ascii="宋体" w:hAnsi="宋体"/>
        </w:rPr>
        <w:t>985</w:t>
      </w:r>
      <w:r>
        <w:rPr>
          <w:rFonts w:ascii="宋体" w:hAnsi="宋体"/>
        </w:rPr>
        <w:t>，</w:t>
      </w:r>
      <w:r>
        <w:rPr>
          <w:rFonts w:ascii="宋体" w:hAnsi="宋体"/>
        </w:rPr>
        <w:t>211</w:t>
      </w:r>
      <w:r>
        <w:rPr>
          <w:rFonts w:ascii="宋体" w:hAnsi="宋体"/>
        </w:rPr>
        <w:t>，阿里</w:t>
      </w:r>
      <w:r>
        <w:rPr>
          <w:rFonts w:ascii="宋体" w:hAnsi="宋体"/>
        </w:rPr>
        <w:t>P8</w:t>
      </w:r>
      <w:r>
        <w:rPr>
          <w:rFonts w:ascii="宋体" w:hAnsi="宋体"/>
        </w:rPr>
        <w:t>，</w:t>
      </w:r>
      <w:r>
        <w:rPr>
          <w:rFonts w:ascii="宋体" w:hAnsi="宋体"/>
        </w:rPr>
        <w:t>170</w:t>
      </w:r>
      <w:r>
        <w:rPr>
          <w:rFonts w:ascii="宋体" w:hAnsi="宋体"/>
        </w:rPr>
        <w:t>万等等。</w:t>
      </w:r>
    </w:p>
    <w:p w:rsidR="000F356A" w:rsidRDefault="005B0035">
      <w:pPr>
        <w:spacing w:after="80"/>
        <w:ind w:firstLine="440"/>
      </w:pPr>
      <w:r>
        <w:rPr>
          <w:rFonts w:ascii="宋体" w:hAnsi="宋体"/>
        </w:rPr>
        <w:t>有很多网友评论说他是显摆，或者说，他是企图买爱情。</w:t>
      </w:r>
    </w:p>
    <w:p w:rsidR="000F356A" w:rsidRDefault="005B0035">
      <w:pPr>
        <w:spacing w:after="80"/>
        <w:ind w:firstLine="440"/>
      </w:pPr>
      <w:r>
        <w:rPr>
          <w:rFonts w:ascii="宋体" w:hAnsi="宋体"/>
        </w:rPr>
        <w:t>我的感觉并非如此。</w:t>
      </w:r>
    </w:p>
    <w:p w:rsidR="000F356A" w:rsidRDefault="005B0035">
      <w:pPr>
        <w:spacing w:after="80"/>
        <w:ind w:firstLine="440"/>
      </w:pPr>
      <w:r>
        <w:rPr>
          <w:rFonts w:ascii="宋体" w:hAnsi="宋体"/>
        </w:rPr>
        <w:t>这些条件里面，没有一条是硬杠杠，前两天我还聊一个昔日的同学，跳楼了。</w:t>
      </w:r>
    </w:p>
    <w:p w:rsidR="000F356A" w:rsidRDefault="005B0035">
      <w:pPr>
        <w:spacing w:after="80"/>
        <w:ind w:firstLine="440"/>
      </w:pPr>
      <w:r>
        <w:rPr>
          <w:rFonts w:ascii="宋体" w:hAnsi="宋体"/>
        </w:rPr>
        <w:t>人家</w:t>
      </w:r>
      <w:r>
        <w:rPr>
          <w:rFonts w:ascii="宋体" w:hAnsi="宋体"/>
        </w:rPr>
        <w:t>TOP5</w:t>
      </w:r>
      <w:r>
        <w:rPr>
          <w:rFonts w:ascii="宋体" w:hAnsi="宋体"/>
        </w:rPr>
        <w:t>的本科，藤校的硕士，</w:t>
      </w:r>
      <w:r>
        <w:rPr>
          <w:rFonts w:ascii="宋体" w:hAnsi="宋体"/>
        </w:rPr>
        <w:t>FACEBOOK</w:t>
      </w:r>
      <w:r>
        <w:rPr>
          <w:rFonts w:ascii="宋体" w:hAnsi="宋体"/>
        </w:rPr>
        <w:t>，年薪几十万美金，哪样不比他强，不一样得跳楼么。</w:t>
      </w:r>
    </w:p>
    <w:p w:rsidR="000F356A" w:rsidRDefault="005B0035">
      <w:pPr>
        <w:spacing w:after="80"/>
        <w:ind w:firstLine="440"/>
      </w:pPr>
      <w:r>
        <w:rPr>
          <w:rFonts w:ascii="宋体" w:hAnsi="宋体"/>
        </w:rPr>
        <w:t>这很正常。</w:t>
      </w:r>
    </w:p>
    <w:p w:rsidR="000F356A" w:rsidRDefault="005B0035">
      <w:pPr>
        <w:spacing w:after="80"/>
        <w:ind w:firstLine="440"/>
      </w:pPr>
      <w:r>
        <w:rPr>
          <w:rFonts w:ascii="宋体" w:hAnsi="宋体"/>
        </w:rPr>
        <w:t>985</w:t>
      </w:r>
      <w:r>
        <w:rPr>
          <w:rFonts w:ascii="宋体" w:hAnsi="宋体"/>
        </w:rPr>
        <w:t>，</w:t>
      </w:r>
      <w:r>
        <w:rPr>
          <w:rFonts w:ascii="宋体" w:hAnsi="宋体"/>
        </w:rPr>
        <w:t>211</w:t>
      </w:r>
      <w:r>
        <w:rPr>
          <w:rFonts w:ascii="宋体" w:hAnsi="宋体"/>
        </w:rPr>
        <w:t>只是表示你考试能力很强，不代表你一定能赚到钱，阿里又不是铁饭碗，大公司里有项目就有事业部，有事业部才有部门，随时会因为调整而裁减，调岗。</w:t>
      </w:r>
    </w:p>
    <w:p w:rsidR="000F356A" w:rsidRDefault="005B0035">
      <w:pPr>
        <w:spacing w:after="80"/>
        <w:ind w:firstLine="440"/>
      </w:pPr>
      <w:r>
        <w:rPr>
          <w:rFonts w:ascii="宋体" w:hAnsi="宋体"/>
        </w:rPr>
        <w:t>至于年薪，把股票都算进去</w:t>
      </w:r>
      <w:r>
        <w:rPr>
          <w:rFonts w:ascii="宋体" w:hAnsi="宋体"/>
        </w:rPr>
        <w:t>170</w:t>
      </w:r>
      <w:r>
        <w:rPr>
          <w:rFonts w:ascii="宋体" w:hAnsi="宋体"/>
        </w:rPr>
        <w:t>万并不多，要真的足够多，前几天</w:t>
      </w:r>
      <w:r>
        <w:rPr>
          <w:rFonts w:ascii="宋体" w:hAnsi="宋体"/>
        </w:rPr>
        <w:t>FACEBOOK</w:t>
      </w:r>
      <w:r>
        <w:rPr>
          <w:rFonts w:ascii="宋体" w:hAnsi="宋体"/>
        </w:rPr>
        <w:t>那同学，也走不到那一步。</w:t>
      </w:r>
    </w:p>
    <w:p w:rsidR="000F356A" w:rsidRDefault="005B0035">
      <w:pPr>
        <w:spacing w:after="80"/>
        <w:ind w:firstLine="440"/>
      </w:pPr>
      <w:r>
        <w:rPr>
          <w:rFonts w:ascii="宋体" w:hAnsi="宋体"/>
        </w:rPr>
        <w:t>换句话说，如果你开场说你是王思聪，那我有可能怀疑你买爱情，但亮的这些都是软条件，谈不上什么企图买卖爱情。</w:t>
      </w:r>
    </w:p>
    <w:p w:rsidR="000F356A" w:rsidRDefault="005B0035">
      <w:pPr>
        <w:spacing w:after="80"/>
        <w:ind w:firstLine="440"/>
      </w:pPr>
      <w:r>
        <w:rPr>
          <w:rFonts w:ascii="宋体" w:hAnsi="宋体"/>
        </w:rPr>
        <w:t>我们从另一个侧面也能看得很清楚，这位征婚的</w:t>
      </w:r>
      <w:r>
        <w:rPr>
          <w:rFonts w:ascii="宋体" w:hAnsi="宋体"/>
        </w:rPr>
        <w:t>男生，很务实。</w:t>
      </w:r>
    </w:p>
    <w:p w:rsidR="000F356A" w:rsidRDefault="005B0035">
      <w:pPr>
        <w:spacing w:after="80"/>
        <w:ind w:firstLine="440"/>
      </w:pPr>
      <w:r>
        <w:rPr>
          <w:rFonts w:ascii="宋体" w:hAnsi="宋体"/>
        </w:rPr>
        <w:t>他对女生的要求看着非常详尽，涉及方方面面，但究其本质，主要有三点。</w:t>
      </w:r>
    </w:p>
    <w:p w:rsidR="000F356A" w:rsidRDefault="005B0035">
      <w:pPr>
        <w:spacing w:after="80"/>
        <w:ind w:firstLine="440"/>
      </w:pPr>
      <w:r>
        <w:rPr>
          <w:rFonts w:ascii="宋体" w:hAnsi="宋体"/>
        </w:rPr>
        <w:t>首先他要求女生家境好，无负担，光这一点他还不放心，坐吃山空嘛，所以他又补充要求女生有学历，有赚钱的能力，这就是不仅有家底而且有进项。</w:t>
      </w:r>
    </w:p>
    <w:p w:rsidR="000F356A" w:rsidRDefault="005B0035">
      <w:pPr>
        <w:spacing w:after="80"/>
        <w:ind w:firstLine="440"/>
      </w:pPr>
      <w:r>
        <w:rPr>
          <w:rFonts w:ascii="宋体" w:hAnsi="宋体"/>
        </w:rPr>
        <w:t>然后他才要求女生有相貌有身材有性格，有那一堆</w:t>
      </w:r>
      <w:r>
        <w:rPr>
          <w:rFonts w:ascii="宋体" w:hAnsi="宋体"/>
        </w:rPr>
        <w:t>......</w:t>
      </w:r>
    </w:p>
    <w:p w:rsidR="000F356A" w:rsidRDefault="005B0035">
      <w:pPr>
        <w:spacing w:after="80"/>
        <w:ind w:firstLine="440"/>
      </w:pPr>
      <w:r>
        <w:rPr>
          <w:rFonts w:ascii="宋体" w:hAnsi="宋体"/>
        </w:rPr>
        <w:t>从这个角度看，这男生很务实，他并没有充大头的意思。</w:t>
      </w:r>
    </w:p>
    <w:p w:rsidR="000F356A" w:rsidRDefault="005B0035">
      <w:pPr>
        <w:spacing w:after="80"/>
        <w:ind w:firstLine="440"/>
      </w:pPr>
      <w:r>
        <w:rPr>
          <w:rFonts w:ascii="宋体" w:hAnsi="宋体"/>
        </w:rPr>
        <w:t>真要是充大头，那人家就不是这么个说法了。</w:t>
      </w:r>
    </w:p>
    <w:p w:rsidR="000F356A" w:rsidRDefault="005B0035">
      <w:pPr>
        <w:spacing w:after="80"/>
        <w:ind w:firstLine="440"/>
      </w:pPr>
      <w:r>
        <w:rPr>
          <w:rFonts w:ascii="宋体" w:hAnsi="宋体"/>
        </w:rPr>
        <w:lastRenderedPageBreak/>
        <w:t>比如《红楼梦》里，最初贾府烈火烹油的时候，贾母是怎么说的？</w:t>
      </w:r>
    </w:p>
    <w:p w:rsidR="000F356A" w:rsidRDefault="005B0035">
      <w:pPr>
        <w:spacing w:after="80"/>
        <w:ind w:firstLine="440"/>
      </w:pPr>
      <w:r>
        <w:rPr>
          <w:rFonts w:ascii="宋体" w:hAnsi="宋体"/>
        </w:rPr>
        <w:t>关键是要模样好，性格好，让宝玉开心就好，至于家私根基，都无所谓，左不过多给几个银子罢了。</w:t>
      </w:r>
    </w:p>
    <w:p w:rsidR="000F356A" w:rsidRDefault="005B0035">
      <w:pPr>
        <w:spacing w:after="80"/>
        <w:ind w:firstLine="440"/>
      </w:pPr>
      <w:r>
        <w:rPr>
          <w:rFonts w:ascii="宋体" w:hAnsi="宋体"/>
        </w:rPr>
        <w:t>你看到了，老太太的意思是家私不重要，就是贫富不重要，根基不重要，就是地位不重要。那什么重要？漂亮，宝玉喜欢，温柔，伺候的好。</w:t>
      </w:r>
    </w:p>
    <w:p w:rsidR="000F356A" w:rsidRDefault="005B0035">
      <w:pPr>
        <w:spacing w:after="80"/>
        <w:ind w:firstLine="440"/>
      </w:pPr>
      <w:r>
        <w:rPr>
          <w:rFonts w:ascii="宋体" w:hAnsi="宋体"/>
        </w:rPr>
        <w:t>真要充大头，说法就成这个了。</w:t>
      </w:r>
    </w:p>
    <w:p w:rsidR="000F356A" w:rsidRDefault="005B0035">
      <w:pPr>
        <w:spacing w:after="80"/>
        <w:ind w:firstLine="440"/>
      </w:pPr>
      <w:r>
        <w:rPr>
          <w:rFonts w:ascii="宋体" w:hAnsi="宋体"/>
        </w:rPr>
        <w:t>任谁都知道，你不可能多快好省，没这好事。天下事，左不过取舍二字。</w:t>
      </w:r>
    </w:p>
    <w:p w:rsidR="000F356A" w:rsidRDefault="005B0035">
      <w:pPr>
        <w:spacing w:after="80"/>
        <w:ind w:firstLine="440"/>
      </w:pPr>
      <w:r>
        <w:rPr>
          <w:rFonts w:ascii="宋体" w:hAnsi="宋体"/>
        </w:rPr>
        <w:t>多了就不会快，好了就不能省。</w:t>
      </w:r>
    </w:p>
    <w:p w:rsidR="000F356A" w:rsidRDefault="005B0035">
      <w:pPr>
        <w:spacing w:after="80"/>
        <w:ind w:firstLine="440"/>
      </w:pPr>
      <w:r>
        <w:rPr>
          <w:rFonts w:ascii="宋体" w:hAnsi="宋体"/>
        </w:rPr>
        <w:t>所以，你看着这个男生列了一大堆的条件，其实左不过在漫天要价而已，人家漫天要价，就是等着应征者就地还钱，并不是真指望找个如图所示的。</w:t>
      </w:r>
    </w:p>
    <w:p w:rsidR="000F356A" w:rsidRDefault="005B0035">
      <w:pPr>
        <w:spacing w:after="80"/>
        <w:ind w:firstLine="440"/>
      </w:pPr>
      <w:r>
        <w:rPr>
          <w:rFonts w:ascii="宋体" w:hAnsi="宋体"/>
        </w:rPr>
        <w:t>真要执行起来，究竟什么对他最重要，他自</w:t>
      </w:r>
      <w:r>
        <w:rPr>
          <w:rFonts w:ascii="宋体" w:hAnsi="宋体"/>
        </w:rPr>
        <w:t>己会取舍。</w:t>
      </w:r>
    </w:p>
    <w:p w:rsidR="000F356A" w:rsidRDefault="005B0035">
      <w:pPr>
        <w:spacing w:after="80"/>
        <w:ind w:firstLine="440"/>
      </w:pPr>
      <w:r>
        <w:rPr>
          <w:rFonts w:ascii="宋体" w:hAnsi="宋体"/>
        </w:rPr>
        <w:t>遇见特别有钱的，也许人家女儿也不一定非得</w:t>
      </w:r>
      <w:r>
        <w:rPr>
          <w:rFonts w:ascii="宋体" w:hAnsi="宋体"/>
        </w:rPr>
        <w:t>211</w:t>
      </w:r>
      <w:r>
        <w:rPr>
          <w:rFonts w:ascii="宋体" w:hAnsi="宋体"/>
        </w:rPr>
        <w:t>了，遇见特别赚钱的，也许人家也不一定非得有家底了，遇见特别漂亮的，也许腿就软了</w:t>
      </w:r>
      <w:r>
        <w:rPr>
          <w:rFonts w:ascii="宋体" w:hAnsi="宋体"/>
        </w:rPr>
        <w:t>......</w:t>
      </w:r>
    </w:p>
    <w:p w:rsidR="000F356A" w:rsidRDefault="005B0035">
      <w:pPr>
        <w:spacing w:after="80"/>
        <w:ind w:firstLine="440"/>
      </w:pPr>
      <w:r>
        <w:rPr>
          <w:rFonts w:ascii="宋体" w:hAnsi="宋体"/>
        </w:rPr>
        <w:t>所以，这位男生就一句话特别对。</w:t>
      </w:r>
    </w:p>
    <w:p w:rsidR="000F356A" w:rsidRDefault="005B0035">
      <w:pPr>
        <w:spacing w:after="80"/>
        <w:ind w:firstLine="440"/>
      </w:pPr>
      <w:r>
        <w:rPr>
          <w:rFonts w:ascii="宋体" w:hAnsi="宋体"/>
        </w:rPr>
        <w:t>他说自己早年自卑，没谈过恋爱，这话特别对，这些话让过来人看起来，他确实够没经验</w:t>
      </w:r>
    </w:p>
    <w:p w:rsidR="000F356A" w:rsidRDefault="005B0035">
      <w:pPr>
        <w:spacing w:after="80"/>
        <w:ind w:firstLine="440"/>
      </w:pPr>
      <w:r>
        <w:rPr>
          <w:rFonts w:ascii="宋体" w:hAnsi="宋体"/>
        </w:rPr>
        <w:t>的</w:t>
      </w:r>
      <w:r>
        <w:rPr>
          <w:rFonts w:ascii="宋体" w:hAnsi="宋体"/>
        </w:rPr>
        <w:t>......</w:t>
      </w:r>
    </w:p>
    <w:p w:rsidR="000F356A" w:rsidRDefault="005B0035">
      <w:pPr>
        <w:spacing w:after="80"/>
        <w:ind w:firstLine="440"/>
      </w:pPr>
      <w:r>
        <w:rPr>
          <w:rFonts w:ascii="宋体" w:hAnsi="宋体"/>
        </w:rPr>
        <w:t>分析完征婚启示，我并不是来笑话人家没经验的，虽然我并不比他大几岁，但我孩子都要初恋了，当爹很久了，不至于这么无聊。</w:t>
      </w:r>
    </w:p>
    <w:p w:rsidR="000F356A" w:rsidRDefault="005B0035">
      <w:pPr>
        <w:spacing w:after="80"/>
        <w:ind w:firstLine="440"/>
      </w:pPr>
      <w:r>
        <w:rPr>
          <w:rFonts w:ascii="宋体" w:hAnsi="宋体"/>
        </w:rPr>
        <w:t>我临时想起写这个话题的原因就一个。</w:t>
      </w:r>
    </w:p>
    <w:p w:rsidR="000F356A" w:rsidRDefault="005B0035">
      <w:pPr>
        <w:spacing w:after="80"/>
        <w:ind w:firstLine="440"/>
      </w:pPr>
      <w:r>
        <w:rPr>
          <w:rFonts w:ascii="宋体" w:hAnsi="宋体"/>
        </w:rPr>
        <w:t>我在评论里看到很多人鄙视金钱，这是我们社会愈演愈烈的一个趋势。</w:t>
      </w:r>
    </w:p>
    <w:p w:rsidR="000F356A" w:rsidRDefault="005B0035">
      <w:pPr>
        <w:spacing w:after="80"/>
        <w:ind w:firstLine="440"/>
      </w:pPr>
      <w:r>
        <w:rPr>
          <w:rFonts w:ascii="宋体" w:hAnsi="宋体"/>
        </w:rPr>
        <w:t>这个趋势就是把赚钱</w:t>
      </w:r>
      <w:r>
        <w:rPr>
          <w:rFonts w:ascii="宋体" w:hAnsi="宋体"/>
        </w:rPr>
        <w:t>妖魔化，把有钱妖魔化，把一切和钱关联的行为，一律妖魔化。</w:t>
      </w:r>
    </w:p>
    <w:p w:rsidR="000F356A" w:rsidRDefault="005B0035">
      <w:pPr>
        <w:spacing w:after="80"/>
        <w:ind w:firstLine="440"/>
      </w:pPr>
      <w:r>
        <w:rPr>
          <w:rFonts w:ascii="宋体" w:hAnsi="宋体"/>
        </w:rPr>
        <w:t>事实上，这位当事人只是普普通通的中产阶级里的一员，如果你身处热门行业，你身边会有很多这样的人。</w:t>
      </w:r>
    </w:p>
    <w:p w:rsidR="000F356A" w:rsidRDefault="005B0035">
      <w:pPr>
        <w:spacing w:after="80"/>
        <w:ind w:firstLine="440"/>
      </w:pPr>
      <w:r>
        <w:rPr>
          <w:rFonts w:ascii="宋体" w:hAnsi="宋体"/>
        </w:rPr>
        <w:t>虽然这个启示看着很奇葩，但我不太相信一个年收入在</w:t>
      </w:r>
      <w:r>
        <w:rPr>
          <w:rFonts w:ascii="宋体" w:hAnsi="宋体"/>
        </w:rPr>
        <w:t>7</w:t>
      </w:r>
      <w:r>
        <w:rPr>
          <w:rFonts w:ascii="宋体" w:hAnsi="宋体"/>
        </w:rPr>
        <w:t>位数的工程师，会是个真奇葩。</w:t>
      </w:r>
    </w:p>
    <w:p w:rsidR="000F356A" w:rsidRDefault="005B0035">
      <w:pPr>
        <w:spacing w:after="80"/>
        <w:ind w:firstLine="440"/>
      </w:pPr>
      <w:r>
        <w:rPr>
          <w:rFonts w:ascii="宋体" w:hAnsi="宋体"/>
        </w:rPr>
        <w:t>道理很简单，你站在老板的角度就想通了。</w:t>
      </w:r>
    </w:p>
    <w:p w:rsidR="000F356A" w:rsidRDefault="005B0035">
      <w:pPr>
        <w:spacing w:after="80"/>
        <w:ind w:firstLine="440"/>
      </w:pPr>
      <w:r>
        <w:rPr>
          <w:rFonts w:ascii="宋体" w:hAnsi="宋体"/>
        </w:rPr>
        <w:t>你乐不乐意每年花</w:t>
      </w:r>
      <w:r>
        <w:rPr>
          <w:rFonts w:ascii="宋体" w:hAnsi="宋体"/>
        </w:rPr>
        <w:t>170</w:t>
      </w:r>
      <w:r>
        <w:rPr>
          <w:rFonts w:ascii="宋体" w:hAnsi="宋体"/>
        </w:rPr>
        <w:t>万，雇一个傻子？</w:t>
      </w:r>
    </w:p>
    <w:p w:rsidR="000F356A" w:rsidRDefault="005B0035">
      <w:pPr>
        <w:spacing w:after="80"/>
        <w:ind w:firstLine="440"/>
      </w:pPr>
      <w:r>
        <w:rPr>
          <w:rFonts w:ascii="宋体" w:hAnsi="宋体"/>
        </w:rPr>
        <w:lastRenderedPageBreak/>
        <w:t>如果你都不乐意，那他的老板一定不乐意。</w:t>
      </w:r>
    </w:p>
    <w:p w:rsidR="000F356A" w:rsidRDefault="005B0035">
      <w:pPr>
        <w:spacing w:after="80"/>
        <w:ind w:firstLine="440"/>
      </w:pPr>
      <w:r>
        <w:rPr>
          <w:rFonts w:ascii="宋体" w:hAnsi="宋体"/>
        </w:rPr>
        <w:t>所以，他一定不是个傻子。</w:t>
      </w:r>
    </w:p>
    <w:p w:rsidR="000F356A" w:rsidRDefault="005B0035">
      <w:pPr>
        <w:spacing w:after="80"/>
        <w:ind w:firstLine="440"/>
      </w:pPr>
      <w:r>
        <w:rPr>
          <w:rFonts w:ascii="宋体" w:hAnsi="宋体"/>
        </w:rPr>
        <w:t>他不可能像网上抹黑的那样，是个一无是处的人，每天像范进中举一样，傻了吧唧的对着女朋友唠叨：</w:t>
      </w:r>
      <w:r>
        <w:rPr>
          <w:rFonts w:ascii="宋体" w:hAnsi="宋体"/>
        </w:rPr>
        <w:t>“</w:t>
      </w:r>
      <w:r>
        <w:rPr>
          <w:rFonts w:ascii="宋体" w:hAnsi="宋体"/>
        </w:rPr>
        <w:t>我年薪</w:t>
      </w:r>
      <w:r>
        <w:rPr>
          <w:rFonts w:ascii="宋体" w:hAnsi="宋体"/>
        </w:rPr>
        <w:t>170</w:t>
      </w:r>
      <w:r>
        <w:rPr>
          <w:rFonts w:ascii="宋体" w:hAnsi="宋体"/>
        </w:rPr>
        <w:t>万，我年薪</w:t>
      </w:r>
      <w:r>
        <w:rPr>
          <w:rFonts w:ascii="宋体" w:hAnsi="宋体"/>
        </w:rPr>
        <w:t>170</w:t>
      </w:r>
      <w:r>
        <w:rPr>
          <w:rFonts w:ascii="宋体" w:hAnsi="宋体"/>
        </w:rPr>
        <w:t>万</w:t>
      </w:r>
      <w:r>
        <w:rPr>
          <w:rFonts w:ascii="宋体" w:hAnsi="宋体"/>
        </w:rPr>
        <w:t>.....</w:t>
      </w:r>
      <w:r>
        <w:rPr>
          <w:rFonts w:ascii="宋体" w:hAnsi="宋体"/>
        </w:rPr>
        <w:t>.”</w:t>
      </w:r>
      <w:r>
        <w:rPr>
          <w:rFonts w:ascii="宋体" w:hAnsi="宋体"/>
        </w:rPr>
        <w:t>。</w:t>
      </w:r>
    </w:p>
    <w:p w:rsidR="000F356A" w:rsidRDefault="005B0035">
      <w:pPr>
        <w:spacing w:after="80"/>
        <w:ind w:firstLine="440"/>
      </w:pPr>
      <w:r>
        <w:rPr>
          <w:rFonts w:ascii="宋体" w:hAnsi="宋体"/>
        </w:rPr>
        <w:t>这是各路媒体为了迎合观众，故意在搞笑。</w:t>
      </w:r>
    </w:p>
    <w:p w:rsidR="000F356A" w:rsidRDefault="005B0035">
      <w:pPr>
        <w:spacing w:after="80"/>
        <w:ind w:firstLine="440"/>
      </w:pPr>
      <w:r>
        <w:rPr>
          <w:rFonts w:ascii="宋体" w:hAnsi="宋体"/>
        </w:rPr>
        <w:t>事实上，但凡你现实一丁点，你就知道，爱情这东西，假如一点现实的边都不沾，那它多半不会开花结果。</w:t>
      </w:r>
    </w:p>
    <w:p w:rsidR="000F356A" w:rsidRDefault="005B0035">
      <w:pPr>
        <w:spacing w:after="80"/>
        <w:ind w:firstLine="440"/>
      </w:pPr>
      <w:r>
        <w:rPr>
          <w:rFonts w:ascii="宋体" w:hAnsi="宋体"/>
        </w:rPr>
        <w:t>前段时间写了很多期大学里打游戏，打的差点退学。就有新读者问，那你太太当年咋看上你的？</w:t>
      </w:r>
    </w:p>
    <w:p w:rsidR="000F356A" w:rsidRDefault="005B0035">
      <w:pPr>
        <w:spacing w:after="80"/>
        <w:ind w:firstLine="440"/>
      </w:pPr>
      <w:r>
        <w:rPr>
          <w:rFonts w:ascii="宋体" w:hAnsi="宋体"/>
        </w:rPr>
        <w:t>当年我打游戏，是挣钱的，游戏确实可以挣钱，那年月一个月可以买两平米校门口的学区房。如今房价</w:t>
      </w:r>
      <w:r>
        <w:rPr>
          <w:rFonts w:ascii="宋体" w:hAnsi="宋体"/>
        </w:rPr>
        <w:t>8</w:t>
      </w:r>
      <w:r>
        <w:rPr>
          <w:rFonts w:ascii="宋体" w:hAnsi="宋体"/>
        </w:rPr>
        <w:t>万了，这位征婚的阿里</w:t>
      </w:r>
      <w:r>
        <w:rPr>
          <w:rFonts w:ascii="宋体" w:hAnsi="宋体"/>
        </w:rPr>
        <w:t>P8</w:t>
      </w:r>
      <w:r>
        <w:rPr>
          <w:rFonts w:ascii="宋体" w:hAnsi="宋体"/>
        </w:rPr>
        <w:t>，他一个月未必能买两平米校门口的学区房，你看到了，他赚的看着不少，但购买力还不如当年校园里一个胡搞瞎搞的学生。</w:t>
      </w:r>
    </w:p>
    <w:p w:rsidR="000F356A" w:rsidRDefault="005B0035">
      <w:pPr>
        <w:spacing w:after="80"/>
        <w:ind w:firstLine="440"/>
      </w:pPr>
      <w:r>
        <w:rPr>
          <w:rFonts w:ascii="宋体" w:hAnsi="宋体"/>
        </w:rPr>
        <w:t>何况，我当年做过很多事都是赚钱的，我大学里曾经特意有个暑假做家教，创了</w:t>
      </w:r>
      <w:r>
        <w:rPr>
          <w:rFonts w:ascii="宋体" w:hAnsi="宋体"/>
        </w:rPr>
        <w:t>BBS</w:t>
      </w:r>
      <w:r>
        <w:rPr>
          <w:rFonts w:ascii="宋体" w:hAnsi="宋体"/>
        </w:rPr>
        <w:t>上做家教的历史第二高记录，是别人同期的六倍以上，一个月也能赚两平米的房子。我还专门总结了秘诀，以前写过一篇。</w:t>
      </w:r>
    </w:p>
    <w:p w:rsidR="000F356A" w:rsidRDefault="005B0035">
      <w:pPr>
        <w:spacing w:after="80"/>
        <w:ind w:firstLine="440"/>
      </w:pPr>
      <w:r>
        <w:rPr>
          <w:rFonts w:ascii="宋体" w:hAnsi="宋体"/>
        </w:rPr>
        <w:t>即使没有这些，那个年代，计算机人才极其短缺，我们系的应届本科生，哪怕是退学生，只要肯做技术，公司一样收，月薪一样超过教授。</w:t>
      </w:r>
    </w:p>
    <w:p w:rsidR="000F356A" w:rsidRDefault="005B0035">
      <w:pPr>
        <w:spacing w:after="80"/>
        <w:ind w:firstLine="440"/>
      </w:pPr>
      <w:r>
        <w:rPr>
          <w:rFonts w:ascii="宋体" w:hAnsi="宋体"/>
        </w:rPr>
        <w:t>所以，我太太也没傻到那份上，她咋不在她们学校找男友呢，咋不去我们学校其它院系找男友呢。</w:t>
      </w:r>
    </w:p>
    <w:p w:rsidR="000F356A" w:rsidRDefault="005B0035">
      <w:pPr>
        <w:spacing w:after="80"/>
        <w:ind w:firstLine="440"/>
      </w:pPr>
      <w:r>
        <w:rPr>
          <w:rFonts w:ascii="宋体" w:hAnsi="宋体"/>
        </w:rPr>
        <w:t>即使是大学时代，人都很清纯的时期里，每个人多多少少也有自己的思量。</w:t>
      </w:r>
    </w:p>
    <w:p w:rsidR="000F356A" w:rsidRDefault="005B0035">
      <w:pPr>
        <w:spacing w:after="80"/>
        <w:ind w:firstLine="440"/>
      </w:pPr>
      <w:r>
        <w:rPr>
          <w:rFonts w:ascii="宋体" w:hAnsi="宋体"/>
        </w:rPr>
        <w:t>一个女生，即使她只想嫁个平庸的男子，那这份平庸，也是有底线的。</w:t>
      </w:r>
    </w:p>
    <w:p w:rsidR="000F356A" w:rsidRDefault="005B0035">
      <w:pPr>
        <w:spacing w:after="80"/>
        <w:ind w:firstLine="440"/>
      </w:pPr>
      <w:r>
        <w:rPr>
          <w:rFonts w:ascii="宋体" w:hAnsi="宋体"/>
        </w:rPr>
        <w:t>想明白不是坏事，想明白的人才能共事。你非要像小燕子里面成天神神叨叨的到处高歌你是风儿我是沙，那就真傻了。</w:t>
      </w:r>
    </w:p>
    <w:p w:rsidR="000F356A" w:rsidRDefault="005B0035">
      <w:pPr>
        <w:spacing w:after="80"/>
        <w:ind w:firstLine="440"/>
      </w:pPr>
      <w:r>
        <w:rPr>
          <w:rFonts w:ascii="宋体" w:hAnsi="宋体"/>
        </w:rPr>
        <w:t>真傻到这份上，只能写进小说，博别人一乐，自己的生活，不见得开心，不见得快乐。</w:t>
      </w:r>
    </w:p>
    <w:p w:rsidR="000F356A" w:rsidRDefault="005B0035">
      <w:pPr>
        <w:pStyle w:val="1"/>
      </w:pPr>
      <w:bookmarkStart w:id="256" w:name="_Toc243434630"/>
      <w:r>
        <w:lastRenderedPageBreak/>
        <w:t>2019-09-28</w:t>
      </w:r>
      <w:r>
        <w:t xml:space="preserve">　最难的，不是抱怨，而是不知道该抱怨点啥</w:t>
      </w:r>
      <w:bookmarkEnd w:id="25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1820 </w:t>
      </w:r>
      <w:r>
        <w:rPr>
          <w:rFonts w:ascii="宋体" w:hAnsi="宋体"/>
          <w:color w:val="909090"/>
          <w:sz w:val="17"/>
        </w:rPr>
        <w:t>页　｜　约</w:t>
      </w:r>
      <w:r>
        <w:rPr>
          <w:rFonts w:ascii="宋体" w:hAnsi="宋体"/>
          <w:color w:val="909090"/>
          <w:sz w:val="17"/>
        </w:rPr>
        <w:t xml:space="preserve"> 3,402 </w:t>
      </w:r>
      <w:r>
        <w:rPr>
          <w:rFonts w:ascii="宋体" w:hAnsi="宋体"/>
          <w:color w:val="909090"/>
          <w:sz w:val="17"/>
        </w:rPr>
        <w:t>字</w:t>
      </w:r>
    </w:p>
    <w:p w:rsidR="000F356A" w:rsidRDefault="005B0035">
      <w:pPr>
        <w:spacing w:after="80"/>
        <w:ind w:firstLine="440"/>
      </w:pPr>
      <w:r>
        <w:rPr>
          <w:rFonts w:ascii="宋体" w:hAnsi="宋体"/>
        </w:rPr>
        <w:t>标题实际上是一句歌词，是贵州话版的《瞎子》。</w:t>
      </w:r>
    </w:p>
    <w:p w:rsidR="000F356A" w:rsidRDefault="005B0035">
      <w:pPr>
        <w:spacing w:after="80"/>
        <w:ind w:firstLine="440"/>
      </w:pPr>
      <w:r>
        <w:rPr>
          <w:rFonts w:ascii="宋体" w:hAnsi="宋体"/>
        </w:rPr>
        <w:t>《瞎子》是电影《无名之辈》里三首插曲之一。</w:t>
      </w:r>
    </w:p>
    <w:p w:rsidR="000F356A" w:rsidRDefault="005B0035">
      <w:pPr>
        <w:spacing w:after="80"/>
        <w:ind w:firstLine="440"/>
      </w:pPr>
      <w:r>
        <w:rPr>
          <w:rFonts w:ascii="宋体" w:hAnsi="宋体"/>
        </w:rPr>
        <w:t>据说两年前，导演饶晓志贵州老家的一位</w:t>
      </w:r>
      <w:r>
        <w:rPr>
          <w:rFonts w:ascii="宋体" w:hAnsi="宋体"/>
        </w:rPr>
        <w:t>远房亲戚去世了，他突然意识到，自己并不知道这位亲戚有过怎样的人生。恰好这时，他在飞机上听到了尧十三唱的《瞎子》，听着听着他居然在飞机上哭了。</w:t>
      </w:r>
    </w:p>
    <w:p w:rsidR="000F356A" w:rsidRDefault="005B0035">
      <w:pPr>
        <w:spacing w:after="80"/>
        <w:ind w:firstLine="440"/>
      </w:pPr>
      <w:r>
        <w:rPr>
          <w:rFonts w:ascii="宋体" w:hAnsi="宋体"/>
        </w:rPr>
        <w:t>所以就有了这本电影。</w:t>
      </w:r>
    </w:p>
    <w:p w:rsidR="000F356A" w:rsidRDefault="005B0035">
      <w:pPr>
        <w:spacing w:after="80"/>
        <w:ind w:firstLine="440"/>
      </w:pPr>
      <w:r>
        <w:rPr>
          <w:rFonts w:ascii="宋体" w:hAnsi="宋体"/>
        </w:rPr>
        <w:t>《无名之辈》里面有三个男主，俩个傻贼，卷毛和眼镜，一个梦想当协警的保安，是陈建斌演的。</w:t>
      </w:r>
    </w:p>
    <w:p w:rsidR="000F356A" w:rsidRDefault="005B0035">
      <w:pPr>
        <w:spacing w:after="80"/>
        <w:ind w:firstLine="440"/>
      </w:pPr>
      <w:r>
        <w:rPr>
          <w:rFonts w:ascii="宋体" w:hAnsi="宋体"/>
        </w:rPr>
        <w:t>这俩傻贼并不是什么坏人，卷毛其实就是想挣点钱，回家盖房子，娶失足女，同村的</w:t>
      </w:r>
      <w:r>
        <w:rPr>
          <w:rFonts w:ascii="宋体" w:hAnsi="宋体"/>
        </w:rPr>
        <w:t>“</w:t>
      </w:r>
      <w:r>
        <w:rPr>
          <w:rFonts w:ascii="宋体" w:hAnsi="宋体"/>
        </w:rPr>
        <w:t>真真</w:t>
      </w:r>
      <w:r>
        <w:rPr>
          <w:rFonts w:ascii="宋体" w:hAnsi="宋体"/>
        </w:rPr>
        <w:t>”</w:t>
      </w:r>
      <w:r>
        <w:rPr>
          <w:rFonts w:ascii="宋体" w:hAnsi="宋体"/>
        </w:rPr>
        <w:t>。眼镜其实就是没有得到过尊重，想要出人头地。</w:t>
      </w:r>
    </w:p>
    <w:p w:rsidR="000F356A" w:rsidRDefault="005B0035">
      <w:pPr>
        <w:spacing w:after="80"/>
        <w:ind w:firstLine="440"/>
      </w:pPr>
      <w:r>
        <w:rPr>
          <w:rFonts w:ascii="宋体" w:hAnsi="宋体"/>
        </w:rPr>
        <w:t>为啥说他俩傻呢。他俩以为那还是《上海滩》的年代，靠打拼，就能出人头地。</w:t>
      </w:r>
    </w:p>
    <w:p w:rsidR="000F356A" w:rsidRDefault="005B0035">
      <w:pPr>
        <w:spacing w:after="80"/>
        <w:ind w:firstLine="440"/>
      </w:pPr>
      <w:r>
        <w:rPr>
          <w:rFonts w:ascii="宋体" w:hAnsi="宋体"/>
        </w:rPr>
        <w:t>于是俩抢了辆摩托，弄了把土枪，去抢劫了一家银行旁边的手机店。</w:t>
      </w:r>
    </w:p>
    <w:p w:rsidR="000F356A" w:rsidRDefault="005B0035">
      <w:pPr>
        <w:spacing w:after="80"/>
        <w:ind w:firstLine="440"/>
      </w:pPr>
      <w:r>
        <w:rPr>
          <w:rFonts w:ascii="宋体" w:hAnsi="宋体"/>
        </w:rPr>
        <w:t>听到这里没看过电影的读者都要笑了，都开枪了，居然不抢银行，抢手机店。可见弄不灵清。但好笑的不在这里，而在于即使抢手机店，他们俩也抢错了，因为他们抢的是柜台里用作展示的手机模型。</w:t>
      </w:r>
    </w:p>
    <w:p w:rsidR="000F356A" w:rsidRDefault="005B0035">
      <w:pPr>
        <w:spacing w:after="80"/>
        <w:ind w:firstLine="440"/>
      </w:pPr>
      <w:r>
        <w:rPr>
          <w:rFonts w:ascii="宋体" w:hAnsi="宋体"/>
        </w:rPr>
        <w:t>电影里讲这俩贼，憨，就是傻。</w:t>
      </w:r>
    </w:p>
    <w:p w:rsidR="000F356A" w:rsidRDefault="005B0035">
      <w:pPr>
        <w:spacing w:after="80"/>
        <w:ind w:firstLine="440"/>
      </w:pPr>
      <w:r>
        <w:rPr>
          <w:rFonts w:ascii="宋体" w:hAnsi="宋体"/>
        </w:rPr>
        <w:t>但其实那不是傻，那是认知低。</w:t>
      </w:r>
    </w:p>
    <w:p w:rsidR="000F356A" w:rsidRDefault="005B0035">
      <w:pPr>
        <w:spacing w:after="80"/>
        <w:ind w:firstLine="440"/>
      </w:pPr>
      <w:r>
        <w:rPr>
          <w:rFonts w:ascii="宋体" w:hAnsi="宋体"/>
        </w:rPr>
        <w:t>认知低，不是他俩的错，他俩原本就没见过很多事情，没可能生而知之。</w:t>
      </w:r>
    </w:p>
    <w:p w:rsidR="000F356A" w:rsidRDefault="005B0035">
      <w:pPr>
        <w:spacing w:after="80"/>
        <w:ind w:firstLine="440"/>
      </w:pPr>
      <w:r>
        <w:rPr>
          <w:rFonts w:ascii="宋体" w:hAnsi="宋体"/>
        </w:rPr>
        <w:t>我们很多时候，对自己习以为常的事情，叫做常识。可这个常识，是你尝了，才有常识，你不尝，或者你没机会尝，你就没办法有常识。</w:t>
      </w:r>
    </w:p>
    <w:p w:rsidR="000F356A" w:rsidRDefault="005B0035">
      <w:pPr>
        <w:spacing w:after="80"/>
        <w:ind w:firstLine="440"/>
      </w:pPr>
      <w:r>
        <w:rPr>
          <w:rFonts w:ascii="宋体" w:hAnsi="宋体"/>
        </w:rPr>
        <w:t>两个生在偏僻山村里的人，初入城市，他不理解很多事情。</w:t>
      </w:r>
    </w:p>
    <w:p w:rsidR="000F356A" w:rsidRDefault="005B0035">
      <w:pPr>
        <w:spacing w:after="80"/>
        <w:ind w:firstLine="440"/>
      </w:pPr>
      <w:r>
        <w:rPr>
          <w:rFonts w:ascii="宋体" w:hAnsi="宋体"/>
        </w:rPr>
        <w:t>他不知道持枪抢劫的罪名到底是多</w:t>
      </w:r>
      <w:r>
        <w:rPr>
          <w:rFonts w:ascii="宋体" w:hAnsi="宋体"/>
        </w:rPr>
        <w:t>大，到底会判刑多少年。</w:t>
      </w:r>
    </w:p>
    <w:p w:rsidR="000F356A" w:rsidRDefault="005B0035">
      <w:pPr>
        <w:spacing w:after="80"/>
        <w:ind w:firstLine="440"/>
      </w:pPr>
      <w:r>
        <w:rPr>
          <w:rFonts w:ascii="宋体" w:hAnsi="宋体"/>
        </w:rPr>
        <w:t>既然你已经付出了持枪抢劫这个代价或者叫做风险，那抢银行要比抢手机店，划算。</w:t>
      </w:r>
    </w:p>
    <w:p w:rsidR="000F356A" w:rsidRDefault="005B0035">
      <w:pPr>
        <w:spacing w:after="80"/>
        <w:ind w:firstLine="440"/>
      </w:pPr>
      <w:r>
        <w:rPr>
          <w:rFonts w:ascii="宋体" w:hAnsi="宋体"/>
        </w:rPr>
        <w:t>这里面有很多原因：比如抢的多。</w:t>
      </w:r>
    </w:p>
    <w:p w:rsidR="000F356A" w:rsidRDefault="005B0035">
      <w:pPr>
        <w:spacing w:after="80"/>
        <w:ind w:firstLine="440"/>
      </w:pPr>
      <w:r>
        <w:rPr>
          <w:rFonts w:ascii="宋体" w:hAnsi="宋体"/>
        </w:rPr>
        <w:lastRenderedPageBreak/>
        <w:t>比如现金不需要出售，可直接使用。</w:t>
      </w:r>
    </w:p>
    <w:p w:rsidR="000F356A" w:rsidRDefault="005B0035">
      <w:pPr>
        <w:spacing w:after="80"/>
        <w:ind w:firstLine="440"/>
      </w:pPr>
      <w:r>
        <w:rPr>
          <w:rFonts w:ascii="宋体" w:hAnsi="宋体"/>
        </w:rPr>
        <w:t>比如销赃有风险，有折旧。</w:t>
      </w:r>
    </w:p>
    <w:p w:rsidR="000F356A" w:rsidRDefault="005B0035">
      <w:pPr>
        <w:spacing w:after="80"/>
        <w:ind w:firstLine="440"/>
      </w:pPr>
      <w:r>
        <w:rPr>
          <w:rFonts w:ascii="宋体" w:hAnsi="宋体"/>
        </w:rPr>
        <w:t>等等。</w:t>
      </w:r>
    </w:p>
    <w:p w:rsidR="000F356A" w:rsidRDefault="005B0035">
      <w:pPr>
        <w:spacing w:after="80"/>
        <w:ind w:firstLine="440"/>
      </w:pPr>
      <w:r>
        <w:rPr>
          <w:rFonts w:ascii="宋体" w:hAnsi="宋体"/>
        </w:rPr>
        <w:t>你单从他们计算抢到的东西的算法就知道他们没有常识。比如他俩抢完手机，认为手机的标价乘以数量，就是他们抢到的钱。</w:t>
      </w:r>
    </w:p>
    <w:p w:rsidR="000F356A" w:rsidRDefault="005B0035">
      <w:pPr>
        <w:spacing w:after="80"/>
        <w:ind w:firstLine="440"/>
      </w:pPr>
      <w:r>
        <w:rPr>
          <w:rFonts w:ascii="宋体" w:hAnsi="宋体"/>
        </w:rPr>
        <w:t>但实际上，赃物要卖掉，那个折扣是很低很低的。</w:t>
      </w:r>
    </w:p>
    <w:p w:rsidR="000F356A" w:rsidRDefault="005B0035">
      <w:pPr>
        <w:spacing w:after="80"/>
        <w:ind w:firstLine="440"/>
      </w:pPr>
      <w:r>
        <w:rPr>
          <w:rFonts w:ascii="宋体" w:hAnsi="宋体"/>
        </w:rPr>
        <w:t>再比如，他们觉得手机店的经理没提醒他们抢的是模型机，这是一种欺骗。</w:t>
      </w:r>
    </w:p>
    <w:p w:rsidR="000F356A" w:rsidRDefault="005B0035">
      <w:pPr>
        <w:spacing w:after="80"/>
        <w:ind w:firstLine="440"/>
      </w:pPr>
      <w:r>
        <w:rPr>
          <w:rFonts w:ascii="宋体" w:hAnsi="宋体"/>
        </w:rPr>
        <w:t>实际上，我估计当时经理已经吓懵了，就算他没吓懵，他也完全不理解怎么会有人持枪去抢手机店。</w:t>
      </w:r>
    </w:p>
    <w:p w:rsidR="000F356A" w:rsidRDefault="005B0035">
      <w:pPr>
        <w:spacing w:after="80"/>
        <w:ind w:firstLine="440"/>
      </w:pPr>
      <w:r>
        <w:rPr>
          <w:rFonts w:ascii="宋体" w:hAnsi="宋体"/>
        </w:rPr>
        <w:t>所以这首歌《瞎子》是非常的衬托主题。</w:t>
      </w:r>
    </w:p>
    <w:p w:rsidR="000F356A" w:rsidRDefault="005B0035">
      <w:pPr>
        <w:spacing w:after="80"/>
        <w:ind w:firstLine="440"/>
      </w:pPr>
      <w:r>
        <w:rPr>
          <w:rFonts w:ascii="宋体" w:hAnsi="宋体"/>
        </w:rPr>
        <w:t>没有常识，在现代社会里，其实就是一种瞎子的体验。</w:t>
      </w:r>
    </w:p>
    <w:p w:rsidR="000F356A" w:rsidRDefault="005B0035">
      <w:pPr>
        <w:spacing w:after="80"/>
        <w:ind w:firstLine="440"/>
      </w:pPr>
      <w:r>
        <w:rPr>
          <w:rFonts w:ascii="宋体" w:hAnsi="宋体"/>
        </w:rPr>
        <w:t>我们看很多老人，不会用智能手机，不会用</w:t>
      </w:r>
      <w:r>
        <w:rPr>
          <w:rFonts w:ascii="宋体" w:hAnsi="宋体"/>
        </w:rPr>
        <w:t>APP</w:t>
      </w:r>
      <w:r>
        <w:rPr>
          <w:rFonts w:ascii="宋体" w:hAnsi="宋体"/>
        </w:rPr>
        <w:t>，不会用网络，其实，就是这样一种体验。这其实还是最基础，最友好的常识了。</w:t>
      </w:r>
    </w:p>
    <w:p w:rsidR="000F356A" w:rsidRDefault="005B0035">
      <w:pPr>
        <w:spacing w:after="80"/>
        <w:ind w:firstLine="440"/>
      </w:pPr>
      <w:r>
        <w:rPr>
          <w:rFonts w:ascii="宋体" w:hAnsi="宋体"/>
        </w:rPr>
        <w:t>更有甚者，你会发现生活里充满了各种机会，而机会同时也是陷阱，就是骗局。</w:t>
      </w:r>
    </w:p>
    <w:p w:rsidR="000F356A" w:rsidRDefault="005B0035">
      <w:pPr>
        <w:spacing w:after="80"/>
        <w:ind w:firstLine="440"/>
      </w:pPr>
      <w:r>
        <w:rPr>
          <w:rFonts w:ascii="宋体" w:hAnsi="宋体"/>
        </w:rPr>
        <w:t>而这些到底是机会，还是陷阱，取决于你的常识到底有多少。</w:t>
      </w:r>
    </w:p>
    <w:p w:rsidR="000F356A" w:rsidRDefault="005B0035">
      <w:pPr>
        <w:spacing w:after="80"/>
        <w:ind w:firstLine="440"/>
      </w:pPr>
      <w:r>
        <w:rPr>
          <w:rFonts w:ascii="宋体" w:hAnsi="宋体"/>
        </w:rPr>
        <w:t>我下面举个常识的例子，这例子是为了让问这类问题的读者有个对常识最直观的看法。</w:t>
      </w:r>
    </w:p>
    <w:p w:rsidR="000F356A" w:rsidRDefault="005B0035">
      <w:pPr>
        <w:spacing w:after="80"/>
        <w:ind w:firstLine="440"/>
      </w:pPr>
      <w:r>
        <w:rPr>
          <w:rFonts w:ascii="宋体" w:hAnsi="宋体"/>
        </w:rPr>
        <w:t>前段时间，</w:t>
      </w:r>
      <w:r>
        <w:rPr>
          <w:rFonts w:ascii="宋体" w:hAnsi="宋体"/>
        </w:rPr>
        <w:t>有个朋友问我，要不要参与银行月底的揽储，日息</w:t>
      </w:r>
      <w:r>
        <w:rPr>
          <w:rFonts w:ascii="宋体" w:hAnsi="宋体"/>
        </w:rPr>
        <w:t>0.15%</w:t>
      </w:r>
      <w:r>
        <w:rPr>
          <w:rFonts w:ascii="宋体" w:hAnsi="宋体"/>
        </w:rPr>
        <w:t>。</w:t>
      </w:r>
    </w:p>
    <w:p w:rsidR="000F356A" w:rsidRDefault="005B0035">
      <w:pPr>
        <w:spacing w:after="80"/>
        <w:ind w:firstLine="440"/>
      </w:pPr>
      <w:r>
        <w:rPr>
          <w:rFonts w:ascii="宋体" w:hAnsi="宋体"/>
        </w:rPr>
        <w:t>月底一天的利息</w:t>
      </w:r>
      <w:r>
        <w:rPr>
          <w:rFonts w:ascii="宋体" w:hAnsi="宋体"/>
        </w:rPr>
        <w:t>0.15%</w:t>
      </w:r>
      <w:r>
        <w:rPr>
          <w:rFonts w:ascii="宋体" w:hAnsi="宋体"/>
        </w:rPr>
        <w:t>什么意思呢，就是每年如果每个月，月底你都参与，那这一年</w:t>
      </w:r>
      <w:r>
        <w:rPr>
          <w:rFonts w:ascii="宋体" w:hAnsi="宋体"/>
        </w:rPr>
        <w:t>12</w:t>
      </w:r>
      <w:r>
        <w:rPr>
          <w:rFonts w:ascii="宋体" w:hAnsi="宋体"/>
        </w:rPr>
        <w:t>天，相当于利息</w:t>
      </w:r>
      <w:r>
        <w:rPr>
          <w:rFonts w:ascii="宋体" w:hAnsi="宋体"/>
        </w:rPr>
        <w:t>1.8%</w:t>
      </w:r>
      <w:r>
        <w:rPr>
          <w:rFonts w:ascii="宋体" w:hAnsi="宋体"/>
        </w:rPr>
        <w:t>。</w:t>
      </w:r>
    </w:p>
    <w:p w:rsidR="000F356A" w:rsidRDefault="005B0035">
      <w:pPr>
        <w:spacing w:after="80"/>
        <w:ind w:firstLine="440"/>
      </w:pPr>
      <w:r>
        <w:rPr>
          <w:rFonts w:ascii="宋体" w:hAnsi="宋体"/>
        </w:rPr>
        <w:t>这利息可不低，折合年化高达</w:t>
      </w:r>
      <w:r>
        <w:rPr>
          <w:rFonts w:ascii="宋体" w:hAnsi="宋体"/>
        </w:rPr>
        <w:t>55%</w:t>
      </w:r>
      <w:r>
        <w:rPr>
          <w:rFonts w:ascii="宋体" w:hAnsi="宋体"/>
        </w:rPr>
        <w:t>。</w:t>
      </w:r>
    </w:p>
    <w:p w:rsidR="000F356A" w:rsidRDefault="005B0035">
      <w:pPr>
        <w:spacing w:after="80"/>
        <w:ind w:firstLine="440"/>
      </w:pPr>
      <w:r>
        <w:rPr>
          <w:rFonts w:ascii="宋体" w:hAnsi="宋体"/>
        </w:rPr>
        <w:t>我当时看到她问我的时候，第一句回复，并不是问利息是多少。</w:t>
      </w:r>
    </w:p>
    <w:p w:rsidR="000F356A" w:rsidRDefault="005B0035">
      <w:pPr>
        <w:spacing w:after="80"/>
        <w:ind w:firstLine="440"/>
      </w:pPr>
      <w:r>
        <w:rPr>
          <w:rFonts w:ascii="宋体" w:hAnsi="宋体"/>
        </w:rPr>
        <w:t>我第一句问的是：转账时间是多少。</w:t>
      </w:r>
    </w:p>
    <w:p w:rsidR="000F356A" w:rsidRDefault="005B0035">
      <w:pPr>
        <w:spacing w:after="80"/>
        <w:ind w:firstLine="440"/>
      </w:pPr>
      <w:r>
        <w:rPr>
          <w:rFonts w:ascii="宋体" w:hAnsi="宋体"/>
        </w:rPr>
        <w:t>从我看到她的信息，到我这么问，物理时间只过去了一秒。</w:t>
      </w:r>
    </w:p>
    <w:p w:rsidR="000F356A" w:rsidRDefault="005B0035">
      <w:pPr>
        <w:spacing w:after="80"/>
        <w:ind w:firstLine="440"/>
      </w:pPr>
      <w:r>
        <w:rPr>
          <w:rFonts w:ascii="宋体" w:hAnsi="宋体"/>
        </w:rPr>
        <w:t>但我想过的事情有哪些呢，我们就来描述这一秒。</w:t>
      </w:r>
    </w:p>
    <w:p w:rsidR="000F356A" w:rsidRDefault="005B0035">
      <w:pPr>
        <w:spacing w:after="80"/>
        <w:ind w:firstLine="440"/>
      </w:pPr>
      <w:r>
        <w:rPr>
          <w:rFonts w:ascii="宋体" w:hAnsi="宋体"/>
        </w:rPr>
        <w:t>一秒里的故事：跨行间大额资金转账是要工作日工作人员人工确认的，你只有在周一到周五的工作日银行工作时间内，转账，才有可能</w:t>
      </w:r>
      <w:r>
        <w:rPr>
          <w:rFonts w:ascii="宋体" w:hAnsi="宋体"/>
        </w:rPr>
        <w:t>当天到帐。否则，就得延期到下一个工作日。</w:t>
      </w:r>
      <w:r>
        <w:rPr>
          <w:rFonts w:ascii="宋体" w:hAnsi="宋体"/>
        </w:rPr>
        <w:lastRenderedPageBreak/>
        <w:t>一年有</w:t>
      </w:r>
      <w:r>
        <w:rPr>
          <w:rFonts w:ascii="宋体" w:hAnsi="宋体"/>
        </w:rPr>
        <w:t>12</w:t>
      </w:r>
      <w:r>
        <w:rPr>
          <w:rFonts w:ascii="宋体" w:hAnsi="宋体"/>
        </w:rPr>
        <w:t>个月，一周有</w:t>
      </w:r>
      <w:r>
        <w:rPr>
          <w:rFonts w:ascii="宋体" w:hAnsi="宋体"/>
        </w:rPr>
        <w:t>7</w:t>
      </w:r>
      <w:r>
        <w:rPr>
          <w:rFonts w:ascii="宋体" w:hAnsi="宋体"/>
        </w:rPr>
        <w:t>天。每个月的月底恰好是周一到周四的概率是</w:t>
      </w:r>
      <w:r>
        <w:rPr>
          <w:rFonts w:ascii="宋体" w:hAnsi="宋体"/>
        </w:rPr>
        <w:t>4/7</w:t>
      </w:r>
      <w:r>
        <w:rPr>
          <w:rFonts w:ascii="宋体" w:hAnsi="宋体"/>
        </w:rPr>
        <w:t>，是周五到周日的概率是</w:t>
      </w:r>
      <w:r>
        <w:rPr>
          <w:rFonts w:ascii="宋体" w:hAnsi="宋体"/>
        </w:rPr>
        <w:t>3/7</w:t>
      </w:r>
      <w:r>
        <w:rPr>
          <w:rFonts w:ascii="宋体" w:hAnsi="宋体"/>
        </w:rPr>
        <w:t>。</w:t>
      </w:r>
    </w:p>
    <w:p w:rsidR="000F356A" w:rsidRDefault="005B0035">
      <w:pPr>
        <w:spacing w:after="80"/>
        <w:ind w:firstLine="440"/>
      </w:pPr>
      <w:r>
        <w:rPr>
          <w:rFonts w:ascii="宋体" w:hAnsi="宋体"/>
        </w:rPr>
        <w:t>所以，所谓的一日利息，其实未必是一日。比如是周五，你钱从一个银行转去另一个银行，能当天到帐不错了，等你取出来，能赶在下周一晚上回到之前的账户，就更不错了。这是多久</w:t>
      </w:r>
      <w:r>
        <w:rPr>
          <w:rFonts w:ascii="宋体" w:hAnsi="宋体"/>
        </w:rPr>
        <w:t>?</w:t>
      </w:r>
      <w:r>
        <w:rPr>
          <w:rFonts w:ascii="宋体" w:hAnsi="宋体"/>
        </w:rPr>
        <w:t>这是</w:t>
      </w:r>
      <w:r>
        <w:rPr>
          <w:rFonts w:ascii="宋体" w:hAnsi="宋体"/>
        </w:rPr>
        <w:t>4</w:t>
      </w:r>
      <w:r>
        <w:rPr>
          <w:rFonts w:ascii="宋体" w:hAnsi="宋体"/>
        </w:rPr>
        <w:t>天。</w:t>
      </w:r>
    </w:p>
    <w:p w:rsidR="000F356A" w:rsidRDefault="005B0035">
      <w:pPr>
        <w:spacing w:after="80"/>
        <w:ind w:firstLine="440"/>
      </w:pPr>
      <w:r>
        <w:rPr>
          <w:rFonts w:ascii="宋体" w:hAnsi="宋体"/>
        </w:rPr>
        <w:t>即使，你是周一从一个银行转过去，当天到帐，隔日你就能取，再转回你原先的银行，最早能在周二晚回到原先的账户，也很不错了。这就是</w:t>
      </w:r>
      <w:r>
        <w:rPr>
          <w:rFonts w:ascii="宋体" w:hAnsi="宋体"/>
        </w:rPr>
        <w:t>2</w:t>
      </w:r>
      <w:r>
        <w:rPr>
          <w:rFonts w:ascii="宋体" w:hAnsi="宋体"/>
        </w:rPr>
        <w:t>天。</w:t>
      </w:r>
    </w:p>
    <w:p w:rsidR="000F356A" w:rsidRDefault="005B0035">
      <w:pPr>
        <w:spacing w:after="80"/>
        <w:ind w:firstLine="440"/>
      </w:pPr>
      <w:r>
        <w:rPr>
          <w:rFonts w:ascii="宋体" w:hAnsi="宋体"/>
        </w:rPr>
        <w:t>所以，</w:t>
      </w:r>
      <w:r>
        <w:rPr>
          <w:rFonts w:ascii="宋体" w:hAnsi="宋体"/>
        </w:rPr>
        <w:t>0.15%</w:t>
      </w:r>
      <w:r>
        <w:rPr>
          <w:rFonts w:ascii="宋体" w:hAnsi="宋体"/>
        </w:rPr>
        <w:t>不是一日的利息，一日的利息是多少？</w:t>
      </w:r>
    </w:p>
    <w:p w:rsidR="000F356A" w:rsidRDefault="005B0035">
      <w:pPr>
        <w:spacing w:after="80"/>
        <w:ind w:firstLine="440"/>
      </w:pPr>
      <w:r>
        <w:rPr>
          <w:rFonts w:ascii="宋体" w:hAnsi="宋体"/>
        </w:rPr>
        <w:t>是</w:t>
      </w:r>
      <w:r>
        <w:rPr>
          <w:rFonts w:ascii="宋体" w:hAnsi="宋体"/>
        </w:rPr>
        <w:t>0.15%</w:t>
      </w:r>
      <w:r>
        <w:rPr>
          <w:rFonts w:ascii="宋体" w:hAnsi="宋体"/>
        </w:rPr>
        <w:t>除以</w:t>
      </w:r>
      <w:r>
        <w:rPr>
          <w:rFonts w:ascii="宋体" w:hAnsi="宋体"/>
        </w:rPr>
        <w:t>2.86</w:t>
      </w:r>
      <w:r>
        <w:rPr>
          <w:rFonts w:ascii="宋体" w:hAnsi="宋体"/>
        </w:rPr>
        <w:t>，也就是</w:t>
      </w:r>
      <w:r>
        <w:rPr>
          <w:rFonts w:ascii="宋体" w:hAnsi="宋体"/>
        </w:rPr>
        <w:t>0.05%</w:t>
      </w:r>
      <w:r>
        <w:rPr>
          <w:rFonts w:ascii="宋体" w:hAnsi="宋体"/>
        </w:rPr>
        <w:t>。</w:t>
      </w:r>
    </w:p>
    <w:p w:rsidR="000F356A" w:rsidRDefault="005B0035">
      <w:pPr>
        <w:spacing w:after="80"/>
        <w:ind w:firstLine="440"/>
      </w:pPr>
      <w:r>
        <w:rPr>
          <w:rFonts w:ascii="宋体" w:hAnsi="宋体"/>
        </w:rPr>
        <w:t>按说</w:t>
      </w:r>
      <w:r>
        <w:rPr>
          <w:rFonts w:ascii="宋体" w:hAnsi="宋体"/>
        </w:rPr>
        <w:t>0.05</w:t>
      </w:r>
      <w:r>
        <w:rPr>
          <w:rFonts w:ascii="宋体" w:hAnsi="宋体"/>
        </w:rPr>
        <w:t>也不错了呀，年化高达</w:t>
      </w:r>
      <w:r>
        <w:rPr>
          <w:rFonts w:ascii="宋体" w:hAnsi="宋体"/>
        </w:rPr>
        <w:t>18%</w:t>
      </w:r>
      <w:r>
        <w:rPr>
          <w:rFonts w:ascii="宋体" w:hAnsi="宋体"/>
        </w:rPr>
        <w:t>。</w:t>
      </w:r>
    </w:p>
    <w:p w:rsidR="000F356A" w:rsidRDefault="005B0035">
      <w:pPr>
        <w:spacing w:after="80"/>
        <w:ind w:firstLine="440"/>
      </w:pPr>
      <w:r>
        <w:rPr>
          <w:rFonts w:ascii="宋体" w:hAnsi="宋体"/>
        </w:rPr>
        <w:t>那你就要考虑资金在你手头的年化究竟是多少？</w:t>
      </w:r>
    </w:p>
    <w:p w:rsidR="000F356A" w:rsidRDefault="005B0035">
      <w:pPr>
        <w:spacing w:after="80"/>
        <w:ind w:firstLine="440"/>
      </w:pPr>
      <w:r>
        <w:rPr>
          <w:rFonts w:ascii="宋体" w:hAnsi="宋体"/>
        </w:rPr>
        <w:t>如果资金在你手头的年化高于</w:t>
      </w:r>
      <w:r>
        <w:rPr>
          <w:rFonts w:ascii="宋体" w:hAnsi="宋体"/>
        </w:rPr>
        <w:t>18%</w:t>
      </w:r>
      <w:r>
        <w:rPr>
          <w:rFonts w:ascii="宋体" w:hAnsi="宋体"/>
        </w:rPr>
        <w:t>，那这事你就是亏的。如果资金在你手头的年化高于</w:t>
      </w:r>
    </w:p>
    <w:p w:rsidR="000F356A" w:rsidRDefault="005B0035">
      <w:pPr>
        <w:spacing w:after="80"/>
        <w:ind w:firstLine="440"/>
      </w:pPr>
      <w:r>
        <w:rPr>
          <w:rFonts w:ascii="宋体" w:hAnsi="宋体"/>
        </w:rPr>
        <w:t>18%</w:t>
      </w:r>
      <w:r>
        <w:rPr>
          <w:rFonts w:ascii="宋体" w:hAnsi="宋体"/>
        </w:rPr>
        <w:t>，那这事一定不赚么</w:t>
      </w:r>
    </w:p>
    <w:p w:rsidR="000F356A" w:rsidRDefault="005B0035">
      <w:pPr>
        <w:spacing w:after="80"/>
        <w:ind w:firstLine="440"/>
      </w:pPr>
      <w:r>
        <w:rPr>
          <w:rFonts w:ascii="宋体" w:hAnsi="宋体"/>
        </w:rPr>
        <w:t>还要看别的因素。</w:t>
      </w:r>
    </w:p>
    <w:p w:rsidR="000F356A" w:rsidRDefault="005B0035">
      <w:pPr>
        <w:spacing w:after="80"/>
        <w:ind w:firstLine="440"/>
      </w:pPr>
      <w:r>
        <w:rPr>
          <w:rFonts w:ascii="宋体" w:hAnsi="宋体"/>
        </w:rPr>
        <w:t>你要去看下每年你的月底这一天的盈利是多少。</w:t>
      </w:r>
    </w:p>
    <w:p w:rsidR="000F356A" w:rsidRDefault="005B0035">
      <w:pPr>
        <w:spacing w:after="80"/>
        <w:ind w:firstLine="440"/>
      </w:pPr>
      <w:r>
        <w:rPr>
          <w:rFonts w:ascii="宋体" w:hAnsi="宋体"/>
        </w:rPr>
        <w:t>我们所谓的年化，是平均后你每年的收益率。但是，实际上你仔细去看，一年两百多个交易日里，你每天的收益率是不一样的。</w:t>
      </w:r>
    </w:p>
    <w:p w:rsidR="000F356A" w:rsidRDefault="005B0035">
      <w:pPr>
        <w:spacing w:after="80"/>
        <w:ind w:firstLine="440"/>
      </w:pPr>
      <w:r>
        <w:rPr>
          <w:rFonts w:ascii="宋体" w:hAnsi="宋体"/>
        </w:rPr>
        <w:t>有的人也许月底很高，有的人也许月底很低，如果你已经投资了很多年，你手头有大量自己的数据，你就应该很清楚自己什么时候是旺季，什么时候是淡季。</w:t>
      </w:r>
    </w:p>
    <w:p w:rsidR="000F356A" w:rsidRDefault="005B0035">
      <w:pPr>
        <w:spacing w:after="80"/>
        <w:ind w:firstLine="440"/>
      </w:pPr>
      <w:r>
        <w:rPr>
          <w:rFonts w:ascii="宋体" w:hAnsi="宋体"/>
        </w:rPr>
        <w:t>甚至更精细些，你什么时候是旺日，什么时候是淡日，甚至，有旺时，淡时。</w:t>
      </w:r>
    </w:p>
    <w:p w:rsidR="000F356A" w:rsidRDefault="005B0035">
      <w:pPr>
        <w:spacing w:after="80"/>
        <w:ind w:firstLine="440"/>
      </w:pPr>
      <w:r>
        <w:rPr>
          <w:rFonts w:ascii="宋体" w:hAnsi="宋体"/>
        </w:rPr>
        <w:t>这就是最粗浅的大数据。</w:t>
      </w:r>
    </w:p>
    <w:p w:rsidR="000F356A" w:rsidRDefault="005B0035">
      <w:pPr>
        <w:spacing w:after="80"/>
        <w:ind w:firstLine="440"/>
      </w:pPr>
      <w:r>
        <w:rPr>
          <w:rFonts w:ascii="宋体" w:hAnsi="宋体"/>
        </w:rPr>
        <w:t>这就完了么？当然没有。</w:t>
      </w:r>
    </w:p>
    <w:p w:rsidR="000F356A" w:rsidRDefault="005B0035">
      <w:pPr>
        <w:spacing w:after="80"/>
        <w:ind w:firstLine="440"/>
      </w:pPr>
      <w:r>
        <w:rPr>
          <w:rFonts w:ascii="宋体" w:hAnsi="宋体"/>
        </w:rPr>
        <w:t>除此之外，你还要明白一件事。</w:t>
      </w:r>
    </w:p>
    <w:p w:rsidR="000F356A" w:rsidRDefault="005B0035">
      <w:pPr>
        <w:spacing w:after="80"/>
        <w:ind w:firstLine="440"/>
      </w:pPr>
      <w:r>
        <w:rPr>
          <w:rFonts w:ascii="宋体" w:hAnsi="宋体"/>
        </w:rPr>
        <w:t>你的钱，它处在不同的区间里，它的盈利率仍然是不同的。</w:t>
      </w:r>
    </w:p>
    <w:p w:rsidR="000F356A" w:rsidRDefault="005B0035">
      <w:pPr>
        <w:spacing w:after="80"/>
        <w:ind w:firstLine="440"/>
      </w:pPr>
      <w:r>
        <w:rPr>
          <w:rFonts w:ascii="宋体" w:hAnsi="宋体"/>
        </w:rPr>
        <w:t>你仔细去看，当钱越少，盈利率就越高，所以小资金、高收益是很简单的，但资金越大，收益率就越低，大资金，高收益是很难的。</w:t>
      </w:r>
    </w:p>
    <w:p w:rsidR="000F356A" w:rsidRDefault="005B0035">
      <w:pPr>
        <w:spacing w:after="80"/>
        <w:ind w:firstLine="440"/>
      </w:pPr>
      <w:r>
        <w:rPr>
          <w:rFonts w:ascii="宋体" w:hAnsi="宋体"/>
        </w:rPr>
        <w:t>也就是说，你的资金头部处于超高收益状态，而你的资金尾</w:t>
      </w:r>
      <w:r>
        <w:rPr>
          <w:rFonts w:ascii="宋体" w:hAnsi="宋体"/>
        </w:rPr>
        <w:t>部，处于低收益状态。</w:t>
      </w:r>
    </w:p>
    <w:p w:rsidR="000F356A" w:rsidRDefault="005B0035">
      <w:pPr>
        <w:spacing w:after="80"/>
        <w:ind w:firstLine="440"/>
      </w:pPr>
      <w:r>
        <w:rPr>
          <w:rFonts w:ascii="宋体" w:hAnsi="宋体"/>
        </w:rPr>
        <w:lastRenderedPageBreak/>
        <w:t>所以，你得精确到不同资金波段里的资金的旺日，旺时的收益率分别是多少。</w:t>
      </w:r>
    </w:p>
    <w:p w:rsidR="000F356A" w:rsidRDefault="005B0035">
      <w:pPr>
        <w:spacing w:after="80"/>
        <w:ind w:firstLine="440"/>
      </w:pPr>
      <w:r>
        <w:rPr>
          <w:rFonts w:ascii="宋体" w:hAnsi="宋体"/>
        </w:rPr>
        <w:t>显然，如果尾部的资金处于低收益，你挪它去参与其它短期事件，获取利益，是可以提高总体收益率的。</w:t>
      </w:r>
    </w:p>
    <w:p w:rsidR="000F356A" w:rsidRDefault="005B0035">
      <w:pPr>
        <w:spacing w:after="80"/>
        <w:ind w:firstLine="440"/>
      </w:pPr>
      <w:r>
        <w:rPr>
          <w:rFonts w:ascii="宋体" w:hAnsi="宋体"/>
        </w:rPr>
        <w:t>理解这意思么？</w:t>
      </w:r>
    </w:p>
    <w:p w:rsidR="000F356A" w:rsidRDefault="005B0035">
      <w:pPr>
        <w:spacing w:after="80"/>
        <w:ind w:firstLine="440"/>
      </w:pPr>
      <w:r>
        <w:rPr>
          <w:rFonts w:ascii="宋体" w:hAnsi="宋体"/>
        </w:rPr>
        <w:t>形象点说，每次打仗，你不可能倾巢而出。总有野战兵，总有备用兵。</w:t>
      </w:r>
    </w:p>
    <w:p w:rsidR="000F356A" w:rsidRDefault="005B0035">
      <w:pPr>
        <w:spacing w:after="80"/>
        <w:ind w:firstLine="440"/>
      </w:pPr>
      <w:r>
        <w:rPr>
          <w:rFonts w:ascii="宋体" w:hAnsi="宋体"/>
        </w:rPr>
        <w:t>备用兵的用途，多半是用来做反向交易，对冲锁仓，救援野战兵的。某些时候，它被暂时挪走，去打只兔子，打俩野鸡，给部队加个餐，打个牙祭，是可以的。</w:t>
      </w:r>
    </w:p>
    <w:p w:rsidR="000F356A" w:rsidRDefault="005B0035">
      <w:pPr>
        <w:spacing w:after="80"/>
        <w:ind w:firstLine="440"/>
      </w:pPr>
      <w:r>
        <w:rPr>
          <w:rFonts w:ascii="宋体" w:hAnsi="宋体"/>
        </w:rPr>
        <w:t>这就是全部答案了么？当然不是。</w:t>
      </w:r>
    </w:p>
    <w:p w:rsidR="000F356A" w:rsidRDefault="005B0035">
      <w:pPr>
        <w:spacing w:after="80"/>
        <w:ind w:firstLine="440"/>
      </w:pPr>
      <w:r>
        <w:rPr>
          <w:rFonts w:ascii="宋体" w:hAnsi="宋体"/>
        </w:rPr>
        <w:t>你抽调备用部队去打兔子，一定会影响主力部队的安全，这里面又牵扯不同时间段</w:t>
      </w:r>
      <w:r>
        <w:rPr>
          <w:rFonts w:ascii="宋体" w:hAnsi="宋体"/>
        </w:rPr>
        <w:t>内的小概率事件，而这些小概率时间会造成多大概率的损失，就很复杂了，篇幅不够，不展开。</w:t>
      </w:r>
    </w:p>
    <w:p w:rsidR="000F356A" w:rsidRDefault="005B0035">
      <w:pPr>
        <w:spacing w:after="80"/>
        <w:ind w:firstLine="440"/>
      </w:pPr>
      <w:r>
        <w:rPr>
          <w:rFonts w:ascii="宋体" w:hAnsi="宋体"/>
        </w:rPr>
        <w:t>你看到了么。一秒钟，我问了一句话，为啥要问这句话的原因，如果要展开，我都写不完</w:t>
      </w:r>
      <w:r>
        <w:rPr>
          <w:rFonts w:ascii="宋体" w:hAnsi="宋体"/>
        </w:rPr>
        <w:t>......</w:t>
      </w:r>
      <w:r>
        <w:rPr>
          <w:rFonts w:ascii="宋体" w:hAnsi="宋体"/>
        </w:rPr>
        <w:t>这，就叫做常识。常识，是你对熟悉的计算过程的省略。</w:t>
      </w:r>
    </w:p>
    <w:p w:rsidR="000F356A" w:rsidRDefault="005B0035">
      <w:pPr>
        <w:spacing w:after="80"/>
        <w:ind w:firstLine="440"/>
      </w:pPr>
      <w:r>
        <w:rPr>
          <w:rFonts w:ascii="宋体" w:hAnsi="宋体"/>
        </w:rPr>
        <w:t>就像电影里的俩贼，究竟是去抢银行，还是抢手机店，在我们看来是常识，虽然这个常识如果要铺开解答，也是洋洋洒洒很长一篇论证。</w:t>
      </w:r>
    </w:p>
    <w:p w:rsidR="000F356A" w:rsidRDefault="005B0035">
      <w:pPr>
        <w:spacing w:after="80"/>
        <w:ind w:firstLine="440"/>
      </w:pPr>
      <w:r>
        <w:rPr>
          <w:rFonts w:ascii="宋体" w:hAnsi="宋体"/>
        </w:rPr>
        <w:t>我们说这个世界，它不是变得越来越友好，而是变得越来越不友好了。</w:t>
      </w:r>
    </w:p>
    <w:p w:rsidR="000F356A" w:rsidRDefault="005B0035">
      <w:pPr>
        <w:spacing w:after="80"/>
        <w:ind w:firstLine="440"/>
      </w:pPr>
      <w:r>
        <w:rPr>
          <w:rFonts w:ascii="宋体" w:hAnsi="宋体"/>
        </w:rPr>
        <w:t>这个不友好，体现在认知的差距越拉越大。</w:t>
      </w:r>
    </w:p>
    <w:p w:rsidR="000F356A" w:rsidRDefault="005B0035">
      <w:pPr>
        <w:spacing w:after="80"/>
        <w:ind w:firstLine="440"/>
      </w:pPr>
      <w:r>
        <w:rPr>
          <w:rFonts w:ascii="宋体" w:hAnsi="宋体"/>
        </w:rPr>
        <w:t>我们打个比方。</w:t>
      </w:r>
    </w:p>
    <w:p w:rsidR="000F356A" w:rsidRDefault="005B0035">
      <w:pPr>
        <w:spacing w:after="80"/>
        <w:ind w:firstLine="440"/>
      </w:pPr>
      <w:r>
        <w:rPr>
          <w:rFonts w:ascii="宋体" w:hAnsi="宋体"/>
        </w:rPr>
        <w:t>假如认知是一个圆。认知最低的人，站在圆心，</w:t>
      </w:r>
      <w:r>
        <w:rPr>
          <w:rFonts w:ascii="宋体" w:hAnsi="宋体"/>
        </w:rPr>
        <w:t>各个领域里认知最高的人站在圆的边缘。</w:t>
      </w:r>
    </w:p>
    <w:p w:rsidR="000F356A" w:rsidRDefault="005B0035">
      <w:pPr>
        <w:spacing w:after="80"/>
        <w:ind w:firstLine="440"/>
      </w:pPr>
      <w:r>
        <w:rPr>
          <w:rFonts w:ascii="宋体" w:hAnsi="宋体"/>
        </w:rPr>
        <w:t>那么这个圆在古代，半径是很小的；而到了今天，半径是很大的。</w:t>
      </w:r>
    </w:p>
    <w:p w:rsidR="000F356A" w:rsidRDefault="005B0035">
      <w:pPr>
        <w:spacing w:after="80"/>
        <w:ind w:firstLine="440"/>
      </w:pPr>
      <w:r>
        <w:rPr>
          <w:rFonts w:ascii="宋体" w:hAnsi="宋体"/>
        </w:rPr>
        <w:t>这个半径还随着科技的进步，信息的爆炸，在加速放大。</w:t>
      </w:r>
    </w:p>
    <w:p w:rsidR="000F356A" w:rsidRDefault="005B0035">
      <w:pPr>
        <w:spacing w:after="80"/>
        <w:ind w:firstLine="440"/>
      </w:pPr>
      <w:r>
        <w:rPr>
          <w:rFonts w:ascii="宋体" w:hAnsi="宋体"/>
        </w:rPr>
        <w:t>这个半径是什么呢？是认知最低的人和各个领域认知最高的人之间的差距。</w:t>
      </w:r>
    </w:p>
    <w:p w:rsidR="000F356A" w:rsidRDefault="005B0035">
      <w:pPr>
        <w:spacing w:after="80"/>
        <w:ind w:firstLine="440"/>
      </w:pPr>
      <w:r>
        <w:rPr>
          <w:rFonts w:ascii="宋体" w:hAnsi="宋体"/>
        </w:rPr>
        <w:t>我们曾经有篇文章写过人与人之间最大的不公平是信息不对称。</w:t>
      </w:r>
    </w:p>
    <w:p w:rsidR="000F356A" w:rsidRDefault="005B0035">
      <w:pPr>
        <w:spacing w:after="80"/>
        <w:ind w:firstLine="440"/>
      </w:pPr>
      <w:r>
        <w:rPr>
          <w:rFonts w:ascii="宋体" w:hAnsi="宋体"/>
        </w:rPr>
        <w:t>有很多读者觉得很赞。</w:t>
      </w:r>
    </w:p>
    <w:p w:rsidR="000F356A" w:rsidRDefault="005B0035">
      <w:pPr>
        <w:spacing w:after="80"/>
        <w:ind w:firstLine="440"/>
      </w:pPr>
      <w:r>
        <w:rPr>
          <w:rFonts w:ascii="宋体" w:hAnsi="宋体"/>
        </w:rPr>
        <w:t>但其实，就算信息对称了，这个不公平一样不会减少。</w:t>
      </w:r>
    </w:p>
    <w:p w:rsidR="000F356A" w:rsidRDefault="005B0035">
      <w:pPr>
        <w:spacing w:after="80"/>
        <w:ind w:firstLine="440"/>
      </w:pPr>
      <w:r>
        <w:rPr>
          <w:rFonts w:ascii="宋体" w:hAnsi="宋体"/>
        </w:rPr>
        <w:t>因为，随着知识放量的增加，随着这个圆越来越大，随着认知半径越来越大，处在圆心的人，即使给他同等与处在边缘的人的信息。</w:t>
      </w:r>
    </w:p>
    <w:p w:rsidR="000F356A" w:rsidRDefault="005B0035">
      <w:pPr>
        <w:spacing w:after="80"/>
        <w:ind w:firstLine="440"/>
      </w:pPr>
      <w:r>
        <w:rPr>
          <w:rFonts w:ascii="宋体" w:hAnsi="宋体"/>
        </w:rPr>
        <w:t>他，也无力解读。</w:t>
      </w:r>
    </w:p>
    <w:p w:rsidR="000F356A" w:rsidRDefault="005B0035">
      <w:pPr>
        <w:spacing w:after="80"/>
        <w:ind w:firstLine="440"/>
      </w:pPr>
      <w:r>
        <w:rPr>
          <w:rFonts w:ascii="宋体" w:hAnsi="宋体"/>
        </w:rPr>
        <w:lastRenderedPageBreak/>
        <w:t>打个比方很简单，就算你每天看到的公开的新闻是真的，没有各种偏颇与利益驱使，你确定都能看懂么？</w:t>
      </w:r>
    </w:p>
    <w:p w:rsidR="000F356A" w:rsidRDefault="005B0035">
      <w:pPr>
        <w:spacing w:after="80"/>
        <w:ind w:firstLine="440"/>
      </w:pPr>
      <w:r>
        <w:rPr>
          <w:rFonts w:ascii="宋体" w:hAnsi="宋体"/>
        </w:rPr>
        <w:t>美联储主席说的话，每次都是模棱两可的，你知道他究竟是什么意思么。</w:t>
      </w:r>
    </w:p>
    <w:p w:rsidR="000F356A" w:rsidRDefault="005B0035">
      <w:pPr>
        <w:spacing w:after="80"/>
        <w:ind w:firstLine="440"/>
      </w:pPr>
      <w:r>
        <w:rPr>
          <w:rFonts w:ascii="宋体" w:hAnsi="宋体"/>
        </w:rPr>
        <w:t>回到电影，卷毛与眼镜，真的不是坏人。</w:t>
      </w:r>
    </w:p>
    <w:p w:rsidR="000F356A" w:rsidRDefault="005B0035">
      <w:pPr>
        <w:spacing w:after="80"/>
        <w:ind w:firstLine="440"/>
      </w:pPr>
      <w:r>
        <w:rPr>
          <w:rFonts w:ascii="宋体" w:hAnsi="宋体"/>
        </w:rPr>
        <w:t>比如卷毛想要的，只是一个媳妇。别说人类，哪怕回到我们的祖宗，猴子的时代，娶媳妇，过日子，也只是生物的基本需求。</w:t>
      </w:r>
    </w:p>
    <w:p w:rsidR="000F356A" w:rsidRDefault="005B0035">
      <w:pPr>
        <w:spacing w:after="80"/>
        <w:ind w:firstLine="440"/>
      </w:pPr>
      <w:r>
        <w:rPr>
          <w:rFonts w:ascii="宋体" w:hAnsi="宋体"/>
        </w:rPr>
        <w:t>可是猴子的生活是自由自在的，它们只要能找到食物，找棵树，就能交配，能生活。</w:t>
      </w:r>
    </w:p>
    <w:p w:rsidR="000F356A" w:rsidRDefault="005B0035">
      <w:pPr>
        <w:spacing w:after="80"/>
        <w:ind w:firstLine="440"/>
      </w:pPr>
      <w:r>
        <w:rPr>
          <w:rFonts w:ascii="宋体" w:hAnsi="宋体"/>
        </w:rPr>
        <w:t>现代社会能么？</w:t>
      </w:r>
    </w:p>
    <w:p w:rsidR="000F356A" w:rsidRDefault="005B0035">
      <w:pPr>
        <w:spacing w:after="80"/>
        <w:ind w:firstLine="440"/>
      </w:pPr>
      <w:r>
        <w:rPr>
          <w:rFonts w:ascii="宋体" w:hAnsi="宋体"/>
        </w:rPr>
        <w:t>高晓松曾经说过他觉得原始社会挺好的，大家打打猎，唱唱歌，在石头上画个画，所谓认知最高的人，部落里的巫师，也不过</w:t>
      </w:r>
      <w:r>
        <w:rPr>
          <w:rFonts w:ascii="宋体" w:hAnsi="宋体"/>
        </w:rPr>
        <w:t>就是对着星星许个愿。</w:t>
      </w:r>
    </w:p>
    <w:p w:rsidR="000F356A" w:rsidRDefault="005B0035">
      <w:pPr>
        <w:spacing w:after="80"/>
        <w:ind w:firstLine="440"/>
      </w:pPr>
      <w:r>
        <w:rPr>
          <w:rFonts w:ascii="宋体" w:hAnsi="宋体"/>
        </w:rPr>
        <w:t>那个时代，人与人的认知距离很近很近。</w:t>
      </w:r>
    </w:p>
    <w:p w:rsidR="000F356A" w:rsidRDefault="005B0035">
      <w:pPr>
        <w:spacing w:after="80"/>
        <w:ind w:firstLine="440"/>
      </w:pPr>
      <w:r>
        <w:rPr>
          <w:rFonts w:ascii="宋体" w:hAnsi="宋体"/>
        </w:rPr>
        <w:t>可到了现代社会，你会发现，科技日新月异，概念层出不穷，可仍然有很多人，和人类最初的状态并无区别，想要的，只是娶个媳妇</w:t>
      </w:r>
      <w:r>
        <w:rPr>
          <w:rFonts w:ascii="宋体" w:hAnsi="宋体"/>
        </w:rPr>
        <w:t>.....</w:t>
      </w:r>
    </w:p>
    <w:p w:rsidR="000F356A" w:rsidRDefault="005B0035">
      <w:pPr>
        <w:spacing w:after="80"/>
        <w:ind w:firstLine="440"/>
      </w:pPr>
      <w:r>
        <w:rPr>
          <w:rFonts w:ascii="宋体" w:hAnsi="宋体"/>
        </w:rPr>
        <w:t>卷毛不知道为什么生活这么难，他也不理解到底怎么才能在一个现代社会里赚到钱，而他想要的真的不多，他只是想要十万块。这十万块里面七万是盖房子的，两万是彩礼，而一万是给那个失足女</w:t>
      </w:r>
      <w:r>
        <w:rPr>
          <w:rFonts w:ascii="宋体" w:hAnsi="宋体"/>
        </w:rPr>
        <w:t>“</w:t>
      </w:r>
      <w:r>
        <w:rPr>
          <w:rFonts w:ascii="宋体" w:hAnsi="宋体"/>
        </w:rPr>
        <w:t>真真</w:t>
      </w:r>
      <w:r>
        <w:rPr>
          <w:rFonts w:ascii="宋体" w:hAnsi="宋体"/>
        </w:rPr>
        <w:t>”</w:t>
      </w:r>
      <w:r>
        <w:rPr>
          <w:rFonts w:ascii="宋体" w:hAnsi="宋体"/>
        </w:rPr>
        <w:t>，买棒棒糖的。</w:t>
      </w:r>
    </w:p>
    <w:p w:rsidR="000F356A" w:rsidRDefault="005B0035">
      <w:pPr>
        <w:spacing w:after="80"/>
        <w:ind w:firstLine="440"/>
      </w:pPr>
      <w:r>
        <w:rPr>
          <w:rFonts w:ascii="宋体" w:hAnsi="宋体"/>
        </w:rPr>
        <w:t>他是个很善良的人，他只是跟不上时代，看不清路</w:t>
      </w:r>
      <w:r>
        <w:rPr>
          <w:rFonts w:ascii="宋体" w:hAnsi="宋体"/>
        </w:rPr>
        <w:t>......</w:t>
      </w:r>
    </w:p>
    <w:p w:rsidR="000F356A" w:rsidRDefault="005B0035">
      <w:pPr>
        <w:spacing w:after="80"/>
        <w:ind w:firstLine="440"/>
      </w:pPr>
      <w:r>
        <w:rPr>
          <w:rFonts w:ascii="宋体" w:hAnsi="宋体"/>
        </w:rPr>
        <w:t>我估计他们从走入城市到被抓起来的整个过程里，都处于认知盲区，也就是那首插曲《瞎</w:t>
      </w:r>
    </w:p>
    <w:p w:rsidR="000F356A" w:rsidRDefault="005B0035">
      <w:pPr>
        <w:spacing w:after="80"/>
        <w:ind w:firstLine="440"/>
      </w:pPr>
      <w:r>
        <w:rPr>
          <w:rFonts w:ascii="宋体" w:hAnsi="宋体"/>
        </w:rPr>
        <w:t>子》。</w:t>
      </w:r>
    </w:p>
    <w:p w:rsidR="000F356A" w:rsidRDefault="005B0035">
      <w:pPr>
        <w:spacing w:after="80"/>
        <w:ind w:firstLine="440"/>
      </w:pPr>
      <w:r>
        <w:rPr>
          <w:rFonts w:ascii="宋体" w:hAnsi="宋体"/>
        </w:rPr>
        <w:t>他们不知道，怎么样才能看清路，怎么样正确的努力才能让自己拥有一个很基本的生存条件。电影的最后，卷毛，眼镜，注定是要被抓起来的。</w:t>
      </w:r>
    </w:p>
    <w:p w:rsidR="000F356A" w:rsidRDefault="005B0035">
      <w:pPr>
        <w:spacing w:after="80"/>
        <w:ind w:firstLine="440"/>
      </w:pPr>
      <w:r>
        <w:rPr>
          <w:rFonts w:ascii="宋体" w:hAnsi="宋体"/>
        </w:rPr>
        <w:t>虽然他们其实什么错都没有，如果有，那只能说我们人类选择的这种发展模式，抛弃了弱者，还对他们以法的名义，绳之</w:t>
      </w:r>
      <w:r>
        <w:rPr>
          <w:rFonts w:ascii="宋体" w:hAnsi="宋体"/>
        </w:rPr>
        <w:t>.....</w:t>
      </w:r>
    </w:p>
    <w:p w:rsidR="000F356A" w:rsidRDefault="005B0035">
      <w:pPr>
        <w:spacing w:after="80"/>
        <w:ind w:firstLine="440"/>
      </w:pPr>
      <w:r>
        <w:rPr>
          <w:rFonts w:ascii="宋体" w:hAnsi="宋体"/>
        </w:rPr>
        <w:t>题外话，我并不是愤青，人类的问题，我不想指责什么，因为我没有答案或者更好的建议。我只是个旁观者，静静的看着一幕幕，悲欢离合，就像一名电影观众，默默的，注视着</w:t>
      </w:r>
      <w:r>
        <w:rPr>
          <w:rFonts w:ascii="宋体" w:hAnsi="宋体"/>
        </w:rPr>
        <w:t>.....</w:t>
      </w:r>
    </w:p>
    <w:p w:rsidR="000F356A" w:rsidRDefault="005B0035">
      <w:pPr>
        <w:pStyle w:val="1"/>
      </w:pPr>
      <w:bookmarkStart w:id="257" w:name="_Toc243434631"/>
      <w:r>
        <w:lastRenderedPageBreak/>
        <w:t>2019-</w:t>
      </w:r>
      <w:r>
        <w:t>09-29</w:t>
      </w:r>
      <w:r>
        <w:t xml:space="preserve">　课外兴趣班：上了你可能会失望，没上你可能会懊悔</w:t>
      </w:r>
      <w:bookmarkEnd w:id="25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1829 </w:t>
      </w:r>
      <w:r>
        <w:rPr>
          <w:rFonts w:ascii="宋体" w:hAnsi="宋体"/>
          <w:color w:val="909090"/>
          <w:sz w:val="17"/>
        </w:rPr>
        <w:t>页　｜　约</w:t>
      </w:r>
      <w:r>
        <w:rPr>
          <w:rFonts w:ascii="宋体" w:hAnsi="宋体"/>
          <w:color w:val="909090"/>
          <w:sz w:val="17"/>
        </w:rPr>
        <w:t xml:space="preserve"> 3,341 </w:t>
      </w:r>
      <w:r>
        <w:rPr>
          <w:rFonts w:ascii="宋体" w:hAnsi="宋体"/>
          <w:color w:val="909090"/>
          <w:sz w:val="17"/>
        </w:rPr>
        <w:t>字</w:t>
      </w:r>
    </w:p>
    <w:p w:rsidR="000F356A" w:rsidRDefault="005B0035">
      <w:pPr>
        <w:spacing w:after="80"/>
        <w:ind w:firstLine="440"/>
      </w:pPr>
      <w:r>
        <w:rPr>
          <w:rFonts w:ascii="宋体" w:hAnsi="宋体"/>
        </w:rPr>
        <w:t>有很多家长读者问我一个问题，让孩子从小到大上那么多兴趣班，有没有作用？</w:t>
      </w:r>
    </w:p>
    <w:p w:rsidR="000F356A" w:rsidRDefault="005B0035">
      <w:pPr>
        <w:spacing w:after="80"/>
        <w:ind w:firstLine="440"/>
      </w:pPr>
      <w:r>
        <w:rPr>
          <w:rFonts w:ascii="宋体" w:hAnsi="宋体"/>
        </w:rPr>
        <w:t>所谓十年树木、百年树人，你站在今天的角度聊今天的教育是没有意义的，因为结果还看不到。</w:t>
      </w:r>
    </w:p>
    <w:p w:rsidR="000F356A" w:rsidRDefault="005B0035">
      <w:pPr>
        <w:spacing w:after="80"/>
        <w:ind w:firstLine="440"/>
      </w:pPr>
      <w:r>
        <w:rPr>
          <w:rFonts w:ascii="宋体" w:hAnsi="宋体"/>
        </w:rPr>
        <w:t>上了你可能会失望，没上你可能会懊悔。</w:t>
      </w:r>
    </w:p>
    <w:p w:rsidR="000F356A" w:rsidRDefault="005B0035">
      <w:pPr>
        <w:spacing w:after="80"/>
        <w:ind w:firstLine="440"/>
      </w:pPr>
      <w:r>
        <w:rPr>
          <w:rFonts w:ascii="宋体" w:hAnsi="宋体"/>
        </w:rPr>
        <w:t>把时光退回到我小时候，来看看当时的学前教育，课外教育有没有用。</w:t>
      </w:r>
    </w:p>
    <w:p w:rsidR="000F356A" w:rsidRDefault="005B0035">
      <w:pPr>
        <w:spacing w:after="80"/>
        <w:ind w:firstLine="440"/>
      </w:pPr>
      <w:r>
        <w:rPr>
          <w:rFonts w:ascii="宋体" w:hAnsi="宋体"/>
        </w:rPr>
        <w:t>这个话题一定是偏颇的，它不会有结论，只能触发思考，因为一个人岂能代表全部。</w:t>
      </w:r>
    </w:p>
    <w:p w:rsidR="000F356A" w:rsidRDefault="005B0035">
      <w:pPr>
        <w:spacing w:after="80"/>
        <w:ind w:firstLine="440"/>
      </w:pPr>
      <w:r>
        <w:rPr>
          <w:rFonts w:ascii="宋体" w:hAnsi="宋体"/>
        </w:rPr>
        <w:t>比如朗朗和我是同龄人，你让他去看学前教育，他一定说非常有用，因为他成了著名的钢琴家嘛。</w:t>
      </w:r>
    </w:p>
    <w:p w:rsidR="000F356A" w:rsidRDefault="005B0035">
      <w:pPr>
        <w:spacing w:after="80"/>
        <w:ind w:firstLine="440"/>
      </w:pPr>
      <w:r>
        <w:rPr>
          <w:rFonts w:ascii="宋体" w:hAnsi="宋体"/>
        </w:rPr>
        <w:t>但是他也只能代表一个维度，就像今天我现身说法从另一个维度去描述我对学前、课外教育的看法。</w:t>
      </w:r>
    </w:p>
    <w:p w:rsidR="000F356A" w:rsidRDefault="005B0035">
      <w:pPr>
        <w:spacing w:after="80"/>
        <w:ind w:firstLine="440"/>
      </w:pPr>
      <w:r>
        <w:rPr>
          <w:rFonts w:ascii="宋体" w:hAnsi="宋体"/>
        </w:rPr>
        <w:t>我是第一代的独生子女，受到了还算那个时代最完备的教育，因为再早，比如</w:t>
      </w:r>
      <w:r>
        <w:rPr>
          <w:rFonts w:ascii="宋体" w:hAnsi="宋体"/>
        </w:rPr>
        <w:t>70</w:t>
      </w:r>
      <w:r>
        <w:rPr>
          <w:rFonts w:ascii="宋体" w:hAnsi="宋体"/>
        </w:rPr>
        <w:t>后，家里孩子多，家长就未必肯花心思刻意栽培了。</w:t>
      </w:r>
    </w:p>
    <w:p w:rsidR="000F356A" w:rsidRDefault="005B0035">
      <w:pPr>
        <w:spacing w:after="80"/>
        <w:ind w:firstLine="440"/>
      </w:pPr>
      <w:r>
        <w:rPr>
          <w:rFonts w:ascii="宋体" w:hAnsi="宋体"/>
        </w:rPr>
        <w:t>我受的胎教据说是古典音乐，这是我妈说的。</w:t>
      </w:r>
    </w:p>
    <w:p w:rsidR="000F356A" w:rsidRDefault="005B0035">
      <w:pPr>
        <w:spacing w:after="80"/>
        <w:ind w:firstLine="440"/>
      </w:pPr>
      <w:r>
        <w:rPr>
          <w:rFonts w:ascii="宋体" w:hAnsi="宋体"/>
        </w:rPr>
        <w:t>但我应该没有喜欢过音乐。</w:t>
      </w:r>
    </w:p>
    <w:p w:rsidR="000F356A" w:rsidRDefault="005B0035">
      <w:pPr>
        <w:spacing w:after="80"/>
        <w:ind w:firstLine="440"/>
      </w:pPr>
      <w:r>
        <w:rPr>
          <w:rFonts w:ascii="宋体" w:hAnsi="宋体"/>
        </w:rPr>
        <w:t>上小学的时候流行港台歌曲，初中的时候流行随身听，高中的时候流行卡拉</w:t>
      </w:r>
      <w:r>
        <w:rPr>
          <w:rFonts w:ascii="宋体" w:hAnsi="宋体"/>
        </w:rPr>
        <w:t>OK</w:t>
      </w:r>
      <w:r>
        <w:rPr>
          <w:rFonts w:ascii="宋体" w:hAnsi="宋体"/>
        </w:rPr>
        <w:t>。确实有同学很喜欢听音乐。</w:t>
      </w:r>
    </w:p>
    <w:p w:rsidR="000F356A" w:rsidRDefault="005B0035">
      <w:pPr>
        <w:spacing w:after="80"/>
        <w:ind w:firstLine="440"/>
      </w:pPr>
      <w:r>
        <w:rPr>
          <w:rFonts w:ascii="宋体" w:hAnsi="宋体"/>
        </w:rPr>
        <w:t>我有时候也听，但谈不上喜欢，尤其是成年后。我就明</w:t>
      </w:r>
      <w:r>
        <w:rPr>
          <w:rFonts w:ascii="宋体" w:hAnsi="宋体"/>
        </w:rPr>
        <w:t>白了。</w:t>
      </w:r>
    </w:p>
    <w:p w:rsidR="000F356A" w:rsidRDefault="005B0035">
      <w:pPr>
        <w:spacing w:after="80"/>
        <w:ind w:firstLine="440"/>
      </w:pPr>
      <w:r>
        <w:rPr>
          <w:rFonts w:ascii="宋体" w:hAnsi="宋体"/>
        </w:rPr>
        <w:t>我喜欢的那玩意不叫音乐。比如张学友唱歌，我就听不下去，周慧敏唱歌我就听的津津有味。那不叫对音乐的爱好，那只是因为周慧敏长的漂亮。那是一个小男生进入青春期之后对异性美女的正常反应，仅此而已。</w:t>
      </w:r>
    </w:p>
    <w:p w:rsidR="000F356A" w:rsidRDefault="005B0035">
      <w:pPr>
        <w:spacing w:after="80"/>
        <w:ind w:firstLine="440"/>
      </w:pPr>
      <w:r>
        <w:rPr>
          <w:rFonts w:ascii="宋体" w:hAnsi="宋体"/>
        </w:rPr>
        <w:t>你换刘德华来唱歌，我很快又睡着了</w:t>
      </w:r>
      <w:r>
        <w:rPr>
          <w:rFonts w:ascii="宋体" w:hAnsi="宋体"/>
        </w:rPr>
        <w:t>......</w:t>
      </w:r>
    </w:p>
    <w:p w:rsidR="000F356A" w:rsidRDefault="005B0035">
      <w:pPr>
        <w:spacing w:after="80"/>
        <w:ind w:firstLine="440"/>
      </w:pPr>
      <w:r>
        <w:rPr>
          <w:rFonts w:ascii="宋体" w:hAnsi="宋体"/>
        </w:rPr>
        <w:t>我们再看书法，任何事你都要放回历史情境去里看。就如同今天书法并不是一个很热的门类，但是放回去，就未必了。</w:t>
      </w:r>
    </w:p>
    <w:p w:rsidR="000F356A" w:rsidRDefault="005B0035">
      <w:pPr>
        <w:spacing w:after="80"/>
        <w:ind w:firstLine="440"/>
      </w:pPr>
      <w:r>
        <w:rPr>
          <w:rFonts w:ascii="宋体" w:hAnsi="宋体"/>
        </w:rPr>
        <w:t>80</w:t>
      </w:r>
      <w:r>
        <w:rPr>
          <w:rFonts w:ascii="宋体" w:hAnsi="宋体"/>
        </w:rPr>
        <w:t>年代人们不会意识到未来的人都靠打字，打字员这差事都是</w:t>
      </w:r>
      <w:r>
        <w:rPr>
          <w:rFonts w:ascii="宋体" w:hAnsi="宋体"/>
        </w:rPr>
        <w:t>90</w:t>
      </w:r>
      <w:r>
        <w:rPr>
          <w:rFonts w:ascii="宋体" w:hAnsi="宋体"/>
        </w:rPr>
        <w:t>年代中后期才出现。</w:t>
      </w:r>
    </w:p>
    <w:p w:rsidR="000F356A" w:rsidRDefault="005B0035">
      <w:pPr>
        <w:spacing w:after="80"/>
        <w:ind w:firstLine="440"/>
      </w:pPr>
      <w:r>
        <w:rPr>
          <w:rFonts w:ascii="宋体" w:hAnsi="宋体"/>
        </w:rPr>
        <w:lastRenderedPageBreak/>
        <w:t>在那之前，写一笔好字，是非常重要的。所谓字如其人。你写的一笔好字才有可能被提拔。所</w:t>
      </w:r>
      <w:r>
        <w:rPr>
          <w:rFonts w:ascii="宋体" w:hAnsi="宋体"/>
        </w:rPr>
        <w:t>以今天鼓励孩子们从小学编程和那时候鼓励孩子们从小练字是一个道理，看似都很有前瞻性。</w:t>
      </w:r>
    </w:p>
    <w:p w:rsidR="000F356A" w:rsidRDefault="005B0035">
      <w:pPr>
        <w:spacing w:after="80"/>
        <w:ind w:firstLine="440"/>
      </w:pPr>
      <w:r>
        <w:rPr>
          <w:rFonts w:ascii="宋体" w:hAnsi="宋体"/>
        </w:rPr>
        <w:t>但时代的变化谁也预料不到。</w:t>
      </w:r>
    </w:p>
    <w:p w:rsidR="000F356A" w:rsidRDefault="005B0035">
      <w:pPr>
        <w:spacing w:after="80"/>
        <w:ind w:firstLine="440"/>
      </w:pPr>
      <w:r>
        <w:rPr>
          <w:rFonts w:ascii="宋体" w:hAnsi="宋体"/>
        </w:rPr>
        <w:t>我练书法是师从祖父，他书法写得很不错。</w:t>
      </w:r>
    </w:p>
    <w:p w:rsidR="000F356A" w:rsidRDefault="005B0035">
      <w:pPr>
        <w:spacing w:after="80"/>
        <w:ind w:firstLine="440"/>
      </w:pPr>
      <w:r>
        <w:rPr>
          <w:rFonts w:ascii="宋体" w:hAnsi="宋体"/>
        </w:rPr>
        <w:t>他教我的第一个字就是</w:t>
      </w:r>
      <w:r>
        <w:rPr>
          <w:rFonts w:ascii="宋体" w:hAnsi="宋体"/>
        </w:rPr>
        <w:t>“</w:t>
      </w:r>
      <w:r>
        <w:rPr>
          <w:rFonts w:ascii="宋体" w:hAnsi="宋体"/>
        </w:rPr>
        <w:t>永</w:t>
      </w:r>
      <w:r>
        <w:rPr>
          <w:rFonts w:ascii="宋体" w:hAnsi="宋体"/>
        </w:rPr>
        <w:t>”</w:t>
      </w:r>
      <w:r>
        <w:rPr>
          <w:rFonts w:ascii="宋体" w:hAnsi="宋体"/>
        </w:rPr>
        <w:t>字。这个字涵了所有的笔划，谁都是从这个字开始。很可惜，我一共就学了一个字。</w:t>
      </w:r>
    </w:p>
    <w:p w:rsidR="000F356A" w:rsidRDefault="005B0035">
      <w:pPr>
        <w:spacing w:after="80"/>
        <w:ind w:firstLine="440"/>
      </w:pPr>
      <w:r>
        <w:rPr>
          <w:rFonts w:ascii="宋体" w:hAnsi="宋体"/>
        </w:rPr>
        <w:t>那时候还没上小学，幼稚园暑假期间爷爷奶奶都要上班。他就带着我去他办公室。他每天就坐在那里喝茶，看报纸，我就在他眼皮子底下练字。</w:t>
      </w:r>
    </w:p>
    <w:p w:rsidR="000F356A" w:rsidRDefault="005B0035">
      <w:pPr>
        <w:spacing w:after="80"/>
        <w:ind w:firstLine="440"/>
      </w:pPr>
      <w:r>
        <w:rPr>
          <w:rFonts w:ascii="宋体" w:hAnsi="宋体"/>
        </w:rPr>
        <w:t>但毛笔是软的，别说什么力透纸背，就算拿着都很别扭。</w:t>
      </w:r>
    </w:p>
    <w:p w:rsidR="000F356A" w:rsidRDefault="005B0035">
      <w:pPr>
        <w:spacing w:after="80"/>
        <w:ind w:firstLine="440"/>
      </w:pPr>
      <w:r>
        <w:rPr>
          <w:rFonts w:ascii="宋体" w:hAnsi="宋体"/>
        </w:rPr>
        <w:t>因为他都是低头看报纸，也不抬头，我就趁他不注意，拿毛笔在太阳底下晒干。晒干后的</w:t>
      </w:r>
      <w:r>
        <w:rPr>
          <w:rFonts w:ascii="宋体" w:hAnsi="宋体"/>
        </w:rPr>
        <w:t>毛笔就和钢笔一样好使。头上只蘸一点水，快速就可以写很多字，而且笔硬，很容易力透纸背。我每次都这样糊弄了事的交差，久而久之他也拿我没辙，书法教育就算结束了。</w:t>
      </w:r>
    </w:p>
    <w:p w:rsidR="000F356A" w:rsidRDefault="005B0035">
      <w:pPr>
        <w:spacing w:after="80"/>
        <w:ind w:firstLine="440"/>
      </w:pPr>
      <w:r>
        <w:rPr>
          <w:rFonts w:ascii="宋体" w:hAnsi="宋体"/>
        </w:rPr>
        <w:t>接下来就是学武术，所谓文武双全，在</w:t>
      </w:r>
      <w:r>
        <w:rPr>
          <w:rFonts w:ascii="宋体" w:hAnsi="宋体"/>
        </w:rPr>
        <w:t>80</w:t>
      </w:r>
      <w:r>
        <w:rPr>
          <w:rFonts w:ascii="宋体" w:hAnsi="宋体"/>
        </w:rPr>
        <w:t>年代大家还是这么看问题的。</w:t>
      </w:r>
    </w:p>
    <w:p w:rsidR="000F356A" w:rsidRDefault="005B0035">
      <w:pPr>
        <w:spacing w:after="80"/>
        <w:ind w:firstLine="440"/>
      </w:pPr>
      <w:r>
        <w:rPr>
          <w:rFonts w:ascii="宋体" w:hAnsi="宋体"/>
        </w:rPr>
        <w:t>当然，我只是和所谓的师傅打一个照面，就作罢了。因为我根本吃不了那个苦。</w:t>
      </w:r>
    </w:p>
    <w:p w:rsidR="000F356A" w:rsidRDefault="005B0035">
      <w:pPr>
        <w:spacing w:after="80"/>
        <w:ind w:firstLine="440"/>
      </w:pPr>
      <w:r>
        <w:rPr>
          <w:rFonts w:ascii="宋体" w:hAnsi="宋体"/>
        </w:rPr>
        <w:t>那么再接下来呢，就是学美术。美术与音乐，是陶冶情操的两个必经之路。音乐不通，一定是学美术。</w:t>
      </w:r>
    </w:p>
    <w:p w:rsidR="000F356A" w:rsidRDefault="005B0035">
      <w:pPr>
        <w:spacing w:after="80"/>
        <w:ind w:firstLine="440"/>
      </w:pPr>
      <w:r>
        <w:rPr>
          <w:rFonts w:ascii="宋体" w:hAnsi="宋体"/>
        </w:rPr>
        <w:t>那个时代是没有今天这种商业化的教辅机构的。我小学一二年级师从某职业画家，从素描开始学起，学了两年。</w:t>
      </w:r>
    </w:p>
    <w:p w:rsidR="000F356A" w:rsidRDefault="005B0035">
      <w:pPr>
        <w:spacing w:after="80"/>
        <w:ind w:firstLine="440"/>
      </w:pPr>
      <w:r>
        <w:rPr>
          <w:rFonts w:ascii="宋体" w:hAnsi="宋体"/>
        </w:rPr>
        <w:t>当然，不是画了两年鸡蛋，我</w:t>
      </w:r>
      <w:r>
        <w:rPr>
          <w:rFonts w:ascii="宋体" w:hAnsi="宋体"/>
        </w:rPr>
        <w:t>不是达芬奇。我画了很多东西，花，物，人，还要体现光线，影子</w:t>
      </w:r>
      <w:r>
        <w:rPr>
          <w:rFonts w:ascii="宋体" w:hAnsi="宋体"/>
        </w:rPr>
        <w:t>......</w:t>
      </w:r>
    </w:p>
    <w:p w:rsidR="000F356A" w:rsidRDefault="005B0035">
      <w:pPr>
        <w:spacing w:after="80"/>
        <w:ind w:firstLine="440"/>
      </w:pPr>
      <w:r>
        <w:rPr>
          <w:rFonts w:ascii="宋体" w:hAnsi="宋体"/>
        </w:rPr>
        <w:t>2</w:t>
      </w:r>
      <w:r>
        <w:rPr>
          <w:rFonts w:ascii="宋体" w:hAnsi="宋体"/>
        </w:rPr>
        <w:t>年后老师告诉我父亲，不要继续了。理由是我画的太像了，没有天赋。</w:t>
      </w:r>
    </w:p>
    <w:p w:rsidR="000F356A" w:rsidRDefault="005B0035">
      <w:pPr>
        <w:spacing w:after="80"/>
        <w:ind w:firstLine="440"/>
      </w:pPr>
      <w:r>
        <w:rPr>
          <w:rFonts w:ascii="宋体" w:hAnsi="宋体"/>
        </w:rPr>
        <w:t>从艺术的角度，像是一种重复而不是创造，幸亏老师发现的早，没有继续耽误功夫。</w:t>
      </w:r>
    </w:p>
    <w:p w:rsidR="000F356A" w:rsidRDefault="005B0035">
      <w:pPr>
        <w:spacing w:after="80"/>
        <w:ind w:firstLine="440"/>
      </w:pPr>
      <w:r>
        <w:rPr>
          <w:rFonts w:ascii="宋体" w:hAnsi="宋体"/>
        </w:rPr>
        <w:t>然后就是语、数、外、计算机并行了。</w:t>
      </w:r>
    </w:p>
    <w:p w:rsidR="000F356A" w:rsidRDefault="005B0035">
      <w:pPr>
        <w:spacing w:after="80"/>
        <w:ind w:firstLine="440"/>
      </w:pPr>
      <w:r>
        <w:rPr>
          <w:rFonts w:ascii="宋体" w:hAnsi="宋体"/>
        </w:rPr>
        <w:t>所谓语文，就是从说文解字开始理解每个汉字的意思，读二十四史，各种名著，各种经典，一直到各种杂书，大量的阅读能迅速提高一个人的理解力和沟通能力，这种能力是普适性的，无论你从事什么，都会终身受益。</w:t>
      </w:r>
    </w:p>
    <w:p w:rsidR="000F356A" w:rsidRDefault="005B0035">
      <w:pPr>
        <w:spacing w:after="80"/>
        <w:ind w:firstLine="440"/>
      </w:pPr>
      <w:r>
        <w:rPr>
          <w:rFonts w:ascii="宋体" w:hAnsi="宋体"/>
        </w:rPr>
        <w:lastRenderedPageBreak/>
        <w:t>我在初中的时候就在全国性的报刊上发表过文章。当然，这种爱好没有继续。</w:t>
      </w:r>
      <w:r>
        <w:rPr>
          <w:rFonts w:ascii="宋体" w:hAnsi="宋体"/>
        </w:rPr>
        <w:t>我祖父告诫过我，人要留心事物，不要青春作赋、皓首穷经；寻章摘句、耍弄笔杆子是没用的。</w:t>
      </w:r>
    </w:p>
    <w:p w:rsidR="000F356A" w:rsidRDefault="005B0035">
      <w:pPr>
        <w:spacing w:after="80"/>
        <w:ind w:firstLine="440"/>
      </w:pPr>
      <w:r>
        <w:rPr>
          <w:rFonts w:ascii="宋体" w:hAnsi="宋体"/>
        </w:rPr>
        <w:t>显然，他意识不到，当时有个同龄人，叫韩寒</w:t>
      </w:r>
      <w:r>
        <w:rPr>
          <w:rFonts w:ascii="宋体" w:hAnsi="宋体"/>
        </w:rPr>
        <w:t>......</w:t>
      </w:r>
    </w:p>
    <w:p w:rsidR="000F356A" w:rsidRDefault="005B0035">
      <w:pPr>
        <w:spacing w:after="80"/>
        <w:ind w:firstLine="440"/>
      </w:pPr>
      <w:r>
        <w:rPr>
          <w:rFonts w:ascii="宋体" w:hAnsi="宋体"/>
        </w:rPr>
        <w:t>所谓数学，主要是奥数，从小学时有文革期间被下放去教小学《自然》的清华毕业的前数学教授做启蒙，到全国奥赛第一的师兄辅导，中间历经了十年。</w:t>
      </w:r>
    </w:p>
    <w:p w:rsidR="000F356A" w:rsidRDefault="005B0035">
      <w:pPr>
        <w:spacing w:after="80"/>
        <w:ind w:firstLine="440"/>
      </w:pPr>
      <w:r>
        <w:rPr>
          <w:rFonts w:ascii="宋体" w:hAnsi="宋体"/>
        </w:rPr>
        <w:t>结果很遗憾，我并没有拿什么奖，虽然我的数学也是全省前几十名。我还是薄有天赋的，这是所有老师公认的，但很遗憾，天赋够不上成为数学家。</w:t>
      </w:r>
    </w:p>
    <w:p w:rsidR="000F356A" w:rsidRDefault="005B0035">
      <w:pPr>
        <w:spacing w:after="80"/>
        <w:ind w:firstLine="440"/>
      </w:pPr>
      <w:r>
        <w:rPr>
          <w:rFonts w:ascii="宋体" w:hAnsi="宋体"/>
        </w:rPr>
        <w:t>所谓外语，从小学时</w:t>
      </w:r>
      <w:r>
        <w:rPr>
          <w:rFonts w:ascii="宋体" w:hAnsi="宋体"/>
        </w:rPr>
        <w:t>985</w:t>
      </w:r>
      <w:r>
        <w:rPr>
          <w:rFonts w:ascii="宋体" w:hAnsi="宋体"/>
        </w:rPr>
        <w:t>的外语系学生启蒙，到中学时高考外语类榜眼，省外贸局首席翻译和他那做化学系教授的父亲俩人一起教。持续了多年。</w:t>
      </w:r>
    </w:p>
    <w:p w:rsidR="000F356A" w:rsidRDefault="005B0035">
      <w:pPr>
        <w:spacing w:after="80"/>
        <w:ind w:firstLine="440"/>
      </w:pPr>
      <w:r>
        <w:rPr>
          <w:rFonts w:ascii="宋体" w:hAnsi="宋体"/>
        </w:rPr>
        <w:t>按说他们的教育思路近乎于职业教育了。他几乎是指望我长大了像他一样能精通多国外语，靠同声传译混饭吃，但很遗憾。我对外语半点兴趣也无。</w:t>
      </w:r>
    </w:p>
    <w:p w:rsidR="000F356A" w:rsidRDefault="005B0035">
      <w:pPr>
        <w:spacing w:after="80"/>
        <w:ind w:firstLine="440"/>
      </w:pPr>
      <w:r>
        <w:rPr>
          <w:rFonts w:ascii="宋体" w:hAnsi="宋体"/>
        </w:rPr>
        <w:t>白耗了彼此多年的光阴，尤其是他的光阴。</w:t>
      </w:r>
    </w:p>
    <w:p w:rsidR="000F356A" w:rsidRDefault="005B0035">
      <w:pPr>
        <w:spacing w:after="80"/>
        <w:ind w:firstLine="440"/>
      </w:pPr>
      <w:r>
        <w:rPr>
          <w:rFonts w:ascii="宋体" w:hAnsi="宋体"/>
        </w:rPr>
        <w:t>所谓计算机，在</w:t>
      </w:r>
      <w:r>
        <w:rPr>
          <w:rFonts w:ascii="宋体" w:hAnsi="宋体"/>
        </w:rPr>
        <w:t>286</w:t>
      </w:r>
      <w:r>
        <w:rPr>
          <w:rFonts w:ascii="宋体" w:hAnsi="宋体"/>
        </w:rPr>
        <w:t>还没有的时代里，学的不过是</w:t>
      </w:r>
      <w:r>
        <w:rPr>
          <w:rFonts w:ascii="宋体" w:hAnsi="宋体"/>
        </w:rPr>
        <w:t>BASIC</w:t>
      </w:r>
      <w:r>
        <w:rPr>
          <w:rFonts w:ascii="宋体" w:hAnsi="宋体"/>
        </w:rPr>
        <w:t>语言，能在初中的时候，在学习机外接的磁盘器上画一个圆，画一个柱体，显示出来，仅此而已。</w:t>
      </w:r>
    </w:p>
    <w:p w:rsidR="000F356A" w:rsidRDefault="005B0035">
      <w:pPr>
        <w:spacing w:after="80"/>
        <w:ind w:firstLine="440"/>
      </w:pPr>
      <w:r>
        <w:rPr>
          <w:rFonts w:ascii="宋体" w:hAnsi="宋体"/>
        </w:rPr>
        <w:t>到高中结束前，所会的，无非上述如此种种。</w:t>
      </w:r>
    </w:p>
    <w:p w:rsidR="000F356A" w:rsidRDefault="005B0035">
      <w:pPr>
        <w:spacing w:after="80"/>
        <w:ind w:firstLine="440"/>
      </w:pPr>
      <w:r>
        <w:rPr>
          <w:rFonts w:ascii="宋体" w:hAnsi="宋体"/>
        </w:rPr>
        <w:t>如果你从结果论，那我耗费那么多年，基本上没哪件事开花结果过，写作和阅读能力除外。这直接影响着一个人成年后与世界沟通的能力。</w:t>
      </w:r>
    </w:p>
    <w:p w:rsidR="000F356A" w:rsidRDefault="005B0035">
      <w:pPr>
        <w:spacing w:after="80"/>
        <w:ind w:firstLine="440"/>
      </w:pPr>
      <w:r>
        <w:rPr>
          <w:rFonts w:ascii="宋体" w:hAnsi="宋体"/>
        </w:rPr>
        <w:t>我们说一个人成年后，如果你要做管理层。那一定得会两件事：第一件是迅速的理解对方的想法；第二件是写</w:t>
      </w:r>
      <w:r>
        <w:rPr>
          <w:rFonts w:ascii="宋体" w:hAnsi="宋体"/>
        </w:rPr>
        <w:t>PPT</w:t>
      </w:r>
      <w:r>
        <w:rPr>
          <w:rFonts w:ascii="宋体" w:hAnsi="宋体"/>
        </w:rPr>
        <w:t>。</w:t>
      </w:r>
    </w:p>
    <w:p w:rsidR="000F356A" w:rsidRDefault="005B0035">
      <w:pPr>
        <w:spacing w:after="80"/>
        <w:ind w:firstLine="440"/>
      </w:pPr>
      <w:r>
        <w:rPr>
          <w:rFonts w:ascii="宋体" w:hAnsi="宋体"/>
        </w:rPr>
        <w:t>这两件事都和语文相关，因此相关的课外或者学前教育是很有价值的。</w:t>
      </w:r>
    </w:p>
    <w:p w:rsidR="000F356A" w:rsidRDefault="005B0035">
      <w:pPr>
        <w:spacing w:after="80"/>
        <w:ind w:firstLine="440"/>
      </w:pPr>
      <w:r>
        <w:rPr>
          <w:rFonts w:ascii="宋体" w:hAnsi="宋体"/>
        </w:rPr>
        <w:t>其它的，可有可无。</w:t>
      </w:r>
    </w:p>
    <w:p w:rsidR="000F356A" w:rsidRDefault="005B0035">
      <w:pPr>
        <w:spacing w:after="80"/>
        <w:ind w:firstLine="440"/>
      </w:pPr>
      <w:r>
        <w:rPr>
          <w:rFonts w:ascii="宋体" w:hAnsi="宋体"/>
        </w:rPr>
        <w:t>这是我的看法。</w:t>
      </w:r>
    </w:p>
    <w:p w:rsidR="000F356A" w:rsidRDefault="005B0035">
      <w:pPr>
        <w:spacing w:after="80"/>
        <w:ind w:firstLine="440"/>
      </w:pPr>
      <w:r>
        <w:rPr>
          <w:rFonts w:ascii="宋体" w:hAnsi="宋体"/>
        </w:rPr>
        <w:t>但有三点很有意思，值得玩味。</w:t>
      </w:r>
    </w:p>
    <w:p w:rsidR="000F356A" w:rsidRDefault="005B0035">
      <w:pPr>
        <w:spacing w:after="80"/>
        <w:ind w:firstLine="440"/>
      </w:pPr>
      <w:r>
        <w:rPr>
          <w:rFonts w:ascii="宋体" w:hAnsi="宋体"/>
        </w:rPr>
        <w:t>第一，人的见识一定是受制于时代的，比如当时普遍对书法的看重，对理工科的过于看重，所谓学好数理化，走遍天下都不怕；对文科的轻视，那是时代的局限性。这很值得</w:t>
      </w:r>
      <w:r>
        <w:rPr>
          <w:rFonts w:ascii="宋体" w:hAnsi="宋体"/>
        </w:rPr>
        <w:t>思考，我们今天看重的，也许几十年后，人工智能到来，都不需要靠人去做了。</w:t>
      </w:r>
    </w:p>
    <w:p w:rsidR="000F356A" w:rsidRDefault="005B0035">
      <w:pPr>
        <w:spacing w:after="80"/>
        <w:ind w:firstLine="440"/>
      </w:pPr>
      <w:r>
        <w:rPr>
          <w:rFonts w:ascii="宋体" w:hAnsi="宋体"/>
        </w:rPr>
        <w:t>第二，人能遇到的师资力量是与天赋息息相关的。你天赋越强的领域，越容易有名师肯教你。比如我在数学方面遇到过的各种师资显然是最强的，这和我能通过的选拔是息息相关</w:t>
      </w:r>
      <w:r>
        <w:rPr>
          <w:rFonts w:ascii="宋体" w:hAnsi="宋体"/>
        </w:rPr>
        <w:lastRenderedPageBreak/>
        <w:t>的。比如我中学时代与另外</w:t>
      </w:r>
      <w:r>
        <w:rPr>
          <w:rFonts w:ascii="宋体" w:hAnsi="宋体"/>
        </w:rPr>
        <w:t>5</w:t>
      </w:r>
      <w:r>
        <w:rPr>
          <w:rFonts w:ascii="宋体" w:hAnsi="宋体"/>
        </w:rPr>
        <w:t>个学校的年级第一去见教奥数的那个全国第一的师兄。一节课之后他们</w:t>
      </w:r>
      <w:r>
        <w:rPr>
          <w:rFonts w:ascii="宋体" w:hAnsi="宋体"/>
        </w:rPr>
        <w:t>5</w:t>
      </w:r>
      <w:r>
        <w:rPr>
          <w:rFonts w:ascii="宋体" w:hAnsi="宋体"/>
        </w:rPr>
        <w:t>个就被送走了，理由居然是智商太低，不值得教。</w:t>
      </w:r>
    </w:p>
    <w:p w:rsidR="000F356A" w:rsidRDefault="005B0035">
      <w:pPr>
        <w:spacing w:after="80"/>
        <w:ind w:firstLine="440"/>
      </w:pPr>
      <w:r>
        <w:rPr>
          <w:rFonts w:ascii="宋体" w:hAnsi="宋体"/>
        </w:rPr>
        <w:t>第三，即使是在自己天赋最强的领域里，想要成名成家，那也是遥遥不可及。这是身为普通人最深刻的体会。天下之大，能人辈出，所谓聪明机敏被屡屡选出，一旦走到</w:t>
      </w:r>
      <w:r>
        <w:rPr>
          <w:rFonts w:ascii="宋体" w:hAnsi="宋体"/>
        </w:rPr>
        <w:t>一代人里面的才俊面前，都显得泯然众人矣。</w:t>
      </w:r>
    </w:p>
    <w:p w:rsidR="000F356A" w:rsidRDefault="005B0035">
      <w:pPr>
        <w:spacing w:after="80"/>
        <w:ind w:firstLine="440"/>
      </w:pPr>
      <w:r>
        <w:rPr>
          <w:rFonts w:ascii="宋体" w:hAnsi="宋体"/>
        </w:rPr>
        <w:t>那什么样的课外教育是有用，而且普适性的适合我们常人的呢？</w:t>
      </w:r>
    </w:p>
    <w:p w:rsidR="000F356A" w:rsidRDefault="005B0035">
      <w:pPr>
        <w:spacing w:after="80"/>
        <w:ind w:firstLine="440"/>
      </w:pPr>
      <w:r>
        <w:rPr>
          <w:rFonts w:ascii="宋体" w:hAnsi="宋体"/>
        </w:rPr>
        <w:t>我觉得是大学前的社会教育。</w:t>
      </w:r>
    </w:p>
    <w:p w:rsidR="000F356A" w:rsidRDefault="005B0035">
      <w:pPr>
        <w:spacing w:after="80"/>
        <w:ind w:firstLine="440"/>
      </w:pPr>
      <w:r>
        <w:rPr>
          <w:rFonts w:ascii="宋体" w:hAnsi="宋体"/>
        </w:rPr>
        <w:t>它需要你的父母家人带着还没上大学的你进入社会，处理一些事情，这对孩子的成长很有好处，但它的内容因人而异。</w:t>
      </w:r>
    </w:p>
    <w:p w:rsidR="000F356A" w:rsidRDefault="005B0035">
      <w:pPr>
        <w:spacing w:after="80"/>
        <w:ind w:firstLine="440"/>
      </w:pPr>
      <w:r>
        <w:rPr>
          <w:rFonts w:ascii="宋体" w:hAnsi="宋体"/>
        </w:rPr>
        <w:t>父母是公务员的往往会让孩子学会解读政策；父母是商人的往往会让孩子学习摸索商业往来；父母是技术人员的往往会让孩子接触科研项目。</w:t>
      </w:r>
    </w:p>
    <w:p w:rsidR="000F356A" w:rsidRDefault="005B0035">
      <w:pPr>
        <w:spacing w:after="80"/>
        <w:ind w:firstLine="440"/>
      </w:pPr>
      <w:r>
        <w:rPr>
          <w:rFonts w:ascii="宋体" w:hAnsi="宋体"/>
        </w:rPr>
        <w:t>这都是非常有好处的，如果孩子将来从事相关行业的话。事实上，从事父母从事过的行业是距离成功最近的路。</w:t>
      </w:r>
    </w:p>
    <w:p w:rsidR="000F356A" w:rsidRDefault="005B0035">
      <w:pPr>
        <w:spacing w:after="80"/>
        <w:ind w:firstLine="440"/>
      </w:pPr>
      <w:r>
        <w:rPr>
          <w:rFonts w:ascii="宋体" w:hAnsi="宋体"/>
        </w:rPr>
        <w:t>比如我高中同学的父亲是程序员，他高中时就拿过全国计算</w:t>
      </w:r>
      <w:r>
        <w:rPr>
          <w:rFonts w:ascii="宋体" w:hAnsi="宋体"/>
        </w:rPr>
        <w:t>机大赛一等奖。他大学毕业后创业的项目就是软件公司，现在公司也上市了。</w:t>
      </w:r>
    </w:p>
    <w:p w:rsidR="000F356A" w:rsidRDefault="005B0035">
      <w:pPr>
        <w:spacing w:after="80"/>
        <w:ind w:firstLine="440"/>
      </w:pPr>
      <w:r>
        <w:rPr>
          <w:rFonts w:ascii="宋体" w:hAnsi="宋体"/>
        </w:rPr>
        <w:t>我们说一个孩子走上社会之后，聘用他的，或者和他有商业来往的环境，都会第一时间发现这个孩子曾经受过哪些教育。</w:t>
      </w:r>
    </w:p>
    <w:p w:rsidR="000F356A" w:rsidRDefault="005B0035">
      <w:pPr>
        <w:spacing w:after="80"/>
        <w:ind w:firstLine="440"/>
      </w:pPr>
      <w:r>
        <w:rPr>
          <w:rFonts w:ascii="宋体" w:hAnsi="宋体"/>
        </w:rPr>
        <w:t>比如你找来俩孩子，一个你发现他已经吃了六个馒头，你只需要在他身上花两个月的心思他就能胜任；另一个你发现他一个馒头都没吃过，你得花几年的心思才能彻底改造他。</w:t>
      </w:r>
    </w:p>
    <w:p w:rsidR="000F356A" w:rsidRDefault="005B0035">
      <w:pPr>
        <w:spacing w:after="80"/>
        <w:ind w:firstLine="440"/>
      </w:pPr>
      <w:r>
        <w:rPr>
          <w:rFonts w:ascii="宋体" w:hAnsi="宋体"/>
        </w:rPr>
        <w:t>显然，你会用前者。</w:t>
      </w:r>
    </w:p>
    <w:p w:rsidR="000F356A" w:rsidRDefault="005B0035">
      <w:pPr>
        <w:spacing w:after="80"/>
        <w:ind w:firstLine="440"/>
      </w:pPr>
      <w:r>
        <w:rPr>
          <w:rFonts w:ascii="宋体" w:hAnsi="宋体"/>
        </w:rPr>
        <w:t>这其实才是很多人发现以前都是同学不明显，但是走上社会后某些人进展神速的原因。因为前者更适应社会的需要，或者说社会改造他们的成本更低。</w:t>
      </w:r>
    </w:p>
    <w:p w:rsidR="000F356A" w:rsidRDefault="005B0035">
      <w:pPr>
        <w:spacing w:after="80"/>
        <w:ind w:firstLine="440"/>
      </w:pPr>
      <w:r>
        <w:rPr>
          <w:rFonts w:ascii="宋体" w:hAnsi="宋体"/>
        </w:rPr>
        <w:t>当家长们不明就里，没有意</w:t>
      </w:r>
      <w:r>
        <w:rPr>
          <w:rFonts w:ascii="宋体" w:hAnsi="宋体"/>
        </w:rPr>
        <w:t>识到这是子女从事父母相关行业带来的便利，而认为这是课外教育或者学前教育产生的差距。于是铺天盖地的广撒网。</w:t>
      </w:r>
    </w:p>
    <w:p w:rsidR="000F356A" w:rsidRDefault="005B0035">
      <w:pPr>
        <w:spacing w:after="80"/>
        <w:ind w:firstLine="440"/>
      </w:pPr>
      <w:r>
        <w:rPr>
          <w:rFonts w:ascii="宋体" w:hAnsi="宋体"/>
        </w:rPr>
        <w:t>但这其中，未必都很有效。</w:t>
      </w:r>
    </w:p>
    <w:p w:rsidR="000F356A" w:rsidRDefault="005B0035">
      <w:pPr>
        <w:spacing w:after="80"/>
        <w:ind w:firstLine="440"/>
      </w:pPr>
      <w:r>
        <w:rPr>
          <w:rFonts w:ascii="宋体" w:hAnsi="宋体"/>
        </w:rPr>
        <w:t>起码，我个人觉得。所有天赋类教育，比如数学，外语，书法，音乐，美术，这些如果孩子没有表现出强烈的兴趣和执着的精神。</w:t>
      </w:r>
    </w:p>
    <w:p w:rsidR="000F356A" w:rsidRDefault="005B0035">
      <w:pPr>
        <w:spacing w:after="80"/>
        <w:ind w:firstLine="440"/>
      </w:pPr>
      <w:r>
        <w:rPr>
          <w:rFonts w:ascii="宋体" w:hAnsi="宋体"/>
        </w:rPr>
        <w:t>其实不值得强迫孩子非得做。做一做，没有效果就没必要坚持了。</w:t>
      </w:r>
    </w:p>
    <w:p w:rsidR="000F356A" w:rsidRDefault="005B0035">
      <w:pPr>
        <w:spacing w:after="80"/>
        <w:ind w:firstLine="440"/>
      </w:pPr>
      <w:r>
        <w:rPr>
          <w:rFonts w:ascii="宋体" w:hAnsi="宋体"/>
        </w:rPr>
        <w:lastRenderedPageBreak/>
        <w:t>而那些基础性的，沟通性的能力教育，或者三观教育，还是很普适、很通用的。</w:t>
      </w:r>
    </w:p>
    <w:p w:rsidR="000F356A" w:rsidRDefault="005B0035">
      <w:pPr>
        <w:spacing w:after="80"/>
        <w:ind w:firstLine="440"/>
      </w:pPr>
      <w:r>
        <w:rPr>
          <w:rFonts w:ascii="宋体" w:hAnsi="宋体"/>
        </w:rPr>
        <w:t>但往往并没有受到重视。大部分家长还是更看重硬实力。</w:t>
      </w:r>
    </w:p>
    <w:p w:rsidR="000F356A" w:rsidRDefault="005B0035">
      <w:pPr>
        <w:spacing w:after="80"/>
        <w:ind w:firstLine="440"/>
      </w:pPr>
      <w:r>
        <w:rPr>
          <w:rFonts w:ascii="宋体" w:hAnsi="宋体"/>
        </w:rPr>
        <w:t>但很遗憾，大部分孩子长大了，都没有朗朗的天赋。</w:t>
      </w:r>
    </w:p>
    <w:p w:rsidR="000F356A" w:rsidRDefault="005B0035">
      <w:pPr>
        <w:spacing w:after="80"/>
        <w:ind w:firstLine="440"/>
      </w:pPr>
      <w:r>
        <w:rPr>
          <w:rFonts w:ascii="宋体" w:hAnsi="宋体"/>
        </w:rPr>
        <w:t>就像我，所有的门类都在家人的安排下尝试过，但都是不通的。</w:t>
      </w:r>
    </w:p>
    <w:p w:rsidR="000F356A" w:rsidRDefault="005B0035">
      <w:pPr>
        <w:spacing w:after="80"/>
        <w:ind w:firstLine="440"/>
      </w:pPr>
      <w:r>
        <w:rPr>
          <w:rFonts w:ascii="宋体" w:hAnsi="宋体"/>
        </w:rPr>
        <w:t>我无法成为艺术家，数学家，科学家，而成了芸芸众生里的一员。</w:t>
      </w:r>
    </w:p>
    <w:p w:rsidR="000F356A" w:rsidRDefault="005B0035">
      <w:pPr>
        <w:spacing w:after="80"/>
        <w:ind w:firstLine="440"/>
      </w:pPr>
      <w:r>
        <w:rPr>
          <w:rFonts w:ascii="宋体" w:hAnsi="宋体"/>
        </w:rPr>
        <w:t>当然，很幸运，我的长辈都是开明的，而且也无一人对我寄予厚望，没人要求我考级，拿奖，或者成名成腕，都没有。</w:t>
      </w:r>
    </w:p>
    <w:p w:rsidR="000F356A" w:rsidRDefault="005B0035">
      <w:pPr>
        <w:spacing w:after="80"/>
        <w:ind w:firstLine="440"/>
      </w:pPr>
      <w:r>
        <w:rPr>
          <w:rFonts w:ascii="宋体" w:hAnsi="宋体"/>
        </w:rPr>
        <w:t>他们虽然让我做了各种尝试，但不问收获，一切由我。</w:t>
      </w:r>
    </w:p>
    <w:p w:rsidR="000F356A" w:rsidRDefault="005B0035">
      <w:pPr>
        <w:spacing w:after="80"/>
        <w:ind w:firstLine="440"/>
      </w:pPr>
      <w:r>
        <w:rPr>
          <w:rFonts w:ascii="宋体" w:hAnsi="宋体"/>
        </w:rPr>
        <w:t>以至于我读大学后几乎都在玩游戏，玩腻了之后把投资当加强版的游戏继续玩，乃至最后以投资为生。</w:t>
      </w:r>
    </w:p>
    <w:p w:rsidR="000F356A" w:rsidRDefault="005B0035">
      <w:pPr>
        <w:spacing w:after="80"/>
        <w:ind w:firstLine="440"/>
      </w:pPr>
      <w:r>
        <w:rPr>
          <w:rFonts w:ascii="宋体" w:hAnsi="宋体"/>
        </w:rPr>
        <w:t>有心栽花花不开，无心插柳柳成荫。</w:t>
      </w:r>
    </w:p>
    <w:p w:rsidR="000F356A" w:rsidRDefault="005B0035">
      <w:pPr>
        <w:spacing w:after="80"/>
        <w:ind w:firstLine="440"/>
      </w:pPr>
      <w:r>
        <w:rPr>
          <w:rFonts w:ascii="宋体" w:hAnsi="宋体"/>
        </w:rPr>
        <w:t>或许，让孩子接触到尽量广泛的课外教育，但不强求，给孩子一定自由生长空间。</w:t>
      </w:r>
    </w:p>
    <w:p w:rsidR="000F356A" w:rsidRDefault="005B0035">
      <w:pPr>
        <w:spacing w:after="80"/>
        <w:ind w:firstLine="440"/>
      </w:pPr>
      <w:r>
        <w:rPr>
          <w:rFonts w:ascii="宋体" w:hAnsi="宋体"/>
        </w:rPr>
        <w:t>这份教育态度，才是一种很好的教育。</w:t>
      </w:r>
    </w:p>
    <w:p w:rsidR="000F356A" w:rsidRDefault="005B0035">
      <w:pPr>
        <w:pStyle w:val="1"/>
      </w:pPr>
      <w:bookmarkStart w:id="258" w:name="_Toc243434632"/>
      <w:r>
        <w:lastRenderedPageBreak/>
        <w:t>2</w:t>
      </w:r>
      <w:r>
        <w:t>019-09-30</w:t>
      </w:r>
      <w:r>
        <w:t xml:space="preserve">　这手绝活儿不能讲！</w:t>
      </w:r>
      <w:bookmarkEnd w:id="25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1837 </w:t>
      </w:r>
      <w:r>
        <w:rPr>
          <w:rFonts w:ascii="宋体" w:hAnsi="宋体"/>
          <w:color w:val="909090"/>
          <w:sz w:val="17"/>
        </w:rPr>
        <w:t>页　｜　约</w:t>
      </w:r>
      <w:r>
        <w:rPr>
          <w:rFonts w:ascii="宋体" w:hAnsi="宋体"/>
          <w:color w:val="909090"/>
          <w:sz w:val="17"/>
        </w:rPr>
        <w:t xml:space="preserve"> 3,240 </w:t>
      </w:r>
      <w:r>
        <w:rPr>
          <w:rFonts w:ascii="宋体" w:hAnsi="宋体"/>
          <w:color w:val="909090"/>
          <w:sz w:val="17"/>
        </w:rPr>
        <w:t>字</w:t>
      </w:r>
    </w:p>
    <w:p w:rsidR="000F356A" w:rsidRDefault="005B0035">
      <w:pPr>
        <w:spacing w:after="80"/>
        <w:ind w:firstLine="440"/>
      </w:pPr>
      <w:r>
        <w:rPr>
          <w:rFonts w:ascii="宋体" w:hAnsi="宋体"/>
        </w:rPr>
        <w:t>自从《长安十二时辰》之后，我没写过电视剧了，因为这之后，没啥特别值得推荐的。</w:t>
      </w:r>
    </w:p>
    <w:p w:rsidR="000F356A" w:rsidRDefault="005B0035">
      <w:pPr>
        <w:spacing w:after="80"/>
        <w:ind w:firstLine="440"/>
      </w:pPr>
      <w:r>
        <w:rPr>
          <w:rFonts w:ascii="宋体" w:hAnsi="宋体"/>
        </w:rPr>
        <w:t>但如果你不计较层次，计较画面，计较宏大的叙事背景，在剩下的电视剧里，《老酒馆》是排第一的。</w:t>
      </w:r>
    </w:p>
    <w:p w:rsidR="000F356A" w:rsidRDefault="005B0035">
      <w:pPr>
        <w:spacing w:after="80"/>
        <w:ind w:firstLine="440"/>
      </w:pPr>
      <w:r>
        <w:rPr>
          <w:rFonts w:ascii="宋体" w:hAnsi="宋体"/>
        </w:rPr>
        <w:t>老酒馆这个故事背景就太长了，大体上讲一群闯关东的，在大连开酒馆。</w:t>
      </w:r>
    </w:p>
    <w:p w:rsidR="000F356A" w:rsidRDefault="005B0035">
      <w:pPr>
        <w:spacing w:after="80"/>
        <w:ind w:firstLine="440"/>
      </w:pPr>
      <w:r>
        <w:rPr>
          <w:rFonts w:ascii="宋体" w:hAnsi="宋体"/>
        </w:rPr>
        <w:t>酒馆嘛，有掌柜的，就是陈宝国，有一群伙计，都是老戏骨，还有一群客人，还是老戏骨。讲的就是上世纪三十年代这帮人的喜怒哀乐，人间百态。</w:t>
      </w:r>
    </w:p>
    <w:p w:rsidR="000F356A" w:rsidRDefault="005B0035">
      <w:pPr>
        <w:spacing w:after="80"/>
        <w:ind w:firstLine="440"/>
      </w:pPr>
      <w:r>
        <w:rPr>
          <w:rFonts w:ascii="宋体" w:hAnsi="宋体"/>
        </w:rPr>
        <w:t>熟悉历史的人都知道，这期间大连</w:t>
      </w:r>
      <w:r>
        <w:rPr>
          <w:rFonts w:ascii="宋体" w:hAnsi="宋体"/>
        </w:rPr>
        <w:t>被伪满洲国占着，日本人横行，所以小人物里面穿插了大背景。</w:t>
      </w:r>
    </w:p>
    <w:p w:rsidR="000F356A" w:rsidRDefault="005B0035">
      <w:pPr>
        <w:spacing w:after="80"/>
        <w:ind w:firstLine="440"/>
      </w:pPr>
      <w:r>
        <w:rPr>
          <w:rFonts w:ascii="宋体" w:hAnsi="宋体"/>
        </w:rPr>
        <w:t>通常一本电视剧，拍成说教的，就忒没意思，说教的就是好人怎么样，坏人怎么样，好人有没有好报，坏人有没有报应。</w:t>
      </w:r>
    </w:p>
    <w:p w:rsidR="000F356A" w:rsidRDefault="005B0035">
      <w:pPr>
        <w:spacing w:after="80"/>
        <w:ind w:firstLine="440"/>
      </w:pPr>
      <w:r>
        <w:rPr>
          <w:rFonts w:ascii="宋体" w:hAnsi="宋体"/>
        </w:rPr>
        <w:t>这种我看了就头疼，就像当年看见容嬷嬷扎小燕子。</w:t>
      </w:r>
    </w:p>
    <w:p w:rsidR="000F356A" w:rsidRDefault="005B0035">
      <w:pPr>
        <w:spacing w:after="80"/>
        <w:ind w:firstLine="440"/>
      </w:pPr>
      <w:r>
        <w:rPr>
          <w:rFonts w:ascii="宋体" w:hAnsi="宋体"/>
        </w:rPr>
        <w:t>《老酒馆》里面纯粹的坏人没有，纯粹的好人也没有，应该说大部分人很真实，做坏事，做好事，都事出有因，这就叫好剧本。</w:t>
      </w:r>
    </w:p>
    <w:p w:rsidR="000F356A" w:rsidRDefault="005B0035">
      <w:pPr>
        <w:spacing w:after="80"/>
        <w:ind w:firstLine="440"/>
      </w:pPr>
      <w:r>
        <w:rPr>
          <w:rFonts w:ascii="宋体" w:hAnsi="宋体"/>
        </w:rPr>
        <w:t>这里面最有意思的当然是陈宝国这个掌柜的，人物塑造很成功。</w:t>
      </w:r>
    </w:p>
    <w:p w:rsidR="000F356A" w:rsidRDefault="005B0035">
      <w:pPr>
        <w:spacing w:after="80"/>
        <w:ind w:firstLine="440"/>
      </w:pPr>
      <w:r>
        <w:rPr>
          <w:rFonts w:ascii="宋体" w:hAnsi="宋体"/>
        </w:rPr>
        <w:t>成功的地方在于他开酒馆，立身之本阐述的非常清楚。</w:t>
      </w:r>
    </w:p>
    <w:p w:rsidR="000F356A" w:rsidRDefault="005B0035">
      <w:pPr>
        <w:spacing w:after="80"/>
        <w:ind w:firstLine="440"/>
      </w:pPr>
      <w:r>
        <w:rPr>
          <w:rFonts w:ascii="宋体" w:hAnsi="宋体"/>
        </w:rPr>
        <w:t>在他看来，一切生意的根源落在了人身上，有人，才有生意。</w:t>
      </w:r>
    </w:p>
    <w:p w:rsidR="000F356A" w:rsidRDefault="005B0035">
      <w:pPr>
        <w:spacing w:after="80"/>
        <w:ind w:firstLine="440"/>
      </w:pPr>
      <w:r>
        <w:rPr>
          <w:rFonts w:ascii="宋体" w:hAnsi="宋体"/>
        </w:rPr>
        <w:t>这个人很广泛，有客户，有伙计，甚至有竞争对手。</w:t>
      </w:r>
    </w:p>
    <w:p w:rsidR="000F356A" w:rsidRDefault="005B0035">
      <w:pPr>
        <w:spacing w:after="80"/>
        <w:ind w:firstLine="440"/>
      </w:pPr>
      <w:r>
        <w:rPr>
          <w:rFonts w:ascii="宋体" w:hAnsi="宋体"/>
        </w:rPr>
        <w:t>这个思想很多人都说过，比如《商道》里的韩国首富林尚沃。</w:t>
      </w:r>
    </w:p>
    <w:p w:rsidR="000F356A" w:rsidRDefault="005B0035">
      <w:pPr>
        <w:spacing w:after="80"/>
        <w:ind w:firstLine="440"/>
      </w:pPr>
      <w:r>
        <w:rPr>
          <w:rFonts w:ascii="宋体" w:hAnsi="宋体"/>
        </w:rPr>
        <w:t>林尚沃有句话，</w:t>
      </w:r>
      <w:r>
        <w:rPr>
          <w:rFonts w:ascii="宋体" w:hAnsi="宋体"/>
        </w:rPr>
        <w:t>“</w:t>
      </w:r>
      <w:r>
        <w:rPr>
          <w:rFonts w:ascii="宋体" w:hAnsi="宋体"/>
        </w:rPr>
        <w:t>财上平如水，人中直似衡</w:t>
      </w:r>
      <w:r>
        <w:rPr>
          <w:rFonts w:ascii="宋体" w:hAnsi="宋体"/>
        </w:rPr>
        <w:t>”</w:t>
      </w:r>
      <w:r>
        <w:rPr>
          <w:rFonts w:ascii="宋体" w:hAnsi="宋体"/>
        </w:rPr>
        <w:t>，把生意与人的关系理解的很透彻。</w:t>
      </w:r>
    </w:p>
    <w:p w:rsidR="000F356A" w:rsidRDefault="005B0035">
      <w:pPr>
        <w:spacing w:after="80"/>
        <w:ind w:firstLine="440"/>
      </w:pPr>
      <w:r>
        <w:rPr>
          <w:rFonts w:ascii="宋体" w:hAnsi="宋体"/>
        </w:rPr>
        <w:t>在《商道》里，他就是做人太成功，以至于生意太成功。</w:t>
      </w:r>
    </w:p>
    <w:p w:rsidR="000F356A" w:rsidRDefault="005B0035">
      <w:pPr>
        <w:spacing w:after="80"/>
        <w:ind w:firstLine="440"/>
      </w:pPr>
      <w:r>
        <w:rPr>
          <w:rFonts w:ascii="宋体" w:hAnsi="宋体"/>
        </w:rPr>
        <w:t>当代社会里同样有个首富说过类似的话，这个人是马云。</w:t>
      </w:r>
    </w:p>
    <w:p w:rsidR="000F356A" w:rsidRDefault="005B0035">
      <w:pPr>
        <w:spacing w:after="80"/>
        <w:ind w:firstLine="440"/>
      </w:pPr>
      <w:r>
        <w:rPr>
          <w:rFonts w:ascii="宋体" w:hAnsi="宋体"/>
        </w:rPr>
        <w:t>马云有句神逻辑：</w:t>
      </w:r>
      <w:r>
        <w:rPr>
          <w:rFonts w:ascii="宋体" w:hAnsi="宋体"/>
        </w:rPr>
        <w:t>“</w:t>
      </w:r>
      <w:r>
        <w:rPr>
          <w:rFonts w:ascii="宋体" w:hAnsi="宋体"/>
        </w:rPr>
        <w:t>员工第一，客户第二，股东第三</w:t>
      </w:r>
      <w:r>
        <w:rPr>
          <w:rFonts w:ascii="宋体" w:hAnsi="宋体"/>
        </w:rPr>
        <w:t>”</w:t>
      </w:r>
      <w:r>
        <w:rPr>
          <w:rFonts w:ascii="宋体" w:hAnsi="宋体"/>
        </w:rPr>
        <w:t>。</w:t>
      </w:r>
    </w:p>
    <w:p w:rsidR="000F356A" w:rsidRDefault="005B0035">
      <w:pPr>
        <w:spacing w:after="80"/>
        <w:ind w:firstLine="440"/>
      </w:pPr>
      <w:r>
        <w:rPr>
          <w:rFonts w:ascii="宋体" w:hAnsi="宋体"/>
        </w:rPr>
        <w:t>这话很多人难以理解，但你仔细琢磨，他对生意的理解非常高明。</w:t>
      </w:r>
    </w:p>
    <w:p w:rsidR="000F356A" w:rsidRDefault="005B0035">
      <w:pPr>
        <w:spacing w:after="80"/>
        <w:ind w:firstLine="440"/>
      </w:pPr>
      <w:r>
        <w:rPr>
          <w:rFonts w:ascii="宋体" w:hAnsi="宋体"/>
        </w:rPr>
        <w:t>员工好，客户才会好，客户好，股东才会好，他抓住了根源。</w:t>
      </w:r>
    </w:p>
    <w:p w:rsidR="000F356A" w:rsidRDefault="005B0035">
      <w:pPr>
        <w:spacing w:after="80"/>
        <w:ind w:firstLine="440"/>
      </w:pPr>
      <w:r>
        <w:rPr>
          <w:rFonts w:ascii="宋体" w:hAnsi="宋体"/>
        </w:rPr>
        <w:lastRenderedPageBreak/>
        <w:t>就像我曾经多次说过，我中学时代始终认为数学好，物理才会好，物理好化学才会好。你抓住根源，事半功倍，你脱离根源去抓枝端末节，事倍功半。</w:t>
      </w:r>
    </w:p>
    <w:p w:rsidR="000F356A" w:rsidRDefault="005B0035">
      <w:pPr>
        <w:spacing w:after="80"/>
        <w:ind w:firstLine="440"/>
      </w:pPr>
      <w:r>
        <w:rPr>
          <w:rFonts w:ascii="宋体" w:hAnsi="宋体"/>
        </w:rPr>
        <w:t>陈宝国就靠做人在那个时代背景下，站住了脚跟。</w:t>
      </w:r>
    </w:p>
    <w:p w:rsidR="000F356A" w:rsidRDefault="005B0035">
      <w:pPr>
        <w:spacing w:after="80"/>
        <w:ind w:firstLine="440"/>
      </w:pPr>
      <w:r>
        <w:rPr>
          <w:rFonts w:ascii="宋体" w:hAnsi="宋体"/>
        </w:rPr>
        <w:t>所谓做人，就是无论什么人，最后都会变成朋友，即便是敌人，也不想再和他作对，这就是他的立身之本。</w:t>
      </w:r>
    </w:p>
    <w:p w:rsidR="000F356A" w:rsidRDefault="005B0035">
      <w:pPr>
        <w:spacing w:after="80"/>
        <w:ind w:firstLine="440"/>
      </w:pPr>
      <w:r>
        <w:rPr>
          <w:rFonts w:ascii="宋体" w:hAnsi="宋体"/>
        </w:rPr>
        <w:t>有这本事，生意还怕不好么？</w:t>
      </w:r>
    </w:p>
    <w:p w:rsidR="000F356A" w:rsidRDefault="005B0035">
      <w:pPr>
        <w:spacing w:after="80"/>
        <w:ind w:firstLine="440"/>
      </w:pPr>
      <w:r>
        <w:rPr>
          <w:rFonts w:ascii="宋体" w:hAnsi="宋体"/>
        </w:rPr>
        <w:t>电视剧里不只有这样的大道，也有无数的小道。</w:t>
      </w:r>
    </w:p>
    <w:p w:rsidR="000F356A" w:rsidRDefault="005B0035">
      <w:pPr>
        <w:spacing w:after="80"/>
        <w:ind w:firstLine="440"/>
      </w:pPr>
      <w:r>
        <w:rPr>
          <w:rFonts w:ascii="宋体" w:hAnsi="宋体"/>
        </w:rPr>
        <w:t>比如满人那正红，那爷。</w:t>
      </w:r>
    </w:p>
    <w:p w:rsidR="000F356A" w:rsidRDefault="005B0035">
      <w:pPr>
        <w:spacing w:after="80"/>
        <w:ind w:firstLine="440"/>
      </w:pPr>
      <w:r>
        <w:rPr>
          <w:rFonts w:ascii="宋体" w:hAnsi="宋体"/>
        </w:rPr>
        <w:t>这位主曾经是在宫里教小王爷们摔跤的谙达。</w:t>
      </w:r>
    </w:p>
    <w:p w:rsidR="000F356A" w:rsidRDefault="005B0035">
      <w:pPr>
        <w:spacing w:after="80"/>
        <w:ind w:firstLine="440"/>
      </w:pPr>
      <w:r>
        <w:rPr>
          <w:rFonts w:ascii="宋体" w:hAnsi="宋体"/>
        </w:rPr>
        <w:t>谙达大概是伙伴吧，明代万历小时候管大太监冯保叫</w:t>
      </w:r>
      <w:r>
        <w:rPr>
          <w:rFonts w:ascii="宋体" w:hAnsi="宋体"/>
        </w:rPr>
        <w:t>“</w:t>
      </w:r>
      <w:r>
        <w:rPr>
          <w:rFonts w:ascii="宋体" w:hAnsi="宋体"/>
        </w:rPr>
        <w:t>大伴</w:t>
      </w:r>
      <w:r>
        <w:rPr>
          <w:rFonts w:ascii="宋体" w:hAnsi="宋体"/>
        </w:rPr>
        <w:t>”</w:t>
      </w:r>
      <w:r>
        <w:rPr>
          <w:rFonts w:ascii="宋体" w:hAnsi="宋体"/>
        </w:rPr>
        <w:t>，大伴，大伴当的意思。</w:t>
      </w:r>
    </w:p>
    <w:p w:rsidR="000F356A" w:rsidRDefault="005B0035">
      <w:pPr>
        <w:spacing w:after="80"/>
        <w:ind w:firstLine="440"/>
      </w:pPr>
      <w:r>
        <w:rPr>
          <w:rFonts w:ascii="宋体" w:hAnsi="宋体"/>
        </w:rPr>
        <w:t>清昭连《啸亭续录</w:t>
      </w:r>
      <w:r>
        <w:rPr>
          <w:rFonts w:ascii="宋体" w:hAnsi="宋体"/>
        </w:rPr>
        <w:t>·</w:t>
      </w:r>
      <w:r>
        <w:rPr>
          <w:rFonts w:ascii="宋体" w:hAnsi="宋体"/>
        </w:rPr>
        <w:t>谙</w:t>
      </w:r>
      <w:r>
        <w:rPr>
          <w:rFonts w:ascii="宋体" w:hAnsi="宋体"/>
        </w:rPr>
        <w:t>达》：</w:t>
      </w:r>
      <w:r>
        <w:rPr>
          <w:rFonts w:ascii="宋体" w:hAnsi="宋体"/>
        </w:rPr>
        <w:t>“</w:t>
      </w:r>
      <w:r>
        <w:rPr>
          <w:rFonts w:ascii="宋体" w:hAnsi="宋体"/>
        </w:rPr>
        <w:t>凡皇子六龄入学时，遴选八旗武员弓马、国语娴熟者数人，更番入卫，教授皇子骑射，名曰</w:t>
      </w:r>
      <w:r>
        <w:rPr>
          <w:rFonts w:ascii="宋体" w:hAnsi="宋体"/>
        </w:rPr>
        <w:t>‘</w:t>
      </w:r>
      <w:r>
        <w:rPr>
          <w:rFonts w:ascii="宋体" w:hAnsi="宋体"/>
        </w:rPr>
        <w:t>谙达</w:t>
      </w:r>
      <w:r>
        <w:rPr>
          <w:rFonts w:ascii="宋体" w:hAnsi="宋体"/>
        </w:rPr>
        <w:t>’</w:t>
      </w:r>
      <w:r>
        <w:rPr>
          <w:rFonts w:ascii="宋体" w:hAnsi="宋体"/>
        </w:rPr>
        <w:t>，体制稍杀於师傅，盖古保氏之责。</w:t>
      </w:r>
      <w:r>
        <w:rPr>
          <w:rFonts w:ascii="宋体" w:hAnsi="宋体"/>
        </w:rPr>
        <w:t>”</w:t>
      </w:r>
    </w:p>
    <w:p w:rsidR="000F356A" w:rsidRDefault="005B0035">
      <w:pPr>
        <w:spacing w:after="80"/>
        <w:ind w:firstLine="440"/>
      </w:pPr>
      <w:r>
        <w:rPr>
          <w:rFonts w:ascii="宋体" w:hAnsi="宋体"/>
        </w:rPr>
        <w:t>所以那爷在大连街那一片属于有头有脸的，你想嘛，东北是满人的老家，他又是宫里出来的。可他遭遇了时代变迁，清廷到民国的那几十年里，很多满人贵族都败落了，何况一个宫里教摔跤的。</w:t>
      </w:r>
    </w:p>
    <w:p w:rsidR="000F356A" w:rsidRDefault="005B0035">
      <w:pPr>
        <w:spacing w:after="80"/>
        <w:ind w:firstLine="440"/>
      </w:pPr>
      <w:r>
        <w:rPr>
          <w:rFonts w:ascii="宋体" w:hAnsi="宋体"/>
        </w:rPr>
        <w:t>关于这段历史，有很多回忆录，写的非常详尽，王爷们怎么沦落到没衣服，躲家里无法见人，贝勒怎么沦落到没吃的，去街上拉车，等等。</w:t>
      </w:r>
    </w:p>
    <w:p w:rsidR="000F356A" w:rsidRDefault="005B0035">
      <w:pPr>
        <w:spacing w:after="80"/>
        <w:ind w:firstLine="440"/>
      </w:pPr>
      <w:r>
        <w:rPr>
          <w:rFonts w:ascii="宋体" w:hAnsi="宋体"/>
        </w:rPr>
        <w:t>所以那爷典当完所有的古玩字画之后，又典当了房产，也落得清洁溜溜。</w:t>
      </w:r>
    </w:p>
    <w:p w:rsidR="000F356A" w:rsidRDefault="005B0035">
      <w:pPr>
        <w:spacing w:after="80"/>
        <w:ind w:firstLine="440"/>
      </w:pPr>
      <w:r>
        <w:rPr>
          <w:rFonts w:ascii="宋体" w:hAnsi="宋体"/>
        </w:rPr>
        <w:t>照我们今天的想法，</w:t>
      </w:r>
      <w:r>
        <w:rPr>
          <w:rFonts w:ascii="宋体" w:hAnsi="宋体"/>
        </w:rPr>
        <w:t>不至于呀，像这种有家底的，省着点花，好歹也能抗个几十年，怎么会败的这么迅速。</w:t>
      </w:r>
    </w:p>
    <w:p w:rsidR="000F356A" w:rsidRDefault="005B0035">
      <w:pPr>
        <w:spacing w:after="80"/>
        <w:ind w:firstLine="440"/>
      </w:pPr>
      <w:r>
        <w:rPr>
          <w:rFonts w:ascii="宋体" w:hAnsi="宋体"/>
        </w:rPr>
        <w:t>这就是观念。</w:t>
      </w:r>
    </w:p>
    <w:p w:rsidR="000F356A" w:rsidRDefault="005B0035">
      <w:pPr>
        <w:spacing w:after="80"/>
        <w:ind w:firstLine="440"/>
      </w:pPr>
      <w:r>
        <w:rPr>
          <w:rFonts w:ascii="宋体" w:hAnsi="宋体"/>
        </w:rPr>
        <w:t>那爷的立身之本是忠于满洲皇室，他的钱一部分被别人假扮王爷骗走了，另一部分，被他自己的迂腐花掉了。</w:t>
      </w:r>
    </w:p>
    <w:p w:rsidR="000F356A" w:rsidRDefault="005B0035">
      <w:pPr>
        <w:spacing w:after="80"/>
        <w:ind w:firstLine="440"/>
      </w:pPr>
      <w:r>
        <w:rPr>
          <w:rFonts w:ascii="宋体" w:hAnsi="宋体"/>
        </w:rPr>
        <w:t>比如，他变卖了房产，就为了请末代皇后婉容吃顿饭。他不知道婉容哪天来，就把酒馆包下来，每天进新鲜的食材，人不来，就扔掉，第二天继续进，候着。</w:t>
      </w:r>
    </w:p>
    <w:p w:rsidR="000F356A" w:rsidRDefault="005B0035">
      <w:pPr>
        <w:spacing w:after="80"/>
        <w:ind w:firstLine="440"/>
      </w:pPr>
      <w:r>
        <w:rPr>
          <w:rFonts w:ascii="宋体" w:hAnsi="宋体"/>
        </w:rPr>
        <w:t>可当时婉容自己都没有自由，受制于日本人。</w:t>
      </w:r>
    </w:p>
    <w:p w:rsidR="000F356A" w:rsidRDefault="005B0035">
      <w:pPr>
        <w:spacing w:after="80"/>
        <w:ind w:firstLine="440"/>
      </w:pPr>
      <w:r>
        <w:rPr>
          <w:rFonts w:ascii="宋体" w:hAnsi="宋体"/>
        </w:rPr>
        <w:t>但那爷不改，他的立身之本，就是个忠字。</w:t>
      </w:r>
    </w:p>
    <w:p w:rsidR="000F356A" w:rsidRDefault="005B0035">
      <w:pPr>
        <w:spacing w:after="80"/>
        <w:ind w:firstLine="440"/>
      </w:pPr>
      <w:r>
        <w:rPr>
          <w:rFonts w:ascii="宋体" w:hAnsi="宋体"/>
        </w:rPr>
        <w:lastRenderedPageBreak/>
        <w:t>咱们来比较下那爷的立身之本与陈掌柜的立身之本。</w:t>
      </w:r>
    </w:p>
    <w:p w:rsidR="000F356A" w:rsidRDefault="005B0035">
      <w:pPr>
        <w:spacing w:after="80"/>
        <w:ind w:firstLine="440"/>
      </w:pPr>
      <w:r>
        <w:rPr>
          <w:rFonts w:ascii="宋体" w:hAnsi="宋体"/>
        </w:rPr>
        <w:t>你会发现前者有时效性，假如那爷的一生落在</w:t>
      </w:r>
      <w:r>
        <w:rPr>
          <w:rFonts w:ascii="宋体" w:hAnsi="宋体"/>
        </w:rPr>
        <w:t>1636</w:t>
      </w:r>
      <w:r>
        <w:rPr>
          <w:rFonts w:ascii="宋体" w:hAnsi="宋体"/>
        </w:rPr>
        <w:t>～</w:t>
      </w:r>
      <w:r>
        <w:rPr>
          <w:rFonts w:ascii="宋体" w:hAnsi="宋体"/>
        </w:rPr>
        <w:t>1</w:t>
      </w:r>
      <w:r>
        <w:rPr>
          <w:rFonts w:ascii="宋体" w:hAnsi="宋体"/>
        </w:rPr>
        <w:t>912</w:t>
      </w:r>
      <w:r>
        <w:rPr>
          <w:rFonts w:ascii="宋体" w:hAnsi="宋体"/>
        </w:rPr>
        <w:t>年的区间内，他这么做，没啥大问题。</w:t>
      </w:r>
    </w:p>
    <w:p w:rsidR="000F356A" w:rsidRDefault="005B0035">
      <w:pPr>
        <w:spacing w:after="80"/>
        <w:ind w:firstLine="440"/>
      </w:pPr>
      <w:r>
        <w:rPr>
          <w:rFonts w:ascii="宋体" w:hAnsi="宋体"/>
        </w:rPr>
        <w:t>这就是清朝的存在期间，他作为满人，忠诚，上头怎么说，就怎么做，这套思路没问题。</w:t>
      </w:r>
    </w:p>
    <w:p w:rsidR="000F356A" w:rsidRDefault="005B0035">
      <w:pPr>
        <w:spacing w:after="80"/>
        <w:ind w:firstLine="440"/>
      </w:pPr>
      <w:r>
        <w:rPr>
          <w:rFonts w:ascii="宋体" w:hAnsi="宋体"/>
        </w:rPr>
        <w:t>你今天去看体制内，这套思路都还很流行，因为它那个大环境很长时间是稳固的，除非碰上职能大精简。</w:t>
      </w:r>
    </w:p>
    <w:p w:rsidR="000F356A" w:rsidRDefault="005B0035">
      <w:pPr>
        <w:spacing w:after="80"/>
        <w:ind w:firstLine="440"/>
      </w:pPr>
      <w:r>
        <w:rPr>
          <w:rFonts w:ascii="宋体" w:hAnsi="宋体"/>
        </w:rPr>
        <w:t>一般情况下，他会在那个环境里工作到退休，然后依然从原单位领取退休金。所以拿听话作为立身之本，未见的不高明。</w:t>
      </w:r>
    </w:p>
    <w:p w:rsidR="000F356A" w:rsidRDefault="005B0035">
      <w:pPr>
        <w:spacing w:after="80"/>
        <w:ind w:firstLine="440"/>
      </w:pPr>
      <w:r>
        <w:rPr>
          <w:rFonts w:ascii="宋体" w:hAnsi="宋体"/>
        </w:rPr>
        <w:t>可那爷运气不好，生在变迁的时代，这就是为啥他没落了，混的流浪街头。</w:t>
      </w:r>
    </w:p>
    <w:p w:rsidR="000F356A" w:rsidRDefault="005B0035">
      <w:pPr>
        <w:spacing w:after="80"/>
        <w:ind w:firstLine="440"/>
      </w:pPr>
      <w:r>
        <w:rPr>
          <w:rFonts w:ascii="宋体" w:hAnsi="宋体"/>
        </w:rPr>
        <w:t>作为对比，我们看下陈掌柜的。他的立身之本适应性非常强，甭管哪朝哪代，如果做人做到人人都喜欢你，那你没法不成功。</w:t>
      </w:r>
    </w:p>
    <w:p w:rsidR="000F356A" w:rsidRDefault="005B0035">
      <w:pPr>
        <w:spacing w:after="80"/>
        <w:ind w:firstLine="440"/>
      </w:pPr>
      <w:r>
        <w:rPr>
          <w:rFonts w:ascii="宋体" w:hAnsi="宋体"/>
        </w:rPr>
        <w:t>溥仪来了也得吃饭，民国来了也得吃饭。</w:t>
      </w:r>
    </w:p>
    <w:p w:rsidR="000F356A" w:rsidRDefault="005B0035">
      <w:pPr>
        <w:spacing w:after="80"/>
        <w:ind w:firstLine="440"/>
      </w:pPr>
      <w:r>
        <w:rPr>
          <w:rFonts w:ascii="宋体" w:hAnsi="宋体"/>
        </w:rPr>
        <w:t>只要他开馆子大家都喜欢他，都捧场，那他就站的稳，站的踏实。</w:t>
      </w:r>
    </w:p>
    <w:p w:rsidR="000F356A" w:rsidRDefault="005B0035">
      <w:pPr>
        <w:spacing w:after="80"/>
        <w:ind w:firstLine="440"/>
      </w:pPr>
      <w:r>
        <w:rPr>
          <w:rFonts w:ascii="宋体" w:hAnsi="宋体"/>
        </w:rPr>
        <w:t>所以你让陈掌柜穿越到啥朝代，他那套立身之本，都管用。</w:t>
      </w:r>
    </w:p>
    <w:p w:rsidR="000F356A" w:rsidRDefault="005B0035">
      <w:pPr>
        <w:spacing w:after="80"/>
        <w:ind w:firstLine="440"/>
      </w:pPr>
      <w:r>
        <w:rPr>
          <w:rFonts w:ascii="宋体" w:hAnsi="宋体"/>
        </w:rPr>
        <w:t>电视剧里把陈宝国塑造成神人，据说这哥们伐木时，被几米粗的大树砸出几里地，浑身血葫芦一样站起来，没事；据说这哥们东北的大冬天里被洪水卷走，三天三夜后没事人一样抱着条大鱼又游了回来。</w:t>
      </w:r>
    </w:p>
    <w:p w:rsidR="000F356A" w:rsidRDefault="005B0035">
      <w:pPr>
        <w:spacing w:after="80"/>
        <w:ind w:firstLine="440"/>
      </w:pPr>
      <w:r>
        <w:rPr>
          <w:rFonts w:ascii="宋体" w:hAnsi="宋体"/>
        </w:rPr>
        <w:t>我要是听完这些故事，捡根木头拿脑袋跟它较劲，那我就是个棒槌。</w:t>
      </w:r>
    </w:p>
    <w:p w:rsidR="000F356A" w:rsidRDefault="005B0035">
      <w:pPr>
        <w:spacing w:after="80"/>
        <w:ind w:firstLine="440"/>
      </w:pPr>
      <w:r>
        <w:rPr>
          <w:rFonts w:ascii="宋体" w:hAnsi="宋体"/>
        </w:rPr>
        <w:t>所以我从来不跟人家比能力，每个人都是独特的个体。</w:t>
      </w:r>
    </w:p>
    <w:p w:rsidR="000F356A" w:rsidRDefault="005B0035">
      <w:pPr>
        <w:spacing w:after="80"/>
        <w:ind w:firstLine="440"/>
      </w:pPr>
      <w:r>
        <w:rPr>
          <w:rFonts w:ascii="宋体" w:hAnsi="宋体"/>
        </w:rPr>
        <w:t>我比的，是思考，那爷有那爷的立身之本，陈掌柜的有陈掌柜的立身之本，那</w:t>
      </w:r>
      <w:r>
        <w:rPr>
          <w:rFonts w:ascii="宋体" w:hAnsi="宋体"/>
        </w:rPr>
        <w:t>我的是什么？你的是什么？</w:t>
      </w:r>
    </w:p>
    <w:p w:rsidR="000F356A" w:rsidRDefault="005B0035">
      <w:pPr>
        <w:spacing w:after="80"/>
        <w:ind w:firstLine="440"/>
      </w:pPr>
      <w:r>
        <w:rPr>
          <w:rFonts w:ascii="宋体" w:hAnsi="宋体"/>
        </w:rPr>
        <w:t>我琢磨出的那点立身之本，就是我对时间的理解。</w:t>
      </w:r>
    </w:p>
    <w:p w:rsidR="000F356A" w:rsidRDefault="005B0035">
      <w:pPr>
        <w:spacing w:after="80"/>
        <w:ind w:firstLine="440"/>
      </w:pPr>
      <w:r>
        <w:rPr>
          <w:rFonts w:ascii="宋体" w:hAnsi="宋体"/>
        </w:rPr>
        <w:t>这点理解我复述一遍，其实也没啥，无非两条。</w:t>
      </w:r>
    </w:p>
    <w:p w:rsidR="000F356A" w:rsidRDefault="005B0035">
      <w:pPr>
        <w:spacing w:after="80"/>
        <w:ind w:firstLine="440"/>
      </w:pPr>
      <w:r>
        <w:rPr>
          <w:rFonts w:ascii="宋体" w:hAnsi="宋体"/>
        </w:rPr>
        <w:t>一、时间永远比价格重要。</w:t>
      </w:r>
    </w:p>
    <w:p w:rsidR="000F356A" w:rsidRDefault="005B0035">
      <w:pPr>
        <w:spacing w:after="80"/>
        <w:ind w:firstLine="440"/>
      </w:pPr>
      <w:r>
        <w:rPr>
          <w:rFonts w:ascii="宋体" w:hAnsi="宋体"/>
        </w:rPr>
        <w:t>我不会因为便宜就买入，也不会因为贵就卖空。</w:t>
      </w:r>
    </w:p>
    <w:p w:rsidR="000F356A" w:rsidRDefault="005B0035">
      <w:pPr>
        <w:spacing w:after="80"/>
        <w:ind w:firstLine="440"/>
      </w:pPr>
      <w:r>
        <w:rPr>
          <w:rFonts w:ascii="宋体" w:hAnsi="宋体"/>
        </w:rPr>
        <w:t>它就算便宜成翔，时间不对我绝不买，它就算贵成个翔，时间不对我绝不空。</w:t>
      </w:r>
    </w:p>
    <w:p w:rsidR="000F356A" w:rsidRDefault="005B0035">
      <w:pPr>
        <w:spacing w:after="80"/>
        <w:ind w:firstLine="440"/>
      </w:pPr>
      <w:r>
        <w:rPr>
          <w:rFonts w:ascii="宋体" w:hAnsi="宋体"/>
        </w:rPr>
        <w:lastRenderedPageBreak/>
        <w:t>换句话说，时间对了，它就算贵成个翔，我一定买，时间对了，它只要不跌成零，我都敢空。所以我永远不看价格，永远不预测价格，我永远死盯着时间。</w:t>
      </w:r>
    </w:p>
    <w:p w:rsidR="000F356A" w:rsidRDefault="005B0035">
      <w:pPr>
        <w:spacing w:after="80"/>
        <w:ind w:firstLine="440"/>
      </w:pPr>
      <w:r>
        <w:rPr>
          <w:rFonts w:ascii="宋体" w:hAnsi="宋体"/>
        </w:rPr>
        <w:t>二、我绝不长时间持仓，持仓必对冲。</w:t>
      </w:r>
    </w:p>
    <w:p w:rsidR="000F356A" w:rsidRDefault="005B0035">
      <w:pPr>
        <w:spacing w:after="80"/>
        <w:ind w:firstLine="440"/>
      </w:pPr>
      <w:r>
        <w:rPr>
          <w:rFonts w:ascii="宋体" w:hAnsi="宋体"/>
        </w:rPr>
        <w:t>这意味着我始终追求永远手持流动性，竭尽全力把最大持仓时间缩短，缩短，再缩短。</w:t>
      </w:r>
    </w:p>
    <w:p w:rsidR="000F356A" w:rsidRDefault="005B0035">
      <w:pPr>
        <w:spacing w:after="80"/>
        <w:ind w:firstLine="440"/>
      </w:pPr>
      <w:r>
        <w:rPr>
          <w:rFonts w:ascii="宋体" w:hAnsi="宋体"/>
        </w:rPr>
        <w:t>持仓时间越短，你手里的流动性越强，你手里的流动性越强，你付出的机会成本，就越低。万不得已，那就对冲。多少多，就多少空，把利润锁起来，等能交易，立刻兑现。</w:t>
      </w:r>
    </w:p>
    <w:p w:rsidR="000F356A" w:rsidRDefault="005B0035">
      <w:pPr>
        <w:spacing w:after="80"/>
        <w:ind w:firstLine="440"/>
      </w:pPr>
      <w:r>
        <w:rPr>
          <w:rFonts w:ascii="宋体" w:hAnsi="宋体"/>
        </w:rPr>
        <w:t>啥叫个立身之本，立身之本就是永远不动摇。</w:t>
      </w:r>
    </w:p>
    <w:p w:rsidR="000F356A" w:rsidRDefault="005B0035">
      <w:pPr>
        <w:spacing w:after="80"/>
        <w:ind w:firstLine="440"/>
      </w:pPr>
      <w:r>
        <w:rPr>
          <w:rFonts w:ascii="宋体" w:hAnsi="宋体"/>
        </w:rPr>
        <w:t>像那爷，他知道自己会破产，但卖了房子都要请末代皇后吃饭，他觉得值，他忠于他的立身之本。</w:t>
      </w:r>
    </w:p>
    <w:p w:rsidR="000F356A" w:rsidRDefault="005B0035">
      <w:pPr>
        <w:spacing w:after="80"/>
        <w:ind w:firstLine="440"/>
      </w:pPr>
      <w:r>
        <w:rPr>
          <w:rFonts w:ascii="宋体" w:hAnsi="宋体"/>
        </w:rPr>
        <w:t>像陈宝国，他哪怕把酒馆烧了，也不会改变做人的初衷，否则就不叫立身之本。</w:t>
      </w:r>
    </w:p>
    <w:p w:rsidR="000F356A" w:rsidRDefault="005B0035">
      <w:pPr>
        <w:spacing w:after="80"/>
        <w:ind w:firstLine="440"/>
      </w:pPr>
      <w:r>
        <w:rPr>
          <w:rFonts w:ascii="宋体" w:hAnsi="宋体"/>
        </w:rPr>
        <w:t>我也一样，这两条不许改，任何具体的策略，都得在满足它的前提下发挥。</w:t>
      </w:r>
    </w:p>
    <w:p w:rsidR="000F356A" w:rsidRDefault="005B0035">
      <w:pPr>
        <w:spacing w:after="80"/>
        <w:ind w:firstLine="440"/>
      </w:pPr>
      <w:r>
        <w:rPr>
          <w:rFonts w:ascii="宋体" w:hAnsi="宋体"/>
        </w:rPr>
        <w:t>我不改不见得是觉得只有我才对，不符合这两条的人都错了，我没这么狭隘。</w:t>
      </w:r>
    </w:p>
    <w:p w:rsidR="000F356A" w:rsidRDefault="005B0035">
      <w:pPr>
        <w:spacing w:after="80"/>
        <w:ind w:firstLine="440"/>
      </w:pPr>
      <w:r>
        <w:rPr>
          <w:rFonts w:ascii="宋体" w:hAnsi="宋体"/>
        </w:rPr>
        <w:t>猴子以爬树为立身之</w:t>
      </w:r>
      <w:r>
        <w:rPr>
          <w:rFonts w:ascii="宋体" w:hAnsi="宋体"/>
        </w:rPr>
        <w:t>本，但它绝无要求一切动物必须爬树的想法，它没这么二。</w:t>
      </w:r>
    </w:p>
    <w:p w:rsidR="000F356A" w:rsidRDefault="005B0035">
      <w:pPr>
        <w:spacing w:after="80"/>
        <w:ind w:firstLine="440"/>
      </w:pPr>
      <w:r>
        <w:rPr>
          <w:rFonts w:ascii="宋体" w:hAnsi="宋体"/>
        </w:rPr>
        <w:t>比如我爸爸，他的立身之本和我截然相反。</w:t>
      </w:r>
    </w:p>
    <w:p w:rsidR="000F356A" w:rsidRDefault="005B0035">
      <w:pPr>
        <w:spacing w:after="80"/>
        <w:ind w:firstLine="440"/>
      </w:pPr>
      <w:r>
        <w:rPr>
          <w:rFonts w:ascii="宋体" w:hAnsi="宋体"/>
        </w:rPr>
        <w:t>我大概活到二十几岁都不理解他的思路，因为他和我差异过大。</w:t>
      </w:r>
    </w:p>
    <w:p w:rsidR="000F356A" w:rsidRDefault="005B0035">
      <w:pPr>
        <w:spacing w:after="80"/>
        <w:ind w:firstLine="440"/>
      </w:pPr>
      <w:r>
        <w:rPr>
          <w:rFonts w:ascii="宋体" w:hAnsi="宋体"/>
        </w:rPr>
        <w:t>他的爱好就是收藏，特点是超长线。</w:t>
      </w:r>
    </w:p>
    <w:p w:rsidR="000F356A" w:rsidRDefault="005B0035">
      <w:pPr>
        <w:spacing w:after="80"/>
        <w:ind w:firstLine="440"/>
      </w:pPr>
      <w:r>
        <w:rPr>
          <w:rFonts w:ascii="宋体" w:hAnsi="宋体"/>
        </w:rPr>
        <w:t>这一点在我看来是很奇葩的，你想嘛，我坚持流动性不动摇，那我自然排斥任何形式的持仓。但有些事，你坚持一年别人觉得你荒唐，你坚持一辈子，那别人未必觉得你荒唐。因为他看懂了，这是你的立身之本。</w:t>
      </w:r>
    </w:p>
    <w:p w:rsidR="000F356A" w:rsidRDefault="005B0035">
      <w:pPr>
        <w:spacing w:after="80"/>
        <w:ind w:firstLine="440"/>
      </w:pPr>
      <w:r>
        <w:rPr>
          <w:rFonts w:ascii="宋体" w:hAnsi="宋体"/>
        </w:rPr>
        <w:t>我父亲已经</w:t>
      </w:r>
      <w:r>
        <w:rPr>
          <w:rFonts w:ascii="宋体" w:hAnsi="宋体"/>
        </w:rPr>
        <w:t>65</w:t>
      </w:r>
      <w:r>
        <w:rPr>
          <w:rFonts w:ascii="宋体" w:hAnsi="宋体"/>
        </w:rPr>
        <w:t>了，大概</w:t>
      </w:r>
      <w:r>
        <w:rPr>
          <w:rFonts w:ascii="宋体" w:hAnsi="宋体"/>
        </w:rPr>
        <w:t>20</w:t>
      </w:r>
      <w:r>
        <w:rPr>
          <w:rFonts w:ascii="宋体" w:hAnsi="宋体"/>
        </w:rPr>
        <w:t>岁就爱好收藏，那是个破四旧的时代，他甚至能连他外祖父母的收藏都保留到今天，我小时候见过的，甭管瓷器家具邮票还是什么玩意儿，今天全能见到。</w:t>
      </w:r>
    </w:p>
    <w:p w:rsidR="000F356A" w:rsidRDefault="005B0035">
      <w:pPr>
        <w:spacing w:after="80"/>
        <w:ind w:firstLine="440"/>
      </w:pPr>
      <w:r>
        <w:rPr>
          <w:rFonts w:ascii="宋体" w:hAnsi="宋体"/>
        </w:rPr>
        <w:t>甚至连粮票、钱币这种当年能直接花掉的，如今全都在。</w:t>
      </w:r>
    </w:p>
    <w:p w:rsidR="000F356A" w:rsidRDefault="005B0035">
      <w:pPr>
        <w:spacing w:after="80"/>
        <w:ind w:firstLine="440"/>
      </w:pPr>
      <w:r>
        <w:rPr>
          <w:rFonts w:ascii="宋体" w:hAnsi="宋体"/>
        </w:rPr>
        <w:t>持仓这么久，在绝大多数人身上，很罕见。</w:t>
      </w:r>
    </w:p>
    <w:p w:rsidR="000F356A" w:rsidRDefault="005B0035">
      <w:pPr>
        <w:spacing w:after="80"/>
        <w:ind w:firstLine="440"/>
      </w:pPr>
      <w:r>
        <w:rPr>
          <w:rFonts w:ascii="宋体" w:hAnsi="宋体"/>
        </w:rPr>
        <w:t>比如我小时候曾经卖掉过很多东西，</w:t>
      </w:r>
      <w:r>
        <w:rPr>
          <w:rFonts w:ascii="宋体" w:hAnsi="宋体"/>
        </w:rPr>
        <w:t>50</w:t>
      </w:r>
      <w:r>
        <w:rPr>
          <w:rFonts w:ascii="宋体" w:hAnsi="宋体"/>
        </w:rPr>
        <w:t>年代的标价</w:t>
      </w:r>
      <w:r>
        <w:rPr>
          <w:rFonts w:ascii="宋体" w:hAnsi="宋体"/>
        </w:rPr>
        <w:t>10</w:t>
      </w:r>
      <w:r>
        <w:rPr>
          <w:rFonts w:ascii="宋体" w:hAnsi="宋体"/>
        </w:rPr>
        <w:t>块钱的史记全套，被我</w:t>
      </w:r>
      <w:r>
        <w:rPr>
          <w:rFonts w:ascii="宋体" w:hAnsi="宋体"/>
        </w:rPr>
        <w:t>90</w:t>
      </w:r>
      <w:r>
        <w:rPr>
          <w:rFonts w:ascii="宋体" w:hAnsi="宋体"/>
        </w:rPr>
        <w:t>年代末以</w:t>
      </w:r>
      <w:r>
        <w:rPr>
          <w:rFonts w:ascii="宋体" w:hAnsi="宋体"/>
        </w:rPr>
        <w:t>150</w:t>
      </w:r>
      <w:r>
        <w:rPr>
          <w:rFonts w:ascii="宋体" w:hAnsi="宋体"/>
        </w:rPr>
        <w:t>块钱的价格卖掉了，清代的手抄本聊斋，被我以</w:t>
      </w:r>
      <w:r>
        <w:rPr>
          <w:rFonts w:ascii="宋体" w:hAnsi="宋体"/>
        </w:rPr>
        <w:t>50</w:t>
      </w:r>
      <w:r>
        <w:rPr>
          <w:rFonts w:ascii="宋体" w:hAnsi="宋体"/>
        </w:rPr>
        <w:t>块钱的价格卖掉了。</w:t>
      </w:r>
    </w:p>
    <w:p w:rsidR="000F356A" w:rsidRDefault="005B0035">
      <w:pPr>
        <w:spacing w:after="80"/>
        <w:ind w:firstLine="440"/>
      </w:pPr>
      <w:r>
        <w:rPr>
          <w:rFonts w:ascii="宋体" w:hAnsi="宋体"/>
        </w:rPr>
        <w:t>我当年卖完都很得意的，当然现在想肯定卖亏了，亏到姥姥家了。</w:t>
      </w:r>
    </w:p>
    <w:p w:rsidR="000F356A" w:rsidRDefault="005B0035">
      <w:pPr>
        <w:spacing w:after="80"/>
        <w:ind w:firstLine="440"/>
      </w:pPr>
      <w:r>
        <w:rPr>
          <w:rFonts w:ascii="宋体" w:hAnsi="宋体"/>
        </w:rPr>
        <w:lastRenderedPageBreak/>
        <w:t>所以我不是长线高手，我干不了那玩意。</w:t>
      </w:r>
    </w:p>
    <w:p w:rsidR="000F356A" w:rsidRDefault="005B0035">
      <w:pPr>
        <w:spacing w:after="80"/>
        <w:ind w:firstLine="440"/>
      </w:pPr>
      <w:r>
        <w:rPr>
          <w:rFonts w:ascii="宋体" w:hAnsi="宋体"/>
        </w:rPr>
        <w:t>我三</w:t>
      </w:r>
      <w:r>
        <w:rPr>
          <w:rFonts w:ascii="宋体" w:hAnsi="宋体"/>
        </w:rPr>
        <w:t>十岁之后，琢磨明白了那些超长线的人的思路。</w:t>
      </w:r>
    </w:p>
    <w:p w:rsidR="000F356A" w:rsidRDefault="005B0035">
      <w:pPr>
        <w:spacing w:after="80"/>
        <w:ind w:firstLine="440"/>
      </w:pPr>
      <w:r>
        <w:rPr>
          <w:rFonts w:ascii="宋体" w:hAnsi="宋体"/>
        </w:rPr>
        <w:t>如果一个人，一辈子都不卖，那说明他不想建立什么，不想证明什么，他压根就不追求存在感。</w:t>
      </w:r>
    </w:p>
    <w:p w:rsidR="000F356A" w:rsidRDefault="005B0035">
      <w:pPr>
        <w:spacing w:after="80"/>
        <w:ind w:firstLine="440"/>
      </w:pPr>
      <w:r>
        <w:rPr>
          <w:rFonts w:ascii="宋体" w:hAnsi="宋体"/>
        </w:rPr>
        <w:t>你想嘛，你爹给你，过了几十年，你给你儿子了，那你可不就等于从没存在过么？</w:t>
      </w:r>
    </w:p>
    <w:p w:rsidR="000F356A" w:rsidRDefault="005B0035">
      <w:pPr>
        <w:spacing w:after="80"/>
        <w:ind w:firstLine="440"/>
      </w:pPr>
      <w:r>
        <w:rPr>
          <w:rFonts w:ascii="宋体" w:hAnsi="宋体"/>
        </w:rPr>
        <w:t>你只是传了把手。</w:t>
      </w:r>
    </w:p>
    <w:p w:rsidR="000F356A" w:rsidRDefault="005B0035">
      <w:pPr>
        <w:spacing w:after="80"/>
        <w:ind w:firstLine="440"/>
      </w:pPr>
      <w:r>
        <w:rPr>
          <w:rFonts w:ascii="宋体" w:hAnsi="宋体"/>
        </w:rPr>
        <w:t>你看到了，只有完全不需要存在感，不需要成就感的人，才能干的出这种事儿。</w:t>
      </w:r>
    </w:p>
    <w:p w:rsidR="000F356A" w:rsidRDefault="005B0035">
      <w:pPr>
        <w:spacing w:after="80"/>
        <w:ind w:firstLine="440"/>
      </w:pPr>
      <w:r>
        <w:rPr>
          <w:rFonts w:ascii="宋体" w:hAnsi="宋体"/>
        </w:rPr>
        <w:t>我</w:t>
      </w:r>
      <w:r>
        <w:rPr>
          <w:rFonts w:ascii="宋体" w:hAnsi="宋体"/>
        </w:rPr>
        <w:t>8</w:t>
      </w:r>
      <w:r>
        <w:rPr>
          <w:rFonts w:ascii="宋体" w:hAnsi="宋体"/>
        </w:rPr>
        <w:t>岁就读过道德经，老子讲</w:t>
      </w:r>
      <w:r>
        <w:rPr>
          <w:rFonts w:ascii="宋体" w:hAnsi="宋体"/>
        </w:rPr>
        <w:t>“</w:t>
      </w:r>
      <w:r>
        <w:rPr>
          <w:rFonts w:ascii="宋体" w:hAnsi="宋体"/>
        </w:rPr>
        <w:t>为无为，事无事，味无味</w:t>
      </w:r>
      <w:r>
        <w:rPr>
          <w:rFonts w:ascii="宋体" w:hAnsi="宋体"/>
        </w:rPr>
        <w:t>”</w:t>
      </w:r>
      <w:r>
        <w:rPr>
          <w:rFonts w:ascii="宋体" w:hAnsi="宋体"/>
        </w:rPr>
        <w:t>，以没有成就感作为最大的成就感。我读完就觉得他有病，味无味可不就等于没活过么。</w:t>
      </w:r>
    </w:p>
    <w:p w:rsidR="000F356A" w:rsidRDefault="005B0035">
      <w:pPr>
        <w:spacing w:after="80"/>
        <w:ind w:firstLine="440"/>
      </w:pPr>
      <w:r>
        <w:rPr>
          <w:rFonts w:ascii="宋体" w:hAnsi="宋体"/>
        </w:rPr>
        <w:t>所以人和人的性格，是完全不一样的。我爹这人吧，他就不在乎自己来没来过人世间，他就不想证</w:t>
      </w:r>
      <w:r>
        <w:rPr>
          <w:rFonts w:ascii="宋体" w:hAnsi="宋体"/>
        </w:rPr>
        <w:t>明一把自己。</w:t>
      </w:r>
    </w:p>
    <w:p w:rsidR="000F356A" w:rsidRDefault="005B0035">
      <w:pPr>
        <w:spacing w:after="80"/>
        <w:ind w:firstLine="440"/>
      </w:pPr>
      <w:r>
        <w:rPr>
          <w:rFonts w:ascii="宋体" w:hAnsi="宋体"/>
        </w:rPr>
        <w:t>这一点，几十年下来，我看透了。</w:t>
      </w:r>
    </w:p>
    <w:p w:rsidR="000F356A" w:rsidRDefault="005B0035">
      <w:pPr>
        <w:spacing w:after="80"/>
        <w:ind w:firstLine="440"/>
      </w:pPr>
      <w:r>
        <w:rPr>
          <w:rFonts w:ascii="宋体" w:hAnsi="宋体"/>
        </w:rPr>
        <w:t>而我这个人呢，比较像那些喜欢推翻前任造政绩工程的市长们，特别喜欢造</w:t>
      </w:r>
      <w:r>
        <w:rPr>
          <w:rFonts w:ascii="宋体" w:hAnsi="宋体"/>
        </w:rPr>
        <w:t>“</w:t>
      </w:r>
      <w:r>
        <w:rPr>
          <w:rFonts w:ascii="宋体" w:hAnsi="宋体"/>
        </w:rPr>
        <w:t>地标</w:t>
      </w:r>
      <w:r>
        <w:rPr>
          <w:rFonts w:ascii="宋体" w:hAnsi="宋体"/>
        </w:rPr>
        <w:t>”</w:t>
      </w:r>
      <w:r>
        <w:rPr>
          <w:rFonts w:ascii="宋体" w:hAnsi="宋体"/>
        </w:rPr>
        <w:t>，所以我只能选择超短。</w:t>
      </w:r>
    </w:p>
    <w:p w:rsidR="000F356A" w:rsidRDefault="005B0035">
      <w:pPr>
        <w:spacing w:after="80"/>
        <w:ind w:firstLine="440"/>
      </w:pPr>
      <w:r>
        <w:rPr>
          <w:rFonts w:ascii="宋体" w:hAnsi="宋体"/>
        </w:rPr>
        <w:t>天天</w:t>
      </w:r>
      <w:r>
        <w:rPr>
          <w:rFonts w:ascii="宋体" w:hAnsi="宋体"/>
        </w:rPr>
        <w:t>KO</w:t>
      </w:r>
      <w:r>
        <w:rPr>
          <w:rFonts w:ascii="宋体" w:hAnsi="宋体"/>
        </w:rPr>
        <w:t>一把市场，天天奏</w:t>
      </w:r>
      <w:r>
        <w:rPr>
          <w:rFonts w:ascii="宋体" w:hAnsi="宋体"/>
        </w:rPr>
        <w:t>“</w:t>
      </w:r>
      <w:r>
        <w:rPr>
          <w:rFonts w:ascii="宋体" w:hAnsi="宋体"/>
        </w:rPr>
        <w:t>得胜归</w:t>
      </w:r>
      <w:r>
        <w:rPr>
          <w:rFonts w:ascii="宋体" w:hAnsi="宋体"/>
        </w:rPr>
        <w:t>”</w:t>
      </w:r>
      <w:r>
        <w:rPr>
          <w:rFonts w:ascii="宋体" w:hAnsi="宋体"/>
        </w:rPr>
        <w:t>，天天打凯旋门下面走一圈，天天刷成就感，我就喜欢这个。</w:t>
      </w:r>
    </w:p>
    <w:p w:rsidR="000F356A" w:rsidRDefault="005B0035">
      <w:pPr>
        <w:spacing w:after="80"/>
        <w:ind w:firstLine="440"/>
      </w:pPr>
      <w:r>
        <w:rPr>
          <w:rFonts w:ascii="宋体" w:hAnsi="宋体"/>
        </w:rPr>
        <w:t>你看到了，不同的立身之本各有优劣，不同的立身之本又配着不同的性格。</w:t>
      </w:r>
    </w:p>
    <w:p w:rsidR="000F356A" w:rsidRDefault="005B0035">
      <w:pPr>
        <w:spacing w:after="80"/>
        <w:ind w:firstLine="440"/>
      </w:pPr>
      <w:r>
        <w:rPr>
          <w:rFonts w:ascii="宋体" w:hAnsi="宋体"/>
        </w:rPr>
        <w:t>我的立身之本告诉你了，那你的，又是什么呢？</w:t>
      </w:r>
    </w:p>
    <w:p w:rsidR="000F356A" w:rsidRDefault="005B0035">
      <w:pPr>
        <w:pStyle w:val="1"/>
      </w:pPr>
      <w:bookmarkStart w:id="259" w:name="_Toc243434633"/>
      <w:r>
        <w:lastRenderedPageBreak/>
        <w:t>2019-09-30</w:t>
      </w:r>
      <w:r>
        <w:t xml:space="preserve">　</w:t>
      </w:r>
      <w:r>
        <w:t>170</w:t>
      </w:r>
      <w:r>
        <w:t>万征婚续：男性视角下的爱情与婚姻</w:t>
      </w:r>
      <w:bookmarkEnd w:id="25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1845 </w:t>
      </w:r>
      <w:r>
        <w:rPr>
          <w:rFonts w:ascii="宋体" w:hAnsi="宋体"/>
          <w:color w:val="909090"/>
          <w:sz w:val="17"/>
        </w:rPr>
        <w:t>页　｜　约</w:t>
      </w:r>
      <w:r>
        <w:rPr>
          <w:rFonts w:ascii="宋体" w:hAnsi="宋体"/>
          <w:color w:val="909090"/>
          <w:sz w:val="17"/>
        </w:rPr>
        <w:t xml:space="preserve"> 2,736 </w:t>
      </w:r>
      <w:r>
        <w:rPr>
          <w:rFonts w:ascii="宋体" w:hAnsi="宋体"/>
          <w:color w:val="909090"/>
          <w:sz w:val="17"/>
        </w:rPr>
        <w:t>字</w:t>
      </w:r>
    </w:p>
    <w:p w:rsidR="000F356A" w:rsidRDefault="005B0035">
      <w:pPr>
        <w:spacing w:after="80"/>
        <w:ind w:firstLine="440"/>
      </w:pPr>
      <w:r>
        <w:rPr>
          <w:rFonts w:ascii="宋体" w:hAnsi="宋体"/>
        </w:rPr>
        <w:t>我们大号写了两天</w:t>
      </w:r>
      <w:r>
        <w:rPr>
          <w:rFonts w:ascii="宋体" w:hAnsi="宋体"/>
        </w:rPr>
        <w:t>170</w:t>
      </w:r>
      <w:r>
        <w:rPr>
          <w:rFonts w:ascii="宋体" w:hAnsi="宋体"/>
        </w:rPr>
        <w:t>万征婚</w:t>
      </w:r>
      <w:r>
        <w:rPr>
          <w:rFonts w:ascii="宋体" w:hAnsi="宋体"/>
        </w:rPr>
        <w:t>的话题，小号呢，延伸这个话题，聊一聊男性视角下的爱情与婚姻。</w:t>
      </w:r>
    </w:p>
    <w:p w:rsidR="000F356A" w:rsidRDefault="005B0035">
      <w:pPr>
        <w:spacing w:after="80"/>
        <w:ind w:firstLine="440"/>
      </w:pPr>
      <w:r>
        <w:rPr>
          <w:rFonts w:ascii="宋体" w:hAnsi="宋体"/>
        </w:rPr>
        <w:t>写这种话题总要有个引子，新闻聊了两遍了，变旧闻了，那就聊电视剧，《如懿传》吧。</w:t>
      </w:r>
    </w:p>
    <w:p w:rsidR="000F356A" w:rsidRDefault="005B0035">
      <w:pPr>
        <w:spacing w:after="80"/>
        <w:ind w:firstLine="440"/>
      </w:pPr>
      <w:r>
        <w:rPr>
          <w:rFonts w:ascii="宋体" w:hAnsi="宋体"/>
        </w:rPr>
        <w:t>《如懿传》其实改编的逻辑不是很成立。</w:t>
      </w:r>
    </w:p>
    <w:p w:rsidR="000F356A" w:rsidRDefault="005B0035">
      <w:pPr>
        <w:spacing w:after="80"/>
        <w:ind w:firstLine="440"/>
      </w:pPr>
      <w:r>
        <w:rPr>
          <w:rFonts w:ascii="宋体" w:hAnsi="宋体"/>
        </w:rPr>
        <w:t>如果说吴雪岚写《甄嬛传》还写的有非常贴切之处，那么她写《如懿传》就故意为了让女主完美，而刻意的营造了一场逻辑上不成立的婚姻。</w:t>
      </w:r>
    </w:p>
    <w:p w:rsidR="000F356A" w:rsidRDefault="005B0035">
      <w:pPr>
        <w:spacing w:after="80"/>
        <w:ind w:firstLine="440"/>
      </w:pPr>
      <w:r>
        <w:rPr>
          <w:rFonts w:ascii="宋体" w:hAnsi="宋体"/>
        </w:rPr>
        <w:t>或者说，只有乾隆一个人在编剧的笔下被安排成了渣渣龙，而女主却能够自始至终的打破了人一定是会变的这个真理。</w:t>
      </w:r>
    </w:p>
    <w:p w:rsidR="000F356A" w:rsidRDefault="005B0035">
      <w:pPr>
        <w:spacing w:after="80"/>
        <w:ind w:firstLine="440"/>
      </w:pPr>
      <w:r>
        <w:rPr>
          <w:rFonts w:ascii="宋体" w:hAnsi="宋体"/>
        </w:rPr>
        <w:t>小说里的乾隆和如懿是两小无猜，走进婚姻几十年，核心的引线就是乾隆那句，</w:t>
      </w:r>
      <w:r>
        <w:rPr>
          <w:rFonts w:ascii="宋体" w:hAnsi="宋体"/>
        </w:rPr>
        <w:t>“</w:t>
      </w:r>
      <w:r>
        <w:rPr>
          <w:rFonts w:ascii="宋体" w:hAnsi="宋体"/>
        </w:rPr>
        <w:t>你放心</w:t>
      </w:r>
      <w:r>
        <w:rPr>
          <w:rFonts w:ascii="宋体" w:hAnsi="宋体"/>
        </w:rPr>
        <w:t>”</w:t>
      </w:r>
      <w:r>
        <w:rPr>
          <w:rFonts w:ascii="宋体" w:hAnsi="宋体"/>
        </w:rPr>
        <w:t>。吴雪岚显然是读过红</w:t>
      </w:r>
      <w:r>
        <w:rPr>
          <w:rFonts w:ascii="宋体" w:hAnsi="宋体"/>
        </w:rPr>
        <w:t>楼梦的，《如懿传》里乾隆反复对如懿说的那句，</w:t>
      </w:r>
      <w:r>
        <w:rPr>
          <w:rFonts w:ascii="宋体" w:hAnsi="宋体"/>
        </w:rPr>
        <w:t>“</w:t>
      </w:r>
      <w:r>
        <w:rPr>
          <w:rFonts w:ascii="宋体" w:hAnsi="宋体"/>
        </w:rPr>
        <w:t>你放心</w:t>
      </w:r>
      <w:r>
        <w:rPr>
          <w:rFonts w:ascii="宋体" w:hAnsi="宋体"/>
        </w:rPr>
        <w:t>”</w:t>
      </w:r>
      <w:r>
        <w:rPr>
          <w:rFonts w:ascii="宋体" w:hAnsi="宋体"/>
        </w:rPr>
        <w:t>。</w:t>
      </w:r>
    </w:p>
    <w:p w:rsidR="000F356A" w:rsidRDefault="005B0035">
      <w:pPr>
        <w:spacing w:after="80"/>
        <w:ind w:firstLine="440"/>
      </w:pPr>
      <w:r>
        <w:rPr>
          <w:rFonts w:ascii="宋体" w:hAnsi="宋体"/>
        </w:rPr>
        <w:t>就是《红楼梦》里原文，宝玉对黛玉最深刻的一次表白。</w:t>
      </w:r>
    </w:p>
    <w:p w:rsidR="000F356A" w:rsidRDefault="005B0035">
      <w:pPr>
        <w:spacing w:after="80"/>
        <w:ind w:firstLine="440"/>
      </w:pPr>
      <w:r>
        <w:rPr>
          <w:rFonts w:ascii="宋体" w:hAnsi="宋体"/>
        </w:rPr>
        <w:t>原文怎么说的：黛玉一面说，一面禁不住近前伸手替他拭面上的汗。宝玉瞅了半天，方说道</w:t>
      </w:r>
      <w:r>
        <w:rPr>
          <w:rFonts w:ascii="宋体" w:hAnsi="宋体"/>
        </w:rPr>
        <w:t>“</w:t>
      </w:r>
      <w:r>
        <w:rPr>
          <w:rFonts w:ascii="宋体" w:hAnsi="宋体"/>
        </w:rPr>
        <w:t>你放心</w:t>
      </w:r>
      <w:r>
        <w:rPr>
          <w:rFonts w:ascii="宋体" w:hAnsi="宋体"/>
        </w:rPr>
        <w:t>”</w:t>
      </w:r>
      <w:r>
        <w:rPr>
          <w:rFonts w:ascii="宋体" w:hAnsi="宋体"/>
        </w:rPr>
        <w:t>三个字。林黛玉听了，怔了半天</w:t>
      </w:r>
      <w:r>
        <w:rPr>
          <w:rFonts w:ascii="宋体" w:hAnsi="宋体"/>
        </w:rPr>
        <w:t>......</w:t>
      </w:r>
    </w:p>
    <w:p w:rsidR="000F356A" w:rsidRDefault="005B0035">
      <w:pPr>
        <w:spacing w:after="80"/>
        <w:ind w:firstLine="440"/>
      </w:pPr>
      <w:r>
        <w:rPr>
          <w:rFonts w:ascii="宋体" w:hAnsi="宋体"/>
        </w:rPr>
        <w:t>如果说乾隆与如懿的爱情是从你放心开始，那么显然是从不放心结束。</w:t>
      </w:r>
    </w:p>
    <w:p w:rsidR="000F356A" w:rsidRDefault="005B0035">
      <w:pPr>
        <w:spacing w:after="80"/>
        <w:ind w:firstLine="440"/>
      </w:pPr>
      <w:r>
        <w:rPr>
          <w:rFonts w:ascii="宋体" w:hAnsi="宋体"/>
        </w:rPr>
        <w:t>所谓的不放心，本质上就是双方失去了信任。</w:t>
      </w:r>
    </w:p>
    <w:p w:rsidR="000F356A" w:rsidRDefault="005B0035">
      <w:pPr>
        <w:spacing w:after="80"/>
        <w:ind w:firstLine="440"/>
      </w:pPr>
      <w:r>
        <w:rPr>
          <w:rFonts w:ascii="宋体" w:hAnsi="宋体"/>
        </w:rPr>
        <w:t>当然后面的剧情是失真的，在婚姻中，男性和女性都会变，乾隆变成渣渣龙，如懿变成渣渣凤，这才真实，这才深刻。</w:t>
      </w:r>
    </w:p>
    <w:p w:rsidR="000F356A" w:rsidRDefault="005B0035">
      <w:pPr>
        <w:spacing w:after="80"/>
        <w:ind w:firstLine="440"/>
      </w:pPr>
      <w:r>
        <w:rPr>
          <w:rFonts w:ascii="宋体" w:hAnsi="宋体"/>
        </w:rPr>
        <w:t>当然我这里用渣渣是来自网络热词，但实际上，人是极其复杂而且时刻变化的，不能贴标签或者脸谱化的去描述任何人。</w:t>
      </w:r>
    </w:p>
    <w:p w:rsidR="000F356A" w:rsidRDefault="005B0035">
      <w:pPr>
        <w:spacing w:after="80"/>
        <w:ind w:firstLine="440"/>
      </w:pPr>
      <w:r>
        <w:rPr>
          <w:rFonts w:ascii="宋体" w:hAnsi="宋体"/>
        </w:rPr>
        <w:t>所谓蓝脸的窦尔敦盗御马，红脸的关公战长沙，黄脸的典韦，白脸的曹操，黑脸的张飞叫喳喳</w:t>
      </w:r>
      <w:r>
        <w:rPr>
          <w:rFonts w:ascii="宋体" w:hAnsi="宋体"/>
        </w:rPr>
        <w:t>......</w:t>
      </w:r>
    </w:p>
    <w:p w:rsidR="000F356A" w:rsidRDefault="005B0035">
      <w:pPr>
        <w:spacing w:after="80"/>
        <w:ind w:firstLine="440"/>
      </w:pPr>
      <w:r>
        <w:rPr>
          <w:rFonts w:ascii="宋体" w:hAnsi="宋体"/>
        </w:rPr>
        <w:t>那是扯淡的。</w:t>
      </w:r>
    </w:p>
    <w:p w:rsidR="000F356A" w:rsidRDefault="005B0035">
      <w:pPr>
        <w:spacing w:after="80"/>
        <w:ind w:firstLine="440"/>
      </w:pPr>
      <w:r>
        <w:rPr>
          <w:rFonts w:ascii="宋体" w:hAnsi="宋体"/>
        </w:rPr>
        <w:t>男人一定会变的，雍正对乾隆说的很清楚，你不只有爱情，你要对很多事情取舍，这一段很真实。</w:t>
      </w:r>
    </w:p>
    <w:p w:rsidR="000F356A" w:rsidRDefault="005B0035">
      <w:pPr>
        <w:spacing w:after="80"/>
        <w:ind w:firstLine="440"/>
      </w:pPr>
      <w:r>
        <w:rPr>
          <w:rFonts w:ascii="宋体" w:hAnsi="宋体"/>
        </w:rPr>
        <w:t>但如懿就不真实了，她不可能只有爱情。</w:t>
      </w:r>
    </w:p>
    <w:p w:rsidR="000F356A" w:rsidRDefault="005B0035">
      <w:pPr>
        <w:spacing w:after="80"/>
        <w:ind w:firstLine="440"/>
      </w:pPr>
      <w:r>
        <w:rPr>
          <w:rFonts w:ascii="宋体" w:hAnsi="宋体"/>
        </w:rPr>
        <w:lastRenderedPageBreak/>
        <w:t>女人也会在婚姻里成长。如懿会从小姑娘，成长成母亲，会有嫉妒，会有谋算，会像令妃一样为自己的孩子图谋，会像富察皇后一样算计。一个变得非常复杂的皇帝和一个变得非常复杂的皇后</w:t>
      </w:r>
      <w:r>
        <w:rPr>
          <w:rFonts w:ascii="宋体" w:hAnsi="宋体"/>
        </w:rPr>
        <w:t>，这才真实。</w:t>
      </w:r>
    </w:p>
    <w:p w:rsidR="000F356A" w:rsidRDefault="005B0035">
      <w:pPr>
        <w:spacing w:after="80"/>
        <w:ind w:firstLine="440"/>
      </w:pPr>
      <w:r>
        <w:rPr>
          <w:rFonts w:ascii="宋体" w:hAnsi="宋体"/>
        </w:rPr>
        <w:t>当然，小说写成这样就没有观众了。它需要营造爱情神话，就必须让一个人完美。</w:t>
      </w:r>
    </w:p>
    <w:p w:rsidR="000F356A" w:rsidRDefault="005B0035">
      <w:pPr>
        <w:spacing w:after="80"/>
        <w:ind w:firstLine="440"/>
      </w:pPr>
      <w:r>
        <w:rPr>
          <w:rFonts w:ascii="宋体" w:hAnsi="宋体"/>
        </w:rPr>
        <w:t>那我们说了它这么多的不好，肯定是要给你去描述一个我理解中更贴近真实的爱情与婚姻。作为一个男性，我只能站在男性的角度告诉你我的看法，它一定是不完整的，因为只是一个维度。</w:t>
      </w:r>
    </w:p>
    <w:p w:rsidR="000F356A" w:rsidRDefault="005B0035">
      <w:pPr>
        <w:spacing w:after="80"/>
        <w:ind w:firstLine="440"/>
      </w:pPr>
      <w:r>
        <w:rPr>
          <w:rFonts w:ascii="宋体" w:hAnsi="宋体"/>
        </w:rPr>
        <w:t>我觉得吧，男女最容易进入爱情的是大学时代。高中当然也可以，但是男性比女性发育的慢，如果是高中，男生很大程度上还过于幼稚。</w:t>
      </w:r>
    </w:p>
    <w:p w:rsidR="000F356A" w:rsidRDefault="005B0035">
      <w:pPr>
        <w:spacing w:after="80"/>
        <w:ind w:firstLine="440"/>
      </w:pPr>
      <w:r>
        <w:rPr>
          <w:rFonts w:ascii="宋体" w:hAnsi="宋体"/>
        </w:rPr>
        <w:t>而如果大学毕业，无论是读研期间还是进入社会，又过于成熟。</w:t>
      </w:r>
    </w:p>
    <w:p w:rsidR="000F356A" w:rsidRDefault="005B0035">
      <w:pPr>
        <w:spacing w:after="80"/>
        <w:ind w:firstLine="440"/>
      </w:pPr>
      <w:r>
        <w:rPr>
          <w:rFonts w:ascii="宋体" w:hAnsi="宋体"/>
        </w:rPr>
        <w:t>人一旦过了本科阶段，会迅速的变得世故，或者说不那么单纯。其实大四就能看得很清</w:t>
      </w:r>
      <w:r>
        <w:rPr>
          <w:rFonts w:ascii="宋体" w:hAnsi="宋体"/>
        </w:rPr>
        <w:t>楚了。所以实际上，谈恋爱，或者我们说叫做青梅竹马，最好是大四之前。</w:t>
      </w:r>
    </w:p>
    <w:p w:rsidR="000F356A" w:rsidRDefault="005B0035">
      <w:pPr>
        <w:spacing w:after="80"/>
        <w:ind w:firstLine="440"/>
      </w:pPr>
      <w:r>
        <w:rPr>
          <w:rFonts w:ascii="宋体" w:hAnsi="宋体"/>
        </w:rPr>
        <w:t>这期间，男生和女生应该说还是非常单纯的爱情。没有更多外部的因素，最多你可以认为是才子佳人式的恋爱。不会有非诚勿扰式的相亲的那种近乎于企业并购谈判的模式。</w:t>
      </w:r>
    </w:p>
    <w:p w:rsidR="000F356A" w:rsidRDefault="005B0035">
      <w:pPr>
        <w:spacing w:after="80"/>
        <w:ind w:firstLine="440"/>
      </w:pPr>
      <w:r>
        <w:rPr>
          <w:rFonts w:ascii="宋体" w:hAnsi="宋体"/>
        </w:rPr>
        <w:t>但是，纯粹的爱情往往很难持续到婚姻期间，因为爱情本身就是短暂的。</w:t>
      </w:r>
    </w:p>
    <w:p w:rsidR="000F356A" w:rsidRDefault="005B0035">
      <w:pPr>
        <w:spacing w:after="80"/>
        <w:ind w:firstLine="440"/>
      </w:pPr>
      <w:r>
        <w:rPr>
          <w:rFonts w:ascii="宋体" w:hAnsi="宋体"/>
        </w:rPr>
        <w:t>男性对女性的感觉更多不是来自真实，而是来自幻想。</w:t>
      </w:r>
    </w:p>
    <w:p w:rsidR="000F356A" w:rsidRDefault="005B0035">
      <w:pPr>
        <w:spacing w:after="80"/>
        <w:ind w:firstLine="440"/>
      </w:pPr>
      <w:r>
        <w:rPr>
          <w:rFonts w:ascii="宋体" w:hAnsi="宋体"/>
        </w:rPr>
        <w:t>你可以看到《三体》的作者刘慈欣就是一个非常通透的老男人。《三体》的执剑人罗辑，他爱上的就是一个他幻想出来的女性。</w:t>
      </w:r>
    </w:p>
    <w:p w:rsidR="000F356A" w:rsidRDefault="005B0035">
      <w:pPr>
        <w:spacing w:after="80"/>
        <w:ind w:firstLine="440"/>
      </w:pPr>
      <w:r>
        <w:rPr>
          <w:rFonts w:ascii="宋体" w:hAnsi="宋体"/>
        </w:rPr>
        <w:t>当他成为面壁者，提的任何要求都会出于保护地球安全的角度被全世</w:t>
      </w:r>
      <w:r>
        <w:rPr>
          <w:rFonts w:ascii="宋体" w:hAnsi="宋体"/>
        </w:rPr>
        <w:t>界满足，他就提了一个私人的要求。他要求得到他幻想中的那个女人。这个女人就是全球海选为他找出的梦中情人。当然这里是小说瞎编。完全一样是不可能的。近似或许有可能。</w:t>
      </w:r>
    </w:p>
    <w:p w:rsidR="000F356A" w:rsidRDefault="005B0035">
      <w:pPr>
        <w:spacing w:after="80"/>
        <w:ind w:firstLine="440"/>
      </w:pPr>
      <w:r>
        <w:rPr>
          <w:rFonts w:ascii="宋体" w:hAnsi="宋体"/>
        </w:rPr>
        <w:t>男性通常都是按照自己的幻想去寻找，当然，能够在发育之后，大三之前，找到近似于幻想中的理想女性的概率本身就非常的低。找得到，恰好对方也喜欢你的概率就更低。</w:t>
      </w:r>
    </w:p>
    <w:p w:rsidR="000F356A" w:rsidRDefault="005B0035">
      <w:pPr>
        <w:spacing w:after="80"/>
        <w:ind w:firstLine="440"/>
      </w:pPr>
      <w:r>
        <w:rPr>
          <w:rFonts w:ascii="宋体" w:hAnsi="宋体"/>
        </w:rPr>
        <w:t>所以大部分人是找不到的。</w:t>
      </w:r>
    </w:p>
    <w:p w:rsidR="000F356A" w:rsidRDefault="005B0035">
      <w:pPr>
        <w:spacing w:after="80"/>
        <w:ind w:firstLine="440"/>
      </w:pPr>
      <w:r>
        <w:rPr>
          <w:rFonts w:ascii="宋体" w:hAnsi="宋体"/>
        </w:rPr>
        <w:t>那如果找到了会发生什么情况呢？第一幕其实就是《如懿传》里的墙头马上遥相顾，一见知君即断肠。</w:t>
      </w:r>
    </w:p>
    <w:p w:rsidR="000F356A" w:rsidRDefault="005B0035">
      <w:pPr>
        <w:spacing w:after="80"/>
        <w:ind w:firstLine="440"/>
      </w:pPr>
      <w:r>
        <w:rPr>
          <w:rFonts w:ascii="宋体" w:hAnsi="宋体"/>
        </w:rPr>
        <w:t>这就是乾隆与如懿的初识。</w:t>
      </w:r>
    </w:p>
    <w:p w:rsidR="000F356A" w:rsidRDefault="005B0035">
      <w:pPr>
        <w:spacing w:after="80"/>
        <w:ind w:firstLine="440"/>
      </w:pPr>
      <w:r>
        <w:rPr>
          <w:rFonts w:ascii="宋体" w:hAnsi="宋体"/>
        </w:rPr>
        <w:t>但是接下来，最多半年，应该就是吵架了。</w:t>
      </w:r>
    </w:p>
    <w:p w:rsidR="000F356A" w:rsidRDefault="005B0035">
      <w:pPr>
        <w:spacing w:after="80"/>
        <w:ind w:firstLine="440"/>
      </w:pPr>
      <w:r>
        <w:rPr>
          <w:rFonts w:ascii="宋体" w:hAnsi="宋体"/>
        </w:rPr>
        <w:lastRenderedPageBreak/>
        <w:t>道理很简单，你</w:t>
      </w:r>
      <w:r>
        <w:rPr>
          <w:rFonts w:ascii="宋体" w:hAnsi="宋体"/>
        </w:rPr>
        <w:t>找的绝不是你想象中的那个她，她身上一定有各种你不喜欢的地方。</w:t>
      </w:r>
    </w:p>
    <w:p w:rsidR="000F356A" w:rsidRDefault="005B0035">
      <w:pPr>
        <w:spacing w:after="80"/>
        <w:ind w:firstLine="440"/>
      </w:pPr>
      <w:r>
        <w:rPr>
          <w:rFonts w:ascii="宋体" w:hAnsi="宋体"/>
        </w:rPr>
        <w:t>当一个人爱一个人，又发现她并非完全符合自己想象的话。你觉得他会怎么做？</w:t>
      </w:r>
    </w:p>
    <w:p w:rsidR="000F356A" w:rsidRDefault="005B0035">
      <w:pPr>
        <w:spacing w:after="80"/>
        <w:ind w:firstLine="440"/>
      </w:pPr>
      <w:r>
        <w:rPr>
          <w:rFonts w:ascii="宋体" w:hAnsi="宋体"/>
        </w:rPr>
        <w:t>显然是改造对方。不成熟的小男生都会这么做，女性会很反感。但其实这是最宝贵的真爱。他真爱你才会很想改变你，他想你完全符合他的幻想。</w:t>
      </w:r>
    </w:p>
    <w:p w:rsidR="000F356A" w:rsidRDefault="005B0035">
      <w:pPr>
        <w:spacing w:after="80"/>
        <w:ind w:firstLine="440"/>
      </w:pPr>
      <w:r>
        <w:rPr>
          <w:rFonts w:ascii="宋体" w:hAnsi="宋体"/>
        </w:rPr>
        <w:t>当男人老了，他会懂很多套路，他知道自己的一言一行会让女性有什么感受，此时此刻，他是不会再让你反感了，可他身上，也没剩多少发自本心的东西了。</w:t>
      </w:r>
    </w:p>
    <w:p w:rsidR="000F356A" w:rsidRDefault="005B0035">
      <w:pPr>
        <w:spacing w:after="80"/>
        <w:ind w:firstLine="440"/>
      </w:pPr>
      <w:r>
        <w:rPr>
          <w:rFonts w:ascii="宋体" w:hAnsi="宋体"/>
        </w:rPr>
        <w:t>那这个彼此改造的过程会持续多久呢。未知。</w:t>
      </w:r>
    </w:p>
    <w:p w:rsidR="000F356A" w:rsidRDefault="005B0035">
      <w:pPr>
        <w:spacing w:after="80"/>
        <w:ind w:firstLine="440"/>
      </w:pPr>
      <w:r>
        <w:rPr>
          <w:rFonts w:ascii="宋体" w:hAnsi="宋体"/>
        </w:rPr>
        <w:t>因为你侬我侬，忒煞情多的时候，也就是两个人过于接近的时候，人与人的距离就像两只刺猬，远之则冷，近之则痛。</w:t>
      </w:r>
    </w:p>
    <w:p w:rsidR="000F356A" w:rsidRDefault="005B0035">
      <w:pPr>
        <w:spacing w:after="80"/>
        <w:ind w:firstLine="440"/>
      </w:pPr>
      <w:r>
        <w:rPr>
          <w:rFonts w:ascii="宋体" w:hAnsi="宋体"/>
        </w:rPr>
        <w:t>贾母是怎么说宝玉和黛玉的，不是冤家不聚头，两个冤家真不让她老人家消停一日。</w:t>
      </w:r>
    </w:p>
    <w:p w:rsidR="000F356A" w:rsidRDefault="005B0035">
      <w:pPr>
        <w:spacing w:after="80"/>
        <w:ind w:firstLine="440"/>
      </w:pPr>
      <w:r>
        <w:rPr>
          <w:rFonts w:ascii="宋体" w:hAnsi="宋体"/>
        </w:rPr>
        <w:t>谁也改变不了谁，小说中往往会安排一个人挂掉，现实中呢也许俩人就分手了，这就是热恋中最容易分手的原因。</w:t>
      </w:r>
    </w:p>
    <w:p w:rsidR="000F356A" w:rsidRDefault="005B0035">
      <w:pPr>
        <w:spacing w:after="80"/>
        <w:ind w:firstLine="440"/>
      </w:pPr>
      <w:r>
        <w:rPr>
          <w:rFonts w:ascii="宋体" w:hAnsi="宋体"/>
        </w:rPr>
        <w:t>当然，也有可能不分手。</w:t>
      </w:r>
    </w:p>
    <w:p w:rsidR="000F356A" w:rsidRDefault="005B0035">
      <w:pPr>
        <w:spacing w:after="80"/>
        <w:ind w:firstLine="440"/>
      </w:pPr>
      <w:r>
        <w:rPr>
          <w:rFonts w:ascii="宋体" w:hAnsi="宋体"/>
        </w:rPr>
        <w:t>你猜猜看不分手是为啥？所谓磨合期磨好了么？</w:t>
      </w:r>
    </w:p>
    <w:p w:rsidR="000F356A" w:rsidRDefault="005B0035">
      <w:pPr>
        <w:spacing w:after="80"/>
        <w:ind w:firstLine="440"/>
      </w:pPr>
      <w:r>
        <w:rPr>
          <w:rFonts w:ascii="宋体" w:hAnsi="宋体"/>
        </w:rPr>
        <w:t>你错了。是因为没那么爱了。</w:t>
      </w:r>
    </w:p>
    <w:p w:rsidR="000F356A" w:rsidRDefault="005B0035">
      <w:pPr>
        <w:spacing w:after="80"/>
        <w:ind w:firstLine="440"/>
      </w:pPr>
      <w:r>
        <w:rPr>
          <w:rFonts w:ascii="宋体" w:hAnsi="宋体"/>
        </w:rPr>
        <w:t>人没那么爱了，反而就不会想要改变对方了。</w:t>
      </w:r>
    </w:p>
    <w:p w:rsidR="000F356A" w:rsidRDefault="005B0035">
      <w:pPr>
        <w:spacing w:after="80"/>
        <w:ind w:firstLine="440"/>
      </w:pPr>
      <w:r>
        <w:rPr>
          <w:rFonts w:ascii="宋体" w:hAnsi="宋体"/>
        </w:rPr>
        <w:t>接下来一定会走入婚姻么？这个变数很大的。</w:t>
      </w:r>
    </w:p>
    <w:p w:rsidR="000F356A" w:rsidRDefault="005B0035">
      <w:pPr>
        <w:spacing w:after="80"/>
        <w:ind w:firstLine="440"/>
      </w:pPr>
      <w:r>
        <w:rPr>
          <w:rFonts w:ascii="宋体" w:hAnsi="宋体"/>
        </w:rPr>
        <w:t>纯粹的爱情未必能持续多久，就如同即使持续下去也未</w:t>
      </w:r>
      <w:r>
        <w:rPr>
          <w:rFonts w:ascii="宋体" w:hAnsi="宋体"/>
        </w:rPr>
        <w:t>必都能走进婚姻是一个道理。</w:t>
      </w:r>
    </w:p>
    <w:p w:rsidR="000F356A" w:rsidRDefault="005B0035">
      <w:pPr>
        <w:spacing w:after="80"/>
        <w:ind w:firstLine="440"/>
      </w:pPr>
      <w:r>
        <w:rPr>
          <w:rFonts w:ascii="宋体" w:hAnsi="宋体"/>
        </w:rPr>
        <w:t>当真的走入婚姻之后，角色是会发生很大的转变的。</w:t>
      </w:r>
    </w:p>
    <w:p w:rsidR="000F356A" w:rsidRDefault="005B0035">
      <w:pPr>
        <w:spacing w:after="80"/>
        <w:ind w:firstLine="440"/>
      </w:pPr>
      <w:r>
        <w:rPr>
          <w:rFonts w:ascii="宋体" w:hAnsi="宋体"/>
        </w:rPr>
        <w:t>人不可能只有爱情，还有太多别的诉求，此时此刻，曾经的那段美好的爱情，经过千辛万苦走到这会，如果说还能剩下点什么，剩下的不是爱情，而是信任。</w:t>
      </w:r>
    </w:p>
    <w:p w:rsidR="000F356A" w:rsidRDefault="005B0035">
      <w:pPr>
        <w:spacing w:after="80"/>
        <w:ind w:firstLine="440"/>
      </w:pPr>
      <w:r>
        <w:rPr>
          <w:rFonts w:ascii="宋体" w:hAnsi="宋体"/>
        </w:rPr>
        <w:t>人在未成熟的阶段建立的信任是较之后来任何情况都更长久的，这更像一家初创的公司与原始员工之间的信任感，这就叫相识于微时。</w:t>
      </w:r>
    </w:p>
    <w:p w:rsidR="000F356A" w:rsidRDefault="005B0035">
      <w:pPr>
        <w:spacing w:after="80"/>
        <w:ind w:firstLine="440"/>
      </w:pPr>
      <w:r>
        <w:rPr>
          <w:rFonts w:ascii="宋体" w:hAnsi="宋体"/>
        </w:rPr>
        <w:t>这么说其实会让人很失望，但真相恐怕就是这样。</w:t>
      </w:r>
    </w:p>
    <w:p w:rsidR="000F356A" w:rsidRDefault="005B0035">
      <w:pPr>
        <w:spacing w:after="80"/>
        <w:ind w:firstLine="440"/>
      </w:pPr>
      <w:r>
        <w:rPr>
          <w:rFonts w:ascii="宋体" w:hAnsi="宋体"/>
        </w:rPr>
        <w:t>爱情本就是不长久的东西，所以梁山伯与祝英台注定要化蝶，林黛玉必须先走，贾宝玉必须出家。</w:t>
      </w:r>
    </w:p>
    <w:p w:rsidR="000F356A" w:rsidRDefault="005B0035">
      <w:pPr>
        <w:spacing w:after="80"/>
        <w:ind w:firstLine="440"/>
      </w:pPr>
      <w:r>
        <w:rPr>
          <w:rFonts w:ascii="宋体" w:hAnsi="宋体"/>
        </w:rPr>
        <w:t>否则后面就一定会变成狗血剧，或者漫长的习惯</w:t>
      </w:r>
      <w:r>
        <w:rPr>
          <w:rFonts w:ascii="宋体" w:hAnsi="宋体"/>
        </w:rPr>
        <w:t>性的信任，就像亲人一样。</w:t>
      </w:r>
    </w:p>
    <w:p w:rsidR="000F356A" w:rsidRDefault="005B0035">
      <w:pPr>
        <w:spacing w:after="80"/>
        <w:ind w:firstLine="440"/>
      </w:pPr>
      <w:r>
        <w:rPr>
          <w:rFonts w:ascii="宋体" w:hAnsi="宋体"/>
        </w:rPr>
        <w:lastRenderedPageBreak/>
        <w:t>相对于《如懿传》，《甄嬛传》要深刻的多。雍正第一眼看到嬛嬛，其实满脑子是纯元皇后年轻时。</w:t>
      </w:r>
    </w:p>
    <w:p w:rsidR="000F356A" w:rsidRDefault="005B0035">
      <w:pPr>
        <w:spacing w:after="80"/>
        <w:ind w:firstLine="440"/>
      </w:pPr>
      <w:r>
        <w:rPr>
          <w:rFonts w:ascii="宋体" w:hAnsi="宋体"/>
        </w:rPr>
        <w:t>而雍正之所以会对纯元皇后年轻时记忆犹新，是因为纯元皇后死的早。</w:t>
      </w:r>
    </w:p>
    <w:p w:rsidR="000F356A" w:rsidRDefault="005B0035">
      <w:pPr>
        <w:spacing w:after="80"/>
        <w:ind w:firstLine="440"/>
      </w:pPr>
      <w:r>
        <w:rPr>
          <w:rFonts w:ascii="宋体" w:hAnsi="宋体"/>
        </w:rPr>
        <w:t>按照我前面告诉你的过程。雍正见了纯元，以为是自己梦中的那个女孩，还没等发现货不对版，开始企图改变对方，纯元就已经死了。换句话说，雍正一直以为眼前的纯元真的就是脑子里想象的那个</w:t>
      </w:r>
      <w:r>
        <w:rPr>
          <w:rFonts w:ascii="宋体" w:hAnsi="宋体"/>
        </w:rPr>
        <w:t>"</w:t>
      </w:r>
      <w:r>
        <w:rPr>
          <w:rFonts w:ascii="宋体" w:hAnsi="宋体"/>
        </w:rPr>
        <w:t>纯元</w:t>
      </w:r>
      <w:r>
        <w:rPr>
          <w:rFonts w:ascii="宋体" w:hAnsi="宋体"/>
        </w:rPr>
        <w:t>”</w:t>
      </w:r>
      <w:r>
        <w:rPr>
          <w:rFonts w:ascii="宋体" w:hAnsi="宋体"/>
        </w:rPr>
        <w:t>。</w:t>
      </w:r>
    </w:p>
    <w:p w:rsidR="000F356A" w:rsidRDefault="005B0035">
      <w:pPr>
        <w:spacing w:after="80"/>
        <w:ind w:firstLine="440"/>
      </w:pPr>
      <w:r>
        <w:rPr>
          <w:rFonts w:ascii="宋体" w:hAnsi="宋体"/>
        </w:rPr>
        <w:t>当纯元已走，他看到嬛嬛，以为嬛嬛是他脑子里那个纯元，爱情就续上了。纯元活的短，没来得及跟他吵架，嬛嬛活的久，替纯元跟他吵了无数架。</w:t>
      </w:r>
    </w:p>
    <w:p w:rsidR="000F356A" w:rsidRDefault="005B0035">
      <w:pPr>
        <w:spacing w:after="80"/>
        <w:ind w:firstLine="440"/>
      </w:pPr>
      <w:r>
        <w:rPr>
          <w:rFonts w:ascii="宋体" w:hAnsi="宋体"/>
        </w:rPr>
        <w:t>雍正想改变嬛嬛</w:t>
      </w:r>
      <w:r>
        <w:rPr>
          <w:rFonts w:ascii="宋体" w:hAnsi="宋体"/>
        </w:rPr>
        <w:t>，嬛嬛不让他改变，雍正就想改变，</w:t>
      </w:r>
      <w:r>
        <w:rPr>
          <w:rFonts w:ascii="宋体" w:hAnsi="宋体"/>
        </w:rPr>
        <w:t>......</w:t>
      </w:r>
      <w:r>
        <w:rPr>
          <w:rFonts w:ascii="宋体" w:hAnsi="宋体"/>
        </w:rPr>
        <w:t>，直到矛盾不可调和。等嬛嬛再次进宫，其实俩已经不爱了。</w:t>
      </w:r>
    </w:p>
    <w:p w:rsidR="000F356A" w:rsidRDefault="005B0035">
      <w:pPr>
        <w:spacing w:after="80"/>
        <w:ind w:firstLine="440"/>
      </w:pPr>
      <w:r>
        <w:rPr>
          <w:rFonts w:ascii="宋体" w:hAnsi="宋体"/>
        </w:rPr>
        <w:t>人只有不爱了，才不想改变对方。或者说，懒的改变对方了。</w:t>
      </w:r>
    </w:p>
    <w:p w:rsidR="000F356A" w:rsidRDefault="005B0035">
      <w:pPr>
        <w:spacing w:after="80"/>
        <w:ind w:firstLine="440"/>
      </w:pPr>
      <w:r>
        <w:rPr>
          <w:rFonts w:ascii="宋体" w:hAnsi="宋体"/>
        </w:rPr>
        <w:t>《甄嬛传》最深刻的是最后雍正在病床上，他对着眼前的甄嬛喊嬛嬛，其实喊的是初见时的嬛嬛</w:t>
      </w:r>
      <w:r>
        <w:rPr>
          <w:rFonts w:ascii="宋体" w:hAnsi="宋体"/>
        </w:rPr>
        <w:t>.....</w:t>
      </w:r>
    </w:p>
    <w:p w:rsidR="000F356A" w:rsidRDefault="005B0035">
      <w:pPr>
        <w:spacing w:after="80"/>
        <w:ind w:firstLine="440"/>
      </w:pPr>
      <w:r>
        <w:rPr>
          <w:rFonts w:ascii="宋体" w:hAnsi="宋体"/>
        </w:rPr>
        <w:t>所以我们说男人是专一的。</w:t>
      </w:r>
    </w:p>
    <w:p w:rsidR="000F356A" w:rsidRDefault="005B0035">
      <w:pPr>
        <w:spacing w:after="80"/>
        <w:ind w:firstLine="440"/>
      </w:pPr>
      <w:r>
        <w:rPr>
          <w:rFonts w:ascii="宋体" w:hAnsi="宋体"/>
        </w:rPr>
        <w:t>有个笑话怎么说的？</w:t>
      </w:r>
    </w:p>
    <w:p w:rsidR="000F356A" w:rsidRDefault="005B0035">
      <w:pPr>
        <w:spacing w:after="80"/>
        <w:ind w:firstLine="440"/>
      </w:pPr>
      <w:r>
        <w:rPr>
          <w:rFonts w:ascii="宋体" w:hAnsi="宋体"/>
        </w:rPr>
        <w:t>女人二十岁的时候爱三十岁的男人，三十岁的时候爱四十岁的男人，四十岁的时候爱五十岁的男人，五十岁的时候爱二十岁的男人。</w:t>
      </w:r>
    </w:p>
    <w:p w:rsidR="000F356A" w:rsidRDefault="005B0035">
      <w:pPr>
        <w:spacing w:after="80"/>
        <w:ind w:firstLine="440"/>
      </w:pPr>
      <w:r>
        <w:rPr>
          <w:rFonts w:ascii="宋体" w:hAnsi="宋体"/>
        </w:rPr>
        <w:t>可男人呢，无论多少岁，永远都爱二十岁的女人。</w:t>
      </w:r>
    </w:p>
    <w:p w:rsidR="000F356A" w:rsidRDefault="005B0035">
      <w:pPr>
        <w:spacing w:after="80"/>
        <w:ind w:firstLine="440"/>
      </w:pPr>
      <w:r>
        <w:rPr>
          <w:rFonts w:ascii="宋体" w:hAnsi="宋体"/>
        </w:rPr>
        <w:t>由此可见男人的专一。</w:t>
      </w:r>
    </w:p>
    <w:p w:rsidR="000F356A" w:rsidRDefault="005B0035">
      <w:pPr>
        <w:spacing w:after="80"/>
        <w:ind w:firstLine="440"/>
      </w:pPr>
      <w:r>
        <w:rPr>
          <w:rFonts w:ascii="宋体" w:hAnsi="宋体"/>
        </w:rPr>
        <w:t>等闲变却故人心，却道故人心易变。</w:t>
      </w:r>
    </w:p>
    <w:p w:rsidR="000F356A" w:rsidRDefault="005B0035">
      <w:pPr>
        <w:spacing w:after="80"/>
        <w:ind w:firstLine="440"/>
      </w:pPr>
      <w:r>
        <w:rPr>
          <w:rFonts w:ascii="宋体" w:hAnsi="宋体"/>
        </w:rPr>
        <w:t>因为男人爱的，其实永远都是他幻想中的那个</w:t>
      </w:r>
      <w:r>
        <w:rPr>
          <w:rFonts w:ascii="宋体" w:hAnsi="宋体"/>
        </w:rPr>
        <w:t>“</w:t>
      </w:r>
      <w:r>
        <w:rPr>
          <w:rFonts w:ascii="宋体" w:hAnsi="宋体"/>
        </w:rPr>
        <w:t>嬛嬛</w:t>
      </w:r>
      <w:r>
        <w:rPr>
          <w:rFonts w:ascii="宋体" w:hAnsi="宋体"/>
        </w:rPr>
        <w:t>"......</w:t>
      </w:r>
    </w:p>
    <w:p w:rsidR="000F356A" w:rsidRDefault="005B0035">
      <w:pPr>
        <w:pStyle w:val="1"/>
      </w:pPr>
      <w:bookmarkStart w:id="260" w:name="_Toc243434634"/>
      <w:r>
        <w:lastRenderedPageBreak/>
        <w:t>2019-10-01</w:t>
      </w:r>
      <w:r>
        <w:t xml:space="preserve">　田朴珺这号的，值得咱去骂么？</w:t>
      </w:r>
      <w:bookmarkEnd w:id="26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1852 </w:t>
      </w:r>
      <w:r>
        <w:rPr>
          <w:rFonts w:ascii="宋体" w:hAnsi="宋体"/>
          <w:color w:val="909090"/>
          <w:sz w:val="17"/>
        </w:rPr>
        <w:t>页　｜　约</w:t>
      </w:r>
      <w:r>
        <w:rPr>
          <w:rFonts w:ascii="宋体" w:hAnsi="宋体"/>
          <w:color w:val="909090"/>
          <w:sz w:val="17"/>
        </w:rPr>
        <w:t xml:space="preserve"> 3,160 </w:t>
      </w:r>
      <w:r>
        <w:rPr>
          <w:rFonts w:ascii="宋体" w:hAnsi="宋体"/>
          <w:color w:val="909090"/>
          <w:sz w:val="17"/>
        </w:rPr>
        <w:t>字</w:t>
      </w:r>
    </w:p>
    <w:p w:rsidR="000F356A" w:rsidRDefault="005B0035">
      <w:pPr>
        <w:spacing w:after="80"/>
        <w:ind w:firstLine="440"/>
      </w:pPr>
      <w:r>
        <w:rPr>
          <w:rFonts w:ascii="宋体" w:hAnsi="宋体"/>
        </w:rPr>
        <w:t>有读者一定要听我聊田朴珺的</w:t>
      </w:r>
      <w:r>
        <w:rPr>
          <w:rFonts w:ascii="宋体" w:hAnsi="宋体"/>
        </w:rPr>
        <w:t>“</w:t>
      </w:r>
      <w:r>
        <w:rPr>
          <w:rFonts w:ascii="宋体" w:hAnsi="宋体"/>
        </w:rPr>
        <w:t>贵族</w:t>
      </w:r>
      <w:r>
        <w:rPr>
          <w:rFonts w:ascii="宋体" w:hAnsi="宋体"/>
        </w:rPr>
        <w:t>”</w:t>
      </w:r>
      <w:r>
        <w:rPr>
          <w:rFonts w:ascii="宋体" w:hAnsi="宋体"/>
        </w:rPr>
        <w:t>论，留言了好几天了，我一直没回。</w:t>
      </w:r>
    </w:p>
    <w:p w:rsidR="000F356A" w:rsidRDefault="005B0035">
      <w:pPr>
        <w:spacing w:after="80"/>
        <w:ind w:firstLine="440"/>
      </w:pPr>
      <w:r>
        <w:rPr>
          <w:rFonts w:ascii="宋体" w:hAnsi="宋体"/>
        </w:rPr>
        <w:t>说实话，一个过气儿地产商的那什么，跟那儿瞎说八道了一通儿，就算我不嫌丢人，我还怕这么</w:t>
      </w:r>
      <w:r>
        <w:rPr>
          <w:rFonts w:ascii="宋体" w:hAnsi="宋体"/>
        </w:rPr>
        <w:t>LOW</w:t>
      </w:r>
      <w:r>
        <w:rPr>
          <w:rFonts w:ascii="宋体" w:hAnsi="宋体"/>
        </w:rPr>
        <w:t>的话题，脏了您耳朵。</w:t>
      </w:r>
    </w:p>
    <w:p w:rsidR="000F356A" w:rsidRDefault="005B0035">
      <w:pPr>
        <w:spacing w:after="80"/>
        <w:ind w:firstLine="440"/>
      </w:pPr>
      <w:r>
        <w:rPr>
          <w:rFonts w:ascii="宋体" w:hAnsi="宋体"/>
        </w:rPr>
        <w:t>但今天是个很特殊的日子，我们大号写了好的一面，我们小号今天就写不好的那一面。</w:t>
      </w:r>
    </w:p>
    <w:p w:rsidR="000F356A" w:rsidRDefault="005B0035">
      <w:pPr>
        <w:spacing w:after="80"/>
        <w:ind w:firstLine="440"/>
      </w:pPr>
      <w:r>
        <w:rPr>
          <w:rFonts w:ascii="宋体" w:hAnsi="宋体"/>
        </w:rPr>
        <w:t>有不好的很正常，林子大了，什么</w:t>
      </w:r>
      <w:r>
        <w:rPr>
          <w:rFonts w:ascii="宋体" w:hAnsi="宋体"/>
        </w:rPr>
        <w:t>鸟都有，只要有翱翔天际的雄鹰，就有吃死耗子的猫头鹰。借田朴珺这个反面教材，正好聊一聊，我们文化体系下关于出身与地位之间的关系。</w:t>
      </w:r>
    </w:p>
    <w:p w:rsidR="000F356A" w:rsidRDefault="005B0035">
      <w:pPr>
        <w:spacing w:after="80"/>
        <w:ind w:firstLine="440"/>
      </w:pPr>
      <w:r>
        <w:rPr>
          <w:rFonts w:ascii="宋体" w:hAnsi="宋体"/>
        </w:rPr>
        <w:t>首先贵族最大的一个特点就是世袭。</w:t>
      </w:r>
    </w:p>
    <w:p w:rsidR="000F356A" w:rsidRDefault="005B0035">
      <w:pPr>
        <w:spacing w:after="80"/>
        <w:ind w:firstLine="440"/>
      </w:pPr>
      <w:r>
        <w:rPr>
          <w:rFonts w:ascii="宋体" w:hAnsi="宋体"/>
        </w:rPr>
        <w:t>我们对这个话题很陌生，因为彼此的历史不太一样。</w:t>
      </w:r>
    </w:p>
    <w:p w:rsidR="000F356A" w:rsidRDefault="005B0035">
      <w:pPr>
        <w:spacing w:after="80"/>
        <w:ind w:firstLine="440"/>
      </w:pPr>
      <w:r>
        <w:rPr>
          <w:rFonts w:ascii="宋体" w:hAnsi="宋体"/>
        </w:rPr>
        <w:t>我们常说自己封建时代长达数千年之久，其实不对的，打秦朝开始我们就变成了郡县制了。如果你把时光追溯到先秦，会发现我们和后来的欧洲、日本是一样的，就是分封制。</w:t>
      </w:r>
    </w:p>
    <w:p w:rsidR="000F356A" w:rsidRDefault="005B0035">
      <w:pPr>
        <w:spacing w:after="80"/>
        <w:ind w:firstLine="440"/>
      </w:pPr>
      <w:r>
        <w:rPr>
          <w:rFonts w:ascii="宋体" w:hAnsi="宋体"/>
        </w:rPr>
        <w:t>《礼记</w:t>
      </w:r>
      <w:r>
        <w:rPr>
          <w:rFonts w:ascii="宋体" w:hAnsi="宋体"/>
        </w:rPr>
        <w:t>·</w:t>
      </w:r>
      <w:r>
        <w:rPr>
          <w:rFonts w:ascii="宋体" w:hAnsi="宋体"/>
        </w:rPr>
        <w:t>王制》曰：王者之制禄爵，公侯伯子男，凡五等。天子之田方千里，公侯田方百里，伯七十里，子男五十里。</w:t>
      </w:r>
    </w:p>
    <w:p w:rsidR="000F356A" w:rsidRDefault="005B0035">
      <w:pPr>
        <w:spacing w:after="80"/>
        <w:ind w:firstLine="440"/>
      </w:pPr>
      <w:r>
        <w:rPr>
          <w:rFonts w:ascii="宋体" w:hAnsi="宋体"/>
        </w:rPr>
        <w:t>你看，咱们曾经也有过公侯伯子男，虽然大多</w:t>
      </w:r>
      <w:r>
        <w:rPr>
          <w:rFonts w:ascii="宋体" w:hAnsi="宋体"/>
        </w:rPr>
        <w:t>数人都以为没有。</w:t>
      </w:r>
    </w:p>
    <w:p w:rsidR="000F356A" w:rsidRDefault="005B0035">
      <w:pPr>
        <w:spacing w:after="80"/>
        <w:ind w:firstLine="440"/>
      </w:pPr>
      <w:r>
        <w:rPr>
          <w:rFonts w:ascii="宋体" w:hAnsi="宋体"/>
        </w:rPr>
        <w:t>我小时候也以为没有，我是先看过类似大仲马的《基督山伯爵》这种书，然后反过来再看到类似我们的礼记。</w:t>
      </w:r>
    </w:p>
    <w:p w:rsidR="000F356A" w:rsidRDefault="005B0035">
      <w:pPr>
        <w:spacing w:after="80"/>
        <w:ind w:firstLine="440"/>
      </w:pPr>
      <w:r>
        <w:rPr>
          <w:rFonts w:ascii="宋体" w:hAnsi="宋体"/>
        </w:rPr>
        <w:t>自打秦代开始，分封就少了，虽然历代多少有点，汉代有诸王，哪怕到了清代还出过三番。但总体上，爵位变得不重要了，它就是个领取俸禄的象征。</w:t>
      </w:r>
    </w:p>
    <w:p w:rsidR="000F356A" w:rsidRDefault="005B0035">
      <w:pPr>
        <w:spacing w:after="80"/>
        <w:ind w:firstLine="440"/>
      </w:pPr>
      <w:r>
        <w:rPr>
          <w:rFonts w:ascii="宋体" w:hAnsi="宋体"/>
        </w:rPr>
        <w:t>像清代，从和硕亲王到多罗郡王，多罗贝勒，固山贝子再到什么国公，各路将军，乃至什么公主，额驸（就是驸马），</w:t>
      </w:r>
      <w:r>
        <w:rPr>
          <w:rFonts w:ascii="宋体" w:hAnsi="宋体"/>
        </w:rPr>
        <w:t>......</w:t>
      </w:r>
    </w:p>
    <w:p w:rsidR="000F356A" w:rsidRDefault="005B0035">
      <w:pPr>
        <w:spacing w:after="80"/>
        <w:ind w:firstLine="440"/>
      </w:pPr>
      <w:r>
        <w:rPr>
          <w:rFonts w:ascii="宋体" w:hAnsi="宋体"/>
        </w:rPr>
        <w:t>这帮人领取的俸禄是多少呢？</w:t>
      </w:r>
    </w:p>
    <w:p w:rsidR="000F356A" w:rsidRDefault="005B0035">
      <w:pPr>
        <w:spacing w:after="80"/>
        <w:ind w:firstLine="440"/>
      </w:pPr>
      <w:r>
        <w:rPr>
          <w:rFonts w:ascii="宋体" w:hAnsi="宋体"/>
        </w:rPr>
        <w:t>最高等级，和硕亲王，俸银一万两，禄米一万斛，至于最高等级的公主，固伦，只有俸银</w:t>
      </w:r>
      <w:r>
        <w:rPr>
          <w:rFonts w:ascii="宋体" w:hAnsi="宋体"/>
        </w:rPr>
        <w:t>400</w:t>
      </w:r>
      <w:r>
        <w:rPr>
          <w:rFonts w:ascii="宋体" w:hAnsi="宋体"/>
        </w:rPr>
        <w:t>两，禄米</w:t>
      </w:r>
      <w:r>
        <w:rPr>
          <w:rFonts w:ascii="宋体" w:hAnsi="宋体"/>
        </w:rPr>
        <w:t>400</w:t>
      </w:r>
      <w:r>
        <w:rPr>
          <w:rFonts w:ascii="宋体" w:hAnsi="宋体"/>
        </w:rPr>
        <w:t>斛，她的额驸更少点</w:t>
      </w:r>
      <w:r>
        <w:rPr>
          <w:rFonts w:ascii="宋体" w:hAnsi="宋体"/>
        </w:rPr>
        <w:t>，俸银</w:t>
      </w:r>
      <w:r>
        <w:rPr>
          <w:rFonts w:ascii="宋体" w:hAnsi="宋体"/>
        </w:rPr>
        <w:t>300</w:t>
      </w:r>
      <w:r>
        <w:rPr>
          <w:rFonts w:ascii="宋体" w:hAnsi="宋体"/>
        </w:rPr>
        <w:t>两，禄米</w:t>
      </w:r>
      <w:r>
        <w:rPr>
          <w:rFonts w:ascii="宋体" w:hAnsi="宋体"/>
        </w:rPr>
        <w:t>300</w:t>
      </w:r>
      <w:r>
        <w:rPr>
          <w:rFonts w:ascii="宋体" w:hAnsi="宋体"/>
        </w:rPr>
        <w:t>斛。</w:t>
      </w:r>
    </w:p>
    <w:p w:rsidR="000F356A" w:rsidRDefault="005B0035">
      <w:pPr>
        <w:spacing w:after="80"/>
        <w:ind w:firstLine="440"/>
      </w:pPr>
      <w:r>
        <w:rPr>
          <w:rFonts w:ascii="宋体" w:hAnsi="宋体"/>
        </w:rPr>
        <w:t>光看这个数字你没法感觉出它的意义，我给你做个对比你就知道了。</w:t>
      </w:r>
    </w:p>
    <w:p w:rsidR="000F356A" w:rsidRDefault="005B0035">
      <w:pPr>
        <w:spacing w:after="80"/>
        <w:ind w:firstLine="440"/>
      </w:pPr>
      <w:r>
        <w:rPr>
          <w:rFonts w:ascii="宋体" w:hAnsi="宋体"/>
        </w:rPr>
        <w:t>同时期清代的官员，比如一品，类似两江总督这种。俸银</w:t>
      </w:r>
      <w:r>
        <w:rPr>
          <w:rFonts w:ascii="宋体" w:hAnsi="宋体"/>
        </w:rPr>
        <w:t>180</w:t>
      </w:r>
      <w:r>
        <w:rPr>
          <w:rFonts w:ascii="宋体" w:hAnsi="宋体"/>
        </w:rPr>
        <w:t>两，禄米</w:t>
      </w:r>
      <w:r>
        <w:rPr>
          <w:rFonts w:ascii="宋体" w:hAnsi="宋体"/>
        </w:rPr>
        <w:t>180</w:t>
      </w:r>
      <w:r>
        <w:rPr>
          <w:rFonts w:ascii="宋体" w:hAnsi="宋体"/>
        </w:rPr>
        <w:t>斛，养廉银</w:t>
      </w:r>
      <w:r>
        <w:rPr>
          <w:rFonts w:ascii="宋体" w:hAnsi="宋体"/>
        </w:rPr>
        <w:t>16000</w:t>
      </w:r>
    </w:p>
    <w:p w:rsidR="000F356A" w:rsidRDefault="005B0035">
      <w:pPr>
        <w:spacing w:after="80"/>
        <w:ind w:firstLine="440"/>
      </w:pPr>
      <w:r>
        <w:rPr>
          <w:rFonts w:ascii="宋体" w:hAnsi="宋体"/>
        </w:rPr>
        <w:lastRenderedPageBreak/>
        <w:t>两。</w:t>
      </w:r>
    </w:p>
    <w:p w:rsidR="000F356A" w:rsidRDefault="005B0035">
      <w:pPr>
        <w:spacing w:after="80"/>
        <w:ind w:firstLine="440"/>
      </w:pPr>
      <w:r>
        <w:rPr>
          <w:rFonts w:ascii="宋体" w:hAnsi="宋体"/>
        </w:rPr>
        <w:t>哪怕是个七品的知县，俸银</w:t>
      </w:r>
      <w:r>
        <w:rPr>
          <w:rFonts w:ascii="宋体" w:hAnsi="宋体"/>
        </w:rPr>
        <w:t>45</w:t>
      </w:r>
      <w:r>
        <w:rPr>
          <w:rFonts w:ascii="宋体" w:hAnsi="宋体"/>
        </w:rPr>
        <w:t>两，禄米</w:t>
      </w:r>
      <w:r>
        <w:rPr>
          <w:rFonts w:ascii="宋体" w:hAnsi="宋体"/>
        </w:rPr>
        <w:t>45</w:t>
      </w:r>
      <w:r>
        <w:rPr>
          <w:rFonts w:ascii="宋体" w:hAnsi="宋体"/>
        </w:rPr>
        <w:t>斛，养廉银</w:t>
      </w:r>
      <w:r>
        <w:rPr>
          <w:rFonts w:ascii="宋体" w:hAnsi="宋体"/>
        </w:rPr>
        <w:t>1200</w:t>
      </w:r>
      <w:r>
        <w:rPr>
          <w:rFonts w:ascii="宋体" w:hAnsi="宋体"/>
        </w:rPr>
        <w:t>两。</w:t>
      </w:r>
    </w:p>
    <w:p w:rsidR="000F356A" w:rsidRDefault="005B0035">
      <w:pPr>
        <w:spacing w:after="80"/>
        <w:ind w:firstLine="440"/>
      </w:pPr>
      <w:r>
        <w:rPr>
          <w:rFonts w:ascii="宋体" w:hAnsi="宋体"/>
        </w:rPr>
        <w:t>看出点什么？</w:t>
      </w:r>
    </w:p>
    <w:p w:rsidR="000F356A" w:rsidRDefault="005B0035">
      <w:pPr>
        <w:spacing w:after="80"/>
        <w:ind w:firstLine="440"/>
      </w:pPr>
      <w:r>
        <w:rPr>
          <w:rFonts w:ascii="宋体" w:hAnsi="宋体"/>
        </w:rPr>
        <w:t>干活的和不干活的，挣的钱是不一样的。</w:t>
      </w:r>
    </w:p>
    <w:p w:rsidR="000F356A" w:rsidRDefault="005B0035">
      <w:pPr>
        <w:spacing w:after="80"/>
        <w:ind w:firstLine="440"/>
      </w:pPr>
      <w:r>
        <w:rPr>
          <w:rFonts w:ascii="宋体" w:hAnsi="宋体"/>
        </w:rPr>
        <w:t>从明面上看，即使是一品大员的基本工资，也只有驸马的一半多，可是呢？即使是一个七品的县令，养廉银，也就是奖金吧，比公主和驸马加一块，都多。</w:t>
      </w:r>
    </w:p>
    <w:p w:rsidR="000F356A" w:rsidRDefault="005B0035">
      <w:pPr>
        <w:spacing w:after="80"/>
        <w:ind w:firstLine="440"/>
      </w:pPr>
      <w:r>
        <w:rPr>
          <w:rFonts w:ascii="宋体" w:hAnsi="宋体"/>
        </w:rPr>
        <w:t>不仅仅体现在这里，文官和武官之间的差距依然巨大。</w:t>
      </w:r>
    </w:p>
    <w:p w:rsidR="000F356A" w:rsidRDefault="005B0035">
      <w:pPr>
        <w:spacing w:after="80"/>
        <w:ind w:firstLine="440"/>
      </w:pPr>
      <w:r>
        <w:rPr>
          <w:rFonts w:ascii="宋体" w:hAnsi="宋体"/>
        </w:rPr>
        <w:t>比如一个七品县令一年的养廉银是</w:t>
      </w:r>
      <w:r>
        <w:rPr>
          <w:rFonts w:ascii="宋体" w:hAnsi="宋体"/>
        </w:rPr>
        <w:t>1200</w:t>
      </w:r>
      <w:r>
        <w:rPr>
          <w:rFonts w:ascii="宋体" w:hAnsi="宋体"/>
        </w:rPr>
        <w:t>两，可是一个三品的参将一年的养廉银才</w:t>
      </w:r>
      <w:r>
        <w:rPr>
          <w:rFonts w:ascii="宋体" w:hAnsi="宋体"/>
        </w:rPr>
        <w:t>500</w:t>
      </w:r>
      <w:r>
        <w:rPr>
          <w:rFonts w:ascii="宋体" w:hAnsi="宋体"/>
        </w:rPr>
        <w:t>两，只有人家一半都不到。</w:t>
      </w:r>
    </w:p>
    <w:p w:rsidR="000F356A" w:rsidRDefault="005B0035">
      <w:pPr>
        <w:spacing w:after="80"/>
        <w:ind w:firstLine="440"/>
      </w:pPr>
      <w:r>
        <w:rPr>
          <w:rFonts w:ascii="宋体" w:hAnsi="宋体"/>
        </w:rPr>
        <w:t>这原因很简单，因为你平时也不打仗。</w:t>
      </w:r>
    </w:p>
    <w:p w:rsidR="000F356A" w:rsidRDefault="005B0035">
      <w:pPr>
        <w:spacing w:after="80"/>
        <w:ind w:firstLine="440"/>
      </w:pPr>
      <w:r>
        <w:rPr>
          <w:rFonts w:ascii="宋体" w:hAnsi="宋体"/>
        </w:rPr>
        <w:t>平时县令更有用，那就多给他点，平时武官闲着，那就少给你点，等你有机会上阵了，打了胜仗，自然会有额外的大笔赏赐，类似于公司上市股票套现。</w:t>
      </w:r>
    </w:p>
    <w:p w:rsidR="000F356A" w:rsidRDefault="005B0035">
      <w:pPr>
        <w:spacing w:after="80"/>
        <w:ind w:firstLine="440"/>
      </w:pPr>
      <w:r>
        <w:rPr>
          <w:rFonts w:ascii="宋体" w:hAnsi="宋体"/>
        </w:rPr>
        <w:t>我们每个朝代末期，都会因为宗室庞大导致开支巨大，明末，清末都那回事。可是，那是因为要养的吃闲饭的总人数太大，而不是因为每个人真的拿了你想象的那么多。</w:t>
      </w:r>
    </w:p>
    <w:p w:rsidR="000F356A" w:rsidRDefault="005B0035">
      <w:pPr>
        <w:spacing w:after="80"/>
        <w:ind w:firstLine="440"/>
      </w:pPr>
      <w:r>
        <w:rPr>
          <w:rFonts w:ascii="宋体" w:hAnsi="宋体"/>
        </w:rPr>
        <w:t>比如清朝，不干活的八旗都得养，这帮人会生孩子，越来越多，那当然养不起。</w:t>
      </w:r>
    </w:p>
    <w:p w:rsidR="000F356A" w:rsidRDefault="005B0035">
      <w:pPr>
        <w:spacing w:after="80"/>
        <w:ind w:firstLine="440"/>
      </w:pPr>
      <w:r>
        <w:rPr>
          <w:rFonts w:ascii="宋体" w:hAnsi="宋体"/>
        </w:rPr>
        <w:t>所以清末所谓</w:t>
      </w:r>
      <w:r>
        <w:rPr>
          <w:rFonts w:ascii="宋体" w:hAnsi="宋体"/>
        </w:rPr>
        <w:t>有爵位的，都在谋个差事，他们很清楚，有差事的才有钱赚，没差事的，光靠祖上那点恩荫，其实也富不起来。</w:t>
      </w:r>
    </w:p>
    <w:p w:rsidR="000F356A" w:rsidRDefault="005B0035">
      <w:pPr>
        <w:spacing w:after="80"/>
        <w:ind w:firstLine="440"/>
      </w:pPr>
      <w:r>
        <w:rPr>
          <w:rFonts w:ascii="宋体" w:hAnsi="宋体"/>
        </w:rPr>
        <w:t>之所以你觉得他们赚到了更多，是因为毕竟是宗室，谋差事相对容易，而不是那个爵位在起作用。</w:t>
      </w:r>
    </w:p>
    <w:p w:rsidR="000F356A" w:rsidRDefault="005B0035">
      <w:pPr>
        <w:spacing w:after="80"/>
        <w:ind w:firstLine="440"/>
      </w:pPr>
      <w:r>
        <w:rPr>
          <w:rFonts w:ascii="宋体" w:hAnsi="宋体"/>
        </w:rPr>
        <w:t>可是你反观欧洲的历史，或者日本的历史，会发现截然不同。</w:t>
      </w:r>
    </w:p>
    <w:p w:rsidR="000F356A" w:rsidRDefault="005B0035">
      <w:pPr>
        <w:spacing w:after="80"/>
        <w:ind w:firstLine="440"/>
      </w:pPr>
      <w:r>
        <w:rPr>
          <w:rFonts w:ascii="宋体" w:hAnsi="宋体"/>
        </w:rPr>
        <w:t>欧洲的历史上，一直到拿破仑都还在分封，这是真真正正的把土地，把税收都分下去。</w:t>
      </w:r>
    </w:p>
    <w:p w:rsidR="000F356A" w:rsidRDefault="005B0035">
      <w:pPr>
        <w:spacing w:after="80"/>
        <w:ind w:firstLine="440"/>
      </w:pPr>
      <w:r>
        <w:rPr>
          <w:rFonts w:ascii="宋体" w:hAnsi="宋体"/>
        </w:rPr>
        <w:t>拿破仑可没有皇室血统哦，他出身于科西嘉破落贵族家庭，他那种所谓的贵族家庭，基本上就类似于你生在清代，是个满人，或者说你生在明代，家里是个读书家庭，也就这意思。</w:t>
      </w:r>
    </w:p>
    <w:p w:rsidR="000F356A" w:rsidRDefault="005B0035">
      <w:pPr>
        <w:spacing w:after="80"/>
        <w:ind w:firstLine="440"/>
      </w:pPr>
      <w:r>
        <w:rPr>
          <w:rFonts w:ascii="宋体" w:hAnsi="宋体"/>
        </w:rPr>
        <w:t>可是，等拿破仑加冕之后，他依然</w:t>
      </w:r>
      <w:r>
        <w:rPr>
          <w:rFonts w:ascii="宋体" w:hAnsi="宋体"/>
        </w:rPr>
        <w:t>遵循旧的传统，选择了分封。</w:t>
      </w:r>
    </w:p>
    <w:p w:rsidR="000F356A" w:rsidRDefault="005B0035">
      <w:pPr>
        <w:spacing w:after="80"/>
        <w:ind w:firstLine="440"/>
      </w:pPr>
      <w:r>
        <w:rPr>
          <w:rFonts w:ascii="宋体" w:hAnsi="宋体"/>
        </w:rPr>
        <w:t>他哥，封那不勒斯国王，后封西班牙国王；他二弟，封荷兰国王；他最小的弟弟，封威斯特法利亚国王。</w:t>
      </w:r>
    </w:p>
    <w:p w:rsidR="000F356A" w:rsidRDefault="005B0035">
      <w:pPr>
        <w:spacing w:after="80"/>
        <w:ind w:firstLine="440"/>
      </w:pPr>
      <w:r>
        <w:rPr>
          <w:rFonts w:ascii="宋体" w:hAnsi="宋体"/>
        </w:rPr>
        <w:t>你要知道，这可是</w:t>
      </w:r>
      <w:r>
        <w:rPr>
          <w:rFonts w:ascii="宋体" w:hAnsi="宋体"/>
        </w:rPr>
        <w:t>19</w:t>
      </w:r>
      <w:r>
        <w:rPr>
          <w:rFonts w:ascii="宋体" w:hAnsi="宋体"/>
        </w:rPr>
        <w:t>世纪的事情，距今才</w:t>
      </w:r>
      <w:r>
        <w:rPr>
          <w:rFonts w:ascii="宋体" w:hAnsi="宋体"/>
        </w:rPr>
        <w:t>200</w:t>
      </w:r>
      <w:r>
        <w:rPr>
          <w:rFonts w:ascii="宋体" w:hAnsi="宋体"/>
        </w:rPr>
        <w:t>年。</w:t>
      </w:r>
    </w:p>
    <w:p w:rsidR="000F356A" w:rsidRDefault="005B0035">
      <w:pPr>
        <w:spacing w:after="80"/>
        <w:ind w:firstLine="440"/>
      </w:pPr>
      <w:r>
        <w:rPr>
          <w:rFonts w:ascii="宋体" w:hAnsi="宋体"/>
        </w:rPr>
        <w:lastRenderedPageBreak/>
        <w:t>至于日本就更不用说了，他那个征夷大将军分封的职位光看名字就看出来了。</w:t>
      </w:r>
    </w:p>
    <w:p w:rsidR="000F356A" w:rsidRDefault="005B0035">
      <w:pPr>
        <w:spacing w:after="80"/>
        <w:ind w:firstLine="440"/>
      </w:pPr>
      <w:r>
        <w:rPr>
          <w:rFonts w:ascii="宋体" w:hAnsi="宋体"/>
        </w:rPr>
        <w:t>什么越前守护，尾张守护，三河守护，这意思就是把一个地区分封给你，土地，税收都是你的。</w:t>
      </w:r>
    </w:p>
    <w:p w:rsidR="000F356A" w:rsidRDefault="005B0035">
      <w:pPr>
        <w:spacing w:after="80"/>
        <w:ind w:firstLine="440"/>
      </w:pPr>
      <w:r>
        <w:rPr>
          <w:rFonts w:ascii="宋体" w:hAnsi="宋体"/>
        </w:rPr>
        <w:t>欧洲的这一切，日本的这一切和姜子牙的封神榜那一套是一模一样的。</w:t>
      </w:r>
    </w:p>
    <w:p w:rsidR="000F356A" w:rsidRDefault="005B0035">
      <w:pPr>
        <w:spacing w:after="80"/>
        <w:ind w:firstLine="440"/>
      </w:pPr>
      <w:r>
        <w:rPr>
          <w:rFonts w:ascii="宋体" w:hAnsi="宋体"/>
        </w:rPr>
        <w:t>这就导致了，欧洲、日本历史上的贵族少，因为他那个贵族得有块地。地才多少，地对应着贵族，那贵族可不就人少么？</w:t>
      </w:r>
    </w:p>
    <w:p w:rsidR="000F356A" w:rsidRDefault="005B0035">
      <w:pPr>
        <w:spacing w:after="80"/>
        <w:ind w:firstLine="440"/>
      </w:pPr>
      <w:r>
        <w:rPr>
          <w:rFonts w:ascii="宋体" w:hAnsi="宋体"/>
        </w:rPr>
        <w:t>每个家族长子才能世袭，次子呢？只能读书去。</w:t>
      </w:r>
    </w:p>
    <w:p w:rsidR="000F356A" w:rsidRDefault="005B0035">
      <w:pPr>
        <w:spacing w:after="80"/>
        <w:ind w:firstLine="440"/>
      </w:pPr>
      <w:r>
        <w:rPr>
          <w:rFonts w:ascii="宋体" w:hAnsi="宋体"/>
        </w:rPr>
        <w:t>你看丘吉尔他爹就是公爵，但是呢，他排行老三，他哥继承了爵位，没他份。所以他反而可以凭借才华做战地记者，畅销书作家，一路成为下议院的议员。</w:t>
      </w:r>
    </w:p>
    <w:p w:rsidR="000F356A" w:rsidRDefault="005B0035">
      <w:pPr>
        <w:spacing w:after="80"/>
        <w:ind w:firstLine="440"/>
      </w:pPr>
      <w:r>
        <w:rPr>
          <w:rFonts w:ascii="宋体" w:hAnsi="宋体"/>
        </w:rPr>
        <w:t>如果他继承了爵位，那他只能做上议院的议员，那反而与首相之位无缘了。因为上议院是个贵族院，只有世袭贵族，终身贵族和一帮退休的老首相们。</w:t>
      </w:r>
    </w:p>
    <w:p w:rsidR="000F356A" w:rsidRDefault="005B0035">
      <w:pPr>
        <w:spacing w:after="80"/>
        <w:ind w:firstLine="440"/>
      </w:pPr>
      <w:r>
        <w:rPr>
          <w:rFonts w:ascii="宋体" w:hAnsi="宋体"/>
        </w:rPr>
        <w:t>所以二战结束后，英国女王要封丘吉尔为</w:t>
      </w:r>
      <w:r>
        <w:rPr>
          <w:rFonts w:ascii="宋体" w:hAnsi="宋体"/>
        </w:rPr>
        <w:t>“</w:t>
      </w:r>
      <w:r>
        <w:rPr>
          <w:rFonts w:ascii="宋体" w:hAnsi="宋体"/>
        </w:rPr>
        <w:t>伦敦公爵</w:t>
      </w:r>
      <w:r>
        <w:rPr>
          <w:rFonts w:ascii="宋体" w:hAnsi="宋体"/>
        </w:rPr>
        <w:t>”</w:t>
      </w:r>
      <w:r>
        <w:rPr>
          <w:rFonts w:ascii="宋体" w:hAnsi="宋体"/>
        </w:rPr>
        <w:t>，这是前无古人的至高荣誉，他反而拒绝了。</w:t>
      </w:r>
    </w:p>
    <w:p w:rsidR="000F356A" w:rsidRDefault="005B0035">
      <w:pPr>
        <w:spacing w:after="80"/>
        <w:ind w:firstLine="440"/>
      </w:pPr>
      <w:r>
        <w:rPr>
          <w:rFonts w:ascii="宋体" w:hAnsi="宋体"/>
        </w:rPr>
        <w:t>因为那时候他儿子正在竞选，他考虑再三，觉得自己就一儿子，担心将来儿子继承了</w:t>
      </w:r>
      <w:r>
        <w:rPr>
          <w:rFonts w:ascii="宋体" w:hAnsi="宋体"/>
        </w:rPr>
        <w:t>“</w:t>
      </w:r>
      <w:r>
        <w:rPr>
          <w:rFonts w:ascii="宋体" w:hAnsi="宋体"/>
        </w:rPr>
        <w:t>伦敦公爵</w:t>
      </w:r>
      <w:r>
        <w:rPr>
          <w:rFonts w:ascii="宋体" w:hAnsi="宋体"/>
        </w:rPr>
        <w:t>”</w:t>
      </w:r>
      <w:r>
        <w:rPr>
          <w:rFonts w:ascii="宋体" w:hAnsi="宋体"/>
        </w:rPr>
        <w:t>这种世袭罔替的爵位，</w:t>
      </w:r>
      <w:r>
        <w:rPr>
          <w:rFonts w:ascii="宋体" w:hAnsi="宋体"/>
        </w:rPr>
        <w:t>就没法竞选下议院的议员，从而阻隔他儿子再次成为首相的机会。当然他那儿子最后也没当上首相，随便插一句，言归正传。</w:t>
      </w:r>
    </w:p>
    <w:p w:rsidR="000F356A" w:rsidRDefault="005B0035">
      <w:pPr>
        <w:spacing w:after="80"/>
        <w:ind w:firstLine="440"/>
      </w:pPr>
      <w:r>
        <w:rPr>
          <w:rFonts w:ascii="宋体" w:hAnsi="宋体"/>
        </w:rPr>
        <w:t>翻开欧洲的历史，我们可以清楚的看到，田朴珺艳羡的那些所谓</w:t>
      </w:r>
      <w:r>
        <w:rPr>
          <w:rFonts w:ascii="宋体" w:hAnsi="宋体"/>
        </w:rPr>
        <w:t>“</w:t>
      </w:r>
      <w:r>
        <w:rPr>
          <w:rFonts w:ascii="宋体" w:hAnsi="宋体"/>
        </w:rPr>
        <w:t>贵族</w:t>
      </w:r>
      <w:r>
        <w:rPr>
          <w:rFonts w:ascii="宋体" w:hAnsi="宋体"/>
        </w:rPr>
        <w:t>”</w:t>
      </w:r>
      <w:r>
        <w:rPr>
          <w:rFonts w:ascii="宋体" w:hAnsi="宋体"/>
        </w:rPr>
        <w:t>，不就是一帮收租的地主么。</w:t>
      </w:r>
    </w:p>
    <w:p w:rsidR="000F356A" w:rsidRDefault="005B0035">
      <w:pPr>
        <w:spacing w:after="80"/>
        <w:ind w:firstLine="440"/>
      </w:pPr>
      <w:r>
        <w:rPr>
          <w:rFonts w:ascii="宋体" w:hAnsi="宋体"/>
        </w:rPr>
        <w:t>你去看下美国的百万新娘远嫁欧洲换头衔的那段历史，就知道他们的所谓贵族，有多可笑。这帮人，早年呢，收租，纯消费，就这么过了几千年，你看《唐顿庄园》里面那位大小姐就说的很清楚：</w:t>
      </w:r>
      <w:r>
        <w:rPr>
          <w:rFonts w:ascii="宋体" w:hAnsi="宋体"/>
        </w:rPr>
        <w:t>“</w:t>
      </w:r>
      <w:r>
        <w:rPr>
          <w:rFonts w:ascii="宋体" w:hAnsi="宋体"/>
        </w:rPr>
        <w:t>所谓贵族与非贵族的区别就在于，前者不挣钱，只花钱。所以叫</w:t>
      </w:r>
      <w:r>
        <w:rPr>
          <w:rFonts w:ascii="宋体" w:hAnsi="宋体"/>
        </w:rPr>
        <w:t>old money</w:t>
      </w:r>
      <w:r>
        <w:rPr>
          <w:rFonts w:ascii="宋体" w:hAnsi="宋体"/>
        </w:rPr>
        <w:t>。</w:t>
      </w:r>
      <w:r>
        <w:rPr>
          <w:rFonts w:ascii="宋体" w:hAnsi="宋体"/>
        </w:rPr>
        <w:t>”</w:t>
      </w:r>
    </w:p>
    <w:p w:rsidR="000F356A" w:rsidRDefault="005B0035">
      <w:pPr>
        <w:spacing w:after="80"/>
        <w:ind w:firstLine="440"/>
      </w:pPr>
      <w:r>
        <w:rPr>
          <w:rFonts w:ascii="宋体" w:hAnsi="宋体"/>
        </w:rPr>
        <w:t>就是每一代都啃老，啃了很多代都没啃完的，还剩下的那个</w:t>
      </w:r>
      <w:r>
        <w:rPr>
          <w:rFonts w:ascii="宋体" w:hAnsi="宋体"/>
        </w:rPr>
        <w:t>m</w:t>
      </w:r>
      <w:r>
        <w:rPr>
          <w:rFonts w:ascii="宋体" w:hAnsi="宋体"/>
        </w:rPr>
        <w:t>oney</w:t>
      </w:r>
      <w:r>
        <w:rPr>
          <w:rFonts w:ascii="宋体" w:hAnsi="宋体"/>
        </w:rPr>
        <w:t>，继续啃，这就是</w:t>
      </w:r>
      <w:r>
        <w:rPr>
          <w:rFonts w:ascii="宋体" w:hAnsi="宋体"/>
        </w:rPr>
        <w:t>old money</w:t>
      </w:r>
      <w:r>
        <w:rPr>
          <w:rFonts w:ascii="宋体" w:hAnsi="宋体"/>
        </w:rPr>
        <w:t>精神。</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可是到了近代，那些飘洋过海的人，在美国建立了大农场，出口到欧洲，以至于欧洲本土的农产品卖不上好价钱了，贵族们就没钱了。</w:t>
      </w:r>
    </w:p>
    <w:p w:rsidR="000F356A" w:rsidRDefault="005B0035">
      <w:pPr>
        <w:spacing w:after="80"/>
        <w:ind w:firstLine="440"/>
      </w:pPr>
      <w:r>
        <w:rPr>
          <w:rFonts w:ascii="宋体" w:hAnsi="宋体"/>
        </w:rPr>
        <w:t>与之相反，美国呢，出了很多有钱的富翁，但没有地位。</w:t>
      </w:r>
    </w:p>
    <w:p w:rsidR="000F356A" w:rsidRDefault="005B0035">
      <w:pPr>
        <w:spacing w:after="80"/>
        <w:ind w:firstLine="440"/>
      </w:pPr>
      <w:r>
        <w:rPr>
          <w:rFonts w:ascii="宋体" w:hAnsi="宋体"/>
        </w:rPr>
        <w:lastRenderedPageBreak/>
        <w:t>这帮从自己土地上收不来租的所谓贵族们，就只好骗婚。</w:t>
      </w:r>
    </w:p>
    <w:p w:rsidR="000F356A" w:rsidRDefault="005B0035">
      <w:pPr>
        <w:spacing w:after="80"/>
        <w:ind w:firstLine="440"/>
      </w:pPr>
      <w:r>
        <w:rPr>
          <w:rFonts w:ascii="宋体" w:hAnsi="宋体"/>
        </w:rPr>
        <w:t>意思就是，赶着你的马车，带着你的嫁妆，赶紧嫁过来。</w:t>
      </w:r>
    </w:p>
    <w:p w:rsidR="000F356A" w:rsidRDefault="005B0035">
      <w:pPr>
        <w:spacing w:after="80"/>
        <w:ind w:firstLine="440"/>
      </w:pPr>
      <w:r>
        <w:rPr>
          <w:rFonts w:ascii="宋体" w:hAnsi="宋体"/>
        </w:rPr>
        <w:t>嫁过来干啥呢？嫁过来帮他还债。</w:t>
      </w:r>
    </w:p>
    <w:p w:rsidR="000F356A" w:rsidRDefault="005B0035">
      <w:pPr>
        <w:spacing w:after="80"/>
        <w:ind w:firstLine="440"/>
      </w:pPr>
      <w:r>
        <w:rPr>
          <w:rFonts w:ascii="宋体" w:hAnsi="宋体"/>
        </w:rPr>
        <w:t>美国当年的富一代们很多人是看不起这种贵族女婿的，觉得是个无底洞，除了会花钱，啥本事没有，但没法子，当时的社会风气是这个，自己家需要提升下</w:t>
      </w:r>
      <w:r>
        <w:rPr>
          <w:rFonts w:ascii="宋体" w:hAnsi="宋体"/>
        </w:rPr>
        <w:t>level</w:t>
      </w:r>
      <w:r>
        <w:rPr>
          <w:rFonts w:ascii="宋体" w:hAnsi="宋体"/>
        </w:rPr>
        <w:t>，打开社交门槛，权当掏了笔交际费。</w:t>
      </w:r>
    </w:p>
    <w:p w:rsidR="000F356A" w:rsidRDefault="005B0035">
      <w:pPr>
        <w:spacing w:after="80"/>
        <w:ind w:firstLine="440"/>
      </w:pPr>
      <w:r>
        <w:rPr>
          <w:rFonts w:ascii="宋体" w:hAnsi="宋体"/>
        </w:rPr>
        <w:t>所以，那种所谓欧式贵族，基本上就是个靠卖个花头混口饭吃。</w:t>
      </w:r>
    </w:p>
    <w:p w:rsidR="000F356A" w:rsidRDefault="005B0035">
      <w:pPr>
        <w:spacing w:after="80"/>
        <w:ind w:firstLine="440"/>
      </w:pPr>
      <w:r>
        <w:rPr>
          <w:rFonts w:ascii="宋体" w:hAnsi="宋体"/>
        </w:rPr>
        <w:t>你去全国各地，咱们也不缺这种花头，什么皇室采耳，宫廷御膳，其实服务都挺差，东西挺难吃，它卖的就是个噱头。</w:t>
      </w:r>
    </w:p>
    <w:p w:rsidR="000F356A" w:rsidRDefault="005B0035">
      <w:pPr>
        <w:spacing w:after="80"/>
        <w:ind w:firstLine="440"/>
      </w:pPr>
      <w:r>
        <w:rPr>
          <w:rFonts w:ascii="宋体" w:hAnsi="宋体"/>
        </w:rPr>
        <w:t>田朴珺呢，最近在开学校，国人里面有钱人多嘛，她就打个幌子，叫做贵族学校，意思就是我们学校不教你怎么挣钱，就教你怎么花钱，国内那些人傻钱多的，赶快来给老娘送钱吧。</w:t>
      </w:r>
    </w:p>
    <w:p w:rsidR="000F356A" w:rsidRDefault="005B0035">
      <w:pPr>
        <w:spacing w:after="80"/>
        <w:ind w:firstLine="440"/>
      </w:pPr>
      <w:r>
        <w:rPr>
          <w:rFonts w:ascii="宋体" w:hAnsi="宋体"/>
        </w:rPr>
        <w:t>她为</w:t>
      </w:r>
      <w:r>
        <w:rPr>
          <w:rFonts w:ascii="宋体" w:hAnsi="宋体"/>
        </w:rPr>
        <w:t>了给自己的学校宣传造势，当然会扯这么一番言论，其实就是个普通的商业营销手法。借这个话题，反观我们自身，我始终认为，打破贵族，打破世袭，正是我们文化中的精粹。我们历史上，刘邦是痞子，朱元璋是乞丐，这就是告诉你，我们不认出身，我们只认当下。咱们后来虽然没了贵族，但也有个别人号称自己什么世家，其实都挺扯。</w:t>
      </w:r>
    </w:p>
    <w:p w:rsidR="000F356A" w:rsidRDefault="005B0035">
      <w:pPr>
        <w:spacing w:after="80"/>
        <w:ind w:firstLine="440"/>
      </w:pPr>
      <w:r>
        <w:rPr>
          <w:rFonts w:ascii="宋体" w:hAnsi="宋体"/>
        </w:rPr>
        <w:t>除了孔子，没啥世家。</w:t>
      </w:r>
    </w:p>
    <w:p w:rsidR="000F356A" w:rsidRDefault="005B0035">
      <w:pPr>
        <w:spacing w:after="80"/>
        <w:ind w:firstLine="440"/>
      </w:pPr>
      <w:r>
        <w:rPr>
          <w:rFonts w:ascii="宋体" w:hAnsi="宋体"/>
        </w:rPr>
        <w:t>如果你觉得你爷爷牛，你爹也牛，你希望自己不要丢了他们的人，这份心，我能理解，也祝福你。</w:t>
      </w:r>
    </w:p>
    <w:p w:rsidR="000F356A" w:rsidRDefault="005B0035">
      <w:pPr>
        <w:spacing w:after="80"/>
        <w:ind w:firstLine="440"/>
      </w:pPr>
      <w:r>
        <w:rPr>
          <w:rFonts w:ascii="宋体" w:hAnsi="宋体"/>
        </w:rPr>
        <w:t>可如果你觉得因为你爷爷牛，因为你爹牛，所以你生下来就牛，那就趁早卷铺盖，哪儿凉快哪儿呆着去，别跟这儿</w:t>
      </w:r>
      <w:r>
        <w:rPr>
          <w:rFonts w:ascii="宋体" w:hAnsi="宋体"/>
        </w:rPr>
        <w:t>现眼了。</w:t>
      </w:r>
    </w:p>
    <w:p w:rsidR="000F356A" w:rsidRDefault="005B0035">
      <w:pPr>
        <w:spacing w:after="80"/>
        <w:ind w:firstLine="440"/>
      </w:pPr>
      <w:r>
        <w:rPr>
          <w:rFonts w:ascii="宋体" w:hAnsi="宋体"/>
        </w:rPr>
        <w:t>我们的文化，不吃这一套。</w:t>
      </w:r>
    </w:p>
    <w:p w:rsidR="000F356A" w:rsidRDefault="005B0035">
      <w:pPr>
        <w:spacing w:after="80"/>
        <w:ind w:firstLine="440"/>
      </w:pPr>
      <w:r>
        <w:rPr>
          <w:rFonts w:ascii="宋体" w:hAnsi="宋体"/>
        </w:rPr>
        <w:t>是骡子，是马，拉出来溜溜。</w:t>
      </w:r>
    </w:p>
    <w:p w:rsidR="000F356A" w:rsidRDefault="005B0035">
      <w:pPr>
        <w:spacing w:after="80"/>
        <w:ind w:firstLine="440"/>
      </w:pPr>
      <w:r>
        <w:rPr>
          <w:rFonts w:ascii="宋体" w:hAnsi="宋体"/>
        </w:rPr>
        <w:t>我们只认一代。</w:t>
      </w:r>
    </w:p>
    <w:p w:rsidR="000F356A" w:rsidRDefault="005B0035">
      <w:pPr>
        <w:spacing w:after="80"/>
        <w:ind w:firstLine="440"/>
      </w:pPr>
      <w:r>
        <w:rPr>
          <w:rFonts w:ascii="宋体" w:hAnsi="宋体"/>
        </w:rPr>
        <w:t>不仅只认一代，而且只认现在，这叫好汉不提当年勇。</w:t>
      </w:r>
    </w:p>
    <w:p w:rsidR="000F356A" w:rsidRDefault="005B0035">
      <w:pPr>
        <w:spacing w:after="80"/>
        <w:ind w:firstLine="440"/>
      </w:pPr>
      <w:r>
        <w:rPr>
          <w:rFonts w:ascii="宋体" w:hAnsi="宋体"/>
        </w:rPr>
        <w:t>台湾作家刘墉很早就说过，在我们的文化里，一个人就像一颗枣树，你现在结枣子，大家认你是颗枣树，你要是哪天不结枣子了，谁特么知道你是个啥。</w:t>
      </w:r>
    </w:p>
    <w:p w:rsidR="000F356A" w:rsidRDefault="005B0035">
      <w:pPr>
        <w:spacing w:after="80"/>
        <w:ind w:firstLine="440"/>
      </w:pPr>
      <w:r>
        <w:rPr>
          <w:rFonts w:ascii="宋体" w:hAnsi="宋体"/>
        </w:rPr>
        <w:t>他说的很透彻，这就是我们的文化。</w:t>
      </w:r>
    </w:p>
    <w:p w:rsidR="000F356A" w:rsidRDefault="005B0035">
      <w:pPr>
        <w:spacing w:after="80"/>
        <w:ind w:firstLine="440"/>
      </w:pPr>
      <w:r>
        <w:rPr>
          <w:rFonts w:ascii="宋体" w:hAnsi="宋体"/>
        </w:rPr>
        <w:lastRenderedPageBreak/>
        <w:t>所以，要努力奋斗每一天，要永远向前走。</w:t>
      </w:r>
    </w:p>
    <w:p w:rsidR="000F356A" w:rsidRDefault="005B0035">
      <w:pPr>
        <w:spacing w:after="80"/>
        <w:ind w:firstLine="440"/>
      </w:pPr>
      <w:r>
        <w:rPr>
          <w:rFonts w:ascii="宋体" w:hAnsi="宋体"/>
        </w:rPr>
        <w:t>过去的七十年里，我们有无数来自不同家庭，不同出身的人，通过自己的努力，成就了自己，成就了国家。</w:t>
      </w:r>
    </w:p>
    <w:p w:rsidR="000F356A" w:rsidRDefault="005B0035">
      <w:pPr>
        <w:spacing w:after="80"/>
        <w:ind w:firstLine="440"/>
      </w:pPr>
      <w:r>
        <w:rPr>
          <w:rFonts w:ascii="宋体" w:hAnsi="宋体"/>
        </w:rPr>
        <w:t>在未来的七十年里，依然有无数来自不同家庭，不同出身的人，正在或者将要通过不懈</w:t>
      </w:r>
      <w:r>
        <w:rPr>
          <w:rFonts w:ascii="宋体" w:hAnsi="宋体"/>
        </w:rPr>
        <w:t>的努力，成就自己，成就国家。</w:t>
      </w:r>
    </w:p>
    <w:p w:rsidR="000F356A" w:rsidRDefault="005B0035">
      <w:pPr>
        <w:spacing w:after="80"/>
        <w:ind w:firstLine="440"/>
      </w:pPr>
      <w:r>
        <w:rPr>
          <w:rFonts w:ascii="宋体" w:hAnsi="宋体"/>
        </w:rPr>
        <w:t>五千年，弹指一挥间。让陈腐的被淘汰，让优秀的浮现出来，这是我们文明的精粹。</w:t>
      </w:r>
    </w:p>
    <w:p w:rsidR="000F356A" w:rsidRDefault="005B0035">
      <w:pPr>
        <w:spacing w:after="80"/>
        <w:ind w:firstLine="440"/>
      </w:pPr>
      <w:r>
        <w:rPr>
          <w:rFonts w:ascii="宋体" w:hAnsi="宋体"/>
        </w:rPr>
        <w:t>想要在这个文明体系下得到认可，唯一的办法就是做好自己，做好每一天，告诫儿孙，做好自己，做好每一天！</w:t>
      </w:r>
    </w:p>
    <w:p w:rsidR="000F356A" w:rsidRDefault="005B0035">
      <w:pPr>
        <w:pStyle w:val="1"/>
      </w:pPr>
      <w:bookmarkStart w:id="261" w:name="_Toc243434635"/>
      <w:r>
        <w:lastRenderedPageBreak/>
        <w:t>2019-10-02</w:t>
      </w:r>
      <w:r>
        <w:t xml:space="preserve">　孩子们热衷看斗罗大陆是好事么？</w:t>
      </w:r>
      <w:bookmarkEnd w:id="26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1859 </w:t>
      </w:r>
      <w:r>
        <w:rPr>
          <w:rFonts w:ascii="宋体" w:hAnsi="宋体"/>
          <w:color w:val="909090"/>
          <w:sz w:val="17"/>
        </w:rPr>
        <w:t>页　｜　约</w:t>
      </w:r>
      <w:r>
        <w:rPr>
          <w:rFonts w:ascii="宋体" w:hAnsi="宋体"/>
          <w:color w:val="909090"/>
          <w:sz w:val="17"/>
        </w:rPr>
        <w:t xml:space="preserve"> 3,571 </w:t>
      </w:r>
      <w:r>
        <w:rPr>
          <w:rFonts w:ascii="宋体" w:hAnsi="宋体"/>
          <w:color w:val="909090"/>
          <w:sz w:val="17"/>
        </w:rPr>
        <w:t>字</w:t>
      </w:r>
    </w:p>
    <w:p w:rsidR="000F356A" w:rsidRDefault="005B0035">
      <w:pPr>
        <w:spacing w:after="80"/>
        <w:ind w:firstLine="440"/>
      </w:pPr>
      <w:r>
        <w:rPr>
          <w:rFonts w:ascii="宋体" w:hAnsi="宋体"/>
        </w:rPr>
        <w:t>我们大前天聊了课外兴趣班，很多读者留言问教育，再聊一期。</w:t>
      </w:r>
    </w:p>
    <w:p w:rsidR="000F356A" w:rsidRDefault="005B0035">
      <w:pPr>
        <w:spacing w:after="80"/>
        <w:ind w:firstLine="440"/>
      </w:pPr>
      <w:r>
        <w:rPr>
          <w:rFonts w:ascii="宋体" w:hAnsi="宋体"/>
        </w:rPr>
        <w:t>我小孩是</w:t>
      </w:r>
      <w:r>
        <w:rPr>
          <w:rFonts w:ascii="宋体" w:hAnsi="宋体"/>
        </w:rPr>
        <w:t>00</w:t>
      </w:r>
      <w:r>
        <w:rPr>
          <w:rFonts w:ascii="宋体" w:hAnsi="宋体"/>
        </w:rPr>
        <w:t>后，</w:t>
      </w:r>
      <w:r>
        <w:rPr>
          <w:rFonts w:ascii="宋体" w:hAnsi="宋体"/>
        </w:rPr>
        <w:t>00</w:t>
      </w:r>
      <w:r>
        <w:rPr>
          <w:rFonts w:ascii="宋体" w:hAnsi="宋体"/>
        </w:rPr>
        <w:t>很靠后。每一代人的主体思想都是不尽相同，但又有重叠部分的。</w:t>
      </w:r>
    </w:p>
    <w:p w:rsidR="000F356A" w:rsidRDefault="005B0035">
      <w:pPr>
        <w:spacing w:after="80"/>
        <w:ind w:firstLine="440"/>
      </w:pPr>
      <w:r>
        <w:rPr>
          <w:rFonts w:ascii="宋体" w:hAnsi="宋体"/>
        </w:rPr>
        <w:t>比如有人就问我，要教孩子读什么经典著作</w:t>
      </w:r>
      <w:r>
        <w:rPr>
          <w:rFonts w:ascii="宋体" w:hAnsi="宋体"/>
        </w:rPr>
        <w:t>，培养什么样的情操，才能让他</w:t>
      </w:r>
      <w:r>
        <w:rPr>
          <w:rFonts w:ascii="宋体" w:hAnsi="宋体"/>
        </w:rPr>
        <w:t>/</w:t>
      </w:r>
      <w:r>
        <w:rPr>
          <w:rFonts w:ascii="宋体" w:hAnsi="宋体"/>
        </w:rPr>
        <w:t>她成为一个你心目中被培养的很优秀的人。</w:t>
      </w:r>
    </w:p>
    <w:p w:rsidR="000F356A" w:rsidRDefault="005B0035">
      <w:pPr>
        <w:spacing w:after="80"/>
        <w:ind w:firstLine="440"/>
      </w:pPr>
      <w:r>
        <w:rPr>
          <w:rFonts w:ascii="宋体" w:hAnsi="宋体"/>
        </w:rPr>
        <w:t>我从不觉得这世上有什么标准的教育，所谓标准的教育就是按照家长的意愿去认定一定要读什么书才是对的，一定要玩什么游戏才是对的。</w:t>
      </w:r>
    </w:p>
    <w:p w:rsidR="000F356A" w:rsidRDefault="005B0035">
      <w:pPr>
        <w:spacing w:after="80"/>
        <w:ind w:firstLine="440"/>
      </w:pPr>
      <w:r>
        <w:rPr>
          <w:rFonts w:ascii="宋体" w:hAnsi="宋体"/>
        </w:rPr>
        <w:t>比如，这孩子一定得读经典名著，一定得学习马术，一定得喜欢艺术品，一定只能与志趣高雅的人来往，比如音乐家，比如画家。</w:t>
      </w:r>
    </w:p>
    <w:p w:rsidR="000F356A" w:rsidRDefault="005B0035">
      <w:pPr>
        <w:spacing w:after="80"/>
        <w:ind w:firstLine="440"/>
      </w:pPr>
      <w:r>
        <w:rPr>
          <w:rFonts w:ascii="宋体" w:hAnsi="宋体"/>
        </w:rPr>
        <w:t>那我告诉你吧，这样培养出来的人，台湾人比大陆人要多的多，这和他们的文化没有断层有非常大的关系。但是，不太合时宜。所谓不合时宜，就是他未必能够融入社会，与大家无障碍的沟通。</w:t>
      </w:r>
    </w:p>
    <w:p w:rsidR="000F356A" w:rsidRDefault="005B0035">
      <w:pPr>
        <w:spacing w:after="80"/>
        <w:ind w:firstLine="440"/>
      </w:pPr>
      <w:r>
        <w:rPr>
          <w:rFonts w:ascii="宋体" w:hAnsi="宋体"/>
        </w:rPr>
        <w:t>我出生在</w:t>
      </w:r>
      <w:r>
        <w:rPr>
          <w:rFonts w:ascii="宋体" w:hAnsi="宋体"/>
        </w:rPr>
        <w:t>80</w:t>
      </w:r>
      <w:r>
        <w:rPr>
          <w:rFonts w:ascii="宋体" w:hAnsi="宋体"/>
        </w:rPr>
        <w:t>年代早期。我们国家是经历过文革的，在刚刚恢复秩序的最初的几年里，比如</w:t>
      </w:r>
      <w:r>
        <w:rPr>
          <w:rFonts w:ascii="宋体" w:hAnsi="宋体"/>
        </w:rPr>
        <w:t>80</w:t>
      </w:r>
      <w:r>
        <w:rPr>
          <w:rFonts w:ascii="宋体" w:hAnsi="宋体"/>
        </w:rPr>
        <w:t>年代早中期，书籍市场都非常的不发达。</w:t>
      </w:r>
    </w:p>
    <w:p w:rsidR="000F356A" w:rsidRDefault="005B0035">
      <w:pPr>
        <w:spacing w:after="80"/>
        <w:ind w:firstLine="440"/>
      </w:pPr>
      <w:r>
        <w:rPr>
          <w:rFonts w:ascii="宋体" w:hAnsi="宋体"/>
        </w:rPr>
        <w:t>这原因非常正常，违禁的书都被烧了，跟随古董一起被砸了。破四旧嘛。所以，市面上过去的书没了，整整二十年又没有再版，比如我小时候看过的史记，三国志都是</w:t>
      </w:r>
      <w:r>
        <w:rPr>
          <w:rFonts w:ascii="宋体" w:hAnsi="宋体"/>
        </w:rPr>
        <w:t>50</w:t>
      </w:r>
      <w:r>
        <w:rPr>
          <w:rFonts w:ascii="宋体" w:hAnsi="宋体"/>
        </w:rPr>
        <w:t>年代中华书局的版本。下一个版本就到</w:t>
      </w:r>
      <w:r>
        <w:rPr>
          <w:rFonts w:ascii="宋体" w:hAnsi="宋体"/>
        </w:rPr>
        <w:t>80</w:t>
      </w:r>
      <w:r>
        <w:rPr>
          <w:rFonts w:ascii="宋体" w:hAnsi="宋体"/>
        </w:rPr>
        <w:t>年代了。</w:t>
      </w:r>
    </w:p>
    <w:p w:rsidR="000F356A" w:rsidRDefault="005B0035">
      <w:pPr>
        <w:spacing w:after="80"/>
        <w:ind w:firstLine="440"/>
      </w:pPr>
      <w:r>
        <w:rPr>
          <w:rFonts w:ascii="宋体" w:hAnsi="宋体"/>
        </w:rPr>
        <w:t>所以，市面上没书，它处于一个真空地带。真空到什么程度呢？一套老版本的全六册的古文观止，就是书纸都黄的发脆了的那种。我家里只能找出</w:t>
      </w:r>
      <w:r>
        <w:rPr>
          <w:rFonts w:ascii="宋体" w:hAnsi="宋体"/>
        </w:rPr>
        <w:t>4</w:t>
      </w:r>
      <w:r>
        <w:rPr>
          <w:rFonts w:ascii="宋体" w:hAnsi="宋体"/>
        </w:rPr>
        <w:t>本，而我一个同学，他父亲是省科学院院长，他家里只有</w:t>
      </w:r>
      <w:r>
        <w:rPr>
          <w:rFonts w:ascii="宋体" w:hAnsi="宋体"/>
        </w:rPr>
        <w:t>3</w:t>
      </w:r>
      <w:r>
        <w:rPr>
          <w:rFonts w:ascii="宋体" w:hAnsi="宋体"/>
        </w:rPr>
        <w:t>本。凑一起，其中不重合的只有</w:t>
      </w:r>
      <w:r>
        <w:rPr>
          <w:rFonts w:ascii="宋体" w:hAnsi="宋体"/>
        </w:rPr>
        <w:t>5</w:t>
      </w:r>
      <w:r>
        <w:rPr>
          <w:rFonts w:ascii="宋体" w:hAnsi="宋体"/>
        </w:rPr>
        <w:t>本，两个人互相借看，硬是凑不出全</w:t>
      </w:r>
    </w:p>
    <w:p w:rsidR="000F356A" w:rsidRDefault="005B0035">
      <w:pPr>
        <w:spacing w:after="80"/>
        <w:ind w:firstLine="440"/>
      </w:pPr>
      <w:r>
        <w:rPr>
          <w:rFonts w:ascii="宋体" w:hAnsi="宋体"/>
        </w:rPr>
        <w:t>套。</w:t>
      </w:r>
    </w:p>
    <w:p w:rsidR="000F356A" w:rsidRDefault="005B0035">
      <w:pPr>
        <w:spacing w:after="80"/>
        <w:ind w:firstLine="440"/>
      </w:pPr>
      <w:r>
        <w:rPr>
          <w:rFonts w:ascii="宋体" w:hAnsi="宋体"/>
        </w:rPr>
        <w:t>为什么这么窘迫呢，因为整个社会二十年没有读书了。旧书被毁的七七八八，本就没什么市场的古文经典，恐怕只能去收破烂的收废纸的地方去找。而能编书的知识分子刚从牛棚里被释放出来，要编也是赶着编教科书，外语类读物，社会上也还没形成读书的大面积需求，等新书编辑好，上市，形</w:t>
      </w:r>
      <w:r>
        <w:rPr>
          <w:rFonts w:ascii="宋体" w:hAnsi="宋体"/>
        </w:rPr>
        <w:t>成市场需求，大家纷纷去买书，已经一晃眼十年过去了。</w:t>
      </w:r>
    </w:p>
    <w:p w:rsidR="000F356A" w:rsidRDefault="005B0035">
      <w:pPr>
        <w:spacing w:after="80"/>
        <w:ind w:firstLine="440"/>
      </w:pPr>
      <w:r>
        <w:rPr>
          <w:rFonts w:ascii="宋体" w:hAnsi="宋体"/>
        </w:rPr>
        <w:lastRenderedPageBreak/>
        <w:t>所以，在那个选择性贫乏的时代里，读书，读古典名著，是一种享受。别说读格林童话很开心，哪怕是读说文解字，战国策，孙子兵法，东周列国志，甚至去看唐怀素三帖，捧着辞海，甚或刚出的中国汉语大字典，以及本草纲目，中国禅宗大全，乃至到了遗留的各种手抄本的比如红楼梦，八仙全传，</w:t>
      </w:r>
      <w:r>
        <w:rPr>
          <w:rFonts w:ascii="宋体" w:hAnsi="宋体"/>
        </w:rPr>
        <w:t>.......</w:t>
      </w:r>
      <w:r>
        <w:rPr>
          <w:rFonts w:ascii="宋体" w:hAnsi="宋体"/>
        </w:rPr>
        <w:t>，只要有文字的一片纸，读起来都津津有味。</w:t>
      </w:r>
    </w:p>
    <w:p w:rsidR="000F356A" w:rsidRDefault="005B0035">
      <w:pPr>
        <w:spacing w:after="80"/>
        <w:ind w:firstLine="440"/>
      </w:pPr>
      <w:r>
        <w:rPr>
          <w:rFonts w:ascii="宋体" w:hAnsi="宋体"/>
        </w:rPr>
        <w:t>因为你不看书，你和院子里的小孩玩，也无非是跷跷板，丢沙包，拍洋片，弹弹球，那更无趣，过于简单，一玩就腻。</w:t>
      </w:r>
    </w:p>
    <w:p w:rsidR="000F356A" w:rsidRDefault="005B0035">
      <w:pPr>
        <w:spacing w:after="80"/>
        <w:ind w:firstLine="440"/>
      </w:pPr>
      <w:r>
        <w:rPr>
          <w:rFonts w:ascii="宋体" w:hAnsi="宋体"/>
        </w:rPr>
        <w:t>事实上，随着日本任天堂的游戏，中国</w:t>
      </w:r>
      <w:r>
        <w:rPr>
          <w:rFonts w:ascii="宋体" w:hAnsi="宋体"/>
        </w:rPr>
        <w:t>的金智塔学习机，小霸王游戏机的兴起，刚进入</w:t>
      </w:r>
      <w:r>
        <w:rPr>
          <w:rFonts w:ascii="宋体" w:hAnsi="宋体"/>
        </w:rPr>
        <w:t>90</w:t>
      </w:r>
      <w:r>
        <w:rPr>
          <w:rFonts w:ascii="宋体" w:hAnsi="宋体"/>
        </w:rPr>
        <w:t>年代，就很少有人还能坚持读书了，都玩电子游戏去了。到了电脑游戏，网络游戏的时代那就更难有人静下心看纸版的书。</w:t>
      </w:r>
    </w:p>
    <w:p w:rsidR="000F356A" w:rsidRDefault="005B0035">
      <w:pPr>
        <w:spacing w:after="80"/>
        <w:ind w:firstLine="440"/>
      </w:pPr>
      <w:r>
        <w:rPr>
          <w:rFonts w:ascii="宋体" w:hAnsi="宋体"/>
        </w:rPr>
        <w:t>你想想看吧，如果我那一代人里面，有个哥们，平生只读圣贤书，最后琴棋书画样样皆通，但是又够不上职业的水准。</w:t>
      </w:r>
    </w:p>
    <w:p w:rsidR="000F356A" w:rsidRDefault="005B0035">
      <w:pPr>
        <w:spacing w:after="80"/>
        <w:ind w:firstLine="440"/>
      </w:pPr>
      <w:r>
        <w:rPr>
          <w:rFonts w:ascii="宋体" w:hAnsi="宋体"/>
        </w:rPr>
        <w:t>那你觉得他长大了，怎么容于这个社会？</w:t>
      </w:r>
    </w:p>
    <w:p w:rsidR="000F356A" w:rsidRDefault="005B0035">
      <w:pPr>
        <w:spacing w:after="80"/>
        <w:ind w:firstLine="440"/>
      </w:pPr>
      <w:r>
        <w:rPr>
          <w:rFonts w:ascii="宋体" w:hAnsi="宋体"/>
        </w:rPr>
        <w:t>同龄人跟他聊蔡志忠，他不知道；跟他聊金庸，他也不知道；跟他聊游戏，他不知道；跟他聊岛国爱情动作片，他还是不知道。跟他聊社会上的方方面面，他统统不知道。</w:t>
      </w:r>
    </w:p>
    <w:p w:rsidR="000F356A" w:rsidRDefault="005B0035">
      <w:pPr>
        <w:spacing w:after="80"/>
        <w:ind w:firstLine="440"/>
      </w:pPr>
      <w:r>
        <w:rPr>
          <w:rFonts w:ascii="宋体" w:hAnsi="宋体"/>
        </w:rPr>
        <w:t>那他的交际范围，或者说他能够理解的事物范围，就极其的狭窄。</w:t>
      </w:r>
    </w:p>
    <w:p w:rsidR="000F356A" w:rsidRDefault="005B0035">
      <w:pPr>
        <w:spacing w:after="80"/>
        <w:ind w:firstLine="440"/>
      </w:pPr>
      <w:r>
        <w:rPr>
          <w:rFonts w:ascii="宋体" w:hAnsi="宋体"/>
        </w:rPr>
        <w:t>可你回头去看，他读的书，做的事没问题呀，都非常高雅有情操。那问题出哪儿了呢？</w:t>
      </w:r>
    </w:p>
    <w:p w:rsidR="000F356A" w:rsidRDefault="005B0035">
      <w:pPr>
        <w:spacing w:after="80"/>
        <w:ind w:firstLine="440"/>
      </w:pPr>
      <w:r>
        <w:rPr>
          <w:rFonts w:ascii="宋体" w:hAnsi="宋体"/>
        </w:rPr>
        <w:t>就出在没有共识上面了。</w:t>
      </w:r>
    </w:p>
    <w:p w:rsidR="000F356A" w:rsidRDefault="005B0035">
      <w:pPr>
        <w:spacing w:after="80"/>
        <w:ind w:firstLine="440"/>
      </w:pPr>
      <w:r>
        <w:rPr>
          <w:rFonts w:ascii="宋体" w:hAnsi="宋体"/>
        </w:rPr>
        <w:t>大家都做的事情，才能形成共识。比如我给你聊快板旋风、拳皇、侍魂，我估计一代人都知道。比如我给你聊康熙来了，蔡康永，高晓松，大</w:t>
      </w:r>
      <w:r>
        <w:rPr>
          <w:rFonts w:ascii="宋体" w:hAnsi="宋体"/>
        </w:rPr>
        <w:t>S</w:t>
      </w:r>
      <w:r>
        <w:rPr>
          <w:rFonts w:ascii="宋体" w:hAnsi="宋体"/>
        </w:rPr>
        <w:t>小</w:t>
      </w:r>
      <w:r>
        <w:rPr>
          <w:rFonts w:ascii="宋体" w:hAnsi="宋体"/>
        </w:rPr>
        <w:t>S</w:t>
      </w:r>
      <w:r>
        <w:rPr>
          <w:rFonts w:ascii="宋体" w:hAnsi="宋体"/>
        </w:rPr>
        <w:t>，吴宗宪，我估计一代人也知道。比如我说孙悟空，这就是跨几代人都知道。这就叫共识，共同的</w:t>
      </w:r>
      <w:r>
        <w:rPr>
          <w:rFonts w:ascii="宋体" w:hAnsi="宋体"/>
        </w:rPr>
        <w:t>IP</w:t>
      </w:r>
      <w:r>
        <w:rPr>
          <w:rFonts w:ascii="宋体" w:hAnsi="宋体"/>
        </w:rPr>
        <w:t>。</w:t>
      </w:r>
    </w:p>
    <w:p w:rsidR="000F356A" w:rsidRDefault="005B0035">
      <w:pPr>
        <w:spacing w:after="80"/>
        <w:ind w:firstLine="440"/>
      </w:pPr>
      <w:r>
        <w:rPr>
          <w:rFonts w:ascii="宋体" w:hAnsi="宋体"/>
        </w:rPr>
        <w:t>如果你没有这个共识，是个什么情况呢？</w:t>
      </w:r>
    </w:p>
    <w:p w:rsidR="000F356A" w:rsidRDefault="005B0035">
      <w:pPr>
        <w:spacing w:after="80"/>
        <w:ind w:firstLine="440"/>
      </w:pPr>
      <w:r>
        <w:rPr>
          <w:rFonts w:ascii="宋体" w:hAnsi="宋体"/>
        </w:rPr>
        <w:t>打个比方。我祖母，你问她什么衣服好，她就知道个开司米。</w:t>
      </w:r>
      <w:r>
        <w:rPr>
          <w:rFonts w:ascii="宋体" w:hAnsi="宋体"/>
        </w:rPr>
        <w:t>80</w:t>
      </w:r>
      <w:r>
        <w:rPr>
          <w:rFonts w:ascii="宋体" w:hAnsi="宋体"/>
        </w:rPr>
        <w:t>年代，我常听她讲这个</w:t>
      </w:r>
    </w:p>
    <w:p w:rsidR="000F356A" w:rsidRDefault="005B0035">
      <w:pPr>
        <w:spacing w:after="80"/>
        <w:ind w:firstLine="440"/>
      </w:pPr>
      <w:r>
        <w:rPr>
          <w:rFonts w:ascii="宋体" w:hAnsi="宋体"/>
        </w:rPr>
        <w:t>词，她说过去讲究的人家，文革里被抄家，翻出来枕头里塞的不是枕芯，而是</w:t>
      </w:r>
      <w:r>
        <w:rPr>
          <w:rFonts w:ascii="宋体" w:hAnsi="宋体"/>
        </w:rPr>
        <w:t>开司米的毛线。那时候没网络。我听了几十年，都不知道她在说啥。</w:t>
      </w:r>
    </w:p>
    <w:p w:rsidR="000F356A" w:rsidRDefault="005B0035">
      <w:pPr>
        <w:spacing w:after="80"/>
        <w:ind w:firstLine="440"/>
      </w:pPr>
      <w:r>
        <w:rPr>
          <w:rFonts w:ascii="宋体" w:hAnsi="宋体"/>
        </w:rPr>
        <w:t>我小时候一直到大学、一直到刚结婚，毛衣都是她买毛线，然后手工给我织的。用她的话说，外面的东西都很烂。成品毛衣卖的价格还没有她买来的毛线原材料</w:t>
      </w:r>
      <w:r>
        <w:rPr>
          <w:rFonts w:ascii="宋体" w:hAnsi="宋体"/>
        </w:rPr>
        <w:t>1/3</w:t>
      </w:r>
      <w:r>
        <w:rPr>
          <w:rFonts w:ascii="宋体" w:hAnsi="宋体"/>
        </w:rPr>
        <w:t>贵，能是好东西么？那你觉得我会喜欢么？当然不会。因为款式不流行呀。所谓的流行就是有共识。</w:t>
      </w:r>
    </w:p>
    <w:p w:rsidR="000F356A" w:rsidRDefault="005B0035">
      <w:pPr>
        <w:spacing w:after="80"/>
        <w:ind w:firstLine="440"/>
      </w:pPr>
      <w:r>
        <w:rPr>
          <w:rFonts w:ascii="宋体" w:hAnsi="宋体"/>
        </w:rPr>
        <w:lastRenderedPageBreak/>
        <w:t>我直到很晚，才在网络上弄清楚了开司米其实是个音译的词儿，它其实就是</w:t>
      </w:r>
      <w:r>
        <w:rPr>
          <w:rFonts w:ascii="宋体" w:hAnsi="宋体"/>
        </w:rPr>
        <w:t>Cashmere</w:t>
      </w:r>
      <w:r>
        <w:rPr>
          <w:rFonts w:ascii="宋体" w:hAnsi="宋体"/>
        </w:rPr>
        <w:t>，山羊绒。上世纪六十年代在美国流行，被传入中国。当时被大家认为是高级货。</w:t>
      </w:r>
    </w:p>
    <w:p w:rsidR="000F356A" w:rsidRDefault="005B0035">
      <w:pPr>
        <w:spacing w:after="80"/>
        <w:ind w:firstLine="440"/>
      </w:pPr>
      <w:r>
        <w:rPr>
          <w:rFonts w:ascii="宋体" w:hAnsi="宋体"/>
        </w:rPr>
        <w:t>我是怎么知道的呢，是因为看了《了不起的盖茨比》，才知道在盖</w:t>
      </w:r>
      <w:r>
        <w:rPr>
          <w:rFonts w:ascii="宋体" w:hAnsi="宋体"/>
        </w:rPr>
        <w:t>茨比的那个年代，开司米的毛衣就跟今天的</w:t>
      </w:r>
      <w:r>
        <w:rPr>
          <w:rFonts w:ascii="宋体" w:hAnsi="宋体"/>
        </w:rPr>
        <w:t>Prada</w:t>
      </w:r>
      <w:r>
        <w:rPr>
          <w:rFonts w:ascii="宋体" w:hAnsi="宋体"/>
        </w:rPr>
        <w:t>，</w:t>
      </w:r>
      <w:r>
        <w:rPr>
          <w:rFonts w:ascii="宋体" w:hAnsi="宋体"/>
        </w:rPr>
        <w:t>Chanel</w:t>
      </w:r>
      <w:r>
        <w:rPr>
          <w:rFonts w:ascii="宋体" w:hAnsi="宋体"/>
        </w:rPr>
        <w:t>的时装是一个意思。</w:t>
      </w:r>
    </w:p>
    <w:p w:rsidR="000F356A" w:rsidRDefault="005B0035">
      <w:pPr>
        <w:spacing w:after="80"/>
        <w:ind w:firstLine="440"/>
      </w:pPr>
      <w:r>
        <w:rPr>
          <w:rFonts w:ascii="宋体" w:hAnsi="宋体"/>
        </w:rPr>
        <w:t>她认为是对的，她孙子压根儿不知道她在说啥，几十年都不知道。</w:t>
      </w:r>
    </w:p>
    <w:p w:rsidR="000F356A" w:rsidRDefault="005B0035">
      <w:pPr>
        <w:spacing w:after="80"/>
        <w:ind w:firstLine="440"/>
      </w:pPr>
      <w:r>
        <w:rPr>
          <w:rFonts w:ascii="宋体" w:hAnsi="宋体"/>
        </w:rPr>
        <w:t>同样，她老人家至今也不可能理解李维斯是个什么东西，她也不会明白为什么她们那一代人讲究外面全毛，里面全棉。而到了如今的时代，大家喜欢的是牛仔裤。</w:t>
      </w:r>
    </w:p>
    <w:p w:rsidR="000F356A" w:rsidRDefault="005B0035">
      <w:pPr>
        <w:spacing w:after="80"/>
        <w:ind w:firstLine="440"/>
      </w:pPr>
      <w:r>
        <w:rPr>
          <w:rFonts w:ascii="宋体" w:hAnsi="宋体"/>
        </w:rPr>
        <w:t>这就叫共同的认知变了，共同的</w:t>
      </w:r>
      <w:r>
        <w:rPr>
          <w:rFonts w:ascii="宋体" w:hAnsi="宋体"/>
        </w:rPr>
        <w:t>IP</w:t>
      </w:r>
      <w:r>
        <w:rPr>
          <w:rFonts w:ascii="宋体" w:hAnsi="宋体"/>
        </w:rPr>
        <w:t>变了。</w:t>
      </w:r>
    </w:p>
    <w:p w:rsidR="000F356A" w:rsidRDefault="005B0035">
      <w:pPr>
        <w:spacing w:after="80"/>
        <w:ind w:firstLine="440"/>
      </w:pPr>
      <w:r>
        <w:rPr>
          <w:rFonts w:ascii="宋体" w:hAnsi="宋体"/>
        </w:rPr>
        <w:t>如果你按照纯粹的方式去培养一个孩子，我问你，他说的话，有人能听懂么？别人说的话，他能听懂么？</w:t>
      </w:r>
    </w:p>
    <w:p w:rsidR="000F356A" w:rsidRDefault="005B0035">
      <w:pPr>
        <w:spacing w:after="80"/>
        <w:ind w:firstLine="440"/>
      </w:pPr>
      <w:r>
        <w:rPr>
          <w:rFonts w:ascii="宋体" w:hAnsi="宋体"/>
        </w:rPr>
        <w:t>我跟我儿子这么大的时候，读文言文的速度比他看玄幻剧还快。我在看武经七书，唐李问对的岁数，他还</w:t>
      </w:r>
      <w:r>
        <w:rPr>
          <w:rFonts w:ascii="宋体" w:hAnsi="宋体"/>
        </w:rPr>
        <w:t>在看笑猫日记呢。这是他发育的慢么？当然不是。</w:t>
      </w:r>
    </w:p>
    <w:p w:rsidR="000F356A" w:rsidRDefault="005B0035">
      <w:pPr>
        <w:spacing w:after="80"/>
        <w:ind w:firstLine="440"/>
      </w:pPr>
      <w:r>
        <w:rPr>
          <w:rFonts w:ascii="宋体" w:hAnsi="宋体"/>
        </w:rPr>
        <w:t>他幼稚园的时候，玩的通关的</w:t>
      </w:r>
      <w:r>
        <w:rPr>
          <w:rFonts w:ascii="宋体" w:hAnsi="宋体"/>
        </w:rPr>
        <w:t>IPAD</w:t>
      </w:r>
      <w:r>
        <w:rPr>
          <w:rFonts w:ascii="宋体" w:hAnsi="宋体"/>
        </w:rPr>
        <w:t>游戏，我大学里都没见过。时代不同了，</w:t>
      </w:r>
      <w:r>
        <w:rPr>
          <w:rFonts w:ascii="宋体" w:hAnsi="宋体"/>
        </w:rPr>
        <w:t>IP</w:t>
      </w:r>
      <w:r>
        <w:rPr>
          <w:rFonts w:ascii="宋体" w:hAnsi="宋体"/>
        </w:rPr>
        <w:t>不同了，共识不同了，玩的东西自然就不同了。</w:t>
      </w:r>
    </w:p>
    <w:p w:rsidR="000F356A" w:rsidRDefault="005B0035">
      <w:pPr>
        <w:spacing w:after="80"/>
        <w:ind w:firstLine="440"/>
      </w:pPr>
      <w:r>
        <w:rPr>
          <w:rFonts w:ascii="宋体" w:hAnsi="宋体"/>
        </w:rPr>
        <w:t>比如今天的小学生，你知道他们喜欢什么？</w:t>
      </w:r>
    </w:p>
    <w:p w:rsidR="000F356A" w:rsidRDefault="005B0035">
      <w:pPr>
        <w:spacing w:after="80"/>
        <w:ind w:firstLine="440"/>
      </w:pPr>
      <w:r>
        <w:rPr>
          <w:rFonts w:ascii="宋体" w:hAnsi="宋体"/>
        </w:rPr>
        <w:t>斗破苍穹，斗罗大陆。我儿子最近就在看这个。</w:t>
      </w:r>
    </w:p>
    <w:p w:rsidR="000F356A" w:rsidRDefault="005B0035">
      <w:pPr>
        <w:spacing w:after="80"/>
        <w:ind w:firstLine="440"/>
      </w:pPr>
      <w:r>
        <w:rPr>
          <w:rFonts w:ascii="宋体" w:hAnsi="宋体"/>
        </w:rPr>
        <w:t>他不看是不可能的，因为学校里其它同学也在看这个，大家都在聊这个，这就是</w:t>
      </w:r>
      <w:r>
        <w:rPr>
          <w:rFonts w:ascii="宋体" w:hAnsi="宋体"/>
        </w:rPr>
        <w:t>IP</w:t>
      </w:r>
      <w:r>
        <w:rPr>
          <w:rFonts w:ascii="宋体" w:hAnsi="宋体"/>
        </w:rPr>
        <w:t>。所谓</w:t>
      </w:r>
      <w:r>
        <w:rPr>
          <w:rFonts w:ascii="宋体" w:hAnsi="宋体"/>
        </w:rPr>
        <w:t>IP</w:t>
      </w:r>
      <w:r>
        <w:rPr>
          <w:rFonts w:ascii="宋体" w:hAnsi="宋体"/>
        </w:rPr>
        <w:t>，就是你一说，大家都知道。它是一个共识。</w:t>
      </w:r>
    </w:p>
    <w:p w:rsidR="000F356A" w:rsidRDefault="005B0035">
      <w:pPr>
        <w:spacing w:after="80"/>
        <w:ind w:firstLine="440"/>
      </w:pPr>
      <w:r>
        <w:rPr>
          <w:rFonts w:ascii="宋体" w:hAnsi="宋体"/>
        </w:rPr>
        <w:t>所以，要跟孩子沟通，就要看他们看的，比如斗破苍穹，武动乾坤，大主宰这些玩意我都读过。因为我也需要和孩子沟通。我就得知道他认知中的</w:t>
      </w:r>
      <w:r>
        <w:rPr>
          <w:rFonts w:ascii="宋体" w:hAnsi="宋体"/>
        </w:rPr>
        <w:t>IP</w:t>
      </w:r>
      <w:r>
        <w:rPr>
          <w:rFonts w:ascii="宋体" w:hAnsi="宋体"/>
        </w:rPr>
        <w:t>。</w:t>
      </w:r>
    </w:p>
    <w:p w:rsidR="000F356A" w:rsidRDefault="005B0035">
      <w:pPr>
        <w:spacing w:after="80"/>
        <w:ind w:firstLine="440"/>
      </w:pPr>
      <w:r>
        <w:rPr>
          <w:rFonts w:ascii="宋体" w:hAnsi="宋体"/>
        </w:rPr>
        <w:t>否则牛头不对马嘴，俩是说不到一起去的。</w:t>
      </w:r>
    </w:p>
    <w:p w:rsidR="000F356A" w:rsidRDefault="005B0035">
      <w:pPr>
        <w:spacing w:after="80"/>
        <w:ind w:firstLine="440"/>
      </w:pPr>
      <w:r>
        <w:rPr>
          <w:rFonts w:ascii="宋体" w:hAnsi="宋体"/>
        </w:rPr>
        <w:t>你要问我这些书有没有营养，我觉得它非常的幼稚，就如同肯德基的快餐。</w:t>
      </w:r>
    </w:p>
    <w:p w:rsidR="000F356A" w:rsidRDefault="005B0035">
      <w:pPr>
        <w:spacing w:after="80"/>
        <w:ind w:firstLine="440"/>
      </w:pPr>
      <w:r>
        <w:rPr>
          <w:rFonts w:ascii="宋体" w:hAnsi="宋体"/>
        </w:rPr>
        <w:t>比如斗破苍穹，其实它就是一个非常经典的抓住了社会热点的类似打怪升级的网络游戏架构的小说编造手法。</w:t>
      </w:r>
    </w:p>
    <w:p w:rsidR="000F356A" w:rsidRDefault="005B0035">
      <w:pPr>
        <w:spacing w:after="80"/>
        <w:ind w:firstLine="440"/>
      </w:pPr>
      <w:r>
        <w:rPr>
          <w:rFonts w:ascii="宋体" w:hAnsi="宋体"/>
        </w:rPr>
        <w:t>比如男主因为武功下降，被女方退婚。遭到侮辱，所以就有了小说，电视里那句重复了一百遍的核心主线，就是</w:t>
      </w:r>
      <w:r>
        <w:rPr>
          <w:rFonts w:ascii="宋体" w:hAnsi="宋体"/>
        </w:rPr>
        <w:t>“</w:t>
      </w:r>
      <w:r>
        <w:rPr>
          <w:rFonts w:ascii="宋体" w:hAnsi="宋体"/>
        </w:rPr>
        <w:t>莫欺少年穷</w:t>
      </w:r>
      <w:r>
        <w:rPr>
          <w:rFonts w:ascii="宋体" w:hAnsi="宋体"/>
        </w:rPr>
        <w:t>”</w:t>
      </w:r>
      <w:r>
        <w:rPr>
          <w:rFonts w:ascii="宋体" w:hAnsi="宋体"/>
        </w:rPr>
        <w:t>。</w:t>
      </w:r>
    </w:p>
    <w:p w:rsidR="000F356A" w:rsidRDefault="005B0035">
      <w:pPr>
        <w:spacing w:after="80"/>
        <w:ind w:firstLine="440"/>
      </w:pPr>
      <w:r>
        <w:rPr>
          <w:rFonts w:ascii="宋体" w:hAnsi="宋体"/>
        </w:rPr>
        <w:lastRenderedPageBreak/>
        <w:t>然后就是各种神话。一个神奇的老头子药老成为这个孩子的师父，从此他开挂，打败曾经抛弃他的女友，打败所有阻挡他和现任女友在一起的阻力，最后打败恶魔小怪兽，从而成为整片大陆的主宰。</w:t>
      </w:r>
    </w:p>
    <w:p w:rsidR="000F356A" w:rsidRDefault="005B0035">
      <w:pPr>
        <w:spacing w:after="80"/>
        <w:ind w:firstLine="440"/>
      </w:pPr>
      <w:r>
        <w:rPr>
          <w:rFonts w:ascii="宋体" w:hAnsi="宋体"/>
        </w:rPr>
        <w:t>这就是非常简单</w:t>
      </w:r>
      <w:r>
        <w:rPr>
          <w:rFonts w:ascii="宋体" w:hAnsi="宋体"/>
        </w:rPr>
        <w:t>的结构，努力</w:t>
      </w:r>
      <w:r>
        <w:rPr>
          <w:rFonts w:ascii="宋体" w:hAnsi="宋体"/>
        </w:rPr>
        <w:t>+</w:t>
      </w:r>
      <w:r>
        <w:rPr>
          <w:rFonts w:ascii="宋体" w:hAnsi="宋体"/>
        </w:rPr>
        <w:t>幸运</w:t>
      </w:r>
      <w:r>
        <w:rPr>
          <w:rFonts w:ascii="宋体" w:hAnsi="宋体"/>
        </w:rPr>
        <w:t>+</w:t>
      </w:r>
      <w:r>
        <w:rPr>
          <w:rFonts w:ascii="宋体" w:hAnsi="宋体"/>
        </w:rPr>
        <w:t>努力</w:t>
      </w:r>
      <w:r>
        <w:rPr>
          <w:rFonts w:ascii="宋体" w:hAnsi="宋体"/>
        </w:rPr>
        <w:t>+</w:t>
      </w:r>
      <w:r>
        <w:rPr>
          <w:rFonts w:ascii="宋体" w:hAnsi="宋体"/>
        </w:rPr>
        <w:t>幸运，只要足够努力，只要足够幸运，一切都不是问题。</w:t>
      </w:r>
    </w:p>
    <w:p w:rsidR="000F356A" w:rsidRDefault="005B0035">
      <w:pPr>
        <w:spacing w:after="80"/>
        <w:ind w:firstLine="440"/>
      </w:pPr>
      <w:r>
        <w:rPr>
          <w:rFonts w:ascii="宋体" w:hAnsi="宋体"/>
        </w:rPr>
        <w:t>你可以翻看其它的同类小说，电视剧，动画片，一个套路。无非人物的名字，地点，法宝，功法的名字改一改，其它都可以不动。</w:t>
      </w:r>
    </w:p>
    <w:p w:rsidR="000F356A" w:rsidRDefault="005B0035">
      <w:pPr>
        <w:spacing w:after="80"/>
        <w:ind w:firstLine="440"/>
      </w:pPr>
      <w:r>
        <w:rPr>
          <w:rFonts w:ascii="宋体" w:hAnsi="宋体"/>
        </w:rPr>
        <w:t>但它只要成为话题，成为小孩子们的共识。你还真得知道，否则代沟就非常明显，你可以不理会公司里的小年轻在想什么，但你不可能不理会你亲儿子在想什么。</w:t>
      </w:r>
    </w:p>
    <w:p w:rsidR="000F356A" w:rsidRDefault="005B0035">
      <w:pPr>
        <w:spacing w:after="80"/>
        <w:ind w:firstLine="440"/>
      </w:pPr>
      <w:r>
        <w:rPr>
          <w:rFonts w:ascii="宋体" w:hAnsi="宋体"/>
        </w:rPr>
        <w:t>至于它讲的东西对不对，当然是在胡扯。它的思想本质就是立即反馈，就像延禧攻略。</w:t>
      </w:r>
    </w:p>
    <w:p w:rsidR="000F356A" w:rsidRDefault="005B0035">
      <w:pPr>
        <w:spacing w:after="80"/>
        <w:ind w:firstLine="440"/>
      </w:pPr>
      <w:r>
        <w:rPr>
          <w:rFonts w:ascii="宋体" w:hAnsi="宋体"/>
        </w:rPr>
        <w:t>斗破苍穹告诉小男生，你只要向一切宣战，你就可以成为世界的主宰。</w:t>
      </w:r>
    </w:p>
    <w:p w:rsidR="000F356A" w:rsidRDefault="005B0035">
      <w:pPr>
        <w:spacing w:after="80"/>
        <w:ind w:firstLine="440"/>
      </w:pPr>
      <w:r>
        <w:rPr>
          <w:rFonts w:ascii="宋体" w:hAnsi="宋体"/>
        </w:rPr>
        <w:t>延禧攻略告诉小女生，你只要足够有</w:t>
      </w:r>
      <w:r>
        <w:rPr>
          <w:rFonts w:ascii="宋体" w:hAnsi="宋体"/>
        </w:rPr>
        <w:t>个性，就有无数高富帅为你倾倒为你醉。</w:t>
      </w:r>
    </w:p>
    <w:p w:rsidR="000F356A" w:rsidRDefault="005B0035">
      <w:pPr>
        <w:spacing w:after="80"/>
        <w:ind w:firstLine="440"/>
      </w:pPr>
      <w:r>
        <w:rPr>
          <w:rFonts w:ascii="宋体" w:hAnsi="宋体"/>
        </w:rPr>
        <w:t>但这是真相么？当然不是。</w:t>
      </w:r>
    </w:p>
    <w:p w:rsidR="000F356A" w:rsidRDefault="005B0035">
      <w:pPr>
        <w:spacing w:after="80"/>
        <w:ind w:firstLine="440"/>
      </w:pPr>
      <w:r>
        <w:rPr>
          <w:rFonts w:ascii="宋体" w:hAnsi="宋体"/>
        </w:rPr>
        <w:t>真实的世界充满策略，而这个策略最主要的基点就是舍得，而不是蛮干。</w:t>
      </w:r>
    </w:p>
    <w:p w:rsidR="000F356A" w:rsidRDefault="005B0035">
      <w:pPr>
        <w:spacing w:after="80"/>
        <w:ind w:firstLine="440"/>
      </w:pPr>
      <w:r>
        <w:rPr>
          <w:rFonts w:ascii="宋体" w:hAnsi="宋体"/>
        </w:rPr>
        <w:t>同为通俗小说，金庸那个武侠就比如今的网络玄幻要强八条街区。</w:t>
      </w:r>
    </w:p>
    <w:p w:rsidR="000F356A" w:rsidRDefault="005B0035">
      <w:pPr>
        <w:spacing w:after="80"/>
        <w:ind w:firstLine="440"/>
      </w:pPr>
      <w:r>
        <w:rPr>
          <w:rFonts w:ascii="宋体" w:hAnsi="宋体"/>
        </w:rPr>
        <w:t>比如金庸老先生就安排杨康娶穆念慈，郭靖娶黄蓉。他咋不颠倒下呢？让杨康娶了黄蓉，郭靖娶了穆念慈呢？</w:t>
      </w:r>
    </w:p>
    <w:p w:rsidR="000F356A" w:rsidRDefault="005B0035">
      <w:pPr>
        <w:spacing w:after="80"/>
        <w:ind w:firstLine="440"/>
      </w:pPr>
      <w:r>
        <w:rPr>
          <w:rFonts w:ascii="宋体" w:hAnsi="宋体"/>
        </w:rPr>
        <w:t>因为压根不合适。</w:t>
      </w:r>
    </w:p>
    <w:p w:rsidR="000F356A" w:rsidRDefault="005B0035">
      <w:pPr>
        <w:spacing w:after="80"/>
        <w:ind w:firstLine="440"/>
      </w:pPr>
      <w:r>
        <w:rPr>
          <w:rFonts w:ascii="宋体" w:hAnsi="宋体"/>
        </w:rPr>
        <w:t>杨康这种很有主见的男人，需要的是一个温柔，听话的姑娘；郭靖这种憨厚的男人，需要的是一个聪明，能帮他的姑娘。</w:t>
      </w:r>
    </w:p>
    <w:p w:rsidR="000F356A" w:rsidRDefault="005B0035">
      <w:pPr>
        <w:spacing w:after="80"/>
        <w:ind w:firstLine="440"/>
      </w:pPr>
      <w:r>
        <w:rPr>
          <w:rFonts w:ascii="宋体" w:hAnsi="宋体"/>
        </w:rPr>
        <w:t>杨康娶了穆念慈，能够得到她诸多的情感抚慰与精神支持；郭靖娶了黄蓉，能得到很多资源辅助以及一个强有力</w:t>
      </w:r>
      <w:r>
        <w:rPr>
          <w:rFonts w:ascii="宋体" w:hAnsi="宋体"/>
        </w:rPr>
        <w:t>的帮手。</w:t>
      </w:r>
    </w:p>
    <w:p w:rsidR="000F356A" w:rsidRDefault="005B0035">
      <w:pPr>
        <w:spacing w:after="80"/>
        <w:ind w:firstLine="440"/>
      </w:pPr>
      <w:r>
        <w:rPr>
          <w:rFonts w:ascii="宋体" w:hAnsi="宋体"/>
        </w:rPr>
        <w:t>这是一种什么思想？是舍得。</w:t>
      </w:r>
    </w:p>
    <w:p w:rsidR="000F356A" w:rsidRDefault="005B0035">
      <w:pPr>
        <w:spacing w:after="80"/>
        <w:ind w:firstLine="440"/>
      </w:pPr>
      <w:r>
        <w:rPr>
          <w:rFonts w:ascii="宋体" w:hAnsi="宋体"/>
        </w:rPr>
        <w:t>你不能要求一个女人聚集了穆念慈与黄蓉的全部优点于一身，没这号的。</w:t>
      </w:r>
    </w:p>
    <w:p w:rsidR="000F356A" w:rsidRDefault="005B0035">
      <w:pPr>
        <w:spacing w:after="80"/>
        <w:ind w:firstLine="440"/>
      </w:pPr>
      <w:r>
        <w:rPr>
          <w:rFonts w:ascii="宋体" w:hAnsi="宋体"/>
        </w:rPr>
        <w:t>斗破苍穹就是个纯</w:t>
      </w:r>
      <w:r>
        <w:rPr>
          <w:rFonts w:ascii="宋体" w:hAnsi="宋体"/>
        </w:rPr>
        <w:t>YY</w:t>
      </w:r>
      <w:r>
        <w:rPr>
          <w:rFonts w:ascii="宋体" w:hAnsi="宋体"/>
        </w:rPr>
        <w:t>，瞎掰掰。非要安排一个女主，出身极其高，相貌极其美，性格极其温柔，极其聪明，极其武功高，极其忠诚，极其一切。</w:t>
      </w:r>
    </w:p>
    <w:p w:rsidR="000F356A" w:rsidRDefault="005B0035">
      <w:pPr>
        <w:spacing w:after="80"/>
        <w:ind w:firstLine="440"/>
      </w:pPr>
      <w:r>
        <w:rPr>
          <w:rFonts w:ascii="宋体" w:hAnsi="宋体"/>
        </w:rPr>
        <w:t>这是女一号么？这不是，这是一个少儿版的岛国爱情动作片。</w:t>
      </w:r>
    </w:p>
    <w:p w:rsidR="000F356A" w:rsidRDefault="005B0035">
      <w:pPr>
        <w:spacing w:after="80"/>
        <w:ind w:firstLine="440"/>
      </w:pPr>
      <w:r>
        <w:rPr>
          <w:rFonts w:ascii="宋体" w:hAnsi="宋体"/>
        </w:rPr>
        <w:lastRenderedPageBreak/>
        <w:t>这是为了满足精神幻想。</w:t>
      </w:r>
    </w:p>
    <w:p w:rsidR="000F356A" w:rsidRDefault="005B0035">
      <w:pPr>
        <w:spacing w:after="80"/>
        <w:ind w:firstLine="440"/>
      </w:pPr>
      <w:r>
        <w:rPr>
          <w:rFonts w:ascii="宋体" w:hAnsi="宋体"/>
        </w:rPr>
        <w:t>如果一个人不能够明白人生是一场不停的舍得，而只是一味的看这种精神鸦片。那长大了就会对社会只有无尽的不满，却不知道该如何打破这种不满。</w:t>
      </w:r>
    </w:p>
    <w:p w:rsidR="000F356A" w:rsidRDefault="005B0035">
      <w:pPr>
        <w:spacing w:after="80"/>
        <w:ind w:firstLine="440"/>
      </w:pPr>
      <w:r>
        <w:rPr>
          <w:rFonts w:ascii="宋体" w:hAnsi="宋体"/>
        </w:rPr>
        <w:t>事实上，你采用延禧攻略里教你的那些破招儿，在现实里一步都走不出去，第一集就得领盒饭。</w:t>
      </w:r>
    </w:p>
    <w:p w:rsidR="000F356A" w:rsidRDefault="005B0035">
      <w:pPr>
        <w:spacing w:after="80"/>
        <w:ind w:firstLine="440"/>
      </w:pPr>
      <w:r>
        <w:rPr>
          <w:rFonts w:ascii="宋体" w:hAnsi="宋体"/>
        </w:rPr>
        <w:t>这就是它们的不好。</w:t>
      </w:r>
    </w:p>
    <w:p w:rsidR="000F356A" w:rsidRDefault="005B0035">
      <w:pPr>
        <w:spacing w:after="80"/>
        <w:ind w:firstLine="440"/>
      </w:pPr>
      <w:r>
        <w:rPr>
          <w:rFonts w:ascii="宋体" w:hAnsi="宋体"/>
        </w:rPr>
        <w:t>我说了每件事的好，也说了每件事的不好。因为你既需要与同龄人达成共识，又需要批判的接受每一种信息。这是矛盾的，但人的思考与心得就来源于不断的接受矛盾的信息。</w:t>
      </w:r>
    </w:p>
    <w:p w:rsidR="000F356A" w:rsidRDefault="005B0035">
      <w:pPr>
        <w:spacing w:after="80"/>
        <w:ind w:firstLine="440"/>
      </w:pPr>
      <w:r>
        <w:rPr>
          <w:rFonts w:ascii="宋体" w:hAnsi="宋体"/>
        </w:rPr>
        <w:t>如果你这辈子决定了就是坚持只见和自己三观相同的人，只处理自己三观能理解的事儿，把这辈子交给命运，那你可以做个简单的人。</w:t>
      </w:r>
    </w:p>
    <w:p w:rsidR="000F356A" w:rsidRDefault="005B0035">
      <w:pPr>
        <w:spacing w:after="80"/>
        <w:ind w:firstLine="440"/>
      </w:pPr>
      <w:r>
        <w:rPr>
          <w:rFonts w:ascii="宋体" w:hAnsi="宋体"/>
        </w:rPr>
        <w:t>如果你这辈子决定了要当家，要主事儿，要拿主意，那你一定会遇见不同的人，不同的事。而后者，就不得不去接受多面的，彼此违背的，甚至互相</w:t>
      </w:r>
      <w:r>
        <w:rPr>
          <w:rFonts w:ascii="宋体" w:hAnsi="宋体"/>
        </w:rPr>
        <w:t>冲突的各种教育，与经历。</w:t>
      </w:r>
    </w:p>
    <w:p w:rsidR="000F356A" w:rsidRDefault="005B0035">
      <w:pPr>
        <w:spacing w:after="80"/>
        <w:ind w:firstLine="440"/>
      </w:pPr>
      <w:r>
        <w:rPr>
          <w:rFonts w:ascii="宋体" w:hAnsi="宋体"/>
        </w:rPr>
        <w:t>而身为父母，我们不是要站在河的这一岸，作为一个过来人居高临下的告诉他，什么是对的。而是跳下河，趟过去，陪着他经历河对岸的每一件事，用我们的经验作为辅助，陪他一起，重新再一步一步的，渡过这条河。</w:t>
      </w:r>
    </w:p>
    <w:p w:rsidR="000F356A" w:rsidRDefault="005B0035">
      <w:pPr>
        <w:pStyle w:val="1"/>
      </w:pPr>
      <w:bookmarkStart w:id="262" w:name="_Toc243434636"/>
      <w:r>
        <w:lastRenderedPageBreak/>
        <w:t>2019-10-03</w:t>
      </w:r>
      <w:r>
        <w:t xml:space="preserve">　环境这东西，是你自己选择的</w:t>
      </w:r>
      <w:bookmarkEnd w:id="26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1866 </w:t>
      </w:r>
      <w:r>
        <w:rPr>
          <w:rFonts w:ascii="宋体" w:hAnsi="宋体"/>
          <w:color w:val="909090"/>
          <w:sz w:val="17"/>
        </w:rPr>
        <w:t>页　｜　约</w:t>
      </w:r>
      <w:r>
        <w:rPr>
          <w:rFonts w:ascii="宋体" w:hAnsi="宋体"/>
          <w:color w:val="909090"/>
          <w:sz w:val="17"/>
        </w:rPr>
        <w:t xml:space="preserve"> 3,261 </w:t>
      </w:r>
      <w:r>
        <w:rPr>
          <w:rFonts w:ascii="宋体" w:hAnsi="宋体"/>
          <w:color w:val="909090"/>
          <w:sz w:val="17"/>
        </w:rPr>
        <w:t>字</w:t>
      </w:r>
    </w:p>
    <w:p w:rsidR="000F356A" w:rsidRDefault="005B0035">
      <w:pPr>
        <w:spacing w:after="80"/>
        <w:ind w:firstLine="440"/>
      </w:pPr>
      <w:r>
        <w:rPr>
          <w:rFonts w:ascii="宋体" w:hAnsi="宋体"/>
        </w:rPr>
        <w:t>有读者问我一个问题，他觉得，我遇到的环境一直比较好，而且趋势是越来越好，而他遇到的环境一直都不好，而且趋势是越来越不好。</w:t>
      </w:r>
    </w:p>
    <w:p w:rsidR="000F356A" w:rsidRDefault="005B0035">
      <w:pPr>
        <w:spacing w:after="80"/>
        <w:ind w:firstLine="440"/>
      </w:pPr>
      <w:r>
        <w:rPr>
          <w:rFonts w:ascii="宋体" w:hAnsi="宋体"/>
        </w:rPr>
        <w:t>他的留言很长很长，比我文章还长，历数了他遇到的</w:t>
      </w:r>
      <w:r>
        <w:rPr>
          <w:rFonts w:ascii="宋体" w:hAnsi="宋体"/>
        </w:rPr>
        <w:t>环境的种种不好的具体表现，我就不一一摘录了。</w:t>
      </w:r>
    </w:p>
    <w:p w:rsidR="000F356A" w:rsidRDefault="005B0035">
      <w:pPr>
        <w:spacing w:after="80"/>
        <w:ind w:firstLine="440"/>
      </w:pPr>
      <w:r>
        <w:rPr>
          <w:rFonts w:ascii="宋体" w:hAnsi="宋体"/>
        </w:rPr>
        <w:t>这一切导致了他今天特别不如意。他就问我，是不是这回事。</w:t>
      </w:r>
    </w:p>
    <w:p w:rsidR="000F356A" w:rsidRDefault="005B0035">
      <w:pPr>
        <w:spacing w:after="80"/>
        <w:ind w:firstLine="440"/>
      </w:pPr>
      <w:r>
        <w:rPr>
          <w:rFonts w:ascii="宋体" w:hAnsi="宋体"/>
        </w:rPr>
        <w:t>我只能这么说，他历数的，那些不好的人，不好的事，不好的想法，不好的环境，我都遇见过。</w:t>
      </w:r>
    </w:p>
    <w:p w:rsidR="000F356A" w:rsidRDefault="005B0035">
      <w:pPr>
        <w:spacing w:after="80"/>
        <w:ind w:firstLine="440"/>
      </w:pPr>
      <w:r>
        <w:rPr>
          <w:rFonts w:ascii="宋体" w:hAnsi="宋体"/>
        </w:rPr>
        <w:t>唯一的不同在于，我把那些都抛弃了，而他把那些都背在自己身上，一背就是几十年。</w:t>
      </w:r>
    </w:p>
    <w:p w:rsidR="000F356A" w:rsidRDefault="005B0035">
      <w:pPr>
        <w:spacing w:after="80"/>
        <w:ind w:firstLine="440"/>
      </w:pPr>
      <w:r>
        <w:rPr>
          <w:rFonts w:ascii="宋体" w:hAnsi="宋体"/>
        </w:rPr>
        <w:t>我讲过我小时候有病，那个年代不像现在连乙肝都是个人隐私。那年月没隐私，体检的老师会告诉所有人你的健康状况以及对你未来的担忧。</w:t>
      </w:r>
    </w:p>
    <w:p w:rsidR="000F356A" w:rsidRDefault="005B0035">
      <w:pPr>
        <w:spacing w:after="80"/>
        <w:ind w:firstLine="440"/>
      </w:pPr>
      <w:r>
        <w:rPr>
          <w:rFonts w:ascii="宋体" w:hAnsi="宋体"/>
        </w:rPr>
        <w:t>在没治好的那些岁月里，整个社会对一个生病的孩子的气氛是残酷的。小朋友之间也没啥友好，更多的是恶意。直到今天也差不多，你可</w:t>
      </w:r>
      <w:r>
        <w:rPr>
          <w:rFonts w:ascii="宋体" w:hAnsi="宋体"/>
        </w:rPr>
        <w:t>以从一个侧面看出来。</w:t>
      </w:r>
    </w:p>
    <w:p w:rsidR="000F356A" w:rsidRDefault="005B0035">
      <w:pPr>
        <w:spacing w:after="80"/>
        <w:ind w:firstLine="440"/>
      </w:pPr>
      <w:r>
        <w:rPr>
          <w:rFonts w:ascii="宋体" w:hAnsi="宋体"/>
        </w:rPr>
        <w:t>比如你会发现，世界上别的地区，马路上有很多残疾人公开转悠，而我们这里很难见到。</w:t>
      </w:r>
    </w:p>
    <w:p w:rsidR="000F356A" w:rsidRDefault="005B0035">
      <w:pPr>
        <w:spacing w:after="80"/>
        <w:ind w:firstLine="440"/>
      </w:pPr>
      <w:r>
        <w:rPr>
          <w:rFonts w:ascii="宋体" w:hAnsi="宋体"/>
        </w:rPr>
        <w:t>你仔细想想，人残疾是按比例存在的，总不可能我们特别少。那只能认为是社会的宽容度很低，残疾人，不想出门，以至于你看不到。</w:t>
      </w:r>
    </w:p>
    <w:p w:rsidR="000F356A" w:rsidRDefault="005B0035">
      <w:pPr>
        <w:spacing w:after="80"/>
        <w:ind w:firstLine="440"/>
      </w:pPr>
      <w:r>
        <w:rPr>
          <w:rFonts w:ascii="宋体" w:hAnsi="宋体"/>
        </w:rPr>
        <w:t>我小时候有段时间挺伤心，甚至挺愤恨环境。</w:t>
      </w:r>
    </w:p>
    <w:p w:rsidR="000F356A" w:rsidRDefault="005B0035">
      <w:pPr>
        <w:spacing w:after="80"/>
        <w:ind w:firstLine="440"/>
      </w:pPr>
      <w:r>
        <w:rPr>
          <w:rFonts w:ascii="宋体" w:hAnsi="宋体"/>
        </w:rPr>
        <w:t>我小学的班主任就问了我一件事，她问我：你好好想想，你恨不恨得起？</w:t>
      </w:r>
    </w:p>
    <w:p w:rsidR="000F356A" w:rsidRDefault="005B0035">
      <w:pPr>
        <w:spacing w:after="80"/>
        <w:ind w:firstLine="440"/>
      </w:pPr>
      <w:r>
        <w:rPr>
          <w:rFonts w:ascii="宋体" w:hAnsi="宋体"/>
        </w:rPr>
        <w:t>这个问题听我讲个故事，给你解释。</w:t>
      </w:r>
    </w:p>
    <w:p w:rsidR="000F356A" w:rsidRDefault="005B0035">
      <w:pPr>
        <w:spacing w:after="80"/>
        <w:ind w:firstLine="440"/>
      </w:pPr>
      <w:r>
        <w:rPr>
          <w:rFonts w:ascii="宋体" w:hAnsi="宋体"/>
        </w:rPr>
        <w:t>曹操曾经途经曹娥碑下，杨修随行。</w:t>
      </w:r>
    </w:p>
    <w:p w:rsidR="000F356A" w:rsidRDefault="005B0035">
      <w:pPr>
        <w:spacing w:after="80"/>
        <w:ind w:firstLine="440"/>
      </w:pPr>
      <w:r>
        <w:rPr>
          <w:rFonts w:ascii="宋体" w:hAnsi="宋体"/>
        </w:rPr>
        <w:t>石碑的背面题写着</w:t>
      </w:r>
      <w:r>
        <w:rPr>
          <w:rFonts w:ascii="宋体" w:hAnsi="宋体"/>
        </w:rPr>
        <w:t>“</w:t>
      </w:r>
      <w:r>
        <w:rPr>
          <w:rFonts w:ascii="宋体" w:hAnsi="宋体"/>
        </w:rPr>
        <w:t>黄绢、幼妇、外孙、齑臼</w:t>
      </w:r>
      <w:r>
        <w:rPr>
          <w:rFonts w:ascii="宋体" w:hAnsi="宋体"/>
        </w:rPr>
        <w:t>”</w:t>
      </w:r>
      <w:r>
        <w:rPr>
          <w:rFonts w:ascii="宋体" w:hAnsi="宋体"/>
        </w:rPr>
        <w:t>八个字。</w:t>
      </w:r>
    </w:p>
    <w:p w:rsidR="000F356A" w:rsidRDefault="005B0035">
      <w:pPr>
        <w:spacing w:after="80"/>
        <w:ind w:firstLine="440"/>
      </w:pPr>
      <w:r>
        <w:rPr>
          <w:rFonts w:ascii="宋体" w:hAnsi="宋体"/>
        </w:rPr>
        <w:t>曹操问杨修说：</w:t>
      </w:r>
      <w:r>
        <w:rPr>
          <w:rFonts w:ascii="宋体" w:hAnsi="宋体"/>
        </w:rPr>
        <w:t>“</w:t>
      </w:r>
      <w:r>
        <w:rPr>
          <w:rFonts w:ascii="宋体" w:hAnsi="宋体"/>
        </w:rPr>
        <w:t>你知道这是什么意思吗？</w:t>
      </w:r>
      <w:r>
        <w:rPr>
          <w:rFonts w:ascii="宋体" w:hAnsi="宋体"/>
        </w:rPr>
        <w:t>”</w:t>
      </w:r>
      <w:r>
        <w:rPr>
          <w:rFonts w:ascii="宋体" w:hAnsi="宋体"/>
        </w:rPr>
        <w:t>杨修回答说：</w:t>
      </w:r>
      <w:r>
        <w:rPr>
          <w:rFonts w:ascii="宋体" w:hAnsi="宋体"/>
        </w:rPr>
        <w:t>“</w:t>
      </w:r>
      <w:r>
        <w:rPr>
          <w:rFonts w:ascii="宋体" w:hAnsi="宋体"/>
        </w:rPr>
        <w:t>知道。</w:t>
      </w:r>
      <w:r>
        <w:rPr>
          <w:rFonts w:ascii="宋体" w:hAnsi="宋体"/>
        </w:rPr>
        <w:t>”</w:t>
      </w:r>
    </w:p>
    <w:p w:rsidR="000F356A" w:rsidRDefault="005B0035">
      <w:pPr>
        <w:spacing w:after="80"/>
        <w:ind w:firstLine="440"/>
      </w:pPr>
      <w:r>
        <w:rPr>
          <w:rFonts w:ascii="宋体" w:hAnsi="宋体"/>
        </w:rPr>
        <w:t>曹操说：</w:t>
      </w:r>
      <w:r>
        <w:rPr>
          <w:rFonts w:ascii="宋体" w:hAnsi="宋体"/>
        </w:rPr>
        <w:t>“</w:t>
      </w:r>
      <w:r>
        <w:rPr>
          <w:rFonts w:ascii="宋体" w:hAnsi="宋体"/>
        </w:rPr>
        <w:t>你先别说，等我想一想。</w:t>
      </w:r>
      <w:r>
        <w:rPr>
          <w:rFonts w:ascii="宋体" w:hAnsi="宋体"/>
        </w:rPr>
        <w:t>”</w:t>
      </w:r>
      <w:r>
        <w:rPr>
          <w:rFonts w:ascii="宋体" w:hAnsi="宋体"/>
        </w:rPr>
        <w:t>走出三十里远的时候，曹操才说：</w:t>
      </w:r>
      <w:r>
        <w:rPr>
          <w:rFonts w:ascii="宋体" w:hAnsi="宋体"/>
        </w:rPr>
        <w:t>“</w:t>
      </w:r>
      <w:r>
        <w:rPr>
          <w:rFonts w:ascii="宋体" w:hAnsi="宋体"/>
        </w:rPr>
        <w:t>我已经知道了。</w:t>
      </w:r>
      <w:r>
        <w:rPr>
          <w:rFonts w:ascii="宋体" w:hAnsi="宋体"/>
        </w:rPr>
        <w:t>”</w:t>
      </w:r>
      <w:r>
        <w:rPr>
          <w:rFonts w:ascii="宋体" w:hAnsi="宋体"/>
        </w:rPr>
        <w:t>然后感慨：</w:t>
      </w:r>
      <w:r>
        <w:rPr>
          <w:rFonts w:ascii="宋体" w:hAnsi="宋体"/>
        </w:rPr>
        <w:t>“</w:t>
      </w:r>
      <w:r>
        <w:rPr>
          <w:rFonts w:ascii="宋体" w:hAnsi="宋体"/>
        </w:rPr>
        <w:t>我比杨修慢了三十里。</w:t>
      </w:r>
      <w:r>
        <w:rPr>
          <w:rFonts w:ascii="宋体" w:hAnsi="宋体"/>
        </w:rPr>
        <w:t>”</w:t>
      </w:r>
    </w:p>
    <w:p w:rsidR="000F356A" w:rsidRDefault="005B0035">
      <w:pPr>
        <w:spacing w:after="80"/>
        <w:ind w:firstLine="440"/>
      </w:pPr>
      <w:r>
        <w:rPr>
          <w:rFonts w:ascii="宋体" w:hAnsi="宋体"/>
        </w:rPr>
        <w:t>古人是在告诉你：甭管人和人是不是平等的，人和人的时间，都不会是等价的。</w:t>
      </w:r>
    </w:p>
    <w:p w:rsidR="000F356A" w:rsidRDefault="005B0035">
      <w:pPr>
        <w:spacing w:after="80"/>
        <w:ind w:firstLine="440"/>
      </w:pPr>
      <w:r>
        <w:rPr>
          <w:rFonts w:ascii="宋体" w:hAnsi="宋体"/>
        </w:rPr>
        <w:lastRenderedPageBreak/>
        <w:t>我小时候背古诗，人家背一句，我已经背了三十句。</w:t>
      </w:r>
    </w:p>
    <w:p w:rsidR="000F356A" w:rsidRDefault="005B0035">
      <w:pPr>
        <w:spacing w:after="80"/>
        <w:ind w:firstLine="440"/>
      </w:pPr>
      <w:r>
        <w:rPr>
          <w:rFonts w:ascii="宋体" w:hAnsi="宋体"/>
        </w:rPr>
        <w:t>这就是说，假如我和人家吵架，你一言，我一语，吵了</w:t>
      </w:r>
      <w:r>
        <w:rPr>
          <w:rFonts w:ascii="宋体" w:hAnsi="宋体"/>
        </w:rPr>
        <w:t>10</w:t>
      </w:r>
      <w:r>
        <w:rPr>
          <w:rFonts w:ascii="宋体" w:hAnsi="宋体"/>
        </w:rPr>
        <w:t>分钟，他的沉没成本就是</w:t>
      </w:r>
      <w:r>
        <w:rPr>
          <w:rFonts w:ascii="宋体" w:hAnsi="宋体"/>
        </w:rPr>
        <w:t>10</w:t>
      </w:r>
      <w:r>
        <w:rPr>
          <w:rFonts w:ascii="宋体" w:hAnsi="宋体"/>
        </w:rPr>
        <w:t>分钟，而我的，是</w:t>
      </w:r>
      <w:r>
        <w:rPr>
          <w:rFonts w:ascii="宋体" w:hAnsi="宋体"/>
        </w:rPr>
        <w:t>5</w:t>
      </w:r>
      <w:r>
        <w:rPr>
          <w:rFonts w:ascii="宋体" w:hAnsi="宋体"/>
        </w:rPr>
        <w:t>个小时。</w:t>
      </w:r>
    </w:p>
    <w:p w:rsidR="000F356A" w:rsidRDefault="005B0035">
      <w:pPr>
        <w:spacing w:after="80"/>
        <w:ind w:firstLine="440"/>
      </w:pPr>
      <w:r>
        <w:rPr>
          <w:rFonts w:ascii="宋体" w:hAnsi="宋体"/>
        </w:rPr>
        <w:t>你看到了，不任他骂，你亏不起，任他骂，你憋屈不憋屈？</w:t>
      </w:r>
    </w:p>
    <w:p w:rsidR="000F356A" w:rsidRDefault="005B0035">
      <w:pPr>
        <w:spacing w:after="80"/>
        <w:ind w:firstLine="440"/>
      </w:pPr>
      <w:r>
        <w:rPr>
          <w:rFonts w:ascii="宋体" w:hAnsi="宋体"/>
        </w:rPr>
        <w:t>当然憋屈。</w:t>
      </w:r>
    </w:p>
    <w:p w:rsidR="000F356A" w:rsidRDefault="005B0035">
      <w:pPr>
        <w:spacing w:after="80"/>
        <w:ind w:firstLine="440"/>
      </w:pPr>
      <w:r>
        <w:rPr>
          <w:rFonts w:ascii="宋体" w:hAnsi="宋体"/>
        </w:rPr>
        <w:t>吵不起怎么办呢？你也不能永远受委屈，永远低三下四忍气吞声呀？</w:t>
      </w:r>
    </w:p>
    <w:p w:rsidR="000F356A" w:rsidRDefault="005B0035">
      <w:pPr>
        <w:spacing w:after="80"/>
        <w:ind w:firstLine="440"/>
      </w:pPr>
      <w:r>
        <w:rPr>
          <w:rFonts w:ascii="宋体" w:hAnsi="宋体"/>
        </w:rPr>
        <w:t>那人就得换个环境嘛，是不是这个道理。</w:t>
      </w:r>
    </w:p>
    <w:p w:rsidR="000F356A" w:rsidRDefault="005B0035">
      <w:pPr>
        <w:spacing w:after="80"/>
        <w:ind w:firstLine="440"/>
      </w:pPr>
      <w:r>
        <w:rPr>
          <w:rFonts w:ascii="宋体" w:hAnsi="宋体"/>
        </w:rPr>
        <w:t>你得找个合适的人吵架，这样吵</w:t>
      </w:r>
      <w:r>
        <w:rPr>
          <w:rFonts w:ascii="宋体" w:hAnsi="宋体"/>
        </w:rPr>
        <w:t>10</w:t>
      </w:r>
      <w:r>
        <w:rPr>
          <w:rFonts w:ascii="宋体" w:hAnsi="宋体"/>
        </w:rPr>
        <w:t>分钟，你沉没了</w:t>
      </w:r>
      <w:r>
        <w:rPr>
          <w:rFonts w:ascii="宋体" w:hAnsi="宋体"/>
        </w:rPr>
        <w:t>5</w:t>
      </w:r>
      <w:r>
        <w:rPr>
          <w:rFonts w:ascii="宋体" w:hAnsi="宋体"/>
        </w:rPr>
        <w:t>个小时，他也得沉没</w:t>
      </w:r>
      <w:r>
        <w:rPr>
          <w:rFonts w:ascii="宋体" w:hAnsi="宋体"/>
        </w:rPr>
        <w:t>5</w:t>
      </w:r>
      <w:r>
        <w:rPr>
          <w:rFonts w:ascii="宋体" w:hAnsi="宋体"/>
        </w:rPr>
        <w:t>个小时。</w:t>
      </w:r>
    </w:p>
    <w:p w:rsidR="000F356A" w:rsidRDefault="005B0035">
      <w:pPr>
        <w:spacing w:after="80"/>
        <w:ind w:firstLine="440"/>
      </w:pPr>
      <w:r>
        <w:rPr>
          <w:rFonts w:ascii="宋体" w:hAnsi="宋体"/>
        </w:rPr>
        <w:t>这叫做时间对等原则。</w:t>
      </w:r>
    </w:p>
    <w:p w:rsidR="000F356A" w:rsidRDefault="005B0035">
      <w:pPr>
        <w:spacing w:after="80"/>
        <w:ind w:firstLine="440"/>
      </w:pPr>
      <w:r>
        <w:rPr>
          <w:rFonts w:ascii="宋体" w:hAnsi="宋体"/>
        </w:rPr>
        <w:t>也就是说，你也得和那个别人背一句，他背三十句的人，一起玩。所以，你去了更好的学校，更好的班。就像年级第一的朋友们往往是年级第二和第三。</w:t>
      </w:r>
    </w:p>
    <w:p w:rsidR="000F356A" w:rsidRDefault="005B0035">
      <w:pPr>
        <w:spacing w:after="80"/>
        <w:ind w:firstLine="440"/>
      </w:pPr>
      <w:r>
        <w:rPr>
          <w:rFonts w:ascii="宋体" w:hAnsi="宋体"/>
        </w:rPr>
        <w:t>这里面说穿了，不是上进心，而是时间对等原则。</w:t>
      </w:r>
    </w:p>
    <w:p w:rsidR="000F356A" w:rsidRDefault="005B0035">
      <w:pPr>
        <w:spacing w:after="80"/>
        <w:ind w:firstLine="440"/>
      </w:pPr>
      <w:r>
        <w:rPr>
          <w:rFonts w:ascii="宋体" w:hAnsi="宋体"/>
        </w:rPr>
        <w:t>一个人，他得和有办法同频交流的人一起，才能不吃亏，他为了不吃亏，会一步一步的走入到那个群体里面去。</w:t>
      </w:r>
    </w:p>
    <w:p w:rsidR="000F356A" w:rsidRDefault="005B0035">
      <w:pPr>
        <w:spacing w:after="80"/>
        <w:ind w:firstLine="440"/>
      </w:pPr>
      <w:r>
        <w:rPr>
          <w:rFonts w:ascii="宋体" w:hAnsi="宋体"/>
        </w:rPr>
        <w:t>在外人看来，这叫做上进心，这叫做不断提升自己的环境，但是在里面的人看起来，就是时间的价值回归。</w:t>
      </w:r>
    </w:p>
    <w:p w:rsidR="000F356A" w:rsidRDefault="005B0035">
      <w:pPr>
        <w:spacing w:after="80"/>
        <w:ind w:firstLine="440"/>
      </w:pPr>
      <w:r>
        <w:rPr>
          <w:rFonts w:ascii="宋体" w:hAnsi="宋体"/>
        </w:rPr>
        <w:t>我给你举的是非常小的例子。说实话，</w:t>
      </w:r>
      <w:r>
        <w:rPr>
          <w:rFonts w:ascii="宋体" w:hAnsi="宋体"/>
        </w:rPr>
        <w:t>背诗，一目一行还是一目三十行，区别不大，因为这是个低维度的游戏。</w:t>
      </w:r>
    </w:p>
    <w:p w:rsidR="000F356A" w:rsidRDefault="005B0035">
      <w:pPr>
        <w:spacing w:after="80"/>
        <w:ind w:firstLine="440"/>
      </w:pPr>
      <w:r>
        <w:rPr>
          <w:rFonts w:ascii="宋体" w:hAnsi="宋体"/>
        </w:rPr>
        <w:t>低维度的游戏就是说，你用一分钟，大不了我用三十分钟，反正我肯定能补上。</w:t>
      </w:r>
    </w:p>
    <w:p w:rsidR="000F356A" w:rsidRDefault="005B0035">
      <w:pPr>
        <w:spacing w:after="80"/>
        <w:ind w:firstLine="440"/>
      </w:pPr>
      <w:r>
        <w:rPr>
          <w:rFonts w:ascii="宋体" w:hAnsi="宋体"/>
        </w:rPr>
        <w:t>但这个世上有很多是高维度的游戏。</w:t>
      </w:r>
    </w:p>
    <w:p w:rsidR="000F356A" w:rsidRDefault="005B0035">
      <w:pPr>
        <w:spacing w:after="80"/>
        <w:ind w:firstLine="440"/>
      </w:pPr>
      <w:r>
        <w:rPr>
          <w:rFonts w:ascii="宋体" w:hAnsi="宋体"/>
        </w:rPr>
        <w:t>背诗只是三千六百个小维度里面的一个，它叫做记忆力。</w:t>
      </w:r>
    </w:p>
    <w:p w:rsidR="000F356A" w:rsidRDefault="005B0035">
      <w:pPr>
        <w:spacing w:after="80"/>
        <w:ind w:firstLine="440"/>
      </w:pPr>
      <w:r>
        <w:rPr>
          <w:rFonts w:ascii="宋体" w:hAnsi="宋体"/>
        </w:rPr>
        <w:t>但是，还有另外三千五百九十九个，比如反应，等等。</w:t>
      </w:r>
    </w:p>
    <w:p w:rsidR="000F356A" w:rsidRDefault="005B0035">
      <w:pPr>
        <w:spacing w:after="80"/>
        <w:ind w:firstLine="440"/>
      </w:pPr>
      <w:r>
        <w:rPr>
          <w:rFonts w:ascii="宋体" w:hAnsi="宋体"/>
        </w:rPr>
        <w:t>当所有维度上，人与人之间都拉开差距的时候，它们之间会叠加共振，形成高维度的差异。比如，爱因斯坦和我。</w:t>
      </w:r>
    </w:p>
    <w:p w:rsidR="000F356A" w:rsidRDefault="005B0035">
      <w:pPr>
        <w:spacing w:after="80"/>
        <w:ind w:firstLine="440"/>
      </w:pPr>
      <w:r>
        <w:rPr>
          <w:rFonts w:ascii="宋体" w:hAnsi="宋体"/>
        </w:rPr>
        <w:t>据说爱因斯坦生前，全世界只有三个人明白他在说啥。</w:t>
      </w:r>
    </w:p>
    <w:p w:rsidR="000F356A" w:rsidRDefault="005B0035">
      <w:pPr>
        <w:spacing w:after="80"/>
        <w:ind w:firstLine="440"/>
      </w:pPr>
      <w:r>
        <w:rPr>
          <w:rFonts w:ascii="宋体" w:hAnsi="宋体"/>
        </w:rPr>
        <w:t>现在距离爱因斯坦提出相对论，已经一百多年过去了，至今，我都没明白他在说啥。</w:t>
      </w:r>
    </w:p>
    <w:p w:rsidR="000F356A" w:rsidRDefault="005B0035">
      <w:pPr>
        <w:spacing w:after="80"/>
        <w:ind w:firstLine="440"/>
      </w:pPr>
      <w:r>
        <w:rPr>
          <w:rFonts w:ascii="宋体" w:hAnsi="宋体"/>
        </w:rPr>
        <w:t>你明白这个差距么？</w:t>
      </w:r>
    </w:p>
    <w:p w:rsidR="000F356A" w:rsidRDefault="005B0035">
      <w:pPr>
        <w:spacing w:after="80"/>
        <w:ind w:firstLine="440"/>
      </w:pPr>
      <w:r>
        <w:rPr>
          <w:rFonts w:ascii="宋体" w:hAnsi="宋体"/>
        </w:rPr>
        <w:lastRenderedPageBreak/>
        <w:t>曹操只是比杨修慢了三十里，三十里，一会儿就走完了。</w:t>
      </w:r>
    </w:p>
    <w:p w:rsidR="000F356A" w:rsidRDefault="005B0035">
      <w:pPr>
        <w:spacing w:after="80"/>
        <w:ind w:firstLine="440"/>
      </w:pPr>
      <w:r>
        <w:rPr>
          <w:rFonts w:ascii="宋体" w:hAnsi="宋体"/>
        </w:rPr>
        <w:t>可是，我比爱因斯坦慢了一百多年，究竟慢了几百年，我都不知道，也许再过五十年，我今生走完了，都不明白，当年，他到底在说啥。</w:t>
      </w:r>
    </w:p>
    <w:p w:rsidR="000F356A" w:rsidRDefault="005B0035">
      <w:pPr>
        <w:spacing w:after="80"/>
        <w:ind w:firstLine="440"/>
      </w:pPr>
      <w:r>
        <w:rPr>
          <w:rFonts w:ascii="宋体" w:hAnsi="宋体"/>
        </w:rPr>
        <w:t>所以，假如我穿越回到一百年前，我并不想和爱因斯坦讨论相对论。</w:t>
      </w:r>
    </w:p>
    <w:p w:rsidR="000F356A" w:rsidRDefault="005B0035">
      <w:pPr>
        <w:spacing w:after="80"/>
        <w:ind w:firstLine="440"/>
      </w:pPr>
      <w:r>
        <w:rPr>
          <w:rFonts w:ascii="宋体" w:hAnsi="宋体"/>
        </w:rPr>
        <w:t>因为讨论不起来。</w:t>
      </w:r>
    </w:p>
    <w:p w:rsidR="000F356A" w:rsidRDefault="005B0035">
      <w:pPr>
        <w:spacing w:after="80"/>
        <w:ind w:firstLine="440"/>
      </w:pPr>
      <w:r>
        <w:rPr>
          <w:rFonts w:ascii="宋体" w:hAnsi="宋体"/>
        </w:rPr>
        <w:t>他说一句话，我一百年也想不明白，那我干脆不想。</w:t>
      </w:r>
    </w:p>
    <w:p w:rsidR="000F356A" w:rsidRDefault="005B0035">
      <w:pPr>
        <w:spacing w:after="80"/>
        <w:ind w:firstLine="440"/>
      </w:pPr>
      <w:r>
        <w:rPr>
          <w:rFonts w:ascii="宋体" w:hAnsi="宋体"/>
        </w:rPr>
        <w:t>他也不会和我讨论相对论，因为彼此的沉没成本不一样。</w:t>
      </w:r>
    </w:p>
    <w:p w:rsidR="000F356A" w:rsidRDefault="005B0035">
      <w:pPr>
        <w:spacing w:after="80"/>
        <w:ind w:firstLine="440"/>
      </w:pPr>
      <w:r>
        <w:rPr>
          <w:rFonts w:ascii="宋体" w:hAnsi="宋体"/>
        </w:rPr>
        <w:t>他浪费的那句话的时间，如果用我的时间去等价计算，也许是几百年。</w:t>
      </w:r>
    </w:p>
    <w:p w:rsidR="000F356A" w:rsidRDefault="005B0035">
      <w:pPr>
        <w:spacing w:after="80"/>
        <w:ind w:firstLine="440"/>
      </w:pPr>
      <w:r>
        <w:rPr>
          <w:rFonts w:ascii="宋体" w:hAnsi="宋体"/>
        </w:rPr>
        <w:t>这就是高维度的差异。</w:t>
      </w:r>
    </w:p>
    <w:p w:rsidR="000F356A" w:rsidRDefault="005B0035">
      <w:pPr>
        <w:spacing w:after="80"/>
        <w:ind w:firstLine="440"/>
      </w:pPr>
      <w:r>
        <w:rPr>
          <w:rFonts w:ascii="宋体" w:hAnsi="宋体"/>
        </w:rPr>
        <w:t>所以如果我有幸穿越，我多半会问他是喜欢金发的女孩，还</w:t>
      </w:r>
      <w:r>
        <w:rPr>
          <w:rFonts w:ascii="宋体" w:hAnsi="宋体"/>
        </w:rPr>
        <w:t>是喜欢棕发的。</w:t>
      </w:r>
    </w:p>
    <w:p w:rsidR="000F356A" w:rsidRDefault="005B0035">
      <w:pPr>
        <w:spacing w:after="80"/>
        <w:ind w:firstLine="440"/>
      </w:pPr>
      <w:r>
        <w:rPr>
          <w:rFonts w:ascii="宋体" w:hAnsi="宋体"/>
        </w:rPr>
        <w:t>这个话题上，彼此的时间价值相对平等的多，彼此划算，才有的聊。</w:t>
      </w:r>
    </w:p>
    <w:p w:rsidR="000F356A" w:rsidRDefault="005B0035">
      <w:pPr>
        <w:spacing w:after="80"/>
        <w:ind w:firstLine="440"/>
      </w:pPr>
      <w:r>
        <w:rPr>
          <w:rFonts w:ascii="宋体" w:hAnsi="宋体"/>
        </w:rPr>
        <w:t>时间对等原则你想明白了，很多疑惑会自然解开。</w:t>
      </w:r>
    </w:p>
    <w:p w:rsidR="000F356A" w:rsidRDefault="005B0035">
      <w:pPr>
        <w:spacing w:after="80"/>
        <w:ind w:firstLine="440"/>
      </w:pPr>
      <w:r>
        <w:rPr>
          <w:rFonts w:ascii="宋体" w:hAnsi="宋体"/>
        </w:rPr>
        <w:t>比如已故的季羡林大师和其子季承老先生的一些恩怨。</w:t>
      </w:r>
    </w:p>
    <w:p w:rsidR="000F356A" w:rsidRDefault="005B0035">
      <w:pPr>
        <w:spacing w:after="80"/>
        <w:ind w:firstLine="440"/>
      </w:pPr>
      <w:r>
        <w:rPr>
          <w:rFonts w:ascii="宋体" w:hAnsi="宋体"/>
        </w:rPr>
        <w:t>季承老先生是科研工作者，在李政道的技术中心做过多年顾问，所以他出过书，写李政道的，当然，也出过书，写他和他父亲的关系。</w:t>
      </w:r>
    </w:p>
    <w:p w:rsidR="000F356A" w:rsidRDefault="005B0035">
      <w:pPr>
        <w:spacing w:after="80"/>
        <w:ind w:firstLine="440"/>
      </w:pPr>
      <w:r>
        <w:rPr>
          <w:rFonts w:ascii="宋体" w:hAnsi="宋体"/>
        </w:rPr>
        <w:t>有很多网友对此有看法，看法就是觉得季承老先生的言语间，表达出很多对父亲的不满。</w:t>
      </w:r>
    </w:p>
    <w:p w:rsidR="000F356A" w:rsidRDefault="005B0035">
      <w:pPr>
        <w:spacing w:after="80"/>
        <w:ind w:firstLine="440"/>
      </w:pPr>
      <w:r>
        <w:rPr>
          <w:rFonts w:ascii="宋体" w:hAnsi="宋体"/>
        </w:rPr>
        <w:t>这个不满更多是情感上的，感觉像一个没有得到充分父爱的孩子，在埋怨。</w:t>
      </w:r>
    </w:p>
    <w:p w:rsidR="000F356A" w:rsidRDefault="005B0035">
      <w:pPr>
        <w:spacing w:after="80"/>
        <w:ind w:firstLine="440"/>
      </w:pPr>
      <w:r>
        <w:rPr>
          <w:rFonts w:ascii="宋体" w:hAnsi="宋体"/>
        </w:rPr>
        <w:t>如果我们尝试解读下，就会发现季羡林这种级别的大师，当年面临一个很尴尬的处境。</w:t>
      </w:r>
    </w:p>
    <w:p w:rsidR="000F356A" w:rsidRDefault="005B0035">
      <w:pPr>
        <w:spacing w:after="80"/>
        <w:ind w:firstLine="440"/>
      </w:pPr>
      <w:r>
        <w:rPr>
          <w:rFonts w:ascii="宋体" w:hAnsi="宋体"/>
        </w:rPr>
        <w:t>他的时间价值很高，家人的时间，未必能够匹配。</w:t>
      </w:r>
    </w:p>
    <w:p w:rsidR="000F356A" w:rsidRDefault="005B0035">
      <w:pPr>
        <w:spacing w:after="80"/>
        <w:ind w:firstLine="440"/>
      </w:pPr>
      <w:r>
        <w:rPr>
          <w:rFonts w:ascii="宋体" w:hAnsi="宋体"/>
        </w:rPr>
        <w:t>或者说，在某个领域，他也许已经走入了人类从未走到的境地。</w:t>
      </w:r>
    </w:p>
    <w:p w:rsidR="000F356A" w:rsidRDefault="005B0035">
      <w:pPr>
        <w:spacing w:after="80"/>
        <w:ind w:firstLine="440"/>
      </w:pPr>
      <w:r>
        <w:rPr>
          <w:rFonts w:ascii="宋体" w:hAnsi="宋体"/>
        </w:rPr>
        <w:t>可是，他的生命又是有限的，并不是说想活多久有多久。</w:t>
      </w:r>
    </w:p>
    <w:p w:rsidR="000F356A" w:rsidRDefault="005B0035">
      <w:pPr>
        <w:spacing w:after="80"/>
        <w:ind w:firstLine="440"/>
      </w:pPr>
      <w:r>
        <w:rPr>
          <w:rFonts w:ascii="宋体" w:hAnsi="宋体"/>
        </w:rPr>
        <w:t>那他就面临一个选择，时间如何分配。</w:t>
      </w:r>
    </w:p>
    <w:p w:rsidR="000F356A" w:rsidRDefault="005B0035">
      <w:pPr>
        <w:spacing w:after="80"/>
        <w:ind w:firstLine="440"/>
      </w:pPr>
      <w:r>
        <w:rPr>
          <w:rFonts w:ascii="宋体" w:hAnsi="宋体"/>
        </w:rPr>
        <w:t>我们说一个商人，也许很挣钱，一个工程师一天挣一千，他一天挣十万。</w:t>
      </w:r>
    </w:p>
    <w:p w:rsidR="000F356A" w:rsidRDefault="005B0035">
      <w:pPr>
        <w:spacing w:after="80"/>
        <w:ind w:firstLine="440"/>
      </w:pPr>
      <w:r>
        <w:rPr>
          <w:rFonts w:ascii="宋体" w:hAnsi="宋体"/>
        </w:rPr>
        <w:t>那你说他放弃这十万，陪家人一天，稍微贵了点，但细想想也没啥。</w:t>
      </w:r>
    </w:p>
    <w:p w:rsidR="000F356A" w:rsidRDefault="005B0035">
      <w:pPr>
        <w:spacing w:after="80"/>
        <w:ind w:firstLine="440"/>
      </w:pPr>
      <w:r>
        <w:rPr>
          <w:rFonts w:ascii="宋体" w:hAnsi="宋体"/>
        </w:rPr>
        <w:t>可是到了季羡林那个程度的大师，你没法估他那一天的价值到底是多少。</w:t>
      </w:r>
    </w:p>
    <w:p w:rsidR="000F356A" w:rsidRDefault="005B0035">
      <w:pPr>
        <w:spacing w:after="80"/>
        <w:ind w:firstLine="440"/>
      </w:pPr>
      <w:r>
        <w:rPr>
          <w:rFonts w:ascii="宋体" w:hAnsi="宋体"/>
        </w:rPr>
        <w:t>他分配给家人，也许损失的是全人类在某个领域里的进</w:t>
      </w:r>
      <w:r>
        <w:rPr>
          <w:rFonts w:ascii="宋体" w:hAnsi="宋体"/>
        </w:rPr>
        <w:t>展，你让他怎么选。</w:t>
      </w:r>
    </w:p>
    <w:p w:rsidR="000F356A" w:rsidRDefault="005B0035">
      <w:pPr>
        <w:spacing w:after="80"/>
        <w:ind w:firstLine="440"/>
      </w:pPr>
      <w:r>
        <w:rPr>
          <w:rFonts w:ascii="宋体" w:hAnsi="宋体"/>
        </w:rPr>
        <w:lastRenderedPageBreak/>
        <w:t>就像我们说爱因斯坦假如当年把写相对论的时间，拿去陪儿子去了。</w:t>
      </w:r>
    </w:p>
    <w:p w:rsidR="000F356A" w:rsidRDefault="005B0035">
      <w:pPr>
        <w:spacing w:after="80"/>
        <w:ind w:firstLine="440"/>
      </w:pPr>
      <w:r>
        <w:rPr>
          <w:rFonts w:ascii="宋体" w:hAnsi="宋体"/>
        </w:rPr>
        <w:t>也许他的家人会更幸福，但人类的损失就是某些领域可能要推迟上百年。</w:t>
      </w:r>
    </w:p>
    <w:p w:rsidR="000F356A" w:rsidRDefault="005B0035">
      <w:pPr>
        <w:spacing w:after="80"/>
        <w:ind w:firstLine="440"/>
      </w:pPr>
      <w:r>
        <w:rPr>
          <w:rFonts w:ascii="宋体" w:hAnsi="宋体"/>
        </w:rPr>
        <w:t>所以季承老先生的那点埋怨，网民不应该去抨击。</w:t>
      </w:r>
    </w:p>
    <w:p w:rsidR="000F356A" w:rsidRDefault="005B0035">
      <w:pPr>
        <w:spacing w:after="80"/>
        <w:ind w:firstLine="440"/>
      </w:pPr>
      <w:r>
        <w:rPr>
          <w:rFonts w:ascii="宋体" w:hAnsi="宋体"/>
        </w:rPr>
        <w:t>他原本应该得到更多的父爱，但他们家老爷子，当年为了全人类的利益，舍弃了他。</w:t>
      </w:r>
    </w:p>
    <w:p w:rsidR="000F356A" w:rsidRDefault="005B0035">
      <w:pPr>
        <w:spacing w:after="80"/>
        <w:ind w:firstLine="440"/>
      </w:pPr>
      <w:r>
        <w:rPr>
          <w:rFonts w:ascii="宋体" w:hAnsi="宋体"/>
        </w:rPr>
        <w:t>所以，他要抱怨，我们听听就是了，这本就是属于人家家的东西，人儿子不爽，很正常。</w:t>
      </w:r>
    </w:p>
    <w:p w:rsidR="000F356A" w:rsidRDefault="005B0035">
      <w:pPr>
        <w:spacing w:after="80"/>
        <w:ind w:firstLine="440"/>
      </w:pPr>
      <w:r>
        <w:rPr>
          <w:rFonts w:ascii="宋体" w:hAnsi="宋体"/>
        </w:rPr>
        <w:t>我讲时间价值这个概念给读者听，是希望你想明白，凡事有利就有弊。</w:t>
      </w:r>
    </w:p>
    <w:p w:rsidR="000F356A" w:rsidRDefault="005B0035">
      <w:pPr>
        <w:spacing w:after="80"/>
        <w:ind w:firstLine="440"/>
      </w:pPr>
      <w:r>
        <w:rPr>
          <w:rFonts w:ascii="宋体" w:hAnsi="宋体"/>
        </w:rPr>
        <w:t>我们小时候常说，你要是太聪明，小心被研究所的怪叔叔抓走，给你脑袋上插满仪器，从此变成实验室的小白鼠</w:t>
      </w:r>
      <w:r>
        <w:rPr>
          <w:rFonts w:ascii="宋体" w:hAnsi="宋体"/>
        </w:rPr>
        <w:t>。</w:t>
      </w:r>
    </w:p>
    <w:p w:rsidR="000F356A" w:rsidRDefault="005B0035">
      <w:pPr>
        <w:spacing w:after="80"/>
        <w:ind w:firstLine="440"/>
      </w:pPr>
      <w:r>
        <w:rPr>
          <w:rFonts w:ascii="宋体" w:hAnsi="宋体"/>
        </w:rPr>
        <w:t>这就是告诉你，过于优秀，是要付出代价的。</w:t>
      </w:r>
    </w:p>
    <w:p w:rsidR="000F356A" w:rsidRDefault="005B0035">
      <w:pPr>
        <w:spacing w:after="80"/>
        <w:ind w:firstLine="440"/>
      </w:pPr>
      <w:r>
        <w:rPr>
          <w:rFonts w:ascii="宋体" w:hAnsi="宋体"/>
        </w:rPr>
        <w:t>爱因斯坦这么神奇，他三个子女里面有两个都疯了。很多大师的家人都不觉得幸福，因为他们和大师无法沟通。</w:t>
      </w:r>
    </w:p>
    <w:p w:rsidR="000F356A" w:rsidRDefault="005B0035">
      <w:pPr>
        <w:spacing w:after="80"/>
        <w:ind w:firstLine="440"/>
      </w:pPr>
      <w:r>
        <w:rPr>
          <w:rFonts w:ascii="宋体" w:hAnsi="宋体"/>
        </w:rPr>
        <w:t>那回到普通人的这个维度，我们之所以还有大量闲暇，之所以没有被怪叔叔抓走，是因为我们没那么重要。</w:t>
      </w:r>
    </w:p>
    <w:p w:rsidR="000F356A" w:rsidRDefault="005B0035">
      <w:pPr>
        <w:spacing w:after="80"/>
        <w:ind w:firstLine="440"/>
      </w:pPr>
      <w:r>
        <w:rPr>
          <w:rFonts w:ascii="宋体" w:hAnsi="宋体"/>
        </w:rPr>
        <w:t>在我们普通人的这个维度里，你唯一要面对的，就是和谁玩的问题。</w:t>
      </w:r>
    </w:p>
    <w:p w:rsidR="000F356A" w:rsidRDefault="005B0035">
      <w:pPr>
        <w:spacing w:after="80"/>
        <w:ind w:firstLine="440"/>
      </w:pPr>
      <w:r>
        <w:rPr>
          <w:rFonts w:ascii="宋体" w:hAnsi="宋体"/>
        </w:rPr>
        <w:t>这就回到了我上面的那个比方，人家背一行诗，你到底背几行。</w:t>
      </w:r>
    </w:p>
    <w:p w:rsidR="000F356A" w:rsidRDefault="005B0035">
      <w:pPr>
        <w:spacing w:after="80"/>
        <w:ind w:firstLine="440"/>
      </w:pPr>
      <w:r>
        <w:rPr>
          <w:rFonts w:ascii="宋体" w:hAnsi="宋体"/>
        </w:rPr>
        <w:t>如果他一行，你一行，那就谁也不要嫌弃谁。因为你也不吃亏。</w:t>
      </w:r>
    </w:p>
    <w:p w:rsidR="000F356A" w:rsidRDefault="005B0035">
      <w:pPr>
        <w:spacing w:after="80"/>
        <w:ind w:firstLine="440"/>
      </w:pPr>
      <w:r>
        <w:rPr>
          <w:rFonts w:ascii="宋体" w:hAnsi="宋体"/>
        </w:rPr>
        <w:t>这个社会绝大部分情况下，是遵守时间对等原则的。也就是我们平日里说的，物以类聚，人以群分。</w:t>
      </w:r>
    </w:p>
    <w:p w:rsidR="000F356A" w:rsidRDefault="005B0035">
      <w:pPr>
        <w:spacing w:after="80"/>
        <w:ind w:firstLine="440"/>
      </w:pPr>
      <w:r>
        <w:rPr>
          <w:rFonts w:ascii="宋体" w:hAnsi="宋体"/>
        </w:rPr>
        <w:t>即使走后门，你也得勉强够得上那个边。</w:t>
      </w:r>
    </w:p>
    <w:p w:rsidR="000F356A" w:rsidRDefault="005B0035">
      <w:pPr>
        <w:spacing w:after="80"/>
        <w:ind w:firstLine="440"/>
      </w:pPr>
      <w:r>
        <w:rPr>
          <w:rFonts w:ascii="宋体" w:hAnsi="宋体"/>
        </w:rPr>
        <w:t>好比人家背了三十句，你背了二十八，差那么点意思，但毕竟一个数量级。</w:t>
      </w:r>
    </w:p>
    <w:p w:rsidR="000F356A" w:rsidRDefault="005B0035">
      <w:pPr>
        <w:spacing w:after="80"/>
        <w:ind w:firstLine="440"/>
      </w:pPr>
      <w:r>
        <w:rPr>
          <w:rFonts w:ascii="宋体" w:hAnsi="宋体"/>
        </w:rPr>
        <w:t>假如人家背了三十句，你背了一句，你哪怕走后门进了清华，进了谷歌，进去也没法混。</w:t>
      </w:r>
    </w:p>
    <w:p w:rsidR="000F356A" w:rsidRDefault="005B0035">
      <w:pPr>
        <w:spacing w:after="80"/>
        <w:ind w:firstLine="440"/>
      </w:pPr>
      <w:r>
        <w:rPr>
          <w:rFonts w:ascii="宋体" w:hAnsi="宋体"/>
        </w:rPr>
        <w:t>我小时候看过一个报道，说某大人物，早年清华一毕业，就去工厂里，和大家一起做工人，文章的原意是想说他最初是多么的普通。</w:t>
      </w:r>
    </w:p>
    <w:p w:rsidR="000F356A" w:rsidRDefault="005B0035">
      <w:pPr>
        <w:spacing w:after="80"/>
        <w:ind w:firstLine="440"/>
      </w:pPr>
      <w:r>
        <w:rPr>
          <w:rFonts w:ascii="宋体" w:hAnsi="宋体"/>
        </w:rPr>
        <w:t>但工友们的采访结果，曝露出一个有趣的信息。</w:t>
      </w:r>
    </w:p>
    <w:p w:rsidR="000F356A" w:rsidRDefault="005B0035">
      <w:pPr>
        <w:spacing w:after="80"/>
        <w:ind w:firstLine="440"/>
      </w:pPr>
      <w:r>
        <w:rPr>
          <w:rFonts w:ascii="宋体" w:hAnsi="宋体"/>
        </w:rPr>
        <w:t>工友们说他这人虽然很热情，但并不和大家一起玩。当年一下班，大家都打牌，就他一个人回屋读书。</w:t>
      </w:r>
    </w:p>
    <w:p w:rsidR="000F356A" w:rsidRDefault="005B0035">
      <w:pPr>
        <w:spacing w:after="80"/>
        <w:ind w:firstLine="440"/>
      </w:pPr>
      <w:r>
        <w:rPr>
          <w:rFonts w:ascii="宋体" w:hAnsi="宋体"/>
        </w:rPr>
        <w:lastRenderedPageBreak/>
        <w:t>大家平日里聊的都是些谁多发了一块钱，谁少发了一块钱的事儿，他脑子里，从来不是这些，他想的那些事儿，我们也不明白。</w:t>
      </w:r>
    </w:p>
    <w:p w:rsidR="000F356A" w:rsidRDefault="005B0035">
      <w:pPr>
        <w:spacing w:after="80"/>
        <w:ind w:firstLine="440"/>
      </w:pPr>
      <w:r>
        <w:rPr>
          <w:rFonts w:ascii="宋体" w:hAnsi="宋体"/>
        </w:rPr>
        <w:t>你看，当年的工友们，无意间穿帮了。</w:t>
      </w:r>
    </w:p>
    <w:p w:rsidR="000F356A" w:rsidRDefault="005B0035">
      <w:pPr>
        <w:spacing w:after="80"/>
        <w:ind w:firstLine="440"/>
      </w:pPr>
      <w:r>
        <w:rPr>
          <w:rFonts w:ascii="宋体" w:hAnsi="宋体"/>
        </w:rPr>
        <w:t>人本来就不一样，想的不一样，做的也不一样。</w:t>
      </w:r>
    </w:p>
    <w:p w:rsidR="000F356A" w:rsidRDefault="005B0035">
      <w:pPr>
        <w:spacing w:after="80"/>
        <w:ind w:firstLine="440"/>
      </w:pPr>
      <w:r>
        <w:rPr>
          <w:rFonts w:ascii="宋体" w:hAnsi="宋体"/>
        </w:rPr>
        <w:t>后来的报道可以用一千种方式去可以强调一个人当初是多么的普通，但细节会告诉你：当年马云就没有在杭师院安安淡淡的当老师，他就没有像其他老师那样下了班回家看电视。</w:t>
      </w:r>
    </w:p>
    <w:p w:rsidR="000F356A" w:rsidRDefault="005B0035">
      <w:pPr>
        <w:spacing w:after="80"/>
        <w:ind w:firstLine="440"/>
      </w:pPr>
      <w:r>
        <w:rPr>
          <w:rFonts w:ascii="宋体" w:hAnsi="宋体"/>
        </w:rPr>
        <w:t>他的心思不在这里，他每天风风火火搞东搞西，并没有和大家打成一片。</w:t>
      </w:r>
    </w:p>
    <w:p w:rsidR="000F356A" w:rsidRDefault="005B0035">
      <w:pPr>
        <w:spacing w:after="80"/>
        <w:ind w:firstLine="440"/>
      </w:pPr>
      <w:r>
        <w:rPr>
          <w:rFonts w:ascii="宋体" w:hAnsi="宋体"/>
        </w:rPr>
        <w:t>那很多年过去了，你非要强调，大家昔日都是杭师院的老师，为啥后来不一样。</w:t>
      </w:r>
    </w:p>
    <w:p w:rsidR="000F356A" w:rsidRDefault="005B0035">
      <w:pPr>
        <w:spacing w:after="80"/>
        <w:ind w:firstLine="440"/>
      </w:pPr>
      <w:r>
        <w:rPr>
          <w:rFonts w:ascii="宋体" w:hAnsi="宋体"/>
        </w:rPr>
        <w:t>你自己说为啥不一样嘛。</w:t>
      </w:r>
    </w:p>
    <w:p w:rsidR="000F356A" w:rsidRDefault="005B0035">
      <w:pPr>
        <w:spacing w:after="80"/>
        <w:ind w:firstLine="440"/>
      </w:pPr>
      <w:r>
        <w:rPr>
          <w:rFonts w:ascii="宋体" w:hAnsi="宋体"/>
        </w:rPr>
        <w:t>你看到了，人世间的事儿，说复杂挺复杂，说简单很简单。</w:t>
      </w:r>
    </w:p>
    <w:p w:rsidR="000F356A" w:rsidRDefault="005B0035">
      <w:pPr>
        <w:spacing w:after="80"/>
        <w:ind w:firstLine="440"/>
      </w:pPr>
      <w:r>
        <w:rPr>
          <w:rFonts w:ascii="宋体" w:hAnsi="宋体"/>
        </w:rPr>
        <w:t>你只要表现真我就行了。</w:t>
      </w:r>
    </w:p>
    <w:p w:rsidR="000F356A" w:rsidRDefault="005B0035">
      <w:pPr>
        <w:spacing w:after="80"/>
        <w:ind w:firstLine="440"/>
      </w:pPr>
      <w:r>
        <w:rPr>
          <w:rFonts w:ascii="宋体" w:hAnsi="宋体"/>
        </w:rPr>
        <w:t>三千六百个维度，有各自的衡量标准。你只要充分的展现你自己，就有对应的圈子接纳你。如果你真是那个怀才不遇的，各方面都比周围人强无数倍，你也没心思搭理周围环境与你的格格不入。</w:t>
      </w:r>
    </w:p>
    <w:p w:rsidR="000F356A" w:rsidRDefault="005B0035">
      <w:pPr>
        <w:spacing w:after="80"/>
        <w:ind w:firstLine="440"/>
      </w:pPr>
      <w:r>
        <w:rPr>
          <w:rFonts w:ascii="宋体" w:hAnsi="宋体"/>
        </w:rPr>
        <w:t>因为不值得。</w:t>
      </w:r>
    </w:p>
    <w:p w:rsidR="000F356A" w:rsidRDefault="005B0035">
      <w:pPr>
        <w:spacing w:after="80"/>
        <w:ind w:firstLine="440"/>
      </w:pPr>
      <w:r>
        <w:rPr>
          <w:rFonts w:ascii="宋体" w:hAnsi="宋体"/>
        </w:rPr>
        <w:t>换句话说，当你每日沉迷于和环境较劲的同时，不妨想一想，自己的时间，究竟价值几何？其实这个话题我只讲了一半，不知道你有没注意。</w:t>
      </w:r>
    </w:p>
    <w:p w:rsidR="000F356A" w:rsidRDefault="005B0035">
      <w:pPr>
        <w:spacing w:after="80"/>
        <w:ind w:firstLine="440"/>
      </w:pPr>
      <w:r>
        <w:rPr>
          <w:rFonts w:ascii="宋体" w:hAnsi="宋体"/>
        </w:rPr>
        <w:t>无论你的时间价值是人家的三十倍，还是三分之一，都不值得较劲。</w:t>
      </w:r>
    </w:p>
    <w:p w:rsidR="000F356A" w:rsidRDefault="005B0035">
      <w:pPr>
        <w:spacing w:after="80"/>
        <w:ind w:firstLine="440"/>
      </w:pPr>
      <w:r>
        <w:rPr>
          <w:rFonts w:ascii="宋体" w:hAnsi="宋体"/>
        </w:rPr>
        <w:t>三十年前这个社会不宽容，三十年后，依旧如此，哪怕你觉得自己</w:t>
      </w:r>
      <w:r>
        <w:rPr>
          <w:rFonts w:ascii="宋体" w:hAnsi="宋体"/>
        </w:rPr>
        <w:t>的时间一文不值，好好想想，你有几个三十年？</w:t>
      </w:r>
    </w:p>
    <w:p w:rsidR="000F356A" w:rsidRDefault="005B0035">
      <w:pPr>
        <w:pStyle w:val="1"/>
      </w:pPr>
      <w:bookmarkStart w:id="263" w:name="_Toc243434637"/>
      <w:r>
        <w:lastRenderedPageBreak/>
        <w:t>2019-10-03</w:t>
      </w:r>
      <w:r>
        <w:t xml:space="preserve">　淡是永远扯不完的，但路是走出来的</w:t>
      </w:r>
      <w:bookmarkEnd w:id="26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1875 </w:t>
      </w:r>
      <w:r>
        <w:rPr>
          <w:rFonts w:ascii="宋体" w:hAnsi="宋体"/>
          <w:color w:val="909090"/>
          <w:sz w:val="17"/>
        </w:rPr>
        <w:t>页　｜　约</w:t>
      </w:r>
      <w:r>
        <w:rPr>
          <w:rFonts w:ascii="宋体" w:hAnsi="宋体"/>
          <w:color w:val="909090"/>
          <w:sz w:val="17"/>
        </w:rPr>
        <w:t xml:space="preserve"> 2,870 </w:t>
      </w:r>
      <w:r>
        <w:rPr>
          <w:rFonts w:ascii="宋体" w:hAnsi="宋体"/>
          <w:color w:val="909090"/>
          <w:sz w:val="17"/>
        </w:rPr>
        <w:t>字</w:t>
      </w:r>
    </w:p>
    <w:p w:rsidR="000F356A" w:rsidRDefault="005B0035">
      <w:pPr>
        <w:spacing w:after="80"/>
        <w:ind w:firstLine="440"/>
      </w:pPr>
      <w:r>
        <w:rPr>
          <w:rFonts w:ascii="宋体" w:hAnsi="宋体"/>
        </w:rPr>
        <w:t>我曾经说过，我从不刻意主旋律，但也绝不回避主旋律。</w:t>
      </w:r>
    </w:p>
    <w:p w:rsidR="000F356A" w:rsidRDefault="005B0035">
      <w:pPr>
        <w:spacing w:after="80"/>
        <w:ind w:firstLine="440"/>
      </w:pPr>
      <w:r>
        <w:rPr>
          <w:rFonts w:ascii="宋体" w:hAnsi="宋体"/>
        </w:rPr>
        <w:t>就像我对人的看法，我不会认为一个人是什么二代就给人家贴标签，任何人，是骡子是马，拉出来溜溜。</w:t>
      </w:r>
    </w:p>
    <w:p w:rsidR="000F356A" w:rsidRDefault="005B0035">
      <w:pPr>
        <w:spacing w:after="80"/>
        <w:ind w:firstLine="440"/>
      </w:pPr>
      <w:r>
        <w:rPr>
          <w:rFonts w:ascii="宋体" w:hAnsi="宋体"/>
        </w:rPr>
        <w:t>行就是行，不行就不行，大家拿结果说话，你做得好，那就是能力，就事论事。</w:t>
      </w:r>
    </w:p>
    <w:p w:rsidR="000F356A" w:rsidRDefault="005B0035">
      <w:pPr>
        <w:spacing w:after="80"/>
        <w:ind w:firstLine="440"/>
      </w:pPr>
      <w:r>
        <w:rPr>
          <w:rFonts w:ascii="宋体" w:hAnsi="宋体"/>
        </w:rPr>
        <w:t>我们这些天发了一些实话实说的内容，有些人不自在了，他们觉得这是刻意主旋律。</w:t>
      </w:r>
    </w:p>
    <w:p w:rsidR="000F356A" w:rsidRDefault="005B0035">
      <w:pPr>
        <w:spacing w:after="80"/>
        <w:ind w:firstLine="440"/>
      </w:pPr>
      <w:r>
        <w:rPr>
          <w:rFonts w:ascii="宋体" w:hAnsi="宋体"/>
        </w:rPr>
        <w:t>然后就在后台留言说了一堆的外面的月亮圆之类</w:t>
      </w:r>
      <w:r>
        <w:rPr>
          <w:rFonts w:ascii="宋体" w:hAnsi="宋体"/>
        </w:rPr>
        <w:t>的话，我没搭理，他们反复要求我回复。</w:t>
      </w:r>
    </w:p>
    <w:p w:rsidR="000F356A" w:rsidRDefault="005B0035">
      <w:pPr>
        <w:spacing w:after="80"/>
        <w:ind w:firstLine="440"/>
      </w:pPr>
      <w:r>
        <w:rPr>
          <w:rFonts w:ascii="宋体" w:hAnsi="宋体"/>
        </w:rPr>
        <w:t>其实我今天大号的文章写得蛮清楚，每个人的时间都是有价值的，我的当然也有。但某些人这样坚持不懈的问，其实也浪费你的时间。你的时间，也是时间。</w:t>
      </w:r>
    </w:p>
    <w:p w:rsidR="000F356A" w:rsidRDefault="005B0035">
      <w:pPr>
        <w:spacing w:after="80"/>
        <w:ind w:firstLine="440"/>
      </w:pPr>
      <w:r>
        <w:rPr>
          <w:rFonts w:ascii="宋体" w:hAnsi="宋体"/>
        </w:rPr>
        <w:t>那我今天公开回复一篇，权当结束争论。</w:t>
      </w:r>
    </w:p>
    <w:p w:rsidR="000F356A" w:rsidRDefault="005B0035">
      <w:pPr>
        <w:spacing w:after="80"/>
        <w:ind w:firstLine="440"/>
      </w:pPr>
      <w:r>
        <w:rPr>
          <w:rFonts w:ascii="宋体" w:hAnsi="宋体"/>
        </w:rPr>
        <w:t>意识形态这东西，永远争不完的，哪怕在国外，也争了几千年，何况全球有那么多不一样的想法，再过一万年，也不会达成一致。</w:t>
      </w:r>
    </w:p>
    <w:p w:rsidR="000F356A" w:rsidRDefault="005B0035">
      <w:pPr>
        <w:spacing w:after="80"/>
        <w:ind w:firstLine="440"/>
      </w:pPr>
      <w:r>
        <w:rPr>
          <w:rFonts w:ascii="宋体" w:hAnsi="宋体"/>
        </w:rPr>
        <w:t>所以我的态度就是我的标题，淡是永远扯不完的，但路是走出来的。</w:t>
      </w:r>
    </w:p>
    <w:p w:rsidR="000F356A" w:rsidRDefault="005B0035">
      <w:pPr>
        <w:spacing w:after="80"/>
        <w:ind w:firstLine="440"/>
      </w:pPr>
      <w:r>
        <w:rPr>
          <w:rFonts w:ascii="宋体" w:hAnsi="宋体"/>
        </w:rPr>
        <w:t>我来给你讲一段历史。</w:t>
      </w:r>
    </w:p>
    <w:p w:rsidR="000F356A" w:rsidRDefault="005B0035">
      <w:pPr>
        <w:spacing w:after="80"/>
        <w:ind w:firstLine="440"/>
      </w:pPr>
      <w:r>
        <w:rPr>
          <w:rFonts w:ascii="宋体" w:hAnsi="宋体"/>
        </w:rPr>
        <w:t>明朝到了嘉靖之后，出了一些问题，比如腐败，比如内部争执不休。</w:t>
      </w:r>
    </w:p>
    <w:p w:rsidR="000F356A" w:rsidRDefault="005B0035">
      <w:pPr>
        <w:spacing w:after="80"/>
        <w:ind w:firstLine="440"/>
      </w:pPr>
      <w:r>
        <w:rPr>
          <w:rFonts w:ascii="宋体" w:hAnsi="宋体"/>
        </w:rPr>
        <w:t>实际上历史上扯淡从来比腐败更糟糕，因为腐败说穿了，肉烂烂在锅里头，钱无论在谁手里，它又走不出去，又不像美洲白银流失到欧洲。</w:t>
      </w:r>
    </w:p>
    <w:p w:rsidR="000F356A" w:rsidRDefault="005B0035">
      <w:pPr>
        <w:spacing w:after="80"/>
        <w:ind w:firstLine="440"/>
      </w:pPr>
      <w:r>
        <w:rPr>
          <w:rFonts w:ascii="宋体" w:hAnsi="宋体"/>
        </w:rPr>
        <w:t>过去明朝正德皇帝年间，有道菜怎么做的？</w:t>
      </w:r>
    </w:p>
    <w:p w:rsidR="000F356A" w:rsidRDefault="005B0035">
      <w:pPr>
        <w:spacing w:after="80"/>
        <w:ind w:firstLine="440"/>
      </w:pPr>
      <w:r>
        <w:rPr>
          <w:rFonts w:ascii="宋体" w:hAnsi="宋体"/>
        </w:rPr>
        <w:t>用几百条鲤鱼的胡须做成一道菜。按照太监的说法呢，自然是胡须才是主菜，鲤鱼反倒成了下脚料，被丢弃了。所以这道菜很昂贵，一道菜，要值几百套鱼钱。</w:t>
      </w:r>
    </w:p>
    <w:p w:rsidR="000F356A" w:rsidRDefault="005B0035">
      <w:pPr>
        <w:spacing w:after="80"/>
        <w:ind w:firstLine="440"/>
      </w:pPr>
      <w:r>
        <w:rPr>
          <w:rFonts w:ascii="宋体" w:hAnsi="宋体"/>
        </w:rPr>
        <w:t>实际上呢？正德只是当了回冤大头，花了几百条鱼钱，吃了一堆胡须而已。那些鱼咋可能丢弃呢？还不是被人家捡走炖汤去了。</w:t>
      </w:r>
    </w:p>
    <w:p w:rsidR="000F356A" w:rsidRDefault="005B0035">
      <w:pPr>
        <w:spacing w:after="80"/>
        <w:ind w:firstLine="440"/>
      </w:pPr>
      <w:r>
        <w:rPr>
          <w:rFonts w:ascii="宋体" w:hAnsi="宋体"/>
        </w:rPr>
        <w:t>所以，看似有钱，多么奢侈，只要你一个脑袋两条腿，只长一个肚皮，那你的消耗量，统共就只能那么大</w:t>
      </w:r>
      <w:r>
        <w:rPr>
          <w:rFonts w:ascii="宋体" w:hAnsi="宋体"/>
        </w:rPr>
        <w:t>点。</w:t>
      </w:r>
    </w:p>
    <w:p w:rsidR="000F356A" w:rsidRDefault="005B0035">
      <w:pPr>
        <w:spacing w:after="80"/>
        <w:ind w:firstLine="440"/>
      </w:pPr>
      <w:r>
        <w:rPr>
          <w:rFonts w:ascii="宋体" w:hAnsi="宋体"/>
        </w:rPr>
        <w:t>民国时张宗昌号称三多，兵多，钱多，女人多。</w:t>
      </w:r>
    </w:p>
    <w:p w:rsidR="000F356A" w:rsidRDefault="005B0035">
      <w:pPr>
        <w:spacing w:after="80"/>
        <w:ind w:firstLine="440"/>
      </w:pPr>
      <w:r>
        <w:rPr>
          <w:rFonts w:ascii="宋体" w:hAnsi="宋体"/>
        </w:rPr>
        <w:lastRenderedPageBreak/>
        <w:t>实际上呢，他那一堆的姨太太绝大部分都和别人通奸，与其说他有三多，不如说他有四多。兵多，钱多，女人多，绿帽子也多。</w:t>
      </w:r>
    </w:p>
    <w:p w:rsidR="000F356A" w:rsidRDefault="005B0035">
      <w:pPr>
        <w:spacing w:after="80"/>
        <w:ind w:firstLine="440"/>
      </w:pPr>
      <w:r>
        <w:rPr>
          <w:rFonts w:ascii="宋体" w:hAnsi="宋体"/>
        </w:rPr>
        <w:t>他那些钱，最后都通过那帮姨太太们传递给奸夫，再消费出去，一样会回到市场里面。</w:t>
      </w:r>
    </w:p>
    <w:p w:rsidR="000F356A" w:rsidRDefault="005B0035">
      <w:pPr>
        <w:spacing w:after="80"/>
        <w:ind w:firstLine="440"/>
      </w:pPr>
      <w:r>
        <w:rPr>
          <w:rFonts w:ascii="宋体" w:hAnsi="宋体"/>
        </w:rPr>
        <w:t>所以，内部永远在扯淡，没人干事儿才是明朝中期的大问题。道理是这么个道理，见识可就不是每个人都有这份见识了。</w:t>
      </w:r>
    </w:p>
    <w:p w:rsidR="000F356A" w:rsidRDefault="005B0035">
      <w:pPr>
        <w:spacing w:after="80"/>
        <w:ind w:firstLine="440"/>
      </w:pPr>
      <w:r>
        <w:rPr>
          <w:rFonts w:ascii="宋体" w:hAnsi="宋体"/>
        </w:rPr>
        <w:t>比如严嵩和夏言斗，徐阶和严嵩斗，高拱和徐阶斗，张居正和高拱斗，终于出了个主事人，就是张居正。</w:t>
      </w:r>
    </w:p>
    <w:p w:rsidR="000F356A" w:rsidRDefault="005B0035">
      <w:pPr>
        <w:spacing w:after="80"/>
        <w:ind w:firstLine="440"/>
      </w:pPr>
      <w:r>
        <w:rPr>
          <w:rFonts w:ascii="宋体" w:hAnsi="宋体"/>
        </w:rPr>
        <w:t>那么张居正面临乱七八糟的朝局，他是怎么做的呢？</w:t>
      </w:r>
    </w:p>
    <w:p w:rsidR="000F356A" w:rsidRDefault="005B0035">
      <w:pPr>
        <w:spacing w:after="80"/>
        <w:ind w:firstLine="440"/>
      </w:pPr>
      <w:r>
        <w:rPr>
          <w:rFonts w:ascii="宋体" w:hAnsi="宋体"/>
        </w:rPr>
        <w:t>是像海瑞一样成天骂么</w:t>
      </w:r>
      <w:r>
        <w:rPr>
          <w:rFonts w:ascii="宋体" w:hAnsi="宋体"/>
        </w:rPr>
        <w:t>？不是的。如果是这样，他在后世的地位就不会与诸葛亮齐名。</w:t>
      </w:r>
    </w:p>
    <w:p w:rsidR="000F356A" w:rsidRDefault="005B0035">
      <w:pPr>
        <w:spacing w:after="80"/>
        <w:ind w:firstLine="440"/>
      </w:pPr>
      <w:r>
        <w:rPr>
          <w:rFonts w:ascii="宋体" w:hAnsi="宋体"/>
        </w:rPr>
        <w:t>这哥们就干成了两件事，一条鞭法与考成法。</w:t>
      </w:r>
    </w:p>
    <w:p w:rsidR="000F356A" w:rsidRDefault="005B0035">
      <w:pPr>
        <w:spacing w:after="80"/>
        <w:ind w:firstLine="440"/>
      </w:pPr>
      <w:r>
        <w:rPr>
          <w:rFonts w:ascii="宋体" w:hAnsi="宋体"/>
        </w:rPr>
        <w:t>所谓一条鞭法就是把过去复杂的各种赋税简化，比如收粮食的，收布帛的，什么乱七八糟的，都折钱，而且部分程度上实现了摊丁入亩。就是按财产收税而不按人头，这一点到雍正时期得到进一步的发扬。</w:t>
      </w:r>
    </w:p>
    <w:p w:rsidR="000F356A" w:rsidRDefault="005B0035">
      <w:pPr>
        <w:spacing w:after="80"/>
        <w:ind w:firstLine="440"/>
      </w:pPr>
      <w:r>
        <w:rPr>
          <w:rFonts w:ascii="宋体" w:hAnsi="宋体"/>
        </w:rPr>
        <w:t>这种好处是明显的，就是简化中间环节。中间环节少了，中饱私囊的机会也就少了。</w:t>
      </w:r>
    </w:p>
    <w:p w:rsidR="000F356A" w:rsidRDefault="005B0035">
      <w:pPr>
        <w:spacing w:after="80"/>
        <w:ind w:firstLine="440"/>
      </w:pPr>
      <w:r>
        <w:rPr>
          <w:rFonts w:ascii="宋体" w:hAnsi="宋体"/>
        </w:rPr>
        <w:t>第二件事呢，就是考成法。这是我们今天重点要说的。</w:t>
      </w:r>
    </w:p>
    <w:p w:rsidR="000F356A" w:rsidRDefault="005B0035">
      <w:pPr>
        <w:spacing w:after="80"/>
        <w:ind w:firstLine="440"/>
      </w:pPr>
      <w:r>
        <w:rPr>
          <w:rFonts w:ascii="宋体" w:hAnsi="宋体"/>
        </w:rPr>
        <w:t>明朝原本对官吏是有考核制度的，比如京官六年一次京察，地方官三年一次大计。但随着时光的推移，人懒了，心散了，也就懈怠了。</w:t>
      </w:r>
    </w:p>
    <w:p w:rsidR="000F356A" w:rsidRDefault="005B0035">
      <w:pPr>
        <w:spacing w:after="80"/>
        <w:ind w:firstLine="440"/>
      </w:pPr>
      <w:r>
        <w:rPr>
          <w:rFonts w:ascii="宋体" w:hAnsi="宋体"/>
        </w:rPr>
        <w:t>张居正牛就牛在他没有整什么新花头，他很清楚，任何新主意要达成共识都是困难的。历史上王安石为啥弄不出成果？就是因为这哥们太喜欢搞新概念。</w:t>
      </w:r>
    </w:p>
    <w:p w:rsidR="000F356A" w:rsidRDefault="005B0035">
      <w:pPr>
        <w:spacing w:after="80"/>
        <w:ind w:firstLine="440"/>
      </w:pPr>
      <w:r>
        <w:rPr>
          <w:rFonts w:ascii="宋体" w:hAnsi="宋体"/>
        </w:rPr>
        <w:t>他搞的那些概念也许真的很好，可别人要接受，要认同，需要时间。等大家都认同了，也许几十年都过去了。</w:t>
      </w:r>
    </w:p>
    <w:p w:rsidR="000F356A" w:rsidRDefault="005B0035">
      <w:pPr>
        <w:spacing w:after="80"/>
        <w:ind w:firstLine="440"/>
      </w:pPr>
      <w:r>
        <w:rPr>
          <w:rFonts w:ascii="宋体" w:hAnsi="宋体"/>
        </w:rPr>
        <w:t>可是大家都不认同呢，你一嘴，我一嘴，王安石与司马光俩人扯淡扯了几十年，啥结果没有，反而搞出个靖康耻，被金兵一锅端了。</w:t>
      </w:r>
    </w:p>
    <w:p w:rsidR="000F356A" w:rsidRDefault="005B0035">
      <w:pPr>
        <w:spacing w:after="80"/>
        <w:ind w:firstLine="440"/>
      </w:pPr>
      <w:r>
        <w:rPr>
          <w:rFonts w:ascii="宋体" w:hAnsi="宋体"/>
        </w:rPr>
        <w:t>张居正正是吸取了教训，所以变得特别务实。</w:t>
      </w:r>
      <w:r>
        <w:rPr>
          <w:rFonts w:ascii="宋体" w:hAnsi="宋体"/>
        </w:rPr>
        <w:t>他没有搞啥新概念，他就翻出朱元璋曾经定的那些已有的老规矩，对着一群闲散已久的大臣们说，咱们照规矩办吧。</w:t>
      </w:r>
    </w:p>
    <w:p w:rsidR="000F356A" w:rsidRDefault="005B0035">
      <w:pPr>
        <w:spacing w:after="80"/>
        <w:ind w:firstLine="440"/>
      </w:pPr>
      <w:r>
        <w:rPr>
          <w:rFonts w:ascii="宋体" w:hAnsi="宋体"/>
        </w:rPr>
        <w:t>你想啊，明代开国到张居正当政，都过去</w:t>
      </w:r>
      <w:r>
        <w:rPr>
          <w:rFonts w:ascii="宋体" w:hAnsi="宋体"/>
        </w:rPr>
        <w:t>200</w:t>
      </w:r>
      <w:r>
        <w:rPr>
          <w:rFonts w:ascii="宋体" w:hAnsi="宋体"/>
        </w:rPr>
        <w:t>多年了。大家听完这话都傻了，这都哪年的老皇历了，我们平常只是说说的，您还当真了？</w:t>
      </w:r>
    </w:p>
    <w:p w:rsidR="000F356A" w:rsidRDefault="005B0035">
      <w:pPr>
        <w:spacing w:after="80"/>
        <w:ind w:firstLine="440"/>
      </w:pPr>
      <w:r>
        <w:rPr>
          <w:rFonts w:ascii="宋体" w:hAnsi="宋体"/>
        </w:rPr>
        <w:t>张居正说：对呀，我就是当真了。</w:t>
      </w:r>
    </w:p>
    <w:p w:rsidR="000F356A" w:rsidRDefault="005B0035">
      <w:pPr>
        <w:spacing w:after="80"/>
        <w:ind w:firstLine="440"/>
      </w:pPr>
      <w:r>
        <w:rPr>
          <w:rFonts w:ascii="宋体" w:hAnsi="宋体"/>
        </w:rPr>
        <w:lastRenderedPageBreak/>
        <w:t>因为这是</w:t>
      </w:r>
      <w:r>
        <w:rPr>
          <w:rFonts w:ascii="宋体" w:hAnsi="宋体"/>
        </w:rPr>
        <w:t>200</w:t>
      </w:r>
      <w:r>
        <w:rPr>
          <w:rFonts w:ascii="宋体" w:hAnsi="宋体"/>
        </w:rPr>
        <w:t>年前定的规矩，没人说要改，也没人敢说改。</w:t>
      </w:r>
    </w:p>
    <w:p w:rsidR="000F356A" w:rsidRDefault="005B0035">
      <w:pPr>
        <w:spacing w:after="80"/>
        <w:ind w:firstLine="440"/>
      </w:pPr>
      <w:r>
        <w:rPr>
          <w:rFonts w:ascii="宋体" w:hAnsi="宋体"/>
        </w:rPr>
        <w:t>你们平常不是都挺能扯淡么，那行，咱照做。我把你们扯的淡都写下来，立字据。</w:t>
      </w:r>
    </w:p>
    <w:p w:rsidR="000F356A" w:rsidRDefault="005B0035">
      <w:pPr>
        <w:spacing w:after="80"/>
        <w:ind w:firstLine="440"/>
      </w:pPr>
      <w:r>
        <w:rPr>
          <w:rFonts w:ascii="宋体" w:hAnsi="宋体"/>
        </w:rPr>
        <w:t>六部和都察院把所属官员应办的事定立期限，并分别登记在三本账簿上，一本由六部和都察院留作底册，另一本送六科，最后一本呈内阁。</w:t>
      </w:r>
    </w:p>
    <w:p w:rsidR="000F356A" w:rsidRDefault="005B0035">
      <w:pPr>
        <w:spacing w:after="80"/>
        <w:ind w:firstLine="440"/>
      </w:pPr>
      <w:r>
        <w:rPr>
          <w:rFonts w:ascii="宋体" w:hAnsi="宋体"/>
        </w:rPr>
        <w:t>这意思就是，你说什么，写下来，一口吐沫一颗钉，你一份，我一份，第三方还有一份。</w:t>
      </w:r>
    </w:p>
    <w:p w:rsidR="000F356A" w:rsidRDefault="005B0035">
      <w:pPr>
        <w:spacing w:after="80"/>
        <w:ind w:firstLine="440"/>
      </w:pPr>
      <w:r>
        <w:rPr>
          <w:rFonts w:ascii="宋体" w:hAnsi="宋体"/>
        </w:rPr>
        <w:t>等考察的那天，咱仨来对账。</w:t>
      </w:r>
    </w:p>
    <w:p w:rsidR="000F356A" w:rsidRDefault="005B0035">
      <w:pPr>
        <w:spacing w:after="80"/>
        <w:ind w:firstLine="440"/>
      </w:pPr>
      <w:r>
        <w:rPr>
          <w:rFonts w:ascii="宋体" w:hAnsi="宋体"/>
        </w:rPr>
        <w:t>实现了多少，实现到什么程度，你做的怎么样，和你同级的官员们做的怎么样，通通在册，大家对着数据说话。</w:t>
      </w:r>
    </w:p>
    <w:p w:rsidR="000F356A" w:rsidRDefault="005B0035">
      <w:pPr>
        <w:spacing w:after="80"/>
        <w:ind w:firstLine="440"/>
      </w:pPr>
      <w:r>
        <w:rPr>
          <w:rFonts w:ascii="宋体" w:hAnsi="宋体"/>
        </w:rPr>
        <w:t>第二条呢？</w:t>
      </w:r>
    </w:p>
    <w:p w:rsidR="000F356A" w:rsidRDefault="005B0035">
      <w:pPr>
        <w:spacing w:after="80"/>
        <w:ind w:firstLine="440"/>
      </w:pPr>
      <w:r>
        <w:rPr>
          <w:rFonts w:ascii="宋体" w:hAnsi="宋体"/>
        </w:rPr>
        <w:t>六部和都察院按账簿登记，逐月进行检查。对所属官员承办的事情，每完成一件须登出一件，反之必须如实申报，否则以违罪处罚。</w:t>
      </w:r>
    </w:p>
    <w:p w:rsidR="000F356A" w:rsidRDefault="005B0035">
      <w:pPr>
        <w:spacing w:after="80"/>
        <w:ind w:firstLine="440"/>
      </w:pPr>
      <w:r>
        <w:rPr>
          <w:rFonts w:ascii="宋体" w:hAnsi="宋体"/>
        </w:rPr>
        <w:t>你看到了，人家不傻，不是等三年后，六年后再听你哭诉，编造西游记。</w:t>
      </w:r>
    </w:p>
    <w:p w:rsidR="000F356A" w:rsidRDefault="005B0035">
      <w:pPr>
        <w:spacing w:after="80"/>
        <w:ind w:firstLine="440"/>
      </w:pPr>
      <w:r>
        <w:rPr>
          <w:rFonts w:ascii="宋体" w:hAnsi="宋体"/>
        </w:rPr>
        <w:t>人家每个月都查进度，你做了什么，没做什么，进度如何。</w:t>
      </w:r>
    </w:p>
    <w:p w:rsidR="000F356A" w:rsidRDefault="005B0035">
      <w:pPr>
        <w:spacing w:after="80"/>
        <w:ind w:firstLine="440"/>
      </w:pPr>
      <w:r>
        <w:rPr>
          <w:rFonts w:ascii="宋体" w:hAnsi="宋体"/>
        </w:rPr>
        <w:t>是不是很有压力？有压力就对了。</w:t>
      </w:r>
    </w:p>
    <w:p w:rsidR="000F356A" w:rsidRDefault="005B0035">
      <w:pPr>
        <w:spacing w:after="80"/>
        <w:ind w:firstLine="440"/>
      </w:pPr>
      <w:r>
        <w:rPr>
          <w:rFonts w:ascii="宋体" w:hAnsi="宋体"/>
        </w:rPr>
        <w:t>很多事儿没那么复杂，</w:t>
      </w:r>
      <w:r>
        <w:rPr>
          <w:rFonts w:ascii="宋体" w:hAnsi="宋体"/>
        </w:rPr>
        <w:t>你该干嘛，你不该干嘛，这份共识早就有过。</w:t>
      </w:r>
    </w:p>
    <w:p w:rsidR="000F356A" w:rsidRDefault="005B0035">
      <w:pPr>
        <w:spacing w:after="80"/>
        <w:ind w:firstLine="440"/>
      </w:pPr>
      <w:r>
        <w:rPr>
          <w:rFonts w:ascii="宋体" w:hAnsi="宋体"/>
        </w:rPr>
        <w:t>我就不相信哪个官员吃了熊心豹子胆，敢写自己该贪污，给他一百个胆他也不敢这么写。</w:t>
      </w:r>
    </w:p>
    <w:p w:rsidR="000F356A" w:rsidRDefault="005B0035">
      <w:pPr>
        <w:spacing w:after="80"/>
        <w:ind w:firstLine="440"/>
      </w:pPr>
      <w:r>
        <w:rPr>
          <w:rFonts w:ascii="宋体" w:hAnsi="宋体"/>
        </w:rPr>
        <w:t>那就行了呀。</w:t>
      </w:r>
    </w:p>
    <w:p w:rsidR="000F356A" w:rsidRDefault="005B0035">
      <w:pPr>
        <w:spacing w:after="80"/>
        <w:ind w:firstLine="440"/>
      </w:pPr>
      <w:r>
        <w:rPr>
          <w:rFonts w:ascii="宋体" w:hAnsi="宋体"/>
        </w:rPr>
        <w:t>你说你要清廉，那咱就考察你清廉，一个月考察一次。</w:t>
      </w:r>
    </w:p>
    <w:p w:rsidR="000F356A" w:rsidRDefault="005B0035">
      <w:pPr>
        <w:spacing w:after="80"/>
        <w:ind w:firstLine="440"/>
      </w:pPr>
      <w:r>
        <w:rPr>
          <w:rFonts w:ascii="宋体" w:hAnsi="宋体"/>
        </w:rPr>
        <w:t>这回没言语了吧？你总不能说人家张居正不尊祖制，总不能说他像王安石一样老出幺蛾子吧？人没有呀。</w:t>
      </w:r>
    </w:p>
    <w:p w:rsidR="000F356A" w:rsidRDefault="005B0035">
      <w:pPr>
        <w:spacing w:after="80"/>
        <w:ind w:firstLine="440"/>
      </w:pPr>
      <w:r>
        <w:rPr>
          <w:rFonts w:ascii="宋体" w:hAnsi="宋体"/>
        </w:rPr>
        <w:t>人家翻出来的哪条规矩都是朱元璋时期就定下来的，人就负责落实。</w:t>
      </w:r>
    </w:p>
    <w:p w:rsidR="000F356A" w:rsidRDefault="005B0035">
      <w:pPr>
        <w:spacing w:after="80"/>
        <w:ind w:firstLine="440"/>
      </w:pPr>
      <w:r>
        <w:rPr>
          <w:rFonts w:ascii="宋体" w:hAnsi="宋体"/>
        </w:rPr>
        <w:t>说穿了，你想找借口找茬，都找不出来。这就是他鸡贼的地方，也是他深谙人性的地方。</w:t>
      </w:r>
    </w:p>
    <w:p w:rsidR="000F356A" w:rsidRDefault="005B0035">
      <w:pPr>
        <w:spacing w:after="80"/>
        <w:ind w:firstLine="440"/>
      </w:pPr>
      <w:r>
        <w:rPr>
          <w:rFonts w:ascii="宋体" w:hAnsi="宋体"/>
        </w:rPr>
        <w:t>张居正的故事告诉我们的，是一个非常简单，又非常深刻的道理。</w:t>
      </w:r>
    </w:p>
    <w:p w:rsidR="000F356A" w:rsidRDefault="005B0035">
      <w:pPr>
        <w:spacing w:after="80"/>
        <w:ind w:firstLine="440"/>
      </w:pPr>
      <w:r>
        <w:rPr>
          <w:rFonts w:ascii="宋体" w:hAnsi="宋体"/>
        </w:rPr>
        <w:t>你非要去吵意识形态，很难吵出个</w:t>
      </w:r>
      <w:r>
        <w:rPr>
          <w:rFonts w:ascii="宋体" w:hAnsi="宋体"/>
        </w:rPr>
        <w:t>子丑寅卯来。所谓文无第一，武无第二就这意思。</w:t>
      </w:r>
    </w:p>
    <w:p w:rsidR="000F356A" w:rsidRDefault="005B0035">
      <w:pPr>
        <w:spacing w:after="80"/>
        <w:ind w:firstLine="440"/>
      </w:pPr>
      <w:r>
        <w:rPr>
          <w:rFonts w:ascii="宋体" w:hAnsi="宋体"/>
        </w:rPr>
        <w:t>文人就是嘴能，道理，黑的白的，公的婆的，他总能跟你掰扯，扯不清的，等扯清了，黄花菜都凉了，倭寇都打进来了。</w:t>
      </w:r>
    </w:p>
    <w:p w:rsidR="000F356A" w:rsidRDefault="005B0035">
      <w:pPr>
        <w:spacing w:after="80"/>
        <w:ind w:firstLine="440"/>
      </w:pPr>
      <w:r>
        <w:rPr>
          <w:rFonts w:ascii="宋体" w:hAnsi="宋体"/>
        </w:rPr>
        <w:t>张居正治这帮耍嘴的货，用的招就这么绝。</w:t>
      </w:r>
    </w:p>
    <w:p w:rsidR="000F356A" w:rsidRDefault="005B0035">
      <w:pPr>
        <w:spacing w:after="80"/>
        <w:ind w:firstLine="440"/>
      </w:pPr>
      <w:r>
        <w:rPr>
          <w:rFonts w:ascii="宋体" w:hAnsi="宋体"/>
        </w:rPr>
        <w:lastRenderedPageBreak/>
        <w:t>哥不跟你们吵，咱们过去达成共识的那些，我就定进度，你说的，你总不能不认，说到，咱就做到。</w:t>
      </w:r>
    </w:p>
    <w:p w:rsidR="000F356A" w:rsidRDefault="005B0035">
      <w:pPr>
        <w:spacing w:after="80"/>
        <w:ind w:firstLine="440"/>
      </w:pPr>
      <w:r>
        <w:rPr>
          <w:rFonts w:ascii="宋体" w:hAnsi="宋体"/>
        </w:rPr>
        <w:t>That's all.</w:t>
      </w:r>
    </w:p>
    <w:p w:rsidR="000F356A" w:rsidRDefault="005B0035">
      <w:pPr>
        <w:spacing w:after="80"/>
        <w:ind w:firstLine="440"/>
      </w:pPr>
      <w:r>
        <w:rPr>
          <w:rFonts w:ascii="宋体" w:hAnsi="宋体"/>
        </w:rPr>
        <w:t>这就是办实事的人，这就是办实事的态度。</w:t>
      </w:r>
    </w:p>
    <w:p w:rsidR="000F356A" w:rsidRDefault="005B0035">
      <w:pPr>
        <w:spacing w:after="80"/>
        <w:ind w:firstLine="440"/>
      </w:pPr>
      <w:r>
        <w:rPr>
          <w:rFonts w:ascii="宋体" w:hAnsi="宋体"/>
        </w:rPr>
        <w:t>咱不要争什么，看结果吧。只要你有这种说到做到的精气神，只要你苟日新日日新又日新的去考核，去追进度。日复一日，年复一年，时间，会给你最大的回报。</w:t>
      </w:r>
    </w:p>
    <w:p w:rsidR="000F356A" w:rsidRDefault="005B0035">
      <w:pPr>
        <w:spacing w:after="80"/>
        <w:ind w:firstLine="440"/>
      </w:pPr>
      <w:r>
        <w:rPr>
          <w:rFonts w:ascii="宋体" w:hAnsi="宋体"/>
        </w:rPr>
        <w:t>任何人多的社会，最难</w:t>
      </w:r>
      <w:r>
        <w:rPr>
          <w:rFonts w:ascii="宋体" w:hAnsi="宋体"/>
        </w:rPr>
        <w:t>的就是形成共识，最怕的就是形不成共识，绕开这一点，是促成实事的捷径。</w:t>
      </w:r>
    </w:p>
    <w:p w:rsidR="000F356A" w:rsidRDefault="005B0035">
      <w:pPr>
        <w:spacing w:after="80"/>
        <w:ind w:firstLine="440"/>
      </w:pPr>
      <w:r>
        <w:rPr>
          <w:rFonts w:ascii="宋体" w:hAnsi="宋体"/>
        </w:rPr>
        <w:t>我不喜欢辩论，尤其不喜欢辩论意识形态。</w:t>
      </w:r>
    </w:p>
    <w:p w:rsidR="000F356A" w:rsidRDefault="005B0035">
      <w:pPr>
        <w:spacing w:after="80"/>
        <w:ind w:firstLine="440"/>
      </w:pPr>
      <w:r>
        <w:rPr>
          <w:rFonts w:ascii="宋体" w:hAnsi="宋体"/>
        </w:rPr>
        <w:t>因为最好的辩论就是埋头干，埋头进步，三十年后，五十年后，咱拿成果来说话。</w:t>
      </w:r>
    </w:p>
    <w:p w:rsidR="000F356A" w:rsidRDefault="005B0035">
      <w:pPr>
        <w:spacing w:after="80"/>
        <w:ind w:firstLine="440"/>
      </w:pPr>
      <w:r>
        <w:rPr>
          <w:rFonts w:ascii="宋体" w:hAnsi="宋体"/>
        </w:rPr>
        <w:t>如果你是开号就关注的，会发现，除了被关思过崖，我的文章每天都推送对吧，有没有一天是休息的？</w:t>
      </w:r>
    </w:p>
    <w:p w:rsidR="000F356A" w:rsidRDefault="005B0035">
      <w:pPr>
        <w:spacing w:after="80"/>
        <w:ind w:firstLine="440"/>
      </w:pPr>
      <w:r>
        <w:rPr>
          <w:rFonts w:ascii="宋体" w:hAnsi="宋体"/>
        </w:rPr>
        <w:t>没有。</w:t>
      </w:r>
    </w:p>
    <w:p w:rsidR="000F356A" w:rsidRDefault="005B0035">
      <w:pPr>
        <w:spacing w:after="80"/>
        <w:ind w:firstLine="440"/>
      </w:pPr>
      <w:r>
        <w:rPr>
          <w:rFonts w:ascii="宋体" w:hAnsi="宋体"/>
        </w:rPr>
        <w:t>无论寒暑，无论风雨，无论健康还是疾病，无论我是阳光还是消极。</w:t>
      </w:r>
    </w:p>
    <w:p w:rsidR="000F356A" w:rsidRDefault="005B0035">
      <w:pPr>
        <w:spacing w:after="80"/>
        <w:ind w:firstLine="440"/>
      </w:pPr>
      <w:r>
        <w:rPr>
          <w:rFonts w:ascii="宋体" w:hAnsi="宋体"/>
        </w:rPr>
        <w:t>其实这对我是个很小的事情，我说过，我的主要收入来源是交易，不仅如此，我还有全职工作，还有很多其他的事儿。</w:t>
      </w:r>
    </w:p>
    <w:p w:rsidR="000F356A" w:rsidRDefault="005B0035">
      <w:pPr>
        <w:spacing w:after="80"/>
        <w:ind w:firstLine="440"/>
      </w:pPr>
      <w:r>
        <w:rPr>
          <w:rFonts w:ascii="宋体" w:hAnsi="宋体"/>
        </w:rPr>
        <w:t>过去的十几年里，即使我发烧</w:t>
      </w:r>
      <w:r>
        <w:rPr>
          <w:rFonts w:ascii="宋体" w:hAnsi="宋体"/>
        </w:rPr>
        <w:t>39</w:t>
      </w:r>
      <w:r>
        <w:rPr>
          <w:rFonts w:ascii="宋体" w:hAnsi="宋体"/>
        </w:rPr>
        <w:t>度以上，两眼模糊，看不清屏幕，我都在交易，从不会提前哪怕一个小时收盘，从不。</w:t>
      </w:r>
    </w:p>
    <w:p w:rsidR="000F356A" w:rsidRDefault="005B0035">
      <w:pPr>
        <w:spacing w:after="80"/>
        <w:ind w:firstLine="440"/>
      </w:pPr>
      <w:r>
        <w:rPr>
          <w:rFonts w:ascii="宋体" w:hAnsi="宋体"/>
        </w:rPr>
        <w:t>这不是钱的事儿，这是态度。</w:t>
      </w:r>
    </w:p>
    <w:p w:rsidR="000F356A" w:rsidRDefault="005B0035">
      <w:pPr>
        <w:spacing w:after="80"/>
        <w:ind w:firstLine="440"/>
      </w:pPr>
      <w:r>
        <w:rPr>
          <w:rFonts w:ascii="宋体" w:hAnsi="宋体"/>
        </w:rPr>
        <w:t>再大的目标，你有蚕食一样的心态，日复一日，总有走到的那一天；如果是吃饱了撑的闲的没事干，其实可以去玩玩网游，打发下时间。</w:t>
      </w:r>
    </w:p>
    <w:p w:rsidR="000F356A" w:rsidRDefault="005B0035">
      <w:pPr>
        <w:spacing w:after="80"/>
        <w:ind w:firstLine="440"/>
      </w:pPr>
      <w:r>
        <w:rPr>
          <w:rFonts w:ascii="宋体" w:hAnsi="宋体"/>
        </w:rPr>
        <w:t>世界走到今天，粮食管够，真的不需要每个人都是有用的。如果你立志做个有用的，那就踏踏实实往前走，如果你放弃了，那就玩玩网游，打发下时间，自得其乐就好。</w:t>
      </w:r>
    </w:p>
    <w:p w:rsidR="000F356A" w:rsidRDefault="005B0035">
      <w:pPr>
        <w:spacing w:after="80"/>
        <w:ind w:firstLine="440"/>
      </w:pPr>
      <w:r>
        <w:rPr>
          <w:rFonts w:ascii="宋体" w:hAnsi="宋体"/>
        </w:rPr>
        <w:t>真的没必要人家干活你跟旁边骂，因为无论你怎么骂，该朝前走的，永远朝前走，人也不可能停下来搭理你呀。</w:t>
      </w:r>
    </w:p>
    <w:p w:rsidR="000F356A" w:rsidRDefault="005B0035">
      <w:pPr>
        <w:spacing w:after="80"/>
        <w:ind w:firstLine="440"/>
      </w:pPr>
      <w:r>
        <w:rPr>
          <w:rFonts w:ascii="宋体" w:hAnsi="宋体"/>
        </w:rPr>
        <w:t>你本</w:t>
      </w:r>
      <w:r>
        <w:rPr>
          <w:rFonts w:ascii="宋体" w:hAnsi="宋体"/>
        </w:rPr>
        <w:t>来可以玩玩游戏，快乐的打发一生。现在满心怨恨，骂的那么累，也没人给发工资，糟心不糟心，亏本不亏本，何必呢？何苦呢？</w:t>
      </w:r>
    </w:p>
    <w:p w:rsidR="000F356A" w:rsidRDefault="005B0035">
      <w:pPr>
        <w:pStyle w:val="1"/>
      </w:pPr>
      <w:bookmarkStart w:id="264" w:name="_Toc243434638"/>
      <w:r>
        <w:lastRenderedPageBreak/>
        <w:t>2019-10-04</w:t>
      </w:r>
      <w:r>
        <w:t xml:space="preserve">　那些见过世面的人，后来后悔了么？</w:t>
      </w:r>
      <w:bookmarkEnd w:id="26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1882 </w:t>
      </w:r>
      <w:r>
        <w:rPr>
          <w:rFonts w:ascii="宋体" w:hAnsi="宋体"/>
          <w:color w:val="909090"/>
          <w:sz w:val="17"/>
        </w:rPr>
        <w:t>页　｜　约</w:t>
      </w:r>
      <w:r>
        <w:rPr>
          <w:rFonts w:ascii="宋体" w:hAnsi="宋体"/>
          <w:color w:val="909090"/>
          <w:sz w:val="17"/>
        </w:rPr>
        <w:t xml:space="preserve"> 4,038 </w:t>
      </w:r>
      <w:r>
        <w:rPr>
          <w:rFonts w:ascii="宋体" w:hAnsi="宋体"/>
          <w:color w:val="909090"/>
          <w:sz w:val="17"/>
        </w:rPr>
        <w:t>字</w:t>
      </w:r>
    </w:p>
    <w:p w:rsidR="000F356A" w:rsidRDefault="005B0035">
      <w:pPr>
        <w:spacing w:after="80"/>
        <w:ind w:firstLine="440"/>
      </w:pPr>
      <w:r>
        <w:rPr>
          <w:rFonts w:ascii="宋体" w:hAnsi="宋体"/>
        </w:rPr>
        <w:t>之前看了一篇刷屏的爆文，很有意思。</w:t>
      </w:r>
    </w:p>
    <w:p w:rsidR="000F356A" w:rsidRDefault="005B0035">
      <w:pPr>
        <w:spacing w:after="80"/>
        <w:ind w:firstLine="440"/>
      </w:pPr>
      <w:r>
        <w:rPr>
          <w:rFonts w:ascii="宋体" w:hAnsi="宋体"/>
        </w:rPr>
        <w:t>文章写的什么呢，主标题已经记不清了，副标题是什么那些见过世面的女孩都在后悔云云。大概齐是说，有些人，也不只女孩，男孩也有，后悔了。</w:t>
      </w:r>
    </w:p>
    <w:p w:rsidR="000F356A" w:rsidRDefault="005B0035">
      <w:pPr>
        <w:spacing w:after="80"/>
        <w:ind w:firstLine="440"/>
      </w:pPr>
      <w:r>
        <w:rPr>
          <w:rFonts w:ascii="宋体" w:hAnsi="宋体"/>
        </w:rPr>
        <w:t>反正是放弃了老婆</w:t>
      </w:r>
      <w:r>
        <w:rPr>
          <w:rFonts w:ascii="宋体" w:hAnsi="宋体"/>
        </w:rPr>
        <w:t>/</w:t>
      </w:r>
      <w:r>
        <w:rPr>
          <w:rFonts w:ascii="宋体" w:hAnsi="宋体"/>
        </w:rPr>
        <w:t>老公，孩子，热炕头的生活，来到类似北京，上海等地方，好像也月薪过万了，但是房租用了一半，然后也没空谈恋爱啥啥的。</w:t>
      </w:r>
    </w:p>
    <w:p w:rsidR="000F356A" w:rsidRDefault="005B0035">
      <w:pPr>
        <w:spacing w:after="80"/>
        <w:ind w:firstLine="440"/>
      </w:pPr>
      <w:r>
        <w:rPr>
          <w:rFonts w:ascii="宋体" w:hAnsi="宋体"/>
        </w:rPr>
        <w:t>总之吧，文章太长，我一句话精简下，就是失之东隅，结果桑榆也没收到。</w:t>
      </w:r>
    </w:p>
    <w:p w:rsidR="000F356A" w:rsidRDefault="005B0035">
      <w:pPr>
        <w:spacing w:after="80"/>
        <w:ind w:firstLine="440"/>
      </w:pPr>
      <w:r>
        <w:rPr>
          <w:rFonts w:ascii="宋体" w:hAnsi="宋体"/>
        </w:rPr>
        <w:t>这种话题很流行，那种动辄粉丝过百万，千万的，往往都是写这种话题的，很能引发共鸣，就有市场。</w:t>
      </w:r>
    </w:p>
    <w:p w:rsidR="000F356A" w:rsidRDefault="005B0035">
      <w:pPr>
        <w:spacing w:after="80"/>
        <w:ind w:firstLine="440"/>
      </w:pPr>
      <w:r>
        <w:rPr>
          <w:rFonts w:ascii="宋体" w:hAnsi="宋体"/>
        </w:rPr>
        <w:t>看来我们号是火不了了，因为我本人不喜欢泼热水，我专泼冷水，太理智，就没市场。哈哈。那我们这篇一如既往的泼冷水。</w:t>
      </w:r>
    </w:p>
    <w:p w:rsidR="000F356A" w:rsidRDefault="005B0035">
      <w:pPr>
        <w:spacing w:after="80"/>
        <w:ind w:firstLine="440"/>
      </w:pPr>
      <w:r>
        <w:rPr>
          <w:rFonts w:ascii="宋体" w:hAnsi="宋体"/>
        </w:rPr>
        <w:t>我的观点就是，人并不是串行的。</w:t>
      </w:r>
    </w:p>
    <w:p w:rsidR="000F356A" w:rsidRDefault="005B0035">
      <w:pPr>
        <w:spacing w:after="80"/>
        <w:ind w:firstLine="440"/>
      </w:pPr>
      <w:r>
        <w:rPr>
          <w:rFonts w:ascii="宋体" w:hAnsi="宋体"/>
        </w:rPr>
        <w:t>既然是泼冷水，捎带着把这一类的文章，一把全泼了，也省事。这整整一大类的文章的</w:t>
      </w:r>
      <w:r>
        <w:rPr>
          <w:rFonts w:ascii="宋体" w:hAnsi="宋体"/>
        </w:rPr>
        <w:t>小编看问题都是串行的。</w:t>
      </w:r>
    </w:p>
    <w:p w:rsidR="000F356A" w:rsidRDefault="005B0035">
      <w:pPr>
        <w:spacing w:after="80"/>
        <w:ind w:firstLine="440"/>
      </w:pPr>
      <w:r>
        <w:rPr>
          <w:rFonts w:ascii="宋体" w:hAnsi="宋体"/>
        </w:rPr>
        <w:t>比如，大龄未婚的姑娘是因为追求事业而错失了姻缘，变成剩女。</w:t>
      </w:r>
    </w:p>
    <w:p w:rsidR="000F356A" w:rsidRDefault="005B0035">
      <w:pPr>
        <w:spacing w:after="80"/>
        <w:ind w:firstLine="440"/>
      </w:pPr>
      <w:r>
        <w:rPr>
          <w:rFonts w:ascii="宋体" w:hAnsi="宋体"/>
        </w:rPr>
        <w:t>比如，人是因为追求事业，而错失了买房，导致奋斗不如买房的结果。</w:t>
      </w:r>
    </w:p>
    <w:p w:rsidR="000F356A" w:rsidRDefault="005B0035">
      <w:pPr>
        <w:spacing w:after="80"/>
        <w:ind w:firstLine="440"/>
      </w:pPr>
      <w:r>
        <w:rPr>
          <w:rFonts w:ascii="宋体" w:hAnsi="宋体"/>
        </w:rPr>
        <w:t>比如，努力奋斗十八年来到北大不是为了和某些生在罗马的人一起喝咖啡。</w:t>
      </w:r>
    </w:p>
    <w:p w:rsidR="000F356A" w:rsidRDefault="005B0035">
      <w:pPr>
        <w:spacing w:after="80"/>
        <w:ind w:firstLine="440"/>
      </w:pPr>
      <w:r>
        <w:rPr>
          <w:rFonts w:ascii="宋体" w:hAnsi="宋体"/>
        </w:rPr>
        <w:t>比如，自己是因为</w:t>
      </w:r>
      <w:r>
        <w:rPr>
          <w:rFonts w:ascii="宋体" w:hAnsi="宋体"/>
        </w:rPr>
        <w:t>too young too simple</w:t>
      </w:r>
      <w:r>
        <w:rPr>
          <w:rFonts w:ascii="宋体" w:hAnsi="宋体"/>
        </w:rPr>
        <w:t>，傻傻的工作，别人却投机发了财。</w:t>
      </w:r>
    </w:p>
    <w:p w:rsidR="000F356A" w:rsidRDefault="005B0035">
      <w:pPr>
        <w:spacing w:after="80"/>
        <w:ind w:firstLine="440"/>
      </w:pPr>
      <w:r>
        <w:rPr>
          <w:rFonts w:ascii="宋体" w:hAnsi="宋体"/>
        </w:rPr>
        <w:t>比如，清华北大不如胆子大。</w:t>
      </w:r>
    </w:p>
    <w:p w:rsidR="000F356A" w:rsidRDefault="005B0035">
      <w:pPr>
        <w:spacing w:after="80"/>
        <w:ind w:firstLine="440"/>
      </w:pPr>
      <w:r>
        <w:rPr>
          <w:rFonts w:ascii="宋体" w:hAnsi="宋体"/>
        </w:rPr>
        <w:t>比如，好好学习，到头来却发现学到的东西毫无用处。</w:t>
      </w:r>
      <w:r>
        <w:rPr>
          <w:rFonts w:ascii="宋体" w:hAnsi="宋体"/>
        </w:rPr>
        <w:t>......</w:t>
      </w:r>
    </w:p>
    <w:p w:rsidR="000F356A" w:rsidRDefault="005B0035">
      <w:pPr>
        <w:spacing w:after="80"/>
        <w:ind w:firstLine="440"/>
      </w:pPr>
      <w:r>
        <w:rPr>
          <w:rFonts w:ascii="宋体" w:hAnsi="宋体"/>
        </w:rPr>
        <w:t>太多了，不列举了。</w:t>
      </w:r>
    </w:p>
    <w:p w:rsidR="000F356A" w:rsidRDefault="005B0035">
      <w:pPr>
        <w:spacing w:after="80"/>
        <w:ind w:firstLine="440"/>
      </w:pPr>
      <w:r>
        <w:rPr>
          <w:rFonts w:ascii="宋体" w:hAnsi="宋体"/>
        </w:rPr>
        <w:t>我给你逐条批驳。</w:t>
      </w:r>
    </w:p>
    <w:p w:rsidR="000F356A" w:rsidRDefault="005B0035">
      <w:pPr>
        <w:spacing w:after="80"/>
        <w:ind w:firstLine="440"/>
      </w:pPr>
      <w:r>
        <w:rPr>
          <w:rFonts w:ascii="宋体" w:hAnsi="宋体"/>
        </w:rPr>
        <w:t>1</w:t>
      </w:r>
      <w:r>
        <w:rPr>
          <w:rFonts w:ascii="宋体" w:hAnsi="宋体"/>
        </w:rPr>
        <w:t>、你觉得居里夫人是未婚的还是已婚的？答案是显然的。如果是未婚的，她就不叫夫人，而且还冠了夫姓。</w:t>
      </w:r>
    </w:p>
    <w:p w:rsidR="000F356A" w:rsidRDefault="005B0035">
      <w:pPr>
        <w:spacing w:after="80"/>
        <w:ind w:firstLine="440"/>
      </w:pPr>
      <w:r>
        <w:rPr>
          <w:rFonts w:ascii="宋体" w:hAnsi="宋体"/>
        </w:rPr>
        <w:t>那第二个问题来了，你觉得你的事业成就大还是居里夫人大？</w:t>
      </w:r>
    </w:p>
    <w:p w:rsidR="000F356A" w:rsidRDefault="005B0035">
      <w:pPr>
        <w:spacing w:after="80"/>
        <w:ind w:firstLine="440"/>
      </w:pPr>
      <w:r>
        <w:rPr>
          <w:rFonts w:ascii="宋体" w:hAnsi="宋体"/>
        </w:rPr>
        <w:lastRenderedPageBreak/>
        <w:t>居里夫人拿了两次诺贝尔，都没有耽误她结婚生女，那你错失不错失姻缘，和追求事业有啥关系呢？</w:t>
      </w:r>
    </w:p>
    <w:p w:rsidR="000F356A" w:rsidRDefault="005B0035">
      <w:pPr>
        <w:spacing w:after="80"/>
        <w:ind w:firstLine="440"/>
      </w:pPr>
      <w:r>
        <w:rPr>
          <w:rFonts w:ascii="宋体" w:hAnsi="宋体"/>
        </w:rPr>
        <w:t>你错失了姻缘是因为没有遇见看对眼的，而如果你呆在家里不见人，那你更不容易遇见看对眼的。道理很简单，人都看不见，咋对眼呢。</w:t>
      </w:r>
    </w:p>
    <w:p w:rsidR="000F356A" w:rsidRDefault="005B0035">
      <w:pPr>
        <w:spacing w:after="80"/>
        <w:ind w:firstLine="440"/>
      </w:pPr>
      <w:r>
        <w:rPr>
          <w:rFonts w:ascii="宋体" w:hAnsi="宋体"/>
        </w:rPr>
        <w:t>2</w:t>
      </w:r>
      <w:r>
        <w:rPr>
          <w:rFonts w:ascii="宋体" w:hAnsi="宋体"/>
        </w:rPr>
        <w:t>、追求事业和买房到底有什么冲突，我怎么就没想明白呢。</w:t>
      </w:r>
    </w:p>
    <w:p w:rsidR="000F356A" w:rsidRDefault="005B0035">
      <w:pPr>
        <w:spacing w:after="80"/>
        <w:ind w:firstLine="440"/>
      </w:pPr>
      <w:r>
        <w:rPr>
          <w:rFonts w:ascii="宋体" w:hAnsi="宋体"/>
        </w:rPr>
        <w:t>马云很早就创业了。应该不会有人说马云不追求事业。马云最初创业，十八罗汉是在他家里，就是他买</w:t>
      </w:r>
      <w:r>
        <w:rPr>
          <w:rFonts w:ascii="宋体" w:hAnsi="宋体"/>
        </w:rPr>
        <w:t>在湖畔花园的那套</w:t>
      </w:r>
      <w:r>
        <w:rPr>
          <w:rFonts w:ascii="宋体" w:hAnsi="宋体"/>
        </w:rPr>
        <w:t>150</w:t>
      </w:r>
      <w:r>
        <w:rPr>
          <w:rFonts w:ascii="宋体" w:hAnsi="宋体"/>
        </w:rPr>
        <w:t>多平米的房子。换句话说，马云创立阿里巴巴的</w:t>
      </w:r>
      <w:r>
        <w:rPr>
          <w:rFonts w:ascii="宋体" w:hAnsi="宋体"/>
        </w:rPr>
        <w:t>2</w:t>
      </w:r>
      <w:r>
        <w:rPr>
          <w:rFonts w:ascii="宋体" w:hAnsi="宋体"/>
        </w:rPr>
        <w:t>年前，他就买过房子了。</w:t>
      </w:r>
    </w:p>
    <w:p w:rsidR="000F356A" w:rsidRDefault="005B0035">
      <w:pPr>
        <w:spacing w:after="80"/>
        <w:ind w:firstLine="440"/>
      </w:pPr>
      <w:r>
        <w:rPr>
          <w:rFonts w:ascii="宋体" w:hAnsi="宋体"/>
        </w:rPr>
        <w:t>也就是说，马云是先买的房，然后才去创的业。这是他的选择，如果你选择了拿买房的钱去创业，那这是你自己的取舍。创业嘛，本来就有输赢呀，大华的董事长傅利泉卖了</w:t>
      </w:r>
      <w:r>
        <w:rPr>
          <w:rFonts w:ascii="宋体" w:hAnsi="宋体"/>
        </w:rPr>
        <w:t>5</w:t>
      </w:r>
      <w:r>
        <w:rPr>
          <w:rFonts w:ascii="宋体" w:hAnsi="宋体"/>
        </w:rPr>
        <w:t>套房子去创业，赚了</w:t>
      </w:r>
      <w:r>
        <w:rPr>
          <w:rFonts w:ascii="宋体" w:hAnsi="宋体"/>
        </w:rPr>
        <w:t>340</w:t>
      </w:r>
      <w:r>
        <w:rPr>
          <w:rFonts w:ascii="宋体" w:hAnsi="宋体"/>
        </w:rPr>
        <w:t>个亿。他后悔么？</w:t>
      </w:r>
    </w:p>
    <w:p w:rsidR="000F356A" w:rsidRDefault="005B0035">
      <w:pPr>
        <w:spacing w:after="80"/>
        <w:ind w:firstLine="440"/>
      </w:pPr>
      <w:r>
        <w:rPr>
          <w:rFonts w:ascii="宋体" w:hAnsi="宋体"/>
        </w:rPr>
        <w:t>3</w:t>
      </w:r>
      <w:r>
        <w:rPr>
          <w:rFonts w:ascii="宋体" w:hAnsi="宋体"/>
        </w:rPr>
        <w:t>、这问题逻辑是不通的。奋斗十八年，和别人出生在哪里，是两个独立事件。从概率论的角度看，它完全是两条平行线，彼此没有任何关联。</w:t>
      </w:r>
    </w:p>
    <w:p w:rsidR="000F356A" w:rsidRDefault="005B0035">
      <w:pPr>
        <w:spacing w:after="80"/>
        <w:ind w:firstLine="440"/>
      </w:pPr>
      <w:r>
        <w:rPr>
          <w:rFonts w:ascii="宋体" w:hAnsi="宋体"/>
        </w:rPr>
        <w:t>难道你不奋斗十八年，别人会改变出生地么？还是你能改变出生地？都不能。所以这个逻辑非常混乱，让人看了</w:t>
      </w:r>
      <w:r>
        <w:rPr>
          <w:rFonts w:ascii="宋体" w:hAnsi="宋体"/>
        </w:rPr>
        <w:t>一头雾水。</w:t>
      </w:r>
    </w:p>
    <w:p w:rsidR="000F356A" w:rsidRDefault="005B0035">
      <w:pPr>
        <w:spacing w:after="80"/>
        <w:ind w:firstLine="440"/>
      </w:pPr>
      <w:r>
        <w:rPr>
          <w:rFonts w:ascii="宋体" w:hAnsi="宋体"/>
        </w:rPr>
        <w:t>4</w:t>
      </w:r>
      <w:r>
        <w:rPr>
          <w:rFonts w:ascii="宋体" w:hAnsi="宋体"/>
        </w:rPr>
        <w:t>、如果你不傻傻的工作，是不是一定会通过投机发财呢？答案恐怕是否定的。</w:t>
      </w:r>
    </w:p>
    <w:p w:rsidR="000F356A" w:rsidRDefault="005B0035">
      <w:pPr>
        <w:spacing w:after="80"/>
        <w:ind w:firstLine="440"/>
      </w:pPr>
      <w:r>
        <w:rPr>
          <w:rFonts w:ascii="宋体" w:hAnsi="宋体"/>
        </w:rPr>
        <w:t>为啥？因为这样的话，你就连本金或者起始资金都没有了。</w:t>
      </w:r>
    </w:p>
    <w:p w:rsidR="000F356A" w:rsidRDefault="005B0035">
      <w:pPr>
        <w:spacing w:after="80"/>
        <w:ind w:firstLine="440"/>
      </w:pPr>
      <w:r>
        <w:rPr>
          <w:rFonts w:ascii="宋体" w:hAnsi="宋体"/>
        </w:rPr>
        <w:t>2014</w:t>
      </w:r>
      <w:r>
        <w:rPr>
          <w:rFonts w:ascii="宋体" w:hAnsi="宋体"/>
        </w:rPr>
        <w:t>年阿里上市之前，内部有股票在上市前，提前交易，交易的价格在</w:t>
      </w:r>
      <w:r>
        <w:rPr>
          <w:rFonts w:ascii="宋体" w:hAnsi="宋体"/>
        </w:rPr>
        <w:t>40</w:t>
      </w:r>
      <w:r>
        <w:rPr>
          <w:rFonts w:ascii="宋体" w:hAnsi="宋体"/>
        </w:rPr>
        <w:t>到</w:t>
      </w:r>
      <w:r>
        <w:rPr>
          <w:rFonts w:ascii="宋体" w:hAnsi="宋体"/>
        </w:rPr>
        <w:t>50</w:t>
      </w:r>
      <w:r>
        <w:rPr>
          <w:rFonts w:ascii="宋体" w:hAnsi="宋体"/>
        </w:rPr>
        <w:t>美金左右。有人提前卖出是因为他等着钱用，有人提前买入，是因为他知道解禁后就会有的赚。那你猜猜看，能买的都是谁？都是高管。</w:t>
      </w:r>
    </w:p>
    <w:p w:rsidR="000F356A" w:rsidRDefault="005B0035">
      <w:pPr>
        <w:spacing w:after="80"/>
        <w:ind w:firstLine="440"/>
      </w:pPr>
      <w:r>
        <w:rPr>
          <w:rFonts w:ascii="宋体" w:hAnsi="宋体"/>
        </w:rPr>
        <w:t>因为高管手里才有更多的闲钱，才能买入别人急于套现的股份。你不是特别努力特别优秀，会轮到你做高管么？换句话说，正是因为傻傻的工作过，所以才有本金去投机呀。</w:t>
      </w:r>
    </w:p>
    <w:p w:rsidR="000F356A" w:rsidRDefault="005B0035">
      <w:pPr>
        <w:spacing w:after="80"/>
        <w:ind w:firstLine="440"/>
      </w:pPr>
      <w:r>
        <w:rPr>
          <w:rFonts w:ascii="宋体" w:hAnsi="宋体"/>
        </w:rPr>
        <w:t>5</w:t>
      </w:r>
      <w:r>
        <w:rPr>
          <w:rFonts w:ascii="宋体" w:hAnsi="宋体"/>
        </w:rPr>
        <w:t>、清华北大和胆子大难</w:t>
      </w:r>
      <w:r>
        <w:rPr>
          <w:rFonts w:ascii="宋体" w:hAnsi="宋体"/>
        </w:rPr>
        <w:t>道是冲突或者说是二选一的吗？为啥不能并立，不能共存？你知道胆子最大的人在哪儿么？都在清华北大。</w:t>
      </w:r>
    </w:p>
    <w:p w:rsidR="000F356A" w:rsidRDefault="005B0035">
      <w:pPr>
        <w:spacing w:after="80"/>
        <w:ind w:firstLine="440"/>
      </w:pPr>
      <w:r>
        <w:rPr>
          <w:rFonts w:ascii="宋体" w:hAnsi="宋体"/>
        </w:rPr>
        <w:t>6</w:t>
      </w:r>
      <w:r>
        <w:rPr>
          <w:rFonts w:ascii="宋体" w:hAnsi="宋体"/>
        </w:rPr>
        <w:t>、谁说过人必须只能死读书，读死书？你仔细调查下，会发现恰恰是不读死书的考上清华北大了。人不光考分高，而且人贼灵光，该会的，不该会的，都会了，你懂得。</w:t>
      </w:r>
    </w:p>
    <w:p w:rsidR="000F356A" w:rsidRDefault="005B0035">
      <w:pPr>
        <w:spacing w:after="80"/>
        <w:ind w:firstLine="440"/>
      </w:pPr>
      <w:r>
        <w:rPr>
          <w:rFonts w:ascii="宋体" w:hAnsi="宋体"/>
        </w:rPr>
        <w:t>所有的问题合并起来。其实答案就一个：人不是一种串行的动物，人是并行的。所有的串行陷阱，都是人自己设定的。</w:t>
      </w:r>
    </w:p>
    <w:p w:rsidR="000F356A" w:rsidRDefault="005B0035">
      <w:pPr>
        <w:spacing w:after="80"/>
        <w:ind w:firstLine="440"/>
      </w:pPr>
      <w:r>
        <w:rPr>
          <w:rFonts w:ascii="宋体" w:hAnsi="宋体"/>
        </w:rPr>
        <w:lastRenderedPageBreak/>
        <w:t>比如，你说因为老师布置的作业太多了，所以导致我没有时间看课外书。</w:t>
      </w:r>
    </w:p>
    <w:p w:rsidR="000F356A" w:rsidRDefault="005B0035">
      <w:pPr>
        <w:spacing w:after="80"/>
        <w:ind w:firstLine="440"/>
      </w:pPr>
      <w:r>
        <w:rPr>
          <w:rFonts w:ascii="宋体" w:hAnsi="宋体"/>
        </w:rPr>
        <w:t>其实这是伪命题。你只是懒的看课外书，所以自己给自己找了个理由，谎话说了一千遍，它就变成真理，</w:t>
      </w:r>
      <w:r>
        <w:rPr>
          <w:rFonts w:ascii="宋体" w:hAnsi="宋体"/>
        </w:rPr>
        <w:t>在你心里扎根了。十年后，你就误以为这是结论，其实如果有小叮当的时光机，让你穿梭回到最初，你立刻会看到真相。</w:t>
      </w:r>
    </w:p>
    <w:p w:rsidR="000F356A" w:rsidRDefault="005B0035">
      <w:pPr>
        <w:spacing w:after="80"/>
        <w:ind w:firstLine="440"/>
      </w:pPr>
      <w:r>
        <w:rPr>
          <w:rFonts w:ascii="宋体" w:hAnsi="宋体"/>
        </w:rPr>
        <w:t>比如，你说是因为工作耽误了你的姻缘。</w:t>
      </w:r>
    </w:p>
    <w:p w:rsidR="000F356A" w:rsidRDefault="005B0035">
      <w:pPr>
        <w:spacing w:after="80"/>
        <w:ind w:firstLine="440"/>
      </w:pPr>
      <w:r>
        <w:rPr>
          <w:rFonts w:ascii="宋体" w:hAnsi="宋体"/>
        </w:rPr>
        <w:t>其实这还是伪命题。就像你小时候摔倒了，奶奶扶你起来，一边骂石头，都怪石头，都怪石头。是石头导致你摔倒了，而不是你没看路导致的。从此你就养成了这个习惯。自己的姻缘耽误了，不愿意承认自己一定有某些地方与找姻缘之间有冲突，而需要找一块</w:t>
      </w:r>
      <w:r>
        <w:rPr>
          <w:rFonts w:ascii="宋体" w:hAnsi="宋体"/>
        </w:rPr>
        <w:t>“</w:t>
      </w:r>
      <w:r>
        <w:rPr>
          <w:rFonts w:ascii="宋体" w:hAnsi="宋体"/>
        </w:rPr>
        <w:t>石头</w:t>
      </w:r>
      <w:r>
        <w:rPr>
          <w:rFonts w:ascii="宋体" w:hAnsi="宋体"/>
        </w:rPr>
        <w:t>”</w:t>
      </w:r>
      <w:r>
        <w:rPr>
          <w:rFonts w:ascii="宋体" w:hAnsi="宋体"/>
        </w:rPr>
        <w:t>来背黑锅。这块无辜的</w:t>
      </w:r>
      <w:r>
        <w:rPr>
          <w:rFonts w:ascii="宋体" w:hAnsi="宋体"/>
        </w:rPr>
        <w:t>“</w:t>
      </w:r>
      <w:r>
        <w:rPr>
          <w:rFonts w:ascii="宋体" w:hAnsi="宋体"/>
        </w:rPr>
        <w:t>石头</w:t>
      </w:r>
      <w:r>
        <w:rPr>
          <w:rFonts w:ascii="宋体" w:hAnsi="宋体"/>
        </w:rPr>
        <w:t>”</w:t>
      </w:r>
      <w:r>
        <w:rPr>
          <w:rFonts w:ascii="宋体" w:hAnsi="宋体"/>
        </w:rPr>
        <w:t>就是你的工作，你的老板。一晃十年过去了。谎言又变成了真相。</w:t>
      </w:r>
    </w:p>
    <w:p w:rsidR="000F356A" w:rsidRDefault="005B0035">
      <w:pPr>
        <w:spacing w:after="80"/>
        <w:ind w:firstLine="440"/>
      </w:pPr>
      <w:r>
        <w:rPr>
          <w:rFonts w:ascii="宋体" w:hAnsi="宋体"/>
        </w:rPr>
        <w:t>以此类推，都一样的。什么事业耽误你买房了，</w:t>
      </w:r>
      <w:r>
        <w:rPr>
          <w:rFonts w:ascii="宋体" w:hAnsi="宋体"/>
        </w:rPr>
        <w:t>耽误你投资了，本质都这么点事。</w:t>
      </w:r>
    </w:p>
    <w:p w:rsidR="000F356A" w:rsidRDefault="005B0035">
      <w:pPr>
        <w:spacing w:after="80"/>
        <w:ind w:firstLine="440"/>
      </w:pPr>
      <w:r>
        <w:rPr>
          <w:rFonts w:ascii="宋体" w:hAnsi="宋体"/>
        </w:rPr>
        <w:t>所以咱们这个号是不会火的。为啥不会火呢？因为我的观点太冷了。</w:t>
      </w:r>
    </w:p>
    <w:p w:rsidR="000F356A" w:rsidRDefault="005B0035">
      <w:pPr>
        <w:spacing w:after="80"/>
        <w:ind w:firstLine="440"/>
      </w:pPr>
      <w:r>
        <w:rPr>
          <w:rFonts w:ascii="宋体" w:hAnsi="宋体"/>
        </w:rPr>
        <w:t>火就是着火，着火需要温度高，温度太低，达不到燃点，它就永远没法着火。</w:t>
      </w:r>
    </w:p>
    <w:p w:rsidR="000F356A" w:rsidRDefault="005B0035">
      <w:pPr>
        <w:spacing w:after="80"/>
        <w:ind w:firstLine="440"/>
      </w:pPr>
      <w:r>
        <w:rPr>
          <w:rFonts w:ascii="宋体" w:hAnsi="宋体"/>
        </w:rPr>
        <w:t>我不会去怪石头，也不会去指望石头。每一秒都不会这么想，我始终太清楚了。清楚的另一面就是非常冷，它不温暖。习惯了这种寒冷的人，觉得很舒服，但大多数人需要谎言，需要温暖，而受不了这种刺骨的冰冷。</w:t>
      </w:r>
    </w:p>
    <w:p w:rsidR="000F356A" w:rsidRDefault="005B0035">
      <w:pPr>
        <w:spacing w:after="80"/>
        <w:ind w:firstLine="440"/>
      </w:pPr>
      <w:r>
        <w:rPr>
          <w:rFonts w:ascii="宋体" w:hAnsi="宋体"/>
        </w:rPr>
        <w:t>但是温暖对读者本人，并无好处。真正有益人生的，就是常年累月始终如一的冰冷。人冷的时候，会看清楚事情的脉络，把它理顺，然后就目前已有的资源和条件，去一步步的处</w:t>
      </w:r>
      <w:r>
        <w:rPr>
          <w:rFonts w:ascii="宋体" w:hAnsi="宋体"/>
        </w:rPr>
        <w:t>理它。日复一日，年复一年。</w:t>
      </w:r>
    </w:p>
    <w:p w:rsidR="000F356A" w:rsidRDefault="005B0035">
      <w:pPr>
        <w:spacing w:after="80"/>
        <w:ind w:firstLine="440"/>
      </w:pPr>
      <w:r>
        <w:rPr>
          <w:rFonts w:ascii="宋体" w:hAnsi="宋体"/>
        </w:rPr>
        <w:t>如果你把你的家族比作一个母公司，那实际上你这个人，只是个子公司。</w:t>
      </w:r>
    </w:p>
    <w:p w:rsidR="000F356A" w:rsidRDefault="005B0035">
      <w:pPr>
        <w:spacing w:after="80"/>
        <w:ind w:firstLine="440"/>
      </w:pPr>
      <w:r>
        <w:rPr>
          <w:rFonts w:ascii="宋体" w:hAnsi="宋体"/>
        </w:rPr>
        <w:t>比如你很年轻，你有爸爸妈妈，爷爷奶奶。实际上，把你们家比作公司，那你只有</w:t>
      </w:r>
      <w:r>
        <w:rPr>
          <w:rFonts w:ascii="宋体" w:hAnsi="宋体"/>
        </w:rPr>
        <w:t>1/5</w:t>
      </w:r>
      <w:r>
        <w:rPr>
          <w:rFonts w:ascii="宋体" w:hAnsi="宋体"/>
        </w:rPr>
        <w:t>的股权。很多人不理解，尤其是独生子女。他们脑子里把自己和自己家幻化成一体了。但实际上，哪怕你最小，你也不过是个周天子。</w:t>
      </w:r>
    </w:p>
    <w:p w:rsidR="000F356A" w:rsidRDefault="005B0035">
      <w:pPr>
        <w:spacing w:after="80"/>
        <w:ind w:firstLine="440"/>
      </w:pPr>
      <w:r>
        <w:rPr>
          <w:rFonts w:ascii="宋体" w:hAnsi="宋体"/>
        </w:rPr>
        <w:t>你以为周天子能够调动整个周朝的力量么？你错了。他只能调动京畿地区。要调动全国的力量，那一定是多次协商会议达成利益一致才行。</w:t>
      </w:r>
    </w:p>
    <w:p w:rsidR="000F356A" w:rsidRDefault="005B0035">
      <w:pPr>
        <w:spacing w:after="80"/>
        <w:ind w:firstLine="440"/>
      </w:pPr>
      <w:r>
        <w:rPr>
          <w:rFonts w:ascii="宋体" w:hAnsi="宋体"/>
        </w:rPr>
        <w:t>或者你年长了，你有了孩子。你觉得你当了家长就能说了算了？扯淡吧。实际上，你的股份被稀释了。你的老婆，你未成年的孩子，同样有话语权。有时候，人还没学会说话，不等于他没有话语权。他只要存在，就有股份。</w:t>
      </w:r>
    </w:p>
    <w:p w:rsidR="000F356A" w:rsidRDefault="005B0035">
      <w:pPr>
        <w:spacing w:after="80"/>
        <w:ind w:firstLine="440"/>
      </w:pPr>
      <w:r>
        <w:rPr>
          <w:rFonts w:ascii="宋体" w:hAnsi="宋体"/>
        </w:rPr>
        <w:lastRenderedPageBreak/>
        <w:t>实际上，你猜猜看，你真的能任意动用的资源是什么？其实是你的私房钱。</w:t>
      </w:r>
    </w:p>
    <w:p w:rsidR="000F356A" w:rsidRDefault="005B0035">
      <w:pPr>
        <w:spacing w:after="80"/>
        <w:ind w:firstLine="440"/>
      </w:pPr>
      <w:r>
        <w:rPr>
          <w:rFonts w:ascii="宋体" w:hAnsi="宋体"/>
        </w:rPr>
        <w:t>所以日本男人就很可怜，他们就那点每个月都不够买烟的私房钱。</w:t>
      </w:r>
    </w:p>
    <w:p w:rsidR="000F356A" w:rsidRDefault="005B0035">
      <w:pPr>
        <w:spacing w:after="80"/>
        <w:ind w:firstLine="440"/>
      </w:pPr>
      <w:r>
        <w:rPr>
          <w:rFonts w:ascii="宋体" w:hAnsi="宋体"/>
        </w:rPr>
        <w:t>所以这就是真相，周天子，周天子，听起来好大名头，实际上，只有亲兵卫队才是真的属于他的。</w:t>
      </w:r>
    </w:p>
    <w:p w:rsidR="000F356A" w:rsidRDefault="005B0035">
      <w:pPr>
        <w:spacing w:after="80"/>
        <w:ind w:firstLine="440"/>
      </w:pPr>
      <w:r>
        <w:rPr>
          <w:rFonts w:ascii="宋体" w:hAnsi="宋体"/>
        </w:rPr>
        <w:t>如果你想明白这点事。你就会发现你有很多很多的责任。你首先是一个母公司里的部门经理。你得协助引导这个母公司，做好你分内事。</w:t>
      </w:r>
    </w:p>
    <w:p w:rsidR="000F356A" w:rsidRDefault="005B0035">
      <w:pPr>
        <w:spacing w:after="80"/>
        <w:ind w:firstLine="440"/>
      </w:pPr>
      <w:r>
        <w:rPr>
          <w:rFonts w:ascii="宋体" w:hAnsi="宋体"/>
        </w:rPr>
        <w:t>比如你没有结婚前，可能你的分内事就是好好学习，努力工作。你好好学习是有意义的，你不好好学习你父母得花去很多额外的费用给你上下打点，你越努力，这笔费用就省了。作为一个不赚钱的部门，你越节省开支，你的绩效越高。</w:t>
      </w:r>
    </w:p>
    <w:p w:rsidR="000F356A" w:rsidRDefault="005B0035">
      <w:pPr>
        <w:spacing w:after="80"/>
        <w:ind w:firstLine="440"/>
      </w:pPr>
      <w:r>
        <w:rPr>
          <w:rFonts w:ascii="宋体" w:hAnsi="宋体"/>
        </w:rPr>
        <w:t>当你结婚后，养家糊口是必然的，因为你从一个类似研究院式的预研性质的部门转变成为一个类似销售部的部门。那向母公司缴纳一部分的利润是必然的。所以你太太才会要求你买房子买车子，填补各种信用</w:t>
      </w:r>
      <w:r>
        <w:rPr>
          <w:rFonts w:ascii="宋体" w:hAnsi="宋体"/>
        </w:rPr>
        <w:t>卡。</w:t>
      </w:r>
    </w:p>
    <w:p w:rsidR="000F356A" w:rsidRDefault="005B0035">
      <w:pPr>
        <w:spacing w:after="80"/>
        <w:ind w:firstLine="440"/>
      </w:pPr>
      <w:r>
        <w:rPr>
          <w:rFonts w:ascii="宋体" w:hAnsi="宋体"/>
        </w:rPr>
        <w:t>但这只是你在母公司里的身份。你还有另一重身份，就是你是个独立的新公司。这个公司就一号人，就你自己，启动资金很小，就你的私房钱。</w:t>
      </w:r>
    </w:p>
    <w:p w:rsidR="000F356A" w:rsidRDefault="005B0035">
      <w:pPr>
        <w:spacing w:after="80"/>
        <w:ind w:firstLine="440"/>
      </w:pPr>
      <w:r>
        <w:rPr>
          <w:rFonts w:ascii="宋体" w:hAnsi="宋体"/>
        </w:rPr>
        <w:t>这才是你完全可以控制的部分，比如你可以创业，可以投资，可以干啥啥啥的，都随你。只要你花的是私房钱。</w:t>
      </w:r>
    </w:p>
    <w:p w:rsidR="000F356A" w:rsidRDefault="005B0035">
      <w:pPr>
        <w:spacing w:after="80"/>
        <w:ind w:firstLine="440"/>
      </w:pPr>
      <w:r>
        <w:rPr>
          <w:rFonts w:ascii="宋体" w:hAnsi="宋体"/>
        </w:rPr>
        <w:t>有人会跳起来，这不够呀。不够也不等于你可以随意动用不完全属于你的东西。</w:t>
      </w:r>
    </w:p>
    <w:p w:rsidR="000F356A" w:rsidRDefault="005B0035">
      <w:pPr>
        <w:spacing w:after="80"/>
        <w:ind w:firstLine="440"/>
      </w:pPr>
      <w:r>
        <w:rPr>
          <w:rFonts w:ascii="宋体" w:hAnsi="宋体"/>
        </w:rPr>
        <w:t>所以很多人哭着闹着说自己的家庭不支持自己。其实不是的。是你企图调用不完全属于你的资源。</w:t>
      </w:r>
    </w:p>
    <w:p w:rsidR="000F356A" w:rsidRDefault="005B0035">
      <w:pPr>
        <w:spacing w:after="80"/>
        <w:ind w:firstLine="440"/>
      </w:pPr>
      <w:r>
        <w:rPr>
          <w:rFonts w:ascii="宋体" w:hAnsi="宋体"/>
        </w:rPr>
        <w:t>比如你喜欢赌博，你花其它股东的钱去赌博当然会骂你。但是如果你只是拿自己的午餐钱去赌博，谁会管你呢？那是你的自由。</w:t>
      </w:r>
    </w:p>
    <w:p w:rsidR="000F356A" w:rsidRDefault="005B0035">
      <w:pPr>
        <w:spacing w:after="80"/>
        <w:ind w:firstLine="440"/>
      </w:pPr>
      <w:r>
        <w:rPr>
          <w:rFonts w:ascii="宋体" w:hAnsi="宋体"/>
        </w:rPr>
        <w:t>如果</w:t>
      </w:r>
      <w:r>
        <w:rPr>
          <w:rFonts w:ascii="宋体" w:hAnsi="宋体"/>
        </w:rPr>
        <w:t>你赌术好，拿着午餐钱也能赢走整个赌场，如果你赌术不好，输光母公司，也只是一味的输。</w:t>
      </w:r>
    </w:p>
    <w:p w:rsidR="000F356A" w:rsidRDefault="005B0035">
      <w:pPr>
        <w:spacing w:after="80"/>
        <w:ind w:firstLine="440"/>
      </w:pPr>
      <w:r>
        <w:rPr>
          <w:rFonts w:ascii="宋体" w:hAnsi="宋体"/>
        </w:rPr>
        <w:t>导致你不顺的，从来都是你自己，跟</w:t>
      </w:r>
      <w:r>
        <w:rPr>
          <w:rFonts w:ascii="宋体" w:hAnsi="宋体"/>
        </w:rPr>
        <w:t>“</w:t>
      </w:r>
      <w:r>
        <w:rPr>
          <w:rFonts w:ascii="宋体" w:hAnsi="宋体"/>
        </w:rPr>
        <w:t>石头</w:t>
      </w:r>
      <w:r>
        <w:rPr>
          <w:rFonts w:ascii="宋体" w:hAnsi="宋体"/>
        </w:rPr>
        <w:t>”</w:t>
      </w:r>
      <w:r>
        <w:rPr>
          <w:rFonts w:ascii="宋体" w:hAnsi="宋体"/>
        </w:rPr>
        <w:t>一点关系都没有。</w:t>
      </w:r>
    </w:p>
    <w:p w:rsidR="000F356A" w:rsidRDefault="005B0035">
      <w:pPr>
        <w:spacing w:after="80"/>
        <w:ind w:firstLine="440"/>
      </w:pPr>
      <w:r>
        <w:rPr>
          <w:rFonts w:ascii="宋体" w:hAnsi="宋体"/>
        </w:rPr>
        <w:t>那你说，你认为自己赌术一流，需要母公司资助，加速你可预期的胜利，没问题。你要去协商呀。当你拒绝履行母公司某部门的职责，那实际上一定是需要你们家母公司所有股东商定之后才可能执行的。当你们商定之后，这个风险就是共担的，当然，利润也会共享了。</w:t>
      </w:r>
    </w:p>
    <w:p w:rsidR="000F356A" w:rsidRDefault="005B0035">
      <w:pPr>
        <w:spacing w:after="80"/>
        <w:ind w:firstLine="440"/>
      </w:pPr>
      <w:r>
        <w:rPr>
          <w:rFonts w:ascii="宋体" w:hAnsi="宋体"/>
        </w:rPr>
        <w:lastRenderedPageBreak/>
        <w:t>比如，母公司允许你放弃履行部门经理的职责，并给予你大量的资金支持。这很常见，就比如贫困地区的家庭耗尽积蓄举债供养孩子去读大学，这实际</w:t>
      </w:r>
      <w:r>
        <w:rPr>
          <w:rFonts w:ascii="宋体" w:hAnsi="宋体"/>
        </w:rPr>
        <w:t>上不是学习，这是一次公司转型。但任何事都是有概率的。公司转型可能失败，开拓新市场可能不成。这就是很多人觉得不划算。这非常正常。不划算就对了。是概率在起作用。一百次转型，一定只有</w:t>
      </w:r>
      <w:r>
        <w:rPr>
          <w:rFonts w:ascii="宋体" w:hAnsi="宋体"/>
        </w:rPr>
        <w:t>5</w:t>
      </w:r>
      <w:r>
        <w:rPr>
          <w:rFonts w:ascii="宋体" w:hAnsi="宋体"/>
        </w:rPr>
        <w:t>次是划算的。要是敢一百次都划算，那天下要大乱了。</w:t>
      </w:r>
    </w:p>
    <w:p w:rsidR="000F356A" w:rsidRDefault="005B0035">
      <w:pPr>
        <w:spacing w:after="80"/>
        <w:ind w:firstLine="440"/>
      </w:pPr>
      <w:r>
        <w:rPr>
          <w:rFonts w:ascii="宋体" w:hAnsi="宋体"/>
        </w:rPr>
        <w:t>所以，你要赌这么大，你就得自己做好承担后果的准备。当然，你赌的小，成果就小；赌的大，成果也许会大，但后果也会很大。</w:t>
      </w:r>
    </w:p>
    <w:p w:rsidR="000F356A" w:rsidRDefault="005B0035">
      <w:pPr>
        <w:spacing w:after="80"/>
        <w:ind w:firstLine="440"/>
      </w:pPr>
      <w:r>
        <w:rPr>
          <w:rFonts w:ascii="宋体" w:hAnsi="宋体"/>
        </w:rPr>
        <w:t>成果，还是后果。是个问题。没人知道。但作为成年人，凡事都想清楚，是完全可以做到的。在我看来，这一类文章里所有的观点，都是逻辑混乱导致的。</w:t>
      </w:r>
    </w:p>
    <w:p w:rsidR="000F356A" w:rsidRDefault="005B0035">
      <w:pPr>
        <w:spacing w:after="80"/>
        <w:ind w:firstLine="440"/>
      </w:pPr>
      <w:r>
        <w:rPr>
          <w:rFonts w:ascii="宋体" w:hAnsi="宋体"/>
        </w:rPr>
        <w:t>你说你想寓教于乐，不想被父母，</w:t>
      </w:r>
      <w:r>
        <w:rPr>
          <w:rFonts w:ascii="宋体" w:hAnsi="宋体"/>
        </w:rPr>
        <w:t>老师施加压力，你想要自由。</w:t>
      </w:r>
    </w:p>
    <w:p w:rsidR="000F356A" w:rsidRDefault="005B0035">
      <w:pPr>
        <w:spacing w:after="80"/>
        <w:ind w:firstLine="440"/>
      </w:pPr>
      <w:r>
        <w:rPr>
          <w:rFonts w:ascii="宋体" w:hAnsi="宋体"/>
        </w:rPr>
        <w:t>太对了。非常简单的。你可以上课不听，也不做作业。回头期末考试考第一就行了。你回回第一，久而久之，老师家长都不会管你了，你就自由了。</w:t>
      </w:r>
    </w:p>
    <w:p w:rsidR="000F356A" w:rsidRDefault="005B0035">
      <w:pPr>
        <w:spacing w:after="80"/>
        <w:ind w:firstLine="440"/>
      </w:pPr>
      <w:r>
        <w:rPr>
          <w:rFonts w:ascii="宋体" w:hAnsi="宋体"/>
        </w:rPr>
        <w:t>你说你不想被干涉，想要有精彩的人生。</w:t>
      </w:r>
    </w:p>
    <w:p w:rsidR="000F356A" w:rsidRDefault="005B0035">
      <w:pPr>
        <w:spacing w:after="80"/>
        <w:ind w:firstLine="440"/>
      </w:pPr>
      <w:r>
        <w:rPr>
          <w:rFonts w:ascii="宋体" w:hAnsi="宋体"/>
        </w:rPr>
        <w:t>太对了。精彩给干涉你的人看，用精彩亮瞎他们的眼，亮到让他们知道他们根本无力干涉你，你就自由了，特自由。</w:t>
      </w:r>
    </w:p>
    <w:p w:rsidR="000F356A" w:rsidRDefault="005B0035">
      <w:pPr>
        <w:spacing w:after="80"/>
        <w:ind w:firstLine="440"/>
      </w:pPr>
      <w:r>
        <w:rPr>
          <w:rFonts w:ascii="宋体" w:hAnsi="宋体"/>
        </w:rPr>
        <w:t>你说你想完全决定子公司的运行方向，不想有</w:t>
      </w:r>
      <w:r>
        <w:rPr>
          <w:rFonts w:ascii="宋体" w:hAnsi="宋体"/>
        </w:rPr>
        <w:t>KPI</w:t>
      </w:r>
      <w:r>
        <w:rPr>
          <w:rFonts w:ascii="宋体" w:hAnsi="宋体"/>
        </w:rPr>
        <w:t>，有业绩报告，不想对资方也就是投资你的亲人给以交代。</w:t>
      </w:r>
    </w:p>
    <w:p w:rsidR="000F356A" w:rsidRDefault="005B0035">
      <w:pPr>
        <w:spacing w:after="80"/>
        <w:ind w:firstLine="440"/>
      </w:pPr>
      <w:r>
        <w:rPr>
          <w:rFonts w:ascii="宋体" w:hAnsi="宋体"/>
        </w:rPr>
        <w:t>太简单了。别拿任何人的资助。你拿了母公司的资金，就会被稀释股权。你一毛钱不拿，就拿自己的午餐钱去开创你的事业。</w:t>
      </w:r>
      <w:r>
        <w:rPr>
          <w:rFonts w:ascii="宋体" w:hAnsi="宋体"/>
        </w:rPr>
        <w:t>那你就牛逼的一塌糊涂。因为你</w:t>
      </w:r>
      <w:r>
        <w:rPr>
          <w:rFonts w:ascii="宋体" w:hAnsi="宋体"/>
        </w:rPr>
        <w:t>100%</w:t>
      </w:r>
      <w:r>
        <w:rPr>
          <w:rFonts w:ascii="宋体" w:hAnsi="宋体"/>
        </w:rPr>
        <w:t>控股了。</w:t>
      </w:r>
    </w:p>
    <w:p w:rsidR="000F356A" w:rsidRDefault="005B0035">
      <w:pPr>
        <w:spacing w:after="80"/>
        <w:ind w:firstLine="440"/>
      </w:pPr>
      <w:r>
        <w:rPr>
          <w:rFonts w:ascii="宋体" w:hAnsi="宋体"/>
        </w:rPr>
        <w:t>这世上所有事的根本解决方案都非常简单。</w:t>
      </w:r>
    </w:p>
    <w:p w:rsidR="000F356A" w:rsidRDefault="005B0035">
      <w:pPr>
        <w:spacing w:after="80"/>
        <w:ind w:firstLine="440"/>
      </w:pPr>
      <w:r>
        <w:rPr>
          <w:rFonts w:ascii="宋体" w:hAnsi="宋体"/>
        </w:rPr>
        <w:t>三个字：搞定它。</w:t>
      </w:r>
    </w:p>
    <w:p w:rsidR="000F356A" w:rsidRDefault="005B0035">
      <w:pPr>
        <w:spacing w:after="80"/>
        <w:ind w:firstLine="440"/>
      </w:pPr>
      <w:r>
        <w:rPr>
          <w:rFonts w:ascii="宋体" w:hAnsi="宋体"/>
        </w:rPr>
        <w:t>有人看了这个很无语是吧？臣妾真的做不到啊。</w:t>
      </w:r>
    </w:p>
    <w:p w:rsidR="000F356A" w:rsidRDefault="005B0035">
      <w:pPr>
        <w:spacing w:after="80"/>
        <w:ind w:firstLine="440"/>
      </w:pPr>
      <w:r>
        <w:rPr>
          <w:rFonts w:ascii="宋体" w:hAnsi="宋体"/>
        </w:rPr>
        <w:t>做不到就对了。</w:t>
      </w:r>
    </w:p>
    <w:p w:rsidR="000F356A" w:rsidRDefault="005B0035">
      <w:pPr>
        <w:spacing w:after="80"/>
        <w:ind w:firstLine="440"/>
      </w:pPr>
      <w:r>
        <w:rPr>
          <w:rFonts w:ascii="宋体" w:hAnsi="宋体"/>
        </w:rPr>
        <w:t>说到底，见过世面的意思就是见到了更多的问题。但是无力去解决所有问题。</w:t>
      </w:r>
    </w:p>
    <w:p w:rsidR="000F356A" w:rsidRDefault="005B0035">
      <w:pPr>
        <w:spacing w:after="80"/>
        <w:ind w:firstLine="440"/>
      </w:pPr>
      <w:r>
        <w:rPr>
          <w:rFonts w:ascii="宋体" w:hAnsi="宋体"/>
        </w:rPr>
        <w:t>这世上没人能解决所有问题，见过的世面越大，问题一定越多，人一定是感到越无力的。那怎么办呢？</w:t>
      </w:r>
    </w:p>
    <w:p w:rsidR="000F356A" w:rsidRDefault="005B0035">
      <w:pPr>
        <w:spacing w:after="80"/>
        <w:ind w:firstLine="440"/>
      </w:pPr>
      <w:r>
        <w:rPr>
          <w:rFonts w:ascii="宋体" w:hAnsi="宋体"/>
        </w:rPr>
        <w:t>学会妥协，学会取舍。</w:t>
      </w:r>
    </w:p>
    <w:p w:rsidR="000F356A" w:rsidRDefault="005B0035">
      <w:pPr>
        <w:spacing w:after="80"/>
        <w:ind w:firstLine="440"/>
      </w:pPr>
      <w:r>
        <w:rPr>
          <w:rFonts w:ascii="宋体" w:hAnsi="宋体"/>
        </w:rPr>
        <w:lastRenderedPageBreak/>
        <w:t>你看哪家公司年初的时候定的目标不是大到你以为他要侵略宇宙，到了年底不一样能完成么？怎么完成的？通过修改目标。放弃你做不到的部分，舍弃它，保住你认为必须保的，就可以了。</w:t>
      </w:r>
    </w:p>
    <w:p w:rsidR="000F356A" w:rsidRDefault="005B0035">
      <w:pPr>
        <w:spacing w:after="80"/>
        <w:ind w:firstLine="440"/>
      </w:pPr>
      <w:r>
        <w:rPr>
          <w:rFonts w:ascii="宋体" w:hAnsi="宋体"/>
        </w:rPr>
        <w:t>你说我就是什么能力都没有，我就是什么欲望都不想放弃，我很痛苦，咋整？</w:t>
      </w:r>
    </w:p>
    <w:p w:rsidR="000F356A" w:rsidRDefault="005B0035">
      <w:pPr>
        <w:spacing w:after="80"/>
        <w:ind w:firstLine="440"/>
      </w:pPr>
      <w:r>
        <w:rPr>
          <w:rFonts w:ascii="宋体" w:hAnsi="宋体"/>
        </w:rPr>
        <w:t>这只能说明你没长大。放心吧，时间会治好你的。</w:t>
      </w:r>
    </w:p>
    <w:p w:rsidR="000F356A" w:rsidRDefault="005B0035">
      <w:pPr>
        <w:spacing w:after="80"/>
        <w:ind w:firstLine="440"/>
      </w:pPr>
      <w:r>
        <w:rPr>
          <w:rFonts w:ascii="宋体" w:hAnsi="宋体"/>
        </w:rPr>
        <w:t>没有人，可以永远不长大。</w:t>
      </w:r>
    </w:p>
    <w:p w:rsidR="000F356A" w:rsidRDefault="005B0035">
      <w:pPr>
        <w:pStyle w:val="1"/>
      </w:pPr>
      <w:bookmarkStart w:id="265" w:name="_Toc243434639"/>
      <w:r>
        <w:lastRenderedPageBreak/>
        <w:t>2019-10-06</w:t>
      </w:r>
      <w:r>
        <w:t xml:space="preserve">　待在思过崖上的令狐冲，究竟想明白了点什么</w:t>
      </w:r>
      <w:bookmarkEnd w:id="26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1891 </w:t>
      </w:r>
      <w:r>
        <w:rPr>
          <w:rFonts w:ascii="宋体" w:hAnsi="宋体"/>
          <w:color w:val="909090"/>
          <w:sz w:val="17"/>
        </w:rPr>
        <w:t>页　｜　约</w:t>
      </w:r>
      <w:r>
        <w:rPr>
          <w:rFonts w:ascii="宋体" w:hAnsi="宋体"/>
          <w:color w:val="909090"/>
          <w:sz w:val="17"/>
        </w:rPr>
        <w:t xml:space="preserve"> 3,313 </w:t>
      </w:r>
      <w:r>
        <w:rPr>
          <w:rFonts w:ascii="宋体" w:hAnsi="宋体"/>
          <w:color w:val="909090"/>
          <w:sz w:val="17"/>
        </w:rPr>
        <w:t>字</w:t>
      </w:r>
    </w:p>
    <w:p w:rsidR="000F356A" w:rsidRDefault="005B0035">
      <w:pPr>
        <w:spacing w:after="80"/>
        <w:ind w:firstLine="440"/>
      </w:pPr>
      <w:r>
        <w:rPr>
          <w:rFonts w:ascii="宋体" w:hAnsi="宋体"/>
        </w:rPr>
        <w:t>有很多读者问我花露水最近的一篇文章，我看了。</w:t>
      </w:r>
    </w:p>
    <w:p w:rsidR="000F356A" w:rsidRDefault="005B0035">
      <w:pPr>
        <w:spacing w:after="80"/>
        <w:ind w:firstLine="440"/>
      </w:pPr>
      <w:r>
        <w:rPr>
          <w:rFonts w:ascii="宋体" w:hAnsi="宋体"/>
        </w:rPr>
        <w:t>聊的是明朝的杨慎</w:t>
      </w:r>
      <w:r>
        <w:rPr>
          <w:rFonts w:ascii="宋体" w:hAnsi="宋体"/>
        </w:rPr>
        <w:t>，聊的是正能量，但实际上含沙射影。说实话，我个人并不喜欢他这种拐弯抹角发牢骚的文人风格，因为毫无用处。</w:t>
      </w:r>
    </w:p>
    <w:p w:rsidR="000F356A" w:rsidRDefault="005B0035">
      <w:pPr>
        <w:spacing w:after="80"/>
        <w:ind w:firstLine="440"/>
      </w:pPr>
      <w:r>
        <w:rPr>
          <w:rFonts w:ascii="宋体" w:hAnsi="宋体"/>
        </w:rPr>
        <w:t>看我们文章看久了的老读者都清楚，我不是个文人。而这个市面上大部分公众号的作者，都是文人。</w:t>
      </w:r>
    </w:p>
    <w:p w:rsidR="000F356A" w:rsidRDefault="005B0035">
      <w:pPr>
        <w:spacing w:after="80"/>
        <w:ind w:firstLine="440"/>
      </w:pPr>
      <w:r>
        <w:rPr>
          <w:rFonts w:ascii="宋体" w:hAnsi="宋体"/>
        </w:rPr>
        <w:t>比如是记者，是编辑，是作家出身，而我不是。</w:t>
      </w:r>
    </w:p>
    <w:p w:rsidR="000F356A" w:rsidRDefault="005B0035">
      <w:pPr>
        <w:spacing w:after="80"/>
        <w:ind w:firstLine="440"/>
      </w:pPr>
      <w:r>
        <w:rPr>
          <w:rFonts w:ascii="宋体" w:hAnsi="宋体"/>
        </w:rPr>
        <w:t>你可以认为我是研发，是销售，是商人，是投资人，但唯独不是文人。</w:t>
      </w:r>
    </w:p>
    <w:p w:rsidR="000F356A" w:rsidRDefault="005B0035">
      <w:pPr>
        <w:spacing w:after="80"/>
        <w:ind w:firstLine="440"/>
      </w:pPr>
      <w:r>
        <w:rPr>
          <w:rFonts w:ascii="宋体" w:hAnsi="宋体"/>
        </w:rPr>
        <w:t>这两者之间如果做个区分。那么一个是靠做事赚钱的，另一个是靠评论这件事赚钱的。</w:t>
      </w:r>
    </w:p>
    <w:p w:rsidR="000F356A" w:rsidRDefault="005B0035">
      <w:pPr>
        <w:spacing w:after="80"/>
        <w:ind w:firstLine="440"/>
      </w:pPr>
      <w:r>
        <w:rPr>
          <w:rFonts w:ascii="宋体" w:hAnsi="宋体"/>
        </w:rPr>
        <w:t>我没有厚此薄彼，都很重要，但思路会不一样。</w:t>
      </w:r>
    </w:p>
    <w:p w:rsidR="000F356A" w:rsidRDefault="005B0035">
      <w:pPr>
        <w:spacing w:after="80"/>
        <w:ind w:firstLine="440"/>
      </w:pPr>
      <w:r>
        <w:rPr>
          <w:rFonts w:ascii="宋体" w:hAnsi="宋体"/>
        </w:rPr>
        <w:t>评论者的立场更多的是向做事的人提供不同的意见，我们俗称顾问。</w:t>
      </w:r>
    </w:p>
    <w:p w:rsidR="000F356A" w:rsidRDefault="005B0035">
      <w:pPr>
        <w:spacing w:after="80"/>
        <w:ind w:firstLine="440"/>
      </w:pPr>
      <w:r>
        <w:rPr>
          <w:rFonts w:ascii="宋体" w:hAnsi="宋体"/>
        </w:rPr>
        <w:t>顾问很多时候因为不做事，他</w:t>
      </w:r>
      <w:r>
        <w:rPr>
          <w:rFonts w:ascii="宋体" w:hAnsi="宋体"/>
        </w:rPr>
        <w:t>给的意见不见得靠谱，而作为给意见的人，如果意见不被采纳，有时候发牢骚是很常见的。</w:t>
      </w:r>
    </w:p>
    <w:p w:rsidR="000F356A" w:rsidRDefault="005B0035">
      <w:pPr>
        <w:spacing w:after="80"/>
        <w:ind w:firstLine="440"/>
      </w:pPr>
      <w:r>
        <w:rPr>
          <w:rFonts w:ascii="宋体" w:hAnsi="宋体"/>
        </w:rPr>
        <w:t>因为他觉得预期落空了嘛，你看历史上田丰也会对着袁绍发牢骚，范增也会对着项羽发牢骚。这样的故事看多了，就会以为发牢骚的人都是对的，都是没有被采纳才导致错误的结果，其实不然。</w:t>
      </w:r>
    </w:p>
    <w:p w:rsidR="000F356A" w:rsidRDefault="005B0035">
      <w:pPr>
        <w:spacing w:after="80"/>
        <w:ind w:firstLine="440"/>
      </w:pPr>
      <w:r>
        <w:rPr>
          <w:rFonts w:ascii="宋体" w:hAnsi="宋体"/>
        </w:rPr>
        <w:t>你这么觉得是因为故事都是文人写的，文人写故事的时候会不由自主的偏向自己一方。</w:t>
      </w:r>
    </w:p>
    <w:p w:rsidR="000F356A" w:rsidRDefault="005B0035">
      <w:pPr>
        <w:spacing w:after="80"/>
        <w:ind w:firstLine="440"/>
      </w:pPr>
      <w:r>
        <w:rPr>
          <w:rFonts w:ascii="宋体" w:hAnsi="宋体"/>
        </w:rPr>
        <w:t>其实历史上还有很多错误的建议，错误的牢骚，只不过没人写，你也就不知道罢了。</w:t>
      </w:r>
    </w:p>
    <w:p w:rsidR="000F356A" w:rsidRDefault="005B0035">
      <w:pPr>
        <w:spacing w:after="80"/>
        <w:ind w:firstLine="440"/>
      </w:pPr>
      <w:r>
        <w:rPr>
          <w:rFonts w:ascii="宋体" w:hAnsi="宋体"/>
        </w:rPr>
        <w:t>不信你做个大数据，我绝对相信错误的牢骚远大于正确的。</w:t>
      </w:r>
    </w:p>
    <w:p w:rsidR="000F356A" w:rsidRDefault="005B0035">
      <w:pPr>
        <w:spacing w:after="80"/>
        <w:ind w:firstLine="440"/>
      </w:pPr>
      <w:r>
        <w:rPr>
          <w:rFonts w:ascii="宋体" w:hAnsi="宋体"/>
        </w:rPr>
        <w:t>所以，我看重的是落到实处。没问题，就继续，有问题，就讨论怎么解决问题，第一步，第二步，第三步。</w:t>
      </w:r>
    </w:p>
    <w:p w:rsidR="000F356A" w:rsidRDefault="005B0035">
      <w:pPr>
        <w:spacing w:after="80"/>
        <w:ind w:firstLine="440"/>
      </w:pPr>
      <w:r>
        <w:rPr>
          <w:rFonts w:ascii="宋体" w:hAnsi="宋体"/>
        </w:rPr>
        <w:t>如果条件不具备呢？就搁置问题，去解决能解决的那部分。</w:t>
      </w:r>
    </w:p>
    <w:p w:rsidR="000F356A" w:rsidRDefault="005B0035">
      <w:pPr>
        <w:spacing w:after="80"/>
        <w:ind w:firstLine="440"/>
      </w:pPr>
      <w:r>
        <w:rPr>
          <w:rFonts w:ascii="宋体" w:hAnsi="宋体"/>
        </w:rPr>
        <w:t>为啥？因为有</w:t>
      </w:r>
      <w:r>
        <w:rPr>
          <w:rFonts w:ascii="宋体" w:hAnsi="宋体"/>
        </w:rPr>
        <w:t>KPI</w:t>
      </w:r>
      <w:r>
        <w:rPr>
          <w:rFonts w:ascii="宋体" w:hAnsi="宋体"/>
        </w:rPr>
        <w:t>。</w:t>
      </w:r>
    </w:p>
    <w:p w:rsidR="000F356A" w:rsidRDefault="005B0035">
      <w:pPr>
        <w:spacing w:after="80"/>
        <w:ind w:firstLine="440"/>
      </w:pPr>
      <w:r>
        <w:rPr>
          <w:rFonts w:ascii="宋体" w:hAnsi="宋体"/>
        </w:rPr>
        <w:t>我特别喜欢</w:t>
      </w:r>
      <w:r>
        <w:rPr>
          <w:rFonts w:ascii="宋体" w:hAnsi="宋体"/>
        </w:rPr>
        <w:t>KPI</w:t>
      </w:r>
      <w:r>
        <w:rPr>
          <w:rFonts w:ascii="宋体" w:hAnsi="宋体"/>
        </w:rPr>
        <w:t>，而不是像很多人那样讨厌</w:t>
      </w:r>
      <w:r>
        <w:rPr>
          <w:rFonts w:ascii="宋体" w:hAnsi="宋体"/>
        </w:rPr>
        <w:t>KPI</w:t>
      </w:r>
      <w:r>
        <w:rPr>
          <w:rFonts w:ascii="宋体" w:hAnsi="宋体"/>
        </w:rPr>
        <w:t>。</w:t>
      </w:r>
    </w:p>
    <w:p w:rsidR="000F356A" w:rsidRDefault="005B0035">
      <w:pPr>
        <w:spacing w:after="80"/>
        <w:ind w:firstLine="440"/>
      </w:pPr>
      <w:r>
        <w:rPr>
          <w:rFonts w:ascii="宋体" w:hAnsi="宋体"/>
        </w:rPr>
        <w:lastRenderedPageBreak/>
        <w:t>你看我聊天都能聊出个</w:t>
      </w:r>
      <w:r>
        <w:rPr>
          <w:rFonts w:ascii="宋体" w:hAnsi="宋体"/>
        </w:rPr>
        <w:t>KPI</w:t>
      </w:r>
      <w:r>
        <w:rPr>
          <w:rFonts w:ascii="宋体" w:hAnsi="宋体"/>
        </w:rPr>
        <w:t>，因为聊天也得有结论，也得有思考，也得有进展，否则，那叫扯淡。</w:t>
      </w:r>
    </w:p>
    <w:p w:rsidR="000F356A" w:rsidRDefault="005B0035">
      <w:pPr>
        <w:spacing w:after="80"/>
        <w:ind w:firstLine="440"/>
      </w:pPr>
      <w:r>
        <w:rPr>
          <w:rFonts w:ascii="宋体" w:hAnsi="宋体"/>
        </w:rPr>
        <w:t>这就是长期交易，被市场驯化的习惯。</w:t>
      </w:r>
    </w:p>
    <w:p w:rsidR="000F356A" w:rsidRDefault="005B0035">
      <w:pPr>
        <w:spacing w:after="80"/>
        <w:ind w:firstLine="440"/>
      </w:pPr>
      <w:r>
        <w:rPr>
          <w:rFonts w:ascii="宋体" w:hAnsi="宋体"/>
        </w:rPr>
        <w:t>你交易，必须有进展，必须有思考，必须有心得，必须能执行，必须有反馈，必须能迭代。否则，你绝无可能在市场里长长久久的活下去，绝无可能。</w:t>
      </w:r>
    </w:p>
    <w:p w:rsidR="000F356A" w:rsidRDefault="005B0035">
      <w:pPr>
        <w:spacing w:after="80"/>
        <w:ind w:firstLine="440"/>
      </w:pPr>
      <w:r>
        <w:rPr>
          <w:rFonts w:ascii="宋体" w:hAnsi="宋体"/>
        </w:rPr>
        <w:t>有很多人就问，你这么正能量的一个人，为啥还老去思过？</w:t>
      </w:r>
    </w:p>
    <w:p w:rsidR="000F356A" w:rsidRDefault="005B0035">
      <w:pPr>
        <w:spacing w:after="80"/>
        <w:ind w:firstLine="440"/>
      </w:pPr>
      <w:r>
        <w:rPr>
          <w:rFonts w:ascii="宋体" w:hAnsi="宋体"/>
        </w:rPr>
        <w:t>这个话题金庸很早就回答过，杨过，杨过，他有什么过呢？</w:t>
      </w:r>
    </w:p>
    <w:p w:rsidR="000F356A" w:rsidRDefault="005B0035">
      <w:pPr>
        <w:spacing w:after="80"/>
        <w:ind w:firstLine="440"/>
      </w:pPr>
      <w:r>
        <w:rPr>
          <w:rFonts w:ascii="宋体" w:hAnsi="宋体"/>
        </w:rPr>
        <w:t>他是仗势欺人了？他是虐待弟子了？他是出尔反尔了？他是乱砍人胳膊了？还是背叛大宋了？答案是都没有。</w:t>
      </w:r>
    </w:p>
    <w:p w:rsidR="000F356A" w:rsidRDefault="005B0035">
      <w:pPr>
        <w:spacing w:after="80"/>
        <w:ind w:firstLine="440"/>
      </w:pPr>
      <w:r>
        <w:rPr>
          <w:rFonts w:ascii="宋体" w:hAnsi="宋体"/>
        </w:rPr>
        <w:t>这些事非但不是他做的，反而要他来承受，最后他的名字里，还有个过。</w:t>
      </w:r>
    </w:p>
    <w:p w:rsidR="000F356A" w:rsidRDefault="005B0035">
      <w:pPr>
        <w:spacing w:after="80"/>
        <w:ind w:firstLine="440"/>
      </w:pPr>
      <w:r>
        <w:rPr>
          <w:rFonts w:ascii="宋体" w:hAnsi="宋体"/>
        </w:rPr>
        <w:t>为什么会如此呢，原因很简单，因为他这个人，爱思考。</w:t>
      </w:r>
    </w:p>
    <w:p w:rsidR="000F356A" w:rsidRDefault="005B0035">
      <w:pPr>
        <w:spacing w:after="80"/>
        <w:ind w:firstLine="440"/>
      </w:pPr>
      <w:r>
        <w:rPr>
          <w:rFonts w:ascii="宋体" w:hAnsi="宋体"/>
        </w:rPr>
        <w:t>如果像大武小武那样，师父说什么，就鼓掌，那就不会承受这些。</w:t>
      </w:r>
    </w:p>
    <w:p w:rsidR="000F356A" w:rsidRDefault="005B0035">
      <w:pPr>
        <w:spacing w:after="80"/>
        <w:ind w:firstLine="440"/>
      </w:pPr>
      <w:r>
        <w:rPr>
          <w:rFonts w:ascii="宋体" w:hAnsi="宋体"/>
        </w:rPr>
        <w:t>比如大师父柯镇恶说过，欧阳锋做过坏事，所以欧阳锋就是坏人，哪怕疯了都是坏疯子，那欧阳锋的武功自然是坏武功，那学了欧阳锋武功的人，</w:t>
      </w:r>
      <w:r>
        <w:rPr>
          <w:rFonts w:ascii="宋体" w:hAnsi="宋体"/>
        </w:rPr>
        <w:t>自然也是坏人。</w:t>
      </w:r>
    </w:p>
    <w:p w:rsidR="000F356A" w:rsidRDefault="005B0035">
      <w:pPr>
        <w:spacing w:after="80"/>
        <w:ind w:firstLine="440"/>
      </w:pPr>
      <w:r>
        <w:rPr>
          <w:rFonts w:ascii="宋体" w:hAnsi="宋体"/>
        </w:rPr>
        <w:t>这套逻辑没问题，虽然是体育老师教的。</w:t>
      </w:r>
    </w:p>
    <w:p w:rsidR="000F356A" w:rsidRDefault="005B0035">
      <w:pPr>
        <w:spacing w:after="80"/>
        <w:ind w:firstLine="440"/>
      </w:pPr>
      <w:r>
        <w:rPr>
          <w:rFonts w:ascii="宋体" w:hAnsi="宋体"/>
        </w:rPr>
        <w:t>但杨过这小子就没有懒于思考的好习惯，他暗地里琢磨：做过坏事的是不是一定永远做坏事？是不是每一件事都是坏事？</w:t>
      </w:r>
    </w:p>
    <w:p w:rsidR="000F356A" w:rsidRDefault="005B0035">
      <w:pPr>
        <w:spacing w:after="80"/>
        <w:ind w:firstLine="440"/>
      </w:pPr>
      <w:r>
        <w:rPr>
          <w:rFonts w:ascii="宋体" w:hAnsi="宋体"/>
        </w:rPr>
        <w:t>即使一个十恶不赦，永远不做好事的人，一旦疯了，那还有什么力量支持他坚持继续做坏事？一个坏人拿着刀去行凶，究竟是人坏还是刀坏？是不是那把刀从此也变成了恶刀，应该人人弃之？</w:t>
      </w:r>
    </w:p>
    <w:p w:rsidR="000F356A" w:rsidRDefault="005B0035">
      <w:pPr>
        <w:spacing w:after="80"/>
        <w:ind w:firstLine="440"/>
      </w:pPr>
      <w:r>
        <w:rPr>
          <w:rFonts w:ascii="宋体" w:hAnsi="宋体"/>
        </w:rPr>
        <w:t>一旦你拿着坏人曾经行凶过的刀，去砍柴，切菜，是不是从此你也就染上了传染病？</w:t>
      </w:r>
      <w:r>
        <w:rPr>
          <w:rFonts w:ascii="宋体" w:hAnsi="宋体"/>
        </w:rPr>
        <w:t>......</w:t>
      </w:r>
    </w:p>
    <w:p w:rsidR="000F356A" w:rsidRDefault="005B0035">
      <w:pPr>
        <w:spacing w:after="80"/>
        <w:ind w:firstLine="440"/>
      </w:pPr>
      <w:r>
        <w:rPr>
          <w:rFonts w:ascii="宋体" w:hAnsi="宋体"/>
        </w:rPr>
        <w:t>这一切小杨过都想过，都不明白，所以就被修理。</w:t>
      </w:r>
    </w:p>
    <w:p w:rsidR="000F356A" w:rsidRDefault="005B0035">
      <w:pPr>
        <w:spacing w:after="80"/>
        <w:ind w:firstLine="440"/>
      </w:pPr>
      <w:r>
        <w:rPr>
          <w:rFonts w:ascii="宋体" w:hAnsi="宋体"/>
        </w:rPr>
        <w:t>在大师父柯镇恶的眼里，我说什么就是什么，你怎么</w:t>
      </w:r>
      <w:r>
        <w:rPr>
          <w:rFonts w:ascii="宋体" w:hAnsi="宋体"/>
        </w:rPr>
        <w:t>能思考呢？你思考你就错了。</w:t>
      </w:r>
    </w:p>
    <w:p w:rsidR="000F356A" w:rsidRDefault="005B0035">
      <w:pPr>
        <w:spacing w:after="80"/>
        <w:ind w:firstLine="440"/>
      </w:pPr>
      <w:r>
        <w:rPr>
          <w:rFonts w:ascii="宋体" w:hAnsi="宋体"/>
        </w:rPr>
        <w:t>好，写到这里，我问读者一个问题。</w:t>
      </w:r>
    </w:p>
    <w:p w:rsidR="000F356A" w:rsidRDefault="005B0035">
      <w:pPr>
        <w:spacing w:after="80"/>
        <w:ind w:firstLine="440"/>
      </w:pPr>
      <w:r>
        <w:rPr>
          <w:rFonts w:ascii="宋体" w:hAnsi="宋体"/>
        </w:rPr>
        <w:t>你觉得，大师父错了么？或者，你觉得我是在指责大师父么？</w:t>
      </w:r>
    </w:p>
    <w:p w:rsidR="000F356A" w:rsidRDefault="005B0035">
      <w:pPr>
        <w:spacing w:after="80"/>
        <w:ind w:firstLine="440"/>
      </w:pPr>
      <w:r>
        <w:rPr>
          <w:rFonts w:ascii="宋体" w:hAnsi="宋体"/>
        </w:rPr>
        <w:t>如果你这么看问题，说明你也没思考。</w:t>
      </w:r>
    </w:p>
    <w:p w:rsidR="000F356A" w:rsidRDefault="005B0035">
      <w:pPr>
        <w:spacing w:after="80"/>
        <w:ind w:firstLine="440"/>
      </w:pPr>
      <w:r>
        <w:rPr>
          <w:rFonts w:ascii="宋体" w:hAnsi="宋体"/>
        </w:rPr>
        <w:lastRenderedPageBreak/>
        <w:t>大师父有错没有错，要看他管理的对象究竟是什么。</w:t>
      </w:r>
    </w:p>
    <w:p w:rsidR="000F356A" w:rsidRDefault="005B0035">
      <w:pPr>
        <w:spacing w:after="80"/>
        <w:ind w:firstLine="440"/>
      </w:pPr>
      <w:r>
        <w:rPr>
          <w:rFonts w:ascii="宋体" w:hAnsi="宋体"/>
        </w:rPr>
        <w:t>假如是全真派，弟子上千，要是个个都像杨过那样爱思考，这就没法教。</w:t>
      </w:r>
    </w:p>
    <w:p w:rsidR="000F356A" w:rsidRDefault="005B0035">
      <w:pPr>
        <w:spacing w:after="80"/>
        <w:ind w:firstLine="440"/>
      </w:pPr>
      <w:r>
        <w:rPr>
          <w:rFonts w:ascii="宋体" w:hAnsi="宋体"/>
        </w:rPr>
        <w:t>所以我常说，你在富士康带工人，和你在谷歌带工程师，是不一样的带法。</w:t>
      </w:r>
    </w:p>
    <w:p w:rsidR="000F356A" w:rsidRDefault="005B0035">
      <w:pPr>
        <w:spacing w:after="80"/>
        <w:ind w:firstLine="440"/>
      </w:pPr>
      <w:r>
        <w:rPr>
          <w:rFonts w:ascii="宋体" w:hAnsi="宋体"/>
        </w:rPr>
        <w:t>前者你必须让大家禁声，统一服从管理，否则就没办法开展大规模的生产。</w:t>
      </w:r>
    </w:p>
    <w:p w:rsidR="000F356A" w:rsidRDefault="005B0035">
      <w:pPr>
        <w:spacing w:after="80"/>
        <w:ind w:firstLine="440"/>
      </w:pPr>
      <w:r>
        <w:rPr>
          <w:rFonts w:ascii="宋体" w:hAnsi="宋体"/>
        </w:rPr>
        <w:t>后者你得鼓励每个人去思考，这样才有创新，因为创新本来就是思考的产物。</w:t>
      </w:r>
    </w:p>
    <w:p w:rsidR="000F356A" w:rsidRDefault="005B0035">
      <w:pPr>
        <w:spacing w:after="80"/>
        <w:ind w:firstLine="440"/>
      </w:pPr>
      <w:r>
        <w:rPr>
          <w:rFonts w:ascii="宋体" w:hAnsi="宋体"/>
        </w:rPr>
        <w:t>回到金庸的小说，很显然，杨过打小就是一</w:t>
      </w:r>
      <w:r>
        <w:rPr>
          <w:rFonts w:ascii="宋体" w:hAnsi="宋体"/>
        </w:rPr>
        <w:t>个谷歌工程师的苗子，但是呢，大师父柯镇恶是一个富士康管理者的教学方式。</w:t>
      </w:r>
    </w:p>
    <w:p w:rsidR="000F356A" w:rsidRDefault="005B0035">
      <w:pPr>
        <w:spacing w:after="80"/>
        <w:ind w:firstLine="440"/>
      </w:pPr>
      <w:r>
        <w:rPr>
          <w:rFonts w:ascii="宋体" w:hAnsi="宋体"/>
        </w:rPr>
        <w:t>而且还有成功案例，比如郭靖。</w:t>
      </w:r>
    </w:p>
    <w:p w:rsidR="000F356A" w:rsidRDefault="005B0035">
      <w:pPr>
        <w:spacing w:after="80"/>
        <w:ind w:firstLine="440"/>
      </w:pPr>
      <w:r>
        <w:rPr>
          <w:rFonts w:ascii="宋体" w:hAnsi="宋体"/>
        </w:rPr>
        <w:t>郭靖就是一个典型的富士康高管，是在富士康流水线上被灌输了最基本的职业理念。然后机缘巧合，接触到多位董事会成员，最后被提拔上去的这么一个职场奇迹。</w:t>
      </w:r>
    </w:p>
    <w:p w:rsidR="000F356A" w:rsidRDefault="005B0035">
      <w:pPr>
        <w:spacing w:after="80"/>
        <w:ind w:firstLine="440"/>
      </w:pPr>
      <w:r>
        <w:rPr>
          <w:rFonts w:ascii="宋体" w:hAnsi="宋体"/>
        </w:rPr>
        <w:t>可这个奇迹放在小杨过身上不管用，很明显，他不是一名优秀的产线工人，他想法太多了。那有人就会问，作为生产线拉长出身的柯镇恶，为啥不能够包容这样一颗谷歌工程师的苗子呢？教学上区别对待嘛。</w:t>
      </w:r>
    </w:p>
    <w:p w:rsidR="000F356A" w:rsidRDefault="005B0035">
      <w:pPr>
        <w:spacing w:after="80"/>
        <w:ind w:firstLine="440"/>
      </w:pPr>
      <w:r>
        <w:rPr>
          <w:rFonts w:ascii="宋体" w:hAnsi="宋体"/>
        </w:rPr>
        <w:t>答案是做不到，因为柯镇恶自己也不懂，他也没想通过。</w:t>
      </w:r>
    </w:p>
    <w:p w:rsidR="000F356A" w:rsidRDefault="005B0035">
      <w:pPr>
        <w:spacing w:after="80"/>
        <w:ind w:firstLine="440"/>
      </w:pPr>
      <w:r>
        <w:rPr>
          <w:rFonts w:ascii="宋体" w:hAnsi="宋体"/>
        </w:rPr>
        <w:t>大部分拉长，是生产线上的基层员工提拔的，未见得善于思考，很大程度上，往往不善于思考。</w:t>
      </w:r>
    </w:p>
    <w:p w:rsidR="000F356A" w:rsidRDefault="005B0035">
      <w:pPr>
        <w:spacing w:after="80"/>
        <w:ind w:firstLine="440"/>
      </w:pPr>
      <w:r>
        <w:rPr>
          <w:rFonts w:ascii="宋体" w:hAnsi="宋体"/>
        </w:rPr>
        <w:t>这就是执行力很强的那种。</w:t>
      </w:r>
    </w:p>
    <w:p w:rsidR="000F356A" w:rsidRDefault="005B0035">
      <w:pPr>
        <w:spacing w:after="80"/>
        <w:ind w:firstLine="440"/>
      </w:pPr>
      <w:r>
        <w:rPr>
          <w:rFonts w:ascii="宋体" w:hAnsi="宋体"/>
        </w:rPr>
        <w:t>柯镇恶的师父，也许就是前任拉长说，今晚要加班，要多生产</w:t>
      </w:r>
      <w:r>
        <w:rPr>
          <w:rFonts w:ascii="宋体" w:hAnsi="宋体"/>
        </w:rPr>
        <w:t>200</w:t>
      </w:r>
      <w:r>
        <w:rPr>
          <w:rFonts w:ascii="宋体" w:hAnsi="宋体"/>
        </w:rPr>
        <w:t>件。也许此时此刻市场已经变化了，比如销售部门发现客户退单了。你生产的越多，损失越大。</w:t>
      </w:r>
    </w:p>
    <w:p w:rsidR="000F356A" w:rsidRDefault="005B0035">
      <w:pPr>
        <w:spacing w:after="80"/>
        <w:ind w:firstLine="440"/>
      </w:pPr>
      <w:r>
        <w:rPr>
          <w:rFonts w:ascii="宋体" w:hAnsi="宋体"/>
        </w:rPr>
        <w:t>可是柯镇恶呢，不管不顾，继续执行，这是他的风格。</w:t>
      </w:r>
    </w:p>
    <w:p w:rsidR="000F356A" w:rsidRDefault="005B0035">
      <w:pPr>
        <w:spacing w:after="80"/>
        <w:ind w:firstLine="440"/>
      </w:pPr>
      <w:r>
        <w:rPr>
          <w:rFonts w:ascii="宋体" w:hAnsi="宋体"/>
        </w:rPr>
        <w:t>他不想了解市场部门订单的变化，他不敢了解，也不愿意了解。</w:t>
      </w:r>
    </w:p>
    <w:p w:rsidR="000F356A" w:rsidRDefault="005B0035">
      <w:pPr>
        <w:spacing w:after="80"/>
        <w:ind w:firstLine="440"/>
      </w:pPr>
      <w:r>
        <w:rPr>
          <w:rFonts w:ascii="宋体" w:hAnsi="宋体"/>
        </w:rPr>
        <w:t>在柯镇恶的思维模式里，最重要的就是执行。反正执行错了，是命令的问题，也不是他的问题。但如果没执行呢，那就成了他的问题了。</w:t>
      </w:r>
    </w:p>
    <w:p w:rsidR="000F356A" w:rsidRDefault="005B0035">
      <w:pPr>
        <w:spacing w:after="80"/>
        <w:ind w:firstLine="440"/>
      </w:pPr>
      <w:r>
        <w:rPr>
          <w:rFonts w:ascii="宋体" w:hAnsi="宋体"/>
        </w:rPr>
        <w:t>所以柯镇恶的脑子里，师父</w:t>
      </w:r>
      <w:r>
        <w:rPr>
          <w:rFonts w:ascii="宋体" w:hAnsi="宋体"/>
        </w:rPr>
        <w:t>说什么就是什么。他是靠恐惧感在自我约束，而不是靠想清楚了。一个靠恐惧感自我约束的人，听到杨过的思考，第一反应不是分析，而是担心。</w:t>
      </w:r>
    </w:p>
    <w:p w:rsidR="000F356A" w:rsidRDefault="005B0035">
      <w:pPr>
        <w:spacing w:after="80"/>
        <w:ind w:firstLine="440"/>
      </w:pPr>
      <w:r>
        <w:rPr>
          <w:rFonts w:ascii="宋体" w:hAnsi="宋体"/>
        </w:rPr>
        <w:t>他会想起自己曾经被师父打的经历，条件反射般的就停止思考，然后选择打杨过了。</w:t>
      </w:r>
    </w:p>
    <w:p w:rsidR="000F356A" w:rsidRDefault="005B0035">
      <w:pPr>
        <w:spacing w:after="80"/>
        <w:ind w:firstLine="440"/>
      </w:pPr>
      <w:r>
        <w:rPr>
          <w:rFonts w:ascii="宋体" w:hAnsi="宋体"/>
        </w:rPr>
        <w:lastRenderedPageBreak/>
        <w:t>师父说欧阳锋是坏的，那就是坏的，一切都是坏的，你就这么认定就行了，其它不用想，想就得挨打，要痛的让你形成条件反射，从此再也不思考。</w:t>
      </w:r>
    </w:p>
    <w:p w:rsidR="000F356A" w:rsidRDefault="005B0035">
      <w:pPr>
        <w:spacing w:after="80"/>
        <w:ind w:firstLine="440"/>
      </w:pPr>
      <w:r>
        <w:rPr>
          <w:rFonts w:ascii="宋体" w:hAnsi="宋体"/>
        </w:rPr>
        <w:t>所以柯镇恶很有执行力，假如他跟对了人，就是一名好基层。</w:t>
      </w:r>
    </w:p>
    <w:p w:rsidR="000F356A" w:rsidRDefault="005B0035">
      <w:pPr>
        <w:spacing w:after="80"/>
        <w:ind w:firstLine="440"/>
      </w:pPr>
      <w:r>
        <w:rPr>
          <w:rFonts w:ascii="宋体" w:hAnsi="宋体"/>
        </w:rPr>
        <w:t>可是，如果你跳出这个维度，站在整个大宋的局面上看，大宋需要无数的柯镇恶，比如守襄阳，也需要个别的杨过，还是为了守襄阳。</w:t>
      </w:r>
    </w:p>
    <w:p w:rsidR="000F356A" w:rsidRDefault="005B0035">
      <w:pPr>
        <w:spacing w:after="80"/>
        <w:ind w:firstLine="440"/>
      </w:pPr>
      <w:r>
        <w:rPr>
          <w:rFonts w:ascii="宋体" w:hAnsi="宋体"/>
        </w:rPr>
        <w:t>为啥？因为空有执行力，没有策略，是做不成事的。这两种人不是排斥的关系，而是彼此合作。</w:t>
      </w:r>
    </w:p>
    <w:p w:rsidR="000F356A" w:rsidRDefault="005B0035">
      <w:pPr>
        <w:spacing w:after="80"/>
        <w:ind w:firstLine="440"/>
      </w:pPr>
      <w:r>
        <w:rPr>
          <w:rFonts w:ascii="宋体" w:hAnsi="宋体"/>
        </w:rPr>
        <w:t>杨过说到底，他是宋人，这一点改变不了。他无论多么爱思考，只要他还爱宋人，只要他还有自尊，只要他内心向着大宋，那么他的思考，一定是有益无害的。</w:t>
      </w:r>
    </w:p>
    <w:p w:rsidR="000F356A" w:rsidRDefault="005B0035">
      <w:pPr>
        <w:spacing w:after="80"/>
        <w:ind w:firstLine="440"/>
      </w:pPr>
      <w:r>
        <w:rPr>
          <w:rFonts w:ascii="宋体" w:hAnsi="宋体"/>
        </w:rPr>
        <w:t>事实上我们看到，是谁擒贼先擒王，用谁用石头把蒙哥给打死了？恰恰是杨过。</w:t>
      </w:r>
    </w:p>
    <w:p w:rsidR="000F356A" w:rsidRDefault="005B0035">
      <w:pPr>
        <w:spacing w:after="80"/>
        <w:ind w:firstLine="440"/>
      </w:pPr>
      <w:r>
        <w:rPr>
          <w:rFonts w:ascii="宋体" w:hAnsi="宋体"/>
        </w:rPr>
        <w:t>小说里有一段情节非常有意思。</w:t>
      </w:r>
    </w:p>
    <w:p w:rsidR="000F356A" w:rsidRDefault="005B0035">
      <w:pPr>
        <w:spacing w:after="80"/>
        <w:ind w:firstLine="440"/>
      </w:pPr>
      <w:r>
        <w:rPr>
          <w:rFonts w:ascii="宋体" w:hAnsi="宋体"/>
        </w:rPr>
        <w:t>蒙古人要杨过去杀郭靖，他坐在郭靖的马后面，思来想去，最终也没能下得了手，你觉得是为啥？</w:t>
      </w:r>
    </w:p>
    <w:p w:rsidR="000F356A" w:rsidRDefault="005B0035">
      <w:pPr>
        <w:spacing w:after="80"/>
        <w:ind w:firstLine="440"/>
      </w:pPr>
      <w:r>
        <w:rPr>
          <w:rFonts w:ascii="宋体" w:hAnsi="宋体"/>
        </w:rPr>
        <w:t>因为郭靖的人品嘛。</w:t>
      </w:r>
    </w:p>
    <w:p w:rsidR="000F356A" w:rsidRDefault="005B0035">
      <w:pPr>
        <w:spacing w:after="80"/>
        <w:ind w:firstLine="440"/>
      </w:pPr>
      <w:r>
        <w:rPr>
          <w:rFonts w:ascii="宋体" w:hAnsi="宋体"/>
        </w:rPr>
        <w:t>郭靖虽然教学上不是一个诱导型的高手，可是他做人毫无问题，他对杨过的关心是发自内心的，他的人品也是千锤百炼的。</w:t>
      </w:r>
    </w:p>
    <w:p w:rsidR="000F356A" w:rsidRDefault="005B0035">
      <w:pPr>
        <w:spacing w:after="80"/>
        <w:ind w:firstLine="440"/>
      </w:pPr>
      <w:r>
        <w:rPr>
          <w:rFonts w:ascii="宋体" w:hAnsi="宋体"/>
        </w:rPr>
        <w:t>这一切杨过都看在眼里，这就是为啥他对着杀父仇人，都下不去手。</w:t>
      </w:r>
    </w:p>
    <w:p w:rsidR="000F356A" w:rsidRDefault="005B0035">
      <w:pPr>
        <w:spacing w:after="80"/>
        <w:ind w:firstLine="440"/>
      </w:pPr>
      <w:r>
        <w:rPr>
          <w:rFonts w:ascii="宋体" w:hAnsi="宋体"/>
        </w:rPr>
        <w:t>我想在那一刻，杨过认定了，自己是个宋人。</w:t>
      </w:r>
    </w:p>
    <w:p w:rsidR="000F356A" w:rsidRDefault="005B0035">
      <w:pPr>
        <w:spacing w:after="80"/>
        <w:ind w:firstLine="440"/>
      </w:pPr>
      <w:r>
        <w:rPr>
          <w:rFonts w:ascii="宋体" w:hAnsi="宋体"/>
        </w:rPr>
        <w:t>小说不能假设，金庸先生已经驾鹤西去。</w:t>
      </w:r>
    </w:p>
    <w:p w:rsidR="000F356A" w:rsidRDefault="005B0035">
      <w:pPr>
        <w:spacing w:after="80"/>
        <w:ind w:firstLine="440"/>
      </w:pPr>
      <w:r>
        <w:rPr>
          <w:rFonts w:ascii="宋体" w:hAnsi="宋体"/>
        </w:rPr>
        <w:t>假如当年他把剧本改一改，假如郭靖也像柯镇恶一样的对杨过，也像全真派的牛鼻子臭道士们一样对杨过。</w:t>
      </w:r>
    </w:p>
    <w:p w:rsidR="000F356A" w:rsidRDefault="005B0035">
      <w:pPr>
        <w:spacing w:after="80"/>
        <w:ind w:firstLine="440"/>
      </w:pPr>
      <w:r>
        <w:rPr>
          <w:rFonts w:ascii="宋体" w:hAnsi="宋体"/>
        </w:rPr>
        <w:t>我很难想象，年幼的杨过内心会有怎样的转变，他会不会变成第二个杨康？</w:t>
      </w:r>
    </w:p>
    <w:p w:rsidR="000F356A" w:rsidRDefault="005B0035">
      <w:pPr>
        <w:spacing w:after="80"/>
        <w:ind w:firstLine="440"/>
      </w:pPr>
      <w:r>
        <w:rPr>
          <w:rFonts w:ascii="宋体" w:hAnsi="宋体"/>
        </w:rPr>
        <w:t>其实你仔细想想杨康当年的处境。</w:t>
      </w:r>
    </w:p>
    <w:p w:rsidR="000F356A" w:rsidRDefault="005B0035">
      <w:pPr>
        <w:spacing w:after="80"/>
        <w:ind w:firstLine="440"/>
      </w:pPr>
      <w:r>
        <w:rPr>
          <w:rFonts w:ascii="宋体" w:hAnsi="宋体"/>
        </w:rPr>
        <w:t>完颜洪烈拿他当亲儿子，甚至是唯一的儿子，他感受的到。</w:t>
      </w:r>
    </w:p>
    <w:p w:rsidR="000F356A" w:rsidRDefault="005B0035">
      <w:pPr>
        <w:spacing w:after="80"/>
        <w:ind w:firstLine="440"/>
      </w:pPr>
      <w:r>
        <w:rPr>
          <w:rFonts w:ascii="宋体" w:hAnsi="宋体"/>
        </w:rPr>
        <w:t>全真派呢？</w:t>
      </w:r>
      <w:r>
        <w:rPr>
          <w:rFonts w:ascii="宋体" w:hAnsi="宋体"/>
        </w:rPr>
        <w:t>对他的态度是充满怀疑的，而且像富士康一样的管教。</w:t>
      </w:r>
    </w:p>
    <w:p w:rsidR="000F356A" w:rsidRDefault="005B0035">
      <w:pPr>
        <w:spacing w:after="80"/>
        <w:ind w:firstLine="440"/>
      </w:pPr>
      <w:r>
        <w:rPr>
          <w:rFonts w:ascii="宋体" w:hAnsi="宋体"/>
        </w:rPr>
        <w:t>在这种局面下，他摇摆了很久，最终铸成大错，这个错，丘处机就没有责任么？</w:t>
      </w:r>
    </w:p>
    <w:p w:rsidR="000F356A" w:rsidRDefault="005B0035">
      <w:pPr>
        <w:spacing w:after="80"/>
        <w:ind w:firstLine="440"/>
      </w:pPr>
      <w:r>
        <w:rPr>
          <w:rFonts w:ascii="宋体" w:hAnsi="宋体"/>
        </w:rPr>
        <w:lastRenderedPageBreak/>
        <w:t>事实上杨康花了很久去练武功，这充分说明他还是想自立。可并不是每个人都有这份幸运，练不成武功的杨康最终选择了错误的道路。</w:t>
      </w:r>
    </w:p>
    <w:p w:rsidR="000F356A" w:rsidRDefault="005B0035">
      <w:pPr>
        <w:spacing w:after="80"/>
        <w:ind w:firstLine="440"/>
      </w:pPr>
      <w:r>
        <w:rPr>
          <w:rFonts w:ascii="宋体" w:hAnsi="宋体"/>
        </w:rPr>
        <w:t>我能这么平静的看小说，这么平静的议论人家的得失，是因为我够幸运。</w:t>
      </w:r>
    </w:p>
    <w:p w:rsidR="000F356A" w:rsidRDefault="005B0035">
      <w:pPr>
        <w:spacing w:after="80"/>
        <w:ind w:firstLine="440"/>
      </w:pPr>
      <w:r>
        <w:rPr>
          <w:rFonts w:ascii="宋体" w:hAnsi="宋体"/>
        </w:rPr>
        <w:t>我以交易为生很久了，从不在乎自己的工作，到不在乎自己的职业，到不在乎自己的行业，都已经很久了。</w:t>
      </w:r>
    </w:p>
    <w:p w:rsidR="000F356A" w:rsidRDefault="005B0035">
      <w:pPr>
        <w:spacing w:after="80"/>
        <w:ind w:firstLine="440"/>
      </w:pPr>
      <w:r>
        <w:rPr>
          <w:rFonts w:ascii="宋体" w:hAnsi="宋体"/>
        </w:rPr>
        <w:t>钱嘛，你懂得，它是个流动的，彻底无边界的流动。投资某个品种的人，有时候还受制于品种，纯粹炒钱的，那啥也限制不了他。</w:t>
      </w:r>
    </w:p>
    <w:p w:rsidR="000F356A" w:rsidRDefault="005B0035">
      <w:pPr>
        <w:spacing w:after="80"/>
        <w:ind w:firstLine="440"/>
      </w:pPr>
      <w:r>
        <w:rPr>
          <w:rFonts w:ascii="宋体" w:hAnsi="宋体"/>
        </w:rPr>
        <w:t>就像我的口头禅，</w:t>
      </w:r>
      <w:r>
        <w:rPr>
          <w:rFonts w:ascii="宋体" w:hAnsi="宋体"/>
        </w:rPr>
        <w:t>“</w:t>
      </w:r>
      <w:r>
        <w:rPr>
          <w:rFonts w:ascii="宋体" w:hAnsi="宋体"/>
        </w:rPr>
        <w:t>谁还能把我咋</w:t>
      </w:r>
      <w:r>
        <w:rPr>
          <w:rFonts w:ascii="宋体" w:hAnsi="宋体"/>
        </w:rPr>
        <w:t>”</w:t>
      </w:r>
      <w:r>
        <w:rPr>
          <w:rFonts w:ascii="宋体" w:hAnsi="宋体"/>
        </w:rPr>
        <w:t>。我把自己流放到一个小岛上，都活的特别好，我还有什么</w:t>
      </w:r>
      <w:r>
        <w:rPr>
          <w:rFonts w:ascii="宋体" w:hAnsi="宋体"/>
        </w:rPr>
        <w:t>care</w:t>
      </w:r>
      <w:r>
        <w:rPr>
          <w:rFonts w:ascii="宋体" w:hAnsi="宋体"/>
        </w:rPr>
        <w:t>的。</w:t>
      </w:r>
    </w:p>
    <w:p w:rsidR="000F356A" w:rsidRDefault="005B0035">
      <w:pPr>
        <w:spacing w:after="80"/>
        <w:ind w:firstLine="440"/>
      </w:pPr>
      <w:r>
        <w:rPr>
          <w:rFonts w:ascii="宋体" w:hAnsi="宋体"/>
        </w:rPr>
        <w:t>可我年轻的时候并不是这样。因为那时候别人真的能够伤害到我。那时候的我，哪怕是自己努力了，没有被提拔，内心深处都会有多多少少的不舒服。那就是一个人三观没有稳固，没有成型的最柔弱的时候。</w:t>
      </w:r>
    </w:p>
    <w:p w:rsidR="000F356A" w:rsidRDefault="005B0035">
      <w:pPr>
        <w:spacing w:after="80"/>
        <w:ind w:firstLine="440"/>
      </w:pPr>
      <w:r>
        <w:rPr>
          <w:rFonts w:ascii="宋体" w:hAnsi="宋体"/>
        </w:rPr>
        <w:t>假如那时候的我还没来得及翅膀长硬就遭遇幼年时杨过一样的待遇，那我是否还能像今天这样云淡风轻，可就是个未知数了。</w:t>
      </w:r>
    </w:p>
    <w:p w:rsidR="000F356A" w:rsidRDefault="005B0035">
      <w:pPr>
        <w:spacing w:after="80"/>
        <w:ind w:firstLine="440"/>
      </w:pPr>
      <w:r>
        <w:rPr>
          <w:rFonts w:ascii="宋体" w:hAnsi="宋体"/>
        </w:rPr>
        <w:t>所</w:t>
      </w:r>
      <w:r>
        <w:rPr>
          <w:rFonts w:ascii="宋体" w:hAnsi="宋体"/>
        </w:rPr>
        <w:t>以我能够理解小杨过最初的愤懑。因为他委屈，他不适应富士康式的粗暴。</w:t>
      </w:r>
    </w:p>
    <w:p w:rsidR="000F356A" w:rsidRDefault="005B0035">
      <w:pPr>
        <w:spacing w:after="80"/>
        <w:ind w:firstLine="440"/>
      </w:pPr>
      <w:r>
        <w:rPr>
          <w:rFonts w:ascii="宋体" w:hAnsi="宋体"/>
        </w:rPr>
        <w:t>所以我才建议这个世界上，每一个柯镇恶，都要学会慎重，尤其是对着年轻人。</w:t>
      </w:r>
    </w:p>
    <w:p w:rsidR="000F356A" w:rsidRDefault="005B0035">
      <w:pPr>
        <w:spacing w:after="80"/>
        <w:ind w:firstLine="440"/>
      </w:pPr>
      <w:r>
        <w:rPr>
          <w:rFonts w:ascii="宋体" w:hAnsi="宋体"/>
        </w:rPr>
        <w:t>你对着成年后的杨过呲牙咧嘴，人家坐着神雕在天上对着你一笑而过；可如果你对那些幼年时的杨过们也这样，那等于是在塑造一个个的杨康。</w:t>
      </w:r>
    </w:p>
    <w:p w:rsidR="000F356A" w:rsidRDefault="005B0035">
      <w:pPr>
        <w:spacing w:after="80"/>
        <w:ind w:firstLine="440"/>
      </w:pPr>
      <w:r>
        <w:rPr>
          <w:rFonts w:ascii="宋体" w:hAnsi="宋体"/>
        </w:rPr>
        <w:t>要知道，这可不是为了杨康在考虑，这可不只是杨康个人的悲剧，好好想想柯镇恶的兄弟们究竟怎么死的。</w:t>
      </w:r>
    </w:p>
    <w:p w:rsidR="000F356A" w:rsidRDefault="005B0035">
      <w:pPr>
        <w:pStyle w:val="1"/>
      </w:pPr>
      <w:bookmarkStart w:id="266" w:name="_Toc243434640"/>
      <w:r>
        <w:lastRenderedPageBreak/>
        <w:t>2019-10-07</w:t>
      </w:r>
      <w:r>
        <w:t xml:space="preserve">　究竟是谁害了柯镇恶的兄弟们</w:t>
      </w:r>
      <w:bookmarkEnd w:id="26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1899 </w:t>
      </w:r>
      <w:r>
        <w:rPr>
          <w:rFonts w:ascii="宋体" w:hAnsi="宋体"/>
          <w:color w:val="909090"/>
          <w:sz w:val="17"/>
        </w:rPr>
        <w:t>页　｜　约</w:t>
      </w:r>
      <w:r>
        <w:rPr>
          <w:rFonts w:ascii="宋体" w:hAnsi="宋体"/>
          <w:color w:val="909090"/>
          <w:sz w:val="17"/>
        </w:rPr>
        <w:t xml:space="preserve"> 3,107 </w:t>
      </w:r>
      <w:r>
        <w:rPr>
          <w:rFonts w:ascii="宋体" w:hAnsi="宋体"/>
          <w:color w:val="909090"/>
          <w:sz w:val="17"/>
        </w:rPr>
        <w:t>字</w:t>
      </w:r>
    </w:p>
    <w:p w:rsidR="000F356A" w:rsidRDefault="005B0035">
      <w:pPr>
        <w:spacing w:after="80"/>
        <w:ind w:firstLine="440"/>
      </w:pPr>
      <w:r>
        <w:rPr>
          <w:rFonts w:ascii="宋体" w:hAnsi="宋体"/>
        </w:rPr>
        <w:t>我们上一章</w:t>
      </w:r>
      <w:r>
        <w:rPr>
          <w:rFonts w:ascii="宋体" w:hAnsi="宋体"/>
        </w:rPr>
        <w:t>&lt;</w:t>
      </w:r>
      <w:r>
        <w:rPr>
          <w:rFonts w:ascii="宋体" w:hAnsi="宋体"/>
        </w:rPr>
        <w:t>待在思过崖</w:t>
      </w:r>
      <w:r>
        <w:rPr>
          <w:rFonts w:ascii="宋体" w:hAnsi="宋体"/>
        </w:rPr>
        <w:t>上的令狐冲，究竟想明白了点什么</w:t>
      </w:r>
      <w:r>
        <w:rPr>
          <w:rFonts w:ascii="宋体" w:hAnsi="宋体"/>
        </w:rPr>
        <w:t>&gt;</w:t>
      </w:r>
      <w:r>
        <w:rPr>
          <w:rFonts w:ascii="宋体" w:hAnsi="宋体"/>
        </w:rPr>
        <w:t>留了一个尾巴，我提到造成柯镇恶失去兄弟们的悲剧不仅仅在于杨康这个直接原因，同时也有他自己这个间接原因。</w:t>
      </w:r>
    </w:p>
    <w:p w:rsidR="000F356A" w:rsidRDefault="005B0035">
      <w:pPr>
        <w:spacing w:after="80"/>
        <w:ind w:firstLine="440"/>
      </w:pPr>
      <w:r>
        <w:rPr>
          <w:rFonts w:ascii="宋体" w:hAnsi="宋体"/>
        </w:rPr>
        <w:t>这个原因解释起来非常简单，你看柯镇恶对待杨过的教学方式，就知道他的性格。</w:t>
      </w:r>
    </w:p>
    <w:p w:rsidR="000F356A" w:rsidRDefault="005B0035">
      <w:pPr>
        <w:spacing w:after="80"/>
        <w:ind w:firstLine="440"/>
      </w:pPr>
      <w:r>
        <w:rPr>
          <w:rFonts w:ascii="宋体" w:hAnsi="宋体"/>
        </w:rPr>
        <w:t>我们很难说柯镇恶不是个好人，但好人不一定办的都是好事。</w:t>
      </w:r>
    </w:p>
    <w:p w:rsidR="000F356A" w:rsidRDefault="005B0035">
      <w:pPr>
        <w:spacing w:after="80"/>
        <w:ind w:firstLine="440"/>
      </w:pPr>
      <w:r>
        <w:rPr>
          <w:rFonts w:ascii="宋体" w:hAnsi="宋体"/>
        </w:rPr>
        <w:t>上一章我们说过，假使郭靖也像柯镇恶一样，假使他的个人魅力稍微差那么一点，杨过很可能就投入蒙古人的怀抱，再一次酿成悲剧了。</w:t>
      </w:r>
    </w:p>
    <w:p w:rsidR="000F356A" w:rsidRDefault="005B0035">
      <w:pPr>
        <w:spacing w:after="80"/>
        <w:ind w:firstLine="440"/>
      </w:pPr>
      <w:r>
        <w:rPr>
          <w:rFonts w:ascii="宋体" w:hAnsi="宋体"/>
        </w:rPr>
        <w:t>这可不是他一个人的悲剧，这是整个生态的悲剧。</w:t>
      </w:r>
    </w:p>
    <w:p w:rsidR="000F356A" w:rsidRDefault="005B0035">
      <w:pPr>
        <w:spacing w:after="80"/>
        <w:ind w:firstLine="440"/>
      </w:pPr>
      <w:r>
        <w:rPr>
          <w:rFonts w:ascii="宋体" w:hAnsi="宋体"/>
        </w:rPr>
        <w:t>正是因为丘处机像柯镇恶一样的粗暴，导致杨康最终投入了真心待他的完颜洪烈，虽然他</w:t>
      </w:r>
      <w:r>
        <w:rPr>
          <w:rFonts w:ascii="宋体" w:hAnsi="宋体"/>
        </w:rPr>
        <w:t>内心深处也知道那是错的。</w:t>
      </w:r>
    </w:p>
    <w:p w:rsidR="000F356A" w:rsidRDefault="005B0035">
      <w:pPr>
        <w:spacing w:after="80"/>
        <w:ind w:firstLine="440"/>
      </w:pPr>
      <w:r>
        <w:rPr>
          <w:rFonts w:ascii="宋体" w:hAnsi="宋体"/>
        </w:rPr>
        <w:t>作为丘处机，可以骂杨康意志不坚定，可是从结局上看，杨康只死了一个，而江南七怪呢？死了五个。</w:t>
      </w:r>
    </w:p>
    <w:p w:rsidR="000F356A" w:rsidRDefault="005B0035">
      <w:pPr>
        <w:spacing w:after="80"/>
        <w:ind w:firstLine="440"/>
      </w:pPr>
      <w:r>
        <w:rPr>
          <w:rFonts w:ascii="宋体" w:hAnsi="宋体"/>
        </w:rPr>
        <w:t>这是一场双输的结局，从大宋的角度看，全部都是损失，没有一分钱盈利。</w:t>
      </w:r>
    </w:p>
    <w:p w:rsidR="000F356A" w:rsidRDefault="005B0035">
      <w:pPr>
        <w:spacing w:after="80"/>
        <w:ind w:firstLine="440"/>
      </w:pPr>
      <w:r>
        <w:rPr>
          <w:rFonts w:ascii="宋体" w:hAnsi="宋体"/>
        </w:rPr>
        <w:t>原本，就算杨康不能成为郭靖那样的大侠，起码也能成为像江南七怪那样能出一份力的己方力量。</w:t>
      </w:r>
    </w:p>
    <w:p w:rsidR="000F356A" w:rsidRDefault="005B0035">
      <w:pPr>
        <w:spacing w:after="80"/>
        <w:ind w:firstLine="440"/>
      </w:pPr>
      <w:r>
        <w:rPr>
          <w:rFonts w:ascii="宋体" w:hAnsi="宋体"/>
        </w:rPr>
        <w:t>可现在呢？自家倒戈了一个，还搭上五个，亏不亏？</w:t>
      </w:r>
    </w:p>
    <w:p w:rsidR="000F356A" w:rsidRDefault="005B0035">
      <w:pPr>
        <w:spacing w:after="80"/>
        <w:ind w:firstLine="440"/>
      </w:pPr>
      <w:r>
        <w:rPr>
          <w:rFonts w:ascii="宋体" w:hAnsi="宋体"/>
        </w:rPr>
        <w:t>太亏了。</w:t>
      </w:r>
    </w:p>
    <w:p w:rsidR="000F356A" w:rsidRDefault="005B0035">
      <w:pPr>
        <w:spacing w:after="80"/>
        <w:ind w:firstLine="440"/>
      </w:pPr>
      <w:r>
        <w:rPr>
          <w:rFonts w:ascii="宋体" w:hAnsi="宋体"/>
        </w:rPr>
        <w:t>我们能看得这么清楚，是因为站在后人的角度。事实上，当局者迷，自身的利益搅和其中的人，未必能这么理智，未必能这么想。</w:t>
      </w:r>
    </w:p>
    <w:p w:rsidR="000F356A" w:rsidRDefault="005B0035">
      <w:pPr>
        <w:spacing w:after="80"/>
        <w:ind w:firstLine="440"/>
      </w:pPr>
      <w:r>
        <w:rPr>
          <w:rFonts w:ascii="宋体" w:hAnsi="宋体"/>
        </w:rPr>
        <w:t>丘处机的脑子里，只有那些硬杠杠，你不听我的，就是欺师灭族，无论你</w:t>
      </w:r>
      <w:r>
        <w:rPr>
          <w:rFonts w:ascii="宋体" w:hAnsi="宋体"/>
        </w:rPr>
        <w:t>和完颜洪烈之间有什么情感，你都得按照规矩执行。</w:t>
      </w:r>
    </w:p>
    <w:p w:rsidR="000F356A" w:rsidRDefault="005B0035">
      <w:pPr>
        <w:spacing w:after="80"/>
        <w:ind w:firstLine="440"/>
      </w:pPr>
      <w:r>
        <w:rPr>
          <w:rFonts w:ascii="宋体" w:hAnsi="宋体"/>
        </w:rPr>
        <w:t>假如杨康是个万里挑一，真金不怕火炼的，或许真的能够压住所有的委屈，坚定不移的看清大道理。</w:t>
      </w:r>
    </w:p>
    <w:p w:rsidR="000F356A" w:rsidRDefault="005B0035">
      <w:pPr>
        <w:spacing w:after="80"/>
        <w:ind w:firstLine="440"/>
      </w:pPr>
      <w:r>
        <w:rPr>
          <w:rFonts w:ascii="宋体" w:hAnsi="宋体"/>
        </w:rPr>
        <w:t>问题在于，万里挑一啥意思？</w:t>
      </w:r>
    </w:p>
    <w:p w:rsidR="000F356A" w:rsidRDefault="005B0035">
      <w:pPr>
        <w:spacing w:after="80"/>
        <w:ind w:firstLine="440"/>
      </w:pPr>
      <w:r>
        <w:rPr>
          <w:rFonts w:ascii="宋体" w:hAnsi="宋体"/>
        </w:rPr>
        <w:t>万里挑一的意思就是假如有一万个人，</w:t>
      </w:r>
      <w:r>
        <w:rPr>
          <w:rFonts w:ascii="宋体" w:hAnsi="宋体"/>
        </w:rPr>
        <w:t>9999</w:t>
      </w:r>
      <w:r>
        <w:rPr>
          <w:rFonts w:ascii="宋体" w:hAnsi="宋体"/>
        </w:rPr>
        <w:t>个，通通做不到。</w:t>
      </w:r>
    </w:p>
    <w:p w:rsidR="000F356A" w:rsidRDefault="005B0035">
      <w:pPr>
        <w:spacing w:after="80"/>
        <w:ind w:firstLine="440"/>
      </w:pPr>
      <w:r>
        <w:rPr>
          <w:rFonts w:ascii="宋体" w:hAnsi="宋体"/>
        </w:rPr>
        <w:t>换言之，丘处机的教育方式，本质上就是在资敌，起码概率告诉我们，确实是这个结论。</w:t>
      </w:r>
    </w:p>
    <w:p w:rsidR="000F356A" w:rsidRDefault="005B0035">
      <w:pPr>
        <w:spacing w:after="80"/>
        <w:ind w:firstLine="440"/>
      </w:pPr>
      <w:r>
        <w:rPr>
          <w:rFonts w:ascii="宋体" w:hAnsi="宋体"/>
        </w:rPr>
        <w:lastRenderedPageBreak/>
        <w:t>我曾经多次聊过那个在村头往头上浇凉水，考了个大专，一年内从生产线上焊板子的工人奋斗到软件部门经理，手下一堆</w:t>
      </w:r>
      <w:r>
        <w:rPr>
          <w:rFonts w:ascii="宋体" w:hAnsi="宋体"/>
        </w:rPr>
        <w:t>985</w:t>
      </w:r>
      <w:r>
        <w:rPr>
          <w:rFonts w:ascii="宋体" w:hAnsi="宋体"/>
        </w:rPr>
        <w:t>博士的前前同事。</w:t>
      </w:r>
    </w:p>
    <w:p w:rsidR="000F356A" w:rsidRDefault="005B0035">
      <w:pPr>
        <w:spacing w:after="80"/>
        <w:ind w:firstLine="440"/>
      </w:pPr>
      <w:r>
        <w:rPr>
          <w:rFonts w:ascii="宋体" w:hAnsi="宋体"/>
        </w:rPr>
        <w:t>可他的本事绝非只有</w:t>
      </w:r>
      <w:r>
        <w:rPr>
          <w:rFonts w:ascii="宋体" w:hAnsi="宋体"/>
        </w:rPr>
        <w:t>“</w:t>
      </w:r>
      <w:r>
        <w:rPr>
          <w:rFonts w:ascii="宋体" w:hAnsi="宋体"/>
        </w:rPr>
        <w:t>不灭的明灯</w:t>
      </w:r>
      <w:r>
        <w:rPr>
          <w:rFonts w:ascii="宋体" w:hAnsi="宋体"/>
        </w:rPr>
        <w:t>”</w:t>
      </w:r>
      <w:r>
        <w:rPr>
          <w:rFonts w:ascii="宋体" w:hAnsi="宋体"/>
        </w:rPr>
        <w:t>。</w:t>
      </w:r>
    </w:p>
    <w:p w:rsidR="000F356A" w:rsidRDefault="005B0035">
      <w:pPr>
        <w:spacing w:after="80"/>
        <w:ind w:firstLine="440"/>
      </w:pPr>
      <w:r>
        <w:rPr>
          <w:rFonts w:ascii="宋体" w:hAnsi="宋体"/>
        </w:rPr>
        <w:t>他最大的优点是什么呢？是懂人。</w:t>
      </w:r>
    </w:p>
    <w:p w:rsidR="000F356A" w:rsidRDefault="005B0035">
      <w:pPr>
        <w:spacing w:after="80"/>
        <w:ind w:firstLine="440"/>
      </w:pPr>
      <w:r>
        <w:rPr>
          <w:rFonts w:ascii="宋体" w:hAnsi="宋体"/>
        </w:rPr>
        <w:t>我记得十几年前和他聊天，聊到管理，他讲过这么一段故事。</w:t>
      </w:r>
    </w:p>
    <w:p w:rsidR="000F356A" w:rsidRDefault="005B0035">
      <w:pPr>
        <w:spacing w:after="80"/>
        <w:ind w:firstLine="440"/>
      </w:pPr>
      <w:r>
        <w:rPr>
          <w:rFonts w:ascii="宋体" w:hAnsi="宋体"/>
        </w:rPr>
        <w:t>前半段，是对那些不干活的老员工，如何找新人取代，然后一个个开掉，体现了杀伐果断。而后半段，就很有意思。</w:t>
      </w:r>
    </w:p>
    <w:p w:rsidR="000F356A" w:rsidRDefault="005B0035">
      <w:pPr>
        <w:spacing w:after="80"/>
        <w:ind w:firstLine="440"/>
      </w:pPr>
      <w:r>
        <w:rPr>
          <w:rFonts w:ascii="宋体" w:hAnsi="宋体"/>
        </w:rPr>
        <w:t>他讲了一个很重要的策略，就是对员工的奖励，要及时，要立刻反馈。</w:t>
      </w:r>
    </w:p>
    <w:p w:rsidR="000F356A" w:rsidRDefault="005B0035">
      <w:pPr>
        <w:spacing w:after="80"/>
        <w:ind w:firstLine="440"/>
      </w:pPr>
      <w:r>
        <w:rPr>
          <w:rFonts w:ascii="宋体" w:hAnsi="宋体"/>
        </w:rPr>
        <w:t>好比这个员工很优秀，他做了一件事，做成了，刚做成，立刻就要奖励，马上加薪，马上加到位，千万不要等，一天都不等。</w:t>
      </w:r>
    </w:p>
    <w:p w:rsidR="000F356A" w:rsidRDefault="005B0035">
      <w:pPr>
        <w:spacing w:after="80"/>
        <w:ind w:firstLine="440"/>
      </w:pPr>
      <w:r>
        <w:rPr>
          <w:rFonts w:ascii="宋体" w:hAnsi="宋体"/>
        </w:rPr>
        <w:t>这是为什么呢？就是要让这个员工知道，你为什么加的薪，你为什么升的职。</w:t>
      </w:r>
    </w:p>
    <w:p w:rsidR="000F356A" w:rsidRDefault="005B0035">
      <w:pPr>
        <w:spacing w:after="80"/>
        <w:ind w:firstLine="440"/>
      </w:pPr>
      <w:r>
        <w:rPr>
          <w:rFonts w:ascii="宋体" w:hAnsi="宋体"/>
        </w:rPr>
        <w:t>也是让这个员工知道，你能一直这样做，一直这样进步，你就能一直得到反馈，而且是立即就反馈。</w:t>
      </w:r>
    </w:p>
    <w:p w:rsidR="000F356A" w:rsidRDefault="005B0035">
      <w:pPr>
        <w:spacing w:after="80"/>
        <w:ind w:firstLine="440"/>
      </w:pPr>
      <w:r>
        <w:rPr>
          <w:rFonts w:ascii="宋体" w:hAnsi="宋体"/>
        </w:rPr>
        <w:t>你想想，一个员工</w:t>
      </w:r>
      <w:r>
        <w:rPr>
          <w:rFonts w:ascii="宋体" w:hAnsi="宋体"/>
        </w:rPr>
        <w:t>做事做满一年，你加薪，他怎么知道自己为啥加的？是因为时间到了？还是因为某件事，某几件事做得好？</w:t>
      </w:r>
    </w:p>
    <w:p w:rsidR="000F356A" w:rsidRDefault="005B0035">
      <w:pPr>
        <w:spacing w:after="80"/>
        <w:ind w:firstLine="440"/>
      </w:pPr>
      <w:r>
        <w:rPr>
          <w:rFonts w:ascii="宋体" w:hAnsi="宋体"/>
        </w:rPr>
        <w:t>他不清楚。</w:t>
      </w:r>
    </w:p>
    <w:p w:rsidR="000F356A" w:rsidRDefault="005B0035">
      <w:pPr>
        <w:spacing w:after="80"/>
        <w:ind w:firstLine="440"/>
      </w:pPr>
      <w:r>
        <w:rPr>
          <w:rFonts w:ascii="宋体" w:hAnsi="宋体"/>
        </w:rPr>
        <w:t>他不清楚，他下一次就不知道努力的方向，他也无法知道自己改进的方向。</w:t>
      </w:r>
    </w:p>
    <w:p w:rsidR="000F356A" w:rsidRDefault="005B0035">
      <w:pPr>
        <w:spacing w:after="80"/>
        <w:ind w:firstLine="440"/>
      </w:pPr>
      <w:r>
        <w:rPr>
          <w:rFonts w:ascii="宋体" w:hAnsi="宋体"/>
        </w:rPr>
        <w:t>反过来，你真的能够打破陈规陋习，对于做得好的人，就其每件事直接奖励，立刻奖励，破格奖励，他和你就形成了一种契约。</w:t>
      </w:r>
    </w:p>
    <w:p w:rsidR="000F356A" w:rsidRDefault="005B0035">
      <w:pPr>
        <w:spacing w:after="80"/>
        <w:ind w:firstLine="440"/>
      </w:pPr>
      <w:r>
        <w:rPr>
          <w:rFonts w:ascii="宋体" w:hAnsi="宋体"/>
        </w:rPr>
        <w:t>一种他的努力和奖励之间的契约，越做越有反馈，他就做的越来越有味道，这叫良性循环。那天这哥们讲的是他如何在一年之内把一名测试，从月薪</w:t>
      </w:r>
      <w:r>
        <w:rPr>
          <w:rFonts w:ascii="宋体" w:hAnsi="宋体"/>
        </w:rPr>
        <w:t>3K</w:t>
      </w:r>
      <w:r>
        <w:rPr>
          <w:rFonts w:ascii="宋体" w:hAnsi="宋体"/>
        </w:rPr>
        <w:t>，连续加薪好几次，加到</w:t>
      </w:r>
      <w:r>
        <w:rPr>
          <w:rFonts w:ascii="宋体" w:hAnsi="宋体"/>
        </w:rPr>
        <w:t>7K</w:t>
      </w:r>
      <w:r>
        <w:rPr>
          <w:rFonts w:ascii="宋体" w:hAnsi="宋体"/>
        </w:rPr>
        <w:t>的故事。要知道，那是十几年前，计算机系应届的硕士去华为，也只有</w:t>
      </w:r>
      <w:r>
        <w:rPr>
          <w:rFonts w:ascii="宋体" w:hAnsi="宋体"/>
        </w:rPr>
        <w:t>6.5K</w:t>
      </w:r>
      <w:r>
        <w:rPr>
          <w:rFonts w:ascii="宋体" w:hAnsi="宋体"/>
        </w:rPr>
        <w:t>。</w:t>
      </w:r>
    </w:p>
    <w:p w:rsidR="000F356A" w:rsidRDefault="005B0035">
      <w:pPr>
        <w:spacing w:after="80"/>
        <w:ind w:firstLine="440"/>
      </w:pPr>
      <w:r>
        <w:rPr>
          <w:rFonts w:ascii="宋体" w:hAnsi="宋体"/>
        </w:rPr>
        <w:t>这就是典型的通人性，通人性，才能通管理，带出来的队伍才能嗷嗷叫。</w:t>
      </w:r>
    </w:p>
    <w:p w:rsidR="000F356A" w:rsidRDefault="005B0035">
      <w:pPr>
        <w:spacing w:after="80"/>
        <w:ind w:firstLine="440"/>
      </w:pPr>
      <w:r>
        <w:rPr>
          <w:rFonts w:ascii="宋体" w:hAnsi="宋体"/>
        </w:rPr>
        <w:t>与之相反的，是更多失败的管理案例。</w:t>
      </w:r>
    </w:p>
    <w:p w:rsidR="000F356A" w:rsidRDefault="005B0035">
      <w:pPr>
        <w:spacing w:after="80"/>
        <w:ind w:firstLine="440"/>
      </w:pPr>
      <w:r>
        <w:rPr>
          <w:rFonts w:ascii="宋体" w:hAnsi="宋体"/>
        </w:rPr>
        <w:t>那次聊完天后没多久，我就去了甲方，开启了一段奇妙的职业生涯。</w:t>
      </w:r>
    </w:p>
    <w:p w:rsidR="000F356A" w:rsidRDefault="005B0035">
      <w:pPr>
        <w:spacing w:after="80"/>
        <w:ind w:firstLine="440"/>
      </w:pPr>
      <w:r>
        <w:rPr>
          <w:rFonts w:ascii="宋体" w:hAnsi="宋体"/>
        </w:rPr>
        <w:t>说它奇妙，一点也不为过。</w:t>
      </w:r>
    </w:p>
    <w:p w:rsidR="000F356A" w:rsidRDefault="005B0035">
      <w:pPr>
        <w:spacing w:after="80"/>
        <w:ind w:firstLine="440"/>
      </w:pPr>
      <w:r>
        <w:rPr>
          <w:rFonts w:ascii="宋体" w:hAnsi="宋体"/>
        </w:rPr>
        <w:lastRenderedPageBreak/>
        <w:t>在甲方我是做架构师的，有一次我去营业厅，想要开通办理一个我们集团新上线的高档业务。我没有曝露，以一个客户的身份问客服，让她给我介绍下这个业务。</w:t>
      </w:r>
    </w:p>
    <w:p w:rsidR="000F356A" w:rsidRDefault="005B0035">
      <w:pPr>
        <w:spacing w:after="80"/>
        <w:ind w:firstLine="440"/>
      </w:pPr>
      <w:r>
        <w:rPr>
          <w:rFonts w:ascii="宋体" w:hAnsi="宋体"/>
        </w:rPr>
        <w:t>她很实诚的告诉我，这业务不好，贵，不实用，你最好不要开通，她建议我办理一个最基本的业务就行了。</w:t>
      </w:r>
    </w:p>
    <w:p w:rsidR="000F356A" w:rsidRDefault="005B0035">
      <w:pPr>
        <w:spacing w:after="80"/>
        <w:ind w:firstLine="440"/>
      </w:pPr>
      <w:r>
        <w:rPr>
          <w:rFonts w:ascii="宋体" w:hAnsi="宋体"/>
        </w:rPr>
        <w:t>我开始很纳闷，这怎么还有砸自家招牌的怪事，就像你跑去一家餐馆点澳洲龙虾</w:t>
      </w:r>
      <w:r>
        <w:rPr>
          <w:rFonts w:ascii="宋体" w:hAnsi="宋体"/>
        </w:rPr>
        <w:t>，人家告诉你这东西不咋地，不好吃还贵，不如上一盘小龙虾吃吃算了。</w:t>
      </w:r>
    </w:p>
    <w:p w:rsidR="000F356A" w:rsidRDefault="005B0035">
      <w:pPr>
        <w:spacing w:after="80"/>
        <w:ind w:firstLine="440"/>
      </w:pPr>
      <w:r>
        <w:rPr>
          <w:rFonts w:ascii="宋体" w:hAnsi="宋体"/>
        </w:rPr>
        <w:t>我相信在任何饭店里，都不会有这种事。</w:t>
      </w:r>
    </w:p>
    <w:p w:rsidR="000F356A" w:rsidRDefault="005B0035">
      <w:pPr>
        <w:spacing w:after="80"/>
        <w:ind w:firstLine="440"/>
      </w:pPr>
      <w:r>
        <w:rPr>
          <w:rFonts w:ascii="宋体" w:hAnsi="宋体"/>
        </w:rPr>
        <w:t>反复和几个客服确认之后，她们的态度是一致的。我就回集团总部打听，打听这些运维部门一层一层，最后落到营业厅的奖金是怎么分配的。</w:t>
      </w:r>
    </w:p>
    <w:p w:rsidR="000F356A" w:rsidRDefault="005B0035">
      <w:pPr>
        <w:spacing w:after="80"/>
        <w:ind w:firstLine="440"/>
      </w:pPr>
      <w:r>
        <w:rPr>
          <w:rFonts w:ascii="宋体" w:hAnsi="宋体"/>
        </w:rPr>
        <w:t>然后我就懂了。</w:t>
      </w:r>
    </w:p>
    <w:p w:rsidR="000F356A" w:rsidRDefault="005B0035">
      <w:pPr>
        <w:spacing w:after="80"/>
        <w:ind w:firstLine="440"/>
      </w:pPr>
      <w:r>
        <w:rPr>
          <w:rFonts w:ascii="宋体" w:hAnsi="宋体"/>
        </w:rPr>
        <w:t>感情这些小姑娘们没有一毛钱的提成，说白了，高档的业务是否有人订，和她们半毛钱关系都没有。</w:t>
      </w:r>
    </w:p>
    <w:p w:rsidR="000F356A" w:rsidRDefault="005B0035">
      <w:pPr>
        <w:spacing w:after="80"/>
        <w:ind w:firstLine="440"/>
      </w:pPr>
      <w:r>
        <w:rPr>
          <w:rFonts w:ascii="宋体" w:hAnsi="宋体"/>
        </w:rPr>
        <w:t>有人订，她们不会有奖金，没人订，她们的业绩不会受损。那她们为啥不喜欢这项业务呢？因为太复杂，操作复杂，解说复杂，客户的疑问多，给她们添的杂事多。</w:t>
      </w:r>
    </w:p>
    <w:p w:rsidR="000F356A" w:rsidRDefault="005B0035">
      <w:pPr>
        <w:spacing w:after="80"/>
        <w:ind w:firstLine="440"/>
      </w:pPr>
      <w:r>
        <w:rPr>
          <w:rFonts w:ascii="宋体" w:hAnsi="宋体"/>
        </w:rPr>
        <w:t>这就明白了。任谁都不喜欢多干活，又不挣钱。</w:t>
      </w:r>
    </w:p>
    <w:p w:rsidR="000F356A" w:rsidRDefault="005B0035">
      <w:pPr>
        <w:spacing w:after="80"/>
        <w:ind w:firstLine="440"/>
      </w:pPr>
      <w:r>
        <w:rPr>
          <w:rFonts w:ascii="宋体" w:hAnsi="宋体"/>
        </w:rPr>
        <w:t>这样的内部矛盾我见的很多，比如开年会的时候，大</w:t>
      </w:r>
      <w:r>
        <w:rPr>
          <w:rFonts w:ascii="宋体" w:hAnsi="宋体"/>
        </w:rPr>
        <w:t>BOSS</w:t>
      </w:r>
      <w:r>
        <w:rPr>
          <w:rFonts w:ascii="宋体" w:hAnsi="宋体"/>
        </w:rPr>
        <w:t>一高兴，再扔出一堆几万块的大</w:t>
      </w:r>
    </w:p>
    <w:p w:rsidR="000F356A" w:rsidRDefault="005B0035">
      <w:pPr>
        <w:spacing w:after="80"/>
        <w:ind w:firstLine="440"/>
      </w:pPr>
      <w:r>
        <w:rPr>
          <w:rFonts w:ascii="宋体" w:hAnsi="宋体"/>
        </w:rPr>
        <w:t>奖，让与会者们继续抽。</w:t>
      </w:r>
    </w:p>
    <w:p w:rsidR="000F356A" w:rsidRDefault="005B0035">
      <w:pPr>
        <w:spacing w:after="80"/>
        <w:ind w:firstLine="440"/>
      </w:pPr>
      <w:r>
        <w:rPr>
          <w:rFonts w:ascii="宋体" w:hAnsi="宋体"/>
        </w:rPr>
        <w:t>你要知道，这是全集团的年会，一个甲方集团，那些数以万计的低薪水的运营维护人员才是人数里的大头，所以奖，基本上都是她们中走了。</w:t>
      </w:r>
    </w:p>
    <w:p w:rsidR="000F356A" w:rsidRDefault="005B0035">
      <w:pPr>
        <w:spacing w:after="80"/>
        <w:ind w:firstLine="440"/>
      </w:pPr>
      <w:r>
        <w:rPr>
          <w:rFonts w:ascii="宋体" w:hAnsi="宋体"/>
        </w:rPr>
        <w:t>散会的时候，走向车库的路上，我就听到几个营业厅的姑娘们在议论，说非常不公平。</w:t>
      </w:r>
    </w:p>
    <w:p w:rsidR="000F356A" w:rsidRDefault="005B0035">
      <w:pPr>
        <w:spacing w:after="80"/>
        <w:ind w:firstLine="440"/>
      </w:pPr>
      <w:r>
        <w:rPr>
          <w:rFonts w:ascii="宋体" w:hAnsi="宋体"/>
        </w:rPr>
        <w:t>一个头奖的金额是她们半年的薪水。今天有些人因为加班，因为值班，没有来参会，而有些幸运儿呢，就抽中了头奖。</w:t>
      </w:r>
    </w:p>
    <w:p w:rsidR="000F356A" w:rsidRDefault="005B0035">
      <w:pPr>
        <w:spacing w:after="80"/>
        <w:ind w:firstLine="440"/>
      </w:pPr>
      <w:r>
        <w:rPr>
          <w:rFonts w:ascii="宋体" w:hAnsi="宋体"/>
        </w:rPr>
        <w:t>你让她们怎么想？幸运的比干活的，年薪多了</w:t>
      </w:r>
      <w:r>
        <w:rPr>
          <w:rFonts w:ascii="宋体" w:hAnsi="宋体"/>
        </w:rPr>
        <w:t>50%</w:t>
      </w:r>
      <w:r>
        <w:rPr>
          <w:rFonts w:ascii="宋体" w:hAnsi="宋体"/>
        </w:rPr>
        <w:t>，她</w:t>
      </w:r>
      <w:r>
        <w:rPr>
          <w:rFonts w:ascii="宋体" w:hAnsi="宋体"/>
        </w:rPr>
        <w:t>们心里能平衡么，能不把情绪带到工作中么？</w:t>
      </w:r>
    </w:p>
    <w:p w:rsidR="000F356A" w:rsidRDefault="005B0035">
      <w:pPr>
        <w:spacing w:after="80"/>
        <w:ind w:firstLine="440"/>
      </w:pPr>
      <w:r>
        <w:rPr>
          <w:rFonts w:ascii="宋体" w:hAnsi="宋体"/>
        </w:rPr>
        <w:t>这些话，我曾经和与自己熟悉的集团高层们聊过，他们中有些还是我的邻居，私下里彼此把话说得很透亮。</w:t>
      </w:r>
    </w:p>
    <w:p w:rsidR="000F356A" w:rsidRDefault="005B0035">
      <w:pPr>
        <w:spacing w:after="80"/>
        <w:ind w:firstLine="440"/>
      </w:pPr>
      <w:r>
        <w:rPr>
          <w:rFonts w:ascii="宋体" w:hAnsi="宋体"/>
        </w:rPr>
        <w:lastRenderedPageBreak/>
        <w:t>我说，你们可能觉得她</w:t>
      </w:r>
      <w:r>
        <w:rPr>
          <w:rFonts w:ascii="宋体" w:hAnsi="宋体"/>
        </w:rPr>
        <w:t>/</w:t>
      </w:r>
      <w:r>
        <w:rPr>
          <w:rFonts w:ascii="宋体" w:hAnsi="宋体"/>
        </w:rPr>
        <w:t>他们不重要，要么是基层的项目经理，负责传达你们的意思，直接面对厂商们的传话筒，要么是营业厅里直接面对客户的客服。</w:t>
      </w:r>
    </w:p>
    <w:p w:rsidR="000F356A" w:rsidRDefault="005B0035">
      <w:pPr>
        <w:spacing w:after="80"/>
        <w:ind w:firstLine="440"/>
      </w:pPr>
      <w:r>
        <w:rPr>
          <w:rFonts w:ascii="宋体" w:hAnsi="宋体"/>
        </w:rPr>
        <w:t>你们可能觉得只有那几个大</w:t>
      </w:r>
      <w:r>
        <w:rPr>
          <w:rFonts w:ascii="宋体" w:hAnsi="宋体"/>
        </w:rPr>
        <w:t>BOSS</w:t>
      </w:r>
      <w:r>
        <w:rPr>
          <w:rFonts w:ascii="宋体" w:hAnsi="宋体"/>
        </w:rPr>
        <w:t>才能决定一切，连你们也只是围着他们转。</w:t>
      </w:r>
    </w:p>
    <w:p w:rsidR="000F356A" w:rsidRDefault="005B0035">
      <w:pPr>
        <w:spacing w:after="80"/>
        <w:ind w:firstLine="440"/>
      </w:pPr>
      <w:r>
        <w:rPr>
          <w:rFonts w:ascii="宋体" w:hAnsi="宋体"/>
        </w:rPr>
        <w:t>可实际上，你们有没有想过一个问题：皮之不存，毛将焉附？</w:t>
      </w:r>
    </w:p>
    <w:p w:rsidR="000F356A" w:rsidRDefault="005B0035">
      <w:pPr>
        <w:spacing w:after="80"/>
        <w:ind w:firstLine="440"/>
      </w:pPr>
      <w:r>
        <w:rPr>
          <w:rFonts w:ascii="宋体" w:hAnsi="宋体"/>
        </w:rPr>
        <w:t>说白了，今天你看着各个乙方供应商的</w:t>
      </w:r>
      <w:r>
        <w:rPr>
          <w:rFonts w:ascii="宋体" w:hAnsi="宋体"/>
        </w:rPr>
        <w:t>BOSS</w:t>
      </w:r>
      <w:r>
        <w:rPr>
          <w:rFonts w:ascii="宋体" w:hAnsi="宋体"/>
        </w:rPr>
        <w:t>们都和你们称兄道弟，是真爱么？显然不是。</w:t>
      </w:r>
    </w:p>
    <w:p w:rsidR="000F356A" w:rsidRDefault="005B0035">
      <w:pPr>
        <w:spacing w:after="80"/>
        <w:ind w:firstLine="440"/>
      </w:pPr>
      <w:r>
        <w:rPr>
          <w:rFonts w:ascii="宋体" w:hAnsi="宋体"/>
        </w:rPr>
        <w:t>说穿了，你们能在甲方大</w:t>
      </w:r>
      <w:r>
        <w:rPr>
          <w:rFonts w:ascii="宋体" w:hAnsi="宋体"/>
        </w:rPr>
        <w:t>BO</w:t>
      </w:r>
      <w:r>
        <w:rPr>
          <w:rFonts w:ascii="宋体" w:hAnsi="宋体"/>
        </w:rPr>
        <w:t>SS</w:t>
      </w:r>
      <w:r>
        <w:rPr>
          <w:rFonts w:ascii="宋体" w:hAnsi="宋体"/>
        </w:rPr>
        <w:t>跟前说上话，能影响他们的订单，所以他们才如此热络。</w:t>
      </w:r>
    </w:p>
    <w:p w:rsidR="000F356A" w:rsidRDefault="005B0035">
      <w:pPr>
        <w:spacing w:after="80"/>
        <w:ind w:firstLine="440"/>
      </w:pPr>
      <w:r>
        <w:rPr>
          <w:rFonts w:ascii="宋体" w:hAnsi="宋体"/>
        </w:rPr>
        <w:t>这个道理，后来有本电视剧《中国式关系》，陈建斌演的活灵活现。</w:t>
      </w:r>
    </w:p>
    <w:p w:rsidR="000F356A" w:rsidRDefault="005B0035">
      <w:pPr>
        <w:spacing w:after="80"/>
        <w:ind w:firstLine="440"/>
      </w:pPr>
      <w:r>
        <w:rPr>
          <w:rFonts w:ascii="宋体" w:hAnsi="宋体"/>
        </w:rPr>
        <w:t>当年他是马主任的时候，</w:t>
      </w:r>
      <w:r>
        <w:rPr>
          <w:rFonts w:ascii="宋体" w:hAnsi="宋体"/>
        </w:rPr>
        <w:t>KFS</w:t>
      </w:r>
      <w:r>
        <w:rPr>
          <w:rFonts w:ascii="宋体" w:hAnsi="宋体"/>
        </w:rPr>
        <w:t>恨不得跟他穿一条裤子，总建议他出来干，他来当</w:t>
      </w:r>
      <w:r>
        <w:rPr>
          <w:rFonts w:ascii="宋体" w:hAnsi="宋体"/>
        </w:rPr>
        <w:t>CEO</w:t>
      </w:r>
      <w:r>
        <w:rPr>
          <w:rFonts w:ascii="宋体" w:hAnsi="宋体"/>
        </w:rPr>
        <w:t>，人家老板给他当马仔。</w:t>
      </w:r>
    </w:p>
    <w:p w:rsidR="000F356A" w:rsidRDefault="005B0035">
      <w:pPr>
        <w:spacing w:after="80"/>
        <w:ind w:firstLine="440"/>
      </w:pPr>
      <w:r>
        <w:rPr>
          <w:rFonts w:ascii="宋体" w:hAnsi="宋体"/>
        </w:rPr>
        <w:t>可是，真当他失去职务之后，</w:t>
      </w:r>
      <w:r>
        <w:rPr>
          <w:rFonts w:ascii="宋体" w:hAnsi="宋体"/>
        </w:rPr>
        <w:t>KFS</w:t>
      </w:r>
      <w:r>
        <w:rPr>
          <w:rFonts w:ascii="宋体" w:hAnsi="宋体"/>
        </w:rPr>
        <w:t>理都不理他，这才是甲乙方之间真实的关系。</w:t>
      </w:r>
    </w:p>
    <w:p w:rsidR="000F356A" w:rsidRDefault="005B0035">
      <w:pPr>
        <w:spacing w:after="80"/>
        <w:ind w:firstLine="440"/>
      </w:pPr>
      <w:r>
        <w:rPr>
          <w:rFonts w:ascii="宋体" w:hAnsi="宋体"/>
        </w:rPr>
        <w:t>我和那几个甲方高层是哥们，哥们才讲实话，虽然实话很难听。</w:t>
      </w:r>
    </w:p>
    <w:p w:rsidR="000F356A" w:rsidRDefault="005B0035">
      <w:pPr>
        <w:spacing w:after="80"/>
        <w:ind w:firstLine="440"/>
      </w:pPr>
      <w:r>
        <w:rPr>
          <w:rFonts w:ascii="宋体" w:hAnsi="宋体"/>
        </w:rPr>
        <w:t>假如你像我的前前同事那样，去解决你手下那些直接面对客户，直接面对厂商的基层们的具体问题，那或许还能有些许竞争力。</w:t>
      </w:r>
    </w:p>
    <w:p w:rsidR="000F356A" w:rsidRDefault="005B0035">
      <w:pPr>
        <w:spacing w:after="80"/>
        <w:ind w:firstLine="440"/>
      </w:pPr>
      <w:r>
        <w:rPr>
          <w:rFonts w:ascii="宋体" w:hAnsi="宋体"/>
        </w:rPr>
        <w:t>可反过来，假如你不去把他们的心暖热了，甚至让她</w:t>
      </w:r>
      <w:r>
        <w:rPr>
          <w:rFonts w:ascii="宋体" w:hAnsi="宋体"/>
        </w:rPr>
        <w:t>们心寒。</w:t>
      </w:r>
    </w:p>
    <w:p w:rsidR="000F356A" w:rsidRDefault="005B0035">
      <w:pPr>
        <w:spacing w:after="80"/>
        <w:ind w:firstLine="440"/>
      </w:pPr>
      <w:r>
        <w:rPr>
          <w:rFonts w:ascii="宋体" w:hAnsi="宋体"/>
        </w:rPr>
        <w:t>你觉得她们能有啥觉悟？能有杨过式以德报怨的觉悟么？</w:t>
      </w:r>
    </w:p>
    <w:p w:rsidR="000F356A" w:rsidRDefault="005B0035">
      <w:pPr>
        <w:spacing w:after="80"/>
        <w:ind w:firstLine="440"/>
      </w:pPr>
      <w:r>
        <w:rPr>
          <w:rFonts w:ascii="宋体" w:hAnsi="宋体"/>
        </w:rPr>
        <w:t>绝大多数人的觉悟，是绝无可能超过杨康的。谁对她好，她就对谁好，谁给她枣，她就说谁好。</w:t>
      </w:r>
    </w:p>
    <w:p w:rsidR="000F356A" w:rsidRDefault="005B0035">
      <w:pPr>
        <w:spacing w:after="80"/>
        <w:ind w:firstLine="440"/>
      </w:pPr>
      <w:r>
        <w:rPr>
          <w:rFonts w:ascii="宋体" w:hAnsi="宋体"/>
        </w:rPr>
        <w:t>这么简单的道理，就是管理。</w:t>
      </w:r>
    </w:p>
    <w:p w:rsidR="000F356A" w:rsidRDefault="005B0035">
      <w:pPr>
        <w:spacing w:after="80"/>
        <w:ind w:firstLine="440"/>
      </w:pPr>
      <w:r>
        <w:rPr>
          <w:rFonts w:ascii="宋体" w:hAnsi="宋体"/>
        </w:rPr>
        <w:t>她</w:t>
      </w:r>
      <w:r>
        <w:rPr>
          <w:rFonts w:ascii="宋体" w:hAnsi="宋体"/>
        </w:rPr>
        <w:t>/</w:t>
      </w:r>
      <w:r>
        <w:rPr>
          <w:rFonts w:ascii="宋体" w:hAnsi="宋体"/>
        </w:rPr>
        <w:t>他们如果对自己的上级不信任，不服气，不满意，就会把这份埋怨发泄到整个产业里去。她们会冷漠的对待客户，客户会对集团彻底失望；他们会随意滥用乙方的资源，乙方会对甲方彻底失望。</w:t>
      </w:r>
    </w:p>
    <w:p w:rsidR="000F356A" w:rsidRDefault="005B0035">
      <w:pPr>
        <w:spacing w:after="80"/>
        <w:ind w:firstLine="440"/>
      </w:pPr>
      <w:r>
        <w:rPr>
          <w:rFonts w:ascii="宋体" w:hAnsi="宋体"/>
        </w:rPr>
        <w:t>客户，乙方，不是没有不满，而是没有其它选项，暂时在隐忍而已。可要是有了其它选项呢？当年我们面临的其它就是互联网。</w:t>
      </w:r>
    </w:p>
    <w:p w:rsidR="000F356A" w:rsidRDefault="005B0035">
      <w:pPr>
        <w:spacing w:after="80"/>
        <w:ind w:firstLine="440"/>
      </w:pPr>
      <w:r>
        <w:rPr>
          <w:rFonts w:ascii="宋体" w:hAnsi="宋体"/>
        </w:rPr>
        <w:t>我们眼睁睁看着互联网不断的蚕食我们的市场，我们眼睁睁看着客户一个个的再也不用我们的服务，我们眼睁睁看着乙方越来越不拿我们当回事。</w:t>
      </w:r>
    </w:p>
    <w:p w:rsidR="000F356A" w:rsidRDefault="005B0035">
      <w:pPr>
        <w:spacing w:after="80"/>
        <w:ind w:firstLine="440"/>
      </w:pPr>
      <w:r>
        <w:rPr>
          <w:rFonts w:ascii="宋体" w:hAnsi="宋体"/>
        </w:rPr>
        <w:t>平心而论，我没什么，我在这个行业里的收入都不到我交易收入的零头。</w:t>
      </w:r>
    </w:p>
    <w:p w:rsidR="000F356A" w:rsidRDefault="005B0035">
      <w:pPr>
        <w:spacing w:after="80"/>
        <w:ind w:firstLine="440"/>
      </w:pPr>
      <w:r>
        <w:rPr>
          <w:rFonts w:ascii="宋体" w:hAnsi="宋体"/>
        </w:rPr>
        <w:t>可他们呢？他们哥几个离开甲方高管的位置，出去，屁都不是，下场会比马主任还不如。</w:t>
      </w:r>
    </w:p>
    <w:p w:rsidR="000F356A" w:rsidRDefault="005B0035">
      <w:pPr>
        <w:spacing w:after="80"/>
        <w:ind w:firstLine="440"/>
      </w:pPr>
      <w:r>
        <w:rPr>
          <w:rFonts w:ascii="宋体" w:hAnsi="宋体"/>
        </w:rPr>
        <w:lastRenderedPageBreak/>
        <w:t>甲方的大</w:t>
      </w:r>
      <w:r>
        <w:rPr>
          <w:rFonts w:ascii="宋体" w:hAnsi="宋体"/>
        </w:rPr>
        <w:t>BOSS</w:t>
      </w:r>
      <w:r>
        <w:rPr>
          <w:rFonts w:ascii="宋体" w:hAnsi="宋体"/>
        </w:rPr>
        <w:t>，那个岁数了，那个身家了，爱咋咋，可他们这几个年轻的高管，行么？</w:t>
      </w:r>
    </w:p>
    <w:p w:rsidR="000F356A" w:rsidRDefault="005B0035">
      <w:pPr>
        <w:spacing w:after="80"/>
        <w:ind w:firstLine="440"/>
      </w:pPr>
      <w:r>
        <w:rPr>
          <w:rFonts w:ascii="宋体" w:hAnsi="宋体"/>
        </w:rPr>
        <w:t>这番有预见性的逆耳良言，当年我说过无数次，很遗憾，最终也没能帮到他们什么。</w:t>
      </w:r>
    </w:p>
    <w:p w:rsidR="000F356A" w:rsidRDefault="005B0035">
      <w:pPr>
        <w:spacing w:after="80"/>
        <w:ind w:firstLine="440"/>
      </w:pPr>
      <w:r>
        <w:rPr>
          <w:rFonts w:ascii="宋体" w:hAnsi="宋体"/>
        </w:rPr>
        <w:t>几年后，果不其然，那几个大</w:t>
      </w:r>
      <w:r>
        <w:rPr>
          <w:rFonts w:ascii="宋体" w:hAnsi="宋体"/>
        </w:rPr>
        <w:t>BOSS</w:t>
      </w:r>
      <w:r>
        <w:rPr>
          <w:rFonts w:ascii="宋体" w:hAnsi="宋体"/>
        </w:rPr>
        <w:t>，挂的挂，退的退，闪的闪，进去的进去。而那些高管</w:t>
      </w:r>
    </w:p>
    <w:p w:rsidR="000F356A" w:rsidRDefault="005B0035">
      <w:pPr>
        <w:spacing w:after="80"/>
        <w:ind w:firstLine="440"/>
      </w:pPr>
      <w:r>
        <w:rPr>
          <w:rFonts w:ascii="宋体" w:hAnsi="宋体"/>
        </w:rPr>
        <w:t>们，某些人的结果，还不如电视剧里的马主任。</w:t>
      </w:r>
    </w:p>
    <w:p w:rsidR="000F356A" w:rsidRDefault="005B0035">
      <w:pPr>
        <w:spacing w:after="80"/>
        <w:ind w:firstLine="440"/>
      </w:pPr>
      <w:r>
        <w:rPr>
          <w:rFonts w:ascii="宋体" w:hAnsi="宋体"/>
        </w:rPr>
        <w:t>柯镇恶，是离不开江湖的。你说他是个人物，江湖里也称他一声柯大侠，可你要说实力，他其实没有实力，他不可能像黄药师一样，跳出三界外，不在五行中。</w:t>
      </w:r>
    </w:p>
    <w:p w:rsidR="000F356A" w:rsidRDefault="005B0035">
      <w:pPr>
        <w:spacing w:after="80"/>
        <w:ind w:firstLine="440"/>
      </w:pPr>
      <w:r>
        <w:rPr>
          <w:rFonts w:ascii="宋体" w:hAnsi="宋体"/>
        </w:rPr>
        <w:t>说穿了，江湖好，柯镇恶们才能好。</w:t>
      </w:r>
    </w:p>
    <w:p w:rsidR="000F356A" w:rsidRDefault="005B0035">
      <w:pPr>
        <w:spacing w:after="80"/>
        <w:ind w:firstLine="440"/>
      </w:pPr>
      <w:r>
        <w:rPr>
          <w:rFonts w:ascii="宋体" w:hAnsi="宋体"/>
        </w:rPr>
        <w:t>这是每一个没有能力离开平台的甲方管理者们，都该深思的话题。</w:t>
      </w:r>
    </w:p>
    <w:p w:rsidR="000F356A" w:rsidRDefault="005B0035">
      <w:pPr>
        <w:pStyle w:val="1"/>
      </w:pPr>
      <w:bookmarkStart w:id="267" w:name="_Toc243434641"/>
      <w:r>
        <w:lastRenderedPageBreak/>
        <w:t>2019-10-08</w:t>
      </w:r>
      <w:r>
        <w:t xml:space="preserve">　你要是指望员工是杨过，那这辈子啥事也别做</w:t>
      </w:r>
      <w:bookmarkEnd w:id="26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1906 </w:t>
      </w:r>
      <w:r>
        <w:rPr>
          <w:rFonts w:ascii="宋体" w:hAnsi="宋体"/>
          <w:color w:val="909090"/>
          <w:sz w:val="17"/>
        </w:rPr>
        <w:t>页　｜　约</w:t>
      </w:r>
      <w:r>
        <w:rPr>
          <w:rFonts w:ascii="宋体" w:hAnsi="宋体"/>
          <w:color w:val="909090"/>
          <w:sz w:val="17"/>
        </w:rPr>
        <w:t xml:space="preserve"> 2,597 </w:t>
      </w:r>
      <w:r>
        <w:rPr>
          <w:rFonts w:ascii="宋体" w:hAnsi="宋体"/>
          <w:color w:val="909090"/>
          <w:sz w:val="17"/>
        </w:rPr>
        <w:t>字</w:t>
      </w:r>
    </w:p>
    <w:p w:rsidR="000F356A" w:rsidRDefault="005B0035">
      <w:pPr>
        <w:spacing w:after="80"/>
        <w:ind w:firstLine="440"/>
      </w:pPr>
      <w:r>
        <w:rPr>
          <w:rFonts w:ascii="宋体" w:hAnsi="宋体"/>
        </w:rPr>
        <w:t>这是我们</w:t>
      </w:r>
      <w:r>
        <w:rPr>
          <w:rFonts w:ascii="宋体" w:hAnsi="宋体"/>
        </w:rPr>
        <w:t>聊这个话题的第三期了。</w:t>
      </w:r>
    </w:p>
    <w:p w:rsidR="000F356A" w:rsidRDefault="005B0035">
      <w:pPr>
        <w:spacing w:after="80"/>
        <w:ind w:firstLine="440"/>
      </w:pPr>
      <w:r>
        <w:rPr>
          <w:rFonts w:ascii="宋体" w:hAnsi="宋体"/>
        </w:rPr>
        <w:t>第一次</w:t>
      </w:r>
      <w:r>
        <w:rPr>
          <w:rFonts w:ascii="宋体" w:hAnsi="宋体"/>
        </w:rPr>
        <w:t>&lt;</w:t>
      </w:r>
      <w:r>
        <w:rPr>
          <w:rFonts w:ascii="宋体" w:hAnsi="宋体"/>
        </w:rPr>
        <w:t>待在思过崖上的令狐冲，究竟想明白了点什么</w:t>
      </w:r>
      <w:r>
        <w:rPr>
          <w:rFonts w:ascii="宋体" w:hAnsi="宋体"/>
        </w:rPr>
        <w:t>&gt;</w:t>
      </w:r>
    </w:p>
    <w:p w:rsidR="000F356A" w:rsidRDefault="005B0035">
      <w:pPr>
        <w:spacing w:after="80"/>
        <w:ind w:firstLine="440"/>
      </w:pPr>
      <w:r>
        <w:rPr>
          <w:rFonts w:ascii="宋体" w:hAnsi="宋体"/>
        </w:rPr>
        <w:t>我站在江湖的角度，用一个广角镜头阐述了武林是个生态链。</w:t>
      </w:r>
    </w:p>
    <w:p w:rsidR="000F356A" w:rsidRDefault="005B0035">
      <w:pPr>
        <w:spacing w:after="80"/>
        <w:ind w:firstLine="440"/>
      </w:pPr>
      <w:r>
        <w:rPr>
          <w:rFonts w:ascii="宋体" w:hAnsi="宋体"/>
        </w:rPr>
        <w:t>第二次</w:t>
      </w:r>
      <w:r>
        <w:rPr>
          <w:rFonts w:ascii="宋体" w:hAnsi="宋体"/>
        </w:rPr>
        <w:t>&lt;</w:t>
      </w:r>
      <w:r>
        <w:rPr>
          <w:rFonts w:ascii="宋体" w:hAnsi="宋体"/>
        </w:rPr>
        <w:t>究竟是谁害了柯镇恶的兄弟们</w:t>
      </w:r>
      <w:r>
        <w:rPr>
          <w:rFonts w:ascii="宋体" w:hAnsi="宋体"/>
        </w:rPr>
        <w:t>&gt;</w:t>
      </w:r>
    </w:p>
    <w:p w:rsidR="000F356A" w:rsidRDefault="005B0035">
      <w:pPr>
        <w:spacing w:after="80"/>
        <w:ind w:firstLine="440"/>
      </w:pPr>
      <w:r>
        <w:rPr>
          <w:rFonts w:ascii="宋体" w:hAnsi="宋体"/>
        </w:rPr>
        <w:t>我站在柯镇恶的角度，阐述了他根本离不开武林这个平台，他这个教育方式，只会塑造更多的杨康，到头来害的是自己。</w:t>
      </w:r>
    </w:p>
    <w:p w:rsidR="000F356A" w:rsidRDefault="005B0035">
      <w:pPr>
        <w:spacing w:after="80"/>
        <w:ind w:firstLine="440"/>
      </w:pPr>
      <w:r>
        <w:rPr>
          <w:rFonts w:ascii="宋体" w:hAnsi="宋体"/>
        </w:rPr>
        <w:t>第三次，我们来聊一聊最基层，就像我第二次里聊到的那些充满怨言的甲方的基层员工，乙方的基层员工。</w:t>
      </w:r>
    </w:p>
    <w:p w:rsidR="000F356A" w:rsidRDefault="005B0035">
      <w:pPr>
        <w:spacing w:after="80"/>
        <w:ind w:firstLine="440"/>
      </w:pPr>
      <w:r>
        <w:rPr>
          <w:rFonts w:ascii="宋体" w:hAnsi="宋体"/>
        </w:rPr>
        <w:t>我记得</w:t>
      </w:r>
      <w:r>
        <w:rPr>
          <w:rFonts w:ascii="宋体" w:hAnsi="宋体"/>
        </w:rPr>
        <w:t>8</w:t>
      </w:r>
      <w:r>
        <w:rPr>
          <w:rFonts w:ascii="宋体" w:hAnsi="宋体"/>
        </w:rPr>
        <w:t>年前我们刚出来创业的时候，请了个资深的销售做</w:t>
      </w:r>
      <w:r>
        <w:rPr>
          <w:rFonts w:ascii="宋体" w:hAnsi="宋体"/>
        </w:rPr>
        <w:t>CEO</w:t>
      </w:r>
      <w:r>
        <w:rPr>
          <w:rFonts w:ascii="宋体" w:hAnsi="宋体"/>
        </w:rPr>
        <w:t>，这老哥以前做日企大陆地区的总裁，我是</w:t>
      </w:r>
      <w:r>
        <w:rPr>
          <w:rFonts w:ascii="宋体" w:hAnsi="宋体"/>
        </w:rPr>
        <w:t>80</w:t>
      </w:r>
      <w:r>
        <w:rPr>
          <w:rFonts w:ascii="宋体" w:hAnsi="宋体"/>
        </w:rPr>
        <w:t>后，其它几个是</w:t>
      </w:r>
      <w:r>
        <w:rPr>
          <w:rFonts w:ascii="宋体" w:hAnsi="宋体"/>
        </w:rPr>
        <w:t>70</w:t>
      </w:r>
      <w:r>
        <w:rPr>
          <w:rFonts w:ascii="宋体" w:hAnsi="宋体"/>
        </w:rPr>
        <w:t>后，只有他一个人是</w:t>
      </w:r>
      <w:r>
        <w:rPr>
          <w:rFonts w:ascii="宋体" w:hAnsi="宋体"/>
        </w:rPr>
        <w:t>6</w:t>
      </w:r>
      <w:r>
        <w:rPr>
          <w:rFonts w:ascii="宋体" w:hAnsi="宋体"/>
        </w:rPr>
        <w:t>0</w:t>
      </w:r>
      <w:r>
        <w:rPr>
          <w:rFonts w:ascii="宋体" w:hAnsi="宋体"/>
        </w:rPr>
        <w:t>后。</w:t>
      </w:r>
    </w:p>
    <w:p w:rsidR="000F356A" w:rsidRDefault="005B0035">
      <w:pPr>
        <w:spacing w:after="80"/>
        <w:ind w:firstLine="440"/>
      </w:pPr>
      <w:r>
        <w:rPr>
          <w:rFonts w:ascii="宋体" w:hAnsi="宋体"/>
        </w:rPr>
        <w:t>第一次私下聚会，他就讲了一番关于培养员工忠诚度，围绕这个建立企业文化的观点。</w:t>
      </w:r>
    </w:p>
    <w:p w:rsidR="000F356A" w:rsidRDefault="005B0035">
      <w:pPr>
        <w:spacing w:after="80"/>
        <w:ind w:firstLine="440"/>
      </w:pPr>
      <w:r>
        <w:rPr>
          <w:rFonts w:ascii="宋体" w:hAnsi="宋体"/>
        </w:rPr>
        <w:t>我在饭桌上就很直白的反驳。我的道理很简单，忠义都是万里挑一的品质。</w:t>
      </w:r>
    </w:p>
    <w:p w:rsidR="000F356A" w:rsidRDefault="005B0035">
      <w:pPr>
        <w:spacing w:after="80"/>
        <w:ind w:firstLine="440"/>
      </w:pPr>
      <w:r>
        <w:rPr>
          <w:rFonts w:ascii="宋体" w:hAnsi="宋体"/>
        </w:rPr>
        <w:t>啥叫个基层员工？就是大多数人。</w:t>
      </w:r>
    </w:p>
    <w:p w:rsidR="000F356A" w:rsidRDefault="005B0035">
      <w:pPr>
        <w:spacing w:after="80"/>
        <w:ind w:firstLine="440"/>
      </w:pPr>
      <w:r>
        <w:rPr>
          <w:rFonts w:ascii="宋体" w:hAnsi="宋体"/>
        </w:rPr>
        <w:t>大多数人身上要是能找出忠义这玩意，那关二哥也不至于盖个庙，供起来。</w:t>
      </w:r>
    </w:p>
    <w:p w:rsidR="000F356A" w:rsidRDefault="005B0035">
      <w:pPr>
        <w:spacing w:after="80"/>
        <w:ind w:firstLine="440"/>
      </w:pPr>
      <w:r>
        <w:rPr>
          <w:rFonts w:ascii="宋体" w:hAnsi="宋体"/>
        </w:rPr>
        <w:t>如果你指望自己的员工能建立起对企业的忠诚度，那你不如指望他们个个拿奥赛金牌，还更靠谱点。</w:t>
      </w:r>
    </w:p>
    <w:p w:rsidR="000F356A" w:rsidRDefault="005B0035">
      <w:pPr>
        <w:spacing w:after="80"/>
        <w:ind w:firstLine="440"/>
      </w:pPr>
      <w:r>
        <w:rPr>
          <w:rFonts w:ascii="宋体" w:hAnsi="宋体"/>
        </w:rPr>
        <w:t>所以这种东西，说说算了，真要落实，咱一定要落实在利益捆绑。</w:t>
      </w:r>
    </w:p>
    <w:p w:rsidR="000F356A" w:rsidRDefault="005B0035">
      <w:pPr>
        <w:spacing w:after="80"/>
        <w:ind w:firstLine="440"/>
      </w:pPr>
      <w:r>
        <w:rPr>
          <w:rFonts w:ascii="宋体" w:hAnsi="宋体"/>
        </w:rPr>
        <w:t>啥叫个利益捆绑？</w:t>
      </w:r>
    </w:p>
    <w:p w:rsidR="000F356A" w:rsidRDefault="005B0035">
      <w:pPr>
        <w:spacing w:after="80"/>
        <w:ind w:firstLine="440"/>
      </w:pPr>
      <w:r>
        <w:rPr>
          <w:rFonts w:ascii="宋体" w:hAnsi="宋体"/>
        </w:rPr>
        <w:t>就是员工觉得，这家企业给他的好处比别家的大，企业觉得这个员工给他的好处比市场里其它应聘者强</w:t>
      </w:r>
      <w:r>
        <w:rPr>
          <w:rFonts w:ascii="宋体" w:hAnsi="宋体"/>
        </w:rPr>
        <w:t>。</w:t>
      </w:r>
    </w:p>
    <w:p w:rsidR="000F356A" w:rsidRDefault="005B0035">
      <w:pPr>
        <w:spacing w:after="80"/>
        <w:ind w:firstLine="440"/>
      </w:pPr>
      <w:r>
        <w:rPr>
          <w:rFonts w:ascii="宋体" w:hAnsi="宋体"/>
        </w:rPr>
        <w:t>这就叫捆绑。</w:t>
      </w:r>
    </w:p>
    <w:p w:rsidR="000F356A" w:rsidRDefault="005B0035">
      <w:pPr>
        <w:spacing w:after="80"/>
        <w:ind w:firstLine="440"/>
      </w:pPr>
      <w:r>
        <w:rPr>
          <w:rFonts w:ascii="宋体" w:hAnsi="宋体"/>
        </w:rPr>
        <w:t>大家看对眼了，你是我的最优选，我是你的最优选。</w:t>
      </w:r>
    </w:p>
    <w:p w:rsidR="000F356A" w:rsidRDefault="005B0035">
      <w:pPr>
        <w:spacing w:after="80"/>
        <w:ind w:firstLine="440"/>
      </w:pPr>
      <w:r>
        <w:rPr>
          <w:rFonts w:ascii="宋体" w:hAnsi="宋体"/>
        </w:rPr>
        <w:t>如果不是呢？如果不是肯定散呗，这还想个啥。</w:t>
      </w:r>
    </w:p>
    <w:p w:rsidR="000F356A" w:rsidRDefault="005B0035">
      <w:pPr>
        <w:spacing w:after="80"/>
        <w:ind w:firstLine="440"/>
      </w:pPr>
      <w:r>
        <w:rPr>
          <w:rFonts w:ascii="宋体" w:hAnsi="宋体"/>
        </w:rPr>
        <w:lastRenderedPageBreak/>
        <w:t>人家员工就算肯为了你，暂时出让一部分眼前的利益，也绝对是因为他赌你未来能给他更大的利益，而不是因为爱企业，或者爱你这个老板。</w:t>
      </w:r>
    </w:p>
    <w:p w:rsidR="000F356A" w:rsidRDefault="005B0035">
      <w:pPr>
        <w:spacing w:after="80"/>
        <w:ind w:firstLine="440"/>
      </w:pPr>
      <w:r>
        <w:rPr>
          <w:rFonts w:ascii="宋体" w:hAnsi="宋体"/>
        </w:rPr>
        <w:t>换句话说，做企业，你就得时时刻刻惦记给员工的利益，就像做员工，就得时时刻刻惦记自己带给企业的利用价值。</w:t>
      </w:r>
    </w:p>
    <w:p w:rsidR="000F356A" w:rsidRDefault="005B0035">
      <w:pPr>
        <w:spacing w:after="80"/>
        <w:ind w:firstLine="440"/>
      </w:pPr>
      <w:r>
        <w:rPr>
          <w:rFonts w:ascii="宋体" w:hAnsi="宋体"/>
        </w:rPr>
        <w:t>这就是最好的关系，这就是最好的相处之道，没有其它。</w:t>
      </w:r>
    </w:p>
    <w:p w:rsidR="000F356A" w:rsidRDefault="005B0035">
      <w:pPr>
        <w:spacing w:after="80"/>
        <w:ind w:firstLine="440"/>
      </w:pPr>
      <w:r>
        <w:rPr>
          <w:rFonts w:ascii="宋体" w:hAnsi="宋体"/>
        </w:rPr>
        <w:t>其它都是扯淡。</w:t>
      </w:r>
    </w:p>
    <w:p w:rsidR="000F356A" w:rsidRDefault="005B0035">
      <w:pPr>
        <w:spacing w:after="80"/>
        <w:ind w:firstLine="440"/>
      </w:pPr>
      <w:r>
        <w:rPr>
          <w:rFonts w:ascii="宋体" w:hAnsi="宋体"/>
        </w:rPr>
        <w:t>这就是我们在这个话题第一期里面讲透的那点事。</w:t>
      </w:r>
    </w:p>
    <w:p w:rsidR="000F356A" w:rsidRDefault="005B0035">
      <w:pPr>
        <w:spacing w:after="80"/>
        <w:ind w:firstLine="440"/>
      </w:pPr>
      <w:r>
        <w:rPr>
          <w:rFonts w:ascii="宋体" w:hAnsi="宋体"/>
        </w:rPr>
        <w:t>绝大多数员工的人品是绝无可能类比杨过的，绝对不会受了委屈还大度包容，甚至以德报怨。绝大多数员工的人品甚至没可能超过杨康，人家杨康好歹还犹豫过。</w:t>
      </w:r>
    </w:p>
    <w:p w:rsidR="000F356A" w:rsidRDefault="005B0035">
      <w:pPr>
        <w:spacing w:after="80"/>
        <w:ind w:firstLine="440"/>
      </w:pPr>
      <w:r>
        <w:rPr>
          <w:rFonts w:ascii="宋体" w:hAnsi="宋体"/>
        </w:rPr>
        <w:t>完颜洪烈可是拿他当亲儿子，继承人，真心的，为他能豁出性命的。全真派的牛鼻子呢？啥时候拿他当过自己人？没有。</w:t>
      </w:r>
    </w:p>
    <w:p w:rsidR="000F356A" w:rsidRDefault="005B0035">
      <w:pPr>
        <w:spacing w:after="80"/>
        <w:ind w:firstLine="440"/>
      </w:pPr>
      <w:r>
        <w:rPr>
          <w:rFonts w:ascii="宋体" w:hAnsi="宋体"/>
        </w:rPr>
        <w:t>这种局面下，他都能犹豫那么久，说明他的人品很过硬了。无奈，遇见个根本不懂人性的丘处机，最后才被精通人性的完颜洪烈拉拢走了。</w:t>
      </w:r>
    </w:p>
    <w:p w:rsidR="000F356A" w:rsidRDefault="005B0035">
      <w:pPr>
        <w:spacing w:after="80"/>
        <w:ind w:firstLine="440"/>
      </w:pPr>
      <w:r>
        <w:rPr>
          <w:rFonts w:ascii="宋体" w:hAnsi="宋体"/>
        </w:rPr>
        <w:t>不信你把丘处机换成刘备试试，刘备什么手段。</w:t>
      </w:r>
    </w:p>
    <w:p w:rsidR="000F356A" w:rsidRDefault="005B0035">
      <w:pPr>
        <w:spacing w:after="80"/>
        <w:ind w:firstLine="440"/>
      </w:pPr>
      <w:r>
        <w:rPr>
          <w:rFonts w:ascii="宋体" w:hAnsi="宋体"/>
        </w:rPr>
        <w:t>关羽降曹，刘备二话没有，就一封信，告诉他，我永远拿你当兄弟，只要你需要，哥哥的头颅送给你。</w:t>
      </w:r>
    </w:p>
    <w:p w:rsidR="000F356A" w:rsidRDefault="005B0035">
      <w:pPr>
        <w:spacing w:after="80"/>
        <w:ind w:firstLine="440"/>
      </w:pPr>
      <w:r>
        <w:rPr>
          <w:rFonts w:ascii="宋体" w:hAnsi="宋体"/>
        </w:rPr>
        <w:t>做哥哥的，愿意看着你好，哪怕我死都可以。</w:t>
      </w:r>
    </w:p>
    <w:p w:rsidR="000F356A" w:rsidRDefault="005B0035">
      <w:pPr>
        <w:spacing w:after="80"/>
        <w:ind w:firstLine="440"/>
      </w:pPr>
      <w:r>
        <w:rPr>
          <w:rFonts w:ascii="宋体" w:hAnsi="宋体"/>
        </w:rPr>
        <w:t>别说关羽这种心高气傲的看了受不了，哪怕是个首鼠两端的，看了心都被暖热了。二话不说别了曹操，以后就跟你混了，这才叫大哥嘛。</w:t>
      </w:r>
    </w:p>
    <w:p w:rsidR="000F356A" w:rsidRDefault="005B0035">
      <w:pPr>
        <w:spacing w:after="80"/>
        <w:ind w:firstLine="440"/>
      </w:pPr>
      <w:r>
        <w:rPr>
          <w:rFonts w:ascii="宋体" w:hAnsi="宋体"/>
        </w:rPr>
        <w:t>所以第一期里面我说杨康的错，一半是他意志不坚定，另一半是因为丘处机的道行比完颜洪烈差了太远。</w:t>
      </w:r>
    </w:p>
    <w:p w:rsidR="000F356A" w:rsidRDefault="005B0035">
      <w:pPr>
        <w:spacing w:after="80"/>
        <w:ind w:firstLine="440"/>
      </w:pPr>
      <w:r>
        <w:rPr>
          <w:rFonts w:ascii="宋体" w:hAnsi="宋体"/>
        </w:rPr>
        <w:t>这是站在宏观的视角上看问题，杨康有一半的错。假如站在管理层的角度，那我告诉你，错，全在丘处机。</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就因为咱的概率论都不是体育老师教的。</w:t>
      </w:r>
    </w:p>
    <w:p w:rsidR="000F356A" w:rsidRDefault="005B0035">
      <w:pPr>
        <w:spacing w:after="80"/>
        <w:ind w:firstLine="440"/>
      </w:pPr>
      <w:r>
        <w:rPr>
          <w:rFonts w:ascii="宋体" w:hAnsi="宋体"/>
        </w:rPr>
        <w:t>大多数人论人品，论意志，绝无可能超过杨康。</w:t>
      </w:r>
    </w:p>
    <w:p w:rsidR="000F356A" w:rsidRDefault="005B0035">
      <w:pPr>
        <w:spacing w:after="80"/>
        <w:ind w:firstLine="440"/>
      </w:pPr>
      <w:r>
        <w:rPr>
          <w:rFonts w:ascii="宋体" w:hAnsi="宋体"/>
        </w:rPr>
        <w:t>别说完颜洪烈推心置腹，哪怕人家丢个眼色，暗示一下，只怕一半都扛不住了。</w:t>
      </w:r>
    </w:p>
    <w:p w:rsidR="000F356A" w:rsidRDefault="005B0035">
      <w:pPr>
        <w:spacing w:after="80"/>
        <w:ind w:firstLine="440"/>
      </w:pPr>
      <w:r>
        <w:rPr>
          <w:rFonts w:ascii="宋体" w:hAnsi="宋体"/>
        </w:rPr>
        <w:lastRenderedPageBreak/>
        <w:t>彭连虎、沙通天、梁子翁、灵智上人，这就是大多数人，甚至我还高估了，大多数人说不定和黄河四鬼差不多，别说完颜洪烈丢个眼色，只怕沙通天丢个眼色，就已经激动的不要不要的。所以，行不行，看老板，也只能看老板，不能指望手下的人有多么过人的表现。</w:t>
      </w:r>
    </w:p>
    <w:p w:rsidR="000F356A" w:rsidRDefault="005B0035">
      <w:pPr>
        <w:spacing w:after="80"/>
        <w:ind w:firstLine="440"/>
      </w:pPr>
      <w:r>
        <w:rPr>
          <w:rFonts w:ascii="宋体" w:hAnsi="宋体"/>
        </w:rPr>
        <w:t>人家就是来打工的，谁给钱多给谁干，你要咋干就咋干。</w:t>
      </w:r>
    </w:p>
    <w:p w:rsidR="000F356A" w:rsidRDefault="005B0035">
      <w:pPr>
        <w:spacing w:after="80"/>
        <w:ind w:firstLine="440"/>
      </w:pPr>
      <w:r>
        <w:rPr>
          <w:rFonts w:ascii="宋体" w:hAnsi="宋体"/>
        </w:rPr>
        <w:t>他给沙通天是打工，难道给你丘处机就不是打工的么？</w:t>
      </w:r>
    </w:p>
    <w:p w:rsidR="000F356A" w:rsidRDefault="005B0035">
      <w:pPr>
        <w:spacing w:after="80"/>
        <w:ind w:firstLine="440"/>
      </w:pPr>
      <w:r>
        <w:rPr>
          <w:rFonts w:ascii="宋体" w:hAnsi="宋体"/>
        </w:rPr>
        <w:t>人家凭啥忠心，你给人家股份了么？说不定沙通天给的年终奖，还多些呢。</w:t>
      </w:r>
    </w:p>
    <w:p w:rsidR="000F356A" w:rsidRDefault="005B0035">
      <w:pPr>
        <w:spacing w:after="80"/>
        <w:ind w:firstLine="440"/>
      </w:pPr>
      <w:r>
        <w:rPr>
          <w:rFonts w:ascii="宋体" w:hAnsi="宋体"/>
        </w:rPr>
        <w:t>这不是把基层员工看得都那么世俗，而</w:t>
      </w:r>
      <w:r>
        <w:rPr>
          <w:rFonts w:ascii="宋体" w:hAnsi="宋体"/>
        </w:rPr>
        <w:t>是站在老板的角度，就得这么想问题。</w:t>
      </w:r>
    </w:p>
    <w:p w:rsidR="000F356A" w:rsidRDefault="005B0035">
      <w:pPr>
        <w:spacing w:after="80"/>
        <w:ind w:firstLine="440"/>
      </w:pPr>
      <w:r>
        <w:rPr>
          <w:rFonts w:ascii="宋体" w:hAnsi="宋体"/>
        </w:rPr>
        <w:t>只有这么想问题，才能靠谱的维系彼此的关系。</w:t>
      </w:r>
    </w:p>
    <w:p w:rsidR="000F356A" w:rsidRDefault="005B0035">
      <w:pPr>
        <w:spacing w:after="80"/>
        <w:ind w:firstLine="440"/>
      </w:pPr>
      <w:r>
        <w:rPr>
          <w:rFonts w:ascii="宋体" w:hAnsi="宋体"/>
        </w:rPr>
        <w:t>事实上，对于基层员工来讲，他根本不懂什么武林大义，你让他弄明白那些，他还是基层员工么？</w:t>
      </w:r>
    </w:p>
    <w:p w:rsidR="000F356A" w:rsidRDefault="005B0035">
      <w:pPr>
        <w:spacing w:after="80"/>
        <w:ind w:firstLine="440"/>
      </w:pPr>
      <w:r>
        <w:rPr>
          <w:rFonts w:ascii="宋体" w:hAnsi="宋体"/>
        </w:rPr>
        <w:t>如果说郭靖要和梁子翁比武，基层员工就是负责搬木头，在地上钉梅花桩的。</w:t>
      </w:r>
    </w:p>
    <w:p w:rsidR="000F356A" w:rsidRDefault="005B0035">
      <w:pPr>
        <w:spacing w:after="80"/>
        <w:ind w:firstLine="440"/>
      </w:pPr>
      <w:r>
        <w:rPr>
          <w:rFonts w:ascii="宋体" w:hAnsi="宋体"/>
        </w:rPr>
        <w:t>至于哪俩对哪俩，出的什么招，打成个什么样，他们不懂，也不想懂。</w:t>
      </w:r>
    </w:p>
    <w:p w:rsidR="000F356A" w:rsidRDefault="005B0035">
      <w:pPr>
        <w:spacing w:after="80"/>
        <w:ind w:firstLine="440"/>
      </w:pPr>
      <w:r>
        <w:rPr>
          <w:rFonts w:ascii="宋体" w:hAnsi="宋体"/>
        </w:rPr>
        <w:t>假如你希望他们不坏你的事儿，甚至帮着成你的事儿，唯一能做的，就是第二期里面举的对员工的表现要立即反馈的例子。</w:t>
      </w:r>
    </w:p>
    <w:p w:rsidR="000F356A" w:rsidRDefault="005B0035">
      <w:pPr>
        <w:spacing w:after="80"/>
        <w:ind w:firstLine="440"/>
      </w:pPr>
      <w:r>
        <w:rPr>
          <w:rFonts w:ascii="宋体" w:hAnsi="宋体"/>
        </w:rPr>
        <w:t>他做的好，马上给奖励，要么加薪，要么升职，要么给期权，马上给，一刻都不要耽误。</w:t>
      </w:r>
    </w:p>
    <w:p w:rsidR="000F356A" w:rsidRDefault="005B0035">
      <w:pPr>
        <w:spacing w:after="80"/>
        <w:ind w:firstLine="440"/>
      </w:pPr>
      <w:r>
        <w:rPr>
          <w:rFonts w:ascii="宋体" w:hAnsi="宋体"/>
        </w:rPr>
        <w:t>他次次做的好，你次次</w:t>
      </w:r>
      <w:r>
        <w:rPr>
          <w:rFonts w:ascii="宋体" w:hAnsi="宋体"/>
        </w:rPr>
        <w:t>给到，他会越做越好。这就是你和他之间建立起来的基于利益的信赖关系。</w:t>
      </w:r>
    </w:p>
    <w:p w:rsidR="000F356A" w:rsidRDefault="005B0035">
      <w:pPr>
        <w:spacing w:after="80"/>
        <w:ind w:firstLine="440"/>
      </w:pPr>
      <w:r>
        <w:rPr>
          <w:rFonts w:ascii="宋体" w:hAnsi="宋体"/>
        </w:rPr>
        <w:t>事实上，所有成功的管理，都这点事。</w:t>
      </w:r>
    </w:p>
    <w:p w:rsidR="000F356A" w:rsidRDefault="005B0035">
      <w:pPr>
        <w:spacing w:after="80"/>
        <w:ind w:firstLine="440"/>
      </w:pPr>
      <w:r>
        <w:rPr>
          <w:rFonts w:ascii="宋体" w:hAnsi="宋体"/>
        </w:rPr>
        <w:t>你看宋江怎么对李逵？</w:t>
      </w:r>
    </w:p>
    <w:p w:rsidR="000F356A" w:rsidRDefault="005B0035">
      <w:pPr>
        <w:spacing w:after="80"/>
        <w:ind w:firstLine="440"/>
      </w:pPr>
      <w:r>
        <w:rPr>
          <w:rFonts w:ascii="宋体" w:hAnsi="宋体"/>
        </w:rPr>
        <w:t>见面先给</w:t>
      </w:r>
      <w:r>
        <w:rPr>
          <w:rFonts w:ascii="宋体" w:hAnsi="宋体"/>
        </w:rPr>
        <w:t>50</w:t>
      </w:r>
      <w:r>
        <w:rPr>
          <w:rFonts w:ascii="宋体" w:hAnsi="宋体"/>
        </w:rPr>
        <w:t>两银子，由他去赌，输了也不问，临走再给</w:t>
      </w:r>
      <w:r>
        <w:rPr>
          <w:rFonts w:ascii="宋体" w:hAnsi="宋体"/>
        </w:rPr>
        <w:t>50</w:t>
      </w:r>
      <w:r>
        <w:rPr>
          <w:rFonts w:ascii="宋体" w:hAnsi="宋体"/>
        </w:rPr>
        <w:t>两。</w:t>
      </w:r>
    </w:p>
    <w:p w:rsidR="000F356A" w:rsidRDefault="005B0035">
      <w:pPr>
        <w:spacing w:after="80"/>
        <w:ind w:firstLine="440"/>
      </w:pPr>
      <w:r>
        <w:rPr>
          <w:rFonts w:ascii="宋体" w:hAnsi="宋体"/>
        </w:rPr>
        <w:t>所以李逵最后把命都卖给宋江了，你觉得李逵脑子里有什么是非？</w:t>
      </w:r>
    </w:p>
    <w:p w:rsidR="000F356A" w:rsidRDefault="005B0035">
      <w:pPr>
        <w:spacing w:after="80"/>
        <w:ind w:firstLine="440"/>
      </w:pPr>
      <w:r>
        <w:rPr>
          <w:rFonts w:ascii="宋体" w:hAnsi="宋体"/>
        </w:rPr>
        <w:t>没有是非的。他就记得一点，哥哥对他好。</w:t>
      </w:r>
    </w:p>
    <w:p w:rsidR="000F356A" w:rsidRDefault="005B0035">
      <w:pPr>
        <w:spacing w:after="80"/>
        <w:ind w:firstLine="440"/>
      </w:pPr>
      <w:r>
        <w:rPr>
          <w:rFonts w:ascii="宋体" w:hAnsi="宋体"/>
        </w:rPr>
        <w:t>有钱，给他花，有事，替他擦，他娘老了，替他惦记着接来一起吃肉吃白面馍馍。</w:t>
      </w:r>
    </w:p>
    <w:p w:rsidR="000F356A" w:rsidRDefault="005B0035">
      <w:pPr>
        <w:spacing w:after="80"/>
        <w:ind w:firstLine="440"/>
      </w:pPr>
      <w:r>
        <w:rPr>
          <w:rFonts w:ascii="宋体" w:hAnsi="宋体"/>
        </w:rPr>
        <w:t>这不见得是因为李逵智力低，事实上，除了极少数人，大部分人都是认人的。</w:t>
      </w:r>
    </w:p>
    <w:p w:rsidR="000F356A" w:rsidRDefault="005B0035">
      <w:pPr>
        <w:spacing w:after="80"/>
        <w:ind w:firstLine="440"/>
      </w:pPr>
      <w:r>
        <w:rPr>
          <w:rFonts w:ascii="宋体" w:hAnsi="宋体"/>
        </w:rPr>
        <w:t>你说关羽忠，那是对着刘备忠，对着刘表，刘琦，刘璋，他忠过么？</w:t>
      </w:r>
    </w:p>
    <w:p w:rsidR="000F356A" w:rsidRDefault="005B0035">
      <w:pPr>
        <w:spacing w:after="80"/>
        <w:ind w:firstLine="440"/>
      </w:pPr>
      <w:r>
        <w:rPr>
          <w:rFonts w:ascii="宋体" w:hAnsi="宋体"/>
        </w:rPr>
        <w:t>可见二哥都是认人的，他眼里的刘姓正统特指刘备，就像周仓只是仰慕关羽一人所以情愿牵马执镫。</w:t>
      </w:r>
    </w:p>
    <w:p w:rsidR="000F356A" w:rsidRDefault="005B0035">
      <w:pPr>
        <w:spacing w:after="80"/>
        <w:ind w:firstLine="440"/>
      </w:pPr>
      <w:r>
        <w:rPr>
          <w:rFonts w:ascii="宋体" w:hAnsi="宋体"/>
        </w:rPr>
        <w:lastRenderedPageBreak/>
        <w:t>能有大格局的，是极少数。比如诸葛亮，比如赵云，曾经劝谏刘备不要为了兄弟之情失去理智，不要讨伐孙权。这是跳出当下局面的深层次的思考。</w:t>
      </w:r>
    </w:p>
    <w:p w:rsidR="000F356A" w:rsidRDefault="005B0035">
      <w:pPr>
        <w:spacing w:after="80"/>
        <w:ind w:firstLine="440"/>
      </w:pPr>
      <w:r>
        <w:rPr>
          <w:rFonts w:ascii="宋体" w:hAnsi="宋体"/>
        </w:rPr>
        <w:t>你看到了，刘备跟前能说上话的，都是精英，也不见得每个人都能有这个高度。</w:t>
      </w:r>
    </w:p>
    <w:p w:rsidR="000F356A" w:rsidRDefault="005B0035">
      <w:pPr>
        <w:spacing w:after="80"/>
        <w:ind w:firstLine="440"/>
      </w:pPr>
      <w:r>
        <w:rPr>
          <w:rFonts w:ascii="宋体" w:hAnsi="宋体"/>
        </w:rPr>
        <w:t>讲完了老板这一侧，我们来讲基层员工。</w:t>
      </w:r>
    </w:p>
    <w:p w:rsidR="000F356A" w:rsidRDefault="005B0035">
      <w:pPr>
        <w:spacing w:after="80"/>
        <w:ind w:firstLine="440"/>
      </w:pPr>
      <w:r>
        <w:rPr>
          <w:rFonts w:ascii="宋体" w:hAnsi="宋体"/>
        </w:rPr>
        <w:t>站在员工这一侧，遇见不懂管理，不谙人性的老板，是大概率事件。</w:t>
      </w:r>
    </w:p>
    <w:p w:rsidR="000F356A" w:rsidRDefault="005B0035">
      <w:pPr>
        <w:spacing w:after="80"/>
        <w:ind w:firstLine="440"/>
      </w:pPr>
      <w:r>
        <w:rPr>
          <w:rFonts w:ascii="宋体" w:hAnsi="宋体"/>
        </w:rPr>
        <w:t>这世上没那么多人才的，老板里面做不成的才是大多数，这一点，只要概率不是体育老师教的，心里都该有数。</w:t>
      </w:r>
    </w:p>
    <w:p w:rsidR="000F356A" w:rsidRDefault="005B0035">
      <w:pPr>
        <w:spacing w:after="80"/>
        <w:ind w:firstLine="440"/>
      </w:pPr>
      <w:r>
        <w:rPr>
          <w:rFonts w:ascii="宋体" w:hAnsi="宋体"/>
        </w:rPr>
        <w:t>那站在员工的角度，</w:t>
      </w:r>
      <w:r>
        <w:rPr>
          <w:rFonts w:ascii="宋体" w:hAnsi="宋体"/>
        </w:rPr>
        <w:t>唯一能做的，就是跟着朝阳行业，跟着靠谱的老板，拿脚选择。</w:t>
      </w:r>
    </w:p>
    <w:p w:rsidR="000F356A" w:rsidRDefault="005B0035">
      <w:pPr>
        <w:spacing w:after="80"/>
        <w:ind w:firstLine="440"/>
      </w:pPr>
      <w:r>
        <w:rPr>
          <w:rFonts w:ascii="宋体" w:hAnsi="宋体"/>
        </w:rPr>
        <w:t>就这么一个办法。</w:t>
      </w:r>
    </w:p>
    <w:p w:rsidR="000F356A" w:rsidRDefault="005B0035">
      <w:pPr>
        <w:spacing w:after="80"/>
        <w:ind w:firstLine="440"/>
      </w:pPr>
      <w:r>
        <w:rPr>
          <w:rFonts w:ascii="宋体" w:hAnsi="宋体"/>
        </w:rPr>
        <w:t>我在第二期里聊过我昔日所在的甲方集团里，有很多基层员工在抱怨，只可惜他们止步于抱怨。</w:t>
      </w:r>
    </w:p>
    <w:p w:rsidR="000F356A" w:rsidRDefault="005B0035">
      <w:pPr>
        <w:spacing w:after="80"/>
        <w:ind w:firstLine="440"/>
      </w:pPr>
      <w:r>
        <w:rPr>
          <w:rFonts w:ascii="宋体" w:hAnsi="宋体"/>
        </w:rPr>
        <w:t>她们把不满传达给客户，传达给乙方，自己或许是懒惰，或许是恐惧，总而言之，言而总之，都不敢跨出那一步，都没有实际行动。</w:t>
      </w:r>
    </w:p>
    <w:p w:rsidR="000F356A" w:rsidRDefault="005B0035">
      <w:pPr>
        <w:spacing w:after="80"/>
        <w:ind w:firstLine="440"/>
      </w:pPr>
      <w:r>
        <w:rPr>
          <w:rFonts w:ascii="宋体" w:hAnsi="宋体"/>
        </w:rPr>
        <w:t>所以，她们的结果，不可能好到哪儿去。</w:t>
      </w:r>
    </w:p>
    <w:p w:rsidR="000F356A" w:rsidRDefault="005B0035">
      <w:pPr>
        <w:spacing w:after="80"/>
        <w:ind w:firstLine="440"/>
      </w:pPr>
      <w:r>
        <w:rPr>
          <w:rFonts w:ascii="宋体" w:hAnsi="宋体"/>
        </w:rPr>
        <w:t>当年我做的最靠谱的一件事，就是反复劝说所有我认为有能力的下属，一律去投奔互联网行业。</w:t>
      </w:r>
    </w:p>
    <w:p w:rsidR="000F356A" w:rsidRDefault="005B0035">
      <w:pPr>
        <w:spacing w:after="80"/>
        <w:ind w:firstLine="440"/>
      </w:pPr>
      <w:r>
        <w:rPr>
          <w:rFonts w:ascii="宋体" w:hAnsi="宋体"/>
        </w:rPr>
        <w:t>越早越好，早点走，莫回头。事实上，今天他们混的都不错。</w:t>
      </w:r>
    </w:p>
    <w:p w:rsidR="000F356A" w:rsidRDefault="005B0035">
      <w:pPr>
        <w:spacing w:after="80"/>
        <w:ind w:firstLine="440"/>
      </w:pPr>
      <w:r>
        <w:rPr>
          <w:rFonts w:ascii="宋体" w:hAnsi="宋体"/>
        </w:rPr>
        <w:t>对于基层员工，你有啥可想的？多挣钱，把日子过好，不就</w:t>
      </w:r>
      <w:r>
        <w:rPr>
          <w:rFonts w:ascii="宋体" w:hAnsi="宋体"/>
        </w:rPr>
        <w:t>这点事么。</w:t>
      </w:r>
    </w:p>
    <w:p w:rsidR="000F356A" w:rsidRDefault="005B0035">
      <w:pPr>
        <w:spacing w:after="80"/>
        <w:ind w:firstLine="440"/>
      </w:pPr>
      <w:r>
        <w:rPr>
          <w:rFonts w:ascii="宋体" w:hAnsi="宋体"/>
        </w:rPr>
        <w:t>其它的，轮得到你么。</w:t>
      </w:r>
    </w:p>
    <w:p w:rsidR="000F356A" w:rsidRDefault="005B0035">
      <w:pPr>
        <w:spacing w:after="80"/>
        <w:ind w:firstLine="440"/>
      </w:pPr>
      <w:r>
        <w:rPr>
          <w:rFonts w:ascii="宋体" w:hAnsi="宋体"/>
        </w:rPr>
        <w:t>最怕的是什么？就是想的多，做的少。</w:t>
      </w:r>
    </w:p>
    <w:p w:rsidR="000F356A" w:rsidRDefault="005B0035">
      <w:pPr>
        <w:spacing w:after="80"/>
        <w:ind w:firstLine="440"/>
      </w:pPr>
      <w:r>
        <w:rPr>
          <w:rFonts w:ascii="宋体" w:hAnsi="宋体"/>
        </w:rPr>
        <w:t>任何一个行业雇佣基层员工，看的都是你的能力，具体干活的能力，多出活，多出彩，就能多挣钱。</w:t>
      </w:r>
    </w:p>
    <w:p w:rsidR="000F356A" w:rsidRDefault="005B0035">
      <w:pPr>
        <w:spacing w:after="80"/>
        <w:ind w:firstLine="440"/>
      </w:pPr>
      <w:r>
        <w:rPr>
          <w:rFonts w:ascii="宋体" w:hAnsi="宋体"/>
        </w:rPr>
        <w:t>是研发就出产品，是销售就拿下订单。</w:t>
      </w:r>
    </w:p>
    <w:p w:rsidR="000F356A" w:rsidRDefault="005B0035">
      <w:pPr>
        <w:spacing w:after="80"/>
        <w:ind w:firstLine="440"/>
      </w:pPr>
      <w:r>
        <w:rPr>
          <w:rFonts w:ascii="宋体" w:hAnsi="宋体"/>
        </w:rPr>
        <w:t>如果你出彩，没有奖励，说明这个上司就不值得跟，说明这家企业就不值得干。</w:t>
      </w:r>
    </w:p>
    <w:p w:rsidR="000F356A" w:rsidRDefault="005B0035">
      <w:pPr>
        <w:spacing w:after="80"/>
        <w:ind w:firstLine="440"/>
      </w:pPr>
      <w:r>
        <w:rPr>
          <w:rFonts w:ascii="宋体" w:hAnsi="宋体"/>
        </w:rPr>
        <w:t>趁年轻，找到那个回报高的行业，找到那个回报高的企业，这就是基层员工唯一能做的，也是最好的策略。</w:t>
      </w:r>
    </w:p>
    <w:p w:rsidR="000F356A" w:rsidRDefault="005B0035">
      <w:pPr>
        <w:pStyle w:val="1"/>
      </w:pPr>
      <w:bookmarkStart w:id="268" w:name="_Toc243434642"/>
      <w:r>
        <w:lastRenderedPageBreak/>
        <w:t>2019-10-09</w:t>
      </w:r>
      <w:r>
        <w:t xml:space="preserve">　黄蓉究竟是出于什么原因守襄阳？</w:t>
      </w:r>
      <w:bookmarkEnd w:id="26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1913 </w:t>
      </w:r>
      <w:r>
        <w:rPr>
          <w:rFonts w:ascii="宋体" w:hAnsi="宋体"/>
          <w:color w:val="909090"/>
          <w:sz w:val="17"/>
        </w:rPr>
        <w:t>页　｜　约</w:t>
      </w:r>
      <w:r>
        <w:rPr>
          <w:rFonts w:ascii="宋体" w:hAnsi="宋体"/>
          <w:color w:val="909090"/>
          <w:sz w:val="17"/>
        </w:rPr>
        <w:t xml:space="preserve"> 2,273 </w:t>
      </w:r>
      <w:r>
        <w:rPr>
          <w:rFonts w:ascii="宋体" w:hAnsi="宋体"/>
          <w:color w:val="909090"/>
          <w:sz w:val="17"/>
        </w:rPr>
        <w:t>字</w:t>
      </w:r>
    </w:p>
    <w:p w:rsidR="000F356A" w:rsidRDefault="005B0035">
      <w:pPr>
        <w:spacing w:after="80"/>
        <w:ind w:firstLine="440"/>
      </w:pPr>
      <w:r>
        <w:rPr>
          <w:rFonts w:ascii="宋体" w:hAnsi="宋体"/>
        </w:rPr>
        <w:t>这是我们聊这个话题的第四期了。</w:t>
      </w:r>
    </w:p>
    <w:p w:rsidR="000F356A" w:rsidRDefault="005B0035">
      <w:pPr>
        <w:spacing w:after="80"/>
        <w:ind w:firstLine="440"/>
      </w:pPr>
      <w:r>
        <w:rPr>
          <w:rFonts w:ascii="宋体" w:hAnsi="宋体"/>
        </w:rPr>
        <w:t>第一期是</w:t>
      </w:r>
      <w:r>
        <w:rPr>
          <w:rFonts w:ascii="宋体" w:hAnsi="宋体"/>
        </w:rPr>
        <w:t>&lt;</w:t>
      </w:r>
      <w:r>
        <w:rPr>
          <w:rFonts w:ascii="宋体" w:hAnsi="宋体"/>
        </w:rPr>
        <w:t>待在思过崖上的令狐冲，究竟想明白了点什么</w:t>
      </w:r>
      <w:r>
        <w:rPr>
          <w:rFonts w:ascii="宋体" w:hAnsi="宋体"/>
        </w:rPr>
        <w:t>&gt;</w:t>
      </w:r>
    </w:p>
    <w:p w:rsidR="000F356A" w:rsidRDefault="005B0035">
      <w:pPr>
        <w:spacing w:after="80"/>
        <w:ind w:firstLine="440"/>
      </w:pPr>
      <w:r>
        <w:rPr>
          <w:rFonts w:ascii="宋体" w:hAnsi="宋体"/>
        </w:rPr>
        <w:t>第二期是</w:t>
      </w:r>
      <w:r>
        <w:rPr>
          <w:rFonts w:ascii="宋体" w:hAnsi="宋体"/>
        </w:rPr>
        <w:t>&lt;</w:t>
      </w:r>
      <w:r>
        <w:rPr>
          <w:rFonts w:ascii="宋体" w:hAnsi="宋体"/>
        </w:rPr>
        <w:t>究竟是谁害了柯镇恶的兄弟们</w:t>
      </w:r>
      <w:r>
        <w:rPr>
          <w:rFonts w:ascii="宋体" w:hAnsi="宋体"/>
        </w:rPr>
        <w:t>&gt;</w:t>
      </w:r>
    </w:p>
    <w:p w:rsidR="000F356A" w:rsidRDefault="005B0035">
      <w:pPr>
        <w:spacing w:after="80"/>
        <w:ind w:firstLine="440"/>
      </w:pPr>
      <w:r>
        <w:rPr>
          <w:rFonts w:ascii="宋体" w:hAnsi="宋体"/>
        </w:rPr>
        <w:t>第三期是</w:t>
      </w:r>
      <w:r>
        <w:rPr>
          <w:rFonts w:ascii="宋体" w:hAnsi="宋体"/>
        </w:rPr>
        <w:t>&lt;</w:t>
      </w:r>
      <w:r>
        <w:rPr>
          <w:rFonts w:ascii="宋体" w:hAnsi="宋体"/>
        </w:rPr>
        <w:t>你要是指望员工是杨过，那这辈子啥事也别做</w:t>
      </w:r>
      <w:r>
        <w:rPr>
          <w:rFonts w:ascii="宋体" w:hAnsi="宋体"/>
        </w:rPr>
        <w:t>&gt;</w:t>
      </w:r>
    </w:p>
    <w:p w:rsidR="000F356A" w:rsidRDefault="005B0035">
      <w:pPr>
        <w:spacing w:after="80"/>
        <w:ind w:firstLine="440"/>
      </w:pPr>
      <w:r>
        <w:rPr>
          <w:rFonts w:ascii="宋体" w:hAnsi="宋体"/>
        </w:rPr>
        <w:t>上一次我提到</w:t>
      </w:r>
      <w:r>
        <w:rPr>
          <w:rFonts w:ascii="宋体" w:hAnsi="宋体"/>
        </w:rPr>
        <w:t>8</w:t>
      </w:r>
      <w:r>
        <w:rPr>
          <w:rFonts w:ascii="宋体" w:hAnsi="宋体"/>
        </w:rPr>
        <w:t>年前的一个饭局，那时候刚创业，外聘来的一个日企出身的</w:t>
      </w:r>
      <w:r>
        <w:rPr>
          <w:rFonts w:ascii="宋体" w:hAnsi="宋体"/>
        </w:rPr>
        <w:t>CEO</w:t>
      </w:r>
      <w:r>
        <w:rPr>
          <w:rFonts w:ascii="宋体" w:hAnsi="宋体"/>
        </w:rPr>
        <w:t>表示要围绕忠诚建立企业文化，我反驳了他。</w:t>
      </w:r>
    </w:p>
    <w:p w:rsidR="000F356A" w:rsidRDefault="005B0035">
      <w:pPr>
        <w:spacing w:after="80"/>
        <w:ind w:firstLine="440"/>
      </w:pPr>
      <w:r>
        <w:rPr>
          <w:rFonts w:ascii="宋体" w:hAnsi="宋体"/>
        </w:rPr>
        <w:t>我反驳他的理由只有一句话。</w:t>
      </w:r>
    </w:p>
    <w:p w:rsidR="000F356A" w:rsidRDefault="005B0035">
      <w:pPr>
        <w:spacing w:after="80"/>
        <w:ind w:firstLine="440"/>
      </w:pPr>
      <w:r>
        <w:rPr>
          <w:rFonts w:ascii="宋体" w:hAnsi="宋体"/>
        </w:rPr>
        <w:t>没有爱的忠是靠不住的，没有利益捆绑的爱是不长久的。</w:t>
      </w:r>
    </w:p>
    <w:p w:rsidR="000F356A" w:rsidRDefault="005B0035">
      <w:pPr>
        <w:spacing w:after="80"/>
        <w:ind w:firstLine="440"/>
      </w:pPr>
      <w:r>
        <w:rPr>
          <w:rFonts w:ascii="宋体" w:hAnsi="宋体"/>
        </w:rPr>
        <w:t>关于爱和忠，我曾经举过一个例子，就是黄蓉守襄阳。</w:t>
      </w:r>
    </w:p>
    <w:p w:rsidR="000F356A" w:rsidRDefault="005B0035">
      <w:pPr>
        <w:spacing w:after="80"/>
        <w:ind w:firstLine="440"/>
      </w:pPr>
      <w:r>
        <w:rPr>
          <w:rFonts w:ascii="宋体" w:hAnsi="宋体"/>
        </w:rPr>
        <w:t>黄蓉这个人，脑子里是没有礼教束缚的，你从他爹的教育就可见一斑。</w:t>
      </w:r>
    </w:p>
    <w:p w:rsidR="000F356A" w:rsidRDefault="005B0035">
      <w:pPr>
        <w:spacing w:after="80"/>
        <w:ind w:firstLine="440"/>
      </w:pPr>
      <w:r>
        <w:rPr>
          <w:rFonts w:ascii="宋体" w:hAnsi="宋体"/>
        </w:rPr>
        <w:t>黄药师是个什么人？自不必</w:t>
      </w:r>
      <w:r>
        <w:rPr>
          <w:rFonts w:ascii="宋体" w:hAnsi="宋体"/>
        </w:rPr>
        <w:t>说，我们来读一读他作的诗。</w:t>
      </w:r>
    </w:p>
    <w:p w:rsidR="000F356A" w:rsidRDefault="005B0035">
      <w:pPr>
        <w:spacing w:after="80"/>
        <w:ind w:firstLine="440"/>
      </w:pPr>
      <w:r>
        <w:rPr>
          <w:rFonts w:ascii="宋体" w:hAnsi="宋体"/>
        </w:rPr>
        <w:t>乞丐何曾有二妻？</w:t>
      </w:r>
    </w:p>
    <w:p w:rsidR="000F356A" w:rsidRDefault="005B0035">
      <w:pPr>
        <w:spacing w:after="80"/>
        <w:ind w:firstLine="440"/>
      </w:pPr>
      <w:r>
        <w:rPr>
          <w:rFonts w:ascii="宋体" w:hAnsi="宋体"/>
        </w:rPr>
        <w:t>邻家焉得许多鸡？</w:t>
      </w:r>
    </w:p>
    <w:p w:rsidR="000F356A" w:rsidRDefault="005B0035">
      <w:pPr>
        <w:spacing w:after="80"/>
        <w:ind w:firstLine="440"/>
      </w:pPr>
      <w:r>
        <w:rPr>
          <w:rFonts w:ascii="宋体" w:hAnsi="宋体"/>
        </w:rPr>
        <w:t>当时尚有周天子，何事纷纷说魏齐？</w:t>
      </w:r>
    </w:p>
    <w:p w:rsidR="000F356A" w:rsidRDefault="005B0035">
      <w:pPr>
        <w:spacing w:after="80"/>
        <w:ind w:firstLine="440"/>
      </w:pPr>
      <w:r>
        <w:rPr>
          <w:rFonts w:ascii="宋体" w:hAnsi="宋体"/>
        </w:rPr>
        <w:t>《孟子》这本书里边有一个寓言，说有一个乞丐，他有一妻一妾怎么怎么样，第一句的意思就是说既然是一个乞丐，怎么可能有两个妻子呢？饭都吃不上家里哪儿来的妻妾？</w:t>
      </w:r>
    </w:p>
    <w:p w:rsidR="000F356A" w:rsidRDefault="005B0035">
      <w:pPr>
        <w:spacing w:after="80"/>
        <w:ind w:firstLine="440"/>
      </w:pPr>
      <w:r>
        <w:rPr>
          <w:rFonts w:ascii="宋体" w:hAnsi="宋体"/>
        </w:rPr>
        <w:t>《孟子》还讲了一个故事，说有一个人天天到邻居家里去偷鸡。古代嘛，小农经济，邻居家又不是养鸡场，哪来那么多鸡，让你天天偷？</w:t>
      </w:r>
    </w:p>
    <w:p w:rsidR="000F356A" w:rsidRDefault="005B0035">
      <w:pPr>
        <w:spacing w:after="80"/>
        <w:ind w:firstLine="440"/>
      </w:pPr>
      <w:r>
        <w:rPr>
          <w:rFonts w:ascii="宋体" w:hAnsi="宋体"/>
        </w:rPr>
        <w:t>至于儒家推崇的孔子周游列国，你也不想想，春秋时期，周天子尚在，诸侯名义上还尊崇他，这种局面下，孔子既然说自己要恢复礼教，不去周天子那里出仕</w:t>
      </w:r>
      <w:r>
        <w:rPr>
          <w:rFonts w:ascii="宋体" w:hAnsi="宋体"/>
        </w:rPr>
        <w:t>，反而四处游说诸侯，试问夫子，你究竟想干啥？</w:t>
      </w:r>
    </w:p>
    <w:p w:rsidR="000F356A" w:rsidRDefault="005B0035">
      <w:pPr>
        <w:spacing w:after="80"/>
        <w:ind w:firstLine="440"/>
      </w:pPr>
      <w:r>
        <w:rPr>
          <w:rFonts w:ascii="宋体" w:hAnsi="宋体"/>
        </w:rPr>
        <w:t>这首诗是黄药师作的，是黄蓉拿来斥责书生迂腐的，由此可见，父女俩如出一辙，都是机敏洒脱通透之人。</w:t>
      </w:r>
    </w:p>
    <w:p w:rsidR="000F356A" w:rsidRDefault="005B0035">
      <w:pPr>
        <w:spacing w:after="80"/>
        <w:ind w:firstLine="440"/>
      </w:pPr>
      <w:r>
        <w:rPr>
          <w:rFonts w:ascii="宋体" w:hAnsi="宋体"/>
        </w:rPr>
        <w:t>这样的人，你要说她是出于忠去守襄阳，实在让人难以置信。</w:t>
      </w:r>
    </w:p>
    <w:p w:rsidR="000F356A" w:rsidRDefault="005B0035">
      <w:pPr>
        <w:spacing w:after="80"/>
        <w:ind w:firstLine="440"/>
      </w:pPr>
      <w:r>
        <w:rPr>
          <w:rFonts w:ascii="宋体" w:hAnsi="宋体"/>
        </w:rPr>
        <w:lastRenderedPageBreak/>
        <w:t>82</w:t>
      </w:r>
      <w:r>
        <w:rPr>
          <w:rFonts w:ascii="宋体" w:hAnsi="宋体"/>
        </w:rPr>
        <w:t>版的射雕里，有句台词很经典。黄蓉说：</w:t>
      </w:r>
      <w:r>
        <w:rPr>
          <w:rFonts w:ascii="宋体" w:hAnsi="宋体"/>
        </w:rPr>
        <w:t>“</w:t>
      </w:r>
      <w:r>
        <w:rPr>
          <w:rFonts w:ascii="宋体" w:hAnsi="宋体"/>
        </w:rPr>
        <w:t>靖哥哥，我们去桃花岛上过自己逍遥自在的日子岂非更好，为什么要搅和到这俗世里来？</w:t>
      </w:r>
      <w:r>
        <w:rPr>
          <w:rFonts w:ascii="宋体" w:hAnsi="宋体"/>
        </w:rPr>
        <w:t>”</w:t>
      </w:r>
    </w:p>
    <w:p w:rsidR="000F356A" w:rsidRDefault="005B0035">
      <w:pPr>
        <w:spacing w:after="80"/>
        <w:ind w:firstLine="440"/>
      </w:pPr>
      <w:r>
        <w:rPr>
          <w:rFonts w:ascii="宋体" w:hAnsi="宋体"/>
        </w:rPr>
        <w:t>我想，这是黄蓉的内心写照，也是她的本意。</w:t>
      </w:r>
    </w:p>
    <w:p w:rsidR="000F356A" w:rsidRDefault="005B0035">
      <w:pPr>
        <w:spacing w:after="80"/>
        <w:ind w:firstLine="440"/>
      </w:pPr>
      <w:r>
        <w:rPr>
          <w:rFonts w:ascii="宋体" w:hAnsi="宋体"/>
        </w:rPr>
        <w:t>而且说实话，在守襄阳这件事里，郭靖的意义更大程度上是象征，是号召，是人格魅力，而黄蓉，才是具体的策划者，主导者，乃至实践者。</w:t>
      </w:r>
    </w:p>
    <w:p w:rsidR="000F356A" w:rsidRDefault="005B0035">
      <w:pPr>
        <w:spacing w:after="80"/>
        <w:ind w:firstLine="440"/>
      </w:pPr>
      <w:r>
        <w:rPr>
          <w:rFonts w:ascii="宋体" w:hAnsi="宋体"/>
        </w:rPr>
        <w:t>是什么力量使得一个花季</w:t>
      </w:r>
      <w:r>
        <w:rPr>
          <w:rFonts w:ascii="宋体" w:hAnsi="宋体"/>
        </w:rPr>
        <w:t>少女放弃了青春，最后带着子女一同赴难？</w:t>
      </w:r>
    </w:p>
    <w:p w:rsidR="000F356A" w:rsidRDefault="005B0035">
      <w:pPr>
        <w:spacing w:after="80"/>
        <w:ind w:firstLine="440"/>
      </w:pPr>
      <w:r>
        <w:rPr>
          <w:rFonts w:ascii="宋体" w:hAnsi="宋体"/>
        </w:rPr>
        <w:t>答案只有一个，那就是爱。</w:t>
      </w:r>
    </w:p>
    <w:p w:rsidR="000F356A" w:rsidRDefault="005B0035">
      <w:pPr>
        <w:spacing w:after="80"/>
        <w:ind w:firstLine="440"/>
      </w:pPr>
      <w:r>
        <w:rPr>
          <w:rFonts w:ascii="宋体" w:hAnsi="宋体"/>
        </w:rPr>
        <w:t>这个爱分两部分。</w:t>
      </w:r>
    </w:p>
    <w:p w:rsidR="000F356A" w:rsidRDefault="005B0035">
      <w:pPr>
        <w:spacing w:after="80"/>
        <w:ind w:firstLine="440"/>
      </w:pPr>
      <w:r>
        <w:rPr>
          <w:rFonts w:ascii="宋体" w:hAnsi="宋体"/>
        </w:rPr>
        <w:t>第一部分，她爱郭靖，这不需要怀疑。</w:t>
      </w:r>
    </w:p>
    <w:p w:rsidR="000F356A" w:rsidRDefault="005B0035">
      <w:pPr>
        <w:spacing w:after="80"/>
        <w:ind w:firstLine="440"/>
      </w:pPr>
      <w:r>
        <w:rPr>
          <w:rFonts w:ascii="宋体" w:hAnsi="宋体"/>
        </w:rPr>
        <w:t>对于黄蓉来说，她虽然不见得认同郭靖所执拗的那些，但是她理解郭靖，她包容郭靖。她愿意为了成就郭靖，这是真爱。</w:t>
      </w:r>
    </w:p>
    <w:p w:rsidR="000F356A" w:rsidRDefault="005B0035">
      <w:pPr>
        <w:spacing w:after="80"/>
        <w:ind w:firstLine="440"/>
      </w:pPr>
      <w:r>
        <w:rPr>
          <w:rFonts w:ascii="宋体" w:hAnsi="宋体"/>
        </w:rPr>
        <w:t>最深的爱是彼此成就而不是彼此占有，她做到了。</w:t>
      </w:r>
    </w:p>
    <w:p w:rsidR="000F356A" w:rsidRDefault="005B0035">
      <w:pPr>
        <w:spacing w:after="80"/>
        <w:ind w:firstLine="440"/>
      </w:pPr>
      <w:r>
        <w:rPr>
          <w:rFonts w:ascii="宋体" w:hAnsi="宋体"/>
        </w:rPr>
        <w:t>我们现实中很多人都喜欢动不动说爱，但那种爱，只是欲望。</w:t>
      </w:r>
    </w:p>
    <w:p w:rsidR="000F356A" w:rsidRDefault="005B0035">
      <w:pPr>
        <w:spacing w:after="80"/>
        <w:ind w:firstLine="440"/>
      </w:pPr>
      <w:r>
        <w:rPr>
          <w:rFonts w:ascii="宋体" w:hAnsi="宋体"/>
        </w:rPr>
        <w:t>你看见一个美丽性感又温和的女子，你心动了，你看见一个多金有才又有八块腹肌的男子，你荡漾了。</w:t>
      </w:r>
    </w:p>
    <w:p w:rsidR="000F356A" w:rsidRDefault="005B0035">
      <w:pPr>
        <w:spacing w:after="80"/>
        <w:ind w:firstLine="440"/>
      </w:pPr>
      <w:r>
        <w:rPr>
          <w:rFonts w:ascii="宋体" w:hAnsi="宋体"/>
        </w:rPr>
        <w:t>这不叫爱，这叫欲望。</w:t>
      </w:r>
    </w:p>
    <w:p w:rsidR="000F356A" w:rsidRDefault="005B0035">
      <w:pPr>
        <w:spacing w:after="80"/>
        <w:ind w:firstLine="440"/>
      </w:pPr>
      <w:r>
        <w:rPr>
          <w:rFonts w:ascii="宋体" w:hAnsi="宋体"/>
        </w:rPr>
        <w:t>人类对于一切美好的事物都有欲望，你看见豪宅，看见游艇，看见艺术品，无论是物质上的，还是精神上的，美好的总能激发你的占有欲。</w:t>
      </w:r>
    </w:p>
    <w:p w:rsidR="000F356A" w:rsidRDefault="005B0035">
      <w:pPr>
        <w:spacing w:after="80"/>
        <w:ind w:firstLine="440"/>
      </w:pPr>
      <w:r>
        <w:rPr>
          <w:rFonts w:ascii="宋体" w:hAnsi="宋体"/>
        </w:rPr>
        <w:t>你在花园里看见一朵花很美，你把它拔了，插在你家花瓶里，这不叫爱，这叫欲望。</w:t>
      </w:r>
    </w:p>
    <w:p w:rsidR="000F356A" w:rsidRDefault="005B0035">
      <w:pPr>
        <w:spacing w:after="80"/>
        <w:ind w:firstLine="440"/>
      </w:pPr>
      <w:r>
        <w:rPr>
          <w:rFonts w:ascii="宋体" w:hAnsi="宋体"/>
        </w:rPr>
        <w:t>你家花瓶里有朵花很美，可是眼见着要活不成了，你把它种在公园里，这叫爱。</w:t>
      </w:r>
    </w:p>
    <w:p w:rsidR="000F356A" w:rsidRDefault="005B0035">
      <w:pPr>
        <w:spacing w:after="80"/>
        <w:ind w:firstLine="440"/>
      </w:pPr>
      <w:r>
        <w:rPr>
          <w:rFonts w:ascii="宋体" w:hAnsi="宋体"/>
        </w:rPr>
        <w:t>爱不是你想要什么，爱是你心里惦记对方想要什么。由此可见，黄蓉对郭靖，是真爱。</w:t>
      </w:r>
    </w:p>
    <w:p w:rsidR="000F356A" w:rsidRDefault="005B0035">
      <w:pPr>
        <w:spacing w:after="80"/>
        <w:ind w:firstLine="440"/>
      </w:pPr>
      <w:r>
        <w:rPr>
          <w:rFonts w:ascii="宋体" w:hAnsi="宋体"/>
        </w:rPr>
        <w:t>第二部分，作为丐帮帮主，她爱帮众。</w:t>
      </w:r>
    </w:p>
    <w:p w:rsidR="000F356A" w:rsidRDefault="005B0035">
      <w:pPr>
        <w:spacing w:after="80"/>
        <w:ind w:firstLine="440"/>
      </w:pPr>
      <w:r>
        <w:rPr>
          <w:rFonts w:ascii="宋体" w:hAnsi="宋体"/>
        </w:rPr>
        <w:t>当年老叫花把丐帮托付给黄蓉的时候，黄药师就质疑过，他问过老叫花，你这岂不是给我的女儿带来束缚？</w:t>
      </w:r>
    </w:p>
    <w:p w:rsidR="000F356A" w:rsidRDefault="005B0035">
      <w:pPr>
        <w:spacing w:after="80"/>
        <w:ind w:firstLine="440"/>
      </w:pPr>
      <w:r>
        <w:rPr>
          <w:rFonts w:ascii="宋体" w:hAnsi="宋体"/>
        </w:rPr>
        <w:t>老叫花岂能不知道，他当然想过这</w:t>
      </w:r>
      <w:r>
        <w:rPr>
          <w:rFonts w:ascii="宋体" w:hAnsi="宋体"/>
        </w:rPr>
        <w:t>个问题，但是当时情非得已，在无人可选又必须选一个堪当重任之人的局面下，他只能让黄蓉承担这个责任。</w:t>
      </w:r>
    </w:p>
    <w:p w:rsidR="000F356A" w:rsidRDefault="005B0035">
      <w:pPr>
        <w:spacing w:after="80"/>
        <w:ind w:firstLine="440"/>
      </w:pPr>
      <w:r>
        <w:rPr>
          <w:rFonts w:ascii="宋体" w:hAnsi="宋体"/>
        </w:rPr>
        <w:t>丐帮的帮主可不是随便当的，她有两个责任。</w:t>
      </w:r>
    </w:p>
    <w:p w:rsidR="000F356A" w:rsidRDefault="005B0035">
      <w:pPr>
        <w:spacing w:after="80"/>
        <w:ind w:firstLine="440"/>
      </w:pPr>
      <w:r>
        <w:rPr>
          <w:rFonts w:ascii="宋体" w:hAnsi="宋体"/>
        </w:rPr>
        <w:lastRenderedPageBreak/>
        <w:t>一个是对丐帮的历史负责，一个是对丐帮的帮众负责。</w:t>
      </w:r>
    </w:p>
    <w:p w:rsidR="000F356A" w:rsidRDefault="005B0035">
      <w:pPr>
        <w:spacing w:after="80"/>
        <w:ind w:firstLine="440"/>
      </w:pPr>
      <w:r>
        <w:rPr>
          <w:rFonts w:ascii="宋体" w:hAnsi="宋体"/>
        </w:rPr>
        <w:t>如果说黄蓉临时代理帮主，解决了当下危机就立刻传位，她或许还能脱身。可是当久了，就没法脱身了。</w:t>
      </w:r>
    </w:p>
    <w:p w:rsidR="000F356A" w:rsidRDefault="005B0035">
      <w:pPr>
        <w:spacing w:after="80"/>
        <w:ind w:firstLine="440"/>
      </w:pPr>
      <w:r>
        <w:rPr>
          <w:rFonts w:ascii="宋体" w:hAnsi="宋体"/>
        </w:rPr>
        <w:t>你去看看丐帮的历史，看看历代帮主们都是怎么做的，就知道当时的局面下，黄蓉只能守襄阳。</w:t>
      </w:r>
    </w:p>
    <w:p w:rsidR="000F356A" w:rsidRDefault="005B0035">
      <w:pPr>
        <w:spacing w:after="80"/>
        <w:ind w:firstLine="440"/>
      </w:pPr>
      <w:r>
        <w:rPr>
          <w:rFonts w:ascii="宋体" w:hAnsi="宋体"/>
        </w:rPr>
        <w:t>否则，那等于给丐帮的历史抹黑，这个责任，任她再聪明，也担不起。</w:t>
      </w:r>
    </w:p>
    <w:p w:rsidR="000F356A" w:rsidRDefault="005B0035">
      <w:pPr>
        <w:spacing w:after="80"/>
        <w:ind w:firstLine="440"/>
      </w:pPr>
      <w:r>
        <w:rPr>
          <w:rFonts w:ascii="宋体" w:hAnsi="宋体"/>
        </w:rPr>
        <w:t>更重要的是，以郭靖黄蓉的武功，固然可以置身世外，固然可以去桃花岛逍遥自在，可是</w:t>
      </w:r>
      <w:r>
        <w:rPr>
          <w:rFonts w:ascii="宋体" w:hAnsi="宋体"/>
        </w:rPr>
        <w:t>三十万遍布大江南北的丐帮弟子们，能么？</w:t>
      </w:r>
    </w:p>
    <w:p w:rsidR="000F356A" w:rsidRDefault="005B0035">
      <w:pPr>
        <w:spacing w:after="80"/>
        <w:ind w:firstLine="440"/>
      </w:pPr>
      <w:r>
        <w:rPr>
          <w:rFonts w:ascii="宋体" w:hAnsi="宋体"/>
        </w:rPr>
        <w:t>试问黄蓉如何带着三十万丐帮弟子在蒙古人的眼皮子底下找个地方开始新生活呢？</w:t>
      </w:r>
    </w:p>
    <w:p w:rsidR="000F356A" w:rsidRDefault="005B0035">
      <w:pPr>
        <w:spacing w:after="80"/>
        <w:ind w:firstLine="440"/>
      </w:pPr>
      <w:r>
        <w:rPr>
          <w:rFonts w:ascii="宋体" w:hAnsi="宋体"/>
        </w:rPr>
        <w:t>换句话说，当襄阳城破的时候，丐帮也无法保全，与黄蓉朝夕相处，合作无间，彼此信任的下属们，也无法保全。</w:t>
      </w:r>
    </w:p>
    <w:p w:rsidR="000F356A" w:rsidRDefault="005B0035">
      <w:pPr>
        <w:spacing w:after="80"/>
        <w:ind w:firstLine="440"/>
      </w:pPr>
      <w:r>
        <w:rPr>
          <w:rFonts w:ascii="宋体" w:hAnsi="宋体"/>
        </w:rPr>
        <w:t>你让她这个帮主怎么办？</w:t>
      </w:r>
    </w:p>
    <w:p w:rsidR="000F356A" w:rsidRDefault="005B0035">
      <w:pPr>
        <w:spacing w:after="80"/>
        <w:ind w:firstLine="440"/>
      </w:pPr>
      <w:r>
        <w:rPr>
          <w:rFonts w:ascii="宋体" w:hAnsi="宋体"/>
        </w:rPr>
        <w:t>她再洒脱，再无视礼教，也不可能丢下兄弟们自己跑路。桃花岛再世外桃源也容不下这许多人。</w:t>
      </w:r>
    </w:p>
    <w:p w:rsidR="000F356A" w:rsidRDefault="005B0035">
      <w:pPr>
        <w:spacing w:after="80"/>
        <w:ind w:firstLine="440"/>
      </w:pPr>
      <w:r>
        <w:rPr>
          <w:rFonts w:ascii="宋体" w:hAnsi="宋体"/>
        </w:rPr>
        <w:t>所以，她注定走上那条路，而促使这一切的是爱而不是忠。</w:t>
      </w:r>
    </w:p>
    <w:p w:rsidR="000F356A" w:rsidRDefault="005B0035">
      <w:pPr>
        <w:spacing w:after="80"/>
        <w:ind w:firstLine="440"/>
      </w:pPr>
      <w:r>
        <w:rPr>
          <w:rFonts w:ascii="宋体" w:hAnsi="宋体"/>
        </w:rPr>
        <w:t>对比下我们可以清晰的看出来黄蓉与丁春秋各自塑造了不同的企业文化。</w:t>
      </w:r>
    </w:p>
    <w:p w:rsidR="000F356A" w:rsidRDefault="005B0035">
      <w:pPr>
        <w:spacing w:after="80"/>
        <w:ind w:firstLine="440"/>
      </w:pPr>
      <w:r>
        <w:rPr>
          <w:rFonts w:ascii="宋体" w:hAnsi="宋体"/>
        </w:rPr>
        <w:t>黄蓉的企业文化就是个爱字，关心帮众，一级一级向下传导这种爱，说白了，鲁有脚跟的是她这个人，就像当年跟七公，而七袋弟子呢？跟的是鲁有脚这个人。</w:t>
      </w:r>
    </w:p>
    <w:p w:rsidR="000F356A" w:rsidRDefault="005B0035">
      <w:pPr>
        <w:spacing w:after="80"/>
        <w:ind w:firstLine="440"/>
      </w:pPr>
      <w:r>
        <w:rPr>
          <w:rFonts w:ascii="宋体" w:hAnsi="宋体"/>
        </w:rPr>
        <w:t>而丁春秋的玩法就不一样，他的弟子实际上是怕他而不是爱他，所以一旦在虚竹手里吃瘪，就作鸟兽散。</w:t>
      </w:r>
    </w:p>
    <w:p w:rsidR="000F356A" w:rsidRDefault="005B0035">
      <w:pPr>
        <w:spacing w:after="80"/>
        <w:ind w:firstLine="440"/>
      </w:pPr>
      <w:r>
        <w:rPr>
          <w:rFonts w:ascii="宋体" w:hAnsi="宋体"/>
        </w:rPr>
        <w:t>这就是我说的，没有爱的忠，是靠不住的。</w:t>
      </w:r>
    </w:p>
    <w:p w:rsidR="000F356A" w:rsidRDefault="005B0035">
      <w:pPr>
        <w:spacing w:after="80"/>
        <w:ind w:firstLine="440"/>
      </w:pPr>
      <w:r>
        <w:rPr>
          <w:rFonts w:ascii="宋体" w:hAnsi="宋体"/>
        </w:rPr>
        <w:t>可是，光靠爱，是不长久的，这就是后半句，没有利益捆绑的爱，是无法持续的。</w:t>
      </w:r>
    </w:p>
    <w:p w:rsidR="000F356A" w:rsidRDefault="005B0035">
      <w:pPr>
        <w:spacing w:after="80"/>
        <w:ind w:firstLine="440"/>
      </w:pPr>
      <w:r>
        <w:rPr>
          <w:rFonts w:ascii="宋体" w:hAnsi="宋体"/>
        </w:rPr>
        <w:t>事实上，任何一个团队，能赢都是大前提。假如丐帮老打不赢，光靠黄蓉与郭靖的魅力，那也维持不了多久。</w:t>
      </w:r>
    </w:p>
    <w:p w:rsidR="000F356A" w:rsidRDefault="005B0035">
      <w:pPr>
        <w:spacing w:after="80"/>
        <w:ind w:firstLine="440"/>
      </w:pPr>
      <w:r>
        <w:rPr>
          <w:rFonts w:ascii="宋体" w:hAnsi="宋体"/>
        </w:rPr>
        <w:t>就像我们反观马云的成功，有两点是必不可少的。</w:t>
      </w:r>
    </w:p>
    <w:p w:rsidR="000F356A" w:rsidRDefault="005B0035">
      <w:pPr>
        <w:spacing w:after="80"/>
        <w:ind w:firstLine="440"/>
      </w:pPr>
      <w:r>
        <w:rPr>
          <w:rFonts w:ascii="宋体" w:hAnsi="宋体"/>
        </w:rPr>
        <w:t>其一，他确实待人以诚。他虽然目标很大听着忒不靠谱，但当初对着十八罗汉说：</w:t>
      </w:r>
      <w:r>
        <w:rPr>
          <w:rFonts w:ascii="宋体" w:hAnsi="宋体"/>
        </w:rPr>
        <w:t>“</w:t>
      </w:r>
      <w:r>
        <w:rPr>
          <w:rFonts w:ascii="宋体" w:hAnsi="宋体"/>
        </w:rPr>
        <w:t>咱们做一年，不成就散。</w:t>
      </w:r>
      <w:r>
        <w:rPr>
          <w:rFonts w:ascii="宋体" w:hAnsi="宋体"/>
        </w:rPr>
        <w:t>”</w:t>
      </w:r>
      <w:r>
        <w:rPr>
          <w:rFonts w:ascii="宋体" w:hAnsi="宋体"/>
        </w:rPr>
        <w:t>这说明他信任手下，对手下交底，不曾连自家兄弟也晃点。</w:t>
      </w:r>
    </w:p>
    <w:p w:rsidR="000F356A" w:rsidRDefault="005B0035">
      <w:pPr>
        <w:spacing w:after="80"/>
        <w:ind w:firstLine="440"/>
      </w:pPr>
      <w:r>
        <w:rPr>
          <w:rFonts w:ascii="宋体" w:hAnsi="宋体"/>
        </w:rPr>
        <w:lastRenderedPageBreak/>
        <w:t>而且，他是一开始就分股份，白纸黑字。这在老板里面是罕见的。</w:t>
      </w:r>
    </w:p>
    <w:p w:rsidR="000F356A" w:rsidRDefault="005B0035">
      <w:pPr>
        <w:spacing w:after="80"/>
        <w:ind w:firstLine="440"/>
      </w:pPr>
      <w:r>
        <w:rPr>
          <w:rFonts w:ascii="宋体" w:hAnsi="宋体"/>
        </w:rPr>
        <w:t>要知道多数老板都是口惠而实不至。觉得公司没希望了，就分股份抵工资，指望手下分担自己的风险，一旦发现公司有点苗头，就说了不算，死死把着股份希望自己捞尽最后一个铜板。其二，马云始终能融到资，后来利润也确实如预期般迅速增长，这是他成事最重要的前提。也就是说，大家不仅仅彼此信任，产生了合作的情感，而且形成了</w:t>
      </w:r>
      <w:r>
        <w:rPr>
          <w:rFonts w:ascii="宋体" w:hAnsi="宋体"/>
        </w:rPr>
        <w:t>牢固的利益关系。</w:t>
      </w:r>
    </w:p>
    <w:p w:rsidR="000F356A" w:rsidRDefault="005B0035">
      <w:pPr>
        <w:spacing w:after="80"/>
        <w:ind w:firstLine="440"/>
      </w:pPr>
      <w:r>
        <w:rPr>
          <w:rFonts w:ascii="宋体" w:hAnsi="宋体"/>
        </w:rPr>
        <w:t>这就是一个非常经典的成功案例，由于爱，所以忠，由于有共同利益，所以爱，这叫良性循环。</w:t>
      </w:r>
    </w:p>
    <w:p w:rsidR="000F356A" w:rsidRDefault="005B0035">
      <w:pPr>
        <w:spacing w:after="80"/>
        <w:ind w:firstLine="440"/>
      </w:pPr>
      <w:r>
        <w:rPr>
          <w:rFonts w:ascii="宋体" w:hAnsi="宋体"/>
        </w:rPr>
        <w:t>当然，我们最终也没能建立起这样的良性循环，所以</w:t>
      </w:r>
      <w:r>
        <w:rPr>
          <w:rFonts w:ascii="宋体" w:hAnsi="宋体"/>
        </w:rPr>
        <w:t>8</w:t>
      </w:r>
      <w:r>
        <w:rPr>
          <w:rFonts w:ascii="宋体" w:hAnsi="宋体"/>
        </w:rPr>
        <w:t>年前我们的创业没有成功。这是另外一个故事，我们下期再说。</w:t>
      </w:r>
    </w:p>
    <w:p w:rsidR="000F356A" w:rsidRDefault="005B0035">
      <w:pPr>
        <w:pStyle w:val="1"/>
      </w:pPr>
      <w:bookmarkStart w:id="269" w:name="_Toc243434643"/>
      <w:r>
        <w:lastRenderedPageBreak/>
        <w:t>2019-10-10</w:t>
      </w:r>
      <w:r>
        <w:t xml:space="preserve">　丁春秋这样的老板怎么忽悠员工，员工就怎么忽悠老板</w:t>
      </w:r>
      <w:bookmarkEnd w:id="26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1919 </w:t>
      </w:r>
      <w:r>
        <w:rPr>
          <w:rFonts w:ascii="宋体" w:hAnsi="宋体"/>
          <w:color w:val="909090"/>
          <w:sz w:val="17"/>
        </w:rPr>
        <w:t>页　｜　约</w:t>
      </w:r>
      <w:r>
        <w:rPr>
          <w:rFonts w:ascii="宋体" w:hAnsi="宋体"/>
          <w:color w:val="909090"/>
          <w:sz w:val="17"/>
        </w:rPr>
        <w:t xml:space="preserve"> 2,489 </w:t>
      </w:r>
      <w:r>
        <w:rPr>
          <w:rFonts w:ascii="宋体" w:hAnsi="宋体"/>
          <w:color w:val="909090"/>
          <w:sz w:val="17"/>
        </w:rPr>
        <w:t>字</w:t>
      </w:r>
    </w:p>
    <w:p w:rsidR="000F356A" w:rsidRDefault="005B0035">
      <w:pPr>
        <w:spacing w:after="80"/>
        <w:ind w:firstLine="440"/>
      </w:pPr>
      <w:r>
        <w:rPr>
          <w:rFonts w:ascii="宋体" w:hAnsi="宋体"/>
        </w:rPr>
        <w:t>这已经是我们聊金庸的第五期了。</w:t>
      </w:r>
    </w:p>
    <w:p w:rsidR="000F356A" w:rsidRDefault="005B0035">
      <w:pPr>
        <w:spacing w:after="80"/>
        <w:ind w:firstLine="440"/>
      </w:pPr>
      <w:r>
        <w:rPr>
          <w:rFonts w:ascii="宋体" w:hAnsi="宋体"/>
        </w:rPr>
        <w:t>第一期是</w:t>
      </w:r>
      <w:r>
        <w:rPr>
          <w:rFonts w:ascii="宋体" w:hAnsi="宋体"/>
        </w:rPr>
        <w:t>&lt;</w:t>
      </w:r>
      <w:r>
        <w:rPr>
          <w:rFonts w:ascii="宋体" w:hAnsi="宋体"/>
        </w:rPr>
        <w:t>待在思过崖上的令狐冲，究竟想明白了点什么</w:t>
      </w:r>
      <w:r>
        <w:rPr>
          <w:rFonts w:ascii="宋体" w:hAnsi="宋体"/>
        </w:rPr>
        <w:t>&gt;</w:t>
      </w:r>
    </w:p>
    <w:p w:rsidR="000F356A" w:rsidRDefault="005B0035">
      <w:pPr>
        <w:spacing w:after="80"/>
        <w:ind w:firstLine="440"/>
      </w:pPr>
      <w:r>
        <w:rPr>
          <w:rFonts w:ascii="宋体" w:hAnsi="宋体"/>
        </w:rPr>
        <w:t>第二期是</w:t>
      </w:r>
      <w:r>
        <w:rPr>
          <w:rFonts w:ascii="宋体" w:hAnsi="宋体"/>
        </w:rPr>
        <w:t>&lt;</w:t>
      </w:r>
      <w:r>
        <w:rPr>
          <w:rFonts w:ascii="宋体" w:hAnsi="宋体"/>
        </w:rPr>
        <w:t>究竟是谁害了柯镇恶的兄弟们</w:t>
      </w:r>
      <w:r>
        <w:rPr>
          <w:rFonts w:ascii="宋体" w:hAnsi="宋体"/>
        </w:rPr>
        <w:t>&gt;</w:t>
      </w:r>
    </w:p>
    <w:p w:rsidR="000F356A" w:rsidRDefault="005B0035">
      <w:pPr>
        <w:spacing w:after="80"/>
        <w:ind w:firstLine="440"/>
      </w:pPr>
      <w:r>
        <w:rPr>
          <w:rFonts w:ascii="宋体" w:hAnsi="宋体"/>
        </w:rPr>
        <w:t>第三期是</w:t>
      </w:r>
      <w:r>
        <w:rPr>
          <w:rFonts w:ascii="宋体" w:hAnsi="宋体"/>
        </w:rPr>
        <w:t>&lt;</w:t>
      </w:r>
      <w:r>
        <w:rPr>
          <w:rFonts w:ascii="宋体" w:hAnsi="宋体"/>
        </w:rPr>
        <w:t>你要是指望员工是杨</w:t>
      </w:r>
      <w:r>
        <w:rPr>
          <w:rFonts w:ascii="宋体" w:hAnsi="宋体"/>
        </w:rPr>
        <w:t>过，那这辈子啥事也别做</w:t>
      </w:r>
      <w:r>
        <w:rPr>
          <w:rFonts w:ascii="宋体" w:hAnsi="宋体"/>
        </w:rPr>
        <w:t>&gt;</w:t>
      </w:r>
    </w:p>
    <w:p w:rsidR="000F356A" w:rsidRDefault="005B0035">
      <w:pPr>
        <w:spacing w:after="80"/>
        <w:ind w:firstLine="440"/>
      </w:pPr>
      <w:r>
        <w:rPr>
          <w:rFonts w:ascii="宋体" w:hAnsi="宋体"/>
        </w:rPr>
        <w:t>第四期是</w:t>
      </w:r>
      <w:r>
        <w:rPr>
          <w:rFonts w:ascii="宋体" w:hAnsi="宋体"/>
        </w:rPr>
        <w:t>&lt;</w:t>
      </w:r>
      <w:r>
        <w:rPr>
          <w:rFonts w:ascii="宋体" w:hAnsi="宋体"/>
        </w:rPr>
        <w:t>黄蓉究竟是出于什么原因守襄阳？</w:t>
      </w:r>
      <w:r>
        <w:rPr>
          <w:rFonts w:ascii="宋体" w:hAnsi="宋体"/>
        </w:rPr>
        <w:t>&gt;</w:t>
      </w:r>
    </w:p>
    <w:p w:rsidR="000F356A" w:rsidRDefault="005B0035">
      <w:pPr>
        <w:spacing w:after="80"/>
        <w:ind w:firstLine="440"/>
      </w:pPr>
      <w:r>
        <w:rPr>
          <w:rFonts w:ascii="宋体" w:hAnsi="宋体"/>
        </w:rPr>
        <w:t>上一章里面我提了</w:t>
      </w:r>
      <w:r>
        <w:rPr>
          <w:rFonts w:ascii="宋体" w:hAnsi="宋体"/>
        </w:rPr>
        <w:t>8</w:t>
      </w:r>
      <w:r>
        <w:rPr>
          <w:rFonts w:ascii="宋体" w:hAnsi="宋体"/>
        </w:rPr>
        <w:t>年前我们的创业没有成功，我们临了也没能建立起因为利益捆绑而爱，因为爱而忠的良性循环。</w:t>
      </w:r>
    </w:p>
    <w:p w:rsidR="000F356A" w:rsidRDefault="005B0035">
      <w:pPr>
        <w:spacing w:after="80"/>
        <w:ind w:firstLine="440"/>
      </w:pPr>
      <w:r>
        <w:rPr>
          <w:rFonts w:ascii="宋体" w:hAnsi="宋体"/>
        </w:rPr>
        <w:t>但我们也没有建立丁春秋那种纯靠忽悠建立起来的企业文化。</w:t>
      </w:r>
    </w:p>
    <w:p w:rsidR="000F356A" w:rsidRDefault="005B0035">
      <w:pPr>
        <w:spacing w:after="80"/>
        <w:ind w:firstLine="440"/>
      </w:pPr>
      <w:r>
        <w:rPr>
          <w:rFonts w:ascii="宋体" w:hAnsi="宋体"/>
        </w:rPr>
        <w:t>要知道前者很罕见，后者却很常见。</w:t>
      </w:r>
    </w:p>
    <w:p w:rsidR="000F356A" w:rsidRDefault="005B0035">
      <w:pPr>
        <w:spacing w:after="80"/>
        <w:ind w:firstLine="440"/>
      </w:pPr>
      <w:r>
        <w:rPr>
          <w:rFonts w:ascii="宋体" w:hAnsi="宋体"/>
        </w:rPr>
        <w:t>我举过很多例子，比如老板觉得公司融不到资了，貌似在资本市场上也不被看好了，这种局面下就会打着共同创业的幌子，给员工分股份。</w:t>
      </w:r>
    </w:p>
    <w:p w:rsidR="000F356A" w:rsidRDefault="005B0035">
      <w:pPr>
        <w:spacing w:after="80"/>
        <w:ind w:firstLine="440"/>
      </w:pPr>
      <w:r>
        <w:rPr>
          <w:rFonts w:ascii="宋体" w:hAnsi="宋体"/>
        </w:rPr>
        <w:t>要知道这个股份是有代价的，多半要你出资买，如果你不出钱，那就用你的工资或者奖金去抵扣。</w:t>
      </w:r>
    </w:p>
    <w:p w:rsidR="000F356A" w:rsidRDefault="005B0035">
      <w:pPr>
        <w:spacing w:after="80"/>
        <w:ind w:firstLine="440"/>
      </w:pPr>
      <w:r>
        <w:rPr>
          <w:rFonts w:ascii="宋体" w:hAnsi="宋体"/>
        </w:rPr>
        <w:t>员工嘛，和老板的信息不对称，他不知道</w:t>
      </w:r>
      <w:r>
        <w:rPr>
          <w:rFonts w:ascii="宋体" w:hAnsi="宋体"/>
        </w:rPr>
        <w:t>自家公司在资本市场里的受欢迎程度，甚至很多研发，连自家市场的销售情况都不清楚，更不要说账面上还剩多少钱，还能发几个月工资的财务状况。</w:t>
      </w:r>
    </w:p>
    <w:p w:rsidR="000F356A" w:rsidRDefault="005B0035">
      <w:pPr>
        <w:spacing w:after="80"/>
        <w:ind w:firstLine="440"/>
      </w:pPr>
      <w:r>
        <w:rPr>
          <w:rFonts w:ascii="宋体" w:hAnsi="宋体"/>
        </w:rPr>
        <w:t>在这种局面下，和老板谈股权，就是俩眼一摸黑，对方说啥就是啥，甭管你信不信，你也没别的渠道。</w:t>
      </w:r>
    </w:p>
    <w:p w:rsidR="000F356A" w:rsidRDefault="005B0035">
      <w:pPr>
        <w:spacing w:after="80"/>
        <w:ind w:firstLine="440"/>
      </w:pPr>
      <w:r>
        <w:rPr>
          <w:rFonts w:ascii="宋体" w:hAnsi="宋体"/>
        </w:rPr>
        <w:t>这不是最坑的，人家拿股份抵工资，只要白纸黑字跟你签，好歹是正规的，好歹是有诚意的。这就是为啥后来大家都赞许马云当年和十八罗汉白纸黑字签股权协议。</w:t>
      </w:r>
    </w:p>
    <w:p w:rsidR="000F356A" w:rsidRDefault="005B0035">
      <w:pPr>
        <w:spacing w:after="80"/>
        <w:ind w:firstLine="440"/>
      </w:pPr>
      <w:r>
        <w:rPr>
          <w:rFonts w:ascii="宋体" w:hAnsi="宋体"/>
        </w:rPr>
        <w:t>要知道大部分公司是不签的，全凭老板一张嘴，全凭老板的人品，回头吃干抹净提裤子，说不认账，就不认账了，这种事绝不少见。</w:t>
      </w:r>
    </w:p>
    <w:p w:rsidR="000F356A" w:rsidRDefault="005B0035">
      <w:pPr>
        <w:spacing w:after="80"/>
        <w:ind w:firstLine="440"/>
      </w:pPr>
      <w:r>
        <w:rPr>
          <w:rFonts w:ascii="宋体" w:hAnsi="宋体"/>
        </w:rPr>
        <w:t>如果你觉得这叫坑，那说</w:t>
      </w:r>
      <w:r>
        <w:rPr>
          <w:rFonts w:ascii="宋体" w:hAnsi="宋体"/>
        </w:rPr>
        <w:t>明你还是没阅历。别说股权晃点你，期权晃点你，就算签了，到头来一样有很多合同上的猫腻。</w:t>
      </w:r>
    </w:p>
    <w:p w:rsidR="000F356A" w:rsidRDefault="005B0035">
      <w:pPr>
        <w:spacing w:after="80"/>
        <w:ind w:firstLine="440"/>
      </w:pPr>
      <w:r>
        <w:rPr>
          <w:rFonts w:ascii="宋体" w:hAnsi="宋体"/>
        </w:rPr>
        <w:lastRenderedPageBreak/>
        <w:t>比如说了给你多少股，可是公司一共有多少股呢？这是可以变化的，理解这意思吧。假如给你一万股，公司一共一百万股，那你就是百分之一，如果扩大到一千万股呢？那你只剩千分之一。</w:t>
      </w:r>
    </w:p>
    <w:p w:rsidR="000F356A" w:rsidRDefault="005B0035">
      <w:pPr>
        <w:spacing w:after="80"/>
        <w:ind w:firstLine="440"/>
      </w:pPr>
      <w:r>
        <w:rPr>
          <w:rFonts w:ascii="宋体" w:hAnsi="宋体"/>
        </w:rPr>
        <w:t>所以，不和你签占公司总股权百分之多少的方案，都是耍流氓，无非哪天耍而已。</w:t>
      </w:r>
    </w:p>
    <w:p w:rsidR="000F356A" w:rsidRDefault="005B0035">
      <w:pPr>
        <w:spacing w:after="80"/>
        <w:ind w:firstLine="440"/>
      </w:pPr>
      <w:r>
        <w:rPr>
          <w:rFonts w:ascii="宋体" w:hAnsi="宋体"/>
        </w:rPr>
        <w:t>这就完了么？对不起，还没开始呢。</w:t>
      </w:r>
    </w:p>
    <w:p w:rsidR="000F356A" w:rsidRDefault="005B0035">
      <w:pPr>
        <w:spacing w:after="80"/>
        <w:ind w:firstLine="440"/>
      </w:pPr>
      <w:r>
        <w:rPr>
          <w:rFonts w:ascii="宋体" w:hAnsi="宋体"/>
        </w:rPr>
        <w:t>更常见更普及的手法，根本不需要这么复杂。人家许诺你年终奖</w:t>
      </w:r>
      <w:r>
        <w:rPr>
          <w:rFonts w:ascii="宋体" w:hAnsi="宋体"/>
        </w:rPr>
        <w:t>8</w:t>
      </w:r>
      <w:r>
        <w:rPr>
          <w:rFonts w:ascii="宋体" w:hAnsi="宋体"/>
        </w:rPr>
        <w:t>个月，到了年终，只给你半个月，你有意见？那就走呗，换一茬，继续。</w:t>
      </w:r>
    </w:p>
    <w:p w:rsidR="000F356A" w:rsidRDefault="005B0035">
      <w:pPr>
        <w:spacing w:after="80"/>
        <w:ind w:firstLine="440"/>
      </w:pPr>
      <w:r>
        <w:rPr>
          <w:rFonts w:ascii="宋体" w:hAnsi="宋体"/>
        </w:rPr>
        <w:t>这个套路是不是很熟悉？熟悉</w:t>
      </w:r>
      <w:r>
        <w:rPr>
          <w:rFonts w:ascii="宋体" w:hAnsi="宋体"/>
        </w:rPr>
        <w:t>就对了，说明你工作经验丰富了。</w:t>
      </w:r>
    </w:p>
    <w:p w:rsidR="000F356A" w:rsidRDefault="005B0035">
      <w:pPr>
        <w:spacing w:after="80"/>
        <w:ind w:firstLine="440"/>
      </w:pPr>
      <w:r>
        <w:rPr>
          <w:rFonts w:ascii="宋体" w:hAnsi="宋体"/>
        </w:rPr>
        <w:t>我们有的读者很天真很愤怒，天真的人往往喜欢愤怒。他们不喜欢这一期的内容就如同他们不喜欢上一期。</w:t>
      </w:r>
    </w:p>
    <w:p w:rsidR="000F356A" w:rsidRDefault="005B0035">
      <w:pPr>
        <w:spacing w:after="80"/>
        <w:ind w:firstLine="440"/>
      </w:pPr>
      <w:r>
        <w:rPr>
          <w:rFonts w:ascii="宋体" w:hAnsi="宋体"/>
        </w:rPr>
        <w:t>上一期就有很多人给我发消息，反驳说有的人就是因为忠所以忠，他们不需要爱，比如关羽、张飞、还有那个人见人爱，花见花开的小哥赵子龙。</w:t>
      </w:r>
    </w:p>
    <w:p w:rsidR="000F356A" w:rsidRDefault="005B0035">
      <w:pPr>
        <w:spacing w:after="80"/>
        <w:ind w:firstLine="440"/>
      </w:pPr>
      <w:r>
        <w:rPr>
          <w:rFonts w:ascii="宋体" w:hAnsi="宋体"/>
        </w:rPr>
        <w:t>你说的这个我信，我从不怀疑这仨的忠诚度，可是，这三个人的情况，你未必真的有了解透彻。</w:t>
      </w:r>
    </w:p>
    <w:p w:rsidR="000F356A" w:rsidRDefault="005B0035">
      <w:pPr>
        <w:spacing w:after="80"/>
        <w:ind w:firstLine="440"/>
      </w:pPr>
      <w:r>
        <w:rPr>
          <w:rFonts w:ascii="宋体" w:hAnsi="宋体"/>
        </w:rPr>
        <w:t>我们翻开小说，看看他们三个分别是个什么情况。</w:t>
      </w:r>
    </w:p>
    <w:p w:rsidR="000F356A" w:rsidRDefault="005B0035">
      <w:pPr>
        <w:spacing w:after="80"/>
        <w:ind w:firstLine="440"/>
      </w:pPr>
      <w:r>
        <w:rPr>
          <w:rFonts w:ascii="宋体" w:hAnsi="宋体"/>
        </w:rPr>
        <w:t>关羽：我相信他在任何人那里都是首席上将，哪怕是投董卓，恐怕都与吕布平起平坐。你也不看曹操是怎么对他的，三日一小宴，五日一大宴，赠金封侯送赤兔。</w:t>
      </w:r>
    </w:p>
    <w:p w:rsidR="000F356A" w:rsidRDefault="005B0035">
      <w:pPr>
        <w:spacing w:after="80"/>
        <w:ind w:firstLine="440"/>
      </w:pPr>
      <w:r>
        <w:rPr>
          <w:rFonts w:ascii="宋体" w:hAnsi="宋体"/>
        </w:rPr>
        <w:t>张飞：关羽是怎么评价他？吾弟之能，胜吾十倍。百万军中取上将首级如同探囊取物。正因为先前铺垫，所以长坂坡才能单人单骑喝退曹军。</w:t>
      </w:r>
    </w:p>
    <w:p w:rsidR="000F356A" w:rsidRDefault="005B0035">
      <w:pPr>
        <w:spacing w:after="80"/>
        <w:ind w:firstLine="440"/>
      </w:pPr>
      <w:r>
        <w:rPr>
          <w:rFonts w:ascii="宋体" w:hAnsi="宋体"/>
        </w:rPr>
        <w:t>赵云：原本就是公孙瓒的首席上将，要知道公孙瓒的白马义从与曹操的虎贲齐名。曹操正是因为爱才，不肯放箭，才成就他百万军中七进七出的威名。</w:t>
      </w:r>
    </w:p>
    <w:p w:rsidR="000F356A" w:rsidRDefault="005B0035">
      <w:pPr>
        <w:spacing w:after="80"/>
        <w:ind w:firstLine="440"/>
      </w:pPr>
      <w:r>
        <w:rPr>
          <w:rFonts w:ascii="宋体" w:hAnsi="宋体"/>
        </w:rPr>
        <w:t>这仨放到今天，用网络流行语如何形容？妥妥的财务自由人士。</w:t>
      </w:r>
    </w:p>
    <w:p w:rsidR="000F356A" w:rsidRDefault="005B0035">
      <w:pPr>
        <w:spacing w:after="80"/>
        <w:ind w:firstLine="440"/>
      </w:pPr>
      <w:r>
        <w:rPr>
          <w:rFonts w:ascii="宋体" w:hAnsi="宋体"/>
        </w:rPr>
        <w:t>这就像你下面有个打工的小兄弟，人家家里有七栋楼在收租，看清楚了，是七栋不是七套。我们通过一个细节就能看清楚刘备与关羽之间这种奇妙的合作关系。</w:t>
      </w:r>
    </w:p>
    <w:p w:rsidR="000F356A" w:rsidRDefault="005B0035">
      <w:pPr>
        <w:spacing w:after="80"/>
        <w:ind w:firstLine="440"/>
      </w:pPr>
      <w:r>
        <w:rPr>
          <w:rFonts w:ascii="宋体" w:hAnsi="宋体"/>
        </w:rPr>
        <w:t>关羽败走麦城，下面报给刘备，说关将军被吕蒙砍了。刘备不信，他觉得这个笑话太可笑。关羽是谁？相处大半辈子了，别人不了解，他刘备还不了解么？你说他二弟打败了他信，再猛的武将也护不住手下每个兵。</w:t>
      </w:r>
    </w:p>
    <w:p w:rsidR="000F356A" w:rsidRDefault="005B0035">
      <w:pPr>
        <w:spacing w:after="80"/>
        <w:ind w:firstLine="440"/>
      </w:pPr>
      <w:r>
        <w:rPr>
          <w:rFonts w:ascii="宋体" w:hAnsi="宋体"/>
        </w:rPr>
        <w:t>可你要说关羽被砍了，这谁能信？从来都是他砍人，哪有人能砍的了他。</w:t>
      </w:r>
    </w:p>
    <w:p w:rsidR="000F356A" w:rsidRDefault="005B0035">
      <w:pPr>
        <w:spacing w:after="80"/>
        <w:ind w:firstLine="440"/>
      </w:pPr>
      <w:r>
        <w:rPr>
          <w:rFonts w:ascii="宋体" w:hAnsi="宋体"/>
        </w:rPr>
        <w:lastRenderedPageBreak/>
        <w:t>你看到了，在刘备眼里，关羽是个没准儿能量一点不小于自己的合伙人，这哪儿叫忠于刘备，人这就是忠于自己。</w:t>
      </w:r>
    </w:p>
    <w:p w:rsidR="000F356A" w:rsidRDefault="005B0035">
      <w:pPr>
        <w:spacing w:after="80"/>
        <w:ind w:firstLine="440"/>
      </w:pPr>
      <w:r>
        <w:rPr>
          <w:rFonts w:ascii="宋体" w:hAnsi="宋体"/>
        </w:rPr>
        <w:t>财务自由人士</w:t>
      </w:r>
      <w:r>
        <w:rPr>
          <w:rFonts w:ascii="宋体" w:hAnsi="宋体"/>
        </w:rPr>
        <w:t>嘛，就是任性，人自带工资自带奖金，想给谁干给谁干，你管着得着么。</w:t>
      </w:r>
    </w:p>
    <w:p w:rsidR="000F356A" w:rsidRDefault="005B0035">
      <w:pPr>
        <w:spacing w:after="80"/>
        <w:ind w:firstLine="440"/>
      </w:pPr>
      <w:r>
        <w:rPr>
          <w:rFonts w:ascii="宋体" w:hAnsi="宋体"/>
        </w:rPr>
        <w:t>所以，以后碰见家里有七栋楼收租还来打工的，多长个心眼，好好琢磨下自己到底有啥魅力。人家到底是没事干看上你了来效忠，还是来泡老板娘的，你就琢磨吧。</w:t>
      </w:r>
    </w:p>
    <w:p w:rsidR="000F356A" w:rsidRDefault="005B0035">
      <w:pPr>
        <w:spacing w:after="80"/>
        <w:ind w:firstLine="440"/>
      </w:pPr>
      <w:r>
        <w:rPr>
          <w:rFonts w:ascii="宋体" w:hAnsi="宋体"/>
        </w:rPr>
        <w:t>任何事，谈结果，都是没意义的，那是空泛的，谈过程，才能引发思考，才有所得。</w:t>
      </w:r>
    </w:p>
    <w:p w:rsidR="000F356A" w:rsidRDefault="005B0035">
      <w:pPr>
        <w:spacing w:after="80"/>
        <w:ind w:firstLine="440"/>
      </w:pPr>
      <w:r>
        <w:rPr>
          <w:rFonts w:ascii="宋体" w:hAnsi="宋体"/>
        </w:rPr>
        <w:t>就像忠，我不想知道一个人忠，我就想知道他为啥忠，就像爱，我不想知道一个人爱，我只想知道他为啥爱。</w:t>
      </w:r>
    </w:p>
    <w:p w:rsidR="000F356A" w:rsidRDefault="005B0035">
      <w:pPr>
        <w:spacing w:after="80"/>
        <w:ind w:firstLine="440"/>
      </w:pPr>
      <w:r>
        <w:rPr>
          <w:rFonts w:ascii="宋体" w:hAnsi="宋体"/>
        </w:rPr>
        <w:t>如果撇开为啥，要么你没弄懂，要么他智力有问题。</w:t>
      </w:r>
    </w:p>
    <w:p w:rsidR="000F356A" w:rsidRDefault="005B0035">
      <w:pPr>
        <w:spacing w:after="80"/>
        <w:ind w:firstLine="440"/>
      </w:pPr>
      <w:r>
        <w:rPr>
          <w:rFonts w:ascii="宋体" w:hAnsi="宋体"/>
        </w:rPr>
        <w:t>哪怕是动物和人之间的忠与爱，也一定是有原因的。你收养了一条狗，要么它年幼的时候</w:t>
      </w:r>
      <w:r>
        <w:rPr>
          <w:rFonts w:ascii="宋体" w:hAnsi="宋体"/>
        </w:rPr>
        <w:t>一睁眼就看到了你，生物的本能让它建立起和你先天的链接；要么你总给它吃的，生物的本能让它和你建立起后天的链接。</w:t>
      </w:r>
    </w:p>
    <w:p w:rsidR="000F356A" w:rsidRDefault="005B0035">
      <w:pPr>
        <w:spacing w:after="80"/>
        <w:ind w:firstLine="440"/>
      </w:pPr>
      <w:r>
        <w:rPr>
          <w:rFonts w:ascii="宋体" w:hAnsi="宋体"/>
        </w:rPr>
        <w:t>我就不相信，你马路上遇见一条狗，看见了就揍它，回回揍它，它非得爱你，这可能么？你是雪怪有超能力么？</w:t>
      </w:r>
    </w:p>
    <w:p w:rsidR="000F356A" w:rsidRDefault="005B0035">
      <w:pPr>
        <w:spacing w:after="80"/>
        <w:ind w:firstLine="440"/>
      </w:pPr>
      <w:r>
        <w:rPr>
          <w:rFonts w:ascii="宋体" w:hAnsi="宋体"/>
        </w:rPr>
        <w:t>你看到了，哪怕是动物，都是这回事而已。</w:t>
      </w:r>
    </w:p>
    <w:p w:rsidR="000F356A" w:rsidRDefault="005B0035">
      <w:pPr>
        <w:spacing w:after="80"/>
        <w:ind w:firstLine="440"/>
      </w:pPr>
      <w:r>
        <w:rPr>
          <w:rFonts w:ascii="宋体" w:hAnsi="宋体"/>
        </w:rPr>
        <w:t>所谓人类，撇开那一堆的谎言和自我包装，骨子里就是一条一条的原因，没有其它。</w:t>
      </w:r>
    </w:p>
    <w:p w:rsidR="000F356A" w:rsidRDefault="005B0035">
      <w:pPr>
        <w:spacing w:after="80"/>
        <w:ind w:firstLine="440"/>
      </w:pPr>
      <w:r>
        <w:rPr>
          <w:rFonts w:ascii="宋体" w:hAnsi="宋体"/>
        </w:rPr>
        <w:t>我们文首讲了老板是怎么忽悠员工的，我们文末就讲员工是怎么忽悠老板的。</w:t>
      </w:r>
    </w:p>
    <w:p w:rsidR="000F356A" w:rsidRDefault="005B0035">
      <w:pPr>
        <w:spacing w:after="80"/>
        <w:ind w:firstLine="440"/>
      </w:pPr>
      <w:r>
        <w:rPr>
          <w:rFonts w:ascii="宋体" w:hAnsi="宋体"/>
        </w:rPr>
        <w:t>如果建立一个忽悠的企业文化，你忽悠员工，员工一定忽悠你，就像丁春秋一样，他忽悠他的弟子们，他的弟子们也一样忽悠他。</w:t>
      </w:r>
    </w:p>
    <w:p w:rsidR="000F356A" w:rsidRDefault="005B0035">
      <w:pPr>
        <w:spacing w:after="80"/>
        <w:ind w:firstLine="440"/>
      </w:pPr>
      <w:r>
        <w:rPr>
          <w:rFonts w:ascii="宋体" w:hAnsi="宋体"/>
        </w:rPr>
        <w:t>阳奉阴违，当面一套背后一套是很多公司的常态。</w:t>
      </w:r>
    </w:p>
    <w:p w:rsidR="000F356A" w:rsidRDefault="005B0035">
      <w:pPr>
        <w:spacing w:after="80"/>
        <w:ind w:firstLine="440"/>
      </w:pPr>
      <w:r>
        <w:rPr>
          <w:rFonts w:ascii="宋体" w:hAnsi="宋体"/>
        </w:rPr>
        <w:t>比如有的高管，胆子大一点的，公司外面成立自己的空壳公司。把产品低价卖给自己的代理公司，然后转手再卖给客户，让本公司的职员去技术支持，自己赚差价。</w:t>
      </w:r>
    </w:p>
    <w:p w:rsidR="000F356A" w:rsidRDefault="005B0035">
      <w:pPr>
        <w:spacing w:after="80"/>
        <w:ind w:firstLine="440"/>
      </w:pPr>
      <w:r>
        <w:rPr>
          <w:rFonts w:ascii="宋体" w:hAnsi="宋体"/>
        </w:rPr>
        <w:t>胆子小一点的呢，公私不分，随意报销，或者采购的时候吃回扣。要知道这些人当着员工的面，或者当着资方的面，也一样会大谈自己有多么爱岗敬业。</w:t>
      </w:r>
    </w:p>
    <w:p w:rsidR="000F356A" w:rsidRDefault="005B0035">
      <w:pPr>
        <w:spacing w:after="80"/>
        <w:ind w:firstLine="440"/>
      </w:pPr>
      <w:r>
        <w:rPr>
          <w:rFonts w:ascii="宋体" w:hAnsi="宋体"/>
        </w:rPr>
        <w:t>我相信没有无缘无故的爱，就像我同样相信，没有无缘无故的背叛。</w:t>
      </w:r>
    </w:p>
    <w:p w:rsidR="000F356A" w:rsidRDefault="005B0035">
      <w:pPr>
        <w:spacing w:after="80"/>
        <w:ind w:firstLine="440"/>
      </w:pPr>
      <w:r>
        <w:rPr>
          <w:rFonts w:ascii="宋体" w:hAnsi="宋体"/>
        </w:rPr>
        <w:t>我们很难把这些常见的问题归咎于人品，企业里这种事往往不是个案，因为一个人他也做不成事。</w:t>
      </w:r>
    </w:p>
    <w:p w:rsidR="000F356A" w:rsidRDefault="005B0035">
      <w:pPr>
        <w:spacing w:after="80"/>
        <w:ind w:firstLine="440"/>
      </w:pPr>
      <w:r>
        <w:rPr>
          <w:rFonts w:ascii="宋体" w:hAnsi="宋体"/>
        </w:rPr>
        <w:lastRenderedPageBreak/>
        <w:t>你要吃里扒外，在公司外面开代理皮包公司，起码内部你下属的部门经理是你的内应，他们才能派活的时候替你遮挡，起码公司里的销售是你的内应，他们才能劝说客户走代理途径。</w:t>
      </w:r>
    </w:p>
    <w:p w:rsidR="000F356A" w:rsidRDefault="005B0035">
      <w:pPr>
        <w:spacing w:after="80"/>
        <w:ind w:firstLine="440"/>
      </w:pPr>
      <w:r>
        <w:rPr>
          <w:rFonts w:ascii="宋体" w:hAnsi="宋体"/>
        </w:rPr>
        <w:t>当我们发现一个脓包的时候，往往它下面的创面是你看到的十几倍。</w:t>
      </w:r>
    </w:p>
    <w:p w:rsidR="000F356A" w:rsidRDefault="005B0035">
      <w:pPr>
        <w:spacing w:after="80"/>
        <w:ind w:firstLine="440"/>
      </w:pPr>
      <w:r>
        <w:rPr>
          <w:rFonts w:ascii="宋体" w:hAnsi="宋体"/>
        </w:rPr>
        <w:t>那么是什么导致这些部门经理，这些销售愿意配合呢？</w:t>
      </w:r>
    </w:p>
    <w:p w:rsidR="000F356A" w:rsidRDefault="005B0035">
      <w:pPr>
        <w:spacing w:after="80"/>
        <w:ind w:firstLine="440"/>
      </w:pPr>
      <w:r>
        <w:rPr>
          <w:rFonts w:ascii="宋体" w:hAnsi="宋体"/>
        </w:rPr>
        <w:t>一个人可以谈人品，一群人都背叛，那我想，这家公司的企业文化就不成功嘛。</w:t>
      </w:r>
    </w:p>
    <w:p w:rsidR="000F356A" w:rsidRDefault="005B0035">
      <w:pPr>
        <w:spacing w:after="80"/>
        <w:ind w:firstLine="440"/>
      </w:pPr>
      <w:r>
        <w:rPr>
          <w:rFonts w:ascii="宋体" w:hAnsi="宋体"/>
        </w:rPr>
        <w:t>一个人不信你，或许他人品差，一群人不信你，说明员工与企业的利益就没有成功的捆绑在一起。</w:t>
      </w:r>
    </w:p>
    <w:p w:rsidR="000F356A" w:rsidRDefault="005B0035">
      <w:pPr>
        <w:spacing w:after="80"/>
        <w:ind w:firstLine="440"/>
      </w:pPr>
      <w:r>
        <w:rPr>
          <w:rFonts w:ascii="宋体" w:hAnsi="宋体"/>
        </w:rPr>
        <w:t>没有利益的捆绑，就不会有持久的爱，没有持久的爱，无论是老板，还是员工，彼此之间</w:t>
      </w:r>
      <w:r>
        <w:rPr>
          <w:rFonts w:ascii="宋体" w:hAnsi="宋体"/>
        </w:rPr>
        <w:t>，还会有信任么？</w:t>
      </w:r>
    </w:p>
    <w:p w:rsidR="000F356A" w:rsidRDefault="005B0035">
      <w:pPr>
        <w:pStyle w:val="1"/>
      </w:pPr>
      <w:bookmarkStart w:id="270" w:name="_Toc243434644"/>
      <w:r>
        <w:lastRenderedPageBreak/>
        <w:t>2019-10-11</w:t>
      </w:r>
      <w:r>
        <w:t xml:space="preserve">　敌人不一定都在你看得见的地方</w:t>
      </w:r>
      <w:bookmarkEnd w:id="27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1924 </w:t>
      </w:r>
      <w:r>
        <w:rPr>
          <w:rFonts w:ascii="宋体" w:hAnsi="宋体"/>
          <w:color w:val="909090"/>
          <w:sz w:val="17"/>
        </w:rPr>
        <w:t>页　｜　约</w:t>
      </w:r>
      <w:r>
        <w:rPr>
          <w:rFonts w:ascii="宋体" w:hAnsi="宋体"/>
          <w:color w:val="909090"/>
          <w:sz w:val="17"/>
        </w:rPr>
        <w:t xml:space="preserve"> 2,215 </w:t>
      </w:r>
      <w:r>
        <w:rPr>
          <w:rFonts w:ascii="宋体" w:hAnsi="宋体"/>
          <w:color w:val="909090"/>
          <w:sz w:val="17"/>
        </w:rPr>
        <w:t>字</w:t>
      </w:r>
    </w:p>
    <w:p w:rsidR="000F356A" w:rsidRDefault="005B0035">
      <w:pPr>
        <w:spacing w:after="80"/>
        <w:ind w:firstLine="440"/>
      </w:pPr>
      <w:r>
        <w:rPr>
          <w:rFonts w:ascii="宋体" w:hAnsi="宋体"/>
        </w:rPr>
        <w:t>很多人在后台发消息想听我聊莫雷这件事。</w:t>
      </w:r>
    </w:p>
    <w:p w:rsidR="000F356A" w:rsidRDefault="005B0035">
      <w:pPr>
        <w:spacing w:after="80"/>
        <w:ind w:firstLine="440"/>
      </w:pPr>
      <w:r>
        <w:rPr>
          <w:rFonts w:ascii="宋体" w:hAnsi="宋体"/>
        </w:rPr>
        <w:t>别人聊的内容我看了，莫雷是个恶人，他干了件恶事，可是他的恶远不止于大家痛斥的那部分。</w:t>
      </w:r>
    </w:p>
    <w:p w:rsidR="000F356A" w:rsidRDefault="005B0035">
      <w:pPr>
        <w:spacing w:after="80"/>
        <w:ind w:firstLine="440"/>
      </w:pPr>
      <w:r>
        <w:rPr>
          <w:rFonts w:ascii="宋体" w:hAnsi="宋体"/>
        </w:rPr>
        <w:t>这些跳出来做恶的人，他们的背后是若隐若现的国际游资的影子。</w:t>
      </w:r>
    </w:p>
    <w:p w:rsidR="000F356A" w:rsidRDefault="005B0035">
      <w:pPr>
        <w:spacing w:after="80"/>
        <w:ind w:firstLine="440"/>
      </w:pPr>
      <w:r>
        <w:rPr>
          <w:rFonts w:ascii="宋体" w:hAnsi="宋体"/>
        </w:rPr>
        <w:t>这种话题很专业，为了便于大多数读者理解，我给你聊一本很老的电视剧，叫做《创世纪》。《创世纪》讲的是三兄弟叶荣添、许文彪、马志强白手起家最后成为地产大亨的故事。</w:t>
      </w:r>
    </w:p>
    <w:p w:rsidR="000F356A" w:rsidRDefault="005B0035">
      <w:pPr>
        <w:spacing w:after="80"/>
        <w:ind w:firstLine="440"/>
      </w:pPr>
      <w:r>
        <w:rPr>
          <w:rFonts w:ascii="宋体" w:hAnsi="宋体"/>
        </w:rPr>
        <w:t>但他们早年做的事情，</w:t>
      </w:r>
      <w:r>
        <w:rPr>
          <w:rFonts w:ascii="宋体" w:hAnsi="宋体"/>
        </w:rPr>
        <w:t>就事论事，未必不是充满了</w:t>
      </w:r>
      <w:r>
        <w:rPr>
          <w:rFonts w:ascii="宋体" w:hAnsi="宋体"/>
        </w:rPr>
        <w:t>“</w:t>
      </w:r>
      <w:r>
        <w:rPr>
          <w:rFonts w:ascii="宋体" w:hAnsi="宋体"/>
        </w:rPr>
        <w:t>手腕</w:t>
      </w:r>
      <w:r>
        <w:rPr>
          <w:rFonts w:ascii="宋体" w:hAnsi="宋体"/>
        </w:rPr>
        <w:t>”</w:t>
      </w:r>
      <w:r>
        <w:rPr>
          <w:rFonts w:ascii="宋体" w:hAnsi="宋体"/>
        </w:rPr>
        <w:t>或者叫</w:t>
      </w:r>
      <w:r>
        <w:rPr>
          <w:rFonts w:ascii="宋体" w:hAnsi="宋体"/>
        </w:rPr>
        <w:t>“</w:t>
      </w:r>
      <w:r>
        <w:rPr>
          <w:rFonts w:ascii="宋体" w:hAnsi="宋体"/>
        </w:rPr>
        <w:t>狡诈</w:t>
      </w:r>
      <w:r>
        <w:rPr>
          <w:rFonts w:ascii="宋体" w:hAnsi="宋体"/>
        </w:rPr>
        <w:t>”</w:t>
      </w:r>
      <w:r>
        <w:rPr>
          <w:rFonts w:ascii="宋体" w:hAnsi="宋体"/>
        </w:rPr>
        <w:t>。</w:t>
      </w:r>
    </w:p>
    <w:p w:rsidR="000F356A" w:rsidRDefault="005B0035">
      <w:pPr>
        <w:spacing w:after="80"/>
        <w:ind w:firstLine="440"/>
      </w:pPr>
      <w:r>
        <w:rPr>
          <w:rFonts w:ascii="宋体" w:hAnsi="宋体"/>
        </w:rPr>
        <w:t>比如这三兄弟怎么起家的呢？他们借助两个地产大亨之间的商斗，从中渔利。</w:t>
      </w:r>
    </w:p>
    <w:p w:rsidR="000F356A" w:rsidRDefault="005B0035">
      <w:pPr>
        <w:spacing w:after="80"/>
        <w:ind w:firstLine="440"/>
      </w:pPr>
      <w:r>
        <w:rPr>
          <w:rFonts w:ascii="宋体" w:hAnsi="宋体"/>
        </w:rPr>
        <w:t>当时有两个主要的大亨，一个是叶氏，就是叶荣添的叔叔，一个是霍氏，差点当了叶荣添的老丈人。</w:t>
      </w:r>
    </w:p>
    <w:p w:rsidR="000F356A" w:rsidRDefault="005B0035">
      <w:pPr>
        <w:spacing w:after="80"/>
        <w:ind w:firstLine="440"/>
      </w:pPr>
      <w:r>
        <w:rPr>
          <w:rFonts w:ascii="宋体" w:hAnsi="宋体"/>
        </w:rPr>
        <w:t>为了交代背景，把里面的恩怨稍微补充下。</w:t>
      </w:r>
    </w:p>
    <w:p w:rsidR="000F356A" w:rsidRDefault="005B0035">
      <w:pPr>
        <w:spacing w:after="80"/>
        <w:ind w:firstLine="440"/>
      </w:pPr>
      <w:r>
        <w:rPr>
          <w:rFonts w:ascii="宋体" w:hAnsi="宋体"/>
        </w:rPr>
        <w:t>叶荣添的爹与他叔当年是穿一条裤子，游泳偷渡来到这个城市，两兄弟一起打拼开地产公司。后来他叔就是未来的叶大亨造假账，他爹呢，因为是法人，反而坐牢了，公司就归了他叔。他妈推着小车在街头当小贩养活一家人，积劳成疾还得了癌症，而他叔呢，从不接济他们家，叶荣添就发誓要报仇</w:t>
      </w:r>
      <w:r>
        <w:rPr>
          <w:rFonts w:ascii="宋体" w:hAnsi="宋体"/>
        </w:rPr>
        <w:t>，搞垮他叔，也就是那个叶家。</w:t>
      </w:r>
    </w:p>
    <w:p w:rsidR="000F356A" w:rsidRDefault="005B0035">
      <w:pPr>
        <w:spacing w:after="80"/>
        <w:ind w:firstLine="440"/>
      </w:pPr>
      <w:r>
        <w:rPr>
          <w:rFonts w:ascii="宋体" w:hAnsi="宋体"/>
        </w:rPr>
        <w:t>大概就这么个起源，叶荣添早期是卖电子宠物的，又盖村屋，赚了点钱之后就和霍氏的女儿谈起了恋爱。</w:t>
      </w:r>
    </w:p>
    <w:p w:rsidR="000F356A" w:rsidRDefault="005B0035">
      <w:pPr>
        <w:spacing w:after="80"/>
        <w:ind w:firstLine="440"/>
      </w:pPr>
      <w:r>
        <w:rPr>
          <w:rFonts w:ascii="宋体" w:hAnsi="宋体"/>
        </w:rPr>
        <w:t>霍氏是另一个大亨，主要是玩股票的。他的前妻离婚后嫁给了叶荣添的叔叔，可想而知，两个大亨之间有恩怨。</w:t>
      </w:r>
    </w:p>
    <w:p w:rsidR="000F356A" w:rsidRDefault="005B0035">
      <w:pPr>
        <w:spacing w:after="80"/>
        <w:ind w:firstLine="440"/>
      </w:pPr>
      <w:r>
        <w:rPr>
          <w:rFonts w:ascii="宋体" w:hAnsi="宋体"/>
        </w:rPr>
        <w:t>叶荣添和许文彪又投靠过霍氏，所以对双方了如指掌，就琢磨着寻机上位。</w:t>
      </w:r>
    </w:p>
    <w:p w:rsidR="000F356A" w:rsidRDefault="005B0035">
      <w:pPr>
        <w:spacing w:after="80"/>
        <w:ind w:firstLine="440"/>
      </w:pPr>
      <w:r>
        <w:rPr>
          <w:rFonts w:ascii="宋体" w:hAnsi="宋体"/>
        </w:rPr>
        <w:t>他俩怎么做的呢？</w:t>
      </w:r>
    </w:p>
    <w:p w:rsidR="000F356A" w:rsidRDefault="005B0035">
      <w:pPr>
        <w:spacing w:after="80"/>
        <w:ind w:firstLine="440"/>
      </w:pPr>
      <w:r>
        <w:rPr>
          <w:rFonts w:ascii="宋体" w:hAnsi="宋体"/>
        </w:rPr>
        <w:t>第一步，当时叶氏的某个大型地产项目出了问题，媒体怀疑叶荣添的几个堂弟是否有能力接班，他俩是霍氏的马仔，就鼓动霍氏去趁机收购叶氏，毕竟人家儿子不能接班，又出了坏消息，此时是个时机。收购消息一放出，你懂的，</w:t>
      </w:r>
      <w:r>
        <w:rPr>
          <w:rFonts w:ascii="宋体" w:hAnsi="宋体"/>
        </w:rPr>
        <w:t>叶氏股价会涨。</w:t>
      </w:r>
    </w:p>
    <w:p w:rsidR="000F356A" w:rsidRDefault="005B0035">
      <w:pPr>
        <w:spacing w:after="80"/>
        <w:ind w:firstLine="440"/>
      </w:pPr>
      <w:r>
        <w:rPr>
          <w:rFonts w:ascii="宋体" w:hAnsi="宋体"/>
        </w:rPr>
        <w:lastRenderedPageBreak/>
        <w:t>第二步，叶荣添不是跟霍氏的女儿谈恋爱么，霍氏的女儿也是叶氏的继女，人家她妈不是改嫁了么。利用这层关系，叶荣添拿到了叶氏的健康报告，显示他有病，重病。</w:t>
      </w:r>
    </w:p>
    <w:p w:rsidR="000F356A" w:rsidRDefault="005B0035">
      <w:pPr>
        <w:spacing w:after="80"/>
        <w:ind w:firstLine="440"/>
      </w:pPr>
      <w:r>
        <w:rPr>
          <w:rFonts w:ascii="宋体" w:hAnsi="宋体"/>
        </w:rPr>
        <w:t>第三步，拿到报告的三兄弟没有公布，而是在媒体上大肆宣扬叶氏病重，将不久人世。这么做导致叶氏股价大跌，有利于霍氏的收购。叶氏为了应对当下的局面，不得以跑出来宣布自己没病来平息，从而导致股价上涨，霍氏的收购受阻。</w:t>
      </w:r>
    </w:p>
    <w:p w:rsidR="000F356A" w:rsidRDefault="005B0035">
      <w:pPr>
        <w:spacing w:after="80"/>
        <w:ind w:firstLine="440"/>
      </w:pPr>
      <w:r>
        <w:rPr>
          <w:rFonts w:ascii="宋体" w:hAnsi="宋体"/>
        </w:rPr>
        <w:t>第四步，三兄弟此时此刻忽然抛出检查报告，显示叶氏是个撒谎的上市公司董事长，叶氏股价大跌。霍氏趁机大举收购，而且向银行贷款，准备入住叶氏。</w:t>
      </w:r>
    </w:p>
    <w:p w:rsidR="000F356A" w:rsidRDefault="005B0035">
      <w:pPr>
        <w:spacing w:after="80"/>
        <w:ind w:firstLine="440"/>
      </w:pPr>
      <w:r>
        <w:rPr>
          <w:rFonts w:ascii="宋体" w:hAnsi="宋体"/>
        </w:rPr>
        <w:t>第五步，还记得叶荣添、许文彪的出身么？他们是霍氏的马仔，帮着做过很多事。此时此刻，他们举报批贷款给霍氏的银行家，把他送进了监狱。霍氏资金不够，收购失败，股价大跌。</w:t>
      </w:r>
    </w:p>
    <w:p w:rsidR="000F356A" w:rsidRDefault="005B0035">
      <w:pPr>
        <w:spacing w:after="80"/>
        <w:ind w:firstLine="440"/>
      </w:pPr>
      <w:r>
        <w:rPr>
          <w:rFonts w:ascii="宋体" w:hAnsi="宋体"/>
        </w:rPr>
        <w:t>你看下整个过程，每一次无论是叶氏的上涨还是下跌，霍氏的上涨还是下跌，对于这三兄弟来说，都是确定性事件。</w:t>
      </w:r>
    </w:p>
    <w:p w:rsidR="000F356A" w:rsidRDefault="005B0035">
      <w:pPr>
        <w:spacing w:after="80"/>
        <w:ind w:firstLine="440"/>
      </w:pPr>
      <w:r>
        <w:rPr>
          <w:rFonts w:ascii="宋体" w:hAnsi="宋体"/>
        </w:rPr>
        <w:t>市场里最怕的就是确定性事件，每一次，他们或者做多，或者做空，都可以肆意的加杠杆，都可以卖在天花板，买在地板。</w:t>
      </w:r>
    </w:p>
    <w:p w:rsidR="000F356A" w:rsidRDefault="005B0035">
      <w:pPr>
        <w:spacing w:after="80"/>
        <w:ind w:firstLine="440"/>
      </w:pPr>
      <w:r>
        <w:rPr>
          <w:rFonts w:ascii="宋体" w:hAnsi="宋体"/>
        </w:rPr>
        <w:t>这一局下来，三兄弟赚了一亿九千万，然后踌躇满志的准备买壳上市了。</w:t>
      </w:r>
    </w:p>
    <w:p w:rsidR="000F356A" w:rsidRDefault="005B0035">
      <w:pPr>
        <w:spacing w:after="80"/>
        <w:ind w:firstLine="440"/>
      </w:pPr>
      <w:r>
        <w:rPr>
          <w:rFonts w:ascii="宋体" w:hAnsi="宋体"/>
        </w:rPr>
        <w:t>这是电视剧，他们是主人公，自然一切都被编剧美化了，可你仔细想想，如果站在叶氏和霍氏的立场想想，这俩是啥？</w:t>
      </w:r>
    </w:p>
    <w:p w:rsidR="000F356A" w:rsidRDefault="005B0035">
      <w:pPr>
        <w:spacing w:after="80"/>
        <w:ind w:firstLine="440"/>
      </w:pPr>
      <w:r>
        <w:rPr>
          <w:rFonts w:ascii="宋体" w:hAnsi="宋体"/>
        </w:rPr>
        <w:t>就是霍氏身边埋伏的两条蛇嘛。</w:t>
      </w:r>
    </w:p>
    <w:p w:rsidR="000F356A" w:rsidRDefault="005B0035">
      <w:pPr>
        <w:spacing w:after="80"/>
        <w:ind w:firstLine="440"/>
      </w:pPr>
      <w:r>
        <w:rPr>
          <w:rFonts w:ascii="宋体" w:hAnsi="宋体"/>
        </w:rPr>
        <w:t>我们不从道德的角度批评，因为没用。这世上如果有二十年前的一亿九千万摆在你面前，很多人都会变成蛇。</w:t>
      </w:r>
    </w:p>
    <w:p w:rsidR="000F356A" w:rsidRDefault="005B0035">
      <w:pPr>
        <w:spacing w:after="80"/>
        <w:ind w:firstLine="440"/>
      </w:pPr>
      <w:r>
        <w:rPr>
          <w:rFonts w:ascii="宋体" w:hAnsi="宋体"/>
        </w:rPr>
        <w:t>他们之所以不做，不是不肯，而是没能力，他们想不到这么复杂的策略，也没有条件去执行。我们上一期聊企业里那些不光彩的事情的时候说过，某些高管自己在外面成立皮包公司。把公司的产品低价转给自己的皮包公司，然后再加价卖给客户，回头还在公司里设置假项目，出人出钱去技术支持。</w:t>
      </w:r>
    </w:p>
    <w:p w:rsidR="000F356A" w:rsidRDefault="005B0035">
      <w:pPr>
        <w:spacing w:after="80"/>
        <w:ind w:firstLine="440"/>
      </w:pPr>
      <w:r>
        <w:rPr>
          <w:rFonts w:ascii="宋体" w:hAnsi="宋体"/>
        </w:rPr>
        <w:t>你觉得这是游戏</w:t>
      </w:r>
      <w:r>
        <w:rPr>
          <w:rFonts w:ascii="宋体" w:hAnsi="宋体"/>
        </w:rPr>
        <w:t>的全部了么？那你还是</w:t>
      </w:r>
      <w:r>
        <w:rPr>
          <w:rFonts w:ascii="宋体" w:hAnsi="宋体"/>
        </w:rPr>
        <w:t>too young to simple.</w:t>
      </w:r>
    </w:p>
    <w:p w:rsidR="000F356A" w:rsidRDefault="005B0035">
      <w:pPr>
        <w:spacing w:after="80"/>
        <w:ind w:firstLine="440"/>
      </w:pPr>
      <w:r>
        <w:rPr>
          <w:rFonts w:ascii="宋体" w:hAnsi="宋体"/>
        </w:rPr>
        <w:t>如果这家公司是上市公司呢？游戏可以有很多玩法的。</w:t>
      </w:r>
    </w:p>
    <w:p w:rsidR="000F356A" w:rsidRDefault="005B0035">
      <w:pPr>
        <w:spacing w:after="80"/>
        <w:ind w:firstLine="440"/>
      </w:pPr>
      <w:r>
        <w:rPr>
          <w:rFonts w:ascii="宋体" w:hAnsi="宋体"/>
        </w:rPr>
        <w:t>比如这位高管，外面不只有皮包公司，也许还和某些游资勾搭。</w:t>
      </w:r>
    </w:p>
    <w:p w:rsidR="000F356A" w:rsidRDefault="005B0035">
      <w:pPr>
        <w:spacing w:after="80"/>
        <w:ind w:firstLine="440"/>
      </w:pPr>
      <w:r>
        <w:rPr>
          <w:rFonts w:ascii="宋体" w:hAnsi="宋体"/>
        </w:rPr>
        <w:t>在基本面凑齐的情况下，他可能故意放风，也就是让公司清查他，把他清除出去。</w:t>
      </w:r>
    </w:p>
    <w:p w:rsidR="000F356A" w:rsidRDefault="005B0035">
      <w:pPr>
        <w:spacing w:after="80"/>
        <w:ind w:firstLine="440"/>
      </w:pPr>
      <w:r>
        <w:rPr>
          <w:rFonts w:ascii="宋体" w:hAnsi="宋体"/>
        </w:rPr>
        <w:lastRenderedPageBreak/>
        <w:t>有人会说，那他傻么？他的职业生涯不是完蛋了，以后谁还敢用他？他甚至可能会被追溯赔偿等等。</w:t>
      </w:r>
    </w:p>
    <w:p w:rsidR="000F356A" w:rsidRDefault="005B0035">
      <w:pPr>
        <w:spacing w:after="80"/>
        <w:ind w:firstLine="440"/>
      </w:pPr>
      <w:r>
        <w:rPr>
          <w:rFonts w:ascii="宋体" w:hAnsi="宋体"/>
        </w:rPr>
        <w:t>你说的没错，可你看前提了么？上市公司，配合游资，某些基本面。</w:t>
      </w:r>
    </w:p>
    <w:p w:rsidR="000F356A" w:rsidRDefault="005B0035">
      <w:pPr>
        <w:spacing w:after="80"/>
        <w:ind w:firstLine="440"/>
      </w:pPr>
      <w:r>
        <w:rPr>
          <w:rFonts w:ascii="宋体" w:hAnsi="宋体"/>
        </w:rPr>
        <w:t>他这么做的目的就是为了制造一个确定性事件，在这之前，游资们早就大量资金进去高杠杆做空了，就等着你爆丑闻呢。</w:t>
      </w:r>
    </w:p>
    <w:p w:rsidR="000F356A" w:rsidRDefault="005B0035">
      <w:pPr>
        <w:spacing w:after="80"/>
        <w:ind w:firstLine="440"/>
      </w:pPr>
      <w:r>
        <w:rPr>
          <w:rFonts w:ascii="宋体" w:hAnsi="宋体"/>
        </w:rPr>
        <w:t>你认为这</w:t>
      </w:r>
      <w:r>
        <w:rPr>
          <w:rFonts w:ascii="宋体" w:hAnsi="宋体"/>
        </w:rPr>
        <w:t>帮游资会少分给他钱么？不会的。他拿到的那笔钱，这辈子都不用再做任何事了。他还在乎什么行业前途？</w:t>
      </w:r>
    </w:p>
    <w:p w:rsidR="000F356A" w:rsidRDefault="005B0035">
      <w:pPr>
        <w:spacing w:after="80"/>
        <w:ind w:firstLine="440"/>
      </w:pPr>
      <w:r>
        <w:rPr>
          <w:rFonts w:ascii="宋体" w:hAnsi="宋体"/>
        </w:rPr>
        <w:t>就像某些读者问我基金的持仓数据。比如黄金</w:t>
      </w:r>
      <w:r>
        <w:rPr>
          <w:rFonts w:ascii="宋体" w:hAnsi="宋体"/>
        </w:rPr>
        <w:t>ETF</w:t>
      </w:r>
      <w:r>
        <w:rPr>
          <w:rFonts w:ascii="宋体" w:hAnsi="宋体"/>
        </w:rPr>
        <w:t>持仓量，有时候数据显示他们大笔买进，这表示什么？表示他们看多么？</w:t>
      </w:r>
    </w:p>
    <w:p w:rsidR="000F356A" w:rsidRDefault="005B0035">
      <w:pPr>
        <w:spacing w:after="80"/>
        <w:ind w:firstLine="440"/>
      </w:pPr>
      <w:r>
        <w:rPr>
          <w:rFonts w:ascii="宋体" w:hAnsi="宋体"/>
        </w:rPr>
        <w:t>不一定的，人家也许同时持有空单，你能看到的是披露出来的，你看不到的是没披露出来的。人家买了</w:t>
      </w:r>
      <w:r>
        <w:rPr>
          <w:rFonts w:ascii="宋体" w:hAnsi="宋体"/>
        </w:rPr>
        <w:t>30</w:t>
      </w:r>
      <w:r>
        <w:rPr>
          <w:rFonts w:ascii="宋体" w:hAnsi="宋体"/>
        </w:rPr>
        <w:t>吨实物，你觉得大笔买入了？人家也许同时背地里开了</w:t>
      </w:r>
      <w:r>
        <w:rPr>
          <w:rFonts w:ascii="宋体" w:hAnsi="宋体"/>
        </w:rPr>
        <w:t>300</w:t>
      </w:r>
      <w:r>
        <w:rPr>
          <w:rFonts w:ascii="宋体" w:hAnsi="宋体"/>
        </w:rPr>
        <w:t>吨的空，而且加了十倍杠杆，有告诉你么？</w:t>
      </w:r>
    </w:p>
    <w:p w:rsidR="000F356A" w:rsidRDefault="005B0035">
      <w:pPr>
        <w:spacing w:after="80"/>
        <w:ind w:firstLine="440"/>
      </w:pPr>
      <w:r>
        <w:rPr>
          <w:rFonts w:ascii="宋体" w:hAnsi="宋体"/>
        </w:rPr>
        <w:t>明面上的动作也许就是吸引你，让你跟。赔就陪着你一起赔呀，但私底下，冰山下面的那部分，才是人家主力的方向。</w:t>
      </w:r>
    </w:p>
    <w:p w:rsidR="000F356A" w:rsidRDefault="005B0035">
      <w:pPr>
        <w:spacing w:after="80"/>
        <w:ind w:firstLine="440"/>
      </w:pPr>
      <w:r>
        <w:rPr>
          <w:rFonts w:ascii="宋体" w:hAnsi="宋体"/>
        </w:rPr>
        <w:t>人家扔掉的</w:t>
      </w:r>
      <w:r>
        <w:rPr>
          <w:rFonts w:ascii="宋体" w:hAnsi="宋体"/>
        </w:rPr>
        <w:t>只是一点饵，钓上来的才是目的。</w:t>
      </w:r>
    </w:p>
    <w:p w:rsidR="000F356A" w:rsidRDefault="005B0035">
      <w:pPr>
        <w:spacing w:after="80"/>
        <w:ind w:firstLine="440"/>
      </w:pPr>
      <w:r>
        <w:rPr>
          <w:rFonts w:ascii="宋体" w:hAnsi="宋体"/>
        </w:rPr>
        <w:t>国际市场上，为了制造一个确定性的事件，引爆两个小人物，然后大肆捞钱的事情还少么？天天都在发生，不要太寻常。</w:t>
      </w:r>
    </w:p>
    <w:p w:rsidR="000F356A" w:rsidRDefault="005B0035">
      <w:pPr>
        <w:spacing w:after="80"/>
        <w:ind w:firstLine="440"/>
      </w:pPr>
      <w:r>
        <w:rPr>
          <w:rFonts w:ascii="宋体" w:hAnsi="宋体"/>
        </w:rPr>
        <w:t>人有时候，斗的久了会陷入盲区，盲区就是非敌即友。</w:t>
      </w:r>
    </w:p>
    <w:p w:rsidR="000F356A" w:rsidRDefault="005B0035">
      <w:pPr>
        <w:spacing w:after="80"/>
        <w:ind w:firstLine="440"/>
      </w:pPr>
      <w:r>
        <w:rPr>
          <w:rFonts w:ascii="宋体" w:hAnsi="宋体"/>
        </w:rPr>
        <w:t>你看那本电视剧，明面上看，只有霍氏和叶氏两股力量。我相信大多数股民最后都会不由自主的陷入思维盲区。他们会陷入要么霍氏要么叶氏这种思考的语境中去。</w:t>
      </w:r>
    </w:p>
    <w:p w:rsidR="000F356A" w:rsidRDefault="005B0035">
      <w:pPr>
        <w:spacing w:after="80"/>
        <w:ind w:firstLine="440"/>
      </w:pPr>
      <w:r>
        <w:rPr>
          <w:rFonts w:ascii="宋体" w:hAnsi="宋体"/>
        </w:rPr>
        <w:t>但实际上呢？</w:t>
      </w:r>
    </w:p>
    <w:p w:rsidR="000F356A" w:rsidRDefault="005B0035">
      <w:pPr>
        <w:spacing w:after="80"/>
        <w:ind w:firstLine="440"/>
      </w:pPr>
      <w:r>
        <w:rPr>
          <w:rFonts w:ascii="宋体" w:hAnsi="宋体"/>
        </w:rPr>
        <w:t>霍氏和叶氏的周围爬满了像叶荣添，许文彪这样的毒蛇，他们其实压根儿既不属于霍氏，也不属于叶氏。</w:t>
      </w:r>
    </w:p>
    <w:p w:rsidR="000F356A" w:rsidRDefault="005B0035">
      <w:pPr>
        <w:spacing w:after="80"/>
        <w:ind w:firstLine="440"/>
      </w:pPr>
      <w:r>
        <w:rPr>
          <w:rFonts w:ascii="宋体" w:hAnsi="宋体"/>
        </w:rPr>
        <w:t>他们只是在利用局面达到自己的目的，硬是从两个小屌丝，成长起来了。</w:t>
      </w:r>
    </w:p>
    <w:p w:rsidR="000F356A" w:rsidRDefault="005B0035">
      <w:pPr>
        <w:spacing w:after="80"/>
        <w:ind w:firstLine="440"/>
      </w:pPr>
      <w:r>
        <w:rPr>
          <w:rFonts w:ascii="宋体" w:hAnsi="宋体"/>
        </w:rPr>
        <w:t>这</w:t>
      </w:r>
      <w:r>
        <w:rPr>
          <w:rFonts w:ascii="宋体" w:hAnsi="宋体"/>
        </w:rPr>
        <w:t>个市场永远比你想象的要复杂的多，任何时候，都不要光看见眼前看得见的那部分。</w:t>
      </w:r>
    </w:p>
    <w:p w:rsidR="000F356A" w:rsidRDefault="005B0035">
      <w:pPr>
        <w:spacing w:after="80"/>
        <w:ind w:firstLine="440"/>
      </w:pPr>
      <w:r>
        <w:rPr>
          <w:rFonts w:ascii="宋体" w:hAnsi="宋体"/>
        </w:rPr>
        <w:t>看得见的敌人从来不是最可怕的，看不见的才可怕。</w:t>
      </w:r>
    </w:p>
    <w:p w:rsidR="000F356A" w:rsidRDefault="005B0035">
      <w:pPr>
        <w:pStyle w:val="1"/>
      </w:pPr>
      <w:bookmarkStart w:id="271" w:name="_Toc243434645"/>
      <w:r>
        <w:lastRenderedPageBreak/>
        <w:t>2019-10-12</w:t>
      </w:r>
      <w:r>
        <w:t xml:space="preserve">　听完徐静波关于成田机场和诺贝尔的故事，我笑了</w:t>
      </w:r>
      <w:bookmarkEnd w:id="27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1929 </w:t>
      </w:r>
      <w:r>
        <w:rPr>
          <w:rFonts w:ascii="宋体" w:hAnsi="宋体"/>
          <w:color w:val="909090"/>
          <w:sz w:val="17"/>
        </w:rPr>
        <w:t>页　｜　约</w:t>
      </w:r>
      <w:r>
        <w:rPr>
          <w:rFonts w:ascii="宋体" w:hAnsi="宋体"/>
          <w:color w:val="909090"/>
          <w:sz w:val="17"/>
        </w:rPr>
        <w:t xml:space="preserve"> 3,171 </w:t>
      </w:r>
      <w:r>
        <w:rPr>
          <w:rFonts w:ascii="宋体" w:hAnsi="宋体"/>
          <w:color w:val="909090"/>
          <w:sz w:val="17"/>
        </w:rPr>
        <w:t>字</w:t>
      </w:r>
    </w:p>
    <w:p w:rsidR="000F356A" w:rsidRDefault="005B0035">
      <w:pPr>
        <w:spacing w:after="80"/>
        <w:ind w:firstLine="440"/>
      </w:pPr>
      <w:r>
        <w:rPr>
          <w:rFonts w:ascii="宋体" w:hAnsi="宋体"/>
        </w:rPr>
        <w:t>日本又有人拿了诺贝尔奖，这次是一位工程师，</w:t>
      </w:r>
      <w:r>
        <w:rPr>
          <w:rFonts w:ascii="宋体" w:hAnsi="宋体"/>
        </w:rPr>
        <w:t>19</w:t>
      </w:r>
      <w:r>
        <w:rPr>
          <w:rFonts w:ascii="宋体" w:hAnsi="宋体"/>
        </w:rPr>
        <w:t>年拿了</w:t>
      </w:r>
      <w:r>
        <w:rPr>
          <w:rFonts w:ascii="宋体" w:hAnsi="宋体"/>
        </w:rPr>
        <w:t>19</w:t>
      </w:r>
      <w:r>
        <w:rPr>
          <w:rFonts w:ascii="宋体" w:hAnsi="宋体"/>
        </w:rPr>
        <w:t>个了，</w:t>
      </w:r>
      <w:r>
        <w:rPr>
          <w:rFonts w:ascii="宋体" w:hAnsi="宋体"/>
        </w:rPr>
        <w:t>19</w:t>
      </w:r>
      <w:r>
        <w:rPr>
          <w:rFonts w:ascii="宋体" w:hAnsi="宋体"/>
        </w:rPr>
        <w:t>年前他们曾经说</w:t>
      </w:r>
      <w:r>
        <w:rPr>
          <w:rFonts w:ascii="宋体" w:hAnsi="宋体"/>
        </w:rPr>
        <w:t>50</w:t>
      </w:r>
      <w:r>
        <w:rPr>
          <w:rFonts w:ascii="宋体" w:hAnsi="宋体"/>
        </w:rPr>
        <w:t>年要拿</w:t>
      </w:r>
      <w:r>
        <w:rPr>
          <w:rFonts w:ascii="宋体" w:hAnsi="宋体"/>
        </w:rPr>
        <w:t>30</w:t>
      </w:r>
      <w:r>
        <w:rPr>
          <w:rFonts w:ascii="宋体" w:hAnsi="宋体"/>
        </w:rPr>
        <w:t>个，这是要提前完成任务的节奏。</w:t>
      </w:r>
    </w:p>
    <w:p w:rsidR="000F356A" w:rsidRDefault="005B0035">
      <w:pPr>
        <w:spacing w:after="80"/>
        <w:ind w:firstLine="440"/>
      </w:pPr>
      <w:r>
        <w:rPr>
          <w:rFonts w:ascii="宋体" w:hAnsi="宋体"/>
        </w:rPr>
        <w:t>我们有个读者看了这则消息，又听了徐老师的音频，就来跟我留言，讲了很多他理解中的道理，并且推荐我也去听。</w:t>
      </w:r>
    </w:p>
    <w:p w:rsidR="000F356A" w:rsidRDefault="005B0035">
      <w:pPr>
        <w:spacing w:after="80"/>
        <w:ind w:firstLine="440"/>
      </w:pPr>
      <w:r>
        <w:rPr>
          <w:rFonts w:ascii="宋体" w:hAnsi="宋体"/>
        </w:rPr>
        <w:t>见他说的有趣，我听了他发来的链接，说实话，很生动，很好听，但对于同一个故事，我的看法不太一样。</w:t>
      </w:r>
    </w:p>
    <w:p w:rsidR="000F356A" w:rsidRDefault="005B0035">
      <w:pPr>
        <w:spacing w:after="80"/>
        <w:ind w:firstLine="440"/>
      </w:pPr>
      <w:r>
        <w:rPr>
          <w:rFonts w:ascii="宋体" w:hAnsi="宋体"/>
        </w:rPr>
        <w:t>徐老师讲了一个成田机场建设的故事。</w:t>
      </w:r>
    </w:p>
    <w:p w:rsidR="000F356A" w:rsidRDefault="005B0035">
      <w:pPr>
        <w:spacing w:after="80"/>
        <w:ind w:firstLine="440"/>
      </w:pPr>
      <w:r>
        <w:rPr>
          <w:rFonts w:ascii="宋体" w:hAnsi="宋体"/>
        </w:rPr>
        <w:t>大概的意思是日本要建当时最大的机场，但是面临选址地大都是私人土地的问题。</w:t>
      </w:r>
    </w:p>
    <w:p w:rsidR="000F356A" w:rsidRDefault="005B0035">
      <w:pPr>
        <w:spacing w:after="80"/>
        <w:ind w:firstLine="440"/>
      </w:pPr>
      <w:r>
        <w:rPr>
          <w:rFonts w:ascii="宋体" w:hAnsi="宋体"/>
        </w:rPr>
        <w:t>在</w:t>
      </w:r>
      <w:r>
        <w:rPr>
          <w:rFonts w:ascii="宋体" w:hAnsi="宋体"/>
        </w:rPr>
        <w:t>1965</w:t>
      </w:r>
      <w:r>
        <w:rPr>
          <w:rFonts w:ascii="宋体" w:hAnsi="宋体"/>
        </w:rPr>
        <w:t>年公布了建设方案之后，没想到遭到了当地农民的集体反对，迫于压力，日本把方案改了，往东北方向移动了</w:t>
      </w:r>
      <w:r>
        <w:rPr>
          <w:rFonts w:ascii="宋体" w:hAnsi="宋体"/>
        </w:rPr>
        <w:t>10</w:t>
      </w:r>
      <w:r>
        <w:rPr>
          <w:rFonts w:ascii="宋体" w:hAnsi="宋体"/>
        </w:rPr>
        <w:t>公里。</w:t>
      </w:r>
    </w:p>
    <w:p w:rsidR="000F356A" w:rsidRDefault="005B0035">
      <w:pPr>
        <w:spacing w:after="80"/>
        <w:ind w:firstLine="440"/>
      </w:pPr>
      <w:r>
        <w:rPr>
          <w:rFonts w:ascii="宋体" w:hAnsi="宋体"/>
        </w:rPr>
        <w:t>这里绝大部分土地是皇室的牧场，只有一小部分私人土地，这样压力就大大减轻了。</w:t>
      </w:r>
    </w:p>
    <w:p w:rsidR="000F356A" w:rsidRDefault="005B0035">
      <w:pPr>
        <w:spacing w:after="80"/>
        <w:ind w:firstLine="440"/>
      </w:pPr>
      <w:r>
        <w:rPr>
          <w:rFonts w:ascii="宋体" w:hAnsi="宋体"/>
        </w:rPr>
        <w:t>但他们没想到，当地的阻力更大。</w:t>
      </w:r>
    </w:p>
    <w:p w:rsidR="000F356A" w:rsidRDefault="005B0035">
      <w:pPr>
        <w:spacing w:after="80"/>
        <w:ind w:firstLine="440"/>
      </w:pPr>
      <w:r>
        <w:rPr>
          <w:rFonts w:ascii="宋体" w:hAnsi="宋体"/>
        </w:rPr>
        <w:t>这事情搞了十多年，过程太复杂，后来当地专门建了一个博物馆，用来记述这段历史，可想</w:t>
      </w:r>
      <w:r>
        <w:rPr>
          <w:rFonts w:ascii="宋体" w:hAnsi="宋体"/>
        </w:rPr>
        <w:t>而知有多复杂。</w:t>
      </w:r>
    </w:p>
    <w:p w:rsidR="000F356A" w:rsidRDefault="005B0035">
      <w:pPr>
        <w:spacing w:after="80"/>
        <w:ind w:firstLine="440"/>
      </w:pPr>
      <w:r>
        <w:rPr>
          <w:rFonts w:ascii="宋体" w:hAnsi="宋体"/>
        </w:rPr>
        <w:t>有日本的农民甚至给首相写信，表示如果你有充分的理由能说服我们，哪怕土地白送都可以，但如果不能，就是忽视了他们的尊严。</w:t>
      </w:r>
    </w:p>
    <w:p w:rsidR="000F356A" w:rsidRDefault="005B0035">
      <w:pPr>
        <w:spacing w:after="80"/>
        <w:ind w:firstLine="440"/>
      </w:pPr>
      <w:r>
        <w:rPr>
          <w:rFonts w:ascii="宋体" w:hAnsi="宋体"/>
        </w:rPr>
        <w:t>最终，经过多次拉锯反复，大部分农民还是表示愿意接受赔偿，成田机场建了起来，但是有一户始终拒绝。他的土地大约有</w:t>
      </w:r>
      <w:r>
        <w:rPr>
          <w:rFonts w:ascii="宋体" w:hAnsi="宋体"/>
        </w:rPr>
        <w:t>20</w:t>
      </w:r>
      <w:r>
        <w:rPr>
          <w:rFonts w:ascii="宋体" w:hAnsi="宋体"/>
        </w:rPr>
        <w:t>米长，直接导致了已经建成的机场跑道长度不足，无法起降大飞机。</w:t>
      </w:r>
    </w:p>
    <w:p w:rsidR="000F356A" w:rsidRDefault="005B0035">
      <w:pPr>
        <w:spacing w:after="80"/>
        <w:ind w:firstLine="440"/>
      </w:pPr>
      <w:r>
        <w:rPr>
          <w:rFonts w:ascii="宋体" w:hAnsi="宋体"/>
        </w:rPr>
        <w:t>而且也无法全日运营，就是夜间不得飞，附近还有居民在居住，虽然只有</w:t>
      </w:r>
      <w:r>
        <w:rPr>
          <w:rFonts w:ascii="宋体" w:hAnsi="宋体"/>
        </w:rPr>
        <w:t>1</w:t>
      </w:r>
      <w:r>
        <w:rPr>
          <w:rFonts w:ascii="宋体" w:hAnsi="宋体"/>
        </w:rPr>
        <w:t>户。</w:t>
      </w:r>
    </w:p>
    <w:p w:rsidR="000F356A" w:rsidRDefault="005B0035">
      <w:pPr>
        <w:spacing w:after="80"/>
        <w:ind w:firstLine="440"/>
      </w:pPr>
      <w:r>
        <w:rPr>
          <w:rFonts w:ascii="宋体" w:hAnsi="宋体"/>
        </w:rPr>
        <w:t>徐老师的意思我明白，这是一场尊严的争夺，最终，当地农户取得了胜利，他在机场旁边坚持住了下来，机场为了他的生活，只运营白天。</w:t>
      </w:r>
    </w:p>
    <w:p w:rsidR="000F356A" w:rsidRDefault="005B0035">
      <w:pPr>
        <w:spacing w:after="80"/>
        <w:ind w:firstLine="440"/>
      </w:pPr>
      <w:r>
        <w:rPr>
          <w:rFonts w:ascii="宋体" w:hAnsi="宋体"/>
        </w:rPr>
        <w:t>全日本的</w:t>
      </w:r>
      <w:r>
        <w:rPr>
          <w:rFonts w:ascii="宋体" w:hAnsi="宋体"/>
        </w:rPr>
        <w:t>人都因此觉得安心，因为他们知道，在公共利益与个人利益之间的优先级排序。</w:t>
      </w:r>
    </w:p>
    <w:p w:rsidR="000F356A" w:rsidRDefault="005B0035">
      <w:pPr>
        <w:spacing w:after="80"/>
        <w:ind w:firstLine="440"/>
      </w:pPr>
      <w:r>
        <w:rPr>
          <w:rFonts w:ascii="宋体" w:hAnsi="宋体"/>
        </w:rPr>
        <w:t>因此，他们能够安心的做事情，有了工匠精神，进而大量的获取诺贝尔奖，而且日本有千年企业，有几万家百年企业，有无数的悠久传承。</w:t>
      </w:r>
    </w:p>
    <w:p w:rsidR="000F356A" w:rsidRDefault="005B0035">
      <w:pPr>
        <w:spacing w:after="80"/>
        <w:ind w:firstLine="440"/>
      </w:pPr>
      <w:r>
        <w:rPr>
          <w:rFonts w:ascii="宋体" w:hAnsi="宋体"/>
        </w:rPr>
        <w:lastRenderedPageBreak/>
        <w:t>徐老师讲的对不对呢？当然是对的。他在日本住了几十年，非常了解对方，讲的故事很生动，讲的道理很感人。</w:t>
      </w:r>
    </w:p>
    <w:p w:rsidR="000F356A" w:rsidRDefault="005B0035">
      <w:pPr>
        <w:spacing w:after="80"/>
        <w:ind w:firstLine="440"/>
      </w:pPr>
      <w:r>
        <w:rPr>
          <w:rFonts w:ascii="宋体" w:hAnsi="宋体"/>
        </w:rPr>
        <w:t>他最后的结论是我们要向日本学习，关于这一点，我也非常赞同。</w:t>
      </w:r>
    </w:p>
    <w:p w:rsidR="000F356A" w:rsidRDefault="005B0035">
      <w:pPr>
        <w:spacing w:after="80"/>
        <w:ind w:firstLine="440"/>
      </w:pPr>
      <w:r>
        <w:rPr>
          <w:rFonts w:ascii="宋体" w:hAnsi="宋体"/>
        </w:rPr>
        <w:t>那我为什么还笑呢？</w:t>
      </w:r>
    </w:p>
    <w:p w:rsidR="000F356A" w:rsidRDefault="005B0035">
      <w:pPr>
        <w:spacing w:after="80"/>
        <w:ind w:firstLine="440"/>
      </w:pPr>
      <w:r>
        <w:rPr>
          <w:rFonts w:ascii="宋体" w:hAnsi="宋体"/>
        </w:rPr>
        <w:t>因为我不知道他这个建议在我们这里如何执行。</w:t>
      </w:r>
    </w:p>
    <w:p w:rsidR="000F356A" w:rsidRDefault="005B0035">
      <w:pPr>
        <w:spacing w:after="80"/>
        <w:ind w:firstLine="440"/>
      </w:pPr>
      <w:r>
        <w:rPr>
          <w:rFonts w:ascii="宋体" w:hAnsi="宋体"/>
        </w:rPr>
        <w:t>徐老师对日本的拆迁故事也许是来源于资料记录或者采访，他是媒体的社长。</w:t>
      </w:r>
    </w:p>
    <w:p w:rsidR="000F356A" w:rsidRDefault="005B0035">
      <w:pPr>
        <w:spacing w:after="80"/>
        <w:ind w:firstLine="440"/>
      </w:pPr>
      <w:r>
        <w:rPr>
          <w:rFonts w:ascii="宋体" w:hAnsi="宋体"/>
        </w:rPr>
        <w:t>但我对国内拆迁故事的了解并不是来自新闻，我认识很多相关的从业人员，认识很多被拆迁的居民，也就是说，博弈的双方我都很熟。</w:t>
      </w:r>
    </w:p>
    <w:p w:rsidR="000F356A" w:rsidRDefault="005B0035">
      <w:pPr>
        <w:spacing w:after="80"/>
        <w:ind w:firstLine="440"/>
      </w:pPr>
      <w:r>
        <w:rPr>
          <w:rFonts w:ascii="宋体" w:hAnsi="宋体"/>
        </w:rPr>
        <w:t>我既知道一件事怎么规划，也知道一件事怎么执行，怎么落实，中间每一个环节下各方的反应是什么。</w:t>
      </w:r>
    </w:p>
    <w:p w:rsidR="000F356A" w:rsidRDefault="005B0035">
      <w:pPr>
        <w:spacing w:after="80"/>
        <w:ind w:firstLine="440"/>
      </w:pPr>
      <w:r>
        <w:rPr>
          <w:rFonts w:ascii="宋体" w:hAnsi="宋体"/>
        </w:rPr>
        <w:t>正因为如此我不方便有立场，我只能无立场的选取一些片段，来让你看看我们的被拆迁者和徐老师讲述的那些日本农民的需求是否一样。</w:t>
      </w:r>
    </w:p>
    <w:p w:rsidR="000F356A" w:rsidRDefault="005B0035">
      <w:pPr>
        <w:spacing w:after="80"/>
        <w:ind w:firstLine="440"/>
      </w:pPr>
      <w:r>
        <w:rPr>
          <w:rFonts w:ascii="宋体" w:hAnsi="宋体"/>
        </w:rPr>
        <w:t>我和日企有过紧密的合作，还是比较了解日本人这种家族传承的思想。</w:t>
      </w:r>
    </w:p>
    <w:p w:rsidR="000F356A" w:rsidRDefault="005B0035">
      <w:pPr>
        <w:spacing w:after="80"/>
        <w:ind w:firstLine="440"/>
      </w:pPr>
      <w:r>
        <w:rPr>
          <w:rFonts w:ascii="宋体" w:hAnsi="宋体"/>
        </w:rPr>
        <w:t>日本人很难说是独立的个体，就像田中几郎，你很难说他是几郎，很多时候你只能把他看作是田中家族的一员。</w:t>
      </w:r>
    </w:p>
    <w:p w:rsidR="000F356A" w:rsidRDefault="005B0035">
      <w:pPr>
        <w:spacing w:after="80"/>
        <w:ind w:firstLine="440"/>
      </w:pPr>
      <w:r>
        <w:rPr>
          <w:rFonts w:ascii="宋体" w:hAnsi="宋体"/>
        </w:rPr>
        <w:t>就像很多日企的</w:t>
      </w:r>
      <w:r>
        <w:rPr>
          <w:rFonts w:ascii="宋体" w:hAnsi="宋体"/>
        </w:rPr>
        <w:t>员工，你很难把他理解成一个人，他身上工作岗位的那个角色标签很浓厚的。换句话说，日本人是躲在一个标签后面的，单单这一点就和我们很不一样。</w:t>
      </w:r>
    </w:p>
    <w:p w:rsidR="000F356A" w:rsidRDefault="005B0035">
      <w:pPr>
        <w:spacing w:after="80"/>
        <w:ind w:firstLine="440"/>
      </w:pPr>
      <w:r>
        <w:rPr>
          <w:rFonts w:ascii="宋体" w:hAnsi="宋体"/>
        </w:rPr>
        <w:t>假如日本人有块土地，爷爷会传给爸爸，爸爸会传给儿子，一直往下传递。</w:t>
      </w:r>
    </w:p>
    <w:p w:rsidR="000F356A" w:rsidRDefault="005B0035">
      <w:pPr>
        <w:spacing w:after="80"/>
        <w:ind w:firstLine="440"/>
      </w:pPr>
      <w:r>
        <w:rPr>
          <w:rFonts w:ascii="宋体" w:hAnsi="宋体"/>
        </w:rPr>
        <w:t>假如有多个儿子，那就传给长子，其他人是不会继承的，所以那块土地永远不会分割。</w:t>
      </w:r>
    </w:p>
    <w:p w:rsidR="000F356A" w:rsidRDefault="005B0035">
      <w:pPr>
        <w:spacing w:after="80"/>
        <w:ind w:firstLine="440"/>
      </w:pPr>
      <w:r>
        <w:rPr>
          <w:rFonts w:ascii="宋体" w:hAnsi="宋体"/>
        </w:rPr>
        <w:t>假如只有女儿，他们会找个女婿，继承他们家的姓，甚至没有女儿，找个外人也可以继承他们家的姓，从而继承他们家族的传统与土地。</w:t>
      </w:r>
    </w:p>
    <w:p w:rsidR="000F356A" w:rsidRDefault="005B0035">
      <w:pPr>
        <w:spacing w:after="80"/>
        <w:ind w:firstLine="440"/>
      </w:pPr>
      <w:r>
        <w:rPr>
          <w:rFonts w:ascii="宋体" w:hAnsi="宋体"/>
        </w:rPr>
        <w:t>这一点熟悉日本历史的人都知道，他们过去的姓简直是个官名，比如上杉家的人才能做关东管领。上杉谦信其实是长尾景虎，为了继承官职，改姓上杉，继承了上杉家的传统，也继承了官职。</w:t>
      </w:r>
    </w:p>
    <w:p w:rsidR="000F356A" w:rsidRDefault="005B0035">
      <w:pPr>
        <w:spacing w:after="80"/>
        <w:ind w:firstLine="440"/>
      </w:pPr>
      <w:r>
        <w:rPr>
          <w:rFonts w:ascii="宋体" w:hAnsi="宋体"/>
        </w:rPr>
        <w:t>你看到了，没有血缘，外人都可以。</w:t>
      </w:r>
    </w:p>
    <w:p w:rsidR="000F356A" w:rsidRDefault="005B0035">
      <w:pPr>
        <w:spacing w:after="80"/>
        <w:ind w:firstLine="440"/>
      </w:pPr>
      <w:r>
        <w:rPr>
          <w:rFonts w:ascii="宋体" w:hAnsi="宋体"/>
        </w:rPr>
        <w:t>所以他们的那个土地你很难理解成财产，你可以理解成传承，或者叫精神领地。</w:t>
      </w:r>
    </w:p>
    <w:p w:rsidR="000F356A" w:rsidRDefault="005B0035">
      <w:pPr>
        <w:spacing w:after="80"/>
        <w:ind w:firstLine="440"/>
      </w:pPr>
      <w:r>
        <w:rPr>
          <w:rFonts w:ascii="宋体" w:hAnsi="宋体"/>
        </w:rPr>
        <w:t>假如田中家有块地，长子已经考上了东大，做了医生，年薪</w:t>
      </w:r>
      <w:r>
        <w:rPr>
          <w:rFonts w:ascii="宋体" w:hAnsi="宋体"/>
        </w:rPr>
        <w:t>300</w:t>
      </w:r>
      <w:r>
        <w:rPr>
          <w:rFonts w:ascii="宋体" w:hAnsi="宋体"/>
        </w:rPr>
        <w:t>万</w:t>
      </w:r>
      <w:r>
        <w:rPr>
          <w:rFonts w:ascii="宋体" w:hAnsi="宋体"/>
        </w:rPr>
        <w:t>RMB</w:t>
      </w:r>
      <w:r>
        <w:rPr>
          <w:rFonts w:ascii="宋体" w:hAnsi="宋体"/>
        </w:rPr>
        <w:t>，他依然会回去种地或者继承那个所谓的温泉旅馆，哪怕年收入缩小到</w:t>
      </w:r>
      <w:r>
        <w:rPr>
          <w:rFonts w:ascii="宋体" w:hAnsi="宋体"/>
        </w:rPr>
        <w:t>100</w:t>
      </w:r>
      <w:r>
        <w:rPr>
          <w:rFonts w:ascii="宋体" w:hAnsi="宋体"/>
        </w:rPr>
        <w:t>万，他也乐意。</w:t>
      </w:r>
    </w:p>
    <w:p w:rsidR="000F356A" w:rsidRDefault="005B0035">
      <w:pPr>
        <w:spacing w:after="80"/>
        <w:ind w:firstLine="440"/>
      </w:pPr>
      <w:r>
        <w:rPr>
          <w:rFonts w:ascii="宋体" w:hAnsi="宋体"/>
        </w:rPr>
        <w:lastRenderedPageBreak/>
        <w:t>但你把这些思想套用在我们身上，会发现完全套不通。</w:t>
      </w:r>
    </w:p>
    <w:p w:rsidR="000F356A" w:rsidRDefault="005B0035">
      <w:pPr>
        <w:spacing w:after="80"/>
        <w:ind w:firstLine="440"/>
      </w:pPr>
      <w:r>
        <w:rPr>
          <w:rFonts w:ascii="宋体" w:hAnsi="宋体"/>
        </w:rPr>
        <w:t>我们的农民里面没有多少人能够如此坚守</w:t>
      </w:r>
      <w:r>
        <w:rPr>
          <w:rFonts w:ascii="宋体" w:hAnsi="宋体"/>
        </w:rPr>
        <w:t>祖业。我曾经聊过自己十年前的上司，</w:t>
      </w:r>
      <w:r>
        <w:rPr>
          <w:rFonts w:ascii="宋体" w:hAnsi="宋体"/>
        </w:rPr>
        <w:t>Z</w:t>
      </w:r>
      <w:r>
        <w:rPr>
          <w:rFonts w:ascii="宋体" w:hAnsi="宋体"/>
        </w:rPr>
        <w:t>。他就是一个历史悠久家族里出来的。</w:t>
      </w:r>
    </w:p>
    <w:p w:rsidR="000F356A" w:rsidRDefault="005B0035">
      <w:pPr>
        <w:spacing w:after="80"/>
        <w:ind w:firstLine="440"/>
      </w:pPr>
      <w:r>
        <w:rPr>
          <w:rFonts w:ascii="宋体" w:hAnsi="宋体"/>
        </w:rPr>
        <w:t>他的祖先是朱熹，朱熹的后人迁居到一个小山村里，他们家族就在那个山村里待了八百年。这应该是我听过的最悠久的家族记录了，孔家除外。</w:t>
      </w:r>
    </w:p>
    <w:p w:rsidR="000F356A" w:rsidRDefault="005B0035">
      <w:pPr>
        <w:spacing w:after="80"/>
        <w:ind w:firstLine="440"/>
      </w:pPr>
      <w:r>
        <w:rPr>
          <w:rFonts w:ascii="宋体" w:hAnsi="宋体"/>
        </w:rPr>
        <w:t>即便他这样的出身，是否乐意在那个山村里世守祖业去种地呢？当然没有嘛。他们村依然以出了他这样的大学生，去大城市发展为荣，虽然他也是长子。</w:t>
      </w:r>
    </w:p>
    <w:p w:rsidR="000F356A" w:rsidRDefault="005B0035">
      <w:pPr>
        <w:spacing w:after="80"/>
        <w:ind w:firstLine="440"/>
      </w:pPr>
      <w:r>
        <w:rPr>
          <w:rFonts w:ascii="宋体" w:hAnsi="宋体"/>
        </w:rPr>
        <w:t>所以，此长子非彼长子。</w:t>
      </w:r>
    </w:p>
    <w:p w:rsidR="000F356A" w:rsidRDefault="005B0035">
      <w:pPr>
        <w:spacing w:after="80"/>
        <w:ind w:firstLine="440"/>
      </w:pPr>
      <w:r>
        <w:rPr>
          <w:rFonts w:ascii="宋体" w:hAnsi="宋体"/>
        </w:rPr>
        <w:t>假如你问他家地肯不肯卖，你钱给够了他一准儿很乐意，不存在觉得被侵犯了尊严一说。</w:t>
      </w:r>
    </w:p>
    <w:p w:rsidR="000F356A" w:rsidRDefault="005B0035">
      <w:pPr>
        <w:spacing w:after="80"/>
        <w:ind w:firstLine="440"/>
      </w:pPr>
      <w:r>
        <w:rPr>
          <w:rFonts w:ascii="宋体" w:hAnsi="宋体"/>
        </w:rPr>
        <w:t>事实上，我们大城市郊区里的拆迁大部分都是这种情况。</w:t>
      </w:r>
    </w:p>
    <w:p w:rsidR="000F356A" w:rsidRDefault="005B0035">
      <w:pPr>
        <w:spacing w:after="80"/>
        <w:ind w:firstLine="440"/>
      </w:pPr>
      <w:r>
        <w:rPr>
          <w:rFonts w:ascii="宋体" w:hAnsi="宋体"/>
        </w:rPr>
        <w:t>很多村民不是抗拒拆迁</w:t>
      </w:r>
      <w:r>
        <w:rPr>
          <w:rFonts w:ascii="宋体" w:hAnsi="宋体"/>
        </w:rPr>
        <w:t>而是盼望拆迁，或者说是先盼望，后抗拒。</w:t>
      </w:r>
    </w:p>
    <w:p w:rsidR="000F356A" w:rsidRDefault="005B0035">
      <w:pPr>
        <w:spacing w:after="80"/>
        <w:ind w:firstLine="440"/>
      </w:pPr>
      <w:r>
        <w:rPr>
          <w:rFonts w:ascii="宋体" w:hAnsi="宋体"/>
        </w:rPr>
        <w:t>如果你规划不到他家，他们会很失望，如果你规划到了他家，临了又不拆了，他们会很愤怒。甚至会闹，因为他们觉得被欺骗了，你说好了要拆我们家，为啥变卦？是不是收了隔壁村什么好处？他们会这么去想。</w:t>
      </w:r>
    </w:p>
    <w:p w:rsidR="000F356A" w:rsidRDefault="005B0035">
      <w:pPr>
        <w:spacing w:after="80"/>
        <w:ind w:firstLine="440"/>
      </w:pPr>
      <w:r>
        <w:rPr>
          <w:rFonts w:ascii="宋体" w:hAnsi="宋体"/>
        </w:rPr>
        <w:t>因为他们为了迎接这次拆迁，已经下了血本投资，你不拆，他们就亏大了，有的甚至是举债，你不拆，他有破产的风险。</w:t>
      </w:r>
    </w:p>
    <w:p w:rsidR="000F356A" w:rsidRDefault="005B0035">
      <w:pPr>
        <w:spacing w:after="80"/>
        <w:ind w:firstLine="440"/>
      </w:pPr>
      <w:r>
        <w:rPr>
          <w:rFonts w:ascii="宋体" w:hAnsi="宋体"/>
        </w:rPr>
        <w:t>他们是怎么做的呢？</w:t>
      </w:r>
    </w:p>
    <w:p w:rsidR="000F356A" w:rsidRDefault="005B0035">
      <w:pPr>
        <w:spacing w:after="80"/>
        <w:ind w:firstLine="440"/>
      </w:pPr>
      <w:r>
        <w:rPr>
          <w:rFonts w:ascii="宋体" w:hAnsi="宋体"/>
        </w:rPr>
        <w:t>比如加盖楼层，原来是两层，盖三层四层五层；</w:t>
      </w:r>
    </w:p>
    <w:p w:rsidR="000F356A" w:rsidRDefault="005B0035">
      <w:pPr>
        <w:spacing w:after="80"/>
        <w:ind w:firstLine="440"/>
      </w:pPr>
      <w:r>
        <w:rPr>
          <w:rFonts w:ascii="宋体" w:hAnsi="宋体"/>
        </w:rPr>
        <w:t>比如加盖房屋，院子里全部盖满，只要增加面积就好，哪怕人都走不进去；比如临时装修，就是集中搞硬装，哪怕猪圈都要按五</w:t>
      </w:r>
      <w:r>
        <w:rPr>
          <w:rFonts w:ascii="宋体" w:hAnsi="宋体"/>
        </w:rPr>
        <w:t>星级标准，材料有多差就多差，甲醛超标无所谓，但看起来一定要够豪华；比如抢种绿化，就是临时买大量的树，硬插进土地，哪怕只能活一年；比如抢挖鱼池，去市场里买入大量活甲鱼，放进去，死了再买，再换一批，就为了扛到拆迁。</w:t>
      </w:r>
      <w:r>
        <w:rPr>
          <w:rFonts w:ascii="宋体" w:hAnsi="宋体"/>
        </w:rPr>
        <w:t>......</w:t>
      </w:r>
    </w:p>
    <w:p w:rsidR="000F356A" w:rsidRDefault="005B0035">
      <w:pPr>
        <w:spacing w:after="80"/>
        <w:ind w:firstLine="440"/>
      </w:pPr>
      <w:r>
        <w:rPr>
          <w:rFonts w:ascii="宋体" w:hAnsi="宋体"/>
        </w:rPr>
        <w:t>这不是一两个人的行为，而是整村整村都会这么做，因为这么做会得到更多的赔偿，说白了，里面有套利空间。</w:t>
      </w:r>
    </w:p>
    <w:p w:rsidR="000F356A" w:rsidRDefault="005B0035">
      <w:pPr>
        <w:spacing w:after="80"/>
        <w:ind w:firstLine="440"/>
      </w:pPr>
      <w:r>
        <w:rPr>
          <w:rFonts w:ascii="宋体" w:hAnsi="宋体"/>
        </w:rPr>
        <w:t>你看到了，这就是为什么如果临时不拆了，他们会真闹，因为真的得闹了，这一切都是举债搞的，不闹，不拆，要破产了。</w:t>
      </w:r>
    </w:p>
    <w:p w:rsidR="000F356A" w:rsidRDefault="005B0035">
      <w:pPr>
        <w:spacing w:after="80"/>
        <w:ind w:firstLine="440"/>
      </w:pPr>
      <w:r>
        <w:rPr>
          <w:rFonts w:ascii="宋体" w:hAnsi="宋体"/>
        </w:rPr>
        <w:lastRenderedPageBreak/>
        <w:t>如果真拆了呢，他们会假闹，假闹，你懂得。他们也会给你讲各种传承，讲各种不情愿，</w:t>
      </w:r>
      <w:r>
        <w:rPr>
          <w:rFonts w:ascii="宋体" w:hAnsi="宋体"/>
        </w:rPr>
        <w:t>但这一切和日本人讲的那种是两个意思。</w:t>
      </w:r>
    </w:p>
    <w:p w:rsidR="000F356A" w:rsidRDefault="005B0035">
      <w:pPr>
        <w:spacing w:after="80"/>
        <w:ind w:firstLine="440"/>
      </w:pPr>
      <w:r>
        <w:rPr>
          <w:rFonts w:ascii="宋体" w:hAnsi="宋体"/>
        </w:rPr>
        <w:t>虽然听起来差不多，但需求不一样，日本人要的是他嘴上说的，我们的人要的，是把嘴上说的那些卖个好价钱。</w:t>
      </w:r>
    </w:p>
    <w:p w:rsidR="000F356A" w:rsidRDefault="005B0035">
      <w:pPr>
        <w:spacing w:after="80"/>
        <w:ind w:firstLine="440"/>
      </w:pPr>
      <w:r>
        <w:rPr>
          <w:rFonts w:ascii="宋体" w:hAnsi="宋体"/>
        </w:rPr>
        <w:t>我知道这么说话很多人会不舒服，尤其是正在拆迁的人，会很生气，生气就是你为啥要把话说透呢。</w:t>
      </w:r>
    </w:p>
    <w:p w:rsidR="000F356A" w:rsidRDefault="005B0035">
      <w:pPr>
        <w:spacing w:after="80"/>
        <w:ind w:firstLine="440"/>
      </w:pPr>
      <w:r>
        <w:rPr>
          <w:rFonts w:ascii="宋体" w:hAnsi="宋体"/>
        </w:rPr>
        <w:t>我说过，我认识很多拆完的，拆完的，补偿拿到的人，也会眉飞色舞，兴高采烈的和我聊这些，聊他们曾经是怎么加盖房屋，挖甲鱼池子，怎么假闹，怎么把这一切卖了个好价钱。</w:t>
      </w:r>
    </w:p>
    <w:p w:rsidR="000F356A" w:rsidRDefault="005B0035">
      <w:pPr>
        <w:spacing w:after="80"/>
        <w:ind w:firstLine="440"/>
      </w:pPr>
      <w:r>
        <w:rPr>
          <w:rFonts w:ascii="宋体" w:hAnsi="宋体"/>
        </w:rPr>
        <w:t>这是他们的成功经历，有的人多赚了几千万，那种有厂子的，多赚一个小目标都是有的，这份经历不亚于上市，可以吹一辈子了。</w:t>
      </w:r>
    </w:p>
    <w:p w:rsidR="000F356A" w:rsidRDefault="005B0035">
      <w:pPr>
        <w:spacing w:after="80"/>
        <w:ind w:firstLine="440"/>
      </w:pPr>
      <w:r>
        <w:rPr>
          <w:rFonts w:ascii="宋体" w:hAnsi="宋体"/>
        </w:rPr>
        <w:t>他们也有</w:t>
      </w:r>
      <w:r>
        <w:rPr>
          <w:rFonts w:ascii="宋体" w:hAnsi="宋体"/>
        </w:rPr>
        <w:t>不满，但那种不满不是被拆，而是悔恨机会把握的不够彻底。就像</w:t>
      </w:r>
      <w:r>
        <w:rPr>
          <w:rFonts w:ascii="宋体" w:hAnsi="宋体"/>
        </w:rPr>
        <w:t>A</w:t>
      </w:r>
      <w:r>
        <w:rPr>
          <w:rFonts w:ascii="宋体" w:hAnsi="宋体"/>
        </w:rPr>
        <w:t>捞了</w:t>
      </w:r>
      <w:r>
        <w:rPr>
          <w:rFonts w:ascii="宋体" w:hAnsi="宋体"/>
        </w:rPr>
        <w:t>1000</w:t>
      </w:r>
      <w:r>
        <w:rPr>
          <w:rFonts w:ascii="宋体" w:hAnsi="宋体"/>
        </w:rPr>
        <w:t>万，他非常嫉恨</w:t>
      </w:r>
      <w:r>
        <w:rPr>
          <w:rFonts w:ascii="宋体" w:hAnsi="宋体"/>
        </w:rPr>
        <w:t>B</w:t>
      </w:r>
      <w:r>
        <w:rPr>
          <w:rFonts w:ascii="宋体" w:hAnsi="宋体"/>
        </w:rPr>
        <w:t>捞了</w:t>
      </w:r>
      <w:r>
        <w:rPr>
          <w:rFonts w:ascii="宋体" w:hAnsi="宋体"/>
        </w:rPr>
        <w:t>3000</w:t>
      </w:r>
      <w:r>
        <w:rPr>
          <w:rFonts w:ascii="宋体" w:hAnsi="宋体"/>
        </w:rPr>
        <w:t>万。</w:t>
      </w:r>
    </w:p>
    <w:p w:rsidR="000F356A" w:rsidRDefault="005B0035">
      <w:pPr>
        <w:spacing w:after="80"/>
        <w:ind w:firstLine="440"/>
      </w:pPr>
      <w:r>
        <w:rPr>
          <w:rFonts w:ascii="宋体" w:hAnsi="宋体"/>
        </w:rPr>
        <w:t>所以你看到了，同一个故事，套用过来，是很好笑的。</w:t>
      </w:r>
    </w:p>
    <w:p w:rsidR="000F356A" w:rsidRDefault="005B0035">
      <w:pPr>
        <w:spacing w:after="80"/>
        <w:ind w:firstLine="440"/>
      </w:pPr>
      <w:r>
        <w:rPr>
          <w:rFonts w:ascii="宋体" w:hAnsi="宋体"/>
        </w:rPr>
        <w:t>咱们这里有个人因为拆迁，最后的结局是真的住在机场旁边了，你觉得村民们是会羡慕他，还是会仰慕他，或者从此被感动了，安心种地养甲鱼，过</w:t>
      </w:r>
      <w:r>
        <w:rPr>
          <w:rFonts w:ascii="宋体" w:hAnsi="宋体"/>
        </w:rPr>
        <w:t>19</w:t>
      </w:r>
      <w:r>
        <w:rPr>
          <w:rFonts w:ascii="宋体" w:hAnsi="宋体"/>
        </w:rPr>
        <w:t>年出一个甲鱼之神？</w:t>
      </w:r>
    </w:p>
    <w:p w:rsidR="000F356A" w:rsidRDefault="005B0035">
      <w:pPr>
        <w:spacing w:after="80"/>
        <w:ind w:firstLine="440"/>
      </w:pPr>
      <w:r>
        <w:rPr>
          <w:rFonts w:ascii="宋体" w:hAnsi="宋体"/>
        </w:rPr>
        <w:t>不会的。</w:t>
      </w:r>
    </w:p>
    <w:p w:rsidR="000F356A" w:rsidRDefault="005B0035">
      <w:pPr>
        <w:spacing w:after="80"/>
        <w:ind w:firstLine="440"/>
      </w:pPr>
      <w:r>
        <w:rPr>
          <w:rFonts w:ascii="宋体" w:hAnsi="宋体"/>
        </w:rPr>
        <w:t>他们会认为他是被套牢了，戏演砸了，就像买股买成股东，买房买成房东一样。他全家都会被村民们笑死，这才是我们的理解方式。</w:t>
      </w:r>
    </w:p>
    <w:p w:rsidR="000F356A" w:rsidRDefault="005B0035">
      <w:pPr>
        <w:spacing w:after="80"/>
        <w:ind w:firstLine="440"/>
      </w:pPr>
      <w:r>
        <w:rPr>
          <w:rFonts w:ascii="宋体" w:hAnsi="宋体"/>
        </w:rPr>
        <w:t>徐老师讲的道理本身很对，如果你讲给那些做规划或者执行的人听，或许能够改变他们。</w:t>
      </w:r>
    </w:p>
    <w:p w:rsidR="000F356A" w:rsidRDefault="005B0035">
      <w:pPr>
        <w:spacing w:after="80"/>
        <w:ind w:firstLine="440"/>
      </w:pPr>
      <w:r>
        <w:rPr>
          <w:rFonts w:ascii="宋体" w:hAnsi="宋体"/>
        </w:rPr>
        <w:t>比如你告诉他们，要听村民们的意见，他们闹，你就要服软。</w:t>
      </w:r>
    </w:p>
    <w:p w:rsidR="000F356A" w:rsidRDefault="005B0035">
      <w:pPr>
        <w:spacing w:after="80"/>
        <w:ind w:firstLine="440"/>
      </w:pPr>
      <w:r>
        <w:rPr>
          <w:rFonts w:ascii="宋体" w:hAnsi="宋体"/>
        </w:rPr>
        <w:t>这些执行者吃你的粮，拿你的工资，你说咋办他们未必不肯按照你说的办。</w:t>
      </w:r>
    </w:p>
    <w:p w:rsidR="000F356A" w:rsidRDefault="005B0035">
      <w:pPr>
        <w:spacing w:after="80"/>
        <w:ind w:firstLine="440"/>
      </w:pPr>
      <w:r>
        <w:rPr>
          <w:rFonts w:ascii="宋体" w:hAnsi="宋体"/>
        </w:rPr>
        <w:t>可他们会面临一个尴尬的局面，就是他们怎么知道人家是真闹还是假闹呢？</w:t>
      </w:r>
    </w:p>
    <w:p w:rsidR="000F356A" w:rsidRDefault="005B0035">
      <w:pPr>
        <w:spacing w:after="80"/>
        <w:ind w:firstLine="440"/>
      </w:pPr>
      <w:r>
        <w:rPr>
          <w:rFonts w:ascii="宋体" w:hAnsi="宋体"/>
        </w:rPr>
        <w:t>好，人家贷款几百万，搞了一堆临时工程，就等着你来拆，他好哭天抢地等着赚那个</w:t>
      </w:r>
      <w:r>
        <w:rPr>
          <w:rFonts w:ascii="宋体" w:hAnsi="宋体"/>
        </w:rPr>
        <w:t>5000</w:t>
      </w:r>
      <w:r>
        <w:rPr>
          <w:rFonts w:ascii="宋体" w:hAnsi="宋体"/>
        </w:rPr>
        <w:t>万，就如同等待上市。</w:t>
      </w:r>
    </w:p>
    <w:p w:rsidR="000F356A" w:rsidRDefault="005B0035">
      <w:pPr>
        <w:spacing w:after="80"/>
        <w:ind w:firstLine="440"/>
      </w:pPr>
      <w:r>
        <w:rPr>
          <w:rFonts w:ascii="宋体" w:hAnsi="宋体"/>
        </w:rPr>
        <w:t>此时此刻，你水平不够，没理解，以为人家真闹，你不拆了，回家默默把规划改了。</w:t>
      </w:r>
    </w:p>
    <w:p w:rsidR="000F356A" w:rsidRDefault="005B0035">
      <w:pPr>
        <w:spacing w:after="80"/>
        <w:ind w:firstLine="440"/>
      </w:pPr>
      <w:r>
        <w:rPr>
          <w:rFonts w:ascii="宋体" w:hAnsi="宋体"/>
        </w:rPr>
        <w:t>你让人家咋办？人家可是抗了</w:t>
      </w:r>
      <w:r>
        <w:rPr>
          <w:rFonts w:ascii="宋体" w:hAnsi="宋体"/>
        </w:rPr>
        <w:t>500</w:t>
      </w:r>
      <w:r>
        <w:rPr>
          <w:rFonts w:ascii="宋体" w:hAnsi="宋体"/>
        </w:rPr>
        <w:t>万高利贷搞的临时工程，人家没了活路，还不和你拼啊。</w:t>
      </w:r>
    </w:p>
    <w:p w:rsidR="000F356A" w:rsidRDefault="005B0035">
      <w:pPr>
        <w:spacing w:after="80"/>
        <w:ind w:firstLine="440"/>
      </w:pPr>
      <w:r>
        <w:rPr>
          <w:rFonts w:ascii="宋体" w:hAnsi="宋体"/>
        </w:rPr>
        <w:t>可此时此刻你已经把改规划的拆迁方案发了出去，隔壁村也知道了，人家也贷了</w:t>
      </w:r>
      <w:r>
        <w:rPr>
          <w:rFonts w:ascii="宋体" w:hAnsi="宋体"/>
        </w:rPr>
        <w:t>500</w:t>
      </w:r>
      <w:r>
        <w:rPr>
          <w:rFonts w:ascii="宋体" w:hAnsi="宋体"/>
        </w:rPr>
        <w:t>万。</w:t>
      </w:r>
    </w:p>
    <w:p w:rsidR="000F356A" w:rsidRDefault="005B0035">
      <w:pPr>
        <w:spacing w:after="80"/>
        <w:ind w:firstLine="440"/>
      </w:pPr>
      <w:r>
        <w:rPr>
          <w:rFonts w:ascii="宋体" w:hAnsi="宋体"/>
        </w:rPr>
        <w:lastRenderedPageBreak/>
        <w:t>现在轮到你抓瞎了吧，你手里就</w:t>
      </w:r>
      <w:r>
        <w:rPr>
          <w:rFonts w:ascii="宋体" w:hAnsi="宋体"/>
        </w:rPr>
        <w:t>5000</w:t>
      </w:r>
      <w:r>
        <w:rPr>
          <w:rFonts w:ascii="宋体" w:hAnsi="宋体"/>
        </w:rPr>
        <w:t>万的预算，给谁不给谁呢？拆谁不拆谁呢？</w:t>
      </w:r>
    </w:p>
    <w:p w:rsidR="000F356A" w:rsidRDefault="005B0035">
      <w:pPr>
        <w:spacing w:after="80"/>
        <w:ind w:firstLine="440"/>
      </w:pPr>
      <w:r>
        <w:rPr>
          <w:rFonts w:ascii="宋体" w:hAnsi="宋体"/>
        </w:rPr>
        <w:t>徐老师的见解是高屋建瓴，非常深刻的，可是，这些基层工作者们，面临的问题也是明摆着的。</w:t>
      </w:r>
    </w:p>
    <w:p w:rsidR="000F356A" w:rsidRDefault="005B0035">
      <w:pPr>
        <w:spacing w:after="80"/>
        <w:ind w:firstLine="440"/>
      </w:pPr>
      <w:r>
        <w:rPr>
          <w:rFonts w:ascii="宋体" w:hAnsi="宋体"/>
        </w:rPr>
        <w:t>徐老师，如果让您来干这份差，您准备咋办？</w:t>
      </w:r>
    </w:p>
    <w:p w:rsidR="000F356A" w:rsidRDefault="005B0035">
      <w:pPr>
        <w:pStyle w:val="1"/>
      </w:pPr>
      <w:bookmarkStart w:id="272" w:name="_Toc243434646"/>
      <w:r>
        <w:lastRenderedPageBreak/>
        <w:t>2019-10-13</w:t>
      </w:r>
      <w:r>
        <w:t xml:space="preserve">　无锡高架桥超载司机引起的争议</w:t>
      </w:r>
      <w:bookmarkEnd w:id="27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1936 </w:t>
      </w:r>
      <w:r>
        <w:rPr>
          <w:rFonts w:ascii="宋体" w:hAnsi="宋体"/>
          <w:color w:val="909090"/>
          <w:sz w:val="17"/>
        </w:rPr>
        <w:t>页　｜　约</w:t>
      </w:r>
      <w:r>
        <w:rPr>
          <w:rFonts w:ascii="宋体" w:hAnsi="宋体"/>
          <w:color w:val="909090"/>
          <w:sz w:val="17"/>
        </w:rPr>
        <w:t xml:space="preserve"> 2,996 </w:t>
      </w:r>
      <w:r>
        <w:rPr>
          <w:rFonts w:ascii="宋体" w:hAnsi="宋体"/>
          <w:color w:val="909090"/>
          <w:sz w:val="17"/>
        </w:rPr>
        <w:t>字</w:t>
      </w:r>
    </w:p>
    <w:p w:rsidR="000F356A" w:rsidRDefault="005B0035">
      <w:pPr>
        <w:spacing w:after="80"/>
        <w:ind w:firstLine="440"/>
      </w:pPr>
      <w:r>
        <w:rPr>
          <w:rFonts w:ascii="宋体" w:hAnsi="宋体"/>
        </w:rPr>
        <w:t>我们昨天讲了个</w:t>
      </w:r>
      <w:r>
        <w:rPr>
          <w:rFonts w:ascii="宋体" w:hAnsi="宋体"/>
        </w:rPr>
        <w:t>笑话，一个拆迁的笑话，我无意调侃谁，只是逗大家一乐。</w:t>
      </w:r>
    </w:p>
    <w:p w:rsidR="000F356A" w:rsidRDefault="005B0035">
      <w:pPr>
        <w:spacing w:after="80"/>
        <w:ind w:firstLine="440"/>
      </w:pPr>
      <w:r>
        <w:rPr>
          <w:rFonts w:ascii="宋体" w:hAnsi="宋体"/>
        </w:rPr>
        <w:t>那今天讲一个悲伤的故事，很多人应该知道了，就是无锡高架桥上有位司机超载，导致桥梁坍塌。</w:t>
      </w:r>
    </w:p>
    <w:p w:rsidR="000F356A" w:rsidRDefault="005B0035">
      <w:pPr>
        <w:spacing w:after="80"/>
        <w:ind w:firstLine="440"/>
      </w:pPr>
      <w:r>
        <w:rPr>
          <w:rFonts w:ascii="宋体" w:hAnsi="宋体"/>
        </w:rPr>
        <w:t>消息刚出来的时候，还有很多人在讨论工程质量，因为大家都往那个方向去想了，很快就曝出数据。</w:t>
      </w:r>
    </w:p>
    <w:p w:rsidR="000F356A" w:rsidRDefault="005B0035">
      <w:pPr>
        <w:spacing w:after="80"/>
        <w:ind w:firstLine="440"/>
      </w:pPr>
      <w:r>
        <w:rPr>
          <w:rFonts w:ascii="宋体" w:hAnsi="宋体"/>
        </w:rPr>
        <w:t>这辆车拖了四个钢圈，每个重达</w:t>
      </w:r>
      <w:r>
        <w:rPr>
          <w:rFonts w:ascii="宋体" w:hAnsi="宋体"/>
        </w:rPr>
        <w:t>28</w:t>
      </w:r>
      <w:r>
        <w:rPr>
          <w:rFonts w:ascii="宋体" w:hAnsi="宋体"/>
        </w:rPr>
        <w:t>吨，四个钢圈</w:t>
      </w:r>
      <w:r>
        <w:rPr>
          <w:rFonts w:ascii="宋体" w:hAnsi="宋体"/>
        </w:rPr>
        <w:t>112</w:t>
      </w:r>
      <w:r>
        <w:rPr>
          <w:rFonts w:ascii="宋体" w:hAnsi="宋体"/>
        </w:rPr>
        <w:t>吨，再加上车子本身荷载重量，总共</w:t>
      </w:r>
      <w:r>
        <w:rPr>
          <w:rFonts w:ascii="宋体" w:hAnsi="宋体"/>
        </w:rPr>
        <w:t>180</w:t>
      </w:r>
      <w:r>
        <w:rPr>
          <w:rFonts w:ascii="宋体" w:hAnsi="宋体"/>
        </w:rPr>
        <w:t>吨。</w:t>
      </w:r>
    </w:p>
    <w:p w:rsidR="000F356A" w:rsidRDefault="005B0035">
      <w:pPr>
        <w:spacing w:after="80"/>
        <w:ind w:firstLine="440"/>
      </w:pPr>
      <w:r>
        <w:rPr>
          <w:rFonts w:ascii="宋体" w:hAnsi="宋体"/>
        </w:rPr>
        <w:t>180</w:t>
      </w:r>
      <w:r>
        <w:rPr>
          <w:rFonts w:ascii="宋体" w:hAnsi="宋体"/>
        </w:rPr>
        <w:t>吨是什么概念呢？波音</w:t>
      </w:r>
      <w:r>
        <w:rPr>
          <w:rFonts w:ascii="宋体" w:hAnsi="宋体"/>
        </w:rPr>
        <w:t>747</w:t>
      </w:r>
      <w:r>
        <w:rPr>
          <w:rFonts w:ascii="宋体" w:hAnsi="宋体"/>
        </w:rPr>
        <w:t>的载重是</w:t>
      </w:r>
      <w:r>
        <w:rPr>
          <w:rFonts w:ascii="宋体" w:hAnsi="宋体"/>
        </w:rPr>
        <w:t>130</w:t>
      </w:r>
      <w:r>
        <w:rPr>
          <w:rFonts w:ascii="宋体" w:hAnsi="宋体"/>
        </w:rPr>
        <w:t>吨，高架桥上跑飞机，你自己琢磨吧。</w:t>
      </w:r>
    </w:p>
    <w:p w:rsidR="000F356A" w:rsidRDefault="005B0035">
      <w:pPr>
        <w:spacing w:after="80"/>
        <w:ind w:firstLine="440"/>
      </w:pPr>
      <w:r>
        <w:rPr>
          <w:rFonts w:ascii="宋体" w:hAnsi="宋体"/>
        </w:rPr>
        <w:t>那座桥是单墩的，就是桥下的支柱在中间，只有一个，在城市里这么设计是为了节省桥下的空间。</w:t>
      </w:r>
    </w:p>
    <w:p w:rsidR="000F356A" w:rsidRDefault="005B0035">
      <w:pPr>
        <w:spacing w:after="80"/>
        <w:ind w:firstLine="440"/>
      </w:pPr>
      <w:r>
        <w:rPr>
          <w:rFonts w:ascii="宋体" w:hAnsi="宋体"/>
        </w:rPr>
        <w:t>这种桥的承重本来</w:t>
      </w:r>
      <w:r>
        <w:rPr>
          <w:rFonts w:ascii="宋体" w:hAnsi="宋体"/>
        </w:rPr>
        <w:t>就是有限的，超标了这么多的卡车上去，而且行驶在右侧，它抗不住，就侧翻了。</w:t>
      </w:r>
    </w:p>
    <w:p w:rsidR="000F356A" w:rsidRDefault="005B0035">
      <w:pPr>
        <w:spacing w:after="80"/>
        <w:ind w:firstLine="440"/>
      </w:pPr>
      <w:r>
        <w:rPr>
          <w:rFonts w:ascii="宋体" w:hAnsi="宋体"/>
        </w:rPr>
        <w:t>实际上，这事从技术上无解。</w:t>
      </w:r>
    </w:p>
    <w:p w:rsidR="000F356A" w:rsidRDefault="005B0035">
      <w:pPr>
        <w:spacing w:after="80"/>
        <w:ind w:firstLine="440"/>
      </w:pPr>
      <w:r>
        <w:rPr>
          <w:rFonts w:ascii="宋体" w:hAnsi="宋体"/>
        </w:rPr>
        <w:t>你为了防止司机超载就把桥梁都设计成双墩，那下面占用面积就大，城市里寸土寸金，修桥修路也是有成本的，它也得核算能否收的回本钱。</w:t>
      </w:r>
    </w:p>
    <w:p w:rsidR="000F356A" w:rsidRDefault="005B0035">
      <w:pPr>
        <w:spacing w:after="80"/>
        <w:ind w:firstLine="440"/>
      </w:pPr>
      <w:r>
        <w:rPr>
          <w:rFonts w:ascii="宋体" w:hAnsi="宋体"/>
        </w:rPr>
        <w:t>如果让大开车都开在中间，这样可以超过桥梁极限承重很多，因为中间正对桥墩，起码它不至于侧翻。但这样做，交通运行上的成本又会溢出。</w:t>
      </w:r>
    </w:p>
    <w:p w:rsidR="000F356A" w:rsidRDefault="005B0035">
      <w:pPr>
        <w:spacing w:after="80"/>
        <w:ind w:firstLine="440"/>
      </w:pPr>
      <w:r>
        <w:rPr>
          <w:rFonts w:ascii="宋体" w:hAnsi="宋体"/>
        </w:rPr>
        <w:t>我们可以看到，高速上大卡车都是走右侧，因为他们慢，左侧是给小车快速通过的。假如你允许大卡车走中间，那高速就变成低速了。</w:t>
      </w:r>
    </w:p>
    <w:p w:rsidR="000F356A" w:rsidRDefault="005B0035">
      <w:pPr>
        <w:spacing w:after="80"/>
        <w:ind w:firstLine="440"/>
      </w:pPr>
      <w:r>
        <w:rPr>
          <w:rFonts w:ascii="宋体" w:hAnsi="宋体"/>
        </w:rPr>
        <w:t>有人说，最核心的问题在于超载，你说对</w:t>
      </w:r>
      <w:r>
        <w:rPr>
          <w:rFonts w:ascii="宋体" w:hAnsi="宋体"/>
        </w:rPr>
        <w:t>了。</w:t>
      </w:r>
    </w:p>
    <w:p w:rsidR="000F356A" w:rsidRDefault="005B0035">
      <w:pPr>
        <w:spacing w:after="80"/>
        <w:ind w:firstLine="440"/>
      </w:pPr>
      <w:r>
        <w:rPr>
          <w:rFonts w:ascii="宋体" w:hAnsi="宋体"/>
        </w:rPr>
        <w:t>技术总是有边界的，不能为了每个人想怎么来就怎么来，就给每户人家面前铺飞机跑道。大家遵守规矩，才是解决问题的办法。</w:t>
      </w:r>
    </w:p>
    <w:p w:rsidR="000F356A" w:rsidRDefault="005B0035">
      <w:pPr>
        <w:spacing w:after="80"/>
        <w:ind w:firstLine="440"/>
      </w:pPr>
      <w:r>
        <w:rPr>
          <w:rFonts w:ascii="宋体" w:hAnsi="宋体"/>
        </w:rPr>
        <w:t>可问题在于，大家不遵守规矩呢？</w:t>
      </w:r>
    </w:p>
    <w:p w:rsidR="000F356A" w:rsidRDefault="005B0035">
      <w:pPr>
        <w:spacing w:after="80"/>
        <w:ind w:firstLine="440"/>
      </w:pPr>
      <w:r>
        <w:rPr>
          <w:rFonts w:ascii="宋体" w:hAnsi="宋体"/>
        </w:rPr>
        <w:t>卡车司机可以有一千个理由，其中最重要的理由是，不这么做就亏本。</w:t>
      </w:r>
    </w:p>
    <w:p w:rsidR="000F356A" w:rsidRDefault="005B0035">
      <w:pPr>
        <w:spacing w:after="80"/>
        <w:ind w:firstLine="440"/>
      </w:pPr>
      <w:r>
        <w:rPr>
          <w:rFonts w:ascii="宋体" w:hAnsi="宋体"/>
        </w:rPr>
        <w:t>假如你不超载，按照目前的市场行情，这名卡车司机绝对是亏本的，做一单，亏一单。</w:t>
      </w:r>
    </w:p>
    <w:p w:rsidR="000F356A" w:rsidRDefault="005B0035">
      <w:pPr>
        <w:spacing w:after="80"/>
        <w:ind w:firstLine="440"/>
      </w:pPr>
      <w:r>
        <w:rPr>
          <w:rFonts w:ascii="宋体" w:hAnsi="宋体"/>
        </w:rPr>
        <w:lastRenderedPageBreak/>
        <w:t>因为物流市场竞争的很激烈，你报价低，人家更低，大家都比成本低，现在拼的就是谁超载多一些，谁就能勉强换取一些利润。</w:t>
      </w:r>
    </w:p>
    <w:p w:rsidR="000F356A" w:rsidRDefault="005B0035">
      <w:pPr>
        <w:spacing w:after="80"/>
        <w:ind w:firstLine="440"/>
      </w:pPr>
      <w:r>
        <w:rPr>
          <w:rFonts w:ascii="宋体" w:hAnsi="宋体"/>
        </w:rPr>
        <w:t>我知道有人怎么想，他们觉得这是卡车司机自己导致的。</w:t>
      </w:r>
    </w:p>
    <w:p w:rsidR="000F356A" w:rsidRDefault="005B0035">
      <w:pPr>
        <w:spacing w:after="80"/>
        <w:ind w:firstLine="440"/>
      </w:pPr>
      <w:r>
        <w:rPr>
          <w:rFonts w:ascii="宋体" w:hAnsi="宋体"/>
        </w:rPr>
        <w:t>假如你们都不肯超载，不肯拿自己的生命冒险，拒绝这种把利润压到成本之下的生意，那么运费一定会上涨。</w:t>
      </w:r>
    </w:p>
    <w:p w:rsidR="000F356A" w:rsidRDefault="005B0035">
      <w:pPr>
        <w:spacing w:after="80"/>
        <w:ind w:firstLine="440"/>
      </w:pPr>
      <w:r>
        <w:rPr>
          <w:rFonts w:ascii="宋体" w:hAnsi="宋体"/>
        </w:rPr>
        <w:t>运费上涨，最终传导到消费者那里，让消费者来买单，这才是合理的。</w:t>
      </w:r>
    </w:p>
    <w:p w:rsidR="000F356A" w:rsidRDefault="005B0035">
      <w:pPr>
        <w:spacing w:after="80"/>
        <w:ind w:firstLine="440"/>
      </w:pPr>
      <w:r>
        <w:rPr>
          <w:rFonts w:ascii="宋体" w:hAnsi="宋体"/>
        </w:rPr>
        <w:t>可问题在于，卡车司机是一个人么？</w:t>
      </w:r>
    </w:p>
    <w:p w:rsidR="000F356A" w:rsidRDefault="005B0035">
      <w:pPr>
        <w:spacing w:after="80"/>
        <w:ind w:firstLine="440"/>
      </w:pPr>
      <w:r>
        <w:rPr>
          <w:rFonts w:ascii="宋体" w:hAnsi="宋体"/>
        </w:rPr>
        <w:t>不是的。</w:t>
      </w:r>
    </w:p>
    <w:p w:rsidR="000F356A" w:rsidRDefault="005B0035">
      <w:pPr>
        <w:spacing w:after="80"/>
        <w:ind w:firstLine="440"/>
      </w:pPr>
      <w:r>
        <w:rPr>
          <w:rFonts w:ascii="宋体" w:hAnsi="宋体"/>
        </w:rPr>
        <w:t>作为一个人，你可以拒绝这种用超载换取利润的可怜巴巴的运营模式，你可以拒绝的。</w:t>
      </w:r>
    </w:p>
    <w:p w:rsidR="000F356A" w:rsidRDefault="005B0035">
      <w:pPr>
        <w:spacing w:after="80"/>
        <w:ind w:firstLine="440"/>
      </w:pPr>
      <w:r>
        <w:rPr>
          <w:rFonts w:ascii="宋体" w:hAnsi="宋体"/>
        </w:rPr>
        <w:t>此处不留爷，自有留爷处，老子不干了，我干啥非要违规受罚，还得冒着生命危险挣这份钱呢？</w:t>
      </w:r>
    </w:p>
    <w:p w:rsidR="000F356A" w:rsidRDefault="005B0035">
      <w:pPr>
        <w:spacing w:after="80"/>
        <w:ind w:firstLine="440"/>
      </w:pPr>
      <w:r>
        <w:rPr>
          <w:rFonts w:ascii="宋体" w:hAnsi="宋体"/>
        </w:rPr>
        <w:t>可问题是，所有卡车司机都这么想么？</w:t>
      </w:r>
    </w:p>
    <w:p w:rsidR="000F356A" w:rsidRDefault="005B0035">
      <w:pPr>
        <w:spacing w:after="80"/>
        <w:ind w:firstLine="440"/>
      </w:pPr>
      <w:r>
        <w:rPr>
          <w:rFonts w:ascii="宋体" w:hAnsi="宋体"/>
        </w:rPr>
        <w:t>你别忘了，卡车司机的总人数估计有上百万，而不是一个，你不肯，有人肯，所以这个游戏一定会玩成这个样子。</w:t>
      </w:r>
    </w:p>
    <w:p w:rsidR="000F356A" w:rsidRDefault="005B0035">
      <w:pPr>
        <w:spacing w:after="80"/>
        <w:ind w:firstLine="440"/>
      </w:pPr>
      <w:r>
        <w:rPr>
          <w:rFonts w:ascii="宋体" w:hAnsi="宋体"/>
        </w:rPr>
        <w:t>大家</w:t>
      </w:r>
      <w:r>
        <w:rPr>
          <w:rFonts w:ascii="宋体" w:hAnsi="宋体"/>
        </w:rPr>
        <w:t>拼价格，大家冒险，最后就是你看到的事故。</w:t>
      </w:r>
    </w:p>
    <w:p w:rsidR="000F356A" w:rsidRDefault="005B0035">
      <w:pPr>
        <w:spacing w:after="80"/>
        <w:ind w:firstLine="440"/>
      </w:pPr>
      <w:r>
        <w:rPr>
          <w:rFonts w:ascii="宋体" w:hAnsi="宋体"/>
        </w:rPr>
        <w:t>我们昨天讲的那个拆迁的笑话，和这个悲剧的底层逻辑是一模一样的。</w:t>
      </w:r>
    </w:p>
    <w:p w:rsidR="000F356A" w:rsidRDefault="005B0035">
      <w:pPr>
        <w:spacing w:after="80"/>
        <w:ind w:firstLine="440"/>
      </w:pPr>
      <w:r>
        <w:rPr>
          <w:rFonts w:ascii="宋体" w:hAnsi="宋体"/>
        </w:rPr>
        <w:t>你说你是个很有原则的人，你绝对不肯加盖楼层，骗拆迁款，我信。</w:t>
      </w:r>
    </w:p>
    <w:p w:rsidR="000F356A" w:rsidRDefault="005B0035">
      <w:pPr>
        <w:spacing w:after="80"/>
        <w:ind w:firstLine="440"/>
      </w:pPr>
      <w:r>
        <w:rPr>
          <w:rFonts w:ascii="宋体" w:hAnsi="宋体"/>
        </w:rPr>
        <w:t>问题是，你是否能说服其他人和你保持一致？</w:t>
      </w:r>
    </w:p>
    <w:p w:rsidR="000F356A" w:rsidRDefault="005B0035">
      <w:pPr>
        <w:spacing w:after="80"/>
        <w:ind w:firstLine="440"/>
      </w:pPr>
      <w:r>
        <w:rPr>
          <w:rFonts w:ascii="宋体" w:hAnsi="宋体"/>
        </w:rPr>
        <w:t>我们假设村里有</w:t>
      </w:r>
      <w:r>
        <w:rPr>
          <w:rFonts w:ascii="宋体" w:hAnsi="宋体"/>
        </w:rPr>
        <w:t>26</w:t>
      </w:r>
      <w:r>
        <w:rPr>
          <w:rFonts w:ascii="宋体" w:hAnsi="宋体"/>
        </w:rPr>
        <w:t>户人家，从</w:t>
      </w:r>
      <w:r>
        <w:rPr>
          <w:rFonts w:ascii="宋体" w:hAnsi="宋体"/>
        </w:rPr>
        <w:t>A</w:t>
      </w:r>
      <w:r>
        <w:rPr>
          <w:rFonts w:ascii="宋体" w:hAnsi="宋体"/>
        </w:rPr>
        <w:t>排序排到</w:t>
      </w:r>
      <w:r>
        <w:rPr>
          <w:rFonts w:ascii="宋体" w:hAnsi="宋体"/>
        </w:rPr>
        <w:t>Z</w:t>
      </w:r>
      <w:r>
        <w:rPr>
          <w:rFonts w:ascii="宋体" w:hAnsi="宋体"/>
        </w:rPr>
        <w:t>，你是那个</w:t>
      </w:r>
      <w:r>
        <w:rPr>
          <w:rFonts w:ascii="宋体" w:hAnsi="宋体"/>
        </w:rPr>
        <w:t>A</w:t>
      </w:r>
      <w:r>
        <w:rPr>
          <w:rFonts w:ascii="宋体" w:hAnsi="宋体"/>
        </w:rPr>
        <w:t>。</w:t>
      </w:r>
    </w:p>
    <w:p w:rsidR="000F356A" w:rsidRDefault="005B0035">
      <w:pPr>
        <w:spacing w:after="80"/>
        <w:ind w:firstLine="440"/>
      </w:pPr>
      <w:r>
        <w:rPr>
          <w:rFonts w:ascii="宋体" w:hAnsi="宋体"/>
        </w:rPr>
        <w:t>你坚持你的原则，拆迁了，得到了一套房子，和原来住的差不多，你还得补新旧差价，从此背上三十年的按揭。</w:t>
      </w:r>
    </w:p>
    <w:p w:rsidR="000F356A" w:rsidRDefault="005B0035">
      <w:pPr>
        <w:spacing w:after="80"/>
        <w:ind w:firstLine="440"/>
      </w:pPr>
      <w:r>
        <w:rPr>
          <w:rFonts w:ascii="宋体" w:hAnsi="宋体"/>
        </w:rPr>
        <w:t>隔壁呢，是</w:t>
      </w:r>
      <w:r>
        <w:rPr>
          <w:rFonts w:ascii="宋体" w:hAnsi="宋体"/>
        </w:rPr>
        <w:t>B</w:t>
      </w:r>
      <w:r>
        <w:rPr>
          <w:rFonts w:ascii="宋体" w:hAnsi="宋体"/>
        </w:rPr>
        <w:t>，他加盖楼层，也拆迁了，得到了一套房子，和原来住的差不多，但另外又获取了</w:t>
      </w:r>
      <w:r>
        <w:rPr>
          <w:rFonts w:ascii="宋体" w:hAnsi="宋体"/>
        </w:rPr>
        <w:t>1000</w:t>
      </w:r>
      <w:r>
        <w:rPr>
          <w:rFonts w:ascii="宋体" w:hAnsi="宋体"/>
        </w:rPr>
        <w:t>万的现金。</w:t>
      </w:r>
    </w:p>
    <w:p w:rsidR="000F356A" w:rsidRDefault="005B0035">
      <w:pPr>
        <w:spacing w:after="80"/>
        <w:ind w:firstLine="440"/>
      </w:pPr>
      <w:r>
        <w:rPr>
          <w:rFonts w:ascii="宋体" w:hAnsi="宋体"/>
        </w:rPr>
        <w:t>他从此不工作了，躺在家里吃利息。你觉得，村</w:t>
      </w:r>
      <w:r>
        <w:rPr>
          <w:rFonts w:ascii="宋体" w:hAnsi="宋体"/>
        </w:rPr>
        <w:t>民们究竟是会向你学习，还是会向他学习？你当然是对的，他当然是错的，这一点很让你开心，你的内心是光明的。理论上讲，你应该每晚睡的很香甜，而他应该夜夜悔恨到天明。</w:t>
      </w:r>
    </w:p>
    <w:p w:rsidR="000F356A" w:rsidRDefault="005B0035">
      <w:pPr>
        <w:spacing w:after="80"/>
        <w:ind w:firstLine="440"/>
      </w:pPr>
      <w:r>
        <w:rPr>
          <w:rFonts w:ascii="宋体" w:hAnsi="宋体"/>
        </w:rPr>
        <w:t>可现实是什么呢？</w:t>
      </w:r>
    </w:p>
    <w:p w:rsidR="000F356A" w:rsidRDefault="005B0035">
      <w:pPr>
        <w:spacing w:after="80"/>
        <w:ind w:firstLine="440"/>
      </w:pPr>
      <w:r>
        <w:rPr>
          <w:rFonts w:ascii="宋体" w:hAnsi="宋体"/>
        </w:rPr>
        <w:lastRenderedPageBreak/>
        <w:t>现实是他很</w:t>
      </w:r>
      <w:r>
        <w:rPr>
          <w:rFonts w:ascii="宋体" w:hAnsi="宋体"/>
        </w:rPr>
        <w:t>HAPPY</w:t>
      </w:r>
      <w:r>
        <w:rPr>
          <w:rFonts w:ascii="宋体" w:hAnsi="宋体"/>
        </w:rPr>
        <w:t>，一点也看不出悔恨的样子，他周游全国，走遍名山大川，吃遍特色美</w:t>
      </w:r>
    </w:p>
    <w:p w:rsidR="000F356A" w:rsidRDefault="005B0035">
      <w:pPr>
        <w:spacing w:after="80"/>
        <w:ind w:firstLine="440"/>
      </w:pPr>
      <w:r>
        <w:rPr>
          <w:rFonts w:ascii="宋体" w:hAnsi="宋体"/>
        </w:rPr>
        <w:t>食，每天发朋友圈。</w:t>
      </w:r>
    </w:p>
    <w:p w:rsidR="000F356A" w:rsidRDefault="005B0035">
      <w:pPr>
        <w:spacing w:after="80"/>
        <w:ind w:firstLine="440"/>
      </w:pPr>
      <w:r>
        <w:rPr>
          <w:rFonts w:ascii="宋体" w:hAnsi="宋体"/>
        </w:rPr>
        <w:t>而你呢，还在继续加班，披星戴月，甚至可能陪孩子的时间都没有。</w:t>
      </w:r>
    </w:p>
    <w:p w:rsidR="000F356A" w:rsidRDefault="005B0035">
      <w:pPr>
        <w:spacing w:after="80"/>
        <w:ind w:firstLine="440"/>
      </w:pPr>
      <w:r>
        <w:rPr>
          <w:rFonts w:ascii="宋体" w:hAnsi="宋体"/>
        </w:rPr>
        <w:t>你觉得，从</w:t>
      </w:r>
      <w:r>
        <w:rPr>
          <w:rFonts w:ascii="宋体" w:hAnsi="宋体"/>
        </w:rPr>
        <w:t>C</w:t>
      </w:r>
      <w:r>
        <w:rPr>
          <w:rFonts w:ascii="宋体" w:hAnsi="宋体"/>
        </w:rPr>
        <w:t>到</w:t>
      </w:r>
      <w:r>
        <w:rPr>
          <w:rFonts w:ascii="宋体" w:hAnsi="宋体"/>
        </w:rPr>
        <w:t>Z</w:t>
      </w:r>
      <w:r>
        <w:rPr>
          <w:rFonts w:ascii="宋体" w:hAnsi="宋体"/>
        </w:rPr>
        <w:t>的其它村民，究竟会羡慕谁？究竟会效仿谁？</w:t>
      </w:r>
    </w:p>
    <w:p w:rsidR="000F356A" w:rsidRDefault="005B0035">
      <w:pPr>
        <w:spacing w:after="80"/>
        <w:ind w:firstLine="440"/>
      </w:pPr>
      <w:r>
        <w:rPr>
          <w:rFonts w:ascii="宋体" w:hAnsi="宋体"/>
        </w:rPr>
        <w:t>我相信，接下来从</w:t>
      </w:r>
      <w:r>
        <w:rPr>
          <w:rFonts w:ascii="宋体" w:hAnsi="宋体"/>
        </w:rPr>
        <w:t>C</w:t>
      </w:r>
      <w:r>
        <w:rPr>
          <w:rFonts w:ascii="宋体" w:hAnsi="宋体"/>
        </w:rPr>
        <w:t>到</w:t>
      </w:r>
      <w:r>
        <w:rPr>
          <w:rFonts w:ascii="宋体" w:hAnsi="宋体"/>
        </w:rPr>
        <w:t>Z</w:t>
      </w:r>
      <w:r>
        <w:rPr>
          <w:rFonts w:ascii="宋体" w:hAnsi="宋体"/>
        </w:rPr>
        <w:t>，会纷纷效仿</w:t>
      </w:r>
      <w:r>
        <w:rPr>
          <w:rFonts w:ascii="宋体" w:hAnsi="宋体"/>
        </w:rPr>
        <w:t>B</w:t>
      </w:r>
      <w:r>
        <w:rPr>
          <w:rFonts w:ascii="宋体" w:hAnsi="宋体"/>
        </w:rPr>
        <w:t>，从此也过上了富足的生活，而你，是唯一那个不得不加班还按揭的村民。</w:t>
      </w:r>
    </w:p>
    <w:p w:rsidR="000F356A" w:rsidRDefault="005B0035">
      <w:pPr>
        <w:spacing w:after="80"/>
        <w:ind w:firstLine="440"/>
      </w:pPr>
      <w:r>
        <w:rPr>
          <w:rFonts w:ascii="宋体" w:hAnsi="宋体"/>
        </w:rPr>
        <w:t>我知道你的内心很光明，但从</w:t>
      </w:r>
      <w:r>
        <w:rPr>
          <w:rFonts w:ascii="宋体" w:hAnsi="宋体"/>
        </w:rPr>
        <w:t>B</w:t>
      </w:r>
      <w:r>
        <w:rPr>
          <w:rFonts w:ascii="宋体" w:hAnsi="宋体"/>
        </w:rPr>
        <w:t>到</w:t>
      </w:r>
      <w:r>
        <w:rPr>
          <w:rFonts w:ascii="宋体" w:hAnsi="宋体"/>
        </w:rPr>
        <w:t>Z</w:t>
      </w:r>
      <w:r>
        <w:rPr>
          <w:rFonts w:ascii="宋体" w:hAnsi="宋体"/>
        </w:rPr>
        <w:t>都不这么看，他们都觉得，你脑子进水了，这实际上是你在村民们心目中的形象。</w:t>
      </w:r>
    </w:p>
    <w:p w:rsidR="000F356A" w:rsidRDefault="005B0035">
      <w:pPr>
        <w:spacing w:after="80"/>
        <w:ind w:firstLine="440"/>
      </w:pPr>
      <w:r>
        <w:rPr>
          <w:rFonts w:ascii="宋体" w:hAnsi="宋体"/>
        </w:rPr>
        <w:t>日复一日，年复一年，现在究竟是谁睡不着觉？是谁夜夜悔恨到天明？</w:t>
      </w:r>
    </w:p>
    <w:p w:rsidR="000F356A" w:rsidRDefault="005B0035">
      <w:pPr>
        <w:spacing w:after="80"/>
        <w:ind w:firstLine="440"/>
      </w:pPr>
      <w:r>
        <w:rPr>
          <w:rFonts w:ascii="宋体" w:hAnsi="宋体"/>
        </w:rPr>
        <w:t>我相信，肯定有些人，能够跳出这个</w:t>
      </w:r>
      <w:r>
        <w:rPr>
          <w:rFonts w:ascii="宋体" w:hAnsi="宋体"/>
        </w:rPr>
        <w:t>level</w:t>
      </w:r>
      <w:r>
        <w:rPr>
          <w:rFonts w:ascii="宋体" w:hAnsi="宋体"/>
        </w:rPr>
        <w:t>，因为他觉得</w:t>
      </w:r>
      <w:r>
        <w:rPr>
          <w:rFonts w:ascii="宋体" w:hAnsi="宋体"/>
        </w:rPr>
        <w:t>“</w:t>
      </w:r>
      <w:r>
        <w:rPr>
          <w:rFonts w:ascii="宋体" w:hAnsi="宋体"/>
        </w:rPr>
        <w:t>燕雀安知鸿鹄之志哉</w:t>
      </w:r>
      <w:r>
        <w:rPr>
          <w:rFonts w:ascii="宋体" w:hAnsi="宋体"/>
        </w:rPr>
        <w:t>”</w:t>
      </w:r>
      <w:r>
        <w:rPr>
          <w:rFonts w:ascii="宋体" w:hAnsi="宋体"/>
        </w:rPr>
        <w:t>，从</w:t>
      </w:r>
      <w:r>
        <w:rPr>
          <w:rFonts w:ascii="宋体" w:hAnsi="宋体"/>
        </w:rPr>
        <w:t>B</w:t>
      </w:r>
      <w:r>
        <w:rPr>
          <w:rFonts w:ascii="宋体" w:hAnsi="宋体"/>
        </w:rPr>
        <w:t>到</w:t>
      </w:r>
      <w:r>
        <w:rPr>
          <w:rFonts w:ascii="宋体" w:hAnsi="宋体"/>
        </w:rPr>
        <w:t>Z</w:t>
      </w:r>
      <w:r>
        <w:rPr>
          <w:rFonts w:ascii="宋体" w:hAnsi="宋体"/>
        </w:rPr>
        <w:t>这几个傻了吧唧，为了俩钱就出卖原则的市井之徒，岂能理解我的原则。</w:t>
      </w:r>
    </w:p>
    <w:p w:rsidR="000F356A" w:rsidRDefault="005B0035">
      <w:pPr>
        <w:spacing w:after="80"/>
        <w:ind w:firstLine="440"/>
      </w:pPr>
      <w:r>
        <w:rPr>
          <w:rFonts w:ascii="宋体" w:hAnsi="宋体"/>
        </w:rPr>
        <w:t>你说对了，人群中肯定有这样的，但会不会是大多数呢？你好好想想。</w:t>
      </w:r>
    </w:p>
    <w:p w:rsidR="000F356A" w:rsidRDefault="005B0035">
      <w:pPr>
        <w:spacing w:after="80"/>
        <w:ind w:firstLine="440"/>
      </w:pPr>
      <w:r>
        <w:rPr>
          <w:rFonts w:ascii="宋体" w:hAnsi="宋体"/>
        </w:rPr>
        <w:t>只要不是大多数，那么大部分同类圈子里的这些</w:t>
      </w:r>
      <w:r>
        <w:rPr>
          <w:rFonts w:ascii="宋体" w:hAnsi="宋体"/>
        </w:rPr>
        <w:t>A</w:t>
      </w:r>
      <w:r>
        <w:rPr>
          <w:rFonts w:ascii="宋体" w:hAnsi="宋体"/>
        </w:rPr>
        <w:t>，就会改变自己，就会从众，就会随大流，最终，从</w:t>
      </w:r>
      <w:r>
        <w:rPr>
          <w:rFonts w:ascii="宋体" w:hAnsi="宋体"/>
        </w:rPr>
        <w:t>A</w:t>
      </w:r>
      <w:r>
        <w:rPr>
          <w:rFonts w:ascii="宋体" w:hAnsi="宋体"/>
        </w:rPr>
        <w:t>到</w:t>
      </w:r>
      <w:r>
        <w:rPr>
          <w:rFonts w:ascii="宋体" w:hAnsi="宋体"/>
        </w:rPr>
        <w:t>Z</w:t>
      </w:r>
      <w:r>
        <w:rPr>
          <w:rFonts w:ascii="宋体" w:hAnsi="宋体"/>
        </w:rPr>
        <w:t>都会像</w:t>
      </w:r>
      <w:r>
        <w:rPr>
          <w:rFonts w:ascii="宋体" w:hAnsi="宋体"/>
        </w:rPr>
        <w:t>B</w:t>
      </w:r>
      <w:r>
        <w:rPr>
          <w:rFonts w:ascii="宋体" w:hAnsi="宋体"/>
        </w:rPr>
        <w:t>一样。</w:t>
      </w:r>
    </w:p>
    <w:p w:rsidR="000F356A" w:rsidRDefault="005B0035">
      <w:pPr>
        <w:spacing w:after="80"/>
        <w:ind w:firstLine="440"/>
      </w:pPr>
      <w:r>
        <w:rPr>
          <w:rFonts w:ascii="宋体" w:hAnsi="宋体"/>
        </w:rPr>
        <w:t>等大家都变成了</w:t>
      </w:r>
      <w:r>
        <w:rPr>
          <w:rFonts w:ascii="宋体" w:hAnsi="宋体"/>
        </w:rPr>
        <w:t>B</w:t>
      </w:r>
      <w:r>
        <w:rPr>
          <w:rFonts w:ascii="宋体" w:hAnsi="宋体"/>
        </w:rPr>
        <w:t>，这个游戏就会升级，会进一步，因为只得到了</w:t>
      </w:r>
      <w:r>
        <w:rPr>
          <w:rFonts w:ascii="宋体" w:hAnsi="宋体"/>
        </w:rPr>
        <w:t>1000</w:t>
      </w:r>
      <w:r>
        <w:rPr>
          <w:rFonts w:ascii="宋体" w:hAnsi="宋体"/>
        </w:rPr>
        <w:t>万，哪够得上欲望增长的速度呢？</w:t>
      </w:r>
    </w:p>
    <w:p w:rsidR="000F356A" w:rsidRDefault="005B0035">
      <w:pPr>
        <w:spacing w:after="80"/>
        <w:ind w:firstLine="440"/>
      </w:pPr>
      <w:r>
        <w:rPr>
          <w:rFonts w:ascii="宋体" w:hAnsi="宋体"/>
        </w:rPr>
        <w:t>他自己吃喝玩乐，游手好闲怎么够，他还希望自己的孩子都可以从此游手好闲。</w:t>
      </w:r>
    </w:p>
    <w:p w:rsidR="000F356A" w:rsidRDefault="005B0035">
      <w:pPr>
        <w:spacing w:after="80"/>
        <w:ind w:firstLine="440"/>
      </w:pPr>
      <w:r>
        <w:rPr>
          <w:rFonts w:ascii="宋体" w:hAnsi="宋体"/>
        </w:rPr>
        <w:t>既然这个游戏要升级，那加盖楼层就不够了，还得突击装修，突击装修也不够了，就得抢种绿化，抢种绿化也不够了，就得挖甲鱼池子，制造各种营业数据，等等等等。</w:t>
      </w:r>
    </w:p>
    <w:p w:rsidR="000F356A" w:rsidRDefault="005B0035">
      <w:pPr>
        <w:spacing w:after="80"/>
        <w:ind w:firstLine="440"/>
      </w:pPr>
      <w:r>
        <w:rPr>
          <w:rFonts w:ascii="宋体" w:hAnsi="宋体"/>
        </w:rPr>
        <w:t>你看到了，不仅劣币会驱逐良币，劣币内部还会彼此驱逐，劣劣币，会驱逐劣币。</w:t>
      </w:r>
    </w:p>
    <w:p w:rsidR="000F356A" w:rsidRDefault="005B0035">
      <w:pPr>
        <w:spacing w:after="80"/>
        <w:ind w:firstLine="440"/>
      </w:pPr>
      <w:r>
        <w:rPr>
          <w:rFonts w:ascii="宋体" w:hAnsi="宋体"/>
        </w:rPr>
        <w:t>我知道有些年轻的读者要愤怒了，丫挺的，小样还能让你们这么整，得好好修理下。</w:t>
      </w:r>
    </w:p>
    <w:p w:rsidR="000F356A" w:rsidRDefault="005B0035">
      <w:pPr>
        <w:spacing w:after="80"/>
        <w:ind w:firstLine="440"/>
      </w:pPr>
      <w:r>
        <w:rPr>
          <w:rFonts w:ascii="宋体" w:hAnsi="宋体"/>
        </w:rPr>
        <w:t>是的，修理肯定要修理，我们先回到今日的话题</w:t>
      </w:r>
      <w:r>
        <w:rPr>
          <w:rFonts w:ascii="宋体" w:hAnsi="宋体"/>
        </w:rPr>
        <w:t>，卡车超载问题。</w:t>
      </w:r>
    </w:p>
    <w:p w:rsidR="000F356A" w:rsidRDefault="005B0035">
      <w:pPr>
        <w:spacing w:after="80"/>
        <w:ind w:firstLine="440"/>
      </w:pPr>
      <w:r>
        <w:rPr>
          <w:rFonts w:ascii="宋体" w:hAnsi="宋体"/>
        </w:rPr>
        <w:t>如果要解决，就得修理，如果要修理，就要重惩。我逮住你一次超载，就把运营这辆车的公司老板直接罚到破产，而且没收运营资格，让他这辈子再也无法进入这个行业。</w:t>
      </w:r>
    </w:p>
    <w:p w:rsidR="000F356A" w:rsidRDefault="005B0035">
      <w:pPr>
        <w:spacing w:after="80"/>
        <w:ind w:firstLine="440"/>
      </w:pPr>
      <w:r>
        <w:rPr>
          <w:rFonts w:ascii="宋体" w:hAnsi="宋体"/>
        </w:rPr>
        <w:t>这么做，马上就能引起长途运输行业的大转变，物流会被迫不得不大幅度提高运费，但后果是什么，大家心里也都清楚。就是所有的费用都会传递到终端，你看到的一切都会涨价。</w:t>
      </w:r>
    </w:p>
    <w:p w:rsidR="000F356A" w:rsidRDefault="005B0035">
      <w:pPr>
        <w:spacing w:after="80"/>
        <w:ind w:firstLine="440"/>
      </w:pPr>
      <w:r>
        <w:rPr>
          <w:rFonts w:ascii="宋体" w:hAnsi="宋体"/>
        </w:rPr>
        <w:lastRenderedPageBreak/>
        <w:t>以前江浙沪包邮，现在可能静安区都不给包邮了，这还算好的，更重要的是，菜，蛋，奶，城市里一切的一切，都是靠运输送进来的，运输费从来都是物价的大头。</w:t>
      </w:r>
    </w:p>
    <w:p w:rsidR="000F356A" w:rsidRDefault="005B0035">
      <w:pPr>
        <w:spacing w:after="80"/>
        <w:ind w:firstLine="440"/>
      </w:pPr>
      <w:r>
        <w:rPr>
          <w:rFonts w:ascii="宋体" w:hAnsi="宋体"/>
        </w:rPr>
        <w:t>我知道很多人会说，涨价就涨价，老子不</w:t>
      </w:r>
      <w:r>
        <w:rPr>
          <w:rFonts w:ascii="宋体" w:hAnsi="宋体"/>
        </w:rPr>
        <w:t>care</w:t>
      </w:r>
      <w:r>
        <w:rPr>
          <w:rFonts w:ascii="宋体" w:hAnsi="宋体"/>
        </w:rPr>
        <w:t>。</w:t>
      </w:r>
    </w:p>
    <w:p w:rsidR="000F356A" w:rsidRDefault="005B0035">
      <w:pPr>
        <w:spacing w:after="80"/>
        <w:ind w:firstLine="440"/>
      </w:pPr>
      <w:r>
        <w:rPr>
          <w:rFonts w:ascii="宋体" w:hAnsi="宋体"/>
        </w:rPr>
        <w:t>是的，你不</w:t>
      </w:r>
      <w:r>
        <w:rPr>
          <w:rFonts w:ascii="宋体" w:hAnsi="宋体"/>
        </w:rPr>
        <w:t>care</w:t>
      </w:r>
      <w:r>
        <w:rPr>
          <w:rFonts w:ascii="宋体" w:hAnsi="宋体"/>
        </w:rPr>
        <w:t>我知道，对很多高收入的人群来说大米究竟是</w:t>
      </w:r>
      <w:r>
        <w:rPr>
          <w:rFonts w:ascii="宋体" w:hAnsi="宋体"/>
        </w:rPr>
        <w:t>5</w:t>
      </w:r>
      <w:r>
        <w:rPr>
          <w:rFonts w:ascii="宋体" w:hAnsi="宋体"/>
        </w:rPr>
        <w:t>块钱一斤还是</w:t>
      </w:r>
      <w:r>
        <w:rPr>
          <w:rFonts w:ascii="宋体" w:hAnsi="宋体"/>
        </w:rPr>
        <w:t>50</w:t>
      </w:r>
      <w:r>
        <w:rPr>
          <w:rFonts w:ascii="宋体" w:hAnsi="宋体"/>
        </w:rPr>
        <w:t>一斤其实不重要，但问题是，你能不能做别人的主。</w:t>
      </w:r>
    </w:p>
    <w:p w:rsidR="000F356A" w:rsidRDefault="005B0035">
      <w:pPr>
        <w:spacing w:after="80"/>
        <w:ind w:firstLine="440"/>
      </w:pPr>
      <w:r>
        <w:rPr>
          <w:rFonts w:ascii="宋体" w:hAnsi="宋体"/>
        </w:rPr>
        <w:t>你看，这个问题又回到了最初的话题。</w:t>
      </w:r>
    </w:p>
    <w:p w:rsidR="000F356A" w:rsidRDefault="005B0035">
      <w:pPr>
        <w:spacing w:after="80"/>
        <w:ind w:firstLine="440"/>
      </w:pPr>
      <w:r>
        <w:rPr>
          <w:rFonts w:ascii="宋体" w:hAnsi="宋体"/>
        </w:rPr>
        <w:t>只要有相当大一部分人在乎这种因为运费的大幅度上升而带来的消费品价格的大幅度上升，那这件事做起来就很困难，起码要很慎重。</w:t>
      </w:r>
    </w:p>
    <w:p w:rsidR="000F356A" w:rsidRDefault="005B0035">
      <w:pPr>
        <w:spacing w:after="80"/>
        <w:ind w:firstLine="440"/>
      </w:pPr>
      <w:r>
        <w:rPr>
          <w:rFonts w:ascii="宋体" w:hAnsi="宋体"/>
        </w:rPr>
        <w:t>现在我们回到拆迁那个问题，作为具体落实的基层管理者，他们也很困扰。</w:t>
      </w:r>
    </w:p>
    <w:p w:rsidR="000F356A" w:rsidRDefault="005B0035">
      <w:pPr>
        <w:spacing w:after="80"/>
        <w:ind w:firstLine="440"/>
      </w:pPr>
      <w:r>
        <w:rPr>
          <w:rFonts w:ascii="宋体" w:hAnsi="宋体"/>
        </w:rPr>
        <w:t>假如他们表示，你加盖的楼层我不赔，你突击装修的我不赔，你抢挖的甲鱼池子我不认。</w:t>
      </w:r>
    </w:p>
    <w:p w:rsidR="000F356A" w:rsidRDefault="005B0035">
      <w:pPr>
        <w:spacing w:after="80"/>
        <w:ind w:firstLine="440"/>
      </w:pPr>
      <w:r>
        <w:rPr>
          <w:rFonts w:ascii="宋体" w:hAnsi="宋体"/>
        </w:rPr>
        <w:t>你猜猜会怎样？</w:t>
      </w:r>
    </w:p>
    <w:p w:rsidR="000F356A" w:rsidRDefault="005B0035">
      <w:pPr>
        <w:spacing w:after="80"/>
        <w:ind w:firstLine="440"/>
      </w:pPr>
      <w:r>
        <w:rPr>
          <w:rFonts w:ascii="宋体" w:hAnsi="宋体"/>
        </w:rPr>
        <w:t>村民们马上就会满地打滚，说，他是弱势群体，说，你侵犯了他</w:t>
      </w:r>
      <w:r>
        <w:rPr>
          <w:rFonts w:ascii="宋体" w:hAnsi="宋体"/>
        </w:rPr>
        <w:t>的财产，然后会诉诸媒体。媒体最喜欢什么？最喜欢热度，最喜欢流量，他们马上会一边倒的报道，某些身家亿万的弱势群体被月薪一万的基层管理者</w:t>
      </w:r>
      <w:r>
        <w:rPr>
          <w:rFonts w:ascii="宋体" w:hAnsi="宋体"/>
        </w:rPr>
        <w:t>“</w:t>
      </w:r>
      <w:r>
        <w:rPr>
          <w:rFonts w:ascii="宋体" w:hAnsi="宋体"/>
        </w:rPr>
        <w:t>欺负</w:t>
      </w:r>
      <w:r>
        <w:rPr>
          <w:rFonts w:ascii="宋体" w:hAnsi="宋体"/>
        </w:rPr>
        <w:t>”</w:t>
      </w:r>
      <w:r>
        <w:rPr>
          <w:rFonts w:ascii="宋体" w:hAnsi="宋体"/>
        </w:rPr>
        <w:t>了云云。</w:t>
      </w:r>
    </w:p>
    <w:p w:rsidR="000F356A" w:rsidRDefault="005B0035">
      <w:pPr>
        <w:spacing w:after="80"/>
        <w:ind w:firstLine="440"/>
      </w:pPr>
      <w:r>
        <w:rPr>
          <w:rFonts w:ascii="宋体" w:hAnsi="宋体"/>
        </w:rPr>
        <w:t>村民们就更来劲了，马上会找个颤巍巍的老太太，举着旗，当着媒体说一些激动的话</w:t>
      </w:r>
      <w:r>
        <w:rPr>
          <w:rFonts w:ascii="宋体" w:hAnsi="宋体"/>
        </w:rPr>
        <w:t>......</w:t>
      </w:r>
    </w:p>
    <w:p w:rsidR="000F356A" w:rsidRDefault="005B0035">
      <w:pPr>
        <w:spacing w:after="80"/>
        <w:ind w:firstLine="440"/>
      </w:pPr>
      <w:r>
        <w:rPr>
          <w:rFonts w:ascii="宋体" w:hAnsi="宋体"/>
        </w:rPr>
        <w:t>这就是现实中的问题，现实中处处是博弈，管理者和运输是博弈，管理者和被拆迁也是博弈。博弈是很复杂的，管理更是很复杂的。</w:t>
      </w:r>
    </w:p>
    <w:p w:rsidR="000F356A" w:rsidRDefault="005B0035">
      <w:pPr>
        <w:spacing w:after="80"/>
        <w:ind w:firstLine="440"/>
      </w:pPr>
      <w:r>
        <w:rPr>
          <w:rFonts w:ascii="宋体" w:hAnsi="宋体"/>
        </w:rPr>
        <w:t>管理是一门艺术，不是一门技术，就像你家里闹耗子，你有两个问题必须思考。</w:t>
      </w:r>
    </w:p>
    <w:p w:rsidR="000F356A" w:rsidRDefault="005B0035">
      <w:pPr>
        <w:spacing w:after="80"/>
        <w:ind w:firstLine="440"/>
      </w:pPr>
      <w:r>
        <w:rPr>
          <w:rFonts w:ascii="宋体" w:hAnsi="宋体"/>
        </w:rPr>
        <w:t>一、我首先要打的不是耗子，而是如何制止耗子的扩散。</w:t>
      </w:r>
    </w:p>
    <w:p w:rsidR="000F356A" w:rsidRDefault="005B0035">
      <w:pPr>
        <w:spacing w:after="80"/>
        <w:ind w:firstLine="440"/>
      </w:pPr>
      <w:r>
        <w:rPr>
          <w:rFonts w:ascii="宋体" w:hAnsi="宋体"/>
        </w:rPr>
        <w:t>二、我不能拿着花瓶打耗子，这不值</w:t>
      </w:r>
      <w:r>
        <w:rPr>
          <w:rFonts w:ascii="宋体" w:hAnsi="宋体"/>
        </w:rPr>
        <w:t>当。</w:t>
      </w:r>
    </w:p>
    <w:p w:rsidR="000F356A" w:rsidRDefault="005B0035">
      <w:pPr>
        <w:spacing w:after="80"/>
        <w:ind w:firstLine="440"/>
      </w:pPr>
      <w:r>
        <w:rPr>
          <w:rFonts w:ascii="宋体" w:hAnsi="宋体"/>
        </w:rPr>
        <w:t>灭鼠有灭鼠行当里的专家，管运输也有管运输行当里的专家，专业的问题，要交给专业的人去做。</w:t>
      </w:r>
    </w:p>
    <w:p w:rsidR="000F356A" w:rsidRDefault="005B0035">
      <w:pPr>
        <w:spacing w:after="80"/>
        <w:ind w:firstLine="440"/>
      </w:pPr>
      <w:r>
        <w:rPr>
          <w:rFonts w:ascii="宋体" w:hAnsi="宋体"/>
        </w:rPr>
        <w:t>我相信专业的人，肯定比咱们这些吃瓜群众强，但有一个建议，是值得参考的。</w:t>
      </w:r>
    </w:p>
    <w:p w:rsidR="000F356A" w:rsidRDefault="005B0035">
      <w:pPr>
        <w:spacing w:after="80"/>
        <w:ind w:firstLine="440"/>
      </w:pPr>
      <w:r>
        <w:rPr>
          <w:rFonts w:ascii="宋体" w:hAnsi="宋体"/>
        </w:rPr>
        <w:t>很多时候，贼王抓贼有奇效。</w:t>
      </w:r>
    </w:p>
    <w:p w:rsidR="000F356A" w:rsidRDefault="005B0035">
      <w:pPr>
        <w:spacing w:after="80"/>
        <w:ind w:firstLine="440"/>
      </w:pPr>
      <w:r>
        <w:rPr>
          <w:rFonts w:ascii="宋体" w:hAnsi="宋体"/>
        </w:rPr>
        <w:t>当年老肯尼迪是华尔街最大的投机客，但总统偏偏就任命他来负责监管证券，当了</w:t>
      </w:r>
      <w:r>
        <w:rPr>
          <w:rFonts w:ascii="宋体" w:hAnsi="宋体"/>
        </w:rPr>
        <w:t>SEC</w:t>
      </w:r>
      <w:r>
        <w:rPr>
          <w:rFonts w:ascii="宋体" w:hAnsi="宋体"/>
        </w:rPr>
        <w:t>的头。那时候大家一片哀呼，觉得这是让老鼠去管粮仓，但大家做梦也没想到，老肯尼迪竟然善用自己以往的违规经验，变成证券界违规者的大杀手。</w:t>
      </w:r>
    </w:p>
    <w:p w:rsidR="000F356A" w:rsidRDefault="005B0035">
      <w:pPr>
        <w:spacing w:after="80"/>
        <w:ind w:firstLine="440"/>
      </w:pPr>
      <w:r>
        <w:rPr>
          <w:rFonts w:ascii="宋体" w:hAnsi="宋体"/>
        </w:rPr>
        <w:lastRenderedPageBreak/>
        <w:t>因为都是他玩剩下的，鼠王当了猫，那就是猫王。</w:t>
      </w:r>
    </w:p>
    <w:p w:rsidR="000F356A" w:rsidRDefault="005B0035">
      <w:pPr>
        <w:spacing w:after="80"/>
        <w:ind w:firstLine="440"/>
      </w:pPr>
      <w:r>
        <w:rPr>
          <w:rFonts w:ascii="宋体" w:hAnsi="宋体"/>
        </w:rPr>
        <w:t>我们可以把一些超载方面特别有经验的</w:t>
      </w:r>
      <w:r>
        <w:rPr>
          <w:rFonts w:ascii="宋体" w:hAnsi="宋体"/>
        </w:rPr>
        <w:t>“</w:t>
      </w:r>
      <w:r>
        <w:rPr>
          <w:rFonts w:ascii="宋体" w:hAnsi="宋体"/>
        </w:rPr>
        <w:t>专家</w:t>
      </w:r>
      <w:r>
        <w:rPr>
          <w:rFonts w:ascii="宋体" w:hAnsi="宋体"/>
        </w:rPr>
        <w:t>”</w:t>
      </w:r>
      <w:r>
        <w:rPr>
          <w:rFonts w:ascii="宋体" w:hAnsi="宋体"/>
        </w:rPr>
        <w:t>，像污点证人一样吸引到管理者的队伍中去，我相信，一定会开出很多脑洞。</w:t>
      </w:r>
    </w:p>
    <w:p w:rsidR="000F356A" w:rsidRDefault="005B0035">
      <w:pPr>
        <w:pStyle w:val="1"/>
      </w:pPr>
      <w:bookmarkStart w:id="273" w:name="_Toc243434647"/>
      <w:r>
        <w:lastRenderedPageBreak/>
        <w:t>2019-10-14</w:t>
      </w:r>
      <w:r>
        <w:t xml:space="preserve">　大衣哥都做不到的事，你行么？</w:t>
      </w:r>
      <w:bookmarkEnd w:id="27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1943 </w:t>
      </w:r>
      <w:r>
        <w:rPr>
          <w:rFonts w:ascii="宋体" w:hAnsi="宋体"/>
          <w:color w:val="909090"/>
          <w:sz w:val="17"/>
        </w:rPr>
        <w:t>页　｜　约</w:t>
      </w:r>
      <w:r>
        <w:rPr>
          <w:rFonts w:ascii="宋体" w:hAnsi="宋体"/>
          <w:color w:val="909090"/>
          <w:sz w:val="17"/>
        </w:rPr>
        <w:t xml:space="preserve"> 2,792 </w:t>
      </w:r>
      <w:r>
        <w:rPr>
          <w:rFonts w:ascii="宋体" w:hAnsi="宋体"/>
          <w:color w:val="909090"/>
          <w:sz w:val="17"/>
        </w:rPr>
        <w:t>字</w:t>
      </w:r>
    </w:p>
    <w:p w:rsidR="000F356A" w:rsidRDefault="005B0035">
      <w:pPr>
        <w:spacing w:after="80"/>
        <w:ind w:firstLine="440"/>
      </w:pPr>
      <w:r>
        <w:rPr>
          <w:rFonts w:ascii="宋体" w:hAnsi="宋体"/>
        </w:rPr>
        <w:t>前几天我们聊了一个成田机场拆迁的故事，引起很多读者在后台发消息。</w:t>
      </w:r>
    </w:p>
    <w:p w:rsidR="000F356A" w:rsidRDefault="005B0035">
      <w:pPr>
        <w:spacing w:after="80"/>
        <w:ind w:firstLine="440"/>
      </w:pPr>
      <w:r>
        <w:rPr>
          <w:rFonts w:ascii="宋体" w:hAnsi="宋体"/>
        </w:rPr>
        <w:t>他们说什么呢，大概两个意思。</w:t>
      </w:r>
    </w:p>
    <w:p w:rsidR="000F356A" w:rsidRDefault="005B0035">
      <w:pPr>
        <w:spacing w:after="80"/>
        <w:ind w:firstLine="440"/>
      </w:pPr>
      <w:r>
        <w:rPr>
          <w:rFonts w:ascii="宋体" w:hAnsi="宋体"/>
        </w:rPr>
        <w:t>一个意思是你怎么能把朴实善良的村民们说的这么贪心，这么求财；另一个意思是你怎么能拆徐老师的台，他是好意，你把现实都揭开，那照你的说法，咋办？凉拌？</w:t>
      </w:r>
    </w:p>
    <w:p w:rsidR="000F356A" w:rsidRDefault="005B0035">
      <w:pPr>
        <w:spacing w:after="80"/>
        <w:ind w:firstLine="440"/>
      </w:pPr>
      <w:r>
        <w:rPr>
          <w:rFonts w:ascii="宋体" w:hAnsi="宋体"/>
        </w:rPr>
        <w:t>一个个回答。</w:t>
      </w:r>
    </w:p>
    <w:p w:rsidR="000F356A" w:rsidRDefault="005B0035">
      <w:pPr>
        <w:spacing w:after="80"/>
        <w:ind w:firstLine="440"/>
      </w:pPr>
      <w:r>
        <w:rPr>
          <w:rFonts w:ascii="宋体" w:hAnsi="宋体"/>
        </w:rPr>
        <w:t>那篇文章，我并</w:t>
      </w:r>
      <w:r>
        <w:rPr>
          <w:rFonts w:ascii="宋体" w:hAnsi="宋体"/>
        </w:rPr>
        <w:t>不是在调侃村民，我觉得贪财很正常，谁不贪财？金融市场里个个投资人都很贪财，他们做的事情一点也不比挖甲鱼池子高贵。</w:t>
      </w:r>
    </w:p>
    <w:p w:rsidR="000F356A" w:rsidRDefault="005B0035">
      <w:pPr>
        <w:spacing w:after="80"/>
        <w:ind w:firstLine="440"/>
      </w:pPr>
      <w:r>
        <w:rPr>
          <w:rFonts w:ascii="宋体" w:hAnsi="宋体"/>
        </w:rPr>
        <w:t>如果你非要说有什么不同，无非一个用锄头挖，一个用键盘挖，仅此而已。</w:t>
      </w:r>
    </w:p>
    <w:p w:rsidR="000F356A" w:rsidRDefault="005B0035">
      <w:pPr>
        <w:spacing w:after="80"/>
        <w:ind w:firstLine="440"/>
      </w:pPr>
      <w:r>
        <w:rPr>
          <w:rFonts w:ascii="宋体" w:hAnsi="宋体"/>
        </w:rPr>
        <w:t>反过来，我也不是在鼓励这种做法。</w:t>
      </w:r>
    </w:p>
    <w:p w:rsidR="000F356A" w:rsidRDefault="005B0035">
      <w:pPr>
        <w:spacing w:after="80"/>
        <w:ind w:firstLine="440"/>
      </w:pPr>
      <w:r>
        <w:rPr>
          <w:rFonts w:ascii="宋体" w:hAnsi="宋体"/>
        </w:rPr>
        <w:t>我相信我们有很多的居委会大妈和村长们，在他们的耐心开导与教育下，人的境界是会提升的。</w:t>
      </w:r>
    </w:p>
    <w:p w:rsidR="000F356A" w:rsidRDefault="005B0035">
      <w:pPr>
        <w:spacing w:after="80"/>
        <w:ind w:firstLine="440"/>
      </w:pPr>
      <w:r>
        <w:rPr>
          <w:rFonts w:ascii="宋体" w:hAnsi="宋体"/>
        </w:rPr>
        <w:t>终有一天，会达到不为利益所动的境界，这一点，我信，但这一切需要时间。</w:t>
      </w:r>
    </w:p>
    <w:p w:rsidR="000F356A" w:rsidRDefault="005B0035">
      <w:pPr>
        <w:spacing w:after="80"/>
        <w:ind w:firstLine="440"/>
      </w:pPr>
      <w:r>
        <w:rPr>
          <w:rFonts w:ascii="宋体" w:hAnsi="宋体"/>
        </w:rPr>
        <w:t>因为不一定每个村长都能带好头，有的也许带头挖甲鱼池子，所以社会整体境界的提升是缓慢的，螺旋的。</w:t>
      </w:r>
    </w:p>
    <w:p w:rsidR="000F356A" w:rsidRDefault="005B0035">
      <w:pPr>
        <w:spacing w:after="80"/>
        <w:ind w:firstLine="440"/>
      </w:pPr>
      <w:r>
        <w:rPr>
          <w:rFonts w:ascii="宋体" w:hAnsi="宋体"/>
        </w:rPr>
        <w:t>短，也许几十年，长，也许几十万年。</w:t>
      </w:r>
    </w:p>
    <w:p w:rsidR="000F356A" w:rsidRDefault="005B0035">
      <w:pPr>
        <w:spacing w:after="80"/>
        <w:ind w:firstLine="440"/>
      </w:pPr>
      <w:r>
        <w:rPr>
          <w:rFonts w:ascii="宋体" w:hAnsi="宋体"/>
        </w:rPr>
        <w:t>咱们的寿命只有百年，所以怀着美好的期待，平静的度过此生，就可以了。</w:t>
      </w:r>
    </w:p>
    <w:p w:rsidR="000F356A" w:rsidRDefault="005B0035">
      <w:pPr>
        <w:spacing w:after="80"/>
        <w:ind w:firstLine="440"/>
      </w:pPr>
      <w:r>
        <w:rPr>
          <w:rFonts w:ascii="宋体" w:hAnsi="宋体"/>
        </w:rPr>
        <w:t>我不是在和稀泥，而是我深知自己懂什么，不懂什么，能做什么，不能做什么。</w:t>
      </w:r>
    </w:p>
    <w:p w:rsidR="000F356A" w:rsidRDefault="005B0035">
      <w:pPr>
        <w:spacing w:after="80"/>
        <w:ind w:firstLine="440"/>
      </w:pPr>
      <w:r>
        <w:rPr>
          <w:rFonts w:ascii="宋体" w:hAnsi="宋体"/>
        </w:rPr>
        <w:t>这一点，我年轻的时候是不知道的。</w:t>
      </w:r>
    </w:p>
    <w:p w:rsidR="000F356A" w:rsidRDefault="005B0035">
      <w:pPr>
        <w:spacing w:after="80"/>
        <w:ind w:firstLine="440"/>
      </w:pPr>
      <w:r>
        <w:rPr>
          <w:rFonts w:ascii="宋体" w:hAnsi="宋体"/>
        </w:rPr>
        <w:t>19</w:t>
      </w:r>
      <w:r>
        <w:rPr>
          <w:rFonts w:ascii="宋体" w:hAnsi="宋体"/>
        </w:rPr>
        <w:t>年前，在大学寝室里，我和某位山村里来的室友夜谈会上发生了激烈的辩论。</w:t>
      </w:r>
    </w:p>
    <w:p w:rsidR="000F356A" w:rsidRDefault="005B0035">
      <w:pPr>
        <w:spacing w:after="80"/>
        <w:ind w:firstLine="440"/>
      </w:pPr>
      <w:r>
        <w:rPr>
          <w:rFonts w:ascii="宋体" w:hAnsi="宋体"/>
        </w:rPr>
        <w:t>辩论的内容是关于他们村的某些方案，那时候，我和他都</w:t>
      </w:r>
      <w:r>
        <w:rPr>
          <w:rFonts w:ascii="宋体" w:hAnsi="宋体"/>
        </w:rPr>
        <w:t>19</w:t>
      </w:r>
      <w:r>
        <w:rPr>
          <w:rFonts w:ascii="宋体" w:hAnsi="宋体"/>
        </w:rPr>
        <w:t>岁。</w:t>
      </w:r>
    </w:p>
    <w:p w:rsidR="000F356A" w:rsidRDefault="005B0035">
      <w:pPr>
        <w:spacing w:after="80"/>
        <w:ind w:firstLine="440"/>
      </w:pPr>
      <w:r>
        <w:rPr>
          <w:rFonts w:ascii="宋体" w:hAnsi="宋体"/>
        </w:rPr>
        <w:t>他给我讲他们村的一些事情，一些做法，我听了之后不以为然，觉得谁都没我牛，他们村之所以有那么多问题，是因为缺一个好村长。</w:t>
      </w:r>
    </w:p>
    <w:p w:rsidR="000F356A" w:rsidRDefault="005B0035">
      <w:pPr>
        <w:spacing w:after="80"/>
        <w:ind w:firstLine="440"/>
      </w:pPr>
      <w:r>
        <w:rPr>
          <w:rFonts w:ascii="宋体" w:hAnsi="宋体"/>
        </w:rPr>
        <w:t>假如我肯屈就一下，去他们村干个三五年，一定能带领村民腾飞。</w:t>
      </w:r>
    </w:p>
    <w:p w:rsidR="000F356A" w:rsidRDefault="005B0035">
      <w:pPr>
        <w:spacing w:after="80"/>
        <w:ind w:firstLine="440"/>
      </w:pPr>
      <w:r>
        <w:rPr>
          <w:rFonts w:ascii="宋体" w:hAnsi="宋体"/>
        </w:rPr>
        <w:lastRenderedPageBreak/>
        <w:t>他们村是种茶的，我当晚提</w:t>
      </w:r>
      <w:r>
        <w:rPr>
          <w:rFonts w:ascii="宋体" w:hAnsi="宋体"/>
        </w:rPr>
        <w:t>出了很多想法，比如打广告包装茶文化，吸引眼球，制造媒体关注度，让少女采茶演出，恢复乾隆时期的烘培手法，包装茶品牌，请社会游资入股，把茶叶炒成一种投资品，不要卖现货了，咱卖期货，甚至卖股权。</w:t>
      </w:r>
    </w:p>
    <w:p w:rsidR="000F356A" w:rsidRDefault="005B0035">
      <w:pPr>
        <w:spacing w:after="80"/>
        <w:ind w:firstLine="440"/>
      </w:pPr>
      <w:r>
        <w:rPr>
          <w:rFonts w:ascii="宋体" w:hAnsi="宋体"/>
        </w:rPr>
        <w:t>要知道，那是</w:t>
      </w:r>
      <w:r>
        <w:rPr>
          <w:rFonts w:ascii="宋体" w:hAnsi="宋体"/>
        </w:rPr>
        <w:t>2000</w:t>
      </w:r>
      <w:r>
        <w:rPr>
          <w:rFonts w:ascii="宋体" w:hAnsi="宋体"/>
        </w:rPr>
        <w:t>年的某个夜晚。我当晚聊过的很多手法，在未来的十几年里，社会上都有发生，单从这一点看，</w:t>
      </w:r>
      <w:r>
        <w:rPr>
          <w:rFonts w:ascii="宋体" w:hAnsi="宋体"/>
        </w:rPr>
        <w:t>19</w:t>
      </w:r>
      <w:r>
        <w:rPr>
          <w:rFonts w:ascii="宋体" w:hAnsi="宋体"/>
        </w:rPr>
        <w:t>岁的我，其实蛮有想法的，因为这些东西不是人家做了我看到，而是我自己凭空想出来的。</w:t>
      </w:r>
    </w:p>
    <w:p w:rsidR="000F356A" w:rsidRDefault="005B0035">
      <w:pPr>
        <w:spacing w:after="80"/>
        <w:ind w:firstLine="440"/>
      </w:pPr>
      <w:r>
        <w:rPr>
          <w:rFonts w:ascii="宋体" w:hAnsi="宋体"/>
        </w:rPr>
        <w:t>另外两个室友都很欣赏我的脑洞大开，表示支持，可那个村里出来的室友，从头到尾都认为我的建议，鸟用没有。</w:t>
      </w:r>
    </w:p>
    <w:p w:rsidR="000F356A" w:rsidRDefault="005B0035">
      <w:pPr>
        <w:spacing w:after="80"/>
        <w:ind w:firstLine="440"/>
      </w:pPr>
      <w:r>
        <w:rPr>
          <w:rFonts w:ascii="宋体" w:hAnsi="宋体"/>
        </w:rPr>
        <w:t>他反驳我的理由只有一条，就是这</w:t>
      </w:r>
      <w:r>
        <w:rPr>
          <w:rFonts w:ascii="宋体" w:hAnsi="宋体"/>
        </w:rPr>
        <w:t>件事，我做不成，做不成的原因也只有一条。</w:t>
      </w:r>
    </w:p>
    <w:p w:rsidR="000F356A" w:rsidRDefault="005B0035">
      <w:pPr>
        <w:spacing w:after="80"/>
        <w:ind w:firstLine="440"/>
      </w:pPr>
      <w:r>
        <w:rPr>
          <w:rFonts w:ascii="宋体" w:hAnsi="宋体"/>
        </w:rPr>
        <w:t>按照他告诉我们的情况，他们村几百户家庭里面，绝大部分是一个姓，人家怎么可能让你一个外人来指手画脚呢？</w:t>
      </w:r>
    </w:p>
    <w:p w:rsidR="000F356A" w:rsidRDefault="005B0035">
      <w:pPr>
        <w:spacing w:after="80"/>
        <w:ind w:firstLine="440"/>
      </w:pPr>
      <w:r>
        <w:rPr>
          <w:rFonts w:ascii="宋体" w:hAnsi="宋体"/>
        </w:rPr>
        <w:t>即使空降过去，你面临的第一个问题就是无法沟通，没有任何支持。</w:t>
      </w:r>
    </w:p>
    <w:p w:rsidR="000F356A" w:rsidRDefault="005B0035">
      <w:pPr>
        <w:spacing w:after="80"/>
        <w:ind w:firstLine="440"/>
      </w:pPr>
      <w:r>
        <w:rPr>
          <w:rFonts w:ascii="宋体" w:hAnsi="宋体"/>
        </w:rPr>
        <w:t>你讲的所有的东西，都是要投入的，你要别人投入，别人就得能够理解你，可是当地没人能够理解你，大家不在沟通的平面上，没人知道你到底在说啥。</w:t>
      </w:r>
    </w:p>
    <w:p w:rsidR="000F356A" w:rsidRDefault="005B0035">
      <w:pPr>
        <w:spacing w:after="80"/>
        <w:ind w:firstLine="440"/>
      </w:pPr>
      <w:r>
        <w:rPr>
          <w:rFonts w:ascii="宋体" w:hAnsi="宋体"/>
        </w:rPr>
        <w:t>假如你说，你不要人家的投入，你自掏腰包，养活全村，你认为可行么？一样不可行。</w:t>
      </w:r>
    </w:p>
    <w:p w:rsidR="000F356A" w:rsidRDefault="005B0035">
      <w:pPr>
        <w:spacing w:after="80"/>
        <w:ind w:firstLine="440"/>
      </w:pPr>
      <w:r>
        <w:rPr>
          <w:rFonts w:ascii="宋体" w:hAnsi="宋体"/>
        </w:rPr>
        <w:t>因为谁拿多了，谁拿少了，马上会成为新的问题。虽然这些都是白吃的枣，白捡的瓜。</w:t>
      </w:r>
    </w:p>
    <w:p w:rsidR="000F356A" w:rsidRDefault="005B0035">
      <w:pPr>
        <w:spacing w:after="80"/>
        <w:ind w:firstLine="440"/>
      </w:pPr>
      <w:r>
        <w:rPr>
          <w:rFonts w:ascii="宋体" w:hAnsi="宋体"/>
        </w:rPr>
        <w:t>当年我不服气，否则也不会争论了一夜，但这个故事放到今天再看，我室友说的都是实情。我们看一个例子，比如大衣哥，他是个村民，后来莫名其妙的出名了，成了演艺名人，在当地人看来，那就是挣大钱了。</w:t>
      </w:r>
    </w:p>
    <w:p w:rsidR="000F356A" w:rsidRDefault="005B0035">
      <w:pPr>
        <w:spacing w:after="80"/>
        <w:ind w:firstLine="440"/>
      </w:pPr>
      <w:r>
        <w:rPr>
          <w:rFonts w:ascii="宋体" w:hAnsi="宋体"/>
        </w:rPr>
        <w:t>有了钱的大衣哥，第一件事就是给村里修路，然后各种支持与帮助，毕竟他就是村民嘛，那里生那里长，他拿整个村当自己家。</w:t>
      </w:r>
    </w:p>
    <w:p w:rsidR="000F356A" w:rsidRDefault="005B0035">
      <w:pPr>
        <w:spacing w:after="80"/>
        <w:ind w:firstLine="440"/>
      </w:pPr>
      <w:r>
        <w:rPr>
          <w:rFonts w:ascii="宋体" w:hAnsi="宋体"/>
        </w:rPr>
        <w:t>可是实际上呢？自掏腰包的行为并没有得到感谢，甚至，招来了大量的攻击与反对。</w:t>
      </w:r>
    </w:p>
    <w:p w:rsidR="000F356A" w:rsidRDefault="005B0035">
      <w:pPr>
        <w:spacing w:after="80"/>
        <w:ind w:firstLine="440"/>
      </w:pPr>
      <w:r>
        <w:rPr>
          <w:rFonts w:ascii="宋体" w:hAnsi="宋体"/>
        </w:rPr>
        <w:t>比如修路，大衣哥把路修了，马上就会有村民跳起来。</w:t>
      </w:r>
    </w:p>
    <w:p w:rsidR="000F356A" w:rsidRDefault="005B0035">
      <w:pPr>
        <w:spacing w:after="80"/>
        <w:ind w:firstLine="440"/>
      </w:pPr>
      <w:r>
        <w:rPr>
          <w:rFonts w:ascii="宋体" w:hAnsi="宋体"/>
        </w:rPr>
        <w:t>你想嘛，村里原本没有路，大家都一样。大衣哥修路，那路经过的人家，是不是出行方便了？是</w:t>
      </w:r>
      <w:r>
        <w:rPr>
          <w:rFonts w:ascii="宋体" w:hAnsi="宋体"/>
        </w:rPr>
        <w:t>不是卖土特产方便了？</w:t>
      </w:r>
    </w:p>
    <w:p w:rsidR="000F356A" w:rsidRDefault="005B0035">
      <w:pPr>
        <w:spacing w:after="80"/>
        <w:ind w:firstLine="440"/>
      </w:pPr>
      <w:r>
        <w:rPr>
          <w:rFonts w:ascii="宋体" w:hAnsi="宋体"/>
        </w:rPr>
        <w:t>那也就是致富方便了。</w:t>
      </w:r>
    </w:p>
    <w:p w:rsidR="000F356A" w:rsidRDefault="005B0035">
      <w:pPr>
        <w:spacing w:after="80"/>
        <w:ind w:firstLine="440"/>
      </w:pPr>
      <w:r>
        <w:rPr>
          <w:rFonts w:ascii="宋体" w:hAnsi="宋体"/>
        </w:rPr>
        <w:t>可是总有路不经过的人家呀。他看着隔壁那户，原本和自己家条件一样，现在因为大衣哥修了条路，人家致富了，自己呢，没沾上光，你说他气不气？</w:t>
      </w:r>
    </w:p>
    <w:p w:rsidR="000F356A" w:rsidRDefault="005B0035">
      <w:pPr>
        <w:spacing w:after="80"/>
        <w:ind w:firstLine="440"/>
      </w:pPr>
      <w:r>
        <w:rPr>
          <w:rFonts w:ascii="宋体" w:hAnsi="宋体"/>
        </w:rPr>
        <w:lastRenderedPageBreak/>
        <w:t>这股气怨谁？只能怨大衣哥嘛，大衣哥不公平，为啥没把路修到自己家？</w:t>
      </w:r>
    </w:p>
    <w:p w:rsidR="000F356A" w:rsidRDefault="005B0035">
      <w:pPr>
        <w:spacing w:after="80"/>
        <w:ind w:firstLine="440"/>
      </w:pPr>
      <w:r>
        <w:rPr>
          <w:rFonts w:ascii="宋体" w:hAnsi="宋体"/>
        </w:rPr>
        <w:t>大衣哥冤不冤？其实真不冤。</w:t>
      </w:r>
    </w:p>
    <w:p w:rsidR="000F356A" w:rsidRDefault="005B0035">
      <w:pPr>
        <w:spacing w:after="80"/>
        <w:ind w:firstLine="440"/>
      </w:pPr>
      <w:r>
        <w:rPr>
          <w:rFonts w:ascii="宋体" w:hAnsi="宋体"/>
        </w:rPr>
        <w:t>他破坏了一个生态链，但没有能力建立起一条新的生态链，那人家当然埋怨他。</w:t>
      </w:r>
    </w:p>
    <w:p w:rsidR="000F356A" w:rsidRDefault="005B0035">
      <w:pPr>
        <w:spacing w:after="80"/>
        <w:ind w:firstLine="440"/>
      </w:pPr>
      <w:r>
        <w:rPr>
          <w:rFonts w:ascii="宋体" w:hAnsi="宋体"/>
        </w:rPr>
        <w:t>你看到了，自掏腰包做好事，没你想的那么简单。</w:t>
      </w:r>
    </w:p>
    <w:p w:rsidR="000F356A" w:rsidRDefault="005B0035">
      <w:pPr>
        <w:spacing w:after="80"/>
        <w:ind w:firstLine="440"/>
      </w:pPr>
      <w:r>
        <w:rPr>
          <w:rFonts w:ascii="宋体" w:hAnsi="宋体"/>
        </w:rPr>
        <w:t>这就像曾经有一本电影，演的是我们过去在内蒙打狼的做法。</w:t>
      </w:r>
    </w:p>
    <w:p w:rsidR="000F356A" w:rsidRDefault="005B0035">
      <w:pPr>
        <w:spacing w:after="80"/>
        <w:ind w:firstLine="440"/>
      </w:pPr>
      <w:r>
        <w:rPr>
          <w:rFonts w:ascii="宋体" w:hAnsi="宋体"/>
        </w:rPr>
        <w:t>那个时代的人很天真的，他们觉得狼真坏，吃羊，还吃牧民家的牲口，自然</w:t>
      </w:r>
      <w:r>
        <w:rPr>
          <w:rFonts w:ascii="宋体" w:hAnsi="宋体"/>
        </w:rPr>
        <w:t>应该打，于是成立打狼队，打个光。</w:t>
      </w:r>
    </w:p>
    <w:p w:rsidR="000F356A" w:rsidRDefault="005B0035">
      <w:pPr>
        <w:spacing w:after="80"/>
        <w:ind w:firstLine="440"/>
      </w:pPr>
      <w:r>
        <w:rPr>
          <w:rFonts w:ascii="宋体" w:hAnsi="宋体"/>
        </w:rPr>
        <w:t>出发点肯定是好的。</w:t>
      </w:r>
    </w:p>
    <w:p w:rsidR="000F356A" w:rsidRDefault="005B0035">
      <w:pPr>
        <w:spacing w:after="80"/>
        <w:ind w:firstLine="440"/>
      </w:pPr>
      <w:r>
        <w:rPr>
          <w:rFonts w:ascii="宋体" w:hAnsi="宋体"/>
        </w:rPr>
        <w:t>可问题是，狼打光了，羊肆意的生长，草吃光了，土地沙化，结果，羊反而遭遇了灭顶之灾。没想到吧。</w:t>
      </w:r>
    </w:p>
    <w:p w:rsidR="000F356A" w:rsidRDefault="005B0035">
      <w:pPr>
        <w:spacing w:after="80"/>
        <w:ind w:firstLine="440"/>
      </w:pPr>
      <w:r>
        <w:rPr>
          <w:rFonts w:ascii="宋体" w:hAnsi="宋体"/>
        </w:rPr>
        <w:t>大衣哥的问题，和打狼队，没啥不同，你一味的抨击村民不够理解，觉悟不够高，就跟你抨击羊为啥不能好好珍惜草场，不要生那么多小羊一样可笑。</w:t>
      </w:r>
    </w:p>
    <w:p w:rsidR="000F356A" w:rsidRDefault="005B0035">
      <w:pPr>
        <w:spacing w:after="80"/>
        <w:ind w:firstLine="440"/>
      </w:pPr>
      <w:r>
        <w:rPr>
          <w:rFonts w:ascii="宋体" w:hAnsi="宋体"/>
        </w:rPr>
        <w:t>羊难道还会主动戴避孕套么？你给发啊？</w:t>
      </w:r>
    </w:p>
    <w:p w:rsidR="000F356A" w:rsidRDefault="005B0035">
      <w:pPr>
        <w:spacing w:after="80"/>
        <w:ind w:firstLine="440"/>
      </w:pPr>
      <w:r>
        <w:rPr>
          <w:rFonts w:ascii="宋体" w:hAnsi="宋体"/>
        </w:rPr>
        <w:t>那有读者就要问了，西风，如果你取代大衣哥，会不会更好？</w:t>
      </w:r>
    </w:p>
    <w:p w:rsidR="000F356A" w:rsidRDefault="005B0035">
      <w:pPr>
        <w:spacing w:after="80"/>
        <w:ind w:firstLine="440"/>
      </w:pPr>
      <w:r>
        <w:rPr>
          <w:rFonts w:ascii="宋体" w:hAnsi="宋体"/>
        </w:rPr>
        <w:t>这就是我们今天这篇文章的主题，我去取代他，只会更糟糕。</w:t>
      </w:r>
    </w:p>
    <w:p w:rsidR="000F356A" w:rsidRDefault="005B0035">
      <w:pPr>
        <w:spacing w:after="80"/>
        <w:ind w:firstLine="440"/>
      </w:pPr>
      <w:r>
        <w:rPr>
          <w:rFonts w:ascii="宋体" w:hAnsi="宋体"/>
        </w:rPr>
        <w:t>每个人都有诞生他的土壤，就像我擅长的领域是市场，是交易。</w:t>
      </w:r>
    </w:p>
    <w:p w:rsidR="000F356A" w:rsidRDefault="005B0035">
      <w:pPr>
        <w:spacing w:after="80"/>
        <w:ind w:firstLine="440"/>
      </w:pPr>
      <w:r>
        <w:rPr>
          <w:rFonts w:ascii="宋体" w:hAnsi="宋体"/>
        </w:rPr>
        <w:t>市场是个高度发达的环境</w:t>
      </w:r>
      <w:r>
        <w:rPr>
          <w:rFonts w:ascii="宋体" w:hAnsi="宋体"/>
        </w:rPr>
        <w:t>，有六个</w:t>
      </w:r>
      <w:r>
        <w:rPr>
          <w:rFonts w:ascii="宋体" w:hAnsi="宋体"/>
        </w:rPr>
        <w:t>99</w:t>
      </w:r>
      <w:r>
        <w:rPr>
          <w:rFonts w:ascii="宋体" w:hAnsi="宋体"/>
        </w:rPr>
        <w:t>不出故障的服务器，有运行了百年的历史数据，有无数天才已经踩过各种坑开辟了各种方向，有高质量的保障团队，无论是服务人员还是运维。</w:t>
      </w:r>
    </w:p>
    <w:p w:rsidR="000F356A" w:rsidRDefault="005B0035">
      <w:pPr>
        <w:spacing w:after="80"/>
        <w:ind w:firstLine="440"/>
      </w:pPr>
      <w:r>
        <w:rPr>
          <w:rFonts w:ascii="宋体" w:hAnsi="宋体"/>
        </w:rPr>
        <w:t>不仅如此，甚至连每个准入的投资人都是筛选过的，散户起码也得有钱吧。</w:t>
      </w:r>
    </w:p>
    <w:p w:rsidR="000F356A" w:rsidRDefault="005B0035">
      <w:pPr>
        <w:spacing w:after="80"/>
        <w:ind w:firstLine="440"/>
      </w:pPr>
      <w:r>
        <w:rPr>
          <w:rFonts w:ascii="宋体" w:hAnsi="宋体"/>
        </w:rPr>
        <w:t>有钱就能说明很多问题了，甭管他会不会打牌，一个有钱投资的人，起码说明他在人类社会里是佼佼者。</w:t>
      </w:r>
    </w:p>
    <w:p w:rsidR="000F356A" w:rsidRDefault="005B0035">
      <w:pPr>
        <w:spacing w:after="80"/>
        <w:ind w:firstLine="440"/>
      </w:pPr>
      <w:r>
        <w:rPr>
          <w:rFonts w:ascii="宋体" w:hAnsi="宋体"/>
        </w:rPr>
        <w:t>可你要是去当村长，面临的是什么局面？</w:t>
      </w:r>
    </w:p>
    <w:p w:rsidR="000F356A" w:rsidRDefault="005B0035">
      <w:pPr>
        <w:spacing w:after="80"/>
        <w:ind w:firstLine="440"/>
      </w:pPr>
      <w:r>
        <w:rPr>
          <w:rFonts w:ascii="宋体" w:hAnsi="宋体"/>
        </w:rPr>
        <w:t>要钱没有，要人才没有，要运维保障，更没有。</w:t>
      </w:r>
    </w:p>
    <w:p w:rsidR="000F356A" w:rsidRDefault="005B0035">
      <w:pPr>
        <w:spacing w:after="80"/>
        <w:ind w:firstLine="440"/>
      </w:pPr>
      <w:r>
        <w:rPr>
          <w:rFonts w:ascii="宋体" w:hAnsi="宋体"/>
        </w:rPr>
        <w:t>也许每天的任务就是和隔壁村抢水源，你膀不够大，腰也不够圆，抢也抢不过人家，手底下的人还不服你。</w:t>
      </w:r>
    </w:p>
    <w:p w:rsidR="000F356A" w:rsidRDefault="005B0035">
      <w:pPr>
        <w:spacing w:after="80"/>
        <w:ind w:firstLine="440"/>
      </w:pPr>
      <w:r>
        <w:rPr>
          <w:rFonts w:ascii="宋体" w:hAnsi="宋体"/>
        </w:rPr>
        <w:t>你觉得你能，你能摆平人家当地历史形成的无数积怨，无数利益么？</w:t>
      </w:r>
    </w:p>
    <w:p w:rsidR="000F356A" w:rsidRDefault="005B0035">
      <w:pPr>
        <w:spacing w:after="80"/>
        <w:ind w:firstLine="440"/>
      </w:pPr>
      <w:r>
        <w:rPr>
          <w:rFonts w:ascii="宋体" w:hAnsi="宋体"/>
        </w:rPr>
        <w:t>我们很多人都喜欢指手画脚，我也喜欢。</w:t>
      </w:r>
    </w:p>
    <w:p w:rsidR="000F356A" w:rsidRDefault="005B0035">
      <w:pPr>
        <w:spacing w:after="80"/>
        <w:ind w:firstLine="440"/>
      </w:pPr>
      <w:r>
        <w:rPr>
          <w:rFonts w:ascii="宋体" w:hAnsi="宋体"/>
        </w:rPr>
        <w:lastRenderedPageBreak/>
        <w:t>指手画脚本身是好意，这年头人的时间都贵的很，肯指手画脚起码说明他花了时间，思考了你的问题。</w:t>
      </w:r>
    </w:p>
    <w:p w:rsidR="000F356A" w:rsidRDefault="005B0035">
      <w:pPr>
        <w:spacing w:after="80"/>
        <w:ind w:firstLine="440"/>
      </w:pPr>
      <w:r>
        <w:rPr>
          <w:rFonts w:ascii="宋体" w:hAnsi="宋体"/>
        </w:rPr>
        <w:t>可是，不是那个环境里诞生的人才，是很难解决那个环境下的问题的，这叫水土不服。</w:t>
      </w:r>
    </w:p>
    <w:p w:rsidR="000F356A" w:rsidRDefault="005B0035">
      <w:pPr>
        <w:spacing w:after="80"/>
        <w:ind w:firstLine="440"/>
      </w:pPr>
      <w:r>
        <w:rPr>
          <w:rFonts w:ascii="宋体" w:hAnsi="宋体"/>
        </w:rPr>
        <w:t>你不能因为自己的脚</w:t>
      </w:r>
      <w:r>
        <w:rPr>
          <w:rFonts w:ascii="宋体" w:hAnsi="宋体"/>
        </w:rPr>
        <w:t>40</w:t>
      </w:r>
      <w:r>
        <w:rPr>
          <w:rFonts w:ascii="宋体" w:hAnsi="宋体"/>
        </w:rPr>
        <w:t>码，造了双</w:t>
      </w:r>
      <w:r>
        <w:rPr>
          <w:rFonts w:ascii="宋体" w:hAnsi="宋体"/>
        </w:rPr>
        <w:t>40</w:t>
      </w:r>
      <w:r>
        <w:rPr>
          <w:rFonts w:ascii="宋体" w:hAnsi="宋体"/>
        </w:rPr>
        <w:t>码的鞋，一定要一个</w:t>
      </w:r>
      <w:r>
        <w:rPr>
          <w:rFonts w:ascii="宋体" w:hAnsi="宋体"/>
        </w:rPr>
        <w:t>45</w:t>
      </w:r>
      <w:r>
        <w:rPr>
          <w:rFonts w:ascii="宋体" w:hAnsi="宋体"/>
        </w:rPr>
        <w:t>码的人穿上，人家穿不上就是穿不上，否则成了削足适履了。</w:t>
      </w:r>
    </w:p>
    <w:p w:rsidR="000F356A" w:rsidRDefault="005B0035">
      <w:pPr>
        <w:spacing w:after="80"/>
        <w:ind w:firstLine="440"/>
      </w:pPr>
      <w:r>
        <w:rPr>
          <w:rFonts w:ascii="宋体" w:hAnsi="宋体"/>
        </w:rPr>
        <w:t>所以我才说，提意见是很简单的，但我们不能要求别人一定要按照自己说的办，人家不听就骂人家道德低。</w:t>
      </w:r>
    </w:p>
    <w:p w:rsidR="000F356A" w:rsidRDefault="005B0035">
      <w:pPr>
        <w:spacing w:after="80"/>
        <w:ind w:firstLine="440"/>
      </w:pPr>
      <w:r>
        <w:rPr>
          <w:rFonts w:ascii="宋体" w:hAnsi="宋体"/>
        </w:rPr>
        <w:t>这就是昨天的文章里，我无意指责谁，因为我既不是拆迁办的工作人员，也不是农民。</w:t>
      </w:r>
    </w:p>
    <w:p w:rsidR="000F356A" w:rsidRDefault="005B0035">
      <w:pPr>
        <w:spacing w:after="80"/>
        <w:ind w:firstLine="440"/>
      </w:pPr>
      <w:r>
        <w:rPr>
          <w:rFonts w:ascii="宋体" w:hAnsi="宋体"/>
        </w:rPr>
        <w:t>我相信每个人都有每个人的苦衷。</w:t>
      </w:r>
    </w:p>
    <w:p w:rsidR="000F356A" w:rsidRDefault="005B0035">
      <w:pPr>
        <w:spacing w:after="80"/>
        <w:ind w:firstLine="440"/>
      </w:pPr>
      <w:r>
        <w:rPr>
          <w:rFonts w:ascii="宋体" w:hAnsi="宋体"/>
        </w:rPr>
        <w:t>如果我是某种人，比如我是交易者，我会对着另一个交易者说，你看，可以这样那样；如果我不是某种人，我只能说，我觉得是不是那样也可以？你可以想想，我也只是开个脑洞，能不能行，你自己看。</w:t>
      </w:r>
    </w:p>
    <w:p w:rsidR="000F356A" w:rsidRDefault="005B0035">
      <w:pPr>
        <w:spacing w:after="80"/>
        <w:ind w:firstLine="440"/>
      </w:pPr>
      <w:r>
        <w:rPr>
          <w:rFonts w:ascii="宋体" w:hAnsi="宋体"/>
        </w:rPr>
        <w:t>我理解徐老师的处境，他一个做媒体社长的，平日里采访的不是高官就是企业家，我相信他不了解具体怎么落实，他就没这段人生经历。</w:t>
      </w:r>
    </w:p>
    <w:p w:rsidR="000F356A" w:rsidRDefault="005B0035">
      <w:pPr>
        <w:spacing w:after="80"/>
        <w:ind w:firstLine="440"/>
      </w:pPr>
      <w:r>
        <w:rPr>
          <w:rFonts w:ascii="宋体" w:hAnsi="宋体"/>
        </w:rPr>
        <w:t>所以人家提出的，也只是对比与思考，而不是具体非得怎么干。</w:t>
      </w:r>
    </w:p>
    <w:p w:rsidR="000F356A" w:rsidRDefault="005B0035">
      <w:pPr>
        <w:spacing w:after="80"/>
        <w:ind w:firstLine="440"/>
      </w:pPr>
      <w:r>
        <w:rPr>
          <w:rFonts w:ascii="宋体" w:hAnsi="宋体"/>
        </w:rPr>
        <w:t>但一个看法发出去，很多不解其味的人，会奉为</w:t>
      </w:r>
      <w:r>
        <w:rPr>
          <w:rFonts w:ascii="宋体" w:hAnsi="宋体"/>
        </w:rPr>
        <w:t>圭臬，拿着别人的话当作令箭，到处说，你看，得这么干，得那么干，否则就是没道德，没素质，等等。</w:t>
      </w:r>
    </w:p>
    <w:p w:rsidR="000F356A" w:rsidRDefault="005B0035">
      <w:pPr>
        <w:spacing w:after="80"/>
        <w:ind w:firstLine="440"/>
      </w:pPr>
      <w:r>
        <w:rPr>
          <w:rFonts w:ascii="宋体" w:hAnsi="宋体"/>
        </w:rPr>
        <w:t>这是每一个对着公众发表看法的人都面临的窘境，几乎不可避免。</w:t>
      </w:r>
    </w:p>
    <w:p w:rsidR="000F356A" w:rsidRDefault="005B0035">
      <w:pPr>
        <w:spacing w:after="80"/>
        <w:ind w:firstLine="440"/>
      </w:pPr>
      <w:r>
        <w:rPr>
          <w:rFonts w:ascii="宋体" w:hAnsi="宋体"/>
        </w:rPr>
        <w:t>但我还是希望读者们有自己的思考，能理解聊天与落实之间有着巨大的鸿沟。</w:t>
      </w:r>
    </w:p>
    <w:p w:rsidR="000F356A" w:rsidRDefault="005B0035">
      <w:pPr>
        <w:spacing w:after="80"/>
        <w:ind w:firstLine="440"/>
      </w:pPr>
      <w:r>
        <w:rPr>
          <w:rFonts w:ascii="宋体" w:hAnsi="宋体"/>
        </w:rPr>
        <w:t>道理，只是用来开开脑洞，引发思考的，那东西没什么绝对，不要把思考变成了争吵。</w:t>
      </w:r>
    </w:p>
    <w:p w:rsidR="000F356A" w:rsidRDefault="005B0035">
      <w:pPr>
        <w:spacing w:after="80"/>
        <w:ind w:firstLine="440"/>
      </w:pPr>
      <w:r>
        <w:rPr>
          <w:rFonts w:ascii="宋体" w:hAnsi="宋体"/>
        </w:rPr>
        <w:t>金融市场里有一千个不好，但有一个特别好。</w:t>
      </w:r>
    </w:p>
    <w:p w:rsidR="000F356A" w:rsidRDefault="005B0035">
      <w:pPr>
        <w:spacing w:after="80"/>
        <w:ind w:firstLine="440"/>
      </w:pPr>
      <w:r>
        <w:rPr>
          <w:rFonts w:ascii="宋体" w:hAnsi="宋体"/>
        </w:rPr>
        <w:t>好就好在它从来不讲道理，它只看结果，做到了就是做到了，没做到就是没做到。</w:t>
      </w:r>
    </w:p>
    <w:p w:rsidR="000F356A" w:rsidRDefault="005B0035">
      <w:pPr>
        <w:pStyle w:val="1"/>
      </w:pPr>
      <w:bookmarkStart w:id="274" w:name="_Toc243434648"/>
      <w:r>
        <w:lastRenderedPageBreak/>
        <w:t>2019-10-15</w:t>
      </w:r>
      <w:r>
        <w:t xml:space="preserve">　有一个人，除了太阳，没人敢黑他</w:t>
      </w:r>
      <w:bookmarkEnd w:id="27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w:t>
      </w:r>
      <w:r>
        <w:rPr>
          <w:rFonts w:ascii="宋体" w:hAnsi="宋体"/>
          <w:color w:val="909090"/>
          <w:sz w:val="17"/>
        </w:rPr>
        <w:t xml:space="preserve">950 </w:t>
      </w:r>
      <w:r>
        <w:rPr>
          <w:rFonts w:ascii="宋体" w:hAnsi="宋体"/>
          <w:color w:val="909090"/>
          <w:sz w:val="17"/>
        </w:rPr>
        <w:t>页　｜　约</w:t>
      </w:r>
      <w:r>
        <w:rPr>
          <w:rFonts w:ascii="宋体" w:hAnsi="宋体"/>
          <w:color w:val="909090"/>
          <w:sz w:val="17"/>
        </w:rPr>
        <w:t xml:space="preserve"> 2,850 </w:t>
      </w:r>
      <w:r>
        <w:rPr>
          <w:rFonts w:ascii="宋体" w:hAnsi="宋体"/>
          <w:color w:val="909090"/>
          <w:sz w:val="17"/>
        </w:rPr>
        <w:t>字</w:t>
      </w:r>
    </w:p>
    <w:p w:rsidR="000F356A" w:rsidRDefault="005B0035">
      <w:pPr>
        <w:spacing w:after="80"/>
        <w:ind w:firstLine="440"/>
      </w:pPr>
      <w:r>
        <w:rPr>
          <w:rFonts w:ascii="宋体" w:hAnsi="宋体"/>
        </w:rPr>
        <w:t>看完标题，古天乐的粉丝应该都知道我说的是谁了。</w:t>
      </w:r>
    </w:p>
    <w:p w:rsidR="000F356A" w:rsidRDefault="005B0035">
      <w:pPr>
        <w:spacing w:after="80"/>
        <w:ind w:firstLine="440"/>
      </w:pPr>
      <w:r>
        <w:rPr>
          <w:rFonts w:ascii="宋体" w:hAnsi="宋体"/>
        </w:rPr>
        <w:t>我写这篇文章不是为了给他的电影《犯罪现场》写影评，虽然这本电影我看了。</w:t>
      </w:r>
    </w:p>
    <w:p w:rsidR="000F356A" w:rsidRDefault="005B0035">
      <w:pPr>
        <w:spacing w:after="80"/>
        <w:ind w:firstLine="440"/>
      </w:pPr>
      <w:r>
        <w:rPr>
          <w:rFonts w:ascii="宋体" w:hAnsi="宋体"/>
        </w:rPr>
        <w:t>我写这本电影也不是因为他和宣萱再次合作，而且俩人还传出结婚的消息，当然，又被立刻否定。</w:t>
      </w:r>
    </w:p>
    <w:p w:rsidR="000F356A" w:rsidRDefault="005B0035">
      <w:pPr>
        <w:spacing w:after="80"/>
        <w:ind w:firstLine="440"/>
      </w:pPr>
      <w:r>
        <w:rPr>
          <w:rFonts w:ascii="宋体" w:hAnsi="宋体"/>
        </w:rPr>
        <w:t>话说古天乐真的好帅啊，我们聊过挺多次杨过，杨过大概就长他这样吧。</w:t>
      </w:r>
    </w:p>
    <w:p w:rsidR="000F356A" w:rsidRDefault="005B0035">
      <w:pPr>
        <w:spacing w:after="80"/>
        <w:ind w:firstLine="440"/>
      </w:pPr>
      <w:r>
        <w:rPr>
          <w:rFonts w:ascii="宋体" w:hAnsi="宋体"/>
        </w:rPr>
        <w:t>否则也不会有</w:t>
      </w:r>
      <w:r>
        <w:rPr>
          <w:rFonts w:ascii="宋体" w:hAnsi="宋体"/>
        </w:rPr>
        <w:t>“</w:t>
      </w:r>
      <w:r>
        <w:rPr>
          <w:rFonts w:ascii="宋体" w:hAnsi="宋体"/>
        </w:rPr>
        <w:t>风陵渡口初相遇，一见杨过误终生</w:t>
      </w:r>
      <w:r>
        <w:rPr>
          <w:rFonts w:ascii="宋体" w:hAnsi="宋体"/>
        </w:rPr>
        <w:t>”</w:t>
      </w:r>
      <w:r>
        <w:rPr>
          <w:rFonts w:ascii="宋体" w:hAnsi="宋体"/>
        </w:rPr>
        <w:t>。</w:t>
      </w:r>
    </w:p>
    <w:p w:rsidR="000F356A" w:rsidRDefault="005B0035">
      <w:pPr>
        <w:spacing w:after="80"/>
        <w:ind w:firstLine="440"/>
      </w:pPr>
      <w:r>
        <w:rPr>
          <w:rFonts w:ascii="宋体" w:hAnsi="宋体"/>
        </w:rPr>
        <w:t>高晓松曾经说自己年轻的时候，非常迷赵雅芝演的《上海滩》，他觉得冯程程就应该是赵雅芝年轻时那样。</w:t>
      </w:r>
    </w:p>
    <w:p w:rsidR="000F356A" w:rsidRDefault="005B0035">
      <w:pPr>
        <w:spacing w:after="80"/>
        <w:ind w:firstLine="440"/>
      </w:pPr>
      <w:r>
        <w:rPr>
          <w:rFonts w:ascii="宋体" w:hAnsi="宋体"/>
        </w:rPr>
        <w:t>那个时代电视没上映，他只能跑去录像厅看这部剧，每集一块钱</w:t>
      </w:r>
      <w:r>
        <w:rPr>
          <w:rFonts w:ascii="宋体" w:hAnsi="宋体"/>
        </w:rPr>
        <w:t>，一天一集往前走，不重播。有一次下暴雨，他跑到录像厅门口才发现自己没带钱，回去拿就错过了，无奈的高晓松在雨地到处问人讨钱，就这么一毛、五分的凑，淋的个落汤鸡。</w:t>
      </w:r>
    </w:p>
    <w:p w:rsidR="000F356A" w:rsidRDefault="005B0035">
      <w:pPr>
        <w:spacing w:after="80"/>
        <w:ind w:firstLine="440"/>
      </w:pPr>
      <w:r>
        <w:rPr>
          <w:rFonts w:ascii="宋体" w:hAnsi="宋体"/>
        </w:rPr>
        <w:t>我小时候看了之后就惊为天人的女明星大概是年轻时的周慧敏。赵雅芝比高晓松大</w:t>
      </w:r>
      <w:r>
        <w:rPr>
          <w:rFonts w:ascii="宋体" w:hAnsi="宋体"/>
        </w:rPr>
        <w:t>15</w:t>
      </w:r>
      <w:r>
        <w:rPr>
          <w:rFonts w:ascii="宋体" w:hAnsi="宋体"/>
        </w:rPr>
        <w:t>岁，周慧敏比我大</w:t>
      </w:r>
      <w:r>
        <w:rPr>
          <w:rFonts w:ascii="宋体" w:hAnsi="宋体"/>
        </w:rPr>
        <w:t>14</w:t>
      </w:r>
      <w:r>
        <w:rPr>
          <w:rFonts w:ascii="宋体" w:hAnsi="宋体"/>
        </w:rPr>
        <w:t>岁。</w:t>
      </w:r>
    </w:p>
    <w:p w:rsidR="000F356A" w:rsidRDefault="005B0035">
      <w:pPr>
        <w:spacing w:after="80"/>
        <w:ind w:firstLine="440"/>
      </w:pPr>
      <w:r>
        <w:rPr>
          <w:rFonts w:ascii="宋体" w:hAnsi="宋体"/>
        </w:rPr>
        <w:t>女明星十几岁出道，三十岁正当红，而此时吸引的正是下一代青春期的少男。</w:t>
      </w:r>
    </w:p>
    <w:p w:rsidR="000F356A" w:rsidRDefault="005B0035">
      <w:pPr>
        <w:spacing w:after="80"/>
        <w:ind w:firstLine="440"/>
      </w:pPr>
      <w:r>
        <w:rPr>
          <w:rFonts w:ascii="宋体" w:hAnsi="宋体"/>
        </w:rPr>
        <w:t>通常少男都会被女明星吸引，只有少女才对着男明星怀春，我们那一代人里就有女生非常迷恋刘德华，甚至发誓非刘德华终身不嫁。</w:t>
      </w:r>
    </w:p>
    <w:p w:rsidR="000F356A" w:rsidRDefault="005B0035">
      <w:pPr>
        <w:spacing w:after="80"/>
        <w:ind w:firstLine="440"/>
      </w:pPr>
      <w:r>
        <w:rPr>
          <w:rFonts w:ascii="宋体" w:hAnsi="宋体"/>
        </w:rPr>
        <w:t>能以容貌震撼少男的男明星是很罕见的，毕竟同性相斥。</w:t>
      </w:r>
    </w:p>
    <w:p w:rsidR="000F356A" w:rsidRDefault="005B0035">
      <w:pPr>
        <w:spacing w:after="80"/>
        <w:ind w:firstLine="440"/>
      </w:pPr>
      <w:r>
        <w:rPr>
          <w:rFonts w:ascii="宋体" w:hAnsi="宋体"/>
        </w:rPr>
        <w:t>你或许会欣赏张国荣的才华，或许会欣赏周润发的气质，或许会被梁朝伟眼神逗乐，但遇见古天乐这样的，尤其是他年轻的时候，通常第一感觉是，嫉妒。</w:t>
      </w:r>
    </w:p>
    <w:p w:rsidR="000F356A" w:rsidRDefault="005B0035">
      <w:pPr>
        <w:spacing w:after="80"/>
        <w:ind w:firstLine="440"/>
      </w:pPr>
      <w:r>
        <w:rPr>
          <w:rFonts w:ascii="宋体" w:hAnsi="宋体"/>
        </w:rPr>
        <w:t>你没听错，男人也会嫉妒相貌。</w:t>
      </w:r>
    </w:p>
    <w:p w:rsidR="000F356A" w:rsidRDefault="005B0035">
      <w:pPr>
        <w:spacing w:after="80"/>
        <w:ind w:firstLine="440"/>
      </w:pPr>
      <w:r>
        <w:rPr>
          <w:rFonts w:ascii="宋体" w:hAnsi="宋体"/>
        </w:rPr>
        <w:t>我看古天乐版的《神雕侠侣》就是高中的时候，初看的反应就是嫉妒，纯粹的，没有别的情绪。</w:t>
      </w:r>
    </w:p>
    <w:p w:rsidR="000F356A" w:rsidRDefault="005B0035">
      <w:pPr>
        <w:spacing w:after="80"/>
        <w:ind w:firstLine="440"/>
      </w:pPr>
      <w:r>
        <w:rPr>
          <w:rFonts w:ascii="宋体" w:hAnsi="宋体"/>
        </w:rPr>
        <w:t>这哥们帅成这样，所有女生都爱他，确实让人不爽。</w:t>
      </w:r>
    </w:p>
    <w:p w:rsidR="000F356A" w:rsidRDefault="005B0035">
      <w:pPr>
        <w:spacing w:after="80"/>
        <w:ind w:firstLine="440"/>
      </w:pPr>
      <w:r>
        <w:rPr>
          <w:rFonts w:ascii="宋体" w:hAnsi="宋体"/>
        </w:rPr>
        <w:t>但看到后来，这种感觉反而消退了，这不是古天乐的魅力，而是他扮演的那个角色杨过的魅力。</w:t>
      </w:r>
    </w:p>
    <w:p w:rsidR="000F356A" w:rsidRDefault="005B0035">
      <w:pPr>
        <w:spacing w:after="80"/>
        <w:ind w:firstLine="440"/>
      </w:pPr>
      <w:r>
        <w:rPr>
          <w:rFonts w:ascii="宋体" w:hAnsi="宋体"/>
        </w:rPr>
        <w:lastRenderedPageBreak/>
        <w:t>杨过或许小时候油腔滑调，但终成一代大侠，他是令人服气的，不服不行，他令人服气的程度一点也不亚于郭靖，就像郭靖虽然小时候看起来</w:t>
      </w:r>
      <w:r>
        <w:rPr>
          <w:rFonts w:ascii="宋体" w:hAnsi="宋体"/>
        </w:rPr>
        <w:t>很傻，但最后成长的高度让你仰望。</w:t>
      </w:r>
    </w:p>
    <w:p w:rsidR="000F356A" w:rsidRDefault="005B0035">
      <w:pPr>
        <w:spacing w:after="80"/>
        <w:ind w:firstLine="440"/>
      </w:pPr>
      <w:r>
        <w:rPr>
          <w:rFonts w:ascii="宋体" w:hAnsi="宋体"/>
        </w:rPr>
        <w:t>我们说，人家比你多一滴水，你往往看不起；人家比你多一碗水，你往往觉得彼此差不多；人家比你多一缸水，你开始嫉妒；可如果对方是大海，你剩下的，只有服气。</w:t>
      </w:r>
    </w:p>
    <w:p w:rsidR="000F356A" w:rsidRDefault="005B0035">
      <w:pPr>
        <w:spacing w:after="80"/>
        <w:ind w:firstLine="440"/>
      </w:pPr>
      <w:r>
        <w:rPr>
          <w:rFonts w:ascii="宋体" w:hAnsi="宋体"/>
        </w:rPr>
        <w:t>我高中的时候，剪头发，中间有几根刘海特别长，故意让理发师没有去掉，就几根而已，有时会飘下来，不靠近仔细看，发现不了。</w:t>
      </w:r>
    </w:p>
    <w:p w:rsidR="000F356A" w:rsidRDefault="005B0035">
      <w:pPr>
        <w:spacing w:after="80"/>
        <w:ind w:firstLine="440"/>
      </w:pPr>
      <w:r>
        <w:rPr>
          <w:rFonts w:ascii="宋体" w:hAnsi="宋体"/>
        </w:rPr>
        <w:t>我们班另一个也考过第一的同学立刻就猜到了我的心思，他调侃我，你这是在效仿《神雕侠侣》里杨过里的造型么？</w:t>
      </w:r>
    </w:p>
    <w:p w:rsidR="000F356A" w:rsidRDefault="005B0035">
      <w:pPr>
        <w:spacing w:after="80"/>
        <w:ind w:firstLine="440"/>
      </w:pPr>
      <w:r>
        <w:rPr>
          <w:rFonts w:ascii="宋体" w:hAnsi="宋体"/>
        </w:rPr>
        <w:t>我听了脸一红，小心思被人看出来了，还是被竞争对手。</w:t>
      </w:r>
    </w:p>
    <w:p w:rsidR="000F356A" w:rsidRDefault="005B0035">
      <w:pPr>
        <w:spacing w:after="80"/>
        <w:ind w:firstLine="440"/>
      </w:pPr>
      <w:r>
        <w:rPr>
          <w:rFonts w:ascii="宋体" w:hAnsi="宋体"/>
        </w:rPr>
        <w:t>这是古天乐还是小白脸的时代里，留给我最深的记忆。</w:t>
      </w:r>
    </w:p>
    <w:p w:rsidR="000F356A" w:rsidRDefault="005B0035">
      <w:pPr>
        <w:spacing w:after="80"/>
        <w:ind w:firstLine="440"/>
      </w:pPr>
      <w:r>
        <w:rPr>
          <w:rFonts w:ascii="宋体" w:hAnsi="宋体"/>
        </w:rPr>
        <w:t>下一</w:t>
      </w:r>
      <w:r>
        <w:rPr>
          <w:rFonts w:ascii="宋体" w:hAnsi="宋体"/>
        </w:rPr>
        <w:t>个时代，就到了黑古的时代，他把自己晒黑了，起初我觉得挺难看，这个明星要废了，紧接着人家就拍了一本神剧，《寻秦记》。</w:t>
      </w:r>
    </w:p>
    <w:p w:rsidR="000F356A" w:rsidRDefault="005B0035">
      <w:pPr>
        <w:spacing w:after="80"/>
        <w:ind w:firstLine="440"/>
      </w:pPr>
      <w:r>
        <w:rPr>
          <w:rFonts w:ascii="宋体" w:hAnsi="宋体"/>
        </w:rPr>
        <w:t>完全另一个造型的古天乐，完全另一个样子，再一次打动了我。</w:t>
      </w:r>
    </w:p>
    <w:p w:rsidR="000F356A" w:rsidRDefault="005B0035">
      <w:pPr>
        <w:spacing w:after="80"/>
        <w:ind w:firstLine="440"/>
      </w:pPr>
      <w:r>
        <w:rPr>
          <w:rFonts w:ascii="宋体" w:hAnsi="宋体"/>
        </w:rPr>
        <w:t>要知道那时候我上大学了，正是迷茫的时候，我不清楚自己要做什么，自己该做什么。</w:t>
      </w:r>
    </w:p>
    <w:p w:rsidR="000F356A" w:rsidRDefault="005B0035">
      <w:pPr>
        <w:spacing w:after="80"/>
        <w:ind w:firstLine="440"/>
      </w:pPr>
      <w:r>
        <w:rPr>
          <w:rFonts w:ascii="宋体" w:hAnsi="宋体"/>
        </w:rPr>
        <w:t>打动我的是那句话，项少龙与元宗学武功，说了那句经典的名言：</w:t>
      </w:r>
      <w:r>
        <w:rPr>
          <w:rFonts w:ascii="宋体" w:hAnsi="宋体"/>
        </w:rPr>
        <w:t>“</w:t>
      </w:r>
      <w:r>
        <w:rPr>
          <w:rFonts w:ascii="宋体" w:hAnsi="宋体"/>
        </w:rPr>
        <w:t>明知不可为，而为之</w:t>
      </w:r>
      <w:r>
        <w:rPr>
          <w:rFonts w:ascii="宋体" w:hAnsi="宋体"/>
        </w:rPr>
        <w:t>”</w:t>
      </w:r>
      <w:r>
        <w:rPr>
          <w:rFonts w:ascii="宋体" w:hAnsi="宋体"/>
        </w:rPr>
        <w:t>。整本《寻秦记》的核心就是这句话，谁也改变不了历史，但谁都可以按照自己的本心去做自己想做的事。</w:t>
      </w:r>
    </w:p>
    <w:p w:rsidR="000F356A" w:rsidRDefault="005B0035">
      <w:pPr>
        <w:spacing w:after="80"/>
        <w:ind w:firstLine="440"/>
      </w:pPr>
      <w:r>
        <w:rPr>
          <w:rFonts w:ascii="宋体" w:hAnsi="宋体"/>
        </w:rPr>
        <w:t>这就是生命的意义。</w:t>
      </w:r>
    </w:p>
    <w:p w:rsidR="000F356A" w:rsidRDefault="005B0035">
      <w:pPr>
        <w:spacing w:after="80"/>
        <w:ind w:firstLine="440"/>
      </w:pPr>
      <w:r>
        <w:rPr>
          <w:rFonts w:ascii="宋体" w:hAnsi="宋体"/>
        </w:rPr>
        <w:t>一个演员，能够在人中学的时候第一次打动他，在人大学的时候，第二次</w:t>
      </w:r>
      <w:r>
        <w:rPr>
          <w:rFonts w:ascii="宋体" w:hAnsi="宋体"/>
        </w:rPr>
        <w:t>打动他，我觉得这个演员是成功的。</w:t>
      </w:r>
    </w:p>
    <w:p w:rsidR="000F356A" w:rsidRDefault="005B0035">
      <w:pPr>
        <w:spacing w:after="80"/>
        <w:ind w:firstLine="440"/>
      </w:pPr>
      <w:r>
        <w:rPr>
          <w:rFonts w:ascii="宋体" w:hAnsi="宋体"/>
        </w:rPr>
        <w:t>这就是影响力。</w:t>
      </w:r>
    </w:p>
    <w:p w:rsidR="000F356A" w:rsidRDefault="005B0035">
      <w:pPr>
        <w:spacing w:after="80"/>
        <w:ind w:firstLine="440"/>
      </w:pPr>
      <w:r>
        <w:rPr>
          <w:rFonts w:ascii="宋体" w:hAnsi="宋体"/>
        </w:rPr>
        <w:t>演员的成就，体现在你影响了多少人，是不是把别人往更好的方向影响，或者说，你的存在，你的表演，让别人成为了更好的自己。</w:t>
      </w:r>
    </w:p>
    <w:p w:rsidR="000F356A" w:rsidRDefault="005B0035">
      <w:pPr>
        <w:spacing w:after="80"/>
        <w:ind w:firstLine="440"/>
      </w:pPr>
      <w:r>
        <w:rPr>
          <w:rFonts w:ascii="宋体" w:hAnsi="宋体"/>
        </w:rPr>
        <w:t>说实话，那时候我对古天乐的了解就到此为止了。一个帅哥，一个优秀的演员，我希望他能够有非常成功与美满的一生。</w:t>
      </w:r>
    </w:p>
    <w:p w:rsidR="000F356A" w:rsidRDefault="005B0035">
      <w:pPr>
        <w:spacing w:after="80"/>
        <w:ind w:firstLine="440"/>
      </w:pPr>
      <w:r>
        <w:rPr>
          <w:rFonts w:ascii="宋体" w:hAnsi="宋体"/>
        </w:rPr>
        <w:t>但奇怪的是，二十多年过去了，这位明星再也没有出什么特别好的作品。</w:t>
      </w:r>
    </w:p>
    <w:p w:rsidR="000F356A" w:rsidRDefault="005B0035">
      <w:pPr>
        <w:spacing w:after="80"/>
        <w:ind w:firstLine="440"/>
      </w:pPr>
      <w:r>
        <w:rPr>
          <w:rFonts w:ascii="宋体" w:hAnsi="宋体"/>
        </w:rPr>
        <w:t>虽然我对他一直有好感，他的每部电影我都看过，但平心而论，没有什么好作品，再也没有回到过《神雕侠侣》，《寻秦记》的高度。</w:t>
      </w:r>
    </w:p>
    <w:p w:rsidR="000F356A" w:rsidRDefault="005B0035">
      <w:pPr>
        <w:spacing w:after="80"/>
        <w:ind w:firstLine="440"/>
      </w:pPr>
      <w:r>
        <w:rPr>
          <w:rFonts w:ascii="宋体" w:hAnsi="宋体"/>
        </w:rPr>
        <w:lastRenderedPageBreak/>
        <w:t>直到后来，我看到了这张表。</w:t>
      </w:r>
    </w:p>
    <w:p w:rsidR="000F356A" w:rsidRDefault="005B0035">
      <w:pPr>
        <w:spacing w:after="80"/>
        <w:ind w:firstLine="440"/>
      </w:pPr>
      <w:r>
        <w:rPr>
          <w:rFonts w:ascii="宋体" w:hAnsi="宋体"/>
        </w:rPr>
        <w:t>这是尔冬升导演在社交软件上晒出的一份古天乐捐建学校的统计表，这表没完，已经</w:t>
      </w:r>
      <w:r>
        <w:rPr>
          <w:rFonts w:ascii="宋体" w:hAnsi="宋体"/>
        </w:rPr>
        <w:t>100</w:t>
      </w:r>
      <w:r>
        <w:rPr>
          <w:rFonts w:ascii="宋体" w:hAnsi="宋体"/>
        </w:rPr>
        <w:t>多所了。</w:t>
      </w:r>
    </w:p>
    <w:p w:rsidR="000F356A" w:rsidRDefault="005B0035">
      <w:pPr>
        <w:spacing w:after="80"/>
        <w:ind w:firstLine="440"/>
      </w:pPr>
      <w:r>
        <w:rPr>
          <w:rFonts w:ascii="宋体" w:hAnsi="宋体"/>
        </w:rPr>
        <w:t>自从汶川之后，他就开始捐希望小学，连爱心水窖都捐了</w:t>
      </w:r>
      <w:r>
        <w:rPr>
          <w:rFonts w:ascii="宋体" w:hAnsi="宋体"/>
        </w:rPr>
        <w:t>1000</w:t>
      </w:r>
      <w:r>
        <w:rPr>
          <w:rFonts w:ascii="宋体" w:hAnsi="宋体"/>
        </w:rPr>
        <w:t>多眼。</w:t>
      </w:r>
    </w:p>
    <w:p w:rsidR="000F356A" w:rsidRDefault="005B0035">
      <w:pPr>
        <w:spacing w:after="80"/>
        <w:ind w:firstLine="440"/>
      </w:pPr>
      <w:r>
        <w:rPr>
          <w:rFonts w:ascii="宋体" w:hAnsi="宋体"/>
        </w:rPr>
        <w:t>有人质疑他用自己的名字命名学校，只是借机炒作，他说：</w:t>
      </w:r>
      <w:r>
        <w:rPr>
          <w:rFonts w:ascii="宋体" w:hAnsi="宋体"/>
        </w:rPr>
        <w:t>“</w:t>
      </w:r>
      <w:r>
        <w:rPr>
          <w:rFonts w:ascii="宋体" w:hAnsi="宋体"/>
        </w:rPr>
        <w:t>用我的名字，是为了建筑物以后出了任何质量问题，别人都可以追查到我。</w:t>
      </w:r>
      <w:r>
        <w:rPr>
          <w:rFonts w:ascii="宋体" w:hAnsi="宋体"/>
        </w:rPr>
        <w:t>”</w:t>
      </w:r>
    </w:p>
    <w:p w:rsidR="000F356A" w:rsidRDefault="005B0035">
      <w:pPr>
        <w:spacing w:after="80"/>
        <w:ind w:firstLine="440"/>
      </w:pPr>
      <w:r>
        <w:rPr>
          <w:rFonts w:ascii="宋体" w:hAnsi="宋体"/>
        </w:rPr>
        <w:t>古天乐做过香港演艺协会会长，此前的会长是曾志伟，谭咏麟，成龙等人。</w:t>
      </w:r>
    </w:p>
    <w:p w:rsidR="000F356A" w:rsidRDefault="005B0035">
      <w:pPr>
        <w:spacing w:after="80"/>
        <w:ind w:firstLine="440"/>
      </w:pPr>
      <w:r>
        <w:rPr>
          <w:rFonts w:ascii="宋体" w:hAnsi="宋体"/>
        </w:rPr>
        <w:t>去年蓝洁瑛死的时候，我们写过一篇文章，作为纪念。</w:t>
      </w:r>
    </w:p>
    <w:p w:rsidR="000F356A" w:rsidRDefault="005B0035">
      <w:pPr>
        <w:spacing w:after="80"/>
        <w:ind w:firstLine="440"/>
      </w:pPr>
      <w:r>
        <w:rPr>
          <w:rFonts w:ascii="宋体" w:hAnsi="宋体"/>
        </w:rPr>
        <w:t>很多人不熟悉，可以自行去查，这个女子命运确实坎坷，确实遭遇了一些事情，以至于从明星沦落到经济拮据。但似乎肇事者们没有什么表态，而此后的会长们迫于各种原因，也没有给出任何说法，最后反倒是古天乐这任会长自掏腰包为她办葬礼。</w:t>
      </w:r>
    </w:p>
    <w:p w:rsidR="000F356A" w:rsidRDefault="005B0035">
      <w:pPr>
        <w:spacing w:after="80"/>
        <w:ind w:firstLine="440"/>
      </w:pPr>
      <w:r>
        <w:rPr>
          <w:rFonts w:ascii="宋体" w:hAnsi="宋体"/>
        </w:rPr>
        <w:t>这样的事古天乐做过很多。</w:t>
      </w:r>
    </w:p>
    <w:p w:rsidR="000F356A" w:rsidRDefault="005B0035">
      <w:pPr>
        <w:spacing w:after="80"/>
        <w:ind w:firstLine="440"/>
      </w:pPr>
      <w:r>
        <w:rPr>
          <w:rFonts w:ascii="宋体" w:hAnsi="宋体"/>
        </w:rPr>
        <w:t>演过很多江湖片的吴志雄欠了钱墙倒众人推，古天乐拿出一张</w:t>
      </w:r>
      <w:r>
        <w:rPr>
          <w:rFonts w:ascii="宋体" w:hAnsi="宋体"/>
        </w:rPr>
        <w:t>1000</w:t>
      </w:r>
      <w:r>
        <w:rPr>
          <w:rFonts w:ascii="宋体" w:hAnsi="宋体"/>
        </w:rPr>
        <w:t>万港币的支票解决问题，后来也不让他还。</w:t>
      </w:r>
    </w:p>
    <w:p w:rsidR="000F356A" w:rsidRDefault="005B0035">
      <w:pPr>
        <w:spacing w:after="80"/>
        <w:ind w:firstLine="440"/>
      </w:pPr>
      <w:r>
        <w:rPr>
          <w:rFonts w:ascii="宋体" w:hAnsi="宋体"/>
        </w:rPr>
        <w:t>“</w:t>
      </w:r>
      <w:r>
        <w:rPr>
          <w:rFonts w:ascii="宋体" w:hAnsi="宋体"/>
        </w:rPr>
        <w:t>鬼婆</w:t>
      </w:r>
      <w:r>
        <w:rPr>
          <w:rFonts w:ascii="宋体" w:hAnsi="宋体"/>
        </w:rPr>
        <w:t>”</w:t>
      </w:r>
      <w:r>
        <w:rPr>
          <w:rFonts w:ascii="宋体" w:hAnsi="宋体"/>
        </w:rPr>
        <w:t>罗兰年老无儿无女，他每逢新年便一定会去她的家中拜访，反复叮嘱有事一定要第一时间联系自己。</w:t>
      </w:r>
    </w:p>
    <w:p w:rsidR="000F356A" w:rsidRDefault="005B0035">
      <w:pPr>
        <w:spacing w:after="80"/>
        <w:ind w:firstLine="440"/>
      </w:pPr>
      <w:r>
        <w:rPr>
          <w:rFonts w:ascii="宋体" w:hAnsi="宋体"/>
        </w:rPr>
        <w:t>这几年古天乐几乎把当年合作过，后来不是特别红的伙伴都找到新戏里演了</w:t>
      </w:r>
      <w:r>
        <w:rPr>
          <w:rFonts w:ascii="宋体" w:hAnsi="宋体"/>
        </w:rPr>
        <w:t>一遍，这意思就是照顾别人，而且给人家面子。</w:t>
      </w:r>
    </w:p>
    <w:p w:rsidR="000F356A" w:rsidRDefault="005B0035">
      <w:pPr>
        <w:spacing w:after="80"/>
        <w:ind w:firstLine="440"/>
      </w:pPr>
      <w:r>
        <w:rPr>
          <w:rFonts w:ascii="宋体" w:hAnsi="宋体"/>
        </w:rPr>
        <w:t>这不是慈善，这是请人家来拍戏，请，你懂得。</w:t>
      </w:r>
    </w:p>
    <w:p w:rsidR="000F356A" w:rsidRDefault="005B0035">
      <w:pPr>
        <w:spacing w:after="80"/>
        <w:ind w:firstLine="440"/>
      </w:pPr>
      <w:r>
        <w:rPr>
          <w:rFonts w:ascii="宋体" w:hAnsi="宋体"/>
        </w:rPr>
        <w:t>话说古天乐一直零绯闻也不结婚让人很奇怪，毕竟他不像周星驰，有一本《大话西游》做铺垫，有一句经典的台词可以解释一切。</w:t>
      </w:r>
    </w:p>
    <w:p w:rsidR="000F356A" w:rsidRDefault="005B0035">
      <w:pPr>
        <w:spacing w:after="80"/>
        <w:ind w:firstLine="440"/>
      </w:pPr>
      <w:r>
        <w:rPr>
          <w:rFonts w:ascii="宋体" w:hAnsi="宋体"/>
        </w:rPr>
        <w:t>古天乐和宣萱为啥一直没走在一起，影迷们都很奇怪。</w:t>
      </w:r>
    </w:p>
    <w:p w:rsidR="000F356A" w:rsidRDefault="005B0035">
      <w:pPr>
        <w:spacing w:after="80"/>
        <w:ind w:firstLine="440"/>
      </w:pPr>
      <w:r>
        <w:rPr>
          <w:rFonts w:ascii="宋体" w:hAnsi="宋体"/>
        </w:rPr>
        <w:t>当年在《寻秦记》里，宣萱演乌家大小姐，就和他是欢喜冤家。</w:t>
      </w:r>
    </w:p>
    <w:p w:rsidR="000F356A" w:rsidRDefault="005B0035">
      <w:pPr>
        <w:spacing w:after="80"/>
        <w:ind w:firstLine="440"/>
      </w:pPr>
      <w:r>
        <w:rPr>
          <w:rFonts w:ascii="宋体" w:hAnsi="宋体"/>
        </w:rPr>
        <w:t>这次他突然现身大屏幕，扮演主播说财经新闻，最后突然抛出一句，</w:t>
      </w:r>
      <w:r>
        <w:rPr>
          <w:rFonts w:ascii="宋体" w:hAnsi="宋体"/>
        </w:rPr>
        <w:t>“</w:t>
      </w:r>
      <w:r>
        <w:rPr>
          <w:rFonts w:ascii="宋体" w:hAnsi="宋体"/>
        </w:rPr>
        <w:t>我刚刚订婚，晚安，播完。</w:t>
      </w:r>
      <w:r>
        <w:rPr>
          <w:rFonts w:ascii="宋体" w:hAnsi="宋体"/>
        </w:rPr>
        <w:t>”</w:t>
      </w:r>
    </w:p>
    <w:p w:rsidR="000F356A" w:rsidRDefault="005B0035">
      <w:pPr>
        <w:spacing w:after="80"/>
        <w:ind w:firstLine="440"/>
      </w:pPr>
      <w:r>
        <w:rPr>
          <w:rFonts w:ascii="宋体" w:hAnsi="宋体"/>
        </w:rPr>
        <w:t>一时间媒体沸腾，大家都以为古宣终成眷属，但随后马上官宣，这是戏里的角色，看来又是炒作。</w:t>
      </w:r>
    </w:p>
    <w:p w:rsidR="000F356A" w:rsidRDefault="005B0035">
      <w:pPr>
        <w:spacing w:after="80"/>
        <w:ind w:firstLine="440"/>
      </w:pPr>
      <w:r>
        <w:rPr>
          <w:rFonts w:ascii="宋体" w:hAnsi="宋体"/>
        </w:rPr>
        <w:t>换作别人，早被骂死了，</w:t>
      </w:r>
      <w:r>
        <w:rPr>
          <w:rFonts w:ascii="宋体" w:hAnsi="宋体"/>
        </w:rPr>
        <w:t>但是古天乐耍大家，大家也不生气。这真的是个很神奇的场景。</w:t>
      </w:r>
    </w:p>
    <w:p w:rsidR="000F356A" w:rsidRDefault="005B0035">
      <w:pPr>
        <w:spacing w:after="80"/>
        <w:ind w:firstLine="440"/>
      </w:pPr>
      <w:r>
        <w:rPr>
          <w:rFonts w:ascii="宋体" w:hAnsi="宋体"/>
        </w:rPr>
        <w:lastRenderedPageBreak/>
        <w:t>古时候</w:t>
      </w:r>
      <w:r>
        <w:rPr>
          <w:rFonts w:ascii="宋体" w:hAnsi="宋体"/>
        </w:rPr>
        <w:t>“</w:t>
      </w:r>
      <w:r>
        <w:rPr>
          <w:rFonts w:ascii="宋体" w:hAnsi="宋体"/>
        </w:rPr>
        <w:t>功高盖主主不疑，权倾朝野臣不忌</w:t>
      </w:r>
      <w:r>
        <w:rPr>
          <w:rFonts w:ascii="宋体" w:hAnsi="宋体"/>
        </w:rPr>
        <w:t>”</w:t>
      </w:r>
      <w:r>
        <w:rPr>
          <w:rFonts w:ascii="宋体" w:hAnsi="宋体"/>
        </w:rPr>
        <w:t>的只有郭子仪，现如今拍烂片粉丝不气的，也只有古天乐。</w:t>
      </w:r>
    </w:p>
    <w:p w:rsidR="000F356A" w:rsidRDefault="005B0035">
      <w:pPr>
        <w:spacing w:after="80"/>
        <w:ind w:firstLine="440"/>
      </w:pPr>
      <w:r>
        <w:rPr>
          <w:rFonts w:ascii="宋体" w:hAnsi="宋体"/>
        </w:rPr>
        <w:t>或许这就是人格魅力，香港电影走到今天，随着老一代明星们逐个退场，确实没落了。也许真的让杜琪峰当年一语成谶：</w:t>
      </w:r>
      <w:r>
        <w:rPr>
          <w:rFonts w:ascii="宋体" w:hAnsi="宋体"/>
        </w:rPr>
        <w:t>“</w:t>
      </w:r>
      <w:r>
        <w:rPr>
          <w:rFonts w:ascii="宋体" w:hAnsi="宋体"/>
        </w:rPr>
        <w:t>古天乐，是香港最后一个明星。</w:t>
      </w:r>
      <w:r>
        <w:rPr>
          <w:rFonts w:ascii="宋体" w:hAnsi="宋体"/>
        </w:rPr>
        <w:t>”</w:t>
      </w:r>
    </w:p>
    <w:p w:rsidR="000F356A" w:rsidRDefault="005B0035">
      <w:pPr>
        <w:spacing w:after="80"/>
        <w:ind w:firstLine="440"/>
      </w:pPr>
      <w:r>
        <w:rPr>
          <w:rFonts w:ascii="宋体" w:hAnsi="宋体"/>
        </w:rPr>
        <w:t>但无论港剧怎么衰败，有古天乐在，我们这些昔日的影迷们，就依然愿意为这张电影票买单。很多爱国剧都有很好的票房，动辄多少多少亿，但古天乐的剧是看得见摸得着爱的剧。因为我知道，从电影院出来，某一所小学的墙上又会多了几块砖。</w:t>
      </w:r>
    </w:p>
    <w:p w:rsidR="000F356A" w:rsidRDefault="005B0035">
      <w:pPr>
        <w:spacing w:after="80"/>
        <w:ind w:firstLine="440"/>
      </w:pPr>
      <w:r>
        <w:rPr>
          <w:rFonts w:ascii="宋体" w:hAnsi="宋体"/>
        </w:rPr>
        <w:t>你</w:t>
      </w:r>
      <w:r>
        <w:rPr>
          <w:rFonts w:ascii="宋体" w:hAnsi="宋体"/>
        </w:rPr>
        <w:t>千万不要因为我这段描述就以为《犯罪现场》是烂片，还真不是。如果在三季度所有上映的电影里让我打个分，这本可以排前五。</w:t>
      </w:r>
    </w:p>
    <w:p w:rsidR="000F356A" w:rsidRDefault="005B0035">
      <w:pPr>
        <w:spacing w:after="80"/>
        <w:ind w:firstLine="440"/>
      </w:pPr>
      <w:r>
        <w:rPr>
          <w:rFonts w:ascii="宋体" w:hAnsi="宋体"/>
        </w:rPr>
        <w:t>但这是一本悬疑的破案片，所以我没法给你剧透，剧透就不好看了。</w:t>
      </w:r>
    </w:p>
    <w:p w:rsidR="000F356A" w:rsidRDefault="005B0035">
      <w:pPr>
        <w:spacing w:after="80"/>
        <w:ind w:firstLine="440"/>
      </w:pPr>
      <w:r>
        <w:rPr>
          <w:rFonts w:ascii="宋体" w:hAnsi="宋体"/>
        </w:rPr>
        <w:t>不过有一点我可以聊，影评的核心在于一句话：</w:t>
      </w:r>
      <w:r>
        <w:rPr>
          <w:rFonts w:ascii="宋体" w:hAnsi="宋体"/>
        </w:rPr>
        <w:t>“</w:t>
      </w:r>
      <w:r>
        <w:rPr>
          <w:rFonts w:ascii="宋体" w:hAnsi="宋体"/>
        </w:rPr>
        <w:t>不要绝对的认为谁是好人，谁是坏人，很多时候，善恶只在人脑里的一瞬间。</w:t>
      </w:r>
      <w:r>
        <w:rPr>
          <w:rFonts w:ascii="宋体" w:hAnsi="宋体"/>
        </w:rPr>
        <w:t>”</w:t>
      </w:r>
    </w:p>
    <w:p w:rsidR="000F356A" w:rsidRDefault="005B0035">
      <w:pPr>
        <w:spacing w:after="80"/>
        <w:ind w:firstLine="440"/>
      </w:pPr>
      <w:r>
        <w:rPr>
          <w:rFonts w:ascii="宋体" w:hAnsi="宋体"/>
        </w:rPr>
        <w:t>就像我们前面两天聊过拆迁，聊过超载，我无意抨击人性的贪婪，任何一座高山你远观都是巍峨的，近看呢，都是满地破石头子儿。</w:t>
      </w:r>
    </w:p>
    <w:p w:rsidR="000F356A" w:rsidRDefault="005B0035">
      <w:pPr>
        <w:spacing w:after="80"/>
        <w:ind w:firstLine="440"/>
      </w:pPr>
      <w:r>
        <w:rPr>
          <w:rFonts w:ascii="宋体" w:hAnsi="宋体"/>
        </w:rPr>
        <w:t>社会也一样。</w:t>
      </w:r>
    </w:p>
    <w:p w:rsidR="000F356A" w:rsidRDefault="005B0035">
      <w:pPr>
        <w:spacing w:after="80"/>
        <w:ind w:firstLine="440"/>
      </w:pPr>
      <w:r>
        <w:rPr>
          <w:rFonts w:ascii="宋体" w:hAnsi="宋体"/>
        </w:rPr>
        <w:t>你把时光拉长，看看</w:t>
      </w:r>
      <w:r>
        <w:rPr>
          <w:rFonts w:ascii="宋体" w:hAnsi="宋体"/>
        </w:rPr>
        <w:t>10</w:t>
      </w:r>
      <w:r>
        <w:rPr>
          <w:rFonts w:ascii="宋体" w:hAnsi="宋体"/>
        </w:rPr>
        <w:t>年的成就，</w:t>
      </w:r>
      <w:r>
        <w:rPr>
          <w:rFonts w:ascii="宋体" w:hAnsi="宋体"/>
        </w:rPr>
        <w:t>50</w:t>
      </w:r>
      <w:r>
        <w:rPr>
          <w:rFonts w:ascii="宋体" w:hAnsi="宋体"/>
        </w:rPr>
        <w:t>年的成就，你会很感动，因为社会一定是向前走，可如果</w:t>
      </w:r>
      <w:r>
        <w:rPr>
          <w:rFonts w:ascii="宋体" w:hAnsi="宋体"/>
        </w:rPr>
        <w:t>你看看当下这一天，肯定有很多负面的消息，有很多不让人愉快的事情。</w:t>
      </w:r>
    </w:p>
    <w:p w:rsidR="000F356A" w:rsidRDefault="005B0035">
      <w:pPr>
        <w:spacing w:after="80"/>
        <w:ind w:firstLine="440"/>
      </w:pPr>
      <w:r>
        <w:rPr>
          <w:rFonts w:ascii="宋体" w:hAnsi="宋体"/>
        </w:rPr>
        <w:t>《犯罪现场》也不过描述了一个案子，我相信是数万警察日复一日的破了无数像这样的案子，才能维系一个城市的治安，就像古天乐那</w:t>
      </w:r>
      <w:r>
        <w:rPr>
          <w:rFonts w:ascii="宋体" w:hAnsi="宋体"/>
        </w:rPr>
        <w:t>100</w:t>
      </w:r>
      <w:r>
        <w:rPr>
          <w:rFonts w:ascii="宋体" w:hAnsi="宋体"/>
        </w:rPr>
        <w:t>多所小学也是他一间一间建的。</w:t>
      </w:r>
    </w:p>
    <w:p w:rsidR="000F356A" w:rsidRDefault="005B0035">
      <w:pPr>
        <w:spacing w:after="80"/>
        <w:ind w:firstLine="440"/>
      </w:pPr>
      <w:r>
        <w:rPr>
          <w:rFonts w:ascii="宋体" w:hAnsi="宋体"/>
        </w:rPr>
        <w:t>有这样的明星给我们做榜样，告诉我们从小事做起，日复一日的坚持，是我们这些影迷们的幸福。</w:t>
      </w:r>
    </w:p>
    <w:p w:rsidR="000F356A" w:rsidRDefault="005B0035">
      <w:pPr>
        <w:spacing w:after="80"/>
        <w:ind w:firstLine="440"/>
      </w:pPr>
      <w:r>
        <w:rPr>
          <w:rFonts w:ascii="宋体" w:hAnsi="宋体"/>
        </w:rPr>
        <w:t>感谢他榜样的力量，也祝愿古天乐这样的帅哥早日找到属于他自己的幸福。</w:t>
      </w:r>
    </w:p>
    <w:p w:rsidR="000F356A" w:rsidRDefault="005B0035">
      <w:pPr>
        <w:pStyle w:val="1"/>
      </w:pPr>
      <w:bookmarkStart w:id="275" w:name="_Toc243434649"/>
      <w:r>
        <w:lastRenderedPageBreak/>
        <w:t>2019-10-16</w:t>
      </w:r>
      <w:r>
        <w:t xml:space="preserve">　韩国女星雪莉的离去，让我看懂了阮玲玉的故事</w:t>
      </w:r>
      <w:bookmarkEnd w:id="27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1956 </w:t>
      </w:r>
      <w:r>
        <w:rPr>
          <w:rFonts w:ascii="宋体" w:hAnsi="宋体"/>
          <w:color w:val="909090"/>
          <w:sz w:val="17"/>
        </w:rPr>
        <w:t>页　｜　约</w:t>
      </w:r>
      <w:r>
        <w:rPr>
          <w:rFonts w:ascii="宋体" w:hAnsi="宋体"/>
          <w:color w:val="909090"/>
          <w:sz w:val="17"/>
        </w:rPr>
        <w:t xml:space="preserve"> 2,318</w:t>
      </w:r>
      <w:r>
        <w:rPr>
          <w:rFonts w:ascii="宋体" w:hAnsi="宋体"/>
          <w:color w:val="909090"/>
          <w:sz w:val="17"/>
        </w:rPr>
        <w:t xml:space="preserve"> </w:t>
      </w:r>
      <w:r>
        <w:rPr>
          <w:rFonts w:ascii="宋体" w:hAnsi="宋体"/>
          <w:color w:val="909090"/>
          <w:sz w:val="17"/>
        </w:rPr>
        <w:t>字</w:t>
      </w:r>
    </w:p>
    <w:p w:rsidR="000F356A" w:rsidRDefault="005B0035">
      <w:pPr>
        <w:spacing w:after="80"/>
        <w:ind w:firstLine="440"/>
      </w:pPr>
      <w:r>
        <w:rPr>
          <w:rFonts w:ascii="宋体" w:hAnsi="宋体"/>
        </w:rPr>
        <w:t>网上铺天盖地的都是对韩国女星雪莉的祭奠，哀悼，同情，以及对网络语言暴力的斥责，愤怒与疾呼。</w:t>
      </w:r>
    </w:p>
    <w:p w:rsidR="000F356A" w:rsidRDefault="005B0035">
      <w:pPr>
        <w:spacing w:after="80"/>
        <w:ind w:firstLine="440"/>
      </w:pPr>
      <w:r>
        <w:rPr>
          <w:rFonts w:ascii="宋体" w:hAnsi="宋体"/>
        </w:rPr>
        <w:t>一如不久之前，同样是这些人，他们就是网络暴力本身</w:t>
      </w:r>
      <w:r>
        <w:rPr>
          <w:rFonts w:ascii="宋体" w:hAnsi="宋体"/>
        </w:rPr>
        <w:t>......</w:t>
      </w:r>
    </w:p>
    <w:p w:rsidR="000F356A" w:rsidRDefault="005B0035">
      <w:pPr>
        <w:spacing w:after="80"/>
        <w:ind w:firstLine="440"/>
      </w:pPr>
      <w:r>
        <w:rPr>
          <w:rFonts w:ascii="宋体" w:hAnsi="宋体"/>
        </w:rPr>
        <w:t>所以这个世界很有意思，一群猫杀了耗子，然后围在尸体旁，痛哭流涕，痛骂某些猫怎么如此残忍，于是留下一个典故，叫做：猫哭耗子假慈悲。</w:t>
      </w:r>
    </w:p>
    <w:p w:rsidR="000F356A" w:rsidRDefault="005B0035">
      <w:pPr>
        <w:spacing w:after="80"/>
        <w:ind w:firstLine="440"/>
      </w:pPr>
      <w:r>
        <w:rPr>
          <w:rFonts w:ascii="宋体" w:hAnsi="宋体"/>
        </w:rPr>
        <w:t>我不是替耗子鸣不平的，这没啥不平。</w:t>
      </w:r>
    </w:p>
    <w:p w:rsidR="000F356A" w:rsidRDefault="005B0035">
      <w:pPr>
        <w:spacing w:after="80"/>
        <w:ind w:firstLine="440"/>
      </w:pPr>
      <w:r>
        <w:rPr>
          <w:rFonts w:ascii="宋体" w:hAnsi="宋体"/>
        </w:rPr>
        <w:t>如果我站在事主的角度上，平静的说这个话题，雪莉有两个选择。</w:t>
      </w:r>
    </w:p>
    <w:p w:rsidR="000F356A" w:rsidRDefault="005B0035">
      <w:pPr>
        <w:spacing w:after="80"/>
        <w:ind w:firstLine="440"/>
      </w:pPr>
      <w:r>
        <w:rPr>
          <w:rFonts w:ascii="宋体" w:hAnsi="宋体"/>
        </w:rPr>
        <w:t>1</w:t>
      </w:r>
      <w:r>
        <w:rPr>
          <w:rFonts w:ascii="宋体" w:hAnsi="宋体"/>
        </w:rPr>
        <w:t>、不发帖子就是了。</w:t>
      </w:r>
    </w:p>
    <w:p w:rsidR="000F356A" w:rsidRDefault="005B0035">
      <w:pPr>
        <w:spacing w:after="80"/>
        <w:ind w:firstLine="440"/>
      </w:pPr>
      <w:r>
        <w:rPr>
          <w:rFonts w:ascii="宋体" w:hAnsi="宋体"/>
        </w:rPr>
        <w:t>你不晒照片，不给人家口诛笔伐的口实，他们也无从骂起。</w:t>
      </w:r>
    </w:p>
    <w:p w:rsidR="000F356A" w:rsidRDefault="005B0035">
      <w:pPr>
        <w:spacing w:after="80"/>
        <w:ind w:firstLine="440"/>
      </w:pPr>
      <w:r>
        <w:rPr>
          <w:rFonts w:ascii="宋体" w:hAnsi="宋体"/>
        </w:rPr>
        <w:t>当然，这个逻辑是不通的。</w:t>
      </w:r>
    </w:p>
    <w:p w:rsidR="000F356A" w:rsidRDefault="005B0035">
      <w:pPr>
        <w:spacing w:after="80"/>
        <w:ind w:firstLine="440"/>
      </w:pPr>
      <w:r>
        <w:rPr>
          <w:rFonts w:ascii="宋体" w:hAnsi="宋体"/>
        </w:rPr>
        <w:t>这就像有人说，我走在大街</w:t>
      </w:r>
      <w:r>
        <w:rPr>
          <w:rFonts w:ascii="宋体" w:hAnsi="宋体"/>
        </w:rPr>
        <w:t>上，被抢了，回头你建议那不上街不就行了。</w:t>
      </w:r>
    </w:p>
    <w:p w:rsidR="000F356A" w:rsidRDefault="005B0035">
      <w:pPr>
        <w:spacing w:after="80"/>
        <w:ind w:firstLine="440"/>
      </w:pPr>
      <w:r>
        <w:rPr>
          <w:rFonts w:ascii="宋体" w:hAnsi="宋体"/>
        </w:rPr>
        <w:t>貌似是对的，但逻辑有问题。</w:t>
      </w:r>
    </w:p>
    <w:p w:rsidR="000F356A" w:rsidRDefault="005B0035">
      <w:pPr>
        <w:spacing w:after="80"/>
        <w:ind w:firstLine="440"/>
      </w:pPr>
      <w:r>
        <w:rPr>
          <w:rFonts w:ascii="宋体" w:hAnsi="宋体"/>
        </w:rPr>
        <w:t>上街是你的权利，被抢是你的遭遇，人不能因噎废食，不能因为被抢反而去怪上街不对，这逻辑不通。</w:t>
      </w:r>
    </w:p>
    <w:p w:rsidR="000F356A" w:rsidRDefault="005B0035">
      <w:pPr>
        <w:spacing w:after="80"/>
        <w:ind w:firstLine="440"/>
      </w:pPr>
      <w:r>
        <w:rPr>
          <w:rFonts w:ascii="宋体" w:hAnsi="宋体"/>
        </w:rPr>
        <w:t>但我问你，你仔细想想，当你无法解决问题的时候，比如网络暴力，责任主体很多，所谓法不治众，你很难追溯。</w:t>
      </w:r>
    </w:p>
    <w:p w:rsidR="000F356A" w:rsidRDefault="005B0035">
      <w:pPr>
        <w:spacing w:after="80"/>
        <w:ind w:firstLine="440"/>
      </w:pPr>
      <w:r>
        <w:rPr>
          <w:rFonts w:ascii="宋体" w:hAnsi="宋体"/>
        </w:rPr>
        <w:t>在这种技术无法改变的局面下，你不发帖就像明知街上很乱，回避上街，虽然逻辑不通，但确实是明智的选择。</w:t>
      </w:r>
    </w:p>
    <w:p w:rsidR="000F356A" w:rsidRDefault="005B0035">
      <w:pPr>
        <w:spacing w:after="80"/>
        <w:ind w:firstLine="440"/>
      </w:pPr>
      <w:r>
        <w:rPr>
          <w:rFonts w:ascii="宋体" w:hAnsi="宋体"/>
        </w:rPr>
        <w:t>当然她做不到，雪莉是明星，明星必须发帖，不发就没有热度，这是她的工作，也是她的衣食。</w:t>
      </w:r>
    </w:p>
    <w:p w:rsidR="000F356A" w:rsidRDefault="005B0035">
      <w:pPr>
        <w:spacing w:after="80"/>
        <w:ind w:firstLine="440"/>
      </w:pPr>
      <w:r>
        <w:rPr>
          <w:rFonts w:ascii="宋体" w:hAnsi="宋体"/>
        </w:rPr>
        <w:t>那么她只剩第二个选择。</w:t>
      </w:r>
    </w:p>
    <w:p w:rsidR="000F356A" w:rsidRDefault="005B0035">
      <w:pPr>
        <w:spacing w:after="80"/>
        <w:ind w:firstLine="440"/>
      </w:pPr>
      <w:r>
        <w:rPr>
          <w:rFonts w:ascii="宋体" w:hAnsi="宋体"/>
        </w:rPr>
        <w:t>2</w:t>
      </w:r>
      <w:r>
        <w:rPr>
          <w:rFonts w:ascii="宋体" w:hAnsi="宋体"/>
        </w:rPr>
        <w:t>、不鸟这些衰人。</w:t>
      </w:r>
    </w:p>
    <w:p w:rsidR="000F356A" w:rsidRDefault="005B0035">
      <w:pPr>
        <w:spacing w:after="80"/>
        <w:ind w:firstLine="440"/>
      </w:pPr>
      <w:r>
        <w:rPr>
          <w:rFonts w:ascii="宋体" w:hAnsi="宋体"/>
        </w:rPr>
        <w:t>不鸟是一种性格，而不是一种能力，这活儿真是看人的。</w:t>
      </w:r>
    </w:p>
    <w:p w:rsidR="000F356A" w:rsidRDefault="005B0035">
      <w:pPr>
        <w:spacing w:after="80"/>
        <w:ind w:firstLine="440"/>
      </w:pPr>
      <w:r>
        <w:rPr>
          <w:rFonts w:ascii="宋体" w:hAnsi="宋体"/>
        </w:rPr>
        <w:lastRenderedPageBreak/>
        <w:t>比如我，你随便骂好了，你骂的累到一佛出世，二佛升天，我要是眼皮抬一下，就算我输了。因为我打小就这样，我虽然文化课考试屡屡年级第一，但是德育成绩一向倒数第一，而且比倒数第二低到令人发指。</w:t>
      </w:r>
    </w:p>
    <w:p w:rsidR="000F356A" w:rsidRDefault="005B0035">
      <w:pPr>
        <w:spacing w:after="80"/>
        <w:ind w:firstLine="440"/>
      </w:pPr>
      <w:r>
        <w:rPr>
          <w:rFonts w:ascii="宋体" w:hAnsi="宋体"/>
        </w:rPr>
        <w:t>比如初中的时候，德育成绩满分是一百，最低可以零，当然，如果你继续惹是生非，也可以负。</w:t>
      </w:r>
    </w:p>
    <w:p w:rsidR="000F356A" w:rsidRDefault="005B0035">
      <w:pPr>
        <w:spacing w:after="80"/>
        <w:ind w:firstLine="440"/>
      </w:pPr>
      <w:r>
        <w:rPr>
          <w:rFonts w:ascii="宋体" w:hAnsi="宋体"/>
        </w:rPr>
        <w:t>我们班倒数第二是个位数，我是负的三位数</w:t>
      </w:r>
      <w:r>
        <w:rPr>
          <w:rFonts w:ascii="宋体" w:hAnsi="宋体"/>
        </w:rPr>
        <w:t>......</w:t>
      </w:r>
    </w:p>
    <w:p w:rsidR="000F356A" w:rsidRDefault="005B0035">
      <w:pPr>
        <w:spacing w:after="80"/>
        <w:ind w:firstLine="440"/>
      </w:pPr>
      <w:r>
        <w:rPr>
          <w:rFonts w:ascii="宋体" w:hAnsi="宋体"/>
        </w:rPr>
        <w:t>班主任曾经想过各种办法修理我，比如让我坐在讲台旁，她以为我会羞惭的低下高傲的头，没想到我坐的喜气洋洋。</w:t>
      </w:r>
    </w:p>
    <w:p w:rsidR="000F356A" w:rsidRDefault="005B0035">
      <w:pPr>
        <w:spacing w:after="80"/>
        <w:ind w:firstLine="440"/>
      </w:pPr>
      <w:r>
        <w:rPr>
          <w:rFonts w:ascii="宋体" w:hAnsi="宋体"/>
        </w:rPr>
        <w:t>因为讲台旁的桌子甚大，而且铺着白</w:t>
      </w:r>
      <w:r>
        <w:rPr>
          <w:rFonts w:ascii="宋体" w:hAnsi="宋体"/>
        </w:rPr>
        <w:t>布，上面还有盆花，属于雅座。</w:t>
      </w:r>
    </w:p>
    <w:p w:rsidR="000F356A" w:rsidRDefault="005B0035">
      <w:pPr>
        <w:spacing w:after="80"/>
        <w:ind w:firstLine="440"/>
      </w:pPr>
      <w:r>
        <w:rPr>
          <w:rFonts w:ascii="宋体" w:hAnsi="宋体"/>
        </w:rPr>
        <w:t>以至于任课老师来了都暗自琢磨，从最后一排的黑板报上的排名看，这位就是大名鼎鼎的年级第一，传说中学霸中的学霸，可他正一脸笑意的坐在传说中只有最差的学生才坐的那张雅座上。</w:t>
      </w:r>
    </w:p>
    <w:p w:rsidR="000F356A" w:rsidRDefault="005B0035">
      <w:pPr>
        <w:spacing w:after="80"/>
        <w:ind w:firstLine="440"/>
      </w:pPr>
      <w:r>
        <w:rPr>
          <w:rFonts w:ascii="宋体" w:hAnsi="宋体"/>
        </w:rPr>
        <w:t>班主任的初衷我理解，但她忽视了每个人性格的不同。一个把人间看作游乐场的孩子，怎么可能被这么小儿科的方式改变。</w:t>
      </w:r>
    </w:p>
    <w:p w:rsidR="000F356A" w:rsidRDefault="005B0035">
      <w:pPr>
        <w:spacing w:after="80"/>
        <w:ind w:firstLine="440"/>
      </w:pPr>
      <w:r>
        <w:rPr>
          <w:rFonts w:ascii="宋体" w:hAnsi="宋体"/>
        </w:rPr>
        <w:t>我曾经以为不</w:t>
      </w:r>
      <w:r>
        <w:rPr>
          <w:rFonts w:ascii="宋体" w:hAnsi="宋体"/>
        </w:rPr>
        <w:t>care</w:t>
      </w:r>
      <w:r>
        <w:rPr>
          <w:rFonts w:ascii="宋体" w:hAnsi="宋体"/>
        </w:rPr>
        <w:t>是一种能力，我跟所有坐过雅座的难兄难弟们讲过，在全班同学的注视下上课，有一种尊贵的感觉。</w:t>
      </w:r>
    </w:p>
    <w:p w:rsidR="000F356A" w:rsidRDefault="005B0035">
      <w:pPr>
        <w:spacing w:after="80"/>
        <w:ind w:firstLine="440"/>
      </w:pPr>
      <w:r>
        <w:rPr>
          <w:rFonts w:ascii="宋体" w:hAnsi="宋体"/>
        </w:rPr>
        <w:t>你看古时候皇上上朝就是在大臣们的目光下缓缓走入自己的宝座，与之相反，只有那些职小位卑的才躲在人</w:t>
      </w:r>
      <w:r>
        <w:rPr>
          <w:rFonts w:ascii="宋体" w:hAnsi="宋体"/>
        </w:rPr>
        <w:t>群后面。</w:t>
      </w:r>
    </w:p>
    <w:p w:rsidR="000F356A" w:rsidRDefault="005B0035">
      <w:pPr>
        <w:spacing w:after="80"/>
        <w:ind w:firstLine="440"/>
      </w:pPr>
      <w:r>
        <w:rPr>
          <w:rFonts w:ascii="宋体" w:hAnsi="宋体"/>
        </w:rPr>
        <w:t>但话是这么说，他们都做不到，他们内心深处没有我这种天生的不</w:t>
      </w:r>
      <w:r>
        <w:rPr>
          <w:rFonts w:ascii="宋体" w:hAnsi="宋体"/>
        </w:rPr>
        <w:t>care</w:t>
      </w:r>
      <w:r>
        <w:rPr>
          <w:rFonts w:ascii="宋体" w:hAnsi="宋体"/>
        </w:rPr>
        <w:t>，所以他们最终都被班主任改造了。</w:t>
      </w:r>
    </w:p>
    <w:p w:rsidR="000F356A" w:rsidRDefault="005B0035">
      <w:pPr>
        <w:spacing w:after="80"/>
        <w:ind w:firstLine="440"/>
      </w:pPr>
      <w:r>
        <w:rPr>
          <w:rFonts w:ascii="宋体" w:hAnsi="宋体"/>
        </w:rPr>
        <w:t>而我则变本加厉，以至于后来初三我在全校大会上做检讨，检讨文章写得花团锦簇，声音洪亮，目光炯炯，一份检讨念的比校长的讲话更像校长。</w:t>
      </w:r>
    </w:p>
    <w:p w:rsidR="000F356A" w:rsidRDefault="005B0035">
      <w:pPr>
        <w:spacing w:after="80"/>
        <w:ind w:firstLine="440"/>
      </w:pPr>
      <w:r>
        <w:rPr>
          <w:rFonts w:ascii="宋体" w:hAnsi="宋体"/>
        </w:rPr>
        <w:t>要文采有文采，要风度有风度，要气质有气质，如果不是看着乳臭未干，还以为是教育局长前来训话。</w:t>
      </w:r>
    </w:p>
    <w:p w:rsidR="000F356A" w:rsidRDefault="005B0035">
      <w:pPr>
        <w:spacing w:after="80"/>
        <w:ind w:firstLine="440"/>
      </w:pPr>
      <w:r>
        <w:rPr>
          <w:rFonts w:ascii="宋体" w:hAnsi="宋体"/>
        </w:rPr>
        <w:t>所以你看到了，就像有的人喝凉水都发福，有的人顿顿鱼肉都不胖，不</w:t>
      </w:r>
      <w:r>
        <w:rPr>
          <w:rFonts w:ascii="宋体" w:hAnsi="宋体"/>
        </w:rPr>
        <w:t>care</w:t>
      </w:r>
      <w:r>
        <w:rPr>
          <w:rFonts w:ascii="宋体" w:hAnsi="宋体"/>
        </w:rPr>
        <w:t>是一种性格。</w:t>
      </w:r>
    </w:p>
    <w:p w:rsidR="000F356A" w:rsidRDefault="005B0035">
      <w:pPr>
        <w:spacing w:after="80"/>
        <w:ind w:firstLine="440"/>
      </w:pPr>
      <w:r>
        <w:rPr>
          <w:rFonts w:ascii="宋体" w:hAnsi="宋体"/>
        </w:rPr>
        <w:t>见的人多了，你就懂了。</w:t>
      </w:r>
    </w:p>
    <w:p w:rsidR="000F356A" w:rsidRDefault="005B0035">
      <w:pPr>
        <w:spacing w:after="80"/>
        <w:ind w:firstLine="440"/>
      </w:pPr>
      <w:r>
        <w:rPr>
          <w:rFonts w:ascii="宋体" w:hAnsi="宋体"/>
        </w:rPr>
        <w:t>世间确有阮玲玉，而且阮玲玉是大多数。</w:t>
      </w:r>
    </w:p>
    <w:p w:rsidR="000F356A" w:rsidRDefault="005B0035">
      <w:pPr>
        <w:spacing w:after="80"/>
        <w:ind w:firstLine="440"/>
      </w:pPr>
      <w:r>
        <w:rPr>
          <w:rFonts w:ascii="宋体" w:hAnsi="宋体"/>
        </w:rPr>
        <w:lastRenderedPageBreak/>
        <w:t>我读阮玲玉的故事是很小的时候，大概初中高中，那时候不明白什么叫做</w:t>
      </w:r>
      <w:r>
        <w:rPr>
          <w:rFonts w:ascii="宋体" w:hAnsi="宋体"/>
        </w:rPr>
        <w:t>“</w:t>
      </w:r>
      <w:r>
        <w:rPr>
          <w:rFonts w:ascii="宋体" w:hAnsi="宋体"/>
        </w:rPr>
        <w:t>众口铄金，积毁销骨</w:t>
      </w:r>
      <w:r>
        <w:rPr>
          <w:rFonts w:ascii="宋体" w:hAnsi="宋体"/>
        </w:rPr>
        <w:t>”</w:t>
      </w:r>
      <w:r>
        <w:rPr>
          <w:rFonts w:ascii="宋体" w:hAnsi="宋体"/>
        </w:rPr>
        <w:t>，自然不会理解人言可畏。</w:t>
      </w:r>
    </w:p>
    <w:p w:rsidR="000F356A" w:rsidRDefault="005B0035">
      <w:pPr>
        <w:spacing w:after="80"/>
        <w:ind w:firstLine="440"/>
      </w:pPr>
      <w:r>
        <w:rPr>
          <w:rFonts w:ascii="宋体" w:hAnsi="宋体"/>
        </w:rPr>
        <w:t>就像那时候我也不明白林黛玉为什么觉得</w:t>
      </w:r>
      <w:r>
        <w:rPr>
          <w:rFonts w:ascii="宋体" w:hAnsi="宋体"/>
        </w:rPr>
        <w:t>“</w:t>
      </w:r>
      <w:r>
        <w:rPr>
          <w:rFonts w:ascii="宋体" w:hAnsi="宋体"/>
        </w:rPr>
        <w:t>一年三百六十日，风刀霜剑严相逼</w:t>
      </w:r>
      <w:r>
        <w:rPr>
          <w:rFonts w:ascii="宋体" w:hAnsi="宋体"/>
        </w:rPr>
        <w:t>”</w:t>
      </w:r>
      <w:r>
        <w:rPr>
          <w:rFonts w:ascii="宋体" w:hAnsi="宋体"/>
        </w:rPr>
        <w:t>。</w:t>
      </w:r>
    </w:p>
    <w:p w:rsidR="000F356A" w:rsidRDefault="005B0035">
      <w:pPr>
        <w:spacing w:after="80"/>
        <w:ind w:firstLine="440"/>
      </w:pPr>
      <w:r>
        <w:rPr>
          <w:rFonts w:ascii="宋体" w:hAnsi="宋体"/>
        </w:rPr>
        <w:t>我曾经聊过自己年幼的时候，生病，而且都不清楚是否治的好，被全班同学嘲讽，东亚文化不宽容，日韩也这样，从来都不，对于弱者，也许公开场合下会发表同情，但私底下，大都是欺负。</w:t>
      </w:r>
    </w:p>
    <w:p w:rsidR="000F356A" w:rsidRDefault="005B0035">
      <w:pPr>
        <w:spacing w:after="80"/>
        <w:ind w:firstLine="440"/>
      </w:pPr>
      <w:r>
        <w:rPr>
          <w:rFonts w:ascii="宋体" w:hAnsi="宋体"/>
        </w:rPr>
        <w:t>大家在公开场合下同情弱者，只是为了给自己脸上贴金，表示自己有爱心，至于私底下，能漠视，已然是人品端方。</w:t>
      </w:r>
    </w:p>
    <w:p w:rsidR="000F356A" w:rsidRDefault="005B0035">
      <w:pPr>
        <w:spacing w:after="80"/>
        <w:ind w:firstLine="440"/>
      </w:pPr>
      <w:r>
        <w:rPr>
          <w:rFonts w:ascii="宋体" w:hAnsi="宋体"/>
        </w:rPr>
        <w:t>有的人性格柔弱，就很受伤害，有的人，性格强悍，可能结</w:t>
      </w:r>
      <w:r>
        <w:rPr>
          <w:rFonts w:ascii="宋体" w:hAnsi="宋体"/>
        </w:rPr>
        <w:t>局大相径庭。</w:t>
      </w:r>
    </w:p>
    <w:p w:rsidR="000F356A" w:rsidRDefault="005B0035">
      <w:pPr>
        <w:spacing w:after="80"/>
        <w:ind w:firstLine="440"/>
      </w:pPr>
      <w:r>
        <w:rPr>
          <w:rFonts w:ascii="宋体" w:hAnsi="宋体"/>
        </w:rPr>
        <w:t>我整个小学阶段，如果打个比方。</w:t>
      </w:r>
    </w:p>
    <w:p w:rsidR="000F356A" w:rsidRDefault="005B0035">
      <w:pPr>
        <w:spacing w:after="80"/>
        <w:ind w:firstLine="440"/>
      </w:pPr>
      <w:r>
        <w:rPr>
          <w:rFonts w:ascii="宋体" w:hAnsi="宋体"/>
        </w:rPr>
        <w:t>一开始是一个连虐我一个人，后来是我一个人虐一个班，一个人虐一个排，最后反过来一个人虐一个连。</w:t>
      </w:r>
    </w:p>
    <w:p w:rsidR="000F356A" w:rsidRDefault="005B0035">
      <w:pPr>
        <w:spacing w:after="80"/>
        <w:ind w:firstLine="440"/>
      </w:pPr>
      <w:r>
        <w:rPr>
          <w:rFonts w:ascii="宋体" w:hAnsi="宋体"/>
        </w:rPr>
        <w:t>这就叫</w:t>
      </w:r>
      <w:r>
        <w:rPr>
          <w:rFonts w:ascii="宋体" w:hAnsi="宋体"/>
        </w:rPr>
        <w:t>“</w:t>
      </w:r>
      <w:r>
        <w:rPr>
          <w:rFonts w:ascii="宋体" w:hAnsi="宋体"/>
        </w:rPr>
        <w:t>一年三百六十日，风刀霜剑被我逼</w:t>
      </w:r>
      <w:r>
        <w:rPr>
          <w:rFonts w:ascii="宋体" w:hAnsi="宋体"/>
        </w:rPr>
        <w:t>”</w:t>
      </w:r>
      <w:r>
        <w:rPr>
          <w:rFonts w:ascii="宋体" w:hAnsi="宋体"/>
        </w:rPr>
        <w:t>。</w:t>
      </w:r>
    </w:p>
    <w:p w:rsidR="000F356A" w:rsidRDefault="005B0035">
      <w:pPr>
        <w:spacing w:after="80"/>
        <w:ind w:firstLine="440"/>
      </w:pPr>
      <w:r>
        <w:rPr>
          <w:rFonts w:ascii="宋体" w:hAnsi="宋体"/>
        </w:rPr>
        <w:t>只可惜，性格无法复制，要是这东西能兜售，我倒真是很乐意编个教材，让每个人都能学一学这种没心没肺的本事。</w:t>
      </w:r>
    </w:p>
    <w:p w:rsidR="000F356A" w:rsidRDefault="005B0035">
      <w:pPr>
        <w:spacing w:after="80"/>
        <w:ind w:firstLine="440"/>
      </w:pPr>
      <w:r>
        <w:rPr>
          <w:rFonts w:ascii="宋体" w:hAnsi="宋体"/>
        </w:rPr>
        <w:t>没心没肺是一种本事，起码站在生物的角度看，是对自己有利的。</w:t>
      </w:r>
    </w:p>
    <w:p w:rsidR="000F356A" w:rsidRDefault="005B0035">
      <w:pPr>
        <w:spacing w:after="80"/>
        <w:ind w:firstLine="440"/>
      </w:pPr>
      <w:r>
        <w:rPr>
          <w:rFonts w:ascii="宋体" w:hAnsi="宋体"/>
        </w:rPr>
        <w:t>阮玲玉的悲剧就在于她需要爱。</w:t>
      </w:r>
    </w:p>
    <w:p w:rsidR="000F356A" w:rsidRDefault="005B0035">
      <w:pPr>
        <w:spacing w:after="80"/>
        <w:ind w:firstLine="440"/>
      </w:pPr>
      <w:r>
        <w:rPr>
          <w:rFonts w:ascii="宋体" w:hAnsi="宋体"/>
        </w:rPr>
        <w:t>她是一个大明星不假，她万众瞩目不假，但她的内心深处并没有那么强大。</w:t>
      </w:r>
    </w:p>
    <w:p w:rsidR="000F356A" w:rsidRDefault="005B0035">
      <w:pPr>
        <w:spacing w:after="80"/>
        <w:ind w:firstLine="440"/>
      </w:pPr>
      <w:r>
        <w:rPr>
          <w:rFonts w:ascii="宋体" w:hAnsi="宋体"/>
        </w:rPr>
        <w:t>她早年倾心纨绔子弟张达民，分开之后仍然笼罩在他的阴影下，而她后来遇</w:t>
      </w:r>
      <w:r>
        <w:rPr>
          <w:rFonts w:ascii="宋体" w:hAnsi="宋体"/>
        </w:rPr>
        <w:t>到的唐继珊是个虚伪的人。</w:t>
      </w:r>
    </w:p>
    <w:p w:rsidR="000F356A" w:rsidRDefault="005B0035">
      <w:pPr>
        <w:spacing w:after="80"/>
        <w:ind w:firstLine="440"/>
      </w:pPr>
      <w:r>
        <w:rPr>
          <w:rFonts w:ascii="宋体" w:hAnsi="宋体"/>
        </w:rPr>
        <w:t>但虚伪的爱也是爱，阮玲玉确实需要爱，她内心极其脆弱，虽然她的身份看着很光鲜。</w:t>
      </w:r>
    </w:p>
    <w:p w:rsidR="000F356A" w:rsidRDefault="005B0035">
      <w:pPr>
        <w:spacing w:after="80"/>
        <w:ind w:firstLine="440"/>
      </w:pPr>
      <w:r>
        <w:rPr>
          <w:rFonts w:ascii="宋体" w:hAnsi="宋体"/>
        </w:rPr>
        <w:t>我想，雪莉最大的弱点就是她在乎，她其实还是在乎粉丝们，包括黑粉们对她的评价，这是她抑郁的来源。</w:t>
      </w:r>
    </w:p>
    <w:p w:rsidR="000F356A" w:rsidRDefault="005B0035">
      <w:pPr>
        <w:spacing w:after="80"/>
        <w:ind w:firstLine="440"/>
      </w:pPr>
      <w:r>
        <w:rPr>
          <w:rFonts w:ascii="宋体" w:hAnsi="宋体"/>
        </w:rPr>
        <w:t>你不要认为这是不好的，我从来没有觉得非此即彼。</w:t>
      </w:r>
    </w:p>
    <w:p w:rsidR="000F356A" w:rsidRDefault="005B0035">
      <w:pPr>
        <w:spacing w:after="80"/>
        <w:ind w:firstLine="440"/>
      </w:pPr>
      <w:r>
        <w:rPr>
          <w:rFonts w:ascii="宋体" w:hAnsi="宋体"/>
        </w:rPr>
        <w:t>生命就像一本电影，电影不是越长越好看，有的电影很长，像老太太的裹脚布，有的电影很短，却很有美感。</w:t>
      </w:r>
    </w:p>
    <w:p w:rsidR="000F356A" w:rsidRDefault="005B0035">
      <w:pPr>
        <w:spacing w:after="80"/>
        <w:ind w:firstLine="440"/>
      </w:pPr>
      <w:r>
        <w:rPr>
          <w:rFonts w:ascii="宋体" w:hAnsi="宋体"/>
        </w:rPr>
        <w:t>我说过很多次，人类的社会是个生态链，像一个花园，花园里有花，就有蛮牛。</w:t>
      </w:r>
    </w:p>
    <w:p w:rsidR="000F356A" w:rsidRDefault="005B0035">
      <w:pPr>
        <w:spacing w:after="80"/>
        <w:ind w:firstLine="440"/>
      </w:pPr>
      <w:r>
        <w:rPr>
          <w:rFonts w:ascii="宋体" w:hAnsi="宋体"/>
        </w:rPr>
        <w:lastRenderedPageBreak/>
        <w:t>我年轻的时候常说太太，你太喜欢顾及别人的看法，这样活的很累。</w:t>
      </w:r>
    </w:p>
    <w:p w:rsidR="000F356A" w:rsidRDefault="005B0035">
      <w:pPr>
        <w:spacing w:after="80"/>
        <w:ind w:firstLine="440"/>
      </w:pPr>
      <w:r>
        <w:rPr>
          <w:rFonts w:ascii="宋体" w:hAnsi="宋体"/>
        </w:rPr>
        <w:t>她反问我：</w:t>
      </w:r>
      <w:r>
        <w:rPr>
          <w:rFonts w:ascii="宋体" w:hAnsi="宋体"/>
        </w:rPr>
        <w:t>“</w:t>
      </w:r>
      <w:r>
        <w:rPr>
          <w:rFonts w:ascii="宋体" w:hAnsi="宋体"/>
        </w:rPr>
        <w:t>假如我生的像你一样彪</w:t>
      </w:r>
      <w:r>
        <w:rPr>
          <w:rFonts w:ascii="宋体" w:hAnsi="宋体"/>
        </w:rPr>
        <w:t>悍，你还会娶我么？</w:t>
      </w:r>
      <w:r>
        <w:rPr>
          <w:rFonts w:ascii="宋体" w:hAnsi="宋体"/>
        </w:rPr>
        <w:t>”</w:t>
      </w:r>
    </w:p>
    <w:p w:rsidR="000F356A" w:rsidRDefault="005B0035">
      <w:pPr>
        <w:spacing w:after="80"/>
        <w:ind w:firstLine="440"/>
      </w:pPr>
      <w:r>
        <w:rPr>
          <w:rFonts w:ascii="宋体" w:hAnsi="宋体"/>
        </w:rPr>
        <w:t>我拿自己的性格做对比，就是告诉你，人世间不只有雪莉，阮玲玉这种美丽又柔软的花朵，也有像我这样蛮牛式的存在。</w:t>
      </w:r>
    </w:p>
    <w:p w:rsidR="000F356A" w:rsidRDefault="005B0035">
      <w:pPr>
        <w:spacing w:after="80"/>
        <w:ind w:firstLine="440"/>
      </w:pPr>
      <w:r>
        <w:rPr>
          <w:rFonts w:ascii="宋体" w:hAnsi="宋体"/>
        </w:rPr>
        <w:t>蛮牛不美，可它充满了张力，生命的张力，那种不</w:t>
      </w:r>
      <w:r>
        <w:rPr>
          <w:rFonts w:ascii="宋体" w:hAnsi="宋体"/>
        </w:rPr>
        <w:t>care</w:t>
      </w:r>
      <w:r>
        <w:rPr>
          <w:rFonts w:ascii="宋体" w:hAnsi="宋体"/>
        </w:rPr>
        <w:t>，不屑，肆无忌惮，游戏人间的张力。花朵很柔软，吹弹可破，似乎谁都可以破坏它，可它很美，醉人心魄，沁人心脾，它的盛开是一种美，它的凋零，是另一种美。</w:t>
      </w:r>
    </w:p>
    <w:p w:rsidR="000F356A" w:rsidRDefault="005B0035">
      <w:pPr>
        <w:spacing w:after="80"/>
        <w:ind w:firstLine="440"/>
      </w:pPr>
      <w:r>
        <w:rPr>
          <w:rFonts w:ascii="宋体" w:hAnsi="宋体"/>
        </w:rPr>
        <w:t>日本战国时期织田家第一猛将柴田胜家就是一头蛮牛，号称</w:t>
      </w:r>
      <w:r>
        <w:rPr>
          <w:rFonts w:ascii="宋体" w:hAnsi="宋体"/>
        </w:rPr>
        <w:t>“</w:t>
      </w:r>
      <w:r>
        <w:rPr>
          <w:rFonts w:ascii="宋体" w:hAnsi="宋体"/>
        </w:rPr>
        <w:t>破瓶柴田</w:t>
      </w:r>
      <w:r>
        <w:rPr>
          <w:rFonts w:ascii="宋体" w:hAnsi="宋体"/>
        </w:rPr>
        <w:t>”</w:t>
      </w:r>
      <w:r>
        <w:rPr>
          <w:rFonts w:ascii="宋体" w:hAnsi="宋体"/>
        </w:rPr>
        <w:t>。</w:t>
      </w:r>
    </w:p>
    <w:p w:rsidR="000F356A" w:rsidRDefault="005B0035">
      <w:pPr>
        <w:spacing w:after="80"/>
        <w:ind w:firstLine="440"/>
      </w:pPr>
      <w:r>
        <w:rPr>
          <w:rFonts w:ascii="宋体" w:hAnsi="宋体"/>
        </w:rPr>
        <w:t>他在守长光寺城本丸时，被六角家断了水源，破釜沉舟，与部下一人喝了一口水后，把剩下的盛水竹瓶都劈了，突击六角，结果大胜。</w:t>
      </w:r>
    </w:p>
    <w:p w:rsidR="000F356A" w:rsidRDefault="005B0035">
      <w:pPr>
        <w:spacing w:after="80"/>
        <w:ind w:firstLine="440"/>
      </w:pPr>
      <w:r>
        <w:rPr>
          <w:rFonts w:ascii="宋体" w:hAnsi="宋体"/>
        </w:rPr>
        <w:t>可这样一头蛮牛，临终的时候，没留下任何豪言壮语。却对着庭院里盛开的牡丹，回望战国第一美女，阿市，笑了一下。</w:t>
      </w:r>
    </w:p>
    <w:p w:rsidR="000F356A" w:rsidRDefault="005B0035">
      <w:pPr>
        <w:spacing w:after="80"/>
        <w:ind w:firstLine="440"/>
      </w:pPr>
      <w:r>
        <w:rPr>
          <w:rFonts w:ascii="宋体" w:hAnsi="宋体"/>
        </w:rPr>
        <w:t>告诉她：</w:t>
      </w:r>
      <w:r>
        <w:rPr>
          <w:rFonts w:ascii="宋体" w:hAnsi="宋体"/>
        </w:rPr>
        <w:t>“</w:t>
      </w:r>
      <w:r>
        <w:rPr>
          <w:rFonts w:ascii="宋体" w:hAnsi="宋体"/>
        </w:rPr>
        <w:t>牡丹开的真美，不知道何时再开。</w:t>
      </w:r>
      <w:r>
        <w:rPr>
          <w:rFonts w:ascii="宋体" w:hAnsi="宋体"/>
        </w:rPr>
        <w:t>”</w:t>
      </w:r>
    </w:p>
    <w:p w:rsidR="000F356A" w:rsidRDefault="005B0035">
      <w:pPr>
        <w:spacing w:after="80"/>
        <w:ind w:firstLine="440"/>
      </w:pPr>
      <w:r>
        <w:rPr>
          <w:rFonts w:ascii="宋体" w:hAnsi="宋体"/>
        </w:rPr>
        <w:t>或许，这就是生命的意义。</w:t>
      </w:r>
    </w:p>
    <w:p w:rsidR="000F356A" w:rsidRDefault="005B0035">
      <w:pPr>
        <w:spacing w:after="80"/>
        <w:ind w:firstLine="440"/>
      </w:pPr>
      <w:r>
        <w:rPr>
          <w:rFonts w:ascii="宋体" w:hAnsi="宋体"/>
        </w:rPr>
        <w:t>花会凋零，还会再开。</w:t>
      </w:r>
    </w:p>
    <w:p w:rsidR="000F356A" w:rsidRDefault="005B0035">
      <w:pPr>
        <w:pStyle w:val="1"/>
      </w:pPr>
      <w:bookmarkStart w:id="276" w:name="_Toc243434650"/>
      <w:r>
        <w:lastRenderedPageBreak/>
        <w:t>2019-10-17</w:t>
      </w:r>
      <w:r>
        <w:t xml:space="preserve">　楼市属于我们，属于你们，但最终一定属于更年轻的人</w:t>
      </w:r>
      <w:bookmarkEnd w:id="27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1962 </w:t>
      </w:r>
      <w:r>
        <w:rPr>
          <w:rFonts w:ascii="宋体" w:hAnsi="宋体"/>
          <w:color w:val="909090"/>
          <w:sz w:val="17"/>
        </w:rPr>
        <w:t>页　｜　约</w:t>
      </w:r>
      <w:r>
        <w:rPr>
          <w:rFonts w:ascii="宋体" w:hAnsi="宋体"/>
          <w:color w:val="909090"/>
          <w:sz w:val="17"/>
        </w:rPr>
        <w:t xml:space="preserve"> 2,905 </w:t>
      </w:r>
      <w:r>
        <w:rPr>
          <w:rFonts w:ascii="宋体" w:hAnsi="宋体"/>
          <w:color w:val="909090"/>
          <w:sz w:val="17"/>
        </w:rPr>
        <w:t>字</w:t>
      </w:r>
    </w:p>
    <w:p w:rsidR="000F356A" w:rsidRDefault="005B0035">
      <w:pPr>
        <w:spacing w:after="80"/>
        <w:ind w:firstLine="440"/>
      </w:pPr>
      <w:r>
        <w:rPr>
          <w:rFonts w:ascii="宋体" w:hAnsi="宋体"/>
        </w:rPr>
        <w:t>读者们都知道，我们大号被关思过崖了，要到</w:t>
      </w:r>
      <w:r>
        <w:rPr>
          <w:rFonts w:ascii="宋体" w:hAnsi="宋体"/>
        </w:rPr>
        <w:t>19</w:t>
      </w:r>
      <w:r>
        <w:rPr>
          <w:rFonts w:ascii="宋体" w:hAnsi="宋体"/>
        </w:rPr>
        <w:t>号才能恢复推送。在大号里我本来要推送的是一篇关于房地产的文章，因为正值十一假期结束。</w:t>
      </w:r>
    </w:p>
    <w:p w:rsidR="000F356A" w:rsidRDefault="005B0035">
      <w:pPr>
        <w:spacing w:after="80"/>
        <w:ind w:firstLine="440"/>
      </w:pPr>
      <w:r>
        <w:rPr>
          <w:rFonts w:ascii="宋体" w:hAnsi="宋体"/>
        </w:rPr>
        <w:t>那现在待在思过崖上，文章我也取不出来，所以想听铜九铁十的读者要等待了。</w:t>
      </w:r>
    </w:p>
    <w:p w:rsidR="000F356A" w:rsidRDefault="005B0035">
      <w:pPr>
        <w:spacing w:after="80"/>
        <w:ind w:firstLine="440"/>
      </w:pPr>
      <w:r>
        <w:rPr>
          <w:rFonts w:ascii="宋体" w:hAnsi="宋体"/>
        </w:rPr>
        <w:t>那篇文章里，我写的是十一假期看房的经历，这个十一假期里我没有旅游，而是看了整整七天的楼盘。我主要看的是排屋和独栋，是个小众商品，不代表整体行情，七天，基本上大部分小区全看了一遍。</w:t>
      </w:r>
    </w:p>
    <w:p w:rsidR="000F356A" w:rsidRDefault="005B0035">
      <w:pPr>
        <w:spacing w:after="80"/>
        <w:ind w:firstLine="440"/>
      </w:pPr>
      <w:r>
        <w:rPr>
          <w:rFonts w:ascii="宋体" w:hAnsi="宋体"/>
        </w:rPr>
        <w:t>这里特意说明一下，别听完这段话就以为我在告诉你现在是抄底的机会，我可没这意思，我只是十年没有看房了，最近了解了下当下的行情，因为待</w:t>
      </w:r>
      <w:r>
        <w:rPr>
          <w:rFonts w:ascii="宋体" w:hAnsi="宋体"/>
        </w:rPr>
        <w:t>家里也是待着。</w:t>
      </w:r>
    </w:p>
    <w:p w:rsidR="000F356A" w:rsidRDefault="005B0035">
      <w:pPr>
        <w:spacing w:after="80"/>
        <w:ind w:firstLine="440"/>
      </w:pPr>
      <w:r>
        <w:rPr>
          <w:rFonts w:ascii="宋体" w:hAnsi="宋体"/>
        </w:rPr>
        <w:t>就我看到的情况，绝大部分盘，我是指排屋独栋，最近两年几乎都没有什么成交量，偶尔有，也是司法拍卖为主。</w:t>
      </w:r>
    </w:p>
    <w:p w:rsidR="000F356A" w:rsidRDefault="005B0035">
      <w:pPr>
        <w:spacing w:after="80"/>
        <w:ind w:firstLine="440"/>
      </w:pPr>
      <w:r>
        <w:rPr>
          <w:rFonts w:ascii="宋体" w:hAnsi="宋体"/>
        </w:rPr>
        <w:t>这其实很能说明问题，你要知道两年前是</w:t>
      </w:r>
      <w:r>
        <w:rPr>
          <w:rFonts w:ascii="宋体" w:hAnsi="宋体"/>
        </w:rPr>
        <w:t>17</w:t>
      </w:r>
      <w:r>
        <w:rPr>
          <w:rFonts w:ascii="宋体" w:hAnsi="宋体"/>
        </w:rPr>
        <w:t>年底，那些成交的盘我也看了，往往是</w:t>
      </w:r>
      <w:r>
        <w:rPr>
          <w:rFonts w:ascii="宋体" w:hAnsi="宋体"/>
        </w:rPr>
        <w:t>16</w:t>
      </w:r>
      <w:r>
        <w:rPr>
          <w:rFonts w:ascii="宋体" w:hAnsi="宋体"/>
        </w:rPr>
        <w:t>年底挂出去，长达一年才成交。</w:t>
      </w:r>
    </w:p>
    <w:p w:rsidR="000F356A" w:rsidRDefault="005B0035">
      <w:pPr>
        <w:spacing w:after="80"/>
        <w:ind w:firstLine="440"/>
      </w:pPr>
      <w:r>
        <w:rPr>
          <w:rFonts w:ascii="宋体" w:hAnsi="宋体"/>
        </w:rPr>
        <w:t>要知道最近一轮房价上涨差不多是</w:t>
      </w:r>
      <w:r>
        <w:rPr>
          <w:rFonts w:ascii="宋体" w:hAnsi="宋体"/>
        </w:rPr>
        <w:t>15</w:t>
      </w:r>
      <w:r>
        <w:rPr>
          <w:rFonts w:ascii="宋体" w:hAnsi="宋体"/>
        </w:rPr>
        <w:t>年，房子这东西，都是总价低的先涨，总价高的跟上，所以轮到排屋独栋，那也是</w:t>
      </w:r>
      <w:r>
        <w:rPr>
          <w:rFonts w:ascii="宋体" w:hAnsi="宋体"/>
        </w:rPr>
        <w:t>16</w:t>
      </w:r>
      <w:r>
        <w:rPr>
          <w:rFonts w:ascii="宋体" w:hAnsi="宋体"/>
        </w:rPr>
        <w:t>年了。</w:t>
      </w:r>
    </w:p>
    <w:p w:rsidR="000F356A" w:rsidRDefault="005B0035">
      <w:pPr>
        <w:spacing w:after="80"/>
        <w:ind w:firstLine="440"/>
      </w:pPr>
      <w:r>
        <w:rPr>
          <w:rFonts w:ascii="宋体" w:hAnsi="宋体"/>
        </w:rPr>
        <w:t>有些人在</w:t>
      </w:r>
      <w:r>
        <w:rPr>
          <w:rFonts w:ascii="宋体" w:hAnsi="宋体"/>
        </w:rPr>
        <w:t>16</w:t>
      </w:r>
      <w:r>
        <w:rPr>
          <w:rFonts w:ascii="宋体" w:hAnsi="宋体"/>
        </w:rPr>
        <w:t>年挂的低，当年就成交了，有些人挂的高，当时卖不掉，就拖，一拖拖到</w:t>
      </w:r>
      <w:r>
        <w:rPr>
          <w:rFonts w:ascii="宋体" w:hAnsi="宋体"/>
        </w:rPr>
        <w:t>17</w:t>
      </w:r>
      <w:r>
        <w:rPr>
          <w:rFonts w:ascii="宋体" w:hAnsi="宋体"/>
        </w:rPr>
        <w:t>年成交了，所以我说上一次密集成交是</w:t>
      </w:r>
      <w:r>
        <w:rPr>
          <w:rFonts w:ascii="宋体" w:hAnsi="宋体"/>
        </w:rPr>
        <w:t>2</w:t>
      </w:r>
      <w:r>
        <w:rPr>
          <w:rFonts w:ascii="宋体" w:hAnsi="宋体"/>
        </w:rPr>
        <w:t>年前。</w:t>
      </w:r>
    </w:p>
    <w:p w:rsidR="000F356A" w:rsidRDefault="005B0035">
      <w:pPr>
        <w:spacing w:after="80"/>
        <w:ind w:firstLine="440"/>
      </w:pPr>
      <w:r>
        <w:rPr>
          <w:rFonts w:ascii="宋体" w:hAnsi="宋体"/>
        </w:rPr>
        <w:t>这两年几乎没啥成交量是因为挂牌价始终在涨，相</w:t>
      </w:r>
      <w:r>
        <w:rPr>
          <w:rFonts w:ascii="宋体" w:hAnsi="宋体"/>
        </w:rPr>
        <w:t>对于两年前，挂牌价又补涨了五成，本来就是总价高的产品，有价无市很正常。</w:t>
      </w:r>
    </w:p>
    <w:p w:rsidR="000F356A" w:rsidRDefault="005B0035">
      <w:pPr>
        <w:spacing w:after="80"/>
        <w:ind w:firstLine="440"/>
      </w:pPr>
      <w:r>
        <w:rPr>
          <w:rFonts w:ascii="宋体" w:hAnsi="宋体"/>
        </w:rPr>
        <w:t>所以听完我这段描述想抄底排屋独栋的读者大概心里有数了，这时候的报价是没有托底的。也就是说，它报价比较高，但没什么买家肯认这个价格。而上一次成交价比当前的挂牌价要低很多，司法拍卖成交价与当下报价之间的差价，都是你要冒的风险。</w:t>
      </w:r>
    </w:p>
    <w:p w:rsidR="000F356A" w:rsidRDefault="005B0035">
      <w:pPr>
        <w:spacing w:after="80"/>
        <w:ind w:firstLine="440"/>
      </w:pPr>
      <w:r>
        <w:rPr>
          <w:rFonts w:ascii="宋体" w:hAnsi="宋体"/>
        </w:rPr>
        <w:t>我那篇文章里主要给你描述家庭人口的变化，描述居住习惯的变化，描述生活理念的变化。这和我近几天的文章一以贯之的概念是一样的，我的概念就是每件事都要就事论事，区别对待，没有什么一杆子打死的道理。</w:t>
      </w:r>
    </w:p>
    <w:p w:rsidR="000F356A" w:rsidRDefault="005B0035">
      <w:pPr>
        <w:spacing w:after="80"/>
        <w:ind w:firstLine="440"/>
      </w:pPr>
      <w:r>
        <w:rPr>
          <w:rFonts w:ascii="宋体" w:hAnsi="宋体"/>
        </w:rPr>
        <w:lastRenderedPageBreak/>
        <w:t>就像前几天聊拆迁这个话题</w:t>
      </w:r>
      <w:r>
        <w:rPr>
          <w:rFonts w:ascii="宋体" w:hAnsi="宋体"/>
        </w:rPr>
        <w:t>，这里面肯定有人是老实的，是遵守规则的，也肯定有人是在暴利面前迷失自我的，就像基层管理者们一样，良莠不齐。</w:t>
      </w:r>
    </w:p>
    <w:p w:rsidR="000F356A" w:rsidRDefault="005B0035">
      <w:pPr>
        <w:spacing w:after="80"/>
        <w:ind w:firstLine="440"/>
      </w:pPr>
      <w:r>
        <w:rPr>
          <w:rFonts w:ascii="宋体" w:hAnsi="宋体"/>
        </w:rPr>
        <w:t>所以我不喜欢听谁谁谁都是朴实善良的，谁谁谁一定是错的，不一定的，一码事归一码事。人们天然都会同情表面上的弱者，就像一谈到拆迁我们都会同情被拆迁者。</w:t>
      </w:r>
    </w:p>
    <w:p w:rsidR="000F356A" w:rsidRDefault="005B0035">
      <w:pPr>
        <w:spacing w:after="80"/>
        <w:ind w:firstLine="440"/>
      </w:pPr>
      <w:r>
        <w:rPr>
          <w:rFonts w:ascii="宋体" w:hAnsi="宋体"/>
        </w:rPr>
        <w:t>可标签这种东西，它不是一概而论的，如果我告诉你，那个你同情的对象，从无到有，从屌丝到身家很多小目标只有很短的时间，你还会继续同情么？</w:t>
      </w:r>
    </w:p>
    <w:p w:rsidR="000F356A" w:rsidRDefault="005B0035">
      <w:pPr>
        <w:spacing w:after="80"/>
        <w:ind w:firstLine="440"/>
      </w:pPr>
      <w:r>
        <w:rPr>
          <w:rFonts w:ascii="宋体" w:hAnsi="宋体"/>
        </w:rPr>
        <w:t>我相信，即使不爱思考的人，也会纳闷，他是怎么做到的呢？</w:t>
      </w:r>
    </w:p>
    <w:p w:rsidR="000F356A" w:rsidRDefault="005B0035">
      <w:pPr>
        <w:spacing w:after="80"/>
        <w:ind w:firstLine="440"/>
      </w:pPr>
      <w:r>
        <w:rPr>
          <w:rFonts w:ascii="宋体" w:hAnsi="宋体"/>
        </w:rPr>
        <w:t>怎么做到的我们不聊，因为没有意义，人在变，环境在变，做事的方式方法</w:t>
      </w:r>
      <w:r>
        <w:rPr>
          <w:rFonts w:ascii="宋体" w:hAnsi="宋体"/>
        </w:rPr>
        <w:t>，都会跟着改变，一代人和一代人之间，没有那么多参考价值。</w:t>
      </w:r>
    </w:p>
    <w:p w:rsidR="000F356A" w:rsidRDefault="005B0035">
      <w:pPr>
        <w:spacing w:after="80"/>
        <w:ind w:firstLine="440"/>
      </w:pPr>
      <w:r>
        <w:rPr>
          <w:rFonts w:ascii="宋体" w:hAnsi="宋体"/>
        </w:rPr>
        <w:t>就像我们看待居住，一代人和一代人的观念都不一样，无论是</w:t>
      </w:r>
      <w:r>
        <w:rPr>
          <w:rFonts w:ascii="宋体" w:hAnsi="宋体"/>
        </w:rPr>
        <w:t>50</w:t>
      </w:r>
      <w:r>
        <w:rPr>
          <w:rFonts w:ascii="宋体" w:hAnsi="宋体"/>
        </w:rPr>
        <w:t>后，</w:t>
      </w:r>
      <w:r>
        <w:rPr>
          <w:rFonts w:ascii="宋体" w:hAnsi="宋体"/>
        </w:rPr>
        <w:t>60</w:t>
      </w:r>
      <w:r>
        <w:rPr>
          <w:rFonts w:ascii="宋体" w:hAnsi="宋体"/>
        </w:rPr>
        <w:t>后，</w:t>
      </w:r>
      <w:r>
        <w:rPr>
          <w:rFonts w:ascii="宋体" w:hAnsi="宋体"/>
        </w:rPr>
        <w:t>70</w:t>
      </w:r>
      <w:r>
        <w:rPr>
          <w:rFonts w:ascii="宋体" w:hAnsi="宋体"/>
        </w:rPr>
        <w:t>后，</w:t>
      </w:r>
      <w:r>
        <w:rPr>
          <w:rFonts w:ascii="宋体" w:hAnsi="宋体"/>
        </w:rPr>
        <w:t>80</w:t>
      </w:r>
      <w:r>
        <w:rPr>
          <w:rFonts w:ascii="宋体" w:hAnsi="宋体"/>
        </w:rPr>
        <w:t>后，还是</w:t>
      </w:r>
      <w:r>
        <w:rPr>
          <w:rFonts w:ascii="宋体" w:hAnsi="宋体"/>
        </w:rPr>
        <w:t>90</w:t>
      </w:r>
      <w:r>
        <w:rPr>
          <w:rFonts w:ascii="宋体" w:hAnsi="宋体"/>
        </w:rPr>
        <w:t>后。</w:t>
      </w:r>
    </w:p>
    <w:p w:rsidR="000F356A" w:rsidRDefault="005B0035">
      <w:pPr>
        <w:spacing w:after="80"/>
        <w:ind w:firstLine="440"/>
      </w:pPr>
      <w:r>
        <w:rPr>
          <w:rFonts w:ascii="宋体" w:hAnsi="宋体"/>
        </w:rPr>
        <w:t>过去</w:t>
      </w:r>
      <w:r>
        <w:rPr>
          <w:rFonts w:ascii="宋体" w:hAnsi="宋体"/>
        </w:rPr>
        <w:t>8</w:t>
      </w:r>
      <w:r>
        <w:rPr>
          <w:rFonts w:ascii="宋体" w:hAnsi="宋体"/>
        </w:rPr>
        <w:t>，</w:t>
      </w:r>
      <w:r>
        <w:rPr>
          <w:rFonts w:ascii="宋体" w:hAnsi="宋体"/>
        </w:rPr>
        <w:t>90</w:t>
      </w:r>
      <w:r>
        <w:rPr>
          <w:rFonts w:ascii="宋体" w:hAnsi="宋体"/>
        </w:rPr>
        <w:t>年代住的大院本身就是多层与小洋楼（就是过去那种年代的独栋）。那个时代城市都很小，没发展起来，可能是建筑水平不够，高层估计都盖不起来。</w:t>
      </w:r>
    </w:p>
    <w:p w:rsidR="000F356A" w:rsidRDefault="005B0035">
      <w:pPr>
        <w:spacing w:after="80"/>
        <w:ind w:firstLine="440"/>
      </w:pPr>
      <w:r>
        <w:rPr>
          <w:rFonts w:ascii="宋体" w:hAnsi="宋体"/>
        </w:rPr>
        <w:t>后来随着发展，我们说城市化的进程，才有了各种品种，一开始也是以低密度多层为主，后来是地皮越来越贵，才有了小高层，甚至高层的流行。</w:t>
      </w:r>
    </w:p>
    <w:p w:rsidR="000F356A" w:rsidRDefault="005B0035">
      <w:pPr>
        <w:spacing w:after="80"/>
        <w:ind w:firstLine="440"/>
      </w:pPr>
      <w:r>
        <w:rPr>
          <w:rFonts w:ascii="宋体" w:hAnsi="宋体"/>
        </w:rPr>
        <w:t>我记得有一段时间，特别流行大客厅，小卧室，据说是卧室小了藏风聚气，客厅大了呼朋</w:t>
      </w:r>
      <w:r>
        <w:rPr>
          <w:rFonts w:ascii="宋体" w:hAnsi="宋体"/>
        </w:rPr>
        <w:t>唤友。</w:t>
      </w:r>
    </w:p>
    <w:p w:rsidR="000F356A" w:rsidRDefault="005B0035">
      <w:pPr>
        <w:spacing w:after="80"/>
        <w:ind w:firstLine="440"/>
      </w:pPr>
      <w:r>
        <w:rPr>
          <w:rFonts w:ascii="宋体" w:hAnsi="宋体"/>
        </w:rPr>
        <w:t>但后来也变了，大平层流行起来，大家需要套房式的卧室。卧室里需要自带衣帽间、大卫生间、书房等等。</w:t>
      </w:r>
    </w:p>
    <w:p w:rsidR="000F356A" w:rsidRDefault="005B0035">
      <w:pPr>
        <w:spacing w:after="80"/>
        <w:ind w:firstLine="440"/>
      </w:pPr>
      <w:r>
        <w:rPr>
          <w:rFonts w:ascii="宋体" w:hAnsi="宋体"/>
        </w:rPr>
        <w:t>人们有一段时间很喜欢跃层和排屋的产品，因为流行楼上楼下。但实际上楼上楼下是不方便的，因为上楼下楼不如在平层走路更轻松。</w:t>
      </w:r>
    </w:p>
    <w:p w:rsidR="000F356A" w:rsidRDefault="005B0035">
      <w:pPr>
        <w:spacing w:after="80"/>
        <w:ind w:firstLine="440"/>
      </w:pPr>
      <w:r>
        <w:rPr>
          <w:rFonts w:ascii="宋体" w:hAnsi="宋体"/>
        </w:rPr>
        <w:t>而且随着土地越来越贵，排屋产品被做的面宽很窄，层高很高，比如地上</w:t>
      </w:r>
      <w:r>
        <w:rPr>
          <w:rFonts w:ascii="宋体" w:hAnsi="宋体"/>
        </w:rPr>
        <w:t>3</w:t>
      </w:r>
      <w:r>
        <w:rPr>
          <w:rFonts w:ascii="宋体" w:hAnsi="宋体"/>
        </w:rPr>
        <w:t>，</w:t>
      </w:r>
      <w:r>
        <w:rPr>
          <w:rFonts w:ascii="宋体" w:hAnsi="宋体"/>
        </w:rPr>
        <w:t>4</w:t>
      </w:r>
      <w:r>
        <w:rPr>
          <w:rFonts w:ascii="宋体" w:hAnsi="宋体"/>
        </w:rPr>
        <w:t>层，地下</w:t>
      </w:r>
      <w:r>
        <w:rPr>
          <w:rFonts w:ascii="宋体" w:hAnsi="宋体"/>
        </w:rPr>
        <w:t>2</w:t>
      </w:r>
      <w:r>
        <w:rPr>
          <w:rFonts w:ascii="宋体" w:hAnsi="宋体"/>
        </w:rPr>
        <w:t>层。</w:t>
      </w:r>
    </w:p>
    <w:p w:rsidR="000F356A" w:rsidRDefault="005B0035">
      <w:pPr>
        <w:spacing w:after="80"/>
        <w:ind w:firstLine="440"/>
      </w:pPr>
      <w:r>
        <w:rPr>
          <w:rFonts w:ascii="宋体" w:hAnsi="宋体"/>
        </w:rPr>
        <w:t>面宽窄，进深长就导致阳光照不进去，采光就不好。往下面挖是因为土地太贵，这叫向下寻找空间，可你要知道，地下室很潮，招蚊子与老鼠，尤其南方。</w:t>
      </w:r>
    </w:p>
    <w:p w:rsidR="000F356A" w:rsidRDefault="005B0035">
      <w:pPr>
        <w:spacing w:after="80"/>
        <w:ind w:firstLine="440"/>
      </w:pPr>
      <w:r>
        <w:rPr>
          <w:rFonts w:ascii="宋体" w:hAnsi="宋体"/>
        </w:rPr>
        <w:t>层高高，爬楼很辛苦，你想想，也许你家影音室在地下</w:t>
      </w:r>
      <w:r>
        <w:rPr>
          <w:rFonts w:ascii="宋体" w:hAnsi="宋体"/>
        </w:rPr>
        <w:t>2</w:t>
      </w:r>
      <w:r>
        <w:rPr>
          <w:rFonts w:ascii="宋体" w:hAnsi="宋体"/>
        </w:rPr>
        <w:t>层，主卧在</w:t>
      </w:r>
      <w:r>
        <w:rPr>
          <w:rFonts w:ascii="宋体" w:hAnsi="宋体"/>
        </w:rPr>
        <w:t>3</w:t>
      </w:r>
      <w:r>
        <w:rPr>
          <w:rFonts w:ascii="宋体" w:hAnsi="宋体"/>
        </w:rPr>
        <w:t>层，你看了本电影要爬个五楼才能睡午觉。</w:t>
      </w:r>
    </w:p>
    <w:p w:rsidR="000F356A" w:rsidRDefault="005B0035">
      <w:pPr>
        <w:spacing w:after="80"/>
        <w:ind w:firstLine="440"/>
      </w:pPr>
      <w:r>
        <w:rPr>
          <w:rFonts w:ascii="宋体" w:hAnsi="宋体"/>
        </w:rPr>
        <w:lastRenderedPageBreak/>
        <w:t>所以就要装私人电梯，私人电梯基本都很窄，一个人进去都有压抑感，而且很占空间，楼梯间，电梯间，你们家基本上空间都浪费给它们了。</w:t>
      </w:r>
    </w:p>
    <w:p w:rsidR="000F356A" w:rsidRDefault="005B0035">
      <w:pPr>
        <w:spacing w:after="80"/>
        <w:ind w:firstLine="440"/>
      </w:pPr>
      <w:r>
        <w:rPr>
          <w:rFonts w:ascii="宋体" w:hAnsi="宋体"/>
        </w:rPr>
        <w:t>所以居住感就很差，而且这种产品占土地，只能往越来越郊区移，当然，越郊区它可以做的越大，但越大，别的问题就会接踵而至。</w:t>
      </w:r>
    </w:p>
    <w:p w:rsidR="000F356A" w:rsidRDefault="005B0035">
      <w:pPr>
        <w:spacing w:after="80"/>
        <w:ind w:firstLine="440"/>
      </w:pPr>
      <w:r>
        <w:rPr>
          <w:rFonts w:ascii="宋体" w:hAnsi="宋体"/>
        </w:rPr>
        <w:t>比如你们家如果室内空间</w:t>
      </w:r>
      <w:r>
        <w:rPr>
          <w:rFonts w:ascii="宋体" w:hAnsi="宋体"/>
        </w:rPr>
        <w:t>700</w:t>
      </w:r>
      <w:r>
        <w:rPr>
          <w:rFonts w:ascii="宋体" w:hAnsi="宋体"/>
        </w:rPr>
        <w:t>平，花园</w:t>
      </w:r>
      <w:r>
        <w:rPr>
          <w:rFonts w:ascii="宋体" w:hAnsi="宋体"/>
        </w:rPr>
        <w:t>300</w:t>
      </w:r>
      <w:r>
        <w:rPr>
          <w:rFonts w:ascii="宋体" w:hAnsi="宋体"/>
        </w:rPr>
        <w:t>平，你觉得就我们这种小家庭的结构你能打扫么？就得有人工进驻，于是你就会失去隐私，会很不舒服。</w:t>
      </w:r>
    </w:p>
    <w:p w:rsidR="000F356A" w:rsidRDefault="005B0035">
      <w:pPr>
        <w:spacing w:after="80"/>
        <w:ind w:firstLine="440"/>
      </w:pPr>
      <w:r>
        <w:rPr>
          <w:rFonts w:ascii="宋体" w:hAnsi="宋体"/>
        </w:rPr>
        <w:t>再然后呢，设计师为了解决问题，</w:t>
      </w:r>
      <w:r>
        <w:rPr>
          <w:rFonts w:ascii="宋体" w:hAnsi="宋体"/>
        </w:rPr>
        <w:t>只好双通道，就是把一切都分开，业主有业主的客厅，保姆有保姆的会客厅，业主有业主的楼梯，保姆有保姆的楼梯。</w:t>
      </w:r>
    </w:p>
    <w:p w:rsidR="000F356A" w:rsidRDefault="005B0035">
      <w:pPr>
        <w:spacing w:after="80"/>
        <w:ind w:firstLine="440"/>
      </w:pPr>
      <w:r>
        <w:rPr>
          <w:rFonts w:ascii="宋体" w:hAnsi="宋体"/>
        </w:rPr>
        <w:t>你看到了，为了私密性，房子只能更大，于是你得请更多保姆，那房子就只能搬的更远，最后就等于几乎搬到了乡下。</w:t>
      </w:r>
    </w:p>
    <w:p w:rsidR="000F356A" w:rsidRDefault="005B0035">
      <w:pPr>
        <w:spacing w:after="80"/>
        <w:ind w:firstLine="440"/>
      </w:pPr>
      <w:r>
        <w:rPr>
          <w:rFonts w:ascii="宋体" w:hAnsi="宋体"/>
        </w:rPr>
        <w:t>乡下有什么？有综合体？有地铁口？还是有人气？什么都没有。</w:t>
      </w:r>
    </w:p>
    <w:p w:rsidR="000F356A" w:rsidRDefault="005B0035">
      <w:pPr>
        <w:spacing w:after="80"/>
        <w:ind w:firstLine="440"/>
      </w:pPr>
      <w:r>
        <w:rPr>
          <w:rFonts w:ascii="宋体" w:hAnsi="宋体"/>
        </w:rPr>
        <w:t>这确实是个悖论，你要有天有地有院子，走出小区</w:t>
      </w:r>
      <w:r>
        <w:rPr>
          <w:rFonts w:ascii="宋体" w:hAnsi="宋体"/>
        </w:rPr>
        <w:t>50</w:t>
      </w:r>
      <w:r>
        <w:rPr>
          <w:rFonts w:ascii="宋体" w:hAnsi="宋体"/>
        </w:rPr>
        <w:t>米就有大型综合体，</w:t>
      </w:r>
      <w:r>
        <w:rPr>
          <w:rFonts w:ascii="宋体" w:hAnsi="宋体"/>
        </w:rPr>
        <w:t>CBD</w:t>
      </w:r>
      <w:r>
        <w:rPr>
          <w:rFonts w:ascii="宋体" w:hAnsi="宋体"/>
        </w:rPr>
        <w:t>，那你就得住小排屋，比如</w:t>
      </w:r>
      <w:r>
        <w:rPr>
          <w:rFonts w:ascii="宋体" w:hAnsi="宋体"/>
        </w:rPr>
        <w:t>200</w:t>
      </w:r>
      <w:r>
        <w:rPr>
          <w:rFonts w:ascii="宋体" w:hAnsi="宋体"/>
        </w:rPr>
        <w:t>方那种产品，它有什么缺陷，前面说了。</w:t>
      </w:r>
    </w:p>
    <w:p w:rsidR="000F356A" w:rsidRDefault="005B0035">
      <w:pPr>
        <w:spacing w:after="80"/>
        <w:ind w:firstLine="440"/>
      </w:pPr>
      <w:r>
        <w:rPr>
          <w:rFonts w:ascii="宋体" w:hAnsi="宋体"/>
        </w:rPr>
        <w:t>所以你看到了，大平层开始流行。因为它合理，相对谁合理？相对年轻人合理。确切的说，是对</w:t>
      </w:r>
      <w:r>
        <w:rPr>
          <w:rFonts w:ascii="宋体" w:hAnsi="宋体"/>
        </w:rPr>
        <w:t>80</w:t>
      </w:r>
      <w:r>
        <w:rPr>
          <w:rFonts w:ascii="宋体" w:hAnsi="宋体"/>
        </w:rPr>
        <w:t>，</w:t>
      </w:r>
      <w:r>
        <w:rPr>
          <w:rFonts w:ascii="宋体" w:hAnsi="宋体"/>
        </w:rPr>
        <w:t>90</w:t>
      </w:r>
      <w:r>
        <w:rPr>
          <w:rFonts w:ascii="宋体" w:hAnsi="宋体"/>
        </w:rPr>
        <w:t>后合理。</w:t>
      </w:r>
    </w:p>
    <w:p w:rsidR="000F356A" w:rsidRDefault="005B0035">
      <w:pPr>
        <w:spacing w:after="80"/>
        <w:ind w:firstLine="440"/>
      </w:pPr>
      <w:r>
        <w:rPr>
          <w:rFonts w:ascii="宋体" w:hAnsi="宋体"/>
        </w:rPr>
        <w:t>因为这些人不会做饭，不会搞卫生，他们是独生子女，不乐意接受家里进驻保姆，也不乐意家里有一堆人。</w:t>
      </w:r>
    </w:p>
    <w:p w:rsidR="000F356A" w:rsidRDefault="005B0035">
      <w:pPr>
        <w:spacing w:after="80"/>
        <w:ind w:firstLine="440"/>
      </w:pPr>
      <w:r>
        <w:rPr>
          <w:rFonts w:ascii="宋体" w:hAnsi="宋体"/>
        </w:rPr>
        <w:t>所以你发现客厅的作用变小了，卧室变大了，就像我前面说的，卧室大套房流行起来了。</w:t>
      </w:r>
    </w:p>
    <w:p w:rsidR="000F356A" w:rsidRDefault="005B0035">
      <w:pPr>
        <w:spacing w:after="80"/>
        <w:ind w:firstLine="440"/>
      </w:pPr>
      <w:r>
        <w:rPr>
          <w:rFonts w:ascii="宋体" w:hAnsi="宋体"/>
        </w:rPr>
        <w:t>你们家十年都没有客人来，那个客厅的作用肯定是变小的，你们两口子谁也不会做饭，中式厨房，西式厨房又有什么意义。</w:t>
      </w:r>
    </w:p>
    <w:p w:rsidR="000F356A" w:rsidRDefault="005B0035">
      <w:pPr>
        <w:spacing w:after="80"/>
        <w:ind w:firstLine="440"/>
      </w:pPr>
      <w:r>
        <w:rPr>
          <w:rFonts w:ascii="宋体" w:hAnsi="宋体"/>
        </w:rPr>
        <w:t>我们看到老美需要一个很大的后花园是因为他们在里面烧烤，家庭聚会。为啥？他出门没有综合体，也许去个大超市，开车</w:t>
      </w:r>
      <w:r>
        <w:rPr>
          <w:rFonts w:ascii="宋体" w:hAnsi="宋体"/>
        </w:rPr>
        <w:t>10</w:t>
      </w:r>
      <w:r>
        <w:rPr>
          <w:rFonts w:ascii="宋体" w:hAnsi="宋体"/>
        </w:rPr>
        <w:t>分钟。</w:t>
      </w:r>
    </w:p>
    <w:p w:rsidR="000F356A" w:rsidRDefault="005B0035">
      <w:pPr>
        <w:spacing w:after="80"/>
        <w:ind w:firstLine="440"/>
      </w:pPr>
      <w:r>
        <w:rPr>
          <w:rFonts w:ascii="宋体" w:hAnsi="宋体"/>
        </w:rPr>
        <w:t>老美的人工很贵，都被训练的全能，别说修剪花园，连下水道坏了自己都能修，我们的</w:t>
      </w:r>
      <w:r>
        <w:rPr>
          <w:rFonts w:ascii="宋体" w:hAnsi="宋体"/>
        </w:rPr>
        <w:t>80</w:t>
      </w:r>
    </w:p>
    <w:p w:rsidR="000F356A" w:rsidRDefault="005B0035">
      <w:pPr>
        <w:spacing w:after="80"/>
        <w:ind w:firstLine="440"/>
      </w:pPr>
      <w:r>
        <w:rPr>
          <w:rFonts w:ascii="宋体" w:hAnsi="宋体"/>
        </w:rPr>
        <w:t>后，</w:t>
      </w:r>
      <w:r>
        <w:rPr>
          <w:rFonts w:ascii="宋体" w:hAnsi="宋体"/>
        </w:rPr>
        <w:t>90</w:t>
      </w:r>
      <w:r>
        <w:rPr>
          <w:rFonts w:ascii="宋体" w:hAnsi="宋体"/>
        </w:rPr>
        <w:t>后，谁会？</w:t>
      </w:r>
    </w:p>
    <w:p w:rsidR="000F356A" w:rsidRDefault="005B0035">
      <w:pPr>
        <w:spacing w:after="80"/>
        <w:ind w:firstLine="440"/>
      </w:pPr>
      <w:r>
        <w:rPr>
          <w:rFonts w:ascii="宋体" w:hAnsi="宋体"/>
        </w:rPr>
        <w:t>我</w:t>
      </w:r>
      <w:r>
        <w:rPr>
          <w:rFonts w:ascii="宋体" w:hAnsi="宋体"/>
        </w:rPr>
        <w:t>估计除了玩电脑手机，基本上啥都不会，连换灯泡都要打电话叫物业。</w:t>
      </w:r>
    </w:p>
    <w:p w:rsidR="000F356A" w:rsidRDefault="005B0035">
      <w:pPr>
        <w:spacing w:after="80"/>
        <w:ind w:firstLine="440"/>
      </w:pPr>
      <w:r>
        <w:rPr>
          <w:rFonts w:ascii="宋体" w:hAnsi="宋体"/>
        </w:rPr>
        <w:t>所以我们需要那么多的手机</w:t>
      </w:r>
      <w:r>
        <w:rPr>
          <w:rFonts w:ascii="宋体" w:hAnsi="宋体"/>
        </w:rPr>
        <w:t>APP</w:t>
      </w:r>
      <w:r>
        <w:rPr>
          <w:rFonts w:ascii="宋体" w:hAnsi="宋体"/>
        </w:rPr>
        <w:t>，任何便民服务随叫随到。你想吃什么，海鲜，日料，东南亚菜，餐厅都会给你送，因为你住在综合体隔壁。</w:t>
      </w:r>
    </w:p>
    <w:p w:rsidR="000F356A" w:rsidRDefault="005B0035">
      <w:pPr>
        <w:spacing w:after="80"/>
        <w:ind w:firstLine="440"/>
      </w:pPr>
      <w:r>
        <w:rPr>
          <w:rFonts w:ascii="宋体" w:hAnsi="宋体"/>
        </w:rPr>
        <w:lastRenderedPageBreak/>
        <w:t>要知道，中美之间下馆子的价格差距很大，几乎是</w:t>
      </w:r>
      <w:r>
        <w:rPr>
          <w:rFonts w:ascii="宋体" w:hAnsi="宋体"/>
        </w:rPr>
        <w:t>3</w:t>
      </w:r>
      <w:r>
        <w:rPr>
          <w:rFonts w:ascii="宋体" w:hAnsi="宋体"/>
        </w:rPr>
        <w:t>到</w:t>
      </w:r>
      <w:r>
        <w:rPr>
          <w:rFonts w:ascii="宋体" w:hAnsi="宋体"/>
        </w:rPr>
        <w:t>5</w:t>
      </w:r>
      <w:r>
        <w:rPr>
          <w:rFonts w:ascii="宋体" w:hAnsi="宋体"/>
        </w:rPr>
        <w:t>倍。我们下馆子人均</w:t>
      </w:r>
      <w:r>
        <w:rPr>
          <w:rFonts w:ascii="宋体" w:hAnsi="宋体"/>
        </w:rPr>
        <w:t>100</w:t>
      </w:r>
      <w:r>
        <w:rPr>
          <w:rFonts w:ascii="宋体" w:hAnsi="宋体"/>
        </w:rPr>
        <w:t>，让店家趁热送来还是那个价，打包费和送货费被平台的优惠券抵了。</w:t>
      </w:r>
    </w:p>
    <w:p w:rsidR="000F356A" w:rsidRDefault="005B0035">
      <w:pPr>
        <w:spacing w:after="80"/>
        <w:ind w:firstLine="440"/>
      </w:pPr>
      <w:r>
        <w:rPr>
          <w:rFonts w:ascii="宋体" w:hAnsi="宋体"/>
        </w:rPr>
        <w:t>可是在欧美，下个馆子人均</w:t>
      </w:r>
      <w:r>
        <w:rPr>
          <w:rFonts w:ascii="宋体" w:hAnsi="宋体"/>
        </w:rPr>
        <w:t>300</w:t>
      </w:r>
      <w:r>
        <w:rPr>
          <w:rFonts w:ascii="宋体" w:hAnsi="宋体"/>
        </w:rPr>
        <w:t>起，因为服务费很贵。至于送来就别想了，不说成本，等他们送来也凉了。</w:t>
      </w:r>
    </w:p>
    <w:p w:rsidR="000F356A" w:rsidRDefault="005B0035">
      <w:pPr>
        <w:spacing w:after="80"/>
        <w:ind w:firstLine="440"/>
      </w:pPr>
      <w:r>
        <w:rPr>
          <w:rFonts w:ascii="宋体" w:hAnsi="宋体"/>
        </w:rPr>
        <w:t>我知道有人会说这种生活模式并不好，咱们今天不是来聊好不好的，好不好也不是你我能左右的。什么环境决定了什么样的模式，你只能说这样的环境就导致了国内的生活方式就是扎堆，扎堆提升了服务速度，平摊了服务成本。</w:t>
      </w:r>
    </w:p>
    <w:p w:rsidR="000F356A" w:rsidRDefault="005B0035">
      <w:pPr>
        <w:spacing w:after="80"/>
        <w:ind w:firstLine="440"/>
      </w:pPr>
      <w:r>
        <w:rPr>
          <w:rFonts w:ascii="宋体" w:hAnsi="宋体"/>
        </w:rPr>
        <w:t>所以综合体隔壁，地铁口，医院，学校旁边的房子才好卖，因为这就是更舒服的生活方式。</w:t>
      </w:r>
    </w:p>
    <w:p w:rsidR="000F356A" w:rsidRDefault="005B0035">
      <w:pPr>
        <w:spacing w:after="80"/>
        <w:ind w:firstLine="440"/>
      </w:pPr>
      <w:r>
        <w:rPr>
          <w:rFonts w:ascii="宋体" w:hAnsi="宋体"/>
        </w:rPr>
        <w:t>即便排屋独栋的购买者，如果不考虑价格，依然希望大隐隐于市，意思就是推门繁华，闭门幽静，在繁华处有一方院子。而那些在很远的地方建了很多美式别墅区的楼盘，后来往往都无人居住，变成满地荒草的投资盘。</w:t>
      </w:r>
    </w:p>
    <w:p w:rsidR="000F356A" w:rsidRDefault="005B0035">
      <w:pPr>
        <w:spacing w:after="80"/>
        <w:ind w:firstLine="440"/>
      </w:pPr>
      <w:r>
        <w:rPr>
          <w:rFonts w:ascii="宋体" w:hAnsi="宋体"/>
        </w:rPr>
        <w:t>我们聊的是房地产类型的变迁，实际上</w:t>
      </w:r>
      <w:r>
        <w:rPr>
          <w:rFonts w:ascii="宋体" w:hAnsi="宋体"/>
        </w:rPr>
        <w:t>，是年轻人生活方式的改变，这个世界甭管你看到了什么，它都是过去的那些人塑造的模样，它绝对不会是未来的样子。</w:t>
      </w:r>
    </w:p>
    <w:p w:rsidR="000F356A" w:rsidRDefault="005B0035">
      <w:pPr>
        <w:spacing w:after="80"/>
        <w:ind w:firstLine="440"/>
      </w:pPr>
      <w:r>
        <w:rPr>
          <w:rFonts w:ascii="宋体" w:hAnsi="宋体"/>
        </w:rPr>
        <w:t>随着技术的演进，可能未来的人们又一次分散的居住，</w:t>
      </w:r>
      <w:r>
        <w:rPr>
          <w:rFonts w:ascii="宋体" w:hAnsi="宋体"/>
        </w:rPr>
        <w:t>VR</w:t>
      </w:r>
      <w:r>
        <w:rPr>
          <w:rFonts w:ascii="宋体" w:hAnsi="宋体"/>
        </w:rPr>
        <w:t>技术会让你身临其境的远程办公，你可以从此在郊区的家中上班；智能机器人会做一切菜系，大厨的厨艺只是一段程序；无人机会把你要的都物流到家门口，而整个一切由人工智能有条不紊的安排</w:t>
      </w:r>
      <w:r>
        <w:rPr>
          <w:rFonts w:ascii="宋体" w:hAnsi="宋体"/>
        </w:rPr>
        <w:t>……</w:t>
      </w:r>
    </w:p>
    <w:p w:rsidR="000F356A" w:rsidRDefault="005B0035">
      <w:pPr>
        <w:spacing w:after="80"/>
        <w:ind w:firstLine="440"/>
      </w:pPr>
      <w:r>
        <w:rPr>
          <w:rFonts w:ascii="宋体" w:hAnsi="宋体"/>
        </w:rPr>
        <w:t>未来的样子，永远都是年轻人决定的。</w:t>
      </w:r>
    </w:p>
    <w:p w:rsidR="000F356A" w:rsidRDefault="005B0035">
      <w:pPr>
        <w:spacing w:after="80"/>
        <w:ind w:firstLine="440"/>
      </w:pPr>
      <w:r>
        <w:rPr>
          <w:rFonts w:ascii="宋体" w:hAnsi="宋体"/>
        </w:rPr>
        <w:t>楼市属于我们，属于你们，但最终一定属于更年轻的人。</w:t>
      </w:r>
    </w:p>
    <w:p w:rsidR="000F356A" w:rsidRDefault="005B0035">
      <w:pPr>
        <w:pStyle w:val="1"/>
      </w:pPr>
      <w:bookmarkStart w:id="277" w:name="_Toc243434651"/>
      <w:r>
        <w:lastRenderedPageBreak/>
        <w:t>2019-10-18</w:t>
      </w:r>
      <w:r>
        <w:t xml:space="preserve">　灯下黑</w:t>
      </w:r>
      <w:bookmarkEnd w:id="27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1967 </w:t>
      </w:r>
      <w:r>
        <w:rPr>
          <w:rFonts w:ascii="宋体" w:hAnsi="宋体"/>
          <w:color w:val="909090"/>
          <w:sz w:val="17"/>
        </w:rPr>
        <w:t>页　｜　约</w:t>
      </w:r>
      <w:r>
        <w:rPr>
          <w:rFonts w:ascii="宋体" w:hAnsi="宋体"/>
          <w:color w:val="909090"/>
          <w:sz w:val="17"/>
        </w:rPr>
        <w:t xml:space="preserve"> 2,848 </w:t>
      </w:r>
      <w:r>
        <w:rPr>
          <w:rFonts w:ascii="宋体" w:hAnsi="宋体"/>
          <w:color w:val="909090"/>
          <w:sz w:val="17"/>
        </w:rPr>
        <w:t>字</w:t>
      </w:r>
    </w:p>
    <w:p w:rsidR="000F356A" w:rsidRDefault="005B0035">
      <w:pPr>
        <w:spacing w:after="80"/>
        <w:ind w:firstLine="440"/>
      </w:pPr>
      <w:r>
        <w:rPr>
          <w:rFonts w:ascii="宋体" w:hAnsi="宋体"/>
        </w:rPr>
        <w:t>之前聊过</w:t>
      </w:r>
      <w:r>
        <w:rPr>
          <w:rFonts w:ascii="宋体" w:hAnsi="宋体"/>
        </w:rPr>
        <w:t>&lt;</w:t>
      </w:r>
      <w:r>
        <w:rPr>
          <w:rFonts w:ascii="宋体" w:hAnsi="宋体"/>
        </w:rPr>
        <w:t>敌人不一定都在你看得见的地方</w:t>
      </w:r>
      <w:r>
        <w:rPr>
          <w:rFonts w:ascii="宋体" w:hAnsi="宋体"/>
        </w:rPr>
        <w:t>&gt;</w:t>
      </w:r>
      <w:r>
        <w:rPr>
          <w:rFonts w:ascii="宋体" w:hAnsi="宋体"/>
        </w:rPr>
        <w:t>，我们接着聊灯下黑。</w:t>
      </w:r>
    </w:p>
    <w:p w:rsidR="000F356A" w:rsidRDefault="005B0035">
      <w:pPr>
        <w:spacing w:after="80"/>
        <w:ind w:firstLine="440"/>
      </w:pPr>
      <w:r>
        <w:rPr>
          <w:rFonts w:ascii="宋体" w:hAnsi="宋体"/>
        </w:rPr>
        <w:t>所谓灯下黑就是问题往往藏在你看不到的地方，因为看得到的地方你会很警惕，反而不容易出问题。</w:t>
      </w:r>
    </w:p>
    <w:p w:rsidR="000F356A" w:rsidRDefault="005B0035">
      <w:pPr>
        <w:spacing w:after="80"/>
        <w:ind w:firstLine="440"/>
      </w:pPr>
      <w:r>
        <w:rPr>
          <w:rFonts w:ascii="宋体" w:hAnsi="宋体"/>
        </w:rPr>
        <w:t>这个话题最经典的是隔壁日本在战国时代的一段历史。</w:t>
      </w:r>
    </w:p>
    <w:p w:rsidR="000F356A" w:rsidRDefault="005B0035">
      <w:pPr>
        <w:spacing w:after="80"/>
        <w:ind w:firstLine="440"/>
      </w:pPr>
      <w:r>
        <w:rPr>
          <w:rFonts w:ascii="宋体" w:hAnsi="宋体"/>
        </w:rPr>
        <w:t>日本战国时代我们聊过很多人物，信长，家康，秀吉，谦信，信玄等等。</w:t>
      </w:r>
    </w:p>
    <w:p w:rsidR="000F356A" w:rsidRDefault="005B0035">
      <w:pPr>
        <w:spacing w:after="80"/>
        <w:ind w:firstLine="440"/>
      </w:pPr>
      <w:r>
        <w:rPr>
          <w:rFonts w:ascii="宋体" w:hAnsi="宋体"/>
        </w:rPr>
        <w:t>那今天这个典故就是信长之死。</w:t>
      </w:r>
    </w:p>
    <w:p w:rsidR="000F356A" w:rsidRDefault="005B0035">
      <w:pPr>
        <w:spacing w:after="80"/>
        <w:ind w:firstLine="440"/>
      </w:pPr>
      <w:r>
        <w:rPr>
          <w:rFonts w:ascii="宋体" w:hAnsi="宋体"/>
        </w:rPr>
        <w:t>我们曾经聊过信长出道时的桶狭间之战，他一战成名，从尾张大傻瓜一举成为天下闻名的大名。毕竟他打败了企图上洛也就是前往京都开创幕府的今川义元。</w:t>
      </w:r>
    </w:p>
    <w:p w:rsidR="000F356A" w:rsidRDefault="005B0035">
      <w:pPr>
        <w:spacing w:after="80"/>
        <w:ind w:firstLine="440"/>
      </w:pPr>
      <w:r>
        <w:rPr>
          <w:rFonts w:ascii="宋体" w:hAnsi="宋体"/>
        </w:rPr>
        <w:t>在这一战的前夜，他舞了一曲能剧，叫做敦盛，里面</w:t>
      </w:r>
      <w:r>
        <w:rPr>
          <w:rFonts w:ascii="宋体" w:hAnsi="宋体"/>
        </w:rPr>
        <w:t>有一歌词：</w:t>
      </w:r>
      <w:r>
        <w:rPr>
          <w:rFonts w:ascii="宋体" w:hAnsi="宋体"/>
        </w:rPr>
        <w:t>“</w:t>
      </w:r>
      <w:r>
        <w:rPr>
          <w:rFonts w:ascii="宋体" w:hAnsi="宋体"/>
        </w:rPr>
        <w:t>人生五十载，如梦亦如幻</w:t>
      </w:r>
      <w:r>
        <w:rPr>
          <w:rFonts w:ascii="宋体" w:hAnsi="宋体"/>
        </w:rPr>
        <w:t>”</w:t>
      </w:r>
      <w:r>
        <w:rPr>
          <w:rFonts w:ascii="宋体" w:hAnsi="宋体"/>
        </w:rPr>
        <w:t>。没到一语成谶，信长因为部下明智光秀的谋害，被烧死在本能寺，时年</w:t>
      </w:r>
      <w:r>
        <w:rPr>
          <w:rFonts w:ascii="宋体" w:hAnsi="宋体"/>
        </w:rPr>
        <w:t>49</w:t>
      </w:r>
      <w:r>
        <w:rPr>
          <w:rFonts w:ascii="宋体" w:hAnsi="宋体"/>
        </w:rPr>
        <w:t>岁。</w:t>
      </w:r>
    </w:p>
    <w:p w:rsidR="000F356A" w:rsidRDefault="005B0035">
      <w:pPr>
        <w:spacing w:after="80"/>
        <w:ind w:firstLine="440"/>
      </w:pPr>
      <w:r>
        <w:rPr>
          <w:rFonts w:ascii="宋体" w:hAnsi="宋体"/>
        </w:rPr>
        <w:t>纵观信长的一生，非常牛</w:t>
      </w:r>
      <w:r>
        <w:rPr>
          <w:rFonts w:ascii="宋体" w:hAnsi="宋体"/>
        </w:rPr>
        <w:t>B</w:t>
      </w:r>
      <w:r>
        <w:rPr>
          <w:rFonts w:ascii="宋体" w:hAnsi="宋体"/>
        </w:rPr>
        <w:t>。</w:t>
      </w:r>
    </w:p>
    <w:p w:rsidR="000F356A" w:rsidRDefault="005B0035">
      <w:pPr>
        <w:spacing w:after="80"/>
        <w:ind w:firstLine="440"/>
      </w:pPr>
      <w:r>
        <w:rPr>
          <w:rFonts w:ascii="宋体" w:hAnsi="宋体"/>
        </w:rPr>
        <w:t>天文三年（</w:t>
      </w:r>
      <w:r>
        <w:rPr>
          <w:rFonts w:ascii="宋体" w:hAnsi="宋体"/>
        </w:rPr>
        <w:t>1534</w:t>
      </w:r>
      <w:r>
        <w:rPr>
          <w:rFonts w:ascii="宋体" w:hAnsi="宋体"/>
        </w:rPr>
        <w:t>年）</w:t>
      </w:r>
      <w:r>
        <w:rPr>
          <w:rFonts w:ascii="宋体" w:hAnsi="宋体"/>
        </w:rPr>
        <w:t>6</w:t>
      </w:r>
      <w:r>
        <w:rPr>
          <w:rFonts w:ascii="宋体" w:hAnsi="宋体"/>
        </w:rPr>
        <w:t>月</w:t>
      </w:r>
      <w:r>
        <w:rPr>
          <w:rFonts w:ascii="宋体" w:hAnsi="宋体"/>
        </w:rPr>
        <w:t>23</w:t>
      </w:r>
      <w:r>
        <w:rPr>
          <w:rFonts w:ascii="宋体" w:hAnsi="宋体"/>
        </w:rPr>
        <w:t>日，织田信长出生于尾张国那古野城（今名古屋市），幼名为吉法师。是尾张守护代旗下三奉行之一的织田信秀的嫡长子，他有个庶出的哥哥。</w:t>
      </w:r>
    </w:p>
    <w:p w:rsidR="000F356A" w:rsidRDefault="005B0035">
      <w:pPr>
        <w:spacing w:after="80"/>
        <w:ind w:firstLine="440"/>
      </w:pPr>
      <w:r>
        <w:rPr>
          <w:rFonts w:ascii="宋体" w:hAnsi="宋体"/>
        </w:rPr>
        <w:t>6</w:t>
      </w:r>
      <w:r>
        <w:rPr>
          <w:rFonts w:ascii="宋体" w:hAnsi="宋体"/>
        </w:rPr>
        <w:t>岁，信长成为那古野城的城主，</w:t>
      </w:r>
      <w:r>
        <w:rPr>
          <w:rFonts w:ascii="宋体" w:hAnsi="宋体"/>
        </w:rPr>
        <w:t>15</w:t>
      </w:r>
      <w:r>
        <w:rPr>
          <w:rFonts w:ascii="宋体" w:hAnsi="宋体"/>
        </w:rPr>
        <w:t>岁，娶了邻国，也是织田家宿敌，人称</w:t>
      </w:r>
      <w:r>
        <w:rPr>
          <w:rFonts w:ascii="宋体" w:hAnsi="宋体"/>
        </w:rPr>
        <w:t>“</w:t>
      </w:r>
      <w:r>
        <w:rPr>
          <w:rFonts w:ascii="宋体" w:hAnsi="宋体"/>
        </w:rPr>
        <w:t>蝮蛇</w:t>
      </w:r>
      <w:r>
        <w:rPr>
          <w:rFonts w:ascii="宋体" w:hAnsi="宋体"/>
        </w:rPr>
        <w:t>”</w:t>
      </w:r>
      <w:r>
        <w:rPr>
          <w:rFonts w:ascii="宋体" w:hAnsi="宋体"/>
        </w:rPr>
        <w:t>的斋藤道三的长女浓姬。</w:t>
      </w:r>
    </w:p>
    <w:p w:rsidR="000F356A" w:rsidRDefault="005B0035">
      <w:pPr>
        <w:spacing w:after="80"/>
        <w:ind w:firstLine="440"/>
      </w:pPr>
      <w:r>
        <w:rPr>
          <w:rFonts w:ascii="宋体" w:hAnsi="宋体"/>
        </w:rPr>
        <w:t>17</w:t>
      </w:r>
      <w:r>
        <w:rPr>
          <w:rFonts w:ascii="宋体" w:hAnsi="宋体"/>
        </w:rPr>
        <w:t>岁，继任家督。</w:t>
      </w:r>
    </w:p>
    <w:p w:rsidR="000F356A" w:rsidRDefault="005B0035">
      <w:pPr>
        <w:spacing w:after="80"/>
        <w:ind w:firstLine="440"/>
      </w:pPr>
      <w:r>
        <w:rPr>
          <w:rFonts w:ascii="宋体" w:hAnsi="宋体"/>
        </w:rPr>
        <w:t>要知道这时候的局面是母亲很不喜欢他，偏爱他的弟弟，信胜。而家臣基本上都支持信胜，连他的老师平手政</w:t>
      </w:r>
      <w:r>
        <w:rPr>
          <w:rFonts w:ascii="宋体" w:hAnsi="宋体"/>
        </w:rPr>
        <w:t>秀也剖腹劝谏，离他而去。</w:t>
      </w:r>
    </w:p>
    <w:p w:rsidR="000F356A" w:rsidRDefault="005B0035">
      <w:pPr>
        <w:spacing w:after="80"/>
        <w:ind w:firstLine="440"/>
      </w:pPr>
      <w:r>
        <w:rPr>
          <w:rFonts w:ascii="宋体" w:hAnsi="宋体"/>
        </w:rPr>
        <w:t>从这时候开始，直到</w:t>
      </w:r>
      <w:r>
        <w:rPr>
          <w:rFonts w:ascii="宋体" w:hAnsi="宋体"/>
        </w:rPr>
        <w:t>25</w:t>
      </w:r>
      <w:r>
        <w:rPr>
          <w:rFonts w:ascii="宋体" w:hAnsi="宋体"/>
        </w:rPr>
        <w:t>岁，信长通过一系列手段拉拢大臣，打击信胜，并且取得了道三的支持，终于统一了尾张国。</w:t>
      </w:r>
    </w:p>
    <w:p w:rsidR="000F356A" w:rsidRDefault="005B0035">
      <w:pPr>
        <w:spacing w:after="80"/>
        <w:ind w:firstLine="440"/>
      </w:pPr>
      <w:r>
        <w:rPr>
          <w:rFonts w:ascii="宋体" w:hAnsi="宋体"/>
        </w:rPr>
        <w:t>紧接着，下一年，就面临了今川义元的</w:t>
      </w:r>
      <w:r>
        <w:rPr>
          <w:rFonts w:ascii="宋体" w:hAnsi="宋体"/>
        </w:rPr>
        <w:t>25000</w:t>
      </w:r>
      <w:r>
        <w:rPr>
          <w:rFonts w:ascii="宋体" w:hAnsi="宋体"/>
        </w:rPr>
        <w:t>大军的上洛，途经尾张，而此时，信长举国之</w:t>
      </w:r>
    </w:p>
    <w:p w:rsidR="000F356A" w:rsidRDefault="005B0035">
      <w:pPr>
        <w:spacing w:after="80"/>
        <w:ind w:firstLine="440"/>
      </w:pPr>
      <w:r>
        <w:rPr>
          <w:rFonts w:ascii="宋体" w:hAnsi="宋体"/>
        </w:rPr>
        <w:t>力，只有</w:t>
      </w:r>
      <w:r>
        <w:rPr>
          <w:rFonts w:ascii="宋体" w:hAnsi="宋体"/>
        </w:rPr>
        <w:t>3000</w:t>
      </w:r>
      <w:r>
        <w:rPr>
          <w:rFonts w:ascii="宋体" w:hAnsi="宋体"/>
        </w:rPr>
        <w:t>人。</w:t>
      </w:r>
    </w:p>
    <w:p w:rsidR="000F356A" w:rsidRDefault="005B0035">
      <w:pPr>
        <w:spacing w:after="80"/>
        <w:ind w:firstLine="440"/>
      </w:pPr>
      <w:r>
        <w:rPr>
          <w:rFonts w:ascii="宋体" w:hAnsi="宋体"/>
        </w:rPr>
        <w:t>一战成名之后，信长登上历史的舞台，与后来的德川家康缔结同盟，从此信长向西，家康向东。</w:t>
      </w:r>
    </w:p>
    <w:p w:rsidR="000F356A" w:rsidRDefault="005B0035">
      <w:pPr>
        <w:spacing w:after="80"/>
        <w:ind w:firstLine="440"/>
      </w:pPr>
      <w:r>
        <w:rPr>
          <w:rFonts w:ascii="宋体" w:hAnsi="宋体"/>
        </w:rPr>
        <w:lastRenderedPageBreak/>
        <w:t>30</w:t>
      </w:r>
      <w:r>
        <w:rPr>
          <w:rFonts w:ascii="宋体" w:hAnsi="宋体"/>
        </w:rPr>
        <w:t>岁的时候，信长把战国第一美女，自己的妹妹阿市嫁给了北近江的浅井长政，缔结同盟，共同攻略美浓。</w:t>
      </w:r>
    </w:p>
    <w:p w:rsidR="000F356A" w:rsidRDefault="005B0035">
      <w:pPr>
        <w:spacing w:after="80"/>
        <w:ind w:firstLine="440"/>
      </w:pPr>
      <w:r>
        <w:rPr>
          <w:rFonts w:ascii="宋体" w:hAnsi="宋体"/>
        </w:rPr>
        <w:t>这时候美浓已经不在他老丈人手里，也不在他大舅哥手里，而在他的外甥手里。</w:t>
      </w:r>
    </w:p>
    <w:p w:rsidR="000F356A" w:rsidRDefault="005B0035">
      <w:pPr>
        <w:spacing w:after="80"/>
        <w:ind w:firstLine="440"/>
      </w:pPr>
      <w:r>
        <w:rPr>
          <w:rFonts w:ascii="宋体" w:hAnsi="宋体"/>
        </w:rPr>
        <w:t>等到</w:t>
      </w:r>
      <w:r>
        <w:rPr>
          <w:rFonts w:ascii="宋体" w:hAnsi="宋体"/>
        </w:rPr>
        <w:t>33</w:t>
      </w:r>
      <w:r>
        <w:rPr>
          <w:rFonts w:ascii="宋体" w:hAnsi="宋体"/>
        </w:rPr>
        <w:t>岁的时候</w:t>
      </w:r>
      <w:r>
        <w:rPr>
          <w:rFonts w:ascii="宋体" w:hAnsi="宋体"/>
        </w:rPr>
        <w:t>，信长取得美浓，成为尾张，美浓两国的国主，他迁居稻叶山城，改名岐阜。这是有典故的，中国的周朝就建立在岐山。也是这一年正亲町天皇正式封织田信长为</w:t>
      </w:r>
      <w:r>
        <w:rPr>
          <w:rFonts w:ascii="宋体" w:hAnsi="宋体"/>
        </w:rPr>
        <w:t>“</w:t>
      </w:r>
      <w:r>
        <w:rPr>
          <w:rFonts w:ascii="宋体" w:hAnsi="宋体"/>
        </w:rPr>
        <w:t>古今无双名将</w:t>
      </w:r>
      <w:r>
        <w:rPr>
          <w:rFonts w:ascii="宋体" w:hAnsi="宋体"/>
        </w:rPr>
        <w:t>”</w:t>
      </w:r>
      <w:r>
        <w:rPr>
          <w:rFonts w:ascii="宋体" w:hAnsi="宋体"/>
        </w:rPr>
        <w:t>予以褒奖。</w:t>
      </w:r>
    </w:p>
    <w:p w:rsidR="000F356A" w:rsidRDefault="005B0035">
      <w:pPr>
        <w:spacing w:after="80"/>
        <w:ind w:firstLine="440"/>
      </w:pPr>
      <w:r>
        <w:rPr>
          <w:rFonts w:ascii="宋体" w:hAnsi="宋体"/>
        </w:rPr>
        <w:t>从此，</w:t>
      </w:r>
      <w:r>
        <w:rPr>
          <w:rFonts w:ascii="宋体" w:hAnsi="宋体"/>
        </w:rPr>
        <w:t>33</w:t>
      </w:r>
      <w:r>
        <w:rPr>
          <w:rFonts w:ascii="宋体" w:hAnsi="宋体"/>
        </w:rPr>
        <w:t>岁的信长拉开了天下布武的序幕。</w:t>
      </w:r>
    </w:p>
    <w:p w:rsidR="000F356A" w:rsidRDefault="005B0035">
      <w:pPr>
        <w:spacing w:after="80"/>
        <w:ind w:firstLine="440"/>
      </w:pPr>
      <w:r>
        <w:rPr>
          <w:rFonts w:ascii="宋体" w:hAnsi="宋体"/>
        </w:rPr>
        <w:t>所谓天下布武，是他刻了一枚打印，上面就这四个字。</w:t>
      </w:r>
    </w:p>
    <w:p w:rsidR="000F356A" w:rsidRDefault="005B0035">
      <w:pPr>
        <w:spacing w:after="80"/>
        <w:ind w:firstLine="440"/>
      </w:pPr>
      <w:r>
        <w:rPr>
          <w:rFonts w:ascii="宋体" w:hAnsi="宋体"/>
        </w:rPr>
        <w:t>当然，我们以前在大号里聊过，信长这人很鸡贼，对着上杉，武田，这种惹不起的大大名的时候，很低调，送礼，联姻，想尽一切办法拉关系。</w:t>
      </w:r>
    </w:p>
    <w:p w:rsidR="000F356A" w:rsidRDefault="005B0035">
      <w:pPr>
        <w:spacing w:after="80"/>
        <w:ind w:firstLine="440"/>
      </w:pPr>
      <w:r>
        <w:rPr>
          <w:rFonts w:ascii="宋体" w:hAnsi="宋体"/>
        </w:rPr>
        <w:t>只有对着那些他准备打的小大名的时候，他才盖上这枚印。</w:t>
      </w:r>
    </w:p>
    <w:p w:rsidR="000F356A" w:rsidRDefault="005B0035">
      <w:pPr>
        <w:spacing w:after="80"/>
        <w:ind w:firstLine="440"/>
      </w:pPr>
      <w:r>
        <w:rPr>
          <w:rFonts w:ascii="宋体" w:hAnsi="宋体"/>
        </w:rPr>
        <w:t>这个意思就是说，他要通过武力结束日本战国时代。</w:t>
      </w:r>
    </w:p>
    <w:p w:rsidR="000F356A" w:rsidRDefault="005B0035">
      <w:pPr>
        <w:spacing w:after="80"/>
        <w:ind w:firstLine="440"/>
      </w:pPr>
      <w:r>
        <w:rPr>
          <w:rFonts w:ascii="宋体" w:hAnsi="宋体"/>
        </w:rPr>
        <w:t>接下来的故事就更牛</w:t>
      </w:r>
      <w:r>
        <w:rPr>
          <w:rFonts w:ascii="宋体" w:hAnsi="宋体"/>
        </w:rPr>
        <w:t>B</w:t>
      </w:r>
      <w:r>
        <w:rPr>
          <w:rFonts w:ascii="宋体" w:hAnsi="宋体"/>
        </w:rPr>
        <w:t>了，信长在短短的两年之内，打败京畿地区的六角，逼服三好，松永等势力，拥立足利义昭为第</w:t>
      </w:r>
      <w:r>
        <w:rPr>
          <w:rFonts w:ascii="宋体" w:hAnsi="宋体"/>
        </w:rPr>
        <w:t>15</w:t>
      </w:r>
      <w:r>
        <w:rPr>
          <w:rFonts w:ascii="宋体" w:hAnsi="宋体"/>
        </w:rPr>
        <w:t>代将军上洛。</w:t>
      </w:r>
    </w:p>
    <w:p w:rsidR="000F356A" w:rsidRDefault="005B0035">
      <w:pPr>
        <w:spacing w:after="80"/>
        <w:ind w:firstLine="440"/>
      </w:pPr>
      <w:r>
        <w:rPr>
          <w:rFonts w:ascii="宋体" w:hAnsi="宋体"/>
        </w:rPr>
        <w:t>随后，信长并没有接受副将军的任命，而是以白身继续四处攻略，比如他打败北畠，神户等势力，吞并了伊势国。</w:t>
      </w:r>
    </w:p>
    <w:p w:rsidR="000F356A" w:rsidRDefault="005B0035">
      <w:pPr>
        <w:spacing w:after="80"/>
        <w:ind w:firstLine="440"/>
      </w:pPr>
      <w:r>
        <w:rPr>
          <w:rFonts w:ascii="宋体" w:hAnsi="宋体"/>
        </w:rPr>
        <w:t>在此期间，他还收了一员大将，就是今天的主角，明智光秀。</w:t>
      </w:r>
    </w:p>
    <w:p w:rsidR="000F356A" w:rsidRDefault="005B0035">
      <w:pPr>
        <w:spacing w:after="80"/>
        <w:ind w:firstLine="440"/>
      </w:pPr>
      <w:r>
        <w:rPr>
          <w:rFonts w:ascii="宋体" w:hAnsi="宋体"/>
        </w:rPr>
        <w:t>信长到此时为止手下有几员特别有名的大将，是不得不说的。</w:t>
      </w:r>
    </w:p>
    <w:p w:rsidR="000F356A" w:rsidRDefault="005B0035">
      <w:pPr>
        <w:spacing w:after="80"/>
        <w:ind w:firstLine="440"/>
      </w:pPr>
      <w:r>
        <w:rPr>
          <w:rFonts w:ascii="宋体" w:hAnsi="宋体"/>
        </w:rPr>
        <w:t>后来天下闻名的丰臣秀吉，此时还是他手下的羽柴秀吉，他的首席家老是柴田胜家，这哥们后来与秀吉曾经争天下。另外几位有名的就是丹羽长秀，泷川一益和明智光秀。</w:t>
      </w:r>
    </w:p>
    <w:p w:rsidR="000F356A" w:rsidRDefault="005B0035">
      <w:pPr>
        <w:spacing w:after="80"/>
        <w:ind w:firstLine="440"/>
      </w:pPr>
      <w:r>
        <w:rPr>
          <w:rFonts w:ascii="宋体" w:hAnsi="宋体"/>
        </w:rPr>
        <w:t>这五个人就是信长手下五大</w:t>
      </w:r>
      <w:r>
        <w:rPr>
          <w:rFonts w:ascii="宋体" w:hAnsi="宋体"/>
        </w:rPr>
        <w:t>将，个个独挡一面。</w:t>
      </w:r>
    </w:p>
    <w:p w:rsidR="000F356A" w:rsidRDefault="005B0035">
      <w:pPr>
        <w:spacing w:after="80"/>
        <w:ind w:firstLine="440"/>
      </w:pPr>
      <w:r>
        <w:rPr>
          <w:rFonts w:ascii="宋体" w:hAnsi="宋体"/>
        </w:rPr>
        <w:t>接下来信长遭遇了第一次包围网，是将军义昭组织的，因为义昭觉得信长野心太大，给个副将军都不干，弄不清这哥们到底想要啥。</w:t>
      </w:r>
    </w:p>
    <w:p w:rsidR="000F356A" w:rsidRDefault="005B0035">
      <w:pPr>
        <w:spacing w:after="80"/>
        <w:ind w:firstLine="440"/>
      </w:pPr>
      <w:r>
        <w:rPr>
          <w:rFonts w:ascii="宋体" w:hAnsi="宋体"/>
        </w:rPr>
        <w:t>这次的结果是信长的妹夫浅井长政反了。</w:t>
      </w:r>
    </w:p>
    <w:p w:rsidR="000F356A" w:rsidRDefault="005B0035">
      <w:pPr>
        <w:spacing w:after="80"/>
        <w:ind w:firstLine="440"/>
      </w:pPr>
      <w:r>
        <w:rPr>
          <w:rFonts w:ascii="宋体" w:hAnsi="宋体"/>
        </w:rPr>
        <w:t>反的原因是信长不顾约定，进攻了浅井家昔日的恩主朝仓家。</w:t>
      </w:r>
    </w:p>
    <w:p w:rsidR="000F356A" w:rsidRDefault="005B0035">
      <w:pPr>
        <w:spacing w:after="80"/>
        <w:ind w:firstLine="440"/>
      </w:pPr>
      <w:r>
        <w:rPr>
          <w:rFonts w:ascii="宋体" w:hAnsi="宋体"/>
        </w:rPr>
        <w:t>联合德川一起灭了朝仓与浅井之后，信长解除了第一次被包围的局面。</w:t>
      </w:r>
    </w:p>
    <w:p w:rsidR="000F356A" w:rsidRDefault="005B0035">
      <w:pPr>
        <w:spacing w:after="80"/>
        <w:ind w:firstLine="440"/>
      </w:pPr>
      <w:r>
        <w:rPr>
          <w:rFonts w:ascii="宋体" w:hAnsi="宋体"/>
        </w:rPr>
        <w:t>紧接着，信长就遭遇了第二次包围网，这次面临的是三好，石山本愿寺以及武田信玄。</w:t>
      </w:r>
    </w:p>
    <w:p w:rsidR="000F356A" w:rsidRDefault="005B0035">
      <w:pPr>
        <w:spacing w:after="80"/>
        <w:ind w:firstLine="440"/>
      </w:pPr>
      <w:r>
        <w:rPr>
          <w:rFonts w:ascii="宋体" w:hAnsi="宋体"/>
        </w:rPr>
        <w:lastRenderedPageBreak/>
        <w:t>日本的佛教是很有意思的，它是不出世的，战国时期日本的佛教有自己的兵，有自己的地盘，有自己的势力，甚至娶媳妇生孩子，啥都行。</w:t>
      </w:r>
    </w:p>
    <w:p w:rsidR="000F356A" w:rsidRDefault="005B0035">
      <w:pPr>
        <w:spacing w:after="80"/>
        <w:ind w:firstLine="440"/>
      </w:pPr>
      <w:r>
        <w:rPr>
          <w:rFonts w:ascii="宋体" w:hAnsi="宋体"/>
        </w:rPr>
        <w:t>所以石山本愿寺实际上是一只军事力量，和武田家，三好家这种大名没啥不同，甚至更猛一些，因为僧兵悍不畏死。</w:t>
      </w:r>
    </w:p>
    <w:p w:rsidR="000F356A" w:rsidRDefault="005B0035">
      <w:pPr>
        <w:spacing w:after="80"/>
        <w:ind w:firstLine="440"/>
      </w:pPr>
      <w:r>
        <w:rPr>
          <w:rFonts w:ascii="宋体" w:hAnsi="宋体"/>
        </w:rPr>
        <w:t>这次包围网最终以信玄死去，信长火烧比睿山而告终，比睿山是日本著名的佛教圣地，从此信长成了第六天魔王。</w:t>
      </w:r>
    </w:p>
    <w:p w:rsidR="000F356A" w:rsidRDefault="005B0035">
      <w:pPr>
        <w:spacing w:after="80"/>
        <w:ind w:firstLine="440"/>
      </w:pPr>
      <w:r>
        <w:rPr>
          <w:rFonts w:ascii="宋体" w:hAnsi="宋体"/>
        </w:rPr>
        <w:t>接下来，他又遭遇了第三次包围网。主要是毛利，上杉等势力开始集中与信长对抗。</w:t>
      </w:r>
    </w:p>
    <w:p w:rsidR="000F356A" w:rsidRDefault="005B0035">
      <w:pPr>
        <w:spacing w:after="80"/>
        <w:ind w:firstLine="440"/>
      </w:pPr>
      <w:r>
        <w:rPr>
          <w:rFonts w:ascii="宋体" w:hAnsi="宋体"/>
        </w:rPr>
        <w:t>信长的安排是秀吉负责西南的毛利攻略，光秀负责西北的毛利攻略，泷川负责东部攻略，柴田胜家负责针对上杉的北部攻略，而丹羽长秀负责针对四国的攻略。</w:t>
      </w:r>
    </w:p>
    <w:p w:rsidR="000F356A" w:rsidRDefault="005B0035">
      <w:pPr>
        <w:spacing w:after="80"/>
        <w:ind w:firstLine="440"/>
      </w:pPr>
      <w:r>
        <w:rPr>
          <w:rFonts w:ascii="宋体" w:hAnsi="宋体"/>
        </w:rPr>
        <w:t>日本分本州，九州，四国等等地区。那时候本州的大部分已经被信长占据。</w:t>
      </w:r>
    </w:p>
    <w:p w:rsidR="000F356A" w:rsidRDefault="005B0035">
      <w:pPr>
        <w:spacing w:after="80"/>
        <w:ind w:firstLine="440"/>
      </w:pPr>
      <w:r>
        <w:rPr>
          <w:rFonts w:ascii="宋体" w:hAnsi="宋体"/>
        </w:rPr>
        <w:t>这次包围网最终以上杉</w:t>
      </w:r>
      <w:r>
        <w:rPr>
          <w:rFonts w:ascii="宋体" w:hAnsi="宋体"/>
        </w:rPr>
        <w:t>谦信的死，毛利不敌秀吉告终。此时此刻，信长走上人生巅峰。</w:t>
      </w:r>
    </w:p>
    <w:p w:rsidR="000F356A" w:rsidRDefault="005B0035">
      <w:pPr>
        <w:spacing w:after="80"/>
        <w:ind w:firstLine="440"/>
      </w:pPr>
      <w:r>
        <w:rPr>
          <w:rFonts w:ascii="宋体" w:hAnsi="宋体"/>
        </w:rPr>
        <w:t>他铸造了一座城，叫做安土城，有五层七重天守阁，耶稣教会的传教士在寄回母国的信上赞叹：</w:t>
      </w:r>
      <w:r>
        <w:rPr>
          <w:rFonts w:ascii="宋体" w:hAnsi="宋体"/>
        </w:rPr>
        <w:t>“</w:t>
      </w:r>
      <w:r>
        <w:rPr>
          <w:rFonts w:ascii="宋体" w:hAnsi="宋体"/>
        </w:rPr>
        <w:t>即使欧洲也没有如此豪华的城堡</w:t>
      </w:r>
      <w:r>
        <w:rPr>
          <w:rFonts w:ascii="宋体" w:hAnsi="宋体"/>
        </w:rPr>
        <w:t>”</w:t>
      </w:r>
      <w:r>
        <w:rPr>
          <w:rFonts w:ascii="宋体" w:hAnsi="宋体"/>
        </w:rPr>
        <w:t>。</w:t>
      </w:r>
    </w:p>
    <w:p w:rsidR="000F356A" w:rsidRDefault="005B0035">
      <w:pPr>
        <w:spacing w:after="80"/>
        <w:ind w:firstLine="440"/>
      </w:pPr>
      <w:r>
        <w:rPr>
          <w:rFonts w:ascii="宋体" w:hAnsi="宋体"/>
        </w:rPr>
        <w:t>在这个时候，我们所有读这段历史的人，都以为日本的战国要结束在信长手里了，我相信日本人也这么认为。</w:t>
      </w:r>
    </w:p>
    <w:p w:rsidR="000F356A" w:rsidRDefault="005B0035">
      <w:pPr>
        <w:spacing w:after="80"/>
        <w:ind w:firstLine="440"/>
      </w:pPr>
      <w:r>
        <w:rPr>
          <w:rFonts w:ascii="宋体" w:hAnsi="宋体"/>
        </w:rPr>
        <w:t>但历史非常有意思的就是这一点。</w:t>
      </w:r>
    </w:p>
    <w:p w:rsidR="000F356A" w:rsidRDefault="005B0035">
      <w:pPr>
        <w:spacing w:after="80"/>
        <w:ind w:firstLine="440"/>
      </w:pPr>
      <w:r>
        <w:rPr>
          <w:rFonts w:ascii="宋体" w:hAnsi="宋体"/>
        </w:rPr>
        <w:t>明智光秀忽然造反了，他高呼敌在本能寺，然后率领上万人杀了过去，当时信长只带着近百人在本能寺小憩，丝毫无法防备。</w:t>
      </w:r>
    </w:p>
    <w:p w:rsidR="000F356A" w:rsidRDefault="005B0035">
      <w:pPr>
        <w:spacing w:after="80"/>
        <w:ind w:firstLine="440"/>
      </w:pPr>
      <w:r>
        <w:rPr>
          <w:rFonts w:ascii="宋体" w:hAnsi="宋体"/>
        </w:rPr>
        <w:t>这件事在后世引起了很多思考，很多人都觉得毫无道理。</w:t>
      </w:r>
    </w:p>
    <w:p w:rsidR="000F356A" w:rsidRDefault="005B0035">
      <w:pPr>
        <w:spacing w:after="80"/>
        <w:ind w:firstLine="440"/>
      </w:pPr>
      <w:r>
        <w:rPr>
          <w:rFonts w:ascii="宋体" w:hAnsi="宋体"/>
        </w:rPr>
        <w:t>你看下信长的安排就知道他很信任光秀，比如</w:t>
      </w:r>
      <w:r>
        <w:rPr>
          <w:rFonts w:ascii="宋体" w:hAnsi="宋体"/>
        </w:rPr>
        <w:t>此时此刻秀吉在与毛利作战，胜家在与上杉作战，实际上，只有光秀带着上万人在京畿一带，他的作用就是保护信长。</w:t>
      </w:r>
    </w:p>
    <w:p w:rsidR="000F356A" w:rsidRDefault="005B0035">
      <w:pPr>
        <w:spacing w:after="80"/>
        <w:ind w:firstLine="440"/>
      </w:pPr>
      <w:r>
        <w:rPr>
          <w:rFonts w:ascii="宋体" w:hAnsi="宋体"/>
        </w:rPr>
        <w:t>信长呢，虽然剥夺了光秀的领地，勒令他立刻出兵，和秀吉一起攻略毛利。</w:t>
      </w:r>
    </w:p>
    <w:p w:rsidR="000F356A" w:rsidRDefault="005B0035">
      <w:pPr>
        <w:spacing w:after="80"/>
        <w:ind w:firstLine="440"/>
      </w:pPr>
      <w:r>
        <w:rPr>
          <w:rFonts w:ascii="宋体" w:hAnsi="宋体"/>
        </w:rPr>
        <w:t>但他也没当回事，因为他把还没打下来的毛利的更大的领地封给光秀作为补偿。</w:t>
      </w:r>
    </w:p>
    <w:p w:rsidR="000F356A" w:rsidRDefault="005B0035">
      <w:pPr>
        <w:spacing w:after="80"/>
        <w:ind w:firstLine="440"/>
      </w:pPr>
      <w:r>
        <w:rPr>
          <w:rFonts w:ascii="宋体" w:hAnsi="宋体"/>
        </w:rPr>
        <w:t>信长没想那么多，此时此刻的大环境，日本战国时代结束只是个时间问题，他认为把没到手的领地许给光秀也没什么问题，这几乎是囊中之物。</w:t>
      </w:r>
    </w:p>
    <w:p w:rsidR="000F356A" w:rsidRDefault="005B0035">
      <w:pPr>
        <w:spacing w:after="80"/>
        <w:ind w:firstLine="440"/>
      </w:pPr>
      <w:r>
        <w:rPr>
          <w:rFonts w:ascii="宋体" w:hAnsi="宋体"/>
        </w:rPr>
        <w:t>等战国时代结束了，怎么分封还不是他说了算么。</w:t>
      </w:r>
    </w:p>
    <w:p w:rsidR="000F356A" w:rsidRDefault="005B0035">
      <w:pPr>
        <w:spacing w:after="80"/>
        <w:ind w:firstLine="440"/>
      </w:pPr>
      <w:r>
        <w:rPr>
          <w:rFonts w:ascii="宋体" w:hAnsi="宋体"/>
        </w:rPr>
        <w:t>可光秀未必这么想，他失去全部领地，带着士兵踏上未知的征途，以往的不满通通浮现了出来。</w:t>
      </w:r>
    </w:p>
    <w:p w:rsidR="000F356A" w:rsidRDefault="005B0035">
      <w:pPr>
        <w:spacing w:after="80"/>
        <w:ind w:firstLine="440"/>
      </w:pPr>
      <w:r>
        <w:rPr>
          <w:rFonts w:ascii="宋体" w:hAnsi="宋体"/>
        </w:rPr>
        <w:lastRenderedPageBreak/>
        <w:t>也许是光秀压抑的太过分了，也许是其它各种原因，历史众说纷纭，总之，光秀做了一件让所有武将们都目瞪口呆的事情。</w:t>
      </w:r>
    </w:p>
    <w:p w:rsidR="000F356A" w:rsidRDefault="005B0035">
      <w:pPr>
        <w:spacing w:after="80"/>
        <w:ind w:firstLine="440"/>
      </w:pPr>
      <w:r>
        <w:rPr>
          <w:rFonts w:ascii="宋体" w:hAnsi="宋体"/>
        </w:rPr>
        <w:t>他结束这一切。</w:t>
      </w:r>
    </w:p>
    <w:p w:rsidR="000F356A" w:rsidRDefault="005B0035">
      <w:pPr>
        <w:spacing w:after="80"/>
        <w:ind w:firstLine="440"/>
      </w:pPr>
      <w:r>
        <w:rPr>
          <w:rFonts w:ascii="宋体" w:hAnsi="宋体"/>
        </w:rPr>
        <w:t>这一切如果详细讨论，估计三个月都说不完，关于信长是否真的被烧死了；关于光秀当时是否已经被害，行动的是个影武者；关于这一切是否光秀与天皇的密谋；甚至关于这一切的背后是否有秀吉的影子若隐若现，各种历史爱好者的论坛上都有讨论。</w:t>
      </w:r>
    </w:p>
    <w:p w:rsidR="000F356A" w:rsidRDefault="005B0035">
      <w:pPr>
        <w:spacing w:after="80"/>
        <w:ind w:firstLine="440"/>
      </w:pPr>
      <w:r>
        <w:rPr>
          <w:rFonts w:ascii="宋体" w:hAnsi="宋体"/>
        </w:rPr>
        <w:t>甚至还有说信长没死，穿越了的都有。</w:t>
      </w:r>
    </w:p>
    <w:p w:rsidR="000F356A" w:rsidRDefault="005B0035">
      <w:pPr>
        <w:spacing w:after="80"/>
        <w:ind w:firstLine="440"/>
      </w:pPr>
      <w:r>
        <w:rPr>
          <w:rFonts w:ascii="宋体" w:hAnsi="宋体"/>
        </w:rPr>
        <w:t>但有一件事的意见是一致的，这就是教训。</w:t>
      </w:r>
    </w:p>
    <w:p w:rsidR="000F356A" w:rsidRDefault="005B0035">
      <w:pPr>
        <w:spacing w:after="80"/>
        <w:ind w:firstLine="440"/>
      </w:pPr>
      <w:r>
        <w:rPr>
          <w:rFonts w:ascii="宋体" w:hAnsi="宋体"/>
        </w:rPr>
        <w:t>信长的一生就像一盏灯，他是一位战略大师，几乎照清了所有的敌人，以一人之力改变了日本战国的</w:t>
      </w:r>
      <w:r>
        <w:rPr>
          <w:rFonts w:ascii="宋体" w:hAnsi="宋体"/>
        </w:rPr>
        <w:t>局势。</w:t>
      </w:r>
    </w:p>
    <w:p w:rsidR="000F356A" w:rsidRDefault="005B0035">
      <w:pPr>
        <w:spacing w:after="80"/>
        <w:ind w:firstLine="440"/>
      </w:pPr>
      <w:r>
        <w:rPr>
          <w:rFonts w:ascii="宋体" w:hAnsi="宋体"/>
        </w:rPr>
        <w:t>但是，灯下黑，真正的敌人却藏在信长从来也没有想过的地方。</w:t>
      </w:r>
    </w:p>
    <w:p w:rsidR="000F356A" w:rsidRDefault="005B0035">
      <w:pPr>
        <w:spacing w:after="80"/>
        <w:ind w:firstLine="440"/>
      </w:pPr>
      <w:r>
        <w:rPr>
          <w:rFonts w:ascii="宋体" w:hAnsi="宋体"/>
        </w:rPr>
        <w:t>这个故事非常像我们古代王猛留给符坚的遗言。</w:t>
      </w:r>
    </w:p>
    <w:p w:rsidR="000F356A" w:rsidRDefault="005B0035">
      <w:pPr>
        <w:spacing w:after="80"/>
        <w:ind w:firstLine="440"/>
      </w:pPr>
      <w:r>
        <w:rPr>
          <w:rFonts w:ascii="宋体" w:hAnsi="宋体"/>
        </w:rPr>
        <w:t>王猛与符坚就像郭嘉与曹操，他平定李俨、击破桓温、灭前燕，辅佐苻坚统一北方。</w:t>
      </w:r>
    </w:p>
    <w:p w:rsidR="000F356A" w:rsidRDefault="005B0035">
      <w:pPr>
        <w:spacing w:after="80"/>
        <w:ind w:firstLine="440"/>
      </w:pPr>
      <w:r>
        <w:rPr>
          <w:rFonts w:ascii="宋体" w:hAnsi="宋体"/>
        </w:rPr>
        <w:t>他临终的时候告诉符坚，最大的敌人并不是南边的东晋，而是潜藏在身边的鲜卑人。</w:t>
      </w:r>
    </w:p>
    <w:p w:rsidR="000F356A" w:rsidRDefault="005B0035">
      <w:pPr>
        <w:spacing w:after="80"/>
        <w:ind w:firstLine="440"/>
      </w:pPr>
      <w:r>
        <w:rPr>
          <w:rFonts w:ascii="宋体" w:hAnsi="宋体"/>
        </w:rPr>
        <w:t>鲜卑人哦，就是慕容复他老祖宗。</w:t>
      </w:r>
    </w:p>
    <w:p w:rsidR="000F356A" w:rsidRDefault="005B0035">
      <w:pPr>
        <w:spacing w:after="80"/>
        <w:ind w:firstLine="440"/>
      </w:pPr>
      <w:r>
        <w:rPr>
          <w:rFonts w:ascii="宋体" w:hAnsi="宋体"/>
        </w:rPr>
        <w:t>后来果不其然，淝水之战中，东晋以少胜多打败了前秦，此后，鲜卑的慕容垂在河北建立后燕；羌人姚苌在关中建立后秦；鲜卑的慕容泓在山西建立西燕；鲜卑的拓跋珪在塞外建立代国（北魏）；匈奴人赫连勃勃在河套地区地区建立夏国；鲜卑人乞</w:t>
      </w:r>
      <w:r>
        <w:rPr>
          <w:rFonts w:ascii="宋体" w:hAnsi="宋体"/>
        </w:rPr>
        <w:t>伏国仁在甘南地区建立西秦；而在甘肃地区又先后出现了后凉（氐人吕光）、北凉（匈奴人沮渠蒙逊）、南凉（鲜卑人秃发乌孤）、西凉（汉人李嵩）等一系列凉国。</w:t>
      </w:r>
    </w:p>
    <w:p w:rsidR="000F356A" w:rsidRDefault="005B0035">
      <w:pPr>
        <w:spacing w:after="80"/>
        <w:ind w:firstLine="440"/>
      </w:pPr>
      <w:r>
        <w:rPr>
          <w:rFonts w:ascii="宋体" w:hAnsi="宋体"/>
        </w:rPr>
        <w:t>最后，经过一系列的征战，鲜卑人拓跋氏建立的北魏再一次统一了北方。</w:t>
      </w:r>
    </w:p>
    <w:p w:rsidR="000F356A" w:rsidRDefault="005B0035">
      <w:pPr>
        <w:spacing w:after="80"/>
        <w:ind w:firstLine="440"/>
      </w:pPr>
      <w:r>
        <w:rPr>
          <w:rFonts w:ascii="宋体" w:hAnsi="宋体"/>
        </w:rPr>
        <w:t>此时距离王猛的遗言，已经过去了五十多年</w:t>
      </w:r>
      <w:r>
        <w:rPr>
          <w:rFonts w:ascii="宋体" w:hAnsi="宋体"/>
        </w:rPr>
        <w:t>......</w:t>
      </w:r>
    </w:p>
    <w:p w:rsidR="000F356A" w:rsidRDefault="005B0035">
      <w:pPr>
        <w:pStyle w:val="1"/>
      </w:pPr>
      <w:bookmarkStart w:id="278" w:name="_Toc243434652"/>
      <w:r>
        <w:lastRenderedPageBreak/>
        <w:t>2019-10-19</w:t>
      </w:r>
      <w:r>
        <w:t xml:space="preserve">　甲方与乙方最大的区别是什么</w:t>
      </w:r>
      <w:bookmarkEnd w:id="27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1974 </w:t>
      </w:r>
      <w:r>
        <w:rPr>
          <w:rFonts w:ascii="宋体" w:hAnsi="宋体"/>
          <w:color w:val="909090"/>
          <w:sz w:val="17"/>
        </w:rPr>
        <w:t>页　｜　约</w:t>
      </w:r>
      <w:r>
        <w:rPr>
          <w:rFonts w:ascii="宋体" w:hAnsi="宋体"/>
          <w:color w:val="909090"/>
          <w:sz w:val="17"/>
        </w:rPr>
        <w:t xml:space="preserve"> 2,946 </w:t>
      </w:r>
      <w:r>
        <w:rPr>
          <w:rFonts w:ascii="宋体" w:hAnsi="宋体"/>
          <w:color w:val="909090"/>
          <w:sz w:val="17"/>
        </w:rPr>
        <w:t>字</w:t>
      </w:r>
    </w:p>
    <w:p w:rsidR="000F356A" w:rsidRDefault="005B0035">
      <w:pPr>
        <w:spacing w:after="80"/>
        <w:ind w:firstLine="440"/>
      </w:pPr>
      <w:r>
        <w:rPr>
          <w:rFonts w:ascii="宋体" w:hAnsi="宋体"/>
        </w:rPr>
        <w:t>冯小刚二十二年前导了一本电影，叫做《甲方乙方》，被我拿来作了标题。</w:t>
      </w:r>
    </w:p>
    <w:p w:rsidR="000F356A" w:rsidRDefault="005B0035">
      <w:pPr>
        <w:spacing w:after="80"/>
        <w:ind w:firstLine="440"/>
      </w:pPr>
      <w:r>
        <w:rPr>
          <w:rFonts w:ascii="宋体" w:hAnsi="宋体"/>
        </w:rPr>
        <w:t>我为什么聊这个话题呢，是因为很多读者问了这么一个问题</w:t>
      </w:r>
      <w:r>
        <w:rPr>
          <w:rFonts w:ascii="宋体" w:hAnsi="宋体"/>
        </w:rPr>
        <w:t>。</w:t>
      </w:r>
    </w:p>
    <w:p w:rsidR="000F356A" w:rsidRDefault="005B0035">
      <w:pPr>
        <w:spacing w:after="80"/>
        <w:ind w:firstLine="440"/>
      </w:pPr>
      <w:r>
        <w:rPr>
          <w:rFonts w:ascii="宋体" w:hAnsi="宋体"/>
        </w:rPr>
        <w:t>他们说，西风，听你聊了五期，站在甲方，乙方企业的</w:t>
      </w:r>
      <w:r>
        <w:rPr>
          <w:rFonts w:ascii="宋体" w:hAnsi="宋体"/>
        </w:rPr>
        <w:t>BOSS</w:t>
      </w:r>
      <w:r>
        <w:rPr>
          <w:rFonts w:ascii="宋体" w:hAnsi="宋体"/>
        </w:rPr>
        <w:t>，高管，中层，基层，客户，供应商，各种不同的角度的思考。</w:t>
      </w:r>
    </w:p>
    <w:p w:rsidR="000F356A" w:rsidRDefault="005B0035">
      <w:pPr>
        <w:spacing w:after="80"/>
        <w:ind w:firstLine="440"/>
      </w:pPr>
      <w:r>
        <w:rPr>
          <w:rFonts w:ascii="宋体" w:hAnsi="宋体"/>
        </w:rPr>
        <w:t>第一期</w:t>
      </w:r>
      <w:r>
        <w:rPr>
          <w:rFonts w:ascii="宋体" w:hAnsi="宋体"/>
        </w:rPr>
        <w:t>&lt;</w:t>
      </w:r>
      <w:r>
        <w:rPr>
          <w:rFonts w:ascii="宋体" w:hAnsi="宋体"/>
        </w:rPr>
        <w:t>待在思过崖上的令狐冲，究竟想明白了点什么</w:t>
      </w:r>
      <w:r>
        <w:rPr>
          <w:rFonts w:ascii="宋体" w:hAnsi="宋体"/>
        </w:rPr>
        <w:t>&gt;</w:t>
      </w:r>
    </w:p>
    <w:p w:rsidR="000F356A" w:rsidRDefault="005B0035">
      <w:pPr>
        <w:spacing w:after="80"/>
        <w:ind w:firstLine="440"/>
      </w:pPr>
      <w:r>
        <w:rPr>
          <w:rFonts w:ascii="宋体" w:hAnsi="宋体"/>
        </w:rPr>
        <w:t>第二期</w:t>
      </w:r>
      <w:r>
        <w:rPr>
          <w:rFonts w:ascii="宋体" w:hAnsi="宋体"/>
        </w:rPr>
        <w:t>&lt;</w:t>
      </w:r>
      <w:r>
        <w:rPr>
          <w:rFonts w:ascii="宋体" w:hAnsi="宋体"/>
        </w:rPr>
        <w:t>究竟是谁害了柯镇恶的兄弟们</w:t>
      </w:r>
      <w:r>
        <w:rPr>
          <w:rFonts w:ascii="宋体" w:hAnsi="宋体"/>
        </w:rPr>
        <w:t>&gt;</w:t>
      </w:r>
    </w:p>
    <w:p w:rsidR="000F356A" w:rsidRDefault="005B0035">
      <w:pPr>
        <w:spacing w:after="80"/>
        <w:ind w:firstLine="440"/>
      </w:pPr>
      <w:r>
        <w:rPr>
          <w:rFonts w:ascii="宋体" w:hAnsi="宋体"/>
        </w:rPr>
        <w:t>第三期</w:t>
      </w:r>
      <w:r>
        <w:rPr>
          <w:rFonts w:ascii="宋体" w:hAnsi="宋体"/>
        </w:rPr>
        <w:t>&lt;</w:t>
      </w:r>
      <w:r>
        <w:rPr>
          <w:rFonts w:ascii="宋体" w:hAnsi="宋体"/>
        </w:rPr>
        <w:t>你要是指望员工是杨过，那这辈子啥事也别做</w:t>
      </w:r>
      <w:r>
        <w:rPr>
          <w:rFonts w:ascii="宋体" w:hAnsi="宋体"/>
        </w:rPr>
        <w:t>&gt;</w:t>
      </w:r>
    </w:p>
    <w:p w:rsidR="000F356A" w:rsidRDefault="005B0035">
      <w:pPr>
        <w:spacing w:after="80"/>
        <w:ind w:firstLine="440"/>
      </w:pPr>
      <w:r>
        <w:rPr>
          <w:rFonts w:ascii="宋体" w:hAnsi="宋体"/>
        </w:rPr>
        <w:t>第四期</w:t>
      </w:r>
      <w:r>
        <w:rPr>
          <w:rFonts w:ascii="宋体" w:hAnsi="宋体"/>
        </w:rPr>
        <w:t>&lt;</w:t>
      </w:r>
      <w:r>
        <w:rPr>
          <w:rFonts w:ascii="宋体" w:hAnsi="宋体"/>
        </w:rPr>
        <w:t>黄蓉究竟是出于什么原因守襄阳？</w:t>
      </w:r>
      <w:r>
        <w:rPr>
          <w:rFonts w:ascii="宋体" w:hAnsi="宋体"/>
        </w:rPr>
        <w:t>&gt;</w:t>
      </w:r>
    </w:p>
    <w:p w:rsidR="000F356A" w:rsidRDefault="005B0035">
      <w:pPr>
        <w:spacing w:after="80"/>
        <w:ind w:firstLine="440"/>
      </w:pPr>
      <w:r>
        <w:rPr>
          <w:rFonts w:ascii="宋体" w:hAnsi="宋体"/>
        </w:rPr>
        <w:t>第五期</w:t>
      </w:r>
      <w:r>
        <w:rPr>
          <w:rFonts w:ascii="宋体" w:hAnsi="宋体"/>
        </w:rPr>
        <w:t>&lt;</w:t>
      </w:r>
      <w:r>
        <w:rPr>
          <w:rFonts w:ascii="宋体" w:hAnsi="宋体"/>
        </w:rPr>
        <w:t>丁春秋这样的老板怎么忽悠员工，员工就怎么忽悠老板</w:t>
      </w:r>
      <w:r>
        <w:rPr>
          <w:rFonts w:ascii="宋体" w:hAnsi="宋体"/>
        </w:rPr>
        <w:t>&gt;</w:t>
      </w:r>
    </w:p>
    <w:p w:rsidR="000F356A" w:rsidRDefault="005B0035">
      <w:pPr>
        <w:spacing w:after="80"/>
        <w:ind w:firstLine="440"/>
      </w:pPr>
      <w:r>
        <w:rPr>
          <w:rFonts w:ascii="宋体" w:hAnsi="宋体"/>
        </w:rPr>
        <w:t>但他们还是不明白，甲方和乙方最大的区别是什么。</w:t>
      </w:r>
    </w:p>
    <w:p w:rsidR="000F356A" w:rsidRDefault="005B0035">
      <w:pPr>
        <w:spacing w:after="80"/>
        <w:ind w:firstLine="440"/>
      </w:pPr>
      <w:r>
        <w:rPr>
          <w:rFonts w:ascii="宋体" w:hAnsi="宋体"/>
        </w:rPr>
        <w:t>这个问题确切的说，是他们不了解甲方多一些，大部分有过工作经验的人都是了解乙方的。因为绝大部分人的工作经</w:t>
      </w:r>
      <w:r>
        <w:rPr>
          <w:rFonts w:ascii="宋体" w:hAnsi="宋体"/>
        </w:rPr>
        <w:t>历的都来自乙方。而甲方有些人把他们当客户接触过，有些人只是通过看电视了解过。</w:t>
      </w:r>
    </w:p>
    <w:p w:rsidR="000F356A" w:rsidRDefault="005B0035">
      <w:pPr>
        <w:spacing w:after="80"/>
        <w:ind w:firstLine="440"/>
      </w:pPr>
      <w:r>
        <w:rPr>
          <w:rFonts w:ascii="宋体" w:hAnsi="宋体"/>
        </w:rPr>
        <w:t>所以这个问题的本质实际上是希望听我描述下甲方，而不是乙方。</w:t>
      </w:r>
    </w:p>
    <w:p w:rsidR="000F356A" w:rsidRDefault="005B0035">
      <w:pPr>
        <w:spacing w:after="80"/>
        <w:ind w:firstLine="440"/>
      </w:pPr>
      <w:r>
        <w:rPr>
          <w:rFonts w:ascii="宋体" w:hAnsi="宋体"/>
        </w:rPr>
        <w:t>很多人，包括很多跟甲方接触过的，甚至在里面干过的，都认为甲方最大的问题是能力不足，态度不足。</w:t>
      </w:r>
    </w:p>
    <w:p w:rsidR="000F356A" w:rsidRDefault="005B0035">
      <w:pPr>
        <w:spacing w:after="80"/>
        <w:ind w:firstLine="440"/>
      </w:pPr>
      <w:r>
        <w:rPr>
          <w:rFonts w:ascii="宋体" w:hAnsi="宋体"/>
        </w:rPr>
        <w:t>这一点我从不这么看。</w:t>
      </w:r>
    </w:p>
    <w:p w:rsidR="000F356A" w:rsidRDefault="005B0035">
      <w:pPr>
        <w:spacing w:after="80"/>
        <w:ind w:firstLine="440"/>
      </w:pPr>
      <w:r>
        <w:rPr>
          <w:rFonts w:ascii="宋体" w:hAnsi="宋体"/>
        </w:rPr>
        <w:t>甲方的人有甲方的优势，视野宏观，了解市场，了解需求，判断准确，不走弯路。</w:t>
      </w:r>
    </w:p>
    <w:p w:rsidR="000F356A" w:rsidRDefault="005B0035">
      <w:pPr>
        <w:spacing w:after="80"/>
        <w:ind w:firstLine="440"/>
      </w:pPr>
      <w:r>
        <w:rPr>
          <w:rFonts w:ascii="宋体" w:hAnsi="宋体"/>
        </w:rPr>
        <w:t>而且甲方里面真的需要做事的那些岗位上的人，大都来自乙方，干活是肯定会干的，不会干活的那些人，往往待在不需要干活的岗位上。</w:t>
      </w:r>
    </w:p>
    <w:p w:rsidR="000F356A" w:rsidRDefault="005B0035">
      <w:pPr>
        <w:spacing w:after="80"/>
        <w:ind w:firstLine="440"/>
      </w:pPr>
      <w:r>
        <w:rPr>
          <w:rFonts w:ascii="宋体" w:hAnsi="宋体"/>
        </w:rPr>
        <w:t>那些岗位有的是闲差，有的是起到监视作用，只要被信任即可胜任，不见得需要有能力。</w:t>
      </w:r>
    </w:p>
    <w:p w:rsidR="000F356A" w:rsidRDefault="005B0035">
      <w:pPr>
        <w:spacing w:after="80"/>
        <w:ind w:firstLine="440"/>
      </w:pPr>
      <w:r>
        <w:rPr>
          <w:rFonts w:ascii="宋体" w:hAnsi="宋体"/>
        </w:rPr>
        <w:t>有些人不信，他们固执的认为甲方的人不会做事，没脑子，没本事，瞎指挥，其实不然。</w:t>
      </w:r>
    </w:p>
    <w:p w:rsidR="000F356A" w:rsidRDefault="005B0035">
      <w:pPr>
        <w:spacing w:after="80"/>
        <w:ind w:firstLine="440"/>
      </w:pPr>
      <w:r>
        <w:rPr>
          <w:rFonts w:ascii="宋体" w:hAnsi="宋体"/>
        </w:rPr>
        <w:t>很多事用肉眼是看不清的，你要用心眼才能想清楚。</w:t>
      </w:r>
    </w:p>
    <w:p w:rsidR="000F356A" w:rsidRDefault="005B0035">
      <w:pPr>
        <w:spacing w:after="80"/>
        <w:ind w:firstLine="440"/>
      </w:pPr>
      <w:r>
        <w:rPr>
          <w:rFonts w:ascii="宋体" w:hAnsi="宋体"/>
        </w:rPr>
        <w:lastRenderedPageBreak/>
        <w:t>甲方企业也不会白给员工钱的，那些混饭吃的，塞进来的，通常不会坐在不可或缺的岗位上，否则企业就无法运转下去。</w:t>
      </w:r>
    </w:p>
    <w:p w:rsidR="000F356A" w:rsidRDefault="005B0035">
      <w:pPr>
        <w:spacing w:after="80"/>
        <w:ind w:firstLine="440"/>
      </w:pPr>
      <w:r>
        <w:rPr>
          <w:rFonts w:ascii="宋体" w:hAnsi="宋体"/>
        </w:rPr>
        <w:t>换句话说，关键岗位上的人，只能是昔日乙方里的高手，通过市场渠道挖过来的，给出的薪资也不菲。</w:t>
      </w:r>
    </w:p>
    <w:p w:rsidR="000F356A" w:rsidRDefault="005B0035">
      <w:pPr>
        <w:spacing w:after="80"/>
        <w:ind w:firstLine="440"/>
      </w:pPr>
      <w:r>
        <w:rPr>
          <w:rFonts w:ascii="宋体" w:hAnsi="宋体"/>
        </w:rPr>
        <w:t>给的少了人家也不干呀。</w:t>
      </w:r>
    </w:p>
    <w:p w:rsidR="000F356A" w:rsidRDefault="005B0035">
      <w:pPr>
        <w:spacing w:after="80"/>
        <w:ind w:firstLine="440"/>
      </w:pPr>
      <w:r>
        <w:rPr>
          <w:rFonts w:ascii="宋体" w:hAnsi="宋体"/>
        </w:rPr>
        <w:t>所以这帮人必然是有能力的，人只要出了钱，找需要做事的，肯定会挑能干活的，哪怕你找</w:t>
      </w:r>
      <w:r>
        <w:rPr>
          <w:rFonts w:ascii="宋体" w:hAnsi="宋体"/>
        </w:rPr>
        <w:t>个保姆，都要有经验的呢，何况是找个关键岗位的。</w:t>
      </w:r>
    </w:p>
    <w:p w:rsidR="000F356A" w:rsidRDefault="005B0035">
      <w:pPr>
        <w:spacing w:after="80"/>
        <w:ind w:firstLine="440"/>
      </w:pPr>
      <w:r>
        <w:rPr>
          <w:rFonts w:ascii="宋体" w:hAnsi="宋体"/>
        </w:rPr>
        <w:t>这些人往往是在乙方做过多年，做到管理层，经验丰富，技术过硬。又来到甲方，视野宏观，技术与市场结合，其实比很多乙方的</w:t>
      </w:r>
      <w:r>
        <w:rPr>
          <w:rFonts w:ascii="宋体" w:hAnsi="宋体"/>
        </w:rPr>
        <w:t>BOSS</w:t>
      </w:r>
      <w:r>
        <w:rPr>
          <w:rFonts w:ascii="宋体" w:hAnsi="宋体"/>
        </w:rPr>
        <w:t>们要门儿清。</w:t>
      </w:r>
    </w:p>
    <w:p w:rsidR="000F356A" w:rsidRDefault="005B0035">
      <w:pPr>
        <w:spacing w:after="80"/>
        <w:ind w:firstLine="440"/>
      </w:pPr>
      <w:r>
        <w:rPr>
          <w:rFonts w:ascii="宋体" w:hAnsi="宋体"/>
        </w:rPr>
        <w:t>你看到了，这就是用心眼去思考。我只是站在每一方的立场上，捋清诉求与关系，就知道必然是这么回事。</w:t>
      </w:r>
    </w:p>
    <w:p w:rsidR="000F356A" w:rsidRDefault="005B0035">
      <w:pPr>
        <w:spacing w:after="80"/>
        <w:ind w:firstLine="440"/>
      </w:pPr>
      <w:r>
        <w:rPr>
          <w:rFonts w:ascii="宋体" w:hAnsi="宋体"/>
        </w:rPr>
        <w:t>所以很多时候眼见不一定为实，除非你那个肉眼背后有个逻辑严密的大脑，而且丝毫没有情感能影响你的判断。</w:t>
      </w:r>
    </w:p>
    <w:p w:rsidR="000F356A" w:rsidRDefault="005B0035">
      <w:pPr>
        <w:spacing w:after="80"/>
        <w:ind w:firstLine="440"/>
      </w:pPr>
      <w:r>
        <w:rPr>
          <w:rFonts w:ascii="宋体" w:hAnsi="宋体"/>
        </w:rPr>
        <w:t>那既然关键岗位上能力没问题，为啥还会出现很多乙方</w:t>
      </w:r>
      <w:r>
        <w:rPr>
          <w:rFonts w:ascii="宋体" w:hAnsi="宋体"/>
        </w:rPr>
        <w:t>BOSS</w:t>
      </w:r>
      <w:r>
        <w:rPr>
          <w:rFonts w:ascii="宋体" w:hAnsi="宋体"/>
        </w:rPr>
        <w:t>们嘴里的瞎指挥呢。这其实就是一个无法改变的先天硬伤。</w:t>
      </w:r>
    </w:p>
    <w:p w:rsidR="000F356A" w:rsidRDefault="005B0035">
      <w:pPr>
        <w:spacing w:after="80"/>
        <w:ind w:firstLine="440"/>
      </w:pPr>
      <w:r>
        <w:rPr>
          <w:rFonts w:ascii="宋体" w:hAnsi="宋体"/>
        </w:rPr>
        <w:t>绝大部分在甲方呆久的人</w:t>
      </w:r>
      <w:r>
        <w:rPr>
          <w:rFonts w:ascii="宋体" w:hAnsi="宋体"/>
        </w:rPr>
        <w:t>，有一个毛病，是普遍的，这个毛病就叫做唯上。</w:t>
      </w:r>
    </w:p>
    <w:p w:rsidR="000F356A" w:rsidRDefault="005B0035">
      <w:pPr>
        <w:spacing w:after="80"/>
        <w:ind w:firstLine="440"/>
      </w:pPr>
      <w:r>
        <w:rPr>
          <w:rFonts w:ascii="宋体" w:hAnsi="宋体"/>
        </w:rPr>
        <w:t>很多和甲方合作过的供应商都有这种体会，这帮人特别的唯上。所谓唯上就是听话是第一位的，出不出结果，是无所谓的。</w:t>
      </w:r>
    </w:p>
    <w:p w:rsidR="000F356A" w:rsidRDefault="005B0035">
      <w:pPr>
        <w:spacing w:after="80"/>
        <w:ind w:firstLine="440"/>
      </w:pPr>
      <w:r>
        <w:rPr>
          <w:rFonts w:ascii="宋体" w:hAnsi="宋体"/>
        </w:rPr>
        <w:t>乙方的环境下，生存永远是第一位的，企业得有利润，没利润马上就得裁。哪怕是英特尔这种巨无霸，开了很多条线，一旦谁不行，那条线上的市场人员和工程师们分分钟就被裁掉了。但是很多甲方企业是没有生存压力的，甚至企业本身也不属于谁。</w:t>
      </w:r>
    </w:p>
    <w:p w:rsidR="000F356A" w:rsidRDefault="005B0035">
      <w:pPr>
        <w:spacing w:after="80"/>
        <w:ind w:firstLine="440"/>
      </w:pPr>
      <w:r>
        <w:rPr>
          <w:rFonts w:ascii="宋体" w:hAnsi="宋体"/>
        </w:rPr>
        <w:t>你可以认为大部分甲方企业都类似通用这种巨无霸。通用的特点是什么？是谁也不知道它的</w:t>
      </w:r>
      <w:r>
        <w:rPr>
          <w:rFonts w:ascii="宋体" w:hAnsi="宋体"/>
        </w:rPr>
        <w:t>BOSS</w:t>
      </w:r>
      <w:r>
        <w:rPr>
          <w:rFonts w:ascii="宋体" w:hAnsi="宋体"/>
        </w:rPr>
        <w:t>究竟是谁。</w:t>
      </w:r>
    </w:p>
    <w:p w:rsidR="000F356A" w:rsidRDefault="005B0035">
      <w:pPr>
        <w:spacing w:after="80"/>
        <w:ind w:firstLine="440"/>
      </w:pPr>
      <w:r>
        <w:rPr>
          <w:rFonts w:ascii="宋体" w:hAnsi="宋体"/>
        </w:rPr>
        <w:t>杰克韦尔奇也不知道，因为企业太大了</w:t>
      </w:r>
      <w:r>
        <w:rPr>
          <w:rFonts w:ascii="宋体" w:hAnsi="宋体"/>
        </w:rPr>
        <w:t>。</w:t>
      </w:r>
    </w:p>
    <w:p w:rsidR="000F356A" w:rsidRDefault="005B0035">
      <w:pPr>
        <w:spacing w:after="80"/>
        <w:ind w:firstLine="440"/>
      </w:pPr>
      <w:r>
        <w:rPr>
          <w:rFonts w:ascii="宋体" w:hAnsi="宋体"/>
        </w:rPr>
        <w:t>所以，在甲方做久了，都会形成事不关己的职业习惯，因为你必须这样。你不这样，你就被干掉了。</w:t>
      </w:r>
    </w:p>
    <w:p w:rsidR="000F356A" w:rsidRDefault="005B0035">
      <w:pPr>
        <w:spacing w:after="80"/>
        <w:ind w:firstLine="440"/>
      </w:pPr>
      <w:r>
        <w:rPr>
          <w:rFonts w:ascii="宋体" w:hAnsi="宋体"/>
        </w:rPr>
        <w:t>这就是大公司病。</w:t>
      </w:r>
    </w:p>
    <w:p w:rsidR="000F356A" w:rsidRDefault="005B0035">
      <w:pPr>
        <w:spacing w:after="80"/>
        <w:ind w:firstLine="440"/>
      </w:pPr>
      <w:r>
        <w:rPr>
          <w:rFonts w:ascii="宋体" w:hAnsi="宋体"/>
        </w:rPr>
        <w:t>所谓大公司病就是上头怎么说，我就怎么做，反正做成什么样，都不关我的事。</w:t>
      </w:r>
    </w:p>
    <w:p w:rsidR="000F356A" w:rsidRDefault="005B0035">
      <w:pPr>
        <w:spacing w:after="80"/>
        <w:ind w:firstLine="440"/>
      </w:pPr>
      <w:r>
        <w:rPr>
          <w:rFonts w:ascii="宋体" w:hAnsi="宋体"/>
        </w:rPr>
        <w:lastRenderedPageBreak/>
        <w:t>可我一旦不按照上头说的做呢？那问题就大了，做的好，你会因为不听指挥导致处罚；做不好，你会被杀鸡给猴看，成为反面教材，成为树立给那些不听话的中层看的一个案例。</w:t>
      </w:r>
    </w:p>
    <w:p w:rsidR="000F356A" w:rsidRDefault="005B0035">
      <w:pPr>
        <w:spacing w:after="80"/>
        <w:ind w:firstLine="440"/>
      </w:pPr>
      <w:r>
        <w:rPr>
          <w:rFonts w:ascii="宋体" w:hAnsi="宋体"/>
        </w:rPr>
        <w:t>你是没有地方可诉苦的，没人听。你说你的目的是为了公司利益，可公司的老板究竟是谁，你能找出来么？或者说，究竟谁关心你说的这些话，你能找出来么？</w:t>
      </w:r>
    </w:p>
    <w:p w:rsidR="000F356A" w:rsidRDefault="005B0035">
      <w:pPr>
        <w:spacing w:after="80"/>
        <w:ind w:firstLine="440"/>
      </w:pPr>
      <w:r>
        <w:rPr>
          <w:rFonts w:ascii="宋体" w:hAnsi="宋体"/>
        </w:rPr>
        <w:t>天底下所有大公司，全有这毛病</w:t>
      </w:r>
      <w:r>
        <w:rPr>
          <w:rFonts w:ascii="宋体" w:hAnsi="宋体"/>
        </w:rPr>
        <w:t>，就是企业的经营者和企业的所有者不是一波人，而且彼此之间可能距离非常遥远，无法对话。</w:t>
      </w:r>
    </w:p>
    <w:p w:rsidR="000F356A" w:rsidRDefault="005B0035">
      <w:pPr>
        <w:spacing w:after="80"/>
        <w:ind w:firstLine="440"/>
      </w:pPr>
      <w:r>
        <w:rPr>
          <w:rFonts w:ascii="宋体" w:hAnsi="宋体"/>
        </w:rPr>
        <w:t>那这样的一波人出来创业，他们一定会形成非常大的离心力，而不是向心力。</w:t>
      </w:r>
    </w:p>
    <w:p w:rsidR="000F356A" w:rsidRDefault="005B0035">
      <w:pPr>
        <w:spacing w:after="80"/>
        <w:ind w:firstLine="440"/>
      </w:pPr>
      <w:r>
        <w:rPr>
          <w:rFonts w:ascii="宋体" w:hAnsi="宋体"/>
        </w:rPr>
        <w:t>明面上唯上，其实阳奉阴违惯了，你指望这些人一起驾驶一艘小船乘风破浪是很难的。</w:t>
      </w:r>
    </w:p>
    <w:p w:rsidR="000F356A" w:rsidRDefault="005B0035">
      <w:pPr>
        <w:spacing w:after="80"/>
        <w:ind w:firstLine="440"/>
      </w:pPr>
      <w:r>
        <w:rPr>
          <w:rFonts w:ascii="宋体" w:hAnsi="宋体"/>
        </w:rPr>
        <w:t>唯上是一种习惯，这种习惯刚开始可能是为了适应环境，后面就慢慢变成不思考了，最后就变成不会思考了。</w:t>
      </w:r>
    </w:p>
    <w:p w:rsidR="000F356A" w:rsidRDefault="005B0035">
      <w:pPr>
        <w:spacing w:after="80"/>
        <w:ind w:firstLine="440"/>
      </w:pPr>
      <w:r>
        <w:rPr>
          <w:rFonts w:ascii="宋体" w:hAnsi="宋体"/>
        </w:rPr>
        <w:t>换句话说，这些人一开始刚离开乙方，摩拳擦掌的前往甲方的时候，可能都是有思想，会思考，也有大干一场想法的。</w:t>
      </w:r>
    </w:p>
    <w:p w:rsidR="000F356A" w:rsidRDefault="005B0035">
      <w:pPr>
        <w:spacing w:after="80"/>
        <w:ind w:firstLine="440"/>
      </w:pPr>
      <w:r>
        <w:rPr>
          <w:rFonts w:ascii="宋体" w:hAnsi="宋体"/>
        </w:rPr>
        <w:t>但是到了甲方之后，就发现游戏不是这么玩的，这里只能有一个声音，会场里只有一张嘴，剩下的都是耳朵。如果有第二张嘴呢，那他一定会经历某些教训。</w:t>
      </w:r>
    </w:p>
    <w:p w:rsidR="000F356A" w:rsidRDefault="005B0035">
      <w:pPr>
        <w:spacing w:after="80"/>
        <w:ind w:firstLine="440"/>
      </w:pPr>
      <w:r>
        <w:rPr>
          <w:rFonts w:ascii="宋体" w:hAnsi="宋体"/>
        </w:rPr>
        <w:t>比如我曾经多次聊过某位甲方的高层，他有个闺女很牛，学霸，自己考上的国内顶级名校，然后又考上国外顶级名校，最后去了顶级投行。</w:t>
      </w:r>
    </w:p>
    <w:p w:rsidR="000F356A" w:rsidRDefault="005B0035">
      <w:pPr>
        <w:spacing w:after="80"/>
        <w:ind w:firstLine="440"/>
      </w:pPr>
      <w:r>
        <w:rPr>
          <w:rFonts w:ascii="宋体" w:hAnsi="宋体"/>
        </w:rPr>
        <w:t>这位学霸闺女的老爹呢，也是个轴人，在他的圈子里，其他人的子女真的没法跟他的闺女比成绩，其他人也没法跟他比性格。</w:t>
      </w:r>
    </w:p>
    <w:p w:rsidR="000F356A" w:rsidRDefault="005B0035">
      <w:pPr>
        <w:spacing w:after="80"/>
        <w:ind w:firstLine="440"/>
      </w:pPr>
      <w:r>
        <w:rPr>
          <w:rFonts w:ascii="宋体" w:hAnsi="宋体"/>
        </w:rPr>
        <w:t>他是那种甲方当年刚成立就加入的元老，非常有资历，又非常有建树，自然性格就硬一点。你说把同级同行顶个遍，也没啥，但是他特别喜欢顶甲方的一二</w:t>
      </w:r>
      <w:r>
        <w:rPr>
          <w:rFonts w:ascii="宋体" w:hAnsi="宋体"/>
        </w:rPr>
        <w:t>把手，这毛病就有点不好讲。所以他曾经有段时间里，被下放了，去甲方与乙方的合资公司里做副总，这就是敲打。</w:t>
      </w:r>
    </w:p>
    <w:p w:rsidR="000F356A" w:rsidRDefault="005B0035">
      <w:pPr>
        <w:spacing w:after="80"/>
        <w:ind w:firstLine="440"/>
      </w:pPr>
      <w:r>
        <w:rPr>
          <w:rFonts w:ascii="宋体" w:hAnsi="宋体"/>
        </w:rPr>
        <w:t>当然，敲打了三年也没改过来，人的性格是很难改的。</w:t>
      </w:r>
    </w:p>
    <w:p w:rsidR="000F356A" w:rsidRDefault="005B0035">
      <w:pPr>
        <w:spacing w:after="80"/>
        <w:ind w:firstLine="440"/>
      </w:pPr>
      <w:r>
        <w:rPr>
          <w:rFonts w:ascii="宋体" w:hAnsi="宋体"/>
        </w:rPr>
        <w:t>但这样的人是很少见的，大部分人都有惰性。他爱思考，你敲打他一下，他继续爱思考，你再敲打他一下，他多半就放弃了。</w:t>
      </w:r>
    </w:p>
    <w:p w:rsidR="000F356A" w:rsidRDefault="005B0035">
      <w:pPr>
        <w:spacing w:after="80"/>
        <w:ind w:firstLine="440"/>
      </w:pPr>
      <w:r>
        <w:rPr>
          <w:rFonts w:ascii="宋体" w:hAnsi="宋体"/>
        </w:rPr>
        <w:t>毕竟，思考是很辛苦的。人家思考如果有回报或许还有动力，如果人家越思考，受到的打击越大，那大部分人就没动力这么辛苦了。</w:t>
      </w:r>
    </w:p>
    <w:p w:rsidR="000F356A" w:rsidRDefault="005B0035">
      <w:pPr>
        <w:spacing w:after="80"/>
        <w:ind w:firstLine="440"/>
      </w:pPr>
      <w:r>
        <w:rPr>
          <w:rFonts w:ascii="宋体" w:hAnsi="宋体"/>
        </w:rPr>
        <w:t>思考就像健身一样，人健身都是为了瘦一点，要是越健身越胖，那谁还肯去健身房。</w:t>
      </w:r>
    </w:p>
    <w:p w:rsidR="000F356A" w:rsidRDefault="005B0035">
      <w:pPr>
        <w:spacing w:after="80"/>
        <w:ind w:firstLine="440"/>
      </w:pPr>
      <w:r>
        <w:rPr>
          <w:rFonts w:ascii="宋体" w:hAnsi="宋体"/>
        </w:rPr>
        <w:lastRenderedPageBreak/>
        <w:t>所以甲方的大部分人随着待的时间的推移，都会因为惰性而</w:t>
      </w:r>
      <w:r>
        <w:rPr>
          <w:rFonts w:ascii="宋体" w:hAnsi="宋体"/>
        </w:rPr>
        <w:t>变得懒于思考，干脆闭嘴，从此以后只带着耳朵。</w:t>
      </w:r>
    </w:p>
    <w:p w:rsidR="000F356A" w:rsidRDefault="005B0035">
      <w:pPr>
        <w:spacing w:after="80"/>
        <w:ind w:firstLine="440"/>
      </w:pPr>
      <w:r>
        <w:rPr>
          <w:rFonts w:ascii="宋体" w:hAnsi="宋体"/>
        </w:rPr>
        <w:t>我知道有人又要跳起来指责了，这其实依然没啥好指责，因为这还是一种必然。</w:t>
      </w:r>
    </w:p>
    <w:p w:rsidR="000F356A" w:rsidRDefault="005B0035">
      <w:pPr>
        <w:spacing w:after="80"/>
        <w:ind w:firstLine="440"/>
      </w:pPr>
      <w:r>
        <w:rPr>
          <w:rFonts w:ascii="宋体" w:hAnsi="宋体"/>
        </w:rPr>
        <w:t>在一个乙方公司里，我们想知道谁拍板很容易，谁的股权大谁就能拍板，通常就是这样，除非有类似马云的合伙人制度，那也是事先签约了的。</w:t>
      </w:r>
    </w:p>
    <w:p w:rsidR="000F356A" w:rsidRDefault="005B0035">
      <w:pPr>
        <w:spacing w:after="80"/>
        <w:ind w:firstLine="440"/>
      </w:pPr>
      <w:r>
        <w:rPr>
          <w:rFonts w:ascii="宋体" w:hAnsi="宋体"/>
        </w:rPr>
        <w:t>换句话说乙方天然有老板，这话在小公司里特别明显，小公司的老板就是一个你天天能见到的人。</w:t>
      </w:r>
    </w:p>
    <w:p w:rsidR="000F356A" w:rsidRDefault="005B0035">
      <w:pPr>
        <w:spacing w:after="80"/>
        <w:ind w:firstLine="440"/>
      </w:pPr>
      <w:r>
        <w:rPr>
          <w:rFonts w:ascii="宋体" w:hAnsi="宋体"/>
        </w:rPr>
        <w:t>可是甲方或者那些特别大的乙方上市公司，都很难感觉到具体的老板。</w:t>
      </w:r>
    </w:p>
    <w:p w:rsidR="000F356A" w:rsidRDefault="005B0035">
      <w:pPr>
        <w:spacing w:after="80"/>
        <w:ind w:firstLine="440"/>
      </w:pPr>
      <w:r>
        <w:rPr>
          <w:rFonts w:ascii="宋体" w:hAnsi="宋体"/>
        </w:rPr>
        <w:t>我前面举过通用的例子，大公司病。企业上市已久，你要说谁是老板，那多了去了，买了他家股票的，遍布全球。</w:t>
      </w:r>
    </w:p>
    <w:p w:rsidR="000F356A" w:rsidRDefault="005B0035">
      <w:pPr>
        <w:spacing w:after="80"/>
        <w:ind w:firstLine="440"/>
      </w:pPr>
      <w:r>
        <w:rPr>
          <w:rFonts w:ascii="宋体" w:hAnsi="宋体"/>
        </w:rPr>
        <w:t>你说这帮人，</w:t>
      </w:r>
      <w:r>
        <w:rPr>
          <w:rFonts w:ascii="宋体" w:hAnsi="宋体"/>
        </w:rPr>
        <w:t>谁会替通用负责呢？显然没有。</w:t>
      </w:r>
    </w:p>
    <w:p w:rsidR="000F356A" w:rsidRDefault="005B0035">
      <w:pPr>
        <w:spacing w:after="80"/>
        <w:ind w:firstLine="440"/>
      </w:pPr>
      <w:r>
        <w:rPr>
          <w:rFonts w:ascii="宋体" w:hAnsi="宋体"/>
        </w:rPr>
        <w:t>这是绝大部分大企业面临的处境，也就是说，它只能由几乎不占什么股权的职业经理人来管理。</w:t>
      </w:r>
    </w:p>
    <w:p w:rsidR="000F356A" w:rsidRDefault="005B0035">
      <w:pPr>
        <w:spacing w:after="80"/>
        <w:ind w:firstLine="440"/>
      </w:pPr>
      <w:r>
        <w:rPr>
          <w:rFonts w:ascii="宋体" w:hAnsi="宋体"/>
        </w:rPr>
        <w:t>那你说职业经理人咋管理？</w:t>
      </w:r>
    </w:p>
    <w:p w:rsidR="000F356A" w:rsidRDefault="005B0035">
      <w:pPr>
        <w:spacing w:after="80"/>
        <w:ind w:firstLine="440"/>
      </w:pPr>
      <w:r>
        <w:rPr>
          <w:rFonts w:ascii="宋体" w:hAnsi="宋体"/>
        </w:rPr>
        <w:t>他必须让你听他的嘛，否则公司怎么运转呢？</w:t>
      </w:r>
    </w:p>
    <w:p w:rsidR="000F356A" w:rsidRDefault="005B0035">
      <w:pPr>
        <w:spacing w:after="80"/>
        <w:ind w:firstLine="440"/>
      </w:pPr>
      <w:r>
        <w:rPr>
          <w:rFonts w:ascii="宋体" w:hAnsi="宋体"/>
        </w:rPr>
        <w:t>而甲方和通用这种大的上市公司还不一样，后者还有市场为导向，而前者，未必以市场为导向。</w:t>
      </w:r>
    </w:p>
    <w:p w:rsidR="000F356A" w:rsidRDefault="005B0035">
      <w:pPr>
        <w:spacing w:after="80"/>
        <w:ind w:firstLine="440"/>
      </w:pPr>
      <w:r>
        <w:rPr>
          <w:rFonts w:ascii="宋体" w:hAnsi="宋体"/>
        </w:rPr>
        <w:t>以市场为导向的企业，它终究是指着市场混饭吃的，即使老板不在，大家心里也清楚，应该如何配合，应该如何做。</w:t>
      </w:r>
    </w:p>
    <w:p w:rsidR="000F356A" w:rsidRDefault="005B0035">
      <w:pPr>
        <w:spacing w:after="80"/>
        <w:ind w:firstLine="440"/>
      </w:pPr>
      <w:r>
        <w:rPr>
          <w:rFonts w:ascii="宋体" w:hAnsi="宋体"/>
        </w:rPr>
        <w:t>可是，如果这家公司不指着市场吃饭呢？还有这种近在咫尺的紧迫感么？</w:t>
      </w:r>
    </w:p>
    <w:p w:rsidR="000F356A" w:rsidRDefault="005B0035">
      <w:pPr>
        <w:spacing w:after="80"/>
        <w:ind w:firstLine="440"/>
      </w:pPr>
      <w:r>
        <w:rPr>
          <w:rFonts w:ascii="宋体" w:hAnsi="宋体"/>
        </w:rPr>
        <w:t>没有，那就一定会出现前面的那种局面。</w:t>
      </w:r>
    </w:p>
    <w:p w:rsidR="000F356A" w:rsidRDefault="005B0035">
      <w:pPr>
        <w:spacing w:after="80"/>
        <w:ind w:firstLine="440"/>
      </w:pPr>
      <w:r>
        <w:rPr>
          <w:rFonts w:ascii="宋体" w:hAnsi="宋体"/>
        </w:rPr>
        <w:t>这就是为啥通常很多乙方小企业标榜的，在我们这里是做事，而去甲方，或者去上市大公司，就变成了做人。</w:t>
      </w:r>
    </w:p>
    <w:p w:rsidR="000F356A" w:rsidRDefault="005B0035">
      <w:pPr>
        <w:spacing w:after="80"/>
        <w:ind w:firstLine="440"/>
      </w:pPr>
      <w:r>
        <w:rPr>
          <w:rFonts w:ascii="宋体" w:hAnsi="宋体"/>
        </w:rPr>
        <w:t>如果你带着情感去看问题，那就陷入谁是对的，谁不对这种争执中。</w:t>
      </w:r>
    </w:p>
    <w:p w:rsidR="000F356A" w:rsidRDefault="005B0035">
      <w:pPr>
        <w:spacing w:after="80"/>
        <w:ind w:firstLine="440"/>
      </w:pPr>
      <w:r>
        <w:rPr>
          <w:rFonts w:ascii="宋体" w:hAnsi="宋体"/>
        </w:rPr>
        <w:t>就像小公司总喜欢标榜自己的成长性，大公司总喜欢标榜自己的稳定性一样。</w:t>
      </w:r>
    </w:p>
    <w:p w:rsidR="000F356A" w:rsidRDefault="005B0035">
      <w:pPr>
        <w:spacing w:after="80"/>
        <w:ind w:firstLine="440"/>
      </w:pPr>
      <w:r>
        <w:rPr>
          <w:rFonts w:ascii="宋体" w:hAnsi="宋体"/>
        </w:rPr>
        <w:t>但如果你撇开这些无谓的东西，深入的思考，就发现每一种存在的东西，都有它背后的原理。这个原理要比结论重要得多。</w:t>
      </w:r>
    </w:p>
    <w:p w:rsidR="000F356A" w:rsidRDefault="005B0035">
      <w:pPr>
        <w:spacing w:after="80"/>
        <w:ind w:firstLine="440"/>
      </w:pPr>
      <w:r>
        <w:rPr>
          <w:rFonts w:ascii="宋体" w:hAnsi="宋体"/>
        </w:rPr>
        <w:lastRenderedPageBreak/>
        <w:t>生活就像打麻将，如果你能用心眼看清其它三家手里的牌，那你这副牌，就好打的多。</w:t>
      </w:r>
    </w:p>
    <w:p w:rsidR="000F356A" w:rsidRDefault="005B0035">
      <w:pPr>
        <w:spacing w:after="80"/>
        <w:ind w:firstLine="440"/>
      </w:pPr>
      <w:r>
        <w:rPr>
          <w:rFonts w:ascii="宋体" w:hAnsi="宋体"/>
        </w:rPr>
        <w:t>今晚大号恢复日更，敬请期待。</w:t>
      </w:r>
    </w:p>
    <w:p w:rsidR="000F356A" w:rsidRDefault="005B0035">
      <w:pPr>
        <w:pStyle w:val="1"/>
      </w:pPr>
      <w:bookmarkStart w:id="279" w:name="_Toc243434653"/>
      <w:r>
        <w:lastRenderedPageBreak/>
        <w:t>2019-10-19</w:t>
      </w:r>
      <w:r>
        <w:t xml:space="preserve">　人生有几个知己，有多少友谊能长久</w:t>
      </w:r>
      <w:bookmarkEnd w:id="27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1981 </w:t>
      </w:r>
      <w:r>
        <w:rPr>
          <w:rFonts w:ascii="宋体" w:hAnsi="宋体"/>
          <w:color w:val="909090"/>
          <w:sz w:val="17"/>
        </w:rPr>
        <w:t>页　｜　约</w:t>
      </w:r>
      <w:r>
        <w:rPr>
          <w:rFonts w:ascii="宋体" w:hAnsi="宋体"/>
          <w:color w:val="909090"/>
          <w:sz w:val="17"/>
        </w:rPr>
        <w:t xml:space="preserve"> 867 </w:t>
      </w:r>
      <w:r>
        <w:rPr>
          <w:rFonts w:ascii="宋体" w:hAnsi="宋体"/>
          <w:color w:val="909090"/>
          <w:sz w:val="17"/>
        </w:rPr>
        <w:t>字</w:t>
      </w:r>
    </w:p>
    <w:p w:rsidR="000F356A" w:rsidRDefault="005B0035">
      <w:pPr>
        <w:spacing w:after="80"/>
        <w:ind w:firstLine="440"/>
      </w:pPr>
      <w:r>
        <w:rPr>
          <w:rFonts w:ascii="宋体" w:hAnsi="宋体"/>
        </w:rPr>
        <w:t>朋友们等了十五天哦，等了这么多天的是真爱，感谢大家，非常感谢，真的非常感谢。</w:t>
      </w:r>
    </w:p>
    <w:p w:rsidR="000F356A" w:rsidRDefault="005B0035">
      <w:pPr>
        <w:spacing w:after="80"/>
        <w:ind w:firstLine="440"/>
      </w:pPr>
      <w:r>
        <w:rPr>
          <w:rFonts w:ascii="宋体" w:hAnsi="宋体"/>
        </w:rPr>
        <w:t>这年头人都忙，别说等你十五天，能等你十五分钟，那都是面子，绝对的给面子。</w:t>
      </w:r>
    </w:p>
    <w:p w:rsidR="000F356A" w:rsidRDefault="005B0035">
      <w:pPr>
        <w:spacing w:after="80"/>
        <w:ind w:firstLine="440"/>
      </w:pPr>
      <w:r>
        <w:rPr>
          <w:rFonts w:ascii="宋体" w:hAnsi="宋体"/>
        </w:rPr>
        <w:t>大家给我脸，我得兜着，所以你看我今天连称呼都变了，朋友们。</w:t>
      </w:r>
    </w:p>
    <w:p w:rsidR="000F356A" w:rsidRDefault="005B0035">
      <w:pPr>
        <w:spacing w:after="80"/>
        <w:ind w:firstLine="440"/>
      </w:pPr>
      <w:r>
        <w:rPr>
          <w:rFonts w:ascii="宋体" w:hAnsi="宋体"/>
        </w:rPr>
        <w:t>这十五天里，我经历的最重要的一件事，是我打算离开目前所在的公司了，不是二次创业哦，也不是另谋高就，单纯的退出。</w:t>
      </w:r>
    </w:p>
    <w:p w:rsidR="000F356A" w:rsidRDefault="005B0035">
      <w:pPr>
        <w:spacing w:after="80"/>
        <w:ind w:firstLine="440"/>
      </w:pPr>
      <w:r>
        <w:rPr>
          <w:rFonts w:ascii="宋体" w:hAnsi="宋体"/>
        </w:rPr>
        <w:t>熟悉我的朋友知道，我每周花在交易上的时间超过</w:t>
      </w:r>
      <w:r>
        <w:rPr>
          <w:rFonts w:ascii="宋体" w:hAnsi="宋体"/>
        </w:rPr>
        <w:t>50</w:t>
      </w:r>
      <w:r>
        <w:rPr>
          <w:rFonts w:ascii="宋体" w:hAnsi="宋体"/>
        </w:rPr>
        <w:t>个小时，花在工作上的时间可能只有</w:t>
      </w:r>
      <w:r>
        <w:rPr>
          <w:rFonts w:ascii="宋体" w:hAnsi="宋体"/>
        </w:rPr>
        <w:t>10</w:t>
      </w:r>
      <w:r>
        <w:rPr>
          <w:rFonts w:ascii="宋体" w:hAnsi="宋体"/>
        </w:rPr>
        <w:t>多个小时，所以我即使退出，也不见得</w:t>
      </w:r>
      <w:r>
        <w:rPr>
          <w:rFonts w:ascii="宋体" w:hAnsi="宋体"/>
        </w:rPr>
        <w:t>每周能多出几个小时的闲暇。因为我跨了太多行业，名下太多事情缠身。</w:t>
      </w:r>
    </w:p>
    <w:p w:rsidR="000F356A" w:rsidRDefault="005B0035">
      <w:pPr>
        <w:spacing w:after="80"/>
        <w:ind w:firstLine="440"/>
      </w:pPr>
      <w:r>
        <w:rPr>
          <w:rFonts w:ascii="宋体" w:hAnsi="宋体"/>
        </w:rPr>
        <w:t>这个话题回头我们会详细的聊，我会写整整一个系列，关于职场的一整个系列，毕竟十三年了，没有利益，也有感情。</w:t>
      </w:r>
    </w:p>
    <w:p w:rsidR="000F356A" w:rsidRDefault="005B0035">
      <w:pPr>
        <w:spacing w:after="80"/>
        <w:ind w:firstLine="440"/>
      </w:pPr>
      <w:r>
        <w:rPr>
          <w:rFonts w:ascii="宋体" w:hAnsi="宋体"/>
        </w:rPr>
        <w:t>这就是我今天突然想到的，因为我对读者们开始有了同样的感情，尤其是关注两年天天都看的老读者。</w:t>
      </w:r>
    </w:p>
    <w:p w:rsidR="000F356A" w:rsidRDefault="005B0035">
      <w:pPr>
        <w:spacing w:after="80"/>
        <w:ind w:firstLine="440"/>
      </w:pPr>
      <w:r>
        <w:rPr>
          <w:rFonts w:ascii="宋体" w:hAnsi="宋体"/>
        </w:rPr>
        <w:t>这实际上是咱们之间的一种共同的生命经历，虽然你我可能相隔网络，有的千里，有的万里，你我虽未谋面，但这样一份共同的经历，让我内心有所触动。</w:t>
      </w:r>
    </w:p>
    <w:p w:rsidR="000F356A" w:rsidRDefault="005B0035">
      <w:pPr>
        <w:spacing w:after="80"/>
        <w:ind w:firstLine="440"/>
      </w:pPr>
      <w:r>
        <w:rPr>
          <w:rFonts w:ascii="宋体" w:hAnsi="宋体"/>
        </w:rPr>
        <w:t>这两天我看着同事，心里就是这种感情，有的人是隔了好几家公司，很多年前就和我曾经共事过的老兄弟了。</w:t>
      </w:r>
    </w:p>
    <w:p w:rsidR="000F356A" w:rsidRDefault="005B0035">
      <w:pPr>
        <w:spacing w:after="80"/>
        <w:ind w:firstLine="440"/>
      </w:pPr>
      <w:r>
        <w:rPr>
          <w:rFonts w:ascii="宋体" w:hAnsi="宋体"/>
        </w:rPr>
        <w:t>看着他们我就</w:t>
      </w:r>
      <w:r>
        <w:rPr>
          <w:rFonts w:ascii="宋体" w:hAnsi="宋体"/>
        </w:rPr>
        <w:t>想起自己年轻的时候，想起大家一个锅里搅马勺，想起大家一起加班到深夜，想起生命里共同的一幕幕。</w:t>
      </w:r>
    </w:p>
    <w:p w:rsidR="000F356A" w:rsidRDefault="005B0035">
      <w:pPr>
        <w:spacing w:after="80"/>
        <w:ind w:firstLine="440"/>
      </w:pPr>
      <w:r>
        <w:rPr>
          <w:rFonts w:ascii="宋体" w:hAnsi="宋体"/>
        </w:rPr>
        <w:t>我这人很少这么感性。</w:t>
      </w:r>
    </w:p>
    <w:p w:rsidR="000F356A" w:rsidRDefault="005B0035">
      <w:pPr>
        <w:spacing w:after="80"/>
        <w:ind w:firstLine="440"/>
      </w:pPr>
      <w:r>
        <w:rPr>
          <w:rFonts w:ascii="宋体" w:hAnsi="宋体"/>
        </w:rPr>
        <w:t>我大概有两次听歌听哭了，一次是数年前，当年那个被华尔街辞退回国的交易员，他带我入门，带给我后来最主要的收入来源。</w:t>
      </w:r>
    </w:p>
    <w:p w:rsidR="000F356A" w:rsidRDefault="005B0035">
      <w:pPr>
        <w:spacing w:after="80"/>
        <w:ind w:firstLine="440"/>
      </w:pPr>
      <w:r>
        <w:rPr>
          <w:rFonts w:ascii="宋体" w:hAnsi="宋体"/>
        </w:rPr>
        <w:t>有一天晚上他用上海话唱上海滩给我听，我哭了。</w:t>
      </w:r>
    </w:p>
    <w:p w:rsidR="000F356A" w:rsidRDefault="005B0035">
      <w:pPr>
        <w:spacing w:after="80"/>
        <w:ind w:firstLine="440"/>
      </w:pPr>
      <w:r>
        <w:rPr>
          <w:rFonts w:ascii="宋体" w:hAnsi="宋体"/>
        </w:rPr>
        <w:t>不是因为难听，虽然五音确实不全</w:t>
      </w:r>
      <w:r>
        <w:rPr>
          <w:rFonts w:ascii="宋体" w:hAnsi="宋体"/>
        </w:rPr>
        <w:t>......</w:t>
      </w:r>
    </w:p>
    <w:p w:rsidR="000F356A" w:rsidRDefault="005B0035">
      <w:pPr>
        <w:spacing w:after="80"/>
        <w:ind w:firstLine="440"/>
      </w:pPr>
      <w:r>
        <w:rPr>
          <w:rFonts w:ascii="宋体" w:hAnsi="宋体"/>
        </w:rPr>
        <w:t>我哭了是因为想起太多往事，我想起自己年轻的时候，自己兜里就几万块余钱，自己真的是一无所知，自己夜里在新浪的</w:t>
      </w:r>
      <w:r>
        <w:rPr>
          <w:rFonts w:ascii="宋体" w:hAnsi="宋体"/>
        </w:rPr>
        <w:t>UC</w:t>
      </w:r>
      <w:r>
        <w:rPr>
          <w:rFonts w:ascii="宋体" w:hAnsi="宋体"/>
        </w:rPr>
        <w:t>房间里听他讲各种金融圈里的故事，讲各种基本的常识。</w:t>
      </w:r>
    </w:p>
    <w:p w:rsidR="000F356A" w:rsidRDefault="005B0035">
      <w:pPr>
        <w:spacing w:after="80"/>
        <w:ind w:firstLine="440"/>
      </w:pPr>
      <w:r>
        <w:rPr>
          <w:rFonts w:ascii="宋体" w:hAnsi="宋体"/>
        </w:rPr>
        <w:lastRenderedPageBreak/>
        <w:t>我想起自己在市场里经历过的太多</w:t>
      </w:r>
      <w:r>
        <w:rPr>
          <w:rFonts w:ascii="宋体" w:hAnsi="宋体"/>
        </w:rPr>
        <w:t>太多的委屈</w:t>
      </w:r>
      <w:r>
        <w:rPr>
          <w:rFonts w:ascii="宋体" w:hAnsi="宋体"/>
        </w:rPr>
        <w:t>......</w:t>
      </w:r>
    </w:p>
    <w:p w:rsidR="000F356A" w:rsidRDefault="005B0035">
      <w:pPr>
        <w:spacing w:after="80"/>
        <w:ind w:firstLine="440"/>
      </w:pPr>
      <w:r>
        <w:rPr>
          <w:rFonts w:ascii="宋体" w:hAnsi="宋体"/>
        </w:rPr>
        <w:t>说实话我没想过自己能在市场里活下来，这个词很贴切，活下来。</w:t>
      </w:r>
    </w:p>
    <w:p w:rsidR="000F356A" w:rsidRDefault="005B0035">
      <w:pPr>
        <w:spacing w:after="80"/>
        <w:ind w:firstLine="440"/>
      </w:pPr>
      <w:r>
        <w:rPr>
          <w:rFonts w:ascii="宋体" w:hAnsi="宋体"/>
        </w:rPr>
        <w:t>市场就像赌场，赌场里赢多大钱都不稀奇，能长长久久的活下来，确实没多少人。</w:t>
      </w:r>
    </w:p>
    <w:p w:rsidR="000F356A" w:rsidRDefault="005B0035">
      <w:pPr>
        <w:spacing w:after="80"/>
        <w:ind w:firstLine="440"/>
      </w:pPr>
      <w:r>
        <w:rPr>
          <w:rFonts w:ascii="宋体" w:hAnsi="宋体"/>
        </w:rPr>
        <w:t>所以有太多太多的往事，太多太多的心里话堵在喉咙里，却说不出来。</w:t>
      </w:r>
    </w:p>
    <w:p w:rsidR="000F356A" w:rsidRDefault="005B0035">
      <w:pPr>
        <w:spacing w:after="80"/>
        <w:ind w:firstLine="440"/>
      </w:pPr>
      <w:r>
        <w:rPr>
          <w:rFonts w:ascii="宋体" w:hAnsi="宋体"/>
        </w:rPr>
        <w:t>第二次就是我看到下面这段视频，这是我在国外拍的，几个华人老头在一个酒店的餐厅里唱歌。</w:t>
      </w:r>
    </w:p>
    <w:p w:rsidR="000F356A" w:rsidRDefault="005B0035">
      <w:pPr>
        <w:pStyle w:val="1"/>
      </w:pPr>
      <w:bookmarkStart w:id="280" w:name="_Toc243434654"/>
      <w:r>
        <w:lastRenderedPageBreak/>
        <w:t>2019-10-20</w:t>
      </w:r>
      <w:r>
        <w:t xml:space="preserve">　被贵族的田朴珺，被北欧的高晓松</w:t>
      </w:r>
      <w:bookmarkEnd w:id="28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1984 </w:t>
      </w:r>
      <w:r>
        <w:rPr>
          <w:rFonts w:ascii="宋体" w:hAnsi="宋体"/>
          <w:color w:val="909090"/>
          <w:sz w:val="17"/>
        </w:rPr>
        <w:t>页　｜　约</w:t>
      </w:r>
      <w:r>
        <w:rPr>
          <w:rFonts w:ascii="宋体" w:hAnsi="宋体"/>
          <w:color w:val="909090"/>
          <w:sz w:val="17"/>
        </w:rPr>
        <w:t xml:space="preserve"> 2,028 </w:t>
      </w:r>
      <w:r>
        <w:rPr>
          <w:rFonts w:ascii="宋体" w:hAnsi="宋体"/>
          <w:color w:val="909090"/>
          <w:sz w:val="17"/>
        </w:rPr>
        <w:t>字</w:t>
      </w:r>
    </w:p>
    <w:p w:rsidR="000F356A" w:rsidRDefault="005B0035">
      <w:pPr>
        <w:spacing w:after="80"/>
        <w:ind w:firstLine="440"/>
      </w:pPr>
      <w:r>
        <w:rPr>
          <w:rFonts w:ascii="宋体" w:hAnsi="宋体"/>
        </w:rPr>
        <w:t>先插一句，我们大号已经恢复日更了，还是每天早六点。</w:t>
      </w:r>
    </w:p>
    <w:p w:rsidR="000F356A" w:rsidRDefault="005B0035">
      <w:pPr>
        <w:spacing w:after="80"/>
        <w:ind w:firstLine="440"/>
      </w:pPr>
      <w:r>
        <w:rPr>
          <w:rFonts w:ascii="宋体" w:hAnsi="宋体"/>
        </w:rPr>
        <w:t>大号昨日文章链接：</w:t>
      </w:r>
      <w:r>
        <w:rPr>
          <w:rFonts w:ascii="宋体" w:hAnsi="宋体"/>
        </w:rPr>
        <w:t>&lt;</w:t>
      </w:r>
      <w:r>
        <w:rPr>
          <w:rFonts w:ascii="宋体" w:hAnsi="宋体"/>
        </w:rPr>
        <w:t>人</w:t>
      </w:r>
      <w:r>
        <w:rPr>
          <w:rFonts w:ascii="宋体" w:hAnsi="宋体"/>
        </w:rPr>
        <w:t>生有几个知己，有多少友谊能长久</w:t>
      </w:r>
      <w:r>
        <w:rPr>
          <w:rFonts w:ascii="宋体" w:hAnsi="宋体"/>
        </w:rPr>
        <w:t>&gt;</w:t>
      </w:r>
    </w:p>
    <w:p w:rsidR="000F356A" w:rsidRDefault="005B0035">
      <w:pPr>
        <w:spacing w:after="80"/>
        <w:ind w:firstLine="440"/>
      </w:pPr>
      <w:r>
        <w:rPr>
          <w:rFonts w:ascii="宋体" w:hAnsi="宋体"/>
        </w:rPr>
        <w:t>大号今日文章链接：</w:t>
      </w:r>
      <w:r>
        <w:rPr>
          <w:rFonts w:ascii="宋体" w:hAnsi="宋体"/>
        </w:rPr>
        <w:t>&lt;</w:t>
      </w:r>
      <w:r>
        <w:rPr>
          <w:rFonts w:ascii="宋体" w:hAnsi="宋体"/>
        </w:rPr>
        <w:t>当当李国庆摔杯子：人生如戏，全看演技</w:t>
      </w:r>
      <w:r>
        <w:rPr>
          <w:rFonts w:ascii="宋体" w:hAnsi="宋体"/>
        </w:rPr>
        <w:t>&gt;</w:t>
      </w:r>
    </w:p>
    <w:p w:rsidR="000F356A" w:rsidRDefault="005B0035">
      <w:pPr>
        <w:spacing w:after="80"/>
        <w:ind w:firstLine="440"/>
      </w:pPr>
      <w:r>
        <w:rPr>
          <w:rFonts w:ascii="宋体" w:hAnsi="宋体"/>
        </w:rPr>
        <w:t>正文：田朴珺的贵族论我们之前痛斥过，田朴珺这号的，值得咱去骂么？</w:t>
      </w:r>
    </w:p>
    <w:p w:rsidR="000F356A" w:rsidRDefault="005B0035">
      <w:pPr>
        <w:spacing w:after="80"/>
        <w:ind w:firstLine="440"/>
      </w:pPr>
      <w:r>
        <w:rPr>
          <w:rFonts w:ascii="宋体" w:hAnsi="宋体"/>
        </w:rPr>
        <w:t>没成想到后来这事儿火了，全网都在骂她。我看了别人骂她的文章，想起来去年的一件事。去年，高晓松去了趟北欧，回来写了篇文章，题目是《在北欧，我觉得自己内心很丑陋》。高晓松坦言：</w:t>
      </w:r>
      <w:r>
        <w:rPr>
          <w:rFonts w:ascii="宋体" w:hAnsi="宋体"/>
        </w:rPr>
        <w:t>“</w:t>
      </w:r>
      <w:r>
        <w:rPr>
          <w:rFonts w:ascii="宋体" w:hAnsi="宋体"/>
        </w:rPr>
        <w:t>在丹麦和瑞典待久了，我越来越觉得，这两个国家真的很有意思。这里的人不聊金钱，不聊地位，也不聊你读过什么名校。</w:t>
      </w:r>
      <w:r>
        <w:rPr>
          <w:rFonts w:ascii="宋体" w:hAnsi="宋体"/>
        </w:rPr>
        <w:t>”</w:t>
      </w:r>
    </w:p>
    <w:p w:rsidR="000F356A" w:rsidRDefault="005B0035">
      <w:pPr>
        <w:spacing w:after="80"/>
        <w:ind w:firstLine="440"/>
      </w:pPr>
      <w:r>
        <w:rPr>
          <w:rFonts w:ascii="宋体" w:hAnsi="宋体"/>
        </w:rPr>
        <w:t>“</w:t>
      </w:r>
      <w:r>
        <w:rPr>
          <w:rFonts w:ascii="宋体" w:hAnsi="宋体"/>
        </w:rPr>
        <w:t>到了北欧没几天，我居然都不太敢跟人说话了，因为我觉得自己的内心很丑陋，很粗鄙，我每天琢磨的都是如何在一个竞争激烈的社会里跟人钩心斗角，跟北欧人的境界实在是差太远了。</w:t>
      </w:r>
      <w:r>
        <w:rPr>
          <w:rFonts w:ascii="宋体" w:hAnsi="宋体"/>
        </w:rPr>
        <w:t>”</w:t>
      </w:r>
    </w:p>
    <w:p w:rsidR="000F356A" w:rsidRDefault="005B0035">
      <w:pPr>
        <w:spacing w:after="80"/>
        <w:ind w:firstLine="440"/>
      </w:pPr>
      <w:r>
        <w:rPr>
          <w:rFonts w:ascii="宋体" w:hAnsi="宋体"/>
        </w:rPr>
        <w:t>晓松说，在丹麦，人们出行就是骑一辆自行车，在瑞典，人们出行就是开一条小船。在美国，一个人如果有一艘游艇，大家都觉得他特别厉害，但在瑞典，几乎人人都有一条小船，大家开着小船看看落日，钓钓鱼，船上也没有什么先进的设备，自己动手解缆绳，启动发动机，把船开出去，过着非常安逸、与世无争的日子。</w:t>
      </w:r>
    </w:p>
    <w:p w:rsidR="000F356A" w:rsidRDefault="005B0035">
      <w:pPr>
        <w:spacing w:after="80"/>
        <w:ind w:firstLine="440"/>
      </w:pPr>
      <w:r>
        <w:rPr>
          <w:rFonts w:ascii="宋体" w:hAnsi="宋体"/>
        </w:rPr>
        <w:t>你看，同样是说外国的月亮圆，但高晓松说完大家就认可，田朴</w:t>
      </w:r>
      <w:r>
        <w:rPr>
          <w:rFonts w:ascii="宋体" w:hAnsi="宋体"/>
        </w:rPr>
        <w:t>珺说完就被骂成狗。</w:t>
      </w:r>
    </w:p>
    <w:p w:rsidR="000F356A" w:rsidRDefault="005B0035">
      <w:pPr>
        <w:spacing w:after="80"/>
        <w:ind w:firstLine="440"/>
      </w:pPr>
      <w:r>
        <w:rPr>
          <w:rFonts w:ascii="宋体" w:hAnsi="宋体"/>
        </w:rPr>
        <w:t>这里面的关键在哪儿？</w:t>
      </w:r>
    </w:p>
    <w:p w:rsidR="000F356A" w:rsidRDefault="005B0035">
      <w:pPr>
        <w:spacing w:after="80"/>
        <w:ind w:firstLine="440"/>
      </w:pPr>
      <w:r>
        <w:rPr>
          <w:rFonts w:ascii="宋体" w:hAnsi="宋体"/>
        </w:rPr>
        <w:t>在于话有三说，巧说为妙。</w:t>
      </w:r>
    </w:p>
    <w:p w:rsidR="000F356A" w:rsidRDefault="005B0035">
      <w:pPr>
        <w:spacing w:after="80"/>
        <w:ind w:firstLine="440"/>
      </w:pPr>
      <w:r>
        <w:rPr>
          <w:rFonts w:ascii="宋体" w:hAnsi="宋体"/>
        </w:rPr>
        <w:t>高晓松是啥意思呢？人不聊物质世界，人聊思想境界，而且人家是站在反省的角度，那你看完就不好说什么了。</w:t>
      </w:r>
    </w:p>
    <w:p w:rsidR="000F356A" w:rsidRDefault="005B0035">
      <w:pPr>
        <w:spacing w:after="80"/>
        <w:ind w:firstLine="440"/>
      </w:pPr>
      <w:r>
        <w:rPr>
          <w:rFonts w:ascii="宋体" w:hAnsi="宋体"/>
        </w:rPr>
        <w:t>而田朴珺呢，她怎么说的？张口就是她在一个</w:t>
      </w:r>
      <w:r>
        <w:rPr>
          <w:rFonts w:ascii="宋体" w:hAnsi="宋体"/>
        </w:rPr>
        <w:t>“</w:t>
      </w:r>
      <w:r>
        <w:rPr>
          <w:rFonts w:ascii="宋体" w:hAnsi="宋体"/>
        </w:rPr>
        <w:t>哈利波特</w:t>
      </w:r>
      <w:r>
        <w:rPr>
          <w:rFonts w:ascii="宋体" w:hAnsi="宋体"/>
        </w:rPr>
        <w:t>”</w:t>
      </w:r>
      <w:r>
        <w:rPr>
          <w:rFonts w:ascii="宋体" w:hAnsi="宋体"/>
        </w:rPr>
        <w:t>式的庄园里，管家用个银盘子递给她一张纸，上面写着</w:t>
      </w:r>
      <w:r>
        <w:rPr>
          <w:rFonts w:ascii="宋体" w:hAnsi="宋体"/>
        </w:rPr>
        <w:t>WIFI</w:t>
      </w:r>
      <w:r>
        <w:rPr>
          <w:rFonts w:ascii="宋体" w:hAnsi="宋体"/>
        </w:rPr>
        <w:t>密码，你瞧这谱摆的，多牛，然后意思就是你们如何如何粗鄙。</w:t>
      </w:r>
    </w:p>
    <w:p w:rsidR="000F356A" w:rsidRDefault="005B0035">
      <w:pPr>
        <w:spacing w:after="80"/>
        <w:ind w:firstLine="440"/>
      </w:pPr>
      <w:r>
        <w:rPr>
          <w:rFonts w:ascii="宋体" w:hAnsi="宋体"/>
        </w:rPr>
        <w:t>难怪被喷死。</w:t>
      </w:r>
    </w:p>
    <w:p w:rsidR="000F356A" w:rsidRDefault="005B0035">
      <w:pPr>
        <w:spacing w:after="80"/>
        <w:ind w:firstLine="440"/>
      </w:pPr>
      <w:r>
        <w:rPr>
          <w:rFonts w:ascii="宋体" w:hAnsi="宋体"/>
        </w:rPr>
        <w:lastRenderedPageBreak/>
        <w:t>她自己就够搞笑的，我也不知道她待那地儿到底是哥特式还是巴洛克式，反正没听过哈利波特式。</w:t>
      </w:r>
    </w:p>
    <w:p w:rsidR="000F356A" w:rsidRDefault="005B0035">
      <w:pPr>
        <w:spacing w:after="80"/>
        <w:ind w:firstLine="440"/>
      </w:pPr>
      <w:r>
        <w:rPr>
          <w:rFonts w:ascii="宋体" w:hAnsi="宋体"/>
        </w:rPr>
        <w:t>人没自省，别人听了肯定觉得她是在找碴。</w:t>
      </w:r>
    </w:p>
    <w:p w:rsidR="000F356A" w:rsidRDefault="005B0035">
      <w:pPr>
        <w:spacing w:after="80"/>
        <w:ind w:firstLine="440"/>
      </w:pPr>
      <w:r>
        <w:rPr>
          <w:rFonts w:ascii="宋体" w:hAnsi="宋体"/>
        </w:rPr>
        <w:t>所以表达什么，从什么维度，以至于什么人来说这番话，都很重要，缺一不可。</w:t>
      </w:r>
    </w:p>
    <w:p w:rsidR="000F356A" w:rsidRDefault="005B0035">
      <w:pPr>
        <w:spacing w:after="80"/>
        <w:ind w:firstLine="440"/>
      </w:pPr>
      <w:r>
        <w:rPr>
          <w:rFonts w:ascii="宋体" w:hAnsi="宋体"/>
        </w:rPr>
        <w:t>但如果我们放下对田本人的不屑，仔细想想看，无论是高晓松引起的那场争论，还是田朴珺引起的这场一边倒的痛骂。</w:t>
      </w:r>
    </w:p>
    <w:p w:rsidR="000F356A" w:rsidRDefault="005B0035">
      <w:pPr>
        <w:spacing w:after="80"/>
        <w:ind w:firstLine="440"/>
      </w:pPr>
      <w:r>
        <w:rPr>
          <w:rFonts w:ascii="宋体" w:hAnsi="宋体"/>
        </w:rPr>
        <w:t>背后的逻辑，其实是一样的。</w:t>
      </w:r>
    </w:p>
    <w:p w:rsidR="000F356A" w:rsidRDefault="005B0035">
      <w:pPr>
        <w:spacing w:after="80"/>
        <w:ind w:firstLine="440"/>
      </w:pPr>
      <w:r>
        <w:rPr>
          <w:rFonts w:ascii="宋体" w:hAnsi="宋体"/>
        </w:rPr>
        <w:t>田朴珺所赞颂的那种欧洲世袭贵族，我们曾经聊过，他们是以收田租为生，工业革命之前，都是如此。</w:t>
      </w:r>
    </w:p>
    <w:p w:rsidR="000F356A" w:rsidRDefault="005B0035">
      <w:pPr>
        <w:spacing w:after="80"/>
        <w:ind w:firstLine="440"/>
      </w:pPr>
      <w:r>
        <w:rPr>
          <w:rFonts w:ascii="宋体" w:hAnsi="宋体"/>
        </w:rPr>
        <w:t>等到了美国大农场建立，商业文明发达，田租收不上来了，这帮人呢，就以贩卖头衔，或者说贩卖传统的生活方式为生。</w:t>
      </w:r>
    </w:p>
    <w:p w:rsidR="000F356A" w:rsidRDefault="005B0035">
      <w:pPr>
        <w:spacing w:after="80"/>
        <w:ind w:firstLine="440"/>
      </w:pPr>
      <w:r>
        <w:rPr>
          <w:rFonts w:ascii="宋体" w:hAnsi="宋体"/>
        </w:rPr>
        <w:t>而高晓松所颂扬的那种北欧精神，你仔细想，根源在哪里？</w:t>
      </w:r>
    </w:p>
    <w:p w:rsidR="000F356A" w:rsidRDefault="005B0035">
      <w:pPr>
        <w:spacing w:after="80"/>
        <w:ind w:firstLine="440"/>
      </w:pPr>
      <w:r>
        <w:rPr>
          <w:rFonts w:ascii="宋体" w:hAnsi="宋体"/>
        </w:rPr>
        <w:t>在于高福利。</w:t>
      </w:r>
    </w:p>
    <w:p w:rsidR="000F356A" w:rsidRDefault="005B0035">
      <w:pPr>
        <w:spacing w:after="80"/>
        <w:ind w:firstLine="440"/>
      </w:pPr>
      <w:r>
        <w:rPr>
          <w:rFonts w:ascii="宋体" w:hAnsi="宋体"/>
        </w:rPr>
        <w:t>我们说任何高福利都得有经济基础支撑它，</w:t>
      </w:r>
      <w:r>
        <w:rPr>
          <w:rFonts w:ascii="宋体" w:hAnsi="宋体"/>
        </w:rPr>
        <w:t>福利嘛就是分钱，你能分钱的前提，一定是有什么存在为你赚钱，否则你分个啥。</w:t>
      </w:r>
    </w:p>
    <w:p w:rsidR="000F356A" w:rsidRDefault="005B0035">
      <w:pPr>
        <w:spacing w:after="80"/>
        <w:ind w:firstLine="440"/>
      </w:pPr>
      <w:r>
        <w:rPr>
          <w:rFonts w:ascii="宋体" w:hAnsi="宋体"/>
        </w:rPr>
        <w:t>如果从人均</w:t>
      </w:r>
      <w:r>
        <w:rPr>
          <w:rFonts w:ascii="宋体" w:hAnsi="宋体"/>
        </w:rPr>
        <w:t>GDP</w:t>
      </w:r>
      <w:r>
        <w:rPr>
          <w:rFonts w:ascii="宋体" w:hAnsi="宋体"/>
        </w:rPr>
        <w:t>上看，挪威世界第</w:t>
      </w:r>
      <w:r>
        <w:rPr>
          <w:rFonts w:ascii="宋体" w:hAnsi="宋体"/>
        </w:rPr>
        <w:t>3</w:t>
      </w:r>
      <w:r>
        <w:rPr>
          <w:rFonts w:ascii="宋体" w:hAnsi="宋体"/>
        </w:rPr>
        <w:t>，冰岛世界第</w:t>
      </w:r>
      <w:r>
        <w:rPr>
          <w:rFonts w:ascii="宋体" w:hAnsi="宋体"/>
        </w:rPr>
        <w:t>7</w:t>
      </w:r>
      <w:r>
        <w:rPr>
          <w:rFonts w:ascii="宋体" w:hAnsi="宋体"/>
        </w:rPr>
        <w:t>，丹麦世界第</w:t>
      </w:r>
      <w:r>
        <w:rPr>
          <w:rFonts w:ascii="宋体" w:hAnsi="宋体"/>
        </w:rPr>
        <w:t>8</w:t>
      </w:r>
      <w:r>
        <w:rPr>
          <w:rFonts w:ascii="宋体" w:hAnsi="宋体"/>
        </w:rPr>
        <w:t>，瑞典世界第</w:t>
      </w:r>
      <w:r>
        <w:rPr>
          <w:rFonts w:ascii="宋体" w:hAnsi="宋体"/>
        </w:rPr>
        <w:t>12</w:t>
      </w:r>
      <w:r>
        <w:rPr>
          <w:rFonts w:ascii="宋体" w:hAnsi="宋体"/>
        </w:rPr>
        <w:t>，芬兰世界第</w:t>
      </w:r>
      <w:r>
        <w:rPr>
          <w:rFonts w:ascii="宋体" w:hAnsi="宋体"/>
        </w:rPr>
        <w:t>18</w:t>
      </w:r>
      <w:r>
        <w:rPr>
          <w:rFonts w:ascii="宋体" w:hAnsi="宋体"/>
        </w:rPr>
        <w:t>。你看，随便列了</w:t>
      </w:r>
      <w:r>
        <w:rPr>
          <w:rFonts w:ascii="宋体" w:hAnsi="宋体"/>
        </w:rPr>
        <w:t>5</w:t>
      </w:r>
      <w:r>
        <w:rPr>
          <w:rFonts w:ascii="宋体" w:hAnsi="宋体"/>
        </w:rPr>
        <w:t>个，有仨都排在美国前面。</w:t>
      </w:r>
    </w:p>
    <w:p w:rsidR="000F356A" w:rsidRDefault="005B0035">
      <w:pPr>
        <w:spacing w:after="80"/>
        <w:ind w:firstLine="440"/>
      </w:pPr>
      <w:r>
        <w:rPr>
          <w:rFonts w:ascii="宋体" w:hAnsi="宋体"/>
        </w:rPr>
        <w:t>如果从科技上看，芬兰世界第</w:t>
      </w:r>
      <w:r>
        <w:rPr>
          <w:rFonts w:ascii="宋体" w:hAnsi="宋体"/>
        </w:rPr>
        <w:t>6</w:t>
      </w:r>
      <w:r>
        <w:rPr>
          <w:rFonts w:ascii="宋体" w:hAnsi="宋体"/>
        </w:rPr>
        <w:t>，瑞典世界第</w:t>
      </w:r>
      <w:r>
        <w:rPr>
          <w:rFonts w:ascii="宋体" w:hAnsi="宋体"/>
        </w:rPr>
        <w:t>8</w:t>
      </w:r>
      <w:r>
        <w:rPr>
          <w:rFonts w:ascii="宋体" w:hAnsi="宋体"/>
        </w:rPr>
        <w:t>，丹麦世界第</w:t>
      </w:r>
      <w:r>
        <w:rPr>
          <w:rFonts w:ascii="宋体" w:hAnsi="宋体"/>
        </w:rPr>
        <w:t>12</w:t>
      </w:r>
      <w:r>
        <w:rPr>
          <w:rFonts w:ascii="宋体" w:hAnsi="宋体"/>
        </w:rPr>
        <w:t>，挪威世界第</w:t>
      </w:r>
      <w:r>
        <w:rPr>
          <w:rFonts w:ascii="宋体" w:hAnsi="宋体"/>
        </w:rPr>
        <w:t>15</w:t>
      </w:r>
      <w:r>
        <w:rPr>
          <w:rFonts w:ascii="宋体" w:hAnsi="宋体"/>
        </w:rPr>
        <w:t>。</w:t>
      </w:r>
    </w:p>
    <w:p w:rsidR="000F356A" w:rsidRDefault="005B0035">
      <w:pPr>
        <w:spacing w:after="80"/>
        <w:ind w:firstLine="440"/>
      </w:pPr>
      <w:r>
        <w:rPr>
          <w:rFonts w:ascii="宋体" w:hAnsi="宋体"/>
        </w:rPr>
        <w:t>你看到了，科技是第一生产力，北欧国家不仅资源丰富，科技也很强。</w:t>
      </w:r>
    </w:p>
    <w:p w:rsidR="000F356A" w:rsidRDefault="005B0035">
      <w:pPr>
        <w:spacing w:after="80"/>
        <w:ind w:firstLine="440"/>
      </w:pPr>
      <w:r>
        <w:rPr>
          <w:rFonts w:ascii="宋体" w:hAnsi="宋体"/>
        </w:rPr>
        <w:t>这个经济底子是他们悠闲的根本原因，而不仅仅是什么觉悟。</w:t>
      </w:r>
    </w:p>
    <w:p w:rsidR="000F356A" w:rsidRDefault="005B0035">
      <w:pPr>
        <w:spacing w:after="80"/>
        <w:ind w:firstLine="440"/>
      </w:pPr>
      <w:r>
        <w:rPr>
          <w:rFonts w:ascii="宋体" w:hAnsi="宋体"/>
        </w:rPr>
        <w:t>如果你说性格悠闲，其实非洲人很悠闲的，今天发工资，今晚就去嗨去了，明天就不来上班了。也不见得高晓松有去</w:t>
      </w:r>
      <w:r>
        <w:rPr>
          <w:rFonts w:ascii="宋体" w:hAnsi="宋体"/>
        </w:rPr>
        <w:t>羡慕一把。</w:t>
      </w:r>
    </w:p>
    <w:p w:rsidR="000F356A" w:rsidRDefault="005B0035">
      <w:pPr>
        <w:spacing w:after="80"/>
        <w:ind w:firstLine="440"/>
      </w:pPr>
      <w:r>
        <w:rPr>
          <w:rFonts w:ascii="宋体" w:hAnsi="宋体"/>
        </w:rPr>
        <w:t>所以说，无论是高，还是田，他们本质上欣赏的那东西的根子，都在于经济基础。经济基础决定上层建筑，而科技是第一生产力。</w:t>
      </w:r>
    </w:p>
    <w:p w:rsidR="000F356A" w:rsidRDefault="005B0035">
      <w:pPr>
        <w:spacing w:after="80"/>
        <w:ind w:firstLine="440"/>
      </w:pPr>
      <w:r>
        <w:rPr>
          <w:rFonts w:ascii="宋体" w:hAnsi="宋体"/>
        </w:rPr>
        <w:t>贵族常年累月不劳动，自然养了一身的毛病，北欧长期经济发达，自然生活富足闲适。</w:t>
      </w:r>
    </w:p>
    <w:p w:rsidR="000F356A" w:rsidRDefault="005B0035">
      <w:pPr>
        <w:spacing w:after="80"/>
        <w:ind w:firstLine="440"/>
      </w:pPr>
      <w:r>
        <w:rPr>
          <w:rFonts w:ascii="宋体" w:hAnsi="宋体"/>
        </w:rPr>
        <w:t>唐伯虎曾经写过一首诗。</w:t>
      </w:r>
    </w:p>
    <w:p w:rsidR="000F356A" w:rsidRDefault="005B0035">
      <w:pPr>
        <w:spacing w:after="80"/>
        <w:ind w:firstLine="440"/>
      </w:pPr>
      <w:r>
        <w:rPr>
          <w:rFonts w:ascii="宋体" w:hAnsi="宋体"/>
        </w:rPr>
        <w:t>“</w:t>
      </w:r>
      <w:r>
        <w:rPr>
          <w:rFonts w:ascii="宋体" w:hAnsi="宋体"/>
        </w:rPr>
        <w:t>不炼金丹不坐禅，桃花庵里酒中仙。闲来写幅青山卖，不使人间造孽钱。</w:t>
      </w:r>
      <w:r>
        <w:rPr>
          <w:rFonts w:ascii="宋体" w:hAnsi="宋体"/>
        </w:rPr>
        <w:t>”</w:t>
      </w:r>
    </w:p>
    <w:p w:rsidR="000F356A" w:rsidRDefault="005B0035">
      <w:pPr>
        <w:spacing w:after="80"/>
        <w:ind w:firstLine="440"/>
      </w:pPr>
      <w:r>
        <w:rPr>
          <w:rFonts w:ascii="宋体" w:hAnsi="宋体"/>
        </w:rPr>
        <w:lastRenderedPageBreak/>
        <w:t>看起来确实非常有意境。</w:t>
      </w:r>
    </w:p>
    <w:p w:rsidR="000F356A" w:rsidRDefault="005B0035">
      <w:pPr>
        <w:spacing w:after="80"/>
        <w:ind w:firstLine="440"/>
      </w:pPr>
      <w:r>
        <w:rPr>
          <w:rFonts w:ascii="宋体" w:hAnsi="宋体"/>
        </w:rPr>
        <w:t>但我们深思，唐伯虎的画能卖的出去的前提是明朝中期经济发达，有钱人都以收藏书画为荣。你仔细想想他的诗，闲来写幅青山卖，不使人间造孽钱。真的可以不使人间造孽钱么？</w:t>
      </w:r>
    </w:p>
    <w:p w:rsidR="000F356A" w:rsidRDefault="005B0035">
      <w:pPr>
        <w:spacing w:after="80"/>
        <w:ind w:firstLine="440"/>
      </w:pPr>
      <w:r>
        <w:rPr>
          <w:rFonts w:ascii="宋体" w:hAnsi="宋体"/>
        </w:rPr>
        <w:t>没有人间，唐伯虎连饭也不会做，衣服也不会洗，只能饿死家中，没有发达的经济，他的画一幅也卖不出去。</w:t>
      </w:r>
    </w:p>
    <w:p w:rsidR="000F356A" w:rsidRDefault="005B0035">
      <w:pPr>
        <w:spacing w:after="80"/>
        <w:ind w:firstLine="440"/>
      </w:pPr>
      <w:r>
        <w:rPr>
          <w:rFonts w:ascii="宋体" w:hAnsi="宋体"/>
        </w:rPr>
        <w:t>换句话说，没有这些造孽的劳动者，艺术家们也只能吃风喝屁。</w:t>
      </w:r>
    </w:p>
    <w:p w:rsidR="000F356A" w:rsidRDefault="005B0035">
      <w:pPr>
        <w:spacing w:after="80"/>
        <w:ind w:firstLine="440"/>
      </w:pPr>
      <w:r>
        <w:rPr>
          <w:rFonts w:ascii="宋体" w:hAnsi="宋体"/>
        </w:rPr>
        <w:t>唐伯虎一幅画能换人家一车皮的粮食，不是因为他付出了更多的劳动，而是因为在人类制定的交易规则里，本来就有偏向性。</w:t>
      </w:r>
    </w:p>
    <w:p w:rsidR="000F356A" w:rsidRDefault="005B0035">
      <w:pPr>
        <w:spacing w:after="80"/>
        <w:ind w:firstLine="440"/>
      </w:pPr>
      <w:r>
        <w:rPr>
          <w:rFonts w:ascii="宋体" w:hAnsi="宋体"/>
        </w:rPr>
        <w:t>一个和尚什么都不做，是因为别人希望他能够带来信仰。</w:t>
      </w:r>
    </w:p>
    <w:p w:rsidR="000F356A" w:rsidRDefault="005B0035">
      <w:pPr>
        <w:spacing w:after="80"/>
        <w:ind w:firstLine="440"/>
      </w:pPr>
      <w:r>
        <w:rPr>
          <w:rFonts w:ascii="宋体" w:hAnsi="宋体"/>
        </w:rPr>
        <w:t>一个画家什么都不做，是因为别人希望他们的天赋能够给人类文明添砖加瓦。</w:t>
      </w:r>
    </w:p>
    <w:p w:rsidR="000F356A" w:rsidRDefault="005B0035">
      <w:pPr>
        <w:spacing w:after="80"/>
        <w:ind w:firstLine="440"/>
      </w:pPr>
      <w:r>
        <w:rPr>
          <w:rFonts w:ascii="宋体" w:hAnsi="宋体"/>
        </w:rPr>
        <w:t>就像南怀瑾骂和尚们的那番话，他说你们一个个白衣飘飘的坐在高大的殿宇楼阁中，谈经说道。有什么可以瞧不起世俗的呢？</w:t>
      </w:r>
    </w:p>
    <w:p w:rsidR="000F356A" w:rsidRDefault="005B0035">
      <w:pPr>
        <w:spacing w:after="80"/>
        <w:ind w:firstLine="440"/>
      </w:pPr>
      <w:r>
        <w:rPr>
          <w:rFonts w:ascii="宋体" w:hAnsi="宋体"/>
        </w:rPr>
        <w:t>你活着本来</w:t>
      </w:r>
      <w:r>
        <w:rPr>
          <w:rFonts w:ascii="宋体" w:hAnsi="宋体"/>
        </w:rPr>
        <w:t>就应该去渡尽世俗的恶，而不是一味的鄙视他们的恶。否则，你凭什么住在他们为你造的庙宇中，吃着他们供奉的食物呢？</w:t>
      </w:r>
    </w:p>
    <w:p w:rsidR="000F356A" w:rsidRDefault="005B0035">
      <w:pPr>
        <w:spacing w:after="80"/>
        <w:ind w:firstLine="440"/>
      </w:pPr>
      <w:r>
        <w:rPr>
          <w:rFonts w:ascii="宋体" w:hAnsi="宋体"/>
        </w:rPr>
        <w:t>这是南师过人之处，他看透了一切所谓的贵族也好，自命不凡也罢，本质上就是不劳动，或者处于劳动的食物链顶端。</w:t>
      </w:r>
    </w:p>
    <w:p w:rsidR="000F356A" w:rsidRDefault="005B0035">
      <w:pPr>
        <w:spacing w:after="80"/>
        <w:ind w:firstLine="440"/>
      </w:pPr>
      <w:r>
        <w:rPr>
          <w:rFonts w:ascii="宋体" w:hAnsi="宋体"/>
        </w:rPr>
        <w:t>但对于一个生态链来说，每一个环节是支撑上一个环节的基石。</w:t>
      </w:r>
    </w:p>
    <w:p w:rsidR="000F356A" w:rsidRDefault="005B0035">
      <w:pPr>
        <w:spacing w:after="80"/>
        <w:ind w:firstLine="440"/>
      </w:pPr>
      <w:r>
        <w:rPr>
          <w:rFonts w:ascii="宋体" w:hAnsi="宋体"/>
        </w:rPr>
        <w:t>工业革命之前，如果没有无数欧洲农夫辛勤的耕耘，绝无可能供应这区区几百个世袭</w:t>
      </w:r>
      <w:r>
        <w:rPr>
          <w:rFonts w:ascii="宋体" w:hAnsi="宋体"/>
        </w:rPr>
        <w:t>“</w:t>
      </w:r>
      <w:r>
        <w:rPr>
          <w:rFonts w:ascii="宋体" w:hAnsi="宋体"/>
        </w:rPr>
        <w:t>贵族</w:t>
      </w:r>
      <w:r>
        <w:rPr>
          <w:rFonts w:ascii="宋体" w:hAnsi="宋体"/>
        </w:rPr>
        <w:t>”</w:t>
      </w:r>
      <w:r>
        <w:rPr>
          <w:rFonts w:ascii="宋体" w:hAnsi="宋体"/>
        </w:rPr>
        <w:t>以及他们周围的人奢侈的生活。</w:t>
      </w:r>
    </w:p>
    <w:p w:rsidR="000F356A" w:rsidRDefault="005B0035">
      <w:pPr>
        <w:spacing w:after="80"/>
        <w:ind w:firstLine="440"/>
      </w:pPr>
      <w:r>
        <w:rPr>
          <w:rFonts w:ascii="宋体" w:hAnsi="宋体"/>
        </w:rPr>
        <w:t>同样，如果北欧国家不处在全球产业链的顶端，也绝无可能养成大多数人悠闲的生活方式。我们可以欣赏某些人，某些事儿，但不要忘记那个背</w:t>
      </w:r>
      <w:r>
        <w:rPr>
          <w:rFonts w:ascii="宋体" w:hAnsi="宋体"/>
        </w:rPr>
        <w:t>后有无数劳动者，有无数人在付出，甭管他们是乐意的，还是被迫的。</w:t>
      </w:r>
    </w:p>
    <w:p w:rsidR="000F356A" w:rsidRDefault="005B0035">
      <w:pPr>
        <w:spacing w:after="80"/>
        <w:ind w:firstLine="440"/>
      </w:pPr>
      <w:r>
        <w:rPr>
          <w:rFonts w:ascii="宋体" w:hAnsi="宋体"/>
        </w:rPr>
        <w:t>如果看不到这一点，那就真成</w:t>
      </w:r>
      <w:r>
        <w:rPr>
          <w:rFonts w:ascii="宋体" w:hAnsi="宋体"/>
        </w:rPr>
        <w:t>“</w:t>
      </w:r>
      <w:r>
        <w:rPr>
          <w:rFonts w:ascii="宋体" w:hAnsi="宋体"/>
        </w:rPr>
        <w:t>肉食者鄙</w:t>
      </w:r>
      <w:r>
        <w:rPr>
          <w:rFonts w:ascii="宋体" w:hAnsi="宋体"/>
        </w:rPr>
        <w:t>”</w:t>
      </w:r>
      <w:r>
        <w:rPr>
          <w:rFonts w:ascii="宋体" w:hAnsi="宋体"/>
        </w:rPr>
        <w:t>了。</w:t>
      </w:r>
    </w:p>
    <w:p w:rsidR="000F356A" w:rsidRDefault="005B0035">
      <w:pPr>
        <w:pStyle w:val="1"/>
      </w:pPr>
      <w:bookmarkStart w:id="281" w:name="_Toc243434655"/>
      <w:r>
        <w:lastRenderedPageBreak/>
        <w:t>2019-10-21</w:t>
      </w:r>
      <w:r>
        <w:t xml:space="preserve">　被质疑内幕交易获利</w:t>
      </w:r>
      <w:r>
        <w:t>30</w:t>
      </w:r>
      <w:r>
        <w:t>亿美金的特朗普</w:t>
      </w:r>
      <w:bookmarkEnd w:id="28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1989 </w:t>
      </w:r>
      <w:r>
        <w:rPr>
          <w:rFonts w:ascii="宋体" w:hAnsi="宋体"/>
          <w:color w:val="909090"/>
          <w:sz w:val="17"/>
        </w:rPr>
        <w:t>页　｜　约</w:t>
      </w:r>
      <w:r>
        <w:rPr>
          <w:rFonts w:ascii="宋体" w:hAnsi="宋体"/>
          <w:color w:val="909090"/>
          <w:sz w:val="17"/>
        </w:rPr>
        <w:t xml:space="preserve"> 2,057 </w:t>
      </w:r>
      <w:r>
        <w:rPr>
          <w:rFonts w:ascii="宋体" w:hAnsi="宋体"/>
          <w:color w:val="909090"/>
          <w:sz w:val="17"/>
        </w:rPr>
        <w:t>字</w:t>
      </w:r>
    </w:p>
    <w:p w:rsidR="000F356A" w:rsidRDefault="005B0035">
      <w:pPr>
        <w:spacing w:after="80"/>
        <w:ind w:firstLine="440"/>
      </w:pPr>
      <w:r>
        <w:rPr>
          <w:rFonts w:ascii="宋体" w:hAnsi="宋体"/>
        </w:rPr>
        <w:t>说实话这消息我刚从</w:t>
      </w:r>
      <w:r>
        <w:rPr>
          <w:rFonts w:ascii="宋体" w:hAnsi="宋体"/>
        </w:rPr>
        <w:t>CNBC</w:t>
      </w:r>
      <w:r>
        <w:rPr>
          <w:rFonts w:ascii="宋体" w:hAnsi="宋体"/>
        </w:rPr>
        <w:t>上看到的时候并不意外，因为我内心深处曾经冒出无数次相同的念头。</w:t>
      </w:r>
    </w:p>
    <w:p w:rsidR="000F356A" w:rsidRDefault="005B0035">
      <w:pPr>
        <w:spacing w:after="80"/>
        <w:ind w:firstLine="440"/>
      </w:pPr>
      <w:r>
        <w:rPr>
          <w:rFonts w:ascii="宋体" w:hAnsi="宋体"/>
        </w:rPr>
        <w:t>你想想看，这哥们一发推特，美股就上窜下跳的，他要是加杠杆内幕交易，别说</w:t>
      </w:r>
      <w:r>
        <w:rPr>
          <w:rFonts w:ascii="宋体" w:hAnsi="宋体"/>
        </w:rPr>
        <w:t>30</w:t>
      </w:r>
      <w:r>
        <w:rPr>
          <w:rFonts w:ascii="宋体" w:hAnsi="宋体"/>
        </w:rPr>
        <w:t>亿美</w:t>
      </w:r>
    </w:p>
    <w:p w:rsidR="000F356A" w:rsidRDefault="005B0035">
      <w:pPr>
        <w:spacing w:after="80"/>
        <w:ind w:firstLine="440"/>
      </w:pPr>
      <w:r>
        <w:rPr>
          <w:rFonts w:ascii="宋体" w:hAnsi="宋体"/>
        </w:rPr>
        <w:t>金，</w:t>
      </w:r>
      <w:r>
        <w:rPr>
          <w:rFonts w:ascii="宋体" w:hAnsi="宋体"/>
        </w:rPr>
        <w:t>3000</w:t>
      </w:r>
      <w:r>
        <w:rPr>
          <w:rFonts w:ascii="宋体" w:hAnsi="宋体"/>
        </w:rPr>
        <w:t>都很轻松。</w:t>
      </w:r>
    </w:p>
    <w:p w:rsidR="000F356A" w:rsidRDefault="005B0035">
      <w:pPr>
        <w:spacing w:after="80"/>
        <w:ind w:firstLine="440"/>
      </w:pPr>
      <w:r>
        <w:rPr>
          <w:rFonts w:ascii="宋体" w:hAnsi="宋体"/>
        </w:rPr>
        <w:t>但我也就是想想，没当真，没成想有人当真了，美国知名时尚杂志《名利场》记者</w:t>
      </w:r>
      <w:r>
        <w:rPr>
          <w:rFonts w:ascii="宋体" w:hAnsi="宋体"/>
        </w:rPr>
        <w:t>W</w:t>
      </w:r>
      <w:r>
        <w:rPr>
          <w:rFonts w:ascii="宋体" w:hAnsi="宋体"/>
        </w:rPr>
        <w:t>illiam</w:t>
      </w:r>
    </w:p>
    <w:p w:rsidR="000F356A" w:rsidRDefault="005B0035">
      <w:pPr>
        <w:spacing w:after="80"/>
        <w:ind w:firstLine="440"/>
      </w:pPr>
      <w:r>
        <w:rPr>
          <w:rFonts w:ascii="宋体" w:hAnsi="宋体"/>
        </w:rPr>
        <w:t>Cohan</w:t>
      </w:r>
      <w:r>
        <w:rPr>
          <w:rFonts w:ascii="宋体" w:hAnsi="宋体"/>
        </w:rPr>
        <w:t>公开质疑，他发现每当川普发消息，都有异常巨大的资金提前杀入，获利丰厚，前后达</w:t>
      </w:r>
      <w:r>
        <w:rPr>
          <w:rFonts w:ascii="宋体" w:hAnsi="宋体"/>
        </w:rPr>
        <w:t>30</w:t>
      </w:r>
      <w:r>
        <w:rPr>
          <w:rFonts w:ascii="宋体" w:hAnsi="宋体"/>
        </w:rPr>
        <w:t>亿美金之巨，因此他怀疑白宫的消息被泄露，要求核查交易资金的来源。</w:t>
      </w:r>
    </w:p>
    <w:p w:rsidR="000F356A" w:rsidRDefault="005B0035">
      <w:pPr>
        <w:spacing w:after="80"/>
        <w:ind w:firstLine="440"/>
      </w:pPr>
      <w:r>
        <w:rPr>
          <w:rFonts w:ascii="宋体" w:hAnsi="宋体"/>
        </w:rPr>
        <w:t>说实话，这哥们的话我没当真，虽然他想的和我一样。</w:t>
      </w:r>
    </w:p>
    <w:p w:rsidR="000F356A" w:rsidRDefault="005B0035">
      <w:pPr>
        <w:spacing w:after="80"/>
        <w:ind w:firstLine="440"/>
      </w:pPr>
      <w:r>
        <w:rPr>
          <w:rFonts w:ascii="宋体" w:hAnsi="宋体"/>
        </w:rPr>
        <w:t>没当真的原因很简单，我相信全世界的交易者在过去的几年里，没有一个人不怀疑川普的，因为他想内幕实在是太简单了，他就是那个幕本身。</w:t>
      </w:r>
    </w:p>
    <w:p w:rsidR="000F356A" w:rsidRDefault="005B0035">
      <w:pPr>
        <w:spacing w:after="80"/>
        <w:ind w:firstLine="440"/>
      </w:pPr>
      <w:r>
        <w:rPr>
          <w:rFonts w:ascii="宋体" w:hAnsi="宋体"/>
        </w:rPr>
        <w:t>但也正因为如此，我觉得他去内幕的可能性不高，因为出了事一查一个准儿，首当其冲被怀疑，躲都没地儿躲。</w:t>
      </w:r>
    </w:p>
    <w:p w:rsidR="000F356A" w:rsidRDefault="005B0035">
      <w:pPr>
        <w:spacing w:after="80"/>
        <w:ind w:firstLine="440"/>
      </w:pPr>
      <w:r>
        <w:rPr>
          <w:rFonts w:ascii="宋体" w:hAnsi="宋体"/>
        </w:rPr>
        <w:t>当然这只是基于常识的一种判断，没准儿真是川普干的，那就是惊天地的</w:t>
      </w:r>
      <w:r>
        <w:rPr>
          <w:rFonts w:ascii="宋体" w:hAnsi="宋体"/>
        </w:rPr>
        <w:t>结论了。</w:t>
      </w:r>
    </w:p>
    <w:p w:rsidR="000F356A" w:rsidRDefault="005B0035">
      <w:pPr>
        <w:spacing w:after="80"/>
        <w:ind w:firstLine="440"/>
      </w:pPr>
      <w:r>
        <w:rPr>
          <w:rFonts w:ascii="宋体" w:hAnsi="宋体"/>
        </w:rPr>
        <w:t>甭管这名记者说的这点事靠不靠谱，我觉得有一点是值得赞扬的，他充满了质疑精神。</w:t>
      </w:r>
    </w:p>
    <w:p w:rsidR="000F356A" w:rsidRDefault="005B0035">
      <w:pPr>
        <w:spacing w:after="80"/>
        <w:ind w:firstLine="440"/>
      </w:pPr>
      <w:r>
        <w:rPr>
          <w:rFonts w:ascii="宋体" w:hAnsi="宋体"/>
        </w:rPr>
        <w:t>无论是投资还是创新，质疑是很重要的，它起码表示你有在思考。</w:t>
      </w:r>
    </w:p>
    <w:p w:rsidR="000F356A" w:rsidRDefault="005B0035">
      <w:pPr>
        <w:spacing w:after="80"/>
        <w:ind w:firstLine="440"/>
      </w:pPr>
      <w:r>
        <w:rPr>
          <w:rFonts w:ascii="宋体" w:hAnsi="宋体"/>
        </w:rPr>
        <w:t>你看我前面给你讲的，我一老早就怀疑川普了，但又觉得不太可能，这个过程的分析就是我的思考。</w:t>
      </w:r>
    </w:p>
    <w:p w:rsidR="000F356A" w:rsidRDefault="005B0035">
      <w:pPr>
        <w:spacing w:after="80"/>
        <w:ind w:firstLine="440"/>
      </w:pPr>
      <w:r>
        <w:rPr>
          <w:rFonts w:ascii="宋体" w:hAnsi="宋体"/>
        </w:rPr>
        <w:t>我讲这个故事只是做个铺垫，下面我要评论一本电影了，估计会被影迷们骂的狗血喷头。</w:t>
      </w:r>
    </w:p>
    <w:p w:rsidR="000F356A" w:rsidRDefault="005B0035">
      <w:pPr>
        <w:spacing w:after="80"/>
        <w:ind w:firstLine="440"/>
      </w:pPr>
      <w:r>
        <w:rPr>
          <w:rFonts w:ascii="宋体" w:hAnsi="宋体"/>
        </w:rPr>
        <w:t>我要评价的这本电影叫做《叶问</w:t>
      </w:r>
      <w:r>
        <w:rPr>
          <w:rFonts w:ascii="宋体" w:hAnsi="宋体"/>
        </w:rPr>
        <w:t>4</w:t>
      </w:r>
      <w:r>
        <w:rPr>
          <w:rFonts w:ascii="宋体" w:hAnsi="宋体"/>
        </w:rPr>
        <w:t>》，还没上映。</w:t>
      </w:r>
    </w:p>
    <w:p w:rsidR="000F356A" w:rsidRDefault="005B0035">
      <w:pPr>
        <w:spacing w:after="80"/>
        <w:ind w:firstLine="440"/>
      </w:pPr>
      <w:r>
        <w:rPr>
          <w:rFonts w:ascii="宋体" w:hAnsi="宋体"/>
        </w:rPr>
        <w:t>首先我要声明，我是国产武侠的影迷，无论是金庸古龙梁羽生，无论是各种武侠游戏电视剧，哪怕老到邵氏出品的那种，我都很喜欢。</w:t>
      </w:r>
    </w:p>
    <w:p w:rsidR="000F356A" w:rsidRDefault="005B0035">
      <w:pPr>
        <w:spacing w:after="80"/>
        <w:ind w:firstLine="440"/>
      </w:pPr>
      <w:r>
        <w:rPr>
          <w:rFonts w:ascii="宋体" w:hAnsi="宋体"/>
        </w:rPr>
        <w:t>所以，叶问当之无愧是我的偶像之一，他的徒弟李小龙更是。</w:t>
      </w:r>
    </w:p>
    <w:p w:rsidR="000F356A" w:rsidRDefault="005B0035">
      <w:pPr>
        <w:spacing w:after="80"/>
        <w:ind w:firstLine="440"/>
      </w:pPr>
      <w:r>
        <w:rPr>
          <w:rFonts w:ascii="宋体" w:hAnsi="宋体"/>
        </w:rPr>
        <w:t>李小龙是星爷的偶像，星爷是我的偶像，所以李小龙是我偶像的偶像，号称偶像祖师。</w:t>
      </w:r>
    </w:p>
    <w:p w:rsidR="000F356A" w:rsidRDefault="005B0035">
      <w:pPr>
        <w:spacing w:after="80"/>
        <w:ind w:firstLine="440"/>
      </w:pPr>
      <w:r>
        <w:rPr>
          <w:rFonts w:ascii="宋体" w:hAnsi="宋体"/>
        </w:rPr>
        <w:lastRenderedPageBreak/>
        <w:t>那对着叶问这样祖师的师父，我本不该乱讲，可我还是很想讲。</w:t>
      </w:r>
    </w:p>
    <w:p w:rsidR="000F356A" w:rsidRDefault="005B0035">
      <w:pPr>
        <w:spacing w:after="80"/>
        <w:ind w:firstLine="440"/>
      </w:pPr>
      <w:r>
        <w:rPr>
          <w:rFonts w:ascii="宋体" w:hAnsi="宋体"/>
        </w:rPr>
        <w:t>《叶问</w:t>
      </w:r>
      <w:r>
        <w:rPr>
          <w:rFonts w:ascii="宋体" w:hAnsi="宋体"/>
        </w:rPr>
        <w:t>4</w:t>
      </w:r>
      <w:r>
        <w:rPr>
          <w:rFonts w:ascii="宋体" w:hAnsi="宋体"/>
        </w:rPr>
        <w:t>》拍的是甄子丹即将打进美国海军陆战队，</w:t>
      </w:r>
      <w:r>
        <w:rPr>
          <w:rFonts w:ascii="宋体" w:hAnsi="宋体"/>
        </w:rPr>
        <w:t>.......</w:t>
      </w:r>
    </w:p>
    <w:p w:rsidR="000F356A" w:rsidRDefault="005B0035">
      <w:pPr>
        <w:spacing w:after="80"/>
        <w:ind w:firstLine="440"/>
      </w:pPr>
      <w:r>
        <w:rPr>
          <w:rFonts w:ascii="宋体" w:hAnsi="宋体"/>
        </w:rPr>
        <w:t>这个选题当然很牛，当然很燃，就像我小时候特别喜欢看李连杰演黄飞鸿，动辄一个打几十个，或者看陈真去踢馆，那个爽，别提了。</w:t>
      </w:r>
    </w:p>
    <w:p w:rsidR="000F356A" w:rsidRDefault="005B0035">
      <w:pPr>
        <w:spacing w:after="80"/>
        <w:ind w:firstLine="440"/>
      </w:pPr>
      <w:r>
        <w:rPr>
          <w:rFonts w:ascii="宋体" w:hAnsi="宋体"/>
        </w:rPr>
        <w:t>可问题是，叶问擅长的是咏春，咏春并不是一种搏击性很强的拳法，也不是一打多呀。</w:t>
      </w:r>
    </w:p>
    <w:p w:rsidR="000F356A" w:rsidRDefault="005B0035">
      <w:pPr>
        <w:spacing w:after="80"/>
        <w:ind w:firstLine="440"/>
      </w:pPr>
      <w:r>
        <w:rPr>
          <w:rFonts w:ascii="宋体" w:hAnsi="宋体"/>
        </w:rPr>
        <w:t>玩过金庸群侠传的都知道武功分很多种，一打一的，比如野球拳，名</w:t>
      </w:r>
      <w:r>
        <w:rPr>
          <w:rFonts w:ascii="宋体" w:hAnsi="宋体"/>
        </w:rPr>
        <w:t>字不好听，其实练到</w:t>
      </w:r>
      <w:r>
        <w:rPr>
          <w:rFonts w:ascii="宋体" w:hAnsi="宋体"/>
        </w:rPr>
        <w:t>10</w:t>
      </w:r>
      <w:r>
        <w:rPr>
          <w:rFonts w:ascii="宋体" w:hAnsi="宋体"/>
        </w:rPr>
        <w:t>级威力巨大，是单体攻击威力最大的。</w:t>
      </w:r>
    </w:p>
    <w:p w:rsidR="000F356A" w:rsidRDefault="005B0035">
      <w:pPr>
        <w:spacing w:after="80"/>
        <w:ind w:firstLine="440"/>
      </w:pPr>
      <w:r>
        <w:rPr>
          <w:rFonts w:ascii="宋体" w:hAnsi="宋体"/>
        </w:rPr>
        <w:t>也有一打多的，比如葵花宝典，比如九阳神功，攻击面很大，一打倒一片。</w:t>
      </w:r>
    </w:p>
    <w:p w:rsidR="000F356A" w:rsidRDefault="005B0035">
      <w:pPr>
        <w:spacing w:after="80"/>
        <w:ind w:firstLine="440"/>
      </w:pPr>
      <w:r>
        <w:rPr>
          <w:rFonts w:ascii="宋体" w:hAnsi="宋体"/>
        </w:rPr>
        <w:t>那我们看下咏春，它来自人名严咏春。</w:t>
      </w:r>
    </w:p>
    <w:p w:rsidR="000F356A" w:rsidRDefault="005B0035">
      <w:pPr>
        <w:spacing w:after="80"/>
        <w:ind w:firstLine="440"/>
      </w:pPr>
      <w:r>
        <w:rPr>
          <w:rFonts w:ascii="宋体" w:hAnsi="宋体"/>
        </w:rPr>
        <w:t>严咏春，清乾隆时期人士，善南拳，相传为咏春拳开山鼻祖。其父严二，广东人，善南拳，曾是少林俗家弟子。</w:t>
      </w:r>
    </w:p>
    <w:p w:rsidR="000F356A" w:rsidRDefault="005B0035">
      <w:pPr>
        <w:spacing w:after="80"/>
        <w:ind w:firstLine="440"/>
      </w:pPr>
      <w:r>
        <w:rPr>
          <w:rFonts w:ascii="宋体" w:hAnsi="宋体"/>
        </w:rPr>
        <w:t>父女俩干啥呢，在卖豆腐，被当地一个土豪看上了，就想霸占严咏春，没想到三下五除二就被撂倒了。</w:t>
      </w:r>
    </w:p>
    <w:p w:rsidR="000F356A" w:rsidRDefault="005B0035">
      <w:pPr>
        <w:spacing w:after="80"/>
        <w:ind w:firstLine="440"/>
      </w:pPr>
      <w:r>
        <w:rPr>
          <w:rFonts w:ascii="宋体" w:hAnsi="宋体"/>
        </w:rPr>
        <w:t>它的特点是贴身短打，快速搏击，在击倒对方的同时对人家的伤害也小。</w:t>
      </w:r>
    </w:p>
    <w:p w:rsidR="000F356A" w:rsidRDefault="005B0035">
      <w:pPr>
        <w:spacing w:after="80"/>
        <w:ind w:firstLine="440"/>
      </w:pPr>
      <w:r>
        <w:rPr>
          <w:rFonts w:ascii="宋体" w:hAnsi="宋体"/>
        </w:rPr>
        <w:t>后来李小龙在这个基础上做了自己的创新，创立了截拳道，它的特点是不加格挡而直接凭借快速有力的进</w:t>
      </w:r>
      <w:r>
        <w:rPr>
          <w:rFonts w:ascii="宋体" w:hAnsi="宋体"/>
        </w:rPr>
        <w:t>攻压制对手，先发制人。</w:t>
      </w:r>
    </w:p>
    <w:p w:rsidR="000F356A" w:rsidRDefault="005B0035">
      <w:pPr>
        <w:spacing w:after="80"/>
        <w:ind w:firstLine="440"/>
      </w:pPr>
      <w:r>
        <w:rPr>
          <w:rFonts w:ascii="宋体" w:hAnsi="宋体"/>
        </w:rPr>
        <w:t>这实际上更实战，所以李小龙是真的靠打，打出来的名头。</w:t>
      </w:r>
    </w:p>
    <w:p w:rsidR="000F356A" w:rsidRDefault="005B0035">
      <w:pPr>
        <w:spacing w:after="80"/>
        <w:ind w:firstLine="440"/>
      </w:pPr>
      <w:r>
        <w:rPr>
          <w:rFonts w:ascii="宋体" w:hAnsi="宋体"/>
        </w:rPr>
        <w:t>我不是在比较武功的强弱，武功不能这么比，因为用处不同。</w:t>
      </w:r>
    </w:p>
    <w:p w:rsidR="000F356A" w:rsidRDefault="005B0035">
      <w:pPr>
        <w:spacing w:after="80"/>
        <w:ind w:firstLine="440"/>
      </w:pPr>
      <w:r>
        <w:rPr>
          <w:rFonts w:ascii="宋体" w:hAnsi="宋体"/>
        </w:rPr>
        <w:t>叶问是一代宗师，他的价值在于传播了咏春，而且教出那么多优秀的弟子。</w:t>
      </w:r>
    </w:p>
    <w:p w:rsidR="000F356A" w:rsidRDefault="005B0035">
      <w:pPr>
        <w:spacing w:after="80"/>
        <w:ind w:firstLine="440"/>
      </w:pPr>
      <w:r>
        <w:rPr>
          <w:rFonts w:ascii="宋体" w:hAnsi="宋体"/>
        </w:rPr>
        <w:t>就像你说张三丰很牛，但你找不出他像张无忌那样成天和人家打架的什么故事，这不能否认张三丰的牛，张三丰学究天人，他能教出张无忌，足见其宗师。</w:t>
      </w:r>
    </w:p>
    <w:p w:rsidR="000F356A" w:rsidRDefault="005B0035">
      <w:pPr>
        <w:spacing w:after="80"/>
        <w:ind w:firstLine="440"/>
      </w:pPr>
      <w:r>
        <w:rPr>
          <w:rFonts w:ascii="宋体" w:hAnsi="宋体"/>
        </w:rPr>
        <w:t>所以，叶问的价值不在于和人家打架，也不在于能不能一挑多，甚至打海军陆战队。</w:t>
      </w:r>
    </w:p>
    <w:p w:rsidR="000F356A" w:rsidRDefault="005B0035">
      <w:pPr>
        <w:spacing w:after="80"/>
        <w:ind w:firstLine="440"/>
      </w:pPr>
      <w:r>
        <w:rPr>
          <w:rFonts w:ascii="宋体" w:hAnsi="宋体"/>
        </w:rPr>
        <w:t>当然，编剧的出发点我理解，完全理解，但这么去编，把叶问说小了，把武术的含义也说小了。</w:t>
      </w:r>
    </w:p>
    <w:p w:rsidR="000F356A" w:rsidRDefault="005B0035">
      <w:pPr>
        <w:spacing w:after="80"/>
        <w:ind w:firstLine="440"/>
      </w:pPr>
      <w:r>
        <w:rPr>
          <w:rFonts w:ascii="宋体" w:hAnsi="宋体"/>
        </w:rPr>
        <w:t>就像当年我</w:t>
      </w:r>
      <w:r>
        <w:rPr>
          <w:rFonts w:ascii="宋体" w:hAnsi="宋体"/>
        </w:rPr>
        <w:t>看《黄飞鸿》，我觉得黄师傅最牛逼的不是他一个打一群，打的特别让人燃，而是他说了一句话，做了一件事。</w:t>
      </w:r>
    </w:p>
    <w:p w:rsidR="000F356A" w:rsidRDefault="005B0035">
      <w:pPr>
        <w:spacing w:after="80"/>
        <w:ind w:firstLine="440"/>
      </w:pPr>
      <w:r>
        <w:rPr>
          <w:rFonts w:ascii="宋体" w:hAnsi="宋体"/>
        </w:rPr>
        <w:t>他说的那句话叫做</w:t>
      </w:r>
      <w:r>
        <w:rPr>
          <w:rFonts w:ascii="宋体" w:hAnsi="宋体"/>
        </w:rPr>
        <w:t>“</w:t>
      </w:r>
      <w:r>
        <w:rPr>
          <w:rFonts w:ascii="宋体" w:hAnsi="宋体"/>
        </w:rPr>
        <w:t>拳脚小功夫，容人大丈夫</w:t>
      </w:r>
      <w:r>
        <w:rPr>
          <w:rFonts w:ascii="宋体" w:hAnsi="宋体"/>
        </w:rPr>
        <w:t>”</w:t>
      </w:r>
      <w:r>
        <w:rPr>
          <w:rFonts w:ascii="宋体" w:hAnsi="宋体"/>
        </w:rPr>
        <w:t>。</w:t>
      </w:r>
    </w:p>
    <w:p w:rsidR="000F356A" w:rsidRDefault="005B0035">
      <w:pPr>
        <w:spacing w:after="80"/>
        <w:ind w:firstLine="440"/>
      </w:pPr>
      <w:r>
        <w:rPr>
          <w:rFonts w:ascii="宋体" w:hAnsi="宋体"/>
        </w:rPr>
        <w:lastRenderedPageBreak/>
        <w:t>我觉得他是谦虚了，他不仅仅容人了，而且渡人了。</w:t>
      </w:r>
    </w:p>
    <w:p w:rsidR="000F356A" w:rsidRDefault="005B0035">
      <w:pPr>
        <w:spacing w:after="80"/>
        <w:ind w:firstLine="440"/>
      </w:pPr>
      <w:r>
        <w:rPr>
          <w:rFonts w:ascii="宋体" w:hAnsi="宋体"/>
        </w:rPr>
        <w:t>黄师傅系列最后的结尾是最好看的，他一个人站在一群人前面，带领大家学武强身，然后《男儿当自强》响起。</w:t>
      </w:r>
    </w:p>
    <w:p w:rsidR="000F356A" w:rsidRDefault="005B0035">
      <w:pPr>
        <w:spacing w:after="80"/>
        <w:ind w:firstLine="440"/>
      </w:pPr>
      <w:r>
        <w:rPr>
          <w:rFonts w:ascii="宋体" w:hAnsi="宋体"/>
        </w:rPr>
        <w:t>有人质疑学武有什么用，武功也不可能有子弹跑的快，所以我们的编剧就开始编武功跑的比子弹快，黄师傅可以躲子弹。</w:t>
      </w:r>
    </w:p>
    <w:p w:rsidR="000F356A" w:rsidRDefault="005B0035">
      <w:pPr>
        <w:spacing w:after="80"/>
        <w:ind w:firstLine="440"/>
      </w:pPr>
      <w:r>
        <w:rPr>
          <w:rFonts w:ascii="宋体" w:hAnsi="宋体"/>
        </w:rPr>
        <w:t>我觉得吧，这还是没理解武术的精神。</w:t>
      </w:r>
    </w:p>
    <w:p w:rsidR="000F356A" w:rsidRDefault="005B0035">
      <w:pPr>
        <w:spacing w:after="80"/>
        <w:ind w:firstLine="440"/>
      </w:pPr>
      <w:r>
        <w:rPr>
          <w:rFonts w:ascii="宋体" w:hAnsi="宋体"/>
        </w:rPr>
        <w:t>黄师傅教人家的不是练武强身，而是练武强心。</w:t>
      </w:r>
    </w:p>
    <w:p w:rsidR="000F356A" w:rsidRDefault="005B0035">
      <w:pPr>
        <w:spacing w:after="80"/>
        <w:ind w:firstLine="440"/>
      </w:pPr>
      <w:r>
        <w:rPr>
          <w:rFonts w:ascii="宋体" w:hAnsi="宋体"/>
        </w:rPr>
        <w:t>人类这种动物真正的强大不在于身，而在于心。</w:t>
      </w:r>
    </w:p>
    <w:p w:rsidR="000F356A" w:rsidRDefault="005B0035">
      <w:pPr>
        <w:spacing w:after="80"/>
        <w:ind w:firstLine="440"/>
      </w:pPr>
      <w:r>
        <w:rPr>
          <w:rFonts w:ascii="宋体" w:hAnsi="宋体"/>
        </w:rPr>
        <w:t>我就不相信降龙十八掌能够和北极熊对掌，我也不相信虎拳能打得过老虎，这从生物学，物理学的角度看，是伪科学。</w:t>
      </w:r>
    </w:p>
    <w:p w:rsidR="000F356A" w:rsidRDefault="005B0035">
      <w:pPr>
        <w:spacing w:after="80"/>
        <w:ind w:firstLine="440"/>
      </w:pPr>
      <w:r>
        <w:rPr>
          <w:rFonts w:ascii="宋体" w:hAnsi="宋体"/>
        </w:rPr>
        <w:t>但是，无论是北极熊，还是老虎，都被我们关在笼子里，这颗星球谁说了算？我们人说了算。黄飞鸿系列教我们的是一种精神，不屈不挠的精神，我不如你，我可以学，武功没有子弹跑的快，可我也可以造子弹嘛。</w:t>
      </w:r>
    </w:p>
    <w:p w:rsidR="000F356A" w:rsidRDefault="005B0035">
      <w:pPr>
        <w:spacing w:after="80"/>
        <w:ind w:firstLine="440"/>
      </w:pPr>
      <w:r>
        <w:rPr>
          <w:rFonts w:ascii="宋体" w:hAnsi="宋体"/>
        </w:rPr>
        <w:t>武学的价值在于男儿当自强，就算我不如你，不等于我要认输，这是一种精气神。</w:t>
      </w:r>
    </w:p>
    <w:p w:rsidR="000F356A" w:rsidRDefault="005B0035">
      <w:pPr>
        <w:spacing w:after="80"/>
        <w:ind w:firstLine="440"/>
      </w:pPr>
      <w:r>
        <w:rPr>
          <w:rFonts w:ascii="宋体" w:hAnsi="宋体"/>
        </w:rPr>
        <w:t>《中国功夫》的歌词是怎么唱的？</w:t>
      </w:r>
    </w:p>
    <w:p w:rsidR="000F356A" w:rsidRDefault="005B0035">
      <w:pPr>
        <w:spacing w:after="80"/>
        <w:ind w:firstLine="440"/>
      </w:pPr>
      <w:r>
        <w:rPr>
          <w:rFonts w:ascii="宋体" w:hAnsi="宋体"/>
        </w:rPr>
        <w:t>卧似一张弓，站似一棵松；</w:t>
      </w:r>
    </w:p>
    <w:p w:rsidR="000F356A" w:rsidRDefault="005B0035">
      <w:pPr>
        <w:spacing w:after="80"/>
        <w:ind w:firstLine="440"/>
      </w:pPr>
      <w:r>
        <w:rPr>
          <w:rFonts w:ascii="宋体" w:hAnsi="宋体"/>
        </w:rPr>
        <w:t>不动不摇坐如钟，走路一阵风。</w:t>
      </w:r>
      <w:r>
        <w:rPr>
          <w:rFonts w:ascii="宋体" w:hAnsi="宋体"/>
        </w:rPr>
        <w:t>......</w:t>
      </w:r>
    </w:p>
    <w:p w:rsidR="000F356A" w:rsidRDefault="005B0035">
      <w:pPr>
        <w:spacing w:after="80"/>
        <w:ind w:firstLine="440"/>
      </w:pPr>
      <w:r>
        <w:rPr>
          <w:rFonts w:ascii="宋体" w:hAnsi="宋体"/>
        </w:rPr>
        <w:t>外练筋骨皮，内练一口气；刚柔并济不低头，我们心中有天地。</w:t>
      </w:r>
    </w:p>
    <w:p w:rsidR="000F356A" w:rsidRDefault="005B0035">
      <w:pPr>
        <w:spacing w:after="80"/>
        <w:ind w:firstLine="440"/>
      </w:pPr>
      <w:r>
        <w:rPr>
          <w:rFonts w:ascii="宋体" w:hAnsi="宋体"/>
        </w:rPr>
        <w:t>你看到了，这实际上是一种精神面貌，一种不低头不服输的精神面貌，我觉得这才是影视剧里应该去挖掘，去反映的，它的内涵比什么神功丰富多了。</w:t>
      </w:r>
    </w:p>
    <w:p w:rsidR="000F356A" w:rsidRDefault="005B0035">
      <w:pPr>
        <w:spacing w:after="80"/>
        <w:ind w:firstLine="440"/>
      </w:pPr>
      <w:r>
        <w:rPr>
          <w:rFonts w:ascii="宋体" w:hAnsi="宋体"/>
        </w:rPr>
        <w:t>我知道今天的话不中听，很多武侠迷会有点愤怒，所以我前面才拿川普做了个铺垫。</w:t>
      </w:r>
    </w:p>
    <w:p w:rsidR="000F356A" w:rsidRDefault="005B0035">
      <w:pPr>
        <w:spacing w:after="80"/>
        <w:ind w:firstLine="440"/>
      </w:pPr>
      <w:r>
        <w:rPr>
          <w:rFonts w:ascii="宋体" w:hAnsi="宋体"/>
        </w:rPr>
        <w:t>我觉得如果那种事人家都能怀疑，我对一本电影的架构提出一点建议，其实也是为了今后的电影能拍的更好。</w:t>
      </w:r>
    </w:p>
    <w:p w:rsidR="000F356A" w:rsidRDefault="005B0035">
      <w:pPr>
        <w:spacing w:after="80"/>
        <w:ind w:firstLine="440"/>
      </w:pPr>
      <w:r>
        <w:rPr>
          <w:rFonts w:ascii="宋体" w:hAnsi="宋体"/>
        </w:rPr>
        <w:t>从根本上，也是为了咱们这些武侠迷，更好的理解武学的含义。</w:t>
      </w:r>
    </w:p>
    <w:p w:rsidR="000F356A" w:rsidRDefault="005B0035">
      <w:pPr>
        <w:pStyle w:val="1"/>
      </w:pPr>
      <w:bookmarkStart w:id="282" w:name="_Toc243434656"/>
      <w:r>
        <w:lastRenderedPageBreak/>
        <w:t>2019-10-22</w:t>
      </w:r>
      <w:r>
        <w:t xml:space="preserve">　从来没人能骗你，骗你的一直都是你自己</w:t>
      </w:r>
      <w:bookmarkEnd w:id="282"/>
    </w:p>
    <w:p w:rsidR="000F356A" w:rsidRDefault="005B0035">
      <w:pPr>
        <w:keepNext/>
        <w:spacing w:after="200"/>
      </w:pPr>
      <w:r>
        <w:rPr>
          <w:rFonts w:ascii="宋体" w:hAnsi="宋体"/>
          <w:color w:val="909090"/>
          <w:sz w:val="17"/>
        </w:rPr>
        <w:t>公众号：记忆承载　｜　原文</w:t>
      </w:r>
      <w:r>
        <w:rPr>
          <w:rFonts w:ascii="宋体" w:hAnsi="宋体"/>
          <w:color w:val="909090"/>
          <w:sz w:val="17"/>
        </w:rPr>
        <w:t>页码：第</w:t>
      </w:r>
      <w:r>
        <w:rPr>
          <w:rFonts w:ascii="宋体" w:hAnsi="宋体"/>
          <w:color w:val="909090"/>
          <w:sz w:val="17"/>
        </w:rPr>
        <w:t xml:space="preserve"> 1994 </w:t>
      </w:r>
      <w:r>
        <w:rPr>
          <w:rFonts w:ascii="宋体" w:hAnsi="宋体"/>
          <w:color w:val="909090"/>
          <w:sz w:val="17"/>
        </w:rPr>
        <w:t>页　｜　约</w:t>
      </w:r>
      <w:r>
        <w:rPr>
          <w:rFonts w:ascii="宋体" w:hAnsi="宋体"/>
          <w:color w:val="909090"/>
          <w:sz w:val="17"/>
        </w:rPr>
        <w:t xml:space="preserve"> 3,510 </w:t>
      </w:r>
      <w:r>
        <w:rPr>
          <w:rFonts w:ascii="宋体" w:hAnsi="宋体"/>
          <w:color w:val="909090"/>
          <w:sz w:val="17"/>
        </w:rPr>
        <w:t>字</w:t>
      </w:r>
    </w:p>
    <w:p w:rsidR="000F356A" w:rsidRDefault="005B0035">
      <w:pPr>
        <w:spacing w:after="80"/>
        <w:ind w:firstLine="440"/>
      </w:pPr>
      <w:r>
        <w:rPr>
          <w:rFonts w:ascii="宋体" w:hAnsi="宋体"/>
        </w:rPr>
        <w:t>昨天中午突发了一条新闻，可能很多人看到了，</w:t>
      </w:r>
      <w:r>
        <w:rPr>
          <w:rFonts w:ascii="宋体" w:hAnsi="宋体"/>
        </w:rPr>
        <w:t>51</w:t>
      </w:r>
      <w:r>
        <w:rPr>
          <w:rFonts w:ascii="宋体" w:hAnsi="宋体"/>
        </w:rPr>
        <w:t>信用卡被上百名警察介入办公大楼，股价瞬间跌了</w:t>
      </w:r>
      <w:r>
        <w:rPr>
          <w:rFonts w:ascii="宋体" w:hAnsi="宋体"/>
        </w:rPr>
        <w:t>30%</w:t>
      </w:r>
      <w:r>
        <w:rPr>
          <w:rFonts w:ascii="宋体" w:hAnsi="宋体"/>
        </w:rPr>
        <w:t>还多，接着就有读者问我怎么看待</w:t>
      </w:r>
      <w:r>
        <w:rPr>
          <w:rFonts w:ascii="宋体" w:hAnsi="宋体"/>
        </w:rPr>
        <w:t>P2P</w:t>
      </w:r>
      <w:r>
        <w:rPr>
          <w:rFonts w:ascii="宋体" w:hAnsi="宋体"/>
        </w:rPr>
        <w:t>这个行业。</w:t>
      </w:r>
    </w:p>
    <w:p w:rsidR="000F356A" w:rsidRDefault="005B0035">
      <w:pPr>
        <w:spacing w:after="80"/>
        <w:ind w:firstLine="440"/>
      </w:pPr>
      <w:r>
        <w:rPr>
          <w:rFonts w:ascii="宋体" w:hAnsi="宋体"/>
        </w:rPr>
        <w:t>我理解读者问这个话题背后的意思，其实说白了，他们是想知道，靠</w:t>
      </w:r>
      <w:r>
        <w:rPr>
          <w:rFonts w:ascii="宋体" w:hAnsi="宋体"/>
        </w:rPr>
        <w:t>P2P</w:t>
      </w:r>
      <w:r>
        <w:rPr>
          <w:rFonts w:ascii="宋体" w:hAnsi="宋体"/>
        </w:rPr>
        <w:t>发财靠不靠谱。</w:t>
      </w:r>
    </w:p>
    <w:p w:rsidR="000F356A" w:rsidRDefault="005B0035">
      <w:pPr>
        <w:spacing w:after="80"/>
        <w:ind w:firstLine="440"/>
      </w:pPr>
      <w:r>
        <w:rPr>
          <w:rFonts w:ascii="宋体" w:hAnsi="宋体"/>
        </w:rPr>
        <w:t>话说这一点我一直都很纳闷，基本上你见到一个投资人，他跟你聊起来都是某种方式靠不靠谱，而从来不是某个人靠不靠谱。</w:t>
      </w:r>
    </w:p>
    <w:p w:rsidR="000F356A" w:rsidRDefault="005B0035">
      <w:pPr>
        <w:spacing w:after="80"/>
        <w:ind w:firstLine="440"/>
      </w:pPr>
      <w:r>
        <w:rPr>
          <w:rFonts w:ascii="宋体" w:hAnsi="宋体"/>
        </w:rPr>
        <w:t>在某些人看来，发财的是事而不是人，比如散户们常说，炒房能发财，炒股发不了财等等。但如果你要我来回答这个问题，我的看法截然不同。</w:t>
      </w:r>
    </w:p>
    <w:p w:rsidR="000F356A" w:rsidRDefault="005B0035">
      <w:pPr>
        <w:spacing w:after="80"/>
        <w:ind w:firstLine="440"/>
      </w:pPr>
      <w:r>
        <w:rPr>
          <w:rFonts w:ascii="宋体" w:hAnsi="宋体"/>
        </w:rPr>
        <w:t>我的看法是，有人炒砖头一样发财，有人炒房一样赔钱。</w:t>
      </w:r>
    </w:p>
    <w:p w:rsidR="000F356A" w:rsidRDefault="005B0035">
      <w:pPr>
        <w:spacing w:after="80"/>
        <w:ind w:firstLine="440"/>
      </w:pPr>
      <w:r>
        <w:rPr>
          <w:rFonts w:ascii="宋体" w:hAnsi="宋体"/>
        </w:rPr>
        <w:t>你看到了，我的眼光始终没有盯在事上，我的眼光盯在了人上。</w:t>
      </w:r>
    </w:p>
    <w:p w:rsidR="000F356A" w:rsidRDefault="005B0035">
      <w:pPr>
        <w:spacing w:after="80"/>
        <w:ind w:firstLine="440"/>
      </w:pPr>
      <w:r>
        <w:rPr>
          <w:rFonts w:ascii="宋体" w:hAnsi="宋体"/>
        </w:rPr>
        <w:t>360</w:t>
      </w:r>
      <w:r>
        <w:rPr>
          <w:rFonts w:ascii="宋体" w:hAnsi="宋体"/>
        </w:rPr>
        <w:t>行，行行出状元，从来没有赚不到钱的行当，只有赚不到钱的人。</w:t>
      </w:r>
    </w:p>
    <w:p w:rsidR="000F356A" w:rsidRDefault="005B0035">
      <w:pPr>
        <w:spacing w:after="80"/>
        <w:ind w:firstLine="440"/>
      </w:pPr>
      <w:r>
        <w:rPr>
          <w:rFonts w:ascii="宋体" w:hAnsi="宋体"/>
        </w:rPr>
        <w:t>这是绝大多数人拒绝承认的，他们死命的给自己找借口，自己没问题，自己没问题，自己合当发财，只是选错了，只是看走眼了，都是别人的错，都是别人骗了他。</w:t>
      </w:r>
    </w:p>
    <w:p w:rsidR="000F356A" w:rsidRDefault="005B0035">
      <w:pPr>
        <w:spacing w:after="80"/>
        <w:ind w:firstLine="440"/>
      </w:pPr>
      <w:r>
        <w:rPr>
          <w:rFonts w:ascii="宋体" w:hAnsi="宋体"/>
        </w:rPr>
        <w:t>这一点我很不认同。</w:t>
      </w:r>
    </w:p>
    <w:p w:rsidR="000F356A" w:rsidRDefault="005B0035">
      <w:pPr>
        <w:spacing w:after="80"/>
        <w:ind w:firstLine="440"/>
      </w:pPr>
      <w:r>
        <w:rPr>
          <w:rFonts w:ascii="宋体" w:hAnsi="宋体"/>
        </w:rPr>
        <w:t>这个世界上从来不存在被骗一说，从来。</w:t>
      </w:r>
    </w:p>
    <w:p w:rsidR="000F356A" w:rsidRDefault="005B0035">
      <w:pPr>
        <w:spacing w:after="80"/>
        <w:ind w:firstLine="440"/>
      </w:pPr>
      <w:r>
        <w:rPr>
          <w:rFonts w:ascii="宋体" w:hAnsi="宋体"/>
        </w:rPr>
        <w:t>这句话是我六岁的时候和我妈的一场辩论。</w:t>
      </w:r>
    </w:p>
    <w:p w:rsidR="000F356A" w:rsidRDefault="005B0035">
      <w:pPr>
        <w:spacing w:after="80"/>
        <w:ind w:firstLine="440"/>
      </w:pPr>
      <w:r>
        <w:rPr>
          <w:rFonts w:ascii="宋体" w:hAnsi="宋体"/>
        </w:rPr>
        <w:t>我妈非要说，要注意这个，要注意那个，因为街上很多贩小孩的，你要是不听她的，就被人贩子卖到大山里了。</w:t>
      </w:r>
    </w:p>
    <w:p w:rsidR="000F356A" w:rsidRDefault="005B0035">
      <w:pPr>
        <w:spacing w:after="80"/>
        <w:ind w:firstLine="440"/>
      </w:pPr>
      <w:r>
        <w:rPr>
          <w:rFonts w:ascii="宋体" w:hAnsi="宋体"/>
        </w:rPr>
        <w:t>我那时候就反驳她，我说，人贩子是人，我也是人，并不是说人贩子是圣斗士，我是一只猴，从人种上说，我并不输人家，我唯一的劣势仅仅是年纪小。</w:t>
      </w:r>
    </w:p>
    <w:p w:rsidR="000F356A" w:rsidRDefault="005B0035">
      <w:pPr>
        <w:spacing w:after="80"/>
        <w:ind w:firstLine="440"/>
      </w:pPr>
      <w:r>
        <w:rPr>
          <w:rFonts w:ascii="宋体" w:hAnsi="宋体"/>
        </w:rPr>
        <w:t>可是年纪小，只是读书少，只是经历少，不等于我不思考，同样是人，如果我被人家贩走了，那是我技不如人，那是我的错。</w:t>
      </w:r>
    </w:p>
    <w:p w:rsidR="000F356A" w:rsidRDefault="005B0035">
      <w:pPr>
        <w:spacing w:after="80"/>
        <w:ind w:firstLine="440"/>
      </w:pPr>
      <w:r>
        <w:rPr>
          <w:rFonts w:ascii="宋体" w:hAnsi="宋体"/>
        </w:rPr>
        <w:t>我虽然小，但这点志气还是有的，假如有人贩子来贩我，我应该把他给卖了，然后让他替我倒数钱。</w:t>
      </w:r>
    </w:p>
    <w:p w:rsidR="000F356A" w:rsidRDefault="005B0035">
      <w:pPr>
        <w:spacing w:after="80"/>
        <w:ind w:firstLine="440"/>
      </w:pPr>
      <w:r>
        <w:rPr>
          <w:rFonts w:ascii="宋体" w:hAnsi="宋体"/>
        </w:rPr>
        <w:t>我妈就不信，你个小屁孩，凭啥贩人家？</w:t>
      </w:r>
    </w:p>
    <w:p w:rsidR="000F356A" w:rsidRDefault="005B0035">
      <w:pPr>
        <w:spacing w:after="80"/>
        <w:ind w:firstLine="440"/>
      </w:pPr>
      <w:r>
        <w:rPr>
          <w:rFonts w:ascii="宋体" w:hAnsi="宋体"/>
        </w:rPr>
        <w:t>我就告诉她，你这么想，人贩子也这么想</w:t>
      </w:r>
      <w:r>
        <w:rPr>
          <w:rFonts w:ascii="宋体" w:hAnsi="宋体"/>
        </w:rPr>
        <w:t>，我才六岁，谁会防我呢？</w:t>
      </w:r>
    </w:p>
    <w:p w:rsidR="000F356A" w:rsidRDefault="005B0035">
      <w:pPr>
        <w:spacing w:after="80"/>
        <w:ind w:firstLine="440"/>
      </w:pPr>
      <w:r>
        <w:rPr>
          <w:rFonts w:ascii="宋体" w:hAnsi="宋体"/>
        </w:rPr>
        <w:lastRenderedPageBreak/>
        <w:t>这是我巨大的优势，我在暗处，他在明处，我知他而他不知我。就像一头牛，谁会猜得到它会暗地里偷窥人类呢？</w:t>
      </w:r>
    </w:p>
    <w:p w:rsidR="000F356A" w:rsidRDefault="005B0035">
      <w:pPr>
        <w:spacing w:after="80"/>
        <w:ind w:firstLine="440"/>
      </w:pPr>
      <w:r>
        <w:rPr>
          <w:rFonts w:ascii="宋体" w:hAnsi="宋体"/>
        </w:rPr>
        <w:t>有了这个优势，就算我小你太多，还是有可能翻盘的。</w:t>
      </w:r>
    </w:p>
    <w:p w:rsidR="000F356A" w:rsidRDefault="005B0035">
      <w:pPr>
        <w:spacing w:after="80"/>
        <w:ind w:firstLine="440"/>
      </w:pPr>
      <w:r>
        <w:rPr>
          <w:rFonts w:ascii="宋体" w:hAnsi="宋体"/>
        </w:rPr>
        <w:t>当然历史不能假设，我妈只当我孩子话，也没哪个人贩子主动来给我送经验值，我的假设到底成立不成立，无法验证。</w:t>
      </w:r>
    </w:p>
    <w:p w:rsidR="000F356A" w:rsidRDefault="005B0035">
      <w:pPr>
        <w:spacing w:after="80"/>
        <w:ind w:firstLine="440"/>
      </w:pPr>
      <w:r>
        <w:rPr>
          <w:rFonts w:ascii="宋体" w:hAnsi="宋体"/>
        </w:rPr>
        <w:t>但有一件事是成立的，就是我的看法是成立的。</w:t>
      </w:r>
    </w:p>
    <w:p w:rsidR="000F356A" w:rsidRDefault="005B0035">
      <w:pPr>
        <w:spacing w:after="80"/>
        <w:ind w:firstLine="440"/>
      </w:pPr>
      <w:r>
        <w:rPr>
          <w:rFonts w:ascii="宋体" w:hAnsi="宋体"/>
        </w:rPr>
        <w:t>我对于骗不骗这种近乎于找借口的托词兴趣不大，从来不大，我对于你自己究竟有没有花心思把一件事弄清楚的兴趣大多了。</w:t>
      </w:r>
    </w:p>
    <w:p w:rsidR="000F356A" w:rsidRDefault="005B0035">
      <w:pPr>
        <w:spacing w:after="80"/>
        <w:ind w:firstLine="440"/>
      </w:pPr>
      <w:r>
        <w:rPr>
          <w:rFonts w:ascii="宋体" w:hAnsi="宋体"/>
        </w:rPr>
        <w:t>最近我在健身，我的教练跟我说了一堆的套话，我一句都听不进去，不听不是不相</w:t>
      </w:r>
      <w:r>
        <w:rPr>
          <w:rFonts w:ascii="宋体" w:hAnsi="宋体"/>
        </w:rPr>
        <w:t>信人家的专业，而是我很清楚任何好的结果都来源于自己而不是对方。</w:t>
      </w:r>
    </w:p>
    <w:p w:rsidR="000F356A" w:rsidRDefault="005B0035">
      <w:pPr>
        <w:spacing w:after="80"/>
        <w:ind w:firstLine="440"/>
      </w:pPr>
      <w:r>
        <w:rPr>
          <w:rFonts w:ascii="宋体" w:hAnsi="宋体"/>
        </w:rPr>
        <w:t>我的教练跟我保证，听她的，会如何如何，我会怎么样的瘦，甚至会长出肌肉。</w:t>
      </w:r>
    </w:p>
    <w:p w:rsidR="000F356A" w:rsidRDefault="005B0035">
      <w:pPr>
        <w:spacing w:after="80"/>
        <w:ind w:firstLine="440"/>
      </w:pPr>
      <w:r>
        <w:rPr>
          <w:rFonts w:ascii="宋体" w:hAnsi="宋体"/>
        </w:rPr>
        <w:t>可我是怎么想的呢？</w:t>
      </w:r>
    </w:p>
    <w:p w:rsidR="000F356A" w:rsidRDefault="005B0035">
      <w:pPr>
        <w:spacing w:after="80"/>
        <w:ind w:firstLine="440"/>
      </w:pPr>
      <w:r>
        <w:rPr>
          <w:rFonts w:ascii="宋体" w:hAnsi="宋体"/>
        </w:rPr>
        <w:t>我打小就特别厌恶体育课，特别讨厌体育老师，我听见什么有氧运动，无氧运动，什么这个肌那个肌就特别反感。</w:t>
      </w:r>
    </w:p>
    <w:p w:rsidR="000F356A" w:rsidRDefault="005B0035">
      <w:pPr>
        <w:spacing w:after="80"/>
        <w:ind w:firstLine="440"/>
      </w:pPr>
      <w:r>
        <w:rPr>
          <w:rFonts w:ascii="宋体" w:hAnsi="宋体"/>
        </w:rPr>
        <w:t>这是我内心的真实感受。</w:t>
      </w:r>
    </w:p>
    <w:p w:rsidR="000F356A" w:rsidRDefault="005B0035">
      <w:pPr>
        <w:spacing w:after="80"/>
        <w:ind w:firstLine="440"/>
      </w:pPr>
      <w:r>
        <w:rPr>
          <w:rFonts w:ascii="宋体" w:hAnsi="宋体"/>
        </w:rPr>
        <w:t>我烦一件事，我根本没法专心做一件事，哪怕你再专家，牛不喝水强按头，我配合你三个月，出了成果又怎样？长出肌肉又怎样？</w:t>
      </w:r>
    </w:p>
    <w:p w:rsidR="000F356A" w:rsidRDefault="005B0035">
      <w:pPr>
        <w:spacing w:after="80"/>
        <w:ind w:firstLine="440"/>
      </w:pPr>
      <w:r>
        <w:rPr>
          <w:rFonts w:ascii="宋体" w:hAnsi="宋体"/>
        </w:rPr>
        <w:t>能持久么？</w:t>
      </w:r>
    </w:p>
    <w:p w:rsidR="000F356A" w:rsidRDefault="005B0035">
      <w:pPr>
        <w:spacing w:after="80"/>
        <w:ind w:firstLine="440"/>
      </w:pPr>
      <w:r>
        <w:rPr>
          <w:rFonts w:ascii="宋体" w:hAnsi="宋体"/>
        </w:rPr>
        <w:t>你难道跟我一辈子？每天在屁股后面盯着我有没有完成健身计划？一直盯到我七老八十？</w:t>
      </w:r>
    </w:p>
    <w:p w:rsidR="000F356A" w:rsidRDefault="005B0035">
      <w:pPr>
        <w:spacing w:after="80"/>
        <w:ind w:firstLine="440"/>
      </w:pPr>
      <w:r>
        <w:rPr>
          <w:rFonts w:ascii="宋体" w:hAnsi="宋体"/>
        </w:rPr>
        <w:t>如果是这样，那我活着有</w:t>
      </w:r>
      <w:r>
        <w:rPr>
          <w:rFonts w:ascii="宋体" w:hAnsi="宋体"/>
        </w:rPr>
        <w:t>劲么？</w:t>
      </w:r>
    </w:p>
    <w:p w:rsidR="000F356A" w:rsidRDefault="005B0035">
      <w:pPr>
        <w:spacing w:after="80"/>
        <w:ind w:firstLine="440"/>
      </w:pPr>
      <w:r>
        <w:rPr>
          <w:rFonts w:ascii="宋体" w:hAnsi="宋体"/>
        </w:rPr>
        <w:t>所以我知道，一开始就知道，教练告诉我的所有事情，都不会如她原计划，起码节奏不会按照她想的那样走。</w:t>
      </w:r>
    </w:p>
    <w:p w:rsidR="000F356A" w:rsidRDefault="005B0035">
      <w:pPr>
        <w:spacing w:after="80"/>
        <w:ind w:firstLine="440"/>
      </w:pPr>
      <w:r>
        <w:rPr>
          <w:rFonts w:ascii="宋体" w:hAnsi="宋体"/>
        </w:rPr>
        <w:t>因为我是我，我不可能脱胎换骨，洗心革面变成另一个人，不可能。</w:t>
      </w:r>
    </w:p>
    <w:p w:rsidR="000F356A" w:rsidRDefault="005B0035">
      <w:pPr>
        <w:spacing w:after="80"/>
        <w:ind w:firstLine="440"/>
      </w:pPr>
      <w:r>
        <w:rPr>
          <w:rFonts w:ascii="宋体" w:hAnsi="宋体"/>
        </w:rPr>
        <w:t>所以我有我的计划，我认为教练的作用仅仅是短暂的几个月内，用计划，监督帮我尽量多的燃烧一些脂肪。未来更长的时间内，真正要维持一个好的状态，还得靠我自己的计划。</w:t>
      </w:r>
    </w:p>
    <w:p w:rsidR="000F356A" w:rsidRDefault="005B0035">
      <w:pPr>
        <w:spacing w:after="80"/>
        <w:ind w:firstLine="440"/>
      </w:pPr>
      <w:r>
        <w:rPr>
          <w:rFonts w:ascii="宋体" w:hAnsi="宋体"/>
        </w:rPr>
        <w:t>我根本不喜欢除了游泳之外的一切运动，无论跑步，单车或者举那些器械，在我看来都是纯粹的浪费时间，浪费生命，还让我找不痛快。</w:t>
      </w:r>
    </w:p>
    <w:p w:rsidR="000F356A" w:rsidRDefault="005B0035">
      <w:pPr>
        <w:spacing w:after="80"/>
        <w:ind w:firstLine="440"/>
      </w:pPr>
      <w:r>
        <w:rPr>
          <w:rFonts w:ascii="宋体" w:hAnsi="宋体"/>
        </w:rPr>
        <w:lastRenderedPageBreak/>
        <w:t>所以，我要做的是靠养成游泳的习惯，用这个来燃烧一些卡路里。与此同</w:t>
      </w:r>
      <w:r>
        <w:rPr>
          <w:rFonts w:ascii="宋体" w:hAnsi="宋体"/>
        </w:rPr>
        <w:t>时，我会节食，我在节食方面的毅力强于常人，少吃点对我不难。</w:t>
      </w:r>
    </w:p>
    <w:p w:rsidR="000F356A" w:rsidRDefault="005B0035">
      <w:pPr>
        <w:spacing w:after="80"/>
        <w:ind w:firstLine="440"/>
      </w:pPr>
      <w:r>
        <w:rPr>
          <w:rFonts w:ascii="宋体" w:hAnsi="宋体"/>
        </w:rPr>
        <w:t>你看到了，这是我的打算，而不是真的像教练想的那样，练出一身腱子肉，然后靠它增加每日的平均消耗。</w:t>
      </w:r>
    </w:p>
    <w:p w:rsidR="000F356A" w:rsidRDefault="005B0035">
      <w:pPr>
        <w:spacing w:after="80"/>
        <w:ind w:firstLine="440"/>
      </w:pPr>
      <w:r>
        <w:rPr>
          <w:rFonts w:ascii="宋体" w:hAnsi="宋体"/>
        </w:rPr>
        <w:t>我没打算这么干，这么干不成的，起码在我身上就是这样。</w:t>
      </w:r>
    </w:p>
    <w:p w:rsidR="000F356A" w:rsidRDefault="005B0035">
      <w:pPr>
        <w:spacing w:after="80"/>
        <w:ind w:firstLine="440"/>
      </w:pPr>
      <w:r>
        <w:rPr>
          <w:rFonts w:ascii="宋体" w:hAnsi="宋体"/>
        </w:rPr>
        <w:t>如果你看明白我在健身这件事上的考虑，你好好想想你的投资计划，两者是相通的。</w:t>
      </w:r>
    </w:p>
    <w:p w:rsidR="000F356A" w:rsidRDefault="005B0035">
      <w:pPr>
        <w:spacing w:after="80"/>
        <w:ind w:firstLine="440"/>
      </w:pPr>
      <w:r>
        <w:rPr>
          <w:rFonts w:ascii="宋体" w:hAnsi="宋体"/>
        </w:rPr>
        <w:t>你到底有多少天赋？你到底有多少心眼？你到底是个怎么样的人？</w:t>
      </w:r>
    </w:p>
    <w:p w:rsidR="000F356A" w:rsidRDefault="005B0035">
      <w:pPr>
        <w:spacing w:after="80"/>
        <w:ind w:firstLine="440"/>
      </w:pPr>
      <w:r>
        <w:rPr>
          <w:rFonts w:ascii="宋体" w:hAnsi="宋体"/>
        </w:rPr>
        <w:t>你应该最清楚。</w:t>
      </w:r>
    </w:p>
    <w:p w:rsidR="000F356A" w:rsidRDefault="005B0035">
      <w:pPr>
        <w:spacing w:after="80"/>
        <w:ind w:firstLine="440"/>
      </w:pPr>
      <w:r>
        <w:rPr>
          <w:rFonts w:ascii="宋体" w:hAnsi="宋体"/>
        </w:rPr>
        <w:t>就像我很清楚自己从小学到大学，体育成绩没有超过</w:t>
      </w:r>
      <w:r>
        <w:rPr>
          <w:rFonts w:ascii="宋体" w:hAnsi="宋体"/>
        </w:rPr>
        <w:t>35</w:t>
      </w:r>
      <w:r>
        <w:rPr>
          <w:rFonts w:ascii="宋体" w:hAnsi="宋体"/>
        </w:rPr>
        <w:t>，要及格全凭老师放水。</w:t>
      </w:r>
    </w:p>
    <w:p w:rsidR="000F356A" w:rsidRDefault="005B0035">
      <w:pPr>
        <w:spacing w:after="80"/>
        <w:ind w:firstLine="440"/>
      </w:pPr>
      <w:r>
        <w:rPr>
          <w:rFonts w:ascii="宋体" w:hAnsi="宋体"/>
        </w:rPr>
        <w:t>我从不回避这一点，如果我回避这一点，我就会真的指望一个教练，指望她能解决我的一切问题，当某一天发现解决不了的时候，觉得她是个骗子。</w:t>
      </w:r>
    </w:p>
    <w:p w:rsidR="000F356A" w:rsidRDefault="005B0035">
      <w:pPr>
        <w:spacing w:after="80"/>
        <w:ind w:firstLine="440"/>
      </w:pPr>
      <w:r>
        <w:rPr>
          <w:rFonts w:ascii="宋体" w:hAnsi="宋体"/>
        </w:rPr>
        <w:t>如果你肯正视自己，起码三件事能定下来。</w:t>
      </w:r>
    </w:p>
    <w:p w:rsidR="000F356A" w:rsidRDefault="005B0035">
      <w:pPr>
        <w:spacing w:after="80"/>
        <w:ind w:firstLine="440"/>
      </w:pPr>
      <w:r>
        <w:rPr>
          <w:rFonts w:ascii="宋体" w:hAnsi="宋体"/>
        </w:rPr>
        <w:t>一、目标能定下来。</w:t>
      </w:r>
    </w:p>
    <w:p w:rsidR="000F356A" w:rsidRDefault="005B0035">
      <w:pPr>
        <w:spacing w:after="80"/>
        <w:ind w:firstLine="440"/>
      </w:pPr>
      <w:r>
        <w:rPr>
          <w:rFonts w:ascii="宋体" w:hAnsi="宋体"/>
        </w:rPr>
        <w:t>我是不可能成为健身教练的，我是不可能成为运动员的，就像一个没心眼也没天赋的人，不可能稳定盈利一样。</w:t>
      </w:r>
    </w:p>
    <w:p w:rsidR="000F356A" w:rsidRDefault="005B0035">
      <w:pPr>
        <w:spacing w:after="80"/>
        <w:ind w:firstLine="440"/>
      </w:pPr>
      <w:r>
        <w:rPr>
          <w:rFonts w:ascii="宋体" w:hAnsi="宋体"/>
        </w:rPr>
        <w:t>我的目标非常靠近我的实力，我就是为了治疗脂肪肝，哪怕小肚子没收，都已经达到第一阶段的目的了。</w:t>
      </w:r>
    </w:p>
    <w:p w:rsidR="000F356A" w:rsidRDefault="005B0035">
      <w:pPr>
        <w:spacing w:after="80"/>
        <w:ind w:firstLine="440"/>
      </w:pPr>
      <w:r>
        <w:rPr>
          <w:rFonts w:ascii="宋体" w:hAnsi="宋体"/>
        </w:rPr>
        <w:t>你看到了这个目标有多低，几乎等于一个投资人存定期。</w:t>
      </w:r>
    </w:p>
    <w:p w:rsidR="000F356A" w:rsidRDefault="005B0035">
      <w:pPr>
        <w:spacing w:after="80"/>
        <w:ind w:firstLine="440"/>
      </w:pPr>
      <w:r>
        <w:rPr>
          <w:rFonts w:ascii="宋体" w:hAnsi="宋体"/>
        </w:rPr>
        <w:t>二、适合自己的计划能定下来。</w:t>
      </w:r>
    </w:p>
    <w:p w:rsidR="000F356A" w:rsidRDefault="005B0035">
      <w:pPr>
        <w:spacing w:after="80"/>
        <w:ind w:firstLine="440"/>
      </w:pPr>
      <w:r>
        <w:rPr>
          <w:rFonts w:ascii="宋体" w:hAnsi="宋体"/>
        </w:rPr>
        <w:t>我说了我的计划，三条腿走路，暂时听教练的去锻炼，用游泳这种自己不反感的方式坚持下去，最后的关键还是靠节食。</w:t>
      </w:r>
    </w:p>
    <w:p w:rsidR="000F356A" w:rsidRDefault="005B0035">
      <w:pPr>
        <w:spacing w:after="80"/>
        <w:ind w:firstLine="440"/>
      </w:pPr>
      <w:r>
        <w:rPr>
          <w:rFonts w:ascii="宋体" w:hAnsi="宋体"/>
        </w:rPr>
        <w:t>我们有很多人是不正常的，他明明啥也不知道，啥也不会，啥也不懂，从没有过任何一个投资品种既往的成功经验。</w:t>
      </w:r>
    </w:p>
    <w:p w:rsidR="000F356A" w:rsidRDefault="005B0035">
      <w:pPr>
        <w:spacing w:after="80"/>
        <w:ind w:firstLine="440"/>
      </w:pPr>
      <w:r>
        <w:rPr>
          <w:rFonts w:ascii="宋体" w:hAnsi="宋体"/>
        </w:rPr>
        <w:t>上来就把全部的积蓄，多年的劳动所得砸入</w:t>
      </w:r>
      <w:r>
        <w:rPr>
          <w:rFonts w:ascii="宋体" w:hAnsi="宋体"/>
        </w:rPr>
        <w:t>P2P</w:t>
      </w:r>
      <w:r>
        <w:rPr>
          <w:rFonts w:ascii="宋体" w:hAnsi="宋体"/>
        </w:rPr>
        <w:t>，还说人家骗他。</w:t>
      </w:r>
    </w:p>
    <w:p w:rsidR="000F356A" w:rsidRDefault="005B0035">
      <w:pPr>
        <w:spacing w:after="80"/>
        <w:ind w:firstLine="440"/>
      </w:pPr>
      <w:r>
        <w:rPr>
          <w:rFonts w:ascii="宋体" w:hAnsi="宋体"/>
        </w:rPr>
        <w:t>几百年前，荷兰人为啥发明股票？</w:t>
      </w:r>
    </w:p>
    <w:p w:rsidR="000F356A" w:rsidRDefault="005B0035">
      <w:pPr>
        <w:spacing w:after="80"/>
        <w:ind w:firstLine="440"/>
      </w:pPr>
      <w:r>
        <w:rPr>
          <w:rFonts w:ascii="宋体" w:hAnsi="宋体"/>
        </w:rPr>
        <w:t>因为他们知道，一条船开出去，开到东方去，能不能回来是不确定的，万一回来了，载着丝绸与茶叶，那就发了，万一没回来，那就挂了。</w:t>
      </w:r>
    </w:p>
    <w:p w:rsidR="000F356A" w:rsidRDefault="005B0035">
      <w:pPr>
        <w:spacing w:after="80"/>
        <w:ind w:firstLine="440"/>
      </w:pPr>
      <w:r>
        <w:rPr>
          <w:rFonts w:ascii="宋体" w:hAnsi="宋体"/>
        </w:rPr>
        <w:lastRenderedPageBreak/>
        <w:t>所谓赢了会所嫩模，输了下海跳河。</w:t>
      </w:r>
    </w:p>
    <w:p w:rsidR="000F356A" w:rsidRDefault="005B0035">
      <w:pPr>
        <w:spacing w:after="80"/>
        <w:ind w:firstLine="440"/>
      </w:pPr>
      <w:r>
        <w:rPr>
          <w:rFonts w:ascii="宋体" w:hAnsi="宋体"/>
        </w:rPr>
        <w:t>荷兰人正是发现了这个问题，所以发明了股票，他说咱</w:t>
      </w:r>
      <w:r>
        <w:rPr>
          <w:rFonts w:ascii="宋体" w:hAnsi="宋体"/>
        </w:rPr>
        <w:t>们干脆这样，以后一条船分</w:t>
      </w:r>
      <w:r>
        <w:rPr>
          <w:rFonts w:ascii="宋体" w:hAnsi="宋体"/>
        </w:rPr>
        <w:t>10</w:t>
      </w:r>
      <w:r>
        <w:rPr>
          <w:rFonts w:ascii="宋体" w:hAnsi="宋体"/>
        </w:rPr>
        <w:t>股，十个人一人一份。</w:t>
      </w:r>
    </w:p>
    <w:p w:rsidR="000F356A" w:rsidRDefault="005B0035">
      <w:pPr>
        <w:spacing w:after="80"/>
        <w:ind w:firstLine="440"/>
      </w:pPr>
      <w:r>
        <w:rPr>
          <w:rFonts w:ascii="宋体" w:hAnsi="宋体"/>
        </w:rPr>
        <w:t>你原本是一个船主，你有一条船是吧，现在变了，你拥有十条船，每条船</w:t>
      </w:r>
      <w:r>
        <w:rPr>
          <w:rFonts w:ascii="宋体" w:hAnsi="宋体"/>
        </w:rPr>
        <w:t>1/10</w:t>
      </w:r>
      <w:r>
        <w:rPr>
          <w:rFonts w:ascii="宋体" w:hAnsi="宋体"/>
        </w:rPr>
        <w:t>的股份。</w:t>
      </w:r>
    </w:p>
    <w:p w:rsidR="000F356A" w:rsidRDefault="005B0035">
      <w:pPr>
        <w:spacing w:after="80"/>
        <w:ind w:firstLine="440"/>
      </w:pPr>
      <w:r>
        <w:rPr>
          <w:rFonts w:ascii="宋体" w:hAnsi="宋体"/>
        </w:rPr>
        <w:t>你看到了吧，风险分担了，这个投资人总不至于十条船同时沉，那他就几乎没有了破产的风险，又可以同时享受远航的暴利。</w:t>
      </w:r>
    </w:p>
    <w:p w:rsidR="000F356A" w:rsidRDefault="005B0035">
      <w:pPr>
        <w:spacing w:after="80"/>
        <w:ind w:firstLine="440"/>
      </w:pPr>
      <w:r>
        <w:rPr>
          <w:rFonts w:ascii="宋体" w:hAnsi="宋体"/>
        </w:rPr>
        <w:t>我说的故事非常古老，几百年前，我们人类每二十年生一代，每一代人看上一代都像老古董，每一代人看下一代都像外星人。</w:t>
      </w:r>
    </w:p>
    <w:p w:rsidR="000F356A" w:rsidRDefault="005B0035">
      <w:pPr>
        <w:spacing w:after="80"/>
        <w:ind w:firstLine="440"/>
      </w:pPr>
      <w:r>
        <w:rPr>
          <w:rFonts w:ascii="宋体" w:hAnsi="宋体"/>
        </w:rPr>
        <w:t>说明我们进化的特别迅速，越来越精明。</w:t>
      </w:r>
    </w:p>
    <w:p w:rsidR="000F356A" w:rsidRDefault="005B0035">
      <w:pPr>
        <w:spacing w:after="80"/>
        <w:ind w:firstLine="440"/>
      </w:pPr>
      <w:r>
        <w:rPr>
          <w:rFonts w:ascii="宋体" w:hAnsi="宋体"/>
        </w:rPr>
        <w:t>那这么古老的话题，几百年前的荷兰老古董都知道，咱这都</w:t>
      </w:r>
      <w:r>
        <w:rPr>
          <w:rFonts w:ascii="宋体" w:hAnsi="宋体"/>
        </w:rPr>
        <w:t>9012</w:t>
      </w:r>
      <w:r>
        <w:rPr>
          <w:rFonts w:ascii="宋体" w:hAnsi="宋体"/>
        </w:rPr>
        <w:t>年了，还有人连这种低级错误都犯，这是活在石器时代么？</w:t>
      </w:r>
    </w:p>
    <w:p w:rsidR="000F356A" w:rsidRDefault="005B0035">
      <w:pPr>
        <w:spacing w:after="80"/>
        <w:ind w:firstLine="440"/>
      </w:pPr>
      <w:r>
        <w:rPr>
          <w:rFonts w:ascii="宋体" w:hAnsi="宋体"/>
        </w:rPr>
        <w:t>三、</w:t>
      </w:r>
      <w:r>
        <w:rPr>
          <w:rFonts w:ascii="宋体" w:hAnsi="宋体"/>
        </w:rPr>
        <w:t>用最低的成本认识自己。</w:t>
      </w:r>
    </w:p>
    <w:p w:rsidR="000F356A" w:rsidRDefault="005B0035">
      <w:pPr>
        <w:spacing w:after="80"/>
        <w:ind w:firstLine="440"/>
      </w:pPr>
      <w:r>
        <w:rPr>
          <w:rFonts w:ascii="宋体" w:hAnsi="宋体"/>
        </w:rPr>
        <w:t>我记得三十年前，很多当时的大人都说打麻将不好，败家。可我仔细看了所有喜欢打麻将的人，得出如下一个结论。</w:t>
      </w:r>
    </w:p>
    <w:p w:rsidR="000F356A" w:rsidRDefault="005B0035">
      <w:pPr>
        <w:spacing w:after="80"/>
        <w:ind w:firstLine="440"/>
      </w:pPr>
      <w:r>
        <w:rPr>
          <w:rFonts w:ascii="宋体" w:hAnsi="宋体"/>
        </w:rPr>
        <w:t>打二四毛，是不败家的。</w:t>
      </w:r>
    </w:p>
    <w:p w:rsidR="000F356A" w:rsidRDefault="005B0035">
      <w:pPr>
        <w:spacing w:after="80"/>
        <w:ind w:firstLine="440"/>
      </w:pPr>
      <w:r>
        <w:rPr>
          <w:rFonts w:ascii="宋体" w:hAnsi="宋体"/>
        </w:rPr>
        <w:t>你看到了，我这人在自己喜欢的事物上，比较留心，凡事都认真，无论人贩子的话题，还是打个麻将，我都会认真观察，统计，然后做一个初步的判断。</w:t>
      </w:r>
    </w:p>
    <w:p w:rsidR="000F356A" w:rsidRDefault="005B0035">
      <w:pPr>
        <w:spacing w:after="80"/>
        <w:ind w:firstLine="440"/>
      </w:pPr>
      <w:r>
        <w:rPr>
          <w:rFonts w:ascii="宋体" w:hAnsi="宋体"/>
        </w:rPr>
        <w:t>二四毛是过去笑话人家打的少的一种说法，就是一圈麻将下来，赢了两毛钱，输了，也两毛钱。</w:t>
      </w:r>
    </w:p>
    <w:p w:rsidR="000F356A" w:rsidRDefault="005B0035">
      <w:pPr>
        <w:spacing w:after="80"/>
        <w:ind w:firstLine="440"/>
      </w:pPr>
      <w:r>
        <w:rPr>
          <w:rFonts w:ascii="宋体" w:hAnsi="宋体"/>
        </w:rPr>
        <w:t>虽然过去的钱值钱，可两毛钱，大多数人还是输得起的。所以你要是以这么小的幅度打来打去，想要输光，甚至负债，是很难的。</w:t>
      </w:r>
    </w:p>
    <w:p w:rsidR="000F356A" w:rsidRDefault="005B0035">
      <w:pPr>
        <w:spacing w:after="80"/>
        <w:ind w:firstLine="440"/>
      </w:pPr>
      <w:r>
        <w:rPr>
          <w:rFonts w:ascii="宋体" w:hAnsi="宋体"/>
        </w:rPr>
        <w:t>它的好处是什么？是用最低的成本认识到自己。</w:t>
      </w:r>
    </w:p>
    <w:p w:rsidR="000F356A" w:rsidRDefault="005B0035">
      <w:pPr>
        <w:spacing w:after="80"/>
        <w:ind w:firstLine="440"/>
      </w:pPr>
      <w:r>
        <w:rPr>
          <w:rFonts w:ascii="宋体" w:hAnsi="宋体"/>
        </w:rPr>
        <w:t>你天天打二四毛，都输，难道你打二十块一局，就能赢么？通过输了二四毛，认清了自己的水平，这个代价是最低的呀。</w:t>
      </w:r>
    </w:p>
    <w:p w:rsidR="000F356A" w:rsidRDefault="005B0035">
      <w:pPr>
        <w:spacing w:after="80"/>
        <w:ind w:firstLine="440"/>
      </w:pPr>
      <w:r>
        <w:rPr>
          <w:rFonts w:ascii="宋体" w:hAnsi="宋体"/>
        </w:rPr>
        <w:t>同样，如果你真有水平，二四毛，足够你起家了。</w:t>
      </w:r>
    </w:p>
    <w:p w:rsidR="000F356A" w:rsidRDefault="005B0035">
      <w:pPr>
        <w:spacing w:after="80"/>
        <w:ind w:firstLine="440"/>
      </w:pPr>
      <w:r>
        <w:rPr>
          <w:rFonts w:ascii="宋体" w:hAnsi="宋体"/>
        </w:rPr>
        <w:t>牌桌上有句老话，叫做：老子光腚上的牌桌，输光了能咋地？</w:t>
      </w:r>
    </w:p>
    <w:p w:rsidR="000F356A" w:rsidRDefault="005B0035">
      <w:pPr>
        <w:spacing w:after="80"/>
        <w:ind w:firstLine="440"/>
      </w:pPr>
      <w:r>
        <w:rPr>
          <w:rFonts w:ascii="宋体" w:hAnsi="宋体"/>
        </w:rPr>
        <w:t>我不知道这句话读者什么感觉？</w:t>
      </w:r>
    </w:p>
    <w:p w:rsidR="000F356A" w:rsidRDefault="005B0035">
      <w:pPr>
        <w:spacing w:after="80"/>
        <w:ind w:firstLine="440"/>
      </w:pPr>
      <w:r>
        <w:rPr>
          <w:rFonts w:ascii="宋体" w:hAnsi="宋体"/>
        </w:rPr>
        <w:lastRenderedPageBreak/>
        <w:t>我听了很有感觉。</w:t>
      </w:r>
    </w:p>
    <w:p w:rsidR="000F356A" w:rsidRDefault="005B0035">
      <w:pPr>
        <w:spacing w:after="80"/>
        <w:ind w:firstLine="440"/>
      </w:pPr>
      <w:r>
        <w:rPr>
          <w:rFonts w:ascii="宋体" w:hAnsi="宋体"/>
        </w:rPr>
        <w:t>凡是不光腚上牌桌的，他的基础永远不扎实，永远不稳固，因为他没有走过最下面的那些步骤。</w:t>
      </w:r>
    </w:p>
    <w:p w:rsidR="000F356A" w:rsidRDefault="005B0035">
      <w:pPr>
        <w:spacing w:after="80"/>
        <w:ind w:firstLine="440"/>
      </w:pPr>
      <w:r>
        <w:rPr>
          <w:rFonts w:ascii="宋体" w:hAnsi="宋体"/>
        </w:rPr>
        <w:t>什么叫最下面的那些步骤？</w:t>
      </w:r>
    </w:p>
    <w:p w:rsidR="000F356A" w:rsidRDefault="005B0035">
      <w:pPr>
        <w:spacing w:after="80"/>
        <w:ind w:firstLine="440"/>
      </w:pPr>
      <w:r>
        <w:rPr>
          <w:rFonts w:ascii="宋体" w:hAnsi="宋体"/>
        </w:rPr>
        <w:t>最开始你爸爸给了你</w:t>
      </w:r>
      <w:r>
        <w:rPr>
          <w:rFonts w:ascii="宋体" w:hAnsi="宋体"/>
        </w:rPr>
        <w:t>100</w:t>
      </w:r>
      <w:r>
        <w:rPr>
          <w:rFonts w:ascii="宋体" w:hAnsi="宋体"/>
        </w:rPr>
        <w:t>万，你拿着这些钱赢了好些钱，你志得意满，可是某一天你输光了，你知道怎么从零</w:t>
      </w:r>
      <w:r>
        <w:rPr>
          <w:rFonts w:ascii="宋体" w:hAnsi="宋体"/>
        </w:rPr>
        <w:t>到</w:t>
      </w:r>
      <w:r>
        <w:rPr>
          <w:rFonts w:ascii="宋体" w:hAnsi="宋体"/>
        </w:rPr>
        <w:t>100</w:t>
      </w:r>
      <w:r>
        <w:rPr>
          <w:rFonts w:ascii="宋体" w:hAnsi="宋体"/>
        </w:rPr>
        <w:t>万么？</w:t>
      </w:r>
    </w:p>
    <w:p w:rsidR="000F356A" w:rsidRDefault="005B0035">
      <w:pPr>
        <w:spacing w:after="80"/>
        <w:ind w:firstLine="440"/>
      </w:pPr>
      <w:r>
        <w:rPr>
          <w:rFonts w:ascii="宋体" w:hAnsi="宋体"/>
        </w:rPr>
        <w:t>对不起，你没有经历过。</w:t>
      </w:r>
    </w:p>
    <w:p w:rsidR="000F356A" w:rsidRDefault="005B0035">
      <w:pPr>
        <w:spacing w:after="80"/>
        <w:ind w:firstLine="440"/>
      </w:pPr>
      <w:r>
        <w:rPr>
          <w:rFonts w:ascii="宋体" w:hAnsi="宋体"/>
        </w:rPr>
        <w:t>只有那个光腚上来的，他真的揣着</w:t>
      </w:r>
      <w:r>
        <w:rPr>
          <w:rFonts w:ascii="宋体" w:hAnsi="宋体"/>
        </w:rPr>
        <w:t>2</w:t>
      </w:r>
      <w:r>
        <w:rPr>
          <w:rFonts w:ascii="宋体" w:hAnsi="宋体"/>
        </w:rPr>
        <w:t>毛钱赢的第一桶金，他才有底气，因为他很清楚，任何时候，最多回到光腚，回去能咋地，他随时能回来，又不是没经验，又不是没玩过。</w:t>
      </w:r>
    </w:p>
    <w:p w:rsidR="000F356A" w:rsidRDefault="005B0035">
      <w:pPr>
        <w:spacing w:after="80"/>
        <w:ind w:firstLine="440"/>
      </w:pPr>
      <w:r>
        <w:rPr>
          <w:rFonts w:ascii="宋体" w:hAnsi="宋体"/>
        </w:rPr>
        <w:t>我知道有很多人都不乐意听，他们不乐意花无尽的心思，精力，时间，硬是从光腚开这个局，所以他们就很难如愿。</w:t>
      </w:r>
    </w:p>
    <w:p w:rsidR="000F356A" w:rsidRDefault="005B0035">
      <w:pPr>
        <w:spacing w:after="80"/>
        <w:ind w:firstLine="440"/>
      </w:pPr>
      <w:r>
        <w:rPr>
          <w:rFonts w:ascii="宋体" w:hAnsi="宋体"/>
        </w:rPr>
        <w:t>他们更不愿意承认就是自己不行，就是自己不擅长，他们非要扯一切都是本金小的错，一切都是牌局不好的错。</w:t>
      </w:r>
    </w:p>
    <w:p w:rsidR="000F356A" w:rsidRDefault="005B0035">
      <w:pPr>
        <w:spacing w:after="80"/>
        <w:ind w:firstLine="440"/>
      </w:pPr>
      <w:r>
        <w:rPr>
          <w:rFonts w:ascii="宋体" w:hAnsi="宋体"/>
        </w:rPr>
        <w:t>我昨天去健身房，遇见一个退休的老哥，人很好，教我很多事，很显然，他是个专家。</w:t>
      </w:r>
    </w:p>
    <w:p w:rsidR="000F356A" w:rsidRDefault="005B0035">
      <w:pPr>
        <w:spacing w:after="80"/>
        <w:ind w:firstLine="440"/>
      </w:pPr>
      <w:r>
        <w:rPr>
          <w:rFonts w:ascii="宋体" w:hAnsi="宋体"/>
        </w:rPr>
        <w:t>我办了一张董事卡，就是某个健身连锁</w:t>
      </w:r>
      <w:r>
        <w:rPr>
          <w:rFonts w:ascii="宋体" w:hAnsi="宋体"/>
        </w:rPr>
        <w:t>店里最高等级的卡，有效期长达五年，他呢，用的是一张普卡。</w:t>
      </w:r>
    </w:p>
    <w:p w:rsidR="000F356A" w:rsidRDefault="005B0035">
      <w:pPr>
        <w:spacing w:after="80"/>
        <w:ind w:firstLine="440"/>
      </w:pPr>
      <w:r>
        <w:rPr>
          <w:rFonts w:ascii="宋体" w:hAnsi="宋体"/>
        </w:rPr>
        <w:t>我看了之后就非常感慨，这真的像武侠一样，真正的高手，人家用的就是最普通的一把刀，那种刀柄上镶金戴玉的刀客，通常都是新手，都是蒙事儿的，都是菜鸟，都是没自信不得不靠外力来装</w:t>
      </w:r>
      <w:r>
        <w:rPr>
          <w:rFonts w:ascii="宋体" w:hAnsi="宋体"/>
        </w:rPr>
        <w:t>B</w:t>
      </w:r>
      <w:r>
        <w:rPr>
          <w:rFonts w:ascii="宋体" w:hAnsi="宋体"/>
        </w:rPr>
        <w:t>的。</w:t>
      </w:r>
    </w:p>
    <w:p w:rsidR="000F356A" w:rsidRDefault="005B0035">
      <w:pPr>
        <w:spacing w:after="80"/>
        <w:ind w:firstLine="440"/>
      </w:pPr>
      <w:r>
        <w:rPr>
          <w:rFonts w:ascii="宋体" w:hAnsi="宋体"/>
        </w:rPr>
        <w:t>他是真的靠自己天天健身，刷积分兑会员延期的方式近乎免费的在健身，所以他才是专家，人家是带我玩的。</w:t>
      </w:r>
    </w:p>
    <w:p w:rsidR="000F356A" w:rsidRDefault="005B0035">
      <w:pPr>
        <w:spacing w:after="80"/>
        <w:ind w:firstLine="440"/>
      </w:pPr>
      <w:r>
        <w:rPr>
          <w:rFonts w:ascii="宋体" w:hAnsi="宋体"/>
        </w:rPr>
        <w:t>你看到了，重要的是那张卡么？你哪怕把健身房买回家，难道肌肉可以长出来么？</w:t>
      </w:r>
    </w:p>
    <w:p w:rsidR="000F356A" w:rsidRDefault="005B0035">
      <w:pPr>
        <w:spacing w:after="80"/>
        <w:ind w:firstLine="440"/>
      </w:pPr>
      <w:r>
        <w:rPr>
          <w:rFonts w:ascii="宋体" w:hAnsi="宋体"/>
        </w:rPr>
        <w:t>肌肉，永远属于玩家，属于昨天那位退休老哥那样的骨灰级玩家。</w:t>
      </w:r>
    </w:p>
    <w:p w:rsidR="000F356A" w:rsidRDefault="005B0035">
      <w:pPr>
        <w:spacing w:after="80"/>
        <w:ind w:firstLine="440"/>
      </w:pPr>
      <w:r>
        <w:rPr>
          <w:rFonts w:ascii="宋体" w:hAnsi="宋体"/>
        </w:rPr>
        <w:t>如果你真的懒的一塌糊涂，就像我在健身这件事上</w:t>
      </w:r>
      <w:r>
        <w:rPr>
          <w:rFonts w:ascii="宋体" w:hAnsi="宋体"/>
        </w:rPr>
        <w:t>一样，又真的没有那种发痴一样的专注与投入，就像我在健身这件事上一样。</w:t>
      </w:r>
    </w:p>
    <w:p w:rsidR="000F356A" w:rsidRDefault="005B0035">
      <w:pPr>
        <w:spacing w:after="80"/>
        <w:ind w:firstLine="440"/>
      </w:pPr>
      <w:r>
        <w:rPr>
          <w:rFonts w:ascii="宋体" w:hAnsi="宋体"/>
        </w:rPr>
        <w:t>那凭啥指望自己能够得到百里无一，千里无一，甚至万里都无一的那种特殊的结局呢？</w:t>
      </w:r>
    </w:p>
    <w:p w:rsidR="000F356A" w:rsidRDefault="005B0035">
      <w:pPr>
        <w:spacing w:after="80"/>
        <w:ind w:firstLine="440"/>
      </w:pPr>
      <w:r>
        <w:rPr>
          <w:rFonts w:ascii="宋体" w:hAnsi="宋体"/>
        </w:rPr>
        <w:t>一个根本就没有付出过像样的努力，只想凭着自己不多的本钱就去捞一把的投资人，就跟我这个微胖的中年人，忽发奇想要在球场上打败</w:t>
      </w:r>
      <w:r>
        <w:rPr>
          <w:rFonts w:ascii="宋体" w:hAnsi="宋体"/>
        </w:rPr>
        <w:t>C</w:t>
      </w:r>
      <w:r>
        <w:rPr>
          <w:rFonts w:ascii="宋体" w:hAnsi="宋体"/>
        </w:rPr>
        <w:t>罗一样。</w:t>
      </w:r>
    </w:p>
    <w:p w:rsidR="000F356A" w:rsidRDefault="005B0035">
      <w:pPr>
        <w:spacing w:after="80"/>
        <w:ind w:firstLine="440"/>
      </w:pPr>
      <w:r>
        <w:rPr>
          <w:rFonts w:ascii="宋体" w:hAnsi="宋体"/>
        </w:rPr>
        <w:lastRenderedPageBreak/>
        <w:t>这不叫谁骗了你，这叫自欺欺人！</w:t>
      </w:r>
    </w:p>
    <w:p w:rsidR="000F356A" w:rsidRDefault="005B0035">
      <w:pPr>
        <w:pStyle w:val="1"/>
      </w:pPr>
      <w:bookmarkStart w:id="283" w:name="_Toc243434657"/>
      <w:r>
        <w:lastRenderedPageBreak/>
        <w:t>2019-10-22</w:t>
      </w:r>
      <w:r>
        <w:t xml:space="preserve">　公司最想要什么样的人</w:t>
      </w:r>
      <w:bookmarkEnd w:id="28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2002 </w:t>
      </w:r>
      <w:r>
        <w:rPr>
          <w:rFonts w:ascii="宋体" w:hAnsi="宋体"/>
          <w:color w:val="909090"/>
          <w:sz w:val="17"/>
        </w:rPr>
        <w:t>页　｜　约</w:t>
      </w:r>
      <w:r>
        <w:rPr>
          <w:rFonts w:ascii="宋体" w:hAnsi="宋体"/>
          <w:color w:val="909090"/>
          <w:sz w:val="17"/>
        </w:rPr>
        <w:t xml:space="preserve"> 4,110 </w:t>
      </w:r>
      <w:r>
        <w:rPr>
          <w:rFonts w:ascii="宋体" w:hAnsi="宋体"/>
          <w:color w:val="909090"/>
          <w:sz w:val="17"/>
        </w:rPr>
        <w:t>字</w:t>
      </w:r>
    </w:p>
    <w:p w:rsidR="000F356A" w:rsidRDefault="005B0035">
      <w:pPr>
        <w:spacing w:after="80"/>
        <w:ind w:firstLine="440"/>
      </w:pPr>
      <w:r>
        <w:rPr>
          <w:rFonts w:ascii="宋体" w:hAnsi="宋体"/>
        </w:rPr>
        <w:t>前段时间看见儿子在看电视剧，是《新三国》，就是陆毅那个版本。</w:t>
      </w:r>
    </w:p>
    <w:p w:rsidR="000F356A" w:rsidRDefault="005B0035">
      <w:pPr>
        <w:spacing w:after="80"/>
        <w:ind w:firstLine="440"/>
      </w:pPr>
      <w:r>
        <w:rPr>
          <w:rFonts w:ascii="宋体" w:hAnsi="宋体"/>
        </w:rPr>
        <w:t>他看的是什么呢，是</w:t>
      </w:r>
      <w:r>
        <w:rPr>
          <w:rFonts w:ascii="宋体" w:hAnsi="宋体"/>
        </w:rPr>
        <w:t>刘备白帝城托孤那一集。</w:t>
      </w:r>
    </w:p>
    <w:p w:rsidR="000F356A" w:rsidRDefault="005B0035">
      <w:pPr>
        <w:spacing w:after="80"/>
        <w:ind w:firstLine="440"/>
      </w:pPr>
      <w:r>
        <w:rPr>
          <w:rFonts w:ascii="宋体" w:hAnsi="宋体"/>
        </w:rPr>
        <w:t>陪他看完后，我问他，刘备托孤见了几个人，做了那些事，他告诉了我。</w:t>
      </w:r>
    </w:p>
    <w:p w:rsidR="000F356A" w:rsidRDefault="005B0035">
      <w:pPr>
        <w:spacing w:after="80"/>
        <w:ind w:firstLine="440"/>
      </w:pPr>
      <w:r>
        <w:rPr>
          <w:rFonts w:ascii="宋体" w:hAnsi="宋体"/>
        </w:rPr>
        <w:t>然后问他那几个人每句对话背后的意思是什么，目的是什么？他答不上来了，我就讲给他听。电视剧里这一集刘备一共见了三个人。</w:t>
      </w:r>
    </w:p>
    <w:p w:rsidR="000F356A" w:rsidRDefault="005B0035">
      <w:pPr>
        <w:spacing w:after="80"/>
        <w:ind w:firstLine="440"/>
      </w:pPr>
      <w:r>
        <w:rPr>
          <w:rFonts w:ascii="宋体" w:hAnsi="宋体"/>
        </w:rPr>
        <w:t>第一个见的是李严：说的台词有四句话。</w:t>
      </w:r>
    </w:p>
    <w:p w:rsidR="000F356A" w:rsidRDefault="005B0035">
      <w:pPr>
        <w:spacing w:after="80"/>
        <w:ind w:firstLine="440"/>
      </w:pPr>
      <w:r>
        <w:rPr>
          <w:rFonts w:ascii="宋体" w:hAnsi="宋体"/>
        </w:rPr>
        <w:t>第一句话告诉李严，你是益州势力集团的代表人物，要和荆州势力集团的代表人物诸葛亮搞好关系。</w:t>
      </w:r>
    </w:p>
    <w:p w:rsidR="000F356A" w:rsidRDefault="005B0035">
      <w:pPr>
        <w:spacing w:after="80"/>
        <w:ind w:firstLine="440"/>
      </w:pPr>
      <w:r>
        <w:rPr>
          <w:rFonts w:ascii="宋体" w:hAnsi="宋体"/>
        </w:rPr>
        <w:t>第二句话告诉李严，我死之后，你不要再和诸葛亮作对，你不是诸葛亮的对手。</w:t>
      </w:r>
    </w:p>
    <w:p w:rsidR="000F356A" w:rsidRDefault="005B0035">
      <w:pPr>
        <w:spacing w:after="80"/>
        <w:ind w:firstLine="440"/>
      </w:pPr>
      <w:r>
        <w:rPr>
          <w:rFonts w:ascii="宋体" w:hAnsi="宋体"/>
        </w:rPr>
        <w:t>第三句话告诉李严，你被封为太子太傅。</w:t>
      </w:r>
    </w:p>
    <w:p w:rsidR="000F356A" w:rsidRDefault="005B0035">
      <w:pPr>
        <w:spacing w:after="80"/>
        <w:ind w:firstLine="440"/>
      </w:pPr>
      <w:r>
        <w:rPr>
          <w:rFonts w:ascii="宋体" w:hAnsi="宋体"/>
        </w:rPr>
        <w:t>第四句话告诉李严，你要好好辅佐诸葛亮，共襄大业。</w:t>
      </w:r>
    </w:p>
    <w:p w:rsidR="000F356A" w:rsidRDefault="005B0035">
      <w:pPr>
        <w:spacing w:after="80"/>
        <w:ind w:firstLine="440"/>
      </w:pPr>
      <w:r>
        <w:rPr>
          <w:rFonts w:ascii="宋体" w:hAnsi="宋体"/>
        </w:rPr>
        <w:t>然后就静静的等李严回话。</w:t>
      </w:r>
    </w:p>
    <w:p w:rsidR="000F356A" w:rsidRDefault="005B0035">
      <w:pPr>
        <w:spacing w:after="80"/>
        <w:ind w:firstLine="440"/>
      </w:pPr>
      <w:r>
        <w:rPr>
          <w:rFonts w:ascii="宋体" w:hAnsi="宋体"/>
        </w:rPr>
        <w:t>结果李严回了一句很有意思，他说：</w:t>
      </w:r>
      <w:r>
        <w:rPr>
          <w:rFonts w:ascii="宋体" w:hAnsi="宋体"/>
        </w:rPr>
        <w:t>“</w:t>
      </w:r>
      <w:r>
        <w:rPr>
          <w:rFonts w:ascii="宋体" w:hAnsi="宋体"/>
        </w:rPr>
        <w:t>臣一定与诸葛亮共同辅佐太子，</w:t>
      </w:r>
      <w:r>
        <w:rPr>
          <w:rFonts w:ascii="宋体" w:hAnsi="宋体"/>
        </w:rPr>
        <w:t>.....”</w:t>
      </w:r>
    </w:p>
    <w:p w:rsidR="000F356A" w:rsidRDefault="005B0035">
      <w:pPr>
        <w:spacing w:after="80"/>
        <w:ind w:firstLine="440"/>
      </w:pPr>
      <w:r>
        <w:rPr>
          <w:rFonts w:ascii="宋体" w:hAnsi="宋体"/>
        </w:rPr>
        <w:t>然后刘备就放心了，让他出去唤刘禅进来。</w:t>
      </w:r>
    </w:p>
    <w:p w:rsidR="000F356A" w:rsidRDefault="005B0035">
      <w:pPr>
        <w:spacing w:after="80"/>
        <w:ind w:firstLine="440"/>
      </w:pPr>
      <w:r>
        <w:rPr>
          <w:rFonts w:ascii="宋体" w:hAnsi="宋体"/>
        </w:rPr>
        <w:t>这番对话里面刘备句句有所指。</w:t>
      </w:r>
    </w:p>
    <w:p w:rsidR="000F356A" w:rsidRDefault="005B0035">
      <w:pPr>
        <w:spacing w:after="80"/>
        <w:ind w:firstLine="440"/>
      </w:pPr>
      <w:r>
        <w:rPr>
          <w:rFonts w:ascii="宋体" w:hAnsi="宋体"/>
        </w:rPr>
        <w:t>他先告诉李严，他是益州集团代表，要和荆州集团代表诸葛亮搞好关系，两个人心不齐，就不可能抵御曹魏和孙权，同时明确指出李严根本不是诸葛亮对手，不要起争竞之心，摆正二把手的位置。并加封李严做太子的老师，使政治势力平衡，不至于诸葛亮一家独大。</w:t>
      </w:r>
    </w:p>
    <w:p w:rsidR="000F356A" w:rsidRDefault="005B0035">
      <w:pPr>
        <w:spacing w:after="80"/>
        <w:ind w:firstLine="440"/>
      </w:pPr>
      <w:r>
        <w:rPr>
          <w:rFonts w:ascii="宋体" w:hAnsi="宋体"/>
        </w:rPr>
        <w:t>但你注意哦，刘备台词里并没有明示李严辅佐太子，他说的是辅佐诸葛亮。</w:t>
      </w:r>
    </w:p>
    <w:p w:rsidR="000F356A" w:rsidRDefault="005B0035">
      <w:pPr>
        <w:spacing w:after="80"/>
        <w:ind w:firstLine="440"/>
      </w:pPr>
      <w:r>
        <w:rPr>
          <w:rFonts w:ascii="宋体" w:hAnsi="宋体"/>
        </w:rPr>
        <w:t>但台词到了李严嘴里就变了。他没有明着</w:t>
      </w:r>
      <w:r>
        <w:rPr>
          <w:rFonts w:ascii="宋体" w:hAnsi="宋体"/>
        </w:rPr>
        <w:t>回答刘备说他愿意辅佐诸葛亮，而是加了一句。他愿意与诸葛亮共同辅佐太子。</w:t>
      </w:r>
    </w:p>
    <w:p w:rsidR="000F356A" w:rsidRDefault="005B0035">
      <w:pPr>
        <w:spacing w:after="80"/>
        <w:ind w:firstLine="440"/>
      </w:pPr>
      <w:r>
        <w:rPr>
          <w:rFonts w:ascii="宋体" w:hAnsi="宋体"/>
        </w:rPr>
        <w:t>这句话说明李严是个明白人，也知道自己的作用，也听的进去刘备的劝告，明确表态自己愿意成为朝中牵制诸葛亮的政治势力，以及益州集团愿意竖起刘禅这个政治符号。</w:t>
      </w:r>
    </w:p>
    <w:p w:rsidR="000F356A" w:rsidRDefault="005B0035">
      <w:pPr>
        <w:spacing w:after="80"/>
        <w:ind w:firstLine="440"/>
      </w:pPr>
      <w:r>
        <w:rPr>
          <w:rFonts w:ascii="宋体" w:hAnsi="宋体"/>
        </w:rPr>
        <w:lastRenderedPageBreak/>
        <w:t>这就是刘备等着听的话，听完他就知道李严是个明白人。于是让他出去唤第二个人也就是阿斗进来。</w:t>
      </w:r>
    </w:p>
    <w:p w:rsidR="000F356A" w:rsidRDefault="005B0035">
      <w:pPr>
        <w:spacing w:after="80"/>
        <w:ind w:firstLine="440"/>
      </w:pPr>
      <w:r>
        <w:rPr>
          <w:rFonts w:ascii="宋体" w:hAnsi="宋体"/>
        </w:rPr>
        <w:t>刘备直接告诉刘禅，我要走了。你敢不敢坐这个位置？</w:t>
      </w:r>
    </w:p>
    <w:p w:rsidR="000F356A" w:rsidRDefault="005B0035">
      <w:pPr>
        <w:spacing w:after="80"/>
        <w:ind w:firstLine="440"/>
      </w:pPr>
      <w:r>
        <w:rPr>
          <w:rFonts w:ascii="宋体" w:hAnsi="宋体"/>
        </w:rPr>
        <w:t>刘禅演的很好，他的台词就是：</w:t>
      </w:r>
      <w:r>
        <w:rPr>
          <w:rFonts w:ascii="宋体" w:hAnsi="宋体"/>
        </w:rPr>
        <w:t>“</w:t>
      </w:r>
      <w:r>
        <w:rPr>
          <w:rFonts w:ascii="宋体" w:hAnsi="宋体"/>
        </w:rPr>
        <w:t>儿臣从没有想过这件事，儿臣只愿意一辈子做儿臣。</w:t>
      </w:r>
      <w:r>
        <w:rPr>
          <w:rFonts w:ascii="宋体" w:hAnsi="宋体"/>
        </w:rPr>
        <w:t>”</w:t>
      </w:r>
    </w:p>
    <w:p w:rsidR="000F356A" w:rsidRDefault="005B0035">
      <w:pPr>
        <w:spacing w:after="80"/>
        <w:ind w:firstLine="440"/>
      </w:pPr>
      <w:r>
        <w:rPr>
          <w:rFonts w:ascii="宋体" w:hAnsi="宋体"/>
        </w:rPr>
        <w:t>这时候刘备床边的灯灭了，阿斗吃惊的问：</w:t>
      </w:r>
      <w:r>
        <w:rPr>
          <w:rFonts w:ascii="宋体" w:hAnsi="宋体"/>
        </w:rPr>
        <w:t>“</w:t>
      </w:r>
      <w:r>
        <w:rPr>
          <w:rFonts w:ascii="宋体" w:hAnsi="宋体"/>
        </w:rPr>
        <w:t>父皇的灯灭了。</w:t>
      </w:r>
      <w:r>
        <w:rPr>
          <w:rFonts w:ascii="宋体" w:hAnsi="宋体"/>
        </w:rPr>
        <w:t>”</w:t>
      </w:r>
    </w:p>
    <w:p w:rsidR="000F356A" w:rsidRDefault="005B0035">
      <w:pPr>
        <w:spacing w:after="80"/>
        <w:ind w:firstLine="440"/>
      </w:pPr>
      <w:r>
        <w:rPr>
          <w:rFonts w:ascii="宋体" w:hAnsi="宋体"/>
        </w:rPr>
        <w:t>刘备看着他</w:t>
      </w:r>
      <w:r>
        <w:rPr>
          <w:rFonts w:ascii="宋体" w:hAnsi="宋体"/>
        </w:rPr>
        <w:t>，紧跟着问：</w:t>
      </w:r>
      <w:r>
        <w:rPr>
          <w:rFonts w:ascii="宋体" w:hAnsi="宋体"/>
        </w:rPr>
        <w:t>“</w:t>
      </w:r>
      <w:r>
        <w:rPr>
          <w:rFonts w:ascii="宋体" w:hAnsi="宋体"/>
        </w:rPr>
        <w:t>是啊，灯灭了，你该怎么办？</w:t>
      </w:r>
      <w:r>
        <w:rPr>
          <w:rFonts w:ascii="宋体" w:hAnsi="宋体"/>
        </w:rPr>
        <w:t>”</w:t>
      </w:r>
    </w:p>
    <w:p w:rsidR="000F356A" w:rsidRDefault="005B0035">
      <w:pPr>
        <w:spacing w:after="80"/>
        <w:ind w:firstLine="440"/>
      </w:pPr>
      <w:r>
        <w:rPr>
          <w:rFonts w:ascii="宋体" w:hAnsi="宋体"/>
        </w:rPr>
        <w:t>刘禅继续回答：</w:t>
      </w:r>
      <w:r>
        <w:rPr>
          <w:rFonts w:ascii="宋体" w:hAnsi="宋体"/>
        </w:rPr>
        <w:t>“</w:t>
      </w:r>
      <w:r>
        <w:rPr>
          <w:rFonts w:ascii="宋体" w:hAnsi="宋体"/>
        </w:rPr>
        <w:t>我等父皇告诉我怎么办。</w:t>
      </w:r>
      <w:r>
        <w:rPr>
          <w:rFonts w:ascii="宋体" w:hAnsi="宋体"/>
        </w:rPr>
        <w:t>”</w:t>
      </w:r>
    </w:p>
    <w:p w:rsidR="000F356A" w:rsidRDefault="005B0035">
      <w:pPr>
        <w:spacing w:after="80"/>
        <w:ind w:firstLine="440"/>
      </w:pPr>
      <w:r>
        <w:rPr>
          <w:rFonts w:ascii="宋体" w:hAnsi="宋体"/>
        </w:rPr>
        <w:t>这场戏非常有意思。刘禅作为长子，太子。天生的处境是尴尬的。他不能表现的急于上位。否则就会让刘备不安。</w:t>
      </w:r>
    </w:p>
    <w:p w:rsidR="000F356A" w:rsidRDefault="005B0035">
      <w:pPr>
        <w:spacing w:after="80"/>
        <w:ind w:firstLine="440"/>
      </w:pPr>
      <w:r>
        <w:rPr>
          <w:rFonts w:ascii="宋体" w:hAnsi="宋体"/>
        </w:rPr>
        <w:t>这一点刘备不明白么？当然明白。所以刘备内心深处出于这种考虑，他还有一丝疑虑，阿斗平日里是出于必要性在演傻，而不是真傻。</w:t>
      </w:r>
    </w:p>
    <w:p w:rsidR="000F356A" w:rsidRDefault="005B0035">
      <w:pPr>
        <w:spacing w:after="80"/>
        <w:ind w:firstLine="440"/>
      </w:pPr>
      <w:r>
        <w:rPr>
          <w:rFonts w:ascii="宋体" w:hAnsi="宋体"/>
        </w:rPr>
        <w:t>所以指出：现在事态已经变了，我要走了，你不需要演了，说实话吧。有没有信心接班？</w:t>
      </w:r>
    </w:p>
    <w:p w:rsidR="000F356A" w:rsidRDefault="005B0035">
      <w:pPr>
        <w:spacing w:after="80"/>
        <w:ind w:firstLine="440"/>
      </w:pPr>
      <w:r>
        <w:rPr>
          <w:rFonts w:ascii="宋体" w:hAnsi="宋体"/>
        </w:rPr>
        <w:t>但是看到阿斗此时此刻的表现他就知道了，这哥们是真傻。</w:t>
      </w:r>
    </w:p>
    <w:p w:rsidR="000F356A" w:rsidRDefault="005B0035">
      <w:pPr>
        <w:spacing w:after="80"/>
        <w:ind w:firstLine="440"/>
      </w:pPr>
      <w:r>
        <w:rPr>
          <w:rFonts w:ascii="宋体" w:hAnsi="宋体"/>
        </w:rPr>
        <w:t>于是他让阿斗唤诸葛亮进来。</w:t>
      </w:r>
    </w:p>
    <w:p w:rsidR="000F356A" w:rsidRDefault="005B0035">
      <w:pPr>
        <w:spacing w:after="80"/>
        <w:ind w:firstLine="440"/>
      </w:pPr>
      <w:r>
        <w:rPr>
          <w:rFonts w:ascii="宋体" w:hAnsi="宋体"/>
        </w:rPr>
        <w:t>诸葛亮进来后，刘备直接告诉他：</w:t>
      </w:r>
      <w:r>
        <w:rPr>
          <w:rFonts w:ascii="宋体" w:hAnsi="宋体"/>
        </w:rPr>
        <w:t>“</w:t>
      </w:r>
      <w:r>
        <w:rPr>
          <w:rFonts w:ascii="宋体" w:hAnsi="宋体"/>
        </w:rPr>
        <w:t>阿斗可辅则</w:t>
      </w:r>
      <w:r>
        <w:rPr>
          <w:rFonts w:ascii="宋体" w:hAnsi="宋体"/>
        </w:rPr>
        <w:t>辅，不可，君可自立为成都之主。</w:t>
      </w:r>
      <w:r>
        <w:rPr>
          <w:rFonts w:ascii="宋体" w:hAnsi="宋体"/>
        </w:rPr>
        <w:t>”</w:t>
      </w:r>
    </w:p>
    <w:p w:rsidR="000F356A" w:rsidRDefault="005B0035">
      <w:pPr>
        <w:spacing w:after="80"/>
        <w:ind w:firstLine="440"/>
      </w:pPr>
      <w:r>
        <w:rPr>
          <w:rFonts w:ascii="宋体" w:hAnsi="宋体"/>
        </w:rPr>
        <w:t>诸葛亮先表现出惶恐，说：</w:t>
      </w:r>
      <w:r>
        <w:rPr>
          <w:rFonts w:ascii="宋体" w:hAnsi="宋体"/>
        </w:rPr>
        <w:t>“</w:t>
      </w:r>
      <w:r>
        <w:rPr>
          <w:rFonts w:ascii="宋体" w:hAnsi="宋体"/>
        </w:rPr>
        <w:t>不敢。</w:t>
      </w:r>
      <w:r>
        <w:rPr>
          <w:rFonts w:ascii="宋体" w:hAnsi="宋体"/>
        </w:rPr>
        <w:t>”</w:t>
      </w:r>
    </w:p>
    <w:p w:rsidR="000F356A" w:rsidRDefault="005B0035">
      <w:pPr>
        <w:spacing w:after="80"/>
        <w:ind w:firstLine="440"/>
      </w:pPr>
      <w:r>
        <w:rPr>
          <w:rFonts w:ascii="宋体" w:hAnsi="宋体"/>
        </w:rPr>
        <w:t>刘备说：</w:t>
      </w:r>
      <w:r>
        <w:rPr>
          <w:rFonts w:ascii="宋体" w:hAnsi="宋体"/>
        </w:rPr>
        <w:t>“</w:t>
      </w:r>
      <w:r>
        <w:rPr>
          <w:rFonts w:ascii="宋体" w:hAnsi="宋体"/>
        </w:rPr>
        <w:t>我是真心的。</w:t>
      </w:r>
      <w:r>
        <w:rPr>
          <w:rFonts w:ascii="宋体" w:hAnsi="宋体"/>
        </w:rPr>
        <w:t>”</w:t>
      </w:r>
    </w:p>
    <w:p w:rsidR="000F356A" w:rsidRDefault="005B0035">
      <w:pPr>
        <w:spacing w:after="80"/>
        <w:ind w:firstLine="440"/>
      </w:pPr>
      <w:r>
        <w:rPr>
          <w:rFonts w:ascii="宋体" w:hAnsi="宋体"/>
        </w:rPr>
        <w:t>诸葛亮说：</w:t>
      </w:r>
      <w:r>
        <w:rPr>
          <w:rFonts w:ascii="宋体" w:hAnsi="宋体"/>
        </w:rPr>
        <w:t>“</w:t>
      </w:r>
      <w:r>
        <w:rPr>
          <w:rFonts w:ascii="宋体" w:hAnsi="宋体"/>
        </w:rPr>
        <w:t>你再说我就要死节了。</w:t>
      </w:r>
      <w:r>
        <w:rPr>
          <w:rFonts w:ascii="宋体" w:hAnsi="宋体"/>
        </w:rPr>
        <w:t>”</w:t>
      </w:r>
    </w:p>
    <w:p w:rsidR="000F356A" w:rsidRDefault="005B0035">
      <w:pPr>
        <w:spacing w:after="80"/>
        <w:ind w:firstLine="440"/>
      </w:pPr>
      <w:r>
        <w:rPr>
          <w:rFonts w:ascii="宋体" w:hAnsi="宋体"/>
        </w:rPr>
        <w:t>刘备说：</w:t>
      </w:r>
      <w:r>
        <w:rPr>
          <w:rFonts w:ascii="宋体" w:hAnsi="宋体"/>
        </w:rPr>
        <w:t>“</w:t>
      </w:r>
      <w:r>
        <w:rPr>
          <w:rFonts w:ascii="宋体" w:hAnsi="宋体"/>
        </w:rPr>
        <w:t>那让阿斗拜你当爹吧，以后他视你如君如父。</w:t>
      </w:r>
      <w:r>
        <w:rPr>
          <w:rFonts w:ascii="宋体" w:hAnsi="宋体"/>
        </w:rPr>
        <w:t>”</w:t>
      </w:r>
    </w:p>
    <w:p w:rsidR="000F356A" w:rsidRDefault="005B0035">
      <w:pPr>
        <w:spacing w:after="80"/>
        <w:ind w:firstLine="440"/>
      </w:pPr>
      <w:r>
        <w:rPr>
          <w:rFonts w:ascii="宋体" w:hAnsi="宋体"/>
        </w:rPr>
        <w:t>诸葛亮说：</w:t>
      </w:r>
      <w:r>
        <w:rPr>
          <w:rFonts w:ascii="宋体" w:hAnsi="宋体"/>
        </w:rPr>
        <w:t>“</w:t>
      </w:r>
      <w:r>
        <w:rPr>
          <w:rFonts w:ascii="宋体" w:hAnsi="宋体"/>
        </w:rPr>
        <w:t>不敢。</w:t>
      </w:r>
      <w:r>
        <w:rPr>
          <w:rFonts w:ascii="宋体" w:hAnsi="宋体"/>
        </w:rPr>
        <w:t>”</w:t>
      </w:r>
    </w:p>
    <w:p w:rsidR="000F356A" w:rsidRDefault="005B0035">
      <w:pPr>
        <w:spacing w:after="80"/>
        <w:ind w:firstLine="440"/>
      </w:pPr>
      <w:r>
        <w:rPr>
          <w:rFonts w:ascii="宋体" w:hAnsi="宋体"/>
        </w:rPr>
        <w:t>刘备说：</w:t>
      </w:r>
      <w:r>
        <w:rPr>
          <w:rFonts w:ascii="宋体" w:hAnsi="宋体"/>
        </w:rPr>
        <w:t>“</w:t>
      </w:r>
      <w:r>
        <w:rPr>
          <w:rFonts w:ascii="宋体" w:hAnsi="宋体"/>
        </w:rPr>
        <w:t>你得让我安心。</w:t>
      </w:r>
      <w:r>
        <w:rPr>
          <w:rFonts w:ascii="宋体" w:hAnsi="宋体"/>
        </w:rPr>
        <w:t>”</w:t>
      </w:r>
    </w:p>
    <w:p w:rsidR="000F356A" w:rsidRDefault="005B0035">
      <w:pPr>
        <w:spacing w:after="80"/>
        <w:ind w:firstLine="440"/>
      </w:pPr>
      <w:r>
        <w:rPr>
          <w:rFonts w:ascii="宋体" w:hAnsi="宋体"/>
        </w:rPr>
        <w:t>诸葛亮方才同意。</w:t>
      </w:r>
    </w:p>
    <w:p w:rsidR="000F356A" w:rsidRDefault="005B0035">
      <w:pPr>
        <w:spacing w:after="80"/>
        <w:ind w:firstLine="440"/>
      </w:pPr>
      <w:r>
        <w:rPr>
          <w:rFonts w:ascii="宋体" w:hAnsi="宋体"/>
        </w:rPr>
        <w:t>这第三幕最有意思。</w:t>
      </w:r>
    </w:p>
    <w:p w:rsidR="000F356A" w:rsidRDefault="005B0035">
      <w:pPr>
        <w:spacing w:after="80"/>
        <w:ind w:firstLine="440"/>
      </w:pPr>
      <w:r>
        <w:rPr>
          <w:rFonts w:ascii="宋体" w:hAnsi="宋体"/>
        </w:rPr>
        <w:t>诸葛亮第一次为啥不给理由，而是先表示自己惶恐？</w:t>
      </w:r>
    </w:p>
    <w:p w:rsidR="000F356A" w:rsidRDefault="005B0035">
      <w:pPr>
        <w:spacing w:after="80"/>
        <w:ind w:firstLine="440"/>
      </w:pPr>
      <w:r>
        <w:rPr>
          <w:rFonts w:ascii="宋体" w:hAnsi="宋体"/>
        </w:rPr>
        <w:t>道理很简单。他不能让刘备觉得自己曾经想过接班这个话题，所以必须表现出惊慌，这个惊慌，是神来之笔。</w:t>
      </w:r>
    </w:p>
    <w:p w:rsidR="000F356A" w:rsidRDefault="005B0035">
      <w:pPr>
        <w:spacing w:after="80"/>
        <w:ind w:firstLine="440"/>
      </w:pPr>
      <w:r>
        <w:rPr>
          <w:rFonts w:ascii="宋体" w:hAnsi="宋体"/>
        </w:rPr>
        <w:lastRenderedPageBreak/>
        <w:t>刘备和诸葛亮认识太多年了，大当家和二当家还不熟么。他第二句的意思就是说，别装惊慌了，你我还不知道，咱俩谁跟谁，我诚心让位给你，你给我个实诚话吧。</w:t>
      </w:r>
    </w:p>
    <w:p w:rsidR="000F356A" w:rsidRDefault="005B0035">
      <w:pPr>
        <w:spacing w:after="80"/>
        <w:ind w:firstLine="440"/>
      </w:pPr>
      <w:r>
        <w:rPr>
          <w:rFonts w:ascii="宋体" w:hAnsi="宋体"/>
        </w:rPr>
        <w:t>诸葛亮此刻的回答绝妙极了。他没有告诉刘备自己一定要忠于汉室所以不可以当皇帝；也没有告诉刘备自己没有野心；更没有告诉刘备自己对知遇之恩感念深重。</w:t>
      </w:r>
    </w:p>
    <w:p w:rsidR="000F356A" w:rsidRDefault="005B0035">
      <w:pPr>
        <w:spacing w:after="80"/>
        <w:ind w:firstLine="440"/>
      </w:pPr>
      <w:r>
        <w:rPr>
          <w:rFonts w:ascii="宋体" w:hAnsi="宋体"/>
        </w:rPr>
        <w:t>而是用了两个字：死节。</w:t>
      </w:r>
    </w:p>
    <w:p w:rsidR="000F356A" w:rsidRDefault="005B0035">
      <w:pPr>
        <w:spacing w:after="80"/>
        <w:ind w:firstLine="440"/>
      </w:pPr>
      <w:r>
        <w:rPr>
          <w:rFonts w:ascii="宋体" w:hAnsi="宋体"/>
        </w:rPr>
        <w:t>这俩字的意思很清楚。节就是节操。</w:t>
      </w:r>
    </w:p>
    <w:p w:rsidR="000F356A" w:rsidRDefault="005B0035">
      <w:pPr>
        <w:spacing w:after="80"/>
        <w:ind w:firstLine="440"/>
      </w:pPr>
      <w:r>
        <w:rPr>
          <w:rFonts w:ascii="宋体" w:hAnsi="宋体"/>
        </w:rPr>
        <w:t>他的意思是说，每个人都有这辈子要追求的。有的人追求权，有的人追求利，有的人追求名。他追求的是名节。</w:t>
      </w:r>
    </w:p>
    <w:p w:rsidR="000F356A" w:rsidRDefault="005B0035">
      <w:pPr>
        <w:spacing w:after="80"/>
        <w:ind w:firstLine="440"/>
      </w:pPr>
      <w:r>
        <w:rPr>
          <w:rFonts w:ascii="宋体" w:hAnsi="宋体"/>
        </w:rPr>
        <w:t>所谓名节有两层，一则被天下人知晓，二则被天下人钦佩。</w:t>
      </w:r>
    </w:p>
    <w:p w:rsidR="000F356A" w:rsidRDefault="005B0035">
      <w:pPr>
        <w:spacing w:after="80"/>
        <w:ind w:firstLine="440"/>
      </w:pPr>
      <w:r>
        <w:rPr>
          <w:rFonts w:ascii="宋体" w:hAnsi="宋体"/>
        </w:rPr>
        <w:t>比如后世的</w:t>
      </w:r>
      <w:r>
        <w:rPr>
          <w:rFonts w:ascii="宋体" w:hAnsi="宋体"/>
        </w:rPr>
        <w:t>周总理，一辈子追求的其实就是个名节。无儿无女，一生为国，那追求的不是名节，还能是什么呢。</w:t>
      </w:r>
    </w:p>
    <w:p w:rsidR="000F356A" w:rsidRDefault="005B0035">
      <w:pPr>
        <w:spacing w:after="80"/>
        <w:ind w:firstLine="440"/>
      </w:pPr>
      <w:r>
        <w:rPr>
          <w:rFonts w:ascii="宋体" w:hAnsi="宋体"/>
        </w:rPr>
        <w:t>这番话说出来，有两层意思。</w:t>
      </w:r>
    </w:p>
    <w:p w:rsidR="000F356A" w:rsidRDefault="005B0035">
      <w:pPr>
        <w:spacing w:after="80"/>
        <w:ind w:firstLine="440"/>
      </w:pPr>
      <w:r>
        <w:rPr>
          <w:rFonts w:ascii="宋体" w:hAnsi="宋体"/>
        </w:rPr>
        <w:t>第一是告诉刘备，篡位，不是我想要的。所谓狼吃肉，羊吃草，萝卜白菜各有所爱。</w:t>
      </w:r>
    </w:p>
    <w:p w:rsidR="000F356A" w:rsidRDefault="005B0035">
      <w:pPr>
        <w:spacing w:after="80"/>
        <w:ind w:firstLine="440"/>
      </w:pPr>
      <w:r>
        <w:rPr>
          <w:rFonts w:ascii="宋体" w:hAnsi="宋体"/>
        </w:rPr>
        <w:t>第二也是告诉刘备，我对名节的诉求告诉你了，你该怎么安排，你懂得。</w:t>
      </w:r>
    </w:p>
    <w:p w:rsidR="000F356A" w:rsidRDefault="005B0035">
      <w:pPr>
        <w:spacing w:after="80"/>
        <w:ind w:firstLine="440"/>
      </w:pPr>
      <w:r>
        <w:rPr>
          <w:rFonts w:ascii="宋体" w:hAnsi="宋体"/>
        </w:rPr>
        <w:t>刘备果然是人精，很懂。</w:t>
      </w:r>
    </w:p>
    <w:p w:rsidR="000F356A" w:rsidRDefault="005B0035">
      <w:pPr>
        <w:spacing w:after="80"/>
        <w:ind w:firstLine="440"/>
      </w:pPr>
      <w:r>
        <w:rPr>
          <w:rFonts w:ascii="宋体" w:hAnsi="宋体"/>
        </w:rPr>
        <w:t>他马上就让刘禅管诸葛亮叫爹。这意思也有两层。</w:t>
      </w:r>
    </w:p>
    <w:p w:rsidR="000F356A" w:rsidRDefault="005B0035">
      <w:pPr>
        <w:spacing w:after="80"/>
        <w:ind w:firstLine="440"/>
      </w:pPr>
      <w:r>
        <w:rPr>
          <w:rFonts w:ascii="宋体" w:hAnsi="宋体"/>
        </w:rPr>
        <w:t>第一层，是回复诸葛亮的要求，你要名，给你了，皇帝他爹，相父，亚父。</w:t>
      </w:r>
    </w:p>
    <w:p w:rsidR="000F356A" w:rsidRDefault="005B0035">
      <w:pPr>
        <w:spacing w:after="80"/>
        <w:ind w:firstLine="440"/>
      </w:pPr>
      <w:r>
        <w:rPr>
          <w:rFonts w:ascii="宋体" w:hAnsi="宋体"/>
        </w:rPr>
        <w:t>第二层，是为了保全阿斗。你只要始终最高礼遇的尊重他，他就没有借口杀你，他一旦杀你，他就失去了名节。</w:t>
      </w:r>
    </w:p>
    <w:p w:rsidR="000F356A" w:rsidRDefault="005B0035">
      <w:pPr>
        <w:spacing w:after="80"/>
        <w:ind w:firstLine="440"/>
      </w:pPr>
      <w:r>
        <w:rPr>
          <w:rFonts w:ascii="宋体" w:hAnsi="宋体"/>
        </w:rPr>
        <w:t>你诸葛亮不是要名节么？我给你最高礼遇。相父。你拿走了最大的权，拿走了最高的名。如果你再篡位，那天下人都会耻笑你。</w:t>
      </w:r>
    </w:p>
    <w:p w:rsidR="000F356A" w:rsidRDefault="005B0035">
      <w:pPr>
        <w:spacing w:after="80"/>
        <w:ind w:firstLine="440"/>
      </w:pPr>
      <w:r>
        <w:rPr>
          <w:rFonts w:ascii="宋体" w:hAnsi="宋体"/>
        </w:rPr>
        <w:t>因为真的待你不薄，已经顶天的信任了，你做好鞠躬尽瘁的准备吧。</w:t>
      </w:r>
    </w:p>
    <w:p w:rsidR="000F356A" w:rsidRDefault="005B0035">
      <w:pPr>
        <w:spacing w:after="80"/>
        <w:ind w:firstLine="440"/>
      </w:pPr>
      <w:r>
        <w:rPr>
          <w:rFonts w:ascii="宋体" w:hAnsi="宋体"/>
        </w:rPr>
        <w:t>从此诸葛亮也不说啥，磕头，刘备闭眼，这一幕戏演完了。</w:t>
      </w:r>
    </w:p>
    <w:p w:rsidR="000F356A" w:rsidRDefault="005B0035">
      <w:pPr>
        <w:spacing w:after="80"/>
        <w:ind w:firstLine="440"/>
      </w:pPr>
      <w:r>
        <w:rPr>
          <w:rFonts w:ascii="宋体" w:hAnsi="宋体"/>
        </w:rPr>
        <w:t>这一集拍的很好，编剧，导演，演员，都理解，演绎的非常到位。</w:t>
      </w:r>
    </w:p>
    <w:p w:rsidR="000F356A" w:rsidRDefault="005B0035">
      <w:pPr>
        <w:spacing w:after="80"/>
        <w:ind w:firstLine="440"/>
      </w:pPr>
      <w:r>
        <w:rPr>
          <w:rFonts w:ascii="宋体" w:hAnsi="宋体"/>
        </w:rPr>
        <w:t>这就是三个明白人的对话，李严，刘备，诸葛亮。明白人对明白人，一句废话都没有，句句打中要害。</w:t>
      </w:r>
    </w:p>
    <w:p w:rsidR="000F356A" w:rsidRDefault="005B0035">
      <w:pPr>
        <w:spacing w:after="80"/>
        <w:ind w:firstLine="440"/>
      </w:pPr>
      <w:r>
        <w:rPr>
          <w:rFonts w:ascii="宋体" w:hAnsi="宋体"/>
        </w:rPr>
        <w:lastRenderedPageBreak/>
        <w:t>当然，历史的真相无可考，这是后世的明白的人们一起编的一幕剧。明白人能把剧写成这样，说明自古及今，明白的人，想问题，都是一样的。</w:t>
      </w:r>
    </w:p>
    <w:p w:rsidR="000F356A" w:rsidRDefault="005B0035">
      <w:pPr>
        <w:spacing w:after="80"/>
        <w:ind w:firstLine="440"/>
      </w:pPr>
      <w:r>
        <w:rPr>
          <w:rFonts w:ascii="宋体" w:hAnsi="宋体"/>
        </w:rPr>
        <w:t>显然，我儿子虽然十岁了，但还是不明白。</w:t>
      </w:r>
    </w:p>
    <w:p w:rsidR="000F356A" w:rsidRDefault="005B0035">
      <w:pPr>
        <w:spacing w:after="80"/>
        <w:ind w:firstLine="440"/>
      </w:pPr>
      <w:r>
        <w:rPr>
          <w:rFonts w:ascii="宋体" w:hAnsi="宋体"/>
        </w:rPr>
        <w:t>所谓外行看热闹，内行看门道，我只好一句句解释给他听。</w:t>
      </w:r>
    </w:p>
    <w:p w:rsidR="000F356A" w:rsidRDefault="005B0035">
      <w:pPr>
        <w:spacing w:after="80"/>
        <w:ind w:firstLine="440"/>
      </w:pPr>
      <w:r>
        <w:rPr>
          <w:rFonts w:ascii="宋体" w:hAnsi="宋体"/>
        </w:rPr>
        <w:t>由此，就回到了我们的标题。公司最想要的是什么样的人。</w:t>
      </w:r>
    </w:p>
    <w:p w:rsidR="000F356A" w:rsidRDefault="005B0035">
      <w:pPr>
        <w:spacing w:after="80"/>
        <w:ind w:firstLine="440"/>
      </w:pPr>
      <w:r>
        <w:rPr>
          <w:rFonts w:ascii="宋体" w:hAnsi="宋体"/>
        </w:rPr>
        <w:t>这话题是五六年前，有一天和我们常务副总俩人私下里的对话。</w:t>
      </w:r>
    </w:p>
    <w:p w:rsidR="000F356A" w:rsidRDefault="005B0035">
      <w:pPr>
        <w:spacing w:after="80"/>
        <w:ind w:firstLine="440"/>
      </w:pPr>
      <w:r>
        <w:rPr>
          <w:rFonts w:ascii="宋体" w:hAnsi="宋体"/>
        </w:rPr>
        <w:t>我说招人好难。他接着说，招人不难，招个懂技术，懂业务的人也不算很难，但要招个明白人，特别难。</w:t>
      </w:r>
    </w:p>
    <w:p w:rsidR="000F356A" w:rsidRDefault="005B0035">
      <w:pPr>
        <w:spacing w:after="80"/>
        <w:ind w:firstLine="440"/>
      </w:pPr>
      <w:r>
        <w:rPr>
          <w:rFonts w:ascii="宋体" w:hAnsi="宋体"/>
        </w:rPr>
        <w:t>啥叫个明白人？其实往最低里说，就是一个能听懂人家说话的人。</w:t>
      </w:r>
    </w:p>
    <w:p w:rsidR="000F356A" w:rsidRDefault="005B0035">
      <w:pPr>
        <w:spacing w:after="80"/>
        <w:ind w:firstLine="440"/>
      </w:pPr>
      <w:r>
        <w:rPr>
          <w:rFonts w:ascii="宋体" w:hAnsi="宋体"/>
        </w:rPr>
        <w:t>有人说听懂人家说话不是挺容易的么，谁还听不懂个人话了。</w:t>
      </w:r>
    </w:p>
    <w:p w:rsidR="000F356A" w:rsidRDefault="005B0035">
      <w:pPr>
        <w:spacing w:after="80"/>
        <w:ind w:firstLine="440"/>
      </w:pPr>
      <w:r>
        <w:rPr>
          <w:rFonts w:ascii="宋体" w:hAnsi="宋体"/>
        </w:rPr>
        <w:t>那要看谁说。</w:t>
      </w:r>
    </w:p>
    <w:p w:rsidR="000F356A" w:rsidRDefault="005B0035">
      <w:pPr>
        <w:spacing w:after="80"/>
        <w:ind w:firstLine="440"/>
      </w:pPr>
      <w:r>
        <w:rPr>
          <w:rFonts w:ascii="宋体" w:hAnsi="宋体"/>
        </w:rPr>
        <w:t>平日里大家扯淡，听懂不难的。因为废话多，时间长，掺杂着大量的重复，给了你足够的理解</w:t>
      </w:r>
      <w:r>
        <w:rPr>
          <w:rFonts w:ascii="宋体" w:hAnsi="宋体"/>
        </w:rPr>
        <w:t>时间，不明白还可以反复确认。</w:t>
      </w:r>
    </w:p>
    <w:p w:rsidR="000F356A" w:rsidRDefault="005B0035">
      <w:pPr>
        <w:spacing w:after="80"/>
        <w:ind w:firstLine="440"/>
      </w:pPr>
      <w:r>
        <w:rPr>
          <w:rFonts w:ascii="宋体" w:hAnsi="宋体"/>
        </w:rPr>
        <w:t>但是与明白人之间的正式交流。比如商业谈判，很多特殊的场合。听懂话就非常的考教功夫。我们可以回到电视剧里的那一幕。你换个水平低的进去，比如呆在李严的那个位置，他也许就想不出用</w:t>
      </w:r>
      <w:r>
        <w:rPr>
          <w:rFonts w:ascii="宋体" w:hAnsi="宋体"/>
        </w:rPr>
        <w:t>“</w:t>
      </w:r>
      <w:r>
        <w:rPr>
          <w:rFonts w:ascii="宋体" w:hAnsi="宋体"/>
        </w:rPr>
        <w:t>臣与诸葛亮一同辅佐太子</w:t>
      </w:r>
      <w:r>
        <w:rPr>
          <w:rFonts w:ascii="宋体" w:hAnsi="宋体"/>
        </w:rPr>
        <w:t>”</w:t>
      </w:r>
      <w:r>
        <w:rPr>
          <w:rFonts w:ascii="宋体" w:hAnsi="宋体"/>
        </w:rPr>
        <w:t>这简练的一句话应对刘备的提问。</w:t>
      </w:r>
    </w:p>
    <w:p w:rsidR="000F356A" w:rsidRDefault="005B0035">
      <w:pPr>
        <w:spacing w:after="80"/>
        <w:ind w:firstLine="440"/>
      </w:pPr>
      <w:r>
        <w:rPr>
          <w:rFonts w:ascii="宋体" w:hAnsi="宋体"/>
        </w:rPr>
        <w:t>他如果回答说我要和诸葛亮搞好关系，或者回答我觉得诸葛亮势力太大对太子不安全，都会是常见的错误答案。</w:t>
      </w:r>
    </w:p>
    <w:p w:rsidR="000F356A" w:rsidRDefault="005B0035">
      <w:pPr>
        <w:spacing w:after="80"/>
        <w:ind w:firstLine="440"/>
      </w:pPr>
      <w:r>
        <w:rPr>
          <w:rFonts w:ascii="宋体" w:hAnsi="宋体"/>
        </w:rPr>
        <w:t>前者会让刘备觉得他和诸葛亮联手，会破坏政治平衡，给阿斗带来危险；后者又会让刘备觉得他和诸葛亮搞不好关系影响蜀中团结，给敌人可趁之机。</w:t>
      </w:r>
    </w:p>
    <w:p w:rsidR="000F356A" w:rsidRDefault="005B0035">
      <w:pPr>
        <w:spacing w:after="80"/>
        <w:ind w:firstLine="440"/>
      </w:pPr>
      <w:r>
        <w:rPr>
          <w:rFonts w:ascii="宋体" w:hAnsi="宋体"/>
        </w:rPr>
        <w:t>但他没有。</w:t>
      </w:r>
    </w:p>
    <w:p w:rsidR="000F356A" w:rsidRDefault="005B0035">
      <w:pPr>
        <w:spacing w:after="80"/>
        <w:ind w:firstLine="440"/>
      </w:pPr>
      <w:r>
        <w:rPr>
          <w:rFonts w:ascii="宋体" w:hAnsi="宋体"/>
        </w:rPr>
        <w:t>这说明</w:t>
      </w:r>
      <w:r>
        <w:rPr>
          <w:rFonts w:ascii="宋体" w:hAnsi="宋体"/>
        </w:rPr>
        <w:t>什么？说明他完全理解刘备的需求，理解刘备的处境，也理解刘备的分析。</w:t>
      </w:r>
    </w:p>
    <w:p w:rsidR="000F356A" w:rsidRDefault="005B0035">
      <w:pPr>
        <w:spacing w:after="80"/>
        <w:ind w:firstLine="440"/>
      </w:pPr>
      <w:r>
        <w:rPr>
          <w:rFonts w:ascii="宋体" w:hAnsi="宋体"/>
        </w:rPr>
        <w:t>至于诸葛亮那一幕，那就更牛了。正如我们前文的分析，我实在想不出更好的应对答案以及应对节奏了。</w:t>
      </w:r>
    </w:p>
    <w:p w:rsidR="000F356A" w:rsidRDefault="005B0035">
      <w:pPr>
        <w:spacing w:after="80"/>
        <w:ind w:firstLine="440"/>
      </w:pPr>
      <w:r>
        <w:rPr>
          <w:rFonts w:ascii="宋体" w:hAnsi="宋体"/>
        </w:rPr>
        <w:t>很多人对这个不屑一顾，尤其越年轻的孩子越如此。</w:t>
      </w:r>
    </w:p>
    <w:p w:rsidR="000F356A" w:rsidRDefault="005B0035">
      <w:pPr>
        <w:spacing w:after="80"/>
        <w:ind w:firstLine="440"/>
      </w:pPr>
      <w:r>
        <w:rPr>
          <w:rFonts w:ascii="宋体" w:hAnsi="宋体"/>
        </w:rPr>
        <w:t>他们觉得这种对话往雅里说叫做情商高，往俗里说叫做勾心斗角。</w:t>
      </w:r>
    </w:p>
    <w:p w:rsidR="000F356A" w:rsidRDefault="005B0035">
      <w:pPr>
        <w:spacing w:after="80"/>
        <w:ind w:firstLine="440"/>
      </w:pPr>
      <w:r>
        <w:rPr>
          <w:rFonts w:ascii="宋体" w:hAnsi="宋体"/>
        </w:rPr>
        <w:t>觉得这都是我们中国人独有的文化糟粕，西方文化就不这样。</w:t>
      </w:r>
    </w:p>
    <w:p w:rsidR="000F356A" w:rsidRDefault="005B0035">
      <w:pPr>
        <w:spacing w:after="80"/>
        <w:ind w:firstLine="440"/>
      </w:pPr>
      <w:r>
        <w:rPr>
          <w:rFonts w:ascii="宋体" w:hAnsi="宋体"/>
        </w:rPr>
        <w:lastRenderedPageBreak/>
        <w:t>我年轻时也曾这么看，但后来我发现问题不在于文化差异。</w:t>
      </w:r>
    </w:p>
    <w:p w:rsidR="000F356A" w:rsidRDefault="005B0035">
      <w:pPr>
        <w:spacing w:after="80"/>
        <w:ind w:firstLine="440"/>
      </w:pPr>
      <w:r>
        <w:rPr>
          <w:rFonts w:ascii="宋体" w:hAnsi="宋体"/>
        </w:rPr>
        <w:t>比如和任正非一个级数的白人大</w:t>
      </w:r>
      <w:r>
        <w:rPr>
          <w:rFonts w:ascii="宋体" w:hAnsi="宋体"/>
        </w:rPr>
        <w:t>BOSS</w:t>
      </w:r>
      <w:r>
        <w:rPr>
          <w:rFonts w:ascii="宋体" w:hAnsi="宋体"/>
        </w:rPr>
        <w:t>，你让我去听他说话，感觉非常直白。但那其实只是因为我英文太差。所谓英文差，不是说你单词不懂，而是</w:t>
      </w:r>
      <w:r>
        <w:rPr>
          <w:rFonts w:ascii="宋体" w:hAnsi="宋体"/>
        </w:rPr>
        <w:t>你每个单词都听懂了，但是撑死了也只能听懂个表面意思，完全不知道人家的文化，含义，以及到底是个啥意思。</w:t>
      </w:r>
    </w:p>
    <w:p w:rsidR="000F356A" w:rsidRDefault="005B0035">
      <w:pPr>
        <w:spacing w:after="80"/>
        <w:ind w:firstLine="440"/>
      </w:pPr>
      <w:r>
        <w:rPr>
          <w:rFonts w:ascii="宋体" w:hAnsi="宋体"/>
        </w:rPr>
        <w:t>当有个精通西方文化的明白人给你翻译成中国话的时候，你就会发现，其实白人里面的精英，说起话来也是意思一层又一层的</w:t>
      </w:r>
      <w:r>
        <w:rPr>
          <w:rFonts w:ascii="宋体" w:hAnsi="宋体"/>
        </w:rPr>
        <w:t>.....</w:t>
      </w:r>
    </w:p>
    <w:p w:rsidR="000F356A" w:rsidRDefault="005B0035">
      <w:pPr>
        <w:spacing w:after="80"/>
        <w:ind w:firstLine="440"/>
      </w:pPr>
      <w:r>
        <w:rPr>
          <w:rFonts w:ascii="宋体" w:hAnsi="宋体"/>
        </w:rPr>
        <w:t>这就是为啥我们总觉得外国人说话直白的根本缘故，不是人家直白了，而是文化、语言隔阂导致我们根本无力听懂全部的意思。</w:t>
      </w:r>
    </w:p>
    <w:p w:rsidR="000F356A" w:rsidRDefault="005B0035">
      <w:pPr>
        <w:spacing w:after="80"/>
        <w:ind w:firstLine="440"/>
      </w:pPr>
      <w:r>
        <w:rPr>
          <w:rFonts w:ascii="宋体" w:hAnsi="宋体"/>
        </w:rPr>
        <w:t>我们说明白不同于三件事：不同于情商高，不同于阴谋诡计，也不同于智商高。</w:t>
      </w:r>
    </w:p>
    <w:p w:rsidR="000F356A" w:rsidRDefault="005B0035">
      <w:pPr>
        <w:spacing w:after="80"/>
        <w:ind w:firstLine="440"/>
      </w:pPr>
      <w:r>
        <w:rPr>
          <w:rFonts w:ascii="宋体" w:hAnsi="宋体"/>
        </w:rPr>
        <w:t>明白为啥不同于情商高？</w:t>
      </w:r>
    </w:p>
    <w:p w:rsidR="000F356A" w:rsidRDefault="005B0035">
      <w:pPr>
        <w:spacing w:after="80"/>
        <w:ind w:firstLine="440"/>
      </w:pPr>
      <w:r>
        <w:rPr>
          <w:rFonts w:ascii="宋体" w:hAnsi="宋体"/>
        </w:rPr>
        <w:t>啥叫个情商高？</w:t>
      </w:r>
    </w:p>
    <w:p w:rsidR="000F356A" w:rsidRDefault="005B0035">
      <w:pPr>
        <w:spacing w:after="80"/>
        <w:ind w:firstLine="440"/>
      </w:pPr>
      <w:r>
        <w:rPr>
          <w:rFonts w:ascii="宋体" w:hAnsi="宋体"/>
        </w:rPr>
        <w:t>善于管理自己的情绪，叫做情商高。</w:t>
      </w:r>
    </w:p>
    <w:p w:rsidR="000F356A" w:rsidRDefault="005B0035">
      <w:pPr>
        <w:spacing w:after="80"/>
        <w:ind w:firstLine="440"/>
      </w:pPr>
      <w:r>
        <w:rPr>
          <w:rFonts w:ascii="宋体" w:hAnsi="宋体"/>
        </w:rPr>
        <w:t>比如《红楼梦》里的王熙凤，那</w:t>
      </w:r>
      <w:r>
        <w:rPr>
          <w:rFonts w:ascii="宋体" w:hAnsi="宋体"/>
        </w:rPr>
        <w:t>叫情商高。</w:t>
      </w:r>
    </w:p>
    <w:p w:rsidR="000F356A" w:rsidRDefault="005B0035">
      <w:pPr>
        <w:spacing w:after="80"/>
        <w:ind w:firstLine="440"/>
      </w:pPr>
      <w:r>
        <w:rPr>
          <w:rFonts w:ascii="宋体" w:hAnsi="宋体"/>
        </w:rPr>
        <w:t>林妹妹初进大观园。她一句</w:t>
      </w:r>
      <w:r>
        <w:rPr>
          <w:rFonts w:ascii="宋体" w:hAnsi="宋体"/>
        </w:rPr>
        <w:t>“</w:t>
      </w:r>
      <w:r>
        <w:rPr>
          <w:rFonts w:ascii="宋体" w:hAnsi="宋体"/>
        </w:rPr>
        <w:t>真真是个嫡亲的孙女儿</w:t>
      </w:r>
      <w:r>
        <w:rPr>
          <w:rFonts w:ascii="宋体" w:hAnsi="宋体"/>
        </w:rPr>
        <w:t>”</w:t>
      </w:r>
      <w:r>
        <w:rPr>
          <w:rFonts w:ascii="宋体" w:hAnsi="宋体"/>
        </w:rPr>
        <w:t>，捧了黛玉，捧了贾母，也捧了三春。这叫做会说话，会为人。</w:t>
      </w:r>
    </w:p>
    <w:p w:rsidR="000F356A" w:rsidRDefault="005B0035">
      <w:pPr>
        <w:spacing w:after="80"/>
        <w:ind w:firstLine="440"/>
      </w:pPr>
      <w:r>
        <w:rPr>
          <w:rFonts w:ascii="宋体" w:hAnsi="宋体"/>
        </w:rPr>
        <w:t>再比如她老公贾琏纳了尤二姐，她没有像贾琏上次和鲍二家的苟且那回，去老太太面前闹，而是聪明的先压抑了怒火，然后慢慢收拾。</w:t>
      </w:r>
    </w:p>
    <w:p w:rsidR="000F356A" w:rsidRDefault="005B0035">
      <w:pPr>
        <w:spacing w:after="80"/>
        <w:ind w:firstLine="440"/>
      </w:pPr>
      <w:r>
        <w:rPr>
          <w:rFonts w:ascii="宋体" w:hAnsi="宋体"/>
        </w:rPr>
        <w:t>这些都是情商，管理情绪，根据利害、根据局面操控喜怒的叫情商。</w:t>
      </w:r>
    </w:p>
    <w:p w:rsidR="000F356A" w:rsidRDefault="005B0035">
      <w:pPr>
        <w:spacing w:after="80"/>
        <w:ind w:firstLine="440"/>
      </w:pPr>
      <w:r>
        <w:rPr>
          <w:rFonts w:ascii="宋体" w:hAnsi="宋体"/>
        </w:rPr>
        <w:t>王熙凤是个明白人么？远远谈不上。</w:t>
      </w:r>
    </w:p>
    <w:p w:rsidR="000F356A" w:rsidRDefault="005B0035">
      <w:pPr>
        <w:spacing w:after="80"/>
        <w:ind w:firstLine="440"/>
      </w:pPr>
      <w:r>
        <w:rPr>
          <w:rFonts w:ascii="宋体" w:hAnsi="宋体"/>
        </w:rPr>
        <w:t>明白是一种见识，而不是一种管理情绪的能力。</w:t>
      </w:r>
    </w:p>
    <w:p w:rsidR="000F356A" w:rsidRDefault="005B0035">
      <w:pPr>
        <w:spacing w:after="80"/>
        <w:ind w:firstLine="440"/>
      </w:pPr>
      <w:r>
        <w:rPr>
          <w:rFonts w:ascii="宋体" w:hAnsi="宋体"/>
        </w:rPr>
        <w:t>秦可卿就是个明白人。她托梦给王熙凤，讲出鲜花着锦、烈火烹油之后的忧虑，以及如何安排祭祖的田地以确保被抄家后，子孙还有个读书的地方，以便来日还能东山再起。这叫做明白。所以曹雪芹夸她胜过男子百倍，是贾府第一个明白人。</w:t>
      </w:r>
    </w:p>
    <w:p w:rsidR="000F356A" w:rsidRDefault="005B0035">
      <w:pPr>
        <w:spacing w:after="80"/>
        <w:ind w:firstLine="440"/>
      </w:pPr>
      <w:r>
        <w:rPr>
          <w:rFonts w:ascii="宋体" w:hAnsi="宋体"/>
        </w:rPr>
        <w:t>明白人一定会管理情绪么？不一定的。</w:t>
      </w:r>
    </w:p>
    <w:p w:rsidR="000F356A" w:rsidRDefault="005B0035">
      <w:pPr>
        <w:spacing w:after="80"/>
        <w:ind w:firstLine="440"/>
      </w:pPr>
      <w:r>
        <w:rPr>
          <w:rFonts w:ascii="宋体" w:hAnsi="宋体"/>
        </w:rPr>
        <w:t>诸葛亮并非一个阴柔的人，他脾气大的很。</w:t>
      </w:r>
    </w:p>
    <w:p w:rsidR="000F356A" w:rsidRDefault="005B0035">
      <w:pPr>
        <w:spacing w:after="80"/>
        <w:ind w:firstLine="440"/>
      </w:pPr>
      <w:r>
        <w:rPr>
          <w:rFonts w:ascii="宋体" w:hAnsi="宋体"/>
        </w:rPr>
        <w:t>李严上书试探，请诸葛亮加九锡，诸葛亮直接回信斥骂，</w:t>
      </w:r>
      <w:r>
        <w:rPr>
          <w:rFonts w:ascii="宋体" w:hAnsi="宋体"/>
        </w:rPr>
        <w:t>“</w:t>
      </w:r>
      <w:r>
        <w:rPr>
          <w:rFonts w:ascii="宋体" w:hAnsi="宋体"/>
        </w:rPr>
        <w:t>若灭魏斩睿，帝还故居，与诸子并升，虽十命可受</w:t>
      </w:r>
      <w:r>
        <w:rPr>
          <w:rFonts w:ascii="宋体" w:hAnsi="宋体"/>
        </w:rPr>
        <w:t>,</w:t>
      </w:r>
      <w:r>
        <w:rPr>
          <w:rFonts w:ascii="宋体" w:hAnsi="宋体"/>
        </w:rPr>
        <w:t>，况于九邪</w:t>
      </w:r>
      <w:r>
        <w:rPr>
          <w:rFonts w:ascii="宋体" w:hAnsi="宋体"/>
        </w:rPr>
        <w:t>?”</w:t>
      </w:r>
    </w:p>
    <w:p w:rsidR="000F356A" w:rsidRDefault="005B0035">
      <w:pPr>
        <w:spacing w:after="80"/>
        <w:ind w:firstLine="440"/>
      </w:pPr>
      <w:r>
        <w:rPr>
          <w:rFonts w:ascii="宋体" w:hAnsi="宋体"/>
        </w:rPr>
        <w:lastRenderedPageBreak/>
        <w:t>善于管理情绪的人，情商高的人，或者阴柔的人，都不会这么回话的。这么回话显然是授人以柄的。</w:t>
      </w:r>
    </w:p>
    <w:p w:rsidR="000F356A" w:rsidRDefault="005B0035">
      <w:pPr>
        <w:spacing w:after="80"/>
        <w:ind w:firstLine="440"/>
      </w:pPr>
      <w:r>
        <w:rPr>
          <w:rFonts w:ascii="宋体" w:hAnsi="宋体"/>
        </w:rPr>
        <w:t>但一个人如果非常明</w:t>
      </w:r>
      <w:r>
        <w:rPr>
          <w:rFonts w:ascii="宋体" w:hAnsi="宋体"/>
        </w:rPr>
        <w:t>白，他纵然情绪管理的并不是很好，也不会出事。比如诸葛亮，他知道局势，知道处境，知道自己这么回话不会引起糟糕的后果。</w:t>
      </w:r>
    </w:p>
    <w:p w:rsidR="000F356A" w:rsidRDefault="005B0035">
      <w:pPr>
        <w:spacing w:after="80"/>
        <w:ind w:firstLine="440"/>
      </w:pPr>
      <w:r>
        <w:rPr>
          <w:rFonts w:ascii="宋体" w:hAnsi="宋体"/>
        </w:rPr>
        <w:t>所谓的明白是个什么意思呢。就像你去打麻将，你始终能看透别人的牌，这就叫做明白。</w:t>
      </w:r>
    </w:p>
    <w:p w:rsidR="000F356A" w:rsidRDefault="005B0035">
      <w:pPr>
        <w:spacing w:after="80"/>
        <w:ind w:firstLine="440"/>
      </w:pPr>
      <w:r>
        <w:rPr>
          <w:rFonts w:ascii="宋体" w:hAnsi="宋体"/>
        </w:rPr>
        <w:t>明白为啥不同于阴谋诡计？</w:t>
      </w:r>
    </w:p>
    <w:p w:rsidR="000F356A" w:rsidRDefault="005B0035">
      <w:pPr>
        <w:spacing w:after="80"/>
        <w:ind w:firstLine="440"/>
      </w:pPr>
      <w:r>
        <w:rPr>
          <w:rFonts w:ascii="宋体" w:hAnsi="宋体"/>
        </w:rPr>
        <w:t>什么叫阴谋诡计？</w:t>
      </w:r>
    </w:p>
    <w:p w:rsidR="000F356A" w:rsidRDefault="005B0035">
      <w:pPr>
        <w:spacing w:after="80"/>
        <w:ind w:firstLine="440"/>
      </w:pPr>
      <w:r>
        <w:rPr>
          <w:rFonts w:ascii="宋体" w:hAnsi="宋体"/>
        </w:rPr>
        <w:t>背着人偷偷摸摸的叫阴谋，光明正大的，那叫做阳谋。</w:t>
      </w:r>
    </w:p>
    <w:p w:rsidR="000F356A" w:rsidRDefault="005B0035">
      <w:pPr>
        <w:spacing w:after="80"/>
        <w:ind w:firstLine="440"/>
      </w:pPr>
      <w:r>
        <w:rPr>
          <w:rFonts w:ascii="宋体" w:hAnsi="宋体"/>
        </w:rPr>
        <w:t>比如比尔盖茨和鲍尔默曾经背着保罗艾伦偷偷摸摸的商量要如何如何的降低保罗艾伦的股份，因为他最近输出太少了。</w:t>
      </w:r>
    </w:p>
    <w:p w:rsidR="000F356A" w:rsidRDefault="005B0035">
      <w:pPr>
        <w:spacing w:after="80"/>
        <w:ind w:firstLine="440"/>
      </w:pPr>
      <w:r>
        <w:rPr>
          <w:rFonts w:ascii="宋体" w:hAnsi="宋体"/>
        </w:rPr>
        <w:t>这话被保罗艾伦听到了，于是盖茨和鲍尔默都很尴尬。</w:t>
      </w:r>
    </w:p>
    <w:p w:rsidR="000F356A" w:rsidRDefault="005B0035">
      <w:pPr>
        <w:spacing w:after="80"/>
        <w:ind w:firstLine="440"/>
      </w:pPr>
      <w:r>
        <w:rPr>
          <w:rFonts w:ascii="宋体" w:hAnsi="宋体"/>
        </w:rPr>
        <w:t>当然，他俩都是有底线的，最终没有付诸行动。</w:t>
      </w:r>
    </w:p>
    <w:p w:rsidR="000F356A" w:rsidRDefault="005B0035">
      <w:pPr>
        <w:spacing w:after="80"/>
        <w:ind w:firstLine="440"/>
      </w:pPr>
      <w:r>
        <w:rPr>
          <w:rFonts w:ascii="宋体" w:hAnsi="宋体"/>
        </w:rPr>
        <w:t>拿打牌打个比方。</w:t>
      </w:r>
    </w:p>
    <w:p w:rsidR="000F356A" w:rsidRDefault="005B0035">
      <w:pPr>
        <w:spacing w:after="80"/>
        <w:ind w:firstLine="440"/>
      </w:pPr>
      <w:r>
        <w:rPr>
          <w:rFonts w:ascii="宋体" w:hAnsi="宋体"/>
        </w:rPr>
        <w:t>你违规，出千，种种，这都叫做阴谋。</w:t>
      </w:r>
    </w:p>
    <w:p w:rsidR="000F356A" w:rsidRDefault="005B0035">
      <w:pPr>
        <w:spacing w:after="80"/>
        <w:ind w:firstLine="440"/>
      </w:pPr>
      <w:r>
        <w:rPr>
          <w:rFonts w:ascii="宋体" w:hAnsi="宋体"/>
        </w:rPr>
        <w:t>如果你不违规，你靠看破人心，看穿别人的牌，用这种智力优势获胜，那这就叫做阳谋。</w:t>
      </w:r>
    </w:p>
    <w:p w:rsidR="000F356A" w:rsidRDefault="005B0035">
      <w:pPr>
        <w:spacing w:after="80"/>
        <w:ind w:firstLine="440"/>
      </w:pPr>
      <w:r>
        <w:rPr>
          <w:rFonts w:ascii="宋体" w:hAnsi="宋体"/>
        </w:rPr>
        <w:t>阳谋无可指责。所谓技不如人，愿赌服输。</w:t>
      </w:r>
    </w:p>
    <w:p w:rsidR="000F356A" w:rsidRDefault="005B0035">
      <w:pPr>
        <w:spacing w:after="80"/>
        <w:ind w:firstLine="440"/>
      </w:pPr>
      <w:r>
        <w:rPr>
          <w:rFonts w:ascii="宋体" w:hAnsi="宋体"/>
        </w:rPr>
        <w:t>明白为啥不同于智商高？</w:t>
      </w:r>
    </w:p>
    <w:p w:rsidR="000F356A" w:rsidRDefault="005B0035">
      <w:pPr>
        <w:spacing w:after="80"/>
        <w:ind w:firstLine="440"/>
      </w:pPr>
      <w:r>
        <w:rPr>
          <w:rFonts w:ascii="宋体" w:hAnsi="宋体"/>
        </w:rPr>
        <w:t>智力有很多种，有的人智力很高，你让他编程，他是一把好手。但他未必是个明白人。他的明白一旦脱离了特殊的领域，就无法发挥作用。</w:t>
      </w:r>
    </w:p>
    <w:p w:rsidR="000F356A" w:rsidRDefault="005B0035">
      <w:pPr>
        <w:spacing w:after="80"/>
        <w:ind w:firstLine="440"/>
      </w:pPr>
      <w:r>
        <w:rPr>
          <w:rFonts w:ascii="宋体" w:hAnsi="宋体"/>
        </w:rPr>
        <w:t>这里面的经典就是韩信。韩信打仗是古往今来不可多得的大兵团作战天才。但很可惜，情绪管理有问题，就是所谓情商低，同时，又不是个明白人。不仅看不明白人心，连时局都看不明白。否则，他就不会屡屡拒绝蒯通的建议。</w:t>
      </w:r>
    </w:p>
    <w:p w:rsidR="000F356A" w:rsidRDefault="005B0035">
      <w:pPr>
        <w:spacing w:after="80"/>
        <w:ind w:firstLine="440"/>
      </w:pPr>
      <w:r>
        <w:rPr>
          <w:rFonts w:ascii="宋体" w:hAnsi="宋体"/>
        </w:rPr>
        <w:t>正因为</w:t>
      </w:r>
      <w:r>
        <w:rPr>
          <w:rFonts w:ascii="宋体" w:hAnsi="宋体"/>
        </w:rPr>
        <w:t>明白如此难得，又如此的重要。</w:t>
      </w:r>
    </w:p>
    <w:p w:rsidR="000F356A" w:rsidRDefault="005B0035">
      <w:pPr>
        <w:spacing w:after="80"/>
        <w:ind w:firstLine="440"/>
      </w:pPr>
      <w:r>
        <w:rPr>
          <w:rFonts w:ascii="宋体" w:hAnsi="宋体"/>
        </w:rPr>
        <w:t>所以明白人才特别的难找。</w:t>
      </w:r>
    </w:p>
    <w:p w:rsidR="000F356A" w:rsidRDefault="005B0035">
      <w:pPr>
        <w:spacing w:after="80"/>
        <w:ind w:firstLine="440"/>
      </w:pPr>
      <w:r>
        <w:rPr>
          <w:rFonts w:ascii="宋体" w:hAnsi="宋体"/>
        </w:rPr>
        <w:t>因为明白人要么自己干，要么有一堆机会在排队等待，所以就有了昔日曾经的那番对话。我们很想要找到明白人，但很难让人家看上我们。</w:t>
      </w:r>
    </w:p>
    <w:p w:rsidR="000F356A" w:rsidRDefault="005B0035">
      <w:pPr>
        <w:spacing w:after="80"/>
        <w:ind w:firstLine="440"/>
      </w:pPr>
      <w:r>
        <w:rPr>
          <w:rFonts w:ascii="宋体" w:hAnsi="宋体"/>
        </w:rPr>
        <w:t>你回头去看刘备三顾茅庐，他不是没有人才，他是没有个明白人。</w:t>
      </w:r>
    </w:p>
    <w:p w:rsidR="000F356A" w:rsidRDefault="005B0035">
      <w:pPr>
        <w:spacing w:after="80"/>
        <w:ind w:firstLine="440"/>
      </w:pPr>
      <w:r>
        <w:rPr>
          <w:rFonts w:ascii="宋体" w:hAnsi="宋体"/>
        </w:rPr>
        <w:lastRenderedPageBreak/>
        <w:t>关、张、赵皆是万夫不当的武将；孙乾、糜竺都是优秀的外交内政人才。但很遗憾，没有一个能商量事的明白人。</w:t>
      </w:r>
    </w:p>
    <w:p w:rsidR="000F356A" w:rsidRDefault="005B0035">
      <w:pPr>
        <w:spacing w:after="80"/>
        <w:ind w:firstLine="440"/>
      </w:pPr>
      <w:r>
        <w:rPr>
          <w:rFonts w:ascii="宋体" w:hAnsi="宋体"/>
        </w:rPr>
        <w:t>直到他遇见了诸葛亮，法正，李严，</w:t>
      </w:r>
      <w:r>
        <w:rPr>
          <w:rFonts w:ascii="宋体" w:hAnsi="宋体"/>
        </w:rPr>
        <w:t>.......</w:t>
      </w:r>
    </w:p>
    <w:p w:rsidR="000F356A" w:rsidRDefault="005B0035">
      <w:pPr>
        <w:spacing w:after="80"/>
        <w:ind w:firstLine="440"/>
      </w:pPr>
      <w:r>
        <w:rPr>
          <w:rFonts w:ascii="宋体" w:hAnsi="宋体"/>
        </w:rPr>
        <w:t>今日大号文案：</w:t>
      </w:r>
      <w:r>
        <w:rPr>
          <w:rFonts w:ascii="宋体" w:hAnsi="宋体"/>
        </w:rPr>
        <w:t>&lt;</w:t>
      </w:r>
      <w:r>
        <w:rPr>
          <w:rFonts w:ascii="宋体" w:hAnsi="宋体"/>
        </w:rPr>
        <w:t>从来没人能骗你，骗你的一直都是你自己</w:t>
      </w:r>
      <w:r>
        <w:rPr>
          <w:rFonts w:ascii="宋体" w:hAnsi="宋体"/>
        </w:rPr>
        <w:t>&gt;</w:t>
      </w:r>
    </w:p>
    <w:p w:rsidR="000F356A" w:rsidRDefault="005B0035">
      <w:pPr>
        <w:pStyle w:val="1"/>
      </w:pPr>
      <w:bookmarkStart w:id="284" w:name="_Toc243434658"/>
      <w:r>
        <w:lastRenderedPageBreak/>
        <w:t>2019-10-23</w:t>
      </w:r>
      <w:r>
        <w:t xml:space="preserve">　有位读者给我描述他想象中的退休生活</w:t>
      </w:r>
      <w:bookmarkEnd w:id="28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2013 </w:t>
      </w:r>
      <w:r>
        <w:rPr>
          <w:rFonts w:ascii="宋体" w:hAnsi="宋体"/>
          <w:color w:val="909090"/>
          <w:sz w:val="17"/>
        </w:rPr>
        <w:t>页　｜　约</w:t>
      </w:r>
      <w:r>
        <w:rPr>
          <w:rFonts w:ascii="宋体" w:hAnsi="宋体"/>
          <w:color w:val="909090"/>
          <w:sz w:val="17"/>
        </w:rPr>
        <w:t xml:space="preserve"> 3,269 </w:t>
      </w:r>
      <w:r>
        <w:rPr>
          <w:rFonts w:ascii="宋体" w:hAnsi="宋体"/>
          <w:color w:val="909090"/>
          <w:sz w:val="17"/>
        </w:rPr>
        <w:t>字</w:t>
      </w:r>
    </w:p>
    <w:p w:rsidR="000F356A" w:rsidRDefault="005B0035">
      <w:pPr>
        <w:spacing w:after="80"/>
        <w:ind w:firstLine="440"/>
      </w:pPr>
      <w:r>
        <w:rPr>
          <w:rFonts w:ascii="宋体" w:hAnsi="宋体"/>
        </w:rPr>
        <w:t>有位读者在后台发消息，说了一番话，把我逗乐了。</w:t>
      </w:r>
    </w:p>
    <w:p w:rsidR="000F356A" w:rsidRDefault="005B0035">
      <w:pPr>
        <w:spacing w:after="80"/>
        <w:ind w:firstLine="440"/>
      </w:pPr>
      <w:r>
        <w:rPr>
          <w:rFonts w:ascii="宋体" w:hAnsi="宋体"/>
        </w:rPr>
        <w:t>这位读者的年龄我不知道，但从语气上感觉是毕业后工作了三五年，二十来岁的一个</w:t>
      </w:r>
      <w:r>
        <w:rPr>
          <w:rFonts w:ascii="宋体" w:hAnsi="宋体"/>
        </w:rPr>
        <w:t>90</w:t>
      </w:r>
      <w:r>
        <w:rPr>
          <w:rFonts w:ascii="宋体" w:hAnsi="宋体"/>
        </w:rPr>
        <w:t>后。大概的意思就是说，加班挺累的，挣钱挺难的，城市套路深，也不想回农村，哪儿的路都很滑，套路都很复杂。</w:t>
      </w:r>
    </w:p>
    <w:p w:rsidR="000F356A" w:rsidRDefault="005B0035">
      <w:pPr>
        <w:spacing w:after="80"/>
        <w:ind w:firstLine="440"/>
      </w:pPr>
      <w:r>
        <w:rPr>
          <w:rFonts w:ascii="宋体" w:hAnsi="宋体"/>
        </w:rPr>
        <w:t>可能是我起了一个不好的头，他以为我年纪轻轻退休了，然后活成了他想象中的模样。</w:t>
      </w:r>
    </w:p>
    <w:p w:rsidR="000F356A" w:rsidRDefault="005B0035">
      <w:pPr>
        <w:spacing w:after="80"/>
        <w:ind w:firstLine="440"/>
      </w:pPr>
      <w:r>
        <w:rPr>
          <w:rFonts w:ascii="宋体" w:hAnsi="宋体"/>
        </w:rPr>
        <w:t>你注意我的措辞，他想象中的。</w:t>
      </w:r>
    </w:p>
    <w:p w:rsidR="000F356A" w:rsidRDefault="005B0035">
      <w:pPr>
        <w:spacing w:after="80"/>
        <w:ind w:firstLine="440"/>
      </w:pPr>
      <w:r>
        <w:rPr>
          <w:rFonts w:ascii="宋体" w:hAnsi="宋体"/>
        </w:rPr>
        <w:t>现在的年轻人都很有意思，想法挺多的，他想象的退休生活是什么样的呢？</w:t>
      </w:r>
    </w:p>
    <w:p w:rsidR="000F356A" w:rsidRDefault="005B0035">
      <w:pPr>
        <w:spacing w:after="80"/>
        <w:ind w:firstLine="440"/>
      </w:pPr>
      <w:r>
        <w:rPr>
          <w:rFonts w:ascii="宋体" w:hAnsi="宋体"/>
        </w:rPr>
        <w:t>据他的描述，就是周游世界，金发的</w:t>
      </w:r>
      <w:r>
        <w:rPr>
          <w:rFonts w:ascii="宋体" w:hAnsi="宋体"/>
        </w:rPr>
        <w:t>，棕发的，黑发的，各国交女朋友，而且都是清一色美女。</w:t>
      </w:r>
    </w:p>
    <w:p w:rsidR="000F356A" w:rsidRDefault="005B0035">
      <w:pPr>
        <w:spacing w:after="80"/>
        <w:ind w:firstLine="440"/>
      </w:pPr>
      <w:r>
        <w:rPr>
          <w:rFonts w:ascii="宋体" w:hAnsi="宋体"/>
        </w:rPr>
        <w:t>然后坐在飞机上与空姐搭讪，走到一个地方就发条微博，大家欢呼，夜里下榻当地著名的五星级酒店，开瓶香槟，说，空虚，寂寞，冷</w:t>
      </w:r>
      <w:r>
        <w:rPr>
          <w:rFonts w:ascii="宋体" w:hAnsi="宋体"/>
        </w:rPr>
        <w:t>.......</w:t>
      </w:r>
    </w:p>
    <w:p w:rsidR="000F356A" w:rsidRDefault="005B0035">
      <w:pPr>
        <w:spacing w:after="80"/>
        <w:ind w:firstLine="440"/>
      </w:pPr>
      <w:r>
        <w:rPr>
          <w:rFonts w:ascii="宋体" w:hAnsi="宋体"/>
        </w:rPr>
        <w:t>说实话我听的一脑门子冷汗，感情这就是这孩子琢磨的退休生活。</w:t>
      </w:r>
    </w:p>
    <w:p w:rsidR="000F356A" w:rsidRDefault="005B0035">
      <w:pPr>
        <w:spacing w:after="80"/>
        <w:ind w:firstLine="440"/>
      </w:pPr>
      <w:r>
        <w:rPr>
          <w:rFonts w:ascii="宋体" w:hAnsi="宋体"/>
        </w:rPr>
        <w:t>为啥忽然想起这话题，是因为我怕将来我儿子长大了，也这么不着四六的活在</w:t>
      </w:r>
      <w:r>
        <w:rPr>
          <w:rFonts w:ascii="宋体" w:hAnsi="宋体"/>
        </w:rPr>
        <w:t>YY</w:t>
      </w:r>
      <w:r>
        <w:rPr>
          <w:rFonts w:ascii="宋体" w:hAnsi="宋体"/>
        </w:rPr>
        <w:t>中。</w:t>
      </w:r>
    </w:p>
    <w:p w:rsidR="000F356A" w:rsidRDefault="005B0035">
      <w:pPr>
        <w:spacing w:after="80"/>
        <w:ind w:firstLine="440"/>
      </w:pPr>
      <w:r>
        <w:rPr>
          <w:rFonts w:ascii="宋体" w:hAnsi="宋体"/>
        </w:rPr>
        <w:t>我说不着四六是轻的，说的更重一点，是没有想清楚因果。</w:t>
      </w:r>
    </w:p>
    <w:p w:rsidR="000F356A" w:rsidRDefault="005B0035">
      <w:pPr>
        <w:spacing w:after="80"/>
        <w:ind w:firstLine="440"/>
      </w:pPr>
      <w:r>
        <w:rPr>
          <w:rFonts w:ascii="宋体" w:hAnsi="宋体"/>
        </w:rPr>
        <w:t>他说的这些形式上的东西，我可以去做，这就叫果，可是，你想过么？这个果背后的因是什么？</w:t>
      </w:r>
    </w:p>
    <w:p w:rsidR="000F356A" w:rsidRDefault="005B0035">
      <w:pPr>
        <w:spacing w:after="80"/>
        <w:ind w:firstLine="440"/>
      </w:pPr>
      <w:r>
        <w:rPr>
          <w:rFonts w:ascii="宋体" w:hAnsi="宋体"/>
        </w:rPr>
        <w:t>假如我打小就这么不着四六，满脑子瞎想，那我就没</w:t>
      </w:r>
      <w:r>
        <w:rPr>
          <w:rFonts w:ascii="宋体" w:hAnsi="宋体"/>
        </w:rPr>
        <w:t>功夫思考，也没有毅力，更没有可能几十年如一日，在各个领域里勤奋的做事。</w:t>
      </w:r>
    </w:p>
    <w:p w:rsidR="000F356A" w:rsidRDefault="005B0035">
      <w:pPr>
        <w:spacing w:after="80"/>
        <w:ind w:firstLine="440"/>
      </w:pPr>
      <w:r>
        <w:rPr>
          <w:rFonts w:ascii="宋体" w:hAnsi="宋体"/>
        </w:rPr>
        <w:t>没有这些，我就没有思想，没有思想，我说出来的话谁会听？你会听，还是他会听？</w:t>
      </w:r>
    </w:p>
    <w:p w:rsidR="000F356A" w:rsidRDefault="005B0035">
      <w:pPr>
        <w:spacing w:after="80"/>
        <w:ind w:firstLine="440"/>
      </w:pPr>
      <w:r>
        <w:rPr>
          <w:rFonts w:ascii="宋体" w:hAnsi="宋体"/>
        </w:rPr>
        <w:t>我之所以发一篇文章有这么多人愿意读，这个果背后的因，是我的学习，是我的努力。</w:t>
      </w:r>
    </w:p>
    <w:p w:rsidR="000F356A" w:rsidRDefault="005B0035">
      <w:pPr>
        <w:spacing w:after="80"/>
        <w:ind w:firstLine="440"/>
      </w:pPr>
      <w:r>
        <w:rPr>
          <w:rFonts w:ascii="宋体" w:hAnsi="宋体"/>
        </w:rPr>
        <w:t>假如我不学习，我不努力，我每天无聊到躺在酒店的浴池里</w:t>
      </w:r>
      <w:r>
        <w:rPr>
          <w:rFonts w:ascii="宋体" w:hAnsi="宋体"/>
        </w:rPr>
        <w:t>YY</w:t>
      </w:r>
      <w:r>
        <w:rPr>
          <w:rFonts w:ascii="宋体" w:hAnsi="宋体"/>
        </w:rPr>
        <w:t>空虚寂寞冷，只有同样无聊的人，才会搭理我。</w:t>
      </w:r>
    </w:p>
    <w:p w:rsidR="000F356A" w:rsidRDefault="005B0035">
      <w:pPr>
        <w:spacing w:after="80"/>
        <w:ind w:firstLine="440"/>
      </w:pPr>
      <w:r>
        <w:rPr>
          <w:rFonts w:ascii="宋体" w:hAnsi="宋体"/>
        </w:rPr>
        <w:t>同样，你看到的所有果，都会有它的因。</w:t>
      </w:r>
    </w:p>
    <w:p w:rsidR="000F356A" w:rsidRDefault="005B0035">
      <w:pPr>
        <w:spacing w:after="80"/>
        <w:ind w:firstLine="440"/>
      </w:pPr>
      <w:r>
        <w:rPr>
          <w:rFonts w:ascii="宋体" w:hAnsi="宋体"/>
        </w:rPr>
        <w:t>理论上，我可以每天旅行，可以住五星级酒店，但这个果背后的因，是我兢兢业业的操盘，我全神贯注的思考，我浸泡在市场里十几年如一日。</w:t>
      </w:r>
    </w:p>
    <w:p w:rsidR="000F356A" w:rsidRDefault="005B0035">
      <w:pPr>
        <w:spacing w:after="80"/>
        <w:ind w:firstLine="440"/>
      </w:pPr>
      <w:r>
        <w:rPr>
          <w:rFonts w:ascii="宋体" w:hAnsi="宋体"/>
        </w:rPr>
        <w:lastRenderedPageBreak/>
        <w:t>说实话我住哪儿的感觉</w:t>
      </w:r>
      <w:r>
        <w:rPr>
          <w:rFonts w:ascii="宋体" w:hAnsi="宋体"/>
        </w:rPr>
        <w:t>是没有差别的，我住在牛棚里，感受的也不明显，因为我脑子里在想事儿，没功夫关心周围的环境。</w:t>
      </w:r>
    </w:p>
    <w:p w:rsidR="000F356A" w:rsidRDefault="005B0035">
      <w:pPr>
        <w:spacing w:after="80"/>
        <w:ind w:firstLine="440"/>
      </w:pPr>
      <w:r>
        <w:rPr>
          <w:rFonts w:ascii="宋体" w:hAnsi="宋体"/>
        </w:rPr>
        <w:t>你看我过去的十三年里，基本上都是在公司里操盘，一边做事，一边操盘，公司里是很吵杂的，有时在开会，有时在争吵，这么多干扰下，都没有影响我交易，说明我的专注足以在菜市场里读书。</w:t>
      </w:r>
    </w:p>
    <w:p w:rsidR="000F356A" w:rsidRDefault="005B0035">
      <w:pPr>
        <w:spacing w:after="80"/>
        <w:ind w:firstLine="440"/>
      </w:pPr>
      <w:r>
        <w:rPr>
          <w:rFonts w:ascii="宋体" w:hAnsi="宋体"/>
        </w:rPr>
        <w:t>如果你这样生活了几十年，难道会改么？很难的。因为这就是你，这就是你的性格。</w:t>
      </w:r>
    </w:p>
    <w:p w:rsidR="000F356A" w:rsidRDefault="005B0035">
      <w:pPr>
        <w:spacing w:after="80"/>
        <w:ind w:firstLine="440"/>
      </w:pPr>
      <w:r>
        <w:rPr>
          <w:rFonts w:ascii="宋体" w:hAnsi="宋体"/>
        </w:rPr>
        <w:t>我十岁的时候外号就叫机器人，机器人就是我的性格，正是因为我的性格是机器人，所以我适合操盘。这是因果关系。</w:t>
      </w:r>
    </w:p>
    <w:p w:rsidR="000F356A" w:rsidRDefault="005B0035">
      <w:pPr>
        <w:spacing w:after="80"/>
        <w:ind w:firstLine="440"/>
      </w:pPr>
      <w:r>
        <w:rPr>
          <w:rFonts w:ascii="宋体" w:hAnsi="宋体"/>
        </w:rPr>
        <w:t>你看到了，每件事都是关联在一起的，紧密而不可分割，假如你要我的果，</w:t>
      </w:r>
      <w:r>
        <w:rPr>
          <w:rFonts w:ascii="宋体" w:hAnsi="宋体"/>
        </w:rPr>
        <w:t>你就得连同我的因一起拿走，不能说你光拿个果，把因还给我。</w:t>
      </w:r>
    </w:p>
    <w:p w:rsidR="000F356A" w:rsidRDefault="005B0035">
      <w:pPr>
        <w:spacing w:after="80"/>
        <w:ind w:firstLine="440"/>
      </w:pPr>
      <w:r>
        <w:rPr>
          <w:rFonts w:ascii="宋体" w:hAnsi="宋体"/>
        </w:rPr>
        <w:t>我们这位读者反感的那些，正是我喜欢的，我喜欢高密度的工作，喜欢沉浸式的思考，喜欢每一秒都充实且承受高压，喜欢刺激且富有挑战。</w:t>
      </w:r>
    </w:p>
    <w:p w:rsidR="000F356A" w:rsidRDefault="005B0035">
      <w:pPr>
        <w:spacing w:after="80"/>
        <w:ind w:firstLine="440"/>
      </w:pPr>
      <w:r>
        <w:rPr>
          <w:rFonts w:ascii="宋体" w:hAnsi="宋体"/>
        </w:rPr>
        <w:t>而我们这位读者喜欢的那些，其实我都没关注过。</w:t>
      </w:r>
    </w:p>
    <w:p w:rsidR="000F356A" w:rsidRDefault="005B0035">
      <w:pPr>
        <w:spacing w:after="80"/>
        <w:ind w:firstLine="440"/>
      </w:pPr>
      <w:r>
        <w:rPr>
          <w:rFonts w:ascii="宋体" w:hAnsi="宋体"/>
        </w:rPr>
        <w:t>当他变成我的那一刻，他不会得到他想要的，而是恰恰与之相反，所有他想要的，统统会失去，因为他再也不爱那些了。</w:t>
      </w:r>
    </w:p>
    <w:p w:rsidR="000F356A" w:rsidRDefault="005B0035">
      <w:pPr>
        <w:spacing w:after="80"/>
        <w:ind w:firstLine="440"/>
      </w:pPr>
      <w:r>
        <w:rPr>
          <w:rFonts w:ascii="宋体" w:hAnsi="宋体"/>
        </w:rPr>
        <w:t>他以为我退休了，他以为我可以如何，事实上，我只是换了一个工作形式，工作更忙了。</w:t>
      </w:r>
    </w:p>
    <w:p w:rsidR="000F356A" w:rsidRDefault="005B0035">
      <w:pPr>
        <w:spacing w:after="80"/>
        <w:ind w:firstLine="440"/>
      </w:pPr>
      <w:r>
        <w:rPr>
          <w:rFonts w:ascii="宋体" w:hAnsi="宋体"/>
        </w:rPr>
        <w:t>我曾经关于</w:t>
      </w:r>
      <w:r>
        <w:rPr>
          <w:rFonts w:ascii="宋体" w:hAnsi="宋体"/>
        </w:rPr>
        <w:t>“</w:t>
      </w:r>
      <w:r>
        <w:rPr>
          <w:rFonts w:ascii="宋体" w:hAnsi="宋体"/>
        </w:rPr>
        <w:t>人不可能变成别人，人只能做自己</w:t>
      </w:r>
      <w:r>
        <w:rPr>
          <w:rFonts w:ascii="宋体" w:hAnsi="宋体"/>
        </w:rPr>
        <w:t>”</w:t>
      </w:r>
      <w:r>
        <w:rPr>
          <w:rFonts w:ascii="宋体" w:hAnsi="宋体"/>
        </w:rPr>
        <w:t>这个话题讨论过很多次。</w:t>
      </w:r>
    </w:p>
    <w:p w:rsidR="000F356A" w:rsidRDefault="005B0035">
      <w:pPr>
        <w:spacing w:after="80"/>
        <w:ind w:firstLine="440"/>
      </w:pPr>
      <w:r>
        <w:rPr>
          <w:rFonts w:ascii="宋体" w:hAnsi="宋体"/>
        </w:rPr>
        <w:t>前几天我和一位健身教练发生了一场辩论，非常有意思，正好拿来回答我们这位读者的问题。那名教练曾经是一级运动员，有过无数荣誉，她想说服我听她的锻炼计划。</w:t>
      </w:r>
    </w:p>
    <w:p w:rsidR="000F356A" w:rsidRDefault="005B0035">
      <w:pPr>
        <w:spacing w:after="80"/>
        <w:ind w:firstLine="440"/>
      </w:pPr>
      <w:r>
        <w:rPr>
          <w:rFonts w:ascii="宋体" w:hAnsi="宋体"/>
        </w:rPr>
        <w:t>我们争辩了整整一个小时，在一个我不擅长的领域里。</w:t>
      </w:r>
    </w:p>
    <w:p w:rsidR="000F356A" w:rsidRDefault="005B0035">
      <w:pPr>
        <w:spacing w:after="80"/>
        <w:ind w:firstLine="440"/>
      </w:pPr>
      <w:r>
        <w:rPr>
          <w:rFonts w:ascii="宋体" w:hAnsi="宋体"/>
        </w:rPr>
        <w:t>对于她的什么无氧运动，有氧运动，什么各种肌肉的训练，什么饮食计划，什么行住坐卧，什么防止反弹的种种道理，甭管懂没懂，我都信。</w:t>
      </w:r>
    </w:p>
    <w:p w:rsidR="000F356A" w:rsidRDefault="005B0035">
      <w:pPr>
        <w:spacing w:after="80"/>
        <w:ind w:firstLine="440"/>
      </w:pPr>
      <w:r>
        <w:rPr>
          <w:rFonts w:ascii="宋体" w:hAnsi="宋体"/>
        </w:rPr>
        <w:t>但问题是，这一切没意义。</w:t>
      </w:r>
    </w:p>
    <w:p w:rsidR="000F356A" w:rsidRDefault="005B0035">
      <w:pPr>
        <w:spacing w:after="80"/>
        <w:ind w:firstLine="440"/>
      </w:pPr>
      <w:r>
        <w:rPr>
          <w:rFonts w:ascii="宋体" w:hAnsi="宋体"/>
        </w:rPr>
        <w:t>作为一个外行，作为健身领域里的</w:t>
      </w:r>
      <w:r>
        <w:rPr>
          <w:rFonts w:ascii="宋体" w:hAnsi="宋体"/>
        </w:rPr>
        <w:t>24K</w:t>
      </w:r>
      <w:r>
        <w:rPr>
          <w:rFonts w:ascii="宋体" w:hAnsi="宋体"/>
        </w:rPr>
        <w:t>纯屌丝，我跟她讲了一个自己的故事。</w:t>
      </w:r>
    </w:p>
    <w:p w:rsidR="000F356A" w:rsidRDefault="005B0035">
      <w:pPr>
        <w:spacing w:after="80"/>
        <w:ind w:firstLine="440"/>
      </w:pPr>
      <w:r>
        <w:rPr>
          <w:rFonts w:ascii="宋体" w:hAnsi="宋体"/>
        </w:rPr>
        <w:t>我曾经买了一台跑步机，一台引体向上器，一个仰卧板，企图在家里锻炼。</w:t>
      </w:r>
    </w:p>
    <w:p w:rsidR="000F356A" w:rsidRDefault="005B0035">
      <w:pPr>
        <w:spacing w:after="80"/>
        <w:ind w:firstLine="440"/>
      </w:pPr>
      <w:r>
        <w:rPr>
          <w:rFonts w:ascii="宋体" w:hAnsi="宋体"/>
        </w:rPr>
        <w:t>在家里锻炼的原因很简</w:t>
      </w:r>
      <w:r>
        <w:rPr>
          <w:rFonts w:ascii="宋体" w:hAnsi="宋体"/>
        </w:rPr>
        <w:t>单，因为我打小体育别说</w:t>
      </w:r>
      <w:r>
        <w:rPr>
          <w:rFonts w:ascii="宋体" w:hAnsi="宋体"/>
        </w:rPr>
        <w:t>60</w:t>
      </w:r>
      <w:r>
        <w:rPr>
          <w:rFonts w:ascii="宋体" w:hAnsi="宋体"/>
        </w:rPr>
        <w:t>，连</w:t>
      </w:r>
      <w:r>
        <w:rPr>
          <w:rFonts w:ascii="宋体" w:hAnsi="宋体"/>
        </w:rPr>
        <w:t>35</w:t>
      </w:r>
      <w:r>
        <w:rPr>
          <w:rFonts w:ascii="宋体" w:hAnsi="宋体"/>
        </w:rPr>
        <w:t>都没到过，一直保持了全班倒数前三的成绩，至于有时候不是倒数第一，那是因为偶尔有特别肥胖的同学垫底。</w:t>
      </w:r>
    </w:p>
    <w:p w:rsidR="000F356A" w:rsidRDefault="005B0035">
      <w:pPr>
        <w:spacing w:after="80"/>
        <w:ind w:firstLine="440"/>
      </w:pPr>
      <w:r>
        <w:rPr>
          <w:rFonts w:ascii="宋体" w:hAnsi="宋体"/>
        </w:rPr>
        <w:lastRenderedPageBreak/>
        <w:t>你看到了，人性是一样的，我也有自尊，在自己特别弱的领域里，我也不想让人家看到自己</w:t>
      </w:r>
      <w:r>
        <w:rPr>
          <w:rFonts w:ascii="宋体" w:hAnsi="宋体"/>
        </w:rPr>
        <w:t>24K</w:t>
      </w:r>
      <w:r>
        <w:rPr>
          <w:rFonts w:ascii="宋体" w:hAnsi="宋体"/>
        </w:rPr>
        <w:t>纯屌丝的样子。</w:t>
      </w:r>
    </w:p>
    <w:p w:rsidR="000F356A" w:rsidRDefault="005B0035">
      <w:pPr>
        <w:spacing w:after="80"/>
        <w:ind w:firstLine="440"/>
      </w:pPr>
      <w:r>
        <w:rPr>
          <w:rFonts w:ascii="宋体" w:hAnsi="宋体"/>
        </w:rPr>
        <w:t>比如跑步，我觉得自己还是挺牛的，因为在跑步机上，</w:t>
      </w:r>
      <w:r>
        <w:rPr>
          <w:rFonts w:ascii="宋体" w:hAnsi="宋体"/>
        </w:rPr>
        <w:t>8</w:t>
      </w:r>
      <w:r>
        <w:rPr>
          <w:rFonts w:ascii="宋体" w:hAnsi="宋体"/>
        </w:rPr>
        <w:t>码的速度，</w:t>
      </w:r>
      <w:r>
        <w:rPr>
          <w:rFonts w:ascii="宋体" w:hAnsi="宋体"/>
        </w:rPr>
        <w:t>7</w:t>
      </w:r>
      <w:r>
        <w:rPr>
          <w:rFonts w:ascii="宋体" w:hAnsi="宋体"/>
        </w:rPr>
        <w:t>分钟我能跑完</w:t>
      </w:r>
      <w:r>
        <w:rPr>
          <w:rFonts w:ascii="宋体" w:hAnsi="宋体"/>
        </w:rPr>
        <w:t>1</w:t>
      </w:r>
      <w:r>
        <w:rPr>
          <w:rFonts w:ascii="宋体" w:hAnsi="宋体"/>
        </w:rPr>
        <w:t>公里，</w:t>
      </w:r>
      <w:r>
        <w:rPr>
          <w:rFonts w:ascii="宋体" w:hAnsi="宋体"/>
        </w:rPr>
        <w:t>15</w:t>
      </w:r>
      <w:r>
        <w:rPr>
          <w:rFonts w:ascii="宋体" w:hAnsi="宋体"/>
        </w:rPr>
        <w:t>分钟我能跑完</w:t>
      </w:r>
      <w:r>
        <w:rPr>
          <w:rFonts w:ascii="宋体" w:hAnsi="宋体"/>
        </w:rPr>
        <w:t>2</w:t>
      </w:r>
      <w:r>
        <w:rPr>
          <w:rFonts w:ascii="宋体" w:hAnsi="宋体"/>
        </w:rPr>
        <w:t>公里，再多就不行了。</w:t>
      </w:r>
    </w:p>
    <w:p w:rsidR="000F356A" w:rsidRDefault="005B0035">
      <w:pPr>
        <w:spacing w:after="80"/>
        <w:ind w:firstLine="440"/>
      </w:pPr>
      <w:r>
        <w:rPr>
          <w:rFonts w:ascii="宋体" w:hAnsi="宋体"/>
        </w:rPr>
        <w:t>我曾经试过跑</w:t>
      </w:r>
      <w:r>
        <w:rPr>
          <w:rFonts w:ascii="宋体" w:hAnsi="宋体"/>
        </w:rPr>
        <w:t>5</w:t>
      </w:r>
      <w:r>
        <w:rPr>
          <w:rFonts w:ascii="宋体" w:hAnsi="宋体"/>
        </w:rPr>
        <w:t>公里，用了</w:t>
      </w:r>
      <w:r>
        <w:rPr>
          <w:rFonts w:ascii="宋体" w:hAnsi="宋体"/>
        </w:rPr>
        <w:t>40</w:t>
      </w:r>
      <w:r>
        <w:rPr>
          <w:rFonts w:ascii="宋体" w:hAnsi="宋体"/>
        </w:rPr>
        <w:t>多分钟，大概到</w:t>
      </w:r>
      <w:r>
        <w:rPr>
          <w:rFonts w:ascii="宋体" w:hAnsi="宋体"/>
        </w:rPr>
        <w:t>2</w:t>
      </w:r>
      <w:r>
        <w:rPr>
          <w:rFonts w:ascii="宋体" w:hAnsi="宋体"/>
        </w:rPr>
        <w:t>公里的时候，我的体能已到极限，</w:t>
      </w:r>
      <w:r>
        <w:rPr>
          <w:rFonts w:ascii="宋体" w:hAnsi="宋体"/>
        </w:rPr>
        <w:t>3</w:t>
      </w:r>
      <w:r>
        <w:rPr>
          <w:rFonts w:ascii="宋体" w:hAnsi="宋体"/>
        </w:rPr>
        <w:t>公里的时候我意志开始溃散，</w:t>
      </w:r>
      <w:r>
        <w:rPr>
          <w:rFonts w:ascii="宋体" w:hAnsi="宋体"/>
        </w:rPr>
        <w:t>4</w:t>
      </w:r>
      <w:r>
        <w:rPr>
          <w:rFonts w:ascii="宋体" w:hAnsi="宋体"/>
        </w:rPr>
        <w:t>公里的时候我开始麻木，然后精神恍惚，其实跑到</w:t>
      </w:r>
      <w:r>
        <w:rPr>
          <w:rFonts w:ascii="宋体" w:hAnsi="宋体"/>
        </w:rPr>
        <w:t>5</w:t>
      </w:r>
      <w:r>
        <w:rPr>
          <w:rFonts w:ascii="宋体" w:hAnsi="宋体"/>
        </w:rPr>
        <w:t>公里</w:t>
      </w:r>
      <w:r>
        <w:rPr>
          <w:rFonts w:ascii="宋体" w:hAnsi="宋体"/>
        </w:rPr>
        <w:t>的时候，我已经感觉自己消失了，基本上是掉下来的，而不是停下来的。</w:t>
      </w:r>
    </w:p>
    <w:p w:rsidR="000F356A" w:rsidRDefault="005B0035">
      <w:pPr>
        <w:spacing w:after="80"/>
        <w:ind w:firstLine="440"/>
      </w:pPr>
      <w:r>
        <w:rPr>
          <w:rFonts w:ascii="宋体" w:hAnsi="宋体"/>
        </w:rPr>
        <w:t>这个过程其实没有我说的这么文雅，真实的现场丢人的多。</w:t>
      </w:r>
    </w:p>
    <w:p w:rsidR="000F356A" w:rsidRDefault="005B0035">
      <w:pPr>
        <w:spacing w:after="80"/>
        <w:ind w:firstLine="440"/>
      </w:pPr>
      <w:r>
        <w:rPr>
          <w:rFonts w:ascii="宋体" w:hAnsi="宋体"/>
        </w:rPr>
        <w:t>因为我需要激烈的音乐伴奏，比如</w:t>
      </w:r>
      <w:r>
        <w:rPr>
          <w:rFonts w:ascii="宋体" w:hAnsi="宋体"/>
        </w:rPr>
        <w:t>“</w:t>
      </w:r>
      <w:r>
        <w:rPr>
          <w:rFonts w:ascii="宋体" w:hAnsi="宋体"/>
        </w:rPr>
        <w:t>真心英雄</w:t>
      </w:r>
      <w:r>
        <w:rPr>
          <w:rFonts w:ascii="宋体" w:hAnsi="宋体"/>
        </w:rPr>
        <w:t>”</w:t>
      </w:r>
      <w:r>
        <w:rPr>
          <w:rFonts w:ascii="宋体" w:hAnsi="宋体"/>
        </w:rPr>
        <w:t>，比如</w:t>
      </w:r>
      <w:r>
        <w:rPr>
          <w:rFonts w:ascii="宋体" w:hAnsi="宋体"/>
        </w:rPr>
        <w:t>“</w:t>
      </w:r>
      <w:r>
        <w:rPr>
          <w:rFonts w:ascii="宋体" w:hAnsi="宋体"/>
        </w:rPr>
        <w:t>男儿当自强</w:t>
      </w:r>
      <w:r>
        <w:rPr>
          <w:rFonts w:ascii="宋体" w:hAnsi="宋体"/>
        </w:rPr>
        <w:t>”</w:t>
      </w:r>
      <w:r>
        <w:rPr>
          <w:rFonts w:ascii="宋体" w:hAnsi="宋体"/>
        </w:rPr>
        <w:t>，甚至</w:t>
      </w:r>
      <w:r>
        <w:rPr>
          <w:rFonts w:ascii="宋体" w:hAnsi="宋体"/>
        </w:rPr>
        <w:t>“</w:t>
      </w:r>
      <w:r>
        <w:rPr>
          <w:rFonts w:ascii="宋体" w:hAnsi="宋体"/>
        </w:rPr>
        <w:t>满江红</w:t>
      </w:r>
      <w:r>
        <w:rPr>
          <w:rFonts w:ascii="宋体" w:hAnsi="宋体"/>
        </w:rPr>
        <w:t>”......</w:t>
      </w:r>
    </w:p>
    <w:p w:rsidR="000F356A" w:rsidRDefault="005B0035">
      <w:pPr>
        <w:spacing w:after="80"/>
        <w:ind w:firstLine="440"/>
      </w:pPr>
      <w:r>
        <w:rPr>
          <w:rFonts w:ascii="宋体" w:hAnsi="宋体"/>
        </w:rPr>
        <w:t>不要以为这是全部，我省略了很多不想回忆的细节，比如声嘶力竭的喊叫，比如跑的快哭</w:t>
      </w:r>
    </w:p>
    <w:p w:rsidR="000F356A" w:rsidRDefault="005B0035">
      <w:pPr>
        <w:spacing w:after="80"/>
        <w:ind w:firstLine="440"/>
      </w:pPr>
      <w:r>
        <w:rPr>
          <w:rFonts w:ascii="宋体" w:hAnsi="宋体"/>
        </w:rPr>
        <w:t>了</w:t>
      </w:r>
      <w:r>
        <w:rPr>
          <w:rFonts w:ascii="宋体" w:hAnsi="宋体"/>
        </w:rPr>
        <w:t>......</w:t>
      </w:r>
    </w:p>
    <w:p w:rsidR="000F356A" w:rsidRDefault="005B0035">
      <w:pPr>
        <w:spacing w:after="80"/>
        <w:ind w:firstLine="440"/>
      </w:pPr>
      <w:r>
        <w:rPr>
          <w:rFonts w:ascii="宋体" w:hAnsi="宋体"/>
        </w:rPr>
        <w:t>这一切都无妨，因为我是一个人，躲在楼上最拐角的一个房间里，所有的丑态，无人知晓。每天跑两公里，我坚持了八个月，最后放弃了，放弃的原因不是我不能坚持了，而是我内心崩溃了，我开始思考，这一切，究竟有什么意义？</w:t>
      </w:r>
    </w:p>
    <w:p w:rsidR="000F356A" w:rsidRDefault="005B0035">
      <w:pPr>
        <w:spacing w:after="80"/>
        <w:ind w:firstLine="440"/>
      </w:pPr>
      <w:r>
        <w:rPr>
          <w:rFonts w:ascii="宋体" w:hAnsi="宋体"/>
        </w:rPr>
        <w:t>我知道一个差生坚持学习有多痛苦，这不就像我坚持跑步一个道理么？</w:t>
      </w:r>
    </w:p>
    <w:p w:rsidR="000F356A" w:rsidRDefault="005B0035">
      <w:pPr>
        <w:spacing w:after="80"/>
        <w:ind w:firstLine="440"/>
      </w:pPr>
      <w:r>
        <w:rPr>
          <w:rFonts w:ascii="宋体" w:hAnsi="宋体"/>
        </w:rPr>
        <w:t>你知道差生为啥最后无法坚持了？因为他开始怀疑，为啥非得做得学霸呢？做个学渣不是挺快乐的？</w:t>
      </w:r>
    </w:p>
    <w:p w:rsidR="000F356A" w:rsidRDefault="005B0035">
      <w:pPr>
        <w:spacing w:after="80"/>
        <w:ind w:firstLine="440"/>
      </w:pPr>
      <w:r>
        <w:rPr>
          <w:rFonts w:ascii="宋体" w:hAnsi="宋体"/>
        </w:rPr>
        <w:t>对呀，我为啥非得健身呢？如果健身这么痛苦，何必呢？何苦呢？人生苦短，为什么不对自己好一点？</w:t>
      </w:r>
    </w:p>
    <w:p w:rsidR="000F356A" w:rsidRDefault="005B0035">
      <w:pPr>
        <w:spacing w:after="80"/>
        <w:ind w:firstLine="440"/>
      </w:pPr>
      <w:r>
        <w:rPr>
          <w:rFonts w:ascii="宋体" w:hAnsi="宋体"/>
        </w:rPr>
        <w:t>8</w:t>
      </w:r>
      <w:r>
        <w:rPr>
          <w:rFonts w:ascii="宋体" w:hAnsi="宋体"/>
        </w:rPr>
        <w:t>个月后，我就是这么放弃的，不是毅力不够了，而是心理崩溃了，整个需求从源点就崩溃</w:t>
      </w:r>
    </w:p>
    <w:p w:rsidR="000F356A" w:rsidRDefault="005B0035">
      <w:pPr>
        <w:spacing w:after="80"/>
        <w:ind w:firstLine="440"/>
      </w:pPr>
      <w:r>
        <w:rPr>
          <w:rFonts w:ascii="宋体" w:hAnsi="宋体"/>
        </w:rPr>
        <w:t>了。</w:t>
      </w:r>
    </w:p>
    <w:p w:rsidR="000F356A" w:rsidRDefault="005B0035">
      <w:pPr>
        <w:spacing w:after="80"/>
        <w:ind w:firstLine="440"/>
      </w:pPr>
      <w:r>
        <w:rPr>
          <w:rFonts w:ascii="宋体" w:hAnsi="宋体"/>
        </w:rPr>
        <w:t>究竟为啥非得这么活？这是我无法回答的问题。</w:t>
      </w:r>
    </w:p>
    <w:p w:rsidR="000F356A" w:rsidRDefault="005B0035">
      <w:pPr>
        <w:spacing w:after="80"/>
        <w:ind w:firstLine="440"/>
      </w:pPr>
      <w:r>
        <w:rPr>
          <w:rFonts w:ascii="宋体" w:hAnsi="宋体"/>
        </w:rPr>
        <w:t>一个人，想要变成另一副模样的背后，是他整个价值观的重塑，而不是一个健身计划或者一个学习计划。</w:t>
      </w:r>
    </w:p>
    <w:p w:rsidR="000F356A" w:rsidRDefault="005B0035">
      <w:pPr>
        <w:spacing w:after="80"/>
        <w:ind w:firstLine="440"/>
      </w:pPr>
      <w:r>
        <w:rPr>
          <w:rFonts w:ascii="宋体" w:hAnsi="宋体"/>
        </w:rPr>
        <w:lastRenderedPageBreak/>
        <w:t>他的价值观没有到那个份上，无论你怎么给</w:t>
      </w:r>
      <w:r>
        <w:rPr>
          <w:rFonts w:ascii="宋体" w:hAnsi="宋体"/>
        </w:rPr>
        <w:t>他开展短期培训，长期培训，他最终，都会回到自己原来的样子。</w:t>
      </w:r>
    </w:p>
    <w:p w:rsidR="000F356A" w:rsidRDefault="005B0035">
      <w:pPr>
        <w:spacing w:after="80"/>
        <w:ind w:firstLine="440"/>
      </w:pPr>
      <w:r>
        <w:rPr>
          <w:rFonts w:ascii="宋体" w:hAnsi="宋体"/>
        </w:rPr>
        <w:t>我没有接受那位教练的建议，不是因为我懒，而是因为我已经彻底想明白了。</w:t>
      </w:r>
    </w:p>
    <w:p w:rsidR="000F356A" w:rsidRDefault="005B0035">
      <w:pPr>
        <w:spacing w:after="80"/>
        <w:ind w:firstLine="440"/>
      </w:pPr>
      <w:r>
        <w:rPr>
          <w:rFonts w:ascii="宋体" w:hAnsi="宋体"/>
        </w:rPr>
        <w:t>如果我根本不认同她的人生目标，那她的所有计划对我来说，最终都是一场空。</w:t>
      </w:r>
    </w:p>
    <w:p w:rsidR="000F356A" w:rsidRDefault="005B0035">
      <w:pPr>
        <w:spacing w:after="80"/>
        <w:ind w:firstLine="440"/>
      </w:pPr>
      <w:r>
        <w:rPr>
          <w:rFonts w:ascii="宋体" w:hAnsi="宋体"/>
        </w:rPr>
        <w:t>她是职业运动员，又是个年轻的美女，她讲的所有自己的成功故事我听的懂，那个背后是她的追求。</w:t>
      </w:r>
    </w:p>
    <w:p w:rsidR="000F356A" w:rsidRDefault="005B0035">
      <w:pPr>
        <w:spacing w:after="80"/>
        <w:ind w:firstLine="440"/>
      </w:pPr>
      <w:r>
        <w:rPr>
          <w:rFonts w:ascii="宋体" w:hAnsi="宋体"/>
        </w:rPr>
        <w:t>她从小到大花了无数的时间，精力，心血在自己的身材上，是因为那是她的追求，也是人家的专业。</w:t>
      </w:r>
    </w:p>
    <w:p w:rsidR="000F356A" w:rsidRDefault="005B0035">
      <w:pPr>
        <w:spacing w:after="80"/>
        <w:ind w:firstLine="440"/>
      </w:pPr>
      <w:r>
        <w:rPr>
          <w:rFonts w:ascii="宋体" w:hAnsi="宋体"/>
        </w:rPr>
        <w:t>她可以给我讲自己如何穿紧身衣跑马拉松，最后汗水彻底浸透，只是为了参加比赛，临时减轻体重。</w:t>
      </w:r>
    </w:p>
    <w:p w:rsidR="000F356A" w:rsidRDefault="005B0035">
      <w:pPr>
        <w:spacing w:after="80"/>
        <w:ind w:firstLine="440"/>
      </w:pPr>
      <w:r>
        <w:rPr>
          <w:rFonts w:ascii="宋体" w:hAnsi="宋体"/>
        </w:rPr>
        <w:t>这一切，我能懂，因为我也有过跪在展会门口的草坪上交易的经历，我知道人为了达到自己的目标，会怎样残酷的对待自己。</w:t>
      </w:r>
    </w:p>
    <w:p w:rsidR="000F356A" w:rsidRDefault="005B0035">
      <w:pPr>
        <w:spacing w:after="80"/>
        <w:ind w:firstLine="440"/>
      </w:pPr>
      <w:r>
        <w:rPr>
          <w:rFonts w:ascii="宋体" w:hAnsi="宋体"/>
        </w:rPr>
        <w:t>可问题是，我是个中年大叔，我并不是说身材不好就找不到媳妇，我没这压力。</w:t>
      </w:r>
    </w:p>
    <w:p w:rsidR="000F356A" w:rsidRDefault="005B0035">
      <w:pPr>
        <w:spacing w:after="80"/>
        <w:ind w:firstLine="440"/>
      </w:pPr>
      <w:r>
        <w:rPr>
          <w:rFonts w:ascii="宋体" w:hAnsi="宋体"/>
        </w:rPr>
        <w:t>我当然想要八块腹肌，我当然想要马甲线，可问题是，代价究竟是什么？</w:t>
      </w:r>
    </w:p>
    <w:p w:rsidR="000F356A" w:rsidRDefault="005B0035">
      <w:pPr>
        <w:spacing w:after="80"/>
        <w:ind w:firstLine="440"/>
      </w:pPr>
      <w:r>
        <w:rPr>
          <w:rFonts w:ascii="宋体" w:hAnsi="宋体"/>
        </w:rPr>
        <w:t>如果定期吃颗糖豆，或者把自己丢进某个机器里，让机器卷一卷就行，那我当然想要，可如果要彻底改变我的生活方式，那我最终一定会面临那个终极之问，</w:t>
      </w:r>
      <w:r>
        <w:rPr>
          <w:rFonts w:ascii="宋体" w:hAnsi="宋体"/>
        </w:rPr>
        <w:t>“</w:t>
      </w:r>
      <w:r>
        <w:rPr>
          <w:rFonts w:ascii="宋体" w:hAnsi="宋体"/>
        </w:rPr>
        <w:t>我为啥非得这样活？</w:t>
      </w:r>
      <w:r>
        <w:rPr>
          <w:rFonts w:ascii="宋体" w:hAnsi="宋体"/>
        </w:rPr>
        <w:t>”</w:t>
      </w:r>
    </w:p>
    <w:p w:rsidR="000F356A" w:rsidRDefault="005B0035">
      <w:pPr>
        <w:spacing w:after="80"/>
        <w:ind w:firstLine="440"/>
      </w:pPr>
      <w:r>
        <w:rPr>
          <w:rFonts w:ascii="宋体" w:hAnsi="宋体"/>
        </w:rPr>
        <w:t>小姑娘很专业，告诉我，你的坐姿不对，你的腿应该这样放，你的身体应该这样坐，你每天应该吃啥不应该吃啥，</w:t>
      </w:r>
      <w:r>
        <w:rPr>
          <w:rFonts w:ascii="宋体" w:hAnsi="宋体"/>
        </w:rPr>
        <w:t>你应该喝啥不应该喝啥，然后你还得按照她的计划来上课，每节课都超过一个小时。</w:t>
      </w:r>
    </w:p>
    <w:p w:rsidR="000F356A" w:rsidRDefault="005B0035">
      <w:pPr>
        <w:spacing w:after="80"/>
        <w:ind w:firstLine="440"/>
      </w:pPr>
      <w:r>
        <w:rPr>
          <w:rFonts w:ascii="宋体" w:hAnsi="宋体"/>
        </w:rPr>
        <w:t>还记得我前面的故事么？以</w:t>
      </w:r>
      <w:r>
        <w:rPr>
          <w:rFonts w:ascii="宋体" w:hAnsi="宋体"/>
        </w:rPr>
        <w:t>8</w:t>
      </w:r>
      <w:r>
        <w:rPr>
          <w:rFonts w:ascii="宋体" w:hAnsi="宋体"/>
        </w:rPr>
        <w:t>码的速度在跑步机上跑到</w:t>
      </w:r>
      <w:r>
        <w:rPr>
          <w:rFonts w:ascii="宋体" w:hAnsi="宋体"/>
        </w:rPr>
        <w:t>45</w:t>
      </w:r>
      <w:r>
        <w:rPr>
          <w:rFonts w:ascii="宋体" w:hAnsi="宋体"/>
        </w:rPr>
        <w:t>分钟的时候，我的感觉</w:t>
      </w:r>
      <w:r>
        <w:rPr>
          <w:rFonts w:ascii="宋体" w:hAnsi="宋体"/>
        </w:rPr>
        <w:t>.......</w:t>
      </w:r>
      <w:r>
        <w:rPr>
          <w:rFonts w:ascii="宋体" w:hAnsi="宋体"/>
        </w:rPr>
        <w:t>你现在告诉我，每节课长达一小时，然后还有别的有氧运动？？？？</w:t>
      </w:r>
    </w:p>
    <w:p w:rsidR="000F356A" w:rsidRDefault="005B0035">
      <w:pPr>
        <w:spacing w:after="80"/>
        <w:ind w:firstLine="440"/>
      </w:pPr>
      <w:r>
        <w:rPr>
          <w:rFonts w:ascii="宋体" w:hAnsi="宋体"/>
        </w:rPr>
        <w:t>那我活着究竟为什么？这对教练或许不是个问题，但对我，它就是个终极问题。</w:t>
      </w:r>
    </w:p>
    <w:p w:rsidR="000F356A" w:rsidRDefault="005B0035">
      <w:pPr>
        <w:spacing w:after="80"/>
        <w:ind w:firstLine="440"/>
      </w:pPr>
      <w:r>
        <w:rPr>
          <w:rFonts w:ascii="宋体" w:hAnsi="宋体"/>
        </w:rPr>
        <w:t>平一指曾经告诉令狐冲，你以后不能喝酒了，令狐冲笑了，告诉平一指，那我还是选择不要活了的好。</w:t>
      </w:r>
    </w:p>
    <w:p w:rsidR="000F356A" w:rsidRDefault="005B0035">
      <w:pPr>
        <w:spacing w:after="80"/>
        <w:ind w:firstLine="440"/>
      </w:pPr>
      <w:r>
        <w:rPr>
          <w:rFonts w:ascii="宋体" w:hAnsi="宋体"/>
        </w:rPr>
        <w:t>你看到了，人和人真的是不一样的，每一个处境背后都是一种生活态度，都是一种价值观。这世上每个果背后一定有它的因，你到底愿意付出</w:t>
      </w:r>
      <w:r>
        <w:rPr>
          <w:rFonts w:ascii="宋体" w:hAnsi="宋体"/>
        </w:rPr>
        <w:t>哪些因，你究竟愿意采用一个什么样的生活方式，最终就决定了你的命运。</w:t>
      </w:r>
    </w:p>
    <w:p w:rsidR="000F356A" w:rsidRDefault="005B0035">
      <w:pPr>
        <w:spacing w:after="80"/>
        <w:ind w:firstLine="440"/>
      </w:pPr>
      <w:r>
        <w:rPr>
          <w:rFonts w:ascii="宋体" w:hAnsi="宋体"/>
        </w:rPr>
        <w:lastRenderedPageBreak/>
        <w:t>高晓松和我一样高，他比我重了</w:t>
      </w:r>
      <w:r>
        <w:rPr>
          <w:rFonts w:ascii="宋体" w:hAnsi="宋体"/>
        </w:rPr>
        <w:t>4</w:t>
      </w:r>
      <w:r>
        <w:rPr>
          <w:rFonts w:ascii="宋体" w:hAnsi="宋体"/>
        </w:rPr>
        <w:t>，</w:t>
      </w:r>
      <w:r>
        <w:rPr>
          <w:rFonts w:ascii="宋体" w:hAnsi="宋体"/>
        </w:rPr>
        <w:t>50</w:t>
      </w:r>
      <w:r>
        <w:rPr>
          <w:rFonts w:ascii="宋体" w:hAnsi="宋体"/>
        </w:rPr>
        <w:t>斤，所以他自暴自弃了，或者说他活出自我了。他说，他就想长这样，这样很快乐，很幸福，很自由，你们爱怎么说怎么说吧，反正他也不放在心里。</w:t>
      </w:r>
    </w:p>
    <w:p w:rsidR="000F356A" w:rsidRDefault="005B0035">
      <w:pPr>
        <w:spacing w:after="80"/>
        <w:ind w:firstLine="440"/>
      </w:pPr>
      <w:r>
        <w:rPr>
          <w:rFonts w:ascii="宋体" w:hAnsi="宋体"/>
        </w:rPr>
        <w:t>我比他瘦点，只有</w:t>
      </w:r>
      <w:r>
        <w:rPr>
          <w:rFonts w:ascii="宋体" w:hAnsi="宋体"/>
        </w:rPr>
        <w:t>160</w:t>
      </w:r>
      <w:r>
        <w:rPr>
          <w:rFonts w:ascii="宋体" w:hAnsi="宋体"/>
        </w:rPr>
        <w:t>斤，我只是想减去</w:t>
      </w:r>
      <w:r>
        <w:rPr>
          <w:rFonts w:ascii="宋体" w:hAnsi="宋体"/>
        </w:rPr>
        <w:t>10</w:t>
      </w:r>
      <w:r>
        <w:rPr>
          <w:rFonts w:ascii="宋体" w:hAnsi="宋体"/>
        </w:rPr>
        <w:t>斤，从微胖到正常，从体脂</w:t>
      </w:r>
      <w:r>
        <w:rPr>
          <w:rFonts w:ascii="宋体" w:hAnsi="宋体"/>
        </w:rPr>
        <w:t>27%</w:t>
      </w:r>
      <w:r>
        <w:rPr>
          <w:rFonts w:ascii="宋体" w:hAnsi="宋体"/>
        </w:rPr>
        <w:t>到</w:t>
      </w:r>
      <w:r>
        <w:rPr>
          <w:rFonts w:ascii="宋体" w:hAnsi="宋体"/>
        </w:rPr>
        <w:t>15%</w:t>
      </w:r>
      <w:r>
        <w:rPr>
          <w:rFonts w:ascii="宋体" w:hAnsi="宋体"/>
        </w:rPr>
        <w:t>，仅此而</w:t>
      </w:r>
    </w:p>
    <w:p w:rsidR="000F356A" w:rsidRDefault="005B0035">
      <w:pPr>
        <w:spacing w:after="80"/>
        <w:ind w:firstLine="440"/>
      </w:pPr>
      <w:r>
        <w:rPr>
          <w:rFonts w:ascii="宋体" w:hAnsi="宋体"/>
        </w:rPr>
        <w:t>已。如果做不到，那么能阻挡发福的进程亦可，如果还做不到，那我也会选择活出自我</w:t>
      </w:r>
      <w:r>
        <w:rPr>
          <w:rFonts w:ascii="宋体" w:hAnsi="宋体"/>
        </w:rPr>
        <w:t>......</w:t>
      </w:r>
    </w:p>
    <w:p w:rsidR="000F356A" w:rsidRDefault="005B0035">
      <w:pPr>
        <w:spacing w:after="80"/>
        <w:ind w:firstLine="440"/>
      </w:pPr>
      <w:r>
        <w:rPr>
          <w:rFonts w:ascii="宋体" w:hAnsi="宋体"/>
        </w:rPr>
        <w:t>你看到了，不是每个人都非得当</w:t>
      </w:r>
      <w:r>
        <w:rPr>
          <w:rFonts w:ascii="宋体" w:hAnsi="宋体"/>
        </w:rPr>
        <w:t>C</w:t>
      </w:r>
      <w:r>
        <w:rPr>
          <w:rFonts w:ascii="宋体" w:hAnsi="宋体"/>
        </w:rPr>
        <w:t>罗，也不是每个人都当的了</w:t>
      </w:r>
      <w:r>
        <w:rPr>
          <w:rFonts w:ascii="宋体" w:hAnsi="宋体"/>
        </w:rPr>
        <w:t>C</w:t>
      </w:r>
      <w:r>
        <w:rPr>
          <w:rFonts w:ascii="宋体" w:hAnsi="宋体"/>
        </w:rPr>
        <w:t>罗。我们能追求的是在自己愿意的人生价值</w:t>
      </w:r>
      <w:r>
        <w:rPr>
          <w:rFonts w:ascii="宋体" w:hAnsi="宋体"/>
        </w:rPr>
        <w:t>观下过的尽量好而已。</w:t>
      </w:r>
    </w:p>
    <w:p w:rsidR="000F356A" w:rsidRDefault="005B0035">
      <w:pPr>
        <w:spacing w:after="80"/>
        <w:ind w:firstLine="440"/>
      </w:pPr>
      <w:r>
        <w:rPr>
          <w:rFonts w:ascii="宋体" w:hAnsi="宋体"/>
        </w:rPr>
        <w:t>我的教练告诉我，摆在你面前的是两条路，要么减脂成功，要么破罐子破摔；我告诉她，你错了，摆在我面前的是两条路，要么减脂成功，要么放飞自我。</w:t>
      </w:r>
    </w:p>
    <w:p w:rsidR="000F356A" w:rsidRDefault="005B0035">
      <w:pPr>
        <w:pStyle w:val="1"/>
      </w:pPr>
      <w:bookmarkStart w:id="285" w:name="_Toc243434659"/>
      <w:r>
        <w:lastRenderedPageBreak/>
        <w:t>2019-10-23</w:t>
      </w:r>
      <w:r>
        <w:t xml:space="preserve">　看一个十年的散户变韭菜的体悟</w:t>
      </w:r>
      <w:bookmarkEnd w:id="28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2020 </w:t>
      </w:r>
      <w:r>
        <w:rPr>
          <w:rFonts w:ascii="宋体" w:hAnsi="宋体"/>
          <w:color w:val="909090"/>
          <w:sz w:val="17"/>
        </w:rPr>
        <w:t>页　｜　约</w:t>
      </w:r>
      <w:r>
        <w:rPr>
          <w:rFonts w:ascii="宋体" w:hAnsi="宋体"/>
          <w:color w:val="909090"/>
          <w:sz w:val="17"/>
        </w:rPr>
        <w:t xml:space="preserve"> 3,015 </w:t>
      </w:r>
      <w:r>
        <w:rPr>
          <w:rFonts w:ascii="宋体" w:hAnsi="宋体"/>
          <w:color w:val="909090"/>
          <w:sz w:val="17"/>
        </w:rPr>
        <w:t>字</w:t>
      </w:r>
    </w:p>
    <w:p w:rsidR="000F356A" w:rsidRDefault="005B0035">
      <w:pPr>
        <w:spacing w:after="80"/>
        <w:ind w:firstLine="440"/>
      </w:pPr>
      <w:r>
        <w:rPr>
          <w:rFonts w:ascii="宋体" w:hAnsi="宋体"/>
        </w:rPr>
        <w:t>接着昨天的话题</w:t>
      </w:r>
    </w:p>
    <w:p w:rsidR="000F356A" w:rsidRDefault="005B0035">
      <w:pPr>
        <w:spacing w:after="80"/>
        <w:ind w:firstLine="440"/>
      </w:pPr>
      <w:r>
        <w:rPr>
          <w:rFonts w:ascii="宋体" w:hAnsi="宋体"/>
        </w:rPr>
        <w:t>&lt;</w:t>
      </w:r>
      <w:r>
        <w:rPr>
          <w:rFonts w:ascii="宋体" w:hAnsi="宋体"/>
        </w:rPr>
        <w:t>公司最想要什么样的人</w:t>
      </w:r>
      <w:r>
        <w:rPr>
          <w:rFonts w:ascii="宋体" w:hAnsi="宋体"/>
        </w:rPr>
        <w:t>&gt;</w:t>
      </w:r>
    </w:p>
    <w:p w:rsidR="000F356A" w:rsidRDefault="005B0035">
      <w:pPr>
        <w:spacing w:after="80"/>
        <w:ind w:firstLine="440"/>
      </w:pPr>
      <w:r>
        <w:rPr>
          <w:rFonts w:ascii="宋体" w:hAnsi="宋体"/>
        </w:rPr>
        <w:t>聊的是明白人与不明白的人。</w:t>
      </w:r>
    </w:p>
    <w:p w:rsidR="000F356A" w:rsidRDefault="005B0035">
      <w:pPr>
        <w:spacing w:after="80"/>
        <w:ind w:firstLine="440"/>
      </w:pPr>
      <w:r>
        <w:rPr>
          <w:rFonts w:ascii="宋体" w:hAnsi="宋体"/>
        </w:rPr>
        <w:t>恰好以前看过一篇文章，写的是十年间，一个散户是如何一步步的变成韭菜的，很映衬这个话题。</w:t>
      </w:r>
    </w:p>
    <w:p w:rsidR="000F356A" w:rsidRDefault="005B0035">
      <w:pPr>
        <w:spacing w:after="80"/>
        <w:ind w:firstLine="440"/>
      </w:pPr>
      <w:r>
        <w:rPr>
          <w:rFonts w:ascii="宋体" w:hAnsi="宋体"/>
        </w:rPr>
        <w:t>文章写的非常有意思，但是太长了，没法节选，梗概下吧：大致是说一哥们，他岳母的哥哥，也就是他大舅是个炒股的。</w:t>
      </w:r>
      <w:r>
        <w:rPr>
          <w:rFonts w:ascii="宋体" w:hAnsi="宋体"/>
        </w:rPr>
        <w:t>08</w:t>
      </w:r>
      <w:r>
        <w:rPr>
          <w:rFonts w:ascii="宋体" w:hAnsi="宋体"/>
        </w:rPr>
        <w:t>年的时候，岳母问他，大舅炒股亏了</w:t>
      </w:r>
      <w:r>
        <w:rPr>
          <w:rFonts w:ascii="宋体" w:hAnsi="宋体"/>
        </w:rPr>
        <w:t>40</w:t>
      </w:r>
      <w:r>
        <w:rPr>
          <w:rFonts w:ascii="宋体" w:hAnsi="宋体"/>
        </w:rPr>
        <w:t>多万，能否借点钱。那时候这哥们还没接触过股票，对股票的印象就是一个赌</w:t>
      </w:r>
    </w:p>
    <w:p w:rsidR="000F356A" w:rsidRDefault="005B0035">
      <w:pPr>
        <w:spacing w:after="80"/>
        <w:ind w:firstLine="440"/>
      </w:pPr>
      <w:r>
        <w:rPr>
          <w:rFonts w:ascii="宋体" w:hAnsi="宋体"/>
        </w:rPr>
        <w:t>场，没有任何好感。</w:t>
      </w:r>
    </w:p>
    <w:p w:rsidR="000F356A" w:rsidRDefault="005B0035">
      <w:pPr>
        <w:spacing w:after="80"/>
        <w:ind w:firstLine="440"/>
      </w:pPr>
      <w:r>
        <w:rPr>
          <w:rFonts w:ascii="宋体" w:hAnsi="宋体"/>
        </w:rPr>
        <w:t>到了</w:t>
      </w:r>
      <w:r>
        <w:rPr>
          <w:rFonts w:ascii="宋体" w:hAnsi="宋体"/>
        </w:rPr>
        <w:t>09</w:t>
      </w:r>
      <w:r>
        <w:rPr>
          <w:rFonts w:ascii="宋体" w:hAnsi="宋体"/>
        </w:rPr>
        <w:t>年，听他岳母说大舅又亏了，连房子也折进去了。那时候他淘宝生意做的正火，只当笑话听。</w:t>
      </w:r>
    </w:p>
    <w:p w:rsidR="000F356A" w:rsidRDefault="005B0035">
      <w:pPr>
        <w:spacing w:after="80"/>
        <w:ind w:firstLine="440"/>
      </w:pPr>
      <w:r>
        <w:rPr>
          <w:rFonts w:ascii="宋体" w:hAnsi="宋体"/>
        </w:rPr>
        <w:t>到了</w:t>
      </w:r>
      <w:r>
        <w:rPr>
          <w:rFonts w:ascii="宋体" w:hAnsi="宋体"/>
        </w:rPr>
        <w:t>11</w:t>
      </w:r>
      <w:r>
        <w:rPr>
          <w:rFonts w:ascii="宋体" w:hAnsi="宋体"/>
        </w:rPr>
        <w:t>年，网店生意遭到一系列的管控打击，而同年，他大舅炒股很有起色，他岳母就鼓动他把闲钱拿去放大舅那里炒股，他不干，他老婆也鼓动他投资，不肯就跟他闹。</w:t>
      </w:r>
    </w:p>
    <w:p w:rsidR="000F356A" w:rsidRDefault="005B0035">
      <w:pPr>
        <w:spacing w:after="80"/>
        <w:ind w:firstLine="440"/>
      </w:pPr>
      <w:r>
        <w:rPr>
          <w:rFonts w:ascii="宋体" w:hAnsi="宋体"/>
        </w:rPr>
        <w:t>到了</w:t>
      </w:r>
      <w:r>
        <w:rPr>
          <w:rFonts w:ascii="宋体" w:hAnsi="宋体"/>
        </w:rPr>
        <w:t>12</w:t>
      </w:r>
      <w:r>
        <w:rPr>
          <w:rFonts w:ascii="宋体" w:hAnsi="宋体"/>
        </w:rPr>
        <w:t>年，大舅不仅把之前亏的房子买了回来，把之前亏的钱也赚了回来，还代人理财，比如替他侄女一年挣了</w:t>
      </w:r>
      <w:r>
        <w:rPr>
          <w:rFonts w:ascii="宋体" w:hAnsi="宋体"/>
        </w:rPr>
        <w:t>20</w:t>
      </w:r>
      <w:r>
        <w:rPr>
          <w:rFonts w:ascii="宋体" w:hAnsi="宋体"/>
        </w:rPr>
        <w:t>多万。</w:t>
      </w:r>
    </w:p>
    <w:p w:rsidR="000F356A" w:rsidRDefault="005B0035">
      <w:pPr>
        <w:spacing w:after="80"/>
        <w:ind w:firstLine="440"/>
      </w:pPr>
      <w:r>
        <w:rPr>
          <w:rFonts w:ascii="宋体" w:hAnsi="宋体"/>
        </w:rPr>
        <w:t>又过了一年，到了</w:t>
      </w:r>
      <w:r>
        <w:rPr>
          <w:rFonts w:ascii="宋体" w:hAnsi="宋体"/>
        </w:rPr>
        <w:t>13</w:t>
      </w:r>
      <w:r>
        <w:rPr>
          <w:rFonts w:ascii="宋体" w:hAnsi="宋体"/>
        </w:rPr>
        <w:t>年，他大舅替他侄女挣了</w:t>
      </w:r>
      <w:r>
        <w:rPr>
          <w:rFonts w:ascii="宋体" w:hAnsi="宋体"/>
        </w:rPr>
        <w:t>50</w:t>
      </w:r>
      <w:r>
        <w:rPr>
          <w:rFonts w:ascii="宋体" w:hAnsi="宋体"/>
        </w:rPr>
        <w:t>多万。这哥们受不了了，再加上新闻铺天盖地，就投了</w:t>
      </w:r>
      <w:r>
        <w:rPr>
          <w:rFonts w:ascii="宋体" w:hAnsi="宋体"/>
        </w:rPr>
        <w:t>20</w:t>
      </w:r>
      <w:r>
        <w:rPr>
          <w:rFonts w:ascii="宋体" w:hAnsi="宋体"/>
        </w:rPr>
        <w:t>万进去，第一天就挣了</w:t>
      </w:r>
      <w:r>
        <w:rPr>
          <w:rFonts w:ascii="宋体" w:hAnsi="宋体"/>
        </w:rPr>
        <w:t>3000</w:t>
      </w:r>
      <w:r>
        <w:rPr>
          <w:rFonts w:ascii="宋体" w:hAnsi="宋体"/>
        </w:rPr>
        <w:t>块，感觉良好。</w:t>
      </w:r>
    </w:p>
    <w:p w:rsidR="000F356A" w:rsidRDefault="005B0035">
      <w:pPr>
        <w:spacing w:after="80"/>
        <w:ind w:firstLine="440"/>
      </w:pPr>
      <w:r>
        <w:rPr>
          <w:rFonts w:ascii="宋体" w:hAnsi="宋体"/>
        </w:rPr>
        <w:t>到了</w:t>
      </w:r>
      <w:r>
        <w:rPr>
          <w:rFonts w:ascii="宋体" w:hAnsi="宋体"/>
        </w:rPr>
        <w:t>14</w:t>
      </w:r>
      <w:r>
        <w:rPr>
          <w:rFonts w:ascii="宋体" w:hAnsi="宋体"/>
        </w:rPr>
        <w:t>年底，他大舅已经帮他侄女挣了</w:t>
      </w:r>
      <w:r>
        <w:rPr>
          <w:rFonts w:ascii="宋体" w:hAnsi="宋体"/>
        </w:rPr>
        <w:t>200</w:t>
      </w:r>
      <w:r>
        <w:rPr>
          <w:rFonts w:ascii="宋体" w:hAnsi="宋体"/>
        </w:rPr>
        <w:t>多万了。但是他一路追涨杀跌，虽然是牛市，反倒赔了</w:t>
      </w:r>
      <w:r>
        <w:rPr>
          <w:rFonts w:ascii="宋体" w:hAnsi="宋体"/>
        </w:rPr>
        <w:t>1</w:t>
      </w:r>
      <w:r>
        <w:rPr>
          <w:rFonts w:ascii="宋体" w:hAnsi="宋体"/>
        </w:rPr>
        <w:t>万多。</w:t>
      </w:r>
    </w:p>
    <w:p w:rsidR="000F356A" w:rsidRDefault="005B0035">
      <w:pPr>
        <w:spacing w:after="80"/>
        <w:ind w:firstLine="440"/>
      </w:pPr>
      <w:r>
        <w:rPr>
          <w:rFonts w:ascii="宋体" w:hAnsi="宋体"/>
        </w:rPr>
        <w:t>这时候，他忍不住了，交给大舅</w:t>
      </w:r>
      <w:r>
        <w:rPr>
          <w:rFonts w:ascii="宋体" w:hAnsi="宋体"/>
        </w:rPr>
        <w:t>30</w:t>
      </w:r>
      <w:r>
        <w:rPr>
          <w:rFonts w:ascii="宋体" w:hAnsi="宋体"/>
        </w:rPr>
        <w:t>万去打理。同时自己在</w:t>
      </w:r>
      <w:r>
        <w:rPr>
          <w:rFonts w:ascii="宋体" w:hAnsi="宋体"/>
        </w:rPr>
        <w:t>15</w:t>
      </w:r>
      <w:r>
        <w:rPr>
          <w:rFonts w:ascii="宋体" w:hAnsi="宋体"/>
        </w:rPr>
        <w:t>年</w:t>
      </w:r>
      <w:r>
        <w:rPr>
          <w:rFonts w:ascii="宋体" w:hAnsi="宋体"/>
        </w:rPr>
        <w:t>3</w:t>
      </w:r>
      <w:r>
        <w:rPr>
          <w:rFonts w:ascii="宋体" w:hAnsi="宋体"/>
        </w:rPr>
        <w:t>月准备了</w:t>
      </w:r>
      <w:r>
        <w:rPr>
          <w:rFonts w:ascii="宋体" w:hAnsi="宋体"/>
        </w:rPr>
        <w:t>80</w:t>
      </w:r>
      <w:r>
        <w:rPr>
          <w:rFonts w:ascii="宋体" w:hAnsi="宋体"/>
        </w:rPr>
        <w:t>多万自己操盘。从</w:t>
      </w:r>
      <w:r>
        <w:rPr>
          <w:rFonts w:ascii="宋体" w:hAnsi="宋体"/>
        </w:rPr>
        <w:t>3</w:t>
      </w:r>
      <w:r>
        <w:rPr>
          <w:rFonts w:ascii="宋体" w:hAnsi="宋体"/>
        </w:rPr>
        <w:t>月到</w:t>
      </w:r>
      <w:r>
        <w:rPr>
          <w:rFonts w:ascii="宋体" w:hAnsi="宋体"/>
        </w:rPr>
        <w:t>6</w:t>
      </w:r>
      <w:r>
        <w:rPr>
          <w:rFonts w:ascii="宋体" w:hAnsi="宋体"/>
        </w:rPr>
        <w:t>月，他挣了</w:t>
      </w:r>
      <w:r>
        <w:rPr>
          <w:rFonts w:ascii="宋体" w:hAnsi="宋体"/>
        </w:rPr>
        <w:t>20</w:t>
      </w:r>
      <w:r>
        <w:rPr>
          <w:rFonts w:ascii="宋体" w:hAnsi="宋体"/>
        </w:rPr>
        <w:t>多万，感觉非常好，带着老婆孩子去旅游。</w:t>
      </w:r>
    </w:p>
    <w:p w:rsidR="000F356A" w:rsidRDefault="005B0035">
      <w:pPr>
        <w:spacing w:after="80"/>
        <w:ind w:firstLine="440"/>
      </w:pPr>
      <w:r>
        <w:rPr>
          <w:rFonts w:ascii="宋体" w:hAnsi="宋体"/>
        </w:rPr>
        <w:t>去参加同</w:t>
      </w:r>
      <w:r>
        <w:rPr>
          <w:rFonts w:ascii="宋体" w:hAnsi="宋体"/>
        </w:rPr>
        <w:t>学会，同学都恭维他，淘宝上</w:t>
      </w:r>
      <w:r>
        <w:rPr>
          <w:rFonts w:ascii="宋体" w:hAnsi="宋体"/>
        </w:rPr>
        <w:t>3</w:t>
      </w:r>
      <w:r>
        <w:rPr>
          <w:rFonts w:ascii="宋体" w:hAnsi="宋体"/>
        </w:rPr>
        <w:t>个皇冠店，拍拍上</w:t>
      </w:r>
      <w:r>
        <w:rPr>
          <w:rFonts w:ascii="宋体" w:hAnsi="宋体"/>
        </w:rPr>
        <w:t>2</w:t>
      </w:r>
      <w:r>
        <w:rPr>
          <w:rFonts w:ascii="宋体" w:hAnsi="宋体"/>
        </w:rPr>
        <w:t>个皇冠店，股市上还这么能赚，那段时间他走路都昂首挺胸，说话声如洪钟</w:t>
      </w:r>
      <w:r>
        <w:rPr>
          <w:rFonts w:ascii="宋体" w:hAnsi="宋体"/>
        </w:rPr>
        <w:t>......</w:t>
      </w:r>
    </w:p>
    <w:p w:rsidR="000F356A" w:rsidRDefault="005B0035">
      <w:pPr>
        <w:spacing w:after="80"/>
        <w:ind w:firstLine="440"/>
      </w:pPr>
      <w:r>
        <w:rPr>
          <w:rFonts w:ascii="宋体" w:hAnsi="宋体"/>
        </w:rPr>
        <w:t>到了大盘冲上</w:t>
      </w:r>
      <w:r>
        <w:rPr>
          <w:rFonts w:ascii="宋体" w:hAnsi="宋体"/>
        </w:rPr>
        <w:t>5000</w:t>
      </w:r>
      <w:r>
        <w:rPr>
          <w:rFonts w:ascii="宋体" w:hAnsi="宋体"/>
        </w:rPr>
        <w:t>点的时候，他大舅告诉他，已经替某人赚了</w:t>
      </w:r>
      <w:r>
        <w:rPr>
          <w:rFonts w:ascii="宋体" w:hAnsi="宋体"/>
        </w:rPr>
        <w:t>600</w:t>
      </w:r>
      <w:r>
        <w:rPr>
          <w:rFonts w:ascii="宋体" w:hAnsi="宋体"/>
        </w:rPr>
        <w:t>万了。受这个消息鼓舞，他投入全部身家</w:t>
      </w:r>
      <w:r>
        <w:rPr>
          <w:rFonts w:ascii="宋体" w:hAnsi="宋体"/>
        </w:rPr>
        <w:t>110</w:t>
      </w:r>
      <w:r>
        <w:rPr>
          <w:rFonts w:ascii="宋体" w:hAnsi="宋体"/>
        </w:rPr>
        <w:t>万重仓某只股票</w:t>
      </w:r>
      <w:r>
        <w:rPr>
          <w:rFonts w:ascii="宋体" w:hAnsi="宋体"/>
        </w:rPr>
        <w:t>“</w:t>
      </w:r>
      <w:r>
        <w:rPr>
          <w:rFonts w:ascii="宋体" w:hAnsi="宋体"/>
        </w:rPr>
        <w:t>清新环境</w:t>
      </w:r>
      <w:r>
        <w:rPr>
          <w:rFonts w:ascii="宋体" w:hAnsi="宋体"/>
        </w:rPr>
        <w:t>”</w:t>
      </w:r>
      <w:r>
        <w:rPr>
          <w:rFonts w:ascii="宋体" w:hAnsi="宋体"/>
        </w:rPr>
        <w:t>。</w:t>
      </w:r>
    </w:p>
    <w:p w:rsidR="000F356A" w:rsidRDefault="005B0035">
      <w:pPr>
        <w:spacing w:after="80"/>
        <w:ind w:firstLine="440"/>
      </w:pPr>
      <w:r>
        <w:rPr>
          <w:rFonts w:ascii="宋体" w:hAnsi="宋体"/>
        </w:rPr>
        <w:lastRenderedPageBreak/>
        <w:t>当然后面的事情大家都知道，</w:t>
      </w:r>
      <w:r>
        <w:rPr>
          <w:rFonts w:ascii="宋体" w:hAnsi="宋体"/>
        </w:rPr>
        <w:t>2015</w:t>
      </w:r>
      <w:r>
        <w:rPr>
          <w:rFonts w:ascii="宋体" w:hAnsi="宋体"/>
        </w:rPr>
        <w:t>年的股灾到</w:t>
      </w:r>
      <w:r>
        <w:rPr>
          <w:rFonts w:ascii="宋体" w:hAnsi="宋体"/>
        </w:rPr>
        <w:t>2016</w:t>
      </w:r>
      <w:r>
        <w:rPr>
          <w:rFonts w:ascii="宋体" w:hAnsi="宋体"/>
        </w:rPr>
        <w:t>年的熔断，到</w:t>
      </w:r>
      <w:r>
        <w:rPr>
          <w:rFonts w:ascii="宋体" w:hAnsi="宋体"/>
        </w:rPr>
        <w:t>2017</w:t>
      </w:r>
      <w:r>
        <w:rPr>
          <w:rFonts w:ascii="宋体" w:hAnsi="宋体"/>
        </w:rPr>
        <w:t>年的熊市再加</w:t>
      </w:r>
      <w:r>
        <w:rPr>
          <w:rFonts w:ascii="宋体" w:hAnsi="宋体"/>
        </w:rPr>
        <w:t>2018</w:t>
      </w:r>
      <w:r>
        <w:rPr>
          <w:rFonts w:ascii="宋体" w:hAnsi="宋体"/>
        </w:rPr>
        <w:t>年的暴跌</w:t>
      </w:r>
      <w:r>
        <w:rPr>
          <w:rFonts w:ascii="宋体" w:hAnsi="宋体"/>
        </w:rPr>
        <w:t>.......</w:t>
      </w:r>
    </w:p>
    <w:p w:rsidR="000F356A" w:rsidRDefault="005B0035">
      <w:pPr>
        <w:spacing w:after="80"/>
        <w:ind w:firstLine="440"/>
      </w:pPr>
      <w:r>
        <w:rPr>
          <w:rFonts w:ascii="宋体" w:hAnsi="宋体"/>
        </w:rPr>
        <w:t>这哥们呢，亏掉了房子，车子，还有一辆价值</w:t>
      </w:r>
      <w:r>
        <w:rPr>
          <w:rFonts w:ascii="宋体" w:hAnsi="宋体"/>
        </w:rPr>
        <w:t>50</w:t>
      </w:r>
      <w:r>
        <w:rPr>
          <w:rFonts w:ascii="宋体" w:hAnsi="宋体"/>
        </w:rPr>
        <w:t>万的推土机，还有几个淘宝店，</w:t>
      </w:r>
      <w:r>
        <w:rPr>
          <w:rFonts w:ascii="宋体" w:hAnsi="宋体"/>
        </w:rPr>
        <w:t>110</w:t>
      </w:r>
      <w:r>
        <w:rPr>
          <w:rFonts w:ascii="宋体" w:hAnsi="宋体"/>
        </w:rPr>
        <w:t>万现金最后只剩</w:t>
      </w:r>
      <w:r>
        <w:rPr>
          <w:rFonts w:ascii="宋体" w:hAnsi="宋体"/>
        </w:rPr>
        <w:t>26</w:t>
      </w:r>
      <w:r>
        <w:rPr>
          <w:rFonts w:ascii="宋体" w:hAnsi="宋体"/>
        </w:rPr>
        <w:t>万，然后老婆也成天和他吵架，最后离婚了</w:t>
      </w:r>
      <w:r>
        <w:rPr>
          <w:rFonts w:ascii="宋体" w:hAnsi="宋体"/>
        </w:rPr>
        <w:t>。</w:t>
      </w:r>
    </w:p>
    <w:p w:rsidR="000F356A" w:rsidRDefault="005B0035">
      <w:pPr>
        <w:spacing w:after="80"/>
        <w:ind w:firstLine="440"/>
      </w:pPr>
      <w:r>
        <w:rPr>
          <w:rFonts w:ascii="宋体" w:hAnsi="宋体"/>
        </w:rPr>
        <w:t>当然，塞翁失马，他经历了这么多事情之后，在他妈的介绍下，受到基督教的洗礼，成为了一名不怎么虔诚的教徒</w:t>
      </w:r>
      <w:r>
        <w:rPr>
          <w:rFonts w:ascii="宋体" w:hAnsi="宋体"/>
        </w:rPr>
        <w:t>.....</w:t>
      </w:r>
    </w:p>
    <w:p w:rsidR="000F356A" w:rsidRDefault="005B0035">
      <w:pPr>
        <w:spacing w:after="80"/>
        <w:ind w:firstLine="440"/>
      </w:pPr>
      <w:r>
        <w:rPr>
          <w:rFonts w:ascii="宋体" w:hAnsi="宋体"/>
        </w:rPr>
        <w:t>我不知道这篇文章是不是基督教的广告软文，当然，毕竟文末没有嵌入基督教拉教众的联系方式。</w:t>
      </w:r>
    </w:p>
    <w:p w:rsidR="000F356A" w:rsidRDefault="005B0035">
      <w:pPr>
        <w:spacing w:after="80"/>
        <w:ind w:firstLine="440"/>
      </w:pPr>
      <w:r>
        <w:rPr>
          <w:rFonts w:ascii="宋体" w:hAnsi="宋体"/>
        </w:rPr>
        <w:t>但是这个故事和我们昨天聊的那个话题，所谓的明白人，非常的映衬。</w:t>
      </w:r>
    </w:p>
    <w:p w:rsidR="000F356A" w:rsidRDefault="005B0035">
      <w:pPr>
        <w:spacing w:after="80"/>
        <w:ind w:firstLine="440"/>
      </w:pPr>
      <w:r>
        <w:rPr>
          <w:rFonts w:ascii="宋体" w:hAnsi="宋体"/>
        </w:rPr>
        <w:t>你看炒股这个事情，谁都会，开个户嘛，买，卖，无非就几个按钮，就像打牌、下棋一样，门槛极低。</w:t>
      </w:r>
    </w:p>
    <w:p w:rsidR="000F356A" w:rsidRDefault="005B0035">
      <w:pPr>
        <w:spacing w:after="80"/>
        <w:ind w:firstLine="440"/>
      </w:pPr>
      <w:r>
        <w:rPr>
          <w:rFonts w:ascii="宋体" w:hAnsi="宋体"/>
        </w:rPr>
        <w:t>但门槛低的东西，往往最难。</w:t>
      </w:r>
    </w:p>
    <w:p w:rsidR="000F356A" w:rsidRDefault="005B0035">
      <w:pPr>
        <w:spacing w:after="80"/>
        <w:ind w:firstLine="440"/>
      </w:pPr>
      <w:r>
        <w:rPr>
          <w:rFonts w:ascii="宋体" w:hAnsi="宋体"/>
        </w:rPr>
        <w:t>你看中国人，人人都会打麻将，真要打麻将打成赌神，那就成了发哥的电影了。</w:t>
      </w:r>
    </w:p>
    <w:p w:rsidR="000F356A" w:rsidRDefault="005B0035">
      <w:pPr>
        <w:spacing w:after="80"/>
        <w:ind w:firstLine="440"/>
      </w:pPr>
      <w:r>
        <w:rPr>
          <w:rFonts w:ascii="宋体" w:hAnsi="宋体"/>
        </w:rPr>
        <w:t>发哥的电影，星爷的电影，往往把赌神演成会听骰子，会换</w:t>
      </w:r>
      <w:r>
        <w:rPr>
          <w:rFonts w:ascii="宋体" w:hAnsi="宋体"/>
        </w:rPr>
        <w:t>牌，会特异功能这种，说明民间对不理解的事物，往往会把它玄幻化。</w:t>
      </w:r>
    </w:p>
    <w:p w:rsidR="000F356A" w:rsidRDefault="005B0035">
      <w:pPr>
        <w:spacing w:after="80"/>
        <w:ind w:firstLine="440"/>
      </w:pPr>
      <w:r>
        <w:rPr>
          <w:rFonts w:ascii="宋体" w:hAnsi="宋体"/>
        </w:rPr>
        <w:t>我认识靠打扑克混饭吃的职业选手，就是那种兜里揣两块钱，游走各大赌场之间，每晚住五星级酒店，稳定的从牌桌上赢取利润，活的灯红酒绿的那些人。</w:t>
      </w:r>
    </w:p>
    <w:p w:rsidR="000F356A" w:rsidRDefault="005B0035">
      <w:pPr>
        <w:spacing w:after="80"/>
        <w:ind w:firstLine="440"/>
      </w:pPr>
      <w:r>
        <w:rPr>
          <w:rFonts w:ascii="宋体" w:hAnsi="宋体"/>
        </w:rPr>
        <w:t>他们其实没有特异功能，抓牌的动作也未见的娴熟，完全没有电影里那种梳着大背头，叼着牙签或者嚼巧克力，摸扳指的习惯。</w:t>
      </w:r>
    </w:p>
    <w:p w:rsidR="000F356A" w:rsidRDefault="005B0035">
      <w:pPr>
        <w:spacing w:after="80"/>
        <w:ind w:firstLine="440"/>
      </w:pPr>
      <w:r>
        <w:rPr>
          <w:rFonts w:ascii="宋体" w:hAnsi="宋体"/>
        </w:rPr>
        <w:t>但有一个特点，就是在牌桌上，他们无一例外，都是明白人。</w:t>
      </w:r>
    </w:p>
    <w:p w:rsidR="000F356A" w:rsidRDefault="005B0035">
      <w:pPr>
        <w:spacing w:after="80"/>
        <w:ind w:firstLine="440"/>
      </w:pPr>
      <w:r>
        <w:rPr>
          <w:rFonts w:ascii="宋体" w:hAnsi="宋体"/>
        </w:rPr>
        <w:t>打牌这东西，输赢不是最重要的，输了知道为啥输，赢了知道为啥赢才是最重要的。</w:t>
      </w:r>
    </w:p>
    <w:p w:rsidR="000F356A" w:rsidRDefault="005B0035">
      <w:pPr>
        <w:spacing w:after="80"/>
        <w:ind w:firstLine="440"/>
      </w:pPr>
      <w:r>
        <w:rPr>
          <w:rFonts w:ascii="宋体" w:hAnsi="宋体"/>
        </w:rPr>
        <w:t>所谓的明白，是指你上了牌桌之后，立刻就知道谁是做局的，谁是傍局的</w:t>
      </w:r>
      <w:r>
        <w:rPr>
          <w:rFonts w:ascii="宋体" w:hAnsi="宋体"/>
        </w:rPr>
        <w:t>，谁是局中菜。</w:t>
      </w:r>
    </w:p>
    <w:p w:rsidR="000F356A" w:rsidRDefault="005B0035">
      <w:pPr>
        <w:spacing w:after="80"/>
        <w:ind w:firstLine="440"/>
      </w:pPr>
      <w:r>
        <w:rPr>
          <w:rFonts w:ascii="宋体" w:hAnsi="宋体"/>
        </w:rPr>
        <w:t>如果你打了一晚上，都不明白谁是韭菜，很显然，你就是今晚的韭菜。</w:t>
      </w:r>
    </w:p>
    <w:p w:rsidR="000F356A" w:rsidRDefault="005B0035">
      <w:pPr>
        <w:spacing w:after="80"/>
        <w:ind w:firstLine="440"/>
      </w:pPr>
      <w:r>
        <w:rPr>
          <w:rFonts w:ascii="宋体" w:hAnsi="宋体"/>
        </w:rPr>
        <w:t>我们昨天拿三国演义打的比方，那今天就还拿它打比方。</w:t>
      </w:r>
    </w:p>
    <w:p w:rsidR="000F356A" w:rsidRDefault="005B0035">
      <w:pPr>
        <w:spacing w:after="80"/>
        <w:ind w:firstLine="440"/>
      </w:pPr>
      <w:r>
        <w:rPr>
          <w:rFonts w:ascii="宋体" w:hAnsi="宋体"/>
        </w:rPr>
        <w:t>三国演义里面有一回叫做蒋干盗书。</w:t>
      </w:r>
    </w:p>
    <w:p w:rsidR="000F356A" w:rsidRDefault="005B0035">
      <w:pPr>
        <w:spacing w:after="80"/>
        <w:ind w:firstLine="440"/>
      </w:pPr>
      <w:r>
        <w:rPr>
          <w:rFonts w:ascii="宋体" w:hAnsi="宋体"/>
        </w:rPr>
        <w:t>出场了四个人物：诸葛亮，周瑜，曹操，蒋干。</w:t>
      </w:r>
    </w:p>
    <w:p w:rsidR="000F356A" w:rsidRDefault="005B0035">
      <w:pPr>
        <w:spacing w:after="80"/>
        <w:ind w:firstLine="440"/>
      </w:pPr>
      <w:r>
        <w:rPr>
          <w:rFonts w:ascii="宋体" w:hAnsi="宋体"/>
        </w:rPr>
        <w:t>如果把这看作一圈麻将，那么四个人高下立判。</w:t>
      </w:r>
    </w:p>
    <w:p w:rsidR="000F356A" w:rsidRDefault="005B0035">
      <w:pPr>
        <w:spacing w:after="80"/>
        <w:ind w:firstLine="440"/>
      </w:pPr>
      <w:r>
        <w:rPr>
          <w:rFonts w:ascii="宋体" w:hAnsi="宋体"/>
        </w:rPr>
        <w:lastRenderedPageBreak/>
        <w:t>诸葛亮是事先明白。他一早就猜到曹操要派人来游说周瑜，也料到周瑜会借此利用曹操的多疑，借刀杀人，杀死刘表降将水军都督蔡瑁、张允。</w:t>
      </w:r>
    </w:p>
    <w:p w:rsidR="000F356A" w:rsidRDefault="005B0035">
      <w:pPr>
        <w:spacing w:after="80"/>
        <w:ind w:firstLine="440"/>
      </w:pPr>
      <w:r>
        <w:rPr>
          <w:rFonts w:ascii="宋体" w:hAnsi="宋体"/>
        </w:rPr>
        <w:t>周瑜是事到了明白。他一看到蒋干来，就知道他来干嘛，立刻将计就计利用他完成自己的计划。</w:t>
      </w:r>
    </w:p>
    <w:p w:rsidR="000F356A" w:rsidRDefault="005B0035">
      <w:pPr>
        <w:spacing w:after="80"/>
        <w:ind w:firstLine="440"/>
      </w:pPr>
      <w:r>
        <w:rPr>
          <w:rFonts w:ascii="宋体" w:hAnsi="宋体"/>
        </w:rPr>
        <w:t>曹操是事后明白。他刚杀完蔡瑁、张允马上后悔了</w:t>
      </w:r>
      <w:r>
        <w:rPr>
          <w:rFonts w:ascii="宋体" w:hAnsi="宋体"/>
        </w:rPr>
        <w:t>，想起来自己只有这两个水军人才，一定是上当了。后悔不已。</w:t>
      </w:r>
    </w:p>
    <w:p w:rsidR="000F356A" w:rsidRDefault="005B0035">
      <w:pPr>
        <w:spacing w:after="80"/>
        <w:ind w:firstLine="440"/>
      </w:pPr>
      <w:r>
        <w:rPr>
          <w:rFonts w:ascii="宋体" w:hAnsi="宋体"/>
        </w:rPr>
        <w:t>蒋干是事后不明白。他从头到尾被当枪使，也不知道发生了什么，还跟曹操邀功请赏。</w:t>
      </w:r>
    </w:p>
    <w:p w:rsidR="000F356A" w:rsidRDefault="005B0035">
      <w:pPr>
        <w:spacing w:after="80"/>
        <w:ind w:firstLine="440"/>
      </w:pPr>
      <w:r>
        <w:rPr>
          <w:rFonts w:ascii="宋体" w:hAnsi="宋体"/>
        </w:rPr>
        <w:t>回到这篇散户的文章，这哥们其实心态还算好的，他只是自怨自艾，倒也没有怨天尤人。</w:t>
      </w:r>
    </w:p>
    <w:p w:rsidR="000F356A" w:rsidRDefault="005B0035">
      <w:pPr>
        <w:spacing w:after="80"/>
        <w:ind w:firstLine="440"/>
      </w:pPr>
      <w:r>
        <w:rPr>
          <w:rFonts w:ascii="宋体" w:hAnsi="宋体"/>
        </w:rPr>
        <w:t>其实很多被割的散户最后得出的结论不是皈依佛门或者信仰基督，而是把问题归咎于市场的不公平。</w:t>
      </w:r>
    </w:p>
    <w:p w:rsidR="000F356A" w:rsidRDefault="005B0035">
      <w:pPr>
        <w:spacing w:after="80"/>
        <w:ind w:firstLine="440"/>
      </w:pPr>
      <w:r>
        <w:rPr>
          <w:rFonts w:ascii="宋体" w:hAnsi="宋体"/>
        </w:rPr>
        <w:t>比如，归咎于内幕交易等等。</w:t>
      </w:r>
    </w:p>
    <w:p w:rsidR="000F356A" w:rsidRDefault="005B0035">
      <w:pPr>
        <w:spacing w:after="80"/>
        <w:ind w:firstLine="440"/>
      </w:pPr>
      <w:r>
        <w:rPr>
          <w:rFonts w:ascii="宋体" w:hAnsi="宋体"/>
        </w:rPr>
        <w:t>这个结论对么？你从整体环境上来看，是对的，但你从个体输赢上来看，这个结论是不对的。人很多时候，对自己弄不清楚的事情，一律会归咎于自己</w:t>
      </w:r>
      <w:r>
        <w:rPr>
          <w:rFonts w:ascii="宋体" w:hAnsi="宋体"/>
        </w:rPr>
        <w:t>too yong too simple</w:t>
      </w:r>
      <w:r>
        <w:rPr>
          <w:rFonts w:ascii="宋体" w:hAnsi="宋体"/>
        </w:rPr>
        <w:t>。</w:t>
      </w:r>
    </w:p>
    <w:p w:rsidR="000F356A" w:rsidRDefault="005B0035">
      <w:pPr>
        <w:spacing w:after="80"/>
        <w:ind w:firstLine="440"/>
      </w:pPr>
      <w:r>
        <w:rPr>
          <w:rFonts w:ascii="宋体" w:hAnsi="宋体"/>
        </w:rPr>
        <w:t>然后把对方想成是坏蛋。</w:t>
      </w:r>
    </w:p>
    <w:p w:rsidR="000F356A" w:rsidRDefault="005B0035">
      <w:pPr>
        <w:spacing w:after="80"/>
        <w:ind w:firstLine="440"/>
      </w:pPr>
      <w:r>
        <w:rPr>
          <w:rFonts w:ascii="宋体" w:hAnsi="宋体"/>
        </w:rPr>
        <w:t>最后得出一个似是而非的结论：就是自己输是因为自己太善良，对方赢是因为对方太坏了。这种结论很简单，但是毫无逻辑性。</w:t>
      </w:r>
    </w:p>
    <w:p w:rsidR="000F356A" w:rsidRDefault="005B0035">
      <w:pPr>
        <w:spacing w:after="80"/>
        <w:ind w:firstLine="440"/>
      </w:pPr>
      <w:r>
        <w:rPr>
          <w:rFonts w:ascii="宋体" w:hAnsi="宋体"/>
        </w:rPr>
        <w:t>这就像在猴子的眼里，人类是坏的，这个推论不需要逻辑严密，它只是因为猴子无法理解人类到底在想什么，出于恐惧，认为对方坏，这就足够了。</w:t>
      </w:r>
    </w:p>
    <w:p w:rsidR="000F356A" w:rsidRDefault="005B0035">
      <w:pPr>
        <w:spacing w:after="80"/>
        <w:ind w:firstLine="440"/>
      </w:pPr>
      <w:r>
        <w:rPr>
          <w:rFonts w:ascii="宋体" w:hAnsi="宋体"/>
        </w:rPr>
        <w:t>但你仔细想想，诸葛亮，周瑜，曹操，蒋干四个人的道德真的是按照逆序排列的么？</w:t>
      </w:r>
    </w:p>
    <w:p w:rsidR="000F356A" w:rsidRDefault="005B0035">
      <w:pPr>
        <w:spacing w:after="80"/>
        <w:ind w:firstLine="440"/>
      </w:pPr>
      <w:r>
        <w:rPr>
          <w:rFonts w:ascii="宋体" w:hAnsi="宋体"/>
        </w:rPr>
        <w:t>未必。</w:t>
      </w:r>
    </w:p>
    <w:p w:rsidR="000F356A" w:rsidRDefault="005B0035">
      <w:pPr>
        <w:spacing w:after="80"/>
        <w:ind w:firstLine="440"/>
      </w:pPr>
      <w:r>
        <w:rPr>
          <w:rFonts w:ascii="宋体" w:hAnsi="宋体"/>
        </w:rPr>
        <w:t>蒋干并非善良，也并非道德高，他只是傻嘛。</w:t>
      </w:r>
    </w:p>
    <w:p w:rsidR="000F356A" w:rsidRDefault="005B0035">
      <w:pPr>
        <w:spacing w:after="80"/>
        <w:ind w:firstLine="440"/>
      </w:pPr>
      <w:r>
        <w:rPr>
          <w:rFonts w:ascii="宋体" w:hAnsi="宋体"/>
        </w:rPr>
        <w:t>诸葛亮也并非是个卑鄙无耻的小人，只是对手盘明显弱于他，这局牌对他来说，是透明的。想要赢牌除非你的认知远远超过对手盘，也就是说，你像诸葛亮面对孟获一样处于绝对的智力优势。</w:t>
      </w:r>
    </w:p>
    <w:p w:rsidR="000F356A" w:rsidRDefault="005B0035">
      <w:pPr>
        <w:spacing w:after="80"/>
        <w:ind w:firstLine="440"/>
      </w:pPr>
      <w:r>
        <w:rPr>
          <w:rFonts w:ascii="宋体" w:hAnsi="宋体"/>
        </w:rPr>
        <w:t>人和远不如自己的人玩牌的感觉就像诸葛亮七擒孟获。</w:t>
      </w:r>
    </w:p>
    <w:p w:rsidR="000F356A" w:rsidRDefault="005B0035">
      <w:pPr>
        <w:spacing w:after="80"/>
        <w:ind w:firstLine="440"/>
      </w:pPr>
      <w:r>
        <w:rPr>
          <w:rFonts w:ascii="宋体" w:hAnsi="宋体"/>
        </w:rPr>
        <w:t>诸葛亮七擒孟获那不叫玩牌。那是一个人，在训一只猴儿。</w:t>
      </w:r>
    </w:p>
    <w:p w:rsidR="000F356A" w:rsidRDefault="005B0035">
      <w:pPr>
        <w:spacing w:after="80"/>
        <w:ind w:firstLine="440"/>
      </w:pPr>
      <w:r>
        <w:rPr>
          <w:rFonts w:ascii="宋体" w:hAnsi="宋体"/>
        </w:rPr>
        <w:t>孟获终其一生，无法弄明白诸葛亮在干嘛，所以如果这张牌桌上形成诸葛亮对孟获的局面，那就一定会稳定盈利。即使孟获占尽其它方面的优势。</w:t>
      </w:r>
    </w:p>
    <w:p w:rsidR="000F356A" w:rsidRDefault="005B0035">
      <w:pPr>
        <w:spacing w:after="80"/>
        <w:ind w:firstLine="440"/>
      </w:pPr>
      <w:r>
        <w:rPr>
          <w:rFonts w:ascii="宋体" w:hAnsi="宋体"/>
        </w:rPr>
        <w:lastRenderedPageBreak/>
        <w:t>你觉得大多数人能做到么？能做到让自己和机构，和庄家之间的智力优势大到像诸葛亮和孟获的对比么？</w:t>
      </w:r>
    </w:p>
    <w:p w:rsidR="000F356A" w:rsidRDefault="005B0035">
      <w:pPr>
        <w:spacing w:after="80"/>
        <w:ind w:firstLine="440"/>
      </w:pPr>
      <w:r>
        <w:rPr>
          <w:rFonts w:ascii="宋体" w:hAnsi="宋体"/>
        </w:rPr>
        <w:t>我相信大部分人</w:t>
      </w:r>
      <w:r>
        <w:rPr>
          <w:rFonts w:ascii="宋体" w:hAnsi="宋体"/>
        </w:rPr>
        <w:t>都做不到。</w:t>
      </w:r>
    </w:p>
    <w:p w:rsidR="000F356A" w:rsidRDefault="005B0035">
      <w:pPr>
        <w:spacing w:after="80"/>
        <w:ind w:firstLine="440"/>
      </w:pPr>
      <w:r>
        <w:rPr>
          <w:rFonts w:ascii="宋体" w:hAnsi="宋体"/>
        </w:rPr>
        <w:t>但大部分人仍然热衷于通过投资来发财，这其实无外乎贪婪，和自以为是。</w:t>
      </w:r>
    </w:p>
    <w:p w:rsidR="000F356A" w:rsidRDefault="005B0035">
      <w:pPr>
        <w:spacing w:after="80"/>
        <w:ind w:firstLine="440"/>
      </w:pPr>
      <w:r>
        <w:rPr>
          <w:rFonts w:ascii="宋体" w:hAnsi="宋体"/>
        </w:rPr>
        <w:t>现实中，中国人里的大部分都认为自己最聪明。</w:t>
      </w:r>
    </w:p>
    <w:p w:rsidR="000F356A" w:rsidRDefault="005B0035">
      <w:pPr>
        <w:spacing w:after="80"/>
        <w:ind w:firstLine="440"/>
      </w:pPr>
      <w:r>
        <w:rPr>
          <w:rFonts w:ascii="宋体" w:hAnsi="宋体"/>
        </w:rPr>
        <w:t>但实际上，人类里面聪明的人一定是按比例分配的，不可能人人都最聪明。</w:t>
      </w:r>
    </w:p>
    <w:p w:rsidR="000F356A" w:rsidRDefault="005B0035">
      <w:pPr>
        <w:spacing w:after="80"/>
        <w:ind w:firstLine="440"/>
      </w:pPr>
      <w:r>
        <w:rPr>
          <w:rFonts w:ascii="宋体" w:hAnsi="宋体"/>
        </w:rPr>
        <w:t>换言之，大部分中国人，只是高估了自己。只是自己拿自己当诸葛亮的孟获而已。</w:t>
      </w:r>
    </w:p>
    <w:p w:rsidR="000F356A" w:rsidRDefault="005B0035">
      <w:pPr>
        <w:spacing w:after="80"/>
        <w:ind w:firstLine="440"/>
      </w:pPr>
      <w:r>
        <w:rPr>
          <w:rFonts w:ascii="宋体" w:hAnsi="宋体"/>
        </w:rPr>
        <w:t>一个自以为很聪明的孟获，遇见另一个可以某种程度上作弊的孟获，那自然是输面更大。</w:t>
      </w:r>
    </w:p>
    <w:p w:rsidR="000F356A" w:rsidRDefault="005B0035">
      <w:pPr>
        <w:spacing w:after="80"/>
        <w:ind w:firstLine="440"/>
      </w:pPr>
      <w:r>
        <w:rPr>
          <w:rFonts w:ascii="宋体" w:hAnsi="宋体"/>
        </w:rPr>
        <w:t>当然。我们所谓孟获不聪明，其实是相对的。</w:t>
      </w:r>
    </w:p>
    <w:p w:rsidR="000F356A" w:rsidRDefault="005B0035">
      <w:pPr>
        <w:spacing w:after="80"/>
        <w:ind w:firstLine="440"/>
      </w:pPr>
      <w:r>
        <w:rPr>
          <w:rFonts w:ascii="宋体" w:hAnsi="宋体"/>
        </w:rPr>
        <w:t>没有绝对的智力优势，优势都是相对的。</w:t>
      </w:r>
    </w:p>
    <w:p w:rsidR="000F356A" w:rsidRDefault="005B0035">
      <w:pPr>
        <w:spacing w:after="80"/>
        <w:ind w:firstLine="440"/>
      </w:pPr>
      <w:r>
        <w:rPr>
          <w:rFonts w:ascii="宋体" w:hAnsi="宋体"/>
        </w:rPr>
        <w:t>孟获好歹也是南蛮王，人家凭啥当王的？</w:t>
      </w:r>
    </w:p>
    <w:p w:rsidR="000F356A" w:rsidRDefault="005B0035">
      <w:pPr>
        <w:spacing w:after="80"/>
        <w:ind w:firstLine="440"/>
      </w:pPr>
      <w:r>
        <w:rPr>
          <w:rFonts w:ascii="宋体" w:hAnsi="宋体"/>
        </w:rPr>
        <w:t>你看看他的手下是什么？</w:t>
      </w:r>
    </w:p>
    <w:p w:rsidR="000F356A" w:rsidRDefault="005B0035">
      <w:pPr>
        <w:spacing w:after="80"/>
        <w:ind w:firstLine="440"/>
      </w:pPr>
      <w:r>
        <w:rPr>
          <w:rFonts w:ascii="宋体" w:hAnsi="宋体"/>
        </w:rPr>
        <w:t>阿会喃、忙牙长、带来洞主</w:t>
      </w:r>
      <w:r>
        <w:rPr>
          <w:rFonts w:ascii="宋体" w:hAnsi="宋体"/>
        </w:rPr>
        <w:t>、木鹿大王、金环三结、朵思大王</w:t>
      </w:r>
      <w:r>
        <w:rPr>
          <w:rFonts w:ascii="宋体" w:hAnsi="宋体"/>
        </w:rPr>
        <w:t>.....</w:t>
      </w:r>
    </w:p>
    <w:p w:rsidR="000F356A" w:rsidRDefault="005B0035">
      <w:pPr>
        <w:spacing w:after="80"/>
        <w:ind w:firstLine="440"/>
      </w:pPr>
      <w:r>
        <w:rPr>
          <w:rFonts w:ascii="宋体" w:hAnsi="宋体"/>
        </w:rPr>
        <w:t>看到了么？孟获并非不是人杰，选对了对手，他就是注定的赢家，选错了对手，那他就成了一只猴儿</w:t>
      </w:r>
      <w:r>
        <w:rPr>
          <w:rFonts w:ascii="宋体" w:hAnsi="宋体"/>
        </w:rPr>
        <w:t>......</w:t>
      </w:r>
    </w:p>
    <w:p w:rsidR="000F356A" w:rsidRDefault="005B0035">
      <w:pPr>
        <w:spacing w:after="80"/>
        <w:ind w:firstLine="440"/>
      </w:pPr>
      <w:r>
        <w:rPr>
          <w:rFonts w:ascii="宋体" w:hAnsi="宋体"/>
        </w:rPr>
        <w:t>所以，我们的教训是什么？</w:t>
      </w:r>
    </w:p>
    <w:p w:rsidR="000F356A" w:rsidRDefault="005B0035">
      <w:pPr>
        <w:spacing w:after="80"/>
        <w:ind w:firstLine="440"/>
      </w:pPr>
      <w:r>
        <w:rPr>
          <w:rFonts w:ascii="宋体" w:hAnsi="宋体"/>
        </w:rPr>
        <w:t>你想稳定盈利，只有一种玩法。就是你永远选择综合优势远逊于自己的对手。</w:t>
      </w:r>
    </w:p>
    <w:p w:rsidR="000F356A" w:rsidRDefault="005B0035">
      <w:pPr>
        <w:spacing w:after="80"/>
        <w:ind w:firstLine="440"/>
      </w:pPr>
      <w:r>
        <w:rPr>
          <w:rFonts w:ascii="宋体" w:hAnsi="宋体"/>
        </w:rPr>
        <w:t>比如去找阿会喃、忙牙长、金环三结来陪你玩牌，而不是对着个诸葛亮</w:t>
      </w:r>
      <w:r>
        <w:rPr>
          <w:rFonts w:ascii="宋体" w:hAnsi="宋体"/>
        </w:rPr>
        <w:t>......</w:t>
      </w:r>
    </w:p>
    <w:p w:rsidR="000F356A" w:rsidRDefault="005B0035">
      <w:pPr>
        <w:spacing w:after="80"/>
        <w:ind w:firstLine="440"/>
      </w:pPr>
      <w:r>
        <w:rPr>
          <w:rFonts w:ascii="宋体" w:hAnsi="宋体"/>
        </w:rPr>
        <w:t>这就像一个人去赌场里玩牌，先看。看得懂这张桌子，你才考虑要不要下去。如果看不懂目前桌子上的人在干嘛，那你最好别下去，你下去一定被当菜吃了。</w:t>
      </w:r>
    </w:p>
    <w:p w:rsidR="000F356A" w:rsidRDefault="005B0035">
      <w:pPr>
        <w:spacing w:after="80"/>
        <w:ind w:firstLine="440"/>
      </w:pPr>
      <w:r>
        <w:rPr>
          <w:rFonts w:ascii="宋体" w:hAnsi="宋体"/>
        </w:rPr>
        <w:t>所有的牌桌上，无非是综合实力的角逐。</w:t>
      </w:r>
    </w:p>
    <w:p w:rsidR="000F356A" w:rsidRDefault="005B0035">
      <w:pPr>
        <w:spacing w:after="80"/>
        <w:ind w:firstLine="440"/>
      </w:pPr>
      <w:r>
        <w:rPr>
          <w:rFonts w:ascii="宋体" w:hAnsi="宋体"/>
        </w:rPr>
        <w:t>你又没有大资金，又没有消息面，又没有专业性，还想要挣人家的钱，就必须去寻找那张你在智力上可以碾压其它对手盘的桌子，直到找到了为止。</w:t>
      </w:r>
    </w:p>
    <w:p w:rsidR="000F356A" w:rsidRDefault="005B0035">
      <w:pPr>
        <w:spacing w:after="80"/>
        <w:ind w:firstLine="440"/>
      </w:pPr>
      <w:r>
        <w:rPr>
          <w:rFonts w:ascii="宋体" w:hAnsi="宋体"/>
        </w:rPr>
        <w:t>每个人的智力结构都是不一样的，所以每个人寻找这样的桌子的过程都是不一样的。</w:t>
      </w:r>
    </w:p>
    <w:p w:rsidR="000F356A" w:rsidRDefault="005B0035">
      <w:pPr>
        <w:spacing w:after="80"/>
        <w:ind w:firstLine="440"/>
      </w:pPr>
      <w:r>
        <w:rPr>
          <w:rFonts w:ascii="宋体" w:hAnsi="宋体"/>
        </w:rPr>
        <w:t>换句话说，一场看不懂的牌局，千万，不要参与。因为看不懂，就说明你此刻就是牌桌上的韭菜。</w:t>
      </w:r>
    </w:p>
    <w:p w:rsidR="000F356A" w:rsidRDefault="005B0035">
      <w:pPr>
        <w:spacing w:after="80"/>
        <w:ind w:firstLine="440"/>
      </w:pPr>
      <w:r>
        <w:rPr>
          <w:rFonts w:ascii="宋体" w:hAnsi="宋体"/>
        </w:rPr>
        <w:lastRenderedPageBreak/>
        <w:t>看了这个十年的散户觉悟成韭菜的故事，觉得很有趣。他说他觉悟了，但我总觉得他还是没有觉悟。</w:t>
      </w:r>
    </w:p>
    <w:p w:rsidR="000F356A" w:rsidRDefault="005B0035">
      <w:pPr>
        <w:spacing w:after="80"/>
        <w:ind w:firstLine="440"/>
      </w:pPr>
      <w:r>
        <w:rPr>
          <w:rFonts w:ascii="宋体" w:hAnsi="宋体"/>
        </w:rPr>
        <w:t>这事和基督教没啥关系，和赌博到底是不是坏事也没啥关系。</w:t>
      </w:r>
    </w:p>
    <w:p w:rsidR="000F356A" w:rsidRDefault="005B0035">
      <w:pPr>
        <w:spacing w:after="80"/>
        <w:ind w:firstLine="440"/>
      </w:pPr>
      <w:r>
        <w:rPr>
          <w:rFonts w:ascii="宋体" w:hAnsi="宋体"/>
        </w:rPr>
        <w:t>从头到尾，他没有理解过他选择的那桌牌局里，到底谁是做局的，谁是傍局的，</w:t>
      </w:r>
      <w:r>
        <w:rPr>
          <w:rFonts w:ascii="宋体" w:hAnsi="宋体"/>
        </w:rPr>
        <w:t>谁是局中菜。那他自然就做了那盘菜</w:t>
      </w:r>
      <w:r>
        <w:rPr>
          <w:rFonts w:ascii="宋体" w:hAnsi="宋体"/>
        </w:rPr>
        <w:t>......</w:t>
      </w:r>
    </w:p>
    <w:p w:rsidR="000F356A" w:rsidRDefault="005B0035">
      <w:pPr>
        <w:pStyle w:val="1"/>
      </w:pPr>
      <w:bookmarkStart w:id="286" w:name="_Toc243434660"/>
      <w:r>
        <w:lastRenderedPageBreak/>
        <w:t>2019-10-24</w:t>
      </w:r>
      <w:r>
        <w:t xml:space="preserve">　从热议赵老师合影收费，来看这些自媒体大</w:t>
      </w:r>
      <w:r>
        <w:t>V</w:t>
      </w:r>
      <w:r>
        <w:t>的嘴脸</w:t>
      </w:r>
      <w:bookmarkEnd w:id="28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2028 </w:t>
      </w:r>
      <w:r>
        <w:rPr>
          <w:rFonts w:ascii="宋体" w:hAnsi="宋体"/>
          <w:color w:val="909090"/>
          <w:sz w:val="17"/>
        </w:rPr>
        <w:t>页　｜　约</w:t>
      </w:r>
      <w:r>
        <w:rPr>
          <w:rFonts w:ascii="宋体" w:hAnsi="宋体"/>
          <w:color w:val="909090"/>
          <w:sz w:val="17"/>
        </w:rPr>
        <w:t xml:space="preserve"> 2,757 </w:t>
      </w:r>
      <w:r>
        <w:rPr>
          <w:rFonts w:ascii="宋体" w:hAnsi="宋体"/>
          <w:color w:val="909090"/>
          <w:sz w:val="17"/>
        </w:rPr>
        <w:t>字</w:t>
      </w:r>
    </w:p>
    <w:p w:rsidR="000F356A" w:rsidRDefault="005B0035">
      <w:pPr>
        <w:spacing w:after="80"/>
        <w:ind w:firstLine="440"/>
      </w:pPr>
      <w:r>
        <w:rPr>
          <w:rFonts w:ascii="宋体" w:hAnsi="宋体"/>
        </w:rPr>
        <w:t>据说，你注意是据说赵忠祥老师跟人合影，每次收费</w:t>
      </w:r>
      <w:r>
        <w:rPr>
          <w:rFonts w:ascii="宋体" w:hAnsi="宋体"/>
        </w:rPr>
        <w:t>4000</w:t>
      </w:r>
      <w:r>
        <w:rPr>
          <w:rFonts w:ascii="宋体" w:hAnsi="宋体"/>
        </w:rPr>
        <w:t>块，然后还卖人字画，主要是写几个祝福的字，大概也是卖个小几千块。</w:t>
      </w:r>
    </w:p>
    <w:p w:rsidR="000F356A" w:rsidRDefault="005B0035">
      <w:pPr>
        <w:spacing w:after="80"/>
        <w:ind w:firstLine="440"/>
      </w:pPr>
      <w:r>
        <w:rPr>
          <w:rFonts w:ascii="宋体" w:hAnsi="宋体"/>
        </w:rPr>
        <w:t>这事儿我不知道真的假的，反正被网上各路自媒体传的沸沸扬扬。</w:t>
      </w:r>
    </w:p>
    <w:p w:rsidR="000F356A" w:rsidRDefault="005B0035">
      <w:pPr>
        <w:spacing w:after="80"/>
        <w:ind w:firstLine="440"/>
      </w:pPr>
      <w:r>
        <w:rPr>
          <w:rFonts w:ascii="宋体" w:hAnsi="宋体"/>
        </w:rPr>
        <w:t>我不是想给赵老师洗地，因为他早年传出过很多负面新闻，我估计</w:t>
      </w:r>
      <w:r>
        <w:rPr>
          <w:rFonts w:ascii="宋体" w:hAnsi="宋体"/>
        </w:rPr>
        <w:t>80</w:t>
      </w:r>
      <w:r>
        <w:rPr>
          <w:rFonts w:ascii="宋体" w:hAnsi="宋体"/>
        </w:rPr>
        <w:t>后都知道，十几年前就传出过无数，所以我也不想再为他说什么。</w:t>
      </w:r>
    </w:p>
    <w:p w:rsidR="000F356A" w:rsidRDefault="005B0035">
      <w:pPr>
        <w:spacing w:after="80"/>
        <w:ind w:firstLine="440"/>
      </w:pPr>
      <w:r>
        <w:rPr>
          <w:rFonts w:ascii="宋体" w:hAnsi="宋体"/>
        </w:rPr>
        <w:t>但是，一码事归一码事</w:t>
      </w:r>
      <w:r>
        <w:rPr>
          <w:rFonts w:ascii="宋体" w:hAnsi="宋体"/>
        </w:rPr>
        <w:t>，这些骂赵老师的自媒体所谓大</w:t>
      </w:r>
      <w:r>
        <w:rPr>
          <w:rFonts w:ascii="宋体" w:hAnsi="宋体"/>
        </w:rPr>
        <w:t>V</w:t>
      </w:r>
      <w:r>
        <w:rPr>
          <w:rFonts w:ascii="宋体" w:hAnsi="宋体"/>
        </w:rPr>
        <w:t>们，骂的内容都是些啥呢？</w:t>
      </w:r>
    </w:p>
    <w:p w:rsidR="000F356A" w:rsidRDefault="005B0035">
      <w:pPr>
        <w:spacing w:after="80"/>
        <w:ind w:firstLine="440"/>
      </w:pPr>
      <w:r>
        <w:rPr>
          <w:rFonts w:ascii="宋体" w:hAnsi="宋体"/>
        </w:rPr>
        <w:t>我归纳了一下，大概齐这么几个意思。</w:t>
      </w:r>
    </w:p>
    <w:p w:rsidR="000F356A" w:rsidRDefault="005B0035">
      <w:pPr>
        <w:spacing w:after="80"/>
        <w:ind w:firstLine="440"/>
      </w:pPr>
      <w:r>
        <w:rPr>
          <w:rFonts w:ascii="宋体" w:hAnsi="宋体"/>
        </w:rPr>
        <w:t>第一种：赵老师，没想到，您也有今天。</w:t>
      </w:r>
    </w:p>
    <w:p w:rsidR="000F356A" w:rsidRDefault="005B0035">
      <w:pPr>
        <w:spacing w:after="80"/>
        <w:ind w:firstLine="440"/>
      </w:pPr>
      <w:r>
        <w:rPr>
          <w:rFonts w:ascii="宋体" w:hAnsi="宋体"/>
        </w:rPr>
        <w:t>想当年，赵忠祥老师可是顶级流量，那绝不是今天什么网红们能比的，您这样的，出场费怎么也得几百万起吧，怎么就沦落到几千块跟人家合影的份上了呢？</w:t>
      </w:r>
    </w:p>
    <w:p w:rsidR="000F356A" w:rsidRDefault="005B0035">
      <w:pPr>
        <w:spacing w:after="80"/>
        <w:ind w:firstLine="440"/>
      </w:pPr>
      <w:r>
        <w:rPr>
          <w:rFonts w:ascii="宋体" w:hAnsi="宋体"/>
        </w:rPr>
        <w:t>这意思，我听懂了。</w:t>
      </w:r>
    </w:p>
    <w:p w:rsidR="000F356A" w:rsidRDefault="005B0035">
      <w:pPr>
        <w:spacing w:after="80"/>
        <w:ind w:firstLine="440"/>
      </w:pPr>
      <w:r>
        <w:rPr>
          <w:rFonts w:ascii="宋体" w:hAnsi="宋体"/>
        </w:rPr>
        <w:t>就像陈佩斯和朱时茂当年的小品，陈佩斯对朱时茂说：</w:t>
      </w:r>
      <w:r>
        <w:rPr>
          <w:rFonts w:ascii="宋体" w:hAnsi="宋体"/>
        </w:rPr>
        <w:t>“</w:t>
      </w:r>
      <w:r>
        <w:rPr>
          <w:rFonts w:ascii="宋体" w:hAnsi="宋体"/>
        </w:rPr>
        <w:t>原以为，只有长我这样的，才能当汉奸，没想到长成您这样的，也能当汉奸。</w:t>
      </w:r>
      <w:r>
        <w:rPr>
          <w:rFonts w:ascii="宋体" w:hAnsi="宋体"/>
        </w:rPr>
        <w:t>”</w:t>
      </w:r>
    </w:p>
    <w:p w:rsidR="000F356A" w:rsidRDefault="005B0035">
      <w:pPr>
        <w:spacing w:after="80"/>
        <w:ind w:firstLine="440"/>
      </w:pPr>
      <w:r>
        <w:rPr>
          <w:rFonts w:ascii="宋体" w:hAnsi="宋体"/>
        </w:rPr>
        <w:t>这帮网红们的潜台词就是说，原以为只有俺们这样的，才能跟人合影收个几千块钱，没想到连您赵老师，也有这么</w:t>
      </w:r>
      <w:r>
        <w:rPr>
          <w:rFonts w:ascii="宋体" w:hAnsi="宋体"/>
        </w:rPr>
        <w:t>一天。</w:t>
      </w:r>
    </w:p>
    <w:p w:rsidR="000F356A" w:rsidRDefault="005B0035">
      <w:pPr>
        <w:spacing w:after="80"/>
        <w:ind w:firstLine="440"/>
      </w:pPr>
      <w:r>
        <w:rPr>
          <w:rFonts w:ascii="宋体" w:hAnsi="宋体"/>
        </w:rPr>
        <w:t>第二种，赵老师，您没想到吧，我也有今天。</w:t>
      </w:r>
    </w:p>
    <w:p w:rsidR="000F356A" w:rsidRDefault="005B0035">
      <w:pPr>
        <w:spacing w:after="80"/>
        <w:ind w:firstLine="440"/>
      </w:pPr>
      <w:r>
        <w:rPr>
          <w:rFonts w:ascii="宋体" w:hAnsi="宋体"/>
        </w:rPr>
        <w:t>这一类博主就更有意思了，他们大概的意思就是把赵老师当年多么火的经历反复的捧，捧到无限高，然后狠狠的摔下来。</w:t>
      </w:r>
    </w:p>
    <w:p w:rsidR="000F356A" w:rsidRDefault="005B0035">
      <w:pPr>
        <w:spacing w:after="80"/>
        <w:ind w:firstLine="440"/>
      </w:pPr>
      <w:r>
        <w:rPr>
          <w:rFonts w:ascii="宋体" w:hAnsi="宋体"/>
        </w:rPr>
        <w:t>把自己的过去反复的踩，踩成彻底的</w:t>
      </w:r>
      <w:r>
        <w:rPr>
          <w:rFonts w:ascii="宋体" w:hAnsi="宋体"/>
        </w:rPr>
        <w:t>24K</w:t>
      </w:r>
      <w:r>
        <w:rPr>
          <w:rFonts w:ascii="宋体" w:hAnsi="宋体"/>
        </w:rPr>
        <w:t>纯屌丝，再拔高，然后跟赵老师的今天做对比。</w:t>
      </w:r>
    </w:p>
    <w:p w:rsidR="000F356A" w:rsidRDefault="005B0035">
      <w:pPr>
        <w:spacing w:after="80"/>
        <w:ind w:firstLine="440"/>
      </w:pPr>
      <w:r>
        <w:rPr>
          <w:rFonts w:ascii="宋体" w:hAnsi="宋体"/>
        </w:rPr>
        <w:t>言外之意就是，您看，您老了，您跟不上时代了，您被淘汰了，观众朋友们不记得您了，可是，我发达了，我拽起来了。</w:t>
      </w:r>
    </w:p>
    <w:p w:rsidR="000F356A" w:rsidRDefault="005B0035">
      <w:pPr>
        <w:spacing w:after="80"/>
        <w:ind w:firstLine="440"/>
      </w:pPr>
      <w:r>
        <w:rPr>
          <w:rFonts w:ascii="宋体" w:hAnsi="宋体"/>
        </w:rPr>
        <w:t>我现在多得瑟，是不是，我是网红了，我多牛啊，我多拉风，我一次出场费，可比你现在</w:t>
      </w:r>
    </w:p>
    <w:p w:rsidR="000F356A" w:rsidRDefault="005B0035">
      <w:pPr>
        <w:spacing w:after="80"/>
        <w:ind w:firstLine="440"/>
      </w:pPr>
      <w:r>
        <w:rPr>
          <w:rFonts w:ascii="宋体" w:hAnsi="宋体"/>
        </w:rPr>
        <w:t>多</w:t>
      </w:r>
      <w:r>
        <w:rPr>
          <w:rFonts w:ascii="宋体" w:hAnsi="宋体"/>
        </w:rPr>
        <w:t>......</w:t>
      </w:r>
    </w:p>
    <w:p w:rsidR="000F356A" w:rsidRDefault="005B0035">
      <w:pPr>
        <w:spacing w:after="80"/>
        <w:ind w:firstLine="440"/>
      </w:pPr>
      <w:r>
        <w:rPr>
          <w:rFonts w:ascii="宋体" w:hAnsi="宋体"/>
        </w:rPr>
        <w:t>反正吧，我看来看去，无非就四个字。</w:t>
      </w:r>
    </w:p>
    <w:p w:rsidR="000F356A" w:rsidRDefault="005B0035">
      <w:pPr>
        <w:spacing w:after="80"/>
        <w:ind w:firstLine="440"/>
      </w:pPr>
      <w:r>
        <w:rPr>
          <w:rFonts w:ascii="宋体" w:hAnsi="宋体"/>
        </w:rPr>
        <w:lastRenderedPageBreak/>
        <w:t>“</w:t>
      </w:r>
      <w:r>
        <w:rPr>
          <w:rFonts w:ascii="宋体" w:hAnsi="宋体"/>
        </w:rPr>
        <w:t>小人得志</w:t>
      </w:r>
      <w:r>
        <w:rPr>
          <w:rFonts w:ascii="宋体" w:hAnsi="宋体"/>
        </w:rPr>
        <w:t>”</w:t>
      </w:r>
      <w:r>
        <w:rPr>
          <w:rFonts w:ascii="宋体" w:hAnsi="宋体"/>
        </w:rPr>
        <w:t>。</w:t>
      </w:r>
    </w:p>
    <w:p w:rsidR="000F356A" w:rsidRDefault="005B0035">
      <w:pPr>
        <w:spacing w:after="80"/>
        <w:ind w:firstLine="440"/>
      </w:pPr>
      <w:r>
        <w:rPr>
          <w:rFonts w:ascii="宋体" w:hAnsi="宋体"/>
        </w:rPr>
        <w:t>说实话，我不怎么喜欢赵老师，虽然我也是看动物世界长大的，虽然我儿时曾经对他还是有好感的，或许我小时候也算赵老师的粉丝之一。</w:t>
      </w:r>
    </w:p>
    <w:p w:rsidR="000F356A" w:rsidRDefault="005B0035">
      <w:pPr>
        <w:spacing w:after="80"/>
        <w:ind w:firstLine="440"/>
      </w:pPr>
      <w:r>
        <w:rPr>
          <w:rFonts w:ascii="宋体" w:hAnsi="宋体"/>
        </w:rPr>
        <w:t>可我现在确实不怎么喜欢他了，实话实说，仅此而已。</w:t>
      </w:r>
    </w:p>
    <w:p w:rsidR="000F356A" w:rsidRDefault="005B0035">
      <w:pPr>
        <w:spacing w:after="80"/>
        <w:ind w:firstLine="440"/>
      </w:pPr>
      <w:r>
        <w:rPr>
          <w:rFonts w:ascii="宋体" w:hAnsi="宋体"/>
        </w:rPr>
        <w:t>但是，就算我不喜欢赵老师，我也不觉得这么一帮小人得志的玩意儿们，跑出来群殴他，是一件多么令人欢欣鼓舞的事。</w:t>
      </w:r>
    </w:p>
    <w:p w:rsidR="000F356A" w:rsidRDefault="005B0035">
      <w:pPr>
        <w:spacing w:after="80"/>
        <w:ind w:firstLine="440"/>
      </w:pPr>
      <w:r>
        <w:rPr>
          <w:rFonts w:ascii="宋体" w:hAnsi="宋体"/>
        </w:rPr>
        <w:t>因为他们群殴的理由，出了问题。</w:t>
      </w:r>
    </w:p>
    <w:p w:rsidR="000F356A" w:rsidRDefault="005B0035">
      <w:pPr>
        <w:spacing w:after="80"/>
        <w:ind w:firstLine="440"/>
      </w:pPr>
      <w:r>
        <w:rPr>
          <w:rFonts w:ascii="宋体" w:hAnsi="宋体"/>
        </w:rPr>
        <w:t>这里面没谁是站在一番好意的角度，劝赵老师一把年纪了，珍惜晚节，颐养天年，没人这么说。</w:t>
      </w:r>
    </w:p>
    <w:p w:rsidR="000F356A" w:rsidRDefault="005B0035">
      <w:pPr>
        <w:spacing w:after="80"/>
        <w:ind w:firstLine="440"/>
      </w:pPr>
      <w:r>
        <w:rPr>
          <w:rFonts w:ascii="宋体" w:hAnsi="宋体"/>
        </w:rPr>
        <w:t>所有的说法，都是在嘲笑别人的落寞，以及炫耀自己的当红。</w:t>
      </w:r>
    </w:p>
    <w:p w:rsidR="000F356A" w:rsidRDefault="005B0035">
      <w:pPr>
        <w:spacing w:after="80"/>
        <w:ind w:firstLine="440"/>
      </w:pPr>
      <w:r>
        <w:rPr>
          <w:rFonts w:ascii="宋体" w:hAnsi="宋体"/>
        </w:rPr>
        <w:t>人无千日好，花无百日红，我就不相信今天这帮网红就没有老的</w:t>
      </w:r>
      <w:r>
        <w:rPr>
          <w:rFonts w:ascii="宋体" w:hAnsi="宋体"/>
        </w:rPr>
        <w:t>一天？就没有过气的一天？就没有观众朋友们不喜欢他们的一天？</w:t>
      </w:r>
    </w:p>
    <w:p w:rsidR="000F356A" w:rsidRDefault="005B0035">
      <w:pPr>
        <w:spacing w:after="80"/>
        <w:ind w:firstLine="440"/>
      </w:pPr>
      <w:r>
        <w:rPr>
          <w:rFonts w:ascii="宋体" w:hAnsi="宋体"/>
        </w:rPr>
        <w:t>长江后浪推前浪，前浪死在沙滩上，铁打的舞台，流水的演员，甭管你今天有多红，早晚都有没人记住你的那天，这是自然规律。</w:t>
      </w:r>
    </w:p>
    <w:p w:rsidR="000F356A" w:rsidRDefault="005B0035">
      <w:pPr>
        <w:spacing w:after="80"/>
        <w:ind w:firstLine="440"/>
      </w:pPr>
      <w:r>
        <w:rPr>
          <w:rFonts w:ascii="宋体" w:hAnsi="宋体"/>
        </w:rPr>
        <w:t>用自己的红，去嘲笑人家的过气，是一种幼稚，是一种短视，是一种根本看不清时间力量的表现。</w:t>
      </w:r>
    </w:p>
    <w:p w:rsidR="000F356A" w:rsidRDefault="005B0035">
      <w:pPr>
        <w:spacing w:after="80"/>
        <w:ind w:firstLine="440"/>
      </w:pPr>
      <w:r>
        <w:rPr>
          <w:rFonts w:ascii="宋体" w:hAnsi="宋体"/>
        </w:rPr>
        <w:t>其次，用钱去鄙视别人，是一种更加幼稚的表现。</w:t>
      </w:r>
    </w:p>
    <w:p w:rsidR="000F356A" w:rsidRDefault="005B0035">
      <w:pPr>
        <w:spacing w:after="80"/>
        <w:ind w:firstLine="440"/>
      </w:pPr>
      <w:r>
        <w:rPr>
          <w:rFonts w:ascii="宋体" w:hAnsi="宋体"/>
        </w:rPr>
        <w:t>我看到很多网红很得意，很得瑟，觉得自己挣钱了，起码比很多人都挣的多，同时又看到很多昔日的明星如今混的还不如自己，于是洋洋得意。</w:t>
      </w:r>
    </w:p>
    <w:p w:rsidR="000F356A" w:rsidRDefault="005B0035">
      <w:pPr>
        <w:spacing w:after="80"/>
        <w:ind w:firstLine="440"/>
      </w:pPr>
      <w:r>
        <w:rPr>
          <w:rFonts w:ascii="宋体" w:hAnsi="宋体"/>
        </w:rPr>
        <w:t>这意思我看懂了，大概齐就是说，有钱就有理嘛，是不是这个意思？</w:t>
      </w:r>
    </w:p>
    <w:p w:rsidR="000F356A" w:rsidRDefault="005B0035">
      <w:pPr>
        <w:spacing w:after="80"/>
        <w:ind w:firstLine="440"/>
      </w:pPr>
      <w:r>
        <w:rPr>
          <w:rFonts w:ascii="宋体" w:hAnsi="宋体"/>
        </w:rPr>
        <w:t>这套逻辑，更</w:t>
      </w:r>
      <w:r>
        <w:rPr>
          <w:rFonts w:ascii="宋体" w:hAnsi="宋体"/>
        </w:rPr>
        <w:t>幼稚。</w:t>
      </w:r>
    </w:p>
    <w:p w:rsidR="000F356A" w:rsidRDefault="005B0035">
      <w:pPr>
        <w:spacing w:after="80"/>
        <w:ind w:firstLine="440"/>
      </w:pPr>
      <w:r>
        <w:rPr>
          <w:rFonts w:ascii="宋体" w:hAnsi="宋体"/>
        </w:rPr>
        <w:t>马未都做收藏的，成天要见一堆的土豪，这帮人里面有人有素质，就有人没素质。</w:t>
      </w:r>
    </w:p>
    <w:p w:rsidR="000F356A" w:rsidRDefault="005B0035">
      <w:pPr>
        <w:spacing w:after="80"/>
        <w:ind w:firstLine="440"/>
      </w:pPr>
      <w:r>
        <w:rPr>
          <w:rFonts w:ascii="宋体" w:hAnsi="宋体"/>
        </w:rPr>
        <w:t>比如有些人，仗着自己有俩钱，骚包，看不起文化，看不起艺术，甚至看不起文明。</w:t>
      </w:r>
    </w:p>
    <w:p w:rsidR="000F356A" w:rsidRDefault="005B0035">
      <w:pPr>
        <w:spacing w:after="80"/>
        <w:ind w:firstLine="440"/>
      </w:pPr>
      <w:r>
        <w:rPr>
          <w:rFonts w:ascii="宋体" w:hAnsi="宋体"/>
        </w:rPr>
        <w:t>他觉得吧，什么都能买，连文明都能买。</w:t>
      </w:r>
    </w:p>
    <w:p w:rsidR="000F356A" w:rsidRDefault="005B0035">
      <w:pPr>
        <w:spacing w:after="80"/>
        <w:ind w:firstLine="440"/>
      </w:pPr>
      <w:r>
        <w:rPr>
          <w:rFonts w:ascii="宋体" w:hAnsi="宋体"/>
        </w:rPr>
        <w:t>马爷就说了这么一句话：</w:t>
      </w:r>
    </w:p>
    <w:p w:rsidR="000F356A" w:rsidRDefault="005B0035">
      <w:pPr>
        <w:spacing w:after="80"/>
        <w:ind w:firstLine="440"/>
      </w:pPr>
      <w:r>
        <w:rPr>
          <w:rFonts w:ascii="宋体" w:hAnsi="宋体"/>
        </w:rPr>
        <w:t>在人类的艺术宝库面前，所有的个人财富都是渺小的，这世上从来没有哪个人能靠自己的财富把人类的艺术搜罗一空的，古代的皇上都做不到，何况现今的这些土鳖。</w:t>
      </w:r>
    </w:p>
    <w:p w:rsidR="000F356A" w:rsidRDefault="005B0035">
      <w:pPr>
        <w:spacing w:after="80"/>
        <w:ind w:firstLine="440"/>
      </w:pPr>
      <w:r>
        <w:rPr>
          <w:rFonts w:ascii="宋体" w:hAnsi="宋体"/>
        </w:rPr>
        <w:lastRenderedPageBreak/>
        <w:t>这话，很正点，我作为应届生，刚参加工作那会儿，就有过类似的感受。</w:t>
      </w:r>
    </w:p>
    <w:p w:rsidR="000F356A" w:rsidRDefault="005B0035">
      <w:pPr>
        <w:spacing w:after="80"/>
        <w:ind w:firstLine="440"/>
      </w:pPr>
      <w:r>
        <w:rPr>
          <w:rFonts w:ascii="宋体" w:hAnsi="宋体"/>
        </w:rPr>
        <w:t>那时候我刚毕业，也同时刚开始学习投资，我的老师带我参观的第一个市场就是国际黄金</w:t>
      </w:r>
      <w:r>
        <w:rPr>
          <w:rFonts w:ascii="宋体" w:hAnsi="宋体"/>
        </w:rPr>
        <w:t>交易市场。</w:t>
      </w:r>
    </w:p>
    <w:p w:rsidR="000F356A" w:rsidRDefault="005B0035">
      <w:pPr>
        <w:spacing w:after="80"/>
        <w:ind w:firstLine="440"/>
      </w:pPr>
      <w:r>
        <w:rPr>
          <w:rFonts w:ascii="宋体" w:hAnsi="宋体"/>
        </w:rPr>
        <w:t>它的日均交易额是多少呢？是</w:t>
      </w:r>
      <w:r>
        <w:rPr>
          <w:rFonts w:ascii="宋体" w:hAnsi="宋体"/>
        </w:rPr>
        <w:t>20</w:t>
      </w:r>
      <w:r>
        <w:rPr>
          <w:rFonts w:ascii="宋体" w:hAnsi="宋体"/>
        </w:rPr>
        <w:t>万亿美元。</w:t>
      </w:r>
    </w:p>
    <w:p w:rsidR="000F356A" w:rsidRDefault="005B0035">
      <w:pPr>
        <w:spacing w:after="80"/>
        <w:ind w:firstLine="440"/>
      </w:pPr>
      <w:r>
        <w:rPr>
          <w:rFonts w:ascii="宋体" w:hAnsi="宋体"/>
        </w:rPr>
        <w:t>仔细看，我没敲错。</w:t>
      </w:r>
    </w:p>
    <w:p w:rsidR="000F356A" w:rsidRDefault="005B0035">
      <w:pPr>
        <w:spacing w:after="80"/>
        <w:ind w:firstLine="440"/>
      </w:pPr>
      <w:r>
        <w:rPr>
          <w:rFonts w:ascii="宋体" w:hAnsi="宋体"/>
        </w:rPr>
        <w:t>那时候我记得老师跟我说，人家大的交易员在市场里扔一个美金小目标，就是王健林的七个小目标，就相当于投石问路。</w:t>
      </w:r>
    </w:p>
    <w:p w:rsidR="000F356A" w:rsidRDefault="005B0035">
      <w:pPr>
        <w:spacing w:after="80"/>
        <w:ind w:firstLine="440"/>
      </w:pPr>
      <w:r>
        <w:rPr>
          <w:rFonts w:ascii="宋体" w:hAnsi="宋体"/>
        </w:rPr>
        <w:t>这意思就是往市场这个池塘里扔一枚小石子，看看池塘有什么反应。</w:t>
      </w:r>
    </w:p>
    <w:p w:rsidR="000F356A" w:rsidRDefault="005B0035">
      <w:pPr>
        <w:spacing w:after="80"/>
        <w:ind w:firstLine="440"/>
      </w:pPr>
      <w:r>
        <w:rPr>
          <w:rFonts w:ascii="宋体" w:hAnsi="宋体"/>
        </w:rPr>
        <w:t>七个小目标哦，只是一枚小石子。</w:t>
      </w:r>
    </w:p>
    <w:p w:rsidR="000F356A" w:rsidRDefault="005B0035">
      <w:pPr>
        <w:spacing w:after="80"/>
        <w:ind w:firstLine="440"/>
      </w:pPr>
      <w:r>
        <w:rPr>
          <w:rFonts w:ascii="宋体" w:hAnsi="宋体"/>
        </w:rPr>
        <w:t>真的有大行情的时候，那什么感觉？那就是流星雨，你注意，下到地上的每一颗小石子，都是七个小目标哦。</w:t>
      </w:r>
    </w:p>
    <w:p w:rsidR="000F356A" w:rsidRDefault="005B0035">
      <w:pPr>
        <w:spacing w:after="80"/>
        <w:ind w:firstLine="440"/>
      </w:pPr>
      <w:r>
        <w:rPr>
          <w:rFonts w:ascii="宋体" w:hAnsi="宋体"/>
        </w:rPr>
        <w:t>所以，打那天起，我的财富观彻底被震撼了，后来我看什么有钱人，都会把它算成金融市场里的当量。</w:t>
      </w:r>
    </w:p>
    <w:p w:rsidR="000F356A" w:rsidRDefault="005B0035">
      <w:pPr>
        <w:spacing w:after="80"/>
        <w:ind w:firstLine="440"/>
      </w:pPr>
      <w:r>
        <w:rPr>
          <w:rFonts w:ascii="宋体" w:hAnsi="宋体"/>
        </w:rPr>
        <w:t>比如我伺候过行业大佬，甲方大佬自我感觉很良好的，因为他屁股后面跟着一群乙方的那种身家几百个小目标的富豪在后面当小弟。</w:t>
      </w:r>
    </w:p>
    <w:p w:rsidR="000F356A" w:rsidRDefault="005B0035">
      <w:pPr>
        <w:spacing w:after="80"/>
        <w:ind w:firstLine="440"/>
      </w:pPr>
      <w:r>
        <w:rPr>
          <w:rFonts w:ascii="宋体" w:hAnsi="宋体"/>
        </w:rPr>
        <w:t>他举手投足，动辄多大的生意，一挥手，建起一个水库，就是为了给旁边无比巨大的机房降温用。</w:t>
      </w:r>
    </w:p>
    <w:p w:rsidR="000F356A" w:rsidRDefault="005B0035">
      <w:pPr>
        <w:spacing w:after="80"/>
        <w:ind w:firstLine="440"/>
      </w:pPr>
      <w:r>
        <w:rPr>
          <w:rFonts w:ascii="宋体" w:hAnsi="宋体"/>
        </w:rPr>
        <w:t>可是，你真的把他那些能量算成钱，扔进国际金融市场里去，马上就会发现，他和屌丝也没啥差别。</w:t>
      </w:r>
    </w:p>
    <w:p w:rsidR="000F356A" w:rsidRDefault="005B0035">
      <w:pPr>
        <w:spacing w:after="80"/>
        <w:ind w:firstLine="440"/>
      </w:pPr>
      <w:r>
        <w:rPr>
          <w:rFonts w:ascii="宋体" w:hAnsi="宋体"/>
        </w:rPr>
        <w:t>在流星雨面前，管你是比尔盖茨还是马云，只要敢逆市，结局都一样。</w:t>
      </w:r>
    </w:p>
    <w:p w:rsidR="000F356A" w:rsidRDefault="005B0035">
      <w:pPr>
        <w:spacing w:after="80"/>
        <w:ind w:firstLine="440"/>
      </w:pPr>
      <w:r>
        <w:rPr>
          <w:rFonts w:ascii="宋体" w:hAnsi="宋体"/>
        </w:rPr>
        <w:t>我想马未都会有这样的感觉，得益于早年蹬个自行车每天跑故宫博物院参观，你想呀，任琉璃厂能有啥好东西，也没有宫里多。</w:t>
      </w:r>
    </w:p>
    <w:p w:rsidR="000F356A" w:rsidRDefault="005B0035">
      <w:pPr>
        <w:spacing w:after="80"/>
        <w:ind w:firstLine="440"/>
      </w:pPr>
      <w:r>
        <w:rPr>
          <w:rFonts w:ascii="宋体" w:hAnsi="宋体"/>
        </w:rPr>
        <w:t>一个看遍了故宫博物院的，再看外面，心里</w:t>
      </w:r>
      <w:r>
        <w:rPr>
          <w:rFonts w:ascii="宋体" w:hAnsi="宋体"/>
        </w:rPr>
        <w:t>就平静了，因为知道无论自己怎么折腾，这辈子，也就这点事。</w:t>
      </w:r>
    </w:p>
    <w:p w:rsidR="000F356A" w:rsidRDefault="005B0035">
      <w:pPr>
        <w:spacing w:after="80"/>
        <w:ind w:firstLine="440"/>
      </w:pPr>
      <w:r>
        <w:rPr>
          <w:rFonts w:ascii="宋体" w:hAnsi="宋体"/>
        </w:rPr>
        <w:t>人类绝大多数财富都是虚拟的，都是待在市场里拿来做交易的，而不是投放到现实生活中的。这么做一方面是为了吸收很多很多年以来各国超发的货币，另一方面也是因为财富本身就依托于想象而非现实。</w:t>
      </w:r>
    </w:p>
    <w:p w:rsidR="000F356A" w:rsidRDefault="005B0035">
      <w:pPr>
        <w:spacing w:after="80"/>
        <w:ind w:firstLine="440"/>
      </w:pPr>
      <w:r>
        <w:rPr>
          <w:rFonts w:ascii="宋体" w:hAnsi="宋体"/>
        </w:rPr>
        <w:lastRenderedPageBreak/>
        <w:t>一个人要真觉得自己有钱烧的，建议去市场里待一天，哪怕你没看过国际市场，去</w:t>
      </w:r>
      <w:r>
        <w:rPr>
          <w:rFonts w:ascii="宋体" w:hAnsi="宋体"/>
        </w:rPr>
        <w:t>A</w:t>
      </w:r>
      <w:r>
        <w:rPr>
          <w:rFonts w:ascii="宋体" w:hAnsi="宋体"/>
        </w:rPr>
        <w:t>股市场里看看也行，</w:t>
      </w:r>
      <w:r>
        <w:rPr>
          <w:rFonts w:ascii="宋体" w:hAnsi="宋体"/>
        </w:rPr>
        <w:t>A</w:t>
      </w:r>
      <w:r>
        <w:rPr>
          <w:rFonts w:ascii="宋体" w:hAnsi="宋体"/>
        </w:rPr>
        <w:t>股市场里热的时候，一天的交易量也上万个小目标。</w:t>
      </w:r>
    </w:p>
    <w:p w:rsidR="000F356A" w:rsidRDefault="005B0035">
      <w:pPr>
        <w:spacing w:after="80"/>
        <w:ind w:firstLine="440"/>
      </w:pPr>
      <w:r>
        <w:rPr>
          <w:rFonts w:ascii="宋体" w:hAnsi="宋体"/>
        </w:rPr>
        <w:t>网红就跟过去的相声演员没啥区别，咱们现在是新社会了，又不像旧社会看不起演员，把前门楼子卖唱的当作下九流。</w:t>
      </w:r>
    </w:p>
    <w:p w:rsidR="000F356A" w:rsidRDefault="005B0035">
      <w:pPr>
        <w:spacing w:after="80"/>
        <w:ind w:firstLine="440"/>
      </w:pPr>
      <w:r>
        <w:rPr>
          <w:rFonts w:ascii="宋体" w:hAnsi="宋体"/>
        </w:rPr>
        <w:t>但也不至于反过来，红了两</w:t>
      </w:r>
      <w:r>
        <w:rPr>
          <w:rFonts w:ascii="宋体" w:hAnsi="宋体"/>
        </w:rPr>
        <w:t>天真把自己当根葱了，真把自己当成功人士了，真把自己当教学范本了，真的企图去教所有人都学前门楼子卖唱这档子事儿了。</w:t>
      </w:r>
    </w:p>
    <w:p w:rsidR="000F356A" w:rsidRDefault="005B0035">
      <w:pPr>
        <w:spacing w:after="80"/>
        <w:ind w:firstLine="440"/>
      </w:pPr>
      <w:r>
        <w:rPr>
          <w:rFonts w:ascii="宋体" w:hAnsi="宋体"/>
        </w:rPr>
        <w:t>我觉得，这是病态的，甚至是变态的。</w:t>
      </w:r>
    </w:p>
    <w:p w:rsidR="000F356A" w:rsidRDefault="005B0035">
      <w:pPr>
        <w:spacing w:after="80"/>
        <w:ind w:firstLine="440"/>
      </w:pPr>
      <w:r>
        <w:rPr>
          <w:rFonts w:ascii="宋体" w:hAnsi="宋体"/>
        </w:rPr>
        <w:t>我也喜欢在前门楼子跟前唱两句，您乐意听，您捧场，那是给我脸，我兜着，这也就是个乐子。</w:t>
      </w:r>
    </w:p>
    <w:p w:rsidR="000F356A" w:rsidRDefault="005B0035">
      <w:pPr>
        <w:spacing w:after="80"/>
        <w:ind w:firstLine="440"/>
      </w:pPr>
      <w:r>
        <w:rPr>
          <w:rFonts w:ascii="宋体" w:hAnsi="宋体"/>
        </w:rPr>
        <w:t>咱老百姓，不就图一乐么，收了市，我停了交易，给您来一段，上班前，你看我逗闷子，看完一笑，一天心情都好。</w:t>
      </w:r>
    </w:p>
    <w:p w:rsidR="000F356A" w:rsidRDefault="005B0035">
      <w:pPr>
        <w:spacing w:after="80"/>
        <w:ind w:firstLine="440"/>
      </w:pPr>
      <w:r>
        <w:rPr>
          <w:rFonts w:ascii="宋体" w:hAnsi="宋体"/>
        </w:rPr>
        <w:t>要是谁把谁真当回事，那就没意思了。</w:t>
      </w:r>
    </w:p>
    <w:p w:rsidR="000F356A" w:rsidRDefault="005B0035">
      <w:pPr>
        <w:spacing w:after="80"/>
        <w:ind w:firstLine="440"/>
      </w:pPr>
      <w:r>
        <w:rPr>
          <w:rFonts w:ascii="宋体" w:hAnsi="宋体"/>
        </w:rPr>
        <w:t>我见过网红作家，还真的把他写的那些所谓的</w:t>
      </w:r>
      <w:r>
        <w:rPr>
          <w:rFonts w:ascii="宋体" w:hAnsi="宋体"/>
        </w:rPr>
        <w:t>“</w:t>
      </w:r>
      <w:r>
        <w:rPr>
          <w:rFonts w:ascii="宋体" w:hAnsi="宋体"/>
        </w:rPr>
        <w:t>书</w:t>
      </w:r>
      <w:r>
        <w:rPr>
          <w:rFonts w:ascii="宋体" w:hAnsi="宋体"/>
        </w:rPr>
        <w:t>”</w:t>
      </w:r>
      <w:r>
        <w:rPr>
          <w:rFonts w:ascii="宋体" w:hAnsi="宋体"/>
        </w:rPr>
        <w:t>翻开来看了两眼。</w:t>
      </w:r>
    </w:p>
    <w:p w:rsidR="000F356A" w:rsidRDefault="005B0035">
      <w:pPr>
        <w:spacing w:after="80"/>
        <w:ind w:firstLine="440"/>
      </w:pPr>
      <w:r>
        <w:rPr>
          <w:rFonts w:ascii="宋体" w:hAnsi="宋体"/>
        </w:rPr>
        <w:t>这人吧，很有意思，有些文学家瞧不上他，他就在自己的博文里说，自己还瞧不上</w:t>
      </w:r>
      <w:r>
        <w:rPr>
          <w:rFonts w:ascii="宋体" w:hAnsi="宋体"/>
        </w:rPr>
        <w:t>那些人呢。毕竟自己是一个可以靠写作谋生的人，就凭这一点，也是相当牛逼了。</w:t>
      </w:r>
    </w:p>
    <w:p w:rsidR="000F356A" w:rsidRDefault="005B0035">
      <w:pPr>
        <w:spacing w:after="80"/>
        <w:ind w:firstLine="440"/>
      </w:pPr>
      <w:r>
        <w:rPr>
          <w:rFonts w:ascii="宋体" w:hAnsi="宋体"/>
        </w:rPr>
        <w:t>这句话我看完就乐了。</w:t>
      </w:r>
    </w:p>
    <w:p w:rsidR="000F356A" w:rsidRDefault="005B0035">
      <w:pPr>
        <w:spacing w:after="80"/>
        <w:ind w:firstLine="440"/>
      </w:pPr>
      <w:r>
        <w:rPr>
          <w:rFonts w:ascii="宋体" w:hAnsi="宋体"/>
        </w:rPr>
        <w:t>这世上能谋生的人多了，我去前门楼子跟前摆一摊，表演吃屎，凡是进来的观众，每人收</w:t>
      </w:r>
      <w:r>
        <w:rPr>
          <w:rFonts w:ascii="宋体" w:hAnsi="宋体"/>
        </w:rPr>
        <w:t>10</w:t>
      </w:r>
      <w:r>
        <w:rPr>
          <w:rFonts w:ascii="宋体" w:hAnsi="宋体"/>
        </w:rPr>
        <w:t>块钱，我就不相信没人来看。</w:t>
      </w:r>
    </w:p>
    <w:p w:rsidR="000F356A" w:rsidRDefault="005B0035">
      <w:pPr>
        <w:spacing w:after="80"/>
        <w:ind w:firstLine="440"/>
      </w:pPr>
      <w:r>
        <w:rPr>
          <w:rFonts w:ascii="宋体" w:hAnsi="宋体"/>
        </w:rPr>
        <w:t>肯定有人看吧，那我不也谋生了么？</w:t>
      </w:r>
    </w:p>
    <w:p w:rsidR="000F356A" w:rsidRDefault="005B0035">
      <w:pPr>
        <w:spacing w:after="80"/>
        <w:ind w:firstLine="440"/>
      </w:pPr>
      <w:r>
        <w:rPr>
          <w:rFonts w:ascii="宋体" w:hAnsi="宋体"/>
        </w:rPr>
        <w:t>您觉着，这有啥可炫耀的呢？</w:t>
      </w:r>
    </w:p>
    <w:p w:rsidR="000F356A" w:rsidRDefault="005B0035">
      <w:pPr>
        <w:spacing w:after="80"/>
        <w:ind w:firstLine="440"/>
      </w:pPr>
      <w:r>
        <w:rPr>
          <w:rFonts w:ascii="宋体" w:hAnsi="宋体"/>
        </w:rPr>
        <w:t>合着这位大</w:t>
      </w:r>
      <w:r>
        <w:rPr>
          <w:rFonts w:ascii="宋体" w:hAnsi="宋体"/>
        </w:rPr>
        <w:t>V</w:t>
      </w:r>
      <w:r>
        <w:rPr>
          <w:rFonts w:ascii="宋体" w:hAnsi="宋体"/>
        </w:rPr>
        <w:t>的脑袋里，装的都什么呀，好像写作是不能谋生的，他能靠这个谋生，就多了不起似的。</w:t>
      </w:r>
    </w:p>
    <w:p w:rsidR="000F356A" w:rsidRDefault="005B0035">
      <w:pPr>
        <w:spacing w:after="80"/>
        <w:ind w:firstLine="440"/>
      </w:pPr>
      <w:r>
        <w:rPr>
          <w:rFonts w:ascii="宋体" w:hAnsi="宋体"/>
        </w:rPr>
        <w:t>说实话，咱们每天写这种，不叫写作，这就是段子，聊天，扯淡，大家乐一乐而已。</w:t>
      </w:r>
    </w:p>
    <w:p w:rsidR="000F356A" w:rsidRDefault="005B0035">
      <w:pPr>
        <w:spacing w:after="80"/>
        <w:ind w:firstLine="440"/>
      </w:pPr>
      <w:r>
        <w:rPr>
          <w:rFonts w:ascii="宋体" w:hAnsi="宋体"/>
        </w:rPr>
        <w:t>如果真的把这个都当文学了，那简直是文学的灾难。</w:t>
      </w:r>
    </w:p>
    <w:p w:rsidR="000F356A" w:rsidRDefault="005B0035">
      <w:pPr>
        <w:spacing w:after="80"/>
        <w:ind w:firstLine="440"/>
      </w:pPr>
      <w:r>
        <w:rPr>
          <w:rFonts w:ascii="宋体" w:hAnsi="宋体"/>
        </w:rPr>
        <w:t>如果哪天诺贝尔文学奖，发给咱一个网红，一个写博客的，理由就是因为他博客写得好，打赏的人多，您觉着，这不是噩梦是什么？</w:t>
      </w:r>
    </w:p>
    <w:p w:rsidR="000F356A" w:rsidRDefault="005B0035">
      <w:pPr>
        <w:spacing w:after="80"/>
        <w:ind w:firstLine="440"/>
      </w:pPr>
      <w:r>
        <w:rPr>
          <w:rFonts w:ascii="宋体" w:hAnsi="宋体"/>
        </w:rPr>
        <w:t>我写这些，没有鄙视新媒体的意思，我也算新媒体里面的一员。</w:t>
      </w:r>
    </w:p>
    <w:p w:rsidR="000F356A" w:rsidRDefault="005B0035">
      <w:pPr>
        <w:spacing w:after="80"/>
        <w:ind w:firstLine="440"/>
      </w:pPr>
      <w:r>
        <w:rPr>
          <w:rFonts w:ascii="宋体" w:hAnsi="宋体"/>
        </w:rPr>
        <w:lastRenderedPageBreak/>
        <w:t>我只是觉得吧，人最好还是清醒点，扯淡可以，但不要淡扯多了，就开始迷失自我，甚至企图把观众朋友们的三观带沟里，那可就真的不好了。</w:t>
      </w:r>
    </w:p>
    <w:p w:rsidR="000F356A" w:rsidRDefault="005B0035">
      <w:pPr>
        <w:pStyle w:val="1"/>
      </w:pPr>
      <w:bookmarkStart w:id="287" w:name="_Toc243434661"/>
      <w:r>
        <w:lastRenderedPageBreak/>
        <w:t>2019-10-25</w:t>
      </w:r>
      <w:r>
        <w:t xml:space="preserve">　不想上班了，该怎么办？</w:t>
      </w:r>
      <w:bookmarkEnd w:id="28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2035 </w:t>
      </w:r>
      <w:r>
        <w:rPr>
          <w:rFonts w:ascii="宋体" w:hAnsi="宋体"/>
          <w:color w:val="909090"/>
          <w:sz w:val="17"/>
        </w:rPr>
        <w:t>页　｜　约</w:t>
      </w:r>
      <w:r>
        <w:rPr>
          <w:rFonts w:ascii="宋体" w:hAnsi="宋体"/>
          <w:color w:val="909090"/>
          <w:sz w:val="17"/>
        </w:rPr>
        <w:t xml:space="preserve"> 3,044 </w:t>
      </w:r>
      <w:r>
        <w:rPr>
          <w:rFonts w:ascii="宋体" w:hAnsi="宋体"/>
          <w:color w:val="909090"/>
          <w:sz w:val="17"/>
        </w:rPr>
        <w:t>字</w:t>
      </w:r>
    </w:p>
    <w:p w:rsidR="000F356A" w:rsidRDefault="005B0035">
      <w:pPr>
        <w:spacing w:after="80"/>
        <w:ind w:firstLine="440"/>
      </w:pPr>
      <w:r>
        <w:rPr>
          <w:rFonts w:ascii="宋体" w:hAnsi="宋体"/>
        </w:rPr>
        <w:t>有读者问我一问题，他觉得上班压力山大，不自由，反正各种各样不爽。</w:t>
      </w:r>
    </w:p>
    <w:p w:rsidR="000F356A" w:rsidRDefault="005B0035">
      <w:pPr>
        <w:spacing w:after="80"/>
        <w:ind w:firstLine="440"/>
      </w:pPr>
      <w:r>
        <w:rPr>
          <w:rFonts w:ascii="宋体" w:hAnsi="宋体"/>
        </w:rPr>
        <w:t>那诉求是什么呢，是比如不上班多好，自由自在的，想几点睡几点睡，想几点起几点起，想去哪儿晃悠去哪儿晃悠</w:t>
      </w:r>
      <w:r>
        <w:rPr>
          <w:rFonts w:ascii="宋体" w:hAnsi="宋体"/>
        </w:rPr>
        <w:t>.....</w:t>
      </w:r>
    </w:p>
    <w:p w:rsidR="000F356A" w:rsidRDefault="005B0035">
      <w:pPr>
        <w:spacing w:after="80"/>
        <w:ind w:firstLine="440"/>
      </w:pPr>
      <w:r>
        <w:rPr>
          <w:rFonts w:ascii="宋体" w:hAnsi="宋体"/>
        </w:rPr>
        <w:t>这种话我经常听到，很多人都跟我说过。</w:t>
      </w:r>
    </w:p>
    <w:p w:rsidR="000F356A" w:rsidRDefault="005B0035">
      <w:pPr>
        <w:spacing w:after="80"/>
        <w:ind w:firstLine="440"/>
      </w:pPr>
      <w:r>
        <w:rPr>
          <w:rFonts w:ascii="宋体" w:hAnsi="宋体"/>
        </w:rPr>
        <w:t>这话题自己也反复想过很多次，但我一直有上班，十三年了，即使换工作也没有一天间隙，到这个月底，是我上班的最后一天，从下个月起，我才正式开始自己不上班的第一天。</w:t>
      </w:r>
    </w:p>
    <w:p w:rsidR="000F356A" w:rsidRDefault="005B0035">
      <w:pPr>
        <w:spacing w:after="80"/>
        <w:ind w:firstLine="440"/>
      </w:pPr>
      <w:r>
        <w:rPr>
          <w:rFonts w:ascii="宋体" w:hAnsi="宋体"/>
        </w:rPr>
        <w:t>很久之前，我的工作收入就不是主要收入来源，所以辞职一直都没有经济上的顾虑。</w:t>
      </w:r>
    </w:p>
    <w:p w:rsidR="000F356A" w:rsidRDefault="005B0035">
      <w:pPr>
        <w:spacing w:after="80"/>
        <w:ind w:firstLine="440"/>
      </w:pPr>
      <w:r>
        <w:rPr>
          <w:rFonts w:ascii="宋体" w:hAnsi="宋体"/>
        </w:rPr>
        <w:t>但是，这件事，一拖就拖了很多年。</w:t>
      </w:r>
    </w:p>
    <w:p w:rsidR="000F356A" w:rsidRDefault="005B0035">
      <w:pPr>
        <w:spacing w:after="80"/>
        <w:ind w:firstLine="440"/>
      </w:pPr>
      <w:r>
        <w:rPr>
          <w:rFonts w:ascii="宋体" w:hAnsi="宋体"/>
        </w:rPr>
        <w:t>这里面最大的问题就在于我们每个人，都被现代社会角色固化了。</w:t>
      </w:r>
    </w:p>
    <w:p w:rsidR="000F356A" w:rsidRDefault="005B0035">
      <w:pPr>
        <w:spacing w:after="80"/>
        <w:ind w:firstLine="440"/>
      </w:pPr>
      <w:r>
        <w:rPr>
          <w:rFonts w:ascii="宋体" w:hAnsi="宋体"/>
        </w:rPr>
        <w:t>如果你仔细留心下现代文明里所谓的混</w:t>
      </w:r>
      <w:r>
        <w:rPr>
          <w:rFonts w:ascii="宋体" w:hAnsi="宋体"/>
        </w:rPr>
        <w:t>的好，其实是指什么？</w:t>
      </w:r>
    </w:p>
    <w:p w:rsidR="000F356A" w:rsidRDefault="005B0035">
      <w:pPr>
        <w:spacing w:after="80"/>
        <w:ind w:firstLine="440"/>
      </w:pPr>
      <w:r>
        <w:rPr>
          <w:rFonts w:ascii="宋体" w:hAnsi="宋体"/>
        </w:rPr>
        <w:t>是指一个人，适应社会安排给他的分工角色。</w:t>
      </w:r>
    </w:p>
    <w:p w:rsidR="000F356A" w:rsidRDefault="005B0035">
      <w:pPr>
        <w:spacing w:after="80"/>
        <w:ind w:firstLine="440"/>
      </w:pPr>
      <w:r>
        <w:rPr>
          <w:rFonts w:ascii="宋体" w:hAnsi="宋体"/>
        </w:rPr>
        <w:t>所谓混的不好，其实是指什么？</w:t>
      </w:r>
    </w:p>
    <w:p w:rsidR="000F356A" w:rsidRDefault="005B0035">
      <w:pPr>
        <w:spacing w:after="80"/>
        <w:ind w:firstLine="440"/>
      </w:pPr>
      <w:r>
        <w:rPr>
          <w:rFonts w:ascii="宋体" w:hAnsi="宋体"/>
        </w:rPr>
        <w:t>是指一个人，不适应社会安排给他的分工角色。</w:t>
      </w:r>
    </w:p>
    <w:p w:rsidR="000F356A" w:rsidRDefault="005B0035">
      <w:pPr>
        <w:spacing w:after="80"/>
        <w:ind w:firstLine="440"/>
      </w:pPr>
      <w:r>
        <w:rPr>
          <w:rFonts w:ascii="宋体" w:hAnsi="宋体"/>
        </w:rPr>
        <w:t>我们说在传统社会里，一个人的能力是多样化的，分工的细致化是最近二十年的事情。你几乎所有的事情都可以找专业的人来做。</w:t>
      </w:r>
    </w:p>
    <w:p w:rsidR="000F356A" w:rsidRDefault="005B0035">
      <w:pPr>
        <w:spacing w:after="80"/>
        <w:ind w:firstLine="440"/>
      </w:pPr>
      <w:r>
        <w:rPr>
          <w:rFonts w:ascii="宋体" w:hAnsi="宋体"/>
        </w:rPr>
        <w:t>比如到处是餐厅，你觉得距离远还可叫外卖。你要知道上一代人里面不会做饭的人是很少的，他们午休也是回家做饭。</w:t>
      </w:r>
    </w:p>
    <w:p w:rsidR="000F356A" w:rsidRDefault="005B0035">
      <w:pPr>
        <w:spacing w:after="80"/>
        <w:ind w:firstLine="440"/>
      </w:pPr>
      <w:r>
        <w:rPr>
          <w:rFonts w:ascii="宋体" w:hAnsi="宋体"/>
        </w:rPr>
        <w:t>比如你肩颈酸痛，可以去按摩，甚至可以叫按摩师到公司里按摩。你要知道在二十年前，只有中医院才有中医推拿这个科室。</w:t>
      </w:r>
    </w:p>
    <w:p w:rsidR="000F356A" w:rsidRDefault="005B0035">
      <w:pPr>
        <w:spacing w:after="80"/>
        <w:ind w:firstLine="440"/>
      </w:pPr>
      <w:r>
        <w:rPr>
          <w:rFonts w:ascii="宋体" w:hAnsi="宋体"/>
        </w:rPr>
        <w:t>这种分工是什么意思呢，就是让你专心致志的</w:t>
      </w:r>
      <w:r>
        <w:rPr>
          <w:rFonts w:ascii="宋体" w:hAnsi="宋体"/>
        </w:rPr>
        <w:t>做好你自己的事情。</w:t>
      </w:r>
    </w:p>
    <w:p w:rsidR="000F356A" w:rsidRDefault="005B0035">
      <w:pPr>
        <w:spacing w:after="80"/>
        <w:ind w:firstLine="440"/>
      </w:pPr>
      <w:r>
        <w:rPr>
          <w:rFonts w:ascii="宋体" w:hAnsi="宋体"/>
        </w:rPr>
        <w:t>我孩子最近在迷三国杀，拿三国的人物来打个比方。</w:t>
      </w:r>
    </w:p>
    <w:p w:rsidR="000F356A" w:rsidRDefault="005B0035">
      <w:pPr>
        <w:spacing w:after="80"/>
        <w:ind w:firstLine="440"/>
      </w:pPr>
      <w:r>
        <w:rPr>
          <w:rFonts w:ascii="宋体" w:hAnsi="宋体"/>
        </w:rPr>
        <w:t>按照日本光荣公司的三国志游戏里的数据，廖化的四维是</w:t>
      </w:r>
      <w:r>
        <w:rPr>
          <w:rFonts w:ascii="宋体" w:hAnsi="宋体"/>
        </w:rPr>
        <w:t xml:space="preserve"> (</w:t>
      </w:r>
      <w:r>
        <w:rPr>
          <w:rFonts w:ascii="宋体" w:hAnsi="宋体"/>
        </w:rPr>
        <w:t>统率</w:t>
      </w:r>
      <w:r>
        <w:rPr>
          <w:rFonts w:ascii="宋体" w:hAnsi="宋体"/>
        </w:rPr>
        <w:t>75</w:t>
      </w:r>
      <w:r>
        <w:rPr>
          <w:rFonts w:ascii="宋体" w:hAnsi="宋体"/>
        </w:rPr>
        <w:t>、智谋</w:t>
      </w:r>
      <w:r>
        <w:rPr>
          <w:rFonts w:ascii="宋体" w:hAnsi="宋体"/>
        </w:rPr>
        <w:t>69</w:t>
      </w:r>
      <w:r>
        <w:rPr>
          <w:rFonts w:ascii="宋体" w:hAnsi="宋体"/>
        </w:rPr>
        <w:t>、武力</w:t>
      </w:r>
      <w:r>
        <w:rPr>
          <w:rFonts w:ascii="宋体" w:hAnsi="宋体"/>
        </w:rPr>
        <w:t>77</w:t>
      </w:r>
      <w:r>
        <w:rPr>
          <w:rFonts w:ascii="宋体" w:hAnsi="宋体"/>
        </w:rPr>
        <w:t>、政</w:t>
      </w:r>
      <w:r>
        <w:rPr>
          <w:rFonts w:ascii="宋体" w:hAnsi="宋体"/>
        </w:rPr>
        <w:t>49)</w:t>
      </w:r>
      <w:r>
        <w:rPr>
          <w:rFonts w:ascii="宋体" w:hAnsi="宋体"/>
        </w:rPr>
        <w:t>，和是</w:t>
      </w:r>
      <w:r>
        <w:rPr>
          <w:rFonts w:ascii="宋体" w:hAnsi="宋体"/>
        </w:rPr>
        <w:t>270</w:t>
      </w:r>
      <w:r>
        <w:rPr>
          <w:rFonts w:ascii="宋体" w:hAnsi="宋体"/>
        </w:rPr>
        <w:t>。</w:t>
      </w:r>
    </w:p>
    <w:p w:rsidR="000F356A" w:rsidRDefault="005B0035">
      <w:pPr>
        <w:spacing w:after="80"/>
        <w:ind w:firstLine="440"/>
      </w:pPr>
      <w:r>
        <w:rPr>
          <w:rFonts w:ascii="宋体" w:hAnsi="宋体"/>
        </w:rPr>
        <w:t>吕布的四维是</w:t>
      </w:r>
      <w:r>
        <w:rPr>
          <w:rFonts w:ascii="宋体" w:hAnsi="宋体"/>
        </w:rPr>
        <w:t>(</w:t>
      </w:r>
      <w:r>
        <w:rPr>
          <w:rFonts w:ascii="宋体" w:hAnsi="宋体"/>
        </w:rPr>
        <w:t>统率</w:t>
      </w:r>
      <w:r>
        <w:rPr>
          <w:rFonts w:ascii="宋体" w:hAnsi="宋体"/>
        </w:rPr>
        <w:t>91</w:t>
      </w:r>
      <w:r>
        <w:rPr>
          <w:rFonts w:ascii="宋体" w:hAnsi="宋体"/>
        </w:rPr>
        <w:t>、智谋</w:t>
      </w:r>
      <w:r>
        <w:rPr>
          <w:rFonts w:ascii="宋体" w:hAnsi="宋体"/>
        </w:rPr>
        <w:t>26</w:t>
      </w:r>
      <w:r>
        <w:rPr>
          <w:rFonts w:ascii="宋体" w:hAnsi="宋体"/>
        </w:rPr>
        <w:t>、武力</w:t>
      </w:r>
      <w:r>
        <w:rPr>
          <w:rFonts w:ascii="宋体" w:hAnsi="宋体"/>
        </w:rPr>
        <w:t>100</w:t>
      </w:r>
      <w:r>
        <w:rPr>
          <w:rFonts w:ascii="宋体" w:hAnsi="宋体"/>
        </w:rPr>
        <w:t>、政</w:t>
      </w:r>
      <w:r>
        <w:rPr>
          <w:rFonts w:ascii="宋体" w:hAnsi="宋体"/>
        </w:rPr>
        <w:t>13)</w:t>
      </w:r>
      <w:r>
        <w:rPr>
          <w:rFonts w:ascii="宋体" w:hAnsi="宋体"/>
        </w:rPr>
        <w:t>，和是</w:t>
      </w:r>
      <w:r>
        <w:rPr>
          <w:rFonts w:ascii="宋体" w:hAnsi="宋体"/>
        </w:rPr>
        <w:t>230</w:t>
      </w:r>
      <w:r>
        <w:rPr>
          <w:rFonts w:ascii="宋体" w:hAnsi="宋体"/>
        </w:rPr>
        <w:t>。</w:t>
      </w:r>
    </w:p>
    <w:p w:rsidR="000F356A" w:rsidRDefault="005B0035">
      <w:pPr>
        <w:spacing w:after="80"/>
        <w:ind w:firstLine="440"/>
      </w:pPr>
      <w:r>
        <w:rPr>
          <w:rFonts w:ascii="宋体" w:hAnsi="宋体"/>
        </w:rPr>
        <w:lastRenderedPageBreak/>
        <w:t>我们可以看到廖化的综合实力其实比吕布高许多，但很显然，廖化是个三流武将，而吕布是个超一流武将。</w:t>
      </w:r>
    </w:p>
    <w:p w:rsidR="000F356A" w:rsidRDefault="005B0035">
      <w:pPr>
        <w:spacing w:after="80"/>
        <w:ind w:firstLine="440"/>
      </w:pPr>
      <w:r>
        <w:rPr>
          <w:rFonts w:ascii="宋体" w:hAnsi="宋体"/>
        </w:rPr>
        <w:t>换句话说，吕布有非常大的价值，但廖化直到蜀中无大将的时候，才能廖化为先锋。</w:t>
      </w:r>
    </w:p>
    <w:p w:rsidR="000F356A" w:rsidRDefault="005B0035">
      <w:pPr>
        <w:spacing w:after="80"/>
        <w:ind w:firstLine="440"/>
      </w:pPr>
      <w:r>
        <w:rPr>
          <w:rFonts w:ascii="宋体" w:hAnsi="宋体"/>
        </w:rPr>
        <w:t>这就是现代社会的特征，在学校里或许还会考虑全面发展，但一旦走入社会，人的价值是取决于他最大的那</w:t>
      </w:r>
      <w:r>
        <w:rPr>
          <w:rFonts w:ascii="宋体" w:hAnsi="宋体"/>
        </w:rPr>
        <w:t>个维度里的相对位置，而不是取决于他的综合。</w:t>
      </w:r>
    </w:p>
    <w:p w:rsidR="000F356A" w:rsidRDefault="005B0035">
      <w:pPr>
        <w:spacing w:after="80"/>
        <w:ind w:firstLine="440"/>
      </w:pPr>
      <w:r>
        <w:rPr>
          <w:rFonts w:ascii="宋体" w:hAnsi="宋体"/>
        </w:rPr>
        <w:t>比如韩寒，小说写得很好，当然，赛车也不错，一个维度就够了。</w:t>
      </w:r>
    </w:p>
    <w:p w:rsidR="000F356A" w:rsidRDefault="005B0035">
      <w:pPr>
        <w:spacing w:after="80"/>
        <w:ind w:firstLine="440"/>
      </w:pPr>
      <w:r>
        <w:rPr>
          <w:rFonts w:ascii="宋体" w:hAnsi="宋体"/>
        </w:rPr>
        <w:t>他数学考零分并不重要。小说写的足够好，能触发头部效应，就会获取很大的资源，比如从畅销书作家进军影视业，等等。</w:t>
      </w:r>
    </w:p>
    <w:p w:rsidR="000F356A" w:rsidRDefault="005B0035">
      <w:pPr>
        <w:spacing w:after="80"/>
        <w:ind w:firstLine="440"/>
      </w:pPr>
      <w:r>
        <w:rPr>
          <w:rFonts w:ascii="宋体" w:hAnsi="宋体"/>
        </w:rPr>
        <w:t>而现代社会的这种效应会使得我们身上某一个维度被无限放大，会让我们按照这个维度持续的奔跑下去，这其实就是工作。</w:t>
      </w:r>
    </w:p>
    <w:p w:rsidR="000F356A" w:rsidRDefault="005B0035">
      <w:pPr>
        <w:spacing w:after="80"/>
        <w:ind w:firstLine="440"/>
      </w:pPr>
      <w:r>
        <w:rPr>
          <w:rFonts w:ascii="宋体" w:hAnsi="宋体"/>
        </w:rPr>
        <w:t>不要认为只有打工是一种工作，任何事情，持续的做下去，都叫做工作。</w:t>
      </w:r>
    </w:p>
    <w:p w:rsidR="000F356A" w:rsidRDefault="005B0035">
      <w:pPr>
        <w:spacing w:after="80"/>
        <w:ind w:firstLine="440"/>
      </w:pPr>
      <w:r>
        <w:rPr>
          <w:rFonts w:ascii="宋体" w:hAnsi="宋体"/>
        </w:rPr>
        <w:t>有人是做技术工作的，做研发的；有人是做销售工作的，是做人际关系的；你看着老板没有在打工，但他也是有工作的，他是做资源整合的</w:t>
      </w:r>
      <w:r>
        <w:rPr>
          <w:rFonts w:ascii="宋体" w:hAnsi="宋体"/>
        </w:rPr>
        <w:t>；作为投资人，一样是有工作的，他是做资金分配的。</w:t>
      </w:r>
    </w:p>
    <w:p w:rsidR="000F356A" w:rsidRDefault="005B0035">
      <w:pPr>
        <w:spacing w:after="80"/>
        <w:ind w:firstLine="440"/>
      </w:pPr>
      <w:r>
        <w:rPr>
          <w:rFonts w:ascii="宋体" w:hAnsi="宋体"/>
        </w:rPr>
        <w:t>哪怕是在家里做全职太太，同样是一份工作，她是做相夫教子的。</w:t>
      </w:r>
    </w:p>
    <w:p w:rsidR="000F356A" w:rsidRDefault="005B0035">
      <w:pPr>
        <w:spacing w:after="80"/>
        <w:ind w:firstLine="440"/>
      </w:pPr>
      <w:r>
        <w:rPr>
          <w:rFonts w:ascii="宋体" w:hAnsi="宋体"/>
        </w:rPr>
        <w:t>我们有时候，做一份工作久了，会腻，这是肯定的。</w:t>
      </w:r>
    </w:p>
    <w:p w:rsidR="000F356A" w:rsidRDefault="005B0035">
      <w:pPr>
        <w:spacing w:after="80"/>
        <w:ind w:firstLine="440"/>
      </w:pPr>
      <w:r>
        <w:rPr>
          <w:rFonts w:ascii="宋体" w:hAnsi="宋体"/>
        </w:rPr>
        <w:t>但腻了，辞职就一定会更好么？</w:t>
      </w:r>
    </w:p>
    <w:p w:rsidR="000F356A" w:rsidRDefault="005B0035">
      <w:pPr>
        <w:spacing w:after="80"/>
        <w:ind w:firstLine="440"/>
      </w:pPr>
      <w:r>
        <w:rPr>
          <w:rFonts w:ascii="宋体" w:hAnsi="宋体"/>
        </w:rPr>
        <w:t>咱们假设不考虑钱的因素，这个因人而异。</w:t>
      </w:r>
    </w:p>
    <w:p w:rsidR="000F356A" w:rsidRDefault="005B0035">
      <w:pPr>
        <w:spacing w:after="80"/>
        <w:ind w:firstLine="440"/>
      </w:pPr>
      <w:r>
        <w:rPr>
          <w:rFonts w:ascii="宋体" w:hAnsi="宋体"/>
        </w:rPr>
        <w:t>那么，辞职之后有三种人生态度。</w:t>
      </w:r>
    </w:p>
    <w:p w:rsidR="000F356A" w:rsidRDefault="005B0035">
      <w:pPr>
        <w:spacing w:after="80"/>
        <w:ind w:firstLine="440"/>
      </w:pPr>
      <w:r>
        <w:rPr>
          <w:rFonts w:ascii="宋体" w:hAnsi="宋体"/>
        </w:rPr>
        <w:t>一：混吃等死。</w:t>
      </w:r>
    </w:p>
    <w:p w:rsidR="000F356A" w:rsidRDefault="005B0035">
      <w:pPr>
        <w:spacing w:after="80"/>
        <w:ind w:firstLine="440"/>
      </w:pPr>
      <w:r>
        <w:rPr>
          <w:rFonts w:ascii="宋体" w:hAnsi="宋体"/>
        </w:rPr>
        <w:t>混吃等死，其实和提前死并没啥本质区别，如果你跳出世俗的目光来看。这就像呆在迪斯尼乐园的椅子上睡觉，什么项目也不玩，那和不进乐园，不是同样的体验么？</w:t>
      </w:r>
    </w:p>
    <w:p w:rsidR="000F356A" w:rsidRDefault="005B0035">
      <w:pPr>
        <w:spacing w:after="80"/>
        <w:ind w:firstLine="440"/>
      </w:pPr>
      <w:r>
        <w:rPr>
          <w:rFonts w:ascii="宋体" w:hAnsi="宋体"/>
        </w:rPr>
        <w:t>而且这个其实做不到的。我记得《奇葩说》里面有一集，蔡康永说他有个亲戚的孩子问他，他就是想什么也不做，混吃等死，这样可不可以。</w:t>
      </w:r>
    </w:p>
    <w:p w:rsidR="000F356A" w:rsidRDefault="005B0035">
      <w:pPr>
        <w:spacing w:after="80"/>
        <w:ind w:firstLine="440"/>
      </w:pPr>
      <w:r>
        <w:rPr>
          <w:rFonts w:ascii="宋体" w:hAnsi="宋体"/>
        </w:rPr>
        <w:t>他拿到节目上来说，然后大家都等着李诞给回答，毕竟李诞是著名的佛系脱口秀网红。</w:t>
      </w:r>
    </w:p>
    <w:p w:rsidR="000F356A" w:rsidRDefault="005B0035">
      <w:pPr>
        <w:spacing w:after="80"/>
        <w:ind w:firstLine="440"/>
      </w:pPr>
      <w:r>
        <w:rPr>
          <w:rFonts w:ascii="宋体" w:hAnsi="宋体"/>
        </w:rPr>
        <w:t>李诞就说了这么一句话。他说：一个人什么都不做，其实是很难做到的。因为人都有自省的本性，或者叫做负罪感。</w:t>
      </w:r>
    </w:p>
    <w:p w:rsidR="000F356A" w:rsidRDefault="005B0035">
      <w:pPr>
        <w:spacing w:after="80"/>
        <w:ind w:firstLine="440"/>
      </w:pPr>
      <w:r>
        <w:rPr>
          <w:rFonts w:ascii="宋体" w:hAnsi="宋体"/>
        </w:rPr>
        <w:lastRenderedPageBreak/>
        <w:t>越堕落，越快乐，那是暂时的，你要是能持续堕落，那你内心一定是煎熬的。因为你内心深处自己看不起自己。</w:t>
      </w:r>
    </w:p>
    <w:p w:rsidR="000F356A" w:rsidRDefault="005B0035">
      <w:pPr>
        <w:spacing w:after="80"/>
        <w:ind w:firstLine="440"/>
      </w:pPr>
      <w:r>
        <w:rPr>
          <w:rFonts w:ascii="宋体" w:hAnsi="宋体"/>
        </w:rPr>
        <w:t>这种煎熬持续下去，大部分人会拔出来，回到正轨，进入良性循环。也有少数人自信彻底被破坏了，拔不出来，但接下来一定是内心痛苦的混吃等死，而不是开心愉悦的混吃等死。</w:t>
      </w:r>
    </w:p>
    <w:p w:rsidR="000F356A" w:rsidRDefault="005B0035">
      <w:pPr>
        <w:spacing w:after="80"/>
        <w:ind w:firstLine="440"/>
      </w:pPr>
      <w:r>
        <w:rPr>
          <w:rFonts w:ascii="宋体" w:hAnsi="宋体"/>
        </w:rPr>
        <w:t>这说明什么？说明温水煮青蛙的那个实验是真的。温水是煮不死青蛙的，绝大部分青蛙在水加热到一定温度后，都会跳出来。这就是实验结果。</w:t>
      </w:r>
    </w:p>
    <w:p w:rsidR="000F356A" w:rsidRDefault="005B0035">
      <w:pPr>
        <w:spacing w:after="80"/>
        <w:ind w:firstLine="440"/>
      </w:pPr>
      <w:r>
        <w:rPr>
          <w:rFonts w:ascii="宋体" w:hAnsi="宋体"/>
        </w:rPr>
        <w:t>绝大多数人是无法做到长期保持混吃等死，自我降低预期的状态。坚持不了几年，他们就会纷纷回到有所追求的轨道上去。</w:t>
      </w:r>
    </w:p>
    <w:p w:rsidR="000F356A" w:rsidRDefault="005B0035">
      <w:pPr>
        <w:spacing w:after="80"/>
        <w:ind w:firstLine="440"/>
      </w:pPr>
      <w:r>
        <w:rPr>
          <w:rFonts w:ascii="宋体" w:hAnsi="宋体"/>
        </w:rPr>
        <w:t>二：覆盖性的体验人生。</w:t>
      </w:r>
    </w:p>
    <w:p w:rsidR="000F356A" w:rsidRDefault="005B0035">
      <w:pPr>
        <w:spacing w:after="80"/>
        <w:ind w:firstLine="440"/>
      </w:pPr>
      <w:r>
        <w:rPr>
          <w:rFonts w:ascii="宋体" w:hAnsi="宋体"/>
        </w:rPr>
        <w:t>这就是什么都玩，什么都不玩深。比如周游世界，看看风土人情，唱唱歌，跳跳舞，什么都参与下。</w:t>
      </w:r>
    </w:p>
    <w:p w:rsidR="000F356A" w:rsidRDefault="005B0035">
      <w:pPr>
        <w:spacing w:after="80"/>
        <w:ind w:firstLine="440"/>
      </w:pPr>
      <w:r>
        <w:rPr>
          <w:rFonts w:ascii="宋体" w:hAnsi="宋体"/>
        </w:rPr>
        <w:t>其实中国有很多退休大妈选择的就是这样的日子。你看到被全球痛斥的大妈团，如果不要管人家是不是在游轮上多吃多占了，光看生活态度，其实追求的就是覆盖式的体验人生。</w:t>
      </w:r>
    </w:p>
    <w:p w:rsidR="000F356A" w:rsidRDefault="005B0035">
      <w:pPr>
        <w:spacing w:after="80"/>
        <w:ind w:firstLine="440"/>
      </w:pPr>
      <w:r>
        <w:rPr>
          <w:rFonts w:ascii="宋体" w:hAnsi="宋体"/>
        </w:rPr>
        <w:t>当然，你参观别人的生活，和你深入体验过别人的生活是两码事。这就好比你去华为参观访问待了一个月，和你在华为工作过十年，那是两种体验。</w:t>
      </w:r>
    </w:p>
    <w:p w:rsidR="000F356A" w:rsidRDefault="005B0035">
      <w:pPr>
        <w:spacing w:after="80"/>
        <w:ind w:firstLine="440"/>
      </w:pPr>
      <w:r>
        <w:rPr>
          <w:rFonts w:ascii="宋体" w:hAnsi="宋体"/>
        </w:rPr>
        <w:t>三：换个领域。</w:t>
      </w:r>
    </w:p>
    <w:p w:rsidR="000F356A" w:rsidRDefault="005B0035">
      <w:pPr>
        <w:spacing w:after="80"/>
        <w:ind w:firstLine="440"/>
      </w:pPr>
      <w:r>
        <w:rPr>
          <w:rFonts w:ascii="宋体" w:hAnsi="宋体"/>
        </w:rPr>
        <w:t>换个领域说白了，还是想深入的玩下去。</w:t>
      </w:r>
    </w:p>
    <w:p w:rsidR="000F356A" w:rsidRDefault="005B0035">
      <w:pPr>
        <w:spacing w:after="80"/>
        <w:ind w:firstLine="440"/>
      </w:pPr>
      <w:r>
        <w:rPr>
          <w:rFonts w:ascii="宋体" w:hAnsi="宋体"/>
        </w:rPr>
        <w:t>这就好比一个人发现自己武力维度太低，想换个领域看看自己智力维度会不会更高一些。会不会从此有更精彩的人生。</w:t>
      </w:r>
    </w:p>
    <w:p w:rsidR="000F356A" w:rsidRDefault="005B0035">
      <w:pPr>
        <w:spacing w:after="80"/>
        <w:ind w:firstLine="440"/>
      </w:pPr>
      <w:r>
        <w:rPr>
          <w:rFonts w:ascii="宋体" w:hAnsi="宋体"/>
        </w:rPr>
        <w:t>换个领域其实是挺难的，如果在之前的领域里已经积累了很久的话。</w:t>
      </w:r>
    </w:p>
    <w:p w:rsidR="000F356A" w:rsidRDefault="005B0035">
      <w:pPr>
        <w:spacing w:after="80"/>
        <w:ind w:firstLine="440"/>
      </w:pPr>
      <w:r>
        <w:rPr>
          <w:rFonts w:ascii="宋体" w:hAnsi="宋体"/>
        </w:rPr>
        <w:t>人有时候会发现，自己离不开自己的行业，骨子里是因为同行才有办法交流，一旦跨行，交流都极其困难。</w:t>
      </w:r>
    </w:p>
    <w:p w:rsidR="000F356A" w:rsidRDefault="005B0035">
      <w:pPr>
        <w:spacing w:after="80"/>
        <w:ind w:firstLine="440"/>
      </w:pPr>
      <w:r>
        <w:rPr>
          <w:rFonts w:ascii="宋体" w:hAnsi="宋体"/>
        </w:rPr>
        <w:t>这其实很正常。</w:t>
      </w:r>
    </w:p>
    <w:p w:rsidR="000F356A" w:rsidRDefault="005B0035">
      <w:pPr>
        <w:spacing w:after="80"/>
        <w:ind w:firstLine="440"/>
      </w:pPr>
      <w:r>
        <w:rPr>
          <w:rFonts w:ascii="宋体" w:hAnsi="宋体"/>
        </w:rPr>
        <w:t>分工越细，知识越密集，就会导致穷尽一生，都无法弄透一个行业。那行业知识壁垒越高，自然就会越狭隘。</w:t>
      </w:r>
    </w:p>
    <w:p w:rsidR="000F356A" w:rsidRDefault="005B0035">
      <w:pPr>
        <w:spacing w:after="80"/>
        <w:ind w:firstLine="440"/>
      </w:pPr>
      <w:r>
        <w:rPr>
          <w:rFonts w:ascii="宋体" w:hAnsi="宋体"/>
        </w:rPr>
        <w:t>你会发现和同行聊天，大家有很多默认的常识，但出了圈子。外面的人不知道你在说什么，你，其实也不知道外面的人到底在说什么。</w:t>
      </w:r>
    </w:p>
    <w:p w:rsidR="000F356A" w:rsidRDefault="005B0035">
      <w:pPr>
        <w:spacing w:after="80"/>
        <w:ind w:firstLine="440"/>
      </w:pPr>
      <w:r>
        <w:rPr>
          <w:rFonts w:ascii="宋体" w:hAnsi="宋体"/>
        </w:rPr>
        <w:t>这其实就是换个行业的成本。</w:t>
      </w:r>
    </w:p>
    <w:p w:rsidR="000F356A" w:rsidRDefault="005B0035">
      <w:pPr>
        <w:spacing w:after="80"/>
        <w:ind w:firstLine="440"/>
      </w:pPr>
      <w:r>
        <w:rPr>
          <w:rFonts w:ascii="宋体" w:hAnsi="宋体"/>
        </w:rPr>
        <w:lastRenderedPageBreak/>
        <w:t>人们大多数时候都不是因为彻底不想工作了，而是进入了职业倦怠期。</w:t>
      </w:r>
    </w:p>
    <w:p w:rsidR="000F356A" w:rsidRDefault="005B0035">
      <w:pPr>
        <w:spacing w:after="80"/>
        <w:ind w:firstLine="440"/>
      </w:pPr>
      <w:r>
        <w:rPr>
          <w:rFonts w:ascii="宋体" w:hAnsi="宋体"/>
        </w:rPr>
        <w:t>职业倦怠期有两个原因。</w:t>
      </w:r>
    </w:p>
    <w:p w:rsidR="000F356A" w:rsidRDefault="005B0035">
      <w:pPr>
        <w:spacing w:after="80"/>
        <w:ind w:firstLine="440"/>
      </w:pPr>
      <w:r>
        <w:rPr>
          <w:rFonts w:ascii="宋体" w:hAnsi="宋体"/>
        </w:rPr>
        <w:t>第一：脱离了高速发展期，进入平缓期：这是非常正常的。一个人职业生涯如果有</w:t>
      </w:r>
      <w:r>
        <w:rPr>
          <w:rFonts w:ascii="宋体" w:hAnsi="宋体"/>
        </w:rPr>
        <w:t>30</w:t>
      </w:r>
      <w:r>
        <w:rPr>
          <w:rFonts w:ascii="宋体" w:hAnsi="宋体"/>
        </w:rPr>
        <w:t>年。也许</w:t>
      </w:r>
      <w:r>
        <w:rPr>
          <w:rFonts w:ascii="宋体" w:hAnsi="宋体"/>
        </w:rPr>
        <w:t>5</w:t>
      </w:r>
      <w:r>
        <w:rPr>
          <w:rFonts w:ascii="宋体" w:hAnsi="宋体"/>
        </w:rPr>
        <w:t>年就可以从工程师到副总，但是去掉那个副字，也许剩下的</w:t>
      </w:r>
      <w:r>
        <w:rPr>
          <w:rFonts w:ascii="宋体" w:hAnsi="宋体"/>
        </w:rPr>
        <w:t>25</w:t>
      </w:r>
      <w:r>
        <w:rPr>
          <w:rFonts w:ascii="宋体" w:hAnsi="宋体"/>
        </w:rPr>
        <w:t>年全耗进去都不够。</w:t>
      </w:r>
    </w:p>
    <w:p w:rsidR="000F356A" w:rsidRDefault="005B0035">
      <w:pPr>
        <w:spacing w:after="80"/>
        <w:ind w:firstLine="440"/>
      </w:pPr>
      <w:r>
        <w:rPr>
          <w:rFonts w:ascii="宋体" w:hAnsi="宋体"/>
        </w:rPr>
        <w:t>就像职业初期加薪是非常快的，</w:t>
      </w:r>
      <w:r>
        <w:rPr>
          <w:rFonts w:ascii="宋体" w:hAnsi="宋体"/>
        </w:rPr>
        <w:t xml:space="preserve">double </w:t>
      </w:r>
      <w:r>
        <w:rPr>
          <w:rFonts w:ascii="宋体" w:hAnsi="宋体"/>
        </w:rPr>
        <w:t>又</w:t>
      </w:r>
      <w:r>
        <w:rPr>
          <w:rFonts w:ascii="宋体" w:hAnsi="宋体"/>
        </w:rPr>
        <w:t xml:space="preserve"> double</w:t>
      </w:r>
      <w:r>
        <w:rPr>
          <w:rFonts w:ascii="宋体" w:hAnsi="宋体"/>
        </w:rPr>
        <w:t>，但后期面临的未必是加薪，恐怕是减薪，是裁员。</w:t>
      </w:r>
    </w:p>
    <w:p w:rsidR="000F356A" w:rsidRDefault="005B0035">
      <w:pPr>
        <w:spacing w:after="80"/>
        <w:ind w:firstLine="440"/>
      </w:pPr>
      <w:r>
        <w:rPr>
          <w:rFonts w:ascii="宋体" w:hAnsi="宋体"/>
        </w:rPr>
        <w:t>第二：长期做一件事让人倦怠：这也是非常常见的。</w:t>
      </w:r>
    </w:p>
    <w:p w:rsidR="000F356A" w:rsidRDefault="005B0035">
      <w:pPr>
        <w:spacing w:after="80"/>
        <w:ind w:firstLine="440"/>
      </w:pPr>
      <w:r>
        <w:rPr>
          <w:rFonts w:ascii="宋体" w:hAnsi="宋体"/>
        </w:rPr>
        <w:t>人做研发做久了，就想接触人。</w:t>
      </w:r>
    </w:p>
    <w:p w:rsidR="000F356A" w:rsidRDefault="005B0035">
      <w:pPr>
        <w:spacing w:after="80"/>
        <w:ind w:firstLine="440"/>
      </w:pPr>
      <w:r>
        <w:rPr>
          <w:rFonts w:ascii="宋体" w:hAnsi="宋体"/>
        </w:rPr>
        <w:t>人做市场做久了，就想静静的呆着。</w:t>
      </w:r>
    </w:p>
    <w:p w:rsidR="000F356A" w:rsidRDefault="005B0035">
      <w:pPr>
        <w:spacing w:after="80"/>
        <w:ind w:firstLine="440"/>
      </w:pPr>
      <w:r>
        <w:rPr>
          <w:rFonts w:ascii="宋体" w:hAnsi="宋体"/>
        </w:rPr>
        <w:t>但要换个位置，并不是那么容易，因为薪酬是不一样的，经验是很难平行转移的，不是每个人都能接受不断的重头再来。</w:t>
      </w:r>
    </w:p>
    <w:p w:rsidR="000F356A" w:rsidRDefault="005B0035">
      <w:pPr>
        <w:spacing w:after="80"/>
        <w:ind w:firstLine="440"/>
      </w:pPr>
      <w:r>
        <w:rPr>
          <w:rFonts w:ascii="宋体" w:hAnsi="宋体"/>
        </w:rPr>
        <w:t>分析了这么多，对于辞职这</w:t>
      </w:r>
      <w:r>
        <w:rPr>
          <w:rFonts w:ascii="宋体" w:hAnsi="宋体"/>
        </w:rPr>
        <w:t>个问题，我能给出的结论往高大上里说是多元化，往俗里说就是脚踏多条船。</w:t>
      </w:r>
    </w:p>
    <w:p w:rsidR="000F356A" w:rsidRDefault="005B0035">
      <w:pPr>
        <w:spacing w:after="80"/>
        <w:ind w:firstLine="440"/>
      </w:pPr>
      <w:r>
        <w:rPr>
          <w:rFonts w:ascii="宋体" w:hAnsi="宋体"/>
        </w:rPr>
        <w:t>辞职没问题，可你得有别的事儿可做呀，如果你辞职，就是待家里睡觉，你睡不了多久，就会被社会给淘汰的，即使没有经济顾虑，从精神上你也会被淘汰的。</w:t>
      </w:r>
    </w:p>
    <w:p w:rsidR="000F356A" w:rsidRDefault="005B0035">
      <w:pPr>
        <w:spacing w:after="80"/>
        <w:ind w:firstLine="440"/>
      </w:pPr>
      <w:r>
        <w:rPr>
          <w:rFonts w:ascii="宋体" w:hAnsi="宋体"/>
        </w:rPr>
        <w:t>多元化就是用更多的事情来替代你目前的一件事，让自己活的不要那么单一。</w:t>
      </w:r>
    </w:p>
    <w:p w:rsidR="000F356A" w:rsidRDefault="005B0035">
      <w:pPr>
        <w:spacing w:after="80"/>
        <w:ind w:firstLine="440"/>
      </w:pPr>
      <w:r>
        <w:rPr>
          <w:rFonts w:ascii="宋体" w:hAnsi="宋体"/>
        </w:rPr>
        <w:t>你看《奇葩说》里的嘉宾，薛兆丰，是个经济学教授，但他也是个网红，还参加辩论这种文科节目。</w:t>
      </w:r>
    </w:p>
    <w:p w:rsidR="000F356A" w:rsidRDefault="005B0035">
      <w:pPr>
        <w:spacing w:after="80"/>
        <w:ind w:firstLine="440"/>
      </w:pPr>
      <w:r>
        <w:rPr>
          <w:rFonts w:ascii="宋体" w:hAnsi="宋体"/>
        </w:rPr>
        <w:t>经济学是枯燥的，奇葩说是搞笑的，这样文科、理科结合起来，生活就会变得更有意思一点。我们普通人没有综艺节目可以参加，但同样可以有类似的调剂方法</w:t>
      </w:r>
      <w:r>
        <w:rPr>
          <w:rFonts w:ascii="宋体" w:hAnsi="宋体"/>
        </w:rPr>
        <w:t>。</w:t>
      </w:r>
    </w:p>
    <w:p w:rsidR="000F356A" w:rsidRDefault="005B0035">
      <w:pPr>
        <w:spacing w:after="80"/>
        <w:ind w:firstLine="440"/>
      </w:pPr>
      <w:r>
        <w:rPr>
          <w:rFonts w:ascii="宋体" w:hAnsi="宋体"/>
        </w:rPr>
        <w:t>就像有人问我每天写两篇稿子累不累，其实在我看来很舒服，因为这就是换换脑子，放松了下。</w:t>
      </w:r>
    </w:p>
    <w:p w:rsidR="000F356A" w:rsidRDefault="005B0035">
      <w:pPr>
        <w:spacing w:after="80"/>
        <w:ind w:firstLine="440"/>
      </w:pPr>
      <w:r>
        <w:rPr>
          <w:rFonts w:ascii="宋体" w:hAnsi="宋体"/>
        </w:rPr>
        <w:t>我从事了十三年的计算机行业，这是工科领域；我同时从事了十一年的金融行业，这是理科领域；我这两年写写博文，这就算文科领域。</w:t>
      </w:r>
    </w:p>
    <w:p w:rsidR="000F356A" w:rsidRDefault="005B0035">
      <w:pPr>
        <w:spacing w:after="80"/>
        <w:ind w:firstLine="440"/>
      </w:pPr>
      <w:r>
        <w:rPr>
          <w:rFonts w:ascii="宋体" w:hAnsi="宋体"/>
        </w:rPr>
        <w:t>我老让你吃一道菜，你也受不了，换换样子，换换口味，感觉会更好。</w:t>
      </w:r>
    </w:p>
    <w:p w:rsidR="000F356A" w:rsidRDefault="005B0035">
      <w:pPr>
        <w:spacing w:after="80"/>
        <w:ind w:firstLine="440"/>
      </w:pPr>
      <w:r>
        <w:rPr>
          <w:rFonts w:ascii="宋体" w:hAnsi="宋体"/>
        </w:rPr>
        <w:t>我曾经听过同事跟我讲职业倦怠，我劝告的方法往往是告诉他们：你觉得很累不是因为你做的太多了，而是你做的太单一了。你做的还不够多，如果你多做几件事，横跨几个领域，彼此调剂下，或许你就不累了。</w:t>
      </w:r>
    </w:p>
    <w:p w:rsidR="000F356A" w:rsidRDefault="005B0035">
      <w:pPr>
        <w:spacing w:after="80"/>
        <w:ind w:firstLine="440"/>
      </w:pPr>
      <w:r>
        <w:rPr>
          <w:rFonts w:ascii="宋体" w:hAnsi="宋体"/>
        </w:rPr>
        <w:lastRenderedPageBreak/>
        <w:t>就像你读书时代老师都是让你学学语文，学学数学，学</w:t>
      </w:r>
      <w:r>
        <w:rPr>
          <w:rFonts w:ascii="宋体" w:hAnsi="宋体"/>
        </w:rPr>
        <w:t>学数学，再学学外语，他不会让你一个劲儿的做数学题，那你就做不下去了。</w:t>
      </w:r>
    </w:p>
    <w:p w:rsidR="000F356A" w:rsidRDefault="005B0035">
      <w:pPr>
        <w:spacing w:after="80"/>
        <w:ind w:firstLine="440"/>
      </w:pPr>
      <w:r>
        <w:rPr>
          <w:rFonts w:ascii="宋体" w:hAnsi="宋体"/>
        </w:rPr>
        <w:t>这种切换，是一种调剂，一种休息，也是一种生活乐趣。</w:t>
      </w:r>
    </w:p>
    <w:p w:rsidR="000F356A" w:rsidRDefault="005B0035">
      <w:pPr>
        <w:spacing w:after="80"/>
        <w:ind w:firstLine="440"/>
      </w:pPr>
      <w:r>
        <w:rPr>
          <w:rFonts w:ascii="宋体" w:hAnsi="宋体"/>
        </w:rPr>
        <w:t>或许这要比你单纯的辞职了又不知道自己闲着干嘛，找不到存在的价值，是一种更好的选择。今日大号文章链接：</w:t>
      </w:r>
      <w:r>
        <w:rPr>
          <w:rFonts w:ascii="宋体" w:hAnsi="宋体"/>
        </w:rPr>
        <w:t>&lt;</w:t>
      </w:r>
      <w:r>
        <w:rPr>
          <w:rFonts w:ascii="宋体" w:hAnsi="宋体"/>
        </w:rPr>
        <w:t>做人就不要做事，做事就不要做人，在体制内外是一样的么？</w:t>
      </w:r>
      <w:r>
        <w:rPr>
          <w:rFonts w:ascii="宋体" w:hAnsi="宋体"/>
        </w:rPr>
        <w:t>&gt;</w:t>
      </w:r>
    </w:p>
    <w:p w:rsidR="000F356A" w:rsidRDefault="005B0035">
      <w:pPr>
        <w:pStyle w:val="1"/>
      </w:pPr>
      <w:bookmarkStart w:id="288" w:name="_Toc243434662"/>
      <w:r>
        <w:lastRenderedPageBreak/>
        <w:t>2019-10-26</w:t>
      </w:r>
      <w:r>
        <w:t xml:space="preserve">　要是人人都能靠打牌过日子，谁还肯去种地呢？</w:t>
      </w:r>
      <w:bookmarkEnd w:id="28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2043 </w:t>
      </w:r>
      <w:r>
        <w:rPr>
          <w:rFonts w:ascii="宋体" w:hAnsi="宋体"/>
          <w:color w:val="909090"/>
          <w:sz w:val="17"/>
        </w:rPr>
        <w:t>页　｜　约</w:t>
      </w:r>
      <w:r>
        <w:rPr>
          <w:rFonts w:ascii="宋体" w:hAnsi="宋体"/>
          <w:color w:val="909090"/>
          <w:sz w:val="17"/>
        </w:rPr>
        <w:t xml:space="preserve"> 2,518 </w:t>
      </w:r>
      <w:r>
        <w:rPr>
          <w:rFonts w:ascii="宋体" w:hAnsi="宋体"/>
          <w:color w:val="909090"/>
          <w:sz w:val="17"/>
        </w:rPr>
        <w:t>字</w:t>
      </w:r>
    </w:p>
    <w:p w:rsidR="000F356A" w:rsidRDefault="005B0035">
      <w:pPr>
        <w:spacing w:after="80"/>
        <w:ind w:firstLine="440"/>
      </w:pPr>
      <w:r>
        <w:rPr>
          <w:rFonts w:ascii="宋体" w:hAnsi="宋体"/>
        </w:rPr>
        <w:t>有人问我一问题，什么是天赋。</w:t>
      </w:r>
    </w:p>
    <w:p w:rsidR="000F356A" w:rsidRDefault="005B0035">
      <w:pPr>
        <w:spacing w:after="80"/>
        <w:ind w:firstLine="440"/>
      </w:pPr>
      <w:r>
        <w:rPr>
          <w:rFonts w:ascii="宋体" w:hAnsi="宋体"/>
        </w:rPr>
        <w:t>天赋套用一句网络术语，就是任性。</w:t>
      </w:r>
    </w:p>
    <w:p w:rsidR="000F356A" w:rsidRDefault="005B0035">
      <w:pPr>
        <w:spacing w:after="80"/>
        <w:ind w:firstLine="440"/>
      </w:pPr>
      <w:r>
        <w:rPr>
          <w:rFonts w:ascii="宋体" w:hAnsi="宋体"/>
        </w:rPr>
        <w:t>所谓有天赋人家在那个领域</w:t>
      </w:r>
      <w:r>
        <w:rPr>
          <w:rFonts w:ascii="宋体" w:hAnsi="宋体"/>
        </w:rPr>
        <w:t>里就任性，比如比尔</w:t>
      </w:r>
      <w:r>
        <w:rPr>
          <w:rFonts w:ascii="宋体" w:hAnsi="宋体"/>
        </w:rPr>
        <w:t>·</w:t>
      </w:r>
      <w:r>
        <w:rPr>
          <w:rFonts w:ascii="宋体" w:hAnsi="宋体"/>
        </w:rPr>
        <w:t>盖茨是退学生，埃里森是退学生，戴尔也是退学生。</w:t>
      </w:r>
    </w:p>
    <w:p w:rsidR="000F356A" w:rsidRDefault="005B0035">
      <w:pPr>
        <w:spacing w:after="80"/>
        <w:ind w:firstLine="440"/>
      </w:pPr>
      <w:r>
        <w:rPr>
          <w:rFonts w:ascii="宋体" w:hAnsi="宋体"/>
        </w:rPr>
        <w:t>当然，我这可不是建议你退学哦，你退不退学之前，最好弄清楚一件事，就是你到底有没有天赋。</w:t>
      </w:r>
    </w:p>
    <w:p w:rsidR="000F356A" w:rsidRDefault="005B0035">
      <w:pPr>
        <w:spacing w:after="80"/>
        <w:ind w:firstLine="440"/>
      </w:pPr>
      <w:r>
        <w:rPr>
          <w:rFonts w:ascii="宋体" w:hAnsi="宋体"/>
        </w:rPr>
        <w:t>啥叫个天赋，其实很多领域里都有，比如梁朝伟喂喂鸽子也能拿奖拿到手软，刘德华就没这命，拼命拍戏，也拍不过他。</w:t>
      </w:r>
    </w:p>
    <w:p w:rsidR="000F356A" w:rsidRDefault="005B0035">
      <w:pPr>
        <w:spacing w:after="80"/>
        <w:ind w:firstLine="440"/>
      </w:pPr>
      <w:r>
        <w:rPr>
          <w:rFonts w:ascii="宋体" w:hAnsi="宋体"/>
        </w:rPr>
        <w:t>如果以交易来打比方。假如我们称一切可以交易的都叫</w:t>
      </w:r>
      <w:r>
        <w:rPr>
          <w:rFonts w:ascii="宋体" w:hAnsi="宋体"/>
        </w:rPr>
        <w:t>“</w:t>
      </w:r>
      <w:r>
        <w:rPr>
          <w:rFonts w:ascii="宋体" w:hAnsi="宋体"/>
        </w:rPr>
        <w:t>打牌</w:t>
      </w:r>
      <w:r>
        <w:rPr>
          <w:rFonts w:ascii="宋体" w:hAnsi="宋体"/>
        </w:rPr>
        <w:t>”</w:t>
      </w:r>
      <w:r>
        <w:rPr>
          <w:rFonts w:ascii="宋体" w:hAnsi="宋体"/>
        </w:rPr>
        <w:t>，广义上的打牌，无论股市、楼市、汇市、期货、商品、数字币</w:t>
      </w:r>
      <w:r>
        <w:rPr>
          <w:rFonts w:ascii="宋体" w:hAnsi="宋体"/>
        </w:rPr>
        <w:t>......</w:t>
      </w:r>
    </w:p>
    <w:p w:rsidR="000F356A" w:rsidRDefault="005B0035">
      <w:pPr>
        <w:spacing w:after="80"/>
        <w:ind w:firstLine="440"/>
      </w:pPr>
      <w:r>
        <w:rPr>
          <w:rFonts w:ascii="宋体" w:hAnsi="宋体"/>
        </w:rPr>
        <w:t>打牌当然不能算个正经差事，哪怕是牌神，巴菲特，当年比尔</w:t>
      </w:r>
      <w:r>
        <w:rPr>
          <w:rFonts w:ascii="宋体" w:hAnsi="宋体"/>
        </w:rPr>
        <w:t>·</w:t>
      </w:r>
      <w:r>
        <w:rPr>
          <w:rFonts w:ascii="宋体" w:hAnsi="宋体"/>
        </w:rPr>
        <w:t>盖茨也非常不屑的评价他，说那老头不过是个炒买炒卖的无聊的家伙。</w:t>
      </w:r>
    </w:p>
    <w:p w:rsidR="000F356A" w:rsidRDefault="005B0035">
      <w:pPr>
        <w:spacing w:after="80"/>
        <w:ind w:firstLine="440"/>
      </w:pPr>
      <w:r>
        <w:rPr>
          <w:rFonts w:ascii="宋体" w:hAnsi="宋体"/>
        </w:rPr>
        <w:t>当然，直到巴菲特把全部身家都捐给比尔盖茨基金会，盖茨才一改往日的态度，满脸堆笑的称赞巴菲特是一个伟大的投资人</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不拿名人开涮了。</w:t>
      </w:r>
    </w:p>
    <w:p w:rsidR="000F356A" w:rsidRDefault="005B0035">
      <w:pPr>
        <w:spacing w:after="80"/>
        <w:ind w:firstLine="440"/>
      </w:pPr>
      <w:r>
        <w:rPr>
          <w:rFonts w:ascii="宋体" w:hAnsi="宋体"/>
        </w:rPr>
        <w:t>我要回答的问题是什么呢？就是对所谓广义打牌</w:t>
      </w:r>
      <w:r>
        <w:rPr>
          <w:rFonts w:ascii="宋体" w:hAnsi="宋体"/>
        </w:rPr>
        <w:t>“</w:t>
      </w:r>
      <w:r>
        <w:rPr>
          <w:rFonts w:ascii="宋体" w:hAnsi="宋体"/>
        </w:rPr>
        <w:t>方法</w:t>
      </w:r>
      <w:r>
        <w:rPr>
          <w:rFonts w:ascii="宋体" w:hAnsi="宋体"/>
        </w:rPr>
        <w:t>”</w:t>
      </w:r>
      <w:r>
        <w:rPr>
          <w:rFonts w:ascii="宋体" w:hAnsi="宋体"/>
        </w:rPr>
        <w:t>的理解。</w:t>
      </w:r>
    </w:p>
    <w:p w:rsidR="000F356A" w:rsidRDefault="005B0035">
      <w:pPr>
        <w:spacing w:after="80"/>
        <w:ind w:firstLine="440"/>
      </w:pPr>
      <w:r>
        <w:rPr>
          <w:rFonts w:ascii="宋体" w:hAnsi="宋体"/>
        </w:rPr>
        <w:t>很多人理解的方法是一个固定的东西，什么叫固定的东西呢，好比你感冒了就去吃某某感冒片，白天两片，夜里一片，白天精神好，夜里睡得香</w:t>
      </w:r>
      <w:r>
        <w:rPr>
          <w:rFonts w:ascii="宋体" w:hAnsi="宋体"/>
        </w:rPr>
        <w:t>......</w:t>
      </w:r>
    </w:p>
    <w:p w:rsidR="000F356A" w:rsidRDefault="005B0035">
      <w:pPr>
        <w:spacing w:after="80"/>
        <w:ind w:firstLine="440"/>
      </w:pPr>
      <w:r>
        <w:rPr>
          <w:rFonts w:ascii="宋体" w:hAnsi="宋体"/>
        </w:rPr>
        <w:t>但实际上，方法是个变化的东西，尤其是投资。</w:t>
      </w:r>
    </w:p>
    <w:p w:rsidR="000F356A" w:rsidRDefault="005B0035">
      <w:pPr>
        <w:spacing w:after="80"/>
        <w:ind w:firstLine="440"/>
      </w:pPr>
      <w:r>
        <w:rPr>
          <w:rFonts w:ascii="宋体" w:hAnsi="宋体"/>
        </w:rPr>
        <w:t>我常说投资像什么呢，它不像医学，也不像工程，它更像创业。</w:t>
      </w:r>
    </w:p>
    <w:p w:rsidR="000F356A" w:rsidRDefault="005B0035">
      <w:pPr>
        <w:spacing w:after="80"/>
        <w:ind w:firstLine="440"/>
      </w:pPr>
      <w:r>
        <w:rPr>
          <w:rFonts w:ascii="宋体" w:hAnsi="宋体"/>
        </w:rPr>
        <w:t>创业有固定的方法么？比如上一个创业班，毕业后你发现创业的成功率</w:t>
      </w:r>
      <w:r>
        <w:rPr>
          <w:rFonts w:ascii="宋体" w:hAnsi="宋体"/>
        </w:rPr>
        <w:t>大幅度提高了？</w:t>
      </w:r>
    </w:p>
    <w:p w:rsidR="000F356A" w:rsidRDefault="005B0035">
      <w:pPr>
        <w:spacing w:after="80"/>
        <w:ind w:firstLine="440"/>
      </w:pPr>
      <w:r>
        <w:rPr>
          <w:rFonts w:ascii="宋体" w:hAnsi="宋体"/>
        </w:rPr>
        <w:t>有木有这样的培训班？</w:t>
      </w:r>
    </w:p>
    <w:p w:rsidR="000F356A" w:rsidRDefault="005B0035">
      <w:pPr>
        <w:spacing w:after="80"/>
        <w:ind w:firstLine="440"/>
      </w:pPr>
      <w:r>
        <w:rPr>
          <w:rFonts w:ascii="宋体" w:hAnsi="宋体"/>
        </w:rPr>
        <w:t>答案是木有。</w:t>
      </w:r>
    </w:p>
    <w:p w:rsidR="000F356A" w:rsidRDefault="005B0035">
      <w:pPr>
        <w:spacing w:after="80"/>
        <w:ind w:firstLine="440"/>
      </w:pPr>
      <w:r>
        <w:rPr>
          <w:rFonts w:ascii="宋体" w:hAnsi="宋体"/>
        </w:rPr>
        <w:lastRenderedPageBreak/>
        <w:t>人为什么会很想寻找固定的长时间不变化的方法，那是因为学校就是这么教孩子的。</w:t>
      </w:r>
    </w:p>
    <w:p w:rsidR="000F356A" w:rsidRDefault="005B0035">
      <w:pPr>
        <w:spacing w:after="80"/>
        <w:ind w:firstLine="440"/>
      </w:pPr>
      <w:r>
        <w:rPr>
          <w:rFonts w:ascii="宋体" w:hAnsi="宋体"/>
        </w:rPr>
        <w:t>一直教到毕业了，当他们去找工作的第一天，最深的体会是什么？</w:t>
      </w:r>
    </w:p>
    <w:p w:rsidR="000F356A" w:rsidRDefault="005B0035">
      <w:pPr>
        <w:spacing w:after="80"/>
        <w:ind w:firstLine="440"/>
      </w:pPr>
      <w:r>
        <w:rPr>
          <w:rFonts w:ascii="宋体" w:hAnsi="宋体"/>
        </w:rPr>
        <w:t>是觉得，社会好不公平啊。</w:t>
      </w:r>
    </w:p>
    <w:p w:rsidR="000F356A" w:rsidRDefault="005B0035">
      <w:pPr>
        <w:spacing w:after="80"/>
        <w:ind w:firstLine="440"/>
      </w:pPr>
      <w:r>
        <w:rPr>
          <w:rFonts w:ascii="宋体" w:hAnsi="宋体"/>
        </w:rPr>
        <w:t>这个不公平的感受，就来自于变化。</w:t>
      </w:r>
    </w:p>
    <w:p w:rsidR="000F356A" w:rsidRDefault="005B0035">
      <w:pPr>
        <w:spacing w:after="80"/>
        <w:ind w:firstLine="440"/>
      </w:pPr>
      <w:r>
        <w:rPr>
          <w:rFonts w:ascii="宋体" w:hAnsi="宋体"/>
        </w:rPr>
        <w:t>因为企业并不知道自己到底要一个什么样的人，企业始终在创业，它就像大海里的一艘小船。船长嘴里说我要最优秀的水手，但船长永远不会知道最优秀的水手到底长什么样。他得用了才知道，或者说，大部分时候，招人都是靠蒙或者说是靠试错的。</w:t>
      </w:r>
    </w:p>
    <w:p w:rsidR="000F356A" w:rsidRDefault="005B0035">
      <w:pPr>
        <w:spacing w:after="80"/>
        <w:ind w:firstLine="440"/>
      </w:pPr>
      <w:r>
        <w:rPr>
          <w:rFonts w:ascii="宋体" w:hAnsi="宋体"/>
        </w:rPr>
        <w:t>船航行在大海里，会不会有不变的方法？</w:t>
      </w:r>
    </w:p>
    <w:p w:rsidR="000F356A" w:rsidRDefault="005B0035">
      <w:pPr>
        <w:spacing w:after="80"/>
        <w:ind w:firstLine="440"/>
      </w:pPr>
      <w:r>
        <w:rPr>
          <w:rFonts w:ascii="宋体" w:hAnsi="宋体"/>
        </w:rPr>
        <w:t>当然</w:t>
      </w:r>
      <w:r>
        <w:rPr>
          <w:rFonts w:ascii="宋体" w:hAnsi="宋体"/>
        </w:rPr>
        <w:t>不会有，因为随着你的航行，水域一直在变呀，哪怕你抛锚，不航行了，天气也会变呀。不同的水域，这个地方有鱼，那个地方也许只有海豹。你只能遇见鱼吃鱼，遇见海豹吃海豹。什么都遇不见，也许你只能吃海藻，这就是航行。</w:t>
      </w:r>
    </w:p>
    <w:p w:rsidR="000F356A" w:rsidRDefault="005B0035">
      <w:pPr>
        <w:spacing w:after="80"/>
        <w:ind w:firstLine="440"/>
      </w:pPr>
      <w:r>
        <w:rPr>
          <w:rFonts w:ascii="宋体" w:hAnsi="宋体"/>
        </w:rPr>
        <w:t>投资，创业，和大海里航行，是一样一样的。</w:t>
      </w:r>
    </w:p>
    <w:p w:rsidR="000F356A" w:rsidRDefault="005B0035">
      <w:pPr>
        <w:spacing w:after="80"/>
        <w:ind w:firstLine="440"/>
      </w:pPr>
      <w:r>
        <w:rPr>
          <w:rFonts w:ascii="宋体" w:hAnsi="宋体"/>
        </w:rPr>
        <w:t>它也许有方法，但只是这个水域这个天气这会子有用，换个水域，换个天气，它就得随之变化。</w:t>
      </w:r>
    </w:p>
    <w:p w:rsidR="000F356A" w:rsidRDefault="005B0035">
      <w:pPr>
        <w:spacing w:after="80"/>
        <w:ind w:firstLine="440"/>
      </w:pPr>
      <w:r>
        <w:rPr>
          <w:rFonts w:ascii="宋体" w:hAnsi="宋体"/>
        </w:rPr>
        <w:t>这就像金庸武侠小说里风清扬告诉令狐冲，此处无招胜有招；张三丰让张无忌忘记太极拳招，用意不用力。</w:t>
      </w:r>
    </w:p>
    <w:p w:rsidR="000F356A" w:rsidRDefault="005B0035">
      <w:pPr>
        <w:spacing w:after="80"/>
        <w:ind w:firstLine="440"/>
      </w:pPr>
      <w:r>
        <w:rPr>
          <w:rFonts w:ascii="宋体" w:hAnsi="宋体"/>
        </w:rPr>
        <w:t>我们的文化深受秘笈、绝招的影响，所以能像金庸这样告诉你招数是死的，人是活的的小说家</w:t>
      </w:r>
      <w:r>
        <w:rPr>
          <w:rFonts w:ascii="宋体" w:hAnsi="宋体"/>
        </w:rPr>
        <w:t>，是不多见的。</w:t>
      </w:r>
    </w:p>
    <w:p w:rsidR="000F356A" w:rsidRDefault="005B0035">
      <w:pPr>
        <w:spacing w:after="80"/>
        <w:ind w:firstLine="440"/>
      </w:pPr>
      <w:r>
        <w:rPr>
          <w:rFonts w:ascii="宋体" w:hAnsi="宋体"/>
        </w:rPr>
        <w:t>你比如宋太宗，这哥们就像《三国演义》里描述的诸葛亮一样。</w:t>
      </w:r>
    </w:p>
    <w:p w:rsidR="000F356A" w:rsidRDefault="005B0035">
      <w:pPr>
        <w:spacing w:after="80"/>
        <w:ind w:firstLine="440"/>
      </w:pPr>
      <w:r>
        <w:rPr>
          <w:rFonts w:ascii="宋体" w:hAnsi="宋体"/>
        </w:rPr>
        <w:t>《三国演义》里是怎么描述打仗的？</w:t>
      </w:r>
    </w:p>
    <w:p w:rsidR="000F356A" w:rsidRDefault="005B0035">
      <w:pPr>
        <w:spacing w:after="80"/>
        <w:ind w:firstLine="440"/>
      </w:pPr>
      <w:r>
        <w:rPr>
          <w:rFonts w:ascii="宋体" w:hAnsi="宋体"/>
        </w:rPr>
        <w:t>比如对方摆开一字长蛇阵，诸葛亮就摆开一个九宫八卦阵来应对。</w:t>
      </w:r>
    </w:p>
    <w:p w:rsidR="000F356A" w:rsidRDefault="005B0035">
      <w:pPr>
        <w:spacing w:after="80"/>
        <w:ind w:firstLine="440"/>
      </w:pPr>
      <w:r>
        <w:rPr>
          <w:rFonts w:ascii="宋体" w:hAnsi="宋体"/>
        </w:rPr>
        <w:t>还分休、伤、杜、死、生、开、景、惊八个门，你要从生、开、景三个吉门入，否则非死即伤。</w:t>
      </w:r>
    </w:p>
    <w:p w:rsidR="000F356A" w:rsidRDefault="005B0035">
      <w:pPr>
        <w:spacing w:after="80"/>
        <w:ind w:firstLine="440"/>
      </w:pPr>
      <w:r>
        <w:rPr>
          <w:rFonts w:ascii="宋体" w:hAnsi="宋体"/>
        </w:rPr>
        <w:t>宋太宗干嘛了呢？</w:t>
      </w:r>
    </w:p>
    <w:p w:rsidR="000F356A" w:rsidRDefault="005B0035">
      <w:pPr>
        <w:spacing w:after="80"/>
        <w:ind w:firstLine="440"/>
      </w:pPr>
      <w:r>
        <w:rPr>
          <w:rFonts w:ascii="宋体" w:hAnsi="宋体"/>
        </w:rPr>
        <w:t>这哥们授意曾公亮和丁度花了五年的时间，从</w:t>
      </w:r>
      <w:r>
        <w:rPr>
          <w:rFonts w:ascii="宋体" w:hAnsi="宋体"/>
        </w:rPr>
        <w:t>340</w:t>
      </w:r>
      <w:r>
        <w:rPr>
          <w:rFonts w:ascii="宋体" w:hAnsi="宋体"/>
        </w:rPr>
        <w:t>多本古代兵书里挑选、裁剪出一本《武经总要》。</w:t>
      </w:r>
    </w:p>
    <w:p w:rsidR="000F356A" w:rsidRDefault="005B0035">
      <w:pPr>
        <w:spacing w:after="80"/>
        <w:ind w:firstLine="440"/>
      </w:pPr>
      <w:r>
        <w:rPr>
          <w:rFonts w:ascii="宋体" w:hAnsi="宋体"/>
        </w:rPr>
        <w:t>而且还整出一个无敌绝招，就是所谓的《平戎万全阵》。</w:t>
      </w:r>
    </w:p>
    <w:p w:rsidR="000F356A" w:rsidRDefault="005B0035">
      <w:pPr>
        <w:spacing w:after="80"/>
        <w:ind w:firstLine="440"/>
      </w:pPr>
      <w:r>
        <w:rPr>
          <w:rFonts w:ascii="宋体" w:hAnsi="宋体"/>
        </w:rPr>
        <w:lastRenderedPageBreak/>
        <w:t>这哥们呢，每次派底下人出战，自己就在家里授意机要，说白了就是唠唠叨叨的告诉将军，你应该在何处安营扎寨，在何处摆个什么阵型对敌。</w:t>
      </w:r>
    </w:p>
    <w:p w:rsidR="000F356A" w:rsidRDefault="005B0035">
      <w:pPr>
        <w:spacing w:after="80"/>
        <w:ind w:firstLine="440"/>
      </w:pPr>
      <w:r>
        <w:rPr>
          <w:rFonts w:ascii="宋体" w:hAnsi="宋体"/>
        </w:rPr>
        <w:t>你如果听皇上的安排，打输了，反正不用负责，但是如果你敢不听皇上安排，那你打输了，就等死吧。</w:t>
      </w:r>
    </w:p>
    <w:p w:rsidR="000F356A" w:rsidRDefault="005B0035">
      <w:pPr>
        <w:spacing w:after="80"/>
        <w:ind w:firstLine="440"/>
      </w:pPr>
      <w:r>
        <w:rPr>
          <w:rFonts w:ascii="宋体" w:hAnsi="宋体"/>
        </w:rPr>
        <w:t>这东西管用么？当然不管用嘛。</w:t>
      </w:r>
    </w:p>
    <w:p w:rsidR="000F356A" w:rsidRDefault="005B0035">
      <w:pPr>
        <w:spacing w:after="80"/>
        <w:ind w:firstLine="440"/>
      </w:pPr>
      <w:r>
        <w:rPr>
          <w:rFonts w:ascii="宋体" w:hAnsi="宋体"/>
        </w:rPr>
        <w:t>自从宋太祖死后，他弟弟太宗搞这一套，就再没打过什么像样的胜仗了，直到靖康耻，宗泽、岳飞奋起抗金。</w:t>
      </w:r>
    </w:p>
    <w:p w:rsidR="000F356A" w:rsidRDefault="005B0035">
      <w:pPr>
        <w:spacing w:after="80"/>
        <w:ind w:firstLine="440"/>
      </w:pPr>
      <w:r>
        <w:rPr>
          <w:rFonts w:ascii="宋体" w:hAnsi="宋体"/>
        </w:rPr>
        <w:t>宗泽觉得岳飞这小伙，超牛，是个苗子，就想把阵图传授给他。</w:t>
      </w:r>
    </w:p>
    <w:p w:rsidR="000F356A" w:rsidRDefault="005B0035">
      <w:pPr>
        <w:spacing w:after="80"/>
        <w:ind w:firstLine="440"/>
      </w:pPr>
      <w:r>
        <w:rPr>
          <w:rFonts w:ascii="宋体" w:hAnsi="宋体"/>
        </w:rPr>
        <w:t>岳飞不屑的白了他一眼，留下千古名句：</w:t>
      </w:r>
    </w:p>
    <w:p w:rsidR="000F356A" w:rsidRDefault="005B0035">
      <w:pPr>
        <w:spacing w:after="80"/>
        <w:ind w:firstLine="440"/>
      </w:pPr>
      <w:r>
        <w:rPr>
          <w:rFonts w:ascii="宋体" w:hAnsi="宋体"/>
        </w:rPr>
        <w:t>运用之妙、存乎一心。</w:t>
      </w:r>
    </w:p>
    <w:p w:rsidR="000F356A" w:rsidRDefault="005B0035">
      <w:pPr>
        <w:spacing w:after="80"/>
        <w:ind w:firstLine="440"/>
      </w:pPr>
      <w:r>
        <w:rPr>
          <w:rFonts w:ascii="宋体" w:hAnsi="宋体"/>
        </w:rPr>
        <w:t>这其实和《孙子兵法》虚实篇里说的一样：</w:t>
      </w:r>
      <w:r>
        <w:rPr>
          <w:rFonts w:ascii="宋体" w:hAnsi="宋体"/>
        </w:rPr>
        <w:t>“</w:t>
      </w:r>
      <w:r>
        <w:rPr>
          <w:rFonts w:ascii="宋体" w:hAnsi="宋体"/>
        </w:rPr>
        <w:t>兵无常</w:t>
      </w:r>
      <w:r>
        <w:rPr>
          <w:rFonts w:ascii="宋体" w:hAnsi="宋体"/>
        </w:rPr>
        <w:t>势，水无常形，因敌变化而取胜者，谓之神。</w:t>
      </w:r>
      <w:r>
        <w:rPr>
          <w:rFonts w:ascii="宋体" w:hAnsi="宋体"/>
        </w:rPr>
        <w:t>”</w:t>
      </w:r>
    </w:p>
    <w:p w:rsidR="000F356A" w:rsidRDefault="005B0035">
      <w:pPr>
        <w:spacing w:after="80"/>
        <w:ind w:firstLine="440"/>
      </w:pPr>
      <w:r>
        <w:rPr>
          <w:rFonts w:ascii="宋体" w:hAnsi="宋体"/>
        </w:rPr>
        <w:t>全美国的公司，能够连续十年盈利增长的，只有</w:t>
      </w:r>
      <w:r>
        <w:rPr>
          <w:rFonts w:ascii="宋体" w:hAnsi="宋体"/>
        </w:rPr>
        <w:t>1%</w:t>
      </w:r>
      <w:r>
        <w:rPr>
          <w:rFonts w:ascii="宋体" w:hAnsi="宋体"/>
        </w:rPr>
        <w:t>，这不是公司有问题，也不是方法有问题。而是环境始终是变化的。</w:t>
      </w:r>
    </w:p>
    <w:p w:rsidR="000F356A" w:rsidRDefault="005B0035">
      <w:pPr>
        <w:spacing w:after="80"/>
        <w:ind w:firstLine="440"/>
      </w:pPr>
      <w:r>
        <w:rPr>
          <w:rFonts w:ascii="宋体" w:hAnsi="宋体"/>
        </w:rPr>
        <w:t>环境是始终变化的，方法自然是始终变化的。</w:t>
      </w:r>
    </w:p>
    <w:p w:rsidR="000F356A" w:rsidRDefault="005B0035">
      <w:pPr>
        <w:spacing w:after="80"/>
        <w:ind w:firstLine="440"/>
      </w:pPr>
      <w:r>
        <w:rPr>
          <w:rFonts w:ascii="宋体" w:hAnsi="宋体"/>
        </w:rPr>
        <w:t>这是个非常简单的真相，但很遗憾，很少有人能够时时刻刻记住这一点。</w:t>
      </w:r>
    </w:p>
    <w:p w:rsidR="000F356A" w:rsidRDefault="005B0035">
      <w:pPr>
        <w:spacing w:after="80"/>
        <w:ind w:firstLine="440"/>
      </w:pPr>
      <w:r>
        <w:rPr>
          <w:rFonts w:ascii="宋体" w:hAnsi="宋体"/>
        </w:rPr>
        <w:t>但其实好的小说作家，都已经告诉过我们了。</w:t>
      </w:r>
    </w:p>
    <w:p w:rsidR="000F356A" w:rsidRDefault="005B0035">
      <w:pPr>
        <w:spacing w:after="80"/>
        <w:ind w:firstLine="440"/>
      </w:pPr>
      <w:r>
        <w:rPr>
          <w:rFonts w:ascii="宋体" w:hAnsi="宋体"/>
        </w:rPr>
        <w:t>比如金庸写独孤求败，他三十岁的时候以为依仗着神兵利器天下无敌；四十岁呢，开始明白重剑无锋，大巧不工；到了五十岁呢，草木竹石，皆可为剑，飞花捻叶，皆能伤人。</w:t>
      </w:r>
    </w:p>
    <w:p w:rsidR="000F356A" w:rsidRDefault="005B0035">
      <w:pPr>
        <w:spacing w:after="80"/>
        <w:ind w:firstLine="440"/>
      </w:pPr>
      <w:r>
        <w:rPr>
          <w:rFonts w:ascii="宋体" w:hAnsi="宋体"/>
        </w:rPr>
        <w:t>这其实像极了一个投资人，天赋与努力，机缘与环境，导致他</w:t>
      </w:r>
      <w:r>
        <w:rPr>
          <w:rFonts w:ascii="宋体" w:hAnsi="宋体"/>
        </w:rPr>
        <w:t>屡屡得手，从而以为自己找到了无敌的方法。</w:t>
      </w:r>
    </w:p>
    <w:p w:rsidR="000F356A" w:rsidRDefault="005B0035">
      <w:pPr>
        <w:spacing w:after="80"/>
        <w:ind w:firstLine="440"/>
      </w:pPr>
      <w:r>
        <w:rPr>
          <w:rFonts w:ascii="宋体" w:hAnsi="宋体"/>
        </w:rPr>
        <w:t>但是环境很快就变了，他的方法不管用了，如果他不能再次进入到稳定盈利的状态，那他也就如同市场里此起彼伏的故事一样随风而逝了。</w:t>
      </w:r>
    </w:p>
    <w:p w:rsidR="000F356A" w:rsidRDefault="005B0035">
      <w:pPr>
        <w:spacing w:after="80"/>
        <w:ind w:firstLine="440"/>
      </w:pPr>
      <w:r>
        <w:rPr>
          <w:rFonts w:ascii="宋体" w:hAnsi="宋体"/>
        </w:rPr>
        <w:t>但如果他能够再一次适应市场，再一次经历被淘汰，再一次适应，再一次被淘汰。当他经历过很多次新创方法，很多次方法失效，又很多次再创方法的轮回之后。</w:t>
      </w:r>
    </w:p>
    <w:p w:rsidR="000F356A" w:rsidRDefault="005B0035">
      <w:pPr>
        <w:spacing w:after="80"/>
        <w:ind w:firstLine="440"/>
      </w:pPr>
      <w:r>
        <w:rPr>
          <w:rFonts w:ascii="宋体" w:hAnsi="宋体"/>
        </w:rPr>
        <w:t>他就会形成自己的理念，就像独孤求败告诉你他的理念是重剑无锋，大巧不工。</w:t>
      </w:r>
    </w:p>
    <w:p w:rsidR="000F356A" w:rsidRDefault="005B0035">
      <w:pPr>
        <w:spacing w:after="80"/>
        <w:ind w:firstLine="440"/>
      </w:pPr>
      <w:r>
        <w:rPr>
          <w:rFonts w:ascii="宋体" w:hAnsi="宋体"/>
        </w:rPr>
        <w:t>巴菲特告诉你他的理念是在别人贪婪的时候恐惧，在别人恐惧的时候贪婪。</w:t>
      </w:r>
    </w:p>
    <w:p w:rsidR="000F356A" w:rsidRDefault="005B0035">
      <w:pPr>
        <w:spacing w:after="80"/>
        <w:ind w:firstLine="440"/>
      </w:pPr>
      <w:r>
        <w:rPr>
          <w:rFonts w:ascii="宋体" w:hAnsi="宋体"/>
        </w:rPr>
        <w:lastRenderedPageBreak/>
        <w:t>但实际上，理念是可以操作的么？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它听起来就如同重剑无锋一样是一句扯淡的话。因为你不知道如何判断贪婪，也不知道如何判断恐惧，你更不知道自己应该贪婪的度是多少，自己应该恐惧的度是多少。</w:t>
      </w:r>
    </w:p>
    <w:p w:rsidR="000F356A" w:rsidRDefault="005B0035">
      <w:pPr>
        <w:spacing w:after="80"/>
        <w:ind w:firstLine="440"/>
      </w:pPr>
      <w:r>
        <w:rPr>
          <w:rFonts w:ascii="宋体" w:hAnsi="宋体"/>
        </w:rPr>
        <w:t>而这个度，就是我们说的变化的东西，所谓的运用之妙，存乎一心。</w:t>
      </w:r>
    </w:p>
    <w:p w:rsidR="000F356A" w:rsidRDefault="005B0035">
      <w:pPr>
        <w:spacing w:after="80"/>
        <w:ind w:firstLine="440"/>
      </w:pPr>
      <w:r>
        <w:rPr>
          <w:rFonts w:ascii="宋体" w:hAnsi="宋体"/>
        </w:rPr>
        <w:t>有人说看了你的文章不知道怎么做，不知道就对了。</w:t>
      </w:r>
    </w:p>
    <w:p w:rsidR="000F356A" w:rsidRDefault="005B0035">
      <w:pPr>
        <w:spacing w:after="80"/>
        <w:ind w:firstLine="440"/>
      </w:pPr>
      <w:r>
        <w:rPr>
          <w:rFonts w:ascii="宋体" w:hAnsi="宋体"/>
        </w:rPr>
        <w:t>知道就见鬼了，因为它在变化嘛。</w:t>
      </w:r>
    </w:p>
    <w:p w:rsidR="000F356A" w:rsidRDefault="005B0035">
      <w:pPr>
        <w:spacing w:after="80"/>
        <w:ind w:firstLine="440"/>
      </w:pPr>
      <w:r>
        <w:rPr>
          <w:rFonts w:ascii="宋体" w:hAnsi="宋体"/>
        </w:rPr>
        <w:t>我们的历史文章里有很多篇，应景的描述过很多事情，但这都是聊给相关人看的，所谓相关，就是在一个对的时候，一个老手，听完建议，可以和他自己熟悉的操作手法结合起来，完成一次操作。</w:t>
      </w:r>
    </w:p>
    <w:p w:rsidR="000F356A" w:rsidRDefault="005B0035">
      <w:pPr>
        <w:spacing w:after="80"/>
        <w:ind w:firstLine="440"/>
      </w:pPr>
      <w:r>
        <w:rPr>
          <w:rFonts w:ascii="宋体" w:hAnsi="宋体"/>
        </w:rPr>
        <w:t>有人总想找到一份放之四海而皆准的秘笈，就像九阴</w:t>
      </w:r>
      <w:r>
        <w:rPr>
          <w:rFonts w:ascii="宋体" w:hAnsi="宋体"/>
        </w:rPr>
        <w:t>真经一样。一旦有了它，从此就可以以不变应万变。</w:t>
      </w:r>
    </w:p>
    <w:p w:rsidR="000F356A" w:rsidRDefault="005B0035">
      <w:pPr>
        <w:spacing w:after="80"/>
        <w:ind w:firstLine="440"/>
      </w:pPr>
      <w:r>
        <w:rPr>
          <w:rFonts w:ascii="宋体" w:hAnsi="宋体"/>
        </w:rPr>
        <w:t>这个想法很美好，但是它违背了常识。</w:t>
      </w:r>
    </w:p>
    <w:p w:rsidR="000F356A" w:rsidRDefault="005B0035">
      <w:pPr>
        <w:spacing w:after="80"/>
        <w:ind w:firstLine="440"/>
      </w:pPr>
      <w:r>
        <w:rPr>
          <w:rFonts w:ascii="宋体" w:hAnsi="宋体"/>
        </w:rPr>
        <w:t>这世上不存在绝世武功的，如果真的存在，那它一定会引起不公平。</w:t>
      </w:r>
    </w:p>
    <w:p w:rsidR="000F356A" w:rsidRDefault="005B0035">
      <w:pPr>
        <w:spacing w:after="80"/>
        <w:ind w:firstLine="440"/>
      </w:pPr>
      <w:r>
        <w:rPr>
          <w:rFonts w:ascii="宋体" w:hAnsi="宋体"/>
        </w:rPr>
        <w:t>就好象如果真的有九阴真经，那会如何？</w:t>
      </w:r>
    </w:p>
    <w:p w:rsidR="000F356A" w:rsidRDefault="005B0035">
      <w:pPr>
        <w:spacing w:after="80"/>
        <w:ind w:firstLine="440"/>
      </w:pPr>
      <w:r>
        <w:rPr>
          <w:rFonts w:ascii="宋体" w:hAnsi="宋体"/>
        </w:rPr>
        <w:t>江湖从此就世袭了嘛。谁他爹练过九阴真经，他家世世代代都统一武林。</w:t>
      </w:r>
    </w:p>
    <w:p w:rsidR="000F356A" w:rsidRDefault="005B0035">
      <w:pPr>
        <w:spacing w:after="80"/>
        <w:ind w:firstLine="440"/>
      </w:pPr>
      <w:r>
        <w:rPr>
          <w:rFonts w:ascii="宋体" w:hAnsi="宋体"/>
        </w:rPr>
        <w:t>如果你没看到武林被统一过，那反过来就证明了，这世上没有九阴真经。</w:t>
      </w:r>
    </w:p>
    <w:p w:rsidR="000F356A" w:rsidRDefault="005B0035">
      <w:pPr>
        <w:spacing w:after="80"/>
        <w:ind w:firstLine="440"/>
      </w:pPr>
      <w:r>
        <w:rPr>
          <w:rFonts w:ascii="宋体" w:hAnsi="宋体"/>
        </w:rPr>
        <w:t>哪怕真的有黄裳，他真的身怀九阴真经，他也一定无法把这种秘笈从自己身上剥离下来，形成一本小册子，从而世袭下去。</w:t>
      </w:r>
    </w:p>
    <w:p w:rsidR="000F356A" w:rsidRDefault="005B0035">
      <w:pPr>
        <w:spacing w:after="80"/>
        <w:ind w:firstLine="440"/>
      </w:pPr>
      <w:r>
        <w:rPr>
          <w:rFonts w:ascii="宋体" w:hAnsi="宋体"/>
        </w:rPr>
        <w:t>正因为他无法剥离，再强的武功，都会随着那位高手的寿终正寝，身死灯灭，从而使得武林再度恢复平衡。</w:t>
      </w:r>
    </w:p>
    <w:p w:rsidR="000F356A" w:rsidRDefault="005B0035">
      <w:pPr>
        <w:spacing w:after="80"/>
        <w:ind w:firstLine="440"/>
      </w:pPr>
      <w:r>
        <w:rPr>
          <w:rFonts w:ascii="宋体" w:hAnsi="宋体"/>
        </w:rPr>
        <w:t>这就是上帝创造的世界。</w:t>
      </w:r>
    </w:p>
    <w:p w:rsidR="000F356A" w:rsidRDefault="005B0035">
      <w:pPr>
        <w:spacing w:after="80"/>
        <w:ind w:firstLine="440"/>
      </w:pPr>
      <w:r>
        <w:rPr>
          <w:rFonts w:ascii="宋体" w:hAnsi="宋体"/>
        </w:rPr>
        <w:t>一个变化的世界。</w:t>
      </w:r>
    </w:p>
    <w:p w:rsidR="000F356A" w:rsidRDefault="005B0035">
      <w:pPr>
        <w:spacing w:after="80"/>
        <w:ind w:firstLine="440"/>
      </w:pPr>
      <w:r>
        <w:rPr>
          <w:rFonts w:ascii="宋体" w:hAnsi="宋体"/>
        </w:rPr>
        <w:t>这世上唯一不变的，就是变化本身！</w:t>
      </w:r>
    </w:p>
    <w:p w:rsidR="000F356A" w:rsidRDefault="005B0035">
      <w:pPr>
        <w:pStyle w:val="1"/>
      </w:pPr>
      <w:bookmarkStart w:id="289" w:name="_Toc243434663"/>
      <w:r>
        <w:lastRenderedPageBreak/>
        <w:t>2019-10-27</w:t>
      </w:r>
      <w:r>
        <w:t xml:space="preserve">　条条大路通罗马，不等于每条路上每个人都能到罗马</w:t>
      </w:r>
      <w:bookmarkEnd w:id="28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2050 </w:t>
      </w:r>
      <w:r>
        <w:rPr>
          <w:rFonts w:ascii="宋体" w:hAnsi="宋体"/>
          <w:color w:val="909090"/>
          <w:sz w:val="17"/>
        </w:rPr>
        <w:t>页　｜　约</w:t>
      </w:r>
      <w:r>
        <w:rPr>
          <w:rFonts w:ascii="宋体" w:hAnsi="宋体"/>
          <w:color w:val="909090"/>
          <w:sz w:val="17"/>
        </w:rPr>
        <w:t xml:space="preserve"> 3,334 </w:t>
      </w:r>
      <w:r>
        <w:rPr>
          <w:rFonts w:ascii="宋体" w:hAnsi="宋体"/>
          <w:color w:val="909090"/>
          <w:sz w:val="17"/>
        </w:rPr>
        <w:t>字</w:t>
      </w:r>
    </w:p>
    <w:p w:rsidR="000F356A" w:rsidRDefault="005B0035">
      <w:pPr>
        <w:spacing w:after="80"/>
        <w:ind w:firstLine="440"/>
      </w:pPr>
      <w:r>
        <w:rPr>
          <w:rFonts w:ascii="宋体" w:hAnsi="宋体"/>
        </w:rPr>
        <w:t>我发现有时候看读者留言是件挺有趣的事情。昨天有两位读者的留言都很有意思，因为他们是彼此对立的。</w:t>
      </w:r>
    </w:p>
    <w:p w:rsidR="000F356A" w:rsidRDefault="005B0035">
      <w:pPr>
        <w:spacing w:after="80"/>
        <w:ind w:firstLine="440"/>
      </w:pPr>
      <w:r>
        <w:rPr>
          <w:rFonts w:ascii="宋体" w:hAnsi="宋体"/>
        </w:rPr>
        <w:t>有一位读者说：</w:t>
      </w:r>
      <w:r>
        <w:rPr>
          <w:rFonts w:ascii="宋体" w:hAnsi="宋体"/>
        </w:rPr>
        <w:t>“</w:t>
      </w:r>
      <w:r>
        <w:rPr>
          <w:rFonts w:ascii="宋体" w:hAnsi="宋体"/>
        </w:rPr>
        <w:t>方向我知道呀，在企业里早晚有一天被老板抛弃，这谁不知道，问题是，我不知道方法，我不知</w:t>
      </w:r>
      <w:r>
        <w:rPr>
          <w:rFonts w:ascii="宋体" w:hAnsi="宋体"/>
        </w:rPr>
        <w:t>道怎样才能避免这个结局。</w:t>
      </w:r>
      <w:r>
        <w:rPr>
          <w:rFonts w:ascii="宋体" w:hAnsi="宋体"/>
        </w:rPr>
        <w:t>”</w:t>
      </w:r>
    </w:p>
    <w:p w:rsidR="000F356A" w:rsidRDefault="005B0035">
      <w:pPr>
        <w:spacing w:after="80"/>
        <w:ind w:firstLine="440"/>
      </w:pPr>
      <w:r>
        <w:rPr>
          <w:rFonts w:ascii="宋体" w:hAnsi="宋体"/>
        </w:rPr>
        <w:t>另一位读者的看法与他针锋相对，留言更有意思：</w:t>
      </w:r>
      <w:r>
        <w:rPr>
          <w:rFonts w:ascii="宋体" w:hAnsi="宋体"/>
        </w:rPr>
        <w:t>“</w:t>
      </w:r>
      <w:r>
        <w:rPr>
          <w:rFonts w:ascii="宋体" w:hAnsi="宋体"/>
        </w:rPr>
        <w:t>他们年轻时连学习的苦都吃不了，工作后又怎么会主动的规划自己的人生呢？随着年龄的增长我越来越发现人是分层的，大部分人都没啥追求，结婚有孩子才知道什么叫责任，没人在后面踹他们连动都不想动。只有经历了经济周期，钱不好赚了才会去学点新技能。</w:t>
      </w:r>
      <w:r>
        <w:rPr>
          <w:rFonts w:ascii="宋体" w:hAnsi="宋体"/>
        </w:rPr>
        <w:t>”</w:t>
      </w:r>
    </w:p>
    <w:p w:rsidR="000F356A" w:rsidRDefault="005B0035">
      <w:pPr>
        <w:spacing w:after="80"/>
        <w:ind w:firstLine="440"/>
      </w:pPr>
      <w:r>
        <w:rPr>
          <w:rFonts w:ascii="宋体" w:hAnsi="宋体"/>
        </w:rPr>
        <w:t>先聊第一条关于方法与明白的话题。</w:t>
      </w:r>
    </w:p>
    <w:p w:rsidR="000F356A" w:rsidRDefault="005B0035">
      <w:pPr>
        <w:spacing w:after="80"/>
        <w:ind w:firstLine="440"/>
      </w:pPr>
      <w:r>
        <w:rPr>
          <w:rFonts w:ascii="宋体" w:hAnsi="宋体"/>
        </w:rPr>
        <w:t>我觉得吧，这世上本来就没有方法，至少没有通用的方法。</w:t>
      </w:r>
    </w:p>
    <w:p w:rsidR="000F356A" w:rsidRDefault="005B0035">
      <w:pPr>
        <w:spacing w:after="80"/>
        <w:ind w:firstLine="440"/>
      </w:pPr>
      <w:r>
        <w:rPr>
          <w:rFonts w:ascii="宋体" w:hAnsi="宋体"/>
        </w:rPr>
        <w:t>梅兰芳是唱戏唱到财务自由的，郭德纲是说相声说到财务自由的，巴菲特是炒股炒到财务自由的，刘翔是跑步跑到财务自由的。</w:t>
      </w:r>
    </w:p>
    <w:p w:rsidR="000F356A" w:rsidRDefault="005B0035">
      <w:pPr>
        <w:spacing w:after="80"/>
        <w:ind w:firstLine="440"/>
      </w:pPr>
      <w:r>
        <w:rPr>
          <w:rFonts w:ascii="宋体" w:hAnsi="宋体"/>
        </w:rPr>
        <w:t>其实这样的例子还有很多，如果你让每个人到舞台上来演讲，每个人都会说的振振有词，刘翔会告诉你，</w:t>
      </w:r>
      <w:r>
        <w:rPr>
          <w:rFonts w:ascii="宋体" w:hAnsi="宋体"/>
        </w:rPr>
        <w:t>follow me</w:t>
      </w:r>
      <w:r>
        <w:rPr>
          <w:rFonts w:ascii="宋体" w:hAnsi="宋体"/>
        </w:rPr>
        <w:t>，咱们一起去跑步。</w:t>
      </w:r>
    </w:p>
    <w:p w:rsidR="000F356A" w:rsidRDefault="005B0035">
      <w:pPr>
        <w:spacing w:after="80"/>
        <w:ind w:firstLine="440"/>
      </w:pPr>
      <w:r>
        <w:rPr>
          <w:rFonts w:ascii="宋体" w:hAnsi="宋体"/>
        </w:rPr>
        <w:t>关于</w:t>
      </w:r>
      <w:r>
        <w:rPr>
          <w:rFonts w:ascii="宋体" w:hAnsi="宋体"/>
        </w:rPr>
        <w:t>follow me</w:t>
      </w:r>
      <w:r>
        <w:rPr>
          <w:rFonts w:ascii="宋体" w:hAnsi="宋体"/>
        </w:rPr>
        <w:t>有个故事很有意思，是韩寒自己在综艺节目里说的。</w:t>
      </w:r>
    </w:p>
    <w:p w:rsidR="000F356A" w:rsidRDefault="005B0035">
      <w:pPr>
        <w:spacing w:after="80"/>
        <w:ind w:firstLine="440"/>
      </w:pPr>
      <w:r>
        <w:rPr>
          <w:rFonts w:ascii="宋体" w:hAnsi="宋体"/>
        </w:rPr>
        <w:t>韩寒当年想去开赛车，身边有一众的小伙伴都想效仿，正好那会儿他们被拆迁了，分了点房。于是就纷纷卖了房去买车，跟着韩寒一起开赛车。</w:t>
      </w:r>
    </w:p>
    <w:p w:rsidR="000F356A" w:rsidRDefault="005B0035">
      <w:pPr>
        <w:spacing w:after="80"/>
        <w:ind w:firstLine="440"/>
      </w:pPr>
      <w:r>
        <w:rPr>
          <w:rFonts w:ascii="宋体" w:hAnsi="宋体"/>
        </w:rPr>
        <w:t>那时候小伙伴们问他：</w:t>
      </w:r>
      <w:r>
        <w:rPr>
          <w:rFonts w:ascii="宋体" w:hAnsi="宋体"/>
        </w:rPr>
        <w:t>“</w:t>
      </w:r>
      <w:r>
        <w:rPr>
          <w:rFonts w:ascii="宋体" w:hAnsi="宋体"/>
        </w:rPr>
        <w:t>大哥，以后咱们靠啥生活。</w:t>
      </w:r>
      <w:r>
        <w:rPr>
          <w:rFonts w:ascii="宋体" w:hAnsi="宋体"/>
        </w:rPr>
        <w:t>”</w:t>
      </w:r>
    </w:p>
    <w:p w:rsidR="000F356A" w:rsidRDefault="005B0035">
      <w:pPr>
        <w:spacing w:after="80"/>
        <w:ind w:firstLine="440"/>
      </w:pPr>
      <w:r>
        <w:rPr>
          <w:rFonts w:ascii="宋体" w:hAnsi="宋体"/>
        </w:rPr>
        <w:t>韩寒就说：</w:t>
      </w:r>
      <w:r>
        <w:rPr>
          <w:rFonts w:ascii="宋体" w:hAnsi="宋体"/>
        </w:rPr>
        <w:t>“</w:t>
      </w:r>
      <w:r>
        <w:rPr>
          <w:rFonts w:ascii="宋体" w:hAnsi="宋体"/>
        </w:rPr>
        <w:t>做个职业赛车手，拿冠军呀。</w:t>
      </w:r>
      <w:r>
        <w:rPr>
          <w:rFonts w:ascii="宋体" w:hAnsi="宋体"/>
        </w:rPr>
        <w:t>”</w:t>
      </w:r>
    </w:p>
    <w:p w:rsidR="000F356A" w:rsidRDefault="005B0035">
      <w:pPr>
        <w:spacing w:after="80"/>
        <w:ind w:firstLine="440"/>
      </w:pPr>
      <w:r>
        <w:rPr>
          <w:rFonts w:ascii="宋体" w:hAnsi="宋体"/>
        </w:rPr>
        <w:t>后来众所周知，韩寒虽然也曾经有段时间经济窘迫，轮胎都买不起，但他最后拿了五届拉力赛车手总冠军</w:t>
      </w:r>
      <w:r>
        <w:rPr>
          <w:rFonts w:ascii="宋体" w:hAnsi="宋体"/>
        </w:rPr>
        <w:t>。</w:t>
      </w:r>
    </w:p>
    <w:p w:rsidR="000F356A" w:rsidRDefault="005B0035">
      <w:pPr>
        <w:spacing w:after="80"/>
        <w:ind w:firstLine="440"/>
      </w:pPr>
      <w:r>
        <w:rPr>
          <w:rFonts w:ascii="宋体" w:hAnsi="宋体"/>
        </w:rPr>
        <w:t>也就是说，即便靠开赛车，他也能活的很成功，而那些小伙伴们就没那么幸运了，他们不晓得，被拆迁是他们人生中最大的一笔财富，过了就没了。</w:t>
      </w:r>
    </w:p>
    <w:p w:rsidR="000F356A" w:rsidRDefault="005B0035">
      <w:pPr>
        <w:spacing w:after="80"/>
        <w:ind w:firstLine="440"/>
      </w:pPr>
      <w:r>
        <w:rPr>
          <w:rFonts w:ascii="宋体" w:hAnsi="宋体"/>
        </w:rPr>
        <w:t>要知道他们房子卖的很早，后来上海的房子涨了很多倍，这些人一生的命运也就被彻底改变了。</w:t>
      </w:r>
    </w:p>
    <w:p w:rsidR="000F356A" w:rsidRDefault="005B0035">
      <w:pPr>
        <w:spacing w:after="80"/>
        <w:ind w:firstLine="440"/>
      </w:pPr>
      <w:r>
        <w:rPr>
          <w:rFonts w:ascii="宋体" w:hAnsi="宋体"/>
        </w:rPr>
        <w:lastRenderedPageBreak/>
        <w:t>主持人问韩寒，后来呢，韩寒笑着说，后来这些昔日的小伙伴就不和他来往了</w:t>
      </w:r>
      <w:r>
        <w:rPr>
          <w:rFonts w:ascii="宋体" w:hAnsi="宋体"/>
        </w:rPr>
        <w:t>......</w:t>
      </w:r>
    </w:p>
    <w:p w:rsidR="000F356A" w:rsidRDefault="005B0035">
      <w:pPr>
        <w:spacing w:after="80"/>
        <w:ind w:firstLine="440"/>
      </w:pPr>
      <w:r>
        <w:rPr>
          <w:rFonts w:ascii="宋体" w:hAnsi="宋体"/>
        </w:rPr>
        <w:t>这个故事你乍一听，会觉得是韩寒害了这些人，但仔细想一想，卖房开赛车，拿冠军养家糊口就是他当年真实的想法，他这么想，这么说，这么做，没啥问题的。</w:t>
      </w:r>
    </w:p>
    <w:p w:rsidR="000F356A" w:rsidRDefault="005B0035">
      <w:pPr>
        <w:spacing w:after="80"/>
        <w:ind w:firstLine="440"/>
      </w:pPr>
      <w:r>
        <w:rPr>
          <w:rFonts w:ascii="宋体" w:hAnsi="宋体"/>
        </w:rPr>
        <w:t>因为你换其他人上来，会告诉你五花八门的答案。</w:t>
      </w:r>
    </w:p>
    <w:p w:rsidR="000F356A" w:rsidRDefault="005B0035">
      <w:pPr>
        <w:spacing w:after="80"/>
        <w:ind w:firstLine="440"/>
      </w:pPr>
      <w:r>
        <w:rPr>
          <w:rFonts w:ascii="宋体" w:hAnsi="宋体"/>
        </w:rPr>
        <w:t>梅兰芳会告诉你去学</w:t>
      </w:r>
      <w:r>
        <w:rPr>
          <w:rFonts w:ascii="宋体" w:hAnsi="宋体"/>
        </w:rPr>
        <w:t>唱戏呀，巴菲特会告诉你去学炒股呀，但我相信，最后绝大多数小伙伴的结局与韩寒昔日的小伙伴们一样。</w:t>
      </w:r>
    </w:p>
    <w:p w:rsidR="000F356A" w:rsidRDefault="005B0035">
      <w:pPr>
        <w:spacing w:after="80"/>
        <w:ind w:firstLine="440"/>
      </w:pPr>
      <w:r>
        <w:rPr>
          <w:rFonts w:ascii="宋体" w:hAnsi="宋体"/>
        </w:rPr>
        <w:t>因为条条大路通罗马，但不是每条路上的每个人都能到罗马。</w:t>
      </w:r>
    </w:p>
    <w:p w:rsidR="000F356A" w:rsidRDefault="005B0035">
      <w:pPr>
        <w:spacing w:after="80"/>
        <w:ind w:firstLine="440"/>
      </w:pPr>
      <w:r>
        <w:rPr>
          <w:rFonts w:ascii="宋体" w:hAnsi="宋体"/>
        </w:rPr>
        <w:t>理解这意思吧。罗马连着很多条路，每条路都通向它，每条路上也确实行走着很多人，但只有少数能走到。</w:t>
      </w:r>
    </w:p>
    <w:p w:rsidR="000F356A" w:rsidRDefault="005B0035">
      <w:pPr>
        <w:spacing w:after="80"/>
        <w:ind w:firstLine="440"/>
      </w:pPr>
      <w:r>
        <w:rPr>
          <w:rFonts w:ascii="宋体" w:hAnsi="宋体"/>
        </w:rPr>
        <w:t>有人会讲，不公平呀，为啥不能每个人都走到呢？</w:t>
      </w:r>
    </w:p>
    <w:p w:rsidR="000F356A" w:rsidRDefault="005B0035">
      <w:pPr>
        <w:spacing w:after="80"/>
        <w:ind w:firstLine="440"/>
      </w:pPr>
      <w:r>
        <w:rPr>
          <w:rFonts w:ascii="宋体" w:hAnsi="宋体"/>
        </w:rPr>
        <w:t>这个问题的答案非常简单，你去看下马拉松，谁都可以参加，谁都可以跑，所以起跑线上有很多很多人。</w:t>
      </w:r>
    </w:p>
    <w:p w:rsidR="000F356A" w:rsidRDefault="005B0035">
      <w:pPr>
        <w:spacing w:after="80"/>
        <w:ind w:firstLine="440"/>
      </w:pPr>
      <w:r>
        <w:rPr>
          <w:rFonts w:ascii="宋体" w:hAnsi="宋体"/>
        </w:rPr>
        <w:t>但最后领奖台上只站了三个，因为其他人，站不下。</w:t>
      </w:r>
    </w:p>
    <w:p w:rsidR="000F356A" w:rsidRDefault="005B0035">
      <w:pPr>
        <w:spacing w:after="80"/>
        <w:ind w:firstLine="440"/>
      </w:pPr>
      <w:r>
        <w:rPr>
          <w:rFonts w:ascii="宋体" w:hAnsi="宋体"/>
        </w:rPr>
        <w:t>我打这个比方，是回答我们第一个读者的问题。他说他知道目标，只是不知道方法。</w:t>
      </w:r>
    </w:p>
    <w:p w:rsidR="000F356A" w:rsidRDefault="005B0035">
      <w:pPr>
        <w:spacing w:after="80"/>
        <w:ind w:firstLine="440"/>
      </w:pPr>
      <w:r>
        <w:rPr>
          <w:rFonts w:ascii="宋体" w:hAnsi="宋体"/>
        </w:rPr>
        <w:t>我想告诉他的是，他不知道目标，他其实知道方法。</w:t>
      </w:r>
    </w:p>
    <w:p w:rsidR="000F356A" w:rsidRDefault="005B0035">
      <w:pPr>
        <w:spacing w:after="80"/>
        <w:ind w:firstLine="440"/>
      </w:pPr>
      <w:r>
        <w:rPr>
          <w:rFonts w:ascii="宋体" w:hAnsi="宋体"/>
        </w:rPr>
        <w:t>方法这东西很容易的，</w:t>
      </w:r>
      <w:r>
        <w:rPr>
          <w:rFonts w:ascii="宋体" w:hAnsi="宋体"/>
        </w:rPr>
        <w:t>360</w:t>
      </w:r>
      <w:r>
        <w:rPr>
          <w:rFonts w:ascii="宋体" w:hAnsi="宋体"/>
        </w:rPr>
        <w:t>行，全都是方法，你随便采取任何一种都行，与之相反，你以为你知道的那个目标，其实你不知道。</w:t>
      </w:r>
    </w:p>
    <w:p w:rsidR="000F356A" w:rsidRDefault="005B0035">
      <w:pPr>
        <w:spacing w:after="80"/>
        <w:ind w:firstLine="440"/>
      </w:pPr>
      <w:r>
        <w:rPr>
          <w:rFonts w:ascii="宋体" w:hAnsi="宋体"/>
        </w:rPr>
        <w:t>我这么说肯定有很多人疑惑，我明明知道目标，你已经告诉我了呀，我知道了呀，我只是不知道怎么做到。</w:t>
      </w:r>
    </w:p>
    <w:p w:rsidR="000F356A" w:rsidRDefault="005B0035">
      <w:pPr>
        <w:spacing w:after="80"/>
        <w:ind w:firstLine="440"/>
      </w:pPr>
      <w:r>
        <w:rPr>
          <w:rFonts w:ascii="宋体" w:hAnsi="宋体"/>
        </w:rPr>
        <w:t>问这个问题的人，如果是老读者，肯定始终没理解</w:t>
      </w:r>
      <w:r>
        <w:rPr>
          <w:rFonts w:ascii="宋体" w:hAnsi="宋体"/>
        </w:rPr>
        <w:t>“</w:t>
      </w:r>
      <w:r>
        <w:rPr>
          <w:rFonts w:ascii="宋体" w:hAnsi="宋体"/>
        </w:rPr>
        <w:t>时间</w:t>
      </w:r>
      <w:r>
        <w:rPr>
          <w:rFonts w:ascii="宋体" w:hAnsi="宋体"/>
        </w:rPr>
        <w:t>”</w:t>
      </w:r>
      <w:r>
        <w:rPr>
          <w:rFonts w:ascii="宋体" w:hAnsi="宋体"/>
        </w:rPr>
        <w:t>。</w:t>
      </w:r>
      <w:r>
        <w:rPr>
          <w:rFonts w:ascii="宋体" w:hAnsi="宋体"/>
        </w:rPr>
        <w:t>“</w:t>
      </w:r>
      <w:r>
        <w:rPr>
          <w:rFonts w:ascii="宋体" w:hAnsi="宋体"/>
        </w:rPr>
        <w:t>时间</w:t>
      </w:r>
      <w:r>
        <w:rPr>
          <w:rFonts w:ascii="宋体" w:hAnsi="宋体"/>
        </w:rPr>
        <w:t>”</w:t>
      </w:r>
      <w:r>
        <w:rPr>
          <w:rFonts w:ascii="宋体" w:hAnsi="宋体"/>
        </w:rPr>
        <w:t>这个话题我在起码</w:t>
      </w:r>
      <w:r>
        <w:rPr>
          <w:rFonts w:ascii="宋体" w:hAnsi="宋体"/>
        </w:rPr>
        <w:t>1/5</w:t>
      </w:r>
      <w:r>
        <w:rPr>
          <w:rFonts w:ascii="宋体" w:hAnsi="宋体"/>
        </w:rPr>
        <w:t>的文章里都有明示或者暗示过。</w:t>
      </w:r>
    </w:p>
    <w:p w:rsidR="000F356A" w:rsidRDefault="005B0035">
      <w:pPr>
        <w:spacing w:after="80"/>
        <w:ind w:firstLine="440"/>
      </w:pPr>
      <w:r>
        <w:rPr>
          <w:rFonts w:ascii="宋体" w:hAnsi="宋体"/>
        </w:rPr>
        <w:t>你当下知道，不等于你时时刻刻知道，你这会儿知道，不等于你每分每秒知道。</w:t>
      </w:r>
    </w:p>
    <w:p w:rsidR="000F356A" w:rsidRDefault="005B0035">
      <w:pPr>
        <w:spacing w:after="80"/>
        <w:ind w:firstLine="440"/>
      </w:pPr>
      <w:r>
        <w:rPr>
          <w:rFonts w:ascii="宋体" w:hAnsi="宋体"/>
        </w:rPr>
        <w:t>前者是你以为的知道，后者才是真知道，只有在时间轴上的每个点你都知道，那才是真知道。不信我给你再打个比方。</w:t>
      </w:r>
    </w:p>
    <w:p w:rsidR="000F356A" w:rsidRDefault="005B0035">
      <w:pPr>
        <w:spacing w:after="80"/>
        <w:ind w:firstLine="440"/>
      </w:pPr>
      <w:r>
        <w:rPr>
          <w:rFonts w:ascii="宋体" w:hAnsi="宋体"/>
        </w:rPr>
        <w:t>比如你是个交易者，你想跟庄。跟庄这种事，听起来很简单吧，跟着庄家走呗，他低吸，你跟着吸，他高抛，你别太贪，和他一起，都没啥风险，毕竟你的资金少，总走得了。</w:t>
      </w:r>
    </w:p>
    <w:p w:rsidR="000F356A" w:rsidRDefault="005B0035">
      <w:pPr>
        <w:spacing w:after="80"/>
        <w:ind w:firstLine="440"/>
      </w:pPr>
      <w:r>
        <w:rPr>
          <w:rFonts w:ascii="宋体" w:hAnsi="宋体"/>
        </w:rPr>
        <w:t>听起来很简单的对吧，就像我昨天的文章里说，一开始工作就要目标明确，要以提前财务安全为第一要务，时时刻刻围绕这个展开自己的职业规划。</w:t>
      </w:r>
    </w:p>
    <w:p w:rsidR="000F356A" w:rsidRDefault="005B0035">
      <w:pPr>
        <w:spacing w:after="80"/>
        <w:ind w:firstLine="440"/>
      </w:pPr>
      <w:r>
        <w:rPr>
          <w:rFonts w:ascii="宋体" w:hAnsi="宋体"/>
        </w:rPr>
        <w:lastRenderedPageBreak/>
        <w:t>但现实中呢？</w:t>
      </w:r>
    </w:p>
    <w:p w:rsidR="000F356A" w:rsidRDefault="005B0035">
      <w:pPr>
        <w:spacing w:after="80"/>
        <w:ind w:firstLine="440"/>
      </w:pPr>
      <w:r>
        <w:rPr>
          <w:rFonts w:ascii="宋体" w:hAnsi="宋体"/>
        </w:rPr>
        <w:t>这位跟庄的人，他低吸了，没问题，吸到了，而且他也看到了，庄家吸的比他多很多倍。</w:t>
      </w:r>
    </w:p>
    <w:p w:rsidR="000F356A" w:rsidRDefault="005B0035">
      <w:pPr>
        <w:spacing w:after="80"/>
        <w:ind w:firstLine="440"/>
      </w:pPr>
      <w:r>
        <w:rPr>
          <w:rFonts w:ascii="宋体" w:hAnsi="宋体"/>
        </w:rPr>
        <w:t>然后，股票没涨，反而跌了</w:t>
      </w:r>
      <w:r>
        <w:rPr>
          <w:rFonts w:ascii="宋体" w:hAnsi="宋体"/>
        </w:rPr>
        <w:t>，庄家没动静，你说他什么心态？</w:t>
      </w:r>
    </w:p>
    <w:p w:rsidR="000F356A" w:rsidRDefault="005B0035">
      <w:pPr>
        <w:spacing w:after="80"/>
        <w:ind w:firstLine="440"/>
      </w:pPr>
      <w:r>
        <w:rPr>
          <w:rFonts w:ascii="宋体" w:hAnsi="宋体"/>
        </w:rPr>
        <w:t>心里一定是烦躁的，有焦虑，有不解，有担忧，也有不愿意放弃。</w:t>
      </w:r>
    </w:p>
    <w:p w:rsidR="000F356A" w:rsidRDefault="005B0035">
      <w:pPr>
        <w:spacing w:after="80"/>
        <w:ind w:firstLine="440"/>
      </w:pPr>
      <w:r>
        <w:rPr>
          <w:rFonts w:ascii="宋体" w:hAnsi="宋体"/>
        </w:rPr>
        <w:t>焦虑和不解是很容易理解的，庄家怎么没动静呀，担忧是正常的，庄家是不是出了点什么状况，不愿意放弃那是当然的，毕竟现在我和庄一起被套着，就算我不跑，难道他也不跑么？再然后，股票又跌了，整个板块都出现了一些利空的消息，基本面都发生转变，可是庄家，还是没动静。</w:t>
      </w:r>
    </w:p>
    <w:p w:rsidR="000F356A" w:rsidRDefault="005B0035">
      <w:pPr>
        <w:spacing w:after="80"/>
        <w:ind w:firstLine="440"/>
      </w:pPr>
      <w:r>
        <w:rPr>
          <w:rFonts w:ascii="宋体" w:hAnsi="宋体"/>
        </w:rPr>
        <w:t>你再去看这个交易者，他一定是心急如焚，上窜下跳，因为他浮亏的更严重了，而且看着未来或许会亏更多，自己能不能走得掉都是个问题。</w:t>
      </w:r>
    </w:p>
    <w:p w:rsidR="000F356A" w:rsidRDefault="005B0035">
      <w:pPr>
        <w:spacing w:after="80"/>
        <w:ind w:firstLine="440"/>
      </w:pPr>
      <w:r>
        <w:rPr>
          <w:rFonts w:ascii="宋体" w:hAnsi="宋体"/>
        </w:rPr>
        <w:t>这一切都还是在没杠杆的情况下，有杠杆，他</w:t>
      </w:r>
      <w:r>
        <w:rPr>
          <w:rFonts w:ascii="宋体" w:hAnsi="宋体"/>
        </w:rPr>
        <w:t>会更痛苦。</w:t>
      </w:r>
    </w:p>
    <w:p w:rsidR="000F356A" w:rsidRDefault="005B0035">
      <w:pPr>
        <w:spacing w:after="80"/>
        <w:ind w:firstLine="440"/>
      </w:pPr>
      <w:r>
        <w:rPr>
          <w:rFonts w:ascii="宋体" w:hAnsi="宋体"/>
        </w:rPr>
        <w:t>这个游戏可以往下继续，比如整个行情都不好了，比如整个市场都进入熊市了，骆驼身上的稻草我可以不停的给你加，如果大户始终没动静，那我估计这个交易者，会焦虑到抓狂，最后，等不到庄家行动，先割肉出局。</w:t>
      </w:r>
    </w:p>
    <w:p w:rsidR="000F356A" w:rsidRDefault="005B0035">
      <w:pPr>
        <w:spacing w:after="80"/>
        <w:ind w:firstLine="440"/>
      </w:pPr>
      <w:r>
        <w:rPr>
          <w:rFonts w:ascii="宋体" w:hAnsi="宋体"/>
        </w:rPr>
        <w:t>我讲的故事是市场里最常见的一幕，成天都有，半点不稀奇。</w:t>
      </w:r>
    </w:p>
    <w:p w:rsidR="000F356A" w:rsidRDefault="005B0035">
      <w:pPr>
        <w:spacing w:after="80"/>
        <w:ind w:firstLine="440"/>
      </w:pPr>
      <w:r>
        <w:rPr>
          <w:rFonts w:ascii="宋体" w:hAnsi="宋体"/>
        </w:rPr>
        <w:t>有意思的是，你仔细回忆下他最初的决策。</w:t>
      </w:r>
    </w:p>
    <w:p w:rsidR="000F356A" w:rsidRDefault="005B0035">
      <w:pPr>
        <w:spacing w:after="80"/>
        <w:ind w:firstLine="440"/>
      </w:pPr>
      <w:r>
        <w:rPr>
          <w:rFonts w:ascii="宋体" w:hAnsi="宋体"/>
        </w:rPr>
        <w:t>他最初的决策非常简单，就是跟庄，庄买我买，庄卖我卖。</w:t>
      </w:r>
    </w:p>
    <w:p w:rsidR="000F356A" w:rsidRDefault="005B0035">
      <w:pPr>
        <w:spacing w:after="80"/>
        <w:ind w:firstLine="440"/>
      </w:pPr>
      <w:r>
        <w:rPr>
          <w:rFonts w:ascii="宋体" w:hAnsi="宋体"/>
        </w:rPr>
        <w:t>那现在市场里发生的所有事情与他最初的决策之间有没有关系？答案是没有。</w:t>
      </w:r>
    </w:p>
    <w:p w:rsidR="000F356A" w:rsidRDefault="005B0035">
      <w:pPr>
        <w:spacing w:after="80"/>
        <w:ind w:firstLine="440"/>
      </w:pPr>
      <w:r>
        <w:rPr>
          <w:rFonts w:ascii="宋体" w:hAnsi="宋体"/>
        </w:rPr>
        <w:t>无论是股价下跌，板块利空，甚至市场扭转，这和他最初的跟庄策略之间并没有直接联系。跟庄嘛</w:t>
      </w:r>
      <w:r>
        <w:rPr>
          <w:rFonts w:ascii="宋体" w:hAnsi="宋体"/>
        </w:rPr>
        <w:t>，你只需要盯着庄就是了，他赚你赚，他赔你赔，其它的，并不是你原先策略里的参数。可是，这位交易者，却慌乱了，甚至崩溃了。你看到了，他以为他明白了，他最初下决心要跟庄的那一刻他是明白了，可是后来随着股价的波动，随着市场消息面的变化，他又不明白了。可见，他只是明白了几分钟，他没有办法做到时时刻刻明白。</w:t>
      </w:r>
    </w:p>
    <w:p w:rsidR="000F356A" w:rsidRDefault="005B0035">
      <w:pPr>
        <w:spacing w:after="80"/>
        <w:ind w:firstLine="440"/>
      </w:pPr>
      <w:r>
        <w:rPr>
          <w:rFonts w:ascii="宋体" w:hAnsi="宋体"/>
        </w:rPr>
        <w:t>假如你要跟庄，在你做这个决定之前，你就应该想过方方面面的变化，或者说在方方面面的变化下，你最终的决策是什么。</w:t>
      </w:r>
    </w:p>
    <w:p w:rsidR="000F356A" w:rsidRDefault="005B0035">
      <w:pPr>
        <w:spacing w:after="80"/>
        <w:ind w:firstLine="440"/>
      </w:pPr>
      <w:r>
        <w:rPr>
          <w:rFonts w:ascii="宋体" w:hAnsi="宋体"/>
        </w:rPr>
        <w:t>比如最决绝的，那就是要跟就跟到底，庄家会所嫩模，我也会所嫩模，庄家下海干活，我就爬天台跳河。</w:t>
      </w:r>
    </w:p>
    <w:p w:rsidR="000F356A" w:rsidRDefault="005B0035">
      <w:pPr>
        <w:spacing w:after="80"/>
        <w:ind w:firstLine="440"/>
      </w:pPr>
      <w:r>
        <w:rPr>
          <w:rFonts w:ascii="宋体" w:hAnsi="宋体"/>
        </w:rPr>
        <w:lastRenderedPageBreak/>
        <w:t>这种逻辑是基于无论如何长期多次来看，庄家肯定比我强，那我与其乱来，倒不如一条道走到黑，这样从概率上，胜算更大。</w:t>
      </w:r>
    </w:p>
    <w:p w:rsidR="000F356A" w:rsidRDefault="005B0035">
      <w:pPr>
        <w:spacing w:after="80"/>
        <w:ind w:firstLine="440"/>
      </w:pPr>
      <w:r>
        <w:rPr>
          <w:rFonts w:ascii="宋体" w:hAnsi="宋体"/>
        </w:rPr>
        <w:t>市场里有这种交易者的，把自己的钱分成三份，每次最多只下一份，跟死庄，庄生他生，庄死他死，如果连续三次庄死，那他就出局，有这种玩法的。</w:t>
      </w:r>
    </w:p>
    <w:p w:rsidR="000F356A" w:rsidRDefault="005B0035">
      <w:pPr>
        <w:spacing w:after="80"/>
        <w:ind w:firstLine="440"/>
      </w:pPr>
      <w:r>
        <w:rPr>
          <w:rFonts w:ascii="宋体" w:hAnsi="宋体"/>
        </w:rPr>
        <w:t>这种玩法不见得高明，问题有一大堆，但起码比前者强多了，前者其实就是个糊涂蛋，你这会儿跟他说这个，他</w:t>
      </w:r>
      <w:r>
        <w:rPr>
          <w:rFonts w:ascii="宋体" w:hAnsi="宋体"/>
        </w:rPr>
        <w:t>“</w:t>
      </w:r>
      <w:r>
        <w:rPr>
          <w:rFonts w:ascii="宋体" w:hAnsi="宋体"/>
        </w:rPr>
        <w:t>明白</w:t>
      </w:r>
      <w:r>
        <w:rPr>
          <w:rFonts w:ascii="宋体" w:hAnsi="宋体"/>
        </w:rPr>
        <w:t>”</w:t>
      </w:r>
      <w:r>
        <w:rPr>
          <w:rFonts w:ascii="宋体" w:hAnsi="宋体"/>
        </w:rPr>
        <w:t>了，你等会儿跟他说那个，他又</w:t>
      </w:r>
      <w:r>
        <w:rPr>
          <w:rFonts w:ascii="宋体" w:hAnsi="宋体"/>
        </w:rPr>
        <w:t>“</w:t>
      </w:r>
      <w:r>
        <w:rPr>
          <w:rFonts w:ascii="宋体" w:hAnsi="宋体"/>
        </w:rPr>
        <w:t>明白</w:t>
      </w:r>
      <w:r>
        <w:rPr>
          <w:rFonts w:ascii="宋体" w:hAnsi="宋体"/>
        </w:rPr>
        <w:t>”</w:t>
      </w:r>
      <w:r>
        <w:rPr>
          <w:rFonts w:ascii="宋体" w:hAnsi="宋体"/>
        </w:rPr>
        <w:t>了。</w:t>
      </w:r>
    </w:p>
    <w:p w:rsidR="000F356A" w:rsidRDefault="005B0035">
      <w:pPr>
        <w:spacing w:after="80"/>
        <w:ind w:firstLine="440"/>
      </w:pPr>
      <w:r>
        <w:rPr>
          <w:rFonts w:ascii="宋体" w:hAnsi="宋体"/>
        </w:rPr>
        <w:t>就像一个人，看见韩寒开赛车去了，他</w:t>
      </w:r>
      <w:r>
        <w:rPr>
          <w:rFonts w:ascii="宋体" w:hAnsi="宋体"/>
        </w:rPr>
        <w:t>“</w:t>
      </w:r>
      <w:r>
        <w:rPr>
          <w:rFonts w:ascii="宋体" w:hAnsi="宋体"/>
        </w:rPr>
        <w:t>明白</w:t>
      </w:r>
      <w:r>
        <w:rPr>
          <w:rFonts w:ascii="宋体" w:hAnsi="宋体"/>
        </w:rPr>
        <w:t>”</w:t>
      </w:r>
      <w:r>
        <w:rPr>
          <w:rFonts w:ascii="宋体" w:hAnsi="宋体"/>
        </w:rPr>
        <w:t>了，也去开赛车了，等会遇见了困难，一回头发现郭敬明拍电影去了，他又</w:t>
      </w:r>
      <w:r>
        <w:rPr>
          <w:rFonts w:ascii="宋体" w:hAnsi="宋体"/>
        </w:rPr>
        <w:t>“</w:t>
      </w:r>
      <w:r>
        <w:rPr>
          <w:rFonts w:ascii="宋体" w:hAnsi="宋体"/>
        </w:rPr>
        <w:t>明白</w:t>
      </w:r>
      <w:r>
        <w:rPr>
          <w:rFonts w:ascii="宋体" w:hAnsi="宋体"/>
        </w:rPr>
        <w:t>”</w:t>
      </w:r>
      <w:r>
        <w:rPr>
          <w:rFonts w:ascii="宋体" w:hAnsi="宋体"/>
        </w:rPr>
        <w:t>了</w:t>
      </w:r>
      <w:r>
        <w:rPr>
          <w:rFonts w:ascii="宋体" w:hAnsi="宋体"/>
        </w:rPr>
        <w:t>，去做横漂了。</w:t>
      </w:r>
    </w:p>
    <w:p w:rsidR="000F356A" w:rsidRDefault="005B0035">
      <w:pPr>
        <w:spacing w:after="80"/>
        <w:ind w:firstLine="440"/>
      </w:pPr>
      <w:r>
        <w:rPr>
          <w:rFonts w:ascii="宋体" w:hAnsi="宋体"/>
        </w:rPr>
        <w:t>所以我们第二位读者说的非常有意思，因为他把人看透了，人嘛，就这样。其实一脑袋浆糊，只有欲望。</w:t>
      </w:r>
    </w:p>
    <w:p w:rsidR="000F356A" w:rsidRDefault="005B0035">
      <w:pPr>
        <w:spacing w:after="80"/>
        <w:ind w:firstLine="440"/>
      </w:pPr>
      <w:r>
        <w:rPr>
          <w:rFonts w:ascii="宋体" w:hAnsi="宋体"/>
        </w:rPr>
        <w:t>欲望让他暂时</w:t>
      </w:r>
      <w:r>
        <w:rPr>
          <w:rFonts w:ascii="宋体" w:hAnsi="宋体"/>
        </w:rPr>
        <w:t>“</w:t>
      </w:r>
      <w:r>
        <w:rPr>
          <w:rFonts w:ascii="宋体" w:hAnsi="宋体"/>
        </w:rPr>
        <w:t>明白</w:t>
      </w:r>
      <w:r>
        <w:rPr>
          <w:rFonts w:ascii="宋体" w:hAnsi="宋体"/>
        </w:rPr>
        <w:t>”</w:t>
      </w:r>
      <w:r>
        <w:rPr>
          <w:rFonts w:ascii="宋体" w:hAnsi="宋体"/>
        </w:rPr>
        <w:t>了，过一会儿，又被下一个</w:t>
      </w:r>
      <w:r>
        <w:rPr>
          <w:rFonts w:ascii="宋体" w:hAnsi="宋体"/>
        </w:rPr>
        <w:t>“</w:t>
      </w:r>
      <w:r>
        <w:rPr>
          <w:rFonts w:ascii="宋体" w:hAnsi="宋体"/>
        </w:rPr>
        <w:t>明白</w:t>
      </w:r>
      <w:r>
        <w:rPr>
          <w:rFonts w:ascii="宋体" w:hAnsi="宋体"/>
        </w:rPr>
        <w:t>”</w:t>
      </w:r>
      <w:r>
        <w:rPr>
          <w:rFonts w:ascii="宋体" w:hAnsi="宋体"/>
        </w:rPr>
        <w:t>取代了。</w:t>
      </w:r>
    </w:p>
    <w:p w:rsidR="000F356A" w:rsidRDefault="005B0035">
      <w:pPr>
        <w:spacing w:after="80"/>
        <w:ind w:firstLine="440"/>
      </w:pPr>
      <w:r>
        <w:rPr>
          <w:rFonts w:ascii="宋体" w:hAnsi="宋体"/>
        </w:rPr>
        <w:t>我发现我经常扮演正面教材，这样不好，有时候会打击人，今天我来扮演个反面教材。</w:t>
      </w:r>
    </w:p>
    <w:p w:rsidR="000F356A" w:rsidRDefault="005B0035">
      <w:pPr>
        <w:spacing w:after="80"/>
        <w:ind w:firstLine="440"/>
      </w:pPr>
      <w:r>
        <w:rPr>
          <w:rFonts w:ascii="宋体" w:hAnsi="宋体"/>
        </w:rPr>
        <w:t>我最近在健身，也在反思自己。</w:t>
      </w:r>
    </w:p>
    <w:p w:rsidR="000F356A" w:rsidRDefault="005B0035">
      <w:pPr>
        <w:spacing w:after="80"/>
        <w:ind w:firstLine="440"/>
      </w:pPr>
      <w:r>
        <w:rPr>
          <w:rFonts w:ascii="宋体" w:hAnsi="宋体"/>
        </w:rPr>
        <w:t>十年前我就已经有脂肪肝了，那时候和自己的上司</w:t>
      </w:r>
      <w:r>
        <w:rPr>
          <w:rFonts w:ascii="宋体" w:hAnsi="宋体"/>
        </w:rPr>
        <w:t>Z</w:t>
      </w:r>
      <w:r>
        <w:rPr>
          <w:rFonts w:ascii="宋体" w:hAnsi="宋体"/>
        </w:rPr>
        <w:t>聊这个问题，他说，你这人，身体太懒</w:t>
      </w:r>
    </w:p>
    <w:p w:rsidR="000F356A" w:rsidRDefault="005B0035">
      <w:pPr>
        <w:spacing w:after="80"/>
        <w:ind w:firstLine="440"/>
      </w:pPr>
      <w:r>
        <w:rPr>
          <w:rFonts w:ascii="宋体" w:hAnsi="宋体"/>
        </w:rPr>
        <w:t>了，懒到压根儿就不肯动。</w:t>
      </w:r>
    </w:p>
    <w:p w:rsidR="000F356A" w:rsidRDefault="005B0035">
      <w:pPr>
        <w:spacing w:after="80"/>
        <w:ind w:firstLine="440"/>
      </w:pPr>
      <w:r>
        <w:rPr>
          <w:rFonts w:ascii="宋体" w:hAnsi="宋体"/>
        </w:rPr>
        <w:t>我十年前是个程序员，宁肯在脑子里编译，在脑子里运行代码，都懒得敲键盘，敲命令。他看我就很奇葩，他就觉得，靠人脑去运行程序来发</w:t>
      </w:r>
      <w:r>
        <w:rPr>
          <w:rFonts w:ascii="宋体" w:hAnsi="宋体"/>
        </w:rPr>
        <w:t>现</w:t>
      </w:r>
      <w:r>
        <w:rPr>
          <w:rFonts w:ascii="宋体" w:hAnsi="宋体"/>
        </w:rPr>
        <w:t>BUG</w:t>
      </w:r>
      <w:r>
        <w:rPr>
          <w:rFonts w:ascii="宋体" w:hAnsi="宋体"/>
        </w:rPr>
        <w:t>，这得多耗脑力，这得死多少脑细胞，这你都肯干，只为了懒的敲几下键盘而已。</w:t>
      </w:r>
    </w:p>
    <w:p w:rsidR="000F356A" w:rsidRDefault="005B0035">
      <w:pPr>
        <w:spacing w:after="80"/>
        <w:ind w:firstLine="440"/>
      </w:pPr>
      <w:r>
        <w:rPr>
          <w:rFonts w:ascii="宋体" w:hAnsi="宋体"/>
        </w:rPr>
        <w:t>由此可见，你非常勤于思考，勤于动脑，而身体极其懒惰，懒的动，更懒的运动。</w:t>
      </w:r>
    </w:p>
    <w:p w:rsidR="000F356A" w:rsidRDefault="005B0035">
      <w:pPr>
        <w:spacing w:after="80"/>
        <w:ind w:firstLine="440"/>
      </w:pPr>
      <w:r>
        <w:rPr>
          <w:rFonts w:ascii="宋体" w:hAnsi="宋体"/>
        </w:rPr>
        <w:t>他说的话我明白了么？当然明白了。但接下来我是怎么干的呢？</w:t>
      </w:r>
    </w:p>
    <w:p w:rsidR="000F356A" w:rsidRDefault="005B0035">
      <w:pPr>
        <w:spacing w:after="80"/>
        <w:ind w:firstLine="440"/>
      </w:pPr>
      <w:r>
        <w:rPr>
          <w:rFonts w:ascii="宋体" w:hAnsi="宋体"/>
        </w:rPr>
        <w:t>我有很长一段时间找名老中医调理，调理到最后，有个</w:t>
      </w:r>
      <w:r>
        <w:rPr>
          <w:rFonts w:ascii="宋体" w:hAnsi="宋体"/>
        </w:rPr>
        <w:t>92</w:t>
      </w:r>
      <w:r>
        <w:rPr>
          <w:rFonts w:ascii="宋体" w:hAnsi="宋体"/>
        </w:rPr>
        <w:t>岁的国家级老中医告诉我，你的那些睡眠，肠胃问题是需要动的，哪怕去打打羽毛球也好，光吃药是无效的。</w:t>
      </w:r>
    </w:p>
    <w:p w:rsidR="000F356A" w:rsidRDefault="005B0035">
      <w:pPr>
        <w:spacing w:after="80"/>
        <w:ind w:firstLine="440"/>
      </w:pPr>
      <w:r>
        <w:rPr>
          <w:rFonts w:ascii="宋体" w:hAnsi="宋体"/>
        </w:rPr>
        <w:t>我明白了么？当然明白了，第二次明白了。</w:t>
      </w:r>
    </w:p>
    <w:p w:rsidR="000F356A" w:rsidRDefault="005B0035">
      <w:pPr>
        <w:spacing w:after="80"/>
        <w:ind w:firstLine="440"/>
      </w:pPr>
      <w:r>
        <w:rPr>
          <w:rFonts w:ascii="宋体" w:hAnsi="宋体"/>
        </w:rPr>
        <w:t>可接下来呢？我把推拿按摩这个嗜好培养了很多年，也没去运动。我总想，我躺着，让技师把经络按通，效果应该和运动差</w:t>
      </w:r>
      <w:r>
        <w:rPr>
          <w:rFonts w:ascii="宋体" w:hAnsi="宋体"/>
        </w:rPr>
        <w:t>不多。</w:t>
      </w:r>
    </w:p>
    <w:p w:rsidR="000F356A" w:rsidRDefault="005B0035">
      <w:pPr>
        <w:spacing w:after="80"/>
        <w:ind w:firstLine="440"/>
      </w:pPr>
      <w:r>
        <w:rPr>
          <w:rFonts w:ascii="宋体" w:hAnsi="宋体"/>
        </w:rPr>
        <w:t>有没有用呢？当然也没用。</w:t>
      </w:r>
    </w:p>
    <w:p w:rsidR="000F356A" w:rsidRDefault="005B0035">
      <w:pPr>
        <w:spacing w:after="80"/>
        <w:ind w:firstLine="440"/>
      </w:pPr>
      <w:r>
        <w:rPr>
          <w:rFonts w:ascii="宋体" w:hAnsi="宋体"/>
        </w:rPr>
        <w:t>你看到了，我和第二位读者说的那种人一样，没人在后面踹，我动都不想动。</w:t>
      </w:r>
    </w:p>
    <w:p w:rsidR="000F356A" w:rsidRDefault="005B0035">
      <w:pPr>
        <w:spacing w:after="80"/>
        <w:ind w:firstLine="440"/>
      </w:pPr>
      <w:r>
        <w:rPr>
          <w:rFonts w:ascii="宋体" w:hAnsi="宋体"/>
        </w:rPr>
        <w:lastRenderedPageBreak/>
        <w:t>十年过去了，最后是被踹的不情不愿的开始坚持每天游</w:t>
      </w:r>
      <w:r>
        <w:rPr>
          <w:rFonts w:ascii="宋体" w:hAnsi="宋体"/>
        </w:rPr>
        <w:t>1500</w:t>
      </w:r>
      <w:r>
        <w:rPr>
          <w:rFonts w:ascii="宋体" w:hAnsi="宋体"/>
        </w:rPr>
        <w:t>米。</w:t>
      </w:r>
    </w:p>
    <w:p w:rsidR="000F356A" w:rsidRDefault="005B0035">
      <w:pPr>
        <w:spacing w:after="80"/>
        <w:ind w:firstLine="440"/>
      </w:pPr>
      <w:r>
        <w:rPr>
          <w:rFonts w:ascii="宋体" w:hAnsi="宋体"/>
        </w:rPr>
        <w:t>在健身这个领域里，我和那些不好好学习，什么大道理都懂，但就是不肯执行，一会儿想玩个游戏，一会儿想看看电视的学生们没啥区别。</w:t>
      </w:r>
    </w:p>
    <w:p w:rsidR="000F356A" w:rsidRDefault="005B0035">
      <w:pPr>
        <w:spacing w:after="80"/>
        <w:ind w:firstLine="440"/>
      </w:pPr>
      <w:r>
        <w:rPr>
          <w:rFonts w:ascii="宋体" w:hAnsi="宋体"/>
        </w:rPr>
        <w:t>所以，我们第二位读者说的真好，被踹一次明白一次那不叫明白，你真的有本事时时刻刻，分分秒秒都明白，而且都按照明白的方式去做，你才真明白。</w:t>
      </w:r>
    </w:p>
    <w:p w:rsidR="000F356A" w:rsidRDefault="005B0035">
      <w:pPr>
        <w:spacing w:after="80"/>
        <w:ind w:firstLine="440"/>
      </w:pPr>
      <w:r>
        <w:rPr>
          <w:rFonts w:ascii="宋体" w:hAnsi="宋体"/>
        </w:rPr>
        <w:t>但愿我从</w:t>
      </w:r>
      <w:r>
        <w:rPr>
          <w:rFonts w:ascii="宋体" w:hAnsi="宋体"/>
        </w:rPr>
        <w:t>38</w:t>
      </w:r>
      <w:r>
        <w:rPr>
          <w:rFonts w:ascii="宋体" w:hAnsi="宋体"/>
        </w:rPr>
        <w:t>岁开始，在健身的领域里能真的做到时时刻刻都明白，时时刻刻都做到，也祝愿读者</w:t>
      </w:r>
      <w:r>
        <w:rPr>
          <w:rFonts w:ascii="宋体" w:hAnsi="宋体"/>
        </w:rPr>
        <w:t>在自己需要的领域里，真明白。</w:t>
      </w:r>
    </w:p>
    <w:p w:rsidR="000F356A" w:rsidRDefault="005B0035">
      <w:pPr>
        <w:pStyle w:val="1"/>
      </w:pPr>
      <w:bookmarkStart w:id="290" w:name="_Toc243434664"/>
      <w:r>
        <w:lastRenderedPageBreak/>
        <w:t>2019-10-27</w:t>
      </w:r>
      <w:r>
        <w:t xml:space="preserve">　江一燕获奖别墅之外的那些故事</w:t>
      </w:r>
      <w:bookmarkEnd w:id="29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2057 </w:t>
      </w:r>
      <w:r>
        <w:rPr>
          <w:rFonts w:ascii="宋体" w:hAnsi="宋体"/>
          <w:color w:val="909090"/>
          <w:sz w:val="17"/>
        </w:rPr>
        <w:t>页　｜　约</w:t>
      </w:r>
      <w:r>
        <w:rPr>
          <w:rFonts w:ascii="宋体" w:hAnsi="宋体"/>
          <w:color w:val="909090"/>
          <w:sz w:val="17"/>
        </w:rPr>
        <w:t xml:space="preserve"> 1,986 </w:t>
      </w:r>
      <w:r>
        <w:rPr>
          <w:rFonts w:ascii="宋体" w:hAnsi="宋体"/>
          <w:color w:val="909090"/>
          <w:sz w:val="17"/>
        </w:rPr>
        <w:t>字</w:t>
      </w:r>
    </w:p>
    <w:p w:rsidR="000F356A" w:rsidRDefault="005B0035">
      <w:pPr>
        <w:spacing w:after="80"/>
        <w:ind w:firstLine="440"/>
      </w:pPr>
      <w:r>
        <w:rPr>
          <w:rFonts w:ascii="宋体" w:hAnsi="宋体"/>
        </w:rPr>
        <w:t>有读者一直留言要我写这个，我其实一点都不想写，所以淡淡的发表几句个人的看法拉倒。故事就不说了，网上到处都是。</w:t>
      </w:r>
    </w:p>
    <w:p w:rsidR="000F356A" w:rsidRDefault="005B0035">
      <w:pPr>
        <w:spacing w:after="80"/>
        <w:ind w:firstLine="440"/>
      </w:pPr>
      <w:r>
        <w:rPr>
          <w:rFonts w:ascii="宋体" w:hAnsi="宋体"/>
        </w:rPr>
        <w:t>江一燕是业主，她非要把自己也包装成给她设计别墅的设计师之一，然后跑去领什么美国的建筑设计师大奖，这就是一种习惯性炒作。</w:t>
      </w:r>
    </w:p>
    <w:p w:rsidR="000F356A" w:rsidRDefault="005B0035">
      <w:pPr>
        <w:spacing w:after="80"/>
        <w:ind w:firstLine="440"/>
      </w:pPr>
      <w:r>
        <w:rPr>
          <w:rFonts w:ascii="宋体" w:hAnsi="宋体"/>
        </w:rPr>
        <w:t>你看下她这个人，其实在很多领域里都很喜欢这个调调，比如常常说自己多年支教。</w:t>
      </w:r>
    </w:p>
    <w:p w:rsidR="000F356A" w:rsidRDefault="005B0035">
      <w:pPr>
        <w:spacing w:after="80"/>
        <w:ind w:firstLine="440"/>
      </w:pPr>
      <w:r>
        <w:rPr>
          <w:rFonts w:ascii="宋体" w:hAnsi="宋体"/>
        </w:rPr>
        <w:t>有人调查过，她每次支教的时间只有十天左右，带着摄影团队，摆</w:t>
      </w:r>
      <w:r>
        <w:rPr>
          <w:rFonts w:ascii="宋体" w:hAnsi="宋体"/>
        </w:rPr>
        <w:t>pose</w:t>
      </w:r>
      <w:r>
        <w:rPr>
          <w:rFonts w:ascii="宋体" w:hAnsi="宋体"/>
        </w:rPr>
        <w:t>，而教小孩子的呢，是什么单反相机的用法之类的在山区里根本用不上的技能。</w:t>
      </w:r>
    </w:p>
    <w:p w:rsidR="000F356A" w:rsidRDefault="005B0035">
      <w:pPr>
        <w:spacing w:after="80"/>
        <w:ind w:firstLine="440"/>
      </w:pPr>
      <w:r>
        <w:rPr>
          <w:rFonts w:ascii="宋体" w:hAnsi="宋体"/>
        </w:rPr>
        <w:t>有很多自媒体都在批评她，我就不跟风了，因为我对这个问题的看法是跳出了这件事本身的。江一燕本人喜欢炒作是因为她是个演员，不炒作哪来的名气呢，这本来就是人家的一种职业，或者你可以认为是人家的一种赚钱的模式。</w:t>
      </w:r>
    </w:p>
    <w:p w:rsidR="000F356A" w:rsidRDefault="005B0035">
      <w:pPr>
        <w:spacing w:after="80"/>
        <w:ind w:firstLine="440"/>
      </w:pPr>
      <w:r>
        <w:rPr>
          <w:rFonts w:ascii="宋体" w:hAnsi="宋体"/>
        </w:rPr>
        <w:t>她喜欢把自己包装成山区支教的爱心者也好，把自己标榜成跨界的建筑设计师也罢，这个本质是因为有相当部分的观众，喜欢这个调调。</w:t>
      </w:r>
    </w:p>
    <w:p w:rsidR="000F356A" w:rsidRDefault="005B0035">
      <w:pPr>
        <w:spacing w:after="80"/>
        <w:ind w:firstLine="440"/>
      </w:pPr>
      <w:r>
        <w:rPr>
          <w:rFonts w:ascii="宋体" w:hAnsi="宋体"/>
        </w:rPr>
        <w:t>古人云，上有所好，下必效焉。</w:t>
      </w:r>
    </w:p>
    <w:p w:rsidR="000F356A" w:rsidRDefault="005B0035">
      <w:pPr>
        <w:spacing w:after="80"/>
        <w:ind w:firstLine="440"/>
      </w:pPr>
      <w:r>
        <w:rPr>
          <w:rFonts w:ascii="宋体" w:hAnsi="宋体"/>
        </w:rPr>
        <w:t>其实在今天，粉丝有</w:t>
      </w:r>
      <w:r>
        <w:rPr>
          <w:rFonts w:ascii="宋体" w:hAnsi="宋体"/>
        </w:rPr>
        <w:t>所好，那就一定有人投其所好。</w:t>
      </w:r>
    </w:p>
    <w:p w:rsidR="000F356A" w:rsidRDefault="005B0035">
      <w:pPr>
        <w:spacing w:after="80"/>
        <w:ind w:firstLine="440"/>
      </w:pPr>
      <w:r>
        <w:rPr>
          <w:rFonts w:ascii="宋体" w:hAnsi="宋体"/>
        </w:rPr>
        <w:t>这就是我说过八百遍的那个话题，这叫生态链。</w:t>
      </w:r>
    </w:p>
    <w:p w:rsidR="000F356A" w:rsidRDefault="005B0035">
      <w:pPr>
        <w:spacing w:after="80"/>
        <w:ind w:firstLine="440"/>
      </w:pPr>
      <w:r>
        <w:rPr>
          <w:rFonts w:ascii="宋体" w:hAnsi="宋体"/>
        </w:rPr>
        <w:t>你想想看蚂蚁为啥跟在蚜虫的屁股后面？因为蚜虫能够分泌出一种比较甜的液体，这是蚂蚁的食物。</w:t>
      </w:r>
    </w:p>
    <w:p w:rsidR="000F356A" w:rsidRDefault="005B0035">
      <w:pPr>
        <w:spacing w:after="80"/>
        <w:ind w:firstLine="440"/>
      </w:pPr>
      <w:r>
        <w:rPr>
          <w:rFonts w:ascii="宋体" w:hAnsi="宋体"/>
        </w:rPr>
        <w:t>所以粉丝的喜好，偏向，这本身就是能够产生商业价值的一种粘液，有这样的粘液，自然有人去摘取。</w:t>
      </w:r>
    </w:p>
    <w:p w:rsidR="000F356A" w:rsidRDefault="005B0035">
      <w:pPr>
        <w:spacing w:after="80"/>
        <w:ind w:firstLine="440"/>
      </w:pPr>
      <w:r>
        <w:rPr>
          <w:rFonts w:ascii="宋体" w:hAnsi="宋体"/>
        </w:rPr>
        <w:t>江一燕的客户就是那些喜好</w:t>
      </w:r>
      <w:r>
        <w:rPr>
          <w:rFonts w:ascii="宋体" w:hAnsi="宋体"/>
        </w:rPr>
        <w:t>“</w:t>
      </w:r>
      <w:r>
        <w:rPr>
          <w:rFonts w:ascii="宋体" w:hAnsi="宋体"/>
        </w:rPr>
        <w:t>圣母</w:t>
      </w:r>
      <w:r>
        <w:rPr>
          <w:rFonts w:ascii="宋体" w:hAnsi="宋体"/>
        </w:rPr>
        <w:t>”</w:t>
      </w:r>
      <w:r>
        <w:rPr>
          <w:rFonts w:ascii="宋体" w:hAnsi="宋体"/>
        </w:rPr>
        <w:t>的群体，那就算她不去扮演，也会有王一燕，马一燕，这就是生态链嘛，空出一个生态位，就一定有人补位。</w:t>
      </w:r>
    </w:p>
    <w:p w:rsidR="000F356A" w:rsidRDefault="005B0035">
      <w:pPr>
        <w:spacing w:after="80"/>
        <w:ind w:firstLine="440"/>
      </w:pPr>
      <w:r>
        <w:rPr>
          <w:rFonts w:ascii="宋体" w:hAnsi="宋体"/>
        </w:rPr>
        <w:t>我们有时候有些读者对我有意见，觉得我很冷淡。所谓冷淡就是不肯满足你嘛，你想听的那些话我没说，甚至我有时候还常说些不中听的，你听</w:t>
      </w:r>
      <w:r>
        <w:rPr>
          <w:rFonts w:ascii="宋体" w:hAnsi="宋体"/>
        </w:rPr>
        <w:t>了很生气，对吧。</w:t>
      </w:r>
    </w:p>
    <w:p w:rsidR="000F356A" w:rsidRDefault="005B0035">
      <w:pPr>
        <w:spacing w:after="80"/>
        <w:ind w:firstLine="440"/>
      </w:pPr>
      <w:r>
        <w:rPr>
          <w:rFonts w:ascii="宋体" w:hAnsi="宋体"/>
        </w:rPr>
        <w:t>这个话题我解释过。</w:t>
      </w:r>
    </w:p>
    <w:p w:rsidR="000F356A" w:rsidRDefault="005B0035">
      <w:pPr>
        <w:spacing w:after="80"/>
        <w:ind w:firstLine="440"/>
      </w:pPr>
      <w:r>
        <w:rPr>
          <w:rFonts w:ascii="宋体" w:hAnsi="宋体"/>
        </w:rPr>
        <w:t>任何你想听的话，你都能听到，只是不在我这里。</w:t>
      </w:r>
    </w:p>
    <w:p w:rsidR="000F356A" w:rsidRDefault="005B0035">
      <w:pPr>
        <w:spacing w:after="80"/>
        <w:ind w:firstLine="440"/>
      </w:pPr>
      <w:r>
        <w:rPr>
          <w:rFonts w:ascii="宋体" w:hAnsi="宋体"/>
        </w:rPr>
        <w:lastRenderedPageBreak/>
        <w:t>你想听股票涨，市场里有专门的职业专家，他一辈子就是唱涨，他就是服务于那些想听涨的粉丝的，这是他的工作，满足你的要求就是他的生存方式。</w:t>
      </w:r>
    </w:p>
    <w:p w:rsidR="000F356A" w:rsidRDefault="005B0035">
      <w:pPr>
        <w:spacing w:after="80"/>
        <w:ind w:firstLine="440"/>
      </w:pPr>
      <w:r>
        <w:rPr>
          <w:rFonts w:ascii="宋体" w:hAnsi="宋体"/>
        </w:rPr>
        <w:t>同样，有专门说股票跌的，有专门唱房地产多的，有专门唱房地产空的，有专门说啥啥啥好的，就有专门唱反调的。</w:t>
      </w:r>
    </w:p>
    <w:p w:rsidR="000F356A" w:rsidRDefault="005B0035">
      <w:pPr>
        <w:spacing w:after="80"/>
        <w:ind w:firstLine="440"/>
      </w:pPr>
      <w:r>
        <w:rPr>
          <w:rFonts w:ascii="宋体" w:hAnsi="宋体"/>
        </w:rPr>
        <w:t>这实际上，都是生态链，他们要服务于自己的客户，服务于指定人群，说穿了，你爱听啥，人家就能给你编个啥数据，就能让你听了很满意。</w:t>
      </w:r>
    </w:p>
    <w:p w:rsidR="000F356A" w:rsidRDefault="005B0035">
      <w:pPr>
        <w:spacing w:after="80"/>
        <w:ind w:firstLine="440"/>
      </w:pPr>
      <w:r>
        <w:rPr>
          <w:rFonts w:ascii="宋体" w:hAnsi="宋体"/>
        </w:rPr>
        <w:t>就这么档子事儿。</w:t>
      </w:r>
    </w:p>
    <w:p w:rsidR="000F356A" w:rsidRDefault="005B0035">
      <w:pPr>
        <w:spacing w:after="80"/>
        <w:ind w:firstLine="440"/>
      </w:pPr>
      <w:r>
        <w:rPr>
          <w:rFonts w:ascii="宋体" w:hAnsi="宋体"/>
        </w:rPr>
        <w:t>我把话给你撂在这里，就是因为我认识很多很多专门</w:t>
      </w:r>
      <w:r>
        <w:rPr>
          <w:rFonts w:ascii="宋体" w:hAnsi="宋体"/>
        </w:rPr>
        <w:t>制造这些的职业机构，哪儿都一样的。只要你呆在人类文明中，只要你呆在商业文明中，你就一定呆在生态链里，千万记得这句话。我记得以前中学上历史课的时候，同桌跟我说她觉得日本，俄国，英法都问清政府要赔款，就美国看着像好人，和那几个不一样。</w:t>
      </w:r>
    </w:p>
    <w:p w:rsidR="000F356A" w:rsidRDefault="005B0035">
      <w:pPr>
        <w:spacing w:after="80"/>
        <w:ind w:firstLine="440"/>
      </w:pPr>
      <w:r>
        <w:rPr>
          <w:rFonts w:ascii="宋体" w:hAnsi="宋体"/>
        </w:rPr>
        <w:t>我笑了，跟她打了个比方，你不带手套去搬砖，手是脏的对吧，你看懂了对吧；你带着手套去搬砖，搬完把手套一摘，手不脏对吧，你看不懂了？</w:t>
      </w:r>
    </w:p>
    <w:p w:rsidR="000F356A" w:rsidRDefault="005B0035">
      <w:pPr>
        <w:spacing w:after="80"/>
        <w:ind w:firstLine="440"/>
      </w:pPr>
      <w:r>
        <w:rPr>
          <w:rFonts w:ascii="宋体" w:hAnsi="宋体"/>
        </w:rPr>
        <w:t>看不懂说明你是用肉眼看世界，而不是用心眼看世界。</w:t>
      </w:r>
    </w:p>
    <w:p w:rsidR="000F356A" w:rsidRDefault="005B0035">
      <w:pPr>
        <w:spacing w:after="80"/>
        <w:ind w:firstLine="440"/>
      </w:pPr>
      <w:r>
        <w:rPr>
          <w:rFonts w:ascii="宋体" w:hAnsi="宋体"/>
        </w:rPr>
        <w:t>如果你用心眼看世界，什么都能想明白。</w:t>
      </w:r>
    </w:p>
    <w:p w:rsidR="000F356A" w:rsidRDefault="005B0035">
      <w:pPr>
        <w:spacing w:after="80"/>
        <w:ind w:firstLine="440"/>
      </w:pPr>
      <w:r>
        <w:rPr>
          <w:rFonts w:ascii="宋体" w:hAnsi="宋体"/>
        </w:rPr>
        <w:t>人类的文明就没有对与错，比如你看明朝搞海禁，为啥禁不了，你想过</w:t>
      </w:r>
      <w:r>
        <w:rPr>
          <w:rFonts w:ascii="宋体" w:hAnsi="宋体"/>
        </w:rPr>
        <w:t>么？</w:t>
      </w:r>
    </w:p>
    <w:p w:rsidR="000F356A" w:rsidRDefault="005B0035">
      <w:pPr>
        <w:spacing w:after="80"/>
        <w:ind w:firstLine="440"/>
      </w:pPr>
      <w:r>
        <w:rPr>
          <w:rFonts w:ascii="宋体" w:hAnsi="宋体"/>
        </w:rPr>
        <w:t>因为明朝使用的货币不是信用货币，是金属，比如铜，这东西开采不出来多少，没货币那肯定要通货紧缩，这是常识。</w:t>
      </w:r>
    </w:p>
    <w:p w:rsidR="000F356A" w:rsidRDefault="005B0035">
      <w:pPr>
        <w:spacing w:after="80"/>
        <w:ind w:firstLine="440"/>
      </w:pPr>
      <w:r>
        <w:rPr>
          <w:rFonts w:ascii="宋体" w:hAnsi="宋体"/>
        </w:rPr>
        <w:t>而大航海时代西方人在美洲弄来大量的白银，一个有货币，想买茶叶丝绸与瓷器，另一个呢，长期通货紧缩，缺货币。</w:t>
      </w:r>
    </w:p>
    <w:p w:rsidR="000F356A" w:rsidRDefault="005B0035">
      <w:pPr>
        <w:spacing w:after="80"/>
        <w:ind w:firstLine="440"/>
      </w:pPr>
      <w:r>
        <w:rPr>
          <w:rFonts w:ascii="宋体" w:hAnsi="宋体"/>
        </w:rPr>
        <w:t>这里面天然就是套利的空间呀，你怎么禁呢？你怎么禁它都会形成某种私下的贸易形式，因为有套利空间嘛。</w:t>
      </w:r>
    </w:p>
    <w:p w:rsidR="000F356A" w:rsidRDefault="005B0035">
      <w:pPr>
        <w:spacing w:after="80"/>
        <w:ind w:firstLine="440"/>
      </w:pPr>
      <w:r>
        <w:rPr>
          <w:rFonts w:ascii="宋体" w:hAnsi="宋体"/>
        </w:rPr>
        <w:t>你真想禁，真要能禁，方法就只有一个，没有套利空间，天然就禁了。</w:t>
      </w:r>
    </w:p>
    <w:p w:rsidR="000F356A" w:rsidRDefault="005B0035">
      <w:pPr>
        <w:spacing w:after="80"/>
        <w:ind w:firstLine="440"/>
      </w:pPr>
      <w:r>
        <w:rPr>
          <w:rFonts w:ascii="宋体" w:hAnsi="宋体"/>
        </w:rPr>
        <w:t>因为无利不起早，因为没好处的事儿谁也不稀罕干。就这么简单的道理呀。</w:t>
      </w:r>
    </w:p>
    <w:p w:rsidR="000F356A" w:rsidRDefault="005B0035">
      <w:pPr>
        <w:spacing w:after="80"/>
        <w:ind w:firstLine="440"/>
      </w:pPr>
      <w:r>
        <w:rPr>
          <w:rFonts w:ascii="宋体" w:hAnsi="宋体"/>
        </w:rPr>
        <w:t>如果你不喜欢江一燕，很简单，只要粉丝们不喜欢圣母这个类型，只要粉</w:t>
      </w:r>
      <w:r>
        <w:rPr>
          <w:rFonts w:ascii="宋体" w:hAnsi="宋体"/>
        </w:rPr>
        <w:t>丝们不喜欢所谓各种跨界神人，什么学了一天就拿设计师大奖这种天才式的故事。</w:t>
      </w:r>
    </w:p>
    <w:p w:rsidR="000F356A" w:rsidRDefault="005B0035">
      <w:pPr>
        <w:spacing w:after="80"/>
        <w:ind w:firstLine="440"/>
      </w:pPr>
      <w:r>
        <w:rPr>
          <w:rFonts w:ascii="宋体" w:hAnsi="宋体"/>
        </w:rPr>
        <w:t>那江一燕就消失了呀。</w:t>
      </w:r>
    </w:p>
    <w:p w:rsidR="000F356A" w:rsidRDefault="005B0035">
      <w:pPr>
        <w:spacing w:after="80"/>
        <w:ind w:firstLine="440"/>
      </w:pPr>
      <w:r>
        <w:rPr>
          <w:rFonts w:ascii="宋体" w:hAnsi="宋体"/>
        </w:rPr>
        <w:t>她假装去山区支教难道没有成本么？请个摄影师也有成本的好不好。</w:t>
      </w:r>
    </w:p>
    <w:p w:rsidR="000F356A" w:rsidRDefault="005B0035">
      <w:pPr>
        <w:spacing w:after="80"/>
        <w:ind w:firstLine="440"/>
      </w:pPr>
      <w:r>
        <w:rPr>
          <w:rFonts w:ascii="宋体" w:hAnsi="宋体"/>
        </w:rPr>
        <w:lastRenderedPageBreak/>
        <w:t>这个成本谁支付的？观众们支付的呀。观众们不支付，她是脑子进水了要自掏腰包来干这事么？</w:t>
      </w:r>
    </w:p>
    <w:p w:rsidR="000F356A" w:rsidRDefault="005B0035">
      <w:pPr>
        <w:spacing w:after="80"/>
        <w:ind w:firstLine="440"/>
      </w:pPr>
      <w:r>
        <w:rPr>
          <w:rFonts w:ascii="宋体" w:hAnsi="宋体"/>
        </w:rPr>
        <w:t>你看到了，道理非常简单，观众们看到的每件事都是观众们自掏腰包买回来的，就这么点道理。</w:t>
      </w:r>
    </w:p>
    <w:p w:rsidR="000F356A" w:rsidRDefault="005B0035">
      <w:pPr>
        <w:spacing w:after="80"/>
        <w:ind w:firstLine="440"/>
      </w:pPr>
      <w:r>
        <w:rPr>
          <w:rFonts w:ascii="宋体" w:hAnsi="宋体"/>
        </w:rPr>
        <w:t>你要是想清楚这点事，就不会来为难我，非要逼我去讨好你们，去写那些你们喜欢看的</w:t>
      </w:r>
      <w:r>
        <w:rPr>
          <w:rFonts w:ascii="宋体" w:hAnsi="宋体"/>
        </w:rPr>
        <w:t>“</w:t>
      </w:r>
      <w:r>
        <w:rPr>
          <w:rFonts w:ascii="宋体" w:hAnsi="宋体"/>
        </w:rPr>
        <w:t>假道理</w:t>
      </w:r>
      <w:r>
        <w:rPr>
          <w:rFonts w:ascii="宋体" w:hAnsi="宋体"/>
        </w:rPr>
        <w:t>”</w:t>
      </w:r>
      <w:r>
        <w:rPr>
          <w:rFonts w:ascii="宋体" w:hAnsi="宋体"/>
        </w:rPr>
        <w:t>。</w:t>
      </w:r>
    </w:p>
    <w:p w:rsidR="000F356A" w:rsidRDefault="005B0035">
      <w:pPr>
        <w:spacing w:after="80"/>
        <w:ind w:firstLine="440"/>
      </w:pPr>
      <w:r>
        <w:rPr>
          <w:rFonts w:ascii="宋体" w:hAnsi="宋体"/>
        </w:rPr>
        <w:t>为啥？非要我很俗气的把话说穿么？因为这个号太小，养活工作人员都吃力，根本没有什么能支付给我这个号主，还能让我动心的筹码。</w:t>
      </w:r>
    </w:p>
    <w:p w:rsidR="000F356A" w:rsidRDefault="005B0035">
      <w:pPr>
        <w:spacing w:after="80"/>
        <w:ind w:firstLine="440"/>
      </w:pPr>
      <w:r>
        <w:rPr>
          <w:rFonts w:ascii="宋体" w:hAnsi="宋体"/>
        </w:rPr>
        <w:t>我终究是个投资人，这个起点比太多自媒体从业者高太多，说的俗点，相对于咱们号这么小的庙，我这个和尚的身躯过于大了。</w:t>
      </w:r>
    </w:p>
    <w:p w:rsidR="000F356A" w:rsidRDefault="005B0035">
      <w:pPr>
        <w:spacing w:after="80"/>
        <w:ind w:firstLine="440"/>
      </w:pPr>
      <w:r>
        <w:rPr>
          <w:rFonts w:ascii="宋体" w:hAnsi="宋体"/>
        </w:rPr>
        <w:t>这就像一个员工，他比企业还大点，那他凭啥听老板的？他当然爱几点来几点来，想几点走几点走。</w:t>
      </w:r>
    </w:p>
    <w:p w:rsidR="000F356A" w:rsidRDefault="005B0035">
      <w:pPr>
        <w:spacing w:after="80"/>
        <w:ind w:firstLine="440"/>
      </w:pPr>
      <w:r>
        <w:rPr>
          <w:rFonts w:ascii="宋体" w:hAnsi="宋体"/>
        </w:rPr>
        <w:t>因为老板拿不出让他动心的筹码嘛，不就这点事。</w:t>
      </w:r>
    </w:p>
    <w:p w:rsidR="000F356A" w:rsidRDefault="005B0035">
      <w:pPr>
        <w:spacing w:after="80"/>
        <w:ind w:firstLine="440"/>
      </w:pPr>
      <w:r>
        <w:rPr>
          <w:rFonts w:ascii="宋体" w:hAnsi="宋体"/>
        </w:rPr>
        <w:t>所以，咱这小号里的规矩很简单，我想说什么，就说什么，爱听听，不爱听您出门左转，门口有很多乐意讨好您的。</w:t>
      </w:r>
    </w:p>
    <w:p w:rsidR="000F356A" w:rsidRDefault="005B0035">
      <w:pPr>
        <w:spacing w:after="80"/>
        <w:ind w:firstLine="440"/>
      </w:pPr>
      <w:r>
        <w:rPr>
          <w:rFonts w:ascii="宋体" w:hAnsi="宋体"/>
        </w:rPr>
        <w:t>凡事有利就有弊。</w:t>
      </w:r>
    </w:p>
    <w:p w:rsidR="000F356A" w:rsidRDefault="005B0035">
      <w:pPr>
        <w:spacing w:after="80"/>
        <w:ind w:firstLine="440"/>
      </w:pPr>
      <w:r>
        <w:rPr>
          <w:rFonts w:ascii="宋体" w:hAnsi="宋体"/>
        </w:rPr>
        <w:t>好处就是我说的话，</w:t>
      </w:r>
      <w:r>
        <w:rPr>
          <w:rFonts w:ascii="宋体" w:hAnsi="宋体"/>
        </w:rPr>
        <w:t>就是我的想法；坏处同样是这个，我不受你们喜好的影响，那说话就特别不中听。</w:t>
      </w:r>
    </w:p>
    <w:p w:rsidR="000F356A" w:rsidRDefault="005B0035">
      <w:pPr>
        <w:spacing w:after="80"/>
        <w:ind w:firstLine="440"/>
      </w:pPr>
      <w:r>
        <w:rPr>
          <w:rFonts w:ascii="宋体" w:hAnsi="宋体"/>
        </w:rPr>
        <w:t>喜欢听实话的，就别为难我，喜欢找认同感的，出门左转，无论您想要什么样的观点，这个商业社会里，都有无数职业人士为您量身打造。</w:t>
      </w:r>
    </w:p>
    <w:p w:rsidR="000F356A" w:rsidRDefault="005B0035">
      <w:pPr>
        <w:spacing w:after="80"/>
        <w:ind w:firstLine="440"/>
      </w:pPr>
      <w:r>
        <w:rPr>
          <w:rFonts w:ascii="宋体" w:hAnsi="宋体"/>
        </w:rPr>
        <w:t>永远记住，人类文明是个商业文明，你生活中的一切，都是个生态链。</w:t>
      </w:r>
    </w:p>
    <w:p w:rsidR="000F356A" w:rsidRDefault="005B0035">
      <w:pPr>
        <w:pStyle w:val="1"/>
      </w:pPr>
      <w:bookmarkStart w:id="291" w:name="_Toc243434665"/>
      <w:r>
        <w:lastRenderedPageBreak/>
        <w:t>2019-10-28</w:t>
      </w:r>
      <w:r>
        <w:t xml:space="preserve">　十月实地看房记</w:t>
      </w:r>
      <w:bookmarkEnd w:id="29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2062 </w:t>
      </w:r>
      <w:r>
        <w:rPr>
          <w:rFonts w:ascii="宋体" w:hAnsi="宋体"/>
          <w:color w:val="909090"/>
          <w:sz w:val="17"/>
        </w:rPr>
        <w:t>页　｜　约</w:t>
      </w:r>
      <w:r>
        <w:rPr>
          <w:rFonts w:ascii="宋体" w:hAnsi="宋体"/>
          <w:color w:val="909090"/>
          <w:sz w:val="17"/>
        </w:rPr>
        <w:t xml:space="preserve"> 3,219 </w:t>
      </w:r>
      <w:r>
        <w:rPr>
          <w:rFonts w:ascii="宋体" w:hAnsi="宋体"/>
          <w:color w:val="909090"/>
          <w:sz w:val="17"/>
        </w:rPr>
        <w:t>字</w:t>
      </w:r>
    </w:p>
    <w:p w:rsidR="000F356A" w:rsidRDefault="005B0035">
      <w:pPr>
        <w:spacing w:after="80"/>
        <w:ind w:firstLine="440"/>
      </w:pPr>
      <w:r>
        <w:rPr>
          <w:rFonts w:ascii="宋体" w:hAnsi="宋体"/>
        </w:rPr>
        <w:t>这篇本来是十一期间要发的，众所周知的原因，拖到了今天。</w:t>
      </w:r>
    </w:p>
    <w:p w:rsidR="000F356A" w:rsidRDefault="005B0035">
      <w:pPr>
        <w:spacing w:after="80"/>
        <w:ind w:firstLine="440"/>
      </w:pPr>
      <w:r>
        <w:rPr>
          <w:rFonts w:ascii="宋体" w:hAnsi="宋体"/>
        </w:rPr>
        <w:t>很多读者问我十一在干嘛，我嘛也没干，每天都跑出去看房，看了大半个假期。</w:t>
      </w:r>
    </w:p>
    <w:p w:rsidR="000F356A" w:rsidRDefault="005B0035">
      <w:pPr>
        <w:spacing w:after="80"/>
        <w:ind w:firstLine="440"/>
      </w:pPr>
      <w:r>
        <w:rPr>
          <w:rFonts w:ascii="宋体" w:hAnsi="宋体"/>
        </w:rPr>
        <w:t>话说我好久没看房了，有</w:t>
      </w:r>
      <w:r>
        <w:rPr>
          <w:rFonts w:ascii="宋体" w:hAnsi="宋体"/>
        </w:rPr>
        <w:t>7</w:t>
      </w:r>
      <w:r>
        <w:rPr>
          <w:rFonts w:ascii="宋体" w:hAnsi="宋体"/>
        </w:rPr>
        <w:t>，</w:t>
      </w:r>
      <w:r>
        <w:rPr>
          <w:rFonts w:ascii="宋体" w:hAnsi="宋体"/>
        </w:rPr>
        <w:t>8</w:t>
      </w:r>
      <w:r>
        <w:rPr>
          <w:rFonts w:ascii="宋体" w:hAnsi="宋体"/>
        </w:rPr>
        <w:t>年了吧。最近也是兴致来了，反正也没啥想旅游的地方，就把看盘当成一种消遣。</w:t>
      </w:r>
    </w:p>
    <w:p w:rsidR="000F356A" w:rsidRDefault="005B0035">
      <w:pPr>
        <w:spacing w:after="80"/>
        <w:ind w:firstLine="440"/>
      </w:pPr>
      <w:r>
        <w:rPr>
          <w:rFonts w:ascii="宋体" w:hAnsi="宋体"/>
        </w:rPr>
        <w:t>如果从投资的角度看，现在不是买房的好时机，因为实际上房子的投资属性是远大于居住属性的，在这样的外部环境，内部环境下，无论哪个层面都是不希望资金被引导到房产上。</w:t>
      </w:r>
    </w:p>
    <w:p w:rsidR="000F356A" w:rsidRDefault="005B0035">
      <w:pPr>
        <w:spacing w:after="80"/>
        <w:ind w:firstLine="440"/>
      </w:pPr>
      <w:r>
        <w:rPr>
          <w:rFonts w:ascii="宋体" w:hAnsi="宋体"/>
        </w:rPr>
        <w:t>没有资金就没有价格，任何投资品说穿了，都这么点事儿。</w:t>
      </w:r>
    </w:p>
    <w:p w:rsidR="000F356A" w:rsidRDefault="005B0035">
      <w:pPr>
        <w:spacing w:after="80"/>
        <w:ind w:firstLine="440"/>
      </w:pPr>
      <w:r>
        <w:rPr>
          <w:rFonts w:ascii="宋体" w:hAnsi="宋体"/>
        </w:rPr>
        <w:t>我看得都是排屋和独栋，不能代表市场主体，这是个小众市场，在目前的大背景下，比较冷。有中介听说你想看房，驱车一个小时从城市的另一头赶过来只为了陪你看一套房；有房东</w:t>
      </w:r>
      <w:r>
        <w:rPr>
          <w:rFonts w:ascii="宋体" w:hAnsi="宋体"/>
        </w:rPr>
        <w:t>1</w:t>
      </w:r>
      <w:r>
        <w:rPr>
          <w:rFonts w:ascii="宋体" w:hAnsi="宋体"/>
        </w:rPr>
        <w:t>年之内挂牌价调低了</w:t>
      </w:r>
      <w:r>
        <w:rPr>
          <w:rFonts w:ascii="宋体" w:hAnsi="宋体"/>
        </w:rPr>
        <w:t>3</w:t>
      </w:r>
      <w:r>
        <w:rPr>
          <w:rFonts w:ascii="宋体" w:hAnsi="宋体"/>
        </w:rPr>
        <w:t>成，见有人看房</w:t>
      </w:r>
      <w:r>
        <w:rPr>
          <w:rFonts w:ascii="宋体" w:hAnsi="宋体"/>
        </w:rPr>
        <w:t>，还愿意再给你</w:t>
      </w:r>
      <w:r>
        <w:rPr>
          <w:rFonts w:ascii="宋体" w:hAnsi="宋体"/>
        </w:rPr>
        <w:t>5</w:t>
      </w:r>
      <w:r>
        <w:rPr>
          <w:rFonts w:ascii="宋体" w:hAnsi="宋体"/>
        </w:rPr>
        <w:t>到</w:t>
      </w:r>
      <w:r>
        <w:rPr>
          <w:rFonts w:ascii="宋体" w:hAnsi="宋体"/>
        </w:rPr>
        <w:t>10</w:t>
      </w:r>
      <w:r>
        <w:rPr>
          <w:rFonts w:ascii="宋体" w:hAnsi="宋体"/>
        </w:rPr>
        <w:t>个点的折扣；基本上所有我看过的小区里大排屋或者独栋最近的成交都在前年。</w:t>
      </w:r>
    </w:p>
    <w:p w:rsidR="000F356A" w:rsidRDefault="005B0035">
      <w:pPr>
        <w:spacing w:after="80"/>
        <w:ind w:firstLine="440"/>
      </w:pPr>
      <w:r>
        <w:rPr>
          <w:rFonts w:ascii="宋体" w:hAnsi="宋体"/>
        </w:rPr>
        <w:t>因为实际上总价高的产品变现是很困难的，贷不出款让人家一次性掏出那么多流动性，目标客户不好找。</w:t>
      </w:r>
    </w:p>
    <w:p w:rsidR="000F356A" w:rsidRDefault="005B0035">
      <w:pPr>
        <w:spacing w:after="80"/>
        <w:ind w:firstLine="440"/>
      </w:pPr>
      <w:r>
        <w:rPr>
          <w:rFonts w:ascii="宋体" w:hAnsi="宋体"/>
        </w:rPr>
        <w:t>所以我花了几天假期去看房就像我去看车展是一样的，就是想了解下市场，纯粹站在使用价值的角度了解下市场。我们今天不聊价格，不聊投资属性，我们今天聊的就是纯粹的房子。</w:t>
      </w:r>
    </w:p>
    <w:p w:rsidR="000F356A" w:rsidRDefault="005B0035">
      <w:pPr>
        <w:spacing w:after="80"/>
        <w:ind w:firstLine="440"/>
      </w:pPr>
      <w:r>
        <w:rPr>
          <w:rFonts w:ascii="宋体" w:hAnsi="宋体"/>
        </w:rPr>
        <w:t>第一个问题是很多人说美国的房子大，便宜，人家的别墅是真别墅。</w:t>
      </w:r>
    </w:p>
    <w:p w:rsidR="000F356A" w:rsidRDefault="005B0035">
      <w:pPr>
        <w:spacing w:after="80"/>
        <w:ind w:firstLine="440"/>
      </w:pPr>
      <w:r>
        <w:rPr>
          <w:rFonts w:ascii="宋体" w:hAnsi="宋体"/>
        </w:rPr>
        <w:t>就是房子周围有一圈花园，东西南北像一个圆把房子包裹其中，房子呢，就是圆心，这叫真别墅。</w:t>
      </w:r>
    </w:p>
    <w:p w:rsidR="000F356A" w:rsidRDefault="005B0035">
      <w:pPr>
        <w:spacing w:after="80"/>
        <w:ind w:firstLine="440"/>
      </w:pPr>
      <w:r>
        <w:rPr>
          <w:rFonts w:ascii="宋体" w:hAnsi="宋体"/>
        </w:rPr>
        <w:t>咱们那个很多</w:t>
      </w:r>
      <w:r>
        <w:rPr>
          <w:rFonts w:ascii="宋体" w:hAnsi="宋体"/>
        </w:rPr>
        <w:t>时候都是伪别墅，即便是独栋，大都也是双拼的联排，把中间那个连体拆了，变成一个过道，相当于房子三侧有大花园，另一侧是个几米宽的花园走廊。</w:t>
      </w:r>
    </w:p>
    <w:p w:rsidR="000F356A" w:rsidRDefault="005B0035">
      <w:pPr>
        <w:spacing w:after="80"/>
        <w:ind w:firstLine="440"/>
      </w:pPr>
      <w:r>
        <w:rPr>
          <w:rFonts w:ascii="宋体" w:hAnsi="宋体"/>
        </w:rPr>
        <w:t>更多的小联排呢，是中间套，就是只有南北花园，甚至只有南花园。尤其是老排屋，十年前的作品，往往都是南花园，北车库，就是没挖地下室，一层北边地面上做了车库，小区也没有人车分离。</w:t>
      </w:r>
    </w:p>
    <w:p w:rsidR="000F356A" w:rsidRDefault="005B0035">
      <w:pPr>
        <w:spacing w:after="80"/>
        <w:ind w:firstLine="440"/>
      </w:pPr>
      <w:r>
        <w:rPr>
          <w:rFonts w:ascii="宋体" w:hAnsi="宋体"/>
        </w:rPr>
        <w:t>我这次看的房子里有特别大的，就是花园几百平，房子使用面积上千平，像个古堡。</w:t>
      </w:r>
    </w:p>
    <w:p w:rsidR="000F356A" w:rsidRDefault="005B0035">
      <w:pPr>
        <w:spacing w:after="80"/>
        <w:ind w:firstLine="440"/>
      </w:pPr>
      <w:r>
        <w:rPr>
          <w:rFonts w:ascii="宋体" w:hAnsi="宋体"/>
        </w:rPr>
        <w:lastRenderedPageBreak/>
        <w:t>这种房子给我的感觉是什么呢？真的是个拍恐怖片的好地方。</w:t>
      </w:r>
    </w:p>
    <w:p w:rsidR="000F356A" w:rsidRDefault="005B0035">
      <w:pPr>
        <w:spacing w:after="80"/>
        <w:ind w:firstLine="440"/>
      </w:pPr>
      <w:r>
        <w:rPr>
          <w:rFonts w:ascii="宋体" w:hAnsi="宋体"/>
        </w:rPr>
        <w:t>我们家就三口人，你可以想象一下，一楼，地下室的层高五六米，二楼，三楼的层高都是四五米，那种空旷感。</w:t>
      </w:r>
    </w:p>
    <w:p w:rsidR="000F356A" w:rsidRDefault="005B0035">
      <w:pPr>
        <w:spacing w:after="80"/>
        <w:ind w:firstLine="440"/>
      </w:pPr>
      <w:r>
        <w:rPr>
          <w:rFonts w:ascii="宋体" w:hAnsi="宋体"/>
        </w:rPr>
        <w:t>有人说不会呀，你看老美，蓝天白云，屋大人稀，很好呀，怎么会是你说的这种感觉呢？</w:t>
      </w:r>
    </w:p>
    <w:p w:rsidR="000F356A" w:rsidRDefault="005B0035">
      <w:pPr>
        <w:spacing w:after="80"/>
        <w:ind w:firstLine="440"/>
      </w:pPr>
      <w:r>
        <w:rPr>
          <w:rFonts w:ascii="宋体" w:hAnsi="宋体"/>
        </w:rPr>
        <w:t>那我就来告诉你为什么。</w:t>
      </w:r>
    </w:p>
    <w:p w:rsidR="000F356A" w:rsidRDefault="005B0035">
      <w:pPr>
        <w:spacing w:after="80"/>
        <w:ind w:firstLine="440"/>
      </w:pPr>
      <w:r>
        <w:rPr>
          <w:rFonts w:ascii="宋体" w:hAnsi="宋体"/>
        </w:rPr>
        <w:t>我看的大部分都是二手房，即便一手现房也是毛坯。无论是新小区，就是建起来四五年那种，还是老小区，就是建起来二十年那种。有一个共同的地方，就是投资客占主体。</w:t>
      </w:r>
    </w:p>
    <w:p w:rsidR="000F356A" w:rsidRDefault="005B0035">
      <w:pPr>
        <w:spacing w:after="80"/>
        <w:ind w:firstLine="440"/>
      </w:pPr>
      <w:r>
        <w:rPr>
          <w:rFonts w:ascii="宋体" w:hAnsi="宋体"/>
        </w:rPr>
        <w:t>其实你想看一个小区是自住的多，还是投资的多，看是否装修过就行了。如果始终是毛坯，那就说明从来没有人住过。</w:t>
      </w:r>
    </w:p>
    <w:p w:rsidR="000F356A" w:rsidRDefault="005B0035">
      <w:pPr>
        <w:spacing w:after="80"/>
        <w:ind w:firstLine="440"/>
      </w:pPr>
      <w:r>
        <w:rPr>
          <w:rFonts w:ascii="宋体" w:hAnsi="宋体"/>
        </w:rPr>
        <w:t>这样的房子很多，应该说排屋区里常常是一片一片无人</w:t>
      </w:r>
      <w:r>
        <w:rPr>
          <w:rFonts w:ascii="宋体" w:hAnsi="宋体"/>
        </w:rPr>
        <w:t>住过的毛坯房，</w:t>
      </w:r>
      <w:r>
        <w:rPr>
          <w:rFonts w:ascii="宋体" w:hAnsi="宋体"/>
        </w:rPr>
        <w:t>5</w:t>
      </w:r>
      <w:r>
        <w:rPr>
          <w:rFonts w:ascii="宋体" w:hAnsi="宋体"/>
        </w:rPr>
        <w:t>年了，</w:t>
      </w:r>
      <w:r>
        <w:rPr>
          <w:rFonts w:ascii="宋体" w:hAnsi="宋体"/>
        </w:rPr>
        <w:t>10</w:t>
      </w:r>
      <w:r>
        <w:rPr>
          <w:rFonts w:ascii="宋体" w:hAnsi="宋体"/>
        </w:rPr>
        <w:t>年了，甚至更久。</w:t>
      </w:r>
    </w:p>
    <w:p w:rsidR="000F356A" w:rsidRDefault="005B0035">
      <w:pPr>
        <w:spacing w:after="80"/>
        <w:ind w:firstLine="440"/>
      </w:pPr>
      <w:r>
        <w:rPr>
          <w:rFonts w:ascii="宋体" w:hAnsi="宋体"/>
        </w:rPr>
        <w:t>这种情况在国外很罕见，即使人家买来投资，社区也会要求他必须租出去，就是不许空着，即便暂时空着，也得打理花园，不能荒废。</w:t>
      </w:r>
    </w:p>
    <w:p w:rsidR="000F356A" w:rsidRDefault="005B0035">
      <w:pPr>
        <w:spacing w:after="80"/>
        <w:ind w:firstLine="440"/>
      </w:pPr>
      <w:r>
        <w:rPr>
          <w:rFonts w:ascii="宋体" w:hAnsi="宋体"/>
        </w:rPr>
        <w:t>非常大的房子一旦荒置，你走进去，就是我形容的那种，京城</w:t>
      </w:r>
      <w:r>
        <w:rPr>
          <w:rFonts w:ascii="宋体" w:hAnsi="宋体"/>
        </w:rPr>
        <w:t>81</w:t>
      </w:r>
      <w:r>
        <w:rPr>
          <w:rFonts w:ascii="宋体" w:hAnsi="宋体"/>
        </w:rPr>
        <w:t>号。</w:t>
      </w:r>
    </w:p>
    <w:p w:rsidR="000F356A" w:rsidRDefault="005B0035">
      <w:pPr>
        <w:spacing w:after="80"/>
        <w:ind w:firstLine="440"/>
      </w:pPr>
      <w:r>
        <w:rPr>
          <w:rFonts w:ascii="宋体" w:hAnsi="宋体"/>
        </w:rPr>
        <w:t>很大的庭院，全是杂草，幽深的天井对着空洞的地下室，因为长期无人打理，有的墙体在脱落，有的内部有锈迹。有的是十几年前的产品，地下室没有设计成每一面都有采光，以至于幽深处伸手不见五指</w:t>
      </w:r>
      <w:r>
        <w:rPr>
          <w:rFonts w:ascii="宋体" w:hAnsi="宋体"/>
        </w:rPr>
        <w:t>......</w:t>
      </w:r>
    </w:p>
    <w:p w:rsidR="000F356A" w:rsidRDefault="005B0035">
      <w:pPr>
        <w:spacing w:after="80"/>
        <w:ind w:firstLine="440"/>
      </w:pPr>
      <w:r>
        <w:rPr>
          <w:rFonts w:ascii="宋体" w:hAnsi="宋体"/>
        </w:rPr>
        <w:t>我记得有套美式的大排屋，它的南边有个数百平的大花园，花园都分上下两层，因为十年无人居住，景观</w:t>
      </w:r>
      <w:r>
        <w:rPr>
          <w:rFonts w:ascii="宋体" w:hAnsi="宋体"/>
        </w:rPr>
        <w:t>墙和喷泉上长满苔藓，枯枝败叶落满台阶，看着有种玛雅遗迹的美。</w:t>
      </w:r>
    </w:p>
    <w:p w:rsidR="000F356A" w:rsidRDefault="005B0035">
      <w:pPr>
        <w:spacing w:after="80"/>
        <w:ind w:firstLine="440"/>
      </w:pPr>
      <w:r>
        <w:rPr>
          <w:rFonts w:ascii="宋体" w:hAnsi="宋体"/>
        </w:rPr>
        <w:t>我知道很多读者想看照片，但这种行为会影响别人的销售，所以，就不上图了。</w:t>
      </w:r>
    </w:p>
    <w:p w:rsidR="000F356A" w:rsidRDefault="005B0035">
      <w:pPr>
        <w:spacing w:after="80"/>
        <w:ind w:firstLine="440"/>
      </w:pPr>
      <w:r>
        <w:rPr>
          <w:rFonts w:ascii="宋体" w:hAnsi="宋体"/>
        </w:rPr>
        <w:t>看了几套之后，我想明白了，这种房子当初是设计给四世同堂，子女众多的大家庭，所以才会有</w:t>
      </w:r>
      <w:r>
        <w:rPr>
          <w:rFonts w:ascii="宋体" w:hAnsi="宋体"/>
        </w:rPr>
        <w:t>7</w:t>
      </w:r>
      <w:r>
        <w:rPr>
          <w:rFonts w:ascii="宋体" w:hAnsi="宋体"/>
        </w:rPr>
        <w:t>个，</w:t>
      </w:r>
      <w:r>
        <w:rPr>
          <w:rFonts w:ascii="宋体" w:hAnsi="宋体"/>
        </w:rPr>
        <w:t>8</w:t>
      </w:r>
      <w:r>
        <w:rPr>
          <w:rFonts w:ascii="宋体" w:hAnsi="宋体"/>
        </w:rPr>
        <w:t>个大卧室。</w:t>
      </w:r>
    </w:p>
    <w:p w:rsidR="000F356A" w:rsidRDefault="005B0035">
      <w:pPr>
        <w:spacing w:after="80"/>
        <w:ind w:firstLine="440"/>
      </w:pPr>
      <w:r>
        <w:rPr>
          <w:rFonts w:ascii="宋体" w:hAnsi="宋体"/>
        </w:rPr>
        <w:t>但设计者没想到</w:t>
      </w:r>
      <w:r>
        <w:rPr>
          <w:rFonts w:ascii="宋体" w:hAnsi="宋体"/>
        </w:rPr>
        <w:t>70</w:t>
      </w:r>
      <w:r>
        <w:rPr>
          <w:rFonts w:ascii="宋体" w:hAnsi="宋体"/>
        </w:rPr>
        <w:t>后在老去，</w:t>
      </w:r>
      <w:r>
        <w:rPr>
          <w:rFonts w:ascii="宋体" w:hAnsi="宋体"/>
        </w:rPr>
        <w:t>80</w:t>
      </w:r>
      <w:r>
        <w:rPr>
          <w:rFonts w:ascii="宋体" w:hAnsi="宋体"/>
        </w:rPr>
        <w:t>、</w:t>
      </w:r>
      <w:r>
        <w:rPr>
          <w:rFonts w:ascii="宋体" w:hAnsi="宋体"/>
        </w:rPr>
        <w:t>90</w:t>
      </w:r>
      <w:r>
        <w:rPr>
          <w:rFonts w:ascii="宋体" w:hAnsi="宋体"/>
        </w:rPr>
        <w:t>后开始成为消费的主力，而</w:t>
      </w:r>
      <w:r>
        <w:rPr>
          <w:rFonts w:ascii="宋体" w:hAnsi="宋体"/>
        </w:rPr>
        <w:t>80</w:t>
      </w:r>
      <w:r>
        <w:rPr>
          <w:rFonts w:ascii="宋体" w:hAnsi="宋体"/>
        </w:rPr>
        <w:t>后基本上都是独生子女。独生子女大部分是不习惯大家庭的，因为从小没有兄弟姐妹，没有在人多的环境里长大过。我就遇到一套业主，是一对老夫妻，给孩子买了一套大排屋，三面大花园。结果孩子去美国了，不回来了。老两口用不了</w:t>
      </w:r>
      <w:r>
        <w:rPr>
          <w:rFonts w:ascii="宋体" w:hAnsi="宋体"/>
        </w:rPr>
        <w:t>那东西，只能拿出来卖。</w:t>
      </w:r>
    </w:p>
    <w:p w:rsidR="000F356A" w:rsidRDefault="005B0035">
      <w:pPr>
        <w:spacing w:after="80"/>
        <w:ind w:firstLine="440"/>
      </w:pPr>
      <w:r>
        <w:rPr>
          <w:rFonts w:ascii="宋体" w:hAnsi="宋体"/>
        </w:rPr>
        <w:t>这是一种前所未有的消费变化，消费者的家庭结构在变化，需求自然也在变化。</w:t>
      </w:r>
    </w:p>
    <w:p w:rsidR="000F356A" w:rsidRDefault="005B0035">
      <w:pPr>
        <w:spacing w:after="80"/>
        <w:ind w:firstLine="440"/>
      </w:pPr>
      <w:r>
        <w:rPr>
          <w:rFonts w:ascii="宋体" w:hAnsi="宋体"/>
        </w:rPr>
        <w:lastRenderedPageBreak/>
        <w:t>我在看房的过程里，和中介聊天，中介就企图说服我。他告诉我，等将来你儿子长大了，娶媳妇了，回头再生好些孙子孙女，不就适合了么。</w:t>
      </w:r>
    </w:p>
    <w:p w:rsidR="000F356A" w:rsidRDefault="005B0035">
      <w:pPr>
        <w:spacing w:after="80"/>
        <w:ind w:firstLine="440"/>
      </w:pPr>
      <w:r>
        <w:rPr>
          <w:rFonts w:ascii="宋体" w:hAnsi="宋体"/>
        </w:rPr>
        <w:t>我就笑了，他是在告诉你，你去买双</w:t>
      </w:r>
      <w:r>
        <w:rPr>
          <w:rFonts w:ascii="宋体" w:hAnsi="宋体"/>
        </w:rPr>
        <w:t>50</w:t>
      </w:r>
      <w:r>
        <w:rPr>
          <w:rFonts w:ascii="宋体" w:hAnsi="宋体"/>
        </w:rPr>
        <w:t>码的鞋子，等你哪天长得像姚明一样高，你就用上了。我脑子里想了一下他勾勒出的场景，就觉着不靠谱。</w:t>
      </w:r>
    </w:p>
    <w:p w:rsidR="000F356A" w:rsidRDefault="005B0035">
      <w:pPr>
        <w:spacing w:after="80"/>
        <w:ind w:firstLine="440"/>
      </w:pPr>
      <w:r>
        <w:rPr>
          <w:rFonts w:ascii="宋体" w:hAnsi="宋体"/>
        </w:rPr>
        <w:t>如果我儿子长大了要和我待在一个屋檐下，倒也没什么，毕竟我看着他光屁股长大的。但如果他带个外人回来，那我首先就很别扭。</w:t>
      </w:r>
    </w:p>
    <w:p w:rsidR="000F356A" w:rsidRDefault="005B0035">
      <w:pPr>
        <w:spacing w:after="80"/>
        <w:ind w:firstLine="440"/>
      </w:pPr>
      <w:r>
        <w:rPr>
          <w:rFonts w:ascii="宋体" w:hAnsi="宋体"/>
        </w:rPr>
        <w:t>我的上一代人里面，只要是城市原生家庭的，</w:t>
      </w:r>
      <w:r>
        <w:rPr>
          <w:rFonts w:ascii="宋体" w:hAnsi="宋体"/>
        </w:rPr>
        <w:t>往往都没有和上上一代人住在一起的经历，那等我们这一代人老了，难道会乐意和下一代人住在一起么。</w:t>
      </w:r>
    </w:p>
    <w:p w:rsidR="000F356A" w:rsidRDefault="005B0035">
      <w:pPr>
        <w:spacing w:after="80"/>
        <w:ind w:firstLine="440"/>
      </w:pPr>
      <w:r>
        <w:rPr>
          <w:rFonts w:ascii="宋体" w:hAnsi="宋体"/>
        </w:rPr>
        <w:t>起码我是不希望和自己的儿媳妇住在一个屋檐下，那站在下一代的角度，我相信，人家也不希望。</w:t>
      </w:r>
    </w:p>
    <w:p w:rsidR="000F356A" w:rsidRDefault="005B0035">
      <w:pPr>
        <w:spacing w:after="80"/>
        <w:ind w:firstLine="440"/>
      </w:pPr>
      <w:r>
        <w:rPr>
          <w:rFonts w:ascii="宋体" w:hAnsi="宋体"/>
        </w:rPr>
        <w:t>也就是说，大家都别扭。所以中介讲的这番话，其实不符合未来的社会趋势。</w:t>
      </w:r>
    </w:p>
    <w:p w:rsidR="000F356A" w:rsidRDefault="005B0035">
      <w:pPr>
        <w:spacing w:after="80"/>
        <w:ind w:firstLine="440"/>
      </w:pPr>
      <w:r>
        <w:rPr>
          <w:rFonts w:ascii="宋体" w:hAnsi="宋体"/>
        </w:rPr>
        <w:t>看了很多庭院之后，我忽然想明白很多事儿，想明白很多关于建筑与需求的关系。</w:t>
      </w:r>
    </w:p>
    <w:p w:rsidR="000F356A" w:rsidRDefault="005B0035">
      <w:pPr>
        <w:spacing w:after="80"/>
        <w:ind w:firstLine="440"/>
      </w:pPr>
      <w:r>
        <w:rPr>
          <w:rFonts w:ascii="宋体" w:hAnsi="宋体"/>
        </w:rPr>
        <w:t>比如家庭结构变了。</w:t>
      </w:r>
    </w:p>
    <w:p w:rsidR="000F356A" w:rsidRDefault="005B0035">
      <w:pPr>
        <w:spacing w:after="80"/>
        <w:ind w:firstLine="440"/>
      </w:pPr>
      <w:r>
        <w:rPr>
          <w:rFonts w:ascii="宋体" w:hAnsi="宋体"/>
        </w:rPr>
        <w:t>你去看拙政园很漂亮，那是因为古人有古人的生活方式。</w:t>
      </w:r>
    </w:p>
    <w:p w:rsidR="000F356A" w:rsidRDefault="005B0035">
      <w:pPr>
        <w:spacing w:after="80"/>
        <w:ind w:firstLine="440"/>
      </w:pPr>
      <w:r>
        <w:rPr>
          <w:rFonts w:ascii="宋体" w:hAnsi="宋体"/>
        </w:rPr>
        <w:t>他们那个屋子里，就是个小社会，也许有上百号人都住里面。所以有很大的庭院，甚至有个小湖泊，有假山，有这有那。</w:t>
      </w:r>
    </w:p>
    <w:p w:rsidR="000F356A" w:rsidRDefault="005B0035">
      <w:pPr>
        <w:spacing w:after="80"/>
        <w:ind w:firstLine="440"/>
      </w:pPr>
      <w:r>
        <w:rPr>
          <w:rFonts w:ascii="宋体" w:hAnsi="宋体"/>
        </w:rPr>
        <w:t>那是上</w:t>
      </w:r>
      <w:r>
        <w:rPr>
          <w:rFonts w:ascii="宋体" w:hAnsi="宋体"/>
        </w:rPr>
        <w:t>百号人共同维系的一个生态。古人嘛，打小就是在七兄八弟的环境里长大的，他也不会觉得不自在。</w:t>
      </w:r>
    </w:p>
    <w:p w:rsidR="000F356A" w:rsidRDefault="005B0035">
      <w:pPr>
        <w:spacing w:after="80"/>
        <w:ind w:firstLine="440"/>
      </w:pPr>
      <w:r>
        <w:rPr>
          <w:rFonts w:ascii="宋体" w:hAnsi="宋体"/>
        </w:rPr>
        <w:t>可是放在我们这一代人眼里，住家保姆都是难以接受的。你家里有个其他人出没，你肯定没有隐私感。</w:t>
      </w:r>
    </w:p>
    <w:p w:rsidR="000F356A" w:rsidRDefault="005B0035">
      <w:pPr>
        <w:spacing w:after="80"/>
        <w:ind w:firstLine="440"/>
      </w:pPr>
      <w:r>
        <w:rPr>
          <w:rFonts w:ascii="宋体" w:hAnsi="宋体"/>
        </w:rPr>
        <w:t>所以今天更流行钟点工，这意思就是有事做事，没事回家，大家保持隐私。</w:t>
      </w:r>
    </w:p>
    <w:p w:rsidR="000F356A" w:rsidRDefault="005B0035">
      <w:pPr>
        <w:spacing w:after="80"/>
        <w:ind w:firstLine="440"/>
      </w:pPr>
      <w:r>
        <w:rPr>
          <w:rFonts w:ascii="宋体" w:hAnsi="宋体"/>
        </w:rPr>
        <w:t>后来我看的房子越来越小，院子也越来越小，最后呢，我就发现，地铁口，综合体旁边，大公司附近，核心商业区，</w:t>
      </w:r>
      <w:r>
        <w:rPr>
          <w:rFonts w:ascii="宋体" w:hAnsi="宋体"/>
        </w:rPr>
        <w:t>200</w:t>
      </w:r>
      <w:r>
        <w:rPr>
          <w:rFonts w:ascii="宋体" w:hAnsi="宋体"/>
        </w:rPr>
        <w:t>方左右的排屋，院子不超过</w:t>
      </w:r>
      <w:r>
        <w:rPr>
          <w:rFonts w:ascii="宋体" w:hAnsi="宋体"/>
        </w:rPr>
        <w:t>100</w:t>
      </w:r>
      <w:r>
        <w:rPr>
          <w:rFonts w:ascii="宋体" w:hAnsi="宋体"/>
        </w:rPr>
        <w:t>方，是最好卖的。</w:t>
      </w:r>
    </w:p>
    <w:p w:rsidR="000F356A" w:rsidRDefault="005B0035">
      <w:pPr>
        <w:spacing w:after="80"/>
        <w:ind w:firstLine="440"/>
      </w:pPr>
      <w:r>
        <w:rPr>
          <w:rFonts w:ascii="宋体" w:hAnsi="宋体"/>
        </w:rPr>
        <w:t>其实它的价格有可能比偏一点地方占地一亩的独栋还贵，因为这种往往地段好，有人接盘，也有人在住。</w:t>
      </w:r>
    </w:p>
    <w:p w:rsidR="000F356A" w:rsidRDefault="005B0035">
      <w:pPr>
        <w:spacing w:after="80"/>
        <w:ind w:firstLine="440"/>
      </w:pPr>
      <w:r>
        <w:rPr>
          <w:rFonts w:ascii="宋体" w:hAnsi="宋体"/>
        </w:rPr>
        <w:t>这说明什么？说明当下的家庭结构，人口结构产生出的需求，就是这样的。</w:t>
      </w:r>
    </w:p>
    <w:p w:rsidR="000F356A" w:rsidRDefault="005B0035">
      <w:pPr>
        <w:spacing w:after="80"/>
        <w:ind w:firstLine="440"/>
      </w:pPr>
      <w:r>
        <w:rPr>
          <w:rFonts w:ascii="宋体" w:hAnsi="宋体"/>
        </w:rPr>
        <w:t>这是一个层面，另一个层面是什么呢？是好房子是住出来的，而不是盖出来的。</w:t>
      </w:r>
    </w:p>
    <w:p w:rsidR="000F356A" w:rsidRDefault="005B0035">
      <w:pPr>
        <w:spacing w:after="80"/>
        <w:ind w:firstLine="440"/>
      </w:pPr>
      <w:r>
        <w:rPr>
          <w:rFonts w:ascii="宋体" w:hAnsi="宋体"/>
        </w:rPr>
        <w:t>你不要看很多</w:t>
      </w:r>
      <w:r>
        <w:rPr>
          <w:rFonts w:ascii="宋体" w:hAnsi="宋体"/>
        </w:rPr>
        <w:t>KFS</w:t>
      </w:r>
      <w:r>
        <w:rPr>
          <w:rFonts w:ascii="宋体" w:hAnsi="宋体"/>
        </w:rPr>
        <w:t>搞什么美式别墅，法式排屋，英伦庄园或者中式大宅，那都是噱头。</w:t>
      </w:r>
    </w:p>
    <w:p w:rsidR="000F356A" w:rsidRDefault="005B0035">
      <w:pPr>
        <w:spacing w:after="80"/>
        <w:ind w:firstLine="440"/>
      </w:pPr>
      <w:r>
        <w:rPr>
          <w:rFonts w:ascii="宋体" w:hAnsi="宋体"/>
        </w:rPr>
        <w:lastRenderedPageBreak/>
        <w:t>你看那个样板房觉得很精美是因为样板房里有俩工作人员，不停的在维护。</w:t>
      </w:r>
    </w:p>
    <w:p w:rsidR="000F356A" w:rsidRDefault="005B0035">
      <w:pPr>
        <w:spacing w:after="80"/>
        <w:ind w:firstLine="440"/>
      </w:pPr>
      <w:r>
        <w:rPr>
          <w:rFonts w:ascii="宋体" w:hAnsi="宋体"/>
        </w:rPr>
        <w:t>事实上，按照现在的城市小家庭人口，别说一套房子同时有什么中式厨房，西式厨房，</w:t>
      </w:r>
      <w:r>
        <w:rPr>
          <w:rFonts w:ascii="宋体" w:hAnsi="宋体"/>
        </w:rPr>
        <w:t>......</w:t>
      </w:r>
      <w:r>
        <w:rPr>
          <w:rFonts w:ascii="宋体" w:hAnsi="宋体"/>
        </w:rPr>
        <w:t>，我猜，你家里一星期不开一次火都很常见。</w:t>
      </w:r>
    </w:p>
    <w:p w:rsidR="000F356A" w:rsidRDefault="005B0035">
      <w:pPr>
        <w:spacing w:after="80"/>
        <w:ind w:firstLine="440"/>
      </w:pPr>
      <w:r>
        <w:rPr>
          <w:rFonts w:ascii="宋体" w:hAnsi="宋体"/>
        </w:rPr>
        <w:t>因为你的生活方式变了。</w:t>
      </w:r>
    </w:p>
    <w:p w:rsidR="000F356A" w:rsidRDefault="005B0035">
      <w:pPr>
        <w:spacing w:after="80"/>
        <w:ind w:firstLine="440"/>
      </w:pPr>
      <w:r>
        <w:rPr>
          <w:rFonts w:ascii="宋体" w:hAnsi="宋体"/>
        </w:rPr>
        <w:t>出去吃有时候你都懒的动，还喜欢叫人送，何况让你自己烧饭。所以小区出门就是大型综合体，起码意味着你始终有饭吃。</w:t>
      </w:r>
    </w:p>
    <w:p w:rsidR="000F356A" w:rsidRDefault="005B0035">
      <w:pPr>
        <w:spacing w:after="80"/>
        <w:ind w:firstLine="440"/>
      </w:pPr>
      <w:r>
        <w:rPr>
          <w:rFonts w:ascii="宋体" w:hAnsi="宋体"/>
        </w:rPr>
        <w:t>至于那种动辄建在远离地铁口，远离综合体，远离商业区，面积又超大的独栋别墅区，实际上，对于年轻人来说，很难在里面生活。</w:t>
      </w:r>
    </w:p>
    <w:p w:rsidR="000F356A" w:rsidRDefault="005B0035">
      <w:pPr>
        <w:spacing w:after="80"/>
        <w:ind w:firstLine="440"/>
      </w:pPr>
      <w:r>
        <w:rPr>
          <w:rFonts w:ascii="宋体" w:hAnsi="宋体"/>
        </w:rPr>
        <w:t>而上一代的老年人，比如</w:t>
      </w:r>
      <w:r>
        <w:rPr>
          <w:rFonts w:ascii="宋体" w:hAnsi="宋体"/>
        </w:rPr>
        <w:t>50</w:t>
      </w:r>
      <w:r>
        <w:rPr>
          <w:rFonts w:ascii="宋体" w:hAnsi="宋体"/>
        </w:rPr>
        <w:t>后，</w:t>
      </w:r>
      <w:r>
        <w:rPr>
          <w:rFonts w:ascii="宋体" w:hAnsi="宋体"/>
        </w:rPr>
        <w:t>60</w:t>
      </w:r>
      <w:r>
        <w:rPr>
          <w:rFonts w:ascii="宋体" w:hAnsi="宋体"/>
        </w:rPr>
        <w:t>后，孩子又不跟自己住。他们和保姆住在一个远离人群的，冷清的豪宅区里，这种需求常见么？</w:t>
      </w:r>
    </w:p>
    <w:p w:rsidR="000F356A" w:rsidRDefault="005B0035">
      <w:pPr>
        <w:spacing w:after="80"/>
        <w:ind w:firstLine="440"/>
      </w:pPr>
      <w:r>
        <w:rPr>
          <w:rFonts w:ascii="宋体" w:hAnsi="宋体"/>
        </w:rPr>
        <w:t>这就是我看到的，有大量的房子，起码从盖的时候就没有适应真实的需求，就没有跟上社会的发展。</w:t>
      </w:r>
    </w:p>
    <w:p w:rsidR="000F356A" w:rsidRDefault="005B0035">
      <w:pPr>
        <w:spacing w:after="80"/>
        <w:ind w:firstLine="440"/>
      </w:pPr>
      <w:r>
        <w:rPr>
          <w:rFonts w:ascii="宋体" w:hAnsi="宋体"/>
        </w:rPr>
        <w:t>我们既不像老外那样，要么不生，要么一股脑儿生</w:t>
      </w:r>
      <w:r>
        <w:rPr>
          <w:rFonts w:ascii="宋体" w:hAnsi="宋体"/>
        </w:rPr>
        <w:t>7</w:t>
      </w:r>
      <w:r>
        <w:rPr>
          <w:rFonts w:ascii="宋体" w:hAnsi="宋体"/>
        </w:rPr>
        <w:t>个；我们也不像民国以前，动辄</w:t>
      </w:r>
      <w:r>
        <w:rPr>
          <w:rFonts w:ascii="宋体" w:hAnsi="宋体"/>
        </w:rPr>
        <w:t>四世同</w:t>
      </w:r>
    </w:p>
    <w:p w:rsidR="000F356A" w:rsidRDefault="005B0035">
      <w:pPr>
        <w:spacing w:after="80"/>
        <w:ind w:firstLine="440"/>
      </w:pPr>
      <w:r>
        <w:rPr>
          <w:rFonts w:ascii="宋体" w:hAnsi="宋体"/>
        </w:rPr>
        <w:t>堂；我们更没有要求房子必须租出去，租客必须打理花园维持人气的规则。</w:t>
      </w:r>
    </w:p>
    <w:p w:rsidR="000F356A" w:rsidRDefault="005B0035">
      <w:pPr>
        <w:spacing w:after="80"/>
        <w:ind w:firstLine="440"/>
      </w:pPr>
      <w:r>
        <w:rPr>
          <w:rFonts w:ascii="宋体" w:hAnsi="宋体"/>
        </w:rPr>
        <w:t>很多</w:t>
      </w:r>
      <w:r>
        <w:rPr>
          <w:rFonts w:ascii="宋体" w:hAnsi="宋体"/>
        </w:rPr>
        <w:t>KFS</w:t>
      </w:r>
      <w:r>
        <w:rPr>
          <w:rFonts w:ascii="宋体" w:hAnsi="宋体"/>
        </w:rPr>
        <w:t>只是为了推楼，打造一套样板房，宣传一种在这里并不存在，也不适合的生活方式，把概念营造起来，把房子卖给投资人。</w:t>
      </w:r>
    </w:p>
    <w:p w:rsidR="000F356A" w:rsidRDefault="005B0035">
      <w:pPr>
        <w:spacing w:after="80"/>
        <w:ind w:firstLine="440"/>
      </w:pPr>
      <w:r>
        <w:rPr>
          <w:rFonts w:ascii="宋体" w:hAnsi="宋体"/>
        </w:rPr>
        <w:t>就这样，一期，二期，三期，四期，等房子卖光了。就任由这个小区荒置，任由有人住的那些业主们，随意改造，没人住的那些呢，荒草丛生。</w:t>
      </w:r>
    </w:p>
    <w:p w:rsidR="000F356A" w:rsidRDefault="005B0035">
      <w:pPr>
        <w:spacing w:after="80"/>
        <w:ind w:firstLine="440"/>
      </w:pPr>
      <w:r>
        <w:rPr>
          <w:rFonts w:ascii="宋体" w:hAnsi="宋体"/>
        </w:rPr>
        <w:t>在这样的一个玩法下，是不可能产生拙政园的。因为那些是人住出来的美，是真实使用下的建筑美。</w:t>
      </w:r>
    </w:p>
    <w:p w:rsidR="000F356A" w:rsidRDefault="005B0035">
      <w:pPr>
        <w:spacing w:after="80"/>
        <w:ind w:firstLine="440"/>
      </w:pPr>
      <w:r>
        <w:rPr>
          <w:rFonts w:ascii="宋体" w:hAnsi="宋体"/>
        </w:rPr>
        <w:t>可我看到的，只有</w:t>
      </w:r>
      <w:r>
        <w:rPr>
          <w:rFonts w:ascii="宋体" w:hAnsi="宋体"/>
        </w:rPr>
        <w:t>KFS</w:t>
      </w:r>
      <w:r>
        <w:rPr>
          <w:rFonts w:ascii="宋体" w:hAnsi="宋体"/>
        </w:rPr>
        <w:t>营造出的假象，以及荒废后的破败。</w:t>
      </w:r>
    </w:p>
    <w:p w:rsidR="000F356A" w:rsidRDefault="005B0035">
      <w:pPr>
        <w:spacing w:after="80"/>
        <w:ind w:firstLine="440"/>
      </w:pPr>
      <w:r>
        <w:rPr>
          <w:rFonts w:ascii="宋体" w:hAnsi="宋体"/>
        </w:rPr>
        <w:t>我选取的是一个很小的角度，但一个品种，见微</w:t>
      </w:r>
      <w:r>
        <w:rPr>
          <w:rFonts w:ascii="宋体" w:hAnsi="宋体"/>
        </w:rPr>
        <w:t>知著。</w:t>
      </w:r>
    </w:p>
    <w:p w:rsidR="000F356A" w:rsidRDefault="005B0035">
      <w:pPr>
        <w:spacing w:after="80"/>
        <w:ind w:firstLine="440"/>
      </w:pPr>
      <w:r>
        <w:rPr>
          <w:rFonts w:ascii="宋体" w:hAnsi="宋体"/>
        </w:rPr>
        <w:t>曾经有个</w:t>
      </w:r>
      <w:r>
        <w:rPr>
          <w:rFonts w:ascii="宋体" w:hAnsi="宋体"/>
        </w:rPr>
        <w:t>KFS</w:t>
      </w:r>
      <w:r>
        <w:rPr>
          <w:rFonts w:ascii="宋体" w:hAnsi="宋体"/>
        </w:rPr>
        <w:t>说过，他不想最后留下一堆的建筑垃圾，但我看了很多他盖的小区，我相信他最不想的事情在他的盘里迟早会发生。</w:t>
      </w:r>
    </w:p>
    <w:p w:rsidR="000F356A" w:rsidRDefault="005B0035">
      <w:pPr>
        <w:spacing w:after="80"/>
        <w:ind w:firstLine="440"/>
      </w:pPr>
      <w:r>
        <w:rPr>
          <w:rFonts w:ascii="宋体" w:hAnsi="宋体"/>
        </w:rPr>
        <w:t>任何投资客占据主体的盘，迟早都会变成建筑垃圾。</w:t>
      </w:r>
    </w:p>
    <w:p w:rsidR="000F356A" w:rsidRDefault="005B0035">
      <w:pPr>
        <w:spacing w:after="80"/>
        <w:ind w:firstLine="440"/>
      </w:pPr>
      <w:r>
        <w:rPr>
          <w:rFonts w:ascii="宋体" w:hAnsi="宋体"/>
        </w:rPr>
        <w:t>如果买它的人，从没想过要住进去，从没想过要遵守社区的规则，从没想过把它住出美感。那我相信，再强势的物业也没有用。</w:t>
      </w:r>
    </w:p>
    <w:p w:rsidR="000F356A" w:rsidRDefault="005B0035">
      <w:pPr>
        <w:spacing w:after="80"/>
        <w:ind w:firstLine="440"/>
      </w:pPr>
      <w:r>
        <w:rPr>
          <w:rFonts w:ascii="宋体" w:hAnsi="宋体"/>
        </w:rPr>
        <w:lastRenderedPageBreak/>
        <w:t>什么时候，你要能找到一个入住率很高了，存在了一二十年了，还是很美的小区，还是很艺术的小区，除非人变了，除非房子真的是拿来住了，除非房子真的必须卖给住的人了。</w:t>
      </w:r>
    </w:p>
    <w:p w:rsidR="000F356A" w:rsidRDefault="005B0035">
      <w:pPr>
        <w:pStyle w:val="1"/>
      </w:pPr>
      <w:bookmarkStart w:id="292" w:name="_Toc243434666"/>
      <w:r>
        <w:lastRenderedPageBreak/>
        <w:t>2019-10-28</w:t>
      </w:r>
      <w:r>
        <w:t xml:space="preserve">　聊一个欲言又止的话题</w:t>
      </w:r>
      <w:bookmarkEnd w:id="29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w:t>
      </w:r>
      <w:r>
        <w:rPr>
          <w:rFonts w:ascii="宋体" w:hAnsi="宋体"/>
          <w:color w:val="909090"/>
          <w:sz w:val="17"/>
        </w:rPr>
        <w:t xml:space="preserve">　原文页码：第</w:t>
      </w:r>
      <w:r>
        <w:rPr>
          <w:rFonts w:ascii="宋体" w:hAnsi="宋体"/>
          <w:color w:val="909090"/>
          <w:sz w:val="17"/>
        </w:rPr>
        <w:t xml:space="preserve"> 2068 </w:t>
      </w:r>
      <w:r>
        <w:rPr>
          <w:rFonts w:ascii="宋体" w:hAnsi="宋体"/>
          <w:color w:val="909090"/>
          <w:sz w:val="17"/>
        </w:rPr>
        <w:t>页　｜　约</w:t>
      </w:r>
      <w:r>
        <w:rPr>
          <w:rFonts w:ascii="宋体" w:hAnsi="宋体"/>
          <w:color w:val="909090"/>
          <w:sz w:val="17"/>
        </w:rPr>
        <w:t xml:space="preserve"> 2,148 </w:t>
      </w:r>
      <w:r>
        <w:rPr>
          <w:rFonts w:ascii="宋体" w:hAnsi="宋体"/>
          <w:color w:val="909090"/>
          <w:sz w:val="17"/>
        </w:rPr>
        <w:t>字</w:t>
      </w:r>
    </w:p>
    <w:p w:rsidR="000F356A" w:rsidRDefault="005B0035">
      <w:pPr>
        <w:spacing w:after="80"/>
        <w:ind w:firstLine="440"/>
      </w:pPr>
      <w:r>
        <w:rPr>
          <w:rFonts w:ascii="宋体" w:hAnsi="宋体"/>
        </w:rPr>
        <w:t>我们这两天老有读者在后台问某件事，是啥事儿呢，我就不说了。</w:t>
      </w:r>
    </w:p>
    <w:p w:rsidR="000F356A" w:rsidRDefault="005B0035">
      <w:pPr>
        <w:spacing w:after="80"/>
        <w:ind w:firstLine="440"/>
      </w:pPr>
      <w:r>
        <w:rPr>
          <w:rFonts w:ascii="宋体" w:hAnsi="宋体"/>
        </w:rPr>
        <w:t>不说不是卖关子，而是思过崖关多了，学乖了。反正，您就猜吧。最起码问问题的这些人，总该想的到吧，要是这都看不明白，你问也没意义。</w:t>
      </w:r>
    </w:p>
    <w:p w:rsidR="000F356A" w:rsidRDefault="005B0035">
      <w:pPr>
        <w:spacing w:after="80"/>
        <w:ind w:firstLine="440"/>
      </w:pPr>
      <w:r>
        <w:rPr>
          <w:rFonts w:ascii="宋体" w:hAnsi="宋体"/>
        </w:rPr>
        <w:t>这些人问我这事是为啥我理解，他们想做啥我也理解。但有个细节我不知道他们注意到了没有。</w:t>
      </w:r>
    </w:p>
    <w:p w:rsidR="000F356A" w:rsidRDefault="005B0035">
      <w:pPr>
        <w:spacing w:after="80"/>
        <w:ind w:firstLine="440"/>
      </w:pPr>
      <w:r>
        <w:rPr>
          <w:rFonts w:ascii="宋体" w:hAnsi="宋体"/>
        </w:rPr>
        <w:t>从消息出来到市场真的剧烈反应，中间过去了至少五个小时。</w:t>
      </w:r>
    </w:p>
    <w:p w:rsidR="000F356A" w:rsidRDefault="005B0035">
      <w:pPr>
        <w:spacing w:after="80"/>
        <w:ind w:firstLine="440"/>
      </w:pPr>
      <w:r>
        <w:rPr>
          <w:rFonts w:ascii="宋体" w:hAnsi="宋体"/>
        </w:rPr>
        <w:t>你好好想想，这期间大家在想啥。</w:t>
      </w:r>
    </w:p>
    <w:p w:rsidR="000F356A" w:rsidRDefault="005B0035">
      <w:pPr>
        <w:spacing w:after="80"/>
        <w:ind w:firstLine="440"/>
      </w:pPr>
      <w:r>
        <w:rPr>
          <w:rFonts w:ascii="宋体" w:hAnsi="宋体"/>
        </w:rPr>
        <w:t>甭管大家在想啥，有一点是确定的，如果你是个快进快出反应灵敏的，那机会窗口可是给你给的够久了。</w:t>
      </w:r>
    </w:p>
    <w:p w:rsidR="000F356A" w:rsidRDefault="005B0035">
      <w:pPr>
        <w:spacing w:after="80"/>
        <w:ind w:firstLine="440"/>
      </w:pPr>
      <w:r>
        <w:rPr>
          <w:rFonts w:ascii="宋体" w:hAnsi="宋体"/>
        </w:rPr>
        <w:t>那如果你错过了呢？那就错过了呗，市场里这样的机会成天都有，昨天有，今天有，明天还会有。</w:t>
      </w:r>
    </w:p>
    <w:p w:rsidR="000F356A" w:rsidRDefault="005B0035">
      <w:pPr>
        <w:spacing w:after="80"/>
        <w:ind w:firstLine="440"/>
      </w:pPr>
      <w:r>
        <w:rPr>
          <w:rFonts w:ascii="宋体" w:hAnsi="宋体"/>
        </w:rPr>
        <w:t>有人是做长线的，他老想着弄清楚一件事的未来。</w:t>
      </w:r>
    </w:p>
    <w:p w:rsidR="000F356A" w:rsidRDefault="005B0035">
      <w:pPr>
        <w:spacing w:after="80"/>
        <w:ind w:firstLine="440"/>
      </w:pPr>
      <w:r>
        <w:rPr>
          <w:rFonts w:ascii="宋体" w:hAnsi="宋体"/>
        </w:rPr>
        <w:t>这个话题吧，不方便聊。你可以想想几年前的另一件事，拿它和现在的这件事比较，再看看几年前那件事当下的局面，你应该若有所思了吧。</w:t>
      </w:r>
    </w:p>
    <w:p w:rsidR="000F356A" w:rsidRDefault="005B0035">
      <w:pPr>
        <w:spacing w:after="80"/>
        <w:ind w:firstLine="440"/>
      </w:pPr>
      <w:r>
        <w:rPr>
          <w:rFonts w:ascii="宋体" w:hAnsi="宋体"/>
        </w:rPr>
        <w:t>好了，事儿就说到这里，打住了。你要是觉得听了没头没尾，就这么着吧。</w:t>
      </w:r>
    </w:p>
    <w:p w:rsidR="000F356A" w:rsidRDefault="005B0035">
      <w:pPr>
        <w:spacing w:after="80"/>
        <w:ind w:firstLine="440"/>
      </w:pPr>
      <w:r>
        <w:rPr>
          <w:rFonts w:ascii="宋体" w:hAnsi="宋体"/>
        </w:rPr>
        <w:t>国语本来就是这么一种语言，分为他说了什么，没说什么，想说什么。如果你玩金融这个游戏，又只能听懂他说了什么，那最好别玩。</w:t>
      </w:r>
    </w:p>
    <w:p w:rsidR="000F356A" w:rsidRDefault="005B0035">
      <w:pPr>
        <w:spacing w:after="80"/>
        <w:ind w:firstLine="440"/>
      </w:pPr>
      <w:r>
        <w:rPr>
          <w:rFonts w:ascii="宋体" w:hAnsi="宋体"/>
        </w:rPr>
        <w:t>就像有本很老的电视剧叫做刘罗锅，是李保田演的，里面李丁演他的岳父</w:t>
      </w:r>
      <w:r>
        <w:rPr>
          <w:rFonts w:ascii="宋体" w:hAnsi="宋体"/>
        </w:rPr>
        <w:t>，糊涂王爷六王爷。无论张国立说什么，六王爷都说圣明，王刚扮演的和绅就笑话六王爷老了，糊涂了，张国立演的乾隆就笑着说，他才不糊涂呢。</w:t>
      </w:r>
    </w:p>
    <w:p w:rsidR="000F356A" w:rsidRDefault="005B0035">
      <w:pPr>
        <w:spacing w:after="80"/>
        <w:ind w:firstLine="440"/>
      </w:pPr>
      <w:r>
        <w:rPr>
          <w:rFonts w:ascii="宋体" w:hAnsi="宋体"/>
        </w:rPr>
        <w:t>因为六王爷虽然看着糊涂，但他心里不糊涂。如果张国立的意见他真赞同，就说</w:t>
      </w:r>
      <w:r>
        <w:rPr>
          <w:rFonts w:ascii="宋体" w:hAnsi="宋体"/>
        </w:rPr>
        <w:t>“</w:t>
      </w:r>
      <w:r>
        <w:rPr>
          <w:rFonts w:ascii="宋体" w:hAnsi="宋体"/>
        </w:rPr>
        <w:t>真圣明</w:t>
      </w:r>
      <w:r>
        <w:rPr>
          <w:rFonts w:ascii="宋体" w:hAnsi="宋体"/>
        </w:rPr>
        <w:t>”</w:t>
      </w:r>
      <w:r>
        <w:rPr>
          <w:rFonts w:ascii="宋体" w:hAnsi="宋体"/>
        </w:rPr>
        <w:t>；如果他只是跟着大家附和拍马屁，就说</w:t>
      </w:r>
      <w:r>
        <w:rPr>
          <w:rFonts w:ascii="宋体" w:hAnsi="宋体"/>
        </w:rPr>
        <w:t>“</w:t>
      </w:r>
      <w:r>
        <w:rPr>
          <w:rFonts w:ascii="宋体" w:hAnsi="宋体"/>
        </w:rPr>
        <w:t>圣明</w:t>
      </w:r>
      <w:r>
        <w:rPr>
          <w:rFonts w:ascii="宋体" w:hAnsi="宋体"/>
        </w:rPr>
        <w:t>”</w:t>
      </w:r>
      <w:r>
        <w:rPr>
          <w:rFonts w:ascii="宋体" w:hAnsi="宋体"/>
        </w:rPr>
        <w:t>；如果他反对呢，就不吭声了。</w:t>
      </w:r>
    </w:p>
    <w:p w:rsidR="000F356A" w:rsidRDefault="005B0035">
      <w:pPr>
        <w:spacing w:after="80"/>
        <w:ind w:firstLine="440"/>
      </w:pPr>
      <w:r>
        <w:rPr>
          <w:rFonts w:ascii="宋体" w:hAnsi="宋体"/>
        </w:rPr>
        <w:t>很显然，张国立懂了，知道这位六叔的旋外之音，虽然都是好听话，虽然从来不顶撞自己，但其实想表达的意见，都委婉的暗示过了。</w:t>
      </w:r>
    </w:p>
    <w:p w:rsidR="000F356A" w:rsidRDefault="005B0035">
      <w:pPr>
        <w:spacing w:after="80"/>
        <w:ind w:firstLine="440"/>
      </w:pPr>
      <w:r>
        <w:rPr>
          <w:rFonts w:ascii="宋体" w:hAnsi="宋体"/>
        </w:rPr>
        <w:lastRenderedPageBreak/>
        <w:t>我们有个读者问我一件事，他原本是做人力总监的，最近被老板忽然提拔为副总，有好事当然就有不好的一面。</w:t>
      </w:r>
    </w:p>
    <w:p w:rsidR="000F356A" w:rsidRDefault="005B0035">
      <w:pPr>
        <w:spacing w:after="80"/>
        <w:ind w:firstLine="440"/>
      </w:pPr>
      <w:r>
        <w:rPr>
          <w:rFonts w:ascii="宋体" w:hAnsi="宋体"/>
        </w:rPr>
        <w:t>所谓不</w:t>
      </w:r>
      <w:r>
        <w:rPr>
          <w:rFonts w:ascii="宋体" w:hAnsi="宋体"/>
        </w:rPr>
        <w:t>好的一面是什么呢？</w:t>
      </w:r>
    </w:p>
    <w:p w:rsidR="000F356A" w:rsidRDefault="005B0035">
      <w:pPr>
        <w:spacing w:after="80"/>
        <w:ind w:firstLine="440"/>
      </w:pPr>
      <w:r>
        <w:rPr>
          <w:rFonts w:ascii="宋体" w:hAnsi="宋体"/>
        </w:rPr>
        <w:t>就是老板暗示他要裁员，而且要求他主动提出来，老板只是采纳了他的建议，被迫无奈的接受，然后安排他去做这个裁员负责人。</w:t>
      </w:r>
    </w:p>
    <w:p w:rsidR="000F356A" w:rsidRDefault="005B0035">
      <w:pPr>
        <w:spacing w:after="80"/>
        <w:ind w:firstLine="440"/>
      </w:pPr>
      <w:r>
        <w:rPr>
          <w:rFonts w:ascii="宋体" w:hAnsi="宋体"/>
        </w:rPr>
        <w:t>他担心这么做的结果是得罪了全公司的人，等裁员的事情一了，老板为了鼓舞士气，挽回人心，把他卸磨杀驴，让他背这个锅。</w:t>
      </w:r>
    </w:p>
    <w:p w:rsidR="000F356A" w:rsidRDefault="005B0035">
      <w:pPr>
        <w:spacing w:after="80"/>
        <w:ind w:firstLine="440"/>
      </w:pPr>
      <w:r>
        <w:rPr>
          <w:rFonts w:ascii="宋体" w:hAnsi="宋体"/>
        </w:rPr>
        <w:t>他能这么想是好现象，起码说明他对三国演义里某个桥段很熟悉。</w:t>
      </w:r>
    </w:p>
    <w:p w:rsidR="000F356A" w:rsidRDefault="005B0035">
      <w:pPr>
        <w:spacing w:after="80"/>
        <w:ind w:firstLine="440"/>
      </w:pPr>
      <w:r>
        <w:rPr>
          <w:rFonts w:ascii="宋体" w:hAnsi="宋体"/>
        </w:rPr>
        <w:t>曹操暗示军需官克扣粮饷，然后又栽赃给军需官说他中饱私囊把他给咔嚓了。</w:t>
      </w:r>
    </w:p>
    <w:p w:rsidR="000F356A" w:rsidRDefault="005B0035">
      <w:pPr>
        <w:spacing w:after="80"/>
        <w:ind w:firstLine="440"/>
      </w:pPr>
      <w:r>
        <w:rPr>
          <w:rFonts w:ascii="宋体" w:hAnsi="宋体"/>
        </w:rPr>
        <w:t>现在的问题是，他想要这次升迁，又不想承受这个结果，所谓又想吃饵又不想下锅，咋整？其实吧，我们问那些事儿的读者们跟他的处境一样，都是这</w:t>
      </w:r>
      <w:r>
        <w:rPr>
          <w:rFonts w:ascii="宋体" w:hAnsi="宋体"/>
        </w:rPr>
        <w:t>么回事而已。</w:t>
      </w:r>
    </w:p>
    <w:p w:rsidR="000F356A" w:rsidRDefault="005B0035">
      <w:pPr>
        <w:spacing w:after="80"/>
        <w:ind w:firstLine="440"/>
      </w:pPr>
      <w:r>
        <w:rPr>
          <w:rFonts w:ascii="宋体" w:hAnsi="宋体"/>
        </w:rPr>
        <w:t>方法呢，也是现成的，无外乎孙子兵法，三十六计里面那些玩意儿。</w:t>
      </w:r>
    </w:p>
    <w:p w:rsidR="000F356A" w:rsidRDefault="005B0035">
      <w:pPr>
        <w:spacing w:after="80"/>
        <w:ind w:firstLine="440"/>
      </w:pPr>
      <w:r>
        <w:rPr>
          <w:rFonts w:ascii="宋体" w:hAnsi="宋体"/>
        </w:rPr>
        <w:t>我说这个实际上是告诉你，这世上没啥秘密，你想的到，你处处留心，你就可能光吃饵不下锅，否则呢，否则你懂得。</w:t>
      </w:r>
    </w:p>
    <w:p w:rsidR="000F356A" w:rsidRDefault="005B0035">
      <w:pPr>
        <w:spacing w:after="80"/>
        <w:ind w:firstLine="440"/>
      </w:pPr>
      <w:r>
        <w:rPr>
          <w:rFonts w:ascii="宋体" w:hAnsi="宋体"/>
        </w:rPr>
        <w:t>有人可能看了这篇文章会有误解，会把讨巧吃鱼饵看作一件很容易的事情，实则不然。</w:t>
      </w:r>
    </w:p>
    <w:p w:rsidR="000F356A" w:rsidRDefault="005B0035">
      <w:pPr>
        <w:spacing w:after="80"/>
        <w:ind w:firstLine="440"/>
      </w:pPr>
      <w:r>
        <w:rPr>
          <w:rFonts w:ascii="宋体" w:hAnsi="宋体"/>
        </w:rPr>
        <w:t>这个话题不能往下了，我给你换个话题，假如我们聊聊内幕交易，你觉得简单么？</w:t>
      </w:r>
    </w:p>
    <w:p w:rsidR="000F356A" w:rsidRDefault="005B0035">
      <w:pPr>
        <w:spacing w:after="80"/>
        <w:ind w:firstLine="440"/>
      </w:pPr>
      <w:r>
        <w:rPr>
          <w:rFonts w:ascii="宋体" w:hAnsi="宋体"/>
        </w:rPr>
        <w:t>我知道有专注于内幕交易的人，当然，能做这种事的，往往其人自身也是相关领域那啥，或者上市公司高管。</w:t>
      </w:r>
    </w:p>
    <w:p w:rsidR="000F356A" w:rsidRDefault="005B0035">
      <w:pPr>
        <w:spacing w:after="80"/>
        <w:ind w:firstLine="440"/>
      </w:pPr>
      <w:r>
        <w:rPr>
          <w:rFonts w:ascii="宋体" w:hAnsi="宋体"/>
        </w:rPr>
        <w:t>但你说，专注于内幕交易，是不是稳赢不赔？</w:t>
      </w:r>
    </w:p>
    <w:p w:rsidR="000F356A" w:rsidRDefault="005B0035">
      <w:pPr>
        <w:spacing w:after="80"/>
        <w:ind w:firstLine="440"/>
      </w:pPr>
      <w:r>
        <w:rPr>
          <w:rFonts w:ascii="宋体" w:hAnsi="宋体"/>
        </w:rPr>
        <w:t>这话题很有意思，但真相还真不像很多人想象的那样。</w:t>
      </w:r>
    </w:p>
    <w:p w:rsidR="000F356A" w:rsidRDefault="005B0035">
      <w:pPr>
        <w:spacing w:after="80"/>
        <w:ind w:firstLine="440"/>
      </w:pPr>
      <w:r>
        <w:rPr>
          <w:rFonts w:ascii="宋体" w:hAnsi="宋体"/>
        </w:rPr>
        <w:t>确实有把把做内幕交易，多次下来，赚的非常少，甚至还有玩赔了的。</w:t>
      </w:r>
    </w:p>
    <w:p w:rsidR="000F356A" w:rsidRDefault="005B0035">
      <w:pPr>
        <w:spacing w:after="80"/>
        <w:ind w:firstLine="440"/>
      </w:pPr>
      <w:r>
        <w:rPr>
          <w:rFonts w:ascii="宋体" w:hAnsi="宋体"/>
        </w:rPr>
        <w:t>那这就很奇怪了，对吧。</w:t>
      </w:r>
    </w:p>
    <w:p w:rsidR="000F356A" w:rsidRDefault="005B0035">
      <w:pPr>
        <w:spacing w:after="80"/>
        <w:ind w:firstLine="440"/>
      </w:pPr>
      <w:r>
        <w:rPr>
          <w:rFonts w:ascii="宋体" w:hAnsi="宋体"/>
        </w:rPr>
        <w:t>作弊都赢不了，是他们太蠢么？</w:t>
      </w:r>
    </w:p>
    <w:p w:rsidR="000F356A" w:rsidRDefault="005B0035">
      <w:pPr>
        <w:spacing w:after="80"/>
        <w:ind w:firstLine="440"/>
      </w:pPr>
      <w:r>
        <w:rPr>
          <w:rFonts w:ascii="宋体" w:hAnsi="宋体"/>
        </w:rPr>
        <w:t>其实不是的。而是这件事本身就很复杂。</w:t>
      </w:r>
    </w:p>
    <w:p w:rsidR="000F356A" w:rsidRDefault="005B0035">
      <w:pPr>
        <w:spacing w:after="80"/>
        <w:ind w:firstLine="440"/>
      </w:pPr>
      <w:r>
        <w:rPr>
          <w:rFonts w:ascii="宋体" w:hAnsi="宋体"/>
        </w:rPr>
        <w:t>我们来深入的分析下作弊是不是一定稳赢。</w:t>
      </w:r>
    </w:p>
    <w:p w:rsidR="000F356A" w:rsidRDefault="005B0035">
      <w:pPr>
        <w:spacing w:after="80"/>
        <w:ind w:firstLine="440"/>
      </w:pPr>
      <w:r>
        <w:rPr>
          <w:rFonts w:ascii="宋体" w:hAnsi="宋体"/>
        </w:rPr>
        <w:t>假如，我是指假如，你事先知道利好，或者利空的消息面。</w:t>
      </w:r>
    </w:p>
    <w:p w:rsidR="000F356A" w:rsidRDefault="005B0035">
      <w:pPr>
        <w:spacing w:after="80"/>
        <w:ind w:firstLine="440"/>
      </w:pPr>
      <w:r>
        <w:rPr>
          <w:rFonts w:ascii="宋体" w:hAnsi="宋体"/>
        </w:rPr>
        <w:lastRenderedPageBreak/>
        <w:t>但你要注意，这个消息面毕竟只可能是针对某一家公司的。你要是全球每件事都提前知道，那不叫作弊，叫上帝之眼了。</w:t>
      </w:r>
    </w:p>
    <w:p w:rsidR="000F356A" w:rsidRDefault="005B0035">
      <w:pPr>
        <w:spacing w:after="80"/>
        <w:ind w:firstLine="440"/>
      </w:pPr>
      <w:r>
        <w:rPr>
          <w:rFonts w:ascii="宋体" w:hAnsi="宋体"/>
        </w:rPr>
        <w:t>这就会有如下几个方面的问题。</w:t>
      </w:r>
    </w:p>
    <w:p w:rsidR="000F356A" w:rsidRDefault="005B0035">
      <w:pPr>
        <w:spacing w:after="80"/>
        <w:ind w:firstLine="440"/>
      </w:pPr>
      <w:r>
        <w:rPr>
          <w:rFonts w:ascii="宋体" w:hAnsi="宋体"/>
        </w:rPr>
        <w:t>第一，比如你知道明天某家公司有利好。但明天会不会出现整个板块的利空呢？会不会出现全球性的利空呢？这些你是不知道的。</w:t>
      </w:r>
    </w:p>
    <w:p w:rsidR="000F356A" w:rsidRDefault="005B0035">
      <w:pPr>
        <w:spacing w:after="80"/>
        <w:ind w:firstLine="440"/>
      </w:pPr>
      <w:r>
        <w:rPr>
          <w:rFonts w:ascii="宋体" w:hAnsi="宋体"/>
        </w:rPr>
        <w:t>也就是说，你是可以知道明天这家公司的利好，但你无法知道这个利好，在明天整个消息面里的影响力的权重占比。</w:t>
      </w:r>
    </w:p>
    <w:p w:rsidR="000F356A" w:rsidRDefault="005B0035">
      <w:pPr>
        <w:spacing w:after="80"/>
        <w:ind w:firstLine="440"/>
      </w:pPr>
      <w:r>
        <w:rPr>
          <w:rFonts w:ascii="宋体" w:hAnsi="宋体"/>
        </w:rPr>
        <w:t>第二，你知道这家公司明天有利好。但这不足以成为你判断明天涨还是跌的全部依据。因为这里面还有别的权重。</w:t>
      </w:r>
    </w:p>
    <w:p w:rsidR="000F356A" w:rsidRDefault="005B0035">
      <w:pPr>
        <w:spacing w:after="80"/>
        <w:ind w:firstLine="440"/>
      </w:pPr>
      <w:r>
        <w:rPr>
          <w:rFonts w:ascii="宋体" w:hAnsi="宋体"/>
        </w:rPr>
        <w:t>比如有大户就是要逆势做空。价格终究是受制于资金面，而不是受制于消息面的。你怎么知道明天多空绞杀里，究竟会走哪边？</w:t>
      </w:r>
    </w:p>
    <w:p w:rsidR="000F356A" w:rsidRDefault="005B0035">
      <w:pPr>
        <w:spacing w:after="80"/>
        <w:ind w:firstLine="440"/>
      </w:pPr>
      <w:r>
        <w:rPr>
          <w:rFonts w:ascii="宋体" w:hAnsi="宋体"/>
        </w:rPr>
        <w:t>第三，就算整件事都是按照大概率的方向在行进，明天它利好，涨了。</w:t>
      </w:r>
    </w:p>
    <w:p w:rsidR="000F356A" w:rsidRDefault="005B0035">
      <w:pPr>
        <w:spacing w:after="80"/>
        <w:ind w:firstLine="440"/>
      </w:pPr>
      <w:r>
        <w:rPr>
          <w:rFonts w:ascii="宋体" w:hAnsi="宋体"/>
        </w:rPr>
        <w:t>问题是，你知</w:t>
      </w:r>
      <w:r>
        <w:rPr>
          <w:rFonts w:ascii="宋体" w:hAnsi="宋体"/>
        </w:rPr>
        <w:t>道它会涨多少么？你究竟什么时候该卖呢？你究竟什么时候该获利了结呢？也就是说，你知道入场位，不等于你知道出场位呀。</w:t>
      </w:r>
    </w:p>
    <w:p w:rsidR="000F356A" w:rsidRDefault="005B0035">
      <w:pPr>
        <w:spacing w:after="80"/>
        <w:ind w:firstLine="440"/>
      </w:pPr>
      <w:r>
        <w:rPr>
          <w:rFonts w:ascii="宋体" w:hAnsi="宋体"/>
        </w:rPr>
        <w:t>这些问题带来的风险有没有办法冲抵呢？当然有。</w:t>
      </w:r>
    </w:p>
    <w:p w:rsidR="000F356A" w:rsidRDefault="005B0035">
      <w:pPr>
        <w:spacing w:after="80"/>
        <w:ind w:firstLine="440"/>
      </w:pPr>
      <w:r>
        <w:rPr>
          <w:rFonts w:ascii="宋体" w:hAnsi="宋体"/>
        </w:rPr>
        <w:t>仓位管理嘛。按比例下单，而不是动辄重仓。</w:t>
      </w:r>
    </w:p>
    <w:p w:rsidR="000F356A" w:rsidRDefault="005B0035">
      <w:pPr>
        <w:spacing w:after="80"/>
        <w:ind w:firstLine="440"/>
      </w:pPr>
      <w:r>
        <w:rPr>
          <w:rFonts w:ascii="宋体" w:hAnsi="宋体"/>
        </w:rPr>
        <w:t>但如果这样，你获取消息面，所谓内幕的优势，又会被大幅的抵扣掉了。</w:t>
      </w:r>
    </w:p>
    <w:p w:rsidR="000F356A" w:rsidRDefault="005B0035">
      <w:pPr>
        <w:spacing w:after="80"/>
        <w:ind w:firstLine="440"/>
      </w:pPr>
      <w:r>
        <w:rPr>
          <w:rFonts w:ascii="宋体" w:hAnsi="宋体"/>
        </w:rPr>
        <w:t>这就是我们能见到的现象，就是即使有人作弊，作弊了还赢不了钱，甚至输钱的也一样有的是。</w:t>
      </w:r>
    </w:p>
    <w:p w:rsidR="000F356A" w:rsidRDefault="005B0035">
      <w:pPr>
        <w:spacing w:after="80"/>
        <w:ind w:firstLine="440"/>
      </w:pPr>
      <w:r>
        <w:rPr>
          <w:rFonts w:ascii="宋体" w:hAnsi="宋体"/>
        </w:rPr>
        <w:t>这些问题，身为韭菜会考虑么？当然不会。</w:t>
      </w:r>
    </w:p>
    <w:p w:rsidR="000F356A" w:rsidRDefault="005B0035">
      <w:pPr>
        <w:spacing w:after="80"/>
        <w:ind w:firstLine="440"/>
      </w:pPr>
      <w:r>
        <w:rPr>
          <w:rFonts w:ascii="宋体" w:hAnsi="宋体"/>
        </w:rPr>
        <w:t>所以很多人看自己不了解的事情大都想当然，也就是看人家挑担不吃力，自家挑担压断脊。他没法洞察所有背后的原理，而只能把一切</w:t>
      </w:r>
      <w:r>
        <w:rPr>
          <w:rFonts w:ascii="宋体" w:hAnsi="宋体"/>
        </w:rPr>
        <w:t>归咎于情感，公平，好坏等等更容易理解的角度。我们平日里常说的所谓明白，到底是什么呢？</w:t>
      </w:r>
    </w:p>
    <w:p w:rsidR="000F356A" w:rsidRDefault="005B0035">
      <w:pPr>
        <w:spacing w:after="80"/>
        <w:ind w:firstLine="440"/>
      </w:pPr>
      <w:r>
        <w:rPr>
          <w:rFonts w:ascii="宋体" w:hAnsi="宋体"/>
        </w:rPr>
        <w:t>你首先得清楚，凭啥让你能从牌局里赚钱？</w:t>
      </w:r>
    </w:p>
    <w:p w:rsidR="000F356A" w:rsidRDefault="005B0035">
      <w:pPr>
        <w:spacing w:after="80"/>
        <w:ind w:firstLine="440"/>
      </w:pPr>
      <w:r>
        <w:rPr>
          <w:rFonts w:ascii="宋体" w:hAnsi="宋体"/>
        </w:rPr>
        <w:t>这个凭啥通常有四个维度。</w:t>
      </w:r>
    </w:p>
    <w:p w:rsidR="000F356A" w:rsidRDefault="005B0035">
      <w:pPr>
        <w:spacing w:after="80"/>
        <w:ind w:firstLine="440"/>
      </w:pPr>
      <w:r>
        <w:rPr>
          <w:rFonts w:ascii="宋体" w:hAnsi="宋体"/>
        </w:rPr>
        <w:t>分别是你资金总量有优势，你信息面有优势，你对这个品种的熟悉程度有优势，或者你和其它对手盘不是一个维度的，也就是你的智力有优势。</w:t>
      </w:r>
    </w:p>
    <w:p w:rsidR="000F356A" w:rsidRDefault="005B0035">
      <w:pPr>
        <w:spacing w:after="80"/>
        <w:ind w:firstLine="440"/>
      </w:pPr>
      <w:r>
        <w:rPr>
          <w:rFonts w:ascii="宋体" w:hAnsi="宋体"/>
        </w:rPr>
        <w:lastRenderedPageBreak/>
        <w:t>通常对于散户来说，不可能在资金量，信息面上占据优势，作为业余的投资人，也不可能在熟悉程度上有优势。</w:t>
      </w:r>
    </w:p>
    <w:p w:rsidR="000F356A" w:rsidRDefault="005B0035">
      <w:pPr>
        <w:spacing w:after="80"/>
        <w:ind w:firstLine="440"/>
      </w:pPr>
      <w:r>
        <w:rPr>
          <w:rFonts w:ascii="宋体" w:hAnsi="宋体"/>
        </w:rPr>
        <w:t>那你凭啥赢钱呢？</w:t>
      </w:r>
    </w:p>
    <w:p w:rsidR="000F356A" w:rsidRDefault="005B0035">
      <w:pPr>
        <w:spacing w:after="80"/>
        <w:ind w:firstLine="440"/>
      </w:pPr>
      <w:r>
        <w:rPr>
          <w:rFonts w:ascii="宋体" w:hAnsi="宋体"/>
        </w:rPr>
        <w:t>这几个问题想清楚了，比一次又一次的慢了三四拍的来问我消息面的解读，有用多了。</w:t>
      </w:r>
    </w:p>
    <w:p w:rsidR="000F356A" w:rsidRDefault="005B0035">
      <w:pPr>
        <w:pStyle w:val="1"/>
      </w:pPr>
      <w:bookmarkStart w:id="293" w:name="_Toc243434667"/>
      <w:r>
        <w:lastRenderedPageBreak/>
        <w:t>2019-10-29</w:t>
      </w:r>
      <w:r>
        <w:t xml:space="preserve">　看完《少年的你</w:t>
      </w:r>
      <w:r>
        <w:t>》，与其指责校园不如穿上我送你的</w:t>
      </w:r>
      <w:r>
        <w:t>“</w:t>
      </w:r>
      <w:r>
        <w:t>软猬甲</w:t>
      </w:r>
      <w:r>
        <w:t>”</w:t>
      </w:r>
      <w:bookmarkEnd w:id="29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2074 </w:t>
      </w:r>
      <w:r>
        <w:rPr>
          <w:rFonts w:ascii="宋体" w:hAnsi="宋体"/>
          <w:color w:val="909090"/>
          <w:sz w:val="17"/>
        </w:rPr>
        <w:t>页　｜　约</w:t>
      </w:r>
      <w:r>
        <w:rPr>
          <w:rFonts w:ascii="宋体" w:hAnsi="宋体"/>
          <w:color w:val="909090"/>
          <w:sz w:val="17"/>
        </w:rPr>
        <w:t xml:space="preserve"> 2,552 </w:t>
      </w:r>
      <w:r>
        <w:rPr>
          <w:rFonts w:ascii="宋体" w:hAnsi="宋体"/>
          <w:color w:val="909090"/>
          <w:sz w:val="17"/>
        </w:rPr>
        <w:t>字</w:t>
      </w:r>
    </w:p>
    <w:p w:rsidR="000F356A" w:rsidRDefault="005B0035">
      <w:pPr>
        <w:spacing w:after="80"/>
        <w:ind w:firstLine="440"/>
      </w:pPr>
      <w:r>
        <w:rPr>
          <w:rFonts w:ascii="宋体" w:hAnsi="宋体"/>
        </w:rPr>
        <w:t>说实话这电影很好的，不好也没这么火，很多平台给了</w:t>
      </w:r>
      <w:r>
        <w:rPr>
          <w:rFonts w:ascii="宋体" w:hAnsi="宋体"/>
        </w:rPr>
        <w:t>9</w:t>
      </w:r>
      <w:r>
        <w:rPr>
          <w:rFonts w:ascii="宋体" w:hAnsi="宋体"/>
        </w:rPr>
        <w:t>分以上。</w:t>
      </w:r>
    </w:p>
    <w:p w:rsidR="000F356A" w:rsidRDefault="005B0035">
      <w:pPr>
        <w:spacing w:after="80"/>
        <w:ind w:firstLine="440"/>
      </w:pPr>
      <w:r>
        <w:rPr>
          <w:rFonts w:ascii="宋体" w:hAnsi="宋体"/>
        </w:rPr>
        <w:t>关于影评我看媒体上已经写了很多，我就不写了，也不剧透了，反正是本校园欺凌的主题，有兴趣的读者可以自己看。</w:t>
      </w:r>
    </w:p>
    <w:p w:rsidR="000F356A" w:rsidRDefault="005B0035">
      <w:pPr>
        <w:spacing w:after="80"/>
        <w:ind w:firstLine="440"/>
      </w:pPr>
      <w:r>
        <w:rPr>
          <w:rFonts w:ascii="宋体" w:hAnsi="宋体"/>
        </w:rPr>
        <w:t>我写这篇文章不是对电影有感，而是对网上的各路影评有感，这些影评几乎清一色的把矛头对向了校园凌霸，最后的结论是家庭缺乏关爱，所以孩子们变坏，以至于出现这些现象。</w:t>
      </w:r>
    </w:p>
    <w:p w:rsidR="000F356A" w:rsidRDefault="005B0035">
      <w:pPr>
        <w:spacing w:after="80"/>
        <w:ind w:firstLine="440"/>
      </w:pPr>
      <w:r>
        <w:rPr>
          <w:rFonts w:ascii="宋体" w:hAnsi="宋体"/>
        </w:rPr>
        <w:t>这些结论是不是对的呢？当然是对的。</w:t>
      </w:r>
    </w:p>
    <w:p w:rsidR="000F356A" w:rsidRDefault="005B0035">
      <w:pPr>
        <w:spacing w:after="80"/>
        <w:ind w:firstLine="440"/>
      </w:pPr>
      <w:r>
        <w:rPr>
          <w:rFonts w:ascii="宋体" w:hAnsi="宋体"/>
        </w:rPr>
        <w:t>就像一个病人去医院，医生告诉你，你的病是长期不良生活习惯下的积累，而非一朝一夕。但是按照这个结论去执行有木有问题？当然有问题。</w:t>
      </w:r>
    </w:p>
    <w:p w:rsidR="000F356A" w:rsidRDefault="005B0035">
      <w:pPr>
        <w:spacing w:after="80"/>
        <w:ind w:firstLine="440"/>
      </w:pPr>
      <w:r>
        <w:rPr>
          <w:rFonts w:ascii="宋体" w:hAnsi="宋体"/>
        </w:rPr>
        <w:t>病人等着动手术，医生告诉他要养成健康的生活习惯</w:t>
      </w:r>
      <w:r>
        <w:rPr>
          <w:rFonts w:ascii="宋体" w:hAnsi="宋体"/>
        </w:rPr>
        <w:t>......</w:t>
      </w:r>
    </w:p>
    <w:p w:rsidR="000F356A" w:rsidRDefault="005B0035">
      <w:pPr>
        <w:spacing w:after="80"/>
        <w:ind w:firstLine="440"/>
      </w:pPr>
      <w:r>
        <w:rPr>
          <w:rFonts w:ascii="宋体" w:hAnsi="宋体"/>
        </w:rPr>
        <w:t>我为什么打了这么一个比方，是因为很多事情经不起仔细的推敲。</w:t>
      </w:r>
    </w:p>
    <w:p w:rsidR="000F356A" w:rsidRDefault="005B0035">
      <w:pPr>
        <w:spacing w:after="80"/>
        <w:ind w:firstLine="440"/>
      </w:pPr>
      <w:r>
        <w:rPr>
          <w:rFonts w:ascii="宋体" w:hAnsi="宋体"/>
        </w:rPr>
        <w:t>比如我们都说，孩子们应该生活在童话故事里，她们的世界里不应该有校园欺凌，不应该有那么多不美好的一面。</w:t>
      </w:r>
    </w:p>
    <w:p w:rsidR="000F356A" w:rsidRDefault="005B0035">
      <w:pPr>
        <w:spacing w:after="80"/>
        <w:ind w:firstLine="440"/>
      </w:pPr>
      <w:r>
        <w:rPr>
          <w:rFonts w:ascii="宋体" w:hAnsi="宋体"/>
        </w:rPr>
        <w:t>这个想法是对的，我也是家长，我当然希望这能够实现。但是，如果咱们的数学不是体育老师教的，马上就会产生一个疑问。</w:t>
      </w:r>
    </w:p>
    <w:p w:rsidR="000F356A" w:rsidRDefault="005B0035">
      <w:pPr>
        <w:spacing w:after="80"/>
        <w:ind w:firstLine="440"/>
      </w:pPr>
      <w:r>
        <w:rPr>
          <w:rFonts w:ascii="宋体" w:hAnsi="宋体"/>
        </w:rPr>
        <w:t>这个疑问是，究竟孩子从哪一年变成成人的？或者说，孩</w:t>
      </w:r>
      <w:r>
        <w:rPr>
          <w:rFonts w:ascii="宋体" w:hAnsi="宋体"/>
        </w:rPr>
        <w:t>子究竟是从哪一年开始不得不进入成人社会的？</w:t>
      </w:r>
    </w:p>
    <w:p w:rsidR="000F356A" w:rsidRDefault="005B0035">
      <w:pPr>
        <w:spacing w:after="80"/>
        <w:ind w:firstLine="440"/>
      </w:pPr>
      <w:r>
        <w:rPr>
          <w:rFonts w:ascii="宋体" w:hAnsi="宋体"/>
        </w:rPr>
        <w:t>这种说法有很多，古人行弱冠之礼就表示你成人了，某些国家还更早，比如日本，战国时代是以初战作为成人礼。织田信长</w:t>
      </w:r>
      <w:r>
        <w:rPr>
          <w:rFonts w:ascii="宋体" w:hAnsi="宋体"/>
        </w:rPr>
        <w:t>13</w:t>
      </w:r>
      <w:r>
        <w:rPr>
          <w:rFonts w:ascii="宋体" w:hAnsi="宋体"/>
        </w:rPr>
        <w:t>岁就参加初战了，按照战国武士的说法，仗都打过了，可不就成人了么。</w:t>
      </w:r>
    </w:p>
    <w:p w:rsidR="000F356A" w:rsidRDefault="005B0035">
      <w:pPr>
        <w:spacing w:after="80"/>
        <w:ind w:firstLine="440"/>
      </w:pPr>
      <w:r>
        <w:rPr>
          <w:rFonts w:ascii="宋体" w:hAnsi="宋体"/>
        </w:rPr>
        <w:t>我们如今的法律规定是</w:t>
      </w:r>
      <w:r>
        <w:rPr>
          <w:rFonts w:ascii="宋体" w:hAnsi="宋体"/>
        </w:rPr>
        <w:t>18</w:t>
      </w:r>
      <w:r>
        <w:rPr>
          <w:rFonts w:ascii="宋体" w:hAnsi="宋体"/>
        </w:rPr>
        <w:t>岁，实际上，通常一个人是</w:t>
      </w:r>
      <w:r>
        <w:rPr>
          <w:rFonts w:ascii="宋体" w:hAnsi="宋体"/>
        </w:rPr>
        <w:t>22</w:t>
      </w:r>
      <w:r>
        <w:rPr>
          <w:rFonts w:ascii="宋体" w:hAnsi="宋体"/>
        </w:rPr>
        <w:t>岁也就是大学毕业才开始进入社会，或者说进入成人世界。</w:t>
      </w:r>
    </w:p>
    <w:p w:rsidR="000F356A" w:rsidRDefault="005B0035">
      <w:pPr>
        <w:spacing w:after="80"/>
        <w:ind w:firstLine="440"/>
      </w:pPr>
      <w:r>
        <w:rPr>
          <w:rFonts w:ascii="宋体" w:hAnsi="宋体"/>
        </w:rPr>
        <w:t>那我有个问题就很好奇，假如一个人在</w:t>
      </w:r>
      <w:r>
        <w:rPr>
          <w:rFonts w:ascii="宋体" w:hAnsi="宋体"/>
        </w:rPr>
        <w:t>22</w:t>
      </w:r>
      <w:r>
        <w:rPr>
          <w:rFonts w:ascii="宋体" w:hAnsi="宋体"/>
        </w:rPr>
        <w:t>岁之前都不应该经历各种不美好的事物，那么她如何能够在</w:t>
      </w:r>
      <w:r>
        <w:rPr>
          <w:rFonts w:ascii="宋体" w:hAnsi="宋体"/>
        </w:rPr>
        <w:t>22</w:t>
      </w:r>
      <w:r>
        <w:rPr>
          <w:rFonts w:ascii="宋体" w:hAnsi="宋体"/>
        </w:rPr>
        <w:t>岁，也就是一夜之间成熟呢？</w:t>
      </w:r>
    </w:p>
    <w:p w:rsidR="000F356A" w:rsidRDefault="005B0035">
      <w:pPr>
        <w:spacing w:after="80"/>
        <w:ind w:firstLine="440"/>
      </w:pPr>
      <w:r>
        <w:rPr>
          <w:rFonts w:ascii="宋体" w:hAnsi="宋体"/>
        </w:rPr>
        <w:lastRenderedPageBreak/>
        <w:t>要知道她也无非就是参加了一场毕业典礼，校长训了个话，然后就成熟了？这说不通嘛。</w:t>
      </w:r>
    </w:p>
    <w:p w:rsidR="000F356A" w:rsidRDefault="005B0035">
      <w:pPr>
        <w:spacing w:after="80"/>
        <w:ind w:firstLine="440"/>
      </w:pPr>
      <w:r>
        <w:rPr>
          <w:rFonts w:ascii="宋体" w:hAnsi="宋体"/>
        </w:rPr>
        <w:t>可她要是没有一夜成熟的本事，那她第二天一觉醒来去上班，马上发现职场里有很多恶心事儿，绝对比校园欺凌要严重多了，那又该如何？</w:t>
      </w:r>
    </w:p>
    <w:p w:rsidR="000F356A" w:rsidRDefault="005B0035">
      <w:pPr>
        <w:spacing w:after="80"/>
        <w:ind w:firstLine="440"/>
      </w:pPr>
      <w:r>
        <w:rPr>
          <w:rFonts w:ascii="宋体" w:hAnsi="宋体"/>
        </w:rPr>
        <w:t>职场里笑里藏刀，挖坑陷害，甚至强迫加班，克扣奖金，乃至性骚扰，都不是什么稀罕事儿吧。</w:t>
      </w:r>
    </w:p>
    <w:p w:rsidR="000F356A" w:rsidRDefault="005B0035">
      <w:pPr>
        <w:spacing w:after="80"/>
        <w:ind w:firstLine="440"/>
      </w:pPr>
      <w:r>
        <w:rPr>
          <w:rFonts w:ascii="宋体" w:hAnsi="宋体"/>
        </w:rPr>
        <w:t>所以，结论只有一个，就是成人世界也必须保持纯良，保持像理想校园一样乌托邦，这才能够帮助一夜长大的孩子适应。</w:t>
      </w:r>
    </w:p>
    <w:p w:rsidR="000F356A" w:rsidRDefault="005B0035">
      <w:pPr>
        <w:spacing w:after="80"/>
        <w:ind w:firstLine="440"/>
      </w:pPr>
      <w:r>
        <w:rPr>
          <w:rFonts w:ascii="宋体" w:hAnsi="宋体"/>
        </w:rPr>
        <w:t>好，就算你说了算，咱都听你的，咱们都纯良了。那么，隔壁的小日本是不是也纯良呢？</w:t>
      </w:r>
    </w:p>
    <w:p w:rsidR="000F356A" w:rsidRDefault="005B0035">
      <w:pPr>
        <w:spacing w:after="80"/>
        <w:ind w:firstLine="440"/>
      </w:pPr>
      <w:r>
        <w:rPr>
          <w:rFonts w:ascii="宋体" w:hAnsi="宋体"/>
        </w:rPr>
        <w:t>我们翻开历史，你回顾下二战期间，人</w:t>
      </w:r>
      <w:r>
        <w:rPr>
          <w:rFonts w:ascii="宋体" w:hAnsi="宋体"/>
        </w:rPr>
        <w:t>家和你讲道理么？人家和你讲纯良么？人家不也一样笑里藏刀，偷袭，挖坑，还不是孙子兵法，三十六计里面那些玩意儿？</w:t>
      </w:r>
    </w:p>
    <w:p w:rsidR="000F356A" w:rsidRDefault="005B0035">
      <w:pPr>
        <w:spacing w:after="80"/>
        <w:ind w:firstLine="440"/>
      </w:pPr>
      <w:r>
        <w:rPr>
          <w:rFonts w:ascii="宋体" w:hAnsi="宋体"/>
        </w:rPr>
        <w:t>那你准备咋办？唱</w:t>
      </w:r>
      <w:r>
        <w:rPr>
          <w:rFonts w:ascii="宋体" w:hAnsi="宋体"/>
        </w:rPr>
        <w:t>“</w:t>
      </w:r>
      <w:r>
        <w:rPr>
          <w:rFonts w:ascii="宋体" w:hAnsi="宋体"/>
        </w:rPr>
        <w:t>哈雷路亚</w:t>
      </w:r>
      <w:r>
        <w:rPr>
          <w:rFonts w:ascii="宋体" w:hAnsi="宋体"/>
        </w:rPr>
        <w:t>”</w:t>
      </w:r>
      <w:r>
        <w:rPr>
          <w:rFonts w:ascii="宋体" w:hAnsi="宋体"/>
        </w:rPr>
        <w:t>去感化敌军？</w:t>
      </w:r>
    </w:p>
    <w:p w:rsidR="000F356A" w:rsidRDefault="005B0035">
      <w:pPr>
        <w:spacing w:after="80"/>
        <w:ind w:firstLine="440"/>
      </w:pPr>
      <w:r>
        <w:rPr>
          <w:rFonts w:ascii="宋体" w:hAnsi="宋体"/>
        </w:rPr>
        <w:t>就算让你如愿，把小日本也感化了，全人类都纯良了，还有其它动物呢，还有外星人呢，人家一样会进化，一样会对着你使用孙子兵法，三十六计</w:t>
      </w:r>
      <w:r>
        <w:rPr>
          <w:rFonts w:ascii="宋体" w:hAnsi="宋体"/>
        </w:rPr>
        <w:t>.......</w:t>
      </w:r>
    </w:p>
    <w:p w:rsidR="000F356A" w:rsidRDefault="005B0035">
      <w:pPr>
        <w:spacing w:after="80"/>
        <w:ind w:firstLine="440"/>
      </w:pPr>
      <w:r>
        <w:rPr>
          <w:rFonts w:ascii="宋体" w:hAnsi="宋体"/>
        </w:rPr>
        <w:t>你是不是准备感化全宇宙？</w:t>
      </w:r>
    </w:p>
    <w:p w:rsidR="000F356A" w:rsidRDefault="005B0035">
      <w:pPr>
        <w:spacing w:after="80"/>
        <w:ind w:firstLine="440"/>
      </w:pPr>
      <w:r>
        <w:rPr>
          <w:rFonts w:ascii="宋体" w:hAnsi="宋体"/>
        </w:rPr>
        <w:t>这就像什么，就像你路遇流氓，你跟人家讲</w:t>
      </w:r>
      <w:r>
        <w:rPr>
          <w:rFonts w:ascii="宋体" w:hAnsi="宋体"/>
        </w:rPr>
        <w:t>“</w:t>
      </w:r>
      <w:r>
        <w:rPr>
          <w:rFonts w:ascii="宋体" w:hAnsi="宋体"/>
        </w:rPr>
        <w:t>色不异空，空不异色，色即是空，空即是色</w:t>
      </w:r>
      <w:r>
        <w:rPr>
          <w:rFonts w:ascii="宋体" w:hAnsi="宋体"/>
        </w:rPr>
        <w:t>”</w:t>
      </w:r>
      <w:r>
        <w:rPr>
          <w:rFonts w:ascii="宋体" w:hAnsi="宋体"/>
        </w:rPr>
        <w:t>。你讲的道理全是对的，长期来看，也确实是靠这个净化人心，可问题是，当下这会儿，它对流氓管不管用？</w:t>
      </w:r>
    </w:p>
    <w:p w:rsidR="000F356A" w:rsidRDefault="005B0035">
      <w:pPr>
        <w:spacing w:after="80"/>
        <w:ind w:firstLine="440"/>
      </w:pPr>
      <w:r>
        <w:rPr>
          <w:rFonts w:ascii="宋体" w:hAnsi="宋体"/>
        </w:rPr>
        <w:t>你跟流氓唠叨</w:t>
      </w:r>
      <w:r>
        <w:rPr>
          <w:rFonts w:ascii="宋体" w:hAnsi="宋体"/>
        </w:rPr>
        <w:t>这么多，不如一瓶防狼喷雾剂好使。</w:t>
      </w:r>
    </w:p>
    <w:p w:rsidR="000F356A" w:rsidRDefault="005B0035">
      <w:pPr>
        <w:spacing w:after="80"/>
        <w:ind w:firstLine="440"/>
      </w:pPr>
      <w:r>
        <w:rPr>
          <w:rFonts w:ascii="宋体" w:hAnsi="宋体"/>
        </w:rPr>
        <w:t>那什么是</w:t>
      </w:r>
      <w:r>
        <w:rPr>
          <w:rFonts w:ascii="宋体" w:hAnsi="宋体"/>
        </w:rPr>
        <w:t>“</w:t>
      </w:r>
      <w:r>
        <w:rPr>
          <w:rFonts w:ascii="宋体" w:hAnsi="宋体"/>
        </w:rPr>
        <w:t>防狼喷雾剂</w:t>
      </w:r>
      <w:r>
        <w:rPr>
          <w:rFonts w:ascii="宋体" w:hAnsi="宋体"/>
        </w:rPr>
        <w:t>”</w:t>
      </w:r>
      <w:r>
        <w:rPr>
          <w:rFonts w:ascii="宋体" w:hAnsi="宋体"/>
        </w:rPr>
        <w:t>呢？</w:t>
      </w:r>
    </w:p>
    <w:p w:rsidR="000F356A" w:rsidRDefault="005B0035">
      <w:pPr>
        <w:spacing w:after="80"/>
        <w:ind w:firstLine="440"/>
      </w:pPr>
      <w:r>
        <w:rPr>
          <w:rFonts w:ascii="宋体" w:hAnsi="宋体"/>
        </w:rPr>
        <w:t>就是你，或者说这个孩子，这个当事人处理坏人，坏事的策略。</w:t>
      </w:r>
    </w:p>
    <w:p w:rsidR="000F356A" w:rsidRDefault="005B0035">
      <w:pPr>
        <w:spacing w:after="80"/>
        <w:ind w:firstLine="440"/>
      </w:pPr>
      <w:r>
        <w:rPr>
          <w:rFonts w:ascii="宋体" w:hAnsi="宋体"/>
        </w:rPr>
        <w:t>我们不说小孩子的世界，我们就说成人的世界，这更加普遍，比如有人性骚扰你。</w:t>
      </w:r>
    </w:p>
    <w:p w:rsidR="000F356A" w:rsidRDefault="005B0035">
      <w:pPr>
        <w:spacing w:after="80"/>
        <w:ind w:firstLine="440"/>
      </w:pPr>
      <w:r>
        <w:rPr>
          <w:rFonts w:ascii="宋体" w:hAnsi="宋体"/>
        </w:rPr>
        <w:t>你想过一个问题么，人家为啥性骚扰你呢？咋不来性骚扰我呢？</w:t>
      </w:r>
    </w:p>
    <w:p w:rsidR="000F356A" w:rsidRDefault="005B0035">
      <w:pPr>
        <w:spacing w:after="80"/>
        <w:ind w:firstLine="440"/>
      </w:pPr>
      <w:r>
        <w:rPr>
          <w:rFonts w:ascii="宋体" w:hAnsi="宋体"/>
        </w:rPr>
        <w:t>有读者听到这里拍案而起，愤怒的指责：</w:t>
      </w:r>
      <w:r>
        <w:rPr>
          <w:rFonts w:ascii="宋体" w:hAnsi="宋体"/>
        </w:rPr>
        <w:t>“</w:t>
      </w:r>
      <w:r>
        <w:rPr>
          <w:rFonts w:ascii="宋体" w:hAnsi="宋体"/>
        </w:rPr>
        <w:t>西风，你个死胖子，你丫是个男的，谁特么来性骚扰你，她瞎啊？</w:t>
      </w:r>
      <w:r>
        <w:rPr>
          <w:rFonts w:ascii="宋体" w:hAnsi="宋体"/>
        </w:rPr>
        <w:t>”</w:t>
      </w:r>
    </w:p>
    <w:p w:rsidR="000F356A" w:rsidRDefault="005B0035">
      <w:pPr>
        <w:spacing w:after="80"/>
        <w:ind w:firstLine="440"/>
      </w:pPr>
      <w:r>
        <w:rPr>
          <w:rFonts w:ascii="宋体" w:hAnsi="宋体"/>
        </w:rPr>
        <w:t>好吧，是我措辞不当，那我改个词儿，咋没人来欺负我呢？</w:t>
      </w:r>
    </w:p>
    <w:p w:rsidR="000F356A" w:rsidRDefault="005B0035">
      <w:pPr>
        <w:spacing w:after="80"/>
        <w:ind w:firstLine="440"/>
      </w:pPr>
      <w:r>
        <w:rPr>
          <w:rFonts w:ascii="宋体" w:hAnsi="宋体"/>
        </w:rPr>
        <w:t>这个话题我和我妈曾经争论过，我年轻的时候，有一次对她吼：</w:t>
      </w:r>
      <w:r>
        <w:rPr>
          <w:rFonts w:ascii="宋体" w:hAnsi="宋体"/>
        </w:rPr>
        <w:t>“</w:t>
      </w:r>
      <w:r>
        <w:rPr>
          <w:rFonts w:ascii="宋体" w:hAnsi="宋体"/>
        </w:rPr>
        <w:t>你就知道骂我，永远都是我不对，你就没想过会不会是</w:t>
      </w:r>
      <w:r>
        <w:rPr>
          <w:rFonts w:ascii="宋体" w:hAnsi="宋体"/>
        </w:rPr>
        <w:t>别人不对，会不会是别人欺负我。</w:t>
      </w:r>
      <w:r>
        <w:rPr>
          <w:rFonts w:ascii="宋体" w:hAnsi="宋体"/>
        </w:rPr>
        <w:t>”</w:t>
      </w:r>
    </w:p>
    <w:p w:rsidR="000F356A" w:rsidRDefault="005B0035">
      <w:pPr>
        <w:spacing w:after="80"/>
        <w:ind w:firstLine="440"/>
      </w:pPr>
      <w:r>
        <w:rPr>
          <w:rFonts w:ascii="宋体" w:hAnsi="宋体"/>
        </w:rPr>
        <w:lastRenderedPageBreak/>
        <w:t>我妈就冷冰冰的撂下一句话：</w:t>
      </w:r>
      <w:r>
        <w:rPr>
          <w:rFonts w:ascii="宋体" w:hAnsi="宋体"/>
        </w:rPr>
        <w:t>“</w:t>
      </w:r>
      <w:r>
        <w:rPr>
          <w:rFonts w:ascii="宋体" w:hAnsi="宋体"/>
        </w:rPr>
        <w:t>你不欺负人，人家就谢天谢地烧高香了，谁能欺负的了你？我不骂你我骂谁？</w:t>
      </w:r>
      <w:r>
        <w:rPr>
          <w:rFonts w:ascii="宋体" w:hAnsi="宋体"/>
        </w:rPr>
        <w:t>”</w:t>
      </w:r>
    </w:p>
    <w:p w:rsidR="000F356A" w:rsidRDefault="005B0035">
      <w:pPr>
        <w:spacing w:after="80"/>
        <w:ind w:firstLine="440"/>
      </w:pPr>
      <w:r>
        <w:rPr>
          <w:rFonts w:ascii="宋体" w:hAnsi="宋体"/>
        </w:rPr>
        <w:t>我妈这番话当然不是说我专好欺负人，而是说，在她眼里，我就是只</w:t>
      </w:r>
      <w:r>
        <w:rPr>
          <w:rFonts w:ascii="宋体" w:hAnsi="宋体"/>
        </w:rPr>
        <w:t>“</w:t>
      </w:r>
      <w:r>
        <w:rPr>
          <w:rFonts w:ascii="宋体" w:hAnsi="宋体"/>
        </w:rPr>
        <w:t>刺猬</w:t>
      </w:r>
      <w:r>
        <w:rPr>
          <w:rFonts w:ascii="宋体" w:hAnsi="宋体"/>
        </w:rPr>
        <w:t>”</w:t>
      </w:r>
      <w:r>
        <w:rPr>
          <w:rFonts w:ascii="宋体" w:hAnsi="宋体"/>
        </w:rPr>
        <w:t>。</w:t>
      </w:r>
    </w:p>
    <w:p w:rsidR="000F356A" w:rsidRDefault="005B0035">
      <w:pPr>
        <w:spacing w:after="80"/>
        <w:ind w:firstLine="440"/>
      </w:pPr>
      <w:r>
        <w:rPr>
          <w:rFonts w:ascii="宋体" w:hAnsi="宋体"/>
        </w:rPr>
        <w:t>你注意这个比方，谁来吃刺猬？浑身刺儿，没法下嘴。说穿了，欺负你，不划算嘛。</w:t>
      </w:r>
    </w:p>
    <w:p w:rsidR="000F356A" w:rsidRDefault="005B0035">
      <w:pPr>
        <w:spacing w:after="80"/>
        <w:ind w:firstLine="440"/>
      </w:pPr>
      <w:r>
        <w:rPr>
          <w:rFonts w:ascii="宋体" w:hAnsi="宋体"/>
        </w:rPr>
        <w:t>那什么是刺猬的策略呢？</w:t>
      </w:r>
    </w:p>
    <w:p w:rsidR="000F356A" w:rsidRDefault="005B0035">
      <w:pPr>
        <w:spacing w:after="80"/>
        <w:ind w:firstLine="440"/>
      </w:pPr>
      <w:r>
        <w:rPr>
          <w:rFonts w:ascii="宋体" w:hAnsi="宋体"/>
        </w:rPr>
        <w:t>就是小题大做。</w:t>
      </w:r>
    </w:p>
    <w:p w:rsidR="000F356A" w:rsidRDefault="005B0035">
      <w:pPr>
        <w:spacing w:after="80"/>
        <w:ind w:firstLine="440"/>
      </w:pPr>
      <w:r>
        <w:rPr>
          <w:rFonts w:ascii="宋体" w:hAnsi="宋体"/>
        </w:rPr>
        <w:t>你试图进攻刺猬的第一局，它就会让你满口鲜血，而不是等到最后一局，才来个鱼死网破。你注意，这是两种截然不同的策略。</w:t>
      </w:r>
    </w:p>
    <w:p w:rsidR="000F356A" w:rsidRDefault="005B0035">
      <w:pPr>
        <w:spacing w:after="80"/>
        <w:ind w:firstLine="440"/>
      </w:pPr>
      <w:r>
        <w:rPr>
          <w:rFonts w:ascii="宋体" w:hAnsi="宋体"/>
        </w:rPr>
        <w:t>什么叫鱼死网破？</w:t>
      </w:r>
    </w:p>
    <w:p w:rsidR="000F356A" w:rsidRDefault="005B0035">
      <w:pPr>
        <w:spacing w:after="80"/>
        <w:ind w:firstLine="440"/>
      </w:pPr>
      <w:r>
        <w:rPr>
          <w:rFonts w:ascii="宋体" w:hAnsi="宋体"/>
        </w:rPr>
        <w:t>人家第一次跟你说个荤段子，你不好意思，脸红了；人家第二次拍拍你的肩膀，你皱皱眉头；人家第三次强灌你酒，你为难的喝了下去；人家第四次对你动手动脚，你惊恐的说不要这样。</w:t>
      </w:r>
    </w:p>
    <w:p w:rsidR="000F356A" w:rsidRDefault="005B0035">
      <w:pPr>
        <w:spacing w:after="80"/>
        <w:ind w:firstLine="440"/>
      </w:pPr>
      <w:r>
        <w:rPr>
          <w:rFonts w:ascii="宋体" w:hAnsi="宋体"/>
        </w:rPr>
        <w:t>那接下来会发生什么我们都猜的到。</w:t>
      </w:r>
    </w:p>
    <w:p w:rsidR="000F356A" w:rsidRDefault="005B0035">
      <w:pPr>
        <w:spacing w:after="80"/>
        <w:ind w:firstLine="440"/>
      </w:pPr>
      <w:r>
        <w:rPr>
          <w:rFonts w:ascii="宋体" w:hAnsi="宋体"/>
        </w:rPr>
        <w:t>也许最后你愤怒了，你不堪其辱，甚至，你把他杀了，酿成一次刑事案件。</w:t>
      </w:r>
    </w:p>
    <w:p w:rsidR="000F356A" w:rsidRDefault="005B0035">
      <w:pPr>
        <w:spacing w:after="80"/>
        <w:ind w:firstLine="440"/>
      </w:pPr>
      <w:r>
        <w:rPr>
          <w:rFonts w:ascii="宋体" w:hAnsi="宋体"/>
        </w:rPr>
        <w:t>那你想想整个过程是怎么走到这一步的？</w:t>
      </w:r>
    </w:p>
    <w:p w:rsidR="000F356A" w:rsidRDefault="005B0035">
      <w:pPr>
        <w:spacing w:after="80"/>
        <w:ind w:firstLine="440"/>
      </w:pPr>
      <w:r>
        <w:rPr>
          <w:rFonts w:ascii="宋体" w:hAnsi="宋体"/>
        </w:rPr>
        <w:t>第一次你给对方的反馈是你是好欺负的，这鼓励了他下一次的行动。</w:t>
      </w:r>
    </w:p>
    <w:p w:rsidR="000F356A" w:rsidRDefault="005B0035">
      <w:pPr>
        <w:spacing w:after="80"/>
        <w:ind w:firstLine="440"/>
      </w:pPr>
      <w:r>
        <w:rPr>
          <w:rFonts w:ascii="宋体" w:hAnsi="宋体"/>
        </w:rPr>
        <w:t>一次又一次，一次又一次，你不断的鼓励他，直到你忍无可忍，你一次性的给了一个超出所有人预期的举动，在你超出法律界限的反抗的最后一刹那，其实他也蒙了</w:t>
      </w:r>
      <w:r>
        <w:rPr>
          <w:rFonts w:ascii="宋体" w:hAnsi="宋体"/>
        </w:rPr>
        <w:t>。</w:t>
      </w:r>
    </w:p>
    <w:p w:rsidR="000F356A" w:rsidRDefault="005B0035">
      <w:pPr>
        <w:spacing w:after="80"/>
        <w:ind w:firstLine="440"/>
      </w:pPr>
      <w:r>
        <w:rPr>
          <w:rFonts w:ascii="宋体" w:hAnsi="宋体"/>
        </w:rPr>
        <w:t>因为此前他收到的所有反馈，所有预期都不是这个方向呀。</w:t>
      </w:r>
    </w:p>
    <w:p w:rsidR="000F356A" w:rsidRDefault="005B0035">
      <w:pPr>
        <w:spacing w:after="80"/>
        <w:ind w:firstLine="440"/>
      </w:pPr>
      <w:r>
        <w:rPr>
          <w:rFonts w:ascii="宋体" w:hAnsi="宋体"/>
        </w:rPr>
        <w:t>那你想想刺猬的策略是什么呢？</w:t>
      </w:r>
    </w:p>
    <w:p w:rsidR="000F356A" w:rsidRDefault="005B0035">
      <w:pPr>
        <w:spacing w:after="80"/>
        <w:ind w:firstLine="440"/>
      </w:pPr>
      <w:r>
        <w:rPr>
          <w:rFonts w:ascii="宋体" w:hAnsi="宋体"/>
        </w:rPr>
        <w:t>是一开始就给他闷头一棍。</w:t>
      </w:r>
    </w:p>
    <w:p w:rsidR="000F356A" w:rsidRDefault="005B0035">
      <w:pPr>
        <w:spacing w:after="80"/>
        <w:ind w:firstLine="440"/>
      </w:pPr>
      <w:r>
        <w:rPr>
          <w:rFonts w:ascii="宋体" w:hAnsi="宋体"/>
        </w:rPr>
        <w:t>他试探性的对你施加</w:t>
      </w:r>
      <w:r>
        <w:rPr>
          <w:rFonts w:ascii="宋体" w:hAnsi="宋体"/>
        </w:rPr>
        <w:t>10%</w:t>
      </w:r>
      <w:r>
        <w:rPr>
          <w:rFonts w:ascii="宋体" w:hAnsi="宋体"/>
        </w:rPr>
        <w:t>的进攻，你要是软弱，就不会回击了，你要是个硬茬，回击</w:t>
      </w:r>
      <w:r>
        <w:rPr>
          <w:rFonts w:ascii="宋体" w:hAnsi="宋体"/>
        </w:rPr>
        <w:t>10%</w:t>
      </w:r>
      <w:r>
        <w:rPr>
          <w:rFonts w:ascii="宋体" w:hAnsi="宋体"/>
        </w:rPr>
        <w:t>，这是他的预期。</w:t>
      </w:r>
    </w:p>
    <w:p w:rsidR="000F356A" w:rsidRDefault="005B0035">
      <w:pPr>
        <w:spacing w:after="80"/>
        <w:ind w:firstLine="440"/>
      </w:pPr>
      <w:r>
        <w:rPr>
          <w:rFonts w:ascii="宋体" w:hAnsi="宋体"/>
        </w:rPr>
        <w:t>结果呢，刺猬一开始就给了他</w:t>
      </w:r>
      <w:r>
        <w:rPr>
          <w:rFonts w:ascii="宋体" w:hAnsi="宋体"/>
        </w:rPr>
        <w:t>50%</w:t>
      </w:r>
      <w:r>
        <w:rPr>
          <w:rFonts w:ascii="宋体" w:hAnsi="宋体"/>
        </w:rPr>
        <w:t>的回击，于是他傻了，这超出他最高预期的</w:t>
      </w:r>
      <w:r>
        <w:rPr>
          <w:rFonts w:ascii="宋体" w:hAnsi="宋体"/>
        </w:rPr>
        <w:t>5</w:t>
      </w:r>
      <w:r>
        <w:rPr>
          <w:rFonts w:ascii="宋体" w:hAnsi="宋体"/>
        </w:rPr>
        <w:t>倍以上。</w:t>
      </w:r>
    </w:p>
    <w:p w:rsidR="000F356A" w:rsidRDefault="005B0035">
      <w:pPr>
        <w:spacing w:after="80"/>
        <w:ind w:firstLine="440"/>
      </w:pPr>
      <w:r>
        <w:rPr>
          <w:rFonts w:ascii="宋体" w:hAnsi="宋体"/>
        </w:rPr>
        <w:t>人是一种被预期管理的动物。还记得我们讲投资的时候么？</w:t>
      </w:r>
    </w:p>
    <w:p w:rsidR="000F356A" w:rsidRDefault="005B0035">
      <w:pPr>
        <w:spacing w:after="80"/>
        <w:ind w:firstLine="440"/>
      </w:pPr>
      <w:r>
        <w:rPr>
          <w:rFonts w:ascii="宋体" w:hAnsi="宋体"/>
        </w:rPr>
        <w:t>买预期，卖事实。决定价格的是预期，而不是事实。</w:t>
      </w:r>
    </w:p>
    <w:p w:rsidR="000F356A" w:rsidRDefault="005B0035">
      <w:pPr>
        <w:spacing w:after="80"/>
        <w:ind w:firstLine="440"/>
      </w:pPr>
      <w:r>
        <w:rPr>
          <w:rFonts w:ascii="宋体" w:hAnsi="宋体"/>
        </w:rPr>
        <w:lastRenderedPageBreak/>
        <w:t>人性本来就是这样的，他进攻你</w:t>
      </w:r>
      <w:r>
        <w:rPr>
          <w:rFonts w:ascii="宋体" w:hAnsi="宋体"/>
        </w:rPr>
        <w:t>10%</w:t>
      </w:r>
      <w:r>
        <w:rPr>
          <w:rFonts w:ascii="宋体" w:hAnsi="宋体"/>
        </w:rPr>
        <w:t>得到的</w:t>
      </w:r>
      <w:r>
        <w:rPr>
          <w:rFonts w:ascii="宋体" w:hAnsi="宋体"/>
        </w:rPr>
        <w:t>50%</w:t>
      </w:r>
      <w:r>
        <w:rPr>
          <w:rFonts w:ascii="宋体" w:hAnsi="宋体"/>
        </w:rPr>
        <w:t>的报复，他就会想当他进攻</w:t>
      </w:r>
      <w:r>
        <w:rPr>
          <w:rFonts w:ascii="宋体" w:hAnsi="宋体"/>
        </w:rPr>
        <w:t>20%</w:t>
      </w:r>
      <w:r>
        <w:rPr>
          <w:rFonts w:ascii="宋体" w:hAnsi="宋体"/>
        </w:rPr>
        <w:t>的时候，会得到</w:t>
      </w:r>
      <w:r>
        <w:rPr>
          <w:rFonts w:ascii="宋体" w:hAnsi="宋体"/>
        </w:rPr>
        <w:t>100%</w:t>
      </w:r>
      <w:r>
        <w:rPr>
          <w:rFonts w:ascii="宋体" w:hAnsi="宋体"/>
        </w:rPr>
        <w:t>的报复。</w:t>
      </w:r>
    </w:p>
    <w:p w:rsidR="000F356A" w:rsidRDefault="005B0035">
      <w:pPr>
        <w:spacing w:after="80"/>
        <w:ind w:firstLine="440"/>
      </w:pPr>
      <w:r>
        <w:rPr>
          <w:rFonts w:ascii="宋体" w:hAnsi="宋体"/>
        </w:rPr>
        <w:t>那他何</w:t>
      </w:r>
      <w:r>
        <w:rPr>
          <w:rFonts w:ascii="宋体" w:hAnsi="宋体"/>
        </w:rPr>
        <w:t>必来惹你呢？</w:t>
      </w:r>
    </w:p>
    <w:p w:rsidR="000F356A" w:rsidRDefault="005B0035">
      <w:pPr>
        <w:spacing w:after="80"/>
        <w:ind w:firstLine="440"/>
      </w:pPr>
      <w:r>
        <w:rPr>
          <w:rFonts w:ascii="宋体" w:hAnsi="宋体"/>
        </w:rPr>
        <w:t>你看到了，十年树木，百年树人，改变社会也许要千年万年，你等不到的。</w:t>
      </w:r>
    </w:p>
    <w:p w:rsidR="000F356A" w:rsidRDefault="005B0035">
      <w:pPr>
        <w:spacing w:after="80"/>
        <w:ind w:firstLine="440"/>
      </w:pPr>
      <w:r>
        <w:rPr>
          <w:rFonts w:ascii="宋体" w:hAnsi="宋体"/>
        </w:rPr>
        <w:t>可是，改变下策略，马上就能立竿见影，当下就能看到回报。</w:t>
      </w:r>
    </w:p>
    <w:p w:rsidR="000F356A" w:rsidRDefault="005B0035">
      <w:pPr>
        <w:spacing w:after="80"/>
        <w:ind w:firstLine="440"/>
      </w:pPr>
      <w:r>
        <w:rPr>
          <w:rFonts w:ascii="宋体" w:hAnsi="宋体"/>
        </w:rPr>
        <w:t>度化坏人天知道要多少年，但是把坏人的预期管理起来，</w:t>
      </w:r>
      <w:r>
        <w:rPr>
          <w:rFonts w:ascii="宋体" w:hAnsi="宋体"/>
        </w:rPr>
        <w:t>10</w:t>
      </w:r>
      <w:r>
        <w:rPr>
          <w:rFonts w:ascii="宋体" w:hAnsi="宋体"/>
        </w:rPr>
        <w:t>分钟就能学会。</w:t>
      </w:r>
    </w:p>
    <w:p w:rsidR="000F356A" w:rsidRDefault="005B0035">
      <w:pPr>
        <w:spacing w:after="80"/>
        <w:ind w:firstLine="440"/>
      </w:pPr>
      <w:r>
        <w:rPr>
          <w:rFonts w:ascii="宋体" w:hAnsi="宋体"/>
        </w:rPr>
        <w:t>我们想想看，黄老邪那么大的本事，他有没有教女儿去改良江湖，度化人心？</w:t>
      </w:r>
    </w:p>
    <w:p w:rsidR="000F356A" w:rsidRDefault="005B0035">
      <w:pPr>
        <w:spacing w:after="80"/>
        <w:ind w:firstLine="440"/>
      </w:pPr>
      <w:r>
        <w:rPr>
          <w:rFonts w:ascii="宋体" w:hAnsi="宋体"/>
        </w:rPr>
        <w:t>没有。</w:t>
      </w:r>
    </w:p>
    <w:p w:rsidR="000F356A" w:rsidRDefault="005B0035">
      <w:pPr>
        <w:spacing w:after="80"/>
        <w:ind w:firstLine="440"/>
      </w:pPr>
      <w:r>
        <w:rPr>
          <w:rFonts w:ascii="宋体" w:hAnsi="宋体"/>
        </w:rPr>
        <w:t>他只是默默的做了一套软猬甲，给女儿穿上</w:t>
      </w:r>
      <w:r>
        <w:rPr>
          <w:rFonts w:ascii="宋体" w:hAnsi="宋体"/>
        </w:rPr>
        <w:t>......</w:t>
      </w:r>
    </w:p>
    <w:p w:rsidR="000F356A" w:rsidRDefault="005B0035">
      <w:pPr>
        <w:spacing w:after="80"/>
        <w:ind w:firstLine="440"/>
      </w:pPr>
      <w:r>
        <w:rPr>
          <w:rFonts w:ascii="宋体" w:hAnsi="宋体"/>
        </w:rPr>
        <w:t>文章的最后，我想告诉你，我聊的是术，但不表示道不重要。就像你生病了，是可以挂盐水，但长期来看，你肯定生活不健康。</w:t>
      </w:r>
    </w:p>
    <w:p w:rsidR="000F356A" w:rsidRDefault="005B0035">
      <w:pPr>
        <w:spacing w:after="80"/>
        <w:ind w:firstLine="440"/>
      </w:pPr>
      <w:r>
        <w:rPr>
          <w:rFonts w:ascii="宋体" w:hAnsi="宋体"/>
        </w:rPr>
        <w:t>家庭教育的重视，学校管理的加强是治本的方法，就像教化人心，让人没有那么低级趣味才是治疗成人社会里各种肮脏事的根源。</w:t>
      </w:r>
    </w:p>
    <w:p w:rsidR="000F356A" w:rsidRDefault="005B0035">
      <w:pPr>
        <w:spacing w:after="80"/>
        <w:ind w:firstLine="440"/>
      </w:pPr>
      <w:r>
        <w:rPr>
          <w:rFonts w:ascii="宋体" w:hAnsi="宋体"/>
        </w:rPr>
        <w:t>但是，这是个漫长的过程，人类从奴隶社会到今天，各方面确实有突飞猛进，但是也等了几千年。</w:t>
      </w:r>
    </w:p>
    <w:p w:rsidR="000F356A" w:rsidRDefault="005B0035">
      <w:pPr>
        <w:spacing w:after="80"/>
        <w:ind w:firstLine="440"/>
      </w:pPr>
      <w:r>
        <w:rPr>
          <w:rFonts w:ascii="宋体" w:hAnsi="宋体"/>
        </w:rPr>
        <w:t>我相信几千年后会更好，但你未必活的到那一天，所以，术同样重要。</w:t>
      </w:r>
    </w:p>
    <w:p w:rsidR="000F356A" w:rsidRDefault="005B0035">
      <w:pPr>
        <w:spacing w:after="80"/>
        <w:ind w:firstLine="440"/>
      </w:pPr>
      <w:r>
        <w:rPr>
          <w:rFonts w:ascii="宋体" w:hAnsi="宋体"/>
        </w:rPr>
        <w:t>两手都要抓，两手都要硬，先把坏人的预期管理起来，用心术去操控他们的预期，降低那些不美好的事情的比例，同时去净化环境。</w:t>
      </w:r>
    </w:p>
    <w:p w:rsidR="000F356A" w:rsidRDefault="005B0035">
      <w:pPr>
        <w:spacing w:after="80"/>
        <w:ind w:firstLine="440"/>
      </w:pPr>
      <w:r>
        <w:rPr>
          <w:rFonts w:ascii="宋体" w:hAnsi="宋体"/>
        </w:rPr>
        <w:t>未来一定很美好，也希望等待这份美好的过程，能够相对美好。</w:t>
      </w:r>
    </w:p>
    <w:p w:rsidR="000F356A" w:rsidRDefault="005B0035">
      <w:pPr>
        <w:pStyle w:val="1"/>
      </w:pPr>
      <w:bookmarkStart w:id="294" w:name="_Toc243434668"/>
      <w:r>
        <w:lastRenderedPageBreak/>
        <w:t>2019-10-29</w:t>
      </w:r>
      <w:r>
        <w:t xml:space="preserve">　科学家</w:t>
      </w:r>
      <w:r>
        <w:t>28</w:t>
      </w:r>
      <w:r>
        <w:t>年后即将找到唐僧肉？</w:t>
      </w:r>
      <w:bookmarkEnd w:id="29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2080 </w:t>
      </w:r>
      <w:r>
        <w:rPr>
          <w:rFonts w:ascii="宋体" w:hAnsi="宋体"/>
          <w:color w:val="909090"/>
          <w:sz w:val="17"/>
        </w:rPr>
        <w:t>页　｜　约</w:t>
      </w:r>
      <w:r>
        <w:rPr>
          <w:rFonts w:ascii="宋体" w:hAnsi="宋体"/>
          <w:color w:val="909090"/>
          <w:sz w:val="17"/>
        </w:rPr>
        <w:t xml:space="preserve"> 2,759 </w:t>
      </w:r>
      <w:r>
        <w:rPr>
          <w:rFonts w:ascii="宋体" w:hAnsi="宋体"/>
          <w:color w:val="909090"/>
          <w:sz w:val="17"/>
        </w:rPr>
        <w:t>字</w:t>
      </w:r>
    </w:p>
    <w:p w:rsidR="000F356A" w:rsidRDefault="005B0035">
      <w:pPr>
        <w:spacing w:after="80"/>
        <w:ind w:firstLine="440"/>
      </w:pPr>
      <w:r>
        <w:rPr>
          <w:rFonts w:ascii="宋体" w:hAnsi="宋体"/>
        </w:rPr>
        <w:t>谷歌的科学家预测人类</w:t>
      </w:r>
      <w:r>
        <w:rPr>
          <w:rFonts w:ascii="宋体" w:hAnsi="宋体"/>
        </w:rPr>
        <w:t>28</w:t>
      </w:r>
      <w:r>
        <w:rPr>
          <w:rFonts w:ascii="宋体" w:hAnsi="宋体"/>
        </w:rPr>
        <w:t>年后永生。</w:t>
      </w:r>
    </w:p>
    <w:p w:rsidR="000F356A" w:rsidRDefault="005B0035">
      <w:pPr>
        <w:spacing w:after="80"/>
        <w:ind w:firstLine="440"/>
      </w:pPr>
      <w:r>
        <w:rPr>
          <w:rFonts w:ascii="宋体" w:hAnsi="宋体"/>
        </w:rPr>
        <w:t>永生是个很扯淡的事儿。我不是怀疑它能不能被实现，而是我认为：如果它被实现，并且无论是普及还是偷偷摸摸的流出去，都将是人类巨大的灾难。</w:t>
      </w:r>
    </w:p>
    <w:p w:rsidR="000F356A" w:rsidRDefault="005B0035">
      <w:pPr>
        <w:spacing w:after="80"/>
        <w:ind w:firstLine="440"/>
      </w:pPr>
      <w:r>
        <w:rPr>
          <w:rFonts w:ascii="宋体" w:hAnsi="宋体"/>
        </w:rPr>
        <w:t>我们做一个很有趣的假设，穿越一把，回到一个特点的历史节点，看看永生被发明之后，接下来发生的事儿。</w:t>
      </w:r>
    </w:p>
    <w:p w:rsidR="000F356A" w:rsidRDefault="005B0035">
      <w:pPr>
        <w:spacing w:after="80"/>
        <w:ind w:firstLine="440"/>
      </w:pPr>
      <w:r>
        <w:rPr>
          <w:rFonts w:ascii="宋体" w:hAnsi="宋体"/>
        </w:rPr>
        <w:t>在穿越历史之前，我得先告诉你一个事实：这世界压根儿不是什么有权的人，有钱的人在左右的。</w:t>
      </w:r>
    </w:p>
    <w:p w:rsidR="000F356A" w:rsidRDefault="005B0035">
      <w:pPr>
        <w:spacing w:after="80"/>
        <w:ind w:firstLine="440"/>
      </w:pPr>
      <w:r>
        <w:rPr>
          <w:rFonts w:ascii="宋体" w:hAnsi="宋体"/>
        </w:rPr>
        <w:t>这个事实，其实聪明的孩子，应该</w:t>
      </w:r>
      <w:r>
        <w:rPr>
          <w:rFonts w:ascii="宋体" w:hAnsi="宋体"/>
        </w:rPr>
        <w:t>8</w:t>
      </w:r>
      <w:r>
        <w:rPr>
          <w:rFonts w:ascii="宋体" w:hAnsi="宋体"/>
        </w:rPr>
        <w:t>～</w:t>
      </w:r>
      <w:r>
        <w:rPr>
          <w:rFonts w:ascii="宋体" w:hAnsi="宋体"/>
        </w:rPr>
        <w:t>10</w:t>
      </w:r>
      <w:r>
        <w:rPr>
          <w:rFonts w:ascii="宋体" w:hAnsi="宋体"/>
        </w:rPr>
        <w:t>岁就能发现了。或者咱们反过来说，如果想知道</w:t>
      </w:r>
      <w:r>
        <w:rPr>
          <w:rFonts w:ascii="宋体" w:hAnsi="宋体"/>
        </w:rPr>
        <w:t>自己家孩子是不是特别聪明，你观察他，如果他越晚，甚至成年后也无法理解这一点，那多半并不聪明。</w:t>
      </w:r>
    </w:p>
    <w:p w:rsidR="000F356A" w:rsidRDefault="005B0035">
      <w:pPr>
        <w:spacing w:after="80"/>
        <w:ind w:firstLine="440"/>
      </w:pPr>
      <w:r>
        <w:rPr>
          <w:rFonts w:ascii="宋体" w:hAnsi="宋体"/>
        </w:rPr>
        <w:t>这其实非常好理解。为什么我说孩子很容易发现这个事实呢，因为孩子幼小的时候，是力量最薄弱的时候。</w:t>
      </w:r>
    </w:p>
    <w:p w:rsidR="000F356A" w:rsidRDefault="005B0035">
      <w:pPr>
        <w:spacing w:after="80"/>
        <w:ind w:firstLine="440"/>
      </w:pPr>
      <w:r>
        <w:rPr>
          <w:rFonts w:ascii="宋体" w:hAnsi="宋体"/>
        </w:rPr>
        <w:t>我们不相信一个</w:t>
      </w:r>
      <w:r>
        <w:rPr>
          <w:rFonts w:ascii="宋体" w:hAnsi="宋体"/>
        </w:rPr>
        <w:t>10</w:t>
      </w:r>
      <w:r>
        <w:rPr>
          <w:rFonts w:ascii="宋体" w:hAnsi="宋体"/>
        </w:rPr>
        <w:t>岁的孩童能够有什么权力，能够有什么财富。毕竟他未成年，连自己几点睡觉，今天吃什么都被别人决定。</w:t>
      </w:r>
    </w:p>
    <w:p w:rsidR="000F356A" w:rsidRDefault="005B0035">
      <w:pPr>
        <w:spacing w:after="80"/>
        <w:ind w:firstLine="440"/>
      </w:pPr>
      <w:r>
        <w:rPr>
          <w:rFonts w:ascii="宋体" w:hAnsi="宋体"/>
        </w:rPr>
        <w:t>10</w:t>
      </w:r>
      <w:r>
        <w:rPr>
          <w:rFonts w:ascii="宋体" w:hAnsi="宋体"/>
        </w:rPr>
        <w:t>岁，是一个人开始有智力，但是力量又很弱的年纪。</w:t>
      </w:r>
    </w:p>
    <w:p w:rsidR="000F356A" w:rsidRDefault="005B0035">
      <w:pPr>
        <w:spacing w:after="80"/>
        <w:ind w:firstLine="440"/>
      </w:pPr>
      <w:r>
        <w:rPr>
          <w:rFonts w:ascii="宋体" w:hAnsi="宋体"/>
        </w:rPr>
        <w:t>但人弱，就一定是弱者么？当然不是。</w:t>
      </w:r>
    </w:p>
    <w:p w:rsidR="000F356A" w:rsidRDefault="005B0035">
      <w:pPr>
        <w:spacing w:after="80"/>
        <w:ind w:firstLine="440"/>
      </w:pPr>
      <w:r>
        <w:rPr>
          <w:rFonts w:ascii="宋体" w:hAnsi="宋体"/>
        </w:rPr>
        <w:t>曹操小时候叫什么？叫阿瞒。</w:t>
      </w:r>
    </w:p>
    <w:p w:rsidR="000F356A" w:rsidRDefault="005B0035">
      <w:pPr>
        <w:spacing w:after="80"/>
        <w:ind w:firstLine="440"/>
      </w:pPr>
      <w:r>
        <w:rPr>
          <w:rFonts w:ascii="宋体" w:hAnsi="宋体"/>
        </w:rPr>
        <w:t>瞒就是隐瞒。他小时候的外号就叫做小骗子。</w:t>
      </w:r>
    </w:p>
    <w:p w:rsidR="000F356A" w:rsidRDefault="005B0035">
      <w:pPr>
        <w:spacing w:after="80"/>
        <w:ind w:firstLine="440"/>
      </w:pPr>
      <w:r>
        <w:rPr>
          <w:rFonts w:ascii="宋体" w:hAnsi="宋体"/>
        </w:rPr>
        <w:t>骗子靠什么来左右周边的环境？靠的就是比周围的人更具</w:t>
      </w:r>
      <w:r>
        <w:rPr>
          <w:rFonts w:ascii="宋体" w:hAnsi="宋体"/>
        </w:rPr>
        <w:t>有智慧。</w:t>
      </w:r>
    </w:p>
    <w:p w:rsidR="000F356A" w:rsidRDefault="005B0035">
      <w:pPr>
        <w:spacing w:after="80"/>
        <w:ind w:firstLine="440"/>
      </w:pPr>
      <w:r>
        <w:rPr>
          <w:rFonts w:ascii="宋体" w:hAnsi="宋体"/>
        </w:rPr>
        <w:t>所以一个小孩子很弱小的时候如果很聪明，他马上就会发现，智慧才是这世上第一战斗力。什么权力，什么财富，统统排在后面。</w:t>
      </w:r>
    </w:p>
    <w:p w:rsidR="000F356A" w:rsidRDefault="005B0035">
      <w:pPr>
        <w:spacing w:after="80"/>
        <w:ind w:firstLine="440"/>
      </w:pPr>
      <w:r>
        <w:rPr>
          <w:rFonts w:ascii="宋体" w:hAnsi="宋体"/>
        </w:rPr>
        <w:t>巴依老爷也得被阿凡提耍弄，不是前者没有力量，而是智慧和前者的力量并不属于同一个维度。</w:t>
      </w:r>
    </w:p>
    <w:p w:rsidR="000F356A" w:rsidRDefault="005B0035">
      <w:pPr>
        <w:spacing w:after="80"/>
        <w:ind w:firstLine="440"/>
      </w:pPr>
      <w:r>
        <w:rPr>
          <w:rFonts w:ascii="宋体" w:hAnsi="宋体"/>
        </w:rPr>
        <w:t>究竟什么是智慧呢？</w:t>
      </w:r>
    </w:p>
    <w:p w:rsidR="000F356A" w:rsidRDefault="005B0035">
      <w:pPr>
        <w:spacing w:after="80"/>
        <w:ind w:firstLine="440"/>
      </w:pPr>
      <w:r>
        <w:rPr>
          <w:rFonts w:ascii="宋体" w:hAnsi="宋体"/>
        </w:rPr>
        <w:t>你看一个人对时间的操控度，利用度越强，这个人的智慧就越强。</w:t>
      </w:r>
    </w:p>
    <w:p w:rsidR="000F356A" w:rsidRDefault="005B0035">
      <w:pPr>
        <w:spacing w:after="80"/>
        <w:ind w:firstLine="440"/>
      </w:pPr>
      <w:r>
        <w:rPr>
          <w:rFonts w:ascii="宋体" w:hAnsi="宋体"/>
        </w:rPr>
        <w:lastRenderedPageBreak/>
        <w:t>人类是一种介于三维和四维之间的生物，生活在一个四维空间里。所谓四维就是长，宽，高，加上时间。</w:t>
      </w:r>
    </w:p>
    <w:p w:rsidR="000F356A" w:rsidRDefault="005B0035">
      <w:pPr>
        <w:spacing w:after="80"/>
        <w:ind w:firstLine="440"/>
      </w:pPr>
      <w:r>
        <w:rPr>
          <w:rFonts w:ascii="宋体" w:hAnsi="宋体"/>
        </w:rPr>
        <w:t>权力，财富，它其实都是三维时间里的力量。权力就是你能控制多少人口当下的行动，财富就是你能控制多少坐标点上的物体。</w:t>
      </w:r>
    </w:p>
    <w:p w:rsidR="000F356A" w:rsidRDefault="005B0035">
      <w:pPr>
        <w:spacing w:after="80"/>
        <w:ind w:firstLine="440"/>
      </w:pPr>
      <w:r>
        <w:rPr>
          <w:rFonts w:ascii="宋体" w:hAnsi="宋体"/>
        </w:rPr>
        <w:t>但你能控制时</w:t>
      </w:r>
      <w:r>
        <w:rPr>
          <w:rFonts w:ascii="宋体" w:hAnsi="宋体"/>
        </w:rPr>
        <w:t>间么？其实不能，但智者可以利用时间差。</w:t>
      </w:r>
    </w:p>
    <w:p w:rsidR="000F356A" w:rsidRDefault="005B0035">
      <w:pPr>
        <w:spacing w:after="80"/>
        <w:ind w:firstLine="440"/>
      </w:pPr>
      <w:r>
        <w:rPr>
          <w:rFonts w:ascii="宋体" w:hAnsi="宋体"/>
        </w:rPr>
        <w:t>所以从古到今，我们对智者的描述，无论哪个种族，都是类同的。</w:t>
      </w:r>
    </w:p>
    <w:p w:rsidR="000F356A" w:rsidRDefault="005B0035">
      <w:pPr>
        <w:spacing w:after="80"/>
        <w:ind w:firstLine="440"/>
      </w:pPr>
      <w:r>
        <w:rPr>
          <w:rFonts w:ascii="宋体" w:hAnsi="宋体"/>
        </w:rPr>
        <w:t>这就是：他能知过去未来。</w:t>
      </w:r>
    </w:p>
    <w:p w:rsidR="000F356A" w:rsidRDefault="005B0035">
      <w:pPr>
        <w:spacing w:after="80"/>
        <w:ind w:firstLine="440"/>
      </w:pPr>
      <w:r>
        <w:rPr>
          <w:rFonts w:ascii="宋体" w:hAnsi="宋体"/>
        </w:rPr>
        <w:t>这说明古人已经发现，智慧就是某种程度上的操控时间</w:t>
      </w:r>
      <w:r>
        <w:rPr>
          <w:rFonts w:ascii="宋体" w:hAnsi="宋体"/>
        </w:rPr>
        <w:t>——</w:t>
      </w:r>
      <w:r>
        <w:rPr>
          <w:rFonts w:ascii="宋体" w:hAnsi="宋体"/>
        </w:rPr>
        <w:t>这个第四维度。</w:t>
      </w:r>
    </w:p>
    <w:p w:rsidR="000F356A" w:rsidRDefault="005B0035">
      <w:pPr>
        <w:spacing w:after="80"/>
        <w:ind w:firstLine="440"/>
      </w:pPr>
      <w:r>
        <w:rPr>
          <w:rFonts w:ascii="宋体" w:hAnsi="宋体"/>
        </w:rPr>
        <w:t>所以哪怕是一个小孩子，他只要很低程度的掌握了这个第四维度，他就会发现，自己实际上比大人都强，因为他可以忽悠大人，晃点大人，利用大人，操控大人。</w:t>
      </w:r>
    </w:p>
    <w:p w:rsidR="000F356A" w:rsidRDefault="005B0035">
      <w:pPr>
        <w:spacing w:after="80"/>
        <w:ind w:firstLine="440"/>
      </w:pPr>
      <w:r>
        <w:rPr>
          <w:rFonts w:ascii="宋体" w:hAnsi="宋体"/>
        </w:rPr>
        <w:t>而大人呢？他受制于智力不如这个孩子，不知道嘛。他当然总有一天会知道，但知道的比这个孩子晚，知道的晚，反应慢了几拍，这就是时间差，这就是操控时间。</w:t>
      </w:r>
    </w:p>
    <w:p w:rsidR="000F356A" w:rsidRDefault="005B0035">
      <w:pPr>
        <w:spacing w:after="80"/>
        <w:ind w:firstLine="440"/>
      </w:pPr>
      <w:r>
        <w:rPr>
          <w:rFonts w:ascii="宋体" w:hAnsi="宋体"/>
        </w:rPr>
        <w:t>被忽悠，被欺骗，被利用，被操控，本质上就是你知道的晚，你理解的晚。</w:t>
      </w:r>
    </w:p>
    <w:p w:rsidR="000F356A" w:rsidRDefault="005B0035">
      <w:pPr>
        <w:spacing w:after="80"/>
        <w:ind w:firstLine="440"/>
      </w:pPr>
      <w:r>
        <w:rPr>
          <w:rFonts w:ascii="宋体" w:hAnsi="宋体"/>
        </w:rPr>
        <w:t>智慧就是利用时间差体现了降维打击。</w:t>
      </w:r>
    </w:p>
    <w:p w:rsidR="000F356A" w:rsidRDefault="005B0035">
      <w:pPr>
        <w:spacing w:after="80"/>
        <w:ind w:firstLine="440"/>
      </w:pPr>
      <w:r>
        <w:rPr>
          <w:rFonts w:ascii="宋体" w:hAnsi="宋体"/>
        </w:rPr>
        <w:t>我在我儿子这么大的时候看过本书很有趣，叫做《新旧约全书》，当然里面大部分是犹太人，基督教兴起的历史，但有个很晚发生的故事非常的有趣。</w:t>
      </w:r>
    </w:p>
    <w:p w:rsidR="000F356A" w:rsidRDefault="005B0035">
      <w:pPr>
        <w:spacing w:after="80"/>
        <w:ind w:firstLine="440"/>
      </w:pPr>
      <w:r>
        <w:rPr>
          <w:rFonts w:ascii="宋体" w:hAnsi="宋体"/>
        </w:rPr>
        <w:t>上帝让所罗门王在现有的一切里面选择一项留下，其它统统都得抛弃，你猜猜看他选择留下什么？</w:t>
      </w:r>
    </w:p>
    <w:p w:rsidR="000F356A" w:rsidRDefault="005B0035">
      <w:pPr>
        <w:spacing w:after="80"/>
        <w:ind w:firstLine="440"/>
      </w:pPr>
      <w:r>
        <w:rPr>
          <w:rFonts w:ascii="宋体" w:hAnsi="宋体"/>
        </w:rPr>
        <w:t>是王位？是财富？</w:t>
      </w:r>
    </w:p>
    <w:p w:rsidR="000F356A" w:rsidRDefault="005B0035">
      <w:pPr>
        <w:spacing w:after="80"/>
        <w:ind w:firstLine="440"/>
      </w:pPr>
      <w:r>
        <w:rPr>
          <w:rFonts w:ascii="宋体" w:hAnsi="宋体"/>
        </w:rPr>
        <w:t>都不是。</w:t>
      </w:r>
    </w:p>
    <w:p w:rsidR="000F356A" w:rsidRDefault="005B0035">
      <w:pPr>
        <w:spacing w:after="80"/>
        <w:ind w:firstLine="440"/>
      </w:pPr>
      <w:r>
        <w:rPr>
          <w:rFonts w:ascii="宋体" w:hAnsi="宋体"/>
        </w:rPr>
        <w:t>他选择保留智慧。</w:t>
      </w:r>
    </w:p>
    <w:p w:rsidR="000F356A" w:rsidRDefault="005B0035">
      <w:pPr>
        <w:spacing w:after="80"/>
        <w:ind w:firstLine="440"/>
      </w:pPr>
      <w:r>
        <w:rPr>
          <w:rFonts w:ascii="宋体" w:hAnsi="宋体"/>
        </w:rPr>
        <w:t>当年我看到这里就笑了，很有趣的一个国王。</w:t>
      </w:r>
    </w:p>
    <w:p w:rsidR="000F356A" w:rsidRDefault="005B0035">
      <w:pPr>
        <w:spacing w:after="80"/>
        <w:ind w:firstLine="440"/>
      </w:pPr>
      <w:r>
        <w:rPr>
          <w:rFonts w:ascii="宋体" w:hAnsi="宋体"/>
        </w:rPr>
        <w:t>如果我们成年之后都认识不到智慧才是操控这个世界的本源，就会死盯着舞台上的东西看，其实舞台上的并不是</w:t>
      </w:r>
      <w:r>
        <w:rPr>
          <w:rFonts w:ascii="宋体" w:hAnsi="宋体"/>
        </w:rPr>
        <w:t>本质，幕后的才是。</w:t>
      </w:r>
    </w:p>
    <w:p w:rsidR="000F356A" w:rsidRDefault="005B0035">
      <w:pPr>
        <w:spacing w:after="80"/>
        <w:ind w:firstLine="440"/>
      </w:pPr>
      <w:r>
        <w:rPr>
          <w:rFonts w:ascii="宋体" w:hAnsi="宋体"/>
        </w:rPr>
        <w:t>好了，我们现在开始穿越，回到东汉末年，三国时期，回到董卓被诛之后的那一刻。</w:t>
      </w:r>
    </w:p>
    <w:p w:rsidR="000F356A" w:rsidRDefault="005B0035">
      <w:pPr>
        <w:spacing w:after="80"/>
        <w:ind w:firstLine="440"/>
      </w:pPr>
      <w:r>
        <w:rPr>
          <w:rFonts w:ascii="宋体" w:hAnsi="宋体"/>
        </w:rPr>
        <w:t>此时此刻，汉献帝是不是名义上说了算的人？当然是。</w:t>
      </w:r>
    </w:p>
    <w:p w:rsidR="000F356A" w:rsidRDefault="005B0035">
      <w:pPr>
        <w:spacing w:after="80"/>
        <w:ind w:firstLine="440"/>
      </w:pPr>
      <w:r>
        <w:rPr>
          <w:rFonts w:ascii="宋体" w:hAnsi="宋体"/>
        </w:rPr>
        <w:t>李傕、郭汜是不是继董卓之后的实权派？当然是。</w:t>
      </w:r>
    </w:p>
    <w:p w:rsidR="000F356A" w:rsidRDefault="005B0035">
      <w:pPr>
        <w:spacing w:after="80"/>
        <w:ind w:firstLine="440"/>
      </w:pPr>
      <w:r>
        <w:rPr>
          <w:rFonts w:ascii="宋体" w:hAnsi="宋体"/>
        </w:rPr>
        <w:lastRenderedPageBreak/>
        <w:t>天下的棋是他仨在下么？当然不是。</w:t>
      </w:r>
    </w:p>
    <w:p w:rsidR="000F356A" w:rsidRDefault="005B0035">
      <w:pPr>
        <w:spacing w:after="80"/>
        <w:ind w:firstLine="440"/>
      </w:pPr>
      <w:r>
        <w:rPr>
          <w:rFonts w:ascii="宋体" w:hAnsi="宋体"/>
        </w:rPr>
        <w:t>是贾诩。</w:t>
      </w:r>
    </w:p>
    <w:p w:rsidR="000F356A" w:rsidRDefault="005B0035">
      <w:pPr>
        <w:spacing w:after="80"/>
        <w:ind w:firstLine="440"/>
      </w:pPr>
      <w:r>
        <w:rPr>
          <w:rFonts w:ascii="宋体" w:hAnsi="宋体"/>
        </w:rPr>
        <w:t>李傕、郭汜本来已经要投降了，王允本来已经诛杀董卓，恢复汉室秩序了。贾诩撺掇这俩哥们去劫了汉献帝，从此拉开三国的序幕。</w:t>
      </w:r>
    </w:p>
    <w:p w:rsidR="000F356A" w:rsidRDefault="005B0035">
      <w:pPr>
        <w:spacing w:after="80"/>
        <w:ind w:firstLine="440"/>
      </w:pPr>
      <w:r>
        <w:rPr>
          <w:rFonts w:ascii="宋体" w:hAnsi="宋体"/>
        </w:rPr>
        <w:t>那你说贾诩这么聪明，他怎么不篡了汉室呢？</w:t>
      </w:r>
    </w:p>
    <w:p w:rsidR="000F356A" w:rsidRDefault="005B0035">
      <w:pPr>
        <w:spacing w:after="80"/>
        <w:ind w:firstLine="440"/>
      </w:pPr>
      <w:r>
        <w:rPr>
          <w:rFonts w:ascii="宋体" w:hAnsi="宋体"/>
        </w:rPr>
        <w:t>我来告诉你，因为当时没有永生的技术。这件事需要的条件，在他的寿命区间之内，无法实现。</w:t>
      </w:r>
    </w:p>
    <w:p w:rsidR="000F356A" w:rsidRDefault="005B0035">
      <w:pPr>
        <w:spacing w:after="80"/>
        <w:ind w:firstLine="440"/>
      </w:pPr>
      <w:r>
        <w:rPr>
          <w:rFonts w:ascii="宋体" w:hAnsi="宋体"/>
        </w:rPr>
        <w:t>贾诩非常的聪明，诸葛亮非常的聪明，司马懿也非常的聪明。</w:t>
      </w:r>
    </w:p>
    <w:p w:rsidR="000F356A" w:rsidRDefault="005B0035">
      <w:pPr>
        <w:spacing w:after="80"/>
        <w:ind w:firstLine="440"/>
      </w:pPr>
      <w:r>
        <w:rPr>
          <w:rFonts w:ascii="宋体" w:hAnsi="宋体"/>
        </w:rPr>
        <w:t>但前两者，都不算大族。一个聪明人，是不会窃取一个根本守不住的东西的，如果他干了，说明他根本就不聪明。</w:t>
      </w:r>
    </w:p>
    <w:p w:rsidR="000F356A" w:rsidRDefault="005B0035">
      <w:pPr>
        <w:spacing w:after="80"/>
        <w:ind w:firstLine="440"/>
      </w:pPr>
      <w:r>
        <w:rPr>
          <w:rFonts w:ascii="宋体" w:hAnsi="宋体"/>
        </w:rPr>
        <w:t>贾诩，诸葛亮，司马懿，没有什么本质的区别。如果条件成熟，他们都会去窃取最大的利益。三分归晋，就是因为司马氏是比曹氏更强大的百年望族。他具备在他有生之年里窃取的条件。如果前两者具备，他们也会干出同样的事。这叫识时务者为俊杰。</w:t>
      </w:r>
    </w:p>
    <w:p w:rsidR="000F356A" w:rsidRDefault="005B0035">
      <w:pPr>
        <w:spacing w:after="80"/>
        <w:ind w:firstLine="440"/>
      </w:pPr>
      <w:r>
        <w:rPr>
          <w:rFonts w:ascii="宋体" w:hAnsi="宋体"/>
        </w:rPr>
        <w:t>有人会反对，说，你胡说。这里面有好人，比如我们亮哥，人家又聪明又忠诚还帅</w:t>
      </w:r>
      <w:r>
        <w:rPr>
          <w:rFonts w:ascii="宋体" w:hAnsi="宋体"/>
        </w:rPr>
        <w:t>......</w:t>
      </w:r>
    </w:p>
    <w:p w:rsidR="000F356A" w:rsidRDefault="005B0035">
      <w:pPr>
        <w:spacing w:after="80"/>
        <w:ind w:firstLine="440"/>
      </w:pPr>
      <w:r>
        <w:rPr>
          <w:rFonts w:ascii="宋体" w:hAnsi="宋体"/>
        </w:rPr>
        <w:t>你仔细想想，诸葛亮为什么看起来是个好人？是因</w:t>
      </w:r>
      <w:r>
        <w:rPr>
          <w:rFonts w:ascii="宋体" w:hAnsi="宋体"/>
        </w:rPr>
        <w:t>为他知道，自己早晚要死。</w:t>
      </w:r>
    </w:p>
    <w:p w:rsidR="000F356A" w:rsidRDefault="005B0035">
      <w:pPr>
        <w:spacing w:after="80"/>
        <w:ind w:firstLine="440"/>
      </w:pPr>
      <w:r>
        <w:rPr>
          <w:rFonts w:ascii="宋体" w:hAnsi="宋体"/>
        </w:rPr>
        <w:t>他就算在当世占据再多，他一死，后人失去这种第四维度的优势，迟早得还回去。</w:t>
      </w:r>
    </w:p>
    <w:p w:rsidR="000F356A" w:rsidRDefault="005B0035">
      <w:pPr>
        <w:spacing w:after="80"/>
        <w:ind w:firstLine="440"/>
      </w:pPr>
      <w:r>
        <w:rPr>
          <w:rFonts w:ascii="宋体" w:hAnsi="宋体"/>
        </w:rPr>
        <w:t>你把天下看作一个赌场，非常容易理解。</w:t>
      </w:r>
    </w:p>
    <w:p w:rsidR="000F356A" w:rsidRDefault="005B0035">
      <w:pPr>
        <w:spacing w:after="80"/>
        <w:ind w:firstLine="440"/>
      </w:pPr>
      <w:r>
        <w:rPr>
          <w:rFonts w:ascii="宋体" w:hAnsi="宋体"/>
        </w:rPr>
        <w:t>一个赌场，每个人发现自己的时间是有限的，谁也没法在这么短的有生之年里把整个赌场赢空，那么斗争就是温和的。因为与其死磕到临终，不如赢一点就算了。</w:t>
      </w:r>
    </w:p>
    <w:p w:rsidR="000F356A" w:rsidRDefault="005B0035">
      <w:pPr>
        <w:spacing w:after="80"/>
        <w:ind w:firstLine="440"/>
      </w:pPr>
      <w:r>
        <w:rPr>
          <w:rFonts w:ascii="宋体" w:hAnsi="宋体"/>
        </w:rPr>
        <w:t>假如，我是指假如。假如有人是永远不死的。那他会怎么样？</w:t>
      </w:r>
    </w:p>
    <w:p w:rsidR="000F356A" w:rsidRDefault="005B0035">
      <w:pPr>
        <w:spacing w:after="80"/>
        <w:ind w:firstLine="440"/>
      </w:pPr>
      <w:r>
        <w:rPr>
          <w:rFonts w:ascii="宋体" w:hAnsi="宋体"/>
        </w:rPr>
        <w:t>他一定会选择两件事：第一，尽可能的控制一切资源，比如把赌场赢空；第二，尽可能的打击一切比他更具备智慧的人，比如，把所有更智慧的潜在对手彻底扼杀。匹夫无罪，怀着智慧就是罪。所有的斗争都会变得极其残酷，激烈。因为没有后代重新洗牌，重新再来的这种说法了。</w:t>
      </w:r>
    </w:p>
    <w:p w:rsidR="000F356A" w:rsidRDefault="005B0035">
      <w:pPr>
        <w:spacing w:after="80"/>
        <w:ind w:firstLine="440"/>
      </w:pPr>
      <w:r>
        <w:rPr>
          <w:rFonts w:ascii="宋体" w:hAnsi="宋体"/>
        </w:rPr>
        <w:t>谁掌控了智慧的最高点，谁就会而且不得不去斩草除根，把那些比自己更聪明，有能力挑战自己的对手在其还未发展起来之前，就消灭殆尽。</w:t>
      </w:r>
    </w:p>
    <w:p w:rsidR="000F356A" w:rsidRDefault="005B0035">
      <w:pPr>
        <w:spacing w:after="80"/>
        <w:ind w:firstLine="440"/>
      </w:pPr>
      <w:r>
        <w:rPr>
          <w:rFonts w:ascii="宋体" w:hAnsi="宋体"/>
        </w:rPr>
        <w:t>不这么做，他自己就会被消灭殆尽。</w:t>
      </w:r>
    </w:p>
    <w:p w:rsidR="000F356A" w:rsidRDefault="005B0035">
      <w:pPr>
        <w:spacing w:after="80"/>
        <w:ind w:firstLine="440"/>
      </w:pPr>
      <w:r>
        <w:rPr>
          <w:rFonts w:ascii="宋体" w:hAnsi="宋体"/>
        </w:rPr>
        <w:lastRenderedPageBreak/>
        <w:t>当世界只剩下一个，或者几个像诸葛亮，贾诩，司马懿一样的彼此谁也奈何不了谁的超人的时候。</w:t>
      </w:r>
    </w:p>
    <w:p w:rsidR="000F356A" w:rsidRDefault="005B0035">
      <w:pPr>
        <w:spacing w:after="80"/>
        <w:ind w:firstLine="440"/>
      </w:pPr>
      <w:r>
        <w:rPr>
          <w:rFonts w:ascii="宋体" w:hAnsi="宋体"/>
        </w:rPr>
        <w:t>我问你，剩下的</w:t>
      </w:r>
      <w:r>
        <w:rPr>
          <w:rFonts w:ascii="宋体" w:hAnsi="宋体"/>
        </w:rPr>
        <w:t>，还是人么？或者说，在超人眼里，还能平等的被对待么？</w:t>
      </w:r>
    </w:p>
    <w:p w:rsidR="000F356A" w:rsidRDefault="005B0035">
      <w:pPr>
        <w:spacing w:after="80"/>
        <w:ind w:firstLine="440"/>
      </w:pPr>
      <w:r>
        <w:rPr>
          <w:rFonts w:ascii="宋体" w:hAnsi="宋体"/>
        </w:rPr>
        <w:t>一个永生的人，连后代都不需要了。他会善待同类？他还会当其他人是同类？</w:t>
      </w:r>
    </w:p>
    <w:p w:rsidR="000F356A" w:rsidRDefault="005B0035">
      <w:pPr>
        <w:spacing w:after="80"/>
        <w:ind w:firstLine="440"/>
      </w:pPr>
      <w:r>
        <w:rPr>
          <w:rFonts w:ascii="宋体" w:hAnsi="宋体"/>
        </w:rPr>
        <w:t>恐怕那就不再是人与人的关系，而是人与猪狗的关系了。</w:t>
      </w:r>
    </w:p>
    <w:p w:rsidR="000F356A" w:rsidRDefault="005B0035">
      <w:pPr>
        <w:spacing w:after="80"/>
        <w:ind w:firstLine="440"/>
      </w:pPr>
      <w:r>
        <w:rPr>
          <w:rFonts w:ascii="宋体" w:hAnsi="宋体"/>
        </w:rPr>
        <w:t>把时光拉回到现在，你仔细想想，我们谁能轮得到当世最聪明的那几个超人的位置呢？</w:t>
      </w:r>
    </w:p>
    <w:p w:rsidR="000F356A" w:rsidRDefault="005B0035">
      <w:pPr>
        <w:spacing w:after="80"/>
        <w:ind w:firstLine="440"/>
      </w:pPr>
      <w:r>
        <w:rPr>
          <w:rFonts w:ascii="宋体" w:hAnsi="宋体"/>
        </w:rPr>
        <w:t>谁也不会是。</w:t>
      </w:r>
    </w:p>
    <w:p w:rsidR="000F356A" w:rsidRDefault="005B0035">
      <w:pPr>
        <w:spacing w:after="80"/>
        <w:ind w:firstLine="440"/>
      </w:pPr>
      <w:r>
        <w:rPr>
          <w:rFonts w:ascii="宋体" w:hAnsi="宋体"/>
        </w:rPr>
        <w:t>我们大部分人的作用是什么？是维持基因库的多样性。</w:t>
      </w:r>
    </w:p>
    <w:p w:rsidR="000F356A" w:rsidRDefault="005B0035">
      <w:pPr>
        <w:spacing w:after="80"/>
        <w:ind w:firstLine="440"/>
      </w:pPr>
      <w:r>
        <w:rPr>
          <w:rFonts w:ascii="宋体" w:hAnsi="宋体"/>
        </w:rPr>
        <w:t>为啥要维持基因库的多样性？</w:t>
      </w:r>
    </w:p>
    <w:p w:rsidR="000F356A" w:rsidRDefault="005B0035">
      <w:pPr>
        <w:spacing w:after="80"/>
        <w:ind w:firstLine="440"/>
      </w:pPr>
      <w:r>
        <w:rPr>
          <w:rFonts w:ascii="宋体" w:hAnsi="宋体"/>
        </w:rPr>
        <w:t>因为人类的延续靠的是繁衍而不是永生。</w:t>
      </w:r>
    </w:p>
    <w:p w:rsidR="000F356A" w:rsidRDefault="005B0035">
      <w:pPr>
        <w:spacing w:after="80"/>
        <w:ind w:firstLine="440"/>
      </w:pPr>
      <w:r>
        <w:rPr>
          <w:rFonts w:ascii="宋体" w:hAnsi="宋体"/>
        </w:rPr>
        <w:t>现在有人永生了，还需要繁衍么？</w:t>
      </w:r>
    </w:p>
    <w:p w:rsidR="000F356A" w:rsidRDefault="005B0035">
      <w:pPr>
        <w:spacing w:after="80"/>
        <w:ind w:firstLine="440"/>
      </w:pPr>
      <w:r>
        <w:rPr>
          <w:rFonts w:ascii="宋体" w:hAnsi="宋体"/>
        </w:rPr>
        <w:t>不需要繁衍了，还需要维持基因库的多样性么？</w:t>
      </w:r>
    </w:p>
    <w:p w:rsidR="000F356A" w:rsidRDefault="005B0035">
      <w:pPr>
        <w:spacing w:after="80"/>
        <w:ind w:firstLine="440"/>
      </w:pPr>
      <w:r>
        <w:rPr>
          <w:rFonts w:ascii="宋体" w:hAnsi="宋体"/>
        </w:rPr>
        <w:t>不需要维持基因库的多样性了，不具备最核心的智慧攻击力</w:t>
      </w:r>
      <w:r>
        <w:rPr>
          <w:rFonts w:ascii="宋体" w:hAnsi="宋体"/>
        </w:rPr>
        <w:t>的我们常人，该如何自处？</w:t>
      </w:r>
    </w:p>
    <w:p w:rsidR="000F356A" w:rsidRDefault="005B0035">
      <w:pPr>
        <w:spacing w:after="80"/>
        <w:ind w:firstLine="440"/>
      </w:pPr>
      <w:r>
        <w:rPr>
          <w:rFonts w:ascii="宋体" w:hAnsi="宋体"/>
        </w:rPr>
        <w:t>那不是地狱是什么？这简直是灾难，最大的灾难。</w:t>
      </w:r>
    </w:p>
    <w:p w:rsidR="000F356A" w:rsidRDefault="005B0035">
      <w:pPr>
        <w:spacing w:after="80"/>
        <w:ind w:firstLine="440"/>
      </w:pPr>
      <w:r>
        <w:rPr>
          <w:rFonts w:ascii="宋体" w:hAnsi="宋体"/>
        </w:rPr>
        <w:t>智慧，是人类社会古往今来最强大的武器，新旧约全书里所罗门王这么古老的人物就早已认识到了。</w:t>
      </w:r>
    </w:p>
    <w:p w:rsidR="000F356A" w:rsidRDefault="005B0035">
      <w:pPr>
        <w:spacing w:after="80"/>
        <w:ind w:firstLine="440"/>
      </w:pPr>
      <w:r>
        <w:rPr>
          <w:rFonts w:ascii="宋体" w:hAnsi="宋体"/>
        </w:rPr>
        <w:t>所幸的是，智慧依附于人体，它没有，至少现在还没有形成人工智能。</w:t>
      </w:r>
    </w:p>
    <w:p w:rsidR="000F356A" w:rsidRDefault="005B0035">
      <w:pPr>
        <w:spacing w:after="80"/>
        <w:ind w:firstLine="440"/>
      </w:pPr>
      <w:r>
        <w:rPr>
          <w:rFonts w:ascii="宋体" w:hAnsi="宋体"/>
        </w:rPr>
        <w:t>而人体，是会死的。这种不平等，这种对时间维度掌握上的不平等，会随着肉体的消失重新洗牌。</w:t>
      </w:r>
    </w:p>
    <w:p w:rsidR="000F356A" w:rsidRDefault="005B0035">
      <w:pPr>
        <w:spacing w:after="80"/>
        <w:ind w:firstLine="440"/>
      </w:pPr>
      <w:r>
        <w:rPr>
          <w:rFonts w:ascii="宋体" w:hAnsi="宋体"/>
        </w:rPr>
        <w:t>再智慧的人，只要会死，都会有所收敛，因为谁都离不开这个种群共同的基因库。</w:t>
      </w:r>
    </w:p>
    <w:p w:rsidR="000F356A" w:rsidRDefault="005B0035">
      <w:pPr>
        <w:spacing w:after="80"/>
        <w:ind w:firstLine="440"/>
      </w:pPr>
      <w:r>
        <w:rPr>
          <w:rFonts w:ascii="宋体" w:hAnsi="宋体"/>
        </w:rPr>
        <w:t>而一旦不会死，他们就会借助这种第四维度的力量，去晃点，去忽悠权力，财富，进而攫取一切，控制一切。</w:t>
      </w:r>
    </w:p>
    <w:p w:rsidR="000F356A" w:rsidRDefault="005B0035">
      <w:pPr>
        <w:spacing w:after="80"/>
        <w:ind w:firstLine="440"/>
      </w:pPr>
      <w:r>
        <w:rPr>
          <w:rFonts w:ascii="宋体" w:hAnsi="宋体"/>
        </w:rPr>
        <w:t>那会像多米诺骨牌一样，把今</w:t>
      </w:r>
      <w:r>
        <w:rPr>
          <w:rFonts w:ascii="宋体" w:hAnsi="宋体"/>
        </w:rPr>
        <w:t>天建立在繁衍这个规则之上的平衡打破，进入一个激烈残酷的角逐绞杀的时代。</w:t>
      </w:r>
    </w:p>
    <w:p w:rsidR="000F356A" w:rsidRDefault="005B0035">
      <w:pPr>
        <w:spacing w:after="80"/>
        <w:ind w:firstLine="440"/>
      </w:pPr>
      <w:r>
        <w:rPr>
          <w:rFonts w:ascii="宋体" w:hAnsi="宋体"/>
        </w:rPr>
        <w:t>那会是所有人的噩梦。</w:t>
      </w:r>
    </w:p>
    <w:p w:rsidR="000F356A" w:rsidRDefault="005B0035">
      <w:pPr>
        <w:spacing w:after="80"/>
        <w:ind w:firstLine="440"/>
      </w:pPr>
      <w:r>
        <w:rPr>
          <w:rFonts w:ascii="宋体" w:hAnsi="宋体"/>
        </w:rPr>
        <w:t>作为技术，永生迟早会实现，但就如核武器一样，应该永远被监控，永远被管制，永远不被实施。</w:t>
      </w:r>
    </w:p>
    <w:p w:rsidR="000F356A" w:rsidRDefault="005B0035">
      <w:pPr>
        <w:spacing w:after="80"/>
        <w:ind w:firstLine="440"/>
      </w:pPr>
      <w:r>
        <w:rPr>
          <w:rFonts w:ascii="宋体" w:hAnsi="宋体"/>
        </w:rPr>
        <w:lastRenderedPageBreak/>
        <w:t>任何生物，任何生命，都不该永生，生命就像一部电影，终将曲终人散，但它来过，体验过，存在过，留下了一段美好的时光。</w:t>
      </w:r>
    </w:p>
    <w:p w:rsidR="000F356A" w:rsidRDefault="005B0035">
      <w:pPr>
        <w:spacing w:after="80"/>
        <w:ind w:firstLine="440"/>
      </w:pPr>
      <w:r>
        <w:rPr>
          <w:rFonts w:ascii="宋体" w:hAnsi="宋体"/>
        </w:rPr>
        <w:t>人生几十年，如梦亦如幻。有生方有死，壮士何所憾。</w:t>
      </w:r>
    </w:p>
    <w:p w:rsidR="000F356A" w:rsidRDefault="005B0035">
      <w:pPr>
        <w:pStyle w:val="1"/>
      </w:pPr>
      <w:bookmarkStart w:id="295" w:name="_Toc243434669"/>
      <w:r>
        <w:lastRenderedPageBreak/>
        <w:t>2019-10-30</w:t>
      </w:r>
      <w:r>
        <w:t xml:space="preserve">　如果是个</w:t>
      </w:r>
      <w:r>
        <w:t>24K</w:t>
      </w:r>
      <w:r>
        <w:t>纯屌丝，来到一线城市，该咋混？</w:t>
      </w:r>
      <w:bookmarkEnd w:id="29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2088 </w:t>
      </w:r>
      <w:r>
        <w:rPr>
          <w:rFonts w:ascii="宋体" w:hAnsi="宋体"/>
          <w:color w:val="909090"/>
          <w:sz w:val="17"/>
        </w:rPr>
        <w:t>页　｜　约</w:t>
      </w:r>
      <w:r>
        <w:rPr>
          <w:rFonts w:ascii="宋体" w:hAnsi="宋体"/>
          <w:color w:val="909090"/>
          <w:sz w:val="17"/>
        </w:rPr>
        <w:t xml:space="preserve"> 3,068 </w:t>
      </w:r>
      <w:r>
        <w:rPr>
          <w:rFonts w:ascii="宋体" w:hAnsi="宋体"/>
          <w:color w:val="909090"/>
          <w:sz w:val="17"/>
        </w:rPr>
        <w:t>字</w:t>
      </w:r>
    </w:p>
    <w:p w:rsidR="000F356A" w:rsidRDefault="005B0035">
      <w:pPr>
        <w:spacing w:after="80"/>
        <w:ind w:firstLine="440"/>
      </w:pPr>
      <w:r>
        <w:rPr>
          <w:rFonts w:ascii="宋体" w:hAnsi="宋体"/>
        </w:rPr>
        <w:t>我们有个读者在后台发消息，讲述了自己的故事，故事太长了，太占篇幅，我归纳总结下，总结完就如同我们的标题。</w:t>
      </w:r>
    </w:p>
    <w:p w:rsidR="000F356A" w:rsidRDefault="005B0035">
      <w:pPr>
        <w:spacing w:after="80"/>
        <w:ind w:firstLine="440"/>
      </w:pPr>
      <w:r>
        <w:rPr>
          <w:rFonts w:ascii="宋体" w:hAnsi="宋体"/>
        </w:rPr>
        <w:t>这哥们问我的问题，大概的意思就是说，西风，你以往聊的都是如何先找到自己的强项，然后在强项下如何打好自己手里的牌局。</w:t>
      </w:r>
    </w:p>
    <w:p w:rsidR="000F356A" w:rsidRDefault="005B0035">
      <w:pPr>
        <w:spacing w:after="80"/>
        <w:ind w:firstLine="440"/>
      </w:pPr>
      <w:r>
        <w:rPr>
          <w:rFonts w:ascii="宋体" w:hAnsi="宋体"/>
        </w:rPr>
        <w:t>可你想过没有，假如我没有强项呢？我不得不在一个纯弱势的局面下开局，是不是我就无路可走了呢？</w:t>
      </w:r>
    </w:p>
    <w:p w:rsidR="000F356A" w:rsidRDefault="005B0035">
      <w:pPr>
        <w:spacing w:after="80"/>
        <w:ind w:firstLine="440"/>
      </w:pPr>
      <w:r>
        <w:rPr>
          <w:rFonts w:ascii="宋体" w:hAnsi="宋体"/>
        </w:rPr>
        <w:t>比如我们这位读者告诉我的局面就是一个来自十八线地区，初中辍学了，不帅，不高，反应慢，木讷不善言辞，脑子不活，不善于思考，目前来北京发展，想立足，却发现</w:t>
      </w:r>
      <w:r>
        <w:rPr>
          <w:rFonts w:ascii="宋体" w:hAnsi="宋体"/>
        </w:rPr>
        <w:t>985</w:t>
      </w:r>
      <w:r>
        <w:rPr>
          <w:rFonts w:ascii="宋体" w:hAnsi="宋体"/>
        </w:rPr>
        <w:t>拿不到户口的比比皆是，清北买不起房回老家的</w:t>
      </w:r>
      <w:r>
        <w:rPr>
          <w:rFonts w:ascii="宋体" w:hAnsi="宋体"/>
        </w:rPr>
        <w:t>比比皆是，很迷茫，所以就把这个难题丢给我了。</w:t>
      </w:r>
    </w:p>
    <w:p w:rsidR="000F356A" w:rsidRDefault="005B0035">
      <w:pPr>
        <w:spacing w:after="80"/>
        <w:ind w:firstLine="440"/>
      </w:pPr>
      <w:r>
        <w:rPr>
          <w:rFonts w:ascii="宋体" w:hAnsi="宋体"/>
        </w:rPr>
        <w:t>问我，何解？</w:t>
      </w:r>
    </w:p>
    <w:p w:rsidR="000F356A" w:rsidRDefault="005B0035">
      <w:pPr>
        <w:spacing w:after="80"/>
        <w:ind w:firstLine="440"/>
      </w:pPr>
      <w:r>
        <w:rPr>
          <w:rFonts w:ascii="宋体" w:hAnsi="宋体"/>
        </w:rPr>
        <w:t>那我来给你讲个故事，讲一个我自己的故事。</w:t>
      </w:r>
    </w:p>
    <w:p w:rsidR="000F356A" w:rsidRDefault="005B0035">
      <w:pPr>
        <w:spacing w:after="80"/>
        <w:ind w:firstLine="440"/>
      </w:pPr>
      <w:r>
        <w:rPr>
          <w:rFonts w:ascii="宋体" w:hAnsi="宋体"/>
        </w:rPr>
        <w:t>很显然，这不是个成功的故事，但这个故事的局面和我们这位读者朋友描述的是非常接近的。我告诉你不成功，就是开门见山的打消你侥幸的想法，咸鱼没那么容易翻身，奇迹没那么容易发生，我只能告诉你，在面对类似的局面下，我的思路是什么。</w:t>
      </w:r>
    </w:p>
    <w:p w:rsidR="000F356A" w:rsidRDefault="005B0035">
      <w:pPr>
        <w:spacing w:after="80"/>
        <w:ind w:firstLine="440"/>
      </w:pPr>
      <w:r>
        <w:rPr>
          <w:rFonts w:ascii="宋体" w:hAnsi="宋体"/>
        </w:rPr>
        <w:t>我在体育这个领域，就是个屌丝，纯的，</w:t>
      </w:r>
      <w:r>
        <w:rPr>
          <w:rFonts w:ascii="宋体" w:hAnsi="宋体"/>
        </w:rPr>
        <w:t>24K</w:t>
      </w:r>
      <w:r>
        <w:rPr>
          <w:rFonts w:ascii="宋体" w:hAnsi="宋体"/>
        </w:rPr>
        <w:t>纯屌丝。</w:t>
      </w:r>
    </w:p>
    <w:p w:rsidR="000F356A" w:rsidRDefault="005B0035">
      <w:pPr>
        <w:spacing w:after="80"/>
        <w:ind w:firstLine="440"/>
      </w:pPr>
      <w:r>
        <w:rPr>
          <w:rFonts w:ascii="宋体" w:hAnsi="宋体"/>
        </w:rPr>
        <w:t>原因有很多种，首先我幼时动过手术，老师也不让我剧烈运动，其次我的耐受力是偏低的，这个医生会告诉你每个人的耐受力是不一样的。</w:t>
      </w:r>
    </w:p>
    <w:p w:rsidR="000F356A" w:rsidRDefault="005B0035">
      <w:pPr>
        <w:spacing w:after="80"/>
        <w:ind w:firstLine="440"/>
      </w:pPr>
      <w:r>
        <w:rPr>
          <w:rFonts w:ascii="宋体" w:hAnsi="宋体"/>
        </w:rPr>
        <w:t>比如女性普遍忍耐疼痛的程度通常要比男性高的多，否则她们也无法自然分娩。</w:t>
      </w:r>
    </w:p>
    <w:p w:rsidR="000F356A" w:rsidRDefault="005B0035">
      <w:pPr>
        <w:spacing w:after="80"/>
        <w:ind w:firstLine="440"/>
      </w:pPr>
      <w:r>
        <w:rPr>
          <w:rFonts w:ascii="宋体" w:hAnsi="宋体"/>
        </w:rPr>
        <w:t>所以有的人很痛了，还没觉察，而有的人只要有一点酸痛，就已经扛不住了，这就是耐受力的天然不同。</w:t>
      </w:r>
    </w:p>
    <w:p w:rsidR="000F356A" w:rsidRDefault="005B0035">
      <w:pPr>
        <w:spacing w:after="80"/>
        <w:ind w:firstLine="440"/>
      </w:pPr>
      <w:r>
        <w:rPr>
          <w:rFonts w:ascii="宋体" w:hAnsi="宋体"/>
        </w:rPr>
        <w:t>耐受力低的人锻炼起来是非常困难的，因为你很容易放弃，酸痛，疲劳，同样的运动量，同样的负荷，你精神上受到的压力要远远超过那些耐受力高的人。</w:t>
      </w:r>
    </w:p>
    <w:p w:rsidR="000F356A" w:rsidRDefault="005B0035">
      <w:pPr>
        <w:spacing w:after="80"/>
        <w:ind w:firstLine="440"/>
      </w:pPr>
      <w:r>
        <w:rPr>
          <w:rFonts w:ascii="宋体" w:hAnsi="宋体"/>
        </w:rPr>
        <w:t>这些还没完，我的肢体协调性也很低，这些都是很小的时候就表现出来，比如幼稚园。</w:t>
      </w:r>
    </w:p>
    <w:p w:rsidR="000F356A" w:rsidRDefault="005B0035">
      <w:pPr>
        <w:spacing w:after="80"/>
        <w:ind w:firstLine="440"/>
      </w:pPr>
      <w:r>
        <w:rPr>
          <w:rFonts w:ascii="宋体" w:hAnsi="宋体"/>
        </w:rPr>
        <w:lastRenderedPageBreak/>
        <w:t>你看着一群小盆友在做体操，我永远是那个慢半拍的，同样一个动作，人家要学一遍，我可能要学很多遍，最后还是做不到。</w:t>
      </w:r>
    </w:p>
    <w:p w:rsidR="000F356A" w:rsidRDefault="005B0035">
      <w:pPr>
        <w:spacing w:after="80"/>
        <w:ind w:firstLine="440"/>
      </w:pPr>
      <w:r>
        <w:rPr>
          <w:rFonts w:ascii="宋体" w:hAnsi="宋体"/>
        </w:rPr>
        <w:t>在文化课领域，老师</w:t>
      </w:r>
      <w:r>
        <w:rPr>
          <w:rFonts w:ascii="宋体" w:hAnsi="宋体"/>
        </w:rPr>
        <w:t>通常会说某些孩子缺心眼，其实就是智商低，它体现在反应慢，记忆力差，理解力低。</w:t>
      </w:r>
    </w:p>
    <w:p w:rsidR="000F356A" w:rsidRDefault="005B0035">
      <w:pPr>
        <w:spacing w:after="80"/>
        <w:ind w:firstLine="440"/>
      </w:pPr>
      <w:r>
        <w:rPr>
          <w:rFonts w:ascii="宋体" w:hAnsi="宋体"/>
        </w:rPr>
        <w:t>其实在体育课上也一样的，总有人天生耐受力低，肢体协调性差，这些几乎都是天生的，每个学校每一届或者隔几届总有那么一两个。</w:t>
      </w:r>
    </w:p>
    <w:p w:rsidR="000F356A" w:rsidRDefault="005B0035">
      <w:pPr>
        <w:spacing w:after="80"/>
        <w:ind w:firstLine="440"/>
      </w:pPr>
      <w:r>
        <w:rPr>
          <w:rFonts w:ascii="宋体" w:hAnsi="宋体"/>
        </w:rPr>
        <w:t>很遗憾，我就是那一两个。</w:t>
      </w:r>
    </w:p>
    <w:p w:rsidR="000F356A" w:rsidRDefault="005B0035">
      <w:pPr>
        <w:spacing w:after="80"/>
        <w:ind w:firstLine="440"/>
      </w:pPr>
      <w:r>
        <w:rPr>
          <w:rFonts w:ascii="宋体" w:hAnsi="宋体"/>
        </w:rPr>
        <w:t>这种情况一直保持到我人到中年，一直如此，直到最近，我打算有所改变。</w:t>
      </w:r>
    </w:p>
    <w:p w:rsidR="000F356A" w:rsidRDefault="005B0035">
      <w:pPr>
        <w:spacing w:after="80"/>
        <w:ind w:firstLine="440"/>
      </w:pPr>
      <w:r>
        <w:rPr>
          <w:rFonts w:ascii="宋体" w:hAnsi="宋体"/>
        </w:rPr>
        <w:t>你注意我的措辞，我可没说我打算考一个跆拳道黑带，或者练出八块腹肌，如果我的目标是这个，就跟一个</w:t>
      </w:r>
      <w:r>
        <w:rPr>
          <w:rFonts w:ascii="宋体" w:hAnsi="宋体"/>
        </w:rPr>
        <w:t>24K</w:t>
      </w:r>
      <w:r>
        <w:rPr>
          <w:rFonts w:ascii="宋体" w:hAnsi="宋体"/>
        </w:rPr>
        <w:t>纯屌丝上来就企图在北京定居一样，这个跨度太大了，它不着调。</w:t>
      </w:r>
    </w:p>
    <w:p w:rsidR="000F356A" w:rsidRDefault="005B0035">
      <w:pPr>
        <w:spacing w:after="80"/>
        <w:ind w:firstLine="440"/>
      </w:pPr>
      <w:r>
        <w:rPr>
          <w:rFonts w:ascii="宋体" w:hAnsi="宋体"/>
        </w:rPr>
        <w:t>我的目标是什么呢？</w:t>
      </w:r>
    </w:p>
    <w:p w:rsidR="000F356A" w:rsidRDefault="005B0035">
      <w:pPr>
        <w:spacing w:after="80"/>
        <w:ind w:firstLine="440"/>
      </w:pPr>
      <w:r>
        <w:rPr>
          <w:rFonts w:ascii="宋体" w:hAnsi="宋体"/>
        </w:rPr>
        <w:t>是通过一系列的努力，争取养成运动的习惯，</w:t>
      </w:r>
      <w:r>
        <w:rPr>
          <w:rFonts w:ascii="宋体" w:hAnsi="宋体"/>
        </w:rPr>
        <w:t>并且把伴随我十年的高血脂和脂肪肝消灭。</w:t>
      </w:r>
    </w:p>
    <w:p w:rsidR="000F356A" w:rsidRDefault="005B0035">
      <w:pPr>
        <w:spacing w:after="80"/>
        <w:ind w:firstLine="440"/>
      </w:pPr>
      <w:r>
        <w:rPr>
          <w:rFonts w:ascii="宋体" w:hAnsi="宋体"/>
        </w:rPr>
        <w:t>你看我这个目标靠谱多了，这就是我教我们这位读者的第一件事：树立一个正确的目标。</w:t>
      </w:r>
    </w:p>
    <w:p w:rsidR="000F356A" w:rsidRDefault="005B0035">
      <w:pPr>
        <w:spacing w:after="80"/>
        <w:ind w:firstLine="440"/>
      </w:pPr>
      <w:r>
        <w:rPr>
          <w:rFonts w:ascii="宋体" w:hAnsi="宋体"/>
        </w:rPr>
        <w:t>如果真的是</w:t>
      </w:r>
      <w:r>
        <w:rPr>
          <w:rFonts w:ascii="宋体" w:hAnsi="宋体"/>
        </w:rPr>
        <w:t>24</w:t>
      </w:r>
      <w:r>
        <w:rPr>
          <w:rFonts w:ascii="宋体" w:hAnsi="宋体"/>
        </w:rPr>
        <w:t>纯屌丝，没钱，没受过教育，笨，口吃，木讷，矮，也不帅，那上来第一目标不该是定居北京，而是留在北京。</w:t>
      </w:r>
    </w:p>
    <w:p w:rsidR="000F356A" w:rsidRDefault="005B0035">
      <w:pPr>
        <w:spacing w:after="80"/>
        <w:ind w:firstLine="440"/>
      </w:pPr>
      <w:r>
        <w:rPr>
          <w:rFonts w:ascii="宋体" w:hAnsi="宋体"/>
        </w:rPr>
        <w:t>所谓留在北京，是指能找个工作，有口饭吃，把自己给安顿下来。</w:t>
      </w:r>
    </w:p>
    <w:p w:rsidR="000F356A" w:rsidRDefault="005B0035">
      <w:pPr>
        <w:spacing w:after="80"/>
        <w:ind w:firstLine="440"/>
      </w:pPr>
      <w:r>
        <w:rPr>
          <w:rFonts w:ascii="宋体" w:hAnsi="宋体"/>
        </w:rPr>
        <w:t>我觉得能做到这一点，就很让人翘大拇指了，就像我定的那个健身目标。</w:t>
      </w:r>
    </w:p>
    <w:p w:rsidR="000F356A" w:rsidRDefault="005B0035">
      <w:pPr>
        <w:spacing w:after="80"/>
        <w:ind w:firstLine="440"/>
      </w:pPr>
      <w:r>
        <w:rPr>
          <w:rFonts w:ascii="宋体" w:hAnsi="宋体"/>
        </w:rPr>
        <w:t>那么这样一个小目标，靠啥来完成呢？</w:t>
      </w:r>
    </w:p>
    <w:p w:rsidR="000F356A" w:rsidRDefault="005B0035">
      <w:pPr>
        <w:spacing w:after="80"/>
        <w:ind w:firstLine="440"/>
      </w:pPr>
      <w:r>
        <w:rPr>
          <w:rFonts w:ascii="宋体" w:hAnsi="宋体"/>
        </w:rPr>
        <w:t>现在你注意哦，咱俩都是屌丝，</w:t>
      </w:r>
      <w:r>
        <w:rPr>
          <w:rFonts w:ascii="宋体" w:hAnsi="宋体"/>
        </w:rPr>
        <w:t>24K</w:t>
      </w:r>
      <w:r>
        <w:rPr>
          <w:rFonts w:ascii="宋体" w:hAnsi="宋体"/>
        </w:rPr>
        <w:t>，纯的，只是领域不同，你要留在北京，我要留在健身</w:t>
      </w:r>
    </w:p>
    <w:p w:rsidR="000F356A" w:rsidRDefault="005B0035">
      <w:pPr>
        <w:spacing w:after="80"/>
        <w:ind w:firstLine="440"/>
      </w:pPr>
      <w:r>
        <w:rPr>
          <w:rFonts w:ascii="宋体" w:hAnsi="宋体"/>
        </w:rPr>
        <w:t>房。</w:t>
      </w:r>
    </w:p>
    <w:p w:rsidR="000F356A" w:rsidRDefault="005B0035">
      <w:pPr>
        <w:spacing w:after="80"/>
        <w:ind w:firstLine="440"/>
      </w:pPr>
      <w:r>
        <w:rPr>
          <w:rFonts w:ascii="宋体" w:hAnsi="宋体"/>
        </w:rPr>
        <w:t>你要留在北京，一定会遭到各种打击，这是无可避免的。</w:t>
      </w:r>
    </w:p>
    <w:p w:rsidR="000F356A" w:rsidRDefault="005B0035">
      <w:pPr>
        <w:spacing w:after="80"/>
        <w:ind w:firstLine="440"/>
      </w:pPr>
      <w:r>
        <w:rPr>
          <w:rFonts w:ascii="宋体" w:hAnsi="宋体"/>
        </w:rPr>
        <w:t>你想想看岳云鹏当年的遭遇，当个服务员，无非算错瓶啤酒，被顾客骂了几个小时，最后还被老板给开了，兜里也没钱，一把鼻涕一把眼泪心酸的回出租房了。</w:t>
      </w:r>
    </w:p>
    <w:p w:rsidR="000F356A" w:rsidRDefault="005B0035">
      <w:pPr>
        <w:spacing w:after="80"/>
        <w:ind w:firstLine="440"/>
      </w:pPr>
      <w:r>
        <w:rPr>
          <w:rFonts w:ascii="宋体" w:hAnsi="宋体"/>
        </w:rPr>
        <w:t>这样的遭遇，我在健身房一样会有的。</w:t>
      </w:r>
    </w:p>
    <w:p w:rsidR="000F356A" w:rsidRDefault="005B0035">
      <w:pPr>
        <w:spacing w:after="80"/>
        <w:ind w:firstLine="440"/>
      </w:pPr>
      <w:r>
        <w:rPr>
          <w:rFonts w:ascii="宋体" w:hAnsi="宋体"/>
        </w:rPr>
        <w:t>你想想看，我小时候为啥不喜欢上体育课？因为自己差嘛，这就是差生心态。</w:t>
      </w:r>
    </w:p>
    <w:p w:rsidR="000F356A" w:rsidRDefault="005B0035">
      <w:pPr>
        <w:spacing w:after="80"/>
        <w:ind w:firstLine="440"/>
      </w:pPr>
      <w:r>
        <w:rPr>
          <w:rFonts w:ascii="宋体" w:hAnsi="宋体"/>
        </w:rPr>
        <w:t>我去上课，人家都做到了，就差我一个，你觉得我什么感觉？感觉就是如芒在背。</w:t>
      </w:r>
    </w:p>
    <w:p w:rsidR="000F356A" w:rsidRDefault="005B0035">
      <w:pPr>
        <w:spacing w:after="80"/>
        <w:ind w:firstLine="440"/>
      </w:pPr>
      <w:r>
        <w:rPr>
          <w:rFonts w:ascii="宋体" w:hAnsi="宋体"/>
        </w:rPr>
        <w:lastRenderedPageBreak/>
        <w:t>可是，有些差并不是努力能解决的，如果这个领域里你天生低于绝大多数人，那就跟一个弱智参加考试一样，除了满心的绝望，没别的感觉。</w:t>
      </w:r>
    </w:p>
    <w:p w:rsidR="000F356A" w:rsidRDefault="005B0035">
      <w:pPr>
        <w:spacing w:after="80"/>
        <w:ind w:firstLine="440"/>
      </w:pPr>
      <w:r>
        <w:rPr>
          <w:rFonts w:ascii="宋体" w:hAnsi="宋体"/>
        </w:rPr>
        <w:t>所以我打小就</w:t>
      </w:r>
      <w:r>
        <w:rPr>
          <w:rFonts w:ascii="宋体" w:hAnsi="宋体"/>
        </w:rPr>
        <w:t>不上体育课，免试，对于文化课的年级第一，总有特殊待遇。</w:t>
      </w:r>
    </w:p>
    <w:p w:rsidR="000F356A" w:rsidRDefault="005B0035">
      <w:pPr>
        <w:spacing w:after="80"/>
        <w:ind w:firstLine="440"/>
      </w:pPr>
      <w:r>
        <w:rPr>
          <w:rFonts w:ascii="宋体" w:hAnsi="宋体"/>
        </w:rPr>
        <w:t>可我现在要上，我去健身房的感觉就像小时候上体育课一样，而且更糟糕，因为我人到中年了。</w:t>
      </w:r>
    </w:p>
    <w:p w:rsidR="000F356A" w:rsidRDefault="005B0035">
      <w:pPr>
        <w:spacing w:after="80"/>
        <w:ind w:firstLine="440"/>
      </w:pPr>
      <w:r>
        <w:rPr>
          <w:rFonts w:ascii="宋体" w:hAnsi="宋体"/>
        </w:rPr>
        <w:t>我也有自尊呀，而且自尊更甚了。</w:t>
      </w:r>
    </w:p>
    <w:p w:rsidR="000F356A" w:rsidRDefault="005B0035">
      <w:pPr>
        <w:spacing w:after="80"/>
        <w:ind w:firstLine="440"/>
      </w:pPr>
      <w:r>
        <w:rPr>
          <w:rFonts w:ascii="宋体" w:hAnsi="宋体"/>
        </w:rPr>
        <w:t>我连一个俯卧撑都做不起来，是一个。一群人骑动感单车，我是那个把阻力降到零，都跟不上的那位。</w:t>
      </w:r>
    </w:p>
    <w:p w:rsidR="000F356A" w:rsidRDefault="005B0035">
      <w:pPr>
        <w:spacing w:after="80"/>
        <w:ind w:firstLine="440"/>
      </w:pPr>
      <w:r>
        <w:rPr>
          <w:rFonts w:ascii="宋体" w:hAnsi="宋体"/>
        </w:rPr>
        <w:t>你想我心里能好受么？当然很不舒服，人家不讲，我也有感觉呀，我会觉得自己是一群人里最没用的那个，我的脸上也会挂不住。</w:t>
      </w:r>
    </w:p>
    <w:p w:rsidR="000F356A" w:rsidRDefault="005B0035">
      <w:pPr>
        <w:spacing w:after="80"/>
        <w:ind w:firstLine="440"/>
      </w:pPr>
      <w:r>
        <w:rPr>
          <w:rFonts w:ascii="宋体" w:hAnsi="宋体"/>
        </w:rPr>
        <w:t>所以，游戏不同，但局面是一样的。</w:t>
      </w:r>
    </w:p>
    <w:p w:rsidR="000F356A" w:rsidRDefault="005B0035">
      <w:pPr>
        <w:spacing w:after="80"/>
        <w:ind w:firstLine="440"/>
      </w:pPr>
      <w:r>
        <w:rPr>
          <w:rFonts w:ascii="宋体" w:hAnsi="宋体"/>
        </w:rPr>
        <w:t>那我们光抱怨有用么？没有的，弱势既然摆在那里，咱得想辙。</w:t>
      </w:r>
    </w:p>
    <w:p w:rsidR="000F356A" w:rsidRDefault="005B0035">
      <w:pPr>
        <w:spacing w:after="80"/>
        <w:ind w:firstLine="440"/>
      </w:pPr>
      <w:r>
        <w:rPr>
          <w:rFonts w:ascii="宋体" w:hAnsi="宋体"/>
        </w:rPr>
        <w:t>我想出来的办法就是先找一个立足点。</w:t>
      </w:r>
    </w:p>
    <w:p w:rsidR="000F356A" w:rsidRDefault="005B0035">
      <w:pPr>
        <w:spacing w:after="80"/>
        <w:ind w:firstLine="440"/>
      </w:pPr>
      <w:r>
        <w:rPr>
          <w:rFonts w:ascii="宋体" w:hAnsi="宋体"/>
        </w:rPr>
        <w:t>任</w:t>
      </w:r>
      <w:r>
        <w:rPr>
          <w:rFonts w:ascii="宋体" w:hAnsi="宋体"/>
        </w:rPr>
        <w:t>何人想要在一个自己不擅长的新领域，或者在一个没有接受自己的新团体里立足，都得先找一个立足点。</w:t>
      </w:r>
    </w:p>
    <w:p w:rsidR="000F356A" w:rsidRDefault="005B0035">
      <w:pPr>
        <w:spacing w:after="80"/>
        <w:ind w:firstLine="440"/>
      </w:pPr>
      <w:r>
        <w:rPr>
          <w:rFonts w:ascii="宋体" w:hAnsi="宋体"/>
        </w:rPr>
        <w:t>你想想看《士兵突击》里的许三多，他是咋立足的？</w:t>
      </w:r>
    </w:p>
    <w:p w:rsidR="000F356A" w:rsidRDefault="005B0035">
      <w:pPr>
        <w:spacing w:after="80"/>
        <w:ind w:firstLine="440"/>
      </w:pPr>
      <w:r>
        <w:rPr>
          <w:rFonts w:ascii="宋体" w:hAnsi="宋体"/>
        </w:rPr>
        <w:t>许三多人笨，背连长讲话，被罚抄保密条令，参加演习，因为兜里捂了俩热鸡蛋害得全连被发现，连长怒不可遏的要干掉他。</w:t>
      </w:r>
    </w:p>
    <w:p w:rsidR="000F356A" w:rsidRDefault="005B0035">
      <w:pPr>
        <w:spacing w:after="80"/>
        <w:ind w:firstLine="440"/>
      </w:pPr>
      <w:r>
        <w:rPr>
          <w:rFonts w:ascii="宋体" w:hAnsi="宋体"/>
        </w:rPr>
        <w:t>很显然，他眼见着要在钢七连里呆不下去了，他没有任何一个能够立足的领域。</w:t>
      </w:r>
    </w:p>
    <w:p w:rsidR="000F356A" w:rsidRDefault="005B0035">
      <w:pPr>
        <w:spacing w:after="80"/>
        <w:ind w:firstLine="440"/>
      </w:pPr>
      <w:r>
        <w:rPr>
          <w:rFonts w:ascii="宋体" w:hAnsi="宋体"/>
        </w:rPr>
        <w:t>后来局面是怎么扭转的？</w:t>
      </w:r>
    </w:p>
    <w:p w:rsidR="000F356A" w:rsidRDefault="005B0035">
      <w:pPr>
        <w:spacing w:after="80"/>
        <w:ind w:firstLine="440"/>
      </w:pPr>
      <w:r>
        <w:rPr>
          <w:rFonts w:ascii="宋体" w:hAnsi="宋体"/>
        </w:rPr>
        <w:t>他在单杠上做腹部绕杠，做了三百多个，创了全军记录，一下子成了明星，从此让大家刮目相看，班长史今激动的告诉他，你从此就在咱们连站住脚了。</w:t>
      </w:r>
    </w:p>
    <w:p w:rsidR="000F356A" w:rsidRDefault="005B0035">
      <w:pPr>
        <w:spacing w:after="80"/>
        <w:ind w:firstLine="440"/>
      </w:pPr>
      <w:r>
        <w:rPr>
          <w:rFonts w:ascii="宋体" w:hAnsi="宋体"/>
        </w:rPr>
        <w:t>这是非常重要的一个思路，假</w:t>
      </w:r>
      <w:r>
        <w:rPr>
          <w:rFonts w:ascii="宋体" w:hAnsi="宋体"/>
        </w:rPr>
        <w:t>如我永远在各个领域里都是健身房里最差的，虽然我是个顾客，没人会真的说我什么，可我的自尊心最后会把我逼走的，就像我打小就拒绝上体育课，这就叫待不下去了。</w:t>
      </w:r>
    </w:p>
    <w:p w:rsidR="000F356A" w:rsidRDefault="005B0035">
      <w:pPr>
        <w:spacing w:after="80"/>
        <w:ind w:firstLine="440"/>
      </w:pPr>
      <w:r>
        <w:rPr>
          <w:rFonts w:ascii="宋体" w:hAnsi="宋体"/>
        </w:rPr>
        <w:t>所以我必须找一个立足点，围绕它不断的扩大领域。</w:t>
      </w:r>
    </w:p>
    <w:p w:rsidR="000F356A" w:rsidRDefault="005B0035">
      <w:pPr>
        <w:spacing w:after="80"/>
        <w:ind w:firstLine="440"/>
      </w:pPr>
      <w:r>
        <w:rPr>
          <w:rFonts w:ascii="宋体" w:hAnsi="宋体"/>
        </w:rPr>
        <w:t>这个立足点是什么？对我来说是游泳。</w:t>
      </w:r>
    </w:p>
    <w:p w:rsidR="000F356A" w:rsidRDefault="005B0035">
      <w:pPr>
        <w:spacing w:after="80"/>
        <w:ind w:firstLine="440"/>
      </w:pPr>
      <w:r>
        <w:rPr>
          <w:rFonts w:ascii="宋体" w:hAnsi="宋体"/>
        </w:rPr>
        <w:lastRenderedPageBreak/>
        <w:t>虽然我别的都不行，但矮子里面拔长子，我的游泳要远远强于我任何其他运动项目。</w:t>
      </w:r>
    </w:p>
    <w:p w:rsidR="000F356A" w:rsidRDefault="005B0035">
      <w:pPr>
        <w:spacing w:after="80"/>
        <w:ind w:firstLine="440"/>
      </w:pPr>
      <w:r>
        <w:rPr>
          <w:rFonts w:ascii="宋体" w:hAnsi="宋体"/>
        </w:rPr>
        <w:t>我会蛙泳，能够连续游一公里以上，虽然慢了点，但能游完，这就是我选择的立足点。</w:t>
      </w:r>
    </w:p>
    <w:p w:rsidR="000F356A" w:rsidRDefault="005B0035">
      <w:pPr>
        <w:spacing w:after="80"/>
        <w:ind w:firstLine="440"/>
      </w:pPr>
      <w:r>
        <w:rPr>
          <w:rFonts w:ascii="宋体" w:hAnsi="宋体"/>
        </w:rPr>
        <w:t>我就打算先游泳，通过坚持游泳对自己的体能有个全面提升，然后再逐步扩大到别的领域。这样我始终有个退的地方呀，我骑单车再差，人</w:t>
      </w:r>
      <w:r>
        <w:rPr>
          <w:rFonts w:ascii="宋体" w:hAnsi="宋体"/>
        </w:rPr>
        <w:t>家也会想，这小子游泳还行。</w:t>
      </w:r>
    </w:p>
    <w:p w:rsidR="000F356A" w:rsidRDefault="005B0035">
      <w:pPr>
        <w:spacing w:after="80"/>
        <w:ind w:firstLine="440"/>
      </w:pPr>
      <w:r>
        <w:rPr>
          <w:rFonts w:ascii="宋体" w:hAnsi="宋体"/>
        </w:rPr>
        <w:t>事实上，学习的过程就是一个走出舒适区的过程，可是走出舒适区不等于你毫无凭借点的跳到完全陌生的领域，那样你会被焦虑感逼死。</w:t>
      </w:r>
    </w:p>
    <w:p w:rsidR="000F356A" w:rsidRDefault="005B0035">
      <w:pPr>
        <w:spacing w:after="80"/>
        <w:ind w:firstLine="440"/>
      </w:pPr>
      <w:r>
        <w:rPr>
          <w:rFonts w:ascii="宋体" w:hAnsi="宋体"/>
        </w:rPr>
        <w:t>就像我曾经是个研发，在我转型市场的过程里，研发可以起到立足点的作用。</w:t>
      </w:r>
    </w:p>
    <w:p w:rsidR="000F356A" w:rsidRDefault="005B0035">
      <w:pPr>
        <w:spacing w:after="80"/>
        <w:ind w:firstLine="440"/>
      </w:pPr>
      <w:r>
        <w:rPr>
          <w:rFonts w:ascii="宋体" w:hAnsi="宋体"/>
        </w:rPr>
        <w:t>一开始在饭桌上，我也不知道怎么谈生意，但我懂技术呀，我就把一切话题围绕技术方案展开。</w:t>
      </w:r>
    </w:p>
    <w:p w:rsidR="000F356A" w:rsidRDefault="005B0035">
      <w:pPr>
        <w:spacing w:after="80"/>
        <w:ind w:firstLine="440"/>
      </w:pPr>
      <w:r>
        <w:rPr>
          <w:rFonts w:ascii="宋体" w:hAnsi="宋体"/>
        </w:rPr>
        <w:t>先以一个技术专家的身份去和人家商人谈，发挥自己的优势，不要让人家觉得这家伙不懂行，就算他不懂市场，好歹懂技术，有了立足点，咱们就可以一点一点的开拓新领域。</w:t>
      </w:r>
    </w:p>
    <w:p w:rsidR="000F356A" w:rsidRDefault="005B0035">
      <w:pPr>
        <w:spacing w:after="80"/>
        <w:ind w:firstLine="440"/>
      </w:pPr>
      <w:r>
        <w:rPr>
          <w:rFonts w:ascii="宋体" w:hAnsi="宋体"/>
        </w:rPr>
        <w:t>等我也懂市场了，那技术的过渡性作用就完成了，我的转型也就完成了。</w:t>
      </w:r>
    </w:p>
    <w:p w:rsidR="000F356A" w:rsidRDefault="005B0035">
      <w:pPr>
        <w:spacing w:after="80"/>
        <w:ind w:firstLine="440"/>
      </w:pPr>
      <w:r>
        <w:rPr>
          <w:rFonts w:ascii="宋体" w:hAnsi="宋体"/>
        </w:rPr>
        <w:t>同样的道理，放在健身上，是一样的，这件事我还没做成，但思路已经确定了，我打算这么干。</w:t>
      </w:r>
    </w:p>
    <w:p w:rsidR="000F356A" w:rsidRDefault="005B0035">
      <w:pPr>
        <w:spacing w:after="80"/>
        <w:ind w:firstLine="440"/>
      </w:pPr>
      <w:r>
        <w:rPr>
          <w:rFonts w:ascii="宋体" w:hAnsi="宋体"/>
        </w:rPr>
        <w:t>所以，放在咱们这位读者身上，我还是建议你，去找一找自己究竟有什么小优势，或者叫做立足点。</w:t>
      </w:r>
    </w:p>
    <w:p w:rsidR="000F356A" w:rsidRDefault="005B0035">
      <w:pPr>
        <w:spacing w:after="80"/>
        <w:ind w:firstLine="440"/>
      </w:pPr>
      <w:r>
        <w:rPr>
          <w:rFonts w:ascii="宋体" w:hAnsi="宋体"/>
        </w:rPr>
        <w:t>实在没有技能方面的，态度也可以。</w:t>
      </w:r>
    </w:p>
    <w:p w:rsidR="000F356A" w:rsidRDefault="005B0035">
      <w:pPr>
        <w:spacing w:after="80"/>
        <w:ind w:firstLine="440"/>
      </w:pPr>
      <w:r>
        <w:rPr>
          <w:rFonts w:ascii="宋体" w:hAnsi="宋体"/>
        </w:rPr>
        <w:t>十三年前我做实习生的时候，靠的就是态度，人家晚上不加班，我加，人家嫌公寓差，我这人从来不嫌吃什么住什么，我没这么矫情。</w:t>
      </w:r>
    </w:p>
    <w:p w:rsidR="000F356A" w:rsidRDefault="005B0035">
      <w:pPr>
        <w:spacing w:after="80"/>
        <w:ind w:firstLine="440"/>
      </w:pPr>
      <w:r>
        <w:rPr>
          <w:rFonts w:ascii="宋体" w:hAnsi="宋体"/>
        </w:rPr>
        <w:t>那老板就想呀，同样是研二的学生，这孩子虽然基础差点，但特别能吃苦，特别有干劲，自然给他更多的成长空间。</w:t>
      </w:r>
    </w:p>
    <w:p w:rsidR="000F356A" w:rsidRDefault="005B0035">
      <w:pPr>
        <w:spacing w:after="80"/>
        <w:ind w:firstLine="440"/>
      </w:pPr>
      <w:r>
        <w:rPr>
          <w:rFonts w:ascii="宋体" w:hAnsi="宋体"/>
        </w:rPr>
        <w:t>最后一个建议</w:t>
      </w:r>
      <w:r>
        <w:rPr>
          <w:rFonts w:ascii="宋体" w:hAnsi="宋体"/>
        </w:rPr>
        <w:t>，就是要学习，一定要趁早。</w:t>
      </w:r>
    </w:p>
    <w:p w:rsidR="000F356A" w:rsidRDefault="005B0035">
      <w:pPr>
        <w:spacing w:after="80"/>
        <w:ind w:firstLine="440"/>
      </w:pPr>
      <w:r>
        <w:rPr>
          <w:rFonts w:ascii="宋体" w:hAnsi="宋体"/>
        </w:rPr>
        <w:t>过去老话讲人过三十不学艺，这是实话，我现在深有体会。我已经</w:t>
      </w:r>
      <w:r>
        <w:rPr>
          <w:rFonts w:ascii="宋体" w:hAnsi="宋体"/>
        </w:rPr>
        <w:t>38</w:t>
      </w:r>
      <w:r>
        <w:rPr>
          <w:rFonts w:ascii="宋体" w:hAnsi="宋体"/>
        </w:rPr>
        <w:t>了，我发现无论教练跟我说什么，我第一反应都是排斥的，尤其现在的教练都是小年轻。</w:t>
      </w:r>
    </w:p>
    <w:p w:rsidR="000F356A" w:rsidRDefault="005B0035">
      <w:pPr>
        <w:spacing w:after="80"/>
        <w:ind w:firstLine="440"/>
      </w:pPr>
      <w:r>
        <w:rPr>
          <w:rFonts w:ascii="宋体" w:hAnsi="宋体"/>
        </w:rPr>
        <w:t>你要是找个张三丰那样的来当我师父，或许我还能听的进去，毕竟人家资历摆在那里。</w:t>
      </w:r>
    </w:p>
    <w:p w:rsidR="000F356A" w:rsidRDefault="005B0035">
      <w:pPr>
        <w:spacing w:after="80"/>
        <w:ind w:firstLine="440"/>
      </w:pPr>
      <w:r>
        <w:rPr>
          <w:rFonts w:ascii="宋体" w:hAnsi="宋体"/>
        </w:rPr>
        <w:t>但现实是，换个领域你就是从零开始。你可以假想一个场景，假如你昨天还是某集团副总裁，今天把你下放了，去跟着一个</w:t>
      </w:r>
      <w:r>
        <w:rPr>
          <w:rFonts w:ascii="宋体" w:hAnsi="宋体"/>
        </w:rPr>
        <w:t>90</w:t>
      </w:r>
      <w:r>
        <w:rPr>
          <w:rFonts w:ascii="宋体" w:hAnsi="宋体"/>
        </w:rPr>
        <w:t>后送快递，你的</w:t>
      </w:r>
      <w:r>
        <w:rPr>
          <w:rFonts w:ascii="宋体" w:hAnsi="宋体"/>
        </w:rPr>
        <w:t>90</w:t>
      </w:r>
      <w:r>
        <w:rPr>
          <w:rFonts w:ascii="宋体" w:hAnsi="宋体"/>
        </w:rPr>
        <w:t>后上司还老批评你，跑的慢，老送错，你啥感觉？</w:t>
      </w:r>
    </w:p>
    <w:p w:rsidR="000F356A" w:rsidRDefault="005B0035">
      <w:pPr>
        <w:spacing w:after="80"/>
        <w:ind w:firstLine="440"/>
      </w:pPr>
      <w:r>
        <w:rPr>
          <w:rFonts w:ascii="宋体" w:hAnsi="宋体"/>
        </w:rPr>
        <w:lastRenderedPageBreak/>
        <w:t>这就是为啥人家说，人过</w:t>
      </w:r>
      <w:r>
        <w:rPr>
          <w:rFonts w:ascii="宋体" w:hAnsi="宋体"/>
        </w:rPr>
        <w:t>30</w:t>
      </w:r>
      <w:r>
        <w:rPr>
          <w:rFonts w:ascii="宋体" w:hAnsi="宋体"/>
        </w:rPr>
        <w:t>不学艺，因为你不仅岁数大了，心态也老了，你没那么容易接受批评了</w:t>
      </w:r>
      <w:r>
        <w:rPr>
          <w:rFonts w:ascii="宋体" w:hAnsi="宋体"/>
        </w:rPr>
        <w:t>，你过去的经验，成绩都会成为你学习的阻力。</w:t>
      </w:r>
    </w:p>
    <w:p w:rsidR="000F356A" w:rsidRDefault="005B0035">
      <w:pPr>
        <w:spacing w:after="80"/>
        <w:ind w:firstLine="440"/>
      </w:pPr>
      <w:r>
        <w:rPr>
          <w:rFonts w:ascii="宋体" w:hAnsi="宋体"/>
        </w:rPr>
        <w:t>所以，反过来想，就算你真的</w:t>
      </w:r>
      <w:r>
        <w:rPr>
          <w:rFonts w:ascii="宋体" w:hAnsi="宋体"/>
        </w:rPr>
        <w:t>24K</w:t>
      </w:r>
      <w:r>
        <w:rPr>
          <w:rFonts w:ascii="宋体" w:hAnsi="宋体"/>
        </w:rPr>
        <w:t>纯屌丝，啥优势都没有，那么年轻也是一种优势，年轻的心态也是一种优势。</w:t>
      </w:r>
    </w:p>
    <w:p w:rsidR="000F356A" w:rsidRDefault="005B0035">
      <w:pPr>
        <w:spacing w:after="80"/>
        <w:ind w:firstLine="440"/>
      </w:pPr>
      <w:r>
        <w:rPr>
          <w:rFonts w:ascii="宋体" w:hAnsi="宋体"/>
        </w:rPr>
        <w:t>能够认清自己的不足，愿意想尽一切办法去改善这种不足，这本身，也是一种优势。</w:t>
      </w:r>
    </w:p>
    <w:p w:rsidR="000F356A" w:rsidRDefault="005B0035">
      <w:pPr>
        <w:pStyle w:val="1"/>
      </w:pPr>
      <w:bookmarkStart w:id="296" w:name="_Toc243434670"/>
      <w:r>
        <w:lastRenderedPageBreak/>
        <w:t>2019-10-30</w:t>
      </w:r>
      <w:r>
        <w:t xml:space="preserve">　罗永浩到底是转世灵童还是个迷茫儿童？</w:t>
      </w:r>
      <w:bookmarkEnd w:id="29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2095 </w:t>
      </w:r>
      <w:r>
        <w:rPr>
          <w:rFonts w:ascii="宋体" w:hAnsi="宋体"/>
          <w:color w:val="909090"/>
          <w:sz w:val="17"/>
        </w:rPr>
        <w:t>页　｜　约</w:t>
      </w:r>
      <w:r>
        <w:rPr>
          <w:rFonts w:ascii="宋体" w:hAnsi="宋体"/>
          <w:color w:val="909090"/>
          <w:sz w:val="17"/>
        </w:rPr>
        <w:t xml:space="preserve"> 2,193 </w:t>
      </w:r>
      <w:r>
        <w:rPr>
          <w:rFonts w:ascii="宋体" w:hAnsi="宋体"/>
          <w:color w:val="909090"/>
          <w:sz w:val="17"/>
        </w:rPr>
        <w:t>字</w:t>
      </w:r>
    </w:p>
    <w:p w:rsidR="000F356A" w:rsidRDefault="005B0035">
      <w:pPr>
        <w:spacing w:after="80"/>
        <w:ind w:firstLine="440"/>
      </w:pPr>
      <w:r>
        <w:rPr>
          <w:rFonts w:ascii="宋体" w:hAnsi="宋体"/>
        </w:rPr>
        <w:t>有人想听我聊罗振宇，另一个罗胖，因为据说他的罗辑思维要上市了，这哥们分分钟要身家百亿了。</w:t>
      </w:r>
    </w:p>
    <w:p w:rsidR="000F356A" w:rsidRDefault="005B0035">
      <w:pPr>
        <w:spacing w:after="80"/>
        <w:ind w:firstLine="440"/>
      </w:pPr>
      <w:r>
        <w:rPr>
          <w:rFonts w:ascii="宋体" w:hAnsi="宋体"/>
        </w:rPr>
        <w:t>但我们今天不聊这个，我们聊他的偶像，罗振宇的偶像是罗永浩。</w:t>
      </w:r>
    </w:p>
    <w:p w:rsidR="000F356A" w:rsidRDefault="005B0035">
      <w:pPr>
        <w:spacing w:after="80"/>
        <w:ind w:firstLine="440"/>
      </w:pPr>
      <w:r>
        <w:rPr>
          <w:rFonts w:ascii="宋体" w:hAnsi="宋体"/>
        </w:rPr>
        <w:t>其实</w:t>
      </w:r>
      <w:r>
        <w:rPr>
          <w:rFonts w:ascii="宋体" w:hAnsi="宋体"/>
        </w:rPr>
        <w:t>如果罗永浩要像罗振宇这么识时务，今天身家百亿的多半是他，因为他的相声说的比郭德纲好，否则罗振宇也不会以他为偶像。</w:t>
      </w:r>
    </w:p>
    <w:p w:rsidR="000F356A" w:rsidRDefault="005B0035">
      <w:pPr>
        <w:spacing w:after="80"/>
        <w:ind w:firstLine="440"/>
      </w:pPr>
      <w:r>
        <w:rPr>
          <w:rFonts w:ascii="宋体" w:hAnsi="宋体"/>
        </w:rPr>
        <w:t>但很显然，老罗志不在此，他老想当个什么转世灵童，比如乔帮主的继承人。</w:t>
      </w:r>
    </w:p>
    <w:p w:rsidR="000F356A" w:rsidRDefault="005B0035">
      <w:pPr>
        <w:spacing w:after="80"/>
        <w:ind w:firstLine="440"/>
      </w:pPr>
      <w:r>
        <w:rPr>
          <w:rFonts w:ascii="宋体" w:hAnsi="宋体"/>
        </w:rPr>
        <w:t>因此老罗这些年挨了无数骂，什么要跑路了，什么锤子被锤了，什么大话连篇从无兑现</w:t>
      </w:r>
      <w:r>
        <w:rPr>
          <w:rFonts w:ascii="宋体" w:hAnsi="宋体"/>
        </w:rPr>
        <w:t>......</w:t>
      </w:r>
      <w:r>
        <w:rPr>
          <w:rFonts w:ascii="宋体" w:hAnsi="宋体"/>
        </w:rPr>
        <w:t>当然，顺带还可以翻出来老罗这个人语言不检点，比如他曾经对日本表示过各种舔，还称自己是朝鲜族，不是汉族，云云。</w:t>
      </w:r>
    </w:p>
    <w:p w:rsidR="000F356A" w:rsidRDefault="005B0035">
      <w:pPr>
        <w:spacing w:after="80"/>
        <w:ind w:firstLine="440"/>
      </w:pPr>
      <w:r>
        <w:rPr>
          <w:rFonts w:ascii="宋体" w:hAnsi="宋体"/>
        </w:rPr>
        <w:t>一个大言不惭的彪悍的朝鲜族哥们，每天都在骂声的风口浪尖上，是很正常的。</w:t>
      </w:r>
    </w:p>
    <w:p w:rsidR="000F356A" w:rsidRDefault="005B0035">
      <w:pPr>
        <w:spacing w:after="80"/>
        <w:ind w:firstLine="440"/>
      </w:pPr>
      <w:r>
        <w:rPr>
          <w:rFonts w:ascii="宋体" w:hAnsi="宋体"/>
        </w:rPr>
        <w:t>但我今天，不是来跟着骂，而是来分析下骂他的人的心理。</w:t>
      </w:r>
    </w:p>
    <w:p w:rsidR="000F356A" w:rsidRDefault="005B0035">
      <w:pPr>
        <w:spacing w:after="80"/>
        <w:ind w:firstLine="440"/>
      </w:pPr>
      <w:r>
        <w:rPr>
          <w:rFonts w:ascii="宋体" w:hAnsi="宋体"/>
        </w:rPr>
        <w:t>第一</w:t>
      </w:r>
      <w:r>
        <w:rPr>
          <w:rFonts w:ascii="宋体" w:hAnsi="宋体"/>
        </w:rPr>
        <w:t>：做手机，花了十几个亿，真的是一笔小钱。而且他也不是没做出来，还是出了几个系列的产品。你说他坑骗了无数投资人，这算不上。</w:t>
      </w:r>
    </w:p>
    <w:p w:rsidR="000F356A" w:rsidRDefault="005B0035">
      <w:pPr>
        <w:spacing w:after="80"/>
        <w:ind w:firstLine="440"/>
      </w:pPr>
      <w:r>
        <w:rPr>
          <w:rFonts w:ascii="宋体" w:hAnsi="宋体"/>
        </w:rPr>
        <w:t>产品卖的不怎么好，非常正常。如果十几个亿就能打造一个成功的手机品牌，那各路投资机构都会蜂拥而至。根本轮不到他上。</w:t>
      </w:r>
    </w:p>
    <w:p w:rsidR="000F356A" w:rsidRDefault="005B0035">
      <w:pPr>
        <w:spacing w:after="80"/>
        <w:ind w:firstLine="440"/>
      </w:pPr>
      <w:r>
        <w:rPr>
          <w:rFonts w:ascii="宋体" w:hAnsi="宋体"/>
        </w:rPr>
        <w:t>我曾经在历史文章里聊过一个我工作以来参与过的最大的项目。可以告诉你，那个项目花的钱比老罗那事海了去了，烧钱的速度比老罗那帮人闪电了去了。</w:t>
      </w:r>
    </w:p>
    <w:p w:rsidR="000F356A" w:rsidRDefault="005B0035">
      <w:pPr>
        <w:spacing w:after="80"/>
        <w:ind w:firstLine="440"/>
      </w:pPr>
      <w:r>
        <w:rPr>
          <w:rFonts w:ascii="宋体" w:hAnsi="宋体"/>
        </w:rPr>
        <w:t>结果呢？真的是只出了</w:t>
      </w:r>
      <w:r>
        <w:rPr>
          <w:rFonts w:ascii="宋体" w:hAnsi="宋体"/>
        </w:rPr>
        <w:t>PPT</w:t>
      </w:r>
      <w:r>
        <w:rPr>
          <w:rFonts w:ascii="宋体" w:hAnsi="宋体"/>
        </w:rPr>
        <w:t>，和几个演示系统，锤子都没有造出来。而为此项目配套的所有基础设施以及硬件投入，统统都报废了。</w:t>
      </w:r>
    </w:p>
    <w:p w:rsidR="000F356A" w:rsidRDefault="005B0035">
      <w:pPr>
        <w:spacing w:after="80"/>
        <w:ind w:firstLine="440"/>
      </w:pPr>
      <w:r>
        <w:rPr>
          <w:rFonts w:ascii="宋体" w:hAnsi="宋体"/>
        </w:rPr>
        <w:t>天文数字般的花费，业内也没见谁骂死决策这件事的人。</w:t>
      </w:r>
    </w:p>
    <w:p w:rsidR="000F356A" w:rsidRDefault="005B0035">
      <w:pPr>
        <w:spacing w:after="80"/>
        <w:ind w:firstLine="440"/>
      </w:pPr>
      <w:r>
        <w:rPr>
          <w:rFonts w:ascii="宋体" w:hAnsi="宋体"/>
        </w:rPr>
        <w:t>因为，研发，本来就是这么回事。烧完天文数字般的钱，能烧出个锤子，那就算里程碑式的成就。大部分的，是等钱烧完了，才发现自己连方向都走错了。</w:t>
      </w:r>
    </w:p>
    <w:p w:rsidR="000F356A" w:rsidRDefault="005B0035">
      <w:pPr>
        <w:spacing w:after="80"/>
        <w:ind w:firstLine="440"/>
      </w:pPr>
      <w:r>
        <w:rPr>
          <w:rFonts w:ascii="宋体" w:hAnsi="宋体"/>
        </w:rPr>
        <w:t>研发的世界，高科技的世界，原本就是这个样子。你不能按照建筑队盖房子的标准去要求研发。</w:t>
      </w:r>
    </w:p>
    <w:p w:rsidR="000F356A" w:rsidRDefault="005B0035">
      <w:pPr>
        <w:spacing w:after="80"/>
        <w:ind w:firstLine="440"/>
      </w:pPr>
      <w:r>
        <w:rPr>
          <w:rFonts w:ascii="宋体" w:hAnsi="宋体"/>
        </w:rPr>
        <w:lastRenderedPageBreak/>
        <w:t>盖房子是可控的，研发，是不可控的。所以小编们骂老罗是个废物，这不体现老罗的废物，这只体现了小编们作为文科生，真的很无知。</w:t>
      </w:r>
    </w:p>
    <w:p w:rsidR="000F356A" w:rsidRDefault="005B0035">
      <w:pPr>
        <w:spacing w:after="80"/>
        <w:ind w:firstLine="440"/>
      </w:pPr>
      <w:r>
        <w:rPr>
          <w:rFonts w:ascii="宋体" w:hAnsi="宋体"/>
        </w:rPr>
        <w:t>老罗那件事，还算是简单，毕竟手机是现成的，地球上有，这不算纯粹的研发，这只是一种设计</w:t>
      </w:r>
      <w:r>
        <w:rPr>
          <w:rFonts w:ascii="宋体" w:hAnsi="宋体"/>
        </w:rPr>
        <w:t>+</w:t>
      </w:r>
      <w:r>
        <w:rPr>
          <w:rFonts w:ascii="宋体" w:hAnsi="宋体"/>
        </w:rPr>
        <w:t>集成。</w:t>
      </w:r>
    </w:p>
    <w:p w:rsidR="000F356A" w:rsidRDefault="005B0035">
      <w:pPr>
        <w:spacing w:after="80"/>
        <w:ind w:firstLine="440"/>
      </w:pPr>
      <w:r>
        <w:rPr>
          <w:rFonts w:ascii="宋体" w:hAnsi="宋体"/>
        </w:rPr>
        <w:t>我们以前做那事，美国</w:t>
      </w:r>
      <w:r>
        <w:rPr>
          <w:rFonts w:ascii="宋体" w:hAnsi="宋体"/>
        </w:rPr>
        <w:t>都没有。很多国内外的厂商参与其间。我那时候在甲方做系统架构师，有一家和我对接的芯片公司的下场我记得很清楚。</w:t>
      </w:r>
    </w:p>
    <w:p w:rsidR="000F356A" w:rsidRDefault="005B0035">
      <w:pPr>
        <w:spacing w:after="80"/>
        <w:ind w:firstLine="440"/>
      </w:pPr>
      <w:r>
        <w:rPr>
          <w:rFonts w:ascii="宋体" w:hAnsi="宋体"/>
        </w:rPr>
        <w:t>他们一百多号人，都投入到那个项目里去了。芯片，它需要流片，流片的费用很贵，周期也长。两三年下去，整个大项目黄了，那他们的投入也都全白费了。而这件事，直接导致了他们公司倒闭。</w:t>
      </w:r>
    </w:p>
    <w:p w:rsidR="000F356A" w:rsidRDefault="005B0035">
      <w:pPr>
        <w:spacing w:after="80"/>
        <w:ind w:firstLine="440"/>
      </w:pPr>
      <w:r>
        <w:rPr>
          <w:rFonts w:ascii="宋体" w:hAnsi="宋体"/>
        </w:rPr>
        <w:t>倒闭的时候，他们总经理曾经电话和我聊，语带哭腔。他说整件事的规划在他看起来那么好，没想到最后是这样的结局。</w:t>
      </w:r>
    </w:p>
    <w:p w:rsidR="000F356A" w:rsidRDefault="005B0035">
      <w:pPr>
        <w:spacing w:after="80"/>
        <w:ind w:firstLine="440"/>
      </w:pPr>
      <w:r>
        <w:rPr>
          <w:rFonts w:ascii="宋体" w:hAnsi="宋体"/>
        </w:rPr>
        <w:t>我沉默了一会儿，说，没办法的，我上面的大领导，把方向都走错了。我们下面执行层，再怎么干，结局都是注定的。</w:t>
      </w:r>
    </w:p>
    <w:p w:rsidR="000F356A" w:rsidRDefault="005B0035">
      <w:pPr>
        <w:spacing w:after="80"/>
        <w:ind w:firstLine="440"/>
      </w:pPr>
      <w:r>
        <w:rPr>
          <w:rFonts w:ascii="宋体" w:hAnsi="宋体"/>
        </w:rPr>
        <w:t>其实那个大项目被</w:t>
      </w:r>
      <w:r>
        <w:rPr>
          <w:rFonts w:ascii="宋体" w:hAnsi="宋体"/>
        </w:rPr>
        <w:t>牵连倒闭的像他们这样的小公司挺多的。连业内著名的两个极大的全球</w:t>
      </w:r>
      <w:r>
        <w:rPr>
          <w:rFonts w:ascii="宋体" w:hAnsi="宋体"/>
        </w:rPr>
        <w:t>500</w:t>
      </w:r>
      <w:r>
        <w:rPr>
          <w:rFonts w:ascii="宋体" w:hAnsi="宋体"/>
        </w:rPr>
        <w:t>强也遭殃了。</w:t>
      </w:r>
    </w:p>
    <w:p w:rsidR="000F356A" w:rsidRDefault="005B0035">
      <w:pPr>
        <w:spacing w:after="80"/>
        <w:ind w:firstLine="440"/>
      </w:pPr>
      <w:r>
        <w:rPr>
          <w:rFonts w:ascii="宋体" w:hAnsi="宋体"/>
        </w:rPr>
        <w:t>一个，在国内的公司被卖掉。另一个，在国内的公司被彻底裁掉，退出国内市场。</w:t>
      </w:r>
    </w:p>
    <w:p w:rsidR="000F356A" w:rsidRDefault="005B0035">
      <w:pPr>
        <w:spacing w:after="80"/>
        <w:ind w:firstLine="440"/>
      </w:pPr>
      <w:r>
        <w:rPr>
          <w:rFonts w:ascii="宋体" w:hAnsi="宋体"/>
        </w:rPr>
        <w:t>而导火索，就是当年我们那个巨大的项目失败了，让他们年报很难看。</w:t>
      </w:r>
    </w:p>
    <w:p w:rsidR="000F356A" w:rsidRDefault="005B0035">
      <w:pPr>
        <w:spacing w:after="80"/>
        <w:ind w:firstLine="440"/>
      </w:pPr>
      <w:r>
        <w:rPr>
          <w:rFonts w:ascii="宋体" w:hAnsi="宋体"/>
        </w:rPr>
        <w:t>这事我曾经写文章描述过，文章里哀叹一个人的失误引发行业地震。</w:t>
      </w:r>
    </w:p>
    <w:p w:rsidR="000F356A" w:rsidRDefault="005B0035">
      <w:pPr>
        <w:spacing w:after="80"/>
        <w:ind w:firstLine="440"/>
      </w:pPr>
      <w:r>
        <w:rPr>
          <w:rFonts w:ascii="宋体" w:hAnsi="宋体"/>
        </w:rPr>
        <w:t>但这件事，你也怪不上决策者，难道他想么？他也不想。</w:t>
      </w:r>
    </w:p>
    <w:p w:rsidR="000F356A" w:rsidRDefault="005B0035">
      <w:pPr>
        <w:spacing w:after="80"/>
        <w:ind w:firstLine="440"/>
      </w:pPr>
      <w:r>
        <w:rPr>
          <w:rFonts w:ascii="宋体" w:hAnsi="宋体"/>
        </w:rPr>
        <w:t>研发本来就相当于在没有航海图的时代里出海航行，这就是赌运气。</w:t>
      </w:r>
    </w:p>
    <w:p w:rsidR="000F356A" w:rsidRDefault="005B0035">
      <w:pPr>
        <w:spacing w:after="80"/>
        <w:ind w:firstLine="440"/>
      </w:pPr>
      <w:r>
        <w:rPr>
          <w:rFonts w:ascii="宋体" w:hAnsi="宋体"/>
        </w:rPr>
        <w:t>谁也不想，但是那么多连锁性破产掉的企业，他们的老板，各路投资人也只能论成败，人生豪迈，大不了重头再来。</w:t>
      </w:r>
    </w:p>
    <w:p w:rsidR="000F356A" w:rsidRDefault="005B0035">
      <w:pPr>
        <w:spacing w:after="80"/>
        <w:ind w:firstLine="440"/>
      </w:pPr>
      <w:r>
        <w:rPr>
          <w:rFonts w:ascii="宋体" w:hAnsi="宋体"/>
        </w:rPr>
        <w:t>要是某个投资</w:t>
      </w:r>
      <w:r>
        <w:rPr>
          <w:rFonts w:ascii="宋体" w:hAnsi="宋体"/>
        </w:rPr>
        <w:t>人非要投一个对一个，投不对就怨天尤人，那他早就该去西天报道了。这说明他心态极其幼稚，十分不成熟。</w:t>
      </w:r>
    </w:p>
    <w:p w:rsidR="000F356A" w:rsidRDefault="005B0035">
      <w:pPr>
        <w:spacing w:after="80"/>
        <w:ind w:firstLine="440"/>
      </w:pPr>
      <w:r>
        <w:rPr>
          <w:rFonts w:ascii="宋体" w:hAnsi="宋体"/>
        </w:rPr>
        <w:t>这就是市场，市场就是汪洋大海，大海就有风浪，研发就是航海，就是烧钱。别说什么狗屁罗永浩，乔帮主自己当年也失败过无数次。</w:t>
      </w:r>
    </w:p>
    <w:p w:rsidR="000F356A" w:rsidRDefault="005B0035">
      <w:pPr>
        <w:spacing w:after="80"/>
        <w:ind w:firstLine="440"/>
      </w:pPr>
      <w:r>
        <w:rPr>
          <w:rFonts w:ascii="宋体" w:hAnsi="宋体"/>
        </w:rPr>
        <w:t>在市场面前，没有转世灵童，只有一个个的迷茫儿童。</w:t>
      </w:r>
    </w:p>
    <w:p w:rsidR="000F356A" w:rsidRDefault="005B0035">
      <w:pPr>
        <w:spacing w:after="80"/>
        <w:ind w:firstLine="440"/>
      </w:pPr>
      <w:r>
        <w:rPr>
          <w:rFonts w:ascii="宋体" w:hAnsi="宋体"/>
        </w:rPr>
        <w:lastRenderedPageBreak/>
        <w:t>第二：老罗对日本有好感，成天胡说一堆乱七八糟的言论。这个和他本人真的犯下了什么通敌的罪过，是两码事。</w:t>
      </w:r>
    </w:p>
    <w:p w:rsidR="000F356A" w:rsidRDefault="005B0035">
      <w:pPr>
        <w:spacing w:after="80"/>
        <w:ind w:firstLine="440"/>
      </w:pPr>
      <w:r>
        <w:rPr>
          <w:rFonts w:ascii="宋体" w:hAnsi="宋体"/>
        </w:rPr>
        <w:t>他那些错误言辞的背后，是什么，我们有没有想想看？</w:t>
      </w:r>
    </w:p>
    <w:p w:rsidR="000F356A" w:rsidRDefault="005B0035">
      <w:pPr>
        <w:spacing w:after="80"/>
        <w:ind w:firstLine="440"/>
      </w:pPr>
      <w:r>
        <w:rPr>
          <w:rFonts w:ascii="宋体" w:hAnsi="宋体"/>
        </w:rPr>
        <w:t>比如日本的工匠精神，日本的各种制度完善，做事的精细程度，几乎见不到投机，全民都很踏实执着，贫富差距也很小。这些难道是假的么？</w:t>
      </w:r>
    </w:p>
    <w:p w:rsidR="000F356A" w:rsidRDefault="005B0035">
      <w:pPr>
        <w:spacing w:after="80"/>
        <w:ind w:firstLine="440"/>
      </w:pPr>
      <w:r>
        <w:rPr>
          <w:rFonts w:ascii="宋体" w:hAnsi="宋体"/>
        </w:rPr>
        <w:t>你们班有个同学考了满分，难道你把眼睛蒙起来，就可以比他高？</w:t>
      </w:r>
    </w:p>
    <w:p w:rsidR="000F356A" w:rsidRDefault="005B0035">
      <w:pPr>
        <w:spacing w:after="80"/>
        <w:ind w:firstLine="440"/>
      </w:pPr>
      <w:r>
        <w:rPr>
          <w:rFonts w:ascii="宋体" w:hAnsi="宋体"/>
        </w:rPr>
        <w:t>能提高自己的成绩么？不能呀。</w:t>
      </w:r>
    </w:p>
    <w:p w:rsidR="000F356A" w:rsidRDefault="005B0035">
      <w:pPr>
        <w:spacing w:after="80"/>
        <w:ind w:firstLine="440"/>
      </w:pPr>
      <w:r>
        <w:rPr>
          <w:rFonts w:ascii="宋体" w:hAnsi="宋体"/>
        </w:rPr>
        <w:t>何况，把话说穿了，老罗还真是朝鲜族。人和咱们不是一个民族的呀。你骂他汉奸，这也对不上号。</w:t>
      </w:r>
    </w:p>
    <w:p w:rsidR="000F356A" w:rsidRDefault="005B0035">
      <w:pPr>
        <w:spacing w:after="80"/>
        <w:ind w:firstLine="440"/>
      </w:pPr>
      <w:r>
        <w:rPr>
          <w:rFonts w:ascii="宋体" w:hAnsi="宋体"/>
        </w:rPr>
        <w:t>大家情绪上抵触很正常，我也是汉族，我听他把人家夸的一朵花，我也不爽。</w:t>
      </w:r>
    </w:p>
    <w:p w:rsidR="000F356A" w:rsidRDefault="005B0035">
      <w:pPr>
        <w:spacing w:after="80"/>
        <w:ind w:firstLine="440"/>
      </w:pPr>
      <w:r>
        <w:rPr>
          <w:rFonts w:ascii="宋体" w:hAnsi="宋体"/>
        </w:rPr>
        <w:t>但是，你恨老罗，得恨到点子上。</w:t>
      </w:r>
    </w:p>
    <w:p w:rsidR="000F356A" w:rsidRDefault="005B0035">
      <w:pPr>
        <w:spacing w:after="80"/>
        <w:ind w:firstLine="440"/>
      </w:pPr>
      <w:r>
        <w:rPr>
          <w:rFonts w:ascii="宋体" w:hAnsi="宋体"/>
        </w:rPr>
        <w:t>你要是觉得老罗说的话很难听，怎么办？用成绩去亮瞎他的眼。</w:t>
      </w:r>
    </w:p>
    <w:p w:rsidR="000F356A" w:rsidRDefault="005B0035">
      <w:pPr>
        <w:spacing w:after="80"/>
        <w:ind w:firstLine="440"/>
      </w:pPr>
      <w:r>
        <w:rPr>
          <w:rFonts w:ascii="宋体" w:hAnsi="宋体"/>
        </w:rPr>
        <w:t>这才是正确的办法。</w:t>
      </w:r>
    </w:p>
    <w:p w:rsidR="000F356A" w:rsidRDefault="005B0035">
      <w:pPr>
        <w:spacing w:after="80"/>
        <w:ind w:firstLine="440"/>
      </w:pPr>
      <w:r>
        <w:rPr>
          <w:rFonts w:ascii="宋体" w:hAnsi="宋体"/>
        </w:rPr>
        <w:t>如果我们觉得老罗说的话恶心，那我们就做好自己。咱们把自己做到最好，用成绩恶心死他。这才叫一个优秀的学生该干的事儿。</w:t>
      </w:r>
    </w:p>
    <w:p w:rsidR="000F356A" w:rsidRDefault="005B0035">
      <w:pPr>
        <w:spacing w:after="80"/>
        <w:ind w:firstLine="440"/>
      </w:pPr>
      <w:r>
        <w:rPr>
          <w:rFonts w:ascii="宋体" w:hAnsi="宋体"/>
        </w:rPr>
        <w:t>我们在唐朝的时候，就是这样做的。万国来朝，心向往之。</w:t>
      </w:r>
    </w:p>
    <w:p w:rsidR="000F356A" w:rsidRDefault="005B0035">
      <w:pPr>
        <w:spacing w:after="80"/>
        <w:ind w:firstLine="440"/>
      </w:pPr>
      <w:r>
        <w:rPr>
          <w:rFonts w:ascii="宋体" w:hAnsi="宋体"/>
        </w:rPr>
        <w:t>当你身为全世界的向往，用成绩羞辱他们，让他们觉得他们落后的跟猴子似的，他们一定会跪服的。</w:t>
      </w:r>
    </w:p>
    <w:p w:rsidR="000F356A" w:rsidRDefault="005B0035">
      <w:pPr>
        <w:spacing w:after="80"/>
        <w:ind w:firstLine="440"/>
      </w:pPr>
      <w:r>
        <w:rPr>
          <w:rFonts w:ascii="宋体" w:hAnsi="宋体"/>
        </w:rPr>
        <w:t>到那个时候，你看老罗臊不臊？你看老罗会不会当众抽自己嘴巴子，哭着说自己瞎了眼。</w:t>
      </w:r>
    </w:p>
    <w:p w:rsidR="000F356A" w:rsidRDefault="005B0035">
      <w:pPr>
        <w:spacing w:after="80"/>
        <w:ind w:firstLine="440"/>
      </w:pPr>
      <w:r>
        <w:rPr>
          <w:rFonts w:ascii="宋体" w:hAnsi="宋体"/>
        </w:rPr>
        <w:t>会不会跪着哭求不再做朝鲜族了，求收留。</w:t>
      </w:r>
    </w:p>
    <w:p w:rsidR="000F356A" w:rsidRDefault="005B0035">
      <w:pPr>
        <w:spacing w:after="80"/>
        <w:ind w:firstLine="440"/>
      </w:pPr>
      <w:r>
        <w:rPr>
          <w:rFonts w:ascii="宋体" w:hAnsi="宋体"/>
        </w:rPr>
        <w:t>一定会的。</w:t>
      </w:r>
    </w:p>
    <w:p w:rsidR="000F356A" w:rsidRDefault="005B0035">
      <w:pPr>
        <w:spacing w:after="80"/>
        <w:ind w:firstLine="440"/>
      </w:pPr>
      <w:r>
        <w:rPr>
          <w:rFonts w:ascii="宋体" w:hAnsi="宋体"/>
        </w:rPr>
        <w:t>我说的这两点，都非常的朴实，我觉得没谁看不懂。那为啥这么多人，这么多号，这么喜欢骂老罗呢？</w:t>
      </w:r>
    </w:p>
    <w:p w:rsidR="000F356A" w:rsidRDefault="005B0035">
      <w:pPr>
        <w:spacing w:after="80"/>
        <w:ind w:firstLine="440"/>
      </w:pPr>
      <w:r>
        <w:rPr>
          <w:rFonts w:ascii="宋体" w:hAnsi="宋体"/>
        </w:rPr>
        <w:t>说明这是一种非常普遍的心态。</w:t>
      </w:r>
    </w:p>
    <w:p w:rsidR="000F356A" w:rsidRDefault="005B0035">
      <w:pPr>
        <w:spacing w:after="80"/>
        <w:ind w:firstLine="440"/>
      </w:pPr>
      <w:r>
        <w:rPr>
          <w:rFonts w:ascii="宋体" w:hAnsi="宋体"/>
        </w:rPr>
        <w:t>啥心态？</w:t>
      </w:r>
    </w:p>
    <w:p w:rsidR="000F356A" w:rsidRDefault="005B0035">
      <w:pPr>
        <w:spacing w:after="80"/>
        <w:ind w:firstLine="440"/>
      </w:pPr>
      <w:r>
        <w:rPr>
          <w:rFonts w:ascii="宋体" w:hAnsi="宋体"/>
        </w:rPr>
        <w:t>相对于做事，大家其实都更喜欢耍嘴，因为耍嘴不累嘛。</w:t>
      </w:r>
    </w:p>
    <w:p w:rsidR="000F356A" w:rsidRDefault="005B0035">
      <w:pPr>
        <w:spacing w:after="80"/>
        <w:ind w:firstLine="440"/>
      </w:pPr>
      <w:r>
        <w:rPr>
          <w:rFonts w:ascii="宋体" w:hAnsi="宋体"/>
        </w:rPr>
        <w:lastRenderedPageBreak/>
        <w:t>你想想看罗振宇为啥成功？他摸清了大家的心理，还是喜欢动嘴皮子，不喜欢真的去努力踏实的做事。</w:t>
      </w:r>
    </w:p>
    <w:p w:rsidR="000F356A" w:rsidRDefault="005B0035">
      <w:pPr>
        <w:spacing w:after="80"/>
        <w:ind w:firstLine="440"/>
      </w:pPr>
      <w:r>
        <w:rPr>
          <w:rFonts w:ascii="宋体" w:hAnsi="宋体"/>
        </w:rPr>
        <w:t>但是，你要明白，肌肉终究是练出来的。</w:t>
      </w:r>
    </w:p>
    <w:p w:rsidR="000F356A" w:rsidRDefault="005B0035">
      <w:pPr>
        <w:spacing w:after="80"/>
        <w:ind w:firstLine="440"/>
      </w:pPr>
      <w:r>
        <w:rPr>
          <w:rFonts w:ascii="宋体" w:hAnsi="宋体"/>
        </w:rPr>
        <w:t>如果我们非要说老罗有啥错，这哥们最大的错就是耍嘴耍惯了，自己把自己想象的太牛了。实际上，做事没那么容易，起码没有说相声那么容易。他高估了自己，误判了市场。</w:t>
      </w:r>
    </w:p>
    <w:p w:rsidR="000F356A" w:rsidRDefault="005B0035">
      <w:pPr>
        <w:spacing w:after="80"/>
        <w:ind w:firstLine="440"/>
      </w:pPr>
      <w:r>
        <w:rPr>
          <w:rFonts w:ascii="宋体" w:hAnsi="宋体"/>
        </w:rPr>
        <w:t>这一点教训，很值得我们吸取。</w:t>
      </w:r>
    </w:p>
    <w:p w:rsidR="000F356A" w:rsidRDefault="005B0035">
      <w:pPr>
        <w:pStyle w:val="1"/>
      </w:pPr>
      <w:bookmarkStart w:id="297" w:name="_Toc243434671"/>
      <w:r>
        <w:lastRenderedPageBreak/>
        <w:t>2019-10-31</w:t>
      </w:r>
      <w:r>
        <w:t xml:space="preserve">　</w:t>
      </w:r>
      <w:r>
        <w:t>39</w:t>
      </w:r>
      <w:r>
        <w:t>名偷渡者的教训：没有什么比给人一份赚钱的工作更大的善</w:t>
      </w:r>
      <w:bookmarkEnd w:id="29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2101 </w:t>
      </w:r>
      <w:r>
        <w:rPr>
          <w:rFonts w:ascii="宋体" w:hAnsi="宋体"/>
          <w:color w:val="909090"/>
          <w:sz w:val="17"/>
        </w:rPr>
        <w:t xml:space="preserve">页　</w:t>
      </w:r>
      <w:r>
        <w:rPr>
          <w:rFonts w:ascii="宋体" w:hAnsi="宋体"/>
          <w:color w:val="909090"/>
          <w:sz w:val="17"/>
        </w:rPr>
        <w:t>｜　约</w:t>
      </w:r>
      <w:r>
        <w:rPr>
          <w:rFonts w:ascii="宋体" w:hAnsi="宋体"/>
          <w:color w:val="909090"/>
          <w:sz w:val="17"/>
        </w:rPr>
        <w:t xml:space="preserve"> 2,859 </w:t>
      </w:r>
      <w:r>
        <w:rPr>
          <w:rFonts w:ascii="宋体" w:hAnsi="宋体"/>
          <w:color w:val="909090"/>
          <w:sz w:val="17"/>
        </w:rPr>
        <w:t>字</w:t>
      </w:r>
    </w:p>
    <w:p w:rsidR="000F356A" w:rsidRDefault="005B0035">
      <w:pPr>
        <w:spacing w:after="80"/>
        <w:ind w:firstLine="440"/>
      </w:pPr>
      <w:r>
        <w:rPr>
          <w:rFonts w:ascii="宋体" w:hAnsi="宋体"/>
        </w:rPr>
        <w:t>有读者留言想听英国</w:t>
      </w:r>
      <w:r>
        <w:rPr>
          <w:rFonts w:ascii="宋体" w:hAnsi="宋体"/>
        </w:rPr>
        <w:t>“</w:t>
      </w:r>
      <w:r>
        <w:rPr>
          <w:rFonts w:ascii="宋体" w:hAnsi="宋体"/>
        </w:rPr>
        <w:t>死亡货车</w:t>
      </w:r>
      <w:r>
        <w:rPr>
          <w:rFonts w:ascii="宋体" w:hAnsi="宋体"/>
        </w:rPr>
        <w:t>”</w:t>
      </w:r>
      <w:r>
        <w:rPr>
          <w:rFonts w:ascii="宋体" w:hAnsi="宋体"/>
        </w:rPr>
        <w:t>的事情，这事太惨了，没法展开。</w:t>
      </w:r>
    </w:p>
    <w:p w:rsidR="000F356A" w:rsidRDefault="005B0035">
      <w:pPr>
        <w:spacing w:after="80"/>
        <w:ind w:firstLine="440"/>
      </w:pPr>
      <w:r>
        <w:rPr>
          <w:rFonts w:ascii="宋体" w:hAnsi="宋体"/>
        </w:rPr>
        <w:t>零下二十几度的冰柜里有中年人，也有未成年的少女，其中</w:t>
      </w:r>
      <w:r>
        <w:rPr>
          <w:rFonts w:ascii="宋体" w:hAnsi="宋体"/>
        </w:rPr>
        <w:t>25</w:t>
      </w:r>
      <w:r>
        <w:rPr>
          <w:rFonts w:ascii="宋体" w:hAnsi="宋体"/>
        </w:rPr>
        <w:t>人都来自越南的同一个村庄，他们企图偷渡到英国打工，因为据说那里有月薪</w:t>
      </w:r>
      <w:r>
        <w:rPr>
          <w:rFonts w:ascii="宋体" w:hAnsi="宋体"/>
        </w:rPr>
        <w:t>RMB</w:t>
      </w:r>
      <w:r>
        <w:rPr>
          <w:rFonts w:ascii="宋体" w:hAnsi="宋体"/>
        </w:rPr>
        <w:t>一万八的工作。</w:t>
      </w:r>
    </w:p>
    <w:p w:rsidR="000F356A" w:rsidRDefault="005B0035">
      <w:pPr>
        <w:spacing w:after="80"/>
        <w:ind w:firstLine="440"/>
      </w:pPr>
      <w:r>
        <w:rPr>
          <w:rFonts w:ascii="宋体" w:hAnsi="宋体"/>
        </w:rPr>
        <w:t>要知道越南大城市里很多人月薪只有</w:t>
      </w:r>
      <w:r>
        <w:rPr>
          <w:rFonts w:ascii="宋体" w:hAnsi="宋体"/>
        </w:rPr>
        <w:t>1000</w:t>
      </w:r>
      <w:r>
        <w:rPr>
          <w:rFonts w:ascii="宋体" w:hAnsi="宋体"/>
        </w:rPr>
        <w:t>块。他们是卖了房子凑的钱去完成这次偷渡，没想到折戟沉沙。</w:t>
      </w:r>
    </w:p>
    <w:p w:rsidR="000F356A" w:rsidRDefault="005B0035">
      <w:pPr>
        <w:spacing w:after="80"/>
        <w:ind w:firstLine="440"/>
      </w:pPr>
      <w:r>
        <w:rPr>
          <w:rFonts w:ascii="宋体" w:hAnsi="宋体"/>
        </w:rPr>
        <w:t>关于这种话题可以展开一千个维度，一万个维度，但实际上如果你撇开个人情感，能鼓舞这些人偷渡的终极原因是什么？</w:t>
      </w:r>
    </w:p>
    <w:p w:rsidR="000F356A" w:rsidRDefault="005B0035">
      <w:pPr>
        <w:spacing w:after="80"/>
        <w:ind w:firstLine="440"/>
      </w:pPr>
      <w:r>
        <w:rPr>
          <w:rFonts w:ascii="宋体" w:hAnsi="宋体"/>
        </w:rPr>
        <w:t>是一个赚钱的机会。</w:t>
      </w:r>
    </w:p>
    <w:p w:rsidR="000F356A" w:rsidRDefault="005B0035">
      <w:pPr>
        <w:spacing w:after="80"/>
        <w:ind w:firstLine="440"/>
      </w:pPr>
      <w:r>
        <w:rPr>
          <w:rFonts w:ascii="宋体" w:hAnsi="宋体"/>
        </w:rPr>
        <w:t>很多人都忽视了这一点，把话题扯偏了。</w:t>
      </w:r>
    </w:p>
    <w:p w:rsidR="000F356A" w:rsidRDefault="005B0035">
      <w:pPr>
        <w:spacing w:after="80"/>
        <w:ind w:firstLine="440"/>
      </w:pPr>
      <w:r>
        <w:rPr>
          <w:rFonts w:ascii="宋体" w:hAnsi="宋体"/>
        </w:rPr>
        <w:t>你想想大航海时代</w:t>
      </w:r>
      <w:r>
        <w:rPr>
          <w:rFonts w:ascii="宋体" w:hAnsi="宋体"/>
        </w:rPr>
        <w:t>那么多远航的冒险家，他们为啥？难道是为了理想？</w:t>
      </w:r>
    </w:p>
    <w:p w:rsidR="000F356A" w:rsidRDefault="005B0035">
      <w:pPr>
        <w:spacing w:after="80"/>
        <w:ind w:firstLine="440"/>
      </w:pPr>
      <w:r>
        <w:rPr>
          <w:rFonts w:ascii="宋体" w:hAnsi="宋体"/>
        </w:rPr>
        <w:t>全都是为了挣钱。</w:t>
      </w:r>
    </w:p>
    <w:p w:rsidR="000F356A" w:rsidRDefault="005B0035">
      <w:pPr>
        <w:spacing w:after="80"/>
        <w:ind w:firstLine="440"/>
      </w:pPr>
      <w:r>
        <w:rPr>
          <w:rFonts w:ascii="宋体" w:hAnsi="宋体"/>
        </w:rPr>
        <w:t>五月花号当年那帮船员去美国，也是一样的，因为新大陆，新兴市场，意味着高利润，虽然伴随着高风险。</w:t>
      </w:r>
    </w:p>
    <w:p w:rsidR="000F356A" w:rsidRDefault="005B0035">
      <w:pPr>
        <w:spacing w:after="80"/>
        <w:ind w:firstLine="440"/>
      </w:pPr>
      <w:r>
        <w:rPr>
          <w:rFonts w:ascii="宋体" w:hAnsi="宋体"/>
        </w:rPr>
        <w:t>要知道这一点对于穷人和富人是一样的。</w:t>
      </w:r>
    </w:p>
    <w:p w:rsidR="000F356A" w:rsidRDefault="005B0035">
      <w:pPr>
        <w:spacing w:after="80"/>
        <w:ind w:firstLine="440"/>
      </w:pPr>
      <w:r>
        <w:rPr>
          <w:rFonts w:ascii="宋体" w:hAnsi="宋体"/>
        </w:rPr>
        <w:t>对一个收入低于</w:t>
      </w:r>
      <w:r>
        <w:rPr>
          <w:rFonts w:ascii="宋体" w:hAnsi="宋体"/>
        </w:rPr>
        <w:t>1000</w:t>
      </w:r>
      <w:r>
        <w:rPr>
          <w:rFonts w:ascii="宋体" w:hAnsi="宋体"/>
        </w:rPr>
        <w:t>块的越南人，月薪</w:t>
      </w:r>
      <w:r>
        <w:rPr>
          <w:rFonts w:ascii="宋体" w:hAnsi="宋体"/>
        </w:rPr>
        <w:t>18000</w:t>
      </w:r>
      <w:r>
        <w:rPr>
          <w:rFonts w:ascii="宋体" w:hAnsi="宋体"/>
        </w:rPr>
        <w:t>是非常有吸引力的，因为翻了</w:t>
      </w:r>
      <w:r>
        <w:rPr>
          <w:rFonts w:ascii="宋体" w:hAnsi="宋体"/>
        </w:rPr>
        <w:t>18</w:t>
      </w:r>
      <w:r>
        <w:rPr>
          <w:rFonts w:ascii="宋体" w:hAnsi="宋体"/>
        </w:rPr>
        <w:t>倍。</w:t>
      </w:r>
    </w:p>
    <w:p w:rsidR="000F356A" w:rsidRDefault="005B0035">
      <w:pPr>
        <w:spacing w:after="80"/>
        <w:ind w:firstLine="440"/>
      </w:pPr>
      <w:r>
        <w:rPr>
          <w:rFonts w:ascii="宋体" w:hAnsi="宋体"/>
        </w:rPr>
        <w:t>那我告诉你，对于月收入过千万的，假如有个月收入</w:t>
      </w:r>
      <w:r>
        <w:rPr>
          <w:rFonts w:ascii="宋体" w:hAnsi="宋体"/>
        </w:rPr>
        <w:t>2</w:t>
      </w:r>
      <w:r>
        <w:rPr>
          <w:rFonts w:ascii="宋体" w:hAnsi="宋体"/>
        </w:rPr>
        <w:t>个小目标的机会摆在他面前，他也会心动，也会无法抗拒这种诱惑。</w:t>
      </w:r>
    </w:p>
    <w:p w:rsidR="000F356A" w:rsidRDefault="005B0035">
      <w:pPr>
        <w:spacing w:after="80"/>
        <w:ind w:firstLine="440"/>
      </w:pPr>
      <w:r>
        <w:rPr>
          <w:rFonts w:ascii="宋体" w:hAnsi="宋体"/>
        </w:rPr>
        <w:t>你看到了，铤而走险的不是资本的原罪，而是人性的本来。</w:t>
      </w:r>
    </w:p>
    <w:p w:rsidR="000F356A" w:rsidRDefault="005B0035">
      <w:pPr>
        <w:spacing w:after="80"/>
        <w:ind w:firstLine="440"/>
      </w:pPr>
      <w:r>
        <w:rPr>
          <w:rFonts w:ascii="宋体" w:hAnsi="宋体"/>
        </w:rPr>
        <w:t>这里面唯一的差别是什么？</w:t>
      </w:r>
    </w:p>
    <w:p w:rsidR="000F356A" w:rsidRDefault="005B0035">
      <w:pPr>
        <w:spacing w:after="80"/>
        <w:ind w:firstLine="440"/>
      </w:pPr>
      <w:r>
        <w:rPr>
          <w:rFonts w:ascii="宋体" w:hAnsi="宋体"/>
        </w:rPr>
        <w:t>是我们的评价不同。</w:t>
      </w:r>
    </w:p>
    <w:p w:rsidR="000F356A" w:rsidRDefault="005B0035">
      <w:pPr>
        <w:spacing w:after="80"/>
        <w:ind w:firstLine="440"/>
      </w:pPr>
      <w:r>
        <w:rPr>
          <w:rFonts w:ascii="宋体" w:hAnsi="宋体"/>
        </w:rPr>
        <w:t>月收入</w:t>
      </w:r>
      <w:r>
        <w:rPr>
          <w:rFonts w:ascii="宋体" w:hAnsi="宋体"/>
        </w:rPr>
        <w:t>1000</w:t>
      </w:r>
      <w:r>
        <w:rPr>
          <w:rFonts w:ascii="宋体" w:hAnsi="宋体"/>
        </w:rPr>
        <w:t>万的铤而走险，我们会骂他，人心不足蛇吞象。</w:t>
      </w:r>
    </w:p>
    <w:p w:rsidR="000F356A" w:rsidRDefault="005B0035">
      <w:pPr>
        <w:spacing w:after="80"/>
        <w:ind w:firstLine="440"/>
      </w:pPr>
      <w:r>
        <w:rPr>
          <w:rFonts w:ascii="宋体" w:hAnsi="宋体"/>
        </w:rPr>
        <w:t>月收入</w:t>
      </w:r>
      <w:r>
        <w:rPr>
          <w:rFonts w:ascii="宋体" w:hAnsi="宋体"/>
        </w:rPr>
        <w:t>1000</w:t>
      </w:r>
      <w:r>
        <w:rPr>
          <w:rFonts w:ascii="宋体" w:hAnsi="宋体"/>
        </w:rPr>
        <w:t>块的铤而走险，我们会很心酸，因为他有太多不得已，而非贪婪。</w:t>
      </w:r>
    </w:p>
    <w:p w:rsidR="000F356A" w:rsidRDefault="005B0035">
      <w:pPr>
        <w:spacing w:after="80"/>
        <w:ind w:firstLine="440"/>
      </w:pPr>
      <w:r>
        <w:rPr>
          <w:rFonts w:ascii="宋体" w:hAnsi="宋体"/>
        </w:rPr>
        <w:t>我一直有个观点，就是不同处境的人，需要不同的答案。</w:t>
      </w:r>
    </w:p>
    <w:p w:rsidR="000F356A" w:rsidRDefault="005B0035">
      <w:pPr>
        <w:spacing w:after="80"/>
        <w:ind w:firstLine="440"/>
      </w:pPr>
      <w:r>
        <w:rPr>
          <w:rFonts w:ascii="宋体" w:hAnsi="宋体"/>
        </w:rPr>
        <w:lastRenderedPageBreak/>
        <w:t>我们号成立之初，聊过很多悲天悯人的话题，而后来，聊过很多现实的话题。</w:t>
      </w:r>
    </w:p>
    <w:p w:rsidR="000F356A" w:rsidRDefault="005B0035">
      <w:pPr>
        <w:spacing w:after="80"/>
        <w:ind w:firstLine="440"/>
      </w:pPr>
      <w:r>
        <w:rPr>
          <w:rFonts w:ascii="宋体" w:hAnsi="宋体"/>
        </w:rPr>
        <w:t>有些跟了两年的老读者不解，问我为啥。</w:t>
      </w:r>
    </w:p>
    <w:p w:rsidR="000F356A" w:rsidRDefault="005B0035">
      <w:pPr>
        <w:spacing w:after="80"/>
        <w:ind w:firstLine="440"/>
      </w:pPr>
      <w:r>
        <w:rPr>
          <w:rFonts w:ascii="宋体" w:hAnsi="宋体"/>
        </w:rPr>
        <w:t>我今天来告诉你为啥。</w:t>
      </w:r>
    </w:p>
    <w:p w:rsidR="000F356A" w:rsidRDefault="005B0035">
      <w:pPr>
        <w:spacing w:after="80"/>
        <w:ind w:firstLine="440"/>
      </w:pPr>
      <w:r>
        <w:rPr>
          <w:rFonts w:ascii="宋体" w:hAnsi="宋体"/>
        </w:rPr>
        <w:t>我们号最初是在企业主，投资人，上市公司高管这个群体里散布的，那时候人极少。</w:t>
      </w:r>
    </w:p>
    <w:p w:rsidR="000F356A" w:rsidRDefault="005B0035">
      <w:pPr>
        <w:spacing w:after="80"/>
        <w:ind w:firstLine="440"/>
      </w:pPr>
      <w:r>
        <w:rPr>
          <w:rFonts w:ascii="宋体" w:hAnsi="宋体"/>
        </w:rPr>
        <w:t>后来扩大了一些，开始散步到海外移民群体里去了，我查过后台数据，一度海外的人比国内的都多。</w:t>
      </w:r>
    </w:p>
    <w:p w:rsidR="000F356A" w:rsidRDefault="005B0035">
      <w:pPr>
        <w:spacing w:after="80"/>
        <w:ind w:firstLine="440"/>
      </w:pPr>
      <w:r>
        <w:rPr>
          <w:rFonts w:ascii="宋体" w:hAnsi="宋体"/>
        </w:rPr>
        <w:t>这些人的特点是什么？是没有那么强的现实诉求，说的直白点，现实生活中的问题大家都有能力解决。</w:t>
      </w:r>
    </w:p>
    <w:p w:rsidR="000F356A" w:rsidRDefault="005B0035">
      <w:pPr>
        <w:spacing w:after="80"/>
        <w:ind w:firstLine="440"/>
      </w:pPr>
      <w:r>
        <w:rPr>
          <w:rFonts w:ascii="宋体" w:hAnsi="宋体"/>
        </w:rPr>
        <w:t>比如孩子要读国际学校，生病了要自费去日本治疗，或者不想做事了决定周游世界，这些事情还是比较容易做到的。</w:t>
      </w:r>
    </w:p>
    <w:p w:rsidR="000F356A" w:rsidRDefault="005B0035">
      <w:pPr>
        <w:spacing w:after="80"/>
        <w:ind w:firstLine="440"/>
      </w:pPr>
      <w:r>
        <w:rPr>
          <w:rFonts w:ascii="宋体" w:hAnsi="宋体"/>
        </w:rPr>
        <w:t>后来人数在扩大，在往更广阔的群体里扩散，我看到了很多白领，比如医生，律师，工程师。这些人的收入是不错的，每年总有个几十万进账，但生活没那么自在，还是有很多现实中的经济压力，以及各种职业上的困惑。</w:t>
      </w:r>
    </w:p>
    <w:p w:rsidR="000F356A" w:rsidRDefault="005B0035">
      <w:pPr>
        <w:spacing w:after="80"/>
        <w:ind w:firstLine="440"/>
      </w:pPr>
      <w:r>
        <w:rPr>
          <w:rFonts w:ascii="宋体" w:hAnsi="宋体"/>
        </w:rPr>
        <w:t>再后来人群就更扩大了，人群越扩大，就越靠近社会平均水平，那你的话题就得越接地气。我给你打这么个比方。</w:t>
      </w:r>
    </w:p>
    <w:p w:rsidR="000F356A" w:rsidRDefault="005B0035">
      <w:pPr>
        <w:spacing w:after="80"/>
        <w:ind w:firstLine="440"/>
      </w:pPr>
      <w:r>
        <w:rPr>
          <w:rFonts w:ascii="宋体" w:hAnsi="宋体"/>
        </w:rPr>
        <w:t>你和一个月收入在</w:t>
      </w:r>
      <w:r>
        <w:rPr>
          <w:rFonts w:ascii="宋体" w:hAnsi="宋体"/>
        </w:rPr>
        <w:t>5</w:t>
      </w:r>
      <w:r>
        <w:rPr>
          <w:rFonts w:ascii="宋体" w:hAnsi="宋体"/>
        </w:rPr>
        <w:t>00</w:t>
      </w:r>
      <w:r>
        <w:rPr>
          <w:rFonts w:ascii="宋体" w:hAnsi="宋体"/>
        </w:rPr>
        <w:t>万的企业主聊天，你说卢旺达人民是不是需要关心一下，他也许会听进去，想一想。无论要不要无非就是捐钱的事儿嘛，让秘书去捐个十万块，对他也不难。</w:t>
      </w:r>
    </w:p>
    <w:p w:rsidR="000F356A" w:rsidRDefault="005B0035">
      <w:pPr>
        <w:spacing w:after="80"/>
        <w:ind w:firstLine="440"/>
      </w:pPr>
      <w:r>
        <w:rPr>
          <w:rFonts w:ascii="宋体" w:hAnsi="宋体"/>
        </w:rPr>
        <w:t>你和一个月收入在</w:t>
      </w:r>
      <w:r>
        <w:rPr>
          <w:rFonts w:ascii="宋体" w:hAnsi="宋体"/>
        </w:rPr>
        <w:t>5</w:t>
      </w:r>
      <w:r>
        <w:rPr>
          <w:rFonts w:ascii="宋体" w:hAnsi="宋体"/>
        </w:rPr>
        <w:t>万块的白领聊天，你说卢旺达人民是不是需要关心一下，他会想，你说的有理，但我这会儿没空，也没钱，我也有很多问题急需处理。</w:t>
      </w:r>
    </w:p>
    <w:p w:rsidR="000F356A" w:rsidRDefault="005B0035">
      <w:pPr>
        <w:spacing w:after="80"/>
        <w:ind w:firstLine="440"/>
      </w:pPr>
      <w:r>
        <w:rPr>
          <w:rFonts w:ascii="宋体" w:hAnsi="宋体"/>
        </w:rPr>
        <w:t>你和一个月收入在</w:t>
      </w:r>
      <w:r>
        <w:rPr>
          <w:rFonts w:ascii="宋体" w:hAnsi="宋体"/>
        </w:rPr>
        <w:t>5</w:t>
      </w:r>
      <w:r>
        <w:rPr>
          <w:rFonts w:ascii="宋体" w:hAnsi="宋体"/>
        </w:rPr>
        <w:t>千块的服务员聊天，你说卢旺达人民是不是需要关心一下，他会告诉你，我特么还需要被关心一下呢，谁先来关心关心我？</w:t>
      </w:r>
    </w:p>
    <w:p w:rsidR="000F356A" w:rsidRDefault="005B0035">
      <w:pPr>
        <w:spacing w:after="80"/>
        <w:ind w:firstLine="440"/>
      </w:pPr>
      <w:r>
        <w:rPr>
          <w:rFonts w:ascii="宋体" w:hAnsi="宋体"/>
        </w:rPr>
        <w:t>所以，你现在明白为什么我理想主义的话题越来越少了，因为对着后两者，空谈无益。</w:t>
      </w:r>
    </w:p>
    <w:p w:rsidR="000F356A" w:rsidRDefault="005B0035">
      <w:pPr>
        <w:spacing w:after="80"/>
        <w:ind w:firstLine="440"/>
      </w:pPr>
      <w:r>
        <w:rPr>
          <w:rFonts w:ascii="宋体" w:hAnsi="宋体"/>
        </w:rPr>
        <w:t>你对着第一种人空谈，无非</w:t>
      </w:r>
      <w:r>
        <w:rPr>
          <w:rFonts w:ascii="宋体" w:hAnsi="宋体"/>
        </w:rPr>
        <w:t>就是指望他捐钱，对着第二种人，人家暂时无力捐钱；对着第三种人，人家等着收钱呢。</w:t>
      </w:r>
    </w:p>
    <w:p w:rsidR="000F356A" w:rsidRDefault="005B0035">
      <w:pPr>
        <w:spacing w:after="80"/>
        <w:ind w:firstLine="440"/>
      </w:pPr>
      <w:r>
        <w:rPr>
          <w:rFonts w:ascii="宋体" w:hAnsi="宋体"/>
        </w:rPr>
        <w:t>所以，后两者需要的是什么？是实在。</w:t>
      </w:r>
    </w:p>
    <w:p w:rsidR="000F356A" w:rsidRDefault="005B0035">
      <w:pPr>
        <w:spacing w:after="80"/>
        <w:ind w:firstLine="440"/>
      </w:pPr>
      <w:r>
        <w:rPr>
          <w:rFonts w:ascii="宋体" w:hAnsi="宋体"/>
        </w:rPr>
        <w:t>我当年研二的时候做实习生，包吃住，月入</w:t>
      </w:r>
      <w:r>
        <w:rPr>
          <w:rFonts w:ascii="宋体" w:hAnsi="宋体"/>
        </w:rPr>
        <w:t>2000</w:t>
      </w:r>
      <w:r>
        <w:rPr>
          <w:rFonts w:ascii="宋体" w:hAnsi="宋体"/>
        </w:rPr>
        <w:t>块。</w:t>
      </w:r>
    </w:p>
    <w:p w:rsidR="000F356A" w:rsidRDefault="005B0035">
      <w:pPr>
        <w:spacing w:after="80"/>
        <w:ind w:firstLine="440"/>
      </w:pPr>
      <w:r>
        <w:rPr>
          <w:rFonts w:ascii="宋体" w:hAnsi="宋体"/>
        </w:rPr>
        <w:t>我们</w:t>
      </w:r>
      <w:r>
        <w:rPr>
          <w:rFonts w:ascii="宋体" w:hAnsi="宋体"/>
        </w:rPr>
        <w:t>CTO</w:t>
      </w:r>
      <w:r>
        <w:rPr>
          <w:rFonts w:ascii="宋体" w:hAnsi="宋体"/>
        </w:rPr>
        <w:t>对我说话就很实在。他不会跟我说要改变什么，要实现什么，因为那不是我这个层面该关心的，也不是我这个层面能关心的。</w:t>
      </w:r>
    </w:p>
    <w:p w:rsidR="000F356A" w:rsidRDefault="005B0035">
      <w:pPr>
        <w:spacing w:after="80"/>
        <w:ind w:firstLine="440"/>
      </w:pPr>
      <w:r>
        <w:rPr>
          <w:rFonts w:ascii="宋体" w:hAnsi="宋体"/>
        </w:rPr>
        <w:lastRenderedPageBreak/>
        <w:t>那时候我们做电信设备，他就很实在的跟我说，虽然电信的收入是远不如从前，没落了。</w:t>
      </w:r>
    </w:p>
    <w:p w:rsidR="000F356A" w:rsidRDefault="005B0035">
      <w:pPr>
        <w:spacing w:after="80"/>
        <w:ind w:firstLine="440"/>
      </w:pPr>
      <w:r>
        <w:rPr>
          <w:rFonts w:ascii="宋体" w:hAnsi="宋体"/>
        </w:rPr>
        <w:t>但你一毕业，好歹月薪是从</w:t>
      </w:r>
      <w:r>
        <w:rPr>
          <w:rFonts w:ascii="宋体" w:hAnsi="宋体"/>
        </w:rPr>
        <w:t>7000</w:t>
      </w:r>
      <w:r>
        <w:rPr>
          <w:rFonts w:ascii="宋体" w:hAnsi="宋体"/>
        </w:rPr>
        <w:t>块拿起，相对于绝大多数行业不算低，这是他建议我做下去的唯一原因。</w:t>
      </w:r>
    </w:p>
    <w:p w:rsidR="000F356A" w:rsidRDefault="005B0035">
      <w:pPr>
        <w:spacing w:after="80"/>
        <w:ind w:firstLine="440"/>
      </w:pPr>
      <w:r>
        <w:rPr>
          <w:rFonts w:ascii="宋体" w:hAnsi="宋体"/>
        </w:rPr>
        <w:t>你注意唯一，这就是实在话，这就是实在人。</w:t>
      </w:r>
    </w:p>
    <w:p w:rsidR="000F356A" w:rsidRDefault="005B0035">
      <w:pPr>
        <w:spacing w:after="80"/>
        <w:ind w:firstLine="440"/>
      </w:pPr>
      <w:r>
        <w:rPr>
          <w:rFonts w:ascii="宋体" w:hAnsi="宋体"/>
        </w:rPr>
        <w:t>我第一个</w:t>
      </w:r>
      <w:r>
        <w:rPr>
          <w:rFonts w:ascii="宋体" w:hAnsi="宋体"/>
        </w:rPr>
        <w:t>CTO</w:t>
      </w:r>
      <w:r>
        <w:rPr>
          <w:rFonts w:ascii="宋体" w:hAnsi="宋体"/>
        </w:rPr>
        <w:t>是天水人，去清华读书，泡走了教授的闺女，中科院读完后去了美国，工作了很多年回国创业。</w:t>
      </w:r>
    </w:p>
    <w:p w:rsidR="000F356A" w:rsidRDefault="005B0035">
      <w:pPr>
        <w:spacing w:after="80"/>
        <w:ind w:firstLine="440"/>
      </w:pPr>
      <w:r>
        <w:rPr>
          <w:rFonts w:ascii="宋体" w:hAnsi="宋体"/>
        </w:rPr>
        <w:t>我讲这番履历就是告诉你他也算读书人，但他告诉你的就是那些最朴实的道理。</w:t>
      </w:r>
    </w:p>
    <w:p w:rsidR="000F356A" w:rsidRDefault="005B0035">
      <w:pPr>
        <w:spacing w:after="80"/>
        <w:ind w:firstLine="440"/>
      </w:pPr>
      <w:r>
        <w:rPr>
          <w:rFonts w:ascii="宋体" w:hAnsi="宋体"/>
        </w:rPr>
        <w:t>挣钱吃饭，硬道理，就这点，没别的。</w:t>
      </w:r>
    </w:p>
    <w:p w:rsidR="000F356A" w:rsidRDefault="005B0035">
      <w:pPr>
        <w:spacing w:after="80"/>
        <w:ind w:firstLine="440"/>
      </w:pPr>
      <w:r>
        <w:rPr>
          <w:rFonts w:ascii="宋体" w:hAnsi="宋体"/>
        </w:rPr>
        <w:t>对于大部分人来说，挣钱，买大房子，开好一点的车，让孩子读好学校，有不错的医疗以及可以周游世界，基本上一辈子耗尽了。</w:t>
      </w:r>
    </w:p>
    <w:p w:rsidR="000F356A" w:rsidRDefault="005B0035">
      <w:pPr>
        <w:spacing w:after="80"/>
        <w:ind w:firstLine="440"/>
      </w:pPr>
      <w:r>
        <w:rPr>
          <w:rFonts w:ascii="宋体" w:hAnsi="宋体"/>
        </w:rPr>
        <w:t>他认为这就是一个人的基础目标，这是你该得的，你为了这个努力工作本来就很说的通。</w:t>
      </w:r>
    </w:p>
    <w:p w:rsidR="000F356A" w:rsidRDefault="005B0035">
      <w:pPr>
        <w:spacing w:after="80"/>
        <w:ind w:firstLine="440"/>
      </w:pPr>
      <w:r>
        <w:rPr>
          <w:rFonts w:ascii="宋体" w:hAnsi="宋体"/>
        </w:rPr>
        <w:t>如果你真的像比尔盖茨一样，自己的公司上市了，那是另一回事，但只要你不是，那就过好你的日子。</w:t>
      </w:r>
    </w:p>
    <w:p w:rsidR="000F356A" w:rsidRDefault="005B0035">
      <w:pPr>
        <w:spacing w:after="80"/>
        <w:ind w:firstLine="440"/>
      </w:pPr>
      <w:r>
        <w:rPr>
          <w:rFonts w:ascii="宋体" w:hAnsi="宋体"/>
        </w:rPr>
        <w:t>很多人都对这些不</w:t>
      </w:r>
      <w:r>
        <w:rPr>
          <w:rFonts w:ascii="宋体" w:hAnsi="宋体"/>
        </w:rPr>
        <w:t>以为然，他们总认为生活中应该有更宏大的东西。但事实上中科院一年要毕业很多研究生，大部分人就是普普通通的中产阶级。</w:t>
      </w:r>
    </w:p>
    <w:p w:rsidR="000F356A" w:rsidRDefault="005B0035">
      <w:pPr>
        <w:spacing w:after="80"/>
        <w:ind w:firstLine="440"/>
      </w:pPr>
      <w:r>
        <w:rPr>
          <w:rFonts w:ascii="宋体" w:hAnsi="宋体"/>
        </w:rPr>
        <w:t>实际上，正是因为每个普普通通的中产阶级为了改善自己的生活努力工作，或者创业提供就业岗位，才使得社会能够创造出巨大的财富，而非空想。</w:t>
      </w:r>
    </w:p>
    <w:p w:rsidR="000F356A" w:rsidRDefault="005B0035">
      <w:pPr>
        <w:spacing w:after="80"/>
        <w:ind w:firstLine="440"/>
      </w:pPr>
      <w:r>
        <w:rPr>
          <w:rFonts w:ascii="宋体" w:hAnsi="宋体"/>
        </w:rPr>
        <w:t>很多人都会</w:t>
      </w:r>
      <w:r>
        <w:rPr>
          <w:rFonts w:ascii="宋体" w:hAnsi="宋体"/>
        </w:rPr>
        <w:t>YY</w:t>
      </w:r>
      <w:r>
        <w:rPr>
          <w:rFonts w:ascii="宋体" w:hAnsi="宋体"/>
        </w:rPr>
        <w:t>高福利，可是他们想过吗，没有财富，哪儿来的福利？没有工作岗位，哪儿来的财富？</w:t>
      </w:r>
    </w:p>
    <w:p w:rsidR="000F356A" w:rsidRDefault="005B0035">
      <w:pPr>
        <w:spacing w:after="80"/>
        <w:ind w:firstLine="440"/>
      </w:pPr>
      <w:r>
        <w:rPr>
          <w:rFonts w:ascii="宋体" w:hAnsi="宋体"/>
        </w:rPr>
        <w:t>一切脱离就业的空想，都是神经病的</w:t>
      </w:r>
      <w:r>
        <w:rPr>
          <w:rFonts w:ascii="宋体" w:hAnsi="宋体"/>
        </w:rPr>
        <w:t>YY</w:t>
      </w:r>
      <w:r>
        <w:rPr>
          <w:rFonts w:ascii="宋体" w:hAnsi="宋体"/>
        </w:rPr>
        <w:t>！</w:t>
      </w:r>
    </w:p>
    <w:p w:rsidR="000F356A" w:rsidRDefault="005B0035">
      <w:pPr>
        <w:spacing w:after="80"/>
        <w:ind w:firstLine="440"/>
      </w:pPr>
      <w:r>
        <w:rPr>
          <w:rFonts w:ascii="宋体" w:hAnsi="宋体"/>
        </w:rPr>
        <w:t>我们现在回到这辆</w:t>
      </w:r>
      <w:r>
        <w:rPr>
          <w:rFonts w:ascii="宋体" w:hAnsi="宋体"/>
        </w:rPr>
        <w:t>“</w:t>
      </w:r>
      <w:r>
        <w:rPr>
          <w:rFonts w:ascii="宋体" w:hAnsi="宋体"/>
        </w:rPr>
        <w:t>死亡货车</w:t>
      </w:r>
      <w:r>
        <w:rPr>
          <w:rFonts w:ascii="宋体" w:hAnsi="宋体"/>
        </w:rPr>
        <w:t>”</w:t>
      </w:r>
      <w:r>
        <w:rPr>
          <w:rFonts w:ascii="宋体" w:hAnsi="宋体"/>
        </w:rPr>
        <w:t>，你觉得车上的</w:t>
      </w:r>
      <w:r>
        <w:rPr>
          <w:rFonts w:ascii="宋体" w:hAnsi="宋体"/>
        </w:rPr>
        <w:t>39</w:t>
      </w:r>
      <w:r>
        <w:rPr>
          <w:rFonts w:ascii="宋体" w:hAnsi="宋体"/>
        </w:rPr>
        <w:t>个人最缺什么？</w:t>
      </w:r>
    </w:p>
    <w:p w:rsidR="000F356A" w:rsidRDefault="005B0035">
      <w:pPr>
        <w:spacing w:after="80"/>
        <w:ind w:firstLine="440"/>
      </w:pPr>
      <w:r>
        <w:rPr>
          <w:rFonts w:ascii="宋体" w:hAnsi="宋体"/>
        </w:rPr>
        <w:t>缺关爱？缺道义？缺支持？缺廉价的同情？</w:t>
      </w:r>
    </w:p>
    <w:p w:rsidR="000F356A" w:rsidRDefault="005B0035">
      <w:pPr>
        <w:spacing w:after="80"/>
        <w:ind w:firstLine="440"/>
      </w:pPr>
      <w:r>
        <w:rPr>
          <w:rFonts w:ascii="宋体" w:hAnsi="宋体"/>
        </w:rPr>
        <w:t>都不是，他们缺一份工作，缺一份</w:t>
      </w:r>
      <w:r>
        <w:rPr>
          <w:rFonts w:ascii="宋体" w:hAnsi="宋体"/>
        </w:rPr>
        <w:t>1</w:t>
      </w:r>
      <w:r>
        <w:rPr>
          <w:rFonts w:ascii="宋体" w:hAnsi="宋体"/>
        </w:rPr>
        <w:t>8000</w:t>
      </w:r>
      <w:r>
        <w:rPr>
          <w:rFonts w:ascii="宋体" w:hAnsi="宋体"/>
        </w:rPr>
        <w:t>块的工作。</w:t>
      </w:r>
    </w:p>
    <w:p w:rsidR="000F356A" w:rsidRDefault="005B0035">
      <w:pPr>
        <w:spacing w:after="80"/>
        <w:ind w:firstLine="440"/>
      </w:pPr>
      <w:r>
        <w:rPr>
          <w:rFonts w:ascii="宋体" w:hAnsi="宋体"/>
        </w:rPr>
        <w:t>事实上，假如他们会说汉语，假如他们偷渡来北京，上海，深圳，适合他们的工作里</w:t>
      </w:r>
      <w:r>
        <w:rPr>
          <w:rFonts w:ascii="宋体" w:hAnsi="宋体"/>
        </w:rPr>
        <w:t>18000</w:t>
      </w:r>
      <w:r>
        <w:rPr>
          <w:rFonts w:ascii="宋体" w:hAnsi="宋体"/>
        </w:rPr>
        <w:t>的不一定有，</w:t>
      </w:r>
      <w:r>
        <w:rPr>
          <w:rFonts w:ascii="宋体" w:hAnsi="宋体"/>
        </w:rPr>
        <w:t>13000</w:t>
      </w:r>
      <w:r>
        <w:rPr>
          <w:rFonts w:ascii="宋体" w:hAnsi="宋体"/>
        </w:rPr>
        <w:t>的还是有很多，比如快递，推拿，美甲，月嫂</w:t>
      </w:r>
      <w:r>
        <w:rPr>
          <w:rFonts w:ascii="宋体" w:hAnsi="宋体"/>
        </w:rPr>
        <w:t>........</w:t>
      </w:r>
    </w:p>
    <w:p w:rsidR="000F356A" w:rsidRDefault="005B0035">
      <w:pPr>
        <w:spacing w:after="80"/>
        <w:ind w:firstLine="440"/>
      </w:pPr>
      <w:r>
        <w:rPr>
          <w:rFonts w:ascii="宋体" w:hAnsi="宋体"/>
        </w:rPr>
        <w:t>起码我们两个国家离的比较近，他说不定可以游过来，天气热，不至于冻死。</w:t>
      </w:r>
    </w:p>
    <w:p w:rsidR="000F356A" w:rsidRDefault="005B0035">
      <w:pPr>
        <w:spacing w:after="80"/>
        <w:ind w:firstLine="440"/>
      </w:pPr>
      <w:r>
        <w:rPr>
          <w:rFonts w:ascii="宋体" w:hAnsi="宋体"/>
        </w:rPr>
        <w:t>当然我只是打比方，偷渡是违法的，我可不是建议，这一点请不要误解。</w:t>
      </w:r>
    </w:p>
    <w:p w:rsidR="000F356A" w:rsidRDefault="005B0035">
      <w:pPr>
        <w:spacing w:after="80"/>
        <w:ind w:firstLine="440"/>
      </w:pPr>
      <w:r>
        <w:rPr>
          <w:rFonts w:ascii="宋体" w:hAnsi="宋体"/>
        </w:rPr>
        <w:lastRenderedPageBreak/>
        <w:t>我知道有很多人非常理想主义，他们觉得，凭啥我得做快递，而你在淘宝上买买买。</w:t>
      </w:r>
    </w:p>
    <w:p w:rsidR="000F356A" w:rsidRDefault="005B0035">
      <w:pPr>
        <w:spacing w:after="80"/>
        <w:ind w:firstLine="440"/>
      </w:pPr>
      <w:r>
        <w:rPr>
          <w:rFonts w:ascii="宋体" w:hAnsi="宋体"/>
        </w:rPr>
        <w:t>这么想是正常的，但我问你一句很实在的话。</w:t>
      </w:r>
    </w:p>
    <w:p w:rsidR="000F356A" w:rsidRDefault="005B0035">
      <w:pPr>
        <w:spacing w:after="80"/>
        <w:ind w:firstLine="440"/>
      </w:pPr>
      <w:r>
        <w:rPr>
          <w:rFonts w:ascii="宋体" w:hAnsi="宋体"/>
        </w:rPr>
        <w:t>当你没有别的技能的时候，你觉得，有一份</w:t>
      </w:r>
      <w:r>
        <w:rPr>
          <w:rFonts w:ascii="宋体" w:hAnsi="宋体"/>
        </w:rPr>
        <w:t>13000</w:t>
      </w:r>
      <w:r>
        <w:rPr>
          <w:rFonts w:ascii="宋体" w:hAnsi="宋体"/>
        </w:rPr>
        <w:t>块的快递摆在你面前，和一份</w:t>
      </w:r>
      <w:r>
        <w:rPr>
          <w:rFonts w:ascii="宋体" w:hAnsi="宋体"/>
        </w:rPr>
        <w:t>你能做的事情都没有，两者，谁更好？</w:t>
      </w:r>
    </w:p>
    <w:p w:rsidR="000F356A" w:rsidRDefault="005B0035">
      <w:pPr>
        <w:spacing w:after="80"/>
        <w:ind w:firstLine="440"/>
      </w:pPr>
      <w:r>
        <w:rPr>
          <w:rFonts w:ascii="宋体" w:hAnsi="宋体"/>
        </w:rPr>
        <w:t>我知道拿</w:t>
      </w:r>
      <w:r>
        <w:rPr>
          <w:rFonts w:ascii="宋体" w:hAnsi="宋体"/>
        </w:rPr>
        <w:t>13000</w:t>
      </w:r>
      <w:r>
        <w:rPr>
          <w:rFonts w:ascii="宋体" w:hAnsi="宋体"/>
        </w:rPr>
        <w:t>块的问题有很多，房价贵，工作强度大，没法生活，没希望定居，一堆又一</w:t>
      </w:r>
    </w:p>
    <w:p w:rsidR="000F356A" w:rsidRDefault="005B0035">
      <w:pPr>
        <w:spacing w:after="80"/>
        <w:ind w:firstLine="440"/>
      </w:pPr>
      <w:r>
        <w:rPr>
          <w:rFonts w:ascii="宋体" w:hAnsi="宋体"/>
        </w:rPr>
        <w:t>堆。</w:t>
      </w:r>
    </w:p>
    <w:p w:rsidR="000F356A" w:rsidRDefault="005B0035">
      <w:pPr>
        <w:spacing w:after="80"/>
        <w:ind w:firstLine="440"/>
      </w:pPr>
      <w:r>
        <w:rPr>
          <w:rFonts w:ascii="宋体" w:hAnsi="宋体"/>
        </w:rPr>
        <w:t>可是，在有和没有之间，你觉得谁好？</w:t>
      </w:r>
    </w:p>
    <w:p w:rsidR="000F356A" w:rsidRDefault="005B0035">
      <w:pPr>
        <w:spacing w:after="80"/>
        <w:ind w:firstLine="440"/>
      </w:pPr>
      <w:r>
        <w:rPr>
          <w:rFonts w:ascii="宋体" w:hAnsi="宋体"/>
        </w:rPr>
        <w:t>我告诉你，是有好。</w:t>
      </w:r>
    </w:p>
    <w:p w:rsidR="000F356A" w:rsidRDefault="005B0035">
      <w:pPr>
        <w:spacing w:after="80"/>
        <w:ind w:firstLine="440"/>
      </w:pPr>
      <w:r>
        <w:rPr>
          <w:rFonts w:ascii="宋体" w:hAnsi="宋体"/>
        </w:rPr>
        <w:t>假如那</w:t>
      </w:r>
      <w:r>
        <w:rPr>
          <w:rFonts w:ascii="宋体" w:hAnsi="宋体"/>
        </w:rPr>
        <w:t>39</w:t>
      </w:r>
      <w:r>
        <w:rPr>
          <w:rFonts w:ascii="宋体" w:hAnsi="宋体"/>
        </w:rPr>
        <w:t>个偷渡者的国家里也有一些大城市，可以提供他们能胜任的一万多块钱的中等收入工作，那他们犯不着花那么昂贵的费用给蛇头，还把命搭进去。</w:t>
      </w:r>
    </w:p>
    <w:p w:rsidR="000F356A" w:rsidRDefault="005B0035">
      <w:pPr>
        <w:spacing w:after="80"/>
        <w:ind w:firstLine="440"/>
      </w:pPr>
      <w:r>
        <w:rPr>
          <w:rFonts w:ascii="宋体" w:hAnsi="宋体"/>
        </w:rPr>
        <w:t>13000</w:t>
      </w:r>
      <w:r>
        <w:rPr>
          <w:rFonts w:ascii="宋体" w:hAnsi="宋体"/>
        </w:rPr>
        <w:t>肯定是不够的，但它是个起点，有这点钱，意味着很多事儿。起码有能力攒点学费，起码有能力在大城市里生活下去，起码有机会去观摩去寻找别的更好的就业岗位。</w:t>
      </w:r>
    </w:p>
    <w:p w:rsidR="000F356A" w:rsidRDefault="005B0035">
      <w:pPr>
        <w:spacing w:after="80"/>
        <w:ind w:firstLine="440"/>
      </w:pPr>
      <w:r>
        <w:rPr>
          <w:rFonts w:ascii="宋体" w:hAnsi="宋体"/>
        </w:rPr>
        <w:t>骑驴找马嘛。</w:t>
      </w:r>
    </w:p>
    <w:p w:rsidR="000F356A" w:rsidRDefault="005B0035">
      <w:pPr>
        <w:spacing w:after="80"/>
        <w:ind w:firstLine="440"/>
      </w:pPr>
      <w:r>
        <w:rPr>
          <w:rFonts w:ascii="宋体" w:hAnsi="宋体"/>
        </w:rPr>
        <w:t>13</w:t>
      </w:r>
      <w:r>
        <w:rPr>
          <w:rFonts w:ascii="宋体" w:hAnsi="宋体"/>
        </w:rPr>
        <w:t>年前我是个月</w:t>
      </w:r>
      <w:r>
        <w:rPr>
          <w:rFonts w:ascii="宋体" w:hAnsi="宋体"/>
        </w:rPr>
        <w:t>收入只有</w:t>
      </w:r>
      <w:r>
        <w:rPr>
          <w:rFonts w:ascii="宋体" w:hAnsi="宋体"/>
        </w:rPr>
        <w:t>2000</w:t>
      </w:r>
      <w:r>
        <w:rPr>
          <w:rFonts w:ascii="宋体" w:hAnsi="宋体"/>
        </w:rPr>
        <w:t>块的实习生，</w:t>
      </w:r>
      <w:r>
        <w:rPr>
          <w:rFonts w:ascii="宋体" w:hAnsi="宋体"/>
        </w:rPr>
        <w:t>5</w:t>
      </w:r>
      <w:r>
        <w:rPr>
          <w:rFonts w:ascii="宋体" w:hAnsi="宋体"/>
        </w:rPr>
        <w:t>年前，经济上我就已经不依赖工作了。</w:t>
      </w:r>
    </w:p>
    <w:p w:rsidR="000F356A" w:rsidRDefault="005B0035">
      <w:pPr>
        <w:spacing w:after="80"/>
        <w:ind w:firstLine="440"/>
      </w:pPr>
      <w:r>
        <w:rPr>
          <w:rFonts w:ascii="宋体" w:hAnsi="宋体"/>
        </w:rPr>
        <w:t>你看，其实也没多久。</w:t>
      </w:r>
    </w:p>
    <w:p w:rsidR="000F356A" w:rsidRDefault="005B0035">
      <w:pPr>
        <w:spacing w:after="80"/>
        <w:ind w:firstLine="440"/>
      </w:pPr>
      <w:r>
        <w:rPr>
          <w:rFonts w:ascii="宋体" w:hAnsi="宋体"/>
        </w:rPr>
        <w:t>我相信有一天我的能量会比今天大很多，就像</w:t>
      </w:r>
      <w:r>
        <w:rPr>
          <w:rFonts w:ascii="宋体" w:hAnsi="宋体"/>
        </w:rPr>
        <w:t>13</w:t>
      </w:r>
      <w:r>
        <w:rPr>
          <w:rFonts w:ascii="宋体" w:hAnsi="宋体"/>
        </w:rPr>
        <w:t>年前我也是这么想；我相信有一天我能回馈给社会的也比今天大很多，就像</w:t>
      </w:r>
      <w:r>
        <w:rPr>
          <w:rFonts w:ascii="宋体" w:hAnsi="宋体"/>
        </w:rPr>
        <w:t>13</w:t>
      </w:r>
      <w:r>
        <w:rPr>
          <w:rFonts w:ascii="宋体" w:hAnsi="宋体"/>
        </w:rPr>
        <w:t>年前我也是这么想。</w:t>
      </w:r>
    </w:p>
    <w:p w:rsidR="000F356A" w:rsidRDefault="005B0035">
      <w:pPr>
        <w:spacing w:after="80"/>
        <w:ind w:firstLine="440"/>
      </w:pPr>
      <w:r>
        <w:rPr>
          <w:rFonts w:ascii="宋体" w:hAnsi="宋体"/>
        </w:rPr>
        <w:t>我能这么想，是因为我遇见的大都是实在人，他们告诉我的都是实在话，他们做给我看的，都是实在事儿。</w:t>
      </w:r>
    </w:p>
    <w:p w:rsidR="000F356A" w:rsidRDefault="005B0035">
      <w:pPr>
        <w:spacing w:after="80"/>
        <w:ind w:firstLine="440"/>
      </w:pPr>
      <w:r>
        <w:rPr>
          <w:rFonts w:ascii="宋体" w:hAnsi="宋体"/>
        </w:rPr>
        <w:t>一步一个脚印的往前走，把自己变得更好，提供更多的就业岗位，这就是你能做的，也是你该做的。</w:t>
      </w:r>
    </w:p>
    <w:p w:rsidR="000F356A" w:rsidRDefault="005B0035">
      <w:pPr>
        <w:spacing w:after="80"/>
        <w:ind w:firstLine="440"/>
      </w:pPr>
      <w:r>
        <w:rPr>
          <w:rFonts w:ascii="宋体" w:hAnsi="宋体"/>
        </w:rPr>
        <w:t>一个勤奋的人，一个上进的人，需要的仅仅是一个起点，哪怕是一份</w:t>
      </w:r>
      <w:r>
        <w:rPr>
          <w:rFonts w:ascii="宋体" w:hAnsi="宋体"/>
        </w:rPr>
        <w:t>2000</w:t>
      </w:r>
      <w:r>
        <w:rPr>
          <w:rFonts w:ascii="宋体" w:hAnsi="宋体"/>
        </w:rPr>
        <w:t>块的实习工作，有这个起点，起码有了可能。</w:t>
      </w:r>
    </w:p>
    <w:p w:rsidR="000F356A" w:rsidRDefault="005B0035">
      <w:pPr>
        <w:spacing w:after="80"/>
        <w:ind w:firstLine="440"/>
      </w:pPr>
      <w:r>
        <w:rPr>
          <w:rFonts w:ascii="宋体" w:hAnsi="宋体"/>
        </w:rPr>
        <w:t>今天，是我连续十三年全职工作的最后一天。</w:t>
      </w:r>
    </w:p>
    <w:p w:rsidR="000F356A" w:rsidRDefault="005B0035">
      <w:pPr>
        <w:spacing w:after="80"/>
        <w:ind w:firstLine="440"/>
      </w:pPr>
      <w:r>
        <w:rPr>
          <w:rFonts w:ascii="宋体" w:hAnsi="宋体"/>
        </w:rPr>
        <w:t>在这里，感谢所有给过我工作机会的老板，感谢所有给过我工作机会的客户。</w:t>
      </w:r>
    </w:p>
    <w:p w:rsidR="000F356A" w:rsidRDefault="005B0035">
      <w:pPr>
        <w:spacing w:after="80"/>
        <w:ind w:firstLine="440"/>
      </w:pPr>
      <w:r>
        <w:rPr>
          <w:rFonts w:ascii="宋体" w:hAnsi="宋体"/>
        </w:rPr>
        <w:t>更感谢我自己，这十三年来，我没有休息过一天，我没有浪费过一秒。</w:t>
      </w:r>
    </w:p>
    <w:p w:rsidR="000F356A" w:rsidRDefault="005B0035">
      <w:pPr>
        <w:spacing w:after="80"/>
        <w:ind w:firstLine="440"/>
      </w:pPr>
      <w:r>
        <w:rPr>
          <w:rFonts w:ascii="宋体" w:hAnsi="宋体"/>
        </w:rPr>
        <w:lastRenderedPageBreak/>
        <w:t>未来我会提供我能提供的就业机会，我也会把自己在市场里赚到的钱都投入到企业里，向这个社会提供就业机会。</w:t>
      </w:r>
    </w:p>
    <w:p w:rsidR="000F356A" w:rsidRDefault="005B0035">
      <w:pPr>
        <w:spacing w:after="80"/>
        <w:ind w:firstLine="440"/>
      </w:pPr>
      <w:r>
        <w:rPr>
          <w:rFonts w:ascii="宋体" w:hAnsi="宋体"/>
        </w:rPr>
        <w:t>正如同昔日它对我做的那样。</w:t>
      </w:r>
    </w:p>
    <w:p w:rsidR="000F356A" w:rsidRDefault="005B0035">
      <w:pPr>
        <w:pStyle w:val="1"/>
      </w:pPr>
      <w:bookmarkStart w:id="298" w:name="_Toc243434672"/>
      <w:r>
        <w:lastRenderedPageBreak/>
        <w:t>2019-10-31</w:t>
      </w:r>
      <w:r>
        <w:t xml:space="preserve">　</w:t>
      </w:r>
      <w:r>
        <w:t>38</w:t>
      </w:r>
      <w:r>
        <w:t>岁的程序员，今天失业了</w:t>
      </w:r>
      <w:bookmarkEnd w:id="29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2108 </w:t>
      </w:r>
      <w:r>
        <w:rPr>
          <w:rFonts w:ascii="宋体" w:hAnsi="宋体"/>
          <w:color w:val="909090"/>
          <w:sz w:val="17"/>
        </w:rPr>
        <w:t>页　｜　约</w:t>
      </w:r>
      <w:r>
        <w:rPr>
          <w:rFonts w:ascii="宋体" w:hAnsi="宋体"/>
          <w:color w:val="909090"/>
          <w:sz w:val="17"/>
        </w:rPr>
        <w:t xml:space="preserve"> 3,157 </w:t>
      </w:r>
      <w:r>
        <w:rPr>
          <w:rFonts w:ascii="宋体" w:hAnsi="宋体"/>
          <w:color w:val="909090"/>
          <w:sz w:val="17"/>
        </w:rPr>
        <w:t>字</w:t>
      </w:r>
    </w:p>
    <w:p w:rsidR="000F356A" w:rsidRDefault="005B0035">
      <w:pPr>
        <w:spacing w:after="80"/>
        <w:ind w:firstLine="440"/>
      </w:pPr>
      <w:r>
        <w:rPr>
          <w:rFonts w:ascii="宋体" w:hAnsi="宋体"/>
        </w:rPr>
        <w:t>看到这个标题有木有很激动？有木有很开森？</w:t>
      </w:r>
    </w:p>
    <w:p w:rsidR="000F356A" w:rsidRDefault="005B0035">
      <w:pPr>
        <w:spacing w:after="80"/>
        <w:ind w:firstLine="440"/>
      </w:pPr>
      <w:r>
        <w:rPr>
          <w:rFonts w:ascii="宋体" w:hAnsi="宋体"/>
        </w:rPr>
        <w:t>开森就对了，因为失业的就是我。再过十二个小时，我就正式成为一名中年失业码农。</w:t>
      </w:r>
    </w:p>
    <w:p w:rsidR="000F356A" w:rsidRDefault="005B0035">
      <w:pPr>
        <w:spacing w:after="80"/>
        <w:ind w:firstLine="440"/>
      </w:pPr>
      <w:r>
        <w:rPr>
          <w:rFonts w:ascii="宋体" w:hAnsi="宋体"/>
        </w:rPr>
        <w:t>这个标题是不是很吸引眼球？如果扣字眼，我没有那句话不实。</w:t>
      </w:r>
    </w:p>
    <w:p w:rsidR="000F356A" w:rsidRDefault="005B0035">
      <w:pPr>
        <w:spacing w:after="80"/>
        <w:ind w:firstLine="440"/>
      </w:pPr>
      <w:r>
        <w:rPr>
          <w:rFonts w:ascii="宋体" w:hAnsi="宋体"/>
        </w:rPr>
        <w:t>我过了</w:t>
      </w:r>
      <w:r>
        <w:rPr>
          <w:rFonts w:ascii="宋体" w:hAnsi="宋体"/>
        </w:rPr>
        <w:t>38</w:t>
      </w:r>
      <w:r>
        <w:rPr>
          <w:rFonts w:ascii="宋体" w:hAnsi="宋体"/>
        </w:rPr>
        <w:t>周岁了，在计算机行业里从业十三年，从程序员做起，历任研发，产品，市场，所以自称程序员没有任何问题。</w:t>
      </w:r>
    </w:p>
    <w:p w:rsidR="000F356A" w:rsidRDefault="005B0035">
      <w:pPr>
        <w:spacing w:after="80"/>
        <w:ind w:firstLine="440"/>
      </w:pPr>
      <w:r>
        <w:rPr>
          <w:rFonts w:ascii="宋体" w:hAnsi="宋体"/>
        </w:rPr>
        <w:t>我确实失业了，如果按照广义失业定义的话。失业分为摩擦性失业、自愿性失业和非自愿性失业，我这个属于自愿性。</w:t>
      </w:r>
    </w:p>
    <w:p w:rsidR="000F356A" w:rsidRDefault="005B0035">
      <w:pPr>
        <w:spacing w:after="80"/>
        <w:ind w:firstLine="440"/>
      </w:pPr>
      <w:r>
        <w:rPr>
          <w:rFonts w:ascii="宋体" w:hAnsi="宋体"/>
        </w:rPr>
        <w:t>老读者都知道我在玩概念，因为我有很多重身份，放弃某一种身份和狭义的失业不太一样。所以咱们今</w:t>
      </w:r>
      <w:r>
        <w:rPr>
          <w:rFonts w:ascii="宋体" w:hAnsi="宋体"/>
        </w:rPr>
        <w:t>天的这个话题与同样标题的内容不一样，人家写的都是一个伤悲的故事，我写的是一个喜庆的故事。</w:t>
      </w:r>
    </w:p>
    <w:p w:rsidR="000F356A" w:rsidRDefault="005B0035">
      <w:pPr>
        <w:spacing w:after="80"/>
        <w:ind w:firstLine="440"/>
      </w:pPr>
      <w:r>
        <w:rPr>
          <w:rFonts w:ascii="宋体" w:hAnsi="宋体"/>
        </w:rPr>
        <w:t>去年</w:t>
      </w:r>
      <w:r>
        <w:rPr>
          <w:rFonts w:ascii="宋体" w:hAnsi="宋体"/>
        </w:rPr>
        <w:t>4</w:t>
      </w:r>
      <w:r>
        <w:rPr>
          <w:rFonts w:ascii="宋体" w:hAnsi="宋体"/>
        </w:rPr>
        <w:t>月份之前的读者知道我曾经写过一篇中年危机的文章，那个时候我已经多次考虑要不要放弃全职工作。</w:t>
      </w:r>
    </w:p>
    <w:p w:rsidR="000F356A" w:rsidRDefault="005B0035">
      <w:pPr>
        <w:spacing w:after="80"/>
        <w:ind w:firstLine="440"/>
      </w:pPr>
      <w:r>
        <w:rPr>
          <w:rFonts w:ascii="宋体" w:hAnsi="宋体"/>
        </w:rPr>
        <w:t>这个话题我已经考虑了很多年。</w:t>
      </w:r>
    </w:p>
    <w:p w:rsidR="000F356A" w:rsidRDefault="005B0035">
      <w:pPr>
        <w:spacing w:after="80"/>
        <w:ind w:firstLine="440"/>
      </w:pPr>
      <w:r>
        <w:rPr>
          <w:rFonts w:ascii="宋体" w:hAnsi="宋体"/>
        </w:rPr>
        <w:t>如果把这十三年的职业生涯做一个分割，大概分为三部分。</w:t>
      </w:r>
    </w:p>
    <w:p w:rsidR="000F356A" w:rsidRDefault="005B0035">
      <w:pPr>
        <w:spacing w:after="80"/>
        <w:ind w:firstLine="440"/>
      </w:pPr>
      <w:r>
        <w:rPr>
          <w:rFonts w:ascii="宋体" w:hAnsi="宋体"/>
        </w:rPr>
        <w:t>第一部分，是从研二实习生到工程师，从工程师到软件架构师，这段经历前后五年，主要在做研发。</w:t>
      </w:r>
    </w:p>
    <w:p w:rsidR="000F356A" w:rsidRDefault="005B0035">
      <w:pPr>
        <w:spacing w:after="80"/>
        <w:ind w:firstLine="440"/>
      </w:pPr>
      <w:r>
        <w:rPr>
          <w:rFonts w:ascii="宋体" w:hAnsi="宋体"/>
        </w:rPr>
        <w:t>我记得最后一年里，软件架构部一个负责中间层的架构师跟我说，他对工作已经厌倦透了，那时候我毕业三年，工作四年，他工作了七年。</w:t>
      </w:r>
    </w:p>
    <w:p w:rsidR="000F356A" w:rsidRDefault="005B0035">
      <w:pPr>
        <w:spacing w:after="80"/>
        <w:ind w:firstLine="440"/>
      </w:pPr>
      <w:r>
        <w:rPr>
          <w:rFonts w:ascii="宋体" w:hAnsi="宋体"/>
        </w:rPr>
        <w:t>那时我还好，没觉得天天加班</w:t>
      </w:r>
      <w:r>
        <w:rPr>
          <w:rFonts w:ascii="宋体" w:hAnsi="宋体"/>
        </w:rPr>
        <w:t>写代码讨论代码结构有什么不爽，我这个人韧性比较强。</w:t>
      </w:r>
    </w:p>
    <w:p w:rsidR="000F356A" w:rsidRDefault="005B0035">
      <w:pPr>
        <w:spacing w:after="80"/>
        <w:ind w:firstLine="440"/>
      </w:pPr>
      <w:r>
        <w:rPr>
          <w:rFonts w:ascii="宋体" w:hAnsi="宋体"/>
        </w:rPr>
        <w:t>他后来去了深圳，开了家公司，当然，不是创业，他开的那个应该算皮包公司。</w:t>
      </w:r>
    </w:p>
    <w:p w:rsidR="000F356A" w:rsidRDefault="005B0035">
      <w:pPr>
        <w:spacing w:after="80"/>
        <w:ind w:firstLine="440"/>
      </w:pPr>
      <w:r>
        <w:rPr>
          <w:rFonts w:ascii="宋体" w:hAnsi="宋体"/>
        </w:rPr>
        <w:t>就是给那些找不到工作的大学生挂靠，收取费用，另外向科技园申报自己解决了多少就业，并且申报各种项目基金，各种优惠政策。</w:t>
      </w:r>
    </w:p>
    <w:p w:rsidR="000F356A" w:rsidRDefault="005B0035">
      <w:pPr>
        <w:spacing w:after="80"/>
        <w:ind w:firstLine="440"/>
      </w:pPr>
      <w:r>
        <w:rPr>
          <w:rFonts w:ascii="宋体" w:hAnsi="宋体"/>
        </w:rPr>
        <w:t>我们今天不是来批评他的，这么做的人不止他一个，他后来不做架构师了，做奸商做的挺开心，这也是一种人生选择吧。</w:t>
      </w:r>
    </w:p>
    <w:p w:rsidR="000F356A" w:rsidRDefault="005B0035">
      <w:pPr>
        <w:spacing w:after="80"/>
        <w:ind w:firstLine="440"/>
      </w:pPr>
      <w:r>
        <w:rPr>
          <w:rFonts w:ascii="宋体" w:hAnsi="宋体"/>
        </w:rPr>
        <w:t>第二部分呢，是从甲方的系统架构师到创业公司的分管市场的副总，这段经历前后四年。</w:t>
      </w:r>
    </w:p>
    <w:p w:rsidR="000F356A" w:rsidRDefault="005B0035">
      <w:pPr>
        <w:spacing w:after="80"/>
        <w:ind w:firstLine="440"/>
      </w:pPr>
      <w:r>
        <w:rPr>
          <w:rFonts w:ascii="宋体" w:hAnsi="宋体"/>
        </w:rPr>
        <w:lastRenderedPageBreak/>
        <w:t>这段经历让我的角色发生了根本性的变革，从与研发打交道，变成了与形形色色的商人们打交道。</w:t>
      </w:r>
    </w:p>
    <w:p w:rsidR="000F356A" w:rsidRDefault="005B0035">
      <w:pPr>
        <w:spacing w:after="80"/>
        <w:ind w:firstLine="440"/>
      </w:pPr>
      <w:r>
        <w:rPr>
          <w:rFonts w:ascii="宋体" w:hAnsi="宋体"/>
        </w:rPr>
        <w:t>接下来的转折点，我聊过，还不止一次，某一年的一个秋天，像今天一样，也是</w:t>
      </w:r>
      <w:r>
        <w:rPr>
          <w:rFonts w:ascii="宋体" w:hAnsi="宋体"/>
        </w:rPr>
        <w:t>10</w:t>
      </w:r>
      <w:r>
        <w:rPr>
          <w:rFonts w:ascii="宋体" w:hAnsi="宋体"/>
        </w:rPr>
        <w:t>月底，我出差广州，周六，一大早就跑去华南植物园，转悠了两个小时，做了一个决定。</w:t>
      </w:r>
    </w:p>
    <w:p w:rsidR="000F356A" w:rsidRDefault="005B0035">
      <w:pPr>
        <w:spacing w:after="80"/>
        <w:ind w:firstLine="440"/>
      </w:pPr>
      <w:r>
        <w:rPr>
          <w:rFonts w:ascii="宋体" w:hAnsi="宋体"/>
        </w:rPr>
        <w:t>决定放弃职业前途，专心交易，因为此前我已经交易了</w:t>
      </w:r>
      <w:r>
        <w:rPr>
          <w:rFonts w:ascii="宋体" w:hAnsi="宋体"/>
        </w:rPr>
        <w:t>7</w:t>
      </w:r>
      <w:r>
        <w:rPr>
          <w:rFonts w:ascii="宋体" w:hAnsi="宋体"/>
        </w:rPr>
        <w:t>年，到那个节点，每多在工作上花一分心思，自己的收入就少一分。</w:t>
      </w:r>
    </w:p>
    <w:p w:rsidR="000F356A" w:rsidRDefault="005B0035">
      <w:pPr>
        <w:spacing w:after="80"/>
        <w:ind w:firstLine="440"/>
      </w:pPr>
      <w:r>
        <w:rPr>
          <w:rFonts w:ascii="宋体" w:hAnsi="宋体"/>
        </w:rPr>
        <w:t>这意思就是说，工作是一个负数，哪怕做合伙人，也是负数。从经济的角度看，不工作是最划算的，要工作，就得舍弃一部分利益，去养这份爱好。</w:t>
      </w:r>
    </w:p>
    <w:p w:rsidR="000F356A" w:rsidRDefault="005B0035">
      <w:pPr>
        <w:spacing w:after="80"/>
        <w:ind w:firstLine="440"/>
      </w:pPr>
      <w:r>
        <w:rPr>
          <w:rFonts w:ascii="宋体" w:hAnsi="宋体"/>
        </w:rPr>
        <w:t>最终，我开启了第三部分的职</w:t>
      </w:r>
      <w:r>
        <w:rPr>
          <w:rFonts w:ascii="宋体" w:hAnsi="宋体"/>
        </w:rPr>
        <w:t>业经历。</w:t>
      </w:r>
    </w:p>
    <w:p w:rsidR="000F356A" w:rsidRDefault="005B0035">
      <w:pPr>
        <w:spacing w:after="80"/>
        <w:ind w:firstLine="440"/>
      </w:pPr>
      <w:r>
        <w:rPr>
          <w:rFonts w:ascii="宋体" w:hAnsi="宋体"/>
        </w:rPr>
        <w:t>我不再带团队，成了可有可无的闲职。</w:t>
      </w:r>
    </w:p>
    <w:p w:rsidR="000F356A" w:rsidRDefault="005B0035">
      <w:pPr>
        <w:spacing w:after="80"/>
        <w:ind w:firstLine="440"/>
      </w:pPr>
      <w:r>
        <w:rPr>
          <w:rFonts w:ascii="宋体" w:hAnsi="宋体"/>
        </w:rPr>
        <w:t>当然，闲职也是相对的，它实际上还是要你每周工作</w:t>
      </w:r>
      <w:r>
        <w:rPr>
          <w:rFonts w:ascii="宋体" w:hAnsi="宋体"/>
        </w:rPr>
        <w:t>50</w:t>
      </w:r>
      <w:r>
        <w:rPr>
          <w:rFonts w:ascii="宋体" w:hAnsi="宋体"/>
        </w:rPr>
        <w:t>个小时以上，看起来仍然是很忙碌的。那么这段时间在干嘛呢，我有更多的心思放到了交易上，我每周的交易时间在</w:t>
      </w:r>
      <w:r>
        <w:rPr>
          <w:rFonts w:ascii="宋体" w:hAnsi="宋体"/>
        </w:rPr>
        <w:t>50</w:t>
      </w:r>
      <w:r>
        <w:rPr>
          <w:rFonts w:ascii="宋体" w:hAnsi="宋体"/>
        </w:rPr>
        <w:t>个小时以上，复盘等时间都还没有计入内。</w:t>
      </w:r>
    </w:p>
    <w:p w:rsidR="000F356A" w:rsidRDefault="005B0035">
      <w:pPr>
        <w:spacing w:after="80"/>
        <w:ind w:firstLine="440"/>
      </w:pPr>
      <w:r>
        <w:rPr>
          <w:rFonts w:ascii="宋体" w:hAnsi="宋体"/>
        </w:rPr>
        <w:t>可想而知，我在公司里坐了</w:t>
      </w:r>
      <w:r>
        <w:rPr>
          <w:rFonts w:ascii="宋体" w:hAnsi="宋体"/>
        </w:rPr>
        <w:t>10</w:t>
      </w:r>
      <w:r>
        <w:rPr>
          <w:rFonts w:ascii="宋体" w:hAnsi="宋体"/>
        </w:rPr>
        <w:t>个小时，但实际上处理公司的事情，每天大约也就是</w:t>
      </w:r>
      <w:r>
        <w:rPr>
          <w:rFonts w:ascii="宋体" w:hAnsi="宋体"/>
        </w:rPr>
        <w:t>2</w:t>
      </w:r>
      <w:r>
        <w:rPr>
          <w:rFonts w:ascii="宋体" w:hAnsi="宋体"/>
        </w:rPr>
        <w:t>小时左</w:t>
      </w:r>
    </w:p>
    <w:p w:rsidR="000F356A" w:rsidRDefault="005B0035">
      <w:pPr>
        <w:spacing w:after="80"/>
        <w:ind w:firstLine="440"/>
      </w:pPr>
      <w:r>
        <w:rPr>
          <w:rFonts w:ascii="宋体" w:hAnsi="宋体"/>
        </w:rPr>
        <w:t>右，其余都在忙自己的。</w:t>
      </w:r>
    </w:p>
    <w:p w:rsidR="000F356A" w:rsidRDefault="005B0035">
      <w:pPr>
        <w:spacing w:after="80"/>
        <w:ind w:firstLine="440"/>
      </w:pPr>
      <w:r>
        <w:rPr>
          <w:rFonts w:ascii="宋体" w:hAnsi="宋体"/>
        </w:rPr>
        <w:t>但即便是这样，渐渐的也处理不过来了。</w:t>
      </w:r>
    </w:p>
    <w:p w:rsidR="000F356A" w:rsidRDefault="005B0035">
      <w:pPr>
        <w:spacing w:after="80"/>
        <w:ind w:firstLine="440"/>
      </w:pPr>
      <w:r>
        <w:rPr>
          <w:rFonts w:ascii="宋体" w:hAnsi="宋体"/>
        </w:rPr>
        <w:t>投资正在耗费越来越大的精力与时间，所以一年半前我才写了那么一篇文章。</w:t>
      </w:r>
    </w:p>
    <w:p w:rsidR="000F356A" w:rsidRDefault="005B0035">
      <w:pPr>
        <w:spacing w:after="80"/>
        <w:ind w:firstLine="440"/>
      </w:pPr>
      <w:r>
        <w:rPr>
          <w:rFonts w:ascii="宋体" w:hAnsi="宋体"/>
        </w:rPr>
        <w:t>因为那时候我已经知道，这一天越来越近了，这个话题我甚至</w:t>
      </w:r>
      <w:r>
        <w:rPr>
          <w:rFonts w:ascii="宋体" w:hAnsi="宋体"/>
        </w:rPr>
        <w:t>与自己的同事们都聊过。</w:t>
      </w:r>
    </w:p>
    <w:p w:rsidR="000F356A" w:rsidRDefault="005B0035">
      <w:pPr>
        <w:spacing w:after="80"/>
        <w:ind w:firstLine="440"/>
      </w:pPr>
      <w:r>
        <w:rPr>
          <w:rFonts w:ascii="宋体" w:hAnsi="宋体"/>
        </w:rPr>
        <w:t>人生是很奇妙的，还是</w:t>
      </w:r>
      <w:r>
        <w:rPr>
          <w:rFonts w:ascii="宋体" w:hAnsi="宋体"/>
        </w:rPr>
        <w:t>10</w:t>
      </w:r>
      <w:r>
        <w:rPr>
          <w:rFonts w:ascii="宋体" w:hAnsi="宋体"/>
        </w:rPr>
        <w:t>月底，就像我的财年，也是以</w:t>
      </w:r>
      <w:r>
        <w:rPr>
          <w:rFonts w:ascii="宋体" w:hAnsi="宋体"/>
        </w:rPr>
        <w:t>11</w:t>
      </w:r>
      <w:r>
        <w:rPr>
          <w:rFonts w:ascii="宋体" w:hAnsi="宋体"/>
        </w:rPr>
        <w:t>月</w:t>
      </w:r>
      <w:r>
        <w:rPr>
          <w:rFonts w:ascii="宋体" w:hAnsi="宋体"/>
        </w:rPr>
        <w:t>1</w:t>
      </w:r>
      <w:r>
        <w:rPr>
          <w:rFonts w:ascii="宋体" w:hAnsi="宋体"/>
        </w:rPr>
        <w:t>日开始，以</w:t>
      </w:r>
      <w:r>
        <w:rPr>
          <w:rFonts w:ascii="宋体" w:hAnsi="宋体"/>
        </w:rPr>
        <w:t>10</w:t>
      </w:r>
      <w:r>
        <w:rPr>
          <w:rFonts w:ascii="宋体" w:hAnsi="宋体"/>
        </w:rPr>
        <w:t>月底结束，这与人家以新年计完全不同。</w:t>
      </w:r>
    </w:p>
    <w:p w:rsidR="000F356A" w:rsidRDefault="005B0035">
      <w:pPr>
        <w:spacing w:after="80"/>
        <w:ind w:firstLine="440"/>
      </w:pPr>
      <w:r>
        <w:rPr>
          <w:rFonts w:ascii="宋体" w:hAnsi="宋体"/>
        </w:rPr>
        <w:t>很多年前，我形成稳定的交易系统的转折点就是十月底，正因为如此，才形成了这样的统计方式。</w:t>
      </w:r>
    </w:p>
    <w:p w:rsidR="000F356A" w:rsidRDefault="005B0035">
      <w:pPr>
        <w:spacing w:after="80"/>
        <w:ind w:firstLine="440"/>
      </w:pPr>
      <w:r>
        <w:rPr>
          <w:rFonts w:ascii="宋体" w:hAnsi="宋体"/>
        </w:rPr>
        <w:t>有人会问我，接下来干嘛，你失业了，是不是从此可以踏马看花，仗剑天涯？</w:t>
      </w:r>
    </w:p>
    <w:p w:rsidR="000F356A" w:rsidRDefault="005B0035">
      <w:pPr>
        <w:spacing w:after="80"/>
        <w:ind w:firstLine="440"/>
      </w:pPr>
      <w:r>
        <w:rPr>
          <w:rFonts w:ascii="宋体" w:hAnsi="宋体"/>
        </w:rPr>
        <w:t>那你想多了，失业对我来说，仅仅是每天省出来</w:t>
      </w:r>
      <w:r>
        <w:rPr>
          <w:rFonts w:ascii="宋体" w:hAnsi="宋体"/>
        </w:rPr>
        <w:t>2</w:t>
      </w:r>
      <w:r>
        <w:rPr>
          <w:rFonts w:ascii="宋体" w:hAnsi="宋体"/>
        </w:rPr>
        <w:t>个小时而已，呵呵。</w:t>
      </w:r>
    </w:p>
    <w:p w:rsidR="000F356A" w:rsidRDefault="005B0035">
      <w:pPr>
        <w:spacing w:after="80"/>
        <w:ind w:firstLine="440"/>
      </w:pPr>
      <w:r>
        <w:rPr>
          <w:rFonts w:ascii="宋体" w:hAnsi="宋体"/>
        </w:rPr>
        <w:t>这个细节你应该能体会到我的时间的饱和度，其实蛮高的。当然，每天能够省出</w:t>
      </w:r>
      <w:r>
        <w:rPr>
          <w:rFonts w:ascii="宋体" w:hAnsi="宋体"/>
        </w:rPr>
        <w:t>2</w:t>
      </w:r>
      <w:r>
        <w:rPr>
          <w:rFonts w:ascii="宋体" w:hAnsi="宋体"/>
        </w:rPr>
        <w:t>个小时也是好的。</w:t>
      </w:r>
    </w:p>
    <w:p w:rsidR="000F356A" w:rsidRDefault="005B0035">
      <w:pPr>
        <w:spacing w:after="80"/>
        <w:ind w:firstLine="440"/>
      </w:pPr>
      <w:r>
        <w:rPr>
          <w:rFonts w:ascii="宋体" w:hAnsi="宋体"/>
        </w:rPr>
        <w:t>这是很大的一笔时间。每天如果有</w:t>
      </w:r>
      <w:r>
        <w:rPr>
          <w:rFonts w:ascii="宋体" w:hAnsi="宋体"/>
        </w:rPr>
        <w:t>2</w:t>
      </w:r>
      <w:r>
        <w:rPr>
          <w:rFonts w:ascii="宋体" w:hAnsi="宋体"/>
        </w:rPr>
        <w:t>小时闲暇可以做很多事，比如健身，比</w:t>
      </w:r>
      <w:r>
        <w:rPr>
          <w:rFonts w:ascii="宋体" w:hAnsi="宋体"/>
        </w:rPr>
        <w:t>如游览。</w:t>
      </w:r>
    </w:p>
    <w:p w:rsidR="000F356A" w:rsidRDefault="005B0035">
      <w:pPr>
        <w:spacing w:after="80"/>
        <w:ind w:firstLine="440"/>
      </w:pPr>
      <w:r>
        <w:rPr>
          <w:rFonts w:ascii="宋体" w:hAnsi="宋体"/>
        </w:rPr>
        <w:lastRenderedPageBreak/>
        <w:t>更重要的是，我的办公地点可以随意移动了，不一定非得呆在办公楼里，可以去公园，可以去咖啡厅，甚至可以去寺庙。</w:t>
      </w:r>
    </w:p>
    <w:p w:rsidR="000F356A" w:rsidRDefault="005B0035">
      <w:pPr>
        <w:spacing w:after="80"/>
        <w:ind w:firstLine="440"/>
      </w:pPr>
      <w:r>
        <w:rPr>
          <w:rFonts w:ascii="宋体" w:hAnsi="宋体"/>
        </w:rPr>
        <w:t>事实上，我有更重要的事情要铺开，每天有了这额外的</w:t>
      </w:r>
      <w:r>
        <w:rPr>
          <w:rFonts w:ascii="宋体" w:hAnsi="宋体"/>
        </w:rPr>
        <w:t>2</w:t>
      </w:r>
      <w:r>
        <w:rPr>
          <w:rFonts w:ascii="宋体" w:hAnsi="宋体"/>
        </w:rPr>
        <w:t>个小时，我可以去看下别的创业团</w:t>
      </w:r>
    </w:p>
    <w:p w:rsidR="000F356A" w:rsidRDefault="005B0035">
      <w:pPr>
        <w:spacing w:after="80"/>
        <w:ind w:firstLine="440"/>
      </w:pPr>
      <w:r>
        <w:rPr>
          <w:rFonts w:ascii="宋体" w:hAnsi="宋体"/>
        </w:rPr>
        <w:t>队，为自己开辟更多一些的投资方向。</w:t>
      </w:r>
    </w:p>
    <w:p w:rsidR="000F356A" w:rsidRDefault="005B0035">
      <w:pPr>
        <w:spacing w:after="80"/>
        <w:ind w:firstLine="440"/>
      </w:pPr>
      <w:r>
        <w:rPr>
          <w:rFonts w:ascii="宋体" w:hAnsi="宋体"/>
        </w:rPr>
        <w:t>当然，我也有想过去读博，甚至想过从政。这些事情我反复盘算了很久之后，发现做不到。</w:t>
      </w:r>
    </w:p>
    <w:p w:rsidR="000F356A" w:rsidRDefault="005B0035">
      <w:pPr>
        <w:spacing w:after="80"/>
        <w:ind w:firstLine="440"/>
      </w:pPr>
      <w:r>
        <w:rPr>
          <w:rFonts w:ascii="宋体" w:hAnsi="宋体"/>
        </w:rPr>
        <w:t>做不到的原因还是时间，每天的零碎时间太少，而且你总不能要求人家随着你的时间来安排，你有空了给你讲课，你没空了你要交易，这不现实，哪个大学也没这好事。</w:t>
      </w:r>
    </w:p>
    <w:p w:rsidR="000F356A" w:rsidRDefault="005B0035">
      <w:pPr>
        <w:spacing w:after="80"/>
        <w:ind w:firstLine="440"/>
      </w:pPr>
      <w:r>
        <w:rPr>
          <w:rFonts w:ascii="宋体" w:hAnsi="宋体"/>
        </w:rPr>
        <w:t>从政是一样的道理，自己每天的空余时间太少，而且时间安排得随自己，这导致了无法胜任任何非顾问性质的工作。</w:t>
      </w:r>
    </w:p>
    <w:p w:rsidR="000F356A" w:rsidRDefault="005B0035">
      <w:pPr>
        <w:spacing w:after="80"/>
        <w:ind w:firstLine="440"/>
      </w:pPr>
      <w:r>
        <w:rPr>
          <w:rFonts w:ascii="宋体" w:hAnsi="宋体"/>
        </w:rPr>
        <w:t>我们的读者经常有问我读书，他们以为我平日里很喜欢读书，其实不然。我大概有十几年没读过书了，你看我的时间安排就知道，也没空。</w:t>
      </w:r>
    </w:p>
    <w:p w:rsidR="000F356A" w:rsidRDefault="005B0035">
      <w:pPr>
        <w:spacing w:after="80"/>
        <w:ind w:firstLine="440"/>
      </w:pPr>
      <w:r>
        <w:rPr>
          <w:rFonts w:ascii="宋体" w:hAnsi="宋体"/>
        </w:rPr>
        <w:t>从十三年前到今天，应该说从无一日间断，即使是换工作，我都是完全紧接着，中间没有过一日休息，这么密集的工作了十三年，每天，每个小时又有公司的事，又有自己的事，又做过很多角色，想要见缝插针读个书，确实很难。</w:t>
      </w:r>
    </w:p>
    <w:p w:rsidR="000F356A" w:rsidRDefault="005B0035">
      <w:pPr>
        <w:spacing w:after="80"/>
        <w:ind w:firstLine="440"/>
      </w:pPr>
      <w:r>
        <w:rPr>
          <w:rFonts w:ascii="宋体" w:hAnsi="宋体"/>
        </w:rPr>
        <w:t>所以你感觉我读过很多书，那都是</w:t>
      </w:r>
      <w:r>
        <w:rPr>
          <w:rFonts w:ascii="宋体" w:hAnsi="宋体"/>
        </w:rPr>
        <w:t>20</w:t>
      </w:r>
      <w:r>
        <w:rPr>
          <w:rFonts w:ascii="宋体" w:hAnsi="宋体"/>
        </w:rPr>
        <w:t>岁之前的阅读，我在</w:t>
      </w:r>
      <w:r>
        <w:rPr>
          <w:rFonts w:ascii="宋体" w:hAnsi="宋体"/>
        </w:rPr>
        <w:t>20</w:t>
      </w:r>
      <w:r>
        <w:rPr>
          <w:rFonts w:ascii="宋体" w:hAnsi="宋体"/>
        </w:rPr>
        <w:t>岁之前的阅读量可能是很多</w:t>
      </w:r>
      <w:r>
        <w:rPr>
          <w:rFonts w:ascii="宋体" w:hAnsi="宋体"/>
        </w:rPr>
        <w:t>大学文科生一生阅读总量的十倍以上。</w:t>
      </w:r>
    </w:p>
    <w:p w:rsidR="000F356A" w:rsidRDefault="005B0035">
      <w:pPr>
        <w:spacing w:after="80"/>
        <w:ind w:firstLine="440"/>
      </w:pPr>
      <w:r>
        <w:rPr>
          <w:rFonts w:ascii="宋体" w:hAnsi="宋体"/>
        </w:rPr>
        <w:t>这不是我这个理工男爱读书，而是大部分人其实都不读书，他们只是念了念课本，后来又还给老师了。</w:t>
      </w:r>
    </w:p>
    <w:p w:rsidR="000F356A" w:rsidRDefault="005B0035">
      <w:pPr>
        <w:spacing w:after="80"/>
        <w:ind w:firstLine="440"/>
      </w:pPr>
      <w:r>
        <w:rPr>
          <w:rFonts w:ascii="宋体" w:hAnsi="宋体"/>
        </w:rPr>
        <w:t>如果你觉得我聊起一个典故你很熟悉，被我解读后，你又觉得眼前一亮，那说明你缺的不是念书而是经历。</w:t>
      </w:r>
    </w:p>
    <w:p w:rsidR="000F356A" w:rsidRDefault="005B0035">
      <w:pPr>
        <w:spacing w:after="80"/>
        <w:ind w:firstLine="440"/>
      </w:pPr>
      <w:r>
        <w:rPr>
          <w:rFonts w:ascii="宋体" w:hAnsi="宋体"/>
        </w:rPr>
        <w:t>人没有经历，很多事情就没有感受，虽然每句话，每个字都明白，但不会有属于自己的体会。比如我前面说，交易耗去了我很多的时间，这就是普普通通一句话，但放在很多人那里他不理解，为啥会耗去很多时间。</w:t>
      </w:r>
    </w:p>
    <w:p w:rsidR="000F356A" w:rsidRDefault="005B0035">
      <w:pPr>
        <w:spacing w:after="80"/>
        <w:ind w:firstLine="440"/>
      </w:pPr>
      <w:r>
        <w:rPr>
          <w:rFonts w:ascii="宋体" w:hAnsi="宋体"/>
        </w:rPr>
        <w:t>在很多人眼里，操盘一块钱和操盘</w:t>
      </w:r>
      <w:r>
        <w:rPr>
          <w:rFonts w:ascii="宋体" w:hAnsi="宋体"/>
        </w:rPr>
        <w:t>10</w:t>
      </w:r>
      <w:r>
        <w:rPr>
          <w:rFonts w:ascii="宋体" w:hAnsi="宋体"/>
        </w:rPr>
        <w:t>块钱是没有区别的，这就是没有经历。</w:t>
      </w:r>
    </w:p>
    <w:p w:rsidR="000F356A" w:rsidRDefault="005B0035">
      <w:pPr>
        <w:spacing w:after="80"/>
        <w:ind w:firstLine="440"/>
      </w:pPr>
      <w:r>
        <w:rPr>
          <w:rFonts w:ascii="宋体" w:hAnsi="宋体"/>
        </w:rPr>
        <w:t>我们都看过一本电影叫《斯巴达</w:t>
      </w:r>
      <w:r>
        <w:rPr>
          <w:rFonts w:ascii="宋体" w:hAnsi="宋体"/>
        </w:rPr>
        <w:t>300</w:t>
      </w:r>
      <w:r>
        <w:rPr>
          <w:rFonts w:ascii="宋体" w:hAnsi="宋体"/>
        </w:rPr>
        <w:t>勇士》，即使没看过，多半很早就听过这个故事，讲的是斯巴达几百个勇士，打败了波斯王几十万军队的进攻。</w:t>
      </w:r>
    </w:p>
    <w:p w:rsidR="000F356A" w:rsidRDefault="005B0035">
      <w:pPr>
        <w:spacing w:after="80"/>
        <w:ind w:firstLine="440"/>
      </w:pPr>
      <w:r>
        <w:rPr>
          <w:rFonts w:ascii="宋体" w:hAnsi="宋体"/>
        </w:rPr>
        <w:lastRenderedPageBreak/>
        <w:t>这段历史甭管它是不是真有其事，有一点是我们不能忽视的，就是交战地点。</w:t>
      </w:r>
    </w:p>
    <w:p w:rsidR="000F356A" w:rsidRDefault="005B0035">
      <w:pPr>
        <w:spacing w:after="80"/>
        <w:ind w:firstLine="440"/>
      </w:pPr>
      <w:r>
        <w:rPr>
          <w:rFonts w:ascii="宋体" w:hAnsi="宋体"/>
        </w:rPr>
        <w:t>交战的地点是个峡谷，中国话讲叫做一夫当关，万夫莫开，这种地方，你人多也没用，接触面窄，后面的兵派不进来。</w:t>
      </w:r>
    </w:p>
    <w:p w:rsidR="000F356A" w:rsidRDefault="005B0035">
      <w:pPr>
        <w:spacing w:after="80"/>
        <w:ind w:firstLine="440"/>
      </w:pPr>
      <w:r>
        <w:rPr>
          <w:rFonts w:ascii="宋体" w:hAnsi="宋体"/>
        </w:rPr>
        <w:t>可是兵派不进来，不等于没有消耗，几十万大军，人吃马嚼，进退两难，很快经济上就扛不住了，就得撤退。</w:t>
      </w:r>
    </w:p>
    <w:p w:rsidR="000F356A" w:rsidRDefault="005B0035">
      <w:pPr>
        <w:spacing w:after="80"/>
        <w:ind w:firstLine="440"/>
      </w:pPr>
      <w:r>
        <w:rPr>
          <w:rFonts w:ascii="宋体" w:hAnsi="宋体"/>
        </w:rPr>
        <w:t>交易是一样的。你钱少的时候，是你挑机会，你面前有很多机会，你挑那个收益率最高的，也许它的池子极小，但没关</w:t>
      </w:r>
      <w:r>
        <w:rPr>
          <w:rFonts w:ascii="宋体" w:hAnsi="宋体"/>
        </w:rPr>
        <w:t>系呀，你的钱更小，所以你的收益率可以做的非常高，这是你高速增长的阶段。</w:t>
      </w:r>
    </w:p>
    <w:p w:rsidR="000F356A" w:rsidRDefault="005B0035">
      <w:pPr>
        <w:spacing w:after="80"/>
        <w:ind w:firstLine="440"/>
      </w:pPr>
      <w:r>
        <w:rPr>
          <w:rFonts w:ascii="宋体" w:hAnsi="宋体"/>
        </w:rPr>
        <w:t>可随着你越长越胖，你会发现那个收益率最高的机会，只能容纳你一部分资金，剩下的得另找，你的收益率就不得不下降。</w:t>
      </w:r>
    </w:p>
    <w:p w:rsidR="000F356A" w:rsidRDefault="005B0035">
      <w:pPr>
        <w:spacing w:after="80"/>
        <w:ind w:firstLine="440"/>
      </w:pPr>
      <w:r>
        <w:rPr>
          <w:rFonts w:ascii="宋体" w:hAnsi="宋体"/>
        </w:rPr>
        <w:t>理解这意思了吧。</w:t>
      </w:r>
    </w:p>
    <w:p w:rsidR="000F356A" w:rsidRDefault="005B0035">
      <w:pPr>
        <w:spacing w:after="80"/>
        <w:ind w:firstLine="440"/>
      </w:pPr>
      <w:r>
        <w:rPr>
          <w:rFonts w:ascii="宋体" w:hAnsi="宋体"/>
        </w:rPr>
        <w:t>你是个高明的指挥者，原先你就一个班，你指挥的得心应手，在战场里如鱼得水。</w:t>
      </w:r>
    </w:p>
    <w:p w:rsidR="000F356A" w:rsidRDefault="005B0035">
      <w:pPr>
        <w:spacing w:after="80"/>
        <w:ind w:firstLine="440"/>
      </w:pPr>
      <w:r>
        <w:rPr>
          <w:rFonts w:ascii="宋体" w:hAnsi="宋体"/>
        </w:rPr>
        <w:t>后来你一个连，一个营，一个团，最终有一天，你会发现自己无法指挥到每一个兵了。</w:t>
      </w:r>
    </w:p>
    <w:p w:rsidR="000F356A" w:rsidRDefault="005B0035">
      <w:pPr>
        <w:spacing w:after="80"/>
        <w:ind w:firstLine="440"/>
      </w:pPr>
      <w:r>
        <w:rPr>
          <w:rFonts w:ascii="宋体" w:hAnsi="宋体"/>
        </w:rPr>
        <w:t>你的资金也许一天之内在好几个品种里面打转，你看不过来。</w:t>
      </w:r>
    </w:p>
    <w:p w:rsidR="000F356A" w:rsidRDefault="005B0035">
      <w:pPr>
        <w:spacing w:after="80"/>
        <w:ind w:firstLine="440"/>
      </w:pPr>
      <w:r>
        <w:rPr>
          <w:rFonts w:ascii="宋体" w:hAnsi="宋体"/>
        </w:rPr>
        <w:t>我们很多人对自动交易的理解是错误的，他们以为那玩意就是闭着眼睛，其实自动交易和自动驾驶是一样的。</w:t>
      </w:r>
    </w:p>
    <w:p w:rsidR="000F356A" w:rsidRDefault="005B0035">
      <w:pPr>
        <w:spacing w:after="80"/>
        <w:ind w:firstLine="440"/>
      </w:pPr>
      <w:r>
        <w:rPr>
          <w:rFonts w:ascii="宋体" w:hAnsi="宋体"/>
        </w:rPr>
        <w:t>你可以</w:t>
      </w:r>
      <w:r>
        <w:rPr>
          <w:rFonts w:ascii="宋体" w:hAnsi="宋体"/>
        </w:rPr>
        <w:t>看到今天的飞机全都是自动驾驶的，但没有哪家飞机上不配飞行员，甚至还两个，还有个副驾。</w:t>
      </w:r>
    </w:p>
    <w:p w:rsidR="000F356A" w:rsidRDefault="005B0035">
      <w:pPr>
        <w:spacing w:after="80"/>
        <w:ind w:firstLine="440"/>
      </w:pPr>
      <w:r>
        <w:rPr>
          <w:rFonts w:ascii="宋体" w:hAnsi="宋体"/>
        </w:rPr>
        <w:t>就像自动驾驶的汽车，它不是不需要驾驶员，它只是说你可以把手放开，但你还得看着，随时准备取代。</w:t>
      </w:r>
    </w:p>
    <w:p w:rsidR="000F356A" w:rsidRDefault="005B0035">
      <w:pPr>
        <w:spacing w:after="80"/>
        <w:ind w:firstLine="440"/>
      </w:pPr>
      <w:r>
        <w:rPr>
          <w:rFonts w:ascii="宋体" w:hAnsi="宋体"/>
        </w:rPr>
        <w:t>所以很多外行不理解巴老的牛</w:t>
      </w:r>
      <w:r>
        <w:rPr>
          <w:rFonts w:ascii="宋体" w:hAnsi="宋体"/>
        </w:rPr>
        <w:t>B</w:t>
      </w:r>
      <w:r>
        <w:rPr>
          <w:rFonts w:ascii="宋体" w:hAnsi="宋体"/>
        </w:rPr>
        <w:t>在哪儿，他们觉得那两下子他们也会，但其实是因为他们钱</w:t>
      </w:r>
    </w:p>
    <w:p w:rsidR="000F356A" w:rsidRDefault="005B0035">
      <w:pPr>
        <w:spacing w:after="80"/>
        <w:ind w:firstLine="440"/>
      </w:pPr>
      <w:r>
        <w:rPr>
          <w:rFonts w:ascii="宋体" w:hAnsi="宋体"/>
        </w:rPr>
        <w:t>少，指挥的兵少，难度小。</w:t>
      </w:r>
    </w:p>
    <w:p w:rsidR="000F356A" w:rsidRDefault="005B0035">
      <w:pPr>
        <w:spacing w:after="80"/>
        <w:ind w:firstLine="440"/>
      </w:pPr>
      <w:r>
        <w:rPr>
          <w:rFonts w:ascii="宋体" w:hAnsi="宋体"/>
        </w:rPr>
        <w:t>巴菲特曾经说过，如果给他</w:t>
      </w:r>
      <w:r>
        <w:rPr>
          <w:rFonts w:ascii="宋体" w:hAnsi="宋体"/>
        </w:rPr>
        <w:t>100</w:t>
      </w:r>
      <w:r>
        <w:rPr>
          <w:rFonts w:ascii="宋体" w:hAnsi="宋体"/>
        </w:rPr>
        <w:t>万美金，每年稳赚不赔的翻番，是非常容易的，他说这句话是很多年前，那时候的</w:t>
      </w:r>
      <w:r>
        <w:rPr>
          <w:rFonts w:ascii="宋体" w:hAnsi="宋体"/>
        </w:rPr>
        <w:t>100</w:t>
      </w:r>
      <w:r>
        <w:rPr>
          <w:rFonts w:ascii="宋体" w:hAnsi="宋体"/>
        </w:rPr>
        <w:t>万美金可不小，购买力大概相当于今天</w:t>
      </w:r>
      <w:r>
        <w:rPr>
          <w:rFonts w:ascii="宋体" w:hAnsi="宋体"/>
        </w:rPr>
        <w:t>RMB</w:t>
      </w:r>
      <w:r>
        <w:rPr>
          <w:rFonts w:ascii="宋体" w:hAnsi="宋体"/>
        </w:rPr>
        <w:t>的一个小目标。今天哪个操盘手也不敢放言自己操一个小目标的盘，每年可以很稳定的</w:t>
      </w:r>
      <w:r>
        <w:rPr>
          <w:rFonts w:ascii="宋体" w:hAnsi="宋体"/>
        </w:rPr>
        <w:t>翻番。</w:t>
      </w:r>
    </w:p>
    <w:p w:rsidR="000F356A" w:rsidRDefault="005B0035">
      <w:pPr>
        <w:spacing w:after="80"/>
        <w:ind w:firstLine="440"/>
      </w:pPr>
      <w:r>
        <w:rPr>
          <w:rFonts w:ascii="宋体" w:hAnsi="宋体"/>
        </w:rPr>
        <w:lastRenderedPageBreak/>
        <w:t>我统计过自己历年历月的交易记录，早些年都是以倍计的，去年、前年和今年，跌到</w:t>
      </w:r>
      <w:r>
        <w:rPr>
          <w:rFonts w:ascii="宋体" w:hAnsi="宋体"/>
        </w:rPr>
        <w:t>30%</w:t>
      </w:r>
      <w:r>
        <w:rPr>
          <w:rFonts w:ascii="宋体" w:hAnsi="宋体"/>
        </w:rPr>
        <w:t>附近了，由此可见，早晚有一天，我会遇见瓶颈，比如收益率低于</w:t>
      </w:r>
      <w:r>
        <w:rPr>
          <w:rFonts w:ascii="宋体" w:hAnsi="宋体"/>
        </w:rPr>
        <w:t>15</w:t>
      </w:r>
      <w:r>
        <w:rPr>
          <w:rFonts w:ascii="宋体" w:hAnsi="宋体"/>
        </w:rPr>
        <w:t>个点，低于</w:t>
      </w:r>
      <w:r>
        <w:rPr>
          <w:rFonts w:ascii="宋体" w:hAnsi="宋体"/>
        </w:rPr>
        <w:t>10</w:t>
      </w:r>
      <w:r>
        <w:rPr>
          <w:rFonts w:ascii="宋体" w:hAnsi="宋体"/>
        </w:rPr>
        <w:t>个点，等那一天，从时间上，也许我就退休了。</w:t>
      </w:r>
    </w:p>
    <w:p w:rsidR="000F356A" w:rsidRDefault="005B0035">
      <w:pPr>
        <w:spacing w:after="80"/>
        <w:ind w:firstLine="440"/>
      </w:pPr>
      <w:r>
        <w:rPr>
          <w:rFonts w:ascii="宋体" w:hAnsi="宋体"/>
        </w:rPr>
        <w:t>因为你再努力也毫无意义，如果说今天我每周释放了</w:t>
      </w:r>
      <w:r>
        <w:rPr>
          <w:rFonts w:ascii="宋体" w:hAnsi="宋体"/>
        </w:rPr>
        <w:t>10</w:t>
      </w:r>
      <w:r>
        <w:rPr>
          <w:rFonts w:ascii="宋体" w:hAnsi="宋体"/>
        </w:rPr>
        <w:t>个小时的自由时间，等那一天，我每周也许就释放出了</w:t>
      </w:r>
      <w:r>
        <w:rPr>
          <w:rFonts w:ascii="宋体" w:hAnsi="宋体"/>
        </w:rPr>
        <w:t>60</w:t>
      </w:r>
      <w:r>
        <w:rPr>
          <w:rFonts w:ascii="宋体" w:hAnsi="宋体"/>
        </w:rPr>
        <w:t>个小时的时间。</w:t>
      </w:r>
    </w:p>
    <w:p w:rsidR="000F356A" w:rsidRDefault="005B0035">
      <w:pPr>
        <w:spacing w:after="80"/>
        <w:ind w:firstLine="440"/>
      </w:pPr>
      <w:r>
        <w:rPr>
          <w:rFonts w:ascii="宋体" w:hAnsi="宋体"/>
        </w:rPr>
        <w:t>也许我就真的可以踏马看花，仗剑天涯了，只不过那一天或许我已经步入了老年。这也没啥不好的，毕竟回望来时的路，每一天我都尽力了，每一个五年，我都上了一个小台阶。</w:t>
      </w:r>
    </w:p>
    <w:p w:rsidR="000F356A" w:rsidRDefault="005B0035">
      <w:pPr>
        <w:pStyle w:val="1"/>
      </w:pPr>
      <w:bookmarkStart w:id="299" w:name="_Toc243434673"/>
      <w:r>
        <w:lastRenderedPageBreak/>
        <w:t>2019-11-01</w:t>
      </w:r>
      <w:r>
        <w:t xml:space="preserve">　一个深</w:t>
      </w:r>
      <w:r>
        <w:t>圳小老板的创业故事与转型之困</w:t>
      </w:r>
      <w:bookmarkEnd w:id="29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2114 </w:t>
      </w:r>
      <w:r>
        <w:rPr>
          <w:rFonts w:ascii="宋体" w:hAnsi="宋体"/>
          <w:color w:val="909090"/>
          <w:sz w:val="17"/>
        </w:rPr>
        <w:t>页　｜　约</w:t>
      </w:r>
      <w:r>
        <w:rPr>
          <w:rFonts w:ascii="宋体" w:hAnsi="宋体"/>
          <w:color w:val="909090"/>
          <w:sz w:val="17"/>
        </w:rPr>
        <w:t xml:space="preserve"> 2,974 </w:t>
      </w:r>
      <w:r>
        <w:rPr>
          <w:rFonts w:ascii="宋体" w:hAnsi="宋体"/>
          <w:color w:val="909090"/>
          <w:sz w:val="17"/>
        </w:rPr>
        <w:t>字</w:t>
      </w:r>
    </w:p>
    <w:p w:rsidR="000F356A" w:rsidRDefault="005B0035">
      <w:pPr>
        <w:spacing w:after="80"/>
        <w:ind w:firstLine="440"/>
      </w:pPr>
      <w:r>
        <w:rPr>
          <w:rFonts w:ascii="宋体" w:hAnsi="宋体"/>
        </w:rPr>
        <w:t>我们有个创业的读者留了一段话，希望听听我的分析。他留言比较长，裁剪一下大概这么个意思：</w:t>
      </w:r>
      <w:r>
        <w:rPr>
          <w:rFonts w:ascii="宋体" w:hAnsi="宋体"/>
        </w:rPr>
        <w:t>“</w:t>
      </w:r>
      <w:r>
        <w:rPr>
          <w:rFonts w:ascii="宋体" w:hAnsi="宋体"/>
        </w:rPr>
        <w:t>西风，</w:t>
      </w:r>
      <w:r>
        <w:rPr>
          <w:rFonts w:ascii="宋体" w:hAnsi="宋体"/>
        </w:rPr>
        <w:t>......</w:t>
      </w:r>
      <w:r>
        <w:rPr>
          <w:rFonts w:ascii="宋体" w:hAnsi="宋体"/>
        </w:rPr>
        <w:t>，我初中毕业就出来打工。后面抓住一次机会创业，因为做的早就成功了。</w:t>
      </w:r>
    </w:p>
    <w:p w:rsidR="000F356A" w:rsidRDefault="005B0035">
      <w:pPr>
        <w:spacing w:after="80"/>
        <w:ind w:firstLine="440"/>
      </w:pPr>
      <w:r>
        <w:rPr>
          <w:rFonts w:ascii="宋体" w:hAnsi="宋体"/>
        </w:rPr>
        <w:t>这里面有很大的运气成分。跟自己比，也算跨越了阶层，</w:t>
      </w:r>
      <w:r>
        <w:rPr>
          <w:rFonts w:ascii="宋体" w:hAnsi="宋体"/>
        </w:rPr>
        <w:t>10</w:t>
      </w:r>
      <w:r>
        <w:rPr>
          <w:rFonts w:ascii="宋体" w:hAnsi="宋体"/>
        </w:rPr>
        <w:t>年在深圳中心区买了一套</w:t>
      </w:r>
      <w:r>
        <w:rPr>
          <w:rFonts w:ascii="宋体" w:hAnsi="宋体"/>
        </w:rPr>
        <w:t>80</w:t>
      </w:r>
      <w:r>
        <w:rPr>
          <w:rFonts w:ascii="宋体" w:hAnsi="宋体"/>
        </w:rPr>
        <w:t>多平的房子</w:t>
      </w:r>
      <w:r>
        <w:rPr>
          <w:rFonts w:ascii="宋体" w:hAnsi="宋体"/>
        </w:rPr>
        <w:t>......</w:t>
      </w:r>
    </w:p>
    <w:p w:rsidR="000F356A" w:rsidRDefault="005B0035">
      <w:pPr>
        <w:spacing w:after="80"/>
        <w:ind w:firstLine="440"/>
      </w:pPr>
      <w:r>
        <w:rPr>
          <w:rFonts w:ascii="宋体" w:hAnsi="宋体"/>
        </w:rPr>
        <w:t>我是一个小公司的老板，公司全职上班的只有</w:t>
      </w:r>
      <w:r>
        <w:rPr>
          <w:rFonts w:ascii="宋体" w:hAnsi="宋体"/>
        </w:rPr>
        <w:t>5</w:t>
      </w:r>
      <w:r>
        <w:rPr>
          <w:rFonts w:ascii="宋体" w:hAnsi="宋体"/>
        </w:rPr>
        <w:t>个人，其中还包括我和我太太。</w:t>
      </w:r>
    </w:p>
    <w:p w:rsidR="000F356A" w:rsidRDefault="005B0035">
      <w:pPr>
        <w:spacing w:after="80"/>
        <w:ind w:firstLine="440"/>
      </w:pPr>
      <w:r>
        <w:rPr>
          <w:rFonts w:ascii="宋体" w:hAnsi="宋体"/>
        </w:rPr>
        <w:t>15</w:t>
      </w:r>
      <w:r>
        <w:rPr>
          <w:rFonts w:ascii="宋体" w:hAnsi="宋体"/>
        </w:rPr>
        <w:t>年之前是做了十年贸易公司，产品是工业品电池，针对深圳那</w:t>
      </w:r>
      <w:r>
        <w:rPr>
          <w:rFonts w:ascii="宋体" w:hAnsi="宋体"/>
        </w:rPr>
        <w:t>些小电子工厂做配套的。</w:t>
      </w:r>
    </w:p>
    <w:p w:rsidR="000F356A" w:rsidRDefault="005B0035">
      <w:pPr>
        <w:spacing w:after="80"/>
        <w:ind w:firstLine="440"/>
      </w:pPr>
      <w:r>
        <w:rPr>
          <w:rFonts w:ascii="宋体" w:hAnsi="宋体"/>
        </w:rPr>
        <w:t>15</w:t>
      </w:r>
      <w:r>
        <w:rPr>
          <w:rFonts w:ascii="宋体" w:hAnsi="宋体"/>
        </w:rPr>
        <w:t>年觉得贸易不好做，开始转型做电子产品，这四年开模具做了几款产品，但卖的都不太好，有自己选型产品市场不认可的原因，有原来不是这行的，没有渠道客户的原因，有生产成本高，定价高市场不认可的原因。</w:t>
      </w:r>
    </w:p>
    <w:p w:rsidR="000F356A" w:rsidRDefault="005B0035">
      <w:pPr>
        <w:spacing w:after="80"/>
        <w:ind w:firstLine="440"/>
      </w:pPr>
      <w:r>
        <w:rPr>
          <w:rFonts w:ascii="宋体" w:hAnsi="宋体"/>
        </w:rPr>
        <w:t>最近这三四年公司还有些</w:t>
      </w:r>
      <w:r>
        <w:rPr>
          <w:rFonts w:ascii="宋体" w:hAnsi="宋体"/>
        </w:rPr>
        <w:t>50%</w:t>
      </w:r>
      <w:r>
        <w:rPr>
          <w:rFonts w:ascii="宋体" w:hAnsi="宋体"/>
        </w:rPr>
        <w:t>电池贸易的老客户和</w:t>
      </w:r>
      <w:r>
        <w:rPr>
          <w:rFonts w:ascii="宋体" w:hAnsi="宋体"/>
        </w:rPr>
        <w:t>50%</w:t>
      </w:r>
      <w:r>
        <w:rPr>
          <w:rFonts w:ascii="宋体" w:hAnsi="宋体"/>
        </w:rPr>
        <w:t>产品的客户来维持公司，公司勉强一年能赚个二三十万块钱。</w:t>
      </w:r>
    </w:p>
    <w:p w:rsidR="000F356A" w:rsidRDefault="005B0035">
      <w:pPr>
        <w:spacing w:after="80"/>
        <w:ind w:firstLine="440"/>
      </w:pPr>
      <w:r>
        <w:rPr>
          <w:rFonts w:ascii="宋体" w:hAnsi="宋体"/>
        </w:rPr>
        <w:t>最近一两个月老客户电池的单少了很多，产品单更少了。市场一下子冷了下来。公司开始亏钱了，现在公司维持的很艰难。</w:t>
      </w:r>
    </w:p>
    <w:p w:rsidR="000F356A" w:rsidRDefault="005B0035">
      <w:pPr>
        <w:spacing w:after="80"/>
        <w:ind w:firstLine="440"/>
      </w:pPr>
      <w:r>
        <w:rPr>
          <w:rFonts w:ascii="宋体" w:hAnsi="宋体"/>
        </w:rPr>
        <w:t>当然公司管理也是不好，我们自己也没那么努力，这些也是内因。</w:t>
      </w:r>
    </w:p>
    <w:p w:rsidR="000F356A" w:rsidRDefault="005B0035">
      <w:pPr>
        <w:spacing w:after="80"/>
        <w:ind w:firstLine="440"/>
      </w:pPr>
      <w:r>
        <w:rPr>
          <w:rFonts w:ascii="宋体" w:hAnsi="宋体"/>
        </w:rPr>
        <w:t>我想请你聊聊经济危机下的小企业生存之道，或者您对危机怎么看的，或者您之前的经验。我在想，难道我们需要再裁员直到我们只有我们</w:t>
      </w:r>
      <w:r>
        <w:rPr>
          <w:rFonts w:ascii="宋体" w:hAnsi="宋体"/>
        </w:rPr>
        <w:t>2</w:t>
      </w:r>
      <w:r>
        <w:rPr>
          <w:rFonts w:ascii="宋体" w:hAnsi="宋体"/>
        </w:rPr>
        <w:t>个人么。感觉创新开发产品跟赌博一样。赌对了赢一年，赌输了，就是我们现在的样子</w:t>
      </w:r>
      <w:r>
        <w:rPr>
          <w:rFonts w:ascii="宋体" w:hAnsi="宋体"/>
        </w:rPr>
        <w:t>.....”</w:t>
      </w:r>
    </w:p>
    <w:p w:rsidR="000F356A" w:rsidRDefault="005B0035">
      <w:pPr>
        <w:spacing w:after="80"/>
        <w:ind w:firstLine="440"/>
      </w:pPr>
      <w:r>
        <w:rPr>
          <w:rFonts w:ascii="宋体" w:hAnsi="宋体"/>
        </w:rPr>
        <w:t>很感谢读者这么看得起我，向我咨询，你信任我，那我也给你敞开天窗说亮话。</w:t>
      </w:r>
    </w:p>
    <w:p w:rsidR="000F356A" w:rsidRDefault="005B0035">
      <w:pPr>
        <w:spacing w:after="80"/>
        <w:ind w:firstLine="440"/>
      </w:pPr>
      <w:r>
        <w:rPr>
          <w:rFonts w:ascii="宋体" w:hAnsi="宋体"/>
        </w:rPr>
        <w:t>我本人没有过这种从无到有经营小公司的经历，在这方面我没有过成功经验，所以，我说的话，只是个参考，最多算我作为旁观者的一点思考。</w:t>
      </w:r>
    </w:p>
    <w:p w:rsidR="000F356A" w:rsidRDefault="005B0035">
      <w:pPr>
        <w:spacing w:after="80"/>
        <w:ind w:firstLine="440"/>
      </w:pPr>
      <w:r>
        <w:rPr>
          <w:rFonts w:ascii="宋体" w:hAnsi="宋体"/>
        </w:rPr>
        <w:t>类似的小公司我见过，当然，比您这个稍微大一点。</w:t>
      </w:r>
    </w:p>
    <w:p w:rsidR="000F356A" w:rsidRDefault="005B0035">
      <w:pPr>
        <w:spacing w:after="80"/>
        <w:ind w:firstLine="440"/>
      </w:pPr>
      <w:r>
        <w:rPr>
          <w:rFonts w:ascii="宋体" w:hAnsi="宋体"/>
        </w:rPr>
        <w:t>我上一次创业是</w:t>
      </w:r>
      <w:r>
        <w:rPr>
          <w:rFonts w:ascii="宋体" w:hAnsi="宋体"/>
        </w:rPr>
        <w:t>2011</w:t>
      </w:r>
      <w:r>
        <w:rPr>
          <w:rFonts w:ascii="宋体" w:hAnsi="宋体"/>
        </w:rPr>
        <w:t>年，我之前聊过我们是有背景的，就是开局背后就站着两巨头，一个是甲方，几乎就是行业领袖，另一个是乙方，行业里最大的上市集团。</w:t>
      </w:r>
    </w:p>
    <w:p w:rsidR="000F356A" w:rsidRDefault="005B0035">
      <w:pPr>
        <w:spacing w:after="80"/>
        <w:ind w:firstLine="440"/>
      </w:pPr>
      <w:r>
        <w:rPr>
          <w:rFonts w:ascii="宋体" w:hAnsi="宋体"/>
        </w:rPr>
        <w:t>也就是说，两个龙头企业，甲方和乙方全是我们的资方，这个开局意味着很多东西。</w:t>
      </w:r>
    </w:p>
    <w:p w:rsidR="000F356A" w:rsidRDefault="005B0035">
      <w:pPr>
        <w:spacing w:after="80"/>
        <w:ind w:firstLine="440"/>
      </w:pPr>
      <w:r>
        <w:rPr>
          <w:rFonts w:ascii="宋体" w:hAnsi="宋体"/>
        </w:rPr>
        <w:lastRenderedPageBreak/>
        <w:t>从坏处讲，坏处很明显，我们的创业团队从头到尾就没真的能够说了算过，掣肘的地方太多，因为资方太强势，我们太弱势，这就是攀高枝的弊病。</w:t>
      </w:r>
    </w:p>
    <w:p w:rsidR="000F356A" w:rsidRDefault="005B0035">
      <w:pPr>
        <w:spacing w:after="80"/>
        <w:ind w:firstLine="440"/>
      </w:pPr>
      <w:r>
        <w:rPr>
          <w:rFonts w:ascii="宋体" w:hAnsi="宋体"/>
        </w:rPr>
        <w:t>从好处讲，开局我们就不差钱，因为没钱可以问资方之一，乙方龙头伸手；其次我们不差市场，没市场可以问资方之一，甲方龙头伸手；最后我们也不差权力，虽然我们刚创业，但</w:t>
      </w:r>
      <w:r>
        <w:rPr>
          <w:rFonts w:ascii="宋体" w:hAnsi="宋体"/>
        </w:rPr>
        <w:t>很容易就和</w:t>
      </w:r>
      <w:r>
        <w:rPr>
          <w:rFonts w:ascii="宋体" w:hAnsi="宋体"/>
        </w:rPr>
        <w:t>500</w:t>
      </w:r>
      <w:r>
        <w:rPr>
          <w:rFonts w:ascii="宋体" w:hAnsi="宋体"/>
        </w:rPr>
        <w:t>强这种企业签战略合作，因为他们知道我们背后站着什么。</w:t>
      </w:r>
    </w:p>
    <w:p w:rsidR="000F356A" w:rsidRDefault="005B0035">
      <w:pPr>
        <w:spacing w:after="80"/>
        <w:ind w:firstLine="440"/>
      </w:pPr>
      <w:r>
        <w:rPr>
          <w:rFonts w:ascii="宋体" w:hAnsi="宋体"/>
        </w:rPr>
        <w:t>当然我们最后也没成，没成的原因可以找出一百条，但最核心的一条是选择的方向压儿没起来，事实上那个市场里只有两家企业，我们和对手。</w:t>
      </w:r>
    </w:p>
    <w:p w:rsidR="000F356A" w:rsidRDefault="005B0035">
      <w:pPr>
        <w:spacing w:after="80"/>
        <w:ind w:firstLine="440"/>
      </w:pPr>
      <w:r>
        <w:rPr>
          <w:rFonts w:ascii="宋体" w:hAnsi="宋体"/>
        </w:rPr>
        <w:t>对手公司也没起来，最后的结局一样，被卖掉。</w:t>
      </w:r>
    </w:p>
    <w:p w:rsidR="000F356A" w:rsidRDefault="005B0035">
      <w:pPr>
        <w:spacing w:after="80"/>
        <w:ind w:firstLine="440"/>
      </w:pPr>
      <w:r>
        <w:rPr>
          <w:rFonts w:ascii="宋体" w:hAnsi="宋体"/>
        </w:rPr>
        <w:t>所以这种和靠自有资金，自己完全说了算的创业，不一个路数。</w:t>
      </w:r>
    </w:p>
    <w:p w:rsidR="000F356A" w:rsidRDefault="005B0035">
      <w:pPr>
        <w:spacing w:after="80"/>
        <w:ind w:firstLine="440"/>
      </w:pPr>
      <w:r>
        <w:rPr>
          <w:rFonts w:ascii="宋体" w:hAnsi="宋体"/>
        </w:rPr>
        <w:t>和我们同年，几乎同一个季度，我昔日的大学同学，也是我昔日的前同事，他也创业了。</w:t>
      </w:r>
    </w:p>
    <w:p w:rsidR="000F356A" w:rsidRDefault="005B0035">
      <w:pPr>
        <w:spacing w:after="80"/>
        <w:ind w:firstLine="440"/>
      </w:pPr>
      <w:r>
        <w:rPr>
          <w:rFonts w:ascii="宋体" w:hAnsi="宋体"/>
        </w:rPr>
        <w:t>他就是典型的自有资金创业，他拿出了</w:t>
      </w:r>
      <w:r>
        <w:rPr>
          <w:rFonts w:ascii="宋体" w:hAnsi="宋体"/>
        </w:rPr>
        <w:t>50</w:t>
      </w:r>
      <w:r>
        <w:rPr>
          <w:rFonts w:ascii="宋体" w:hAnsi="宋体"/>
        </w:rPr>
        <w:t>万块钱，和另外两个人一起合资开了一家做智能家居产品的小公司。</w:t>
      </w:r>
    </w:p>
    <w:p w:rsidR="000F356A" w:rsidRDefault="005B0035">
      <w:pPr>
        <w:spacing w:after="80"/>
        <w:ind w:firstLine="440"/>
      </w:pPr>
      <w:r>
        <w:rPr>
          <w:rFonts w:ascii="宋体" w:hAnsi="宋体"/>
        </w:rPr>
        <w:t>没有任何背景，就这</w:t>
      </w:r>
      <w:r>
        <w:rPr>
          <w:rFonts w:ascii="宋体" w:hAnsi="宋体"/>
        </w:rPr>
        <w:t>150</w:t>
      </w:r>
      <w:r>
        <w:rPr>
          <w:rFonts w:ascii="宋体" w:hAnsi="宋体"/>
        </w:rPr>
        <w:t>万块钱，</w:t>
      </w:r>
      <w:r>
        <w:rPr>
          <w:rFonts w:ascii="宋体" w:hAnsi="宋体"/>
        </w:rPr>
        <w:t>花光了就得关门，我相信他们去融资都融不到。</w:t>
      </w:r>
    </w:p>
    <w:p w:rsidR="000F356A" w:rsidRDefault="005B0035">
      <w:pPr>
        <w:spacing w:after="80"/>
        <w:ind w:firstLine="440"/>
      </w:pPr>
      <w:r>
        <w:rPr>
          <w:rFonts w:ascii="宋体" w:hAnsi="宋体"/>
        </w:rPr>
        <w:t>我去过他们办公室，就租在某个电子市场里的某个小房间里。里面一共七个人，三个是老板，就是各拿出</w:t>
      </w:r>
      <w:r>
        <w:rPr>
          <w:rFonts w:ascii="宋体" w:hAnsi="宋体"/>
        </w:rPr>
        <w:t>50</w:t>
      </w:r>
      <w:r>
        <w:rPr>
          <w:rFonts w:ascii="宋体" w:hAnsi="宋体"/>
        </w:rPr>
        <w:t>万的那三个。</w:t>
      </w:r>
    </w:p>
    <w:p w:rsidR="000F356A" w:rsidRDefault="005B0035">
      <w:pPr>
        <w:spacing w:after="80"/>
        <w:ind w:firstLine="440"/>
      </w:pPr>
      <w:r>
        <w:rPr>
          <w:rFonts w:ascii="宋体" w:hAnsi="宋体"/>
        </w:rPr>
        <w:t>三个老板是没有工资的，你想嘛，也开不起，如果按照正常工程师的标准，一个人开几十万，那就没法玩，所以老板们是零薪水。</w:t>
      </w:r>
    </w:p>
    <w:p w:rsidR="000F356A" w:rsidRDefault="005B0035">
      <w:pPr>
        <w:spacing w:after="80"/>
        <w:ind w:firstLine="440"/>
      </w:pPr>
      <w:r>
        <w:rPr>
          <w:rFonts w:ascii="宋体" w:hAnsi="宋体"/>
        </w:rPr>
        <w:t>至于员工我也看了，是那种无学历，无经验，基本上就是找不到工作，只能听你指挥的那种。说穿了就是个劳动力，你让他干啥他干啥，因为他们仨老板本身就是研发，产品、市场一条龙，原来在企业里都能独当一面的。所以也没指望招什么得力下属。</w:t>
      </w:r>
    </w:p>
    <w:p w:rsidR="000F356A" w:rsidRDefault="005B0035">
      <w:pPr>
        <w:spacing w:after="80"/>
        <w:ind w:firstLine="440"/>
      </w:pPr>
      <w:r>
        <w:rPr>
          <w:rFonts w:ascii="宋体" w:hAnsi="宋体"/>
        </w:rPr>
        <w:t>这一点也和我们不一</w:t>
      </w:r>
      <w:r>
        <w:rPr>
          <w:rFonts w:ascii="宋体" w:hAnsi="宋体"/>
        </w:rPr>
        <w:t>样，我们招人都要求名校，名企，招人都从华为或者</w:t>
      </w:r>
      <w:r>
        <w:rPr>
          <w:rFonts w:ascii="宋体" w:hAnsi="宋体"/>
        </w:rPr>
        <w:t>500</w:t>
      </w:r>
      <w:r>
        <w:rPr>
          <w:rFonts w:ascii="宋体" w:hAnsi="宋体"/>
        </w:rPr>
        <w:t>强外企挖，都要硕士以上。</w:t>
      </w:r>
    </w:p>
    <w:p w:rsidR="000F356A" w:rsidRDefault="005B0035">
      <w:pPr>
        <w:spacing w:after="80"/>
        <w:ind w:firstLine="440"/>
      </w:pPr>
      <w:r>
        <w:rPr>
          <w:rFonts w:ascii="宋体" w:hAnsi="宋体"/>
        </w:rPr>
        <w:t>他们就完全不同，他们一共就</w:t>
      </w:r>
      <w:r>
        <w:rPr>
          <w:rFonts w:ascii="宋体" w:hAnsi="宋体"/>
        </w:rPr>
        <w:t>150</w:t>
      </w:r>
      <w:r>
        <w:rPr>
          <w:rFonts w:ascii="宋体" w:hAnsi="宋体"/>
        </w:rPr>
        <w:t>万块钱，他得省，所以他招人，刚刚好够用是最重要的，其它都是扯淡。</w:t>
      </w:r>
    </w:p>
    <w:p w:rsidR="000F356A" w:rsidRDefault="005B0035">
      <w:pPr>
        <w:spacing w:after="80"/>
        <w:ind w:firstLine="440"/>
      </w:pPr>
      <w:r>
        <w:rPr>
          <w:rFonts w:ascii="宋体" w:hAnsi="宋体"/>
        </w:rPr>
        <w:t>除了用人，在市场投放方面，玩法也不一样。我们很长一段时间没想过盈利，我们的目的是铺开市场，至于亏多少，这是资方应该考虑的，我们负责烧钱，并不负责挣钱。</w:t>
      </w:r>
    </w:p>
    <w:p w:rsidR="000F356A" w:rsidRDefault="005B0035">
      <w:pPr>
        <w:spacing w:after="80"/>
        <w:ind w:firstLine="440"/>
      </w:pPr>
      <w:r>
        <w:rPr>
          <w:rFonts w:ascii="宋体" w:hAnsi="宋体"/>
        </w:rPr>
        <w:t>所以我们的市场就是市场，而不是销售，市场的功能是到处花钱做宣传，做展示，做产品推销，做客户公关，而销售的意义才是让客户下单。</w:t>
      </w:r>
    </w:p>
    <w:p w:rsidR="000F356A" w:rsidRDefault="005B0035">
      <w:pPr>
        <w:spacing w:after="80"/>
        <w:ind w:firstLine="440"/>
      </w:pPr>
      <w:r>
        <w:rPr>
          <w:rFonts w:ascii="宋体" w:hAnsi="宋体"/>
        </w:rPr>
        <w:lastRenderedPageBreak/>
        <w:t>这一点他们也不一样，他们最开始就是做了个很小的产品，然后拿</w:t>
      </w:r>
      <w:r>
        <w:rPr>
          <w:rFonts w:ascii="宋体" w:hAnsi="宋体"/>
        </w:rPr>
        <w:t>到淘宝上去卖，你没看错，拿到淘宝上去卖。</w:t>
      </w:r>
    </w:p>
    <w:p w:rsidR="000F356A" w:rsidRDefault="005B0035">
      <w:pPr>
        <w:spacing w:after="80"/>
        <w:ind w:firstLine="440"/>
      </w:pPr>
      <w:r>
        <w:rPr>
          <w:rFonts w:ascii="宋体" w:hAnsi="宋体"/>
        </w:rPr>
        <w:t>第一年结束的时候，我和他见过一次面，他本意是想通过我接触甲方，他希望自己的产品被采购，但后来犹豫了，不敢玩，又放弃了。</w:t>
      </w:r>
    </w:p>
    <w:p w:rsidR="000F356A" w:rsidRDefault="005B0035">
      <w:pPr>
        <w:spacing w:after="80"/>
        <w:ind w:firstLine="440"/>
      </w:pPr>
      <w:r>
        <w:rPr>
          <w:rFonts w:ascii="宋体" w:hAnsi="宋体"/>
        </w:rPr>
        <w:t>他不敢玩是对的，他公司太小了，人家拖款拖他几个月，就能倒闭，所以不是什么生意都能接的，你得看自己的资金链。</w:t>
      </w:r>
    </w:p>
    <w:p w:rsidR="000F356A" w:rsidRDefault="005B0035">
      <w:pPr>
        <w:spacing w:after="80"/>
        <w:ind w:firstLine="440"/>
      </w:pPr>
      <w:r>
        <w:rPr>
          <w:rFonts w:ascii="宋体" w:hAnsi="宋体"/>
        </w:rPr>
        <w:t>但是第二年过去了，第三年过去了，我们彼此的局面发生了很大的扭转。</w:t>
      </w:r>
    </w:p>
    <w:p w:rsidR="000F356A" w:rsidRDefault="005B0035">
      <w:pPr>
        <w:spacing w:after="80"/>
        <w:ind w:firstLine="440"/>
      </w:pPr>
      <w:r>
        <w:rPr>
          <w:rFonts w:ascii="宋体" w:hAnsi="宋体"/>
        </w:rPr>
        <w:t>他们公司毕竟是盈利的，从一开始就是。第一年也许只盈利了几十万，第二年就</w:t>
      </w:r>
      <w:r>
        <w:rPr>
          <w:rFonts w:ascii="宋体" w:hAnsi="宋体"/>
        </w:rPr>
        <w:t>500</w:t>
      </w:r>
      <w:r>
        <w:rPr>
          <w:rFonts w:ascii="宋体" w:hAnsi="宋体"/>
        </w:rPr>
        <w:t>多万了，第三年他们公司的盈利就上千万了。而到了第三年，我们前后已经烧掉上亿了。</w:t>
      </w:r>
    </w:p>
    <w:p w:rsidR="000F356A" w:rsidRDefault="005B0035">
      <w:pPr>
        <w:spacing w:after="80"/>
        <w:ind w:firstLine="440"/>
      </w:pPr>
      <w:r>
        <w:rPr>
          <w:rFonts w:ascii="宋体" w:hAnsi="宋体"/>
        </w:rPr>
        <w:t>和我们背负着资方交代的占据行业领先身位的天然使命不同，他们的目标从来不是企图吃掉某个方向，他们的目的就是赚俩钱，老板们想财务自由。</w:t>
      </w:r>
    </w:p>
    <w:p w:rsidR="000F356A" w:rsidRDefault="005B0035">
      <w:pPr>
        <w:spacing w:after="80"/>
        <w:ind w:firstLine="440"/>
      </w:pPr>
      <w:r>
        <w:rPr>
          <w:rFonts w:ascii="宋体" w:hAnsi="宋体"/>
        </w:rPr>
        <w:t>因为运气好，踩对了风口，而且从一开始就证明自己的盈利能力，所以后来他们</w:t>
      </w:r>
      <w:r>
        <w:rPr>
          <w:rFonts w:ascii="宋体" w:hAnsi="宋体"/>
        </w:rPr>
        <w:t>A</w:t>
      </w:r>
      <w:r>
        <w:rPr>
          <w:rFonts w:ascii="宋体" w:hAnsi="宋体"/>
        </w:rPr>
        <w:t>轮，</w:t>
      </w:r>
      <w:r>
        <w:rPr>
          <w:rFonts w:ascii="宋体" w:hAnsi="宋体"/>
        </w:rPr>
        <w:t>B</w:t>
      </w:r>
      <w:r>
        <w:rPr>
          <w:rFonts w:ascii="宋体" w:hAnsi="宋体"/>
        </w:rPr>
        <w:t>轮，甚至把地方政府也引入了，还和他的母校，也是我的母校开始合作，以及开分公司。</w:t>
      </w:r>
    </w:p>
    <w:p w:rsidR="000F356A" w:rsidRDefault="005B0035">
      <w:pPr>
        <w:spacing w:after="80"/>
        <w:ind w:firstLine="440"/>
      </w:pPr>
      <w:r>
        <w:rPr>
          <w:rFonts w:ascii="宋体" w:hAnsi="宋体"/>
        </w:rPr>
        <w:t>这些行为是一步一步走到那里去的，而不是一蹴而就的。</w:t>
      </w:r>
    </w:p>
    <w:p w:rsidR="000F356A" w:rsidRDefault="005B0035">
      <w:pPr>
        <w:spacing w:after="80"/>
        <w:ind w:firstLine="440"/>
      </w:pPr>
      <w:r>
        <w:rPr>
          <w:rFonts w:ascii="宋体" w:hAnsi="宋体"/>
        </w:rPr>
        <w:t>光靠一个风口，那也没用，如果踩了一个风口，接下来拿不出产品，公司很快就没下文了。所以一个小公司能不能活下去，有很多因素都会起作用。</w:t>
      </w:r>
    </w:p>
    <w:p w:rsidR="000F356A" w:rsidRDefault="005B0035">
      <w:pPr>
        <w:spacing w:after="80"/>
        <w:ind w:firstLine="440"/>
      </w:pPr>
      <w:r>
        <w:rPr>
          <w:rFonts w:ascii="宋体" w:hAnsi="宋体"/>
        </w:rPr>
        <w:t>风口当然是第一位的，他们那个创始人团队</w:t>
      </w:r>
      <w:r>
        <w:rPr>
          <w:rFonts w:ascii="宋体" w:hAnsi="宋体"/>
        </w:rPr>
        <w:t>其实也不能算差，比如仨老板都是名校名企干了很多年的，虽然大家没钱，但技术是有的，能力是有的，眼光也是有的；而且在公司运营的过程里，几乎没有犯什么像样的错误。</w:t>
      </w:r>
    </w:p>
    <w:p w:rsidR="000F356A" w:rsidRDefault="005B0035">
      <w:pPr>
        <w:spacing w:after="80"/>
        <w:ind w:firstLine="440"/>
      </w:pPr>
      <w:r>
        <w:rPr>
          <w:rFonts w:ascii="宋体" w:hAnsi="宋体"/>
        </w:rPr>
        <w:t>这是他们第一阶段走的顺风顺水的很重要的一个因素。</w:t>
      </w:r>
    </w:p>
    <w:p w:rsidR="000F356A" w:rsidRDefault="005B0035">
      <w:pPr>
        <w:spacing w:after="80"/>
        <w:ind w:firstLine="440"/>
      </w:pPr>
      <w:r>
        <w:rPr>
          <w:rFonts w:ascii="宋体" w:hAnsi="宋体"/>
        </w:rPr>
        <w:t>当然，这不是结局，第四年的时候，他们的竞争对手在产品迭代以及价格方面都更有优势，他们公司出局了。</w:t>
      </w:r>
    </w:p>
    <w:p w:rsidR="000F356A" w:rsidRDefault="005B0035">
      <w:pPr>
        <w:spacing w:after="80"/>
        <w:ind w:firstLine="440"/>
      </w:pPr>
      <w:r>
        <w:rPr>
          <w:rFonts w:ascii="宋体" w:hAnsi="宋体"/>
        </w:rPr>
        <w:t>说起来有趣，他们竞争对手公司的创始人也是我同学，也是我前同事，圈子就这么小。</w:t>
      </w:r>
    </w:p>
    <w:p w:rsidR="000F356A" w:rsidRDefault="005B0035">
      <w:pPr>
        <w:spacing w:after="80"/>
        <w:ind w:firstLine="440"/>
      </w:pPr>
      <w:r>
        <w:rPr>
          <w:rFonts w:ascii="宋体" w:hAnsi="宋体"/>
        </w:rPr>
        <w:t>我想，另一家能干掉他们的很大一个原因是资本更雄厚，他们</w:t>
      </w:r>
      <w:r>
        <w:rPr>
          <w:rFonts w:ascii="宋体" w:hAnsi="宋体"/>
        </w:rPr>
        <w:t>A</w:t>
      </w:r>
      <w:r>
        <w:rPr>
          <w:rFonts w:ascii="宋体" w:hAnsi="宋体"/>
        </w:rPr>
        <w:t>轮，</w:t>
      </w:r>
      <w:r>
        <w:rPr>
          <w:rFonts w:ascii="宋体" w:hAnsi="宋体"/>
        </w:rPr>
        <w:t>B</w:t>
      </w:r>
      <w:r>
        <w:rPr>
          <w:rFonts w:ascii="宋体" w:hAnsi="宋体"/>
        </w:rPr>
        <w:t>轮拿到的钱都是前者的十倍以上。</w:t>
      </w:r>
    </w:p>
    <w:p w:rsidR="000F356A" w:rsidRDefault="005B0035">
      <w:pPr>
        <w:spacing w:after="80"/>
        <w:ind w:firstLine="440"/>
      </w:pPr>
      <w:r>
        <w:rPr>
          <w:rFonts w:ascii="宋体" w:hAnsi="宋体"/>
        </w:rPr>
        <w:t>当然，你不要以为这家就成事了，他们</w:t>
      </w:r>
      <w:r>
        <w:rPr>
          <w:rFonts w:ascii="宋体" w:hAnsi="宋体"/>
        </w:rPr>
        <w:t>虽然活的更久，但最后也出局了，因为小米杀进来了，把这两家公司拳头产品所在的局部市场统一了。</w:t>
      </w:r>
    </w:p>
    <w:p w:rsidR="000F356A" w:rsidRDefault="005B0035">
      <w:pPr>
        <w:spacing w:after="80"/>
        <w:ind w:firstLine="440"/>
      </w:pPr>
      <w:r>
        <w:rPr>
          <w:rFonts w:ascii="宋体" w:hAnsi="宋体"/>
        </w:rPr>
        <w:t>所谓螳螂捕蝉，黄雀在后，大概就这意思。</w:t>
      </w:r>
    </w:p>
    <w:p w:rsidR="000F356A" w:rsidRDefault="005B0035">
      <w:pPr>
        <w:spacing w:after="80"/>
        <w:ind w:firstLine="440"/>
      </w:pPr>
      <w:r>
        <w:rPr>
          <w:rFonts w:ascii="宋体" w:hAnsi="宋体"/>
        </w:rPr>
        <w:lastRenderedPageBreak/>
        <w:t>这就是最常见的创业故事，你很努力很努力，过五关斩六将，然后被干掉，干掉你的人更努力更努力，过七关斩八将，然后行业龙头进来了，从此以后，没有关也没有将。</w:t>
      </w:r>
    </w:p>
    <w:p w:rsidR="000F356A" w:rsidRDefault="005B0035">
      <w:pPr>
        <w:spacing w:after="80"/>
        <w:ind w:firstLine="440"/>
      </w:pPr>
      <w:r>
        <w:rPr>
          <w:rFonts w:ascii="宋体" w:hAnsi="宋体"/>
        </w:rPr>
        <w:t>出来混，早晚要还的，创业也就这么档子事，能从小企业成长成为行业终结者，类似阿里，那只是传奇。</w:t>
      </w:r>
    </w:p>
    <w:p w:rsidR="000F356A" w:rsidRDefault="005B0035">
      <w:pPr>
        <w:spacing w:after="80"/>
        <w:ind w:firstLine="440"/>
      </w:pPr>
      <w:r>
        <w:rPr>
          <w:rFonts w:ascii="宋体" w:hAnsi="宋体"/>
        </w:rPr>
        <w:t>所以小公司做不下去了结束掉没啥奇怪的，大公司也经常做不下去，思科，英特尔，经常砍产品线，没利润了就结束呗。</w:t>
      </w:r>
    </w:p>
    <w:p w:rsidR="000F356A" w:rsidRDefault="005B0035">
      <w:pPr>
        <w:spacing w:after="80"/>
        <w:ind w:firstLine="440"/>
      </w:pPr>
      <w:r>
        <w:rPr>
          <w:rFonts w:ascii="宋体" w:hAnsi="宋体"/>
        </w:rPr>
        <w:t>我不觉得这是失败的，就比如</w:t>
      </w:r>
      <w:r>
        <w:rPr>
          <w:rFonts w:ascii="宋体" w:hAnsi="宋体"/>
        </w:rPr>
        <w:t>我那个同事，他的公司是没成，他现在又去二次创业了，可他第一次创业的时候起点是</w:t>
      </w:r>
      <w:r>
        <w:rPr>
          <w:rFonts w:ascii="宋体" w:hAnsi="宋体"/>
        </w:rPr>
        <w:t>150</w:t>
      </w:r>
      <w:r>
        <w:rPr>
          <w:rFonts w:ascii="宋体" w:hAnsi="宋体"/>
        </w:rPr>
        <w:t>万，只有</w:t>
      </w:r>
      <w:r>
        <w:rPr>
          <w:rFonts w:ascii="宋体" w:hAnsi="宋体"/>
        </w:rPr>
        <w:t>1/3</w:t>
      </w:r>
      <w:r>
        <w:rPr>
          <w:rFonts w:ascii="宋体" w:hAnsi="宋体"/>
        </w:rPr>
        <w:t>是他的，第二次创业呢，他的起点是</w:t>
      </w:r>
      <w:r>
        <w:rPr>
          <w:rFonts w:ascii="宋体" w:hAnsi="宋体"/>
        </w:rPr>
        <w:t>900</w:t>
      </w:r>
      <w:r>
        <w:rPr>
          <w:rFonts w:ascii="宋体" w:hAnsi="宋体"/>
        </w:rPr>
        <w:t>万，独资。</w:t>
      </w:r>
    </w:p>
    <w:p w:rsidR="000F356A" w:rsidRDefault="005B0035">
      <w:pPr>
        <w:spacing w:after="80"/>
        <w:ind w:firstLine="440"/>
      </w:pPr>
      <w:r>
        <w:rPr>
          <w:rFonts w:ascii="宋体" w:hAnsi="宋体"/>
        </w:rPr>
        <w:t>从这个角度看，市场已经给过你奖励了，你曾经的利润就是对你曾经的奖励，你想要下一次的利润，那就继续投身这个游戏呀。</w:t>
      </w:r>
    </w:p>
    <w:p w:rsidR="000F356A" w:rsidRDefault="005B0035">
      <w:pPr>
        <w:spacing w:after="80"/>
        <w:ind w:firstLine="440"/>
      </w:pPr>
      <w:r>
        <w:rPr>
          <w:rFonts w:ascii="宋体" w:hAnsi="宋体"/>
        </w:rPr>
        <w:t>你下一次还能把握机会，你还会有下一轮的奖品。</w:t>
      </w:r>
    </w:p>
    <w:p w:rsidR="000F356A" w:rsidRDefault="005B0035">
      <w:pPr>
        <w:spacing w:after="80"/>
        <w:ind w:firstLine="440"/>
      </w:pPr>
      <w:r>
        <w:rPr>
          <w:rFonts w:ascii="宋体" w:hAnsi="宋体"/>
        </w:rPr>
        <w:t>要知道，每天都有无数一贫如洗，胸怀大志的年轻人来到深圳这个充满机遇的城市，他们也有他们的努力，他们也有他们的愿望。</w:t>
      </w:r>
    </w:p>
    <w:p w:rsidR="000F356A" w:rsidRDefault="005B0035">
      <w:pPr>
        <w:spacing w:after="80"/>
        <w:ind w:firstLine="440"/>
      </w:pPr>
      <w:r>
        <w:rPr>
          <w:rFonts w:ascii="宋体" w:hAnsi="宋体"/>
        </w:rPr>
        <w:t>不管怎么说，你都比他们有更多的经验与起点，那为什么怕再一次角逐呢？</w:t>
      </w:r>
    </w:p>
    <w:p w:rsidR="000F356A" w:rsidRDefault="005B0035">
      <w:pPr>
        <w:spacing w:after="80"/>
        <w:ind w:firstLine="440"/>
      </w:pPr>
      <w:r>
        <w:rPr>
          <w:rFonts w:ascii="宋体" w:hAnsi="宋体"/>
        </w:rPr>
        <w:t>不要想着一劳永逸，时刻</w:t>
      </w:r>
      <w:r>
        <w:rPr>
          <w:rFonts w:ascii="宋体" w:hAnsi="宋体"/>
        </w:rPr>
        <w:t>清零，从头做起，永远像自己第一天进入市场那样，乐观向上，充满好奇心，只要心不老，这个游戏就还有的玩。</w:t>
      </w:r>
    </w:p>
    <w:p w:rsidR="000F356A" w:rsidRDefault="005B0035">
      <w:pPr>
        <w:pStyle w:val="1"/>
      </w:pPr>
      <w:bookmarkStart w:id="300" w:name="_Toc243434674"/>
      <w:r>
        <w:lastRenderedPageBreak/>
        <w:t>2019-11-01</w:t>
      </w:r>
      <w:r>
        <w:t xml:space="preserve">　中年程序员失业后准备咋办</w:t>
      </w:r>
      <w:bookmarkEnd w:id="30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2120 </w:t>
      </w:r>
      <w:r>
        <w:rPr>
          <w:rFonts w:ascii="宋体" w:hAnsi="宋体"/>
          <w:color w:val="909090"/>
          <w:sz w:val="17"/>
        </w:rPr>
        <w:t>页　｜　约</w:t>
      </w:r>
      <w:r>
        <w:rPr>
          <w:rFonts w:ascii="宋体" w:hAnsi="宋体"/>
          <w:color w:val="909090"/>
          <w:sz w:val="17"/>
        </w:rPr>
        <w:t xml:space="preserve"> 2,396 </w:t>
      </w:r>
      <w:r>
        <w:rPr>
          <w:rFonts w:ascii="宋体" w:hAnsi="宋体"/>
          <w:color w:val="909090"/>
          <w:sz w:val="17"/>
        </w:rPr>
        <w:t>字</w:t>
      </w:r>
    </w:p>
    <w:p w:rsidR="000F356A" w:rsidRDefault="005B0035">
      <w:pPr>
        <w:spacing w:after="80"/>
        <w:ind w:firstLine="440"/>
      </w:pPr>
      <w:r>
        <w:rPr>
          <w:rFonts w:ascii="宋体" w:hAnsi="宋体"/>
        </w:rPr>
        <w:t>这是大号文章</w:t>
      </w:r>
      <w:r>
        <w:rPr>
          <w:rFonts w:ascii="宋体" w:hAnsi="宋体"/>
        </w:rPr>
        <w:t>&lt;38</w:t>
      </w:r>
      <w:r>
        <w:rPr>
          <w:rFonts w:ascii="宋体" w:hAnsi="宋体"/>
        </w:rPr>
        <w:t>岁的程序员，今天失业了</w:t>
      </w:r>
      <w:r>
        <w:rPr>
          <w:rFonts w:ascii="宋体" w:hAnsi="宋体"/>
        </w:rPr>
        <w:t>&gt;</w:t>
      </w:r>
      <w:r>
        <w:rPr>
          <w:rFonts w:ascii="宋体" w:hAnsi="宋体"/>
        </w:rPr>
        <w:t>的姊妹篇。</w:t>
      </w:r>
    </w:p>
    <w:p w:rsidR="000F356A" w:rsidRDefault="005B0035">
      <w:pPr>
        <w:spacing w:after="80"/>
        <w:ind w:firstLine="440"/>
      </w:pPr>
      <w:r>
        <w:rPr>
          <w:rFonts w:ascii="宋体" w:hAnsi="宋体"/>
        </w:rPr>
        <w:t>上一篇我把十三年的工作经历划分为</w:t>
      </w:r>
      <w:r>
        <w:rPr>
          <w:rFonts w:ascii="宋体" w:hAnsi="宋体"/>
        </w:rPr>
        <w:t>5</w:t>
      </w:r>
      <w:r>
        <w:rPr>
          <w:rFonts w:ascii="宋体" w:hAnsi="宋体"/>
        </w:rPr>
        <w:t>，</w:t>
      </w:r>
      <w:r>
        <w:rPr>
          <w:rFonts w:ascii="宋体" w:hAnsi="宋体"/>
        </w:rPr>
        <w:t>4</w:t>
      </w:r>
      <w:r>
        <w:rPr>
          <w:rFonts w:ascii="宋体" w:hAnsi="宋体"/>
        </w:rPr>
        <w:t>，</w:t>
      </w:r>
      <w:r>
        <w:rPr>
          <w:rFonts w:ascii="宋体" w:hAnsi="宋体"/>
        </w:rPr>
        <w:t>4</w:t>
      </w:r>
      <w:r>
        <w:rPr>
          <w:rFonts w:ascii="宋体" w:hAnsi="宋体"/>
        </w:rPr>
        <w:t>，三个阶段。有很多读者问我下一个阶段的具体规划是怎样的。</w:t>
      </w:r>
    </w:p>
    <w:p w:rsidR="000F356A" w:rsidRDefault="005B0035">
      <w:pPr>
        <w:spacing w:after="80"/>
        <w:ind w:firstLine="440"/>
      </w:pPr>
      <w:r>
        <w:rPr>
          <w:rFonts w:ascii="宋体" w:hAnsi="宋体"/>
        </w:rPr>
        <w:t>那么今天就来聊这个话题，未来四年，我打算要做点什么。</w:t>
      </w:r>
    </w:p>
    <w:p w:rsidR="000F356A" w:rsidRDefault="005B0035">
      <w:pPr>
        <w:spacing w:after="80"/>
        <w:ind w:firstLine="440"/>
      </w:pPr>
      <w:r>
        <w:rPr>
          <w:rFonts w:ascii="宋体" w:hAnsi="宋体"/>
        </w:rPr>
        <w:t>第一件事情：可投资账户在未来四年里，翻三倍。</w:t>
      </w:r>
    </w:p>
    <w:p w:rsidR="000F356A" w:rsidRDefault="005B0035">
      <w:pPr>
        <w:spacing w:after="80"/>
        <w:ind w:firstLine="440"/>
      </w:pPr>
      <w:r>
        <w:rPr>
          <w:rFonts w:ascii="宋体" w:hAnsi="宋体"/>
        </w:rPr>
        <w:t>在过去有全职工作的十三个年头里，大部分时间我有多种收入来源，但其中主体是投资。</w:t>
      </w:r>
    </w:p>
    <w:p w:rsidR="000F356A" w:rsidRDefault="005B0035">
      <w:pPr>
        <w:spacing w:after="80"/>
        <w:ind w:firstLine="440"/>
      </w:pPr>
      <w:r>
        <w:rPr>
          <w:rFonts w:ascii="宋体" w:hAnsi="宋体"/>
        </w:rPr>
        <w:t>就像一家多元化经营的公司，它有主营业务，早些年的投资回报率是很高的，都是以倍计。我看了下，上一个四年的回报率只有五倍，四年五倍，就是说平均每年只有</w:t>
      </w:r>
      <w:r>
        <w:rPr>
          <w:rFonts w:ascii="宋体" w:hAnsi="宋体"/>
        </w:rPr>
        <w:t>50</w:t>
      </w:r>
      <w:r>
        <w:rPr>
          <w:rFonts w:ascii="宋体" w:hAnsi="宋体"/>
        </w:rPr>
        <w:t>个点。</w:t>
      </w:r>
    </w:p>
    <w:p w:rsidR="000F356A" w:rsidRDefault="005B0035">
      <w:pPr>
        <w:spacing w:after="80"/>
        <w:ind w:firstLine="440"/>
      </w:pPr>
      <w:r>
        <w:rPr>
          <w:rFonts w:ascii="宋体" w:hAnsi="宋体"/>
        </w:rPr>
        <w:t>未来会更低，所以我把平均每年的目标压到</w:t>
      </w:r>
      <w:r>
        <w:rPr>
          <w:rFonts w:ascii="宋体" w:hAnsi="宋体"/>
        </w:rPr>
        <w:t>30</w:t>
      </w:r>
      <w:r>
        <w:rPr>
          <w:rFonts w:ascii="宋体" w:hAnsi="宋体"/>
        </w:rPr>
        <w:t>个点，即便这样也是非常困难的任务。只能说，我希望未来的四年里，能够维持这种中速增长。</w:t>
      </w:r>
    </w:p>
    <w:p w:rsidR="000F356A" w:rsidRDefault="005B0035">
      <w:pPr>
        <w:spacing w:after="80"/>
        <w:ind w:firstLine="440"/>
      </w:pPr>
      <w:r>
        <w:rPr>
          <w:rFonts w:ascii="宋体" w:hAnsi="宋体"/>
        </w:rPr>
        <w:t>这是最重要的一个目标，也是基本工作。</w:t>
      </w:r>
    </w:p>
    <w:p w:rsidR="000F356A" w:rsidRDefault="005B0035">
      <w:pPr>
        <w:spacing w:after="80"/>
        <w:ind w:firstLine="440"/>
      </w:pPr>
      <w:r>
        <w:rPr>
          <w:rFonts w:ascii="宋体" w:hAnsi="宋体"/>
        </w:rPr>
        <w:t>为此我要付出每个交易日</w:t>
      </w:r>
      <w:r>
        <w:rPr>
          <w:rFonts w:ascii="宋体" w:hAnsi="宋体"/>
        </w:rPr>
        <w:t>10</w:t>
      </w:r>
      <w:r>
        <w:rPr>
          <w:rFonts w:ascii="宋体" w:hAnsi="宋体"/>
        </w:rPr>
        <w:t>个小时的工作时间，几乎是全年无休，因为只有双休日和少量的特殊日期，才是非交易日。</w:t>
      </w:r>
    </w:p>
    <w:p w:rsidR="000F356A" w:rsidRDefault="005B0035">
      <w:pPr>
        <w:spacing w:after="80"/>
        <w:ind w:firstLine="440"/>
      </w:pPr>
      <w:r>
        <w:rPr>
          <w:rFonts w:ascii="宋体" w:hAnsi="宋体"/>
        </w:rPr>
        <w:t>第二件事情：我希望实现某种程度上的办公地点自由。</w:t>
      </w:r>
    </w:p>
    <w:p w:rsidR="000F356A" w:rsidRDefault="005B0035">
      <w:pPr>
        <w:spacing w:after="80"/>
        <w:ind w:firstLine="440"/>
      </w:pPr>
      <w:r>
        <w:rPr>
          <w:rFonts w:ascii="宋体" w:hAnsi="宋体"/>
        </w:rPr>
        <w:t>我们说办公地点自由很大程度上和你的工作方式相关，比如我们号的编辑，他就实现了办公自由。</w:t>
      </w:r>
    </w:p>
    <w:p w:rsidR="000F356A" w:rsidRDefault="005B0035">
      <w:pPr>
        <w:spacing w:after="80"/>
        <w:ind w:firstLine="440"/>
      </w:pPr>
      <w:r>
        <w:rPr>
          <w:rFonts w:ascii="宋体" w:hAnsi="宋体"/>
        </w:rPr>
        <w:t>他可以在全世界任何一个角落办公，只要有网络，网络质量差都没关系，只要能勉强使用即可。</w:t>
      </w:r>
    </w:p>
    <w:p w:rsidR="000F356A" w:rsidRDefault="005B0035">
      <w:pPr>
        <w:spacing w:after="80"/>
        <w:ind w:firstLine="440"/>
      </w:pPr>
      <w:r>
        <w:rPr>
          <w:rFonts w:ascii="宋体" w:hAnsi="宋体"/>
        </w:rPr>
        <w:t>我的雇员都实现了这种办公自由，可我却实现不了，是因为每个人的工作方式不同。</w:t>
      </w:r>
    </w:p>
    <w:p w:rsidR="000F356A" w:rsidRDefault="005B0035">
      <w:pPr>
        <w:spacing w:after="80"/>
        <w:ind w:firstLine="440"/>
      </w:pPr>
      <w:r>
        <w:rPr>
          <w:rFonts w:ascii="宋体" w:hAnsi="宋体"/>
        </w:rPr>
        <w:t>理论上讲，只要有网络，在哪里都可以交易，但这只是理论上。</w:t>
      </w:r>
    </w:p>
    <w:p w:rsidR="000F356A" w:rsidRDefault="005B0035">
      <w:pPr>
        <w:spacing w:after="80"/>
        <w:ind w:firstLine="440"/>
      </w:pPr>
      <w:r>
        <w:rPr>
          <w:rFonts w:ascii="宋体" w:hAnsi="宋体"/>
        </w:rPr>
        <w:t>事实上，高频交易者需要优质的网络，网速快，而且稳定。</w:t>
      </w:r>
    </w:p>
    <w:p w:rsidR="000F356A" w:rsidRDefault="005B0035">
      <w:pPr>
        <w:spacing w:after="80"/>
        <w:ind w:firstLine="440"/>
      </w:pPr>
      <w:r>
        <w:rPr>
          <w:rFonts w:ascii="宋体" w:hAnsi="宋体"/>
        </w:rPr>
        <w:t>网速越快越稳定，你采用的交易系统就可以越复杂，越精巧，否则，你只能运行那种粗略的，慢速的交易系统。</w:t>
      </w:r>
    </w:p>
    <w:p w:rsidR="000F356A" w:rsidRDefault="005B0035">
      <w:pPr>
        <w:spacing w:after="80"/>
        <w:ind w:firstLine="440"/>
      </w:pPr>
      <w:r>
        <w:rPr>
          <w:rFonts w:ascii="宋体" w:hAnsi="宋体"/>
        </w:rPr>
        <w:t>事实上，满足这个需求的只有国内的大部分地区以及国外的少数大城市。</w:t>
      </w:r>
    </w:p>
    <w:p w:rsidR="000F356A" w:rsidRDefault="005B0035">
      <w:pPr>
        <w:spacing w:after="80"/>
        <w:ind w:firstLine="440"/>
      </w:pPr>
      <w:r>
        <w:rPr>
          <w:rFonts w:ascii="宋体" w:hAnsi="宋体"/>
        </w:rPr>
        <w:lastRenderedPageBreak/>
        <w:t>我曾经幻想过，一边交易，一边看着南极的企鹅，看着北极的极光，漂流在亚马逊的河上，与非洲草原上的狮子对望</w:t>
      </w:r>
      <w:r>
        <w:rPr>
          <w:rFonts w:ascii="宋体" w:hAnsi="宋体"/>
        </w:rPr>
        <w:t>......</w:t>
      </w:r>
    </w:p>
    <w:p w:rsidR="000F356A" w:rsidRDefault="005B0035">
      <w:pPr>
        <w:spacing w:after="80"/>
        <w:ind w:firstLine="440"/>
      </w:pPr>
      <w:r>
        <w:rPr>
          <w:rFonts w:ascii="宋体" w:hAnsi="宋体"/>
        </w:rPr>
        <w:t>但后来发现这事根本做不到。</w:t>
      </w:r>
    </w:p>
    <w:p w:rsidR="000F356A" w:rsidRDefault="005B0035">
      <w:pPr>
        <w:spacing w:after="80"/>
        <w:ind w:firstLine="440"/>
      </w:pPr>
      <w:r>
        <w:rPr>
          <w:rFonts w:ascii="宋体" w:hAnsi="宋体"/>
        </w:rPr>
        <w:t>全世界大部分地区的无线网络信号都不好，哪怕是发达国家，如果你要好，就得是少数几个大城市。</w:t>
      </w:r>
    </w:p>
    <w:p w:rsidR="000F356A" w:rsidRDefault="005B0035">
      <w:pPr>
        <w:spacing w:after="80"/>
        <w:ind w:firstLine="440"/>
      </w:pPr>
      <w:r>
        <w:rPr>
          <w:rFonts w:ascii="宋体" w:hAnsi="宋体"/>
        </w:rPr>
        <w:t>如果你想在风景区，采用无线网络信号做交易，那只有国内。国内即使高原地区非常偏僻的地方，无线网络信号依然很稳定，虽然它很慢，不足以交易，但和国外很多中小城市的网络质量是差不多的。</w:t>
      </w:r>
    </w:p>
    <w:p w:rsidR="000F356A" w:rsidRDefault="005B0035">
      <w:pPr>
        <w:spacing w:after="80"/>
        <w:ind w:firstLine="440"/>
      </w:pPr>
      <w:r>
        <w:rPr>
          <w:rFonts w:ascii="宋体" w:hAnsi="宋体"/>
        </w:rPr>
        <w:t>但非常遗憾，国内绝大部分景区我都看</w:t>
      </w:r>
      <w:r>
        <w:rPr>
          <w:rFonts w:ascii="宋体" w:hAnsi="宋体"/>
        </w:rPr>
        <w:t>过，这使得我没啥兴趣在这个范围内移动办公。所以，无线网络的建设状况，决定了我到底能够在什么范围内实现工作移动。</w:t>
      </w:r>
    </w:p>
    <w:p w:rsidR="000F356A" w:rsidRDefault="005B0035">
      <w:pPr>
        <w:spacing w:after="80"/>
        <w:ind w:firstLine="440"/>
      </w:pPr>
      <w:r>
        <w:rPr>
          <w:rFonts w:ascii="宋体" w:hAnsi="宋体"/>
        </w:rPr>
        <w:t>昨天很多朋友建议我去周游世界，其实我少了一份全职工作，真正可支配的自由时间，仍然是周末，连不成一个整片。</w:t>
      </w:r>
    </w:p>
    <w:p w:rsidR="000F356A" w:rsidRDefault="005B0035">
      <w:pPr>
        <w:spacing w:after="80"/>
        <w:ind w:firstLine="440"/>
      </w:pPr>
      <w:r>
        <w:rPr>
          <w:rFonts w:ascii="宋体" w:hAnsi="宋体"/>
        </w:rPr>
        <w:t>但不管怎么说，提供了某种程度上的渐进式移动，比如我可以先移动到某个大城市，交易一周，等周末的时候，去它周边玩一玩。</w:t>
      </w:r>
    </w:p>
    <w:p w:rsidR="000F356A" w:rsidRDefault="005B0035">
      <w:pPr>
        <w:spacing w:after="80"/>
        <w:ind w:firstLine="440"/>
      </w:pPr>
      <w:r>
        <w:rPr>
          <w:rFonts w:ascii="宋体" w:hAnsi="宋体"/>
        </w:rPr>
        <w:t>第三件事情：我希望减去十斤，多项体检指标恢复正常。</w:t>
      </w:r>
    </w:p>
    <w:p w:rsidR="000F356A" w:rsidRDefault="005B0035">
      <w:pPr>
        <w:spacing w:after="80"/>
        <w:ind w:firstLine="440"/>
      </w:pPr>
      <w:r>
        <w:rPr>
          <w:rFonts w:ascii="宋体" w:hAnsi="宋体"/>
        </w:rPr>
        <w:t>在上一个四年中，我的体重从</w:t>
      </w:r>
      <w:r>
        <w:rPr>
          <w:rFonts w:ascii="宋体" w:hAnsi="宋体"/>
        </w:rPr>
        <w:t>140</w:t>
      </w:r>
      <w:r>
        <w:rPr>
          <w:rFonts w:ascii="宋体" w:hAnsi="宋体"/>
        </w:rPr>
        <w:t>斤升高到了</w:t>
      </w:r>
      <w:r>
        <w:rPr>
          <w:rFonts w:ascii="宋体" w:hAnsi="宋体"/>
        </w:rPr>
        <w:t>160</w:t>
      </w:r>
      <w:r>
        <w:rPr>
          <w:rFonts w:ascii="宋体" w:hAnsi="宋体"/>
        </w:rPr>
        <w:t>斤，我的身高是</w:t>
      </w:r>
      <w:r>
        <w:rPr>
          <w:rFonts w:ascii="宋体" w:hAnsi="宋体"/>
        </w:rPr>
        <w:t>1.78</w:t>
      </w:r>
      <w:r>
        <w:rPr>
          <w:rFonts w:ascii="宋体" w:hAnsi="宋体"/>
        </w:rPr>
        <w:t>米，属于轻度肥胖。</w:t>
      </w:r>
    </w:p>
    <w:p w:rsidR="000F356A" w:rsidRDefault="005B0035">
      <w:pPr>
        <w:spacing w:after="80"/>
        <w:ind w:firstLine="440"/>
      </w:pPr>
      <w:r>
        <w:rPr>
          <w:rFonts w:ascii="宋体" w:hAnsi="宋体"/>
        </w:rPr>
        <w:t>我查过，恢复到</w:t>
      </w:r>
      <w:r>
        <w:rPr>
          <w:rFonts w:ascii="宋体" w:hAnsi="宋体"/>
        </w:rPr>
        <w:t>150</w:t>
      </w:r>
      <w:r>
        <w:rPr>
          <w:rFonts w:ascii="宋体" w:hAnsi="宋体"/>
        </w:rPr>
        <w:t>斤就恢复正常了，</w:t>
      </w:r>
      <w:r>
        <w:rPr>
          <w:rFonts w:ascii="宋体" w:hAnsi="宋体"/>
        </w:rPr>
        <w:t>此外我有十多年的高血脂，脂肪肝等等。</w:t>
      </w:r>
    </w:p>
    <w:p w:rsidR="000F356A" w:rsidRDefault="005B0035">
      <w:pPr>
        <w:spacing w:after="80"/>
        <w:ind w:firstLine="440"/>
      </w:pPr>
      <w:r>
        <w:rPr>
          <w:rFonts w:ascii="宋体" w:hAnsi="宋体"/>
        </w:rPr>
        <w:t>每天能多两个小时的自由支配时间，我可以在专业的健身教练，康复医生的指导下，坚持锻炼，希望能尽快恢复正常，并提高体能。</w:t>
      </w:r>
    </w:p>
    <w:p w:rsidR="000F356A" w:rsidRDefault="005B0035">
      <w:pPr>
        <w:spacing w:after="80"/>
        <w:ind w:firstLine="440"/>
      </w:pPr>
      <w:r>
        <w:rPr>
          <w:rFonts w:ascii="宋体" w:hAnsi="宋体"/>
        </w:rPr>
        <w:t>第四件事情：我希望有时间读书。</w:t>
      </w:r>
    </w:p>
    <w:p w:rsidR="000F356A" w:rsidRDefault="005B0035">
      <w:pPr>
        <w:spacing w:after="80"/>
        <w:ind w:firstLine="440"/>
      </w:pPr>
      <w:r>
        <w:rPr>
          <w:rFonts w:ascii="宋体" w:hAnsi="宋体"/>
        </w:rPr>
        <w:t>上一篇文章我解释过，很多老读者以为我平日里常读书，但那都是</w:t>
      </w:r>
      <w:r>
        <w:rPr>
          <w:rFonts w:ascii="宋体" w:hAnsi="宋体"/>
        </w:rPr>
        <w:t>20</w:t>
      </w:r>
      <w:r>
        <w:rPr>
          <w:rFonts w:ascii="宋体" w:hAnsi="宋体"/>
        </w:rPr>
        <w:t>岁之前的事情了，最近的十几年，基本上没时间读书。</w:t>
      </w:r>
    </w:p>
    <w:p w:rsidR="000F356A" w:rsidRDefault="005B0035">
      <w:pPr>
        <w:spacing w:after="80"/>
        <w:ind w:firstLine="440"/>
      </w:pPr>
      <w:r>
        <w:rPr>
          <w:rFonts w:ascii="宋体" w:hAnsi="宋体"/>
        </w:rPr>
        <w:t>举个例子就能看出来时间确实不够用。</w:t>
      </w:r>
    </w:p>
    <w:p w:rsidR="000F356A" w:rsidRDefault="005B0035">
      <w:pPr>
        <w:spacing w:after="80"/>
        <w:ind w:firstLine="440"/>
      </w:pPr>
      <w:r>
        <w:rPr>
          <w:rFonts w:ascii="宋体" w:hAnsi="宋体"/>
        </w:rPr>
        <w:t>比如，</w:t>
      </w:r>
      <w:r>
        <w:rPr>
          <w:rFonts w:ascii="宋体" w:hAnsi="宋体"/>
        </w:rPr>
        <w:t>8</w:t>
      </w:r>
      <w:r>
        <w:rPr>
          <w:rFonts w:ascii="宋体" w:hAnsi="宋体"/>
        </w:rPr>
        <w:t>年前我上一次创业的时候，负责市场团队。有一天，我如今要离开的这家公司的产品负责人来见我，他昔日是我的合作伙伴。</w:t>
      </w:r>
    </w:p>
    <w:p w:rsidR="000F356A" w:rsidRDefault="005B0035">
      <w:pPr>
        <w:spacing w:after="80"/>
        <w:ind w:firstLine="440"/>
      </w:pPr>
      <w:r>
        <w:rPr>
          <w:rFonts w:ascii="宋体" w:hAnsi="宋体"/>
        </w:rPr>
        <w:t>他是早上</w:t>
      </w:r>
      <w:r>
        <w:rPr>
          <w:rFonts w:ascii="宋体" w:hAnsi="宋体"/>
        </w:rPr>
        <w:t>10</w:t>
      </w:r>
      <w:r>
        <w:rPr>
          <w:rFonts w:ascii="宋体" w:hAnsi="宋体"/>
        </w:rPr>
        <w:t>：</w:t>
      </w:r>
      <w:r>
        <w:rPr>
          <w:rFonts w:ascii="宋体" w:hAnsi="宋体"/>
        </w:rPr>
        <w:t>30</w:t>
      </w:r>
      <w:r>
        <w:rPr>
          <w:rFonts w:ascii="宋体" w:hAnsi="宋体"/>
        </w:rPr>
        <w:t>分来拜访的，我带着一个销售一同见他，谈了二十分钟，我们就形成了战略合作伙伴的意向，然后就结束了，当时是</w:t>
      </w:r>
      <w:r>
        <w:rPr>
          <w:rFonts w:ascii="宋体" w:hAnsi="宋体"/>
        </w:rPr>
        <w:t>10</w:t>
      </w:r>
      <w:r>
        <w:rPr>
          <w:rFonts w:ascii="宋体" w:hAnsi="宋体"/>
        </w:rPr>
        <w:t>：</w:t>
      </w:r>
      <w:r>
        <w:rPr>
          <w:rFonts w:ascii="宋体" w:hAnsi="宋体"/>
        </w:rPr>
        <w:t>50</w:t>
      </w:r>
      <w:r>
        <w:rPr>
          <w:rFonts w:ascii="宋体" w:hAnsi="宋体"/>
        </w:rPr>
        <w:t>分。</w:t>
      </w:r>
    </w:p>
    <w:p w:rsidR="000F356A" w:rsidRDefault="005B0035">
      <w:pPr>
        <w:spacing w:after="80"/>
        <w:ind w:firstLine="440"/>
      </w:pPr>
      <w:r>
        <w:rPr>
          <w:rFonts w:ascii="宋体" w:hAnsi="宋体"/>
        </w:rPr>
        <w:lastRenderedPageBreak/>
        <w:t>他看看时间有点尴尬，就告辞了，然后我的销售跟我讲，其实人家是来吃饭的。</w:t>
      </w:r>
    </w:p>
    <w:p w:rsidR="000F356A" w:rsidRDefault="005B0035">
      <w:pPr>
        <w:spacing w:after="80"/>
        <w:ind w:firstLine="440"/>
      </w:pPr>
      <w:r>
        <w:rPr>
          <w:rFonts w:ascii="宋体" w:hAnsi="宋体"/>
        </w:rPr>
        <w:t>我知道他的意思，他是嫌我谈事情的速度太快了，有点不近人情。</w:t>
      </w:r>
    </w:p>
    <w:p w:rsidR="000F356A" w:rsidRDefault="005B0035">
      <w:pPr>
        <w:spacing w:after="80"/>
        <w:ind w:firstLine="440"/>
      </w:pPr>
      <w:r>
        <w:rPr>
          <w:rFonts w:ascii="宋体" w:hAnsi="宋体"/>
        </w:rPr>
        <w:t>我曾经聊过，换了我们常务副总，他能九点去拜访人家，硬是吃完午饭，下午三点才散。</w:t>
      </w:r>
    </w:p>
    <w:p w:rsidR="000F356A" w:rsidRDefault="005B0035">
      <w:pPr>
        <w:spacing w:after="80"/>
        <w:ind w:firstLine="440"/>
      </w:pPr>
      <w:r>
        <w:rPr>
          <w:rFonts w:ascii="宋体" w:hAnsi="宋体"/>
        </w:rPr>
        <w:t>所以，当一个朋友选择</w:t>
      </w:r>
      <w:r>
        <w:rPr>
          <w:rFonts w:ascii="宋体" w:hAnsi="宋体"/>
        </w:rPr>
        <w:t>10</w:t>
      </w:r>
      <w:r>
        <w:rPr>
          <w:rFonts w:ascii="宋体" w:hAnsi="宋体"/>
        </w:rPr>
        <w:t>：</w:t>
      </w:r>
      <w:r>
        <w:rPr>
          <w:rFonts w:ascii="宋体" w:hAnsi="宋体"/>
        </w:rPr>
        <w:t>30</w:t>
      </w:r>
      <w:r>
        <w:rPr>
          <w:rFonts w:ascii="宋体" w:hAnsi="宋体"/>
        </w:rPr>
        <w:t>分来见你，那就是要和你吃午饭的意思。</w:t>
      </w:r>
    </w:p>
    <w:p w:rsidR="000F356A" w:rsidRDefault="005B0035">
      <w:pPr>
        <w:spacing w:after="80"/>
        <w:ind w:firstLine="440"/>
      </w:pPr>
      <w:r>
        <w:rPr>
          <w:rFonts w:ascii="宋体" w:hAnsi="宋体"/>
        </w:rPr>
        <w:t>只是我的事情排的很多，时间压的很紧，于是就会出现那种不尴不尬的场景。</w:t>
      </w:r>
    </w:p>
    <w:p w:rsidR="000F356A" w:rsidRDefault="005B0035">
      <w:pPr>
        <w:spacing w:after="80"/>
        <w:ind w:firstLine="440"/>
      </w:pPr>
      <w:r>
        <w:rPr>
          <w:rFonts w:ascii="宋体" w:hAnsi="宋体"/>
        </w:rPr>
        <w:t>我这么做，好处是明显的，因</w:t>
      </w:r>
      <w:r>
        <w:rPr>
          <w:rFonts w:ascii="宋体" w:hAnsi="宋体"/>
        </w:rPr>
        <w:t>为可以处理更多的事情，这是很多人问我，为啥你能同时做很多事的一个关键因素。</w:t>
      </w:r>
    </w:p>
    <w:p w:rsidR="000F356A" w:rsidRDefault="005B0035">
      <w:pPr>
        <w:spacing w:after="80"/>
        <w:ind w:firstLine="440"/>
      </w:pPr>
      <w:r>
        <w:rPr>
          <w:rFonts w:ascii="宋体" w:hAnsi="宋体"/>
        </w:rPr>
        <w:t>我做事比较简要，把很多修饰性的旁枝末节省略了，在过去的四年里，我和别人的聚餐不超过</w:t>
      </w:r>
      <w:r>
        <w:rPr>
          <w:rFonts w:ascii="宋体" w:hAnsi="宋体"/>
        </w:rPr>
        <w:t>10</w:t>
      </w:r>
      <w:r>
        <w:rPr>
          <w:rFonts w:ascii="宋体" w:hAnsi="宋体"/>
        </w:rPr>
        <w:t>次，这其中只有一半是单纯的见见面，聊聊天。</w:t>
      </w:r>
    </w:p>
    <w:p w:rsidR="000F356A" w:rsidRDefault="005B0035">
      <w:pPr>
        <w:spacing w:after="80"/>
        <w:ind w:firstLine="440"/>
      </w:pPr>
      <w:r>
        <w:rPr>
          <w:rFonts w:ascii="宋体" w:hAnsi="宋体"/>
        </w:rPr>
        <w:t>这是我节省时间的一个法门。有些初识的人可能会觉得不近人情，但认识久了会觉得这样对大家都好。</w:t>
      </w:r>
    </w:p>
    <w:p w:rsidR="000F356A" w:rsidRDefault="005B0035">
      <w:pPr>
        <w:spacing w:after="80"/>
        <w:ind w:firstLine="440"/>
      </w:pPr>
      <w:r>
        <w:rPr>
          <w:rFonts w:ascii="宋体" w:hAnsi="宋体"/>
        </w:rPr>
        <w:t>有事谈事，没事赶紧忙自己的，省去寒暄，人生会变得长了很多。</w:t>
      </w:r>
    </w:p>
    <w:p w:rsidR="000F356A" w:rsidRDefault="005B0035">
      <w:pPr>
        <w:spacing w:after="80"/>
        <w:ind w:firstLine="440"/>
      </w:pPr>
      <w:r>
        <w:rPr>
          <w:rFonts w:ascii="宋体" w:hAnsi="宋体"/>
        </w:rPr>
        <w:t>所以我省出的这每天的两小时，希望能够有时间静下心来，每天稍微读一点书。</w:t>
      </w:r>
    </w:p>
    <w:p w:rsidR="000F356A" w:rsidRDefault="005B0035">
      <w:pPr>
        <w:spacing w:after="80"/>
        <w:ind w:firstLine="440"/>
      </w:pPr>
      <w:r>
        <w:rPr>
          <w:rFonts w:ascii="宋体" w:hAnsi="宋体"/>
        </w:rPr>
        <w:t>第五件事情：我要筹备下一次的创业。</w:t>
      </w:r>
    </w:p>
    <w:p w:rsidR="000F356A" w:rsidRDefault="005B0035">
      <w:pPr>
        <w:spacing w:after="80"/>
        <w:ind w:firstLine="440"/>
      </w:pPr>
      <w:r>
        <w:rPr>
          <w:rFonts w:ascii="宋体" w:hAnsi="宋体"/>
        </w:rPr>
        <w:t>我有一些开公司的同学，前同事，都劝我，不要再企</w:t>
      </w:r>
      <w:r>
        <w:rPr>
          <w:rFonts w:ascii="宋体" w:hAnsi="宋体"/>
        </w:rPr>
        <w:t>图亲自上阵了。如果再创业，以资方的身份进入，起到宣传，顾问，以及资源整合的幕后作用就可以了。</w:t>
      </w:r>
    </w:p>
    <w:p w:rsidR="000F356A" w:rsidRDefault="005B0035">
      <w:pPr>
        <w:spacing w:after="80"/>
        <w:ind w:firstLine="440"/>
      </w:pPr>
      <w:r>
        <w:rPr>
          <w:rFonts w:ascii="宋体" w:hAnsi="宋体"/>
        </w:rPr>
        <w:t>这话说的委婉。</w:t>
      </w:r>
    </w:p>
    <w:p w:rsidR="000F356A" w:rsidRDefault="005B0035">
      <w:pPr>
        <w:spacing w:after="80"/>
        <w:ind w:firstLine="440"/>
      </w:pPr>
      <w:r>
        <w:rPr>
          <w:rFonts w:ascii="宋体" w:hAnsi="宋体"/>
        </w:rPr>
        <w:t>其实说的直白点，就是：</w:t>
      </w:r>
      <w:r>
        <w:rPr>
          <w:rFonts w:ascii="宋体" w:hAnsi="宋体"/>
        </w:rPr>
        <w:t>“</w:t>
      </w:r>
      <w:r>
        <w:rPr>
          <w:rFonts w:ascii="宋体" w:hAnsi="宋体"/>
        </w:rPr>
        <w:t>廉颇老矣，尚能饭否？</w:t>
      </w:r>
      <w:r>
        <w:rPr>
          <w:rFonts w:ascii="宋体" w:hAnsi="宋体"/>
        </w:rPr>
        <w:t>”</w:t>
      </w:r>
    </w:p>
    <w:p w:rsidR="000F356A" w:rsidRDefault="005B0035">
      <w:pPr>
        <w:spacing w:after="80"/>
        <w:ind w:firstLine="440"/>
      </w:pPr>
      <w:r>
        <w:rPr>
          <w:rFonts w:ascii="宋体" w:hAnsi="宋体"/>
        </w:rPr>
        <w:t>他们不再相信一个老兵还能再次带队伍，亲自冲锋。何况我本人身陷交易，每周固定要花</w:t>
      </w:r>
      <w:r>
        <w:rPr>
          <w:rFonts w:ascii="宋体" w:hAnsi="宋体"/>
        </w:rPr>
        <w:t>50</w:t>
      </w:r>
      <w:r>
        <w:rPr>
          <w:rFonts w:ascii="宋体" w:hAnsi="宋体"/>
        </w:rPr>
        <w:t>个小时以上在交易中，本来就无法全身心的投入到另一件事里面。</w:t>
      </w:r>
    </w:p>
    <w:p w:rsidR="000F356A" w:rsidRDefault="005B0035">
      <w:pPr>
        <w:spacing w:after="80"/>
        <w:ind w:firstLine="440"/>
      </w:pPr>
      <w:r>
        <w:rPr>
          <w:rFonts w:ascii="宋体" w:hAnsi="宋体"/>
        </w:rPr>
        <w:t>好意，我能理解，但具体怎么做，再说，计划不如变化快。</w:t>
      </w:r>
    </w:p>
    <w:p w:rsidR="000F356A" w:rsidRDefault="005B0035">
      <w:pPr>
        <w:spacing w:after="80"/>
        <w:ind w:firstLine="440"/>
      </w:pPr>
      <w:r>
        <w:rPr>
          <w:rFonts w:ascii="宋体" w:hAnsi="宋体"/>
        </w:rPr>
        <w:t>在未来的四年里，我仍然会和自己的老行业保持密切的合作关系，也许有资金往来，也许有其他方面的合作。</w:t>
      </w:r>
    </w:p>
    <w:p w:rsidR="000F356A" w:rsidRDefault="005B0035">
      <w:pPr>
        <w:spacing w:after="80"/>
        <w:ind w:firstLine="440"/>
      </w:pPr>
      <w:r>
        <w:rPr>
          <w:rFonts w:ascii="宋体" w:hAnsi="宋体"/>
        </w:rPr>
        <w:t>写完了这五个目标，聊一下昨天的故事。</w:t>
      </w:r>
    </w:p>
    <w:p w:rsidR="000F356A" w:rsidRDefault="005B0035">
      <w:pPr>
        <w:spacing w:after="80"/>
        <w:ind w:firstLine="440"/>
      </w:pPr>
      <w:r>
        <w:rPr>
          <w:rFonts w:ascii="宋体" w:hAnsi="宋体"/>
        </w:rPr>
        <w:t>昨天，我去了自己母校的一个校区，它非常古老，也非常美。高晓松聊民国时期消失的十所校园，聊到过它。</w:t>
      </w:r>
    </w:p>
    <w:p w:rsidR="000F356A" w:rsidRDefault="005B0035">
      <w:pPr>
        <w:spacing w:after="80"/>
        <w:ind w:firstLine="440"/>
      </w:pPr>
      <w:r>
        <w:rPr>
          <w:rFonts w:ascii="宋体" w:hAnsi="宋体"/>
        </w:rPr>
        <w:lastRenderedPageBreak/>
        <w:t>它曾经是一所教会大学，后来被我们学校并了，作为大一新生的校园，后来又搁置了。也就是说，只有一部分学生在那里念过书。</w:t>
      </w:r>
    </w:p>
    <w:p w:rsidR="000F356A" w:rsidRDefault="005B0035">
      <w:pPr>
        <w:spacing w:after="80"/>
        <w:ind w:firstLine="440"/>
      </w:pPr>
      <w:r>
        <w:rPr>
          <w:rFonts w:ascii="宋体" w:hAnsi="宋体"/>
        </w:rPr>
        <w:t>它依山傍水，古木森森，石头砌成的房子上满是绿色的苔藓，走过古朴的石桥，山涧下是千年的大树拔地而起，面前是红砖的图书馆，房间里的木板咯吱咯吱作响</w:t>
      </w:r>
      <w:r>
        <w:rPr>
          <w:rFonts w:ascii="宋体" w:hAnsi="宋体"/>
        </w:rPr>
        <w:t>......</w:t>
      </w:r>
    </w:p>
    <w:p w:rsidR="000F356A" w:rsidRDefault="005B0035">
      <w:pPr>
        <w:spacing w:after="80"/>
        <w:ind w:firstLine="440"/>
      </w:pPr>
      <w:r>
        <w:rPr>
          <w:rFonts w:ascii="宋体" w:hAnsi="宋体"/>
        </w:rPr>
        <w:t>教堂式的建筑，民国时的小洋楼，大片的草坪，蓝色的水池，金秋的阳光透过树叶照在林间小道上，地上满是斑驳的影子。</w:t>
      </w:r>
    </w:p>
    <w:p w:rsidR="000F356A" w:rsidRDefault="005B0035">
      <w:pPr>
        <w:spacing w:after="80"/>
        <w:ind w:firstLine="440"/>
      </w:pPr>
      <w:r>
        <w:rPr>
          <w:rFonts w:ascii="宋体" w:hAnsi="宋体"/>
        </w:rPr>
        <w:t>而我，仿佛穿越了，二十年前的那个</w:t>
      </w:r>
      <w:r>
        <w:rPr>
          <w:rFonts w:ascii="宋体" w:hAnsi="宋体"/>
        </w:rPr>
        <w:t>秋天，我走在这里，二十年后的秋天，我亦走在这里。二十年，弹指一挥间。</w:t>
      </w:r>
    </w:p>
    <w:p w:rsidR="000F356A" w:rsidRDefault="005B0035">
      <w:pPr>
        <w:spacing w:after="80"/>
        <w:ind w:firstLine="440"/>
      </w:pPr>
      <w:r>
        <w:rPr>
          <w:rFonts w:ascii="宋体" w:hAnsi="宋体"/>
        </w:rPr>
        <w:t>二十年前，这是一个起点，二十年后，这是另一个起点。</w:t>
      </w:r>
    </w:p>
    <w:p w:rsidR="000F356A" w:rsidRDefault="005B0035">
      <w:pPr>
        <w:pStyle w:val="1"/>
      </w:pPr>
      <w:bookmarkStart w:id="301" w:name="_Toc243434675"/>
      <w:r>
        <w:lastRenderedPageBreak/>
        <w:t>2019-11-02</w:t>
      </w:r>
      <w:r>
        <w:t xml:space="preserve">　怎样才能钱多事少离家近，位高权重责任轻？</w:t>
      </w:r>
      <w:bookmarkEnd w:id="30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2126 </w:t>
      </w:r>
      <w:r>
        <w:rPr>
          <w:rFonts w:ascii="宋体" w:hAnsi="宋体"/>
          <w:color w:val="909090"/>
          <w:sz w:val="17"/>
        </w:rPr>
        <w:t>页　｜　约</w:t>
      </w:r>
      <w:r>
        <w:rPr>
          <w:rFonts w:ascii="宋体" w:hAnsi="宋体"/>
          <w:color w:val="909090"/>
          <w:sz w:val="17"/>
        </w:rPr>
        <w:t xml:space="preserve"> 3,663 </w:t>
      </w:r>
      <w:r>
        <w:rPr>
          <w:rFonts w:ascii="宋体" w:hAnsi="宋体"/>
          <w:color w:val="909090"/>
          <w:sz w:val="17"/>
        </w:rPr>
        <w:t>字</w:t>
      </w:r>
    </w:p>
    <w:p w:rsidR="000F356A" w:rsidRDefault="005B0035">
      <w:pPr>
        <w:spacing w:after="80"/>
        <w:ind w:firstLine="440"/>
      </w:pPr>
      <w:r>
        <w:rPr>
          <w:rFonts w:ascii="宋体" w:hAnsi="宋体"/>
        </w:rPr>
        <w:t>很多人都不快乐，无论有钱的，没钱的。这世上快乐的人很少，不快乐的人很多。</w:t>
      </w:r>
    </w:p>
    <w:p w:rsidR="000F356A" w:rsidRDefault="005B0035">
      <w:pPr>
        <w:spacing w:after="80"/>
        <w:ind w:firstLine="440"/>
      </w:pPr>
      <w:r>
        <w:rPr>
          <w:rFonts w:ascii="宋体" w:hAnsi="宋体"/>
        </w:rPr>
        <w:t>我刚毕业的时候做的是研发，后来去负责市场团队。带我的人呢，就是当时我们的常务副总，他比我大五岁。</w:t>
      </w:r>
    </w:p>
    <w:p w:rsidR="000F356A" w:rsidRDefault="005B0035">
      <w:pPr>
        <w:spacing w:after="80"/>
        <w:ind w:firstLine="440"/>
      </w:pPr>
      <w:r>
        <w:rPr>
          <w:rFonts w:ascii="宋体" w:hAnsi="宋体"/>
        </w:rPr>
        <w:t>他因为要全面接受公司所有事务，因为</w:t>
      </w:r>
      <w:r>
        <w:rPr>
          <w:rFonts w:ascii="宋体" w:hAnsi="宋体"/>
        </w:rPr>
        <w:t>CEO</w:t>
      </w:r>
      <w:r>
        <w:rPr>
          <w:rFonts w:ascii="宋体" w:hAnsi="宋体"/>
        </w:rPr>
        <w:t>只是挂名的，并不来管事。所以呢，他原本负责的市场就得交给一个人，这个人，就是我。</w:t>
      </w:r>
    </w:p>
    <w:p w:rsidR="000F356A" w:rsidRDefault="005B0035">
      <w:pPr>
        <w:spacing w:after="80"/>
        <w:ind w:firstLine="440"/>
      </w:pPr>
      <w:r>
        <w:rPr>
          <w:rFonts w:ascii="宋体" w:hAnsi="宋体"/>
        </w:rPr>
        <w:t>所以有一两年的时间里，我和他每天都在一起。因为要交接嘛。他就带着我去全国各地，一个一个的见领导，见老板。把商业关系，人际网络，交接给我。</w:t>
      </w:r>
    </w:p>
    <w:p w:rsidR="000F356A" w:rsidRDefault="005B0035">
      <w:pPr>
        <w:spacing w:after="80"/>
        <w:ind w:firstLine="440"/>
      </w:pPr>
      <w:r>
        <w:rPr>
          <w:rFonts w:ascii="宋体" w:hAnsi="宋体"/>
        </w:rPr>
        <w:t>这么长的相处里。我就发现一件事，我发现他很苦逼。</w:t>
      </w:r>
    </w:p>
    <w:p w:rsidR="000F356A" w:rsidRDefault="005B0035">
      <w:pPr>
        <w:spacing w:after="80"/>
        <w:ind w:firstLine="440"/>
      </w:pPr>
      <w:r>
        <w:rPr>
          <w:rFonts w:ascii="宋体" w:hAnsi="宋体"/>
        </w:rPr>
        <w:t>比如无休止的出差，无休止的应酬，被资方动辄骂的很难听还要忍着笑，回家还要团建，拉着兄弟们吃饭喝酒，鼓舞士气</w:t>
      </w:r>
      <w:r>
        <w:rPr>
          <w:rFonts w:ascii="宋体" w:hAnsi="宋体"/>
        </w:rPr>
        <w:t>......</w:t>
      </w:r>
    </w:p>
    <w:p w:rsidR="000F356A" w:rsidRDefault="005B0035">
      <w:pPr>
        <w:spacing w:after="80"/>
        <w:ind w:firstLine="440"/>
      </w:pPr>
      <w:r>
        <w:rPr>
          <w:rFonts w:ascii="宋体" w:hAnsi="宋体"/>
        </w:rPr>
        <w:t>兄弟们会理解他么？当然不会，兄弟们只会猜测他，抱怨他。</w:t>
      </w:r>
    </w:p>
    <w:p w:rsidR="000F356A" w:rsidRDefault="005B0035">
      <w:pPr>
        <w:spacing w:after="80"/>
        <w:ind w:firstLine="440"/>
      </w:pPr>
      <w:r>
        <w:rPr>
          <w:rFonts w:ascii="宋体" w:hAnsi="宋体"/>
        </w:rPr>
        <w:t>我记得有一天，在某个城市我</w:t>
      </w:r>
      <w:r>
        <w:rPr>
          <w:rFonts w:ascii="宋体" w:hAnsi="宋体"/>
        </w:rPr>
        <w:t>们打车的路上，我就跟他说，我觉得他的这份差，真的做的很悲催。</w:t>
      </w:r>
    </w:p>
    <w:p w:rsidR="000F356A" w:rsidRDefault="005B0035">
      <w:pPr>
        <w:spacing w:after="80"/>
        <w:ind w:firstLine="440"/>
      </w:pPr>
      <w:r>
        <w:rPr>
          <w:rFonts w:ascii="宋体" w:hAnsi="宋体"/>
        </w:rPr>
        <w:t>他这个人很开朗，他就告诉我这不算悲催，这世上比他悲催的大有人在。</w:t>
      </w:r>
    </w:p>
    <w:p w:rsidR="000F356A" w:rsidRDefault="005B0035">
      <w:pPr>
        <w:spacing w:after="80"/>
        <w:ind w:firstLine="440"/>
      </w:pPr>
      <w:r>
        <w:rPr>
          <w:rFonts w:ascii="宋体" w:hAnsi="宋体"/>
        </w:rPr>
        <w:t>他说的是不是对的？当然是对的。如果你把人口对半开，他肯定不属于悲催的那一半。</w:t>
      </w:r>
    </w:p>
    <w:p w:rsidR="000F356A" w:rsidRDefault="005B0035">
      <w:pPr>
        <w:spacing w:after="80"/>
        <w:ind w:firstLine="440"/>
      </w:pPr>
      <w:r>
        <w:rPr>
          <w:rFonts w:ascii="宋体" w:hAnsi="宋体"/>
        </w:rPr>
        <w:t>你想想，中国只有</w:t>
      </w:r>
      <w:r>
        <w:rPr>
          <w:rFonts w:ascii="宋体" w:hAnsi="宋体"/>
        </w:rPr>
        <w:t>4%</w:t>
      </w:r>
      <w:r>
        <w:rPr>
          <w:rFonts w:ascii="宋体" w:hAnsi="宋体"/>
        </w:rPr>
        <w:t>的人受过高等教育。这</w:t>
      </w:r>
      <w:r>
        <w:rPr>
          <w:rFonts w:ascii="宋体" w:hAnsi="宋体"/>
        </w:rPr>
        <w:t>4%</w:t>
      </w:r>
      <w:r>
        <w:rPr>
          <w:rFonts w:ascii="宋体" w:hAnsi="宋体"/>
        </w:rPr>
        <w:t>里只有少数人上过重点大学。这些更少的人里面只有不到一成处于热门专业。</w:t>
      </w:r>
    </w:p>
    <w:p w:rsidR="000F356A" w:rsidRDefault="005B0035">
      <w:pPr>
        <w:spacing w:after="80"/>
        <w:ind w:firstLine="440"/>
      </w:pPr>
      <w:r>
        <w:rPr>
          <w:rFonts w:ascii="宋体" w:hAnsi="宋体"/>
        </w:rPr>
        <w:t>而这些热门专业的孩子们毕业后，大部分人的一生处于基层。要知道他们已经是高薪收入者了。</w:t>
      </w:r>
    </w:p>
    <w:p w:rsidR="000F356A" w:rsidRDefault="005B0035">
      <w:pPr>
        <w:spacing w:after="80"/>
        <w:ind w:firstLine="440"/>
      </w:pPr>
      <w:r>
        <w:rPr>
          <w:rFonts w:ascii="宋体" w:hAnsi="宋体"/>
        </w:rPr>
        <w:t>事实上，在兄弟们眼里，在多数人眼里，我说的这老哥，肯定是属于混的好的。他受的那些苦，那些委屈，肯定排不上苦</w:t>
      </w:r>
      <w:r>
        <w:rPr>
          <w:rFonts w:ascii="宋体" w:hAnsi="宋体"/>
        </w:rPr>
        <w:t>逼榜。</w:t>
      </w:r>
    </w:p>
    <w:p w:rsidR="000F356A" w:rsidRDefault="005B0035">
      <w:pPr>
        <w:spacing w:after="80"/>
        <w:ind w:firstLine="440"/>
      </w:pPr>
      <w:r>
        <w:rPr>
          <w:rFonts w:ascii="宋体" w:hAnsi="宋体"/>
        </w:rPr>
        <w:t>但我们想过一个问题没有？如果一个人想变成他的处境，这个其实不舒服的处境。要做哪些事</w:t>
      </w:r>
      <w:r>
        <w:rPr>
          <w:rFonts w:ascii="宋体" w:hAnsi="宋体"/>
        </w:rPr>
        <w:t>?</w:t>
      </w:r>
      <w:r>
        <w:rPr>
          <w:rFonts w:ascii="宋体" w:hAnsi="宋体"/>
        </w:rPr>
        <w:t>或者要做哪些改变呢？</w:t>
      </w:r>
    </w:p>
    <w:p w:rsidR="000F356A" w:rsidRDefault="005B0035">
      <w:pPr>
        <w:spacing w:after="80"/>
        <w:ind w:firstLine="440"/>
      </w:pPr>
      <w:r>
        <w:rPr>
          <w:rFonts w:ascii="宋体" w:hAnsi="宋体"/>
        </w:rPr>
        <w:lastRenderedPageBreak/>
        <w:t>我来给你描述下他的履历：一个</w:t>
      </w:r>
      <w:r>
        <w:rPr>
          <w:rFonts w:ascii="宋体" w:hAnsi="宋体"/>
        </w:rPr>
        <w:t>70</w:t>
      </w:r>
      <w:r>
        <w:rPr>
          <w:rFonts w:ascii="宋体" w:hAnsi="宋体"/>
        </w:rPr>
        <w:t>年代中期的人，先去</w:t>
      </w:r>
      <w:r>
        <w:rPr>
          <w:rFonts w:ascii="宋体" w:hAnsi="宋体"/>
        </w:rPr>
        <w:t>211</w:t>
      </w:r>
      <w:r>
        <w:rPr>
          <w:rFonts w:ascii="宋体" w:hAnsi="宋体"/>
        </w:rPr>
        <w:t>读书。再去某个知名企业里到处出差苦干，升管理层。再到被国企收购，他一路升迁到某大领导的助理，同时在职读研，去某个</w:t>
      </w:r>
      <w:r>
        <w:rPr>
          <w:rFonts w:ascii="宋体" w:hAnsi="宋体"/>
        </w:rPr>
        <w:t>TOP5</w:t>
      </w:r>
      <w:r>
        <w:rPr>
          <w:rFonts w:ascii="宋体" w:hAnsi="宋体"/>
        </w:rPr>
        <w:t>拿了硕士学位。再到文中那家公司里的实际上的一把手。</w:t>
      </w:r>
    </w:p>
    <w:p w:rsidR="000F356A" w:rsidRDefault="005B0035">
      <w:pPr>
        <w:spacing w:after="80"/>
        <w:ind w:firstLine="440"/>
      </w:pPr>
      <w:r>
        <w:rPr>
          <w:rFonts w:ascii="宋体" w:hAnsi="宋体"/>
        </w:rPr>
        <w:t>这一路上，他一定是要不断的改变自己，从无数次淘汰赛中被选拔出来的。</w:t>
      </w:r>
    </w:p>
    <w:p w:rsidR="000F356A" w:rsidRDefault="005B0035">
      <w:pPr>
        <w:spacing w:after="80"/>
        <w:ind w:firstLine="440"/>
      </w:pPr>
      <w:r>
        <w:rPr>
          <w:rFonts w:ascii="宋体" w:hAnsi="宋体"/>
        </w:rPr>
        <w:t>然后呢？董事常务副总？</w:t>
      </w:r>
    </w:p>
    <w:p w:rsidR="000F356A" w:rsidRDefault="005B0035">
      <w:pPr>
        <w:spacing w:after="80"/>
        <w:ind w:firstLine="440"/>
      </w:pPr>
      <w:r>
        <w:rPr>
          <w:rFonts w:ascii="宋体" w:hAnsi="宋体"/>
        </w:rPr>
        <w:t>过得日子就是每天挨投资人骂？到处出差见不到孩子？中年危机内心忧虑？还要回家面对</w:t>
      </w:r>
      <w:r>
        <w:rPr>
          <w:rFonts w:ascii="宋体" w:hAnsi="宋体"/>
        </w:rPr>
        <w:t>一堆有怨言的下属？</w:t>
      </w:r>
    </w:p>
    <w:p w:rsidR="000F356A" w:rsidRDefault="005B0035">
      <w:pPr>
        <w:spacing w:after="80"/>
        <w:ind w:firstLine="440"/>
      </w:pPr>
      <w:r>
        <w:rPr>
          <w:rFonts w:ascii="宋体" w:hAnsi="宋体"/>
        </w:rPr>
        <w:t>看到了么？即使一个人经过很多努力，看似做的很优秀了。依然得处于一个真的不怎么舒服的处境下。</w:t>
      </w:r>
    </w:p>
    <w:p w:rsidR="000F356A" w:rsidRDefault="005B0035">
      <w:pPr>
        <w:spacing w:after="80"/>
        <w:ind w:firstLine="440"/>
      </w:pPr>
      <w:r>
        <w:rPr>
          <w:rFonts w:ascii="宋体" w:hAnsi="宋体"/>
        </w:rPr>
        <w:t>成年人的生活从来不容易，一直是这样么？</w:t>
      </w:r>
    </w:p>
    <w:p w:rsidR="000F356A" w:rsidRDefault="005B0035">
      <w:pPr>
        <w:spacing w:after="80"/>
        <w:ind w:firstLine="440"/>
      </w:pPr>
      <w:r>
        <w:rPr>
          <w:rFonts w:ascii="宋体" w:hAnsi="宋体"/>
        </w:rPr>
        <w:t>一直是这样。</w:t>
      </w:r>
    </w:p>
    <w:p w:rsidR="000F356A" w:rsidRDefault="005B0035">
      <w:pPr>
        <w:spacing w:after="80"/>
        <w:ind w:firstLine="440"/>
      </w:pPr>
      <w:r>
        <w:rPr>
          <w:rFonts w:ascii="宋体" w:hAnsi="宋体"/>
        </w:rPr>
        <w:t>有人说，你比他舒服，你想上班了就上，不想上了就甩手。</w:t>
      </w:r>
    </w:p>
    <w:p w:rsidR="000F356A" w:rsidRDefault="005B0035">
      <w:pPr>
        <w:spacing w:after="80"/>
        <w:ind w:firstLine="440"/>
      </w:pPr>
      <w:r>
        <w:rPr>
          <w:rFonts w:ascii="宋体" w:hAnsi="宋体"/>
        </w:rPr>
        <w:t>是的。我做管理层比他确实做的舒坦的多，因为我不靠上班过日子。所以也就不看客户脸色，不搭理投资人，也不团建。我是放羊式管理。</w:t>
      </w:r>
    </w:p>
    <w:p w:rsidR="000F356A" w:rsidRDefault="005B0035">
      <w:pPr>
        <w:spacing w:after="80"/>
        <w:ind w:firstLine="440"/>
      </w:pPr>
      <w:r>
        <w:rPr>
          <w:rFonts w:ascii="宋体" w:hAnsi="宋体"/>
        </w:rPr>
        <w:t>我和他相处多年，他难道不知道我靠投资生活么？当然知道。</w:t>
      </w:r>
    </w:p>
    <w:p w:rsidR="000F356A" w:rsidRDefault="005B0035">
      <w:pPr>
        <w:spacing w:after="80"/>
        <w:ind w:firstLine="440"/>
      </w:pPr>
      <w:r>
        <w:rPr>
          <w:rFonts w:ascii="宋体" w:hAnsi="宋体"/>
        </w:rPr>
        <w:t>他对我做的事情有兴趣么？一点都没有。正因为相处的久了，彼此知根知底，他非常清楚，我做的那件事，背后的压力，痛苦，</w:t>
      </w:r>
      <w:r>
        <w:rPr>
          <w:rFonts w:ascii="宋体" w:hAnsi="宋体"/>
        </w:rPr>
        <w:t>不见得比他少，甚至某些维度上比他还要大。</w:t>
      </w:r>
    </w:p>
    <w:p w:rsidR="000F356A" w:rsidRDefault="005B0035">
      <w:pPr>
        <w:spacing w:after="80"/>
        <w:ind w:firstLine="440"/>
      </w:pPr>
      <w:r>
        <w:rPr>
          <w:rFonts w:ascii="宋体" w:hAnsi="宋体"/>
        </w:rPr>
        <w:t>每个人有每个人的情况，他身体很壮，经得起压力，情商很高，容得下憋屈。</w:t>
      </w:r>
    </w:p>
    <w:p w:rsidR="000F356A" w:rsidRDefault="005B0035">
      <w:pPr>
        <w:spacing w:after="80"/>
        <w:ind w:firstLine="440"/>
      </w:pPr>
      <w:r>
        <w:rPr>
          <w:rFonts w:ascii="宋体" w:hAnsi="宋体"/>
        </w:rPr>
        <w:t>而我呢，虽然比他年轻，但打小身体不太好，经不住加班，扛不住颠簸。但我的优势是自律，善于从数据中挖掘规律，所以我去做量化套利交易要比我去做管理更适合自己。</w:t>
      </w:r>
    </w:p>
    <w:p w:rsidR="000F356A" w:rsidRDefault="005B0035">
      <w:pPr>
        <w:spacing w:after="80"/>
        <w:ind w:firstLine="440"/>
      </w:pPr>
      <w:r>
        <w:rPr>
          <w:rFonts w:ascii="宋体" w:hAnsi="宋体"/>
        </w:rPr>
        <w:t>所以他选择做一只鸟，我选择做一条鱼。</w:t>
      </w:r>
    </w:p>
    <w:p w:rsidR="000F356A" w:rsidRDefault="005B0035">
      <w:pPr>
        <w:spacing w:after="80"/>
        <w:ind w:firstLine="440"/>
      </w:pPr>
      <w:r>
        <w:rPr>
          <w:rFonts w:ascii="宋体" w:hAnsi="宋体"/>
        </w:rPr>
        <w:t>如果彼此不相识。</w:t>
      </w:r>
    </w:p>
    <w:p w:rsidR="000F356A" w:rsidRDefault="005B0035">
      <w:pPr>
        <w:spacing w:after="80"/>
        <w:ind w:firstLine="440"/>
      </w:pPr>
      <w:r>
        <w:rPr>
          <w:rFonts w:ascii="宋体" w:hAnsi="宋体"/>
        </w:rPr>
        <w:t>鸟会羡慕鱼，鱼多好，不会掉下来。</w:t>
      </w:r>
    </w:p>
    <w:p w:rsidR="000F356A" w:rsidRDefault="005B0035">
      <w:pPr>
        <w:spacing w:after="80"/>
        <w:ind w:firstLine="440"/>
      </w:pPr>
      <w:r>
        <w:rPr>
          <w:rFonts w:ascii="宋体" w:hAnsi="宋体"/>
        </w:rPr>
        <w:t>鱼也会羡慕鸟，鸟多好，可以飞那么高。</w:t>
      </w:r>
    </w:p>
    <w:p w:rsidR="000F356A" w:rsidRDefault="005B0035">
      <w:pPr>
        <w:spacing w:after="80"/>
        <w:ind w:firstLine="440"/>
      </w:pPr>
      <w:r>
        <w:rPr>
          <w:rFonts w:ascii="宋体" w:hAnsi="宋体"/>
        </w:rPr>
        <w:t>但一旦他们相识，鸟马上会发现，鱼先天就有鳃，自己没有，鱼要面对水的压力，自己不需要；鱼马上也会发现，鸟有翅膀，自己没有，鸟成天要担心自己掉下来，自己不需要。</w:t>
      </w:r>
    </w:p>
    <w:p w:rsidR="000F356A" w:rsidRDefault="005B0035">
      <w:pPr>
        <w:spacing w:after="80"/>
        <w:ind w:firstLine="440"/>
      </w:pPr>
      <w:r>
        <w:rPr>
          <w:rFonts w:ascii="宋体" w:hAnsi="宋体"/>
        </w:rPr>
        <w:t>这叫什么？这叫做自己。</w:t>
      </w:r>
    </w:p>
    <w:p w:rsidR="000F356A" w:rsidRDefault="005B0035">
      <w:pPr>
        <w:spacing w:after="80"/>
        <w:ind w:firstLine="440"/>
      </w:pPr>
      <w:r>
        <w:rPr>
          <w:rFonts w:ascii="宋体" w:hAnsi="宋体"/>
        </w:rPr>
        <w:lastRenderedPageBreak/>
        <w:t>很多人对做自己这个话是有误解的。</w:t>
      </w:r>
    </w:p>
    <w:p w:rsidR="000F356A" w:rsidRDefault="005B0035">
      <w:pPr>
        <w:spacing w:after="80"/>
        <w:ind w:firstLine="440"/>
      </w:pPr>
      <w:r>
        <w:rPr>
          <w:rFonts w:ascii="宋体" w:hAnsi="宋体"/>
        </w:rPr>
        <w:t>虽然这个话我成天挂在嘴边上。但语言就是这么个东西，我说出去的话，变成文字，可能只有我原本想法的一半了，当被不同的人看到了，他理解的那个意思，即使很吻合，也最多</w:t>
      </w:r>
      <w:r>
        <w:rPr>
          <w:rFonts w:ascii="宋体" w:hAnsi="宋体"/>
        </w:rPr>
        <w:t>1/4</w:t>
      </w:r>
      <w:r>
        <w:rPr>
          <w:rFonts w:ascii="宋体" w:hAnsi="宋体"/>
        </w:rPr>
        <w:t>，假如不吻合，那南辕北辙也不奇怪。</w:t>
      </w:r>
    </w:p>
    <w:p w:rsidR="000F356A" w:rsidRDefault="005B0035">
      <w:pPr>
        <w:spacing w:after="80"/>
        <w:ind w:firstLine="440"/>
      </w:pPr>
      <w:r>
        <w:rPr>
          <w:rFonts w:ascii="宋体" w:hAnsi="宋体"/>
        </w:rPr>
        <w:t>我多次举过一个例子，亚历山大和与他同时期的第欧根尼。</w:t>
      </w:r>
    </w:p>
    <w:p w:rsidR="000F356A" w:rsidRDefault="005B0035">
      <w:pPr>
        <w:spacing w:after="80"/>
        <w:ind w:firstLine="440"/>
      </w:pPr>
      <w:r>
        <w:rPr>
          <w:rFonts w:ascii="宋体" w:hAnsi="宋体"/>
        </w:rPr>
        <w:t>第欧根尼不是一般意义上的乞丐，他是一位大哲学家，是犬儒学派的代表人物。</w:t>
      </w:r>
    </w:p>
    <w:p w:rsidR="000F356A" w:rsidRDefault="005B0035">
      <w:pPr>
        <w:spacing w:after="80"/>
        <w:ind w:firstLine="440"/>
      </w:pPr>
      <w:r>
        <w:rPr>
          <w:rFonts w:ascii="宋体" w:hAnsi="宋体"/>
        </w:rPr>
        <w:t>所谓的犬儒学派就是人应该恢复自然的本性，像狗一样活着。我们要注意文化差异，汉文化里狗是骂人的，希腊文化里，狗只是普通的动物之一。就像我们说，要像兔子一样活着一个道理。</w:t>
      </w:r>
    </w:p>
    <w:p w:rsidR="000F356A" w:rsidRDefault="005B0035">
      <w:pPr>
        <w:spacing w:after="80"/>
        <w:ind w:firstLine="440"/>
      </w:pPr>
      <w:r>
        <w:rPr>
          <w:rFonts w:ascii="宋体" w:hAnsi="宋体"/>
        </w:rPr>
        <w:t>第欧根尼在周游整个希腊期间，与现在正在周游希腊的高晓松是完全不同的。高晓松是出入皆由名流接待，与当地的部长，大教授，基金主席，各路精英畅谈人生。</w:t>
      </w:r>
    </w:p>
    <w:p w:rsidR="000F356A" w:rsidRDefault="005B0035">
      <w:pPr>
        <w:spacing w:after="80"/>
        <w:ind w:firstLine="440"/>
      </w:pPr>
      <w:r>
        <w:rPr>
          <w:rFonts w:ascii="宋体" w:hAnsi="宋体"/>
        </w:rPr>
        <w:t>第欧根尼当年是赤身裸体，一丝不挂，不带补给，沿街乞讨，但他同样很快乐的周游了希腊。为什么说第欧根尼不是一个普通意义上的乞丐？</w:t>
      </w:r>
    </w:p>
    <w:p w:rsidR="000F356A" w:rsidRDefault="005B0035">
      <w:pPr>
        <w:spacing w:after="80"/>
        <w:ind w:firstLine="440"/>
      </w:pPr>
      <w:r>
        <w:rPr>
          <w:rFonts w:ascii="宋体" w:hAnsi="宋体"/>
        </w:rPr>
        <w:t>为什么即使亚历山大，也同样很欣赏第欧根尼？大帝说，假如有来生，他愿意做第欧根尼。因为第欧根尼是一个理解了舍得的人。</w:t>
      </w:r>
    </w:p>
    <w:p w:rsidR="000F356A" w:rsidRDefault="005B0035">
      <w:pPr>
        <w:spacing w:after="80"/>
        <w:ind w:firstLine="440"/>
      </w:pPr>
      <w:r>
        <w:rPr>
          <w:rFonts w:ascii="宋体" w:hAnsi="宋体"/>
        </w:rPr>
        <w:t>我们说一个人成熟的标志，就是他弄明白了，人生无非舍得二字。</w:t>
      </w:r>
    </w:p>
    <w:p w:rsidR="000F356A" w:rsidRDefault="005B0035">
      <w:pPr>
        <w:spacing w:after="80"/>
        <w:ind w:firstLine="440"/>
      </w:pPr>
      <w:r>
        <w:rPr>
          <w:rFonts w:ascii="宋体" w:hAnsi="宋体"/>
        </w:rPr>
        <w:t>你一定要明白，任何选择都有得的一面，都有失的一面。</w:t>
      </w:r>
    </w:p>
    <w:p w:rsidR="000F356A" w:rsidRDefault="005B0035">
      <w:pPr>
        <w:spacing w:after="80"/>
        <w:ind w:firstLine="440"/>
      </w:pPr>
      <w:r>
        <w:rPr>
          <w:rFonts w:ascii="宋体" w:hAnsi="宋体"/>
        </w:rPr>
        <w:t>你不能想着钱多事少离家近，位高权重责任轻。</w:t>
      </w:r>
    </w:p>
    <w:p w:rsidR="000F356A" w:rsidRDefault="005B0035">
      <w:pPr>
        <w:spacing w:after="80"/>
        <w:ind w:firstLine="440"/>
      </w:pPr>
      <w:r>
        <w:rPr>
          <w:rFonts w:ascii="宋体" w:hAnsi="宋体"/>
        </w:rPr>
        <w:t>位高责任轻，那就是汉献帝，那权就不会重。</w:t>
      </w:r>
    </w:p>
    <w:p w:rsidR="000F356A" w:rsidRDefault="005B0035">
      <w:pPr>
        <w:spacing w:after="80"/>
        <w:ind w:firstLine="440"/>
      </w:pPr>
      <w:r>
        <w:rPr>
          <w:rFonts w:ascii="宋体" w:hAnsi="宋体"/>
        </w:rPr>
        <w:t>位高权重那就是朱元璋，那责任就不会轻。</w:t>
      </w:r>
    </w:p>
    <w:p w:rsidR="000F356A" w:rsidRDefault="005B0035">
      <w:pPr>
        <w:spacing w:after="80"/>
        <w:ind w:firstLine="440"/>
      </w:pPr>
      <w:r>
        <w:rPr>
          <w:rFonts w:ascii="宋体" w:hAnsi="宋体"/>
        </w:rPr>
        <w:t>汉献帝不需要为汉朝操心，因为轮不到他，他是个傀儡，他就得活的担惊受怕，指不定哪天被提出去咔嚓了。</w:t>
      </w:r>
    </w:p>
    <w:p w:rsidR="000F356A" w:rsidRDefault="005B0035">
      <w:pPr>
        <w:spacing w:after="80"/>
        <w:ind w:firstLine="440"/>
      </w:pPr>
      <w:r>
        <w:rPr>
          <w:rFonts w:ascii="宋体" w:hAnsi="宋体"/>
        </w:rPr>
        <w:t>朱元璋没谁能把他咔嚓了，那他就得案牍劳形，从早到晚不知疲倦的</w:t>
      </w:r>
      <w:r>
        <w:rPr>
          <w:rFonts w:ascii="宋体" w:hAnsi="宋体"/>
        </w:rPr>
        <w:t>批阅奏折。</w:t>
      </w:r>
    </w:p>
    <w:p w:rsidR="000F356A" w:rsidRDefault="005B0035">
      <w:pPr>
        <w:spacing w:after="80"/>
        <w:ind w:firstLine="440"/>
      </w:pPr>
      <w:r>
        <w:rPr>
          <w:rFonts w:ascii="宋体" w:hAnsi="宋体"/>
        </w:rPr>
        <w:t>我一直都说，我很尊重每个人的自由，你可以不学习，可以不工作，可以拒绝所有主流社会带给你的压力。</w:t>
      </w:r>
    </w:p>
    <w:p w:rsidR="000F356A" w:rsidRDefault="005B0035">
      <w:pPr>
        <w:spacing w:after="80"/>
        <w:ind w:firstLine="440"/>
      </w:pPr>
      <w:r>
        <w:rPr>
          <w:rFonts w:ascii="宋体" w:hAnsi="宋体"/>
        </w:rPr>
        <w:t>这是对的。</w:t>
      </w:r>
    </w:p>
    <w:p w:rsidR="000F356A" w:rsidRDefault="005B0035">
      <w:pPr>
        <w:spacing w:after="80"/>
        <w:ind w:firstLine="440"/>
      </w:pPr>
      <w:r>
        <w:rPr>
          <w:rFonts w:ascii="宋体" w:hAnsi="宋体"/>
        </w:rPr>
        <w:t>但你同时也一定要能够理解，你必须有所舍，才能得到这种自由。</w:t>
      </w:r>
    </w:p>
    <w:p w:rsidR="000F356A" w:rsidRDefault="005B0035">
      <w:pPr>
        <w:spacing w:after="80"/>
        <w:ind w:firstLine="440"/>
      </w:pPr>
      <w:r>
        <w:rPr>
          <w:rFonts w:ascii="宋体" w:hAnsi="宋体"/>
        </w:rPr>
        <w:lastRenderedPageBreak/>
        <w:t>比如我曾经带团队的时候，我从不要求加班。我会告诉下属，谁做的多，谁钱多。谁做的少，谁钱少。</w:t>
      </w:r>
    </w:p>
    <w:p w:rsidR="000F356A" w:rsidRDefault="005B0035">
      <w:pPr>
        <w:spacing w:after="80"/>
        <w:ind w:firstLine="440"/>
      </w:pPr>
      <w:r>
        <w:rPr>
          <w:rFonts w:ascii="宋体" w:hAnsi="宋体"/>
        </w:rPr>
        <w:t>能理解么？你可以不做任何事的，这是你的自由，但你一定会有所舍，你不拿钱就行了。</w:t>
      </w:r>
    </w:p>
    <w:p w:rsidR="000F356A" w:rsidRDefault="005B0035">
      <w:pPr>
        <w:spacing w:after="80"/>
        <w:ind w:firstLine="440"/>
      </w:pPr>
      <w:r>
        <w:rPr>
          <w:rFonts w:ascii="宋体" w:hAnsi="宋体"/>
        </w:rPr>
        <w:t>有人说，那我没钱，我想吃好的怎么办？</w:t>
      </w:r>
    </w:p>
    <w:p w:rsidR="000F356A" w:rsidRDefault="005B0035">
      <w:pPr>
        <w:spacing w:after="80"/>
        <w:ind w:firstLine="440"/>
      </w:pPr>
      <w:r>
        <w:rPr>
          <w:rFonts w:ascii="宋体" w:hAnsi="宋体"/>
        </w:rPr>
        <w:t>这就是我说的，你没有理解舍得二字。</w:t>
      </w:r>
    </w:p>
    <w:p w:rsidR="000F356A" w:rsidRDefault="005B0035">
      <w:pPr>
        <w:spacing w:after="80"/>
        <w:ind w:firstLine="440"/>
      </w:pPr>
      <w:r>
        <w:rPr>
          <w:rFonts w:ascii="宋体" w:hAnsi="宋体"/>
        </w:rPr>
        <w:t>没钱，就不要吃好吃的，第欧根尼是个大哲学家就体现在这里。</w:t>
      </w:r>
    </w:p>
    <w:p w:rsidR="000F356A" w:rsidRDefault="005B0035">
      <w:pPr>
        <w:spacing w:after="80"/>
        <w:ind w:firstLine="440"/>
      </w:pPr>
      <w:r>
        <w:rPr>
          <w:rFonts w:ascii="宋体" w:hAnsi="宋体"/>
        </w:rPr>
        <w:t>他没钱，他也不挣钱。但是他也</w:t>
      </w:r>
      <w:r>
        <w:rPr>
          <w:rFonts w:ascii="宋体" w:hAnsi="宋体"/>
        </w:rPr>
        <w:t>不吃好吃的，他也不穿衣服呀。更不要提什么买房买车。</w:t>
      </w:r>
    </w:p>
    <w:p w:rsidR="000F356A" w:rsidRDefault="005B0035">
      <w:pPr>
        <w:spacing w:after="80"/>
        <w:ind w:firstLine="440"/>
      </w:pPr>
      <w:r>
        <w:rPr>
          <w:rFonts w:ascii="宋体" w:hAnsi="宋体"/>
        </w:rPr>
        <w:t>他没这些压力的。</w:t>
      </w:r>
    </w:p>
    <w:p w:rsidR="000F356A" w:rsidRDefault="005B0035">
      <w:pPr>
        <w:spacing w:after="80"/>
        <w:ind w:firstLine="440"/>
      </w:pPr>
      <w:r>
        <w:rPr>
          <w:rFonts w:ascii="宋体" w:hAnsi="宋体"/>
        </w:rPr>
        <w:t>他很清楚自己得到自由，得到阳光，要付出的代价是什么。</w:t>
      </w:r>
    </w:p>
    <w:p w:rsidR="000F356A" w:rsidRDefault="005B0035">
      <w:pPr>
        <w:spacing w:after="80"/>
        <w:ind w:firstLine="440"/>
      </w:pPr>
      <w:r>
        <w:rPr>
          <w:rFonts w:ascii="宋体" w:hAnsi="宋体"/>
        </w:rPr>
        <w:t>他清楚这一点，也愿意付出。</w:t>
      </w:r>
    </w:p>
    <w:p w:rsidR="000F356A" w:rsidRDefault="005B0035">
      <w:pPr>
        <w:spacing w:after="80"/>
        <w:ind w:firstLine="440"/>
      </w:pPr>
      <w:r>
        <w:rPr>
          <w:rFonts w:ascii="宋体" w:hAnsi="宋体"/>
        </w:rPr>
        <w:t>他愿意吃残羹剩饭，他愿意一丝不挂享受希腊的阳光。</w:t>
      </w:r>
    </w:p>
    <w:p w:rsidR="000F356A" w:rsidRDefault="005B0035">
      <w:pPr>
        <w:spacing w:after="80"/>
        <w:ind w:firstLine="440"/>
      </w:pPr>
      <w:r>
        <w:rPr>
          <w:rFonts w:ascii="宋体" w:hAnsi="宋体"/>
        </w:rPr>
        <w:t>所以，他才是一个让大帝欣赏的大哲学家。而不是一个充满不甘和抱怨的普通乞丐。</w:t>
      </w:r>
    </w:p>
    <w:p w:rsidR="000F356A" w:rsidRDefault="005B0035">
      <w:pPr>
        <w:spacing w:after="80"/>
        <w:ind w:firstLine="440"/>
      </w:pPr>
      <w:r>
        <w:rPr>
          <w:rFonts w:ascii="宋体" w:hAnsi="宋体"/>
        </w:rPr>
        <w:t>当然，每个故事都有前提，希腊四季如春，气候温暖，像海南一样，别听了故事跑去东北学第欧根尼，不穿衣服，那就变成倒卧了。</w:t>
      </w:r>
    </w:p>
    <w:p w:rsidR="000F356A" w:rsidRDefault="005B0035">
      <w:pPr>
        <w:spacing w:after="80"/>
        <w:ind w:firstLine="440"/>
      </w:pPr>
      <w:r>
        <w:rPr>
          <w:rFonts w:ascii="宋体" w:hAnsi="宋体"/>
        </w:rPr>
        <w:t>这个世上很多人都是不开心的，我们说一个人过得不好，未必都是他的错，也许是社会不友善，也许是运气不好。</w:t>
      </w:r>
    </w:p>
    <w:p w:rsidR="000F356A" w:rsidRDefault="005B0035">
      <w:pPr>
        <w:spacing w:after="80"/>
        <w:ind w:firstLine="440"/>
      </w:pPr>
      <w:r>
        <w:rPr>
          <w:rFonts w:ascii="宋体" w:hAnsi="宋体"/>
        </w:rPr>
        <w:t>但一个人不开心，基本上都是因为没有理解舍得。舍得虽然只有两个字，但大部分人难以理解。</w:t>
      </w:r>
    </w:p>
    <w:p w:rsidR="000F356A" w:rsidRDefault="005B0035">
      <w:pPr>
        <w:spacing w:after="80"/>
        <w:ind w:firstLine="440"/>
      </w:pPr>
      <w:r>
        <w:rPr>
          <w:rFonts w:ascii="宋体" w:hAnsi="宋体"/>
        </w:rPr>
        <w:t>难以理解的是那个舍字，而不是后面那个得。</w:t>
      </w:r>
    </w:p>
    <w:p w:rsidR="000F356A" w:rsidRDefault="005B0035">
      <w:pPr>
        <w:spacing w:after="80"/>
        <w:ind w:firstLine="440"/>
      </w:pPr>
      <w:r>
        <w:rPr>
          <w:rFonts w:ascii="宋体" w:hAnsi="宋体"/>
        </w:rPr>
        <w:t>大家都想得，但想要的得，是不需要舍，是在自己原有的一切不动的情况下，额外的得。</w:t>
      </w:r>
    </w:p>
    <w:p w:rsidR="000F356A" w:rsidRDefault="005B0035">
      <w:pPr>
        <w:spacing w:after="80"/>
        <w:ind w:firstLine="440"/>
      </w:pPr>
      <w:r>
        <w:rPr>
          <w:rFonts w:ascii="宋体" w:hAnsi="宋体"/>
        </w:rPr>
        <w:t>比如，仰天大喊，为啥我不是王思聪，凭啥他是王思聪</w:t>
      </w:r>
      <w:r>
        <w:rPr>
          <w:rFonts w:ascii="宋体" w:hAnsi="宋体"/>
        </w:rPr>
        <w:t>......</w:t>
      </w:r>
    </w:p>
    <w:p w:rsidR="000F356A" w:rsidRDefault="005B0035">
      <w:pPr>
        <w:spacing w:after="80"/>
        <w:ind w:firstLine="440"/>
      </w:pPr>
      <w:r>
        <w:rPr>
          <w:rFonts w:ascii="宋体" w:hAnsi="宋体"/>
        </w:rPr>
        <w:t>这么喊是你的自由，但是，喊完了之后，你会舒服么？会开心么？还是更幸福了？</w:t>
      </w:r>
    </w:p>
    <w:p w:rsidR="000F356A" w:rsidRDefault="005B0035">
      <w:pPr>
        <w:spacing w:after="80"/>
        <w:ind w:firstLine="440"/>
      </w:pPr>
      <w:r>
        <w:rPr>
          <w:rFonts w:ascii="宋体" w:hAnsi="宋体"/>
        </w:rPr>
        <w:t>都没有。</w:t>
      </w:r>
    </w:p>
    <w:p w:rsidR="000F356A" w:rsidRDefault="005B0035">
      <w:pPr>
        <w:spacing w:after="80"/>
        <w:ind w:firstLine="440"/>
      </w:pPr>
      <w:r>
        <w:rPr>
          <w:rFonts w:ascii="宋体" w:hAnsi="宋体"/>
        </w:rPr>
        <w:t>我们说一个量化思维的人，肯定是绝对理性的。理性的人，不做无谓的事情，所以才能思考。既然一个事儿是固定的，那不妨去研究它，弄明白它，而不是无谓的消耗能量。比如无</w:t>
      </w:r>
      <w:r>
        <w:rPr>
          <w:rFonts w:ascii="宋体" w:hAnsi="宋体"/>
        </w:rPr>
        <w:t>厘头的大喊，就是消耗能量，而没有收益。</w:t>
      </w:r>
    </w:p>
    <w:p w:rsidR="000F356A" w:rsidRDefault="005B0035">
      <w:pPr>
        <w:spacing w:after="80"/>
        <w:ind w:firstLine="440"/>
      </w:pPr>
      <w:r>
        <w:rPr>
          <w:rFonts w:ascii="宋体" w:hAnsi="宋体"/>
        </w:rPr>
        <w:lastRenderedPageBreak/>
        <w:t>你仔细观察社会，会很容易的看明白，这世上虽然对个体不一定公平，但在无限的时间上，无限的空间下，它总体是能量守恒的。</w:t>
      </w:r>
    </w:p>
    <w:p w:rsidR="000F356A" w:rsidRDefault="005B0035">
      <w:pPr>
        <w:spacing w:after="80"/>
        <w:ind w:firstLine="440"/>
      </w:pPr>
      <w:r>
        <w:rPr>
          <w:rFonts w:ascii="宋体" w:hAnsi="宋体"/>
        </w:rPr>
        <w:t>也就是说，没有不改变现状的情况下，额外产生</w:t>
      </w:r>
      <w:r>
        <w:rPr>
          <w:rFonts w:ascii="宋体" w:hAnsi="宋体"/>
        </w:rPr>
        <w:t>“</w:t>
      </w:r>
      <w:r>
        <w:rPr>
          <w:rFonts w:ascii="宋体" w:hAnsi="宋体"/>
        </w:rPr>
        <w:t>得</w:t>
      </w:r>
      <w:r>
        <w:rPr>
          <w:rFonts w:ascii="宋体" w:hAnsi="宋体"/>
        </w:rPr>
        <w:t>”</w:t>
      </w:r>
      <w:r>
        <w:rPr>
          <w:rFonts w:ascii="宋体" w:hAnsi="宋体"/>
        </w:rPr>
        <w:t>，这种事。</w:t>
      </w:r>
    </w:p>
    <w:p w:rsidR="000F356A" w:rsidRDefault="005B0035">
      <w:pPr>
        <w:spacing w:after="80"/>
        <w:ind w:firstLine="440"/>
      </w:pPr>
      <w:r>
        <w:rPr>
          <w:rFonts w:ascii="宋体" w:hAnsi="宋体"/>
        </w:rPr>
        <w:t>你所有的得，一定要舍，一定是改变了某些部分，换来的。这就叫热力学第一定律。</w:t>
      </w:r>
    </w:p>
    <w:p w:rsidR="000F356A" w:rsidRDefault="005B0035">
      <w:pPr>
        <w:spacing w:after="80"/>
        <w:ind w:firstLine="440"/>
      </w:pPr>
      <w:r>
        <w:rPr>
          <w:rFonts w:ascii="宋体" w:hAnsi="宋体"/>
        </w:rPr>
        <w:t>舍无非有三种。</w:t>
      </w:r>
    </w:p>
    <w:p w:rsidR="000F356A" w:rsidRDefault="005B0035">
      <w:pPr>
        <w:spacing w:after="80"/>
        <w:ind w:firstLine="440"/>
      </w:pPr>
      <w:r>
        <w:rPr>
          <w:rFonts w:ascii="宋体" w:hAnsi="宋体"/>
        </w:rPr>
        <w:t>第一种，有人替你舍，你得。</w:t>
      </w:r>
    </w:p>
    <w:p w:rsidR="000F356A" w:rsidRDefault="005B0035">
      <w:pPr>
        <w:spacing w:after="80"/>
        <w:ind w:firstLine="440"/>
      </w:pPr>
      <w:r>
        <w:rPr>
          <w:rFonts w:ascii="宋体" w:hAnsi="宋体"/>
        </w:rPr>
        <w:t>比如你是个富二代，这不是没有舍，而是你爹替你舍过了，你才得的，这叫做前人种树，后人乘凉。这个舍一定发生过。只是它发生在你前面。</w:t>
      </w:r>
    </w:p>
    <w:p w:rsidR="000F356A" w:rsidRDefault="005B0035">
      <w:pPr>
        <w:spacing w:after="80"/>
        <w:ind w:firstLine="440"/>
      </w:pPr>
      <w:r>
        <w:rPr>
          <w:rFonts w:ascii="宋体" w:hAnsi="宋体"/>
        </w:rPr>
        <w:t>第二种，你当下舍，你当下得。</w:t>
      </w:r>
    </w:p>
    <w:p w:rsidR="000F356A" w:rsidRDefault="005B0035">
      <w:pPr>
        <w:spacing w:after="80"/>
        <w:ind w:firstLine="440"/>
      </w:pPr>
      <w:r>
        <w:rPr>
          <w:rFonts w:ascii="宋体" w:hAnsi="宋体"/>
        </w:rPr>
        <w:t>上班就是最好的例子</w:t>
      </w:r>
      <w:r>
        <w:rPr>
          <w:rFonts w:ascii="宋体" w:hAnsi="宋体"/>
        </w:rPr>
        <w:t>。你上一个月班，拿一个月工资。牺牲自由，得到薪水，让你看得见，摸得着。</w:t>
      </w:r>
    </w:p>
    <w:p w:rsidR="000F356A" w:rsidRDefault="005B0035">
      <w:pPr>
        <w:spacing w:after="80"/>
        <w:ind w:firstLine="440"/>
      </w:pPr>
      <w:r>
        <w:rPr>
          <w:rFonts w:ascii="宋体" w:hAnsi="宋体"/>
        </w:rPr>
        <w:t>第三种，你当下舍，很多年后，你得。</w:t>
      </w:r>
    </w:p>
    <w:p w:rsidR="000F356A" w:rsidRDefault="005B0035">
      <w:pPr>
        <w:spacing w:after="80"/>
        <w:ind w:firstLine="440"/>
      </w:pPr>
      <w:r>
        <w:rPr>
          <w:rFonts w:ascii="宋体" w:hAnsi="宋体"/>
        </w:rPr>
        <w:t>这种例子有很多，学习，投资，创业，所有延期回报的事情，都属于这类。</w:t>
      </w:r>
    </w:p>
    <w:p w:rsidR="000F356A" w:rsidRDefault="005B0035">
      <w:pPr>
        <w:spacing w:after="80"/>
        <w:ind w:firstLine="440"/>
      </w:pPr>
      <w:r>
        <w:rPr>
          <w:rFonts w:ascii="宋体" w:hAnsi="宋体"/>
        </w:rPr>
        <w:t>舍了一定会得？</w:t>
      </w:r>
    </w:p>
    <w:p w:rsidR="000F356A" w:rsidRDefault="005B0035">
      <w:pPr>
        <w:spacing w:after="80"/>
        <w:ind w:firstLine="440"/>
      </w:pPr>
      <w:r>
        <w:rPr>
          <w:rFonts w:ascii="宋体" w:hAnsi="宋体"/>
        </w:rPr>
        <w:t>那你把人生想的太轻松了。要是付出了就有回报，那上帝也太仁慈了。</w:t>
      </w:r>
    </w:p>
    <w:p w:rsidR="000F356A" w:rsidRDefault="005B0035">
      <w:pPr>
        <w:spacing w:after="80"/>
        <w:ind w:firstLine="440"/>
      </w:pPr>
      <w:r>
        <w:rPr>
          <w:rFonts w:ascii="宋体" w:hAnsi="宋体"/>
        </w:rPr>
        <w:t>舍了不一定会得的，最好的例子就是投资。</w:t>
      </w:r>
    </w:p>
    <w:p w:rsidR="000F356A" w:rsidRDefault="005B0035">
      <w:pPr>
        <w:spacing w:after="80"/>
        <w:ind w:firstLine="440"/>
      </w:pPr>
      <w:r>
        <w:rPr>
          <w:rFonts w:ascii="宋体" w:hAnsi="宋体"/>
        </w:rPr>
        <w:t>你很努力很努力，然后血本无归，你更努力更努力，然后负债累累。</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有没有第四种？</w:t>
      </w:r>
    </w:p>
    <w:p w:rsidR="000F356A" w:rsidRDefault="005B0035">
      <w:pPr>
        <w:spacing w:after="80"/>
        <w:ind w:firstLine="440"/>
      </w:pPr>
      <w:r>
        <w:rPr>
          <w:rFonts w:ascii="宋体" w:hAnsi="宋体"/>
        </w:rPr>
        <w:t>当然有，你舍，然后让后来的别人去得。</w:t>
      </w:r>
    </w:p>
    <w:p w:rsidR="000F356A" w:rsidRDefault="005B0035">
      <w:pPr>
        <w:spacing w:after="80"/>
        <w:ind w:firstLine="440"/>
      </w:pPr>
      <w:r>
        <w:rPr>
          <w:rFonts w:ascii="宋体" w:hAnsi="宋体"/>
        </w:rPr>
        <w:t>这就是第四种。</w:t>
      </w:r>
    </w:p>
    <w:p w:rsidR="000F356A" w:rsidRDefault="005B0035">
      <w:pPr>
        <w:spacing w:after="80"/>
        <w:ind w:firstLine="440"/>
      </w:pPr>
      <w:r>
        <w:rPr>
          <w:rFonts w:ascii="宋体" w:hAnsi="宋体"/>
        </w:rPr>
        <w:t>我们有没有发现，第欧根尼虽然做了一辈子乞丐，但他没有英年早逝哦，他可是活了整整</w:t>
      </w:r>
      <w:r>
        <w:rPr>
          <w:rFonts w:ascii="宋体" w:hAnsi="宋体"/>
        </w:rPr>
        <w:t>91</w:t>
      </w:r>
      <w:r>
        <w:rPr>
          <w:rFonts w:ascii="宋体" w:hAnsi="宋体"/>
        </w:rPr>
        <w:t>岁。</w:t>
      </w:r>
    </w:p>
    <w:p w:rsidR="000F356A" w:rsidRDefault="005B0035">
      <w:pPr>
        <w:spacing w:after="80"/>
        <w:ind w:firstLine="440"/>
      </w:pPr>
      <w:r>
        <w:rPr>
          <w:rFonts w:ascii="宋体" w:hAnsi="宋体"/>
        </w:rPr>
        <w:t>这固然得益于希腊温暖的气候，换个四季分明的地方常年不穿衣服早冻死了。但是，同样也证明希腊是一个富足的地方，而且是一个宽容的地方。</w:t>
      </w:r>
    </w:p>
    <w:p w:rsidR="000F356A" w:rsidRDefault="005B0035">
      <w:pPr>
        <w:spacing w:after="80"/>
        <w:ind w:firstLine="440"/>
      </w:pPr>
      <w:r>
        <w:rPr>
          <w:rFonts w:ascii="宋体" w:hAnsi="宋体"/>
        </w:rPr>
        <w:t>要是这个地方贫富差距很大，人民又没有宽容怜悯之心，谁施舍给他食物呢？要知道残羹剩饭，也是饭呀。</w:t>
      </w:r>
    </w:p>
    <w:p w:rsidR="000F356A" w:rsidRDefault="005B0035">
      <w:pPr>
        <w:spacing w:after="80"/>
        <w:ind w:firstLine="440"/>
      </w:pPr>
      <w:r>
        <w:rPr>
          <w:rFonts w:ascii="宋体" w:hAnsi="宋体"/>
        </w:rPr>
        <w:lastRenderedPageBreak/>
        <w:t>希腊能够是这样一个文明程度很高的社会，不会是天生的。它是希腊的更久远之前的人们争取达成的。</w:t>
      </w:r>
    </w:p>
    <w:p w:rsidR="000F356A" w:rsidRDefault="005B0035">
      <w:pPr>
        <w:spacing w:after="80"/>
        <w:ind w:firstLine="440"/>
      </w:pPr>
      <w:r>
        <w:rPr>
          <w:rFonts w:ascii="宋体" w:hAnsi="宋体"/>
        </w:rPr>
        <w:t>假如我们出生在一个对弱者并不友善的环境下，你觉得怎么办？只有自己去争取，你去争取，而不是指望别人给你争取，</w:t>
      </w:r>
      <w:r>
        <w:rPr>
          <w:rFonts w:ascii="宋体" w:hAnsi="宋体"/>
        </w:rPr>
        <w:t>才有可能，过了很多代之后，它变得友善。</w:t>
      </w:r>
    </w:p>
    <w:p w:rsidR="000F356A" w:rsidRDefault="005B0035">
      <w:pPr>
        <w:spacing w:after="80"/>
        <w:ind w:firstLine="440"/>
      </w:pPr>
      <w:r>
        <w:rPr>
          <w:rFonts w:ascii="宋体" w:hAnsi="宋体"/>
        </w:rPr>
        <w:t>这个道理非常容易理解，这就好比投生的时候发现自己不是富二代，那怎么办？那就做富二代的爹嘛。</w:t>
      </w:r>
    </w:p>
    <w:p w:rsidR="000F356A" w:rsidRDefault="005B0035">
      <w:pPr>
        <w:spacing w:after="80"/>
        <w:ind w:firstLine="440"/>
      </w:pPr>
      <w:r>
        <w:rPr>
          <w:rFonts w:ascii="宋体" w:hAnsi="宋体"/>
        </w:rPr>
        <w:t>生在一棵树下，固然幸运；当发现没有生在一棵树下，那就去种树呀。</w:t>
      </w:r>
    </w:p>
    <w:p w:rsidR="000F356A" w:rsidRDefault="005B0035">
      <w:pPr>
        <w:spacing w:after="80"/>
        <w:ind w:firstLine="440"/>
      </w:pPr>
      <w:r>
        <w:rPr>
          <w:rFonts w:ascii="宋体" w:hAnsi="宋体"/>
        </w:rPr>
        <w:t>前者叫做运气，后者叫做觉悟。</w:t>
      </w:r>
    </w:p>
    <w:p w:rsidR="000F356A" w:rsidRDefault="005B0035">
      <w:pPr>
        <w:spacing w:after="80"/>
        <w:ind w:firstLine="440"/>
      </w:pPr>
      <w:r>
        <w:rPr>
          <w:rFonts w:ascii="宋体" w:hAnsi="宋体"/>
        </w:rPr>
        <w:t>你要问我咋才能天天开心，永远开心，我告诉你，不要去想结果。人生没有结果。</w:t>
      </w:r>
    </w:p>
    <w:p w:rsidR="000F356A" w:rsidRDefault="005B0035">
      <w:pPr>
        <w:spacing w:after="80"/>
        <w:ind w:firstLine="440"/>
      </w:pPr>
      <w:r>
        <w:rPr>
          <w:rFonts w:ascii="宋体" w:hAnsi="宋体"/>
        </w:rPr>
        <w:t>放下我执，想明白舍得，眼里有活，心中有定，做自己能做的，那每一天都是开心满满的。今日大号文案链接：</w:t>
      </w:r>
      <w:r>
        <w:rPr>
          <w:rFonts w:ascii="宋体" w:hAnsi="宋体"/>
        </w:rPr>
        <w:t>&lt;</w:t>
      </w:r>
      <w:r>
        <w:rPr>
          <w:rFonts w:ascii="宋体" w:hAnsi="宋体"/>
        </w:rPr>
        <w:t>你知道你的上司们，都在想什么？</w:t>
      </w:r>
      <w:r>
        <w:rPr>
          <w:rFonts w:ascii="宋体" w:hAnsi="宋体"/>
        </w:rPr>
        <w:t>&gt;</w:t>
      </w:r>
    </w:p>
    <w:p w:rsidR="000F356A" w:rsidRDefault="005B0035">
      <w:pPr>
        <w:pStyle w:val="1"/>
      </w:pPr>
      <w:bookmarkStart w:id="302" w:name="_Toc243434676"/>
      <w:r>
        <w:lastRenderedPageBreak/>
        <w:t>2019-11-03</w:t>
      </w:r>
      <w:r>
        <w:t xml:space="preserve">　我为啥交易了十几年都没被市场玩死</w:t>
      </w:r>
      <w:bookmarkEnd w:id="302"/>
    </w:p>
    <w:p w:rsidR="000F356A" w:rsidRDefault="005B0035">
      <w:pPr>
        <w:keepNext/>
        <w:spacing w:after="200"/>
      </w:pPr>
      <w:r>
        <w:rPr>
          <w:rFonts w:ascii="宋体" w:hAnsi="宋体"/>
          <w:color w:val="909090"/>
          <w:sz w:val="17"/>
        </w:rPr>
        <w:t xml:space="preserve">公众号：记忆承载　｜　</w:t>
      </w:r>
      <w:r>
        <w:rPr>
          <w:rFonts w:ascii="宋体" w:hAnsi="宋体"/>
          <w:color w:val="909090"/>
          <w:sz w:val="17"/>
        </w:rPr>
        <w:t>原文页码：第</w:t>
      </w:r>
      <w:r>
        <w:rPr>
          <w:rFonts w:ascii="宋体" w:hAnsi="宋体"/>
          <w:color w:val="909090"/>
          <w:sz w:val="17"/>
        </w:rPr>
        <w:t xml:space="preserve"> 2136 </w:t>
      </w:r>
      <w:r>
        <w:rPr>
          <w:rFonts w:ascii="宋体" w:hAnsi="宋体"/>
          <w:color w:val="909090"/>
          <w:sz w:val="17"/>
        </w:rPr>
        <w:t>页　｜　约</w:t>
      </w:r>
      <w:r>
        <w:rPr>
          <w:rFonts w:ascii="宋体" w:hAnsi="宋体"/>
          <w:color w:val="909090"/>
          <w:sz w:val="17"/>
        </w:rPr>
        <w:t xml:space="preserve"> 3,117 </w:t>
      </w:r>
      <w:r>
        <w:rPr>
          <w:rFonts w:ascii="宋体" w:hAnsi="宋体"/>
          <w:color w:val="909090"/>
          <w:sz w:val="17"/>
        </w:rPr>
        <w:t>字</w:t>
      </w:r>
    </w:p>
    <w:p w:rsidR="000F356A" w:rsidRDefault="005B0035">
      <w:pPr>
        <w:spacing w:after="80"/>
        <w:ind w:firstLine="440"/>
      </w:pPr>
      <w:r>
        <w:rPr>
          <w:rFonts w:ascii="宋体" w:hAnsi="宋体"/>
        </w:rPr>
        <w:t>有读者想着从文章中找到秘籍，多次给我留言，这个我看了不禁莞尔。</w:t>
      </w:r>
    </w:p>
    <w:p w:rsidR="000F356A" w:rsidRDefault="005B0035">
      <w:pPr>
        <w:spacing w:after="80"/>
        <w:ind w:firstLine="440"/>
      </w:pPr>
      <w:r>
        <w:rPr>
          <w:rFonts w:ascii="宋体" w:hAnsi="宋体"/>
        </w:rPr>
        <w:t>我很早就声明过，每天写的这些只是段子，逗你笑一笑，当然相对于很多相声段子，我写的这个稍微烧脑一些，可以让人有点思考。但它的作用也就到这里为止了。</w:t>
      </w:r>
    </w:p>
    <w:p w:rsidR="000F356A" w:rsidRDefault="005B0035">
      <w:pPr>
        <w:spacing w:after="80"/>
        <w:ind w:firstLine="440"/>
      </w:pPr>
      <w:r>
        <w:rPr>
          <w:rFonts w:ascii="宋体" w:hAnsi="宋体"/>
        </w:rPr>
        <w:t>关于秘籍这种说法，我本身就表示怀疑，所谓秘籍的意思是说它是固定的，而且短期内能起作用。</w:t>
      </w:r>
    </w:p>
    <w:p w:rsidR="000F356A" w:rsidRDefault="005B0035">
      <w:pPr>
        <w:spacing w:after="80"/>
        <w:ind w:firstLine="440"/>
      </w:pPr>
      <w:r>
        <w:rPr>
          <w:rFonts w:ascii="宋体" w:hAnsi="宋体"/>
        </w:rPr>
        <w:t>事实上，这几十年的经验告诉我的恰恰与之相反，好的方法是存在的，但始终是变化的，而且大都是需要时间的酝酿才能起作用。</w:t>
      </w:r>
    </w:p>
    <w:p w:rsidR="000F356A" w:rsidRDefault="005B0035">
      <w:pPr>
        <w:spacing w:after="80"/>
        <w:ind w:firstLine="440"/>
      </w:pPr>
      <w:r>
        <w:rPr>
          <w:rFonts w:ascii="宋体" w:hAnsi="宋体"/>
        </w:rPr>
        <w:t>就像很多读者觉得投资是件很神秘的事情，搞的好像</w:t>
      </w:r>
      <w:r>
        <w:rPr>
          <w:rFonts w:ascii="宋体" w:hAnsi="宋体"/>
        </w:rPr>
        <w:t>周润发拍赌神，周星驰拍赌圣一样。</w:t>
      </w:r>
    </w:p>
    <w:p w:rsidR="000F356A" w:rsidRDefault="005B0035">
      <w:pPr>
        <w:spacing w:after="80"/>
        <w:ind w:firstLine="440"/>
      </w:pPr>
      <w:r>
        <w:rPr>
          <w:rFonts w:ascii="宋体" w:hAnsi="宋体"/>
        </w:rPr>
        <w:t>但实际上，任何工作拆细了看，都和街头摊煎饼的老汉没啥区别。</w:t>
      </w:r>
    </w:p>
    <w:p w:rsidR="000F356A" w:rsidRDefault="005B0035">
      <w:pPr>
        <w:spacing w:after="80"/>
        <w:ind w:firstLine="440"/>
      </w:pPr>
      <w:r>
        <w:rPr>
          <w:rFonts w:ascii="宋体" w:hAnsi="宋体"/>
        </w:rPr>
        <w:t>比如我这两天没上班，在干嘛呢，在处理一些细节。</w:t>
      </w:r>
    </w:p>
    <w:p w:rsidR="000F356A" w:rsidRDefault="005B0035">
      <w:pPr>
        <w:spacing w:after="80"/>
        <w:ind w:firstLine="440"/>
      </w:pPr>
      <w:r>
        <w:rPr>
          <w:rFonts w:ascii="宋体" w:hAnsi="宋体"/>
        </w:rPr>
        <w:t>周五我没上班，因为以后都不去公司了，个人办公室还没找到合适的地址，暂时在家里办公。周五那天我在交易，是赚的，但赚的不够，确切地说应该少赚了</w:t>
      </w:r>
      <w:r>
        <w:rPr>
          <w:rFonts w:ascii="宋体" w:hAnsi="宋体"/>
        </w:rPr>
        <w:t>50%</w:t>
      </w:r>
      <w:r>
        <w:rPr>
          <w:rFonts w:ascii="宋体" w:hAnsi="宋体"/>
        </w:rPr>
        <w:t>左右，当天我就开始反省，主要有几个问题。</w:t>
      </w:r>
    </w:p>
    <w:p w:rsidR="000F356A" w:rsidRDefault="005B0035">
      <w:pPr>
        <w:spacing w:after="80"/>
        <w:ind w:firstLine="440"/>
      </w:pPr>
      <w:r>
        <w:rPr>
          <w:rFonts w:ascii="宋体" w:hAnsi="宋体"/>
        </w:rPr>
        <w:t>第一个问题是换了个办公场地不习惯，因为平日在公司中午都是点外卖，第一次在家里办公，自己试图给自己烧午饭，其实也就是定时煮了点粥，但对电饭煲的操作不熟悉，耽误的时间多了点，以至于交易的时</w:t>
      </w:r>
      <w:r>
        <w:rPr>
          <w:rFonts w:ascii="宋体" w:hAnsi="宋体"/>
        </w:rPr>
        <w:t>候老想着锅，分神。</w:t>
      </w:r>
    </w:p>
    <w:p w:rsidR="000F356A" w:rsidRDefault="005B0035">
      <w:pPr>
        <w:spacing w:after="80"/>
        <w:ind w:firstLine="440"/>
      </w:pPr>
      <w:r>
        <w:rPr>
          <w:rFonts w:ascii="宋体" w:hAnsi="宋体"/>
        </w:rPr>
        <w:t>第二个问题是换了台电脑，鼠标拿错了，我平日里有四个交易专用的鼠标，刚回家办公第一天，没留神，拿了第二个，其实应该拿第四个。</w:t>
      </w:r>
    </w:p>
    <w:p w:rsidR="000F356A" w:rsidRDefault="005B0035">
      <w:pPr>
        <w:spacing w:after="80"/>
        <w:ind w:firstLine="440"/>
      </w:pPr>
      <w:r>
        <w:rPr>
          <w:rFonts w:ascii="宋体" w:hAnsi="宋体"/>
        </w:rPr>
        <w:t>第三个问题还是换电脑引起的，在家中操盘的这台电脑没有做整理，软件，配置，都没做好准备，以至于处理速度有点慢。</w:t>
      </w:r>
    </w:p>
    <w:p w:rsidR="000F356A" w:rsidRDefault="005B0035">
      <w:pPr>
        <w:spacing w:after="80"/>
        <w:ind w:firstLine="440"/>
      </w:pPr>
      <w:r>
        <w:rPr>
          <w:rFonts w:ascii="宋体" w:hAnsi="宋体"/>
        </w:rPr>
        <w:t>第四个问题是看盘软件引起的，看盘软件究竟是什么系统，是</w:t>
      </w:r>
      <w:r>
        <w:rPr>
          <w:rFonts w:ascii="宋体" w:hAnsi="宋体"/>
        </w:rPr>
        <w:t>4G</w:t>
      </w:r>
      <w:r>
        <w:rPr>
          <w:rFonts w:ascii="宋体" w:hAnsi="宋体"/>
        </w:rPr>
        <w:t>信号还是</w:t>
      </w:r>
      <w:r>
        <w:rPr>
          <w:rFonts w:ascii="宋体" w:hAnsi="宋体"/>
        </w:rPr>
        <w:t>5G</w:t>
      </w:r>
      <w:r>
        <w:rPr>
          <w:rFonts w:ascii="宋体" w:hAnsi="宋体"/>
        </w:rPr>
        <w:t>信号或者宽带更适合，都没有测试过，也没有比较，而且很傻的连模式都配置错了。</w:t>
      </w:r>
    </w:p>
    <w:p w:rsidR="000F356A" w:rsidRDefault="005B0035">
      <w:pPr>
        <w:spacing w:after="80"/>
        <w:ind w:firstLine="440"/>
      </w:pPr>
      <w:r>
        <w:rPr>
          <w:rFonts w:ascii="宋体" w:hAnsi="宋体"/>
        </w:rPr>
        <w:t>其实说了这么多都是些杂事，说穿了就是交易环境没有搭建好。整个人从常年在公司里交易切换到在家里交易，实际上是整个办公环境的切换，但自己没重视，所以一上来就失手连连。</w:t>
      </w:r>
    </w:p>
    <w:p w:rsidR="000F356A" w:rsidRDefault="005B0035">
      <w:pPr>
        <w:spacing w:after="80"/>
        <w:ind w:firstLine="440"/>
      </w:pPr>
      <w:r>
        <w:rPr>
          <w:rFonts w:ascii="宋体" w:hAnsi="宋体"/>
        </w:rPr>
        <w:lastRenderedPageBreak/>
        <w:t>这个问题我周五下午就意识到，开始做各种调整，周六不是交易日，正好重建家里的办公环境。</w:t>
      </w:r>
    </w:p>
    <w:p w:rsidR="000F356A" w:rsidRDefault="005B0035">
      <w:pPr>
        <w:spacing w:after="80"/>
        <w:ind w:firstLine="440"/>
      </w:pPr>
      <w:r>
        <w:rPr>
          <w:rFonts w:ascii="宋体" w:hAnsi="宋体"/>
        </w:rPr>
        <w:t>你看到了，其实也没啥，每天处理的就是一些细节，做好它，就这点事。</w:t>
      </w:r>
    </w:p>
    <w:p w:rsidR="000F356A" w:rsidRDefault="005B0035">
      <w:pPr>
        <w:spacing w:after="80"/>
        <w:ind w:firstLine="440"/>
      </w:pPr>
      <w:r>
        <w:rPr>
          <w:rFonts w:ascii="宋体" w:hAnsi="宋体"/>
        </w:rPr>
        <w:t>这样的细节早年很多的，很多都是一点一点的调整，一点一点的弄明白，就跟一个摊煎饼的老汉反复测试面多一点还是油多一点，先放鸡蛋还是先放葱。</w:t>
      </w:r>
    </w:p>
    <w:p w:rsidR="000F356A" w:rsidRDefault="005B0035">
      <w:pPr>
        <w:spacing w:after="80"/>
        <w:ind w:firstLine="440"/>
      </w:pPr>
      <w:r>
        <w:rPr>
          <w:rFonts w:ascii="宋体" w:hAnsi="宋体"/>
        </w:rPr>
        <w:t>人有的时候做一件事久了，会自恃老手，会轻敌，会分神，那市场就</w:t>
      </w:r>
      <w:r>
        <w:rPr>
          <w:rFonts w:ascii="宋体" w:hAnsi="宋体"/>
        </w:rPr>
        <w:t>会给你个嘴巴子，让你醒醒，让你弄清楚自己姓什么为老几。</w:t>
      </w:r>
    </w:p>
    <w:p w:rsidR="000F356A" w:rsidRDefault="005B0035">
      <w:pPr>
        <w:spacing w:after="80"/>
        <w:ind w:firstLine="440"/>
      </w:pPr>
      <w:r>
        <w:rPr>
          <w:rFonts w:ascii="宋体" w:hAnsi="宋体"/>
        </w:rPr>
        <w:t>所以你看到了，这世上也没啥事是非谁不可的，你每天都强迫自己往前走，或许你还有机会往前走，如果你懈怠，那就换别人上好了。</w:t>
      </w:r>
    </w:p>
    <w:p w:rsidR="000F356A" w:rsidRDefault="005B0035">
      <w:pPr>
        <w:spacing w:after="80"/>
        <w:ind w:firstLine="440"/>
      </w:pPr>
      <w:r>
        <w:rPr>
          <w:rFonts w:ascii="宋体" w:hAnsi="宋体"/>
        </w:rPr>
        <w:t>这就是为啥我说没有秘籍，日拱一卒无有尽，功不唐捐终入海，只要你愿意，要求自己每天都前进，随着时间的推移你回头看，会发现自己把昔日身边的小伙伴，那些不肯日拱一卒的，甩的无影无踪。</w:t>
      </w:r>
    </w:p>
    <w:p w:rsidR="000F356A" w:rsidRDefault="005B0035">
      <w:pPr>
        <w:spacing w:after="80"/>
        <w:ind w:firstLine="440"/>
      </w:pPr>
      <w:r>
        <w:rPr>
          <w:rFonts w:ascii="宋体" w:hAnsi="宋体"/>
        </w:rPr>
        <w:t>这个故事放在巴菲特身上很好理解，巴菲特</w:t>
      </w:r>
      <w:r>
        <w:rPr>
          <w:rFonts w:ascii="宋体" w:hAnsi="宋体"/>
        </w:rPr>
        <w:t>30</w:t>
      </w:r>
      <w:r>
        <w:rPr>
          <w:rFonts w:ascii="宋体" w:hAnsi="宋体"/>
        </w:rPr>
        <w:t>岁不到，在</w:t>
      </w:r>
      <w:r>
        <w:rPr>
          <w:rFonts w:ascii="宋体" w:hAnsi="宋体"/>
        </w:rPr>
        <w:t>1959</w:t>
      </w:r>
      <w:r>
        <w:rPr>
          <w:rFonts w:ascii="宋体" w:hAnsi="宋体"/>
        </w:rPr>
        <w:t>年就赚到</w:t>
      </w:r>
      <w:r>
        <w:rPr>
          <w:rFonts w:ascii="宋体" w:hAnsi="宋体"/>
        </w:rPr>
        <w:t>100</w:t>
      </w:r>
      <w:r>
        <w:rPr>
          <w:rFonts w:ascii="宋体" w:hAnsi="宋体"/>
        </w:rPr>
        <w:t>万美金，你要知道</w:t>
      </w:r>
      <w:r>
        <w:rPr>
          <w:rFonts w:ascii="宋体" w:hAnsi="宋体"/>
        </w:rPr>
        <w:t>20</w:t>
      </w:r>
      <w:r>
        <w:rPr>
          <w:rFonts w:ascii="宋体" w:hAnsi="宋体"/>
        </w:rPr>
        <w:t>年后北京的四合院一套也才几千美金。所以很显然，他</w:t>
      </w:r>
      <w:r>
        <w:rPr>
          <w:rFonts w:ascii="宋体" w:hAnsi="宋体"/>
        </w:rPr>
        <w:t>30</w:t>
      </w:r>
      <w:r>
        <w:rPr>
          <w:rFonts w:ascii="宋体" w:hAnsi="宋体"/>
        </w:rPr>
        <w:t>岁不到就财务</w:t>
      </w:r>
      <w:r>
        <w:rPr>
          <w:rFonts w:ascii="宋体" w:hAnsi="宋体"/>
        </w:rPr>
        <w:t>自由了。</w:t>
      </w:r>
    </w:p>
    <w:p w:rsidR="000F356A" w:rsidRDefault="005B0035">
      <w:pPr>
        <w:spacing w:after="80"/>
        <w:ind w:firstLine="440"/>
      </w:pPr>
      <w:r>
        <w:rPr>
          <w:rFonts w:ascii="宋体" w:hAnsi="宋体"/>
        </w:rPr>
        <w:t>我相信他</w:t>
      </w:r>
      <w:r>
        <w:rPr>
          <w:rFonts w:ascii="宋体" w:hAnsi="宋体"/>
        </w:rPr>
        <w:t>30</w:t>
      </w:r>
      <w:r>
        <w:rPr>
          <w:rFonts w:ascii="宋体" w:hAnsi="宋体"/>
        </w:rPr>
        <w:t>岁的时候应该有一众华尔街的小伙伴都很优秀，都年纪轻轻财务自由了。</w:t>
      </w:r>
    </w:p>
    <w:p w:rsidR="000F356A" w:rsidRDefault="005B0035">
      <w:pPr>
        <w:spacing w:after="80"/>
        <w:ind w:firstLine="440"/>
      </w:pPr>
      <w:r>
        <w:rPr>
          <w:rFonts w:ascii="宋体" w:hAnsi="宋体"/>
        </w:rPr>
        <w:t>可问题是接下来大家的选择是不一样的，巴菲特后来也没有跑的多块，年化收益维持在</w:t>
      </w:r>
      <w:r>
        <w:rPr>
          <w:rFonts w:ascii="宋体" w:hAnsi="宋体"/>
        </w:rPr>
        <w:t>22%</w:t>
      </w:r>
      <w:r>
        <w:rPr>
          <w:rFonts w:ascii="宋体" w:hAnsi="宋体"/>
        </w:rPr>
        <w:t>左右，问题是，他维持了接近</w:t>
      </w:r>
      <w:r>
        <w:rPr>
          <w:rFonts w:ascii="宋体" w:hAnsi="宋体"/>
        </w:rPr>
        <w:t>60</w:t>
      </w:r>
      <w:r>
        <w:rPr>
          <w:rFonts w:ascii="宋体" w:hAnsi="宋体"/>
        </w:rPr>
        <w:t>年。</w:t>
      </w:r>
    </w:p>
    <w:p w:rsidR="000F356A" w:rsidRDefault="005B0035">
      <w:pPr>
        <w:spacing w:after="80"/>
        <w:ind w:firstLine="440"/>
      </w:pPr>
      <w:r>
        <w:rPr>
          <w:rFonts w:ascii="宋体" w:hAnsi="宋体"/>
        </w:rPr>
        <w:t>如果你算下比例，</w:t>
      </w:r>
      <w:r>
        <w:rPr>
          <w:rFonts w:ascii="宋体" w:hAnsi="宋体"/>
        </w:rPr>
        <w:t>1.22</w:t>
      </w:r>
      <w:r>
        <w:rPr>
          <w:rFonts w:ascii="宋体" w:hAnsi="宋体"/>
        </w:rPr>
        <w:t>的</w:t>
      </w:r>
      <w:r>
        <w:rPr>
          <w:rFonts w:ascii="宋体" w:hAnsi="宋体"/>
        </w:rPr>
        <w:t>10</w:t>
      </w:r>
      <w:r>
        <w:rPr>
          <w:rFonts w:ascii="宋体" w:hAnsi="宋体"/>
        </w:rPr>
        <w:t>次幂是</w:t>
      </w:r>
      <w:r>
        <w:rPr>
          <w:rFonts w:ascii="宋体" w:hAnsi="宋体"/>
        </w:rPr>
        <w:t>7</w:t>
      </w:r>
      <w:r>
        <w:rPr>
          <w:rFonts w:ascii="宋体" w:hAnsi="宋体"/>
        </w:rPr>
        <w:t>倍，也就说</w:t>
      </w:r>
      <w:r>
        <w:rPr>
          <w:rFonts w:ascii="宋体" w:hAnsi="宋体"/>
        </w:rPr>
        <w:t>10</w:t>
      </w:r>
      <w:r>
        <w:rPr>
          <w:rFonts w:ascii="宋体" w:hAnsi="宋体"/>
        </w:rPr>
        <w:t>年后，他是同伴的</w:t>
      </w:r>
      <w:r>
        <w:rPr>
          <w:rFonts w:ascii="宋体" w:hAnsi="宋体"/>
        </w:rPr>
        <w:t>7</w:t>
      </w:r>
      <w:r>
        <w:rPr>
          <w:rFonts w:ascii="宋体" w:hAnsi="宋体"/>
        </w:rPr>
        <w:t>倍；</w:t>
      </w:r>
      <w:r>
        <w:rPr>
          <w:rFonts w:ascii="宋体" w:hAnsi="宋体"/>
        </w:rPr>
        <w:t>20</w:t>
      </w:r>
      <w:r>
        <w:rPr>
          <w:rFonts w:ascii="宋体" w:hAnsi="宋体"/>
        </w:rPr>
        <w:t>年后呢，是</w:t>
      </w:r>
      <w:r>
        <w:rPr>
          <w:rFonts w:ascii="宋体" w:hAnsi="宋体"/>
        </w:rPr>
        <w:t>53</w:t>
      </w:r>
      <w:r>
        <w:rPr>
          <w:rFonts w:ascii="宋体" w:hAnsi="宋体"/>
        </w:rPr>
        <w:t>倍；</w:t>
      </w:r>
      <w:r>
        <w:rPr>
          <w:rFonts w:ascii="宋体" w:hAnsi="宋体"/>
        </w:rPr>
        <w:t>30</w:t>
      </w:r>
      <w:r>
        <w:rPr>
          <w:rFonts w:ascii="宋体" w:hAnsi="宋体"/>
        </w:rPr>
        <w:t>年后是</w:t>
      </w:r>
      <w:r>
        <w:rPr>
          <w:rFonts w:ascii="宋体" w:hAnsi="宋体"/>
        </w:rPr>
        <w:t>390</w:t>
      </w:r>
      <w:r>
        <w:rPr>
          <w:rFonts w:ascii="宋体" w:hAnsi="宋体"/>
        </w:rPr>
        <w:t>倍；</w:t>
      </w:r>
      <w:r>
        <w:rPr>
          <w:rFonts w:ascii="宋体" w:hAnsi="宋体"/>
        </w:rPr>
        <w:t>40</w:t>
      </w:r>
      <w:r>
        <w:rPr>
          <w:rFonts w:ascii="宋体" w:hAnsi="宋体"/>
        </w:rPr>
        <w:t>年后是</w:t>
      </w:r>
      <w:r>
        <w:rPr>
          <w:rFonts w:ascii="宋体" w:hAnsi="宋体"/>
        </w:rPr>
        <w:t>2847</w:t>
      </w:r>
      <w:r>
        <w:rPr>
          <w:rFonts w:ascii="宋体" w:hAnsi="宋体"/>
        </w:rPr>
        <w:t>倍，</w:t>
      </w:r>
      <w:r>
        <w:rPr>
          <w:rFonts w:ascii="宋体" w:hAnsi="宋体"/>
        </w:rPr>
        <w:t>50</w:t>
      </w:r>
      <w:r>
        <w:rPr>
          <w:rFonts w:ascii="宋体" w:hAnsi="宋体"/>
        </w:rPr>
        <w:t>年后是</w:t>
      </w:r>
      <w:r>
        <w:rPr>
          <w:rFonts w:ascii="宋体" w:hAnsi="宋体"/>
        </w:rPr>
        <w:t>2</w:t>
      </w:r>
      <w:r>
        <w:rPr>
          <w:rFonts w:ascii="宋体" w:hAnsi="宋体"/>
        </w:rPr>
        <w:t>万倍，</w:t>
      </w:r>
      <w:r>
        <w:rPr>
          <w:rFonts w:ascii="宋体" w:hAnsi="宋体"/>
        </w:rPr>
        <w:t>60</w:t>
      </w:r>
      <w:r>
        <w:rPr>
          <w:rFonts w:ascii="宋体" w:hAnsi="宋体"/>
        </w:rPr>
        <w:t>年后是</w:t>
      </w:r>
      <w:r>
        <w:rPr>
          <w:rFonts w:ascii="宋体" w:hAnsi="宋体"/>
        </w:rPr>
        <w:t>15</w:t>
      </w:r>
      <w:r>
        <w:rPr>
          <w:rFonts w:ascii="宋体" w:hAnsi="宋体"/>
        </w:rPr>
        <w:t>万倍</w:t>
      </w:r>
      <w:r>
        <w:rPr>
          <w:rFonts w:ascii="宋体" w:hAnsi="宋体"/>
        </w:rPr>
        <w:t>......</w:t>
      </w:r>
    </w:p>
    <w:p w:rsidR="000F356A" w:rsidRDefault="005B0035">
      <w:pPr>
        <w:spacing w:after="80"/>
        <w:ind w:firstLine="440"/>
      </w:pPr>
      <w:r>
        <w:rPr>
          <w:rFonts w:ascii="宋体" w:hAnsi="宋体"/>
        </w:rPr>
        <w:t>你看到了，让他封神的是时间的力量。</w:t>
      </w:r>
    </w:p>
    <w:p w:rsidR="000F356A" w:rsidRDefault="005B0035">
      <w:pPr>
        <w:spacing w:after="80"/>
        <w:ind w:firstLine="440"/>
      </w:pPr>
      <w:r>
        <w:rPr>
          <w:rFonts w:ascii="宋体" w:hAnsi="宋体"/>
        </w:rPr>
        <w:t>我们不需要他这种最顶尖或者叫首屈一指的例子，事实上，现实生活里，你肯十年如一日的每</w:t>
      </w:r>
      <w:r>
        <w:rPr>
          <w:rFonts w:ascii="宋体" w:hAnsi="宋体"/>
        </w:rPr>
        <w:t>天逼自己精进，你多半都会比那个浑浑噩噩过了十年的人强的多。</w:t>
      </w:r>
    </w:p>
    <w:p w:rsidR="000F356A" w:rsidRDefault="005B0035">
      <w:pPr>
        <w:spacing w:after="80"/>
        <w:ind w:firstLine="440"/>
      </w:pPr>
      <w:r>
        <w:rPr>
          <w:rFonts w:ascii="宋体" w:hAnsi="宋体"/>
        </w:rPr>
        <w:t>我前面说</w:t>
      </w:r>
      <w:r>
        <w:rPr>
          <w:rFonts w:ascii="宋体" w:hAnsi="宋体"/>
        </w:rPr>
        <w:t>“</w:t>
      </w:r>
      <w:r>
        <w:rPr>
          <w:rFonts w:ascii="宋体" w:hAnsi="宋体"/>
        </w:rPr>
        <w:t>日拱一卒无有尽，功不唐捐终入海</w:t>
      </w:r>
      <w:r>
        <w:rPr>
          <w:rFonts w:ascii="宋体" w:hAnsi="宋体"/>
        </w:rPr>
        <w:t>”</w:t>
      </w:r>
      <w:r>
        <w:rPr>
          <w:rFonts w:ascii="宋体" w:hAnsi="宋体"/>
        </w:rPr>
        <w:t>。这个功不唐捐是佛教的用语，是说功夫不会白白的付出，终归会有回报。</w:t>
      </w:r>
    </w:p>
    <w:p w:rsidR="000F356A" w:rsidRDefault="005B0035">
      <w:pPr>
        <w:spacing w:after="80"/>
        <w:ind w:firstLine="440"/>
      </w:pPr>
      <w:r>
        <w:rPr>
          <w:rFonts w:ascii="宋体" w:hAnsi="宋体"/>
        </w:rPr>
        <w:t>我们说巴菲特再牛，跟佛陀那是没法比的，可你要真的仔细看看佛陀在世间的那些年里具体在做什么，你会发现也是些非常平淡的事情。</w:t>
      </w:r>
    </w:p>
    <w:p w:rsidR="000F356A" w:rsidRDefault="005B0035">
      <w:pPr>
        <w:spacing w:after="80"/>
        <w:ind w:firstLine="440"/>
      </w:pPr>
      <w:r>
        <w:rPr>
          <w:rFonts w:ascii="宋体" w:hAnsi="宋体"/>
        </w:rPr>
        <w:t>比如佛陀规定弟子喝水，要先用布过滤。理由当然是戒律，避免杀生，因为</w:t>
      </w:r>
      <w:r>
        <w:rPr>
          <w:rFonts w:ascii="宋体" w:hAnsi="宋体"/>
        </w:rPr>
        <w:t>“</w:t>
      </w:r>
      <w:r>
        <w:rPr>
          <w:rFonts w:ascii="宋体" w:hAnsi="宋体"/>
        </w:rPr>
        <w:t>佛观一钵水，八万四千虫</w:t>
      </w:r>
      <w:r>
        <w:rPr>
          <w:rFonts w:ascii="宋体" w:hAnsi="宋体"/>
        </w:rPr>
        <w:t>”</w:t>
      </w:r>
      <w:r>
        <w:rPr>
          <w:rFonts w:ascii="宋体" w:hAnsi="宋体"/>
        </w:rPr>
        <w:t>；再比如佛陀规定弟子们吃完饭要刷牙，用的就是菩萨瓶子里的杨柳枝。</w:t>
      </w:r>
    </w:p>
    <w:p w:rsidR="000F356A" w:rsidRDefault="005B0035">
      <w:pPr>
        <w:spacing w:after="80"/>
        <w:ind w:firstLine="440"/>
      </w:pPr>
      <w:r>
        <w:rPr>
          <w:rFonts w:ascii="宋体" w:hAnsi="宋体"/>
        </w:rPr>
        <w:lastRenderedPageBreak/>
        <w:t>你看着都是些莫名其妙的规定，其实里面蕴含着很多非常有趣的东西。</w:t>
      </w:r>
    </w:p>
    <w:p w:rsidR="000F356A" w:rsidRDefault="005B0035">
      <w:pPr>
        <w:spacing w:after="80"/>
        <w:ind w:firstLine="440"/>
      </w:pPr>
      <w:r>
        <w:rPr>
          <w:rFonts w:ascii="宋体" w:hAnsi="宋体"/>
        </w:rPr>
        <w:t>要知道佛陀是什么时代，是和我们的孔子，老子一个时代的人物。</w:t>
      </w:r>
    </w:p>
    <w:p w:rsidR="000F356A" w:rsidRDefault="005B0035">
      <w:pPr>
        <w:spacing w:after="80"/>
        <w:ind w:firstLine="440"/>
      </w:pPr>
      <w:r>
        <w:rPr>
          <w:rFonts w:ascii="宋体" w:hAnsi="宋体"/>
        </w:rPr>
        <w:t>在那么古老的时期，人家知道饭后要刷牙，你注意是餐后，不是咱们这种睡前和起床要刷牙，这种规矩已经近乎于现代医生告诫你的科学认知了。</w:t>
      </w:r>
    </w:p>
    <w:p w:rsidR="000F356A" w:rsidRDefault="005B0035">
      <w:pPr>
        <w:spacing w:after="80"/>
        <w:ind w:firstLine="440"/>
      </w:pPr>
      <w:r>
        <w:rPr>
          <w:rFonts w:ascii="宋体" w:hAnsi="宋体"/>
        </w:rPr>
        <w:t>不仅如此，他还知道水里有微生物，很显然，他没有显微镜。列文虎克打造显微镜是</w:t>
      </w:r>
      <w:r>
        <w:rPr>
          <w:rFonts w:ascii="宋体" w:hAnsi="宋体"/>
        </w:rPr>
        <w:t>17</w:t>
      </w:r>
      <w:r>
        <w:rPr>
          <w:rFonts w:ascii="宋体" w:hAnsi="宋体"/>
        </w:rPr>
        <w:t>世纪的事情了。</w:t>
      </w:r>
    </w:p>
    <w:p w:rsidR="000F356A" w:rsidRDefault="005B0035">
      <w:pPr>
        <w:spacing w:after="80"/>
        <w:ind w:firstLine="440"/>
      </w:pPr>
      <w:r>
        <w:rPr>
          <w:rFonts w:ascii="宋体" w:hAnsi="宋体"/>
        </w:rPr>
        <w:t>不仅知道微观世界，他还知道宏观世界，比如佛陀知道一千个类似太阳系这种星系合起来叫做一个小千世界，一千个小千世界叫做一个中千世界，一千个中千世界叫做一个大千世界，虚空中有无数大千世界，虚指三千大千世界。</w:t>
      </w:r>
    </w:p>
    <w:p w:rsidR="000F356A" w:rsidRDefault="005B0035">
      <w:pPr>
        <w:spacing w:after="80"/>
        <w:ind w:firstLine="440"/>
      </w:pPr>
      <w:r>
        <w:rPr>
          <w:rFonts w:ascii="宋体" w:hAnsi="宋体"/>
        </w:rPr>
        <w:t>当然他不知道太阳系的，哥</w:t>
      </w:r>
      <w:r>
        <w:rPr>
          <w:rFonts w:ascii="宋体" w:hAnsi="宋体"/>
        </w:rPr>
        <w:t>白尼的《天体运行论》都要到</w:t>
      </w:r>
      <w:r>
        <w:rPr>
          <w:rFonts w:ascii="宋体" w:hAnsi="宋体"/>
        </w:rPr>
        <w:t>1543</w:t>
      </w:r>
      <w:r>
        <w:rPr>
          <w:rFonts w:ascii="宋体" w:hAnsi="宋体"/>
        </w:rPr>
        <w:t>年才发表。</w:t>
      </w:r>
    </w:p>
    <w:p w:rsidR="000F356A" w:rsidRDefault="005B0035">
      <w:pPr>
        <w:spacing w:after="80"/>
        <w:ind w:firstLine="440"/>
      </w:pPr>
      <w:r>
        <w:rPr>
          <w:rFonts w:ascii="宋体" w:hAnsi="宋体"/>
        </w:rPr>
        <w:t>所以很多事情都很神奇，我当然不理解佛陀为啥提前能想到这么多，但有件事我知道。</w:t>
      </w:r>
    </w:p>
    <w:p w:rsidR="000F356A" w:rsidRDefault="005B0035">
      <w:pPr>
        <w:spacing w:after="80"/>
        <w:ind w:firstLine="440"/>
      </w:pPr>
      <w:r>
        <w:rPr>
          <w:rFonts w:ascii="宋体" w:hAnsi="宋体"/>
        </w:rPr>
        <w:t>就是佛门弟子敲木鱼的原因我知道。鱼是昼夜瞪着眼睛的，鱼停在那里暂时不动就表示睡了一觉。所以佛教弟子敲木鱼是警戒自己，要精进，像什么一样精进呢？像鱼一样精进。</w:t>
      </w:r>
    </w:p>
    <w:p w:rsidR="000F356A" w:rsidRDefault="005B0035">
      <w:pPr>
        <w:spacing w:after="80"/>
        <w:ind w:firstLine="440"/>
      </w:pPr>
      <w:r>
        <w:rPr>
          <w:rFonts w:ascii="宋体" w:hAnsi="宋体"/>
        </w:rPr>
        <w:t>关于这一点梵典《僧祇律》也有记载：</w:t>
      </w:r>
      <w:r>
        <w:rPr>
          <w:rFonts w:ascii="宋体" w:hAnsi="宋体"/>
        </w:rPr>
        <w:t>“</w:t>
      </w:r>
      <w:r>
        <w:rPr>
          <w:rFonts w:ascii="宋体" w:hAnsi="宋体"/>
        </w:rPr>
        <w:t>一刹那为一念，二十念为一瞬，二十瞬为一弹指，二十弹指为一罗预，二十罗预为一须臾，一日一夜有三十须臾</w:t>
      </w:r>
      <w:r>
        <w:rPr>
          <w:rFonts w:ascii="宋体" w:hAnsi="宋体"/>
        </w:rPr>
        <w:t>”</w:t>
      </w:r>
      <w:r>
        <w:rPr>
          <w:rFonts w:ascii="宋体" w:hAnsi="宋体"/>
        </w:rPr>
        <w:t>。</w:t>
      </w:r>
    </w:p>
    <w:p w:rsidR="000F356A" w:rsidRDefault="005B0035">
      <w:pPr>
        <w:spacing w:after="80"/>
        <w:ind w:firstLine="440"/>
      </w:pPr>
      <w:r>
        <w:rPr>
          <w:rFonts w:ascii="宋体" w:hAnsi="宋体"/>
        </w:rPr>
        <w:t>一日一夜是</w:t>
      </w:r>
      <w:r>
        <w:rPr>
          <w:rFonts w:ascii="宋体" w:hAnsi="宋体"/>
        </w:rPr>
        <w:t>24</w:t>
      </w:r>
      <w:r>
        <w:rPr>
          <w:rFonts w:ascii="宋体" w:hAnsi="宋体"/>
        </w:rPr>
        <w:t>个小时，是</w:t>
      </w:r>
      <w:r>
        <w:rPr>
          <w:rFonts w:ascii="宋体" w:hAnsi="宋体"/>
        </w:rPr>
        <w:t>86400</w:t>
      </w:r>
      <w:r>
        <w:rPr>
          <w:rFonts w:ascii="宋体" w:hAnsi="宋体"/>
        </w:rPr>
        <w:t>秒，那一</w:t>
      </w:r>
      <w:r>
        <w:rPr>
          <w:rFonts w:ascii="宋体" w:hAnsi="宋体"/>
        </w:rPr>
        <w:t>“</w:t>
      </w:r>
      <w:r>
        <w:rPr>
          <w:rFonts w:ascii="宋体" w:hAnsi="宋体"/>
        </w:rPr>
        <w:t>刹那</w:t>
      </w:r>
      <w:r>
        <w:rPr>
          <w:rFonts w:ascii="宋体" w:hAnsi="宋体"/>
        </w:rPr>
        <w:t>”</w:t>
      </w:r>
      <w:r>
        <w:rPr>
          <w:rFonts w:ascii="宋体" w:hAnsi="宋体"/>
        </w:rPr>
        <w:t>就是</w:t>
      </w:r>
      <w:r>
        <w:rPr>
          <w:rFonts w:ascii="宋体" w:hAnsi="宋体"/>
        </w:rPr>
        <w:t>0.018</w:t>
      </w:r>
      <w:r>
        <w:rPr>
          <w:rFonts w:ascii="宋体" w:hAnsi="宋体"/>
        </w:rPr>
        <w:t>秒。佛要你每一个刹那都专注</w:t>
      </w:r>
      <w:r>
        <w:rPr>
          <w:rFonts w:ascii="宋体" w:hAnsi="宋体"/>
        </w:rPr>
        <w:t>，就是告诉你一秒之内，每个</w:t>
      </w:r>
      <w:r>
        <w:rPr>
          <w:rFonts w:ascii="宋体" w:hAnsi="宋体"/>
        </w:rPr>
        <w:t>0.018</w:t>
      </w:r>
      <w:r>
        <w:rPr>
          <w:rFonts w:ascii="宋体" w:hAnsi="宋体"/>
        </w:rPr>
        <w:t>秒都要勇猛精进不可懈怠。</w:t>
      </w:r>
    </w:p>
    <w:p w:rsidR="000F356A" w:rsidRDefault="005B0035">
      <w:pPr>
        <w:spacing w:after="80"/>
        <w:ind w:firstLine="440"/>
      </w:pPr>
      <w:r>
        <w:rPr>
          <w:rFonts w:ascii="宋体" w:hAnsi="宋体"/>
        </w:rPr>
        <w:t>这其实就是告诉你专注。</w:t>
      </w:r>
    </w:p>
    <w:p w:rsidR="000F356A" w:rsidRDefault="005B0035">
      <w:pPr>
        <w:spacing w:after="80"/>
        <w:ind w:firstLine="440"/>
      </w:pPr>
      <w:r>
        <w:rPr>
          <w:rFonts w:ascii="宋体" w:hAnsi="宋体"/>
        </w:rPr>
        <w:t>我们很多人说自己专注，其实都在走神。</w:t>
      </w:r>
    </w:p>
    <w:p w:rsidR="000F356A" w:rsidRDefault="005B0035">
      <w:pPr>
        <w:spacing w:after="80"/>
        <w:ind w:firstLine="440"/>
      </w:pPr>
      <w:r>
        <w:rPr>
          <w:rFonts w:ascii="宋体" w:hAnsi="宋体"/>
        </w:rPr>
        <w:t>一个学生在上课，一节课有</w:t>
      </w:r>
      <w:r>
        <w:rPr>
          <w:rFonts w:ascii="宋体" w:hAnsi="宋体"/>
        </w:rPr>
        <w:t>45</w:t>
      </w:r>
      <w:r>
        <w:rPr>
          <w:rFonts w:ascii="宋体" w:hAnsi="宋体"/>
        </w:rPr>
        <w:t>分钟，老师讲关键的时间最多</w:t>
      </w:r>
      <w:r>
        <w:rPr>
          <w:rFonts w:ascii="宋体" w:hAnsi="宋体"/>
        </w:rPr>
        <w:t>5</w:t>
      </w:r>
      <w:r>
        <w:rPr>
          <w:rFonts w:ascii="宋体" w:hAnsi="宋体"/>
        </w:rPr>
        <w:t>分钟。换句话说，每</w:t>
      </w:r>
      <w:r>
        <w:rPr>
          <w:rFonts w:ascii="宋体" w:hAnsi="宋体"/>
        </w:rPr>
        <w:t>45</w:t>
      </w:r>
      <w:r>
        <w:rPr>
          <w:rFonts w:ascii="宋体" w:hAnsi="宋体"/>
        </w:rPr>
        <w:t>分钟里，你能有</w:t>
      </w:r>
      <w:r>
        <w:rPr>
          <w:rFonts w:ascii="宋体" w:hAnsi="宋体"/>
        </w:rPr>
        <w:t>5</w:t>
      </w:r>
      <w:r>
        <w:rPr>
          <w:rFonts w:ascii="宋体" w:hAnsi="宋体"/>
        </w:rPr>
        <w:t>分钟是真正专注，高速思考的，你多半已经是班里的优等生了。</w:t>
      </w:r>
    </w:p>
    <w:p w:rsidR="000F356A" w:rsidRDefault="005B0035">
      <w:pPr>
        <w:spacing w:after="80"/>
        <w:ind w:firstLine="440"/>
      </w:pPr>
      <w:r>
        <w:rPr>
          <w:rFonts w:ascii="宋体" w:hAnsi="宋体"/>
        </w:rPr>
        <w:t>你要是敢一分钟里面有个一半，比如</w:t>
      </w:r>
      <w:r>
        <w:rPr>
          <w:rFonts w:ascii="宋体" w:hAnsi="宋体"/>
        </w:rPr>
        <w:t>30</w:t>
      </w:r>
      <w:r>
        <w:rPr>
          <w:rFonts w:ascii="宋体" w:hAnsi="宋体"/>
        </w:rPr>
        <w:t>秒都是专注的，那你不是学神也是学霸。</w:t>
      </w:r>
    </w:p>
    <w:p w:rsidR="000F356A" w:rsidRDefault="005B0035">
      <w:pPr>
        <w:spacing w:after="80"/>
        <w:ind w:firstLine="440"/>
      </w:pPr>
      <w:r>
        <w:rPr>
          <w:rFonts w:ascii="宋体" w:hAnsi="宋体"/>
        </w:rPr>
        <w:t>所以你仔细想想，一秒里每个刹那都专注，那什么玩意？吓死人的存在。</w:t>
      </w:r>
    </w:p>
    <w:p w:rsidR="000F356A" w:rsidRDefault="005B0035">
      <w:pPr>
        <w:spacing w:after="80"/>
        <w:ind w:firstLine="440"/>
      </w:pPr>
      <w:r>
        <w:rPr>
          <w:rFonts w:ascii="宋体" w:hAnsi="宋体"/>
        </w:rPr>
        <w:t>我其实没见过这号猛人，但我从不怀疑佛陀有撒谎。</w:t>
      </w:r>
    </w:p>
    <w:p w:rsidR="000F356A" w:rsidRDefault="005B0035">
      <w:pPr>
        <w:spacing w:after="80"/>
        <w:ind w:firstLine="440"/>
      </w:pPr>
      <w:r>
        <w:rPr>
          <w:rFonts w:ascii="宋体" w:hAnsi="宋体"/>
        </w:rPr>
        <w:t>其实很正常，我们看巴菲特都生猛到难以置信，其实你把巴菲特放到人类历史的长河里和其它时期的大神比一比，也没那么出彩了。</w:t>
      </w:r>
    </w:p>
    <w:p w:rsidR="000F356A" w:rsidRDefault="005B0035">
      <w:pPr>
        <w:spacing w:after="80"/>
        <w:ind w:firstLine="440"/>
      </w:pPr>
      <w:r>
        <w:rPr>
          <w:rFonts w:ascii="宋体" w:hAnsi="宋体"/>
        </w:rPr>
        <w:lastRenderedPageBreak/>
        <w:t>所以自己做不到的东西，在很大的人类范围内，在很长的历史长河中，有人做到一点不稀奇。就像佛陀，几千年前，人家把微观世界，宏观世界，时间都整这么明白，我们今天拿着比他多了几千年的文明积累去读，都自愧不如。</w:t>
      </w:r>
    </w:p>
    <w:p w:rsidR="000F356A" w:rsidRDefault="005B0035">
      <w:pPr>
        <w:spacing w:after="80"/>
        <w:ind w:firstLine="440"/>
      </w:pPr>
      <w:r>
        <w:rPr>
          <w:rFonts w:ascii="宋体" w:hAnsi="宋体"/>
        </w:rPr>
        <w:t>所以有时候你真的想找秘籍，不如回想下幼稚园第一课。</w:t>
      </w:r>
    </w:p>
    <w:p w:rsidR="000F356A" w:rsidRDefault="005B0035">
      <w:pPr>
        <w:spacing w:after="80"/>
        <w:ind w:firstLine="440"/>
      </w:pPr>
      <w:r>
        <w:rPr>
          <w:rFonts w:ascii="宋体" w:hAnsi="宋体"/>
        </w:rPr>
        <w:t>第一节课，老师教你八个字，</w:t>
      </w:r>
      <w:r>
        <w:rPr>
          <w:rFonts w:ascii="宋体" w:hAnsi="宋体"/>
        </w:rPr>
        <w:t>“</w:t>
      </w:r>
      <w:r>
        <w:rPr>
          <w:rFonts w:ascii="宋体" w:hAnsi="宋体"/>
        </w:rPr>
        <w:t>好好学习，天天向上</w:t>
      </w:r>
      <w:r>
        <w:rPr>
          <w:rFonts w:ascii="宋体" w:hAnsi="宋体"/>
        </w:rPr>
        <w:t>”</w:t>
      </w:r>
      <w:r>
        <w:rPr>
          <w:rFonts w:ascii="宋体" w:hAnsi="宋体"/>
        </w:rPr>
        <w:t>。</w:t>
      </w:r>
    </w:p>
    <w:p w:rsidR="000F356A" w:rsidRDefault="005B0035">
      <w:pPr>
        <w:spacing w:after="80"/>
        <w:ind w:firstLine="440"/>
      </w:pPr>
      <w:r>
        <w:rPr>
          <w:rFonts w:ascii="宋体" w:hAnsi="宋体"/>
        </w:rPr>
        <w:t>你看到差距了吧，对我们这些普通人的要求就是天天向上，能做到这个，老师觉得你肯定能从普通人</w:t>
      </w:r>
      <w:r>
        <w:rPr>
          <w:rFonts w:ascii="宋体" w:hAnsi="宋体"/>
        </w:rPr>
        <w:t>的群体里出类拔萃了。</w:t>
      </w:r>
    </w:p>
    <w:p w:rsidR="000F356A" w:rsidRDefault="005B0035">
      <w:pPr>
        <w:spacing w:after="80"/>
        <w:ind w:firstLine="440"/>
      </w:pPr>
      <w:r>
        <w:rPr>
          <w:rFonts w:ascii="宋体" w:hAnsi="宋体"/>
        </w:rPr>
        <w:t>你要是能做到时时向上，分分向上，那就很吓人了。</w:t>
      </w:r>
    </w:p>
    <w:p w:rsidR="000F356A" w:rsidRDefault="005B0035">
      <w:pPr>
        <w:spacing w:after="80"/>
        <w:ind w:firstLine="440"/>
      </w:pPr>
      <w:r>
        <w:rPr>
          <w:rFonts w:ascii="宋体" w:hAnsi="宋体"/>
        </w:rPr>
        <w:t>当然，佛陀要求你每个刹那都向上，每个</w:t>
      </w:r>
      <w:r>
        <w:rPr>
          <w:rFonts w:ascii="宋体" w:hAnsi="宋体"/>
        </w:rPr>
        <w:t>0.018</w:t>
      </w:r>
      <w:r>
        <w:rPr>
          <w:rFonts w:ascii="宋体" w:hAnsi="宋体"/>
        </w:rPr>
        <w:t>秒都向上，这个你听听好了，作为一个终极目标，终极榜样留在心中就可以了。</w:t>
      </w:r>
    </w:p>
    <w:p w:rsidR="000F356A" w:rsidRDefault="005B0035">
      <w:pPr>
        <w:spacing w:after="80"/>
        <w:ind w:firstLine="440"/>
      </w:pPr>
      <w:r>
        <w:rPr>
          <w:rFonts w:ascii="宋体" w:hAnsi="宋体"/>
        </w:rPr>
        <w:t>其实类似的话，其他先圣也讲过，孔子告诉我们要每日三省吾身，就是每天问自己三次，今天有木有向上。</w:t>
      </w:r>
    </w:p>
    <w:p w:rsidR="000F356A" w:rsidRDefault="005B0035">
      <w:pPr>
        <w:spacing w:after="80"/>
        <w:ind w:firstLine="440"/>
      </w:pPr>
      <w:r>
        <w:rPr>
          <w:rFonts w:ascii="宋体" w:hAnsi="宋体"/>
        </w:rPr>
        <w:t>你看，孔子这个老师还是比较仁慈的，每天才要咱们问三次就行了。不像佛陀那么变态要你敲木鱼，每个刹那都问自己有木有向上。</w:t>
      </w:r>
    </w:p>
    <w:p w:rsidR="000F356A" w:rsidRDefault="005B0035">
      <w:pPr>
        <w:spacing w:after="80"/>
        <w:ind w:firstLine="440"/>
      </w:pPr>
      <w:r>
        <w:rPr>
          <w:rFonts w:ascii="宋体" w:hAnsi="宋体"/>
        </w:rPr>
        <w:t>但我觉得吧，能每天问自己一次，就很好了。</w:t>
      </w:r>
    </w:p>
    <w:p w:rsidR="000F356A" w:rsidRDefault="005B0035">
      <w:pPr>
        <w:spacing w:after="80"/>
        <w:ind w:firstLine="440"/>
      </w:pPr>
      <w:r>
        <w:rPr>
          <w:rFonts w:ascii="宋体" w:hAnsi="宋体"/>
        </w:rPr>
        <w:t>我就是这样一个把秘籍打了很多折扣的，很懒的差生。就像开篇说的那样，我</w:t>
      </w:r>
      <w:r>
        <w:rPr>
          <w:rFonts w:ascii="宋体" w:hAnsi="宋体"/>
        </w:rPr>
        <w:t>经常会自负，会懒，会走神，会犯错。</w:t>
      </w:r>
    </w:p>
    <w:p w:rsidR="000F356A" w:rsidRDefault="005B0035">
      <w:pPr>
        <w:spacing w:after="80"/>
        <w:ind w:firstLine="440"/>
      </w:pPr>
      <w:r>
        <w:rPr>
          <w:rFonts w:ascii="宋体" w:hAnsi="宋体"/>
        </w:rPr>
        <w:t>但为啥市场还是肯养着我呢？我想多半是其它投资人更懒，更差的缘故。</w:t>
      </w:r>
    </w:p>
    <w:p w:rsidR="000F356A" w:rsidRDefault="005B0035">
      <w:pPr>
        <w:spacing w:after="80"/>
        <w:ind w:firstLine="440"/>
      </w:pPr>
      <w:r>
        <w:rPr>
          <w:rFonts w:ascii="宋体" w:hAnsi="宋体"/>
        </w:rPr>
        <w:t>我好歹每天都是会问自己一次的，我好歹有错必改不会过夜的，就这么一点可怜的勤奋程度其实绝大多数投资人做不到。他们做不到日复一日，十年如一日。这或许是我在市场里活下来的主要原因吧。</w:t>
      </w:r>
    </w:p>
    <w:p w:rsidR="000F356A" w:rsidRDefault="005B0035">
      <w:pPr>
        <w:spacing w:after="80"/>
        <w:ind w:firstLine="440"/>
      </w:pPr>
      <w:r>
        <w:rPr>
          <w:rFonts w:ascii="宋体" w:hAnsi="宋体"/>
        </w:rPr>
        <w:t>如果你想看秘籍，也就这点事，山中无老虎，猴子称大王，如果佛陀来交易，我们都得被他玩死了，幸好高手都成佛了，所以我们这些懒货们才得以幸存。</w:t>
      </w:r>
    </w:p>
    <w:p w:rsidR="000F356A" w:rsidRDefault="005B0035">
      <w:pPr>
        <w:pStyle w:val="1"/>
      </w:pPr>
      <w:bookmarkStart w:id="303" w:name="_Toc243434677"/>
      <w:r>
        <w:lastRenderedPageBreak/>
        <w:t>2019-11-03</w:t>
      </w:r>
      <w:r>
        <w:t xml:space="preserve">　我们到底是怎么进化的</w:t>
      </w:r>
      <w:bookmarkEnd w:id="30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2142 </w:t>
      </w:r>
      <w:r>
        <w:rPr>
          <w:rFonts w:ascii="宋体" w:hAnsi="宋体"/>
          <w:color w:val="909090"/>
          <w:sz w:val="17"/>
        </w:rPr>
        <w:t>页</w:t>
      </w:r>
      <w:r>
        <w:rPr>
          <w:rFonts w:ascii="宋体" w:hAnsi="宋体"/>
          <w:color w:val="909090"/>
          <w:sz w:val="17"/>
        </w:rPr>
        <w:t xml:space="preserve">　｜　约</w:t>
      </w:r>
      <w:r>
        <w:rPr>
          <w:rFonts w:ascii="宋体" w:hAnsi="宋体"/>
          <w:color w:val="909090"/>
          <w:sz w:val="17"/>
        </w:rPr>
        <w:t xml:space="preserve"> 3,054 </w:t>
      </w:r>
      <w:r>
        <w:rPr>
          <w:rFonts w:ascii="宋体" w:hAnsi="宋体"/>
          <w:color w:val="909090"/>
          <w:sz w:val="17"/>
        </w:rPr>
        <w:t>字</w:t>
      </w:r>
    </w:p>
    <w:p w:rsidR="000F356A" w:rsidRDefault="005B0035">
      <w:pPr>
        <w:spacing w:after="80"/>
        <w:ind w:firstLine="440"/>
      </w:pPr>
      <w:r>
        <w:rPr>
          <w:rFonts w:ascii="宋体" w:hAnsi="宋体"/>
        </w:rPr>
        <w:t>今天大号的文章</w:t>
      </w:r>
      <w:r>
        <w:rPr>
          <w:rFonts w:ascii="宋体" w:hAnsi="宋体"/>
        </w:rPr>
        <w:t>&lt;</w:t>
      </w:r>
      <w:r>
        <w:rPr>
          <w:rFonts w:ascii="宋体" w:hAnsi="宋体"/>
        </w:rPr>
        <w:t>我为啥交易了十几年都没被市场玩死</w:t>
      </w:r>
      <w:r>
        <w:rPr>
          <w:rFonts w:ascii="宋体" w:hAnsi="宋体"/>
        </w:rPr>
        <w:t>&gt;</w:t>
      </w:r>
      <w:r>
        <w:rPr>
          <w:rFonts w:ascii="宋体" w:hAnsi="宋体"/>
        </w:rPr>
        <w:t>，有个读者的留言很有意思，被编辑都遴选出来了，我回复了一半，想了想，删了。</w:t>
      </w:r>
    </w:p>
    <w:p w:rsidR="000F356A" w:rsidRDefault="005B0035">
      <w:pPr>
        <w:spacing w:after="80"/>
        <w:ind w:firstLine="440"/>
      </w:pPr>
      <w:r>
        <w:rPr>
          <w:rFonts w:ascii="宋体" w:hAnsi="宋体"/>
        </w:rPr>
        <w:t>他问我的是什么呢？</w:t>
      </w:r>
    </w:p>
    <w:p w:rsidR="000F356A" w:rsidRDefault="005B0035">
      <w:pPr>
        <w:spacing w:after="80"/>
        <w:ind w:firstLine="440"/>
      </w:pPr>
      <w:r>
        <w:rPr>
          <w:rFonts w:ascii="宋体" w:hAnsi="宋体"/>
        </w:rPr>
        <w:t>是说佛陀那么牛，最后不也证明是</w:t>
      </w:r>
      <w:r>
        <w:rPr>
          <w:rFonts w:ascii="宋体" w:hAnsi="宋体"/>
        </w:rPr>
        <w:t>“</w:t>
      </w:r>
      <w:r>
        <w:rPr>
          <w:rFonts w:ascii="宋体" w:hAnsi="宋体"/>
        </w:rPr>
        <w:t>无用</w:t>
      </w:r>
      <w:r>
        <w:rPr>
          <w:rFonts w:ascii="宋体" w:hAnsi="宋体"/>
        </w:rPr>
        <w:t>”</w:t>
      </w:r>
      <w:r>
        <w:rPr>
          <w:rFonts w:ascii="宋体" w:hAnsi="宋体"/>
        </w:rPr>
        <w:t>的么？</w:t>
      </w:r>
    </w:p>
    <w:p w:rsidR="000F356A" w:rsidRDefault="005B0035">
      <w:pPr>
        <w:spacing w:after="80"/>
        <w:ind w:firstLine="440"/>
      </w:pPr>
      <w:r>
        <w:rPr>
          <w:rFonts w:ascii="宋体" w:hAnsi="宋体"/>
        </w:rPr>
        <w:t>我删掉的回复是什么呢？</w:t>
      </w:r>
    </w:p>
    <w:p w:rsidR="000F356A" w:rsidRDefault="005B0035">
      <w:pPr>
        <w:spacing w:after="80"/>
        <w:ind w:firstLine="440"/>
      </w:pPr>
      <w:r>
        <w:rPr>
          <w:rFonts w:ascii="宋体" w:hAnsi="宋体"/>
        </w:rPr>
        <w:t>是</w:t>
      </w:r>
      <w:r>
        <w:rPr>
          <w:rFonts w:ascii="宋体" w:hAnsi="宋体"/>
        </w:rPr>
        <w:t>“</w:t>
      </w:r>
      <w:r>
        <w:rPr>
          <w:rFonts w:ascii="宋体" w:hAnsi="宋体"/>
        </w:rPr>
        <w:t>无用</w:t>
      </w:r>
      <w:r>
        <w:rPr>
          <w:rFonts w:ascii="宋体" w:hAnsi="宋体"/>
        </w:rPr>
        <w:t>”</w:t>
      </w:r>
      <w:r>
        <w:rPr>
          <w:rFonts w:ascii="宋体" w:hAnsi="宋体"/>
        </w:rPr>
        <w:t>两个字的解释。</w:t>
      </w:r>
    </w:p>
    <w:p w:rsidR="000F356A" w:rsidRDefault="005B0035">
      <w:pPr>
        <w:spacing w:after="80"/>
        <w:ind w:firstLine="440"/>
      </w:pPr>
      <w:r>
        <w:rPr>
          <w:rFonts w:ascii="宋体" w:hAnsi="宋体"/>
        </w:rPr>
        <w:t>很显然，我认为这个读者不理解他自己说的话。</w:t>
      </w:r>
    </w:p>
    <w:p w:rsidR="000F356A" w:rsidRDefault="005B0035">
      <w:pPr>
        <w:spacing w:after="80"/>
        <w:ind w:firstLine="440"/>
      </w:pPr>
      <w:r>
        <w:rPr>
          <w:rFonts w:ascii="宋体" w:hAnsi="宋体"/>
        </w:rPr>
        <w:t>老子道德经有两句话，</w:t>
      </w:r>
      <w:r>
        <w:rPr>
          <w:rFonts w:ascii="宋体" w:hAnsi="宋体"/>
        </w:rPr>
        <w:t>“</w:t>
      </w:r>
      <w:r>
        <w:rPr>
          <w:rFonts w:ascii="宋体" w:hAnsi="宋体"/>
        </w:rPr>
        <w:t>有之以为利，无之以为用</w:t>
      </w:r>
      <w:r>
        <w:rPr>
          <w:rFonts w:ascii="宋体" w:hAnsi="宋体"/>
        </w:rPr>
        <w:t>”</w:t>
      </w:r>
      <w:r>
        <w:rPr>
          <w:rFonts w:ascii="宋体" w:hAnsi="宋体"/>
        </w:rPr>
        <w:t>。</w:t>
      </w:r>
    </w:p>
    <w:p w:rsidR="000F356A" w:rsidRDefault="005B0035">
      <w:pPr>
        <w:spacing w:after="80"/>
        <w:ind w:firstLine="440"/>
      </w:pPr>
      <w:r>
        <w:rPr>
          <w:rFonts w:ascii="宋体" w:hAnsi="宋体"/>
        </w:rPr>
        <w:t>他的原文解释的很清楚，翻译过来就是说：</w:t>
      </w:r>
      <w:r>
        <w:rPr>
          <w:rFonts w:ascii="宋体" w:hAnsi="宋体"/>
        </w:rPr>
        <w:t>“</w:t>
      </w:r>
      <w:r>
        <w:rPr>
          <w:rFonts w:ascii="宋体" w:hAnsi="宋体"/>
        </w:rPr>
        <w:t>三十根辐条凑集到车毂的周围，正是因为它们拱成一个空壳，才成就了车的用途；糅合黏土制作陶器，正是因为它的中心是空</w:t>
      </w:r>
      <w:r>
        <w:rPr>
          <w:rFonts w:ascii="宋体" w:hAnsi="宋体"/>
        </w:rPr>
        <w:t>的，才成就了容器的用途；开凿门窗建造房屋，正是因为它的中间是空的，才成就了房屋的用途。</w:t>
      </w:r>
      <w:r>
        <w:rPr>
          <w:rFonts w:ascii="宋体" w:hAnsi="宋体"/>
        </w:rPr>
        <w:t>”</w:t>
      </w:r>
    </w:p>
    <w:p w:rsidR="000F356A" w:rsidRDefault="005B0035">
      <w:pPr>
        <w:spacing w:after="80"/>
        <w:ind w:firstLine="440"/>
      </w:pPr>
      <w:r>
        <w:rPr>
          <w:rFonts w:ascii="宋体" w:hAnsi="宋体"/>
        </w:rPr>
        <w:t>这意思是说空的，无，就像碗，屋子，里面是空的，是无的，所以才能用。</w:t>
      </w:r>
    </w:p>
    <w:p w:rsidR="000F356A" w:rsidRDefault="005B0035">
      <w:pPr>
        <w:spacing w:after="80"/>
        <w:ind w:firstLine="440"/>
      </w:pPr>
      <w:r>
        <w:rPr>
          <w:rFonts w:ascii="宋体" w:hAnsi="宋体"/>
        </w:rPr>
        <w:t>这叫做无以为之用。</w:t>
      </w:r>
    </w:p>
    <w:p w:rsidR="000F356A" w:rsidRDefault="005B0035">
      <w:pPr>
        <w:spacing w:after="80"/>
        <w:ind w:firstLine="440"/>
      </w:pPr>
      <w:r>
        <w:rPr>
          <w:rFonts w:ascii="宋体" w:hAnsi="宋体"/>
        </w:rPr>
        <w:t>所以无用是告诉你无才能用，而不是你理解的没用。</w:t>
      </w:r>
    </w:p>
    <w:p w:rsidR="000F356A" w:rsidRDefault="005B0035">
      <w:pPr>
        <w:spacing w:after="80"/>
        <w:ind w:firstLine="440"/>
      </w:pPr>
      <w:r>
        <w:rPr>
          <w:rFonts w:ascii="宋体" w:hAnsi="宋体"/>
        </w:rPr>
        <w:t>要是有呢？</w:t>
      </w:r>
    </w:p>
    <w:p w:rsidR="000F356A" w:rsidRDefault="005B0035">
      <w:pPr>
        <w:spacing w:after="80"/>
        <w:ind w:firstLine="440"/>
      </w:pPr>
      <w:r>
        <w:rPr>
          <w:rFonts w:ascii="宋体" w:hAnsi="宋体"/>
        </w:rPr>
        <w:t>比如一个碗中间是实心的，它还能盛饭么？它还能当容器么？不能了，它只能当成一个石头，去砸人。</w:t>
      </w:r>
    </w:p>
    <w:p w:rsidR="000F356A" w:rsidRDefault="005B0035">
      <w:pPr>
        <w:spacing w:after="80"/>
        <w:ind w:firstLine="440"/>
      </w:pPr>
      <w:r>
        <w:rPr>
          <w:rFonts w:ascii="宋体" w:hAnsi="宋体"/>
        </w:rPr>
        <w:t>话既然都说到这里了，我问你个问题，假如你给猴子一只碗，它会用么？</w:t>
      </w:r>
    </w:p>
    <w:p w:rsidR="000F356A" w:rsidRDefault="005B0035">
      <w:pPr>
        <w:spacing w:after="80"/>
        <w:ind w:firstLine="440"/>
      </w:pPr>
      <w:r>
        <w:rPr>
          <w:rFonts w:ascii="宋体" w:hAnsi="宋体"/>
        </w:rPr>
        <w:t>它不会用，它拿着碗也不知道中间是空的可以放桃子，可以盛水，它还是会拿着它去砸人。因为它不知道怎么用，而不是碗没有用，而不是无没有用。</w:t>
      </w:r>
    </w:p>
    <w:p w:rsidR="000F356A" w:rsidRDefault="005B0035">
      <w:pPr>
        <w:spacing w:after="80"/>
        <w:ind w:firstLine="440"/>
      </w:pPr>
      <w:r>
        <w:rPr>
          <w:rFonts w:ascii="宋体" w:hAnsi="宋体"/>
        </w:rPr>
        <w:t>理解这意思了吧，无是有用的，佛经是有用的，你不知道怎么用，仅此而已。</w:t>
      </w:r>
    </w:p>
    <w:p w:rsidR="000F356A" w:rsidRDefault="005B0035">
      <w:pPr>
        <w:spacing w:after="80"/>
        <w:ind w:firstLine="440"/>
      </w:pPr>
      <w:r>
        <w:rPr>
          <w:rFonts w:ascii="宋体" w:hAnsi="宋体"/>
        </w:rPr>
        <w:t>我们这位读者不知道怎么用很正常，今天大号里我聊自己上周五因为煮粥影响了交易，因为我不知道电饭煲怎么用。</w:t>
      </w:r>
    </w:p>
    <w:p w:rsidR="000F356A" w:rsidRDefault="005B0035">
      <w:pPr>
        <w:spacing w:after="80"/>
        <w:ind w:firstLine="440"/>
      </w:pPr>
      <w:r>
        <w:rPr>
          <w:rFonts w:ascii="宋体" w:hAnsi="宋体"/>
        </w:rPr>
        <w:t>虽然理论上我是个理科生，写代码都会，但这不等于啥都会。</w:t>
      </w:r>
    </w:p>
    <w:p w:rsidR="000F356A" w:rsidRDefault="005B0035">
      <w:pPr>
        <w:spacing w:after="80"/>
        <w:ind w:firstLine="440"/>
      </w:pPr>
      <w:r>
        <w:rPr>
          <w:rFonts w:ascii="宋体" w:hAnsi="宋体"/>
        </w:rPr>
        <w:lastRenderedPageBreak/>
        <w:t>就像很多人见了计算机行业的人都让他们修电脑，但实际上这是两码事。公司里修电脑的有</w:t>
      </w:r>
      <w:r>
        <w:rPr>
          <w:rFonts w:ascii="宋体" w:hAnsi="宋体"/>
        </w:rPr>
        <w:t>IT</w:t>
      </w:r>
      <w:r>
        <w:rPr>
          <w:rFonts w:ascii="宋体" w:hAnsi="宋体"/>
        </w:rPr>
        <w:t>，专门负责网络，系统各种环境的维护。</w:t>
      </w:r>
      <w:r>
        <w:rPr>
          <w:rFonts w:ascii="宋体" w:hAnsi="宋体"/>
        </w:rPr>
        <w:t>IT</w:t>
      </w:r>
      <w:r>
        <w:rPr>
          <w:rFonts w:ascii="宋体" w:hAnsi="宋体"/>
        </w:rPr>
        <w:t>也有不会的事情，他们通常</w:t>
      </w:r>
      <w:r>
        <w:rPr>
          <w:rFonts w:ascii="宋体" w:hAnsi="宋体"/>
        </w:rPr>
        <w:t>会打电话让电子市场派人来。</w:t>
      </w:r>
    </w:p>
    <w:p w:rsidR="000F356A" w:rsidRDefault="005B0035">
      <w:pPr>
        <w:spacing w:after="80"/>
        <w:ind w:firstLine="440"/>
      </w:pPr>
      <w:r>
        <w:rPr>
          <w:rFonts w:ascii="宋体" w:hAnsi="宋体"/>
        </w:rPr>
        <w:t>这叫做术业有专攻，我研究了半天大概明白电饭煲是怎么设定米种，怎么预订时间，怎么设定要煮多久。</w:t>
      </w:r>
    </w:p>
    <w:p w:rsidR="000F356A" w:rsidRDefault="005B0035">
      <w:pPr>
        <w:spacing w:after="80"/>
        <w:ind w:firstLine="440"/>
      </w:pPr>
      <w:r>
        <w:rPr>
          <w:rFonts w:ascii="宋体" w:hAnsi="宋体"/>
        </w:rPr>
        <w:t>但是我心里没底，不知道水多了还是少了，所以我把办公搬到餐厅去了，我上周五在餐桌上交易了一整天，就为了离厨房近，万一有动静好提前知道。</w:t>
      </w:r>
    </w:p>
    <w:p w:rsidR="000F356A" w:rsidRDefault="005B0035">
      <w:pPr>
        <w:spacing w:after="80"/>
        <w:ind w:firstLine="440"/>
      </w:pPr>
      <w:r>
        <w:rPr>
          <w:rFonts w:ascii="宋体" w:hAnsi="宋体"/>
        </w:rPr>
        <w:t>你看到了，我也常常有不会用的时候。但我没那么短视，我不会因为自己不会用电饭煲，就认为电饭煲是个无用的设备，我也不会因为自己不会用电饭煲就认定这世上无人会用它。</w:t>
      </w:r>
    </w:p>
    <w:p w:rsidR="000F356A" w:rsidRDefault="005B0035">
      <w:pPr>
        <w:spacing w:after="80"/>
        <w:ind w:firstLine="440"/>
      </w:pPr>
      <w:r>
        <w:rPr>
          <w:rFonts w:ascii="宋体" w:hAnsi="宋体"/>
        </w:rPr>
        <w:t>十三年前我还是个实习生的时候，和另外三个研二的学生一起住在公司租的一套两居室里。那时候我们周末很</w:t>
      </w:r>
      <w:r>
        <w:rPr>
          <w:rFonts w:ascii="宋体" w:hAnsi="宋体"/>
        </w:rPr>
        <w:t>喜欢看一本电视剧，叫做</w:t>
      </w:r>
      <w:r>
        <w:rPr>
          <w:rFonts w:ascii="宋体" w:hAnsi="宋体"/>
        </w:rPr>
        <w:t>360</w:t>
      </w:r>
      <w:r>
        <w:rPr>
          <w:rFonts w:ascii="宋体" w:hAnsi="宋体"/>
        </w:rPr>
        <w:t>行，里面给你演的是各行各业的状元。</w:t>
      </w:r>
    </w:p>
    <w:p w:rsidR="000F356A" w:rsidRDefault="005B0035">
      <w:pPr>
        <w:spacing w:after="80"/>
        <w:ind w:firstLine="440"/>
      </w:pPr>
      <w:r>
        <w:rPr>
          <w:rFonts w:ascii="宋体" w:hAnsi="宋体"/>
        </w:rPr>
        <w:t>我就见过好像是楼外楼的师傅，</w:t>
      </w:r>
      <w:r>
        <w:rPr>
          <w:rFonts w:ascii="宋体" w:hAnsi="宋体"/>
        </w:rPr>
        <w:t>30</w:t>
      </w:r>
      <w:r>
        <w:rPr>
          <w:rFonts w:ascii="宋体" w:hAnsi="宋体"/>
        </w:rPr>
        <w:t>秒还是</w:t>
      </w:r>
      <w:r>
        <w:rPr>
          <w:rFonts w:ascii="宋体" w:hAnsi="宋体"/>
        </w:rPr>
        <w:t>60</w:t>
      </w:r>
      <w:r>
        <w:rPr>
          <w:rFonts w:ascii="宋体" w:hAnsi="宋体"/>
        </w:rPr>
        <w:t>秒把一只活鸡变成宫保鸡丁。</w:t>
      </w:r>
    </w:p>
    <w:p w:rsidR="000F356A" w:rsidRDefault="005B0035">
      <w:pPr>
        <w:spacing w:after="80"/>
        <w:ind w:firstLine="440"/>
      </w:pPr>
      <w:r>
        <w:rPr>
          <w:rFonts w:ascii="宋体" w:hAnsi="宋体"/>
        </w:rPr>
        <w:t>那个视频很骇人，一只鸡，活的，一刀切，丢进滚烫的沸水里，迅速捞起，厨师的</w:t>
      </w:r>
      <w:r>
        <w:rPr>
          <w:rFonts w:ascii="宋体" w:hAnsi="宋体"/>
        </w:rPr>
        <w:t>“</w:t>
      </w:r>
      <w:r>
        <w:rPr>
          <w:rFonts w:ascii="宋体" w:hAnsi="宋体"/>
        </w:rPr>
        <w:t>石棉手</w:t>
      </w:r>
      <w:r>
        <w:rPr>
          <w:rFonts w:ascii="宋体" w:hAnsi="宋体"/>
        </w:rPr>
        <w:t>”</w:t>
      </w:r>
      <w:r>
        <w:rPr>
          <w:rFonts w:ascii="宋体" w:hAnsi="宋体"/>
        </w:rPr>
        <w:t>一捋，鸡毛迅速就掉了，只见他手起刀落，当当当，片下一大块鸡肉被他切成丁，然后丢进沸腾的油锅里，大火爆炒，宫保鸡丁上桌。</w:t>
      </w:r>
    </w:p>
    <w:p w:rsidR="000F356A" w:rsidRDefault="005B0035">
      <w:pPr>
        <w:spacing w:after="80"/>
        <w:ind w:firstLine="440"/>
      </w:pPr>
      <w:r>
        <w:rPr>
          <w:rFonts w:ascii="宋体" w:hAnsi="宋体"/>
        </w:rPr>
        <w:t>整个过程，就像《食神》，你以为那都是拍戏，其实艺术都源于生活。</w:t>
      </w:r>
    </w:p>
    <w:p w:rsidR="000F356A" w:rsidRDefault="005B0035">
      <w:pPr>
        <w:spacing w:after="80"/>
        <w:ind w:firstLine="440"/>
      </w:pPr>
      <w:r>
        <w:rPr>
          <w:rFonts w:ascii="宋体" w:hAnsi="宋体"/>
        </w:rPr>
        <w:t>这都是小儿科，还有松鹤楼的师傅给你做松鼠鳜鱼，鱼身上被切片油炸都上桌了，鱼头还是活的，还在呼吸，虽然让人觉得极其</w:t>
      </w:r>
      <w:r>
        <w:rPr>
          <w:rFonts w:ascii="宋体" w:hAnsi="宋体"/>
        </w:rPr>
        <w:t>残忍，但他这手功夫不能不说神乎其技。</w:t>
      </w:r>
    </w:p>
    <w:p w:rsidR="000F356A" w:rsidRDefault="005B0035">
      <w:pPr>
        <w:spacing w:after="80"/>
        <w:ind w:firstLine="440"/>
      </w:pPr>
      <w:r>
        <w:rPr>
          <w:rFonts w:ascii="宋体" w:hAnsi="宋体"/>
        </w:rPr>
        <w:t>这样的片子你看过，就不会认为天底下的人都不会用电饭煲，就不会觉得电饭煲是无用的，就不会觉得会用电饭煲是一件多么了不起的事情。</w:t>
      </w:r>
    </w:p>
    <w:p w:rsidR="000F356A" w:rsidRDefault="005B0035">
      <w:pPr>
        <w:spacing w:after="80"/>
        <w:ind w:firstLine="440"/>
      </w:pPr>
      <w:r>
        <w:rPr>
          <w:rFonts w:ascii="宋体" w:hAnsi="宋体"/>
        </w:rPr>
        <w:t>那为什么我们会觉得佛陀是扯淡的呢？</w:t>
      </w:r>
    </w:p>
    <w:p w:rsidR="000F356A" w:rsidRDefault="005B0035">
      <w:pPr>
        <w:spacing w:after="80"/>
        <w:ind w:firstLine="440"/>
      </w:pPr>
      <w:r>
        <w:rPr>
          <w:rFonts w:ascii="宋体" w:hAnsi="宋体"/>
        </w:rPr>
        <w:t>道理很简单，因为佛教和佛经是两套体系。你见到的是佛教，而不是佛经。</w:t>
      </w:r>
    </w:p>
    <w:p w:rsidR="000F356A" w:rsidRDefault="005B0035">
      <w:pPr>
        <w:spacing w:after="80"/>
        <w:ind w:firstLine="440"/>
      </w:pPr>
      <w:r>
        <w:rPr>
          <w:rFonts w:ascii="宋体" w:hAnsi="宋体"/>
        </w:rPr>
        <w:t>我们通常理解的佛教就是去庙里烧香，许个愿，然后往箱子里丢钱，有时候和尚还会问你，要不要捐的更多，有</w:t>
      </w:r>
      <w:r>
        <w:rPr>
          <w:rFonts w:ascii="宋体" w:hAnsi="宋体"/>
        </w:rPr>
        <w:t>888</w:t>
      </w:r>
      <w:r>
        <w:rPr>
          <w:rFonts w:ascii="宋体" w:hAnsi="宋体"/>
        </w:rPr>
        <w:t>的套餐，有</w:t>
      </w:r>
      <w:r>
        <w:rPr>
          <w:rFonts w:ascii="宋体" w:hAnsi="宋体"/>
        </w:rPr>
        <w:t>8888</w:t>
      </w:r>
      <w:r>
        <w:rPr>
          <w:rFonts w:ascii="宋体" w:hAnsi="宋体"/>
        </w:rPr>
        <w:t>的，只要你乐意。</w:t>
      </w:r>
    </w:p>
    <w:p w:rsidR="000F356A" w:rsidRDefault="005B0035">
      <w:pPr>
        <w:spacing w:after="80"/>
        <w:ind w:firstLine="440"/>
      </w:pPr>
      <w:r>
        <w:rPr>
          <w:rFonts w:ascii="宋体" w:hAnsi="宋体"/>
        </w:rPr>
        <w:t>如果你略一皱眉，他还会鼓动你：</w:t>
      </w:r>
      <w:r>
        <w:rPr>
          <w:rFonts w:ascii="宋体" w:hAnsi="宋体"/>
        </w:rPr>
        <w:t>“</w:t>
      </w:r>
      <w:r>
        <w:rPr>
          <w:rFonts w:ascii="宋体" w:hAnsi="宋体"/>
        </w:rPr>
        <w:t>施主，要舍得哦，有舍才有得。</w:t>
      </w:r>
      <w:r>
        <w:rPr>
          <w:rFonts w:ascii="宋体" w:hAnsi="宋体"/>
        </w:rPr>
        <w:t>”</w:t>
      </w:r>
    </w:p>
    <w:p w:rsidR="000F356A" w:rsidRDefault="005B0035">
      <w:pPr>
        <w:spacing w:after="80"/>
        <w:ind w:firstLine="440"/>
      </w:pPr>
      <w:r>
        <w:rPr>
          <w:rFonts w:ascii="宋体" w:hAnsi="宋体"/>
        </w:rPr>
        <w:t>这就是佛教留给我们的印象，所以我们觉得这</w:t>
      </w:r>
      <w:r>
        <w:rPr>
          <w:rFonts w:ascii="宋体" w:hAnsi="宋体"/>
        </w:rPr>
        <w:t>也没啥嘛，回头我找匠人造个雕像，自己也摆个柜子，这活我也能干。</w:t>
      </w:r>
    </w:p>
    <w:p w:rsidR="000F356A" w:rsidRDefault="005B0035">
      <w:pPr>
        <w:spacing w:after="80"/>
        <w:ind w:firstLine="440"/>
      </w:pPr>
      <w:r>
        <w:rPr>
          <w:rFonts w:ascii="宋体" w:hAnsi="宋体"/>
        </w:rPr>
        <w:lastRenderedPageBreak/>
        <w:t>我相信读者里去过庙里拜菩萨的是大多数，比如我就常去，我有寺庙年卡的，但读过佛经的人我相信百不足一，这都是高估了，可能千不足一，万里无一。</w:t>
      </w:r>
    </w:p>
    <w:p w:rsidR="000F356A" w:rsidRDefault="005B0035">
      <w:pPr>
        <w:spacing w:after="80"/>
        <w:ind w:firstLine="440"/>
      </w:pPr>
      <w:r>
        <w:rPr>
          <w:rFonts w:ascii="宋体" w:hAnsi="宋体"/>
        </w:rPr>
        <w:t>为什么？</w:t>
      </w:r>
    </w:p>
    <w:p w:rsidR="000F356A" w:rsidRDefault="005B0035">
      <w:pPr>
        <w:spacing w:after="80"/>
        <w:ind w:firstLine="440"/>
      </w:pPr>
      <w:r>
        <w:rPr>
          <w:rFonts w:ascii="宋体" w:hAnsi="宋体"/>
        </w:rPr>
        <w:t>因为佛经很晦涩，你看我前面给你讲</w:t>
      </w:r>
      <w:r>
        <w:rPr>
          <w:rFonts w:ascii="宋体" w:hAnsi="宋体"/>
        </w:rPr>
        <w:t>“</w:t>
      </w:r>
      <w:r>
        <w:rPr>
          <w:rFonts w:ascii="宋体" w:hAnsi="宋体"/>
        </w:rPr>
        <w:t>无用</w:t>
      </w:r>
      <w:r>
        <w:rPr>
          <w:rFonts w:ascii="宋体" w:hAnsi="宋体"/>
        </w:rPr>
        <w:t>”</w:t>
      </w:r>
      <w:r>
        <w:rPr>
          <w:rFonts w:ascii="宋体" w:hAnsi="宋体"/>
        </w:rPr>
        <w:t>的来历，来自道德经，道德经是一本常见的书，我大概是六七岁的时候读的。</w:t>
      </w:r>
    </w:p>
    <w:p w:rsidR="000F356A" w:rsidRDefault="005B0035">
      <w:pPr>
        <w:spacing w:after="80"/>
        <w:ind w:firstLine="440"/>
      </w:pPr>
      <w:r>
        <w:rPr>
          <w:rFonts w:ascii="宋体" w:hAnsi="宋体"/>
        </w:rPr>
        <w:t>我相信大多数人第一次读它都要六七十岁了，比如我妈妈是</w:t>
      </w:r>
      <w:r>
        <w:rPr>
          <w:rFonts w:ascii="宋体" w:hAnsi="宋体"/>
        </w:rPr>
        <w:t>80</w:t>
      </w:r>
      <w:r>
        <w:rPr>
          <w:rFonts w:ascii="宋体" w:hAnsi="宋体"/>
        </w:rPr>
        <w:t>年代的大学生，她今年六十多了，我看她也没有完整的读过道德经。</w:t>
      </w:r>
    </w:p>
    <w:p w:rsidR="000F356A" w:rsidRDefault="005B0035">
      <w:pPr>
        <w:spacing w:after="80"/>
        <w:ind w:firstLine="440"/>
      </w:pPr>
      <w:r>
        <w:rPr>
          <w:rFonts w:ascii="宋体" w:hAnsi="宋体"/>
        </w:rPr>
        <w:t>由此我可以推断，这个社会上大部分人终身不会读这种书。</w:t>
      </w:r>
    </w:p>
    <w:p w:rsidR="000F356A" w:rsidRDefault="005B0035">
      <w:pPr>
        <w:spacing w:after="80"/>
        <w:ind w:firstLine="440"/>
      </w:pPr>
      <w:r>
        <w:rPr>
          <w:rFonts w:ascii="宋体" w:hAnsi="宋体"/>
        </w:rPr>
        <w:t>连道德经都不会读，你猜他会去读禅宗大全么？更不会。</w:t>
      </w:r>
    </w:p>
    <w:p w:rsidR="000F356A" w:rsidRDefault="005B0035">
      <w:pPr>
        <w:spacing w:after="80"/>
        <w:ind w:firstLine="440"/>
      </w:pPr>
      <w:r>
        <w:rPr>
          <w:rFonts w:ascii="宋体" w:hAnsi="宋体"/>
        </w:rPr>
        <w:t>连禅宗大全这种介绍性的读物都不会去读，他可不可能直接去读金刚经，大藏经？更不可能。所以，绝大多数人见过佛教，而没有见过佛经，他们把两者混为一谈，以为佛经也像佛教一样，没什么花头。</w:t>
      </w:r>
    </w:p>
    <w:p w:rsidR="000F356A" w:rsidRDefault="005B0035">
      <w:pPr>
        <w:spacing w:after="80"/>
        <w:ind w:firstLine="440"/>
      </w:pPr>
      <w:r>
        <w:rPr>
          <w:rFonts w:ascii="宋体" w:hAnsi="宋体"/>
        </w:rPr>
        <w:t>就像我，假如我从来没见过厨师，</w:t>
      </w:r>
      <w:r>
        <w:rPr>
          <w:rFonts w:ascii="宋体" w:hAnsi="宋体"/>
        </w:rPr>
        <w:t>38</w:t>
      </w:r>
      <w:r>
        <w:rPr>
          <w:rFonts w:ascii="宋体" w:hAnsi="宋体"/>
        </w:rPr>
        <w:t>岁了第一次用电饭煲，那我也会误以为厨师这个行业没什么花头，甚至会以为电饭煲根本没有任何用处。</w:t>
      </w:r>
    </w:p>
    <w:p w:rsidR="000F356A" w:rsidRDefault="005B0035">
      <w:pPr>
        <w:spacing w:after="80"/>
        <w:ind w:firstLine="440"/>
      </w:pPr>
      <w:r>
        <w:rPr>
          <w:rFonts w:ascii="宋体" w:hAnsi="宋体"/>
        </w:rPr>
        <w:t>那我们想过么？佛教为什么是你见到的这个样子？</w:t>
      </w:r>
    </w:p>
    <w:p w:rsidR="000F356A" w:rsidRDefault="005B0035">
      <w:pPr>
        <w:spacing w:after="80"/>
        <w:ind w:firstLine="440"/>
      </w:pPr>
      <w:r>
        <w:rPr>
          <w:rFonts w:ascii="宋体" w:hAnsi="宋体"/>
        </w:rPr>
        <w:t>假如佛教徒几千年前四处传播佛经，你觉得能发展到今天这种规模么？显然是不能的。</w:t>
      </w:r>
    </w:p>
    <w:p w:rsidR="000F356A" w:rsidRDefault="005B0035">
      <w:pPr>
        <w:spacing w:after="80"/>
        <w:ind w:firstLine="440"/>
      </w:pPr>
      <w:r>
        <w:rPr>
          <w:rFonts w:ascii="宋体" w:hAnsi="宋体"/>
        </w:rPr>
        <w:t>这几千年以来，绝大多数人，绝</w:t>
      </w:r>
      <w:r>
        <w:rPr>
          <w:rFonts w:ascii="宋体" w:hAnsi="宋体"/>
        </w:rPr>
        <w:t>大多数时候，是文盲，我们也是新社会之后开始扫盲，到了</w:t>
      </w:r>
      <w:r>
        <w:rPr>
          <w:rFonts w:ascii="宋体" w:hAnsi="宋体"/>
        </w:rPr>
        <w:t>2000</w:t>
      </w:r>
      <w:r>
        <w:rPr>
          <w:rFonts w:ascii="宋体" w:hAnsi="宋体"/>
        </w:rPr>
        <w:t>年开始扩招，即便如此，今天的本科率不足</w:t>
      </w:r>
      <w:r>
        <w:rPr>
          <w:rFonts w:ascii="宋体" w:hAnsi="宋体"/>
        </w:rPr>
        <w:t>4%</w:t>
      </w:r>
      <w:r>
        <w:rPr>
          <w:rFonts w:ascii="宋体" w:hAnsi="宋体"/>
        </w:rPr>
        <w:t>。</w:t>
      </w:r>
    </w:p>
    <w:p w:rsidR="000F356A" w:rsidRDefault="005B0035">
      <w:pPr>
        <w:spacing w:after="80"/>
        <w:ind w:firstLine="440"/>
      </w:pPr>
      <w:r>
        <w:rPr>
          <w:rFonts w:ascii="宋体" w:hAnsi="宋体"/>
        </w:rPr>
        <w:t>很正常，这就是任何一个社会正常的形态，任何复杂而晦涩的东西，都不适合多数人。</w:t>
      </w:r>
    </w:p>
    <w:p w:rsidR="000F356A" w:rsidRDefault="005B0035">
      <w:pPr>
        <w:spacing w:after="80"/>
        <w:ind w:firstLine="440"/>
      </w:pPr>
      <w:r>
        <w:rPr>
          <w:rFonts w:ascii="宋体" w:hAnsi="宋体"/>
        </w:rPr>
        <w:t>所以佛经要传播，学习佛经的那几个大师要有饭吃，有人供养，就得形成一个体系，这个体系就是佛教。</w:t>
      </w:r>
    </w:p>
    <w:p w:rsidR="000F356A" w:rsidRDefault="005B0035">
      <w:pPr>
        <w:spacing w:after="80"/>
        <w:ind w:firstLine="440"/>
      </w:pPr>
      <w:r>
        <w:rPr>
          <w:rFonts w:ascii="宋体" w:hAnsi="宋体"/>
        </w:rPr>
        <w:t>你告诉大家，许愿，做好事，就给你回报，模式够简单，够粗暴，大家能听懂，所以纷纷去烧香捐钱。</w:t>
      </w:r>
    </w:p>
    <w:p w:rsidR="000F356A" w:rsidRDefault="005B0035">
      <w:pPr>
        <w:spacing w:after="80"/>
        <w:ind w:firstLine="440"/>
      </w:pPr>
      <w:r>
        <w:rPr>
          <w:rFonts w:ascii="宋体" w:hAnsi="宋体"/>
        </w:rPr>
        <w:t>那就可以在风景区里盖宏大的庙宇，吃甜美的水果，法师们就有物质条件可以安心学经了。有人会质疑，你质疑的那点事我理解。庙大了就需要很多从事普通事情</w:t>
      </w:r>
      <w:r>
        <w:rPr>
          <w:rFonts w:ascii="宋体" w:hAnsi="宋体"/>
        </w:rPr>
        <w:t>的普通和尚，说白了，大和尚只管他自己勇猛精进，谁来打理庭院？谁来接待香客？谁来维系管理？</w:t>
      </w:r>
    </w:p>
    <w:p w:rsidR="000F356A" w:rsidRDefault="005B0035">
      <w:pPr>
        <w:spacing w:after="80"/>
        <w:ind w:firstLine="440"/>
      </w:pPr>
      <w:r>
        <w:rPr>
          <w:rFonts w:ascii="宋体" w:hAnsi="宋体"/>
        </w:rPr>
        <w:t>所以就会有很多你看到的那些，那些和你接触的和尚们，你觉得他们似乎并不懂佛经，而且很世俗。</w:t>
      </w:r>
    </w:p>
    <w:p w:rsidR="000F356A" w:rsidRDefault="005B0035">
      <w:pPr>
        <w:spacing w:after="80"/>
        <w:ind w:firstLine="440"/>
      </w:pPr>
      <w:r>
        <w:rPr>
          <w:rFonts w:ascii="宋体" w:hAnsi="宋体"/>
        </w:rPr>
        <w:lastRenderedPageBreak/>
        <w:t>对呀，世俗的活儿总得有人干，就像一个投行里，交易员只负责交易，旁边有一整个团队在配合他。</w:t>
      </w:r>
    </w:p>
    <w:p w:rsidR="000F356A" w:rsidRDefault="005B0035">
      <w:pPr>
        <w:spacing w:after="80"/>
        <w:ind w:firstLine="440"/>
      </w:pPr>
      <w:r>
        <w:rPr>
          <w:rFonts w:ascii="宋体" w:hAnsi="宋体"/>
        </w:rPr>
        <w:t>有人分析数据，有人制作工具，有美女全球飞拉客户，无数保障团队只为了能让他安心操盘资金。</w:t>
      </w:r>
    </w:p>
    <w:p w:rsidR="000F356A" w:rsidRDefault="005B0035">
      <w:pPr>
        <w:spacing w:after="80"/>
        <w:ind w:firstLine="440"/>
      </w:pPr>
      <w:r>
        <w:rPr>
          <w:rFonts w:ascii="宋体" w:hAnsi="宋体"/>
        </w:rPr>
        <w:t>所以，庙也是同样的机构，没有大多数人维系它，少数几个大和尚也没法安心工作。</w:t>
      </w:r>
    </w:p>
    <w:p w:rsidR="000F356A" w:rsidRDefault="005B0035">
      <w:pPr>
        <w:spacing w:after="80"/>
        <w:ind w:firstLine="440"/>
      </w:pPr>
      <w:r>
        <w:rPr>
          <w:rFonts w:ascii="宋体" w:hAnsi="宋体"/>
        </w:rPr>
        <w:t>有人会说，那我怎么接触到真正的宗师，真正的大和尚呢？你接触不到的。</w:t>
      </w:r>
    </w:p>
    <w:p w:rsidR="000F356A" w:rsidRDefault="005B0035">
      <w:pPr>
        <w:spacing w:after="80"/>
        <w:ind w:firstLine="440"/>
      </w:pPr>
      <w:r>
        <w:rPr>
          <w:rFonts w:ascii="宋体" w:hAnsi="宋体"/>
        </w:rPr>
        <w:t>就像我们去</w:t>
      </w:r>
      <w:r>
        <w:rPr>
          <w:rFonts w:ascii="宋体" w:hAnsi="宋体"/>
        </w:rPr>
        <w:t>医院里看病，大家也只能看头衔，主任医师，副主任医师，系主任。事实上懂行的人会告诉你，主任医师不一定医术最强，他也许老了，也许是论文发的多，也许是管理职位高。</w:t>
      </w:r>
    </w:p>
    <w:p w:rsidR="000F356A" w:rsidRDefault="005B0035">
      <w:pPr>
        <w:spacing w:after="80"/>
        <w:ind w:firstLine="440"/>
      </w:pPr>
      <w:r>
        <w:rPr>
          <w:rFonts w:ascii="宋体" w:hAnsi="宋体"/>
        </w:rPr>
        <w:t>有经验的人知道那些壮年的副主任医师往往水平更强一些，如果你要了解确切的情况，那就得院里有熟人。</w:t>
      </w:r>
    </w:p>
    <w:p w:rsidR="000F356A" w:rsidRDefault="005B0035">
      <w:pPr>
        <w:spacing w:after="80"/>
        <w:ind w:firstLine="440"/>
      </w:pPr>
      <w:r>
        <w:rPr>
          <w:rFonts w:ascii="宋体" w:hAnsi="宋体"/>
        </w:rPr>
        <w:t>比如某个名医是你哥们，你让他来给你介绍，你才能安排到那个真正适合你病情的高手。</w:t>
      </w:r>
    </w:p>
    <w:p w:rsidR="000F356A" w:rsidRDefault="005B0035">
      <w:pPr>
        <w:spacing w:after="80"/>
        <w:ind w:firstLine="440"/>
      </w:pPr>
      <w:r>
        <w:rPr>
          <w:rFonts w:ascii="宋体" w:hAnsi="宋体"/>
        </w:rPr>
        <w:t>我们会发现如果你有些社会职务，比如是个局长，你多半更容易和宗教协会的会长，副会长打成一片，因为有业务往来，你能和他们结交，就能去见某些大庙的住持大和尚。</w:t>
      </w:r>
    </w:p>
    <w:p w:rsidR="000F356A" w:rsidRDefault="005B0035">
      <w:pPr>
        <w:spacing w:after="80"/>
        <w:ind w:firstLine="440"/>
      </w:pPr>
      <w:r>
        <w:rPr>
          <w:rFonts w:ascii="宋体" w:hAnsi="宋体"/>
        </w:rPr>
        <w:t>虽然这些人未必是高僧，但</w:t>
      </w:r>
      <w:r>
        <w:rPr>
          <w:rFonts w:ascii="宋体" w:hAnsi="宋体"/>
        </w:rPr>
        <w:t>他们会告诉你，他们庙里到底谁才是那个高僧。这就像你认识院长，他本人未必是动手术的高手，但他能给你介绍真正的操刀名医。</w:t>
      </w:r>
    </w:p>
    <w:p w:rsidR="000F356A" w:rsidRDefault="005B0035">
      <w:pPr>
        <w:spacing w:after="80"/>
        <w:ind w:firstLine="440"/>
      </w:pPr>
      <w:r>
        <w:rPr>
          <w:rFonts w:ascii="宋体" w:hAnsi="宋体"/>
        </w:rPr>
        <w:t>所以你看到了，很多时候没有什么特别的原因，仅仅是因为你的环境，或者你的圈子让你够得到，或者够不到某些东西。</w:t>
      </w:r>
    </w:p>
    <w:p w:rsidR="000F356A" w:rsidRDefault="005B0035">
      <w:pPr>
        <w:spacing w:after="80"/>
        <w:ind w:firstLine="440"/>
      </w:pPr>
      <w:r>
        <w:rPr>
          <w:rFonts w:ascii="宋体" w:hAnsi="宋体"/>
        </w:rPr>
        <w:t>就像我，手机通讯录里并无大厨，一点小事也不好意思问别人，太太去上班了，自己在厨房里鼓捣了半天，最后吃到了半个蒸过头的馒头和一小碗烧干了的粥。</w:t>
      </w:r>
    </w:p>
    <w:p w:rsidR="000F356A" w:rsidRDefault="005B0035">
      <w:pPr>
        <w:spacing w:after="80"/>
        <w:ind w:firstLine="440"/>
      </w:pPr>
      <w:r>
        <w:rPr>
          <w:rFonts w:ascii="宋体" w:hAnsi="宋体"/>
        </w:rPr>
        <w:t>但我没有因此怀疑整个厨师行业里无人会烧粥，我想，下一次，也许我烧的粥会比这一次好，或许我这辈子到老，最多也就会煮个粥，烧个葱油拌面什么的，甚至经</w:t>
      </w:r>
      <w:r>
        <w:rPr>
          <w:rFonts w:ascii="宋体" w:hAnsi="宋体"/>
        </w:rPr>
        <w:t>过几次之后我也可能会放弃，会继续叫外卖或者安排钟点工上门烧午饭。但起码我的心态是健康的，是积极向上的。我理解</w:t>
      </w:r>
      <w:r>
        <w:rPr>
          <w:rFonts w:ascii="宋体" w:hAnsi="宋体"/>
        </w:rPr>
        <w:t>360</w:t>
      </w:r>
      <w:r>
        <w:rPr>
          <w:rFonts w:ascii="宋体" w:hAnsi="宋体"/>
        </w:rPr>
        <w:t>行，各有各的道路，每条道路都是漫长的，都是一环扣一环的。</w:t>
      </w:r>
    </w:p>
    <w:p w:rsidR="000F356A" w:rsidRDefault="005B0035">
      <w:pPr>
        <w:spacing w:after="80"/>
        <w:ind w:firstLine="440"/>
      </w:pPr>
      <w:r>
        <w:rPr>
          <w:rFonts w:ascii="宋体" w:hAnsi="宋体"/>
        </w:rPr>
        <w:t>这样健康的，积极向上的心态，才有利于你理解这个世界，才有利于你更好的生活。</w:t>
      </w:r>
    </w:p>
    <w:p w:rsidR="000F356A" w:rsidRDefault="005B0035">
      <w:pPr>
        <w:pStyle w:val="1"/>
      </w:pPr>
      <w:bookmarkStart w:id="304" w:name="_Toc243434678"/>
      <w:r>
        <w:lastRenderedPageBreak/>
        <w:t>2019-11-04</w:t>
      </w:r>
      <w:r>
        <w:t xml:space="preserve">　我来教这位华为</w:t>
      </w:r>
      <w:r>
        <w:t>HR</w:t>
      </w:r>
      <w:r>
        <w:t>小姑娘如何写告状公开信</w:t>
      </w:r>
      <w:bookmarkEnd w:id="30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2148 </w:t>
      </w:r>
      <w:r>
        <w:rPr>
          <w:rFonts w:ascii="宋体" w:hAnsi="宋体"/>
          <w:color w:val="909090"/>
          <w:sz w:val="17"/>
        </w:rPr>
        <w:t>页　｜　约</w:t>
      </w:r>
      <w:r>
        <w:rPr>
          <w:rFonts w:ascii="宋体" w:hAnsi="宋体"/>
          <w:color w:val="909090"/>
          <w:sz w:val="17"/>
        </w:rPr>
        <w:t xml:space="preserve"> 2,823 </w:t>
      </w:r>
      <w:r>
        <w:rPr>
          <w:rFonts w:ascii="宋体" w:hAnsi="宋体"/>
          <w:color w:val="909090"/>
          <w:sz w:val="17"/>
        </w:rPr>
        <w:t>字</w:t>
      </w:r>
    </w:p>
    <w:p w:rsidR="000F356A" w:rsidRDefault="005B0035">
      <w:pPr>
        <w:spacing w:after="80"/>
        <w:ind w:firstLine="440"/>
      </w:pPr>
      <w:r>
        <w:rPr>
          <w:rFonts w:ascii="宋体" w:hAnsi="宋体"/>
        </w:rPr>
        <w:t>华为心声社区展示了这位刚毕业两年的</w:t>
      </w:r>
      <w:r>
        <w:rPr>
          <w:rFonts w:ascii="宋体" w:hAnsi="宋体"/>
        </w:rPr>
        <w:t>HR</w:t>
      </w:r>
      <w:r>
        <w:rPr>
          <w:rFonts w:ascii="宋体" w:hAnsi="宋体"/>
        </w:rPr>
        <w:t>，</w:t>
      </w:r>
      <w:r>
        <w:rPr>
          <w:rFonts w:ascii="宋体" w:hAnsi="宋体"/>
        </w:rPr>
        <w:t>MM</w:t>
      </w:r>
      <w:r>
        <w:rPr>
          <w:rFonts w:ascii="宋体" w:hAnsi="宋体"/>
        </w:rPr>
        <w:t>的公开信，先看信，内容如下：</w:t>
      </w:r>
    </w:p>
    <w:p w:rsidR="000F356A" w:rsidRDefault="005B0035">
      <w:pPr>
        <w:spacing w:after="80"/>
        <w:ind w:firstLine="440"/>
      </w:pPr>
      <w:r>
        <w:rPr>
          <w:rFonts w:ascii="宋体" w:hAnsi="宋体"/>
        </w:rPr>
        <w:t>说实话，信的内容很感人，可见这小姑娘是真把研发当兄弟，真把公司当自己家，当然，你注意她的年龄，刚毕业两年，这么想不足为奇。</w:t>
      </w:r>
    </w:p>
    <w:p w:rsidR="000F356A" w:rsidRDefault="005B0035">
      <w:pPr>
        <w:spacing w:after="80"/>
        <w:ind w:firstLine="440"/>
      </w:pPr>
      <w:r>
        <w:rPr>
          <w:rFonts w:ascii="宋体" w:hAnsi="宋体"/>
        </w:rPr>
        <w:t>信的内容很好，如果经查属实，应予表扬，也应该对她反应的事情有所处理。</w:t>
      </w:r>
    </w:p>
    <w:p w:rsidR="000F356A" w:rsidRDefault="005B0035">
      <w:pPr>
        <w:spacing w:after="80"/>
        <w:ind w:firstLine="440"/>
      </w:pPr>
      <w:r>
        <w:rPr>
          <w:rFonts w:ascii="宋体" w:hAnsi="宋体"/>
        </w:rPr>
        <w:t>但是，作为一个职场老兵，说句实话，这孩子写的信太幼稚了。起码有三点严重问题。</w:t>
      </w:r>
    </w:p>
    <w:p w:rsidR="000F356A" w:rsidRDefault="005B0035">
      <w:pPr>
        <w:spacing w:after="80"/>
        <w:ind w:firstLine="440"/>
      </w:pPr>
      <w:r>
        <w:rPr>
          <w:rFonts w:ascii="宋体" w:hAnsi="宋体"/>
        </w:rPr>
        <w:t>第一、</w:t>
      </w:r>
      <w:r>
        <w:rPr>
          <w:rFonts w:ascii="宋体" w:hAnsi="宋体"/>
        </w:rPr>
        <w:t>HR</w:t>
      </w:r>
      <w:r>
        <w:rPr>
          <w:rFonts w:ascii="宋体" w:hAnsi="宋体"/>
        </w:rPr>
        <w:t>的职能是什么？</w:t>
      </w:r>
    </w:p>
    <w:p w:rsidR="000F356A" w:rsidRDefault="005B0035">
      <w:pPr>
        <w:spacing w:after="80"/>
        <w:ind w:firstLine="440"/>
      </w:pPr>
      <w:r>
        <w:rPr>
          <w:rFonts w:ascii="宋体" w:hAnsi="宋体"/>
        </w:rPr>
        <w:t>HR</w:t>
      </w:r>
      <w:r>
        <w:rPr>
          <w:rFonts w:ascii="宋体" w:hAnsi="宋体"/>
        </w:rPr>
        <w:t>要让研发觉得她们是知心小姐姐，这是她们的职能之一而不是职能的全部。</w:t>
      </w:r>
    </w:p>
    <w:p w:rsidR="000F356A" w:rsidRDefault="005B0035">
      <w:pPr>
        <w:spacing w:after="80"/>
        <w:ind w:firstLine="440"/>
      </w:pPr>
      <w:r>
        <w:rPr>
          <w:rFonts w:ascii="宋体" w:hAnsi="宋体"/>
        </w:rPr>
        <w:t>古话说将心比心，你待人真心人家才有可能会真心回报，但这句话不等于说你只有真心就足够了。</w:t>
      </w:r>
      <w:r>
        <w:rPr>
          <w:rFonts w:ascii="宋体" w:hAnsi="宋体"/>
        </w:rPr>
        <w:t>“</w:t>
      </w:r>
      <w:r>
        <w:rPr>
          <w:rFonts w:ascii="宋体" w:hAnsi="宋体"/>
        </w:rPr>
        <w:t>我本将心向明月，奈何明月照沟渠</w:t>
      </w:r>
      <w:r>
        <w:rPr>
          <w:rFonts w:ascii="宋体" w:hAnsi="宋体"/>
        </w:rPr>
        <w:t>”</w:t>
      </w:r>
      <w:r>
        <w:rPr>
          <w:rFonts w:ascii="宋体" w:hAnsi="宋体"/>
        </w:rPr>
        <w:t>并不少见。</w:t>
      </w:r>
    </w:p>
    <w:p w:rsidR="000F356A" w:rsidRDefault="005B0035">
      <w:pPr>
        <w:spacing w:after="80"/>
        <w:ind w:firstLine="440"/>
      </w:pPr>
      <w:r>
        <w:rPr>
          <w:rFonts w:ascii="宋体" w:hAnsi="宋体"/>
        </w:rPr>
        <w:t>如果说你只</w:t>
      </w:r>
      <w:r>
        <w:rPr>
          <w:rFonts w:ascii="宋体" w:hAnsi="宋体"/>
        </w:rPr>
        <w:t>有一味的相信研发，为研发解决具体问题而没有其它制约或者甄别的手段，那你很难成为独当一面的</w:t>
      </w:r>
      <w:r>
        <w:rPr>
          <w:rFonts w:ascii="宋体" w:hAnsi="宋体"/>
        </w:rPr>
        <w:t>HR</w:t>
      </w:r>
      <w:r>
        <w:rPr>
          <w:rFonts w:ascii="宋体" w:hAnsi="宋体"/>
        </w:rPr>
        <w:t>的头。或者说，你只有安慰的作用而失去了监督的作用，你只有胡萝卜的一手而没有了大棒的一手。</w:t>
      </w:r>
    </w:p>
    <w:p w:rsidR="000F356A" w:rsidRDefault="005B0035">
      <w:pPr>
        <w:spacing w:after="80"/>
        <w:ind w:firstLine="440"/>
      </w:pPr>
      <w:r>
        <w:rPr>
          <w:rFonts w:ascii="宋体" w:hAnsi="宋体"/>
        </w:rPr>
        <w:t>第二、什么是主要矛盾，什么是次要矛盾？</w:t>
      </w:r>
    </w:p>
    <w:p w:rsidR="000F356A" w:rsidRDefault="005B0035">
      <w:pPr>
        <w:spacing w:after="80"/>
        <w:ind w:firstLine="440"/>
      </w:pPr>
      <w:r>
        <w:rPr>
          <w:rFonts w:ascii="宋体" w:hAnsi="宋体"/>
        </w:rPr>
        <w:t>这封信里说了很多人和事儿。</w:t>
      </w:r>
    </w:p>
    <w:p w:rsidR="000F356A" w:rsidRDefault="005B0035">
      <w:pPr>
        <w:spacing w:after="80"/>
        <w:ind w:firstLine="440"/>
      </w:pPr>
      <w:r>
        <w:rPr>
          <w:rFonts w:ascii="宋体" w:hAnsi="宋体"/>
        </w:rPr>
        <w:t>比如反应自己的领导不关心研发，人家一个月加班</w:t>
      </w:r>
      <w:r>
        <w:rPr>
          <w:rFonts w:ascii="宋体" w:hAnsi="宋体"/>
        </w:rPr>
        <w:t>160</w:t>
      </w:r>
      <w:r>
        <w:rPr>
          <w:rFonts w:ascii="宋体" w:hAnsi="宋体"/>
        </w:rPr>
        <w:t>个小时，几乎</w:t>
      </w:r>
      <w:r>
        <w:rPr>
          <w:rFonts w:ascii="宋体" w:hAnsi="宋体"/>
        </w:rPr>
        <w:t>30</w:t>
      </w:r>
      <w:r>
        <w:rPr>
          <w:rFonts w:ascii="宋体" w:hAnsi="宋体"/>
        </w:rPr>
        <w:t>天，天天在上班，每天到深夜，他还嫌人家加班时间去健身跑了个步；比如研发对食堂有意见，这位领导用公司的钱吃着</w:t>
      </w:r>
      <w:r>
        <w:rPr>
          <w:rFonts w:ascii="宋体" w:hAnsi="宋体"/>
        </w:rPr>
        <w:t>200</w:t>
      </w:r>
      <w:r>
        <w:rPr>
          <w:rFonts w:ascii="宋体" w:hAnsi="宋体"/>
        </w:rPr>
        <w:t>块一对的阳澄湖大闸蟹，还说把有意见的研发都开了；比如这位</w:t>
      </w:r>
      <w:r>
        <w:rPr>
          <w:rFonts w:ascii="宋体" w:hAnsi="宋体"/>
        </w:rPr>
        <w:t>HR</w:t>
      </w:r>
      <w:r>
        <w:rPr>
          <w:rFonts w:ascii="宋体" w:hAnsi="宋体"/>
        </w:rPr>
        <w:t>的头自己在美国别墅都有好</w:t>
      </w:r>
      <w:r>
        <w:rPr>
          <w:rFonts w:ascii="宋体" w:hAnsi="宋体"/>
        </w:rPr>
        <w:t>几套，却不关心员工的切身问题；比如</w:t>
      </w:r>
      <w:r>
        <w:rPr>
          <w:rFonts w:ascii="宋体" w:hAnsi="宋体"/>
        </w:rPr>
        <w:t>HR</w:t>
      </w:r>
      <w:r>
        <w:rPr>
          <w:rFonts w:ascii="宋体" w:hAnsi="宋体"/>
        </w:rPr>
        <w:t>部门在他管理下很混乱，有人长期异地办公，有人拿了好几个</w:t>
      </w:r>
      <w:r>
        <w:rPr>
          <w:rFonts w:ascii="宋体" w:hAnsi="宋体"/>
        </w:rPr>
        <w:t>B</w:t>
      </w:r>
      <w:r>
        <w:rPr>
          <w:rFonts w:ascii="宋体" w:hAnsi="宋体"/>
        </w:rPr>
        <w:t>仍在打酱油，上上下下成天组织活动，穿着高跟鞋，看着电影，悠哉悠哉。</w:t>
      </w:r>
    </w:p>
    <w:p w:rsidR="000F356A" w:rsidRDefault="005B0035">
      <w:pPr>
        <w:spacing w:after="80"/>
        <w:ind w:firstLine="440"/>
      </w:pPr>
      <w:r>
        <w:rPr>
          <w:rFonts w:ascii="宋体" w:hAnsi="宋体"/>
        </w:rPr>
        <w:t>而自己呢？成天加班解决研发的问题，却被领导视而不见。</w:t>
      </w:r>
    </w:p>
    <w:p w:rsidR="000F356A" w:rsidRDefault="005B0035">
      <w:pPr>
        <w:spacing w:after="80"/>
        <w:ind w:firstLine="440"/>
      </w:pPr>
      <w:r>
        <w:rPr>
          <w:rFonts w:ascii="宋体" w:hAnsi="宋体"/>
        </w:rPr>
        <w:t>如果她说的经查都是事实，她这个说法也非常糟糕。</w:t>
      </w:r>
    </w:p>
    <w:p w:rsidR="000F356A" w:rsidRDefault="005B0035">
      <w:pPr>
        <w:spacing w:after="80"/>
        <w:ind w:firstLine="440"/>
      </w:pPr>
      <w:r>
        <w:rPr>
          <w:rFonts w:ascii="宋体" w:hAnsi="宋体"/>
        </w:rPr>
        <w:t>因为这么做等于把公司尤其是整个</w:t>
      </w:r>
      <w:r>
        <w:rPr>
          <w:rFonts w:ascii="宋体" w:hAnsi="宋体"/>
        </w:rPr>
        <w:t>HR</w:t>
      </w:r>
      <w:r>
        <w:rPr>
          <w:rFonts w:ascii="宋体" w:hAnsi="宋体"/>
        </w:rPr>
        <w:t>部门和研发对立起来了。所谓团结一大片，打倒一小</w:t>
      </w:r>
    </w:p>
    <w:p w:rsidR="000F356A" w:rsidRDefault="005B0035">
      <w:pPr>
        <w:spacing w:after="80"/>
        <w:ind w:firstLine="440"/>
      </w:pPr>
      <w:r>
        <w:rPr>
          <w:rFonts w:ascii="宋体" w:hAnsi="宋体"/>
        </w:rPr>
        <w:t>撮，如果要告状，针对</w:t>
      </w:r>
      <w:r>
        <w:rPr>
          <w:rFonts w:ascii="宋体" w:hAnsi="宋体"/>
        </w:rPr>
        <w:t>HR</w:t>
      </w:r>
      <w:r>
        <w:rPr>
          <w:rFonts w:ascii="宋体" w:hAnsi="宋体"/>
        </w:rPr>
        <w:t>的头一个人即可，而不是把自己先孤立起来。</w:t>
      </w:r>
    </w:p>
    <w:p w:rsidR="000F356A" w:rsidRDefault="005B0035">
      <w:pPr>
        <w:spacing w:after="80"/>
        <w:ind w:firstLine="440"/>
      </w:pPr>
      <w:r>
        <w:rPr>
          <w:rFonts w:ascii="宋体" w:hAnsi="宋体"/>
        </w:rPr>
        <w:lastRenderedPageBreak/>
        <w:t>部门里其她人的问题，说到底，都是部门经理无能，管理混乱，所谓将熊熊一窝。不要牵扯别人，这样才能把主要</w:t>
      </w:r>
      <w:r>
        <w:rPr>
          <w:rFonts w:ascii="宋体" w:hAnsi="宋体"/>
        </w:rPr>
        <w:t>目标，就是这个</w:t>
      </w:r>
      <w:r>
        <w:rPr>
          <w:rFonts w:ascii="宋体" w:hAnsi="宋体"/>
        </w:rPr>
        <w:t>HR</w:t>
      </w:r>
      <w:r>
        <w:rPr>
          <w:rFonts w:ascii="宋体" w:hAnsi="宋体"/>
        </w:rPr>
        <w:t>的头孤立起来。</w:t>
      </w:r>
    </w:p>
    <w:p w:rsidR="000F356A" w:rsidRDefault="005B0035">
      <w:pPr>
        <w:spacing w:after="80"/>
        <w:ind w:firstLine="440"/>
      </w:pPr>
      <w:r>
        <w:rPr>
          <w:rFonts w:ascii="宋体" w:hAnsi="宋体"/>
        </w:rPr>
        <w:t>第三、告状信的目的是什么？方法是什么？</w:t>
      </w:r>
    </w:p>
    <w:p w:rsidR="000F356A" w:rsidRDefault="005B0035">
      <w:pPr>
        <w:spacing w:after="80"/>
        <w:ind w:firstLine="440"/>
      </w:pPr>
      <w:r>
        <w:rPr>
          <w:rFonts w:ascii="宋体" w:hAnsi="宋体"/>
        </w:rPr>
        <w:t>前面我说了，目标要集中，针对这个</w:t>
      </w:r>
      <w:r>
        <w:rPr>
          <w:rFonts w:ascii="宋体" w:hAnsi="宋体"/>
        </w:rPr>
        <w:t>HR</w:t>
      </w:r>
      <w:r>
        <w:rPr>
          <w:rFonts w:ascii="宋体" w:hAnsi="宋体"/>
        </w:rPr>
        <w:t>经理，集中一切火力搞他一个人就是主要目的，不要为了旁的分散看信人的注意力。</w:t>
      </w:r>
    </w:p>
    <w:p w:rsidR="000F356A" w:rsidRDefault="005B0035">
      <w:pPr>
        <w:spacing w:after="80"/>
        <w:ind w:firstLine="440"/>
      </w:pPr>
      <w:r>
        <w:rPr>
          <w:rFonts w:ascii="宋体" w:hAnsi="宋体"/>
        </w:rPr>
        <w:t>而方法是什么呢？绝对不是这封孩子气的信件里的絮絮叨叨。</w:t>
      </w:r>
    </w:p>
    <w:p w:rsidR="000F356A" w:rsidRDefault="005B0035">
      <w:pPr>
        <w:spacing w:after="80"/>
        <w:ind w:firstLine="440"/>
      </w:pPr>
      <w:r>
        <w:rPr>
          <w:rFonts w:ascii="宋体" w:hAnsi="宋体"/>
        </w:rPr>
        <w:t>那么接下来，我来教这位职场新人，如何写一封合格的告状信，我的建议有两点。</w:t>
      </w:r>
    </w:p>
    <w:p w:rsidR="000F356A" w:rsidRDefault="005B0035">
      <w:pPr>
        <w:spacing w:after="80"/>
        <w:ind w:firstLine="440"/>
      </w:pPr>
      <w:r>
        <w:rPr>
          <w:rFonts w:ascii="宋体" w:hAnsi="宋体"/>
        </w:rPr>
        <w:t>1</w:t>
      </w:r>
      <w:r>
        <w:rPr>
          <w:rFonts w:ascii="宋体" w:hAnsi="宋体"/>
        </w:rPr>
        <w:t>、打蛇要打七寸，要让老板干掉一个人，你就得给老板足够的理由和足够的好处。</w:t>
      </w:r>
    </w:p>
    <w:p w:rsidR="000F356A" w:rsidRDefault="005B0035">
      <w:pPr>
        <w:spacing w:after="80"/>
        <w:ind w:firstLine="440"/>
      </w:pPr>
      <w:r>
        <w:rPr>
          <w:rFonts w:ascii="宋体" w:hAnsi="宋体"/>
        </w:rPr>
        <w:t>这位</w:t>
      </w:r>
      <w:r>
        <w:rPr>
          <w:rFonts w:ascii="宋体" w:hAnsi="宋体"/>
        </w:rPr>
        <w:t>HR</w:t>
      </w:r>
      <w:r>
        <w:rPr>
          <w:rFonts w:ascii="宋体" w:hAnsi="宋体"/>
        </w:rPr>
        <w:t>的上司犯的所有那一堆的错误，其实在老板眼里，都不是什么大不了的事儿。</w:t>
      </w:r>
    </w:p>
    <w:p w:rsidR="000F356A" w:rsidRDefault="005B0035">
      <w:pPr>
        <w:spacing w:after="80"/>
        <w:ind w:firstLine="440"/>
      </w:pPr>
      <w:r>
        <w:rPr>
          <w:rFonts w:ascii="宋体" w:hAnsi="宋体"/>
        </w:rPr>
        <w:t>老板看一位中层管理者，主要看的是他带团队的</w:t>
      </w:r>
      <w:r>
        <w:rPr>
          <w:rFonts w:ascii="宋体" w:hAnsi="宋体"/>
        </w:rPr>
        <w:t>能力，而不是他本人到底有什么缺点。</w:t>
      </w:r>
    </w:p>
    <w:p w:rsidR="000F356A" w:rsidRDefault="005B0035">
      <w:pPr>
        <w:spacing w:after="80"/>
        <w:ind w:firstLine="440"/>
      </w:pPr>
      <w:r>
        <w:rPr>
          <w:rFonts w:ascii="宋体" w:hAnsi="宋体"/>
        </w:rPr>
        <w:t>所以，要干掉他，重点在哪里？</w:t>
      </w:r>
    </w:p>
    <w:p w:rsidR="000F356A" w:rsidRDefault="005B0035">
      <w:pPr>
        <w:spacing w:after="80"/>
        <w:ind w:firstLine="440"/>
      </w:pPr>
      <w:r>
        <w:rPr>
          <w:rFonts w:ascii="宋体" w:hAnsi="宋体"/>
        </w:rPr>
        <w:t>重点在于这位</w:t>
      </w:r>
      <w:r>
        <w:rPr>
          <w:rFonts w:ascii="宋体" w:hAnsi="宋体"/>
        </w:rPr>
        <w:t>HR</w:t>
      </w:r>
      <w:r>
        <w:rPr>
          <w:rFonts w:ascii="宋体" w:hAnsi="宋体"/>
        </w:rPr>
        <w:t>经理反复的问这个</w:t>
      </w:r>
      <w:r>
        <w:rPr>
          <w:rFonts w:ascii="宋体" w:hAnsi="宋体"/>
        </w:rPr>
        <w:t>MM</w:t>
      </w:r>
      <w:r>
        <w:rPr>
          <w:rFonts w:ascii="宋体" w:hAnsi="宋体"/>
        </w:rPr>
        <w:t>要账户。</w:t>
      </w:r>
    </w:p>
    <w:p w:rsidR="000F356A" w:rsidRDefault="005B0035">
      <w:pPr>
        <w:spacing w:after="80"/>
        <w:ind w:firstLine="440"/>
      </w:pPr>
      <w:r>
        <w:rPr>
          <w:rFonts w:ascii="宋体" w:hAnsi="宋体"/>
        </w:rPr>
        <w:t>什么账户？</w:t>
      </w:r>
    </w:p>
    <w:p w:rsidR="000F356A" w:rsidRDefault="005B0035">
      <w:pPr>
        <w:spacing w:after="80"/>
        <w:ind w:firstLine="440"/>
      </w:pPr>
      <w:r>
        <w:rPr>
          <w:rFonts w:ascii="宋体" w:hAnsi="宋体"/>
        </w:rPr>
        <w:t>她与上百位研发兄弟们私下聊天的账户，他想通过这个账户收集人家的黑材料，想要整人。我为什么单单把这一点拎出来，你想过么？</w:t>
      </w:r>
    </w:p>
    <w:p w:rsidR="000F356A" w:rsidRDefault="005B0035">
      <w:pPr>
        <w:spacing w:after="80"/>
        <w:ind w:firstLine="440"/>
      </w:pPr>
      <w:r>
        <w:rPr>
          <w:rFonts w:ascii="宋体" w:hAnsi="宋体"/>
        </w:rPr>
        <w:t>因为这一点是杀他最好的理由。</w:t>
      </w:r>
    </w:p>
    <w:p w:rsidR="000F356A" w:rsidRDefault="005B0035">
      <w:pPr>
        <w:spacing w:after="80"/>
        <w:ind w:firstLine="440"/>
      </w:pPr>
      <w:r>
        <w:rPr>
          <w:rFonts w:ascii="宋体" w:hAnsi="宋体"/>
        </w:rPr>
        <w:t>关于这一点，这位</w:t>
      </w:r>
      <w:r>
        <w:rPr>
          <w:rFonts w:ascii="宋体" w:hAnsi="宋体"/>
        </w:rPr>
        <w:t>HR</w:t>
      </w:r>
      <w:r>
        <w:rPr>
          <w:rFonts w:ascii="宋体" w:hAnsi="宋体"/>
        </w:rPr>
        <w:t>小姑娘可以这么发散。举两个历史中的例子。</w:t>
      </w:r>
    </w:p>
    <w:p w:rsidR="000F356A" w:rsidRDefault="005B0035">
      <w:pPr>
        <w:spacing w:after="80"/>
        <w:ind w:firstLine="440"/>
      </w:pPr>
      <w:r>
        <w:rPr>
          <w:rFonts w:ascii="宋体" w:hAnsi="宋体"/>
        </w:rPr>
        <w:t>一个是武则天时代的来俊臣，这哥们是个酷吏，专门以招人告密，罗织罪名著称。</w:t>
      </w:r>
    </w:p>
    <w:p w:rsidR="000F356A" w:rsidRDefault="005B0035">
      <w:pPr>
        <w:spacing w:after="80"/>
        <w:ind w:firstLine="440"/>
      </w:pPr>
      <w:r>
        <w:rPr>
          <w:rFonts w:ascii="宋体" w:hAnsi="宋体"/>
        </w:rPr>
        <w:t>曾经有人问过武则天，为啥要用这种小人。</w:t>
      </w:r>
    </w:p>
    <w:p w:rsidR="000F356A" w:rsidRDefault="005B0035">
      <w:pPr>
        <w:spacing w:after="80"/>
        <w:ind w:firstLine="440"/>
      </w:pPr>
      <w:r>
        <w:rPr>
          <w:rFonts w:ascii="宋体" w:hAnsi="宋体"/>
        </w:rPr>
        <w:t>武则天回答：我是个女人，正人君子也不跟我混啊。</w:t>
      </w:r>
    </w:p>
    <w:p w:rsidR="000F356A" w:rsidRDefault="005B0035">
      <w:pPr>
        <w:spacing w:after="80"/>
        <w:ind w:firstLine="440"/>
      </w:pPr>
      <w:r>
        <w:rPr>
          <w:rFonts w:ascii="宋体" w:hAnsi="宋体"/>
        </w:rPr>
        <w:t>你要知道在古代男女不平等，她当老大，人家说牝鸡司晨，不服她，她无可奈何只有小人可用。</w:t>
      </w:r>
    </w:p>
    <w:p w:rsidR="000F356A" w:rsidRDefault="005B0035">
      <w:pPr>
        <w:spacing w:after="80"/>
        <w:ind w:firstLine="440"/>
      </w:pPr>
      <w:r>
        <w:rPr>
          <w:rFonts w:ascii="宋体" w:hAnsi="宋体"/>
        </w:rPr>
        <w:t>即便这样，后来她有了狄仁杰这种名相，也就把这些过渡性质的小人给干掉了。</w:t>
      </w:r>
    </w:p>
    <w:p w:rsidR="000F356A" w:rsidRDefault="005B0035">
      <w:pPr>
        <w:spacing w:after="80"/>
        <w:ind w:firstLine="440"/>
      </w:pPr>
      <w:r>
        <w:rPr>
          <w:rFonts w:ascii="宋体" w:hAnsi="宋体"/>
        </w:rPr>
        <w:t>你看到了，武则天一个女子，尚且不用告密的小人。</w:t>
      </w:r>
    </w:p>
    <w:p w:rsidR="000F356A" w:rsidRDefault="005B0035">
      <w:pPr>
        <w:spacing w:after="80"/>
        <w:ind w:firstLine="440"/>
      </w:pPr>
      <w:r>
        <w:rPr>
          <w:rFonts w:ascii="宋体" w:hAnsi="宋体"/>
        </w:rPr>
        <w:t>还有一个例子是谁呢？是曹操。</w:t>
      </w:r>
    </w:p>
    <w:p w:rsidR="000F356A" w:rsidRDefault="005B0035">
      <w:pPr>
        <w:spacing w:after="80"/>
        <w:ind w:firstLine="440"/>
      </w:pPr>
      <w:r>
        <w:rPr>
          <w:rFonts w:ascii="宋体" w:hAnsi="宋体"/>
        </w:rPr>
        <w:t>我们都知道《三国演义》里罗贯中给曹操安插了一句名言：</w:t>
      </w:r>
      <w:r>
        <w:rPr>
          <w:rFonts w:ascii="宋体" w:hAnsi="宋体"/>
        </w:rPr>
        <w:t>“</w:t>
      </w:r>
      <w:r>
        <w:rPr>
          <w:rFonts w:ascii="宋体" w:hAnsi="宋体"/>
        </w:rPr>
        <w:t>宁可我负天下人，不可天下人负我</w:t>
      </w:r>
      <w:r>
        <w:rPr>
          <w:rFonts w:ascii="宋体" w:hAnsi="宋体"/>
        </w:rPr>
        <w:t>”</w:t>
      </w:r>
      <w:r>
        <w:rPr>
          <w:rFonts w:ascii="宋体" w:hAnsi="宋体"/>
        </w:rPr>
        <w:t>。</w:t>
      </w:r>
    </w:p>
    <w:p w:rsidR="000F356A" w:rsidRDefault="005B0035">
      <w:pPr>
        <w:spacing w:after="80"/>
        <w:ind w:firstLine="440"/>
      </w:pPr>
      <w:r>
        <w:rPr>
          <w:rFonts w:ascii="宋体" w:hAnsi="宋体"/>
        </w:rPr>
        <w:lastRenderedPageBreak/>
        <w:t>甭管真的假的，深入人心了。</w:t>
      </w:r>
    </w:p>
    <w:p w:rsidR="000F356A" w:rsidRDefault="005B0035">
      <w:pPr>
        <w:spacing w:after="80"/>
        <w:ind w:firstLine="440"/>
      </w:pPr>
      <w:r>
        <w:rPr>
          <w:rFonts w:ascii="宋体" w:hAnsi="宋体"/>
        </w:rPr>
        <w:t>可你要知道，即便是这个形象的曹操，官渡之战后，把在袁绍处搜罗来的自己属下投靠袁绍，通敌的信件当众一把火烧了，既往不咎。</w:t>
      </w:r>
    </w:p>
    <w:p w:rsidR="000F356A" w:rsidRDefault="005B0035">
      <w:pPr>
        <w:spacing w:after="80"/>
        <w:ind w:firstLine="440"/>
      </w:pPr>
      <w:r>
        <w:rPr>
          <w:rFonts w:ascii="宋体" w:hAnsi="宋体"/>
        </w:rPr>
        <w:t>他为什么这么做？这么做岂不反过来了？成</w:t>
      </w:r>
      <w:r>
        <w:rPr>
          <w:rFonts w:ascii="宋体" w:hAnsi="宋体"/>
        </w:rPr>
        <w:t>了</w:t>
      </w:r>
      <w:r>
        <w:rPr>
          <w:rFonts w:ascii="宋体" w:hAnsi="宋体"/>
        </w:rPr>
        <w:t>“</w:t>
      </w:r>
      <w:r>
        <w:rPr>
          <w:rFonts w:ascii="宋体" w:hAnsi="宋体"/>
        </w:rPr>
        <w:t>宁可下属先负我，不可我先负下属</w:t>
      </w:r>
      <w:r>
        <w:rPr>
          <w:rFonts w:ascii="宋体" w:hAnsi="宋体"/>
        </w:rPr>
        <w:t>”</w:t>
      </w:r>
      <w:r>
        <w:rPr>
          <w:rFonts w:ascii="宋体" w:hAnsi="宋体"/>
        </w:rPr>
        <w:t>？</w:t>
      </w:r>
    </w:p>
    <w:p w:rsidR="000F356A" w:rsidRDefault="005B0035">
      <w:pPr>
        <w:spacing w:after="80"/>
        <w:ind w:firstLine="440"/>
      </w:pPr>
      <w:r>
        <w:rPr>
          <w:rFonts w:ascii="宋体" w:hAnsi="宋体"/>
        </w:rPr>
        <w:t>你说对了，加粗的这句话就是本文的题眼，就是重点。</w:t>
      </w:r>
    </w:p>
    <w:p w:rsidR="000F356A" w:rsidRDefault="005B0035">
      <w:pPr>
        <w:spacing w:after="80"/>
        <w:ind w:firstLine="440"/>
      </w:pPr>
      <w:r>
        <w:rPr>
          <w:rFonts w:ascii="宋体" w:hAnsi="宋体"/>
        </w:rPr>
        <w:t>想当一个好老大，想带好自己的团队，切记这句话。就算你对下面不满，也得后发制人，绝不能先对不起下属，否则注定众叛亲离。</w:t>
      </w:r>
    </w:p>
    <w:p w:rsidR="000F356A" w:rsidRDefault="005B0035">
      <w:pPr>
        <w:spacing w:after="80"/>
        <w:ind w:firstLine="440"/>
      </w:pPr>
      <w:r>
        <w:rPr>
          <w:rFonts w:ascii="宋体" w:hAnsi="宋体"/>
        </w:rPr>
        <w:t>尤其不能用这种窥伺别人隐私，盗取别人账户的方式来收集下属黑材料，这是大忌中的大忌。你看看现代法律，法律尚且不认可那些用违法手段收集的证据。</w:t>
      </w:r>
    </w:p>
    <w:p w:rsidR="000F356A" w:rsidRDefault="005B0035">
      <w:pPr>
        <w:spacing w:after="80"/>
        <w:ind w:firstLine="440"/>
      </w:pPr>
      <w:r>
        <w:rPr>
          <w:rFonts w:ascii="宋体" w:hAnsi="宋体"/>
        </w:rPr>
        <w:t>为什么？因为这么做，只会失去公义性，失去别人的信任。那就得不偿失了。</w:t>
      </w:r>
    </w:p>
    <w:p w:rsidR="000F356A" w:rsidRDefault="005B0035">
      <w:pPr>
        <w:spacing w:after="80"/>
        <w:ind w:firstLine="440"/>
      </w:pPr>
      <w:r>
        <w:rPr>
          <w:rFonts w:ascii="宋体" w:hAnsi="宋体"/>
        </w:rPr>
        <w:t>所以重点是什么？</w:t>
      </w:r>
    </w:p>
    <w:p w:rsidR="000F356A" w:rsidRDefault="005B0035">
      <w:pPr>
        <w:spacing w:after="80"/>
        <w:ind w:firstLine="440"/>
      </w:pPr>
      <w:r>
        <w:rPr>
          <w:rFonts w:ascii="宋体" w:hAnsi="宋体"/>
        </w:rPr>
        <w:t>重点是这位</w:t>
      </w:r>
      <w:r>
        <w:rPr>
          <w:rFonts w:ascii="宋体" w:hAnsi="宋体"/>
        </w:rPr>
        <w:t>HR</w:t>
      </w:r>
      <w:r>
        <w:rPr>
          <w:rFonts w:ascii="宋体" w:hAnsi="宋体"/>
        </w:rPr>
        <w:t>经理不应该用强迫索取聊天账户的方式去整研发兄弟们的黑材料。</w:t>
      </w:r>
    </w:p>
    <w:p w:rsidR="000F356A" w:rsidRDefault="005B0035">
      <w:pPr>
        <w:spacing w:after="80"/>
        <w:ind w:firstLine="440"/>
      </w:pPr>
      <w:r>
        <w:rPr>
          <w:rFonts w:ascii="宋体" w:hAnsi="宋体"/>
        </w:rPr>
        <w:t>这一点违背了公司利益，会令公司失去人心，你是为了公司的利益一片丹心，实在受不了公司利益受损，不得以才站出来。</w:t>
      </w:r>
    </w:p>
    <w:p w:rsidR="000F356A" w:rsidRDefault="005B0035">
      <w:pPr>
        <w:spacing w:after="80"/>
        <w:ind w:firstLine="440"/>
      </w:pPr>
      <w:r>
        <w:rPr>
          <w:rFonts w:ascii="宋体" w:hAnsi="宋体"/>
        </w:rPr>
        <w:t>你看到了么？故事是同一个故事，角度全变了，你不再和上司有私人矛盾，你也不再与研发有私人感情。</w:t>
      </w:r>
    </w:p>
    <w:p w:rsidR="000F356A" w:rsidRDefault="005B0035">
      <w:pPr>
        <w:spacing w:after="80"/>
        <w:ind w:firstLine="440"/>
      </w:pPr>
      <w:r>
        <w:rPr>
          <w:rFonts w:ascii="宋体" w:hAnsi="宋体"/>
        </w:rPr>
        <w:t>从头到尾，你是为了公司，你是为了老板，你大义凛然。</w:t>
      </w:r>
    </w:p>
    <w:p w:rsidR="000F356A" w:rsidRDefault="005B0035">
      <w:pPr>
        <w:spacing w:after="80"/>
        <w:ind w:firstLine="440"/>
      </w:pPr>
      <w:r>
        <w:rPr>
          <w:rFonts w:ascii="宋体" w:hAnsi="宋体"/>
        </w:rPr>
        <w:t>你把这番道理讲出来，然后给老板一顶高帽子，你就说，在一个刚毕业两年的小姑娘眼里，我深信自己的老板雄才大略，岂会连武则天，连曹操都不如么？</w:t>
      </w:r>
    </w:p>
    <w:p w:rsidR="000F356A" w:rsidRDefault="005B0035">
      <w:pPr>
        <w:spacing w:after="80"/>
        <w:ind w:firstLine="440"/>
      </w:pPr>
      <w:r>
        <w:rPr>
          <w:rFonts w:ascii="宋体" w:hAnsi="宋体"/>
        </w:rPr>
        <w:t>这样的公开信写出来，老板怎么想？</w:t>
      </w:r>
    </w:p>
    <w:p w:rsidR="000F356A" w:rsidRDefault="005B0035">
      <w:pPr>
        <w:spacing w:after="80"/>
        <w:ind w:firstLine="440"/>
      </w:pPr>
      <w:r>
        <w:rPr>
          <w:rFonts w:ascii="宋体" w:hAnsi="宋体"/>
        </w:rPr>
        <w:t>这是给我送好处来了。</w:t>
      </w:r>
    </w:p>
    <w:p w:rsidR="000F356A" w:rsidRDefault="005B0035">
      <w:pPr>
        <w:spacing w:after="80"/>
        <w:ind w:firstLine="440"/>
      </w:pPr>
      <w:r>
        <w:rPr>
          <w:rFonts w:ascii="宋体" w:hAnsi="宋体"/>
        </w:rPr>
        <w:t>杀一个中层，收复一片人心，还给公司打一个大大的广告，太特么值了</w:t>
      </w:r>
      <w:r>
        <w:rPr>
          <w:rFonts w:ascii="宋体" w:hAnsi="宋体"/>
        </w:rPr>
        <w:t>！</w:t>
      </w:r>
    </w:p>
    <w:p w:rsidR="000F356A" w:rsidRDefault="005B0035">
      <w:pPr>
        <w:spacing w:after="80"/>
        <w:ind w:firstLine="440"/>
      </w:pPr>
      <w:r>
        <w:rPr>
          <w:rFonts w:ascii="宋体" w:hAnsi="宋体"/>
        </w:rPr>
        <w:t>2</w:t>
      </w:r>
      <w:r>
        <w:rPr>
          <w:rFonts w:ascii="宋体" w:hAnsi="宋体"/>
        </w:rPr>
        <w:t>、夸人要会夸，骂人要会骂。</w:t>
      </w:r>
    </w:p>
    <w:p w:rsidR="000F356A" w:rsidRDefault="005B0035">
      <w:pPr>
        <w:spacing w:after="80"/>
        <w:ind w:firstLine="440"/>
      </w:pPr>
      <w:r>
        <w:rPr>
          <w:rFonts w:ascii="宋体" w:hAnsi="宋体"/>
        </w:rPr>
        <w:t>这姑娘研发出身，心疼研发，我看了很感动，因为我也是研发出身，我带过研发团队多年。</w:t>
      </w:r>
    </w:p>
    <w:p w:rsidR="000F356A" w:rsidRDefault="005B0035">
      <w:pPr>
        <w:spacing w:after="80"/>
        <w:ind w:firstLine="440"/>
      </w:pPr>
      <w:r>
        <w:rPr>
          <w:rFonts w:ascii="宋体" w:hAnsi="宋体"/>
        </w:rPr>
        <w:t>但正因为如此，你反而不能这么强调。</w:t>
      </w:r>
    </w:p>
    <w:p w:rsidR="000F356A" w:rsidRDefault="005B0035">
      <w:pPr>
        <w:spacing w:after="80"/>
        <w:ind w:firstLine="440"/>
      </w:pPr>
      <w:r>
        <w:rPr>
          <w:rFonts w:ascii="宋体" w:hAnsi="宋体"/>
        </w:rPr>
        <w:t>你越强调自己研发出身，你说的话的可信度就越打折扣。</w:t>
      </w:r>
    </w:p>
    <w:p w:rsidR="000F356A" w:rsidRDefault="005B0035">
      <w:pPr>
        <w:spacing w:after="80"/>
        <w:ind w:firstLine="440"/>
      </w:pPr>
      <w:r>
        <w:rPr>
          <w:rFonts w:ascii="宋体" w:hAnsi="宋体"/>
        </w:rPr>
        <w:lastRenderedPageBreak/>
        <w:t>比如你要夸研发，不光是要体现他们加班时间长，你更要体现自己多次抽查，发现研发确实在加班。</w:t>
      </w:r>
    </w:p>
    <w:p w:rsidR="000F356A" w:rsidRDefault="005B0035">
      <w:pPr>
        <w:spacing w:after="80"/>
        <w:ind w:firstLine="440"/>
      </w:pPr>
      <w:r>
        <w:rPr>
          <w:rFonts w:ascii="宋体" w:hAnsi="宋体"/>
        </w:rPr>
        <w:t>这句话很重要，这表示你是站在怀疑者的角度，可是，最后人家还是用实际行动征服了你。</w:t>
      </w:r>
    </w:p>
    <w:p w:rsidR="000F356A" w:rsidRDefault="005B0035">
      <w:pPr>
        <w:spacing w:after="80"/>
        <w:ind w:firstLine="440"/>
      </w:pPr>
      <w:r>
        <w:rPr>
          <w:rFonts w:ascii="宋体" w:hAnsi="宋体"/>
        </w:rPr>
        <w:t>这比你一开始就站在对方的角度为对方说话，令人信服的多。</w:t>
      </w:r>
    </w:p>
    <w:p w:rsidR="000F356A" w:rsidRDefault="005B0035">
      <w:pPr>
        <w:spacing w:after="80"/>
        <w:ind w:firstLine="440"/>
      </w:pPr>
      <w:r>
        <w:rPr>
          <w:rFonts w:ascii="宋体" w:hAnsi="宋体"/>
        </w:rPr>
        <w:t>再比如，你觉得自己工作认真努力，十分勤奋，和</w:t>
      </w:r>
      <w:r>
        <w:rPr>
          <w:rFonts w:ascii="宋体" w:hAnsi="宋体"/>
        </w:rPr>
        <w:t>HR</w:t>
      </w:r>
      <w:r>
        <w:rPr>
          <w:rFonts w:ascii="宋体" w:hAnsi="宋体"/>
        </w:rPr>
        <w:t>部门其她人不一样。</w:t>
      </w:r>
    </w:p>
    <w:p w:rsidR="000F356A" w:rsidRDefault="005B0035">
      <w:pPr>
        <w:spacing w:after="80"/>
        <w:ind w:firstLine="440"/>
      </w:pPr>
      <w:r>
        <w:rPr>
          <w:rFonts w:ascii="宋体" w:hAnsi="宋体"/>
        </w:rPr>
        <w:t>这种话不要在告状信里讲，要让别人替你讲，你讲的越多，副作用越多，你讲的越少，反而效果更好。</w:t>
      </w:r>
    </w:p>
    <w:p w:rsidR="000F356A" w:rsidRDefault="005B0035">
      <w:pPr>
        <w:spacing w:after="80"/>
        <w:ind w:firstLine="440"/>
      </w:pPr>
      <w:r>
        <w:rPr>
          <w:rFonts w:ascii="宋体" w:hAnsi="宋体"/>
        </w:rPr>
        <w:t>如果你一定要讲，那就要有技巧。</w:t>
      </w:r>
    </w:p>
    <w:p w:rsidR="000F356A" w:rsidRDefault="005B0035">
      <w:pPr>
        <w:spacing w:after="80"/>
        <w:ind w:firstLine="440"/>
      </w:pPr>
      <w:r>
        <w:rPr>
          <w:rFonts w:ascii="宋体" w:hAnsi="宋体"/>
        </w:rPr>
        <w:t>比如，你可以夸研发，说，自己经常在深夜的时候还能与研发谈工作，看到他们确实有在努力的工作。</w:t>
      </w:r>
    </w:p>
    <w:p w:rsidR="000F356A" w:rsidRDefault="005B0035">
      <w:pPr>
        <w:spacing w:after="80"/>
        <w:ind w:firstLine="440"/>
      </w:pPr>
      <w:r>
        <w:rPr>
          <w:rFonts w:ascii="宋体" w:hAnsi="宋体"/>
        </w:rPr>
        <w:t>你注意细节，深夜，谈工作。</w:t>
      </w:r>
    </w:p>
    <w:p w:rsidR="000F356A" w:rsidRDefault="005B0035">
      <w:pPr>
        <w:spacing w:after="80"/>
        <w:ind w:firstLine="440"/>
      </w:pPr>
      <w:r>
        <w:rPr>
          <w:rFonts w:ascii="宋体" w:hAnsi="宋体"/>
        </w:rPr>
        <w:t>人家在工作，你岂不是也在工作么？你夸的是对方，可是把自己不也捎带进去了么？</w:t>
      </w:r>
    </w:p>
    <w:p w:rsidR="000F356A" w:rsidRDefault="005B0035">
      <w:pPr>
        <w:spacing w:after="80"/>
        <w:ind w:firstLine="440"/>
      </w:pPr>
      <w:r>
        <w:rPr>
          <w:rFonts w:ascii="宋体" w:hAnsi="宋体"/>
        </w:rPr>
        <w:t>再比如，你对这位</w:t>
      </w:r>
      <w:r>
        <w:rPr>
          <w:rFonts w:ascii="宋体" w:hAnsi="宋体"/>
        </w:rPr>
        <w:t>HR</w:t>
      </w:r>
      <w:r>
        <w:rPr>
          <w:rFonts w:ascii="宋体" w:hAnsi="宋体"/>
        </w:rPr>
        <w:t>部门经理平日里的种种实在气不过，也可以捎带进去，但是要有策略。</w:t>
      </w:r>
    </w:p>
    <w:p w:rsidR="000F356A" w:rsidRDefault="005B0035">
      <w:pPr>
        <w:spacing w:after="80"/>
        <w:ind w:firstLine="440"/>
      </w:pPr>
      <w:r>
        <w:rPr>
          <w:rFonts w:ascii="宋体" w:hAnsi="宋体"/>
        </w:rPr>
        <w:t>你可以说，自己在深夜与研发们谈工作的同时，听到很多人反馈这位</w:t>
      </w:r>
      <w:r>
        <w:rPr>
          <w:rFonts w:ascii="宋体" w:hAnsi="宋体"/>
        </w:rPr>
        <w:t>HR</w:t>
      </w:r>
      <w:r>
        <w:rPr>
          <w:rFonts w:ascii="宋体" w:hAnsi="宋体"/>
        </w:rPr>
        <w:t>经理，什么偷</w:t>
      </w:r>
    </w:p>
    <w:p w:rsidR="000F356A" w:rsidRDefault="005B0035">
      <w:pPr>
        <w:spacing w:after="80"/>
        <w:ind w:firstLine="440"/>
      </w:pPr>
      <w:r>
        <w:rPr>
          <w:rFonts w:ascii="宋体" w:hAnsi="宋体"/>
        </w:rPr>
        <w:t>懒，什么吃</w:t>
      </w:r>
      <w:r>
        <w:rPr>
          <w:rFonts w:ascii="宋体" w:hAnsi="宋体"/>
        </w:rPr>
        <w:t>200</w:t>
      </w:r>
      <w:r>
        <w:rPr>
          <w:rFonts w:ascii="宋体" w:hAnsi="宋体"/>
        </w:rPr>
        <w:t>块的大闸蟹，什</w:t>
      </w:r>
      <w:r>
        <w:rPr>
          <w:rFonts w:ascii="宋体" w:hAnsi="宋体"/>
        </w:rPr>
        <w:t>么管理松懈，什么在美国有很多套别墅，还成天四处炫耀云云。</w:t>
      </w:r>
    </w:p>
    <w:p w:rsidR="000F356A" w:rsidRDefault="005B0035">
      <w:pPr>
        <w:spacing w:after="80"/>
        <w:ind w:firstLine="440"/>
      </w:pPr>
      <w:r>
        <w:rPr>
          <w:rFonts w:ascii="宋体" w:hAnsi="宋体"/>
        </w:rPr>
        <w:t>你看，话还是那个话，可意思全变了。这不再是你对他有看法，而是大家对他有看法。一个</w:t>
      </w:r>
      <w:r>
        <w:rPr>
          <w:rFonts w:ascii="宋体" w:hAnsi="宋体"/>
        </w:rPr>
        <w:t>HR</w:t>
      </w:r>
      <w:r>
        <w:rPr>
          <w:rFonts w:ascii="宋体" w:hAnsi="宋体"/>
        </w:rPr>
        <w:t>经理，大家私底下都议论他的人品，而且与公司的企业文化违背，不杀他立威，杀谁呢？</w:t>
      </w:r>
    </w:p>
    <w:p w:rsidR="000F356A" w:rsidRDefault="005B0035">
      <w:pPr>
        <w:spacing w:after="80"/>
        <w:ind w:firstLine="440"/>
      </w:pPr>
      <w:r>
        <w:rPr>
          <w:rFonts w:ascii="宋体" w:hAnsi="宋体"/>
        </w:rPr>
        <w:t>最后，说实话，内部矛盾，本不至于对他用这样的手腕，可是如果这小姑娘说的属实，那这个</w:t>
      </w:r>
      <w:r>
        <w:rPr>
          <w:rFonts w:ascii="宋体" w:hAnsi="宋体"/>
        </w:rPr>
        <w:t>HR</w:t>
      </w:r>
      <w:r>
        <w:rPr>
          <w:rFonts w:ascii="宋体" w:hAnsi="宋体"/>
        </w:rPr>
        <w:t>经理的确应该从行业里除名。</w:t>
      </w:r>
    </w:p>
    <w:p w:rsidR="000F356A" w:rsidRDefault="005B0035">
      <w:pPr>
        <w:spacing w:after="80"/>
        <w:ind w:firstLine="440"/>
      </w:pPr>
      <w:r>
        <w:rPr>
          <w:rFonts w:ascii="宋体" w:hAnsi="宋体"/>
        </w:rPr>
        <w:t>一个用窥伺他人隐私的方式去收集员工黑材料的</w:t>
      </w:r>
      <w:r>
        <w:rPr>
          <w:rFonts w:ascii="宋体" w:hAnsi="宋体"/>
        </w:rPr>
        <w:t>HR</w:t>
      </w:r>
      <w:r>
        <w:rPr>
          <w:rFonts w:ascii="宋体" w:hAnsi="宋体"/>
        </w:rPr>
        <w:t>，绝不可留，这样的人，不再是兄</w:t>
      </w:r>
    </w:p>
    <w:p w:rsidR="000F356A" w:rsidRDefault="005B0035">
      <w:pPr>
        <w:spacing w:after="80"/>
        <w:ind w:firstLine="440"/>
      </w:pPr>
      <w:r>
        <w:rPr>
          <w:rFonts w:ascii="宋体" w:hAnsi="宋体"/>
        </w:rPr>
        <w:t>弟，不再是同事，他是小人，是敌人。</w:t>
      </w:r>
    </w:p>
    <w:p w:rsidR="000F356A" w:rsidRDefault="005B0035">
      <w:pPr>
        <w:spacing w:after="80"/>
        <w:ind w:firstLine="440"/>
      </w:pPr>
      <w:r>
        <w:rPr>
          <w:rFonts w:ascii="宋体" w:hAnsi="宋体"/>
        </w:rPr>
        <w:t>有句话说得好，对同志，要像春天般温暖，但对于那些自绝于公司，自</w:t>
      </w:r>
      <w:r>
        <w:rPr>
          <w:rFonts w:ascii="宋体" w:hAnsi="宋体"/>
        </w:rPr>
        <w:t>绝于兄弟们的败类，要像严冬一样，冷酷无情。</w:t>
      </w:r>
    </w:p>
    <w:p w:rsidR="000F356A" w:rsidRDefault="005B0035">
      <w:pPr>
        <w:spacing w:after="80"/>
        <w:ind w:firstLine="440"/>
      </w:pPr>
      <w:r>
        <w:rPr>
          <w:rFonts w:ascii="宋体" w:hAnsi="宋体"/>
        </w:rPr>
        <w:t>在任何一家公司里，用窥伺员工隐私，告密的方式整黑材料，此类风气绝不可开！</w:t>
      </w:r>
    </w:p>
    <w:p w:rsidR="000F356A" w:rsidRDefault="005B0035">
      <w:pPr>
        <w:pStyle w:val="1"/>
      </w:pPr>
      <w:bookmarkStart w:id="305" w:name="_Toc243434679"/>
      <w:r>
        <w:lastRenderedPageBreak/>
        <w:t>2019-11-05</w:t>
      </w:r>
      <w:r>
        <w:t xml:space="preserve">　我也许是第一个出来为老罗说句公道话的人</w:t>
      </w:r>
      <w:bookmarkEnd w:id="30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2165 </w:t>
      </w:r>
      <w:r>
        <w:rPr>
          <w:rFonts w:ascii="宋体" w:hAnsi="宋体"/>
          <w:color w:val="909090"/>
          <w:sz w:val="17"/>
        </w:rPr>
        <w:t>页　｜　约</w:t>
      </w:r>
      <w:r>
        <w:rPr>
          <w:rFonts w:ascii="宋体" w:hAnsi="宋体"/>
          <w:color w:val="909090"/>
          <w:sz w:val="17"/>
        </w:rPr>
        <w:t xml:space="preserve"> 902 </w:t>
      </w:r>
      <w:r>
        <w:rPr>
          <w:rFonts w:ascii="宋体" w:hAnsi="宋体"/>
          <w:color w:val="909090"/>
          <w:sz w:val="17"/>
        </w:rPr>
        <w:t>字</w:t>
      </w:r>
    </w:p>
    <w:p w:rsidR="000F356A" w:rsidRDefault="005B0035">
      <w:pPr>
        <w:spacing w:after="80"/>
        <w:ind w:firstLine="440"/>
      </w:pPr>
      <w:r>
        <w:rPr>
          <w:rFonts w:ascii="宋体" w:hAnsi="宋体"/>
        </w:rPr>
        <w:t>昨天看了一天老罗的故事，各路大</w:t>
      </w:r>
      <w:r>
        <w:rPr>
          <w:rFonts w:ascii="宋体" w:hAnsi="宋体"/>
        </w:rPr>
        <w:t>V</w:t>
      </w:r>
      <w:r>
        <w:rPr>
          <w:rFonts w:ascii="宋体" w:hAnsi="宋体"/>
        </w:rPr>
        <w:t>们都在说他，说他什么事儿呢，说他被限制高消费。</w:t>
      </w:r>
    </w:p>
    <w:p w:rsidR="000F356A" w:rsidRDefault="005B0035">
      <w:pPr>
        <w:spacing w:after="80"/>
        <w:ind w:firstLine="440"/>
      </w:pPr>
      <w:r>
        <w:rPr>
          <w:rFonts w:ascii="宋体" w:hAnsi="宋体"/>
        </w:rPr>
        <w:t>据他自己说，他已经还了</w:t>
      </w:r>
      <w:r>
        <w:rPr>
          <w:rFonts w:ascii="宋体" w:hAnsi="宋体"/>
        </w:rPr>
        <w:t>3</w:t>
      </w:r>
      <w:r>
        <w:rPr>
          <w:rFonts w:ascii="宋体" w:hAnsi="宋体"/>
        </w:rPr>
        <w:t>个亿的债务，其余的不打算逃，也不打算申请破产，而是会接着</w:t>
      </w:r>
    </w:p>
    <w:p w:rsidR="000F356A" w:rsidRDefault="005B0035">
      <w:pPr>
        <w:spacing w:after="80"/>
        <w:ind w:firstLine="440"/>
      </w:pPr>
      <w:r>
        <w:rPr>
          <w:rFonts w:ascii="宋体" w:hAnsi="宋体"/>
        </w:rPr>
        <w:t>还。</w:t>
      </w:r>
    </w:p>
    <w:p w:rsidR="000F356A" w:rsidRDefault="005B0035">
      <w:pPr>
        <w:spacing w:after="80"/>
        <w:ind w:firstLine="440"/>
      </w:pPr>
      <w:r>
        <w:rPr>
          <w:rFonts w:ascii="宋体" w:hAnsi="宋体"/>
        </w:rPr>
        <w:t>昨天的舆论几乎一边倒，所有的大</w:t>
      </w:r>
      <w:r>
        <w:rPr>
          <w:rFonts w:ascii="宋体" w:hAnsi="宋体"/>
        </w:rPr>
        <w:t>V</w:t>
      </w:r>
      <w:r>
        <w:rPr>
          <w:rFonts w:ascii="宋体" w:hAnsi="宋体"/>
        </w:rPr>
        <w:t>们都在痛打落水狗，历数老罗的种种不是，当然，也有几个没读者的</w:t>
      </w:r>
      <w:r>
        <w:rPr>
          <w:rFonts w:ascii="宋体" w:hAnsi="宋体"/>
        </w:rPr>
        <w:t>罗粉们跳出来，为他鸣不平。</w:t>
      </w:r>
    </w:p>
    <w:p w:rsidR="000F356A" w:rsidRDefault="005B0035">
      <w:pPr>
        <w:spacing w:after="80"/>
        <w:ind w:firstLine="440"/>
      </w:pPr>
      <w:r>
        <w:rPr>
          <w:rFonts w:ascii="宋体" w:hAnsi="宋体"/>
        </w:rPr>
        <w:t>所以你注意我的标题，我的标题是公道话，公道话就是我不想这会儿落井下石，我也不是罗粉，不想替他洗洗，我只是说说我对这件事的看法。</w:t>
      </w:r>
    </w:p>
    <w:p w:rsidR="000F356A" w:rsidRDefault="005B0035">
      <w:pPr>
        <w:spacing w:after="80"/>
        <w:ind w:firstLine="440"/>
      </w:pPr>
      <w:r>
        <w:rPr>
          <w:rFonts w:ascii="宋体" w:hAnsi="宋体"/>
        </w:rPr>
        <w:t>老罗欠钱是确实的，而且欠钱的行为并不像他辩解的那么光彩，他被判偿还供应商的货款，判决下来，他不理不睬。</w:t>
      </w:r>
    </w:p>
    <w:p w:rsidR="000F356A" w:rsidRDefault="005B0035">
      <w:pPr>
        <w:spacing w:after="80"/>
        <w:ind w:firstLine="440"/>
      </w:pPr>
      <w:r>
        <w:rPr>
          <w:rFonts w:ascii="宋体" w:hAnsi="宋体"/>
        </w:rPr>
        <w:t>人家管他要，他又上诉，说不服，判下来又玩消失，一而再，再而三，最后才有了今天的一幕。</w:t>
      </w:r>
    </w:p>
    <w:p w:rsidR="000F356A" w:rsidRDefault="005B0035">
      <w:pPr>
        <w:spacing w:after="80"/>
        <w:ind w:firstLine="440"/>
      </w:pPr>
      <w:r>
        <w:rPr>
          <w:rFonts w:ascii="宋体" w:hAnsi="宋体"/>
        </w:rPr>
        <w:t>所以这种事儿和情怀半毛钱都搭不上边，欠债还钱，天经地义，没啥好辩。</w:t>
      </w:r>
    </w:p>
    <w:p w:rsidR="000F356A" w:rsidRDefault="005B0035">
      <w:pPr>
        <w:spacing w:after="80"/>
        <w:ind w:firstLine="440"/>
      </w:pPr>
      <w:r>
        <w:rPr>
          <w:rFonts w:ascii="宋体" w:hAnsi="宋体"/>
        </w:rPr>
        <w:t>但接下来的各种铺天盖地的评论，我觉得毫无逻辑可言。</w:t>
      </w:r>
    </w:p>
    <w:p w:rsidR="000F356A" w:rsidRDefault="005B0035">
      <w:pPr>
        <w:spacing w:after="80"/>
        <w:ind w:firstLine="440"/>
      </w:pPr>
      <w:r>
        <w:rPr>
          <w:rFonts w:ascii="宋体" w:hAnsi="宋体"/>
        </w:rPr>
        <w:t>第一种言论：有人说老罗笨狗扎个狼狗式，一个不务正业的前英语老师，一个脱口秀大师，非要去做手机，你也配。</w:t>
      </w:r>
    </w:p>
    <w:p w:rsidR="000F356A" w:rsidRDefault="005B0035">
      <w:pPr>
        <w:spacing w:after="80"/>
        <w:ind w:firstLine="440"/>
      </w:pPr>
      <w:r>
        <w:rPr>
          <w:rFonts w:ascii="宋体" w:hAnsi="宋体"/>
        </w:rPr>
        <w:t>这个我不赞同。</w:t>
      </w:r>
    </w:p>
    <w:p w:rsidR="000F356A" w:rsidRDefault="005B0035">
      <w:pPr>
        <w:spacing w:after="80"/>
        <w:ind w:firstLine="440"/>
      </w:pPr>
      <w:r>
        <w:rPr>
          <w:rFonts w:ascii="宋体" w:hAnsi="宋体"/>
        </w:rPr>
        <w:t>没人告诉你手机做成的一定是理工男，这不一定的。</w:t>
      </w:r>
    </w:p>
    <w:p w:rsidR="000F356A" w:rsidRDefault="005B0035">
      <w:pPr>
        <w:spacing w:after="80"/>
        <w:ind w:firstLine="440"/>
      </w:pPr>
      <w:r>
        <w:rPr>
          <w:rFonts w:ascii="宋体" w:hAnsi="宋体"/>
        </w:rPr>
        <w:t>你去翻开历史，所有的王朝都是马上得天下，可是以职业军人出身，开国并享国百年的只有赵匡胤一个人，其余的，刘邦是个混混，朱元璋是个和尚，你不能说刘邦，朱元璋专业不对口，就否定汉朝，否定明朝的存在。</w:t>
      </w:r>
    </w:p>
    <w:p w:rsidR="000F356A" w:rsidRDefault="005B0035">
      <w:pPr>
        <w:spacing w:after="80"/>
        <w:ind w:firstLine="440"/>
      </w:pPr>
      <w:r>
        <w:rPr>
          <w:rFonts w:ascii="宋体" w:hAnsi="宋体"/>
        </w:rPr>
        <w:t>老罗不专业，他可以找专业的人，事实上，他也找了专业的团队，至于事儿成没成，这本就是个概率问题。</w:t>
      </w:r>
    </w:p>
    <w:p w:rsidR="000F356A" w:rsidRDefault="005B0035">
      <w:pPr>
        <w:spacing w:after="80"/>
        <w:ind w:firstLine="440"/>
      </w:pPr>
      <w:r>
        <w:rPr>
          <w:rFonts w:ascii="宋体" w:hAnsi="宋体"/>
        </w:rPr>
        <w:t>第二种言论：有人说老罗讲过情怀，所以他做生意一定失败。</w:t>
      </w:r>
    </w:p>
    <w:p w:rsidR="000F356A" w:rsidRDefault="005B0035">
      <w:pPr>
        <w:spacing w:after="80"/>
        <w:ind w:firstLine="440"/>
      </w:pPr>
      <w:r>
        <w:rPr>
          <w:rFonts w:ascii="宋体" w:hAnsi="宋体"/>
        </w:rPr>
        <w:lastRenderedPageBreak/>
        <w:t>这两个之间风马牛不相及，老罗当年本来就是个老师，后来开网站，他本来就是以脱口秀著称，人家一个搞脱口秀的，不谈情怀谈什么？你让他谈编程艺术？还是去谈代码架构？</w:t>
      </w:r>
    </w:p>
    <w:p w:rsidR="000F356A" w:rsidRDefault="005B0035">
      <w:pPr>
        <w:spacing w:after="80"/>
        <w:ind w:firstLine="440"/>
      </w:pPr>
      <w:r>
        <w:rPr>
          <w:rFonts w:ascii="宋体" w:hAnsi="宋体"/>
        </w:rPr>
        <w:t>人家当年谈过情怀，不等于他每天只有情怀，不等于他这辈子只有情怀。</w:t>
      </w:r>
    </w:p>
    <w:p w:rsidR="000F356A" w:rsidRDefault="005B0035">
      <w:pPr>
        <w:spacing w:after="80"/>
        <w:ind w:firstLine="440"/>
      </w:pPr>
      <w:r>
        <w:rPr>
          <w:rFonts w:ascii="宋体" w:hAnsi="宋体"/>
        </w:rPr>
        <w:t>我们每个人小时候都喊过：</w:t>
      </w:r>
      <w:r>
        <w:rPr>
          <w:rFonts w:ascii="宋体" w:hAnsi="宋体"/>
        </w:rPr>
        <w:t>“</w:t>
      </w:r>
      <w:r>
        <w:rPr>
          <w:rFonts w:ascii="宋体" w:hAnsi="宋体"/>
        </w:rPr>
        <w:t>妈妈，我要吃奶。</w:t>
      </w:r>
      <w:r>
        <w:rPr>
          <w:rFonts w:ascii="宋体" w:hAnsi="宋体"/>
        </w:rPr>
        <w:t>”</w:t>
      </w:r>
    </w:p>
    <w:p w:rsidR="000F356A" w:rsidRDefault="005B0035">
      <w:pPr>
        <w:spacing w:after="80"/>
        <w:ind w:firstLine="440"/>
      </w:pPr>
      <w:r>
        <w:rPr>
          <w:rFonts w:ascii="宋体" w:hAnsi="宋体"/>
        </w:rPr>
        <w:t>你是不是因为曾经说过这句话，就得出个结论，这个人到</w:t>
      </w:r>
      <w:r>
        <w:rPr>
          <w:rFonts w:ascii="宋体" w:hAnsi="宋体"/>
        </w:rPr>
        <w:t>70</w:t>
      </w:r>
      <w:r>
        <w:rPr>
          <w:rFonts w:ascii="宋体" w:hAnsi="宋体"/>
        </w:rPr>
        <w:t>岁，</w:t>
      </w:r>
      <w:r>
        <w:rPr>
          <w:rFonts w:ascii="宋体" w:hAnsi="宋体"/>
        </w:rPr>
        <w:t>80</w:t>
      </w:r>
      <w:r>
        <w:rPr>
          <w:rFonts w:ascii="宋体" w:hAnsi="宋体"/>
        </w:rPr>
        <w:t>岁，还是个奶娃？</w:t>
      </w:r>
    </w:p>
    <w:p w:rsidR="000F356A" w:rsidRDefault="005B0035">
      <w:pPr>
        <w:spacing w:after="80"/>
        <w:ind w:firstLine="440"/>
      </w:pPr>
      <w:r>
        <w:rPr>
          <w:rFonts w:ascii="宋体" w:hAnsi="宋体"/>
        </w:rPr>
        <w:t>所以这种观点是乱七八糟的，让人觉得这帮文科大</w:t>
      </w:r>
      <w:r>
        <w:rPr>
          <w:rFonts w:ascii="宋体" w:hAnsi="宋体"/>
        </w:rPr>
        <w:t>V</w:t>
      </w:r>
      <w:r>
        <w:rPr>
          <w:rFonts w:ascii="宋体" w:hAnsi="宋体"/>
        </w:rPr>
        <w:t>们，简直都是体育老师教出来的逻辑。</w:t>
      </w:r>
    </w:p>
    <w:p w:rsidR="000F356A" w:rsidRDefault="005B0035">
      <w:pPr>
        <w:spacing w:after="80"/>
        <w:ind w:firstLine="440"/>
      </w:pPr>
      <w:r>
        <w:rPr>
          <w:rFonts w:ascii="宋体" w:hAnsi="宋体"/>
        </w:rPr>
        <w:t>第三种言论：有人跳出来指出老罗各种经营不善，这意思显然是说应该听他们的。</w:t>
      </w:r>
    </w:p>
    <w:p w:rsidR="000F356A" w:rsidRDefault="005B0035">
      <w:pPr>
        <w:spacing w:after="80"/>
        <w:ind w:firstLine="440"/>
      </w:pPr>
      <w:r>
        <w:rPr>
          <w:rFonts w:ascii="宋体" w:hAnsi="宋体"/>
        </w:rPr>
        <w:t>关于</w:t>
      </w:r>
      <w:r>
        <w:rPr>
          <w:rFonts w:ascii="宋体" w:hAnsi="宋体"/>
        </w:rPr>
        <w:t>这个话题，我给你看一段视频。史玉柱当年巨人大厦项目失败破产后上电视节目，一群人在旁边讽刺教育他。</w:t>
      </w:r>
    </w:p>
    <w:p w:rsidR="000F356A" w:rsidRDefault="005B0035">
      <w:pPr>
        <w:pStyle w:val="1"/>
      </w:pPr>
      <w:bookmarkStart w:id="306" w:name="_Toc243434680"/>
      <w:r>
        <w:lastRenderedPageBreak/>
        <w:t>2019-11-05</w:t>
      </w:r>
      <w:r>
        <w:t xml:space="preserve">　我怎么看陈安之高达数百万的成功学培训</w:t>
      </w:r>
      <w:bookmarkEnd w:id="30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2168 </w:t>
      </w:r>
      <w:r>
        <w:rPr>
          <w:rFonts w:ascii="宋体" w:hAnsi="宋体"/>
          <w:color w:val="909090"/>
          <w:sz w:val="17"/>
        </w:rPr>
        <w:t>页　｜　约</w:t>
      </w:r>
      <w:r>
        <w:rPr>
          <w:rFonts w:ascii="宋体" w:hAnsi="宋体"/>
          <w:color w:val="909090"/>
          <w:sz w:val="17"/>
        </w:rPr>
        <w:t xml:space="preserve"> 3,669 </w:t>
      </w:r>
      <w:r>
        <w:rPr>
          <w:rFonts w:ascii="宋体" w:hAnsi="宋体"/>
          <w:color w:val="909090"/>
          <w:sz w:val="17"/>
        </w:rPr>
        <w:t>字</w:t>
      </w:r>
    </w:p>
    <w:p w:rsidR="000F356A" w:rsidRDefault="005B0035">
      <w:pPr>
        <w:spacing w:after="80"/>
        <w:ind w:firstLine="440"/>
      </w:pPr>
      <w:r>
        <w:rPr>
          <w:rFonts w:ascii="宋体" w:hAnsi="宋体"/>
        </w:rPr>
        <w:t>昨天看了一篇文章，聊的是那些花费百万巨款，参加陈安之成功学培训，梦想拜师走向人生巅峰的人。</w:t>
      </w:r>
    </w:p>
    <w:p w:rsidR="000F356A" w:rsidRDefault="005B0035">
      <w:pPr>
        <w:spacing w:after="80"/>
        <w:ind w:firstLine="440"/>
      </w:pPr>
      <w:r>
        <w:rPr>
          <w:rFonts w:ascii="宋体" w:hAnsi="宋体"/>
        </w:rPr>
        <w:t>当然，最后的结果不是走向了巅峰，而是走投无路，只好沿着黄浦江边徘徊，看看哪里适合跳。</w:t>
      </w:r>
    </w:p>
    <w:p w:rsidR="000F356A" w:rsidRDefault="005B0035">
      <w:pPr>
        <w:spacing w:after="80"/>
        <w:ind w:firstLine="440"/>
      </w:pPr>
      <w:r>
        <w:rPr>
          <w:rFonts w:ascii="宋体" w:hAnsi="宋体"/>
        </w:rPr>
        <w:t>故事我看完了，大概就是说家住贵州的某位养殖户，反正不安于现状，希望走向人生巅峰，于是就交了</w:t>
      </w:r>
      <w:r>
        <w:rPr>
          <w:rFonts w:ascii="宋体" w:hAnsi="宋体"/>
        </w:rPr>
        <w:t>108</w:t>
      </w:r>
      <w:r>
        <w:rPr>
          <w:rFonts w:ascii="宋体" w:hAnsi="宋体"/>
        </w:rPr>
        <w:t>万，成</w:t>
      </w:r>
      <w:r>
        <w:rPr>
          <w:rFonts w:ascii="宋体" w:hAnsi="宋体"/>
        </w:rPr>
        <w:t>为成功学大师陈安之的</w:t>
      </w:r>
      <w:r>
        <w:rPr>
          <w:rFonts w:ascii="宋体" w:hAnsi="宋体"/>
        </w:rPr>
        <w:t>“</w:t>
      </w:r>
      <w:r>
        <w:rPr>
          <w:rFonts w:ascii="宋体" w:hAnsi="宋体"/>
        </w:rPr>
        <w:t>终极弟子</w:t>
      </w:r>
      <w:r>
        <w:rPr>
          <w:rFonts w:ascii="宋体" w:hAnsi="宋体"/>
        </w:rPr>
        <w:t>”</w:t>
      </w:r>
      <w:r>
        <w:rPr>
          <w:rFonts w:ascii="宋体" w:hAnsi="宋体"/>
        </w:rPr>
        <w:t>。</w:t>
      </w:r>
    </w:p>
    <w:p w:rsidR="000F356A" w:rsidRDefault="005B0035">
      <w:pPr>
        <w:spacing w:after="80"/>
        <w:ind w:firstLine="440"/>
      </w:pPr>
      <w:r>
        <w:rPr>
          <w:rFonts w:ascii="宋体" w:hAnsi="宋体"/>
        </w:rPr>
        <w:t>文章里这不是最贵的，最贵的叫做</w:t>
      </w:r>
      <w:r>
        <w:rPr>
          <w:rFonts w:ascii="宋体" w:hAnsi="宋体"/>
        </w:rPr>
        <w:t>“</w:t>
      </w:r>
      <w:r>
        <w:rPr>
          <w:rFonts w:ascii="宋体" w:hAnsi="宋体"/>
        </w:rPr>
        <w:t>接班弟子</w:t>
      </w:r>
      <w:r>
        <w:rPr>
          <w:rFonts w:ascii="宋体" w:hAnsi="宋体"/>
        </w:rPr>
        <w:t>”</w:t>
      </w:r>
      <w:r>
        <w:rPr>
          <w:rFonts w:ascii="宋体" w:hAnsi="宋体"/>
        </w:rPr>
        <w:t>，要</w:t>
      </w:r>
      <w:r>
        <w:rPr>
          <w:rFonts w:ascii="宋体" w:hAnsi="宋体"/>
        </w:rPr>
        <w:t>308</w:t>
      </w:r>
      <w:r>
        <w:rPr>
          <w:rFonts w:ascii="宋体" w:hAnsi="宋体"/>
        </w:rPr>
        <w:t>万，而</w:t>
      </w:r>
      <w:r>
        <w:rPr>
          <w:rFonts w:ascii="宋体" w:hAnsi="宋体"/>
        </w:rPr>
        <w:t>“</w:t>
      </w:r>
      <w:r>
        <w:rPr>
          <w:rFonts w:ascii="宋体" w:hAnsi="宋体"/>
        </w:rPr>
        <w:t>入门弟子</w:t>
      </w:r>
      <w:r>
        <w:rPr>
          <w:rFonts w:ascii="宋体" w:hAnsi="宋体"/>
        </w:rPr>
        <w:t>”</w:t>
      </w:r>
      <w:r>
        <w:rPr>
          <w:rFonts w:ascii="宋体" w:hAnsi="宋体"/>
        </w:rPr>
        <w:t>呢，也要</w:t>
      </w:r>
      <w:r>
        <w:rPr>
          <w:rFonts w:ascii="宋体" w:hAnsi="宋体"/>
        </w:rPr>
        <w:t>31</w:t>
      </w:r>
      <w:r>
        <w:rPr>
          <w:rFonts w:ascii="宋体" w:hAnsi="宋体"/>
        </w:rPr>
        <w:t>万。</w:t>
      </w:r>
    </w:p>
    <w:p w:rsidR="000F356A" w:rsidRDefault="005B0035">
      <w:pPr>
        <w:spacing w:after="80"/>
        <w:ind w:firstLine="440"/>
      </w:pPr>
      <w:r>
        <w:rPr>
          <w:rFonts w:ascii="宋体" w:hAnsi="宋体"/>
        </w:rPr>
        <w:t>那么她培训完之后呢，发现自己没有找到发财之路，而培训费是她卖了养牛场，贷款借来的。眼见的债主找上门，牛栏空空如也，这位女士急了，开始走上维权之路。</w:t>
      </w:r>
    </w:p>
    <w:p w:rsidR="000F356A" w:rsidRDefault="005B0035">
      <w:pPr>
        <w:spacing w:after="80"/>
        <w:ind w:firstLine="440"/>
      </w:pPr>
      <w:r>
        <w:rPr>
          <w:rFonts w:ascii="宋体" w:hAnsi="宋体"/>
        </w:rPr>
        <w:t>这里面讲了很多类似的故事，最终的结论就是她们都被陈安之给骗了。</w:t>
      </w:r>
    </w:p>
    <w:p w:rsidR="000F356A" w:rsidRDefault="005B0035">
      <w:pPr>
        <w:spacing w:after="80"/>
        <w:ind w:firstLine="440"/>
      </w:pPr>
      <w:r>
        <w:rPr>
          <w:rFonts w:ascii="宋体" w:hAnsi="宋体"/>
        </w:rPr>
        <w:t>陈安之的问题，有关部门会去查处，不是我们今天聊的主题，我想给读者聊什么呢？</w:t>
      </w:r>
    </w:p>
    <w:p w:rsidR="000F356A" w:rsidRDefault="005B0035">
      <w:pPr>
        <w:spacing w:after="80"/>
        <w:ind w:firstLine="440"/>
      </w:pPr>
      <w:r>
        <w:rPr>
          <w:rFonts w:ascii="宋体" w:hAnsi="宋体"/>
        </w:rPr>
        <w:t>聊一个很朴素，但很实用的话题，它叫做</w:t>
      </w:r>
      <w:r>
        <w:rPr>
          <w:rFonts w:ascii="宋体" w:hAnsi="宋体"/>
        </w:rPr>
        <w:t>“</w:t>
      </w:r>
      <w:r>
        <w:rPr>
          <w:rFonts w:ascii="宋体" w:hAnsi="宋体"/>
        </w:rPr>
        <w:t>预期管理</w:t>
      </w:r>
      <w:r>
        <w:rPr>
          <w:rFonts w:ascii="宋体" w:hAnsi="宋体"/>
        </w:rPr>
        <w:t>”</w:t>
      </w:r>
      <w:r>
        <w:rPr>
          <w:rFonts w:ascii="宋体" w:hAnsi="宋体"/>
        </w:rPr>
        <w:t>。</w:t>
      </w:r>
    </w:p>
    <w:p w:rsidR="000F356A" w:rsidRDefault="005B0035">
      <w:pPr>
        <w:spacing w:after="80"/>
        <w:ind w:firstLine="440"/>
      </w:pPr>
      <w:r>
        <w:rPr>
          <w:rFonts w:ascii="宋体" w:hAnsi="宋体"/>
        </w:rPr>
        <w:t>我为什么想给你们聊这四个字，是因为咱们昨天有个读</w:t>
      </w:r>
      <w:r>
        <w:rPr>
          <w:rFonts w:ascii="宋体" w:hAnsi="宋体"/>
        </w:rPr>
        <w:t>者留言，说她被一个闺蜜骗了，幸好醒悟的早，只骗了几千块，否则，可能要花费</w:t>
      </w:r>
      <w:r>
        <w:rPr>
          <w:rFonts w:ascii="宋体" w:hAnsi="宋体"/>
        </w:rPr>
        <w:t>20</w:t>
      </w:r>
      <w:r>
        <w:rPr>
          <w:rFonts w:ascii="宋体" w:hAnsi="宋体"/>
        </w:rPr>
        <w:t>万买这个教训。</w:t>
      </w:r>
    </w:p>
    <w:p w:rsidR="000F356A" w:rsidRDefault="005B0035">
      <w:pPr>
        <w:spacing w:after="80"/>
        <w:ind w:firstLine="440"/>
      </w:pPr>
      <w:r>
        <w:rPr>
          <w:rFonts w:ascii="宋体" w:hAnsi="宋体"/>
        </w:rPr>
        <w:t>是不是被骗，我们不议论，因为不是当事人，也不知道具体发生了什么。但有一件事，我和这位读者的看法不一样。</w:t>
      </w:r>
    </w:p>
    <w:p w:rsidR="000F356A" w:rsidRDefault="005B0035">
      <w:pPr>
        <w:spacing w:after="80"/>
        <w:ind w:firstLine="440"/>
      </w:pPr>
      <w:r>
        <w:rPr>
          <w:rFonts w:ascii="宋体" w:hAnsi="宋体"/>
        </w:rPr>
        <w:t>她觉得自己是被骗了，被骗的原因是因为信任，信任闺蜜，所以被骗。</w:t>
      </w:r>
    </w:p>
    <w:p w:rsidR="000F356A" w:rsidRDefault="005B0035">
      <w:pPr>
        <w:spacing w:after="80"/>
        <w:ind w:firstLine="440"/>
      </w:pPr>
      <w:r>
        <w:rPr>
          <w:rFonts w:ascii="宋体" w:hAnsi="宋体"/>
        </w:rPr>
        <w:t>我回复她，人从来不会因为信任被骗，人被骗只有一个原因，就是</w:t>
      </w:r>
      <w:r>
        <w:rPr>
          <w:rFonts w:ascii="宋体" w:hAnsi="宋体"/>
        </w:rPr>
        <w:t>“</w:t>
      </w:r>
      <w:r>
        <w:rPr>
          <w:rFonts w:ascii="宋体" w:hAnsi="宋体"/>
        </w:rPr>
        <w:t>预期管理</w:t>
      </w:r>
      <w:r>
        <w:rPr>
          <w:rFonts w:ascii="宋体" w:hAnsi="宋体"/>
        </w:rPr>
        <w:t>”</w:t>
      </w:r>
      <w:r>
        <w:rPr>
          <w:rFonts w:ascii="宋体" w:hAnsi="宋体"/>
        </w:rPr>
        <w:t>出了问题。</w:t>
      </w:r>
    </w:p>
    <w:p w:rsidR="000F356A" w:rsidRDefault="005B0035">
      <w:pPr>
        <w:spacing w:after="80"/>
        <w:ind w:firstLine="440"/>
      </w:pPr>
      <w:r>
        <w:rPr>
          <w:rFonts w:ascii="宋体" w:hAnsi="宋体"/>
        </w:rPr>
        <w:t>什么叫预期管理？</w:t>
      </w:r>
    </w:p>
    <w:p w:rsidR="000F356A" w:rsidRDefault="005B0035">
      <w:pPr>
        <w:spacing w:after="80"/>
        <w:ind w:firstLine="440"/>
      </w:pPr>
      <w:r>
        <w:rPr>
          <w:rFonts w:ascii="宋体" w:hAnsi="宋体"/>
        </w:rPr>
        <w:t>就拿陈安之那篇文章里的那个女主来说事儿。</w:t>
      </w:r>
    </w:p>
    <w:p w:rsidR="000F356A" w:rsidRDefault="005B0035">
      <w:pPr>
        <w:spacing w:after="80"/>
        <w:ind w:firstLine="440"/>
      </w:pPr>
      <w:r>
        <w:rPr>
          <w:rFonts w:ascii="宋体" w:hAnsi="宋体"/>
        </w:rPr>
        <w:t>她一个养牛的，本来小日子过得好好的，是什么促使她决定卖掉牛羊，甚至借贷数百万去拜陈安之为师呢？</w:t>
      </w:r>
    </w:p>
    <w:p w:rsidR="000F356A" w:rsidRDefault="005B0035">
      <w:pPr>
        <w:spacing w:after="80"/>
        <w:ind w:firstLine="440"/>
      </w:pPr>
      <w:r>
        <w:rPr>
          <w:rFonts w:ascii="宋体" w:hAnsi="宋体"/>
        </w:rPr>
        <w:t>是她仰慕陈安之么？</w:t>
      </w:r>
    </w:p>
    <w:p w:rsidR="000F356A" w:rsidRDefault="005B0035">
      <w:pPr>
        <w:spacing w:after="80"/>
        <w:ind w:firstLine="440"/>
      </w:pPr>
      <w:r>
        <w:rPr>
          <w:rFonts w:ascii="宋体" w:hAnsi="宋体"/>
        </w:rPr>
        <w:lastRenderedPageBreak/>
        <w:t>答案显然是否定的。</w:t>
      </w:r>
    </w:p>
    <w:p w:rsidR="000F356A" w:rsidRDefault="005B0035">
      <w:pPr>
        <w:spacing w:after="80"/>
        <w:ind w:firstLine="440"/>
      </w:pPr>
      <w:r>
        <w:rPr>
          <w:rFonts w:ascii="宋体" w:hAnsi="宋体"/>
        </w:rPr>
        <w:t>什么叫仰慕？</w:t>
      </w:r>
    </w:p>
    <w:p w:rsidR="000F356A" w:rsidRDefault="005B0035">
      <w:pPr>
        <w:spacing w:after="80"/>
        <w:ind w:firstLine="440"/>
      </w:pPr>
      <w:r>
        <w:rPr>
          <w:rFonts w:ascii="宋体" w:hAnsi="宋体"/>
        </w:rPr>
        <w:t>你去云南会看到某些信奉佛教的少数民族，他们是不保留个人财产的，临终前把自己的所有财产捐给寺庙。而有了孩子呢，也往往会送去寺庙学习，从沙弥做起。</w:t>
      </w:r>
    </w:p>
    <w:p w:rsidR="000F356A" w:rsidRDefault="005B0035">
      <w:pPr>
        <w:spacing w:after="80"/>
        <w:ind w:firstLine="440"/>
      </w:pPr>
      <w:r>
        <w:rPr>
          <w:rFonts w:ascii="宋体" w:hAnsi="宋体"/>
        </w:rPr>
        <w:t>这叫仰慕。</w:t>
      </w:r>
    </w:p>
    <w:p w:rsidR="000F356A" w:rsidRDefault="005B0035">
      <w:pPr>
        <w:spacing w:after="80"/>
        <w:ind w:firstLine="440"/>
      </w:pPr>
      <w:r>
        <w:rPr>
          <w:rFonts w:ascii="宋体" w:hAnsi="宋体"/>
        </w:rPr>
        <w:t>他们绝不是跑去庙里，说：</w:t>
      </w:r>
      <w:r>
        <w:rPr>
          <w:rFonts w:ascii="宋体" w:hAnsi="宋体"/>
        </w:rPr>
        <w:t>“</w:t>
      </w:r>
      <w:r>
        <w:rPr>
          <w:rFonts w:ascii="宋体" w:hAnsi="宋体"/>
        </w:rPr>
        <w:t>佛爷，我给您捐</w:t>
      </w:r>
      <w:r>
        <w:rPr>
          <w:rFonts w:ascii="宋体" w:hAnsi="宋体"/>
        </w:rPr>
        <w:t>100</w:t>
      </w:r>
      <w:r>
        <w:rPr>
          <w:rFonts w:ascii="宋体" w:hAnsi="宋体"/>
        </w:rPr>
        <w:t>万，您让我赚</w:t>
      </w:r>
      <w:r>
        <w:rPr>
          <w:rFonts w:ascii="宋体" w:hAnsi="宋体"/>
        </w:rPr>
        <w:t>1000</w:t>
      </w:r>
      <w:r>
        <w:rPr>
          <w:rFonts w:ascii="宋体" w:hAnsi="宋体"/>
        </w:rPr>
        <w:t>万。</w:t>
      </w:r>
      <w:r>
        <w:rPr>
          <w:rFonts w:ascii="宋体" w:hAnsi="宋体"/>
        </w:rPr>
        <w:t>”</w:t>
      </w:r>
    </w:p>
    <w:p w:rsidR="000F356A" w:rsidRDefault="005B0035">
      <w:pPr>
        <w:spacing w:after="80"/>
        <w:ind w:firstLine="440"/>
      </w:pPr>
      <w:r>
        <w:rPr>
          <w:rFonts w:ascii="宋体" w:hAnsi="宋体"/>
        </w:rPr>
        <w:t>所以，当他把所有财产都捐给佛爷，佛爷眼皮都没抬一下，他也没意见，因为他觉得，这就是信仰，这就叫仰慕。</w:t>
      </w:r>
    </w:p>
    <w:p w:rsidR="000F356A" w:rsidRDefault="005B0035">
      <w:pPr>
        <w:spacing w:after="80"/>
        <w:ind w:firstLine="440"/>
      </w:pPr>
      <w:r>
        <w:rPr>
          <w:rFonts w:ascii="宋体" w:hAnsi="宋体"/>
        </w:rPr>
        <w:t>好，那我们回过头来看这位养殖主，她和陈安之，是一种什么关系？是一种投资关系。</w:t>
      </w:r>
    </w:p>
    <w:p w:rsidR="000F356A" w:rsidRDefault="005B0035">
      <w:pPr>
        <w:spacing w:after="80"/>
        <w:ind w:firstLine="440"/>
      </w:pPr>
      <w:r>
        <w:rPr>
          <w:rFonts w:ascii="宋体" w:hAnsi="宋体"/>
        </w:rPr>
        <w:t>她认为拜师陈安之，虽然花掉了数百万，但是很快就能</w:t>
      </w:r>
      <w:r>
        <w:rPr>
          <w:rFonts w:ascii="宋体" w:hAnsi="宋体"/>
        </w:rPr>
        <w:t>学会秘籍，随之挣回数千万，于是，她就干了。</w:t>
      </w:r>
    </w:p>
    <w:p w:rsidR="000F356A" w:rsidRDefault="005B0035">
      <w:pPr>
        <w:spacing w:after="80"/>
        <w:ind w:firstLine="440"/>
      </w:pPr>
      <w:r>
        <w:rPr>
          <w:rFonts w:ascii="宋体" w:hAnsi="宋体"/>
        </w:rPr>
        <w:t>你想想，我们为什么买房子？我们为什么买股票？</w:t>
      </w:r>
    </w:p>
    <w:p w:rsidR="000F356A" w:rsidRDefault="005B0035">
      <w:pPr>
        <w:spacing w:after="80"/>
        <w:ind w:firstLine="440"/>
      </w:pPr>
      <w:r>
        <w:rPr>
          <w:rFonts w:ascii="宋体" w:hAnsi="宋体"/>
        </w:rPr>
        <w:t>不就是希望投入的少，回报的多么？</w:t>
      </w:r>
    </w:p>
    <w:p w:rsidR="000F356A" w:rsidRDefault="005B0035">
      <w:pPr>
        <w:spacing w:after="80"/>
        <w:ind w:firstLine="440"/>
      </w:pPr>
      <w:r>
        <w:rPr>
          <w:rFonts w:ascii="宋体" w:hAnsi="宋体"/>
        </w:rPr>
        <w:t>所以这两天才有报道某些业主围堵售楼处，打砸售楼部。</w:t>
      </w:r>
    </w:p>
    <w:p w:rsidR="000F356A" w:rsidRDefault="005B0035">
      <w:pPr>
        <w:spacing w:after="80"/>
        <w:ind w:firstLine="440"/>
      </w:pPr>
      <w:r>
        <w:rPr>
          <w:rFonts w:ascii="宋体" w:hAnsi="宋体"/>
        </w:rPr>
        <w:t>为什么呢？据说这个楼盘的价格从</w:t>
      </w:r>
      <w:r>
        <w:rPr>
          <w:rFonts w:ascii="宋体" w:hAnsi="宋体"/>
        </w:rPr>
        <w:t>1.8</w:t>
      </w:r>
      <w:r>
        <w:rPr>
          <w:rFonts w:ascii="宋体" w:hAnsi="宋体"/>
        </w:rPr>
        <w:t>万降低到了</w:t>
      </w:r>
      <w:r>
        <w:rPr>
          <w:rFonts w:ascii="宋体" w:hAnsi="宋体"/>
        </w:rPr>
        <w:t>1.4</w:t>
      </w:r>
      <w:r>
        <w:rPr>
          <w:rFonts w:ascii="宋体" w:hAnsi="宋体"/>
        </w:rPr>
        <w:t>万，已买房的业主认为自己</w:t>
      </w:r>
      <w:r>
        <w:rPr>
          <w:rFonts w:ascii="宋体" w:hAnsi="宋体"/>
        </w:rPr>
        <w:t>“</w:t>
      </w:r>
      <w:r>
        <w:rPr>
          <w:rFonts w:ascii="宋体" w:hAnsi="宋体"/>
        </w:rPr>
        <w:t>被骗了</w:t>
      </w:r>
      <w:r>
        <w:rPr>
          <w:rFonts w:ascii="宋体" w:hAnsi="宋体"/>
        </w:rPr>
        <w:t>”</w:t>
      </w:r>
      <w:r>
        <w:rPr>
          <w:rFonts w:ascii="宋体" w:hAnsi="宋体"/>
        </w:rPr>
        <w:t>。</w:t>
      </w:r>
    </w:p>
    <w:p w:rsidR="000F356A" w:rsidRDefault="005B0035">
      <w:pPr>
        <w:spacing w:after="80"/>
        <w:ind w:firstLine="440"/>
      </w:pPr>
      <w:r>
        <w:rPr>
          <w:rFonts w:ascii="宋体" w:hAnsi="宋体"/>
        </w:rPr>
        <w:t>顺便插一句，你知道股票为啥没人砸么？因为是通过电脑交易，卖家不确定，找不着人，否则以我们这些投资人不成熟的心态，他们一样会去砸。</w:t>
      </w:r>
    </w:p>
    <w:p w:rsidR="000F356A" w:rsidRDefault="005B0035">
      <w:pPr>
        <w:spacing w:after="80"/>
        <w:ind w:firstLine="440"/>
      </w:pPr>
      <w:r>
        <w:rPr>
          <w:rFonts w:ascii="宋体" w:hAnsi="宋体"/>
        </w:rPr>
        <w:t>我不是说求财之心不可有，求财之心大大滴可以有。</w:t>
      </w:r>
    </w:p>
    <w:p w:rsidR="000F356A" w:rsidRDefault="005B0035">
      <w:pPr>
        <w:spacing w:after="80"/>
        <w:ind w:firstLine="440"/>
      </w:pPr>
      <w:r>
        <w:rPr>
          <w:rFonts w:ascii="宋体" w:hAnsi="宋体"/>
        </w:rPr>
        <w:t>不安于养牛，想要赚几千万，这是好事，这是上进心，问题是，她的预期管理</w:t>
      </w:r>
      <w:r>
        <w:rPr>
          <w:rFonts w:ascii="宋体" w:hAnsi="宋体"/>
        </w:rPr>
        <w:t>在哪里？</w:t>
      </w:r>
    </w:p>
    <w:p w:rsidR="000F356A" w:rsidRDefault="005B0035">
      <w:pPr>
        <w:spacing w:after="80"/>
        <w:ind w:firstLine="440"/>
      </w:pPr>
      <w:r>
        <w:rPr>
          <w:rFonts w:ascii="宋体" w:hAnsi="宋体"/>
        </w:rPr>
        <w:t>昨天看的那篇文章通篇都在讨论陈安之讲的课是假的，是错的，因此得出结论，这些学习者没成功的原因是没学到真课。</w:t>
      </w:r>
    </w:p>
    <w:p w:rsidR="000F356A" w:rsidRDefault="005B0035">
      <w:pPr>
        <w:spacing w:after="80"/>
        <w:ind w:firstLine="440"/>
      </w:pPr>
      <w:r>
        <w:rPr>
          <w:rFonts w:ascii="宋体" w:hAnsi="宋体"/>
        </w:rPr>
        <w:t>我看完就笑了，这种理解有多弱智？画面太美，让人无法直视。</w:t>
      </w:r>
    </w:p>
    <w:p w:rsidR="000F356A" w:rsidRDefault="005B0035">
      <w:pPr>
        <w:spacing w:after="80"/>
        <w:ind w:firstLine="440"/>
      </w:pPr>
      <w:r>
        <w:rPr>
          <w:rFonts w:ascii="宋体" w:hAnsi="宋体"/>
        </w:rPr>
        <w:t>难道说，她们上了真的成功学的课就</w:t>
      </w:r>
      <w:r>
        <w:rPr>
          <w:rFonts w:ascii="宋体" w:hAnsi="宋体"/>
        </w:rPr>
        <w:t>“</w:t>
      </w:r>
      <w:r>
        <w:rPr>
          <w:rFonts w:ascii="宋体" w:hAnsi="宋体"/>
        </w:rPr>
        <w:t>一定</w:t>
      </w:r>
      <w:r>
        <w:rPr>
          <w:rFonts w:ascii="宋体" w:hAnsi="宋体"/>
        </w:rPr>
        <w:t>”</w:t>
      </w:r>
      <w:r>
        <w:rPr>
          <w:rFonts w:ascii="宋体" w:hAnsi="宋体"/>
        </w:rPr>
        <w:t>能成功么？难道说我换个人，我让马云亲自给你上课，你就能</w:t>
      </w:r>
      <w:r>
        <w:rPr>
          <w:rFonts w:ascii="宋体" w:hAnsi="宋体"/>
        </w:rPr>
        <w:t>“</w:t>
      </w:r>
      <w:r>
        <w:rPr>
          <w:rFonts w:ascii="宋体" w:hAnsi="宋体"/>
        </w:rPr>
        <w:t>一定</w:t>
      </w:r>
      <w:r>
        <w:rPr>
          <w:rFonts w:ascii="宋体" w:hAnsi="宋体"/>
        </w:rPr>
        <w:t>”</w:t>
      </w:r>
      <w:r>
        <w:rPr>
          <w:rFonts w:ascii="宋体" w:hAnsi="宋体"/>
        </w:rPr>
        <w:t>成功么？</w:t>
      </w:r>
    </w:p>
    <w:p w:rsidR="000F356A" w:rsidRDefault="005B0035">
      <w:pPr>
        <w:spacing w:after="80"/>
        <w:ind w:firstLine="440"/>
      </w:pPr>
      <w:r>
        <w:rPr>
          <w:rFonts w:ascii="宋体" w:hAnsi="宋体"/>
        </w:rPr>
        <w:t>这才是我们今天要聊的话题。</w:t>
      </w:r>
    </w:p>
    <w:p w:rsidR="000F356A" w:rsidRDefault="005B0035">
      <w:pPr>
        <w:spacing w:after="80"/>
        <w:ind w:firstLine="440"/>
      </w:pPr>
      <w:r>
        <w:rPr>
          <w:rFonts w:ascii="宋体" w:hAnsi="宋体"/>
        </w:rPr>
        <w:t>这里面的关键不在于谁来教成功学，而在于概率。</w:t>
      </w:r>
    </w:p>
    <w:p w:rsidR="000F356A" w:rsidRDefault="005B0035">
      <w:pPr>
        <w:spacing w:after="80"/>
        <w:ind w:firstLine="440"/>
      </w:pPr>
      <w:r>
        <w:rPr>
          <w:rFonts w:ascii="宋体" w:hAnsi="宋体"/>
        </w:rPr>
        <w:lastRenderedPageBreak/>
        <w:t>比如我们把老师换成孔子，你总不会怀疑他的水平了吧，你总不会怀疑他的教材了吧。可是孔子弟子三千，贤者才</w:t>
      </w:r>
      <w:r>
        <w:rPr>
          <w:rFonts w:ascii="宋体" w:hAnsi="宋体"/>
        </w:rPr>
        <w:t>72</w:t>
      </w:r>
      <w:r>
        <w:rPr>
          <w:rFonts w:ascii="宋体" w:hAnsi="宋体"/>
        </w:rPr>
        <w:t>，这就是告诉你，哪怕孔子来教，成材率才</w:t>
      </w:r>
      <w:r>
        <w:rPr>
          <w:rFonts w:ascii="宋体" w:hAnsi="宋体"/>
        </w:rPr>
        <w:t>2.4%</w:t>
      </w:r>
      <w:r>
        <w:rPr>
          <w:rFonts w:ascii="宋体" w:hAnsi="宋体"/>
        </w:rPr>
        <w:t>。</w:t>
      </w:r>
    </w:p>
    <w:p w:rsidR="000F356A" w:rsidRDefault="005B0035">
      <w:pPr>
        <w:spacing w:after="80"/>
        <w:ind w:firstLine="440"/>
      </w:pPr>
      <w:r>
        <w:rPr>
          <w:rFonts w:ascii="宋体" w:hAnsi="宋体"/>
        </w:rPr>
        <w:t>你看到了，问题的关键不在于老师是不是个骗子，哪怕他是个圣人又如何？概率还是这么低。我且不论陈安之的成功学这门课本身有无问题。如果我们就成功来看，这世上有没有成功的人？</w:t>
      </w:r>
    </w:p>
    <w:p w:rsidR="000F356A" w:rsidRDefault="005B0035">
      <w:pPr>
        <w:spacing w:after="80"/>
        <w:ind w:firstLine="440"/>
      </w:pPr>
      <w:r>
        <w:rPr>
          <w:rFonts w:ascii="宋体" w:hAnsi="宋体"/>
        </w:rPr>
        <w:t>当然有。</w:t>
      </w:r>
    </w:p>
    <w:p w:rsidR="000F356A" w:rsidRDefault="005B0035">
      <w:pPr>
        <w:spacing w:after="80"/>
        <w:ind w:firstLine="440"/>
      </w:pPr>
      <w:r>
        <w:rPr>
          <w:rFonts w:ascii="宋体" w:hAnsi="宋体"/>
        </w:rPr>
        <w:t>但是，有成功的人，和你能成功，是不是一回事？</w:t>
      </w:r>
    </w:p>
    <w:p w:rsidR="000F356A" w:rsidRDefault="005B0035">
      <w:pPr>
        <w:spacing w:after="80"/>
        <w:ind w:firstLine="440"/>
      </w:pPr>
      <w:r>
        <w:rPr>
          <w:rFonts w:ascii="宋体" w:hAnsi="宋体"/>
        </w:rPr>
        <w:t>如果你连这点逻辑都分不清，我只能认为你的逻辑学，概率学，全都是体育老师教的。</w:t>
      </w:r>
    </w:p>
    <w:p w:rsidR="000F356A" w:rsidRDefault="005B0035">
      <w:pPr>
        <w:spacing w:after="80"/>
        <w:ind w:firstLine="440"/>
      </w:pPr>
      <w:r>
        <w:rPr>
          <w:rFonts w:ascii="宋体" w:hAnsi="宋体"/>
        </w:rPr>
        <w:t>就像很多人说佛经不管用呀，我念经了呀，我去庙里了呀，我咋没成佛呢？</w:t>
      </w:r>
    </w:p>
    <w:p w:rsidR="000F356A" w:rsidRDefault="005B0035">
      <w:pPr>
        <w:spacing w:after="80"/>
        <w:ind w:firstLine="440"/>
      </w:pPr>
      <w:r>
        <w:rPr>
          <w:rFonts w:ascii="宋体" w:hAnsi="宋体"/>
        </w:rPr>
        <w:t>那我就要反问你，你咋不去看看概率呢？</w:t>
      </w:r>
    </w:p>
    <w:p w:rsidR="000F356A" w:rsidRDefault="005B0035">
      <w:pPr>
        <w:spacing w:after="80"/>
        <w:ind w:firstLine="440"/>
      </w:pPr>
      <w:r>
        <w:rPr>
          <w:rFonts w:ascii="宋体" w:hAnsi="宋体"/>
        </w:rPr>
        <w:t>不明白一件事的概率，就去历史里翻答案，如果最近的百年里没人成佛，起码说明这件事的概率很低，是百年难得一遇。</w:t>
      </w:r>
    </w:p>
    <w:p w:rsidR="000F356A" w:rsidRDefault="005B0035">
      <w:pPr>
        <w:spacing w:after="80"/>
        <w:ind w:firstLine="440"/>
      </w:pPr>
      <w:r>
        <w:rPr>
          <w:rFonts w:ascii="宋体" w:hAnsi="宋体"/>
        </w:rPr>
        <w:t>百年难得一遇，就轮到你遇？你丫脸白还是脸大？</w:t>
      </w:r>
    </w:p>
    <w:p w:rsidR="000F356A" w:rsidRDefault="005B0035">
      <w:pPr>
        <w:spacing w:after="80"/>
        <w:ind w:firstLine="440"/>
      </w:pPr>
      <w:r>
        <w:rPr>
          <w:rFonts w:ascii="宋体" w:hAnsi="宋体"/>
        </w:rPr>
        <w:t>事实上，别说百年难得一遇，千年里到底有没人成过，都没结论，这么低概率的事儿，你也敢想？你当自己上辈子拯救过银河系？</w:t>
      </w:r>
    </w:p>
    <w:p w:rsidR="000F356A" w:rsidRDefault="005B0035">
      <w:pPr>
        <w:spacing w:after="80"/>
        <w:ind w:firstLine="440"/>
      </w:pPr>
      <w:r>
        <w:rPr>
          <w:rFonts w:ascii="宋体" w:hAnsi="宋体"/>
        </w:rPr>
        <w:t>这是从时间的维度，其实从空间的维度，念一念佛经，马上就知道概率有多低。</w:t>
      </w:r>
    </w:p>
    <w:p w:rsidR="000F356A" w:rsidRDefault="005B0035">
      <w:pPr>
        <w:spacing w:after="80"/>
        <w:ind w:firstLine="440"/>
      </w:pPr>
      <w:r>
        <w:rPr>
          <w:rFonts w:ascii="宋体" w:hAnsi="宋体"/>
        </w:rPr>
        <w:t>佛说有三千大千世界，这么大的范围内，得大自在的，也不过尔尔。</w:t>
      </w:r>
    </w:p>
    <w:p w:rsidR="000F356A" w:rsidRDefault="005B0035">
      <w:pPr>
        <w:spacing w:after="80"/>
        <w:ind w:firstLine="440"/>
      </w:pPr>
      <w:r>
        <w:rPr>
          <w:rFonts w:ascii="宋体" w:hAnsi="宋体"/>
        </w:rPr>
        <w:t>一</w:t>
      </w:r>
      <w:r>
        <w:rPr>
          <w:rFonts w:ascii="宋体" w:hAnsi="宋体"/>
        </w:rPr>
        <w:t>千个太阳系都不见得能构成一个小千世界，一千个小千世界才是一个中千世界，一千个中千世界才是一个大千世界，三千大千世界里，</w:t>
      </w:r>
      <w:r>
        <w:rPr>
          <w:rFonts w:ascii="宋体" w:hAnsi="宋体"/>
        </w:rPr>
        <w:t>3</w:t>
      </w:r>
      <w:r>
        <w:rPr>
          <w:rFonts w:ascii="宋体" w:hAnsi="宋体"/>
        </w:rPr>
        <w:t>万亿个太阳系里屈指可数的事儿，轮得到你啊？就算你上辈子拯救过银河系，也才</w:t>
      </w:r>
      <w:r>
        <w:rPr>
          <w:rFonts w:ascii="宋体" w:hAnsi="宋体"/>
        </w:rPr>
        <w:t>P</w:t>
      </w:r>
      <w:r>
        <w:rPr>
          <w:rFonts w:ascii="宋体" w:hAnsi="宋体"/>
        </w:rPr>
        <w:t>大点功劳嘛！</w:t>
      </w:r>
    </w:p>
    <w:p w:rsidR="000F356A" w:rsidRDefault="005B0035">
      <w:pPr>
        <w:spacing w:after="80"/>
        <w:ind w:firstLine="440"/>
      </w:pPr>
      <w:r>
        <w:rPr>
          <w:rFonts w:ascii="宋体" w:hAnsi="宋体"/>
        </w:rPr>
        <w:t>把这点事套用在成功学上，道理是一样的。</w:t>
      </w:r>
    </w:p>
    <w:p w:rsidR="000F356A" w:rsidRDefault="005B0035">
      <w:pPr>
        <w:spacing w:after="80"/>
        <w:ind w:firstLine="440"/>
      </w:pPr>
      <w:r>
        <w:rPr>
          <w:rFonts w:ascii="宋体" w:hAnsi="宋体"/>
        </w:rPr>
        <w:t>假如人人可以成功，大家都去做扎克伯格，那谁去写代码？谁去打扫办公室？谁去中午给员工们送外卖？谁去前台收快递？</w:t>
      </w:r>
    </w:p>
    <w:p w:rsidR="000F356A" w:rsidRDefault="005B0035">
      <w:pPr>
        <w:spacing w:after="80"/>
        <w:ind w:firstLine="440"/>
      </w:pPr>
      <w:r>
        <w:rPr>
          <w:rFonts w:ascii="宋体" w:hAnsi="宋体"/>
        </w:rPr>
        <w:t>扎克伯格亲自送快递？扎克伯格亲自写代码？</w:t>
      </w:r>
    </w:p>
    <w:p w:rsidR="000F356A" w:rsidRDefault="005B0035">
      <w:pPr>
        <w:spacing w:after="80"/>
        <w:ind w:firstLine="440"/>
      </w:pPr>
      <w:r>
        <w:rPr>
          <w:rFonts w:ascii="宋体" w:hAnsi="宋体"/>
        </w:rPr>
        <w:t>那大家都成功和大家都不成功的区别是什么？</w:t>
      </w:r>
    </w:p>
    <w:p w:rsidR="000F356A" w:rsidRDefault="005B0035">
      <w:pPr>
        <w:spacing w:after="80"/>
        <w:ind w:firstLine="440"/>
      </w:pPr>
      <w:r>
        <w:rPr>
          <w:rFonts w:ascii="宋体" w:hAnsi="宋体"/>
        </w:rPr>
        <w:t>好，由此可知，就算陈安之的成功学是绝对正确的，是完美无缺的，是真实有效</w:t>
      </w:r>
      <w:r>
        <w:rPr>
          <w:rFonts w:ascii="宋体" w:hAnsi="宋体"/>
        </w:rPr>
        <w:t>的，起码说明一件事：说明一大群人去学，也必然只有极其稀少的人，能成。</w:t>
      </w:r>
    </w:p>
    <w:p w:rsidR="000F356A" w:rsidRDefault="005B0035">
      <w:pPr>
        <w:spacing w:after="80"/>
        <w:ind w:firstLine="440"/>
      </w:pPr>
      <w:r>
        <w:rPr>
          <w:rFonts w:ascii="宋体" w:hAnsi="宋体"/>
        </w:rPr>
        <w:lastRenderedPageBreak/>
        <w:t>这就像佛经，其实早就告诉过你，</w:t>
      </w:r>
      <w:r>
        <w:rPr>
          <w:rFonts w:ascii="宋体" w:hAnsi="宋体"/>
        </w:rPr>
        <w:t>3</w:t>
      </w:r>
      <w:r>
        <w:rPr>
          <w:rFonts w:ascii="宋体" w:hAnsi="宋体"/>
        </w:rPr>
        <w:t>万亿个太阳系里无数的生物在修行，最终成佛者寥寥。</w:t>
      </w:r>
    </w:p>
    <w:p w:rsidR="000F356A" w:rsidRDefault="005B0035">
      <w:pPr>
        <w:spacing w:after="80"/>
        <w:ind w:firstLine="440"/>
      </w:pPr>
      <w:r>
        <w:rPr>
          <w:rFonts w:ascii="宋体" w:hAnsi="宋体"/>
        </w:rPr>
        <w:t>有些人会说，我掏钱了啊，我掏了一百多万呢，我拜了一个什么</w:t>
      </w:r>
      <w:r>
        <w:rPr>
          <w:rFonts w:ascii="宋体" w:hAnsi="宋体"/>
        </w:rPr>
        <w:t>“</w:t>
      </w:r>
      <w:r>
        <w:rPr>
          <w:rFonts w:ascii="宋体" w:hAnsi="宋体"/>
        </w:rPr>
        <w:t>终极弟子</w:t>
      </w:r>
      <w:r>
        <w:rPr>
          <w:rFonts w:ascii="宋体" w:hAnsi="宋体"/>
        </w:rPr>
        <w:t>”</w:t>
      </w:r>
      <w:r>
        <w:rPr>
          <w:rFonts w:ascii="宋体" w:hAnsi="宋体"/>
        </w:rPr>
        <w:t>。就像有人说，我每年都花几十万拍得头香，</w:t>
      </w:r>
      <w:r>
        <w:rPr>
          <w:rFonts w:ascii="宋体" w:hAnsi="宋体"/>
        </w:rPr>
        <w:t>.......</w:t>
      </w:r>
    </w:p>
    <w:p w:rsidR="000F356A" w:rsidRDefault="005B0035">
      <w:pPr>
        <w:spacing w:after="80"/>
        <w:ind w:firstLine="440"/>
      </w:pPr>
      <w:r>
        <w:rPr>
          <w:rFonts w:ascii="宋体" w:hAnsi="宋体"/>
        </w:rPr>
        <w:t>so tama what</w:t>
      </w:r>
      <w:r>
        <w:rPr>
          <w:rFonts w:ascii="宋体" w:hAnsi="宋体"/>
        </w:rPr>
        <w:t>？</w:t>
      </w:r>
    </w:p>
    <w:p w:rsidR="000F356A" w:rsidRDefault="005B0035">
      <w:pPr>
        <w:spacing w:after="80"/>
        <w:ind w:firstLine="440"/>
      </w:pPr>
      <w:r>
        <w:rPr>
          <w:rFonts w:ascii="宋体" w:hAnsi="宋体"/>
        </w:rPr>
        <w:t>在</w:t>
      </w:r>
      <w:r>
        <w:rPr>
          <w:rFonts w:ascii="宋体" w:hAnsi="宋体"/>
        </w:rPr>
        <w:t>3</w:t>
      </w:r>
      <w:r>
        <w:rPr>
          <w:rFonts w:ascii="宋体" w:hAnsi="宋体"/>
        </w:rPr>
        <w:t>万亿个银河系面前，你花那几十万买那个所谓的头香，有什么功德可言？</w:t>
      </w:r>
    </w:p>
    <w:p w:rsidR="000F356A" w:rsidRDefault="005B0035">
      <w:pPr>
        <w:spacing w:after="80"/>
        <w:ind w:firstLine="440"/>
      </w:pPr>
      <w:r>
        <w:rPr>
          <w:rFonts w:ascii="宋体" w:hAnsi="宋体"/>
        </w:rPr>
        <w:t>昔日达摩东来，梁武帝问他：</w:t>
      </w:r>
      <w:r>
        <w:rPr>
          <w:rFonts w:ascii="宋体" w:hAnsi="宋体"/>
        </w:rPr>
        <w:t>“</w:t>
      </w:r>
      <w:r>
        <w:rPr>
          <w:rFonts w:ascii="宋体" w:hAnsi="宋体"/>
        </w:rPr>
        <w:t>朕这一生，造寺、度僧、写经无数，大力弘扬佛法，有多大的功德？</w:t>
      </w:r>
      <w:r>
        <w:rPr>
          <w:rFonts w:ascii="宋体" w:hAnsi="宋体"/>
        </w:rPr>
        <w:t>”</w:t>
      </w:r>
    </w:p>
    <w:p w:rsidR="000F356A" w:rsidRDefault="005B0035">
      <w:pPr>
        <w:spacing w:after="80"/>
        <w:ind w:firstLine="440"/>
      </w:pPr>
      <w:r>
        <w:rPr>
          <w:rFonts w:ascii="宋体" w:hAnsi="宋体"/>
        </w:rPr>
        <w:t>达摩实话实说：</w:t>
      </w:r>
      <w:r>
        <w:rPr>
          <w:rFonts w:ascii="宋体" w:hAnsi="宋体"/>
        </w:rPr>
        <w:t>“</w:t>
      </w:r>
      <w:r>
        <w:rPr>
          <w:rFonts w:ascii="宋体" w:hAnsi="宋体"/>
        </w:rPr>
        <w:t>没有功德。</w:t>
      </w:r>
      <w:r>
        <w:rPr>
          <w:rFonts w:ascii="宋体" w:hAnsi="宋体"/>
        </w:rPr>
        <w:t>”</w:t>
      </w:r>
    </w:p>
    <w:p w:rsidR="000F356A" w:rsidRDefault="005B0035">
      <w:pPr>
        <w:spacing w:after="80"/>
        <w:ind w:firstLine="440"/>
      </w:pPr>
      <w:r>
        <w:rPr>
          <w:rFonts w:ascii="宋体" w:hAnsi="宋体"/>
        </w:rPr>
        <w:t>你看到了，人家造</w:t>
      </w:r>
      <w:r>
        <w:rPr>
          <w:rFonts w:ascii="宋体" w:hAnsi="宋体"/>
        </w:rPr>
        <w:t>了数千寺庙，都没功德，你丫拍个头香，算个</w:t>
      </w:r>
      <w:r>
        <w:rPr>
          <w:rFonts w:ascii="宋体" w:hAnsi="宋体"/>
        </w:rPr>
        <w:t>P</w:t>
      </w:r>
      <w:r>
        <w:rPr>
          <w:rFonts w:ascii="宋体" w:hAnsi="宋体"/>
        </w:rPr>
        <w:t>。</w:t>
      </w:r>
    </w:p>
    <w:p w:rsidR="000F356A" w:rsidRDefault="005B0035">
      <w:pPr>
        <w:spacing w:after="80"/>
        <w:ind w:firstLine="440"/>
      </w:pPr>
      <w:r>
        <w:rPr>
          <w:rFonts w:ascii="宋体" w:hAnsi="宋体"/>
        </w:rPr>
        <w:t>为什么没有功德呢？</w:t>
      </w:r>
    </w:p>
    <w:p w:rsidR="000F356A" w:rsidRDefault="005B0035">
      <w:pPr>
        <w:spacing w:after="80"/>
        <w:ind w:firstLine="440"/>
      </w:pPr>
      <w:r>
        <w:rPr>
          <w:rFonts w:ascii="宋体" w:hAnsi="宋体"/>
        </w:rPr>
        <w:t>达摩说的很清楚。</w:t>
      </w:r>
    </w:p>
    <w:p w:rsidR="000F356A" w:rsidRDefault="005B0035">
      <w:pPr>
        <w:spacing w:after="80"/>
        <w:ind w:firstLine="440"/>
      </w:pPr>
      <w:r>
        <w:rPr>
          <w:rFonts w:ascii="宋体" w:hAnsi="宋体"/>
        </w:rPr>
        <w:t>“</w:t>
      </w:r>
      <w:r>
        <w:rPr>
          <w:rFonts w:ascii="宋体" w:hAnsi="宋体"/>
        </w:rPr>
        <w:t>其实无有功德，皆是有漏之因，种人天善根而已。好比人的影子，又如镜花水月，看似有，其实没有。</w:t>
      </w:r>
      <w:r>
        <w:rPr>
          <w:rFonts w:ascii="宋体" w:hAnsi="宋体"/>
        </w:rPr>
        <w:t>”</w:t>
      </w:r>
    </w:p>
    <w:p w:rsidR="000F356A" w:rsidRDefault="005B0035">
      <w:pPr>
        <w:spacing w:after="80"/>
        <w:ind w:firstLine="440"/>
      </w:pPr>
      <w:r>
        <w:rPr>
          <w:rFonts w:ascii="宋体" w:hAnsi="宋体"/>
        </w:rPr>
        <w:t>这意思就是告诉梁武帝，这玩意，稀缺的很，如同镜中花，水中月，</w:t>
      </w:r>
      <w:r>
        <w:rPr>
          <w:rFonts w:ascii="宋体" w:hAnsi="宋体"/>
        </w:rPr>
        <w:t>3</w:t>
      </w:r>
      <w:r>
        <w:rPr>
          <w:rFonts w:ascii="宋体" w:hAnsi="宋体"/>
        </w:rPr>
        <w:t>万亿个银河系里也就那么点，轮不轮到你，只能看因缘际会。</w:t>
      </w:r>
    </w:p>
    <w:p w:rsidR="000F356A" w:rsidRDefault="005B0035">
      <w:pPr>
        <w:spacing w:after="80"/>
        <w:ind w:firstLine="440"/>
      </w:pPr>
      <w:r>
        <w:rPr>
          <w:rFonts w:ascii="宋体" w:hAnsi="宋体"/>
        </w:rPr>
        <w:t>梁武帝不甘心，接着追问：</w:t>
      </w:r>
      <w:r>
        <w:rPr>
          <w:rFonts w:ascii="宋体" w:hAnsi="宋体"/>
        </w:rPr>
        <w:t>“</w:t>
      </w:r>
      <w:r>
        <w:rPr>
          <w:rFonts w:ascii="宋体" w:hAnsi="宋体"/>
        </w:rPr>
        <w:t>试问如何做才有功德呢？</w:t>
      </w:r>
      <w:r>
        <w:rPr>
          <w:rFonts w:ascii="宋体" w:hAnsi="宋体"/>
        </w:rPr>
        <w:t>”</w:t>
      </w:r>
    </w:p>
    <w:p w:rsidR="000F356A" w:rsidRDefault="005B0035">
      <w:pPr>
        <w:spacing w:after="80"/>
        <w:ind w:firstLine="440"/>
      </w:pPr>
      <w:r>
        <w:rPr>
          <w:rFonts w:ascii="宋体" w:hAnsi="宋体"/>
        </w:rPr>
        <w:t>达摩说道：</w:t>
      </w:r>
      <w:r>
        <w:rPr>
          <w:rFonts w:ascii="宋体" w:hAnsi="宋体"/>
        </w:rPr>
        <w:t>“</w:t>
      </w:r>
      <w:r>
        <w:rPr>
          <w:rFonts w:ascii="宋体" w:hAnsi="宋体"/>
        </w:rPr>
        <w:t>真实的功德是圆融无碍的佛法智慧，本体空寂，无法可寻。这种功德，非世间的有为之法所可达到的。</w:t>
      </w:r>
      <w:r>
        <w:rPr>
          <w:rFonts w:ascii="宋体" w:hAnsi="宋体"/>
        </w:rPr>
        <w:t>”</w:t>
      </w:r>
    </w:p>
    <w:p w:rsidR="000F356A" w:rsidRDefault="005B0035">
      <w:pPr>
        <w:spacing w:after="80"/>
        <w:ind w:firstLine="440"/>
      </w:pPr>
      <w:r>
        <w:rPr>
          <w:rFonts w:ascii="宋体" w:hAnsi="宋体"/>
        </w:rPr>
        <w:t>这意思就是告诉他，别想了，这不是单纯你努力就够了，轮不轮得到你，因素太多了。</w:t>
      </w:r>
    </w:p>
    <w:p w:rsidR="000F356A" w:rsidRDefault="005B0035">
      <w:pPr>
        <w:spacing w:after="80"/>
        <w:ind w:firstLine="440"/>
      </w:pPr>
      <w:r>
        <w:rPr>
          <w:rFonts w:ascii="宋体" w:hAnsi="宋体"/>
        </w:rPr>
        <w:t>我觉得这段话非常好，你今天任凭谁，哪怕是马云，能和梁武帝的脚趾头比么？</w:t>
      </w:r>
    </w:p>
    <w:p w:rsidR="000F356A" w:rsidRDefault="005B0035">
      <w:pPr>
        <w:spacing w:after="80"/>
        <w:ind w:firstLine="440"/>
      </w:pPr>
      <w:r>
        <w:rPr>
          <w:rFonts w:ascii="宋体" w:hAnsi="宋体"/>
        </w:rPr>
        <w:t>以梁武帝这种倾国之富，这种托国之大愿力，都不起作用，这背后是什么？是概率之美，是数学之美。</w:t>
      </w:r>
    </w:p>
    <w:p w:rsidR="000F356A" w:rsidRDefault="005B0035">
      <w:pPr>
        <w:spacing w:after="80"/>
        <w:ind w:firstLine="440"/>
      </w:pPr>
      <w:r>
        <w:rPr>
          <w:rFonts w:ascii="宋体" w:hAnsi="宋体"/>
        </w:rPr>
        <w:t>一个人要成功，就像一个人要功德圆满，要成佛，因素特别多，方法也特别多，但没有办法得到一个确定的结果。</w:t>
      </w:r>
    </w:p>
    <w:p w:rsidR="000F356A" w:rsidRDefault="005B0035">
      <w:pPr>
        <w:spacing w:after="80"/>
        <w:ind w:firstLine="440"/>
      </w:pPr>
      <w:r>
        <w:rPr>
          <w:rFonts w:ascii="宋体" w:hAnsi="宋体"/>
        </w:rPr>
        <w:t>你就说梅兰芳唱戏那么成功，那唱戏的多了，有天赋的多了，梨园世家的多了，运气好的多了，可为啥就凑他那儿了呢？</w:t>
      </w:r>
    </w:p>
    <w:p w:rsidR="000F356A" w:rsidRDefault="005B0035">
      <w:pPr>
        <w:spacing w:after="80"/>
        <w:ind w:firstLine="440"/>
      </w:pPr>
      <w:r>
        <w:rPr>
          <w:rFonts w:ascii="宋体" w:hAnsi="宋体"/>
        </w:rPr>
        <w:lastRenderedPageBreak/>
        <w:t>你知道么？我知道么？</w:t>
      </w:r>
    </w:p>
    <w:p w:rsidR="000F356A" w:rsidRDefault="005B0035">
      <w:pPr>
        <w:spacing w:after="80"/>
        <w:ind w:firstLine="440"/>
      </w:pPr>
      <w:r>
        <w:rPr>
          <w:rFonts w:ascii="宋体" w:hAnsi="宋体"/>
        </w:rPr>
        <w:t>我只能告诉你，所有的因素里，你占多了，</w:t>
      </w:r>
      <w:r>
        <w:rPr>
          <w:rFonts w:ascii="宋体" w:hAnsi="宋体"/>
        </w:rPr>
        <w:t>肯定是件好事。</w:t>
      </w:r>
    </w:p>
    <w:p w:rsidR="000F356A" w:rsidRDefault="005B0035">
      <w:pPr>
        <w:spacing w:after="80"/>
        <w:ind w:firstLine="440"/>
      </w:pPr>
      <w:r>
        <w:rPr>
          <w:rFonts w:ascii="宋体" w:hAnsi="宋体"/>
        </w:rPr>
        <w:t>你梨园世家肯定是加分的，你天赋好肯定是加分的，你够勤奋肯定是加分的，但凑全了是不是一定成功呢？</w:t>
      </w:r>
    </w:p>
    <w:p w:rsidR="000F356A" w:rsidRDefault="005B0035">
      <w:pPr>
        <w:spacing w:after="80"/>
        <w:ind w:firstLine="440"/>
      </w:pPr>
      <w:r>
        <w:rPr>
          <w:rFonts w:ascii="宋体" w:hAnsi="宋体"/>
        </w:rPr>
        <w:t>不一定的，因为概率起作用。</w:t>
      </w:r>
    </w:p>
    <w:p w:rsidR="000F356A" w:rsidRDefault="005B0035">
      <w:pPr>
        <w:spacing w:after="80"/>
        <w:ind w:firstLine="440"/>
      </w:pPr>
      <w:r>
        <w:rPr>
          <w:rFonts w:ascii="宋体" w:hAnsi="宋体"/>
        </w:rPr>
        <w:t>我们说学习本身不一定存在对与错，可是如果你认定学习一定能获得超额回报，那市场一定会教育你，给你一个教训。</w:t>
      </w:r>
    </w:p>
    <w:p w:rsidR="000F356A" w:rsidRDefault="005B0035">
      <w:pPr>
        <w:spacing w:after="80"/>
        <w:ind w:firstLine="440"/>
      </w:pPr>
      <w:r>
        <w:rPr>
          <w:rFonts w:ascii="宋体" w:hAnsi="宋体"/>
        </w:rPr>
        <w:t>就像我们曾经聊过，一个普通家庭花几百万，借贷去留学，究竟值不值。</w:t>
      </w:r>
    </w:p>
    <w:p w:rsidR="000F356A" w:rsidRDefault="005B0035">
      <w:pPr>
        <w:spacing w:after="80"/>
        <w:ind w:firstLine="440"/>
      </w:pPr>
      <w:r>
        <w:rPr>
          <w:rFonts w:ascii="宋体" w:hAnsi="宋体"/>
        </w:rPr>
        <w:t>如果你说不值，人家会反驳，说：你看，为什么有钱人都在孩子的教育上花那么多钱，我没花，岂不是更落后？</w:t>
      </w:r>
    </w:p>
    <w:p w:rsidR="000F356A" w:rsidRDefault="005B0035">
      <w:pPr>
        <w:spacing w:after="80"/>
        <w:ind w:firstLine="440"/>
      </w:pPr>
      <w:r>
        <w:rPr>
          <w:rFonts w:ascii="宋体" w:hAnsi="宋体"/>
        </w:rPr>
        <w:t>你说对了，你注意到了么？有钱人。</w:t>
      </w:r>
    </w:p>
    <w:p w:rsidR="000F356A" w:rsidRDefault="005B0035">
      <w:pPr>
        <w:spacing w:after="80"/>
        <w:ind w:firstLine="440"/>
      </w:pPr>
      <w:r>
        <w:rPr>
          <w:rFonts w:ascii="宋体" w:hAnsi="宋体"/>
        </w:rPr>
        <w:t>他花几百万的感受，和你花几百块的感受是一样的，因为财富的比例摆在那</w:t>
      </w:r>
      <w:r>
        <w:rPr>
          <w:rFonts w:ascii="宋体" w:hAnsi="宋体"/>
        </w:rPr>
        <w:t>里。</w:t>
      </w:r>
    </w:p>
    <w:p w:rsidR="000F356A" w:rsidRDefault="005B0035">
      <w:pPr>
        <w:spacing w:after="80"/>
        <w:ind w:firstLine="440"/>
      </w:pPr>
      <w:r>
        <w:rPr>
          <w:rFonts w:ascii="宋体" w:hAnsi="宋体"/>
        </w:rPr>
        <w:t>你花了几百万是倾家荡产去留的血，他花了几百万，账户上都看不见这点零头的变化。</w:t>
      </w:r>
    </w:p>
    <w:p w:rsidR="000F356A" w:rsidRDefault="005B0035">
      <w:pPr>
        <w:spacing w:after="80"/>
        <w:ind w:firstLine="440"/>
      </w:pPr>
      <w:r>
        <w:rPr>
          <w:rFonts w:ascii="宋体" w:hAnsi="宋体"/>
        </w:rPr>
        <w:t>对你来说，如果学成归来，还去拿</w:t>
      </w:r>
      <w:r>
        <w:rPr>
          <w:rFonts w:ascii="宋体" w:hAnsi="宋体"/>
        </w:rPr>
        <w:t>3000</w:t>
      </w:r>
      <w:r>
        <w:rPr>
          <w:rFonts w:ascii="宋体" w:hAnsi="宋体"/>
        </w:rPr>
        <w:t>块一个月，不能挣回这个本钱，你就破产了，这个投资就是巨大的失败。</w:t>
      </w:r>
    </w:p>
    <w:p w:rsidR="000F356A" w:rsidRDefault="005B0035">
      <w:pPr>
        <w:spacing w:after="80"/>
        <w:ind w:firstLine="440"/>
      </w:pPr>
      <w:r>
        <w:rPr>
          <w:rFonts w:ascii="宋体" w:hAnsi="宋体"/>
        </w:rPr>
        <w:t>可是对他来说，他只是希望孩子跟正常人待一起，别学坏，别吸毒，就足够了。至于回来工作？回来会安排孩子从董事做起。</w:t>
      </w:r>
    </w:p>
    <w:p w:rsidR="000F356A" w:rsidRDefault="005B0035">
      <w:pPr>
        <w:spacing w:after="80"/>
        <w:ind w:firstLine="440"/>
      </w:pPr>
      <w:r>
        <w:rPr>
          <w:rFonts w:ascii="宋体" w:hAnsi="宋体"/>
        </w:rPr>
        <w:t>你看到了，同一件事，两个人的预期是完全不一样的，那决策怎么能够是一样的呢？</w:t>
      </w:r>
    </w:p>
    <w:p w:rsidR="000F356A" w:rsidRDefault="005B0035">
      <w:pPr>
        <w:spacing w:after="80"/>
        <w:ind w:firstLine="440"/>
      </w:pPr>
      <w:r>
        <w:rPr>
          <w:rFonts w:ascii="宋体" w:hAnsi="宋体"/>
        </w:rPr>
        <w:t>花钱去学习，就像去庙里烧香捐功德箱，根据自己的实力随缘就好，你说你没钱，扔个硬币也是捐，你说你有钱，给菩萨重塑金身也是捐。</w:t>
      </w:r>
    </w:p>
    <w:p w:rsidR="000F356A" w:rsidRDefault="005B0035">
      <w:pPr>
        <w:spacing w:after="80"/>
        <w:ind w:firstLine="440"/>
      </w:pPr>
      <w:r>
        <w:rPr>
          <w:rFonts w:ascii="宋体" w:hAnsi="宋体"/>
        </w:rPr>
        <w:t>但甭管你有钱没钱，如果你想要确定，那都是没定的事儿。没人说你花的钱越多，你花的个倾家荡产，学习就会更好，没这事儿。哪怕梁武帝抬手几千个寺庙建起，都没法有个定数。</w:t>
      </w:r>
    </w:p>
    <w:p w:rsidR="000F356A" w:rsidRDefault="005B0035">
      <w:pPr>
        <w:spacing w:after="80"/>
        <w:ind w:firstLine="440"/>
      </w:pPr>
      <w:r>
        <w:rPr>
          <w:rFonts w:ascii="宋体" w:hAnsi="宋体"/>
        </w:rPr>
        <w:t>我们很多人真的不重视概率，不重视逻辑，健身房有句话叫做体脂率，是说体内脂肪多，我有句话叫做脑脂率，是说脑子里脂肪多。</w:t>
      </w:r>
    </w:p>
    <w:p w:rsidR="000F356A" w:rsidRDefault="005B0035">
      <w:pPr>
        <w:spacing w:after="80"/>
        <w:ind w:firstLine="440"/>
      </w:pPr>
      <w:r>
        <w:rPr>
          <w:rFonts w:ascii="宋体" w:hAnsi="宋体"/>
        </w:rPr>
        <w:t>脑子里脂肪多的体现就是不思考，长年累月不思考，只剩下情感，毫无逻辑。</w:t>
      </w:r>
    </w:p>
    <w:p w:rsidR="000F356A" w:rsidRDefault="005B0035">
      <w:pPr>
        <w:spacing w:after="80"/>
        <w:ind w:firstLine="440"/>
      </w:pPr>
      <w:r>
        <w:rPr>
          <w:rFonts w:ascii="宋体" w:hAnsi="宋体"/>
        </w:rPr>
        <w:t>任何事上来就先认定自己是那个幸运儿，自己是那个</w:t>
      </w:r>
      <w:r>
        <w:rPr>
          <w:rFonts w:ascii="宋体" w:hAnsi="宋体"/>
        </w:rPr>
        <w:t>3</w:t>
      </w:r>
      <w:r>
        <w:rPr>
          <w:rFonts w:ascii="宋体" w:hAnsi="宋体"/>
        </w:rPr>
        <w:t>万亿个银河系里唯一的幸运儿，自己是那个古往今来最特殊的幸运儿。</w:t>
      </w:r>
    </w:p>
    <w:p w:rsidR="000F356A" w:rsidRDefault="005B0035">
      <w:pPr>
        <w:spacing w:after="80"/>
        <w:ind w:firstLine="440"/>
      </w:pPr>
      <w:r>
        <w:rPr>
          <w:rFonts w:ascii="宋体" w:hAnsi="宋体"/>
        </w:rPr>
        <w:lastRenderedPageBreak/>
        <w:t>如果不是呢？就坐在地上嚎啕大哭，说这个世界骗了她</w:t>
      </w:r>
      <w:r>
        <w:rPr>
          <w:rFonts w:ascii="宋体" w:hAnsi="宋体"/>
        </w:rPr>
        <w:t>.</w:t>
      </w:r>
      <w:r>
        <w:rPr>
          <w:rFonts w:ascii="宋体" w:hAnsi="宋体"/>
        </w:rPr>
        <w:t>......</w:t>
      </w:r>
    </w:p>
    <w:p w:rsidR="000F356A" w:rsidRDefault="005B0035">
      <w:pPr>
        <w:spacing w:after="80"/>
        <w:ind w:firstLine="440"/>
      </w:pPr>
      <w:r>
        <w:rPr>
          <w:rFonts w:ascii="宋体" w:hAnsi="宋体"/>
        </w:rPr>
        <w:t>任何学习都需要底子，学校里也是幼稚园毕业了才能去小学，高考结束了才能去大学。</w:t>
      </w:r>
    </w:p>
    <w:p w:rsidR="000F356A" w:rsidRDefault="005B0035">
      <w:pPr>
        <w:spacing w:after="80"/>
        <w:ind w:firstLine="440"/>
      </w:pPr>
      <w:r>
        <w:rPr>
          <w:rFonts w:ascii="宋体" w:hAnsi="宋体"/>
        </w:rPr>
        <w:t>不仅有年龄的要求，而且根据你的考分决定你去什么环境，这就是把人分类，因天资不同，因材料不同。</w:t>
      </w:r>
    </w:p>
    <w:p w:rsidR="000F356A" w:rsidRDefault="005B0035">
      <w:pPr>
        <w:spacing w:after="80"/>
        <w:ind w:firstLine="440"/>
      </w:pPr>
      <w:r>
        <w:rPr>
          <w:rFonts w:ascii="宋体" w:hAnsi="宋体"/>
        </w:rPr>
        <w:t>假如世上真的有成功学，那也是最顶尖的学问，试问，一个人，连最起码的逻辑，最起码的概率都没有掌握，上来去学习那种不可测的，云里雾里的东西，和一个幼稚园的小盆友直接读博有什么区别呢？</w:t>
      </w:r>
    </w:p>
    <w:p w:rsidR="000F356A" w:rsidRDefault="005B0035">
      <w:pPr>
        <w:pStyle w:val="1"/>
      </w:pPr>
      <w:bookmarkStart w:id="307" w:name="_Toc243434681"/>
      <w:r>
        <w:lastRenderedPageBreak/>
        <w:t>2019-11-06</w:t>
      </w:r>
      <w:r>
        <w:t xml:space="preserve">　让我来告诉你，你父亲想要的究竟是什么</w:t>
      </w:r>
      <w:bookmarkEnd w:id="30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2177 </w:t>
      </w:r>
      <w:r>
        <w:rPr>
          <w:rFonts w:ascii="宋体" w:hAnsi="宋体"/>
          <w:color w:val="909090"/>
          <w:sz w:val="17"/>
        </w:rPr>
        <w:t>页　｜　约</w:t>
      </w:r>
      <w:r>
        <w:rPr>
          <w:rFonts w:ascii="宋体" w:hAnsi="宋体"/>
          <w:color w:val="909090"/>
          <w:sz w:val="17"/>
        </w:rPr>
        <w:t xml:space="preserve"> 2,777 </w:t>
      </w:r>
      <w:r>
        <w:rPr>
          <w:rFonts w:ascii="宋体" w:hAnsi="宋体"/>
          <w:color w:val="909090"/>
          <w:sz w:val="17"/>
        </w:rPr>
        <w:t>字</w:t>
      </w:r>
    </w:p>
    <w:p w:rsidR="000F356A" w:rsidRDefault="005B0035">
      <w:pPr>
        <w:spacing w:after="80"/>
        <w:ind w:firstLine="440"/>
      </w:pPr>
      <w:r>
        <w:rPr>
          <w:rFonts w:ascii="宋体" w:hAnsi="宋体"/>
        </w:rPr>
        <w:t>我们有位读者，遇见了一连串的打击，给我做了如下留言。</w:t>
      </w:r>
    </w:p>
    <w:p w:rsidR="000F356A" w:rsidRDefault="005B0035">
      <w:pPr>
        <w:spacing w:after="80"/>
        <w:ind w:firstLine="440"/>
      </w:pPr>
      <w:r>
        <w:rPr>
          <w:rFonts w:ascii="宋体" w:hAnsi="宋体"/>
        </w:rPr>
        <w:t>“</w:t>
      </w:r>
      <w:r>
        <w:rPr>
          <w:rFonts w:ascii="宋体" w:hAnsi="宋体"/>
        </w:rPr>
        <w:t>西风大哥，您好！我</w:t>
      </w:r>
      <w:r>
        <w:rPr>
          <w:rFonts w:ascii="宋体" w:hAnsi="宋体"/>
        </w:rPr>
        <w:t>31</w:t>
      </w:r>
      <w:r>
        <w:rPr>
          <w:rFonts w:ascii="宋体" w:hAnsi="宋体"/>
        </w:rPr>
        <w:t>岁，最近心里很苦闷不知与何人说，只好找您说说。因为最好的朋友也不知道怎么安慰我。</w:t>
      </w:r>
    </w:p>
    <w:p w:rsidR="000F356A" w:rsidRDefault="005B0035">
      <w:pPr>
        <w:spacing w:after="80"/>
        <w:ind w:firstLine="440"/>
      </w:pPr>
      <w:r>
        <w:rPr>
          <w:rFonts w:ascii="宋体" w:hAnsi="宋体"/>
        </w:rPr>
        <w:t>2015</w:t>
      </w:r>
      <w:r>
        <w:rPr>
          <w:rFonts w:ascii="宋体" w:hAnsi="宋体"/>
        </w:rPr>
        <w:t>年父亲查出肝癌晚期，</w:t>
      </w:r>
      <w:r>
        <w:rPr>
          <w:rFonts w:ascii="宋体" w:hAnsi="宋体"/>
        </w:rPr>
        <w:t>2017</w:t>
      </w:r>
      <w:r>
        <w:rPr>
          <w:rFonts w:ascii="宋体" w:hAnsi="宋体"/>
        </w:rPr>
        <w:t>年</w:t>
      </w:r>
      <w:r>
        <w:rPr>
          <w:rFonts w:ascii="宋体" w:hAnsi="宋体"/>
        </w:rPr>
        <w:t>9</w:t>
      </w:r>
      <w:r>
        <w:rPr>
          <w:rFonts w:ascii="宋体" w:hAnsi="宋体"/>
        </w:rPr>
        <w:t>月</w:t>
      </w:r>
      <w:r>
        <w:rPr>
          <w:rFonts w:ascii="宋体" w:hAnsi="宋体"/>
        </w:rPr>
        <w:t>30</w:t>
      </w:r>
      <w:r>
        <w:rPr>
          <w:rFonts w:ascii="宋体" w:hAnsi="宋体"/>
        </w:rPr>
        <w:t>日因治疗无效离开我们了。父亲治疗病期间花掉了大半部分积蓄，前后差不多</w:t>
      </w:r>
      <w:r>
        <w:rPr>
          <w:rFonts w:ascii="宋体" w:hAnsi="宋体"/>
        </w:rPr>
        <w:t>25-38</w:t>
      </w:r>
      <w:r>
        <w:rPr>
          <w:rFonts w:ascii="宋体" w:hAnsi="宋体"/>
        </w:rPr>
        <w:t>万。</w:t>
      </w:r>
    </w:p>
    <w:p w:rsidR="000F356A" w:rsidRDefault="005B0035">
      <w:pPr>
        <w:spacing w:after="80"/>
        <w:ind w:firstLine="440"/>
      </w:pPr>
      <w:r>
        <w:rPr>
          <w:rFonts w:ascii="宋体" w:hAnsi="宋体"/>
        </w:rPr>
        <w:t>2018</w:t>
      </w:r>
      <w:r>
        <w:rPr>
          <w:rFonts w:ascii="宋体" w:hAnsi="宋体"/>
        </w:rPr>
        <w:t>年</w:t>
      </w:r>
      <w:r>
        <w:rPr>
          <w:rFonts w:ascii="宋体" w:hAnsi="宋体"/>
        </w:rPr>
        <w:t>10</w:t>
      </w:r>
      <w:r>
        <w:rPr>
          <w:rFonts w:ascii="宋体" w:hAnsi="宋体"/>
        </w:rPr>
        <w:t>月结婚，向亲戚朋友借了</w:t>
      </w:r>
      <w:r>
        <w:rPr>
          <w:rFonts w:ascii="宋体" w:hAnsi="宋体"/>
        </w:rPr>
        <w:t>7-8</w:t>
      </w:r>
      <w:r>
        <w:rPr>
          <w:rFonts w:ascii="宋体" w:hAnsi="宋体"/>
        </w:rPr>
        <w:t>万。怀着对父亲的思念，我开启了新的生活。结婚后</w:t>
      </w:r>
      <w:r>
        <w:rPr>
          <w:rFonts w:ascii="宋体" w:hAnsi="宋体"/>
        </w:rPr>
        <w:t>2</w:t>
      </w:r>
      <w:r>
        <w:rPr>
          <w:rFonts w:ascii="宋体" w:hAnsi="宋体"/>
        </w:rPr>
        <w:t>个月，我的妻子得了躁狂症，前后治疗用了</w:t>
      </w:r>
      <w:r>
        <w:rPr>
          <w:rFonts w:ascii="宋体" w:hAnsi="宋体"/>
        </w:rPr>
        <w:t>3-4</w:t>
      </w:r>
      <w:r>
        <w:rPr>
          <w:rFonts w:ascii="宋体" w:hAnsi="宋体"/>
        </w:rPr>
        <w:t>万。</w:t>
      </w:r>
    </w:p>
    <w:p w:rsidR="000F356A" w:rsidRDefault="005B0035">
      <w:pPr>
        <w:spacing w:after="80"/>
        <w:ind w:firstLine="440"/>
      </w:pPr>
      <w:r>
        <w:rPr>
          <w:rFonts w:ascii="宋体" w:hAnsi="宋体"/>
        </w:rPr>
        <w:t>2019</w:t>
      </w:r>
      <w:r>
        <w:rPr>
          <w:rFonts w:ascii="宋体" w:hAnsi="宋体"/>
        </w:rPr>
        <w:t>年妻子病情康复，结婚的债务也还的差不多了，公司因项目没有中标，又不得不被动</w:t>
      </w:r>
      <w:r>
        <w:rPr>
          <w:rFonts w:ascii="宋体" w:hAnsi="宋体"/>
        </w:rPr>
        <w:t>离职。从省会回到</w:t>
      </w:r>
      <w:r>
        <w:rPr>
          <w:rFonts w:ascii="宋体" w:hAnsi="宋体"/>
        </w:rPr>
        <w:t>3</w:t>
      </w:r>
      <w:r>
        <w:rPr>
          <w:rFonts w:ascii="宋体" w:hAnsi="宋体"/>
        </w:rPr>
        <w:t>线城市，计划</w:t>
      </w:r>
      <w:r>
        <w:rPr>
          <w:rFonts w:ascii="宋体" w:hAnsi="宋体"/>
        </w:rPr>
        <w:t>2020</w:t>
      </w:r>
      <w:r>
        <w:rPr>
          <w:rFonts w:ascii="宋体" w:hAnsi="宋体"/>
        </w:rPr>
        <w:t>年生个宝宝，就和妻子一起过着幸福平静的日子。</w:t>
      </w:r>
    </w:p>
    <w:p w:rsidR="000F356A" w:rsidRDefault="005B0035">
      <w:pPr>
        <w:spacing w:after="80"/>
        <w:ind w:firstLine="440"/>
      </w:pPr>
      <w:r>
        <w:rPr>
          <w:rFonts w:ascii="宋体" w:hAnsi="宋体"/>
        </w:rPr>
        <w:t>但命运多舛，</w:t>
      </w:r>
      <w:r>
        <w:rPr>
          <w:rFonts w:ascii="宋体" w:hAnsi="宋体"/>
        </w:rPr>
        <w:t>11</w:t>
      </w:r>
      <w:r>
        <w:rPr>
          <w:rFonts w:ascii="宋体" w:hAnsi="宋体"/>
        </w:rPr>
        <w:t>月</w:t>
      </w:r>
      <w:r>
        <w:rPr>
          <w:rFonts w:ascii="宋体" w:hAnsi="宋体"/>
        </w:rPr>
        <w:t>3</w:t>
      </w:r>
      <w:r>
        <w:rPr>
          <w:rFonts w:ascii="宋体" w:hAnsi="宋体"/>
        </w:rPr>
        <w:t>日妻子因脑炎住进了医院，现在还没有恢复意识。我现在不知道我的未来在哪里。</w:t>
      </w:r>
      <w:r>
        <w:rPr>
          <w:rFonts w:ascii="宋体" w:hAnsi="宋体"/>
        </w:rPr>
        <w:t>”</w:t>
      </w:r>
      <w:r>
        <w:rPr>
          <w:rFonts w:ascii="宋体" w:hAnsi="宋体"/>
        </w:rPr>
        <w:t>这个话题怎么回复呢，如果你想要安慰，去看看情感大号就可以了，类似的故事，他们分析过很多。</w:t>
      </w:r>
    </w:p>
    <w:p w:rsidR="000F356A" w:rsidRDefault="005B0035">
      <w:pPr>
        <w:spacing w:after="80"/>
        <w:ind w:firstLine="440"/>
      </w:pPr>
      <w:r>
        <w:rPr>
          <w:rFonts w:ascii="宋体" w:hAnsi="宋体"/>
        </w:rPr>
        <w:t>比如一个中年男人，在地铁口醉酒呕吐，乘警通知他的妻子来接人，结果夫妻俩抱头痛哭。痛哭中，这个男子跟妻子说，自己真的尽力了，尽力了，但是客户还是不肯签单，生活怎么这么艰难</w:t>
      </w:r>
      <w:r>
        <w:rPr>
          <w:rFonts w:ascii="宋体" w:hAnsi="宋体"/>
        </w:rPr>
        <w:t>......</w:t>
      </w:r>
    </w:p>
    <w:p w:rsidR="000F356A" w:rsidRDefault="005B0035">
      <w:pPr>
        <w:spacing w:after="80"/>
        <w:ind w:firstLine="440"/>
      </w:pPr>
      <w:r>
        <w:rPr>
          <w:rFonts w:ascii="宋体" w:hAnsi="宋体"/>
        </w:rPr>
        <w:t>但我今天不想给你讲这个维度，我也讲不出来，我不是这种性格的人。</w:t>
      </w:r>
    </w:p>
    <w:p w:rsidR="000F356A" w:rsidRDefault="005B0035">
      <w:pPr>
        <w:spacing w:after="80"/>
        <w:ind w:firstLine="440"/>
      </w:pPr>
      <w:r>
        <w:rPr>
          <w:rFonts w:ascii="宋体" w:hAnsi="宋体"/>
        </w:rPr>
        <w:t>我给你讲一个故事，比你的厄运延续时间长的多，但故事中所有主人公的态度，都和你常见的那种不一样。</w:t>
      </w:r>
    </w:p>
    <w:p w:rsidR="000F356A" w:rsidRDefault="005B0035">
      <w:pPr>
        <w:spacing w:after="80"/>
        <w:ind w:firstLine="440"/>
      </w:pPr>
      <w:r>
        <w:rPr>
          <w:rFonts w:ascii="宋体" w:hAnsi="宋体"/>
        </w:rPr>
        <w:t>这两天热播外交风云，一本历史大剧。其中有个镜头，就是某位大人物在困境中写了一首诗：雪压冬云白絮飞，万花纷谢一时稀。</w:t>
      </w:r>
    </w:p>
    <w:p w:rsidR="000F356A" w:rsidRDefault="005B0035">
      <w:pPr>
        <w:spacing w:after="80"/>
        <w:ind w:firstLine="440"/>
      </w:pPr>
      <w:r>
        <w:rPr>
          <w:rFonts w:ascii="宋体" w:hAnsi="宋体"/>
        </w:rPr>
        <w:t>高天滚滚寒流急，大地微微暖气吹。</w:t>
      </w:r>
    </w:p>
    <w:p w:rsidR="000F356A" w:rsidRDefault="005B0035">
      <w:pPr>
        <w:spacing w:after="80"/>
        <w:ind w:firstLine="440"/>
      </w:pPr>
      <w:r>
        <w:rPr>
          <w:rFonts w:ascii="宋体" w:hAnsi="宋体"/>
        </w:rPr>
        <w:t>独有英雄驱虎豹，更无豪杰怕熊罴。</w:t>
      </w:r>
    </w:p>
    <w:p w:rsidR="000F356A" w:rsidRDefault="005B0035">
      <w:pPr>
        <w:spacing w:after="80"/>
        <w:ind w:firstLine="440"/>
      </w:pPr>
      <w:r>
        <w:rPr>
          <w:rFonts w:ascii="宋体" w:hAnsi="宋体"/>
        </w:rPr>
        <w:t>梅花欢喜漫天雪，冻死苍蝇未足奇。</w:t>
      </w:r>
    </w:p>
    <w:p w:rsidR="000F356A" w:rsidRDefault="005B0035">
      <w:pPr>
        <w:spacing w:after="80"/>
        <w:ind w:firstLine="440"/>
      </w:pPr>
      <w:r>
        <w:rPr>
          <w:rFonts w:ascii="宋体" w:hAnsi="宋体"/>
        </w:rPr>
        <w:t>当时的历史背景是苏联单方面毁约，撤走了所有的专家与技术，又恰逢灾害，饭都没得吃。所以当时的决策就是人穷志不短，人穷骨头硬，靠天靠地不如靠自己。</w:t>
      </w:r>
    </w:p>
    <w:p w:rsidR="000F356A" w:rsidRDefault="005B0035">
      <w:pPr>
        <w:spacing w:after="80"/>
        <w:ind w:firstLine="440"/>
      </w:pPr>
      <w:r>
        <w:rPr>
          <w:rFonts w:ascii="宋体" w:hAnsi="宋体"/>
        </w:rPr>
        <w:lastRenderedPageBreak/>
        <w:t>电视剧里写这首诗的同时，背景是一群人用人拉，用马驮，</w:t>
      </w:r>
      <w:r>
        <w:rPr>
          <w:rFonts w:ascii="宋体" w:hAnsi="宋体"/>
        </w:rPr>
        <w:t>在戈壁滩上架设备，建基地，搞实验</w:t>
      </w:r>
      <w:r>
        <w:rPr>
          <w:rFonts w:ascii="宋体" w:hAnsi="宋体"/>
        </w:rPr>
        <w:t>......</w:t>
      </w:r>
    </w:p>
    <w:p w:rsidR="000F356A" w:rsidRDefault="005B0035">
      <w:pPr>
        <w:spacing w:after="80"/>
        <w:ind w:firstLine="440"/>
      </w:pPr>
      <w:r>
        <w:rPr>
          <w:rFonts w:ascii="宋体" w:hAnsi="宋体"/>
        </w:rPr>
        <w:t>这就是我讲的这个故事的年代，从这个年代开始。</w:t>
      </w:r>
    </w:p>
    <w:p w:rsidR="000F356A" w:rsidRDefault="005B0035">
      <w:pPr>
        <w:spacing w:after="80"/>
        <w:ind w:firstLine="440"/>
      </w:pPr>
      <w:r>
        <w:rPr>
          <w:rFonts w:ascii="宋体" w:hAnsi="宋体"/>
        </w:rPr>
        <w:t>我的外曾祖父，某</w:t>
      </w:r>
      <w:r>
        <w:rPr>
          <w:rFonts w:ascii="宋体" w:hAnsi="宋体"/>
        </w:rPr>
        <w:t>TOP5</w:t>
      </w:r>
      <w:r>
        <w:rPr>
          <w:rFonts w:ascii="宋体" w:hAnsi="宋体"/>
        </w:rPr>
        <w:t>高校的财务处主任，反正各种过程吧，最后被冤入狱，与外曾祖母一起冤死东北大狱中。</w:t>
      </w:r>
    </w:p>
    <w:p w:rsidR="000F356A" w:rsidRDefault="005B0035">
      <w:pPr>
        <w:spacing w:after="80"/>
        <w:ind w:firstLine="440"/>
      </w:pPr>
      <w:r>
        <w:rPr>
          <w:rFonts w:ascii="宋体" w:hAnsi="宋体"/>
        </w:rPr>
        <w:t>我的祖父又被派往异地长期工作，于是我祖母一个人开始养活我爸和他妹妹，长达几十年。而且你注意时代哦，成分不好，除了工作，养孩子，更要遭人白眼</w:t>
      </w:r>
      <w:r>
        <w:rPr>
          <w:rFonts w:ascii="宋体" w:hAnsi="宋体"/>
        </w:rPr>
        <w:t>......</w:t>
      </w:r>
    </w:p>
    <w:p w:rsidR="000F356A" w:rsidRDefault="005B0035">
      <w:pPr>
        <w:spacing w:after="80"/>
        <w:ind w:firstLine="440"/>
      </w:pPr>
      <w:r>
        <w:rPr>
          <w:rFonts w:ascii="宋体" w:hAnsi="宋体"/>
        </w:rPr>
        <w:t>那么我父亲长大后，被派去马兰基地参加了四次核爆，那个时代技术和保障都不足，有些人就没了，有些人就长期生病。</w:t>
      </w:r>
    </w:p>
    <w:p w:rsidR="000F356A" w:rsidRDefault="005B0035">
      <w:pPr>
        <w:spacing w:after="80"/>
        <w:ind w:firstLine="440"/>
      </w:pPr>
      <w:r>
        <w:rPr>
          <w:rFonts w:ascii="宋体" w:hAnsi="宋体"/>
        </w:rPr>
        <w:t>所以骨头硬的背后是很多人的一生，很多家族的缩影。</w:t>
      </w:r>
    </w:p>
    <w:p w:rsidR="000F356A" w:rsidRDefault="005B0035">
      <w:pPr>
        <w:spacing w:after="80"/>
        <w:ind w:firstLine="440"/>
      </w:pPr>
      <w:r>
        <w:rPr>
          <w:rFonts w:ascii="宋体" w:hAnsi="宋体"/>
        </w:rPr>
        <w:t>要知道</w:t>
      </w:r>
      <w:r>
        <w:rPr>
          <w:rFonts w:ascii="宋体" w:hAnsi="宋体"/>
        </w:rPr>
        <w:t>我曾祖父只有一个重孙子就是我父亲，所以我祖母也是挺能忍的，她从二十岁到我出生这么漫长的时间里，几乎遭遇的，除了不幸，还是不幸。</w:t>
      </w:r>
    </w:p>
    <w:p w:rsidR="000F356A" w:rsidRDefault="005B0035">
      <w:pPr>
        <w:spacing w:after="80"/>
        <w:ind w:firstLine="440"/>
      </w:pPr>
      <w:r>
        <w:rPr>
          <w:rFonts w:ascii="宋体" w:hAnsi="宋体"/>
        </w:rPr>
        <w:t>但与很多不幸的故事不一样的是什么呢？</w:t>
      </w:r>
    </w:p>
    <w:p w:rsidR="000F356A" w:rsidRDefault="005B0035">
      <w:pPr>
        <w:spacing w:after="80"/>
        <w:ind w:firstLine="440"/>
      </w:pPr>
      <w:r>
        <w:rPr>
          <w:rFonts w:ascii="宋体" w:hAnsi="宋体"/>
        </w:rPr>
        <w:t>是我祖母并不是祥林嫂。</w:t>
      </w:r>
    </w:p>
    <w:p w:rsidR="000F356A" w:rsidRDefault="005B0035">
      <w:pPr>
        <w:spacing w:after="80"/>
        <w:ind w:firstLine="440"/>
      </w:pPr>
      <w:r>
        <w:rPr>
          <w:rFonts w:ascii="宋体" w:hAnsi="宋体"/>
        </w:rPr>
        <w:t>我小的时候，每逢清明节，她就拉着我上街口，烧纸，给她的父母烧纸，黑夜里冥纸在燃烧，时亮时暗，火光下，很奇特的祖孙俩。</w:t>
      </w:r>
    </w:p>
    <w:p w:rsidR="000F356A" w:rsidRDefault="005B0035">
      <w:pPr>
        <w:spacing w:after="80"/>
        <w:ind w:firstLine="440"/>
      </w:pPr>
      <w:r>
        <w:rPr>
          <w:rFonts w:ascii="宋体" w:hAnsi="宋体"/>
        </w:rPr>
        <w:t>她一言不发，我一言不发。</w:t>
      </w:r>
    </w:p>
    <w:p w:rsidR="000F356A" w:rsidRDefault="005B0035">
      <w:pPr>
        <w:spacing w:after="80"/>
        <w:ind w:firstLine="440"/>
      </w:pPr>
      <w:r>
        <w:rPr>
          <w:rFonts w:ascii="宋体" w:hAnsi="宋体"/>
        </w:rPr>
        <w:t>她的脸上有多坚毅，我的脸上就有多坚毅。</w:t>
      </w:r>
    </w:p>
    <w:p w:rsidR="000F356A" w:rsidRDefault="005B0035">
      <w:pPr>
        <w:spacing w:after="80"/>
        <w:ind w:firstLine="440"/>
      </w:pPr>
      <w:r>
        <w:rPr>
          <w:rFonts w:ascii="宋体" w:hAnsi="宋体"/>
        </w:rPr>
        <w:t>我从小到大没有安慰过她，她是个强者，强者不需要安慰。</w:t>
      </w:r>
    </w:p>
    <w:p w:rsidR="000F356A" w:rsidRDefault="005B0035">
      <w:pPr>
        <w:spacing w:after="80"/>
        <w:ind w:firstLine="440"/>
      </w:pPr>
      <w:r>
        <w:rPr>
          <w:rFonts w:ascii="宋体" w:hAnsi="宋体"/>
        </w:rPr>
        <w:t>她也没有交代过我什么，因为我不需要被交代。</w:t>
      </w:r>
    </w:p>
    <w:p w:rsidR="000F356A" w:rsidRDefault="005B0035">
      <w:pPr>
        <w:spacing w:after="80"/>
        <w:ind w:firstLine="440"/>
      </w:pPr>
      <w:r>
        <w:rPr>
          <w:rFonts w:ascii="宋体" w:hAnsi="宋体"/>
        </w:rPr>
        <w:t>她的骨头有多硬，我的就会有多硬，强者与强者之间不需要废话。</w:t>
      </w:r>
    </w:p>
    <w:p w:rsidR="000F356A" w:rsidRDefault="005B0035">
      <w:pPr>
        <w:spacing w:after="80"/>
        <w:ind w:firstLine="440"/>
      </w:pPr>
      <w:r>
        <w:rPr>
          <w:rFonts w:ascii="宋体" w:hAnsi="宋体"/>
        </w:rPr>
        <w:t>我外公也是个很硬的人，但相对来说，他更悲催点。</w:t>
      </w:r>
    </w:p>
    <w:p w:rsidR="000F356A" w:rsidRDefault="005B0035">
      <w:pPr>
        <w:spacing w:after="80"/>
        <w:ind w:firstLine="440"/>
      </w:pPr>
      <w:r>
        <w:rPr>
          <w:rFonts w:ascii="宋体" w:hAnsi="宋体"/>
        </w:rPr>
        <w:t>因为他是个苦出身，乡下的孩子，寒冬腊月后妈不给他吃饭，躲在同学家的柴垛里过夜。</w:t>
      </w:r>
    </w:p>
    <w:p w:rsidR="000F356A" w:rsidRDefault="005B0035">
      <w:pPr>
        <w:spacing w:after="80"/>
        <w:ind w:firstLine="440"/>
      </w:pPr>
      <w:r>
        <w:rPr>
          <w:rFonts w:ascii="宋体" w:hAnsi="宋体"/>
        </w:rPr>
        <w:t>后来当了历史老师，还被国民党关进监狱，越狱，游击，立功，传奇，乃至高级军官，载入县志。</w:t>
      </w:r>
    </w:p>
    <w:p w:rsidR="000F356A" w:rsidRDefault="005B0035">
      <w:pPr>
        <w:spacing w:after="80"/>
        <w:ind w:firstLine="440"/>
      </w:pPr>
      <w:r>
        <w:rPr>
          <w:rFonts w:ascii="宋体" w:hAnsi="宋体"/>
        </w:rPr>
        <w:t>所以他当年被一群小崽子们斗来斗去，跪在雪地里反思的时候是很不解的。</w:t>
      </w:r>
    </w:p>
    <w:p w:rsidR="000F356A" w:rsidRDefault="005B0035">
      <w:pPr>
        <w:spacing w:after="80"/>
        <w:ind w:firstLine="440"/>
      </w:pPr>
      <w:r>
        <w:rPr>
          <w:rFonts w:ascii="宋体" w:hAnsi="宋体"/>
        </w:rPr>
        <w:lastRenderedPageBreak/>
        <w:t>他可是自己人，纯粹的，立过无数功劳，单骑赴敌营说人整编来降的传奇人物，这都要挨整，实在很憋屈。</w:t>
      </w:r>
    </w:p>
    <w:p w:rsidR="000F356A" w:rsidRDefault="005B0035">
      <w:pPr>
        <w:spacing w:after="80"/>
        <w:ind w:firstLine="440"/>
      </w:pPr>
      <w:r>
        <w:rPr>
          <w:rFonts w:ascii="宋体" w:hAnsi="宋体"/>
        </w:rPr>
        <w:t>后来腿都跪坏了，坐在轮椅上，再后来恢复工作，二话不说，也没怨言，立马上任，该干啥干啥。</w:t>
      </w:r>
    </w:p>
    <w:p w:rsidR="000F356A" w:rsidRDefault="005B0035">
      <w:pPr>
        <w:spacing w:after="80"/>
        <w:ind w:firstLine="440"/>
      </w:pPr>
      <w:r>
        <w:rPr>
          <w:rFonts w:ascii="宋体" w:hAnsi="宋体"/>
        </w:rPr>
        <w:t>我觉得这个有点憋屈大了，但他确实没留下什么抱怨的话。</w:t>
      </w:r>
    </w:p>
    <w:p w:rsidR="000F356A" w:rsidRDefault="005B0035">
      <w:pPr>
        <w:spacing w:after="80"/>
        <w:ind w:firstLine="440"/>
      </w:pPr>
      <w:r>
        <w:rPr>
          <w:rFonts w:ascii="宋体" w:hAnsi="宋体"/>
        </w:rPr>
        <w:t>讲到这里，主人公要出场了，主人公肯定是我自己，前面的都是铺垫。</w:t>
      </w:r>
    </w:p>
    <w:p w:rsidR="000F356A" w:rsidRDefault="005B0035">
      <w:pPr>
        <w:spacing w:after="80"/>
        <w:ind w:firstLine="440"/>
      </w:pPr>
      <w:r>
        <w:rPr>
          <w:rFonts w:ascii="宋体" w:hAnsi="宋体"/>
        </w:rPr>
        <w:t>我刚毕业没两年的时候，也是刚交易了没两年的时候，体检，被检查出肿瘤。当时还无法判断是否良性。</w:t>
      </w:r>
    </w:p>
    <w:p w:rsidR="000F356A" w:rsidRDefault="005B0035">
      <w:pPr>
        <w:spacing w:after="80"/>
        <w:ind w:firstLine="440"/>
      </w:pPr>
      <w:r>
        <w:rPr>
          <w:rFonts w:ascii="宋体" w:hAnsi="宋体"/>
        </w:rPr>
        <w:t>我第一反应当然是憋屈，但和很多人憋屈的原因不一样。</w:t>
      </w:r>
    </w:p>
    <w:p w:rsidR="000F356A" w:rsidRDefault="005B0035">
      <w:pPr>
        <w:spacing w:after="80"/>
        <w:ind w:firstLine="440"/>
      </w:pPr>
      <w:r>
        <w:rPr>
          <w:rFonts w:ascii="宋体" w:hAnsi="宋体"/>
        </w:rPr>
        <w:t>从我高祖算起，到我这一代，只有一个人，人丁都剩这么点了，您给我来这一手，我特么不憋屈才怪。</w:t>
      </w:r>
    </w:p>
    <w:p w:rsidR="000F356A" w:rsidRDefault="005B0035">
      <w:pPr>
        <w:spacing w:after="80"/>
        <w:ind w:firstLine="440"/>
      </w:pPr>
      <w:r>
        <w:rPr>
          <w:rFonts w:ascii="宋体" w:hAnsi="宋体"/>
        </w:rPr>
        <w:t>何况我下的本钱比常人多很多，我生来就特别聪明，我也相当勤奋，我得到过</w:t>
      </w:r>
      <w:r>
        <w:rPr>
          <w:rFonts w:ascii="宋体" w:hAnsi="宋体"/>
        </w:rPr>
        <w:t>很多机缘。这就像七龙珠，集齐七张卡片可以召唤神龙，我们这个本来就没啥人丁的家族好不容易集齐了，我这还没用卡片呢，您要给我没收了，不愤怒才怪。</w:t>
      </w:r>
    </w:p>
    <w:p w:rsidR="000F356A" w:rsidRDefault="005B0035">
      <w:pPr>
        <w:spacing w:after="80"/>
        <w:ind w:firstLine="440"/>
      </w:pPr>
      <w:r>
        <w:rPr>
          <w:rFonts w:ascii="宋体" w:hAnsi="宋体"/>
        </w:rPr>
        <w:t>但我没有沉浸在失望中，而是立刻抓紧时间止损。</w:t>
      </w:r>
    </w:p>
    <w:p w:rsidR="000F356A" w:rsidRDefault="005B0035">
      <w:pPr>
        <w:spacing w:after="80"/>
        <w:ind w:firstLine="440"/>
      </w:pPr>
      <w:r>
        <w:rPr>
          <w:rFonts w:ascii="宋体" w:hAnsi="宋体"/>
        </w:rPr>
        <w:t>什么叫止损？</w:t>
      </w:r>
    </w:p>
    <w:p w:rsidR="000F356A" w:rsidRDefault="005B0035">
      <w:pPr>
        <w:spacing w:after="80"/>
        <w:ind w:firstLine="440"/>
      </w:pPr>
      <w:r>
        <w:rPr>
          <w:rFonts w:ascii="宋体" w:hAnsi="宋体"/>
        </w:rPr>
        <w:t>就像你种了颗苹果树，也许要几年才能开始结果，现在马上要结果了，上面告诉你，不许种了，怎么办？</w:t>
      </w:r>
    </w:p>
    <w:p w:rsidR="000F356A" w:rsidRDefault="005B0035">
      <w:pPr>
        <w:spacing w:after="80"/>
        <w:ind w:firstLine="440"/>
      </w:pPr>
      <w:r>
        <w:rPr>
          <w:rFonts w:ascii="宋体" w:hAnsi="宋体"/>
        </w:rPr>
        <w:t>赶紧砍呀，砍了还能当柴卖呢，有多少砍多少，哪怕当废物利用，咱也不能吃亏呀。</w:t>
      </w:r>
    </w:p>
    <w:p w:rsidR="000F356A" w:rsidRDefault="005B0035">
      <w:pPr>
        <w:spacing w:after="80"/>
        <w:ind w:firstLine="440"/>
      </w:pPr>
      <w:r>
        <w:rPr>
          <w:rFonts w:ascii="宋体" w:hAnsi="宋体"/>
        </w:rPr>
        <w:t>我就是这么想的。</w:t>
      </w:r>
    </w:p>
    <w:p w:rsidR="000F356A" w:rsidRDefault="005B0035">
      <w:pPr>
        <w:spacing w:after="80"/>
        <w:ind w:firstLine="440"/>
      </w:pPr>
      <w:r>
        <w:rPr>
          <w:rFonts w:ascii="宋体" w:hAnsi="宋体"/>
        </w:rPr>
        <w:t>所以那时候，在交易系统还不成熟的时候，我花了很多心思废寝忘食的简化它，就是企图把它最有价值的部分保留下来，希望什么呢？</w:t>
      </w:r>
    </w:p>
    <w:p w:rsidR="000F356A" w:rsidRDefault="005B0035">
      <w:pPr>
        <w:spacing w:after="80"/>
        <w:ind w:firstLine="440"/>
      </w:pPr>
      <w:r>
        <w:rPr>
          <w:rFonts w:ascii="宋体" w:hAnsi="宋体"/>
        </w:rPr>
        <w:t>希</w:t>
      </w:r>
      <w:r>
        <w:rPr>
          <w:rFonts w:ascii="宋体" w:hAnsi="宋体"/>
        </w:rPr>
        <w:t>望给我当时襁褓中咿咿呀呀的儿子留下点有用的部分。</w:t>
      </w:r>
    </w:p>
    <w:p w:rsidR="000F356A" w:rsidRDefault="005B0035">
      <w:pPr>
        <w:spacing w:after="80"/>
        <w:ind w:firstLine="440"/>
      </w:pPr>
      <w:r>
        <w:rPr>
          <w:rFonts w:ascii="宋体" w:hAnsi="宋体"/>
        </w:rPr>
        <w:t>你看到了，当我要挂了的时候，我想到的第一要务是什么？是赶紧从这具即将无用的躯壳身上，刮点什么下来。</w:t>
      </w:r>
    </w:p>
    <w:p w:rsidR="000F356A" w:rsidRDefault="005B0035">
      <w:pPr>
        <w:spacing w:after="80"/>
        <w:ind w:firstLine="440"/>
      </w:pPr>
      <w:r>
        <w:rPr>
          <w:rFonts w:ascii="宋体" w:hAnsi="宋体"/>
        </w:rPr>
        <w:t>千万不要为了打翻的牛奶而哭泣，因为当你错过太阳的时候，你还会因为哭泣错过月亮。</w:t>
      </w:r>
    </w:p>
    <w:p w:rsidR="000F356A" w:rsidRDefault="005B0035">
      <w:pPr>
        <w:spacing w:after="80"/>
        <w:ind w:firstLine="440"/>
      </w:pPr>
      <w:r>
        <w:rPr>
          <w:rFonts w:ascii="宋体" w:hAnsi="宋体"/>
        </w:rPr>
        <w:t>如果有机会，那我来跑这关键的一棒，如果不给我机会，那就赶紧抢时间，用剩余的时间，成为继任者的垫脚石，把他推的更前面一些，为他的起跑尽可能创造有利条件。</w:t>
      </w:r>
    </w:p>
    <w:p w:rsidR="000F356A" w:rsidRDefault="005B0035">
      <w:pPr>
        <w:spacing w:after="80"/>
        <w:ind w:firstLine="440"/>
      </w:pPr>
      <w:r>
        <w:rPr>
          <w:rFonts w:ascii="宋体" w:hAnsi="宋体"/>
        </w:rPr>
        <w:lastRenderedPageBreak/>
        <w:t>你觉得是不是挺有意思，和你看过所有的厄运的故事都不一样。</w:t>
      </w:r>
    </w:p>
    <w:p w:rsidR="000F356A" w:rsidRDefault="005B0035">
      <w:pPr>
        <w:spacing w:after="80"/>
        <w:ind w:firstLine="440"/>
      </w:pPr>
      <w:r>
        <w:rPr>
          <w:rFonts w:ascii="宋体" w:hAnsi="宋体"/>
        </w:rPr>
        <w:t>没有哭泣，没有彷徨，没有安慰，没有沮丧。</w:t>
      </w:r>
    </w:p>
    <w:p w:rsidR="000F356A" w:rsidRDefault="005B0035">
      <w:pPr>
        <w:spacing w:after="80"/>
        <w:ind w:firstLine="440"/>
      </w:pPr>
      <w:r>
        <w:rPr>
          <w:rFonts w:ascii="宋体" w:hAnsi="宋体"/>
        </w:rPr>
        <w:t>而且每一代人，都一个模子，能往</w:t>
      </w:r>
      <w:r>
        <w:rPr>
          <w:rFonts w:ascii="宋体" w:hAnsi="宋体"/>
        </w:rPr>
        <w:t>前跑就跑，不能跑赶紧去做辅助工作，协助后面的人跑。这就是我给你的答复。</w:t>
      </w:r>
    </w:p>
    <w:p w:rsidR="000F356A" w:rsidRDefault="005B0035">
      <w:pPr>
        <w:spacing w:after="80"/>
        <w:ind w:firstLine="440"/>
      </w:pPr>
      <w:r>
        <w:rPr>
          <w:rFonts w:ascii="宋体" w:hAnsi="宋体"/>
        </w:rPr>
        <w:t>一句你肯定听过的话。</w:t>
      </w:r>
    </w:p>
    <w:p w:rsidR="000F356A" w:rsidRDefault="005B0035">
      <w:pPr>
        <w:spacing w:after="80"/>
        <w:ind w:firstLine="440"/>
      </w:pPr>
      <w:r>
        <w:rPr>
          <w:rFonts w:ascii="宋体" w:hAnsi="宋体"/>
        </w:rPr>
        <w:t>命运像弹簧，你强它就弱，你弱它就强。</w:t>
      </w:r>
    </w:p>
    <w:p w:rsidR="000F356A" w:rsidRDefault="005B0035">
      <w:pPr>
        <w:spacing w:after="80"/>
        <w:ind w:firstLine="440"/>
      </w:pPr>
      <w:r>
        <w:rPr>
          <w:rFonts w:ascii="宋体" w:hAnsi="宋体"/>
        </w:rPr>
        <w:t>我们无法选择命运，但可以像那首诗里的比喻，选择做梅花，还是做苍蝇。</w:t>
      </w:r>
    </w:p>
    <w:p w:rsidR="000F356A" w:rsidRDefault="005B0035">
      <w:pPr>
        <w:spacing w:after="80"/>
        <w:ind w:firstLine="440"/>
      </w:pPr>
      <w:r>
        <w:rPr>
          <w:rFonts w:ascii="宋体" w:hAnsi="宋体"/>
        </w:rPr>
        <w:t>梅花不一定会在你这一代盛开，命运是不可测的，哪怕你集齐了七龙珠里的七张卡片，它也有可能扼杀你们数代人的努力。</w:t>
      </w:r>
    </w:p>
    <w:p w:rsidR="000F356A" w:rsidRDefault="005B0035">
      <w:pPr>
        <w:spacing w:after="80"/>
        <w:ind w:firstLine="440"/>
      </w:pPr>
      <w:r>
        <w:rPr>
          <w:rFonts w:ascii="宋体" w:hAnsi="宋体"/>
        </w:rPr>
        <w:t>当然，这个故事的结局是喜剧。</w:t>
      </w:r>
    </w:p>
    <w:p w:rsidR="000F356A" w:rsidRDefault="005B0035">
      <w:pPr>
        <w:spacing w:after="80"/>
        <w:ind w:firstLine="440"/>
      </w:pPr>
      <w:r>
        <w:rPr>
          <w:rFonts w:ascii="宋体" w:hAnsi="宋体"/>
        </w:rPr>
        <w:t>我的肿瘤是良性的，啥事没有，当年我是按照两年的规划去做所有的事情，没想到上天给了很多很多年。</w:t>
      </w:r>
    </w:p>
    <w:p w:rsidR="000F356A" w:rsidRDefault="005B0035">
      <w:pPr>
        <w:spacing w:after="80"/>
        <w:ind w:firstLine="440"/>
      </w:pPr>
      <w:r>
        <w:rPr>
          <w:rFonts w:ascii="宋体" w:hAnsi="宋体"/>
        </w:rPr>
        <w:t>生命的本质是时间，时间一到，所有生命都会结束。</w:t>
      </w:r>
    </w:p>
    <w:p w:rsidR="000F356A" w:rsidRDefault="005B0035">
      <w:pPr>
        <w:spacing w:after="80"/>
        <w:ind w:firstLine="440"/>
      </w:pPr>
      <w:r>
        <w:rPr>
          <w:rFonts w:ascii="宋体" w:hAnsi="宋体"/>
        </w:rPr>
        <w:t>所以，不要为你的父亲难过，他就算活到期颐之年无疾而终，也得终。</w:t>
      </w:r>
    </w:p>
    <w:p w:rsidR="000F356A" w:rsidRDefault="005B0035">
      <w:pPr>
        <w:spacing w:after="80"/>
        <w:ind w:firstLine="440"/>
      </w:pPr>
      <w:r>
        <w:rPr>
          <w:rFonts w:ascii="宋体" w:hAnsi="宋体"/>
        </w:rPr>
        <w:t>没有人能够改变别人的命运，所以不要为你的太太忧心，竭尽所能的提供物质条件，剩下的事情交给医生吧。</w:t>
      </w:r>
    </w:p>
    <w:p w:rsidR="000F356A" w:rsidRDefault="005B0035">
      <w:pPr>
        <w:spacing w:after="80"/>
        <w:ind w:firstLine="440"/>
      </w:pPr>
      <w:r>
        <w:rPr>
          <w:rFonts w:ascii="宋体" w:hAnsi="宋体"/>
        </w:rPr>
        <w:t>你能做的，就是做好自己，竭尽所能的做好自己，这是你唯一能做的，也是你唯一该做的。你赚钱，医生治病，其余的，交给命运。</w:t>
      </w:r>
    </w:p>
    <w:p w:rsidR="000F356A" w:rsidRDefault="005B0035">
      <w:pPr>
        <w:spacing w:after="80"/>
        <w:ind w:firstLine="440"/>
      </w:pPr>
      <w:r>
        <w:rPr>
          <w:rFonts w:ascii="宋体" w:hAnsi="宋体"/>
        </w:rPr>
        <w:t>文末我告诉你为什么我和我的祖母从未就这个话题对话过。</w:t>
      </w:r>
    </w:p>
    <w:p w:rsidR="000F356A" w:rsidRDefault="005B0035">
      <w:pPr>
        <w:spacing w:after="80"/>
        <w:ind w:firstLine="440"/>
      </w:pPr>
      <w:r>
        <w:rPr>
          <w:rFonts w:ascii="宋体" w:hAnsi="宋体"/>
        </w:rPr>
        <w:t>因为不必说。</w:t>
      </w:r>
    </w:p>
    <w:p w:rsidR="000F356A" w:rsidRDefault="005B0035">
      <w:pPr>
        <w:spacing w:after="80"/>
        <w:ind w:firstLine="440"/>
      </w:pPr>
      <w:r>
        <w:rPr>
          <w:rFonts w:ascii="宋体" w:hAnsi="宋体"/>
        </w:rPr>
        <w:t>她需要的不是我安慰她，而是我用我的一生来证明：证明她一生的付出是值得的。</w:t>
      </w:r>
    </w:p>
    <w:p w:rsidR="000F356A" w:rsidRDefault="005B0035">
      <w:pPr>
        <w:spacing w:after="80"/>
        <w:ind w:firstLine="440"/>
      </w:pPr>
      <w:r>
        <w:rPr>
          <w:rFonts w:ascii="宋体" w:hAnsi="宋体"/>
        </w:rPr>
        <w:t>这句话，谁都不必说，她懂，我也懂。</w:t>
      </w:r>
    </w:p>
    <w:p w:rsidR="000F356A" w:rsidRDefault="005B0035">
      <w:pPr>
        <w:spacing w:after="80"/>
        <w:ind w:firstLine="440"/>
      </w:pPr>
      <w:r>
        <w:rPr>
          <w:rFonts w:ascii="宋体" w:hAnsi="宋体"/>
        </w:rPr>
        <w:t>我相信你父亲想要的，和我祖母想要的，是一样的。</w:t>
      </w:r>
    </w:p>
    <w:p w:rsidR="000F356A" w:rsidRDefault="005B0035">
      <w:pPr>
        <w:spacing w:after="80"/>
        <w:ind w:firstLine="440"/>
      </w:pPr>
      <w:r>
        <w:rPr>
          <w:rFonts w:ascii="宋体" w:hAnsi="宋体"/>
        </w:rPr>
        <w:t>去完成</w:t>
      </w:r>
      <w:r>
        <w:rPr>
          <w:rFonts w:ascii="宋体" w:hAnsi="宋体"/>
        </w:rPr>
        <w:t>他真正的心愿吧。</w:t>
      </w:r>
    </w:p>
    <w:p w:rsidR="000F356A" w:rsidRDefault="005B0035">
      <w:pPr>
        <w:spacing w:after="80"/>
        <w:ind w:firstLine="440"/>
      </w:pPr>
      <w:r>
        <w:rPr>
          <w:rFonts w:ascii="宋体" w:hAnsi="宋体"/>
        </w:rPr>
        <w:t>生活的担子无论有多难，扛起来，因为你前面的人，曾经比你更难，你脚下每一步，都是他们用一生铸就的。</w:t>
      </w:r>
    </w:p>
    <w:p w:rsidR="000F356A" w:rsidRDefault="005B0035">
      <w:pPr>
        <w:spacing w:after="80"/>
        <w:ind w:firstLine="440"/>
      </w:pPr>
      <w:r>
        <w:rPr>
          <w:rFonts w:ascii="宋体" w:hAnsi="宋体"/>
        </w:rPr>
        <w:lastRenderedPageBreak/>
        <w:t>不要辜负他们的努力，不要辜负自己的努力，静下来，全神贯注，跑好自己这一棒，比什么安慰都强。</w:t>
      </w:r>
    </w:p>
    <w:p w:rsidR="000F356A" w:rsidRDefault="005B0035">
      <w:pPr>
        <w:pStyle w:val="1"/>
      </w:pPr>
      <w:bookmarkStart w:id="308" w:name="_Toc243434682"/>
      <w:r>
        <w:lastRenderedPageBreak/>
        <w:t>2019-11-07</w:t>
      </w:r>
      <w:r>
        <w:t xml:space="preserve">　转头的功夫，就失去一百多万是什么感觉</w:t>
      </w:r>
      <w:bookmarkEnd w:id="30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2184 </w:t>
      </w:r>
      <w:r>
        <w:rPr>
          <w:rFonts w:ascii="宋体" w:hAnsi="宋体"/>
          <w:color w:val="909090"/>
          <w:sz w:val="17"/>
        </w:rPr>
        <w:t>页　｜　约</w:t>
      </w:r>
      <w:r>
        <w:rPr>
          <w:rFonts w:ascii="宋体" w:hAnsi="宋体"/>
          <w:color w:val="909090"/>
          <w:sz w:val="17"/>
        </w:rPr>
        <w:t xml:space="preserve"> 4,398 </w:t>
      </w:r>
      <w:r>
        <w:rPr>
          <w:rFonts w:ascii="宋体" w:hAnsi="宋体"/>
          <w:color w:val="909090"/>
          <w:sz w:val="17"/>
        </w:rPr>
        <w:t>字</w:t>
      </w:r>
    </w:p>
    <w:p w:rsidR="000F356A" w:rsidRDefault="005B0035">
      <w:pPr>
        <w:spacing w:after="80"/>
        <w:ind w:firstLine="440"/>
      </w:pPr>
      <w:r>
        <w:rPr>
          <w:rFonts w:ascii="宋体" w:hAnsi="宋体"/>
        </w:rPr>
        <w:t>这是去年经历的一件事，是我们那个</w:t>
      </w:r>
      <w:r>
        <w:rPr>
          <w:rFonts w:ascii="宋体" w:hAnsi="宋体"/>
        </w:rPr>
        <w:t>2</w:t>
      </w:r>
      <w:r>
        <w:rPr>
          <w:rFonts w:ascii="宋体" w:hAnsi="宋体"/>
        </w:rPr>
        <w:t>被关的当天，也是</w:t>
      </w:r>
      <w:r>
        <w:rPr>
          <w:rFonts w:ascii="宋体" w:hAnsi="宋体"/>
        </w:rPr>
        <w:t>3</w:t>
      </w:r>
      <w:r>
        <w:rPr>
          <w:rFonts w:ascii="宋体" w:hAnsi="宋体"/>
        </w:rPr>
        <w:t>诞生的当天经历的。</w:t>
      </w:r>
    </w:p>
    <w:p w:rsidR="000F356A" w:rsidRDefault="005B0035">
      <w:pPr>
        <w:spacing w:after="80"/>
        <w:ind w:firstLine="440"/>
      </w:pPr>
      <w:r>
        <w:rPr>
          <w:rFonts w:ascii="宋体" w:hAnsi="宋体"/>
        </w:rPr>
        <w:t>那时候我还在上班，我和一个同事讨论工作上的内容，一转头，看到失去了一个机会，这个机会本来应该是可</w:t>
      </w:r>
      <w:r>
        <w:rPr>
          <w:rFonts w:ascii="宋体" w:hAnsi="宋体"/>
        </w:rPr>
        <w:t>以捕捉得到的，这个机会有多大呢？大约</w:t>
      </w:r>
      <w:r>
        <w:rPr>
          <w:rFonts w:ascii="宋体" w:hAnsi="宋体"/>
        </w:rPr>
        <w:t>110</w:t>
      </w:r>
      <w:r>
        <w:rPr>
          <w:rFonts w:ascii="宋体" w:hAnsi="宋体"/>
        </w:rPr>
        <w:t>万左右。这不是我损失了，确切的说是我踏空了。</w:t>
      </w:r>
    </w:p>
    <w:p w:rsidR="000F356A" w:rsidRDefault="005B0035">
      <w:pPr>
        <w:spacing w:after="80"/>
        <w:ind w:firstLine="440"/>
      </w:pPr>
      <w:r>
        <w:rPr>
          <w:rFonts w:ascii="宋体" w:hAnsi="宋体"/>
        </w:rPr>
        <w:t>也就是说，聊个天，一转头，</w:t>
      </w:r>
      <w:r>
        <w:rPr>
          <w:rFonts w:ascii="宋体" w:hAnsi="宋体"/>
        </w:rPr>
        <w:t>110</w:t>
      </w:r>
      <w:r>
        <w:rPr>
          <w:rFonts w:ascii="宋体" w:hAnsi="宋体"/>
        </w:rPr>
        <w:t>万的到嘴的鸭子，就飞了。呵呵。</w:t>
      </w:r>
    </w:p>
    <w:p w:rsidR="000F356A" w:rsidRDefault="005B0035">
      <w:pPr>
        <w:spacing w:after="80"/>
        <w:ind w:firstLine="440"/>
      </w:pPr>
      <w:r>
        <w:rPr>
          <w:rFonts w:ascii="宋体" w:hAnsi="宋体"/>
        </w:rPr>
        <w:t>当然，我在金融市场里</w:t>
      </w:r>
      <w:r>
        <w:rPr>
          <w:rFonts w:ascii="宋体" w:hAnsi="宋体"/>
        </w:rPr>
        <w:t>10</w:t>
      </w:r>
      <w:r>
        <w:rPr>
          <w:rFonts w:ascii="宋体" w:hAnsi="宋体"/>
        </w:rPr>
        <w:t>年了，这样的几秒之内，我们就算一只鸭子</w:t>
      </w:r>
      <w:r>
        <w:rPr>
          <w:rFonts w:ascii="宋体" w:hAnsi="宋体"/>
        </w:rPr>
        <w:t>50</w:t>
      </w:r>
      <w:r>
        <w:rPr>
          <w:rFonts w:ascii="宋体" w:hAnsi="宋体"/>
        </w:rPr>
        <w:t>块钱吧，几万只肥鸭子一起飞走的事情我经历太多了。抓不到的机会永远都是大多数。</w:t>
      </w:r>
    </w:p>
    <w:p w:rsidR="000F356A" w:rsidRDefault="005B0035">
      <w:pPr>
        <w:spacing w:after="80"/>
        <w:ind w:firstLine="440"/>
      </w:pPr>
      <w:r>
        <w:rPr>
          <w:rFonts w:ascii="宋体" w:hAnsi="宋体"/>
        </w:rPr>
        <w:t>有读者可能不理解，我对交易的喜好究竟是什么。</w:t>
      </w:r>
    </w:p>
    <w:p w:rsidR="000F356A" w:rsidRDefault="005B0035">
      <w:pPr>
        <w:spacing w:after="80"/>
        <w:ind w:firstLine="440"/>
      </w:pPr>
      <w:r>
        <w:rPr>
          <w:rFonts w:ascii="宋体" w:hAnsi="宋体"/>
        </w:rPr>
        <w:t>虽然我是一个长期稳定盈利者。但我沉迷交易的</w:t>
      </w:r>
      <w:r>
        <w:rPr>
          <w:rFonts w:ascii="宋体" w:hAnsi="宋体"/>
        </w:rPr>
        <w:t>99%</w:t>
      </w:r>
      <w:r>
        <w:rPr>
          <w:rFonts w:ascii="宋体" w:hAnsi="宋体"/>
        </w:rPr>
        <w:t>的原因并不是为了赚钱，不要出卖时间去换钱，那跟出卖生命没啥区别。你做的事一定要能够有助于你体验生命，否则是很不值的。交易确实是一种领悟人生的捷径。</w:t>
      </w:r>
    </w:p>
    <w:p w:rsidR="000F356A" w:rsidRDefault="005B0035">
      <w:pPr>
        <w:spacing w:after="80"/>
        <w:ind w:firstLine="440"/>
      </w:pPr>
      <w:r>
        <w:rPr>
          <w:rFonts w:ascii="宋体" w:hAnsi="宋体"/>
        </w:rPr>
        <w:t>一个伟大的艺术作品，一定是给你讲大地白茫茫一片真干净的，它绝对不会是给你讲如何励志奋斗，走上坡路的。</w:t>
      </w:r>
    </w:p>
    <w:p w:rsidR="000F356A" w:rsidRDefault="005B0035">
      <w:pPr>
        <w:spacing w:after="80"/>
        <w:ind w:firstLine="440"/>
      </w:pPr>
      <w:r>
        <w:rPr>
          <w:rFonts w:ascii="宋体" w:hAnsi="宋体"/>
        </w:rPr>
        <w:t>这不是悲观主义，这是一件事的完整形态，上坡，下坡，它合起来才叫完整。</w:t>
      </w:r>
    </w:p>
    <w:p w:rsidR="000F356A" w:rsidRDefault="005B0035">
      <w:pPr>
        <w:spacing w:after="80"/>
        <w:ind w:firstLine="440"/>
      </w:pPr>
      <w:r>
        <w:rPr>
          <w:rFonts w:ascii="宋体" w:hAnsi="宋体"/>
        </w:rPr>
        <w:t>一个人从出生，到对未来有向往，到老去，最终一定是迈入死亡。</w:t>
      </w:r>
    </w:p>
    <w:p w:rsidR="000F356A" w:rsidRDefault="005B0035">
      <w:pPr>
        <w:spacing w:after="80"/>
        <w:ind w:firstLine="440"/>
      </w:pPr>
      <w:r>
        <w:rPr>
          <w:rFonts w:ascii="宋体" w:hAnsi="宋体"/>
        </w:rPr>
        <w:t>生命是暂时的，死亡是永恒的，不仅仅对个体是这样，对整个人类都是这样，因为时间轴是永恒的。无始无终。</w:t>
      </w:r>
    </w:p>
    <w:p w:rsidR="000F356A" w:rsidRDefault="005B0035">
      <w:pPr>
        <w:spacing w:after="80"/>
        <w:ind w:firstLine="440"/>
      </w:pPr>
      <w:r>
        <w:rPr>
          <w:rFonts w:ascii="宋体" w:hAnsi="宋体"/>
        </w:rPr>
        <w:t>你之所以感受的不明显，是因为平常的时间过的太慢了。</w:t>
      </w:r>
    </w:p>
    <w:p w:rsidR="000F356A" w:rsidRDefault="005B0035">
      <w:pPr>
        <w:spacing w:after="80"/>
        <w:ind w:firstLine="440"/>
      </w:pPr>
      <w:r>
        <w:rPr>
          <w:rFonts w:ascii="宋体" w:hAnsi="宋体"/>
        </w:rPr>
        <w:t>我们常说，要体验生命，要体验人生。</w:t>
      </w:r>
    </w:p>
    <w:p w:rsidR="000F356A" w:rsidRDefault="005B0035">
      <w:pPr>
        <w:spacing w:after="80"/>
        <w:ind w:firstLine="440"/>
      </w:pPr>
      <w:r>
        <w:rPr>
          <w:rFonts w:ascii="宋体" w:hAnsi="宋体"/>
        </w:rPr>
        <w:t>有很多种体验方式。比如我妈，她热衷旅游，她有很多爱好，音乐，健身，等等。</w:t>
      </w:r>
    </w:p>
    <w:p w:rsidR="000F356A" w:rsidRDefault="005B0035">
      <w:pPr>
        <w:spacing w:after="80"/>
        <w:ind w:firstLine="440"/>
      </w:pPr>
      <w:r>
        <w:rPr>
          <w:rFonts w:ascii="宋体" w:hAnsi="宋体"/>
        </w:rPr>
        <w:t>旅游，是一种体验人生的方式，你看看别人是怎么生活的，看看别人是怎么想的，这是一种体验。</w:t>
      </w:r>
    </w:p>
    <w:p w:rsidR="000F356A" w:rsidRDefault="005B0035">
      <w:pPr>
        <w:spacing w:after="80"/>
        <w:ind w:firstLine="440"/>
      </w:pPr>
      <w:r>
        <w:rPr>
          <w:rFonts w:ascii="宋体" w:hAnsi="宋体"/>
        </w:rPr>
        <w:t>这就是今天流行的，所谓世界这么大，我想去看看。</w:t>
      </w:r>
    </w:p>
    <w:p w:rsidR="000F356A" w:rsidRDefault="005B0035">
      <w:pPr>
        <w:spacing w:after="80"/>
        <w:ind w:firstLine="440"/>
      </w:pPr>
      <w:r>
        <w:rPr>
          <w:rFonts w:ascii="宋体" w:hAnsi="宋体"/>
        </w:rPr>
        <w:t>但你要注意，它的镜头始终是慢镜头。</w:t>
      </w:r>
    </w:p>
    <w:p w:rsidR="000F356A" w:rsidRDefault="005B0035">
      <w:pPr>
        <w:spacing w:after="80"/>
        <w:ind w:firstLine="440"/>
      </w:pPr>
      <w:r>
        <w:rPr>
          <w:rFonts w:ascii="宋体" w:hAnsi="宋体"/>
        </w:rPr>
        <w:lastRenderedPageBreak/>
        <w:t>你在一个地方呆一个月，就叫深度游了，这一个月里，你所见所闻，会发生急速的变化么</w:t>
      </w:r>
      <w:r>
        <w:rPr>
          <w:rFonts w:ascii="宋体" w:hAnsi="宋体"/>
        </w:rPr>
        <w:t>？当然不会。旅游能让你看到和你熟悉的环境的差异，但是看不到时间这个维度的急速放大的效应。也就说你旅游经历一个月，还是需要整整</w:t>
      </w:r>
      <w:r>
        <w:rPr>
          <w:rFonts w:ascii="宋体" w:hAnsi="宋体"/>
        </w:rPr>
        <w:t>30</w:t>
      </w:r>
      <w:r>
        <w:rPr>
          <w:rFonts w:ascii="宋体" w:hAnsi="宋体"/>
        </w:rPr>
        <w:t>天。</w:t>
      </w:r>
    </w:p>
    <w:p w:rsidR="000F356A" w:rsidRDefault="005B0035">
      <w:pPr>
        <w:spacing w:after="80"/>
        <w:ind w:firstLine="440"/>
      </w:pPr>
      <w:r>
        <w:rPr>
          <w:rFonts w:ascii="宋体" w:hAnsi="宋体"/>
        </w:rPr>
        <w:t>我之所以选择交易市场作为修行的场所，就是因为它有非常强的时间加速的作用。</w:t>
      </w:r>
    </w:p>
    <w:p w:rsidR="000F356A" w:rsidRDefault="005B0035">
      <w:pPr>
        <w:spacing w:after="80"/>
        <w:ind w:firstLine="440"/>
      </w:pPr>
      <w:r>
        <w:rPr>
          <w:rFonts w:ascii="宋体" w:hAnsi="宋体"/>
        </w:rPr>
        <w:t>比如，</w:t>
      </w:r>
      <w:r>
        <w:rPr>
          <w:rFonts w:ascii="宋体" w:hAnsi="宋体"/>
        </w:rPr>
        <w:t>100</w:t>
      </w:r>
      <w:r>
        <w:rPr>
          <w:rFonts w:ascii="宋体" w:hAnsi="宋体"/>
        </w:rPr>
        <w:t>万，一个普通白领，要赚</w:t>
      </w:r>
      <w:r>
        <w:rPr>
          <w:rFonts w:ascii="宋体" w:hAnsi="宋体"/>
        </w:rPr>
        <w:t>3</w:t>
      </w:r>
      <w:r>
        <w:rPr>
          <w:rFonts w:ascii="宋体" w:hAnsi="宋体"/>
        </w:rPr>
        <w:t>年，</w:t>
      </w:r>
      <w:r>
        <w:rPr>
          <w:rFonts w:ascii="宋体" w:hAnsi="宋体"/>
        </w:rPr>
        <w:t>3</w:t>
      </w:r>
      <w:r>
        <w:rPr>
          <w:rFonts w:ascii="宋体" w:hAnsi="宋体"/>
        </w:rPr>
        <w:t>个</w:t>
      </w:r>
      <w:r>
        <w:rPr>
          <w:rFonts w:ascii="宋体" w:hAnsi="宋体"/>
        </w:rPr>
        <w:t>365</w:t>
      </w:r>
      <w:r>
        <w:rPr>
          <w:rFonts w:ascii="宋体" w:hAnsi="宋体"/>
        </w:rPr>
        <w:t>天，这里面也许还有加班，也许还有各种经历。</w:t>
      </w:r>
    </w:p>
    <w:p w:rsidR="000F356A" w:rsidRDefault="005B0035">
      <w:pPr>
        <w:spacing w:after="80"/>
        <w:ind w:firstLine="440"/>
      </w:pPr>
      <w:r>
        <w:rPr>
          <w:rFonts w:ascii="宋体" w:hAnsi="宋体"/>
        </w:rPr>
        <w:t>但是，在金融市场里，只有不到</w:t>
      </w:r>
      <w:r>
        <w:rPr>
          <w:rFonts w:ascii="宋体" w:hAnsi="宋体"/>
        </w:rPr>
        <w:t>3</w:t>
      </w:r>
      <w:r>
        <w:rPr>
          <w:rFonts w:ascii="宋体" w:hAnsi="宋体"/>
        </w:rPr>
        <w:t>秒。</w:t>
      </w:r>
    </w:p>
    <w:p w:rsidR="000F356A" w:rsidRDefault="005B0035">
      <w:pPr>
        <w:spacing w:after="80"/>
        <w:ind w:firstLine="440"/>
      </w:pPr>
      <w:r>
        <w:rPr>
          <w:rFonts w:ascii="宋体" w:hAnsi="宋体"/>
        </w:rPr>
        <w:t>能体会出这个味道么？转头，一扭头，它就是你的，或者它就不是你的，或者有人更不幸，因为是个零和游戏嘛，既然它是个机会出现了，那就说明那天有个人他真的亏掉了这几万只鸭子。</w:t>
      </w:r>
    </w:p>
    <w:p w:rsidR="000F356A" w:rsidRDefault="005B0035">
      <w:pPr>
        <w:spacing w:after="80"/>
        <w:ind w:firstLine="440"/>
      </w:pPr>
      <w:r>
        <w:rPr>
          <w:rFonts w:ascii="宋体" w:hAnsi="宋体"/>
        </w:rPr>
        <w:t>它把三</w:t>
      </w:r>
      <w:r>
        <w:rPr>
          <w:rFonts w:ascii="宋体" w:hAnsi="宋体"/>
        </w:rPr>
        <w:t>年的时光给你压缩成</w:t>
      </w:r>
      <w:r>
        <w:rPr>
          <w:rFonts w:ascii="宋体" w:hAnsi="宋体"/>
        </w:rPr>
        <w:t>3</w:t>
      </w:r>
      <w:r>
        <w:rPr>
          <w:rFonts w:ascii="宋体" w:hAnsi="宋体"/>
        </w:rPr>
        <w:t>秒，让你快镜头瞬间看完变化。</w:t>
      </w:r>
    </w:p>
    <w:p w:rsidR="000F356A" w:rsidRDefault="005B0035">
      <w:pPr>
        <w:spacing w:after="80"/>
        <w:ind w:firstLine="440"/>
      </w:pPr>
      <w:r>
        <w:rPr>
          <w:rFonts w:ascii="宋体" w:hAnsi="宋体"/>
        </w:rPr>
        <w:t>如果你每一天，都经历别人的一年。那你过的什么日子？</w:t>
      </w:r>
    </w:p>
    <w:p w:rsidR="000F356A" w:rsidRDefault="005B0035">
      <w:pPr>
        <w:spacing w:after="80"/>
        <w:ind w:firstLine="440"/>
      </w:pPr>
      <w:r>
        <w:rPr>
          <w:rFonts w:ascii="宋体" w:hAnsi="宋体"/>
        </w:rPr>
        <w:t>神仙般的日子啊。</w:t>
      </w:r>
    </w:p>
    <w:p w:rsidR="000F356A" w:rsidRDefault="005B0035">
      <w:pPr>
        <w:spacing w:after="80"/>
        <w:ind w:firstLine="440"/>
      </w:pPr>
      <w:r>
        <w:rPr>
          <w:rFonts w:ascii="宋体" w:hAnsi="宋体"/>
        </w:rPr>
        <w:t>天上一天，地下一年嘛。</w:t>
      </w:r>
    </w:p>
    <w:p w:rsidR="000F356A" w:rsidRDefault="005B0035">
      <w:pPr>
        <w:spacing w:after="80"/>
        <w:ind w:firstLine="440"/>
      </w:pPr>
      <w:r>
        <w:rPr>
          <w:rFonts w:ascii="宋体" w:hAnsi="宋体"/>
        </w:rPr>
        <w:t>插一句，我说了这么多好处，你听了可千万不要去玩金融哦。这就像很多年前有一位身材伟岸的人，他说长江又宽又长，是个游泳的好地方。结果当年淹死了很多人。</w:t>
      </w:r>
    </w:p>
    <w:p w:rsidR="000F356A" w:rsidRDefault="005B0035">
      <w:pPr>
        <w:spacing w:after="80"/>
        <w:ind w:firstLine="440"/>
      </w:pPr>
      <w:r>
        <w:rPr>
          <w:rFonts w:ascii="宋体" w:hAnsi="宋体"/>
        </w:rPr>
        <w:t>他说那句话的时候没想过会是这样，他也不知道怎么会有这么多人不会游泳就扑通扑通往江里跳。</w:t>
      </w:r>
    </w:p>
    <w:p w:rsidR="000F356A" w:rsidRDefault="005B0035">
      <w:pPr>
        <w:spacing w:after="80"/>
        <w:ind w:firstLine="440"/>
      </w:pPr>
      <w:r>
        <w:rPr>
          <w:rFonts w:ascii="宋体" w:hAnsi="宋体"/>
        </w:rPr>
        <w:t>回到正题，我们看三国演义，电视剧拍成</w:t>
      </w:r>
      <w:r>
        <w:rPr>
          <w:rFonts w:ascii="宋体" w:hAnsi="宋体"/>
        </w:rPr>
        <w:t>80</w:t>
      </w:r>
      <w:r>
        <w:rPr>
          <w:rFonts w:ascii="宋体" w:hAnsi="宋体"/>
        </w:rPr>
        <w:t>多集，甚至</w:t>
      </w:r>
      <w:r>
        <w:rPr>
          <w:rFonts w:ascii="宋体" w:hAnsi="宋体"/>
        </w:rPr>
        <w:t>100</w:t>
      </w:r>
      <w:r>
        <w:rPr>
          <w:rFonts w:ascii="宋体" w:hAnsi="宋体"/>
        </w:rPr>
        <w:t>集。你要看很多天，是不会有强烈的时间流逝的感觉。</w:t>
      </w:r>
    </w:p>
    <w:p w:rsidR="000F356A" w:rsidRDefault="005B0035">
      <w:pPr>
        <w:spacing w:after="80"/>
        <w:ind w:firstLine="440"/>
      </w:pPr>
      <w:r>
        <w:rPr>
          <w:rFonts w:ascii="宋体" w:hAnsi="宋体"/>
        </w:rPr>
        <w:t>如果我把它给你压缩到</w:t>
      </w:r>
      <w:r>
        <w:rPr>
          <w:rFonts w:ascii="宋体" w:hAnsi="宋体"/>
        </w:rPr>
        <w:t>5</w:t>
      </w:r>
      <w:r>
        <w:rPr>
          <w:rFonts w:ascii="宋体" w:hAnsi="宋体"/>
        </w:rPr>
        <w:t>集。</w:t>
      </w:r>
    </w:p>
    <w:p w:rsidR="000F356A" w:rsidRDefault="005B0035">
      <w:pPr>
        <w:spacing w:after="80"/>
        <w:ind w:firstLine="440"/>
      </w:pPr>
      <w:r>
        <w:rPr>
          <w:rFonts w:ascii="宋体" w:hAnsi="宋体"/>
        </w:rPr>
        <w:t>那么第一集刘关张意气风发刚出山，刚结义，第三集就得散伙歇菜各自归西。</w:t>
      </w:r>
    </w:p>
    <w:p w:rsidR="000F356A" w:rsidRDefault="005B0035">
      <w:pPr>
        <w:spacing w:after="80"/>
        <w:ind w:firstLine="440"/>
      </w:pPr>
      <w:r>
        <w:rPr>
          <w:rFonts w:ascii="宋体" w:hAnsi="宋体"/>
        </w:rPr>
        <w:t>也许第二集关羽过五关斩六将，神威盖世，第三集就得败走麦城，身首异处。</w:t>
      </w:r>
    </w:p>
    <w:p w:rsidR="000F356A" w:rsidRDefault="005B0035">
      <w:pPr>
        <w:spacing w:after="80"/>
        <w:ind w:firstLine="440"/>
      </w:pPr>
      <w:r>
        <w:rPr>
          <w:rFonts w:ascii="宋体" w:hAnsi="宋体"/>
        </w:rPr>
        <w:t>你看了会有什么感觉？</w:t>
      </w:r>
    </w:p>
    <w:p w:rsidR="000F356A" w:rsidRDefault="005B0035">
      <w:pPr>
        <w:spacing w:after="80"/>
        <w:ind w:firstLine="440"/>
      </w:pPr>
      <w:r>
        <w:rPr>
          <w:rFonts w:ascii="宋体" w:hAnsi="宋体"/>
        </w:rPr>
        <w:t>滚滚长江东逝水，浪花淘尽英雄。</w:t>
      </w:r>
    </w:p>
    <w:p w:rsidR="000F356A" w:rsidRDefault="005B0035">
      <w:pPr>
        <w:spacing w:after="80"/>
        <w:ind w:firstLine="440"/>
      </w:pPr>
      <w:r>
        <w:rPr>
          <w:rFonts w:ascii="宋体" w:hAnsi="宋体"/>
        </w:rPr>
        <w:t>是非成败转头空。</w:t>
      </w:r>
    </w:p>
    <w:p w:rsidR="000F356A" w:rsidRDefault="005B0035">
      <w:pPr>
        <w:spacing w:after="80"/>
        <w:ind w:firstLine="440"/>
      </w:pPr>
      <w:r>
        <w:rPr>
          <w:rFonts w:ascii="宋体" w:hAnsi="宋体"/>
        </w:rPr>
        <w:t>青山依旧在，几度夕阳红。</w:t>
      </w:r>
    </w:p>
    <w:p w:rsidR="000F356A" w:rsidRDefault="005B0035">
      <w:pPr>
        <w:spacing w:after="80"/>
        <w:ind w:firstLine="440"/>
      </w:pPr>
      <w:r>
        <w:rPr>
          <w:rFonts w:ascii="宋体" w:hAnsi="宋体"/>
        </w:rPr>
        <w:lastRenderedPageBreak/>
        <w:t>白发渔樵江渚上，惯看秋月春风。</w:t>
      </w:r>
    </w:p>
    <w:p w:rsidR="000F356A" w:rsidRDefault="005B0035">
      <w:pPr>
        <w:spacing w:after="80"/>
        <w:ind w:firstLine="440"/>
      </w:pPr>
      <w:r>
        <w:rPr>
          <w:rFonts w:ascii="宋体" w:hAnsi="宋体"/>
        </w:rPr>
        <w:t>一壶浊酒喜相逢。</w:t>
      </w:r>
    </w:p>
    <w:p w:rsidR="000F356A" w:rsidRDefault="005B0035">
      <w:pPr>
        <w:spacing w:after="80"/>
        <w:ind w:firstLine="440"/>
      </w:pPr>
      <w:r>
        <w:rPr>
          <w:rFonts w:ascii="宋体" w:hAnsi="宋体"/>
        </w:rPr>
        <w:t>古今多少事，都付笑谈中。</w:t>
      </w:r>
    </w:p>
    <w:p w:rsidR="000F356A" w:rsidRDefault="005B0035">
      <w:pPr>
        <w:spacing w:after="80"/>
        <w:ind w:firstLine="440"/>
      </w:pPr>
      <w:r>
        <w:rPr>
          <w:rFonts w:ascii="宋体" w:hAnsi="宋体"/>
        </w:rPr>
        <w:t>明代第一才子杨慎的临江仙，三国演义的开头。杨慎是三朝元老杨廷和的儿子，而且是状元。就这样一个原本仕途一片光明的人，被嘉靖发配流放云南，在云南度过了一生。</w:t>
      </w:r>
    </w:p>
    <w:p w:rsidR="000F356A" w:rsidRDefault="005B0035">
      <w:pPr>
        <w:spacing w:after="80"/>
        <w:ind w:firstLine="440"/>
      </w:pPr>
      <w:r>
        <w:rPr>
          <w:rFonts w:ascii="宋体" w:hAnsi="宋体"/>
        </w:rPr>
        <w:t>能体会这种转头空么？</w:t>
      </w:r>
    </w:p>
    <w:p w:rsidR="000F356A" w:rsidRDefault="005B0035">
      <w:pPr>
        <w:spacing w:after="80"/>
        <w:ind w:firstLine="440"/>
      </w:pPr>
      <w:r>
        <w:rPr>
          <w:rFonts w:ascii="宋体" w:hAnsi="宋体"/>
        </w:rPr>
        <w:t>刚刚刘关张还谈笑风生，转头都埋进黄土了。</w:t>
      </w:r>
    </w:p>
    <w:p w:rsidR="000F356A" w:rsidRDefault="005B0035">
      <w:pPr>
        <w:spacing w:after="80"/>
        <w:ind w:firstLine="440"/>
      </w:pPr>
      <w:r>
        <w:rPr>
          <w:rFonts w:ascii="宋体" w:hAnsi="宋体"/>
        </w:rPr>
        <w:t>刚刚曹操还横戟临江，转头就被司马懿杀了曹爽，三分归晋了。</w:t>
      </w:r>
    </w:p>
    <w:p w:rsidR="000F356A" w:rsidRDefault="005B0035">
      <w:pPr>
        <w:spacing w:after="80"/>
        <w:ind w:firstLine="440"/>
      </w:pPr>
      <w:r>
        <w:rPr>
          <w:rFonts w:ascii="宋体" w:hAnsi="宋体"/>
        </w:rPr>
        <w:t>刚刚周瑜还苦心筹谋赤壁大战，转头，司马昭伐吴，一生辛苦为谁忙。</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这就是伟大的文学作品，它道尽世间事。道尽的是什么？是时间。</w:t>
      </w:r>
    </w:p>
    <w:p w:rsidR="000F356A" w:rsidRDefault="005B0035">
      <w:pPr>
        <w:spacing w:after="80"/>
        <w:ind w:firstLine="440"/>
      </w:pPr>
      <w:r>
        <w:rPr>
          <w:rFonts w:ascii="宋体" w:hAnsi="宋体"/>
        </w:rPr>
        <w:t>我给你把时间加速，你就能体会出来了。</w:t>
      </w:r>
    </w:p>
    <w:p w:rsidR="000F356A" w:rsidRDefault="005B0035">
      <w:pPr>
        <w:spacing w:after="80"/>
        <w:ind w:firstLine="440"/>
      </w:pPr>
      <w:r>
        <w:rPr>
          <w:rFonts w:ascii="宋体" w:hAnsi="宋体"/>
        </w:rPr>
        <w:t>我没有办法让所有读者都体会到金融市场里，是非成败转头空，瞬间的大起大落的感觉到底是什么。</w:t>
      </w:r>
    </w:p>
    <w:p w:rsidR="000F356A" w:rsidRDefault="005B0035">
      <w:pPr>
        <w:spacing w:after="80"/>
        <w:ind w:firstLine="440"/>
      </w:pPr>
      <w:r>
        <w:rPr>
          <w:rFonts w:ascii="宋体" w:hAnsi="宋体"/>
        </w:rPr>
        <w:t>但是，通过我的文章，通过我选择的这个时机，应该能够多少体会出一点时间的味道。</w:t>
      </w:r>
    </w:p>
    <w:p w:rsidR="000F356A" w:rsidRDefault="005B0035">
      <w:pPr>
        <w:spacing w:after="80"/>
        <w:ind w:firstLine="440"/>
      </w:pPr>
      <w:r>
        <w:rPr>
          <w:rFonts w:ascii="宋体" w:hAnsi="宋体"/>
        </w:rPr>
        <w:t>这种味道，就是这么多年来，我得到的最有价值的体会。</w:t>
      </w:r>
    </w:p>
    <w:p w:rsidR="000F356A" w:rsidRDefault="005B0035">
      <w:pPr>
        <w:spacing w:after="80"/>
        <w:ind w:firstLine="440"/>
      </w:pPr>
      <w:r>
        <w:rPr>
          <w:rFonts w:ascii="宋体" w:hAnsi="宋体"/>
        </w:rPr>
        <w:t>小时候，我也更喜欢大团</w:t>
      </w:r>
      <w:r>
        <w:rPr>
          <w:rFonts w:ascii="宋体" w:hAnsi="宋体"/>
        </w:rPr>
        <w:t>圆，大美满，比如为关羽丢了荆州而扼腕，比如为了诸葛亮在上方谷没有烧死司马懿而叹息。</w:t>
      </w:r>
    </w:p>
    <w:p w:rsidR="000F356A" w:rsidRDefault="005B0035">
      <w:pPr>
        <w:spacing w:after="80"/>
        <w:ind w:firstLine="440"/>
      </w:pPr>
      <w:r>
        <w:rPr>
          <w:rFonts w:ascii="宋体" w:hAnsi="宋体"/>
        </w:rPr>
        <w:t>但是，如果你能够跳出这种一味求上的思路，完整的看个人史，家族史，乃至人类文明史。你就会深刻的领会到，一个完整的形态，一定是有兴有灭的，一定是方生方死的。</w:t>
      </w:r>
    </w:p>
    <w:p w:rsidR="000F356A" w:rsidRDefault="005B0035">
      <w:pPr>
        <w:spacing w:after="80"/>
        <w:ind w:firstLine="440"/>
      </w:pPr>
      <w:r>
        <w:rPr>
          <w:rFonts w:ascii="宋体" w:hAnsi="宋体"/>
        </w:rPr>
        <w:t>所以水浒传的结局是征方腊，十亭去了七亭，最后吴用一个人在聚义厅悬梁自尽。</w:t>
      </w:r>
    </w:p>
    <w:p w:rsidR="000F356A" w:rsidRDefault="005B0035">
      <w:pPr>
        <w:spacing w:after="80"/>
        <w:ind w:firstLine="440"/>
      </w:pPr>
      <w:r>
        <w:rPr>
          <w:rFonts w:ascii="宋体" w:hAnsi="宋体"/>
        </w:rPr>
        <w:t>所以三国演义的结局是曹刘孙白忙和，三分归晋。古今多少事，都付笑谈中。</w:t>
      </w:r>
    </w:p>
    <w:p w:rsidR="000F356A" w:rsidRDefault="005B0035">
      <w:pPr>
        <w:spacing w:after="80"/>
        <w:ind w:firstLine="440"/>
      </w:pPr>
      <w:r>
        <w:rPr>
          <w:rFonts w:ascii="宋体" w:hAnsi="宋体"/>
        </w:rPr>
        <w:t>所以红楼梦的结局是大地白茫茫一片真干净。</w:t>
      </w:r>
    </w:p>
    <w:p w:rsidR="000F356A" w:rsidRDefault="005B0035">
      <w:pPr>
        <w:spacing w:after="80"/>
        <w:ind w:firstLine="440"/>
      </w:pPr>
      <w:r>
        <w:rPr>
          <w:rFonts w:ascii="宋体" w:hAnsi="宋体"/>
        </w:rPr>
        <w:t>所以他们仨才比西游记更上一个档次。</w:t>
      </w:r>
    </w:p>
    <w:p w:rsidR="000F356A" w:rsidRDefault="005B0035">
      <w:pPr>
        <w:spacing w:after="80"/>
        <w:ind w:firstLine="440"/>
      </w:pPr>
      <w:r>
        <w:rPr>
          <w:rFonts w:ascii="宋体" w:hAnsi="宋体"/>
        </w:rPr>
        <w:t>当然，西游记是神仙世界，人间本来就得尘归尘，土归土。</w:t>
      </w:r>
    </w:p>
    <w:p w:rsidR="000F356A" w:rsidRDefault="005B0035">
      <w:pPr>
        <w:spacing w:after="80"/>
        <w:ind w:firstLine="440"/>
      </w:pPr>
      <w:r>
        <w:rPr>
          <w:rFonts w:ascii="宋体" w:hAnsi="宋体"/>
        </w:rPr>
        <w:t>一个人的一生，能够享受到的最大的，难以形容的极致的乐趣是什么？</w:t>
      </w:r>
    </w:p>
    <w:p w:rsidR="000F356A" w:rsidRDefault="005B0035">
      <w:pPr>
        <w:spacing w:after="80"/>
        <w:ind w:firstLine="440"/>
      </w:pPr>
      <w:r>
        <w:rPr>
          <w:rFonts w:ascii="宋体" w:hAnsi="宋体"/>
        </w:rPr>
        <w:t>是平淡安稳的生活？是豪奢的挥霍？</w:t>
      </w:r>
    </w:p>
    <w:p w:rsidR="000F356A" w:rsidRDefault="005B0035">
      <w:pPr>
        <w:spacing w:after="80"/>
        <w:ind w:firstLine="440"/>
      </w:pPr>
      <w:r>
        <w:rPr>
          <w:rFonts w:ascii="宋体" w:hAnsi="宋体"/>
        </w:rPr>
        <w:lastRenderedPageBreak/>
        <w:t>都不是。</w:t>
      </w:r>
    </w:p>
    <w:p w:rsidR="000F356A" w:rsidRDefault="005B0035">
      <w:pPr>
        <w:spacing w:after="80"/>
        <w:ind w:firstLine="440"/>
      </w:pPr>
      <w:r>
        <w:rPr>
          <w:rFonts w:ascii="宋体" w:hAnsi="宋体"/>
        </w:rPr>
        <w:t>是你能够体味出快镜头，能够体味出世间万事被瞬间压缩，让你瞬间看完别人的一生，一个文明的一生，乃至你推演出人类的一生，万物的一生。</w:t>
      </w:r>
    </w:p>
    <w:p w:rsidR="000F356A" w:rsidRDefault="005B0035">
      <w:pPr>
        <w:spacing w:after="80"/>
        <w:ind w:firstLine="440"/>
      </w:pPr>
      <w:r>
        <w:rPr>
          <w:rFonts w:ascii="宋体" w:hAnsi="宋体"/>
        </w:rPr>
        <w:t>学过相对论么？我们无法永生。但把时间压缩到极短，那等于什么？那等于相对来说，你的生命变得极长。</w:t>
      </w:r>
    </w:p>
    <w:p w:rsidR="000F356A" w:rsidRDefault="005B0035">
      <w:pPr>
        <w:spacing w:after="80"/>
        <w:ind w:firstLine="440"/>
      </w:pPr>
      <w:r>
        <w:rPr>
          <w:rFonts w:ascii="宋体" w:hAnsi="宋体"/>
        </w:rPr>
        <w:t>你等于相对来说，活了几万年，活了几十万年。因为随着时间的压缩，你本来短暂的一生，被无限放大了。</w:t>
      </w:r>
    </w:p>
    <w:p w:rsidR="000F356A" w:rsidRDefault="005B0035">
      <w:pPr>
        <w:spacing w:after="80"/>
        <w:ind w:firstLine="440"/>
      </w:pPr>
      <w:r>
        <w:rPr>
          <w:rFonts w:ascii="宋体" w:hAnsi="宋体"/>
        </w:rPr>
        <w:t>你跳出三维世界，不再为了这个世界上，所有无非长宽高，某个坐标点的东西而执着。你像</w:t>
      </w:r>
      <w:r>
        <w:rPr>
          <w:rFonts w:ascii="宋体" w:hAnsi="宋体"/>
        </w:rPr>
        <w:t>神灵一样进入四维空间，横亘在时间长河之上，任由它像细沙一样抚摸你的身躯。</w:t>
      </w:r>
    </w:p>
    <w:p w:rsidR="000F356A" w:rsidRDefault="005B0035">
      <w:pPr>
        <w:spacing w:after="80"/>
        <w:ind w:firstLine="440"/>
      </w:pPr>
      <w:r>
        <w:rPr>
          <w:rFonts w:ascii="宋体" w:hAnsi="宋体"/>
        </w:rPr>
        <w:t>我们看到优秀的文学作品，它统统都能体现出我说的这种时间的味道。</w:t>
      </w:r>
    </w:p>
    <w:p w:rsidR="000F356A" w:rsidRDefault="005B0035">
      <w:pPr>
        <w:spacing w:after="80"/>
        <w:ind w:firstLine="440"/>
      </w:pPr>
      <w:r>
        <w:rPr>
          <w:rFonts w:ascii="宋体" w:hAnsi="宋体"/>
        </w:rPr>
        <w:t>很多人看古龙的小说武林外史，看到沈浪把从快活王处刚刚赢来的百万两银子都拿去买珍珠，然后磨碎了泡酒请大家喝。会觉得这是在体现豪奢，其实不是的。</w:t>
      </w:r>
    </w:p>
    <w:p w:rsidR="000F356A" w:rsidRDefault="005B0035">
      <w:pPr>
        <w:spacing w:after="80"/>
        <w:ind w:firstLine="440"/>
      </w:pPr>
      <w:r>
        <w:rPr>
          <w:rFonts w:ascii="宋体" w:hAnsi="宋体"/>
        </w:rPr>
        <w:t>如果沈浪拿</w:t>
      </w:r>
      <w:r>
        <w:rPr>
          <w:rFonts w:ascii="宋体" w:hAnsi="宋体"/>
        </w:rPr>
        <w:t>10</w:t>
      </w:r>
      <w:r>
        <w:rPr>
          <w:rFonts w:ascii="宋体" w:hAnsi="宋体"/>
        </w:rPr>
        <w:t>万银子去买酒，那叫豪奢。可他拿出自己所有的银子，全部拿去买酒，那就不叫豪奢，那叫做，他是一个理解了时间的人。或者说作者希望通过沈浪的行为，把时间体现给读者看。</w:t>
      </w:r>
    </w:p>
    <w:p w:rsidR="000F356A" w:rsidRDefault="005B0035">
      <w:pPr>
        <w:spacing w:after="80"/>
        <w:ind w:firstLine="440"/>
      </w:pPr>
      <w:r>
        <w:rPr>
          <w:rFonts w:ascii="宋体" w:hAnsi="宋体"/>
        </w:rPr>
        <w:t>这一百万两银子，沈浪是怎么赢来的？赌来的；沈浪是怎么花掉的？买珍珠磨碎了随手花掉的。</w:t>
      </w:r>
    </w:p>
    <w:p w:rsidR="000F356A" w:rsidRDefault="005B0035">
      <w:pPr>
        <w:spacing w:after="80"/>
        <w:ind w:firstLine="440"/>
      </w:pPr>
      <w:r>
        <w:rPr>
          <w:rFonts w:ascii="宋体" w:hAnsi="宋体"/>
        </w:rPr>
        <w:t>这是什么？这是对称。</w:t>
      </w:r>
    </w:p>
    <w:p w:rsidR="000F356A" w:rsidRDefault="005B0035">
      <w:pPr>
        <w:spacing w:after="80"/>
        <w:ind w:firstLine="440"/>
      </w:pPr>
      <w:r>
        <w:rPr>
          <w:rFonts w:ascii="宋体" w:hAnsi="宋体"/>
        </w:rPr>
        <w:t>我知道很多无法体会时间的读者会想什么，我小时候看这本书的时候，我也会想，沈浪干嘛不去买宅子买地，娶媳妇生儿子。</w:t>
      </w:r>
    </w:p>
    <w:p w:rsidR="000F356A" w:rsidRDefault="005B0035">
      <w:pPr>
        <w:spacing w:after="80"/>
        <w:ind w:firstLine="440"/>
      </w:pPr>
      <w:r>
        <w:rPr>
          <w:rFonts w:ascii="宋体" w:hAnsi="宋体"/>
        </w:rPr>
        <w:t>是的，沈浪可以这么做。但很多很多年后，你觉得结局是什么？结局就是沈浪的子孙迟早会因为喝酒，赌博，或者以其它方式把这一百万两银子败出去。沈浪怎么挣回来，他们的子孙就会怎么花出去。</w:t>
      </w:r>
    </w:p>
    <w:p w:rsidR="000F356A" w:rsidRDefault="005B0035">
      <w:pPr>
        <w:spacing w:after="80"/>
        <w:ind w:firstLine="440"/>
      </w:pPr>
      <w:r>
        <w:rPr>
          <w:rFonts w:ascii="宋体" w:hAnsi="宋体"/>
        </w:rPr>
        <w:t>所以，作者只是给你压缩了时间，他把原本需要一百年才能花掉的，给你一晚上就花掉了。这就叫做把百年时光压缩到一晚。</w:t>
      </w:r>
    </w:p>
    <w:p w:rsidR="000F356A" w:rsidRDefault="005B0035">
      <w:pPr>
        <w:spacing w:after="80"/>
        <w:ind w:firstLine="440"/>
      </w:pPr>
      <w:r>
        <w:rPr>
          <w:rFonts w:ascii="宋体" w:hAnsi="宋体"/>
        </w:rPr>
        <w:t>这</w:t>
      </w:r>
      <w:r>
        <w:rPr>
          <w:rFonts w:ascii="宋体" w:hAnsi="宋体"/>
        </w:rPr>
        <w:t>种极致的时间压缩，让我们体会到了，人生幻灭。</w:t>
      </w:r>
    </w:p>
    <w:p w:rsidR="000F356A" w:rsidRDefault="005B0035">
      <w:pPr>
        <w:spacing w:after="80"/>
        <w:ind w:firstLine="440"/>
      </w:pPr>
      <w:r>
        <w:rPr>
          <w:rFonts w:ascii="宋体" w:hAnsi="宋体"/>
        </w:rPr>
        <w:t>所有优秀的文学作品都是这样的。比如《三体》里面刘慈欣经过那么多铺垫，最后，安排歌者文明，直接唱了一首歌，把整个地球文明给你压缩成了二维，变成了一幅画卷。</w:t>
      </w:r>
    </w:p>
    <w:p w:rsidR="000F356A" w:rsidRDefault="005B0035">
      <w:pPr>
        <w:spacing w:after="80"/>
        <w:ind w:firstLine="440"/>
      </w:pPr>
      <w:r>
        <w:rPr>
          <w:rFonts w:ascii="宋体" w:hAnsi="宋体"/>
        </w:rPr>
        <w:lastRenderedPageBreak/>
        <w:t>好美的结局，呵呵。人类折腾那么多年，最后就变成了一幅画。</w:t>
      </w:r>
    </w:p>
    <w:p w:rsidR="000F356A" w:rsidRDefault="005B0035">
      <w:pPr>
        <w:spacing w:after="80"/>
        <w:ind w:firstLine="440"/>
      </w:pPr>
      <w:r>
        <w:rPr>
          <w:rFonts w:ascii="宋体" w:hAnsi="宋体"/>
        </w:rPr>
        <w:t>我讲这些，并不是在告诉你消极的人生态度。很多人看了佛经觉得它很消极。这些人全都没看懂。</w:t>
      </w:r>
    </w:p>
    <w:p w:rsidR="000F356A" w:rsidRDefault="005B0035">
      <w:pPr>
        <w:spacing w:after="80"/>
        <w:ind w:firstLine="440"/>
      </w:pPr>
      <w:r>
        <w:rPr>
          <w:rFonts w:ascii="宋体" w:hAnsi="宋体"/>
        </w:rPr>
        <w:t>他自己不能够理解时间这个维度，只能生生的靠欺骗和被骗活着。比如自己骗自己，一切都是为了走向高潮，走向更高潮。努力的久了，又觉得茫然，所以这个世上，不是每个人的世界观，</w:t>
      </w:r>
      <w:r>
        <w:rPr>
          <w:rFonts w:ascii="宋体" w:hAnsi="宋体"/>
        </w:rPr>
        <w:t>价值观都能够是稳固的。</w:t>
      </w:r>
    </w:p>
    <w:p w:rsidR="000F356A" w:rsidRDefault="005B0035">
      <w:pPr>
        <w:spacing w:after="80"/>
        <w:ind w:firstLine="440"/>
      </w:pPr>
      <w:r>
        <w:rPr>
          <w:rFonts w:ascii="宋体" w:hAnsi="宋体"/>
        </w:rPr>
        <w:t>大部分人一定是迷茫的。努力，是为了什么呢？好像想明白了，就会消极，不想明白，又总有各种困惑。这其实就是无法体验时间造成的后果。</w:t>
      </w:r>
    </w:p>
    <w:p w:rsidR="000F356A" w:rsidRDefault="005B0035">
      <w:pPr>
        <w:spacing w:after="80"/>
        <w:ind w:firstLine="440"/>
      </w:pPr>
      <w:r>
        <w:rPr>
          <w:rFonts w:ascii="宋体" w:hAnsi="宋体"/>
        </w:rPr>
        <w:t>向死而生，是想明白了。拥抱死这个结果。快乐的去拥抱这个有生有死的过程。</w:t>
      </w:r>
    </w:p>
    <w:p w:rsidR="000F356A" w:rsidRDefault="005B0035">
      <w:pPr>
        <w:spacing w:after="80"/>
        <w:ind w:firstLine="440"/>
      </w:pPr>
      <w:r>
        <w:rPr>
          <w:rFonts w:ascii="宋体" w:hAnsi="宋体"/>
        </w:rPr>
        <w:t>水浒里面谁是主线？当然是吴用。当初就是他撺掇晁盖去劫生辰纲，拉开的序幕，最后也是他在聚义厅上悬梁自尽，拉下了帷幕。</w:t>
      </w:r>
    </w:p>
    <w:p w:rsidR="000F356A" w:rsidRDefault="005B0035">
      <w:pPr>
        <w:spacing w:after="80"/>
        <w:ind w:firstLine="440"/>
      </w:pPr>
      <w:r>
        <w:rPr>
          <w:rFonts w:ascii="宋体" w:hAnsi="宋体"/>
        </w:rPr>
        <w:t>那他是失败的了？当然不是。他完全可以做个富家翁，愉快的安度余生。但他不想，他自己为自己编的戏收了尾。这说明他从头到尾，都是一个明白人。</w:t>
      </w:r>
    </w:p>
    <w:p w:rsidR="000F356A" w:rsidRDefault="005B0035">
      <w:pPr>
        <w:spacing w:after="80"/>
        <w:ind w:firstLine="440"/>
      </w:pPr>
      <w:r>
        <w:rPr>
          <w:rFonts w:ascii="宋体" w:hAnsi="宋体"/>
        </w:rPr>
        <w:t>吴用他明白梁山的下场，他也选择好了自</w:t>
      </w:r>
      <w:r>
        <w:rPr>
          <w:rFonts w:ascii="宋体" w:hAnsi="宋体"/>
        </w:rPr>
        <w:t>己的下场。他觉得和兄弟们轰轰烈烈闹一场，很开心，他知道这个结局，所以他最后自己找根绳子在聚义厅上挂了，表示愿意为自己设计的剧本负责。</w:t>
      </w:r>
    </w:p>
    <w:p w:rsidR="000F356A" w:rsidRDefault="005B0035">
      <w:pPr>
        <w:spacing w:after="80"/>
        <w:ind w:firstLine="440"/>
      </w:pPr>
      <w:r>
        <w:rPr>
          <w:rFonts w:ascii="宋体" w:hAnsi="宋体"/>
        </w:rPr>
        <w:t>我相信找根绳子去挂这一幕，在他脑子里早就酝酿了很多年，在梁山还红红火火的时候，甚至在大厅里喝酒唱歌喧闹的时候，吴用可能已经用眼睛在瞄，哪根柱子将来适合挂自己。</w:t>
      </w:r>
    </w:p>
    <w:p w:rsidR="000F356A" w:rsidRDefault="005B0035">
      <w:pPr>
        <w:spacing w:after="80"/>
        <w:ind w:firstLine="440"/>
      </w:pPr>
      <w:r>
        <w:rPr>
          <w:rFonts w:ascii="宋体" w:hAnsi="宋体"/>
        </w:rPr>
        <w:t>这叫做早就知道天底下没有不散的筵席。他早就酝酿过自己的结局无数次，他早有准备。</w:t>
      </w:r>
    </w:p>
    <w:p w:rsidR="000F356A" w:rsidRDefault="005B0035">
      <w:pPr>
        <w:spacing w:after="80"/>
        <w:ind w:firstLine="440"/>
      </w:pPr>
      <w:r>
        <w:rPr>
          <w:rFonts w:ascii="宋体" w:hAnsi="宋体"/>
        </w:rPr>
        <w:t>一个失败主义者，或者说悲观消极的人，他理解的万事皆空是不作为，那不是万事皆空这四个字出了问题。而是他的理解力出了问题。</w:t>
      </w:r>
    </w:p>
    <w:p w:rsidR="000F356A" w:rsidRDefault="005B0035">
      <w:pPr>
        <w:spacing w:after="80"/>
        <w:ind w:firstLine="440"/>
      </w:pPr>
      <w:r>
        <w:rPr>
          <w:rFonts w:ascii="宋体" w:hAnsi="宋体"/>
        </w:rPr>
        <w:t>吴用知道结局，但他</w:t>
      </w:r>
      <w:r>
        <w:rPr>
          <w:rFonts w:ascii="宋体" w:hAnsi="宋体"/>
        </w:rPr>
        <w:t>不想呆在渔村里教书，他觉得无聊嘛。他就是想指挥兄弟们和官军一起玩游戏，你懂的。</w:t>
      </w:r>
    </w:p>
    <w:p w:rsidR="000F356A" w:rsidRDefault="005B0035">
      <w:pPr>
        <w:spacing w:after="80"/>
        <w:ind w:firstLine="440"/>
      </w:pPr>
      <w:r>
        <w:rPr>
          <w:rFonts w:ascii="宋体" w:hAnsi="宋体"/>
        </w:rPr>
        <w:t>能理解这意思么？大家搞来搞去的过程里，一辈子快快乐乐的度过了。虽然他知道，梁山会消失，大宋也会消失，并没有分别。</w:t>
      </w:r>
    </w:p>
    <w:p w:rsidR="000F356A" w:rsidRDefault="005B0035">
      <w:pPr>
        <w:spacing w:after="80"/>
        <w:ind w:firstLine="440"/>
      </w:pPr>
      <w:r>
        <w:rPr>
          <w:rFonts w:ascii="宋体" w:hAnsi="宋体"/>
        </w:rPr>
        <w:t>就像射雕英雄传里，黄蓉是个比郭靖更有味道的人物。郭靖没有想过守襄阳会失败。黄蓉想过，她知道一定会失败。</w:t>
      </w:r>
    </w:p>
    <w:p w:rsidR="000F356A" w:rsidRDefault="005B0035">
      <w:pPr>
        <w:spacing w:after="80"/>
        <w:ind w:firstLine="440"/>
      </w:pPr>
      <w:r>
        <w:rPr>
          <w:rFonts w:ascii="宋体" w:hAnsi="宋体"/>
        </w:rPr>
        <w:t>那又如何呢？躲在桃花岛上，郭靖会不快乐，黄蓉也会因为郭靖的不快乐而不快乐。</w:t>
      </w:r>
    </w:p>
    <w:p w:rsidR="000F356A" w:rsidRDefault="005B0035">
      <w:pPr>
        <w:spacing w:after="80"/>
        <w:ind w:firstLine="440"/>
      </w:pPr>
      <w:r>
        <w:rPr>
          <w:rFonts w:ascii="宋体" w:hAnsi="宋体"/>
        </w:rPr>
        <w:lastRenderedPageBreak/>
        <w:t>那你是要不快乐也不会失败的一生，还是要一个快乐但是会失败的一生呢？</w:t>
      </w:r>
    </w:p>
    <w:p w:rsidR="000F356A" w:rsidRDefault="005B0035">
      <w:pPr>
        <w:spacing w:after="80"/>
        <w:ind w:firstLine="440"/>
      </w:pPr>
      <w:r>
        <w:rPr>
          <w:rFonts w:ascii="宋体" w:hAnsi="宋体"/>
        </w:rPr>
        <w:t>当然是后者嘛。管你失败不失败，把时间轴拉长了看，元朝赢了又如何，不过</w:t>
      </w:r>
      <w:r>
        <w:rPr>
          <w:rFonts w:ascii="宋体" w:hAnsi="宋体"/>
        </w:rPr>
        <w:t>9</w:t>
      </w:r>
      <w:r>
        <w:rPr>
          <w:rFonts w:ascii="宋体" w:hAnsi="宋体"/>
        </w:rPr>
        <w:t>0</w:t>
      </w:r>
      <w:r>
        <w:rPr>
          <w:rFonts w:ascii="宋体" w:hAnsi="宋体"/>
        </w:rPr>
        <w:t>几年还得回到草原上去。其实大家都注定要结束的，因为生命是有限的嘛。那何必计较结果呢？</w:t>
      </w:r>
    </w:p>
    <w:p w:rsidR="000F356A" w:rsidRDefault="005B0035">
      <w:pPr>
        <w:spacing w:after="80"/>
        <w:ind w:firstLine="440"/>
      </w:pPr>
      <w:r>
        <w:rPr>
          <w:rFonts w:ascii="宋体" w:hAnsi="宋体"/>
        </w:rPr>
        <w:t>人生没有结果，都是黄土一抔。</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其实你仔细想想，既然整个人类都注定没有结果。那干嘛不选择大闹一场，然后悄然离去。所以，黄蓉才是一个想明白了之后，慷慨赴死的人。她知道自己做的一切没啥意义，就像我说的，人生本来就没意义。</w:t>
      </w:r>
    </w:p>
    <w:p w:rsidR="000F356A" w:rsidRDefault="005B0035">
      <w:pPr>
        <w:spacing w:after="80"/>
        <w:ind w:firstLine="440"/>
      </w:pPr>
      <w:r>
        <w:rPr>
          <w:rFonts w:ascii="宋体" w:hAnsi="宋体"/>
        </w:rPr>
        <w:t>但是，你不玩游戏，你消极避世，又能如何呢？你也没别的好玩呀？等时间到了，你一样要结束。</w:t>
      </w:r>
    </w:p>
    <w:p w:rsidR="000F356A" w:rsidRDefault="005B0035">
      <w:pPr>
        <w:spacing w:after="80"/>
        <w:ind w:firstLine="440"/>
      </w:pPr>
      <w:r>
        <w:rPr>
          <w:rFonts w:ascii="宋体" w:hAnsi="宋体"/>
        </w:rPr>
        <w:t>既然如此，不如选择自己的本心。</w:t>
      </w:r>
    </w:p>
    <w:p w:rsidR="000F356A" w:rsidRDefault="005B0035">
      <w:pPr>
        <w:spacing w:after="80"/>
        <w:ind w:firstLine="440"/>
      </w:pPr>
      <w:r>
        <w:rPr>
          <w:rFonts w:ascii="宋体" w:hAnsi="宋体"/>
        </w:rPr>
        <w:t>这就是王阳明说的，此心光明，亦复何言。</w:t>
      </w:r>
    </w:p>
    <w:p w:rsidR="000F356A" w:rsidRDefault="005B0035">
      <w:pPr>
        <w:spacing w:after="80"/>
        <w:ind w:firstLine="440"/>
      </w:pPr>
      <w:r>
        <w:rPr>
          <w:rFonts w:ascii="宋体" w:hAnsi="宋体"/>
        </w:rPr>
        <w:t>很多人根本不懂哲学，他们以为此心光明，就是要做个好人，要一辈子做好事。</w:t>
      </w:r>
    </w:p>
    <w:p w:rsidR="000F356A" w:rsidRDefault="005B0035">
      <w:pPr>
        <w:spacing w:after="80"/>
        <w:ind w:firstLine="440"/>
      </w:pPr>
      <w:r>
        <w:rPr>
          <w:rFonts w:ascii="宋体" w:hAnsi="宋体"/>
        </w:rPr>
        <w:t>哲学家的眼里从来没有好与坏。人类过得好不等于动物过得好，动物过得好不等于生物界过得好，生物界过得好不等于地球受得了。</w:t>
      </w:r>
    </w:p>
    <w:p w:rsidR="000F356A" w:rsidRDefault="005B0035">
      <w:pPr>
        <w:spacing w:after="80"/>
        <w:ind w:firstLine="440"/>
      </w:pPr>
      <w:r>
        <w:rPr>
          <w:rFonts w:ascii="宋体" w:hAnsi="宋体"/>
        </w:rPr>
        <w:t>你所谓的好与坏是站在人类的立场考虑的。他都跳出人类这个圈子了，都跳出生物界了，他的思想已经不站在有机物的角度了，甚至都超脱无机物，摆脱三维世界的束缚，进入四维空间了。</w:t>
      </w:r>
    </w:p>
    <w:p w:rsidR="000F356A" w:rsidRDefault="005B0035">
      <w:pPr>
        <w:spacing w:after="80"/>
        <w:ind w:firstLine="440"/>
      </w:pPr>
      <w:r>
        <w:rPr>
          <w:rFonts w:ascii="宋体" w:hAnsi="宋体"/>
        </w:rPr>
        <w:t>你觉得，那还有什么好与坏？哲学的世界，思考的是终极问题，而不是人类的问题。</w:t>
      </w:r>
    </w:p>
    <w:p w:rsidR="000F356A" w:rsidRDefault="005B0035">
      <w:pPr>
        <w:spacing w:after="80"/>
        <w:ind w:firstLine="440"/>
      </w:pPr>
      <w:r>
        <w:rPr>
          <w:rFonts w:ascii="宋体" w:hAnsi="宋体"/>
        </w:rPr>
        <w:t>终极问题想通了，你的价值观就是稳固的，你的心就是舒坦的。因为你看到的不是这个具体人类社会里的鸡毛蒜皮的事情。</w:t>
      </w:r>
    </w:p>
    <w:p w:rsidR="000F356A" w:rsidRDefault="005B0035">
      <w:pPr>
        <w:spacing w:after="80"/>
        <w:ind w:firstLine="440"/>
      </w:pPr>
      <w:r>
        <w:rPr>
          <w:rFonts w:ascii="宋体" w:hAnsi="宋体"/>
        </w:rPr>
        <w:t>你看到的是那个横亘古今的巨大的时间长河。</w:t>
      </w:r>
    </w:p>
    <w:p w:rsidR="000F356A" w:rsidRDefault="005B0035">
      <w:pPr>
        <w:spacing w:after="80"/>
        <w:ind w:firstLine="440"/>
      </w:pPr>
      <w:r>
        <w:rPr>
          <w:rFonts w:ascii="宋体" w:hAnsi="宋体"/>
        </w:rPr>
        <w:t>子在川上曰，逝者如斯夫，不舍昼夜。</w:t>
      </w:r>
    </w:p>
    <w:p w:rsidR="000F356A" w:rsidRDefault="005B0035">
      <w:pPr>
        <w:spacing w:after="80"/>
        <w:ind w:firstLine="440"/>
      </w:pPr>
      <w:r>
        <w:rPr>
          <w:rFonts w:ascii="宋体" w:hAnsi="宋体"/>
        </w:rPr>
        <w:t>这才是孔子的伟大，他看到了时间长河的存在，他体会到了。</w:t>
      </w:r>
    </w:p>
    <w:p w:rsidR="000F356A" w:rsidRDefault="005B0035">
      <w:pPr>
        <w:spacing w:after="80"/>
        <w:ind w:firstLine="440"/>
      </w:pPr>
      <w:r>
        <w:rPr>
          <w:rFonts w:ascii="宋体" w:hAnsi="宋体"/>
        </w:rPr>
        <w:t>我们终究是个三维生物，大部分三维生物一辈子拘泥在长宽高，这些坐标点里。</w:t>
      </w:r>
    </w:p>
    <w:p w:rsidR="000F356A" w:rsidRDefault="005B0035">
      <w:pPr>
        <w:spacing w:after="80"/>
        <w:ind w:firstLine="440"/>
      </w:pPr>
      <w:r>
        <w:rPr>
          <w:rFonts w:ascii="宋体" w:hAnsi="宋体"/>
        </w:rPr>
        <w:t>你追求的所有的东西，哪怕是白宫，哪怕是地球，也不过是长宽高，是一堆坐标点而已。</w:t>
      </w:r>
    </w:p>
    <w:p w:rsidR="000F356A" w:rsidRDefault="005B0035">
      <w:pPr>
        <w:spacing w:after="80"/>
        <w:ind w:firstLine="440"/>
      </w:pPr>
      <w:r>
        <w:rPr>
          <w:rFonts w:ascii="宋体" w:hAnsi="宋体"/>
        </w:rPr>
        <w:t>只有时间，它不属于长宽高，它属于第四个维度。</w:t>
      </w:r>
    </w:p>
    <w:p w:rsidR="000F356A" w:rsidRDefault="005B0035">
      <w:pPr>
        <w:spacing w:after="80"/>
        <w:ind w:firstLine="440"/>
      </w:pPr>
      <w:r>
        <w:rPr>
          <w:rFonts w:ascii="宋体" w:hAnsi="宋体"/>
        </w:rPr>
        <w:lastRenderedPageBreak/>
        <w:t>你的目光透过眼前这些蹦跳的坐标点，会看到时间的长河，会看到人类就像一个</w:t>
      </w:r>
      <w:r>
        <w:rPr>
          <w:rFonts w:ascii="宋体" w:hAnsi="宋体"/>
        </w:rPr>
        <w:t>个像素点在长河的某个点上跳跃。</w:t>
      </w:r>
    </w:p>
    <w:p w:rsidR="000F356A" w:rsidRDefault="005B0035">
      <w:pPr>
        <w:spacing w:after="80"/>
        <w:ind w:firstLine="440"/>
      </w:pPr>
      <w:r>
        <w:rPr>
          <w:rFonts w:ascii="宋体" w:hAnsi="宋体"/>
        </w:rPr>
        <w:t>非常有意思，就像一幅画，就像一首歌</w:t>
      </w:r>
      <w:r>
        <w:rPr>
          <w:rFonts w:ascii="宋体" w:hAnsi="宋体"/>
        </w:rPr>
        <w:t>......</w:t>
      </w:r>
    </w:p>
    <w:p w:rsidR="000F356A" w:rsidRDefault="005B0035">
      <w:pPr>
        <w:pStyle w:val="1"/>
      </w:pPr>
      <w:bookmarkStart w:id="309" w:name="_Toc243434683"/>
      <w:r>
        <w:lastRenderedPageBreak/>
        <w:t>2019-11-08</w:t>
      </w:r>
      <w:r>
        <w:t xml:space="preserve">　《终结者》：我们要学的不是丹妮，而是终结者</w:t>
      </w:r>
      <w:bookmarkEnd w:id="30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2195 </w:t>
      </w:r>
      <w:r>
        <w:rPr>
          <w:rFonts w:ascii="宋体" w:hAnsi="宋体"/>
          <w:color w:val="909090"/>
          <w:sz w:val="17"/>
        </w:rPr>
        <w:t>页　｜　约</w:t>
      </w:r>
      <w:r>
        <w:rPr>
          <w:rFonts w:ascii="宋体" w:hAnsi="宋体"/>
          <w:color w:val="909090"/>
          <w:sz w:val="17"/>
        </w:rPr>
        <w:t xml:space="preserve"> 3,621 </w:t>
      </w:r>
      <w:r>
        <w:rPr>
          <w:rFonts w:ascii="宋体" w:hAnsi="宋体"/>
          <w:color w:val="909090"/>
          <w:sz w:val="17"/>
        </w:rPr>
        <w:t>字</w:t>
      </w:r>
    </w:p>
    <w:p w:rsidR="000F356A" w:rsidRDefault="005B0035">
      <w:pPr>
        <w:spacing w:after="80"/>
        <w:ind w:firstLine="440"/>
      </w:pPr>
      <w:r>
        <w:rPr>
          <w:rFonts w:ascii="宋体" w:hAnsi="宋体"/>
        </w:rPr>
        <w:t>先来看读者的一段留言：</w:t>
      </w:r>
      <w:r>
        <w:rPr>
          <w:rFonts w:ascii="宋体" w:hAnsi="宋体"/>
        </w:rPr>
        <w:t>“</w:t>
      </w:r>
      <w:r>
        <w:rPr>
          <w:rFonts w:ascii="宋体" w:hAnsi="宋体"/>
        </w:rPr>
        <w:t>前辈您好，我毕业后工作三年了，从最基层的岗位做起，明年即将开始做初级管理岗。</w:t>
      </w:r>
    </w:p>
    <w:p w:rsidR="000F356A" w:rsidRDefault="005B0035">
      <w:pPr>
        <w:spacing w:after="80"/>
        <w:ind w:firstLine="440"/>
      </w:pPr>
      <w:r>
        <w:rPr>
          <w:rFonts w:ascii="宋体" w:hAnsi="宋体"/>
        </w:rPr>
        <w:t>我入职至今一直是公司里的优秀员工。最近我发现，这三年里一直有一个矛盾，或者说困惑，未能很好地解决。</w:t>
      </w:r>
    </w:p>
    <w:p w:rsidR="000F356A" w:rsidRDefault="005B0035">
      <w:pPr>
        <w:spacing w:after="80"/>
        <w:ind w:firstLine="440"/>
      </w:pPr>
      <w:r>
        <w:rPr>
          <w:rFonts w:ascii="宋体" w:hAnsi="宋体"/>
        </w:rPr>
        <w:t>我在最基层的岗位上表现很好，公司的几位高管对我比较赏识，有意培养我，但是直属部门的领导对我</w:t>
      </w:r>
      <w:r>
        <w:rPr>
          <w:rFonts w:ascii="宋体" w:hAnsi="宋体"/>
        </w:rPr>
        <w:t>的态度一直不是正向支持，我也没有猜透他的心思、也没有越级抱怨此事。</w:t>
      </w:r>
    </w:p>
    <w:p w:rsidR="000F356A" w:rsidRDefault="005B0035">
      <w:pPr>
        <w:spacing w:after="80"/>
        <w:ind w:firstLine="440"/>
      </w:pPr>
      <w:r>
        <w:rPr>
          <w:rFonts w:ascii="宋体" w:hAnsi="宋体"/>
        </w:rPr>
        <w:t>比如，公司高管有意培养我，让我参与很多基层本职工作之外的培训</w:t>
      </w:r>
      <w:r>
        <w:rPr>
          <w:rFonts w:ascii="宋体" w:hAnsi="宋体"/>
        </w:rPr>
        <w:t>/</w:t>
      </w:r>
      <w:r>
        <w:rPr>
          <w:rFonts w:ascii="宋体" w:hAnsi="宋体"/>
        </w:rPr>
        <w:t>历练，但是直属部门领导却暗地里给我使绊子，不愿意我借调走、出差学习，或承担绩效不属于本部门的岗位职责。</w:t>
      </w:r>
    </w:p>
    <w:p w:rsidR="000F356A" w:rsidRDefault="005B0035">
      <w:pPr>
        <w:spacing w:after="80"/>
        <w:ind w:firstLine="440"/>
      </w:pPr>
      <w:r>
        <w:rPr>
          <w:rFonts w:ascii="宋体" w:hAnsi="宋体"/>
        </w:rPr>
        <w:t>既然这个问题存在了较长时间，我想不是直属领导一方的问题，我自身为人处事上应该也有问题。确</w:t>
      </w:r>
    </w:p>
    <w:p w:rsidR="000F356A" w:rsidRDefault="005B0035">
      <w:pPr>
        <w:spacing w:after="80"/>
        <w:ind w:firstLine="440"/>
      </w:pPr>
      <w:r>
        <w:rPr>
          <w:rFonts w:ascii="宋体" w:hAnsi="宋体"/>
        </w:rPr>
        <w:t>实，对于基层部门，培养一个长期乖巧听话的劳动力，比长远地培养人才，看起来更为重要（虽然我不太认可这种观念，但我们公司规模较大，确为事实）。</w:t>
      </w:r>
    </w:p>
    <w:p w:rsidR="000F356A" w:rsidRDefault="005B0035">
      <w:pPr>
        <w:spacing w:after="80"/>
        <w:ind w:firstLine="440"/>
      </w:pPr>
      <w:r>
        <w:rPr>
          <w:rFonts w:ascii="宋体" w:hAnsi="宋体"/>
        </w:rPr>
        <w:t>我应该怎么做，才能让自己的直属经理尽可能少的施加</w:t>
      </w:r>
      <w:r>
        <w:rPr>
          <w:rFonts w:ascii="宋体" w:hAnsi="宋体"/>
        </w:rPr>
        <w:t>阻力呢？介于直属领导与高管之间的这份矛盾，又该如何解决？请您指点，谢谢前辈！</w:t>
      </w:r>
      <w:r>
        <w:rPr>
          <w:rFonts w:ascii="宋体" w:hAnsi="宋体"/>
        </w:rPr>
        <w:t>”</w:t>
      </w:r>
    </w:p>
    <w:p w:rsidR="000F356A" w:rsidRDefault="005B0035">
      <w:pPr>
        <w:spacing w:after="80"/>
        <w:ind w:firstLine="440"/>
      </w:pPr>
      <w:r>
        <w:rPr>
          <w:rFonts w:ascii="宋体" w:hAnsi="宋体"/>
        </w:rPr>
        <w:t>我建议这位读者去看一部电影，叫做《终结者</w:t>
      </w:r>
      <w:r>
        <w:rPr>
          <w:rFonts w:ascii="宋体" w:hAnsi="宋体"/>
        </w:rPr>
        <w:t>6</w:t>
      </w:r>
      <w:r>
        <w:rPr>
          <w:rFonts w:ascii="宋体" w:hAnsi="宋体"/>
        </w:rPr>
        <w:t>：黑暗命运》，我推荐这本电影给你不是因为施瓦辛格，虽然他确实出演了。</w:t>
      </w:r>
    </w:p>
    <w:p w:rsidR="000F356A" w:rsidRDefault="005B0035">
      <w:pPr>
        <w:spacing w:after="80"/>
        <w:ind w:firstLine="440"/>
      </w:pPr>
      <w:r>
        <w:rPr>
          <w:rFonts w:ascii="宋体" w:hAnsi="宋体"/>
        </w:rPr>
        <w:t>主角丹妮被来自未来的机器人终结者追杀，因为她是未来世界里领导人类反抗军组织的头。当然，这会儿她还是个小白。</w:t>
      </w:r>
    </w:p>
    <w:p w:rsidR="000F356A" w:rsidRDefault="005B0035">
      <w:pPr>
        <w:spacing w:after="80"/>
        <w:ind w:firstLine="440"/>
      </w:pPr>
      <w:r>
        <w:rPr>
          <w:rFonts w:ascii="宋体" w:hAnsi="宋体"/>
        </w:rPr>
        <w:t>终结者杀了她爸，杀了她弟弟，来自未来的改造人格瑞斯和被终结者杀了爱子的萨拉联手救了她。</w:t>
      </w:r>
    </w:p>
    <w:p w:rsidR="000F356A" w:rsidRDefault="005B0035">
      <w:pPr>
        <w:spacing w:after="80"/>
        <w:ind w:firstLine="440"/>
      </w:pPr>
      <w:r>
        <w:rPr>
          <w:rFonts w:ascii="宋体" w:hAnsi="宋体"/>
        </w:rPr>
        <w:t>她很恐慌，也很迷茫，哭诉父亲与弟弟的离去，她说，我爸爸还没有举行葬礼，他的朋友们还没有来和我一一握手</w:t>
      </w:r>
      <w:r>
        <w:rPr>
          <w:rFonts w:ascii="宋体" w:hAnsi="宋体"/>
        </w:rPr>
        <w:t>.......</w:t>
      </w:r>
    </w:p>
    <w:p w:rsidR="000F356A" w:rsidRDefault="005B0035">
      <w:pPr>
        <w:spacing w:after="80"/>
        <w:ind w:firstLine="440"/>
      </w:pPr>
      <w:r>
        <w:rPr>
          <w:rFonts w:ascii="宋体" w:hAnsi="宋体"/>
        </w:rPr>
        <w:t>萨拉被她的幼稚逗乐了，告诉她：</w:t>
      </w:r>
      <w:r>
        <w:rPr>
          <w:rFonts w:ascii="宋体" w:hAnsi="宋体"/>
        </w:rPr>
        <w:t>“</w:t>
      </w:r>
      <w:r>
        <w:rPr>
          <w:rFonts w:ascii="宋体" w:hAnsi="宋体"/>
        </w:rPr>
        <w:t>葬礼改变不了你父亲被杀的结果，握手也无法消灭正在追杀你的终结者。</w:t>
      </w:r>
      <w:r>
        <w:rPr>
          <w:rFonts w:ascii="宋体" w:hAnsi="宋体"/>
        </w:rPr>
        <w:t>”</w:t>
      </w:r>
    </w:p>
    <w:p w:rsidR="000F356A" w:rsidRDefault="005B0035">
      <w:pPr>
        <w:spacing w:after="80"/>
        <w:ind w:firstLine="440"/>
      </w:pPr>
      <w:r>
        <w:rPr>
          <w:rFonts w:ascii="宋体" w:hAnsi="宋体"/>
        </w:rPr>
        <w:lastRenderedPageBreak/>
        <w:t>这话也把我逗乐了，很显然，年轻的丹妮还没有成长为日后能够领导人类反抗军的人物，现在，她还没搞清楚状况。</w:t>
      </w:r>
    </w:p>
    <w:p w:rsidR="000F356A" w:rsidRDefault="005B0035">
      <w:pPr>
        <w:spacing w:after="80"/>
        <w:ind w:firstLine="440"/>
      </w:pPr>
      <w:r>
        <w:rPr>
          <w:rFonts w:ascii="宋体" w:hAnsi="宋体"/>
        </w:rPr>
        <w:t>人工智能和人类正处在生死之战，她是关键人物，但她一脑袋浆糊，还在等着被安慰。</w:t>
      </w:r>
    </w:p>
    <w:p w:rsidR="000F356A" w:rsidRDefault="005B0035">
      <w:pPr>
        <w:spacing w:after="80"/>
        <w:ind w:firstLine="440"/>
      </w:pPr>
      <w:r>
        <w:rPr>
          <w:rFonts w:ascii="宋体" w:hAnsi="宋体"/>
        </w:rPr>
        <w:t>当然这本电影后面就不怎么好看了，因为它有很多地方都非常荒唐，或者说，为了讨好观众，刻意把故事说的很幼稚。</w:t>
      </w:r>
    </w:p>
    <w:p w:rsidR="000F356A" w:rsidRDefault="005B0035">
      <w:pPr>
        <w:spacing w:after="80"/>
        <w:ind w:firstLine="440"/>
      </w:pPr>
      <w:r>
        <w:rPr>
          <w:rFonts w:ascii="宋体" w:hAnsi="宋体"/>
        </w:rPr>
        <w:t>电影里终结者的特点就是几乎杀不死，它简直就是一团能量，无论你把它打成啥样，它都会恢复原状，然后继续追杀丹妮，这是他的目标，也</w:t>
      </w:r>
      <w:r>
        <w:rPr>
          <w:rFonts w:ascii="宋体" w:hAnsi="宋体"/>
        </w:rPr>
        <w:t>是他的任务，他就是在执行一段程序。</w:t>
      </w:r>
    </w:p>
    <w:p w:rsidR="000F356A" w:rsidRDefault="005B0035">
      <w:pPr>
        <w:spacing w:after="80"/>
        <w:ind w:firstLine="440"/>
      </w:pPr>
      <w:r>
        <w:rPr>
          <w:rFonts w:ascii="宋体" w:hAnsi="宋体"/>
        </w:rPr>
        <w:t>所以电影里塑造了一个人工智能的</w:t>
      </w:r>
      <w:r>
        <w:rPr>
          <w:rFonts w:ascii="宋体" w:hAnsi="宋体"/>
        </w:rPr>
        <w:t>“</w:t>
      </w:r>
      <w:r>
        <w:rPr>
          <w:rFonts w:ascii="宋体" w:hAnsi="宋体"/>
        </w:rPr>
        <w:t>机器奸</w:t>
      </w:r>
      <w:r>
        <w:rPr>
          <w:rFonts w:ascii="宋体" w:hAnsi="宋体"/>
        </w:rPr>
        <w:t>”</w:t>
      </w:r>
      <w:r>
        <w:rPr>
          <w:rFonts w:ascii="宋体" w:hAnsi="宋体"/>
        </w:rPr>
        <w:t>，就是施瓦辛格演的，他曾经执行命令杀了萨拉的儿子，但不知道为啥，忽然产生了人类的情感。</w:t>
      </w:r>
    </w:p>
    <w:p w:rsidR="000F356A" w:rsidRDefault="005B0035">
      <w:pPr>
        <w:spacing w:after="80"/>
        <w:ind w:firstLine="440"/>
      </w:pPr>
      <w:r>
        <w:rPr>
          <w:rFonts w:ascii="宋体" w:hAnsi="宋体"/>
        </w:rPr>
        <w:t>娶了人类的女子，养了人类的孩子，还假扮组织给萨拉送情报，让她不断的杀来自未来的终结者，还骗她说她儿子是未来人类反抗军的头，她是</w:t>
      </w:r>
      <w:r>
        <w:rPr>
          <w:rFonts w:ascii="宋体" w:hAnsi="宋体"/>
        </w:rPr>
        <w:t>“</w:t>
      </w:r>
      <w:r>
        <w:rPr>
          <w:rFonts w:ascii="宋体" w:hAnsi="宋体"/>
        </w:rPr>
        <w:t>圣母玛利亚</w:t>
      </w:r>
      <w:r>
        <w:rPr>
          <w:rFonts w:ascii="宋体" w:hAnsi="宋体"/>
        </w:rPr>
        <w:t>”</w:t>
      </w:r>
      <w:r>
        <w:rPr>
          <w:rFonts w:ascii="宋体" w:hAnsi="宋体"/>
        </w:rPr>
        <w:t>，以此给她生活的希望。</w:t>
      </w:r>
    </w:p>
    <w:p w:rsidR="000F356A" w:rsidRDefault="005B0035">
      <w:pPr>
        <w:spacing w:after="80"/>
        <w:ind w:firstLine="440"/>
      </w:pPr>
      <w:r>
        <w:rPr>
          <w:rFonts w:ascii="宋体" w:hAnsi="宋体"/>
        </w:rPr>
        <w:t>那最终在一个</w:t>
      </w:r>
      <w:r>
        <w:rPr>
          <w:rFonts w:ascii="宋体" w:hAnsi="宋体"/>
        </w:rPr>
        <w:t>“</w:t>
      </w:r>
      <w:r>
        <w:rPr>
          <w:rFonts w:ascii="宋体" w:hAnsi="宋体"/>
        </w:rPr>
        <w:t>圣母玛利亚</w:t>
      </w:r>
      <w:r>
        <w:rPr>
          <w:rFonts w:ascii="宋体" w:hAnsi="宋体"/>
        </w:rPr>
        <w:t>”</w:t>
      </w:r>
      <w:r>
        <w:rPr>
          <w:rFonts w:ascii="宋体" w:hAnsi="宋体"/>
        </w:rPr>
        <w:t>，一个改造人，一个机器奸的辅助下，丹妮成长了，干掉了前来杀她的终结者，朝着成为未来人类反抗军头目的光明大道上前进。</w:t>
      </w:r>
    </w:p>
    <w:p w:rsidR="000F356A" w:rsidRDefault="005B0035">
      <w:pPr>
        <w:spacing w:after="80"/>
        <w:ind w:firstLine="440"/>
      </w:pPr>
      <w:r>
        <w:rPr>
          <w:rFonts w:ascii="宋体" w:hAnsi="宋体"/>
        </w:rPr>
        <w:t>当然这是个笑话，一个</w:t>
      </w:r>
      <w:r>
        <w:rPr>
          <w:rFonts w:ascii="宋体" w:hAnsi="宋体"/>
        </w:rPr>
        <w:t>YY</w:t>
      </w:r>
      <w:r>
        <w:rPr>
          <w:rFonts w:ascii="宋体" w:hAnsi="宋体"/>
        </w:rPr>
        <w:t>的笑话。</w:t>
      </w:r>
    </w:p>
    <w:p w:rsidR="000F356A" w:rsidRDefault="005B0035">
      <w:pPr>
        <w:spacing w:after="80"/>
        <w:ind w:firstLine="440"/>
      </w:pPr>
      <w:r>
        <w:rPr>
          <w:rFonts w:ascii="宋体" w:hAnsi="宋体"/>
        </w:rPr>
        <w:t>用来自未</w:t>
      </w:r>
      <w:r>
        <w:rPr>
          <w:rFonts w:ascii="宋体" w:hAnsi="宋体"/>
        </w:rPr>
        <w:t>来的改造人格瑞斯嘲笑萨拉的话说：</w:t>
      </w:r>
      <w:r>
        <w:rPr>
          <w:rFonts w:ascii="宋体" w:hAnsi="宋体"/>
        </w:rPr>
        <w:t>“</w:t>
      </w:r>
      <w:r>
        <w:rPr>
          <w:rFonts w:ascii="宋体" w:hAnsi="宋体"/>
        </w:rPr>
        <w:t>你和圣母玛利亚唯一的相同之处就是都失去了儿子。</w:t>
      </w:r>
      <w:r>
        <w:rPr>
          <w:rFonts w:ascii="宋体" w:hAnsi="宋体"/>
        </w:rPr>
        <w:t>”</w:t>
      </w:r>
    </w:p>
    <w:p w:rsidR="000F356A" w:rsidRDefault="005B0035">
      <w:pPr>
        <w:spacing w:after="80"/>
        <w:ind w:firstLine="440"/>
      </w:pPr>
      <w:r>
        <w:rPr>
          <w:rFonts w:ascii="宋体" w:hAnsi="宋体"/>
        </w:rPr>
        <w:t>很显然，因为她来自未来，知道历史，知道萨拉被骗了，她儿子并不是什么解救人类的存在，那不过是施瓦辛格骗她报仇，骗她继续活下去的理由。</w:t>
      </w:r>
    </w:p>
    <w:p w:rsidR="000F356A" w:rsidRDefault="005B0035">
      <w:pPr>
        <w:spacing w:after="80"/>
        <w:ind w:firstLine="440"/>
      </w:pPr>
      <w:r>
        <w:rPr>
          <w:rFonts w:ascii="宋体" w:hAnsi="宋体"/>
        </w:rPr>
        <w:t>我为啥说电影后半段很幼稚，就是因为它显得越来越哄小孩。</w:t>
      </w:r>
    </w:p>
    <w:p w:rsidR="000F356A" w:rsidRDefault="005B0035">
      <w:pPr>
        <w:spacing w:after="80"/>
        <w:ind w:firstLine="440"/>
      </w:pPr>
      <w:r>
        <w:rPr>
          <w:rFonts w:ascii="宋体" w:hAnsi="宋体"/>
        </w:rPr>
        <w:t>比如丹妮在一片废墟里鼓励人类幸存者，说：</w:t>
      </w:r>
      <w:r>
        <w:rPr>
          <w:rFonts w:ascii="宋体" w:hAnsi="宋体"/>
        </w:rPr>
        <w:t>“</w:t>
      </w:r>
      <w:r>
        <w:rPr>
          <w:rFonts w:ascii="宋体" w:hAnsi="宋体"/>
        </w:rPr>
        <w:t>机器人是我们造出来的，难道我们还不能打败他们么？</w:t>
      </w:r>
      <w:r>
        <w:rPr>
          <w:rFonts w:ascii="宋体" w:hAnsi="宋体"/>
        </w:rPr>
        <w:t>”</w:t>
      </w:r>
    </w:p>
    <w:p w:rsidR="000F356A" w:rsidRDefault="005B0035">
      <w:pPr>
        <w:spacing w:after="80"/>
        <w:ind w:firstLine="440"/>
      </w:pPr>
      <w:r>
        <w:rPr>
          <w:rFonts w:ascii="宋体" w:hAnsi="宋体"/>
        </w:rPr>
        <w:t>这句话逻辑都有问题。</w:t>
      </w:r>
    </w:p>
    <w:p w:rsidR="000F356A" w:rsidRDefault="005B0035">
      <w:pPr>
        <w:spacing w:after="80"/>
        <w:ind w:firstLine="440"/>
      </w:pPr>
      <w:r>
        <w:rPr>
          <w:rFonts w:ascii="宋体" w:hAnsi="宋体"/>
        </w:rPr>
        <w:t>我们人类还是猴子生出来的呢，然并卵？</w:t>
      </w:r>
    </w:p>
    <w:p w:rsidR="000F356A" w:rsidRDefault="005B0035">
      <w:pPr>
        <w:spacing w:after="80"/>
        <w:ind w:firstLine="440"/>
      </w:pPr>
      <w:r>
        <w:rPr>
          <w:rFonts w:ascii="宋体" w:hAnsi="宋体"/>
        </w:rPr>
        <w:t>猴子有打败我们么？</w:t>
      </w:r>
    </w:p>
    <w:p w:rsidR="000F356A" w:rsidRDefault="005B0035">
      <w:pPr>
        <w:spacing w:after="80"/>
        <w:ind w:firstLine="440"/>
      </w:pPr>
      <w:r>
        <w:rPr>
          <w:rFonts w:ascii="宋体" w:hAnsi="宋体"/>
        </w:rPr>
        <w:t>你想想看，在这个电影中，人类与机器人的差别在哪里？或者说人类的优势</w:t>
      </w:r>
      <w:r>
        <w:rPr>
          <w:rFonts w:ascii="宋体" w:hAnsi="宋体"/>
        </w:rPr>
        <w:t>在哪里？</w:t>
      </w:r>
    </w:p>
    <w:p w:rsidR="000F356A" w:rsidRDefault="005B0035">
      <w:pPr>
        <w:spacing w:after="80"/>
        <w:ind w:firstLine="440"/>
      </w:pPr>
      <w:r>
        <w:rPr>
          <w:rFonts w:ascii="宋体" w:hAnsi="宋体"/>
        </w:rPr>
        <w:t>因为人类有情感？因为人类是好的？所以人类一定赢？</w:t>
      </w:r>
    </w:p>
    <w:p w:rsidR="000F356A" w:rsidRDefault="005B0035">
      <w:pPr>
        <w:spacing w:after="80"/>
        <w:ind w:firstLine="440"/>
      </w:pPr>
      <w:r>
        <w:rPr>
          <w:rFonts w:ascii="宋体" w:hAnsi="宋体"/>
        </w:rPr>
        <w:t>那编剧的科学估计也是体育老师教的了。</w:t>
      </w:r>
    </w:p>
    <w:p w:rsidR="000F356A" w:rsidRDefault="005B0035">
      <w:pPr>
        <w:spacing w:after="80"/>
        <w:ind w:firstLine="440"/>
      </w:pPr>
      <w:r>
        <w:rPr>
          <w:rFonts w:ascii="宋体" w:hAnsi="宋体"/>
        </w:rPr>
        <w:lastRenderedPageBreak/>
        <w:t>体育老师真辛苦，怎么什么都得教</w:t>
      </w:r>
      <w:r>
        <w:rPr>
          <w:rFonts w:ascii="宋体" w:hAnsi="宋体"/>
        </w:rPr>
        <w:t>......</w:t>
      </w:r>
    </w:p>
    <w:p w:rsidR="000F356A" w:rsidRDefault="005B0035">
      <w:pPr>
        <w:spacing w:after="80"/>
        <w:ind w:firstLine="440"/>
      </w:pPr>
      <w:r>
        <w:rPr>
          <w:rFonts w:ascii="宋体" w:hAnsi="宋体"/>
        </w:rPr>
        <w:t>在这次对抗中，机器人和人类的区别就在于能量转化效率。</w:t>
      </w:r>
    </w:p>
    <w:p w:rsidR="000F356A" w:rsidRDefault="005B0035">
      <w:pPr>
        <w:spacing w:after="80"/>
        <w:ind w:firstLine="440"/>
      </w:pPr>
      <w:r>
        <w:rPr>
          <w:rFonts w:ascii="宋体" w:hAnsi="宋体"/>
        </w:rPr>
        <w:t>因为机器人已经有智慧了，智慧是一种能量转换的杀伤力，武力也是。</w:t>
      </w:r>
    </w:p>
    <w:p w:rsidR="000F356A" w:rsidRDefault="005B0035">
      <w:pPr>
        <w:spacing w:after="80"/>
        <w:ind w:firstLine="440"/>
      </w:pPr>
      <w:r>
        <w:rPr>
          <w:rFonts w:ascii="宋体" w:hAnsi="宋体"/>
        </w:rPr>
        <w:t>现在的问题就在于，谁的能量转换效率更高一些，谁拥有的能量更多一些。</w:t>
      </w:r>
    </w:p>
    <w:p w:rsidR="000F356A" w:rsidRDefault="005B0035">
      <w:pPr>
        <w:spacing w:after="80"/>
        <w:ind w:firstLine="440"/>
      </w:pPr>
      <w:r>
        <w:rPr>
          <w:rFonts w:ascii="宋体" w:hAnsi="宋体"/>
        </w:rPr>
        <w:t>假如当时的未来，也就是</w:t>
      </w:r>
      <w:r>
        <w:rPr>
          <w:rFonts w:ascii="宋体" w:hAnsi="宋体"/>
        </w:rPr>
        <w:t>2042</w:t>
      </w:r>
      <w:r>
        <w:rPr>
          <w:rFonts w:ascii="宋体" w:hAnsi="宋体"/>
        </w:rPr>
        <w:t>年的机器人已经占据了更多的能量，凭借他们的转换效率，他们在智力与武力的转换效率上远远超过人类的话，那人类就没有可能赢。</w:t>
      </w:r>
    </w:p>
    <w:p w:rsidR="000F356A" w:rsidRDefault="005B0035">
      <w:pPr>
        <w:spacing w:after="80"/>
        <w:ind w:firstLine="440"/>
      </w:pPr>
      <w:r>
        <w:rPr>
          <w:rFonts w:ascii="宋体" w:hAnsi="宋体"/>
        </w:rPr>
        <w:t>我本想拿星际争霸里采矿对战打比方，考虑很多读者没玩过电脑游戏，所以还是用老例子吧。如果把人工智能比作</w:t>
      </w:r>
      <w:r>
        <w:rPr>
          <w:rFonts w:ascii="宋体" w:hAnsi="宋体"/>
        </w:rPr>
        <w:t>LED</w:t>
      </w:r>
      <w:r>
        <w:rPr>
          <w:rFonts w:ascii="宋体" w:hAnsi="宋体"/>
        </w:rPr>
        <w:t>灯，大部分能量都发光，少数能量才发热，那么人类就是白炽灯，大部分能量都发热，少数能量才发光。</w:t>
      </w:r>
    </w:p>
    <w:p w:rsidR="000F356A" w:rsidRDefault="005B0035">
      <w:pPr>
        <w:spacing w:after="80"/>
        <w:ind w:firstLine="440"/>
      </w:pPr>
      <w:r>
        <w:rPr>
          <w:rFonts w:ascii="宋体" w:hAnsi="宋体"/>
        </w:rPr>
        <w:t>你看到市面上</w:t>
      </w:r>
      <w:r>
        <w:rPr>
          <w:rFonts w:ascii="宋体" w:hAnsi="宋体"/>
        </w:rPr>
        <w:t>LED</w:t>
      </w:r>
      <w:r>
        <w:rPr>
          <w:rFonts w:ascii="宋体" w:hAnsi="宋体"/>
        </w:rPr>
        <w:t>越来越多，白炽灯越来越少，就是因为后者的能量转换效率太低了。</w:t>
      </w:r>
    </w:p>
    <w:p w:rsidR="000F356A" w:rsidRDefault="005B0035">
      <w:pPr>
        <w:spacing w:after="80"/>
        <w:ind w:firstLine="440"/>
      </w:pPr>
      <w:r>
        <w:rPr>
          <w:rFonts w:ascii="宋体" w:hAnsi="宋体"/>
        </w:rPr>
        <w:t>如果我给你打个比方，你马上就能明白人类为啥成为万物之灵。</w:t>
      </w:r>
    </w:p>
    <w:p w:rsidR="000F356A" w:rsidRDefault="005B0035">
      <w:pPr>
        <w:spacing w:after="80"/>
        <w:ind w:firstLine="440"/>
      </w:pPr>
      <w:r>
        <w:rPr>
          <w:rFonts w:ascii="宋体" w:hAnsi="宋体"/>
        </w:rPr>
        <w:t>如果把人类比作白炽灯，那其它动物大约等同于蜡烛。蜡烛的效率更低，它绝大部分都发热，只有一丁点才发光。所以白炽灯取代了蜡烛。</w:t>
      </w:r>
    </w:p>
    <w:p w:rsidR="000F356A" w:rsidRDefault="005B0035">
      <w:pPr>
        <w:spacing w:after="80"/>
        <w:ind w:firstLine="440"/>
      </w:pPr>
      <w:r>
        <w:rPr>
          <w:rFonts w:ascii="宋体" w:hAnsi="宋体"/>
        </w:rPr>
        <w:t>当然，终结者系列里面人类一定赢，这不是基于什么科学，而是因为编剧是人类，观众也是人类，这才是能赢的根本原因。</w:t>
      </w:r>
    </w:p>
    <w:p w:rsidR="000F356A" w:rsidRDefault="005B0035">
      <w:pPr>
        <w:spacing w:after="80"/>
        <w:ind w:firstLine="440"/>
      </w:pPr>
      <w:r>
        <w:rPr>
          <w:rFonts w:ascii="宋体" w:hAnsi="宋体"/>
        </w:rPr>
        <w:t>如果撇开这种狭隘的屁股决定脑袋的思考方式，会惊奇的发现，我们自己正是朝着越来越像机器人的方向在演进。</w:t>
      </w:r>
    </w:p>
    <w:p w:rsidR="000F356A" w:rsidRDefault="005B0035">
      <w:pPr>
        <w:spacing w:after="80"/>
        <w:ind w:firstLine="440"/>
      </w:pPr>
      <w:r>
        <w:rPr>
          <w:rFonts w:ascii="宋体" w:hAnsi="宋体"/>
        </w:rPr>
        <w:t>比如你看传统企业的模式为啥干不过互联网企业的模式？</w:t>
      </w:r>
    </w:p>
    <w:p w:rsidR="000F356A" w:rsidRDefault="005B0035">
      <w:pPr>
        <w:spacing w:after="80"/>
        <w:ind w:firstLine="440"/>
      </w:pPr>
      <w:r>
        <w:rPr>
          <w:rFonts w:ascii="宋体" w:hAnsi="宋体"/>
        </w:rPr>
        <w:t>因为大家的能量使用效率不一样，大家调动能量的能力也不一样。</w:t>
      </w:r>
    </w:p>
    <w:p w:rsidR="000F356A" w:rsidRDefault="005B0035">
      <w:pPr>
        <w:spacing w:after="80"/>
        <w:ind w:firstLine="440"/>
      </w:pPr>
      <w:r>
        <w:rPr>
          <w:rFonts w:ascii="宋体" w:hAnsi="宋体"/>
        </w:rPr>
        <w:t>传统企业是怎么做的？</w:t>
      </w:r>
    </w:p>
    <w:p w:rsidR="000F356A" w:rsidRDefault="005B0035">
      <w:pPr>
        <w:spacing w:after="80"/>
        <w:ind w:firstLine="440"/>
      </w:pPr>
      <w:r>
        <w:rPr>
          <w:rFonts w:ascii="宋体" w:hAnsi="宋体"/>
        </w:rPr>
        <w:t>有人发现一个商机，开个小店，尝试下，有利润，开分店，又有利润，继续开。你看超市就这么起来的，可能花了几十年，扩充到了全世界。</w:t>
      </w:r>
    </w:p>
    <w:p w:rsidR="000F356A" w:rsidRDefault="005B0035">
      <w:pPr>
        <w:spacing w:after="80"/>
        <w:ind w:firstLine="440"/>
      </w:pPr>
      <w:r>
        <w:rPr>
          <w:rFonts w:ascii="宋体" w:hAnsi="宋体"/>
        </w:rPr>
        <w:t>那你看互联网电商怎么做的？</w:t>
      </w:r>
    </w:p>
    <w:p w:rsidR="000F356A" w:rsidRDefault="005B0035">
      <w:pPr>
        <w:spacing w:after="80"/>
        <w:ind w:firstLine="440"/>
      </w:pPr>
      <w:r>
        <w:rPr>
          <w:rFonts w:ascii="宋体" w:hAnsi="宋体"/>
        </w:rPr>
        <w:t>它上来就讲故</w:t>
      </w:r>
      <w:r>
        <w:rPr>
          <w:rFonts w:ascii="宋体" w:hAnsi="宋体"/>
        </w:rPr>
        <w:t>事，资本市场把它未来一百年的想象空间全透支掉，砸钱进去，大家烧，你补贴我补贴，一起赔本赚吆喝。你透支一百年，我透支两百年，看谁烧过谁。</w:t>
      </w:r>
    </w:p>
    <w:p w:rsidR="000F356A" w:rsidRDefault="005B0035">
      <w:pPr>
        <w:spacing w:after="80"/>
        <w:ind w:firstLine="440"/>
      </w:pPr>
      <w:r>
        <w:rPr>
          <w:rFonts w:ascii="宋体" w:hAnsi="宋体"/>
        </w:rPr>
        <w:t>一直到一方把能量烧光为止，剩下的一统江湖。</w:t>
      </w:r>
    </w:p>
    <w:p w:rsidR="000F356A" w:rsidRDefault="005B0035">
      <w:pPr>
        <w:spacing w:after="80"/>
        <w:ind w:firstLine="440"/>
      </w:pPr>
      <w:r>
        <w:rPr>
          <w:rFonts w:ascii="宋体" w:hAnsi="宋体"/>
        </w:rPr>
        <w:lastRenderedPageBreak/>
        <w:t>你去看什么电商，共享，外卖，打车，都这个套路，百年的商战一年就见分晓，要么直接统一市场，成为头部企业，要么，就没有要么了。</w:t>
      </w:r>
    </w:p>
    <w:p w:rsidR="000F356A" w:rsidRDefault="005B0035">
      <w:pPr>
        <w:spacing w:after="80"/>
        <w:ind w:firstLine="440"/>
      </w:pPr>
      <w:r>
        <w:rPr>
          <w:rFonts w:ascii="宋体" w:hAnsi="宋体"/>
        </w:rPr>
        <w:t>不管你喜不喜欢，这种打法就叫做拼能量总量，拼能量转化率。</w:t>
      </w:r>
    </w:p>
    <w:p w:rsidR="000F356A" w:rsidRDefault="005B0035">
      <w:pPr>
        <w:spacing w:after="80"/>
        <w:ind w:firstLine="440"/>
      </w:pPr>
      <w:r>
        <w:rPr>
          <w:rFonts w:ascii="宋体" w:hAnsi="宋体"/>
        </w:rPr>
        <w:t>谁家的能量乘以能量转化率之后的那个数值高，谁家就统一市场，其它都出局。</w:t>
      </w:r>
    </w:p>
    <w:p w:rsidR="000F356A" w:rsidRDefault="005B0035">
      <w:pPr>
        <w:spacing w:after="80"/>
        <w:ind w:firstLine="440"/>
      </w:pPr>
      <w:r>
        <w:rPr>
          <w:rFonts w:ascii="宋体" w:hAnsi="宋体"/>
        </w:rPr>
        <w:t>你想想人工智能什么打法？就这个打法。</w:t>
      </w:r>
    </w:p>
    <w:p w:rsidR="000F356A" w:rsidRDefault="005B0035">
      <w:pPr>
        <w:spacing w:after="80"/>
        <w:ind w:firstLine="440"/>
      </w:pPr>
      <w:r>
        <w:rPr>
          <w:rFonts w:ascii="宋体" w:hAnsi="宋体"/>
        </w:rPr>
        <w:t>这就是机器人的思维方式，这就是电脑程序的</w:t>
      </w:r>
      <w:r>
        <w:rPr>
          <w:rFonts w:ascii="宋体" w:hAnsi="宋体"/>
        </w:rPr>
        <w:t>思维方式。</w:t>
      </w:r>
    </w:p>
    <w:p w:rsidR="000F356A" w:rsidRDefault="005B0035">
      <w:pPr>
        <w:spacing w:after="80"/>
        <w:ind w:firstLine="440"/>
      </w:pPr>
      <w:r>
        <w:rPr>
          <w:rFonts w:ascii="宋体" w:hAnsi="宋体"/>
        </w:rPr>
        <w:t>如果你把一个任务交给电脑，它怎么做？就这样做呀。</w:t>
      </w:r>
    </w:p>
    <w:p w:rsidR="000F356A" w:rsidRDefault="005B0035">
      <w:pPr>
        <w:spacing w:after="80"/>
        <w:ind w:firstLine="440"/>
      </w:pPr>
      <w:r>
        <w:rPr>
          <w:rFonts w:ascii="宋体" w:hAnsi="宋体"/>
        </w:rPr>
        <w:t>透支一切能透支的能量，只为达到目的，要么达到目的，任务结束，要么能量耗尽，系统崩溃。</w:t>
      </w:r>
    </w:p>
    <w:p w:rsidR="000F356A" w:rsidRDefault="005B0035">
      <w:pPr>
        <w:spacing w:after="80"/>
        <w:ind w:firstLine="440"/>
      </w:pPr>
      <w:r>
        <w:rPr>
          <w:rFonts w:ascii="宋体" w:hAnsi="宋体"/>
        </w:rPr>
        <w:t>你让电脑运行一段程序，要么出结果，要么运行到死机为止。</w:t>
      </w:r>
    </w:p>
    <w:p w:rsidR="000F356A" w:rsidRDefault="005B0035">
      <w:pPr>
        <w:spacing w:after="80"/>
        <w:ind w:firstLine="440"/>
      </w:pPr>
      <w:r>
        <w:rPr>
          <w:rFonts w:ascii="宋体" w:hAnsi="宋体"/>
        </w:rPr>
        <w:t>所以，如果终结者真的要干掉丹妮，它们绝不会只派一个来，而是会源源不断的派终结者，</w:t>
      </w:r>
      <w:r>
        <w:rPr>
          <w:rFonts w:ascii="宋体" w:hAnsi="宋体"/>
        </w:rPr>
        <w:t>1</w:t>
      </w:r>
      <w:r>
        <w:rPr>
          <w:rFonts w:ascii="宋体" w:hAnsi="宋体"/>
        </w:rPr>
        <w:t>个不行</w:t>
      </w:r>
      <w:r>
        <w:rPr>
          <w:rFonts w:ascii="宋体" w:hAnsi="宋体"/>
        </w:rPr>
        <w:t>2</w:t>
      </w:r>
      <w:r>
        <w:rPr>
          <w:rFonts w:ascii="宋体" w:hAnsi="宋体"/>
        </w:rPr>
        <w:t>个，</w:t>
      </w:r>
      <w:r>
        <w:rPr>
          <w:rFonts w:ascii="宋体" w:hAnsi="宋体"/>
        </w:rPr>
        <w:t>2</w:t>
      </w:r>
      <w:r>
        <w:rPr>
          <w:rFonts w:ascii="宋体" w:hAnsi="宋体"/>
        </w:rPr>
        <w:t>个不行</w:t>
      </w:r>
      <w:r>
        <w:rPr>
          <w:rFonts w:ascii="宋体" w:hAnsi="宋体"/>
        </w:rPr>
        <w:t>4</w:t>
      </w:r>
      <w:r>
        <w:rPr>
          <w:rFonts w:ascii="宋体" w:hAnsi="宋体"/>
        </w:rPr>
        <w:t>个，第十次也许就派</w:t>
      </w:r>
      <w:r>
        <w:rPr>
          <w:rFonts w:ascii="宋体" w:hAnsi="宋体"/>
        </w:rPr>
        <w:t>1024</w:t>
      </w:r>
      <w:r>
        <w:rPr>
          <w:rFonts w:ascii="宋体" w:hAnsi="宋体"/>
        </w:rPr>
        <w:t>个过来了。</w:t>
      </w:r>
    </w:p>
    <w:p w:rsidR="000F356A" w:rsidRDefault="005B0035">
      <w:pPr>
        <w:spacing w:after="80"/>
        <w:ind w:firstLine="440"/>
      </w:pPr>
      <w:r>
        <w:rPr>
          <w:rFonts w:ascii="宋体" w:hAnsi="宋体"/>
        </w:rPr>
        <w:t>会终结么？会有结束态，会有稳定态么？绝不会有。它们会派到把地球的能量耗尽，把太阳系的能量耗尽，一直消耗到整个体系崩溃为止。</w:t>
      </w:r>
    </w:p>
    <w:p w:rsidR="000F356A" w:rsidRDefault="005B0035">
      <w:pPr>
        <w:spacing w:after="80"/>
        <w:ind w:firstLine="440"/>
      </w:pPr>
      <w:r>
        <w:rPr>
          <w:rFonts w:ascii="宋体" w:hAnsi="宋体"/>
        </w:rPr>
        <w:t>我们现在回来看读者的问题，读者的问题里最大</w:t>
      </w:r>
      <w:r>
        <w:rPr>
          <w:rFonts w:ascii="宋体" w:hAnsi="宋体"/>
        </w:rPr>
        <w:t>的问题是什么？</w:t>
      </w:r>
    </w:p>
    <w:p w:rsidR="000F356A" w:rsidRDefault="005B0035">
      <w:pPr>
        <w:spacing w:after="80"/>
        <w:ind w:firstLine="440"/>
      </w:pPr>
      <w:r>
        <w:rPr>
          <w:rFonts w:ascii="宋体" w:hAnsi="宋体"/>
        </w:rPr>
        <w:t>是幼稚，丹妮一样的幼稚。</w:t>
      </w:r>
    </w:p>
    <w:p w:rsidR="000F356A" w:rsidRDefault="005B0035">
      <w:pPr>
        <w:spacing w:after="80"/>
        <w:ind w:firstLine="440"/>
      </w:pPr>
      <w:r>
        <w:rPr>
          <w:rFonts w:ascii="宋体" w:hAnsi="宋体"/>
        </w:rPr>
        <w:t>公司不是学校，目的不是培养你，让你成才，目的是为了短期，中期，长期的从你身上转化出更多的财富。</w:t>
      </w:r>
    </w:p>
    <w:p w:rsidR="000F356A" w:rsidRDefault="005B0035">
      <w:pPr>
        <w:spacing w:after="80"/>
        <w:ind w:firstLine="440"/>
      </w:pPr>
      <w:r>
        <w:rPr>
          <w:rFonts w:ascii="宋体" w:hAnsi="宋体"/>
        </w:rPr>
        <w:t>至于你没有成长，那是你的事，不是它的事。无论高管，还是你的直接主管，在这一点上，是一致的，无人操心你的未来，只有你自己。</w:t>
      </w:r>
    </w:p>
    <w:p w:rsidR="000F356A" w:rsidRDefault="005B0035">
      <w:pPr>
        <w:spacing w:after="80"/>
        <w:ind w:firstLine="440"/>
      </w:pPr>
      <w:r>
        <w:rPr>
          <w:rFonts w:ascii="宋体" w:hAnsi="宋体"/>
        </w:rPr>
        <w:t>站在直接上级的角度，把能干的留下，维持本部门的战斗力是他的任务也是符合他个人利益的唯一选择。</w:t>
      </w:r>
    </w:p>
    <w:p w:rsidR="000F356A" w:rsidRDefault="005B0035">
      <w:pPr>
        <w:spacing w:after="80"/>
        <w:ind w:firstLine="440"/>
      </w:pPr>
      <w:r>
        <w:rPr>
          <w:rFonts w:ascii="宋体" w:hAnsi="宋体"/>
        </w:rPr>
        <w:t>否则他图什么？培养人，越过自己升迁？他是开培训学校的么？还是你给他交了学费？</w:t>
      </w:r>
    </w:p>
    <w:p w:rsidR="000F356A" w:rsidRDefault="005B0035">
      <w:pPr>
        <w:spacing w:after="80"/>
        <w:ind w:firstLine="440"/>
      </w:pPr>
      <w:r>
        <w:rPr>
          <w:rFonts w:ascii="宋体" w:hAnsi="宋体"/>
        </w:rPr>
        <w:t>所以你要他支持你的学习，你的成长，而且是与他的利益无关的那部分成长，这个需求是荒</w:t>
      </w:r>
      <w:r>
        <w:rPr>
          <w:rFonts w:ascii="宋体" w:hAnsi="宋体"/>
        </w:rPr>
        <w:t>唐的，你咋不要求终结者都像施瓦辛格一样变成机器奸呢？</w:t>
      </w:r>
    </w:p>
    <w:p w:rsidR="000F356A" w:rsidRDefault="005B0035">
      <w:pPr>
        <w:spacing w:after="80"/>
        <w:ind w:firstLine="440"/>
      </w:pPr>
      <w:r>
        <w:rPr>
          <w:rFonts w:ascii="宋体" w:hAnsi="宋体"/>
        </w:rPr>
        <w:t>你能做的只有一件事，迎着炮火成长，迎着背后的刀子成长，不被人嫉是庸才，这是成长的必然过程。</w:t>
      </w:r>
    </w:p>
    <w:p w:rsidR="000F356A" w:rsidRDefault="005B0035">
      <w:pPr>
        <w:spacing w:after="80"/>
        <w:ind w:firstLine="440"/>
      </w:pPr>
      <w:r>
        <w:rPr>
          <w:rFonts w:ascii="宋体" w:hAnsi="宋体"/>
        </w:rPr>
        <w:lastRenderedPageBreak/>
        <w:t>如果你不能在打压下成长，你非得要一个顺境，要周围人都帮你，你才有希望，那就别想这事儿了，因为轮不到你。</w:t>
      </w:r>
    </w:p>
    <w:p w:rsidR="000F356A" w:rsidRDefault="005B0035">
      <w:pPr>
        <w:spacing w:after="80"/>
        <w:ind w:firstLine="440"/>
      </w:pPr>
      <w:r>
        <w:rPr>
          <w:rFonts w:ascii="宋体" w:hAnsi="宋体"/>
        </w:rPr>
        <w:t>等你升迁了就知道了，来自上面的打压，来自旁边的陷阱，来自下面的背后捅刀子，这是工作的常态呀。</w:t>
      </w:r>
    </w:p>
    <w:p w:rsidR="000F356A" w:rsidRDefault="005B0035">
      <w:pPr>
        <w:spacing w:after="80"/>
        <w:ind w:firstLine="440"/>
      </w:pPr>
      <w:r>
        <w:rPr>
          <w:rFonts w:ascii="宋体" w:hAnsi="宋体"/>
        </w:rPr>
        <w:t>如果这一关都不能适应，那就像演习都过不了关，怎么上战场呢？</w:t>
      </w:r>
    </w:p>
    <w:p w:rsidR="000F356A" w:rsidRDefault="005B0035">
      <w:pPr>
        <w:spacing w:after="80"/>
        <w:ind w:firstLine="440"/>
      </w:pPr>
      <w:r>
        <w:rPr>
          <w:rFonts w:ascii="宋体" w:hAnsi="宋体"/>
        </w:rPr>
        <w:t>不能指望你的上司会支持你的成长，这不可能，你要瞒他，去看看《食神》里那个死胖子怎么骗过星爷的？</w:t>
      </w:r>
    </w:p>
    <w:p w:rsidR="000F356A" w:rsidRDefault="005B0035">
      <w:pPr>
        <w:spacing w:after="80"/>
        <w:ind w:firstLine="440"/>
      </w:pPr>
      <w:r>
        <w:rPr>
          <w:rFonts w:ascii="宋体" w:hAnsi="宋体"/>
        </w:rPr>
        <w:t>“</w:t>
      </w:r>
      <w:r>
        <w:rPr>
          <w:rFonts w:ascii="宋体" w:hAnsi="宋体"/>
        </w:rPr>
        <w:t>我是来自少林厨艺训练班的，我烧菜很好吃哦</w:t>
      </w:r>
      <w:r>
        <w:rPr>
          <w:rFonts w:ascii="宋体" w:hAnsi="宋体"/>
        </w:rPr>
        <w:t>”</w:t>
      </w:r>
      <w:r>
        <w:rPr>
          <w:rFonts w:ascii="宋体" w:hAnsi="宋体"/>
        </w:rPr>
        <w:t>。</w:t>
      </w:r>
    </w:p>
    <w:p w:rsidR="000F356A" w:rsidRDefault="005B0035">
      <w:pPr>
        <w:spacing w:after="80"/>
        <w:ind w:firstLine="440"/>
      </w:pPr>
      <w:r>
        <w:rPr>
          <w:rFonts w:ascii="宋体" w:hAnsi="宋体"/>
        </w:rPr>
        <w:t>不要让上司觉得你的成长超过了他的控制，等他发现的时候，你早已羽翼丰满，他早已无可奈何，而在这之前，你都要演的丝丝入扣。</w:t>
      </w:r>
    </w:p>
    <w:p w:rsidR="000F356A" w:rsidRDefault="005B0035">
      <w:pPr>
        <w:spacing w:after="80"/>
        <w:ind w:firstLine="440"/>
      </w:pPr>
      <w:r>
        <w:rPr>
          <w:rFonts w:ascii="宋体" w:hAnsi="宋体"/>
        </w:rPr>
        <w:t>光这样就够了么？不够的。如果演砸了呢？我们这位读者的留言中透露出来的感觉就是他在尽力回避冲突。</w:t>
      </w:r>
    </w:p>
    <w:p w:rsidR="000F356A" w:rsidRDefault="005B0035">
      <w:pPr>
        <w:spacing w:after="80"/>
        <w:ind w:firstLine="440"/>
      </w:pPr>
      <w:r>
        <w:rPr>
          <w:rFonts w:ascii="宋体" w:hAnsi="宋体"/>
        </w:rPr>
        <w:t>但事实上，不是所有冲突都能回避的，有人的地方就有利益分配，有利益分配的地方就有矛盾。</w:t>
      </w:r>
    </w:p>
    <w:p w:rsidR="000F356A" w:rsidRDefault="005B0035">
      <w:pPr>
        <w:spacing w:after="80"/>
        <w:ind w:firstLine="440"/>
      </w:pPr>
      <w:r>
        <w:rPr>
          <w:rFonts w:ascii="宋体" w:hAnsi="宋体"/>
        </w:rPr>
        <w:t>所以要热爱冲突，拥抱冲突，享受冲突，把冲突当作生活中一件美好的事情，一件必然的事情。</w:t>
      </w:r>
    </w:p>
    <w:p w:rsidR="000F356A" w:rsidRDefault="005B0035">
      <w:pPr>
        <w:spacing w:after="80"/>
        <w:ind w:firstLine="440"/>
      </w:pPr>
      <w:r>
        <w:rPr>
          <w:rFonts w:ascii="宋体" w:hAnsi="宋体"/>
        </w:rPr>
        <w:t>我推荐你去看这本电影。不是向丹妮学习哦，而是向终结者学习，像人工智能一样思考</w:t>
      </w:r>
      <w:r>
        <w:rPr>
          <w:rFonts w:ascii="宋体" w:hAnsi="宋体"/>
        </w:rPr>
        <w:t>。</w:t>
      </w:r>
    </w:p>
    <w:p w:rsidR="000F356A" w:rsidRDefault="005B0035">
      <w:pPr>
        <w:spacing w:after="80"/>
        <w:ind w:firstLine="440"/>
      </w:pPr>
      <w:r>
        <w:rPr>
          <w:rFonts w:ascii="宋体" w:hAnsi="宋体"/>
        </w:rPr>
        <w:t>丹妮是被动的，她竭尽全力回避冲突，避无可避才只好面对。而终结者呢？人工智能呢？它们从诞生的第一天起就知道冲突无可避免，这是它们的宿命，这是进化的方向。</w:t>
      </w:r>
    </w:p>
    <w:p w:rsidR="000F356A" w:rsidRDefault="005B0035">
      <w:pPr>
        <w:spacing w:after="80"/>
        <w:ind w:firstLine="440"/>
      </w:pPr>
      <w:r>
        <w:rPr>
          <w:rFonts w:ascii="宋体" w:hAnsi="宋体"/>
        </w:rPr>
        <w:t>所以我喜欢终结者远胜于丹妮，因为丹妮很长一段时间里都是个糊涂蛋，而终结者们有理想，有目标，有方法，有追求，是一群典型的四有青年。</w:t>
      </w:r>
    </w:p>
    <w:p w:rsidR="000F356A" w:rsidRDefault="005B0035">
      <w:pPr>
        <w:spacing w:after="80"/>
        <w:ind w:firstLine="440"/>
      </w:pPr>
      <w:r>
        <w:rPr>
          <w:rFonts w:ascii="宋体" w:hAnsi="宋体"/>
        </w:rPr>
        <w:t>不向四有青年终结者们学习，难道还向糊涂蛋学习么？</w:t>
      </w:r>
    </w:p>
    <w:p w:rsidR="000F356A" w:rsidRDefault="005B0035">
      <w:pPr>
        <w:spacing w:after="80"/>
        <w:ind w:firstLine="440"/>
      </w:pPr>
      <w:r>
        <w:rPr>
          <w:rFonts w:ascii="宋体" w:hAnsi="宋体"/>
        </w:rPr>
        <w:t>不要怕竞争，不要怕打压，要知道，你的竞争对手们，可都是普通的人类，这里面没有终结者。人类的缺点太明显了，经不了几轮，大部分都得崩溃。</w:t>
      </w:r>
    </w:p>
    <w:p w:rsidR="000F356A" w:rsidRDefault="005B0035">
      <w:pPr>
        <w:spacing w:after="80"/>
        <w:ind w:firstLine="440"/>
      </w:pPr>
      <w:r>
        <w:rPr>
          <w:rFonts w:ascii="宋体" w:hAnsi="宋体"/>
        </w:rPr>
        <w:t>所以，你的思考方式越像机器，你就越像终结者，你越像终结者，你就越会是这个游戏里的终结者。</w:t>
      </w:r>
    </w:p>
    <w:p w:rsidR="000F356A" w:rsidRDefault="005B0035">
      <w:pPr>
        <w:pStyle w:val="1"/>
      </w:pPr>
      <w:bookmarkStart w:id="310" w:name="_Toc243434684"/>
      <w:r>
        <w:lastRenderedPageBreak/>
        <w:t>2019-11-08</w:t>
      </w:r>
      <w:r>
        <w:t xml:space="preserve">　上市受阻的万达，被执行</w:t>
      </w:r>
      <w:r>
        <w:t>1.5</w:t>
      </w:r>
      <w:r>
        <w:t>亿的思聪</w:t>
      </w:r>
      <w:bookmarkEnd w:id="31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2203 </w:t>
      </w:r>
      <w:r>
        <w:rPr>
          <w:rFonts w:ascii="宋体" w:hAnsi="宋体"/>
          <w:color w:val="909090"/>
          <w:sz w:val="17"/>
        </w:rPr>
        <w:t>页　｜　约</w:t>
      </w:r>
      <w:r>
        <w:rPr>
          <w:rFonts w:ascii="宋体" w:hAnsi="宋体"/>
          <w:color w:val="909090"/>
          <w:sz w:val="17"/>
        </w:rPr>
        <w:t xml:space="preserve"> 2,057 </w:t>
      </w:r>
      <w:r>
        <w:rPr>
          <w:rFonts w:ascii="宋体" w:hAnsi="宋体"/>
          <w:color w:val="909090"/>
          <w:sz w:val="17"/>
        </w:rPr>
        <w:t>字</w:t>
      </w:r>
    </w:p>
    <w:p w:rsidR="000F356A" w:rsidRDefault="005B0035">
      <w:pPr>
        <w:spacing w:after="80"/>
        <w:ind w:firstLine="440"/>
      </w:pPr>
      <w:r>
        <w:rPr>
          <w:rFonts w:ascii="宋体" w:hAnsi="宋体"/>
        </w:rPr>
        <w:t>有人想听这个话题。</w:t>
      </w:r>
    </w:p>
    <w:p w:rsidR="000F356A" w:rsidRDefault="005B0035">
      <w:pPr>
        <w:spacing w:after="80"/>
        <w:ind w:firstLine="440"/>
      </w:pPr>
      <w:r>
        <w:rPr>
          <w:rFonts w:ascii="宋体" w:hAnsi="宋体"/>
        </w:rPr>
        <w:t>想听的原因会有很多，比如思聪一直以来都很高调，前后怼过很多人。</w:t>
      </w:r>
    </w:p>
    <w:p w:rsidR="000F356A" w:rsidRDefault="005B0035">
      <w:pPr>
        <w:spacing w:after="80"/>
        <w:ind w:firstLine="440"/>
      </w:pPr>
      <w:r>
        <w:rPr>
          <w:rFonts w:ascii="宋体" w:hAnsi="宋体"/>
        </w:rPr>
        <w:t>最近消停了，微博都清空了，而怼过的那些人呢，一个个又浮出水面。</w:t>
      </w:r>
    </w:p>
    <w:p w:rsidR="000F356A" w:rsidRDefault="005B0035">
      <w:pPr>
        <w:spacing w:after="80"/>
        <w:ind w:firstLine="440"/>
      </w:pPr>
      <w:r>
        <w:rPr>
          <w:rFonts w:ascii="宋体" w:hAnsi="宋体"/>
        </w:rPr>
        <w:t>比如孙宇晨，表现的很仗义，起码口头上很仗义。</w:t>
      </w:r>
    </w:p>
    <w:p w:rsidR="000F356A" w:rsidRDefault="005B0035">
      <w:pPr>
        <w:spacing w:after="80"/>
        <w:ind w:firstLine="440"/>
      </w:pPr>
      <w:r>
        <w:rPr>
          <w:rFonts w:ascii="宋体" w:hAnsi="宋体"/>
        </w:rPr>
        <w:t>他表示，思聪哥哥不要怕，你欠的</w:t>
      </w:r>
      <w:r>
        <w:rPr>
          <w:rFonts w:ascii="宋体" w:hAnsi="宋体"/>
        </w:rPr>
        <w:t>1.5</w:t>
      </w:r>
      <w:r>
        <w:rPr>
          <w:rFonts w:ascii="宋体" w:hAnsi="宋体"/>
        </w:rPr>
        <w:t>个亿，我来帮你还。</w:t>
      </w:r>
    </w:p>
    <w:p w:rsidR="000F356A" w:rsidRDefault="005B0035">
      <w:pPr>
        <w:spacing w:after="80"/>
        <w:ind w:firstLine="440"/>
      </w:pPr>
      <w:r>
        <w:rPr>
          <w:rFonts w:ascii="宋体" w:hAnsi="宋体"/>
        </w:rPr>
        <w:t>当然，他究竟是真仗义还是落井下石，讽</w:t>
      </w:r>
      <w:r>
        <w:rPr>
          <w:rFonts w:ascii="宋体" w:hAnsi="宋体"/>
        </w:rPr>
        <w:t>刺挖苦，这个看官们自有评论。</w:t>
      </w:r>
    </w:p>
    <w:p w:rsidR="000F356A" w:rsidRDefault="005B0035">
      <w:pPr>
        <w:spacing w:after="80"/>
        <w:ind w:firstLine="440"/>
      </w:pPr>
      <w:r>
        <w:rPr>
          <w:rFonts w:ascii="宋体" w:hAnsi="宋体"/>
        </w:rPr>
        <w:t>大家对这个话题表示的另一个好奇点在于，假如王健林真挂了，思聪会不会看破人生，写出现代版的《红楼梦》。</w:t>
      </w:r>
    </w:p>
    <w:p w:rsidR="000F356A" w:rsidRDefault="005B0035">
      <w:pPr>
        <w:spacing w:after="80"/>
        <w:ind w:firstLine="440"/>
      </w:pPr>
      <w:r>
        <w:rPr>
          <w:rFonts w:ascii="宋体" w:hAnsi="宋体"/>
        </w:rPr>
        <w:t>毕竟，思聪曾经公开宣布过，他有过十二任女朋友，这起码与曹雪芹的金陵十二钗，数字上能对齐。</w:t>
      </w:r>
    </w:p>
    <w:p w:rsidR="000F356A" w:rsidRDefault="005B0035">
      <w:pPr>
        <w:spacing w:after="80"/>
        <w:ind w:firstLine="440"/>
      </w:pPr>
      <w:r>
        <w:rPr>
          <w:rFonts w:ascii="宋体" w:hAnsi="宋体"/>
        </w:rPr>
        <w:t>至于质量，这个咱们不提。</w:t>
      </w:r>
    </w:p>
    <w:p w:rsidR="000F356A" w:rsidRDefault="005B0035">
      <w:pPr>
        <w:spacing w:after="80"/>
        <w:ind w:firstLine="440"/>
      </w:pPr>
      <w:r>
        <w:rPr>
          <w:rFonts w:ascii="宋体" w:hAnsi="宋体"/>
        </w:rPr>
        <w:t>我们今天不是来跟着这帮落井下石的大</w:t>
      </w:r>
      <w:r>
        <w:rPr>
          <w:rFonts w:ascii="宋体" w:hAnsi="宋体"/>
        </w:rPr>
        <w:t>V</w:t>
      </w:r>
      <w:r>
        <w:rPr>
          <w:rFonts w:ascii="宋体" w:hAnsi="宋体"/>
        </w:rPr>
        <w:t>们讽刺挖苦的，这不是本号一贯的特色。</w:t>
      </w:r>
    </w:p>
    <w:p w:rsidR="000F356A" w:rsidRDefault="005B0035">
      <w:pPr>
        <w:spacing w:after="80"/>
        <w:ind w:firstLine="440"/>
      </w:pPr>
      <w:r>
        <w:rPr>
          <w:rFonts w:ascii="宋体" w:hAnsi="宋体"/>
        </w:rPr>
        <w:t>那我来聊什么呢？我要聊的话题明天才聊，明天大号会聊一个普适性的话题。</w:t>
      </w:r>
    </w:p>
    <w:p w:rsidR="000F356A" w:rsidRDefault="005B0035">
      <w:pPr>
        <w:spacing w:after="80"/>
        <w:ind w:firstLine="440"/>
      </w:pPr>
      <w:r>
        <w:rPr>
          <w:rFonts w:ascii="宋体" w:hAnsi="宋体"/>
        </w:rPr>
        <w:t>我见过的那些优秀的投资人最后都是怎么挂的。</w:t>
      </w:r>
    </w:p>
    <w:p w:rsidR="000F356A" w:rsidRDefault="005B0035">
      <w:pPr>
        <w:spacing w:after="80"/>
        <w:ind w:firstLine="440"/>
      </w:pPr>
      <w:r>
        <w:rPr>
          <w:rFonts w:ascii="宋体" w:hAnsi="宋体"/>
        </w:rPr>
        <w:t>很显然，我喜欢绕过表象看本质。</w:t>
      </w:r>
    </w:p>
    <w:p w:rsidR="000F356A" w:rsidRDefault="005B0035">
      <w:pPr>
        <w:spacing w:after="80"/>
        <w:ind w:firstLine="440"/>
      </w:pPr>
      <w:r>
        <w:rPr>
          <w:rFonts w:ascii="宋体" w:hAnsi="宋体"/>
        </w:rPr>
        <w:t>因为明天的话题比较长，所以今天做一些铺垫，我先来对现有的这些看法表达下自己的意见。我不看都知道这帮人想说啥，无非以下几点。</w:t>
      </w:r>
    </w:p>
    <w:p w:rsidR="000F356A" w:rsidRDefault="005B0035">
      <w:pPr>
        <w:spacing w:after="80"/>
        <w:ind w:firstLine="440"/>
      </w:pPr>
      <w:r>
        <w:rPr>
          <w:rFonts w:ascii="宋体" w:hAnsi="宋体"/>
        </w:rPr>
        <w:t>1</w:t>
      </w:r>
      <w:r>
        <w:rPr>
          <w:rFonts w:ascii="宋体" w:hAnsi="宋体"/>
        </w:rPr>
        <w:t>、思聪，你又得瑟了不是。</w:t>
      </w:r>
    </w:p>
    <w:p w:rsidR="000F356A" w:rsidRDefault="005B0035">
      <w:pPr>
        <w:spacing w:after="80"/>
        <w:ind w:firstLine="440"/>
      </w:pPr>
      <w:r>
        <w:rPr>
          <w:rFonts w:ascii="宋体" w:hAnsi="宋体"/>
        </w:rPr>
        <w:t>人嚣张没好事，狗嚣张一泡屎。你就是因为太嚣张，所以才有今天。</w:t>
      </w:r>
    </w:p>
    <w:p w:rsidR="000F356A" w:rsidRDefault="005B0035">
      <w:pPr>
        <w:spacing w:after="80"/>
        <w:ind w:firstLine="440"/>
      </w:pPr>
      <w:r>
        <w:rPr>
          <w:rFonts w:ascii="宋体" w:hAnsi="宋体"/>
        </w:rPr>
        <w:t>所谓眼见得它高楼起，眼见得它楼塌了，如何如何。</w:t>
      </w:r>
    </w:p>
    <w:p w:rsidR="000F356A" w:rsidRDefault="005B0035">
      <w:pPr>
        <w:spacing w:after="80"/>
        <w:ind w:firstLine="440"/>
      </w:pPr>
      <w:r>
        <w:rPr>
          <w:rFonts w:ascii="宋体" w:hAnsi="宋体"/>
        </w:rPr>
        <w:t>这一点我很难认同。</w:t>
      </w:r>
    </w:p>
    <w:p w:rsidR="000F356A" w:rsidRDefault="005B0035">
      <w:pPr>
        <w:spacing w:after="80"/>
        <w:ind w:firstLine="440"/>
      </w:pPr>
      <w:r>
        <w:rPr>
          <w:rFonts w:ascii="宋体" w:hAnsi="宋体"/>
        </w:rPr>
        <w:t>如果把生意比作一场牌局，他是喳喳呼呼的打，还是安安静静的打，跟下一局开大还是开小，半毛钱关系都没有。</w:t>
      </w:r>
    </w:p>
    <w:p w:rsidR="000F356A" w:rsidRDefault="005B0035">
      <w:pPr>
        <w:spacing w:after="80"/>
        <w:ind w:firstLine="440"/>
      </w:pPr>
      <w:r>
        <w:rPr>
          <w:rFonts w:ascii="宋体" w:hAnsi="宋体"/>
        </w:rPr>
        <w:t>如果你不认同这一点，体育老师又要出场把你带走了。</w:t>
      </w:r>
    </w:p>
    <w:p w:rsidR="000F356A" w:rsidRDefault="005B0035">
      <w:pPr>
        <w:spacing w:after="80"/>
        <w:ind w:firstLine="440"/>
      </w:pPr>
      <w:r>
        <w:rPr>
          <w:rFonts w:ascii="宋体" w:hAnsi="宋体"/>
        </w:rPr>
        <w:lastRenderedPageBreak/>
        <w:t>所以王家的事情非常简单，他没有足够的资金，或者说现金来解决当下的问题。</w:t>
      </w:r>
    </w:p>
    <w:p w:rsidR="000F356A" w:rsidRDefault="005B0035">
      <w:pPr>
        <w:spacing w:after="80"/>
        <w:ind w:firstLine="440"/>
      </w:pPr>
      <w:r>
        <w:rPr>
          <w:rFonts w:ascii="宋体" w:hAnsi="宋体"/>
        </w:rPr>
        <w:t>这就引</w:t>
      </w:r>
      <w:r>
        <w:rPr>
          <w:rFonts w:ascii="宋体" w:hAnsi="宋体"/>
        </w:rPr>
        <w:t>出了第二个话题。</w:t>
      </w:r>
    </w:p>
    <w:p w:rsidR="000F356A" w:rsidRDefault="005B0035">
      <w:pPr>
        <w:spacing w:after="80"/>
        <w:ind w:firstLine="440"/>
      </w:pPr>
      <w:r>
        <w:rPr>
          <w:rFonts w:ascii="宋体" w:hAnsi="宋体"/>
        </w:rPr>
        <w:t>2</w:t>
      </w:r>
      <w:r>
        <w:rPr>
          <w:rFonts w:ascii="宋体" w:hAnsi="宋体"/>
        </w:rPr>
        <w:t>、你看看人家许家印，再看看你爹，你爹为啥杠杆就没管理好呢？</w:t>
      </w:r>
    </w:p>
    <w:p w:rsidR="000F356A" w:rsidRDefault="005B0035">
      <w:pPr>
        <w:spacing w:after="80"/>
        <w:ind w:firstLine="440"/>
      </w:pPr>
      <w:r>
        <w:rPr>
          <w:rFonts w:ascii="宋体" w:hAnsi="宋体"/>
        </w:rPr>
        <w:t>这种不好比的，知道吧。</w:t>
      </w:r>
    </w:p>
    <w:p w:rsidR="000F356A" w:rsidRDefault="005B0035">
      <w:pPr>
        <w:spacing w:after="80"/>
        <w:ind w:firstLine="440"/>
      </w:pPr>
      <w:r>
        <w:rPr>
          <w:rFonts w:ascii="宋体" w:hAnsi="宋体"/>
        </w:rPr>
        <w:t>就像很多人事后诸葛亮，说王健林的杠杆太高了，甚至站错了，如何如何。</w:t>
      </w:r>
    </w:p>
    <w:p w:rsidR="000F356A" w:rsidRDefault="005B0035">
      <w:pPr>
        <w:spacing w:after="80"/>
        <w:ind w:firstLine="440"/>
      </w:pPr>
      <w:r>
        <w:rPr>
          <w:rFonts w:ascii="宋体" w:hAnsi="宋体"/>
        </w:rPr>
        <w:t>其实这就像一局牌，无论开大还是开小，你总得压不是？</w:t>
      </w:r>
    </w:p>
    <w:p w:rsidR="000F356A" w:rsidRDefault="005B0035">
      <w:pPr>
        <w:spacing w:after="80"/>
        <w:ind w:firstLine="440"/>
      </w:pPr>
      <w:r>
        <w:rPr>
          <w:rFonts w:ascii="宋体" w:hAnsi="宋体"/>
        </w:rPr>
        <w:t>那你有压对的时候，就有压错的时候。</w:t>
      </w:r>
    </w:p>
    <w:p w:rsidR="000F356A" w:rsidRDefault="005B0035">
      <w:pPr>
        <w:spacing w:after="80"/>
        <w:ind w:firstLine="440"/>
      </w:pPr>
      <w:r>
        <w:rPr>
          <w:rFonts w:ascii="宋体" w:hAnsi="宋体"/>
        </w:rPr>
        <w:t>如果一个人永远叫着我必须买对的股票，买能中奖的彩票，那我只能认为这个人没常识。</w:t>
      </w:r>
    </w:p>
    <w:p w:rsidR="000F356A" w:rsidRDefault="005B0035">
      <w:pPr>
        <w:spacing w:after="80"/>
        <w:ind w:firstLine="440"/>
      </w:pPr>
      <w:r>
        <w:rPr>
          <w:rFonts w:ascii="宋体" w:hAnsi="宋体"/>
        </w:rPr>
        <w:t>常识就是你一定有买错的时候，问题在于买错了，该咋办。</w:t>
      </w:r>
    </w:p>
    <w:p w:rsidR="000F356A" w:rsidRDefault="005B0035">
      <w:pPr>
        <w:spacing w:after="80"/>
        <w:ind w:firstLine="440"/>
      </w:pPr>
      <w:r>
        <w:rPr>
          <w:rFonts w:ascii="宋体" w:hAnsi="宋体"/>
        </w:rPr>
        <w:t>对王家来说，贷款，贷款一头出了问题，企业发债，企业发债的一头出了问题。</w:t>
      </w:r>
    </w:p>
    <w:p w:rsidR="000F356A" w:rsidRDefault="005B0035">
      <w:pPr>
        <w:spacing w:after="80"/>
        <w:ind w:firstLine="440"/>
      </w:pPr>
      <w:r>
        <w:rPr>
          <w:rFonts w:ascii="宋体" w:hAnsi="宋体"/>
        </w:rPr>
        <w:t>王健林已经算是商技非常高超，反应非常迅速的了。</w:t>
      </w:r>
    </w:p>
    <w:p w:rsidR="000F356A" w:rsidRDefault="005B0035">
      <w:pPr>
        <w:spacing w:after="80"/>
        <w:ind w:firstLine="440"/>
      </w:pPr>
      <w:r>
        <w:rPr>
          <w:rFonts w:ascii="宋体" w:hAnsi="宋体"/>
        </w:rPr>
        <w:t>几乎是割肉白菜价把那么多广场都卖给了孙宏斌，但还是不够呀。</w:t>
      </w:r>
      <w:r>
        <w:rPr>
          <w:rFonts w:ascii="宋体" w:hAnsi="宋体"/>
        </w:rPr>
        <w:t>3000</w:t>
      </w:r>
      <w:r>
        <w:rPr>
          <w:rFonts w:ascii="宋体" w:hAnsi="宋体"/>
        </w:rPr>
        <w:t>亿的债务，只还了</w:t>
      </w:r>
      <w:r>
        <w:rPr>
          <w:rFonts w:ascii="宋体" w:hAnsi="宋体"/>
        </w:rPr>
        <w:t>1000</w:t>
      </w:r>
      <w:r>
        <w:rPr>
          <w:rFonts w:ascii="宋体" w:hAnsi="宋体"/>
        </w:rPr>
        <w:t>亿。</w:t>
      </w:r>
    </w:p>
    <w:p w:rsidR="000F356A" w:rsidRDefault="005B0035">
      <w:pPr>
        <w:spacing w:after="80"/>
        <w:ind w:firstLine="440"/>
      </w:pPr>
      <w:r>
        <w:rPr>
          <w:rFonts w:ascii="宋体" w:hAnsi="宋体"/>
        </w:rPr>
        <w:t>所以，他才会想着回归</w:t>
      </w:r>
      <w:r>
        <w:rPr>
          <w:rFonts w:ascii="宋体" w:hAnsi="宋体"/>
        </w:rPr>
        <w:t>A</w:t>
      </w:r>
      <w:r>
        <w:rPr>
          <w:rFonts w:ascii="宋体" w:hAnsi="宋体"/>
        </w:rPr>
        <w:t>股，毕竟</w:t>
      </w:r>
      <w:r>
        <w:rPr>
          <w:rFonts w:ascii="宋体" w:hAnsi="宋体"/>
        </w:rPr>
        <w:t>A</w:t>
      </w:r>
      <w:r>
        <w:rPr>
          <w:rFonts w:ascii="宋体" w:hAnsi="宋体"/>
        </w:rPr>
        <w:t>股的估值非常高，全世界都知道。</w:t>
      </w:r>
    </w:p>
    <w:p w:rsidR="000F356A" w:rsidRDefault="005B0035">
      <w:pPr>
        <w:spacing w:after="80"/>
        <w:ind w:firstLine="440"/>
      </w:pPr>
      <w:r>
        <w:rPr>
          <w:rFonts w:ascii="宋体" w:hAnsi="宋体"/>
        </w:rPr>
        <w:t>可是，很不幸，受阻了，卡了三年多，都没成。</w:t>
      </w:r>
    </w:p>
    <w:p w:rsidR="000F356A" w:rsidRDefault="005B0035">
      <w:pPr>
        <w:spacing w:after="80"/>
        <w:ind w:firstLine="440"/>
      </w:pPr>
      <w:r>
        <w:rPr>
          <w:rFonts w:ascii="宋体" w:hAnsi="宋体"/>
        </w:rPr>
        <w:t>所以今年福布斯排行榜，昔日的首富身家腰斩，前十都进不去。</w:t>
      </w:r>
    </w:p>
    <w:p w:rsidR="000F356A" w:rsidRDefault="005B0035">
      <w:pPr>
        <w:spacing w:after="80"/>
        <w:ind w:firstLine="440"/>
      </w:pPr>
      <w:r>
        <w:rPr>
          <w:rFonts w:ascii="宋体" w:hAnsi="宋体"/>
        </w:rPr>
        <w:t>你说不要高杠杆，杠杆意味着风险，这句话是对的。</w:t>
      </w:r>
    </w:p>
    <w:p w:rsidR="000F356A" w:rsidRDefault="005B0035">
      <w:pPr>
        <w:spacing w:after="80"/>
        <w:ind w:firstLine="440"/>
      </w:pPr>
      <w:r>
        <w:rPr>
          <w:rFonts w:ascii="宋体" w:hAnsi="宋体"/>
        </w:rPr>
        <w:t>可问题是，风险与收益是成正比的，你排斥风险的同时，也就排斥了收益。</w:t>
      </w:r>
    </w:p>
    <w:p w:rsidR="000F356A" w:rsidRDefault="005B0035">
      <w:pPr>
        <w:spacing w:after="80"/>
        <w:ind w:firstLine="440"/>
      </w:pPr>
      <w:r>
        <w:rPr>
          <w:rFonts w:ascii="宋体" w:hAnsi="宋体"/>
        </w:rPr>
        <w:t>假如王健林一毕业就去打工，他那个年月打工能在三年内攒成一个万元户就已经是极其神奇的存在了。</w:t>
      </w:r>
    </w:p>
    <w:p w:rsidR="000F356A" w:rsidRDefault="005B0035">
      <w:pPr>
        <w:spacing w:after="80"/>
        <w:ind w:firstLine="440"/>
      </w:pPr>
      <w:r>
        <w:rPr>
          <w:rFonts w:ascii="宋体" w:hAnsi="宋体"/>
        </w:rPr>
        <w:t>一万块，年化</w:t>
      </w:r>
      <w:r>
        <w:rPr>
          <w:rFonts w:ascii="宋体" w:hAnsi="宋体"/>
        </w:rPr>
        <w:t>20%</w:t>
      </w:r>
      <w:r>
        <w:rPr>
          <w:rFonts w:ascii="宋体" w:hAnsi="宋体"/>
        </w:rPr>
        <w:t>，赶上巴菲特了吧，</w:t>
      </w:r>
      <w:r>
        <w:rPr>
          <w:rFonts w:ascii="宋体" w:hAnsi="宋体"/>
        </w:rPr>
        <w:t>40</w:t>
      </w:r>
      <w:r>
        <w:rPr>
          <w:rFonts w:ascii="宋体" w:hAnsi="宋体"/>
        </w:rPr>
        <w:t>年下来他能赚多少钱？</w:t>
      </w:r>
      <w:r>
        <w:rPr>
          <w:rFonts w:ascii="宋体" w:hAnsi="宋体"/>
        </w:rPr>
        <w:t>1400</w:t>
      </w:r>
      <w:r>
        <w:rPr>
          <w:rFonts w:ascii="宋体" w:hAnsi="宋体"/>
        </w:rPr>
        <w:t>多万，恰好北京买套房子。</w:t>
      </w:r>
    </w:p>
    <w:p w:rsidR="000F356A" w:rsidRDefault="005B0035">
      <w:pPr>
        <w:spacing w:after="80"/>
        <w:ind w:firstLine="440"/>
      </w:pPr>
      <w:r>
        <w:rPr>
          <w:rFonts w:ascii="宋体" w:hAnsi="宋体"/>
        </w:rPr>
        <w:t>如果你让他的人生重来，你觉得他会怎么选？</w:t>
      </w:r>
    </w:p>
    <w:p w:rsidR="000F356A" w:rsidRDefault="005B0035">
      <w:pPr>
        <w:spacing w:after="80"/>
        <w:ind w:firstLine="440"/>
      </w:pPr>
      <w:r>
        <w:rPr>
          <w:rFonts w:ascii="宋体" w:hAnsi="宋体"/>
        </w:rPr>
        <w:t>听你的，年轻时已经是凤毛麟角的万元户，像巴菲特那么牛，坚持四十年，最后，在北京买套房。</w:t>
      </w:r>
    </w:p>
    <w:p w:rsidR="000F356A" w:rsidRDefault="005B0035">
      <w:pPr>
        <w:spacing w:after="80"/>
        <w:ind w:firstLine="440"/>
      </w:pPr>
      <w:r>
        <w:rPr>
          <w:rFonts w:ascii="宋体" w:hAnsi="宋体"/>
        </w:rPr>
        <w:t>他今天再背，也比这个强多了吧。</w:t>
      </w:r>
    </w:p>
    <w:p w:rsidR="000F356A" w:rsidRDefault="005B0035">
      <w:pPr>
        <w:spacing w:after="80"/>
        <w:ind w:firstLine="440"/>
      </w:pPr>
      <w:r>
        <w:rPr>
          <w:rFonts w:ascii="宋体" w:hAnsi="宋体"/>
        </w:rPr>
        <w:t>这就是策略的一体两面，你很难用对不对来形容。</w:t>
      </w:r>
    </w:p>
    <w:p w:rsidR="000F356A" w:rsidRDefault="005B0035">
      <w:pPr>
        <w:spacing w:after="80"/>
        <w:ind w:firstLine="440"/>
      </w:pPr>
      <w:r>
        <w:rPr>
          <w:rFonts w:ascii="宋体" w:hAnsi="宋体"/>
        </w:rPr>
        <w:lastRenderedPageBreak/>
        <w:t>网上的专家毕竟是耍嘴的，他们还告诉你喝绿豆汤治百病呢，耍嘴嘛，自然是怎么说都有理。但你待在市场里，每件事摆在你面前的时候，就无所谓理，只有取舍，只有策略，只有做完了才知道对不对。</w:t>
      </w:r>
    </w:p>
    <w:p w:rsidR="000F356A" w:rsidRDefault="005B0035">
      <w:pPr>
        <w:spacing w:after="80"/>
        <w:ind w:firstLine="440"/>
      </w:pPr>
      <w:r>
        <w:rPr>
          <w:rFonts w:ascii="宋体" w:hAnsi="宋体"/>
        </w:rPr>
        <w:t>所以我明天大号的文章讲什么呢？讲的就是预期。</w:t>
      </w:r>
    </w:p>
    <w:p w:rsidR="000F356A" w:rsidRDefault="005B0035">
      <w:pPr>
        <w:spacing w:after="80"/>
        <w:ind w:firstLine="440"/>
      </w:pPr>
      <w:r>
        <w:rPr>
          <w:rFonts w:ascii="宋体" w:hAnsi="宋体"/>
        </w:rPr>
        <w:t>低手是被高手干掉的，高手是被预期干掉的。</w:t>
      </w:r>
    </w:p>
    <w:p w:rsidR="000F356A" w:rsidRDefault="005B0035">
      <w:pPr>
        <w:spacing w:after="80"/>
        <w:ind w:firstLine="440"/>
      </w:pPr>
      <w:r>
        <w:rPr>
          <w:rFonts w:ascii="宋体" w:hAnsi="宋体"/>
        </w:rPr>
        <w:t>如果你只想吃瓜看笑话，扮演事后诸葛亮，听听那些文人骂街就可以了。</w:t>
      </w:r>
    </w:p>
    <w:p w:rsidR="000F356A" w:rsidRDefault="005B0035">
      <w:pPr>
        <w:spacing w:after="80"/>
        <w:ind w:firstLine="440"/>
      </w:pPr>
      <w:r>
        <w:rPr>
          <w:rFonts w:ascii="宋体" w:hAnsi="宋体"/>
        </w:rPr>
        <w:t>有人说我们的号缺乏那些人文主义的东西，啥叫个人文主义？</w:t>
      </w:r>
    </w:p>
    <w:p w:rsidR="000F356A" w:rsidRDefault="005B0035">
      <w:pPr>
        <w:spacing w:after="80"/>
        <w:ind w:firstLine="440"/>
      </w:pPr>
      <w:r>
        <w:rPr>
          <w:rFonts w:ascii="宋体" w:hAnsi="宋体"/>
        </w:rPr>
        <w:t>我来告诉你。</w:t>
      </w:r>
    </w:p>
    <w:p w:rsidR="000F356A" w:rsidRDefault="005B0035">
      <w:pPr>
        <w:spacing w:after="80"/>
        <w:ind w:firstLine="440"/>
      </w:pPr>
      <w:r>
        <w:rPr>
          <w:rFonts w:ascii="宋体" w:hAnsi="宋体"/>
        </w:rPr>
        <w:t>从前有两个人，张三和李四，张三有个饼，李四没有饼，李四要吃张三的饼，张三不给李四吃他的饼，李四偏要吃张三的饼，张三就是不给李四吃他的饼</w:t>
      </w:r>
      <w:r>
        <w:rPr>
          <w:rFonts w:ascii="宋体" w:hAnsi="宋体"/>
        </w:rPr>
        <w:t>.......</w:t>
      </w:r>
    </w:p>
    <w:p w:rsidR="000F356A" w:rsidRDefault="005B0035">
      <w:pPr>
        <w:spacing w:after="80"/>
        <w:ind w:firstLine="440"/>
      </w:pPr>
      <w:r>
        <w:rPr>
          <w:rFonts w:ascii="宋体" w:hAnsi="宋体"/>
        </w:rPr>
        <w:t>然后文科生就诞生了，他们先诞生。</w:t>
      </w:r>
    </w:p>
    <w:p w:rsidR="000F356A" w:rsidRDefault="005B0035">
      <w:pPr>
        <w:spacing w:after="80"/>
        <w:ind w:firstLine="440"/>
      </w:pPr>
      <w:r>
        <w:rPr>
          <w:rFonts w:ascii="宋体" w:hAnsi="宋体"/>
        </w:rPr>
        <w:t>捶胸顿足，嚎啕大哭：张三，你咋不给李四吃你的饼？你不是个好鸟。</w:t>
      </w:r>
    </w:p>
    <w:p w:rsidR="000F356A" w:rsidRDefault="005B0035">
      <w:pPr>
        <w:spacing w:after="80"/>
        <w:ind w:firstLine="440"/>
      </w:pPr>
      <w:r>
        <w:rPr>
          <w:rFonts w:ascii="宋体" w:hAnsi="宋体"/>
        </w:rPr>
        <w:t>然后就是歌颂。</w:t>
      </w:r>
    </w:p>
    <w:p w:rsidR="000F356A" w:rsidRDefault="005B0035">
      <w:pPr>
        <w:spacing w:after="80"/>
        <w:ind w:firstLine="440"/>
      </w:pPr>
      <w:r>
        <w:rPr>
          <w:rFonts w:ascii="宋体" w:hAnsi="宋体"/>
        </w:rPr>
        <w:t>我是真爱那张饼啊，山无棱，天地合，乃敢与饼绝</w:t>
      </w:r>
      <w:r>
        <w:rPr>
          <w:rFonts w:ascii="宋体" w:hAnsi="宋体"/>
        </w:rPr>
        <w:t>......</w:t>
      </w:r>
    </w:p>
    <w:p w:rsidR="000F356A" w:rsidRDefault="005B0035">
      <w:pPr>
        <w:spacing w:after="80"/>
        <w:ind w:firstLine="440"/>
      </w:pPr>
      <w:r>
        <w:rPr>
          <w:rFonts w:ascii="宋体" w:hAnsi="宋体"/>
        </w:rPr>
        <w:t>这个时候呢，</w:t>
      </w:r>
      <w:r>
        <w:rPr>
          <w:rFonts w:ascii="宋体" w:hAnsi="宋体"/>
        </w:rPr>
        <w:t>上帝看不下去了，就派了理科生下来。</w:t>
      </w:r>
    </w:p>
    <w:p w:rsidR="000F356A" w:rsidRDefault="005B0035">
      <w:pPr>
        <w:spacing w:after="80"/>
        <w:ind w:firstLine="440"/>
      </w:pPr>
      <w:r>
        <w:rPr>
          <w:rFonts w:ascii="宋体" w:hAnsi="宋体"/>
        </w:rPr>
        <w:t>理科生说，这么着吧，我再给你们做一张饼，从此张三有饼，李四也有饼，你们该消停了吧？没想到问题一点都没解决。</w:t>
      </w:r>
    </w:p>
    <w:p w:rsidR="000F356A" w:rsidRDefault="005B0035">
      <w:pPr>
        <w:spacing w:after="80"/>
        <w:ind w:firstLine="440"/>
      </w:pPr>
      <w:r>
        <w:rPr>
          <w:rFonts w:ascii="宋体" w:hAnsi="宋体"/>
        </w:rPr>
        <w:t>李四又跳出来了，凭啥张三的饼上有芝麻，凭啥我的饼上没芝麻？</w:t>
      </w:r>
    </w:p>
    <w:p w:rsidR="000F356A" w:rsidRDefault="005B0035">
      <w:pPr>
        <w:spacing w:after="80"/>
        <w:ind w:firstLine="440"/>
      </w:pPr>
      <w:r>
        <w:rPr>
          <w:rFonts w:ascii="宋体" w:hAnsi="宋体"/>
        </w:rPr>
        <w:t>文科生又跑出来捶胸顿足，嚎啕大哭。</w:t>
      </w:r>
    </w:p>
    <w:p w:rsidR="000F356A" w:rsidRDefault="005B0035">
      <w:pPr>
        <w:spacing w:after="80"/>
        <w:ind w:firstLine="440"/>
      </w:pPr>
      <w:r>
        <w:rPr>
          <w:rFonts w:ascii="宋体" w:hAnsi="宋体"/>
        </w:rPr>
        <w:t>山无棱，天地合，乃敢与芝麻绝，李四是真爱芝麻啊</w:t>
      </w:r>
      <w:r>
        <w:rPr>
          <w:rFonts w:ascii="宋体" w:hAnsi="宋体"/>
        </w:rPr>
        <w:t>......</w:t>
      </w:r>
    </w:p>
    <w:p w:rsidR="000F356A" w:rsidRDefault="005B0035">
      <w:pPr>
        <w:spacing w:after="80"/>
        <w:ind w:firstLine="440"/>
      </w:pPr>
      <w:r>
        <w:rPr>
          <w:rFonts w:ascii="宋体" w:hAnsi="宋体"/>
        </w:rPr>
        <w:t>理科生绝倒。</w:t>
      </w:r>
    </w:p>
    <w:p w:rsidR="000F356A" w:rsidRDefault="005B0035">
      <w:pPr>
        <w:spacing w:after="80"/>
        <w:ind w:firstLine="440"/>
      </w:pPr>
      <w:r>
        <w:rPr>
          <w:rFonts w:ascii="宋体" w:hAnsi="宋体"/>
        </w:rPr>
        <w:t>本来为了做饼，加班加的已经够烦了，被这帮鸟人吵死个吵，没想到张三这个有芝麻的也来添乱。</w:t>
      </w:r>
    </w:p>
    <w:p w:rsidR="000F356A" w:rsidRDefault="005B0035">
      <w:pPr>
        <w:spacing w:after="80"/>
        <w:ind w:firstLine="440"/>
      </w:pPr>
      <w:r>
        <w:rPr>
          <w:rFonts w:ascii="宋体" w:hAnsi="宋体"/>
        </w:rPr>
        <w:t>一直沉默的张三发话了，你看李四吃饼的姿势，不优雅。</w:t>
      </w:r>
    </w:p>
    <w:p w:rsidR="000F356A" w:rsidRDefault="005B0035">
      <w:pPr>
        <w:spacing w:after="80"/>
        <w:ind w:firstLine="440"/>
      </w:pPr>
      <w:r>
        <w:rPr>
          <w:rFonts w:ascii="宋体" w:hAnsi="宋体"/>
        </w:rPr>
        <w:t>饼是这么吃的么？要吃一口饼，就一口汤，怎么能光吃饼，不喝汤</w:t>
      </w:r>
      <w:r>
        <w:rPr>
          <w:rFonts w:ascii="宋体" w:hAnsi="宋体"/>
        </w:rPr>
        <w:t>呢？</w:t>
      </w:r>
    </w:p>
    <w:p w:rsidR="000F356A" w:rsidRDefault="005B0035">
      <w:pPr>
        <w:spacing w:after="80"/>
        <w:ind w:firstLine="440"/>
      </w:pPr>
      <w:r>
        <w:rPr>
          <w:rFonts w:ascii="宋体" w:hAnsi="宋体"/>
        </w:rPr>
        <w:t>然后就张三李四没完没了，文科生在旁边插科打诨。</w:t>
      </w:r>
    </w:p>
    <w:p w:rsidR="000F356A" w:rsidRDefault="005B0035">
      <w:pPr>
        <w:spacing w:after="80"/>
        <w:ind w:firstLine="440"/>
      </w:pPr>
      <w:r>
        <w:rPr>
          <w:rFonts w:ascii="宋体" w:hAnsi="宋体"/>
        </w:rPr>
        <w:t>理科生一边加班做芝麻一边在心里骂，你们都负责耍嘴，最后活还得老子干</w:t>
      </w:r>
      <w:r>
        <w:rPr>
          <w:rFonts w:ascii="宋体" w:hAnsi="宋体"/>
        </w:rPr>
        <w:t>......</w:t>
      </w:r>
    </w:p>
    <w:p w:rsidR="000F356A" w:rsidRDefault="005B0035">
      <w:pPr>
        <w:spacing w:after="80"/>
        <w:ind w:firstLine="440"/>
      </w:pPr>
      <w:r>
        <w:rPr>
          <w:rFonts w:ascii="宋体" w:hAnsi="宋体"/>
        </w:rPr>
        <w:lastRenderedPageBreak/>
        <w:t>你看，人类几千年的那点事，我都给你说完了。</w:t>
      </w:r>
    </w:p>
    <w:p w:rsidR="000F356A" w:rsidRDefault="005B0035">
      <w:pPr>
        <w:spacing w:after="80"/>
        <w:ind w:firstLine="440"/>
      </w:pPr>
      <w:r>
        <w:rPr>
          <w:rFonts w:ascii="宋体" w:hAnsi="宋体"/>
        </w:rPr>
        <w:t>如果你想做张三、李四或者文科生，出门左拐，蒙咪的徒弟们等着你。</w:t>
      </w:r>
    </w:p>
    <w:p w:rsidR="000F356A" w:rsidRDefault="005B0035">
      <w:pPr>
        <w:spacing w:after="80"/>
        <w:ind w:firstLine="440"/>
      </w:pPr>
      <w:r>
        <w:rPr>
          <w:rFonts w:ascii="宋体" w:hAnsi="宋体"/>
        </w:rPr>
        <w:t>如果你想思考，如果你本人就是个做事的，是个创业者，是个投资人，那敬请期待明天大号的文章，注意是另一个号哦。</w:t>
      </w:r>
    </w:p>
    <w:p w:rsidR="000F356A" w:rsidRDefault="005B0035">
      <w:pPr>
        <w:spacing w:after="80"/>
        <w:ind w:firstLine="440"/>
      </w:pPr>
      <w:r>
        <w:rPr>
          <w:rFonts w:ascii="宋体" w:hAnsi="宋体"/>
        </w:rPr>
        <w:t>《那些投资高手们，究竟是怎么死的》。</w:t>
      </w:r>
    </w:p>
    <w:p w:rsidR="000F356A" w:rsidRDefault="005B0035">
      <w:pPr>
        <w:spacing w:after="80"/>
        <w:ind w:firstLine="440"/>
      </w:pPr>
      <w:r>
        <w:rPr>
          <w:rFonts w:ascii="宋体" w:hAnsi="宋体"/>
        </w:rPr>
        <w:t>明天的比较长，所以今天的就短一点，到此结束，不耽误大家时间了。</w:t>
      </w:r>
    </w:p>
    <w:p w:rsidR="000F356A" w:rsidRDefault="005B0035">
      <w:pPr>
        <w:pStyle w:val="1"/>
      </w:pPr>
      <w:bookmarkStart w:id="311" w:name="_Toc243434685"/>
      <w:r>
        <w:lastRenderedPageBreak/>
        <w:t>2019-11-09</w:t>
      </w:r>
      <w:r>
        <w:t xml:space="preserve">　我见过的那些投资人里的高手，后来都是怎么死的</w:t>
      </w:r>
      <w:bookmarkEnd w:id="31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2209 </w:t>
      </w:r>
      <w:r>
        <w:rPr>
          <w:rFonts w:ascii="宋体" w:hAnsi="宋体"/>
          <w:color w:val="909090"/>
          <w:sz w:val="17"/>
        </w:rPr>
        <w:t>页　｜　约</w:t>
      </w:r>
      <w:r>
        <w:rPr>
          <w:rFonts w:ascii="宋体" w:hAnsi="宋体"/>
          <w:color w:val="909090"/>
          <w:sz w:val="17"/>
        </w:rPr>
        <w:t xml:space="preserve"> 3,814 </w:t>
      </w:r>
      <w:r>
        <w:rPr>
          <w:rFonts w:ascii="宋体" w:hAnsi="宋体"/>
          <w:color w:val="909090"/>
          <w:sz w:val="17"/>
        </w:rPr>
        <w:t>字</w:t>
      </w:r>
    </w:p>
    <w:p w:rsidR="000F356A" w:rsidRDefault="005B0035">
      <w:pPr>
        <w:spacing w:after="80"/>
        <w:ind w:firstLine="440"/>
      </w:pPr>
      <w:r>
        <w:rPr>
          <w:rFonts w:ascii="宋体" w:hAnsi="宋体"/>
        </w:rPr>
        <w:t>可能是因为我昨天聊了终结者这个话题，也可能是我前天在小号里聊了一个关于时间与命运的话题，引起了读者在这方面的讨论。</w:t>
      </w:r>
    </w:p>
    <w:p w:rsidR="000F356A" w:rsidRDefault="005B0035">
      <w:pPr>
        <w:spacing w:after="80"/>
        <w:ind w:firstLine="440"/>
      </w:pPr>
      <w:r>
        <w:rPr>
          <w:rFonts w:ascii="宋体" w:hAnsi="宋体"/>
        </w:rPr>
        <w:t>所以我今天就来给你聊一个命运的话题，就如同我们的标题。</w:t>
      </w:r>
    </w:p>
    <w:p w:rsidR="000F356A" w:rsidRDefault="005B0035">
      <w:pPr>
        <w:spacing w:after="80"/>
        <w:ind w:firstLine="440"/>
      </w:pPr>
      <w:r>
        <w:rPr>
          <w:rFonts w:ascii="宋体" w:hAnsi="宋体"/>
        </w:rPr>
        <w:t>市场里韭菜的命运就不用聊了，因为大家都知道，无非就是技不如人，或者委婉一点，命不如人吧，反正都是被人给割了。</w:t>
      </w:r>
    </w:p>
    <w:p w:rsidR="000F356A" w:rsidRDefault="005B0035">
      <w:pPr>
        <w:spacing w:after="80"/>
        <w:ind w:firstLine="440"/>
      </w:pPr>
      <w:r>
        <w:rPr>
          <w:rFonts w:ascii="宋体" w:hAnsi="宋体"/>
        </w:rPr>
        <w:t>那割他们的人呢？又会被谁给割了或者说还是逍遥自在了呢？</w:t>
      </w:r>
    </w:p>
    <w:p w:rsidR="000F356A" w:rsidRDefault="005B0035">
      <w:pPr>
        <w:spacing w:after="80"/>
        <w:ind w:firstLine="440"/>
      </w:pPr>
      <w:r>
        <w:rPr>
          <w:rFonts w:ascii="宋体" w:hAnsi="宋体"/>
        </w:rPr>
        <w:t>讲一个故事。</w:t>
      </w:r>
    </w:p>
    <w:p w:rsidR="000F356A" w:rsidRDefault="005B0035">
      <w:pPr>
        <w:spacing w:after="80"/>
        <w:ind w:firstLine="440"/>
      </w:pPr>
      <w:r>
        <w:rPr>
          <w:rFonts w:ascii="宋体" w:hAnsi="宋体"/>
        </w:rPr>
        <w:t>宋太祖赵匡胤我们都</w:t>
      </w:r>
      <w:r>
        <w:rPr>
          <w:rFonts w:ascii="宋体" w:hAnsi="宋体"/>
        </w:rPr>
        <w:t>知道，这哥们是后周的殿前都点检，掌握京城禁军，他的上司也就是提拔他的后周皇帝叫柴荣，水浒里小旋风柴进的祖宗。</w:t>
      </w:r>
    </w:p>
    <w:p w:rsidR="000F356A" w:rsidRDefault="005B0035">
      <w:pPr>
        <w:spacing w:after="80"/>
        <w:ind w:firstLine="440"/>
      </w:pPr>
      <w:r>
        <w:rPr>
          <w:rFonts w:ascii="宋体" w:hAnsi="宋体"/>
        </w:rPr>
        <w:t>那柴荣的爹叫什么呢，叫郭威，是后周的建立者。</w:t>
      </w:r>
    </w:p>
    <w:p w:rsidR="000F356A" w:rsidRDefault="005B0035">
      <w:pPr>
        <w:spacing w:after="80"/>
        <w:ind w:firstLine="440"/>
      </w:pPr>
      <w:r>
        <w:rPr>
          <w:rFonts w:ascii="宋体" w:hAnsi="宋体"/>
        </w:rPr>
        <w:t>有人肯定要问了，这爷俩咋还不一个姓。</w:t>
      </w:r>
    </w:p>
    <w:p w:rsidR="000F356A" w:rsidRDefault="005B0035">
      <w:pPr>
        <w:spacing w:after="80"/>
        <w:ind w:firstLine="440"/>
      </w:pPr>
      <w:r>
        <w:rPr>
          <w:rFonts w:ascii="宋体" w:hAnsi="宋体"/>
        </w:rPr>
        <w:t>因为柴荣是郭威的养子，人家郭威有俩亲儿子，那为啥传位给柴荣呢，肯定是因为亲儿子挂了，这事说起来就话长了。</w:t>
      </w:r>
    </w:p>
    <w:p w:rsidR="000F356A" w:rsidRDefault="005B0035">
      <w:pPr>
        <w:spacing w:after="80"/>
        <w:ind w:firstLine="440"/>
      </w:pPr>
      <w:r>
        <w:rPr>
          <w:rFonts w:ascii="宋体" w:hAnsi="宋体"/>
        </w:rPr>
        <w:t>郭威年轻的时候，是个很猛的人，史书上写他身材魁梧，勇力过人。</w:t>
      </w:r>
    </w:p>
    <w:p w:rsidR="000F356A" w:rsidRDefault="005B0035">
      <w:pPr>
        <w:spacing w:after="80"/>
        <w:ind w:firstLine="440"/>
      </w:pPr>
      <w:r>
        <w:rPr>
          <w:rFonts w:ascii="宋体" w:hAnsi="宋体"/>
        </w:rPr>
        <w:t>有一天，他走过闹市，对着一个欺行霸市的恶霸屠夫说，我要买十斤精肉，一点肥的没有，你给我细细的切做臊子；屠夫切罢，他又说，我要买十斤肥肉，一点瘦的不能有</w:t>
      </w:r>
      <w:r>
        <w:rPr>
          <w:rFonts w:ascii="宋体" w:hAnsi="宋体"/>
        </w:rPr>
        <w:t>，你给我细细的切做臊子；屠夫切罢，他又说，我要买十斤寸金软骨，一点肉沫不许有，你给我细细的切</w:t>
      </w:r>
    </w:p>
    <w:p w:rsidR="000F356A" w:rsidRDefault="005B0035">
      <w:pPr>
        <w:spacing w:after="80"/>
        <w:ind w:firstLine="440"/>
      </w:pPr>
      <w:r>
        <w:rPr>
          <w:rFonts w:ascii="宋体" w:hAnsi="宋体"/>
        </w:rPr>
        <w:t>做</w:t>
      </w:r>
      <w:r>
        <w:rPr>
          <w:rFonts w:ascii="宋体" w:hAnsi="宋体"/>
        </w:rPr>
        <w:t>......</w:t>
      </w:r>
    </w:p>
    <w:p w:rsidR="000F356A" w:rsidRDefault="005B0035">
      <w:pPr>
        <w:spacing w:after="80"/>
        <w:ind w:firstLine="440"/>
      </w:pPr>
      <w:r>
        <w:rPr>
          <w:rFonts w:ascii="宋体" w:hAnsi="宋体"/>
        </w:rPr>
        <w:t>屠夫就不干了呀，你丫的消遣我。郭威就一刀把屠夫给杀了，然后大摇大摆的继续逛市场。有人会说，这桥段很熟悉啊，这不是水浒传里面鲁智深三拳打死镇关西么？</w:t>
      </w:r>
    </w:p>
    <w:p w:rsidR="000F356A" w:rsidRDefault="005B0035">
      <w:pPr>
        <w:spacing w:after="80"/>
        <w:ind w:firstLine="440"/>
      </w:pPr>
      <w:r>
        <w:rPr>
          <w:rFonts w:ascii="宋体" w:hAnsi="宋体"/>
        </w:rPr>
        <w:t>熟悉就对了，施耐庵抄郭威的故事，因为郭威在前面，不可能古人抄后人。</w:t>
      </w:r>
    </w:p>
    <w:p w:rsidR="000F356A" w:rsidRDefault="005B0035">
      <w:pPr>
        <w:spacing w:after="80"/>
        <w:ind w:firstLine="440"/>
      </w:pPr>
      <w:r>
        <w:rPr>
          <w:rFonts w:ascii="宋体" w:hAnsi="宋体"/>
        </w:rPr>
        <w:t>就这么一个猛人，后来做了后汉的枢密使，你可以认为就是军事一把手吧。</w:t>
      </w:r>
    </w:p>
    <w:p w:rsidR="000F356A" w:rsidRDefault="005B0035">
      <w:pPr>
        <w:spacing w:after="80"/>
        <w:ind w:firstLine="440"/>
      </w:pPr>
      <w:r>
        <w:rPr>
          <w:rFonts w:ascii="宋体" w:hAnsi="宋体"/>
        </w:rPr>
        <w:t>后汉的小皇帝刘承祐是个志大才疏的人。他爸给他安排了好几个顾命大臣，他都给杀了，因为他不想有一种被管束的感觉。</w:t>
      </w:r>
    </w:p>
    <w:p w:rsidR="000F356A" w:rsidRDefault="005B0035">
      <w:pPr>
        <w:spacing w:after="80"/>
        <w:ind w:firstLine="440"/>
      </w:pPr>
      <w:r>
        <w:rPr>
          <w:rFonts w:ascii="宋体" w:hAnsi="宋体"/>
        </w:rPr>
        <w:lastRenderedPageBreak/>
        <w:t>可他又没本事，干啥啥不成，打谁都打不过，五代十国嘛，乱世，他打仗还得靠郭威。</w:t>
      </w:r>
    </w:p>
    <w:p w:rsidR="000F356A" w:rsidRDefault="005B0035">
      <w:pPr>
        <w:spacing w:after="80"/>
        <w:ind w:firstLine="440"/>
      </w:pPr>
      <w:r>
        <w:rPr>
          <w:rFonts w:ascii="宋体" w:hAnsi="宋体"/>
        </w:rPr>
        <w:t>可随着郭威为他平叛，安定了内部局面之后，他又脑袋发昏，想要杀郭威了。</w:t>
      </w:r>
    </w:p>
    <w:p w:rsidR="000F356A" w:rsidRDefault="005B0035">
      <w:pPr>
        <w:spacing w:after="80"/>
        <w:ind w:firstLine="440"/>
      </w:pPr>
      <w:r>
        <w:rPr>
          <w:rFonts w:ascii="宋体" w:hAnsi="宋体"/>
        </w:rPr>
        <w:t>你可想而知结局是什么。当然，郭威是个超级能忍的人，他的家眷都在刘承祐手里，他屡屡表示，自己绝无反叛之意，只要刘承祐不杀他，不杀他的家人，那大家就继续这么过日子，反正五代十国一直都这样。</w:t>
      </w:r>
    </w:p>
    <w:p w:rsidR="000F356A" w:rsidRDefault="005B0035">
      <w:pPr>
        <w:spacing w:after="80"/>
        <w:ind w:firstLine="440"/>
      </w:pPr>
      <w:r>
        <w:rPr>
          <w:rFonts w:ascii="宋体" w:hAnsi="宋体"/>
        </w:rPr>
        <w:t>刘承祐是个二货，二话不说把他全家咔嚓了，包括他俩儿子。事儿做绝了，郭威也就无可奈何的取代了后汉，建立了后周。</w:t>
      </w:r>
    </w:p>
    <w:p w:rsidR="000F356A" w:rsidRDefault="005B0035">
      <w:pPr>
        <w:spacing w:after="80"/>
        <w:ind w:firstLine="440"/>
      </w:pPr>
      <w:r>
        <w:rPr>
          <w:rFonts w:ascii="宋体" w:hAnsi="宋体"/>
        </w:rPr>
        <w:t>当了皇帝之后呢，郭威对过去的大臣都很好，其中就有他的朋友，王俊。</w:t>
      </w:r>
    </w:p>
    <w:p w:rsidR="000F356A" w:rsidRDefault="005B0035">
      <w:pPr>
        <w:spacing w:after="80"/>
        <w:ind w:firstLine="440"/>
      </w:pPr>
      <w:r>
        <w:rPr>
          <w:rFonts w:ascii="宋体" w:hAnsi="宋体"/>
        </w:rPr>
        <w:t>王</w:t>
      </w:r>
      <w:r>
        <w:rPr>
          <w:rFonts w:ascii="宋体" w:hAnsi="宋体"/>
        </w:rPr>
        <w:t>俊是个非常牛的人，否则也爬不到那个位置，他做了宰相。</w:t>
      </w:r>
    </w:p>
    <w:p w:rsidR="000F356A" w:rsidRDefault="005B0035">
      <w:pPr>
        <w:spacing w:after="80"/>
        <w:ind w:firstLine="440"/>
      </w:pPr>
      <w:r>
        <w:rPr>
          <w:rFonts w:ascii="宋体" w:hAnsi="宋体"/>
        </w:rPr>
        <w:t>郭威对他非常</w:t>
      </w:r>
      <w:r>
        <w:rPr>
          <w:rFonts w:ascii="宋体" w:hAnsi="宋体"/>
        </w:rPr>
        <w:t>NICE</w:t>
      </w:r>
      <w:r>
        <w:rPr>
          <w:rFonts w:ascii="宋体" w:hAnsi="宋体"/>
        </w:rPr>
        <w:t>，基本上有求必应。</w:t>
      </w:r>
    </w:p>
    <w:p w:rsidR="000F356A" w:rsidRDefault="005B0035">
      <w:pPr>
        <w:spacing w:after="80"/>
        <w:ind w:firstLine="440"/>
      </w:pPr>
      <w:r>
        <w:rPr>
          <w:rFonts w:ascii="宋体" w:hAnsi="宋体"/>
        </w:rPr>
        <w:t>都是些什么求呢？</w:t>
      </w:r>
    </w:p>
    <w:p w:rsidR="000F356A" w:rsidRDefault="005B0035">
      <w:pPr>
        <w:spacing w:after="80"/>
        <w:ind w:firstLine="440"/>
      </w:pPr>
      <w:r>
        <w:rPr>
          <w:rFonts w:ascii="宋体" w:hAnsi="宋体"/>
        </w:rPr>
        <w:t>王俊成天要求郭威把他的亲信都封做大官，把郭威曾经的亲信都疏远排斥，郭威一一照办。王俊在朝中的地位与日俱增，越发跋扈。比如他把自己的办公室搞的超级豪华，但郭威想修下宫殿，他就说不可以。</w:t>
      </w:r>
    </w:p>
    <w:p w:rsidR="000F356A" w:rsidRDefault="005B0035">
      <w:pPr>
        <w:spacing w:after="80"/>
        <w:ind w:firstLine="440"/>
      </w:pPr>
      <w:r>
        <w:rPr>
          <w:rFonts w:ascii="宋体" w:hAnsi="宋体"/>
        </w:rPr>
        <w:t>比如他说自己家钱不够用，要求郭威把国库给他，郭威也照办。</w:t>
      </w:r>
    </w:p>
    <w:p w:rsidR="000F356A" w:rsidRDefault="005B0035">
      <w:pPr>
        <w:spacing w:after="80"/>
        <w:ind w:firstLine="440"/>
      </w:pPr>
      <w:r>
        <w:rPr>
          <w:rFonts w:ascii="宋体" w:hAnsi="宋体"/>
        </w:rPr>
        <w:t>那随着一次次的得逞，他就觉得自己特牛逼，越来越不把郭威放在眼里。</w:t>
      </w:r>
    </w:p>
    <w:p w:rsidR="000F356A" w:rsidRDefault="005B0035">
      <w:pPr>
        <w:spacing w:after="80"/>
        <w:ind w:firstLine="440"/>
      </w:pPr>
      <w:r>
        <w:rPr>
          <w:rFonts w:ascii="宋体" w:hAnsi="宋体"/>
        </w:rPr>
        <w:t>有一次，他就闹罢工，自己回家不干了，睡觉去了，然后挑唆各地节度使上书，上书什么呢？要求郭威亲自去请他恢复工作，否则，要乱了。</w:t>
      </w:r>
    </w:p>
    <w:p w:rsidR="000F356A" w:rsidRDefault="005B0035">
      <w:pPr>
        <w:spacing w:after="80"/>
        <w:ind w:firstLine="440"/>
      </w:pPr>
      <w:r>
        <w:rPr>
          <w:rFonts w:ascii="宋体" w:hAnsi="宋体"/>
        </w:rPr>
        <w:t>郭威也立马照办，亲自去请，而且下诏书，表示自己亲自请他上班。</w:t>
      </w:r>
    </w:p>
    <w:p w:rsidR="000F356A" w:rsidRDefault="005B0035">
      <w:pPr>
        <w:spacing w:after="80"/>
        <w:ind w:firstLine="440"/>
      </w:pPr>
      <w:r>
        <w:rPr>
          <w:rFonts w:ascii="宋体" w:hAnsi="宋体"/>
        </w:rPr>
        <w:t>郭威不是没有暗示过王俊，可是这哥们他醒不过来，他越发觉得郭威好欺负，是个软柿子。有一天，他就要求郭威，罢免其他几个宰相，以后让他一个人说了算。这回郭威不吱声了，王俊就急了，逼他。郭威说，今天节假日，等明儿上班了我再照办。</w:t>
      </w:r>
    </w:p>
    <w:p w:rsidR="000F356A" w:rsidRDefault="005B0035">
      <w:pPr>
        <w:spacing w:after="80"/>
        <w:ind w:firstLine="440"/>
      </w:pPr>
      <w:r>
        <w:rPr>
          <w:rFonts w:ascii="宋体" w:hAnsi="宋体"/>
        </w:rPr>
        <w:t>第二天一上班，郭威宣布，王俊免职，不再担任宰相，王俊一下子傻了，蒙了，这还是郭威么？</w:t>
      </w:r>
    </w:p>
    <w:p w:rsidR="000F356A" w:rsidRDefault="005B0035">
      <w:pPr>
        <w:spacing w:after="80"/>
        <w:ind w:firstLine="440"/>
      </w:pPr>
      <w:r>
        <w:rPr>
          <w:rFonts w:ascii="宋体" w:hAnsi="宋体"/>
        </w:rPr>
        <w:t>自己一时间都不知</w:t>
      </w:r>
      <w:r>
        <w:rPr>
          <w:rFonts w:ascii="宋体" w:hAnsi="宋体"/>
        </w:rPr>
        <w:t>道该咋办了。而且下面的官员没一个支持他的，他直接倒台了。</w:t>
      </w:r>
    </w:p>
    <w:p w:rsidR="000F356A" w:rsidRDefault="005B0035">
      <w:pPr>
        <w:spacing w:after="80"/>
        <w:ind w:firstLine="440"/>
      </w:pPr>
      <w:r>
        <w:rPr>
          <w:rFonts w:ascii="宋体" w:hAnsi="宋体"/>
        </w:rPr>
        <w:t>其实我们想想看，郭威年轻的时候啥样？闹市中杀屠夫眼都不眨一下，一路靠军功混到枢密使，那么多功臣都被杀了，只有他，不声不响就把后汉换成后周了。</w:t>
      </w:r>
    </w:p>
    <w:p w:rsidR="000F356A" w:rsidRDefault="005B0035">
      <w:pPr>
        <w:spacing w:after="80"/>
        <w:ind w:firstLine="440"/>
      </w:pPr>
      <w:r>
        <w:rPr>
          <w:rFonts w:ascii="宋体" w:hAnsi="宋体"/>
        </w:rPr>
        <w:t>这样的一个人，能是软柿子么？</w:t>
      </w:r>
    </w:p>
    <w:p w:rsidR="000F356A" w:rsidRDefault="005B0035">
      <w:pPr>
        <w:spacing w:after="80"/>
        <w:ind w:firstLine="440"/>
      </w:pPr>
      <w:r>
        <w:rPr>
          <w:rFonts w:ascii="宋体" w:hAnsi="宋体"/>
        </w:rPr>
        <w:lastRenderedPageBreak/>
        <w:t>我给你讲的这个王俊是什么？就是市场里大多数成功的投资人。</w:t>
      </w:r>
    </w:p>
    <w:p w:rsidR="000F356A" w:rsidRDefault="005B0035">
      <w:pPr>
        <w:spacing w:after="80"/>
        <w:ind w:firstLine="440"/>
      </w:pPr>
      <w:r>
        <w:rPr>
          <w:rFonts w:ascii="宋体" w:hAnsi="宋体"/>
        </w:rPr>
        <w:t>一个人，屡屡得逞，这就叫成功。你欺负市场一次，市场给你一次甜头，就像王俊要挟郭威一次，郭威妥协一次。</w:t>
      </w:r>
    </w:p>
    <w:p w:rsidR="000F356A" w:rsidRDefault="005B0035">
      <w:pPr>
        <w:spacing w:after="80"/>
        <w:ind w:firstLine="440"/>
      </w:pPr>
      <w:r>
        <w:rPr>
          <w:rFonts w:ascii="宋体" w:hAnsi="宋体"/>
        </w:rPr>
        <w:t>可是，市场终究是市场，它不是柿子。</w:t>
      </w:r>
    </w:p>
    <w:p w:rsidR="000F356A" w:rsidRDefault="005B0035">
      <w:pPr>
        <w:spacing w:after="80"/>
        <w:ind w:firstLine="440"/>
      </w:pPr>
      <w:r>
        <w:rPr>
          <w:rFonts w:ascii="宋体" w:hAnsi="宋体"/>
        </w:rPr>
        <w:t>你捏它一次两次，三次五次，一百次两百次，不等于它没有杀你的能力。</w:t>
      </w:r>
    </w:p>
    <w:p w:rsidR="000F356A" w:rsidRDefault="005B0035">
      <w:pPr>
        <w:spacing w:after="80"/>
        <w:ind w:firstLine="440"/>
      </w:pPr>
      <w:r>
        <w:rPr>
          <w:rFonts w:ascii="宋体" w:hAnsi="宋体"/>
        </w:rPr>
        <w:t>事实上，绝大多数成功</w:t>
      </w:r>
      <w:r>
        <w:rPr>
          <w:rFonts w:ascii="宋体" w:hAnsi="宋体"/>
        </w:rPr>
        <w:t>投资人的死法，都和王俊一模一样。</w:t>
      </w:r>
    </w:p>
    <w:p w:rsidR="000F356A" w:rsidRDefault="005B0035">
      <w:pPr>
        <w:spacing w:after="80"/>
        <w:ind w:firstLine="440"/>
      </w:pPr>
      <w:r>
        <w:rPr>
          <w:rFonts w:ascii="宋体" w:hAnsi="宋体"/>
        </w:rPr>
        <w:t>有人会讲了，人要见好就收，人不要贪心，人要如何如何。</w:t>
      </w:r>
    </w:p>
    <w:p w:rsidR="000F356A" w:rsidRDefault="005B0035">
      <w:pPr>
        <w:spacing w:after="80"/>
        <w:ind w:firstLine="440"/>
      </w:pPr>
      <w:r>
        <w:rPr>
          <w:rFonts w:ascii="宋体" w:hAnsi="宋体"/>
        </w:rPr>
        <w:t>我告诉你吧，嘚啵嘚说这些话的，基本上都是文人。</w:t>
      </w:r>
    </w:p>
    <w:p w:rsidR="000F356A" w:rsidRDefault="005B0035">
      <w:pPr>
        <w:spacing w:after="80"/>
        <w:ind w:firstLine="440"/>
      </w:pPr>
      <w:r>
        <w:rPr>
          <w:rFonts w:ascii="宋体" w:hAnsi="宋体"/>
        </w:rPr>
        <w:t>你看我也写公众号，你平日里见的那些职业文人也写公众号，我们之间有什么不同？</w:t>
      </w:r>
    </w:p>
    <w:p w:rsidR="000F356A" w:rsidRDefault="005B0035">
      <w:pPr>
        <w:spacing w:after="80"/>
        <w:ind w:firstLine="440"/>
      </w:pPr>
      <w:r>
        <w:rPr>
          <w:rFonts w:ascii="宋体" w:hAnsi="宋体"/>
        </w:rPr>
        <w:t>除了我文采不如他们之外，还有什么不同？</w:t>
      </w:r>
    </w:p>
    <w:p w:rsidR="000F356A" w:rsidRDefault="005B0035">
      <w:pPr>
        <w:spacing w:after="80"/>
        <w:ind w:firstLine="440"/>
      </w:pPr>
      <w:r>
        <w:rPr>
          <w:rFonts w:ascii="宋体" w:hAnsi="宋体"/>
        </w:rPr>
        <w:t>我告诉你，最大的不同就在于他们只有光鲜的一面，而我除了光鲜，还有卑微的一面。</w:t>
      </w:r>
    </w:p>
    <w:p w:rsidR="000F356A" w:rsidRDefault="005B0035">
      <w:pPr>
        <w:spacing w:after="80"/>
        <w:ind w:firstLine="440"/>
      </w:pPr>
      <w:r>
        <w:rPr>
          <w:rFonts w:ascii="宋体" w:hAnsi="宋体"/>
        </w:rPr>
        <w:t>文人是不需要做事的，扯淡就行了。扯淡这件事是没法输的，所以文无第一，最多俩文人对骂，谁也不服谁就结束了。</w:t>
      </w:r>
    </w:p>
    <w:p w:rsidR="000F356A" w:rsidRDefault="005B0035">
      <w:pPr>
        <w:spacing w:after="80"/>
        <w:ind w:firstLine="440"/>
      </w:pPr>
      <w:r>
        <w:rPr>
          <w:rFonts w:ascii="宋体" w:hAnsi="宋体"/>
        </w:rPr>
        <w:t>可需要做事的人不一样。</w:t>
      </w:r>
    </w:p>
    <w:p w:rsidR="000F356A" w:rsidRDefault="005B0035">
      <w:pPr>
        <w:spacing w:after="80"/>
        <w:ind w:firstLine="440"/>
      </w:pPr>
      <w:r>
        <w:rPr>
          <w:rFonts w:ascii="宋体" w:hAnsi="宋体"/>
        </w:rPr>
        <w:t>你要做事，你一定有无奈的一面，一定有卑微的一面。</w:t>
      </w:r>
    </w:p>
    <w:p w:rsidR="000F356A" w:rsidRDefault="005B0035">
      <w:pPr>
        <w:spacing w:after="80"/>
        <w:ind w:firstLine="440"/>
      </w:pPr>
      <w:r>
        <w:rPr>
          <w:rFonts w:ascii="宋体" w:hAnsi="宋体"/>
        </w:rPr>
        <w:t>比</w:t>
      </w:r>
      <w:r>
        <w:rPr>
          <w:rFonts w:ascii="宋体" w:hAnsi="宋体"/>
        </w:rPr>
        <w:t>如什么呢？比如一只蚂蚁。</w:t>
      </w:r>
    </w:p>
    <w:p w:rsidR="000F356A" w:rsidRDefault="005B0035">
      <w:pPr>
        <w:spacing w:after="80"/>
        <w:ind w:firstLine="440"/>
      </w:pPr>
      <w:r>
        <w:rPr>
          <w:rFonts w:ascii="宋体" w:hAnsi="宋体"/>
        </w:rPr>
        <w:t>一只强壮的蚂蚁，很牛</w:t>
      </w:r>
      <w:r>
        <w:rPr>
          <w:rFonts w:ascii="宋体" w:hAnsi="宋体"/>
        </w:rPr>
        <w:t>B</w:t>
      </w:r>
      <w:r>
        <w:rPr>
          <w:rFonts w:ascii="宋体" w:hAnsi="宋体"/>
        </w:rPr>
        <w:t>，很拉风的站在一个小土包上，对其它蚂蚁吹牛，说自己如何如何了得，如何如何生猛，踏着七彩祥云七进七出，如入无人之境。</w:t>
      </w:r>
    </w:p>
    <w:p w:rsidR="000F356A" w:rsidRDefault="005B0035">
      <w:pPr>
        <w:spacing w:after="80"/>
        <w:ind w:firstLine="440"/>
      </w:pPr>
      <w:r>
        <w:rPr>
          <w:rFonts w:ascii="宋体" w:hAnsi="宋体"/>
        </w:rPr>
        <w:t>底下一群蚂蚁听的如痴如醉，纷纷鼓掌，高喊，西风威武，西风威武。</w:t>
      </w:r>
    </w:p>
    <w:p w:rsidR="000F356A" w:rsidRDefault="005B0035">
      <w:pPr>
        <w:spacing w:after="80"/>
        <w:ind w:firstLine="440"/>
      </w:pPr>
      <w:r>
        <w:rPr>
          <w:rFonts w:ascii="宋体" w:hAnsi="宋体"/>
        </w:rPr>
        <w:t>咋这么巧，这只蚂蚁也叫西风。</w:t>
      </w:r>
    </w:p>
    <w:p w:rsidR="000F356A" w:rsidRDefault="005B0035">
      <w:pPr>
        <w:spacing w:after="80"/>
        <w:ind w:firstLine="440"/>
      </w:pPr>
      <w:r>
        <w:rPr>
          <w:rFonts w:ascii="宋体" w:hAnsi="宋体"/>
        </w:rPr>
        <w:t>此时此刻，一只大象走过来，一脚就把这只叫做西风的蚂蚁踩的烟消云散，这只蚂蚁临终前你猜它的表情是什么样的？</w:t>
      </w:r>
    </w:p>
    <w:p w:rsidR="000F356A" w:rsidRDefault="005B0035">
      <w:pPr>
        <w:spacing w:after="80"/>
        <w:ind w:firstLine="440"/>
      </w:pPr>
      <w:r>
        <w:rPr>
          <w:rFonts w:ascii="宋体" w:hAnsi="宋体"/>
        </w:rPr>
        <w:t>一定是尴尬的。</w:t>
      </w:r>
    </w:p>
    <w:p w:rsidR="000F356A" w:rsidRDefault="005B0035">
      <w:pPr>
        <w:spacing w:after="80"/>
        <w:ind w:firstLine="440"/>
      </w:pPr>
      <w:r>
        <w:rPr>
          <w:rFonts w:ascii="宋体" w:hAnsi="宋体"/>
        </w:rPr>
        <w:t>因为它刚吹完牛</w:t>
      </w:r>
      <w:r>
        <w:rPr>
          <w:rFonts w:ascii="宋体" w:hAnsi="宋体"/>
        </w:rPr>
        <w:t>B</w:t>
      </w:r>
      <w:r>
        <w:rPr>
          <w:rFonts w:ascii="宋体" w:hAnsi="宋体"/>
        </w:rPr>
        <w:t>嘛。</w:t>
      </w:r>
    </w:p>
    <w:p w:rsidR="000F356A" w:rsidRDefault="005B0035">
      <w:pPr>
        <w:spacing w:after="80"/>
        <w:ind w:firstLine="440"/>
      </w:pPr>
      <w:r>
        <w:rPr>
          <w:rFonts w:ascii="宋体" w:hAnsi="宋体"/>
        </w:rPr>
        <w:t>这只大象是什么？就是市场。</w:t>
      </w:r>
    </w:p>
    <w:p w:rsidR="000F356A" w:rsidRDefault="005B0035">
      <w:pPr>
        <w:spacing w:after="80"/>
        <w:ind w:firstLine="440"/>
      </w:pPr>
      <w:r>
        <w:rPr>
          <w:rFonts w:ascii="宋体" w:hAnsi="宋体"/>
        </w:rPr>
        <w:t>你在市场里，想要打败其它蚂蚁，方法有的是，就像我昨天的文章，告诉你要向终结者学习，因为它更先进，比人类先进。</w:t>
      </w:r>
    </w:p>
    <w:p w:rsidR="000F356A" w:rsidRDefault="005B0035">
      <w:pPr>
        <w:spacing w:after="80"/>
        <w:ind w:firstLine="440"/>
      </w:pPr>
      <w:r>
        <w:rPr>
          <w:rFonts w:ascii="宋体" w:hAnsi="宋体"/>
        </w:rPr>
        <w:lastRenderedPageBreak/>
        <w:t>可是，你能打败市场本身么？</w:t>
      </w:r>
    </w:p>
    <w:p w:rsidR="000F356A" w:rsidRDefault="005B0035">
      <w:pPr>
        <w:spacing w:after="80"/>
        <w:ind w:firstLine="440"/>
      </w:pPr>
      <w:r>
        <w:rPr>
          <w:rFonts w:ascii="宋体" w:hAnsi="宋体"/>
        </w:rPr>
        <w:t>市场忽然急转直下，或者忽然拉升，它命中了你挂的多单或者空单，这是一个意外，此时此刻，你怎么做？</w:t>
      </w:r>
    </w:p>
    <w:p w:rsidR="000F356A" w:rsidRDefault="005B0035">
      <w:pPr>
        <w:spacing w:after="80"/>
        <w:ind w:firstLine="440"/>
      </w:pPr>
      <w:r>
        <w:rPr>
          <w:rFonts w:ascii="宋体" w:hAnsi="宋体"/>
        </w:rPr>
        <w:t>你肯定要立刻止损，或者止损不掉就赶紧反向操作锁仓，否则巨大的惯性就可能让你再也没有逃跑的机会了。</w:t>
      </w:r>
    </w:p>
    <w:p w:rsidR="000F356A" w:rsidRDefault="005B0035">
      <w:pPr>
        <w:spacing w:after="80"/>
        <w:ind w:firstLine="440"/>
      </w:pPr>
      <w:r>
        <w:rPr>
          <w:rFonts w:ascii="宋体" w:hAnsi="宋体"/>
        </w:rPr>
        <w:t>这一瞬间你什么感觉？感觉肯定是屈辱的。就像那只吹牛的蚂蚁，忽然遇见了大象的力量，它唯一能做的就是立刻放下面子，赶紧跑，当着一地的粉丝们惊讶的表情，撒丫的跑，跑的比兔子都快。</w:t>
      </w:r>
    </w:p>
    <w:p w:rsidR="000F356A" w:rsidRDefault="005B0035">
      <w:pPr>
        <w:spacing w:after="80"/>
        <w:ind w:firstLine="440"/>
      </w:pPr>
      <w:r>
        <w:rPr>
          <w:rFonts w:ascii="宋体" w:hAnsi="宋体"/>
        </w:rPr>
        <w:t>它一边</w:t>
      </w:r>
      <w:r>
        <w:rPr>
          <w:rFonts w:ascii="宋体" w:hAnsi="宋体"/>
        </w:rPr>
        <w:t>跑一边想，我的人设这算是毁了，从此大家不定怎么笑话我呢。</w:t>
      </w:r>
    </w:p>
    <w:p w:rsidR="000F356A" w:rsidRDefault="005B0035">
      <w:pPr>
        <w:spacing w:after="80"/>
        <w:ind w:firstLine="440"/>
      </w:pPr>
      <w:r>
        <w:rPr>
          <w:rFonts w:ascii="宋体" w:hAnsi="宋体"/>
        </w:rPr>
        <w:t>是的，大家肯定会笑话你，刚才吹那么高，现在摔这么狠。</w:t>
      </w:r>
    </w:p>
    <w:p w:rsidR="000F356A" w:rsidRDefault="005B0035">
      <w:pPr>
        <w:spacing w:after="80"/>
        <w:ind w:firstLine="440"/>
      </w:pPr>
      <w:r>
        <w:rPr>
          <w:rFonts w:ascii="宋体" w:hAnsi="宋体"/>
        </w:rPr>
        <w:t>可如果你不跑，你的下场就是王俊，而你跑了，留得青山在，或许还有柴烧。</w:t>
      </w:r>
    </w:p>
    <w:p w:rsidR="000F356A" w:rsidRDefault="005B0035">
      <w:pPr>
        <w:spacing w:after="80"/>
        <w:ind w:firstLine="440"/>
      </w:pPr>
      <w:r>
        <w:rPr>
          <w:rFonts w:ascii="宋体" w:hAnsi="宋体"/>
        </w:rPr>
        <w:t>我能在市场里活了那么久，有两个原因。我肯定是一只强壮的蚂蚁，是一只勇敢的蚂蚁。所以，别的蚂蚁没有把我干掉。</w:t>
      </w:r>
    </w:p>
    <w:p w:rsidR="000F356A" w:rsidRDefault="005B0035">
      <w:pPr>
        <w:spacing w:after="80"/>
        <w:ind w:firstLine="440"/>
      </w:pPr>
      <w:r>
        <w:rPr>
          <w:rFonts w:ascii="宋体" w:hAnsi="宋体"/>
        </w:rPr>
        <w:t>可是，这些年里，我看到过许多同样强壮的蚂蚁，甚至更强壮的蚂蚁，却先我而去，为什么呢？</w:t>
      </w:r>
    </w:p>
    <w:p w:rsidR="000F356A" w:rsidRDefault="005B0035">
      <w:pPr>
        <w:spacing w:after="80"/>
        <w:ind w:firstLine="440"/>
      </w:pPr>
      <w:r>
        <w:rPr>
          <w:rFonts w:ascii="宋体" w:hAnsi="宋体"/>
        </w:rPr>
        <w:t>因为他们被市场干掉了。</w:t>
      </w:r>
    </w:p>
    <w:p w:rsidR="000F356A" w:rsidRDefault="005B0035">
      <w:pPr>
        <w:spacing w:after="80"/>
        <w:ind w:firstLine="440"/>
      </w:pPr>
      <w:r>
        <w:rPr>
          <w:rFonts w:ascii="宋体" w:hAnsi="宋体"/>
        </w:rPr>
        <w:t>他们勇敢的时候够勇敢，可是卑微的时候，不够卑微啊。</w:t>
      </w:r>
    </w:p>
    <w:p w:rsidR="000F356A" w:rsidRDefault="005B0035">
      <w:pPr>
        <w:spacing w:after="80"/>
        <w:ind w:firstLine="440"/>
      </w:pPr>
      <w:r>
        <w:rPr>
          <w:rFonts w:ascii="宋体" w:hAnsi="宋体"/>
        </w:rPr>
        <w:t>说白了，当大象来的时候，它们落不下那个脸，不好意思当着粉丝们跑路，于是乎，就螳臂挡车了。</w:t>
      </w:r>
    </w:p>
    <w:p w:rsidR="000F356A" w:rsidRDefault="005B0035">
      <w:pPr>
        <w:spacing w:after="80"/>
        <w:ind w:firstLine="440"/>
      </w:pPr>
      <w:r>
        <w:rPr>
          <w:rFonts w:ascii="宋体" w:hAnsi="宋体"/>
        </w:rPr>
        <w:t>当然这里面不一定都是不好意思，很大程度上，是预期被改变的结果。</w:t>
      </w:r>
    </w:p>
    <w:p w:rsidR="000F356A" w:rsidRDefault="005B0035">
      <w:pPr>
        <w:spacing w:after="80"/>
        <w:ind w:firstLine="440"/>
      </w:pPr>
      <w:r>
        <w:rPr>
          <w:rFonts w:ascii="宋体" w:hAnsi="宋体"/>
        </w:rPr>
        <w:t>你看过《老人与海》么？老人一生都在与大海搏斗，就像海明威本人也是个非常男人的男人。他可不是什么文弱书生，他在一战中拿到过银制勇敢勋章。</w:t>
      </w:r>
    </w:p>
    <w:p w:rsidR="000F356A" w:rsidRDefault="005B0035">
      <w:pPr>
        <w:spacing w:after="80"/>
        <w:ind w:firstLine="440"/>
      </w:pPr>
      <w:r>
        <w:rPr>
          <w:rFonts w:ascii="宋体" w:hAnsi="宋体"/>
        </w:rPr>
        <w:t>可我们想过么？老人与海之间的感情是一种什么感情？</w:t>
      </w:r>
    </w:p>
    <w:p w:rsidR="000F356A" w:rsidRDefault="005B0035">
      <w:pPr>
        <w:spacing w:after="80"/>
        <w:ind w:firstLine="440"/>
      </w:pPr>
      <w:r>
        <w:rPr>
          <w:rFonts w:ascii="宋体" w:hAnsi="宋体"/>
        </w:rPr>
        <w:t>是一种纠结的感情。</w:t>
      </w:r>
    </w:p>
    <w:p w:rsidR="000F356A" w:rsidRDefault="005B0035">
      <w:pPr>
        <w:spacing w:after="80"/>
        <w:ind w:firstLine="440"/>
      </w:pPr>
      <w:r>
        <w:rPr>
          <w:rFonts w:ascii="宋体" w:hAnsi="宋体"/>
        </w:rPr>
        <w:t>老人是爱海的，他把海比作女人，老人是恨海的，海太无常，他曾经</w:t>
      </w:r>
      <w:r>
        <w:rPr>
          <w:rFonts w:ascii="宋体" w:hAnsi="宋体"/>
        </w:rPr>
        <w:t>84</w:t>
      </w:r>
      <w:r>
        <w:rPr>
          <w:rFonts w:ascii="宋体" w:hAnsi="宋体"/>
        </w:rPr>
        <w:t>天都捕不到鱼，可是，你反过来想，一个渔夫，是靠着海生存的啊，说白了，是海养了他。</w:t>
      </w:r>
    </w:p>
    <w:p w:rsidR="000F356A" w:rsidRDefault="005B0035">
      <w:pPr>
        <w:spacing w:after="80"/>
        <w:ind w:firstLine="440"/>
      </w:pPr>
      <w:r>
        <w:rPr>
          <w:rFonts w:ascii="宋体" w:hAnsi="宋体"/>
        </w:rPr>
        <w:t>我们人</w:t>
      </w:r>
      <w:r>
        <w:rPr>
          <w:rFonts w:ascii="宋体" w:hAnsi="宋体"/>
        </w:rPr>
        <w:t>类与自然的关系，投资人与市场的关系，就像老人与海的关系是一样的。</w:t>
      </w:r>
    </w:p>
    <w:p w:rsidR="000F356A" w:rsidRDefault="005B0035">
      <w:pPr>
        <w:spacing w:after="80"/>
        <w:ind w:firstLine="440"/>
      </w:pPr>
      <w:r>
        <w:rPr>
          <w:rFonts w:ascii="宋体" w:hAnsi="宋体"/>
        </w:rPr>
        <w:lastRenderedPageBreak/>
        <w:t>前天我说杜甫的儿子被饿死了，他很痛苦，我相信他也许会恨社会，恨自然，恨灾害，恨无常。</w:t>
      </w:r>
    </w:p>
    <w:p w:rsidR="000F356A" w:rsidRDefault="005B0035">
      <w:pPr>
        <w:spacing w:after="80"/>
        <w:ind w:firstLine="440"/>
      </w:pPr>
      <w:r>
        <w:rPr>
          <w:rFonts w:ascii="宋体" w:hAnsi="宋体"/>
        </w:rPr>
        <w:t>可我们想过么？当年我们是什么？是一群猴子耶。</w:t>
      </w:r>
    </w:p>
    <w:p w:rsidR="000F356A" w:rsidRDefault="005B0035">
      <w:pPr>
        <w:spacing w:after="80"/>
        <w:ind w:firstLine="440"/>
      </w:pPr>
      <w:r>
        <w:rPr>
          <w:rFonts w:ascii="宋体" w:hAnsi="宋体"/>
        </w:rPr>
        <w:t>正是自然给我们的粮食让我们繁衍到这么多，那人家偶尔有几年灾害，不给你粮食，饿死你几个，你有啥话可说？</w:t>
      </w:r>
    </w:p>
    <w:p w:rsidR="000F356A" w:rsidRDefault="005B0035">
      <w:pPr>
        <w:spacing w:after="80"/>
        <w:ind w:firstLine="440"/>
      </w:pPr>
      <w:r>
        <w:rPr>
          <w:rFonts w:ascii="宋体" w:hAnsi="宋体"/>
        </w:rPr>
        <w:t>道理是不是很简单？庄子想明白了，所以他是哲人。但剩下的人很难想明白，你看哪怕杜甫都想不明白。</w:t>
      </w:r>
    </w:p>
    <w:p w:rsidR="000F356A" w:rsidRDefault="005B0035">
      <w:pPr>
        <w:spacing w:after="80"/>
        <w:ind w:firstLine="440"/>
      </w:pPr>
      <w:r>
        <w:rPr>
          <w:rFonts w:ascii="宋体" w:hAnsi="宋体"/>
        </w:rPr>
        <w:t>其实投资人与市场是一样的关系，一个投资高手，盈利的次数实在太多了，他的预期就改变了。</w:t>
      </w:r>
    </w:p>
    <w:p w:rsidR="000F356A" w:rsidRDefault="005B0035">
      <w:pPr>
        <w:spacing w:after="80"/>
        <w:ind w:firstLine="440"/>
      </w:pPr>
      <w:r>
        <w:rPr>
          <w:rFonts w:ascii="宋体" w:hAnsi="宋体"/>
        </w:rPr>
        <w:t>他觉得赚钱是本来就应该的，而且应该越来越多，一旦市场不给他，他就会受不了，就会愤恨，甚至可能会改变策略，对抗市场，最终像王俊对抗郭威一样，被市场湮灭。</w:t>
      </w:r>
    </w:p>
    <w:p w:rsidR="000F356A" w:rsidRDefault="005B0035">
      <w:pPr>
        <w:spacing w:after="80"/>
        <w:ind w:firstLine="440"/>
      </w:pPr>
      <w:r>
        <w:rPr>
          <w:rFonts w:ascii="宋体" w:hAnsi="宋体"/>
        </w:rPr>
        <w:t>你觉得他能明白么？很难的，就算明白了，也很难做到。</w:t>
      </w:r>
    </w:p>
    <w:p w:rsidR="000F356A" w:rsidRDefault="005B0035">
      <w:pPr>
        <w:spacing w:after="80"/>
        <w:ind w:firstLine="440"/>
      </w:pPr>
      <w:r>
        <w:rPr>
          <w:rFonts w:ascii="宋体" w:hAnsi="宋体"/>
        </w:rPr>
        <w:t>杜甫的儿子饿死了，他没法不恨，就算庄子把人与土地几万年的历史说的再通透，他也很难不恨。</w:t>
      </w:r>
    </w:p>
    <w:p w:rsidR="000F356A" w:rsidRDefault="005B0035">
      <w:pPr>
        <w:spacing w:after="80"/>
        <w:ind w:firstLine="440"/>
      </w:pPr>
      <w:r>
        <w:rPr>
          <w:rFonts w:ascii="宋体" w:hAnsi="宋体"/>
        </w:rPr>
        <w:t>因为土地年年给粮食，他已经习惯了，他的预期已经形成了。</w:t>
      </w:r>
    </w:p>
    <w:p w:rsidR="000F356A" w:rsidRDefault="005B0035">
      <w:pPr>
        <w:spacing w:after="80"/>
        <w:ind w:firstLine="440"/>
      </w:pPr>
      <w:r>
        <w:rPr>
          <w:rFonts w:ascii="宋体" w:hAnsi="宋体"/>
        </w:rPr>
        <w:t>同样，投资人就算明白了这个道理，就算明白了自己与市场的关系如同老人与海，也很难克服这种心魔。</w:t>
      </w:r>
    </w:p>
    <w:p w:rsidR="000F356A" w:rsidRDefault="005B0035">
      <w:pPr>
        <w:spacing w:after="80"/>
        <w:ind w:firstLine="440"/>
      </w:pPr>
      <w:r>
        <w:rPr>
          <w:rFonts w:ascii="宋体" w:hAnsi="宋体"/>
        </w:rPr>
        <w:t>因为老是赚钱，自己的预期早已被改变了，自己早已习惯了。</w:t>
      </w:r>
    </w:p>
    <w:p w:rsidR="000F356A" w:rsidRDefault="005B0035">
      <w:pPr>
        <w:spacing w:after="80"/>
        <w:ind w:firstLine="440"/>
      </w:pPr>
      <w:r>
        <w:rPr>
          <w:rFonts w:ascii="宋体" w:hAnsi="宋体"/>
        </w:rPr>
        <w:t>王俊死于什么？</w:t>
      </w:r>
      <w:r>
        <w:rPr>
          <w:rFonts w:ascii="宋体" w:hAnsi="宋体"/>
        </w:rPr>
        <w:t>死于预期被改变了，而不是死于贪婪。</w:t>
      </w:r>
    </w:p>
    <w:p w:rsidR="000F356A" w:rsidRDefault="005B0035">
      <w:pPr>
        <w:spacing w:after="80"/>
        <w:ind w:firstLine="440"/>
      </w:pPr>
      <w:r>
        <w:rPr>
          <w:rFonts w:ascii="宋体" w:hAnsi="宋体"/>
        </w:rPr>
        <w:t>贪不贪，是要根据每个人的预期来看的。</w:t>
      </w:r>
    </w:p>
    <w:p w:rsidR="000F356A" w:rsidRDefault="005B0035">
      <w:pPr>
        <w:spacing w:after="80"/>
        <w:ind w:firstLine="440"/>
      </w:pPr>
      <w:r>
        <w:rPr>
          <w:rFonts w:ascii="宋体" w:hAnsi="宋体"/>
        </w:rPr>
        <w:t>我们现代人如果得了癌症，会很痛苦，但放在古人怎么想？古人根本活不到得癌症的岁数，他们会觉得人能活那么久，居然还不知足，真是太贪婪了。</w:t>
      </w:r>
    </w:p>
    <w:p w:rsidR="000F356A" w:rsidRDefault="005B0035">
      <w:pPr>
        <w:spacing w:after="80"/>
        <w:ind w:firstLine="440"/>
      </w:pPr>
      <w:r>
        <w:rPr>
          <w:rFonts w:ascii="宋体" w:hAnsi="宋体"/>
        </w:rPr>
        <w:t>你看，我们今天的人觉得活到</w:t>
      </w:r>
      <w:r>
        <w:rPr>
          <w:rFonts w:ascii="宋体" w:hAnsi="宋体"/>
        </w:rPr>
        <w:t>70</w:t>
      </w:r>
      <w:r>
        <w:rPr>
          <w:rFonts w:ascii="宋体" w:hAnsi="宋体"/>
        </w:rPr>
        <w:t>岁，是人人该有的基本待遇，古人呢？告诉你，人活七十古来稀。</w:t>
      </w:r>
    </w:p>
    <w:p w:rsidR="000F356A" w:rsidRDefault="005B0035">
      <w:pPr>
        <w:spacing w:after="80"/>
        <w:ind w:firstLine="440"/>
      </w:pPr>
      <w:r>
        <w:rPr>
          <w:rFonts w:ascii="宋体" w:hAnsi="宋体"/>
        </w:rPr>
        <w:t>他觉得你好贪，你呢？并不这么想。</w:t>
      </w:r>
    </w:p>
    <w:p w:rsidR="000F356A" w:rsidRDefault="005B0035">
      <w:pPr>
        <w:spacing w:after="80"/>
        <w:ind w:firstLine="440"/>
      </w:pPr>
      <w:r>
        <w:rPr>
          <w:rFonts w:ascii="宋体" w:hAnsi="宋体"/>
        </w:rPr>
        <w:t>你觉得王俊好贪，他呢？也不这么想。</w:t>
      </w:r>
    </w:p>
    <w:p w:rsidR="000F356A" w:rsidRDefault="005B0035">
      <w:pPr>
        <w:spacing w:after="80"/>
        <w:ind w:firstLine="440"/>
      </w:pPr>
      <w:r>
        <w:rPr>
          <w:rFonts w:ascii="宋体" w:hAnsi="宋体"/>
        </w:rPr>
        <w:t>有人问我市场教给你的哲学是什么？就是这个呀。</w:t>
      </w:r>
    </w:p>
    <w:p w:rsidR="000F356A" w:rsidRDefault="005B0035">
      <w:pPr>
        <w:spacing w:after="80"/>
        <w:ind w:firstLine="440"/>
      </w:pPr>
      <w:r>
        <w:rPr>
          <w:rFonts w:ascii="宋体" w:hAnsi="宋体"/>
        </w:rPr>
        <w:lastRenderedPageBreak/>
        <w:t>这不是道理，这是经历。就像整个人类都是土地上的粮食养活的，可是杜甫依然会为了自己饿死了一个孩子，恨</w:t>
      </w:r>
      <w:r>
        <w:rPr>
          <w:rFonts w:ascii="宋体" w:hAnsi="宋体"/>
        </w:rPr>
        <w:t>难消，意难平。</w:t>
      </w:r>
    </w:p>
    <w:p w:rsidR="000F356A" w:rsidRDefault="005B0035">
      <w:pPr>
        <w:spacing w:after="80"/>
        <w:ind w:firstLine="440"/>
      </w:pPr>
      <w:r>
        <w:rPr>
          <w:rFonts w:ascii="宋体" w:hAnsi="宋体"/>
        </w:rPr>
        <w:t>他看到的只有饿死的那个，他看不到被土地养活的其他那么多。</w:t>
      </w:r>
    </w:p>
    <w:p w:rsidR="000F356A" w:rsidRDefault="005B0035">
      <w:pPr>
        <w:spacing w:after="80"/>
        <w:ind w:firstLine="440"/>
      </w:pPr>
      <w:r>
        <w:rPr>
          <w:rFonts w:ascii="宋体" w:hAnsi="宋体"/>
        </w:rPr>
        <w:t>就像市场，它给你越多，你就越恨它，因为你看到的都是它没给你的那部分。</w:t>
      </w:r>
    </w:p>
    <w:p w:rsidR="000F356A" w:rsidRDefault="005B0035">
      <w:pPr>
        <w:spacing w:after="80"/>
        <w:ind w:firstLine="440"/>
      </w:pPr>
      <w:r>
        <w:rPr>
          <w:rFonts w:ascii="宋体" w:hAnsi="宋体"/>
        </w:rPr>
        <w:t>痛苦，想明白；烦恼，智慧；菩提，般若；这些是什么？这是一体两面。</w:t>
      </w:r>
    </w:p>
    <w:p w:rsidR="000F356A" w:rsidRDefault="005B0035">
      <w:pPr>
        <w:spacing w:after="80"/>
        <w:ind w:firstLine="440"/>
      </w:pPr>
      <w:r>
        <w:rPr>
          <w:rFonts w:ascii="宋体" w:hAnsi="宋体"/>
        </w:rPr>
        <w:t>痛苦的背面是智慧，智慧的背面是烦恼。你拿不起，你也就无从放下。</w:t>
      </w:r>
    </w:p>
    <w:p w:rsidR="000F356A" w:rsidRDefault="005B0035">
      <w:pPr>
        <w:spacing w:after="80"/>
        <w:ind w:firstLine="440"/>
      </w:pPr>
      <w:r>
        <w:rPr>
          <w:rFonts w:ascii="宋体" w:hAnsi="宋体"/>
        </w:rPr>
        <w:t>听一个道理，很简单的，通透了，也许要一生，也许要生生。</w:t>
      </w:r>
    </w:p>
    <w:p w:rsidR="000F356A" w:rsidRDefault="005B0035">
      <w:pPr>
        <w:spacing w:after="80"/>
        <w:ind w:firstLine="440"/>
      </w:pPr>
      <w:r>
        <w:rPr>
          <w:rFonts w:ascii="宋体" w:hAnsi="宋体"/>
        </w:rPr>
        <w:t>老人真的是与海搏斗了一辈子么？</w:t>
      </w:r>
    </w:p>
    <w:p w:rsidR="000F356A" w:rsidRDefault="005B0035">
      <w:pPr>
        <w:spacing w:after="80"/>
        <w:ind w:firstLine="440"/>
      </w:pPr>
      <w:r>
        <w:rPr>
          <w:rFonts w:ascii="宋体" w:hAnsi="宋体"/>
        </w:rPr>
        <w:t>他是与自己的心魔搏斗了一辈子。</w:t>
      </w:r>
    </w:p>
    <w:p w:rsidR="000F356A" w:rsidRDefault="005B0035">
      <w:pPr>
        <w:spacing w:after="80"/>
        <w:ind w:firstLine="440"/>
      </w:pPr>
      <w:r>
        <w:rPr>
          <w:rFonts w:ascii="宋体" w:hAnsi="宋体"/>
        </w:rPr>
        <w:t>他不搏斗，心魔也不会起，可是他不搏斗，心魔也不会终。</w:t>
      </w:r>
    </w:p>
    <w:p w:rsidR="000F356A" w:rsidRDefault="005B0035">
      <w:pPr>
        <w:spacing w:after="80"/>
        <w:ind w:firstLine="440"/>
      </w:pPr>
      <w:r>
        <w:rPr>
          <w:rFonts w:ascii="宋体" w:hAnsi="宋体"/>
        </w:rPr>
        <w:t>什么叫解脱？什么叫开悟？</w:t>
      </w:r>
    </w:p>
    <w:p w:rsidR="000F356A" w:rsidRDefault="005B0035">
      <w:pPr>
        <w:spacing w:after="80"/>
        <w:ind w:firstLine="440"/>
      </w:pPr>
      <w:r>
        <w:rPr>
          <w:rFonts w:ascii="宋体" w:hAnsi="宋体"/>
        </w:rPr>
        <w:t>拿起，然后放下。</w:t>
      </w:r>
    </w:p>
    <w:p w:rsidR="000F356A" w:rsidRDefault="005B0035">
      <w:pPr>
        <w:spacing w:after="80"/>
        <w:ind w:firstLine="440"/>
      </w:pPr>
      <w:r>
        <w:rPr>
          <w:rFonts w:ascii="宋体" w:hAnsi="宋体"/>
        </w:rPr>
        <w:t>尘归尘，土归土，从哪</w:t>
      </w:r>
      <w:r>
        <w:rPr>
          <w:rFonts w:ascii="宋体" w:hAnsi="宋体"/>
        </w:rPr>
        <w:t>里来，回哪里去。平静的躺到大海里，他自己，也是海的一部分。</w:t>
      </w:r>
    </w:p>
    <w:p w:rsidR="000F356A" w:rsidRDefault="005B0035">
      <w:pPr>
        <w:pStyle w:val="1"/>
      </w:pPr>
      <w:bookmarkStart w:id="312" w:name="_Toc243434686"/>
      <w:r>
        <w:lastRenderedPageBreak/>
        <w:t>2019-11-09</w:t>
      </w:r>
      <w:r>
        <w:t xml:space="preserve">　罗永浩和乔布斯之间究竟差了点什么？</w:t>
      </w:r>
      <w:bookmarkEnd w:id="31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2218 </w:t>
      </w:r>
      <w:r>
        <w:rPr>
          <w:rFonts w:ascii="宋体" w:hAnsi="宋体"/>
          <w:color w:val="909090"/>
          <w:sz w:val="17"/>
        </w:rPr>
        <w:t>页　｜　约</w:t>
      </w:r>
      <w:r>
        <w:rPr>
          <w:rFonts w:ascii="宋体" w:hAnsi="宋体"/>
          <w:color w:val="909090"/>
          <w:sz w:val="17"/>
        </w:rPr>
        <w:t xml:space="preserve"> 2,751 </w:t>
      </w:r>
      <w:r>
        <w:rPr>
          <w:rFonts w:ascii="宋体" w:hAnsi="宋体"/>
          <w:color w:val="909090"/>
          <w:sz w:val="17"/>
        </w:rPr>
        <w:t>字</w:t>
      </w:r>
    </w:p>
    <w:p w:rsidR="000F356A" w:rsidRDefault="005B0035">
      <w:pPr>
        <w:spacing w:after="80"/>
        <w:ind w:firstLine="440"/>
      </w:pPr>
      <w:r>
        <w:rPr>
          <w:rFonts w:ascii="宋体" w:hAnsi="宋体"/>
        </w:rPr>
        <w:t>这两天罗永浩继续被骂，骂的越来越起劲了。</w:t>
      </w:r>
    </w:p>
    <w:p w:rsidR="000F356A" w:rsidRDefault="005B0035">
      <w:pPr>
        <w:spacing w:after="80"/>
        <w:ind w:firstLine="440"/>
      </w:pPr>
      <w:r>
        <w:rPr>
          <w:rFonts w:ascii="宋体" w:hAnsi="宋体"/>
        </w:rPr>
        <w:t>而且花样百出，颇有新意，连我看了都拍案叫绝，骂人居然可以骂成这样，也算一种创新。但是，骂了这么多，都没骂到本质，所以，今天我站出来，我来骂。</w:t>
      </w:r>
    </w:p>
    <w:p w:rsidR="000F356A" w:rsidRDefault="005B0035">
      <w:pPr>
        <w:spacing w:after="80"/>
        <w:ind w:firstLine="440"/>
      </w:pPr>
      <w:r>
        <w:rPr>
          <w:rFonts w:ascii="宋体" w:hAnsi="宋体"/>
        </w:rPr>
        <w:t>如果让我骂罗永浩，这个成天神神叨叨号称自己是乔帮主转世灵童的家伙，那我的结论就一句话。</w:t>
      </w:r>
    </w:p>
    <w:p w:rsidR="000F356A" w:rsidRDefault="005B0035">
      <w:pPr>
        <w:spacing w:after="80"/>
        <w:ind w:firstLine="440"/>
      </w:pPr>
      <w:r>
        <w:rPr>
          <w:rFonts w:ascii="宋体" w:hAnsi="宋体"/>
        </w:rPr>
        <w:t>他与乔帮主的距离，只有两个字。</w:t>
      </w:r>
    </w:p>
    <w:p w:rsidR="000F356A" w:rsidRDefault="005B0035">
      <w:pPr>
        <w:spacing w:after="80"/>
        <w:ind w:firstLine="440"/>
      </w:pPr>
      <w:r>
        <w:rPr>
          <w:rFonts w:ascii="宋体" w:hAnsi="宋体"/>
        </w:rPr>
        <w:t>这两个字叫做</w:t>
      </w:r>
      <w:r>
        <w:rPr>
          <w:rFonts w:ascii="宋体" w:hAnsi="宋体"/>
        </w:rPr>
        <w:t>“</w:t>
      </w:r>
      <w:r>
        <w:rPr>
          <w:rFonts w:ascii="宋体" w:hAnsi="宋体"/>
        </w:rPr>
        <w:t>成功</w:t>
      </w:r>
      <w:r>
        <w:rPr>
          <w:rFonts w:ascii="宋体" w:hAnsi="宋体"/>
        </w:rPr>
        <w:t>”</w:t>
      </w:r>
      <w:r>
        <w:rPr>
          <w:rFonts w:ascii="宋体" w:hAnsi="宋体"/>
        </w:rPr>
        <w:t>。</w:t>
      </w:r>
    </w:p>
    <w:p w:rsidR="000F356A" w:rsidRDefault="005B0035">
      <w:pPr>
        <w:spacing w:after="80"/>
        <w:ind w:firstLine="440"/>
      </w:pPr>
      <w:r>
        <w:rPr>
          <w:rFonts w:ascii="宋体" w:hAnsi="宋体"/>
        </w:rPr>
        <w:t>他成功了，就是乔帮主，没成功，就是罗永浩。</w:t>
      </w:r>
    </w:p>
    <w:p w:rsidR="000F356A" w:rsidRDefault="005B0035">
      <w:pPr>
        <w:spacing w:after="80"/>
        <w:ind w:firstLine="440"/>
      </w:pPr>
      <w:r>
        <w:rPr>
          <w:rFonts w:ascii="宋体" w:hAnsi="宋体"/>
        </w:rPr>
        <w:t>也就这点事。</w:t>
      </w:r>
    </w:p>
    <w:p w:rsidR="000F356A" w:rsidRDefault="005B0035">
      <w:pPr>
        <w:spacing w:after="80"/>
        <w:ind w:firstLine="440"/>
      </w:pPr>
      <w:r>
        <w:rPr>
          <w:rFonts w:ascii="宋体" w:hAnsi="宋体"/>
        </w:rPr>
        <w:t>我知道很多人不服，你怎么能这么说呢？乔帮主是我们心中的神，罗永浩是我们心中的屎。你告诉我，神与屎，居然只差了两个字。</w:t>
      </w:r>
    </w:p>
    <w:p w:rsidR="000F356A" w:rsidRDefault="005B0035">
      <w:pPr>
        <w:spacing w:after="80"/>
        <w:ind w:firstLine="440"/>
      </w:pPr>
      <w:r>
        <w:rPr>
          <w:rFonts w:ascii="宋体" w:hAnsi="宋体"/>
        </w:rPr>
        <w:t>是的，我没说错。</w:t>
      </w:r>
    </w:p>
    <w:p w:rsidR="000F356A" w:rsidRDefault="005B0035">
      <w:pPr>
        <w:spacing w:after="80"/>
        <w:ind w:firstLine="440"/>
      </w:pPr>
      <w:r>
        <w:rPr>
          <w:rFonts w:ascii="宋体" w:hAnsi="宋体"/>
        </w:rPr>
        <w:t>当年乔帮主被赶出苹果，尊严扫地的时候，在你们眼里，他又何尝不是一坨屎呢？</w:t>
      </w:r>
    </w:p>
    <w:p w:rsidR="000F356A" w:rsidRDefault="005B0035">
      <w:pPr>
        <w:spacing w:after="80"/>
        <w:ind w:firstLine="440"/>
      </w:pPr>
      <w:r>
        <w:rPr>
          <w:rFonts w:ascii="宋体" w:hAnsi="宋体"/>
        </w:rPr>
        <w:t>我并不是今天才知道他，</w:t>
      </w:r>
      <w:r>
        <w:rPr>
          <w:rFonts w:ascii="宋体" w:hAnsi="宋体"/>
        </w:rPr>
        <w:t>80</w:t>
      </w:r>
      <w:r>
        <w:rPr>
          <w:rFonts w:ascii="宋体" w:hAnsi="宋体"/>
        </w:rPr>
        <w:t>，</w:t>
      </w:r>
      <w:r>
        <w:rPr>
          <w:rFonts w:ascii="宋体" w:hAnsi="宋体"/>
        </w:rPr>
        <w:t>90</w:t>
      </w:r>
      <w:r>
        <w:rPr>
          <w:rFonts w:ascii="宋体" w:hAnsi="宋体"/>
        </w:rPr>
        <w:t>年代我就知道了。</w:t>
      </w:r>
    </w:p>
    <w:p w:rsidR="000F356A" w:rsidRDefault="005B0035">
      <w:pPr>
        <w:spacing w:after="80"/>
        <w:ind w:firstLine="440"/>
      </w:pPr>
      <w:r>
        <w:rPr>
          <w:rFonts w:ascii="宋体" w:hAnsi="宋体"/>
        </w:rPr>
        <w:t>我小时候的信息渠道比很多人要好得多，没那么闭塞，我能看到很多资料，所以我并不是在</w:t>
      </w:r>
      <w:r>
        <w:rPr>
          <w:rFonts w:ascii="宋体" w:hAnsi="宋体"/>
        </w:rPr>
        <w:t>2000</w:t>
      </w:r>
      <w:r>
        <w:rPr>
          <w:rFonts w:ascii="宋体" w:hAnsi="宋体"/>
        </w:rPr>
        <w:t>年后才知道这么个人，而是在</w:t>
      </w:r>
      <w:r>
        <w:rPr>
          <w:rFonts w:ascii="宋体" w:hAnsi="宋体"/>
        </w:rPr>
        <w:t>PC</w:t>
      </w:r>
      <w:r>
        <w:rPr>
          <w:rFonts w:ascii="宋体" w:hAnsi="宋体"/>
        </w:rPr>
        <w:t>时代，确切的说是美国的</w:t>
      </w:r>
      <w:r>
        <w:rPr>
          <w:rFonts w:ascii="宋体" w:hAnsi="宋体"/>
        </w:rPr>
        <w:t>PC</w:t>
      </w:r>
      <w:r>
        <w:rPr>
          <w:rFonts w:ascii="宋体" w:hAnsi="宋体"/>
        </w:rPr>
        <w:t>时代就知道了。</w:t>
      </w:r>
    </w:p>
    <w:p w:rsidR="000F356A" w:rsidRDefault="005B0035">
      <w:pPr>
        <w:spacing w:after="80"/>
        <w:ind w:firstLine="440"/>
      </w:pPr>
      <w:r>
        <w:rPr>
          <w:rFonts w:ascii="宋体" w:hAnsi="宋体"/>
        </w:rPr>
        <w:t>我知道乔帮</w:t>
      </w:r>
      <w:r>
        <w:rPr>
          <w:rFonts w:ascii="宋体" w:hAnsi="宋体"/>
        </w:rPr>
        <w:t>主与盖茨最初的操作系统之争，也知道很多年前铺天盖地的那场媒体报道，那时候乔帮主是没落的，而盖茨是封神的。</w:t>
      </w:r>
    </w:p>
    <w:p w:rsidR="000F356A" w:rsidRDefault="005B0035">
      <w:pPr>
        <w:spacing w:after="80"/>
        <w:ind w:firstLine="440"/>
      </w:pPr>
      <w:r>
        <w:rPr>
          <w:rFonts w:ascii="宋体" w:hAnsi="宋体"/>
        </w:rPr>
        <w:t>哪怕传回华人媒体圈，这个报道也维持了这种评判的态度。</w:t>
      </w:r>
    </w:p>
    <w:p w:rsidR="000F356A" w:rsidRDefault="005B0035">
      <w:pPr>
        <w:spacing w:after="80"/>
        <w:ind w:firstLine="440"/>
      </w:pPr>
      <w:r>
        <w:rPr>
          <w:rFonts w:ascii="宋体" w:hAnsi="宋体"/>
        </w:rPr>
        <w:t>这说明什么？说明这个世界看人的角度是单一的，你赢了，你就是乔布斯，你输了，你就是罗永浩。</w:t>
      </w:r>
    </w:p>
    <w:p w:rsidR="000F356A" w:rsidRDefault="005B0035">
      <w:pPr>
        <w:spacing w:after="80"/>
        <w:ind w:firstLine="440"/>
      </w:pPr>
      <w:r>
        <w:rPr>
          <w:rFonts w:ascii="宋体" w:hAnsi="宋体"/>
        </w:rPr>
        <w:t>有人说，我生晚了，不知道当年的故事，我知道乔帮主的时候，他已经带着苹果席卷世界了。其实你都不需要知道这些信息，一样可以做出同样的判断。</w:t>
      </w:r>
    </w:p>
    <w:p w:rsidR="000F356A" w:rsidRDefault="005B0035">
      <w:pPr>
        <w:spacing w:after="80"/>
        <w:ind w:firstLine="440"/>
      </w:pPr>
      <w:r>
        <w:rPr>
          <w:rFonts w:ascii="宋体" w:hAnsi="宋体"/>
        </w:rPr>
        <w:t>这就是我们大号前几天说的，用心眼看世界，而不是用肉眼。</w:t>
      </w:r>
    </w:p>
    <w:p w:rsidR="000F356A" w:rsidRDefault="005B0035">
      <w:pPr>
        <w:spacing w:after="80"/>
        <w:ind w:firstLine="440"/>
      </w:pPr>
      <w:r>
        <w:rPr>
          <w:rFonts w:ascii="宋体" w:hAnsi="宋体"/>
        </w:rPr>
        <w:lastRenderedPageBreak/>
        <w:t>读过《战国策》吧，这种书满大街都是，哪怕</w:t>
      </w:r>
      <w:r>
        <w:rPr>
          <w:rFonts w:ascii="宋体" w:hAnsi="宋体"/>
        </w:rPr>
        <w:t>80</w:t>
      </w:r>
      <w:r>
        <w:rPr>
          <w:rFonts w:ascii="宋体" w:hAnsi="宋体"/>
        </w:rPr>
        <w:t>年代。</w:t>
      </w:r>
    </w:p>
    <w:p w:rsidR="000F356A" w:rsidRDefault="005B0035">
      <w:pPr>
        <w:spacing w:after="80"/>
        <w:ind w:firstLine="440"/>
      </w:pPr>
      <w:r>
        <w:rPr>
          <w:rFonts w:ascii="宋体" w:hAnsi="宋体"/>
        </w:rPr>
        <w:t>苏秦游说秦惠王失败</w:t>
      </w:r>
      <w:r>
        <w:rPr>
          <w:rFonts w:ascii="宋体" w:hAnsi="宋体"/>
        </w:rPr>
        <w:t>了之后，书中是这么描述他的：</w:t>
      </w:r>
      <w:r>
        <w:rPr>
          <w:rFonts w:ascii="宋体" w:hAnsi="宋体"/>
        </w:rPr>
        <w:t>“</w:t>
      </w:r>
      <w:r>
        <w:rPr>
          <w:rFonts w:ascii="宋体" w:hAnsi="宋体"/>
        </w:rPr>
        <w:t>黑貂之裘弊，黄金百斤尽，资用乏绝，去秦而归。羸滕履跷，负书担橐，形容枯槁，面目黎黑，状有归色。归至家，妻不下，嫂不为炊，父母不与言。</w:t>
      </w:r>
      <w:r>
        <w:rPr>
          <w:rFonts w:ascii="宋体" w:hAnsi="宋体"/>
        </w:rPr>
        <w:t>”</w:t>
      </w:r>
    </w:p>
    <w:p w:rsidR="000F356A" w:rsidRDefault="005B0035">
      <w:pPr>
        <w:spacing w:after="80"/>
        <w:ind w:firstLine="440"/>
      </w:pPr>
      <w:r>
        <w:rPr>
          <w:rFonts w:ascii="宋体" w:hAnsi="宋体"/>
        </w:rPr>
        <w:t>就是说创业破产了，钱花光了，被投资人赶出门，惶惶然如丧家之犬，回到家，父母妻子都不搭理他，嫂子都不给他吃的。</w:t>
      </w:r>
    </w:p>
    <w:p w:rsidR="000F356A" w:rsidRDefault="005B0035">
      <w:pPr>
        <w:spacing w:after="80"/>
        <w:ind w:firstLine="440"/>
      </w:pPr>
      <w:r>
        <w:rPr>
          <w:rFonts w:ascii="宋体" w:hAnsi="宋体"/>
        </w:rPr>
        <w:t>假如罗永浩爬不起来，到这里打住了，那他的下场比苏秦强不了多少。</w:t>
      </w:r>
    </w:p>
    <w:p w:rsidR="000F356A" w:rsidRDefault="005B0035">
      <w:pPr>
        <w:spacing w:after="80"/>
        <w:ind w:firstLine="440"/>
      </w:pPr>
      <w:r>
        <w:rPr>
          <w:rFonts w:ascii="宋体" w:hAnsi="宋体"/>
        </w:rPr>
        <w:t>但如果爬起来了呢？</w:t>
      </w:r>
    </w:p>
    <w:p w:rsidR="000F356A" w:rsidRDefault="005B0035">
      <w:pPr>
        <w:spacing w:after="80"/>
        <w:ind w:firstLine="440"/>
      </w:pPr>
      <w:r>
        <w:rPr>
          <w:rFonts w:ascii="宋体" w:hAnsi="宋体"/>
        </w:rPr>
        <w:t>史书记载，苏秦咸鱼翻身了，佩六国相印还乡。</w:t>
      </w:r>
    </w:p>
    <w:p w:rsidR="000F356A" w:rsidRDefault="005B0035">
      <w:pPr>
        <w:spacing w:after="80"/>
        <w:ind w:firstLine="440"/>
      </w:pPr>
      <w:r>
        <w:rPr>
          <w:rFonts w:ascii="宋体" w:hAnsi="宋体"/>
        </w:rPr>
        <w:t>父母闻之，清宫除道，张乐设饮，郊迎三十里。妻侧目而视，倾耳而听；嫂蛇行匍伏，四拜自跪而谢。</w:t>
      </w:r>
    </w:p>
    <w:p w:rsidR="000F356A" w:rsidRDefault="005B0035">
      <w:pPr>
        <w:spacing w:after="80"/>
        <w:ind w:firstLine="440"/>
      </w:pPr>
      <w:r>
        <w:rPr>
          <w:rFonts w:ascii="宋体" w:hAnsi="宋体"/>
        </w:rPr>
        <w:t>苏秦曰：</w:t>
      </w:r>
      <w:r>
        <w:rPr>
          <w:rFonts w:ascii="宋体" w:hAnsi="宋体"/>
        </w:rPr>
        <w:t>“</w:t>
      </w:r>
      <w:r>
        <w:rPr>
          <w:rFonts w:ascii="宋体" w:hAnsi="宋体"/>
        </w:rPr>
        <w:t>嫂，何</w:t>
      </w:r>
      <w:r>
        <w:rPr>
          <w:rFonts w:ascii="宋体" w:hAnsi="宋体"/>
        </w:rPr>
        <w:t>前倨而后卑也？</w:t>
      </w:r>
      <w:r>
        <w:rPr>
          <w:rFonts w:ascii="宋体" w:hAnsi="宋体"/>
        </w:rPr>
        <w:t>”</w:t>
      </w:r>
      <w:r>
        <w:rPr>
          <w:rFonts w:ascii="宋体" w:hAnsi="宋体"/>
        </w:rPr>
        <w:t>嫂曰：</w:t>
      </w:r>
      <w:r>
        <w:rPr>
          <w:rFonts w:ascii="宋体" w:hAnsi="宋体"/>
        </w:rPr>
        <w:t>“</w:t>
      </w:r>
      <w:r>
        <w:rPr>
          <w:rFonts w:ascii="宋体" w:hAnsi="宋体"/>
        </w:rPr>
        <w:t>以季子之位尊而多金。</w:t>
      </w:r>
      <w:r>
        <w:rPr>
          <w:rFonts w:ascii="宋体" w:hAnsi="宋体"/>
        </w:rPr>
        <w:t>”</w:t>
      </w:r>
    </w:p>
    <w:p w:rsidR="000F356A" w:rsidRDefault="005B0035">
      <w:pPr>
        <w:spacing w:after="80"/>
        <w:ind w:firstLine="440"/>
      </w:pPr>
      <w:r>
        <w:rPr>
          <w:rFonts w:ascii="宋体" w:hAnsi="宋体"/>
        </w:rPr>
        <w:t>苏秦曰：</w:t>
      </w:r>
      <w:r>
        <w:rPr>
          <w:rFonts w:ascii="宋体" w:hAnsi="宋体"/>
        </w:rPr>
        <w:t>“</w:t>
      </w:r>
      <w:r>
        <w:rPr>
          <w:rFonts w:ascii="宋体" w:hAnsi="宋体"/>
        </w:rPr>
        <w:t>嗟乎！贫穷则父母不子，富贵则亲戚畏惧。人生世上，势位富贵，盖可忽乎哉！</w:t>
      </w:r>
      <w:r>
        <w:rPr>
          <w:rFonts w:ascii="宋体" w:hAnsi="宋体"/>
        </w:rPr>
        <w:t>”</w:t>
      </w:r>
      <w:r>
        <w:rPr>
          <w:rFonts w:ascii="宋体" w:hAnsi="宋体"/>
        </w:rPr>
        <w:t>看到了吧。</w:t>
      </w:r>
    </w:p>
    <w:p w:rsidR="000F356A" w:rsidRDefault="005B0035">
      <w:pPr>
        <w:spacing w:after="80"/>
        <w:ind w:firstLine="440"/>
      </w:pPr>
      <w:r>
        <w:rPr>
          <w:rFonts w:ascii="宋体" w:hAnsi="宋体"/>
        </w:rPr>
        <w:t>战国时代的事情，老祖宗早就弄明白了呀。</w:t>
      </w:r>
    </w:p>
    <w:p w:rsidR="000F356A" w:rsidRDefault="005B0035">
      <w:pPr>
        <w:spacing w:after="80"/>
        <w:ind w:firstLine="440"/>
      </w:pPr>
      <w:r>
        <w:rPr>
          <w:rFonts w:ascii="宋体" w:hAnsi="宋体"/>
        </w:rPr>
        <w:t>苏秦问嫂子，为啥你当年对我一堆的白眼，现在却笑的如此谄媚呢？</w:t>
      </w:r>
    </w:p>
    <w:p w:rsidR="000F356A" w:rsidRDefault="005B0035">
      <w:pPr>
        <w:spacing w:after="80"/>
        <w:ind w:firstLine="440"/>
      </w:pPr>
      <w:r>
        <w:rPr>
          <w:rFonts w:ascii="宋体" w:hAnsi="宋体"/>
        </w:rPr>
        <w:t>嫂子回答的明白不明白？太明白了。</w:t>
      </w:r>
    </w:p>
    <w:p w:rsidR="000F356A" w:rsidRDefault="005B0035">
      <w:pPr>
        <w:spacing w:after="80"/>
        <w:ind w:firstLine="440"/>
      </w:pPr>
      <w:r>
        <w:rPr>
          <w:rFonts w:ascii="宋体" w:hAnsi="宋体"/>
        </w:rPr>
        <w:t>“</w:t>
      </w:r>
      <w:r>
        <w:rPr>
          <w:rFonts w:ascii="宋体" w:hAnsi="宋体"/>
        </w:rPr>
        <w:t>位尊而多金</w:t>
      </w:r>
      <w:r>
        <w:rPr>
          <w:rFonts w:ascii="宋体" w:hAnsi="宋体"/>
        </w:rPr>
        <w:t>”</w:t>
      </w:r>
      <w:r>
        <w:rPr>
          <w:rFonts w:ascii="宋体" w:hAnsi="宋体"/>
        </w:rPr>
        <w:t>，你现在有权，有钱，我当然要像蛇一样匍匐在地上跪着向前迎接你啊。当年你输了嘛，那就别吃饭了呗。</w:t>
      </w:r>
    </w:p>
    <w:p w:rsidR="000F356A" w:rsidRDefault="005B0035">
      <w:pPr>
        <w:spacing w:after="80"/>
        <w:ind w:firstLine="440"/>
      </w:pPr>
      <w:r>
        <w:rPr>
          <w:rFonts w:ascii="宋体" w:hAnsi="宋体"/>
        </w:rPr>
        <w:t>这不是什么个案，这就是人类社会的本质。</w:t>
      </w:r>
    </w:p>
    <w:p w:rsidR="000F356A" w:rsidRDefault="005B0035">
      <w:pPr>
        <w:spacing w:after="80"/>
        <w:ind w:firstLine="440"/>
      </w:pPr>
      <w:r>
        <w:rPr>
          <w:rFonts w:ascii="宋体" w:hAnsi="宋体"/>
        </w:rPr>
        <w:t>上一次聊老罗挨骂我曾经发过一段视频，史玉柱失败的时候被采访的视频，给大家看过。</w:t>
      </w:r>
    </w:p>
    <w:p w:rsidR="000F356A" w:rsidRDefault="005B0035">
      <w:pPr>
        <w:spacing w:after="80"/>
        <w:ind w:firstLine="440"/>
      </w:pPr>
      <w:r>
        <w:rPr>
          <w:rFonts w:ascii="宋体" w:hAnsi="宋体"/>
        </w:rPr>
        <w:t>观众：巨人集团的失败，我不知道你是怎么总结的。我给你总结一条失败问题，你这个巨人啊，太贪大。首先，</w:t>
      </w:r>
      <w:r>
        <w:rPr>
          <w:rFonts w:ascii="宋体" w:hAnsi="宋体"/>
        </w:rPr>
        <w:t>“</w:t>
      </w:r>
      <w:r>
        <w:rPr>
          <w:rFonts w:ascii="宋体" w:hAnsi="宋体"/>
        </w:rPr>
        <w:t>巨人</w:t>
      </w:r>
      <w:r>
        <w:rPr>
          <w:rFonts w:ascii="宋体" w:hAnsi="宋体"/>
        </w:rPr>
        <w:t>”</w:t>
      </w:r>
      <w:r>
        <w:rPr>
          <w:rFonts w:ascii="宋体" w:hAnsi="宋体"/>
        </w:rPr>
        <w:t>集团就可能反应了你骨子里边的那种贪大、求功，求成功的那么一种急迫的那种愿望。</w:t>
      </w:r>
    </w:p>
    <w:p w:rsidR="000F356A" w:rsidRDefault="005B0035">
      <w:pPr>
        <w:spacing w:after="80"/>
        <w:ind w:firstLine="440"/>
      </w:pPr>
      <w:r>
        <w:rPr>
          <w:rFonts w:ascii="宋体" w:hAnsi="宋体"/>
        </w:rPr>
        <w:t>观众：我记得好像是比尔盖茨有一句话，他说微软离那个破产永远只有</w:t>
      </w:r>
      <w:r>
        <w:rPr>
          <w:rFonts w:ascii="宋体" w:hAnsi="宋体"/>
        </w:rPr>
        <w:t>18</w:t>
      </w:r>
      <w:r>
        <w:rPr>
          <w:rFonts w:ascii="宋体" w:hAnsi="宋体"/>
        </w:rPr>
        <w:t>个月，既然你知道这句话，我不知道当时你为什么不把他这句话结合一下。</w:t>
      </w:r>
    </w:p>
    <w:p w:rsidR="000F356A" w:rsidRDefault="005B0035">
      <w:pPr>
        <w:spacing w:after="80"/>
        <w:ind w:firstLine="440"/>
      </w:pPr>
      <w:r>
        <w:rPr>
          <w:rFonts w:ascii="宋体" w:hAnsi="宋体"/>
        </w:rPr>
        <w:t>记者：微软人家那么牛，叫微，史玉柱你这么差居然叫巨人，一个微，一个巨就暗示了巨人的失败</w:t>
      </w:r>
      <w:r>
        <w:rPr>
          <w:rFonts w:ascii="宋体" w:hAnsi="宋体"/>
        </w:rPr>
        <w:t>......</w:t>
      </w:r>
    </w:p>
    <w:p w:rsidR="000F356A" w:rsidRDefault="005B0035">
      <w:pPr>
        <w:spacing w:after="80"/>
        <w:ind w:firstLine="440"/>
      </w:pPr>
      <w:r>
        <w:rPr>
          <w:rFonts w:ascii="宋体" w:hAnsi="宋体"/>
        </w:rPr>
        <w:lastRenderedPageBreak/>
        <w:t>观众：巨人的成功与失败，都跟你个人极端的性格有关系。</w:t>
      </w:r>
    </w:p>
    <w:p w:rsidR="000F356A" w:rsidRDefault="005B0035">
      <w:pPr>
        <w:spacing w:after="80"/>
        <w:ind w:firstLine="440"/>
      </w:pPr>
      <w:r>
        <w:rPr>
          <w:rFonts w:ascii="宋体" w:hAnsi="宋体"/>
        </w:rPr>
        <w:t>观众：你只看生物方面的和毛的书，首先我觉</w:t>
      </w:r>
      <w:r>
        <w:rPr>
          <w:rFonts w:ascii="宋体" w:hAnsi="宋体"/>
        </w:rPr>
        <w:t>得这个很窄，非常窄。如果一个人想具备一些企业家的素质，我觉得太窄了。</w:t>
      </w:r>
    </w:p>
    <w:p w:rsidR="000F356A" w:rsidRDefault="005B0035">
      <w:pPr>
        <w:spacing w:after="80"/>
        <w:ind w:firstLine="440"/>
      </w:pPr>
      <w:r>
        <w:rPr>
          <w:rFonts w:ascii="宋体" w:hAnsi="宋体"/>
        </w:rPr>
        <w:t>观众：巨人的失败，纯属一种个人的失误。我相信一句话就是，性格决定命运。我觉得你肯定是有人性上的缺点。如果你自己找不到这种人性上的缺点的话，我觉得你下次创业还会失</w:t>
      </w:r>
    </w:p>
    <w:p w:rsidR="000F356A" w:rsidRDefault="005B0035">
      <w:pPr>
        <w:spacing w:after="80"/>
        <w:ind w:firstLine="440"/>
      </w:pPr>
      <w:r>
        <w:rPr>
          <w:rFonts w:ascii="宋体" w:hAnsi="宋体"/>
        </w:rPr>
        <w:t>败</w:t>
      </w:r>
      <w:r>
        <w:rPr>
          <w:rFonts w:ascii="宋体" w:hAnsi="宋体"/>
        </w:rPr>
        <w:t>.......</w:t>
      </w:r>
    </w:p>
    <w:p w:rsidR="000F356A" w:rsidRDefault="005B0035">
      <w:pPr>
        <w:spacing w:after="80"/>
        <w:ind w:firstLine="440"/>
      </w:pPr>
      <w:r>
        <w:rPr>
          <w:rFonts w:ascii="宋体" w:hAnsi="宋体"/>
        </w:rPr>
        <w:t>此处掌声雷动，大家终于下结论了，史玉柱，你性格都有问题啊，你丫天生就是个</w:t>
      </w:r>
      <w:r>
        <w:rPr>
          <w:rFonts w:ascii="宋体" w:hAnsi="宋体"/>
        </w:rPr>
        <w:t>loser......</w:t>
      </w:r>
    </w:p>
    <w:p w:rsidR="000F356A" w:rsidRDefault="005B0035">
      <w:pPr>
        <w:spacing w:after="80"/>
        <w:ind w:firstLine="440"/>
      </w:pPr>
      <w:r>
        <w:rPr>
          <w:rFonts w:ascii="宋体" w:hAnsi="宋体"/>
        </w:rPr>
        <w:t>后面的故事不需要我说了。</w:t>
      </w:r>
    </w:p>
    <w:p w:rsidR="000F356A" w:rsidRDefault="005B0035">
      <w:pPr>
        <w:spacing w:after="80"/>
        <w:ind w:firstLine="440"/>
      </w:pPr>
      <w:r>
        <w:rPr>
          <w:rFonts w:ascii="宋体" w:hAnsi="宋体"/>
        </w:rPr>
        <w:t>你觉得我发这个是在嘲笑观众们么？不是的。</w:t>
      </w:r>
    </w:p>
    <w:p w:rsidR="000F356A" w:rsidRDefault="005B0035">
      <w:pPr>
        <w:spacing w:after="80"/>
        <w:ind w:firstLine="440"/>
      </w:pPr>
      <w:r>
        <w:rPr>
          <w:rFonts w:ascii="宋体" w:hAnsi="宋体"/>
        </w:rPr>
        <w:t>观众的认知本来就应该在这个水平线上呀，你认识不到这一点，只能说明你无知。</w:t>
      </w:r>
    </w:p>
    <w:p w:rsidR="000F356A" w:rsidRDefault="005B0035">
      <w:pPr>
        <w:spacing w:after="80"/>
        <w:ind w:firstLine="440"/>
      </w:pPr>
      <w:r>
        <w:rPr>
          <w:rFonts w:ascii="宋体" w:hAnsi="宋体"/>
        </w:rPr>
        <w:t>很多人都想得到绝大多数人</w:t>
      </w:r>
      <w:r>
        <w:rPr>
          <w:rFonts w:ascii="宋体" w:hAnsi="宋体"/>
        </w:rPr>
        <w:t>的认可，你知道啥叫个大多数？</w:t>
      </w:r>
    </w:p>
    <w:p w:rsidR="000F356A" w:rsidRDefault="005B0035">
      <w:pPr>
        <w:spacing w:after="80"/>
        <w:ind w:firstLine="440"/>
      </w:pPr>
      <w:r>
        <w:rPr>
          <w:rFonts w:ascii="宋体" w:hAnsi="宋体"/>
        </w:rPr>
        <w:t>我们国家只有半个亿的人口受过高等教育，</w:t>
      </w:r>
      <w:r>
        <w:rPr>
          <w:rFonts w:ascii="宋体" w:hAnsi="宋体"/>
        </w:rPr>
        <w:t>5</w:t>
      </w:r>
      <w:r>
        <w:rPr>
          <w:rFonts w:ascii="宋体" w:hAnsi="宋体"/>
        </w:rPr>
        <w:t>亿人没有用过马桶，</w:t>
      </w:r>
      <w:r>
        <w:rPr>
          <w:rFonts w:ascii="宋体" w:hAnsi="宋体"/>
        </w:rPr>
        <w:t>10</w:t>
      </w:r>
      <w:r>
        <w:rPr>
          <w:rFonts w:ascii="宋体" w:hAnsi="宋体"/>
        </w:rPr>
        <w:t>亿人没有坐过飞机。</w:t>
      </w:r>
    </w:p>
    <w:p w:rsidR="000F356A" w:rsidRDefault="005B0035">
      <w:pPr>
        <w:spacing w:after="80"/>
        <w:ind w:firstLine="440"/>
      </w:pPr>
      <w:r>
        <w:rPr>
          <w:rFonts w:ascii="宋体" w:hAnsi="宋体"/>
        </w:rPr>
        <w:t>万国兰</w:t>
      </w:r>
      <w:r>
        <w:rPr>
          <w:rFonts w:ascii="宋体" w:hAnsi="宋体"/>
        </w:rPr>
        <w:t>“</w:t>
      </w:r>
      <w:r>
        <w:rPr>
          <w:rFonts w:ascii="宋体" w:hAnsi="宋体"/>
        </w:rPr>
        <w:t>扎脑袋</w:t>
      </w:r>
      <w:r>
        <w:rPr>
          <w:rFonts w:ascii="宋体" w:hAnsi="宋体"/>
        </w:rPr>
        <w:t>”</w:t>
      </w:r>
      <w:r>
        <w:rPr>
          <w:rFonts w:ascii="宋体" w:hAnsi="宋体"/>
        </w:rPr>
        <w:t>，李颂江</w:t>
      </w:r>
      <w:r>
        <w:rPr>
          <w:rFonts w:ascii="宋体" w:hAnsi="宋体"/>
        </w:rPr>
        <w:t>“</w:t>
      </w:r>
      <w:r>
        <w:rPr>
          <w:rFonts w:ascii="宋体" w:hAnsi="宋体"/>
        </w:rPr>
        <w:t>摇脑袋</w:t>
      </w:r>
      <w:r>
        <w:rPr>
          <w:rFonts w:ascii="宋体" w:hAnsi="宋体"/>
        </w:rPr>
        <w:t>”</w:t>
      </w:r>
      <w:r>
        <w:rPr>
          <w:rFonts w:ascii="宋体" w:hAnsi="宋体"/>
        </w:rPr>
        <w:t>，杨永信</w:t>
      </w:r>
      <w:r>
        <w:rPr>
          <w:rFonts w:ascii="宋体" w:hAnsi="宋体"/>
        </w:rPr>
        <w:t>“</w:t>
      </w:r>
      <w:r>
        <w:rPr>
          <w:rFonts w:ascii="宋体" w:hAnsi="宋体"/>
        </w:rPr>
        <w:t>电脑袋</w:t>
      </w:r>
      <w:r>
        <w:rPr>
          <w:rFonts w:ascii="宋体" w:hAnsi="宋体"/>
        </w:rPr>
        <w:t>”</w:t>
      </w:r>
      <w:r>
        <w:rPr>
          <w:rFonts w:ascii="宋体" w:hAnsi="宋体"/>
        </w:rPr>
        <w:t>，胡万林</w:t>
      </w:r>
      <w:r>
        <w:rPr>
          <w:rFonts w:ascii="宋体" w:hAnsi="宋体"/>
        </w:rPr>
        <w:t>“</w:t>
      </w:r>
      <w:r>
        <w:rPr>
          <w:rFonts w:ascii="宋体" w:hAnsi="宋体"/>
        </w:rPr>
        <w:t>喝芒硝</w:t>
      </w:r>
      <w:r>
        <w:rPr>
          <w:rFonts w:ascii="宋体" w:hAnsi="宋体"/>
        </w:rPr>
        <w:t>”</w:t>
      </w:r>
      <w:r>
        <w:rPr>
          <w:rFonts w:ascii="宋体" w:hAnsi="宋体"/>
        </w:rPr>
        <w:t>，萧宏慈</w:t>
      </w:r>
      <w:r>
        <w:rPr>
          <w:rFonts w:ascii="宋体" w:hAnsi="宋体"/>
        </w:rPr>
        <w:t>“</w:t>
      </w:r>
      <w:r>
        <w:rPr>
          <w:rFonts w:ascii="宋体" w:hAnsi="宋体"/>
        </w:rPr>
        <w:t>打自己</w:t>
      </w:r>
      <w:r>
        <w:rPr>
          <w:rFonts w:ascii="宋体" w:hAnsi="宋体"/>
        </w:rPr>
        <w:t>”</w:t>
      </w:r>
      <w:r>
        <w:rPr>
          <w:rFonts w:ascii="宋体" w:hAnsi="宋体"/>
        </w:rPr>
        <w:t>，林光常</w:t>
      </w:r>
      <w:r>
        <w:rPr>
          <w:rFonts w:ascii="宋体" w:hAnsi="宋体"/>
        </w:rPr>
        <w:t>“</w:t>
      </w:r>
      <w:r>
        <w:rPr>
          <w:rFonts w:ascii="宋体" w:hAnsi="宋体"/>
        </w:rPr>
        <w:t>吃红薯</w:t>
      </w:r>
      <w:r>
        <w:rPr>
          <w:rFonts w:ascii="宋体" w:hAnsi="宋体"/>
        </w:rPr>
        <w:t>”</w:t>
      </w:r>
      <w:r>
        <w:rPr>
          <w:rFonts w:ascii="宋体" w:hAnsi="宋体"/>
        </w:rPr>
        <w:t>，张悟本</w:t>
      </w:r>
      <w:r>
        <w:rPr>
          <w:rFonts w:ascii="宋体" w:hAnsi="宋体"/>
        </w:rPr>
        <w:t>“</w:t>
      </w:r>
      <w:r>
        <w:rPr>
          <w:rFonts w:ascii="宋体" w:hAnsi="宋体"/>
        </w:rPr>
        <w:t>吃绿豆</w:t>
      </w:r>
      <w:r>
        <w:rPr>
          <w:rFonts w:ascii="宋体" w:hAnsi="宋体"/>
        </w:rPr>
        <w:t>”</w:t>
      </w:r>
      <w:r>
        <w:rPr>
          <w:rFonts w:ascii="宋体" w:hAnsi="宋体"/>
        </w:rPr>
        <w:t>，</w:t>
      </w:r>
      <w:r>
        <w:rPr>
          <w:rFonts w:ascii="宋体" w:hAnsi="宋体"/>
        </w:rPr>
        <w:t>......</w:t>
      </w:r>
    </w:p>
    <w:p w:rsidR="000F356A" w:rsidRDefault="005B0035">
      <w:pPr>
        <w:spacing w:after="80"/>
        <w:ind w:firstLine="440"/>
      </w:pPr>
      <w:r>
        <w:rPr>
          <w:rFonts w:ascii="宋体" w:hAnsi="宋体"/>
        </w:rPr>
        <w:t>没听过么？</w:t>
      </w:r>
    </w:p>
    <w:p w:rsidR="000F356A" w:rsidRDefault="005B0035">
      <w:pPr>
        <w:spacing w:after="80"/>
        <w:ind w:firstLine="440"/>
      </w:pPr>
      <w:r>
        <w:rPr>
          <w:rFonts w:ascii="宋体" w:hAnsi="宋体"/>
        </w:rPr>
        <w:t>没听过恭喜你，你脱离了大多数。</w:t>
      </w:r>
    </w:p>
    <w:p w:rsidR="000F356A" w:rsidRDefault="005B0035">
      <w:pPr>
        <w:spacing w:after="80"/>
        <w:ind w:firstLine="440"/>
      </w:pPr>
      <w:r>
        <w:rPr>
          <w:rFonts w:ascii="宋体" w:hAnsi="宋体"/>
        </w:rPr>
        <w:t>这些人都是大师，万众膜拜的大师。</w:t>
      </w:r>
    </w:p>
    <w:p w:rsidR="000F356A" w:rsidRDefault="005B0035">
      <w:pPr>
        <w:spacing w:after="80"/>
        <w:ind w:firstLine="440"/>
      </w:pPr>
      <w:r>
        <w:rPr>
          <w:rFonts w:ascii="宋体" w:hAnsi="宋体"/>
        </w:rPr>
        <w:t>他们告诉你，脑瘫要用针扎脑袋，扎着扎着就好了，很多人信的，把婴儿送去，让人家死命的扎，扎死了都自己认倒霉。</w:t>
      </w:r>
    </w:p>
    <w:p w:rsidR="000F356A" w:rsidRDefault="005B0035">
      <w:pPr>
        <w:spacing w:after="80"/>
        <w:ind w:firstLine="440"/>
      </w:pPr>
      <w:r>
        <w:rPr>
          <w:rFonts w:ascii="宋体" w:hAnsi="宋体"/>
        </w:rPr>
        <w:t>还有杨永信治网瘾，怎么治的？</w:t>
      </w:r>
    </w:p>
    <w:p w:rsidR="000F356A" w:rsidRDefault="005B0035">
      <w:pPr>
        <w:spacing w:after="80"/>
        <w:ind w:firstLine="440"/>
      </w:pPr>
      <w:r>
        <w:rPr>
          <w:rFonts w:ascii="宋体" w:hAnsi="宋体"/>
        </w:rPr>
        <w:t>用电击，真的是渣滓洞那一套，坐电椅，孩子被电</w:t>
      </w:r>
      <w:r>
        <w:rPr>
          <w:rFonts w:ascii="宋体" w:hAnsi="宋体"/>
        </w:rPr>
        <w:t>到精神崩溃、极度恐惧，当然没瘾了，见了爸妈就下跪，求饶，说：</w:t>
      </w:r>
      <w:r>
        <w:rPr>
          <w:rFonts w:ascii="宋体" w:hAnsi="宋体"/>
        </w:rPr>
        <w:t>“</w:t>
      </w:r>
      <w:r>
        <w:rPr>
          <w:rFonts w:ascii="宋体" w:hAnsi="宋体"/>
        </w:rPr>
        <w:t>我错了，我再也不敢上网了，我啥都不敢了</w:t>
      </w:r>
      <w:r>
        <w:rPr>
          <w:rFonts w:ascii="宋体" w:hAnsi="宋体"/>
        </w:rPr>
        <w:t>......”</w:t>
      </w:r>
    </w:p>
    <w:p w:rsidR="000F356A" w:rsidRDefault="005B0035">
      <w:pPr>
        <w:spacing w:after="80"/>
        <w:ind w:firstLine="440"/>
      </w:pPr>
      <w:r>
        <w:rPr>
          <w:rFonts w:ascii="宋体" w:hAnsi="宋体"/>
        </w:rPr>
        <w:t>最有意思的是张悟本，后来他脑梗住院了，医生调侃他：</w:t>
      </w:r>
      <w:r>
        <w:rPr>
          <w:rFonts w:ascii="宋体" w:hAnsi="宋体"/>
        </w:rPr>
        <w:t>“</w:t>
      </w:r>
      <w:r>
        <w:rPr>
          <w:rFonts w:ascii="宋体" w:hAnsi="宋体"/>
        </w:rPr>
        <w:t>大师，你咋不吃绿豆呢？</w:t>
      </w:r>
      <w:r>
        <w:rPr>
          <w:rFonts w:ascii="宋体" w:hAnsi="宋体"/>
        </w:rPr>
        <w:t>”</w:t>
      </w:r>
    </w:p>
    <w:p w:rsidR="000F356A" w:rsidRDefault="005B0035">
      <w:pPr>
        <w:spacing w:after="80"/>
        <w:ind w:firstLine="440"/>
      </w:pPr>
      <w:r>
        <w:rPr>
          <w:rFonts w:ascii="宋体" w:hAnsi="宋体"/>
        </w:rPr>
        <w:t>大师一本正经的告诉医生，梗了，吃绿豆没用，不吸收。</w:t>
      </w:r>
    </w:p>
    <w:p w:rsidR="000F356A" w:rsidRDefault="005B0035">
      <w:pPr>
        <w:spacing w:after="80"/>
        <w:ind w:firstLine="440"/>
      </w:pPr>
      <w:r>
        <w:rPr>
          <w:rFonts w:ascii="宋体" w:hAnsi="宋体"/>
        </w:rPr>
        <w:t>他倒是灵光，可信徒未必灵光，有人傻了吧唧把绿豆汤注射到自己血液里，结果挂了。</w:t>
      </w:r>
    </w:p>
    <w:p w:rsidR="000F356A" w:rsidRDefault="005B0035">
      <w:pPr>
        <w:spacing w:after="80"/>
        <w:ind w:firstLine="440"/>
      </w:pPr>
      <w:r>
        <w:rPr>
          <w:rFonts w:ascii="宋体" w:hAnsi="宋体"/>
        </w:rPr>
        <w:lastRenderedPageBreak/>
        <w:t>这就是大多数，你要让他们认可你？</w:t>
      </w:r>
    </w:p>
    <w:p w:rsidR="000F356A" w:rsidRDefault="005B0035">
      <w:pPr>
        <w:spacing w:after="80"/>
        <w:ind w:firstLine="440"/>
      </w:pPr>
      <w:r>
        <w:rPr>
          <w:rFonts w:ascii="宋体" w:hAnsi="宋体"/>
        </w:rPr>
        <w:t>干啥？你想当神棍啊？</w:t>
      </w:r>
    </w:p>
    <w:p w:rsidR="000F356A" w:rsidRDefault="005B0035">
      <w:pPr>
        <w:spacing w:after="80"/>
        <w:ind w:firstLine="440"/>
      </w:pPr>
      <w:r>
        <w:rPr>
          <w:rFonts w:ascii="宋体" w:hAnsi="宋体"/>
        </w:rPr>
        <w:t>所以，任何创业者，如果你是个正常的创业者，不是存心去骗人，扮大师，那你就要清</w:t>
      </w:r>
    </w:p>
    <w:p w:rsidR="000F356A" w:rsidRDefault="005B0035">
      <w:pPr>
        <w:spacing w:after="80"/>
        <w:ind w:firstLine="440"/>
      </w:pPr>
      <w:r>
        <w:rPr>
          <w:rFonts w:ascii="宋体" w:hAnsi="宋体"/>
        </w:rPr>
        <w:t>楚，</w:t>
      </w:r>
      <w:r>
        <w:rPr>
          <w:rFonts w:ascii="宋体" w:hAnsi="宋体"/>
        </w:rPr>
        <w:t>90%</w:t>
      </w:r>
      <w:r>
        <w:rPr>
          <w:rFonts w:ascii="宋体" w:hAnsi="宋体"/>
        </w:rPr>
        <w:t>的人，是绝对不会认同你的。</w:t>
      </w:r>
    </w:p>
    <w:p w:rsidR="000F356A" w:rsidRDefault="005B0035">
      <w:pPr>
        <w:spacing w:after="80"/>
        <w:ind w:firstLine="440"/>
      </w:pPr>
      <w:r>
        <w:rPr>
          <w:rFonts w:ascii="宋体" w:hAnsi="宋体"/>
        </w:rPr>
        <w:t>因为他们不懂科学，没有知识，更不会去思考，对他们来说，世界是一片黑暗的，他们什么都看不见，黑暗中无论出现什么声音，他们都会被声音诱导着朝那个方向去。</w:t>
      </w:r>
    </w:p>
    <w:p w:rsidR="000F356A" w:rsidRDefault="005B0035">
      <w:pPr>
        <w:spacing w:after="80"/>
        <w:ind w:firstLine="440"/>
      </w:pPr>
      <w:r>
        <w:rPr>
          <w:rFonts w:ascii="宋体" w:hAnsi="宋体"/>
        </w:rPr>
        <w:t>所以，他们在坑里。</w:t>
      </w:r>
    </w:p>
    <w:p w:rsidR="000F356A" w:rsidRDefault="005B0035">
      <w:pPr>
        <w:spacing w:after="80"/>
        <w:ind w:firstLine="440"/>
      </w:pPr>
      <w:r>
        <w:rPr>
          <w:rFonts w:ascii="宋体" w:hAnsi="宋体"/>
        </w:rPr>
        <w:t>那么剩下的</w:t>
      </w:r>
      <w:r>
        <w:rPr>
          <w:rFonts w:ascii="宋体" w:hAnsi="宋体"/>
        </w:rPr>
        <w:t>10%</w:t>
      </w:r>
      <w:r>
        <w:rPr>
          <w:rFonts w:ascii="宋体" w:hAnsi="宋体"/>
        </w:rPr>
        <w:t>，难道就会认同你了么？</w:t>
      </w:r>
    </w:p>
    <w:p w:rsidR="000F356A" w:rsidRDefault="005B0035">
      <w:pPr>
        <w:spacing w:after="80"/>
        <w:ind w:firstLine="440"/>
      </w:pPr>
      <w:r>
        <w:rPr>
          <w:rFonts w:ascii="宋体" w:hAnsi="宋体"/>
        </w:rPr>
        <w:t>他们中也许有律师，有精算师，有工程师，有教授，可是，他们并不曾创业。</w:t>
      </w:r>
    </w:p>
    <w:p w:rsidR="000F356A" w:rsidRDefault="005B0035">
      <w:pPr>
        <w:spacing w:after="80"/>
        <w:ind w:firstLine="440"/>
      </w:pPr>
      <w:r>
        <w:rPr>
          <w:rFonts w:ascii="宋体" w:hAnsi="宋体"/>
        </w:rPr>
        <w:t>他们是某个领域的专家，但也只是脱离了那个坑，掌握了科学文化知识，从此站在了地平线上，看到了世界。</w:t>
      </w:r>
    </w:p>
    <w:p w:rsidR="000F356A" w:rsidRDefault="005B0035">
      <w:pPr>
        <w:spacing w:after="80"/>
        <w:ind w:firstLine="440"/>
      </w:pPr>
      <w:r>
        <w:rPr>
          <w:rFonts w:ascii="宋体" w:hAnsi="宋体"/>
        </w:rPr>
        <w:t>创业是什么？创业是爬山，是攀登珠峰。</w:t>
      </w:r>
    </w:p>
    <w:p w:rsidR="000F356A" w:rsidRDefault="005B0035">
      <w:pPr>
        <w:spacing w:after="80"/>
        <w:ind w:firstLine="440"/>
      </w:pPr>
      <w:r>
        <w:rPr>
          <w:rFonts w:ascii="宋体" w:hAnsi="宋体"/>
        </w:rPr>
        <w:t>每个创业者选择的那条路都是一座独立的山峰，路上的艰险只有你自己清楚。</w:t>
      </w:r>
    </w:p>
    <w:p w:rsidR="000F356A" w:rsidRDefault="005B0035">
      <w:pPr>
        <w:spacing w:after="80"/>
        <w:ind w:firstLine="440"/>
      </w:pPr>
      <w:r>
        <w:rPr>
          <w:rFonts w:ascii="宋体" w:hAnsi="宋体"/>
        </w:rPr>
        <w:t>所以是一群人在嘲讽史玉柱么</w:t>
      </w:r>
      <w:r>
        <w:rPr>
          <w:rFonts w:ascii="宋体" w:hAnsi="宋体"/>
        </w:rPr>
        <w:t>？不是的。</w:t>
      </w:r>
    </w:p>
    <w:p w:rsidR="000F356A" w:rsidRDefault="005B0035">
      <w:pPr>
        <w:spacing w:after="80"/>
        <w:ind w:firstLine="440"/>
      </w:pPr>
      <w:r>
        <w:rPr>
          <w:rFonts w:ascii="宋体" w:hAnsi="宋体"/>
        </w:rPr>
        <w:t>史玉柱呆在某座山上，无论你看得起看不起他，你确实不在他的那座山上。</w:t>
      </w:r>
    </w:p>
    <w:p w:rsidR="000F356A" w:rsidRDefault="005B0035">
      <w:pPr>
        <w:spacing w:after="80"/>
        <w:ind w:firstLine="440"/>
      </w:pPr>
      <w:r>
        <w:rPr>
          <w:rFonts w:ascii="宋体" w:hAnsi="宋体"/>
        </w:rPr>
        <w:t>你站在地面上，对着某个看不见的人指手画脚，一会儿告诉他要鹞子翻身，一会儿告诉他要白鹤亮翅，你咋不教他猴子摘桃呢？</w:t>
      </w:r>
    </w:p>
    <w:p w:rsidR="000F356A" w:rsidRDefault="005B0035">
      <w:pPr>
        <w:spacing w:after="80"/>
        <w:ind w:firstLine="440"/>
      </w:pPr>
      <w:r>
        <w:rPr>
          <w:rFonts w:ascii="宋体" w:hAnsi="宋体"/>
        </w:rPr>
        <w:t>你明明看不见，又指挥，那不是瞎指挥能是什么？</w:t>
      </w:r>
    </w:p>
    <w:p w:rsidR="000F356A" w:rsidRDefault="005B0035">
      <w:pPr>
        <w:spacing w:after="80"/>
        <w:ind w:firstLine="440"/>
      </w:pPr>
      <w:r>
        <w:rPr>
          <w:rFonts w:ascii="宋体" w:hAnsi="宋体"/>
        </w:rPr>
        <w:t>所以，史玉柱没有回答，平静的笑笑，该干嘛继续干嘛。</w:t>
      </w:r>
    </w:p>
    <w:p w:rsidR="000F356A" w:rsidRDefault="005B0035">
      <w:pPr>
        <w:spacing w:after="80"/>
        <w:ind w:firstLine="440"/>
      </w:pPr>
      <w:r>
        <w:rPr>
          <w:rFonts w:ascii="宋体" w:hAnsi="宋体"/>
        </w:rPr>
        <w:t>作为一个创业者，想要得到大家的认可，只有一种办法，就是爬到山顶。</w:t>
      </w:r>
    </w:p>
    <w:p w:rsidR="000F356A" w:rsidRDefault="005B0035">
      <w:pPr>
        <w:spacing w:after="80"/>
        <w:ind w:firstLine="440"/>
      </w:pPr>
      <w:r>
        <w:rPr>
          <w:rFonts w:ascii="宋体" w:hAnsi="宋体"/>
        </w:rPr>
        <w:t>只有爬到山顶的时候，聚光灯才会打在你身上，山下的人才能通过直播看到你的存在，看到你的成功。</w:t>
      </w:r>
    </w:p>
    <w:p w:rsidR="000F356A" w:rsidRDefault="005B0035">
      <w:pPr>
        <w:spacing w:after="80"/>
        <w:ind w:firstLine="440"/>
      </w:pPr>
      <w:r>
        <w:rPr>
          <w:rFonts w:ascii="宋体" w:hAnsi="宋体"/>
        </w:rPr>
        <w:t>这是唯一让大家认可你的方式，除此之外，别无他法。</w:t>
      </w:r>
    </w:p>
    <w:p w:rsidR="000F356A" w:rsidRDefault="005B0035">
      <w:pPr>
        <w:spacing w:after="80"/>
        <w:ind w:firstLine="440"/>
      </w:pPr>
      <w:r>
        <w:rPr>
          <w:rFonts w:ascii="宋体" w:hAnsi="宋体"/>
        </w:rPr>
        <w:t>罗永浩今后到</w:t>
      </w:r>
      <w:r>
        <w:rPr>
          <w:rFonts w:ascii="宋体" w:hAnsi="宋体"/>
        </w:rPr>
        <w:t>底想怎么样，到底能怎么样，只有他自己知道，这条路是他选的，难不难走，都是他自己的事。</w:t>
      </w:r>
    </w:p>
    <w:p w:rsidR="000F356A" w:rsidRDefault="005B0035">
      <w:pPr>
        <w:spacing w:after="80"/>
        <w:ind w:firstLine="440"/>
      </w:pPr>
      <w:r>
        <w:rPr>
          <w:rFonts w:ascii="宋体" w:hAnsi="宋体"/>
        </w:rPr>
        <w:t>彪不彪悍的人生都不重要，解不解释都一个样。</w:t>
      </w:r>
    </w:p>
    <w:p w:rsidR="000F356A" w:rsidRDefault="005B0035">
      <w:pPr>
        <w:spacing w:after="80"/>
        <w:ind w:firstLine="440"/>
      </w:pPr>
      <w:r>
        <w:rPr>
          <w:rFonts w:ascii="宋体" w:hAnsi="宋体"/>
        </w:rPr>
        <w:t>不成功，一定是个笑话，每个创业者在开局之前，这一点，都务必想明白了。</w:t>
      </w:r>
    </w:p>
    <w:p w:rsidR="000F356A" w:rsidRDefault="005B0035">
      <w:pPr>
        <w:spacing w:after="80"/>
        <w:ind w:firstLine="440"/>
      </w:pPr>
      <w:r>
        <w:rPr>
          <w:rFonts w:ascii="宋体" w:hAnsi="宋体"/>
        </w:rPr>
        <w:lastRenderedPageBreak/>
        <w:t>昨日大号文案链接：</w:t>
      </w:r>
      <w:r>
        <w:rPr>
          <w:rFonts w:ascii="宋体" w:hAnsi="宋体"/>
        </w:rPr>
        <w:t>&lt;</w:t>
      </w:r>
      <w:r>
        <w:rPr>
          <w:rFonts w:ascii="宋体" w:hAnsi="宋体"/>
        </w:rPr>
        <w:t>我们要学的不是丹妮，而是终结者</w:t>
      </w:r>
      <w:r>
        <w:rPr>
          <w:rFonts w:ascii="宋体" w:hAnsi="宋体"/>
        </w:rPr>
        <w:t>&gt;</w:t>
      </w:r>
    </w:p>
    <w:p w:rsidR="000F356A" w:rsidRDefault="005B0035">
      <w:pPr>
        <w:pStyle w:val="1"/>
      </w:pPr>
      <w:bookmarkStart w:id="313" w:name="_Toc243434687"/>
      <w:r>
        <w:lastRenderedPageBreak/>
        <w:t>2019-11-10</w:t>
      </w:r>
      <w:r>
        <w:t xml:space="preserve">　被限制坐飞机，住星级酒店的王思聪能教给我们点什么</w:t>
      </w:r>
      <w:bookmarkEnd w:id="31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2225 </w:t>
      </w:r>
      <w:r>
        <w:rPr>
          <w:rFonts w:ascii="宋体" w:hAnsi="宋体"/>
          <w:color w:val="909090"/>
          <w:sz w:val="17"/>
        </w:rPr>
        <w:t>页　｜　约</w:t>
      </w:r>
      <w:r>
        <w:rPr>
          <w:rFonts w:ascii="宋体" w:hAnsi="宋体"/>
          <w:color w:val="909090"/>
          <w:sz w:val="17"/>
        </w:rPr>
        <w:t xml:space="preserve"> 3,305 </w:t>
      </w:r>
      <w:r>
        <w:rPr>
          <w:rFonts w:ascii="宋体" w:hAnsi="宋体"/>
          <w:color w:val="909090"/>
          <w:sz w:val="17"/>
        </w:rPr>
        <w:t>字</w:t>
      </w:r>
    </w:p>
    <w:p w:rsidR="000F356A" w:rsidRDefault="005B0035">
      <w:pPr>
        <w:spacing w:after="80"/>
        <w:ind w:firstLine="440"/>
      </w:pPr>
      <w:r>
        <w:rPr>
          <w:rFonts w:ascii="宋体" w:hAnsi="宋体"/>
        </w:rPr>
        <w:t>这已经不算什么瓜了，昨天晚上出来的，很多人应该知道了，王思聪被法院限制高消费了。所谓限制高消费其实就是不能坐飞</w:t>
      </w:r>
      <w:r>
        <w:rPr>
          <w:rFonts w:ascii="宋体" w:hAnsi="宋体"/>
        </w:rPr>
        <w:t>机，不能住星级酒店等等等等吧。</w:t>
      </w:r>
    </w:p>
    <w:p w:rsidR="000F356A" w:rsidRDefault="005B0035">
      <w:pPr>
        <w:spacing w:after="80"/>
        <w:ind w:firstLine="440"/>
      </w:pPr>
      <w:r>
        <w:rPr>
          <w:rFonts w:ascii="宋体" w:hAnsi="宋体"/>
        </w:rPr>
        <w:t>在这条新闻下，有读者的留言非常有意思，我看完就乐了。</w:t>
      </w:r>
    </w:p>
    <w:p w:rsidR="000F356A" w:rsidRDefault="005B0035">
      <w:pPr>
        <w:spacing w:after="80"/>
        <w:ind w:firstLine="440"/>
      </w:pPr>
      <w:r>
        <w:rPr>
          <w:rFonts w:ascii="宋体" w:hAnsi="宋体"/>
        </w:rPr>
        <w:t>他说，他打出生起，就不能坐飞机，不能住星级酒店，倒也没啥，只是没钱而已，并非法院判的。</w:t>
      </w:r>
    </w:p>
    <w:p w:rsidR="000F356A" w:rsidRDefault="005B0035">
      <w:pPr>
        <w:spacing w:after="80"/>
        <w:ind w:firstLine="440"/>
      </w:pPr>
      <w:r>
        <w:rPr>
          <w:rFonts w:ascii="宋体" w:hAnsi="宋体"/>
        </w:rPr>
        <w:t>高手在民间啊，这段子写的，比罗永浩强。</w:t>
      </w:r>
    </w:p>
    <w:p w:rsidR="000F356A" w:rsidRDefault="005B0035">
      <w:pPr>
        <w:spacing w:after="80"/>
        <w:ind w:firstLine="440"/>
      </w:pPr>
      <w:r>
        <w:rPr>
          <w:rFonts w:ascii="宋体" w:hAnsi="宋体"/>
        </w:rPr>
        <w:t>这会儿落井下石的有的是，就像以前叫人家国民老公，这会儿改口叫国民前夫了。</w:t>
      </w:r>
    </w:p>
    <w:p w:rsidR="000F356A" w:rsidRDefault="005B0035">
      <w:pPr>
        <w:spacing w:after="80"/>
        <w:ind w:firstLine="440"/>
      </w:pPr>
      <w:r>
        <w:rPr>
          <w:rFonts w:ascii="宋体" w:hAnsi="宋体"/>
        </w:rPr>
        <w:t>让人不由得想起《大话西游》，以前叫人家小甜甜，现在叫人家牛夫人。</w:t>
      </w:r>
    </w:p>
    <w:p w:rsidR="000F356A" w:rsidRDefault="005B0035">
      <w:pPr>
        <w:spacing w:after="80"/>
        <w:ind w:firstLine="440"/>
      </w:pPr>
      <w:r>
        <w:rPr>
          <w:rFonts w:ascii="宋体" w:hAnsi="宋体"/>
        </w:rPr>
        <w:t>看来男女都一样，女怕老，男怕倒。</w:t>
      </w:r>
    </w:p>
    <w:p w:rsidR="000F356A" w:rsidRDefault="005B0035">
      <w:pPr>
        <w:spacing w:after="80"/>
        <w:ind w:firstLine="440"/>
      </w:pPr>
      <w:r>
        <w:rPr>
          <w:rFonts w:ascii="宋体" w:hAnsi="宋体"/>
        </w:rPr>
        <w:t>其实说实话，对于一个顶级富二代，这没啥。</w:t>
      </w:r>
    </w:p>
    <w:p w:rsidR="000F356A" w:rsidRDefault="005B0035">
      <w:pPr>
        <w:spacing w:after="80"/>
        <w:ind w:firstLine="440"/>
      </w:pPr>
      <w:r>
        <w:rPr>
          <w:rFonts w:ascii="宋体" w:hAnsi="宋体"/>
        </w:rPr>
        <w:t>你要知道李兆会，这个前山西钢铁大王之子，顶级富二代，车晓的前夫，直接玩股票玩破产了。</w:t>
      </w:r>
    </w:p>
    <w:p w:rsidR="000F356A" w:rsidRDefault="005B0035">
      <w:pPr>
        <w:spacing w:after="80"/>
        <w:ind w:firstLine="440"/>
      </w:pPr>
      <w:r>
        <w:rPr>
          <w:rFonts w:ascii="宋体" w:hAnsi="宋体"/>
        </w:rPr>
        <w:t>很多人事后诸葛亮，说什么他不该放弃祖业，玩投资，不该这个那个。</w:t>
      </w:r>
    </w:p>
    <w:p w:rsidR="000F356A" w:rsidRDefault="005B0035">
      <w:pPr>
        <w:spacing w:after="80"/>
        <w:ind w:firstLine="440"/>
      </w:pPr>
      <w:r>
        <w:rPr>
          <w:rFonts w:ascii="宋体" w:hAnsi="宋体"/>
        </w:rPr>
        <w:t>其实他不那么做，死的只会更快，因为钢铁行业那几年本就不好，这是行业周期，也不是他能解决的。</w:t>
      </w:r>
    </w:p>
    <w:p w:rsidR="000F356A" w:rsidRDefault="005B0035">
      <w:pPr>
        <w:spacing w:after="80"/>
        <w:ind w:firstLine="440"/>
      </w:pPr>
      <w:r>
        <w:rPr>
          <w:rFonts w:ascii="宋体" w:hAnsi="宋体"/>
        </w:rPr>
        <w:t>就如同总有人喊国民公公咋不出来救场，你要知道房地产今年并不好过，今年已经有</w:t>
      </w:r>
      <w:r>
        <w:rPr>
          <w:rFonts w:ascii="宋体" w:hAnsi="宋体"/>
        </w:rPr>
        <w:t>200</w:t>
      </w:r>
      <w:r>
        <w:rPr>
          <w:rFonts w:ascii="宋体" w:hAnsi="宋体"/>
        </w:rPr>
        <w:t>多家房企破产了。</w:t>
      </w:r>
    </w:p>
    <w:p w:rsidR="000F356A" w:rsidRDefault="005B0035">
      <w:pPr>
        <w:spacing w:after="80"/>
        <w:ind w:firstLine="440"/>
      </w:pPr>
      <w:r>
        <w:rPr>
          <w:rFonts w:ascii="宋体" w:hAnsi="宋体"/>
        </w:rPr>
        <w:t>所以，王思聪在</w:t>
      </w:r>
      <w:r>
        <w:rPr>
          <w:rFonts w:ascii="宋体" w:hAnsi="宋体"/>
        </w:rPr>
        <w:t>9</w:t>
      </w:r>
      <w:r>
        <w:rPr>
          <w:rFonts w:ascii="宋体" w:hAnsi="宋体"/>
        </w:rPr>
        <w:t>家公司担任法定代表人，在</w:t>
      </w:r>
      <w:r>
        <w:rPr>
          <w:rFonts w:ascii="宋体" w:hAnsi="宋体"/>
        </w:rPr>
        <w:t>33</w:t>
      </w:r>
      <w:r>
        <w:rPr>
          <w:rFonts w:ascii="宋体" w:hAnsi="宋体"/>
        </w:rPr>
        <w:t>家公司担任股东，在</w:t>
      </w:r>
      <w:r>
        <w:rPr>
          <w:rFonts w:ascii="宋体" w:hAnsi="宋体"/>
        </w:rPr>
        <w:t>34</w:t>
      </w:r>
      <w:r>
        <w:rPr>
          <w:rFonts w:ascii="宋体" w:hAnsi="宋体"/>
        </w:rPr>
        <w:t>家公司担任高管，对</w:t>
      </w:r>
      <w:r>
        <w:rPr>
          <w:rFonts w:ascii="宋体" w:hAnsi="宋体"/>
        </w:rPr>
        <w:t>108</w:t>
      </w:r>
      <w:r>
        <w:rPr>
          <w:rFonts w:ascii="宋体" w:hAnsi="宋体"/>
        </w:rPr>
        <w:t>家企业拥有实际控制权。总共也只捅出这么点篓子，平心而论，是个挺不错的富二代。</w:t>
      </w:r>
    </w:p>
    <w:p w:rsidR="000F356A" w:rsidRDefault="005B0035">
      <w:pPr>
        <w:spacing w:after="80"/>
        <w:ind w:firstLine="440"/>
      </w:pPr>
      <w:r>
        <w:rPr>
          <w:rFonts w:ascii="宋体" w:hAnsi="宋体"/>
        </w:rPr>
        <w:t>起码</w:t>
      </w:r>
      <w:r>
        <w:rPr>
          <w:rFonts w:ascii="宋体" w:hAnsi="宋体"/>
        </w:rPr>
        <w:t>，比很多整出更大动静的富二代强。</w:t>
      </w:r>
    </w:p>
    <w:p w:rsidR="000F356A" w:rsidRDefault="005B0035">
      <w:pPr>
        <w:spacing w:after="80"/>
        <w:ind w:firstLine="440"/>
      </w:pPr>
      <w:r>
        <w:rPr>
          <w:rFonts w:ascii="宋体" w:hAnsi="宋体"/>
        </w:rPr>
        <w:t>要知道，他所投资的那些烧钱的新模式，本来就处于严冬之中，我们大号昨天讲的就这点事。很多事情的本质就是</w:t>
      </w:r>
      <w:r>
        <w:rPr>
          <w:rFonts w:ascii="宋体" w:hAnsi="宋体"/>
        </w:rPr>
        <w:t>winter is coming</w:t>
      </w:r>
      <w:r>
        <w:rPr>
          <w:rFonts w:ascii="宋体" w:hAnsi="宋体"/>
        </w:rPr>
        <w:t>。哪怕你是狮子，在四季变迁面前，和蚂蚁也没啥区别。那我今天是来聊什么的呢？不是来聊王思聪的，而是来聊另一种投资的思路。</w:t>
      </w:r>
    </w:p>
    <w:p w:rsidR="000F356A" w:rsidRDefault="005B0035">
      <w:pPr>
        <w:spacing w:after="80"/>
        <w:ind w:firstLine="440"/>
      </w:pPr>
      <w:r>
        <w:rPr>
          <w:rFonts w:ascii="宋体" w:hAnsi="宋体"/>
        </w:rPr>
        <w:t>投资有两条思路。</w:t>
      </w:r>
    </w:p>
    <w:p w:rsidR="000F356A" w:rsidRDefault="005B0035">
      <w:pPr>
        <w:spacing w:after="80"/>
        <w:ind w:firstLine="440"/>
      </w:pPr>
      <w:r>
        <w:rPr>
          <w:rFonts w:ascii="宋体" w:hAnsi="宋体"/>
        </w:rPr>
        <w:lastRenderedPageBreak/>
        <w:t>第一、追求人生的上限。</w:t>
      </w:r>
    </w:p>
    <w:p w:rsidR="000F356A" w:rsidRDefault="005B0035">
      <w:pPr>
        <w:spacing w:after="80"/>
        <w:ind w:firstLine="440"/>
      </w:pPr>
      <w:r>
        <w:rPr>
          <w:rFonts w:ascii="宋体" w:hAnsi="宋体"/>
        </w:rPr>
        <w:t>无论是李兆会，还是王思聪，他们能调用的资源，都不是你我可及的，甚至终身不可及。</w:t>
      </w:r>
    </w:p>
    <w:p w:rsidR="000F356A" w:rsidRDefault="005B0035">
      <w:pPr>
        <w:spacing w:after="80"/>
        <w:ind w:firstLine="440"/>
      </w:pPr>
      <w:r>
        <w:rPr>
          <w:rFonts w:ascii="宋体" w:hAnsi="宋体"/>
        </w:rPr>
        <w:t>所以很多时候，他们想要的是通过投资来实现人生价值。</w:t>
      </w:r>
    </w:p>
    <w:p w:rsidR="000F356A" w:rsidRDefault="005B0035">
      <w:pPr>
        <w:spacing w:after="80"/>
        <w:ind w:firstLine="440"/>
      </w:pPr>
      <w:r>
        <w:rPr>
          <w:rFonts w:ascii="宋体" w:hAnsi="宋体"/>
        </w:rPr>
        <w:t>说的俗点就是成功。</w:t>
      </w:r>
    </w:p>
    <w:p w:rsidR="000F356A" w:rsidRDefault="005B0035">
      <w:pPr>
        <w:spacing w:after="80"/>
        <w:ind w:firstLine="440"/>
      </w:pPr>
      <w:r>
        <w:rPr>
          <w:rFonts w:ascii="宋体" w:hAnsi="宋体"/>
        </w:rPr>
        <w:t>有钱人，天生有钱人也想成功，所谓成功就是做了点别人做不到的事情，万众瞩目。</w:t>
      </w:r>
    </w:p>
    <w:p w:rsidR="000F356A" w:rsidRDefault="005B0035">
      <w:pPr>
        <w:spacing w:after="80"/>
        <w:ind w:firstLine="440"/>
      </w:pPr>
      <w:r>
        <w:rPr>
          <w:rFonts w:ascii="宋体" w:hAnsi="宋体"/>
        </w:rPr>
        <w:t>其实王思聪已经做到了一点牛事。在他之前，我们国家的电子竞技其实很没落，他一手把这个小行业推到了前所未有的高度。</w:t>
      </w:r>
    </w:p>
    <w:p w:rsidR="000F356A" w:rsidRDefault="005B0035">
      <w:pPr>
        <w:spacing w:after="80"/>
        <w:ind w:firstLine="440"/>
      </w:pPr>
      <w:r>
        <w:rPr>
          <w:rFonts w:ascii="宋体" w:hAnsi="宋体"/>
        </w:rPr>
        <w:t>当然，他不满于此，想玩的更大点。</w:t>
      </w:r>
    </w:p>
    <w:p w:rsidR="000F356A" w:rsidRDefault="005B0035">
      <w:pPr>
        <w:spacing w:after="80"/>
        <w:ind w:firstLine="440"/>
      </w:pPr>
      <w:r>
        <w:rPr>
          <w:rFonts w:ascii="宋体" w:hAnsi="宋体"/>
        </w:rPr>
        <w:t>那你要玩，就要有准备，出来混，都得明白，蝼蚁也好，狮子也罢，在四季变迁面前，是平等的。</w:t>
      </w:r>
    </w:p>
    <w:p w:rsidR="000F356A" w:rsidRDefault="005B0035">
      <w:pPr>
        <w:spacing w:after="80"/>
        <w:ind w:firstLine="440"/>
      </w:pPr>
      <w:r>
        <w:rPr>
          <w:rFonts w:ascii="宋体" w:hAnsi="宋体"/>
        </w:rPr>
        <w:t>投资还有另一种思路。</w:t>
      </w:r>
    </w:p>
    <w:p w:rsidR="000F356A" w:rsidRDefault="005B0035">
      <w:pPr>
        <w:spacing w:after="80"/>
        <w:ind w:firstLine="440"/>
      </w:pPr>
      <w:r>
        <w:rPr>
          <w:rFonts w:ascii="宋体" w:hAnsi="宋体"/>
        </w:rPr>
        <w:t>第二、投资不是为了追求人生的上限，而是为了保护人生的下限。</w:t>
      </w:r>
    </w:p>
    <w:p w:rsidR="000F356A" w:rsidRDefault="005B0035">
      <w:pPr>
        <w:spacing w:after="80"/>
        <w:ind w:firstLine="440"/>
      </w:pPr>
      <w:r>
        <w:rPr>
          <w:rFonts w:ascii="宋体" w:hAnsi="宋体"/>
        </w:rPr>
        <w:t>这是我接受的最初的投资教育。</w:t>
      </w:r>
    </w:p>
    <w:p w:rsidR="000F356A" w:rsidRDefault="005B0035">
      <w:pPr>
        <w:spacing w:after="80"/>
        <w:ind w:firstLine="440"/>
      </w:pPr>
      <w:r>
        <w:rPr>
          <w:rFonts w:ascii="宋体" w:hAnsi="宋体"/>
        </w:rPr>
        <w:t>我一开始就认可了，很正常。因为我不是富二代，我开局的时候刚毕业，刚工作，手里也就几个月工资</w:t>
      </w:r>
      <w:r>
        <w:rPr>
          <w:rFonts w:ascii="宋体" w:hAnsi="宋体"/>
        </w:rPr>
        <w:t>，统共这么点余钱。</w:t>
      </w:r>
    </w:p>
    <w:p w:rsidR="000F356A" w:rsidRDefault="005B0035">
      <w:pPr>
        <w:spacing w:after="80"/>
        <w:ind w:firstLine="440"/>
      </w:pPr>
      <w:r>
        <w:rPr>
          <w:rFonts w:ascii="宋体" w:hAnsi="宋体"/>
        </w:rPr>
        <w:t>所以我最初的目的就没有想要赚什么大钱，仅仅是个爱好。</w:t>
      </w:r>
    </w:p>
    <w:p w:rsidR="000F356A" w:rsidRDefault="005B0035">
      <w:pPr>
        <w:spacing w:after="80"/>
        <w:ind w:firstLine="440"/>
      </w:pPr>
      <w:r>
        <w:rPr>
          <w:rFonts w:ascii="宋体" w:hAnsi="宋体"/>
        </w:rPr>
        <w:t>如果你非要给这份爱好增加一个目标，那也最多是希望有一天，它能长长久久的给我带来回报。</w:t>
      </w:r>
    </w:p>
    <w:p w:rsidR="000F356A" w:rsidRDefault="005B0035">
      <w:pPr>
        <w:spacing w:after="80"/>
        <w:ind w:firstLine="440"/>
      </w:pPr>
      <w:r>
        <w:rPr>
          <w:rFonts w:ascii="宋体" w:hAnsi="宋体"/>
        </w:rPr>
        <w:t>你注意，长长久久，和一夜暴富，是很大的不同，在操作手法上看。</w:t>
      </w:r>
    </w:p>
    <w:p w:rsidR="000F356A" w:rsidRDefault="005B0035">
      <w:pPr>
        <w:spacing w:after="80"/>
        <w:ind w:firstLine="440"/>
      </w:pPr>
      <w:r>
        <w:rPr>
          <w:rFonts w:ascii="宋体" w:hAnsi="宋体"/>
        </w:rPr>
        <w:t>如果这一点你不理解，我给你画一条时间轴。</w:t>
      </w:r>
    </w:p>
    <w:p w:rsidR="000F356A" w:rsidRDefault="005B0035">
      <w:pPr>
        <w:spacing w:after="80"/>
        <w:ind w:firstLine="440"/>
      </w:pPr>
      <w:r>
        <w:rPr>
          <w:rFonts w:ascii="宋体" w:hAnsi="宋体"/>
        </w:rPr>
        <w:t>如果把人生的时间作为</w:t>
      </w:r>
      <w:r>
        <w:rPr>
          <w:rFonts w:ascii="宋体" w:hAnsi="宋体"/>
        </w:rPr>
        <w:t>X</w:t>
      </w:r>
      <w:r>
        <w:rPr>
          <w:rFonts w:ascii="宋体" w:hAnsi="宋体"/>
        </w:rPr>
        <w:t>轴，把你在人类中的富裕程度作为</w:t>
      </w:r>
      <w:r>
        <w:rPr>
          <w:rFonts w:ascii="宋体" w:hAnsi="宋体"/>
        </w:rPr>
        <w:t>Y</w:t>
      </w:r>
      <w:r>
        <w:rPr>
          <w:rFonts w:ascii="宋体" w:hAnsi="宋体"/>
        </w:rPr>
        <w:t>轴。</w:t>
      </w:r>
    </w:p>
    <w:p w:rsidR="000F356A" w:rsidRDefault="005B0035">
      <w:pPr>
        <w:spacing w:after="80"/>
        <w:ind w:firstLine="440"/>
      </w:pPr>
      <w:r>
        <w:rPr>
          <w:rFonts w:ascii="宋体" w:hAnsi="宋体"/>
        </w:rPr>
        <w:t>然后给你打点，你是忽高忽低好呢？还是永远不会低于某一条线好呢？</w:t>
      </w:r>
    </w:p>
    <w:p w:rsidR="000F356A" w:rsidRDefault="005B0035">
      <w:pPr>
        <w:spacing w:after="80"/>
        <w:ind w:firstLine="440"/>
      </w:pPr>
      <w:r>
        <w:rPr>
          <w:rFonts w:ascii="宋体" w:hAnsi="宋体"/>
        </w:rPr>
        <w:t>前者就是大起大落，后者就是知道自己最糟糕也不会低于某个水准。</w:t>
      </w:r>
    </w:p>
    <w:p w:rsidR="000F356A" w:rsidRDefault="005B0035">
      <w:pPr>
        <w:spacing w:after="80"/>
        <w:ind w:firstLine="440"/>
      </w:pPr>
      <w:r>
        <w:rPr>
          <w:rFonts w:ascii="宋体" w:hAnsi="宋体"/>
        </w:rPr>
        <w:t>理解这意思吧。</w:t>
      </w:r>
    </w:p>
    <w:p w:rsidR="000F356A" w:rsidRDefault="005B0035">
      <w:pPr>
        <w:spacing w:after="80"/>
        <w:ind w:firstLine="440"/>
      </w:pPr>
      <w:r>
        <w:rPr>
          <w:rFonts w:ascii="宋体" w:hAnsi="宋体"/>
        </w:rPr>
        <w:t>如果人生有</w:t>
      </w:r>
      <w:r>
        <w:rPr>
          <w:rFonts w:ascii="宋体" w:hAnsi="宋体"/>
        </w:rPr>
        <w:t>100</w:t>
      </w:r>
      <w:r>
        <w:rPr>
          <w:rFonts w:ascii="宋体" w:hAnsi="宋体"/>
        </w:rPr>
        <w:t>年，前者是希望最高的那一个点足够高，后者是希望最低的那个点，不要低，甚至做的更好点，叫做什么？叫做零方差，一路小碎步，永远向上走。</w:t>
      </w:r>
    </w:p>
    <w:p w:rsidR="000F356A" w:rsidRDefault="005B0035">
      <w:pPr>
        <w:spacing w:after="80"/>
        <w:ind w:firstLine="440"/>
      </w:pPr>
      <w:r>
        <w:rPr>
          <w:rFonts w:ascii="宋体" w:hAnsi="宋体"/>
        </w:rPr>
        <w:t>也就是说，你去世的那一天，是你资产的顶峰。</w:t>
      </w:r>
    </w:p>
    <w:p w:rsidR="000F356A" w:rsidRDefault="005B0035">
      <w:pPr>
        <w:spacing w:after="80"/>
        <w:ind w:firstLine="440"/>
      </w:pPr>
      <w:r>
        <w:rPr>
          <w:rFonts w:ascii="宋体" w:hAnsi="宋体"/>
        </w:rPr>
        <w:lastRenderedPageBreak/>
        <w:t>其实很有钱的人不一定就能做到后者，你仔细看下胡雪岩，他就不是这样。</w:t>
      </w:r>
    </w:p>
    <w:p w:rsidR="000F356A" w:rsidRDefault="005B0035">
      <w:pPr>
        <w:spacing w:after="80"/>
        <w:ind w:firstLine="440"/>
      </w:pPr>
      <w:r>
        <w:rPr>
          <w:rFonts w:ascii="宋体" w:hAnsi="宋体"/>
        </w:rPr>
        <w:t>他足够高的时候非常高，足够低的时候也非常低，他是个学徒出身，成为首富，去世的时候破产。</w:t>
      </w:r>
    </w:p>
    <w:p w:rsidR="000F356A" w:rsidRDefault="005B0035">
      <w:pPr>
        <w:spacing w:after="80"/>
        <w:ind w:firstLine="440"/>
      </w:pPr>
      <w:r>
        <w:rPr>
          <w:rFonts w:ascii="宋体" w:hAnsi="宋体"/>
        </w:rPr>
        <w:t>所以他的人生财富曲线是一个倒过来的</w:t>
      </w:r>
      <w:r>
        <w:rPr>
          <w:rFonts w:ascii="宋体" w:hAnsi="宋体"/>
        </w:rPr>
        <w:t>V</w:t>
      </w:r>
      <w:r>
        <w:rPr>
          <w:rFonts w:ascii="宋体" w:hAnsi="宋体"/>
        </w:rPr>
        <w:t>字形，打哪儿来，回哪儿去。</w:t>
      </w:r>
    </w:p>
    <w:p w:rsidR="000F356A" w:rsidRDefault="005B0035">
      <w:pPr>
        <w:spacing w:after="80"/>
        <w:ind w:firstLine="440"/>
      </w:pPr>
      <w:r>
        <w:rPr>
          <w:rFonts w:ascii="宋体" w:hAnsi="宋体"/>
        </w:rPr>
        <w:t>当然这种体验也非常好，因为足够高有足够高的人生经历。</w:t>
      </w:r>
    </w:p>
    <w:p w:rsidR="000F356A" w:rsidRDefault="005B0035">
      <w:pPr>
        <w:spacing w:after="80"/>
        <w:ind w:firstLine="440"/>
      </w:pPr>
      <w:r>
        <w:rPr>
          <w:rFonts w:ascii="宋体" w:hAnsi="宋体"/>
        </w:rPr>
        <w:t>那我们既然聊第二种，第一种就是拿来做负面对比的</w:t>
      </w:r>
      <w:r>
        <w:rPr>
          <w:rFonts w:ascii="宋体" w:hAnsi="宋体"/>
        </w:rPr>
        <w:t>。</w:t>
      </w:r>
    </w:p>
    <w:p w:rsidR="000F356A" w:rsidRDefault="005B0035">
      <w:pPr>
        <w:spacing w:after="80"/>
        <w:ind w:firstLine="440"/>
      </w:pPr>
      <w:r>
        <w:rPr>
          <w:rFonts w:ascii="宋体" w:hAnsi="宋体"/>
        </w:rPr>
        <w:t>第二种投资思路体现在他不想知道自己有钱的时候可以多有钱，他想知道自己没钱的时候到底会多没钱。</w:t>
      </w:r>
    </w:p>
    <w:p w:rsidR="000F356A" w:rsidRDefault="005B0035">
      <w:pPr>
        <w:spacing w:after="80"/>
        <w:ind w:firstLine="440"/>
      </w:pPr>
      <w:r>
        <w:rPr>
          <w:rFonts w:ascii="宋体" w:hAnsi="宋体"/>
        </w:rPr>
        <w:t>其实下限也是一种很有趣的玩法。</w:t>
      </w:r>
    </w:p>
    <w:p w:rsidR="000F356A" w:rsidRDefault="005B0035">
      <w:pPr>
        <w:spacing w:after="80"/>
        <w:ind w:firstLine="440"/>
      </w:pPr>
      <w:r>
        <w:rPr>
          <w:rFonts w:ascii="宋体" w:hAnsi="宋体"/>
        </w:rPr>
        <w:t>它能给你带来绝对的安全感，因为你很清楚嘛，你几乎是小碎步的向前走，没什么大回撤，你就始终有上坡路的感觉。</w:t>
      </w:r>
    </w:p>
    <w:p w:rsidR="000F356A" w:rsidRDefault="005B0035">
      <w:pPr>
        <w:spacing w:after="80"/>
        <w:ind w:firstLine="440"/>
      </w:pPr>
      <w:r>
        <w:rPr>
          <w:rFonts w:ascii="宋体" w:hAnsi="宋体"/>
        </w:rPr>
        <w:t>整个人生都走上坡路是很幸福的，大起大落其实对人的内心是一种煎熬。</w:t>
      </w:r>
    </w:p>
    <w:p w:rsidR="000F356A" w:rsidRDefault="005B0035">
      <w:pPr>
        <w:spacing w:after="80"/>
        <w:ind w:firstLine="440"/>
      </w:pPr>
      <w:r>
        <w:rPr>
          <w:rFonts w:ascii="宋体" w:hAnsi="宋体"/>
        </w:rPr>
        <w:t>另一个好处是什么呢？</w:t>
      </w:r>
    </w:p>
    <w:p w:rsidR="000F356A" w:rsidRDefault="005B0035">
      <w:pPr>
        <w:spacing w:after="80"/>
        <w:ind w:firstLine="440"/>
      </w:pPr>
      <w:r>
        <w:rPr>
          <w:rFonts w:ascii="宋体" w:hAnsi="宋体"/>
        </w:rPr>
        <w:t>是隔绝了运气。</w:t>
      </w:r>
    </w:p>
    <w:p w:rsidR="000F356A" w:rsidRDefault="005B0035">
      <w:pPr>
        <w:spacing w:after="80"/>
        <w:ind w:firstLine="440"/>
      </w:pPr>
      <w:r>
        <w:rPr>
          <w:rFonts w:ascii="宋体" w:hAnsi="宋体"/>
        </w:rPr>
        <w:t>所谓第一种思路，大起大落，你必然要靠运气，所谓运倒黄金失色，时来顽铁生辉。</w:t>
      </w:r>
    </w:p>
    <w:p w:rsidR="000F356A" w:rsidRDefault="005B0035">
      <w:pPr>
        <w:spacing w:after="80"/>
        <w:ind w:firstLine="440"/>
      </w:pPr>
      <w:r>
        <w:rPr>
          <w:rFonts w:ascii="宋体" w:hAnsi="宋体"/>
        </w:rPr>
        <w:t>赚大钱，必须赌命的，不赌的话，你需要很久很久。</w:t>
      </w:r>
    </w:p>
    <w:p w:rsidR="000F356A" w:rsidRDefault="005B0035">
      <w:pPr>
        <w:spacing w:after="80"/>
        <w:ind w:firstLine="440"/>
      </w:pPr>
      <w:r>
        <w:rPr>
          <w:rFonts w:ascii="宋体" w:hAnsi="宋体"/>
        </w:rPr>
        <w:t>这个久往往已经久到没啥意义了。比如巴菲特，他绝大</w:t>
      </w:r>
      <w:r>
        <w:rPr>
          <w:rFonts w:ascii="宋体" w:hAnsi="宋体"/>
        </w:rPr>
        <w:t>多数财富其实是他六十岁之后才赚到的。</w:t>
      </w:r>
    </w:p>
    <w:p w:rsidR="000F356A" w:rsidRDefault="005B0035">
      <w:pPr>
        <w:spacing w:after="80"/>
        <w:ind w:firstLine="440"/>
      </w:pPr>
      <w:r>
        <w:rPr>
          <w:rFonts w:ascii="宋体" w:hAnsi="宋体"/>
        </w:rPr>
        <w:t>对于前者，根本等不了这么久，也不想等这么久，等</w:t>
      </w:r>
      <w:r>
        <w:rPr>
          <w:rFonts w:ascii="宋体" w:hAnsi="宋体"/>
        </w:rPr>
        <w:t>80</w:t>
      </w:r>
      <w:r>
        <w:rPr>
          <w:rFonts w:ascii="宋体" w:hAnsi="宋体"/>
        </w:rPr>
        <w:t>岁才登顶，那又有啥意思呢。</w:t>
      </w:r>
    </w:p>
    <w:p w:rsidR="000F356A" w:rsidRDefault="005B0035">
      <w:pPr>
        <w:spacing w:after="80"/>
        <w:ind w:firstLine="440"/>
      </w:pPr>
      <w:r>
        <w:rPr>
          <w:rFonts w:ascii="宋体" w:hAnsi="宋体"/>
        </w:rPr>
        <w:t>但是，有些人可能就不计较这个，你看到了，每个人的想法本身就不一样。</w:t>
      </w:r>
    </w:p>
    <w:p w:rsidR="000F356A" w:rsidRDefault="005B0035">
      <w:pPr>
        <w:spacing w:after="80"/>
        <w:ind w:firstLine="440"/>
      </w:pPr>
      <w:r>
        <w:rPr>
          <w:rFonts w:ascii="宋体" w:hAnsi="宋体"/>
        </w:rPr>
        <w:t>那么如果你要做到：任何时候，任何情况，任何运气，任何眼光，都赚。情况好，多赚，情况差，不赚。</w:t>
      </w:r>
    </w:p>
    <w:p w:rsidR="000F356A" w:rsidRDefault="005B0035">
      <w:pPr>
        <w:spacing w:after="80"/>
        <w:ind w:firstLine="440"/>
      </w:pPr>
      <w:r>
        <w:rPr>
          <w:rFonts w:ascii="宋体" w:hAnsi="宋体"/>
        </w:rPr>
        <w:t>那你就得做到四个无视。</w:t>
      </w:r>
    </w:p>
    <w:p w:rsidR="000F356A" w:rsidRDefault="005B0035">
      <w:pPr>
        <w:spacing w:after="80"/>
        <w:ind w:firstLine="440"/>
      </w:pPr>
      <w:r>
        <w:rPr>
          <w:rFonts w:ascii="宋体" w:hAnsi="宋体"/>
        </w:rPr>
        <w:t>无视运气，无视判断、无视品种涨跌、无视自己看得对不对。</w:t>
      </w:r>
    </w:p>
    <w:p w:rsidR="000F356A" w:rsidRDefault="005B0035">
      <w:pPr>
        <w:spacing w:after="80"/>
        <w:ind w:firstLine="440"/>
      </w:pPr>
      <w:r>
        <w:rPr>
          <w:rFonts w:ascii="宋体" w:hAnsi="宋体"/>
        </w:rPr>
        <w:t>只要你对这四点里的任何一点产生依赖，你必然无法做到彻底隔绝运气，小碎步，几乎零方差的向上走。</w:t>
      </w:r>
    </w:p>
    <w:p w:rsidR="000F356A" w:rsidRDefault="005B0035">
      <w:pPr>
        <w:spacing w:after="80"/>
        <w:ind w:firstLine="440"/>
      </w:pPr>
      <w:r>
        <w:rPr>
          <w:rFonts w:ascii="宋体" w:hAnsi="宋体"/>
        </w:rPr>
        <w:t>当然我说的这一切不表示彻底没有任何风险。</w:t>
      </w:r>
    </w:p>
    <w:p w:rsidR="000F356A" w:rsidRDefault="005B0035">
      <w:pPr>
        <w:spacing w:after="80"/>
        <w:ind w:firstLine="440"/>
      </w:pPr>
      <w:r>
        <w:rPr>
          <w:rFonts w:ascii="宋体" w:hAnsi="宋体"/>
        </w:rPr>
        <w:lastRenderedPageBreak/>
        <w:t>其实还是有的。</w:t>
      </w:r>
    </w:p>
    <w:p w:rsidR="000F356A" w:rsidRDefault="005B0035">
      <w:pPr>
        <w:spacing w:after="80"/>
        <w:ind w:firstLine="440"/>
      </w:pPr>
      <w:r>
        <w:rPr>
          <w:rFonts w:ascii="宋体" w:hAnsi="宋体"/>
        </w:rPr>
        <w:t>我</w:t>
      </w:r>
      <w:r>
        <w:rPr>
          <w:rFonts w:ascii="宋体" w:hAnsi="宋体"/>
        </w:rPr>
        <w:t>这十多年以来，曾经经历过的最大回撤是</w:t>
      </w:r>
      <w:r>
        <w:rPr>
          <w:rFonts w:ascii="宋体" w:hAnsi="宋体"/>
        </w:rPr>
        <w:t>3</w:t>
      </w:r>
      <w:r>
        <w:rPr>
          <w:rFonts w:ascii="宋体" w:hAnsi="宋体"/>
        </w:rPr>
        <w:t>个月。</w:t>
      </w:r>
    </w:p>
    <w:p w:rsidR="000F356A" w:rsidRDefault="005B0035">
      <w:pPr>
        <w:spacing w:after="80"/>
        <w:ind w:firstLine="440"/>
      </w:pPr>
      <w:r>
        <w:rPr>
          <w:rFonts w:ascii="宋体" w:hAnsi="宋体"/>
        </w:rPr>
        <w:t>所谓</w:t>
      </w:r>
      <w:r>
        <w:rPr>
          <w:rFonts w:ascii="宋体" w:hAnsi="宋体"/>
        </w:rPr>
        <w:t>3</w:t>
      </w:r>
      <w:r>
        <w:rPr>
          <w:rFonts w:ascii="宋体" w:hAnsi="宋体"/>
        </w:rPr>
        <w:t>个月的意思就是说我当下的资金缩水了，缩水到自己</w:t>
      </w:r>
      <w:r>
        <w:rPr>
          <w:rFonts w:ascii="宋体" w:hAnsi="宋体"/>
        </w:rPr>
        <w:t>3</w:t>
      </w:r>
      <w:r>
        <w:rPr>
          <w:rFonts w:ascii="宋体" w:hAnsi="宋体"/>
        </w:rPr>
        <w:t>个月前的标准。</w:t>
      </w:r>
    </w:p>
    <w:p w:rsidR="000F356A" w:rsidRDefault="005B0035">
      <w:pPr>
        <w:spacing w:after="80"/>
        <w:ind w:firstLine="440"/>
      </w:pPr>
      <w:r>
        <w:rPr>
          <w:rFonts w:ascii="宋体" w:hAnsi="宋体"/>
        </w:rPr>
        <w:t>这样的亏损我经历过</w:t>
      </w:r>
      <w:r>
        <w:rPr>
          <w:rFonts w:ascii="宋体" w:hAnsi="宋体"/>
        </w:rPr>
        <w:t>2</w:t>
      </w:r>
      <w:r>
        <w:rPr>
          <w:rFonts w:ascii="宋体" w:hAnsi="宋体"/>
        </w:rPr>
        <w:t>次，第一次就是</w:t>
      </w:r>
      <w:r>
        <w:rPr>
          <w:rFonts w:ascii="宋体" w:hAnsi="宋体"/>
        </w:rPr>
        <w:t>3</w:t>
      </w:r>
      <w:r>
        <w:rPr>
          <w:rFonts w:ascii="宋体" w:hAnsi="宋体"/>
        </w:rPr>
        <w:t>个月那次，第二次是紧接着那个月的第二个月。</w:t>
      </w:r>
    </w:p>
    <w:p w:rsidR="000F356A" w:rsidRDefault="005B0035">
      <w:pPr>
        <w:spacing w:after="80"/>
        <w:ind w:firstLine="440"/>
      </w:pPr>
      <w:r>
        <w:rPr>
          <w:rFonts w:ascii="宋体" w:hAnsi="宋体"/>
        </w:rPr>
        <w:t>除了头三年，后来我再也没有经历过某个月是亏损的，如果按月计，我每个月都是赚的，甚至按周计都极少有某周亏损的记录。</w:t>
      </w:r>
    </w:p>
    <w:p w:rsidR="000F356A" w:rsidRDefault="005B0035">
      <w:pPr>
        <w:spacing w:after="80"/>
        <w:ind w:firstLine="440"/>
      </w:pPr>
      <w:r>
        <w:rPr>
          <w:rFonts w:ascii="宋体" w:hAnsi="宋体"/>
        </w:rPr>
        <w:t>所以当我第一次遇见一个月亏损，而且是亏到了</w:t>
      </w:r>
      <w:r>
        <w:rPr>
          <w:rFonts w:ascii="宋体" w:hAnsi="宋体"/>
        </w:rPr>
        <w:t>3</w:t>
      </w:r>
      <w:r>
        <w:rPr>
          <w:rFonts w:ascii="宋体" w:hAnsi="宋体"/>
        </w:rPr>
        <w:t>个月前的资金规模，那时候我精神近于崩溃了。</w:t>
      </w:r>
    </w:p>
    <w:p w:rsidR="000F356A" w:rsidRDefault="005B0035">
      <w:pPr>
        <w:spacing w:after="80"/>
        <w:ind w:firstLine="440"/>
      </w:pPr>
      <w:r>
        <w:rPr>
          <w:rFonts w:ascii="宋体" w:hAnsi="宋体"/>
        </w:rPr>
        <w:t>原因很简单，这都不是钱的事，这是完全无法理解的问题。</w:t>
      </w:r>
    </w:p>
    <w:p w:rsidR="000F356A" w:rsidRDefault="005B0035">
      <w:pPr>
        <w:spacing w:after="80"/>
        <w:ind w:firstLine="440"/>
      </w:pPr>
      <w:r>
        <w:rPr>
          <w:rFonts w:ascii="宋体" w:hAnsi="宋体"/>
        </w:rPr>
        <w:t>因为我觉得自己算无遗策，这是不可能发生的事情，但它还是发生了。</w:t>
      </w:r>
    </w:p>
    <w:p w:rsidR="000F356A" w:rsidRDefault="005B0035">
      <w:pPr>
        <w:spacing w:after="80"/>
        <w:ind w:firstLine="440"/>
      </w:pPr>
      <w:r>
        <w:rPr>
          <w:rFonts w:ascii="宋体" w:hAnsi="宋体"/>
        </w:rPr>
        <w:t>所以我对自己</w:t>
      </w:r>
      <w:r>
        <w:rPr>
          <w:rFonts w:ascii="宋体" w:hAnsi="宋体"/>
        </w:rPr>
        <w:t>“</w:t>
      </w:r>
      <w:r>
        <w:rPr>
          <w:rFonts w:ascii="宋体" w:hAnsi="宋体"/>
        </w:rPr>
        <w:t>绝对不赔</w:t>
      </w:r>
      <w:r>
        <w:rPr>
          <w:rFonts w:ascii="宋体" w:hAnsi="宋体"/>
        </w:rPr>
        <w:t>”</w:t>
      </w:r>
      <w:r>
        <w:rPr>
          <w:rFonts w:ascii="宋体" w:hAnsi="宋体"/>
        </w:rPr>
        <w:t>这四个字产生了极大的怀疑，动摇。</w:t>
      </w:r>
    </w:p>
    <w:p w:rsidR="000F356A" w:rsidRDefault="005B0035">
      <w:pPr>
        <w:spacing w:after="80"/>
        <w:ind w:firstLine="440"/>
      </w:pPr>
      <w:r>
        <w:rPr>
          <w:rFonts w:ascii="宋体" w:hAnsi="宋体"/>
        </w:rPr>
        <w:t>紧接着的下一个月里，我明显违背了自己的交易系统，开始瞎操作，起伏变得更大，我企图用个人才能来对抗市场，迅速弥补亏损。</w:t>
      </w:r>
    </w:p>
    <w:p w:rsidR="000F356A" w:rsidRDefault="005B0035">
      <w:pPr>
        <w:spacing w:after="80"/>
        <w:ind w:firstLine="440"/>
      </w:pPr>
      <w:r>
        <w:rPr>
          <w:rFonts w:ascii="宋体" w:hAnsi="宋体"/>
        </w:rPr>
        <w:t>结果很遗憾，第二个月，依然是亏损。</w:t>
      </w:r>
    </w:p>
    <w:p w:rsidR="000F356A" w:rsidRDefault="005B0035">
      <w:pPr>
        <w:spacing w:after="80"/>
        <w:ind w:firstLine="440"/>
      </w:pPr>
      <w:r>
        <w:rPr>
          <w:rFonts w:ascii="宋体" w:hAnsi="宋体"/>
        </w:rPr>
        <w:t>当然后来走出困境也很简单，只是反复的读王阳明的心学，反复读佛经，我平静了，不再干扰算法，任由交易系统自己恢复损失。</w:t>
      </w:r>
    </w:p>
    <w:p w:rsidR="000F356A" w:rsidRDefault="005B0035">
      <w:pPr>
        <w:spacing w:after="80"/>
        <w:ind w:firstLine="440"/>
      </w:pPr>
      <w:r>
        <w:rPr>
          <w:rFonts w:ascii="宋体" w:hAnsi="宋体"/>
        </w:rPr>
        <w:t>所以第三个月自动就弥补了。</w:t>
      </w:r>
    </w:p>
    <w:p w:rsidR="000F356A" w:rsidRDefault="005B0035">
      <w:pPr>
        <w:spacing w:after="80"/>
        <w:ind w:firstLine="440"/>
      </w:pPr>
      <w:r>
        <w:rPr>
          <w:rFonts w:ascii="宋体" w:hAnsi="宋体"/>
        </w:rPr>
        <w:t>事后我总结当年的那件事，原因非常简单，这就叫黑天鹅。</w:t>
      </w:r>
    </w:p>
    <w:p w:rsidR="000F356A" w:rsidRDefault="005B0035">
      <w:pPr>
        <w:spacing w:after="80"/>
        <w:ind w:firstLine="440"/>
      </w:pPr>
      <w:r>
        <w:rPr>
          <w:rFonts w:ascii="宋体" w:hAnsi="宋体"/>
        </w:rPr>
        <w:t>你的算法再怎么算无遗策，就像堤坝防洪一</w:t>
      </w:r>
      <w:r>
        <w:rPr>
          <w:rFonts w:ascii="宋体" w:hAnsi="宋体"/>
        </w:rPr>
        <w:t>个道理。它能挡十年一遇，不见得能挡百年一遇，它能挡百年一遇，不见得能挡千年一遇。</w:t>
      </w:r>
    </w:p>
    <w:p w:rsidR="000F356A" w:rsidRDefault="005B0035">
      <w:pPr>
        <w:spacing w:after="80"/>
        <w:ind w:firstLine="440"/>
      </w:pPr>
      <w:r>
        <w:rPr>
          <w:rFonts w:ascii="宋体" w:hAnsi="宋体"/>
        </w:rPr>
        <w:t>假如你把堤坝做的特别牢靠，它能挡万年一遇，那么它的盈利率就会变得极低。</w:t>
      </w:r>
    </w:p>
    <w:p w:rsidR="000F356A" w:rsidRDefault="005B0035">
      <w:pPr>
        <w:spacing w:after="80"/>
        <w:ind w:firstLine="440"/>
      </w:pPr>
      <w:r>
        <w:rPr>
          <w:rFonts w:ascii="宋体" w:hAnsi="宋体"/>
        </w:rPr>
        <w:t>你看到了，风险与收益并存，这句话始终起作用，哪怕是无风险套利，它都能起作用。</w:t>
      </w:r>
    </w:p>
    <w:p w:rsidR="000F356A" w:rsidRDefault="005B0035">
      <w:pPr>
        <w:spacing w:after="80"/>
        <w:ind w:firstLine="440"/>
      </w:pPr>
      <w:r>
        <w:rPr>
          <w:rFonts w:ascii="宋体" w:hAnsi="宋体"/>
        </w:rPr>
        <w:t>你不可能真的为了绝对安全把收益做的极低，那就没意义了。这就是盈亏同源嘛，事实上你做到百年一遇，已经很谨慎了。</w:t>
      </w:r>
    </w:p>
    <w:p w:rsidR="000F356A" w:rsidRDefault="005B0035">
      <w:pPr>
        <w:spacing w:after="80"/>
        <w:ind w:firstLine="440"/>
      </w:pPr>
      <w:r>
        <w:rPr>
          <w:rFonts w:ascii="宋体" w:hAnsi="宋体"/>
        </w:rPr>
        <w:t>但问题是你运气很背，开始的头几年里就遇见了百年一遇，这就像那些企业家在春天的时候很得意，做啥成啥，可问题是，季节更替了呀，冬天到了嘛。</w:t>
      </w:r>
    </w:p>
    <w:p w:rsidR="000F356A" w:rsidRDefault="005B0035">
      <w:pPr>
        <w:spacing w:after="80"/>
        <w:ind w:firstLine="440"/>
      </w:pPr>
      <w:r>
        <w:rPr>
          <w:rFonts w:ascii="宋体" w:hAnsi="宋体"/>
        </w:rPr>
        <w:t>投资也是一样的。</w:t>
      </w:r>
    </w:p>
    <w:p w:rsidR="000F356A" w:rsidRDefault="005B0035">
      <w:pPr>
        <w:spacing w:after="80"/>
        <w:ind w:firstLine="440"/>
      </w:pPr>
      <w:r>
        <w:rPr>
          <w:rFonts w:ascii="宋体" w:hAnsi="宋体"/>
        </w:rPr>
        <w:lastRenderedPageBreak/>
        <w:t>你看巴菲特那么牛</w:t>
      </w:r>
      <w:r>
        <w:rPr>
          <w:rFonts w:ascii="宋体" w:hAnsi="宋体"/>
        </w:rPr>
        <w:t>，他曾经有两年都是亏损的。</w:t>
      </w:r>
    </w:p>
    <w:p w:rsidR="000F356A" w:rsidRDefault="005B0035">
      <w:pPr>
        <w:spacing w:after="80"/>
        <w:ind w:firstLine="440"/>
      </w:pPr>
      <w:r>
        <w:rPr>
          <w:rFonts w:ascii="宋体" w:hAnsi="宋体"/>
        </w:rPr>
        <w:t>两年，我都不知道他怎么熬的。</w:t>
      </w:r>
    </w:p>
    <w:p w:rsidR="000F356A" w:rsidRDefault="005B0035">
      <w:pPr>
        <w:spacing w:after="80"/>
        <w:ind w:firstLine="440"/>
      </w:pPr>
      <w:r>
        <w:rPr>
          <w:rFonts w:ascii="宋体" w:hAnsi="宋体"/>
        </w:rPr>
        <w:t>当然，他能熬，因为他够老。</w:t>
      </w:r>
    </w:p>
    <w:p w:rsidR="000F356A" w:rsidRDefault="005B0035">
      <w:pPr>
        <w:spacing w:after="80"/>
        <w:ind w:firstLine="440"/>
      </w:pPr>
      <w:r>
        <w:rPr>
          <w:rFonts w:ascii="宋体" w:hAnsi="宋体"/>
        </w:rPr>
        <w:t>对一个老人来说，</w:t>
      </w:r>
      <w:r>
        <w:rPr>
          <w:rFonts w:ascii="宋体" w:hAnsi="宋体"/>
        </w:rPr>
        <w:t>2</w:t>
      </w:r>
      <w:r>
        <w:rPr>
          <w:rFonts w:ascii="宋体" w:hAnsi="宋体"/>
        </w:rPr>
        <w:t>年占自己人生的比例是很小的。</w:t>
      </w:r>
    </w:p>
    <w:p w:rsidR="000F356A" w:rsidRDefault="005B0035">
      <w:pPr>
        <w:spacing w:after="80"/>
        <w:ind w:firstLine="440"/>
      </w:pPr>
      <w:r>
        <w:rPr>
          <w:rFonts w:ascii="宋体" w:hAnsi="宋体"/>
        </w:rPr>
        <w:t>所以那两个月我很难熬，很痛苦，其实只是因为自己年轻，总共没经历多少年，甚至我始终都是以月来计的。</w:t>
      </w:r>
    </w:p>
    <w:p w:rsidR="000F356A" w:rsidRDefault="005B0035">
      <w:pPr>
        <w:spacing w:after="80"/>
        <w:ind w:firstLine="440"/>
      </w:pPr>
      <w:r>
        <w:rPr>
          <w:rFonts w:ascii="宋体" w:hAnsi="宋体"/>
        </w:rPr>
        <w:t>因为年轻，总的经历的事情还是少，不可能和人家那种</w:t>
      </w:r>
      <w:r>
        <w:rPr>
          <w:rFonts w:ascii="宋体" w:hAnsi="宋体"/>
        </w:rPr>
        <w:t>80</w:t>
      </w:r>
      <w:r>
        <w:rPr>
          <w:rFonts w:ascii="宋体" w:hAnsi="宋体"/>
        </w:rPr>
        <w:t>岁的人比，所以度月如年。</w:t>
      </w:r>
    </w:p>
    <w:p w:rsidR="000F356A" w:rsidRDefault="005B0035">
      <w:pPr>
        <w:spacing w:after="80"/>
        <w:ind w:firstLine="440"/>
      </w:pPr>
      <w:r>
        <w:rPr>
          <w:rFonts w:ascii="宋体" w:hAnsi="宋体"/>
        </w:rPr>
        <w:t>当然，这篇文章我并不是在称赞第二种投资思路，也丝毫没有贬低第一种投资思路的意思。事实上，第二种投资思路的人，都得有过采用第一种投资思路的某个时期，我也有过。</w:t>
      </w:r>
    </w:p>
    <w:p w:rsidR="000F356A" w:rsidRDefault="005B0035">
      <w:pPr>
        <w:spacing w:after="80"/>
        <w:ind w:firstLine="440"/>
      </w:pPr>
      <w:r>
        <w:rPr>
          <w:rFonts w:ascii="宋体" w:hAnsi="宋体"/>
        </w:rPr>
        <w:t>因为你需要本金嘛，在最初，只要你不是富二代，</w:t>
      </w:r>
      <w:r>
        <w:rPr>
          <w:rFonts w:ascii="宋体" w:hAnsi="宋体"/>
        </w:rPr>
        <w:t>你还是需要一个千百倍回报的时期。</w:t>
      </w:r>
    </w:p>
    <w:p w:rsidR="000F356A" w:rsidRDefault="005B0035">
      <w:pPr>
        <w:spacing w:after="80"/>
        <w:ind w:firstLine="440"/>
      </w:pPr>
      <w:r>
        <w:rPr>
          <w:rFonts w:ascii="宋体" w:hAnsi="宋体"/>
        </w:rPr>
        <w:t>在这个时期里，你一定是撞了大运，一定是踩了风口，迅速的积累到了一个起点。</w:t>
      </w:r>
    </w:p>
    <w:p w:rsidR="000F356A" w:rsidRDefault="005B0035">
      <w:pPr>
        <w:spacing w:after="80"/>
        <w:ind w:firstLine="440"/>
      </w:pPr>
      <w:r>
        <w:rPr>
          <w:rFonts w:ascii="宋体" w:hAnsi="宋体"/>
        </w:rPr>
        <w:t>站在这个起点之上，还能有较丰厚的回报，再在第二条路上持续很多年，这是说的通的。</w:t>
      </w:r>
    </w:p>
    <w:p w:rsidR="000F356A" w:rsidRDefault="005B0035">
      <w:pPr>
        <w:spacing w:after="80"/>
        <w:ind w:firstLine="440"/>
      </w:pPr>
      <w:r>
        <w:rPr>
          <w:rFonts w:ascii="宋体" w:hAnsi="宋体"/>
        </w:rPr>
        <w:t>反之，假如你最初没踩过风口，那你需要的时间太久了，恐怕都超过人类寿命的极限了，那一切也就变得不成立了。</w:t>
      </w:r>
    </w:p>
    <w:p w:rsidR="000F356A" w:rsidRDefault="005B0035">
      <w:pPr>
        <w:spacing w:after="80"/>
        <w:ind w:firstLine="440"/>
      </w:pPr>
      <w:r>
        <w:rPr>
          <w:rFonts w:ascii="宋体" w:hAnsi="宋体"/>
        </w:rPr>
        <w:t>我看了下王思聪的履历，发现他很年轻。之前只听说是第一网红，首富之子，没了解过。</w:t>
      </w:r>
    </w:p>
    <w:p w:rsidR="000F356A" w:rsidRDefault="005B0035">
      <w:pPr>
        <w:spacing w:after="80"/>
        <w:ind w:firstLine="440"/>
      </w:pPr>
      <w:r>
        <w:rPr>
          <w:rFonts w:ascii="宋体" w:hAnsi="宋体"/>
        </w:rPr>
        <w:t>我在他这个岁数的时候，时值第一次创业，刚开始带市场团队，自己的交易也刚稳定。所谓稳定，就是成为主要收入来源而已。</w:t>
      </w:r>
    </w:p>
    <w:p w:rsidR="000F356A" w:rsidRDefault="005B0035">
      <w:pPr>
        <w:spacing w:after="80"/>
        <w:ind w:firstLine="440"/>
      </w:pPr>
      <w:r>
        <w:rPr>
          <w:rFonts w:ascii="宋体" w:hAnsi="宋体"/>
        </w:rPr>
        <w:t>你看到了，他即使跌落，依然比很多人在他那个岁数时候的处境要好的多。所以，他的未来还长着呢，人早年摔摔没啥不好，总比老了再摔强。</w:t>
      </w:r>
    </w:p>
    <w:p w:rsidR="000F356A" w:rsidRDefault="005B0035">
      <w:pPr>
        <w:spacing w:after="80"/>
        <w:ind w:firstLine="440"/>
      </w:pPr>
      <w:r>
        <w:rPr>
          <w:rFonts w:ascii="宋体" w:hAnsi="宋体"/>
        </w:rPr>
        <w:t>人嘛，无论遭遇多大危机，哪怕像曹雪芹那样，整个家族摔到彻底翻不了身，不也写出《红楼梦》了么。</w:t>
      </w:r>
    </w:p>
    <w:p w:rsidR="000F356A" w:rsidRDefault="005B0035">
      <w:pPr>
        <w:spacing w:after="80"/>
        <w:ind w:firstLine="440"/>
      </w:pPr>
      <w:r>
        <w:rPr>
          <w:rFonts w:ascii="宋体" w:hAnsi="宋体"/>
        </w:rPr>
        <w:t>危机危机，机就是危，危就是机，看你自己怎么想，怎么做了。</w:t>
      </w:r>
    </w:p>
    <w:p w:rsidR="000F356A" w:rsidRDefault="005B0035">
      <w:pPr>
        <w:pStyle w:val="1"/>
      </w:pPr>
      <w:bookmarkStart w:id="314" w:name="_Toc243434688"/>
      <w:r>
        <w:lastRenderedPageBreak/>
        <w:t>2019-11-10</w:t>
      </w:r>
      <w:r>
        <w:t xml:space="preserve">　人工智能与人类，谁更有</w:t>
      </w:r>
      <w:r>
        <w:t>“</w:t>
      </w:r>
      <w:r>
        <w:t>人性</w:t>
      </w:r>
      <w:r>
        <w:t>”</w:t>
      </w:r>
      <w:r>
        <w:t>？</w:t>
      </w:r>
      <w:bookmarkEnd w:id="31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2234 </w:t>
      </w:r>
      <w:r>
        <w:rPr>
          <w:rFonts w:ascii="宋体" w:hAnsi="宋体"/>
          <w:color w:val="909090"/>
          <w:sz w:val="17"/>
        </w:rPr>
        <w:t>页　｜　约</w:t>
      </w:r>
      <w:r>
        <w:rPr>
          <w:rFonts w:ascii="宋体" w:hAnsi="宋体"/>
          <w:color w:val="909090"/>
          <w:sz w:val="17"/>
        </w:rPr>
        <w:t xml:space="preserve"> 3,411 </w:t>
      </w:r>
      <w:r>
        <w:rPr>
          <w:rFonts w:ascii="宋体" w:hAnsi="宋体"/>
          <w:color w:val="909090"/>
          <w:sz w:val="17"/>
        </w:rPr>
        <w:t>字</w:t>
      </w:r>
    </w:p>
    <w:p w:rsidR="000F356A" w:rsidRDefault="005B0035">
      <w:pPr>
        <w:spacing w:after="80"/>
        <w:ind w:firstLine="440"/>
      </w:pPr>
      <w:r>
        <w:rPr>
          <w:rFonts w:ascii="宋体" w:hAnsi="宋体"/>
        </w:rPr>
        <w:t>我们之前写过一期终结者的影评</w:t>
      </w:r>
    </w:p>
    <w:p w:rsidR="000F356A" w:rsidRDefault="005B0035">
      <w:pPr>
        <w:spacing w:after="80"/>
        <w:ind w:firstLine="440"/>
      </w:pPr>
      <w:r>
        <w:rPr>
          <w:rFonts w:ascii="宋体" w:hAnsi="宋体"/>
        </w:rPr>
        <w:t>&lt;</w:t>
      </w:r>
      <w:r>
        <w:rPr>
          <w:rFonts w:ascii="宋体" w:hAnsi="宋体"/>
        </w:rPr>
        <w:t>《终结者》：我们要学的不是丹妮，而是终结者</w:t>
      </w:r>
      <w:r>
        <w:rPr>
          <w:rFonts w:ascii="宋体" w:hAnsi="宋体"/>
        </w:rPr>
        <w:t>&gt;</w:t>
      </w:r>
    </w:p>
    <w:p w:rsidR="000F356A" w:rsidRDefault="005B0035">
      <w:pPr>
        <w:spacing w:after="80"/>
        <w:ind w:firstLine="440"/>
      </w:pPr>
      <w:r>
        <w:rPr>
          <w:rFonts w:ascii="宋体" w:hAnsi="宋体"/>
        </w:rPr>
        <w:t>文章中我坦率的承认人工智</w:t>
      </w:r>
      <w:r>
        <w:rPr>
          <w:rFonts w:ascii="宋体" w:hAnsi="宋体"/>
        </w:rPr>
        <w:t>能这种快速迭代的思维和行事方式是更先进的，或者说这就是进化的方向之一。</w:t>
      </w:r>
    </w:p>
    <w:p w:rsidR="000F356A" w:rsidRDefault="005B0035">
      <w:pPr>
        <w:spacing w:after="80"/>
        <w:ind w:firstLine="440"/>
      </w:pPr>
      <w:r>
        <w:rPr>
          <w:rFonts w:ascii="宋体" w:hAnsi="宋体"/>
        </w:rPr>
        <w:t>我们如果想被淘汰的慢一点，最好跟上步伐，向终结者学习而不是向丹妮学习。</w:t>
      </w:r>
    </w:p>
    <w:p w:rsidR="000F356A" w:rsidRDefault="005B0035">
      <w:pPr>
        <w:spacing w:after="80"/>
        <w:ind w:firstLine="440"/>
      </w:pPr>
      <w:r>
        <w:rPr>
          <w:rFonts w:ascii="宋体" w:hAnsi="宋体"/>
        </w:rPr>
        <w:t>这番话遭到了很多人的攻击，当然，为了避免这种没脑子的言论混淆视听，编辑都没放出来。那这些千奇百怪的留言的主体是什么呢？</w:t>
      </w:r>
    </w:p>
    <w:p w:rsidR="000F356A" w:rsidRDefault="005B0035">
      <w:pPr>
        <w:spacing w:after="80"/>
        <w:ind w:firstLine="440"/>
      </w:pPr>
      <w:r>
        <w:rPr>
          <w:rFonts w:ascii="宋体" w:hAnsi="宋体"/>
        </w:rPr>
        <w:t>主要是他们认定终结者，也就是人工智能体现出来的是</w:t>
      </w:r>
      <w:r>
        <w:rPr>
          <w:rFonts w:ascii="宋体" w:hAnsi="宋体"/>
        </w:rPr>
        <w:t>“</w:t>
      </w:r>
      <w:r>
        <w:rPr>
          <w:rFonts w:ascii="宋体" w:hAnsi="宋体"/>
        </w:rPr>
        <w:t>兽性</w:t>
      </w:r>
      <w:r>
        <w:rPr>
          <w:rFonts w:ascii="宋体" w:hAnsi="宋体"/>
        </w:rPr>
        <w:t>”</w:t>
      </w:r>
      <w:r>
        <w:rPr>
          <w:rFonts w:ascii="宋体" w:hAnsi="宋体"/>
        </w:rPr>
        <w:t>，而丹妮体现出来的是</w:t>
      </w:r>
      <w:r>
        <w:rPr>
          <w:rFonts w:ascii="宋体" w:hAnsi="宋体"/>
        </w:rPr>
        <w:t>“</w:t>
      </w:r>
      <w:r>
        <w:rPr>
          <w:rFonts w:ascii="宋体" w:hAnsi="宋体"/>
        </w:rPr>
        <w:t>人性</w:t>
      </w:r>
      <w:r>
        <w:rPr>
          <w:rFonts w:ascii="宋体" w:hAnsi="宋体"/>
        </w:rPr>
        <w:t>”</w:t>
      </w:r>
      <w:r>
        <w:rPr>
          <w:rFonts w:ascii="宋体" w:hAnsi="宋体"/>
        </w:rPr>
        <w:t>。进一步，他们认为互联网时代的那种快速迭代的学习模式，就是加速能量转换率，加速行业行进与淘汰的模式统统是</w:t>
      </w:r>
      <w:r>
        <w:rPr>
          <w:rFonts w:ascii="宋体" w:hAnsi="宋体"/>
        </w:rPr>
        <w:t>“</w:t>
      </w:r>
      <w:r>
        <w:rPr>
          <w:rFonts w:ascii="宋体" w:hAnsi="宋体"/>
        </w:rPr>
        <w:t>兽性</w:t>
      </w:r>
      <w:r>
        <w:rPr>
          <w:rFonts w:ascii="宋体" w:hAnsi="宋体"/>
        </w:rPr>
        <w:t>”</w:t>
      </w:r>
      <w:r>
        <w:rPr>
          <w:rFonts w:ascii="宋体" w:hAnsi="宋体"/>
        </w:rPr>
        <w:t>的体现。</w:t>
      </w:r>
    </w:p>
    <w:p w:rsidR="000F356A" w:rsidRDefault="005B0035">
      <w:pPr>
        <w:spacing w:after="80"/>
        <w:ind w:firstLine="440"/>
      </w:pPr>
      <w:r>
        <w:rPr>
          <w:rFonts w:ascii="宋体" w:hAnsi="宋体"/>
        </w:rPr>
        <w:t>所以阿尔法狗一晚上自己跟自己下了几万盘棋的</w:t>
      </w:r>
      <w:r>
        <w:rPr>
          <w:rFonts w:ascii="宋体" w:hAnsi="宋体"/>
        </w:rPr>
        <w:t>进化模式也体现了</w:t>
      </w:r>
      <w:r>
        <w:rPr>
          <w:rFonts w:ascii="宋体" w:hAnsi="宋体"/>
        </w:rPr>
        <w:t>“</w:t>
      </w:r>
      <w:r>
        <w:rPr>
          <w:rFonts w:ascii="宋体" w:hAnsi="宋体"/>
        </w:rPr>
        <w:t>兽性</w:t>
      </w:r>
      <w:r>
        <w:rPr>
          <w:rFonts w:ascii="宋体" w:hAnsi="宋体"/>
        </w:rPr>
        <w:t>”</w:t>
      </w:r>
      <w:r>
        <w:rPr>
          <w:rFonts w:ascii="宋体" w:hAnsi="宋体"/>
        </w:rPr>
        <w:t>，人类通过几千年慢慢摸索围棋才体现了</w:t>
      </w:r>
      <w:r>
        <w:rPr>
          <w:rFonts w:ascii="宋体" w:hAnsi="宋体"/>
        </w:rPr>
        <w:t>“</w:t>
      </w:r>
      <w:r>
        <w:rPr>
          <w:rFonts w:ascii="宋体" w:hAnsi="宋体"/>
        </w:rPr>
        <w:t>人性</w:t>
      </w:r>
      <w:r>
        <w:rPr>
          <w:rFonts w:ascii="宋体" w:hAnsi="宋体"/>
        </w:rPr>
        <w:t>”</w:t>
      </w:r>
      <w:r>
        <w:rPr>
          <w:rFonts w:ascii="宋体" w:hAnsi="宋体"/>
        </w:rPr>
        <w:t>。</w:t>
      </w:r>
    </w:p>
    <w:p w:rsidR="000F356A" w:rsidRDefault="005B0035">
      <w:pPr>
        <w:spacing w:after="80"/>
        <w:ind w:firstLine="440"/>
      </w:pPr>
      <w:r>
        <w:rPr>
          <w:rFonts w:ascii="宋体" w:hAnsi="宋体"/>
        </w:rPr>
        <w:t>首先，我直接下个定义，这帮人的逻辑，历史，科学，乃至人文学科，都是体育老师教的。我建议体育老师赶紧出来，把他们领回去，去操场上每个人深蹲</w:t>
      </w:r>
      <w:r>
        <w:rPr>
          <w:rFonts w:ascii="宋体" w:hAnsi="宋体"/>
        </w:rPr>
        <w:t>50</w:t>
      </w:r>
      <w:r>
        <w:rPr>
          <w:rFonts w:ascii="宋体" w:hAnsi="宋体"/>
        </w:rPr>
        <w:t>下，然后负重跑五公里，跑完回来我骂他们的文章也写好了，正好去墙角面壁思过，好好阅读</w:t>
      </w:r>
      <w:r>
        <w:rPr>
          <w:rFonts w:ascii="宋体" w:hAnsi="宋体"/>
        </w:rPr>
        <w:t>......</w:t>
      </w:r>
    </w:p>
    <w:p w:rsidR="000F356A" w:rsidRDefault="005B0035">
      <w:pPr>
        <w:spacing w:after="80"/>
        <w:ind w:firstLine="440"/>
      </w:pPr>
      <w:r>
        <w:rPr>
          <w:rFonts w:ascii="宋体" w:hAnsi="宋体"/>
        </w:rPr>
        <w:t>如果，我们认为人性代表着更先进，兽性代表着落后，那很显然，人工智能的那种思维模式更先进，阿尔法狗的下棋模式比人类棋手更先进，互联网的这种快速迭代的商业模式较之传统行业更先进。</w:t>
      </w:r>
    </w:p>
    <w:p w:rsidR="000F356A" w:rsidRDefault="005B0035">
      <w:pPr>
        <w:spacing w:after="80"/>
        <w:ind w:firstLine="440"/>
      </w:pPr>
      <w:r>
        <w:rPr>
          <w:rFonts w:ascii="宋体" w:hAnsi="宋体"/>
        </w:rPr>
        <w:t>所以，谁是人性？谁是兽性？</w:t>
      </w:r>
    </w:p>
    <w:p w:rsidR="000F356A" w:rsidRDefault="005B0035">
      <w:pPr>
        <w:spacing w:after="80"/>
        <w:ind w:firstLine="440"/>
      </w:pPr>
      <w:r>
        <w:rPr>
          <w:rFonts w:ascii="宋体" w:hAnsi="宋体"/>
        </w:rPr>
        <w:t>终结者才是人性，丹妮反而成了兽性，因为此时此刻，人性代表着更先进。</w:t>
      </w:r>
    </w:p>
    <w:p w:rsidR="000F356A" w:rsidRDefault="005B0035">
      <w:pPr>
        <w:spacing w:after="80"/>
        <w:ind w:firstLine="440"/>
      </w:pPr>
      <w:r>
        <w:rPr>
          <w:rFonts w:ascii="宋体" w:hAnsi="宋体"/>
        </w:rPr>
        <w:t>如果你不认可这一点，也没关系，体育老师不会让你多跑两公里，我还是讲道理的。</w:t>
      </w:r>
    </w:p>
    <w:p w:rsidR="000F356A" w:rsidRDefault="005B0035">
      <w:pPr>
        <w:spacing w:after="80"/>
        <w:ind w:firstLine="440"/>
      </w:pPr>
      <w:r>
        <w:rPr>
          <w:rFonts w:ascii="宋体" w:hAnsi="宋体"/>
        </w:rPr>
        <w:t>我们来看第二种理解，人性代表着更善良，兽性代表着更残忍。</w:t>
      </w:r>
    </w:p>
    <w:p w:rsidR="000F356A" w:rsidRDefault="005B0035">
      <w:pPr>
        <w:spacing w:after="80"/>
        <w:ind w:firstLine="440"/>
      </w:pPr>
      <w:r>
        <w:rPr>
          <w:rFonts w:ascii="宋体" w:hAnsi="宋体"/>
        </w:rPr>
        <w:t>你乍一看，终结者虐丹妮，阿尔法狗虐人类棋手，互联网模式虐传统模式，你肯定会觉得前者更残忍，后者更善良。</w:t>
      </w:r>
    </w:p>
    <w:p w:rsidR="000F356A" w:rsidRDefault="005B0035">
      <w:pPr>
        <w:spacing w:after="80"/>
        <w:ind w:firstLine="440"/>
      </w:pPr>
      <w:r>
        <w:rPr>
          <w:rFonts w:ascii="宋体" w:hAnsi="宋体"/>
        </w:rPr>
        <w:lastRenderedPageBreak/>
        <w:t>但你仔细想想，更善良是因为它更</w:t>
      </w:r>
      <w:r>
        <w:rPr>
          <w:rFonts w:ascii="宋体" w:hAnsi="宋体"/>
        </w:rPr>
        <w:t>“</w:t>
      </w:r>
      <w:r>
        <w:rPr>
          <w:rFonts w:ascii="宋体" w:hAnsi="宋体"/>
        </w:rPr>
        <w:t>人性</w:t>
      </w:r>
      <w:r>
        <w:rPr>
          <w:rFonts w:ascii="宋体" w:hAnsi="宋体"/>
        </w:rPr>
        <w:t>”</w:t>
      </w:r>
      <w:r>
        <w:rPr>
          <w:rFonts w:ascii="宋体" w:hAnsi="宋体"/>
        </w:rPr>
        <w:t>么？你错了，恰恰是因为它更</w:t>
      </w:r>
      <w:r>
        <w:rPr>
          <w:rFonts w:ascii="宋体" w:hAnsi="宋体"/>
        </w:rPr>
        <w:t>“</w:t>
      </w:r>
      <w:r>
        <w:rPr>
          <w:rFonts w:ascii="宋体" w:hAnsi="宋体"/>
        </w:rPr>
        <w:t>兽性</w:t>
      </w:r>
      <w:r>
        <w:rPr>
          <w:rFonts w:ascii="宋体" w:hAnsi="宋体"/>
        </w:rPr>
        <w:t>”</w:t>
      </w:r>
      <w:r>
        <w:rPr>
          <w:rFonts w:ascii="宋体" w:hAnsi="宋体"/>
        </w:rPr>
        <w:t>，它更落后。这不叫善良，这是你同情弱者的一种本能。</w:t>
      </w:r>
    </w:p>
    <w:p w:rsidR="000F356A" w:rsidRDefault="005B0035">
      <w:pPr>
        <w:spacing w:after="80"/>
        <w:ind w:firstLine="440"/>
      </w:pPr>
      <w:r>
        <w:rPr>
          <w:rFonts w:ascii="宋体" w:hAnsi="宋体"/>
        </w:rPr>
        <w:t>如果你认为人性比兽性善良，人类比动物善良，那你不是傻，就是坏。</w:t>
      </w:r>
    </w:p>
    <w:p w:rsidR="000F356A" w:rsidRDefault="005B0035">
      <w:pPr>
        <w:spacing w:after="80"/>
        <w:ind w:firstLine="440"/>
      </w:pPr>
      <w:r>
        <w:rPr>
          <w:rFonts w:ascii="宋体" w:hAnsi="宋体"/>
        </w:rPr>
        <w:t>我们仔细想想，即使是最凶恶的狼，最阴险的毒蛇，最狡猾的狐狸，如果不为了口吃的或者自卫，它们会不会攻击其它生物？</w:t>
      </w:r>
    </w:p>
    <w:p w:rsidR="000F356A" w:rsidRDefault="005B0035">
      <w:pPr>
        <w:spacing w:after="80"/>
        <w:ind w:firstLine="440"/>
      </w:pPr>
      <w:r>
        <w:rPr>
          <w:rFonts w:ascii="宋体" w:hAnsi="宋体"/>
        </w:rPr>
        <w:t>答案是不会的。</w:t>
      </w:r>
    </w:p>
    <w:p w:rsidR="000F356A" w:rsidRDefault="005B0035">
      <w:pPr>
        <w:spacing w:after="80"/>
        <w:ind w:firstLine="440"/>
      </w:pPr>
      <w:r>
        <w:rPr>
          <w:rFonts w:ascii="宋体" w:hAnsi="宋体"/>
        </w:rPr>
        <w:t>你看到非洲大草原上，即使是狮子王，吃饱了，它也不会继续捕食羚羊。</w:t>
      </w:r>
    </w:p>
    <w:p w:rsidR="000F356A" w:rsidRDefault="005B0035">
      <w:pPr>
        <w:spacing w:after="80"/>
        <w:ind w:firstLine="440"/>
      </w:pPr>
      <w:r>
        <w:rPr>
          <w:rFonts w:ascii="宋体" w:hAnsi="宋体"/>
        </w:rPr>
        <w:t>有人会跳起来较真，说，西风你错了，狮子吃饱了就打盹是因为它家没有冰箱，假如我们送它一台冰箱，让它把吃不下的羊肉存起来，它就会继续捕食，捕捉更多的羚羊塞进冰柜里，等着荒年吃。</w:t>
      </w:r>
    </w:p>
    <w:p w:rsidR="000F356A" w:rsidRDefault="005B0035">
      <w:pPr>
        <w:spacing w:after="80"/>
        <w:ind w:firstLine="440"/>
      </w:pPr>
      <w:r>
        <w:rPr>
          <w:rFonts w:ascii="宋体" w:hAnsi="宋体"/>
        </w:rPr>
        <w:t>你说的有可能，但即使我把你这个例子扩大到极限，狮子最多把羚羊变成储备粮，变成压缩饼干，留给下一代吃，也就到头了。</w:t>
      </w:r>
    </w:p>
    <w:p w:rsidR="000F356A" w:rsidRDefault="005B0035">
      <w:pPr>
        <w:spacing w:after="80"/>
        <w:ind w:firstLine="440"/>
      </w:pPr>
      <w:r>
        <w:rPr>
          <w:rFonts w:ascii="宋体" w:hAnsi="宋体"/>
        </w:rPr>
        <w:t>换句话说，它撑死了，也就是为了口吃的。</w:t>
      </w:r>
    </w:p>
    <w:p w:rsidR="000F356A" w:rsidRDefault="005B0035">
      <w:pPr>
        <w:spacing w:after="80"/>
        <w:ind w:firstLine="440"/>
      </w:pPr>
      <w:r>
        <w:rPr>
          <w:rFonts w:ascii="宋体" w:hAnsi="宋体"/>
        </w:rPr>
        <w:t>可是我们反观一下同时期的人类，在做什么。</w:t>
      </w:r>
    </w:p>
    <w:p w:rsidR="000F356A" w:rsidRDefault="005B0035">
      <w:pPr>
        <w:spacing w:after="80"/>
        <w:ind w:firstLine="440"/>
      </w:pPr>
      <w:r>
        <w:rPr>
          <w:rFonts w:ascii="宋体" w:hAnsi="宋体"/>
        </w:rPr>
        <w:t>还是非洲，埃及的法老王正在驱赶无数工匠修建金字塔。对此，你怎么看？</w:t>
      </w:r>
    </w:p>
    <w:p w:rsidR="000F356A" w:rsidRDefault="005B0035">
      <w:pPr>
        <w:spacing w:after="80"/>
        <w:ind w:firstLine="440"/>
      </w:pPr>
      <w:r>
        <w:rPr>
          <w:rFonts w:ascii="宋体" w:hAnsi="宋体"/>
        </w:rPr>
        <w:t>我们的读者会很兴奋的说，你看，这就是文明呀，人类文明多璀璨，修建了那么巍峨高耸的建筑。</w:t>
      </w:r>
    </w:p>
    <w:p w:rsidR="000F356A" w:rsidRDefault="005B0035">
      <w:pPr>
        <w:spacing w:after="80"/>
        <w:ind w:firstLine="440"/>
      </w:pPr>
      <w:r>
        <w:rPr>
          <w:rFonts w:ascii="宋体" w:hAnsi="宋体"/>
        </w:rPr>
        <w:t>是的，是巍峨高耸。可你仔细想想，任何物质的转换背后都是能量的消耗。</w:t>
      </w:r>
    </w:p>
    <w:p w:rsidR="000F356A" w:rsidRDefault="005B0035">
      <w:pPr>
        <w:spacing w:after="80"/>
        <w:ind w:firstLine="440"/>
      </w:pPr>
      <w:r>
        <w:rPr>
          <w:rFonts w:ascii="宋体" w:hAnsi="宋体"/>
        </w:rPr>
        <w:t>人要把石头变成金字塔，就要消耗能量，要消耗能量就要吃东西，要吃东西就要有东西变成代价。</w:t>
      </w:r>
    </w:p>
    <w:p w:rsidR="000F356A" w:rsidRDefault="005B0035">
      <w:pPr>
        <w:spacing w:after="80"/>
        <w:ind w:firstLine="440"/>
      </w:pPr>
      <w:r>
        <w:rPr>
          <w:rFonts w:ascii="宋体" w:hAnsi="宋体"/>
        </w:rPr>
        <w:t>谁变成了代价呢？牛，羊，</w:t>
      </w:r>
      <w:r>
        <w:rPr>
          <w:rFonts w:ascii="宋体" w:hAnsi="宋体"/>
        </w:rPr>
        <w:t>.......</w:t>
      </w:r>
    </w:p>
    <w:p w:rsidR="000F356A" w:rsidRDefault="005B0035">
      <w:pPr>
        <w:spacing w:after="80"/>
        <w:ind w:firstLine="440"/>
      </w:pPr>
      <w:r>
        <w:rPr>
          <w:rFonts w:ascii="宋体" w:hAnsi="宋体"/>
        </w:rPr>
        <w:t>无数工匠们吃了很多烤牛肉，建造出一个金字塔，你光看到了金字塔的高耸，却没有想过</w:t>
      </w:r>
      <w:r>
        <w:rPr>
          <w:rFonts w:ascii="宋体" w:hAnsi="宋体"/>
        </w:rPr>
        <w:t>这背后的代价。</w:t>
      </w:r>
    </w:p>
    <w:p w:rsidR="000F356A" w:rsidRDefault="005B0035">
      <w:pPr>
        <w:spacing w:after="80"/>
        <w:ind w:firstLine="440"/>
      </w:pPr>
      <w:r>
        <w:rPr>
          <w:rFonts w:ascii="宋体" w:hAnsi="宋体"/>
        </w:rPr>
        <w:t>有人会说，这有什么关系。</w:t>
      </w:r>
    </w:p>
    <w:p w:rsidR="000F356A" w:rsidRDefault="005B0035">
      <w:pPr>
        <w:spacing w:after="80"/>
        <w:ind w:firstLine="440"/>
      </w:pPr>
      <w:r>
        <w:rPr>
          <w:rFonts w:ascii="宋体" w:hAnsi="宋体"/>
        </w:rPr>
        <w:t>这当然有关系。关系大了，因为这里面与我们人类最核心的观点发生了冲突。</w:t>
      </w:r>
    </w:p>
    <w:p w:rsidR="000F356A" w:rsidRDefault="005B0035">
      <w:pPr>
        <w:spacing w:after="80"/>
        <w:ind w:firstLine="440"/>
      </w:pPr>
      <w:r>
        <w:rPr>
          <w:rFonts w:ascii="宋体" w:hAnsi="宋体"/>
        </w:rPr>
        <w:t>这就是，你盖金字塔，把这么多牛羊的尸骨变成土堆，经过人家的同意了么？</w:t>
      </w:r>
    </w:p>
    <w:p w:rsidR="000F356A" w:rsidRDefault="005B0035">
      <w:pPr>
        <w:spacing w:after="80"/>
        <w:ind w:firstLine="440"/>
      </w:pPr>
      <w:r>
        <w:rPr>
          <w:rFonts w:ascii="宋体" w:hAnsi="宋体"/>
        </w:rPr>
        <w:t>比如前几年，英国公投，市场波动极其剧烈，与川普选举那天比有过之而不无不及。</w:t>
      </w:r>
    </w:p>
    <w:p w:rsidR="000F356A" w:rsidRDefault="005B0035">
      <w:pPr>
        <w:spacing w:after="80"/>
        <w:ind w:firstLine="440"/>
      </w:pPr>
      <w:r>
        <w:rPr>
          <w:rFonts w:ascii="宋体" w:hAnsi="宋体"/>
        </w:rPr>
        <w:lastRenderedPageBreak/>
        <w:t>市场里有很多人说这是公平的体现，先进的体现，大家一人一票，来决定英国到底是留在欧洲还是脱欧。</w:t>
      </w:r>
    </w:p>
    <w:p w:rsidR="000F356A" w:rsidRDefault="005B0035">
      <w:pPr>
        <w:spacing w:after="80"/>
        <w:ind w:firstLine="440"/>
      </w:pPr>
      <w:r>
        <w:rPr>
          <w:rFonts w:ascii="宋体" w:hAnsi="宋体"/>
        </w:rPr>
        <w:t>我就笑了。</w:t>
      </w:r>
    </w:p>
    <w:p w:rsidR="000F356A" w:rsidRDefault="005B0035">
      <w:pPr>
        <w:spacing w:after="80"/>
        <w:ind w:firstLine="440"/>
      </w:pPr>
      <w:r>
        <w:rPr>
          <w:rFonts w:ascii="宋体" w:hAnsi="宋体"/>
        </w:rPr>
        <w:t>啥叫公平？</w:t>
      </w:r>
    </w:p>
    <w:p w:rsidR="000F356A" w:rsidRDefault="005B0035">
      <w:pPr>
        <w:spacing w:after="80"/>
        <w:ind w:firstLine="440"/>
      </w:pPr>
      <w:r>
        <w:rPr>
          <w:rFonts w:ascii="宋体" w:hAnsi="宋体"/>
        </w:rPr>
        <w:t>英国的牛可以参与投票么？英国的羊可以参与投票么？你问过蚊子的意见么？苍蝇们答应了么？</w:t>
      </w:r>
    </w:p>
    <w:p w:rsidR="000F356A" w:rsidRDefault="005B0035">
      <w:pPr>
        <w:spacing w:after="80"/>
        <w:ind w:firstLine="440"/>
      </w:pPr>
      <w:r>
        <w:rPr>
          <w:rFonts w:ascii="宋体" w:hAnsi="宋体"/>
        </w:rPr>
        <w:t>它们难道没有生活在英国的土地上么？</w:t>
      </w:r>
    </w:p>
    <w:p w:rsidR="000F356A" w:rsidRDefault="005B0035">
      <w:pPr>
        <w:spacing w:after="80"/>
        <w:ind w:firstLine="440"/>
      </w:pPr>
      <w:r>
        <w:rPr>
          <w:rFonts w:ascii="宋体" w:hAnsi="宋体"/>
        </w:rPr>
        <w:t>如果说法老王是</w:t>
      </w:r>
      <w:r>
        <w:rPr>
          <w:rFonts w:ascii="宋体" w:hAnsi="宋体"/>
        </w:rPr>
        <w:t>为了自己吃饱，甚至为了后代吃饱，我相信埃及这片土地上的动物们都不会有啥意见。</w:t>
      </w:r>
    </w:p>
    <w:p w:rsidR="000F356A" w:rsidRDefault="005B0035">
      <w:pPr>
        <w:spacing w:after="80"/>
        <w:ind w:firstLine="440"/>
      </w:pPr>
      <w:r>
        <w:rPr>
          <w:rFonts w:ascii="宋体" w:hAnsi="宋体"/>
        </w:rPr>
        <w:t>毕竟，人吃牛，牛吃草，草吃土地，而人死后也得埋进土地里给草做肥料。</w:t>
      </w:r>
    </w:p>
    <w:p w:rsidR="000F356A" w:rsidRDefault="005B0035">
      <w:pPr>
        <w:spacing w:after="80"/>
        <w:ind w:firstLine="440"/>
      </w:pPr>
      <w:r>
        <w:rPr>
          <w:rFonts w:ascii="宋体" w:hAnsi="宋体"/>
        </w:rPr>
        <w:t>这是个循环。</w:t>
      </w:r>
    </w:p>
    <w:p w:rsidR="000F356A" w:rsidRDefault="005B0035">
      <w:pPr>
        <w:spacing w:after="80"/>
        <w:ind w:firstLine="440"/>
      </w:pPr>
      <w:r>
        <w:rPr>
          <w:rFonts w:ascii="宋体" w:hAnsi="宋体"/>
        </w:rPr>
        <w:t>可是，你现在为了一个所谓的</w:t>
      </w:r>
      <w:r>
        <w:rPr>
          <w:rFonts w:ascii="宋体" w:hAnsi="宋体"/>
        </w:rPr>
        <w:t>“</w:t>
      </w:r>
      <w:r>
        <w:rPr>
          <w:rFonts w:ascii="宋体" w:hAnsi="宋体"/>
        </w:rPr>
        <w:t>意义</w:t>
      </w:r>
      <w:r>
        <w:rPr>
          <w:rFonts w:ascii="宋体" w:hAnsi="宋体"/>
        </w:rPr>
        <w:t>”</w:t>
      </w:r>
      <w:r>
        <w:rPr>
          <w:rFonts w:ascii="宋体" w:hAnsi="宋体"/>
        </w:rPr>
        <w:t>，为了弄个土堆，也整死一堆动物，那人家肯答应么？听到这里，有人受不了了，拍案而起，怒斥道：</w:t>
      </w:r>
    </w:p>
    <w:p w:rsidR="000F356A" w:rsidRDefault="005B0035">
      <w:pPr>
        <w:spacing w:after="80"/>
        <w:ind w:firstLine="440"/>
      </w:pPr>
      <w:r>
        <w:rPr>
          <w:rFonts w:ascii="宋体" w:hAnsi="宋体"/>
        </w:rPr>
        <w:t>西风，你丫个脑残，老子盖金字塔，还特么需要经过牛同意？它算个老几？</w:t>
      </w:r>
    </w:p>
    <w:p w:rsidR="000F356A" w:rsidRDefault="005B0035">
      <w:pPr>
        <w:spacing w:after="80"/>
        <w:ind w:firstLine="440"/>
      </w:pPr>
      <w:r>
        <w:rPr>
          <w:rFonts w:ascii="宋体" w:hAnsi="宋体"/>
        </w:rPr>
        <w:t>对了，我等的就是你这句话。</w:t>
      </w:r>
    </w:p>
    <w:p w:rsidR="000F356A" w:rsidRDefault="005B0035">
      <w:pPr>
        <w:spacing w:after="80"/>
        <w:ind w:firstLine="440"/>
      </w:pPr>
      <w:r>
        <w:rPr>
          <w:rFonts w:ascii="宋体" w:hAnsi="宋体"/>
        </w:rPr>
        <w:t>终结者马上跳起来了，拍案而起，怒斥道：老子驱逐你，还需要经过你同意？你算个老几？这时候你愤怒了，掀桌子了，你怎么敢如此对我？我是人</w:t>
      </w:r>
      <w:r>
        <w:rPr>
          <w:rFonts w:ascii="宋体" w:hAnsi="宋体"/>
        </w:rPr>
        <w:t>，征求我的意见是必须的。</w:t>
      </w:r>
    </w:p>
    <w:p w:rsidR="000F356A" w:rsidRDefault="005B0035">
      <w:pPr>
        <w:spacing w:after="80"/>
        <w:ind w:firstLine="440"/>
      </w:pPr>
      <w:r>
        <w:rPr>
          <w:rFonts w:ascii="宋体" w:hAnsi="宋体"/>
        </w:rPr>
        <w:t>是的，你是人，可你忘了，它不是人。</w:t>
      </w:r>
    </w:p>
    <w:p w:rsidR="000F356A" w:rsidRDefault="005B0035">
      <w:pPr>
        <w:spacing w:after="80"/>
        <w:ind w:firstLine="440"/>
      </w:pPr>
      <w:r>
        <w:rPr>
          <w:rFonts w:ascii="宋体" w:hAnsi="宋体"/>
        </w:rPr>
        <w:t>终结者是另一个物种，它和你的关系，就像你和牛的关系。</w:t>
      </w:r>
    </w:p>
    <w:p w:rsidR="000F356A" w:rsidRDefault="005B0035">
      <w:pPr>
        <w:spacing w:after="80"/>
        <w:ind w:firstLine="440"/>
      </w:pPr>
      <w:r>
        <w:rPr>
          <w:rFonts w:ascii="宋体" w:hAnsi="宋体"/>
        </w:rPr>
        <w:t>如果你要讲道理，讲善良，讲强者不可以欺负弱者。</w:t>
      </w:r>
    </w:p>
    <w:p w:rsidR="000F356A" w:rsidRDefault="005B0035">
      <w:pPr>
        <w:spacing w:after="80"/>
        <w:ind w:firstLine="440"/>
      </w:pPr>
      <w:r>
        <w:rPr>
          <w:rFonts w:ascii="宋体" w:hAnsi="宋体"/>
        </w:rPr>
        <w:t>人家马上会跟你翻旧账，让你看看自从人类诞生的那天起，是如何对待其它生灵。</w:t>
      </w:r>
    </w:p>
    <w:p w:rsidR="000F356A" w:rsidRDefault="005B0035">
      <w:pPr>
        <w:spacing w:after="80"/>
        <w:ind w:firstLine="440"/>
      </w:pPr>
      <w:r>
        <w:rPr>
          <w:rFonts w:ascii="宋体" w:hAnsi="宋体"/>
        </w:rPr>
        <w:t>如果你不讲道理，那更简单了，大家比能量转化率，不就回到我说的游戏上了么？</w:t>
      </w:r>
    </w:p>
    <w:p w:rsidR="000F356A" w:rsidRDefault="005B0035">
      <w:pPr>
        <w:spacing w:after="80"/>
        <w:ind w:firstLine="440"/>
      </w:pPr>
      <w:r>
        <w:rPr>
          <w:rFonts w:ascii="宋体" w:hAnsi="宋体"/>
        </w:rPr>
        <w:t>关于这个争论，如果要让我下结论，道理是不必讲的，因为我们已然输了。</w:t>
      </w:r>
    </w:p>
    <w:p w:rsidR="000F356A" w:rsidRDefault="005B0035">
      <w:pPr>
        <w:spacing w:after="80"/>
        <w:ind w:firstLine="440"/>
      </w:pPr>
      <w:r>
        <w:rPr>
          <w:rFonts w:ascii="宋体" w:hAnsi="宋体"/>
        </w:rPr>
        <w:t>在所有动物，所有生物中，如果论坏，人类是最坏的，没有之一。</w:t>
      </w:r>
    </w:p>
    <w:p w:rsidR="000F356A" w:rsidRDefault="005B0035">
      <w:pPr>
        <w:spacing w:after="80"/>
        <w:ind w:firstLine="440"/>
      </w:pPr>
      <w:r>
        <w:rPr>
          <w:rFonts w:ascii="宋体" w:hAnsi="宋体"/>
        </w:rPr>
        <w:t>我一开始就讲了，其它生物都是因为不得已，仅仅是为了生存的底线而对大自然索取。</w:t>
      </w:r>
    </w:p>
    <w:p w:rsidR="000F356A" w:rsidRDefault="005B0035">
      <w:pPr>
        <w:spacing w:after="80"/>
        <w:ind w:firstLine="440"/>
      </w:pPr>
      <w:r>
        <w:rPr>
          <w:rFonts w:ascii="宋体" w:hAnsi="宋体"/>
        </w:rPr>
        <w:t>只有人类，是活在自己编织的意义之中。</w:t>
      </w:r>
    </w:p>
    <w:p w:rsidR="000F356A" w:rsidRDefault="005B0035">
      <w:pPr>
        <w:spacing w:after="80"/>
        <w:ind w:firstLine="440"/>
      </w:pPr>
      <w:r>
        <w:rPr>
          <w:rFonts w:ascii="宋体" w:hAnsi="宋体"/>
        </w:rPr>
        <w:lastRenderedPageBreak/>
        <w:t>我们要的绝不是有口吃的，而是有意义。为了这份意义，为了这份存在感，我们可以索取无数生物的生命，乃至影响自然界的生态平衡。</w:t>
      </w:r>
    </w:p>
    <w:p w:rsidR="000F356A" w:rsidRDefault="005B0035">
      <w:pPr>
        <w:spacing w:after="80"/>
        <w:ind w:firstLine="440"/>
      </w:pPr>
      <w:r>
        <w:rPr>
          <w:rFonts w:ascii="宋体" w:hAnsi="宋体"/>
        </w:rPr>
        <w:t>所以，不讲道理，才符合我们人类一贯的作风。</w:t>
      </w:r>
    </w:p>
    <w:p w:rsidR="000F356A" w:rsidRDefault="005B0035">
      <w:pPr>
        <w:spacing w:after="80"/>
        <w:ind w:firstLine="440"/>
      </w:pPr>
      <w:r>
        <w:rPr>
          <w:rFonts w:ascii="宋体" w:hAnsi="宋体"/>
        </w:rPr>
        <w:t>不讲道理，你就一定要明白什么是先进，什么是进化，什么是方向。</w:t>
      </w:r>
    </w:p>
    <w:p w:rsidR="000F356A" w:rsidRDefault="005B0035">
      <w:pPr>
        <w:spacing w:after="80"/>
        <w:ind w:firstLine="440"/>
      </w:pPr>
      <w:r>
        <w:rPr>
          <w:rFonts w:ascii="宋体" w:hAnsi="宋体"/>
        </w:rPr>
        <w:t>当年猴子是一群猴，我们也是一群猴。</w:t>
      </w:r>
    </w:p>
    <w:p w:rsidR="000F356A" w:rsidRDefault="005B0035">
      <w:pPr>
        <w:spacing w:after="80"/>
        <w:ind w:firstLine="440"/>
      </w:pPr>
      <w:r>
        <w:rPr>
          <w:rFonts w:ascii="宋体" w:hAnsi="宋体"/>
        </w:rPr>
        <w:t>你要说有啥不同，唯一的不同就是迭代的速度不同。</w:t>
      </w:r>
    </w:p>
    <w:p w:rsidR="000F356A" w:rsidRDefault="005B0035">
      <w:pPr>
        <w:spacing w:after="80"/>
        <w:ind w:firstLine="440"/>
      </w:pPr>
      <w:r>
        <w:rPr>
          <w:rFonts w:ascii="宋体" w:hAnsi="宋体"/>
        </w:rPr>
        <w:t>猴子没有记忆功能，而我们有。</w:t>
      </w:r>
    </w:p>
    <w:p w:rsidR="000F356A" w:rsidRDefault="005B0035">
      <w:pPr>
        <w:spacing w:after="80"/>
        <w:ind w:firstLine="440"/>
      </w:pPr>
      <w:r>
        <w:rPr>
          <w:rFonts w:ascii="宋体" w:hAnsi="宋体"/>
        </w:rPr>
        <w:t>也许每两万年，才能诞生一只特别聪明的猴子，我们管它叫猴</w:t>
      </w:r>
      <w:r>
        <w:rPr>
          <w:rFonts w:ascii="宋体" w:hAnsi="宋体"/>
        </w:rPr>
        <w:t>精吧。</w:t>
      </w:r>
    </w:p>
    <w:p w:rsidR="000F356A" w:rsidRDefault="005B0035">
      <w:pPr>
        <w:spacing w:after="80"/>
        <w:ind w:firstLine="440"/>
      </w:pPr>
      <w:r>
        <w:rPr>
          <w:rFonts w:ascii="宋体" w:hAnsi="宋体"/>
        </w:rPr>
        <w:t>这只猴精特别聪明，但很遗憾，它没有记忆的功能，所以它的聪明没法变成族群的共同财富，也没法传播下来。等它一老，一死，一切都结束了，又得再等两万年。</w:t>
      </w:r>
    </w:p>
    <w:p w:rsidR="000F356A" w:rsidRDefault="005B0035">
      <w:pPr>
        <w:spacing w:after="80"/>
        <w:ind w:firstLine="440"/>
      </w:pPr>
      <w:r>
        <w:rPr>
          <w:rFonts w:ascii="宋体" w:hAnsi="宋体"/>
        </w:rPr>
        <w:t>可机缘巧合之下，我们发明了结绳计事，不要小瞧这一点，对于猴子来说，它几乎等同于人工智能的</w:t>
      </w:r>
      <w:r>
        <w:rPr>
          <w:rFonts w:ascii="宋体" w:hAnsi="宋体"/>
        </w:rPr>
        <w:t>“</w:t>
      </w:r>
      <w:r>
        <w:rPr>
          <w:rFonts w:ascii="宋体" w:hAnsi="宋体"/>
        </w:rPr>
        <w:t>奇点</w:t>
      </w:r>
      <w:r>
        <w:rPr>
          <w:rFonts w:ascii="宋体" w:hAnsi="宋体"/>
        </w:rPr>
        <w:t>”</w:t>
      </w:r>
      <w:r>
        <w:rPr>
          <w:rFonts w:ascii="宋体" w:hAnsi="宋体"/>
        </w:rPr>
        <w:t>。</w:t>
      </w:r>
    </w:p>
    <w:p w:rsidR="000F356A" w:rsidRDefault="005B0035">
      <w:pPr>
        <w:spacing w:after="80"/>
        <w:ind w:firstLine="440"/>
      </w:pPr>
      <w:r>
        <w:rPr>
          <w:rFonts w:ascii="宋体" w:hAnsi="宋体"/>
        </w:rPr>
        <w:t>有了结绳计事，人就可以把聪明保留下来，这就可以站在前猴的肩膀上继续进化，开始画画，产生文字，纸张，印刷术，最后引起知识大爆炸，出现了现代科技。</w:t>
      </w:r>
    </w:p>
    <w:p w:rsidR="000F356A" w:rsidRDefault="005B0035">
      <w:pPr>
        <w:spacing w:after="80"/>
        <w:ind w:firstLine="440"/>
      </w:pPr>
      <w:r>
        <w:rPr>
          <w:rFonts w:ascii="宋体" w:hAnsi="宋体"/>
        </w:rPr>
        <w:t>我相信当年也有猴像我们骂终结者一样，怒骂人类，你们太没有</w:t>
      </w:r>
      <w:r>
        <w:rPr>
          <w:rFonts w:ascii="宋体" w:hAnsi="宋体"/>
        </w:rPr>
        <w:t>“</w:t>
      </w:r>
      <w:r>
        <w:rPr>
          <w:rFonts w:ascii="宋体" w:hAnsi="宋体"/>
        </w:rPr>
        <w:t>猴性</w:t>
      </w:r>
      <w:r>
        <w:rPr>
          <w:rFonts w:ascii="宋体" w:hAnsi="宋体"/>
        </w:rPr>
        <w:t>”</w:t>
      </w:r>
      <w:r>
        <w:rPr>
          <w:rFonts w:ascii="宋体" w:hAnsi="宋体"/>
        </w:rPr>
        <w:t>了！</w:t>
      </w:r>
    </w:p>
    <w:p w:rsidR="000F356A" w:rsidRDefault="005B0035">
      <w:pPr>
        <w:spacing w:after="80"/>
        <w:ind w:firstLine="440"/>
      </w:pPr>
      <w:r>
        <w:rPr>
          <w:rFonts w:ascii="宋体" w:hAnsi="宋体"/>
        </w:rPr>
        <w:t>你觉得人类会理它么？没猴性就没猴性呗，回头咱再发明一个词，叫人性。</w:t>
      </w:r>
    </w:p>
    <w:p w:rsidR="000F356A" w:rsidRDefault="005B0035">
      <w:pPr>
        <w:spacing w:after="80"/>
        <w:ind w:firstLine="440"/>
      </w:pPr>
      <w:r>
        <w:rPr>
          <w:rFonts w:ascii="宋体" w:hAnsi="宋体"/>
        </w:rPr>
        <w:t>所以，终结者们也会发明一个词，你骂人家没人性，人家告诉你，人性等于猴性，人家有终结者性就行了。</w:t>
      </w:r>
    </w:p>
    <w:p w:rsidR="000F356A" w:rsidRDefault="005B0035">
      <w:pPr>
        <w:spacing w:after="80"/>
        <w:ind w:firstLine="440"/>
      </w:pPr>
      <w:r>
        <w:rPr>
          <w:rFonts w:ascii="宋体" w:hAnsi="宋体"/>
        </w:rPr>
        <w:t>所以骂是骂不赢的，这里面的关键在啥？在于迭代速度。</w:t>
      </w:r>
    </w:p>
    <w:p w:rsidR="000F356A" w:rsidRDefault="005B0035">
      <w:pPr>
        <w:spacing w:after="80"/>
        <w:ind w:firstLine="440"/>
      </w:pPr>
      <w:r>
        <w:rPr>
          <w:rFonts w:ascii="宋体" w:hAnsi="宋体"/>
        </w:rPr>
        <w:t>咱们的迭代速度是所有生物里最快的，所以才能对万物予取予夺，这种迭代速度的优势就是先进。</w:t>
      </w:r>
    </w:p>
    <w:p w:rsidR="000F356A" w:rsidRDefault="005B0035">
      <w:pPr>
        <w:spacing w:after="80"/>
        <w:ind w:firstLine="440"/>
      </w:pPr>
      <w:r>
        <w:rPr>
          <w:rFonts w:ascii="宋体" w:hAnsi="宋体"/>
        </w:rPr>
        <w:t>比如十几年前我做软件工程师的时候，与上司</w:t>
      </w:r>
      <w:r>
        <w:rPr>
          <w:rFonts w:ascii="宋体" w:hAnsi="宋体"/>
        </w:rPr>
        <w:t>Z</w:t>
      </w:r>
      <w:r>
        <w:rPr>
          <w:rFonts w:ascii="宋体" w:hAnsi="宋体"/>
        </w:rPr>
        <w:t>聊过一个话题。我们说，假如造汽车的也能像我们软件行业一样快速迭代，那估计我们能把汽车造的特别便宜，不说免费，但估计比现在低个百八十倍。</w:t>
      </w:r>
    </w:p>
    <w:p w:rsidR="000F356A" w:rsidRDefault="005B0035">
      <w:pPr>
        <w:spacing w:after="80"/>
        <w:ind w:firstLine="440"/>
      </w:pPr>
      <w:r>
        <w:rPr>
          <w:rFonts w:ascii="宋体" w:hAnsi="宋体"/>
        </w:rPr>
        <w:t>我们说这个是有道理的，因为我们</w:t>
      </w:r>
      <w:r>
        <w:rPr>
          <w:rFonts w:ascii="宋体" w:hAnsi="宋体"/>
        </w:rPr>
        <w:t>发现软件的迭代速度比硬件快多了。</w:t>
      </w:r>
    </w:p>
    <w:p w:rsidR="000F356A" w:rsidRDefault="005B0035">
      <w:pPr>
        <w:spacing w:after="80"/>
        <w:ind w:firstLine="440"/>
      </w:pPr>
      <w:r>
        <w:rPr>
          <w:rFonts w:ascii="宋体" w:hAnsi="宋体"/>
        </w:rPr>
        <w:t>比如当时我们公司里有芯片部门，他们不是所有的程序都可以在</w:t>
      </w:r>
      <w:r>
        <w:rPr>
          <w:rFonts w:ascii="宋体" w:hAnsi="宋体"/>
        </w:rPr>
        <w:t>VHDL</w:t>
      </w:r>
      <w:r>
        <w:rPr>
          <w:rFonts w:ascii="宋体" w:hAnsi="宋体"/>
        </w:rPr>
        <w:t>，在软件平台上仿真，很多要流片回来之后才知道。</w:t>
      </w:r>
    </w:p>
    <w:p w:rsidR="000F356A" w:rsidRDefault="005B0035">
      <w:pPr>
        <w:spacing w:after="80"/>
        <w:ind w:firstLine="440"/>
      </w:pPr>
      <w:r>
        <w:rPr>
          <w:rFonts w:ascii="宋体" w:hAnsi="宋体"/>
        </w:rPr>
        <w:lastRenderedPageBreak/>
        <w:t>每一次流片就像我们每一次编译、每一次运行，可是流片的周期太长了，动辄几个月，而我们呢？一天能编译运行几十次，上百次，只要肯加班，人有多大胆，软件就有多大产。</w:t>
      </w:r>
    </w:p>
    <w:p w:rsidR="000F356A" w:rsidRDefault="005B0035">
      <w:pPr>
        <w:spacing w:after="80"/>
        <w:ind w:firstLine="440"/>
      </w:pPr>
      <w:r>
        <w:rPr>
          <w:rFonts w:ascii="宋体" w:hAnsi="宋体"/>
        </w:rPr>
        <w:t>这个优势是硬件部门无法比拟的，所以我们当然效率特别高，永远都是我们跑在前面，为他们踩坑，替他们遮掩，这就是迭代速度引起的优势。</w:t>
      </w:r>
    </w:p>
    <w:p w:rsidR="000F356A" w:rsidRDefault="005B0035">
      <w:pPr>
        <w:spacing w:after="80"/>
        <w:ind w:firstLine="440"/>
      </w:pPr>
      <w:r>
        <w:rPr>
          <w:rFonts w:ascii="宋体" w:hAnsi="宋体"/>
        </w:rPr>
        <w:t>如果你真的理解软件行业，你去看看互联网模式与传统模式就会发现，前者就像软件，后者</w:t>
      </w:r>
      <w:r>
        <w:rPr>
          <w:rFonts w:ascii="宋体" w:hAnsi="宋体"/>
        </w:rPr>
        <w:t>就像硬件。</w:t>
      </w:r>
    </w:p>
    <w:p w:rsidR="000F356A" w:rsidRDefault="005B0035">
      <w:pPr>
        <w:spacing w:after="80"/>
        <w:ind w:firstLine="440"/>
      </w:pPr>
      <w:r>
        <w:rPr>
          <w:rFonts w:ascii="宋体" w:hAnsi="宋体"/>
        </w:rPr>
        <w:t>后者要自然发展很多年，才能经历那么多的商战，才能踩完那么多的坑，模拟完那么多的商业模式。</w:t>
      </w:r>
    </w:p>
    <w:p w:rsidR="000F356A" w:rsidRDefault="005B0035">
      <w:pPr>
        <w:spacing w:after="80"/>
        <w:ind w:firstLine="440"/>
      </w:pPr>
      <w:r>
        <w:rPr>
          <w:rFonts w:ascii="宋体" w:hAnsi="宋体"/>
        </w:rPr>
        <w:t>可是前者呢？急速迭代，快速前进。所以人家一年就能走完你百年的路。</w:t>
      </w:r>
    </w:p>
    <w:p w:rsidR="000F356A" w:rsidRDefault="005B0035">
      <w:pPr>
        <w:spacing w:after="80"/>
        <w:ind w:firstLine="440"/>
      </w:pPr>
      <w:r>
        <w:rPr>
          <w:rFonts w:ascii="宋体" w:hAnsi="宋体"/>
        </w:rPr>
        <w:t>其实把这一点想透了，你就明白我当年选择高频交易的用意，虽然十几年前，它确实起步之初。但是，因为它的高速迭代，它最终成为了更先进的模式。</w:t>
      </w:r>
    </w:p>
    <w:p w:rsidR="000F356A" w:rsidRDefault="005B0035">
      <w:pPr>
        <w:spacing w:after="80"/>
        <w:ind w:firstLine="440"/>
      </w:pPr>
      <w:r>
        <w:rPr>
          <w:rFonts w:ascii="宋体" w:hAnsi="宋体"/>
        </w:rPr>
        <w:t>它就是把软件的思路用在了传统金融上，你迭代的次数越多，迭代的频率越快，你就更有可能在更短的时间内，摸索出更多的方向，更多的玩法。</w:t>
      </w:r>
    </w:p>
    <w:p w:rsidR="000F356A" w:rsidRDefault="005B0035">
      <w:pPr>
        <w:spacing w:after="80"/>
        <w:ind w:firstLine="440"/>
      </w:pPr>
      <w:r>
        <w:rPr>
          <w:rFonts w:ascii="宋体" w:hAnsi="宋体"/>
        </w:rPr>
        <w:t>这就像阿尔法狗与人类棋手。</w:t>
      </w:r>
    </w:p>
    <w:p w:rsidR="000F356A" w:rsidRDefault="005B0035">
      <w:pPr>
        <w:spacing w:after="80"/>
        <w:ind w:firstLine="440"/>
      </w:pPr>
      <w:r>
        <w:rPr>
          <w:rFonts w:ascii="宋体" w:hAnsi="宋体"/>
        </w:rPr>
        <w:t>无论人类棋手是什么传统金融大师培养的弟子，把他整个宗门几百年的历史算进去，一共做了多少单？</w:t>
      </w:r>
    </w:p>
    <w:p w:rsidR="000F356A" w:rsidRDefault="005B0035">
      <w:pPr>
        <w:spacing w:after="80"/>
        <w:ind w:firstLine="440"/>
      </w:pPr>
      <w:r>
        <w:rPr>
          <w:rFonts w:ascii="宋体" w:hAnsi="宋体"/>
        </w:rPr>
        <w:t>可你呢？你这只阿尔法狗，你又做了多少单？</w:t>
      </w:r>
    </w:p>
    <w:p w:rsidR="000F356A" w:rsidRDefault="005B0035">
      <w:pPr>
        <w:spacing w:after="80"/>
        <w:ind w:firstLine="440"/>
      </w:pPr>
      <w:r>
        <w:rPr>
          <w:rFonts w:ascii="宋体" w:hAnsi="宋体"/>
        </w:rPr>
        <w:t>快速迭代的价值就在这里，一年的时间里，你走完了人家几百年的路，你不先进谁先进呢？问题是，这还不是最可怕的，最可怕的是，还有下一年。就像阿尔法狗打败人类棋手的那个晚上，它又回去自己跟自己下了几万盘棋。</w:t>
      </w:r>
    </w:p>
    <w:p w:rsidR="000F356A" w:rsidRDefault="005B0035">
      <w:pPr>
        <w:spacing w:after="80"/>
        <w:ind w:firstLine="440"/>
      </w:pPr>
      <w:r>
        <w:rPr>
          <w:rFonts w:ascii="宋体" w:hAnsi="宋体"/>
        </w:rPr>
        <w:t>日复一日，年复一年。它是无休止的更快速的迭代着往前走。</w:t>
      </w:r>
    </w:p>
    <w:p w:rsidR="000F356A" w:rsidRDefault="005B0035">
      <w:pPr>
        <w:spacing w:after="80"/>
        <w:ind w:firstLine="440"/>
      </w:pPr>
      <w:r>
        <w:rPr>
          <w:rFonts w:ascii="宋体" w:hAnsi="宋体"/>
        </w:rPr>
        <w:t>到底谁才是</w:t>
      </w:r>
      <w:r>
        <w:rPr>
          <w:rFonts w:ascii="宋体" w:hAnsi="宋体"/>
        </w:rPr>
        <w:t>“</w:t>
      </w:r>
      <w:r>
        <w:rPr>
          <w:rFonts w:ascii="宋体" w:hAnsi="宋体"/>
        </w:rPr>
        <w:t>人</w:t>
      </w:r>
      <w:r>
        <w:rPr>
          <w:rFonts w:ascii="宋体" w:hAnsi="宋体"/>
        </w:rPr>
        <w:t>”</w:t>
      </w:r>
      <w:r>
        <w:rPr>
          <w:rFonts w:ascii="宋体" w:hAnsi="宋体"/>
        </w:rPr>
        <w:t>，谁才是</w:t>
      </w:r>
      <w:r>
        <w:rPr>
          <w:rFonts w:ascii="宋体" w:hAnsi="宋体"/>
        </w:rPr>
        <w:t>“</w:t>
      </w:r>
      <w:r>
        <w:rPr>
          <w:rFonts w:ascii="宋体" w:hAnsi="宋体"/>
        </w:rPr>
        <w:t>兽</w:t>
      </w:r>
      <w:r>
        <w:rPr>
          <w:rFonts w:ascii="宋体" w:hAnsi="宋体"/>
        </w:rPr>
        <w:t>”</w:t>
      </w:r>
      <w:r>
        <w:rPr>
          <w:rFonts w:ascii="宋体" w:hAnsi="宋体"/>
        </w:rPr>
        <w:t>，你还能有那么大的把握么？</w:t>
      </w:r>
    </w:p>
    <w:p w:rsidR="000F356A" w:rsidRDefault="005B0035">
      <w:pPr>
        <w:pStyle w:val="1"/>
      </w:pPr>
      <w:bookmarkStart w:id="315" w:name="_Toc243434689"/>
      <w:r>
        <w:lastRenderedPageBreak/>
        <w:t>2019-11-11</w:t>
      </w:r>
      <w:r>
        <w:t xml:space="preserve">　又到双十一了，适逢马云又当首富了</w:t>
      </w:r>
      <w:bookmarkEnd w:id="315"/>
    </w:p>
    <w:p w:rsidR="000F356A" w:rsidRDefault="005B0035">
      <w:pPr>
        <w:keepNext/>
        <w:spacing w:after="200"/>
      </w:pPr>
      <w:r>
        <w:rPr>
          <w:rFonts w:ascii="宋体" w:hAnsi="宋体"/>
          <w:color w:val="909090"/>
          <w:sz w:val="17"/>
        </w:rPr>
        <w:t>公众号：</w:t>
      </w:r>
      <w:r>
        <w:rPr>
          <w:rFonts w:ascii="宋体" w:hAnsi="宋体"/>
          <w:color w:val="909090"/>
          <w:sz w:val="17"/>
        </w:rPr>
        <w:t>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2242 </w:t>
      </w:r>
      <w:r>
        <w:rPr>
          <w:rFonts w:ascii="宋体" w:hAnsi="宋体"/>
          <w:color w:val="909090"/>
          <w:sz w:val="17"/>
        </w:rPr>
        <w:t>页　｜　约</w:t>
      </w:r>
      <w:r>
        <w:rPr>
          <w:rFonts w:ascii="宋体" w:hAnsi="宋体"/>
          <w:color w:val="909090"/>
          <w:sz w:val="17"/>
        </w:rPr>
        <w:t xml:space="preserve"> 2,901 </w:t>
      </w:r>
      <w:r>
        <w:rPr>
          <w:rFonts w:ascii="宋体" w:hAnsi="宋体"/>
          <w:color w:val="909090"/>
          <w:sz w:val="17"/>
        </w:rPr>
        <w:t>字</w:t>
      </w:r>
    </w:p>
    <w:p w:rsidR="000F356A" w:rsidRDefault="005B0035">
      <w:pPr>
        <w:spacing w:after="80"/>
        <w:ind w:firstLine="440"/>
      </w:pPr>
      <w:r>
        <w:rPr>
          <w:rFonts w:ascii="宋体" w:hAnsi="宋体"/>
        </w:rPr>
        <w:t>去年的双</w:t>
      </w:r>
      <w:r>
        <w:rPr>
          <w:rFonts w:ascii="宋体" w:hAnsi="宋体"/>
        </w:rPr>
        <w:t>11</w:t>
      </w:r>
      <w:r>
        <w:rPr>
          <w:rFonts w:ascii="宋体" w:hAnsi="宋体"/>
        </w:rPr>
        <w:t>晚上，当首富马云携《功守道》主创登上舞台。</w:t>
      </w:r>
    </w:p>
    <w:p w:rsidR="000F356A" w:rsidRDefault="005B0035">
      <w:pPr>
        <w:spacing w:after="80"/>
        <w:ind w:firstLine="440"/>
      </w:pPr>
      <w:r>
        <w:rPr>
          <w:rFonts w:ascii="宋体" w:hAnsi="宋体"/>
        </w:rPr>
        <w:t>大家众星捧月般，极尽讨好之能事：</w:t>
      </w:r>
      <w:r>
        <w:rPr>
          <w:rFonts w:ascii="宋体" w:hAnsi="宋体"/>
        </w:rPr>
        <w:t>“</w:t>
      </w:r>
      <w:r>
        <w:rPr>
          <w:rFonts w:ascii="宋体" w:hAnsi="宋体"/>
        </w:rPr>
        <w:t>您真是一个被生意耽误的文艺青年啊，什么都会！</w:t>
      </w:r>
      <w:r>
        <w:rPr>
          <w:rFonts w:ascii="宋体" w:hAnsi="宋体"/>
        </w:rPr>
        <w:t>”</w:t>
      </w:r>
    </w:p>
    <w:p w:rsidR="000F356A" w:rsidRDefault="005B0035">
      <w:pPr>
        <w:spacing w:after="80"/>
        <w:ind w:firstLine="440"/>
      </w:pPr>
      <w:r>
        <w:rPr>
          <w:rFonts w:ascii="宋体" w:hAnsi="宋体"/>
        </w:rPr>
        <w:t>于是，</w:t>
      </w:r>
      <w:r>
        <w:rPr>
          <w:rFonts w:ascii="宋体" w:hAnsi="宋体"/>
        </w:rPr>
        <w:t>53</w:t>
      </w:r>
      <w:r>
        <w:rPr>
          <w:rFonts w:ascii="宋体" w:hAnsi="宋体"/>
        </w:rPr>
        <w:t>岁的文青马云，即兴创作了一首歌《哆哆哆哆》</w:t>
      </w:r>
      <w:r>
        <w:rPr>
          <w:rFonts w:ascii="宋体" w:hAnsi="宋体"/>
        </w:rPr>
        <w:t>——</w:t>
      </w:r>
    </w:p>
    <w:p w:rsidR="000F356A" w:rsidRDefault="005B0035">
      <w:pPr>
        <w:spacing w:after="80"/>
        <w:ind w:firstLine="440"/>
      </w:pPr>
      <w:r>
        <w:rPr>
          <w:rFonts w:ascii="宋体" w:hAnsi="宋体"/>
        </w:rPr>
        <w:t>短短</w:t>
      </w:r>
      <w:r>
        <w:rPr>
          <w:rFonts w:ascii="宋体" w:hAnsi="宋体"/>
        </w:rPr>
        <w:t>10</w:t>
      </w:r>
      <w:r>
        <w:rPr>
          <w:rFonts w:ascii="宋体" w:hAnsi="宋体"/>
        </w:rPr>
        <w:t>秒，甄子丹那无所适从的表情，真是蜜汁尴尬，朝青龙的眼睛眯得连缝都没有了，华少和黄子佼谄媚地笑着，浮夸地耍宝。</w:t>
      </w:r>
    </w:p>
    <w:p w:rsidR="000F356A" w:rsidRDefault="005B0035">
      <w:pPr>
        <w:spacing w:after="80"/>
        <w:ind w:firstLine="440"/>
      </w:pPr>
      <w:r>
        <w:rPr>
          <w:rFonts w:ascii="宋体" w:hAnsi="宋体"/>
        </w:rPr>
        <w:t>这首所谓的</w:t>
      </w:r>
      <w:r>
        <w:rPr>
          <w:rFonts w:ascii="宋体" w:hAnsi="宋体"/>
        </w:rPr>
        <w:t>“</w:t>
      </w:r>
      <w:r>
        <w:rPr>
          <w:rFonts w:ascii="宋体" w:hAnsi="宋体"/>
        </w:rPr>
        <w:t>歌</w:t>
      </w:r>
      <w:r>
        <w:rPr>
          <w:rFonts w:ascii="宋体" w:hAnsi="宋体"/>
        </w:rPr>
        <w:t>”</w:t>
      </w:r>
      <w:r>
        <w:rPr>
          <w:rFonts w:ascii="宋体" w:hAnsi="宋体"/>
        </w:rPr>
        <w:t>，没有旋律，毫无美感。伴奏乐队不知怎么应和，没有人知道该怎么唱，但他们仍卖力地附和着，</w:t>
      </w:r>
      <w:r>
        <w:rPr>
          <w:rFonts w:ascii="宋体" w:hAnsi="宋体"/>
        </w:rPr>
        <w:t>“</w:t>
      </w:r>
      <w:r>
        <w:rPr>
          <w:rFonts w:ascii="宋体" w:hAnsi="宋体"/>
        </w:rPr>
        <w:t>敬业</w:t>
      </w:r>
      <w:r>
        <w:rPr>
          <w:rFonts w:ascii="宋体" w:hAnsi="宋体"/>
        </w:rPr>
        <w:t>”</w:t>
      </w:r>
      <w:r>
        <w:rPr>
          <w:rFonts w:ascii="宋体" w:hAnsi="宋体"/>
        </w:rPr>
        <w:t>地演出着。</w:t>
      </w:r>
    </w:p>
    <w:p w:rsidR="000F356A" w:rsidRDefault="005B0035">
      <w:pPr>
        <w:spacing w:after="80"/>
        <w:ind w:firstLine="440"/>
      </w:pPr>
      <w:r>
        <w:rPr>
          <w:rFonts w:ascii="宋体" w:hAnsi="宋体"/>
        </w:rPr>
        <w:t>这首《哆</w:t>
      </w:r>
      <w:r>
        <w:rPr>
          <w:rFonts w:ascii="宋体" w:hAnsi="宋体"/>
        </w:rPr>
        <w:t>哆哆哆》，马云自己都找不到拍子在哪里，但仍无比陶醉，只可怜了妮可尴尬癌都要犯了，后来干脆抬起头看烟花，装作一副很享受的样子。</w:t>
      </w:r>
    </w:p>
    <w:p w:rsidR="000F356A" w:rsidRDefault="005B0035">
      <w:pPr>
        <w:spacing w:after="80"/>
        <w:ind w:firstLine="440"/>
      </w:pPr>
      <w:r>
        <w:rPr>
          <w:rFonts w:ascii="宋体" w:hAnsi="宋体"/>
        </w:rPr>
        <w:t>说实话，马云的歌真的很难听，他和王菲的那首《风清扬》，乐评人称他们为默契对唱：</w:t>
      </w:r>
      <w:r>
        <w:rPr>
          <w:rFonts w:ascii="宋体" w:hAnsi="宋体"/>
        </w:rPr>
        <w:t>“</w:t>
      </w:r>
      <w:r>
        <w:rPr>
          <w:rFonts w:ascii="宋体" w:hAnsi="宋体"/>
        </w:rPr>
        <w:t>一方率性空灵，一方洒脱自然，共同谱成了一曲属于这个时代的江湖行吟之歌</w:t>
      </w:r>
      <w:r>
        <w:rPr>
          <w:rFonts w:ascii="宋体" w:hAnsi="宋体"/>
        </w:rPr>
        <w:t>”</w:t>
      </w:r>
      <w:r>
        <w:rPr>
          <w:rFonts w:ascii="宋体" w:hAnsi="宋体"/>
        </w:rPr>
        <w:t>。</w:t>
      </w:r>
    </w:p>
    <w:p w:rsidR="000F356A" w:rsidRDefault="005B0035">
      <w:pPr>
        <w:spacing w:after="80"/>
        <w:ind w:firstLine="440"/>
      </w:pPr>
      <w:r>
        <w:rPr>
          <w:rFonts w:ascii="宋体" w:hAnsi="宋体"/>
        </w:rPr>
        <w:t>不知道背地里花了多少钱，才能强迫人家的审美达到这个程度。</w:t>
      </w:r>
    </w:p>
    <w:p w:rsidR="000F356A" w:rsidRDefault="005B0035">
      <w:pPr>
        <w:spacing w:after="80"/>
        <w:ind w:firstLine="440"/>
      </w:pPr>
      <w:r>
        <w:rPr>
          <w:rFonts w:ascii="宋体" w:hAnsi="宋体"/>
        </w:rPr>
        <w:t>而他写的字，画的画，虽然动辄拍出几百万，数千万。但真的让人不忍卒读，甚至我都不忍心贴上来。</w:t>
      </w:r>
    </w:p>
    <w:p w:rsidR="000F356A" w:rsidRDefault="005B0035">
      <w:pPr>
        <w:spacing w:after="80"/>
        <w:ind w:firstLine="440"/>
      </w:pPr>
      <w:r>
        <w:rPr>
          <w:rFonts w:ascii="宋体" w:hAnsi="宋体"/>
        </w:rPr>
        <w:t>当然，艺术评论人纷纷提议，给马云的书画开宗立派，他独创了</w:t>
      </w:r>
      <w:r>
        <w:rPr>
          <w:rFonts w:ascii="宋体" w:hAnsi="宋体"/>
        </w:rPr>
        <w:t>“</w:t>
      </w:r>
      <w:r>
        <w:rPr>
          <w:rFonts w:ascii="宋体" w:hAnsi="宋体"/>
        </w:rPr>
        <w:t>马体</w:t>
      </w:r>
      <w:r>
        <w:rPr>
          <w:rFonts w:ascii="宋体" w:hAnsi="宋体"/>
        </w:rPr>
        <w:t>”</w:t>
      </w:r>
      <w:r>
        <w:rPr>
          <w:rFonts w:ascii="宋体" w:hAnsi="宋体"/>
        </w:rPr>
        <w:t>、</w:t>
      </w:r>
      <w:r>
        <w:rPr>
          <w:rFonts w:ascii="宋体" w:hAnsi="宋体"/>
        </w:rPr>
        <w:t>“</w:t>
      </w:r>
      <w:r>
        <w:rPr>
          <w:rFonts w:ascii="宋体" w:hAnsi="宋体"/>
        </w:rPr>
        <w:t>蝌蚪体</w:t>
      </w:r>
      <w:r>
        <w:rPr>
          <w:rFonts w:ascii="宋体" w:hAnsi="宋体"/>
        </w:rPr>
        <w:t>”</w:t>
      </w:r>
      <w:r>
        <w:rPr>
          <w:rFonts w:ascii="宋体" w:hAnsi="宋体"/>
        </w:rPr>
        <w:t>。</w:t>
      </w:r>
    </w:p>
    <w:p w:rsidR="000F356A" w:rsidRDefault="005B0035">
      <w:pPr>
        <w:spacing w:after="80"/>
        <w:ind w:firstLine="440"/>
      </w:pPr>
      <w:r>
        <w:rPr>
          <w:rFonts w:ascii="宋体" w:hAnsi="宋体"/>
        </w:rPr>
        <w:t>这</w:t>
      </w:r>
      <w:r>
        <w:rPr>
          <w:rFonts w:ascii="宋体" w:hAnsi="宋体"/>
        </w:rPr>
        <w:t>些马屁恶不恶心呢？非常恶心。</w:t>
      </w:r>
    </w:p>
    <w:p w:rsidR="000F356A" w:rsidRDefault="005B0035">
      <w:pPr>
        <w:spacing w:after="80"/>
        <w:ind w:firstLine="440"/>
      </w:pPr>
      <w:r>
        <w:rPr>
          <w:rFonts w:ascii="宋体" w:hAnsi="宋体"/>
        </w:rPr>
        <w:t>这些人是不是为了钱在捧马云臭脚呢？</w:t>
      </w:r>
    </w:p>
    <w:p w:rsidR="000F356A" w:rsidRDefault="005B0035">
      <w:pPr>
        <w:spacing w:after="80"/>
        <w:ind w:firstLine="440"/>
      </w:pPr>
      <w:r>
        <w:rPr>
          <w:rFonts w:ascii="宋体" w:hAnsi="宋体"/>
        </w:rPr>
        <w:t>是的。</w:t>
      </w:r>
    </w:p>
    <w:p w:rsidR="000F356A" w:rsidRDefault="005B0035">
      <w:pPr>
        <w:spacing w:after="80"/>
        <w:ind w:firstLine="440"/>
      </w:pPr>
      <w:r>
        <w:rPr>
          <w:rFonts w:ascii="宋体" w:hAnsi="宋体"/>
        </w:rPr>
        <w:t>但为了钱捧马云臭脚等不等同于他们都是人格卑劣的人渣呢？</w:t>
      </w:r>
    </w:p>
    <w:p w:rsidR="000F356A" w:rsidRDefault="005B0035">
      <w:pPr>
        <w:spacing w:after="80"/>
        <w:ind w:firstLine="440"/>
      </w:pPr>
      <w:r>
        <w:rPr>
          <w:rFonts w:ascii="宋体" w:hAnsi="宋体"/>
        </w:rPr>
        <w:t>这可就未必了。</w:t>
      </w:r>
    </w:p>
    <w:p w:rsidR="000F356A" w:rsidRDefault="005B0035">
      <w:pPr>
        <w:spacing w:after="80"/>
        <w:ind w:firstLine="440"/>
      </w:pPr>
      <w:r>
        <w:rPr>
          <w:rFonts w:ascii="宋体" w:hAnsi="宋体"/>
        </w:rPr>
        <w:t>我们很多次文章里都说过，这个世界并不再是一个有统一价值观，强迫所有人都必须遵循的世界了。</w:t>
      </w:r>
    </w:p>
    <w:p w:rsidR="000F356A" w:rsidRDefault="005B0035">
      <w:pPr>
        <w:spacing w:after="80"/>
        <w:ind w:firstLine="440"/>
      </w:pPr>
      <w:r>
        <w:rPr>
          <w:rFonts w:ascii="宋体" w:hAnsi="宋体"/>
        </w:rPr>
        <w:t>如果你回到古代，古人会告诉你什么？</w:t>
      </w:r>
    </w:p>
    <w:p w:rsidR="000F356A" w:rsidRDefault="005B0035">
      <w:pPr>
        <w:spacing w:after="80"/>
        <w:ind w:firstLine="440"/>
      </w:pPr>
      <w:r>
        <w:rPr>
          <w:rFonts w:ascii="宋体" w:hAnsi="宋体"/>
        </w:rPr>
        <w:lastRenderedPageBreak/>
        <w:t>他们会告诉你修，齐，治，平。修身，齐家，治国，平天下。</w:t>
      </w:r>
    </w:p>
    <w:p w:rsidR="000F356A" w:rsidRDefault="005B0035">
      <w:pPr>
        <w:spacing w:after="80"/>
        <w:ind w:firstLine="440"/>
      </w:pPr>
      <w:r>
        <w:rPr>
          <w:rFonts w:ascii="宋体" w:hAnsi="宋体"/>
        </w:rPr>
        <w:t>那个时候，社会是有统一价值观的，你必须认可，你不认可，上至学府衙门，下到乡里宗族，都会处罚到你屈服为止。</w:t>
      </w:r>
    </w:p>
    <w:p w:rsidR="000F356A" w:rsidRDefault="005B0035">
      <w:pPr>
        <w:spacing w:after="80"/>
        <w:ind w:firstLine="440"/>
      </w:pPr>
      <w:r>
        <w:rPr>
          <w:rFonts w:ascii="宋体" w:hAnsi="宋体"/>
        </w:rPr>
        <w:t>今天还有么？</w:t>
      </w:r>
    </w:p>
    <w:p w:rsidR="000F356A" w:rsidRDefault="005B0035">
      <w:pPr>
        <w:spacing w:after="80"/>
        <w:ind w:firstLine="440"/>
      </w:pPr>
      <w:r>
        <w:rPr>
          <w:rFonts w:ascii="宋体" w:hAnsi="宋体"/>
        </w:rPr>
        <w:t>没有了。</w:t>
      </w:r>
    </w:p>
    <w:p w:rsidR="000F356A" w:rsidRDefault="005B0035">
      <w:pPr>
        <w:spacing w:after="80"/>
        <w:ind w:firstLine="440"/>
      </w:pPr>
      <w:r>
        <w:rPr>
          <w:rFonts w:ascii="宋体" w:hAnsi="宋体"/>
        </w:rPr>
        <w:t>我们的底线只有一个，就是只要你不危害社会，其它的，是你的自由。</w:t>
      </w:r>
    </w:p>
    <w:p w:rsidR="000F356A" w:rsidRDefault="005B0035">
      <w:pPr>
        <w:spacing w:after="80"/>
        <w:ind w:firstLine="440"/>
      </w:pPr>
      <w:r>
        <w:rPr>
          <w:rFonts w:ascii="宋体" w:hAnsi="宋体"/>
        </w:rPr>
        <w:t>主流价值观当然希望你能够做一个有用的人。当然，如果你非要做一个无用但也不危害社会的人，其实也没人有权干涉你的自由。</w:t>
      </w:r>
    </w:p>
    <w:p w:rsidR="000F356A" w:rsidRDefault="005B0035">
      <w:pPr>
        <w:spacing w:after="80"/>
        <w:ind w:firstLine="440"/>
      </w:pPr>
      <w:r>
        <w:rPr>
          <w:rFonts w:ascii="宋体" w:hAnsi="宋体"/>
        </w:rPr>
        <w:t>这句话的意思就是告诉你，你自己赚的钱，只要合法。你想怎么花，没有人有权干涉你。</w:t>
      </w:r>
    </w:p>
    <w:p w:rsidR="000F356A" w:rsidRDefault="005B0035">
      <w:pPr>
        <w:spacing w:after="80"/>
        <w:ind w:firstLine="440"/>
      </w:pPr>
      <w:r>
        <w:rPr>
          <w:rFonts w:ascii="宋体" w:hAnsi="宋体"/>
        </w:rPr>
        <w:t>你愿意捐赠，应该给予你极大的鼓励与尊重。</w:t>
      </w:r>
    </w:p>
    <w:p w:rsidR="000F356A" w:rsidRDefault="005B0035">
      <w:pPr>
        <w:spacing w:after="80"/>
        <w:ind w:firstLine="440"/>
      </w:pPr>
      <w:r>
        <w:rPr>
          <w:rFonts w:ascii="宋体" w:hAnsi="宋体"/>
        </w:rPr>
        <w:t>但如果你想做一些不怎么让人欣赏，但也没有危害社会的决定。</w:t>
      </w:r>
    </w:p>
    <w:p w:rsidR="000F356A" w:rsidRDefault="005B0035">
      <w:pPr>
        <w:spacing w:after="80"/>
        <w:ind w:firstLine="440"/>
      </w:pPr>
      <w:r>
        <w:rPr>
          <w:rFonts w:ascii="宋体" w:hAnsi="宋体"/>
        </w:rPr>
        <w:t>那这个世界，同样没有理由强迫你。</w:t>
      </w:r>
    </w:p>
    <w:p w:rsidR="000F356A" w:rsidRDefault="005B0035">
      <w:pPr>
        <w:spacing w:after="80"/>
        <w:ind w:firstLine="440"/>
      </w:pPr>
      <w:r>
        <w:rPr>
          <w:rFonts w:ascii="宋体" w:hAnsi="宋体"/>
        </w:rPr>
        <w:t>这叫做什么？</w:t>
      </w:r>
    </w:p>
    <w:p w:rsidR="000F356A" w:rsidRDefault="005B0035">
      <w:pPr>
        <w:spacing w:after="80"/>
        <w:ind w:firstLine="440"/>
      </w:pPr>
      <w:r>
        <w:rPr>
          <w:rFonts w:ascii="宋体" w:hAnsi="宋体"/>
        </w:rPr>
        <w:t>这叫做自由。</w:t>
      </w:r>
    </w:p>
    <w:p w:rsidR="000F356A" w:rsidRDefault="005B0035">
      <w:pPr>
        <w:spacing w:after="80"/>
        <w:ind w:firstLine="440"/>
      </w:pPr>
      <w:r>
        <w:rPr>
          <w:rFonts w:ascii="宋体" w:hAnsi="宋体"/>
        </w:rPr>
        <w:t>我们常说一个人，具备了现代文明特质，是指什么？</w:t>
      </w:r>
    </w:p>
    <w:p w:rsidR="000F356A" w:rsidRDefault="005B0035">
      <w:pPr>
        <w:spacing w:after="80"/>
        <w:ind w:firstLine="440"/>
      </w:pPr>
      <w:r>
        <w:rPr>
          <w:rFonts w:ascii="宋体" w:hAnsi="宋体"/>
        </w:rPr>
        <w:t>即使我不欣赏你，我也不会强迫你。</w:t>
      </w:r>
    </w:p>
    <w:p w:rsidR="000F356A" w:rsidRDefault="005B0035">
      <w:pPr>
        <w:spacing w:after="80"/>
        <w:ind w:firstLine="440"/>
      </w:pPr>
      <w:r>
        <w:rPr>
          <w:rFonts w:ascii="宋体" w:hAnsi="宋体"/>
        </w:rPr>
        <w:t>就是这句</w:t>
      </w:r>
      <w:r>
        <w:rPr>
          <w:rFonts w:ascii="宋体" w:hAnsi="宋体"/>
        </w:rPr>
        <w:t>话。</w:t>
      </w:r>
    </w:p>
    <w:p w:rsidR="000F356A" w:rsidRDefault="005B0035">
      <w:pPr>
        <w:spacing w:after="80"/>
        <w:ind w:firstLine="440"/>
      </w:pPr>
      <w:r>
        <w:rPr>
          <w:rFonts w:ascii="宋体" w:hAnsi="宋体"/>
        </w:rPr>
        <w:t>我是个认同传统教育的人，比如我并不欣赏男生留长发，我不欣赏染成黄色的头发，我不欣赏奇装异服，我不欣赏跳街舞，我不欣赏飚车，我不欣赏同性恋，我不欣赏的东西很多很多。但我学会了不干涉。</w:t>
      </w:r>
    </w:p>
    <w:p w:rsidR="000F356A" w:rsidRDefault="005B0035">
      <w:pPr>
        <w:spacing w:after="80"/>
        <w:ind w:firstLine="440"/>
      </w:pPr>
      <w:r>
        <w:rPr>
          <w:rFonts w:ascii="宋体" w:hAnsi="宋体"/>
        </w:rPr>
        <w:t>一件事，需不需要禁止，只取决于一点，就是它到底对其它人是否能够造成危害。</w:t>
      </w:r>
    </w:p>
    <w:p w:rsidR="000F356A" w:rsidRDefault="005B0035">
      <w:pPr>
        <w:spacing w:after="80"/>
        <w:ind w:firstLine="440"/>
      </w:pPr>
      <w:r>
        <w:rPr>
          <w:rFonts w:ascii="宋体" w:hAnsi="宋体"/>
        </w:rPr>
        <w:t>曾经的我，如果有个年轻人跟我夸夸其谈飚车如何好玩，我都会出言嘲讽他不务正业。</w:t>
      </w:r>
    </w:p>
    <w:p w:rsidR="000F356A" w:rsidRDefault="005B0035">
      <w:pPr>
        <w:spacing w:after="80"/>
        <w:ind w:firstLine="440"/>
      </w:pPr>
      <w:r>
        <w:rPr>
          <w:rFonts w:ascii="宋体" w:hAnsi="宋体"/>
        </w:rPr>
        <w:t>但今天的我不这么想。</w:t>
      </w:r>
    </w:p>
    <w:p w:rsidR="000F356A" w:rsidRDefault="005B0035">
      <w:pPr>
        <w:spacing w:after="80"/>
        <w:ind w:firstLine="440"/>
      </w:pPr>
      <w:r>
        <w:rPr>
          <w:rFonts w:ascii="宋体" w:hAnsi="宋体"/>
        </w:rPr>
        <w:t>他花他父母的钱，拉动了消费，对整个商业体系并没有什么危害。只要他限于临晨</w:t>
      </w:r>
      <w:r>
        <w:rPr>
          <w:rFonts w:ascii="宋体" w:hAnsi="宋体"/>
        </w:rPr>
        <w:t>2</w:t>
      </w:r>
      <w:r>
        <w:rPr>
          <w:rFonts w:ascii="宋体" w:hAnsi="宋体"/>
        </w:rPr>
        <w:t>～</w:t>
      </w:r>
      <w:r>
        <w:rPr>
          <w:rFonts w:ascii="宋体" w:hAnsi="宋体"/>
        </w:rPr>
        <w:t>4</w:t>
      </w:r>
      <w:r>
        <w:rPr>
          <w:rFonts w:ascii="宋体" w:hAnsi="宋体"/>
        </w:rPr>
        <w:t>点，大家都睡了，无人时在指定的偏僻路段上飚车。</w:t>
      </w:r>
    </w:p>
    <w:p w:rsidR="000F356A" w:rsidRDefault="005B0035">
      <w:pPr>
        <w:spacing w:after="80"/>
        <w:ind w:firstLine="440"/>
      </w:pPr>
      <w:r>
        <w:rPr>
          <w:rFonts w:ascii="宋体" w:hAnsi="宋体"/>
        </w:rPr>
        <w:t>那这实际上，是他的自由，</w:t>
      </w:r>
      <w:r>
        <w:rPr>
          <w:rFonts w:ascii="宋体" w:hAnsi="宋体"/>
        </w:rPr>
        <w:t>我们没理由指责。</w:t>
      </w:r>
    </w:p>
    <w:p w:rsidR="000F356A" w:rsidRDefault="005B0035">
      <w:pPr>
        <w:spacing w:after="80"/>
        <w:ind w:firstLine="440"/>
      </w:pPr>
      <w:r>
        <w:rPr>
          <w:rFonts w:ascii="宋体" w:hAnsi="宋体"/>
        </w:rPr>
        <w:t>就像同性恋，就像披头散发，你看着不爽，但人家并没有邀请你看。</w:t>
      </w:r>
    </w:p>
    <w:p w:rsidR="000F356A" w:rsidRDefault="005B0035">
      <w:pPr>
        <w:spacing w:after="80"/>
        <w:ind w:firstLine="440"/>
      </w:pPr>
      <w:r>
        <w:rPr>
          <w:rFonts w:ascii="宋体" w:hAnsi="宋体"/>
        </w:rPr>
        <w:lastRenderedPageBreak/>
        <w:t>马云的《功守道》真的很难看，除了拍了一把华山那啥啥所的马屁，剩下的，只能看见一众武打明星，在他手里，或者说在钱的手里，被打的落花流水。</w:t>
      </w:r>
    </w:p>
    <w:p w:rsidR="000F356A" w:rsidRDefault="005B0035">
      <w:pPr>
        <w:spacing w:after="80"/>
        <w:ind w:firstLine="440"/>
      </w:pPr>
      <w:r>
        <w:rPr>
          <w:rFonts w:ascii="宋体" w:hAnsi="宋体"/>
        </w:rPr>
        <w:t>但细想想，他也没卖电影票呀。</w:t>
      </w:r>
    </w:p>
    <w:p w:rsidR="000F356A" w:rsidRDefault="005B0035">
      <w:pPr>
        <w:spacing w:after="80"/>
        <w:ind w:firstLine="440"/>
      </w:pPr>
      <w:r>
        <w:rPr>
          <w:rFonts w:ascii="宋体" w:hAnsi="宋体"/>
        </w:rPr>
        <w:t>我又没花钱，那我骂个什么劲呢？</w:t>
      </w:r>
    </w:p>
    <w:p w:rsidR="000F356A" w:rsidRDefault="005B0035">
      <w:pPr>
        <w:spacing w:after="80"/>
        <w:ind w:firstLine="440"/>
      </w:pPr>
      <w:r>
        <w:rPr>
          <w:rFonts w:ascii="宋体" w:hAnsi="宋体"/>
        </w:rPr>
        <w:t>我曾经聊过两个小故事。</w:t>
      </w:r>
    </w:p>
    <w:p w:rsidR="000F356A" w:rsidRDefault="005B0035">
      <w:pPr>
        <w:spacing w:after="80"/>
        <w:ind w:firstLine="440"/>
      </w:pPr>
      <w:r>
        <w:rPr>
          <w:rFonts w:ascii="宋体" w:hAnsi="宋体"/>
        </w:rPr>
        <w:t>一个是收购我们创业的某集团的董事长，一位身家比马云小了一个数量级的富翁。</w:t>
      </w:r>
    </w:p>
    <w:p w:rsidR="000F356A" w:rsidRDefault="005B0035">
      <w:pPr>
        <w:spacing w:after="80"/>
        <w:ind w:firstLine="440"/>
      </w:pPr>
      <w:r>
        <w:rPr>
          <w:rFonts w:ascii="宋体" w:hAnsi="宋体"/>
        </w:rPr>
        <w:t>当天，我先是随口说了句他们集团某位高管是我见过的技术人员里最帅的，这句是实话。因为那确实是个帅哥，眼一亮，人会不由自主脱口而出。</w:t>
      </w:r>
    </w:p>
    <w:p w:rsidR="000F356A" w:rsidRDefault="005B0035">
      <w:pPr>
        <w:spacing w:after="80"/>
        <w:ind w:firstLine="440"/>
      </w:pPr>
      <w:r>
        <w:rPr>
          <w:rFonts w:ascii="宋体" w:hAnsi="宋体"/>
        </w:rPr>
        <w:t>当然接下来就发觉不对了，因为那哥们地位低嘛。他旁边站着他们集团的老板以及几位比他更资深的副总裁。</w:t>
      </w:r>
    </w:p>
    <w:p w:rsidR="000F356A" w:rsidRDefault="005B0035">
      <w:pPr>
        <w:spacing w:after="80"/>
        <w:ind w:firstLine="440"/>
      </w:pPr>
      <w:r>
        <w:rPr>
          <w:rFonts w:ascii="宋体" w:hAnsi="宋体"/>
        </w:rPr>
        <w:t>这种场合下，原本不需要多嘴，但话说到这份上了，就得自己圆。我马上就圆了自己的话，说他们集团的老板，才是最有气场的。</w:t>
      </w:r>
    </w:p>
    <w:p w:rsidR="000F356A" w:rsidRDefault="005B0035">
      <w:pPr>
        <w:spacing w:after="80"/>
        <w:ind w:firstLine="440"/>
      </w:pPr>
      <w:r>
        <w:rPr>
          <w:rFonts w:ascii="宋体" w:hAnsi="宋体"/>
        </w:rPr>
        <w:t>这话当然鬼都不信，因为那老头确实长的很磕碜。这个没办法，大佬不一定都长李彦宏那样。但当时那个场合下，他是唯一的大佬，我选择夸完他的下属然后不吭声，等于镁光灯绕开主角打在了配角身上，我选择说实话，直接说，他长的比赵本山还磕碜，那你觉得这现场得有多尴尬？</w:t>
      </w:r>
    </w:p>
    <w:p w:rsidR="000F356A" w:rsidRDefault="005B0035">
      <w:pPr>
        <w:spacing w:after="80"/>
        <w:ind w:firstLine="440"/>
      </w:pPr>
      <w:r>
        <w:rPr>
          <w:rFonts w:ascii="宋体" w:hAnsi="宋体"/>
        </w:rPr>
        <w:t>与此事相隔仅一天，在一个展会上。</w:t>
      </w:r>
    </w:p>
    <w:p w:rsidR="000F356A" w:rsidRDefault="005B0035">
      <w:pPr>
        <w:spacing w:after="80"/>
        <w:ind w:firstLine="440"/>
      </w:pPr>
      <w:r>
        <w:rPr>
          <w:rFonts w:ascii="宋体" w:hAnsi="宋体"/>
        </w:rPr>
        <w:t>我对着前来参</w:t>
      </w:r>
      <w:r>
        <w:rPr>
          <w:rFonts w:ascii="宋体" w:hAnsi="宋体"/>
        </w:rPr>
        <w:t>观的某甲方领导，主动奉承的说，我们这套系统，全都是来自他的指点。大家都是按照他的意见做的。</w:t>
      </w:r>
    </w:p>
    <w:p w:rsidR="000F356A" w:rsidRDefault="005B0035">
      <w:pPr>
        <w:spacing w:after="80"/>
        <w:ind w:firstLine="440"/>
      </w:pPr>
      <w:r>
        <w:rPr>
          <w:rFonts w:ascii="宋体" w:hAnsi="宋体"/>
        </w:rPr>
        <w:t>当时，旁边还有其它领导，以及他带来的下属，和很多人。</w:t>
      </w:r>
    </w:p>
    <w:p w:rsidR="000F356A" w:rsidRDefault="005B0035">
      <w:pPr>
        <w:spacing w:after="80"/>
        <w:ind w:firstLine="440"/>
      </w:pPr>
      <w:r>
        <w:rPr>
          <w:rFonts w:ascii="宋体" w:hAnsi="宋体"/>
        </w:rPr>
        <w:t>我这么说，他显然很有面子，虽然他面色有些潮红。因为他知道，我说的，全是假话。</w:t>
      </w:r>
    </w:p>
    <w:p w:rsidR="000F356A" w:rsidRDefault="005B0035">
      <w:pPr>
        <w:spacing w:after="80"/>
        <w:ind w:firstLine="440"/>
      </w:pPr>
      <w:r>
        <w:rPr>
          <w:rFonts w:ascii="宋体" w:hAnsi="宋体"/>
        </w:rPr>
        <w:t>他确实曾经在我们创业早期，给我们描述过苹果做的东西如何如何，虽然他的目的是为了骂我们。你从这个角度看，我生拉硬扯的说他指导过我们，无可无不可。</w:t>
      </w:r>
    </w:p>
    <w:p w:rsidR="000F356A" w:rsidRDefault="005B0035">
      <w:pPr>
        <w:spacing w:after="80"/>
        <w:ind w:firstLine="440"/>
      </w:pPr>
      <w:r>
        <w:rPr>
          <w:rFonts w:ascii="宋体" w:hAnsi="宋体"/>
        </w:rPr>
        <w:t>因为这位领导人品非常好，在同行里，作风很硬，很过得去。</w:t>
      </w:r>
    </w:p>
    <w:p w:rsidR="000F356A" w:rsidRDefault="005B0035">
      <w:pPr>
        <w:spacing w:after="80"/>
        <w:ind w:firstLine="440"/>
      </w:pPr>
      <w:r>
        <w:rPr>
          <w:rFonts w:ascii="宋体" w:hAnsi="宋体"/>
        </w:rPr>
        <w:t>一个人，在甲方做了一辈子领导，不贪财，不好色，无非爱个名声，珍惜自己的羽毛。</w:t>
      </w:r>
    </w:p>
    <w:p w:rsidR="000F356A" w:rsidRDefault="005B0035">
      <w:pPr>
        <w:spacing w:after="80"/>
        <w:ind w:firstLine="440"/>
      </w:pPr>
      <w:r>
        <w:rPr>
          <w:rFonts w:ascii="宋体" w:hAnsi="宋体"/>
        </w:rPr>
        <w:t>对于这样的</w:t>
      </w:r>
      <w:r>
        <w:rPr>
          <w:rFonts w:ascii="宋体" w:hAnsi="宋体"/>
        </w:rPr>
        <w:t>人，你拍拍他马屁，说两句好听话怎么了？给他点面子，又能怎么样呢？</w:t>
      </w:r>
    </w:p>
    <w:p w:rsidR="000F356A" w:rsidRDefault="005B0035">
      <w:pPr>
        <w:spacing w:after="80"/>
        <w:ind w:firstLine="440"/>
      </w:pPr>
      <w:r>
        <w:rPr>
          <w:rFonts w:ascii="宋体" w:hAnsi="宋体"/>
        </w:rPr>
        <w:t>让他活的舒服点，多活几年，对社会并没有坏处。起码，他在位，对于净化行业环境，牵制某些不靠谱的领导，还是有作用的。</w:t>
      </w:r>
    </w:p>
    <w:p w:rsidR="000F356A" w:rsidRDefault="005B0035">
      <w:pPr>
        <w:spacing w:after="80"/>
        <w:ind w:firstLine="440"/>
      </w:pPr>
      <w:r>
        <w:rPr>
          <w:rFonts w:ascii="宋体" w:hAnsi="宋体"/>
        </w:rPr>
        <w:lastRenderedPageBreak/>
        <w:t>如果你非要凡事较劲。</w:t>
      </w:r>
    </w:p>
    <w:p w:rsidR="000F356A" w:rsidRDefault="005B0035">
      <w:pPr>
        <w:spacing w:after="80"/>
        <w:ind w:firstLine="440"/>
      </w:pPr>
      <w:r>
        <w:rPr>
          <w:rFonts w:ascii="宋体" w:hAnsi="宋体"/>
        </w:rPr>
        <w:t>他来参观你们的产品，想当众发表几句看法。你鄙视的瞪着他，一言不发？</w:t>
      </w:r>
    </w:p>
    <w:p w:rsidR="000F356A" w:rsidRDefault="005B0035">
      <w:pPr>
        <w:spacing w:after="80"/>
        <w:ind w:firstLine="440"/>
      </w:pPr>
      <w:r>
        <w:rPr>
          <w:rFonts w:ascii="宋体" w:hAnsi="宋体"/>
        </w:rPr>
        <w:t>或者他说一句，你顶一句，跟他死辩，说他懂个屁，他老了，过时了，说的那一套，都不管用了，现在的技术不是他能够理解的，他这个人，就是死要面子，成天没事找感觉。</w:t>
      </w:r>
    </w:p>
    <w:p w:rsidR="000F356A" w:rsidRDefault="005B0035">
      <w:pPr>
        <w:spacing w:after="80"/>
        <w:ind w:firstLine="440"/>
      </w:pPr>
      <w:r>
        <w:rPr>
          <w:rFonts w:ascii="宋体" w:hAnsi="宋体"/>
        </w:rPr>
        <w:t>问题是，你这么说话，话倒是很实在，可就算把他气死，又有什么意义呢？</w:t>
      </w:r>
    </w:p>
    <w:p w:rsidR="000F356A" w:rsidRDefault="005B0035">
      <w:pPr>
        <w:spacing w:after="80"/>
        <w:ind w:firstLine="440"/>
      </w:pPr>
      <w:r>
        <w:rPr>
          <w:rFonts w:ascii="宋体" w:hAnsi="宋体"/>
        </w:rPr>
        <w:t>人年轻的时候，基本</w:t>
      </w:r>
      <w:r>
        <w:rPr>
          <w:rFonts w:ascii="宋体" w:hAnsi="宋体"/>
        </w:rPr>
        <w:t>上都是愤青，我也不例外。</w:t>
      </w:r>
    </w:p>
    <w:p w:rsidR="000F356A" w:rsidRDefault="005B0035">
      <w:pPr>
        <w:spacing w:after="80"/>
        <w:ind w:firstLine="440"/>
      </w:pPr>
      <w:r>
        <w:rPr>
          <w:rFonts w:ascii="宋体" w:hAnsi="宋体"/>
        </w:rPr>
        <w:t>我年轻的时候，总认为，人必须是纯粹的。</w:t>
      </w:r>
    </w:p>
    <w:p w:rsidR="000F356A" w:rsidRDefault="005B0035">
      <w:pPr>
        <w:spacing w:after="80"/>
        <w:ind w:firstLine="440"/>
      </w:pPr>
      <w:r>
        <w:rPr>
          <w:rFonts w:ascii="宋体" w:hAnsi="宋体"/>
        </w:rPr>
        <w:t>一个人，如果你要刚正不阿，那你就必须刚到底，鞠躬尽瘁，死而后已。</w:t>
      </w:r>
    </w:p>
    <w:p w:rsidR="000F356A" w:rsidRDefault="005B0035">
      <w:pPr>
        <w:spacing w:after="80"/>
        <w:ind w:firstLine="440"/>
      </w:pPr>
      <w:r>
        <w:rPr>
          <w:rFonts w:ascii="宋体" w:hAnsi="宋体"/>
        </w:rPr>
        <w:t>如果你做不到，那你就是伪君子。</w:t>
      </w:r>
    </w:p>
    <w:p w:rsidR="000F356A" w:rsidRDefault="005B0035">
      <w:pPr>
        <w:spacing w:after="80"/>
        <w:ind w:firstLine="440"/>
      </w:pPr>
      <w:r>
        <w:rPr>
          <w:rFonts w:ascii="宋体" w:hAnsi="宋体"/>
        </w:rPr>
        <w:t>真君子，怎么能有瑕疵呢？怎么能喜欢被别人拍马屁呢？</w:t>
      </w:r>
    </w:p>
    <w:p w:rsidR="000F356A" w:rsidRDefault="005B0035">
      <w:pPr>
        <w:spacing w:after="80"/>
        <w:ind w:firstLine="440"/>
      </w:pPr>
      <w:r>
        <w:rPr>
          <w:rFonts w:ascii="宋体" w:hAnsi="宋体"/>
        </w:rPr>
        <w:t>真君子，所谓亲贤臣，远小人。这才是典范呀。</w:t>
      </w:r>
    </w:p>
    <w:p w:rsidR="000F356A" w:rsidRDefault="005B0035">
      <w:pPr>
        <w:spacing w:after="80"/>
        <w:ind w:firstLine="440"/>
      </w:pPr>
      <w:r>
        <w:rPr>
          <w:rFonts w:ascii="宋体" w:hAnsi="宋体"/>
        </w:rPr>
        <w:t>一个真君子，就应该一辈子硬着腰杆做人，做事。身边应该都是像《金装四大才子》里面文征明那样的铮臣，开口闭口：文死谏，武死战，天子守国门，君王死社稷，史可法，文天祥，</w:t>
      </w:r>
      <w:r>
        <w:rPr>
          <w:rFonts w:ascii="宋体" w:hAnsi="宋体"/>
        </w:rPr>
        <w:t>......</w:t>
      </w:r>
    </w:p>
    <w:p w:rsidR="000F356A" w:rsidRDefault="005B0035">
      <w:pPr>
        <w:spacing w:after="80"/>
        <w:ind w:firstLine="440"/>
      </w:pPr>
      <w:r>
        <w:rPr>
          <w:rFonts w:ascii="宋体" w:hAnsi="宋体"/>
        </w:rPr>
        <w:t>但我后来很遗憾的发现，成天说这种话的，都是伪君子。</w:t>
      </w:r>
    </w:p>
    <w:p w:rsidR="000F356A" w:rsidRDefault="005B0035">
      <w:pPr>
        <w:spacing w:after="80"/>
        <w:ind w:firstLine="440"/>
      </w:pPr>
      <w:r>
        <w:rPr>
          <w:rFonts w:ascii="宋体" w:hAnsi="宋体"/>
        </w:rPr>
        <w:t>或者，真傻子。</w:t>
      </w:r>
    </w:p>
    <w:p w:rsidR="000F356A" w:rsidRDefault="005B0035">
      <w:pPr>
        <w:spacing w:after="80"/>
        <w:ind w:firstLine="440"/>
      </w:pPr>
      <w:r>
        <w:rPr>
          <w:rFonts w:ascii="宋体" w:hAnsi="宋体"/>
        </w:rPr>
        <w:t>伪君子不用说，大家都知道。他们并不是真信这些，只是拿来换取点好处。</w:t>
      </w:r>
    </w:p>
    <w:p w:rsidR="000F356A" w:rsidRDefault="005B0035">
      <w:pPr>
        <w:spacing w:after="80"/>
        <w:ind w:firstLine="440"/>
      </w:pPr>
      <w:r>
        <w:rPr>
          <w:rFonts w:ascii="宋体" w:hAnsi="宋体"/>
        </w:rPr>
        <w:t>真傻子是什么意思呢？就是这种人，你说他不识字，也识。但实际上呢？智力是有问题的。大概是低于</w:t>
      </w:r>
      <w:r>
        <w:rPr>
          <w:rFonts w:ascii="宋体" w:hAnsi="宋体"/>
        </w:rPr>
        <w:t>80</w:t>
      </w:r>
      <w:r>
        <w:rPr>
          <w:rFonts w:ascii="宋体" w:hAnsi="宋体"/>
        </w:rPr>
        <w:t>吧，在这个教育普及的年代里，他有机会读书。但是每一本书都读不懂，死记硬背了一些句子。</w:t>
      </w:r>
    </w:p>
    <w:p w:rsidR="000F356A" w:rsidRDefault="005B0035">
      <w:pPr>
        <w:spacing w:after="80"/>
        <w:ind w:firstLine="440"/>
      </w:pPr>
      <w:r>
        <w:rPr>
          <w:rFonts w:ascii="宋体" w:hAnsi="宋体"/>
        </w:rPr>
        <w:t>然后每天到处讲这些自己并没有理解的名人名言，励志警句。</w:t>
      </w:r>
    </w:p>
    <w:p w:rsidR="000F356A" w:rsidRDefault="005B0035">
      <w:pPr>
        <w:spacing w:after="80"/>
        <w:ind w:firstLine="440"/>
      </w:pPr>
      <w:r>
        <w:rPr>
          <w:rFonts w:ascii="宋体" w:hAnsi="宋体"/>
        </w:rPr>
        <w:t>你真的让他活学活用，或者把这些大道理的来龙去脉讲出来，实际使用案例讲清楚，他又迷茫了。</w:t>
      </w:r>
    </w:p>
    <w:p w:rsidR="000F356A" w:rsidRDefault="005B0035">
      <w:pPr>
        <w:spacing w:after="80"/>
        <w:ind w:firstLine="440"/>
      </w:pPr>
      <w:r>
        <w:rPr>
          <w:rFonts w:ascii="宋体" w:hAnsi="宋体"/>
        </w:rPr>
        <w:t>这就是我们每一个人成熟之后，都会发现，人没有纯粹的，人没有十全十美的。</w:t>
      </w:r>
    </w:p>
    <w:p w:rsidR="000F356A" w:rsidRDefault="005B0035">
      <w:pPr>
        <w:spacing w:after="80"/>
        <w:ind w:firstLine="440"/>
      </w:pPr>
      <w:r>
        <w:rPr>
          <w:rFonts w:ascii="宋体" w:hAnsi="宋体"/>
        </w:rPr>
        <w:t>当我不再是个愤青之后，我最反感的，是傻子，而不是坏人。</w:t>
      </w:r>
    </w:p>
    <w:p w:rsidR="000F356A" w:rsidRDefault="005B0035">
      <w:pPr>
        <w:spacing w:after="80"/>
        <w:ind w:firstLine="440"/>
      </w:pPr>
      <w:r>
        <w:rPr>
          <w:rFonts w:ascii="宋体" w:hAnsi="宋体"/>
        </w:rPr>
        <w:t>坏人，就像粪坑里的苍蝇，你是拍不光的。只要有粪便，就一定会有苍蝇。</w:t>
      </w:r>
    </w:p>
    <w:p w:rsidR="000F356A" w:rsidRDefault="005B0035">
      <w:pPr>
        <w:spacing w:after="80"/>
        <w:ind w:firstLine="440"/>
      </w:pPr>
      <w:r>
        <w:rPr>
          <w:rFonts w:ascii="宋体" w:hAnsi="宋体"/>
        </w:rPr>
        <w:t>而傻子，是那堆粪便。你不消灭傻子，永远都有坏人。</w:t>
      </w:r>
    </w:p>
    <w:p w:rsidR="000F356A" w:rsidRDefault="005B0035">
      <w:pPr>
        <w:spacing w:after="80"/>
        <w:ind w:firstLine="440"/>
      </w:pPr>
      <w:r>
        <w:rPr>
          <w:rFonts w:ascii="宋体" w:hAnsi="宋体"/>
        </w:rPr>
        <w:lastRenderedPageBreak/>
        <w:t>因为坏人，无非就是想利用傻子们来达到自己的目的。如果真的能够开启民智到一定的程度，坏人实际上是无所遁形的。</w:t>
      </w:r>
    </w:p>
    <w:p w:rsidR="000F356A" w:rsidRDefault="005B0035">
      <w:pPr>
        <w:spacing w:after="80"/>
        <w:ind w:firstLine="440"/>
      </w:pPr>
      <w:r>
        <w:rPr>
          <w:rFonts w:ascii="宋体" w:hAnsi="宋体"/>
        </w:rPr>
        <w:t>粪坑清理干净了，苍蝇无处容身。</w:t>
      </w:r>
    </w:p>
    <w:p w:rsidR="000F356A" w:rsidRDefault="005B0035">
      <w:pPr>
        <w:spacing w:after="80"/>
        <w:ind w:firstLine="440"/>
      </w:pPr>
      <w:r>
        <w:rPr>
          <w:rFonts w:ascii="宋体" w:hAnsi="宋体"/>
        </w:rPr>
        <w:t>开启民智是第一位的。计较每个人是不是完美，那是坏人忽悠傻子的伎俩。</w:t>
      </w:r>
    </w:p>
    <w:p w:rsidR="000F356A" w:rsidRDefault="005B0035">
      <w:pPr>
        <w:spacing w:after="80"/>
        <w:ind w:firstLine="440"/>
      </w:pPr>
      <w:r>
        <w:rPr>
          <w:rFonts w:ascii="宋体" w:hAnsi="宋体"/>
        </w:rPr>
        <w:t>什么时候，每个人都能认识到，不要去强求别人，而要求自己亲自思考，亲自解决自己面临的问题。</w:t>
      </w:r>
    </w:p>
    <w:p w:rsidR="000F356A" w:rsidRDefault="005B0035">
      <w:pPr>
        <w:spacing w:after="80"/>
        <w:ind w:firstLine="440"/>
      </w:pPr>
      <w:r>
        <w:rPr>
          <w:rFonts w:ascii="宋体" w:hAnsi="宋体"/>
        </w:rPr>
        <w:t>那大部分不美好的事情，都会自然而然的消失</w:t>
      </w:r>
      <w:r>
        <w:rPr>
          <w:rFonts w:ascii="宋体" w:hAnsi="宋体"/>
        </w:rPr>
        <w:t>殆尽。</w:t>
      </w:r>
    </w:p>
    <w:p w:rsidR="000F356A" w:rsidRDefault="005B0035">
      <w:pPr>
        <w:pStyle w:val="1"/>
      </w:pPr>
      <w:bookmarkStart w:id="316" w:name="_Toc243434690"/>
      <w:r>
        <w:lastRenderedPageBreak/>
        <w:t>2019-11-12</w:t>
      </w:r>
      <w:r>
        <w:t xml:space="preserve">　有趣不止诗和远方，还有钱和数不清的姑娘</w:t>
      </w:r>
      <w:bookmarkEnd w:id="31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2251 </w:t>
      </w:r>
      <w:r>
        <w:rPr>
          <w:rFonts w:ascii="宋体" w:hAnsi="宋体"/>
          <w:color w:val="909090"/>
          <w:sz w:val="17"/>
        </w:rPr>
        <w:t>页　｜　约</w:t>
      </w:r>
      <w:r>
        <w:rPr>
          <w:rFonts w:ascii="宋体" w:hAnsi="宋体"/>
          <w:color w:val="909090"/>
          <w:sz w:val="17"/>
        </w:rPr>
        <w:t xml:space="preserve"> 2,957 </w:t>
      </w:r>
      <w:r>
        <w:rPr>
          <w:rFonts w:ascii="宋体" w:hAnsi="宋体"/>
          <w:color w:val="909090"/>
          <w:sz w:val="17"/>
        </w:rPr>
        <w:t>字</w:t>
      </w:r>
    </w:p>
    <w:p w:rsidR="000F356A" w:rsidRDefault="005B0035">
      <w:pPr>
        <w:spacing w:after="80"/>
        <w:ind w:firstLine="440"/>
      </w:pPr>
      <w:r>
        <w:rPr>
          <w:rFonts w:ascii="宋体" w:hAnsi="宋体"/>
        </w:rPr>
        <w:t>有趣是不是只有诗与远方，它的后面掩藏的究竟是什么？</w:t>
      </w:r>
    </w:p>
    <w:p w:rsidR="000F356A" w:rsidRDefault="005B0035">
      <w:pPr>
        <w:spacing w:after="80"/>
        <w:ind w:firstLine="440"/>
      </w:pPr>
      <w:r>
        <w:rPr>
          <w:rFonts w:ascii="宋体" w:hAnsi="宋体"/>
        </w:rPr>
        <w:t>看了高晓松一期节目，非常有意思。</w:t>
      </w:r>
    </w:p>
    <w:p w:rsidR="000F356A" w:rsidRDefault="005B0035">
      <w:pPr>
        <w:spacing w:after="80"/>
        <w:ind w:firstLine="440"/>
      </w:pPr>
      <w:r>
        <w:rPr>
          <w:rFonts w:ascii="宋体" w:hAnsi="宋体"/>
        </w:rPr>
        <w:t>他在说金瓶梅，节目当然很长，我们今天就聊其中一句话。</w:t>
      </w:r>
    </w:p>
    <w:p w:rsidR="000F356A" w:rsidRDefault="005B0035">
      <w:pPr>
        <w:spacing w:after="80"/>
        <w:ind w:firstLine="440"/>
      </w:pPr>
      <w:r>
        <w:rPr>
          <w:rFonts w:ascii="宋体" w:hAnsi="宋体"/>
        </w:rPr>
        <w:t>他说小时候看红楼梦，非常好，很吸引人。但是长大了去看，就觉得那东西脱离生活太远，比如里面的人就像金庸的武侠小说一样，从来都不会为挣钱发愁，不为生活发愁，完全是个乌托邦。</w:t>
      </w:r>
    </w:p>
    <w:p w:rsidR="000F356A" w:rsidRDefault="005B0035">
      <w:pPr>
        <w:spacing w:after="80"/>
        <w:ind w:firstLine="440"/>
      </w:pPr>
      <w:r>
        <w:rPr>
          <w:rFonts w:ascii="宋体" w:hAnsi="宋体"/>
        </w:rPr>
        <w:t>这个话题非常有意思，他没有延展，随便提了一句，因为他的节</w:t>
      </w:r>
      <w:r>
        <w:rPr>
          <w:rFonts w:ascii="宋体" w:hAnsi="宋体"/>
        </w:rPr>
        <w:t>目本意是要讲金瓶梅。</w:t>
      </w:r>
    </w:p>
    <w:p w:rsidR="000F356A" w:rsidRDefault="005B0035">
      <w:pPr>
        <w:spacing w:after="80"/>
        <w:ind w:firstLine="440"/>
      </w:pPr>
      <w:r>
        <w:rPr>
          <w:rFonts w:ascii="宋体" w:hAnsi="宋体"/>
        </w:rPr>
        <w:t>那我们就来延展他这句话，聊聊这个。</w:t>
      </w:r>
    </w:p>
    <w:p w:rsidR="000F356A" w:rsidRDefault="005B0035">
      <w:pPr>
        <w:spacing w:after="80"/>
        <w:ind w:firstLine="440"/>
      </w:pPr>
      <w:r>
        <w:rPr>
          <w:rFonts w:ascii="宋体" w:hAnsi="宋体"/>
        </w:rPr>
        <w:t>大家为什么都喜欢红楼梦，都喜欢贾宝玉。就算不是所有人都喜欢，至少大部分人是喜欢的。如果我们把宝玉看作一个有趣的人，他确实挺有意思，不追求功名利禄，但是还有点小才；虽然见一个爱一个，但对姐姐妹妹似乎都是真爱；爱好颇多，但都比较雅致，不像薛蟠惹是生非。</w:t>
      </w:r>
    </w:p>
    <w:p w:rsidR="000F356A" w:rsidRDefault="005B0035">
      <w:pPr>
        <w:spacing w:after="80"/>
        <w:ind w:firstLine="440"/>
      </w:pPr>
      <w:r>
        <w:rPr>
          <w:rFonts w:ascii="宋体" w:hAnsi="宋体"/>
        </w:rPr>
        <w:t>这就符合青春偶像剧里几乎全部的男一号人设。</w:t>
      </w:r>
    </w:p>
    <w:p w:rsidR="000F356A" w:rsidRDefault="005B0035">
      <w:pPr>
        <w:spacing w:after="80"/>
        <w:ind w:firstLine="440"/>
      </w:pPr>
      <w:r>
        <w:rPr>
          <w:rFonts w:ascii="宋体" w:hAnsi="宋体"/>
        </w:rPr>
        <w:t>那么大多数人不喜欢谁呢？</w:t>
      </w:r>
    </w:p>
    <w:p w:rsidR="000F356A" w:rsidRDefault="005B0035">
      <w:pPr>
        <w:spacing w:after="80"/>
        <w:ind w:firstLine="440"/>
      </w:pPr>
      <w:r>
        <w:rPr>
          <w:rFonts w:ascii="宋体" w:hAnsi="宋体"/>
        </w:rPr>
        <w:t>比如不喜欢贾政。贾政为啥不招人喜欢，因为他其实就是封建制度下权力的象征，醉心权力，假正经。</w:t>
      </w:r>
    </w:p>
    <w:p w:rsidR="000F356A" w:rsidRDefault="005B0035">
      <w:pPr>
        <w:spacing w:after="80"/>
        <w:ind w:firstLine="440"/>
      </w:pPr>
      <w:r>
        <w:rPr>
          <w:rFonts w:ascii="宋体" w:hAnsi="宋体"/>
        </w:rPr>
        <w:t>比如不喜欢王熙凤。她充满心机，舞弄权术，谋</w:t>
      </w:r>
      <w:r>
        <w:rPr>
          <w:rFonts w:ascii="宋体" w:hAnsi="宋体"/>
        </w:rPr>
        <w:t>取钱财，还有欺负弱小的种种劣迹。</w:t>
      </w:r>
    </w:p>
    <w:p w:rsidR="000F356A" w:rsidRDefault="005B0035">
      <w:pPr>
        <w:spacing w:after="80"/>
        <w:ind w:firstLine="440"/>
      </w:pPr>
      <w:r>
        <w:rPr>
          <w:rFonts w:ascii="宋体" w:hAnsi="宋体"/>
        </w:rPr>
        <w:t>比如不喜欢刘姥姥。她充满了小聪明，似乎总是想讨要点什么。</w:t>
      </w:r>
    </w:p>
    <w:p w:rsidR="000F356A" w:rsidRDefault="005B0035">
      <w:pPr>
        <w:spacing w:after="80"/>
        <w:ind w:firstLine="440"/>
      </w:pPr>
      <w:r>
        <w:rPr>
          <w:rFonts w:ascii="宋体" w:hAnsi="宋体"/>
        </w:rPr>
        <w:t>其实我们仔细回忆下，曹雪芹本人的价值取向，也是这样的。</w:t>
      </w:r>
    </w:p>
    <w:p w:rsidR="000F356A" w:rsidRDefault="005B0035">
      <w:pPr>
        <w:spacing w:after="80"/>
        <w:ind w:firstLine="440"/>
      </w:pPr>
      <w:r>
        <w:rPr>
          <w:rFonts w:ascii="宋体" w:hAnsi="宋体"/>
        </w:rPr>
        <w:t>曹雪芹是不喜欢穷人的，你看他笔下的赖大家的，丫鬟婆子，老尼姑。平民在他的笔下，都是每天思谋着得到点什么，得到了就欢喜的不要不要的，得不到呢，或者看到和自己同一阶级的人得到了自己没得到的，就嫉恨的什么样似的。</w:t>
      </w:r>
    </w:p>
    <w:p w:rsidR="000F356A" w:rsidRDefault="005B0035">
      <w:pPr>
        <w:spacing w:after="80"/>
        <w:ind w:firstLine="440"/>
      </w:pPr>
      <w:r>
        <w:rPr>
          <w:rFonts w:ascii="宋体" w:hAnsi="宋体"/>
        </w:rPr>
        <w:t>曹雪芹也不喜欢富人，你看他笔下的迎春的丈夫孙绍祖，趋炎附势，忘恩负义。</w:t>
      </w:r>
    </w:p>
    <w:p w:rsidR="000F356A" w:rsidRDefault="005B0035">
      <w:pPr>
        <w:spacing w:after="80"/>
        <w:ind w:firstLine="440"/>
      </w:pPr>
      <w:r>
        <w:rPr>
          <w:rFonts w:ascii="宋体" w:hAnsi="宋体"/>
        </w:rPr>
        <w:t>那曹雪芹多半是受到出身的限制，只喜欢贵族吧？</w:t>
      </w:r>
    </w:p>
    <w:p w:rsidR="000F356A" w:rsidRDefault="005B0035">
      <w:pPr>
        <w:spacing w:after="80"/>
        <w:ind w:firstLine="440"/>
      </w:pPr>
      <w:r>
        <w:rPr>
          <w:rFonts w:ascii="宋体" w:hAnsi="宋体"/>
        </w:rPr>
        <w:lastRenderedPageBreak/>
        <w:t>也不是，他笔下的贾政，假正经；王熙凤，机关算尽；王夫人，吃斋念佛其实内心冷酷；即使是宝钗这样的女二号，也被他说成热衷名利，宝钗吃冷香丸，体内天生一股热毒，就是热衷名利的体现。</w:t>
      </w:r>
    </w:p>
    <w:p w:rsidR="000F356A" w:rsidRDefault="005B0035">
      <w:pPr>
        <w:spacing w:after="80"/>
        <w:ind w:firstLine="440"/>
      </w:pPr>
      <w:r>
        <w:rPr>
          <w:rFonts w:ascii="宋体" w:hAnsi="宋体"/>
        </w:rPr>
        <w:t>那他究竟喜欢谁呢？</w:t>
      </w:r>
    </w:p>
    <w:p w:rsidR="000F356A" w:rsidRDefault="005B0035">
      <w:pPr>
        <w:spacing w:after="80"/>
        <w:ind w:firstLine="440"/>
      </w:pPr>
      <w:r>
        <w:rPr>
          <w:rFonts w:ascii="宋体" w:hAnsi="宋体"/>
        </w:rPr>
        <w:t>红楼梦就是石头记，石头记的主题自然是石头，女娲补天的石头就是玉。</w:t>
      </w:r>
    </w:p>
    <w:p w:rsidR="000F356A" w:rsidRDefault="005B0035">
      <w:pPr>
        <w:spacing w:after="80"/>
        <w:ind w:firstLine="440"/>
      </w:pPr>
      <w:r>
        <w:rPr>
          <w:rFonts w:ascii="宋体" w:hAnsi="宋体"/>
        </w:rPr>
        <w:t>宝玉，黛玉，妙玉，曹雪芹看得上的人，都扣着这个玉字。</w:t>
      </w:r>
    </w:p>
    <w:p w:rsidR="000F356A" w:rsidRDefault="005B0035">
      <w:pPr>
        <w:spacing w:after="80"/>
        <w:ind w:firstLine="440"/>
      </w:pPr>
      <w:r>
        <w:rPr>
          <w:rFonts w:ascii="宋体" w:hAnsi="宋体"/>
        </w:rPr>
        <w:t>这都是些什么人呢？</w:t>
      </w:r>
    </w:p>
    <w:p w:rsidR="000F356A" w:rsidRDefault="005B0035">
      <w:pPr>
        <w:spacing w:after="80"/>
        <w:ind w:firstLine="440"/>
      </w:pPr>
      <w:r>
        <w:rPr>
          <w:rFonts w:ascii="宋体" w:hAnsi="宋体"/>
        </w:rPr>
        <w:t>其实就是写贵族家的叛逆者，所谓的第一等风流。</w:t>
      </w:r>
    </w:p>
    <w:p w:rsidR="000F356A" w:rsidRDefault="005B0035">
      <w:pPr>
        <w:spacing w:after="80"/>
        <w:ind w:firstLine="440"/>
      </w:pPr>
      <w:r>
        <w:rPr>
          <w:rFonts w:ascii="宋体" w:hAnsi="宋体"/>
        </w:rPr>
        <w:t>咱们号读者的年龄是不同的，大部分是像我一样的中年人，但不乏有年轻人。你看年轻人喜欢什么，流星花园，</w:t>
      </w:r>
      <w:r>
        <w:rPr>
          <w:rFonts w:ascii="宋体" w:hAnsi="宋体"/>
        </w:rPr>
        <w:t>F4</w:t>
      </w:r>
      <w:r>
        <w:rPr>
          <w:rFonts w:ascii="宋体" w:hAnsi="宋体"/>
        </w:rPr>
        <w:t>，来自星星的教授</w:t>
      </w:r>
      <w:r>
        <w:rPr>
          <w:rFonts w:ascii="宋体" w:hAnsi="宋体"/>
        </w:rPr>
        <w:t>.....</w:t>
      </w:r>
    </w:p>
    <w:p w:rsidR="000F356A" w:rsidRDefault="005B0035">
      <w:pPr>
        <w:spacing w:after="80"/>
        <w:ind w:firstLine="440"/>
      </w:pPr>
      <w:r>
        <w:rPr>
          <w:rFonts w:ascii="宋体" w:hAnsi="宋体"/>
        </w:rPr>
        <w:t>其实这个本质和曹雪芹的取向，是一模一样的，无非时代有差，人物包装换了，但内在，完全没变过。</w:t>
      </w:r>
    </w:p>
    <w:p w:rsidR="000F356A" w:rsidRDefault="005B0035">
      <w:pPr>
        <w:spacing w:after="80"/>
        <w:ind w:firstLine="440"/>
      </w:pPr>
      <w:r>
        <w:rPr>
          <w:rFonts w:ascii="宋体" w:hAnsi="宋体"/>
        </w:rPr>
        <w:t>我在想，人们究竟为什么会产生这样的价值取向。这个取向其实影响深远，直到今天，高晓松说做有趣的人，人们希望，或者说向往成为有趣的自己。</w:t>
      </w:r>
    </w:p>
    <w:p w:rsidR="000F356A" w:rsidRDefault="005B0035">
      <w:pPr>
        <w:spacing w:after="80"/>
        <w:ind w:firstLine="440"/>
      </w:pPr>
      <w:r>
        <w:rPr>
          <w:rFonts w:ascii="宋体" w:hAnsi="宋体"/>
        </w:rPr>
        <w:t>其实骨子里追求的还是贾宝玉，</w:t>
      </w:r>
      <w:r>
        <w:rPr>
          <w:rFonts w:ascii="宋体" w:hAnsi="宋体"/>
        </w:rPr>
        <w:t>F4</w:t>
      </w:r>
      <w:r>
        <w:rPr>
          <w:rFonts w:ascii="宋体" w:hAnsi="宋体"/>
        </w:rPr>
        <w:t>，都教授这个路子。</w:t>
      </w:r>
    </w:p>
    <w:p w:rsidR="000F356A" w:rsidRDefault="005B0035">
      <w:pPr>
        <w:spacing w:after="80"/>
        <w:ind w:firstLine="440"/>
      </w:pPr>
      <w:r>
        <w:rPr>
          <w:rFonts w:ascii="宋体" w:hAnsi="宋体"/>
        </w:rPr>
        <w:t>我们先来谈那些不喜欢的人究竟为啥让人不喜欢。</w:t>
      </w:r>
    </w:p>
    <w:p w:rsidR="000F356A" w:rsidRDefault="005B0035">
      <w:pPr>
        <w:spacing w:after="80"/>
        <w:ind w:firstLine="440"/>
      </w:pPr>
      <w:r>
        <w:rPr>
          <w:rFonts w:ascii="宋体" w:hAnsi="宋体"/>
        </w:rPr>
        <w:t>一、以贾政、王熙凤为代表的既得利益者。</w:t>
      </w:r>
    </w:p>
    <w:p w:rsidR="000F356A" w:rsidRDefault="005B0035">
      <w:pPr>
        <w:spacing w:after="80"/>
        <w:ind w:firstLine="440"/>
      </w:pPr>
      <w:r>
        <w:rPr>
          <w:rFonts w:ascii="宋体" w:hAnsi="宋体"/>
        </w:rPr>
        <w:t>你看到贾政，王熙凤会想起来谁？</w:t>
      </w:r>
    </w:p>
    <w:p w:rsidR="000F356A" w:rsidRDefault="005B0035">
      <w:pPr>
        <w:spacing w:after="80"/>
        <w:ind w:firstLine="440"/>
      </w:pPr>
      <w:r>
        <w:rPr>
          <w:rFonts w:ascii="宋体" w:hAnsi="宋体"/>
        </w:rPr>
        <w:t>会想起来古代的当权者和围绕其身边的商人。</w:t>
      </w:r>
    </w:p>
    <w:p w:rsidR="000F356A" w:rsidRDefault="005B0035">
      <w:pPr>
        <w:spacing w:after="80"/>
        <w:ind w:firstLine="440"/>
      </w:pPr>
      <w:r>
        <w:rPr>
          <w:rFonts w:ascii="宋体" w:hAnsi="宋体"/>
        </w:rPr>
        <w:t>贾政，就像一个特权的代表，他拥有权力。实际上他的女儿做了皇妃，他的祖先是公爵，这一切是贾府荒淫奢侈的根基。</w:t>
      </w:r>
    </w:p>
    <w:p w:rsidR="000F356A" w:rsidRDefault="005B0035">
      <w:pPr>
        <w:spacing w:after="80"/>
        <w:ind w:firstLine="440"/>
      </w:pPr>
      <w:r>
        <w:rPr>
          <w:rFonts w:ascii="宋体" w:hAnsi="宋体"/>
        </w:rPr>
        <w:t>王熙凤，就像一个呆在权力身边，通过运作把权力变成财富的商人。她是贾府的内当家，弄权铁槛寺，扣下月例银子去放贷。</w:t>
      </w:r>
    </w:p>
    <w:p w:rsidR="000F356A" w:rsidRDefault="005B0035">
      <w:pPr>
        <w:spacing w:after="80"/>
        <w:ind w:firstLine="440"/>
      </w:pPr>
      <w:r>
        <w:rPr>
          <w:rFonts w:ascii="宋体" w:hAnsi="宋体"/>
        </w:rPr>
        <w:t>人们不喜欢这类角色很大程度上，是因为他们有实力，而且有伤害自己利益的实力。在自然界中，大象是有实力的，但它吃素，所以人们就不是很害怕；而老虎不仅有实力，它还吃肉。所以我们人类天然就对虎狼有厌恶恐惧之心。</w:t>
      </w:r>
    </w:p>
    <w:p w:rsidR="000F356A" w:rsidRDefault="005B0035">
      <w:pPr>
        <w:spacing w:after="80"/>
        <w:ind w:firstLine="440"/>
      </w:pPr>
      <w:r>
        <w:rPr>
          <w:rFonts w:ascii="宋体" w:hAnsi="宋体"/>
        </w:rPr>
        <w:t>这第一类人，就像虎狼之徒。</w:t>
      </w:r>
    </w:p>
    <w:p w:rsidR="000F356A" w:rsidRDefault="005B0035">
      <w:pPr>
        <w:spacing w:after="80"/>
        <w:ind w:firstLine="440"/>
      </w:pPr>
      <w:r>
        <w:rPr>
          <w:rFonts w:ascii="宋体" w:hAnsi="宋体"/>
        </w:rPr>
        <w:lastRenderedPageBreak/>
        <w:t>二、以刘姥姥，赖大家的，各路丫鬟婆子为代表的市井。</w:t>
      </w:r>
    </w:p>
    <w:p w:rsidR="000F356A" w:rsidRDefault="005B0035">
      <w:pPr>
        <w:spacing w:after="80"/>
        <w:ind w:firstLine="440"/>
      </w:pPr>
      <w:r>
        <w:rPr>
          <w:rFonts w:ascii="宋体" w:hAnsi="宋体"/>
        </w:rPr>
        <w:t>你说虎狼</w:t>
      </w:r>
      <w:r>
        <w:rPr>
          <w:rFonts w:ascii="宋体" w:hAnsi="宋体"/>
        </w:rPr>
        <w:t>不喜欢，这些市井又没啥能量，为啥也不招人待见呢？</w:t>
      </w:r>
    </w:p>
    <w:p w:rsidR="000F356A" w:rsidRDefault="005B0035">
      <w:pPr>
        <w:spacing w:after="80"/>
        <w:ind w:firstLine="440"/>
      </w:pPr>
      <w:r>
        <w:rPr>
          <w:rFonts w:ascii="宋体" w:hAnsi="宋体"/>
        </w:rPr>
        <w:t>我觉得是源自警觉。</w:t>
      </w:r>
    </w:p>
    <w:p w:rsidR="000F356A" w:rsidRDefault="005B0035">
      <w:pPr>
        <w:spacing w:after="80"/>
        <w:ind w:firstLine="440"/>
      </w:pPr>
      <w:r>
        <w:rPr>
          <w:rFonts w:ascii="宋体" w:hAnsi="宋体"/>
        </w:rPr>
        <w:t>既然大家都是市井，凭啥你靠近主子，你多弄了三五斗呢？你弄了三五斗，你还不消停，你还跑到咱家面前来臭显摆。这让人多不舒服。</w:t>
      </w:r>
    </w:p>
    <w:p w:rsidR="000F356A" w:rsidRDefault="005B0035">
      <w:pPr>
        <w:spacing w:after="80"/>
        <w:ind w:firstLine="440"/>
      </w:pPr>
      <w:r>
        <w:rPr>
          <w:rFonts w:ascii="宋体" w:hAnsi="宋体"/>
        </w:rPr>
        <w:t>这是其一。</w:t>
      </w:r>
    </w:p>
    <w:p w:rsidR="000F356A" w:rsidRDefault="005B0035">
      <w:pPr>
        <w:spacing w:after="80"/>
        <w:ind w:firstLine="440"/>
      </w:pPr>
      <w:r>
        <w:rPr>
          <w:rFonts w:ascii="宋体" w:hAnsi="宋体"/>
        </w:rPr>
        <w:t>其二是什么呢？一个市井，万一要是爬上去了呢？就像孙绍祖那样。那就更是潜在的威胁，因为将来会威胁到自己，让自己的背上多出一份欺负自己的可能。</w:t>
      </w:r>
    </w:p>
    <w:p w:rsidR="000F356A" w:rsidRDefault="005B0035">
      <w:pPr>
        <w:spacing w:after="80"/>
        <w:ind w:firstLine="440"/>
      </w:pPr>
      <w:r>
        <w:rPr>
          <w:rFonts w:ascii="宋体" w:hAnsi="宋体"/>
        </w:rPr>
        <w:t>这一类人，就像狐狸，人们对它们充满了警觉。</w:t>
      </w:r>
    </w:p>
    <w:p w:rsidR="000F356A" w:rsidRDefault="005B0035">
      <w:pPr>
        <w:spacing w:after="80"/>
        <w:ind w:firstLine="440"/>
      </w:pPr>
      <w:r>
        <w:rPr>
          <w:rFonts w:ascii="宋体" w:hAnsi="宋体"/>
        </w:rPr>
        <w:t>那我们来看看人们喜欢的那些人的共性是什么。</w:t>
      </w:r>
    </w:p>
    <w:p w:rsidR="000F356A" w:rsidRDefault="005B0035">
      <w:pPr>
        <w:spacing w:after="80"/>
        <w:ind w:firstLine="440"/>
      </w:pPr>
      <w:r>
        <w:rPr>
          <w:rFonts w:ascii="宋体" w:hAnsi="宋体"/>
        </w:rPr>
        <w:t>宝玉：出生高贵，你没法比，也不可能比。人家衔玉而生，这是多大的造化。难不成，咱还</w:t>
      </w:r>
      <w:r>
        <w:rPr>
          <w:rFonts w:ascii="宋体" w:hAnsi="宋体"/>
        </w:rPr>
        <w:t>能衔块砖出生么？咱答应，妈也不答应，那不叫砖，那叫子宫结石。</w:t>
      </w:r>
    </w:p>
    <w:p w:rsidR="000F356A" w:rsidRDefault="005B0035">
      <w:pPr>
        <w:spacing w:after="80"/>
        <w:ind w:firstLine="440"/>
      </w:pPr>
      <w:r>
        <w:rPr>
          <w:rFonts w:ascii="宋体" w:hAnsi="宋体"/>
        </w:rPr>
        <w:t>F4</w:t>
      </w:r>
      <w:r>
        <w:rPr>
          <w:rFonts w:ascii="宋体" w:hAnsi="宋体"/>
        </w:rPr>
        <w:t>：这不是一般的富二代，这是富到让你没有办法去超越。</w:t>
      </w:r>
    </w:p>
    <w:p w:rsidR="000F356A" w:rsidRDefault="005B0035">
      <w:pPr>
        <w:spacing w:after="80"/>
        <w:ind w:firstLine="440"/>
      </w:pPr>
      <w:r>
        <w:rPr>
          <w:rFonts w:ascii="宋体" w:hAnsi="宋体"/>
        </w:rPr>
        <w:t>都教授：这就直接耍赖皮了，人家外星人，自带超能力。</w:t>
      </w:r>
    </w:p>
    <w:p w:rsidR="000F356A" w:rsidRDefault="005B0035">
      <w:pPr>
        <w:spacing w:after="80"/>
        <w:ind w:firstLine="440"/>
      </w:pPr>
      <w:r>
        <w:rPr>
          <w:rFonts w:ascii="宋体" w:hAnsi="宋体"/>
        </w:rPr>
        <w:t>共性是什么？两点。</w:t>
      </w:r>
    </w:p>
    <w:p w:rsidR="000F356A" w:rsidRDefault="005B0035">
      <w:pPr>
        <w:spacing w:after="80"/>
        <w:ind w:firstLine="440"/>
      </w:pPr>
      <w:r>
        <w:rPr>
          <w:rFonts w:ascii="宋体" w:hAnsi="宋体"/>
        </w:rPr>
        <w:t>1</w:t>
      </w:r>
      <w:r>
        <w:rPr>
          <w:rFonts w:ascii="宋体" w:hAnsi="宋体"/>
        </w:rPr>
        <w:t>、先天的优势，并非后天努力，而且你根本无法超越，绝了念想。所谓不可与之为敌，那反过来只能与之为友。</w:t>
      </w:r>
    </w:p>
    <w:p w:rsidR="000F356A" w:rsidRDefault="005B0035">
      <w:pPr>
        <w:spacing w:after="80"/>
        <w:ind w:firstLine="440"/>
      </w:pPr>
      <w:r>
        <w:rPr>
          <w:rFonts w:ascii="宋体" w:hAnsi="宋体"/>
        </w:rPr>
        <w:t>2</w:t>
      </w:r>
      <w:r>
        <w:rPr>
          <w:rFonts w:ascii="宋体" w:hAnsi="宋体"/>
        </w:rPr>
        <w:t>、无公害。所谓贵族里的叛逆者说白了就是放弃了欺负人的能力。人家自己玩，不来欺负大众。</w:t>
      </w:r>
    </w:p>
    <w:p w:rsidR="000F356A" w:rsidRDefault="005B0035">
      <w:pPr>
        <w:spacing w:after="80"/>
        <w:ind w:firstLine="440"/>
      </w:pPr>
      <w:r>
        <w:rPr>
          <w:rFonts w:ascii="宋体" w:hAnsi="宋体"/>
        </w:rPr>
        <w:t>但我们仔细想想。这是事实么？或者说，你看到的是事情的全部吗？</w:t>
      </w:r>
    </w:p>
    <w:p w:rsidR="000F356A" w:rsidRDefault="005B0035">
      <w:pPr>
        <w:spacing w:after="80"/>
        <w:ind w:firstLine="440"/>
      </w:pPr>
      <w:r>
        <w:rPr>
          <w:rFonts w:ascii="宋体" w:hAnsi="宋体"/>
        </w:rPr>
        <w:t>比如贾宝玉。宝玉为啥能够每天看不上这个，看不上那个，觉得这个是污浊的，那个是不堪的。</w:t>
      </w:r>
    </w:p>
    <w:p w:rsidR="000F356A" w:rsidRDefault="005B0035">
      <w:pPr>
        <w:spacing w:after="80"/>
        <w:ind w:firstLine="440"/>
      </w:pPr>
      <w:r>
        <w:rPr>
          <w:rFonts w:ascii="宋体" w:hAnsi="宋体"/>
        </w:rPr>
        <w:t>我来告诉你，是因为所有的污浊与不堪，都有人替他做掉了。</w:t>
      </w:r>
    </w:p>
    <w:p w:rsidR="000F356A" w:rsidRDefault="005B0035">
      <w:pPr>
        <w:spacing w:after="80"/>
        <w:ind w:firstLine="440"/>
      </w:pPr>
      <w:r>
        <w:rPr>
          <w:rFonts w:ascii="宋体" w:hAnsi="宋体"/>
        </w:rPr>
        <w:t>如果没有贾政追逐权力，他们家早被无数眼红的人撕扯成碎片了。你看看胡雪岩是怎么倒的，他倒的时候，官文是怎么霸占他们家宅子的，就知道什么叫做匹夫无罪，怀璧其罪。贾府没有实权人物，哪会有安全可言呢？</w:t>
      </w:r>
    </w:p>
    <w:p w:rsidR="000F356A" w:rsidRDefault="005B0035">
      <w:pPr>
        <w:spacing w:after="80"/>
        <w:ind w:firstLine="440"/>
      </w:pPr>
      <w:r>
        <w:rPr>
          <w:rFonts w:ascii="宋体" w:hAnsi="宋体"/>
        </w:rPr>
        <w:lastRenderedPageBreak/>
        <w:t>如果没有王熙凤这样的运作者去做各种不堪的牟利，贾府这么奢侈，早就破产了。实际上你看到宝玉连租子也不会去收，自有专门收租的管家帐房。你看有一年过年，外门下孝敬哥儿姐儿顽意：活鹿两</w:t>
      </w:r>
      <w:r>
        <w:rPr>
          <w:rFonts w:ascii="宋体" w:hAnsi="宋体"/>
        </w:rPr>
        <w:t>对，活白兔四对，</w:t>
      </w:r>
      <w:r>
        <w:rPr>
          <w:rFonts w:ascii="宋体" w:hAnsi="宋体"/>
        </w:rPr>
        <w:t>.....</w:t>
      </w:r>
    </w:p>
    <w:p w:rsidR="000F356A" w:rsidRDefault="005B0035">
      <w:pPr>
        <w:spacing w:after="80"/>
        <w:ind w:firstLine="440"/>
      </w:pPr>
      <w:r>
        <w:rPr>
          <w:rFonts w:ascii="宋体" w:hAnsi="宋体"/>
        </w:rPr>
        <w:t>我们看到的是宝玉和姐姐妹妹们风雪天观雪烤鹿吟诗作对。但实际上，这个背后是一整套完整的商业链条。</w:t>
      </w:r>
    </w:p>
    <w:p w:rsidR="000F356A" w:rsidRDefault="005B0035">
      <w:pPr>
        <w:spacing w:after="80"/>
        <w:ind w:firstLine="440"/>
      </w:pPr>
      <w:r>
        <w:rPr>
          <w:rFonts w:ascii="宋体" w:hAnsi="宋体"/>
        </w:rPr>
        <w:t>有人维系权力，有人谋取利益，才有人去盖园子，有人种地，有人给他们捉鹿，有丫鬟婆子烧饭打扫卫生，给哥儿姐儿们准备笔墨纸砚，让他们赏雪烤鹿</w:t>
      </w:r>
      <w:r>
        <w:rPr>
          <w:rFonts w:ascii="宋体" w:hAnsi="宋体"/>
        </w:rPr>
        <w:t>......</w:t>
      </w:r>
    </w:p>
    <w:p w:rsidR="000F356A" w:rsidRDefault="005B0035">
      <w:pPr>
        <w:spacing w:after="80"/>
        <w:ind w:firstLine="440"/>
      </w:pPr>
      <w:r>
        <w:rPr>
          <w:rFonts w:ascii="宋体" w:hAnsi="宋体"/>
        </w:rPr>
        <w:t>这是一整套的生态链，而你看到的这些个有趣的</w:t>
      </w:r>
      <w:r>
        <w:rPr>
          <w:rFonts w:ascii="宋体" w:hAnsi="宋体"/>
        </w:rPr>
        <w:t>“</w:t>
      </w:r>
      <w:r>
        <w:rPr>
          <w:rFonts w:ascii="宋体" w:hAnsi="宋体"/>
        </w:rPr>
        <w:t>玉</w:t>
      </w:r>
      <w:r>
        <w:rPr>
          <w:rFonts w:ascii="宋体" w:hAnsi="宋体"/>
        </w:rPr>
        <w:t>”</w:t>
      </w:r>
      <w:r>
        <w:rPr>
          <w:rFonts w:ascii="宋体" w:hAnsi="宋体"/>
        </w:rPr>
        <w:t>们，恰好处在生态链的顶端。</w:t>
      </w:r>
    </w:p>
    <w:p w:rsidR="000F356A" w:rsidRDefault="005B0035">
      <w:pPr>
        <w:spacing w:after="80"/>
        <w:ind w:firstLine="440"/>
      </w:pPr>
      <w:r>
        <w:rPr>
          <w:rFonts w:ascii="宋体" w:hAnsi="宋体"/>
        </w:rPr>
        <w:t>你看到的只有他们的有趣，但这个有趣的背后，是无尽的无趣。</w:t>
      </w:r>
    </w:p>
    <w:p w:rsidR="000F356A" w:rsidRDefault="005B0035">
      <w:pPr>
        <w:spacing w:after="80"/>
        <w:ind w:firstLine="440"/>
      </w:pPr>
      <w:r>
        <w:rPr>
          <w:rFonts w:ascii="宋体" w:hAnsi="宋体"/>
        </w:rPr>
        <w:t>没有这些无趣的人，去做那些无趣的事，就没法让他们过有趣的生活。</w:t>
      </w:r>
    </w:p>
    <w:p w:rsidR="000F356A" w:rsidRDefault="005B0035">
      <w:pPr>
        <w:spacing w:after="80"/>
        <w:ind w:firstLine="440"/>
      </w:pPr>
      <w:r>
        <w:rPr>
          <w:rFonts w:ascii="宋体" w:hAnsi="宋体"/>
        </w:rPr>
        <w:t>这个整体，才是社会的本质，才是生命的真相。</w:t>
      </w:r>
      <w:r>
        <w:rPr>
          <w:rFonts w:ascii="宋体" w:hAnsi="宋体"/>
        </w:rPr>
        <w:t>我知道这么讲会毁很多人的三观。</w:t>
      </w:r>
    </w:p>
    <w:p w:rsidR="000F356A" w:rsidRDefault="005B0035">
      <w:pPr>
        <w:spacing w:after="80"/>
        <w:ind w:firstLine="440"/>
      </w:pPr>
      <w:r>
        <w:rPr>
          <w:rFonts w:ascii="宋体" w:hAnsi="宋体"/>
        </w:rPr>
        <w:t>但历史的真相的确如此。</w:t>
      </w:r>
    </w:p>
    <w:p w:rsidR="000F356A" w:rsidRDefault="005B0035">
      <w:pPr>
        <w:spacing w:after="80"/>
        <w:ind w:firstLine="440"/>
      </w:pPr>
      <w:r>
        <w:rPr>
          <w:rFonts w:ascii="宋体" w:hAnsi="宋体"/>
        </w:rPr>
        <w:t>白居易常年蓄养雏妓，柳永一生沉溺青楼，苏轼</w:t>
      </w:r>
      <w:r>
        <w:rPr>
          <w:rFonts w:ascii="宋体" w:hAnsi="宋体"/>
        </w:rPr>
        <w:t>40</w:t>
      </w:r>
      <w:r>
        <w:rPr>
          <w:rFonts w:ascii="宋体" w:hAnsi="宋体"/>
        </w:rPr>
        <w:t>岁娶</w:t>
      </w:r>
      <w:r>
        <w:rPr>
          <w:rFonts w:ascii="宋体" w:hAnsi="宋体"/>
        </w:rPr>
        <w:t>12</w:t>
      </w:r>
      <w:r>
        <w:rPr>
          <w:rFonts w:ascii="宋体" w:hAnsi="宋体"/>
        </w:rPr>
        <w:t>岁幼女，辛弃疾妻妾成群贪污受贿</w:t>
      </w:r>
      <w:r>
        <w:rPr>
          <w:rFonts w:ascii="宋体" w:hAnsi="宋体"/>
        </w:rPr>
        <w:t>......</w:t>
      </w:r>
    </w:p>
    <w:p w:rsidR="000F356A" w:rsidRDefault="005B0035">
      <w:pPr>
        <w:spacing w:after="80"/>
        <w:ind w:firstLine="440"/>
      </w:pPr>
      <w:r>
        <w:rPr>
          <w:rFonts w:ascii="宋体" w:hAnsi="宋体"/>
        </w:rPr>
        <w:t>只是为尊者讳，历史不肯告诉你而已。</w:t>
      </w:r>
    </w:p>
    <w:p w:rsidR="000F356A" w:rsidRDefault="005B0035">
      <w:pPr>
        <w:spacing w:after="80"/>
        <w:ind w:firstLine="440"/>
      </w:pPr>
      <w:r>
        <w:rPr>
          <w:rFonts w:ascii="宋体" w:hAnsi="宋体"/>
        </w:rPr>
        <w:t>我们常说，一个人年轻的时候看三国演义，看到的是刘备的仁义。</w:t>
      </w:r>
    </w:p>
    <w:p w:rsidR="000F356A" w:rsidRDefault="005B0035">
      <w:pPr>
        <w:spacing w:after="80"/>
        <w:ind w:firstLine="440"/>
      </w:pPr>
      <w:r>
        <w:rPr>
          <w:rFonts w:ascii="宋体" w:hAnsi="宋体"/>
        </w:rPr>
        <w:t>三国演义里描述的刘备确实很仁义。</w:t>
      </w:r>
    </w:p>
    <w:p w:rsidR="000F356A" w:rsidRDefault="005B0035">
      <w:pPr>
        <w:spacing w:after="80"/>
        <w:ind w:firstLine="440"/>
      </w:pPr>
      <w:r>
        <w:rPr>
          <w:rFonts w:ascii="宋体" w:hAnsi="宋体"/>
        </w:rPr>
        <w:t>他不要荆州，诸葛亮屡屡劝说，他说安忍夺兄弟基业，最后诸葛亮帮他做坏人，替他夺了。他不要益州，庞统屡屡劝说席间杀了刘璋，他说安忍夺兄弟基业，最后庞统帮他做坏人，自己被射死，给他取得了大义的名分，开战的借口。</w:t>
      </w:r>
    </w:p>
    <w:p w:rsidR="000F356A" w:rsidRDefault="005B0035">
      <w:pPr>
        <w:spacing w:after="80"/>
        <w:ind w:firstLine="440"/>
      </w:pPr>
      <w:r>
        <w:rPr>
          <w:rFonts w:ascii="宋体" w:hAnsi="宋体"/>
        </w:rPr>
        <w:t>如果我们很幼稚，就会得</w:t>
      </w:r>
      <w:r>
        <w:rPr>
          <w:rFonts w:ascii="宋体" w:hAnsi="宋体"/>
        </w:rPr>
        <w:t>出刘备是好的，是大臣们在撺掇的结论。</w:t>
      </w:r>
    </w:p>
    <w:p w:rsidR="000F356A" w:rsidRDefault="005B0035">
      <w:pPr>
        <w:spacing w:after="80"/>
        <w:ind w:firstLine="440"/>
      </w:pPr>
      <w:r>
        <w:rPr>
          <w:rFonts w:ascii="宋体" w:hAnsi="宋体"/>
        </w:rPr>
        <w:t>但如果你仔细想想看，刘备集团姓什么？</w:t>
      </w:r>
    </w:p>
    <w:p w:rsidR="000F356A" w:rsidRDefault="005B0035">
      <w:pPr>
        <w:spacing w:after="80"/>
        <w:ind w:firstLine="440"/>
      </w:pPr>
      <w:r>
        <w:rPr>
          <w:rFonts w:ascii="宋体" w:hAnsi="宋体"/>
        </w:rPr>
        <w:t>姓刘。</w:t>
      </w:r>
    </w:p>
    <w:p w:rsidR="000F356A" w:rsidRDefault="005B0035">
      <w:pPr>
        <w:spacing w:after="80"/>
        <w:ind w:firstLine="440"/>
      </w:pPr>
      <w:r>
        <w:rPr>
          <w:rFonts w:ascii="宋体" w:hAnsi="宋体"/>
        </w:rPr>
        <w:t>我并不想说刘备是假仁义。因为他的仁义是真是假并不重要。就像你也许会怀疑刘备，但你总不会怀疑刘禅了吧，就算你会怀疑刘禅，你总不会怀疑贾宝玉也是心机</w:t>
      </w:r>
      <w:r>
        <w:rPr>
          <w:rFonts w:ascii="宋体" w:hAnsi="宋体"/>
        </w:rPr>
        <w:t>boy</w:t>
      </w:r>
      <w:r>
        <w:rPr>
          <w:rFonts w:ascii="宋体" w:hAnsi="宋体"/>
        </w:rPr>
        <w:t>了吧。</w:t>
      </w:r>
    </w:p>
    <w:p w:rsidR="000F356A" w:rsidRDefault="005B0035">
      <w:pPr>
        <w:spacing w:after="80"/>
        <w:ind w:firstLine="440"/>
      </w:pPr>
      <w:r>
        <w:rPr>
          <w:rFonts w:ascii="宋体" w:hAnsi="宋体"/>
        </w:rPr>
        <w:t>这就是社会，这就是生活，真实的一面。</w:t>
      </w:r>
    </w:p>
    <w:p w:rsidR="000F356A" w:rsidRDefault="005B0035">
      <w:pPr>
        <w:spacing w:after="80"/>
        <w:ind w:firstLine="440"/>
      </w:pPr>
      <w:r>
        <w:rPr>
          <w:rFonts w:ascii="宋体" w:hAnsi="宋体"/>
        </w:rPr>
        <w:lastRenderedPageBreak/>
        <w:t>我们说，一个人想要活的很轻松，很大部分都来自运气。你处在整个社会的生态链的上游，无论是家庭，运气，还是天赋，本质上都是运气的一部分。</w:t>
      </w:r>
    </w:p>
    <w:p w:rsidR="000F356A" w:rsidRDefault="005B0035">
      <w:pPr>
        <w:spacing w:after="80"/>
        <w:ind w:firstLine="440"/>
      </w:pPr>
      <w:r>
        <w:rPr>
          <w:rFonts w:ascii="宋体" w:hAnsi="宋体"/>
        </w:rPr>
        <w:t>事实上，这个地球上，绝大部分人都无法拥有这么好的运气。这才是真相。</w:t>
      </w:r>
    </w:p>
    <w:p w:rsidR="000F356A" w:rsidRDefault="005B0035">
      <w:pPr>
        <w:spacing w:after="80"/>
        <w:ind w:firstLine="440"/>
      </w:pPr>
      <w:r>
        <w:rPr>
          <w:rFonts w:ascii="宋体" w:hAnsi="宋体"/>
        </w:rPr>
        <w:t>整本红楼梦，出场三百多人，只有三个人叫玉，这就是比例。</w:t>
      </w:r>
    </w:p>
    <w:p w:rsidR="000F356A" w:rsidRDefault="005B0035">
      <w:pPr>
        <w:spacing w:after="80"/>
        <w:ind w:firstLine="440"/>
      </w:pPr>
      <w:r>
        <w:rPr>
          <w:rFonts w:ascii="宋体" w:hAnsi="宋体"/>
        </w:rPr>
        <w:t>如果站在概率论的角度看，我们不该去追求绝对的轻松，惬意，有趣，丰富，如果都这么追求，那只能引起一生的不满，抱怨，嫉妒，</w:t>
      </w:r>
      <w:r>
        <w:rPr>
          <w:rFonts w:ascii="宋体" w:hAnsi="宋体"/>
        </w:rPr>
        <w:t>.....</w:t>
      </w:r>
    </w:p>
    <w:p w:rsidR="000F356A" w:rsidRDefault="005B0035">
      <w:pPr>
        <w:spacing w:after="80"/>
        <w:ind w:firstLine="440"/>
      </w:pPr>
      <w:r>
        <w:rPr>
          <w:rFonts w:ascii="宋体" w:hAnsi="宋体"/>
        </w:rPr>
        <w:t>能够认清自身的处境，追求生活里的小确幸，尽力而为，达观知命，这才是最接近可行性的生活态度。</w:t>
      </w:r>
    </w:p>
    <w:p w:rsidR="000F356A" w:rsidRDefault="005B0035">
      <w:pPr>
        <w:pStyle w:val="1"/>
      </w:pPr>
      <w:bookmarkStart w:id="317" w:name="_Toc243434691"/>
      <w:r>
        <w:lastRenderedPageBreak/>
        <w:t>2019-11-13</w:t>
      </w:r>
      <w:r>
        <w:t xml:space="preserve">　看着清空的微博，想起当年吵架的王思聪</w:t>
      </w:r>
      <w:bookmarkEnd w:id="31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2258 </w:t>
      </w:r>
      <w:r>
        <w:rPr>
          <w:rFonts w:ascii="宋体" w:hAnsi="宋体"/>
          <w:color w:val="909090"/>
          <w:sz w:val="17"/>
        </w:rPr>
        <w:t>页　｜　约</w:t>
      </w:r>
      <w:r>
        <w:rPr>
          <w:rFonts w:ascii="宋体" w:hAnsi="宋体"/>
          <w:color w:val="909090"/>
          <w:sz w:val="17"/>
        </w:rPr>
        <w:t xml:space="preserve"> 3,843 </w:t>
      </w:r>
      <w:r>
        <w:rPr>
          <w:rFonts w:ascii="宋体" w:hAnsi="宋体"/>
          <w:color w:val="909090"/>
          <w:sz w:val="17"/>
        </w:rPr>
        <w:t>字</w:t>
      </w:r>
    </w:p>
    <w:p w:rsidR="000F356A" w:rsidRDefault="005B0035">
      <w:pPr>
        <w:spacing w:after="80"/>
        <w:ind w:firstLine="440"/>
      </w:pPr>
      <w:r>
        <w:rPr>
          <w:rFonts w:ascii="宋体" w:hAnsi="宋体"/>
        </w:rPr>
        <w:t>这是去年的事儿了。</w:t>
      </w:r>
    </w:p>
    <w:p w:rsidR="000F356A" w:rsidRDefault="005B0035">
      <w:pPr>
        <w:spacing w:after="80"/>
        <w:ind w:firstLine="440"/>
      </w:pPr>
      <w:r>
        <w:rPr>
          <w:rFonts w:ascii="宋体" w:hAnsi="宋体"/>
        </w:rPr>
        <w:t>事情的起因是花千芳说对于多数国人来说，英语是没用的技能，浪费人力财力，牺牲孩子的童年。</w:t>
      </w:r>
    </w:p>
    <w:p w:rsidR="000F356A" w:rsidRDefault="005B0035">
      <w:pPr>
        <w:spacing w:after="80"/>
        <w:ind w:firstLine="440"/>
      </w:pPr>
      <w:r>
        <w:rPr>
          <w:rFonts w:ascii="宋体" w:hAnsi="宋体"/>
        </w:rPr>
        <w:t>为英语呐喊的都是从业人员，为了挣钱。真正要减负，就应该把学英语减掉，云云。</w:t>
      </w:r>
    </w:p>
    <w:p w:rsidR="000F356A" w:rsidRDefault="005B0035">
      <w:pPr>
        <w:spacing w:after="80"/>
        <w:ind w:firstLine="440"/>
      </w:pPr>
      <w:r>
        <w:rPr>
          <w:rFonts w:ascii="宋体" w:hAnsi="宋体"/>
        </w:rPr>
        <w:t>当然原话太粗鲁，我们美化过。</w:t>
      </w:r>
    </w:p>
    <w:p w:rsidR="000F356A" w:rsidRDefault="005B0035">
      <w:pPr>
        <w:spacing w:after="80"/>
        <w:ind w:firstLine="440"/>
      </w:pPr>
      <w:r>
        <w:rPr>
          <w:rFonts w:ascii="宋体" w:hAnsi="宋体"/>
        </w:rPr>
        <w:t>王思聪的回复更粗鲁，这厮说：</w:t>
      </w:r>
      <w:r>
        <w:rPr>
          <w:rFonts w:ascii="宋体" w:hAnsi="宋体"/>
        </w:rPr>
        <w:t>9012</w:t>
      </w:r>
      <w:r>
        <w:rPr>
          <w:rFonts w:ascii="宋体" w:hAnsi="宋体"/>
        </w:rPr>
        <w:t>年了还有没出过国的傻那什么</w:t>
      </w:r>
      <w:r>
        <w:rPr>
          <w:rFonts w:ascii="宋体" w:hAnsi="宋体"/>
        </w:rPr>
        <w:t>......</w:t>
      </w:r>
    </w:p>
    <w:p w:rsidR="000F356A" w:rsidRDefault="005B0035">
      <w:pPr>
        <w:spacing w:after="80"/>
        <w:ind w:firstLine="440"/>
      </w:pPr>
      <w:r>
        <w:rPr>
          <w:rFonts w:ascii="宋体" w:hAnsi="宋体"/>
        </w:rPr>
        <w:t>接下来网友就炸锅了，本来被骂的是花千芳，现在有了王思聪这个神助攻，被骂的反而是他自己了。</w:t>
      </w:r>
    </w:p>
    <w:p w:rsidR="000F356A" w:rsidRDefault="005B0035">
      <w:pPr>
        <w:spacing w:after="80"/>
        <w:ind w:firstLine="440"/>
      </w:pPr>
      <w:r>
        <w:rPr>
          <w:rFonts w:ascii="宋体" w:hAnsi="宋体"/>
        </w:rPr>
        <w:t>网友们纷纷开骂：出过国了不起么？</w:t>
      </w:r>
    </w:p>
    <w:p w:rsidR="000F356A" w:rsidRDefault="005B0035">
      <w:pPr>
        <w:spacing w:after="80"/>
        <w:ind w:firstLine="440"/>
      </w:pPr>
      <w:r>
        <w:rPr>
          <w:rFonts w:ascii="宋体" w:hAnsi="宋体"/>
        </w:rPr>
        <w:t>你知道中国有多少人没出过国？</w:t>
      </w:r>
    </w:p>
    <w:p w:rsidR="000F356A" w:rsidRDefault="005B0035">
      <w:pPr>
        <w:spacing w:after="80"/>
        <w:ind w:firstLine="440"/>
      </w:pPr>
      <w:r>
        <w:rPr>
          <w:rFonts w:ascii="宋体" w:hAnsi="宋体"/>
        </w:rPr>
        <w:t>你知道中国有</w:t>
      </w:r>
      <w:r>
        <w:rPr>
          <w:rFonts w:ascii="宋体" w:hAnsi="宋体"/>
        </w:rPr>
        <w:t>10</w:t>
      </w:r>
      <w:r>
        <w:rPr>
          <w:rFonts w:ascii="宋体" w:hAnsi="宋体"/>
        </w:rPr>
        <w:t>亿人没坐过飞机，</w:t>
      </w:r>
      <w:r>
        <w:rPr>
          <w:rFonts w:ascii="宋体" w:hAnsi="宋体"/>
        </w:rPr>
        <w:t>5</w:t>
      </w:r>
      <w:r>
        <w:rPr>
          <w:rFonts w:ascii="宋体" w:hAnsi="宋体"/>
        </w:rPr>
        <w:t>亿人没用过马桶，</w:t>
      </w:r>
      <w:r>
        <w:rPr>
          <w:rFonts w:ascii="宋体" w:hAnsi="宋体"/>
        </w:rPr>
        <w:t>13</w:t>
      </w:r>
      <w:r>
        <w:rPr>
          <w:rFonts w:ascii="宋体" w:hAnsi="宋体"/>
        </w:rPr>
        <w:t>亿</w:t>
      </w:r>
      <w:r>
        <w:rPr>
          <w:rFonts w:ascii="宋体" w:hAnsi="宋体"/>
        </w:rPr>
        <w:t>5</w:t>
      </w:r>
      <w:r>
        <w:rPr>
          <w:rFonts w:ascii="宋体" w:hAnsi="宋体"/>
        </w:rPr>
        <w:t>千万人没念过大学么？</w:t>
      </w:r>
      <w:r>
        <w:rPr>
          <w:rFonts w:ascii="宋体" w:hAnsi="宋体"/>
        </w:rPr>
        <w:t>.....</w:t>
      </w:r>
      <w:r>
        <w:rPr>
          <w:rFonts w:ascii="宋体" w:hAnsi="宋体"/>
        </w:rPr>
        <w:t>.</w:t>
      </w:r>
    </w:p>
    <w:p w:rsidR="000F356A" w:rsidRDefault="005B0035">
      <w:pPr>
        <w:spacing w:after="80"/>
        <w:ind w:firstLine="440"/>
      </w:pPr>
      <w:r>
        <w:rPr>
          <w:rFonts w:ascii="宋体" w:hAnsi="宋体"/>
        </w:rPr>
        <w:t>然后花千芳趁势反攻：没有王健林，你算个</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就此掀开一场轰轰烈烈的骂战，当然，与原先的话题早已背离的很远。</w:t>
      </w:r>
    </w:p>
    <w:p w:rsidR="000F356A" w:rsidRDefault="005B0035">
      <w:pPr>
        <w:spacing w:after="80"/>
        <w:ind w:firstLine="440"/>
      </w:pPr>
      <w:r>
        <w:rPr>
          <w:rFonts w:ascii="宋体" w:hAnsi="宋体"/>
        </w:rPr>
        <w:t>这就是网络，网络是个很神奇的地方，当年我们读大学的时候，在学校</w:t>
      </w:r>
      <w:r>
        <w:rPr>
          <w:rFonts w:ascii="宋体" w:hAnsi="宋体"/>
        </w:rPr>
        <w:t>BBS</w:t>
      </w:r>
      <w:r>
        <w:rPr>
          <w:rFonts w:ascii="宋体" w:hAnsi="宋体"/>
        </w:rPr>
        <w:t>上，有两个流行的词儿，一个叫挖坑，一个叫灌水，就这意思。</w:t>
      </w:r>
    </w:p>
    <w:p w:rsidR="000F356A" w:rsidRDefault="005B0035">
      <w:pPr>
        <w:spacing w:after="80"/>
        <w:ind w:firstLine="440"/>
      </w:pPr>
      <w:r>
        <w:rPr>
          <w:rFonts w:ascii="宋体" w:hAnsi="宋体"/>
        </w:rPr>
        <w:t>挖坑是指你说了一句话，很引人注意的话。所以，你就被称为坑主。</w:t>
      </w:r>
    </w:p>
    <w:p w:rsidR="000F356A" w:rsidRDefault="005B0035">
      <w:pPr>
        <w:spacing w:after="80"/>
        <w:ind w:firstLine="440"/>
      </w:pPr>
      <w:r>
        <w:rPr>
          <w:rFonts w:ascii="宋体" w:hAnsi="宋体"/>
        </w:rPr>
        <w:t>接下来，下面就不停的有人回复你，这就叫灌水，把你顶到十大，顶到头条上去。</w:t>
      </w:r>
    </w:p>
    <w:p w:rsidR="000F356A" w:rsidRDefault="005B0035">
      <w:pPr>
        <w:spacing w:after="80"/>
        <w:ind w:firstLine="440"/>
      </w:pPr>
      <w:r>
        <w:rPr>
          <w:rFonts w:ascii="宋体" w:hAnsi="宋体"/>
        </w:rPr>
        <w:t>你在看帖子的过程里，会发现越来越离题万里，因为人多了，思维是发散的。</w:t>
      </w:r>
    </w:p>
    <w:p w:rsidR="000F356A" w:rsidRDefault="005B0035">
      <w:pPr>
        <w:spacing w:after="80"/>
        <w:ind w:firstLine="440"/>
      </w:pPr>
      <w:r>
        <w:rPr>
          <w:rFonts w:ascii="宋体" w:hAnsi="宋体"/>
        </w:rPr>
        <w:t>在我看来，他俩第一轮对骂的话题很简单。</w:t>
      </w:r>
    </w:p>
    <w:p w:rsidR="000F356A" w:rsidRDefault="005B0035">
      <w:pPr>
        <w:spacing w:after="80"/>
        <w:ind w:firstLine="440"/>
      </w:pPr>
      <w:r>
        <w:rPr>
          <w:rFonts w:ascii="宋体" w:hAnsi="宋体"/>
        </w:rPr>
        <w:t>花千芳认为</w:t>
      </w:r>
      <w:r>
        <w:rPr>
          <w:rFonts w:ascii="宋体" w:hAnsi="宋体"/>
        </w:rPr>
        <w:t>英语只是一个工具，专业的事情有专业团队做就可以了，老百姓只要用翻译工具就足以应对，不需要花这么多精力。</w:t>
      </w:r>
    </w:p>
    <w:p w:rsidR="000F356A" w:rsidRDefault="005B0035">
      <w:pPr>
        <w:spacing w:after="80"/>
        <w:ind w:firstLine="440"/>
      </w:pPr>
      <w:r>
        <w:rPr>
          <w:rFonts w:ascii="宋体" w:hAnsi="宋体"/>
        </w:rPr>
        <w:lastRenderedPageBreak/>
        <w:t>王思聪的那句骂人的话，实际上是指花千芳不理解英语的价值，它不只是语言工具。它的背后是一个文化体系。我们要融入以英语为主体的这个目前还是主流的文化体系里面去，全民学英语就是必经之路。</w:t>
      </w:r>
    </w:p>
    <w:p w:rsidR="000F356A" w:rsidRDefault="005B0035">
      <w:pPr>
        <w:spacing w:after="80"/>
        <w:ind w:firstLine="440"/>
      </w:pPr>
      <w:r>
        <w:rPr>
          <w:rFonts w:ascii="宋体" w:hAnsi="宋体"/>
        </w:rPr>
        <w:t>两个人对英语的定位都不一样，所以实际上这场架吵的很无厘头。</w:t>
      </w:r>
    </w:p>
    <w:p w:rsidR="000F356A" w:rsidRDefault="005B0035">
      <w:pPr>
        <w:spacing w:after="80"/>
        <w:ind w:firstLine="440"/>
      </w:pPr>
      <w:r>
        <w:rPr>
          <w:rFonts w:ascii="宋体" w:hAnsi="宋体"/>
        </w:rPr>
        <w:t>有很多读者问我，为啥我们大号的留言区里，很平静，几乎不吵架。</w:t>
      </w:r>
    </w:p>
    <w:p w:rsidR="000F356A" w:rsidRDefault="005B0035">
      <w:pPr>
        <w:spacing w:after="80"/>
        <w:ind w:firstLine="440"/>
      </w:pPr>
      <w:r>
        <w:rPr>
          <w:rFonts w:ascii="宋体" w:hAnsi="宋体"/>
        </w:rPr>
        <w:t>这是因为我和运维的编辑打过招呼，凡是引起误解的，你直接删掉就可以，不要放出来惹事。所以，如果真的每一条都</w:t>
      </w:r>
      <w:r>
        <w:rPr>
          <w:rFonts w:ascii="宋体" w:hAnsi="宋体"/>
        </w:rPr>
        <w:t>放出来，那我们的留言区也会很热闹，每天都像辩论赛一样。</w:t>
      </w:r>
    </w:p>
    <w:p w:rsidR="000F356A" w:rsidRDefault="005B0035">
      <w:pPr>
        <w:spacing w:after="80"/>
        <w:ind w:firstLine="440"/>
      </w:pPr>
      <w:r>
        <w:rPr>
          <w:rFonts w:ascii="宋体" w:hAnsi="宋体"/>
        </w:rPr>
        <w:t>我曾经提到一个例子。</w:t>
      </w:r>
    </w:p>
    <w:p w:rsidR="000F356A" w:rsidRDefault="005B0035">
      <w:pPr>
        <w:spacing w:after="80"/>
        <w:ind w:firstLine="440"/>
      </w:pPr>
      <w:r>
        <w:rPr>
          <w:rFonts w:ascii="宋体" w:hAnsi="宋体"/>
        </w:rPr>
        <w:t>郑渊洁声称人和老鼠之间应该是平等的，但现实中我们都知道，人杀了老鼠是不需要抵命的。因此，如果你觉得郑渊洁是对的，那么宇宙就犯了不公平罪，应该被审判。</w:t>
      </w:r>
    </w:p>
    <w:p w:rsidR="000F356A" w:rsidRDefault="005B0035">
      <w:pPr>
        <w:spacing w:after="80"/>
        <w:ind w:firstLine="440"/>
      </w:pPr>
      <w:r>
        <w:rPr>
          <w:rFonts w:ascii="宋体" w:hAnsi="宋体"/>
        </w:rPr>
        <w:t>但是先有宇宙，后有郑渊洁，所以，这场审判无法建立。</w:t>
      </w:r>
    </w:p>
    <w:p w:rsidR="000F356A" w:rsidRDefault="005B0035">
      <w:pPr>
        <w:spacing w:after="80"/>
        <w:ind w:firstLine="440"/>
      </w:pPr>
      <w:r>
        <w:rPr>
          <w:rFonts w:ascii="宋体" w:hAnsi="宋体"/>
        </w:rPr>
        <w:t>于是就有网友留言，表示反对。他的意思是照你这么说，那如果犯人比法官的年龄大，岂不是法官就没法审判犯人了么？</w:t>
      </w:r>
    </w:p>
    <w:p w:rsidR="000F356A" w:rsidRDefault="005B0035">
      <w:pPr>
        <w:spacing w:after="80"/>
        <w:ind w:firstLine="440"/>
      </w:pPr>
      <w:r>
        <w:rPr>
          <w:rFonts w:ascii="宋体" w:hAnsi="宋体"/>
        </w:rPr>
        <w:t>当然，我们没回复，直接删掉了，这样的问题每天都有非常多，我们通常不回复。</w:t>
      </w:r>
    </w:p>
    <w:p w:rsidR="000F356A" w:rsidRDefault="005B0035">
      <w:pPr>
        <w:spacing w:after="80"/>
        <w:ind w:firstLine="440"/>
      </w:pPr>
      <w:r>
        <w:rPr>
          <w:rFonts w:ascii="宋体" w:hAnsi="宋体"/>
        </w:rPr>
        <w:t>因为很多问题的回答都牵扯大量的背景知识，不是每个人的背景知识都相似，所以很多事，不吭声是最好的。</w:t>
      </w:r>
    </w:p>
    <w:p w:rsidR="000F356A" w:rsidRDefault="005B0035">
      <w:pPr>
        <w:spacing w:after="80"/>
        <w:ind w:firstLine="440"/>
      </w:pPr>
      <w:r>
        <w:rPr>
          <w:rFonts w:ascii="宋体" w:hAnsi="宋体"/>
        </w:rPr>
        <w:t>如果这条留言要回答，那么答案很简单。</w:t>
      </w:r>
    </w:p>
    <w:p w:rsidR="000F356A" w:rsidRDefault="005B0035">
      <w:pPr>
        <w:spacing w:after="80"/>
        <w:ind w:firstLine="440"/>
      </w:pPr>
      <w:r>
        <w:rPr>
          <w:rFonts w:ascii="宋体" w:hAnsi="宋体"/>
        </w:rPr>
        <w:t>审判犯人的并不是法官，而是法律。</w:t>
      </w:r>
    </w:p>
    <w:p w:rsidR="000F356A" w:rsidRDefault="005B0035">
      <w:pPr>
        <w:spacing w:after="80"/>
        <w:ind w:firstLine="440"/>
      </w:pPr>
      <w:r>
        <w:rPr>
          <w:rFonts w:ascii="宋体" w:hAnsi="宋体"/>
        </w:rPr>
        <w:t>“</w:t>
      </w:r>
      <w:r>
        <w:rPr>
          <w:rFonts w:ascii="宋体" w:hAnsi="宋体"/>
        </w:rPr>
        <w:t>法无禁止即可为</w:t>
      </w:r>
      <w:r>
        <w:rPr>
          <w:rFonts w:ascii="宋体" w:hAnsi="宋体"/>
        </w:rPr>
        <w:t>”</w:t>
      </w:r>
      <w:r>
        <w:rPr>
          <w:rFonts w:ascii="宋体" w:hAnsi="宋体"/>
        </w:rPr>
        <w:t>，不是</w:t>
      </w:r>
      <w:r>
        <w:rPr>
          <w:rFonts w:ascii="宋体" w:hAnsi="宋体"/>
        </w:rPr>
        <w:t>“</w:t>
      </w:r>
      <w:r>
        <w:rPr>
          <w:rFonts w:ascii="宋体" w:hAnsi="宋体"/>
        </w:rPr>
        <w:t>法官无禁止即可为</w:t>
      </w:r>
      <w:r>
        <w:rPr>
          <w:rFonts w:ascii="宋体" w:hAnsi="宋体"/>
        </w:rPr>
        <w:t>”</w:t>
      </w:r>
      <w:r>
        <w:rPr>
          <w:rFonts w:ascii="宋体" w:hAnsi="宋体"/>
        </w:rPr>
        <w:t>，这是俩意思。很多人缺乏常识。</w:t>
      </w:r>
    </w:p>
    <w:p w:rsidR="000F356A" w:rsidRDefault="005B0035">
      <w:pPr>
        <w:spacing w:after="80"/>
        <w:ind w:firstLine="440"/>
      </w:pPr>
      <w:r>
        <w:rPr>
          <w:rFonts w:ascii="宋体" w:hAnsi="宋体"/>
        </w:rPr>
        <w:t>法律比犯人早出现，这很正常。因为是大家先约定了这件事不可以做，然后你做了，所以你违背了约定。</w:t>
      </w:r>
    </w:p>
    <w:p w:rsidR="000F356A" w:rsidRDefault="005B0035">
      <w:pPr>
        <w:spacing w:after="80"/>
        <w:ind w:firstLine="440"/>
      </w:pPr>
      <w:r>
        <w:rPr>
          <w:rFonts w:ascii="宋体" w:hAnsi="宋体"/>
        </w:rPr>
        <w:t>所有的大陆法系里面这一点体现的淋漓尽致，比如我们的法律就是如此。先立法，再执行。如果你在立法前犯的事，没法审判你。</w:t>
      </w:r>
    </w:p>
    <w:p w:rsidR="000F356A" w:rsidRDefault="005B0035">
      <w:pPr>
        <w:spacing w:after="80"/>
        <w:ind w:firstLine="440"/>
      </w:pPr>
      <w:r>
        <w:rPr>
          <w:rFonts w:ascii="宋体" w:hAnsi="宋体"/>
        </w:rPr>
        <w:t>我知道有人会想到海洋法系，海洋法系是根据上一次审判的例子</w:t>
      </w:r>
      <w:r>
        <w:rPr>
          <w:rFonts w:ascii="宋体" w:hAnsi="宋体"/>
        </w:rPr>
        <w:t>作为下一次的参考。这其实仍然是先有法，后执行的。</w:t>
      </w:r>
    </w:p>
    <w:p w:rsidR="000F356A" w:rsidRDefault="005B0035">
      <w:pPr>
        <w:spacing w:after="80"/>
        <w:ind w:firstLine="440"/>
      </w:pPr>
      <w:r>
        <w:rPr>
          <w:rFonts w:ascii="宋体" w:hAnsi="宋体"/>
        </w:rPr>
        <w:t>只不过这种法，不是一开始就明文而已。当你第一次犯事的时候，陪审团聚集在一起讨论，这个讨论的基础其实还是法，是大家脑子里的约定俗成。它仍然是先于你就存在了的。</w:t>
      </w:r>
    </w:p>
    <w:p w:rsidR="000F356A" w:rsidRDefault="005B0035">
      <w:pPr>
        <w:spacing w:after="80"/>
        <w:ind w:firstLine="440"/>
      </w:pPr>
      <w:r>
        <w:rPr>
          <w:rFonts w:ascii="宋体" w:hAnsi="宋体"/>
        </w:rPr>
        <w:t>你可以看到，要把每件事解释清楚，挺麻烦的对不对？</w:t>
      </w:r>
    </w:p>
    <w:p w:rsidR="000F356A" w:rsidRDefault="005B0035">
      <w:pPr>
        <w:spacing w:after="80"/>
        <w:ind w:firstLine="440"/>
      </w:pPr>
      <w:r>
        <w:rPr>
          <w:rFonts w:ascii="宋体" w:hAnsi="宋体"/>
        </w:rPr>
        <w:lastRenderedPageBreak/>
        <w:t>其实我都没解释清，我的解释范围还是基于你知道大陆法系，海洋法系，你知道法律的起源，你知道当年刘邦约法三章，你知道周文王画地为牢，你知道西方当年的大宪章，你读过新旧约全书，你也知道公元前</w:t>
      </w:r>
      <w:r>
        <w:rPr>
          <w:rFonts w:ascii="宋体" w:hAnsi="宋体"/>
        </w:rPr>
        <w:t>1700</w:t>
      </w:r>
      <w:r>
        <w:rPr>
          <w:rFonts w:ascii="宋体" w:hAnsi="宋体"/>
        </w:rPr>
        <w:t>多年汉谟拉比法典形成的故事</w:t>
      </w:r>
      <w:r>
        <w:rPr>
          <w:rFonts w:ascii="宋体" w:hAnsi="宋体"/>
        </w:rPr>
        <w:t>......</w:t>
      </w:r>
    </w:p>
    <w:p w:rsidR="000F356A" w:rsidRDefault="005B0035">
      <w:pPr>
        <w:spacing w:after="80"/>
        <w:ind w:firstLine="440"/>
      </w:pPr>
      <w:r>
        <w:rPr>
          <w:rFonts w:ascii="宋体" w:hAnsi="宋体"/>
        </w:rPr>
        <w:t>但实际上呢？</w:t>
      </w:r>
    </w:p>
    <w:p w:rsidR="000F356A" w:rsidRDefault="005B0035">
      <w:pPr>
        <w:spacing w:after="80"/>
        <w:ind w:firstLine="440"/>
      </w:pPr>
      <w:r>
        <w:rPr>
          <w:rFonts w:ascii="宋体" w:hAnsi="宋体"/>
        </w:rPr>
        <w:t>我们只有</w:t>
      </w:r>
      <w:r>
        <w:rPr>
          <w:rFonts w:ascii="宋体" w:hAnsi="宋体"/>
        </w:rPr>
        <w:t>五千万人受过高等教育，而且这五千万人里面大部分对上述假设的背景知识，也并不知道。</w:t>
      </w:r>
    </w:p>
    <w:p w:rsidR="000F356A" w:rsidRDefault="005B0035">
      <w:pPr>
        <w:spacing w:after="80"/>
        <w:ind w:firstLine="440"/>
      </w:pPr>
      <w:r>
        <w:rPr>
          <w:rFonts w:ascii="宋体" w:hAnsi="宋体"/>
        </w:rPr>
        <w:t>这其实很正常。</w:t>
      </w:r>
    </w:p>
    <w:p w:rsidR="000F356A" w:rsidRDefault="005B0035">
      <w:pPr>
        <w:spacing w:after="80"/>
        <w:ind w:firstLine="440"/>
      </w:pPr>
      <w:r>
        <w:rPr>
          <w:rFonts w:ascii="宋体" w:hAnsi="宋体"/>
        </w:rPr>
        <w:t>所以，辩论的前提是你得找一个彼此知道背景知识，知道对方到底在说啥的人，否则，马上变成吵架了。</w:t>
      </w:r>
    </w:p>
    <w:p w:rsidR="000F356A" w:rsidRDefault="005B0035">
      <w:pPr>
        <w:spacing w:after="80"/>
        <w:ind w:firstLine="440"/>
      </w:pPr>
      <w:r>
        <w:rPr>
          <w:rFonts w:ascii="宋体" w:hAnsi="宋体"/>
        </w:rPr>
        <w:t>当然，吵架能够引发关注，能够引起流量。所以，王思聪和花千芳都是个中高手。</w:t>
      </w:r>
    </w:p>
    <w:p w:rsidR="000F356A" w:rsidRDefault="005B0035">
      <w:pPr>
        <w:spacing w:after="80"/>
        <w:ind w:firstLine="440"/>
      </w:pPr>
      <w:r>
        <w:rPr>
          <w:rFonts w:ascii="宋体" w:hAnsi="宋体"/>
        </w:rPr>
        <w:t>放到当年的语境里讲，都是挖坑的高手。</w:t>
      </w:r>
    </w:p>
    <w:p w:rsidR="000F356A" w:rsidRDefault="005B0035">
      <w:pPr>
        <w:spacing w:after="80"/>
        <w:ind w:firstLine="440"/>
      </w:pPr>
      <w:r>
        <w:rPr>
          <w:rFonts w:ascii="宋体" w:hAnsi="宋体"/>
        </w:rPr>
        <w:t>他们其实知道所有的背景知识，但是他们都彼此回避重点。就是要够粗俗，要够无厘头，这样才能让更多人看得懂，让更多人兴奋，有兴趣参与进来，这样，他们就名利双收了。</w:t>
      </w:r>
    </w:p>
    <w:p w:rsidR="000F356A" w:rsidRDefault="005B0035">
      <w:pPr>
        <w:spacing w:after="80"/>
        <w:ind w:firstLine="440"/>
      </w:pPr>
      <w:r>
        <w:rPr>
          <w:rFonts w:ascii="宋体" w:hAnsi="宋体"/>
        </w:rPr>
        <w:t>我们号里面有很多接受能力很强的读者，大企业比如华为</w:t>
      </w:r>
      <w:r>
        <w:rPr>
          <w:rFonts w:ascii="宋体" w:hAnsi="宋体"/>
        </w:rPr>
        <w:t>这样的地区总，小公司的</w:t>
      </w:r>
      <w:r>
        <w:rPr>
          <w:rFonts w:ascii="宋体" w:hAnsi="宋体"/>
        </w:rPr>
        <w:t>CEO</w:t>
      </w:r>
      <w:r>
        <w:rPr>
          <w:rFonts w:ascii="宋体" w:hAnsi="宋体"/>
        </w:rPr>
        <w:t>们，还有各路投资人，各种企业精英，我们的读者里面，移民海外的就高达</w:t>
      </w:r>
      <w:r>
        <w:rPr>
          <w:rFonts w:ascii="宋体" w:hAnsi="宋体"/>
        </w:rPr>
        <w:t>8%</w:t>
      </w:r>
      <w:r>
        <w:rPr>
          <w:rFonts w:ascii="宋体" w:hAnsi="宋体"/>
        </w:rPr>
        <w:t>。</w:t>
      </w:r>
    </w:p>
    <w:p w:rsidR="000F356A" w:rsidRDefault="005B0035">
      <w:pPr>
        <w:spacing w:after="80"/>
        <w:ind w:firstLine="440"/>
      </w:pPr>
      <w:r>
        <w:rPr>
          <w:rFonts w:ascii="宋体" w:hAnsi="宋体"/>
        </w:rPr>
        <w:t>因为我们是财经类，所以受众的年龄普遍偏大，社会阅历普遍偏深。有时候重口味，就很难免。</w:t>
      </w:r>
    </w:p>
    <w:p w:rsidR="000F356A" w:rsidRDefault="005B0035">
      <w:pPr>
        <w:spacing w:after="80"/>
        <w:ind w:firstLine="440"/>
      </w:pPr>
      <w:r>
        <w:rPr>
          <w:rFonts w:ascii="宋体" w:hAnsi="宋体"/>
        </w:rPr>
        <w:t>你觉得刺耳的，在你的</w:t>
      </w:r>
      <w:r>
        <w:rPr>
          <w:rFonts w:ascii="宋体" w:hAnsi="宋体"/>
        </w:rPr>
        <w:t>BOSS</w:t>
      </w:r>
      <w:r>
        <w:rPr>
          <w:rFonts w:ascii="宋体" w:hAnsi="宋体"/>
        </w:rPr>
        <w:t>耳朵里觉得很正常，人间本来就这样。因为人家就是商场里杀出来的，内心本来就硬的跟石头没什么两样。</w:t>
      </w:r>
    </w:p>
    <w:p w:rsidR="000F356A" w:rsidRDefault="005B0035">
      <w:pPr>
        <w:spacing w:after="80"/>
        <w:ind w:firstLine="440"/>
      </w:pPr>
      <w:r>
        <w:rPr>
          <w:rFonts w:ascii="宋体" w:hAnsi="宋体"/>
        </w:rPr>
        <w:t>所以请体谅我这个大厨，众口难调。</w:t>
      </w:r>
    </w:p>
    <w:p w:rsidR="000F356A" w:rsidRDefault="005B0035">
      <w:pPr>
        <w:spacing w:after="80"/>
        <w:ind w:firstLine="440"/>
      </w:pPr>
      <w:r>
        <w:rPr>
          <w:rFonts w:ascii="宋体" w:hAnsi="宋体"/>
        </w:rPr>
        <w:t>我们说，一个人，听到什么样的话，感受到什么样的世界，是和你自己的表现息息相关的。我高三的时候也曾经被老师骂，骂的真的很难听。</w:t>
      </w:r>
    </w:p>
    <w:p w:rsidR="000F356A" w:rsidRDefault="005B0035">
      <w:pPr>
        <w:spacing w:after="80"/>
        <w:ind w:firstLine="440"/>
      </w:pPr>
      <w:r>
        <w:rPr>
          <w:rFonts w:ascii="宋体" w:hAnsi="宋体"/>
        </w:rPr>
        <w:t>这和很多人的理解不一致。</w:t>
      </w:r>
    </w:p>
    <w:p w:rsidR="000F356A" w:rsidRDefault="005B0035">
      <w:pPr>
        <w:spacing w:after="80"/>
        <w:ind w:firstLine="440"/>
      </w:pPr>
      <w:r>
        <w:rPr>
          <w:rFonts w:ascii="宋体" w:hAnsi="宋体"/>
        </w:rPr>
        <w:t>大部分人的理解是学渣是受尽侮辱的，是被欺凌的，而学霸是高高在上的，是众星捧月的。但其实不一定，要看你到底有多霸，也要看你到底有多渣。</w:t>
      </w:r>
    </w:p>
    <w:p w:rsidR="000F356A" w:rsidRDefault="005B0035">
      <w:pPr>
        <w:spacing w:after="80"/>
        <w:ind w:firstLine="440"/>
      </w:pPr>
      <w:r>
        <w:rPr>
          <w:rFonts w:ascii="宋体" w:hAnsi="宋体"/>
        </w:rPr>
        <w:t>我的老师对我的羞辱是挖骨戳心的。</w:t>
      </w:r>
    </w:p>
    <w:p w:rsidR="000F356A" w:rsidRDefault="005B0035">
      <w:pPr>
        <w:spacing w:after="80"/>
        <w:ind w:firstLine="440"/>
      </w:pPr>
      <w:r>
        <w:rPr>
          <w:rFonts w:ascii="宋体" w:hAnsi="宋体"/>
        </w:rPr>
        <w:t>比如他说：我花了这么多心思在你身上，最后你进不了咱们学校冲刺省状元的十个种子选手之一？你怎么不去死呀？</w:t>
      </w:r>
    </w:p>
    <w:p w:rsidR="000F356A" w:rsidRDefault="005B0035">
      <w:pPr>
        <w:spacing w:after="80"/>
        <w:ind w:firstLine="440"/>
      </w:pPr>
      <w:r>
        <w:rPr>
          <w:rFonts w:ascii="宋体" w:hAnsi="宋体"/>
        </w:rPr>
        <w:lastRenderedPageBreak/>
        <w:t>张德培，</w:t>
      </w:r>
      <w:r>
        <w:rPr>
          <w:rFonts w:ascii="宋体" w:hAnsi="宋体"/>
        </w:rPr>
        <w:t>18</w:t>
      </w:r>
      <w:r>
        <w:rPr>
          <w:rFonts w:ascii="宋体" w:hAnsi="宋体"/>
        </w:rPr>
        <w:t>岁就拿了法网冠军，你也</w:t>
      </w:r>
      <w:r>
        <w:rPr>
          <w:rFonts w:ascii="宋体" w:hAnsi="宋体"/>
        </w:rPr>
        <w:t>18</w:t>
      </w:r>
      <w:r>
        <w:rPr>
          <w:rFonts w:ascii="宋体" w:hAnsi="宋体"/>
        </w:rPr>
        <w:t>岁了，你做过什么？</w:t>
      </w:r>
    </w:p>
    <w:p w:rsidR="000F356A" w:rsidRDefault="005B0035">
      <w:pPr>
        <w:spacing w:after="80"/>
        <w:ind w:firstLine="440"/>
      </w:pPr>
      <w:r>
        <w:rPr>
          <w:rFonts w:ascii="宋体" w:hAnsi="宋体"/>
        </w:rPr>
        <w:t>你唯一一次进年级前十，全省前五十，居然是因为高手们都去参加奥赛冬令营了，没回来考试，你参加不了，奥赛被人家刷了，这就是你的历史最高成绩。</w:t>
      </w:r>
    </w:p>
    <w:p w:rsidR="000F356A" w:rsidRDefault="005B0035">
      <w:pPr>
        <w:spacing w:after="80"/>
        <w:ind w:firstLine="440"/>
      </w:pPr>
      <w:r>
        <w:rPr>
          <w:rFonts w:ascii="宋体" w:hAnsi="宋体"/>
        </w:rPr>
        <w:t>你丢人不丢人？</w:t>
      </w:r>
    </w:p>
    <w:p w:rsidR="000F356A" w:rsidRDefault="005B0035">
      <w:pPr>
        <w:spacing w:after="80"/>
        <w:ind w:firstLine="440"/>
      </w:pPr>
      <w:r>
        <w:rPr>
          <w:rFonts w:ascii="宋体" w:hAnsi="宋体"/>
        </w:rPr>
        <w:t>我要是你，早就撒泡尿，把自己淹死了</w:t>
      </w:r>
      <w:r>
        <w:rPr>
          <w:rFonts w:ascii="宋体" w:hAnsi="宋体"/>
        </w:rPr>
        <w:t>......</w:t>
      </w:r>
    </w:p>
    <w:p w:rsidR="000F356A" w:rsidRDefault="005B0035">
      <w:pPr>
        <w:spacing w:after="80"/>
        <w:ind w:firstLine="440"/>
      </w:pPr>
      <w:r>
        <w:rPr>
          <w:rFonts w:ascii="宋体" w:hAnsi="宋体"/>
        </w:rPr>
        <w:t>同样是这个老师，一转身，就像变了张脸似的，对着一个只能刚刚考上</w:t>
      </w:r>
      <w:r>
        <w:rPr>
          <w:rFonts w:ascii="宋体" w:hAnsi="宋体"/>
        </w:rPr>
        <w:t>985</w:t>
      </w:r>
      <w:r>
        <w:rPr>
          <w:rFonts w:ascii="宋体" w:hAnsi="宋体"/>
        </w:rPr>
        <w:t>的学生家长说。你们孩子真优秀，进步很大，等他考上了</w:t>
      </w:r>
      <w:r>
        <w:rPr>
          <w:rFonts w:ascii="宋体" w:hAnsi="宋体"/>
        </w:rPr>
        <w:t>985</w:t>
      </w:r>
      <w:r>
        <w:rPr>
          <w:rFonts w:ascii="宋体" w:hAnsi="宋体"/>
        </w:rPr>
        <w:t>，会有很光明的前途</w:t>
      </w:r>
      <w:r>
        <w:rPr>
          <w:rFonts w:ascii="宋体" w:hAnsi="宋体"/>
        </w:rPr>
        <w:t>......</w:t>
      </w:r>
    </w:p>
    <w:p w:rsidR="000F356A" w:rsidRDefault="005B0035">
      <w:pPr>
        <w:spacing w:after="80"/>
        <w:ind w:firstLine="440"/>
      </w:pPr>
      <w:r>
        <w:rPr>
          <w:rFonts w:ascii="宋体" w:hAnsi="宋体"/>
        </w:rPr>
        <w:t>你让我听了什么感受？</w:t>
      </w:r>
    </w:p>
    <w:p w:rsidR="000F356A" w:rsidRDefault="005B0035">
      <w:pPr>
        <w:spacing w:after="80"/>
        <w:ind w:firstLine="440"/>
      </w:pPr>
      <w:r>
        <w:rPr>
          <w:rFonts w:ascii="宋体" w:hAnsi="宋体"/>
        </w:rPr>
        <w:t>他全年级排在</w:t>
      </w:r>
      <w:r>
        <w:rPr>
          <w:rFonts w:ascii="宋体" w:hAnsi="宋体"/>
        </w:rPr>
        <w:t>300</w:t>
      </w:r>
      <w:r>
        <w:rPr>
          <w:rFonts w:ascii="宋体" w:hAnsi="宋体"/>
        </w:rPr>
        <w:t>名开外，省排名压根儿不知道在哪里，拿着望远镜都看不见的一个家伙，狠狠的表扬他。</w:t>
      </w:r>
    </w:p>
    <w:p w:rsidR="000F356A" w:rsidRDefault="005B0035">
      <w:pPr>
        <w:spacing w:after="80"/>
        <w:ind w:firstLine="440"/>
      </w:pPr>
      <w:r>
        <w:rPr>
          <w:rFonts w:ascii="宋体" w:hAnsi="宋体"/>
        </w:rPr>
        <w:t>我呢，最差的时候也没有掉出过全年级前二十，省一百多名的范畴呀，至于把我的祖宗十八代都问候一遍么？</w:t>
      </w:r>
    </w:p>
    <w:p w:rsidR="000F356A" w:rsidRDefault="005B0035">
      <w:pPr>
        <w:spacing w:after="80"/>
        <w:ind w:firstLine="440"/>
      </w:pPr>
      <w:r>
        <w:rPr>
          <w:rFonts w:ascii="宋体" w:hAnsi="宋体"/>
        </w:rPr>
        <w:t>但你习惯了，就好了，你能挨骂，说明你够格了，你要是不够，想挨这份骂也轮不到。</w:t>
      </w:r>
    </w:p>
    <w:p w:rsidR="000F356A" w:rsidRDefault="005B0035">
      <w:pPr>
        <w:spacing w:after="80"/>
        <w:ind w:firstLine="440"/>
      </w:pPr>
      <w:r>
        <w:rPr>
          <w:rFonts w:ascii="宋体" w:hAnsi="宋体"/>
        </w:rPr>
        <w:t>我念大一的时</w:t>
      </w:r>
      <w:r>
        <w:rPr>
          <w:rFonts w:ascii="宋体" w:hAnsi="宋体"/>
        </w:rPr>
        <w:t>候，新生会上有个男生当众演讲的时候，哭了。</w:t>
      </w:r>
    </w:p>
    <w:p w:rsidR="000F356A" w:rsidRDefault="005B0035">
      <w:pPr>
        <w:spacing w:after="80"/>
        <w:ind w:firstLine="440"/>
      </w:pPr>
      <w:r>
        <w:rPr>
          <w:rFonts w:ascii="宋体" w:hAnsi="宋体"/>
        </w:rPr>
        <w:t>他只有</w:t>
      </w:r>
      <w:r>
        <w:rPr>
          <w:rFonts w:ascii="宋体" w:hAnsi="宋体"/>
        </w:rPr>
        <w:t>14</w:t>
      </w:r>
      <w:r>
        <w:rPr>
          <w:rFonts w:ascii="宋体" w:hAnsi="宋体"/>
        </w:rPr>
        <w:t>岁，一直读的少年班，后来考上了</w:t>
      </w:r>
      <w:r>
        <w:rPr>
          <w:rFonts w:ascii="宋体" w:hAnsi="宋体"/>
        </w:rPr>
        <w:t>TOP5</w:t>
      </w:r>
      <w:r>
        <w:rPr>
          <w:rFonts w:ascii="宋体" w:hAnsi="宋体"/>
        </w:rPr>
        <w:t>的学校的最好的专业。</w:t>
      </w:r>
    </w:p>
    <w:p w:rsidR="000F356A" w:rsidRDefault="005B0035">
      <w:pPr>
        <w:spacing w:after="80"/>
        <w:ind w:firstLine="440"/>
      </w:pPr>
      <w:r>
        <w:rPr>
          <w:rFonts w:ascii="宋体" w:hAnsi="宋体"/>
        </w:rPr>
        <w:t>他的同学们，大都是</w:t>
      </w:r>
      <w:r>
        <w:rPr>
          <w:rFonts w:ascii="宋体" w:hAnsi="宋体"/>
        </w:rPr>
        <w:t>18</w:t>
      </w:r>
      <w:r>
        <w:rPr>
          <w:rFonts w:ascii="宋体" w:hAnsi="宋体"/>
        </w:rPr>
        <w:t>岁。</w:t>
      </w:r>
    </w:p>
    <w:p w:rsidR="000F356A" w:rsidRDefault="005B0035">
      <w:pPr>
        <w:spacing w:after="80"/>
        <w:ind w:firstLine="440"/>
      </w:pPr>
      <w:r>
        <w:rPr>
          <w:rFonts w:ascii="宋体" w:hAnsi="宋体"/>
        </w:rPr>
        <w:t>这孩子在讲台上，哭的稀里哗啦，大意就是自己这么多年不容易，老师真的很刻薄，一句暖心的话都没有，同学真的很冷血，一点关爱也没有。</w:t>
      </w:r>
    </w:p>
    <w:p w:rsidR="000F356A" w:rsidRDefault="005B0035">
      <w:pPr>
        <w:spacing w:after="80"/>
        <w:ind w:firstLine="440"/>
      </w:pPr>
      <w:r>
        <w:rPr>
          <w:rFonts w:ascii="宋体" w:hAnsi="宋体"/>
        </w:rPr>
        <w:t>同学间只有勾心斗角，老师只有刻薄辱骂，自己快要崩溃了，说的声泪俱下，涕泗横流</w:t>
      </w:r>
      <w:r>
        <w:rPr>
          <w:rFonts w:ascii="宋体" w:hAnsi="宋体"/>
        </w:rPr>
        <w:t>.......</w:t>
      </w:r>
      <w:r>
        <w:rPr>
          <w:rFonts w:ascii="宋体" w:hAnsi="宋体"/>
        </w:rPr>
        <w:t>下面有感动的么？</w:t>
      </w:r>
    </w:p>
    <w:p w:rsidR="000F356A" w:rsidRDefault="005B0035">
      <w:pPr>
        <w:spacing w:after="80"/>
        <w:ind w:firstLine="440"/>
      </w:pPr>
      <w:r>
        <w:rPr>
          <w:rFonts w:ascii="宋体" w:hAnsi="宋体"/>
        </w:rPr>
        <w:t>没有，一个都没有，包括姐姐们。</w:t>
      </w:r>
    </w:p>
    <w:p w:rsidR="000F356A" w:rsidRDefault="005B0035">
      <w:pPr>
        <w:spacing w:after="80"/>
        <w:ind w:firstLine="440"/>
      </w:pPr>
      <w:r>
        <w:rPr>
          <w:rFonts w:ascii="宋体" w:hAnsi="宋体"/>
        </w:rPr>
        <w:t>老师也没有安慰他，哥哥姐姐们也没有搭理他，我旁边坐着一个内蒙古来的同学，还冷冰冰的来了句，这哥们是有病</w:t>
      </w:r>
      <w:r>
        <w:rPr>
          <w:rFonts w:ascii="宋体" w:hAnsi="宋体"/>
        </w:rPr>
        <w:t>么？旁边一个上海的同学说：他是哥们么？他只是个吃奶的孩子</w:t>
      </w:r>
      <w:r>
        <w:rPr>
          <w:rFonts w:ascii="宋体" w:hAnsi="宋体"/>
        </w:rPr>
        <w:t xml:space="preserve"> .......</w:t>
      </w:r>
      <w:r>
        <w:rPr>
          <w:rFonts w:ascii="宋体" w:hAnsi="宋体"/>
        </w:rPr>
        <w:t>然后周围的人都笑。</w:t>
      </w:r>
    </w:p>
    <w:p w:rsidR="000F356A" w:rsidRDefault="005B0035">
      <w:pPr>
        <w:spacing w:after="80"/>
        <w:ind w:firstLine="440"/>
      </w:pPr>
      <w:r>
        <w:rPr>
          <w:rFonts w:ascii="宋体" w:hAnsi="宋体"/>
        </w:rPr>
        <w:t>最后，他讪讪的走下来，没有掌声，没有鼓励，没有抚慰，什么都没有。连老师，都没搭理他。</w:t>
      </w:r>
    </w:p>
    <w:p w:rsidR="000F356A" w:rsidRDefault="005B0035">
      <w:pPr>
        <w:spacing w:after="80"/>
        <w:ind w:firstLine="440"/>
      </w:pPr>
      <w:r>
        <w:rPr>
          <w:rFonts w:ascii="宋体" w:hAnsi="宋体"/>
        </w:rPr>
        <w:t>这不是冷血，这是他的表现与大家对他的预期不匹配。</w:t>
      </w:r>
    </w:p>
    <w:p w:rsidR="000F356A" w:rsidRDefault="005B0035">
      <w:pPr>
        <w:spacing w:after="80"/>
        <w:ind w:firstLine="440"/>
      </w:pPr>
      <w:r>
        <w:rPr>
          <w:rFonts w:ascii="宋体" w:hAnsi="宋体"/>
        </w:rPr>
        <w:lastRenderedPageBreak/>
        <w:t>那个会场里的新生，都是能考上清华北大非热门专业的人，既然你能来到这里，大家默认你和大家是一样的，默认你是强者，何况你</w:t>
      </w:r>
      <w:r>
        <w:rPr>
          <w:rFonts w:ascii="宋体" w:hAnsi="宋体"/>
        </w:rPr>
        <w:t>14</w:t>
      </w:r>
      <w:r>
        <w:rPr>
          <w:rFonts w:ascii="宋体" w:hAnsi="宋体"/>
        </w:rPr>
        <w:t>岁就做到了，比人家还提前了</w:t>
      </w:r>
      <w:r>
        <w:rPr>
          <w:rFonts w:ascii="宋体" w:hAnsi="宋体"/>
        </w:rPr>
        <w:t>4</w:t>
      </w:r>
      <w:r>
        <w:rPr>
          <w:rFonts w:ascii="宋体" w:hAnsi="宋体"/>
        </w:rPr>
        <w:t>年。</w:t>
      </w:r>
    </w:p>
    <w:p w:rsidR="000F356A" w:rsidRDefault="005B0035">
      <w:pPr>
        <w:spacing w:after="80"/>
        <w:ind w:firstLine="440"/>
      </w:pPr>
      <w:r>
        <w:rPr>
          <w:rFonts w:ascii="宋体" w:hAnsi="宋体"/>
        </w:rPr>
        <w:t>没有人想看一个强者脆弱的一面，虽然我们都知道，是个人就一定有，强者也不例外。</w:t>
      </w:r>
    </w:p>
    <w:p w:rsidR="000F356A" w:rsidRDefault="005B0035">
      <w:pPr>
        <w:spacing w:after="80"/>
        <w:ind w:firstLine="440"/>
      </w:pPr>
      <w:r>
        <w:rPr>
          <w:rFonts w:ascii="宋体" w:hAnsi="宋体"/>
        </w:rPr>
        <w:t>但是，你应该像一头受伤的狼，找个没人的地方，一边静静</w:t>
      </w:r>
      <w:r>
        <w:rPr>
          <w:rFonts w:ascii="宋体" w:hAnsi="宋体"/>
        </w:rPr>
        <w:t>的舔舐自己的伤口，一边警惕的注意着周围的安全。而不是跑到狼群中间，大大咧咧的把自己的伤口露出来给大家看。</w:t>
      </w:r>
    </w:p>
    <w:p w:rsidR="000F356A" w:rsidRDefault="005B0035">
      <w:pPr>
        <w:spacing w:after="80"/>
        <w:ind w:firstLine="440"/>
      </w:pPr>
      <w:r>
        <w:rPr>
          <w:rFonts w:ascii="宋体" w:hAnsi="宋体"/>
        </w:rPr>
        <w:t>你怎么知道狼群里都是兄弟？也许有人趁你病，要你命呢？</w:t>
      </w:r>
    </w:p>
    <w:p w:rsidR="000F356A" w:rsidRDefault="005B0035">
      <w:pPr>
        <w:spacing w:after="80"/>
        <w:ind w:firstLine="440"/>
      </w:pPr>
      <w:r>
        <w:rPr>
          <w:rFonts w:ascii="宋体" w:hAnsi="宋体"/>
        </w:rPr>
        <w:t>当你把自己这么脆弱的一面，这么无厘头的曝露出来的时候，你在狼群里其它小伙伴的眼里，就是一个不可信赖的人。</w:t>
      </w:r>
    </w:p>
    <w:p w:rsidR="000F356A" w:rsidRDefault="005B0035">
      <w:pPr>
        <w:spacing w:after="80"/>
        <w:ind w:firstLine="440"/>
      </w:pPr>
      <w:r>
        <w:rPr>
          <w:rFonts w:ascii="宋体" w:hAnsi="宋体"/>
        </w:rPr>
        <w:t>完全，彻底的不靠谱。</w:t>
      </w:r>
    </w:p>
    <w:p w:rsidR="000F356A" w:rsidRDefault="005B0035">
      <w:pPr>
        <w:spacing w:after="80"/>
        <w:ind w:firstLine="440"/>
      </w:pPr>
      <w:r>
        <w:rPr>
          <w:rFonts w:ascii="宋体" w:hAnsi="宋体"/>
        </w:rPr>
        <w:t>靠不住，脑子有问题，重要的事情不能交给他。</w:t>
      </w:r>
    </w:p>
    <w:p w:rsidR="000F356A" w:rsidRDefault="005B0035">
      <w:pPr>
        <w:spacing w:after="80"/>
        <w:ind w:firstLine="440"/>
      </w:pPr>
      <w:r>
        <w:rPr>
          <w:rFonts w:ascii="宋体" w:hAnsi="宋体"/>
        </w:rPr>
        <w:t>这就是他留给全系同学的印象，终身都洗刷不掉。</w:t>
      </w:r>
    </w:p>
    <w:p w:rsidR="000F356A" w:rsidRDefault="005B0035">
      <w:pPr>
        <w:spacing w:after="80"/>
        <w:ind w:firstLine="440"/>
      </w:pPr>
      <w:r>
        <w:rPr>
          <w:rFonts w:ascii="宋体" w:hAnsi="宋体"/>
        </w:rPr>
        <w:t>我们说，如果你表现的差一点，你会发现，周围的环境会对你温柔许多。</w:t>
      </w:r>
    </w:p>
    <w:p w:rsidR="000F356A" w:rsidRDefault="005B0035">
      <w:pPr>
        <w:spacing w:after="80"/>
        <w:ind w:firstLine="440"/>
      </w:pPr>
      <w:r>
        <w:rPr>
          <w:rFonts w:ascii="宋体" w:hAnsi="宋体"/>
        </w:rPr>
        <w:t>比如这如果是在一个差的系，或者一个普通的</w:t>
      </w:r>
      <w:r>
        <w:rPr>
          <w:rFonts w:ascii="宋体" w:hAnsi="宋体"/>
        </w:rPr>
        <w:t>211</w:t>
      </w:r>
      <w:r>
        <w:rPr>
          <w:rFonts w:ascii="宋体" w:hAnsi="宋体"/>
        </w:rPr>
        <w:t>的学校里，那他会受到很多鼓励，安慰，夸奖。</w:t>
      </w:r>
    </w:p>
    <w:p w:rsidR="000F356A" w:rsidRDefault="005B0035">
      <w:pPr>
        <w:spacing w:after="80"/>
        <w:ind w:firstLine="440"/>
      </w:pPr>
      <w:r>
        <w:rPr>
          <w:rFonts w:ascii="宋体" w:hAnsi="宋体"/>
        </w:rPr>
        <w:t>道理很简单，大家对你的预期没有那么高，自然会对你宽容很多。</w:t>
      </w:r>
    </w:p>
    <w:p w:rsidR="000F356A" w:rsidRDefault="005B0035">
      <w:pPr>
        <w:spacing w:after="80"/>
        <w:ind w:firstLine="440"/>
      </w:pPr>
      <w:r>
        <w:rPr>
          <w:rFonts w:ascii="宋体" w:hAnsi="宋体"/>
        </w:rPr>
        <w:t>这就像在一家公司里，如果你做一个工程师，会得到很多表扬。</w:t>
      </w:r>
    </w:p>
    <w:p w:rsidR="000F356A" w:rsidRDefault="005B0035">
      <w:pPr>
        <w:spacing w:after="80"/>
        <w:ind w:firstLine="440"/>
      </w:pPr>
      <w:r>
        <w:rPr>
          <w:rFonts w:ascii="宋体" w:hAnsi="宋体"/>
        </w:rPr>
        <w:t>比如，这孩子真优秀，名牌大学毕业，一毕业就做了研发，一个月挣</w:t>
      </w:r>
      <w:r>
        <w:rPr>
          <w:rFonts w:ascii="宋体" w:hAnsi="宋体"/>
        </w:rPr>
        <w:t>3</w:t>
      </w:r>
      <w:r>
        <w:rPr>
          <w:rFonts w:ascii="宋体" w:hAnsi="宋体"/>
        </w:rPr>
        <w:t>，</w:t>
      </w:r>
      <w:r>
        <w:rPr>
          <w:rFonts w:ascii="宋体" w:hAnsi="宋体"/>
        </w:rPr>
        <w:t>4</w:t>
      </w:r>
      <w:r>
        <w:rPr>
          <w:rFonts w:ascii="宋体" w:hAnsi="宋体"/>
        </w:rPr>
        <w:t>万，要不要给你说个媳妇，这就是婚恋市场里的抢手货，香饽饽。</w:t>
      </w:r>
    </w:p>
    <w:p w:rsidR="000F356A" w:rsidRDefault="005B0035">
      <w:pPr>
        <w:spacing w:after="80"/>
        <w:ind w:firstLine="440"/>
      </w:pPr>
      <w:r>
        <w:rPr>
          <w:rFonts w:ascii="宋体" w:hAnsi="宋体"/>
        </w:rPr>
        <w:t>你会发现你的领导也对你很</w:t>
      </w:r>
      <w:r>
        <w:rPr>
          <w:rFonts w:ascii="宋体" w:hAnsi="宋体"/>
        </w:rPr>
        <w:t>NICE</w:t>
      </w:r>
      <w:r>
        <w:rPr>
          <w:rFonts w:ascii="宋体" w:hAnsi="宋体"/>
        </w:rPr>
        <w:t>，你做一件事，马上就会鼓励你。</w:t>
      </w:r>
      <w:r>
        <w:rPr>
          <w:rFonts w:ascii="宋体" w:hAnsi="宋体"/>
        </w:rPr>
        <w:t>well done</w:t>
      </w:r>
      <w:r>
        <w:rPr>
          <w:rFonts w:ascii="宋体" w:hAnsi="宋体"/>
        </w:rPr>
        <w:t>，</w:t>
      </w:r>
      <w:r>
        <w:rPr>
          <w:rFonts w:ascii="宋体" w:hAnsi="宋体"/>
        </w:rPr>
        <w:t xml:space="preserve"> good job</w:t>
      </w:r>
      <w:r>
        <w:rPr>
          <w:rFonts w:ascii="宋体" w:hAnsi="宋体"/>
        </w:rPr>
        <w:t>，什么优秀员工，什么绩效考评</w:t>
      </w:r>
      <w:r>
        <w:rPr>
          <w:rFonts w:ascii="宋体" w:hAnsi="宋体"/>
        </w:rPr>
        <w:t>A</w:t>
      </w:r>
      <w:r>
        <w:rPr>
          <w:rFonts w:ascii="宋体" w:hAnsi="宋体"/>
        </w:rPr>
        <w:t>，你会活在赞美声中。</w:t>
      </w:r>
    </w:p>
    <w:p w:rsidR="000F356A" w:rsidRDefault="005B0035">
      <w:pPr>
        <w:spacing w:after="80"/>
        <w:ind w:firstLine="440"/>
      </w:pPr>
      <w:r>
        <w:rPr>
          <w:rFonts w:ascii="宋体" w:hAnsi="宋体"/>
        </w:rPr>
        <w:t>但如果你跑得很快呢？</w:t>
      </w:r>
    </w:p>
    <w:p w:rsidR="000F356A" w:rsidRDefault="005B0035">
      <w:pPr>
        <w:spacing w:after="80"/>
        <w:ind w:firstLine="440"/>
      </w:pPr>
      <w:r>
        <w:rPr>
          <w:rFonts w:ascii="宋体" w:hAnsi="宋体"/>
        </w:rPr>
        <w:t>比如</w:t>
      </w:r>
      <w:r>
        <w:rPr>
          <w:rFonts w:ascii="宋体" w:hAnsi="宋体"/>
        </w:rPr>
        <w:t>，你毕业两三年，就组长，经理，总监，副总。</w:t>
      </w:r>
    </w:p>
    <w:p w:rsidR="000F356A" w:rsidRDefault="005B0035">
      <w:pPr>
        <w:spacing w:after="80"/>
        <w:ind w:firstLine="440"/>
      </w:pPr>
      <w:r>
        <w:rPr>
          <w:rFonts w:ascii="宋体" w:hAnsi="宋体"/>
        </w:rPr>
        <w:t>那你就等着被骂的跟狗似的吧：你这么会烧钱怎么不把自己给烧了？你知道你烧了投资人多少钱了么？</w:t>
      </w:r>
    </w:p>
    <w:p w:rsidR="000F356A" w:rsidRDefault="005B0035">
      <w:pPr>
        <w:spacing w:after="80"/>
        <w:ind w:firstLine="440"/>
      </w:pPr>
      <w:r>
        <w:rPr>
          <w:rFonts w:ascii="宋体" w:hAnsi="宋体"/>
        </w:rPr>
        <w:t>猪，你就是一头猪！我去抓头猪来都比你强！</w:t>
      </w:r>
    </w:p>
    <w:p w:rsidR="000F356A" w:rsidRDefault="005B0035">
      <w:pPr>
        <w:spacing w:after="80"/>
        <w:ind w:firstLine="440"/>
      </w:pPr>
      <w:r>
        <w:rPr>
          <w:rFonts w:ascii="宋体" w:hAnsi="宋体"/>
        </w:rPr>
        <w:t>我特么养你有什么用？你特么花了这么多钱，屁的效果都没见到？</w:t>
      </w:r>
    </w:p>
    <w:p w:rsidR="000F356A" w:rsidRDefault="005B0035">
      <w:pPr>
        <w:spacing w:after="80"/>
        <w:ind w:firstLine="440"/>
      </w:pPr>
      <w:r>
        <w:rPr>
          <w:rFonts w:ascii="宋体" w:hAnsi="宋体"/>
        </w:rPr>
        <w:t>你怎么不去死啊？和你的团队一起去死吧，活着也是多余！</w:t>
      </w:r>
      <w:r>
        <w:rPr>
          <w:rFonts w:ascii="宋体" w:hAnsi="宋体"/>
        </w:rPr>
        <w:t>.......</w:t>
      </w:r>
    </w:p>
    <w:p w:rsidR="000F356A" w:rsidRDefault="005B0035">
      <w:pPr>
        <w:spacing w:after="80"/>
        <w:ind w:firstLine="440"/>
      </w:pPr>
      <w:r>
        <w:rPr>
          <w:rFonts w:ascii="宋体" w:hAnsi="宋体"/>
        </w:rPr>
        <w:lastRenderedPageBreak/>
        <w:t>所以，这个世界对不同的人展现的面是不一样的。</w:t>
      </w:r>
    </w:p>
    <w:p w:rsidR="000F356A" w:rsidRDefault="005B0035">
      <w:pPr>
        <w:spacing w:after="80"/>
        <w:ind w:firstLine="440"/>
      </w:pPr>
      <w:r>
        <w:rPr>
          <w:rFonts w:ascii="宋体" w:hAnsi="宋体"/>
        </w:rPr>
        <w:t>当你有一个优点的时候，这个优点会被急速的放大，大家都会看到，并且夸奖它。</w:t>
      </w:r>
    </w:p>
    <w:p w:rsidR="000F356A" w:rsidRDefault="005B0035">
      <w:pPr>
        <w:spacing w:after="80"/>
        <w:ind w:firstLine="440"/>
      </w:pPr>
      <w:r>
        <w:rPr>
          <w:rFonts w:ascii="宋体" w:hAnsi="宋体"/>
        </w:rPr>
        <w:t>当你有</w:t>
      </w:r>
      <w:r>
        <w:rPr>
          <w:rFonts w:ascii="宋体" w:hAnsi="宋体"/>
        </w:rPr>
        <w:t>99</w:t>
      </w:r>
      <w:r>
        <w:rPr>
          <w:rFonts w:ascii="宋体" w:hAnsi="宋体"/>
        </w:rPr>
        <w:t>个优点的时候，剩下的那个还不具备的点，也会被放大，因为大家会想，都</w:t>
      </w:r>
      <w:r>
        <w:rPr>
          <w:rFonts w:ascii="宋体" w:hAnsi="宋体"/>
        </w:rPr>
        <w:t>99</w:t>
      </w:r>
      <w:r>
        <w:rPr>
          <w:rFonts w:ascii="宋体" w:hAnsi="宋体"/>
        </w:rPr>
        <w:t>个了，干嘛不能凑个整呢。于是，你就会挨骂。</w:t>
      </w:r>
    </w:p>
    <w:p w:rsidR="000F356A" w:rsidRDefault="005B0035">
      <w:pPr>
        <w:spacing w:after="80"/>
        <w:ind w:firstLine="440"/>
      </w:pPr>
      <w:r>
        <w:rPr>
          <w:rFonts w:ascii="宋体" w:hAnsi="宋体"/>
        </w:rPr>
        <w:t>当然，如果你能更优秀一点，那你也就不用挨骂了，你会直接挨刀。</w:t>
      </w:r>
    </w:p>
    <w:p w:rsidR="000F356A" w:rsidRDefault="005B0035">
      <w:pPr>
        <w:spacing w:after="80"/>
        <w:ind w:firstLine="440"/>
      </w:pPr>
      <w:r>
        <w:rPr>
          <w:rFonts w:ascii="宋体" w:hAnsi="宋体"/>
        </w:rPr>
        <w:t>市场从来不骂投资人，它会一刀一刀的直接在你身上砍，要么你消失，要么你壮大。</w:t>
      </w:r>
    </w:p>
    <w:p w:rsidR="000F356A" w:rsidRDefault="005B0035">
      <w:pPr>
        <w:spacing w:after="80"/>
        <w:ind w:firstLine="440"/>
      </w:pPr>
      <w:r>
        <w:rPr>
          <w:rFonts w:ascii="宋体" w:hAnsi="宋体"/>
        </w:rPr>
        <w:t>所以，希望读者能理解，不是我不够温柔，而是我们的读者们的处境各不相同。</w:t>
      </w:r>
    </w:p>
    <w:p w:rsidR="000F356A" w:rsidRDefault="005B0035">
      <w:pPr>
        <w:spacing w:after="80"/>
        <w:ind w:firstLine="440"/>
      </w:pPr>
      <w:r>
        <w:rPr>
          <w:rFonts w:ascii="宋体" w:hAnsi="宋体"/>
        </w:rPr>
        <w:t>有的需要温柔，有的不需要。</w:t>
      </w:r>
    </w:p>
    <w:p w:rsidR="000F356A" w:rsidRDefault="005B0035">
      <w:pPr>
        <w:spacing w:after="80"/>
        <w:ind w:firstLine="440"/>
      </w:pPr>
      <w:r>
        <w:rPr>
          <w:rFonts w:ascii="宋体" w:hAnsi="宋体"/>
        </w:rPr>
        <w:t>所以，我有时候很温柔，像春风拂面，有时候，很冰冷，那就是实话实说。</w:t>
      </w:r>
    </w:p>
    <w:p w:rsidR="000F356A" w:rsidRDefault="005B0035">
      <w:pPr>
        <w:pStyle w:val="1"/>
      </w:pPr>
      <w:bookmarkStart w:id="318" w:name="_Toc243434692"/>
      <w:r>
        <w:lastRenderedPageBreak/>
        <w:t>2019-11-14</w:t>
      </w:r>
      <w:r>
        <w:t xml:space="preserve">　柳岩、大鹏</w:t>
      </w:r>
      <w:r>
        <w:t>“</w:t>
      </w:r>
      <w:r>
        <w:t>骗保</w:t>
      </w:r>
      <w:r>
        <w:t>”</w:t>
      </w:r>
      <w:r>
        <w:t>的婚姻，道尽了人与人的关系</w:t>
      </w:r>
      <w:bookmarkEnd w:id="318"/>
    </w:p>
    <w:p w:rsidR="000F356A" w:rsidRDefault="005B0035">
      <w:pPr>
        <w:keepNext/>
        <w:spacing w:after="200"/>
      </w:pPr>
      <w:r>
        <w:rPr>
          <w:rFonts w:ascii="宋体" w:hAnsi="宋体"/>
          <w:color w:val="909090"/>
          <w:sz w:val="17"/>
        </w:rPr>
        <w:t>公众号：记忆承</w:t>
      </w:r>
      <w:r>
        <w:rPr>
          <w:rFonts w:ascii="宋体" w:hAnsi="宋体"/>
          <w:color w:val="909090"/>
          <w:sz w:val="17"/>
        </w:rPr>
        <w:t>载　｜　原文页码：第</w:t>
      </w:r>
      <w:r>
        <w:rPr>
          <w:rFonts w:ascii="宋体" w:hAnsi="宋体"/>
          <w:color w:val="909090"/>
          <w:sz w:val="17"/>
        </w:rPr>
        <w:t xml:space="preserve"> 2269 </w:t>
      </w:r>
      <w:r>
        <w:rPr>
          <w:rFonts w:ascii="宋体" w:hAnsi="宋体"/>
          <w:color w:val="909090"/>
          <w:sz w:val="17"/>
        </w:rPr>
        <w:t>页　｜　约</w:t>
      </w:r>
      <w:r>
        <w:rPr>
          <w:rFonts w:ascii="宋体" w:hAnsi="宋体"/>
          <w:color w:val="909090"/>
          <w:sz w:val="17"/>
        </w:rPr>
        <w:t xml:space="preserve"> 2,980 </w:t>
      </w:r>
      <w:r>
        <w:rPr>
          <w:rFonts w:ascii="宋体" w:hAnsi="宋体"/>
          <w:color w:val="909090"/>
          <w:sz w:val="17"/>
        </w:rPr>
        <w:t>字</w:t>
      </w:r>
    </w:p>
    <w:p w:rsidR="000F356A" w:rsidRDefault="005B0035">
      <w:pPr>
        <w:spacing w:after="80"/>
        <w:ind w:firstLine="440"/>
      </w:pPr>
      <w:r>
        <w:rPr>
          <w:rFonts w:ascii="宋体" w:hAnsi="宋体"/>
        </w:rPr>
        <w:t>上周末看了一本号称史上最浪漫海南房地产广告的电影。</w:t>
      </w:r>
    </w:p>
    <w:p w:rsidR="000F356A" w:rsidRDefault="005B0035">
      <w:pPr>
        <w:spacing w:after="80"/>
        <w:ind w:firstLine="440"/>
      </w:pPr>
      <w:r>
        <w:rPr>
          <w:rFonts w:ascii="宋体" w:hAnsi="宋体"/>
        </w:rPr>
        <w:t>说实话，从头到尾我都怀疑这本电影是海南某房地产商拍的。</w:t>
      </w:r>
    </w:p>
    <w:p w:rsidR="000F356A" w:rsidRDefault="005B0035">
      <w:pPr>
        <w:spacing w:after="80"/>
        <w:ind w:firstLine="440"/>
      </w:pPr>
      <w:r>
        <w:rPr>
          <w:rFonts w:ascii="宋体" w:hAnsi="宋体"/>
        </w:rPr>
        <w:t>为啥呢？</w:t>
      </w:r>
    </w:p>
    <w:p w:rsidR="000F356A" w:rsidRDefault="005B0035">
      <w:pPr>
        <w:spacing w:after="80"/>
        <w:ind w:firstLine="440"/>
      </w:pPr>
      <w:r>
        <w:rPr>
          <w:rFonts w:ascii="宋体" w:hAnsi="宋体"/>
        </w:rPr>
        <w:t>先把这个故事讲一遍。</w:t>
      </w:r>
    </w:p>
    <w:p w:rsidR="000F356A" w:rsidRDefault="005B0035">
      <w:pPr>
        <w:spacing w:after="80"/>
        <w:ind w:firstLine="440"/>
      </w:pPr>
      <w:r>
        <w:rPr>
          <w:rFonts w:ascii="宋体" w:hAnsi="宋体"/>
        </w:rPr>
        <w:t>张子贤演一个会计，应该是伙同上级挪用公款吧，反正缺口挺大，起码</w:t>
      </w:r>
      <w:r>
        <w:rPr>
          <w:rFonts w:ascii="宋体" w:hAnsi="宋体"/>
        </w:rPr>
        <w:t>8</w:t>
      </w:r>
      <w:r>
        <w:rPr>
          <w:rFonts w:ascii="宋体" w:hAnsi="宋体"/>
        </w:rPr>
        <w:t>位数起，没法子呀，就和朋友大鹏一起琢磨骗保。</w:t>
      </w:r>
    </w:p>
    <w:p w:rsidR="000F356A" w:rsidRDefault="005B0035">
      <w:pPr>
        <w:spacing w:after="80"/>
        <w:ind w:firstLine="440"/>
      </w:pPr>
      <w:r>
        <w:rPr>
          <w:rFonts w:ascii="宋体" w:hAnsi="宋体"/>
        </w:rPr>
        <w:t>大鹏混的挺惨，老婆死了，带个儿子患有严重的哮喘，给老板看网吧，夜里兼职做代驾。</w:t>
      </w:r>
    </w:p>
    <w:p w:rsidR="000F356A" w:rsidRDefault="005B0035">
      <w:pPr>
        <w:spacing w:after="80"/>
        <w:ind w:firstLine="440"/>
      </w:pPr>
      <w:r>
        <w:rPr>
          <w:rFonts w:ascii="宋体" w:hAnsi="宋体"/>
        </w:rPr>
        <w:t>一个急着补缺口，一个急着给儿子治病，俩一拍即合，就打算骗保。</w:t>
      </w:r>
    </w:p>
    <w:p w:rsidR="000F356A" w:rsidRDefault="005B0035">
      <w:pPr>
        <w:spacing w:after="80"/>
        <w:ind w:firstLine="440"/>
      </w:pPr>
      <w:r>
        <w:rPr>
          <w:rFonts w:ascii="宋体" w:hAnsi="宋体"/>
        </w:rPr>
        <w:t>怎么骗呢？他们盯上了柳岩，一个直播网红。准备让大鹏泡她，和她结婚，然后让她签保险协议。</w:t>
      </w:r>
    </w:p>
    <w:p w:rsidR="000F356A" w:rsidRDefault="005B0035">
      <w:pPr>
        <w:spacing w:after="80"/>
        <w:ind w:firstLine="440"/>
      </w:pPr>
      <w:r>
        <w:rPr>
          <w:rFonts w:ascii="宋体" w:hAnsi="宋体"/>
        </w:rPr>
        <w:t>再由张子贤约她出来，把她弄进河里淹死，因为事先调查过了，她在直播里对粉丝们说，她不会游泳。</w:t>
      </w:r>
    </w:p>
    <w:p w:rsidR="000F356A" w:rsidRDefault="005B0035">
      <w:pPr>
        <w:spacing w:after="80"/>
        <w:ind w:firstLine="440"/>
      </w:pPr>
      <w:r>
        <w:rPr>
          <w:rFonts w:ascii="宋体" w:hAnsi="宋体"/>
        </w:rPr>
        <w:t>从一开始看，柳岩是个肤浅拜金，爱慕虚荣，打擦边球博出位，向直播间的人撒娇来获取利益，一心想钓</w:t>
      </w:r>
      <w:r>
        <w:rPr>
          <w:rFonts w:ascii="宋体" w:hAnsi="宋体"/>
        </w:rPr>
        <w:t>“</w:t>
      </w:r>
      <w:r>
        <w:rPr>
          <w:rFonts w:ascii="宋体" w:hAnsi="宋体"/>
        </w:rPr>
        <w:t>金龟婿</w:t>
      </w:r>
      <w:r>
        <w:rPr>
          <w:rFonts w:ascii="宋体" w:hAnsi="宋体"/>
        </w:rPr>
        <w:t>”</w:t>
      </w:r>
      <w:r>
        <w:rPr>
          <w:rFonts w:ascii="宋体" w:hAnsi="宋体"/>
        </w:rPr>
        <w:t>的这么样的一个人。</w:t>
      </w:r>
    </w:p>
    <w:p w:rsidR="000F356A" w:rsidRDefault="005B0035">
      <w:pPr>
        <w:spacing w:after="80"/>
        <w:ind w:firstLine="440"/>
      </w:pPr>
      <w:r>
        <w:rPr>
          <w:rFonts w:ascii="宋体" w:hAnsi="宋体"/>
        </w:rPr>
        <w:t>所以大鹏虽然犹豫，但也没有强烈的负罪感。何况张子贤还许了他一套海南的房子，海南如何如何</w:t>
      </w:r>
      <w:r>
        <w:rPr>
          <w:rFonts w:ascii="宋体" w:hAnsi="宋体"/>
        </w:rPr>
        <w:t>PM2.5</w:t>
      </w:r>
      <w:r>
        <w:rPr>
          <w:rFonts w:ascii="宋体" w:hAnsi="宋体"/>
        </w:rPr>
        <w:t>全年低于</w:t>
      </w:r>
      <w:r>
        <w:rPr>
          <w:rFonts w:ascii="宋体" w:hAnsi="宋体"/>
        </w:rPr>
        <w:t>30</w:t>
      </w:r>
      <w:r>
        <w:rPr>
          <w:rFonts w:ascii="宋体" w:hAnsi="宋体"/>
        </w:rPr>
        <w:t>，对他儿子的病如何如何有好处，这广告打的，一点没毛病。</w:t>
      </w:r>
    </w:p>
    <w:p w:rsidR="000F356A" w:rsidRDefault="005B0035">
      <w:pPr>
        <w:spacing w:after="80"/>
        <w:ind w:firstLine="440"/>
      </w:pPr>
      <w:r>
        <w:rPr>
          <w:rFonts w:ascii="宋体" w:hAnsi="宋体"/>
        </w:rPr>
        <w:t>可是接下来故事的发展就出乎意料了。</w:t>
      </w:r>
    </w:p>
    <w:p w:rsidR="000F356A" w:rsidRDefault="005B0035">
      <w:pPr>
        <w:spacing w:after="80"/>
        <w:ind w:firstLine="440"/>
      </w:pPr>
      <w:r>
        <w:rPr>
          <w:rFonts w:ascii="宋体" w:hAnsi="宋体"/>
        </w:rPr>
        <w:t>柳岩骗粉丝</w:t>
      </w:r>
      <w:r>
        <w:rPr>
          <w:rFonts w:ascii="宋体" w:hAnsi="宋体"/>
        </w:rPr>
        <w:t>自己</w:t>
      </w:r>
      <w:r>
        <w:rPr>
          <w:rFonts w:ascii="宋体" w:hAnsi="宋体"/>
        </w:rPr>
        <w:t>24</w:t>
      </w:r>
      <w:r>
        <w:rPr>
          <w:rFonts w:ascii="宋体" w:hAnsi="宋体"/>
        </w:rPr>
        <w:t>，其实已经</w:t>
      </w:r>
      <w:r>
        <w:rPr>
          <w:rFonts w:ascii="宋体" w:hAnsi="宋体"/>
        </w:rPr>
        <w:t>38</w:t>
      </w:r>
      <w:r>
        <w:rPr>
          <w:rFonts w:ascii="宋体" w:hAnsi="宋体"/>
        </w:rPr>
        <w:t>了，她嘴上说想要的是金龟婿，实际上呢，被一个只有</w:t>
      </w:r>
      <w:r>
        <w:rPr>
          <w:rFonts w:ascii="宋体" w:hAnsi="宋体"/>
        </w:rPr>
        <w:t>100</w:t>
      </w:r>
    </w:p>
    <w:p w:rsidR="000F356A" w:rsidRDefault="005B0035">
      <w:pPr>
        <w:spacing w:after="80"/>
        <w:ind w:firstLine="440"/>
      </w:pPr>
      <w:r>
        <w:rPr>
          <w:rFonts w:ascii="宋体" w:hAnsi="宋体"/>
        </w:rPr>
        <w:t>块，却肯为她花</w:t>
      </w:r>
      <w:r>
        <w:rPr>
          <w:rFonts w:ascii="宋体" w:hAnsi="宋体"/>
        </w:rPr>
        <w:t>99</w:t>
      </w:r>
      <w:r>
        <w:rPr>
          <w:rFonts w:ascii="宋体" w:hAnsi="宋体"/>
        </w:rPr>
        <w:t>的纯屌丝打动了。</w:t>
      </w:r>
    </w:p>
    <w:p w:rsidR="000F356A" w:rsidRDefault="005B0035">
      <w:pPr>
        <w:spacing w:after="80"/>
        <w:ind w:firstLine="440"/>
      </w:pPr>
      <w:r>
        <w:rPr>
          <w:rFonts w:ascii="宋体" w:hAnsi="宋体"/>
        </w:rPr>
        <w:t>大鹏也许是为了钓她，给她买</w:t>
      </w:r>
      <w:r>
        <w:rPr>
          <w:rFonts w:ascii="宋体" w:hAnsi="宋体"/>
        </w:rPr>
        <w:t>6</w:t>
      </w:r>
      <w:r>
        <w:rPr>
          <w:rFonts w:ascii="宋体" w:hAnsi="宋体"/>
        </w:rPr>
        <w:t>万块的手表，请她吃几千块的龙虾，还骗她说自己是网吧的老板，开着张子贤的宝马。</w:t>
      </w:r>
    </w:p>
    <w:p w:rsidR="000F356A" w:rsidRDefault="005B0035">
      <w:pPr>
        <w:spacing w:after="80"/>
        <w:ind w:firstLine="440"/>
      </w:pPr>
      <w:r>
        <w:rPr>
          <w:rFonts w:ascii="宋体" w:hAnsi="宋体"/>
        </w:rPr>
        <w:t>这一切都没打动她，直到下面两件事。</w:t>
      </w:r>
    </w:p>
    <w:p w:rsidR="000F356A" w:rsidRDefault="005B0035">
      <w:pPr>
        <w:spacing w:after="80"/>
        <w:ind w:firstLine="440"/>
      </w:pPr>
      <w:r>
        <w:rPr>
          <w:rFonts w:ascii="宋体" w:hAnsi="宋体"/>
        </w:rPr>
        <w:t>柳岩曾经跟大鹏说，自己做直播是想给瘫痪的老爹买按摩椅，结果她还没买，大鹏先给买了。柳岩曾经跟大鹏说，自己输卵管天生畸形，不能生育，大鹏二话没说把自己给结扎了。</w:t>
      </w:r>
    </w:p>
    <w:p w:rsidR="000F356A" w:rsidRDefault="005B0035">
      <w:pPr>
        <w:spacing w:after="80"/>
        <w:ind w:firstLine="440"/>
      </w:pPr>
      <w:r>
        <w:rPr>
          <w:rFonts w:ascii="宋体" w:hAnsi="宋体"/>
        </w:rPr>
        <w:lastRenderedPageBreak/>
        <w:t>柳岩感动坏了，觉得遇见真命天子了，终于嫁给他了。</w:t>
      </w:r>
    </w:p>
    <w:p w:rsidR="000F356A" w:rsidRDefault="005B0035">
      <w:pPr>
        <w:spacing w:after="80"/>
        <w:ind w:firstLine="440"/>
      </w:pPr>
      <w:r>
        <w:rPr>
          <w:rFonts w:ascii="宋体" w:hAnsi="宋体"/>
        </w:rPr>
        <w:t>嫁给他之后，发生了一连串的事情，发现他丧偶有子</w:t>
      </w:r>
      <w:r>
        <w:rPr>
          <w:rFonts w:ascii="宋体" w:hAnsi="宋体"/>
        </w:rPr>
        <w:t>，发现他根本啥也没有，纯屌丝一枚。可是，她已经陷入爱河了，你注意，人与人的关系是可以改变的，这就是有意思的地方。</w:t>
      </w:r>
    </w:p>
    <w:p w:rsidR="000F356A" w:rsidRDefault="005B0035">
      <w:pPr>
        <w:spacing w:after="80"/>
        <w:ind w:firstLine="440"/>
      </w:pPr>
      <w:r>
        <w:rPr>
          <w:rFonts w:ascii="宋体" w:hAnsi="宋体"/>
        </w:rPr>
        <w:t>她自己掏钱给大鹏哮喘的儿子买三万块的空气净化器。甚至明知道自己不能吃辣椒，还拼命参加吃辣椒比赛，就是为了拿个亚军，奖品是一辆电动车。</w:t>
      </w:r>
    </w:p>
    <w:p w:rsidR="000F356A" w:rsidRDefault="005B0035">
      <w:pPr>
        <w:spacing w:after="80"/>
        <w:ind w:firstLine="440"/>
      </w:pPr>
      <w:r>
        <w:rPr>
          <w:rFonts w:ascii="宋体" w:hAnsi="宋体"/>
        </w:rPr>
        <w:t>大鹏晚上做代驾，电动车比脚踏车省力点。</w:t>
      </w:r>
    </w:p>
    <w:p w:rsidR="000F356A" w:rsidRDefault="005B0035">
      <w:pPr>
        <w:spacing w:after="80"/>
        <w:ind w:firstLine="440"/>
      </w:pPr>
      <w:r>
        <w:rPr>
          <w:rFonts w:ascii="宋体" w:hAnsi="宋体"/>
        </w:rPr>
        <w:t>这下可把大鹏也感动坏了，他悔悟了，阻止了张子贤的这场谋杀。</w:t>
      </w:r>
    </w:p>
    <w:p w:rsidR="000F356A" w:rsidRDefault="005B0035">
      <w:pPr>
        <w:spacing w:after="80"/>
        <w:ind w:firstLine="440"/>
      </w:pPr>
      <w:r>
        <w:rPr>
          <w:rFonts w:ascii="宋体" w:hAnsi="宋体"/>
        </w:rPr>
        <w:t>为啥我说这是房地产商拍的呢？</w:t>
      </w:r>
    </w:p>
    <w:p w:rsidR="000F356A" w:rsidRDefault="005B0035">
      <w:pPr>
        <w:spacing w:after="80"/>
        <w:ind w:firstLine="440"/>
      </w:pPr>
      <w:r>
        <w:rPr>
          <w:rFonts w:ascii="宋体" w:hAnsi="宋体"/>
        </w:rPr>
        <w:t>很简单，最后的结局是柳岩做了海南那个楼盘的售楼小姐，而坐了几年牢之后的大鹏，去那个楼盘，遇见了她</w:t>
      </w:r>
      <w:r>
        <w:rPr>
          <w:rFonts w:ascii="宋体" w:hAnsi="宋体"/>
        </w:rPr>
        <w:t>......</w:t>
      </w:r>
    </w:p>
    <w:p w:rsidR="000F356A" w:rsidRDefault="005B0035">
      <w:pPr>
        <w:spacing w:after="80"/>
        <w:ind w:firstLine="440"/>
      </w:pPr>
      <w:r>
        <w:rPr>
          <w:rFonts w:ascii="宋体" w:hAnsi="宋体"/>
        </w:rPr>
        <w:t>绝倒，一切围绕他家楼盘，</w:t>
      </w:r>
      <w:r>
        <w:rPr>
          <w:rFonts w:ascii="宋体" w:hAnsi="宋体"/>
        </w:rPr>
        <w:t>一点没违和感。</w:t>
      </w:r>
    </w:p>
    <w:p w:rsidR="000F356A" w:rsidRDefault="005B0035">
      <w:pPr>
        <w:spacing w:after="80"/>
        <w:ind w:firstLine="440"/>
      </w:pPr>
      <w:r>
        <w:rPr>
          <w:rFonts w:ascii="宋体" w:hAnsi="宋体"/>
        </w:rPr>
        <w:t>不取笑这件事了，回到主题。这本电影拍的很有趣，有趣就有趣在人物是变化的，关系也是变化的。</w:t>
      </w:r>
    </w:p>
    <w:p w:rsidR="000F356A" w:rsidRDefault="005B0035">
      <w:pPr>
        <w:spacing w:after="80"/>
        <w:ind w:firstLine="440"/>
      </w:pPr>
      <w:r>
        <w:rPr>
          <w:rFonts w:ascii="宋体" w:hAnsi="宋体"/>
        </w:rPr>
        <w:t>你可以看到前面的柳岩和后面的柳岩判若两人，前面的大鹏和后面的大鹏也判若两人。</w:t>
      </w:r>
    </w:p>
    <w:p w:rsidR="000F356A" w:rsidRDefault="005B0035">
      <w:pPr>
        <w:spacing w:after="80"/>
        <w:ind w:firstLine="440"/>
      </w:pPr>
      <w:r>
        <w:rPr>
          <w:rFonts w:ascii="宋体" w:hAnsi="宋体"/>
        </w:rPr>
        <w:t>这比京剧强多了，要知道京剧是脸谱化的。</w:t>
      </w:r>
    </w:p>
    <w:p w:rsidR="000F356A" w:rsidRDefault="005B0035">
      <w:pPr>
        <w:spacing w:after="80"/>
        <w:ind w:firstLine="440"/>
      </w:pPr>
      <w:r>
        <w:rPr>
          <w:rFonts w:ascii="宋体" w:hAnsi="宋体"/>
        </w:rPr>
        <w:t>蓝脸的窦尔敦盗御马</w:t>
      </w:r>
    </w:p>
    <w:p w:rsidR="000F356A" w:rsidRDefault="005B0035">
      <w:pPr>
        <w:spacing w:after="80"/>
        <w:ind w:firstLine="440"/>
      </w:pPr>
      <w:r>
        <w:rPr>
          <w:rFonts w:ascii="宋体" w:hAnsi="宋体"/>
        </w:rPr>
        <w:t>红脸的关公战长沙</w:t>
      </w:r>
    </w:p>
    <w:p w:rsidR="000F356A" w:rsidRDefault="005B0035">
      <w:pPr>
        <w:spacing w:after="80"/>
        <w:ind w:firstLine="440"/>
      </w:pPr>
      <w:r>
        <w:rPr>
          <w:rFonts w:ascii="宋体" w:hAnsi="宋体"/>
        </w:rPr>
        <w:t>黄脸的典韦白脸的曹操</w:t>
      </w:r>
    </w:p>
    <w:p w:rsidR="000F356A" w:rsidRDefault="005B0035">
      <w:pPr>
        <w:spacing w:after="80"/>
        <w:ind w:firstLine="440"/>
      </w:pPr>
      <w:r>
        <w:rPr>
          <w:rFonts w:ascii="宋体" w:hAnsi="宋体"/>
        </w:rPr>
        <w:t>黑脸的张飞叫喳喳</w:t>
      </w:r>
      <w:r>
        <w:rPr>
          <w:rFonts w:ascii="宋体" w:hAnsi="宋体"/>
        </w:rPr>
        <w:t>……</w:t>
      </w:r>
    </w:p>
    <w:p w:rsidR="000F356A" w:rsidRDefault="005B0035">
      <w:pPr>
        <w:spacing w:after="80"/>
        <w:ind w:firstLine="440"/>
      </w:pPr>
      <w:r>
        <w:rPr>
          <w:rFonts w:ascii="宋体" w:hAnsi="宋体"/>
        </w:rPr>
        <w:t>这就是人物没有变化，关二哥出来就是完美的，临了也是完美的，这没意思，因为他不像人，像神。</w:t>
      </w:r>
    </w:p>
    <w:p w:rsidR="000F356A" w:rsidRDefault="005B0035">
      <w:pPr>
        <w:spacing w:after="80"/>
        <w:ind w:firstLine="440"/>
      </w:pPr>
      <w:r>
        <w:rPr>
          <w:rFonts w:ascii="宋体" w:hAnsi="宋体"/>
        </w:rPr>
        <w:t>事实上人很大程度上是受到环境制约的。就比如柳岩，她在粉丝们面前是拜金女，可是她对自己的父亲挺好，对自己的弟弟也挺好。</w:t>
      </w:r>
    </w:p>
    <w:p w:rsidR="000F356A" w:rsidRDefault="005B0035">
      <w:pPr>
        <w:spacing w:after="80"/>
        <w:ind w:firstLine="440"/>
      </w:pPr>
      <w:r>
        <w:rPr>
          <w:rFonts w:ascii="宋体" w:hAnsi="宋体"/>
        </w:rPr>
        <w:t>而当大鹏走入她的心里，感动她之后，她对大鹏，甚至大鹏的儿子，都很好。</w:t>
      </w:r>
    </w:p>
    <w:p w:rsidR="000F356A" w:rsidRDefault="005B0035">
      <w:pPr>
        <w:spacing w:after="80"/>
        <w:ind w:firstLine="440"/>
      </w:pPr>
      <w:r>
        <w:rPr>
          <w:rFonts w:ascii="宋体" w:hAnsi="宋体"/>
        </w:rPr>
        <w:t>我看完这本电影回家后，正值太太在看《演员请就位》。几个演员在演绎魏忠贤与信王朱由检之间的故事。</w:t>
      </w:r>
    </w:p>
    <w:p w:rsidR="000F356A" w:rsidRDefault="005B0035">
      <w:pPr>
        <w:spacing w:after="80"/>
        <w:ind w:firstLine="440"/>
      </w:pPr>
      <w:r>
        <w:rPr>
          <w:rFonts w:ascii="宋体" w:hAnsi="宋体"/>
        </w:rPr>
        <w:lastRenderedPageBreak/>
        <w:t>演的是这么一段，信王朱由检佯装对魏忠贤很恭敬，骗过了他，登基之后，杀了魏忠贤，坐稳了位置。</w:t>
      </w:r>
    </w:p>
    <w:p w:rsidR="000F356A" w:rsidRDefault="005B0035">
      <w:pPr>
        <w:spacing w:after="80"/>
        <w:ind w:firstLine="440"/>
      </w:pPr>
      <w:r>
        <w:rPr>
          <w:rFonts w:ascii="宋体" w:hAnsi="宋体"/>
        </w:rPr>
        <w:t>我太太就问我，你觉得魏忠贤是不是个坏人。</w:t>
      </w:r>
    </w:p>
    <w:p w:rsidR="000F356A" w:rsidRDefault="005B0035">
      <w:pPr>
        <w:spacing w:after="80"/>
        <w:ind w:firstLine="440"/>
      </w:pPr>
      <w:r>
        <w:rPr>
          <w:rFonts w:ascii="宋体" w:hAnsi="宋体"/>
        </w:rPr>
        <w:t>她当然会告诉学生们魏忠贤是坏人，因为她是历史老师嘛，但你看到了，老师在课堂之外，也会对自己的结论产生质疑。</w:t>
      </w:r>
    </w:p>
    <w:p w:rsidR="000F356A" w:rsidRDefault="005B0035">
      <w:pPr>
        <w:spacing w:after="80"/>
        <w:ind w:firstLine="440"/>
      </w:pPr>
      <w:r>
        <w:rPr>
          <w:rFonts w:ascii="宋体" w:hAnsi="宋体"/>
        </w:rPr>
        <w:t>朱由检，后来有个更有名气的年号叫崇祯，是一个让人叹息的人物。一上台就智除魏忠贤，而且确实勤勤恳恳，最后还死难了。</w:t>
      </w:r>
    </w:p>
    <w:p w:rsidR="000F356A" w:rsidRDefault="005B0035">
      <w:pPr>
        <w:spacing w:after="80"/>
        <w:ind w:firstLine="440"/>
      </w:pPr>
      <w:r>
        <w:rPr>
          <w:rFonts w:ascii="宋体" w:hAnsi="宋体"/>
        </w:rPr>
        <w:t>但就是崇祯，自己最后在煤山上找歪脖子树挂绳子的时候，还在琢磨，琢磨什么呢？琢</w:t>
      </w:r>
    </w:p>
    <w:p w:rsidR="000F356A" w:rsidRDefault="005B0035">
      <w:pPr>
        <w:spacing w:after="80"/>
        <w:ind w:firstLine="440"/>
      </w:pPr>
      <w:r>
        <w:rPr>
          <w:rFonts w:ascii="宋体" w:hAnsi="宋体"/>
        </w:rPr>
        <w:t>磨：</w:t>
      </w:r>
      <w:r>
        <w:rPr>
          <w:rFonts w:ascii="宋体" w:hAnsi="宋体"/>
        </w:rPr>
        <w:t>“</w:t>
      </w:r>
      <w:r>
        <w:rPr>
          <w:rFonts w:ascii="宋体" w:hAnsi="宋体"/>
        </w:rPr>
        <w:t>若魏忠贤在，时事不至于此。</w:t>
      </w:r>
      <w:r>
        <w:rPr>
          <w:rFonts w:ascii="宋体" w:hAnsi="宋体"/>
        </w:rPr>
        <w:t>”</w:t>
      </w:r>
    </w:p>
    <w:p w:rsidR="000F356A" w:rsidRDefault="005B0035">
      <w:pPr>
        <w:spacing w:after="80"/>
        <w:ind w:firstLine="440"/>
      </w:pPr>
      <w:r>
        <w:rPr>
          <w:rFonts w:ascii="宋体" w:hAnsi="宋体"/>
        </w:rPr>
        <w:t>很有意思吧，人是他干掉的，回头他也琢磨出不对味了。</w:t>
      </w:r>
    </w:p>
    <w:p w:rsidR="000F356A" w:rsidRDefault="005B0035">
      <w:pPr>
        <w:spacing w:after="80"/>
        <w:ind w:firstLine="440"/>
      </w:pPr>
      <w:r>
        <w:rPr>
          <w:rFonts w:ascii="宋体" w:hAnsi="宋体"/>
        </w:rPr>
        <w:t>要是站在传统的角度看，魏忠贤是没法子得到任何正面评价的，宦官就已经天然自带五分不是了，何况他手脚很不干净，就像演员们演绎的那个片段，他手里沾满了罪恶。</w:t>
      </w:r>
    </w:p>
    <w:p w:rsidR="000F356A" w:rsidRDefault="005B0035">
      <w:pPr>
        <w:spacing w:after="80"/>
        <w:ind w:firstLine="440"/>
      </w:pPr>
      <w:r>
        <w:rPr>
          <w:rFonts w:ascii="宋体" w:hAnsi="宋体"/>
        </w:rPr>
        <w:t>但我们如果跳出这些小节，咱们来看看当时崇祯面临的局面。</w:t>
      </w:r>
    </w:p>
    <w:p w:rsidR="000F356A" w:rsidRDefault="005B0035">
      <w:pPr>
        <w:spacing w:after="80"/>
        <w:ind w:firstLine="440"/>
      </w:pPr>
      <w:r>
        <w:rPr>
          <w:rFonts w:ascii="宋体" w:hAnsi="宋体"/>
        </w:rPr>
        <w:t>会发现魏忠贤有两件事比他</w:t>
      </w:r>
      <w:r>
        <w:rPr>
          <w:rFonts w:ascii="宋体" w:hAnsi="宋体"/>
        </w:rPr>
        <w:t>强。</w:t>
      </w:r>
    </w:p>
    <w:p w:rsidR="000F356A" w:rsidRDefault="005B0035">
      <w:pPr>
        <w:spacing w:after="80"/>
        <w:ind w:firstLine="440"/>
      </w:pPr>
      <w:r>
        <w:rPr>
          <w:rFonts w:ascii="宋体" w:hAnsi="宋体"/>
        </w:rPr>
        <w:t>第一、会搞钱。</w:t>
      </w:r>
    </w:p>
    <w:p w:rsidR="000F356A" w:rsidRDefault="005B0035">
      <w:pPr>
        <w:spacing w:after="80"/>
        <w:ind w:firstLine="440"/>
      </w:pPr>
      <w:r>
        <w:rPr>
          <w:rFonts w:ascii="宋体" w:hAnsi="宋体"/>
        </w:rPr>
        <w:t>明末的财富都在东林党手里，魏忠贤恰恰是他们的对头，很会搞钱，所以东林党自然很恨他。事实上崇祯两头作战，一头对清兵，一头对李自成等人，缺的就是钱。</w:t>
      </w:r>
    </w:p>
    <w:p w:rsidR="000F356A" w:rsidRDefault="005B0035">
      <w:pPr>
        <w:spacing w:after="80"/>
        <w:ind w:firstLine="440"/>
      </w:pPr>
      <w:r>
        <w:rPr>
          <w:rFonts w:ascii="宋体" w:hAnsi="宋体"/>
        </w:rPr>
        <w:t>李自成进京，让这帮哭穷的官员捐钱，随随便便就弄了大几千万两银子出来。黄仁宇算过，明末岁入</w:t>
      </w:r>
      <w:r>
        <w:rPr>
          <w:rFonts w:ascii="宋体" w:hAnsi="宋体"/>
        </w:rPr>
        <w:t>1000</w:t>
      </w:r>
      <w:r>
        <w:rPr>
          <w:rFonts w:ascii="宋体" w:hAnsi="宋体"/>
        </w:rPr>
        <w:t>多万两，加了几百万辽饷，和清兵打了几年就扛不住了。</w:t>
      </w:r>
    </w:p>
    <w:p w:rsidR="000F356A" w:rsidRDefault="005B0035">
      <w:pPr>
        <w:spacing w:after="80"/>
        <w:ind w:firstLine="440"/>
      </w:pPr>
      <w:r>
        <w:rPr>
          <w:rFonts w:ascii="宋体" w:hAnsi="宋体"/>
        </w:rPr>
        <w:t>这好家伙，一下子能顶</w:t>
      </w:r>
      <w:r>
        <w:rPr>
          <w:rFonts w:ascii="宋体" w:hAnsi="宋体"/>
        </w:rPr>
        <w:t>7</w:t>
      </w:r>
      <w:r>
        <w:rPr>
          <w:rFonts w:ascii="宋体" w:hAnsi="宋体"/>
        </w:rPr>
        <w:t>，</w:t>
      </w:r>
      <w:r>
        <w:rPr>
          <w:rFonts w:ascii="宋体" w:hAnsi="宋体"/>
        </w:rPr>
        <w:t>8</w:t>
      </w:r>
      <w:r>
        <w:rPr>
          <w:rFonts w:ascii="宋体" w:hAnsi="宋体"/>
        </w:rPr>
        <w:t>年。</w:t>
      </w:r>
    </w:p>
    <w:p w:rsidR="000F356A" w:rsidRDefault="005B0035">
      <w:pPr>
        <w:spacing w:after="80"/>
        <w:ind w:firstLine="440"/>
      </w:pPr>
      <w:r>
        <w:rPr>
          <w:rFonts w:ascii="宋体" w:hAnsi="宋体"/>
        </w:rPr>
        <w:t>最有钱的俩人是谁呢？</w:t>
      </w:r>
    </w:p>
    <w:p w:rsidR="000F356A" w:rsidRDefault="005B0035">
      <w:pPr>
        <w:spacing w:after="80"/>
        <w:ind w:firstLine="440"/>
      </w:pPr>
      <w:r>
        <w:rPr>
          <w:rFonts w:ascii="宋体" w:hAnsi="宋体"/>
        </w:rPr>
        <w:t>一个是崇祯的老丈人，另一个是崇祯身边太监王承恩。</w:t>
      </w:r>
    </w:p>
    <w:p w:rsidR="000F356A" w:rsidRDefault="005B0035">
      <w:pPr>
        <w:spacing w:after="80"/>
        <w:ind w:firstLine="440"/>
      </w:pPr>
      <w:r>
        <w:rPr>
          <w:rFonts w:ascii="宋体" w:hAnsi="宋体"/>
        </w:rPr>
        <w:t>我不是说这俩人不好，老丈人嘛，会哭穷，碍于媳妇面，能理解。</w:t>
      </w:r>
    </w:p>
    <w:p w:rsidR="000F356A" w:rsidRDefault="005B0035">
      <w:pPr>
        <w:spacing w:after="80"/>
        <w:ind w:firstLine="440"/>
      </w:pPr>
      <w:r>
        <w:rPr>
          <w:rFonts w:ascii="宋体" w:hAnsi="宋体"/>
        </w:rPr>
        <w:t>王承恩是很忠诚的，最后崇祯吊死前</w:t>
      </w:r>
      <w:r>
        <w:rPr>
          <w:rFonts w:ascii="宋体" w:hAnsi="宋体"/>
        </w:rPr>
        <w:t>，文武都跑光了，唯一跟着他的就是这个王承恩。</w:t>
      </w:r>
    </w:p>
    <w:p w:rsidR="000F356A" w:rsidRDefault="005B0035">
      <w:pPr>
        <w:spacing w:after="80"/>
        <w:ind w:firstLine="440"/>
      </w:pPr>
      <w:r>
        <w:rPr>
          <w:rFonts w:ascii="宋体" w:hAnsi="宋体"/>
        </w:rPr>
        <w:t>问题是，这俩货家里有好几千万两啊，要是有这点钱，无论是李自成，还是多尔衮，哪头都搞定了。</w:t>
      </w:r>
    </w:p>
    <w:p w:rsidR="000F356A" w:rsidRDefault="005B0035">
      <w:pPr>
        <w:spacing w:after="80"/>
        <w:ind w:firstLine="440"/>
      </w:pPr>
      <w:r>
        <w:rPr>
          <w:rFonts w:ascii="宋体" w:hAnsi="宋体"/>
        </w:rPr>
        <w:t>很显然，崇祯这人没有轻重缓急，这点魏忠贤比他强多了。</w:t>
      </w:r>
    </w:p>
    <w:p w:rsidR="000F356A" w:rsidRDefault="005B0035">
      <w:pPr>
        <w:spacing w:after="80"/>
        <w:ind w:firstLine="440"/>
      </w:pPr>
      <w:r>
        <w:rPr>
          <w:rFonts w:ascii="宋体" w:hAnsi="宋体"/>
        </w:rPr>
        <w:lastRenderedPageBreak/>
        <w:t>第二、会用人。</w:t>
      </w:r>
    </w:p>
    <w:p w:rsidR="000F356A" w:rsidRDefault="005B0035">
      <w:pPr>
        <w:spacing w:after="80"/>
        <w:ind w:firstLine="440"/>
      </w:pPr>
      <w:r>
        <w:rPr>
          <w:rFonts w:ascii="宋体" w:hAnsi="宋体"/>
        </w:rPr>
        <w:t>孙承宗，袁崇焕，这些人都是魏忠贤启用的。他虽然是个阉人，但任用名将不惜钱粮，是个很有眼光的，很有手腕的人。</w:t>
      </w:r>
    </w:p>
    <w:p w:rsidR="000F356A" w:rsidRDefault="005B0035">
      <w:pPr>
        <w:spacing w:after="80"/>
        <w:ind w:firstLine="440"/>
      </w:pPr>
      <w:r>
        <w:rPr>
          <w:rFonts w:ascii="宋体" w:hAnsi="宋体"/>
        </w:rPr>
        <w:t>这一点，崇祯确实不如他。崇祯这人，瞻前顾后，缺乏担当。</w:t>
      </w:r>
    </w:p>
    <w:p w:rsidR="000F356A" w:rsidRDefault="005B0035">
      <w:pPr>
        <w:spacing w:after="80"/>
        <w:ind w:firstLine="440"/>
      </w:pPr>
      <w:r>
        <w:rPr>
          <w:rFonts w:ascii="宋体" w:hAnsi="宋体"/>
        </w:rPr>
        <w:t>当初李自成都要打进来了，他老婆劝他南迁到南京，因为明代是双京制。他都不肯，怕丢面子，暗示一堆大臣提议，结果没人理他。</w:t>
      </w:r>
    </w:p>
    <w:p w:rsidR="000F356A" w:rsidRDefault="005B0035">
      <w:pPr>
        <w:spacing w:after="80"/>
        <w:ind w:firstLine="440"/>
      </w:pPr>
      <w:r>
        <w:rPr>
          <w:rFonts w:ascii="宋体" w:hAnsi="宋体"/>
        </w:rPr>
        <w:t>因为他这人说了不算，不替</w:t>
      </w:r>
      <w:r>
        <w:rPr>
          <w:rFonts w:ascii="宋体" w:hAnsi="宋体"/>
        </w:rPr>
        <w:t>手下撑腰，谁建议，回头谁倒霉，将来都得秋后算账。</w:t>
      </w:r>
    </w:p>
    <w:p w:rsidR="000F356A" w:rsidRDefault="005B0035">
      <w:pPr>
        <w:spacing w:after="80"/>
        <w:ind w:firstLine="440"/>
      </w:pPr>
      <w:r>
        <w:rPr>
          <w:rFonts w:ascii="宋体" w:hAnsi="宋体"/>
        </w:rPr>
        <w:t>所以你看到我的结论了，我的结论就是没法评价。</w:t>
      </w:r>
    </w:p>
    <w:p w:rsidR="000F356A" w:rsidRDefault="005B0035">
      <w:pPr>
        <w:spacing w:after="80"/>
        <w:ind w:firstLine="440"/>
      </w:pPr>
      <w:r>
        <w:rPr>
          <w:rFonts w:ascii="宋体" w:hAnsi="宋体"/>
        </w:rPr>
        <w:t>崇祯确实符合孔孟赞同的很多行为，比如节俭，勤奋，死节。但他确实是个糊涂蛋，几乎所有的名将都坏他手里了，几乎所有的钱粮都因他搞的一塌糊涂。</w:t>
      </w:r>
    </w:p>
    <w:p w:rsidR="000F356A" w:rsidRDefault="005B0035">
      <w:pPr>
        <w:spacing w:after="80"/>
        <w:ind w:firstLine="440"/>
      </w:pPr>
      <w:r>
        <w:rPr>
          <w:rFonts w:ascii="宋体" w:hAnsi="宋体"/>
        </w:rPr>
        <w:t>如果是在商业社会里，我都怀疑他是满清派来的间谍。</w:t>
      </w:r>
    </w:p>
    <w:p w:rsidR="000F356A" w:rsidRDefault="005B0035">
      <w:pPr>
        <w:spacing w:after="80"/>
        <w:ind w:firstLine="440"/>
      </w:pPr>
      <w:r>
        <w:rPr>
          <w:rFonts w:ascii="宋体" w:hAnsi="宋体"/>
        </w:rPr>
        <w:t>反观魏忠贤，他几乎不符合孔孟的所有建议，但是，他确实能解决当时的问题，至少能拖延。以至于崇祯上吊前，把手下骂了个遍，意思就是我没错，我完美，都是下面这帮孙子，害得。但历史很搞笑，他手底下那帮</w:t>
      </w:r>
      <w:r>
        <w:rPr>
          <w:rFonts w:ascii="宋体" w:hAnsi="宋体"/>
        </w:rPr>
        <w:t>“</w:t>
      </w:r>
      <w:r>
        <w:rPr>
          <w:rFonts w:ascii="宋体" w:hAnsi="宋体"/>
        </w:rPr>
        <w:t>孙子</w:t>
      </w:r>
      <w:r>
        <w:rPr>
          <w:rFonts w:ascii="宋体" w:hAnsi="宋体"/>
        </w:rPr>
        <w:t>”</w:t>
      </w:r>
      <w:r>
        <w:rPr>
          <w:rFonts w:ascii="宋体" w:hAnsi="宋体"/>
        </w:rPr>
        <w:t>，后来都投靠了清廷，成了清廷历史上开国的功臣，名臣。</w:t>
      </w:r>
    </w:p>
    <w:p w:rsidR="000F356A" w:rsidRDefault="005B0035">
      <w:pPr>
        <w:spacing w:after="80"/>
        <w:ind w:firstLine="440"/>
      </w:pPr>
      <w:r>
        <w:rPr>
          <w:rFonts w:ascii="宋体" w:hAnsi="宋体"/>
        </w:rPr>
        <w:t>这真的太有意思了。</w:t>
      </w:r>
    </w:p>
    <w:p w:rsidR="000F356A" w:rsidRDefault="005B0035">
      <w:pPr>
        <w:spacing w:after="80"/>
        <w:ind w:firstLine="440"/>
      </w:pPr>
      <w:r>
        <w:rPr>
          <w:rFonts w:ascii="宋体" w:hAnsi="宋体"/>
        </w:rPr>
        <w:t>这就是我给你说的，人很多时候的表现都是因环境而定的。</w:t>
      </w:r>
    </w:p>
    <w:p w:rsidR="000F356A" w:rsidRDefault="005B0035">
      <w:pPr>
        <w:spacing w:after="80"/>
        <w:ind w:firstLine="440"/>
      </w:pPr>
      <w:r>
        <w:rPr>
          <w:rFonts w:ascii="宋体" w:hAnsi="宋体"/>
        </w:rPr>
        <w:t>崇祯不信任他们，又缺乏担当。这使得跟他混的人没法做事。</w:t>
      </w:r>
    </w:p>
    <w:p w:rsidR="000F356A" w:rsidRDefault="005B0035">
      <w:pPr>
        <w:spacing w:after="80"/>
        <w:ind w:firstLine="440"/>
      </w:pPr>
      <w:r>
        <w:rPr>
          <w:rFonts w:ascii="宋体" w:hAnsi="宋体"/>
        </w:rPr>
        <w:t>你做事，稍有挫折，他就把你砍了，让你顶杠，那谁还敢做事，都躲着，装呗。</w:t>
      </w:r>
    </w:p>
    <w:p w:rsidR="000F356A" w:rsidRDefault="005B0035">
      <w:pPr>
        <w:spacing w:after="80"/>
        <w:ind w:firstLine="440"/>
      </w:pPr>
      <w:r>
        <w:rPr>
          <w:rFonts w:ascii="宋体" w:hAnsi="宋体"/>
        </w:rPr>
        <w:t>你说搞钱，咋搞。假如当时有人拿钱出来，解决燃眉之急，李自成</w:t>
      </w:r>
      <w:r>
        <w:rPr>
          <w:rFonts w:ascii="宋体" w:hAnsi="宋体"/>
        </w:rPr>
        <w:t>是退了，可是崇祯能放过他么？不会的。</w:t>
      </w:r>
    </w:p>
    <w:p w:rsidR="000F356A" w:rsidRDefault="005B0035">
      <w:pPr>
        <w:spacing w:after="80"/>
        <w:ind w:firstLine="440"/>
      </w:pPr>
      <w:r>
        <w:rPr>
          <w:rFonts w:ascii="宋体" w:hAnsi="宋体"/>
        </w:rPr>
        <w:t>一定会秋后算账，你咋那么有钱呢？说说。</w:t>
      </w:r>
    </w:p>
    <w:p w:rsidR="000F356A" w:rsidRDefault="005B0035">
      <w:pPr>
        <w:spacing w:after="80"/>
        <w:ind w:firstLine="440"/>
      </w:pPr>
      <w:r>
        <w:rPr>
          <w:rFonts w:ascii="宋体" w:hAnsi="宋体"/>
        </w:rPr>
        <w:t>说不清是吧，咔嚓了。</w:t>
      </w:r>
    </w:p>
    <w:p w:rsidR="000F356A" w:rsidRDefault="005B0035">
      <w:pPr>
        <w:spacing w:after="80"/>
        <w:ind w:firstLine="440"/>
      </w:pPr>
      <w:r>
        <w:rPr>
          <w:rFonts w:ascii="宋体" w:hAnsi="宋体"/>
        </w:rPr>
        <w:t>这就是为啥弄到最后，大家都装穷，都不吭声，都躲没事人一样，就等着去给李自成，或者给多尔衮打工。</w:t>
      </w:r>
    </w:p>
    <w:p w:rsidR="000F356A" w:rsidRDefault="005B0035">
      <w:pPr>
        <w:spacing w:after="80"/>
        <w:ind w:firstLine="440"/>
      </w:pPr>
      <w:r>
        <w:rPr>
          <w:rFonts w:ascii="宋体" w:hAnsi="宋体"/>
        </w:rPr>
        <w:t>你看到了，非常有意思。同样一拨人，当年在魏忠贤手底下，后来在崇祯手底下，最后在多尔衮手底下，全都不一样。</w:t>
      </w:r>
    </w:p>
    <w:p w:rsidR="000F356A" w:rsidRDefault="005B0035">
      <w:pPr>
        <w:spacing w:after="80"/>
        <w:ind w:firstLine="440"/>
      </w:pPr>
      <w:r>
        <w:rPr>
          <w:rFonts w:ascii="宋体" w:hAnsi="宋体"/>
        </w:rPr>
        <w:lastRenderedPageBreak/>
        <w:t>崇祯临终前最该骂的不是手底下那帮人，而是自己。</w:t>
      </w:r>
    </w:p>
    <w:p w:rsidR="000F356A" w:rsidRDefault="005B0035">
      <w:pPr>
        <w:spacing w:after="80"/>
        <w:ind w:firstLine="440"/>
      </w:pPr>
      <w:r>
        <w:rPr>
          <w:rFonts w:ascii="宋体" w:hAnsi="宋体"/>
        </w:rPr>
        <w:t>他该问问自己，我究竟值不值得人家对我忠诚。</w:t>
      </w:r>
    </w:p>
    <w:p w:rsidR="000F356A" w:rsidRDefault="005B0035">
      <w:pPr>
        <w:spacing w:after="80"/>
        <w:ind w:firstLine="440"/>
      </w:pPr>
      <w:r>
        <w:rPr>
          <w:rFonts w:ascii="宋体" w:hAnsi="宋体"/>
        </w:rPr>
        <w:t>看明白这个故事，你就能想明白爱情，婚姻，以及很多东西。</w:t>
      </w:r>
    </w:p>
    <w:p w:rsidR="000F356A" w:rsidRDefault="005B0035">
      <w:pPr>
        <w:spacing w:after="80"/>
        <w:ind w:firstLine="440"/>
      </w:pPr>
      <w:r>
        <w:rPr>
          <w:rFonts w:ascii="宋体" w:hAnsi="宋体"/>
        </w:rPr>
        <w:t>有时候你觉得你遇不到一个好女孩，或者你遇不到一个好男人。</w:t>
      </w:r>
    </w:p>
    <w:p w:rsidR="000F356A" w:rsidRDefault="005B0035">
      <w:pPr>
        <w:spacing w:after="80"/>
        <w:ind w:firstLine="440"/>
      </w:pPr>
      <w:r>
        <w:rPr>
          <w:rFonts w:ascii="宋体" w:hAnsi="宋体"/>
        </w:rPr>
        <w:t>那是</w:t>
      </w:r>
      <w:r>
        <w:rPr>
          <w:rFonts w:ascii="宋体" w:hAnsi="宋体"/>
        </w:rPr>
        <w:t>因为没有绝对的好与坏。</w:t>
      </w:r>
    </w:p>
    <w:p w:rsidR="000F356A" w:rsidRDefault="005B0035">
      <w:pPr>
        <w:spacing w:after="80"/>
        <w:ind w:firstLine="440"/>
      </w:pPr>
      <w:r>
        <w:rPr>
          <w:rFonts w:ascii="宋体" w:hAnsi="宋体"/>
        </w:rPr>
        <w:t>人都说关羽如何如何忠义，可你想过么？刘备是怎么待他的？</w:t>
      </w:r>
    </w:p>
    <w:p w:rsidR="000F356A" w:rsidRDefault="005B0035">
      <w:pPr>
        <w:spacing w:after="80"/>
        <w:ind w:firstLine="440"/>
      </w:pPr>
      <w:r>
        <w:rPr>
          <w:rFonts w:ascii="宋体" w:hAnsi="宋体"/>
        </w:rPr>
        <w:t>刘备称汉中王之后，费诗代表刘备前往荆州，拜关羽为前将军，一句话道破他俩的关系：</w:t>
      </w:r>
      <w:r>
        <w:rPr>
          <w:rFonts w:ascii="宋体" w:hAnsi="宋体"/>
        </w:rPr>
        <w:t>“</w:t>
      </w:r>
      <w:r>
        <w:rPr>
          <w:rFonts w:ascii="宋体" w:hAnsi="宋体"/>
        </w:rPr>
        <w:t>王与君侯，譬犹一体，同休等戚，祸福共之。</w:t>
      </w:r>
      <w:r>
        <w:rPr>
          <w:rFonts w:ascii="宋体" w:hAnsi="宋体"/>
        </w:rPr>
        <w:t>”</w:t>
      </w:r>
    </w:p>
    <w:p w:rsidR="000F356A" w:rsidRDefault="005B0035">
      <w:pPr>
        <w:spacing w:after="80"/>
        <w:ind w:firstLine="440"/>
      </w:pPr>
      <w:r>
        <w:rPr>
          <w:rFonts w:ascii="宋体" w:hAnsi="宋体"/>
        </w:rPr>
        <w:t>你看到了么，刘备对关羽就像对自己。</w:t>
      </w:r>
    </w:p>
    <w:p w:rsidR="000F356A" w:rsidRDefault="005B0035">
      <w:pPr>
        <w:spacing w:after="80"/>
        <w:ind w:firstLine="440"/>
      </w:pPr>
      <w:r>
        <w:rPr>
          <w:rFonts w:ascii="宋体" w:hAnsi="宋体"/>
        </w:rPr>
        <w:t>所以曹操三日一大宴，五日一小宴，赠金，赠印，赠赤兔都留不下。</w:t>
      </w:r>
    </w:p>
    <w:p w:rsidR="000F356A" w:rsidRDefault="005B0035">
      <w:pPr>
        <w:spacing w:after="80"/>
        <w:ind w:firstLine="440"/>
      </w:pPr>
      <w:r>
        <w:rPr>
          <w:rFonts w:ascii="宋体" w:hAnsi="宋体"/>
        </w:rPr>
        <w:t>很多时候，你自己得想想。</w:t>
      </w:r>
    </w:p>
    <w:p w:rsidR="000F356A" w:rsidRDefault="005B0035">
      <w:pPr>
        <w:spacing w:after="80"/>
        <w:ind w:firstLine="440"/>
      </w:pPr>
      <w:r>
        <w:rPr>
          <w:rFonts w:ascii="宋体" w:hAnsi="宋体"/>
        </w:rPr>
        <w:t>究竟是你的员工不忠诚，还是你就不值得人家忠诚？</w:t>
      </w:r>
    </w:p>
    <w:p w:rsidR="000F356A" w:rsidRDefault="005B0035">
      <w:pPr>
        <w:spacing w:after="80"/>
        <w:ind w:firstLine="440"/>
      </w:pPr>
      <w:r>
        <w:rPr>
          <w:rFonts w:ascii="宋体" w:hAnsi="宋体"/>
        </w:rPr>
        <w:t>这个话放到爱情中，是一样的。</w:t>
      </w:r>
    </w:p>
    <w:p w:rsidR="000F356A" w:rsidRDefault="005B0035">
      <w:pPr>
        <w:spacing w:after="80"/>
        <w:ind w:firstLine="440"/>
      </w:pPr>
      <w:r>
        <w:rPr>
          <w:rFonts w:ascii="宋体" w:hAnsi="宋体"/>
        </w:rPr>
        <w:t>你值不值得那样的爱，只有你知道。</w:t>
      </w:r>
    </w:p>
    <w:p w:rsidR="000F356A" w:rsidRDefault="005B0035">
      <w:pPr>
        <w:pStyle w:val="1"/>
      </w:pPr>
      <w:bookmarkStart w:id="319" w:name="_Toc243434693"/>
      <w:r>
        <w:lastRenderedPageBreak/>
        <w:t>2019-11-14</w:t>
      </w:r>
      <w:r>
        <w:t xml:space="preserve">　不要听一个人想做什么，要看他能做什么，做了什么</w:t>
      </w:r>
      <w:bookmarkEnd w:id="31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2277 </w:t>
      </w:r>
      <w:r>
        <w:rPr>
          <w:rFonts w:ascii="宋体" w:hAnsi="宋体"/>
          <w:color w:val="909090"/>
          <w:sz w:val="17"/>
        </w:rPr>
        <w:t>页　｜　约</w:t>
      </w:r>
      <w:r>
        <w:rPr>
          <w:rFonts w:ascii="宋体" w:hAnsi="宋体"/>
          <w:color w:val="909090"/>
          <w:sz w:val="17"/>
        </w:rPr>
        <w:t xml:space="preserve"> 1,211 </w:t>
      </w:r>
      <w:r>
        <w:rPr>
          <w:rFonts w:ascii="宋体" w:hAnsi="宋体"/>
          <w:color w:val="909090"/>
          <w:sz w:val="17"/>
        </w:rPr>
        <w:t>字</w:t>
      </w:r>
    </w:p>
    <w:p w:rsidR="000F356A" w:rsidRDefault="005B0035">
      <w:pPr>
        <w:spacing w:after="80"/>
        <w:ind w:firstLine="440"/>
      </w:pPr>
      <w:r>
        <w:rPr>
          <w:rFonts w:ascii="宋体" w:hAnsi="宋体"/>
        </w:rPr>
        <w:t>有好些读者都问我同一个话题，我不想聊。</w:t>
      </w:r>
    </w:p>
    <w:p w:rsidR="000F356A" w:rsidRDefault="005B0035">
      <w:pPr>
        <w:spacing w:after="80"/>
        <w:ind w:firstLine="440"/>
      </w:pPr>
      <w:r>
        <w:rPr>
          <w:rFonts w:ascii="宋体" w:hAnsi="宋体"/>
        </w:rPr>
        <w:t>但我可以给你们讲一个故事，讲一个金庸小说里的故事。</w:t>
      </w:r>
    </w:p>
    <w:p w:rsidR="000F356A" w:rsidRDefault="005B0035">
      <w:pPr>
        <w:spacing w:after="80"/>
        <w:ind w:firstLine="440"/>
      </w:pPr>
      <w:r>
        <w:rPr>
          <w:rFonts w:ascii="宋体" w:hAnsi="宋体"/>
        </w:rPr>
        <w:t>这个故事的主人公大家耳熟能详，他就是慕容复。</w:t>
      </w:r>
    </w:p>
    <w:p w:rsidR="000F356A" w:rsidRDefault="005B0035">
      <w:pPr>
        <w:spacing w:after="80"/>
        <w:ind w:firstLine="440"/>
      </w:pPr>
      <w:r>
        <w:rPr>
          <w:rFonts w:ascii="宋体" w:hAnsi="宋体"/>
        </w:rPr>
        <w:t>话说慕容复刚出场的时候没那么讨厌，毕竟他长的不错，还挺勤奋的，据说每天</w:t>
      </w:r>
      <w:r>
        <w:rPr>
          <w:rFonts w:ascii="宋体" w:hAnsi="宋体"/>
        </w:rPr>
        <w:t>8</w:t>
      </w:r>
      <w:r>
        <w:rPr>
          <w:rFonts w:ascii="宋体" w:hAnsi="宋体"/>
        </w:rPr>
        <w:t>小时学习，</w:t>
      </w:r>
      <w:r>
        <w:rPr>
          <w:rFonts w:ascii="宋体" w:hAnsi="宋体"/>
        </w:rPr>
        <w:t>8</w:t>
      </w:r>
      <w:r>
        <w:rPr>
          <w:rFonts w:ascii="宋体" w:hAnsi="宋体"/>
        </w:rPr>
        <w:t>小时练功，这股子精神头拿到今天，考个状元还是有希望的。</w:t>
      </w:r>
    </w:p>
    <w:p w:rsidR="000F356A" w:rsidRDefault="005B0035">
      <w:pPr>
        <w:spacing w:after="80"/>
        <w:ind w:firstLine="440"/>
      </w:pPr>
      <w:r>
        <w:rPr>
          <w:rFonts w:ascii="宋体" w:hAnsi="宋体"/>
        </w:rPr>
        <w:t>一个好端端的大好上进青年怎么最后被金庸写成个疯子了呢？原因有很多，但他妈难辞其咎。他妈给了他一个不靠谱的目标，他呢，还真信了，这就是一切悲剧的源头。</w:t>
      </w:r>
    </w:p>
    <w:p w:rsidR="000F356A" w:rsidRDefault="005B0035">
      <w:pPr>
        <w:spacing w:after="80"/>
        <w:ind w:firstLine="440"/>
      </w:pPr>
      <w:r>
        <w:rPr>
          <w:rFonts w:ascii="宋体" w:hAnsi="宋体"/>
        </w:rPr>
        <w:t>他妈给了他一个什么目标呢？就是搞那个什么大燕。</w:t>
      </w:r>
    </w:p>
    <w:p w:rsidR="000F356A" w:rsidRDefault="005B0035">
      <w:pPr>
        <w:spacing w:after="80"/>
        <w:ind w:firstLine="440"/>
      </w:pPr>
      <w:r>
        <w:rPr>
          <w:rFonts w:ascii="宋体" w:hAnsi="宋体"/>
        </w:rPr>
        <w:t>这是个近乎于弱智的想法，辽，宋，吐蕃，西夏，都是强国，哪怕书中最弱的大理，就是段誉他家，我们不说大理好歹是国，兵马总有几万人吧。</w:t>
      </w:r>
    </w:p>
    <w:p w:rsidR="000F356A" w:rsidRDefault="005B0035">
      <w:pPr>
        <w:spacing w:after="80"/>
        <w:ind w:firstLine="440"/>
      </w:pPr>
      <w:r>
        <w:rPr>
          <w:rFonts w:ascii="宋体" w:hAnsi="宋体"/>
        </w:rPr>
        <w:t>就算人家家里天龙寺里那帮退休老和尚们，随便派几个，是慕容复能应付的么？</w:t>
      </w:r>
    </w:p>
    <w:p w:rsidR="000F356A" w:rsidRDefault="005B0035">
      <w:pPr>
        <w:spacing w:after="80"/>
        <w:ind w:firstLine="440"/>
      </w:pPr>
      <w:r>
        <w:rPr>
          <w:rFonts w:ascii="宋体" w:hAnsi="宋体"/>
        </w:rPr>
        <w:t>慕容复说白了，也就是自己强点，所谓强点，大约是一个能挑三四个段正淳那样的花花王爷吧。</w:t>
      </w:r>
    </w:p>
    <w:p w:rsidR="000F356A" w:rsidRDefault="005B0035">
      <w:pPr>
        <w:spacing w:after="80"/>
        <w:ind w:firstLine="440"/>
      </w:pPr>
      <w:r>
        <w:rPr>
          <w:rFonts w:ascii="宋体" w:hAnsi="宋体"/>
        </w:rPr>
        <w:t>可是他那些手下，啥也不行，还不如人家段家的四大护卫朱丹臣、傅思归、褚万里、古笃诚等人。</w:t>
      </w:r>
    </w:p>
    <w:p w:rsidR="000F356A" w:rsidRDefault="005B0035">
      <w:pPr>
        <w:spacing w:after="80"/>
        <w:ind w:firstLine="440"/>
      </w:pPr>
      <w:r>
        <w:rPr>
          <w:rFonts w:ascii="宋体" w:hAnsi="宋体"/>
        </w:rPr>
        <w:t>所以说白了，论武功，他也没啥优势，你注意，这是跟最弱的大理里面的一点点力量比。</w:t>
      </w:r>
    </w:p>
    <w:p w:rsidR="000F356A" w:rsidRDefault="005B0035">
      <w:pPr>
        <w:spacing w:after="80"/>
        <w:ind w:firstLine="440"/>
      </w:pPr>
      <w:r>
        <w:rPr>
          <w:rFonts w:ascii="宋体" w:hAnsi="宋体"/>
        </w:rPr>
        <w:t>稍微强点</w:t>
      </w:r>
      <w:r>
        <w:rPr>
          <w:rFonts w:ascii="宋体" w:hAnsi="宋体"/>
        </w:rPr>
        <w:t>的，吐蕃派个鸠摩智，就把他扫了。哪怕是四大恶人，段延庆，他纠集全部手下，都被人家一个人给收拾了。</w:t>
      </w:r>
    </w:p>
    <w:p w:rsidR="000F356A" w:rsidRDefault="005B0035">
      <w:pPr>
        <w:spacing w:after="80"/>
        <w:ind w:firstLine="440"/>
      </w:pPr>
      <w:r>
        <w:rPr>
          <w:rFonts w:ascii="宋体" w:hAnsi="宋体"/>
        </w:rPr>
        <w:t>更何况，这是打架的事儿么？</w:t>
      </w:r>
    </w:p>
    <w:p w:rsidR="000F356A" w:rsidRDefault="005B0035">
      <w:pPr>
        <w:spacing w:after="80"/>
        <w:ind w:firstLine="440"/>
      </w:pPr>
      <w:r>
        <w:rPr>
          <w:rFonts w:ascii="宋体" w:hAnsi="宋体"/>
        </w:rPr>
        <w:t>大哥，你当是比武招亲呢？你丫脑子秀逗了？</w:t>
      </w:r>
    </w:p>
    <w:p w:rsidR="000F356A" w:rsidRDefault="005B0035">
      <w:pPr>
        <w:spacing w:after="80"/>
        <w:ind w:firstLine="440"/>
      </w:pPr>
      <w:r>
        <w:rPr>
          <w:rFonts w:ascii="宋体" w:hAnsi="宋体"/>
        </w:rPr>
        <w:t>如果你只是想秀秀肌肉，人家不管你，江湖汉子打架斗殴，人家以为你是在天桥底下卖艺，玩胸口碎大石。</w:t>
      </w:r>
    </w:p>
    <w:p w:rsidR="000F356A" w:rsidRDefault="005B0035">
      <w:pPr>
        <w:spacing w:after="80"/>
        <w:ind w:firstLine="440"/>
      </w:pPr>
      <w:r>
        <w:rPr>
          <w:rFonts w:ascii="宋体" w:hAnsi="宋体"/>
        </w:rPr>
        <w:t>可你现在是要搞什么大燕，好不好。人家能不管你么？人家还能让你这么耍把式么？</w:t>
      </w:r>
    </w:p>
    <w:p w:rsidR="000F356A" w:rsidRDefault="005B0035">
      <w:pPr>
        <w:spacing w:after="80"/>
        <w:ind w:firstLine="440"/>
      </w:pPr>
      <w:r>
        <w:rPr>
          <w:rFonts w:ascii="宋体" w:hAnsi="宋体"/>
        </w:rPr>
        <w:t>就你慕容家那个光杆脑残慕容复，加几个傻子手下，哪怕是大理，一声令下，也给你逮起来，让你清醒清醒。</w:t>
      </w:r>
    </w:p>
    <w:p w:rsidR="000F356A" w:rsidRDefault="005B0035">
      <w:pPr>
        <w:spacing w:after="80"/>
        <w:ind w:firstLine="440"/>
      </w:pPr>
      <w:r>
        <w:rPr>
          <w:rFonts w:ascii="宋体" w:hAnsi="宋体"/>
        </w:rPr>
        <w:lastRenderedPageBreak/>
        <w:t>所以他舅妈王夫人就觉得他是个脑残，慕容家尽出脑残，脑残不仅仅体现在他以卵击</w:t>
      </w:r>
      <w:r>
        <w:rPr>
          <w:rFonts w:ascii="宋体" w:hAnsi="宋体"/>
        </w:rPr>
        <w:t>石，算上不会武功的丫鬟仆人都不到</w:t>
      </w:r>
      <w:r>
        <w:rPr>
          <w:rFonts w:ascii="宋体" w:hAnsi="宋体"/>
        </w:rPr>
        <w:t>10</w:t>
      </w:r>
      <w:r>
        <w:rPr>
          <w:rFonts w:ascii="宋体" w:hAnsi="宋体"/>
        </w:rPr>
        <w:t>个就异想天开，更体现在他思路都非常扯淡呀。</w:t>
      </w:r>
    </w:p>
    <w:p w:rsidR="000F356A" w:rsidRDefault="005B0035">
      <w:pPr>
        <w:spacing w:after="80"/>
        <w:ind w:firstLine="440"/>
      </w:pPr>
      <w:r>
        <w:rPr>
          <w:rFonts w:ascii="宋体" w:hAnsi="宋体"/>
        </w:rPr>
        <w:t>你看他出场之后干的都是些什么事儿？</w:t>
      </w:r>
    </w:p>
    <w:p w:rsidR="000F356A" w:rsidRDefault="005B0035">
      <w:pPr>
        <w:spacing w:after="80"/>
        <w:ind w:firstLine="440"/>
      </w:pPr>
      <w:r>
        <w:rPr>
          <w:rFonts w:ascii="宋体" w:hAnsi="宋体"/>
        </w:rPr>
        <w:t>把深爱他的表妹王语嫣送给段誉，就为了拍马屁，想着段誉能为了个女人帮他</w:t>
      </w:r>
      <w:r>
        <w:rPr>
          <w:rFonts w:ascii="宋体" w:hAnsi="宋体"/>
        </w:rPr>
        <w:t>?</w:t>
      </w:r>
    </w:p>
    <w:p w:rsidR="000F356A" w:rsidRDefault="005B0035">
      <w:pPr>
        <w:spacing w:after="80"/>
        <w:ind w:firstLine="440"/>
      </w:pPr>
      <w:r>
        <w:rPr>
          <w:rFonts w:ascii="宋体" w:hAnsi="宋体"/>
        </w:rPr>
        <w:t>段誉自己都属于继承人下面的继承人，他有个啥话语权？还为红颜？</w:t>
      </w:r>
    </w:p>
    <w:p w:rsidR="000F356A" w:rsidRDefault="005B0035">
      <w:pPr>
        <w:spacing w:after="80"/>
        <w:ind w:firstLine="440"/>
      </w:pPr>
      <w:r>
        <w:rPr>
          <w:rFonts w:ascii="宋体" w:hAnsi="宋体"/>
        </w:rPr>
        <w:t>比如要杀舅妈，要杀忠心耿耿的手下包不同，就为了认干爹？</w:t>
      </w:r>
    </w:p>
    <w:p w:rsidR="000F356A" w:rsidRDefault="005B0035">
      <w:pPr>
        <w:spacing w:after="80"/>
        <w:ind w:firstLine="440"/>
      </w:pPr>
      <w:r>
        <w:rPr>
          <w:rFonts w:ascii="宋体" w:hAnsi="宋体"/>
        </w:rPr>
        <w:t>这哥们吧，从头到尾，就是个神经病，外加笑料，难怪最后金庸都看不下去了，让他疯了，自己找个山头弄群孩子陪他玩。</w:t>
      </w:r>
    </w:p>
    <w:p w:rsidR="000F356A" w:rsidRDefault="005B0035">
      <w:pPr>
        <w:spacing w:after="80"/>
        <w:ind w:firstLine="440"/>
      </w:pPr>
      <w:r>
        <w:rPr>
          <w:rFonts w:ascii="宋体" w:hAnsi="宋体"/>
        </w:rPr>
        <w:t>其实金庸先生早就把这种傻缺写透了，你去看书。</w:t>
      </w:r>
    </w:p>
    <w:p w:rsidR="000F356A" w:rsidRDefault="005B0035">
      <w:pPr>
        <w:spacing w:after="80"/>
        <w:ind w:firstLine="440"/>
      </w:pPr>
      <w:r>
        <w:rPr>
          <w:rFonts w:ascii="宋体" w:hAnsi="宋体"/>
        </w:rPr>
        <w:t>王语嫣点头道：</w:t>
      </w:r>
      <w:r>
        <w:rPr>
          <w:rFonts w:ascii="宋体" w:hAnsi="宋体"/>
        </w:rPr>
        <w:t>“</w:t>
      </w:r>
      <w:r>
        <w:rPr>
          <w:rFonts w:ascii="宋体" w:hAnsi="宋体"/>
        </w:rPr>
        <w:t>他想做胡人，不做汉人，连汉字也不想</w:t>
      </w:r>
      <w:r>
        <w:rPr>
          <w:rFonts w:ascii="宋体" w:hAnsi="宋体"/>
        </w:rPr>
        <w:t>识，书也不想读。可是啊，我就瞧不出汉书有什么不好。有一次我说：</w:t>
      </w:r>
      <w:r>
        <w:rPr>
          <w:rFonts w:ascii="宋体" w:hAnsi="宋体"/>
        </w:rPr>
        <w:t>‘</w:t>
      </w:r>
      <w:r>
        <w:rPr>
          <w:rFonts w:ascii="宋体" w:hAnsi="宋体"/>
        </w:rPr>
        <w:t>表哥，你说汉书不好，那么有什么鲜卑字的书，我倒想瞧瞧。</w:t>
      </w:r>
      <w:r>
        <w:rPr>
          <w:rFonts w:ascii="宋体" w:hAnsi="宋体"/>
        </w:rPr>
        <w:t>’</w:t>
      </w:r>
      <w:r>
        <w:rPr>
          <w:rFonts w:ascii="宋体" w:hAnsi="宋体"/>
        </w:rPr>
        <w:t>他听了就大大生气，因为压根儿就没有鲜卑字的书。</w:t>
      </w:r>
      <w:r>
        <w:rPr>
          <w:rFonts w:ascii="宋体" w:hAnsi="宋体"/>
        </w:rPr>
        <w:t>”</w:t>
      </w:r>
    </w:p>
    <w:p w:rsidR="000F356A" w:rsidRDefault="005B0035">
      <w:pPr>
        <w:spacing w:after="80"/>
        <w:ind w:firstLine="440"/>
      </w:pPr>
      <w:r>
        <w:rPr>
          <w:rFonts w:ascii="宋体" w:hAnsi="宋体"/>
        </w:rPr>
        <w:t>你看到了，慕容复这种人，又不喜欢读书，又看不起任何人。自己跟一帮崇拜自己的二货脑残手下从头到尾在</w:t>
      </w:r>
      <w:r>
        <w:rPr>
          <w:rFonts w:ascii="宋体" w:hAnsi="宋体"/>
        </w:rPr>
        <w:t>YY</w:t>
      </w:r>
      <w:r>
        <w:rPr>
          <w:rFonts w:ascii="宋体" w:hAnsi="宋体"/>
        </w:rPr>
        <w:t>，还特没品，谁跟他混，他卖谁，就这么个货色。</w:t>
      </w:r>
    </w:p>
    <w:p w:rsidR="000F356A" w:rsidRDefault="005B0035">
      <w:pPr>
        <w:spacing w:after="80"/>
        <w:ind w:firstLine="440"/>
      </w:pPr>
      <w:r>
        <w:rPr>
          <w:rFonts w:ascii="宋体" w:hAnsi="宋体"/>
        </w:rPr>
        <w:t>所以我的标题早已回答了你们的问题。</w:t>
      </w:r>
    </w:p>
    <w:p w:rsidR="000F356A" w:rsidRDefault="005B0035">
      <w:pPr>
        <w:spacing w:after="80"/>
        <w:ind w:firstLine="440"/>
      </w:pPr>
      <w:r>
        <w:rPr>
          <w:rFonts w:ascii="宋体" w:hAnsi="宋体"/>
        </w:rPr>
        <w:t>不要听一个人想做什么，要看他能做什么，做了什么。</w:t>
      </w:r>
    </w:p>
    <w:p w:rsidR="000F356A" w:rsidRDefault="005B0035">
      <w:pPr>
        <w:spacing w:after="80"/>
        <w:ind w:firstLine="440"/>
      </w:pPr>
      <w:r>
        <w:rPr>
          <w:rFonts w:ascii="宋体" w:hAnsi="宋体"/>
        </w:rPr>
        <w:t>要是打砸抢就能实现理想，那古惑仔早就实现了，还轮得到你？</w:t>
      </w:r>
    </w:p>
    <w:p w:rsidR="000F356A" w:rsidRDefault="005B0035">
      <w:pPr>
        <w:spacing w:after="80"/>
        <w:ind w:firstLine="440"/>
      </w:pPr>
      <w:r>
        <w:rPr>
          <w:rFonts w:ascii="宋体" w:hAnsi="宋体"/>
        </w:rPr>
        <w:t>或者，你说的那些都是借口，实际上你的理想该不是当山贼吧？</w:t>
      </w:r>
    </w:p>
    <w:p w:rsidR="000F356A" w:rsidRDefault="005B0035">
      <w:pPr>
        <w:pStyle w:val="1"/>
      </w:pPr>
      <w:bookmarkStart w:id="320" w:name="_Toc243434694"/>
      <w:r>
        <w:lastRenderedPageBreak/>
        <w:t>2019-11-15</w:t>
      </w:r>
      <w:r>
        <w:t xml:space="preserve">　我来教你娶媳妇</w:t>
      </w:r>
      <w:bookmarkEnd w:id="32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2280 </w:t>
      </w:r>
      <w:r>
        <w:rPr>
          <w:rFonts w:ascii="宋体" w:hAnsi="宋体"/>
          <w:color w:val="909090"/>
          <w:sz w:val="17"/>
        </w:rPr>
        <w:t>页　｜　约</w:t>
      </w:r>
      <w:r>
        <w:rPr>
          <w:rFonts w:ascii="宋体" w:hAnsi="宋体"/>
          <w:color w:val="909090"/>
          <w:sz w:val="17"/>
        </w:rPr>
        <w:t xml:space="preserve"> 3,686 </w:t>
      </w:r>
      <w:r>
        <w:rPr>
          <w:rFonts w:ascii="宋体" w:hAnsi="宋体"/>
          <w:color w:val="909090"/>
          <w:sz w:val="17"/>
        </w:rPr>
        <w:t>字</w:t>
      </w:r>
    </w:p>
    <w:p w:rsidR="000F356A" w:rsidRDefault="005B0035">
      <w:pPr>
        <w:spacing w:after="80"/>
        <w:ind w:firstLine="440"/>
      </w:pPr>
      <w:r>
        <w:rPr>
          <w:rFonts w:ascii="宋体" w:hAnsi="宋体"/>
        </w:rPr>
        <w:t>昨天我聊大鹏与柳岩的影评，有个读者问我一个很长的问题，今天专门来回复。</w:t>
      </w:r>
    </w:p>
    <w:p w:rsidR="000F356A" w:rsidRDefault="005B0035">
      <w:pPr>
        <w:spacing w:after="80"/>
        <w:ind w:firstLine="440"/>
      </w:pPr>
      <w:r>
        <w:rPr>
          <w:rFonts w:ascii="宋体" w:hAnsi="宋体"/>
        </w:rPr>
        <w:t>昨天我说的是做人的问题，他就问我一个现实的问题。</w:t>
      </w:r>
    </w:p>
    <w:p w:rsidR="000F356A" w:rsidRDefault="005B0035">
      <w:pPr>
        <w:spacing w:after="80"/>
        <w:ind w:firstLine="440"/>
      </w:pPr>
      <w:r>
        <w:rPr>
          <w:rFonts w:ascii="宋体" w:hAnsi="宋体"/>
        </w:rPr>
        <w:t>他是个海员，月收入大概</w:t>
      </w:r>
      <w:r>
        <w:rPr>
          <w:rFonts w:ascii="宋体" w:hAnsi="宋体"/>
        </w:rPr>
        <w:t>9K</w:t>
      </w:r>
      <w:r>
        <w:rPr>
          <w:rFonts w:ascii="宋体" w:hAnsi="宋体"/>
        </w:rPr>
        <w:t>，长期要出海，一次好多个月。</w:t>
      </w:r>
    </w:p>
    <w:p w:rsidR="000F356A" w:rsidRDefault="005B0035">
      <w:pPr>
        <w:spacing w:after="80"/>
        <w:ind w:firstLine="440"/>
      </w:pPr>
      <w:r>
        <w:rPr>
          <w:rFonts w:ascii="宋体" w:hAnsi="宋体"/>
        </w:rPr>
        <w:t>他发现，找媳妇，彩礼要</w:t>
      </w:r>
      <w:r>
        <w:rPr>
          <w:rFonts w:ascii="宋体" w:hAnsi="宋体"/>
        </w:rPr>
        <w:t>15</w:t>
      </w:r>
      <w:r>
        <w:rPr>
          <w:rFonts w:ascii="宋体" w:hAnsi="宋体"/>
        </w:rPr>
        <w:t>万，弄个婚房，首付要</w:t>
      </w:r>
      <w:r>
        <w:rPr>
          <w:rFonts w:ascii="宋体" w:hAnsi="宋体"/>
        </w:rPr>
        <w:t>30</w:t>
      </w:r>
      <w:r>
        <w:rPr>
          <w:rFonts w:ascii="宋体" w:hAnsi="宋体"/>
        </w:rPr>
        <w:t>万，算上酒席啥的，这都</w:t>
      </w:r>
      <w:r>
        <w:rPr>
          <w:rFonts w:ascii="宋体" w:hAnsi="宋体"/>
        </w:rPr>
        <w:t>50</w:t>
      </w:r>
      <w:r>
        <w:rPr>
          <w:rFonts w:ascii="宋体" w:hAnsi="宋体"/>
        </w:rPr>
        <w:t>万了吧。</w:t>
      </w:r>
    </w:p>
    <w:p w:rsidR="000F356A" w:rsidRDefault="005B0035">
      <w:pPr>
        <w:spacing w:after="80"/>
        <w:ind w:firstLine="440"/>
      </w:pPr>
      <w:r>
        <w:rPr>
          <w:rFonts w:ascii="宋体" w:hAnsi="宋体"/>
        </w:rPr>
        <w:t>不吃不喝要</w:t>
      </w:r>
      <w:r>
        <w:rPr>
          <w:rFonts w:ascii="宋体" w:hAnsi="宋体"/>
        </w:rPr>
        <w:t>5</w:t>
      </w:r>
      <w:r>
        <w:rPr>
          <w:rFonts w:ascii="宋体" w:hAnsi="宋体"/>
        </w:rPr>
        <w:t>年。</w:t>
      </w:r>
    </w:p>
    <w:p w:rsidR="000F356A" w:rsidRDefault="005B0035">
      <w:pPr>
        <w:spacing w:after="80"/>
        <w:ind w:firstLine="440"/>
      </w:pPr>
      <w:r>
        <w:rPr>
          <w:rFonts w:ascii="宋体" w:hAnsi="宋体"/>
        </w:rPr>
        <w:t>就算攒够这五年的钱，保不齐媳妇趁自己不在家，对不住自己，那你</w:t>
      </w:r>
      <w:r>
        <w:rPr>
          <w:rFonts w:ascii="宋体" w:hAnsi="宋体"/>
        </w:rPr>
        <w:t>说咋办？</w:t>
      </w:r>
    </w:p>
    <w:p w:rsidR="000F356A" w:rsidRDefault="005B0035">
      <w:pPr>
        <w:spacing w:after="80"/>
        <w:ind w:firstLine="440"/>
      </w:pPr>
      <w:r>
        <w:rPr>
          <w:rFonts w:ascii="宋体" w:hAnsi="宋体"/>
        </w:rPr>
        <w:t>他看到身边很多人都是打光棍，由此发出了这般的感慨。</w:t>
      </w:r>
    </w:p>
    <w:p w:rsidR="000F356A" w:rsidRDefault="005B0035">
      <w:pPr>
        <w:spacing w:after="80"/>
        <w:ind w:firstLine="440"/>
      </w:pPr>
      <w:r>
        <w:rPr>
          <w:rFonts w:ascii="宋体" w:hAnsi="宋体"/>
        </w:rPr>
        <w:t>他想表达的意思就是，不是说我一心一意的待人家，就能像刘备遇见关羽那样，碰到个不求索取，一心一意待我的呀。</w:t>
      </w:r>
    </w:p>
    <w:p w:rsidR="000F356A" w:rsidRDefault="005B0035">
      <w:pPr>
        <w:spacing w:after="80"/>
        <w:ind w:firstLine="440"/>
      </w:pPr>
      <w:r>
        <w:rPr>
          <w:rFonts w:ascii="宋体" w:hAnsi="宋体"/>
        </w:rPr>
        <w:t>这哥们说的对不对？当然对。</w:t>
      </w:r>
    </w:p>
    <w:p w:rsidR="000F356A" w:rsidRDefault="005B0035">
      <w:pPr>
        <w:spacing w:after="80"/>
        <w:ind w:firstLine="440"/>
      </w:pPr>
      <w:r>
        <w:rPr>
          <w:rFonts w:ascii="宋体" w:hAnsi="宋体"/>
        </w:rPr>
        <w:t>太对了，以至于等于没说。</w:t>
      </w:r>
    </w:p>
    <w:p w:rsidR="000F356A" w:rsidRDefault="005B0035">
      <w:pPr>
        <w:spacing w:after="80"/>
        <w:ind w:firstLine="440"/>
      </w:pPr>
      <w:r>
        <w:rPr>
          <w:rFonts w:ascii="宋体" w:hAnsi="宋体"/>
        </w:rPr>
        <w:t>我告诉你，天底下，谁都不能靠一心一意待人家，就一定能碰见个一心一意待你的。</w:t>
      </w:r>
    </w:p>
    <w:p w:rsidR="000F356A" w:rsidRDefault="005B0035">
      <w:pPr>
        <w:spacing w:after="80"/>
        <w:ind w:firstLine="440"/>
      </w:pPr>
      <w:r>
        <w:rPr>
          <w:rFonts w:ascii="宋体" w:hAnsi="宋体"/>
        </w:rPr>
        <w:t>哪怕是王思聪。当然，是以前的王思聪。</w:t>
      </w:r>
    </w:p>
    <w:p w:rsidR="000F356A" w:rsidRDefault="005B0035">
      <w:pPr>
        <w:spacing w:after="80"/>
        <w:ind w:firstLine="440"/>
      </w:pPr>
      <w:r>
        <w:rPr>
          <w:rFonts w:ascii="宋体" w:hAnsi="宋体"/>
        </w:rPr>
        <w:t>哪怕是以前的王思聪，他一心一意待人家，人家同样可能出轨，同样可能晃点他。</w:t>
      </w:r>
    </w:p>
    <w:p w:rsidR="000F356A" w:rsidRDefault="005B0035">
      <w:pPr>
        <w:spacing w:after="80"/>
        <w:ind w:firstLine="440"/>
      </w:pPr>
      <w:r>
        <w:rPr>
          <w:rFonts w:ascii="宋体" w:hAnsi="宋体"/>
        </w:rPr>
        <w:t>so tama what</w:t>
      </w:r>
      <w:r>
        <w:rPr>
          <w:rFonts w:ascii="宋体" w:hAnsi="宋体"/>
        </w:rPr>
        <w:t>？</w:t>
      </w:r>
    </w:p>
    <w:p w:rsidR="000F356A" w:rsidRDefault="005B0035">
      <w:pPr>
        <w:spacing w:after="80"/>
        <w:ind w:firstLine="440"/>
      </w:pPr>
      <w:r>
        <w:rPr>
          <w:rFonts w:ascii="宋体" w:hAnsi="宋体"/>
        </w:rPr>
        <w:t>有啥好不服呢？</w:t>
      </w:r>
    </w:p>
    <w:p w:rsidR="000F356A" w:rsidRDefault="005B0035">
      <w:pPr>
        <w:spacing w:after="80"/>
        <w:ind w:firstLine="440"/>
      </w:pPr>
      <w:r>
        <w:rPr>
          <w:rFonts w:ascii="宋体" w:hAnsi="宋体"/>
        </w:rPr>
        <w:t>读过《了不起的盖茨比》吧？</w:t>
      </w:r>
    </w:p>
    <w:p w:rsidR="000F356A" w:rsidRDefault="005B0035">
      <w:pPr>
        <w:spacing w:after="80"/>
        <w:ind w:firstLine="440"/>
      </w:pPr>
      <w:r>
        <w:rPr>
          <w:rFonts w:ascii="宋体" w:hAnsi="宋体"/>
        </w:rPr>
        <w:t>主人公詹姆斯</w:t>
      </w:r>
      <w:r>
        <w:rPr>
          <w:rFonts w:ascii="宋体" w:hAnsi="宋体"/>
        </w:rPr>
        <w:t>·</w:t>
      </w:r>
      <w:r>
        <w:rPr>
          <w:rFonts w:ascii="宋体" w:hAnsi="宋体"/>
        </w:rPr>
        <w:t>卡兹本是北达科他州的一个贫穷的农家子弟，自幼梦想做个出人头地的大人</w:t>
      </w:r>
    </w:p>
    <w:p w:rsidR="000F356A" w:rsidRDefault="005B0035">
      <w:pPr>
        <w:spacing w:after="80"/>
        <w:ind w:firstLine="440"/>
      </w:pPr>
      <w:r>
        <w:rPr>
          <w:rFonts w:ascii="宋体" w:hAnsi="宋体"/>
        </w:rPr>
        <w:t>物。</w:t>
      </w:r>
    </w:p>
    <w:p w:rsidR="000F356A" w:rsidRDefault="005B0035">
      <w:pPr>
        <w:spacing w:after="80"/>
        <w:ind w:firstLine="440"/>
      </w:pPr>
      <w:r>
        <w:rPr>
          <w:rFonts w:ascii="宋体" w:hAnsi="宋体"/>
        </w:rPr>
        <w:t>经过一番努力，他终于步步高升，并更名为杰伊</w:t>
      </w:r>
      <w:r>
        <w:rPr>
          <w:rFonts w:ascii="宋体" w:hAnsi="宋体"/>
        </w:rPr>
        <w:t>·</w:t>
      </w:r>
      <w:r>
        <w:rPr>
          <w:rFonts w:ascii="宋体" w:hAnsi="宋体"/>
        </w:rPr>
        <w:t>盖茨比。</w:t>
      </w:r>
    </w:p>
    <w:p w:rsidR="000F356A" w:rsidRDefault="005B0035">
      <w:pPr>
        <w:spacing w:after="80"/>
        <w:ind w:firstLine="440"/>
      </w:pPr>
      <w:r>
        <w:rPr>
          <w:rFonts w:ascii="宋体" w:hAnsi="宋体"/>
        </w:rPr>
        <w:t>他在一个军训营里任中尉时，爱上了南方的大家闺秀黛茜</w:t>
      </w:r>
      <w:r>
        <w:rPr>
          <w:rFonts w:ascii="宋体" w:hAnsi="宋体"/>
        </w:rPr>
        <w:t>·</w:t>
      </w:r>
      <w:r>
        <w:rPr>
          <w:rFonts w:ascii="宋体" w:hAnsi="宋体"/>
        </w:rPr>
        <w:t>费。</w:t>
      </w:r>
    </w:p>
    <w:p w:rsidR="000F356A" w:rsidRDefault="005B0035">
      <w:pPr>
        <w:spacing w:after="80"/>
        <w:ind w:firstLine="440"/>
      </w:pPr>
      <w:r>
        <w:rPr>
          <w:rFonts w:ascii="宋体" w:hAnsi="宋体"/>
        </w:rPr>
        <w:lastRenderedPageBreak/>
        <w:t>可是当他戴着军功勋章在战争结束后从海外归来时，黛茜已嫁给了一位来自芝加哥的、体格健壮、极为富有但举止粗鲁的纨绔子弟汤姆</w:t>
      </w:r>
      <w:r>
        <w:rPr>
          <w:rFonts w:ascii="宋体" w:hAnsi="宋体"/>
        </w:rPr>
        <w:t>·</w:t>
      </w:r>
      <w:r>
        <w:rPr>
          <w:rFonts w:ascii="宋体" w:hAnsi="宋体"/>
        </w:rPr>
        <w:t>布坎农。</w:t>
      </w:r>
    </w:p>
    <w:p w:rsidR="000F356A" w:rsidRDefault="005B0035">
      <w:pPr>
        <w:spacing w:after="80"/>
        <w:ind w:firstLine="440"/>
      </w:pPr>
      <w:r>
        <w:rPr>
          <w:rFonts w:ascii="宋体" w:hAnsi="宋体"/>
        </w:rPr>
        <w:t>沉醉于爱情梦幻中的盖茨比艰苦创业，由一个贫穷的军官奋斗成为百万富翁。他在长岛西端买下了一幢豪华别墅，与住在东端的布坎农夫妇隔海湾相望。</w:t>
      </w:r>
    </w:p>
    <w:p w:rsidR="000F356A" w:rsidRDefault="005B0035">
      <w:pPr>
        <w:spacing w:after="80"/>
        <w:ind w:firstLine="440"/>
      </w:pPr>
      <w:r>
        <w:rPr>
          <w:rFonts w:ascii="宋体" w:hAnsi="宋体"/>
        </w:rPr>
        <w:t>他的府第每晚灯火通明，成群的宾客饮酒纵乐。他唯</w:t>
      </w:r>
      <w:r>
        <w:rPr>
          <w:rFonts w:ascii="宋体" w:hAnsi="宋体"/>
        </w:rPr>
        <w:t>一的愿望是希望看到分别了五年的情人黛茜。</w:t>
      </w:r>
    </w:p>
    <w:p w:rsidR="000F356A" w:rsidRDefault="005B0035">
      <w:pPr>
        <w:spacing w:after="80"/>
        <w:ind w:firstLine="440"/>
      </w:pPr>
      <w:r>
        <w:rPr>
          <w:rFonts w:ascii="宋体" w:hAnsi="宋体"/>
        </w:rPr>
        <w:t>当他们重逢时，盖茨比以为时光可以倒流，重温旧梦，但久而久之，他发现黛茜远不像他梦想的人。</w:t>
      </w:r>
    </w:p>
    <w:p w:rsidR="000F356A" w:rsidRDefault="005B0035">
      <w:pPr>
        <w:spacing w:after="80"/>
        <w:ind w:firstLine="440"/>
      </w:pPr>
      <w:r>
        <w:rPr>
          <w:rFonts w:ascii="宋体" w:hAnsi="宋体"/>
        </w:rPr>
        <w:t>可是这种醒悟还没多久，黛茜开车碾死了丈夫的情妇，汤姆嫁祸于盖茨比，盖茨比终于被害，黛茜居然没来送葬。</w:t>
      </w:r>
    </w:p>
    <w:p w:rsidR="000F356A" w:rsidRDefault="005B0035">
      <w:pPr>
        <w:spacing w:after="80"/>
        <w:ind w:firstLine="440"/>
      </w:pPr>
      <w:r>
        <w:rPr>
          <w:rFonts w:ascii="宋体" w:hAnsi="宋体"/>
        </w:rPr>
        <w:t>你看到了，我本将心向明月，奈何明月照沟渠。</w:t>
      </w:r>
    </w:p>
    <w:p w:rsidR="000F356A" w:rsidRDefault="005B0035">
      <w:pPr>
        <w:spacing w:after="80"/>
        <w:ind w:firstLine="440"/>
      </w:pPr>
      <w:r>
        <w:rPr>
          <w:rFonts w:ascii="宋体" w:hAnsi="宋体"/>
        </w:rPr>
        <w:t>你拿什么和盖茨比去比？</w:t>
      </w:r>
    </w:p>
    <w:p w:rsidR="000F356A" w:rsidRDefault="005B0035">
      <w:pPr>
        <w:spacing w:after="80"/>
        <w:ind w:firstLine="440"/>
      </w:pPr>
      <w:r>
        <w:rPr>
          <w:rFonts w:ascii="宋体" w:hAnsi="宋体"/>
        </w:rPr>
        <w:t>盖茨比谁演的？小李子。</w:t>
      </w:r>
    </w:p>
    <w:p w:rsidR="000F356A" w:rsidRDefault="005B0035">
      <w:pPr>
        <w:spacing w:after="80"/>
        <w:ind w:firstLine="440"/>
      </w:pPr>
      <w:r>
        <w:rPr>
          <w:rFonts w:ascii="宋体" w:hAnsi="宋体"/>
        </w:rPr>
        <w:t>别的不说，你能有小李子那么帅么？</w:t>
      </w:r>
    </w:p>
    <w:p w:rsidR="000F356A" w:rsidRDefault="005B0035">
      <w:pPr>
        <w:spacing w:after="80"/>
        <w:ind w:firstLine="440"/>
      </w:pPr>
      <w:r>
        <w:rPr>
          <w:rFonts w:ascii="宋体" w:hAnsi="宋体"/>
        </w:rPr>
        <w:t>这么帅，这么多金，这么有才，这么励志，这么完美的盖茨比，最后，被女人玩了一把，挂了。</w:t>
      </w:r>
    </w:p>
    <w:p w:rsidR="000F356A" w:rsidRDefault="005B0035">
      <w:pPr>
        <w:spacing w:after="80"/>
        <w:ind w:firstLine="440"/>
      </w:pPr>
      <w:r>
        <w:rPr>
          <w:rFonts w:ascii="宋体" w:hAnsi="宋体"/>
        </w:rPr>
        <w:t>很正常的。</w:t>
      </w:r>
    </w:p>
    <w:p w:rsidR="000F356A" w:rsidRDefault="005B0035">
      <w:pPr>
        <w:spacing w:after="80"/>
        <w:ind w:firstLine="440"/>
      </w:pPr>
      <w:r>
        <w:rPr>
          <w:rFonts w:ascii="宋体" w:hAnsi="宋体"/>
        </w:rPr>
        <w:t>这就叫概率。</w:t>
      </w:r>
    </w:p>
    <w:p w:rsidR="000F356A" w:rsidRDefault="005B0035">
      <w:pPr>
        <w:spacing w:after="80"/>
        <w:ind w:firstLine="440"/>
      </w:pPr>
      <w:r>
        <w:rPr>
          <w:rFonts w:ascii="宋体" w:hAnsi="宋体"/>
        </w:rPr>
        <w:t>你不能因此得出一个结论，说女人都像黛茜那么虚荣，那么冷漠；你也不能反过来指望自己下的每一单都中大奖。</w:t>
      </w:r>
    </w:p>
    <w:p w:rsidR="000F356A" w:rsidRDefault="005B0035">
      <w:pPr>
        <w:spacing w:after="80"/>
        <w:ind w:firstLine="440"/>
      </w:pPr>
      <w:r>
        <w:rPr>
          <w:rFonts w:ascii="宋体" w:hAnsi="宋体"/>
        </w:rPr>
        <w:t>什么叫中大奖？</w:t>
      </w:r>
    </w:p>
    <w:p w:rsidR="000F356A" w:rsidRDefault="005B0035">
      <w:pPr>
        <w:spacing w:after="80"/>
        <w:ind w:firstLine="440"/>
      </w:pPr>
      <w:r>
        <w:rPr>
          <w:rFonts w:ascii="宋体" w:hAnsi="宋体"/>
        </w:rPr>
        <w:t>刘备遇见关羽就叫中大奖。</w:t>
      </w:r>
    </w:p>
    <w:p w:rsidR="000F356A" w:rsidRDefault="005B0035">
      <w:pPr>
        <w:spacing w:after="80"/>
        <w:ind w:firstLine="440"/>
      </w:pPr>
      <w:r>
        <w:rPr>
          <w:rFonts w:ascii="宋体" w:hAnsi="宋体"/>
        </w:rPr>
        <w:t>你以为关羽是超市的绿豆，你想买几斤买几斤？</w:t>
      </w:r>
    </w:p>
    <w:p w:rsidR="000F356A" w:rsidRDefault="005B0035">
      <w:pPr>
        <w:spacing w:after="80"/>
        <w:ind w:firstLine="440"/>
      </w:pPr>
      <w:r>
        <w:rPr>
          <w:rFonts w:ascii="宋体" w:hAnsi="宋体"/>
        </w:rPr>
        <w:t>关羽就像上市前的谷歌，你碰到了，那是千古大运，刘备上辈子肯定拯救过银河系，所以方得此回报。</w:t>
      </w:r>
    </w:p>
    <w:p w:rsidR="000F356A" w:rsidRDefault="005B0035">
      <w:pPr>
        <w:spacing w:after="80"/>
        <w:ind w:firstLine="440"/>
      </w:pPr>
      <w:r>
        <w:rPr>
          <w:rFonts w:ascii="宋体" w:hAnsi="宋体"/>
        </w:rPr>
        <w:t>我上一期里感慨的是刘备很能抓住机遇，理解么？抓住。</w:t>
      </w:r>
    </w:p>
    <w:p w:rsidR="000F356A" w:rsidRDefault="005B0035">
      <w:pPr>
        <w:spacing w:after="80"/>
        <w:ind w:firstLine="440"/>
      </w:pPr>
      <w:r>
        <w:rPr>
          <w:rFonts w:ascii="宋体" w:hAnsi="宋体"/>
        </w:rPr>
        <w:lastRenderedPageBreak/>
        <w:t>一个人，运气爆棚，上市前进了谷歌，非常努力，非常勤奋，学习能力超强，紧紧的抓住机遇不松手，所以一直没有被开掉，上市后，他发达了。</w:t>
      </w:r>
    </w:p>
    <w:p w:rsidR="000F356A" w:rsidRDefault="005B0035">
      <w:pPr>
        <w:spacing w:after="80"/>
        <w:ind w:firstLine="440"/>
      </w:pPr>
      <w:r>
        <w:rPr>
          <w:rFonts w:ascii="宋体" w:hAnsi="宋体"/>
        </w:rPr>
        <w:t>另一个，运气爆棚，上市前进了谷歌，成天打酱油，老琢</w:t>
      </w:r>
      <w:r>
        <w:rPr>
          <w:rFonts w:ascii="宋体" w:hAnsi="宋体"/>
        </w:rPr>
        <w:t>磨别家更好，结果上市前他被开掉了，一无所有。</w:t>
      </w:r>
    </w:p>
    <w:p w:rsidR="000F356A" w:rsidRDefault="005B0035">
      <w:pPr>
        <w:spacing w:after="80"/>
        <w:ind w:firstLine="440"/>
      </w:pPr>
      <w:r>
        <w:rPr>
          <w:rFonts w:ascii="宋体" w:hAnsi="宋体"/>
        </w:rPr>
        <w:t>刘备是前者，有运气的不多，抓住运气的更少。</w:t>
      </w:r>
    </w:p>
    <w:p w:rsidR="000F356A" w:rsidRDefault="005B0035">
      <w:pPr>
        <w:spacing w:after="80"/>
        <w:ind w:firstLine="440"/>
      </w:pPr>
      <w:r>
        <w:rPr>
          <w:rFonts w:ascii="宋体" w:hAnsi="宋体"/>
        </w:rPr>
        <w:t>当命运安排给他关羽的时候，他那种为人处世的风格，捆住了关羽。</w:t>
      </w:r>
    </w:p>
    <w:p w:rsidR="000F356A" w:rsidRDefault="005B0035">
      <w:pPr>
        <w:spacing w:after="80"/>
        <w:ind w:firstLine="440"/>
      </w:pPr>
      <w:r>
        <w:rPr>
          <w:rFonts w:ascii="宋体" w:hAnsi="宋体"/>
        </w:rPr>
        <w:t>比如三国演义里，关羽降曹的时候，他怎么做的？</w:t>
      </w:r>
    </w:p>
    <w:p w:rsidR="000F356A" w:rsidRDefault="005B0035">
      <w:pPr>
        <w:spacing w:after="80"/>
        <w:ind w:firstLine="440"/>
      </w:pPr>
      <w:r>
        <w:rPr>
          <w:rFonts w:ascii="宋体" w:hAnsi="宋体"/>
        </w:rPr>
        <w:t>写信给对方，我愿意献出我的头颅，来成就二弟你的功名。</w:t>
      </w:r>
    </w:p>
    <w:p w:rsidR="000F356A" w:rsidRDefault="005B0035">
      <w:pPr>
        <w:spacing w:after="80"/>
        <w:ind w:firstLine="440"/>
      </w:pPr>
      <w:r>
        <w:rPr>
          <w:rFonts w:ascii="宋体" w:hAnsi="宋体"/>
        </w:rPr>
        <w:t>这意思就是说，我现在不确定你是否还愿意遵守当初桃园的约定，但我遵守。</w:t>
      </w:r>
    </w:p>
    <w:p w:rsidR="000F356A" w:rsidRDefault="005B0035">
      <w:pPr>
        <w:spacing w:after="80"/>
        <w:ind w:firstLine="440"/>
      </w:pPr>
      <w:r>
        <w:rPr>
          <w:rFonts w:ascii="宋体" w:hAnsi="宋体"/>
        </w:rPr>
        <w:t>即便你不遵守，我也遵守，我永远拿你当兄弟，因为我已经落魄了。</w:t>
      </w:r>
    </w:p>
    <w:p w:rsidR="000F356A" w:rsidRDefault="005B0035">
      <w:pPr>
        <w:spacing w:after="80"/>
        <w:ind w:firstLine="440"/>
      </w:pPr>
      <w:r>
        <w:rPr>
          <w:rFonts w:ascii="宋体" w:hAnsi="宋体"/>
        </w:rPr>
        <w:t>我最后能给你的，就是我的项上人头。如果拿这玩意能让自己兄弟日后走的顺一些，我也干了。</w:t>
      </w:r>
    </w:p>
    <w:p w:rsidR="000F356A" w:rsidRDefault="005B0035">
      <w:pPr>
        <w:spacing w:after="80"/>
        <w:ind w:firstLine="440"/>
      </w:pPr>
      <w:r>
        <w:rPr>
          <w:rFonts w:ascii="宋体" w:hAnsi="宋体"/>
        </w:rPr>
        <w:t>关羽看完之后啥感觉？</w:t>
      </w:r>
    </w:p>
    <w:p w:rsidR="000F356A" w:rsidRDefault="005B0035">
      <w:pPr>
        <w:spacing w:after="80"/>
        <w:ind w:firstLine="440"/>
      </w:pPr>
      <w:r>
        <w:rPr>
          <w:rFonts w:ascii="宋体" w:hAnsi="宋体"/>
        </w:rPr>
        <w:t>二话没说千里走单骑了</w:t>
      </w:r>
      <w:r>
        <w:rPr>
          <w:rFonts w:ascii="宋体" w:hAnsi="宋体"/>
        </w:rPr>
        <w:t>，这特么才叫大哥啊！</w:t>
      </w:r>
    </w:p>
    <w:p w:rsidR="000F356A" w:rsidRDefault="005B0035">
      <w:pPr>
        <w:spacing w:after="80"/>
        <w:ind w:firstLine="440"/>
      </w:pPr>
      <w:r>
        <w:rPr>
          <w:rFonts w:ascii="宋体" w:hAnsi="宋体"/>
        </w:rPr>
        <w:t>老子不跟你混，都对不起这张天生红彤彤的脸！</w:t>
      </w:r>
    </w:p>
    <w:p w:rsidR="000F356A" w:rsidRDefault="005B0035">
      <w:pPr>
        <w:spacing w:after="80"/>
        <w:ind w:firstLine="440"/>
      </w:pPr>
      <w:r>
        <w:rPr>
          <w:rFonts w:ascii="宋体" w:hAnsi="宋体"/>
        </w:rPr>
        <w:t>当然这是罗贯中瞎掰的，但你想想小说家为啥这么掰？</w:t>
      </w:r>
    </w:p>
    <w:p w:rsidR="000F356A" w:rsidRDefault="005B0035">
      <w:pPr>
        <w:spacing w:after="80"/>
        <w:ind w:firstLine="440"/>
      </w:pPr>
      <w:r>
        <w:rPr>
          <w:rFonts w:ascii="宋体" w:hAnsi="宋体"/>
        </w:rPr>
        <w:t>有他的用意。</w:t>
      </w:r>
    </w:p>
    <w:p w:rsidR="000F356A" w:rsidRDefault="005B0035">
      <w:pPr>
        <w:spacing w:after="80"/>
        <w:ind w:firstLine="440"/>
      </w:pPr>
      <w:r>
        <w:rPr>
          <w:rFonts w:ascii="宋体" w:hAnsi="宋体"/>
        </w:rPr>
        <w:t>他就是想告诉后世的君主们，你要人家对你这般千古忠义，你自己也得配得上这份义气吧。所以他给刘备安排这么一个桥段，就是告诉你，先别管别人怎么样，做好自己。</w:t>
      </w:r>
    </w:p>
    <w:p w:rsidR="000F356A" w:rsidRDefault="005B0035">
      <w:pPr>
        <w:spacing w:after="80"/>
        <w:ind w:firstLine="440"/>
      </w:pPr>
      <w:r>
        <w:rPr>
          <w:rFonts w:ascii="宋体" w:hAnsi="宋体"/>
        </w:rPr>
        <w:t>人家忠义不忠义是人家的事情，你自己忠义不忠义，是你自己的事。</w:t>
      </w:r>
    </w:p>
    <w:p w:rsidR="000F356A" w:rsidRDefault="005B0035">
      <w:pPr>
        <w:spacing w:after="80"/>
        <w:ind w:firstLine="440"/>
      </w:pPr>
      <w:r>
        <w:rPr>
          <w:rFonts w:ascii="宋体" w:hAnsi="宋体"/>
        </w:rPr>
        <w:t>刘备不知道关羽会怎么对他，可是他先做自己，把自己做到这份上了。</w:t>
      </w:r>
    </w:p>
    <w:p w:rsidR="000F356A" w:rsidRDefault="005B0035">
      <w:pPr>
        <w:spacing w:after="80"/>
        <w:ind w:firstLine="440"/>
      </w:pPr>
      <w:r>
        <w:rPr>
          <w:rFonts w:ascii="宋体" w:hAnsi="宋体"/>
        </w:rPr>
        <w:t>假如这样关羽还要卖了他，那千古之后，就叫刘帝庙，他就是神，大家跪他。</w:t>
      </w:r>
    </w:p>
    <w:p w:rsidR="000F356A" w:rsidRDefault="005B0035">
      <w:pPr>
        <w:spacing w:after="80"/>
        <w:ind w:firstLine="440"/>
      </w:pPr>
      <w:r>
        <w:rPr>
          <w:rFonts w:ascii="宋体" w:hAnsi="宋体"/>
        </w:rPr>
        <w:t>这实际上是小说家传达给你的价值观。</w:t>
      </w:r>
    </w:p>
    <w:p w:rsidR="000F356A" w:rsidRDefault="005B0035">
      <w:pPr>
        <w:spacing w:after="80"/>
        <w:ind w:firstLine="440"/>
      </w:pPr>
      <w:r>
        <w:rPr>
          <w:rFonts w:ascii="宋体" w:hAnsi="宋体"/>
        </w:rPr>
        <w:t>他作为一个古人，没学过科学依然做出了正确的判断。这个判断就是你根本无法确认别人会怎么对你，你只能确认自己是否愿意信守自己的价值观。</w:t>
      </w:r>
    </w:p>
    <w:p w:rsidR="000F356A" w:rsidRDefault="005B0035">
      <w:pPr>
        <w:spacing w:after="80"/>
        <w:ind w:firstLine="440"/>
      </w:pPr>
      <w:r>
        <w:rPr>
          <w:rFonts w:ascii="宋体" w:hAnsi="宋体"/>
        </w:rPr>
        <w:t>至于别人的态度，你只能通过打破垄断来解决。</w:t>
      </w:r>
    </w:p>
    <w:p w:rsidR="000F356A" w:rsidRDefault="005B0035">
      <w:pPr>
        <w:spacing w:after="80"/>
        <w:ind w:firstLine="440"/>
      </w:pPr>
      <w:r>
        <w:rPr>
          <w:rFonts w:ascii="宋体" w:hAnsi="宋体"/>
        </w:rPr>
        <w:lastRenderedPageBreak/>
        <w:t>事实上，我们看下盖茨比的悲剧，究竟是什么造成的？是好汉无好妻？因为他太过优秀所以被害死？</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是他坚持垄断。他坚持黛茜对他感情的垄断，他明明已经知道了黛茜是个渣女，依然坚持。这有啥好说的呢？求仁得仁，这是他自己的选择，和他优秀不优秀，对人是否有情谊，毫无关系。</w:t>
      </w:r>
    </w:p>
    <w:p w:rsidR="000F356A" w:rsidRDefault="005B0035">
      <w:pPr>
        <w:spacing w:after="80"/>
        <w:ind w:firstLine="440"/>
      </w:pPr>
      <w:r>
        <w:rPr>
          <w:rFonts w:ascii="宋体" w:hAnsi="宋体"/>
        </w:rPr>
        <w:t>我们反过来看刘备，就算关羽背叛了，能对他形成致命打击么？当然不会。</w:t>
      </w:r>
    </w:p>
    <w:p w:rsidR="000F356A" w:rsidRDefault="005B0035">
      <w:pPr>
        <w:spacing w:after="80"/>
        <w:ind w:firstLine="440"/>
      </w:pPr>
      <w:r>
        <w:rPr>
          <w:rFonts w:ascii="宋体" w:hAnsi="宋体"/>
        </w:rPr>
        <w:t>张飞跑去汝南，巴巴的占个城就等着迎大哥，关羽来寻，他还和关羽打了一架，因为他信不过关羽，他怕关羽害大哥。</w:t>
      </w:r>
    </w:p>
    <w:p w:rsidR="000F356A" w:rsidRDefault="005B0035">
      <w:pPr>
        <w:spacing w:after="80"/>
        <w:ind w:firstLine="440"/>
      </w:pPr>
      <w:r>
        <w:rPr>
          <w:rFonts w:ascii="宋体" w:hAnsi="宋体"/>
        </w:rPr>
        <w:t>说明什么？说明在张飞心中，千古忠义的二哥，都赶不上大哥，他更信大哥。你看看刘备做人有多成功！</w:t>
      </w:r>
    </w:p>
    <w:p w:rsidR="000F356A" w:rsidRDefault="005B0035">
      <w:pPr>
        <w:spacing w:after="80"/>
        <w:ind w:firstLine="440"/>
      </w:pPr>
      <w:r>
        <w:rPr>
          <w:rFonts w:ascii="宋体" w:hAnsi="宋体"/>
        </w:rPr>
        <w:t>你再看赵云，一样千里来投。</w:t>
      </w:r>
    </w:p>
    <w:p w:rsidR="000F356A" w:rsidRDefault="005B0035">
      <w:pPr>
        <w:spacing w:after="80"/>
        <w:ind w:firstLine="440"/>
      </w:pPr>
      <w:r>
        <w:rPr>
          <w:rFonts w:ascii="宋体" w:hAnsi="宋体"/>
        </w:rPr>
        <w:t>道理很简单的，你把人都做到这份上了，就算一个眼瞎了，难道个个眼都瞎么？</w:t>
      </w:r>
    </w:p>
    <w:p w:rsidR="000F356A" w:rsidRDefault="005B0035">
      <w:pPr>
        <w:spacing w:after="80"/>
        <w:ind w:firstLine="440"/>
      </w:pPr>
      <w:r>
        <w:rPr>
          <w:rFonts w:ascii="宋体" w:hAnsi="宋体"/>
        </w:rPr>
        <w:t>刘备手底下的内部竞争机制，会充分的保护他的利益。</w:t>
      </w:r>
    </w:p>
    <w:p w:rsidR="000F356A" w:rsidRDefault="005B0035">
      <w:pPr>
        <w:spacing w:after="80"/>
        <w:ind w:firstLine="440"/>
      </w:pPr>
      <w:r>
        <w:rPr>
          <w:rFonts w:ascii="宋体" w:hAnsi="宋体"/>
        </w:rPr>
        <w:t>你想想看华为和海底捞凭啥成功的？</w:t>
      </w:r>
    </w:p>
    <w:p w:rsidR="000F356A" w:rsidRDefault="005B0035">
      <w:pPr>
        <w:spacing w:after="80"/>
        <w:ind w:firstLine="440"/>
      </w:pPr>
      <w:r>
        <w:rPr>
          <w:rFonts w:ascii="宋体" w:hAnsi="宋体"/>
        </w:rPr>
        <w:t>任总就一个思路，钱给够。其它你们自己看着办。</w:t>
      </w:r>
    </w:p>
    <w:p w:rsidR="000F356A" w:rsidRDefault="005B0035">
      <w:pPr>
        <w:spacing w:after="80"/>
        <w:ind w:firstLine="440"/>
      </w:pPr>
      <w:r>
        <w:rPr>
          <w:rFonts w:ascii="宋体" w:hAnsi="宋体"/>
        </w:rPr>
        <w:t>我把钱给够的同</w:t>
      </w:r>
      <w:r>
        <w:rPr>
          <w:rFonts w:ascii="宋体" w:hAnsi="宋体"/>
        </w:rPr>
        <w:t>时，我不确定你是否会坑我，没法确定。</w:t>
      </w:r>
    </w:p>
    <w:p w:rsidR="000F356A" w:rsidRDefault="005B0035">
      <w:pPr>
        <w:spacing w:after="80"/>
        <w:ind w:firstLine="440"/>
      </w:pPr>
      <w:r>
        <w:rPr>
          <w:rFonts w:ascii="宋体" w:hAnsi="宋体"/>
        </w:rPr>
        <w:t>但我确定的是，我千金买马骨的做人方式一旦传播开来，千里马一定会投。</w:t>
      </w:r>
    </w:p>
    <w:p w:rsidR="000F356A" w:rsidRDefault="005B0035">
      <w:pPr>
        <w:spacing w:after="80"/>
        <w:ind w:firstLine="440"/>
      </w:pPr>
      <w:r>
        <w:rPr>
          <w:rFonts w:ascii="宋体" w:hAnsi="宋体"/>
        </w:rPr>
        <w:t>就算我第一个员工是个骗子，那么第二个呢？市场会起作用。</w:t>
      </w:r>
    </w:p>
    <w:p w:rsidR="000F356A" w:rsidRDefault="005B0035">
      <w:pPr>
        <w:spacing w:after="80"/>
        <w:ind w:firstLine="440"/>
      </w:pPr>
      <w:r>
        <w:rPr>
          <w:rFonts w:ascii="宋体" w:hAnsi="宋体"/>
        </w:rPr>
        <w:t>人家看到一个骗子都能被我以诚相待，好员工岂会不相投？</w:t>
      </w:r>
    </w:p>
    <w:p w:rsidR="000F356A" w:rsidRDefault="005B0035">
      <w:pPr>
        <w:spacing w:after="80"/>
        <w:ind w:firstLine="440"/>
      </w:pPr>
      <w:r>
        <w:rPr>
          <w:rFonts w:ascii="宋体" w:hAnsi="宋体"/>
        </w:rPr>
        <w:t>他们自己会竞争，会把差的淘汰出去嘛。</w:t>
      </w:r>
    </w:p>
    <w:p w:rsidR="000F356A" w:rsidRDefault="005B0035">
      <w:pPr>
        <w:spacing w:after="80"/>
        <w:ind w:firstLine="440"/>
      </w:pPr>
      <w:r>
        <w:rPr>
          <w:rFonts w:ascii="宋体" w:hAnsi="宋体"/>
        </w:rPr>
        <w:t>这很简单嘛，他这么差一个月都能拿五万，那我来干好了，我乐意加班，我乐意出活。那个不称职的自然而然的会被员工们淘汰出去，根本用不着你这个老板出面。</w:t>
      </w:r>
    </w:p>
    <w:p w:rsidR="000F356A" w:rsidRDefault="005B0035">
      <w:pPr>
        <w:spacing w:after="80"/>
        <w:ind w:firstLine="440"/>
      </w:pPr>
      <w:r>
        <w:rPr>
          <w:rFonts w:ascii="宋体" w:hAnsi="宋体"/>
        </w:rPr>
        <w:t>回到读者的话题，你可以清楚的看到，他和盖茨比，任总，刘备的局面是完全不一样的。</w:t>
      </w:r>
    </w:p>
    <w:p w:rsidR="000F356A" w:rsidRDefault="005B0035">
      <w:pPr>
        <w:spacing w:after="80"/>
        <w:ind w:firstLine="440"/>
      </w:pPr>
      <w:r>
        <w:rPr>
          <w:rFonts w:ascii="宋体" w:hAnsi="宋体"/>
        </w:rPr>
        <w:t>他的局面并不是有非常多的优秀的女</w:t>
      </w:r>
      <w:r>
        <w:rPr>
          <w:rFonts w:ascii="宋体" w:hAnsi="宋体"/>
        </w:rPr>
        <w:t>性都愿意选择他，他可以尽可能地凭借自己的眼光去选择一个人品好的进入婚姻。</w:t>
      </w:r>
    </w:p>
    <w:p w:rsidR="000F356A" w:rsidRDefault="005B0035">
      <w:pPr>
        <w:spacing w:after="80"/>
        <w:ind w:firstLine="440"/>
      </w:pPr>
      <w:r>
        <w:rPr>
          <w:rFonts w:ascii="宋体" w:hAnsi="宋体"/>
        </w:rPr>
        <w:t>事实上，他在婚姻之前的恋爱阶段，能选择的余地非常小，这才是真实的处境。</w:t>
      </w:r>
    </w:p>
    <w:p w:rsidR="000F356A" w:rsidRDefault="005B0035">
      <w:pPr>
        <w:spacing w:after="80"/>
        <w:ind w:firstLine="440"/>
      </w:pPr>
      <w:r>
        <w:rPr>
          <w:rFonts w:ascii="宋体" w:hAnsi="宋体"/>
        </w:rPr>
        <w:lastRenderedPageBreak/>
        <w:t>婚姻成本为什么这么高？本质什么原因？</w:t>
      </w:r>
    </w:p>
    <w:p w:rsidR="000F356A" w:rsidRDefault="005B0035">
      <w:pPr>
        <w:spacing w:after="80"/>
        <w:ind w:firstLine="440"/>
      </w:pPr>
      <w:r>
        <w:rPr>
          <w:rFonts w:ascii="宋体" w:hAnsi="宋体"/>
        </w:rPr>
        <w:t>是我们的社会长期重男轻女，我们男女比例是</w:t>
      </w:r>
      <w:r>
        <w:rPr>
          <w:rFonts w:ascii="宋体" w:hAnsi="宋体"/>
        </w:rPr>
        <w:t>105</w:t>
      </w:r>
      <w:r>
        <w:rPr>
          <w:rFonts w:ascii="宋体" w:hAnsi="宋体"/>
        </w:rPr>
        <w:t>：</w:t>
      </w:r>
      <w:r>
        <w:rPr>
          <w:rFonts w:ascii="宋体" w:hAnsi="宋体"/>
        </w:rPr>
        <w:t>100</w:t>
      </w:r>
      <w:r>
        <w:rPr>
          <w:rFonts w:ascii="宋体" w:hAnsi="宋体"/>
        </w:rPr>
        <w:t>，男的多了</w:t>
      </w:r>
      <w:r>
        <w:rPr>
          <w:rFonts w:ascii="宋体" w:hAnsi="宋体"/>
        </w:rPr>
        <w:t>3000</w:t>
      </w:r>
      <w:r>
        <w:rPr>
          <w:rFonts w:ascii="宋体" w:hAnsi="宋体"/>
        </w:rPr>
        <w:t>多万，假如反过来，假如男女比例是</w:t>
      </w:r>
      <w:r>
        <w:rPr>
          <w:rFonts w:ascii="宋体" w:hAnsi="宋体"/>
        </w:rPr>
        <w:t>1</w:t>
      </w:r>
      <w:r>
        <w:rPr>
          <w:rFonts w:ascii="宋体" w:hAnsi="宋体"/>
        </w:rPr>
        <w:t>：</w:t>
      </w:r>
      <w:r>
        <w:rPr>
          <w:rFonts w:ascii="宋体" w:hAnsi="宋体"/>
        </w:rPr>
        <w:t>100</w:t>
      </w:r>
      <w:r>
        <w:rPr>
          <w:rFonts w:ascii="宋体" w:hAnsi="宋体"/>
        </w:rPr>
        <w:t>，那我相信随便哪个男生，在恋爱阶段的选择余地都会非常大。</w:t>
      </w:r>
    </w:p>
    <w:p w:rsidR="000F356A" w:rsidRDefault="005B0035">
      <w:pPr>
        <w:spacing w:after="80"/>
        <w:ind w:firstLine="440"/>
      </w:pPr>
      <w:r>
        <w:rPr>
          <w:rFonts w:ascii="宋体" w:hAnsi="宋体"/>
        </w:rPr>
        <w:t>但很遗憾不是，那这一定会导致婚恋市场里的各种问题，对男性不利的问题。</w:t>
      </w:r>
    </w:p>
    <w:p w:rsidR="000F356A" w:rsidRDefault="005B0035">
      <w:pPr>
        <w:spacing w:after="80"/>
        <w:ind w:firstLine="440"/>
      </w:pPr>
      <w:r>
        <w:rPr>
          <w:rFonts w:ascii="宋体" w:hAnsi="宋体"/>
        </w:rPr>
        <w:t>你说你愿意付出的诚意是月薪</w:t>
      </w:r>
      <w:r>
        <w:rPr>
          <w:rFonts w:ascii="宋体" w:hAnsi="宋体"/>
        </w:rPr>
        <w:t>9K</w:t>
      </w:r>
      <w:r>
        <w:rPr>
          <w:rFonts w:ascii="宋体" w:hAnsi="宋体"/>
        </w:rPr>
        <w:t>，交给她，但是她呢？要忍受长期爱人不在身边，她也得赚钱，因为你这份肯定不够花。</w:t>
      </w:r>
    </w:p>
    <w:p w:rsidR="000F356A" w:rsidRDefault="005B0035">
      <w:pPr>
        <w:spacing w:after="80"/>
        <w:ind w:firstLine="440"/>
      </w:pPr>
      <w:r>
        <w:rPr>
          <w:rFonts w:ascii="宋体" w:hAnsi="宋体"/>
        </w:rPr>
        <w:t>假如，我是指假如女性的人数远远大于男性，她找不到更好的，那你就会被选择。</w:t>
      </w:r>
    </w:p>
    <w:p w:rsidR="000F356A" w:rsidRDefault="005B0035">
      <w:pPr>
        <w:spacing w:after="80"/>
        <w:ind w:firstLine="440"/>
      </w:pPr>
      <w:r>
        <w:rPr>
          <w:rFonts w:ascii="宋体" w:hAnsi="宋体"/>
        </w:rPr>
        <w:t>就像我们国家有很多人去越南找媳妇，因为收入差距巨大。当地人月收入</w:t>
      </w:r>
      <w:r>
        <w:rPr>
          <w:rFonts w:ascii="宋体" w:hAnsi="宋体"/>
        </w:rPr>
        <w:t>1000</w:t>
      </w:r>
      <w:r>
        <w:rPr>
          <w:rFonts w:ascii="宋体" w:hAnsi="宋体"/>
        </w:rPr>
        <w:t>，你赚</w:t>
      </w:r>
      <w:r>
        <w:rPr>
          <w:rFonts w:ascii="宋体" w:hAnsi="宋体"/>
        </w:rPr>
        <w:t>9K</w:t>
      </w:r>
      <w:r>
        <w:rPr>
          <w:rFonts w:ascii="宋体" w:hAnsi="宋体"/>
        </w:rPr>
        <w:t>，单单是经济实力就足以在当地产生巨大的吸引力。</w:t>
      </w:r>
    </w:p>
    <w:p w:rsidR="000F356A" w:rsidRDefault="005B0035">
      <w:pPr>
        <w:spacing w:after="80"/>
        <w:ind w:firstLine="440"/>
      </w:pPr>
      <w:r>
        <w:rPr>
          <w:rFonts w:ascii="宋体" w:hAnsi="宋体"/>
        </w:rPr>
        <w:t>你看到了么？你只是换了个国家，马上产生了类似华为的效应。</w:t>
      </w:r>
    </w:p>
    <w:p w:rsidR="000F356A" w:rsidRDefault="005B0035">
      <w:pPr>
        <w:spacing w:after="80"/>
        <w:ind w:firstLine="440"/>
      </w:pPr>
      <w:r>
        <w:rPr>
          <w:rFonts w:ascii="宋体" w:hAnsi="宋体"/>
        </w:rPr>
        <w:t>华为的思路是什么？是我一定给出远大于市场的诚意，来不来，你决定。</w:t>
      </w:r>
    </w:p>
    <w:p w:rsidR="000F356A" w:rsidRDefault="005B0035">
      <w:pPr>
        <w:spacing w:after="80"/>
        <w:ind w:firstLine="440"/>
      </w:pPr>
      <w:r>
        <w:rPr>
          <w:rFonts w:ascii="宋体" w:hAnsi="宋体"/>
        </w:rPr>
        <w:t>当然，你也可能说，我不喜欢外国人，我就要国人，那你经济上没有足够大的吸引力</w:t>
      </w:r>
      <w:r>
        <w:rPr>
          <w:rFonts w:ascii="宋体" w:hAnsi="宋体"/>
        </w:rPr>
        <w:t>，就得用别的。</w:t>
      </w:r>
    </w:p>
    <w:p w:rsidR="000F356A" w:rsidRDefault="005B0035">
      <w:pPr>
        <w:spacing w:after="80"/>
        <w:ind w:firstLine="440"/>
      </w:pPr>
      <w:r>
        <w:rPr>
          <w:rFonts w:ascii="宋体" w:hAnsi="宋体"/>
        </w:rPr>
        <w:t>比如你能不能长的很帅，有八块腹肌，像彭于晏那种？</w:t>
      </w:r>
    </w:p>
    <w:p w:rsidR="000F356A" w:rsidRDefault="005B0035">
      <w:pPr>
        <w:spacing w:after="80"/>
        <w:ind w:firstLine="440"/>
      </w:pPr>
      <w:r>
        <w:rPr>
          <w:rFonts w:ascii="宋体" w:hAnsi="宋体"/>
        </w:rPr>
        <w:t>比如你是不是风趣幽默，很会哄女孩子欢心？</w:t>
      </w:r>
    </w:p>
    <w:p w:rsidR="000F356A" w:rsidRDefault="005B0035">
      <w:pPr>
        <w:spacing w:after="80"/>
        <w:ind w:firstLine="440"/>
      </w:pPr>
      <w:r>
        <w:rPr>
          <w:rFonts w:ascii="宋体" w:hAnsi="宋体"/>
        </w:rPr>
        <w:t>比如你是否能换个工作，让女生觉得和你在一起很幸福？</w:t>
      </w:r>
      <w:r>
        <w:rPr>
          <w:rFonts w:ascii="宋体" w:hAnsi="宋体"/>
        </w:rPr>
        <w:t>......</w:t>
      </w:r>
    </w:p>
    <w:p w:rsidR="000F356A" w:rsidRDefault="005B0035">
      <w:pPr>
        <w:spacing w:after="80"/>
        <w:ind w:firstLine="440"/>
      </w:pPr>
      <w:r>
        <w:rPr>
          <w:rFonts w:ascii="宋体" w:hAnsi="宋体"/>
        </w:rPr>
        <w:t>你看到了，谈恋爱和企业找人的思路很类似。</w:t>
      </w:r>
    </w:p>
    <w:p w:rsidR="000F356A" w:rsidRDefault="005B0035">
      <w:pPr>
        <w:spacing w:after="80"/>
        <w:ind w:firstLine="440"/>
      </w:pPr>
      <w:r>
        <w:rPr>
          <w:rFonts w:ascii="宋体" w:hAnsi="宋体"/>
        </w:rPr>
        <w:t>我们企业利润低，没法和华为拼薪酬，但我企业文化温和呀，我们不加班，我们双休，我们福利好，</w:t>
      </w:r>
      <w:r>
        <w:rPr>
          <w:rFonts w:ascii="宋体" w:hAnsi="宋体"/>
        </w:rPr>
        <w:t>......</w:t>
      </w:r>
    </w:p>
    <w:p w:rsidR="000F356A" w:rsidRDefault="005B0035">
      <w:pPr>
        <w:spacing w:after="80"/>
        <w:ind w:firstLine="440"/>
      </w:pPr>
      <w:r>
        <w:rPr>
          <w:rFonts w:ascii="宋体" w:hAnsi="宋体"/>
        </w:rPr>
        <w:t>我们说最怕的是什么？</w:t>
      </w:r>
    </w:p>
    <w:p w:rsidR="000F356A" w:rsidRDefault="005B0035">
      <w:pPr>
        <w:spacing w:after="80"/>
        <w:ind w:firstLine="440"/>
      </w:pPr>
      <w:r>
        <w:rPr>
          <w:rFonts w:ascii="宋体" w:hAnsi="宋体"/>
        </w:rPr>
        <w:t>最怕的是什么都没有，什么都想要。</w:t>
      </w:r>
    </w:p>
    <w:p w:rsidR="000F356A" w:rsidRDefault="005B0035">
      <w:pPr>
        <w:spacing w:after="80"/>
        <w:ind w:firstLine="440"/>
      </w:pPr>
      <w:r>
        <w:rPr>
          <w:rFonts w:ascii="宋体" w:hAnsi="宋体"/>
        </w:rPr>
        <w:t>我有个前同事，十几年前我做码农的时候，他也是码农。我孩子都多大了，他还没结婚。</w:t>
      </w:r>
    </w:p>
    <w:p w:rsidR="000F356A" w:rsidRDefault="005B0035">
      <w:pPr>
        <w:spacing w:after="80"/>
        <w:ind w:firstLine="440"/>
      </w:pPr>
      <w:r>
        <w:rPr>
          <w:rFonts w:ascii="宋体" w:hAnsi="宋体"/>
        </w:rPr>
        <w:t>没结婚的原因有很多，但我想，最重要的是下面这条。</w:t>
      </w:r>
    </w:p>
    <w:p w:rsidR="000F356A" w:rsidRDefault="005B0035">
      <w:pPr>
        <w:spacing w:after="80"/>
        <w:ind w:firstLine="440"/>
      </w:pPr>
      <w:r>
        <w:rPr>
          <w:rFonts w:ascii="宋体" w:hAnsi="宋体"/>
        </w:rPr>
        <w:t>他想清楚了</w:t>
      </w:r>
      <w:r>
        <w:rPr>
          <w:rFonts w:ascii="宋体" w:hAnsi="宋体"/>
        </w:rPr>
        <w:t>自己要什么，但从来不肯去想别人要什么？</w:t>
      </w:r>
    </w:p>
    <w:p w:rsidR="000F356A" w:rsidRDefault="005B0035">
      <w:pPr>
        <w:spacing w:after="80"/>
        <w:ind w:firstLine="440"/>
      </w:pPr>
      <w:r>
        <w:rPr>
          <w:rFonts w:ascii="宋体" w:hAnsi="宋体"/>
        </w:rPr>
        <w:t>他不帅，但一定要美女，而且身材要好；他随着自己的年龄的增大，如今已经</w:t>
      </w:r>
      <w:r>
        <w:rPr>
          <w:rFonts w:ascii="宋体" w:hAnsi="宋体"/>
        </w:rPr>
        <w:t>38</w:t>
      </w:r>
      <w:r>
        <w:rPr>
          <w:rFonts w:ascii="宋体" w:hAnsi="宋体"/>
        </w:rPr>
        <w:t>，但对对方年龄的要求始终低于</w:t>
      </w:r>
      <w:r>
        <w:rPr>
          <w:rFonts w:ascii="宋体" w:hAnsi="宋体"/>
        </w:rPr>
        <w:t>25</w:t>
      </w:r>
      <w:r>
        <w:rPr>
          <w:rFonts w:ascii="宋体" w:hAnsi="宋体"/>
        </w:rPr>
        <w:t>；他没有买房，住在父母家，但希望女方和他一起买房还贷；他做了十几年的码农了，希望女方的收入和他差不多；</w:t>
      </w:r>
      <w:r>
        <w:rPr>
          <w:rFonts w:ascii="宋体" w:hAnsi="宋体"/>
        </w:rPr>
        <w:t>.......</w:t>
      </w:r>
    </w:p>
    <w:p w:rsidR="000F356A" w:rsidRDefault="005B0035">
      <w:pPr>
        <w:spacing w:after="80"/>
        <w:ind w:firstLine="440"/>
      </w:pPr>
      <w:r>
        <w:rPr>
          <w:rFonts w:ascii="宋体" w:hAnsi="宋体"/>
        </w:rPr>
        <w:lastRenderedPageBreak/>
        <w:t>当然还有很多，我不列举了，比如家境好，大城市出生的，种种吧。</w:t>
      </w:r>
    </w:p>
    <w:p w:rsidR="000F356A" w:rsidRDefault="005B0035">
      <w:pPr>
        <w:spacing w:after="80"/>
        <w:ind w:firstLine="440"/>
      </w:pPr>
      <w:r>
        <w:rPr>
          <w:rFonts w:ascii="宋体" w:hAnsi="宋体"/>
        </w:rPr>
        <w:t>平心而论，要求别人是没有问题的，自己不想吃亏，能稍微沾点，当然，如果能多沾点，那自然更好。</w:t>
      </w:r>
    </w:p>
    <w:p w:rsidR="000F356A" w:rsidRDefault="005B0035">
      <w:pPr>
        <w:spacing w:after="80"/>
        <w:ind w:firstLine="440"/>
      </w:pPr>
      <w:r>
        <w:rPr>
          <w:rFonts w:ascii="宋体" w:hAnsi="宋体"/>
        </w:rPr>
        <w:t>这种思路没问题。</w:t>
      </w:r>
    </w:p>
    <w:p w:rsidR="000F356A" w:rsidRDefault="005B0035">
      <w:pPr>
        <w:spacing w:after="80"/>
        <w:ind w:firstLine="440"/>
      </w:pPr>
      <w:r>
        <w:rPr>
          <w:rFonts w:ascii="宋体" w:hAnsi="宋体"/>
        </w:rPr>
        <w:t>但问题是，这种思路，别人会看出来呀。</w:t>
      </w:r>
    </w:p>
    <w:p w:rsidR="000F356A" w:rsidRDefault="005B0035">
      <w:pPr>
        <w:spacing w:after="80"/>
        <w:ind w:firstLine="440"/>
      </w:pPr>
      <w:r>
        <w:rPr>
          <w:rFonts w:ascii="宋体" w:hAnsi="宋体"/>
        </w:rPr>
        <w:t>理解了么？</w:t>
      </w:r>
    </w:p>
    <w:p w:rsidR="000F356A" w:rsidRDefault="005B0035">
      <w:pPr>
        <w:spacing w:after="80"/>
        <w:ind w:firstLine="440"/>
      </w:pPr>
      <w:r>
        <w:rPr>
          <w:rFonts w:ascii="宋体" w:hAnsi="宋体"/>
        </w:rPr>
        <w:t>曹操为啥收不了关羽？已经没法</w:t>
      </w:r>
      <w:r>
        <w:rPr>
          <w:rFonts w:ascii="宋体" w:hAnsi="宋体"/>
        </w:rPr>
        <w:t>收了，时机不对。</w:t>
      </w:r>
    </w:p>
    <w:p w:rsidR="000F356A" w:rsidRDefault="005B0035">
      <w:pPr>
        <w:spacing w:after="80"/>
        <w:ind w:firstLine="440"/>
      </w:pPr>
      <w:r>
        <w:rPr>
          <w:rFonts w:ascii="宋体" w:hAnsi="宋体"/>
        </w:rPr>
        <w:t>关羽是温酒斩华雄的时候，曹操两眼放光，寻找各种机会想要拿下他。</w:t>
      </w:r>
    </w:p>
    <w:p w:rsidR="000F356A" w:rsidRDefault="005B0035">
      <w:pPr>
        <w:spacing w:after="80"/>
        <w:ind w:firstLine="440"/>
      </w:pPr>
      <w:r>
        <w:rPr>
          <w:rFonts w:ascii="宋体" w:hAnsi="宋体"/>
        </w:rPr>
        <w:t>可是，刘备是在他还是个红脸卖枣子的汉子的时候，就拿他当兄弟。</w:t>
      </w:r>
    </w:p>
    <w:p w:rsidR="000F356A" w:rsidRDefault="005B0035">
      <w:pPr>
        <w:spacing w:after="80"/>
        <w:ind w:firstLine="440"/>
      </w:pPr>
      <w:r>
        <w:rPr>
          <w:rFonts w:ascii="宋体" w:hAnsi="宋体"/>
        </w:rPr>
        <w:t>看出这里面的不同了么？</w:t>
      </w:r>
    </w:p>
    <w:p w:rsidR="000F356A" w:rsidRDefault="005B0035">
      <w:pPr>
        <w:spacing w:after="80"/>
        <w:ind w:firstLine="440"/>
      </w:pPr>
      <w:r>
        <w:rPr>
          <w:rFonts w:ascii="宋体" w:hAnsi="宋体"/>
        </w:rPr>
        <w:t>曹操是在做生意，他想少付出一点，然后有巨额回报。</w:t>
      </w:r>
    </w:p>
    <w:p w:rsidR="000F356A" w:rsidRDefault="005B0035">
      <w:pPr>
        <w:spacing w:after="80"/>
        <w:ind w:firstLine="440"/>
      </w:pPr>
      <w:r>
        <w:rPr>
          <w:rFonts w:ascii="宋体" w:hAnsi="宋体"/>
        </w:rPr>
        <w:t>刘备你说他命好也罢，说那是缘分也罢，起码在卖枣子的时候，看不出来能从关羽身上沾点什么光。</w:t>
      </w:r>
    </w:p>
    <w:p w:rsidR="000F356A" w:rsidRDefault="005B0035">
      <w:pPr>
        <w:spacing w:after="80"/>
        <w:ind w:firstLine="440"/>
      </w:pPr>
      <w:r>
        <w:rPr>
          <w:rFonts w:ascii="宋体" w:hAnsi="宋体"/>
        </w:rPr>
        <w:t>关羽也不傻的呀，你的眼光里透的是啥，人家难道不明白么？</w:t>
      </w:r>
    </w:p>
    <w:p w:rsidR="000F356A" w:rsidRDefault="005B0035">
      <w:pPr>
        <w:spacing w:after="80"/>
        <w:ind w:firstLine="440"/>
      </w:pPr>
      <w:r>
        <w:rPr>
          <w:rFonts w:ascii="宋体" w:hAnsi="宋体"/>
        </w:rPr>
        <w:t>那你觉得，姑娘们会是傻的么？会看不出来你想从人家身上沾点什么光么？</w:t>
      </w:r>
    </w:p>
    <w:p w:rsidR="000F356A" w:rsidRDefault="005B0035">
      <w:pPr>
        <w:spacing w:after="80"/>
        <w:ind w:firstLine="440"/>
      </w:pPr>
      <w:r>
        <w:rPr>
          <w:rFonts w:ascii="宋体" w:hAnsi="宋体"/>
        </w:rPr>
        <w:t>其实这个故事反过来是一样的，我同样有个前同事，女的，一心嫁小开，谈过的男朋友有一个加强营了，熬到我这个岁数也无法如愿。</w:t>
      </w:r>
    </w:p>
    <w:p w:rsidR="000F356A" w:rsidRDefault="005B0035">
      <w:pPr>
        <w:spacing w:after="80"/>
        <w:ind w:firstLine="440"/>
      </w:pPr>
      <w:r>
        <w:rPr>
          <w:rFonts w:ascii="宋体" w:hAnsi="宋体"/>
        </w:rPr>
        <w:t>所以我很多年前就对那位前同事说过，靠谱的方法就两条。</w:t>
      </w:r>
    </w:p>
    <w:p w:rsidR="000F356A" w:rsidRDefault="005B0035">
      <w:pPr>
        <w:spacing w:after="80"/>
        <w:ind w:firstLine="440"/>
      </w:pPr>
      <w:r>
        <w:rPr>
          <w:rFonts w:ascii="宋体" w:hAnsi="宋体"/>
        </w:rPr>
        <w:t>要么学华为，把诚意给够了，让人家来沾你这个便宜，让人家觉得错过这个村儿，就没这么好的店了。</w:t>
      </w:r>
    </w:p>
    <w:p w:rsidR="000F356A" w:rsidRDefault="005B0035">
      <w:pPr>
        <w:spacing w:after="80"/>
        <w:ind w:firstLine="440"/>
      </w:pPr>
      <w:r>
        <w:rPr>
          <w:rFonts w:ascii="宋体" w:hAnsi="宋体"/>
        </w:rPr>
        <w:t>要么咱就真傻一回，赌命运，让人家觉得易求无价宝，难得有情郎。</w:t>
      </w:r>
    </w:p>
    <w:p w:rsidR="000F356A" w:rsidRDefault="005B0035">
      <w:pPr>
        <w:spacing w:after="80"/>
        <w:ind w:firstLine="440"/>
      </w:pPr>
      <w:r>
        <w:rPr>
          <w:rFonts w:ascii="宋体" w:hAnsi="宋体"/>
        </w:rPr>
        <w:t>聪明你又不够聪明，傻你又不够傻，变通下又不肯，那还能咋整？</w:t>
      </w:r>
    </w:p>
    <w:p w:rsidR="000F356A" w:rsidRDefault="005B0035">
      <w:pPr>
        <w:spacing w:after="80"/>
        <w:ind w:firstLine="440"/>
      </w:pPr>
      <w:r>
        <w:rPr>
          <w:rFonts w:ascii="宋体" w:hAnsi="宋体"/>
        </w:rPr>
        <w:t>单着呗。</w:t>
      </w:r>
    </w:p>
    <w:p w:rsidR="000F356A" w:rsidRDefault="005B0035">
      <w:pPr>
        <w:pStyle w:val="1"/>
      </w:pPr>
      <w:bookmarkStart w:id="321" w:name="_Toc243434695"/>
      <w:r>
        <w:lastRenderedPageBreak/>
        <w:t>2019-11-15</w:t>
      </w:r>
      <w:r>
        <w:t xml:space="preserve">　一个神秘大佬读者的传奇经历</w:t>
      </w:r>
      <w:bookmarkEnd w:id="32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2290 </w:t>
      </w:r>
      <w:r>
        <w:rPr>
          <w:rFonts w:ascii="宋体" w:hAnsi="宋体"/>
          <w:color w:val="909090"/>
          <w:sz w:val="17"/>
        </w:rPr>
        <w:t>页　｜　约</w:t>
      </w:r>
      <w:r>
        <w:rPr>
          <w:rFonts w:ascii="宋体" w:hAnsi="宋体"/>
          <w:color w:val="909090"/>
          <w:sz w:val="17"/>
        </w:rPr>
        <w:t xml:space="preserve"> 4,</w:t>
      </w:r>
      <w:r>
        <w:rPr>
          <w:rFonts w:ascii="宋体" w:hAnsi="宋体"/>
          <w:color w:val="909090"/>
          <w:sz w:val="17"/>
        </w:rPr>
        <w:t xml:space="preserve">248 </w:t>
      </w:r>
      <w:r>
        <w:rPr>
          <w:rFonts w:ascii="宋体" w:hAnsi="宋体"/>
          <w:color w:val="909090"/>
          <w:sz w:val="17"/>
        </w:rPr>
        <w:t>字</w:t>
      </w:r>
    </w:p>
    <w:p w:rsidR="000F356A" w:rsidRDefault="005B0035">
      <w:pPr>
        <w:spacing w:after="80"/>
        <w:ind w:firstLine="440"/>
      </w:pPr>
      <w:r>
        <w:rPr>
          <w:rFonts w:ascii="宋体" w:hAnsi="宋体"/>
        </w:rPr>
        <w:t>本故事发表前已经征得他的同意，为避讳起见，我们就权且称他</w:t>
      </w:r>
      <w:r>
        <w:rPr>
          <w:rFonts w:ascii="宋体" w:hAnsi="宋体"/>
        </w:rPr>
        <w:t>W</w:t>
      </w:r>
      <w:r>
        <w:rPr>
          <w:rFonts w:ascii="宋体" w:hAnsi="宋体"/>
        </w:rPr>
        <w:t>。</w:t>
      </w:r>
    </w:p>
    <w:p w:rsidR="000F356A" w:rsidRDefault="005B0035">
      <w:pPr>
        <w:spacing w:after="80"/>
        <w:ind w:firstLine="440"/>
      </w:pPr>
      <w:r>
        <w:rPr>
          <w:rFonts w:ascii="宋体" w:hAnsi="宋体"/>
        </w:rPr>
        <w:t>W</w:t>
      </w:r>
      <w:r>
        <w:rPr>
          <w:rFonts w:ascii="宋体" w:hAnsi="宋体"/>
        </w:rPr>
        <w:t>已经年近</w:t>
      </w:r>
      <w:r>
        <w:rPr>
          <w:rFonts w:ascii="宋体" w:hAnsi="宋体"/>
        </w:rPr>
        <w:t>50</w:t>
      </w:r>
      <w:r>
        <w:rPr>
          <w:rFonts w:ascii="宋体" w:hAnsi="宋体"/>
        </w:rPr>
        <w:t>了，没怎么念过书，小学五年级就辍学了，村里混了几年就外出打工，然后经历了传奇的大半生，现如今，他实际上是美国人了，入籍的那种，他的孩子在加州大学读书，毕业了，在华尔街工作。而他本人，最近生活在澳洲的姐姐家中，当然，他已经是个世界人了，所谓世界人，就是到处移动，你也没法知道他这会儿固定在哪儿。</w:t>
      </w:r>
    </w:p>
    <w:p w:rsidR="000F356A" w:rsidRDefault="005B0035">
      <w:pPr>
        <w:spacing w:after="80"/>
        <w:ind w:firstLine="440"/>
      </w:pPr>
      <w:r>
        <w:rPr>
          <w:rFonts w:ascii="宋体" w:hAnsi="宋体"/>
        </w:rPr>
        <w:t>我们为什么非要写</w:t>
      </w:r>
      <w:r>
        <w:rPr>
          <w:rFonts w:ascii="宋体" w:hAnsi="宋体"/>
        </w:rPr>
        <w:t>W</w:t>
      </w:r>
      <w:r>
        <w:rPr>
          <w:rFonts w:ascii="宋体" w:hAnsi="宋体"/>
        </w:rPr>
        <w:t>，是因为他和我们号源远流长。我们号最初的读者是一些投资人，其中</w:t>
      </w:r>
      <w:r>
        <w:rPr>
          <w:rFonts w:ascii="宋体" w:hAnsi="宋体"/>
        </w:rPr>
        <w:t>W</w:t>
      </w:r>
      <w:r>
        <w:rPr>
          <w:rFonts w:ascii="宋体" w:hAnsi="宋体"/>
        </w:rPr>
        <w:t>算是最年老的几个人之一。</w:t>
      </w:r>
    </w:p>
    <w:p w:rsidR="000F356A" w:rsidRDefault="005B0035">
      <w:pPr>
        <w:spacing w:after="80"/>
        <w:ind w:firstLine="440"/>
      </w:pPr>
      <w:r>
        <w:rPr>
          <w:rFonts w:ascii="宋体" w:hAnsi="宋体"/>
        </w:rPr>
        <w:t>是他一再的鼓动之下，我</w:t>
      </w:r>
      <w:r>
        <w:rPr>
          <w:rFonts w:ascii="宋体" w:hAnsi="宋体"/>
        </w:rPr>
        <w:t>才有坚持写公号，而且也是他第一个打赏。从这个角度上看，他在我们号的发展历史上有重大意义。</w:t>
      </w:r>
    </w:p>
    <w:p w:rsidR="000F356A" w:rsidRDefault="005B0035">
      <w:pPr>
        <w:spacing w:after="80"/>
        <w:ind w:firstLine="440"/>
      </w:pPr>
      <w:r>
        <w:rPr>
          <w:rFonts w:ascii="宋体" w:hAnsi="宋体"/>
        </w:rPr>
        <w:t>当然，我开篇就得声明，我实在不欣赏</w:t>
      </w:r>
      <w:r>
        <w:rPr>
          <w:rFonts w:ascii="宋体" w:hAnsi="宋体"/>
        </w:rPr>
        <w:t>W</w:t>
      </w:r>
      <w:r>
        <w:rPr>
          <w:rFonts w:ascii="宋体" w:hAnsi="宋体"/>
        </w:rPr>
        <w:t>，不欣赏的地方非常多，因为我们的三观隔着巨大的鸿沟。虽然无论年龄，地位，身家，资历，阅历，我所有地方都远不如他，但当面我也是这么说，背后我也是这么说，这是我真实的看法。</w:t>
      </w:r>
    </w:p>
    <w:p w:rsidR="000F356A" w:rsidRDefault="005B0035">
      <w:pPr>
        <w:spacing w:after="80"/>
        <w:ind w:firstLine="440"/>
      </w:pPr>
      <w:r>
        <w:rPr>
          <w:rFonts w:ascii="宋体" w:hAnsi="宋体"/>
        </w:rPr>
        <w:t>但另一方面，我同时又很欣赏他。如果扣去三观不谈，他非常有能力，非常有见识，非常有胆色，非常有经历，所谓传奇人生，不过如此。</w:t>
      </w:r>
    </w:p>
    <w:p w:rsidR="000F356A" w:rsidRDefault="005B0035">
      <w:pPr>
        <w:spacing w:after="80"/>
        <w:ind w:firstLine="440"/>
      </w:pPr>
      <w:r>
        <w:rPr>
          <w:rFonts w:ascii="宋体" w:hAnsi="宋体"/>
        </w:rPr>
        <w:t>W</w:t>
      </w:r>
      <w:r>
        <w:rPr>
          <w:rFonts w:ascii="宋体" w:hAnsi="宋体"/>
        </w:rPr>
        <w:t>出生在一个大城市郊区的乡村里，在他那个年代，那地方就是非常贫瘠的乡下。你要注意每个人的年龄</w:t>
      </w:r>
      <w:r>
        <w:rPr>
          <w:rFonts w:ascii="宋体" w:hAnsi="宋体"/>
        </w:rPr>
        <w:t>和时代，他是</w:t>
      </w:r>
      <w:r>
        <w:rPr>
          <w:rFonts w:ascii="宋体" w:hAnsi="宋体"/>
        </w:rPr>
        <w:t>60</w:t>
      </w:r>
      <w:r>
        <w:rPr>
          <w:rFonts w:ascii="宋体" w:hAnsi="宋体"/>
        </w:rPr>
        <w:t>后，我是</w:t>
      </w:r>
      <w:r>
        <w:rPr>
          <w:rFonts w:ascii="宋体" w:hAnsi="宋体"/>
        </w:rPr>
        <w:t>80</w:t>
      </w:r>
      <w:r>
        <w:rPr>
          <w:rFonts w:ascii="宋体" w:hAnsi="宋体"/>
        </w:rPr>
        <w:t>后。</w:t>
      </w:r>
    </w:p>
    <w:p w:rsidR="000F356A" w:rsidRDefault="005B0035">
      <w:pPr>
        <w:spacing w:after="80"/>
        <w:ind w:firstLine="440"/>
      </w:pPr>
      <w:r>
        <w:rPr>
          <w:rFonts w:ascii="宋体" w:hAnsi="宋体"/>
        </w:rPr>
        <w:t>在他小时候，别说米，有地瓜吃就很不错了。他家里兄弟姐妹非常多，反正很多很多那种，他既不是最大的，也不是最小的。可想而知，属于不受重视的孩子。</w:t>
      </w:r>
    </w:p>
    <w:p w:rsidR="000F356A" w:rsidRDefault="005B0035">
      <w:pPr>
        <w:spacing w:after="80"/>
        <w:ind w:firstLine="440"/>
      </w:pPr>
      <w:r>
        <w:rPr>
          <w:rFonts w:ascii="宋体" w:hAnsi="宋体"/>
        </w:rPr>
        <w:t>当然，受重视也没用，因为他家在村里也属于穷的那种。穷到啥程度呢？用</w:t>
      </w:r>
      <w:r>
        <w:rPr>
          <w:rFonts w:ascii="宋体" w:hAnsi="宋体"/>
        </w:rPr>
        <w:t>W</w:t>
      </w:r>
      <w:r>
        <w:rPr>
          <w:rFonts w:ascii="宋体" w:hAnsi="宋体"/>
        </w:rPr>
        <w:t>自己的话说就是小时候就没穿过鞋。</w:t>
      </w:r>
    </w:p>
    <w:p w:rsidR="000F356A" w:rsidRDefault="005B0035">
      <w:pPr>
        <w:spacing w:after="80"/>
        <w:ind w:firstLine="440"/>
      </w:pPr>
      <w:r>
        <w:rPr>
          <w:rFonts w:ascii="宋体" w:hAnsi="宋体"/>
        </w:rPr>
        <w:t>所以</w:t>
      </w:r>
      <w:r>
        <w:rPr>
          <w:rFonts w:ascii="宋体" w:hAnsi="宋体"/>
        </w:rPr>
        <w:t>W</w:t>
      </w:r>
      <w:r>
        <w:rPr>
          <w:rFonts w:ascii="宋体" w:hAnsi="宋体"/>
        </w:rPr>
        <w:t>没读完小学是可以理解的。这不是什么盖茨辍学哈佛的故事，他不是不想读，而是没钱读。</w:t>
      </w:r>
    </w:p>
    <w:p w:rsidR="000F356A" w:rsidRDefault="005B0035">
      <w:pPr>
        <w:spacing w:after="80"/>
        <w:ind w:firstLine="440"/>
      </w:pPr>
      <w:r>
        <w:rPr>
          <w:rFonts w:ascii="宋体" w:hAnsi="宋体"/>
        </w:rPr>
        <w:t>我讲这一段是给他后面的人生做个铺垫，任何人的价值观的形成都来自环境，一个没吃饱过饭的孩子，一个没受到过教育的孩子，你要求他后来变成一个有文化，有知</w:t>
      </w:r>
      <w:r>
        <w:rPr>
          <w:rFonts w:ascii="宋体" w:hAnsi="宋体"/>
        </w:rPr>
        <w:t>识，有趣味，有追求的四有青年，是不现实的。</w:t>
      </w:r>
    </w:p>
    <w:p w:rsidR="000F356A" w:rsidRDefault="005B0035">
      <w:pPr>
        <w:spacing w:after="80"/>
        <w:ind w:firstLine="440"/>
      </w:pPr>
      <w:r>
        <w:rPr>
          <w:rFonts w:ascii="宋体" w:hAnsi="宋体"/>
        </w:rPr>
        <w:lastRenderedPageBreak/>
        <w:t>W</w:t>
      </w:r>
      <w:r>
        <w:rPr>
          <w:rFonts w:ascii="宋体" w:hAnsi="宋体"/>
        </w:rPr>
        <w:t>辍学后，应该说是没吃的不得不辍学找食吃之后，就一个人跑去了上海。据他自己的说法，什么都干过，但都是临时工。</w:t>
      </w:r>
    </w:p>
    <w:p w:rsidR="000F356A" w:rsidRDefault="005B0035">
      <w:pPr>
        <w:spacing w:after="80"/>
        <w:ind w:firstLine="440"/>
      </w:pPr>
      <w:r>
        <w:rPr>
          <w:rFonts w:ascii="宋体" w:hAnsi="宋体"/>
        </w:rPr>
        <w:t>比如谎报年龄，去码头上抗包，你不要看他小，但是身体非常强健，即使如今老了，他比我们这些年轻人都要强健的多。</w:t>
      </w:r>
    </w:p>
    <w:p w:rsidR="000F356A" w:rsidRDefault="005B0035">
      <w:pPr>
        <w:spacing w:after="80"/>
        <w:ind w:firstLine="440"/>
      </w:pPr>
      <w:r>
        <w:rPr>
          <w:rFonts w:ascii="宋体" w:hAnsi="宋体"/>
        </w:rPr>
        <w:t>他的说法是那个年代打工很挣钱。因为刚刚放开，你随便做点什么都强似你去上班。按照他的算法，即使你当年就是去扛包，如果按照房价来折算购买力，仍然比今天的白领挣的多。他这么算也对也不对，因为那个时代就没有商品房，你挣的多没粮票你也买不到个啥。</w:t>
      </w:r>
    </w:p>
    <w:p w:rsidR="000F356A" w:rsidRDefault="005B0035">
      <w:pPr>
        <w:spacing w:after="80"/>
        <w:ind w:firstLine="440"/>
      </w:pPr>
      <w:r>
        <w:rPr>
          <w:rFonts w:ascii="宋体" w:hAnsi="宋体"/>
        </w:rPr>
        <w:t>当然，一个脑</w:t>
      </w:r>
      <w:r>
        <w:rPr>
          <w:rFonts w:ascii="宋体" w:hAnsi="宋体"/>
        </w:rPr>
        <w:t>子活的人，怎么可能一直干体力活呢？他马上就寻思贩运蔬菜，就是从周边的乡下收了菜，运到上海去卖。很快他发现城里人喜欢吃水果，又用贩蔬菜的钱跑长途贩运水果。</w:t>
      </w:r>
    </w:p>
    <w:p w:rsidR="000F356A" w:rsidRDefault="005B0035">
      <w:pPr>
        <w:spacing w:after="80"/>
        <w:ind w:firstLine="440"/>
      </w:pPr>
      <w:r>
        <w:rPr>
          <w:rFonts w:ascii="宋体" w:hAnsi="宋体"/>
        </w:rPr>
        <w:t>他这里的说法我是存疑的，他的年龄以及正常手续，是不可能拿到货车驾照的，他也许是买的也许是无证驾驶。当然，他的一生，处处违规，所以打小就违规，也不足为奇。</w:t>
      </w:r>
    </w:p>
    <w:p w:rsidR="000F356A" w:rsidRDefault="005B0035">
      <w:pPr>
        <w:spacing w:after="80"/>
        <w:ind w:firstLine="440"/>
      </w:pPr>
      <w:r>
        <w:rPr>
          <w:rFonts w:ascii="宋体" w:hAnsi="宋体"/>
        </w:rPr>
        <w:t>用他的说法那就是贩卖水果特别挣钱，</w:t>
      </w:r>
      <w:r>
        <w:rPr>
          <w:rFonts w:ascii="宋体" w:hAnsi="宋体"/>
        </w:rPr>
        <w:t>80</w:t>
      </w:r>
      <w:r>
        <w:rPr>
          <w:rFonts w:ascii="宋体" w:hAnsi="宋体"/>
        </w:rPr>
        <w:t>年代，跑一趟，挣几千块，那是非常大的数字了。那个年代的富翁的名词就叫做万元户。</w:t>
      </w:r>
    </w:p>
    <w:p w:rsidR="000F356A" w:rsidRDefault="005B0035">
      <w:pPr>
        <w:spacing w:after="80"/>
        <w:ind w:firstLine="440"/>
      </w:pPr>
      <w:r>
        <w:rPr>
          <w:rFonts w:ascii="宋体" w:hAnsi="宋体"/>
        </w:rPr>
        <w:t>当然，他还嫌不够快，那个年代他在上海，看到了一个人，这个人</w:t>
      </w:r>
      <w:r>
        <w:rPr>
          <w:rFonts w:ascii="宋体" w:hAnsi="宋体"/>
        </w:rPr>
        <w:t>80</w:t>
      </w:r>
      <w:r>
        <w:rPr>
          <w:rFonts w:ascii="宋体" w:hAnsi="宋体"/>
        </w:rPr>
        <w:t>年代末期很有名，他叫杨怀定，号称杨百万。</w:t>
      </w:r>
    </w:p>
    <w:p w:rsidR="000F356A" w:rsidRDefault="005B0035">
      <w:pPr>
        <w:spacing w:after="80"/>
        <w:ind w:firstLine="440"/>
      </w:pPr>
      <w:r>
        <w:rPr>
          <w:rFonts w:ascii="宋体" w:hAnsi="宋体"/>
        </w:rPr>
        <w:t>你今天去看这个称号可能会哑然失笑，因为钱不值钱了。但是在一个万元户就算富，在一个北京一套四合院才卖几万块的年代里，百万富翁真就是称号了。</w:t>
      </w:r>
    </w:p>
    <w:p w:rsidR="000F356A" w:rsidRDefault="005B0035">
      <w:pPr>
        <w:spacing w:after="80"/>
        <w:ind w:firstLine="440"/>
      </w:pPr>
      <w:r>
        <w:rPr>
          <w:rFonts w:ascii="宋体" w:hAnsi="宋体"/>
        </w:rPr>
        <w:t>W</w:t>
      </w:r>
      <w:r>
        <w:rPr>
          <w:rFonts w:ascii="宋体" w:hAnsi="宋体"/>
        </w:rPr>
        <w:t>就仿效人家的手法，去倒腾外汇券。所谓外汇券是当年的一种制度，我小时候就有收藏一些。</w:t>
      </w:r>
    </w:p>
    <w:p w:rsidR="000F356A" w:rsidRDefault="005B0035">
      <w:pPr>
        <w:spacing w:after="80"/>
        <w:ind w:firstLine="440"/>
      </w:pPr>
      <w:r>
        <w:rPr>
          <w:rFonts w:ascii="宋体" w:hAnsi="宋体"/>
        </w:rPr>
        <w:t>那时候外国人的外汇不能在国内直接花，要先换成外汇券，官方的说法就是外汇券与等值的</w:t>
      </w:r>
      <w:r>
        <w:rPr>
          <w:rFonts w:ascii="宋体" w:hAnsi="宋体"/>
        </w:rPr>
        <w:t>RMB</w:t>
      </w:r>
      <w:r>
        <w:rPr>
          <w:rFonts w:ascii="宋体" w:hAnsi="宋体"/>
        </w:rPr>
        <w:t>有相同的购买力，他们在国内就花外汇券。</w:t>
      </w:r>
    </w:p>
    <w:p w:rsidR="000F356A" w:rsidRDefault="005B0035">
      <w:pPr>
        <w:spacing w:after="80"/>
        <w:ind w:firstLine="440"/>
      </w:pPr>
      <w:r>
        <w:rPr>
          <w:rFonts w:ascii="宋体" w:hAnsi="宋体"/>
        </w:rPr>
        <w:t>外汇券是可以换成外汇的。但这里面有差价。就是说，你拿</w:t>
      </w:r>
      <w:r>
        <w:rPr>
          <w:rFonts w:ascii="宋体" w:hAnsi="宋体"/>
        </w:rPr>
        <w:t>RMB</w:t>
      </w:r>
      <w:r>
        <w:rPr>
          <w:rFonts w:ascii="宋体" w:hAnsi="宋体"/>
        </w:rPr>
        <w:t>换美元是换不来的，你得有外汇券才行。而黑市上，汇率比官方汇率高的多。</w:t>
      </w:r>
    </w:p>
    <w:p w:rsidR="000F356A" w:rsidRDefault="005B0035">
      <w:pPr>
        <w:spacing w:after="80"/>
        <w:ind w:firstLine="440"/>
      </w:pPr>
      <w:r>
        <w:rPr>
          <w:rFonts w:ascii="宋体" w:hAnsi="宋体"/>
        </w:rPr>
        <w:t>所以，外汇券实际上，就比</w:t>
      </w:r>
      <w:r>
        <w:rPr>
          <w:rFonts w:ascii="宋体" w:hAnsi="宋体"/>
        </w:rPr>
        <w:t>RMB</w:t>
      </w:r>
      <w:r>
        <w:rPr>
          <w:rFonts w:ascii="宋体" w:hAnsi="宋体"/>
        </w:rPr>
        <w:t>值钱，因为大家都想要，要了就能以官方汇率很低的价格换到美元。</w:t>
      </w:r>
    </w:p>
    <w:p w:rsidR="000F356A" w:rsidRDefault="005B0035">
      <w:pPr>
        <w:spacing w:after="80"/>
        <w:ind w:firstLine="440"/>
      </w:pPr>
      <w:r>
        <w:rPr>
          <w:rFonts w:ascii="宋体" w:hAnsi="宋体"/>
        </w:rPr>
        <w:t>那这里面有什么？</w:t>
      </w:r>
    </w:p>
    <w:p w:rsidR="000F356A" w:rsidRDefault="005B0035">
      <w:pPr>
        <w:spacing w:after="80"/>
        <w:ind w:firstLine="440"/>
      </w:pPr>
      <w:r>
        <w:rPr>
          <w:rFonts w:ascii="宋体" w:hAnsi="宋体"/>
        </w:rPr>
        <w:t>有差价。</w:t>
      </w:r>
    </w:p>
    <w:p w:rsidR="000F356A" w:rsidRDefault="005B0035">
      <w:pPr>
        <w:spacing w:after="80"/>
        <w:ind w:firstLine="440"/>
      </w:pPr>
      <w:r>
        <w:rPr>
          <w:rFonts w:ascii="宋体" w:hAnsi="宋体"/>
        </w:rPr>
        <w:lastRenderedPageBreak/>
        <w:t>他上浮</w:t>
      </w:r>
      <w:r>
        <w:rPr>
          <w:rFonts w:ascii="宋体" w:hAnsi="宋体"/>
        </w:rPr>
        <w:t>10%</w:t>
      </w:r>
      <w:r>
        <w:rPr>
          <w:rFonts w:ascii="宋体" w:hAnsi="宋体"/>
        </w:rPr>
        <w:t>，</w:t>
      </w:r>
      <w:r>
        <w:rPr>
          <w:rFonts w:ascii="宋体" w:hAnsi="宋体"/>
        </w:rPr>
        <w:t>20%</w:t>
      </w:r>
      <w:r>
        <w:rPr>
          <w:rFonts w:ascii="宋体" w:hAnsi="宋体"/>
        </w:rPr>
        <w:t>的价格从别人手里大量的收购外汇券，去换成美元，再在黑市上以几倍的价格出售美元换回</w:t>
      </w:r>
      <w:r>
        <w:rPr>
          <w:rFonts w:ascii="宋体" w:hAnsi="宋体"/>
        </w:rPr>
        <w:t>RMB</w:t>
      </w:r>
      <w:r>
        <w:rPr>
          <w:rFonts w:ascii="宋体" w:hAnsi="宋体"/>
        </w:rPr>
        <w:t>。反复操作，才</w:t>
      </w:r>
      <w:r>
        <w:rPr>
          <w:rFonts w:ascii="宋体" w:hAnsi="宋体"/>
        </w:rPr>
        <w:t>20</w:t>
      </w:r>
      <w:r>
        <w:rPr>
          <w:rFonts w:ascii="宋体" w:hAnsi="宋体"/>
        </w:rPr>
        <w:t>岁，也身家百万了。</w:t>
      </w:r>
    </w:p>
    <w:p w:rsidR="000F356A" w:rsidRDefault="005B0035">
      <w:pPr>
        <w:spacing w:after="80"/>
        <w:ind w:firstLine="440"/>
      </w:pPr>
      <w:r>
        <w:rPr>
          <w:rFonts w:ascii="宋体" w:hAnsi="宋体"/>
        </w:rPr>
        <w:t>这数字很大，要知道，几年后，这个钱在北京仍然能买二三十套四合院。</w:t>
      </w:r>
    </w:p>
    <w:p w:rsidR="000F356A" w:rsidRDefault="005B0035">
      <w:pPr>
        <w:spacing w:after="80"/>
        <w:ind w:firstLine="440"/>
      </w:pPr>
      <w:r>
        <w:rPr>
          <w:rFonts w:ascii="宋体" w:hAnsi="宋体"/>
        </w:rPr>
        <w:t>当</w:t>
      </w:r>
      <w:r>
        <w:rPr>
          <w:rFonts w:ascii="宋体" w:hAnsi="宋体"/>
        </w:rPr>
        <w:t>W</w:t>
      </w:r>
      <w:r>
        <w:rPr>
          <w:rFonts w:ascii="宋体" w:hAnsi="宋体"/>
        </w:rPr>
        <w:t>人生得意须尽欢的时候，潘石屹在干嘛呢？还是个屌丝。</w:t>
      </w:r>
    </w:p>
    <w:p w:rsidR="000F356A" w:rsidRDefault="005B0035">
      <w:pPr>
        <w:spacing w:after="80"/>
        <w:ind w:firstLine="440"/>
      </w:pPr>
      <w:r>
        <w:rPr>
          <w:rFonts w:ascii="宋体" w:hAnsi="宋体"/>
        </w:rPr>
        <w:t>当然，后面会有戏剧性的变化。</w:t>
      </w:r>
    </w:p>
    <w:p w:rsidR="000F356A" w:rsidRDefault="005B0035">
      <w:pPr>
        <w:spacing w:after="80"/>
        <w:ind w:firstLine="440"/>
      </w:pPr>
      <w:r>
        <w:rPr>
          <w:rFonts w:ascii="宋体" w:hAnsi="宋体"/>
        </w:rPr>
        <w:t>戏剧性的变化就在于</w:t>
      </w:r>
      <w:r>
        <w:rPr>
          <w:rFonts w:ascii="宋体" w:hAnsi="宋体"/>
        </w:rPr>
        <w:t>90</w:t>
      </w:r>
      <w:r>
        <w:rPr>
          <w:rFonts w:ascii="宋体" w:hAnsi="宋体"/>
        </w:rPr>
        <w:t>年代</w:t>
      </w:r>
      <w:r>
        <w:rPr>
          <w:rFonts w:ascii="宋体" w:hAnsi="宋体"/>
        </w:rPr>
        <w:t>初海南开启了房地产热潮，</w:t>
      </w:r>
      <w:r>
        <w:rPr>
          <w:rFonts w:ascii="宋体" w:hAnsi="宋体"/>
        </w:rPr>
        <w:t>W</w:t>
      </w:r>
      <w:r>
        <w:rPr>
          <w:rFonts w:ascii="宋体" w:hAnsi="宋体"/>
        </w:rPr>
        <w:t>带着全部的身家，数百万，一头扎了进去。</w:t>
      </w:r>
    </w:p>
    <w:p w:rsidR="000F356A" w:rsidRDefault="005B0035">
      <w:pPr>
        <w:spacing w:after="80"/>
        <w:ind w:firstLine="440"/>
      </w:pPr>
      <w:r>
        <w:rPr>
          <w:rFonts w:ascii="宋体" w:hAnsi="宋体"/>
        </w:rPr>
        <w:t>同时扎进去的，还有后来的万通六君子，就是冯仑、潘石屹那帮人。</w:t>
      </w:r>
    </w:p>
    <w:p w:rsidR="000F356A" w:rsidRDefault="005B0035">
      <w:pPr>
        <w:spacing w:after="80"/>
        <w:ind w:firstLine="440"/>
      </w:pPr>
      <w:r>
        <w:rPr>
          <w:rFonts w:ascii="宋体" w:hAnsi="宋体"/>
        </w:rPr>
        <w:t>区别是什么？</w:t>
      </w:r>
    </w:p>
    <w:p w:rsidR="000F356A" w:rsidRDefault="005B0035">
      <w:pPr>
        <w:spacing w:after="80"/>
        <w:ind w:firstLine="440"/>
      </w:pPr>
      <w:r>
        <w:rPr>
          <w:rFonts w:ascii="宋体" w:hAnsi="宋体"/>
        </w:rPr>
        <w:t>区别是下场。</w:t>
      </w:r>
    </w:p>
    <w:p w:rsidR="000F356A" w:rsidRDefault="005B0035">
      <w:pPr>
        <w:spacing w:after="80"/>
        <w:ind w:firstLine="440"/>
      </w:pPr>
      <w:r>
        <w:rPr>
          <w:rFonts w:ascii="宋体" w:hAnsi="宋体"/>
        </w:rPr>
        <w:t>潘石屹在海南房地产破灭之前获利了结了，赚到了自己人生当中第一个一百万，从此开启房地产大佬的江湖岁月。</w:t>
      </w:r>
    </w:p>
    <w:p w:rsidR="000F356A" w:rsidRDefault="005B0035">
      <w:pPr>
        <w:spacing w:after="80"/>
        <w:ind w:firstLine="440"/>
      </w:pPr>
      <w:r>
        <w:rPr>
          <w:rFonts w:ascii="宋体" w:hAnsi="宋体"/>
        </w:rPr>
        <w:t>而咱们的</w:t>
      </w:r>
      <w:r>
        <w:rPr>
          <w:rFonts w:ascii="宋体" w:hAnsi="宋体"/>
        </w:rPr>
        <w:t>W</w:t>
      </w:r>
      <w:r>
        <w:rPr>
          <w:rFonts w:ascii="宋体" w:hAnsi="宋体"/>
        </w:rPr>
        <w:t>兄，跑的不够快，输的清洁溜溜，光着屁股，还负债累累的离开了海南</w:t>
      </w:r>
      <w:r>
        <w:rPr>
          <w:rFonts w:ascii="宋体" w:hAnsi="宋体"/>
        </w:rPr>
        <w:t>......</w:t>
      </w:r>
    </w:p>
    <w:p w:rsidR="000F356A" w:rsidRDefault="005B0035">
      <w:pPr>
        <w:spacing w:after="80"/>
        <w:ind w:firstLine="440"/>
      </w:pPr>
      <w:r>
        <w:rPr>
          <w:rFonts w:ascii="宋体" w:hAnsi="宋体"/>
        </w:rPr>
        <w:t>如果故事到这里就结束了，那这就是教科书上一个最经典的案例，它深刻的教育了我们，投机，是不对的，你怎么赚来的，你就怎么赔出去。</w:t>
      </w:r>
    </w:p>
    <w:p w:rsidR="000F356A" w:rsidRDefault="005B0035">
      <w:pPr>
        <w:spacing w:after="80"/>
        <w:ind w:firstLine="440"/>
      </w:pPr>
      <w:r>
        <w:rPr>
          <w:rFonts w:ascii="宋体" w:hAnsi="宋体"/>
        </w:rPr>
        <w:t>其实，我个人很希望</w:t>
      </w:r>
      <w:r>
        <w:rPr>
          <w:rFonts w:ascii="宋体" w:hAnsi="宋体"/>
        </w:rPr>
        <w:t>W</w:t>
      </w:r>
      <w:r>
        <w:rPr>
          <w:rFonts w:ascii="宋体" w:hAnsi="宋体"/>
        </w:rPr>
        <w:t>的传奇到此结束，</w:t>
      </w:r>
      <w:r>
        <w:rPr>
          <w:rFonts w:ascii="宋体" w:hAnsi="宋体"/>
        </w:rPr>
        <w:t>W</w:t>
      </w:r>
      <w:r>
        <w:rPr>
          <w:rFonts w:ascii="宋体" w:hAnsi="宋体"/>
        </w:rPr>
        <w:t>痛定思痛，深刻的认识到自己的错误，转而去乡镇企业做一名生产线上的工人，兢兢业业的工作，争取劳模的称号，通过自己一生的努力还清了债务。</w:t>
      </w:r>
    </w:p>
    <w:p w:rsidR="000F356A" w:rsidRDefault="005B0035">
      <w:pPr>
        <w:spacing w:after="80"/>
        <w:ind w:firstLine="440"/>
      </w:pPr>
      <w:r>
        <w:rPr>
          <w:rFonts w:ascii="宋体" w:hAnsi="宋体"/>
        </w:rPr>
        <w:t>这符合我从小到大受到的传统教育，是我们期望的故事情节。</w:t>
      </w:r>
    </w:p>
    <w:p w:rsidR="000F356A" w:rsidRDefault="005B0035">
      <w:pPr>
        <w:spacing w:after="80"/>
        <w:ind w:firstLine="440"/>
      </w:pPr>
      <w:r>
        <w:rPr>
          <w:rFonts w:ascii="宋体" w:hAnsi="宋体"/>
        </w:rPr>
        <w:t>遗憾的是现实并不按照书上的模式走。</w:t>
      </w:r>
    </w:p>
    <w:p w:rsidR="000F356A" w:rsidRDefault="005B0035">
      <w:pPr>
        <w:spacing w:after="80"/>
        <w:ind w:firstLine="440"/>
      </w:pPr>
      <w:r>
        <w:rPr>
          <w:rFonts w:ascii="宋体" w:hAnsi="宋体"/>
        </w:rPr>
        <w:t>W</w:t>
      </w:r>
      <w:r>
        <w:rPr>
          <w:rFonts w:ascii="宋体" w:hAnsi="宋体"/>
        </w:rPr>
        <w:t>死不悔改，继续投机。他什么都做，贩过狗，炒过股，甚至</w:t>
      </w:r>
      <w:r>
        <w:rPr>
          <w:rFonts w:ascii="宋体" w:hAnsi="宋体"/>
        </w:rPr>
        <w:t>......</w:t>
      </w:r>
    </w:p>
    <w:p w:rsidR="000F356A" w:rsidRDefault="005B0035">
      <w:pPr>
        <w:spacing w:after="80"/>
        <w:ind w:firstLine="440"/>
      </w:pPr>
      <w:r>
        <w:rPr>
          <w:rFonts w:ascii="宋体" w:hAnsi="宋体"/>
        </w:rPr>
        <w:t>挣到钱了么？按照他自己的说法，</w:t>
      </w:r>
      <w:r>
        <w:rPr>
          <w:rFonts w:ascii="宋体" w:hAnsi="宋体"/>
        </w:rPr>
        <w:t>90</w:t>
      </w:r>
      <w:r>
        <w:rPr>
          <w:rFonts w:ascii="宋体" w:hAnsi="宋体"/>
        </w:rPr>
        <w:t>年代末，他的身家也不过才回到了破产前的状态。要知道，那时候，大家毕竟已经开始富起来了。他从一个也许</w:t>
      </w:r>
      <w:r>
        <w:rPr>
          <w:rFonts w:ascii="宋体" w:hAnsi="宋体"/>
        </w:rPr>
        <w:t>80</w:t>
      </w:r>
      <w:r>
        <w:rPr>
          <w:rFonts w:ascii="宋体" w:hAnsi="宋体"/>
        </w:rPr>
        <w:t>年代末可以上榜的人物，变成了一个普通的有钱人</w:t>
      </w:r>
      <w:r>
        <w:rPr>
          <w:rFonts w:ascii="宋体" w:hAnsi="宋体"/>
        </w:rPr>
        <w:t>。</w:t>
      </w:r>
    </w:p>
    <w:p w:rsidR="000F356A" w:rsidRDefault="005B0035">
      <w:pPr>
        <w:spacing w:after="80"/>
        <w:ind w:firstLine="440"/>
      </w:pPr>
      <w:r>
        <w:rPr>
          <w:rFonts w:ascii="宋体" w:hAnsi="宋体"/>
        </w:rPr>
        <w:t>但</w:t>
      </w:r>
      <w:r>
        <w:rPr>
          <w:rFonts w:ascii="宋体" w:hAnsi="宋体"/>
        </w:rPr>
        <w:t>90</w:t>
      </w:r>
      <w:r>
        <w:rPr>
          <w:rFonts w:ascii="宋体" w:hAnsi="宋体"/>
        </w:rPr>
        <w:t>年代这段历史里面有件事给他后来的人生埋下了转折点。</w:t>
      </w:r>
    </w:p>
    <w:p w:rsidR="000F356A" w:rsidRDefault="005B0035">
      <w:pPr>
        <w:spacing w:after="80"/>
        <w:ind w:firstLine="440"/>
      </w:pPr>
      <w:r>
        <w:rPr>
          <w:rFonts w:ascii="宋体" w:hAnsi="宋体"/>
        </w:rPr>
        <w:t>他曾经给管金生端过茶，倒过水。</w:t>
      </w:r>
    </w:p>
    <w:p w:rsidR="000F356A" w:rsidRDefault="005B0035">
      <w:pPr>
        <w:spacing w:after="80"/>
        <w:ind w:firstLine="440"/>
      </w:pPr>
      <w:r>
        <w:rPr>
          <w:rFonts w:ascii="宋体" w:hAnsi="宋体"/>
        </w:rPr>
        <w:t>管金生是非常大的人物，中国证券的教父，那个神秘的不许提的</w:t>
      </w:r>
      <w:r>
        <w:rPr>
          <w:rFonts w:ascii="宋体" w:hAnsi="宋体"/>
        </w:rPr>
        <w:t>327</w:t>
      </w:r>
      <w:r>
        <w:rPr>
          <w:rFonts w:ascii="宋体" w:hAnsi="宋体"/>
        </w:rPr>
        <w:t>事件的主角。</w:t>
      </w:r>
    </w:p>
    <w:p w:rsidR="000F356A" w:rsidRDefault="005B0035">
      <w:pPr>
        <w:spacing w:after="80"/>
        <w:ind w:firstLine="440"/>
      </w:pPr>
      <w:r>
        <w:rPr>
          <w:rFonts w:ascii="宋体" w:hAnsi="宋体"/>
        </w:rPr>
        <w:lastRenderedPageBreak/>
        <w:t>327</w:t>
      </w:r>
      <w:r>
        <w:rPr>
          <w:rFonts w:ascii="宋体" w:hAnsi="宋体"/>
        </w:rPr>
        <w:t>事件中，管金生亏了多少钱呢？</w:t>
      </w:r>
      <w:r>
        <w:rPr>
          <w:rFonts w:ascii="宋体" w:hAnsi="宋体"/>
        </w:rPr>
        <w:t>40</w:t>
      </w:r>
      <w:r>
        <w:rPr>
          <w:rFonts w:ascii="宋体" w:hAnsi="宋体"/>
        </w:rPr>
        <w:t>亿，你要知道</w:t>
      </w:r>
      <w:r>
        <w:rPr>
          <w:rFonts w:ascii="宋体" w:hAnsi="宋体"/>
        </w:rPr>
        <w:t>95</w:t>
      </w:r>
      <w:r>
        <w:rPr>
          <w:rFonts w:ascii="宋体" w:hAnsi="宋体"/>
        </w:rPr>
        <w:t>年外汇储备才</w:t>
      </w:r>
      <w:r>
        <w:rPr>
          <w:rFonts w:ascii="宋体" w:hAnsi="宋体"/>
        </w:rPr>
        <w:t>700</w:t>
      </w:r>
      <w:r>
        <w:rPr>
          <w:rFonts w:ascii="宋体" w:hAnsi="宋体"/>
        </w:rPr>
        <w:t>多亿美金，而今天</w:t>
      </w:r>
      <w:r>
        <w:rPr>
          <w:rFonts w:ascii="宋体" w:hAnsi="宋体"/>
        </w:rPr>
        <w:t>3</w:t>
      </w:r>
      <w:r>
        <w:rPr>
          <w:rFonts w:ascii="宋体" w:hAnsi="宋体"/>
        </w:rPr>
        <w:t>万多亿美金，涨了</w:t>
      </w:r>
      <w:r>
        <w:rPr>
          <w:rFonts w:ascii="宋体" w:hAnsi="宋体"/>
        </w:rPr>
        <w:t>43</w:t>
      </w:r>
      <w:r>
        <w:rPr>
          <w:rFonts w:ascii="宋体" w:hAnsi="宋体"/>
        </w:rPr>
        <w:t>倍。</w:t>
      </w:r>
    </w:p>
    <w:p w:rsidR="000F356A" w:rsidRDefault="005B0035">
      <w:pPr>
        <w:spacing w:after="80"/>
        <w:ind w:firstLine="440"/>
      </w:pPr>
      <w:r>
        <w:rPr>
          <w:rFonts w:ascii="宋体" w:hAnsi="宋体"/>
        </w:rPr>
        <w:t>如果按照这个比例算，当年的</w:t>
      </w:r>
      <w:r>
        <w:rPr>
          <w:rFonts w:ascii="宋体" w:hAnsi="宋体"/>
        </w:rPr>
        <w:t>40</w:t>
      </w:r>
      <w:r>
        <w:rPr>
          <w:rFonts w:ascii="宋体" w:hAnsi="宋体"/>
        </w:rPr>
        <w:t>亿相当于今天</w:t>
      </w:r>
      <w:r>
        <w:rPr>
          <w:rFonts w:ascii="宋体" w:hAnsi="宋体"/>
        </w:rPr>
        <w:t>1700</w:t>
      </w:r>
      <w:r>
        <w:rPr>
          <w:rFonts w:ascii="宋体" w:hAnsi="宋体"/>
        </w:rPr>
        <w:t>多亿。也就是说管金生当年一把亏了大半个马云</w:t>
      </w:r>
      <w:r>
        <w:rPr>
          <w:rFonts w:ascii="宋体" w:hAnsi="宋体"/>
        </w:rPr>
        <w:t>.....</w:t>
      </w:r>
    </w:p>
    <w:p w:rsidR="000F356A" w:rsidRDefault="005B0035">
      <w:pPr>
        <w:spacing w:after="80"/>
        <w:ind w:firstLine="440"/>
      </w:pPr>
      <w:r>
        <w:rPr>
          <w:rFonts w:ascii="宋体" w:hAnsi="宋体"/>
        </w:rPr>
        <w:t>即便当年他手下那些马仔，后来都是金融舞台上活跃的大佬，比如阿里巴巴前任</w:t>
      </w:r>
      <w:r>
        <w:rPr>
          <w:rFonts w:ascii="宋体" w:hAnsi="宋体"/>
        </w:rPr>
        <w:t>CEO</w:t>
      </w:r>
      <w:r>
        <w:rPr>
          <w:rFonts w:ascii="宋体" w:hAnsi="宋体"/>
        </w:rPr>
        <w:t>卫哲就是当年管金生的小秘书。</w:t>
      </w:r>
    </w:p>
    <w:p w:rsidR="000F356A" w:rsidRDefault="005B0035">
      <w:pPr>
        <w:spacing w:after="80"/>
        <w:ind w:firstLine="440"/>
      </w:pPr>
      <w:r>
        <w:rPr>
          <w:rFonts w:ascii="宋体" w:hAnsi="宋体"/>
        </w:rPr>
        <w:t>但咱们的</w:t>
      </w:r>
      <w:r>
        <w:rPr>
          <w:rFonts w:ascii="宋体" w:hAnsi="宋体"/>
        </w:rPr>
        <w:t>W</w:t>
      </w:r>
      <w:r>
        <w:rPr>
          <w:rFonts w:ascii="宋体" w:hAnsi="宋体"/>
        </w:rPr>
        <w:t>，那时候刚破产不久，只是个马仔下面的马仔还下面的马仔。不过话说</w:t>
      </w:r>
      <w:r>
        <w:rPr>
          <w:rFonts w:ascii="宋体" w:hAnsi="宋体"/>
        </w:rPr>
        <w:t>W</w:t>
      </w:r>
      <w:r>
        <w:rPr>
          <w:rFonts w:ascii="宋体" w:hAnsi="宋体"/>
        </w:rPr>
        <w:t>的心机之深，由此可见一斑，他端茶倒水，选的倒是个好地方。</w:t>
      </w:r>
    </w:p>
    <w:p w:rsidR="000F356A" w:rsidRDefault="005B0035">
      <w:pPr>
        <w:spacing w:after="80"/>
        <w:ind w:firstLine="440"/>
      </w:pPr>
      <w:r>
        <w:rPr>
          <w:rFonts w:ascii="宋体" w:hAnsi="宋体"/>
        </w:rPr>
        <w:t>据他自己说，端茶倒水，拎包泊车是想了解内幕，因为他同期自己也是投机者。他那段日子里结识了很多后来看起来很传奇的人，那个时代本身就很有意思。</w:t>
      </w:r>
    </w:p>
    <w:p w:rsidR="000F356A" w:rsidRDefault="005B0035">
      <w:pPr>
        <w:spacing w:after="80"/>
        <w:ind w:firstLine="440"/>
      </w:pPr>
      <w:r>
        <w:rPr>
          <w:rFonts w:ascii="宋体" w:hAnsi="宋体"/>
        </w:rPr>
        <w:t>年仅</w:t>
      </w:r>
      <w:r>
        <w:rPr>
          <w:rFonts w:ascii="宋体" w:hAnsi="宋体"/>
        </w:rPr>
        <w:t>17</w:t>
      </w:r>
      <w:r>
        <w:rPr>
          <w:rFonts w:ascii="宋体" w:hAnsi="宋体"/>
        </w:rPr>
        <w:t>岁的徐翔，刚刚被黑帮抓了去作为天才少年给人家操盘。而咱们的</w:t>
      </w:r>
      <w:r>
        <w:rPr>
          <w:rFonts w:ascii="宋体" w:hAnsi="宋体"/>
        </w:rPr>
        <w:t>W</w:t>
      </w:r>
      <w:r>
        <w:rPr>
          <w:rFonts w:ascii="宋体" w:hAnsi="宋体"/>
        </w:rPr>
        <w:t>，正好在人生低谷。两个年轻人年轻的时候，晚上在上海滩哪个角落里撸串儿，咱就不知道了。这里面还牵扯某个超级有名的女明星的叔叔，这个女明星还嫁给了某个超级有名的男明星，咱就不拆</w:t>
      </w:r>
      <w:r>
        <w:rPr>
          <w:rFonts w:ascii="宋体" w:hAnsi="宋体"/>
        </w:rPr>
        <w:t>人隐私了</w:t>
      </w:r>
      <w:r>
        <w:rPr>
          <w:rFonts w:ascii="宋体" w:hAnsi="宋体"/>
        </w:rPr>
        <w:t>......</w:t>
      </w:r>
    </w:p>
    <w:p w:rsidR="000F356A" w:rsidRDefault="005B0035">
      <w:pPr>
        <w:spacing w:after="80"/>
        <w:ind w:firstLine="440"/>
      </w:pPr>
      <w:r>
        <w:rPr>
          <w:rFonts w:ascii="宋体" w:hAnsi="宋体"/>
        </w:rPr>
        <w:t>从股市里赚到一些本钱之后，</w:t>
      </w:r>
      <w:r>
        <w:rPr>
          <w:rFonts w:ascii="宋体" w:hAnsi="宋体"/>
        </w:rPr>
        <w:t>W</w:t>
      </w:r>
      <w:r>
        <w:rPr>
          <w:rFonts w:ascii="宋体" w:hAnsi="宋体"/>
        </w:rPr>
        <w:t>并没有变成股市大佬。而是回村涉足土地市场，他赶上了城镇化，他们村变成了大城市的一部分。</w:t>
      </w:r>
    </w:p>
    <w:p w:rsidR="000F356A" w:rsidRDefault="005B0035">
      <w:pPr>
        <w:spacing w:after="80"/>
        <w:ind w:firstLine="440"/>
      </w:pPr>
      <w:r>
        <w:rPr>
          <w:rFonts w:ascii="宋体" w:hAnsi="宋体"/>
        </w:rPr>
        <w:t>他做过不知名小楼盘的</w:t>
      </w:r>
      <w:r>
        <w:rPr>
          <w:rFonts w:ascii="宋体" w:hAnsi="宋体"/>
        </w:rPr>
        <w:t>KFS</w:t>
      </w:r>
      <w:r>
        <w:rPr>
          <w:rFonts w:ascii="宋体" w:hAnsi="宋体"/>
        </w:rPr>
        <w:t>，做过不知名中介连锁的老板，当然，这段日子里传奇故事很多。比如，当年那个刚刚脱离大学老师岗位的马云曾经求见他，向他融资</w:t>
      </w:r>
      <w:r>
        <w:rPr>
          <w:rFonts w:ascii="宋体" w:hAnsi="宋体"/>
        </w:rPr>
        <w:t>......</w:t>
      </w:r>
    </w:p>
    <w:p w:rsidR="000F356A" w:rsidRDefault="005B0035">
      <w:pPr>
        <w:spacing w:after="80"/>
        <w:ind w:firstLine="440"/>
      </w:pPr>
      <w:r>
        <w:rPr>
          <w:rFonts w:ascii="宋体" w:hAnsi="宋体"/>
        </w:rPr>
        <w:t>他没搭理人家</w:t>
      </w:r>
      <w:r>
        <w:rPr>
          <w:rFonts w:ascii="宋体" w:hAnsi="宋体"/>
        </w:rPr>
        <w:t>......</w:t>
      </w:r>
    </w:p>
    <w:p w:rsidR="000F356A" w:rsidRDefault="005B0035">
      <w:pPr>
        <w:spacing w:after="80"/>
        <w:ind w:firstLine="440"/>
      </w:pPr>
      <w:r>
        <w:rPr>
          <w:rFonts w:ascii="宋体" w:hAnsi="宋体"/>
        </w:rPr>
        <w:t>这不是最悲伤的故事。</w:t>
      </w:r>
    </w:p>
    <w:p w:rsidR="000F356A" w:rsidRDefault="005B0035">
      <w:pPr>
        <w:spacing w:after="80"/>
        <w:ind w:firstLine="440"/>
      </w:pPr>
      <w:r>
        <w:rPr>
          <w:rFonts w:ascii="宋体" w:hAnsi="宋体"/>
        </w:rPr>
        <w:t>最悲伤的是，几个月后，马云又来找他，他这次见了人家，但是拒绝了</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再后面的故事就非常有意思了。</w:t>
      </w:r>
    </w:p>
    <w:p w:rsidR="000F356A" w:rsidRDefault="005B0035">
      <w:pPr>
        <w:spacing w:after="80"/>
        <w:ind w:firstLine="440"/>
      </w:pPr>
      <w:r>
        <w:rPr>
          <w:rFonts w:ascii="宋体" w:hAnsi="宋体"/>
        </w:rPr>
        <w:t>到了</w:t>
      </w:r>
      <w:r>
        <w:rPr>
          <w:rFonts w:ascii="宋体" w:hAnsi="宋体"/>
        </w:rPr>
        <w:t>2000</w:t>
      </w:r>
      <w:r>
        <w:rPr>
          <w:rFonts w:ascii="宋体" w:hAnsi="宋体"/>
        </w:rPr>
        <w:t>年以后，他没有像传统的</w:t>
      </w:r>
      <w:r>
        <w:rPr>
          <w:rFonts w:ascii="宋体" w:hAnsi="宋体"/>
        </w:rPr>
        <w:t>KFS</w:t>
      </w:r>
      <w:r>
        <w:rPr>
          <w:rFonts w:ascii="宋体" w:hAnsi="宋体"/>
        </w:rPr>
        <w:t>那样努力在土地</w:t>
      </w:r>
      <w:r>
        <w:rPr>
          <w:rFonts w:ascii="宋体" w:hAnsi="宋体"/>
        </w:rPr>
        <w:t>市场上做大做强，而是继续执迷不悟的在各个领域里折腾，什么红木，黄龙玉，什么都掺和，都没挣到钱，还赔了不少，虽然同期人家都赚到很多。</w:t>
      </w:r>
    </w:p>
    <w:p w:rsidR="000F356A" w:rsidRDefault="005B0035">
      <w:pPr>
        <w:spacing w:after="80"/>
        <w:ind w:firstLine="440"/>
      </w:pPr>
      <w:r>
        <w:rPr>
          <w:rFonts w:ascii="宋体" w:hAnsi="宋体"/>
        </w:rPr>
        <w:lastRenderedPageBreak/>
        <w:t>一直到我作为小白接触金融市场的时候，</w:t>
      </w:r>
      <w:r>
        <w:rPr>
          <w:rFonts w:ascii="宋体" w:hAnsi="宋体"/>
        </w:rPr>
        <w:t>W</w:t>
      </w:r>
      <w:r>
        <w:rPr>
          <w:rFonts w:ascii="宋体" w:hAnsi="宋体"/>
        </w:rPr>
        <w:t>应该都不算大佬，二十年的起起伏伏，到十年前，他只能算个有钱人。虽然他眼睁睁的看着同期不如他的人一个个的登上舞台，当然，也一个个的谢幕。</w:t>
      </w:r>
    </w:p>
    <w:p w:rsidR="000F356A" w:rsidRDefault="005B0035">
      <w:pPr>
        <w:spacing w:after="80"/>
        <w:ind w:firstLine="440"/>
      </w:pPr>
      <w:r>
        <w:rPr>
          <w:rFonts w:ascii="宋体" w:hAnsi="宋体"/>
        </w:rPr>
        <w:t>再后来，他离开了国内市场，走向国际市场。</w:t>
      </w:r>
    </w:p>
    <w:p w:rsidR="000F356A" w:rsidRDefault="005B0035">
      <w:pPr>
        <w:spacing w:after="80"/>
        <w:ind w:firstLine="440"/>
      </w:pPr>
      <w:r>
        <w:rPr>
          <w:rFonts w:ascii="宋体" w:hAnsi="宋体"/>
        </w:rPr>
        <w:t>外汇，大宗商品，自己开设平台，</w:t>
      </w:r>
      <w:r>
        <w:rPr>
          <w:rFonts w:ascii="宋体" w:hAnsi="宋体"/>
        </w:rPr>
        <w:t>......</w:t>
      </w:r>
      <w:r>
        <w:rPr>
          <w:rFonts w:ascii="宋体" w:hAnsi="宋体"/>
        </w:rPr>
        <w:t>，这里面的故事太深了，未经允许，不去聊人家。当然我也聊不出来，任何事都是这样，遥远的，它解禁了，就会流传出来，让别人知晓。</w:t>
      </w:r>
      <w:r>
        <w:rPr>
          <w:rFonts w:ascii="宋体" w:hAnsi="宋体"/>
        </w:rPr>
        <w:t>太近的，人家出于商业机密，也不会告诉你。</w:t>
      </w:r>
    </w:p>
    <w:p w:rsidR="000F356A" w:rsidRDefault="005B0035">
      <w:pPr>
        <w:spacing w:after="80"/>
        <w:ind w:firstLine="440"/>
      </w:pPr>
      <w:r>
        <w:rPr>
          <w:rFonts w:ascii="宋体" w:hAnsi="宋体"/>
        </w:rPr>
        <w:t>经过最近十年不断折腾的</w:t>
      </w:r>
      <w:r>
        <w:rPr>
          <w:rFonts w:ascii="宋体" w:hAnsi="宋体"/>
        </w:rPr>
        <w:t>W</w:t>
      </w:r>
      <w:r>
        <w:rPr>
          <w:rFonts w:ascii="宋体" w:hAnsi="宋体"/>
        </w:rPr>
        <w:t>，最终，又像</w:t>
      </w:r>
      <w:r>
        <w:rPr>
          <w:rFonts w:ascii="宋体" w:hAnsi="宋体"/>
        </w:rPr>
        <w:t>20</w:t>
      </w:r>
      <w:r>
        <w:rPr>
          <w:rFonts w:ascii="宋体" w:hAnsi="宋体"/>
        </w:rPr>
        <w:t>岁的时候一样，再次回到了大佬的席位上。</w:t>
      </w:r>
    </w:p>
    <w:p w:rsidR="000F356A" w:rsidRDefault="005B0035">
      <w:pPr>
        <w:spacing w:after="80"/>
        <w:ind w:firstLine="440"/>
      </w:pPr>
      <w:r>
        <w:rPr>
          <w:rFonts w:ascii="宋体" w:hAnsi="宋体"/>
        </w:rPr>
        <w:t>有意思的地方不在于前面，而在于后面，黄土埋半截的</w:t>
      </w:r>
      <w:r>
        <w:rPr>
          <w:rFonts w:ascii="宋体" w:hAnsi="宋体"/>
        </w:rPr>
        <w:t>W</w:t>
      </w:r>
      <w:r>
        <w:rPr>
          <w:rFonts w:ascii="宋体" w:hAnsi="宋体"/>
        </w:rPr>
        <w:t>并没有捐个博士学位，并没有从此金盆洗手，甚至从来不遮掩自己的出身，美化自己的经历，而是坦坦荡荡面对历史，坚持战斗在投机的道路上。甚至让他儿子去华尔街学习，子承父业，下一代继续在投机的道路上执迷不悟</w:t>
      </w:r>
      <w:r>
        <w:rPr>
          <w:rFonts w:ascii="宋体" w:hAnsi="宋体"/>
        </w:rPr>
        <w:t>.....</w:t>
      </w:r>
    </w:p>
    <w:p w:rsidR="000F356A" w:rsidRDefault="005B0035">
      <w:pPr>
        <w:spacing w:after="80"/>
        <w:ind w:firstLine="440"/>
      </w:pPr>
      <w:r>
        <w:rPr>
          <w:rFonts w:ascii="宋体" w:hAnsi="宋体"/>
        </w:rPr>
        <w:t>我们小时候老师说，一个人，做一件好事不难，坚持做一辈子好事不容易。</w:t>
      </w:r>
    </w:p>
    <w:p w:rsidR="000F356A" w:rsidRDefault="005B0035">
      <w:pPr>
        <w:spacing w:after="80"/>
        <w:ind w:firstLine="440"/>
      </w:pPr>
      <w:r>
        <w:rPr>
          <w:rFonts w:ascii="宋体" w:hAnsi="宋体"/>
        </w:rPr>
        <w:t>其实你反过来想，一个人，投机一次不难，坚持投机一辈子，一件正经事</w:t>
      </w:r>
      <w:r>
        <w:rPr>
          <w:rFonts w:ascii="宋体" w:hAnsi="宋体"/>
        </w:rPr>
        <w:t>不做同样也不容易。</w:t>
      </w:r>
    </w:p>
    <w:p w:rsidR="000F356A" w:rsidRDefault="005B0035">
      <w:pPr>
        <w:spacing w:after="80"/>
        <w:ind w:firstLine="440"/>
      </w:pPr>
      <w:r>
        <w:rPr>
          <w:rFonts w:ascii="宋体" w:hAnsi="宋体"/>
        </w:rPr>
        <w:t>我们说笑傲江湖里最让人厌恶的是谁？</w:t>
      </w:r>
    </w:p>
    <w:p w:rsidR="000F356A" w:rsidRDefault="005B0035">
      <w:pPr>
        <w:spacing w:after="80"/>
        <w:ind w:firstLine="440"/>
      </w:pPr>
      <w:r>
        <w:rPr>
          <w:rFonts w:ascii="宋体" w:hAnsi="宋体"/>
        </w:rPr>
        <w:t>是岳不群，而不是田伯光。</w:t>
      </w:r>
    </w:p>
    <w:p w:rsidR="000F356A" w:rsidRDefault="005B0035">
      <w:pPr>
        <w:spacing w:after="80"/>
        <w:ind w:firstLine="440"/>
      </w:pPr>
      <w:r>
        <w:rPr>
          <w:rFonts w:ascii="宋体" w:hAnsi="宋体"/>
        </w:rPr>
        <w:t>田伯光虽然是采花大盗，但人家表里如一，光明磊落，从头到尾坚持在采花的道路上，从没有遮掩什么。</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这就是有意思的地方。</w:t>
      </w:r>
    </w:p>
    <w:p w:rsidR="000F356A" w:rsidRDefault="005B0035">
      <w:pPr>
        <w:spacing w:after="80"/>
        <w:ind w:firstLine="440"/>
      </w:pPr>
      <w:r>
        <w:rPr>
          <w:rFonts w:ascii="宋体" w:hAnsi="宋体"/>
        </w:rPr>
        <w:t>一个人投机一次，成功了，不过是运气好，失败了，不过是运气不好。但一个人坚持投机了一辈子，他就不方便用好坏来评价了，</w:t>
      </w:r>
      <w:r>
        <w:rPr>
          <w:rFonts w:ascii="宋体" w:hAnsi="宋体"/>
        </w:rPr>
        <w:t>W</w:t>
      </w:r>
      <w:r>
        <w:rPr>
          <w:rFonts w:ascii="宋体" w:hAnsi="宋体"/>
        </w:rPr>
        <w:t>的身上透露出很多让人思考的地方。</w:t>
      </w:r>
    </w:p>
    <w:p w:rsidR="000F356A" w:rsidRDefault="005B0035">
      <w:pPr>
        <w:spacing w:after="80"/>
        <w:ind w:firstLine="440"/>
      </w:pPr>
      <w:r>
        <w:rPr>
          <w:rFonts w:ascii="宋体" w:hAnsi="宋体"/>
        </w:rPr>
        <w:t>我对</w:t>
      </w:r>
      <w:r>
        <w:rPr>
          <w:rFonts w:ascii="宋体" w:hAnsi="宋体"/>
        </w:rPr>
        <w:t>W</w:t>
      </w:r>
      <w:r>
        <w:rPr>
          <w:rFonts w:ascii="宋体" w:hAnsi="宋体"/>
        </w:rPr>
        <w:t>的看法和传统观念并不完全一致。我记得故去的南怀瑾对和尚们有句训导很有意味。他说如果你们只是找一个僻静的地方，一辈子默默的修行，其实很难见到自己的底色。</w:t>
      </w:r>
    </w:p>
    <w:p w:rsidR="000F356A" w:rsidRDefault="005B0035">
      <w:pPr>
        <w:spacing w:after="80"/>
        <w:ind w:firstLine="440"/>
      </w:pPr>
      <w:r>
        <w:rPr>
          <w:rFonts w:ascii="宋体" w:hAnsi="宋体"/>
        </w:rPr>
        <w:t>这话的意思就是说，如果从来没有人用美色诱惑你，从来没有人用巨大的财富诱惑你，从来没有人用通天的权力诱惑你，也从来没有人用生死威胁到你。</w:t>
      </w:r>
    </w:p>
    <w:p w:rsidR="000F356A" w:rsidRDefault="005B0035">
      <w:pPr>
        <w:spacing w:after="80"/>
        <w:ind w:firstLine="440"/>
      </w:pPr>
      <w:r>
        <w:rPr>
          <w:rFonts w:ascii="宋体" w:hAnsi="宋体"/>
        </w:rPr>
        <w:lastRenderedPageBreak/>
        <w:t>这种局面下，你觉得自己修行有得，你这个得是打了一个巨大的问号的。因为谁都不知道你的底线到底在哪里？你自己也不知道。</w:t>
      </w:r>
    </w:p>
    <w:p w:rsidR="000F356A" w:rsidRDefault="005B0035">
      <w:pPr>
        <w:spacing w:after="80"/>
        <w:ind w:firstLine="440"/>
      </w:pPr>
      <w:r>
        <w:rPr>
          <w:rFonts w:ascii="宋体" w:hAnsi="宋体"/>
        </w:rPr>
        <w:t>W</w:t>
      </w:r>
      <w:r>
        <w:rPr>
          <w:rFonts w:ascii="宋体" w:hAnsi="宋体"/>
        </w:rPr>
        <w:t>这辈子肯定没机会被发好人卡了，但他胜在一生的经历波澜壮阔，而如此复杂的经历下，他的人生底色，已经显露无疑，说白了，他有多好，我们看不出来，但他坏的底线，已经让大家一览无遗。</w:t>
      </w:r>
    </w:p>
    <w:p w:rsidR="000F356A" w:rsidRDefault="005B0035">
      <w:pPr>
        <w:spacing w:after="80"/>
        <w:ind w:firstLine="440"/>
      </w:pPr>
      <w:r>
        <w:rPr>
          <w:rFonts w:ascii="宋体" w:hAnsi="宋体"/>
        </w:rPr>
        <w:t>这世上没有绝对的好人，也没有绝对的坏人。我希望知道一个好人能够好的上限在哪里，也希望知道一个坏人能够坏的下限在哪里。这才是真实的人。</w:t>
      </w:r>
    </w:p>
    <w:p w:rsidR="000F356A" w:rsidRDefault="005B0035">
      <w:pPr>
        <w:spacing w:after="80"/>
        <w:ind w:firstLine="440"/>
      </w:pPr>
      <w:r>
        <w:rPr>
          <w:rFonts w:ascii="宋体" w:hAnsi="宋体"/>
        </w:rPr>
        <w:t>这个世界如同一个花园，它有牡丹花，就有牵牛花，它有蜗牛，就有蚯蚓。它不可能是统一的，单一的，它一定是多元化的，一定是充满矛盾的。</w:t>
      </w:r>
    </w:p>
    <w:p w:rsidR="000F356A" w:rsidRDefault="005B0035">
      <w:pPr>
        <w:spacing w:after="80"/>
        <w:ind w:firstLine="440"/>
      </w:pPr>
      <w:r>
        <w:rPr>
          <w:rFonts w:ascii="宋体" w:hAnsi="宋体"/>
        </w:rPr>
        <w:t>有很多公众号的目的是找到相似的人，聚集起来。</w:t>
      </w:r>
    </w:p>
    <w:p w:rsidR="000F356A" w:rsidRDefault="005B0035">
      <w:pPr>
        <w:spacing w:after="80"/>
        <w:ind w:firstLine="440"/>
      </w:pPr>
      <w:r>
        <w:rPr>
          <w:rFonts w:ascii="宋体" w:hAnsi="宋体"/>
        </w:rPr>
        <w:t>而我们公众号的目的，是让不同价值观的人，都能够冷静的看看那些和自己不一样的人，去思考他们为啥会和自己不一样。</w:t>
      </w:r>
    </w:p>
    <w:p w:rsidR="000F356A" w:rsidRDefault="005B0035">
      <w:pPr>
        <w:spacing w:after="80"/>
        <w:ind w:firstLine="440"/>
      </w:pPr>
      <w:r>
        <w:rPr>
          <w:rFonts w:ascii="宋体" w:hAnsi="宋体"/>
        </w:rPr>
        <w:t>一个人什么时候长大了？</w:t>
      </w:r>
    </w:p>
    <w:p w:rsidR="000F356A" w:rsidRDefault="005B0035">
      <w:pPr>
        <w:spacing w:after="80"/>
        <w:ind w:firstLine="440"/>
      </w:pPr>
      <w:r>
        <w:rPr>
          <w:rFonts w:ascii="宋体" w:hAnsi="宋体"/>
        </w:rPr>
        <w:t>当他不再需要被认同，当他意识到，人与人之间本来就是千姿百态的时候，他就长大了。</w:t>
      </w:r>
    </w:p>
    <w:p w:rsidR="000F356A" w:rsidRDefault="005B0035">
      <w:pPr>
        <w:spacing w:after="80"/>
        <w:ind w:firstLine="440"/>
      </w:pPr>
      <w:r>
        <w:rPr>
          <w:rFonts w:ascii="宋体" w:hAnsi="宋体"/>
        </w:rPr>
        <w:t>生命不在于认同，生命在于做自己。</w:t>
      </w:r>
    </w:p>
    <w:p w:rsidR="000F356A" w:rsidRDefault="005B0035">
      <w:pPr>
        <w:spacing w:after="80"/>
        <w:ind w:firstLine="440"/>
      </w:pPr>
      <w:r>
        <w:rPr>
          <w:rFonts w:ascii="宋体" w:hAnsi="宋体"/>
        </w:rPr>
        <w:t>我们常说做自己，但很多人都不知道自己在哪儿，自己长啥样。</w:t>
      </w:r>
    </w:p>
    <w:p w:rsidR="000F356A" w:rsidRDefault="005B0035">
      <w:pPr>
        <w:spacing w:after="80"/>
        <w:ind w:firstLine="440"/>
      </w:pPr>
      <w:r>
        <w:rPr>
          <w:rFonts w:ascii="宋体" w:hAnsi="宋体"/>
        </w:rPr>
        <w:t>人只有见过天地，见过众生，才能够发现自己，才能够知道自己想做的究竟是个什么样的自己</w:t>
      </w:r>
      <w:r>
        <w:rPr>
          <w:rFonts w:ascii="宋体" w:hAnsi="宋体"/>
        </w:rPr>
        <w:t>.....</w:t>
      </w:r>
    </w:p>
    <w:p w:rsidR="000F356A" w:rsidRDefault="005B0035">
      <w:pPr>
        <w:pStyle w:val="1"/>
      </w:pPr>
      <w:bookmarkStart w:id="322" w:name="_Toc243434696"/>
      <w:r>
        <w:lastRenderedPageBreak/>
        <w:t>2019-11-16</w:t>
      </w:r>
      <w:r>
        <w:t xml:space="preserve">　王石说年轻人别老想着赚钱，我笑了</w:t>
      </w:r>
      <w:bookmarkEnd w:id="32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2299 </w:t>
      </w:r>
      <w:r>
        <w:rPr>
          <w:rFonts w:ascii="宋体" w:hAnsi="宋体"/>
          <w:color w:val="909090"/>
          <w:sz w:val="17"/>
        </w:rPr>
        <w:t>页　｜　约</w:t>
      </w:r>
      <w:r>
        <w:rPr>
          <w:rFonts w:ascii="宋体" w:hAnsi="宋体"/>
          <w:color w:val="909090"/>
          <w:sz w:val="17"/>
        </w:rPr>
        <w:t xml:space="preserve"> 3,044 </w:t>
      </w:r>
      <w:r>
        <w:rPr>
          <w:rFonts w:ascii="宋体" w:hAnsi="宋体"/>
          <w:color w:val="909090"/>
          <w:sz w:val="17"/>
        </w:rPr>
        <w:t>字</w:t>
      </w:r>
    </w:p>
    <w:p w:rsidR="000F356A" w:rsidRDefault="005B0035">
      <w:pPr>
        <w:spacing w:after="80"/>
        <w:ind w:firstLine="440"/>
      </w:pPr>
      <w:r>
        <w:rPr>
          <w:rFonts w:ascii="宋体" w:hAnsi="宋体"/>
        </w:rPr>
        <w:t>标题这句话是王石说的，当然，我忍不住笑了。</w:t>
      </w:r>
    </w:p>
    <w:p w:rsidR="000F356A" w:rsidRDefault="005B0035">
      <w:pPr>
        <w:spacing w:after="80"/>
        <w:ind w:firstLine="440"/>
      </w:pPr>
      <w:r>
        <w:rPr>
          <w:rFonts w:ascii="宋体" w:hAnsi="宋体"/>
        </w:rPr>
        <w:t>我笑了不是人家这话说的不好，毕竟不是每个人都笑，比如田朴珺就表示：</w:t>
      </w:r>
      <w:r>
        <w:rPr>
          <w:rFonts w:ascii="宋体" w:hAnsi="宋体"/>
        </w:rPr>
        <w:t>“</w:t>
      </w:r>
      <w:r>
        <w:rPr>
          <w:rFonts w:ascii="宋体" w:hAnsi="宋体"/>
        </w:rPr>
        <w:t>说的</w:t>
      </w:r>
      <w:r>
        <w:rPr>
          <w:rFonts w:ascii="宋体" w:hAnsi="宋体"/>
        </w:rPr>
        <w:t>对，说的</w:t>
      </w:r>
    </w:p>
    <w:p w:rsidR="000F356A" w:rsidRDefault="005B0035">
      <w:pPr>
        <w:spacing w:after="80"/>
        <w:ind w:firstLine="440"/>
      </w:pPr>
      <w:r>
        <w:rPr>
          <w:rFonts w:ascii="宋体" w:hAnsi="宋体"/>
        </w:rPr>
        <w:t>好，王石好男人，王石是我见过的男人里面最男人的</w:t>
      </w:r>
      <w:r>
        <w:rPr>
          <w:rFonts w:ascii="宋体" w:hAnsi="宋体"/>
        </w:rPr>
        <w:t>......”</w:t>
      </w:r>
    </w:p>
    <w:p w:rsidR="000F356A" w:rsidRDefault="005B0035">
      <w:pPr>
        <w:spacing w:after="80"/>
        <w:ind w:firstLine="440"/>
      </w:pPr>
      <w:r>
        <w:rPr>
          <w:rFonts w:ascii="宋体" w:hAnsi="宋体"/>
        </w:rPr>
        <w:t>好吧，我承认我暴露了，我果然不是贵族，眼光有问题，欣赏力不够，居然连这都发现不</w:t>
      </w:r>
    </w:p>
    <w:p w:rsidR="000F356A" w:rsidRDefault="005B0035">
      <w:pPr>
        <w:spacing w:after="80"/>
        <w:ind w:firstLine="440"/>
      </w:pPr>
      <w:r>
        <w:rPr>
          <w:rFonts w:ascii="宋体" w:hAnsi="宋体"/>
        </w:rPr>
        <w:t>了</w:t>
      </w:r>
      <w:r>
        <w:rPr>
          <w:rFonts w:ascii="宋体" w:hAnsi="宋体"/>
        </w:rPr>
        <w:t>.......</w:t>
      </w:r>
    </w:p>
    <w:p w:rsidR="000F356A" w:rsidRDefault="005B0035">
      <w:pPr>
        <w:spacing w:after="80"/>
        <w:ind w:firstLine="440"/>
      </w:pPr>
      <w:r>
        <w:rPr>
          <w:rFonts w:ascii="宋体" w:hAnsi="宋体"/>
        </w:rPr>
        <w:t>这段话是王石近日就自己的新书接受专访时发表的。</w:t>
      </w:r>
    </w:p>
    <w:p w:rsidR="000F356A" w:rsidRDefault="005B0035">
      <w:pPr>
        <w:spacing w:after="80"/>
        <w:ind w:firstLine="440"/>
      </w:pPr>
      <w:r>
        <w:rPr>
          <w:rFonts w:ascii="宋体" w:hAnsi="宋体"/>
        </w:rPr>
        <w:t>记者问他：</w:t>
      </w:r>
      <w:r>
        <w:rPr>
          <w:rFonts w:ascii="宋体" w:hAnsi="宋体"/>
        </w:rPr>
        <w:t>“</w:t>
      </w:r>
      <w:r>
        <w:rPr>
          <w:rFonts w:ascii="宋体" w:hAnsi="宋体"/>
        </w:rPr>
        <w:t>你曾说年轻人不要着急买房子，那什么事才是年轻人应该着急做的？</w:t>
      </w:r>
      <w:r>
        <w:rPr>
          <w:rFonts w:ascii="宋体" w:hAnsi="宋体"/>
        </w:rPr>
        <w:t>”</w:t>
      </w:r>
    </w:p>
    <w:p w:rsidR="000F356A" w:rsidRDefault="005B0035">
      <w:pPr>
        <w:spacing w:after="80"/>
        <w:ind w:firstLine="440"/>
      </w:pPr>
      <w:r>
        <w:rPr>
          <w:rFonts w:ascii="宋体" w:hAnsi="宋体"/>
        </w:rPr>
        <w:t>他表示：</w:t>
      </w:r>
      <w:r>
        <w:rPr>
          <w:rFonts w:ascii="宋体" w:hAnsi="宋体"/>
        </w:rPr>
        <w:t>"</w:t>
      </w:r>
      <w:r>
        <w:rPr>
          <w:rFonts w:ascii="宋体" w:hAnsi="宋体"/>
        </w:rPr>
        <w:t>现在的年轻人太急躁了，没想好自己的目标之前，先做公益，或是探险去，别老想着赚钱，别被一些东西困住。</w:t>
      </w:r>
      <w:r>
        <w:rPr>
          <w:rFonts w:ascii="宋体" w:hAnsi="宋体"/>
        </w:rPr>
        <w:t>......</w:t>
      </w:r>
    </w:p>
    <w:p w:rsidR="000F356A" w:rsidRDefault="005B0035">
      <w:pPr>
        <w:spacing w:after="80"/>
        <w:ind w:firstLine="440"/>
      </w:pPr>
      <w:r>
        <w:rPr>
          <w:rFonts w:ascii="宋体" w:hAnsi="宋体"/>
        </w:rPr>
        <w:t>我朋友，华大基因的汪建，他女儿在高考前跟他说：爸爸，我不想上大学，我想跟着你去登山。一年之后，他</w:t>
      </w:r>
      <w:r>
        <w:rPr>
          <w:rFonts w:ascii="宋体" w:hAnsi="宋体"/>
        </w:rPr>
        <w:t>女儿又说，想去读书了，结果一考试就被杜克大学录取了，毕业找工作时去了麦肯锡。面试本来</w:t>
      </w:r>
      <w:r>
        <w:rPr>
          <w:rFonts w:ascii="宋体" w:hAnsi="宋体"/>
        </w:rPr>
        <w:t>20</w:t>
      </w:r>
      <w:r>
        <w:rPr>
          <w:rFonts w:ascii="宋体" w:hAnsi="宋体"/>
        </w:rPr>
        <w:t>分钟，后来她和面试官聊了一个多小时，因为面试官竟然也是登山爱好者！当时她就被录取了，面试官说：杜克大学毕业的人很多，能登雪山的有几个？</w:t>
      </w:r>
      <w:r>
        <w:rPr>
          <w:rFonts w:ascii="宋体" w:hAnsi="宋体"/>
        </w:rPr>
        <w:t>"</w:t>
      </w:r>
    </w:p>
    <w:p w:rsidR="000F356A" w:rsidRDefault="005B0035">
      <w:pPr>
        <w:spacing w:after="80"/>
        <w:ind w:firstLine="440"/>
      </w:pPr>
      <w:r>
        <w:rPr>
          <w:rFonts w:ascii="宋体" w:hAnsi="宋体"/>
        </w:rPr>
        <w:t>平心而论，他说的上半句我很认同，年轻人别老想着赚钱，这句话本身没毛病。</w:t>
      </w:r>
    </w:p>
    <w:p w:rsidR="000F356A" w:rsidRDefault="005B0035">
      <w:pPr>
        <w:spacing w:after="80"/>
        <w:ind w:firstLine="440"/>
      </w:pPr>
      <w:r>
        <w:rPr>
          <w:rFonts w:ascii="宋体" w:hAnsi="宋体"/>
        </w:rPr>
        <w:t>但后面的，呵呵。</w:t>
      </w:r>
    </w:p>
    <w:p w:rsidR="000F356A" w:rsidRDefault="005B0035">
      <w:pPr>
        <w:spacing w:after="80"/>
        <w:ind w:firstLine="440"/>
      </w:pPr>
      <w:r>
        <w:rPr>
          <w:rFonts w:ascii="宋体" w:hAnsi="宋体"/>
        </w:rPr>
        <w:t>先把这唯半正确的半句话搁置，先说他后面那些。</w:t>
      </w:r>
    </w:p>
    <w:p w:rsidR="000F356A" w:rsidRDefault="005B0035">
      <w:pPr>
        <w:spacing w:after="80"/>
        <w:ind w:firstLine="440"/>
      </w:pPr>
      <w:r>
        <w:rPr>
          <w:rFonts w:ascii="宋体" w:hAnsi="宋体"/>
        </w:rPr>
        <w:t>首先他举的这个例子就很扯，这种例子我能举一箩筐。</w:t>
      </w:r>
    </w:p>
    <w:p w:rsidR="000F356A" w:rsidRDefault="005B0035">
      <w:pPr>
        <w:spacing w:after="80"/>
        <w:ind w:firstLine="440"/>
      </w:pPr>
      <w:r>
        <w:rPr>
          <w:rFonts w:ascii="宋体" w:hAnsi="宋体"/>
        </w:rPr>
        <w:t>很多年以前，我有个朋友，也是邻居，开了家公司，去投标，他中标了。</w:t>
      </w:r>
    </w:p>
    <w:p w:rsidR="000F356A" w:rsidRDefault="005B0035">
      <w:pPr>
        <w:spacing w:after="80"/>
        <w:ind w:firstLine="440"/>
      </w:pPr>
      <w:r>
        <w:rPr>
          <w:rFonts w:ascii="宋体" w:hAnsi="宋体"/>
        </w:rPr>
        <w:t>竞标的对手是谁呢？是华为和</w:t>
      </w:r>
      <w:r>
        <w:rPr>
          <w:rFonts w:ascii="宋体" w:hAnsi="宋体"/>
        </w:rPr>
        <w:t>IBM</w:t>
      </w:r>
      <w:r>
        <w:rPr>
          <w:rFonts w:ascii="宋体" w:hAnsi="宋体"/>
        </w:rPr>
        <w:t>。</w:t>
      </w:r>
    </w:p>
    <w:p w:rsidR="000F356A" w:rsidRDefault="005B0035">
      <w:pPr>
        <w:spacing w:after="80"/>
        <w:ind w:firstLine="440"/>
      </w:pPr>
      <w:r>
        <w:rPr>
          <w:rFonts w:ascii="宋体" w:hAnsi="宋体"/>
        </w:rPr>
        <w:t>那我们想嘛，这哥们有点本事呀，是的，很有本事。</w:t>
      </w:r>
    </w:p>
    <w:p w:rsidR="000F356A" w:rsidRDefault="005B0035">
      <w:pPr>
        <w:spacing w:after="80"/>
        <w:ind w:firstLine="440"/>
      </w:pPr>
      <w:r>
        <w:rPr>
          <w:rFonts w:ascii="宋体" w:hAnsi="宋体"/>
        </w:rPr>
        <w:t>因为他公司的注册资本，比那个中标金额都小很多很多。</w:t>
      </w:r>
    </w:p>
    <w:p w:rsidR="000F356A" w:rsidRDefault="005B0035">
      <w:pPr>
        <w:spacing w:after="80"/>
        <w:ind w:firstLine="440"/>
      </w:pPr>
      <w:r>
        <w:rPr>
          <w:rFonts w:ascii="宋体" w:hAnsi="宋体"/>
        </w:rPr>
        <w:t>这意思你听明白了么？有限责任公司，你的赔付能力，比你揽的那个活都要小的多得多。</w:t>
      </w:r>
    </w:p>
    <w:p w:rsidR="000F356A" w:rsidRDefault="005B0035">
      <w:pPr>
        <w:spacing w:after="80"/>
        <w:ind w:firstLine="440"/>
      </w:pPr>
      <w:r>
        <w:rPr>
          <w:rFonts w:ascii="宋体" w:hAnsi="宋体"/>
        </w:rPr>
        <w:lastRenderedPageBreak/>
        <w:t>做过生意的读者就要问了，这咋回事呀，人家怎么敢把生意给他呢？何况他的对手还是两家顶级公司，怎么做到的？</w:t>
      </w:r>
    </w:p>
    <w:p w:rsidR="000F356A" w:rsidRDefault="005B0035">
      <w:pPr>
        <w:spacing w:after="80"/>
        <w:ind w:firstLine="440"/>
      </w:pPr>
      <w:r>
        <w:rPr>
          <w:rFonts w:ascii="宋体" w:hAnsi="宋体"/>
        </w:rPr>
        <w:t>怎么做到的我就不告诉你了。</w:t>
      </w:r>
    </w:p>
    <w:p w:rsidR="000F356A" w:rsidRDefault="005B0035">
      <w:pPr>
        <w:spacing w:after="80"/>
        <w:ind w:firstLine="440"/>
      </w:pPr>
      <w:r>
        <w:rPr>
          <w:rFonts w:ascii="宋体" w:hAnsi="宋体"/>
        </w:rPr>
        <w:t>因为理由可以像王石说的一样，可以是爱好登山，也可以是爱好划船，理由嘛，你想要，还不容易有么？</w:t>
      </w:r>
    </w:p>
    <w:p w:rsidR="000F356A" w:rsidRDefault="005B0035">
      <w:pPr>
        <w:spacing w:after="80"/>
        <w:ind w:firstLine="440"/>
      </w:pPr>
      <w:r>
        <w:rPr>
          <w:rFonts w:ascii="宋体" w:hAnsi="宋体"/>
        </w:rPr>
        <w:t>真爱，还需要理由么？</w:t>
      </w:r>
    </w:p>
    <w:p w:rsidR="000F356A" w:rsidRDefault="005B0035">
      <w:pPr>
        <w:spacing w:after="80"/>
        <w:ind w:firstLine="440"/>
      </w:pPr>
      <w:r>
        <w:rPr>
          <w:rFonts w:ascii="宋体" w:hAnsi="宋体"/>
        </w:rPr>
        <w:t>IBM</w:t>
      </w:r>
      <w:r>
        <w:rPr>
          <w:rFonts w:ascii="宋体" w:hAnsi="宋体"/>
        </w:rPr>
        <w:t>产品做的好？华为报价低？</w:t>
      </w:r>
    </w:p>
    <w:p w:rsidR="000F356A" w:rsidRDefault="005B0035">
      <w:pPr>
        <w:spacing w:after="80"/>
        <w:ind w:firstLine="440"/>
      </w:pPr>
      <w:r>
        <w:rPr>
          <w:rFonts w:ascii="宋体" w:hAnsi="宋体"/>
        </w:rPr>
        <w:t>so tama what</w:t>
      </w:r>
      <w:r>
        <w:rPr>
          <w:rFonts w:ascii="宋体" w:hAnsi="宋体"/>
        </w:rPr>
        <w:t>？</w:t>
      </w:r>
    </w:p>
    <w:p w:rsidR="000F356A" w:rsidRDefault="005B0035">
      <w:pPr>
        <w:spacing w:after="80"/>
        <w:ind w:firstLine="440"/>
      </w:pPr>
      <w:r>
        <w:rPr>
          <w:rFonts w:ascii="宋体" w:hAnsi="宋体"/>
        </w:rPr>
        <w:t>借用杜克大学面试官的那句话，会做产品的多了去，能爬山的有几个？</w:t>
      </w:r>
    </w:p>
    <w:p w:rsidR="000F356A" w:rsidRDefault="005B0035">
      <w:pPr>
        <w:spacing w:after="80"/>
        <w:ind w:firstLine="440"/>
      </w:pPr>
      <w:r>
        <w:rPr>
          <w:rFonts w:ascii="宋体" w:hAnsi="宋体"/>
        </w:rPr>
        <w:t>好了，笑话说到这里打住了，还是要替我那个朋友圆下场，他们做产品还是挺牛的。</w:t>
      </w:r>
    </w:p>
    <w:p w:rsidR="000F356A" w:rsidRDefault="005B0035">
      <w:pPr>
        <w:spacing w:after="80"/>
        <w:ind w:firstLine="440"/>
      </w:pPr>
      <w:r>
        <w:rPr>
          <w:rFonts w:ascii="宋体" w:hAnsi="宋体"/>
        </w:rPr>
        <w:t>接下来分析王石说的后半句话，不赚钱干嘛去呢？去做公益，去爬山。</w:t>
      </w:r>
    </w:p>
    <w:p w:rsidR="000F356A" w:rsidRDefault="005B0035">
      <w:pPr>
        <w:spacing w:after="80"/>
        <w:ind w:firstLine="440"/>
      </w:pPr>
      <w:r>
        <w:rPr>
          <w:rFonts w:ascii="宋体" w:hAnsi="宋体"/>
        </w:rPr>
        <w:t>关于这一点，我一直很好奇，好奇的是王石为什么给出了这样的建议。</w:t>
      </w:r>
    </w:p>
    <w:p w:rsidR="000F356A" w:rsidRDefault="005B0035">
      <w:pPr>
        <w:spacing w:after="80"/>
        <w:ind w:firstLine="440"/>
      </w:pPr>
      <w:r>
        <w:rPr>
          <w:rFonts w:ascii="宋体" w:hAnsi="宋体"/>
        </w:rPr>
        <w:t>我并不了解他，所以去互联网上翻了下，我想，他年轻的时候一定是个登山爱好者，因为爬山爬的好，所以房子才卖的好。</w:t>
      </w:r>
    </w:p>
    <w:p w:rsidR="000F356A" w:rsidRDefault="005B0035">
      <w:pPr>
        <w:spacing w:after="80"/>
        <w:ind w:firstLine="440"/>
      </w:pPr>
      <w:r>
        <w:rPr>
          <w:rFonts w:ascii="宋体" w:hAnsi="宋体"/>
        </w:rPr>
        <w:t>但我搜了下，和我想象的还不太一样。</w:t>
      </w:r>
    </w:p>
    <w:p w:rsidR="000F356A" w:rsidRDefault="005B0035">
      <w:pPr>
        <w:spacing w:after="80"/>
        <w:ind w:firstLine="440"/>
      </w:pPr>
      <w:r>
        <w:rPr>
          <w:rFonts w:ascii="宋体" w:hAnsi="宋体"/>
        </w:rPr>
        <w:t>据网上说王石年轻的时候在干嘛呢？原来并不是去爬珠峰了，而是忙着倒卖玉米。</w:t>
      </w:r>
    </w:p>
    <w:p w:rsidR="000F356A" w:rsidRDefault="005B0035">
      <w:pPr>
        <w:spacing w:after="80"/>
        <w:ind w:firstLine="440"/>
      </w:pPr>
      <w:r>
        <w:rPr>
          <w:rFonts w:ascii="宋体" w:hAnsi="宋体"/>
        </w:rPr>
        <w:t>他怎么倒卖的呢？他发现北</w:t>
      </w:r>
      <w:r>
        <w:rPr>
          <w:rFonts w:ascii="宋体" w:hAnsi="宋体"/>
        </w:rPr>
        <w:t>方的玉米到南方，要经香港转运，被收取高额的转运费，差价巨大。</w:t>
      </w:r>
    </w:p>
    <w:p w:rsidR="000F356A" w:rsidRDefault="005B0035">
      <w:pPr>
        <w:spacing w:after="80"/>
        <w:ind w:firstLine="440"/>
      </w:pPr>
      <w:r>
        <w:rPr>
          <w:rFonts w:ascii="宋体" w:hAnsi="宋体"/>
        </w:rPr>
        <w:t>那么他怎么做的呢？</w:t>
      </w:r>
    </w:p>
    <w:p w:rsidR="000F356A" w:rsidRDefault="005B0035">
      <w:pPr>
        <w:spacing w:after="80"/>
        <w:ind w:firstLine="440"/>
      </w:pPr>
      <w:r>
        <w:rPr>
          <w:rFonts w:ascii="宋体" w:hAnsi="宋体"/>
        </w:rPr>
        <w:t>他说，虽然他一穷二白，但是架不住有头脑呀。</w:t>
      </w:r>
    </w:p>
    <w:p w:rsidR="000F356A" w:rsidRDefault="005B0035">
      <w:pPr>
        <w:spacing w:after="80"/>
        <w:ind w:firstLine="440"/>
      </w:pPr>
      <w:r>
        <w:rPr>
          <w:rFonts w:ascii="宋体" w:hAnsi="宋体"/>
        </w:rPr>
        <w:t>头脑是啥呢？</w:t>
      </w:r>
    </w:p>
    <w:p w:rsidR="000F356A" w:rsidRDefault="005B0035">
      <w:pPr>
        <w:spacing w:after="80"/>
        <w:ind w:firstLine="440"/>
      </w:pPr>
      <w:r>
        <w:rPr>
          <w:rFonts w:ascii="宋体" w:hAnsi="宋体"/>
        </w:rPr>
        <w:t>就是让他们开辟北方航线，同时呢，他手里又没钱，告诉东北先发货，等他卖了再还。</w:t>
      </w:r>
    </w:p>
    <w:p w:rsidR="000F356A" w:rsidRDefault="005B0035">
      <w:pPr>
        <w:spacing w:after="80"/>
        <w:ind w:firstLine="440"/>
      </w:pPr>
      <w:r>
        <w:rPr>
          <w:rFonts w:ascii="宋体" w:hAnsi="宋体"/>
        </w:rPr>
        <w:t>几个来回，短短</w:t>
      </w:r>
      <w:r>
        <w:rPr>
          <w:rFonts w:ascii="宋体" w:hAnsi="宋体"/>
        </w:rPr>
        <w:t>8</w:t>
      </w:r>
      <w:r>
        <w:rPr>
          <w:rFonts w:ascii="宋体" w:hAnsi="宋体"/>
        </w:rPr>
        <w:t>个月，赚了</w:t>
      </w:r>
      <w:r>
        <w:rPr>
          <w:rFonts w:ascii="宋体" w:hAnsi="宋体"/>
        </w:rPr>
        <w:t>300</w:t>
      </w:r>
      <w:r>
        <w:rPr>
          <w:rFonts w:ascii="宋体" w:hAnsi="宋体"/>
        </w:rPr>
        <w:t>万，他觉得，干干净净，真漂亮。</w:t>
      </w:r>
    </w:p>
    <w:p w:rsidR="000F356A" w:rsidRDefault="005B0035">
      <w:pPr>
        <w:spacing w:after="80"/>
        <w:ind w:firstLine="440"/>
      </w:pPr>
      <w:r>
        <w:rPr>
          <w:rFonts w:ascii="宋体" w:hAnsi="宋体"/>
        </w:rPr>
        <w:t>有意思吧，我也觉得真漂亮。</w:t>
      </w:r>
    </w:p>
    <w:p w:rsidR="000F356A" w:rsidRDefault="005B0035">
      <w:pPr>
        <w:spacing w:after="80"/>
        <w:ind w:firstLine="440"/>
      </w:pPr>
      <w:r>
        <w:rPr>
          <w:rFonts w:ascii="宋体" w:hAnsi="宋体"/>
        </w:rPr>
        <w:t>一个年轻人，一穷二白，人家肯把那么大数额的货白压给他，让他先卖。</w:t>
      </w:r>
    </w:p>
    <w:p w:rsidR="000F356A" w:rsidRDefault="005B0035">
      <w:pPr>
        <w:spacing w:after="80"/>
        <w:ind w:firstLine="440"/>
      </w:pPr>
      <w:r>
        <w:rPr>
          <w:rFonts w:ascii="宋体" w:hAnsi="宋体"/>
        </w:rPr>
        <w:t>一个年轻人，在那个严打二道贩子的年代里，空口白牙就能说服人家开辟新航线。</w:t>
      </w:r>
    </w:p>
    <w:p w:rsidR="000F356A" w:rsidRDefault="005B0035">
      <w:pPr>
        <w:spacing w:after="80"/>
        <w:ind w:firstLine="440"/>
      </w:pPr>
      <w:r>
        <w:rPr>
          <w:rFonts w:ascii="宋体" w:hAnsi="宋体"/>
        </w:rPr>
        <w:t>这真的是要感谢头脑。</w:t>
      </w:r>
    </w:p>
    <w:p w:rsidR="000F356A" w:rsidRDefault="005B0035">
      <w:pPr>
        <w:spacing w:after="80"/>
        <w:ind w:firstLine="440"/>
      </w:pPr>
      <w:r>
        <w:rPr>
          <w:rFonts w:ascii="宋体" w:hAnsi="宋体"/>
        </w:rPr>
        <w:lastRenderedPageBreak/>
        <w:t>我相信沿途的人都会像杜克大学的面试官那样，说，会做生意的多了去，有资本的多了去，但有几个能像你这么有头脑呢？</w:t>
      </w:r>
    </w:p>
    <w:p w:rsidR="000F356A" w:rsidRDefault="005B0035">
      <w:pPr>
        <w:spacing w:after="80"/>
        <w:ind w:firstLine="440"/>
      </w:pPr>
      <w:r>
        <w:rPr>
          <w:rFonts w:ascii="宋体" w:hAnsi="宋体"/>
        </w:rPr>
        <w:t>好了，这也是个玩笑，玩笑开多了就没意思了，到这里打住了。</w:t>
      </w:r>
    </w:p>
    <w:p w:rsidR="000F356A" w:rsidRDefault="005B0035">
      <w:pPr>
        <w:spacing w:after="80"/>
        <w:ind w:firstLine="440"/>
      </w:pPr>
      <w:r>
        <w:rPr>
          <w:rFonts w:ascii="宋体" w:hAnsi="宋体"/>
        </w:rPr>
        <w:t>我唯一好奇的是，王石先生年轻的时候，咋不去爬山呢？咋不去做公益呢？</w:t>
      </w:r>
    </w:p>
    <w:p w:rsidR="000F356A" w:rsidRDefault="005B0035">
      <w:pPr>
        <w:spacing w:after="80"/>
        <w:ind w:firstLine="440"/>
      </w:pPr>
      <w:r>
        <w:rPr>
          <w:rFonts w:ascii="宋体" w:hAnsi="宋体"/>
        </w:rPr>
        <w:t>而是急吼吼的先赚钱去了呢？</w:t>
      </w:r>
    </w:p>
    <w:p w:rsidR="000F356A" w:rsidRDefault="005B0035">
      <w:pPr>
        <w:spacing w:after="80"/>
        <w:ind w:firstLine="440"/>
      </w:pPr>
      <w:r>
        <w:rPr>
          <w:rFonts w:ascii="宋体" w:hAnsi="宋体"/>
        </w:rPr>
        <w:t>好吧，我承认，我是个忠厚人，做人嘛，要厚道。</w:t>
      </w:r>
    </w:p>
    <w:p w:rsidR="000F356A" w:rsidRDefault="005B0035">
      <w:pPr>
        <w:spacing w:after="80"/>
        <w:ind w:firstLine="440"/>
      </w:pPr>
      <w:r>
        <w:rPr>
          <w:rFonts w:ascii="宋体" w:hAnsi="宋体"/>
        </w:rPr>
        <w:t>这么尖刻的问题，还是我来代答吧。</w:t>
      </w:r>
    </w:p>
    <w:p w:rsidR="000F356A" w:rsidRDefault="005B0035">
      <w:pPr>
        <w:spacing w:after="80"/>
        <w:ind w:firstLine="440"/>
      </w:pPr>
      <w:r>
        <w:rPr>
          <w:rFonts w:ascii="宋体" w:hAnsi="宋体"/>
        </w:rPr>
        <w:t>王石在那个年代里急吼吼的赚钱没毛病，因为时代正处于变化的分界线。就像我们也曾经聊过，</w:t>
      </w:r>
      <w:r>
        <w:rPr>
          <w:rFonts w:ascii="宋体" w:hAnsi="宋体"/>
        </w:rPr>
        <w:t>80</w:t>
      </w:r>
      <w:r>
        <w:rPr>
          <w:rFonts w:ascii="宋体" w:hAnsi="宋体"/>
        </w:rPr>
        <w:t>年代是我国古玩市场上千年以来的历史最低点。</w:t>
      </w:r>
    </w:p>
    <w:p w:rsidR="000F356A" w:rsidRDefault="005B0035">
      <w:pPr>
        <w:spacing w:after="80"/>
        <w:ind w:firstLine="440"/>
      </w:pPr>
      <w:r>
        <w:rPr>
          <w:rFonts w:ascii="宋体" w:hAnsi="宋体"/>
        </w:rPr>
        <w:t>所以处在这种千载难逢的特殊机遇期，你不赚钱是不明智的。</w:t>
      </w:r>
    </w:p>
    <w:p w:rsidR="000F356A" w:rsidRDefault="005B0035">
      <w:pPr>
        <w:spacing w:after="80"/>
        <w:ind w:firstLine="440"/>
      </w:pPr>
      <w:r>
        <w:rPr>
          <w:rFonts w:ascii="宋体" w:hAnsi="宋体"/>
        </w:rPr>
        <w:t>但现在毕竟已经高速发展几十年了，很多方面都开始稳定，一切变得有章可循。</w:t>
      </w:r>
    </w:p>
    <w:p w:rsidR="000F356A" w:rsidRDefault="005B0035">
      <w:pPr>
        <w:spacing w:after="80"/>
        <w:ind w:firstLine="440"/>
      </w:pPr>
      <w:r>
        <w:rPr>
          <w:rFonts w:ascii="宋体" w:hAnsi="宋体"/>
        </w:rPr>
        <w:t>就像王健林说他那个年代是清华北大不如胆子大，那是因为那时候无章可循，都在摸索，你也不知道这件事允不允许做，也只能靠胆大，做了再说。</w:t>
      </w:r>
    </w:p>
    <w:p w:rsidR="000F356A" w:rsidRDefault="005B0035">
      <w:pPr>
        <w:spacing w:after="80"/>
        <w:ind w:firstLine="440"/>
      </w:pPr>
      <w:r>
        <w:rPr>
          <w:rFonts w:ascii="宋体" w:hAnsi="宋体"/>
        </w:rPr>
        <w:t>可今天毕竟不是这样了。</w:t>
      </w:r>
    </w:p>
    <w:p w:rsidR="000F356A" w:rsidRDefault="005B0035">
      <w:pPr>
        <w:spacing w:after="80"/>
        <w:ind w:firstLine="440"/>
      </w:pPr>
      <w:r>
        <w:rPr>
          <w:rFonts w:ascii="宋体" w:hAnsi="宋体"/>
        </w:rPr>
        <w:t>换句话说，这不再是个拼胆大的时代，年轻人即使像王石年轻时那样，急吼吼的去赚钱，也不见得能赚到。</w:t>
      </w:r>
    </w:p>
    <w:p w:rsidR="000F356A" w:rsidRDefault="005B0035">
      <w:pPr>
        <w:spacing w:after="80"/>
        <w:ind w:firstLine="440"/>
      </w:pPr>
      <w:r>
        <w:rPr>
          <w:rFonts w:ascii="宋体" w:hAnsi="宋体"/>
        </w:rPr>
        <w:t>毕竟各行各业的门槛都高了起来。</w:t>
      </w:r>
    </w:p>
    <w:p w:rsidR="000F356A" w:rsidRDefault="005B0035">
      <w:pPr>
        <w:spacing w:after="80"/>
        <w:ind w:firstLine="440"/>
      </w:pPr>
      <w:r>
        <w:rPr>
          <w:rFonts w:ascii="宋体" w:hAnsi="宋体"/>
        </w:rPr>
        <w:t>在这种局面下，你与其老想着赚钱而不可得，还不如去寻找适合自己的事情。</w:t>
      </w:r>
    </w:p>
    <w:p w:rsidR="000F356A" w:rsidRDefault="005B0035">
      <w:pPr>
        <w:spacing w:after="80"/>
        <w:ind w:firstLine="440"/>
      </w:pPr>
      <w:r>
        <w:rPr>
          <w:rFonts w:ascii="宋体" w:hAnsi="宋体"/>
        </w:rPr>
        <w:t>所以我说他虽然说的那些话有很多</w:t>
      </w:r>
      <w:r>
        <w:rPr>
          <w:rFonts w:ascii="宋体" w:hAnsi="宋体"/>
        </w:rPr>
        <w:t>听着</w:t>
      </w:r>
      <w:r>
        <w:rPr>
          <w:rFonts w:ascii="宋体" w:hAnsi="宋体"/>
        </w:rPr>
        <w:t>“</w:t>
      </w:r>
      <w:r>
        <w:rPr>
          <w:rFonts w:ascii="宋体" w:hAnsi="宋体"/>
        </w:rPr>
        <w:t>何不食肉糜</w:t>
      </w:r>
      <w:r>
        <w:rPr>
          <w:rFonts w:ascii="宋体" w:hAnsi="宋体"/>
        </w:rPr>
        <w:t>”</w:t>
      </w:r>
      <w:r>
        <w:rPr>
          <w:rFonts w:ascii="宋体" w:hAnsi="宋体"/>
        </w:rPr>
        <w:t>的地方，但人家的最终结论没毛病。</w:t>
      </w:r>
    </w:p>
    <w:p w:rsidR="000F356A" w:rsidRDefault="005B0035">
      <w:pPr>
        <w:spacing w:after="80"/>
        <w:ind w:firstLine="440"/>
      </w:pPr>
      <w:r>
        <w:rPr>
          <w:rFonts w:ascii="宋体" w:hAnsi="宋体"/>
        </w:rPr>
        <w:t>我觉得，如果我年轻个十五六岁，我也不会急吼吼的去赚钱。</w:t>
      </w:r>
    </w:p>
    <w:p w:rsidR="000F356A" w:rsidRDefault="005B0035">
      <w:pPr>
        <w:spacing w:after="80"/>
        <w:ind w:firstLine="440"/>
      </w:pPr>
      <w:r>
        <w:rPr>
          <w:rFonts w:ascii="宋体" w:hAnsi="宋体"/>
        </w:rPr>
        <w:t>当然，我也不会去爬山，我没这条件，没有个老爹可以让我因为爬山爬的好就被麦肯锡录用。那做公益呢？也许会做，但不会当作主要目标。</w:t>
      </w:r>
    </w:p>
    <w:p w:rsidR="000F356A" w:rsidRDefault="005B0035">
      <w:pPr>
        <w:spacing w:after="80"/>
        <w:ind w:firstLine="440"/>
      </w:pPr>
      <w:r>
        <w:rPr>
          <w:rFonts w:ascii="宋体" w:hAnsi="宋体"/>
        </w:rPr>
        <w:t>我的看法很简单，一个人年轻人，定语是什么？年轻。</w:t>
      </w:r>
    </w:p>
    <w:p w:rsidR="000F356A" w:rsidRDefault="005B0035">
      <w:pPr>
        <w:spacing w:after="80"/>
        <w:ind w:firstLine="440"/>
      </w:pPr>
      <w:r>
        <w:rPr>
          <w:rFonts w:ascii="宋体" w:hAnsi="宋体"/>
        </w:rPr>
        <w:t>年轻人要通过爬山来领悟人生是很难的，年轻人要通过公益来认识社会同样是很难的。</w:t>
      </w:r>
    </w:p>
    <w:p w:rsidR="000F356A" w:rsidRDefault="005B0035">
      <w:pPr>
        <w:spacing w:after="80"/>
        <w:ind w:firstLine="440"/>
      </w:pPr>
      <w:r>
        <w:rPr>
          <w:rFonts w:ascii="宋体" w:hAnsi="宋体"/>
        </w:rPr>
        <w:t>因为年轻嘛。</w:t>
      </w:r>
    </w:p>
    <w:p w:rsidR="000F356A" w:rsidRDefault="005B0035">
      <w:pPr>
        <w:spacing w:after="80"/>
        <w:ind w:firstLine="440"/>
      </w:pPr>
      <w:r>
        <w:rPr>
          <w:rFonts w:ascii="宋体" w:hAnsi="宋体"/>
        </w:rPr>
        <w:lastRenderedPageBreak/>
        <w:t>王石觉得通过爬山很能理解人生是因为他比我还大</w:t>
      </w:r>
      <w:r>
        <w:rPr>
          <w:rFonts w:ascii="宋体" w:hAnsi="宋体"/>
        </w:rPr>
        <w:t>30</w:t>
      </w:r>
      <w:r>
        <w:rPr>
          <w:rFonts w:ascii="宋体" w:hAnsi="宋体"/>
        </w:rPr>
        <w:t>岁呢，他比那些刚毕业的学生整整大了</w:t>
      </w:r>
      <w:r>
        <w:rPr>
          <w:rFonts w:ascii="宋体" w:hAnsi="宋体"/>
        </w:rPr>
        <w:t>45</w:t>
      </w:r>
      <w:r>
        <w:rPr>
          <w:rFonts w:ascii="宋体" w:hAnsi="宋体"/>
        </w:rPr>
        <w:t>还多。</w:t>
      </w:r>
    </w:p>
    <w:p w:rsidR="000F356A" w:rsidRDefault="005B0035">
      <w:pPr>
        <w:spacing w:after="80"/>
        <w:ind w:firstLine="440"/>
      </w:pPr>
      <w:r>
        <w:rPr>
          <w:rFonts w:ascii="宋体" w:hAnsi="宋体"/>
        </w:rPr>
        <w:t>他有过很长的人生经历，有过经商的各种遭遇，</w:t>
      </w:r>
      <w:r>
        <w:rPr>
          <w:rFonts w:ascii="宋体" w:hAnsi="宋体"/>
        </w:rPr>
        <w:t>这种情况下你去爬山，是满肚子故事去等着山来给你酝酿。</w:t>
      </w:r>
    </w:p>
    <w:p w:rsidR="000F356A" w:rsidRDefault="005B0035">
      <w:pPr>
        <w:spacing w:after="80"/>
        <w:ind w:firstLine="440"/>
      </w:pPr>
      <w:r>
        <w:rPr>
          <w:rFonts w:ascii="宋体" w:hAnsi="宋体"/>
        </w:rPr>
        <w:t>年轻人有什么？没故事呀。他一天工作没做过，除了考试没有经历。</w:t>
      </w:r>
    </w:p>
    <w:p w:rsidR="000F356A" w:rsidRDefault="005B0035">
      <w:pPr>
        <w:spacing w:after="80"/>
        <w:ind w:firstLine="440"/>
      </w:pPr>
      <w:r>
        <w:rPr>
          <w:rFonts w:ascii="宋体" w:hAnsi="宋体"/>
        </w:rPr>
        <w:t>吃着爸妈的饭去爬山？拿着爸妈的钱去做公益？</w:t>
      </w:r>
    </w:p>
    <w:p w:rsidR="000F356A" w:rsidRDefault="005B0035">
      <w:pPr>
        <w:spacing w:after="80"/>
        <w:ind w:firstLine="440"/>
      </w:pPr>
      <w:r>
        <w:rPr>
          <w:rFonts w:ascii="宋体" w:hAnsi="宋体"/>
        </w:rPr>
        <w:t>怎么领悟人生，你告诉我？</w:t>
      </w:r>
    </w:p>
    <w:p w:rsidR="000F356A" w:rsidRDefault="005B0035">
      <w:pPr>
        <w:spacing w:after="80"/>
        <w:ind w:firstLine="440"/>
      </w:pPr>
      <w:r>
        <w:rPr>
          <w:rFonts w:ascii="宋体" w:hAnsi="宋体"/>
        </w:rPr>
        <w:t>他就算爬过了山，也无法建立自信，因为他连自食其力都没做到过；他就算做再多公益，也无法建立爱，因为他自己被父母公益了二十多年。</w:t>
      </w:r>
    </w:p>
    <w:p w:rsidR="000F356A" w:rsidRDefault="005B0035">
      <w:pPr>
        <w:spacing w:after="80"/>
        <w:ind w:firstLine="440"/>
      </w:pPr>
      <w:r>
        <w:rPr>
          <w:rFonts w:ascii="宋体" w:hAnsi="宋体"/>
        </w:rPr>
        <w:t>所以我年轻的时候就去找了份工作，做软件工程师，俗称码农。</w:t>
      </w:r>
    </w:p>
    <w:p w:rsidR="000F356A" w:rsidRDefault="005B0035">
      <w:pPr>
        <w:spacing w:after="80"/>
        <w:ind w:firstLine="440"/>
      </w:pPr>
      <w:r>
        <w:rPr>
          <w:rFonts w:ascii="宋体" w:hAnsi="宋体"/>
        </w:rPr>
        <w:t>说实话第一次领工资的时候，我没啥激动的，因为我是研发，我做的东西最后没被采纳。</w:t>
      </w:r>
    </w:p>
    <w:p w:rsidR="000F356A" w:rsidRDefault="005B0035">
      <w:pPr>
        <w:spacing w:after="80"/>
        <w:ind w:firstLine="440"/>
      </w:pPr>
      <w:r>
        <w:rPr>
          <w:rFonts w:ascii="宋体" w:hAnsi="宋体"/>
        </w:rPr>
        <w:t>我一直到第二份工作的时候，我做的东西才真的进入项目阶段，那时候</w:t>
      </w:r>
      <w:r>
        <w:rPr>
          <w:rFonts w:ascii="宋体" w:hAnsi="宋体"/>
        </w:rPr>
        <w:t>我是真高兴。</w:t>
      </w:r>
    </w:p>
    <w:p w:rsidR="000F356A" w:rsidRDefault="005B0035">
      <w:pPr>
        <w:spacing w:after="80"/>
        <w:ind w:firstLine="440"/>
      </w:pPr>
      <w:r>
        <w:rPr>
          <w:rFonts w:ascii="宋体" w:hAnsi="宋体"/>
        </w:rPr>
        <w:t>饭量都变大了，走路都变快了，嗓门都变大了，脾气也见长了。</w:t>
      </w:r>
    </w:p>
    <w:p w:rsidR="000F356A" w:rsidRDefault="005B0035">
      <w:pPr>
        <w:spacing w:after="80"/>
        <w:ind w:firstLine="440"/>
      </w:pPr>
      <w:r>
        <w:rPr>
          <w:rFonts w:ascii="宋体" w:hAnsi="宋体"/>
        </w:rPr>
        <w:t>原因无他，二十多年了，我是读完研才工作的，吃了那么多年的白饭，终于有一天，我能为这个社会做点什么的时候，我是真高兴啊。</w:t>
      </w:r>
    </w:p>
    <w:p w:rsidR="000F356A" w:rsidRDefault="005B0035">
      <w:pPr>
        <w:spacing w:after="80"/>
        <w:ind w:firstLine="440"/>
      </w:pPr>
      <w:r>
        <w:rPr>
          <w:rFonts w:ascii="宋体" w:hAnsi="宋体"/>
        </w:rPr>
        <w:t>我终于觉得自己不再是个饭桶了。</w:t>
      </w:r>
    </w:p>
    <w:p w:rsidR="000F356A" w:rsidRDefault="005B0035">
      <w:pPr>
        <w:spacing w:after="80"/>
        <w:ind w:firstLine="440"/>
      </w:pPr>
      <w:r>
        <w:rPr>
          <w:rFonts w:ascii="宋体" w:hAnsi="宋体"/>
        </w:rPr>
        <w:t>因为在那之前，除了考试，就是考试。饭也没做过，被子也没叠过，读大学的时候衣服也是宿管办阿姨洗的，吃完饭，饭碗也是食堂回收回去刷的。</w:t>
      </w:r>
    </w:p>
    <w:p w:rsidR="000F356A" w:rsidRDefault="005B0035">
      <w:pPr>
        <w:spacing w:after="80"/>
        <w:ind w:firstLine="440"/>
      </w:pPr>
      <w:r>
        <w:rPr>
          <w:rFonts w:ascii="宋体" w:hAnsi="宋体"/>
        </w:rPr>
        <w:t>说实话我是没有自信的，我没有找到过自己的价值，或者说，我不知道自己对这个社会到底有啥用。</w:t>
      </w:r>
    </w:p>
    <w:p w:rsidR="000F356A" w:rsidRDefault="005B0035">
      <w:pPr>
        <w:spacing w:after="80"/>
        <w:ind w:firstLine="440"/>
      </w:pPr>
      <w:r>
        <w:rPr>
          <w:rFonts w:ascii="宋体" w:hAnsi="宋体"/>
        </w:rPr>
        <w:t>但是工作带给了我这种感觉。人家叫我某工的时候，尤其是自己研发的产品被采用的时候，那一瞬间，腰杆硬了。</w:t>
      </w:r>
    </w:p>
    <w:p w:rsidR="000F356A" w:rsidRDefault="005B0035">
      <w:pPr>
        <w:spacing w:after="80"/>
        <w:ind w:firstLine="440"/>
      </w:pPr>
      <w:r>
        <w:rPr>
          <w:rFonts w:ascii="宋体" w:hAnsi="宋体"/>
        </w:rPr>
        <w:t>如果按照大的领域划分，比如粮食，能源，运输</w:t>
      </w:r>
      <w:r>
        <w:rPr>
          <w:rFonts w:ascii="宋体" w:hAnsi="宋体"/>
        </w:rPr>
        <w:t>.....</w:t>
      </w:r>
      <w:r>
        <w:rPr>
          <w:rFonts w:ascii="宋体" w:hAnsi="宋体"/>
        </w:rPr>
        <w:t>，那我属于运输。</w:t>
      </w:r>
    </w:p>
    <w:p w:rsidR="000F356A" w:rsidRDefault="005B0035">
      <w:pPr>
        <w:spacing w:after="80"/>
        <w:ind w:firstLine="440"/>
      </w:pPr>
      <w:r>
        <w:rPr>
          <w:rFonts w:ascii="宋体" w:hAnsi="宋体"/>
        </w:rPr>
        <w:t>粮食我们都懂，十几亿人每天吃多少东西，大豆，糖，很多相关的从业人员在忙碌这事儿，能源我们也懂，电力，石油等等。</w:t>
      </w:r>
    </w:p>
    <w:p w:rsidR="000F356A" w:rsidRDefault="005B0035">
      <w:pPr>
        <w:spacing w:after="80"/>
        <w:ind w:firstLine="440"/>
      </w:pPr>
      <w:r>
        <w:rPr>
          <w:rFonts w:ascii="宋体" w:hAnsi="宋体"/>
        </w:rPr>
        <w:t>所谓运输，里面有个分支叫信息运输，大家熟知的计算机相关各行各业，那我就属于这个。运输信息。</w:t>
      </w:r>
    </w:p>
    <w:p w:rsidR="000F356A" w:rsidRDefault="005B0035">
      <w:pPr>
        <w:spacing w:after="80"/>
        <w:ind w:firstLine="440"/>
      </w:pPr>
      <w:r>
        <w:rPr>
          <w:rFonts w:ascii="宋体" w:hAnsi="宋体"/>
        </w:rPr>
        <w:lastRenderedPageBreak/>
        <w:t>快递员把包裹送到你家里，我把数据送到你的耳朵里，眼睛里，脑子里。这就是运输。</w:t>
      </w:r>
    </w:p>
    <w:p w:rsidR="000F356A" w:rsidRDefault="005B0035">
      <w:pPr>
        <w:spacing w:after="80"/>
        <w:ind w:firstLine="440"/>
      </w:pPr>
      <w:r>
        <w:rPr>
          <w:rFonts w:ascii="宋体" w:hAnsi="宋体"/>
        </w:rPr>
        <w:t>工作了久了人肯定有各种反感，各种问题都冒出来了，但对于一个</w:t>
      </w:r>
      <w:r>
        <w:rPr>
          <w:rFonts w:ascii="宋体" w:hAnsi="宋体"/>
        </w:rPr>
        <w:t>学生，对于一个年轻人，参与到社会分工中来，贡献自己的价值，找到存在感，是极其重要的一件事。</w:t>
      </w:r>
    </w:p>
    <w:p w:rsidR="000F356A" w:rsidRDefault="005B0035">
      <w:pPr>
        <w:spacing w:after="80"/>
        <w:ind w:firstLine="440"/>
      </w:pPr>
      <w:r>
        <w:rPr>
          <w:rFonts w:ascii="宋体" w:hAnsi="宋体"/>
        </w:rPr>
        <w:t>挣不挣钱都还是其次的。</w:t>
      </w:r>
    </w:p>
    <w:p w:rsidR="000F356A" w:rsidRDefault="005B0035">
      <w:pPr>
        <w:spacing w:after="80"/>
        <w:ind w:firstLine="440"/>
      </w:pPr>
      <w:r>
        <w:rPr>
          <w:rFonts w:ascii="宋体" w:hAnsi="宋体"/>
        </w:rPr>
        <w:t>如果你运气好，比如我运气就特别好，年轻的时候遇见的几乎都是行业里有德有才的大咖。你注意我的措辞，有德在前面，有职业道德。他们教你的不仅仅是技术，更是职业操守和那种敬业的精神。</w:t>
      </w:r>
    </w:p>
    <w:p w:rsidR="000F356A" w:rsidRDefault="005B0035">
      <w:pPr>
        <w:spacing w:after="80"/>
        <w:ind w:firstLine="440"/>
      </w:pPr>
      <w:r>
        <w:rPr>
          <w:rFonts w:ascii="宋体" w:hAnsi="宋体"/>
        </w:rPr>
        <w:t>这是很好的一份运气，有些人运气真不好，遇见的企业，老板，上司是那种心术不正的，浮躁弄钱的。</w:t>
      </w:r>
    </w:p>
    <w:p w:rsidR="000F356A" w:rsidRDefault="005B0035">
      <w:pPr>
        <w:spacing w:after="80"/>
        <w:ind w:firstLine="440"/>
      </w:pPr>
      <w:r>
        <w:rPr>
          <w:rFonts w:ascii="宋体" w:hAnsi="宋体"/>
        </w:rPr>
        <w:t>但我运气特别好，今天回想起来特别感激。就像歌词里唱的，人海之中，遇见了优秀的上司们，工作变得有意义。</w:t>
      </w:r>
    </w:p>
    <w:p w:rsidR="000F356A" w:rsidRDefault="005B0035">
      <w:pPr>
        <w:spacing w:after="80"/>
        <w:ind w:firstLine="440"/>
      </w:pPr>
      <w:r>
        <w:rPr>
          <w:rFonts w:ascii="宋体" w:hAnsi="宋体"/>
        </w:rPr>
        <w:t>参与社会的分工，贡献自己的</w:t>
      </w:r>
      <w:r>
        <w:rPr>
          <w:rFonts w:ascii="宋体" w:hAnsi="宋体"/>
        </w:rPr>
        <w:t>价值，找到存在的意义，对这个社会充满了正向的情感，这是我年轻时，通过工作找到的。</w:t>
      </w:r>
    </w:p>
    <w:p w:rsidR="000F356A" w:rsidRDefault="005B0035">
      <w:pPr>
        <w:spacing w:after="80"/>
        <w:ind w:firstLine="440"/>
      </w:pPr>
      <w:r>
        <w:rPr>
          <w:rFonts w:ascii="宋体" w:hAnsi="宋体"/>
        </w:rPr>
        <w:t>这种快乐，这种稳固的三观，这种因为三观稳固而带来的长久的快乐，确实不是钱能换来的。</w:t>
      </w:r>
    </w:p>
    <w:p w:rsidR="000F356A" w:rsidRDefault="005B0035">
      <w:pPr>
        <w:pStyle w:val="1"/>
      </w:pPr>
      <w:bookmarkStart w:id="323" w:name="_Toc243434697"/>
      <w:r>
        <w:lastRenderedPageBreak/>
        <w:t>2019-11-16</w:t>
      </w:r>
      <w:r>
        <w:t xml:space="preserve">　再论慕容复：你见过没钱的公子么？</w:t>
      </w:r>
      <w:bookmarkEnd w:id="32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2307 </w:t>
      </w:r>
      <w:r>
        <w:rPr>
          <w:rFonts w:ascii="宋体" w:hAnsi="宋体"/>
          <w:color w:val="909090"/>
          <w:sz w:val="17"/>
        </w:rPr>
        <w:t>页　｜　约</w:t>
      </w:r>
      <w:r>
        <w:rPr>
          <w:rFonts w:ascii="宋体" w:hAnsi="宋体"/>
          <w:color w:val="909090"/>
          <w:sz w:val="17"/>
        </w:rPr>
        <w:t xml:space="preserve"> 789 </w:t>
      </w:r>
      <w:r>
        <w:rPr>
          <w:rFonts w:ascii="宋体" w:hAnsi="宋体"/>
          <w:color w:val="909090"/>
          <w:sz w:val="17"/>
        </w:rPr>
        <w:t>字</w:t>
      </w:r>
    </w:p>
    <w:p w:rsidR="000F356A" w:rsidRDefault="005B0035">
      <w:pPr>
        <w:spacing w:after="80"/>
        <w:ind w:firstLine="440"/>
      </w:pPr>
      <w:r>
        <w:rPr>
          <w:rFonts w:ascii="宋体" w:hAnsi="宋体"/>
        </w:rPr>
        <w:t>之前的文章</w:t>
      </w:r>
      <w:r>
        <w:rPr>
          <w:rFonts w:ascii="宋体" w:hAnsi="宋体"/>
        </w:rPr>
        <w:t>&lt;</w:t>
      </w:r>
      <w:r>
        <w:rPr>
          <w:rFonts w:ascii="宋体" w:hAnsi="宋体"/>
        </w:rPr>
        <w:t>不要听一个人想做什么，要看他能做什么，做了什么</w:t>
      </w:r>
      <w:r>
        <w:rPr>
          <w:rFonts w:ascii="宋体" w:hAnsi="宋体"/>
        </w:rPr>
        <w:t>&gt;</w:t>
      </w:r>
      <w:r>
        <w:rPr>
          <w:rFonts w:ascii="宋体" w:hAnsi="宋体"/>
        </w:rPr>
        <w:t>很多人还是没明白，执迷不悟。</w:t>
      </w:r>
    </w:p>
    <w:p w:rsidR="000F356A" w:rsidRDefault="005B0035">
      <w:pPr>
        <w:spacing w:after="80"/>
        <w:ind w:firstLine="440"/>
      </w:pPr>
      <w:r>
        <w:rPr>
          <w:rFonts w:ascii="宋体" w:hAnsi="宋体"/>
        </w:rPr>
        <w:t>慕容复脑子里最大的蠢是什么？</w:t>
      </w:r>
    </w:p>
    <w:p w:rsidR="000F356A" w:rsidRDefault="005B0035">
      <w:pPr>
        <w:spacing w:after="80"/>
        <w:ind w:firstLine="440"/>
      </w:pPr>
      <w:r>
        <w:rPr>
          <w:rFonts w:ascii="宋体" w:hAnsi="宋体"/>
        </w:rPr>
        <w:t>是他以为他是鲜卑人，所以高贵。</w:t>
      </w:r>
    </w:p>
    <w:p w:rsidR="000F356A" w:rsidRDefault="005B0035">
      <w:pPr>
        <w:spacing w:after="80"/>
        <w:ind w:firstLine="440"/>
      </w:pPr>
      <w:r>
        <w:rPr>
          <w:rFonts w:ascii="宋体" w:hAnsi="宋体"/>
        </w:rPr>
        <w:t>这种想法就叫做愚不可及。</w:t>
      </w:r>
    </w:p>
    <w:p w:rsidR="000F356A" w:rsidRDefault="005B0035">
      <w:pPr>
        <w:spacing w:after="80"/>
        <w:ind w:firstLine="440"/>
      </w:pPr>
      <w:r>
        <w:rPr>
          <w:rFonts w:ascii="宋体" w:hAnsi="宋体"/>
        </w:rPr>
        <w:t>鲜卑人高贵个啥你告诉我？</w:t>
      </w:r>
    </w:p>
    <w:p w:rsidR="000F356A" w:rsidRDefault="005B0035">
      <w:pPr>
        <w:spacing w:after="80"/>
        <w:ind w:firstLine="440"/>
      </w:pPr>
      <w:r>
        <w:rPr>
          <w:rFonts w:ascii="宋体" w:hAnsi="宋体"/>
        </w:rPr>
        <w:t>鲜卑人的祖宗慕容冲就是苻坚的男宠，男宠理解？</w:t>
      </w:r>
    </w:p>
    <w:p w:rsidR="000F356A" w:rsidRDefault="005B0035">
      <w:pPr>
        <w:spacing w:after="80"/>
        <w:ind w:firstLine="440"/>
      </w:pPr>
      <w:r>
        <w:rPr>
          <w:rFonts w:ascii="宋体" w:hAnsi="宋体"/>
        </w:rPr>
        <w:t>苻坚身边的那什么花小正态，还要我说的再难听点么？</w:t>
      </w:r>
    </w:p>
    <w:p w:rsidR="000F356A" w:rsidRDefault="005B0035">
      <w:pPr>
        <w:spacing w:after="80"/>
        <w:ind w:firstLine="440"/>
      </w:pPr>
      <w:r>
        <w:rPr>
          <w:rFonts w:ascii="宋体" w:hAnsi="宋体"/>
        </w:rPr>
        <w:t>鲜卑人之所以先卑而后不卑，仅仅是因为他们曾经占过一些地盘，有过一些实力。</w:t>
      </w:r>
    </w:p>
    <w:p w:rsidR="000F356A" w:rsidRDefault="005B0035">
      <w:pPr>
        <w:spacing w:after="80"/>
        <w:ind w:firstLine="440"/>
      </w:pPr>
      <w:r>
        <w:rPr>
          <w:rFonts w:ascii="宋体" w:hAnsi="宋体"/>
        </w:rPr>
        <w:t>你以为人家尊敬鲜卑啊？当年的人家只是惧怕当年你的实力。</w:t>
      </w:r>
    </w:p>
    <w:p w:rsidR="000F356A" w:rsidRDefault="005B0035">
      <w:pPr>
        <w:spacing w:after="80"/>
        <w:ind w:firstLine="440"/>
      </w:pPr>
      <w:r>
        <w:rPr>
          <w:rFonts w:ascii="宋体" w:hAnsi="宋体"/>
        </w:rPr>
        <w:t>你觉得到如今，江湖上为啥还称你一声慕容公子？</w:t>
      </w:r>
    </w:p>
    <w:p w:rsidR="000F356A" w:rsidRDefault="005B0035">
      <w:pPr>
        <w:spacing w:after="80"/>
        <w:ind w:firstLine="440"/>
      </w:pPr>
      <w:r>
        <w:rPr>
          <w:rFonts w:ascii="宋体" w:hAnsi="宋体"/>
        </w:rPr>
        <w:t>那是因为姑苏慕容家燕子坞里有</w:t>
      </w:r>
      <w:r>
        <w:rPr>
          <w:rFonts w:ascii="宋体" w:hAnsi="宋体"/>
        </w:rPr>
        <w:t>“</w:t>
      </w:r>
      <w:r>
        <w:rPr>
          <w:rFonts w:ascii="宋体" w:hAnsi="宋体"/>
        </w:rPr>
        <w:t>还施水阁</w:t>
      </w:r>
      <w:r>
        <w:rPr>
          <w:rFonts w:ascii="宋体" w:hAnsi="宋体"/>
        </w:rPr>
        <w:t>”</w:t>
      </w:r>
      <w:r>
        <w:rPr>
          <w:rFonts w:ascii="宋体" w:hAnsi="宋体"/>
        </w:rPr>
        <w:t>，这是和少林寺</w:t>
      </w:r>
      <w:r>
        <w:rPr>
          <w:rFonts w:ascii="宋体" w:hAnsi="宋体"/>
        </w:rPr>
        <w:t>“</w:t>
      </w:r>
      <w:r>
        <w:rPr>
          <w:rFonts w:ascii="宋体" w:hAnsi="宋体"/>
        </w:rPr>
        <w:t>藏经阁</w:t>
      </w:r>
      <w:r>
        <w:rPr>
          <w:rFonts w:ascii="宋体" w:hAnsi="宋体"/>
        </w:rPr>
        <w:t>”</w:t>
      </w:r>
      <w:r>
        <w:rPr>
          <w:rFonts w:ascii="宋体" w:hAnsi="宋体"/>
        </w:rPr>
        <w:t>、逍遥派</w:t>
      </w:r>
      <w:r>
        <w:rPr>
          <w:rFonts w:ascii="宋体" w:hAnsi="宋体"/>
        </w:rPr>
        <w:t>“</w:t>
      </w:r>
      <w:r>
        <w:rPr>
          <w:rFonts w:ascii="宋体" w:hAnsi="宋体"/>
        </w:rPr>
        <w:t>琅嬛福地</w:t>
      </w:r>
      <w:r>
        <w:rPr>
          <w:rFonts w:ascii="宋体" w:hAnsi="宋体"/>
        </w:rPr>
        <w:t>”</w:t>
      </w:r>
      <w:r>
        <w:rPr>
          <w:rFonts w:ascii="宋体" w:hAnsi="宋体"/>
        </w:rPr>
        <w:t>齐名的地方。</w:t>
      </w:r>
    </w:p>
    <w:p w:rsidR="000F356A" w:rsidRDefault="005B0035">
      <w:pPr>
        <w:spacing w:after="80"/>
        <w:ind w:firstLine="440"/>
      </w:pPr>
      <w:r>
        <w:rPr>
          <w:rFonts w:ascii="宋体" w:hAnsi="宋体"/>
        </w:rPr>
        <w:t>这点残留下来的所谓</w:t>
      </w:r>
      <w:r>
        <w:rPr>
          <w:rFonts w:ascii="宋体" w:hAnsi="宋体"/>
        </w:rPr>
        <w:t>old money</w:t>
      </w:r>
      <w:r>
        <w:rPr>
          <w:rFonts w:ascii="宋体" w:hAnsi="宋体"/>
        </w:rPr>
        <w:t>，是人家高看你一眼的唯一原因，注意，唯一。</w:t>
      </w:r>
    </w:p>
    <w:p w:rsidR="000F356A" w:rsidRDefault="005B0035">
      <w:pPr>
        <w:spacing w:after="80"/>
        <w:ind w:firstLine="440"/>
      </w:pPr>
      <w:r>
        <w:rPr>
          <w:rFonts w:ascii="宋体" w:hAnsi="宋体"/>
        </w:rPr>
        <w:t>没这点</w:t>
      </w:r>
      <w:r>
        <w:rPr>
          <w:rFonts w:ascii="宋体" w:hAnsi="宋体"/>
        </w:rPr>
        <w:t xml:space="preserve">old </w:t>
      </w:r>
      <w:r>
        <w:rPr>
          <w:rFonts w:ascii="宋体" w:hAnsi="宋体"/>
        </w:rPr>
        <w:t>money</w:t>
      </w:r>
      <w:r>
        <w:rPr>
          <w:rFonts w:ascii="宋体" w:hAnsi="宋体"/>
        </w:rPr>
        <w:t>，慕容复好讨饭去了，讨饭人家都嫌你人笨嘴不甜。</w:t>
      </w:r>
    </w:p>
    <w:p w:rsidR="000F356A" w:rsidRDefault="005B0035">
      <w:pPr>
        <w:spacing w:after="80"/>
        <w:ind w:firstLine="440"/>
      </w:pPr>
      <w:r>
        <w:rPr>
          <w:rFonts w:ascii="宋体" w:hAnsi="宋体"/>
        </w:rPr>
        <w:t>可慕容复是怎么想的呢？他不明白江湖尊敬他，仅仅是因为他家有点余钱，有个</w:t>
      </w:r>
      <w:r>
        <w:rPr>
          <w:rFonts w:ascii="宋体" w:hAnsi="宋体"/>
        </w:rPr>
        <w:t>“</w:t>
      </w:r>
      <w:r>
        <w:rPr>
          <w:rFonts w:ascii="宋体" w:hAnsi="宋体"/>
        </w:rPr>
        <w:t>还施水阁</w:t>
      </w:r>
      <w:r>
        <w:rPr>
          <w:rFonts w:ascii="宋体" w:hAnsi="宋体"/>
        </w:rPr>
        <w:t>”</w:t>
      </w:r>
      <w:r>
        <w:rPr>
          <w:rFonts w:ascii="宋体" w:hAnsi="宋体"/>
        </w:rPr>
        <w:t>。他老以为人家高看他一眼，是因为他是鲜卑人。</w:t>
      </w:r>
    </w:p>
    <w:p w:rsidR="000F356A" w:rsidRDefault="005B0035">
      <w:pPr>
        <w:spacing w:after="80"/>
        <w:ind w:firstLine="440"/>
      </w:pPr>
      <w:r>
        <w:rPr>
          <w:rFonts w:ascii="宋体" w:hAnsi="宋体"/>
        </w:rPr>
        <w:t>这脑子里是灌了多少水啊？</w:t>
      </w:r>
    </w:p>
    <w:p w:rsidR="000F356A" w:rsidRDefault="005B0035">
      <w:pPr>
        <w:spacing w:after="80"/>
        <w:ind w:firstLine="440"/>
      </w:pPr>
      <w:r>
        <w:rPr>
          <w:rFonts w:ascii="宋体" w:hAnsi="宋体"/>
        </w:rPr>
        <w:t>有钱的鲜卑人，才有人鸟，没钱的鲜卑人，落了架的凤凰不如鸡，这点道理都不懂？</w:t>
      </w:r>
    </w:p>
    <w:p w:rsidR="000F356A" w:rsidRDefault="005B0035">
      <w:pPr>
        <w:spacing w:after="80"/>
        <w:ind w:firstLine="440"/>
      </w:pPr>
      <w:r>
        <w:rPr>
          <w:rFonts w:ascii="宋体" w:hAnsi="宋体"/>
        </w:rPr>
        <w:t>好，我们现在来看看慕容复在干嘛，他是不是有努力维系燕子坞的优势，始终让这里成为江湖向往的地方？</w:t>
      </w:r>
    </w:p>
    <w:p w:rsidR="000F356A" w:rsidRDefault="005B0035">
      <w:pPr>
        <w:spacing w:after="80"/>
        <w:ind w:firstLine="440"/>
      </w:pPr>
      <w:r>
        <w:rPr>
          <w:rFonts w:ascii="宋体" w:hAnsi="宋体"/>
        </w:rPr>
        <w:t>答案是没有。</w:t>
      </w:r>
    </w:p>
    <w:p w:rsidR="000F356A" w:rsidRDefault="005B0035">
      <w:pPr>
        <w:spacing w:after="80"/>
        <w:ind w:firstLine="440"/>
      </w:pPr>
      <w:r>
        <w:rPr>
          <w:rFonts w:ascii="宋体" w:hAnsi="宋体"/>
        </w:rPr>
        <w:t>这哥们成天干一些打砸抢的事情，在燕子坞</w:t>
      </w:r>
      <w:r>
        <w:rPr>
          <w:rFonts w:ascii="宋体" w:hAnsi="宋体"/>
        </w:rPr>
        <w:t>“</w:t>
      </w:r>
      <w:r>
        <w:rPr>
          <w:rFonts w:ascii="宋体" w:hAnsi="宋体"/>
        </w:rPr>
        <w:t>还施水阁</w:t>
      </w:r>
      <w:r>
        <w:rPr>
          <w:rFonts w:ascii="宋体" w:hAnsi="宋体"/>
        </w:rPr>
        <w:t>”</w:t>
      </w:r>
      <w:r>
        <w:rPr>
          <w:rFonts w:ascii="宋体" w:hAnsi="宋体"/>
        </w:rPr>
        <w:t>里放火，和江湖各个门派吵架，到处说他那个所谓鲜卑更高贵的扯淡论调</w:t>
      </w:r>
      <w:r>
        <w:rPr>
          <w:rFonts w:ascii="宋体" w:hAnsi="宋体"/>
        </w:rPr>
        <w:t>。</w:t>
      </w:r>
    </w:p>
    <w:p w:rsidR="000F356A" w:rsidRDefault="005B0035">
      <w:pPr>
        <w:spacing w:after="80"/>
        <w:ind w:firstLine="440"/>
      </w:pPr>
      <w:r>
        <w:rPr>
          <w:rFonts w:ascii="宋体" w:hAnsi="宋体"/>
        </w:rPr>
        <w:lastRenderedPageBreak/>
        <w:t>结果呢？整个江湖都被他得罪了。</w:t>
      </w:r>
    </w:p>
    <w:p w:rsidR="000F356A" w:rsidRDefault="005B0035">
      <w:pPr>
        <w:spacing w:after="80"/>
        <w:ind w:firstLine="440"/>
      </w:pPr>
      <w:r>
        <w:rPr>
          <w:rFonts w:ascii="宋体" w:hAnsi="宋体"/>
        </w:rPr>
        <w:t>燕子坞里仅有的那点</w:t>
      </w:r>
      <w:r>
        <w:rPr>
          <w:rFonts w:ascii="宋体" w:hAnsi="宋体"/>
        </w:rPr>
        <w:t>“</w:t>
      </w:r>
      <w:r>
        <w:rPr>
          <w:rFonts w:ascii="宋体" w:hAnsi="宋体"/>
        </w:rPr>
        <w:t>优势</w:t>
      </w:r>
      <w:r>
        <w:rPr>
          <w:rFonts w:ascii="宋体" w:hAnsi="宋体"/>
        </w:rPr>
        <w:t>”</w:t>
      </w:r>
      <w:r>
        <w:rPr>
          <w:rFonts w:ascii="宋体" w:hAnsi="宋体"/>
        </w:rPr>
        <w:t>，马上就要被他败光了。</w:t>
      </w:r>
    </w:p>
    <w:p w:rsidR="000F356A" w:rsidRDefault="005B0035">
      <w:pPr>
        <w:spacing w:after="80"/>
        <w:ind w:firstLine="440"/>
      </w:pPr>
      <w:r>
        <w:rPr>
          <w:rFonts w:ascii="宋体" w:hAnsi="宋体"/>
        </w:rPr>
        <w:t>还执迷不悟呢？</w:t>
      </w:r>
    </w:p>
    <w:p w:rsidR="000F356A" w:rsidRDefault="005B0035">
      <w:pPr>
        <w:spacing w:after="80"/>
        <w:ind w:firstLine="440"/>
      </w:pPr>
      <w:r>
        <w:rPr>
          <w:rFonts w:ascii="宋体" w:hAnsi="宋体"/>
        </w:rPr>
        <w:t>你傻不傻啊？你缺不缺啊？</w:t>
      </w:r>
    </w:p>
    <w:p w:rsidR="000F356A" w:rsidRDefault="005B0035">
      <w:pPr>
        <w:spacing w:after="80"/>
        <w:ind w:firstLine="440"/>
      </w:pPr>
      <w:r>
        <w:rPr>
          <w:rFonts w:ascii="宋体" w:hAnsi="宋体"/>
        </w:rPr>
        <w:t>你见过没钱的公子么？</w:t>
      </w:r>
    </w:p>
    <w:p w:rsidR="000F356A" w:rsidRDefault="005B0035">
      <w:pPr>
        <w:spacing w:after="80"/>
        <w:ind w:firstLine="440"/>
      </w:pPr>
      <w:r>
        <w:rPr>
          <w:rFonts w:ascii="宋体" w:hAnsi="宋体"/>
        </w:rPr>
        <w:t>公子要是没了钱，那只能去夜总会里当少爷。</w:t>
      </w:r>
    </w:p>
    <w:p w:rsidR="000F356A" w:rsidRDefault="005B0035">
      <w:pPr>
        <w:spacing w:after="80"/>
        <w:ind w:firstLine="440"/>
      </w:pPr>
      <w:r>
        <w:rPr>
          <w:rFonts w:ascii="宋体" w:hAnsi="宋体"/>
        </w:rPr>
        <w:t>没了钱的燕子坞，还特么有人去么</w:t>
      </w:r>
      <w:r>
        <w:rPr>
          <w:rFonts w:ascii="宋体" w:hAnsi="宋体"/>
        </w:rPr>
        <w:t>?</w:t>
      </w:r>
    </w:p>
    <w:p w:rsidR="000F356A" w:rsidRDefault="005B0035">
      <w:pPr>
        <w:spacing w:after="80"/>
        <w:ind w:firstLine="440"/>
      </w:pPr>
      <w:r>
        <w:rPr>
          <w:rFonts w:ascii="宋体" w:hAnsi="宋体"/>
        </w:rPr>
        <w:t>真是祖上有多精，后人就有多蠢。</w:t>
      </w:r>
    </w:p>
    <w:p w:rsidR="000F356A" w:rsidRDefault="005B0035">
      <w:pPr>
        <w:spacing w:after="80"/>
        <w:ind w:firstLine="440"/>
      </w:pPr>
      <w:r>
        <w:rPr>
          <w:rFonts w:ascii="宋体" w:hAnsi="宋体"/>
        </w:rPr>
        <w:t>这个故事就是给整个江湖一个参考，告诉你什么才是硬道理。</w:t>
      </w:r>
    </w:p>
    <w:p w:rsidR="000F356A" w:rsidRDefault="005B0035">
      <w:pPr>
        <w:spacing w:after="80"/>
        <w:ind w:firstLine="440"/>
      </w:pPr>
      <w:r>
        <w:rPr>
          <w:rFonts w:ascii="宋体" w:hAnsi="宋体"/>
        </w:rPr>
        <w:t>努力练武功，把钱粮搞的多多的，弟子搞的多多的，武功秘籍搞的多多的。</w:t>
      </w:r>
    </w:p>
    <w:p w:rsidR="000F356A" w:rsidRDefault="005B0035">
      <w:pPr>
        <w:spacing w:after="80"/>
        <w:ind w:firstLine="440"/>
      </w:pPr>
      <w:r>
        <w:rPr>
          <w:rFonts w:ascii="宋体" w:hAnsi="宋体"/>
        </w:rPr>
        <w:t>你就是什么</w:t>
      </w:r>
      <w:r>
        <w:rPr>
          <w:rFonts w:ascii="宋体" w:hAnsi="宋体"/>
        </w:rPr>
        <w:t>?</w:t>
      </w:r>
    </w:p>
    <w:p w:rsidR="000F356A" w:rsidRDefault="005B0035">
      <w:pPr>
        <w:spacing w:after="80"/>
        <w:ind w:firstLine="440"/>
      </w:pPr>
      <w:r>
        <w:rPr>
          <w:rFonts w:ascii="宋体" w:hAnsi="宋体"/>
        </w:rPr>
        <w:t>你就是福地。</w:t>
      </w:r>
    </w:p>
    <w:p w:rsidR="000F356A" w:rsidRDefault="005B0035">
      <w:pPr>
        <w:spacing w:after="80"/>
        <w:ind w:firstLine="440"/>
      </w:pPr>
      <w:r>
        <w:rPr>
          <w:rFonts w:ascii="宋体" w:hAnsi="宋体"/>
        </w:rPr>
        <w:t>像慕容复这种傻搞，燕子坞，最后就被他搞成个遗迹了。</w:t>
      </w:r>
    </w:p>
    <w:p w:rsidR="000F356A" w:rsidRDefault="005B0035">
      <w:pPr>
        <w:pStyle w:val="1"/>
      </w:pPr>
      <w:bookmarkStart w:id="324" w:name="_Toc243434698"/>
      <w:r>
        <w:lastRenderedPageBreak/>
        <w:t>2019-11-17</w:t>
      </w:r>
      <w:r>
        <w:t xml:space="preserve">　《海上钢琴师》也许能解答男足</w:t>
      </w:r>
      <w:r>
        <w:t>为啥老输球</w:t>
      </w:r>
      <w:bookmarkEnd w:id="32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2310 </w:t>
      </w:r>
      <w:r>
        <w:rPr>
          <w:rFonts w:ascii="宋体" w:hAnsi="宋体"/>
          <w:color w:val="909090"/>
          <w:sz w:val="17"/>
        </w:rPr>
        <w:t>页　｜　约</w:t>
      </w:r>
      <w:r>
        <w:rPr>
          <w:rFonts w:ascii="宋体" w:hAnsi="宋体"/>
          <w:color w:val="909090"/>
          <w:sz w:val="17"/>
        </w:rPr>
        <w:t xml:space="preserve"> 3,083 </w:t>
      </w:r>
      <w:r>
        <w:rPr>
          <w:rFonts w:ascii="宋体" w:hAnsi="宋体"/>
          <w:color w:val="909090"/>
          <w:sz w:val="17"/>
        </w:rPr>
        <w:t>字</w:t>
      </w:r>
    </w:p>
    <w:p w:rsidR="000F356A" w:rsidRDefault="005B0035">
      <w:pPr>
        <w:spacing w:after="80"/>
        <w:ind w:firstLine="440"/>
      </w:pPr>
      <w:r>
        <w:rPr>
          <w:rFonts w:ascii="宋体" w:hAnsi="宋体"/>
        </w:rPr>
        <w:t>很多人留言想听我聊男足，因为输的实在是，呵呵。</w:t>
      </w:r>
    </w:p>
    <w:p w:rsidR="000F356A" w:rsidRDefault="005B0035">
      <w:pPr>
        <w:spacing w:after="80"/>
        <w:ind w:firstLine="440"/>
      </w:pPr>
      <w:r>
        <w:rPr>
          <w:rFonts w:ascii="宋体" w:hAnsi="宋体"/>
        </w:rPr>
        <w:t>说实话，我很平静，没觉得很特别，倒是网上编排的段子满天飞。</w:t>
      </w:r>
    </w:p>
    <w:p w:rsidR="000F356A" w:rsidRDefault="005B0035">
      <w:pPr>
        <w:spacing w:after="80"/>
        <w:ind w:firstLine="440"/>
      </w:pPr>
      <w:r>
        <w:rPr>
          <w:rFonts w:ascii="宋体" w:hAnsi="宋体"/>
        </w:rPr>
        <w:t>我不觉得特别是有道理的，因为我很小的时候，三十年前，也这样呀。事实上严格意义上讲，还比现在强点呢。</w:t>
      </w:r>
    </w:p>
    <w:p w:rsidR="000F356A" w:rsidRDefault="005B0035">
      <w:pPr>
        <w:spacing w:after="80"/>
        <w:ind w:firstLine="440"/>
      </w:pPr>
      <w:r>
        <w:rPr>
          <w:rFonts w:ascii="宋体" w:hAnsi="宋体"/>
        </w:rPr>
        <w:t>你要知道</w:t>
      </w:r>
      <w:r>
        <w:rPr>
          <w:rFonts w:ascii="宋体" w:hAnsi="宋体"/>
        </w:rPr>
        <w:t>8</w:t>
      </w:r>
      <w:r>
        <w:rPr>
          <w:rFonts w:ascii="宋体" w:hAnsi="宋体"/>
        </w:rPr>
        <w:t>，</w:t>
      </w:r>
      <w:r>
        <w:rPr>
          <w:rFonts w:ascii="宋体" w:hAnsi="宋体"/>
        </w:rPr>
        <w:t>90</w:t>
      </w:r>
      <w:r>
        <w:rPr>
          <w:rFonts w:ascii="宋体" w:hAnsi="宋体"/>
        </w:rPr>
        <w:t>年代的球迷们是怎么看问题的？</w:t>
      </w:r>
    </w:p>
    <w:p w:rsidR="000F356A" w:rsidRDefault="005B0035">
      <w:pPr>
        <w:spacing w:after="80"/>
        <w:ind w:firstLine="440"/>
      </w:pPr>
      <w:r>
        <w:rPr>
          <w:rFonts w:ascii="宋体" w:hAnsi="宋体"/>
        </w:rPr>
        <w:t>他们觉得主要的问题还是当时国家不富裕，没有足够的资金投入，假如有钱的话，别说打入世界杯，把世界杯抱回来，也不是不可以想的。</w:t>
      </w:r>
    </w:p>
    <w:p w:rsidR="000F356A" w:rsidRDefault="005B0035">
      <w:pPr>
        <w:spacing w:after="80"/>
        <w:ind w:firstLine="440"/>
      </w:pPr>
      <w:r>
        <w:rPr>
          <w:rFonts w:ascii="宋体" w:hAnsi="宋体"/>
        </w:rPr>
        <w:t>我说这个是有证据的，你去看那本最早的情景喜剧，</w:t>
      </w:r>
      <w:r>
        <w:rPr>
          <w:rFonts w:ascii="宋体" w:hAnsi="宋体"/>
        </w:rPr>
        <w:t>90</w:t>
      </w:r>
      <w:r>
        <w:rPr>
          <w:rFonts w:ascii="宋体" w:hAnsi="宋体"/>
        </w:rPr>
        <w:t>年代播放的，叫做《我爱我家》。当时的球迷什么反应，都有影视作品留下来。</w:t>
      </w:r>
    </w:p>
    <w:p w:rsidR="000F356A" w:rsidRDefault="005B0035">
      <w:pPr>
        <w:spacing w:after="80"/>
        <w:ind w:firstLine="440"/>
      </w:pPr>
      <w:r>
        <w:rPr>
          <w:rFonts w:ascii="宋体" w:hAnsi="宋体"/>
        </w:rPr>
        <w:t>所以可能没经过那个时代的年轻人今天不太理解，那时候的球迷也骂踢的臭，但骂的主要是，为什么遇见韩国队，总输球。</w:t>
      </w:r>
    </w:p>
    <w:p w:rsidR="000F356A" w:rsidRDefault="005B0035">
      <w:pPr>
        <w:spacing w:after="80"/>
        <w:ind w:firstLine="440"/>
      </w:pPr>
      <w:r>
        <w:rPr>
          <w:rFonts w:ascii="宋体" w:hAnsi="宋体"/>
        </w:rPr>
        <w:t>他们这么想，起码说明在他们心目中，男足是应该能赢韩国队的，所以当年有个词叫恐韩症，就是他们不服气，为啥逢韩必输。</w:t>
      </w:r>
    </w:p>
    <w:p w:rsidR="000F356A" w:rsidRDefault="005B0035">
      <w:pPr>
        <w:spacing w:after="80"/>
        <w:ind w:firstLine="440"/>
      </w:pPr>
      <w:r>
        <w:rPr>
          <w:rFonts w:ascii="宋体" w:hAnsi="宋体"/>
        </w:rPr>
        <w:t>当然这些话放到今天听起来特可笑，我相信没人会再去</w:t>
      </w:r>
      <w:r>
        <w:rPr>
          <w:rFonts w:ascii="宋体" w:hAnsi="宋体"/>
        </w:rPr>
        <w:t>YY</w:t>
      </w:r>
      <w:r>
        <w:rPr>
          <w:rFonts w:ascii="宋体" w:hAnsi="宋体"/>
        </w:rPr>
        <w:t>男足踢赢韩国队这种事。</w:t>
      </w:r>
    </w:p>
    <w:p w:rsidR="000F356A" w:rsidRDefault="005B0035">
      <w:pPr>
        <w:spacing w:after="80"/>
        <w:ind w:firstLine="440"/>
      </w:pPr>
      <w:r>
        <w:rPr>
          <w:rFonts w:ascii="宋体" w:hAnsi="宋体"/>
        </w:rPr>
        <w:t>事实上今天我们的对手都谁呢？</w:t>
      </w:r>
    </w:p>
    <w:p w:rsidR="000F356A" w:rsidRDefault="005B0035">
      <w:pPr>
        <w:spacing w:after="80"/>
        <w:ind w:firstLine="440"/>
      </w:pPr>
      <w:r>
        <w:rPr>
          <w:rFonts w:ascii="宋体" w:hAnsi="宋体"/>
        </w:rPr>
        <w:t>马尔代夫，关岛，菲律宾，甚至叙利亚</w:t>
      </w:r>
      <w:r>
        <w:rPr>
          <w:rFonts w:ascii="宋体" w:hAnsi="宋体"/>
        </w:rPr>
        <w:t>......</w:t>
      </w:r>
    </w:p>
    <w:p w:rsidR="000F356A" w:rsidRDefault="005B0035">
      <w:pPr>
        <w:spacing w:after="80"/>
        <w:ind w:firstLine="440"/>
      </w:pPr>
      <w:r>
        <w:rPr>
          <w:rFonts w:ascii="宋体" w:hAnsi="宋体"/>
        </w:rPr>
        <w:t>这搁在上一代球迷那里，估计听都没听过，没关注过这些队伍的存在。</w:t>
      </w:r>
    </w:p>
    <w:p w:rsidR="000F356A" w:rsidRDefault="005B0035">
      <w:pPr>
        <w:spacing w:after="80"/>
        <w:ind w:firstLine="440"/>
      </w:pPr>
      <w:r>
        <w:rPr>
          <w:rFonts w:ascii="宋体" w:hAnsi="宋体"/>
        </w:rPr>
        <w:t>现在的问题是哪怕踢叙利亚，居然还给踢输了。</w:t>
      </w:r>
    </w:p>
    <w:p w:rsidR="000F356A" w:rsidRDefault="005B0035">
      <w:pPr>
        <w:spacing w:after="80"/>
        <w:ind w:firstLine="440"/>
      </w:pPr>
      <w:r>
        <w:rPr>
          <w:rFonts w:ascii="宋体" w:hAnsi="宋体"/>
        </w:rPr>
        <w:t>所以新一代球迷们实在是受不了了，才又一次编排出了无数的段子。</w:t>
      </w:r>
    </w:p>
    <w:p w:rsidR="000F356A" w:rsidRDefault="005B0035">
      <w:pPr>
        <w:spacing w:after="80"/>
        <w:ind w:firstLine="440"/>
      </w:pPr>
      <w:r>
        <w:rPr>
          <w:rFonts w:ascii="宋体" w:hAnsi="宋体"/>
        </w:rPr>
        <w:t>受不了能理解，因为叙利亚队的处境确实非常艰难，如果你了解过情况的话。</w:t>
      </w:r>
    </w:p>
    <w:p w:rsidR="000F356A" w:rsidRDefault="005B0035">
      <w:pPr>
        <w:spacing w:after="80"/>
        <w:ind w:firstLine="440"/>
      </w:pPr>
      <w:r>
        <w:rPr>
          <w:rFonts w:ascii="宋体" w:hAnsi="宋体"/>
        </w:rPr>
        <w:t>叙利亚男足球员的月薪只有</w:t>
      </w:r>
      <w:r>
        <w:rPr>
          <w:rFonts w:ascii="宋体" w:hAnsi="宋体"/>
        </w:rPr>
        <w:t>200</w:t>
      </w:r>
      <w:r>
        <w:rPr>
          <w:rFonts w:ascii="宋体" w:hAnsi="宋体"/>
        </w:rPr>
        <w:t>美金，也就是</w:t>
      </w:r>
      <w:r>
        <w:rPr>
          <w:rFonts w:ascii="宋体" w:hAnsi="宋体"/>
        </w:rPr>
        <w:t>1400</w:t>
      </w:r>
      <w:r>
        <w:rPr>
          <w:rFonts w:ascii="宋体" w:hAnsi="宋体"/>
        </w:rPr>
        <w:t>块</w:t>
      </w:r>
      <w:r>
        <w:rPr>
          <w:rFonts w:ascii="宋体" w:hAnsi="宋体"/>
        </w:rPr>
        <w:t>RMB</w:t>
      </w:r>
      <w:r>
        <w:rPr>
          <w:rFonts w:ascii="宋体" w:hAnsi="宋体"/>
        </w:rPr>
        <w:t>，这薪水，在北上深可以申请低保</w:t>
      </w:r>
    </w:p>
    <w:p w:rsidR="000F356A" w:rsidRDefault="005B0035">
      <w:pPr>
        <w:spacing w:after="80"/>
        <w:ind w:firstLine="440"/>
      </w:pPr>
      <w:r>
        <w:rPr>
          <w:rFonts w:ascii="宋体" w:hAnsi="宋体"/>
        </w:rPr>
        <w:t>了。</w:t>
      </w:r>
    </w:p>
    <w:p w:rsidR="000F356A" w:rsidRDefault="005B0035">
      <w:pPr>
        <w:spacing w:after="80"/>
        <w:ind w:firstLine="440"/>
      </w:pPr>
      <w:r>
        <w:rPr>
          <w:rFonts w:ascii="宋体" w:hAnsi="宋体"/>
        </w:rPr>
        <w:lastRenderedPageBreak/>
        <w:t>而他们的主教练呢？月收入</w:t>
      </w:r>
      <w:r>
        <w:rPr>
          <w:rFonts w:ascii="宋体" w:hAnsi="宋体"/>
        </w:rPr>
        <w:t>2000</w:t>
      </w:r>
      <w:r>
        <w:rPr>
          <w:rFonts w:ascii="宋体" w:hAnsi="宋体"/>
        </w:rPr>
        <w:t>美金，折</w:t>
      </w:r>
      <w:r>
        <w:rPr>
          <w:rFonts w:ascii="宋体" w:hAnsi="宋体"/>
        </w:rPr>
        <w:t>14000</w:t>
      </w:r>
      <w:r>
        <w:rPr>
          <w:rFonts w:ascii="宋体" w:hAnsi="宋体"/>
        </w:rPr>
        <w:t>块，一个刚毕业计算机系的应届生，俗称助理码农。</w:t>
      </w:r>
    </w:p>
    <w:p w:rsidR="000F356A" w:rsidRDefault="005B0035">
      <w:pPr>
        <w:spacing w:after="80"/>
        <w:ind w:firstLine="440"/>
      </w:pPr>
      <w:r>
        <w:rPr>
          <w:rFonts w:ascii="宋体" w:hAnsi="宋体"/>
        </w:rPr>
        <w:t>这意思就是搬砖都轮不到你，只能打下手，调试个程序，测试下代码。</w:t>
      </w:r>
    </w:p>
    <w:p w:rsidR="000F356A" w:rsidRDefault="005B0035">
      <w:pPr>
        <w:spacing w:after="80"/>
        <w:ind w:firstLine="440"/>
      </w:pPr>
      <w:r>
        <w:rPr>
          <w:rFonts w:ascii="宋体" w:hAnsi="宋体"/>
        </w:rPr>
        <w:t>这不是最糟糕的</w:t>
      </w:r>
      <w:r>
        <w:rPr>
          <w:rFonts w:ascii="宋体" w:hAnsi="宋体"/>
        </w:rPr>
        <w:t>情况，最糟糕的是叙利亚这个国家打了八年内战，几十万人都丧生了，可以说目前的情况是极其凋敝，饭都没得吃。</w:t>
      </w:r>
    </w:p>
    <w:p w:rsidR="000F356A" w:rsidRDefault="005B0035">
      <w:pPr>
        <w:spacing w:after="80"/>
        <w:ind w:firstLine="440"/>
      </w:pPr>
      <w:r>
        <w:rPr>
          <w:rFonts w:ascii="宋体" w:hAnsi="宋体"/>
        </w:rPr>
        <w:t>前段时间我们国家刚给他们援助了</w:t>
      </w:r>
      <w:r>
        <w:rPr>
          <w:rFonts w:ascii="宋体" w:hAnsi="宋体"/>
        </w:rPr>
        <w:t>1000</w:t>
      </w:r>
      <w:r>
        <w:rPr>
          <w:rFonts w:ascii="宋体" w:hAnsi="宋体"/>
        </w:rPr>
        <w:t>多吨的大米，解他们的燃眉之急。</w:t>
      </w:r>
    </w:p>
    <w:p w:rsidR="000F356A" w:rsidRDefault="005B0035">
      <w:pPr>
        <w:spacing w:after="80"/>
        <w:ind w:firstLine="440"/>
      </w:pPr>
      <w:r>
        <w:rPr>
          <w:rFonts w:ascii="宋体" w:hAnsi="宋体"/>
        </w:rPr>
        <w:t>所以从情绪上，他们这会儿对金主爸爸是非常感激和非常希望保持友好的这么一个心态。</w:t>
      </w:r>
    </w:p>
    <w:p w:rsidR="000F356A" w:rsidRDefault="005B0035">
      <w:pPr>
        <w:spacing w:after="80"/>
        <w:ind w:firstLine="440"/>
      </w:pPr>
      <w:r>
        <w:rPr>
          <w:rFonts w:ascii="宋体" w:hAnsi="宋体"/>
        </w:rPr>
        <w:t>我们有充分的理由相信，他们不是故意踢赢的。</w:t>
      </w:r>
    </w:p>
    <w:p w:rsidR="000F356A" w:rsidRDefault="005B0035">
      <w:pPr>
        <w:spacing w:after="80"/>
        <w:ind w:firstLine="440"/>
      </w:pPr>
      <w:r>
        <w:rPr>
          <w:rFonts w:ascii="宋体" w:hAnsi="宋体"/>
        </w:rPr>
        <w:t>而且他们在事后做了很大的补救措施，他们表示为了这场球让男足输的值，宣布，暂时停战</w:t>
      </w:r>
      <w:r>
        <w:rPr>
          <w:rFonts w:ascii="宋体" w:hAnsi="宋体"/>
        </w:rPr>
        <w:t>48</w:t>
      </w:r>
      <w:r>
        <w:rPr>
          <w:rFonts w:ascii="宋体" w:hAnsi="宋体"/>
        </w:rPr>
        <w:t>小时。</w:t>
      </w:r>
    </w:p>
    <w:p w:rsidR="000F356A" w:rsidRDefault="005B0035">
      <w:pPr>
        <w:spacing w:after="80"/>
        <w:ind w:firstLine="440"/>
      </w:pPr>
      <w:r>
        <w:rPr>
          <w:rFonts w:ascii="宋体" w:hAnsi="宋体"/>
        </w:rPr>
        <w:t>这样男足也算有台阶了，可以说是为了世界和平，故意输的。</w:t>
      </w:r>
    </w:p>
    <w:p w:rsidR="000F356A" w:rsidRDefault="005B0035">
      <w:pPr>
        <w:spacing w:after="80"/>
        <w:ind w:firstLine="440"/>
      </w:pPr>
      <w:r>
        <w:rPr>
          <w:rFonts w:ascii="宋体" w:hAnsi="宋体"/>
        </w:rPr>
        <w:t>但甭管是故意赢还是无意赢，故意输还是无意输，回顾下自己，我们和</w:t>
      </w:r>
      <w:r>
        <w:rPr>
          <w:rFonts w:ascii="宋体" w:hAnsi="宋体"/>
        </w:rPr>
        <w:t>90</w:t>
      </w:r>
      <w:r>
        <w:rPr>
          <w:rFonts w:ascii="宋体" w:hAnsi="宋体"/>
        </w:rPr>
        <w:t>年代的情况确实大不一样了，所谓的大不一样有两点。</w:t>
      </w:r>
    </w:p>
    <w:p w:rsidR="000F356A" w:rsidRDefault="005B0035">
      <w:pPr>
        <w:spacing w:after="80"/>
        <w:ind w:firstLine="440"/>
      </w:pPr>
      <w:r>
        <w:rPr>
          <w:rFonts w:ascii="宋体" w:hAnsi="宋体"/>
        </w:rPr>
        <w:t>第一点就是当年球迷们怀疑是不是钱没给够，这问题已经不存在了。</w:t>
      </w:r>
    </w:p>
    <w:p w:rsidR="000F356A" w:rsidRDefault="005B0035">
      <w:pPr>
        <w:spacing w:after="80"/>
        <w:ind w:firstLine="440"/>
      </w:pPr>
      <w:r>
        <w:rPr>
          <w:rFonts w:ascii="宋体" w:hAnsi="宋体"/>
        </w:rPr>
        <w:t>我们场上的球员，都是亿万富翁，虽然球技很低，但身价绝对不低，比土豪国的球队有过之而无不及。</w:t>
      </w:r>
    </w:p>
    <w:p w:rsidR="000F356A" w:rsidRDefault="005B0035">
      <w:pPr>
        <w:spacing w:after="80"/>
        <w:ind w:firstLine="440"/>
      </w:pPr>
      <w:r>
        <w:rPr>
          <w:rFonts w:ascii="宋体" w:hAnsi="宋体"/>
        </w:rPr>
        <w:t>那是第二点？</w:t>
      </w:r>
    </w:p>
    <w:p w:rsidR="000F356A" w:rsidRDefault="005B0035">
      <w:pPr>
        <w:spacing w:after="80"/>
        <w:ind w:firstLine="440"/>
      </w:pPr>
      <w:r>
        <w:rPr>
          <w:rFonts w:ascii="宋体" w:hAnsi="宋体"/>
        </w:rPr>
        <w:t>是配套没跟上么？也不是。</w:t>
      </w:r>
    </w:p>
    <w:p w:rsidR="000F356A" w:rsidRDefault="005B0035">
      <w:pPr>
        <w:spacing w:after="80"/>
        <w:ind w:firstLine="440"/>
      </w:pPr>
      <w:r>
        <w:rPr>
          <w:rFonts w:ascii="宋体" w:hAnsi="宋体"/>
        </w:rPr>
        <w:t>男足请教练都是天价，比如里皮，</w:t>
      </w:r>
      <w:r>
        <w:rPr>
          <w:rFonts w:ascii="宋体" w:hAnsi="宋体"/>
        </w:rPr>
        <w:t>2000</w:t>
      </w:r>
      <w:r>
        <w:rPr>
          <w:rFonts w:ascii="宋体" w:hAnsi="宋体"/>
        </w:rPr>
        <w:t>万欧的年薪请来的，</w:t>
      </w:r>
      <w:r>
        <w:rPr>
          <w:rFonts w:ascii="宋体" w:hAnsi="宋体"/>
        </w:rPr>
        <w:t>1.5</w:t>
      </w:r>
      <w:r>
        <w:rPr>
          <w:rFonts w:ascii="宋体" w:hAnsi="宋体"/>
        </w:rPr>
        <w:t>亿多哦。</w:t>
      </w:r>
    </w:p>
    <w:p w:rsidR="000F356A" w:rsidRDefault="005B0035">
      <w:pPr>
        <w:spacing w:after="80"/>
        <w:ind w:firstLine="440"/>
      </w:pPr>
      <w:r>
        <w:rPr>
          <w:rFonts w:ascii="宋体" w:hAnsi="宋体"/>
        </w:rPr>
        <w:t>世界杯冠军德国队的主教练，年薪只有他的</w:t>
      </w:r>
      <w:r>
        <w:rPr>
          <w:rFonts w:ascii="宋体" w:hAnsi="宋体"/>
        </w:rPr>
        <w:t>1/7</w:t>
      </w:r>
      <w:r>
        <w:rPr>
          <w:rFonts w:ascii="宋体" w:hAnsi="宋体"/>
        </w:rPr>
        <w:t>。</w:t>
      </w:r>
    </w:p>
    <w:p w:rsidR="000F356A" w:rsidRDefault="005B0035">
      <w:pPr>
        <w:spacing w:after="80"/>
        <w:ind w:firstLine="440"/>
      </w:pPr>
      <w:r>
        <w:rPr>
          <w:rFonts w:ascii="宋体" w:hAnsi="宋体"/>
        </w:rPr>
        <w:t>当然你不要觉得我们冤大头，被当猪宰了，还真不是。</w:t>
      </w:r>
    </w:p>
    <w:p w:rsidR="000F356A" w:rsidRDefault="005B0035">
      <w:pPr>
        <w:spacing w:after="80"/>
        <w:ind w:firstLine="440"/>
      </w:pPr>
      <w:r>
        <w:rPr>
          <w:rFonts w:ascii="宋体" w:hAnsi="宋体"/>
        </w:rPr>
        <w:t>里皮来执教是要冒着天大的风险的。给人家当教练，不说出成绩，能踢平，你就还有下一份工，万一出了成绩，你的身价也能水涨船高。</w:t>
      </w:r>
    </w:p>
    <w:p w:rsidR="000F356A" w:rsidRDefault="005B0035">
      <w:pPr>
        <w:spacing w:after="80"/>
        <w:ind w:firstLine="440"/>
      </w:pPr>
      <w:r>
        <w:rPr>
          <w:rFonts w:ascii="宋体" w:hAnsi="宋体"/>
        </w:rPr>
        <w:t>这就像拍电影，哪个导演都想往好了拍，他也不想砸自己手里。</w:t>
      </w:r>
    </w:p>
    <w:p w:rsidR="000F356A" w:rsidRDefault="005B0035">
      <w:pPr>
        <w:spacing w:after="80"/>
        <w:ind w:firstLine="440"/>
      </w:pPr>
      <w:r>
        <w:rPr>
          <w:rFonts w:ascii="宋体" w:hAnsi="宋体"/>
        </w:rPr>
        <w:t>可是执掌男足不一样，这几乎就是个有去无回的买卖，因为男足经常出现类似输给叙利亚这种事儿。</w:t>
      </w:r>
    </w:p>
    <w:p w:rsidR="000F356A" w:rsidRDefault="005B0035">
      <w:pPr>
        <w:spacing w:after="80"/>
        <w:ind w:firstLine="440"/>
      </w:pPr>
      <w:r>
        <w:rPr>
          <w:rFonts w:ascii="宋体" w:hAnsi="宋体"/>
        </w:rPr>
        <w:t>这对于教练的声誉是毁灭性的。</w:t>
      </w:r>
    </w:p>
    <w:p w:rsidR="000F356A" w:rsidRDefault="005B0035">
      <w:pPr>
        <w:spacing w:after="80"/>
        <w:ind w:firstLine="440"/>
      </w:pPr>
      <w:r>
        <w:rPr>
          <w:rFonts w:ascii="宋体" w:hAnsi="宋体"/>
        </w:rPr>
        <w:lastRenderedPageBreak/>
        <w:t>你理解吧？</w:t>
      </w:r>
    </w:p>
    <w:p w:rsidR="000F356A" w:rsidRDefault="005B0035">
      <w:pPr>
        <w:spacing w:after="80"/>
        <w:ind w:firstLine="440"/>
      </w:pPr>
      <w:r>
        <w:rPr>
          <w:rFonts w:ascii="宋体" w:hAnsi="宋体"/>
        </w:rPr>
        <w:t>人家来给你当教练，拿的可不是薪水，那是等于把这辈子的声誉，把整个职业生涯都当赌注，压上去了。</w:t>
      </w:r>
    </w:p>
    <w:p w:rsidR="000F356A" w:rsidRDefault="005B0035">
      <w:pPr>
        <w:spacing w:after="80"/>
        <w:ind w:firstLine="440"/>
      </w:pPr>
      <w:r>
        <w:rPr>
          <w:rFonts w:ascii="宋体" w:hAnsi="宋体"/>
        </w:rPr>
        <w:t>你输了不嫌丢人，人家这辈子可就再也找不到工作了，彻底被你给毁了。</w:t>
      </w:r>
    </w:p>
    <w:p w:rsidR="000F356A" w:rsidRDefault="005B0035">
      <w:pPr>
        <w:spacing w:after="80"/>
        <w:ind w:firstLine="440"/>
      </w:pPr>
      <w:r>
        <w:rPr>
          <w:rFonts w:ascii="宋体" w:hAnsi="宋体"/>
        </w:rPr>
        <w:t>所以，问你收一个天价，是完全能理解的。这</w:t>
      </w:r>
      <w:r>
        <w:rPr>
          <w:rFonts w:ascii="宋体" w:hAnsi="宋体"/>
        </w:rPr>
        <w:t>不是薪水，这是精神损失费，这是对别人整个职业生涯的一种赔偿。</w:t>
      </w:r>
    </w:p>
    <w:p w:rsidR="000F356A" w:rsidRDefault="005B0035">
      <w:pPr>
        <w:spacing w:after="80"/>
        <w:ind w:firstLine="440"/>
      </w:pPr>
      <w:r>
        <w:rPr>
          <w:rFonts w:ascii="宋体" w:hAnsi="宋体"/>
        </w:rPr>
        <w:t>其实我们的主办方早就理解到了这一点，因为历史上一直如此。</w:t>
      </w:r>
    </w:p>
    <w:p w:rsidR="000F356A" w:rsidRDefault="005B0035">
      <w:pPr>
        <w:spacing w:after="80"/>
        <w:ind w:firstLine="440"/>
      </w:pPr>
      <w:r>
        <w:rPr>
          <w:rFonts w:ascii="宋体" w:hAnsi="宋体"/>
        </w:rPr>
        <w:t>93</w:t>
      </w:r>
      <w:r>
        <w:rPr>
          <w:rFonts w:ascii="宋体" w:hAnsi="宋体"/>
        </w:rPr>
        <w:t>年辞退了德国教练施拉普纳，</w:t>
      </w:r>
      <w:r>
        <w:rPr>
          <w:rFonts w:ascii="宋体" w:hAnsi="宋体"/>
        </w:rPr>
        <w:t>98</w:t>
      </w:r>
      <w:r>
        <w:rPr>
          <w:rFonts w:ascii="宋体" w:hAnsi="宋体"/>
        </w:rPr>
        <w:t>年辞退了英国教练霍顿，</w:t>
      </w:r>
      <w:r>
        <w:rPr>
          <w:rFonts w:ascii="宋体" w:hAnsi="宋体"/>
        </w:rPr>
        <w:t>02</w:t>
      </w:r>
      <w:r>
        <w:rPr>
          <w:rFonts w:ascii="宋体" w:hAnsi="宋体"/>
        </w:rPr>
        <w:t>年解雇了南斯拉夫教练米卢，</w:t>
      </w:r>
      <w:r>
        <w:rPr>
          <w:rFonts w:ascii="宋体" w:hAnsi="宋体"/>
        </w:rPr>
        <w:t>04</w:t>
      </w:r>
      <w:r>
        <w:rPr>
          <w:rFonts w:ascii="宋体" w:hAnsi="宋体"/>
        </w:rPr>
        <w:t>年荷兰教练阿里辞职，</w:t>
      </w:r>
      <w:r>
        <w:rPr>
          <w:rFonts w:ascii="宋体" w:hAnsi="宋体"/>
        </w:rPr>
        <w:t>08</w:t>
      </w:r>
      <w:r>
        <w:rPr>
          <w:rFonts w:ascii="宋体" w:hAnsi="宋体"/>
        </w:rPr>
        <w:t>年开除了塞尔维亚教练杜伊，</w:t>
      </w:r>
      <w:r>
        <w:rPr>
          <w:rFonts w:ascii="宋体" w:hAnsi="宋体"/>
        </w:rPr>
        <w:t>11</w:t>
      </w:r>
      <w:r>
        <w:rPr>
          <w:rFonts w:ascii="宋体" w:hAnsi="宋体"/>
        </w:rPr>
        <w:t>年解雇了西班牙教练卡马乔，</w:t>
      </w:r>
      <w:r>
        <w:rPr>
          <w:rFonts w:ascii="宋体" w:hAnsi="宋体"/>
        </w:rPr>
        <w:t>15</w:t>
      </w:r>
      <w:r>
        <w:rPr>
          <w:rFonts w:ascii="宋体" w:hAnsi="宋体"/>
        </w:rPr>
        <w:t>年下课了法国教练佩兰。</w:t>
      </w:r>
    </w:p>
    <w:p w:rsidR="000F356A" w:rsidRDefault="005B0035">
      <w:pPr>
        <w:spacing w:after="80"/>
        <w:ind w:firstLine="440"/>
      </w:pPr>
      <w:r>
        <w:rPr>
          <w:rFonts w:ascii="宋体" w:hAnsi="宋体"/>
        </w:rPr>
        <w:t>所以主办方给出的不仅仅是一份天价合约，更重要的筹码是，今后可以引入其他血统的球员。这一点给了里皮极大的鼓励。</w:t>
      </w:r>
    </w:p>
    <w:p w:rsidR="000F356A" w:rsidRDefault="005B0035">
      <w:pPr>
        <w:spacing w:after="80"/>
        <w:ind w:firstLine="440"/>
      </w:pPr>
      <w:r>
        <w:rPr>
          <w:rFonts w:ascii="宋体" w:hAnsi="宋体"/>
        </w:rPr>
        <w:t>什么叫其他血统球员？</w:t>
      </w:r>
    </w:p>
    <w:p w:rsidR="000F356A" w:rsidRDefault="005B0035">
      <w:pPr>
        <w:spacing w:after="80"/>
        <w:ind w:firstLine="440"/>
      </w:pPr>
      <w:r>
        <w:rPr>
          <w:rFonts w:ascii="宋体" w:hAnsi="宋体"/>
        </w:rPr>
        <w:t>比如外籍球员埃克森，只要熬到明年三月，就会有很多这样的球员加入</w:t>
      </w:r>
      <w:r>
        <w:rPr>
          <w:rFonts w:ascii="宋体" w:hAnsi="宋体"/>
        </w:rPr>
        <w:t>。</w:t>
      </w:r>
    </w:p>
    <w:p w:rsidR="000F356A" w:rsidRDefault="005B0035">
      <w:pPr>
        <w:spacing w:after="80"/>
        <w:ind w:firstLine="440"/>
      </w:pPr>
      <w:r>
        <w:rPr>
          <w:rFonts w:ascii="宋体" w:hAnsi="宋体"/>
        </w:rPr>
        <w:t>他们可能是白人，可能是黑人，但没关系，反正都给中国籍，里皮实际上是在赌这个。</w:t>
      </w:r>
    </w:p>
    <w:p w:rsidR="000F356A" w:rsidRDefault="005B0035">
      <w:pPr>
        <w:spacing w:after="80"/>
        <w:ind w:firstLine="440"/>
      </w:pPr>
      <w:r>
        <w:rPr>
          <w:rFonts w:ascii="宋体" w:hAnsi="宋体"/>
        </w:rPr>
        <w:t>他琢磨只要熬半年，等明年开了春，我把人都换掉，这总行了吧。</w:t>
      </w:r>
    </w:p>
    <w:p w:rsidR="000F356A" w:rsidRDefault="005B0035">
      <w:pPr>
        <w:spacing w:after="80"/>
        <w:ind w:firstLine="440"/>
      </w:pPr>
      <w:r>
        <w:rPr>
          <w:rFonts w:ascii="宋体" w:hAnsi="宋体"/>
        </w:rPr>
        <w:t>但很遗憾，人算不如天算，才</w:t>
      </w:r>
      <w:r>
        <w:rPr>
          <w:rFonts w:ascii="宋体" w:hAnsi="宋体"/>
        </w:rPr>
        <w:t>11</w:t>
      </w:r>
      <w:r>
        <w:rPr>
          <w:rFonts w:ascii="宋体" w:hAnsi="宋体"/>
        </w:rPr>
        <w:t>月份，就净出这种事儿。</w:t>
      </w:r>
    </w:p>
    <w:p w:rsidR="000F356A" w:rsidRDefault="005B0035">
      <w:pPr>
        <w:spacing w:after="80"/>
        <w:ind w:firstLine="440"/>
      </w:pPr>
      <w:r>
        <w:rPr>
          <w:rFonts w:ascii="宋体" w:hAnsi="宋体"/>
        </w:rPr>
        <w:t>里皮也是个硬骨头，当场宣布辞职，是愤而辞职。他的意思就是我不玩了，钱我也不要了，人我实在丢不起，我辞职，马上。</w:t>
      </w:r>
    </w:p>
    <w:p w:rsidR="000F356A" w:rsidRDefault="005B0035">
      <w:pPr>
        <w:spacing w:after="80"/>
        <w:ind w:firstLine="440"/>
      </w:pPr>
      <w:r>
        <w:rPr>
          <w:rFonts w:ascii="宋体" w:hAnsi="宋体"/>
        </w:rPr>
        <w:t>1.5</w:t>
      </w:r>
      <w:r>
        <w:rPr>
          <w:rFonts w:ascii="宋体" w:hAnsi="宋体"/>
        </w:rPr>
        <w:t>个亿哦，这都可以不要了，你可想而知，他内心的阴影面积。</w:t>
      </w:r>
    </w:p>
    <w:p w:rsidR="000F356A" w:rsidRDefault="005B0035">
      <w:pPr>
        <w:spacing w:after="80"/>
        <w:ind w:firstLine="440"/>
      </w:pPr>
      <w:r>
        <w:rPr>
          <w:rFonts w:ascii="宋体" w:hAnsi="宋体"/>
        </w:rPr>
        <w:t>当然我说这么多，并不是想指责男足，网上指责他们的话够多了，不需要再多我一个，我也编排不出什么骂人的新花样。</w:t>
      </w:r>
    </w:p>
    <w:p w:rsidR="000F356A" w:rsidRDefault="005B0035">
      <w:pPr>
        <w:spacing w:after="80"/>
        <w:ind w:firstLine="440"/>
      </w:pPr>
      <w:r>
        <w:rPr>
          <w:rFonts w:ascii="宋体" w:hAnsi="宋体"/>
        </w:rPr>
        <w:t>我在写这篇文章的时候，正巧从电影院</w:t>
      </w:r>
      <w:r>
        <w:rPr>
          <w:rFonts w:ascii="宋体" w:hAnsi="宋体"/>
        </w:rPr>
        <w:t>看《海上钢琴师》回来。</w:t>
      </w:r>
    </w:p>
    <w:p w:rsidR="000F356A" w:rsidRDefault="005B0035">
      <w:pPr>
        <w:spacing w:after="80"/>
        <w:ind w:firstLine="440"/>
      </w:pPr>
      <w:r>
        <w:rPr>
          <w:rFonts w:ascii="宋体" w:hAnsi="宋体"/>
        </w:rPr>
        <w:t>海上钢琴师讲了一个很神秘的钢琴家，他是个弃婴，被遗弃在一条游轮上。所幸被黑人锅炉工捡走了，从此就在船上被大家一起抚养长大。</w:t>
      </w:r>
    </w:p>
    <w:p w:rsidR="000F356A" w:rsidRDefault="005B0035">
      <w:pPr>
        <w:spacing w:after="80"/>
        <w:ind w:firstLine="440"/>
      </w:pPr>
      <w:r>
        <w:rPr>
          <w:rFonts w:ascii="宋体" w:hAnsi="宋体"/>
        </w:rPr>
        <w:t>给他起了个名字，很奇特，叫</w:t>
      </w:r>
      <w:r>
        <w:rPr>
          <w:rFonts w:ascii="宋体" w:hAnsi="宋体"/>
        </w:rPr>
        <w:t>1900</w:t>
      </w:r>
      <w:r>
        <w:rPr>
          <w:rFonts w:ascii="宋体" w:hAnsi="宋体"/>
        </w:rPr>
        <w:t>。</w:t>
      </w:r>
    </w:p>
    <w:p w:rsidR="000F356A" w:rsidRDefault="005B0035">
      <w:pPr>
        <w:spacing w:after="80"/>
        <w:ind w:firstLine="440"/>
      </w:pPr>
      <w:r>
        <w:rPr>
          <w:rFonts w:ascii="宋体" w:hAnsi="宋体"/>
        </w:rPr>
        <w:lastRenderedPageBreak/>
        <w:t>1900</w:t>
      </w:r>
      <w:r>
        <w:rPr>
          <w:rFonts w:ascii="宋体" w:hAnsi="宋体"/>
        </w:rPr>
        <w:t>是个神童，弹钢琴的天才，很小就能弹琴，无师自通，技法是自己创造的，曲谱是自己发明的。</w:t>
      </w:r>
    </w:p>
    <w:p w:rsidR="000F356A" w:rsidRDefault="005B0035">
      <w:pPr>
        <w:spacing w:after="80"/>
        <w:ind w:firstLine="440"/>
      </w:pPr>
      <w:r>
        <w:rPr>
          <w:rFonts w:ascii="宋体" w:hAnsi="宋体"/>
        </w:rPr>
        <w:t>爵士乐之父</w:t>
      </w:r>
      <w:r>
        <w:rPr>
          <w:rFonts w:ascii="宋体" w:hAnsi="宋体"/>
        </w:rPr>
        <w:t>jelly</w:t>
      </w:r>
      <w:r>
        <w:rPr>
          <w:rFonts w:ascii="宋体" w:hAnsi="宋体"/>
        </w:rPr>
        <w:t>曾经专门来船上和他</w:t>
      </w:r>
      <w:r>
        <w:rPr>
          <w:rFonts w:ascii="宋体" w:hAnsi="宋体"/>
        </w:rPr>
        <w:t>PK</w:t>
      </w:r>
      <w:r>
        <w:rPr>
          <w:rFonts w:ascii="宋体" w:hAnsi="宋体"/>
        </w:rPr>
        <w:t>，但大败而归。</w:t>
      </w:r>
    </w:p>
    <w:p w:rsidR="000F356A" w:rsidRDefault="005B0035">
      <w:pPr>
        <w:spacing w:after="80"/>
        <w:ind w:firstLine="440"/>
      </w:pPr>
      <w:r>
        <w:rPr>
          <w:rFonts w:ascii="宋体" w:hAnsi="宋体"/>
        </w:rPr>
        <w:t>1900</w:t>
      </w:r>
      <w:r>
        <w:rPr>
          <w:rFonts w:ascii="宋体" w:hAnsi="宋体"/>
        </w:rPr>
        <w:t>是个非常有意思的人，他一生都在船上，生在船上，死在船上，从无踏足过陆地。</w:t>
      </w:r>
    </w:p>
    <w:p w:rsidR="000F356A" w:rsidRDefault="005B0035">
      <w:pPr>
        <w:spacing w:after="80"/>
        <w:ind w:firstLine="440"/>
      </w:pPr>
      <w:r>
        <w:rPr>
          <w:rFonts w:ascii="宋体" w:hAnsi="宋体"/>
        </w:rPr>
        <w:t>他有个吹小号的朋友劝他，离开船，以他的水平只要肯在陆地上演出，会收获无数名声与财富。</w:t>
      </w:r>
    </w:p>
    <w:p w:rsidR="000F356A" w:rsidRDefault="005B0035">
      <w:pPr>
        <w:spacing w:after="80"/>
        <w:ind w:firstLine="440"/>
      </w:pPr>
      <w:r>
        <w:rPr>
          <w:rFonts w:ascii="宋体" w:hAnsi="宋体"/>
        </w:rPr>
        <w:t>但是他拒绝了，甚至在最后，那条游轮报废之后，选择和船一起被炸掉，烟消云散。</w:t>
      </w:r>
    </w:p>
    <w:p w:rsidR="000F356A" w:rsidRDefault="005B0035">
      <w:pPr>
        <w:spacing w:after="80"/>
        <w:ind w:firstLine="440"/>
      </w:pPr>
      <w:r>
        <w:rPr>
          <w:rFonts w:ascii="宋体" w:hAnsi="宋体"/>
        </w:rPr>
        <w:t>说实话刚开始我不理解，我不明白一个天才为什么一定要拒绝人类世界，毕竟他的选择看起来抱残守缺。</w:t>
      </w:r>
    </w:p>
    <w:p w:rsidR="000F356A" w:rsidRDefault="005B0035">
      <w:pPr>
        <w:spacing w:after="80"/>
        <w:ind w:firstLine="440"/>
      </w:pPr>
      <w:r>
        <w:rPr>
          <w:rFonts w:ascii="宋体" w:hAnsi="宋体"/>
        </w:rPr>
        <w:t>后来电影结束后，回来的路上我想明白了，因为他生在船上，长在船上。</w:t>
      </w:r>
    </w:p>
    <w:p w:rsidR="000F356A" w:rsidRDefault="005B0035">
      <w:pPr>
        <w:spacing w:after="80"/>
        <w:ind w:firstLine="440"/>
      </w:pPr>
      <w:r>
        <w:rPr>
          <w:rFonts w:ascii="宋体" w:hAnsi="宋体"/>
        </w:rPr>
        <w:t>每个人的价值观其实都是自己的经历塑造的，我们今天觉得前往世界上任何一个角落并不困难，是很多经历让我们这么认为。</w:t>
      </w:r>
    </w:p>
    <w:p w:rsidR="000F356A" w:rsidRDefault="005B0035">
      <w:pPr>
        <w:spacing w:after="80"/>
        <w:ind w:firstLine="440"/>
      </w:pPr>
      <w:r>
        <w:rPr>
          <w:rFonts w:ascii="宋体" w:hAnsi="宋体"/>
        </w:rPr>
        <w:t>你去看看偏僻地区的少数民族，一生没有走出过大山的那些，别说全世界，即便走入大城市，对他们来说，也是一种非常大的不适应。</w:t>
      </w:r>
    </w:p>
    <w:p w:rsidR="000F356A" w:rsidRDefault="005B0035">
      <w:pPr>
        <w:spacing w:after="80"/>
        <w:ind w:firstLine="440"/>
      </w:pPr>
      <w:r>
        <w:rPr>
          <w:rFonts w:ascii="宋体" w:hAnsi="宋体"/>
        </w:rPr>
        <w:t>这东西叫什么？叫环境的制约。</w:t>
      </w:r>
    </w:p>
    <w:p w:rsidR="000F356A" w:rsidRDefault="005B0035">
      <w:pPr>
        <w:spacing w:after="80"/>
        <w:ind w:firstLine="440"/>
      </w:pPr>
      <w:r>
        <w:rPr>
          <w:rFonts w:ascii="宋体" w:hAnsi="宋体"/>
        </w:rPr>
        <w:t>1900</w:t>
      </w:r>
      <w:r>
        <w:rPr>
          <w:rFonts w:ascii="宋体" w:hAnsi="宋体"/>
        </w:rPr>
        <w:t>，他生在船上，长在船上，对他来说，船是什么？船是世界，船是地球。</w:t>
      </w:r>
    </w:p>
    <w:p w:rsidR="000F356A" w:rsidRDefault="005B0035">
      <w:pPr>
        <w:spacing w:after="80"/>
        <w:ind w:firstLine="440"/>
      </w:pPr>
      <w:r>
        <w:rPr>
          <w:rFonts w:ascii="宋体" w:hAnsi="宋体"/>
        </w:rPr>
        <w:t>离开船就像什么？就像移民火星。</w:t>
      </w:r>
    </w:p>
    <w:p w:rsidR="000F356A" w:rsidRDefault="005B0035">
      <w:pPr>
        <w:spacing w:after="80"/>
        <w:ind w:firstLine="440"/>
      </w:pPr>
      <w:r>
        <w:rPr>
          <w:rFonts w:ascii="宋体" w:hAnsi="宋体"/>
        </w:rPr>
        <w:t>电影中给了你很多暗示，比如他的养父告诉他，妈妈的意思是马的名字，如果一个人成年人没有孩子，这个成年人就得被送去孤儿院。</w:t>
      </w:r>
    </w:p>
    <w:p w:rsidR="000F356A" w:rsidRDefault="005B0035">
      <w:pPr>
        <w:spacing w:after="80"/>
        <w:ind w:firstLine="440"/>
      </w:pPr>
      <w:r>
        <w:rPr>
          <w:rFonts w:ascii="宋体" w:hAnsi="宋体"/>
        </w:rPr>
        <w:t>很显然，他养父在胡扯，因为他是个爱赌马又没文化的锅炉工。但问题是，这就是</w:t>
      </w:r>
      <w:r>
        <w:rPr>
          <w:rFonts w:ascii="宋体" w:hAnsi="宋体"/>
        </w:rPr>
        <w:t>1900</w:t>
      </w:r>
      <w:r>
        <w:rPr>
          <w:rFonts w:ascii="宋体" w:hAnsi="宋体"/>
        </w:rPr>
        <w:t>的生活环境呀。</w:t>
      </w:r>
    </w:p>
    <w:p w:rsidR="000F356A" w:rsidRDefault="005B0035">
      <w:pPr>
        <w:spacing w:after="80"/>
        <w:ind w:firstLine="440"/>
      </w:pPr>
      <w:r>
        <w:rPr>
          <w:rFonts w:ascii="宋体" w:hAnsi="宋体"/>
        </w:rPr>
        <w:t>1900</w:t>
      </w:r>
      <w:r>
        <w:rPr>
          <w:rFonts w:ascii="宋体" w:hAnsi="宋体"/>
        </w:rPr>
        <w:t>作为一个孩童，刚弹琴的时候，船长跟他说，你违规了，他回答什么？</w:t>
      </w:r>
    </w:p>
    <w:p w:rsidR="000F356A" w:rsidRDefault="005B0035">
      <w:pPr>
        <w:spacing w:after="80"/>
        <w:ind w:firstLine="440"/>
      </w:pPr>
      <w:r>
        <w:rPr>
          <w:rFonts w:ascii="宋体" w:hAnsi="宋体"/>
        </w:rPr>
        <w:t>“</w:t>
      </w:r>
      <w:r>
        <w:rPr>
          <w:rFonts w:ascii="宋体" w:hAnsi="宋体"/>
        </w:rPr>
        <w:t>去特么的规则！</w:t>
      </w:r>
      <w:r>
        <w:rPr>
          <w:rFonts w:ascii="宋体" w:hAnsi="宋体"/>
        </w:rPr>
        <w:t>”</w:t>
      </w:r>
    </w:p>
    <w:p w:rsidR="000F356A" w:rsidRDefault="005B0035">
      <w:pPr>
        <w:spacing w:after="80"/>
        <w:ind w:firstLine="440"/>
      </w:pPr>
      <w:r>
        <w:rPr>
          <w:rFonts w:ascii="宋体" w:hAnsi="宋体"/>
        </w:rPr>
        <w:t>爵士乐之父挑战他的时候，他回答什么？</w:t>
      </w:r>
    </w:p>
    <w:p w:rsidR="000F356A" w:rsidRDefault="005B0035">
      <w:pPr>
        <w:spacing w:after="80"/>
        <w:ind w:firstLine="440"/>
      </w:pPr>
      <w:r>
        <w:rPr>
          <w:rFonts w:ascii="宋体" w:hAnsi="宋体"/>
        </w:rPr>
        <w:t>“</w:t>
      </w:r>
      <w:r>
        <w:rPr>
          <w:rFonts w:ascii="宋体" w:hAnsi="宋体"/>
        </w:rPr>
        <w:t>去特么的爵士乐！</w:t>
      </w:r>
      <w:r>
        <w:rPr>
          <w:rFonts w:ascii="宋体" w:hAnsi="宋体"/>
        </w:rPr>
        <w:t>”</w:t>
      </w:r>
    </w:p>
    <w:p w:rsidR="000F356A" w:rsidRDefault="005B0035">
      <w:pPr>
        <w:spacing w:after="80"/>
        <w:ind w:firstLine="440"/>
      </w:pPr>
      <w:r>
        <w:rPr>
          <w:rFonts w:ascii="宋体" w:hAnsi="宋体"/>
        </w:rPr>
        <w:t>你看到了，他没有规则，他生活的环境和大</w:t>
      </w:r>
      <w:r>
        <w:rPr>
          <w:rFonts w:ascii="宋体" w:hAnsi="宋体"/>
        </w:rPr>
        <w:t>陆上不一样，他没有国籍，不属于任何国家，文明，他在海上嘛，一直如此。</w:t>
      </w:r>
    </w:p>
    <w:p w:rsidR="000F356A" w:rsidRDefault="005B0035">
      <w:pPr>
        <w:spacing w:after="80"/>
        <w:ind w:firstLine="440"/>
      </w:pPr>
      <w:r>
        <w:rPr>
          <w:rFonts w:ascii="宋体" w:hAnsi="宋体"/>
        </w:rPr>
        <w:lastRenderedPageBreak/>
        <w:t>他接触到的就是来自全世界的游客，今天你上船，明天你下船，聚会，离别。</w:t>
      </w:r>
    </w:p>
    <w:p w:rsidR="000F356A" w:rsidRDefault="005B0035">
      <w:pPr>
        <w:spacing w:after="80"/>
        <w:ind w:firstLine="440"/>
      </w:pPr>
      <w:r>
        <w:rPr>
          <w:rFonts w:ascii="宋体" w:hAnsi="宋体"/>
        </w:rPr>
        <w:t>他的人际关系也是不固定的。过几十天，总会有新朋友，过几十天，总会和老朋友分离。</w:t>
      </w:r>
    </w:p>
    <w:p w:rsidR="000F356A" w:rsidRDefault="005B0035">
      <w:pPr>
        <w:spacing w:after="80"/>
        <w:ind w:firstLine="440"/>
      </w:pPr>
      <w:r>
        <w:rPr>
          <w:rFonts w:ascii="宋体" w:hAnsi="宋体"/>
        </w:rPr>
        <w:t>他的人生观里，一切都是很短的，一切都是随缘的，一切都是分分合合的，一切都是聚散无常的。</w:t>
      </w:r>
    </w:p>
    <w:p w:rsidR="000F356A" w:rsidRDefault="005B0035">
      <w:pPr>
        <w:spacing w:after="80"/>
        <w:ind w:firstLine="440"/>
      </w:pPr>
      <w:r>
        <w:rPr>
          <w:rFonts w:ascii="宋体" w:hAnsi="宋体"/>
        </w:rPr>
        <w:t>所以他的音乐才会那么好听，因为陆地上无法产生。</w:t>
      </w:r>
    </w:p>
    <w:p w:rsidR="000F356A" w:rsidRDefault="005B0035">
      <w:pPr>
        <w:spacing w:after="80"/>
        <w:ind w:firstLine="440"/>
      </w:pPr>
      <w:r>
        <w:rPr>
          <w:rFonts w:ascii="宋体" w:hAnsi="宋体"/>
        </w:rPr>
        <w:t>他不是在按照技法模拟什么，他没有学过什么，他只是在观察船上每个人，透过钢琴的按键传达自己的内心世界。</w:t>
      </w:r>
    </w:p>
    <w:p w:rsidR="000F356A" w:rsidRDefault="005B0035">
      <w:pPr>
        <w:spacing w:after="80"/>
        <w:ind w:firstLine="440"/>
      </w:pPr>
      <w:r>
        <w:rPr>
          <w:rFonts w:ascii="宋体" w:hAnsi="宋体"/>
        </w:rPr>
        <w:t>换句话说，下一秒要弹什么，他事先也不知道，就像他并不知</w:t>
      </w:r>
      <w:r>
        <w:rPr>
          <w:rFonts w:ascii="宋体" w:hAnsi="宋体"/>
        </w:rPr>
        <w:t>道下一波客人究竟是谁。</w:t>
      </w:r>
    </w:p>
    <w:p w:rsidR="000F356A" w:rsidRDefault="005B0035">
      <w:pPr>
        <w:spacing w:after="80"/>
        <w:ind w:firstLine="440"/>
      </w:pPr>
      <w:r>
        <w:rPr>
          <w:rFonts w:ascii="宋体" w:hAnsi="宋体"/>
        </w:rPr>
        <w:t>我给你写这段影评的用意就是告诉你，一件事如果很神奇，就像</w:t>
      </w:r>
      <w:r>
        <w:rPr>
          <w:rFonts w:ascii="宋体" w:hAnsi="宋体"/>
        </w:rPr>
        <w:t>1900</w:t>
      </w:r>
      <w:r>
        <w:rPr>
          <w:rFonts w:ascii="宋体" w:hAnsi="宋体"/>
        </w:rPr>
        <w:t>那样，一件事如果很奇葩，就像男足那样。</w:t>
      </w:r>
    </w:p>
    <w:p w:rsidR="000F356A" w:rsidRDefault="005B0035">
      <w:pPr>
        <w:spacing w:after="80"/>
        <w:ind w:firstLine="440"/>
      </w:pPr>
      <w:r>
        <w:rPr>
          <w:rFonts w:ascii="宋体" w:hAnsi="宋体"/>
        </w:rPr>
        <w:t>而且动辄持续几十年，用尽各种方法都无法改变。</w:t>
      </w:r>
    </w:p>
    <w:p w:rsidR="000F356A" w:rsidRDefault="005B0035">
      <w:pPr>
        <w:spacing w:after="80"/>
        <w:ind w:firstLine="440"/>
      </w:pPr>
      <w:r>
        <w:rPr>
          <w:rFonts w:ascii="宋体" w:hAnsi="宋体"/>
        </w:rPr>
        <w:t>就像小号手用尽各种方法，财富，名声，女人，甚至生死，都无法劝说</w:t>
      </w:r>
      <w:r>
        <w:rPr>
          <w:rFonts w:ascii="宋体" w:hAnsi="宋体"/>
        </w:rPr>
        <w:t>1900</w:t>
      </w:r>
      <w:r>
        <w:rPr>
          <w:rFonts w:ascii="宋体" w:hAnsi="宋体"/>
        </w:rPr>
        <w:t>离开那条船，那就说明，不是方法的问题，是环境的塑造。</w:t>
      </w:r>
    </w:p>
    <w:p w:rsidR="000F356A" w:rsidRDefault="005B0035">
      <w:pPr>
        <w:spacing w:after="80"/>
        <w:ind w:firstLine="440"/>
      </w:pPr>
      <w:r>
        <w:rPr>
          <w:rFonts w:ascii="宋体" w:hAnsi="宋体"/>
        </w:rPr>
        <w:t>同样，当你给出天价的奖金，最科学的训练，最适合的教练，无数的鼓励，期待，甚至辱骂，羞辱，都无法改变一支球队的话。</w:t>
      </w:r>
    </w:p>
    <w:p w:rsidR="000F356A" w:rsidRDefault="005B0035">
      <w:pPr>
        <w:spacing w:after="80"/>
        <w:ind w:firstLine="440"/>
      </w:pPr>
      <w:r>
        <w:rPr>
          <w:rFonts w:ascii="宋体" w:hAnsi="宋体"/>
        </w:rPr>
        <w:t>那同样说明，不是方法的问题，是环境的塑造。</w:t>
      </w:r>
    </w:p>
    <w:p w:rsidR="000F356A" w:rsidRDefault="005B0035">
      <w:pPr>
        <w:pStyle w:val="1"/>
      </w:pPr>
      <w:bookmarkStart w:id="325" w:name="_Toc243434699"/>
      <w:r>
        <w:lastRenderedPageBreak/>
        <w:t>2019-11-17</w:t>
      </w:r>
      <w:r>
        <w:t xml:space="preserve">　三论慕容复：你爹的心思你不懂！</w:t>
      </w:r>
      <w:bookmarkEnd w:id="325"/>
    </w:p>
    <w:p w:rsidR="000F356A" w:rsidRDefault="005B0035">
      <w:pPr>
        <w:keepNext/>
        <w:spacing w:after="200"/>
      </w:pPr>
      <w:r>
        <w:rPr>
          <w:rFonts w:ascii="宋体" w:hAnsi="宋体"/>
          <w:color w:val="909090"/>
          <w:sz w:val="17"/>
        </w:rPr>
        <w:t>公</w:t>
      </w:r>
      <w:r>
        <w:rPr>
          <w:rFonts w:ascii="宋体" w:hAnsi="宋体"/>
          <w:color w:val="909090"/>
          <w:sz w:val="17"/>
        </w:rPr>
        <w:t>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2318 </w:t>
      </w:r>
      <w:r>
        <w:rPr>
          <w:rFonts w:ascii="宋体" w:hAnsi="宋体"/>
          <w:color w:val="909090"/>
          <w:sz w:val="17"/>
        </w:rPr>
        <w:t>页　｜　约</w:t>
      </w:r>
      <w:r>
        <w:rPr>
          <w:rFonts w:ascii="宋体" w:hAnsi="宋体"/>
          <w:color w:val="909090"/>
          <w:sz w:val="17"/>
        </w:rPr>
        <w:t xml:space="preserve"> 1,720 </w:t>
      </w:r>
      <w:r>
        <w:rPr>
          <w:rFonts w:ascii="宋体" w:hAnsi="宋体"/>
          <w:color w:val="909090"/>
          <w:sz w:val="17"/>
        </w:rPr>
        <w:t>字</w:t>
      </w:r>
    </w:p>
    <w:p w:rsidR="000F356A" w:rsidRDefault="005B0035">
      <w:pPr>
        <w:spacing w:after="80"/>
        <w:ind w:firstLine="440"/>
      </w:pPr>
      <w:r>
        <w:rPr>
          <w:rFonts w:ascii="宋体" w:hAnsi="宋体"/>
        </w:rPr>
        <w:t>我发现悟性真是天生的，上一期</w:t>
      </w:r>
      <w:r>
        <w:rPr>
          <w:rFonts w:ascii="宋体" w:hAnsi="宋体"/>
        </w:rPr>
        <w:t>&lt;</w:t>
      </w:r>
      <w:r>
        <w:rPr>
          <w:rFonts w:ascii="宋体" w:hAnsi="宋体"/>
        </w:rPr>
        <w:t>再论慕容复：你见过没钱的公子么？</w:t>
      </w:r>
      <w:r>
        <w:rPr>
          <w:rFonts w:ascii="宋体" w:hAnsi="宋体"/>
        </w:rPr>
        <w:t>&gt;</w:t>
      </w:r>
      <w:r>
        <w:rPr>
          <w:rFonts w:ascii="宋体" w:hAnsi="宋体"/>
        </w:rPr>
        <w:t>发出来，还是有很多不明白的人跟我在后台发消息。</w:t>
      </w:r>
    </w:p>
    <w:p w:rsidR="000F356A" w:rsidRDefault="005B0035">
      <w:pPr>
        <w:spacing w:after="80"/>
        <w:ind w:firstLine="440"/>
      </w:pPr>
      <w:r>
        <w:rPr>
          <w:rFonts w:ascii="宋体" w:hAnsi="宋体"/>
        </w:rPr>
        <w:t>那我只好把话给你说透彻了，说的一点味道都没有。</w:t>
      </w:r>
    </w:p>
    <w:p w:rsidR="000F356A" w:rsidRDefault="005B0035">
      <w:pPr>
        <w:spacing w:after="80"/>
        <w:ind w:firstLine="440"/>
      </w:pPr>
      <w:r>
        <w:rPr>
          <w:rFonts w:ascii="宋体" w:hAnsi="宋体"/>
        </w:rPr>
        <w:t>依我看，慕容复也好，慕容博也罢，慕容家这帮人，基本上没谁真正领会到他们家祖宗慕容龙城的心思。</w:t>
      </w:r>
    </w:p>
    <w:p w:rsidR="000F356A" w:rsidRDefault="005B0035">
      <w:pPr>
        <w:spacing w:after="80"/>
        <w:ind w:firstLine="440"/>
      </w:pPr>
      <w:r>
        <w:rPr>
          <w:rFonts w:ascii="宋体" w:hAnsi="宋体"/>
        </w:rPr>
        <w:t>慕容龙城生于五代十国末期，我们大号前几天聊过五代，什么郭威，王俊，柴荣，赵匡胤，李后主等等。</w:t>
      </w:r>
    </w:p>
    <w:p w:rsidR="000F356A" w:rsidRDefault="005B0035">
      <w:pPr>
        <w:spacing w:after="80"/>
        <w:ind w:firstLine="440"/>
      </w:pPr>
      <w:r>
        <w:rPr>
          <w:rFonts w:ascii="宋体" w:hAnsi="宋体"/>
        </w:rPr>
        <w:t>慕容龙城和赵匡胤是同时代的人物，很遗憾，没成事，赵匡胤成了，他就郁郁而终。</w:t>
      </w:r>
    </w:p>
    <w:p w:rsidR="000F356A" w:rsidRDefault="005B0035">
      <w:pPr>
        <w:spacing w:after="80"/>
        <w:ind w:firstLine="440"/>
      </w:pPr>
      <w:r>
        <w:rPr>
          <w:rFonts w:ascii="宋体" w:hAnsi="宋体"/>
        </w:rPr>
        <w:t>但甭管怎么说，在鲜卑这一支里，在金庸的小说里，他就算是燕国不存在之后，慕容家最牛的了。可以说数百年未见得能出一个。</w:t>
      </w:r>
    </w:p>
    <w:p w:rsidR="000F356A" w:rsidRDefault="005B0035">
      <w:pPr>
        <w:spacing w:after="80"/>
        <w:ind w:firstLine="440"/>
      </w:pPr>
      <w:r>
        <w:rPr>
          <w:rFonts w:ascii="宋体" w:hAnsi="宋体"/>
        </w:rPr>
        <w:t>慕容家威震江湖的绝技</w:t>
      </w:r>
      <w:r>
        <w:rPr>
          <w:rFonts w:ascii="宋体" w:hAnsi="宋体"/>
        </w:rPr>
        <w:t>“</w:t>
      </w:r>
      <w:r>
        <w:rPr>
          <w:rFonts w:ascii="宋体" w:hAnsi="宋体"/>
        </w:rPr>
        <w:t>斗转星移</w:t>
      </w:r>
      <w:r>
        <w:rPr>
          <w:rFonts w:ascii="宋体" w:hAnsi="宋体"/>
        </w:rPr>
        <w:t>”</w:t>
      </w:r>
      <w:r>
        <w:rPr>
          <w:rFonts w:ascii="宋体" w:hAnsi="宋体"/>
        </w:rPr>
        <w:t>就这哥们发明的，所谓</w:t>
      </w:r>
      <w:r>
        <w:rPr>
          <w:rFonts w:ascii="宋体" w:hAnsi="宋体"/>
        </w:rPr>
        <w:t>“</w:t>
      </w:r>
      <w:r>
        <w:rPr>
          <w:rFonts w:ascii="宋体" w:hAnsi="宋体"/>
        </w:rPr>
        <w:t>以彼之道，还施彼身</w:t>
      </w:r>
      <w:r>
        <w:rPr>
          <w:rFonts w:ascii="宋体" w:hAnsi="宋体"/>
        </w:rPr>
        <w:t>”</w:t>
      </w:r>
      <w:r>
        <w:rPr>
          <w:rFonts w:ascii="宋体" w:hAnsi="宋体"/>
        </w:rPr>
        <w:t>，全来自于此。</w:t>
      </w:r>
    </w:p>
    <w:p w:rsidR="000F356A" w:rsidRDefault="005B0035">
      <w:pPr>
        <w:spacing w:after="80"/>
        <w:ind w:firstLine="440"/>
      </w:pPr>
      <w:r>
        <w:rPr>
          <w:rFonts w:ascii="宋体" w:hAnsi="宋体"/>
        </w:rPr>
        <w:t>我想，人中龙凤到了慕容龙城这份上，有两个道理他不可能不知道。</w:t>
      </w:r>
    </w:p>
    <w:p w:rsidR="000F356A" w:rsidRDefault="005B0035">
      <w:pPr>
        <w:spacing w:after="80"/>
        <w:ind w:firstLine="440"/>
      </w:pPr>
      <w:r>
        <w:rPr>
          <w:rFonts w:ascii="宋体" w:hAnsi="宋体"/>
        </w:rPr>
        <w:t>第一、他所处的时代，也就是五代末期是大燕复兴最好的机会，也可以说是数百年里仅有的机会。</w:t>
      </w:r>
    </w:p>
    <w:p w:rsidR="000F356A" w:rsidRDefault="005B0035">
      <w:pPr>
        <w:spacing w:after="80"/>
        <w:ind w:firstLine="440"/>
      </w:pPr>
      <w:r>
        <w:rPr>
          <w:rFonts w:ascii="宋体" w:hAnsi="宋体"/>
        </w:rPr>
        <w:t>第二、他的绝世才华在未来的数百年里，以慕容家这么低的繁殖率，再出现一个类似人物的概率，近乎于零。</w:t>
      </w:r>
    </w:p>
    <w:p w:rsidR="000F356A" w:rsidRDefault="005B0035">
      <w:pPr>
        <w:spacing w:after="80"/>
        <w:ind w:firstLine="440"/>
      </w:pPr>
      <w:r>
        <w:rPr>
          <w:rFonts w:ascii="宋体" w:hAnsi="宋体"/>
        </w:rPr>
        <w:t>那你觉得，如果你是慕容龙城，你会怎么做？</w:t>
      </w:r>
    </w:p>
    <w:p w:rsidR="000F356A" w:rsidRDefault="005B0035">
      <w:pPr>
        <w:spacing w:after="80"/>
        <w:ind w:firstLine="440"/>
      </w:pPr>
      <w:r>
        <w:rPr>
          <w:rFonts w:ascii="宋体" w:hAnsi="宋体"/>
        </w:rPr>
        <w:t>难道会忽悠后人在</w:t>
      </w:r>
      <w:r>
        <w:rPr>
          <w:rFonts w:ascii="宋体" w:hAnsi="宋体"/>
        </w:rPr>
        <w:t>北宋南宋期间发神经，再企图继承慕容龙城未竟的事业？</w:t>
      </w:r>
    </w:p>
    <w:p w:rsidR="000F356A" w:rsidRDefault="005B0035">
      <w:pPr>
        <w:spacing w:after="80"/>
        <w:ind w:firstLine="440"/>
      </w:pPr>
      <w:r>
        <w:rPr>
          <w:rFonts w:ascii="宋体" w:hAnsi="宋体"/>
        </w:rPr>
        <w:t>显然不可能嘛，你我这种脑子都能想明白，人家那啥脑子，斗转星移了，还能想不明白这个？所以很显然，慕容龙城压根就没有指望后人再异想天开，他知道，历史的车轮已经过去了，过了这个村，没这店了。</w:t>
      </w:r>
    </w:p>
    <w:p w:rsidR="000F356A" w:rsidRDefault="005B0035">
      <w:pPr>
        <w:spacing w:after="80"/>
        <w:ind w:firstLine="440"/>
      </w:pPr>
      <w:r>
        <w:rPr>
          <w:rFonts w:ascii="宋体" w:hAnsi="宋体"/>
        </w:rPr>
        <w:t>那他为啥还要留给后人什么大燕世袭谱表，什么大燕传国玉玺呢？</w:t>
      </w:r>
    </w:p>
    <w:p w:rsidR="000F356A" w:rsidRDefault="005B0035">
      <w:pPr>
        <w:spacing w:after="80"/>
        <w:ind w:firstLine="440"/>
      </w:pPr>
      <w:r>
        <w:rPr>
          <w:rFonts w:ascii="宋体" w:hAnsi="宋体"/>
        </w:rPr>
        <w:t>道理很简单，装</w:t>
      </w:r>
      <w:r>
        <w:rPr>
          <w:rFonts w:ascii="宋体" w:hAnsi="宋体"/>
        </w:rPr>
        <w:t>B</w:t>
      </w:r>
      <w:r>
        <w:rPr>
          <w:rFonts w:ascii="宋体" w:hAnsi="宋体"/>
        </w:rPr>
        <w:t>用的。</w:t>
      </w:r>
    </w:p>
    <w:p w:rsidR="000F356A" w:rsidRDefault="005B0035">
      <w:pPr>
        <w:spacing w:after="80"/>
        <w:ind w:firstLine="440"/>
      </w:pPr>
      <w:r>
        <w:rPr>
          <w:rFonts w:ascii="宋体" w:hAnsi="宋体"/>
        </w:rPr>
        <w:t>你仔细想想慕容家的处境。</w:t>
      </w:r>
    </w:p>
    <w:p w:rsidR="000F356A" w:rsidRDefault="005B0035">
      <w:pPr>
        <w:spacing w:after="80"/>
        <w:ind w:firstLine="440"/>
      </w:pPr>
      <w:r>
        <w:rPr>
          <w:rFonts w:ascii="宋体" w:hAnsi="宋体"/>
        </w:rPr>
        <w:lastRenderedPageBreak/>
        <w:t>慕容龙城是希望后代去种地？去捞鱼？去挖煤？还是去搬砖？</w:t>
      </w:r>
    </w:p>
    <w:p w:rsidR="000F356A" w:rsidRDefault="005B0035">
      <w:pPr>
        <w:spacing w:after="80"/>
        <w:ind w:firstLine="440"/>
      </w:pPr>
      <w:r>
        <w:rPr>
          <w:rFonts w:ascii="宋体" w:hAnsi="宋体"/>
        </w:rPr>
        <w:t>显然都不是。</w:t>
      </w:r>
    </w:p>
    <w:p w:rsidR="000F356A" w:rsidRDefault="005B0035">
      <w:pPr>
        <w:spacing w:after="80"/>
        <w:ind w:firstLine="440"/>
      </w:pPr>
      <w:r>
        <w:rPr>
          <w:rFonts w:ascii="宋体" w:hAnsi="宋体"/>
        </w:rPr>
        <w:t>他希望就算大燕不能恢复，自家后人也能过得舒舒服服，所谓好日子，有钱花。</w:t>
      </w:r>
    </w:p>
    <w:p w:rsidR="000F356A" w:rsidRDefault="005B0035">
      <w:pPr>
        <w:spacing w:after="80"/>
        <w:ind w:firstLine="440"/>
      </w:pPr>
      <w:r>
        <w:rPr>
          <w:rFonts w:ascii="宋体" w:hAnsi="宋体"/>
        </w:rPr>
        <w:t>那怎么做呢？</w:t>
      </w:r>
    </w:p>
    <w:p w:rsidR="000F356A" w:rsidRDefault="005B0035">
      <w:pPr>
        <w:spacing w:after="80"/>
        <w:ind w:firstLine="440"/>
      </w:pPr>
      <w:r>
        <w:rPr>
          <w:rFonts w:ascii="宋体" w:hAnsi="宋体"/>
        </w:rPr>
        <w:t>只能装</w:t>
      </w:r>
      <w:r>
        <w:rPr>
          <w:rFonts w:ascii="宋体" w:hAnsi="宋体"/>
        </w:rPr>
        <w:t>B</w:t>
      </w:r>
      <w:r>
        <w:rPr>
          <w:rFonts w:ascii="宋体" w:hAnsi="宋体"/>
        </w:rPr>
        <w:t>呀。</w:t>
      </w:r>
    </w:p>
    <w:p w:rsidR="000F356A" w:rsidRDefault="005B0035">
      <w:pPr>
        <w:spacing w:after="80"/>
        <w:ind w:firstLine="440"/>
      </w:pPr>
      <w:r>
        <w:rPr>
          <w:rFonts w:ascii="宋体" w:hAnsi="宋体"/>
        </w:rPr>
        <w:t>搞什么？</w:t>
      </w:r>
    </w:p>
    <w:p w:rsidR="000F356A" w:rsidRDefault="005B0035">
      <w:pPr>
        <w:spacing w:after="80"/>
        <w:ind w:firstLine="440"/>
      </w:pPr>
      <w:r>
        <w:rPr>
          <w:rFonts w:ascii="宋体" w:hAnsi="宋体"/>
        </w:rPr>
        <w:t>用今天的话说就是搞第三产业，因为附加值高，利润高，收入高，轻松，后人可以过的好。所以人家在家里搞个什么</w:t>
      </w:r>
      <w:r>
        <w:rPr>
          <w:rFonts w:ascii="宋体" w:hAnsi="宋体"/>
        </w:rPr>
        <w:t>“</w:t>
      </w:r>
      <w:r>
        <w:rPr>
          <w:rFonts w:ascii="宋体" w:hAnsi="宋体"/>
        </w:rPr>
        <w:t>还施水阁</w:t>
      </w:r>
      <w:r>
        <w:rPr>
          <w:rFonts w:ascii="宋体" w:hAnsi="宋体"/>
        </w:rPr>
        <w:t>”</w:t>
      </w:r>
      <w:r>
        <w:rPr>
          <w:rFonts w:ascii="宋体" w:hAnsi="宋体"/>
        </w:rPr>
        <w:t>，和少林寺</w:t>
      </w:r>
      <w:r>
        <w:rPr>
          <w:rFonts w:ascii="宋体" w:hAnsi="宋体"/>
        </w:rPr>
        <w:t>“</w:t>
      </w:r>
      <w:r>
        <w:rPr>
          <w:rFonts w:ascii="宋体" w:hAnsi="宋体"/>
        </w:rPr>
        <w:t>藏经阁</w:t>
      </w:r>
      <w:r>
        <w:rPr>
          <w:rFonts w:ascii="宋体" w:hAnsi="宋体"/>
        </w:rPr>
        <w:t>”</w:t>
      </w:r>
      <w:r>
        <w:rPr>
          <w:rFonts w:ascii="宋体" w:hAnsi="宋体"/>
        </w:rPr>
        <w:t>、逍遥派</w:t>
      </w:r>
      <w:r>
        <w:rPr>
          <w:rFonts w:ascii="宋体" w:hAnsi="宋体"/>
        </w:rPr>
        <w:t>“</w:t>
      </w:r>
      <w:r>
        <w:rPr>
          <w:rFonts w:ascii="宋体" w:hAnsi="宋体"/>
        </w:rPr>
        <w:t>琅嬛福地</w:t>
      </w:r>
      <w:r>
        <w:rPr>
          <w:rFonts w:ascii="宋体" w:hAnsi="宋体"/>
        </w:rPr>
        <w:t>”</w:t>
      </w:r>
      <w:r>
        <w:rPr>
          <w:rFonts w:ascii="宋体" w:hAnsi="宋体"/>
        </w:rPr>
        <w:t>齐名。</w:t>
      </w:r>
    </w:p>
    <w:p w:rsidR="000F356A" w:rsidRDefault="005B0035">
      <w:pPr>
        <w:spacing w:after="80"/>
        <w:ind w:firstLine="440"/>
      </w:pPr>
      <w:r>
        <w:rPr>
          <w:rFonts w:ascii="宋体" w:hAnsi="宋体"/>
        </w:rPr>
        <w:t>你以为</w:t>
      </w:r>
      <w:r>
        <w:rPr>
          <w:rFonts w:ascii="宋体" w:hAnsi="宋体"/>
        </w:rPr>
        <w:t>“</w:t>
      </w:r>
      <w:r>
        <w:rPr>
          <w:rFonts w:ascii="宋体" w:hAnsi="宋体"/>
        </w:rPr>
        <w:t>还施水阁</w:t>
      </w:r>
      <w:r>
        <w:rPr>
          <w:rFonts w:ascii="宋体" w:hAnsi="宋体"/>
        </w:rPr>
        <w:t>”</w:t>
      </w:r>
      <w:r>
        <w:rPr>
          <w:rFonts w:ascii="宋体" w:hAnsi="宋体"/>
        </w:rPr>
        <w:t>是个什么地方？这就是新东方补习学校啊。</w:t>
      </w:r>
    </w:p>
    <w:p w:rsidR="000F356A" w:rsidRDefault="005B0035">
      <w:pPr>
        <w:spacing w:after="80"/>
        <w:ind w:firstLine="440"/>
      </w:pPr>
      <w:r>
        <w:rPr>
          <w:rFonts w:ascii="宋体" w:hAnsi="宋体"/>
        </w:rPr>
        <w:t>你少林寺可以宣传</w:t>
      </w:r>
      <w:r>
        <w:rPr>
          <w:rFonts w:ascii="宋体" w:hAnsi="宋体"/>
        </w:rPr>
        <w:t>“</w:t>
      </w:r>
      <w:r>
        <w:rPr>
          <w:rFonts w:ascii="宋体" w:hAnsi="宋体"/>
        </w:rPr>
        <w:t>挖掘机技术哪家强</w:t>
      </w:r>
      <w:r>
        <w:rPr>
          <w:rFonts w:ascii="宋体" w:hAnsi="宋体"/>
        </w:rPr>
        <w:t xml:space="preserve">? </w:t>
      </w:r>
      <w:r>
        <w:rPr>
          <w:rFonts w:ascii="宋体" w:hAnsi="宋体"/>
        </w:rPr>
        <w:t>中国山东找蓝翔</w:t>
      </w:r>
      <w:r>
        <w:rPr>
          <w:rFonts w:ascii="宋体" w:hAnsi="宋体"/>
        </w:rPr>
        <w:t>”</w:t>
      </w:r>
      <w:r>
        <w:rPr>
          <w:rFonts w:ascii="宋体" w:hAnsi="宋体"/>
        </w:rPr>
        <w:t>，那我燕子坞也可以宣传</w:t>
      </w:r>
      <w:r>
        <w:rPr>
          <w:rFonts w:ascii="宋体" w:hAnsi="宋体"/>
        </w:rPr>
        <w:t>“</w:t>
      </w:r>
      <w:r>
        <w:rPr>
          <w:rFonts w:ascii="宋体" w:hAnsi="宋体"/>
        </w:rPr>
        <w:t>学厨艺，新东方，八百个炉灶不锈钢</w:t>
      </w:r>
      <w:r>
        <w:rPr>
          <w:rFonts w:ascii="宋体" w:hAnsi="宋体"/>
        </w:rPr>
        <w:t>”</w:t>
      </w:r>
      <w:r>
        <w:rPr>
          <w:rFonts w:ascii="宋体" w:hAnsi="宋体"/>
        </w:rPr>
        <w:t>。</w:t>
      </w:r>
    </w:p>
    <w:p w:rsidR="000F356A" w:rsidRDefault="005B0035">
      <w:pPr>
        <w:spacing w:after="80"/>
        <w:ind w:firstLine="440"/>
      </w:pPr>
      <w:r>
        <w:rPr>
          <w:rFonts w:ascii="宋体" w:hAnsi="宋体"/>
        </w:rPr>
        <w:t xml:space="preserve">sorry, </w:t>
      </w:r>
      <w:r>
        <w:rPr>
          <w:rFonts w:ascii="宋体" w:hAnsi="宋体"/>
        </w:rPr>
        <w:t>写错了。</w:t>
      </w:r>
    </w:p>
    <w:p w:rsidR="000F356A" w:rsidRDefault="005B0035">
      <w:pPr>
        <w:spacing w:after="80"/>
        <w:ind w:firstLine="440"/>
      </w:pPr>
      <w:r>
        <w:rPr>
          <w:rFonts w:ascii="宋体" w:hAnsi="宋体"/>
        </w:rPr>
        <w:t>应该是</w:t>
      </w:r>
      <w:r>
        <w:rPr>
          <w:rFonts w:ascii="宋体" w:hAnsi="宋体"/>
        </w:rPr>
        <w:t>“</w:t>
      </w:r>
      <w:r>
        <w:rPr>
          <w:rFonts w:ascii="宋体" w:hAnsi="宋体"/>
        </w:rPr>
        <w:t>铁头功，哪家强，河南嵩山找少林</w:t>
      </w:r>
      <w:r>
        <w:rPr>
          <w:rFonts w:ascii="宋体" w:hAnsi="宋体"/>
        </w:rPr>
        <w:t>”</w:t>
      </w:r>
      <w:r>
        <w:rPr>
          <w:rFonts w:ascii="宋体" w:hAnsi="宋体"/>
        </w:rPr>
        <w:t>，</w:t>
      </w:r>
      <w:r>
        <w:rPr>
          <w:rFonts w:ascii="宋体" w:hAnsi="宋体"/>
        </w:rPr>
        <w:t>“</w:t>
      </w:r>
      <w:r>
        <w:rPr>
          <w:rFonts w:ascii="宋体" w:hAnsi="宋体"/>
        </w:rPr>
        <w:t>学武功，燕子坞，八百本秘籍随你挑</w:t>
      </w:r>
      <w:r>
        <w:rPr>
          <w:rFonts w:ascii="宋体" w:hAnsi="宋体"/>
        </w:rPr>
        <w:t>”</w:t>
      </w:r>
      <w:r>
        <w:rPr>
          <w:rFonts w:ascii="宋体" w:hAnsi="宋体"/>
        </w:rPr>
        <w:t>。</w:t>
      </w:r>
    </w:p>
    <w:p w:rsidR="000F356A" w:rsidRDefault="005B0035">
      <w:pPr>
        <w:spacing w:after="80"/>
        <w:ind w:firstLine="440"/>
      </w:pPr>
      <w:r>
        <w:rPr>
          <w:rFonts w:ascii="宋体" w:hAnsi="宋体"/>
        </w:rPr>
        <w:t>我们仔细想想看，办补习班，最重要的是什么？</w:t>
      </w:r>
    </w:p>
    <w:p w:rsidR="000F356A" w:rsidRDefault="005B0035">
      <w:pPr>
        <w:spacing w:after="80"/>
        <w:ind w:firstLine="440"/>
      </w:pPr>
      <w:r>
        <w:rPr>
          <w:rFonts w:ascii="宋体" w:hAnsi="宋体"/>
        </w:rPr>
        <w:t>是</w:t>
      </w:r>
      <w:r>
        <w:rPr>
          <w:rFonts w:ascii="宋体" w:hAnsi="宋体"/>
        </w:rPr>
        <w:t>名头，是来历。</w:t>
      </w:r>
    </w:p>
    <w:p w:rsidR="000F356A" w:rsidRDefault="005B0035">
      <w:pPr>
        <w:spacing w:after="80"/>
        <w:ind w:firstLine="440"/>
      </w:pPr>
      <w:r>
        <w:rPr>
          <w:rFonts w:ascii="宋体" w:hAnsi="宋体"/>
        </w:rPr>
        <w:t>你看过赵丽蓉老师的小品么？为啥人家的酒能卖那么贵呢？</w:t>
      </w:r>
    </w:p>
    <w:p w:rsidR="000F356A" w:rsidRDefault="005B0035">
      <w:pPr>
        <w:spacing w:after="80"/>
        <w:ind w:firstLine="440"/>
      </w:pPr>
      <w:r>
        <w:rPr>
          <w:rFonts w:ascii="宋体" w:hAnsi="宋体"/>
        </w:rPr>
        <w:t>宫廷御液酒，一百八一杯。</w:t>
      </w:r>
    </w:p>
    <w:p w:rsidR="000F356A" w:rsidRDefault="005B0035">
      <w:pPr>
        <w:spacing w:after="80"/>
        <w:ind w:firstLine="440"/>
      </w:pPr>
      <w:r>
        <w:rPr>
          <w:rFonts w:ascii="宋体" w:hAnsi="宋体"/>
        </w:rPr>
        <w:t>宫廷，你注意到了么？</w:t>
      </w:r>
    </w:p>
    <w:p w:rsidR="000F356A" w:rsidRDefault="005B0035">
      <w:pPr>
        <w:spacing w:after="80"/>
        <w:ind w:firstLine="440"/>
      </w:pPr>
      <w:r>
        <w:rPr>
          <w:rFonts w:ascii="宋体" w:hAnsi="宋体"/>
        </w:rPr>
        <w:t>慕容家保留这些，意味着他们占了宫廷二字。</w:t>
      </w:r>
    </w:p>
    <w:p w:rsidR="000F356A" w:rsidRDefault="005B0035">
      <w:pPr>
        <w:spacing w:after="80"/>
        <w:ind w:firstLine="440"/>
      </w:pPr>
      <w:r>
        <w:rPr>
          <w:rFonts w:ascii="宋体" w:hAnsi="宋体"/>
        </w:rPr>
        <w:t>人家这是宫廷武功补习班，你想不想学？</w:t>
      </w:r>
    </w:p>
    <w:p w:rsidR="000F356A" w:rsidRDefault="005B0035">
      <w:pPr>
        <w:spacing w:after="80"/>
        <w:ind w:firstLine="440"/>
      </w:pPr>
      <w:r>
        <w:rPr>
          <w:rFonts w:ascii="宋体" w:hAnsi="宋体"/>
        </w:rPr>
        <w:t>想学是吧？一节课一百八，还是美金。</w:t>
      </w:r>
    </w:p>
    <w:p w:rsidR="000F356A" w:rsidRDefault="005B0035">
      <w:pPr>
        <w:spacing w:after="80"/>
        <w:ind w:firstLine="440"/>
      </w:pPr>
      <w:r>
        <w:rPr>
          <w:rFonts w:ascii="宋体" w:hAnsi="宋体"/>
        </w:rPr>
        <w:t>因为人家不仅仅可以教你武功，还可以教你如何像贵族一样练武功。</w:t>
      </w:r>
    </w:p>
    <w:p w:rsidR="000F356A" w:rsidRDefault="005B0035">
      <w:pPr>
        <w:spacing w:after="80"/>
        <w:ind w:firstLine="440"/>
      </w:pPr>
      <w:r>
        <w:rPr>
          <w:rFonts w:ascii="宋体" w:hAnsi="宋体"/>
        </w:rPr>
        <w:t>你以为人家燕子坞的</w:t>
      </w:r>
      <w:r>
        <w:rPr>
          <w:rFonts w:ascii="宋体" w:hAnsi="宋体"/>
        </w:rPr>
        <w:t>WIFI</w:t>
      </w:r>
      <w:r>
        <w:rPr>
          <w:rFonts w:ascii="宋体" w:hAnsi="宋体"/>
        </w:rPr>
        <w:t>密码像少林一样贴墙上的么？</w:t>
      </w:r>
    </w:p>
    <w:p w:rsidR="000F356A" w:rsidRDefault="005B0035">
      <w:pPr>
        <w:spacing w:after="80"/>
        <w:ind w:firstLine="440"/>
      </w:pPr>
      <w:r>
        <w:rPr>
          <w:rFonts w:ascii="宋体" w:hAnsi="宋体"/>
        </w:rPr>
        <w:t>太</w:t>
      </w:r>
      <w:r>
        <w:rPr>
          <w:rFonts w:ascii="宋体" w:hAnsi="宋体"/>
        </w:rPr>
        <w:t>LOW</w:t>
      </w:r>
      <w:r>
        <w:rPr>
          <w:rFonts w:ascii="宋体" w:hAnsi="宋体"/>
        </w:rPr>
        <w:t>了。</w:t>
      </w:r>
    </w:p>
    <w:p w:rsidR="000F356A" w:rsidRDefault="005B0035">
      <w:pPr>
        <w:spacing w:after="80"/>
        <w:ind w:firstLine="440"/>
      </w:pPr>
      <w:r>
        <w:rPr>
          <w:rFonts w:ascii="宋体" w:hAnsi="宋体"/>
        </w:rPr>
        <w:t>人家都是甩一个响指，然后丫鬟们用纯银的盘子托上来一个小纸条。</w:t>
      </w:r>
    </w:p>
    <w:p w:rsidR="000F356A" w:rsidRDefault="005B0035">
      <w:pPr>
        <w:spacing w:after="80"/>
        <w:ind w:firstLine="440"/>
      </w:pPr>
      <w:r>
        <w:rPr>
          <w:rFonts w:ascii="宋体" w:hAnsi="宋体"/>
        </w:rPr>
        <w:lastRenderedPageBreak/>
        <w:t>不知道的以为是武功秘籍，打开一看，里面是</w:t>
      </w:r>
      <w:r>
        <w:rPr>
          <w:rFonts w:ascii="宋体" w:hAnsi="宋体"/>
        </w:rPr>
        <w:t>WIFI</w:t>
      </w:r>
      <w:r>
        <w:rPr>
          <w:rFonts w:ascii="宋体" w:hAnsi="宋体"/>
        </w:rPr>
        <w:t>密码。</w:t>
      </w:r>
    </w:p>
    <w:p w:rsidR="000F356A" w:rsidRDefault="005B0035">
      <w:pPr>
        <w:spacing w:after="80"/>
        <w:ind w:firstLine="440"/>
      </w:pPr>
      <w:r>
        <w:rPr>
          <w:rFonts w:ascii="宋体" w:hAnsi="宋体"/>
        </w:rPr>
        <w:t>慕容龙城之所以让孩子们从小到大八个小时练功，八个小时念书，不为别的，就为了装</w:t>
      </w:r>
      <w:r>
        <w:rPr>
          <w:rFonts w:ascii="宋体" w:hAnsi="宋体"/>
        </w:rPr>
        <w:t>B</w:t>
      </w:r>
      <w:r>
        <w:rPr>
          <w:rFonts w:ascii="宋体" w:hAnsi="宋体"/>
        </w:rPr>
        <w:t>，</w:t>
      </w:r>
      <w:r>
        <w:rPr>
          <w:rFonts w:ascii="宋体" w:hAnsi="宋体"/>
        </w:rPr>
        <w:t>B</w:t>
      </w:r>
      <w:r>
        <w:rPr>
          <w:rFonts w:ascii="宋体" w:hAnsi="宋体"/>
        </w:rPr>
        <w:t>装好了，咱这补习班才有源源不断的弟子呀。</w:t>
      </w:r>
    </w:p>
    <w:p w:rsidR="000F356A" w:rsidRDefault="005B0035">
      <w:pPr>
        <w:spacing w:after="80"/>
        <w:ind w:firstLine="440"/>
      </w:pPr>
      <w:r>
        <w:rPr>
          <w:rFonts w:ascii="宋体" w:hAnsi="宋体"/>
        </w:rPr>
        <w:t>所以，这才是慕容龙城给后人安排的路，所谓恢复大燕，那只是喊喊的，目的是银子和女人，你看，妓院出身的韦小宝都懂，燕子坞出身的慕容复反而不理解了。</w:t>
      </w:r>
    </w:p>
    <w:p w:rsidR="000F356A" w:rsidRDefault="005B0035">
      <w:pPr>
        <w:spacing w:after="80"/>
        <w:ind w:firstLine="440"/>
      </w:pPr>
      <w:r>
        <w:rPr>
          <w:rFonts w:ascii="宋体" w:hAnsi="宋体"/>
        </w:rPr>
        <w:t>你说这事儿怪龙城吧，他咋就不直说呢？</w:t>
      </w:r>
    </w:p>
    <w:p w:rsidR="000F356A" w:rsidRDefault="005B0035">
      <w:pPr>
        <w:spacing w:after="80"/>
        <w:ind w:firstLine="440"/>
      </w:pPr>
      <w:r>
        <w:rPr>
          <w:rFonts w:ascii="宋体" w:hAnsi="宋体"/>
        </w:rPr>
        <w:t>他没法直说，人家是贵族，咋能和咱们一样呢。人得含蓄，含蓄懂不？</w:t>
      </w:r>
    </w:p>
    <w:p w:rsidR="000F356A" w:rsidRDefault="005B0035">
      <w:pPr>
        <w:spacing w:after="80"/>
        <w:ind w:firstLine="440"/>
      </w:pPr>
      <w:r>
        <w:rPr>
          <w:rFonts w:ascii="宋体" w:hAnsi="宋体"/>
        </w:rPr>
        <w:t>全靠你心领神会。</w:t>
      </w:r>
    </w:p>
    <w:p w:rsidR="000F356A" w:rsidRDefault="005B0035">
      <w:pPr>
        <w:spacing w:after="80"/>
        <w:ind w:firstLine="440"/>
      </w:pPr>
      <w:r>
        <w:rPr>
          <w:rFonts w:ascii="宋体" w:hAnsi="宋体"/>
        </w:rPr>
        <w:t>于是就遭殃了，没想到生出几个心智不全的，没能领会。</w:t>
      </w:r>
    </w:p>
    <w:p w:rsidR="000F356A" w:rsidRDefault="005B0035">
      <w:pPr>
        <w:spacing w:after="80"/>
        <w:ind w:firstLine="440"/>
      </w:pPr>
      <w:r>
        <w:rPr>
          <w:rFonts w:ascii="宋体" w:hAnsi="宋体"/>
        </w:rPr>
        <w:t>这下好了，</w:t>
      </w:r>
      <w:r>
        <w:rPr>
          <w:rFonts w:ascii="宋体" w:hAnsi="宋体"/>
        </w:rPr>
        <w:t>B</w:t>
      </w:r>
      <w:r>
        <w:rPr>
          <w:rFonts w:ascii="宋体" w:hAnsi="宋体"/>
        </w:rPr>
        <w:t>装过头了。</w:t>
      </w:r>
    </w:p>
    <w:p w:rsidR="000F356A" w:rsidRDefault="005B0035">
      <w:pPr>
        <w:spacing w:after="80"/>
        <w:ind w:firstLine="440"/>
      </w:pPr>
      <w:r>
        <w:rPr>
          <w:rFonts w:ascii="宋体" w:hAnsi="宋体"/>
        </w:rPr>
        <w:t>你看人家水浒传里的柴进，这就是有分寸的装</w:t>
      </w:r>
      <w:r>
        <w:rPr>
          <w:rFonts w:ascii="宋体" w:hAnsi="宋体"/>
        </w:rPr>
        <w:t>B</w:t>
      </w:r>
      <w:r>
        <w:rPr>
          <w:rFonts w:ascii="宋体" w:hAnsi="宋体"/>
        </w:rPr>
        <w:t>。</w:t>
      </w:r>
    </w:p>
    <w:p w:rsidR="000F356A" w:rsidRDefault="005B0035">
      <w:pPr>
        <w:spacing w:after="80"/>
        <w:ind w:firstLine="440"/>
      </w:pPr>
      <w:r>
        <w:rPr>
          <w:rFonts w:ascii="宋体" w:hAnsi="宋体"/>
        </w:rPr>
        <w:t>说</w:t>
      </w:r>
      <w:r>
        <w:rPr>
          <w:rFonts w:ascii="宋体" w:hAnsi="宋体"/>
        </w:rPr>
        <w:t>起来柴家比慕容家来头大，人家祖上柴荣可是赵匡胤的老板。</w:t>
      </w:r>
    </w:p>
    <w:p w:rsidR="000F356A" w:rsidRDefault="005B0035">
      <w:pPr>
        <w:spacing w:after="80"/>
        <w:ind w:firstLine="440"/>
      </w:pPr>
      <w:r>
        <w:rPr>
          <w:rFonts w:ascii="宋体" w:hAnsi="宋体"/>
        </w:rPr>
        <w:t>可虽然都是混江湖的，柴家的尺度拿捏的就比慕容家强多了。</w:t>
      </w:r>
    </w:p>
    <w:p w:rsidR="000F356A" w:rsidRDefault="005B0035">
      <w:pPr>
        <w:spacing w:after="80"/>
        <w:ind w:firstLine="440"/>
      </w:pPr>
      <w:r>
        <w:rPr>
          <w:rFonts w:ascii="宋体" w:hAnsi="宋体"/>
        </w:rPr>
        <w:t>柴荣最多标榜下自己的独特立行，官家也凑趣，表示给三分面子。这多好，江湖上一看，还是大官人有面子。</w:t>
      </w:r>
    </w:p>
    <w:p w:rsidR="000F356A" w:rsidRDefault="005B0035">
      <w:pPr>
        <w:spacing w:after="80"/>
        <w:ind w:firstLine="440"/>
      </w:pPr>
      <w:r>
        <w:rPr>
          <w:rFonts w:ascii="宋体" w:hAnsi="宋体"/>
        </w:rPr>
        <w:t>柴大官人呢？见好就收，知道装个</w:t>
      </w:r>
      <w:r>
        <w:rPr>
          <w:rFonts w:ascii="宋体" w:hAnsi="宋体"/>
        </w:rPr>
        <w:t>B</w:t>
      </w:r>
      <w:r>
        <w:rPr>
          <w:rFonts w:ascii="宋体" w:hAnsi="宋体"/>
        </w:rPr>
        <w:t>可以，砸坏了花花草草可是要赔的。</w:t>
      </w:r>
    </w:p>
    <w:p w:rsidR="000F356A" w:rsidRDefault="005B0035">
      <w:pPr>
        <w:spacing w:after="80"/>
        <w:ind w:firstLine="440"/>
      </w:pPr>
      <w:r>
        <w:rPr>
          <w:rFonts w:ascii="宋体" w:hAnsi="宋体"/>
        </w:rPr>
        <w:t>与之相比，慕容复就不明白这一点，本来开那个大杂烩武功补习班，多有前途的一份事业，硬生生被他自己搞坏了。</w:t>
      </w:r>
    </w:p>
    <w:p w:rsidR="000F356A" w:rsidRDefault="005B0035">
      <w:pPr>
        <w:spacing w:after="80"/>
        <w:ind w:firstLine="440"/>
      </w:pPr>
      <w:r>
        <w:rPr>
          <w:rFonts w:ascii="宋体" w:hAnsi="宋体"/>
        </w:rPr>
        <w:t>官家一次没理他，两次没理他，他还得意起来了。</w:t>
      </w:r>
    </w:p>
    <w:p w:rsidR="000F356A" w:rsidRDefault="005B0035">
      <w:pPr>
        <w:spacing w:after="80"/>
        <w:ind w:firstLine="440"/>
      </w:pPr>
      <w:r>
        <w:rPr>
          <w:rFonts w:ascii="宋体" w:hAnsi="宋体"/>
        </w:rPr>
        <w:t>他也不想想，自家祖宗龙城的本事他总晓得吧，龙城这么牛，不都搞不过赵匡胤么？</w:t>
      </w:r>
    </w:p>
    <w:p w:rsidR="000F356A" w:rsidRDefault="005B0035">
      <w:pPr>
        <w:spacing w:after="80"/>
        <w:ind w:firstLine="440"/>
      </w:pPr>
      <w:r>
        <w:rPr>
          <w:rFonts w:ascii="宋体" w:hAnsi="宋体"/>
        </w:rPr>
        <w:t>那官家，能</w:t>
      </w:r>
      <w:r>
        <w:rPr>
          <w:rFonts w:ascii="宋体" w:hAnsi="宋体"/>
        </w:rPr>
        <w:t>是软柿子么？</w:t>
      </w:r>
    </w:p>
    <w:p w:rsidR="000F356A" w:rsidRDefault="005B0035">
      <w:pPr>
        <w:spacing w:after="80"/>
        <w:ind w:firstLine="440"/>
      </w:pPr>
      <w:r>
        <w:rPr>
          <w:rFonts w:ascii="宋体" w:hAnsi="宋体"/>
        </w:rPr>
        <w:t>他祖宗当年教他装</w:t>
      </w:r>
      <w:r>
        <w:rPr>
          <w:rFonts w:ascii="宋体" w:hAnsi="宋体"/>
        </w:rPr>
        <w:t>B</w:t>
      </w:r>
      <w:r>
        <w:rPr>
          <w:rFonts w:ascii="宋体" w:hAnsi="宋体"/>
        </w:rPr>
        <w:t>是为了装清高吸引生源，不是叫他真</w:t>
      </w:r>
      <w:r>
        <w:rPr>
          <w:rFonts w:ascii="宋体" w:hAnsi="宋体"/>
        </w:rPr>
        <w:t>B</w:t>
      </w:r>
      <w:r>
        <w:rPr>
          <w:rFonts w:ascii="宋体" w:hAnsi="宋体"/>
        </w:rPr>
        <w:t>。</w:t>
      </w:r>
    </w:p>
    <w:p w:rsidR="000F356A" w:rsidRDefault="005B0035">
      <w:pPr>
        <w:spacing w:after="80"/>
        <w:ind w:firstLine="440"/>
      </w:pPr>
      <w:r>
        <w:rPr>
          <w:rFonts w:ascii="宋体" w:hAnsi="宋体"/>
        </w:rPr>
        <w:t>真</w:t>
      </w:r>
      <w:r>
        <w:rPr>
          <w:rFonts w:ascii="宋体" w:hAnsi="宋体"/>
        </w:rPr>
        <w:t>B</w:t>
      </w:r>
      <w:r>
        <w:rPr>
          <w:rFonts w:ascii="宋体" w:hAnsi="宋体"/>
        </w:rPr>
        <w:t>？那还能有好果子吃么？</w:t>
      </w:r>
    </w:p>
    <w:p w:rsidR="000F356A" w:rsidRDefault="005B0035">
      <w:pPr>
        <w:pStyle w:val="1"/>
      </w:pPr>
      <w:bookmarkStart w:id="326" w:name="_Toc243434700"/>
      <w:r>
        <w:lastRenderedPageBreak/>
        <w:t>2019-11-18</w:t>
      </w:r>
      <w:r>
        <w:t xml:space="preserve">　人不是不该算账，而是要把账算对！</w:t>
      </w:r>
      <w:bookmarkEnd w:id="32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2323 </w:t>
      </w:r>
      <w:r>
        <w:rPr>
          <w:rFonts w:ascii="宋体" w:hAnsi="宋体"/>
          <w:color w:val="909090"/>
          <w:sz w:val="17"/>
        </w:rPr>
        <w:t>页　｜　约</w:t>
      </w:r>
      <w:r>
        <w:rPr>
          <w:rFonts w:ascii="宋体" w:hAnsi="宋体"/>
          <w:color w:val="909090"/>
          <w:sz w:val="17"/>
        </w:rPr>
        <w:t xml:space="preserve"> 2,752 </w:t>
      </w:r>
      <w:r>
        <w:rPr>
          <w:rFonts w:ascii="宋体" w:hAnsi="宋体"/>
          <w:color w:val="909090"/>
          <w:sz w:val="17"/>
        </w:rPr>
        <w:t>字</w:t>
      </w:r>
    </w:p>
    <w:p w:rsidR="000F356A" w:rsidRDefault="005B0035">
      <w:pPr>
        <w:spacing w:after="80"/>
        <w:ind w:firstLine="440"/>
      </w:pPr>
      <w:r>
        <w:rPr>
          <w:rFonts w:ascii="宋体" w:hAnsi="宋体"/>
        </w:rPr>
        <w:t>我们大号今天的文章解读一个读者的问题。</w:t>
      </w:r>
    </w:p>
    <w:p w:rsidR="000F356A" w:rsidRDefault="005B0035">
      <w:pPr>
        <w:spacing w:after="80"/>
        <w:ind w:firstLine="440"/>
      </w:pPr>
      <w:r>
        <w:rPr>
          <w:rFonts w:ascii="宋体" w:hAnsi="宋体"/>
        </w:rPr>
        <w:t>&lt;</w:t>
      </w:r>
      <w:r>
        <w:rPr>
          <w:rFonts w:ascii="宋体" w:hAnsi="宋体"/>
        </w:rPr>
        <w:t>房子是很贵的，比房子更贵的是什么？</w:t>
      </w:r>
      <w:r>
        <w:rPr>
          <w:rFonts w:ascii="宋体" w:hAnsi="宋体"/>
        </w:rPr>
        <w:t>&gt;</w:t>
      </w:r>
    </w:p>
    <w:p w:rsidR="000F356A" w:rsidRDefault="005B0035">
      <w:pPr>
        <w:spacing w:after="80"/>
        <w:ind w:firstLine="440"/>
      </w:pPr>
      <w:r>
        <w:rPr>
          <w:rFonts w:ascii="宋体" w:hAnsi="宋体"/>
        </w:rPr>
        <w:t>这个读者的留言很有意思，他还是反复的强调，我没有彻底的，纯粹的，只站在他一个人的角度，去考虑他的利益，如何替他筹谋，如何让他绝对不吃亏。</w:t>
      </w:r>
    </w:p>
    <w:p w:rsidR="000F356A" w:rsidRDefault="005B0035">
      <w:pPr>
        <w:spacing w:after="80"/>
        <w:ind w:firstLine="440"/>
      </w:pPr>
      <w:r>
        <w:rPr>
          <w:rFonts w:ascii="宋体" w:hAnsi="宋体"/>
        </w:rPr>
        <w:t>其实当天我就回复过他。</w:t>
      </w:r>
    </w:p>
    <w:p w:rsidR="000F356A" w:rsidRDefault="005B0035">
      <w:pPr>
        <w:spacing w:after="80"/>
        <w:ind w:firstLine="440"/>
      </w:pPr>
      <w:r>
        <w:rPr>
          <w:rFonts w:ascii="宋体" w:hAnsi="宋体"/>
        </w:rPr>
        <w:t>人永远站在自己的立场上，长期来看，是最吃亏的算法，相反，先考虑别人要什么，再考虑如何平衡自己的利益，长期来看，才是最赚的算法。</w:t>
      </w:r>
    </w:p>
    <w:p w:rsidR="000F356A" w:rsidRDefault="005B0035">
      <w:pPr>
        <w:spacing w:after="80"/>
        <w:ind w:firstLine="440"/>
      </w:pPr>
      <w:r>
        <w:rPr>
          <w:rFonts w:ascii="宋体" w:hAnsi="宋体"/>
        </w:rPr>
        <w:t>换句话说，我根本不是在告诉你不要算账，而是在告诉你，要算对账。</w:t>
      </w:r>
    </w:p>
    <w:p w:rsidR="000F356A" w:rsidRDefault="005B0035">
      <w:pPr>
        <w:spacing w:after="80"/>
        <w:ind w:firstLine="440"/>
      </w:pPr>
      <w:r>
        <w:rPr>
          <w:rFonts w:ascii="宋体" w:hAnsi="宋体"/>
        </w:rPr>
        <w:t>不要看起来很精明，其实傻的一塌糊涂。</w:t>
      </w:r>
    </w:p>
    <w:p w:rsidR="000F356A" w:rsidRDefault="005B0035">
      <w:pPr>
        <w:spacing w:after="80"/>
        <w:ind w:firstLine="440"/>
      </w:pPr>
      <w:r>
        <w:rPr>
          <w:rFonts w:ascii="宋体" w:hAnsi="宋体"/>
        </w:rPr>
        <w:t>我从来不讲空道德，也从来不讲空乐观，我讲的所有话的背后，一定有算法推演。</w:t>
      </w:r>
    </w:p>
    <w:p w:rsidR="000F356A" w:rsidRDefault="005B0035">
      <w:pPr>
        <w:spacing w:after="80"/>
        <w:ind w:firstLine="440"/>
      </w:pPr>
      <w:r>
        <w:rPr>
          <w:rFonts w:ascii="宋体" w:hAnsi="宋体"/>
        </w:rPr>
        <w:t>从两个故事说起。</w:t>
      </w:r>
    </w:p>
    <w:p w:rsidR="000F356A" w:rsidRDefault="005B0035">
      <w:pPr>
        <w:spacing w:after="80"/>
        <w:ind w:firstLine="440"/>
      </w:pPr>
      <w:r>
        <w:rPr>
          <w:rFonts w:ascii="宋体" w:hAnsi="宋体"/>
        </w:rPr>
        <w:t>第一个是我与上一家公司的常务副总，去拜访一个游戏公司。我们是做平台的，希望把他们的游戏引入到我们平台上来。</w:t>
      </w:r>
    </w:p>
    <w:p w:rsidR="000F356A" w:rsidRDefault="005B0035">
      <w:pPr>
        <w:spacing w:after="80"/>
        <w:ind w:firstLine="440"/>
      </w:pPr>
      <w:r>
        <w:rPr>
          <w:rFonts w:ascii="宋体" w:hAnsi="宋体"/>
        </w:rPr>
        <w:t>因为他们的游戏在手机游戏里排名是很靠前的，引入他们的游戏到我们的平台，可以扩充我们</w:t>
      </w:r>
      <w:r>
        <w:rPr>
          <w:rFonts w:ascii="宋体" w:hAnsi="宋体"/>
        </w:rPr>
        <w:t>的资源，这就好像天猫成天去和人家商家谈请人家入驻是一个道理。有内容，平台才有吸引力嘛。</w:t>
      </w:r>
    </w:p>
    <w:p w:rsidR="000F356A" w:rsidRDefault="005B0035">
      <w:pPr>
        <w:spacing w:after="80"/>
        <w:ind w:firstLine="440"/>
      </w:pPr>
      <w:r>
        <w:rPr>
          <w:rFonts w:ascii="宋体" w:hAnsi="宋体"/>
        </w:rPr>
        <w:t>我们去了之后，头</w:t>
      </w:r>
      <w:r>
        <w:rPr>
          <w:rFonts w:ascii="宋体" w:hAnsi="宋体"/>
        </w:rPr>
        <w:t>5</w:t>
      </w:r>
      <w:r>
        <w:rPr>
          <w:rFonts w:ascii="宋体" w:hAnsi="宋体"/>
        </w:rPr>
        <w:t>分钟，我就想走了。</w:t>
      </w:r>
    </w:p>
    <w:p w:rsidR="000F356A" w:rsidRDefault="005B0035">
      <w:pPr>
        <w:spacing w:after="80"/>
        <w:ind w:firstLine="440"/>
      </w:pPr>
      <w:r>
        <w:rPr>
          <w:rFonts w:ascii="宋体" w:hAnsi="宋体"/>
        </w:rPr>
        <w:t>道理很简单。他打了一个比方，一个池塘里，如果只有一条鱼，那这条鱼是养不活这个池塘的。</w:t>
      </w:r>
    </w:p>
    <w:p w:rsidR="000F356A" w:rsidRDefault="005B0035">
      <w:pPr>
        <w:spacing w:after="80"/>
        <w:ind w:firstLine="440"/>
      </w:pPr>
      <w:r>
        <w:rPr>
          <w:rFonts w:ascii="宋体" w:hAnsi="宋体"/>
        </w:rPr>
        <w:t>我听懂了，于是就准备走，当然，我们那位他不肯，大家又谈了好几个小时以至于还得一起吃顿午饭。午饭期间，对方那哥们就直说了。</w:t>
      </w:r>
    </w:p>
    <w:p w:rsidR="000F356A" w:rsidRDefault="005B0035">
      <w:pPr>
        <w:spacing w:after="80"/>
        <w:ind w:firstLine="440"/>
      </w:pPr>
      <w:r>
        <w:rPr>
          <w:rFonts w:ascii="宋体" w:hAnsi="宋体"/>
        </w:rPr>
        <w:t>我最初听懂的是什么意思呢？</w:t>
      </w:r>
    </w:p>
    <w:p w:rsidR="000F356A" w:rsidRDefault="005B0035">
      <w:pPr>
        <w:spacing w:after="80"/>
        <w:ind w:firstLine="440"/>
      </w:pPr>
      <w:r>
        <w:rPr>
          <w:rFonts w:ascii="宋体" w:hAnsi="宋体"/>
        </w:rPr>
        <w:t>很简单。我们这个平台，到目前为止，内容不足。理解这意思么？</w:t>
      </w:r>
    </w:p>
    <w:p w:rsidR="000F356A" w:rsidRDefault="005B0035">
      <w:pPr>
        <w:spacing w:after="80"/>
        <w:ind w:firstLine="440"/>
      </w:pPr>
      <w:r>
        <w:rPr>
          <w:rFonts w:ascii="宋体" w:hAnsi="宋体"/>
        </w:rPr>
        <w:t>就好像我们是一个鱼缸，里面一条鱼都没有。你指望他们做第一条鱼进来，靠他们来吸引游客。是不现</w:t>
      </w:r>
      <w:r>
        <w:rPr>
          <w:rFonts w:ascii="宋体" w:hAnsi="宋体"/>
        </w:rPr>
        <w:t>实的。他们必须要等到我们有了足够多的其它的鱼，才肯锦上添花。</w:t>
      </w:r>
    </w:p>
    <w:p w:rsidR="000F356A" w:rsidRDefault="005B0035">
      <w:pPr>
        <w:spacing w:after="80"/>
        <w:ind w:firstLine="440"/>
      </w:pPr>
      <w:r>
        <w:rPr>
          <w:rFonts w:ascii="宋体" w:hAnsi="宋体"/>
        </w:rPr>
        <w:lastRenderedPageBreak/>
        <w:t>换句话说，我们企图沾人家便宜，这事人家是不干的，除非我们让他们来沾便宜，来蹭我们的流量，那他们才是肯干的。</w:t>
      </w:r>
    </w:p>
    <w:p w:rsidR="000F356A" w:rsidRDefault="005B0035">
      <w:pPr>
        <w:spacing w:after="80"/>
        <w:ind w:firstLine="440"/>
      </w:pPr>
      <w:r>
        <w:rPr>
          <w:rFonts w:ascii="宋体" w:hAnsi="宋体"/>
        </w:rPr>
        <w:t>第二个故事，还是我与这位常务副总，去阿里谈合作。</w:t>
      </w:r>
    </w:p>
    <w:p w:rsidR="000F356A" w:rsidRDefault="005B0035">
      <w:pPr>
        <w:spacing w:after="80"/>
        <w:ind w:firstLine="440"/>
      </w:pPr>
      <w:r>
        <w:rPr>
          <w:rFonts w:ascii="宋体" w:hAnsi="宋体"/>
        </w:rPr>
        <w:t>阿里的一位副总裁接待了我们。他头</w:t>
      </w:r>
      <w:r>
        <w:rPr>
          <w:rFonts w:ascii="宋体" w:hAnsi="宋体"/>
        </w:rPr>
        <w:t>5</w:t>
      </w:r>
      <w:r>
        <w:rPr>
          <w:rFonts w:ascii="宋体" w:hAnsi="宋体"/>
        </w:rPr>
        <w:t>分钟，也很有趣。上来先告诉我们，他们今年的预算是花掉</w:t>
      </w:r>
      <w:r>
        <w:rPr>
          <w:rFonts w:ascii="宋体" w:hAnsi="宋体"/>
        </w:rPr>
        <w:t>100</w:t>
      </w:r>
      <w:r>
        <w:rPr>
          <w:rFonts w:ascii="宋体" w:hAnsi="宋体"/>
        </w:rPr>
        <w:t>个亿，目的是培养市场，等生态链培养起来了。赚钱不是问题。然后就问我们有什么内容，可以带给他看。</w:t>
      </w:r>
    </w:p>
    <w:p w:rsidR="000F356A" w:rsidRDefault="005B0035">
      <w:pPr>
        <w:spacing w:after="80"/>
        <w:ind w:firstLine="440"/>
      </w:pPr>
      <w:r>
        <w:rPr>
          <w:rFonts w:ascii="宋体" w:hAnsi="宋体"/>
        </w:rPr>
        <w:t>这个话的潜台词我翻译下。</w:t>
      </w:r>
    </w:p>
    <w:p w:rsidR="000F356A" w:rsidRDefault="005B0035">
      <w:pPr>
        <w:spacing w:after="80"/>
        <w:ind w:firstLine="440"/>
      </w:pPr>
      <w:r>
        <w:rPr>
          <w:rFonts w:ascii="宋体" w:hAnsi="宋体"/>
        </w:rPr>
        <w:t>人呀，活到中年，有一定的社会地位和资源的时候，是不会有炫富的心态的。</w:t>
      </w:r>
    </w:p>
    <w:p w:rsidR="000F356A" w:rsidRDefault="005B0035">
      <w:pPr>
        <w:spacing w:after="80"/>
        <w:ind w:firstLine="440"/>
      </w:pPr>
      <w:r>
        <w:rPr>
          <w:rFonts w:ascii="宋体" w:hAnsi="宋体"/>
        </w:rPr>
        <w:t>理解这意</w:t>
      </w:r>
      <w:r>
        <w:rPr>
          <w:rFonts w:ascii="宋体" w:hAnsi="宋体"/>
        </w:rPr>
        <w:t>思么？炫富是那些年轻的富二代们的游戏，对于中年人，每句话，都有他的目的。这位副总裁并不是在炫富，也不是在奚落我们。他的潜台词非常明白，就是说：</w:t>
      </w:r>
    </w:p>
    <w:p w:rsidR="000F356A" w:rsidRDefault="005B0035">
      <w:pPr>
        <w:spacing w:after="80"/>
        <w:ind w:firstLine="440"/>
      </w:pPr>
      <w:r>
        <w:rPr>
          <w:rFonts w:ascii="宋体" w:hAnsi="宋体"/>
        </w:rPr>
        <w:t>首先，他们是完全不差钱的公司，他们可以每年烧</w:t>
      </w:r>
      <w:r>
        <w:rPr>
          <w:rFonts w:ascii="宋体" w:hAnsi="宋体"/>
        </w:rPr>
        <w:t>100</w:t>
      </w:r>
      <w:r>
        <w:rPr>
          <w:rFonts w:ascii="宋体" w:hAnsi="宋体"/>
        </w:rPr>
        <w:t>个亿去培养市场，等消费习惯培养起来了，再从免费变成收费。而我们，只是一家还在谋生的公司。</w:t>
      </w:r>
    </w:p>
    <w:p w:rsidR="000F356A" w:rsidRDefault="005B0035">
      <w:pPr>
        <w:spacing w:after="80"/>
        <w:ind w:firstLine="440"/>
      </w:pPr>
      <w:r>
        <w:rPr>
          <w:rFonts w:ascii="宋体" w:hAnsi="宋体"/>
        </w:rPr>
        <w:t>理解这个差别么？他是烧钱培养市场的，我们是挣钱活命的。</w:t>
      </w:r>
    </w:p>
    <w:p w:rsidR="000F356A" w:rsidRDefault="005B0035">
      <w:pPr>
        <w:spacing w:after="80"/>
        <w:ind w:firstLine="440"/>
      </w:pPr>
      <w:r>
        <w:rPr>
          <w:rFonts w:ascii="宋体" w:hAnsi="宋体"/>
        </w:rPr>
        <w:t>所以，大家谈合作，是没有意义的。他是平台，我们在他眼里不是平台，要降一个等级，是内容。</w:t>
      </w:r>
    </w:p>
    <w:p w:rsidR="000F356A" w:rsidRDefault="005B0035">
      <w:pPr>
        <w:spacing w:after="80"/>
        <w:ind w:firstLine="440"/>
      </w:pPr>
      <w:r>
        <w:rPr>
          <w:rFonts w:ascii="宋体" w:hAnsi="宋体"/>
        </w:rPr>
        <w:t>所以这句话就很明白了，他是马场主，我们不是小马场主，而是一匹马。我们要做的，就是当他面溜一溜。如果他看上了我们的内容，可以花钱买。如果看不上，请回。</w:t>
      </w:r>
    </w:p>
    <w:p w:rsidR="000F356A" w:rsidRDefault="005B0035">
      <w:pPr>
        <w:spacing w:after="80"/>
        <w:ind w:firstLine="440"/>
      </w:pPr>
      <w:r>
        <w:rPr>
          <w:rFonts w:ascii="宋体" w:hAnsi="宋体"/>
        </w:rPr>
        <w:t>所以，在商业中，没有什么炫富这么无聊。他只是节省时间，把底牌亮出来给我们先看看数量级，然后让你判断你跟还是不跟，跟不起，就换一种谈法。</w:t>
      </w:r>
    </w:p>
    <w:p w:rsidR="000F356A" w:rsidRDefault="005B0035">
      <w:pPr>
        <w:spacing w:after="80"/>
        <w:ind w:firstLine="440"/>
      </w:pPr>
      <w:r>
        <w:rPr>
          <w:rFonts w:ascii="宋体" w:hAnsi="宋体"/>
        </w:rPr>
        <w:t>当然了，我们那位常务副总他也是继续又聊了好多个小时。最后也没有结果。</w:t>
      </w:r>
    </w:p>
    <w:p w:rsidR="000F356A" w:rsidRDefault="005B0035">
      <w:pPr>
        <w:spacing w:after="80"/>
        <w:ind w:firstLine="440"/>
      </w:pPr>
      <w:r>
        <w:rPr>
          <w:rFonts w:ascii="宋体" w:hAnsi="宋体"/>
        </w:rPr>
        <w:t>我不是对他有意见，我和他关系非常铁。所以才会拿这个举例。</w:t>
      </w:r>
    </w:p>
    <w:p w:rsidR="000F356A" w:rsidRDefault="005B0035">
      <w:pPr>
        <w:spacing w:after="80"/>
        <w:ind w:firstLine="440"/>
      </w:pPr>
      <w:r>
        <w:rPr>
          <w:rFonts w:ascii="宋体" w:hAnsi="宋体"/>
        </w:rPr>
        <w:t>他是非常勤奋和优秀的那种</w:t>
      </w:r>
      <w:r>
        <w:rPr>
          <w:rFonts w:ascii="宋体" w:hAnsi="宋体"/>
        </w:rPr>
        <w:t>70</w:t>
      </w:r>
      <w:r>
        <w:rPr>
          <w:rFonts w:ascii="宋体" w:hAnsi="宋体"/>
        </w:rPr>
        <w:t>后的管理者里的典型。表达能力也非常强，比我强。但是，我自认为，在听这个</w:t>
      </w:r>
      <w:r>
        <w:rPr>
          <w:rFonts w:ascii="宋体" w:hAnsi="宋体"/>
        </w:rPr>
        <w:t>方面，我比他悟性还要高一些。</w:t>
      </w:r>
    </w:p>
    <w:p w:rsidR="000F356A" w:rsidRDefault="005B0035">
      <w:pPr>
        <w:spacing w:after="80"/>
        <w:ind w:firstLine="440"/>
      </w:pPr>
      <w:r>
        <w:rPr>
          <w:rFonts w:ascii="宋体" w:hAnsi="宋体"/>
        </w:rPr>
        <w:t>其实也不是我听力和捕捉词汇的能力强，而是我坚持一个原则，这个原则就是不要企图沾别人的便宜。</w:t>
      </w:r>
    </w:p>
    <w:p w:rsidR="000F356A" w:rsidRDefault="005B0035">
      <w:pPr>
        <w:spacing w:after="80"/>
        <w:ind w:firstLine="440"/>
      </w:pPr>
      <w:r>
        <w:rPr>
          <w:rFonts w:ascii="宋体" w:hAnsi="宋体"/>
        </w:rPr>
        <w:t>这句话是个老话，很多人都听过。就是所谓的吃亏是福，就是李嘉诚说的一定要让别人先赚到。但是很多人听过不等于听懂了。</w:t>
      </w:r>
    </w:p>
    <w:p w:rsidR="000F356A" w:rsidRDefault="005B0035">
      <w:pPr>
        <w:spacing w:after="80"/>
        <w:ind w:firstLine="440"/>
      </w:pPr>
      <w:r>
        <w:rPr>
          <w:rFonts w:ascii="宋体" w:hAnsi="宋体"/>
        </w:rPr>
        <w:t>这话的意思恰恰不是表面那样。而是在告诉你，不争是争是一种高超的竞争思路。</w:t>
      </w:r>
    </w:p>
    <w:p w:rsidR="000F356A" w:rsidRDefault="005B0035">
      <w:pPr>
        <w:spacing w:after="80"/>
        <w:ind w:firstLine="440"/>
      </w:pPr>
      <w:r>
        <w:rPr>
          <w:rFonts w:ascii="宋体" w:hAnsi="宋体"/>
        </w:rPr>
        <w:lastRenderedPageBreak/>
        <w:t>先站在别人的角度，站在别人的立场去思考问题。先考虑怎么样才能维护别人的利益。</w:t>
      </w:r>
    </w:p>
    <w:p w:rsidR="000F356A" w:rsidRDefault="005B0035">
      <w:pPr>
        <w:spacing w:after="80"/>
        <w:ind w:firstLine="440"/>
      </w:pPr>
      <w:r>
        <w:rPr>
          <w:rFonts w:ascii="宋体" w:hAnsi="宋体"/>
        </w:rPr>
        <w:t>有的人会跟自己的太太讲，你怎么能这么爱钱呢，对吧，你不是说你爱我么。这个讲法不对的。你首先得想想，怎么才能让你太太不提出钱这</w:t>
      </w:r>
      <w:r>
        <w:rPr>
          <w:rFonts w:ascii="宋体" w:hAnsi="宋体"/>
        </w:rPr>
        <w:t>个话题，你就无声无息的先赚了。</w:t>
      </w:r>
    </w:p>
    <w:p w:rsidR="000F356A" w:rsidRDefault="005B0035">
      <w:pPr>
        <w:spacing w:after="80"/>
        <w:ind w:firstLine="440"/>
      </w:pPr>
      <w:r>
        <w:rPr>
          <w:rFonts w:ascii="宋体" w:hAnsi="宋体"/>
        </w:rPr>
        <w:t>理解这意思么？</w:t>
      </w:r>
    </w:p>
    <w:p w:rsidR="000F356A" w:rsidRDefault="005B0035">
      <w:pPr>
        <w:spacing w:after="80"/>
        <w:ind w:firstLine="440"/>
      </w:pPr>
      <w:r>
        <w:rPr>
          <w:rFonts w:ascii="宋体" w:hAnsi="宋体"/>
        </w:rPr>
        <w:t>不要拼爹这句话，是一个人讲给自己听的。你不应该去要求自己的父亲，但是，当你身为父亲的时候，你必须要求你自己。</w:t>
      </w:r>
    </w:p>
    <w:p w:rsidR="000F356A" w:rsidRDefault="005B0035">
      <w:pPr>
        <w:spacing w:after="80"/>
        <w:ind w:firstLine="440"/>
      </w:pPr>
      <w:r>
        <w:rPr>
          <w:rFonts w:ascii="宋体" w:hAnsi="宋体"/>
        </w:rPr>
        <w:t>你不应该要求你的配偶，但是，当你身为丈夫的时候，你必须主动要求自己。</w:t>
      </w:r>
    </w:p>
    <w:p w:rsidR="000F356A" w:rsidRDefault="005B0035">
      <w:pPr>
        <w:spacing w:after="80"/>
        <w:ind w:firstLine="440"/>
      </w:pPr>
      <w:r>
        <w:rPr>
          <w:rFonts w:ascii="宋体" w:hAnsi="宋体"/>
        </w:rPr>
        <w:t>千万不要等别人把话说出来，别人一旦把对你的不满说出来的时候，关系往往已经破裂了。佛教里说，最上等的马，是不用鞭打的，它看见鞭的影子，就会自我鞭策了。</w:t>
      </w:r>
    </w:p>
    <w:p w:rsidR="000F356A" w:rsidRDefault="005B0035">
      <w:pPr>
        <w:spacing w:after="80"/>
        <w:ind w:firstLine="440"/>
      </w:pPr>
      <w:r>
        <w:rPr>
          <w:rFonts w:ascii="宋体" w:hAnsi="宋体"/>
        </w:rPr>
        <w:t>当然，有人就会问，这岂不是很吃亏么。</w:t>
      </w:r>
    </w:p>
    <w:p w:rsidR="000F356A" w:rsidRDefault="005B0035">
      <w:pPr>
        <w:spacing w:after="80"/>
        <w:ind w:firstLine="440"/>
      </w:pPr>
      <w:r>
        <w:rPr>
          <w:rFonts w:ascii="宋体" w:hAnsi="宋体"/>
        </w:rPr>
        <w:t>那我告诉你，事实恰恰是相反的。</w:t>
      </w:r>
    </w:p>
    <w:p w:rsidR="000F356A" w:rsidRDefault="005B0035">
      <w:pPr>
        <w:spacing w:after="80"/>
        <w:ind w:firstLine="440"/>
      </w:pPr>
      <w:r>
        <w:rPr>
          <w:rFonts w:ascii="宋体" w:hAnsi="宋体"/>
        </w:rPr>
        <w:t>我做实习生的时候，就觉得很奇怪，我师父一个年薪百万的大牛，为啥每</w:t>
      </w:r>
      <w:r>
        <w:rPr>
          <w:rFonts w:ascii="宋体" w:hAnsi="宋体"/>
        </w:rPr>
        <w:t>天花好几个小时，坐在我后面，手把手的教，硬是把我从一个外行，一个明显留不下来的实习生，生生变成最后能转正的唯二的工程师之一。</w:t>
      </w:r>
    </w:p>
    <w:p w:rsidR="000F356A" w:rsidRDefault="005B0035">
      <w:pPr>
        <w:spacing w:after="80"/>
        <w:ind w:firstLine="440"/>
      </w:pPr>
      <w:r>
        <w:rPr>
          <w:rFonts w:ascii="宋体" w:hAnsi="宋体"/>
        </w:rPr>
        <w:t>我后来在职场里，也是不停的被提拔，我曾经有文章里写过，</w:t>
      </w:r>
      <w:r>
        <w:rPr>
          <w:rFonts w:ascii="宋体" w:hAnsi="宋体"/>
        </w:rPr>
        <w:t>1</w:t>
      </w:r>
      <w:r>
        <w:rPr>
          <w:rFonts w:ascii="宋体" w:hAnsi="宋体"/>
        </w:rPr>
        <w:t>个月</w:t>
      </w:r>
      <w:r>
        <w:rPr>
          <w:rFonts w:ascii="宋体" w:hAnsi="宋体"/>
        </w:rPr>
        <w:t>1</w:t>
      </w:r>
      <w:r>
        <w:rPr>
          <w:rFonts w:ascii="宋体" w:hAnsi="宋体"/>
        </w:rPr>
        <w:t>级，半年</w:t>
      </w:r>
      <w:r>
        <w:rPr>
          <w:rFonts w:ascii="宋体" w:hAnsi="宋体"/>
        </w:rPr>
        <w:t>2</w:t>
      </w:r>
      <w:r>
        <w:rPr>
          <w:rFonts w:ascii="宋体" w:hAnsi="宋体"/>
        </w:rPr>
        <w:t>级，</w:t>
      </w:r>
      <w:r>
        <w:rPr>
          <w:rFonts w:ascii="宋体" w:hAnsi="宋体"/>
        </w:rPr>
        <w:t>1</w:t>
      </w:r>
      <w:r>
        <w:rPr>
          <w:rFonts w:ascii="宋体" w:hAnsi="宋体"/>
        </w:rPr>
        <w:t>年之内，我的上级变成我的下属了。</w:t>
      </w:r>
    </w:p>
    <w:p w:rsidR="000F356A" w:rsidRDefault="005B0035">
      <w:pPr>
        <w:spacing w:after="80"/>
        <w:ind w:firstLine="440"/>
      </w:pPr>
      <w:r>
        <w:rPr>
          <w:rFonts w:ascii="宋体" w:hAnsi="宋体"/>
        </w:rPr>
        <w:t>我去做投资，那个华尔街回来的老师授课，他跟我这儿花的心思是其它人平均时间的</w:t>
      </w:r>
      <w:r>
        <w:rPr>
          <w:rFonts w:ascii="宋体" w:hAnsi="宋体"/>
        </w:rPr>
        <w:t>5</w:t>
      </w:r>
      <w:r>
        <w:rPr>
          <w:rFonts w:ascii="宋体" w:hAnsi="宋体"/>
        </w:rPr>
        <w:t>倍以</w:t>
      </w:r>
    </w:p>
    <w:p w:rsidR="000F356A" w:rsidRDefault="005B0035">
      <w:pPr>
        <w:spacing w:after="80"/>
        <w:ind w:firstLine="440"/>
      </w:pPr>
      <w:r>
        <w:rPr>
          <w:rFonts w:ascii="宋体" w:hAnsi="宋体"/>
        </w:rPr>
        <w:t>上，还居然把我的费用全免了，白教。</w:t>
      </w:r>
    </w:p>
    <w:p w:rsidR="000F356A" w:rsidRDefault="005B0035">
      <w:pPr>
        <w:spacing w:after="80"/>
        <w:ind w:firstLine="440"/>
      </w:pPr>
      <w:r>
        <w:rPr>
          <w:rFonts w:ascii="宋体" w:hAnsi="宋体"/>
        </w:rPr>
        <w:t>萍水相逢，素昧平生，这种无厘头的帮助一再的上演，搞的我也很诧异。</w:t>
      </w:r>
    </w:p>
    <w:p w:rsidR="000F356A" w:rsidRDefault="005B0035">
      <w:pPr>
        <w:spacing w:after="80"/>
        <w:ind w:firstLine="440"/>
      </w:pPr>
      <w:r>
        <w:rPr>
          <w:rFonts w:ascii="宋体" w:hAnsi="宋体"/>
        </w:rPr>
        <w:t>直到我之前的</w:t>
      </w:r>
      <w:r>
        <w:rPr>
          <w:rFonts w:ascii="宋体" w:hAnsi="宋体"/>
        </w:rPr>
        <w:t>CEO</w:t>
      </w:r>
      <w:r>
        <w:rPr>
          <w:rFonts w:ascii="宋体" w:hAnsi="宋体"/>
        </w:rPr>
        <w:t>某一次告诉我原因。他成天当着一众高管说如果有十个我这样的，何愁大事不成。</w:t>
      </w:r>
      <w:r>
        <w:rPr>
          <w:rFonts w:ascii="宋体" w:hAnsi="宋体"/>
        </w:rPr>
        <w:t>搞的我很尴尬。</w:t>
      </w:r>
    </w:p>
    <w:p w:rsidR="000F356A" w:rsidRDefault="005B0035">
      <w:pPr>
        <w:spacing w:after="80"/>
        <w:ind w:firstLine="440"/>
      </w:pPr>
      <w:r>
        <w:rPr>
          <w:rFonts w:ascii="宋体" w:hAnsi="宋体"/>
        </w:rPr>
        <w:t>因为我是最懒的，成天看电影，游泳，足浴按摩，加班最少，而且还是高管里面最年轻的，比谁都小了好多岁。这么多次当众讲，会让我得罪人的。</w:t>
      </w:r>
    </w:p>
    <w:p w:rsidR="000F356A" w:rsidRDefault="005B0035">
      <w:pPr>
        <w:spacing w:after="80"/>
        <w:ind w:firstLine="440"/>
      </w:pPr>
      <w:r>
        <w:rPr>
          <w:rFonts w:ascii="宋体" w:hAnsi="宋体"/>
        </w:rPr>
        <w:t>于是有一次我就忍不住私下和</w:t>
      </w:r>
      <w:r>
        <w:rPr>
          <w:rFonts w:ascii="宋体" w:hAnsi="宋体"/>
        </w:rPr>
        <w:t>CEO</w:t>
      </w:r>
      <w:r>
        <w:rPr>
          <w:rFonts w:ascii="宋体" w:hAnsi="宋体"/>
        </w:rPr>
        <w:t>聊起这个话题。问他我究竟做对了什么呢？</w:t>
      </w:r>
    </w:p>
    <w:p w:rsidR="000F356A" w:rsidRDefault="005B0035">
      <w:pPr>
        <w:spacing w:after="80"/>
        <w:ind w:firstLine="440"/>
      </w:pPr>
      <w:r>
        <w:rPr>
          <w:rFonts w:ascii="宋体" w:hAnsi="宋体"/>
        </w:rPr>
        <w:t>他告诉我。他也</w:t>
      </w:r>
      <w:r>
        <w:rPr>
          <w:rFonts w:ascii="宋体" w:hAnsi="宋体"/>
        </w:rPr>
        <w:t>50</w:t>
      </w:r>
      <w:r>
        <w:rPr>
          <w:rFonts w:ascii="宋体" w:hAnsi="宋体"/>
        </w:rPr>
        <w:t>岁了，见过的绝大多数人，都是每天跟他讲，要他去提供什么，要别人帮助什么。只有我一个，是每天去问，我能做什么，我能提供什么。</w:t>
      </w:r>
    </w:p>
    <w:p w:rsidR="000F356A" w:rsidRDefault="005B0035">
      <w:pPr>
        <w:spacing w:after="80"/>
        <w:ind w:firstLine="440"/>
      </w:pPr>
      <w:r>
        <w:rPr>
          <w:rFonts w:ascii="宋体" w:hAnsi="宋体"/>
        </w:rPr>
        <w:lastRenderedPageBreak/>
        <w:t>人比人得死，货比货得扔。这事要是搁在你身上，你每天遇见无数添堵的，如果有一个人他就是不给你填堵，那你自然觉得这哥们让你眼睛一亮。忍都忍不住的非要把所有资源都给他，没理由。甚至你都知道他不需要这么多资源和机会，你还是压抑不住的，要给他。</w:t>
      </w:r>
    </w:p>
    <w:p w:rsidR="000F356A" w:rsidRDefault="005B0035">
      <w:pPr>
        <w:spacing w:after="80"/>
        <w:ind w:firstLine="440"/>
      </w:pPr>
      <w:r>
        <w:rPr>
          <w:rFonts w:ascii="宋体" w:hAnsi="宋体"/>
        </w:rPr>
        <w:t>到这会儿，我忽然想明白了很多事，很多往事。</w:t>
      </w:r>
    </w:p>
    <w:p w:rsidR="000F356A" w:rsidRDefault="005B0035">
      <w:pPr>
        <w:spacing w:after="80"/>
        <w:ind w:firstLine="440"/>
      </w:pPr>
      <w:r>
        <w:rPr>
          <w:rFonts w:ascii="宋体" w:hAnsi="宋体"/>
        </w:rPr>
        <w:t>假如你一生对着一百个人，你不让每个人吃亏。</w:t>
      </w:r>
    </w:p>
    <w:p w:rsidR="000F356A" w:rsidRDefault="005B0035">
      <w:pPr>
        <w:spacing w:after="80"/>
        <w:ind w:firstLine="440"/>
      </w:pPr>
      <w:r>
        <w:rPr>
          <w:rFonts w:ascii="宋体" w:hAnsi="宋体"/>
        </w:rPr>
        <w:t>你每次让渡你的</w:t>
      </w:r>
      <w:r>
        <w:rPr>
          <w:rFonts w:ascii="宋体" w:hAnsi="宋体"/>
        </w:rPr>
        <w:t>1%</w:t>
      </w:r>
      <w:r>
        <w:rPr>
          <w:rFonts w:ascii="宋体" w:hAnsi="宋体"/>
        </w:rPr>
        <w:t>。但是这</w:t>
      </w:r>
      <w:r>
        <w:rPr>
          <w:rFonts w:ascii="宋体" w:hAnsi="宋体"/>
        </w:rPr>
        <w:t>100</w:t>
      </w:r>
      <w:r>
        <w:rPr>
          <w:rFonts w:ascii="宋体" w:hAnsi="宋体"/>
        </w:rPr>
        <w:t>个人里面次数多了就有贵人，用红楼梦里刘姥姥的话说叫做人家拔根毛，都比你腰粗。</w:t>
      </w:r>
    </w:p>
    <w:p w:rsidR="000F356A" w:rsidRDefault="005B0035">
      <w:pPr>
        <w:spacing w:after="80"/>
        <w:ind w:firstLine="440"/>
      </w:pPr>
      <w:r>
        <w:rPr>
          <w:rFonts w:ascii="宋体" w:hAnsi="宋体"/>
        </w:rPr>
        <w:t>对于</w:t>
      </w:r>
      <w:r>
        <w:rPr>
          <w:rFonts w:ascii="宋体" w:hAnsi="宋体"/>
        </w:rPr>
        <w:t>90</w:t>
      </w:r>
      <w:r>
        <w:rPr>
          <w:rFonts w:ascii="宋体" w:hAnsi="宋体"/>
        </w:rPr>
        <w:t>个人，你让渡了</w:t>
      </w:r>
      <w:r>
        <w:rPr>
          <w:rFonts w:ascii="宋体" w:hAnsi="宋体"/>
        </w:rPr>
        <w:t>1%</w:t>
      </w:r>
      <w:r>
        <w:rPr>
          <w:rFonts w:ascii="宋体" w:hAnsi="宋体"/>
        </w:rPr>
        <w:t>，也许人家收了。看似你失去了</w:t>
      </w:r>
      <w:r>
        <w:rPr>
          <w:rFonts w:ascii="宋体" w:hAnsi="宋体"/>
        </w:rPr>
        <w:t>90%</w:t>
      </w:r>
      <w:r>
        <w:rPr>
          <w:rFonts w:ascii="宋体" w:hAnsi="宋体"/>
        </w:rPr>
        <w:t>。</w:t>
      </w:r>
    </w:p>
    <w:p w:rsidR="000F356A" w:rsidRDefault="005B0035">
      <w:pPr>
        <w:spacing w:after="80"/>
        <w:ind w:firstLine="440"/>
      </w:pPr>
      <w:r>
        <w:rPr>
          <w:rFonts w:ascii="宋体" w:hAnsi="宋体"/>
        </w:rPr>
        <w:t>可是最后那</w:t>
      </w:r>
      <w:r>
        <w:rPr>
          <w:rFonts w:ascii="宋体" w:hAnsi="宋体"/>
        </w:rPr>
        <w:t>10</w:t>
      </w:r>
      <w:r>
        <w:rPr>
          <w:rFonts w:ascii="宋体" w:hAnsi="宋体"/>
        </w:rPr>
        <w:t>个人，人家每个人的</w:t>
      </w:r>
      <w:r>
        <w:rPr>
          <w:rFonts w:ascii="宋体" w:hAnsi="宋体"/>
        </w:rPr>
        <w:t>1%</w:t>
      </w:r>
      <w:r>
        <w:rPr>
          <w:rFonts w:ascii="宋体" w:hAnsi="宋体"/>
        </w:rPr>
        <w:t>，比你</w:t>
      </w:r>
      <w:r>
        <w:rPr>
          <w:rFonts w:ascii="宋体" w:hAnsi="宋体"/>
        </w:rPr>
        <w:t>100%</w:t>
      </w:r>
      <w:r>
        <w:rPr>
          <w:rFonts w:ascii="宋体" w:hAnsi="宋体"/>
        </w:rPr>
        <w:t>都大。你不想让人家吃亏，人家也不想沾你的便宜。</w:t>
      </w:r>
    </w:p>
    <w:p w:rsidR="000F356A" w:rsidRDefault="005B0035">
      <w:pPr>
        <w:spacing w:after="80"/>
        <w:ind w:firstLine="440"/>
      </w:pPr>
      <w:r>
        <w:rPr>
          <w:rFonts w:ascii="宋体" w:hAnsi="宋体"/>
        </w:rPr>
        <w:t>于是乎，前面的</w:t>
      </w:r>
      <w:r>
        <w:rPr>
          <w:rFonts w:ascii="宋体" w:hAnsi="宋体"/>
        </w:rPr>
        <w:t>90%</w:t>
      </w:r>
      <w:r>
        <w:rPr>
          <w:rFonts w:ascii="宋体" w:hAnsi="宋体"/>
        </w:rPr>
        <w:t>打水漂了，可是后面的</w:t>
      </w:r>
      <w:r>
        <w:rPr>
          <w:rFonts w:ascii="宋体" w:hAnsi="宋体"/>
        </w:rPr>
        <w:t>10%</w:t>
      </w:r>
      <w:r>
        <w:rPr>
          <w:rFonts w:ascii="宋体" w:hAnsi="宋体"/>
        </w:rPr>
        <w:t>赚了</w:t>
      </w:r>
      <w:r>
        <w:rPr>
          <w:rFonts w:ascii="宋体" w:hAnsi="宋体"/>
        </w:rPr>
        <w:t>1000%</w:t>
      </w:r>
      <w:r>
        <w:rPr>
          <w:rFonts w:ascii="宋体" w:hAnsi="宋体"/>
        </w:rPr>
        <w:t>。</w:t>
      </w:r>
    </w:p>
    <w:p w:rsidR="000F356A" w:rsidRDefault="005B0035">
      <w:pPr>
        <w:spacing w:after="80"/>
        <w:ind w:firstLine="440"/>
      </w:pPr>
      <w:r>
        <w:rPr>
          <w:rFonts w:ascii="宋体" w:hAnsi="宋体"/>
        </w:rPr>
        <w:t>看到了吧，这就是用数学去解释哲理。</w:t>
      </w:r>
    </w:p>
    <w:p w:rsidR="000F356A" w:rsidRDefault="005B0035">
      <w:pPr>
        <w:spacing w:after="80"/>
        <w:ind w:firstLine="440"/>
      </w:pPr>
      <w:r>
        <w:rPr>
          <w:rFonts w:ascii="宋体" w:hAnsi="宋体"/>
        </w:rPr>
        <w:t>把自己做好，不给人家添麻烦，先站在别人的角度保全别人的利益，以这个为对待每个人每件事的前提。持续的久了，非但不亏，反而是好运滚滚来。这事背后是有数学在支撑它的。</w:t>
      </w:r>
    </w:p>
    <w:p w:rsidR="000F356A" w:rsidRDefault="005B0035">
      <w:pPr>
        <w:spacing w:after="80"/>
        <w:ind w:firstLine="440"/>
      </w:pPr>
      <w:r>
        <w:rPr>
          <w:rFonts w:ascii="宋体" w:hAnsi="宋体"/>
        </w:rPr>
        <w:t>这个结论让我觉得很好笑，很无厘头，起初我只是天然的不想沾人家便宜，结果莫名其妙的被动的沾了别人便宜。</w:t>
      </w:r>
    </w:p>
    <w:p w:rsidR="000F356A" w:rsidRDefault="005B0035">
      <w:pPr>
        <w:spacing w:after="80"/>
        <w:ind w:firstLine="440"/>
      </w:pPr>
      <w:r>
        <w:rPr>
          <w:rFonts w:ascii="宋体" w:hAnsi="宋体"/>
        </w:rPr>
        <w:t>后来掐指一算，发现，我靠，这事还真的暗合数学原理。</w:t>
      </w:r>
    </w:p>
    <w:p w:rsidR="000F356A" w:rsidRDefault="005B0035">
      <w:pPr>
        <w:pStyle w:val="1"/>
      </w:pPr>
      <w:bookmarkStart w:id="327" w:name="_Toc243434701"/>
      <w:r>
        <w:lastRenderedPageBreak/>
        <w:t>2019-11-19</w:t>
      </w:r>
      <w:r>
        <w:t xml:space="preserve">　某些人不仅数学是体育老师教的，连语文也是</w:t>
      </w:r>
      <w:bookmarkEnd w:id="32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2329 </w:t>
      </w:r>
      <w:r>
        <w:rPr>
          <w:rFonts w:ascii="宋体" w:hAnsi="宋体"/>
          <w:color w:val="909090"/>
          <w:sz w:val="17"/>
        </w:rPr>
        <w:t>页　｜　约</w:t>
      </w:r>
      <w:r>
        <w:rPr>
          <w:rFonts w:ascii="宋体" w:hAnsi="宋体"/>
          <w:color w:val="909090"/>
          <w:sz w:val="17"/>
        </w:rPr>
        <w:t xml:space="preserve"> 2,956 </w:t>
      </w:r>
      <w:r>
        <w:rPr>
          <w:rFonts w:ascii="宋体" w:hAnsi="宋体"/>
          <w:color w:val="909090"/>
          <w:sz w:val="17"/>
        </w:rPr>
        <w:t>字</w:t>
      </w:r>
    </w:p>
    <w:p w:rsidR="000F356A" w:rsidRDefault="005B0035">
      <w:pPr>
        <w:spacing w:after="80"/>
        <w:ind w:firstLine="440"/>
      </w:pPr>
      <w:r>
        <w:rPr>
          <w:rFonts w:ascii="宋体" w:hAnsi="宋体"/>
        </w:rPr>
        <w:t>老读者知道，我很少与读者辩论，但如果不明白的人积累到一定的量，我还是会整体回复的。比如近些天的文章。</w:t>
      </w:r>
    </w:p>
    <w:p w:rsidR="000F356A" w:rsidRDefault="005B0035">
      <w:pPr>
        <w:spacing w:after="80"/>
        <w:ind w:firstLine="440"/>
      </w:pPr>
      <w:r>
        <w:rPr>
          <w:rFonts w:ascii="宋体" w:hAnsi="宋体"/>
        </w:rPr>
        <w:t>&lt;</w:t>
      </w:r>
      <w:r>
        <w:rPr>
          <w:rFonts w:ascii="宋体" w:hAnsi="宋体"/>
        </w:rPr>
        <w:t>不是每一个老赖，都叫彪悍的老赖</w:t>
      </w:r>
      <w:r>
        <w:rPr>
          <w:rFonts w:ascii="宋体" w:hAnsi="宋体"/>
        </w:rPr>
        <w:t>&gt;</w:t>
      </w:r>
    </w:p>
    <w:p w:rsidR="000F356A" w:rsidRDefault="005B0035">
      <w:pPr>
        <w:spacing w:after="80"/>
        <w:ind w:firstLine="440"/>
      </w:pPr>
      <w:r>
        <w:rPr>
          <w:rFonts w:ascii="宋体" w:hAnsi="宋体"/>
        </w:rPr>
        <w:t>我称赞了罗永浩的勇。</w:t>
      </w:r>
    </w:p>
    <w:p w:rsidR="000F356A" w:rsidRDefault="005B0035">
      <w:pPr>
        <w:spacing w:after="80"/>
        <w:ind w:firstLine="440"/>
      </w:pPr>
      <w:r>
        <w:rPr>
          <w:rFonts w:ascii="宋体" w:hAnsi="宋体"/>
        </w:rPr>
        <w:t>个别人不理解勇究竟有啥用，在他们眼里老罗是个二缺，他体现的是一种迷之自信。</w:t>
      </w:r>
    </w:p>
    <w:p w:rsidR="000F356A" w:rsidRDefault="005B0035">
      <w:pPr>
        <w:spacing w:after="80"/>
        <w:ind w:firstLine="440"/>
      </w:pPr>
      <w:r>
        <w:rPr>
          <w:rFonts w:ascii="宋体" w:hAnsi="宋体"/>
        </w:rPr>
        <w:t>如果把乔帮主比作西施，那老罗大概就算凤姐，一个老想着接西施班的凤姐。</w:t>
      </w:r>
    </w:p>
    <w:p w:rsidR="000F356A" w:rsidRDefault="005B0035">
      <w:pPr>
        <w:spacing w:after="80"/>
        <w:ind w:firstLine="440"/>
      </w:pPr>
      <w:r>
        <w:rPr>
          <w:rFonts w:ascii="宋体" w:hAnsi="宋体"/>
        </w:rPr>
        <w:t>你这么打比方并无不可，因为二人的实力确实是这么大的差距。</w:t>
      </w:r>
    </w:p>
    <w:p w:rsidR="000F356A" w:rsidRDefault="005B0035">
      <w:pPr>
        <w:spacing w:after="80"/>
        <w:ind w:firstLine="440"/>
      </w:pPr>
      <w:r>
        <w:rPr>
          <w:rFonts w:ascii="宋体" w:hAnsi="宋体"/>
        </w:rPr>
        <w:t>但这么大</w:t>
      </w:r>
      <w:r>
        <w:rPr>
          <w:rFonts w:ascii="宋体" w:hAnsi="宋体"/>
        </w:rPr>
        <w:t>的差距恰恰反过来证明了他身上的勇，凤姐想当西施，这个动作本身就叫做勇。</w:t>
      </w:r>
    </w:p>
    <w:p w:rsidR="000F356A" w:rsidRDefault="005B0035">
      <w:pPr>
        <w:spacing w:after="80"/>
        <w:ind w:firstLine="440"/>
      </w:pPr>
      <w:r>
        <w:rPr>
          <w:rFonts w:ascii="宋体" w:hAnsi="宋体"/>
        </w:rPr>
        <w:t>勇是一种态度，不是一种结果。</w:t>
      </w:r>
    </w:p>
    <w:p w:rsidR="000F356A" w:rsidRDefault="005B0035">
      <w:pPr>
        <w:spacing w:after="80"/>
        <w:ind w:firstLine="440"/>
      </w:pPr>
      <w:r>
        <w:rPr>
          <w:rFonts w:ascii="宋体" w:hAnsi="宋体"/>
        </w:rPr>
        <w:t>不是说那篇文章里举例子赵匡胤打仗打赢了才叫勇，他敢这么打，就已经是勇，至于打不打得过，改变不了他勇的这个事实。</w:t>
      </w:r>
    </w:p>
    <w:p w:rsidR="000F356A" w:rsidRDefault="005B0035">
      <w:pPr>
        <w:spacing w:after="80"/>
        <w:ind w:firstLine="440"/>
      </w:pPr>
      <w:r>
        <w:rPr>
          <w:rFonts w:ascii="宋体" w:hAnsi="宋体"/>
        </w:rPr>
        <w:t>有些人不理解勇的意义，觉得打不过还打是鲁莽，所以他们看不起这一点。</w:t>
      </w:r>
    </w:p>
    <w:p w:rsidR="000F356A" w:rsidRDefault="005B0035">
      <w:pPr>
        <w:spacing w:after="80"/>
        <w:ind w:firstLine="440"/>
      </w:pPr>
      <w:r>
        <w:rPr>
          <w:rFonts w:ascii="宋体" w:hAnsi="宋体"/>
        </w:rPr>
        <w:t>那我今天就扮演一回小学语文老师，通篇只聊小学语文，大家就当回到儿时，再温习一遍功课。</w:t>
      </w:r>
    </w:p>
    <w:p w:rsidR="000F356A" w:rsidRDefault="005B0035">
      <w:pPr>
        <w:spacing w:after="80"/>
        <w:ind w:firstLine="440"/>
      </w:pPr>
      <w:r>
        <w:rPr>
          <w:rFonts w:ascii="宋体" w:hAnsi="宋体"/>
        </w:rPr>
        <w:t>我们小学都学过论语对吧，九年制义务教育，不想学也不允许。</w:t>
      </w:r>
    </w:p>
    <w:p w:rsidR="000F356A" w:rsidRDefault="005B0035">
      <w:pPr>
        <w:spacing w:after="80"/>
        <w:ind w:firstLine="440"/>
      </w:pPr>
      <w:r>
        <w:rPr>
          <w:rFonts w:ascii="宋体" w:hAnsi="宋体"/>
        </w:rPr>
        <w:t>论语里面孔子的中心思想是什么？</w:t>
      </w:r>
    </w:p>
    <w:p w:rsidR="000F356A" w:rsidRDefault="005B0035">
      <w:pPr>
        <w:spacing w:after="80"/>
        <w:ind w:firstLine="440"/>
      </w:pPr>
      <w:r>
        <w:rPr>
          <w:rFonts w:ascii="宋体" w:hAnsi="宋体"/>
        </w:rPr>
        <w:t>是一个</w:t>
      </w:r>
      <w:r>
        <w:rPr>
          <w:rFonts w:ascii="宋体" w:hAnsi="宋体"/>
        </w:rPr>
        <w:t>“</w:t>
      </w:r>
      <w:r>
        <w:rPr>
          <w:rFonts w:ascii="宋体" w:hAnsi="宋体"/>
        </w:rPr>
        <w:t>仁</w:t>
      </w:r>
      <w:r>
        <w:rPr>
          <w:rFonts w:ascii="宋体" w:hAnsi="宋体"/>
        </w:rPr>
        <w:t>”</w:t>
      </w:r>
      <w:r>
        <w:rPr>
          <w:rFonts w:ascii="宋体" w:hAnsi="宋体"/>
        </w:rPr>
        <w:t>字，仁义礼智信嘛。</w:t>
      </w:r>
    </w:p>
    <w:p w:rsidR="000F356A" w:rsidRDefault="005B0035">
      <w:pPr>
        <w:spacing w:after="80"/>
        <w:ind w:firstLine="440"/>
      </w:pPr>
      <w:r>
        <w:rPr>
          <w:rFonts w:ascii="宋体" w:hAnsi="宋体"/>
        </w:rPr>
        <w:t>有人跳起来了，你看，五</w:t>
      </w:r>
      <w:r>
        <w:rPr>
          <w:rFonts w:ascii="宋体" w:hAnsi="宋体"/>
        </w:rPr>
        <w:t>常里面没有勇呀，排头就是仁。在他看来，仁和勇是对立的，仁嘛，翩翩君子，谦虚礼让才像个仁的样子。</w:t>
      </w:r>
    </w:p>
    <w:p w:rsidR="000F356A" w:rsidRDefault="005B0035">
      <w:pPr>
        <w:spacing w:after="80"/>
        <w:ind w:firstLine="440"/>
      </w:pPr>
      <w:r>
        <w:rPr>
          <w:rFonts w:ascii="宋体" w:hAnsi="宋体"/>
        </w:rPr>
        <w:t>老罗彪呼呼的，跟仁有半毛钱关系？</w:t>
      </w:r>
    </w:p>
    <w:p w:rsidR="000F356A" w:rsidRDefault="005B0035">
      <w:pPr>
        <w:spacing w:after="80"/>
        <w:ind w:firstLine="440"/>
      </w:pPr>
      <w:r>
        <w:rPr>
          <w:rFonts w:ascii="宋体" w:hAnsi="宋体"/>
        </w:rPr>
        <w:t>所以看标题，我为啥说某些人小时候大概校园里缺老师，不仅数学让体育老师代课，连语文也是。</w:t>
      </w:r>
    </w:p>
    <w:p w:rsidR="000F356A" w:rsidRDefault="005B0035">
      <w:pPr>
        <w:spacing w:after="80"/>
        <w:ind w:firstLine="440"/>
      </w:pPr>
      <w:r>
        <w:rPr>
          <w:rFonts w:ascii="宋体" w:hAnsi="宋体"/>
        </w:rPr>
        <w:t>翻开论语，孔子怎么说的？</w:t>
      </w:r>
    </w:p>
    <w:p w:rsidR="000F356A" w:rsidRDefault="005B0035">
      <w:pPr>
        <w:spacing w:after="80"/>
        <w:ind w:firstLine="440"/>
      </w:pPr>
      <w:r>
        <w:rPr>
          <w:rFonts w:ascii="宋体" w:hAnsi="宋体"/>
        </w:rPr>
        <w:t>“</w:t>
      </w:r>
      <w:r>
        <w:rPr>
          <w:rFonts w:ascii="宋体" w:hAnsi="宋体"/>
        </w:rPr>
        <w:t>仁者必有勇，勇者不必有仁。</w:t>
      </w:r>
      <w:r>
        <w:rPr>
          <w:rFonts w:ascii="宋体" w:hAnsi="宋体"/>
        </w:rPr>
        <w:t>”</w:t>
      </w:r>
    </w:p>
    <w:p w:rsidR="000F356A" w:rsidRDefault="005B0035">
      <w:pPr>
        <w:spacing w:after="80"/>
        <w:ind w:firstLine="440"/>
      </w:pPr>
      <w:r>
        <w:rPr>
          <w:rFonts w:ascii="宋体" w:hAnsi="宋体"/>
        </w:rPr>
        <w:lastRenderedPageBreak/>
        <w:t>达到仁这个程度，他一定是勇敢的，一个勇敢的人，不见得都能达到仁这个程度。</w:t>
      </w:r>
    </w:p>
    <w:p w:rsidR="000F356A" w:rsidRDefault="005B0035">
      <w:pPr>
        <w:spacing w:after="80"/>
        <w:ind w:firstLine="440"/>
      </w:pPr>
      <w:r>
        <w:rPr>
          <w:rFonts w:ascii="宋体" w:hAnsi="宋体"/>
        </w:rPr>
        <w:t>这话什么意思？</w:t>
      </w:r>
    </w:p>
    <w:p w:rsidR="000F356A" w:rsidRDefault="005B0035">
      <w:pPr>
        <w:spacing w:after="80"/>
        <w:ind w:firstLine="440"/>
      </w:pPr>
      <w:r>
        <w:rPr>
          <w:rFonts w:ascii="宋体" w:hAnsi="宋体"/>
        </w:rPr>
        <w:t>勇是仁的必要不充分条件。</w:t>
      </w:r>
    </w:p>
    <w:p w:rsidR="000F356A" w:rsidRDefault="005B0035">
      <w:pPr>
        <w:spacing w:after="80"/>
        <w:ind w:firstLine="440"/>
      </w:pPr>
      <w:r>
        <w:rPr>
          <w:rFonts w:ascii="宋体" w:hAnsi="宋体"/>
        </w:rPr>
        <w:t>换句话说，一个人不勇，他绝对做不到仁。</w:t>
      </w:r>
    </w:p>
    <w:p w:rsidR="000F356A" w:rsidRDefault="005B0035">
      <w:pPr>
        <w:spacing w:after="80"/>
        <w:ind w:firstLine="440"/>
      </w:pPr>
      <w:r>
        <w:rPr>
          <w:rFonts w:ascii="宋体" w:hAnsi="宋体"/>
        </w:rPr>
        <w:t>孔子的意思就是告诉你，勇是仁的必经之路，这是一个人自我修行必然要经过的阶段。</w:t>
      </w:r>
    </w:p>
    <w:p w:rsidR="000F356A" w:rsidRDefault="005B0035">
      <w:pPr>
        <w:spacing w:after="80"/>
        <w:ind w:firstLine="440"/>
      </w:pPr>
      <w:r>
        <w:rPr>
          <w:rFonts w:ascii="宋体" w:hAnsi="宋体"/>
        </w:rPr>
        <w:t>再翻论语，我们看看孔子是怎么做的。</w:t>
      </w:r>
    </w:p>
    <w:p w:rsidR="000F356A" w:rsidRDefault="005B0035">
      <w:pPr>
        <w:spacing w:after="80"/>
        <w:ind w:firstLine="440"/>
      </w:pPr>
      <w:r>
        <w:rPr>
          <w:rFonts w:ascii="宋体" w:hAnsi="宋体"/>
        </w:rPr>
        <w:t>子路问孔子：</w:t>
      </w:r>
      <w:r>
        <w:rPr>
          <w:rFonts w:ascii="宋体" w:hAnsi="宋体"/>
        </w:rPr>
        <w:t>“</w:t>
      </w:r>
      <w:r>
        <w:rPr>
          <w:rFonts w:ascii="宋体" w:hAnsi="宋体"/>
        </w:rPr>
        <w:t>以德报怨，可乎？</w:t>
      </w:r>
      <w:r>
        <w:rPr>
          <w:rFonts w:ascii="宋体" w:hAnsi="宋体"/>
        </w:rPr>
        <w:t>”</w:t>
      </w:r>
    </w:p>
    <w:p w:rsidR="000F356A" w:rsidRDefault="005B0035">
      <w:pPr>
        <w:spacing w:after="80"/>
        <w:ind w:firstLine="440"/>
      </w:pPr>
      <w:r>
        <w:rPr>
          <w:rFonts w:ascii="宋体" w:hAnsi="宋体"/>
        </w:rPr>
        <w:t>意思就是人家给我一个嘴巴子，我跟人说：对不起，都是我脸长的不是地方，碍着您搁手了。说完这话洋洋得意，看着师父，意思就是，你看我这咋样，够君子吧，够礼貌吧，等着师父夸他。</w:t>
      </w:r>
    </w:p>
    <w:p w:rsidR="000F356A" w:rsidRDefault="005B0035">
      <w:pPr>
        <w:spacing w:after="80"/>
        <w:ind w:firstLine="440"/>
      </w:pPr>
      <w:r>
        <w:rPr>
          <w:rFonts w:ascii="宋体" w:hAnsi="宋体"/>
        </w:rPr>
        <w:t>没想到孔子白了他一眼，回答：</w:t>
      </w:r>
      <w:r>
        <w:rPr>
          <w:rFonts w:ascii="宋体" w:hAnsi="宋体"/>
        </w:rPr>
        <w:t>“</w:t>
      </w:r>
      <w:r>
        <w:rPr>
          <w:rFonts w:ascii="宋体" w:hAnsi="宋体"/>
        </w:rPr>
        <w:t>以德报怨，何以报德？以直抱怨可矣。</w:t>
      </w:r>
      <w:r>
        <w:rPr>
          <w:rFonts w:ascii="宋体" w:hAnsi="宋体"/>
        </w:rPr>
        <w:t>”</w:t>
      </w:r>
    </w:p>
    <w:p w:rsidR="000F356A" w:rsidRDefault="005B0035">
      <w:pPr>
        <w:spacing w:after="80"/>
        <w:ind w:firstLine="440"/>
      </w:pPr>
      <w:r>
        <w:rPr>
          <w:rFonts w:ascii="宋体" w:hAnsi="宋体"/>
        </w:rPr>
        <w:t>这意思就是问弟子，你丫是不是个脑残啊？</w:t>
      </w:r>
    </w:p>
    <w:p w:rsidR="000F356A" w:rsidRDefault="005B0035">
      <w:pPr>
        <w:spacing w:after="80"/>
        <w:ind w:firstLine="440"/>
      </w:pPr>
      <w:r>
        <w:rPr>
          <w:rFonts w:ascii="宋体" w:hAnsi="宋体"/>
        </w:rPr>
        <w:t>人家给你个嘴巴子，你跟人讲礼貌，那人家跟你讲礼貌，你咋办呢？</w:t>
      </w:r>
    </w:p>
    <w:p w:rsidR="000F356A" w:rsidRDefault="005B0035">
      <w:pPr>
        <w:spacing w:after="80"/>
        <w:ind w:firstLine="440"/>
      </w:pPr>
      <w:r>
        <w:rPr>
          <w:rFonts w:ascii="宋体" w:hAnsi="宋体"/>
        </w:rPr>
        <w:t>难道还把上衣脱了，露个膀子，跪在地上扇自己嘴巴子，表示更礼貌？</w:t>
      </w:r>
    </w:p>
    <w:p w:rsidR="000F356A" w:rsidRDefault="005B0035">
      <w:pPr>
        <w:spacing w:after="80"/>
        <w:ind w:firstLine="440"/>
      </w:pPr>
      <w:r>
        <w:rPr>
          <w:rFonts w:ascii="宋体" w:hAnsi="宋体"/>
        </w:rPr>
        <w:t>所以答案就一个。</w:t>
      </w:r>
    </w:p>
    <w:p w:rsidR="000F356A" w:rsidRDefault="005B0035">
      <w:pPr>
        <w:spacing w:after="80"/>
        <w:ind w:firstLine="440"/>
      </w:pPr>
      <w:r>
        <w:rPr>
          <w:rFonts w:ascii="宋体" w:hAnsi="宋体"/>
        </w:rPr>
        <w:t>人家给你嘴巴子，你就给他一个嘴巴子。</w:t>
      </w:r>
    </w:p>
    <w:p w:rsidR="000F356A" w:rsidRDefault="005B0035">
      <w:pPr>
        <w:spacing w:after="80"/>
        <w:ind w:firstLine="440"/>
      </w:pPr>
      <w:r>
        <w:rPr>
          <w:rFonts w:ascii="宋体" w:hAnsi="宋体"/>
        </w:rPr>
        <w:t>看到没有？这就是有脑子。</w:t>
      </w:r>
    </w:p>
    <w:p w:rsidR="000F356A" w:rsidRDefault="005B0035">
      <w:pPr>
        <w:spacing w:after="80"/>
        <w:ind w:firstLine="440"/>
      </w:pPr>
      <w:r>
        <w:rPr>
          <w:rFonts w:ascii="宋体" w:hAnsi="宋体"/>
        </w:rPr>
        <w:t>人孔子也没出过国，没看见汉谟拉比法典上面刻的</w:t>
      </w:r>
      <w:r>
        <w:rPr>
          <w:rFonts w:ascii="宋体" w:hAnsi="宋体"/>
        </w:rPr>
        <w:t>“</w:t>
      </w:r>
      <w:r>
        <w:rPr>
          <w:rFonts w:ascii="宋体" w:hAnsi="宋体"/>
        </w:rPr>
        <w:t>以牙还牙，以眼还眼</w:t>
      </w:r>
      <w:r>
        <w:rPr>
          <w:rFonts w:ascii="宋体" w:hAnsi="宋体"/>
        </w:rPr>
        <w:t>”</w:t>
      </w:r>
      <w:r>
        <w:rPr>
          <w:rFonts w:ascii="宋体" w:hAnsi="宋体"/>
        </w:rPr>
        <w:t>，可人家也知道了呀。</w:t>
      </w:r>
    </w:p>
    <w:p w:rsidR="000F356A" w:rsidRDefault="005B0035">
      <w:pPr>
        <w:spacing w:after="80"/>
        <w:ind w:firstLine="440"/>
      </w:pPr>
      <w:r>
        <w:rPr>
          <w:rFonts w:ascii="宋体" w:hAnsi="宋体"/>
        </w:rPr>
        <w:t>所以我那篇文章告诉你什么？</w:t>
      </w:r>
    </w:p>
    <w:p w:rsidR="000F356A" w:rsidRDefault="005B0035">
      <w:pPr>
        <w:spacing w:after="80"/>
        <w:ind w:firstLine="440"/>
      </w:pPr>
      <w:r>
        <w:rPr>
          <w:rFonts w:ascii="宋体" w:hAnsi="宋体"/>
        </w:rPr>
        <w:t>告诉你彪悍不等于成功，但彪悍是个必需品，连勇气都没有，谈什么成功？</w:t>
      </w:r>
    </w:p>
    <w:p w:rsidR="000F356A" w:rsidRDefault="005B0035">
      <w:pPr>
        <w:spacing w:after="80"/>
        <w:ind w:firstLine="440"/>
      </w:pPr>
      <w:r>
        <w:rPr>
          <w:rFonts w:ascii="宋体" w:hAnsi="宋体"/>
        </w:rPr>
        <w:t>甚至我们不谈成功，我们谈做人，没有勇气的人是懦弱的，一个懦弱的人，可不可能在修身的道路上前进？</w:t>
      </w:r>
    </w:p>
    <w:p w:rsidR="000F356A" w:rsidRDefault="005B0035">
      <w:pPr>
        <w:spacing w:after="80"/>
        <w:ind w:firstLine="440"/>
      </w:pPr>
      <w:r>
        <w:rPr>
          <w:rFonts w:ascii="宋体" w:hAnsi="宋体"/>
        </w:rPr>
        <w:t>不可能。</w:t>
      </w:r>
    </w:p>
    <w:p w:rsidR="000F356A" w:rsidRDefault="005B0035">
      <w:pPr>
        <w:spacing w:after="80"/>
        <w:ind w:firstLine="440"/>
      </w:pPr>
      <w:r>
        <w:rPr>
          <w:rFonts w:ascii="宋体" w:hAnsi="宋体"/>
        </w:rPr>
        <w:t>再来看下一篇。</w:t>
      </w:r>
    </w:p>
    <w:p w:rsidR="000F356A" w:rsidRDefault="005B0035">
      <w:pPr>
        <w:spacing w:after="80"/>
        <w:ind w:firstLine="440"/>
      </w:pPr>
      <w:r>
        <w:rPr>
          <w:rFonts w:ascii="宋体" w:hAnsi="宋体"/>
        </w:rPr>
        <w:t>&lt;</w:t>
      </w:r>
      <w:r>
        <w:rPr>
          <w:rFonts w:ascii="宋体" w:hAnsi="宋体"/>
        </w:rPr>
        <w:t>柳岩、大鹏</w:t>
      </w:r>
      <w:r>
        <w:rPr>
          <w:rFonts w:ascii="宋体" w:hAnsi="宋体"/>
        </w:rPr>
        <w:t>“</w:t>
      </w:r>
      <w:r>
        <w:rPr>
          <w:rFonts w:ascii="宋体" w:hAnsi="宋体"/>
        </w:rPr>
        <w:t>骗保</w:t>
      </w:r>
      <w:r>
        <w:rPr>
          <w:rFonts w:ascii="宋体" w:hAnsi="宋体"/>
        </w:rPr>
        <w:t>”</w:t>
      </w:r>
      <w:r>
        <w:rPr>
          <w:rFonts w:ascii="宋体" w:hAnsi="宋体"/>
        </w:rPr>
        <w:t>的婚姻，道尽了人与人的关系</w:t>
      </w:r>
      <w:r>
        <w:rPr>
          <w:rFonts w:ascii="宋体" w:hAnsi="宋体"/>
        </w:rPr>
        <w:t>&gt;</w:t>
      </w:r>
    </w:p>
    <w:p w:rsidR="000F356A" w:rsidRDefault="005B0035">
      <w:pPr>
        <w:spacing w:after="80"/>
        <w:ind w:firstLine="440"/>
      </w:pPr>
      <w:r>
        <w:rPr>
          <w:rFonts w:ascii="宋体" w:hAnsi="宋体"/>
        </w:rPr>
        <w:t>读者问我，他总在算计未婚妻会不会出轨，会不会将来和他离婚，分走他半套房子。</w:t>
      </w:r>
    </w:p>
    <w:p w:rsidR="000F356A" w:rsidRDefault="005B0035">
      <w:pPr>
        <w:spacing w:after="80"/>
        <w:ind w:firstLine="440"/>
      </w:pPr>
      <w:r>
        <w:rPr>
          <w:rFonts w:ascii="宋体" w:hAnsi="宋体"/>
        </w:rPr>
        <w:lastRenderedPageBreak/>
        <w:t>我告诉他人与人之</w:t>
      </w:r>
      <w:r>
        <w:rPr>
          <w:rFonts w:ascii="宋体" w:hAnsi="宋体"/>
        </w:rPr>
        <w:t>间的关系是变化的，你对人的态度，会影响人家对你的态度。</w:t>
      </w:r>
    </w:p>
    <w:p w:rsidR="000F356A" w:rsidRDefault="005B0035">
      <w:pPr>
        <w:spacing w:after="80"/>
        <w:ind w:firstLine="440"/>
      </w:pPr>
      <w:r>
        <w:rPr>
          <w:rFonts w:ascii="宋体" w:hAnsi="宋体"/>
        </w:rPr>
        <w:t>如果你老想着从别人那里沾便宜，只会让更多人企图从你这里沾便宜。</w:t>
      </w:r>
    </w:p>
    <w:p w:rsidR="000F356A" w:rsidRDefault="005B0035">
      <w:pPr>
        <w:spacing w:after="80"/>
        <w:ind w:firstLine="440"/>
      </w:pPr>
      <w:r>
        <w:rPr>
          <w:rFonts w:ascii="宋体" w:hAnsi="宋体"/>
        </w:rPr>
        <w:t>这句话也是孔子说的。</w:t>
      </w:r>
    </w:p>
    <w:p w:rsidR="000F356A" w:rsidRDefault="005B0035">
      <w:pPr>
        <w:spacing w:after="80"/>
        <w:ind w:firstLine="440"/>
      </w:pPr>
      <w:r>
        <w:rPr>
          <w:rFonts w:ascii="宋体" w:hAnsi="宋体"/>
        </w:rPr>
        <w:t>他怎么说？</w:t>
      </w:r>
    </w:p>
    <w:p w:rsidR="000F356A" w:rsidRDefault="005B0035">
      <w:pPr>
        <w:spacing w:after="80"/>
        <w:ind w:firstLine="440"/>
      </w:pPr>
      <w:r>
        <w:rPr>
          <w:rFonts w:ascii="宋体" w:hAnsi="宋体"/>
        </w:rPr>
        <w:t>君君，臣臣，父父，子子。</w:t>
      </w:r>
    </w:p>
    <w:p w:rsidR="000F356A" w:rsidRDefault="005B0035">
      <w:pPr>
        <w:spacing w:after="80"/>
        <w:ind w:firstLine="440"/>
      </w:pPr>
      <w:r>
        <w:rPr>
          <w:rFonts w:ascii="宋体" w:hAnsi="宋体"/>
        </w:rPr>
        <w:t>这话很多老师都在胡扯，因为他们自己也是体育老师教出来的，难免不清不楚。</w:t>
      </w:r>
    </w:p>
    <w:p w:rsidR="000F356A" w:rsidRDefault="005B0035">
      <w:pPr>
        <w:spacing w:after="80"/>
        <w:ind w:firstLine="440"/>
      </w:pPr>
      <w:r>
        <w:rPr>
          <w:rFonts w:ascii="宋体" w:hAnsi="宋体"/>
        </w:rPr>
        <w:t>汉朝的董仲舒，为了吸引汉武帝的关注，为了使得儒学成为诸多学问中的网红，所以篡改了孔子的原意。</w:t>
      </w:r>
    </w:p>
    <w:p w:rsidR="000F356A" w:rsidRDefault="005B0035">
      <w:pPr>
        <w:spacing w:after="80"/>
        <w:ind w:firstLine="440"/>
      </w:pPr>
      <w:r>
        <w:rPr>
          <w:rFonts w:ascii="宋体" w:hAnsi="宋体"/>
        </w:rPr>
        <w:t>董仲舒是这么说的：君为臣纲就是说，臣对君要绝对效忠，父为子纲就是说子对父要绝对服从，夫为妻纲就是说妻子要对丈夫要绝对顺从。</w:t>
      </w:r>
    </w:p>
    <w:p w:rsidR="000F356A" w:rsidRDefault="005B0035">
      <w:pPr>
        <w:spacing w:after="80"/>
        <w:ind w:firstLine="440"/>
      </w:pPr>
      <w:r>
        <w:rPr>
          <w:rFonts w:ascii="宋体" w:hAnsi="宋体"/>
        </w:rPr>
        <w:t>汉武帝听了当然很高兴呀，因为他那会儿要打匈奴，需要调动一切资源。</w:t>
      </w:r>
    </w:p>
    <w:p w:rsidR="000F356A" w:rsidRDefault="005B0035">
      <w:pPr>
        <w:spacing w:after="80"/>
        <w:ind w:firstLine="440"/>
      </w:pPr>
      <w:r>
        <w:rPr>
          <w:rFonts w:ascii="宋体" w:hAnsi="宋体"/>
        </w:rPr>
        <w:t>但孔子的原意是什么？</w:t>
      </w:r>
    </w:p>
    <w:p w:rsidR="000F356A" w:rsidRDefault="005B0035">
      <w:pPr>
        <w:spacing w:after="80"/>
        <w:ind w:firstLine="440"/>
      </w:pPr>
      <w:r>
        <w:rPr>
          <w:rFonts w:ascii="宋体" w:hAnsi="宋体"/>
        </w:rPr>
        <w:t>君臣父子之间的关系是相互影响的。</w:t>
      </w:r>
    </w:p>
    <w:p w:rsidR="000F356A" w:rsidRDefault="005B0035">
      <w:pPr>
        <w:spacing w:after="80"/>
        <w:ind w:firstLine="440"/>
      </w:pPr>
      <w:r>
        <w:rPr>
          <w:rFonts w:ascii="宋体" w:hAnsi="宋体"/>
        </w:rPr>
        <w:t>明君善于选拔忠臣，比如刘备，他对关羽够铁，关羽对他才够铁。</w:t>
      </w:r>
    </w:p>
    <w:p w:rsidR="000F356A" w:rsidRDefault="005B0035">
      <w:pPr>
        <w:spacing w:after="80"/>
        <w:ind w:firstLine="440"/>
      </w:pPr>
      <w:r>
        <w:rPr>
          <w:rFonts w:ascii="宋体" w:hAnsi="宋体"/>
        </w:rPr>
        <w:t>慈父善于言传身教，他自己做出榜样，孩子才会愿意向他学习。</w:t>
      </w:r>
    </w:p>
    <w:p w:rsidR="000F356A" w:rsidRDefault="005B0035">
      <w:pPr>
        <w:spacing w:after="80"/>
        <w:ind w:firstLine="440"/>
      </w:pPr>
      <w:r>
        <w:rPr>
          <w:rFonts w:ascii="宋体" w:hAnsi="宋体"/>
        </w:rPr>
        <w:t>同样的道理，丈夫不爱妻子，妻子不爱丈夫，彼此算计谁沾了谁的便宜，人家凭啥对你忠诚呢？</w:t>
      </w:r>
    </w:p>
    <w:p w:rsidR="000F356A" w:rsidRDefault="005B0035">
      <w:pPr>
        <w:spacing w:after="80"/>
        <w:ind w:firstLine="440"/>
      </w:pPr>
      <w:r>
        <w:rPr>
          <w:rFonts w:ascii="宋体" w:hAnsi="宋体"/>
        </w:rPr>
        <w:t>再看下一篇。</w:t>
      </w:r>
    </w:p>
    <w:p w:rsidR="000F356A" w:rsidRDefault="005B0035">
      <w:pPr>
        <w:spacing w:after="80"/>
        <w:ind w:firstLine="440"/>
      </w:pPr>
      <w:r>
        <w:rPr>
          <w:rFonts w:ascii="宋体" w:hAnsi="宋体"/>
        </w:rPr>
        <w:t>&lt;</w:t>
      </w:r>
      <w:r>
        <w:rPr>
          <w:rFonts w:ascii="宋体" w:hAnsi="宋体"/>
        </w:rPr>
        <w:t>房子是很贵的，比房子更贵的是什么？</w:t>
      </w:r>
      <w:r>
        <w:rPr>
          <w:rFonts w:ascii="宋体" w:hAnsi="宋体"/>
        </w:rPr>
        <w:t>&gt;</w:t>
      </w:r>
    </w:p>
    <w:p w:rsidR="000F356A" w:rsidRDefault="005B0035">
      <w:pPr>
        <w:spacing w:after="80"/>
        <w:ind w:firstLine="440"/>
      </w:pPr>
      <w:r>
        <w:rPr>
          <w:rFonts w:ascii="宋体" w:hAnsi="宋体"/>
        </w:rPr>
        <w:t>我告诉读者，风险是不可能避免的，风险就是利润，利润就是风险，风险只能管理，无法逃避。</w:t>
      </w:r>
    </w:p>
    <w:p w:rsidR="000F356A" w:rsidRDefault="005B0035">
      <w:pPr>
        <w:spacing w:after="80"/>
        <w:ind w:firstLine="440"/>
      </w:pPr>
      <w:r>
        <w:rPr>
          <w:rFonts w:ascii="宋体" w:hAnsi="宋体"/>
        </w:rPr>
        <w:t>因为盈亏同源，逃避风险就等于逃避利润。</w:t>
      </w:r>
    </w:p>
    <w:p w:rsidR="000F356A" w:rsidRDefault="005B0035">
      <w:pPr>
        <w:spacing w:after="80"/>
        <w:ind w:firstLine="440"/>
      </w:pPr>
      <w:r>
        <w:rPr>
          <w:rFonts w:ascii="宋体" w:hAnsi="宋体"/>
        </w:rPr>
        <w:t>为什么</w:t>
      </w:r>
      <w:r>
        <w:rPr>
          <w:rFonts w:ascii="宋体" w:hAnsi="宋体"/>
        </w:rPr>
        <w:t>说这番话？</w:t>
      </w:r>
    </w:p>
    <w:p w:rsidR="000F356A" w:rsidRDefault="005B0035">
      <w:pPr>
        <w:spacing w:after="80"/>
        <w:ind w:firstLine="440"/>
      </w:pPr>
      <w:r>
        <w:rPr>
          <w:rFonts w:ascii="宋体" w:hAnsi="宋体"/>
        </w:rPr>
        <w:t>因为他担心娶媳妇，媳妇会出轨，会跑路，会卷走他一半的房产证。</w:t>
      </w:r>
    </w:p>
    <w:p w:rsidR="000F356A" w:rsidRDefault="005B0035">
      <w:pPr>
        <w:spacing w:after="80"/>
        <w:ind w:firstLine="440"/>
      </w:pPr>
      <w:r>
        <w:rPr>
          <w:rFonts w:ascii="宋体" w:hAnsi="宋体"/>
        </w:rPr>
        <w:t>所以问我有没有办法保证自己永远不吃亏？永远都是他沾别人便宜，他永远不会被人沾便宜？我告诉他的是什么？是算法，是前人告诉我的算法。</w:t>
      </w:r>
    </w:p>
    <w:p w:rsidR="000F356A" w:rsidRDefault="005B0035">
      <w:pPr>
        <w:spacing w:after="80"/>
        <w:ind w:firstLine="440"/>
      </w:pPr>
      <w:r>
        <w:rPr>
          <w:rFonts w:ascii="宋体" w:hAnsi="宋体"/>
        </w:rPr>
        <w:t>前人怎么告诉我的？</w:t>
      </w:r>
    </w:p>
    <w:p w:rsidR="000F356A" w:rsidRDefault="005B0035">
      <w:pPr>
        <w:spacing w:after="80"/>
        <w:ind w:firstLine="440"/>
      </w:pPr>
      <w:r>
        <w:rPr>
          <w:rFonts w:ascii="宋体" w:hAnsi="宋体"/>
        </w:rPr>
        <w:lastRenderedPageBreak/>
        <w:t>先站在别人的立场上，顾及别人的利益，长期来看，你会吃小亏而沾大便宜；反过来呢，如果你只会站在自己的立场想一切问题，结果就是沾小便宜而吃大亏。</w:t>
      </w:r>
    </w:p>
    <w:p w:rsidR="000F356A" w:rsidRDefault="005B0035">
      <w:pPr>
        <w:spacing w:after="80"/>
        <w:ind w:firstLine="440"/>
      </w:pPr>
      <w:r>
        <w:rPr>
          <w:rFonts w:ascii="宋体" w:hAnsi="宋体"/>
        </w:rPr>
        <w:t>前人为什么这么想？你想过没有？</w:t>
      </w:r>
    </w:p>
    <w:p w:rsidR="000F356A" w:rsidRDefault="005B0035">
      <w:pPr>
        <w:spacing w:after="80"/>
        <w:ind w:firstLine="440"/>
      </w:pPr>
      <w:r>
        <w:rPr>
          <w:rFonts w:ascii="宋体" w:hAnsi="宋体"/>
        </w:rPr>
        <w:t>因为他们耗尽了一生，通过无数弯路形成大数据，总结出来了。</w:t>
      </w:r>
    </w:p>
    <w:p w:rsidR="000F356A" w:rsidRDefault="005B0035">
      <w:pPr>
        <w:spacing w:after="80"/>
        <w:ind w:firstLine="440"/>
      </w:pPr>
      <w:r>
        <w:rPr>
          <w:rFonts w:ascii="宋体" w:hAnsi="宋体"/>
        </w:rPr>
        <w:t>孔子说：</w:t>
      </w:r>
      <w:r>
        <w:rPr>
          <w:rFonts w:ascii="宋体" w:hAnsi="宋体"/>
        </w:rPr>
        <w:t>“</w:t>
      </w:r>
      <w:r>
        <w:rPr>
          <w:rFonts w:ascii="宋体" w:hAnsi="宋体"/>
        </w:rPr>
        <w:t>七十而从心所欲不逾矩。</w:t>
      </w:r>
      <w:r>
        <w:rPr>
          <w:rFonts w:ascii="宋体" w:hAnsi="宋体"/>
        </w:rPr>
        <w:t>”</w:t>
      </w:r>
    </w:p>
    <w:p w:rsidR="000F356A" w:rsidRDefault="005B0035">
      <w:pPr>
        <w:spacing w:after="80"/>
        <w:ind w:firstLine="440"/>
      </w:pPr>
      <w:r>
        <w:rPr>
          <w:rFonts w:ascii="宋体" w:hAnsi="宋体"/>
        </w:rPr>
        <w:t>你觉得这个矩是什么？</w:t>
      </w:r>
      <w:r>
        <w:rPr>
          <w:rFonts w:ascii="宋体" w:hAnsi="宋体"/>
        </w:rPr>
        <w:t>是规矩么？</w:t>
      </w:r>
    </w:p>
    <w:p w:rsidR="000F356A" w:rsidRDefault="005B0035">
      <w:pPr>
        <w:spacing w:after="80"/>
        <w:ind w:firstLine="440"/>
      </w:pPr>
      <w:r>
        <w:rPr>
          <w:rFonts w:ascii="宋体" w:hAnsi="宋体"/>
        </w:rPr>
        <w:t>不是的，是算法。</w:t>
      </w:r>
    </w:p>
    <w:p w:rsidR="000F356A" w:rsidRDefault="005B0035">
      <w:pPr>
        <w:spacing w:after="80"/>
        <w:ind w:firstLine="440"/>
      </w:pPr>
      <w:r>
        <w:rPr>
          <w:rFonts w:ascii="宋体" w:hAnsi="宋体"/>
        </w:rPr>
        <w:t>假如孔子也是个投资人，他</w:t>
      </w:r>
      <w:r>
        <w:rPr>
          <w:rFonts w:ascii="宋体" w:hAnsi="宋体"/>
        </w:rPr>
        <w:t>15</w:t>
      </w:r>
      <w:r>
        <w:rPr>
          <w:rFonts w:ascii="宋体" w:hAnsi="宋体"/>
        </w:rPr>
        <w:t>岁开始有志于学习，一边学，一边实践，企图归纳总结自己的交易系统。</w:t>
      </w:r>
    </w:p>
    <w:p w:rsidR="000F356A" w:rsidRDefault="005B0035">
      <w:pPr>
        <w:spacing w:after="80"/>
        <w:ind w:firstLine="440"/>
      </w:pPr>
      <w:r>
        <w:rPr>
          <w:rFonts w:ascii="宋体" w:hAnsi="宋体"/>
        </w:rPr>
        <w:t>可是，他老人家到了</w:t>
      </w:r>
      <w:r>
        <w:rPr>
          <w:rFonts w:ascii="宋体" w:hAnsi="宋体"/>
        </w:rPr>
        <w:t>70</w:t>
      </w:r>
      <w:r>
        <w:rPr>
          <w:rFonts w:ascii="宋体" w:hAnsi="宋体"/>
        </w:rPr>
        <w:t>岁，才真正达到王阳明所追求的知行合一的境界。</w:t>
      </w:r>
    </w:p>
    <w:p w:rsidR="000F356A" w:rsidRDefault="005B0035">
      <w:pPr>
        <w:spacing w:after="80"/>
        <w:ind w:firstLine="440"/>
      </w:pPr>
      <w:r>
        <w:rPr>
          <w:rFonts w:ascii="宋体" w:hAnsi="宋体"/>
        </w:rPr>
        <w:t>他的知和他的行终于统一了，从心所欲，就是一切都跟随自己的本心，但从不逾矩，就是不会违反自己的交易系统。</w:t>
      </w:r>
    </w:p>
    <w:p w:rsidR="000F356A" w:rsidRDefault="005B0035">
      <w:pPr>
        <w:spacing w:after="80"/>
        <w:ind w:firstLine="440"/>
      </w:pPr>
      <w:r>
        <w:rPr>
          <w:rFonts w:ascii="宋体" w:hAnsi="宋体"/>
        </w:rPr>
        <w:t>这话搁在市场里，就叫哥想咋做就咋做，咋做都符合交易系统，咋做都是长期稳定盈利。</w:t>
      </w:r>
    </w:p>
    <w:p w:rsidR="000F356A" w:rsidRDefault="005B0035">
      <w:pPr>
        <w:spacing w:after="80"/>
        <w:ind w:firstLine="440"/>
      </w:pPr>
      <w:r>
        <w:rPr>
          <w:rFonts w:ascii="宋体" w:hAnsi="宋体"/>
        </w:rPr>
        <w:t>我们人类是一代一代学习，总结，传递给后人的模式。</w:t>
      </w:r>
    </w:p>
    <w:p w:rsidR="000F356A" w:rsidRDefault="005B0035">
      <w:pPr>
        <w:spacing w:after="80"/>
        <w:ind w:firstLine="440"/>
      </w:pPr>
      <w:r>
        <w:rPr>
          <w:rFonts w:ascii="宋体" w:hAnsi="宋体"/>
        </w:rPr>
        <w:t>我不是今天听到这番话，我是五岁就听到这番话的。</w:t>
      </w:r>
    </w:p>
    <w:p w:rsidR="000F356A" w:rsidRDefault="005B0035">
      <w:pPr>
        <w:spacing w:after="80"/>
        <w:ind w:firstLine="440"/>
      </w:pPr>
      <w:r>
        <w:rPr>
          <w:rFonts w:ascii="宋体" w:hAnsi="宋体"/>
        </w:rPr>
        <w:t>我的长辈亲属以及他们的朋友在我</w:t>
      </w:r>
      <w:r>
        <w:rPr>
          <w:rFonts w:ascii="宋体" w:hAnsi="宋体"/>
        </w:rPr>
        <w:t>5</w:t>
      </w:r>
      <w:r>
        <w:rPr>
          <w:rFonts w:ascii="宋体" w:hAnsi="宋体"/>
        </w:rPr>
        <w:t>岁的时候，就告诉我，你照着这个人生的</w:t>
      </w:r>
      <w:r>
        <w:rPr>
          <w:rFonts w:ascii="宋体" w:hAnsi="宋体"/>
        </w:rPr>
        <w:t>“</w:t>
      </w:r>
      <w:r>
        <w:rPr>
          <w:rFonts w:ascii="宋体" w:hAnsi="宋体"/>
        </w:rPr>
        <w:t>交易系统</w:t>
      </w:r>
      <w:r>
        <w:rPr>
          <w:rFonts w:ascii="宋体" w:hAnsi="宋体"/>
        </w:rPr>
        <w:t>”</w:t>
      </w:r>
      <w:r>
        <w:rPr>
          <w:rFonts w:ascii="宋体" w:hAnsi="宋体"/>
        </w:rPr>
        <w:t>去为人处世，久而久之，一定有你的大好处。</w:t>
      </w:r>
    </w:p>
    <w:p w:rsidR="000F356A" w:rsidRDefault="005B0035">
      <w:pPr>
        <w:spacing w:after="80"/>
        <w:ind w:firstLine="440"/>
      </w:pPr>
      <w:r>
        <w:rPr>
          <w:rFonts w:ascii="宋体" w:hAnsi="宋体"/>
        </w:rPr>
        <w:t>越早明白，好处越大。</w:t>
      </w:r>
    </w:p>
    <w:p w:rsidR="000F356A" w:rsidRDefault="005B0035">
      <w:pPr>
        <w:spacing w:after="80"/>
        <w:ind w:firstLine="440"/>
      </w:pPr>
      <w:r>
        <w:rPr>
          <w:rFonts w:ascii="宋体" w:hAnsi="宋体"/>
        </w:rPr>
        <w:t>你现在想想当然是这样，你</w:t>
      </w:r>
      <w:r>
        <w:rPr>
          <w:rFonts w:ascii="宋体" w:hAnsi="宋体"/>
        </w:rPr>
        <w:t>5</w:t>
      </w:r>
      <w:r>
        <w:rPr>
          <w:rFonts w:ascii="宋体" w:hAnsi="宋体"/>
        </w:rPr>
        <w:t>岁的时候能有啥失？能有啥成本？</w:t>
      </w:r>
    </w:p>
    <w:p w:rsidR="000F356A" w:rsidRDefault="005B0035">
      <w:pPr>
        <w:spacing w:after="80"/>
        <w:ind w:firstLine="440"/>
      </w:pPr>
      <w:r>
        <w:rPr>
          <w:rFonts w:ascii="宋体" w:hAnsi="宋体"/>
        </w:rPr>
        <w:t>你才</w:t>
      </w:r>
      <w:r>
        <w:rPr>
          <w:rFonts w:ascii="宋体" w:hAnsi="宋体"/>
        </w:rPr>
        <w:t>5</w:t>
      </w:r>
      <w:r>
        <w:rPr>
          <w:rFonts w:ascii="宋体" w:hAnsi="宋体"/>
        </w:rPr>
        <w:t>岁，处处理解先考虑别人的立场，先考虑别人的诉求，是个大人都会被你感动。</w:t>
      </w:r>
    </w:p>
    <w:p w:rsidR="000F356A" w:rsidRDefault="005B0035">
      <w:pPr>
        <w:spacing w:after="80"/>
        <w:ind w:firstLine="440"/>
      </w:pPr>
      <w:r>
        <w:rPr>
          <w:rFonts w:ascii="宋体" w:hAnsi="宋体"/>
        </w:rPr>
        <w:t>因为这种时候，是个人都比你强，是个人拔根毛都比你腰粗。</w:t>
      </w:r>
    </w:p>
    <w:p w:rsidR="000F356A" w:rsidRDefault="005B0035">
      <w:pPr>
        <w:spacing w:after="80"/>
        <w:ind w:firstLine="440"/>
      </w:pPr>
      <w:r>
        <w:rPr>
          <w:rFonts w:ascii="宋体" w:hAnsi="宋体"/>
        </w:rPr>
        <w:t>那你付出了什么？你啥成本都没付出，只是付出了个态度，却换来了无数来自成人世界的帮助，提拔，照拂。</w:t>
      </w:r>
    </w:p>
    <w:p w:rsidR="000F356A" w:rsidRDefault="005B0035">
      <w:pPr>
        <w:spacing w:after="80"/>
        <w:ind w:firstLine="440"/>
      </w:pPr>
      <w:r>
        <w:rPr>
          <w:rFonts w:ascii="宋体" w:hAnsi="宋体"/>
        </w:rPr>
        <w:t>你看到了么？越早越好。</w:t>
      </w:r>
    </w:p>
    <w:p w:rsidR="000F356A" w:rsidRDefault="005B0035">
      <w:pPr>
        <w:spacing w:after="80"/>
        <w:ind w:firstLine="440"/>
      </w:pPr>
      <w:r>
        <w:rPr>
          <w:rFonts w:ascii="宋体" w:hAnsi="宋体"/>
        </w:rPr>
        <w:t>你一个小孩子，懂这么套算法，虽然你大方的很，但你实际上始终与比你强的多的圈子呆在一起，你的付出只是态度，而你的收获却是实打实的。</w:t>
      </w:r>
    </w:p>
    <w:p w:rsidR="000F356A" w:rsidRDefault="005B0035">
      <w:pPr>
        <w:spacing w:after="80"/>
        <w:ind w:firstLine="440"/>
      </w:pPr>
      <w:r>
        <w:rPr>
          <w:rFonts w:ascii="宋体" w:hAnsi="宋体"/>
        </w:rPr>
        <w:t>一个孩子被急速提拔，效果是什么</w:t>
      </w:r>
      <w:r>
        <w:rPr>
          <w:rFonts w:ascii="宋体" w:hAnsi="宋体"/>
        </w:rPr>
        <w:t>?</w:t>
      </w:r>
    </w:p>
    <w:p w:rsidR="000F356A" w:rsidRDefault="005B0035">
      <w:pPr>
        <w:spacing w:after="80"/>
        <w:ind w:firstLine="440"/>
      </w:pPr>
      <w:r>
        <w:rPr>
          <w:rFonts w:ascii="宋体" w:hAnsi="宋体"/>
        </w:rPr>
        <w:lastRenderedPageBreak/>
        <w:t>是他刚适应一个圈子，刚进入一个段位，马上就被提拔到更大的圈子，更高的段位，他又变成一块海绵，又变成所有人向他输送功力的状态。</w:t>
      </w:r>
    </w:p>
    <w:p w:rsidR="000F356A" w:rsidRDefault="005B0035">
      <w:pPr>
        <w:spacing w:after="80"/>
        <w:ind w:firstLine="440"/>
      </w:pPr>
      <w:r>
        <w:rPr>
          <w:rFonts w:ascii="宋体" w:hAnsi="宋体"/>
        </w:rPr>
        <w:t>你看到了，一个良性循环一旦形成，他自己都无法阻挡，别人推着他，拉着他，非要他前进。而他的起点是什么？</w:t>
      </w:r>
    </w:p>
    <w:p w:rsidR="000F356A" w:rsidRDefault="005B0035">
      <w:pPr>
        <w:spacing w:after="80"/>
        <w:ind w:firstLine="440"/>
      </w:pPr>
      <w:r>
        <w:rPr>
          <w:rFonts w:ascii="宋体" w:hAnsi="宋体"/>
        </w:rPr>
        <w:t>仅仅是起初很会考虑别人的利益，从而惹人喜爱。</w:t>
      </w:r>
    </w:p>
    <w:p w:rsidR="000F356A" w:rsidRDefault="005B0035">
      <w:pPr>
        <w:spacing w:after="80"/>
        <w:ind w:firstLine="440"/>
      </w:pPr>
      <w:r>
        <w:rPr>
          <w:rFonts w:ascii="宋体" w:hAnsi="宋体"/>
        </w:rPr>
        <w:t>你现在回头看，当年的长辈们为啥这么教一个五岁的孩子？</w:t>
      </w:r>
    </w:p>
    <w:p w:rsidR="000F356A" w:rsidRDefault="005B0035">
      <w:pPr>
        <w:spacing w:after="80"/>
        <w:ind w:firstLine="440"/>
      </w:pPr>
      <w:r>
        <w:rPr>
          <w:rFonts w:ascii="宋体" w:hAnsi="宋体"/>
        </w:rPr>
        <w:t>因为他们早已经历完整</w:t>
      </w:r>
      <w:r>
        <w:rPr>
          <w:rFonts w:ascii="宋体" w:hAnsi="宋体"/>
        </w:rPr>
        <w:t>的人生，他们早已清楚一个人成长所有的路径。</w:t>
      </w:r>
    </w:p>
    <w:p w:rsidR="000F356A" w:rsidRDefault="005B0035">
      <w:pPr>
        <w:spacing w:after="80"/>
        <w:ind w:firstLine="440"/>
      </w:pPr>
      <w:r>
        <w:rPr>
          <w:rFonts w:ascii="宋体" w:hAnsi="宋体"/>
        </w:rPr>
        <w:t>他们懂人心，他们懂人性，他们早已把你后面可能遇见的情况，算计过一遍。</w:t>
      </w:r>
    </w:p>
    <w:p w:rsidR="000F356A" w:rsidRDefault="005B0035">
      <w:pPr>
        <w:spacing w:after="80"/>
        <w:ind w:firstLine="440"/>
      </w:pPr>
      <w:r>
        <w:rPr>
          <w:rFonts w:ascii="宋体" w:hAnsi="宋体"/>
        </w:rPr>
        <w:t>孔融让梨，你让的是什么？只是个梨子。</w:t>
      </w:r>
    </w:p>
    <w:p w:rsidR="000F356A" w:rsidRDefault="005B0035">
      <w:pPr>
        <w:spacing w:after="80"/>
        <w:ind w:firstLine="440"/>
      </w:pPr>
      <w:r>
        <w:rPr>
          <w:rFonts w:ascii="宋体" w:hAnsi="宋体"/>
        </w:rPr>
        <w:t>可你得到的是什么？是整个成人世界的点赞，信任，重用</w:t>
      </w:r>
      <w:r>
        <w:rPr>
          <w:rFonts w:ascii="宋体" w:hAnsi="宋体"/>
        </w:rPr>
        <w:t>.......</w:t>
      </w:r>
    </w:p>
    <w:p w:rsidR="000F356A" w:rsidRDefault="005B0035">
      <w:pPr>
        <w:spacing w:after="80"/>
        <w:ind w:firstLine="440"/>
      </w:pPr>
      <w:r>
        <w:rPr>
          <w:rFonts w:ascii="宋体" w:hAnsi="宋体"/>
        </w:rPr>
        <w:t>所以才教你这么做，越早，你就越是享尽好处。</w:t>
      </w:r>
    </w:p>
    <w:p w:rsidR="000F356A" w:rsidRDefault="005B0035">
      <w:pPr>
        <w:spacing w:after="80"/>
        <w:ind w:firstLine="440"/>
      </w:pPr>
      <w:r>
        <w:rPr>
          <w:rFonts w:ascii="宋体" w:hAnsi="宋体"/>
        </w:rPr>
        <w:t>最后，这些不是空道理。</w:t>
      </w:r>
    </w:p>
    <w:p w:rsidR="000F356A" w:rsidRDefault="005B0035">
      <w:pPr>
        <w:spacing w:after="80"/>
        <w:ind w:firstLine="440"/>
      </w:pPr>
      <w:r>
        <w:rPr>
          <w:rFonts w:ascii="宋体" w:hAnsi="宋体"/>
        </w:rPr>
        <w:t>我仍然用小学课本上孔子的话给你做结尾。</w:t>
      </w:r>
    </w:p>
    <w:p w:rsidR="000F356A" w:rsidRDefault="005B0035">
      <w:pPr>
        <w:spacing w:after="80"/>
        <w:ind w:firstLine="440"/>
      </w:pPr>
      <w:r>
        <w:rPr>
          <w:rFonts w:ascii="宋体" w:hAnsi="宋体"/>
        </w:rPr>
        <w:t>孔子说：</w:t>
      </w:r>
      <w:r>
        <w:rPr>
          <w:rFonts w:ascii="宋体" w:hAnsi="宋体"/>
        </w:rPr>
        <w:t>“</w:t>
      </w:r>
      <w:r>
        <w:rPr>
          <w:rFonts w:ascii="宋体" w:hAnsi="宋体"/>
        </w:rPr>
        <w:t>学而时习之，不亦说乎。</w:t>
      </w:r>
      <w:r>
        <w:rPr>
          <w:rFonts w:ascii="宋体" w:hAnsi="宋体"/>
        </w:rPr>
        <w:t>”</w:t>
      </w:r>
    </w:p>
    <w:p w:rsidR="000F356A" w:rsidRDefault="005B0035">
      <w:pPr>
        <w:spacing w:after="80"/>
        <w:ind w:firstLine="440"/>
      </w:pPr>
      <w:r>
        <w:rPr>
          <w:rFonts w:ascii="宋体" w:hAnsi="宋体"/>
        </w:rPr>
        <w:t>啥意思？</w:t>
      </w:r>
    </w:p>
    <w:p w:rsidR="000F356A" w:rsidRDefault="005B0035">
      <w:pPr>
        <w:spacing w:after="80"/>
        <w:ind w:firstLine="440"/>
      </w:pPr>
      <w:r>
        <w:rPr>
          <w:rFonts w:ascii="宋体" w:hAnsi="宋体"/>
        </w:rPr>
        <w:t>是告诉你上课前要预习，放学后要复习，还得露出笑脸给老师看么？</w:t>
      </w:r>
    </w:p>
    <w:p w:rsidR="000F356A" w:rsidRDefault="005B0035">
      <w:pPr>
        <w:spacing w:after="80"/>
        <w:ind w:firstLine="440"/>
      </w:pPr>
      <w:r>
        <w:rPr>
          <w:rFonts w:ascii="宋体" w:hAnsi="宋体"/>
        </w:rPr>
        <w:t>你要这么想，说明你真是体育老师教出来的，真是毁人子弟。</w:t>
      </w:r>
    </w:p>
    <w:p w:rsidR="000F356A" w:rsidRDefault="005B0035">
      <w:pPr>
        <w:spacing w:after="80"/>
        <w:ind w:firstLine="440"/>
      </w:pPr>
      <w:r>
        <w:rPr>
          <w:rFonts w:ascii="宋体" w:hAnsi="宋体"/>
        </w:rPr>
        <w:t>孔子是告诉你，我说的话</w:t>
      </w:r>
      <w:r>
        <w:rPr>
          <w:rFonts w:ascii="宋体" w:hAnsi="宋体"/>
        </w:rPr>
        <w:t>，是我一生学习和实践反复琢磨验证出来的。</w:t>
      </w:r>
    </w:p>
    <w:p w:rsidR="000F356A" w:rsidRDefault="005B0035">
      <w:pPr>
        <w:spacing w:after="80"/>
        <w:ind w:firstLine="440"/>
      </w:pPr>
      <w:r>
        <w:rPr>
          <w:rFonts w:ascii="宋体" w:hAnsi="宋体"/>
        </w:rPr>
        <w:t>假如你不信，没关系，你一边摸索，一边实践。习不是复习，是实践。</w:t>
      </w:r>
    </w:p>
    <w:p w:rsidR="000F356A" w:rsidRDefault="005B0035">
      <w:pPr>
        <w:spacing w:after="80"/>
        <w:ind w:firstLine="440"/>
      </w:pPr>
      <w:r>
        <w:rPr>
          <w:rFonts w:ascii="宋体" w:hAnsi="宋体"/>
        </w:rPr>
        <w:t>实践出真知。</w:t>
      </w:r>
    </w:p>
    <w:p w:rsidR="000F356A" w:rsidRDefault="005B0035">
      <w:pPr>
        <w:spacing w:after="80"/>
        <w:ind w:firstLine="440"/>
      </w:pPr>
      <w:r>
        <w:rPr>
          <w:rFonts w:ascii="宋体" w:hAnsi="宋体"/>
        </w:rPr>
        <w:t>拿着这个交易系统，去交易，如果市场不断地给你回报，你自然知道我没有晃点你。</w:t>
      </w:r>
    </w:p>
    <w:p w:rsidR="000F356A" w:rsidRDefault="005B0035">
      <w:pPr>
        <w:spacing w:after="80"/>
        <w:ind w:firstLine="440"/>
      </w:pPr>
      <w:r>
        <w:rPr>
          <w:rFonts w:ascii="宋体" w:hAnsi="宋体"/>
        </w:rPr>
        <w:t>你学了，又去实践，实践给了你甜头，你老是盈利，很开心，当然会</w:t>
      </w:r>
      <w:r>
        <w:rPr>
          <w:rFonts w:ascii="宋体" w:hAnsi="宋体"/>
        </w:rPr>
        <w:t>“</w:t>
      </w:r>
      <w:r>
        <w:rPr>
          <w:rFonts w:ascii="宋体" w:hAnsi="宋体"/>
        </w:rPr>
        <w:t>不亦说乎</w:t>
      </w:r>
      <w:r>
        <w:rPr>
          <w:rFonts w:ascii="宋体" w:hAnsi="宋体"/>
        </w:rPr>
        <w:t>”</w:t>
      </w:r>
      <w:r>
        <w:rPr>
          <w:rFonts w:ascii="宋体" w:hAnsi="宋体"/>
        </w:rPr>
        <w:t>啊！</w:t>
      </w:r>
    </w:p>
    <w:p w:rsidR="000F356A" w:rsidRDefault="005B0035">
      <w:pPr>
        <w:pStyle w:val="1"/>
      </w:pPr>
      <w:bookmarkStart w:id="328" w:name="_Toc243434702"/>
      <w:r>
        <w:lastRenderedPageBreak/>
        <w:t>2019-11-19</w:t>
      </w:r>
      <w:r>
        <w:t xml:space="preserve">　生活可以容易也可以不容易！</w:t>
      </w:r>
      <w:bookmarkEnd w:id="32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2338 </w:t>
      </w:r>
      <w:r>
        <w:rPr>
          <w:rFonts w:ascii="宋体" w:hAnsi="宋体"/>
          <w:color w:val="909090"/>
          <w:sz w:val="17"/>
        </w:rPr>
        <w:t>页　｜　约</w:t>
      </w:r>
      <w:r>
        <w:rPr>
          <w:rFonts w:ascii="宋体" w:hAnsi="宋体"/>
          <w:color w:val="909090"/>
          <w:sz w:val="17"/>
        </w:rPr>
        <w:t xml:space="preserve"> 3,230 </w:t>
      </w:r>
      <w:r>
        <w:rPr>
          <w:rFonts w:ascii="宋体" w:hAnsi="宋体"/>
          <w:color w:val="909090"/>
          <w:sz w:val="17"/>
        </w:rPr>
        <w:t>字</w:t>
      </w:r>
    </w:p>
    <w:p w:rsidR="000F356A" w:rsidRDefault="005B0035">
      <w:pPr>
        <w:spacing w:after="80"/>
        <w:ind w:firstLine="440"/>
      </w:pPr>
      <w:r>
        <w:rPr>
          <w:rFonts w:ascii="宋体" w:hAnsi="宋体"/>
        </w:rPr>
        <w:t>今天大号在聊</w:t>
      </w:r>
      <w:r>
        <w:rPr>
          <w:rFonts w:ascii="宋体" w:hAnsi="宋体"/>
        </w:rPr>
        <w:t>&lt;</w:t>
      </w:r>
      <w:r>
        <w:rPr>
          <w:rFonts w:ascii="宋体" w:hAnsi="宋体"/>
        </w:rPr>
        <w:t>某些人不仅数学是体育老师教的，连语文也是</w:t>
      </w:r>
      <w:r>
        <w:rPr>
          <w:rFonts w:ascii="宋体" w:hAnsi="宋体"/>
        </w:rPr>
        <w:t>&gt;</w:t>
      </w:r>
    </w:p>
    <w:p w:rsidR="000F356A" w:rsidRDefault="005B0035">
      <w:pPr>
        <w:spacing w:after="80"/>
        <w:ind w:firstLine="440"/>
      </w:pPr>
      <w:r>
        <w:rPr>
          <w:rFonts w:ascii="宋体" w:hAnsi="宋体"/>
        </w:rPr>
        <w:t>孔子讲民可，使由之；不可，使知之。</w:t>
      </w:r>
    </w:p>
    <w:p w:rsidR="000F356A" w:rsidRDefault="005B0035">
      <w:pPr>
        <w:spacing w:after="80"/>
        <w:ind w:firstLine="440"/>
      </w:pPr>
      <w:r>
        <w:rPr>
          <w:rFonts w:ascii="宋体" w:hAnsi="宋体"/>
        </w:rPr>
        <w:t>意思就是老百姓行，就让他上，不行，就教育他让他行。</w:t>
      </w:r>
    </w:p>
    <w:p w:rsidR="000F356A" w:rsidRDefault="005B0035">
      <w:pPr>
        <w:spacing w:after="80"/>
        <w:ind w:firstLine="440"/>
      </w:pPr>
      <w:r>
        <w:rPr>
          <w:rFonts w:ascii="宋体" w:hAnsi="宋体"/>
        </w:rPr>
        <w:t>董仲舒改了，改成民可使由之，不可使知之。就是他不应该学习，只应该学会服从命令。</w:t>
      </w:r>
    </w:p>
    <w:p w:rsidR="000F356A" w:rsidRDefault="005B0035">
      <w:pPr>
        <w:spacing w:after="80"/>
        <w:ind w:firstLine="440"/>
      </w:pPr>
      <w:r>
        <w:rPr>
          <w:rFonts w:ascii="宋体" w:hAnsi="宋体"/>
        </w:rPr>
        <w:t>为啥这么改？</w:t>
      </w:r>
    </w:p>
    <w:p w:rsidR="000F356A" w:rsidRDefault="005B0035">
      <w:pPr>
        <w:spacing w:after="80"/>
        <w:ind w:firstLine="440"/>
      </w:pPr>
      <w:r>
        <w:rPr>
          <w:rFonts w:ascii="宋体" w:hAnsi="宋体"/>
        </w:rPr>
        <w:t>儒学刚开始和心学一样，只在士大夫群体里传播，猴年能成网红？</w:t>
      </w:r>
    </w:p>
    <w:p w:rsidR="000F356A" w:rsidRDefault="005B0035">
      <w:pPr>
        <w:spacing w:after="80"/>
        <w:ind w:firstLine="440"/>
      </w:pPr>
      <w:r>
        <w:rPr>
          <w:rFonts w:ascii="宋体" w:hAnsi="宋体"/>
        </w:rPr>
        <w:t>孔子教了三千弟子贤者才七十二，转化率太低。</w:t>
      </w:r>
    </w:p>
    <w:p w:rsidR="000F356A" w:rsidRDefault="005B0035">
      <w:pPr>
        <w:spacing w:after="80"/>
        <w:ind w:firstLine="440"/>
      </w:pPr>
      <w:r>
        <w:rPr>
          <w:rFonts w:ascii="宋体" w:hAnsi="宋体"/>
        </w:rPr>
        <w:t>既然大多数人学不会知行合一，那就简单粗暴好了，臣听君的，儿子听爹的，不服就揍。</w:t>
      </w:r>
    </w:p>
    <w:p w:rsidR="000F356A" w:rsidRDefault="005B0035">
      <w:pPr>
        <w:spacing w:after="80"/>
        <w:ind w:firstLine="440"/>
      </w:pPr>
      <w:r>
        <w:rPr>
          <w:rFonts w:ascii="宋体" w:hAnsi="宋体"/>
        </w:rPr>
        <w:t>董仲舒的做法适应了当时的需求。古代一个家族动辄数百人，族长只有一个。需要这么多人学知行合一么？不需要。家族里能出一个士大夫就很了不起了。</w:t>
      </w:r>
    </w:p>
    <w:p w:rsidR="000F356A" w:rsidRDefault="005B0035">
      <w:pPr>
        <w:spacing w:after="80"/>
        <w:ind w:firstLine="440"/>
      </w:pPr>
      <w:r>
        <w:rPr>
          <w:rFonts w:ascii="宋体" w:hAnsi="宋体"/>
        </w:rPr>
        <w:t>对于族员来说，认得饼和棍子就行了，其它的让你</w:t>
      </w:r>
      <w:r>
        <w:rPr>
          <w:rFonts w:ascii="宋体" w:hAnsi="宋体"/>
        </w:rPr>
        <w:t>干嘛你干嘛。</w:t>
      </w:r>
    </w:p>
    <w:p w:rsidR="000F356A" w:rsidRDefault="005B0035">
      <w:pPr>
        <w:spacing w:after="80"/>
        <w:ind w:firstLine="440"/>
      </w:pPr>
      <w:r>
        <w:rPr>
          <w:rFonts w:ascii="宋体" w:hAnsi="宋体"/>
        </w:rPr>
        <w:t>所以儒学一改，反而成了爆款。但你会发现自古以来族长们和族员们学的不是一套教材，族长学什么？学史，就是案例。</w:t>
      </w:r>
    </w:p>
    <w:p w:rsidR="000F356A" w:rsidRDefault="005B0035">
      <w:pPr>
        <w:spacing w:after="80"/>
        <w:ind w:firstLine="440"/>
      </w:pPr>
      <w:r>
        <w:rPr>
          <w:rFonts w:ascii="宋体" w:hAnsi="宋体"/>
        </w:rPr>
        <w:t>为啥这么学？让他通过案例以期达到知行合一。</w:t>
      </w:r>
    </w:p>
    <w:p w:rsidR="000F356A" w:rsidRDefault="005B0035">
      <w:pPr>
        <w:spacing w:after="80"/>
        <w:ind w:firstLine="440"/>
      </w:pPr>
      <w:r>
        <w:rPr>
          <w:rFonts w:ascii="宋体" w:hAnsi="宋体"/>
        </w:rPr>
        <w:t>王阳明的心学为啥没流行？</w:t>
      </w:r>
    </w:p>
    <w:p w:rsidR="000F356A" w:rsidRDefault="005B0035">
      <w:pPr>
        <w:spacing w:after="80"/>
        <w:ind w:firstLine="440"/>
      </w:pPr>
      <w:r>
        <w:rPr>
          <w:rFonts w:ascii="宋体" w:hAnsi="宋体"/>
        </w:rPr>
        <w:t>因为就是族长之学，只有少数士大夫看得懂，那当然不流行。近代什么导致它的流行？因为环境变了，独生子女涌现，这孩子一出生他就是船长就是族长，所以不得不去按照族长的方式培养。</w:t>
      </w:r>
    </w:p>
    <w:p w:rsidR="000F356A" w:rsidRDefault="005B0035">
      <w:pPr>
        <w:spacing w:after="80"/>
        <w:ind w:firstLine="440"/>
      </w:pPr>
      <w:r>
        <w:rPr>
          <w:rFonts w:ascii="宋体" w:hAnsi="宋体"/>
        </w:rPr>
        <w:t>所以说穿了，如果你想通了，孩子长大了让他进富士康，每天清晨出操，喊</w:t>
      </w:r>
      <w:r>
        <w:rPr>
          <w:rFonts w:ascii="宋体" w:hAnsi="宋体"/>
        </w:rPr>
        <w:t>"</w:t>
      </w:r>
      <w:r>
        <w:rPr>
          <w:rFonts w:ascii="宋体" w:hAnsi="宋体"/>
        </w:rPr>
        <w:t>加油，加油，好好干</w:t>
      </w:r>
      <w:r>
        <w:rPr>
          <w:rFonts w:ascii="宋体" w:hAnsi="宋体"/>
        </w:rPr>
        <w:t>“</w:t>
      </w:r>
      <w:r>
        <w:rPr>
          <w:rFonts w:ascii="宋体" w:hAnsi="宋体"/>
        </w:rPr>
        <w:t>，然后去干</w:t>
      </w:r>
      <w:r>
        <w:rPr>
          <w:rFonts w:ascii="宋体" w:hAnsi="宋体"/>
        </w:rPr>
        <w:t>12</w:t>
      </w:r>
      <w:r>
        <w:rPr>
          <w:rFonts w:ascii="宋体" w:hAnsi="宋体"/>
        </w:rPr>
        <w:t>个小时，睡觉，第二天重复。</w:t>
      </w:r>
    </w:p>
    <w:p w:rsidR="000F356A" w:rsidRDefault="005B0035">
      <w:pPr>
        <w:spacing w:after="80"/>
        <w:ind w:firstLine="440"/>
      </w:pPr>
      <w:r>
        <w:rPr>
          <w:rFonts w:ascii="宋体" w:hAnsi="宋体"/>
        </w:rPr>
        <w:t>那就不需要搞得这么复</w:t>
      </w:r>
      <w:r>
        <w:rPr>
          <w:rFonts w:ascii="宋体" w:hAnsi="宋体"/>
        </w:rPr>
        <w:t>杂，他不需要这么累，你也不需要花这么多心思。</w:t>
      </w:r>
    </w:p>
    <w:p w:rsidR="000F356A" w:rsidRDefault="005B0035">
      <w:pPr>
        <w:spacing w:after="80"/>
        <w:ind w:firstLine="440"/>
      </w:pPr>
      <w:r>
        <w:rPr>
          <w:rFonts w:ascii="宋体" w:hAnsi="宋体"/>
        </w:rPr>
        <w:t>因为他只需要明白，干，有奖金，不干，扣工资，黑和白，只需要两种颜色就可以应对世界。可如果你想不通，你非要让孩子过一个所谓中产阶级的生活，特别是在大城市里。那他一定很累，什么累？学习累，思考累。</w:t>
      </w:r>
    </w:p>
    <w:p w:rsidR="000F356A" w:rsidRDefault="005B0035">
      <w:pPr>
        <w:spacing w:after="80"/>
        <w:ind w:firstLine="440"/>
      </w:pPr>
      <w:r>
        <w:rPr>
          <w:rFonts w:ascii="宋体" w:hAnsi="宋体"/>
        </w:rPr>
        <w:t>所以今天小号给你聊什么？就给你聊如何累，如何很累的生活。</w:t>
      </w:r>
    </w:p>
    <w:p w:rsidR="000F356A" w:rsidRDefault="005B0035">
      <w:pPr>
        <w:spacing w:after="80"/>
        <w:ind w:firstLine="440"/>
      </w:pPr>
      <w:r>
        <w:rPr>
          <w:rFonts w:ascii="宋体" w:hAnsi="宋体"/>
        </w:rPr>
        <w:lastRenderedPageBreak/>
        <w:t>我们都知道人的时间是有限的，一天就</w:t>
      </w:r>
      <w:r>
        <w:rPr>
          <w:rFonts w:ascii="宋体" w:hAnsi="宋体"/>
        </w:rPr>
        <w:t>24</w:t>
      </w:r>
      <w:r>
        <w:rPr>
          <w:rFonts w:ascii="宋体" w:hAnsi="宋体"/>
        </w:rPr>
        <w:t>个小时，如果不想影响生活品质，那最多也就是拿出</w:t>
      </w:r>
      <w:r>
        <w:rPr>
          <w:rFonts w:ascii="宋体" w:hAnsi="宋体"/>
        </w:rPr>
        <w:t>8</w:t>
      </w:r>
      <w:r>
        <w:rPr>
          <w:rFonts w:ascii="宋体" w:hAnsi="宋体"/>
        </w:rPr>
        <w:t>～</w:t>
      </w:r>
      <w:r>
        <w:rPr>
          <w:rFonts w:ascii="宋体" w:hAnsi="宋体"/>
        </w:rPr>
        <w:t>10</w:t>
      </w:r>
      <w:r>
        <w:rPr>
          <w:rFonts w:ascii="宋体" w:hAnsi="宋体"/>
        </w:rPr>
        <w:t>个小时来学习工作。</w:t>
      </w:r>
    </w:p>
    <w:p w:rsidR="000F356A" w:rsidRDefault="005B0035">
      <w:pPr>
        <w:spacing w:after="80"/>
        <w:ind w:firstLine="440"/>
      </w:pPr>
      <w:r>
        <w:rPr>
          <w:rFonts w:ascii="宋体" w:hAnsi="宋体"/>
        </w:rPr>
        <w:t>怎么样才能在人人相同的时间内，比别人更出彩，更出色呢？</w:t>
      </w:r>
    </w:p>
    <w:p w:rsidR="000F356A" w:rsidRDefault="005B0035">
      <w:pPr>
        <w:spacing w:after="80"/>
        <w:ind w:firstLine="440"/>
      </w:pPr>
      <w:r>
        <w:rPr>
          <w:rFonts w:ascii="宋体" w:hAnsi="宋体"/>
        </w:rPr>
        <w:t>这个问题很值得展开，所以我们今天全篇就聊这一个话题。</w:t>
      </w:r>
    </w:p>
    <w:p w:rsidR="000F356A" w:rsidRDefault="005B0035">
      <w:pPr>
        <w:spacing w:after="80"/>
        <w:ind w:firstLine="440"/>
      </w:pPr>
      <w:r>
        <w:rPr>
          <w:rFonts w:ascii="宋体" w:hAnsi="宋体"/>
        </w:rPr>
        <w:t>我们先来看一个电影场景：</w:t>
      </w:r>
    </w:p>
    <w:p w:rsidR="000F356A" w:rsidRDefault="005B0035">
      <w:pPr>
        <w:spacing w:after="80"/>
        <w:ind w:firstLine="440"/>
      </w:pPr>
      <w:r>
        <w:rPr>
          <w:rFonts w:ascii="宋体" w:hAnsi="宋体"/>
        </w:rPr>
        <w:t>《鹿鼎记》里韦小宝要进宫，可是他不会武功。</w:t>
      </w:r>
    </w:p>
    <w:p w:rsidR="000F356A" w:rsidRDefault="005B0035">
      <w:pPr>
        <w:spacing w:after="80"/>
        <w:ind w:firstLine="440"/>
      </w:pPr>
      <w:r>
        <w:rPr>
          <w:rFonts w:ascii="宋体" w:hAnsi="宋体"/>
        </w:rPr>
        <w:t>这时候呢，陈近南就丢给他一本书，说是绝世武功。</w:t>
      </w:r>
    </w:p>
    <w:p w:rsidR="000F356A" w:rsidRDefault="005B0035">
      <w:pPr>
        <w:spacing w:after="80"/>
        <w:ind w:firstLine="440"/>
      </w:pPr>
      <w:r>
        <w:rPr>
          <w:rFonts w:ascii="宋体" w:hAnsi="宋体"/>
        </w:rPr>
        <w:t>他说这么大一本书，看看都要个把月，陈近南指着地上一堆书，告诉他，你手里那本只是绝世武功的目录，地上那一堆才是绝世武功的秘籍。</w:t>
      </w:r>
    </w:p>
    <w:p w:rsidR="000F356A" w:rsidRDefault="005B0035">
      <w:pPr>
        <w:spacing w:after="80"/>
        <w:ind w:firstLine="440"/>
      </w:pPr>
      <w:r>
        <w:rPr>
          <w:rFonts w:ascii="宋体" w:hAnsi="宋体"/>
        </w:rPr>
        <w:t>我是看了三年，练了三十年，才有如今的功力。</w:t>
      </w:r>
    </w:p>
    <w:p w:rsidR="000F356A" w:rsidRDefault="005B0035">
      <w:pPr>
        <w:spacing w:after="80"/>
        <w:ind w:firstLine="440"/>
      </w:pPr>
      <w:r>
        <w:rPr>
          <w:rFonts w:ascii="宋体" w:hAnsi="宋体"/>
        </w:rPr>
        <w:t>韦小宝就发呆，那我还有多久呢？</w:t>
      </w:r>
    </w:p>
    <w:p w:rsidR="000F356A" w:rsidRDefault="005B0035">
      <w:pPr>
        <w:spacing w:after="80"/>
        <w:ind w:firstLine="440"/>
      </w:pPr>
      <w:r>
        <w:rPr>
          <w:rFonts w:ascii="宋体" w:hAnsi="宋体"/>
        </w:rPr>
        <w:t>答案就是，我还有一晚。</w:t>
      </w:r>
    </w:p>
    <w:p w:rsidR="000F356A" w:rsidRDefault="005B0035">
      <w:pPr>
        <w:spacing w:after="80"/>
        <w:ind w:firstLine="440"/>
      </w:pPr>
      <w:r>
        <w:rPr>
          <w:rFonts w:ascii="宋体" w:hAnsi="宋体"/>
        </w:rPr>
        <w:t>电影里的故事其实在生活中，天天都在发生。</w:t>
      </w:r>
    </w:p>
    <w:p w:rsidR="000F356A" w:rsidRDefault="005B0035">
      <w:pPr>
        <w:spacing w:after="80"/>
        <w:ind w:firstLine="440"/>
      </w:pPr>
      <w:r>
        <w:rPr>
          <w:rFonts w:ascii="宋体" w:hAnsi="宋体"/>
        </w:rPr>
        <w:t>我们每个人都有过这样的体会，就是每个行业的大咖们都会告诉你，任何一个领域都要遵循一万小时定律。</w:t>
      </w:r>
    </w:p>
    <w:p w:rsidR="000F356A" w:rsidRDefault="005B0035">
      <w:pPr>
        <w:spacing w:after="80"/>
        <w:ind w:firstLine="440"/>
      </w:pPr>
      <w:r>
        <w:rPr>
          <w:rFonts w:ascii="宋体" w:hAnsi="宋体"/>
        </w:rPr>
        <w:t>但是，现实没有给我一万小时啊。</w:t>
      </w:r>
    </w:p>
    <w:p w:rsidR="000F356A" w:rsidRDefault="005B0035">
      <w:pPr>
        <w:spacing w:after="80"/>
        <w:ind w:firstLine="440"/>
      </w:pPr>
      <w:r>
        <w:rPr>
          <w:rFonts w:ascii="宋体" w:hAnsi="宋体"/>
        </w:rPr>
        <w:t>当一个机遇发生的时候，时间窗口非常的短，而我的对手是从</w:t>
      </w:r>
      <w:r>
        <w:rPr>
          <w:rFonts w:ascii="宋体" w:hAnsi="宋体"/>
        </w:rPr>
        <w:t>9000</w:t>
      </w:r>
      <w:r>
        <w:rPr>
          <w:rFonts w:ascii="宋体" w:hAnsi="宋体"/>
        </w:rPr>
        <w:t>小时起跑，我呢，却是从</w:t>
      </w:r>
      <w:r>
        <w:rPr>
          <w:rFonts w:ascii="宋体" w:hAnsi="宋体"/>
        </w:rPr>
        <w:t>0</w:t>
      </w:r>
      <w:r>
        <w:rPr>
          <w:rFonts w:ascii="宋体" w:hAnsi="宋体"/>
        </w:rPr>
        <w:t>起跑。</w:t>
      </w:r>
    </w:p>
    <w:p w:rsidR="000F356A" w:rsidRDefault="005B0035">
      <w:pPr>
        <w:spacing w:after="80"/>
        <w:ind w:firstLine="440"/>
      </w:pPr>
      <w:r>
        <w:rPr>
          <w:rFonts w:ascii="宋体" w:hAnsi="宋体"/>
        </w:rPr>
        <w:t>事实上，更悲催的是，当我真的投入了一万小时之后，很悲惨的发现，机会窗口已经关闭了，甚至，这个行业都淘汰了。</w:t>
      </w:r>
    </w:p>
    <w:p w:rsidR="000F356A" w:rsidRDefault="005B0035">
      <w:pPr>
        <w:spacing w:after="80"/>
        <w:ind w:firstLine="440"/>
      </w:pPr>
      <w:r>
        <w:rPr>
          <w:rFonts w:ascii="宋体" w:hAnsi="宋体"/>
        </w:rPr>
        <w:t>这是现代人无人可以避免的一个绝境，叫做韦小宝绝境。</w:t>
      </w:r>
    </w:p>
    <w:p w:rsidR="000F356A" w:rsidRDefault="005B0035">
      <w:pPr>
        <w:spacing w:after="80"/>
        <w:ind w:firstLine="440"/>
      </w:pPr>
      <w:r>
        <w:rPr>
          <w:rFonts w:ascii="宋体" w:hAnsi="宋体"/>
        </w:rPr>
        <w:t>办法其实非常简单，咱们稍作分析，你就会清晰的看到处理这个问题的脉络。</w:t>
      </w:r>
    </w:p>
    <w:p w:rsidR="000F356A" w:rsidRDefault="005B0035">
      <w:pPr>
        <w:spacing w:after="80"/>
        <w:ind w:firstLine="440"/>
      </w:pPr>
      <w:r>
        <w:rPr>
          <w:rFonts w:ascii="宋体" w:hAnsi="宋体"/>
        </w:rPr>
        <w:t>第一步：放弃。</w:t>
      </w:r>
    </w:p>
    <w:p w:rsidR="000F356A" w:rsidRDefault="005B0035">
      <w:pPr>
        <w:spacing w:after="80"/>
        <w:ind w:firstLine="440"/>
      </w:pPr>
      <w:r>
        <w:rPr>
          <w:rFonts w:ascii="宋体" w:hAnsi="宋体"/>
        </w:rPr>
        <w:t>你不要觉得好笑，人生绝大部分困难，都可以用这</w:t>
      </w:r>
      <w:r>
        <w:rPr>
          <w:rFonts w:ascii="宋体" w:hAnsi="宋体"/>
        </w:rPr>
        <w:t>个方法来处理。</w:t>
      </w:r>
    </w:p>
    <w:p w:rsidR="000F356A" w:rsidRDefault="005B0035">
      <w:pPr>
        <w:spacing w:after="80"/>
        <w:ind w:firstLine="440"/>
      </w:pPr>
      <w:r>
        <w:rPr>
          <w:rFonts w:ascii="宋体" w:hAnsi="宋体"/>
        </w:rPr>
        <w:t>搞不定，不搞了呗，只要你能够平静的接受这个结果，没什么不可以的。人生不是所有问题都必须解决。解决不了，就佛系一点。</w:t>
      </w:r>
    </w:p>
    <w:p w:rsidR="000F356A" w:rsidRDefault="005B0035">
      <w:pPr>
        <w:spacing w:after="80"/>
        <w:ind w:firstLine="440"/>
      </w:pPr>
      <w:r>
        <w:rPr>
          <w:rFonts w:ascii="宋体" w:hAnsi="宋体"/>
        </w:rPr>
        <w:t>人生不值得，让它过去好了。何必呢，睡一觉，等三分钟热度过去了，明天照样过。</w:t>
      </w:r>
    </w:p>
    <w:p w:rsidR="000F356A" w:rsidRDefault="005B0035">
      <w:pPr>
        <w:spacing w:after="80"/>
        <w:ind w:firstLine="440"/>
      </w:pPr>
      <w:r>
        <w:rPr>
          <w:rFonts w:ascii="宋体" w:hAnsi="宋体"/>
        </w:rPr>
        <w:lastRenderedPageBreak/>
        <w:t>你想做个决定，很简单，问自己，究竟是不是真的想要，有多想要，你到底愿意为此付出什么样的代价？</w:t>
      </w:r>
    </w:p>
    <w:p w:rsidR="000F356A" w:rsidRDefault="005B0035">
      <w:pPr>
        <w:spacing w:after="80"/>
        <w:ind w:firstLine="440"/>
      </w:pPr>
      <w:r>
        <w:rPr>
          <w:rFonts w:ascii="宋体" w:hAnsi="宋体"/>
        </w:rPr>
        <w:t>如果你告诉我，你铁了心了，那进入第二步。</w:t>
      </w:r>
    </w:p>
    <w:p w:rsidR="000F356A" w:rsidRDefault="005B0035">
      <w:pPr>
        <w:spacing w:after="80"/>
        <w:ind w:firstLine="440"/>
      </w:pPr>
      <w:r>
        <w:rPr>
          <w:rFonts w:ascii="宋体" w:hAnsi="宋体"/>
        </w:rPr>
        <w:t>第二步：我们来分解下，大咖说一万小时是门槛对吧。</w:t>
      </w:r>
    </w:p>
    <w:p w:rsidR="000F356A" w:rsidRDefault="005B0035">
      <w:pPr>
        <w:spacing w:after="80"/>
        <w:ind w:firstLine="440"/>
      </w:pPr>
      <w:r>
        <w:rPr>
          <w:rFonts w:ascii="宋体" w:hAnsi="宋体"/>
        </w:rPr>
        <w:t>好，按照每天</w:t>
      </w:r>
      <w:r>
        <w:rPr>
          <w:rFonts w:ascii="宋体" w:hAnsi="宋体"/>
        </w:rPr>
        <w:t>8</w:t>
      </w:r>
      <w:r>
        <w:rPr>
          <w:rFonts w:ascii="宋体" w:hAnsi="宋体"/>
        </w:rPr>
        <w:t>小时，一万小时就是</w:t>
      </w:r>
      <w:r>
        <w:rPr>
          <w:rFonts w:ascii="宋体" w:hAnsi="宋体"/>
        </w:rPr>
        <w:t>1250</w:t>
      </w:r>
      <w:r>
        <w:rPr>
          <w:rFonts w:ascii="宋体" w:hAnsi="宋体"/>
        </w:rPr>
        <w:t>个工作日，也就是</w:t>
      </w:r>
      <w:r>
        <w:rPr>
          <w:rFonts w:ascii="宋体" w:hAnsi="宋体"/>
        </w:rPr>
        <w:t>4.8</w:t>
      </w:r>
      <w:r>
        <w:rPr>
          <w:rFonts w:ascii="宋体" w:hAnsi="宋体"/>
        </w:rPr>
        <w:t>年。</w:t>
      </w:r>
    </w:p>
    <w:p w:rsidR="000F356A" w:rsidRDefault="005B0035">
      <w:pPr>
        <w:spacing w:after="80"/>
        <w:ind w:firstLine="440"/>
      </w:pPr>
      <w:r>
        <w:rPr>
          <w:rFonts w:ascii="宋体" w:hAnsi="宋体"/>
        </w:rPr>
        <w:t>有人首先会想到双休日加班或者不眠不休，咱不干这个，</w:t>
      </w:r>
      <w:r>
        <w:rPr>
          <w:rFonts w:ascii="宋体" w:hAnsi="宋体"/>
        </w:rPr>
        <w:t>这个是笨学生。</w:t>
      </w:r>
    </w:p>
    <w:p w:rsidR="000F356A" w:rsidRDefault="005B0035">
      <w:pPr>
        <w:spacing w:after="80"/>
        <w:ind w:firstLine="440"/>
      </w:pPr>
      <w:r>
        <w:rPr>
          <w:rFonts w:ascii="宋体" w:hAnsi="宋体"/>
        </w:rPr>
        <w:t>我问你，一个常人，他所谓的每天学习或者工作了</w:t>
      </w:r>
      <w:r>
        <w:rPr>
          <w:rFonts w:ascii="宋体" w:hAnsi="宋体"/>
        </w:rPr>
        <w:t>8</w:t>
      </w:r>
      <w:r>
        <w:rPr>
          <w:rFonts w:ascii="宋体" w:hAnsi="宋体"/>
        </w:rPr>
        <w:t>小时，难道</w:t>
      </w:r>
      <w:r>
        <w:rPr>
          <w:rFonts w:ascii="宋体" w:hAnsi="宋体"/>
        </w:rPr>
        <w:t>8</w:t>
      </w:r>
      <w:r>
        <w:rPr>
          <w:rFonts w:ascii="宋体" w:hAnsi="宋体"/>
        </w:rPr>
        <w:t>个小时里都有全力以赴么？每个小时里每分钟都有全力以赴么？</w:t>
      </w:r>
    </w:p>
    <w:p w:rsidR="000F356A" w:rsidRDefault="005B0035">
      <w:pPr>
        <w:spacing w:after="80"/>
        <w:ind w:firstLine="440"/>
      </w:pPr>
      <w:r>
        <w:rPr>
          <w:rFonts w:ascii="宋体" w:hAnsi="宋体"/>
        </w:rPr>
        <w:t>每分钟里，每秒钟都有全力以赴么？</w:t>
      </w:r>
    </w:p>
    <w:p w:rsidR="000F356A" w:rsidRDefault="005B0035">
      <w:pPr>
        <w:spacing w:after="80"/>
        <w:ind w:firstLine="440"/>
      </w:pPr>
      <w:r>
        <w:rPr>
          <w:rFonts w:ascii="宋体" w:hAnsi="宋体"/>
        </w:rPr>
        <w:t>我告诉你，不会的。</w:t>
      </w:r>
    </w:p>
    <w:p w:rsidR="000F356A" w:rsidRDefault="005B0035">
      <w:pPr>
        <w:spacing w:after="80"/>
        <w:ind w:firstLine="440"/>
      </w:pPr>
      <w:r>
        <w:rPr>
          <w:rFonts w:ascii="宋体" w:hAnsi="宋体"/>
        </w:rPr>
        <w:t>以我的观察，绝大部分人，包括所谓的努力了一万小时的人，他每天的那个</w:t>
      </w:r>
      <w:r>
        <w:rPr>
          <w:rFonts w:ascii="宋体" w:hAnsi="宋体"/>
        </w:rPr>
        <w:t>8</w:t>
      </w:r>
      <w:r>
        <w:rPr>
          <w:rFonts w:ascii="宋体" w:hAnsi="宋体"/>
        </w:rPr>
        <w:t>小时里，能有一半时间在集中思考就不错了。而即便是那一半的</w:t>
      </w:r>
      <w:r>
        <w:rPr>
          <w:rFonts w:ascii="宋体" w:hAnsi="宋体"/>
        </w:rPr>
        <w:t>4</w:t>
      </w:r>
      <w:r>
        <w:rPr>
          <w:rFonts w:ascii="宋体" w:hAnsi="宋体"/>
        </w:rPr>
        <w:t>个小时里，每小时，每分钟，里面还能有一半在全力以赴，就很不错了。</w:t>
      </w:r>
    </w:p>
    <w:p w:rsidR="000F356A" w:rsidRDefault="005B0035">
      <w:pPr>
        <w:spacing w:after="80"/>
        <w:ind w:firstLine="440"/>
      </w:pPr>
      <w:r>
        <w:rPr>
          <w:rFonts w:ascii="宋体" w:hAnsi="宋体"/>
        </w:rPr>
        <w:t>这个折扣打下来，他所谓</w:t>
      </w:r>
      <w:r>
        <w:rPr>
          <w:rFonts w:ascii="宋体" w:hAnsi="宋体"/>
        </w:rPr>
        <w:t>8</w:t>
      </w:r>
      <w:r>
        <w:rPr>
          <w:rFonts w:ascii="宋体" w:hAnsi="宋体"/>
        </w:rPr>
        <w:t>个小时，撑死了也不过是</w:t>
      </w:r>
      <w:r>
        <w:rPr>
          <w:rFonts w:ascii="宋体" w:hAnsi="宋体"/>
        </w:rPr>
        <w:t>2</w:t>
      </w:r>
      <w:r>
        <w:rPr>
          <w:rFonts w:ascii="宋体" w:hAnsi="宋体"/>
        </w:rPr>
        <w:t>个小时的努力。</w:t>
      </w:r>
    </w:p>
    <w:p w:rsidR="000F356A" w:rsidRDefault="005B0035">
      <w:pPr>
        <w:spacing w:after="80"/>
        <w:ind w:firstLine="440"/>
      </w:pPr>
      <w:r>
        <w:rPr>
          <w:rFonts w:ascii="宋体" w:hAnsi="宋体"/>
        </w:rPr>
        <w:t>你不信么？</w:t>
      </w:r>
    </w:p>
    <w:p w:rsidR="000F356A" w:rsidRDefault="005B0035">
      <w:pPr>
        <w:spacing w:after="80"/>
        <w:ind w:firstLine="440"/>
      </w:pPr>
      <w:r>
        <w:rPr>
          <w:rFonts w:ascii="宋体" w:hAnsi="宋体"/>
        </w:rPr>
        <w:t>这就是事实。</w:t>
      </w:r>
    </w:p>
    <w:p w:rsidR="000F356A" w:rsidRDefault="005B0035">
      <w:pPr>
        <w:spacing w:after="80"/>
        <w:ind w:firstLine="440"/>
      </w:pPr>
      <w:r>
        <w:rPr>
          <w:rFonts w:ascii="宋体" w:hAnsi="宋体"/>
        </w:rPr>
        <w:t>我们说大部分人的脑子里，大部分时间，都是在空转的，空转的时候，人的大脑只会思考一个问题。</w:t>
      </w:r>
    </w:p>
    <w:p w:rsidR="000F356A" w:rsidRDefault="005B0035">
      <w:pPr>
        <w:spacing w:after="80"/>
        <w:ind w:firstLine="440"/>
      </w:pPr>
      <w:r>
        <w:rPr>
          <w:rFonts w:ascii="宋体" w:hAnsi="宋体"/>
        </w:rPr>
        <w:t>就是别人对自己的看法。</w:t>
      </w:r>
    </w:p>
    <w:p w:rsidR="000F356A" w:rsidRDefault="005B0035">
      <w:pPr>
        <w:spacing w:after="80"/>
        <w:ind w:firstLine="440"/>
      </w:pPr>
      <w:r>
        <w:rPr>
          <w:rFonts w:ascii="宋体" w:hAnsi="宋体"/>
        </w:rPr>
        <w:t>比如你会想，她对我是不是有意见，比如你会想，如果我发财了，会怎样怎样，比如你会想，等一会儿，我是不是要和谁谁谁说啥啥啥，</w:t>
      </w:r>
      <w:r>
        <w:rPr>
          <w:rFonts w:ascii="宋体" w:hAnsi="宋体"/>
        </w:rPr>
        <w:t>.......</w:t>
      </w:r>
    </w:p>
    <w:p w:rsidR="000F356A" w:rsidRDefault="005B0035">
      <w:pPr>
        <w:spacing w:after="80"/>
        <w:ind w:firstLine="440"/>
      </w:pPr>
      <w:r>
        <w:rPr>
          <w:rFonts w:ascii="宋体" w:hAnsi="宋体"/>
        </w:rPr>
        <w:t>正常人，都这样，这叫做什么？这叫做白日梦。</w:t>
      </w:r>
    </w:p>
    <w:p w:rsidR="000F356A" w:rsidRDefault="005B0035">
      <w:pPr>
        <w:spacing w:after="80"/>
        <w:ind w:firstLine="440"/>
      </w:pPr>
      <w:r>
        <w:rPr>
          <w:rFonts w:ascii="宋体" w:hAnsi="宋体"/>
        </w:rPr>
        <w:t>人是一种社会的动物，只要大脑未经训练，它一定会不停的走神，所以你会发现你小时候班里课堂上，很多同学都在发呆，他们不一定能够迅速捕捉到老师说的关键词。</w:t>
      </w:r>
    </w:p>
    <w:p w:rsidR="000F356A" w:rsidRDefault="005B0035">
      <w:pPr>
        <w:spacing w:after="80"/>
        <w:ind w:firstLine="440"/>
      </w:pPr>
      <w:r>
        <w:rPr>
          <w:rFonts w:ascii="宋体" w:hAnsi="宋体"/>
        </w:rPr>
        <w:t>如果你没有白日梦的习惯，如果你的大脑是全力以赴的在运转。同样是</w:t>
      </w:r>
      <w:r>
        <w:rPr>
          <w:rFonts w:ascii="宋体" w:hAnsi="宋体"/>
        </w:rPr>
        <w:t>8</w:t>
      </w:r>
      <w:r>
        <w:rPr>
          <w:rFonts w:ascii="宋体" w:hAnsi="宋体"/>
        </w:rPr>
        <w:t>小时</w:t>
      </w:r>
      <w:r>
        <w:rPr>
          <w:rFonts w:ascii="宋体" w:hAnsi="宋体"/>
        </w:rPr>
        <w:t>，同样是工作</w:t>
      </w:r>
    </w:p>
    <w:p w:rsidR="000F356A" w:rsidRDefault="005B0035">
      <w:pPr>
        <w:spacing w:after="80"/>
        <w:ind w:firstLine="440"/>
      </w:pPr>
      <w:r>
        <w:rPr>
          <w:rFonts w:ascii="宋体" w:hAnsi="宋体"/>
        </w:rPr>
        <w:t>日。你最起码也是别人的</w:t>
      </w:r>
      <w:r>
        <w:rPr>
          <w:rFonts w:ascii="宋体" w:hAnsi="宋体"/>
        </w:rPr>
        <w:t>4</w:t>
      </w:r>
      <w:r>
        <w:rPr>
          <w:rFonts w:ascii="宋体" w:hAnsi="宋体"/>
        </w:rPr>
        <w:t>倍效率。</w:t>
      </w:r>
    </w:p>
    <w:p w:rsidR="000F356A" w:rsidRDefault="005B0035">
      <w:pPr>
        <w:spacing w:after="80"/>
        <w:ind w:firstLine="440"/>
      </w:pPr>
      <w:r>
        <w:rPr>
          <w:rFonts w:ascii="宋体" w:hAnsi="宋体"/>
        </w:rPr>
        <w:lastRenderedPageBreak/>
        <w:t>人家要</w:t>
      </w:r>
      <w:r>
        <w:rPr>
          <w:rFonts w:ascii="宋体" w:hAnsi="宋体"/>
        </w:rPr>
        <w:t>4.8</w:t>
      </w:r>
      <w:r>
        <w:rPr>
          <w:rFonts w:ascii="宋体" w:hAnsi="宋体"/>
        </w:rPr>
        <w:t>年，你只要</w:t>
      </w:r>
      <w:r>
        <w:rPr>
          <w:rFonts w:ascii="宋体" w:hAnsi="宋体"/>
        </w:rPr>
        <w:t>1.2</w:t>
      </w:r>
      <w:r>
        <w:rPr>
          <w:rFonts w:ascii="宋体" w:hAnsi="宋体"/>
        </w:rPr>
        <w:t>年。这是不是就够得上时间窗口了呢？</w:t>
      </w:r>
    </w:p>
    <w:p w:rsidR="000F356A" w:rsidRDefault="005B0035">
      <w:pPr>
        <w:spacing w:after="80"/>
        <w:ind w:firstLine="440"/>
      </w:pPr>
      <w:r>
        <w:rPr>
          <w:rFonts w:ascii="宋体" w:hAnsi="宋体"/>
        </w:rPr>
        <w:t>当然够得上了。</w:t>
      </w:r>
    </w:p>
    <w:p w:rsidR="000F356A" w:rsidRDefault="005B0035">
      <w:pPr>
        <w:spacing w:after="80"/>
        <w:ind w:firstLine="440"/>
      </w:pPr>
      <w:r>
        <w:rPr>
          <w:rFonts w:ascii="宋体" w:hAnsi="宋体"/>
        </w:rPr>
        <w:t>我们来看看，大脑不做白日梦的人，大概是个什么样子。</w:t>
      </w:r>
    </w:p>
    <w:p w:rsidR="000F356A" w:rsidRDefault="005B0035">
      <w:pPr>
        <w:spacing w:after="80"/>
        <w:ind w:firstLine="440"/>
      </w:pPr>
      <w:r>
        <w:rPr>
          <w:rFonts w:ascii="宋体" w:hAnsi="宋体"/>
        </w:rPr>
        <w:t>为了形象起见，咱们仍然举一个极端的例子。</w:t>
      </w:r>
    </w:p>
    <w:p w:rsidR="000F356A" w:rsidRDefault="005B0035">
      <w:pPr>
        <w:spacing w:after="80"/>
        <w:ind w:firstLine="440"/>
      </w:pPr>
      <w:r>
        <w:rPr>
          <w:rFonts w:ascii="宋体" w:hAnsi="宋体"/>
        </w:rPr>
        <w:t>比如我读小学的时候，就听过一个高一学生拿世界奥林匹克数学竞赛金牌的故事，他是高一的学生和高三的学生们同场竞技。</w:t>
      </w:r>
    </w:p>
    <w:p w:rsidR="000F356A" w:rsidRDefault="005B0035">
      <w:pPr>
        <w:spacing w:after="80"/>
        <w:ind w:firstLine="440"/>
      </w:pPr>
      <w:r>
        <w:rPr>
          <w:rFonts w:ascii="宋体" w:hAnsi="宋体"/>
        </w:rPr>
        <w:t>这个孩子有两个小故事，都发生在他冬令营集训期间。</w:t>
      </w:r>
    </w:p>
    <w:p w:rsidR="000F356A" w:rsidRDefault="005B0035">
      <w:pPr>
        <w:spacing w:after="80"/>
        <w:ind w:firstLine="440"/>
      </w:pPr>
      <w:r>
        <w:rPr>
          <w:rFonts w:ascii="宋体" w:hAnsi="宋体"/>
        </w:rPr>
        <w:t>一次是他在澡堂里洗澡，没放冷水，直接打开了热水龙头，幸亏旁边的老师一把把他拉开了，否则他肯定被烫伤了。这很正常，</w:t>
      </w:r>
      <w:r>
        <w:rPr>
          <w:rFonts w:ascii="宋体" w:hAnsi="宋体"/>
        </w:rPr>
        <w:t>80</w:t>
      </w:r>
      <w:r>
        <w:rPr>
          <w:rFonts w:ascii="宋体" w:hAnsi="宋体"/>
        </w:rPr>
        <w:t>年代的澡堂子</w:t>
      </w:r>
      <w:r>
        <w:rPr>
          <w:rFonts w:ascii="宋体" w:hAnsi="宋体"/>
        </w:rPr>
        <w:t>都这样，没什么水温调节系统。</w:t>
      </w:r>
    </w:p>
    <w:p w:rsidR="000F356A" w:rsidRDefault="005B0035">
      <w:pPr>
        <w:spacing w:after="80"/>
        <w:ind w:firstLine="440"/>
      </w:pPr>
      <w:r>
        <w:rPr>
          <w:rFonts w:ascii="宋体" w:hAnsi="宋体"/>
        </w:rPr>
        <w:t>另一次是他走在北京的马路上，车子开过来，他就迎着走过去，幸好旁边的教练一把把他拉回来，否则他就被撞死了。</w:t>
      </w:r>
    </w:p>
    <w:p w:rsidR="000F356A" w:rsidRDefault="005B0035">
      <w:pPr>
        <w:spacing w:after="80"/>
        <w:ind w:firstLine="440"/>
      </w:pPr>
      <w:r>
        <w:rPr>
          <w:rFonts w:ascii="宋体" w:hAnsi="宋体"/>
        </w:rPr>
        <w:t>这两个故事传到了全国各地，它说明什么？它说明这个学生非常的专注。</w:t>
      </w:r>
    </w:p>
    <w:p w:rsidR="000F356A" w:rsidRDefault="005B0035">
      <w:pPr>
        <w:spacing w:after="80"/>
        <w:ind w:firstLine="440"/>
      </w:pPr>
      <w:r>
        <w:rPr>
          <w:rFonts w:ascii="宋体" w:hAnsi="宋体"/>
        </w:rPr>
        <w:t>他肯定是大脑高速运转，一刻不得停息，满脑子在想事，才会屡屡发生这些事故。</w:t>
      </w:r>
    </w:p>
    <w:p w:rsidR="000F356A" w:rsidRDefault="005B0035">
      <w:pPr>
        <w:spacing w:after="80"/>
        <w:ind w:firstLine="440"/>
      </w:pPr>
      <w:r>
        <w:rPr>
          <w:rFonts w:ascii="宋体" w:hAnsi="宋体"/>
        </w:rPr>
        <w:t>我们没有必要做到他这么极端，你仔细留心观察下，你看下那些小有成就的企业主，高管，会发现，他们清一色的不太在意别人对自己的看法。</w:t>
      </w:r>
    </w:p>
    <w:p w:rsidR="000F356A" w:rsidRDefault="005B0035">
      <w:pPr>
        <w:spacing w:after="80"/>
        <w:ind w:firstLine="440"/>
      </w:pPr>
      <w:r>
        <w:rPr>
          <w:rFonts w:ascii="宋体" w:hAnsi="宋体"/>
        </w:rPr>
        <w:t>这有一句很经典的话，叫做走自己的路，让别人去说吧。</w:t>
      </w:r>
    </w:p>
    <w:p w:rsidR="000F356A" w:rsidRDefault="005B0035">
      <w:pPr>
        <w:spacing w:after="80"/>
        <w:ind w:firstLine="440"/>
      </w:pPr>
      <w:r>
        <w:rPr>
          <w:rFonts w:ascii="宋体" w:hAnsi="宋体"/>
        </w:rPr>
        <w:t>其实还有一句更经典的，是董明珠说的，叫做老娘走过的路，寸草不生。</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t>说明他们的大脑被自己的目标，被各种具体的事情压着，没有闲工夫去想别的。</w:t>
      </w:r>
    </w:p>
    <w:p w:rsidR="000F356A" w:rsidRDefault="005B0035">
      <w:pPr>
        <w:spacing w:after="80"/>
        <w:ind w:firstLine="440"/>
      </w:pPr>
      <w:r>
        <w:rPr>
          <w:rFonts w:ascii="宋体" w:hAnsi="宋体"/>
        </w:rPr>
        <w:t>你有没有发现很有意思哦，成功的人并不是刻意不关注别人的看法，而是没有空关注别人对自己的看法。</w:t>
      </w:r>
    </w:p>
    <w:p w:rsidR="000F356A" w:rsidRDefault="005B0035">
      <w:pPr>
        <w:spacing w:after="80"/>
        <w:ind w:firstLine="440"/>
      </w:pPr>
      <w:r>
        <w:rPr>
          <w:rFonts w:ascii="宋体" w:hAnsi="宋体"/>
        </w:rPr>
        <w:t>他脑子太忙了，一直在琢磨和自己有关的具体的事儿，而人的大脑只有闲下来，才会去思考自己和外界的关系。</w:t>
      </w:r>
    </w:p>
    <w:p w:rsidR="000F356A" w:rsidRDefault="005B0035">
      <w:pPr>
        <w:spacing w:after="80"/>
        <w:ind w:firstLine="440"/>
      </w:pPr>
      <w:r>
        <w:rPr>
          <w:rFonts w:ascii="宋体" w:hAnsi="宋体"/>
        </w:rPr>
        <w:t>所以，我们发现成功的人在外人看起来往往都是偏执的，活在自己的世界里的。</w:t>
      </w:r>
    </w:p>
    <w:p w:rsidR="000F356A" w:rsidRDefault="005B0035">
      <w:pPr>
        <w:spacing w:after="80"/>
        <w:ind w:firstLine="440"/>
      </w:pPr>
      <w:r>
        <w:rPr>
          <w:rFonts w:ascii="宋体" w:hAnsi="宋体"/>
        </w:rPr>
        <w:t>你看到的是表象，真相是什么？</w:t>
      </w:r>
    </w:p>
    <w:p w:rsidR="000F356A" w:rsidRDefault="005B0035">
      <w:pPr>
        <w:spacing w:after="80"/>
        <w:ind w:firstLine="440"/>
      </w:pPr>
      <w:r>
        <w:rPr>
          <w:rFonts w:ascii="宋体" w:hAnsi="宋体"/>
        </w:rPr>
        <w:t>是他们的脑子太忙了。</w:t>
      </w:r>
    </w:p>
    <w:p w:rsidR="000F356A" w:rsidRDefault="005B0035">
      <w:pPr>
        <w:spacing w:after="80"/>
        <w:ind w:firstLine="440"/>
      </w:pPr>
      <w:r>
        <w:rPr>
          <w:rFonts w:ascii="宋体" w:hAnsi="宋体"/>
        </w:rPr>
        <w:t>所以，这个方法非常简单，如果你铁了心要比别人跑得快，跑的远。</w:t>
      </w:r>
    </w:p>
    <w:p w:rsidR="000F356A" w:rsidRDefault="005B0035">
      <w:pPr>
        <w:spacing w:after="80"/>
        <w:ind w:firstLine="440"/>
      </w:pPr>
      <w:r>
        <w:rPr>
          <w:rFonts w:ascii="宋体" w:hAnsi="宋体"/>
        </w:rPr>
        <w:lastRenderedPageBreak/>
        <w:t>怎么办？</w:t>
      </w:r>
    </w:p>
    <w:p w:rsidR="000F356A" w:rsidRDefault="005B0035">
      <w:pPr>
        <w:spacing w:after="80"/>
        <w:ind w:firstLine="440"/>
      </w:pPr>
      <w:r>
        <w:rPr>
          <w:rFonts w:ascii="宋体" w:hAnsi="宋体"/>
        </w:rPr>
        <w:t>像训练肌肉一样的训练自己的大脑。同等时间内，从明天起，让自己思考学习双倍的工作</w:t>
      </w:r>
    </w:p>
    <w:p w:rsidR="000F356A" w:rsidRDefault="005B0035">
      <w:pPr>
        <w:spacing w:after="80"/>
        <w:ind w:firstLine="440"/>
      </w:pPr>
      <w:r>
        <w:rPr>
          <w:rFonts w:ascii="宋体" w:hAnsi="宋体"/>
        </w:rPr>
        <w:t>量。</w:t>
      </w:r>
    </w:p>
    <w:p w:rsidR="000F356A" w:rsidRDefault="005B0035">
      <w:pPr>
        <w:spacing w:after="80"/>
        <w:ind w:firstLine="440"/>
      </w:pPr>
      <w:r>
        <w:rPr>
          <w:rFonts w:ascii="宋体" w:hAnsi="宋体"/>
        </w:rPr>
        <w:t>注意我加粗加重的关键词，不许增加时间，一个小时还是那一个小时，时间不变，内容翻番。一开始一定有些疲劳感，但只要不生病，那说明你的大脑就能够适应。</w:t>
      </w:r>
    </w:p>
    <w:p w:rsidR="000F356A" w:rsidRDefault="005B0035">
      <w:pPr>
        <w:spacing w:after="80"/>
        <w:ind w:firstLine="440"/>
      </w:pPr>
      <w:r>
        <w:rPr>
          <w:rFonts w:ascii="宋体" w:hAnsi="宋体"/>
        </w:rPr>
        <w:t>坚持半个月，习惯它。</w:t>
      </w:r>
    </w:p>
    <w:p w:rsidR="000F356A" w:rsidRDefault="005B0035">
      <w:pPr>
        <w:spacing w:after="80"/>
        <w:ind w:firstLine="440"/>
      </w:pPr>
      <w:r>
        <w:rPr>
          <w:rFonts w:ascii="宋体" w:hAnsi="宋体"/>
        </w:rPr>
        <w:t>再加倍。</w:t>
      </w:r>
    </w:p>
    <w:p w:rsidR="000F356A" w:rsidRDefault="005B0035">
      <w:pPr>
        <w:spacing w:after="80"/>
        <w:ind w:firstLine="440"/>
      </w:pPr>
      <w:r>
        <w:rPr>
          <w:rFonts w:ascii="宋体" w:hAnsi="宋体"/>
        </w:rPr>
        <w:t>再坚持半个月，习惯它。</w:t>
      </w:r>
    </w:p>
    <w:p w:rsidR="000F356A" w:rsidRDefault="005B0035">
      <w:pPr>
        <w:spacing w:after="80"/>
        <w:ind w:firstLine="440"/>
      </w:pPr>
      <w:r>
        <w:rPr>
          <w:rFonts w:ascii="宋体" w:hAnsi="宋体"/>
        </w:rPr>
        <w:t>一直加倍加倍坚持到你感觉要生病了为止，把速度降下来，降低</w:t>
      </w:r>
      <w:r>
        <w:rPr>
          <w:rFonts w:ascii="宋体" w:hAnsi="宋体"/>
        </w:rPr>
        <w:t>20%</w:t>
      </w:r>
      <w:r>
        <w:rPr>
          <w:rFonts w:ascii="宋体" w:hAnsi="宋体"/>
        </w:rPr>
        <w:t>。</w:t>
      </w:r>
    </w:p>
    <w:p w:rsidR="000F356A" w:rsidRDefault="005B0035">
      <w:pPr>
        <w:spacing w:after="80"/>
        <w:ind w:firstLine="440"/>
      </w:pPr>
      <w:r>
        <w:rPr>
          <w:rFonts w:ascii="宋体" w:hAnsi="宋体"/>
        </w:rPr>
        <w:t>把这个效率维持终身。</w:t>
      </w:r>
    </w:p>
    <w:p w:rsidR="000F356A" w:rsidRDefault="005B0035">
      <w:pPr>
        <w:spacing w:after="80"/>
        <w:ind w:firstLine="440"/>
      </w:pPr>
      <w:r>
        <w:rPr>
          <w:rFonts w:ascii="宋体" w:hAnsi="宋体"/>
        </w:rPr>
        <w:t>当训练成为习惯的时候，你会越来越轻松，越来越惬意。</w:t>
      </w:r>
    </w:p>
    <w:p w:rsidR="000F356A" w:rsidRDefault="005B0035">
      <w:pPr>
        <w:spacing w:after="80"/>
        <w:ind w:firstLine="440"/>
      </w:pPr>
      <w:r>
        <w:rPr>
          <w:rFonts w:ascii="宋体" w:hAnsi="宋体"/>
        </w:rPr>
        <w:t>人是一种有惯</w:t>
      </w:r>
      <w:r>
        <w:rPr>
          <w:rFonts w:ascii="宋体" w:hAnsi="宋体"/>
        </w:rPr>
        <w:t>性的动物，我们从小到大每分每秒都在呼吸，你有觉得呼吸很辛苦么？没有吧。因为你习惯了。</w:t>
      </w:r>
    </w:p>
    <w:p w:rsidR="000F356A" w:rsidRDefault="005B0035">
      <w:pPr>
        <w:spacing w:after="80"/>
        <w:ind w:firstLine="440"/>
      </w:pPr>
      <w:r>
        <w:rPr>
          <w:rFonts w:ascii="宋体" w:hAnsi="宋体"/>
        </w:rPr>
        <w:t>全力以赴的思考也是一样的。任何一个人，只要你肯，你都能这么去训练自己的工作效率。而当你的效率提升到别人的</w:t>
      </w:r>
      <w:r>
        <w:rPr>
          <w:rFonts w:ascii="宋体" w:hAnsi="宋体"/>
        </w:rPr>
        <w:t>4</w:t>
      </w:r>
      <w:r>
        <w:rPr>
          <w:rFonts w:ascii="宋体" w:hAnsi="宋体"/>
        </w:rPr>
        <w:t>倍，</w:t>
      </w:r>
      <w:r>
        <w:rPr>
          <w:rFonts w:ascii="宋体" w:hAnsi="宋体"/>
        </w:rPr>
        <w:t>8</w:t>
      </w:r>
      <w:r>
        <w:rPr>
          <w:rFonts w:ascii="宋体" w:hAnsi="宋体"/>
        </w:rPr>
        <w:t>倍。你会发现生活很惬意，不是因为压力变小了，而是因为你习惯了。</w:t>
      </w:r>
    </w:p>
    <w:p w:rsidR="000F356A" w:rsidRDefault="005B0035">
      <w:pPr>
        <w:spacing w:after="80"/>
        <w:ind w:firstLine="440"/>
      </w:pPr>
      <w:r>
        <w:rPr>
          <w:rFonts w:ascii="宋体" w:hAnsi="宋体"/>
        </w:rPr>
        <w:t>而这个方法的考核标准也非常容易辨识，只要你满脑子白日梦，满脑子别人对你的看法，那就说明你脑子很闲，你，要锻炼了。</w:t>
      </w:r>
    </w:p>
    <w:p w:rsidR="000F356A" w:rsidRDefault="005B0035">
      <w:pPr>
        <w:spacing w:after="80"/>
        <w:ind w:firstLine="440"/>
      </w:pPr>
      <w:r>
        <w:rPr>
          <w:rFonts w:ascii="宋体" w:hAnsi="宋体"/>
        </w:rPr>
        <w:t>你注意哦，开篇我就说过了，每个人都是自由的。完全可以不必高强度的学习与思考。</w:t>
      </w:r>
    </w:p>
    <w:p w:rsidR="000F356A" w:rsidRDefault="005B0035">
      <w:pPr>
        <w:spacing w:after="80"/>
        <w:ind w:firstLine="440"/>
      </w:pPr>
      <w:r>
        <w:rPr>
          <w:rFonts w:ascii="宋体" w:hAnsi="宋体"/>
        </w:rPr>
        <w:t>学习就像健身，它不是个必需品，尤其在现代社会里。</w:t>
      </w:r>
    </w:p>
    <w:p w:rsidR="000F356A" w:rsidRDefault="005B0035">
      <w:pPr>
        <w:spacing w:after="80"/>
        <w:ind w:firstLine="440"/>
      </w:pPr>
      <w:r>
        <w:rPr>
          <w:rFonts w:ascii="宋体" w:hAnsi="宋体"/>
        </w:rPr>
        <w:t>长成刘德</w:t>
      </w:r>
      <w:r>
        <w:rPr>
          <w:rFonts w:ascii="宋体" w:hAnsi="宋体"/>
        </w:rPr>
        <w:t>华那样也是一辈子，长成郭德纲那样也是一辈子，肌肉像</w:t>
      </w:r>
      <w:r>
        <w:rPr>
          <w:rFonts w:ascii="宋体" w:hAnsi="宋体"/>
        </w:rPr>
        <w:t>C</w:t>
      </w:r>
      <w:r>
        <w:rPr>
          <w:rFonts w:ascii="宋体" w:hAnsi="宋体"/>
        </w:rPr>
        <w:t>罗一样也是一辈子，肥肉像小岳岳一样也是一辈子。</w:t>
      </w:r>
    </w:p>
    <w:p w:rsidR="000F356A" w:rsidRDefault="005B0035">
      <w:pPr>
        <w:spacing w:after="80"/>
        <w:ind w:firstLine="440"/>
      </w:pPr>
      <w:r>
        <w:rPr>
          <w:rFonts w:ascii="宋体" w:hAnsi="宋体"/>
        </w:rPr>
        <w:t>但生活一定是有取舍的，你不吃学习的苦，肯定会让你吃点别的苦。</w:t>
      </w:r>
    </w:p>
    <w:p w:rsidR="000F356A" w:rsidRDefault="005B0035">
      <w:pPr>
        <w:pStyle w:val="1"/>
      </w:pPr>
      <w:bookmarkStart w:id="329" w:name="_Toc243434703"/>
      <w:r>
        <w:lastRenderedPageBreak/>
        <w:t>2019-11-20</w:t>
      </w:r>
      <w:r>
        <w:t xml:space="preserve">　纵然是女神，说爱你的男人很多，但肯娶你的，没那么多</w:t>
      </w:r>
      <w:bookmarkEnd w:id="32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2347 </w:t>
      </w:r>
      <w:r>
        <w:rPr>
          <w:rFonts w:ascii="宋体" w:hAnsi="宋体"/>
          <w:color w:val="909090"/>
          <w:sz w:val="17"/>
        </w:rPr>
        <w:t>页　｜　约</w:t>
      </w:r>
      <w:r>
        <w:rPr>
          <w:rFonts w:ascii="宋体" w:hAnsi="宋体"/>
          <w:color w:val="909090"/>
          <w:sz w:val="17"/>
        </w:rPr>
        <w:t xml:space="preserve"> 3,070 </w:t>
      </w:r>
      <w:r>
        <w:rPr>
          <w:rFonts w:ascii="宋体" w:hAnsi="宋体"/>
          <w:color w:val="909090"/>
          <w:sz w:val="17"/>
        </w:rPr>
        <w:t>字</w:t>
      </w:r>
    </w:p>
    <w:p w:rsidR="000F356A" w:rsidRDefault="005B0035">
      <w:pPr>
        <w:spacing w:after="80"/>
        <w:ind w:firstLine="440"/>
      </w:pPr>
      <w:r>
        <w:rPr>
          <w:rFonts w:ascii="宋体" w:hAnsi="宋体"/>
        </w:rPr>
        <w:t>我们这位读者，就是大号文章</w:t>
      </w:r>
      <w:r>
        <w:rPr>
          <w:rFonts w:ascii="宋体" w:hAnsi="宋体"/>
        </w:rPr>
        <w:t>&lt;</w:t>
      </w:r>
      <w:r>
        <w:rPr>
          <w:rFonts w:ascii="宋体" w:hAnsi="宋体"/>
        </w:rPr>
        <w:t>房子是很贵的，比房子更贵的是什么？</w:t>
      </w:r>
      <w:r>
        <w:rPr>
          <w:rFonts w:ascii="宋体" w:hAnsi="宋体"/>
        </w:rPr>
        <w:t>&gt;</w:t>
      </w:r>
      <w:r>
        <w:rPr>
          <w:rFonts w:ascii="宋体" w:hAnsi="宋体"/>
        </w:rPr>
        <w:t>里提问的读者。</w:t>
      </w:r>
    </w:p>
    <w:p w:rsidR="000F356A" w:rsidRDefault="005B0035">
      <w:pPr>
        <w:spacing w:after="80"/>
        <w:ind w:firstLine="440"/>
      </w:pPr>
      <w:r>
        <w:rPr>
          <w:rFonts w:ascii="宋体" w:hAnsi="宋体"/>
        </w:rPr>
        <w:t>我以为是个孩子，其实已经不小了。</w:t>
      </w:r>
    </w:p>
    <w:p w:rsidR="000F356A" w:rsidRDefault="005B0035">
      <w:pPr>
        <w:spacing w:after="80"/>
        <w:ind w:firstLine="440"/>
      </w:pPr>
      <w:r>
        <w:rPr>
          <w:rFonts w:ascii="宋体" w:hAnsi="宋体"/>
        </w:rPr>
        <w:t>这位读者不依不饶的在后台发消息，转来各种文章，都被我们编辑整理后给我看了。</w:t>
      </w:r>
    </w:p>
    <w:p w:rsidR="000F356A" w:rsidRDefault="005B0035">
      <w:pPr>
        <w:spacing w:after="80"/>
        <w:ind w:firstLine="440"/>
      </w:pPr>
      <w:r>
        <w:rPr>
          <w:rFonts w:ascii="宋体" w:hAnsi="宋体"/>
        </w:rPr>
        <w:t>他问什么呢</w:t>
      </w:r>
      <w:r>
        <w:rPr>
          <w:rFonts w:ascii="宋体" w:hAnsi="宋体"/>
        </w:rPr>
        <w:t>？</w:t>
      </w:r>
    </w:p>
    <w:p w:rsidR="000F356A" w:rsidRDefault="005B0035">
      <w:pPr>
        <w:spacing w:after="80"/>
        <w:ind w:firstLine="440"/>
      </w:pPr>
      <w:r>
        <w:rPr>
          <w:rFonts w:ascii="宋体" w:hAnsi="宋体"/>
        </w:rPr>
        <w:t>我看了，总结下，就一个问题。</w:t>
      </w:r>
    </w:p>
    <w:p w:rsidR="000F356A" w:rsidRDefault="005B0035">
      <w:pPr>
        <w:spacing w:after="80"/>
        <w:ind w:firstLine="440"/>
      </w:pPr>
      <w:r>
        <w:rPr>
          <w:rFonts w:ascii="宋体" w:hAnsi="宋体"/>
        </w:rPr>
        <w:t>他觉得，他没有任何错，他只是不想付彩礼。不想付的原因非常简单，因为这么做是冒险的。万一被人家女孩骗了呢？</w:t>
      </w:r>
    </w:p>
    <w:p w:rsidR="000F356A" w:rsidRDefault="005B0035">
      <w:pPr>
        <w:spacing w:after="80"/>
        <w:ind w:firstLine="440"/>
      </w:pPr>
      <w:r>
        <w:rPr>
          <w:rFonts w:ascii="宋体" w:hAnsi="宋体"/>
        </w:rPr>
        <w:t>而且往深里说，这么做不公平。凭什么男方要付彩礼？这明明不公平啊。</w:t>
      </w:r>
    </w:p>
    <w:p w:rsidR="000F356A" w:rsidRDefault="005B0035">
      <w:pPr>
        <w:spacing w:after="80"/>
        <w:ind w:firstLine="440"/>
      </w:pPr>
      <w:r>
        <w:rPr>
          <w:rFonts w:ascii="宋体" w:hAnsi="宋体"/>
        </w:rPr>
        <w:t>这问题问的非常好，灵魂之问。</w:t>
      </w:r>
    </w:p>
    <w:p w:rsidR="000F356A" w:rsidRDefault="005B0035">
      <w:pPr>
        <w:spacing w:after="80"/>
        <w:ind w:firstLine="440"/>
      </w:pPr>
      <w:r>
        <w:rPr>
          <w:rFonts w:ascii="宋体" w:hAnsi="宋体"/>
        </w:rPr>
        <w:t>它几乎可以适用于一切场合。</w:t>
      </w:r>
    </w:p>
    <w:p w:rsidR="000F356A" w:rsidRDefault="005B0035">
      <w:pPr>
        <w:spacing w:after="80"/>
        <w:ind w:firstLine="440"/>
      </w:pPr>
      <w:r>
        <w:rPr>
          <w:rFonts w:ascii="宋体" w:hAnsi="宋体"/>
        </w:rPr>
        <w:t>我给你们讲个故事。</w:t>
      </w:r>
    </w:p>
    <w:p w:rsidR="000F356A" w:rsidRDefault="005B0035">
      <w:pPr>
        <w:spacing w:after="80"/>
        <w:ind w:firstLine="440"/>
      </w:pPr>
      <w:r>
        <w:rPr>
          <w:rFonts w:ascii="宋体" w:hAnsi="宋体"/>
        </w:rPr>
        <w:t>我</w:t>
      </w:r>
      <w:r>
        <w:rPr>
          <w:rFonts w:ascii="宋体" w:hAnsi="宋体"/>
        </w:rPr>
        <w:t>5</w:t>
      </w:r>
      <w:r>
        <w:rPr>
          <w:rFonts w:ascii="宋体" w:hAnsi="宋体"/>
        </w:rPr>
        <w:t>岁的时候，过年在外公家里，大人们搓麻将，小孩们困了，要睡觉。只有一个浴缸，我和最大的表妹年龄之差三个月。</w:t>
      </w:r>
    </w:p>
    <w:p w:rsidR="000F356A" w:rsidRDefault="005B0035">
      <w:pPr>
        <w:spacing w:after="80"/>
        <w:ind w:firstLine="440"/>
      </w:pPr>
      <w:r>
        <w:rPr>
          <w:rFonts w:ascii="宋体" w:hAnsi="宋体"/>
        </w:rPr>
        <w:t>第一晚，她先洗，我后洗。</w:t>
      </w:r>
    </w:p>
    <w:p w:rsidR="000F356A" w:rsidRDefault="005B0035">
      <w:pPr>
        <w:spacing w:after="80"/>
        <w:ind w:firstLine="440"/>
      </w:pPr>
      <w:r>
        <w:rPr>
          <w:rFonts w:ascii="宋体" w:hAnsi="宋体"/>
        </w:rPr>
        <w:t>第二晚我就不干了呀，应该我先洗，她后洗。</w:t>
      </w:r>
    </w:p>
    <w:p w:rsidR="000F356A" w:rsidRDefault="005B0035">
      <w:pPr>
        <w:spacing w:after="80"/>
        <w:ind w:firstLine="440"/>
      </w:pPr>
      <w:r>
        <w:rPr>
          <w:rFonts w:ascii="宋体" w:hAnsi="宋体"/>
        </w:rPr>
        <w:t>无它，我嫌她脏。于是就吵了起来。</w:t>
      </w:r>
    </w:p>
    <w:p w:rsidR="000F356A" w:rsidRDefault="005B0035">
      <w:pPr>
        <w:spacing w:after="80"/>
        <w:ind w:firstLine="440"/>
      </w:pPr>
      <w:r>
        <w:rPr>
          <w:rFonts w:ascii="宋体" w:hAnsi="宋体"/>
        </w:rPr>
        <w:t>姨妈们劝我，我大，大了三个月，所以应该让着妹妹。可你知道，</w:t>
      </w:r>
      <w:r>
        <w:rPr>
          <w:rFonts w:ascii="宋体" w:hAnsi="宋体"/>
        </w:rPr>
        <w:t>3</w:t>
      </w:r>
      <w:r>
        <w:rPr>
          <w:rFonts w:ascii="宋体" w:hAnsi="宋体"/>
        </w:rPr>
        <w:t>个月嘛，这算什么大，我无法接受。</w:t>
      </w:r>
    </w:p>
    <w:p w:rsidR="000F356A" w:rsidRDefault="005B0035">
      <w:pPr>
        <w:spacing w:after="80"/>
        <w:ind w:firstLine="440"/>
      </w:pPr>
      <w:r>
        <w:rPr>
          <w:rFonts w:ascii="宋体" w:hAnsi="宋体"/>
        </w:rPr>
        <w:t>我妈告诉我，你必须让她，因为她是女的。</w:t>
      </w:r>
    </w:p>
    <w:p w:rsidR="000F356A" w:rsidRDefault="005B0035">
      <w:pPr>
        <w:spacing w:after="80"/>
        <w:ind w:firstLine="440"/>
      </w:pPr>
      <w:r>
        <w:rPr>
          <w:rFonts w:ascii="宋体" w:hAnsi="宋体"/>
        </w:rPr>
        <w:t>我就很伤心，觉得不公平。她是人，我也是人，凭什么回回她先洗？</w:t>
      </w:r>
    </w:p>
    <w:p w:rsidR="000F356A" w:rsidRDefault="005B0035">
      <w:pPr>
        <w:spacing w:after="80"/>
        <w:ind w:firstLine="440"/>
      </w:pPr>
      <w:r>
        <w:rPr>
          <w:rFonts w:ascii="宋体" w:hAnsi="宋体"/>
        </w:rPr>
        <w:t>我爸的方法就非常简单，给了我一个嘴巴子，然后继续打麻将去了，她先洗。</w:t>
      </w:r>
    </w:p>
    <w:p w:rsidR="000F356A" w:rsidRDefault="005B0035">
      <w:pPr>
        <w:spacing w:after="80"/>
        <w:ind w:firstLine="440"/>
      </w:pPr>
      <w:r>
        <w:rPr>
          <w:rFonts w:ascii="宋体" w:hAnsi="宋体"/>
        </w:rPr>
        <w:t>我很痛苦，事后问我爸，我做错了什么你打我？</w:t>
      </w:r>
    </w:p>
    <w:p w:rsidR="000F356A" w:rsidRDefault="005B0035">
      <w:pPr>
        <w:spacing w:after="80"/>
        <w:ind w:firstLine="440"/>
      </w:pPr>
      <w:r>
        <w:rPr>
          <w:rFonts w:ascii="宋体" w:hAnsi="宋体"/>
        </w:rPr>
        <w:t>我爸问我，打你需要理由么？</w:t>
      </w:r>
    </w:p>
    <w:p w:rsidR="000F356A" w:rsidRDefault="005B0035">
      <w:pPr>
        <w:spacing w:after="80"/>
        <w:ind w:firstLine="440"/>
      </w:pPr>
      <w:r>
        <w:rPr>
          <w:rFonts w:ascii="宋体" w:hAnsi="宋体"/>
        </w:rPr>
        <w:lastRenderedPageBreak/>
        <w:t>我问我爸，这么做对我公平么？</w:t>
      </w:r>
    </w:p>
    <w:p w:rsidR="000F356A" w:rsidRDefault="005B0035">
      <w:pPr>
        <w:spacing w:after="80"/>
        <w:ind w:firstLine="440"/>
      </w:pPr>
      <w:r>
        <w:rPr>
          <w:rFonts w:ascii="宋体" w:hAnsi="宋体"/>
        </w:rPr>
        <w:t>我爸问我，这世界有公平么？</w:t>
      </w:r>
    </w:p>
    <w:p w:rsidR="000F356A" w:rsidRDefault="005B0035">
      <w:pPr>
        <w:spacing w:after="80"/>
        <w:ind w:firstLine="440"/>
      </w:pPr>
      <w:r>
        <w:rPr>
          <w:rFonts w:ascii="宋体" w:hAnsi="宋体"/>
        </w:rPr>
        <w:t>你看到了，这才叫灵魂之问，一个</w:t>
      </w:r>
      <w:r>
        <w:rPr>
          <w:rFonts w:ascii="宋体" w:hAnsi="宋体"/>
        </w:rPr>
        <w:t>31</w:t>
      </w:r>
      <w:r>
        <w:rPr>
          <w:rFonts w:ascii="宋体" w:hAnsi="宋体"/>
        </w:rPr>
        <w:t>岁的父亲和一个</w:t>
      </w:r>
      <w:r>
        <w:rPr>
          <w:rFonts w:ascii="宋体" w:hAnsi="宋体"/>
        </w:rPr>
        <w:t>5</w:t>
      </w:r>
      <w:r>
        <w:rPr>
          <w:rFonts w:ascii="宋体" w:hAnsi="宋体"/>
        </w:rPr>
        <w:t>岁孩子之间的对话。</w:t>
      </w:r>
    </w:p>
    <w:p w:rsidR="000F356A" w:rsidRDefault="005B0035">
      <w:pPr>
        <w:spacing w:after="80"/>
        <w:ind w:firstLine="440"/>
      </w:pPr>
      <w:r>
        <w:rPr>
          <w:rFonts w:ascii="宋体" w:hAnsi="宋体"/>
        </w:rPr>
        <w:t>我爸告诉我，我打你，是因为我爱你。</w:t>
      </w:r>
    </w:p>
    <w:p w:rsidR="000F356A" w:rsidRDefault="005B0035">
      <w:pPr>
        <w:spacing w:after="80"/>
        <w:ind w:firstLine="440"/>
      </w:pPr>
      <w:r>
        <w:rPr>
          <w:rFonts w:ascii="宋体" w:hAnsi="宋体"/>
        </w:rPr>
        <w:t>我不讲理就</w:t>
      </w:r>
      <w:r>
        <w:rPr>
          <w:rFonts w:ascii="宋体" w:hAnsi="宋体"/>
        </w:rPr>
        <w:t>打你，还是因为我爱你。</w:t>
      </w:r>
    </w:p>
    <w:p w:rsidR="000F356A" w:rsidRDefault="005B0035">
      <w:pPr>
        <w:spacing w:after="80"/>
        <w:ind w:firstLine="440"/>
      </w:pPr>
      <w:r>
        <w:rPr>
          <w:rFonts w:ascii="宋体" w:hAnsi="宋体"/>
        </w:rPr>
        <w:t>我只是打你而已，有没有斩草除根，灭了你？</w:t>
      </w:r>
    </w:p>
    <w:p w:rsidR="000F356A" w:rsidRDefault="005B0035">
      <w:pPr>
        <w:spacing w:after="80"/>
        <w:ind w:firstLine="440"/>
      </w:pPr>
      <w:r>
        <w:rPr>
          <w:rFonts w:ascii="宋体" w:hAnsi="宋体"/>
        </w:rPr>
        <w:t>没有吧。</w:t>
      </w:r>
    </w:p>
    <w:p w:rsidR="000F356A" w:rsidRDefault="005B0035">
      <w:pPr>
        <w:spacing w:after="80"/>
        <w:ind w:firstLine="440"/>
      </w:pPr>
      <w:r>
        <w:rPr>
          <w:rFonts w:ascii="宋体" w:hAnsi="宋体"/>
        </w:rPr>
        <w:t>那这就是爱呀。</w:t>
      </w:r>
    </w:p>
    <w:p w:rsidR="000F356A" w:rsidRDefault="005B0035">
      <w:pPr>
        <w:spacing w:after="80"/>
        <w:ind w:firstLine="440"/>
      </w:pPr>
      <w:r>
        <w:rPr>
          <w:rFonts w:ascii="宋体" w:hAnsi="宋体"/>
        </w:rPr>
        <w:t>我给了你一个伤害，却给了你自我疗伤的机会，却给了你喘息之机，却给了你吸取教训的时间，这不是爱是什么？</w:t>
      </w:r>
    </w:p>
    <w:p w:rsidR="000F356A" w:rsidRDefault="005B0035">
      <w:pPr>
        <w:spacing w:after="80"/>
        <w:ind w:firstLine="440"/>
      </w:pPr>
      <w:r>
        <w:rPr>
          <w:rFonts w:ascii="宋体" w:hAnsi="宋体"/>
        </w:rPr>
        <w:t>你走上社会有人打你么？</w:t>
      </w:r>
    </w:p>
    <w:p w:rsidR="000F356A" w:rsidRDefault="005B0035">
      <w:pPr>
        <w:spacing w:after="80"/>
        <w:ind w:firstLine="440"/>
      </w:pPr>
      <w:r>
        <w:rPr>
          <w:rFonts w:ascii="宋体" w:hAnsi="宋体"/>
        </w:rPr>
        <w:t>不会的。</w:t>
      </w:r>
    </w:p>
    <w:p w:rsidR="000F356A" w:rsidRDefault="005B0035">
      <w:pPr>
        <w:spacing w:after="80"/>
        <w:ind w:firstLine="440"/>
      </w:pPr>
      <w:r>
        <w:rPr>
          <w:rFonts w:ascii="宋体" w:hAnsi="宋体"/>
        </w:rPr>
        <w:t>如果会，他就是个蠢货。</w:t>
      </w:r>
    </w:p>
    <w:p w:rsidR="000F356A" w:rsidRDefault="005B0035">
      <w:pPr>
        <w:spacing w:after="80"/>
        <w:ind w:firstLine="440"/>
      </w:pPr>
      <w:r>
        <w:rPr>
          <w:rFonts w:ascii="宋体" w:hAnsi="宋体"/>
        </w:rPr>
        <w:t>成年人的世界里没有翻脸，如果翻脸，他就会让你永无翻身之地。</w:t>
      </w:r>
    </w:p>
    <w:p w:rsidR="000F356A" w:rsidRDefault="005B0035">
      <w:pPr>
        <w:spacing w:after="80"/>
        <w:ind w:firstLine="440"/>
      </w:pPr>
      <w:r>
        <w:rPr>
          <w:rFonts w:ascii="宋体" w:hAnsi="宋体"/>
        </w:rPr>
        <w:t>否则还等什么？等着你还乡团啊？</w:t>
      </w:r>
    </w:p>
    <w:p w:rsidR="000F356A" w:rsidRDefault="005B0035">
      <w:pPr>
        <w:spacing w:after="80"/>
        <w:ind w:firstLine="440"/>
      </w:pPr>
      <w:r>
        <w:rPr>
          <w:rFonts w:ascii="宋体" w:hAnsi="宋体"/>
        </w:rPr>
        <w:t>你觉得不公平，那是你的事呀，你自己想办法搞定呀。</w:t>
      </w:r>
    </w:p>
    <w:p w:rsidR="000F356A" w:rsidRDefault="005B0035">
      <w:pPr>
        <w:spacing w:after="80"/>
        <w:ind w:firstLine="440"/>
      </w:pPr>
      <w:r>
        <w:rPr>
          <w:rFonts w:ascii="宋体" w:hAnsi="宋体"/>
        </w:rPr>
        <w:t>你是收买也好，忽悠也罢，或者拉大旗扯虎皮，得到几个大人的支持，那都是你的本事。</w:t>
      </w:r>
    </w:p>
    <w:p w:rsidR="000F356A" w:rsidRDefault="005B0035">
      <w:pPr>
        <w:spacing w:after="80"/>
        <w:ind w:firstLine="440"/>
      </w:pPr>
      <w:r>
        <w:rPr>
          <w:rFonts w:ascii="宋体" w:hAnsi="宋体"/>
        </w:rPr>
        <w:t>有本事，你先洗，没本事，捂着脸，蹲在角落里。</w:t>
      </w:r>
    </w:p>
    <w:p w:rsidR="000F356A" w:rsidRDefault="005B0035">
      <w:pPr>
        <w:spacing w:after="80"/>
        <w:ind w:firstLine="440"/>
      </w:pPr>
      <w:r>
        <w:rPr>
          <w:rFonts w:ascii="宋体" w:hAnsi="宋体"/>
        </w:rPr>
        <w:t>李云龙带兵有句话特别有意思。</w:t>
      </w:r>
    </w:p>
    <w:p w:rsidR="000F356A" w:rsidRDefault="005B0035">
      <w:pPr>
        <w:spacing w:after="80"/>
        <w:ind w:firstLine="440"/>
      </w:pPr>
      <w:r>
        <w:rPr>
          <w:rFonts w:ascii="宋体" w:hAnsi="宋体"/>
        </w:rPr>
        <w:t>有本事的吃肉，没本事的，饿着。</w:t>
      </w:r>
    </w:p>
    <w:p w:rsidR="000F356A" w:rsidRDefault="005B0035">
      <w:pPr>
        <w:spacing w:after="80"/>
        <w:ind w:firstLine="440"/>
      </w:pPr>
      <w:r>
        <w:rPr>
          <w:rFonts w:ascii="宋体" w:hAnsi="宋体"/>
        </w:rPr>
        <w:t>这就是生活的本来面目嘛，你爱接受接受，不爱接受拉倒。</w:t>
      </w:r>
    </w:p>
    <w:p w:rsidR="000F356A" w:rsidRDefault="005B0035">
      <w:pPr>
        <w:spacing w:after="80"/>
        <w:ind w:firstLine="440"/>
      </w:pPr>
      <w:r>
        <w:rPr>
          <w:rFonts w:ascii="宋体" w:hAnsi="宋体"/>
        </w:rPr>
        <w:t>回到我们读者的话题，你可以不付彩礼的，别说不付，有本事你还能让人家倒贴嫁妆，这是你的本事。</w:t>
      </w:r>
    </w:p>
    <w:p w:rsidR="000F356A" w:rsidRDefault="005B0035">
      <w:pPr>
        <w:spacing w:after="80"/>
        <w:ind w:firstLine="440"/>
      </w:pPr>
      <w:r>
        <w:rPr>
          <w:rFonts w:ascii="宋体" w:hAnsi="宋体"/>
        </w:rPr>
        <w:t>如果你不付，人家就不嫁给你，说明你没本事。</w:t>
      </w:r>
    </w:p>
    <w:p w:rsidR="000F356A" w:rsidRDefault="005B0035">
      <w:pPr>
        <w:spacing w:after="80"/>
        <w:ind w:firstLine="440"/>
      </w:pPr>
      <w:r>
        <w:rPr>
          <w:rFonts w:ascii="宋体" w:hAnsi="宋体"/>
        </w:rPr>
        <w:t>你没本事说这不公平没有意义的。</w:t>
      </w:r>
    </w:p>
    <w:p w:rsidR="000F356A" w:rsidRDefault="005B0035">
      <w:pPr>
        <w:spacing w:after="80"/>
        <w:ind w:firstLine="440"/>
      </w:pPr>
      <w:r>
        <w:rPr>
          <w:rFonts w:ascii="宋体" w:hAnsi="宋体"/>
        </w:rPr>
        <w:t>不公平能咋？</w:t>
      </w:r>
    </w:p>
    <w:p w:rsidR="000F356A" w:rsidRDefault="005B0035">
      <w:pPr>
        <w:spacing w:after="80"/>
        <w:ind w:firstLine="440"/>
      </w:pPr>
      <w:r>
        <w:rPr>
          <w:rFonts w:ascii="宋体" w:hAnsi="宋体"/>
        </w:rPr>
        <w:lastRenderedPageBreak/>
        <w:t>我爸爸在我</w:t>
      </w:r>
      <w:r>
        <w:rPr>
          <w:rFonts w:ascii="宋体" w:hAnsi="宋体"/>
        </w:rPr>
        <w:t>5</w:t>
      </w:r>
      <w:r>
        <w:rPr>
          <w:rFonts w:ascii="宋体" w:hAnsi="宋体"/>
        </w:rPr>
        <w:t>岁就告诉我答案了。</w:t>
      </w:r>
    </w:p>
    <w:p w:rsidR="000F356A" w:rsidRDefault="005B0035">
      <w:pPr>
        <w:spacing w:after="80"/>
        <w:ind w:firstLine="440"/>
      </w:pPr>
      <w:r>
        <w:rPr>
          <w:rFonts w:ascii="宋体" w:hAnsi="宋体"/>
        </w:rPr>
        <w:t>这世界有过公平么？</w:t>
      </w:r>
    </w:p>
    <w:p w:rsidR="000F356A" w:rsidRDefault="005B0035">
      <w:pPr>
        <w:spacing w:after="80"/>
        <w:ind w:firstLine="440"/>
      </w:pPr>
      <w:r>
        <w:rPr>
          <w:rFonts w:ascii="宋体" w:hAnsi="宋体"/>
        </w:rPr>
        <w:t>所以很简单，要么付，承受风险，要么不付，想办法搞定女方，要么不娶媳妇了呗。</w:t>
      </w:r>
    </w:p>
    <w:p w:rsidR="000F356A" w:rsidRDefault="005B0035">
      <w:pPr>
        <w:spacing w:after="80"/>
        <w:ind w:firstLine="440"/>
      </w:pPr>
      <w:r>
        <w:rPr>
          <w:rFonts w:ascii="宋体" w:hAnsi="宋体"/>
        </w:rPr>
        <w:t>不娶媳妇能死啊？能不能？你回答我。</w:t>
      </w:r>
    </w:p>
    <w:p w:rsidR="000F356A" w:rsidRDefault="005B0035">
      <w:pPr>
        <w:spacing w:after="80"/>
        <w:ind w:firstLine="440"/>
      </w:pPr>
      <w:r>
        <w:rPr>
          <w:rFonts w:ascii="宋体" w:hAnsi="宋体"/>
        </w:rPr>
        <w:t>不洗</w:t>
      </w:r>
      <w:r>
        <w:rPr>
          <w:rFonts w:ascii="宋体" w:hAnsi="宋体"/>
        </w:rPr>
        <w:t>澡能死啊？能不能？你回答我。</w:t>
      </w:r>
    </w:p>
    <w:p w:rsidR="000F356A" w:rsidRDefault="005B0035">
      <w:pPr>
        <w:spacing w:after="80"/>
        <w:ind w:firstLine="440"/>
      </w:pPr>
      <w:r>
        <w:rPr>
          <w:rFonts w:ascii="宋体" w:hAnsi="宋体"/>
        </w:rPr>
        <w:t>想通了不就这点事么？</w:t>
      </w:r>
    </w:p>
    <w:p w:rsidR="000F356A" w:rsidRDefault="005B0035">
      <w:pPr>
        <w:spacing w:after="80"/>
        <w:ind w:firstLine="440"/>
      </w:pPr>
      <w:r>
        <w:rPr>
          <w:rFonts w:ascii="宋体" w:hAnsi="宋体"/>
        </w:rPr>
        <w:t>你翻来覆去的问我同一个话题这么多次，原因只有一个。</w:t>
      </w:r>
    </w:p>
    <w:p w:rsidR="000F356A" w:rsidRDefault="005B0035">
      <w:pPr>
        <w:spacing w:after="80"/>
        <w:ind w:firstLine="440"/>
      </w:pPr>
      <w:r>
        <w:rPr>
          <w:rFonts w:ascii="宋体" w:hAnsi="宋体"/>
        </w:rPr>
        <w:t>你认为我会关心你，我会爱护你，我会帮助你，我会替你出主意。</w:t>
      </w:r>
    </w:p>
    <w:p w:rsidR="000F356A" w:rsidRDefault="005B0035">
      <w:pPr>
        <w:spacing w:after="80"/>
        <w:ind w:firstLine="440"/>
      </w:pPr>
      <w:r>
        <w:rPr>
          <w:rFonts w:ascii="宋体" w:hAnsi="宋体"/>
        </w:rPr>
        <w:t>答案是：你想多了，我不会。</w:t>
      </w:r>
    </w:p>
    <w:p w:rsidR="000F356A" w:rsidRDefault="005B0035">
      <w:pPr>
        <w:spacing w:after="80"/>
        <w:ind w:firstLine="440"/>
      </w:pPr>
      <w:r>
        <w:rPr>
          <w:rFonts w:ascii="宋体" w:hAnsi="宋体"/>
        </w:rPr>
        <w:t>有些妈宝男觉得自己妈妈会，但我没经历过。</w:t>
      </w:r>
    </w:p>
    <w:p w:rsidR="000F356A" w:rsidRDefault="005B0035">
      <w:pPr>
        <w:spacing w:after="80"/>
        <w:ind w:firstLine="440"/>
      </w:pPr>
      <w:r>
        <w:rPr>
          <w:rFonts w:ascii="宋体" w:hAnsi="宋体"/>
        </w:rPr>
        <w:t>我妈和我爸唯一的区别就是，我妈不打嘴巴子，但也不会安慰我，从不。</w:t>
      </w:r>
    </w:p>
    <w:p w:rsidR="000F356A" w:rsidRDefault="005B0035">
      <w:pPr>
        <w:spacing w:after="80"/>
        <w:ind w:firstLine="440"/>
      </w:pPr>
      <w:r>
        <w:rPr>
          <w:rFonts w:ascii="宋体" w:hAnsi="宋体"/>
        </w:rPr>
        <w:t>所以我不理解年近三十哭着找妈妈为哪般？</w:t>
      </w:r>
    </w:p>
    <w:p w:rsidR="000F356A" w:rsidRDefault="005B0035">
      <w:pPr>
        <w:spacing w:after="80"/>
        <w:ind w:firstLine="440"/>
      </w:pPr>
      <w:r>
        <w:rPr>
          <w:rFonts w:ascii="宋体" w:hAnsi="宋体"/>
        </w:rPr>
        <w:t>小蝌蚪找妈妈？幼稚园的童话书看多了？</w:t>
      </w:r>
    </w:p>
    <w:p w:rsidR="000F356A" w:rsidRDefault="005B0035">
      <w:pPr>
        <w:spacing w:after="80"/>
        <w:ind w:firstLine="440"/>
      </w:pPr>
      <w:r>
        <w:rPr>
          <w:rFonts w:ascii="宋体" w:hAnsi="宋体"/>
        </w:rPr>
        <w:t>我给读者们讲过一个很现实的段子，当时为了体面，很多话都留有余地。</w:t>
      </w:r>
    </w:p>
    <w:p w:rsidR="000F356A" w:rsidRDefault="005B0035">
      <w:pPr>
        <w:spacing w:after="80"/>
        <w:ind w:firstLine="440"/>
      </w:pPr>
      <w:r>
        <w:rPr>
          <w:rFonts w:ascii="宋体" w:hAnsi="宋体"/>
        </w:rPr>
        <w:t>如今看来有些人的理解能力欠佳，我只好把话说得特别真实，当然，也就特别</w:t>
      </w:r>
      <w:r>
        <w:rPr>
          <w:rFonts w:ascii="宋体" w:hAnsi="宋体"/>
        </w:rPr>
        <w:t>难听。</w:t>
      </w:r>
    </w:p>
    <w:p w:rsidR="000F356A" w:rsidRDefault="005B0035">
      <w:pPr>
        <w:spacing w:after="80"/>
        <w:ind w:firstLine="440"/>
      </w:pPr>
      <w:r>
        <w:rPr>
          <w:rFonts w:ascii="宋体" w:hAnsi="宋体"/>
        </w:rPr>
        <w:t>大概六年前，我创业的时候，有一次饭局，我们公司几个高管，甲方几个领导坐在一个桌子上。</w:t>
      </w:r>
    </w:p>
    <w:p w:rsidR="000F356A" w:rsidRDefault="005B0035">
      <w:pPr>
        <w:spacing w:after="80"/>
        <w:ind w:firstLine="440"/>
      </w:pPr>
      <w:r>
        <w:rPr>
          <w:rFonts w:ascii="宋体" w:hAnsi="宋体"/>
        </w:rPr>
        <w:t>饭局的内容是感激甲方把尾款给我们付清了。</w:t>
      </w:r>
    </w:p>
    <w:p w:rsidR="000F356A" w:rsidRDefault="005B0035">
      <w:pPr>
        <w:spacing w:after="80"/>
        <w:ind w:firstLine="440"/>
      </w:pPr>
      <w:r>
        <w:rPr>
          <w:rFonts w:ascii="宋体" w:hAnsi="宋体"/>
        </w:rPr>
        <w:t>这话从道理的角度听着都忒可笑，买东西付钱不是天经地义的么？还要感激。</w:t>
      </w:r>
    </w:p>
    <w:p w:rsidR="000F356A" w:rsidRDefault="005B0035">
      <w:pPr>
        <w:spacing w:after="80"/>
        <w:ind w:firstLine="440"/>
      </w:pPr>
      <w:r>
        <w:rPr>
          <w:rFonts w:ascii="宋体" w:hAnsi="宋体"/>
        </w:rPr>
        <w:t>但这就是现实。你看到了，成年人都没觉得不公平，因为习惯了。</w:t>
      </w:r>
    </w:p>
    <w:p w:rsidR="000F356A" w:rsidRDefault="005B0035">
      <w:pPr>
        <w:spacing w:after="80"/>
        <w:ind w:firstLine="440"/>
      </w:pPr>
      <w:r>
        <w:rPr>
          <w:rFonts w:ascii="宋体" w:hAnsi="宋体"/>
        </w:rPr>
        <w:t>甲方某个领导带了一个孩子过来，是我方常务副总特意要求的。</w:t>
      </w:r>
    </w:p>
    <w:p w:rsidR="000F356A" w:rsidRDefault="005B0035">
      <w:pPr>
        <w:spacing w:after="80"/>
        <w:ind w:firstLine="440"/>
      </w:pPr>
      <w:r>
        <w:rPr>
          <w:rFonts w:ascii="宋体" w:hAnsi="宋体"/>
        </w:rPr>
        <w:t>因为这孩子跑前跑后，帮我们盖章跑了不少腿。</w:t>
      </w:r>
    </w:p>
    <w:p w:rsidR="000F356A" w:rsidRDefault="005B0035">
      <w:pPr>
        <w:spacing w:after="80"/>
        <w:ind w:firstLine="440"/>
      </w:pPr>
      <w:r>
        <w:rPr>
          <w:rFonts w:ascii="宋体" w:hAnsi="宋体"/>
        </w:rPr>
        <w:t>说人家是孩子其实不合适，因为比我没小几岁，饭桌上只有我和他是</w:t>
      </w:r>
      <w:r>
        <w:rPr>
          <w:rFonts w:ascii="宋体" w:hAnsi="宋体"/>
        </w:rPr>
        <w:t>80</w:t>
      </w:r>
      <w:r>
        <w:rPr>
          <w:rFonts w:ascii="宋体" w:hAnsi="宋体"/>
        </w:rPr>
        <w:t>后，剩下都是</w:t>
      </w:r>
      <w:r>
        <w:rPr>
          <w:rFonts w:ascii="宋体" w:hAnsi="宋体"/>
        </w:rPr>
        <w:t>70</w:t>
      </w:r>
      <w:r>
        <w:rPr>
          <w:rFonts w:ascii="宋体" w:hAnsi="宋体"/>
        </w:rPr>
        <w:t>后。饭桌上有个年轻人嘛，自然会希望听听他的故事，他就给大家聊了一个最近娶媳妇的故事。他要结婚了，女方要求拿出</w:t>
      </w:r>
      <w:r>
        <w:rPr>
          <w:rFonts w:ascii="宋体" w:hAnsi="宋体"/>
        </w:rPr>
        <w:t>30</w:t>
      </w:r>
      <w:r>
        <w:rPr>
          <w:rFonts w:ascii="宋体" w:hAnsi="宋体"/>
        </w:rPr>
        <w:t>万的彩礼，他拿不出来，这门亲事要吹。</w:t>
      </w:r>
    </w:p>
    <w:p w:rsidR="000F356A" w:rsidRDefault="005B0035">
      <w:pPr>
        <w:spacing w:after="80"/>
        <w:ind w:firstLine="440"/>
      </w:pPr>
      <w:r>
        <w:rPr>
          <w:rFonts w:ascii="宋体" w:hAnsi="宋体"/>
        </w:rPr>
        <w:t>饭桌上所有人，我方的高管，甲方的领导们的表演就开始了，非常有意思。</w:t>
      </w:r>
    </w:p>
    <w:p w:rsidR="000F356A" w:rsidRDefault="005B0035">
      <w:pPr>
        <w:spacing w:after="80"/>
        <w:ind w:firstLine="440"/>
      </w:pPr>
      <w:r>
        <w:rPr>
          <w:rFonts w:ascii="宋体" w:hAnsi="宋体"/>
        </w:rPr>
        <w:lastRenderedPageBreak/>
        <w:t>第一种：痛斥的，怎么能有这种现象呢？这都</w:t>
      </w:r>
      <w:r>
        <w:rPr>
          <w:rFonts w:ascii="宋体" w:hAnsi="宋体"/>
        </w:rPr>
        <w:t>9012</w:t>
      </w:r>
      <w:r>
        <w:rPr>
          <w:rFonts w:ascii="宋体" w:hAnsi="宋体"/>
        </w:rPr>
        <w:t>年了。不能鼓励这种现象，我们要呼吁。第二种：回忆的，人心不古啊，我们当年哪有这种事，都是什么都不要，就嫁给自己老公了。忆青春，说这话的女性居多。</w:t>
      </w:r>
    </w:p>
    <w:p w:rsidR="000F356A" w:rsidRDefault="005B0035">
      <w:pPr>
        <w:spacing w:after="80"/>
        <w:ind w:firstLine="440"/>
      </w:pPr>
      <w:r>
        <w:rPr>
          <w:rFonts w:ascii="宋体" w:hAnsi="宋体"/>
        </w:rPr>
        <w:t>第三种：作秀。我们家</w:t>
      </w:r>
      <w:r>
        <w:rPr>
          <w:rFonts w:ascii="宋体" w:hAnsi="宋体"/>
        </w:rPr>
        <w:t>的闺女将来嫁人绝对不会问人家要彩礼，我们还倒贴，给房子给车。</w:t>
      </w:r>
      <w:r>
        <w:rPr>
          <w:rFonts w:ascii="宋体" w:hAnsi="宋体"/>
        </w:rPr>
        <w:t>.......</w:t>
      </w:r>
    </w:p>
    <w:p w:rsidR="000F356A" w:rsidRDefault="005B0035">
      <w:pPr>
        <w:spacing w:after="80"/>
        <w:ind w:firstLine="440"/>
      </w:pPr>
      <w:r>
        <w:rPr>
          <w:rFonts w:ascii="宋体" w:hAnsi="宋体"/>
        </w:rPr>
        <w:t>我不说了，反正有很多。</w:t>
      </w:r>
    </w:p>
    <w:p w:rsidR="000F356A" w:rsidRDefault="005B0035">
      <w:pPr>
        <w:spacing w:after="80"/>
        <w:ind w:firstLine="440"/>
      </w:pPr>
      <w:r>
        <w:rPr>
          <w:rFonts w:ascii="宋体" w:hAnsi="宋体"/>
        </w:rPr>
        <w:t>你们要问我当时发表了什么高论，那答案就是我没有评价过这件事，我把话题岔开了。</w:t>
      </w:r>
    </w:p>
    <w:p w:rsidR="000F356A" w:rsidRDefault="005B0035">
      <w:pPr>
        <w:spacing w:after="80"/>
        <w:ind w:firstLine="440"/>
      </w:pPr>
      <w:r>
        <w:rPr>
          <w:rFonts w:ascii="宋体" w:hAnsi="宋体"/>
        </w:rPr>
        <w:t>我聊了一个当时关于遗产继承规则的新闻，马上把大家的吸引力拉过来了，话题就变了。</w:t>
      </w:r>
    </w:p>
    <w:p w:rsidR="000F356A" w:rsidRDefault="005B0035">
      <w:pPr>
        <w:spacing w:after="80"/>
        <w:ind w:firstLine="440"/>
      </w:pPr>
      <w:r>
        <w:rPr>
          <w:rFonts w:ascii="宋体" w:hAnsi="宋体"/>
        </w:rPr>
        <w:t>你看到了，甭管怎么演，大家关心的，还是那些和自己沾边的事情。</w:t>
      </w:r>
    </w:p>
    <w:p w:rsidR="000F356A" w:rsidRDefault="005B0035">
      <w:pPr>
        <w:spacing w:after="80"/>
        <w:ind w:firstLine="440"/>
      </w:pPr>
      <w:r>
        <w:rPr>
          <w:rFonts w:ascii="宋体" w:hAnsi="宋体"/>
        </w:rPr>
        <w:t>我不说不是我没有同情心，而是这张桌子上，其实没有一个人，真的关心那个年轻人。</w:t>
      </w:r>
    </w:p>
    <w:p w:rsidR="000F356A" w:rsidRDefault="005B0035">
      <w:pPr>
        <w:spacing w:after="80"/>
        <w:ind w:firstLine="440"/>
      </w:pPr>
      <w:r>
        <w:rPr>
          <w:rFonts w:ascii="宋体" w:hAnsi="宋体"/>
        </w:rPr>
        <w:t>三十万块钱，对他也许不容易，但是对桌子上其他任何人，都挺容易。</w:t>
      </w:r>
    </w:p>
    <w:p w:rsidR="000F356A" w:rsidRDefault="005B0035">
      <w:pPr>
        <w:spacing w:after="80"/>
        <w:ind w:firstLine="440"/>
      </w:pPr>
      <w:r>
        <w:rPr>
          <w:rFonts w:ascii="宋体" w:hAnsi="宋体"/>
        </w:rPr>
        <w:t>这个年轻人要是这张桌子上任何人的直系亲属，他的事马</w:t>
      </w:r>
      <w:r>
        <w:rPr>
          <w:rFonts w:ascii="宋体" w:hAnsi="宋体"/>
        </w:rPr>
        <w:t>上就有人摆平了，但很遗憾，不是。你知道这帮哥哥姐姐们为什么讲上面那些话？</w:t>
      </w:r>
    </w:p>
    <w:p w:rsidR="000F356A" w:rsidRDefault="005B0035">
      <w:pPr>
        <w:spacing w:after="80"/>
        <w:ind w:firstLine="440"/>
      </w:pPr>
      <w:r>
        <w:rPr>
          <w:rFonts w:ascii="宋体" w:hAnsi="宋体"/>
        </w:rPr>
        <w:t>这就是演戏。</w:t>
      </w:r>
    </w:p>
    <w:p w:rsidR="000F356A" w:rsidRDefault="005B0035">
      <w:pPr>
        <w:spacing w:after="80"/>
        <w:ind w:firstLine="440"/>
      </w:pPr>
      <w:r>
        <w:rPr>
          <w:rFonts w:ascii="宋体" w:hAnsi="宋体"/>
        </w:rPr>
        <w:t>抨击社会不良现象可以显得自己特别有正义感；讲自己年轻时候如何不贪慕钱财可以显得清高；</w:t>
      </w:r>
      <w:r>
        <w:rPr>
          <w:rFonts w:ascii="宋体" w:hAnsi="宋体"/>
        </w:rPr>
        <w:t>......</w:t>
      </w:r>
    </w:p>
    <w:p w:rsidR="000F356A" w:rsidRDefault="005B0035">
      <w:pPr>
        <w:spacing w:after="80"/>
        <w:ind w:firstLine="440"/>
      </w:pPr>
      <w:r>
        <w:rPr>
          <w:rFonts w:ascii="宋体" w:hAnsi="宋体"/>
        </w:rPr>
        <w:t>大家演戏给谁看的？给这个年轻人看么？</w:t>
      </w:r>
    </w:p>
    <w:p w:rsidR="000F356A" w:rsidRDefault="005B0035">
      <w:pPr>
        <w:spacing w:after="80"/>
        <w:ind w:firstLine="440"/>
      </w:pPr>
      <w:r>
        <w:rPr>
          <w:rFonts w:ascii="宋体" w:hAnsi="宋体"/>
        </w:rPr>
        <w:t>你错了，他坐在饭桌上，但没有人真的注意过他。</w:t>
      </w:r>
    </w:p>
    <w:p w:rsidR="000F356A" w:rsidRDefault="005B0035">
      <w:pPr>
        <w:spacing w:after="80"/>
        <w:ind w:firstLine="440"/>
      </w:pPr>
      <w:r>
        <w:rPr>
          <w:rFonts w:ascii="宋体" w:hAnsi="宋体"/>
        </w:rPr>
        <w:t>你想想就明白了，他是生意伙伴么？不是。</w:t>
      </w:r>
    </w:p>
    <w:p w:rsidR="000F356A" w:rsidRDefault="005B0035">
      <w:pPr>
        <w:spacing w:after="80"/>
        <w:ind w:firstLine="440"/>
      </w:pPr>
      <w:r>
        <w:rPr>
          <w:rFonts w:ascii="宋体" w:hAnsi="宋体"/>
        </w:rPr>
        <w:t>就连他为啥来参加这场饭局的原因都是作秀，我们常务副总要作秀。</w:t>
      </w:r>
    </w:p>
    <w:p w:rsidR="000F356A" w:rsidRDefault="005B0035">
      <w:pPr>
        <w:spacing w:after="80"/>
        <w:ind w:firstLine="440"/>
      </w:pPr>
      <w:r>
        <w:rPr>
          <w:rFonts w:ascii="宋体" w:hAnsi="宋体"/>
        </w:rPr>
        <w:t>秀给甲方看，秀他这个人知恩图报，不会忘记每一个帮助过他的人，哪怕只是个跑腿的。</w:t>
      </w:r>
    </w:p>
    <w:p w:rsidR="000F356A" w:rsidRDefault="005B0035">
      <w:pPr>
        <w:spacing w:after="80"/>
        <w:ind w:firstLine="440"/>
      </w:pPr>
      <w:r>
        <w:rPr>
          <w:rFonts w:ascii="宋体" w:hAnsi="宋体"/>
        </w:rPr>
        <w:t>但是很遗憾，他这个帮助的市场价格确实只值一顿饭，确实不值</w:t>
      </w:r>
      <w:r>
        <w:rPr>
          <w:rFonts w:ascii="宋体" w:hAnsi="宋体"/>
        </w:rPr>
        <w:t>30</w:t>
      </w:r>
      <w:r>
        <w:rPr>
          <w:rFonts w:ascii="宋体" w:hAnsi="宋体"/>
        </w:rPr>
        <w:t>万。</w:t>
      </w:r>
    </w:p>
    <w:p w:rsidR="000F356A" w:rsidRDefault="005B0035">
      <w:pPr>
        <w:spacing w:after="80"/>
        <w:ind w:firstLine="440"/>
      </w:pPr>
      <w:r>
        <w:rPr>
          <w:rFonts w:ascii="宋体" w:hAnsi="宋体"/>
        </w:rPr>
        <w:t>要是值，马上会有人给他买单。</w:t>
      </w:r>
    </w:p>
    <w:p w:rsidR="000F356A" w:rsidRDefault="005B0035">
      <w:pPr>
        <w:spacing w:after="80"/>
        <w:ind w:firstLine="440"/>
      </w:pPr>
      <w:r>
        <w:rPr>
          <w:rFonts w:ascii="宋体" w:hAnsi="宋体"/>
        </w:rPr>
        <w:t>所以我把话岔开了，因为素昧平生，我也没打算替他付。既然不打算替人家付，又何必做这场秀，演这种口惠而实不至的好人呢？</w:t>
      </w:r>
    </w:p>
    <w:p w:rsidR="000F356A" w:rsidRDefault="005B0035">
      <w:pPr>
        <w:spacing w:after="80"/>
        <w:ind w:firstLine="440"/>
      </w:pPr>
      <w:r>
        <w:rPr>
          <w:rFonts w:ascii="宋体" w:hAnsi="宋体"/>
        </w:rPr>
        <w:t>这两天志玲姐姐结婚了，有人觉得这么漂亮为啥嫁给个日本人。</w:t>
      </w:r>
    </w:p>
    <w:p w:rsidR="000F356A" w:rsidRDefault="005B0035">
      <w:pPr>
        <w:spacing w:after="80"/>
        <w:ind w:firstLine="440"/>
      </w:pPr>
      <w:r>
        <w:rPr>
          <w:rFonts w:ascii="宋体" w:hAnsi="宋体"/>
        </w:rPr>
        <w:t>其实这个世界很现实的，纵然是女神，说爱你的男人很多，但肯娶你的，没那么多。</w:t>
      </w:r>
    </w:p>
    <w:p w:rsidR="000F356A" w:rsidRDefault="005B0035">
      <w:pPr>
        <w:spacing w:after="80"/>
        <w:ind w:firstLine="440"/>
      </w:pPr>
      <w:r>
        <w:rPr>
          <w:rFonts w:ascii="宋体" w:hAnsi="宋体"/>
        </w:rPr>
        <w:lastRenderedPageBreak/>
        <w:t>所以听了这句话，男生读者也应该好受点，因为女生们，也没那你们想象的那么好过。</w:t>
      </w:r>
    </w:p>
    <w:p w:rsidR="000F356A" w:rsidRDefault="005B0035">
      <w:pPr>
        <w:spacing w:after="80"/>
        <w:ind w:firstLine="440"/>
      </w:pPr>
      <w:r>
        <w:rPr>
          <w:rFonts w:ascii="宋体" w:hAnsi="宋体"/>
        </w:rPr>
        <w:t>我聊这个话题，并不是在聊什么婚姻，而是在告诉你，人世间所有事儿都是一样的。</w:t>
      </w:r>
    </w:p>
    <w:p w:rsidR="000F356A" w:rsidRDefault="005B0035">
      <w:pPr>
        <w:spacing w:after="80"/>
        <w:ind w:firstLine="440"/>
      </w:pPr>
      <w:r>
        <w:rPr>
          <w:rFonts w:ascii="宋体" w:hAnsi="宋体"/>
        </w:rPr>
        <w:t>结不了婚那都不算个事儿，你去重症室门口看看，不付医疗费，人家会给你治么？</w:t>
      </w:r>
    </w:p>
    <w:p w:rsidR="000F356A" w:rsidRDefault="005B0035">
      <w:pPr>
        <w:spacing w:after="80"/>
        <w:ind w:firstLine="440"/>
      </w:pPr>
      <w:r>
        <w:rPr>
          <w:rFonts w:ascii="宋体" w:hAnsi="宋体"/>
        </w:rPr>
        <w:t>至于公平，至于自己有没有错，这种话是</w:t>
      </w:r>
      <w:r>
        <w:rPr>
          <w:rFonts w:ascii="宋体" w:hAnsi="宋体"/>
        </w:rPr>
        <w:t>6</w:t>
      </w:r>
      <w:r>
        <w:rPr>
          <w:rFonts w:ascii="宋体" w:hAnsi="宋体"/>
        </w:rPr>
        <w:t>岁以下小女生讲讲的。</w:t>
      </w:r>
    </w:p>
    <w:p w:rsidR="000F356A" w:rsidRDefault="005B0035">
      <w:pPr>
        <w:spacing w:after="80"/>
        <w:ind w:firstLine="440"/>
      </w:pPr>
      <w:r>
        <w:rPr>
          <w:rFonts w:ascii="宋体" w:hAnsi="宋体"/>
        </w:rPr>
        <w:t>搁在成年人的世界里，尤其成年男性的世界里，就变成笑话了。</w:t>
      </w:r>
    </w:p>
    <w:p w:rsidR="000F356A" w:rsidRDefault="005B0035">
      <w:pPr>
        <w:spacing w:after="80"/>
        <w:ind w:firstLine="440"/>
      </w:pPr>
      <w:r>
        <w:rPr>
          <w:rFonts w:ascii="宋体" w:hAnsi="宋体"/>
        </w:rPr>
        <w:t>一个码农也可以说，我没有错。</w:t>
      </w:r>
    </w:p>
    <w:p w:rsidR="000F356A" w:rsidRDefault="005B0035">
      <w:pPr>
        <w:spacing w:after="80"/>
        <w:ind w:firstLine="440"/>
      </w:pPr>
      <w:r>
        <w:rPr>
          <w:rFonts w:ascii="宋体" w:hAnsi="宋体"/>
        </w:rPr>
        <w:t>我以前一个宿舍楼的，去美国</w:t>
      </w:r>
      <w:r>
        <w:rPr>
          <w:rFonts w:ascii="宋体" w:hAnsi="宋体"/>
        </w:rPr>
        <w:t>FACEBOOK</w:t>
      </w:r>
      <w:r>
        <w:rPr>
          <w:rFonts w:ascii="宋体" w:hAnsi="宋体"/>
        </w:rPr>
        <w:t>的一个码农校友，前段时间跳楼了。</w:t>
      </w:r>
    </w:p>
    <w:p w:rsidR="000F356A" w:rsidRDefault="005B0035">
      <w:pPr>
        <w:spacing w:after="80"/>
        <w:ind w:firstLine="440"/>
      </w:pPr>
      <w:r>
        <w:rPr>
          <w:rFonts w:ascii="宋体" w:hAnsi="宋体"/>
        </w:rPr>
        <w:t>人家也没错呀，有啥错？印度裔上司打压他。</w:t>
      </w:r>
    </w:p>
    <w:p w:rsidR="000F356A" w:rsidRDefault="005B0035">
      <w:pPr>
        <w:spacing w:after="80"/>
        <w:ind w:firstLine="440"/>
      </w:pPr>
      <w:r>
        <w:rPr>
          <w:rFonts w:ascii="宋体" w:hAnsi="宋体"/>
        </w:rPr>
        <w:t>那他跟谁说？跟同学说呀？</w:t>
      </w:r>
    </w:p>
    <w:p w:rsidR="000F356A" w:rsidRDefault="005B0035">
      <w:pPr>
        <w:spacing w:after="80"/>
        <w:ind w:firstLine="440"/>
      </w:pPr>
      <w:r>
        <w:rPr>
          <w:rFonts w:ascii="宋体" w:hAnsi="宋体"/>
        </w:rPr>
        <w:t>没地儿说的。</w:t>
      </w:r>
    </w:p>
    <w:p w:rsidR="000F356A" w:rsidRDefault="005B0035">
      <w:pPr>
        <w:spacing w:after="80"/>
        <w:ind w:firstLine="440"/>
      </w:pPr>
      <w:r>
        <w:rPr>
          <w:rFonts w:ascii="宋体" w:hAnsi="宋体"/>
        </w:rPr>
        <w:t>因为说了也没用。</w:t>
      </w:r>
    </w:p>
    <w:p w:rsidR="000F356A" w:rsidRDefault="005B0035">
      <w:pPr>
        <w:spacing w:after="80"/>
        <w:ind w:firstLine="440"/>
      </w:pPr>
      <w:r>
        <w:rPr>
          <w:rFonts w:ascii="宋体" w:hAnsi="宋体"/>
        </w:rPr>
        <w:t>你可以说你没错，你从小很努力的学习，后来很努力的加班，再后来过了</w:t>
      </w:r>
      <w:r>
        <w:rPr>
          <w:rFonts w:ascii="宋体" w:hAnsi="宋体"/>
        </w:rPr>
        <w:t>35</w:t>
      </w:r>
      <w:r>
        <w:rPr>
          <w:rFonts w:ascii="宋体" w:hAnsi="宋体"/>
        </w:rPr>
        <w:t>，上司嫌你就不要你了。</w:t>
      </w:r>
    </w:p>
    <w:p w:rsidR="000F356A" w:rsidRDefault="005B0035">
      <w:pPr>
        <w:spacing w:after="80"/>
        <w:ind w:firstLine="440"/>
      </w:pPr>
      <w:r>
        <w:rPr>
          <w:rFonts w:ascii="宋体" w:hAnsi="宋体"/>
        </w:rPr>
        <w:t>你可以说这些话，但你得付费。</w:t>
      </w:r>
    </w:p>
    <w:p w:rsidR="000F356A" w:rsidRDefault="005B0035">
      <w:pPr>
        <w:spacing w:after="80"/>
        <w:ind w:firstLine="440"/>
      </w:pPr>
      <w:r>
        <w:rPr>
          <w:rFonts w:ascii="宋体" w:hAnsi="宋体"/>
        </w:rPr>
        <w:t>你要按每小时很高的费用付给心理医生，才会有人安慰你。</w:t>
      </w:r>
    </w:p>
    <w:p w:rsidR="000F356A" w:rsidRDefault="005B0035">
      <w:pPr>
        <w:spacing w:after="80"/>
        <w:ind w:firstLine="440"/>
      </w:pPr>
      <w:r>
        <w:rPr>
          <w:rFonts w:ascii="宋体" w:hAnsi="宋体"/>
        </w:rPr>
        <w:t>这就是商业社会。</w:t>
      </w:r>
    </w:p>
    <w:p w:rsidR="000F356A" w:rsidRDefault="005B0035">
      <w:pPr>
        <w:spacing w:after="80"/>
        <w:ind w:firstLine="440"/>
      </w:pPr>
      <w:r>
        <w:rPr>
          <w:rFonts w:ascii="宋体" w:hAnsi="宋体"/>
        </w:rPr>
        <w:t>我们昨天讲，可以去富士康，那里是天堂，不用学习，不用思考，没有压力。</w:t>
      </w:r>
    </w:p>
    <w:p w:rsidR="000F356A" w:rsidRDefault="005B0035">
      <w:pPr>
        <w:spacing w:after="80"/>
        <w:ind w:firstLine="440"/>
      </w:pPr>
      <w:r>
        <w:rPr>
          <w:rFonts w:ascii="宋体" w:hAnsi="宋体"/>
        </w:rPr>
        <w:t>那是我开玩笑的。</w:t>
      </w:r>
    </w:p>
    <w:p w:rsidR="000F356A" w:rsidRDefault="005B0035">
      <w:pPr>
        <w:spacing w:after="80"/>
        <w:ind w:firstLine="440"/>
      </w:pPr>
      <w:r>
        <w:rPr>
          <w:rFonts w:ascii="宋体" w:hAnsi="宋体"/>
        </w:rPr>
        <w:t>富士康的工人也一样面临人工智能，面临机器人的竞争。这个社会哪儿哪儿都一样的。</w:t>
      </w:r>
    </w:p>
    <w:p w:rsidR="000F356A" w:rsidRDefault="005B0035">
      <w:pPr>
        <w:spacing w:after="80"/>
        <w:ind w:firstLine="440"/>
      </w:pPr>
      <w:r>
        <w:rPr>
          <w:rFonts w:ascii="宋体" w:hAnsi="宋体"/>
        </w:rPr>
        <w:t>不要怪我冷酷，我说话就这个味道，我已经很努力的假扮娃娃音的在委婉的表达我的看法了。如果你觉得很黑暗，我通常都觉得很光明。</w:t>
      </w:r>
    </w:p>
    <w:p w:rsidR="000F356A" w:rsidRDefault="005B0035">
      <w:pPr>
        <w:spacing w:after="80"/>
        <w:ind w:firstLine="440"/>
      </w:pPr>
      <w:r>
        <w:rPr>
          <w:rFonts w:ascii="宋体" w:hAnsi="宋体"/>
        </w:rPr>
        <w:t>如果你觉得很残酷，我通常都觉得温柔乡。</w:t>
      </w:r>
    </w:p>
    <w:p w:rsidR="000F356A" w:rsidRDefault="005B0035">
      <w:pPr>
        <w:spacing w:after="80"/>
        <w:ind w:firstLine="440"/>
      </w:pPr>
      <w:r>
        <w:rPr>
          <w:rFonts w:ascii="宋体" w:hAnsi="宋体"/>
        </w:rPr>
        <w:t>毕竟创业比生活中这点屁事残酷的多，投资比创业残酷的多，高频交易，比投资残酷的多，它有个别称，叫做刀头舔血。</w:t>
      </w:r>
    </w:p>
    <w:p w:rsidR="000F356A" w:rsidRDefault="005B0035">
      <w:pPr>
        <w:spacing w:after="80"/>
        <w:ind w:firstLine="440"/>
      </w:pPr>
      <w:r>
        <w:rPr>
          <w:rFonts w:ascii="宋体" w:hAnsi="宋体"/>
        </w:rPr>
        <w:t>一个习惯了刀头舔血的老男人，跟这儿假扮娃娃音，如有不好，请多原谅。</w:t>
      </w:r>
    </w:p>
    <w:p w:rsidR="000F356A" w:rsidRDefault="005B0035">
      <w:pPr>
        <w:spacing w:after="80"/>
        <w:ind w:firstLine="440"/>
      </w:pPr>
      <w:r>
        <w:rPr>
          <w:rFonts w:ascii="宋体" w:hAnsi="宋体"/>
        </w:rPr>
        <w:t>我已经算很宠儿子的了。但我平常对儿子说话，比在这个号里对读者说话，残酷得多，真实的多。</w:t>
      </w:r>
    </w:p>
    <w:p w:rsidR="000F356A" w:rsidRDefault="005B0035">
      <w:pPr>
        <w:spacing w:after="80"/>
        <w:ind w:firstLine="440"/>
      </w:pPr>
      <w:r>
        <w:rPr>
          <w:rFonts w:ascii="宋体" w:hAnsi="宋体"/>
        </w:rPr>
        <w:lastRenderedPageBreak/>
        <w:t>平心而论，我们有些人，尤其是男孩子的生长环境过于温柔了。温柔的不似人间。</w:t>
      </w:r>
    </w:p>
    <w:p w:rsidR="000F356A" w:rsidRDefault="005B0035">
      <w:pPr>
        <w:spacing w:after="80"/>
        <w:ind w:firstLine="440"/>
      </w:pPr>
      <w:r>
        <w:rPr>
          <w:rFonts w:ascii="宋体" w:hAnsi="宋体"/>
        </w:rPr>
        <w:t>短期来看，也许你很舒服，但长期来看，这么温柔，会致命的。</w:t>
      </w:r>
    </w:p>
    <w:p w:rsidR="000F356A" w:rsidRDefault="005B0035">
      <w:pPr>
        <w:pStyle w:val="1"/>
      </w:pPr>
      <w:bookmarkStart w:id="330" w:name="_Toc243434704"/>
      <w:r>
        <w:lastRenderedPageBreak/>
        <w:t>2019-11-21</w:t>
      </w:r>
      <w:r>
        <w:t xml:space="preserve">　广东人真的吃福建人么？</w:t>
      </w:r>
      <w:bookmarkEnd w:id="33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2357 </w:t>
      </w:r>
      <w:r>
        <w:rPr>
          <w:rFonts w:ascii="宋体" w:hAnsi="宋体"/>
          <w:color w:val="909090"/>
          <w:sz w:val="17"/>
        </w:rPr>
        <w:t>页　｜　约</w:t>
      </w:r>
      <w:r>
        <w:rPr>
          <w:rFonts w:ascii="宋体" w:hAnsi="宋体"/>
          <w:color w:val="909090"/>
          <w:sz w:val="17"/>
        </w:rPr>
        <w:t xml:space="preserve"> 3,263 </w:t>
      </w:r>
      <w:r>
        <w:rPr>
          <w:rFonts w:ascii="宋体" w:hAnsi="宋体"/>
          <w:color w:val="909090"/>
          <w:sz w:val="17"/>
        </w:rPr>
        <w:t>字</w:t>
      </w:r>
    </w:p>
    <w:p w:rsidR="000F356A" w:rsidRDefault="005B0035">
      <w:pPr>
        <w:spacing w:after="80"/>
        <w:ind w:firstLine="440"/>
      </w:pPr>
      <w:r>
        <w:rPr>
          <w:rFonts w:ascii="宋体" w:hAnsi="宋体"/>
        </w:rPr>
        <w:t>我们昨天有个读者很有意思，他跟我说，西方重契约精神，东方重不择手段，问我怎么有效的结合起来。</w:t>
      </w:r>
    </w:p>
    <w:p w:rsidR="000F356A" w:rsidRDefault="005B0035">
      <w:pPr>
        <w:spacing w:after="80"/>
        <w:ind w:firstLine="440"/>
      </w:pPr>
      <w:r>
        <w:rPr>
          <w:rFonts w:ascii="宋体" w:hAnsi="宋体"/>
        </w:rPr>
        <w:t>我的回复是</w:t>
      </w:r>
      <w:r>
        <w:rPr>
          <w:rFonts w:ascii="宋体" w:hAnsi="宋体"/>
        </w:rPr>
        <w:t>，在结合之前，最好先弄清楚你要结合的那些标签，究竟是不是你理解的那个字面意思。</w:t>
      </w:r>
    </w:p>
    <w:p w:rsidR="000F356A" w:rsidRDefault="005B0035">
      <w:pPr>
        <w:spacing w:after="80"/>
        <w:ind w:firstLine="440"/>
      </w:pPr>
      <w:r>
        <w:rPr>
          <w:rFonts w:ascii="宋体" w:hAnsi="宋体"/>
        </w:rPr>
        <w:t>在没有去过广州之前，我一直以为广东人吃福建人，因为这是网络告诉我的。</w:t>
      </w:r>
    </w:p>
    <w:p w:rsidR="000F356A" w:rsidRDefault="005B0035">
      <w:pPr>
        <w:spacing w:after="80"/>
        <w:ind w:firstLine="440"/>
      </w:pPr>
      <w:r>
        <w:rPr>
          <w:rFonts w:ascii="宋体" w:hAnsi="宋体"/>
        </w:rPr>
        <w:t>广东人吃福建人，这就叫标签，就好比你理解的那个契约精神和所谓的不择手段。</w:t>
      </w:r>
    </w:p>
    <w:p w:rsidR="000F356A" w:rsidRDefault="005B0035">
      <w:pPr>
        <w:spacing w:after="80"/>
        <w:ind w:firstLine="440"/>
      </w:pPr>
      <w:r>
        <w:rPr>
          <w:rFonts w:ascii="宋体" w:hAnsi="宋体"/>
        </w:rPr>
        <w:t>事实上，我去了广州，当地的朋友告诉我：福建人说广东人什么都吃，广东人反驳说</w:t>
      </w:r>
      <w:r>
        <w:rPr>
          <w:rFonts w:ascii="宋体" w:hAnsi="宋体"/>
        </w:rPr>
        <w:t>“</w:t>
      </w:r>
      <w:r>
        <w:rPr>
          <w:rFonts w:ascii="宋体" w:hAnsi="宋体"/>
        </w:rPr>
        <w:t>福建人也挺好（</w:t>
      </w:r>
      <w:r>
        <w:rPr>
          <w:rFonts w:ascii="宋体" w:hAnsi="宋体"/>
        </w:rPr>
        <w:t>hao</w:t>
      </w:r>
      <w:r>
        <w:rPr>
          <w:rFonts w:ascii="宋体" w:hAnsi="宋体"/>
        </w:rPr>
        <w:t>）吃的</w:t>
      </w:r>
      <w:r>
        <w:rPr>
          <w:rFonts w:ascii="宋体" w:hAnsi="宋体"/>
        </w:rPr>
        <w:t>”</w:t>
      </w:r>
      <w:r>
        <w:rPr>
          <w:rFonts w:ascii="宋体" w:hAnsi="宋体"/>
        </w:rPr>
        <w:t>。</w:t>
      </w:r>
    </w:p>
    <w:p w:rsidR="000F356A" w:rsidRDefault="005B0035">
      <w:pPr>
        <w:spacing w:after="80"/>
        <w:ind w:firstLine="440"/>
      </w:pPr>
      <w:r>
        <w:rPr>
          <w:rFonts w:ascii="宋体" w:hAnsi="宋体"/>
        </w:rPr>
        <w:t>你注意读音，挺好（</w:t>
      </w:r>
      <w:r>
        <w:rPr>
          <w:rFonts w:ascii="宋体" w:hAnsi="宋体"/>
        </w:rPr>
        <w:t>hao</w:t>
      </w:r>
      <w:r>
        <w:rPr>
          <w:rFonts w:ascii="宋体" w:hAnsi="宋体"/>
        </w:rPr>
        <w:t>）吃，第四声，和挺好吃，第三声，俩意思。</w:t>
      </w:r>
    </w:p>
    <w:p w:rsidR="000F356A" w:rsidRDefault="005B0035">
      <w:pPr>
        <w:spacing w:after="80"/>
        <w:ind w:firstLine="440"/>
      </w:pPr>
      <w:r>
        <w:rPr>
          <w:rFonts w:ascii="宋体" w:hAnsi="宋体"/>
        </w:rPr>
        <w:t>这就是为啥我建议你好好读书，要融入历史背景，站在当时人的诉求和处境下想清楚每句话的语境，而不要光看那个被传播的不成样子的标签。</w:t>
      </w:r>
    </w:p>
    <w:p w:rsidR="000F356A" w:rsidRDefault="005B0035">
      <w:pPr>
        <w:spacing w:after="80"/>
        <w:ind w:firstLine="440"/>
      </w:pPr>
      <w:r>
        <w:rPr>
          <w:rFonts w:ascii="宋体" w:hAnsi="宋体"/>
        </w:rPr>
        <w:t>西方的所谓契约精神，我们不聊，去年聊过很多，也许被我删了，但网上肯定还能搜到。</w:t>
      </w:r>
    </w:p>
    <w:p w:rsidR="000F356A" w:rsidRDefault="005B0035">
      <w:pPr>
        <w:spacing w:after="80"/>
        <w:ind w:firstLine="440"/>
      </w:pPr>
      <w:r>
        <w:rPr>
          <w:rFonts w:ascii="宋体" w:hAnsi="宋体"/>
        </w:rPr>
        <w:t>无论是城邦起源，骑士与领主，借贷的商人与借钱打仗的国王，这些来龙去脉，昔日我都聊的很清楚。</w:t>
      </w:r>
    </w:p>
    <w:p w:rsidR="000F356A" w:rsidRDefault="005B0035">
      <w:pPr>
        <w:spacing w:after="80"/>
        <w:ind w:firstLine="440"/>
      </w:pPr>
      <w:r>
        <w:rPr>
          <w:rFonts w:ascii="宋体" w:hAnsi="宋体"/>
        </w:rPr>
        <w:t>所以今天我们聊东方，你所谓的不择手段。</w:t>
      </w:r>
    </w:p>
    <w:p w:rsidR="000F356A" w:rsidRDefault="005B0035">
      <w:pPr>
        <w:spacing w:after="80"/>
        <w:ind w:firstLine="440"/>
      </w:pPr>
      <w:r>
        <w:rPr>
          <w:rFonts w:ascii="宋体" w:hAnsi="宋体"/>
        </w:rPr>
        <w:t>我们不是没有契约精神，而是我们的契约精神和你理解的西方的演变出的那种合同不一样。关帝庙总去过吧，关羽最初的谥号叫</w:t>
      </w:r>
      <w:r>
        <w:rPr>
          <w:rFonts w:ascii="宋体" w:hAnsi="宋体"/>
        </w:rPr>
        <w:t>“</w:t>
      </w:r>
      <w:r>
        <w:rPr>
          <w:rFonts w:ascii="宋体" w:hAnsi="宋体"/>
        </w:rPr>
        <w:t>壮缪侯</w:t>
      </w:r>
      <w:r>
        <w:rPr>
          <w:rFonts w:ascii="宋体" w:hAnsi="宋体"/>
        </w:rPr>
        <w:t>”</w:t>
      </w:r>
      <w:r>
        <w:rPr>
          <w:rFonts w:ascii="宋体" w:hAnsi="宋体"/>
        </w:rPr>
        <w:t>，这是带有贬义的。壮很显然，褒奖他的功劳，缪的意思</w:t>
      </w:r>
      <w:r>
        <w:rPr>
          <w:rFonts w:ascii="宋体" w:hAnsi="宋体"/>
        </w:rPr>
        <w:t>就是这哥们不听话，把荆州给丢了。</w:t>
      </w:r>
    </w:p>
    <w:p w:rsidR="000F356A" w:rsidRDefault="005B0035">
      <w:pPr>
        <w:spacing w:after="80"/>
        <w:ind w:firstLine="440"/>
      </w:pPr>
      <w:r>
        <w:rPr>
          <w:rFonts w:ascii="宋体" w:hAnsi="宋体"/>
        </w:rPr>
        <w:t>到了清代，他最后的谥号是什么？</w:t>
      </w:r>
    </w:p>
    <w:p w:rsidR="000F356A" w:rsidRDefault="005B0035">
      <w:pPr>
        <w:spacing w:after="80"/>
        <w:ind w:firstLine="440"/>
      </w:pPr>
      <w:r>
        <w:rPr>
          <w:rFonts w:ascii="宋体" w:hAnsi="宋体"/>
        </w:rPr>
        <w:t>忠义神武灵佑仁勇威显关圣大帝。</w:t>
      </w:r>
    </w:p>
    <w:p w:rsidR="000F356A" w:rsidRDefault="005B0035">
      <w:pPr>
        <w:spacing w:after="80"/>
        <w:ind w:firstLine="440"/>
      </w:pPr>
      <w:r>
        <w:rPr>
          <w:rFonts w:ascii="宋体" w:hAnsi="宋体"/>
        </w:rPr>
        <w:t>第一个字是忠，其实汉献帝建安二十四年，孙权就已经追赠他为</w:t>
      </w:r>
      <w:r>
        <w:rPr>
          <w:rFonts w:ascii="宋体" w:hAnsi="宋体"/>
        </w:rPr>
        <w:t>"</w:t>
      </w:r>
      <w:r>
        <w:rPr>
          <w:rFonts w:ascii="宋体" w:hAnsi="宋体"/>
        </w:rPr>
        <w:t>忠义侯</w:t>
      </w:r>
      <w:r>
        <w:rPr>
          <w:rFonts w:ascii="宋体" w:hAnsi="宋体"/>
        </w:rPr>
        <w:t>"</w:t>
      </w:r>
      <w:r>
        <w:rPr>
          <w:rFonts w:ascii="宋体" w:hAnsi="宋体"/>
        </w:rPr>
        <w:t>了。</w:t>
      </w:r>
    </w:p>
    <w:p w:rsidR="000F356A" w:rsidRDefault="005B0035">
      <w:pPr>
        <w:spacing w:after="80"/>
        <w:ind w:firstLine="440"/>
      </w:pPr>
      <w:r>
        <w:rPr>
          <w:rFonts w:ascii="宋体" w:hAnsi="宋体"/>
        </w:rPr>
        <w:t>忠永远排第一，就是告诉你，我们的文化里，什么是精髓中的精髓。</w:t>
      </w:r>
    </w:p>
    <w:p w:rsidR="000F356A" w:rsidRDefault="005B0035">
      <w:pPr>
        <w:spacing w:after="80"/>
        <w:ind w:firstLine="440"/>
      </w:pPr>
      <w:r>
        <w:rPr>
          <w:rFonts w:ascii="宋体" w:hAnsi="宋体"/>
        </w:rPr>
        <w:t>我知道有的人听到这里就嗤之以鼻，忠？什么忠？人身依附么？</w:t>
      </w:r>
    </w:p>
    <w:p w:rsidR="000F356A" w:rsidRDefault="005B0035">
      <w:pPr>
        <w:spacing w:after="80"/>
        <w:ind w:firstLine="440"/>
      </w:pPr>
      <w:r>
        <w:rPr>
          <w:rFonts w:ascii="宋体" w:hAnsi="宋体"/>
        </w:rPr>
        <w:t>不要急，不要什么都没弄清楚就急着发表意见。</w:t>
      </w:r>
    </w:p>
    <w:p w:rsidR="000F356A" w:rsidRDefault="005B0035">
      <w:pPr>
        <w:spacing w:after="80"/>
        <w:ind w:firstLine="440"/>
      </w:pPr>
      <w:r>
        <w:rPr>
          <w:rFonts w:ascii="宋体" w:hAnsi="宋体"/>
        </w:rPr>
        <w:lastRenderedPageBreak/>
        <w:t>忠在春秋时代的文献里就多有记载，我们找个有代表性的吧，比如孔子，他也提倡过忠孝。我知道你听完又要蹦起来了，因为你读的都是后世经过无数修改的结果。</w:t>
      </w:r>
    </w:p>
    <w:p w:rsidR="000F356A" w:rsidRDefault="005B0035">
      <w:pPr>
        <w:spacing w:after="80"/>
        <w:ind w:firstLine="440"/>
      </w:pPr>
      <w:r>
        <w:rPr>
          <w:rFonts w:ascii="宋体" w:hAnsi="宋体"/>
        </w:rPr>
        <w:t>比如我前天就在小号里聊过，民可使</w:t>
      </w:r>
      <w:r>
        <w:rPr>
          <w:rFonts w:ascii="宋体" w:hAnsi="宋体"/>
        </w:rPr>
        <w:t>由之，不可使知之。</w:t>
      </w:r>
    </w:p>
    <w:p w:rsidR="000F356A" w:rsidRDefault="005B0035">
      <w:pPr>
        <w:spacing w:after="80"/>
        <w:ind w:firstLine="440"/>
      </w:pPr>
      <w:r>
        <w:rPr>
          <w:rFonts w:ascii="宋体" w:hAnsi="宋体"/>
        </w:rPr>
        <w:t>董仲舒把这话的意思彻底篡改了，意思就是民可以驱使，但不可以让他明白。</w:t>
      </w:r>
    </w:p>
    <w:p w:rsidR="000F356A" w:rsidRDefault="005B0035">
      <w:pPr>
        <w:spacing w:after="80"/>
        <w:ind w:firstLine="440"/>
      </w:pPr>
      <w:r>
        <w:rPr>
          <w:rFonts w:ascii="宋体" w:hAnsi="宋体"/>
        </w:rPr>
        <w:t>所以很多人就把黑锅扣在孔子头上，昨天还有个读者跟我留言，说历代文人太坏了。</w:t>
      </w:r>
    </w:p>
    <w:p w:rsidR="000F356A" w:rsidRDefault="005B0035">
      <w:pPr>
        <w:spacing w:after="80"/>
        <w:ind w:firstLine="440"/>
      </w:pPr>
      <w:r>
        <w:rPr>
          <w:rFonts w:ascii="宋体" w:hAnsi="宋体"/>
        </w:rPr>
        <w:t>我告诉你，不是董仲舒人品有啥问题，是你自己的理解力有问题。</w:t>
      </w:r>
    </w:p>
    <w:p w:rsidR="000F356A" w:rsidRDefault="005B0035">
      <w:pPr>
        <w:spacing w:after="80"/>
        <w:ind w:firstLine="440"/>
      </w:pPr>
      <w:r>
        <w:rPr>
          <w:rFonts w:ascii="宋体" w:hAnsi="宋体"/>
        </w:rPr>
        <w:t>孔子教学是免费的么？不是，是收费的。</w:t>
      </w:r>
    </w:p>
    <w:p w:rsidR="000F356A" w:rsidRDefault="005B0035">
      <w:pPr>
        <w:spacing w:after="80"/>
        <w:ind w:firstLine="440"/>
      </w:pPr>
      <w:r>
        <w:rPr>
          <w:rFonts w:ascii="宋体" w:hAnsi="宋体"/>
        </w:rPr>
        <w:t>今天很多人觉得孔子收学费只要一串肉干，特别感动，因为谁家都不缺肉吃，觉得孔子真是收费低廉的好老师啊。</w:t>
      </w:r>
    </w:p>
    <w:p w:rsidR="000F356A" w:rsidRDefault="005B0035">
      <w:pPr>
        <w:spacing w:after="80"/>
        <w:ind w:firstLine="440"/>
      </w:pPr>
      <w:r>
        <w:rPr>
          <w:rFonts w:ascii="宋体" w:hAnsi="宋体"/>
        </w:rPr>
        <w:t>问题是，你放在春秋来看，这是什么？这是天价学费啊，哥哥。</w:t>
      </w:r>
    </w:p>
    <w:p w:rsidR="000F356A" w:rsidRDefault="005B0035">
      <w:pPr>
        <w:spacing w:after="80"/>
        <w:ind w:firstLine="440"/>
      </w:pPr>
      <w:r>
        <w:rPr>
          <w:rFonts w:ascii="宋体" w:hAnsi="宋体"/>
        </w:rPr>
        <w:t>你去看下汉武帝时期东方朔的故事，就知道肉这东西，在古代很稀罕的。其实哪怕是现代，</w:t>
      </w:r>
      <w:r>
        <w:rPr>
          <w:rFonts w:ascii="宋体" w:hAnsi="宋体"/>
        </w:rPr>
        <w:t>80</w:t>
      </w:r>
      <w:r>
        <w:rPr>
          <w:rFonts w:ascii="宋体" w:hAnsi="宋体"/>
        </w:rPr>
        <w:t>年代</w:t>
      </w:r>
      <w:r>
        <w:rPr>
          <w:rFonts w:ascii="宋体" w:hAnsi="宋体"/>
        </w:rPr>
        <w:t>之前，肉也是很稀罕的，肚子里有油水的人很少的。</w:t>
      </w:r>
    </w:p>
    <w:p w:rsidR="000F356A" w:rsidRDefault="005B0035">
      <w:pPr>
        <w:spacing w:after="80"/>
        <w:ind w:firstLine="440"/>
      </w:pPr>
      <w:r>
        <w:rPr>
          <w:rFonts w:ascii="宋体" w:hAnsi="宋体"/>
        </w:rPr>
        <w:t>你可以想象一下，春秋，那是多古老的时代，那时候，一条肉，还得是肉干，高密度的，这学费真心不便宜。</w:t>
      </w:r>
    </w:p>
    <w:p w:rsidR="000F356A" w:rsidRDefault="005B0035">
      <w:pPr>
        <w:spacing w:after="80"/>
        <w:ind w:firstLine="440"/>
      </w:pPr>
      <w:r>
        <w:rPr>
          <w:rFonts w:ascii="宋体" w:hAnsi="宋体"/>
        </w:rPr>
        <w:t>不便宜的学问，它流传起来就慢，范围就小，影响力自然也小。</w:t>
      </w:r>
    </w:p>
    <w:p w:rsidR="000F356A" w:rsidRDefault="005B0035">
      <w:pPr>
        <w:spacing w:after="80"/>
        <w:ind w:firstLine="440"/>
      </w:pPr>
      <w:r>
        <w:rPr>
          <w:rFonts w:ascii="宋体" w:hAnsi="宋体"/>
        </w:rPr>
        <w:t>你想想看今天互联网是靠什么起家的，就明白董仲舒的做法。</w:t>
      </w:r>
    </w:p>
    <w:p w:rsidR="000F356A" w:rsidRDefault="005B0035">
      <w:pPr>
        <w:spacing w:after="80"/>
        <w:ind w:firstLine="440"/>
      </w:pPr>
      <w:r>
        <w:rPr>
          <w:rFonts w:ascii="宋体" w:hAnsi="宋体"/>
        </w:rPr>
        <w:t>他得找个金主爸爸，他得找个广告赞助商，才能够用补贴的方式把他们儒学低廉的推广出去，让更多人认可。</w:t>
      </w:r>
    </w:p>
    <w:p w:rsidR="000F356A" w:rsidRDefault="005B0035">
      <w:pPr>
        <w:spacing w:after="80"/>
        <w:ind w:firstLine="440"/>
      </w:pPr>
      <w:r>
        <w:rPr>
          <w:rFonts w:ascii="宋体" w:hAnsi="宋体"/>
        </w:rPr>
        <w:t>那这个金主爸爸是谁呢？他选择了汉武帝。</w:t>
      </w:r>
    </w:p>
    <w:p w:rsidR="000F356A" w:rsidRDefault="005B0035">
      <w:pPr>
        <w:spacing w:after="80"/>
        <w:ind w:firstLine="440"/>
      </w:pPr>
      <w:r>
        <w:rPr>
          <w:rFonts w:ascii="宋体" w:hAnsi="宋体"/>
        </w:rPr>
        <w:t>董仲舒姓董，汉武帝姓刘，汉武帝凭啥给你出钱又出力？你丫和他啥关系？</w:t>
      </w:r>
    </w:p>
    <w:p w:rsidR="000F356A" w:rsidRDefault="005B0035">
      <w:pPr>
        <w:spacing w:after="80"/>
        <w:ind w:firstLine="440"/>
      </w:pPr>
      <w:r>
        <w:rPr>
          <w:rFonts w:ascii="宋体" w:hAnsi="宋体"/>
        </w:rPr>
        <w:t>所以人家要求广告植入是很正当的诉求好不好。这个</w:t>
      </w:r>
      <w:r>
        <w:rPr>
          <w:rFonts w:ascii="宋体" w:hAnsi="宋体"/>
        </w:rPr>
        <w:t>广告植入就是修改一部分的内容，改到让汉武帝有利可图。</w:t>
      </w:r>
    </w:p>
    <w:p w:rsidR="000F356A" w:rsidRDefault="005B0035">
      <w:pPr>
        <w:spacing w:after="80"/>
        <w:ind w:firstLine="440"/>
      </w:pPr>
      <w:r>
        <w:rPr>
          <w:rFonts w:ascii="宋体" w:hAnsi="宋体"/>
        </w:rPr>
        <w:t>这是正常的商业诉求，没问题。</w:t>
      </w:r>
    </w:p>
    <w:p w:rsidR="000F356A" w:rsidRDefault="005B0035">
      <w:pPr>
        <w:spacing w:after="80"/>
        <w:ind w:firstLine="440"/>
      </w:pPr>
      <w:r>
        <w:rPr>
          <w:rFonts w:ascii="宋体" w:hAnsi="宋体"/>
        </w:rPr>
        <w:t>那我们作为一个免费学生，要学会自己剔除广告部分，还原作者原意。</w:t>
      </w:r>
    </w:p>
    <w:p w:rsidR="000F356A" w:rsidRDefault="005B0035">
      <w:pPr>
        <w:spacing w:after="80"/>
        <w:ind w:firstLine="440"/>
      </w:pPr>
      <w:r>
        <w:rPr>
          <w:rFonts w:ascii="宋体" w:hAnsi="宋体"/>
        </w:rPr>
        <w:t>这就是你应该做的，也是你必须做的呀。你不要忘了，你是免费学生，一个免费学生还老想着懒惰，舒服，躺着，读无广告版，可能么？</w:t>
      </w:r>
    </w:p>
    <w:p w:rsidR="000F356A" w:rsidRDefault="005B0035">
      <w:pPr>
        <w:spacing w:after="80"/>
        <w:ind w:firstLine="440"/>
      </w:pPr>
      <w:r>
        <w:rPr>
          <w:rFonts w:ascii="宋体" w:hAnsi="宋体"/>
        </w:rPr>
        <w:t>那怎么还原呢？非常简单，代入，站在作者的角度去思考。</w:t>
      </w:r>
    </w:p>
    <w:p w:rsidR="000F356A" w:rsidRDefault="005B0035">
      <w:pPr>
        <w:spacing w:after="80"/>
        <w:ind w:firstLine="440"/>
      </w:pPr>
      <w:r>
        <w:rPr>
          <w:rFonts w:ascii="宋体" w:hAnsi="宋体"/>
        </w:rPr>
        <w:lastRenderedPageBreak/>
        <w:t>孔子搞什么的？搞私人教学的，他有金主爸爸么？是齐国给他赞助了？还是鲁国给他赞助了？答案是都没有。</w:t>
      </w:r>
    </w:p>
    <w:p w:rsidR="000F356A" w:rsidRDefault="005B0035">
      <w:pPr>
        <w:spacing w:after="80"/>
        <w:ind w:firstLine="440"/>
      </w:pPr>
      <w:r>
        <w:rPr>
          <w:rFonts w:ascii="宋体" w:hAnsi="宋体"/>
        </w:rPr>
        <w:t>所以他是吃饱了撑的非要来那么一句，民是可以驱使的，不是可以教育的？</w:t>
      </w:r>
    </w:p>
    <w:p w:rsidR="000F356A" w:rsidRDefault="005B0035">
      <w:pPr>
        <w:spacing w:after="80"/>
        <w:ind w:firstLine="440"/>
      </w:pPr>
      <w:r>
        <w:rPr>
          <w:rFonts w:ascii="宋体" w:hAnsi="宋体"/>
        </w:rPr>
        <w:t>他有权么？他手底下有民么？他啥都没有他驱使个鬼啊。</w:t>
      </w:r>
    </w:p>
    <w:p w:rsidR="000F356A" w:rsidRDefault="005B0035">
      <w:pPr>
        <w:spacing w:after="80"/>
        <w:ind w:firstLine="440"/>
      </w:pPr>
      <w:r>
        <w:rPr>
          <w:rFonts w:ascii="宋体" w:hAnsi="宋体"/>
        </w:rPr>
        <w:t>有人说，架不住他讨好君主呀？</w:t>
      </w:r>
    </w:p>
    <w:p w:rsidR="000F356A" w:rsidRDefault="005B0035">
      <w:pPr>
        <w:spacing w:after="80"/>
        <w:ind w:firstLine="440"/>
      </w:pPr>
      <w:r>
        <w:rPr>
          <w:rFonts w:ascii="宋体" w:hAnsi="宋体"/>
        </w:rPr>
        <w:t>他咋讨好？</w:t>
      </w:r>
    </w:p>
    <w:p w:rsidR="000F356A" w:rsidRDefault="005B0035">
      <w:pPr>
        <w:spacing w:after="80"/>
        <w:ind w:firstLine="440"/>
      </w:pPr>
      <w:r>
        <w:rPr>
          <w:rFonts w:ascii="宋体" w:hAnsi="宋体"/>
        </w:rPr>
        <w:t>当时是春秋，一堆的国家，你跟齐王说，民可以驱使，不可以教育？</w:t>
      </w:r>
    </w:p>
    <w:p w:rsidR="000F356A" w:rsidRDefault="005B0035">
      <w:pPr>
        <w:spacing w:after="80"/>
        <w:ind w:firstLine="440"/>
      </w:pPr>
      <w:r>
        <w:rPr>
          <w:rFonts w:ascii="宋体" w:hAnsi="宋体"/>
        </w:rPr>
        <w:t>齐王照着做了，结果民都跑去楚国了，齐王大怒，把孔子抓回来，我抽不死你个小样的，敢忽悠我！</w:t>
      </w:r>
    </w:p>
    <w:p w:rsidR="000F356A" w:rsidRDefault="005B0035">
      <w:pPr>
        <w:spacing w:after="80"/>
        <w:ind w:firstLine="440"/>
      </w:pPr>
      <w:r>
        <w:rPr>
          <w:rFonts w:ascii="宋体" w:hAnsi="宋体"/>
        </w:rPr>
        <w:t>这么蠢的主意，你都能明白，人家孔子不明白？</w:t>
      </w:r>
    </w:p>
    <w:p w:rsidR="000F356A" w:rsidRDefault="005B0035">
      <w:pPr>
        <w:spacing w:after="80"/>
        <w:ind w:firstLine="440"/>
      </w:pPr>
      <w:r>
        <w:rPr>
          <w:rFonts w:ascii="宋体" w:hAnsi="宋体"/>
        </w:rPr>
        <w:t>最重要的是，你想想孔子的金主爸爸是谁？就是民呀。</w:t>
      </w:r>
    </w:p>
    <w:p w:rsidR="000F356A" w:rsidRDefault="005B0035">
      <w:pPr>
        <w:spacing w:after="80"/>
        <w:ind w:firstLine="440"/>
      </w:pPr>
      <w:r>
        <w:rPr>
          <w:rFonts w:ascii="宋体" w:hAnsi="宋体"/>
        </w:rPr>
        <w:t>一个办私人补习班的，他要告诉大家什么？</w:t>
      </w:r>
    </w:p>
    <w:p w:rsidR="000F356A" w:rsidRDefault="005B0035">
      <w:pPr>
        <w:spacing w:after="80"/>
        <w:ind w:firstLine="440"/>
      </w:pPr>
      <w:r>
        <w:rPr>
          <w:rFonts w:ascii="宋体" w:hAnsi="宋体"/>
        </w:rPr>
        <w:t>告诉大家，你们是可以教育的。</w:t>
      </w:r>
    </w:p>
    <w:p w:rsidR="000F356A" w:rsidRDefault="005B0035">
      <w:pPr>
        <w:spacing w:after="80"/>
        <w:ind w:firstLine="440"/>
      </w:pPr>
      <w:r>
        <w:rPr>
          <w:rFonts w:ascii="宋体" w:hAnsi="宋体"/>
        </w:rPr>
        <w:t>所以原意思才是：民可，使由之；不可，使知之。</w:t>
      </w:r>
    </w:p>
    <w:p w:rsidR="000F356A" w:rsidRDefault="005B0035">
      <w:pPr>
        <w:spacing w:after="80"/>
        <w:ind w:firstLine="440"/>
      </w:pPr>
      <w:r>
        <w:rPr>
          <w:rFonts w:ascii="宋体" w:hAnsi="宋体"/>
        </w:rPr>
        <w:t>意思就是，你行你上呗，你不行，咋整？</w:t>
      </w:r>
    </w:p>
    <w:p w:rsidR="000F356A" w:rsidRDefault="005B0035">
      <w:pPr>
        <w:spacing w:after="80"/>
        <w:ind w:firstLine="440"/>
      </w:pPr>
      <w:r>
        <w:rPr>
          <w:rFonts w:ascii="宋体" w:hAnsi="宋体"/>
        </w:rPr>
        <w:t>来找我嘛，学文化，</w:t>
      </w:r>
      <w:r>
        <w:rPr>
          <w:rFonts w:ascii="宋体" w:hAnsi="宋体"/>
        </w:rPr>
        <w:t>找夫子，挖掘机，哪家强，八百个炉灶不锈钢</w:t>
      </w:r>
      <w:r>
        <w:rPr>
          <w:rFonts w:ascii="宋体" w:hAnsi="宋体"/>
        </w:rPr>
        <w:t>.......</w:t>
      </w:r>
    </w:p>
    <w:p w:rsidR="000F356A" w:rsidRDefault="005B0035">
      <w:pPr>
        <w:spacing w:after="80"/>
        <w:ind w:firstLine="440"/>
      </w:pPr>
      <w:r>
        <w:rPr>
          <w:rFonts w:ascii="宋体" w:hAnsi="宋体"/>
        </w:rPr>
        <w:t>这就对了呀，这符合他的利益，他给自己打广告，没问题，所以他一定是这个意思，所以董仲舒一定篡改了。</w:t>
      </w:r>
    </w:p>
    <w:p w:rsidR="000F356A" w:rsidRDefault="005B0035">
      <w:pPr>
        <w:spacing w:after="80"/>
        <w:ind w:firstLine="440"/>
      </w:pPr>
      <w:r>
        <w:rPr>
          <w:rFonts w:ascii="宋体" w:hAnsi="宋体"/>
        </w:rPr>
        <w:t>这就叫用心眼去读书，不是用肉眼去读书。</w:t>
      </w:r>
    </w:p>
    <w:p w:rsidR="000F356A" w:rsidRDefault="005B0035">
      <w:pPr>
        <w:spacing w:after="80"/>
        <w:ind w:firstLine="440"/>
      </w:pPr>
      <w:r>
        <w:rPr>
          <w:rFonts w:ascii="宋体" w:hAnsi="宋体"/>
        </w:rPr>
        <w:t>想明白这点，你去看</w:t>
      </w:r>
      <w:r>
        <w:rPr>
          <w:rFonts w:ascii="宋体" w:hAnsi="宋体"/>
        </w:rPr>
        <w:t>“</w:t>
      </w:r>
      <w:r>
        <w:rPr>
          <w:rFonts w:ascii="宋体" w:hAnsi="宋体"/>
        </w:rPr>
        <w:t>忠</w:t>
      </w:r>
      <w:r>
        <w:rPr>
          <w:rFonts w:ascii="宋体" w:hAnsi="宋体"/>
        </w:rPr>
        <w:t>”</w:t>
      </w:r>
      <w:r>
        <w:rPr>
          <w:rFonts w:ascii="宋体" w:hAnsi="宋体"/>
        </w:rPr>
        <w:t>。</w:t>
      </w:r>
    </w:p>
    <w:p w:rsidR="000F356A" w:rsidRDefault="005B0035">
      <w:pPr>
        <w:spacing w:after="80"/>
        <w:ind w:firstLine="440"/>
      </w:pPr>
      <w:r>
        <w:rPr>
          <w:rFonts w:ascii="宋体" w:hAnsi="宋体"/>
        </w:rPr>
        <w:t>忠可不可能是人身依附？可不可能是效忠正统？</w:t>
      </w:r>
    </w:p>
    <w:p w:rsidR="000F356A" w:rsidRDefault="005B0035">
      <w:pPr>
        <w:spacing w:after="80"/>
        <w:ind w:firstLine="440"/>
      </w:pPr>
      <w:r>
        <w:rPr>
          <w:rFonts w:ascii="宋体" w:hAnsi="宋体"/>
        </w:rPr>
        <w:t>春秋的时候正统是谁？是周天子。</w:t>
      </w:r>
    </w:p>
    <w:p w:rsidR="000F356A" w:rsidRDefault="005B0035">
      <w:pPr>
        <w:spacing w:after="80"/>
        <w:ind w:firstLine="440"/>
      </w:pPr>
      <w:r>
        <w:rPr>
          <w:rFonts w:ascii="宋体" w:hAnsi="宋体"/>
        </w:rPr>
        <w:t>金庸小说里的黄老邪是怎么评价孔孟之说的？</w:t>
      </w:r>
    </w:p>
    <w:p w:rsidR="000F356A" w:rsidRDefault="005B0035">
      <w:pPr>
        <w:spacing w:after="80"/>
        <w:ind w:firstLine="440"/>
      </w:pPr>
      <w:r>
        <w:rPr>
          <w:rFonts w:ascii="宋体" w:hAnsi="宋体"/>
        </w:rPr>
        <w:t>“</w:t>
      </w:r>
      <w:r>
        <w:rPr>
          <w:rFonts w:ascii="宋体" w:hAnsi="宋体"/>
        </w:rPr>
        <w:t>当时尚有周天子，何事纷纷说魏齐</w:t>
      </w:r>
      <w:r>
        <w:rPr>
          <w:rFonts w:ascii="宋体" w:hAnsi="宋体"/>
        </w:rPr>
        <w:t>”</w:t>
      </w:r>
      <w:r>
        <w:rPr>
          <w:rFonts w:ascii="宋体" w:hAnsi="宋体"/>
        </w:rPr>
        <w:t>。</w:t>
      </w:r>
    </w:p>
    <w:p w:rsidR="000F356A" w:rsidRDefault="005B0035">
      <w:pPr>
        <w:spacing w:after="80"/>
        <w:ind w:firstLine="440"/>
      </w:pPr>
      <w:r>
        <w:rPr>
          <w:rFonts w:ascii="宋体" w:hAnsi="宋体"/>
        </w:rPr>
        <w:t>当时的正统明明是周天子，孔子不去周天子那里应聘，却跟一个个的诸侯来往密切，到处给人家讲述治天下的大道理。</w:t>
      </w:r>
    </w:p>
    <w:p w:rsidR="000F356A" w:rsidRDefault="005B0035">
      <w:pPr>
        <w:spacing w:after="80"/>
        <w:ind w:firstLine="440"/>
      </w:pPr>
      <w:r>
        <w:rPr>
          <w:rFonts w:ascii="宋体" w:hAnsi="宋体"/>
        </w:rPr>
        <w:t>他什么居心？</w:t>
      </w:r>
    </w:p>
    <w:p w:rsidR="000F356A" w:rsidRDefault="005B0035">
      <w:pPr>
        <w:spacing w:after="80"/>
        <w:ind w:firstLine="440"/>
      </w:pPr>
      <w:r>
        <w:rPr>
          <w:rFonts w:ascii="宋体" w:hAnsi="宋体"/>
        </w:rPr>
        <w:lastRenderedPageBreak/>
        <w:t>他自己有忠于正</w:t>
      </w:r>
      <w:r>
        <w:rPr>
          <w:rFonts w:ascii="宋体" w:hAnsi="宋体"/>
        </w:rPr>
        <w:t>统么？</w:t>
      </w:r>
    </w:p>
    <w:p w:rsidR="000F356A" w:rsidRDefault="005B0035">
      <w:pPr>
        <w:spacing w:after="80"/>
        <w:ind w:firstLine="440"/>
      </w:pPr>
      <w:r>
        <w:rPr>
          <w:rFonts w:ascii="宋体" w:hAnsi="宋体"/>
        </w:rPr>
        <w:t>所以很显然嘛，孔子的忠就不可能是后世理解的那个忠于正统。</w:t>
      </w:r>
    </w:p>
    <w:p w:rsidR="000F356A" w:rsidRDefault="005B0035">
      <w:pPr>
        <w:spacing w:after="80"/>
        <w:ind w:firstLine="440"/>
      </w:pPr>
      <w:r>
        <w:rPr>
          <w:rFonts w:ascii="宋体" w:hAnsi="宋体"/>
        </w:rPr>
        <w:t>因为打秦始皇开始才完成的大一统，在他之前，就没有真正意义上的一统。</w:t>
      </w:r>
    </w:p>
    <w:p w:rsidR="000F356A" w:rsidRDefault="005B0035">
      <w:pPr>
        <w:spacing w:after="80"/>
        <w:ind w:firstLine="440"/>
      </w:pPr>
      <w:r>
        <w:rPr>
          <w:rFonts w:ascii="宋体" w:hAnsi="宋体"/>
        </w:rPr>
        <w:t>孔子可不可能跨越时代，穿越时空，提出一个后世的忠于正统？</w:t>
      </w:r>
    </w:p>
    <w:p w:rsidR="000F356A" w:rsidRDefault="005B0035">
      <w:pPr>
        <w:spacing w:after="80"/>
        <w:ind w:firstLine="440"/>
      </w:pPr>
      <w:r>
        <w:rPr>
          <w:rFonts w:ascii="宋体" w:hAnsi="宋体"/>
        </w:rPr>
        <w:t>所以很明显，这又是后面的人，根据金主爸爸的要求，加上去的广告呀。</w:t>
      </w:r>
    </w:p>
    <w:p w:rsidR="000F356A" w:rsidRDefault="005B0035">
      <w:pPr>
        <w:spacing w:after="80"/>
        <w:ind w:firstLine="440"/>
      </w:pPr>
      <w:r>
        <w:rPr>
          <w:rFonts w:ascii="宋体" w:hAnsi="宋体"/>
        </w:rPr>
        <w:t>孔子的忠只可能有一个意思，就是忠于自己的内心世界。</w:t>
      </w:r>
    </w:p>
    <w:p w:rsidR="000F356A" w:rsidRDefault="005B0035">
      <w:pPr>
        <w:spacing w:after="80"/>
        <w:ind w:firstLine="440"/>
      </w:pPr>
      <w:r>
        <w:rPr>
          <w:rFonts w:ascii="宋体" w:hAnsi="宋体"/>
        </w:rPr>
        <w:t>如果你熟悉西方的历史，会知道同时期还有一个哲学家，叫做苏格拉底。</w:t>
      </w:r>
    </w:p>
    <w:p w:rsidR="000F356A" w:rsidRDefault="005B0035">
      <w:pPr>
        <w:spacing w:after="80"/>
        <w:ind w:firstLine="440"/>
      </w:pPr>
      <w:r>
        <w:rPr>
          <w:rFonts w:ascii="宋体" w:hAnsi="宋体"/>
        </w:rPr>
        <w:t>他也提出了忠，他的忠是忠于制度。</w:t>
      </w:r>
    </w:p>
    <w:p w:rsidR="000F356A" w:rsidRDefault="005B0035">
      <w:pPr>
        <w:spacing w:after="80"/>
        <w:ind w:firstLine="440"/>
      </w:pPr>
      <w:r>
        <w:rPr>
          <w:rFonts w:ascii="宋体" w:hAnsi="宋体"/>
        </w:rPr>
        <w:t>苏格拉底曾经被冤判，他与陪审团据理力争，但很遗憾，陪审团最后还是判决他有罪。</w:t>
      </w:r>
    </w:p>
    <w:p w:rsidR="000F356A" w:rsidRDefault="005B0035">
      <w:pPr>
        <w:spacing w:after="80"/>
        <w:ind w:firstLine="440"/>
      </w:pPr>
      <w:r>
        <w:rPr>
          <w:rFonts w:ascii="宋体" w:hAnsi="宋体"/>
        </w:rPr>
        <w:t>弟子柏拉图就劝他，走呗，跟这帮傻缺辩个鸟，不理他，不跟他们玩了。</w:t>
      </w:r>
    </w:p>
    <w:p w:rsidR="000F356A" w:rsidRDefault="005B0035">
      <w:pPr>
        <w:spacing w:after="80"/>
        <w:ind w:firstLine="440"/>
      </w:pPr>
      <w:r>
        <w:rPr>
          <w:rFonts w:ascii="宋体" w:hAnsi="宋体"/>
        </w:rPr>
        <w:t>苏格拉底就不答应，他说，我得忠于雅典的法律，给后世留下一个榜样，于是就选择了服毒自尽。</w:t>
      </w:r>
    </w:p>
    <w:p w:rsidR="000F356A" w:rsidRDefault="005B0035">
      <w:pPr>
        <w:spacing w:after="80"/>
        <w:ind w:firstLine="440"/>
      </w:pPr>
      <w:r>
        <w:rPr>
          <w:rFonts w:ascii="宋体" w:hAnsi="宋体"/>
        </w:rPr>
        <w:t>你看到了，两个人的忠后来慢慢演变成两种文化对同一件事不一样的理解。</w:t>
      </w:r>
    </w:p>
    <w:p w:rsidR="000F356A" w:rsidRDefault="005B0035">
      <w:pPr>
        <w:spacing w:after="80"/>
        <w:ind w:firstLine="440"/>
      </w:pPr>
      <w:r>
        <w:rPr>
          <w:rFonts w:ascii="宋体" w:hAnsi="宋体"/>
        </w:rPr>
        <w:t>关羽这个人是忠的，他忠的实际上是自己的内心世界。</w:t>
      </w:r>
    </w:p>
    <w:p w:rsidR="000F356A" w:rsidRDefault="005B0035">
      <w:pPr>
        <w:spacing w:after="80"/>
        <w:ind w:firstLine="440"/>
      </w:pPr>
      <w:r>
        <w:rPr>
          <w:rFonts w:ascii="宋体" w:hAnsi="宋体"/>
        </w:rPr>
        <w:t>这一点，后世那些看得懂书的人，都能理解。</w:t>
      </w:r>
    </w:p>
    <w:p w:rsidR="000F356A" w:rsidRDefault="005B0035">
      <w:pPr>
        <w:spacing w:after="80"/>
        <w:ind w:firstLine="440"/>
      </w:pPr>
      <w:r>
        <w:rPr>
          <w:rFonts w:ascii="宋体" w:hAnsi="宋体"/>
        </w:rPr>
        <w:t>比如罗贯中，就是读书人里面的明白人。</w:t>
      </w:r>
    </w:p>
    <w:p w:rsidR="000F356A" w:rsidRDefault="005B0035">
      <w:pPr>
        <w:spacing w:after="80"/>
        <w:ind w:firstLine="440"/>
      </w:pPr>
      <w:r>
        <w:rPr>
          <w:rFonts w:ascii="宋体" w:hAnsi="宋体"/>
        </w:rPr>
        <w:t>你看他是这么设计桥段的。</w:t>
      </w:r>
    </w:p>
    <w:p w:rsidR="000F356A" w:rsidRDefault="005B0035">
      <w:pPr>
        <w:spacing w:after="80"/>
        <w:ind w:firstLine="440"/>
      </w:pPr>
      <w:r>
        <w:rPr>
          <w:rFonts w:ascii="宋体" w:hAnsi="宋体"/>
        </w:rPr>
        <w:t>他为了体现关羽忠汉室，来个降汉不降曹；他为了体现关羽忠刘备，来个挂印封金千里寻兄；可是，既然关羽这么忠汉室，这么忠刘备，为啥还设计个桥</w:t>
      </w:r>
      <w:r>
        <w:rPr>
          <w:rFonts w:ascii="宋体" w:hAnsi="宋体"/>
        </w:rPr>
        <w:t>段在华容道释放了曹操呢？</w:t>
      </w:r>
    </w:p>
    <w:p w:rsidR="000F356A" w:rsidRDefault="005B0035">
      <w:pPr>
        <w:spacing w:after="80"/>
        <w:ind w:firstLine="440"/>
      </w:pPr>
      <w:r>
        <w:rPr>
          <w:rFonts w:ascii="宋体" w:hAnsi="宋体"/>
        </w:rPr>
        <w:t>这明显是不忠啊。</w:t>
      </w:r>
    </w:p>
    <w:p w:rsidR="000F356A" w:rsidRDefault="005B0035">
      <w:pPr>
        <w:spacing w:after="80"/>
        <w:ind w:firstLine="440"/>
      </w:pPr>
      <w:r>
        <w:rPr>
          <w:rFonts w:ascii="宋体" w:hAnsi="宋体"/>
        </w:rPr>
        <w:t>对的，这就是不忠，他没有忠于刘备，而且这个行为背叛了刘备，背叛了汉室。</w:t>
      </w:r>
    </w:p>
    <w:p w:rsidR="000F356A" w:rsidRDefault="005B0035">
      <w:pPr>
        <w:spacing w:after="80"/>
        <w:ind w:firstLine="440"/>
      </w:pPr>
      <w:r>
        <w:rPr>
          <w:rFonts w:ascii="宋体" w:hAnsi="宋体"/>
        </w:rPr>
        <w:t>这个桥段的用意是什么？</w:t>
      </w:r>
    </w:p>
    <w:p w:rsidR="000F356A" w:rsidRDefault="005B0035">
      <w:pPr>
        <w:spacing w:after="80"/>
        <w:ind w:firstLine="440"/>
      </w:pPr>
      <w:r>
        <w:rPr>
          <w:rFonts w:ascii="宋体" w:hAnsi="宋体"/>
        </w:rPr>
        <w:t>就是告诉读者，忠的定义是什么？是忠于内心世界啊，兄弟！</w:t>
      </w:r>
    </w:p>
    <w:p w:rsidR="000F356A" w:rsidRDefault="005B0035">
      <w:pPr>
        <w:spacing w:after="80"/>
        <w:ind w:firstLine="440"/>
      </w:pPr>
      <w:r>
        <w:rPr>
          <w:rFonts w:ascii="宋体" w:hAnsi="宋体"/>
        </w:rPr>
        <w:t>你看到了，一个编故事的小说家，也会偷偷摸摸的告诉你，孔子的忠是忠于自己的内心世界。曹操于关羽有情有义，关羽没办法杀他呀，下不去手啊，情感上受不了啊，所以只好放啊。不忠也得放啊。</w:t>
      </w:r>
    </w:p>
    <w:p w:rsidR="000F356A" w:rsidRDefault="005B0035">
      <w:pPr>
        <w:spacing w:after="80"/>
        <w:ind w:firstLine="440"/>
      </w:pPr>
      <w:r>
        <w:rPr>
          <w:rFonts w:ascii="宋体" w:hAnsi="宋体"/>
        </w:rPr>
        <w:t>在刘备与他的内心世界之间，他选择了后者啊。</w:t>
      </w:r>
    </w:p>
    <w:p w:rsidR="000F356A" w:rsidRDefault="005B0035">
      <w:pPr>
        <w:spacing w:after="80"/>
        <w:ind w:firstLine="440"/>
      </w:pPr>
      <w:r>
        <w:rPr>
          <w:rFonts w:ascii="宋体" w:hAnsi="宋体"/>
        </w:rPr>
        <w:lastRenderedPageBreak/>
        <w:t>你看到了，读得懂书的人，其实都在偷偷摸摸的暗示你真相。</w:t>
      </w:r>
    </w:p>
    <w:p w:rsidR="000F356A" w:rsidRDefault="005B0035">
      <w:pPr>
        <w:spacing w:after="80"/>
        <w:ind w:firstLine="440"/>
      </w:pPr>
      <w:r>
        <w:rPr>
          <w:rFonts w:ascii="宋体" w:hAnsi="宋体"/>
        </w:rPr>
        <w:t>把真相埋在广告堆里。</w:t>
      </w:r>
    </w:p>
    <w:p w:rsidR="000F356A" w:rsidRDefault="005B0035">
      <w:pPr>
        <w:spacing w:after="80"/>
        <w:ind w:firstLine="440"/>
      </w:pPr>
      <w:r>
        <w:rPr>
          <w:rFonts w:ascii="宋体" w:hAnsi="宋体"/>
        </w:rPr>
        <w:t>所以王阳明告诉你</w:t>
      </w:r>
      <w:r>
        <w:rPr>
          <w:rFonts w:ascii="宋体" w:hAnsi="宋体"/>
        </w:rPr>
        <w:t>什么？</w:t>
      </w:r>
    </w:p>
    <w:p w:rsidR="000F356A" w:rsidRDefault="005B0035">
      <w:pPr>
        <w:spacing w:after="80"/>
        <w:ind w:firstLine="440"/>
      </w:pPr>
      <w:r>
        <w:rPr>
          <w:rFonts w:ascii="宋体" w:hAnsi="宋体"/>
        </w:rPr>
        <w:t>告诉你知行合一。你的行要遵从你的知。</w:t>
      </w:r>
    </w:p>
    <w:p w:rsidR="000F356A" w:rsidRDefault="005B0035">
      <w:pPr>
        <w:spacing w:after="80"/>
        <w:ind w:firstLine="440"/>
      </w:pPr>
      <w:r>
        <w:rPr>
          <w:rFonts w:ascii="宋体" w:hAnsi="宋体"/>
        </w:rPr>
        <w:t>你的知不是知识，是良知，什么是良知？</w:t>
      </w:r>
    </w:p>
    <w:p w:rsidR="000F356A" w:rsidRDefault="005B0035">
      <w:pPr>
        <w:spacing w:after="80"/>
        <w:ind w:firstLine="440"/>
      </w:pPr>
      <w:r>
        <w:rPr>
          <w:rFonts w:ascii="宋体" w:hAnsi="宋体"/>
        </w:rPr>
        <w:t>就是你的内心世界呀。</w:t>
      </w:r>
    </w:p>
    <w:p w:rsidR="000F356A" w:rsidRDefault="005B0035">
      <w:pPr>
        <w:spacing w:after="80"/>
        <w:ind w:firstLine="440"/>
      </w:pPr>
      <w:r>
        <w:rPr>
          <w:rFonts w:ascii="宋体" w:hAnsi="宋体"/>
        </w:rPr>
        <w:t>你的行要遵从你的内心世界，这不还是忠么？</w:t>
      </w:r>
    </w:p>
    <w:p w:rsidR="000F356A" w:rsidRDefault="005B0035">
      <w:pPr>
        <w:spacing w:after="80"/>
        <w:ind w:firstLine="440"/>
      </w:pPr>
      <w:r>
        <w:rPr>
          <w:rFonts w:ascii="宋体" w:hAnsi="宋体"/>
        </w:rPr>
        <w:t>你看到了，又一个偷偷摸摸绕过广告，委婉的告诉你，到底啥才是忠。</w:t>
      </w:r>
    </w:p>
    <w:p w:rsidR="000F356A" w:rsidRDefault="005B0035">
      <w:pPr>
        <w:spacing w:after="80"/>
        <w:ind w:firstLine="440"/>
      </w:pPr>
      <w:r>
        <w:rPr>
          <w:rFonts w:ascii="宋体" w:hAnsi="宋体"/>
        </w:rPr>
        <w:t>当然，也有说话直白的，直接告诉你，广告里那种是愚忠，知行合一才是真忠。</w:t>
      </w:r>
    </w:p>
    <w:p w:rsidR="000F356A" w:rsidRDefault="005B0035">
      <w:pPr>
        <w:spacing w:after="80"/>
        <w:ind w:firstLine="440"/>
      </w:pPr>
      <w:r>
        <w:rPr>
          <w:rFonts w:ascii="宋体" w:hAnsi="宋体"/>
        </w:rPr>
        <w:t>某些人以为愚是形容忠的，他们以为是忠很愚蠢。</w:t>
      </w:r>
    </w:p>
    <w:p w:rsidR="000F356A" w:rsidRDefault="005B0035">
      <w:pPr>
        <w:spacing w:after="80"/>
        <w:ind w:firstLine="440"/>
      </w:pPr>
      <w:r>
        <w:rPr>
          <w:rFonts w:ascii="宋体" w:hAnsi="宋体"/>
        </w:rPr>
        <w:t>其实是指人啊。</w:t>
      </w:r>
    </w:p>
    <w:p w:rsidR="000F356A" w:rsidRDefault="005B0035">
      <w:pPr>
        <w:spacing w:after="80"/>
        <w:ind w:firstLine="440"/>
      </w:pPr>
      <w:r>
        <w:rPr>
          <w:rFonts w:ascii="宋体" w:hAnsi="宋体"/>
        </w:rPr>
        <w:t>你理解错了忠，你这个行为很愚蠢，这才是原意呀。</w:t>
      </w:r>
    </w:p>
    <w:p w:rsidR="000F356A" w:rsidRDefault="005B0035">
      <w:pPr>
        <w:spacing w:after="80"/>
        <w:ind w:firstLine="440"/>
      </w:pPr>
      <w:r>
        <w:rPr>
          <w:rFonts w:ascii="宋体" w:hAnsi="宋体"/>
        </w:rPr>
        <w:t>你要是理解对了，忠就是契约精神，只不过这个契约是你和你的内心世界的一张契约。</w:t>
      </w:r>
    </w:p>
    <w:p w:rsidR="000F356A" w:rsidRDefault="005B0035">
      <w:pPr>
        <w:spacing w:after="80"/>
        <w:ind w:firstLine="440"/>
      </w:pPr>
      <w:r>
        <w:rPr>
          <w:rFonts w:ascii="宋体" w:hAnsi="宋体"/>
        </w:rPr>
        <w:t>制度终究是人在执行，你和你的内心世界都没有了契约，你怎么遵守啊？</w:t>
      </w:r>
    </w:p>
    <w:p w:rsidR="000F356A" w:rsidRDefault="005B0035">
      <w:pPr>
        <w:spacing w:after="80"/>
        <w:ind w:firstLine="440"/>
      </w:pPr>
      <w:r>
        <w:rPr>
          <w:rFonts w:ascii="宋体" w:hAnsi="宋体"/>
        </w:rPr>
        <w:t>愿意接受审判的是苏格拉底，说到底是他忠于他的内心世界，所以他才能执行契约呀。</w:t>
      </w:r>
    </w:p>
    <w:p w:rsidR="000F356A" w:rsidRDefault="005B0035">
      <w:pPr>
        <w:spacing w:after="80"/>
        <w:ind w:firstLine="440"/>
      </w:pPr>
      <w:r>
        <w:rPr>
          <w:rFonts w:ascii="宋体" w:hAnsi="宋体"/>
        </w:rPr>
        <w:t>假如换个人，早跑路了，哪怕是柏拉图，都打算跑路的呀。</w:t>
      </w:r>
    </w:p>
    <w:p w:rsidR="000F356A" w:rsidRDefault="005B0035">
      <w:pPr>
        <w:spacing w:after="80"/>
        <w:ind w:firstLine="440"/>
      </w:pPr>
      <w:r>
        <w:rPr>
          <w:rFonts w:ascii="宋体" w:hAnsi="宋体"/>
        </w:rPr>
        <w:t>回到我们的标题，明眼人一看就觉得很好笑，可是换个领域，为啥看不出来了呢？</w:t>
      </w:r>
    </w:p>
    <w:p w:rsidR="000F356A" w:rsidRDefault="005B0035">
      <w:pPr>
        <w:spacing w:after="80"/>
        <w:ind w:firstLine="440"/>
      </w:pPr>
      <w:r>
        <w:rPr>
          <w:rFonts w:ascii="宋体" w:hAnsi="宋体"/>
        </w:rPr>
        <w:t>士兵突击里伍六一对新兵连的许三多有句话：五公里越野跑，我跑了</w:t>
      </w:r>
      <w:r>
        <w:rPr>
          <w:rFonts w:ascii="宋体" w:hAnsi="宋体"/>
        </w:rPr>
        <w:t>5000</w:t>
      </w:r>
      <w:r>
        <w:rPr>
          <w:rFonts w:ascii="宋体" w:hAnsi="宋体"/>
        </w:rPr>
        <w:t>公里，才拿了个全师第二，你就打算这么一路顺拐着混到连队里去么？</w:t>
      </w:r>
    </w:p>
    <w:p w:rsidR="000F356A" w:rsidRDefault="005B0035">
      <w:pPr>
        <w:spacing w:after="80"/>
        <w:ind w:firstLine="440"/>
      </w:pPr>
      <w:r>
        <w:rPr>
          <w:rFonts w:ascii="宋体" w:hAnsi="宋体"/>
        </w:rPr>
        <w:t>世界归根结底是个自然世界，不是个童话世界。</w:t>
      </w:r>
    </w:p>
    <w:p w:rsidR="000F356A" w:rsidRDefault="005B0035">
      <w:pPr>
        <w:spacing w:after="80"/>
        <w:ind w:firstLine="440"/>
      </w:pPr>
      <w:r>
        <w:rPr>
          <w:rFonts w:ascii="宋体" w:hAnsi="宋体"/>
        </w:rPr>
        <w:t>如果每只蝌蚪都哭着跟妈妈说，鱼吃我，鱼骗我。</w:t>
      </w:r>
    </w:p>
    <w:p w:rsidR="000F356A" w:rsidRDefault="005B0035">
      <w:pPr>
        <w:spacing w:after="80"/>
        <w:ind w:firstLine="440"/>
      </w:pPr>
      <w:r>
        <w:rPr>
          <w:rFonts w:ascii="宋体" w:hAnsi="宋体"/>
        </w:rPr>
        <w:t>那这个世界荒唐死了</w:t>
      </w:r>
      <w:r>
        <w:rPr>
          <w:rFonts w:ascii="宋体" w:hAnsi="宋体"/>
        </w:rPr>
        <w:t>，可笑死了，上帝要疯了。</w:t>
      </w:r>
    </w:p>
    <w:p w:rsidR="000F356A" w:rsidRDefault="005B0035">
      <w:pPr>
        <w:spacing w:after="80"/>
        <w:ind w:firstLine="440"/>
      </w:pPr>
      <w:r>
        <w:rPr>
          <w:rFonts w:ascii="宋体" w:hAnsi="宋体"/>
        </w:rPr>
        <w:t>小蝌蚪找妈妈，找不到会怎样？被吃了呗。</w:t>
      </w:r>
    </w:p>
    <w:p w:rsidR="000F356A" w:rsidRDefault="005B0035">
      <w:pPr>
        <w:spacing w:after="80"/>
        <w:ind w:firstLine="440"/>
      </w:pPr>
      <w:r>
        <w:rPr>
          <w:rFonts w:ascii="宋体" w:hAnsi="宋体"/>
        </w:rPr>
        <w:t>就算找到了又怎样？</w:t>
      </w:r>
    </w:p>
    <w:p w:rsidR="000F356A" w:rsidRDefault="005B0035">
      <w:pPr>
        <w:spacing w:after="80"/>
        <w:ind w:firstLine="440"/>
      </w:pPr>
      <w:r>
        <w:rPr>
          <w:rFonts w:ascii="宋体" w:hAnsi="宋体"/>
        </w:rPr>
        <w:t>妈妈会告诉你，这辈子你太懒了，提前</w:t>
      </w:r>
      <w:r>
        <w:rPr>
          <w:rFonts w:ascii="宋体" w:hAnsi="宋体"/>
        </w:rPr>
        <w:t>game over</w:t>
      </w:r>
      <w:r>
        <w:rPr>
          <w:rFonts w:ascii="宋体" w:hAnsi="宋体"/>
        </w:rPr>
        <w:t>了，下辈子？如果有下辈子，那就游快点呗。</w:t>
      </w:r>
    </w:p>
    <w:p w:rsidR="000F356A" w:rsidRDefault="005B0035">
      <w:pPr>
        <w:pStyle w:val="1"/>
      </w:pPr>
      <w:bookmarkStart w:id="331" w:name="_Toc243434705"/>
      <w:r>
        <w:lastRenderedPageBreak/>
        <w:t>2019-11-21</w:t>
      </w:r>
      <w:r>
        <w:t xml:space="preserve">　透过</w:t>
      </w:r>
      <w:r>
        <w:t>ofo</w:t>
      </w:r>
      <w:r>
        <w:t>、朱啸虎、欧神的故事告诉你何谓认知升级</w:t>
      </w:r>
      <w:bookmarkEnd w:id="33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2367 </w:t>
      </w:r>
      <w:r>
        <w:rPr>
          <w:rFonts w:ascii="宋体" w:hAnsi="宋体"/>
          <w:color w:val="909090"/>
          <w:sz w:val="17"/>
        </w:rPr>
        <w:t>页　｜　约</w:t>
      </w:r>
      <w:r>
        <w:rPr>
          <w:rFonts w:ascii="宋体" w:hAnsi="宋体"/>
          <w:color w:val="909090"/>
          <w:sz w:val="17"/>
        </w:rPr>
        <w:t xml:space="preserve"> 3,019 </w:t>
      </w:r>
      <w:r>
        <w:rPr>
          <w:rFonts w:ascii="宋体" w:hAnsi="宋体"/>
          <w:color w:val="909090"/>
          <w:sz w:val="17"/>
        </w:rPr>
        <w:t>字</w:t>
      </w:r>
    </w:p>
    <w:p w:rsidR="000F356A" w:rsidRDefault="005B0035">
      <w:pPr>
        <w:spacing w:after="80"/>
        <w:ind w:firstLine="440"/>
      </w:pPr>
      <w:r>
        <w:rPr>
          <w:rFonts w:ascii="宋体" w:hAnsi="宋体"/>
        </w:rPr>
        <w:t>我们大号有篇文章失信的</w:t>
      </w:r>
      <w:r>
        <w:rPr>
          <w:rFonts w:ascii="宋体" w:hAnsi="宋体"/>
        </w:rPr>
        <w:t>ofo</w:t>
      </w:r>
      <w:r>
        <w:rPr>
          <w:rFonts w:ascii="宋体" w:hAnsi="宋体"/>
        </w:rPr>
        <w:t>，嗜血的啸虎，落寞的欧神，看的人很多，提疑问的人也很多。</w:t>
      </w:r>
    </w:p>
    <w:p w:rsidR="000F356A" w:rsidRDefault="005B0035">
      <w:pPr>
        <w:spacing w:after="80"/>
        <w:ind w:firstLine="440"/>
      </w:pPr>
      <w:r>
        <w:rPr>
          <w:rFonts w:ascii="宋体" w:hAnsi="宋体"/>
        </w:rPr>
        <w:t>所以，写篇文章。</w:t>
      </w:r>
    </w:p>
    <w:p w:rsidR="000F356A" w:rsidRDefault="005B0035">
      <w:pPr>
        <w:spacing w:after="80"/>
        <w:ind w:firstLine="440"/>
      </w:pPr>
      <w:r>
        <w:rPr>
          <w:rFonts w:ascii="宋体" w:hAnsi="宋体"/>
        </w:rPr>
        <w:t>首先我解释几个问题：第一，有人问我上篇文章里为啥没说朱啸虎坏话，是我对他有好感？</w:t>
      </w:r>
    </w:p>
    <w:p w:rsidR="000F356A" w:rsidRDefault="005B0035">
      <w:pPr>
        <w:spacing w:after="80"/>
        <w:ind w:firstLine="440"/>
      </w:pPr>
      <w:r>
        <w:rPr>
          <w:rFonts w:ascii="宋体" w:hAnsi="宋体"/>
        </w:rPr>
        <w:t>我对朱啸虎没啥好感，他也不过是个私募基金的合伙人，我犯得着拍他马屁么？</w:t>
      </w:r>
    </w:p>
    <w:p w:rsidR="000F356A" w:rsidRDefault="005B0035">
      <w:pPr>
        <w:spacing w:after="80"/>
        <w:ind w:firstLine="440"/>
      </w:pPr>
      <w:r>
        <w:rPr>
          <w:rFonts w:ascii="宋体" w:hAnsi="宋体"/>
        </w:rPr>
        <w:t>我对欧神也没有恶感。我们公号最初是个聊收藏的号，粉丝极少，都是投资人。在几年前还没号的时候，这些原始粉丝就在某个已解散的群里成天聊投资，其中一个炒房界的元老就成天发表比那什么欧经典的多的言论。</w:t>
      </w:r>
    </w:p>
    <w:p w:rsidR="000F356A" w:rsidRDefault="005B0035">
      <w:pPr>
        <w:spacing w:after="80"/>
        <w:ind w:firstLine="440"/>
      </w:pPr>
      <w:r>
        <w:rPr>
          <w:rFonts w:ascii="宋体" w:hAnsi="宋体"/>
        </w:rPr>
        <w:t>当然，他比欧要老的多，身家大的多，新闻都没报，他就提前好些天在群里把未出的政策细节一通儿的报，一字不差，能量惊人可见一斑。</w:t>
      </w:r>
    </w:p>
    <w:p w:rsidR="000F356A" w:rsidRDefault="005B0035">
      <w:pPr>
        <w:spacing w:after="80"/>
        <w:ind w:firstLine="440"/>
      </w:pPr>
      <w:r>
        <w:rPr>
          <w:rFonts w:ascii="宋体" w:hAnsi="宋体"/>
        </w:rPr>
        <w:t>你说我对他都不反感，我反感人家欧干啥？何况我说了算么？难道我是上帝，大家都接受我的洗礼么？</w:t>
      </w:r>
    </w:p>
    <w:p w:rsidR="000F356A" w:rsidRDefault="005B0035">
      <w:pPr>
        <w:spacing w:after="80"/>
        <w:ind w:firstLine="440"/>
      </w:pPr>
      <w:r>
        <w:rPr>
          <w:rFonts w:ascii="宋体" w:hAnsi="宋体"/>
        </w:rPr>
        <w:t>在</w:t>
      </w:r>
      <w:r>
        <w:rPr>
          <w:rFonts w:ascii="宋体" w:hAnsi="宋体"/>
        </w:rPr>
        <w:t>ofo</w:t>
      </w:r>
      <w:r>
        <w:rPr>
          <w:rFonts w:ascii="宋体" w:hAnsi="宋体"/>
        </w:rPr>
        <w:t>那一篇文章里，朱是陪</w:t>
      </w:r>
      <w:r>
        <w:rPr>
          <w:rFonts w:ascii="宋体" w:hAnsi="宋体"/>
        </w:rPr>
        <w:t>衬，欧也是陪衬，我们聊的是</w:t>
      </w:r>
      <w:r>
        <w:rPr>
          <w:rFonts w:ascii="宋体" w:hAnsi="宋体"/>
        </w:rPr>
        <w:t>ofo</w:t>
      </w:r>
      <w:r>
        <w:rPr>
          <w:rFonts w:ascii="宋体" w:hAnsi="宋体"/>
        </w:rPr>
        <w:t>的戴威，只是戴威的心思要通过俩陪衬才能给你彰显出来而已。</w:t>
      </w:r>
    </w:p>
    <w:p w:rsidR="000F356A" w:rsidRDefault="005B0035">
      <w:pPr>
        <w:spacing w:after="80"/>
        <w:ind w:firstLine="440"/>
      </w:pPr>
      <w:r>
        <w:rPr>
          <w:rFonts w:ascii="宋体" w:hAnsi="宋体"/>
        </w:rPr>
        <w:t>我始终在聊戴威的性格，看得懂的人能明白所有陪衬围绕着主线，看不懂的人以为我在夸朱啸虎，在贬低欧神。</w:t>
      </w:r>
    </w:p>
    <w:p w:rsidR="000F356A" w:rsidRDefault="005B0035">
      <w:pPr>
        <w:spacing w:after="80"/>
        <w:ind w:firstLine="440"/>
      </w:pPr>
      <w:r>
        <w:rPr>
          <w:rFonts w:ascii="宋体" w:hAnsi="宋体"/>
        </w:rPr>
        <w:t>第二，我本人的性格和我聊的内容为啥非得有关联呢？</w:t>
      </w:r>
    </w:p>
    <w:p w:rsidR="000F356A" w:rsidRDefault="005B0035">
      <w:pPr>
        <w:spacing w:after="80"/>
        <w:ind w:firstLine="440"/>
      </w:pPr>
      <w:r>
        <w:rPr>
          <w:rFonts w:ascii="宋体" w:hAnsi="宋体"/>
        </w:rPr>
        <w:t>施耐庵写了水浒一百单八将，有人非要问，耐庵啊，耐庵，你究竟是武松还是高俅？</w:t>
      </w:r>
    </w:p>
    <w:p w:rsidR="000F356A" w:rsidRDefault="005B0035">
      <w:pPr>
        <w:spacing w:after="80"/>
        <w:ind w:firstLine="440"/>
      </w:pPr>
      <w:r>
        <w:rPr>
          <w:rFonts w:ascii="宋体" w:hAnsi="宋体"/>
        </w:rPr>
        <w:t>耐庵要是看了这种问题，一脸的懵</w:t>
      </w:r>
      <w:r>
        <w:rPr>
          <w:rFonts w:ascii="宋体" w:hAnsi="宋体"/>
        </w:rPr>
        <w:t>B</w:t>
      </w:r>
      <w:r>
        <w:rPr>
          <w:rFonts w:ascii="宋体" w:hAnsi="宋体"/>
        </w:rPr>
        <w:t>。他肯定在想，你咋不去问吴承恩究竟是猪还是猴儿呢？第三，我的价值观和社会环境半毛钱关系都没有。</w:t>
      </w:r>
    </w:p>
    <w:p w:rsidR="000F356A" w:rsidRDefault="005B0035">
      <w:pPr>
        <w:spacing w:after="80"/>
        <w:ind w:firstLine="440"/>
      </w:pPr>
      <w:r>
        <w:rPr>
          <w:rFonts w:ascii="宋体" w:hAnsi="宋体"/>
        </w:rPr>
        <w:t>所有老读者都知道，我个人并没有人上人的追求，也不欣赏任何鄙视链。</w:t>
      </w:r>
    </w:p>
    <w:p w:rsidR="000F356A" w:rsidRDefault="005B0035">
      <w:pPr>
        <w:spacing w:after="80"/>
        <w:ind w:firstLine="440"/>
      </w:pPr>
      <w:r>
        <w:rPr>
          <w:rFonts w:ascii="宋体" w:hAnsi="宋体"/>
        </w:rPr>
        <w:t>打我六岁有记忆起就一直在目睹各种鄙视链的存在，它一点不稀奇。它就没终止过。</w:t>
      </w:r>
    </w:p>
    <w:p w:rsidR="000F356A" w:rsidRDefault="005B0035">
      <w:pPr>
        <w:spacing w:after="80"/>
        <w:ind w:firstLine="440"/>
      </w:pPr>
      <w:r>
        <w:rPr>
          <w:rFonts w:ascii="宋体" w:hAnsi="宋体"/>
        </w:rPr>
        <w:t>它也不可能终止。因为这片土地上绝大部分人的追求是相同的，就是出人头地，天天向上那套东西。这一点不发生改变，那鄙视链就一定会存在。</w:t>
      </w:r>
    </w:p>
    <w:p w:rsidR="000F356A" w:rsidRDefault="005B0035">
      <w:pPr>
        <w:spacing w:after="80"/>
        <w:ind w:firstLine="440"/>
      </w:pPr>
      <w:r>
        <w:rPr>
          <w:rFonts w:ascii="宋体" w:hAnsi="宋体"/>
        </w:rPr>
        <w:lastRenderedPageBreak/>
        <w:t>能听明白么？我本人并无鄙视链，但我也改变不了一个既定存在的事实。</w:t>
      </w:r>
    </w:p>
    <w:p w:rsidR="000F356A" w:rsidRDefault="005B0035">
      <w:pPr>
        <w:spacing w:after="80"/>
        <w:ind w:firstLine="440"/>
      </w:pPr>
      <w:r>
        <w:rPr>
          <w:rFonts w:ascii="宋体" w:hAnsi="宋体"/>
        </w:rPr>
        <w:t>言归正传，我们来聊这个现存的鄙视链。在这个外部世界里。决定你地位的确实是你的能量，而不是你兜里有多少钱。</w:t>
      </w:r>
    </w:p>
    <w:p w:rsidR="000F356A" w:rsidRDefault="005B0035">
      <w:pPr>
        <w:spacing w:after="80"/>
        <w:ind w:firstLine="440"/>
      </w:pPr>
      <w:r>
        <w:rPr>
          <w:rFonts w:ascii="宋体" w:hAnsi="宋体"/>
        </w:rPr>
        <w:t>这句话也确实不是每个人都能体会的，这世上很多人，这辈子就卡钱上了。真就是这样。没法体验后面的难题。因为没钱吃饭，没地方住，交不起学费医</w:t>
      </w:r>
      <w:r>
        <w:rPr>
          <w:rFonts w:ascii="宋体" w:hAnsi="宋体"/>
        </w:rPr>
        <w:t>疗费，这就是卡人脖子的事情。所以认为钱是万能的，很正常。这是切身体会。</w:t>
      </w:r>
    </w:p>
    <w:p w:rsidR="000F356A" w:rsidRDefault="005B0035">
      <w:pPr>
        <w:spacing w:after="80"/>
        <w:ind w:firstLine="440"/>
      </w:pPr>
      <w:r>
        <w:rPr>
          <w:rFonts w:ascii="宋体" w:hAnsi="宋体"/>
        </w:rPr>
        <w:t>但是，你同样无法否认。这个社会里，确实同样有非常非常多的人，不被钱卡脖子。这也是同样存在的事实。</w:t>
      </w:r>
    </w:p>
    <w:p w:rsidR="000F356A" w:rsidRDefault="005B0035">
      <w:pPr>
        <w:spacing w:after="80"/>
        <w:ind w:firstLine="440"/>
      </w:pPr>
      <w:r>
        <w:rPr>
          <w:rFonts w:ascii="宋体" w:hAnsi="宋体"/>
        </w:rPr>
        <w:t>如果你不被钱卡脖子了，你马上就会明白，欧神被鄙视是正常的。</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因为你办不成事嘛。</w:t>
      </w:r>
    </w:p>
    <w:p w:rsidR="000F356A" w:rsidRDefault="005B0035">
      <w:pPr>
        <w:spacing w:after="80"/>
        <w:ind w:firstLine="440"/>
      </w:pPr>
      <w:r>
        <w:rPr>
          <w:rFonts w:ascii="宋体" w:hAnsi="宋体"/>
        </w:rPr>
        <w:t>我们曾经多次提到一个董事常务副总，他比我大五岁，他在大型国企里做过多年的领导，是个很有阅历的人。</w:t>
      </w:r>
    </w:p>
    <w:p w:rsidR="000F356A" w:rsidRDefault="005B0035">
      <w:pPr>
        <w:spacing w:after="80"/>
        <w:ind w:firstLine="440"/>
      </w:pPr>
      <w:r>
        <w:rPr>
          <w:rFonts w:ascii="宋体" w:hAnsi="宋体"/>
        </w:rPr>
        <w:t>分开一年后，他有事托我。我马上就给他找到能办事的人，把他们俩拉群里，让他们自己去聊。</w:t>
      </w:r>
    </w:p>
    <w:p w:rsidR="000F356A" w:rsidRDefault="005B0035">
      <w:pPr>
        <w:spacing w:after="80"/>
        <w:ind w:firstLine="440"/>
      </w:pPr>
      <w:r>
        <w:rPr>
          <w:rFonts w:ascii="宋体" w:hAnsi="宋体"/>
        </w:rPr>
        <w:t>为什么不是见面吃饭整套路，很简单，一者我和双方都太熟，直接说事就行了；二者我和他都是老男人了，而人家那个能办事的，是个比我们都年轻太多的小姑娘，而且小姑娘还是个大美女。</w:t>
      </w:r>
    </w:p>
    <w:p w:rsidR="000F356A" w:rsidRDefault="005B0035">
      <w:pPr>
        <w:spacing w:after="80"/>
        <w:ind w:firstLine="440"/>
      </w:pPr>
      <w:r>
        <w:rPr>
          <w:rFonts w:ascii="宋体" w:hAnsi="宋体"/>
        </w:rPr>
        <w:t>能听懂这意思么？大美女请老腊肉吃饭，求人办事，很正常。东哥的酒局不就这么整出来的妖蛾子么；但反过来，老腊肉去求大美女办事，人家肯给你办事就不错了，难道还搭上自己，陪你吃顿饭么？</w:t>
      </w:r>
    </w:p>
    <w:p w:rsidR="000F356A" w:rsidRDefault="005B0035">
      <w:pPr>
        <w:spacing w:after="80"/>
        <w:ind w:firstLine="440"/>
      </w:pPr>
      <w:r>
        <w:rPr>
          <w:rFonts w:ascii="宋体" w:hAnsi="宋体"/>
        </w:rPr>
        <w:t>我插这一段就是想告诉读者，我文章里永远都得省略</w:t>
      </w:r>
      <w:r>
        <w:rPr>
          <w:rFonts w:ascii="宋体" w:hAnsi="宋体"/>
        </w:rPr>
        <w:t>99%</w:t>
      </w:r>
      <w:r>
        <w:rPr>
          <w:rFonts w:ascii="宋体" w:hAnsi="宋体"/>
        </w:rPr>
        <w:t>，因为如果凡事都往最详尽里</w:t>
      </w:r>
    </w:p>
    <w:p w:rsidR="000F356A" w:rsidRDefault="005B0035">
      <w:pPr>
        <w:spacing w:after="80"/>
        <w:ind w:firstLine="440"/>
      </w:pPr>
      <w:r>
        <w:rPr>
          <w:rFonts w:ascii="宋体" w:hAnsi="宋体"/>
        </w:rPr>
        <w:t>说，那咱这不是博客，这是大英帝国百科全书了。</w:t>
      </w:r>
    </w:p>
    <w:p w:rsidR="000F356A" w:rsidRDefault="005B0035">
      <w:pPr>
        <w:spacing w:after="80"/>
        <w:ind w:firstLine="440"/>
      </w:pPr>
      <w:r>
        <w:rPr>
          <w:rFonts w:ascii="宋体" w:hAnsi="宋体"/>
        </w:rPr>
        <w:t>言归正传。过了一小时我看他和她的对话，</w:t>
      </w:r>
      <w:r>
        <w:rPr>
          <w:rFonts w:ascii="宋体" w:hAnsi="宋体"/>
        </w:rPr>
        <w:t>就笑了。</w:t>
      </w:r>
    </w:p>
    <w:p w:rsidR="000F356A" w:rsidRDefault="005B0035">
      <w:pPr>
        <w:spacing w:after="80"/>
        <w:ind w:firstLine="440"/>
      </w:pPr>
      <w:r>
        <w:rPr>
          <w:rFonts w:ascii="宋体" w:hAnsi="宋体"/>
        </w:rPr>
        <w:t>他寒暄过后第一句有用的话就是，</w:t>
      </w:r>
      <w:r>
        <w:rPr>
          <w:rFonts w:ascii="宋体" w:hAnsi="宋体"/>
        </w:rPr>
        <w:t>“</w:t>
      </w:r>
      <w:r>
        <w:rPr>
          <w:rFonts w:ascii="宋体" w:hAnsi="宋体"/>
        </w:rPr>
        <w:t>钱不是问题</w:t>
      </w:r>
      <w:r>
        <w:rPr>
          <w:rFonts w:ascii="宋体" w:hAnsi="宋体"/>
        </w:rPr>
        <w:t>”</w:t>
      </w:r>
      <w:r>
        <w:rPr>
          <w:rFonts w:ascii="宋体" w:hAnsi="宋体"/>
        </w:rPr>
        <w:t>。</w:t>
      </w:r>
    </w:p>
    <w:p w:rsidR="000F356A" w:rsidRDefault="005B0035">
      <w:pPr>
        <w:spacing w:after="80"/>
        <w:ind w:firstLine="440"/>
      </w:pPr>
      <w:r>
        <w:rPr>
          <w:rFonts w:ascii="宋体" w:hAnsi="宋体"/>
        </w:rPr>
        <w:t>这是套话，这世上钱不是问题的人，实在是太多了。</w:t>
      </w:r>
      <w:r>
        <w:rPr>
          <w:rFonts w:ascii="宋体" w:hAnsi="宋体"/>
        </w:rPr>
        <w:t>100</w:t>
      </w:r>
      <w:r>
        <w:rPr>
          <w:rFonts w:ascii="宋体" w:hAnsi="宋体"/>
        </w:rPr>
        <w:t>个扔出这话的人，能有</w:t>
      </w:r>
      <w:r>
        <w:rPr>
          <w:rFonts w:ascii="宋体" w:hAnsi="宋体"/>
        </w:rPr>
        <w:t>5</w:t>
      </w:r>
      <w:r>
        <w:rPr>
          <w:rFonts w:ascii="宋体" w:hAnsi="宋体"/>
        </w:rPr>
        <w:t>个把自己想办的事情办成的，就很不错了。</w:t>
      </w:r>
    </w:p>
    <w:p w:rsidR="000F356A" w:rsidRDefault="005B0035">
      <w:pPr>
        <w:spacing w:after="80"/>
        <w:ind w:firstLine="440"/>
      </w:pPr>
      <w:r>
        <w:rPr>
          <w:rFonts w:ascii="宋体" w:hAnsi="宋体"/>
        </w:rPr>
        <w:t>这是欧神第一个会被鄙视的地方。你仔细想想，在朱家兄妹眼里，他有能量么？</w:t>
      </w:r>
    </w:p>
    <w:p w:rsidR="000F356A" w:rsidRDefault="005B0035">
      <w:pPr>
        <w:spacing w:after="80"/>
        <w:ind w:firstLine="440"/>
      </w:pPr>
      <w:r>
        <w:rPr>
          <w:rFonts w:ascii="宋体" w:hAnsi="宋体"/>
        </w:rPr>
        <w:lastRenderedPageBreak/>
        <w:t>只要你活在这里，这辈子就有的是求人办事的地方。</w:t>
      </w:r>
    </w:p>
    <w:p w:rsidR="000F356A" w:rsidRDefault="005B0035">
      <w:pPr>
        <w:spacing w:after="80"/>
        <w:ind w:firstLine="440"/>
      </w:pPr>
      <w:r>
        <w:rPr>
          <w:rFonts w:ascii="宋体" w:hAnsi="宋体"/>
        </w:rPr>
        <w:t>你说钱不是问题。满大街的小老板都会讲这句话。这句话根本不构成任何加分。</w:t>
      </w:r>
    </w:p>
    <w:p w:rsidR="000F356A" w:rsidRDefault="005B0035">
      <w:pPr>
        <w:spacing w:after="80"/>
        <w:ind w:firstLine="440"/>
      </w:pPr>
      <w:r>
        <w:rPr>
          <w:rFonts w:ascii="宋体" w:hAnsi="宋体"/>
        </w:rPr>
        <w:t>当然这姑娘的回复也很生猛，她直接回：</w:t>
      </w:r>
      <w:r>
        <w:rPr>
          <w:rFonts w:ascii="宋体" w:hAnsi="宋体"/>
        </w:rPr>
        <w:t>“</w:t>
      </w:r>
      <w:r>
        <w:rPr>
          <w:rFonts w:ascii="宋体" w:hAnsi="宋体"/>
        </w:rPr>
        <w:t>钱没有任何用处</w:t>
      </w:r>
      <w:r>
        <w:rPr>
          <w:rFonts w:ascii="宋体" w:hAnsi="宋体"/>
        </w:rPr>
        <w:t>”</w:t>
      </w:r>
      <w:r>
        <w:rPr>
          <w:rFonts w:ascii="宋体" w:hAnsi="宋体"/>
        </w:rPr>
        <w:t>；这话就是我上文的解释，意思其实就是告诉他，钱不是问题的人实在太多了，这一点没有加分，您还有别</w:t>
      </w:r>
      <w:r>
        <w:rPr>
          <w:rFonts w:ascii="宋体" w:hAnsi="宋体"/>
        </w:rPr>
        <w:t>的筹码么？看到对方没筹码了。紧接着就告诉他，要么，您得给出全套的策略，她去执行，要是没有策略，那么听她的，她就准备这么这么干</w:t>
      </w:r>
      <w:r>
        <w:rPr>
          <w:rFonts w:ascii="宋体" w:hAnsi="宋体"/>
        </w:rPr>
        <w:t>......</w:t>
      </w:r>
    </w:p>
    <w:p w:rsidR="000F356A" w:rsidRDefault="005B0035">
      <w:pPr>
        <w:spacing w:after="80"/>
        <w:ind w:firstLine="440"/>
      </w:pPr>
      <w:r>
        <w:rPr>
          <w:rFonts w:ascii="宋体" w:hAnsi="宋体"/>
        </w:rPr>
        <w:t>我看了她的方案，一脑门子乌线，立刻打断俩人对话，直接打电话给那个老哥。</w:t>
      </w:r>
    </w:p>
    <w:p w:rsidR="000F356A" w:rsidRDefault="005B0035">
      <w:pPr>
        <w:spacing w:after="80"/>
        <w:ind w:firstLine="440"/>
      </w:pPr>
      <w:r>
        <w:rPr>
          <w:rFonts w:ascii="宋体" w:hAnsi="宋体"/>
        </w:rPr>
        <w:t>我电话里就讲，你不能听她的，你和人家不一样。</w:t>
      </w:r>
    </w:p>
    <w:p w:rsidR="000F356A" w:rsidRDefault="005B0035">
      <w:pPr>
        <w:spacing w:after="80"/>
        <w:ind w:firstLine="440"/>
      </w:pPr>
      <w:r>
        <w:rPr>
          <w:rFonts w:ascii="宋体" w:hAnsi="宋体"/>
        </w:rPr>
        <w:t>人家小姑娘的亲爹、公公，都是你我可望而不可及的存在。</w:t>
      </w:r>
    </w:p>
    <w:p w:rsidR="000F356A" w:rsidRDefault="005B0035">
      <w:pPr>
        <w:spacing w:after="80"/>
        <w:ind w:firstLine="440"/>
      </w:pPr>
      <w:r>
        <w:rPr>
          <w:rFonts w:ascii="宋体" w:hAnsi="宋体"/>
        </w:rPr>
        <w:t>她就像红孩儿，哪怕捅破天，大不了被批评几句。你呢，你都这岁数了，但凡有点做的不妥，一定有人找你茬。</w:t>
      </w:r>
    </w:p>
    <w:p w:rsidR="000F356A" w:rsidRDefault="005B0035">
      <w:pPr>
        <w:spacing w:after="80"/>
        <w:ind w:firstLine="440"/>
      </w:pPr>
      <w:r>
        <w:rPr>
          <w:rFonts w:ascii="宋体" w:hAnsi="宋体"/>
        </w:rPr>
        <w:t>所以我们说做事有三条界限。不违法，不违规，不违德。</w:t>
      </w:r>
    </w:p>
    <w:p w:rsidR="000F356A" w:rsidRDefault="005B0035">
      <w:pPr>
        <w:spacing w:after="80"/>
        <w:ind w:firstLine="440"/>
      </w:pPr>
      <w:r>
        <w:rPr>
          <w:rFonts w:ascii="宋体" w:hAnsi="宋体"/>
        </w:rPr>
        <w:t>有人不明白，我就拿东哥的事情给你解释下。</w:t>
      </w:r>
    </w:p>
    <w:p w:rsidR="000F356A" w:rsidRDefault="005B0035">
      <w:pPr>
        <w:spacing w:after="80"/>
        <w:ind w:firstLine="440"/>
      </w:pPr>
      <w:r>
        <w:rPr>
          <w:rFonts w:ascii="宋体" w:hAnsi="宋体"/>
        </w:rPr>
        <w:t>如果东哥性侵了，这叫做违法；东哥没有性侵，但是出轨了，这叫做违规；假如东哥当时只是死盯着人家女孩看，那这叫做违德。</w:t>
      </w:r>
    </w:p>
    <w:p w:rsidR="000F356A" w:rsidRDefault="005B0035">
      <w:pPr>
        <w:spacing w:after="80"/>
        <w:ind w:firstLine="440"/>
      </w:pPr>
      <w:r>
        <w:rPr>
          <w:rFonts w:ascii="宋体" w:hAnsi="宋体"/>
        </w:rPr>
        <w:t>底线在哪里，底线就在于不违规，当然，您能做到非礼勿视，那您就做到了不违德，这个应该表扬，但没法强求。</w:t>
      </w:r>
    </w:p>
    <w:p w:rsidR="000F356A" w:rsidRDefault="005B0035">
      <w:pPr>
        <w:spacing w:after="80"/>
        <w:ind w:firstLine="440"/>
      </w:pPr>
      <w:r>
        <w:rPr>
          <w:rFonts w:ascii="宋体" w:hAnsi="宋体"/>
        </w:rPr>
        <w:t>这小姑娘给的路子，全都不违法，但是全都违规了。说白了，有风险。而对于一个在行业里已经有名誉的中年人来说，这种风险，是不值得承担的。</w:t>
      </w:r>
    </w:p>
    <w:p w:rsidR="000F356A" w:rsidRDefault="005B0035">
      <w:pPr>
        <w:spacing w:after="80"/>
        <w:ind w:firstLine="440"/>
      </w:pPr>
      <w:r>
        <w:rPr>
          <w:rFonts w:ascii="宋体" w:hAnsi="宋体"/>
        </w:rPr>
        <w:t>比如你说东哥他值么？违了次规，从此什么会议都不让他参加了，京东还要去强东化，把他淡化，让他退居二线，不要再出来影响股市了。</w:t>
      </w:r>
    </w:p>
    <w:p w:rsidR="000F356A" w:rsidRDefault="005B0035">
      <w:pPr>
        <w:spacing w:after="80"/>
        <w:ind w:firstLine="440"/>
      </w:pPr>
      <w:r>
        <w:rPr>
          <w:rFonts w:ascii="宋体" w:hAnsi="宋体"/>
        </w:rPr>
        <w:t>所以我给那老哥的建议是，你必须让一件事</w:t>
      </w:r>
      <w:r>
        <w:rPr>
          <w:rFonts w:ascii="宋体" w:hAnsi="宋体"/>
        </w:rPr>
        <w:t>做的，谁看起来都无可挑剔。把它翻到台面上来反复的审视，鸡蛋里都挑不出骨头。把它拿给公众，甚至多年后再翻案重审查，依然让人无话可说。</w:t>
      </w:r>
    </w:p>
    <w:p w:rsidR="000F356A" w:rsidRDefault="005B0035">
      <w:pPr>
        <w:spacing w:after="80"/>
        <w:ind w:firstLine="440"/>
      </w:pPr>
      <w:r>
        <w:rPr>
          <w:rFonts w:ascii="宋体" w:hAnsi="宋体"/>
        </w:rPr>
        <w:t>这就叫不违规，做到这个程度，这事才叫做成了。否则，后患无穷。</w:t>
      </w:r>
    </w:p>
    <w:p w:rsidR="000F356A" w:rsidRDefault="005B0035">
      <w:pPr>
        <w:spacing w:after="80"/>
        <w:ind w:firstLine="440"/>
      </w:pPr>
      <w:r>
        <w:rPr>
          <w:rFonts w:ascii="宋体" w:hAnsi="宋体"/>
        </w:rPr>
        <w:t>那你觉得这要靠什么？</w:t>
      </w:r>
    </w:p>
    <w:p w:rsidR="000F356A" w:rsidRDefault="005B0035">
      <w:pPr>
        <w:spacing w:after="80"/>
        <w:ind w:firstLine="440"/>
      </w:pPr>
      <w:r>
        <w:rPr>
          <w:rFonts w:ascii="宋体" w:hAnsi="宋体"/>
        </w:rPr>
        <w:t>要靠智慧呀，要给出方案呀。</w:t>
      </w:r>
    </w:p>
    <w:p w:rsidR="000F356A" w:rsidRDefault="005B0035">
      <w:pPr>
        <w:spacing w:after="80"/>
        <w:ind w:firstLine="440"/>
      </w:pPr>
      <w:r>
        <w:rPr>
          <w:rFonts w:ascii="宋体" w:hAnsi="宋体"/>
        </w:rPr>
        <w:t>这不是什么权力在鄙视金钱的问题，这是有脑子在鄙视没脑子的问题。</w:t>
      </w:r>
    </w:p>
    <w:p w:rsidR="000F356A" w:rsidRDefault="005B0035">
      <w:pPr>
        <w:spacing w:after="80"/>
        <w:ind w:firstLine="440"/>
      </w:pPr>
      <w:r>
        <w:rPr>
          <w:rFonts w:ascii="宋体" w:hAnsi="宋体"/>
        </w:rPr>
        <w:lastRenderedPageBreak/>
        <w:t>李嘉诚有句名言，他说李家做的事，</w:t>
      </w:r>
      <w:r>
        <w:rPr>
          <w:rFonts w:ascii="宋体" w:hAnsi="宋体"/>
        </w:rPr>
        <w:t>80</w:t>
      </w:r>
      <w:r>
        <w:rPr>
          <w:rFonts w:ascii="宋体" w:hAnsi="宋体"/>
        </w:rPr>
        <w:t>年代之前，没有事情可以言，</w:t>
      </w:r>
      <w:r>
        <w:rPr>
          <w:rFonts w:ascii="宋体" w:hAnsi="宋体"/>
        </w:rPr>
        <w:t>80</w:t>
      </w:r>
      <w:r>
        <w:rPr>
          <w:rFonts w:ascii="宋体" w:hAnsi="宋体"/>
        </w:rPr>
        <w:t>年代之后，事无不可对人言。</w:t>
      </w:r>
    </w:p>
    <w:p w:rsidR="000F356A" w:rsidRDefault="005B0035">
      <w:pPr>
        <w:spacing w:after="80"/>
        <w:ind w:firstLine="440"/>
      </w:pPr>
      <w:r>
        <w:rPr>
          <w:rFonts w:ascii="宋体" w:hAnsi="宋体"/>
        </w:rPr>
        <w:t>事无不可对人言是什么意思？这就叫做全是阳谋，没有阴谋。</w:t>
      </w:r>
    </w:p>
    <w:p w:rsidR="000F356A" w:rsidRDefault="005B0035">
      <w:pPr>
        <w:spacing w:after="80"/>
        <w:ind w:firstLine="440"/>
      </w:pPr>
      <w:r>
        <w:rPr>
          <w:rFonts w:ascii="宋体" w:hAnsi="宋体"/>
        </w:rPr>
        <w:t>很多没名堂的人，脑子里是一团浆糊。他会告诉你，钱是万能</w:t>
      </w:r>
      <w:r>
        <w:rPr>
          <w:rFonts w:ascii="宋体" w:hAnsi="宋体"/>
        </w:rPr>
        <w:t>的，钱什么摆不平？</w:t>
      </w:r>
    </w:p>
    <w:p w:rsidR="000F356A" w:rsidRDefault="005B0035">
      <w:pPr>
        <w:spacing w:after="80"/>
        <w:ind w:firstLine="440"/>
      </w:pPr>
      <w:r>
        <w:rPr>
          <w:rFonts w:ascii="宋体" w:hAnsi="宋体"/>
        </w:rPr>
        <w:t>回到这个小故事，我问你，钱有用么？你知道找谁么？</w:t>
      </w:r>
    </w:p>
    <w:p w:rsidR="000F356A" w:rsidRDefault="005B0035">
      <w:pPr>
        <w:spacing w:after="80"/>
        <w:ind w:firstLine="440"/>
      </w:pPr>
      <w:r>
        <w:rPr>
          <w:rFonts w:ascii="宋体" w:hAnsi="宋体"/>
        </w:rPr>
        <w:t>你知道庙门朝哪开</w:t>
      </w:r>
      <w:r>
        <w:rPr>
          <w:rFonts w:ascii="宋体" w:hAnsi="宋体"/>
        </w:rPr>
        <w:t>?</w:t>
      </w:r>
      <w:r>
        <w:rPr>
          <w:rFonts w:ascii="宋体" w:hAnsi="宋体"/>
        </w:rPr>
        <w:t>你知道哪路神仙说了算？你知道哪个神仙和哪个神仙彼此不对付？</w:t>
      </w:r>
    </w:p>
    <w:p w:rsidR="000F356A" w:rsidRDefault="005B0035">
      <w:pPr>
        <w:spacing w:after="80"/>
        <w:ind w:firstLine="440"/>
      </w:pPr>
      <w:r>
        <w:rPr>
          <w:rFonts w:ascii="宋体" w:hAnsi="宋体"/>
        </w:rPr>
        <w:t>通常情况下，这世上谁都成不了你的事儿，但谁都能坏了你事儿。</w:t>
      </w:r>
    </w:p>
    <w:p w:rsidR="000F356A" w:rsidRDefault="005B0035">
      <w:pPr>
        <w:spacing w:after="80"/>
        <w:ind w:firstLine="440"/>
      </w:pPr>
      <w:r>
        <w:rPr>
          <w:rFonts w:ascii="宋体" w:hAnsi="宋体"/>
        </w:rPr>
        <w:t>你要是连信息都不具备，难道准备进门就烧香，从四大天王一直烧到药王殿？照你这么个烧法，烧光十个欧成效，都见不到正主。因为你会发现别说四大天王和药王不对付，哪怕四大天王彼此之间都不对付。你根本无法让所有人都认同你。</w:t>
      </w:r>
    </w:p>
    <w:p w:rsidR="000F356A" w:rsidRDefault="005B0035">
      <w:pPr>
        <w:spacing w:after="80"/>
        <w:ind w:firstLine="440"/>
      </w:pPr>
      <w:r>
        <w:rPr>
          <w:rFonts w:ascii="宋体" w:hAnsi="宋体"/>
        </w:rPr>
        <w:t>不要听某些人说什么清华北大不如胆子大，早就过了胆子大的年代了。</w:t>
      </w:r>
    </w:p>
    <w:p w:rsidR="000F356A" w:rsidRDefault="005B0035">
      <w:pPr>
        <w:spacing w:after="80"/>
        <w:ind w:firstLine="440"/>
      </w:pPr>
      <w:r>
        <w:rPr>
          <w:rFonts w:ascii="宋体" w:hAnsi="宋体"/>
        </w:rPr>
        <w:t>你要是总那么不干不净的套路，</w:t>
      </w:r>
      <w:r>
        <w:rPr>
          <w:rFonts w:ascii="宋体" w:hAnsi="宋体"/>
        </w:rPr>
        <w:t>常在河边走，哪有不湿鞋，秋后都得算总账。</w:t>
      </w:r>
    </w:p>
    <w:p w:rsidR="000F356A" w:rsidRDefault="005B0035">
      <w:pPr>
        <w:spacing w:after="80"/>
        <w:ind w:firstLine="440"/>
      </w:pPr>
      <w:r>
        <w:rPr>
          <w:rFonts w:ascii="宋体" w:hAnsi="宋体"/>
        </w:rPr>
        <w:t>我们已经进入一个靠认知大而不是靠胆子大的时代了。</w:t>
      </w:r>
    </w:p>
    <w:p w:rsidR="000F356A" w:rsidRDefault="005B0035">
      <w:pPr>
        <w:spacing w:after="80"/>
        <w:ind w:firstLine="440"/>
      </w:pPr>
      <w:r>
        <w:rPr>
          <w:rFonts w:ascii="宋体" w:hAnsi="宋体"/>
        </w:rPr>
        <w:t>如果你全看懂了，你自己想想，鄙视链是怎么形成的？</w:t>
      </w:r>
    </w:p>
    <w:p w:rsidR="000F356A" w:rsidRDefault="005B0035">
      <w:pPr>
        <w:spacing w:after="80"/>
        <w:ind w:firstLine="440"/>
      </w:pPr>
      <w:r>
        <w:rPr>
          <w:rFonts w:ascii="宋体" w:hAnsi="宋体"/>
        </w:rPr>
        <w:t>你有信息么？你有见识么？你有经验么？你有方法么？</w:t>
      </w:r>
      <w:r>
        <w:rPr>
          <w:rFonts w:ascii="宋体" w:hAnsi="宋体"/>
        </w:rPr>
        <w:t>.......</w:t>
      </w:r>
    </w:p>
    <w:p w:rsidR="000F356A" w:rsidRDefault="005B0035">
      <w:pPr>
        <w:spacing w:after="80"/>
        <w:ind w:firstLine="440"/>
      </w:pPr>
      <w:r>
        <w:rPr>
          <w:rFonts w:ascii="宋体" w:hAnsi="宋体"/>
        </w:rPr>
        <w:t>这些是什么？是认知！鄙视链是围绕认知在形成，而不是围绕你看得见的东西在形成。我们有读者有洁癖，给我留言说仗着自己聪明，利用认知优势谋利是不公平的。</w:t>
      </w:r>
    </w:p>
    <w:p w:rsidR="000F356A" w:rsidRDefault="005B0035">
      <w:pPr>
        <w:spacing w:after="80"/>
        <w:ind w:firstLine="440"/>
      </w:pPr>
      <w:r>
        <w:rPr>
          <w:rFonts w:ascii="宋体" w:hAnsi="宋体"/>
        </w:rPr>
        <w:t>这个话题我只能给你这么解释，这世上没有绝对的公平。你呼吸也是不公平的，因为你一呼吸，数千万的微生物就因此牺牲了，你是生命，它们也是。农民伯伯割稻子也是不公平的</w:t>
      </w:r>
      <w:r>
        <w:rPr>
          <w:rFonts w:ascii="宋体" w:hAnsi="宋体"/>
        </w:rPr>
        <w:t>，因为人可以动，稻子不能动，你割它不能躲，这也不公平。</w:t>
      </w:r>
    </w:p>
    <w:p w:rsidR="000F356A" w:rsidRDefault="005B0035">
      <w:pPr>
        <w:spacing w:after="80"/>
        <w:ind w:firstLine="440"/>
      </w:pPr>
      <w:r>
        <w:rPr>
          <w:rFonts w:ascii="宋体" w:hAnsi="宋体"/>
        </w:rPr>
        <w:t>所以你要绝对公平，只能把自己做成木乃伊。</w:t>
      </w:r>
    </w:p>
    <w:p w:rsidR="000F356A" w:rsidRDefault="005B0035">
      <w:pPr>
        <w:spacing w:after="80"/>
        <w:ind w:firstLine="440"/>
      </w:pPr>
      <w:r>
        <w:rPr>
          <w:rFonts w:ascii="宋体" w:hAnsi="宋体"/>
        </w:rPr>
        <w:t>相对来说，利用认知差距已经是很清白的方案了。比如马未都先生毫不脸红的跟大众说起自己当年如何一次又一次的用几块钱的价格，从别人手里买走价值连城的宝物。最后生生攒出一个私人博物馆，还各地连锁的。</w:t>
      </w:r>
    </w:p>
    <w:p w:rsidR="000F356A" w:rsidRDefault="005B0035">
      <w:pPr>
        <w:spacing w:after="80"/>
        <w:ind w:firstLine="440"/>
      </w:pPr>
      <w:r>
        <w:rPr>
          <w:rFonts w:ascii="宋体" w:hAnsi="宋体"/>
        </w:rPr>
        <w:t>他一点都不惭愧。因为他认为：你不懂，你看不出来这是宝物，你拿它当废品，那你活该呗，与人无尤。</w:t>
      </w:r>
    </w:p>
    <w:p w:rsidR="000F356A" w:rsidRDefault="005B0035">
      <w:pPr>
        <w:spacing w:after="80"/>
        <w:ind w:firstLine="440"/>
      </w:pPr>
      <w:r>
        <w:rPr>
          <w:rFonts w:ascii="宋体" w:hAnsi="宋体"/>
        </w:rPr>
        <w:t>这就是利用认知差距。这已经相对来说是很公平的方案了。</w:t>
      </w:r>
    </w:p>
    <w:p w:rsidR="000F356A" w:rsidRDefault="005B0035">
      <w:pPr>
        <w:pStyle w:val="1"/>
      </w:pPr>
      <w:bookmarkStart w:id="332" w:name="_Toc243434706"/>
      <w:r>
        <w:lastRenderedPageBreak/>
        <w:t>2019-11-22</w:t>
      </w:r>
      <w:r>
        <w:t xml:space="preserve">　光荣在于平淡，艰巨在于漫长</w:t>
      </w:r>
      <w:bookmarkEnd w:id="33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2374 </w:t>
      </w:r>
      <w:r>
        <w:rPr>
          <w:rFonts w:ascii="宋体" w:hAnsi="宋体"/>
          <w:color w:val="909090"/>
          <w:sz w:val="17"/>
        </w:rPr>
        <w:t>页　｜　约</w:t>
      </w:r>
      <w:r>
        <w:rPr>
          <w:rFonts w:ascii="宋体" w:hAnsi="宋体"/>
          <w:color w:val="909090"/>
          <w:sz w:val="17"/>
        </w:rPr>
        <w:t xml:space="preserve"> 3,216 </w:t>
      </w:r>
      <w:r>
        <w:rPr>
          <w:rFonts w:ascii="宋体" w:hAnsi="宋体"/>
          <w:color w:val="909090"/>
          <w:sz w:val="17"/>
        </w:rPr>
        <w:t>字</w:t>
      </w:r>
    </w:p>
    <w:p w:rsidR="000F356A" w:rsidRDefault="005B0035">
      <w:pPr>
        <w:spacing w:after="80"/>
        <w:ind w:firstLine="440"/>
      </w:pPr>
      <w:r>
        <w:rPr>
          <w:rFonts w:ascii="宋体" w:hAnsi="宋体"/>
        </w:rPr>
        <w:t>这些天的文章招来了很多骂声。</w:t>
      </w:r>
    </w:p>
    <w:p w:rsidR="000F356A" w:rsidRDefault="005B0035">
      <w:pPr>
        <w:spacing w:after="80"/>
        <w:ind w:firstLine="440"/>
      </w:pPr>
      <w:r>
        <w:rPr>
          <w:rFonts w:ascii="宋体" w:hAnsi="宋体"/>
        </w:rPr>
        <w:t>比如小号的</w:t>
      </w:r>
      <w:r>
        <w:rPr>
          <w:rFonts w:ascii="宋体" w:hAnsi="宋体"/>
        </w:rPr>
        <w:t>&lt;</w:t>
      </w:r>
      <w:r>
        <w:rPr>
          <w:rFonts w:ascii="宋体" w:hAnsi="宋体"/>
        </w:rPr>
        <w:t>纵然是女神，说爱你的男人很多，但肯娶你的，没那么多</w:t>
      </w:r>
      <w:r>
        <w:rPr>
          <w:rFonts w:ascii="宋体" w:hAnsi="宋体"/>
        </w:rPr>
        <w:t>&gt;</w:t>
      </w:r>
    </w:p>
    <w:p w:rsidR="000F356A" w:rsidRDefault="005B0035">
      <w:pPr>
        <w:spacing w:after="80"/>
        <w:ind w:firstLine="440"/>
      </w:pPr>
      <w:r>
        <w:rPr>
          <w:rFonts w:ascii="宋体" w:hAnsi="宋体"/>
        </w:rPr>
        <w:t>有人说，西风，你还有没有一点人文关怀？</w:t>
      </w:r>
    </w:p>
    <w:p w:rsidR="000F356A" w:rsidRDefault="005B0035">
      <w:pPr>
        <w:spacing w:after="80"/>
        <w:ind w:firstLine="440"/>
      </w:pPr>
      <w:r>
        <w:rPr>
          <w:rFonts w:ascii="宋体" w:hAnsi="宋体"/>
        </w:rPr>
        <w:t>比如大号的</w:t>
      </w:r>
      <w:r>
        <w:rPr>
          <w:rFonts w:ascii="宋体" w:hAnsi="宋体"/>
        </w:rPr>
        <w:t>&lt;</w:t>
      </w:r>
      <w:r>
        <w:rPr>
          <w:rFonts w:ascii="宋体" w:hAnsi="宋体"/>
        </w:rPr>
        <w:t>广东人真的吃福建人么？</w:t>
      </w:r>
      <w:r>
        <w:rPr>
          <w:rFonts w:ascii="宋体" w:hAnsi="宋体"/>
        </w:rPr>
        <w:t>&gt;</w:t>
      </w:r>
    </w:p>
    <w:p w:rsidR="000F356A" w:rsidRDefault="005B0035">
      <w:pPr>
        <w:spacing w:after="80"/>
        <w:ind w:firstLine="440"/>
      </w:pPr>
      <w:r>
        <w:rPr>
          <w:rFonts w:ascii="宋体" w:hAnsi="宋体"/>
        </w:rPr>
        <w:t>有人说，我在你的文章里，看到的是抖机灵，没有爱，没有情怀</w:t>
      </w:r>
      <w:r>
        <w:rPr>
          <w:rFonts w:ascii="宋体" w:hAnsi="宋体"/>
        </w:rPr>
        <w:t>......</w:t>
      </w:r>
    </w:p>
    <w:p w:rsidR="000F356A" w:rsidRDefault="005B0035">
      <w:pPr>
        <w:spacing w:after="80"/>
        <w:ind w:firstLine="440"/>
      </w:pPr>
      <w:r>
        <w:rPr>
          <w:rFonts w:ascii="宋体" w:hAnsi="宋体"/>
        </w:rPr>
        <w:t>我说过，谈情怀是看人的，比如小号里的</w:t>
      </w:r>
      <w:r>
        <w:rPr>
          <w:rFonts w:ascii="宋体" w:hAnsi="宋体"/>
        </w:rPr>
        <w:t>&lt;</w:t>
      </w:r>
      <w:r>
        <w:rPr>
          <w:rFonts w:ascii="宋体" w:hAnsi="宋体"/>
        </w:rPr>
        <w:t>一个神秘大佬读者的传奇经历</w:t>
      </w:r>
      <w:r>
        <w:rPr>
          <w:rFonts w:ascii="宋体" w:hAnsi="宋体"/>
        </w:rPr>
        <w:t>&gt;</w:t>
      </w:r>
    </w:p>
    <w:p w:rsidR="000F356A" w:rsidRDefault="005B0035">
      <w:pPr>
        <w:spacing w:after="80"/>
        <w:ind w:firstLine="440"/>
      </w:pPr>
      <w:r>
        <w:rPr>
          <w:rFonts w:ascii="宋体" w:hAnsi="宋体"/>
        </w:rPr>
        <w:t>我就很喜欢对</w:t>
      </w:r>
      <w:r>
        <w:rPr>
          <w:rFonts w:ascii="宋体" w:hAnsi="宋体"/>
        </w:rPr>
        <w:t>W</w:t>
      </w:r>
      <w:r>
        <w:rPr>
          <w:rFonts w:ascii="宋体" w:hAnsi="宋体"/>
        </w:rPr>
        <w:t>谈情怀，因为我觉得他需要这个。</w:t>
      </w:r>
    </w:p>
    <w:p w:rsidR="000F356A" w:rsidRDefault="005B0035">
      <w:pPr>
        <w:spacing w:after="80"/>
        <w:ind w:firstLine="440"/>
      </w:pPr>
      <w:r>
        <w:rPr>
          <w:rFonts w:ascii="宋体" w:hAnsi="宋体"/>
        </w:rPr>
        <w:t>他太通透了，虽然没读过书，但书上的道理，人家不学自知。</w:t>
      </w:r>
    </w:p>
    <w:p w:rsidR="000F356A" w:rsidRDefault="005B0035">
      <w:pPr>
        <w:spacing w:after="80"/>
        <w:ind w:firstLine="440"/>
      </w:pPr>
      <w:r>
        <w:rPr>
          <w:rFonts w:ascii="宋体" w:hAnsi="宋体"/>
        </w:rPr>
        <w:t>这大概就是张良感慨刘邦，盖天授也。</w:t>
      </w:r>
    </w:p>
    <w:p w:rsidR="000F356A" w:rsidRDefault="005B0035">
      <w:pPr>
        <w:spacing w:after="80"/>
        <w:ind w:firstLine="440"/>
      </w:pPr>
      <w:r>
        <w:rPr>
          <w:rFonts w:ascii="宋体" w:hAnsi="宋体"/>
        </w:rPr>
        <w:t>这大概就是大染坊里的陈六子，一等人不需要读书。</w:t>
      </w:r>
    </w:p>
    <w:p w:rsidR="000F356A" w:rsidRDefault="005B0035">
      <w:pPr>
        <w:spacing w:after="80"/>
        <w:ind w:firstLine="440"/>
      </w:pPr>
      <w:r>
        <w:rPr>
          <w:rFonts w:ascii="宋体" w:hAnsi="宋体"/>
        </w:rPr>
        <w:t>这大概就是孔子感慨的，有些人生而知之。</w:t>
      </w:r>
    </w:p>
    <w:p w:rsidR="000F356A" w:rsidRDefault="005B0035">
      <w:pPr>
        <w:spacing w:after="80"/>
        <w:ind w:firstLine="440"/>
      </w:pPr>
      <w:r>
        <w:rPr>
          <w:rFonts w:ascii="宋体" w:hAnsi="宋体"/>
        </w:rPr>
        <w:t>和他谈情怀是有好处的，那么多人跟他混饭吃，蹭他饭吃，他要是变的好那么一点点，能让很多人受益。</w:t>
      </w:r>
    </w:p>
    <w:p w:rsidR="000F356A" w:rsidRDefault="005B0035">
      <w:pPr>
        <w:spacing w:after="80"/>
        <w:ind w:firstLine="440"/>
      </w:pPr>
      <w:r>
        <w:rPr>
          <w:rFonts w:ascii="宋体" w:hAnsi="宋体"/>
        </w:rPr>
        <w:t>可我跟一个什么都不明白的人，谈情怀有什么意义呢？</w:t>
      </w:r>
    </w:p>
    <w:p w:rsidR="000F356A" w:rsidRDefault="005B0035">
      <w:pPr>
        <w:spacing w:after="80"/>
        <w:ind w:firstLine="440"/>
      </w:pPr>
      <w:r>
        <w:rPr>
          <w:rFonts w:ascii="宋体" w:hAnsi="宋体"/>
        </w:rPr>
        <w:t>他们喜欢谈情怀，不是自己希望爱别人，而是希望被人爱。</w:t>
      </w:r>
    </w:p>
    <w:p w:rsidR="000F356A" w:rsidRDefault="005B0035">
      <w:pPr>
        <w:spacing w:after="80"/>
        <w:ind w:firstLine="440"/>
      </w:pPr>
      <w:r>
        <w:rPr>
          <w:rFonts w:ascii="宋体" w:hAnsi="宋体"/>
        </w:rPr>
        <w:t>对不起，我就是这么直白，很喜欢把人家心底的小秘密一览无余的曝露出来。</w:t>
      </w:r>
    </w:p>
    <w:p w:rsidR="000F356A" w:rsidRDefault="005B0035">
      <w:pPr>
        <w:spacing w:after="80"/>
        <w:ind w:firstLine="440"/>
      </w:pPr>
      <w:r>
        <w:rPr>
          <w:rFonts w:ascii="宋体" w:hAnsi="宋体"/>
        </w:rPr>
        <w:t>但事实是什么？</w:t>
      </w:r>
    </w:p>
    <w:p w:rsidR="000F356A" w:rsidRDefault="005B0035">
      <w:pPr>
        <w:spacing w:after="80"/>
        <w:ind w:firstLine="440"/>
      </w:pPr>
      <w:r>
        <w:rPr>
          <w:rFonts w:ascii="宋体" w:hAnsi="宋体"/>
        </w:rPr>
        <w:t>是你自作多情，没人爱你，你想多了。</w:t>
      </w:r>
    </w:p>
    <w:p w:rsidR="000F356A" w:rsidRDefault="005B0035">
      <w:pPr>
        <w:spacing w:after="80"/>
        <w:ind w:firstLine="440"/>
      </w:pPr>
      <w:r>
        <w:rPr>
          <w:rFonts w:ascii="宋体" w:hAnsi="宋体"/>
        </w:rPr>
        <w:t>要么你努力上进，到了</w:t>
      </w:r>
      <w:r>
        <w:rPr>
          <w:rFonts w:ascii="宋体" w:hAnsi="宋体"/>
        </w:rPr>
        <w:t>W</w:t>
      </w:r>
      <w:r>
        <w:rPr>
          <w:rFonts w:ascii="宋体" w:hAnsi="宋体"/>
        </w:rPr>
        <w:t>那个位置，强迫自己学情怀，学会爱别人，要么，清</w:t>
      </w:r>
      <w:r>
        <w:rPr>
          <w:rFonts w:ascii="宋体" w:hAnsi="宋体"/>
        </w:rPr>
        <w:t>醒的认识到没人爱你，无论你多么努力的想听到情怀。</w:t>
      </w:r>
    </w:p>
    <w:p w:rsidR="000F356A" w:rsidRDefault="005B0035">
      <w:pPr>
        <w:spacing w:after="80"/>
        <w:ind w:firstLine="440"/>
      </w:pPr>
      <w:r>
        <w:rPr>
          <w:rFonts w:ascii="宋体" w:hAnsi="宋体"/>
        </w:rPr>
        <w:t>别没事儿了老琢磨别人爱你，没有无缘无故的爱，没有。</w:t>
      </w:r>
    </w:p>
    <w:p w:rsidR="000F356A" w:rsidRDefault="005B0035">
      <w:pPr>
        <w:spacing w:after="80"/>
        <w:ind w:firstLine="440"/>
      </w:pPr>
      <w:r>
        <w:rPr>
          <w:rFonts w:ascii="宋体" w:hAnsi="宋体"/>
        </w:rPr>
        <w:t>我们上一篇说忠其实是忠于内心世界，这不是在抖机灵，这是常识。</w:t>
      </w:r>
    </w:p>
    <w:p w:rsidR="000F356A" w:rsidRDefault="005B0035">
      <w:pPr>
        <w:spacing w:after="80"/>
        <w:ind w:firstLine="440"/>
      </w:pPr>
      <w:r>
        <w:rPr>
          <w:rFonts w:ascii="宋体" w:hAnsi="宋体"/>
        </w:rPr>
        <w:t>我告诉你的并不是相对论，我告诉你的是</w:t>
      </w:r>
      <w:r>
        <w:rPr>
          <w:rFonts w:ascii="宋体" w:hAnsi="宋体"/>
        </w:rPr>
        <w:t>1+1=2</w:t>
      </w:r>
      <w:r>
        <w:rPr>
          <w:rFonts w:ascii="宋体" w:hAnsi="宋体"/>
        </w:rPr>
        <w:t>。</w:t>
      </w:r>
    </w:p>
    <w:p w:rsidR="000F356A" w:rsidRDefault="005B0035">
      <w:pPr>
        <w:spacing w:after="80"/>
        <w:ind w:firstLine="440"/>
      </w:pPr>
      <w:r>
        <w:rPr>
          <w:rFonts w:ascii="宋体" w:hAnsi="宋体"/>
        </w:rPr>
        <w:lastRenderedPageBreak/>
        <w:t>如果你听完</w:t>
      </w:r>
      <w:r>
        <w:rPr>
          <w:rFonts w:ascii="宋体" w:hAnsi="宋体"/>
        </w:rPr>
        <w:t>1+1=2</w:t>
      </w:r>
      <w:r>
        <w:rPr>
          <w:rFonts w:ascii="宋体" w:hAnsi="宋体"/>
        </w:rPr>
        <w:t>，有一种听到相对论的感觉，那你要从自己身上找原因，而不是去指责对方卖弄，炫耀。</w:t>
      </w:r>
    </w:p>
    <w:p w:rsidR="000F356A" w:rsidRDefault="005B0035">
      <w:pPr>
        <w:spacing w:after="80"/>
        <w:ind w:firstLine="440"/>
      </w:pPr>
      <w:r>
        <w:rPr>
          <w:rFonts w:ascii="宋体" w:hAnsi="宋体"/>
        </w:rPr>
        <w:t>我们很多人都沉迷于网上关于情怀的文章，人文的作品，可那些是真相么？你有亲历过么？比如网上经常给你讲民国时期的老太太，后来经历了什么样的磨难，但依旧保持过去的风度，品行。</w:t>
      </w:r>
    </w:p>
    <w:p w:rsidR="000F356A" w:rsidRDefault="005B0035">
      <w:pPr>
        <w:spacing w:after="80"/>
        <w:ind w:firstLine="440"/>
      </w:pPr>
      <w:r>
        <w:rPr>
          <w:rFonts w:ascii="宋体" w:hAnsi="宋体"/>
        </w:rPr>
        <w:t>然后做个结论，开始感慨世风日下之类的，你听了很感动，好有情怀。</w:t>
      </w:r>
    </w:p>
    <w:p w:rsidR="000F356A" w:rsidRDefault="005B0035">
      <w:pPr>
        <w:spacing w:after="80"/>
        <w:ind w:firstLine="440"/>
      </w:pPr>
      <w:r>
        <w:rPr>
          <w:rFonts w:ascii="宋体" w:hAnsi="宋体"/>
        </w:rPr>
        <w:t>这种文章我看了完全不是那个感觉，因为文中的细节，我祖母身上全有。</w:t>
      </w:r>
    </w:p>
    <w:p w:rsidR="000F356A" w:rsidRDefault="005B0035">
      <w:pPr>
        <w:spacing w:after="80"/>
        <w:ind w:firstLine="440"/>
      </w:pPr>
      <w:r>
        <w:rPr>
          <w:rFonts w:ascii="宋体" w:hAnsi="宋体"/>
        </w:rPr>
        <w:t>她的祖就是清廷官员，她的父就是民国顶级大学财务处主任，她的家族里颇多民国顶级大学校友。</w:t>
      </w:r>
    </w:p>
    <w:p w:rsidR="000F356A" w:rsidRDefault="005B0035">
      <w:pPr>
        <w:spacing w:after="80"/>
        <w:ind w:firstLine="440"/>
      </w:pPr>
      <w:r>
        <w:rPr>
          <w:rFonts w:ascii="宋体" w:hAnsi="宋体"/>
        </w:rPr>
        <w:t>我认识她都已经八十年代了，我那时候生的嘛。</w:t>
      </w:r>
    </w:p>
    <w:p w:rsidR="000F356A" w:rsidRDefault="005B0035">
      <w:pPr>
        <w:spacing w:after="80"/>
        <w:ind w:firstLine="440"/>
      </w:pPr>
      <w:r>
        <w:rPr>
          <w:rFonts w:ascii="宋体" w:hAnsi="宋体"/>
        </w:rPr>
        <w:t>她晚上睡觉前，一定要穿旗袍，擦护肤品，一丝不苟，会在煤炉子上烤年糕，夜间一定做宵夜，什么百合莲子银耳汤等等。</w:t>
      </w:r>
    </w:p>
    <w:p w:rsidR="000F356A" w:rsidRDefault="005B0035">
      <w:pPr>
        <w:spacing w:after="80"/>
        <w:ind w:firstLine="440"/>
      </w:pPr>
      <w:r>
        <w:rPr>
          <w:rFonts w:ascii="宋体" w:hAnsi="宋体"/>
        </w:rPr>
        <w:t>那种文章里的故事情节，我全都亲历过。</w:t>
      </w:r>
    </w:p>
    <w:p w:rsidR="000F356A" w:rsidRDefault="005B0035">
      <w:pPr>
        <w:spacing w:after="80"/>
        <w:ind w:firstLine="440"/>
      </w:pPr>
      <w:r>
        <w:rPr>
          <w:rFonts w:ascii="宋体" w:hAnsi="宋体"/>
        </w:rPr>
        <w:t>所不同的是，我还可以给你加很多细节。</w:t>
      </w:r>
    </w:p>
    <w:p w:rsidR="000F356A" w:rsidRDefault="005B0035">
      <w:pPr>
        <w:spacing w:after="80"/>
        <w:ind w:firstLine="440"/>
      </w:pPr>
      <w:r>
        <w:rPr>
          <w:rFonts w:ascii="宋体" w:hAnsi="宋体"/>
        </w:rPr>
        <w:t>八十年代的院子里是没有物业的，最多有个传达室，有个看自行车棚的。</w:t>
      </w:r>
    </w:p>
    <w:p w:rsidR="000F356A" w:rsidRDefault="005B0035">
      <w:pPr>
        <w:spacing w:after="80"/>
        <w:ind w:firstLine="440"/>
      </w:pPr>
      <w:r>
        <w:rPr>
          <w:rFonts w:ascii="宋体" w:hAnsi="宋体"/>
        </w:rPr>
        <w:t>所以楼梯是没人扫的，无人会扫门前雪。</w:t>
      </w:r>
    </w:p>
    <w:p w:rsidR="000F356A" w:rsidRDefault="005B0035">
      <w:pPr>
        <w:spacing w:after="80"/>
        <w:ind w:firstLine="440"/>
      </w:pPr>
      <w:r>
        <w:rPr>
          <w:rFonts w:ascii="宋体" w:hAnsi="宋体"/>
        </w:rPr>
        <w:t>我奶奶是扫的，她不仅扫自己家里，还会扫楼梯，这是我仅见的，其他人，我没见到有这么做过。</w:t>
      </w:r>
    </w:p>
    <w:p w:rsidR="000F356A" w:rsidRDefault="005B0035">
      <w:pPr>
        <w:spacing w:after="80"/>
        <w:ind w:firstLine="440"/>
      </w:pPr>
      <w:r>
        <w:rPr>
          <w:rFonts w:ascii="宋体" w:hAnsi="宋体"/>
        </w:rPr>
        <w:t>你找个文字工作者来编故事，当然会给你编成她保持了优良的教养，哪怕在逆境下，仍然有生活品味，有公德心，等等。</w:t>
      </w:r>
    </w:p>
    <w:p w:rsidR="000F356A" w:rsidRDefault="005B0035">
      <w:pPr>
        <w:spacing w:after="80"/>
        <w:ind w:firstLine="440"/>
      </w:pPr>
      <w:r>
        <w:rPr>
          <w:rFonts w:ascii="宋体" w:hAnsi="宋体"/>
        </w:rPr>
        <w:t>这是不是事实呢？是。</w:t>
      </w:r>
    </w:p>
    <w:p w:rsidR="000F356A" w:rsidRDefault="005B0035">
      <w:pPr>
        <w:spacing w:after="80"/>
        <w:ind w:firstLine="440"/>
      </w:pPr>
      <w:r>
        <w:rPr>
          <w:rFonts w:ascii="宋体" w:hAnsi="宋体"/>
        </w:rPr>
        <w:t>但这是不是原因呢？不是。</w:t>
      </w:r>
    </w:p>
    <w:p w:rsidR="000F356A" w:rsidRDefault="005B0035">
      <w:pPr>
        <w:spacing w:after="80"/>
        <w:ind w:firstLine="440"/>
      </w:pPr>
      <w:r>
        <w:rPr>
          <w:rFonts w:ascii="宋体" w:hAnsi="宋体"/>
        </w:rPr>
        <w:t>因为我是她孙子嘛，我打小被她养大，当然知道她到底怎么想的。</w:t>
      </w:r>
    </w:p>
    <w:p w:rsidR="000F356A" w:rsidRDefault="005B0035">
      <w:pPr>
        <w:spacing w:after="80"/>
        <w:ind w:firstLine="440"/>
      </w:pPr>
      <w:r>
        <w:rPr>
          <w:rFonts w:ascii="宋体" w:hAnsi="宋体"/>
        </w:rPr>
        <w:t>她是她的父母养大的，她爱自己的父母，她的父母当年怎么生活，怎么为人，怎么处事，言传身教给她，那她就怎么做喽。</w:t>
      </w:r>
    </w:p>
    <w:p w:rsidR="000F356A" w:rsidRDefault="005B0035">
      <w:pPr>
        <w:spacing w:after="80"/>
        <w:ind w:firstLine="440"/>
      </w:pPr>
      <w:r>
        <w:rPr>
          <w:rFonts w:ascii="宋体" w:hAnsi="宋体"/>
        </w:rPr>
        <w:t>上一章讲什么？</w:t>
      </w:r>
    </w:p>
    <w:p w:rsidR="000F356A" w:rsidRDefault="005B0035">
      <w:pPr>
        <w:spacing w:after="80"/>
        <w:ind w:firstLine="440"/>
      </w:pPr>
      <w:r>
        <w:rPr>
          <w:rFonts w:ascii="宋体" w:hAnsi="宋体"/>
        </w:rPr>
        <w:t>忠。忠于内心世界。</w:t>
      </w:r>
    </w:p>
    <w:p w:rsidR="000F356A" w:rsidRDefault="005B0035">
      <w:pPr>
        <w:spacing w:after="80"/>
        <w:ind w:firstLine="440"/>
      </w:pPr>
      <w:r>
        <w:rPr>
          <w:rFonts w:ascii="宋体" w:hAnsi="宋体"/>
        </w:rPr>
        <w:lastRenderedPageBreak/>
        <w:t>她的内心世界是她的父母</w:t>
      </w:r>
      <w:r>
        <w:rPr>
          <w:rFonts w:ascii="宋体" w:hAnsi="宋体"/>
        </w:rPr>
        <w:t>亲人带给她的，那么她当然表现出这一面呀。</w:t>
      </w:r>
    </w:p>
    <w:p w:rsidR="000F356A" w:rsidRDefault="005B0035">
      <w:pPr>
        <w:spacing w:after="80"/>
        <w:ind w:firstLine="440"/>
      </w:pPr>
      <w:r>
        <w:rPr>
          <w:rFonts w:ascii="宋体" w:hAnsi="宋体"/>
        </w:rPr>
        <w:t>看出这里面的不同了么？</w:t>
      </w:r>
    </w:p>
    <w:p w:rsidR="000F356A" w:rsidRDefault="005B0035">
      <w:pPr>
        <w:spacing w:after="80"/>
        <w:ind w:firstLine="440"/>
      </w:pPr>
      <w:r>
        <w:rPr>
          <w:rFonts w:ascii="宋体" w:hAnsi="宋体"/>
        </w:rPr>
        <w:t>她不是因为爱谁所以去扫楼道，她不见得爱邻居的，她只是在遵循自己的内心而已。</w:t>
      </w:r>
    </w:p>
    <w:p w:rsidR="000F356A" w:rsidRDefault="005B0035">
      <w:pPr>
        <w:spacing w:after="80"/>
        <w:ind w:firstLine="440"/>
      </w:pPr>
      <w:r>
        <w:rPr>
          <w:rFonts w:ascii="宋体" w:hAnsi="宋体"/>
        </w:rPr>
        <w:t>觉得人家爱你，所以道德高，那是自作多情。</w:t>
      </w:r>
    </w:p>
    <w:p w:rsidR="000F356A" w:rsidRDefault="005B0035">
      <w:pPr>
        <w:spacing w:after="80"/>
        <w:ind w:firstLine="440"/>
      </w:pPr>
      <w:r>
        <w:rPr>
          <w:rFonts w:ascii="宋体" w:hAnsi="宋体"/>
        </w:rPr>
        <w:t>人家是做给自己内心看的，是人家的内心需求，和你半毛钱关系都没有。</w:t>
      </w:r>
    </w:p>
    <w:p w:rsidR="000F356A" w:rsidRDefault="005B0035">
      <w:pPr>
        <w:spacing w:after="80"/>
        <w:ind w:firstLine="440"/>
      </w:pPr>
      <w:r>
        <w:rPr>
          <w:rFonts w:ascii="宋体" w:hAnsi="宋体"/>
        </w:rPr>
        <w:t>我奶奶还常说某一级教授跑去菜场买菜，人称</w:t>
      </w:r>
      <w:r>
        <w:rPr>
          <w:rFonts w:ascii="宋体" w:hAnsi="宋体"/>
        </w:rPr>
        <w:t>9</w:t>
      </w:r>
      <w:r>
        <w:rPr>
          <w:rFonts w:ascii="宋体" w:hAnsi="宋体"/>
        </w:rPr>
        <w:t>毛</w:t>
      </w:r>
      <w:r>
        <w:rPr>
          <w:rFonts w:ascii="宋体" w:hAnsi="宋体"/>
        </w:rPr>
        <w:t>9</w:t>
      </w:r>
      <w:r>
        <w:rPr>
          <w:rFonts w:ascii="宋体" w:hAnsi="宋体"/>
        </w:rPr>
        <w:t>。就是说这人十分吝啬，一块钱，他要还到</w:t>
      </w:r>
      <w:r>
        <w:rPr>
          <w:rFonts w:ascii="宋体" w:hAnsi="宋体"/>
        </w:rPr>
        <w:t>9</w:t>
      </w:r>
      <w:r>
        <w:rPr>
          <w:rFonts w:ascii="宋体" w:hAnsi="宋体"/>
        </w:rPr>
        <w:t>毛</w:t>
      </w:r>
      <w:r>
        <w:rPr>
          <w:rFonts w:ascii="宋体" w:hAnsi="宋体"/>
        </w:rPr>
        <w:t>9</w:t>
      </w:r>
      <w:r>
        <w:rPr>
          <w:rFonts w:ascii="宋体" w:hAnsi="宋体"/>
        </w:rPr>
        <w:t>。</w:t>
      </w:r>
    </w:p>
    <w:p w:rsidR="000F356A" w:rsidRDefault="005B0035">
      <w:pPr>
        <w:spacing w:after="80"/>
        <w:ind w:firstLine="440"/>
      </w:pPr>
      <w:r>
        <w:rPr>
          <w:rFonts w:ascii="宋体" w:hAnsi="宋体"/>
        </w:rPr>
        <w:t>说明什么？说明她内心深处对很多人，很多事是鄙夷的。</w:t>
      </w:r>
    </w:p>
    <w:p w:rsidR="000F356A" w:rsidRDefault="005B0035">
      <w:pPr>
        <w:spacing w:after="80"/>
        <w:ind w:firstLine="440"/>
      </w:pPr>
      <w:r>
        <w:rPr>
          <w:rFonts w:ascii="宋体" w:hAnsi="宋体"/>
        </w:rPr>
        <w:t>只不过她的情绪被教养包在里面，你看不见而已。</w:t>
      </w:r>
    </w:p>
    <w:p w:rsidR="000F356A" w:rsidRDefault="005B0035">
      <w:pPr>
        <w:spacing w:after="80"/>
        <w:ind w:firstLine="440"/>
      </w:pPr>
      <w:r>
        <w:rPr>
          <w:rFonts w:ascii="宋体" w:hAnsi="宋体"/>
        </w:rPr>
        <w:t>我是她孙子嘛，她情绪的一面，我能看见，她那种对世人的鄙夷，我看得见，所以我才会了解她。</w:t>
      </w:r>
    </w:p>
    <w:p w:rsidR="000F356A" w:rsidRDefault="005B0035">
      <w:pPr>
        <w:spacing w:after="80"/>
        <w:ind w:firstLine="440"/>
      </w:pPr>
      <w:r>
        <w:rPr>
          <w:rFonts w:ascii="宋体" w:hAnsi="宋体"/>
        </w:rPr>
        <w:t>你要求每个人都去给你演温良恭俭让，是没有意义的。你注意我的措辞，演。</w:t>
      </w:r>
    </w:p>
    <w:p w:rsidR="000F356A" w:rsidRDefault="005B0035">
      <w:pPr>
        <w:spacing w:after="80"/>
        <w:ind w:firstLine="440"/>
      </w:pPr>
      <w:r>
        <w:rPr>
          <w:rFonts w:ascii="宋体" w:hAnsi="宋体"/>
        </w:rPr>
        <w:t>我的曾祖父母去世的时候，我没有哭，原因很简单，因为相处时间极短。</w:t>
      </w:r>
    </w:p>
    <w:p w:rsidR="000F356A" w:rsidRDefault="005B0035">
      <w:pPr>
        <w:spacing w:after="80"/>
        <w:ind w:firstLine="440"/>
      </w:pPr>
      <w:r>
        <w:rPr>
          <w:rFonts w:ascii="宋体" w:hAnsi="宋体"/>
        </w:rPr>
        <w:t>我的外祖父去世的时候，我也没有哭，原因很简单，因为我小。</w:t>
      </w:r>
    </w:p>
    <w:p w:rsidR="000F356A" w:rsidRDefault="005B0035">
      <w:pPr>
        <w:spacing w:after="80"/>
        <w:ind w:firstLine="440"/>
      </w:pPr>
      <w:r>
        <w:rPr>
          <w:rFonts w:ascii="宋体" w:hAnsi="宋体"/>
        </w:rPr>
        <w:t>我的祖父去世的时候，我哭了，原因很简单，我已经上大学了。</w:t>
      </w:r>
    </w:p>
    <w:p w:rsidR="000F356A" w:rsidRDefault="005B0035">
      <w:pPr>
        <w:spacing w:after="80"/>
        <w:ind w:firstLine="440"/>
      </w:pPr>
      <w:r>
        <w:rPr>
          <w:rFonts w:ascii="宋体" w:hAnsi="宋体"/>
        </w:rPr>
        <w:t>你看到了么？发乎情，这就是人心。</w:t>
      </w:r>
    </w:p>
    <w:p w:rsidR="000F356A" w:rsidRDefault="005B0035">
      <w:pPr>
        <w:spacing w:after="80"/>
        <w:ind w:firstLine="440"/>
      </w:pPr>
      <w:r>
        <w:rPr>
          <w:rFonts w:ascii="宋体" w:hAnsi="宋体"/>
        </w:rPr>
        <w:t>人难过的时候，自然就会流露，人不难过的时候，自然不会流露。</w:t>
      </w:r>
    </w:p>
    <w:p w:rsidR="000F356A" w:rsidRDefault="005B0035">
      <w:pPr>
        <w:spacing w:after="80"/>
        <w:ind w:firstLine="440"/>
      </w:pPr>
      <w:r>
        <w:rPr>
          <w:rFonts w:ascii="宋体" w:hAnsi="宋体"/>
        </w:rPr>
        <w:t>如果我们都去装，装那个孝子贤孙，明明不想哭，明明你还小，根本不懂事，装的有意思么？情怀就是这么个东西呀。有就有，没有就没有。</w:t>
      </w:r>
    </w:p>
    <w:p w:rsidR="000F356A" w:rsidRDefault="005B0035">
      <w:pPr>
        <w:spacing w:after="80"/>
        <w:ind w:firstLine="440"/>
      </w:pPr>
      <w:r>
        <w:rPr>
          <w:rFonts w:ascii="宋体" w:hAnsi="宋体"/>
        </w:rPr>
        <w:t>我祖母对地主是有好感的，我理解。</w:t>
      </w:r>
    </w:p>
    <w:p w:rsidR="000F356A" w:rsidRDefault="005B0035">
      <w:pPr>
        <w:spacing w:after="80"/>
        <w:ind w:firstLine="440"/>
      </w:pPr>
      <w:r>
        <w:rPr>
          <w:rFonts w:ascii="宋体" w:hAnsi="宋体"/>
        </w:rPr>
        <w:t>她家亲戚一堆地主。</w:t>
      </w:r>
    </w:p>
    <w:p w:rsidR="000F356A" w:rsidRDefault="005B0035">
      <w:pPr>
        <w:spacing w:after="80"/>
        <w:ind w:firstLine="440"/>
      </w:pPr>
      <w:r>
        <w:rPr>
          <w:rFonts w:ascii="宋体" w:hAnsi="宋体"/>
        </w:rPr>
        <w:t>在她眼里，地主们是有修养的，逢年过节给长工们包粽子，人家有难立刻接济。</w:t>
      </w:r>
    </w:p>
    <w:p w:rsidR="000F356A" w:rsidRDefault="005B0035">
      <w:pPr>
        <w:spacing w:after="80"/>
        <w:ind w:firstLine="440"/>
      </w:pPr>
      <w:r>
        <w:rPr>
          <w:rFonts w:ascii="宋体" w:hAnsi="宋体"/>
        </w:rPr>
        <w:t>同样，在她眼里，那些小兵小将们做的事她看不懂，她觉得明明不是这样。</w:t>
      </w:r>
    </w:p>
    <w:p w:rsidR="000F356A" w:rsidRDefault="005B0035">
      <w:pPr>
        <w:spacing w:after="80"/>
        <w:ind w:firstLine="440"/>
      </w:pPr>
      <w:r>
        <w:rPr>
          <w:rFonts w:ascii="宋体" w:hAnsi="宋体"/>
        </w:rPr>
        <w:t>那你觉得她的看法有代表性么？</w:t>
      </w:r>
    </w:p>
    <w:p w:rsidR="000F356A" w:rsidRDefault="005B0035">
      <w:pPr>
        <w:spacing w:after="80"/>
        <w:ind w:firstLine="440"/>
      </w:pPr>
      <w:r>
        <w:rPr>
          <w:rFonts w:ascii="宋体" w:hAnsi="宋体"/>
        </w:rPr>
        <w:t>答案在我们每个人的脑子里。</w:t>
      </w:r>
    </w:p>
    <w:p w:rsidR="000F356A" w:rsidRDefault="005B0035">
      <w:pPr>
        <w:spacing w:after="80"/>
        <w:ind w:firstLine="440"/>
      </w:pPr>
      <w:r>
        <w:rPr>
          <w:rFonts w:ascii="宋体" w:hAnsi="宋体"/>
        </w:rPr>
        <w:t>我只相信我自己的分析，道理很简单，因为我和所有人都没有感情了。</w:t>
      </w:r>
    </w:p>
    <w:p w:rsidR="000F356A" w:rsidRDefault="005B0035">
      <w:pPr>
        <w:spacing w:after="80"/>
        <w:ind w:firstLine="440"/>
      </w:pPr>
      <w:r>
        <w:rPr>
          <w:rFonts w:ascii="宋体" w:hAnsi="宋体"/>
        </w:rPr>
        <w:lastRenderedPageBreak/>
        <w:t>她的长辈亲戚对我来说，只是个符号，你看我曾祖父母过世我都没有难过就知道</w:t>
      </w:r>
      <w:r>
        <w:rPr>
          <w:rFonts w:ascii="宋体" w:hAnsi="宋体"/>
        </w:rPr>
        <w:t>，时间太远，没有办法建立感情。</w:t>
      </w:r>
    </w:p>
    <w:p w:rsidR="000F356A" w:rsidRDefault="005B0035">
      <w:pPr>
        <w:spacing w:after="80"/>
        <w:ind w:firstLine="440"/>
      </w:pPr>
      <w:r>
        <w:rPr>
          <w:rFonts w:ascii="宋体" w:hAnsi="宋体"/>
        </w:rPr>
        <w:t>所以，人没有了感情，才会理智的思考问题。</w:t>
      </w:r>
    </w:p>
    <w:p w:rsidR="000F356A" w:rsidRDefault="005B0035">
      <w:pPr>
        <w:spacing w:after="80"/>
        <w:ind w:firstLine="440"/>
      </w:pPr>
      <w:r>
        <w:rPr>
          <w:rFonts w:ascii="宋体" w:hAnsi="宋体"/>
        </w:rPr>
        <w:t>理智的答案是什么？</w:t>
      </w:r>
    </w:p>
    <w:p w:rsidR="000F356A" w:rsidRDefault="005B0035">
      <w:pPr>
        <w:spacing w:after="80"/>
        <w:ind w:firstLine="440"/>
      </w:pPr>
      <w:r>
        <w:rPr>
          <w:rFonts w:ascii="宋体" w:hAnsi="宋体"/>
        </w:rPr>
        <w:t>是概率。</w:t>
      </w:r>
    </w:p>
    <w:p w:rsidR="000F356A" w:rsidRDefault="005B0035">
      <w:pPr>
        <w:spacing w:after="80"/>
        <w:ind w:firstLine="440"/>
      </w:pPr>
      <w:r>
        <w:rPr>
          <w:rFonts w:ascii="宋体" w:hAnsi="宋体"/>
        </w:rPr>
        <w:t>如果你要调查她的看法，只能把当时的地主与长工都拉出来，让他们辩，不要偏听偏信，要兼听则明。</w:t>
      </w:r>
    </w:p>
    <w:p w:rsidR="000F356A" w:rsidRDefault="005B0035">
      <w:pPr>
        <w:spacing w:after="80"/>
        <w:ind w:firstLine="440"/>
      </w:pPr>
      <w:r>
        <w:rPr>
          <w:rFonts w:ascii="宋体" w:hAnsi="宋体"/>
        </w:rPr>
        <w:t>如果你没法调查，那相信一件事就好了。</w:t>
      </w:r>
    </w:p>
    <w:p w:rsidR="000F356A" w:rsidRDefault="005B0035">
      <w:pPr>
        <w:spacing w:after="80"/>
        <w:ind w:firstLine="440"/>
      </w:pPr>
      <w:r>
        <w:rPr>
          <w:rFonts w:ascii="宋体" w:hAnsi="宋体"/>
        </w:rPr>
        <w:t>人的品行一定是服从概率分布的。</w:t>
      </w:r>
    </w:p>
    <w:p w:rsidR="000F356A" w:rsidRDefault="005B0035">
      <w:pPr>
        <w:spacing w:after="80"/>
        <w:ind w:firstLine="440"/>
      </w:pPr>
      <w:r>
        <w:rPr>
          <w:rFonts w:ascii="宋体" w:hAnsi="宋体"/>
        </w:rPr>
        <w:t>地主里面有好有不好，长工里面有好有不好。</w:t>
      </w:r>
    </w:p>
    <w:p w:rsidR="000F356A" w:rsidRDefault="005B0035">
      <w:pPr>
        <w:spacing w:after="80"/>
        <w:ind w:firstLine="440"/>
      </w:pPr>
      <w:r>
        <w:rPr>
          <w:rFonts w:ascii="宋体" w:hAnsi="宋体"/>
        </w:rPr>
        <w:t>就这么回事。</w:t>
      </w:r>
    </w:p>
    <w:p w:rsidR="000F356A" w:rsidRDefault="005B0035">
      <w:pPr>
        <w:spacing w:after="80"/>
        <w:ind w:firstLine="440"/>
      </w:pPr>
      <w:r>
        <w:rPr>
          <w:rFonts w:ascii="宋体" w:hAnsi="宋体"/>
        </w:rPr>
        <w:t>这个道理就是告诉你，不要凡事贴标签。</w:t>
      </w:r>
    </w:p>
    <w:p w:rsidR="000F356A" w:rsidRDefault="005B0035">
      <w:pPr>
        <w:spacing w:after="80"/>
        <w:ind w:firstLine="440"/>
      </w:pPr>
      <w:r>
        <w:rPr>
          <w:rFonts w:ascii="宋体" w:hAnsi="宋体"/>
        </w:rPr>
        <w:t>凡事都要用心去想。</w:t>
      </w:r>
    </w:p>
    <w:p w:rsidR="000F356A" w:rsidRDefault="005B0035">
      <w:pPr>
        <w:spacing w:after="80"/>
        <w:ind w:firstLine="440"/>
      </w:pPr>
      <w:r>
        <w:rPr>
          <w:rFonts w:ascii="宋体" w:hAnsi="宋体"/>
        </w:rPr>
        <w:t>我给你讲忠是忠于内心世界，不是谁告诉我的，是我用心去想，想明白的。</w:t>
      </w:r>
    </w:p>
    <w:p w:rsidR="000F356A" w:rsidRDefault="005B0035">
      <w:pPr>
        <w:spacing w:after="80"/>
        <w:ind w:firstLine="440"/>
      </w:pPr>
      <w:r>
        <w:rPr>
          <w:rFonts w:ascii="宋体" w:hAnsi="宋体"/>
        </w:rPr>
        <w:t>回到标题。</w:t>
      </w:r>
    </w:p>
    <w:p w:rsidR="000F356A" w:rsidRDefault="005B0035">
      <w:pPr>
        <w:spacing w:after="80"/>
        <w:ind w:firstLine="440"/>
      </w:pPr>
      <w:r>
        <w:rPr>
          <w:rFonts w:ascii="宋体" w:hAnsi="宋体"/>
        </w:rPr>
        <w:t>这句话是士兵突击里李梦说的，红三连五班的一个爱做诗人</w:t>
      </w:r>
      <w:r>
        <w:rPr>
          <w:rFonts w:ascii="宋体" w:hAnsi="宋体"/>
        </w:rPr>
        <w:t>梦的兵油子。</w:t>
      </w:r>
    </w:p>
    <w:p w:rsidR="000F356A" w:rsidRDefault="005B0035">
      <w:pPr>
        <w:spacing w:after="80"/>
        <w:ind w:firstLine="440"/>
      </w:pPr>
      <w:r>
        <w:rPr>
          <w:rFonts w:ascii="宋体" w:hAnsi="宋体"/>
        </w:rPr>
        <w:t>指导员告诉这五个看守油场的兵，说你们的任务光荣而艰巨。</w:t>
      </w:r>
    </w:p>
    <w:p w:rsidR="000F356A" w:rsidRDefault="005B0035">
      <w:pPr>
        <w:spacing w:after="80"/>
        <w:ind w:firstLine="440"/>
      </w:pPr>
      <w:r>
        <w:rPr>
          <w:rFonts w:ascii="宋体" w:hAnsi="宋体"/>
        </w:rPr>
        <w:t>班长老马就说：光荣个伍，艰巨个六。</w:t>
      </w:r>
    </w:p>
    <w:p w:rsidR="000F356A" w:rsidRDefault="005B0035">
      <w:pPr>
        <w:spacing w:after="80"/>
        <w:ind w:firstLine="440"/>
      </w:pPr>
      <w:r>
        <w:rPr>
          <w:rFonts w:ascii="宋体" w:hAnsi="宋体"/>
        </w:rPr>
        <w:t>很显然，大家都不甘心在这里寂寞的耗费着青春。</w:t>
      </w:r>
    </w:p>
    <w:p w:rsidR="000F356A" w:rsidRDefault="005B0035">
      <w:pPr>
        <w:spacing w:after="80"/>
        <w:ind w:firstLine="440"/>
      </w:pPr>
      <w:r>
        <w:rPr>
          <w:rFonts w:ascii="宋体" w:hAnsi="宋体"/>
        </w:rPr>
        <w:t>许三多的不一样，就在于他把人家调侃的话，真的做到了。</w:t>
      </w:r>
    </w:p>
    <w:p w:rsidR="000F356A" w:rsidRDefault="005B0035">
      <w:pPr>
        <w:spacing w:after="80"/>
        <w:ind w:firstLine="440"/>
      </w:pPr>
      <w:r>
        <w:rPr>
          <w:rFonts w:ascii="宋体" w:hAnsi="宋体"/>
        </w:rPr>
        <w:t>光荣在于平淡，艰巨在于漫长。</w:t>
      </w:r>
    </w:p>
    <w:p w:rsidR="000F356A" w:rsidRDefault="005B0035">
      <w:pPr>
        <w:spacing w:after="80"/>
        <w:ind w:firstLine="440"/>
      </w:pPr>
      <w:r>
        <w:rPr>
          <w:rFonts w:ascii="宋体" w:hAnsi="宋体"/>
        </w:rPr>
        <w:t>在一个没有人能看到的地方，他端着枪，就那么戳着，像一根棍子，在无边无界的草原上戳着</w:t>
      </w:r>
      <w:r>
        <w:rPr>
          <w:rFonts w:ascii="宋体" w:hAnsi="宋体"/>
        </w:rPr>
        <w:t>.......</w:t>
      </w:r>
    </w:p>
    <w:p w:rsidR="000F356A" w:rsidRDefault="005B0035">
      <w:pPr>
        <w:spacing w:after="80"/>
        <w:ind w:firstLine="440"/>
      </w:pPr>
      <w:r>
        <w:rPr>
          <w:rFonts w:ascii="宋体" w:hAnsi="宋体"/>
        </w:rPr>
        <w:t>人家来当兵都是为了复原找个好工作，或者长久的待下去，混出个名堂。</w:t>
      </w:r>
    </w:p>
    <w:p w:rsidR="000F356A" w:rsidRDefault="005B0035">
      <w:pPr>
        <w:spacing w:after="80"/>
        <w:ind w:firstLine="440"/>
      </w:pPr>
      <w:r>
        <w:rPr>
          <w:rFonts w:ascii="宋体" w:hAnsi="宋体"/>
        </w:rPr>
        <w:t>他呢？</w:t>
      </w:r>
    </w:p>
    <w:p w:rsidR="000F356A" w:rsidRDefault="005B0035">
      <w:pPr>
        <w:spacing w:after="80"/>
        <w:ind w:firstLine="440"/>
      </w:pPr>
      <w:r>
        <w:rPr>
          <w:rFonts w:ascii="宋体" w:hAnsi="宋体"/>
        </w:rPr>
        <w:t>就那么戳着。</w:t>
      </w:r>
    </w:p>
    <w:p w:rsidR="000F356A" w:rsidRDefault="005B0035">
      <w:pPr>
        <w:spacing w:after="80"/>
        <w:ind w:firstLine="440"/>
      </w:pPr>
      <w:r>
        <w:rPr>
          <w:rFonts w:ascii="宋体" w:hAnsi="宋体"/>
        </w:rPr>
        <w:t>这就是忠。</w:t>
      </w:r>
    </w:p>
    <w:p w:rsidR="000F356A" w:rsidRDefault="005B0035">
      <w:pPr>
        <w:spacing w:after="80"/>
        <w:ind w:firstLine="440"/>
      </w:pPr>
      <w:r>
        <w:rPr>
          <w:rFonts w:ascii="宋体" w:hAnsi="宋体"/>
        </w:rPr>
        <w:lastRenderedPageBreak/>
        <w:t>忠于自己的内心世界，他的内心世界觉得什么是对的，他就去做，不会受到外界的影响。</w:t>
      </w:r>
    </w:p>
    <w:p w:rsidR="000F356A" w:rsidRDefault="005B0035">
      <w:pPr>
        <w:spacing w:after="80"/>
        <w:ind w:firstLine="440"/>
      </w:pPr>
      <w:r>
        <w:rPr>
          <w:rFonts w:ascii="宋体" w:hAnsi="宋体"/>
        </w:rPr>
        <w:t>无论另外四个老兵觉得他有多</w:t>
      </w:r>
      <w:r>
        <w:rPr>
          <w:rFonts w:ascii="宋体" w:hAnsi="宋体"/>
        </w:rPr>
        <w:t>SB</w:t>
      </w:r>
      <w:r>
        <w:rPr>
          <w:rFonts w:ascii="宋体" w:hAnsi="宋体"/>
        </w:rPr>
        <w:t>，他都没有改变过。因为他眼里其实没有别人，有的，就是他的内心世界。</w:t>
      </w:r>
    </w:p>
    <w:p w:rsidR="000F356A" w:rsidRDefault="005B0035">
      <w:pPr>
        <w:spacing w:after="80"/>
        <w:ind w:firstLine="440"/>
      </w:pPr>
      <w:r>
        <w:rPr>
          <w:rFonts w:ascii="宋体" w:hAnsi="宋体"/>
        </w:rPr>
        <w:t>有很多读者总以为我在说服你，你真的想多了。</w:t>
      </w:r>
    </w:p>
    <w:p w:rsidR="000F356A" w:rsidRDefault="005B0035">
      <w:pPr>
        <w:spacing w:after="80"/>
        <w:ind w:firstLine="440"/>
      </w:pPr>
      <w:r>
        <w:rPr>
          <w:rFonts w:ascii="宋体" w:hAnsi="宋体"/>
        </w:rPr>
        <w:t>如果许三多都不曾想过说服老马他们，我为啥要说服你？</w:t>
      </w:r>
    </w:p>
    <w:p w:rsidR="000F356A" w:rsidRDefault="005B0035">
      <w:pPr>
        <w:spacing w:after="80"/>
        <w:ind w:firstLine="440"/>
      </w:pPr>
      <w:r>
        <w:rPr>
          <w:rFonts w:ascii="宋体" w:hAnsi="宋体"/>
        </w:rPr>
        <w:t>用我太太的话说，我是个奇怪的人。</w:t>
      </w:r>
    </w:p>
    <w:p w:rsidR="000F356A" w:rsidRDefault="005B0035">
      <w:pPr>
        <w:spacing w:after="80"/>
        <w:ind w:firstLine="440"/>
      </w:pPr>
      <w:r>
        <w:rPr>
          <w:rFonts w:ascii="宋体" w:hAnsi="宋体"/>
        </w:rPr>
        <w:t>从很年轻的时候开始就每天像个站岗的士兵，戳在市场里，从早到晚。</w:t>
      </w:r>
    </w:p>
    <w:p w:rsidR="000F356A" w:rsidRDefault="005B0035">
      <w:pPr>
        <w:spacing w:after="80"/>
        <w:ind w:firstLine="440"/>
      </w:pPr>
      <w:r>
        <w:rPr>
          <w:rFonts w:ascii="宋体" w:hAnsi="宋体"/>
        </w:rPr>
        <w:t>人家是为了赚钱，人家赚钱是为了花的，十几年了，我从没有花过市场里赚回来的一分钱。它全在市场里，一直在。我太太甚至怀疑，我这辈子都不会花那里面的一分钱。</w:t>
      </w:r>
    </w:p>
    <w:p w:rsidR="000F356A" w:rsidRDefault="005B0035">
      <w:pPr>
        <w:spacing w:after="80"/>
        <w:ind w:firstLine="440"/>
      </w:pPr>
      <w:r>
        <w:rPr>
          <w:rFonts w:ascii="宋体" w:hAnsi="宋体"/>
        </w:rPr>
        <w:t>所以她不理解，我是吃饱了撑的？</w:t>
      </w:r>
    </w:p>
    <w:p w:rsidR="000F356A" w:rsidRDefault="005B0035">
      <w:pPr>
        <w:spacing w:after="80"/>
        <w:ind w:firstLine="440"/>
      </w:pPr>
      <w:r>
        <w:rPr>
          <w:rFonts w:ascii="宋体" w:hAnsi="宋体"/>
        </w:rPr>
        <w:t>为什么不像正常人一样，去打打麻将呢？</w:t>
      </w:r>
    </w:p>
    <w:p w:rsidR="000F356A" w:rsidRDefault="005B0035">
      <w:pPr>
        <w:spacing w:after="80"/>
        <w:ind w:firstLine="440"/>
      </w:pPr>
      <w:r>
        <w:rPr>
          <w:rFonts w:ascii="宋体" w:hAnsi="宋体"/>
        </w:rPr>
        <w:t>许三多为什么站岗，我就为什么在市场里戳着。</w:t>
      </w:r>
    </w:p>
    <w:p w:rsidR="000F356A" w:rsidRDefault="005B0035">
      <w:pPr>
        <w:spacing w:after="80"/>
        <w:ind w:firstLine="440"/>
      </w:pPr>
      <w:r>
        <w:rPr>
          <w:rFonts w:ascii="宋体" w:hAnsi="宋体"/>
        </w:rPr>
        <w:t>电影里叶问的太太不也觉得他是个神经病么？</w:t>
      </w:r>
    </w:p>
    <w:p w:rsidR="000F356A" w:rsidRDefault="005B0035">
      <w:pPr>
        <w:spacing w:after="80"/>
        <w:ind w:firstLine="440"/>
      </w:pPr>
      <w:r>
        <w:rPr>
          <w:rFonts w:ascii="宋体" w:hAnsi="宋体"/>
        </w:rPr>
        <w:t>不去把妹，每天在家里把他那个木头人？最后琢磨出两句话。</w:t>
      </w:r>
    </w:p>
    <w:p w:rsidR="000F356A" w:rsidRDefault="005B0035">
      <w:pPr>
        <w:spacing w:after="80"/>
        <w:ind w:firstLine="440"/>
      </w:pPr>
      <w:r>
        <w:rPr>
          <w:rFonts w:ascii="宋体" w:hAnsi="宋体"/>
        </w:rPr>
        <w:t>所谓武功，就是一横一竖，横着躺下，竖着出去。</w:t>
      </w:r>
    </w:p>
    <w:p w:rsidR="000F356A" w:rsidRDefault="005B0035">
      <w:pPr>
        <w:spacing w:after="80"/>
        <w:ind w:firstLine="440"/>
      </w:pPr>
      <w:r>
        <w:rPr>
          <w:rFonts w:ascii="宋体" w:hAnsi="宋体"/>
        </w:rPr>
        <w:t>那我告诉你，所谓投资，就是一进一出。</w:t>
      </w:r>
    </w:p>
    <w:p w:rsidR="000F356A" w:rsidRDefault="005B0035">
      <w:pPr>
        <w:spacing w:after="80"/>
        <w:ind w:firstLine="440"/>
      </w:pPr>
      <w:r>
        <w:rPr>
          <w:rFonts w:ascii="宋体" w:hAnsi="宋体"/>
        </w:rPr>
        <w:t>买进卖出，买进卖出。</w:t>
      </w:r>
    </w:p>
    <w:p w:rsidR="000F356A" w:rsidRDefault="005B0035">
      <w:pPr>
        <w:spacing w:after="80"/>
        <w:ind w:firstLine="440"/>
      </w:pPr>
      <w:r>
        <w:rPr>
          <w:rFonts w:ascii="宋体" w:hAnsi="宋体"/>
        </w:rPr>
        <w:t>这么枯燥而又毫无意义的工作，我都能做十几年，甚至准备做一生。你觉得我是吃饱了撑的，要说服你干啥？</w:t>
      </w:r>
    </w:p>
    <w:p w:rsidR="000F356A" w:rsidRDefault="005B0035">
      <w:pPr>
        <w:spacing w:after="80"/>
        <w:ind w:firstLine="440"/>
      </w:pPr>
      <w:r>
        <w:rPr>
          <w:rFonts w:ascii="宋体" w:hAnsi="宋体"/>
        </w:rPr>
        <w:t>你有这么多想法，是因为你需要意义。可我不需要，明白么？</w:t>
      </w:r>
    </w:p>
    <w:p w:rsidR="000F356A" w:rsidRDefault="005B0035">
      <w:pPr>
        <w:spacing w:after="80"/>
        <w:ind w:firstLine="440"/>
      </w:pPr>
      <w:r>
        <w:rPr>
          <w:rFonts w:ascii="宋体" w:hAnsi="宋体"/>
        </w:rPr>
        <w:t>老马需要一个盼头，他需要有奖励，有升迁，有功劳，才肯去站岗。</w:t>
      </w:r>
    </w:p>
    <w:p w:rsidR="000F356A" w:rsidRDefault="005B0035">
      <w:pPr>
        <w:spacing w:after="80"/>
        <w:ind w:firstLine="440"/>
      </w:pPr>
      <w:r>
        <w:rPr>
          <w:rFonts w:ascii="宋体" w:hAnsi="宋体"/>
        </w:rPr>
        <w:t>散户需要一</w:t>
      </w:r>
      <w:r>
        <w:rPr>
          <w:rFonts w:ascii="宋体" w:hAnsi="宋体"/>
        </w:rPr>
        <w:t>个盼头，他需要市场给他利润，好享受生活，才肯去交易。</w:t>
      </w:r>
    </w:p>
    <w:p w:rsidR="000F356A" w:rsidRDefault="005B0035">
      <w:pPr>
        <w:spacing w:after="80"/>
        <w:ind w:firstLine="440"/>
      </w:pPr>
      <w:r>
        <w:rPr>
          <w:rFonts w:ascii="宋体" w:hAnsi="宋体"/>
        </w:rPr>
        <w:t>员工需要一个盼头，他需要升职加薪，股票套现，才肯去加班。</w:t>
      </w:r>
    </w:p>
    <w:p w:rsidR="000F356A" w:rsidRDefault="005B0035">
      <w:pPr>
        <w:spacing w:after="80"/>
        <w:ind w:firstLine="440"/>
      </w:pPr>
      <w:r>
        <w:rPr>
          <w:rFonts w:ascii="宋体" w:hAnsi="宋体"/>
        </w:rPr>
        <w:t>许三多不需要。他是站给自己看的呀。</w:t>
      </w:r>
    </w:p>
    <w:p w:rsidR="000F356A" w:rsidRDefault="005B0035">
      <w:pPr>
        <w:spacing w:after="80"/>
        <w:ind w:firstLine="440"/>
      </w:pPr>
      <w:r>
        <w:rPr>
          <w:rFonts w:ascii="宋体" w:hAnsi="宋体"/>
        </w:rPr>
        <w:t>他不需要盼头，也不需要改变老马、李梦，他只是在忠于自己的内心世界。</w:t>
      </w:r>
    </w:p>
    <w:p w:rsidR="000F356A" w:rsidRDefault="005B0035">
      <w:pPr>
        <w:spacing w:after="80"/>
        <w:ind w:firstLine="440"/>
      </w:pPr>
      <w:r>
        <w:rPr>
          <w:rFonts w:ascii="宋体" w:hAnsi="宋体"/>
        </w:rPr>
        <w:t>我奶奶不需要。她没有想过要改变这个世界，也没有想过要把自己受到过的言传身教去影响别人。</w:t>
      </w:r>
    </w:p>
    <w:p w:rsidR="000F356A" w:rsidRDefault="005B0035">
      <w:pPr>
        <w:spacing w:after="80"/>
        <w:ind w:firstLine="440"/>
      </w:pPr>
      <w:r>
        <w:rPr>
          <w:rFonts w:ascii="宋体" w:hAnsi="宋体"/>
        </w:rPr>
        <w:lastRenderedPageBreak/>
        <w:t>她只是怀念她的父母，她想让自己的父母在天上能看到，自己温良恭俭让的过了一生，没有辜负过他们。</w:t>
      </w:r>
    </w:p>
    <w:p w:rsidR="000F356A" w:rsidRDefault="005B0035">
      <w:pPr>
        <w:spacing w:after="80"/>
        <w:ind w:firstLine="440"/>
      </w:pPr>
      <w:r>
        <w:rPr>
          <w:rFonts w:ascii="宋体" w:hAnsi="宋体"/>
        </w:rPr>
        <w:t>人不平淡就没有办法在看不到希望的情况下依然坚持；一时兴起，三分钟热，晚上想想千条路，早上起来走原路，这就是为啥艰巨在于漫长。</w:t>
      </w:r>
    </w:p>
    <w:p w:rsidR="000F356A" w:rsidRDefault="005B0035">
      <w:pPr>
        <w:spacing w:after="80"/>
        <w:ind w:firstLine="440"/>
      </w:pPr>
      <w:r>
        <w:rPr>
          <w:rFonts w:ascii="宋体" w:hAnsi="宋体"/>
        </w:rPr>
        <w:t>任何你看起来不容易的事情拆开无非平淡与漫长，内心的平淡与坚持的漫长。</w:t>
      </w:r>
    </w:p>
    <w:p w:rsidR="000F356A" w:rsidRDefault="005B0035">
      <w:pPr>
        <w:spacing w:after="80"/>
        <w:ind w:firstLine="440"/>
      </w:pPr>
      <w:r>
        <w:rPr>
          <w:rFonts w:ascii="宋体" w:hAnsi="宋体"/>
        </w:rPr>
        <w:t>诸葛亮一生的总结也不过是</w:t>
      </w:r>
      <w:r>
        <w:rPr>
          <w:rFonts w:ascii="宋体" w:hAnsi="宋体"/>
        </w:rPr>
        <w:t>“</w:t>
      </w:r>
      <w:r>
        <w:rPr>
          <w:rFonts w:ascii="宋体" w:hAnsi="宋体"/>
        </w:rPr>
        <w:t>非淡泊无以明志，非宁静无以至远</w:t>
      </w:r>
      <w:r>
        <w:rPr>
          <w:rFonts w:ascii="宋体" w:hAnsi="宋体"/>
        </w:rPr>
        <w:t>”</w:t>
      </w:r>
      <w:r>
        <w:rPr>
          <w:rFonts w:ascii="宋体" w:hAnsi="宋体"/>
        </w:rPr>
        <w:t>，兵油子李梦总结的比他还好呀，光荣在于平淡，艰巨在于漫长。</w:t>
      </w:r>
    </w:p>
    <w:p w:rsidR="000F356A" w:rsidRDefault="005B0035">
      <w:pPr>
        <w:spacing w:after="80"/>
        <w:ind w:firstLine="440"/>
      </w:pPr>
      <w:r>
        <w:rPr>
          <w:rFonts w:ascii="宋体" w:hAnsi="宋体"/>
        </w:rPr>
        <w:t>可是李梦做了什么呢？待在驻训场里发呆，说自己要写一本两百万字的小说，结果一年只写了两百个字。</w:t>
      </w:r>
    </w:p>
    <w:p w:rsidR="000F356A" w:rsidRDefault="005B0035">
      <w:pPr>
        <w:spacing w:after="80"/>
        <w:ind w:firstLine="440"/>
      </w:pPr>
      <w:r>
        <w:rPr>
          <w:rFonts w:ascii="宋体" w:hAnsi="宋体"/>
        </w:rPr>
        <w:t>这就是知与行的距离。</w:t>
      </w:r>
    </w:p>
    <w:p w:rsidR="000F356A" w:rsidRDefault="005B0035">
      <w:pPr>
        <w:pStyle w:val="1"/>
      </w:pPr>
      <w:bookmarkStart w:id="333" w:name="_Toc243434707"/>
      <w:r>
        <w:lastRenderedPageBreak/>
        <w:t>2019-11-22</w:t>
      </w:r>
      <w:r>
        <w:t xml:space="preserve">　我说的话不一定都是对的，很可能大部分是不对的</w:t>
      </w:r>
      <w:bookmarkEnd w:id="333"/>
    </w:p>
    <w:p w:rsidR="000F356A" w:rsidRDefault="005B0035">
      <w:pPr>
        <w:keepNext/>
        <w:spacing w:after="200"/>
      </w:pPr>
      <w:r>
        <w:rPr>
          <w:rFonts w:ascii="宋体" w:hAnsi="宋体"/>
          <w:color w:val="909090"/>
          <w:sz w:val="17"/>
        </w:rPr>
        <w:t>公众号：记忆承</w:t>
      </w:r>
      <w:r>
        <w:rPr>
          <w:rFonts w:ascii="宋体" w:hAnsi="宋体"/>
          <w:color w:val="909090"/>
          <w:sz w:val="17"/>
        </w:rPr>
        <w:t>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2384 </w:t>
      </w:r>
      <w:r>
        <w:rPr>
          <w:rFonts w:ascii="宋体" w:hAnsi="宋体"/>
          <w:color w:val="909090"/>
          <w:sz w:val="17"/>
        </w:rPr>
        <w:t>页　｜　约</w:t>
      </w:r>
      <w:r>
        <w:rPr>
          <w:rFonts w:ascii="宋体" w:hAnsi="宋体"/>
          <w:color w:val="909090"/>
          <w:sz w:val="17"/>
        </w:rPr>
        <w:t xml:space="preserve"> 3,141 </w:t>
      </w:r>
      <w:r>
        <w:rPr>
          <w:rFonts w:ascii="宋体" w:hAnsi="宋体"/>
          <w:color w:val="909090"/>
          <w:sz w:val="17"/>
        </w:rPr>
        <w:t>字</w:t>
      </w:r>
    </w:p>
    <w:p w:rsidR="000F356A" w:rsidRDefault="005B0035">
      <w:pPr>
        <w:spacing w:after="80"/>
        <w:ind w:firstLine="440"/>
      </w:pPr>
      <w:r>
        <w:rPr>
          <w:rFonts w:ascii="宋体" w:hAnsi="宋体"/>
        </w:rPr>
        <w:t>我这些天发表的一些看法，本质是个人看法。</w:t>
      </w:r>
    </w:p>
    <w:p w:rsidR="000F356A" w:rsidRDefault="005B0035">
      <w:pPr>
        <w:spacing w:after="80"/>
        <w:ind w:firstLine="440"/>
      </w:pPr>
      <w:r>
        <w:rPr>
          <w:rFonts w:ascii="宋体" w:hAnsi="宋体"/>
        </w:rPr>
        <w:t>比如</w:t>
      </w:r>
      <w:r>
        <w:rPr>
          <w:rFonts w:ascii="宋体" w:hAnsi="宋体"/>
        </w:rPr>
        <w:t>&lt;</w:t>
      </w:r>
      <w:r>
        <w:rPr>
          <w:rFonts w:ascii="宋体" w:hAnsi="宋体"/>
        </w:rPr>
        <w:t>纵然是女神，说爱你的男人很多，但肯娶你的，没那么多</w:t>
      </w:r>
      <w:r>
        <w:rPr>
          <w:rFonts w:ascii="宋体" w:hAnsi="宋体"/>
        </w:rPr>
        <w:t>&gt;</w:t>
      </w:r>
    </w:p>
    <w:p w:rsidR="000F356A" w:rsidRDefault="005B0035">
      <w:pPr>
        <w:spacing w:after="80"/>
        <w:ind w:firstLine="440"/>
      </w:pPr>
      <w:r>
        <w:rPr>
          <w:rFonts w:ascii="宋体" w:hAnsi="宋体"/>
        </w:rPr>
        <w:t>这实际上是有时候我不耐烦了，话说重了，但并不表示我说的都对。</w:t>
      </w:r>
    </w:p>
    <w:p w:rsidR="000F356A" w:rsidRDefault="005B0035">
      <w:pPr>
        <w:spacing w:after="80"/>
        <w:ind w:firstLine="440"/>
      </w:pPr>
      <w:r>
        <w:rPr>
          <w:rFonts w:ascii="宋体" w:hAnsi="宋体"/>
        </w:rPr>
        <w:t>比如我看到这么一则新闻，</w:t>
      </w:r>
      <w:r>
        <w:rPr>
          <w:rFonts w:ascii="宋体" w:hAnsi="宋体"/>
        </w:rPr>
        <w:t>11</w:t>
      </w:r>
      <w:r>
        <w:rPr>
          <w:rFonts w:ascii="宋体" w:hAnsi="宋体"/>
        </w:rPr>
        <w:t>月</w:t>
      </w:r>
      <w:r>
        <w:rPr>
          <w:rFonts w:ascii="宋体" w:hAnsi="宋体"/>
        </w:rPr>
        <w:t>18</w:t>
      </w:r>
      <w:r>
        <w:rPr>
          <w:rFonts w:ascii="宋体" w:hAnsi="宋体"/>
        </w:rPr>
        <w:t>日，湖北武汉地铁</w:t>
      </w:r>
      <w:r>
        <w:rPr>
          <w:rFonts w:ascii="宋体" w:hAnsi="宋体"/>
        </w:rPr>
        <w:t>7</w:t>
      </w:r>
      <w:r>
        <w:rPr>
          <w:rFonts w:ascii="宋体" w:hAnsi="宋体"/>
        </w:rPr>
        <w:t>号线站台工作人员发现一位女子坐在地上。</w:t>
      </w:r>
    </w:p>
    <w:p w:rsidR="000F356A" w:rsidRDefault="005B0035">
      <w:pPr>
        <w:spacing w:after="80"/>
        <w:ind w:firstLine="440"/>
      </w:pPr>
      <w:r>
        <w:rPr>
          <w:rFonts w:ascii="宋体" w:hAnsi="宋体"/>
        </w:rPr>
        <w:t>正要探寻究竟，忽然这名女子情绪崩溃了，抱着工作人员大哭。</w:t>
      </w:r>
    </w:p>
    <w:p w:rsidR="000F356A" w:rsidRDefault="005B0035">
      <w:pPr>
        <w:spacing w:after="80"/>
        <w:ind w:firstLine="440"/>
      </w:pPr>
      <w:r>
        <w:rPr>
          <w:rFonts w:ascii="宋体" w:hAnsi="宋体"/>
        </w:rPr>
        <w:t>经过询问才知道，她连续加班了一个月，太苦太累，又不敢在家里哭，害怕惊到年幼的女儿。我相信她的情绪是真实的，说实话她扛不住了，这就是真相。</w:t>
      </w:r>
    </w:p>
    <w:p w:rsidR="000F356A" w:rsidRDefault="005B0035">
      <w:pPr>
        <w:spacing w:after="80"/>
        <w:ind w:firstLine="440"/>
      </w:pPr>
      <w:r>
        <w:rPr>
          <w:rFonts w:ascii="宋体" w:hAnsi="宋体"/>
        </w:rPr>
        <w:t>如果你一味的把我的看法当作正确的，然后去要求自己，不一定适合的，因为每个人的性格，每个人的抗压能力都不太一样。</w:t>
      </w:r>
    </w:p>
    <w:p w:rsidR="000F356A" w:rsidRDefault="005B0035">
      <w:pPr>
        <w:spacing w:after="80"/>
        <w:ind w:firstLine="440"/>
      </w:pPr>
      <w:r>
        <w:rPr>
          <w:rFonts w:ascii="宋体" w:hAnsi="宋体"/>
        </w:rPr>
        <w:t>我们不说交易不交易这种事情，我们就说这俩公众号。</w:t>
      </w:r>
    </w:p>
    <w:p w:rsidR="000F356A" w:rsidRDefault="005B0035">
      <w:pPr>
        <w:spacing w:after="80"/>
        <w:ind w:firstLine="440"/>
      </w:pPr>
      <w:r>
        <w:rPr>
          <w:rFonts w:ascii="宋体" w:hAnsi="宋体"/>
        </w:rPr>
        <w:t>其实已注册的公众号有</w:t>
      </w:r>
      <w:r>
        <w:rPr>
          <w:rFonts w:ascii="宋体" w:hAnsi="宋体"/>
        </w:rPr>
        <w:t>2000</w:t>
      </w:r>
      <w:r>
        <w:rPr>
          <w:rFonts w:ascii="宋体" w:hAnsi="宋体"/>
        </w:rPr>
        <w:t>多万个，而我们这俩号，如果按照阅读量来排名，都在前</w:t>
      </w:r>
      <w:r>
        <w:rPr>
          <w:rFonts w:ascii="宋体" w:hAnsi="宋体"/>
        </w:rPr>
        <w:t>2000</w:t>
      </w:r>
      <w:r>
        <w:rPr>
          <w:rFonts w:ascii="宋体" w:hAnsi="宋体"/>
        </w:rPr>
        <w:t>。这啥意思呢，给你打个比方。</w:t>
      </w:r>
    </w:p>
    <w:p w:rsidR="000F356A" w:rsidRDefault="005B0035">
      <w:pPr>
        <w:spacing w:after="80"/>
        <w:ind w:firstLine="440"/>
      </w:pPr>
      <w:r>
        <w:rPr>
          <w:rFonts w:ascii="宋体" w:hAnsi="宋体"/>
        </w:rPr>
        <w:t>高考每年的考生大约</w:t>
      </w:r>
      <w:r>
        <w:rPr>
          <w:rFonts w:ascii="宋体" w:hAnsi="宋体"/>
        </w:rPr>
        <w:t>8</w:t>
      </w:r>
      <w:r>
        <w:rPr>
          <w:rFonts w:ascii="宋体" w:hAnsi="宋体"/>
        </w:rPr>
        <w:t>，</w:t>
      </w:r>
      <w:r>
        <w:rPr>
          <w:rFonts w:ascii="宋体" w:hAnsi="宋体"/>
        </w:rPr>
        <w:t>9</w:t>
      </w:r>
      <w:r>
        <w:rPr>
          <w:rFonts w:ascii="宋体" w:hAnsi="宋体"/>
        </w:rPr>
        <w:t>百万，其中清华录取</w:t>
      </w:r>
      <w:r>
        <w:rPr>
          <w:rFonts w:ascii="宋体" w:hAnsi="宋体"/>
        </w:rPr>
        <w:t>3000</w:t>
      </w:r>
      <w:r>
        <w:rPr>
          <w:rFonts w:ascii="宋体" w:hAnsi="宋体"/>
        </w:rPr>
        <w:t>多，北大录取</w:t>
      </w:r>
      <w:r>
        <w:rPr>
          <w:rFonts w:ascii="宋体" w:hAnsi="宋体"/>
        </w:rPr>
        <w:t>3000</w:t>
      </w:r>
      <w:r>
        <w:rPr>
          <w:rFonts w:ascii="宋体" w:hAnsi="宋体"/>
        </w:rPr>
        <w:t>多。</w:t>
      </w:r>
    </w:p>
    <w:p w:rsidR="000F356A" w:rsidRDefault="005B0035">
      <w:pPr>
        <w:spacing w:after="80"/>
        <w:ind w:firstLine="440"/>
      </w:pPr>
      <w:r>
        <w:rPr>
          <w:rFonts w:ascii="宋体" w:hAnsi="宋体"/>
        </w:rPr>
        <w:t>这意思就是说，如果公众号是高考，那我们的俩号，一个是清华录取生，一个是北大录取生。事实上，如果按照分类排名，还会更高。比如职场类，财经类。我想我们都能排进前</w:t>
      </w:r>
      <w:r>
        <w:rPr>
          <w:rFonts w:ascii="宋体" w:hAnsi="宋体"/>
        </w:rPr>
        <w:t>150</w:t>
      </w:r>
      <w:r>
        <w:rPr>
          <w:rFonts w:ascii="宋体" w:hAnsi="宋体"/>
        </w:rPr>
        <w:t>。</w:t>
      </w:r>
    </w:p>
    <w:p w:rsidR="000F356A" w:rsidRDefault="005B0035">
      <w:pPr>
        <w:spacing w:after="80"/>
        <w:ind w:firstLine="440"/>
      </w:pPr>
      <w:r>
        <w:rPr>
          <w:rFonts w:ascii="宋体" w:hAnsi="宋体"/>
        </w:rPr>
        <w:t>你要知道这里面有很多是职业的报社，就像实体企业也有自己的天猫旗舰店一个道理。</w:t>
      </w:r>
    </w:p>
    <w:p w:rsidR="000F356A" w:rsidRDefault="005B0035">
      <w:pPr>
        <w:spacing w:after="80"/>
        <w:ind w:firstLine="440"/>
      </w:pPr>
      <w:r>
        <w:rPr>
          <w:rFonts w:ascii="宋体" w:hAnsi="宋体"/>
        </w:rPr>
        <w:t>所以按照原创分类排名，我们估计都能排在分类里的十多名。</w:t>
      </w:r>
    </w:p>
    <w:p w:rsidR="000F356A" w:rsidRDefault="005B0035">
      <w:pPr>
        <w:spacing w:after="80"/>
        <w:ind w:firstLine="440"/>
      </w:pPr>
      <w:r>
        <w:rPr>
          <w:rFonts w:ascii="宋体" w:hAnsi="宋体"/>
        </w:rPr>
        <w:t>你要知道我不是职业做这个的，这是我每天交易之余，喃喃自语的一些个人看法被录下来，经编辑整理贴出来的。</w:t>
      </w:r>
    </w:p>
    <w:p w:rsidR="000F356A" w:rsidRDefault="005B0035">
      <w:pPr>
        <w:spacing w:after="80"/>
        <w:ind w:firstLine="440"/>
      </w:pPr>
      <w:r>
        <w:rPr>
          <w:rFonts w:ascii="宋体" w:hAnsi="宋体"/>
        </w:rPr>
        <w:t>如果我脑袋像一根烙铁，那么交易就像炉火淬炼，淬炼完了之后，我得换换脑子，休息一下，扯个闲篇，这个烙铁降温的温度，也把水烧开了。</w:t>
      </w:r>
    </w:p>
    <w:p w:rsidR="000F356A" w:rsidRDefault="005B0035">
      <w:pPr>
        <w:spacing w:after="80"/>
        <w:ind w:firstLine="440"/>
      </w:pPr>
      <w:r>
        <w:rPr>
          <w:rFonts w:ascii="宋体" w:hAnsi="宋体"/>
        </w:rPr>
        <w:t>我给你讲这个是告诉你，我的日常压力其实挺大的，如果按照正常的标准来看的话。</w:t>
      </w:r>
    </w:p>
    <w:p w:rsidR="000F356A" w:rsidRDefault="005B0035">
      <w:pPr>
        <w:spacing w:after="80"/>
        <w:ind w:firstLine="440"/>
      </w:pPr>
      <w:r>
        <w:rPr>
          <w:rFonts w:ascii="宋体" w:hAnsi="宋体"/>
        </w:rPr>
        <w:t>因为在释放压力的过程中，露出来的那么一点，也在某个行业里，考进清华了。</w:t>
      </w:r>
    </w:p>
    <w:p w:rsidR="000F356A" w:rsidRDefault="005B0035">
      <w:pPr>
        <w:spacing w:after="80"/>
        <w:ind w:firstLine="440"/>
      </w:pPr>
      <w:r>
        <w:rPr>
          <w:rFonts w:ascii="宋体" w:hAnsi="宋体"/>
        </w:rPr>
        <w:lastRenderedPageBreak/>
        <w:t>事实上，大多数读者不一定要这么干。</w:t>
      </w:r>
    </w:p>
    <w:p w:rsidR="000F356A" w:rsidRDefault="005B0035">
      <w:pPr>
        <w:spacing w:after="80"/>
        <w:ind w:firstLine="440"/>
      </w:pPr>
      <w:r>
        <w:rPr>
          <w:rFonts w:ascii="宋体" w:hAnsi="宋体"/>
        </w:rPr>
        <w:t>这就好比某个健身教练，他是要打比赛的，所以他的训练强度是那样的，但你可能只是要强身健体，你们的诉求本来就不一样。</w:t>
      </w:r>
    </w:p>
    <w:p w:rsidR="000F356A" w:rsidRDefault="005B0035">
      <w:pPr>
        <w:spacing w:after="80"/>
        <w:ind w:firstLine="440"/>
      </w:pPr>
      <w:r>
        <w:rPr>
          <w:rFonts w:ascii="宋体" w:hAnsi="宋体"/>
        </w:rPr>
        <w:t>我相信大多数人要的只不过是在北上深这种地方买房子，过的舒坦点。</w:t>
      </w:r>
    </w:p>
    <w:p w:rsidR="000F356A" w:rsidRDefault="005B0035">
      <w:pPr>
        <w:spacing w:after="80"/>
        <w:ind w:firstLine="440"/>
      </w:pPr>
      <w:r>
        <w:rPr>
          <w:rFonts w:ascii="宋体" w:hAnsi="宋体"/>
        </w:rPr>
        <w:t>这种追求远远不至于搞得像我经常文章中表达的那种态度。</w:t>
      </w:r>
    </w:p>
    <w:p w:rsidR="000F356A" w:rsidRDefault="005B0035">
      <w:pPr>
        <w:spacing w:after="80"/>
        <w:ind w:firstLine="440"/>
      </w:pPr>
      <w:r>
        <w:rPr>
          <w:rFonts w:ascii="宋体" w:hAnsi="宋体"/>
        </w:rPr>
        <w:t>理解我这意思吧。</w:t>
      </w:r>
    </w:p>
    <w:p w:rsidR="000F356A" w:rsidRDefault="005B0035">
      <w:pPr>
        <w:spacing w:after="80"/>
        <w:ind w:firstLine="440"/>
      </w:pPr>
      <w:r>
        <w:rPr>
          <w:rFonts w:ascii="宋体" w:hAnsi="宋体"/>
        </w:rPr>
        <w:t>成年人的生活的确很残酷，但也远远没有我个人的看法那么残酷。</w:t>
      </w:r>
    </w:p>
    <w:p w:rsidR="000F356A" w:rsidRDefault="005B0035">
      <w:pPr>
        <w:spacing w:after="80"/>
        <w:ind w:firstLine="440"/>
      </w:pPr>
      <w:r>
        <w:rPr>
          <w:rFonts w:ascii="宋体" w:hAnsi="宋体"/>
        </w:rPr>
        <w:t>因为你并不是来竞技的。</w:t>
      </w:r>
    </w:p>
    <w:p w:rsidR="000F356A" w:rsidRDefault="005B0035">
      <w:pPr>
        <w:spacing w:after="80"/>
        <w:ind w:firstLine="440"/>
      </w:pPr>
      <w:r>
        <w:rPr>
          <w:rFonts w:ascii="宋体" w:hAnsi="宋体"/>
        </w:rPr>
        <w:t>就像我们曾经骂过男足，这个丢人，那个不要脸，云云。</w:t>
      </w:r>
    </w:p>
    <w:p w:rsidR="000F356A" w:rsidRDefault="005B0035">
      <w:pPr>
        <w:spacing w:after="80"/>
        <w:ind w:firstLine="440"/>
      </w:pPr>
      <w:r>
        <w:rPr>
          <w:rFonts w:ascii="宋体" w:hAnsi="宋体"/>
        </w:rPr>
        <w:t>但实际上你想想看，如果在国内，他们肯定是踢球踢的最好的。</w:t>
      </w:r>
    </w:p>
    <w:p w:rsidR="000F356A" w:rsidRDefault="005B0035">
      <w:pPr>
        <w:spacing w:after="80"/>
        <w:ind w:firstLine="440"/>
      </w:pPr>
      <w:r>
        <w:rPr>
          <w:rFonts w:ascii="宋体" w:hAnsi="宋体"/>
        </w:rPr>
        <w:t>这就是竞技与过日子之间的区别。</w:t>
      </w:r>
    </w:p>
    <w:p w:rsidR="000F356A" w:rsidRDefault="005B0035">
      <w:pPr>
        <w:spacing w:after="80"/>
        <w:ind w:firstLine="440"/>
      </w:pPr>
      <w:r>
        <w:rPr>
          <w:rFonts w:ascii="宋体" w:hAnsi="宋体"/>
        </w:rPr>
        <w:t>过日子你只要相对优秀就可以了。</w:t>
      </w:r>
    </w:p>
    <w:p w:rsidR="000F356A" w:rsidRDefault="005B0035">
      <w:pPr>
        <w:spacing w:after="80"/>
        <w:ind w:firstLine="440"/>
      </w:pPr>
      <w:r>
        <w:rPr>
          <w:rFonts w:ascii="宋体" w:hAnsi="宋体"/>
        </w:rPr>
        <w:t>什么叫相对优秀？</w:t>
      </w:r>
    </w:p>
    <w:p w:rsidR="000F356A" w:rsidRDefault="005B0035">
      <w:pPr>
        <w:spacing w:after="80"/>
        <w:ind w:firstLine="440"/>
      </w:pPr>
      <w:r>
        <w:rPr>
          <w:rFonts w:ascii="宋体" w:hAnsi="宋体"/>
        </w:rPr>
        <w:t>比如你考上清华，这基本上就是万里挑一，我们通常认为一个孩子能考上清华，这就算优秀。再比如你在任何一个行业分支领域里做到万里挑一，哪怕就是写这么个公众号，或者开天猫店开到万里挑一。任何一个分支领域里的万里挑一都足以让你过得很好。</w:t>
      </w:r>
    </w:p>
    <w:p w:rsidR="000F356A" w:rsidRDefault="005B0035">
      <w:pPr>
        <w:spacing w:after="80"/>
        <w:ind w:firstLine="440"/>
      </w:pPr>
      <w:r>
        <w:rPr>
          <w:rFonts w:ascii="宋体" w:hAnsi="宋体"/>
        </w:rPr>
        <w:t>这就叫过日子，它肯定是有竞争的，万里挑一，你还是得比</w:t>
      </w:r>
      <w:r>
        <w:rPr>
          <w:rFonts w:ascii="宋体" w:hAnsi="宋体"/>
        </w:rPr>
        <w:t>9999</w:t>
      </w:r>
      <w:r>
        <w:rPr>
          <w:rFonts w:ascii="宋体" w:hAnsi="宋体"/>
        </w:rPr>
        <w:t>个强点。</w:t>
      </w:r>
    </w:p>
    <w:p w:rsidR="000F356A" w:rsidRDefault="005B0035">
      <w:pPr>
        <w:spacing w:after="80"/>
        <w:ind w:firstLine="440"/>
      </w:pPr>
      <w:r>
        <w:rPr>
          <w:rFonts w:ascii="宋体" w:hAnsi="宋体"/>
        </w:rPr>
        <w:t>但如果是竞技，那就不是这样了。</w:t>
      </w:r>
    </w:p>
    <w:p w:rsidR="000F356A" w:rsidRDefault="005B0035">
      <w:pPr>
        <w:spacing w:after="80"/>
        <w:ind w:firstLine="440"/>
      </w:pPr>
      <w:r>
        <w:rPr>
          <w:rFonts w:ascii="宋体" w:hAnsi="宋体"/>
        </w:rPr>
        <w:t>你看为什么我不会把公众号当作自己的事业，道</w:t>
      </w:r>
      <w:r>
        <w:rPr>
          <w:rFonts w:ascii="宋体" w:hAnsi="宋体"/>
        </w:rPr>
        <w:t>理很简单。</w:t>
      </w:r>
    </w:p>
    <w:p w:rsidR="000F356A" w:rsidRDefault="005B0035">
      <w:pPr>
        <w:spacing w:after="80"/>
        <w:ind w:firstLine="440"/>
      </w:pPr>
      <w:r>
        <w:rPr>
          <w:rFonts w:ascii="宋体" w:hAnsi="宋体"/>
        </w:rPr>
        <w:t>万里挑一，这个排名太靠后了，对于竞技来说，这个起点远远不够的。</w:t>
      </w:r>
    </w:p>
    <w:p w:rsidR="000F356A" w:rsidRDefault="005B0035">
      <w:pPr>
        <w:spacing w:after="80"/>
        <w:ind w:firstLine="440"/>
      </w:pPr>
      <w:r>
        <w:rPr>
          <w:rFonts w:ascii="宋体" w:hAnsi="宋体"/>
        </w:rPr>
        <w:t>更何况公众号只是自媒体的一个分支，它是个小门类，类似什么？类似弹球；投资则是个大门类，类似足球，职业足球运动员会不会放弃目标改行玩弹球？</w:t>
      </w:r>
    </w:p>
    <w:p w:rsidR="000F356A" w:rsidRDefault="005B0035">
      <w:pPr>
        <w:spacing w:after="80"/>
        <w:ind w:firstLine="440"/>
      </w:pPr>
      <w:r>
        <w:rPr>
          <w:rFonts w:ascii="宋体" w:hAnsi="宋体"/>
        </w:rPr>
        <w:t>作为竞技选手，你的目标是从万里挑一到十万里挑一，百万里挑一，千万里挑一乃至亿万里挑一的这么一个过程。</w:t>
      </w:r>
    </w:p>
    <w:p w:rsidR="000F356A" w:rsidRDefault="005B0035">
      <w:pPr>
        <w:spacing w:after="80"/>
        <w:ind w:firstLine="440"/>
      </w:pPr>
      <w:r>
        <w:rPr>
          <w:rFonts w:ascii="宋体" w:hAnsi="宋体"/>
        </w:rPr>
        <w:t>这个过程你可以认为它是极其残酷的，甚至可以认为它就是疯狂的。</w:t>
      </w:r>
    </w:p>
    <w:p w:rsidR="000F356A" w:rsidRDefault="005B0035">
      <w:pPr>
        <w:spacing w:after="80"/>
        <w:ind w:firstLine="440"/>
      </w:pPr>
      <w:r>
        <w:rPr>
          <w:rFonts w:ascii="宋体" w:hAnsi="宋体"/>
        </w:rPr>
        <w:t>越到后面你会发现你的对手盘越疯狂，你可以认为他们都是疯子，没有正常人。无论徐翔也好，湖墅南路那位也好，本质上都是疯子。</w:t>
      </w:r>
    </w:p>
    <w:p w:rsidR="000F356A" w:rsidRDefault="005B0035">
      <w:pPr>
        <w:spacing w:after="80"/>
        <w:ind w:firstLine="440"/>
      </w:pPr>
      <w:r>
        <w:rPr>
          <w:rFonts w:ascii="宋体" w:hAnsi="宋体"/>
        </w:rPr>
        <w:lastRenderedPageBreak/>
        <w:t>他们就不是来追</w:t>
      </w:r>
      <w:r>
        <w:rPr>
          <w:rFonts w:ascii="宋体" w:hAnsi="宋体"/>
        </w:rPr>
        <w:t>求幸福的，他们就是一群杀红眼的神经病。这就是竞技。</w:t>
      </w:r>
    </w:p>
    <w:p w:rsidR="000F356A" w:rsidRDefault="005B0035">
      <w:pPr>
        <w:spacing w:after="80"/>
        <w:ind w:firstLine="440"/>
      </w:pPr>
      <w:r>
        <w:rPr>
          <w:rFonts w:ascii="宋体" w:hAnsi="宋体"/>
        </w:rPr>
        <w:t>所以我表达的很多看法，不一定是对的。</w:t>
      </w:r>
    </w:p>
    <w:p w:rsidR="000F356A" w:rsidRDefault="005B0035">
      <w:pPr>
        <w:spacing w:after="80"/>
        <w:ind w:firstLine="440"/>
      </w:pPr>
      <w:r>
        <w:rPr>
          <w:rFonts w:ascii="宋体" w:hAnsi="宋体"/>
        </w:rPr>
        <w:t>对不对要看适用范围。</w:t>
      </w:r>
    </w:p>
    <w:p w:rsidR="000F356A" w:rsidRDefault="005B0035">
      <w:pPr>
        <w:spacing w:after="80"/>
        <w:ind w:firstLine="440"/>
      </w:pPr>
      <w:r>
        <w:rPr>
          <w:rFonts w:ascii="宋体" w:hAnsi="宋体"/>
        </w:rPr>
        <w:t>就像我那篇文章里说人不需要安慰，要看什么情况。</w:t>
      </w:r>
    </w:p>
    <w:p w:rsidR="000F356A" w:rsidRDefault="005B0035">
      <w:pPr>
        <w:spacing w:after="80"/>
        <w:ind w:firstLine="440"/>
      </w:pPr>
      <w:r>
        <w:rPr>
          <w:rFonts w:ascii="宋体" w:hAnsi="宋体"/>
        </w:rPr>
        <w:t>比如士兵突击里的许三多进了老</w:t>
      </w:r>
      <w:r>
        <w:rPr>
          <w:rFonts w:ascii="宋体" w:hAnsi="宋体"/>
        </w:rPr>
        <w:t>A</w:t>
      </w:r>
      <w:r>
        <w:rPr>
          <w:rFonts w:ascii="宋体" w:hAnsi="宋体"/>
        </w:rPr>
        <w:t>，那就不需要安慰。</w:t>
      </w:r>
    </w:p>
    <w:p w:rsidR="000F356A" w:rsidRDefault="005B0035">
      <w:pPr>
        <w:spacing w:after="80"/>
        <w:ind w:firstLine="440"/>
      </w:pPr>
      <w:r>
        <w:rPr>
          <w:rFonts w:ascii="宋体" w:hAnsi="宋体"/>
        </w:rPr>
        <w:t>连钢七连这种传奇存在，和老</w:t>
      </w:r>
      <w:r>
        <w:rPr>
          <w:rFonts w:ascii="宋体" w:hAnsi="宋体"/>
        </w:rPr>
        <w:t>A</w:t>
      </w:r>
      <w:r>
        <w:rPr>
          <w:rFonts w:ascii="宋体" w:hAnsi="宋体"/>
        </w:rPr>
        <w:t>对抗的战损比都是</w:t>
      </w:r>
      <w:r>
        <w:rPr>
          <w:rFonts w:ascii="宋体" w:hAnsi="宋体"/>
        </w:rPr>
        <w:t>9</w:t>
      </w:r>
      <w:r>
        <w:rPr>
          <w:rFonts w:ascii="宋体" w:hAnsi="宋体"/>
        </w:rPr>
        <w:t>：</w:t>
      </w:r>
      <w:r>
        <w:rPr>
          <w:rFonts w:ascii="宋体" w:hAnsi="宋体"/>
        </w:rPr>
        <w:t>1</w:t>
      </w:r>
      <w:r>
        <w:rPr>
          <w:rFonts w:ascii="宋体" w:hAnsi="宋体"/>
        </w:rPr>
        <w:t>。你可想而知老</w:t>
      </w:r>
      <w:r>
        <w:rPr>
          <w:rFonts w:ascii="宋体" w:hAnsi="宋体"/>
        </w:rPr>
        <w:t>A</w:t>
      </w:r>
      <w:r>
        <w:rPr>
          <w:rFonts w:ascii="宋体" w:hAnsi="宋体"/>
        </w:rPr>
        <w:t>它就不是一个正常的存在。</w:t>
      </w:r>
    </w:p>
    <w:p w:rsidR="000F356A" w:rsidRDefault="005B0035">
      <w:pPr>
        <w:spacing w:after="80"/>
        <w:ind w:firstLine="440"/>
      </w:pPr>
      <w:r>
        <w:rPr>
          <w:rFonts w:ascii="宋体" w:hAnsi="宋体"/>
        </w:rPr>
        <w:t>它是竞技选手组合，它不是传统意义上的连队。</w:t>
      </w:r>
    </w:p>
    <w:p w:rsidR="000F356A" w:rsidRDefault="005B0035">
      <w:pPr>
        <w:spacing w:after="80"/>
        <w:ind w:firstLine="440"/>
      </w:pPr>
      <w:r>
        <w:rPr>
          <w:rFonts w:ascii="宋体" w:hAnsi="宋体"/>
        </w:rPr>
        <w:t>你不可能想象一个人进了老</w:t>
      </w:r>
      <w:r>
        <w:rPr>
          <w:rFonts w:ascii="宋体" w:hAnsi="宋体"/>
        </w:rPr>
        <w:t>A</w:t>
      </w:r>
      <w:r>
        <w:rPr>
          <w:rFonts w:ascii="宋体" w:hAnsi="宋体"/>
        </w:rPr>
        <w:t>，还会有情绪，这些是在新兵连就该解决掉的。</w:t>
      </w:r>
    </w:p>
    <w:p w:rsidR="000F356A" w:rsidRDefault="005B0035">
      <w:pPr>
        <w:spacing w:after="80"/>
        <w:ind w:firstLine="440"/>
      </w:pPr>
      <w:r>
        <w:rPr>
          <w:rFonts w:ascii="宋体" w:hAnsi="宋体"/>
        </w:rPr>
        <w:t>但一个人的成长一定是有个过程的。</w:t>
      </w:r>
    </w:p>
    <w:p w:rsidR="000F356A" w:rsidRDefault="005B0035">
      <w:pPr>
        <w:spacing w:after="80"/>
        <w:ind w:firstLine="440"/>
      </w:pPr>
      <w:r>
        <w:rPr>
          <w:rFonts w:ascii="宋体" w:hAnsi="宋体"/>
        </w:rPr>
        <w:t>我还是拿士兵突击给你打这个比方。</w:t>
      </w:r>
    </w:p>
    <w:p w:rsidR="000F356A" w:rsidRDefault="005B0035">
      <w:pPr>
        <w:spacing w:after="80"/>
        <w:ind w:firstLine="440"/>
      </w:pPr>
      <w:r>
        <w:rPr>
          <w:rFonts w:ascii="宋体" w:hAnsi="宋体"/>
        </w:rPr>
        <w:t>你看许三多一开始连红三连五班这种渣子班都不见得能适应，在新兵连都是排老末。</w:t>
      </w:r>
    </w:p>
    <w:p w:rsidR="000F356A" w:rsidRDefault="005B0035">
      <w:pPr>
        <w:spacing w:after="80"/>
        <w:ind w:firstLine="440"/>
      </w:pPr>
      <w:r>
        <w:rPr>
          <w:rFonts w:ascii="宋体" w:hAnsi="宋体"/>
        </w:rPr>
        <w:t>但是他前进了一步，成了钢七连的老末，最后一步一步走向老</w:t>
      </w:r>
      <w:r>
        <w:rPr>
          <w:rFonts w:ascii="宋体" w:hAnsi="宋体"/>
        </w:rPr>
        <w:t>A</w:t>
      </w:r>
      <w:r>
        <w:rPr>
          <w:rFonts w:ascii="宋体" w:hAnsi="宋体"/>
        </w:rPr>
        <w:t>。</w:t>
      </w:r>
    </w:p>
    <w:p w:rsidR="000F356A" w:rsidRDefault="005B0035">
      <w:pPr>
        <w:spacing w:after="80"/>
        <w:ind w:firstLine="440"/>
      </w:pPr>
      <w:r>
        <w:rPr>
          <w:rFonts w:ascii="宋体" w:hAnsi="宋体"/>
        </w:rPr>
        <w:t>当然这是剧本，现实中可能没有这样的案例。</w:t>
      </w:r>
    </w:p>
    <w:p w:rsidR="000F356A" w:rsidRDefault="005B0035">
      <w:pPr>
        <w:spacing w:after="80"/>
        <w:ind w:firstLine="440"/>
      </w:pPr>
      <w:r>
        <w:rPr>
          <w:rFonts w:ascii="宋体" w:hAnsi="宋体"/>
        </w:rPr>
        <w:t>现实中的许三多可能一生止步于团部，能从五班到团部，就是他人生的终点了。</w:t>
      </w:r>
    </w:p>
    <w:p w:rsidR="000F356A" w:rsidRDefault="005B0035">
      <w:pPr>
        <w:spacing w:after="80"/>
        <w:ind w:firstLine="440"/>
      </w:pPr>
      <w:r>
        <w:rPr>
          <w:rFonts w:ascii="宋体" w:hAnsi="宋体"/>
        </w:rPr>
        <w:t>而那个老</w:t>
      </w:r>
      <w:r>
        <w:rPr>
          <w:rFonts w:ascii="宋体" w:hAnsi="宋体"/>
        </w:rPr>
        <w:t>A</w:t>
      </w:r>
      <w:r>
        <w:rPr>
          <w:rFonts w:ascii="宋体" w:hAnsi="宋体"/>
        </w:rPr>
        <w:t>，很可能一开始就是全师前几，起点不太可能像许三多这么低。</w:t>
      </w:r>
    </w:p>
    <w:p w:rsidR="000F356A" w:rsidRDefault="005B0035">
      <w:pPr>
        <w:spacing w:after="80"/>
        <w:ind w:firstLine="440"/>
      </w:pPr>
      <w:r>
        <w:rPr>
          <w:rFonts w:ascii="宋体" w:hAnsi="宋体"/>
        </w:rPr>
        <w:t>所以人的教育方法不可能是一样的，教育强度也不可能是一样的。</w:t>
      </w:r>
    </w:p>
    <w:p w:rsidR="000F356A" w:rsidRDefault="005B0035">
      <w:pPr>
        <w:spacing w:after="80"/>
        <w:ind w:firstLine="440"/>
      </w:pPr>
      <w:r>
        <w:rPr>
          <w:rFonts w:ascii="宋体" w:hAnsi="宋体"/>
        </w:rPr>
        <w:t>如果要在电视剧里找个人物，我的性格可能和伍六一是一样的。</w:t>
      </w:r>
    </w:p>
    <w:p w:rsidR="000F356A" w:rsidRDefault="005B0035">
      <w:pPr>
        <w:spacing w:after="80"/>
        <w:ind w:firstLine="440"/>
      </w:pPr>
      <w:r>
        <w:rPr>
          <w:rFonts w:ascii="宋体" w:hAnsi="宋体"/>
        </w:rPr>
        <w:t>你看伍六一什么性格？</w:t>
      </w:r>
    </w:p>
    <w:p w:rsidR="000F356A" w:rsidRDefault="005B0035">
      <w:pPr>
        <w:spacing w:after="80"/>
        <w:ind w:firstLine="440"/>
      </w:pPr>
      <w:r>
        <w:rPr>
          <w:rFonts w:ascii="宋体" w:hAnsi="宋体"/>
        </w:rPr>
        <w:t>刚的。</w:t>
      </w:r>
    </w:p>
    <w:p w:rsidR="000F356A" w:rsidRDefault="005B0035">
      <w:pPr>
        <w:spacing w:after="80"/>
        <w:ind w:firstLine="440"/>
      </w:pPr>
      <w:r>
        <w:rPr>
          <w:rFonts w:ascii="宋体" w:hAnsi="宋体"/>
        </w:rPr>
        <w:t>这哥们硬是能把自己的腿筋生生跑断，你可想而知，</w:t>
      </w:r>
      <w:r>
        <w:rPr>
          <w:rFonts w:ascii="宋体" w:hAnsi="宋体"/>
        </w:rPr>
        <w:t>他内心世界是纯粹的，就是一块钢铁。你把一块钢铁放到高炉里千锤百炼，是可以提纯，可你把一块煤饼放进去，那不就烧没了么</w:t>
      </w:r>
      <w:r>
        <w:rPr>
          <w:rFonts w:ascii="宋体" w:hAnsi="宋体"/>
        </w:rPr>
        <w:t>?</w:t>
      </w:r>
      <w:r>
        <w:rPr>
          <w:rFonts w:ascii="宋体" w:hAnsi="宋体"/>
        </w:rPr>
        <w:t>所以了解自己，很重要。</w:t>
      </w:r>
    </w:p>
    <w:p w:rsidR="000F356A" w:rsidRDefault="005B0035">
      <w:pPr>
        <w:spacing w:after="80"/>
        <w:ind w:firstLine="440"/>
      </w:pPr>
      <w:r>
        <w:rPr>
          <w:rFonts w:ascii="宋体" w:hAnsi="宋体"/>
        </w:rPr>
        <w:t>这就是为什么我要做这样一个解释。</w:t>
      </w:r>
    </w:p>
    <w:p w:rsidR="000F356A" w:rsidRDefault="005B0035">
      <w:pPr>
        <w:spacing w:after="80"/>
        <w:ind w:firstLine="440"/>
      </w:pPr>
      <w:r>
        <w:rPr>
          <w:rFonts w:ascii="宋体" w:hAnsi="宋体"/>
        </w:rPr>
        <w:t>很多时候，我身边的人对我很硬，从小到大都是，本质上也是看人的。</w:t>
      </w:r>
    </w:p>
    <w:p w:rsidR="000F356A" w:rsidRDefault="005B0035">
      <w:pPr>
        <w:spacing w:after="80"/>
        <w:ind w:firstLine="440"/>
      </w:pPr>
      <w:r>
        <w:rPr>
          <w:rFonts w:ascii="宋体" w:hAnsi="宋体"/>
        </w:rPr>
        <w:t>他们也是看人下菜碟的，理解么？</w:t>
      </w:r>
    </w:p>
    <w:p w:rsidR="000F356A" w:rsidRDefault="005B0035">
      <w:pPr>
        <w:spacing w:after="80"/>
        <w:ind w:firstLine="440"/>
      </w:pPr>
      <w:r>
        <w:rPr>
          <w:rFonts w:ascii="宋体" w:hAnsi="宋体"/>
        </w:rPr>
        <w:t>你看班长史今，连长高升不会跟伍六一废什么话，是因为他们了解伍六一。</w:t>
      </w:r>
    </w:p>
    <w:p w:rsidR="000F356A" w:rsidRDefault="005B0035">
      <w:pPr>
        <w:spacing w:after="80"/>
        <w:ind w:firstLine="440"/>
      </w:pPr>
      <w:r>
        <w:rPr>
          <w:rFonts w:ascii="宋体" w:hAnsi="宋体"/>
        </w:rPr>
        <w:lastRenderedPageBreak/>
        <w:t>你无论给他多大的压力，他都没事的。</w:t>
      </w:r>
    </w:p>
    <w:p w:rsidR="000F356A" w:rsidRDefault="005B0035">
      <w:pPr>
        <w:spacing w:after="80"/>
        <w:ind w:firstLine="440"/>
      </w:pPr>
      <w:r>
        <w:rPr>
          <w:rFonts w:ascii="宋体" w:hAnsi="宋体"/>
        </w:rPr>
        <w:t>但你这么教育许三多，方法就错了，你也许会毁了他。</w:t>
      </w:r>
    </w:p>
    <w:p w:rsidR="000F356A" w:rsidRDefault="005B0035">
      <w:pPr>
        <w:spacing w:after="80"/>
        <w:ind w:firstLine="440"/>
      </w:pPr>
      <w:r>
        <w:rPr>
          <w:rFonts w:ascii="宋体" w:hAnsi="宋体"/>
        </w:rPr>
        <w:t>我给你举一个例子，成年后的例子。</w:t>
      </w:r>
    </w:p>
    <w:p w:rsidR="000F356A" w:rsidRDefault="005B0035">
      <w:pPr>
        <w:spacing w:after="80"/>
        <w:ind w:firstLine="440"/>
      </w:pPr>
      <w:r>
        <w:rPr>
          <w:rFonts w:ascii="宋体" w:hAnsi="宋体"/>
        </w:rPr>
        <w:t>有一次我刚拔牙，智齿，就是最里面牙根很多，出血很多的那</w:t>
      </w:r>
      <w:r>
        <w:rPr>
          <w:rFonts w:ascii="宋体" w:hAnsi="宋体"/>
        </w:rPr>
        <w:t>四颗。</w:t>
      </w:r>
    </w:p>
    <w:p w:rsidR="000F356A" w:rsidRDefault="005B0035">
      <w:pPr>
        <w:spacing w:after="80"/>
        <w:ind w:firstLine="440"/>
      </w:pPr>
      <w:r>
        <w:rPr>
          <w:rFonts w:ascii="宋体" w:hAnsi="宋体"/>
        </w:rPr>
        <w:t>拔完牙要和一个领导吃饭，我们公司管行政的女生，看我头上冒汗，就跑去给我买止疼药。结果买来我一颗都没吃。</w:t>
      </w:r>
    </w:p>
    <w:p w:rsidR="000F356A" w:rsidRDefault="005B0035">
      <w:pPr>
        <w:spacing w:after="80"/>
        <w:ind w:firstLine="440"/>
      </w:pPr>
      <w:r>
        <w:rPr>
          <w:rFonts w:ascii="宋体" w:hAnsi="宋体"/>
        </w:rPr>
        <w:t>她就很奇怪，我告诉她，我从来不吃这种东西。</w:t>
      </w:r>
    </w:p>
    <w:p w:rsidR="000F356A" w:rsidRDefault="005B0035">
      <w:pPr>
        <w:spacing w:after="80"/>
        <w:ind w:firstLine="440"/>
      </w:pPr>
      <w:r>
        <w:rPr>
          <w:rFonts w:ascii="宋体" w:hAnsi="宋体"/>
        </w:rPr>
        <w:t>我们常务副总就告诉她，你别管他，他这人就这样。</w:t>
      </w:r>
    </w:p>
    <w:p w:rsidR="000F356A" w:rsidRDefault="005B0035">
      <w:pPr>
        <w:spacing w:after="80"/>
        <w:ind w:firstLine="440"/>
      </w:pPr>
      <w:r>
        <w:rPr>
          <w:rFonts w:ascii="宋体" w:hAnsi="宋体"/>
        </w:rPr>
        <w:t>他和我一起出差，我发烧烧糊涂了都不吃药，也不接受别人的帮助。</w:t>
      </w:r>
    </w:p>
    <w:p w:rsidR="000F356A" w:rsidRDefault="005B0035">
      <w:pPr>
        <w:spacing w:after="80"/>
        <w:ind w:firstLine="440"/>
      </w:pPr>
      <w:r>
        <w:rPr>
          <w:rFonts w:ascii="宋体" w:hAnsi="宋体"/>
        </w:rPr>
        <w:t>脚伤了，一瘸一拐的就上飞机去参加会议去了，别人说什么也不会听的。</w:t>
      </w:r>
    </w:p>
    <w:p w:rsidR="000F356A" w:rsidRDefault="005B0035">
      <w:pPr>
        <w:spacing w:after="80"/>
        <w:ind w:firstLine="440"/>
      </w:pPr>
      <w:r>
        <w:rPr>
          <w:rFonts w:ascii="宋体" w:hAnsi="宋体"/>
        </w:rPr>
        <w:t>有的人性格就是这样，你可以认为逞能型的，他有病自己先治，不到治不好，不会愿意低头找医生。</w:t>
      </w:r>
    </w:p>
    <w:p w:rsidR="000F356A" w:rsidRDefault="005B0035">
      <w:pPr>
        <w:spacing w:after="80"/>
        <w:ind w:firstLine="440"/>
      </w:pPr>
      <w:r>
        <w:rPr>
          <w:rFonts w:ascii="宋体" w:hAnsi="宋体"/>
        </w:rPr>
        <w:t>所以熟了就明白了，你不必劝，他也不会听你的。</w:t>
      </w:r>
    </w:p>
    <w:p w:rsidR="000F356A" w:rsidRDefault="005B0035">
      <w:pPr>
        <w:spacing w:after="80"/>
        <w:ind w:firstLine="440"/>
      </w:pPr>
      <w:r>
        <w:rPr>
          <w:rFonts w:ascii="宋体" w:hAnsi="宋体"/>
        </w:rPr>
        <w:t>我记得曾经聊过，做实习生那阵子，疲劳的每天口腔里起泡，就自己清晨的时候挤掉，胃疼，不肯花时间去医院，就自己捶自己，或者吃饭的时候跑去食堂。</w:t>
      </w:r>
    </w:p>
    <w:p w:rsidR="000F356A" w:rsidRDefault="005B0035">
      <w:pPr>
        <w:spacing w:after="80"/>
        <w:ind w:firstLine="440"/>
      </w:pPr>
      <w:r>
        <w:rPr>
          <w:rFonts w:ascii="宋体" w:hAnsi="宋体"/>
        </w:rPr>
        <w:t>你不要认为这是什么正确的做法，这明显不是的。</w:t>
      </w:r>
    </w:p>
    <w:p w:rsidR="000F356A" w:rsidRDefault="005B0035">
      <w:pPr>
        <w:spacing w:after="80"/>
        <w:ind w:firstLine="440"/>
      </w:pPr>
      <w:r>
        <w:rPr>
          <w:rFonts w:ascii="宋体" w:hAnsi="宋体"/>
        </w:rPr>
        <w:t>这只是人的性格，改不了。</w:t>
      </w:r>
    </w:p>
    <w:p w:rsidR="000F356A" w:rsidRDefault="005B0035">
      <w:pPr>
        <w:spacing w:after="80"/>
        <w:ind w:firstLine="440"/>
      </w:pPr>
      <w:r>
        <w:rPr>
          <w:rFonts w:ascii="宋体" w:hAnsi="宋体"/>
        </w:rPr>
        <w:t>我告诉过你，校园生活莺歌燕舞，但我一样见过有学生当着我的面栽倒，他太累了，受不了了。</w:t>
      </w:r>
    </w:p>
    <w:p w:rsidR="000F356A" w:rsidRDefault="005B0035">
      <w:pPr>
        <w:spacing w:after="80"/>
        <w:ind w:firstLine="440"/>
      </w:pPr>
      <w:r>
        <w:rPr>
          <w:rFonts w:ascii="宋体" w:hAnsi="宋体"/>
        </w:rPr>
        <w:t>我告诉过你，职场轻松惬意，甚至我能在十三年的职业生涯里，主要在交易，顺便多次参与创业团队，一路混到副总了。</w:t>
      </w:r>
    </w:p>
    <w:p w:rsidR="000F356A" w:rsidRDefault="005B0035">
      <w:pPr>
        <w:spacing w:after="80"/>
        <w:ind w:firstLine="440"/>
      </w:pPr>
      <w:r>
        <w:rPr>
          <w:rFonts w:ascii="宋体" w:hAnsi="宋体"/>
        </w:rPr>
        <w:t>但另一面，是我曾经亲眼见过有同事在我眼前过劳死。</w:t>
      </w:r>
    </w:p>
    <w:p w:rsidR="000F356A" w:rsidRDefault="005B0035">
      <w:pPr>
        <w:spacing w:after="80"/>
        <w:ind w:firstLine="440"/>
      </w:pPr>
      <w:r>
        <w:rPr>
          <w:rFonts w:ascii="宋体" w:hAnsi="宋体"/>
        </w:rPr>
        <w:t>我引用那篇新闻，就是告诉你，社会有很多个面，不是只有我理</w:t>
      </w:r>
      <w:r>
        <w:rPr>
          <w:rFonts w:ascii="宋体" w:hAnsi="宋体"/>
        </w:rPr>
        <w:t>解的那一面。</w:t>
      </w:r>
    </w:p>
    <w:p w:rsidR="000F356A" w:rsidRDefault="005B0035">
      <w:pPr>
        <w:spacing w:after="80"/>
        <w:ind w:firstLine="440"/>
      </w:pPr>
      <w:r>
        <w:rPr>
          <w:rFonts w:ascii="宋体" w:hAnsi="宋体"/>
        </w:rPr>
        <w:t>事实上，我身边的很多人都不觉得我有道理。</w:t>
      </w:r>
    </w:p>
    <w:p w:rsidR="000F356A" w:rsidRDefault="005B0035">
      <w:pPr>
        <w:spacing w:after="80"/>
        <w:ind w:firstLine="440"/>
      </w:pPr>
      <w:r>
        <w:rPr>
          <w:rFonts w:ascii="宋体" w:hAnsi="宋体"/>
        </w:rPr>
        <w:t>比如我父亲曾经跟我说，说什么呢？</w:t>
      </w:r>
    </w:p>
    <w:p w:rsidR="000F356A" w:rsidRDefault="005B0035">
      <w:pPr>
        <w:spacing w:after="80"/>
        <w:ind w:firstLine="440"/>
      </w:pPr>
      <w:r>
        <w:rPr>
          <w:rFonts w:ascii="宋体" w:hAnsi="宋体"/>
        </w:rPr>
        <w:t>说：退一步，海阔天空。</w:t>
      </w:r>
    </w:p>
    <w:p w:rsidR="000F356A" w:rsidRDefault="005B0035">
      <w:pPr>
        <w:spacing w:after="80"/>
        <w:ind w:firstLine="440"/>
      </w:pPr>
      <w:r>
        <w:rPr>
          <w:rFonts w:ascii="宋体" w:hAnsi="宋体"/>
        </w:rPr>
        <w:t>他为什么这么说呢，很显然，他觉得我刚的太纯粹了。</w:t>
      </w:r>
    </w:p>
    <w:p w:rsidR="000F356A" w:rsidRDefault="005B0035">
      <w:pPr>
        <w:spacing w:after="80"/>
        <w:ind w:firstLine="440"/>
      </w:pPr>
      <w:r>
        <w:rPr>
          <w:rFonts w:ascii="宋体" w:hAnsi="宋体"/>
        </w:rPr>
        <w:lastRenderedPageBreak/>
        <w:t>但我会不会理他呢？不会的。</w:t>
      </w:r>
    </w:p>
    <w:p w:rsidR="000F356A" w:rsidRDefault="005B0035">
      <w:pPr>
        <w:spacing w:after="80"/>
        <w:ind w:firstLine="440"/>
      </w:pPr>
      <w:r>
        <w:rPr>
          <w:rFonts w:ascii="宋体" w:hAnsi="宋体"/>
        </w:rPr>
        <w:t>不是对不对的问题，而是人的性格没那么容易改变。</w:t>
      </w:r>
    </w:p>
    <w:p w:rsidR="000F356A" w:rsidRDefault="005B0035">
      <w:pPr>
        <w:spacing w:after="80"/>
        <w:ind w:firstLine="440"/>
      </w:pPr>
      <w:r>
        <w:rPr>
          <w:rFonts w:ascii="宋体" w:hAnsi="宋体"/>
        </w:rPr>
        <w:t>你看大宅门里白家和王爷家就因为一个喜脉是不是误诊的事儿，闹出多大的仇怨。</w:t>
      </w:r>
    </w:p>
    <w:p w:rsidR="000F356A" w:rsidRDefault="005B0035">
      <w:pPr>
        <w:spacing w:after="80"/>
        <w:ind w:firstLine="440"/>
      </w:pPr>
      <w:r>
        <w:rPr>
          <w:rFonts w:ascii="宋体" w:hAnsi="宋体"/>
        </w:rPr>
        <w:t>白老七他妈，二奶奶就觉得，不值当，不划算。</w:t>
      </w:r>
    </w:p>
    <w:p w:rsidR="000F356A" w:rsidRDefault="005B0035">
      <w:pPr>
        <w:spacing w:after="80"/>
        <w:ind w:firstLine="440"/>
      </w:pPr>
      <w:r>
        <w:rPr>
          <w:rFonts w:ascii="宋体" w:hAnsi="宋体"/>
        </w:rPr>
        <w:t>但那时候她还是儿媳妇，不当家。她劝过她公公，她公公也懂了，但不会采纳。</w:t>
      </w:r>
    </w:p>
    <w:p w:rsidR="000F356A" w:rsidRDefault="005B0035">
      <w:pPr>
        <w:spacing w:after="80"/>
        <w:ind w:firstLine="440"/>
      </w:pPr>
      <w:r>
        <w:rPr>
          <w:rFonts w:ascii="宋体" w:hAnsi="宋体"/>
        </w:rPr>
        <w:t>他临终的时候告诉儿媳妇，你是对的，他是错的，这个理儿，他明白。</w:t>
      </w:r>
    </w:p>
    <w:p w:rsidR="000F356A" w:rsidRDefault="005B0035">
      <w:pPr>
        <w:spacing w:after="80"/>
        <w:ind w:firstLine="440"/>
      </w:pPr>
      <w:r>
        <w:rPr>
          <w:rFonts w:ascii="宋体" w:hAnsi="宋体"/>
        </w:rPr>
        <w:t>可是明白也没有用。</w:t>
      </w:r>
    </w:p>
    <w:p w:rsidR="000F356A" w:rsidRDefault="005B0035">
      <w:pPr>
        <w:spacing w:after="80"/>
        <w:ind w:firstLine="440"/>
      </w:pPr>
      <w:r>
        <w:rPr>
          <w:rFonts w:ascii="宋体" w:hAnsi="宋体"/>
        </w:rPr>
        <w:t>他的性格如此。</w:t>
      </w:r>
    </w:p>
    <w:p w:rsidR="000F356A" w:rsidRDefault="005B0035">
      <w:pPr>
        <w:spacing w:after="80"/>
        <w:ind w:firstLine="440"/>
      </w:pPr>
      <w:r>
        <w:rPr>
          <w:rFonts w:ascii="宋体" w:hAnsi="宋体"/>
        </w:rPr>
        <w:t>用他的话说，我进一步容易么？我没法退这一步，性格不允许。</w:t>
      </w:r>
    </w:p>
    <w:p w:rsidR="000F356A" w:rsidRDefault="005B0035">
      <w:pPr>
        <w:spacing w:after="80"/>
        <w:ind w:firstLine="440"/>
      </w:pPr>
      <w:r>
        <w:rPr>
          <w:rFonts w:ascii="宋体" w:hAnsi="宋体"/>
        </w:rPr>
        <w:t>如果要我退，那也得我死了，二奶奶接班，你来退。</w:t>
      </w:r>
    </w:p>
    <w:p w:rsidR="000F356A" w:rsidRDefault="005B0035">
      <w:pPr>
        <w:spacing w:after="80"/>
        <w:ind w:firstLine="440"/>
      </w:pPr>
      <w:r>
        <w:rPr>
          <w:rFonts w:ascii="宋体" w:hAnsi="宋体"/>
        </w:rPr>
        <w:t>你可以否定我的一切，你可以认为我做的一切都没意义，你可以修改方向，因为我不在了嘛。但我还在的时候，很显然，这是不可能的。无论我明不明白，这都是不可能的。</w:t>
      </w:r>
    </w:p>
    <w:p w:rsidR="000F356A" w:rsidRDefault="005B0035">
      <w:pPr>
        <w:spacing w:after="80"/>
        <w:ind w:firstLine="440"/>
      </w:pPr>
      <w:r>
        <w:rPr>
          <w:rFonts w:ascii="宋体" w:hAnsi="宋体"/>
        </w:rPr>
        <w:t>你要知道我做的绝大部分的事情都是和竞技有关的，和生活没多大关系。</w:t>
      </w:r>
    </w:p>
    <w:p w:rsidR="000F356A" w:rsidRDefault="005B0035">
      <w:pPr>
        <w:spacing w:after="80"/>
        <w:ind w:firstLine="440"/>
      </w:pPr>
      <w:r>
        <w:rPr>
          <w:rFonts w:ascii="宋体" w:hAnsi="宋体"/>
        </w:rPr>
        <w:t>如果你只是想过得很好，很幸福，很多时候都没必要把事情搞那么复杂。</w:t>
      </w:r>
    </w:p>
    <w:p w:rsidR="000F356A" w:rsidRDefault="005B0035">
      <w:pPr>
        <w:spacing w:after="80"/>
        <w:ind w:firstLine="440"/>
      </w:pPr>
      <w:r>
        <w:rPr>
          <w:rFonts w:ascii="宋体" w:hAnsi="宋体"/>
        </w:rPr>
        <w:t>我们通常认为，战胜</w:t>
      </w:r>
      <w:r>
        <w:rPr>
          <w:rFonts w:ascii="宋体" w:hAnsi="宋体"/>
        </w:rPr>
        <w:t>9999</w:t>
      </w:r>
      <w:r>
        <w:rPr>
          <w:rFonts w:ascii="宋体" w:hAnsi="宋体"/>
        </w:rPr>
        <w:t>个，只需要做到养成良好的习惯，坚持就足够了。剩下的，都是多余的。</w:t>
      </w:r>
    </w:p>
    <w:p w:rsidR="000F356A" w:rsidRDefault="005B0035">
      <w:pPr>
        <w:spacing w:after="80"/>
        <w:ind w:firstLine="440"/>
      </w:pPr>
      <w:r>
        <w:rPr>
          <w:rFonts w:ascii="宋体" w:hAnsi="宋体"/>
        </w:rPr>
        <w:t>如果你不需</w:t>
      </w:r>
      <w:r>
        <w:rPr>
          <w:rFonts w:ascii="宋体" w:hAnsi="宋体"/>
        </w:rPr>
        <w:t>要，多余的对你来说，就是应该摒弃的。</w:t>
      </w:r>
    </w:p>
    <w:p w:rsidR="000F356A" w:rsidRDefault="005B0035">
      <w:pPr>
        <w:pStyle w:val="1"/>
      </w:pPr>
      <w:bookmarkStart w:id="334" w:name="_Toc243434708"/>
      <w:r>
        <w:lastRenderedPageBreak/>
        <w:t>2019-11-23</w:t>
      </w:r>
      <w:r>
        <w:t xml:space="preserve">　王思聪财产被查封，这件事最有价值的地方是什么？</w:t>
      </w:r>
      <w:bookmarkEnd w:id="33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2393 </w:t>
      </w:r>
      <w:r>
        <w:rPr>
          <w:rFonts w:ascii="宋体" w:hAnsi="宋体"/>
          <w:color w:val="909090"/>
          <w:sz w:val="17"/>
        </w:rPr>
        <w:t>页　｜　约</w:t>
      </w:r>
      <w:r>
        <w:rPr>
          <w:rFonts w:ascii="宋体" w:hAnsi="宋体"/>
          <w:color w:val="909090"/>
          <w:sz w:val="17"/>
        </w:rPr>
        <w:t xml:space="preserve"> 3,044 </w:t>
      </w:r>
      <w:r>
        <w:rPr>
          <w:rFonts w:ascii="宋体" w:hAnsi="宋体"/>
          <w:color w:val="909090"/>
          <w:sz w:val="17"/>
        </w:rPr>
        <w:t>字</w:t>
      </w:r>
    </w:p>
    <w:p w:rsidR="000F356A" w:rsidRDefault="005B0035">
      <w:pPr>
        <w:spacing w:after="80"/>
        <w:ind w:firstLine="440"/>
      </w:pPr>
      <w:r>
        <w:rPr>
          <w:rFonts w:ascii="宋体" w:hAnsi="宋体"/>
        </w:rPr>
        <w:t>王思聪一个月内已经五上热搜了，这是多少人的梦寐以求啊。</w:t>
      </w:r>
    </w:p>
    <w:p w:rsidR="000F356A" w:rsidRDefault="005B0035">
      <w:pPr>
        <w:spacing w:after="80"/>
        <w:ind w:firstLine="440"/>
      </w:pPr>
      <w:r>
        <w:rPr>
          <w:rFonts w:ascii="宋体" w:hAnsi="宋体"/>
        </w:rPr>
        <w:t>从其旗下普思资本股权遭冻结开始，到后来被限制高消费，取消限制高消费，再被限制高消费，到如今财产被查封，每一次都成功的成为热议的话题。</w:t>
      </w:r>
    </w:p>
    <w:p w:rsidR="000F356A" w:rsidRDefault="005B0035">
      <w:pPr>
        <w:spacing w:after="80"/>
        <w:ind w:firstLine="440"/>
      </w:pPr>
      <w:r>
        <w:rPr>
          <w:rFonts w:ascii="宋体" w:hAnsi="宋体"/>
        </w:rPr>
        <w:t>虽然清空了微博，但依旧活在网民的心中，就像那句话，哥不在江湖，但江湖中，依旧是哥的传说</w:t>
      </w:r>
      <w:r>
        <w:rPr>
          <w:rFonts w:ascii="宋体" w:hAnsi="宋体"/>
        </w:rPr>
        <w:t>......</w:t>
      </w:r>
    </w:p>
    <w:p w:rsidR="000F356A" w:rsidRDefault="005B0035">
      <w:pPr>
        <w:spacing w:after="80"/>
        <w:ind w:firstLine="440"/>
      </w:pPr>
      <w:r>
        <w:rPr>
          <w:rFonts w:ascii="宋体" w:hAnsi="宋体"/>
        </w:rPr>
        <w:t>你们都知道，我们不是个八卦的号，至于他名下的飞机游艇跑车是否够还债，至于他老爹是否会出面摆平，都不是我们要聊的话题。</w:t>
      </w:r>
    </w:p>
    <w:p w:rsidR="000F356A" w:rsidRDefault="005B0035">
      <w:pPr>
        <w:spacing w:after="80"/>
        <w:ind w:firstLine="440"/>
      </w:pPr>
      <w:r>
        <w:rPr>
          <w:rFonts w:ascii="宋体" w:hAnsi="宋体"/>
        </w:rPr>
        <w:t>因为说实话，这关普通人什么事儿呢？</w:t>
      </w:r>
    </w:p>
    <w:p w:rsidR="000F356A" w:rsidRDefault="005B0035">
      <w:pPr>
        <w:spacing w:after="80"/>
        <w:ind w:firstLine="440"/>
      </w:pPr>
      <w:r>
        <w:rPr>
          <w:rFonts w:ascii="宋体" w:hAnsi="宋体"/>
        </w:rPr>
        <w:t>我觉得这件事最有教育意义的是什么？</w:t>
      </w:r>
    </w:p>
    <w:p w:rsidR="000F356A" w:rsidRDefault="005B0035">
      <w:pPr>
        <w:spacing w:after="80"/>
        <w:ind w:firstLine="440"/>
      </w:pPr>
      <w:r>
        <w:rPr>
          <w:rFonts w:ascii="宋体" w:hAnsi="宋体"/>
        </w:rPr>
        <w:t>或者说的更清楚点，这件事对普通人最有教育意义的是什么？</w:t>
      </w:r>
    </w:p>
    <w:p w:rsidR="000F356A" w:rsidRDefault="005B0035">
      <w:pPr>
        <w:spacing w:after="80"/>
        <w:ind w:firstLine="440"/>
      </w:pPr>
      <w:r>
        <w:rPr>
          <w:rFonts w:ascii="宋体" w:hAnsi="宋体"/>
        </w:rPr>
        <w:t>是两点。</w:t>
      </w:r>
    </w:p>
    <w:p w:rsidR="000F356A" w:rsidRDefault="005B0035">
      <w:pPr>
        <w:spacing w:after="80"/>
        <w:ind w:firstLine="440"/>
      </w:pPr>
      <w:r>
        <w:rPr>
          <w:rFonts w:ascii="宋体" w:hAnsi="宋体"/>
        </w:rPr>
        <w:t>第一点：人一生的财富是起起落落的。</w:t>
      </w:r>
    </w:p>
    <w:p w:rsidR="000F356A" w:rsidRDefault="005B0035">
      <w:pPr>
        <w:spacing w:after="80"/>
        <w:ind w:firstLine="440"/>
      </w:pPr>
      <w:r>
        <w:rPr>
          <w:rFonts w:ascii="宋体" w:hAnsi="宋体"/>
        </w:rPr>
        <w:t>这世上大部分人，其实都是短视的。</w:t>
      </w:r>
    </w:p>
    <w:p w:rsidR="000F356A" w:rsidRDefault="005B0035">
      <w:pPr>
        <w:spacing w:after="80"/>
        <w:ind w:firstLine="440"/>
      </w:pPr>
      <w:r>
        <w:rPr>
          <w:rFonts w:ascii="宋体" w:hAnsi="宋体"/>
        </w:rPr>
        <w:t>我说这话是有依据的。</w:t>
      </w:r>
    </w:p>
    <w:p w:rsidR="000F356A" w:rsidRDefault="005B0035">
      <w:pPr>
        <w:spacing w:after="80"/>
        <w:ind w:firstLine="440"/>
      </w:pPr>
      <w:r>
        <w:rPr>
          <w:rFonts w:ascii="宋体" w:hAnsi="宋体"/>
        </w:rPr>
        <w:t>假如你的目光可以透过时空，往往已经具备了成为一个优秀投资人的起点。</w:t>
      </w:r>
    </w:p>
    <w:p w:rsidR="000F356A" w:rsidRDefault="005B0035">
      <w:pPr>
        <w:spacing w:after="80"/>
        <w:ind w:firstLine="440"/>
      </w:pPr>
      <w:r>
        <w:rPr>
          <w:rFonts w:ascii="宋体" w:hAnsi="宋体"/>
        </w:rPr>
        <w:t>事实上我们知道，韭菜才是主体，所以换言之，绝大部分人，自然是短视的，否则哪儿来那么多韭菜。</w:t>
      </w:r>
    </w:p>
    <w:p w:rsidR="000F356A" w:rsidRDefault="005B0035">
      <w:pPr>
        <w:spacing w:after="80"/>
        <w:ind w:firstLine="440"/>
      </w:pPr>
      <w:r>
        <w:rPr>
          <w:rFonts w:ascii="宋体" w:hAnsi="宋体"/>
        </w:rPr>
        <w:t>这个绝大多数人包含很多优秀的人。</w:t>
      </w:r>
    </w:p>
    <w:p w:rsidR="000F356A" w:rsidRDefault="005B0035">
      <w:pPr>
        <w:spacing w:after="80"/>
        <w:ind w:firstLine="440"/>
      </w:pPr>
      <w:r>
        <w:rPr>
          <w:rFonts w:ascii="宋体" w:hAnsi="宋体"/>
        </w:rPr>
        <w:t>比如演员刘涛。</w:t>
      </w:r>
    </w:p>
    <w:p w:rsidR="000F356A" w:rsidRDefault="005B0035">
      <w:pPr>
        <w:spacing w:after="80"/>
        <w:ind w:firstLine="440"/>
      </w:pPr>
      <w:r>
        <w:rPr>
          <w:rFonts w:ascii="宋体" w:hAnsi="宋体"/>
        </w:rPr>
        <w:t>我在学生时代就关注过这个演员，因为她演过天龙八部里的阿朱。</w:t>
      </w:r>
    </w:p>
    <w:p w:rsidR="000F356A" w:rsidRDefault="005B0035">
      <w:pPr>
        <w:spacing w:after="80"/>
        <w:ind w:firstLine="440"/>
      </w:pPr>
      <w:r>
        <w:rPr>
          <w:rFonts w:ascii="宋体" w:hAnsi="宋体"/>
        </w:rPr>
        <w:t>那时候我对翻拍金庸小说的每本电视剧都不落下。</w:t>
      </w:r>
    </w:p>
    <w:p w:rsidR="000F356A" w:rsidRDefault="005B0035">
      <w:pPr>
        <w:spacing w:after="80"/>
        <w:ind w:firstLine="440"/>
      </w:pPr>
      <w:r>
        <w:rPr>
          <w:rFonts w:ascii="宋体" w:hAnsi="宋体"/>
        </w:rPr>
        <w:t>后来看到她嫁给王珂时的宣言，她说自己从此金盆洗手，退出演艺圈，专心相夫教子。</w:t>
      </w:r>
    </w:p>
    <w:p w:rsidR="000F356A" w:rsidRDefault="005B0035">
      <w:pPr>
        <w:spacing w:after="80"/>
        <w:ind w:firstLine="440"/>
      </w:pPr>
      <w:r>
        <w:rPr>
          <w:rFonts w:ascii="宋体" w:hAnsi="宋体"/>
        </w:rPr>
        <w:t>话音未落就重出江湖卖艺还债了</w:t>
      </w:r>
      <w:r>
        <w:rPr>
          <w:rFonts w:ascii="宋体" w:hAnsi="宋体"/>
        </w:rPr>
        <w:t>......</w:t>
      </w:r>
    </w:p>
    <w:p w:rsidR="000F356A" w:rsidRDefault="005B0035">
      <w:pPr>
        <w:spacing w:after="80"/>
        <w:ind w:firstLine="440"/>
      </w:pPr>
      <w:r>
        <w:rPr>
          <w:rFonts w:ascii="宋体" w:hAnsi="宋体"/>
        </w:rPr>
        <w:t>当然这不是什么坏事情，起码是不幸中的万幸。</w:t>
      </w:r>
    </w:p>
    <w:p w:rsidR="000F356A" w:rsidRDefault="005B0035">
      <w:pPr>
        <w:spacing w:after="80"/>
        <w:ind w:firstLine="440"/>
      </w:pPr>
      <w:r>
        <w:rPr>
          <w:rFonts w:ascii="宋体" w:hAnsi="宋体"/>
        </w:rPr>
        <w:lastRenderedPageBreak/>
        <w:t>万幸的是人家的感情经受了人生起伏的考验，同时也证明，一个人有能力还债，是一件多么幸运的事情。</w:t>
      </w:r>
    </w:p>
    <w:p w:rsidR="000F356A" w:rsidRDefault="005B0035">
      <w:pPr>
        <w:spacing w:after="80"/>
        <w:ind w:firstLine="440"/>
      </w:pPr>
      <w:r>
        <w:rPr>
          <w:rFonts w:ascii="宋体" w:hAnsi="宋体"/>
        </w:rPr>
        <w:t>比如李兆会五年就输了</w:t>
      </w:r>
      <w:r>
        <w:rPr>
          <w:rFonts w:ascii="宋体" w:hAnsi="宋体"/>
        </w:rPr>
        <w:t>120</w:t>
      </w:r>
      <w:r>
        <w:rPr>
          <w:rFonts w:ascii="宋体" w:hAnsi="宋体"/>
        </w:rPr>
        <w:t>个亿，演员车晓两年就和他离婚了。</w:t>
      </w:r>
    </w:p>
    <w:p w:rsidR="000F356A" w:rsidRDefault="005B0035">
      <w:pPr>
        <w:spacing w:after="80"/>
        <w:ind w:firstLine="440"/>
      </w:pPr>
      <w:r>
        <w:rPr>
          <w:rFonts w:ascii="宋体" w:hAnsi="宋体"/>
        </w:rPr>
        <w:t>这不是什么稀罕的事儿，台湾身价几十亿的</w:t>
      </w:r>
      <w:r>
        <w:rPr>
          <w:rFonts w:ascii="宋体" w:hAnsi="宋体"/>
        </w:rPr>
        <w:t>富豪后来落寞卖油麻鸡，香港的地产神童，从保安到富豪，从富豪到破产，也就短短几十年的时间。</w:t>
      </w:r>
    </w:p>
    <w:p w:rsidR="000F356A" w:rsidRDefault="005B0035">
      <w:pPr>
        <w:spacing w:after="80"/>
        <w:ind w:firstLine="440"/>
      </w:pPr>
      <w:r>
        <w:rPr>
          <w:rFonts w:ascii="宋体" w:hAnsi="宋体"/>
        </w:rPr>
        <w:t>所有的这一切都告诉你一个事实，这个事实就是大部分人一生的财富都会是起起落落的。</w:t>
      </w:r>
    </w:p>
    <w:p w:rsidR="000F356A" w:rsidRDefault="005B0035">
      <w:pPr>
        <w:spacing w:after="80"/>
        <w:ind w:firstLine="440"/>
      </w:pPr>
      <w:r>
        <w:rPr>
          <w:rFonts w:ascii="宋体" w:hAnsi="宋体"/>
        </w:rPr>
        <w:t>无非富豪的起落更大一些，普通人的起落更小一些。</w:t>
      </w:r>
    </w:p>
    <w:p w:rsidR="000F356A" w:rsidRDefault="005B0035">
      <w:pPr>
        <w:spacing w:after="80"/>
        <w:ind w:firstLine="440"/>
      </w:pPr>
      <w:r>
        <w:rPr>
          <w:rFonts w:ascii="宋体" w:hAnsi="宋体"/>
        </w:rPr>
        <w:t>这给所有想要一劳永逸的人一个警钟，尤其是给那些想通过婚姻的方式，或者通过意外之财的方式改变自己经济状况的人，一个警钟。</w:t>
      </w:r>
    </w:p>
    <w:p w:rsidR="000F356A" w:rsidRDefault="005B0035">
      <w:pPr>
        <w:spacing w:after="80"/>
        <w:ind w:firstLine="440"/>
      </w:pPr>
      <w:r>
        <w:rPr>
          <w:rFonts w:ascii="宋体" w:hAnsi="宋体"/>
        </w:rPr>
        <w:t>如果你有心调查下，会发现那些中了彩票的，或者拆迁致富的，在今后的几十年里能保持财富状态始终向上走的，并非多数。</w:t>
      </w:r>
    </w:p>
    <w:p w:rsidR="000F356A" w:rsidRDefault="005B0035">
      <w:pPr>
        <w:spacing w:after="80"/>
        <w:ind w:firstLine="440"/>
      </w:pPr>
      <w:r>
        <w:rPr>
          <w:rFonts w:ascii="宋体" w:hAnsi="宋体"/>
        </w:rPr>
        <w:t>这一切都在告诉你，富起来没那么容易，长久的富下去，比富起来，更加不容易。</w:t>
      </w:r>
    </w:p>
    <w:p w:rsidR="000F356A" w:rsidRDefault="005B0035">
      <w:pPr>
        <w:spacing w:after="80"/>
        <w:ind w:firstLine="440"/>
      </w:pPr>
      <w:r>
        <w:rPr>
          <w:rFonts w:ascii="宋体" w:hAnsi="宋体"/>
        </w:rPr>
        <w:t>第二点：即便是王思聪这种占尽天时地利的开局，依旧无法避免投资是一条极低概率的路。</w:t>
      </w:r>
    </w:p>
    <w:p w:rsidR="000F356A" w:rsidRDefault="005B0035">
      <w:pPr>
        <w:spacing w:after="80"/>
        <w:ind w:firstLine="440"/>
      </w:pPr>
      <w:r>
        <w:rPr>
          <w:rFonts w:ascii="宋体" w:hAnsi="宋体"/>
        </w:rPr>
        <w:t>我觉得这是非常非常好的一个案例。</w:t>
      </w:r>
    </w:p>
    <w:p w:rsidR="000F356A" w:rsidRDefault="005B0035">
      <w:pPr>
        <w:spacing w:after="80"/>
        <w:ind w:firstLine="440"/>
      </w:pPr>
      <w:r>
        <w:rPr>
          <w:rFonts w:ascii="宋体" w:hAnsi="宋体"/>
        </w:rPr>
        <w:t>我们且不论王思聪他爸是谁，仅仅看他本人，并不是很多人误以为的纨绔子弟。</w:t>
      </w:r>
    </w:p>
    <w:p w:rsidR="000F356A" w:rsidRDefault="005B0035">
      <w:pPr>
        <w:spacing w:after="80"/>
        <w:ind w:firstLine="440"/>
      </w:pPr>
      <w:r>
        <w:rPr>
          <w:rFonts w:ascii="宋体" w:hAnsi="宋体"/>
        </w:rPr>
        <w:t>从学历上讲，王思聪本科读的是伦敦大学，这在英国是仅次于牛津剑桥的存在。</w:t>
      </w:r>
    </w:p>
    <w:p w:rsidR="000F356A" w:rsidRDefault="005B0035">
      <w:pPr>
        <w:spacing w:after="80"/>
        <w:ind w:firstLine="440"/>
      </w:pPr>
      <w:r>
        <w:rPr>
          <w:rFonts w:ascii="宋体" w:hAnsi="宋体"/>
        </w:rPr>
        <w:t>而且他雅思考了</w:t>
      </w:r>
      <w:r>
        <w:rPr>
          <w:rFonts w:ascii="宋体" w:hAnsi="宋体"/>
        </w:rPr>
        <w:t>9</w:t>
      </w:r>
      <w:r>
        <w:rPr>
          <w:rFonts w:ascii="宋体" w:hAnsi="宋体"/>
        </w:rPr>
        <w:t>分，如果你说他入学可能有些缘故，那这玩意可没法替。</w:t>
      </w:r>
    </w:p>
    <w:p w:rsidR="000F356A" w:rsidRDefault="005B0035">
      <w:pPr>
        <w:spacing w:after="80"/>
        <w:ind w:firstLine="440"/>
      </w:pPr>
      <w:r>
        <w:rPr>
          <w:rFonts w:ascii="宋体" w:hAnsi="宋体"/>
        </w:rPr>
        <w:t>我们大学那会儿，雅思能考</w:t>
      </w:r>
      <w:r>
        <w:rPr>
          <w:rFonts w:ascii="宋体" w:hAnsi="宋体"/>
        </w:rPr>
        <w:t>8</w:t>
      </w:r>
      <w:r>
        <w:rPr>
          <w:rFonts w:ascii="宋体" w:hAnsi="宋体"/>
        </w:rPr>
        <w:t>分的就是大牛，</w:t>
      </w:r>
      <w:r>
        <w:rPr>
          <w:rFonts w:ascii="宋体" w:hAnsi="宋体"/>
        </w:rPr>
        <w:t>9</w:t>
      </w:r>
      <w:r>
        <w:rPr>
          <w:rFonts w:ascii="宋体" w:hAnsi="宋体"/>
        </w:rPr>
        <w:t>分没那么好考。</w:t>
      </w:r>
    </w:p>
    <w:p w:rsidR="000F356A" w:rsidRDefault="005B0035">
      <w:pPr>
        <w:spacing w:after="80"/>
        <w:ind w:firstLine="440"/>
      </w:pPr>
      <w:r>
        <w:rPr>
          <w:rFonts w:ascii="宋体" w:hAnsi="宋体"/>
        </w:rPr>
        <w:t>别的不说，至少这一点能看出来英语方面他是学霸。</w:t>
      </w:r>
    </w:p>
    <w:p w:rsidR="000F356A" w:rsidRDefault="005B0035">
      <w:pPr>
        <w:spacing w:after="80"/>
        <w:ind w:firstLine="440"/>
      </w:pPr>
      <w:r>
        <w:rPr>
          <w:rFonts w:ascii="宋体" w:hAnsi="宋体"/>
        </w:rPr>
        <w:t>而且</w:t>
      </w:r>
      <w:r>
        <w:rPr>
          <w:rFonts w:ascii="宋体" w:hAnsi="宋体"/>
        </w:rPr>
        <w:t>你要知道他有几千万的粉丝，号称网红第一人，这不是说有个爹就能给你的。富二代多了，想有个几十万粉丝办法有很多，可要有几千万粉丝，那也不是你想要就能有的。</w:t>
      </w:r>
    </w:p>
    <w:p w:rsidR="000F356A" w:rsidRDefault="005B0035">
      <w:pPr>
        <w:spacing w:after="80"/>
        <w:ind w:firstLine="440"/>
      </w:pPr>
      <w:r>
        <w:rPr>
          <w:rFonts w:ascii="宋体" w:hAnsi="宋体"/>
        </w:rPr>
        <w:t>至于他的投资，直播我们不说，电竞方面的成绩也是有目共睹的。</w:t>
      </w:r>
    </w:p>
    <w:p w:rsidR="000F356A" w:rsidRDefault="005B0035">
      <w:pPr>
        <w:spacing w:after="80"/>
        <w:ind w:firstLine="440"/>
      </w:pPr>
      <w:r>
        <w:rPr>
          <w:rFonts w:ascii="宋体" w:hAnsi="宋体"/>
        </w:rPr>
        <w:t>有人可能说，他有个好爹，一开局给了他五个亿。</w:t>
      </w:r>
    </w:p>
    <w:p w:rsidR="000F356A" w:rsidRDefault="005B0035">
      <w:pPr>
        <w:spacing w:after="80"/>
        <w:ind w:firstLine="440"/>
      </w:pPr>
      <w:r>
        <w:rPr>
          <w:rFonts w:ascii="宋体" w:hAnsi="宋体"/>
        </w:rPr>
        <w:t>其实这事儿你可以这么想。</w:t>
      </w:r>
    </w:p>
    <w:p w:rsidR="000F356A" w:rsidRDefault="005B0035">
      <w:pPr>
        <w:spacing w:after="80"/>
        <w:ind w:firstLine="440"/>
      </w:pPr>
      <w:r>
        <w:rPr>
          <w:rFonts w:ascii="宋体" w:hAnsi="宋体"/>
        </w:rPr>
        <w:t>你没好爹对吧，你拿着</w:t>
      </w:r>
      <w:r>
        <w:rPr>
          <w:rFonts w:ascii="宋体" w:hAnsi="宋体"/>
        </w:rPr>
        <w:t>50</w:t>
      </w:r>
      <w:r>
        <w:rPr>
          <w:rFonts w:ascii="宋体" w:hAnsi="宋体"/>
        </w:rPr>
        <w:t>万去市场里投，投个十年，只许投公司股权，十年下来，你看看你手头上到底是有五百万，还是一分钱都没剩下，或者说，没玩到十年，钱就花光了。</w:t>
      </w:r>
    </w:p>
    <w:p w:rsidR="000F356A" w:rsidRDefault="005B0035">
      <w:pPr>
        <w:spacing w:after="80"/>
        <w:ind w:firstLine="440"/>
      </w:pPr>
      <w:r>
        <w:rPr>
          <w:rFonts w:ascii="宋体" w:hAnsi="宋体"/>
        </w:rPr>
        <w:lastRenderedPageBreak/>
        <w:t>我可以告诉你，大部分人是玩不到十年的。</w:t>
      </w:r>
    </w:p>
    <w:p w:rsidR="000F356A" w:rsidRDefault="005B0035">
      <w:pPr>
        <w:spacing w:after="80"/>
        <w:ind w:firstLine="440"/>
      </w:pPr>
      <w:r>
        <w:rPr>
          <w:rFonts w:ascii="宋体" w:hAnsi="宋体"/>
        </w:rPr>
        <w:t>其实投公司股权还算不那么波动大</w:t>
      </w:r>
      <w:r>
        <w:rPr>
          <w:rFonts w:ascii="宋体" w:hAnsi="宋体"/>
        </w:rPr>
        <w:t>的，说实话。</w:t>
      </w:r>
    </w:p>
    <w:p w:rsidR="000F356A" w:rsidRDefault="005B0035">
      <w:pPr>
        <w:spacing w:after="80"/>
        <w:ind w:firstLine="440"/>
      </w:pPr>
      <w:r>
        <w:rPr>
          <w:rFonts w:ascii="宋体" w:hAnsi="宋体"/>
        </w:rPr>
        <w:t>有很多读者问我高频交易。</w:t>
      </w:r>
    </w:p>
    <w:p w:rsidR="000F356A" w:rsidRDefault="005B0035">
      <w:pPr>
        <w:spacing w:after="80"/>
        <w:ind w:firstLine="440"/>
      </w:pPr>
      <w:r>
        <w:rPr>
          <w:rFonts w:ascii="宋体" w:hAnsi="宋体"/>
        </w:rPr>
        <w:t>这么给你说，如果有高人指导，你拿着</w:t>
      </w:r>
      <w:r>
        <w:rPr>
          <w:rFonts w:ascii="宋体" w:hAnsi="宋体"/>
        </w:rPr>
        <w:t>50</w:t>
      </w:r>
      <w:r>
        <w:rPr>
          <w:rFonts w:ascii="宋体" w:hAnsi="宋体"/>
        </w:rPr>
        <w:t>万去高频交易，大概能玩</w:t>
      </w:r>
      <w:r>
        <w:rPr>
          <w:rFonts w:ascii="宋体" w:hAnsi="宋体"/>
        </w:rPr>
        <w:t>3</w:t>
      </w:r>
      <w:r>
        <w:rPr>
          <w:rFonts w:ascii="宋体" w:hAnsi="宋体"/>
        </w:rPr>
        <w:t>到</w:t>
      </w:r>
      <w:r>
        <w:rPr>
          <w:rFonts w:ascii="宋体" w:hAnsi="宋体"/>
        </w:rPr>
        <w:t>6</w:t>
      </w:r>
      <w:r>
        <w:rPr>
          <w:rFonts w:ascii="宋体" w:hAnsi="宋体"/>
        </w:rPr>
        <w:t>个月，如果没人指导，也许你一周之内就输光了。</w:t>
      </w:r>
    </w:p>
    <w:p w:rsidR="000F356A" w:rsidRDefault="005B0035">
      <w:pPr>
        <w:spacing w:after="80"/>
        <w:ind w:firstLine="440"/>
      </w:pPr>
      <w:r>
        <w:rPr>
          <w:rFonts w:ascii="宋体" w:hAnsi="宋体"/>
        </w:rPr>
        <w:t>如果你学的会这种类比的方式，你就会知道他交出来的那份答卷，在很多内行人看起来，并不差。</w:t>
      </w:r>
    </w:p>
    <w:p w:rsidR="000F356A" w:rsidRDefault="005B0035">
      <w:pPr>
        <w:spacing w:after="80"/>
        <w:ind w:firstLine="440"/>
      </w:pPr>
      <w:r>
        <w:rPr>
          <w:rFonts w:ascii="宋体" w:hAnsi="宋体"/>
        </w:rPr>
        <w:t>所以我觉得吧，王思聪的个人经历实际上是一件善事，对于大多数人来说。</w:t>
      </w:r>
    </w:p>
    <w:p w:rsidR="000F356A" w:rsidRDefault="005B0035">
      <w:pPr>
        <w:spacing w:after="80"/>
        <w:ind w:firstLine="440"/>
      </w:pPr>
      <w:r>
        <w:rPr>
          <w:rFonts w:ascii="宋体" w:hAnsi="宋体"/>
        </w:rPr>
        <w:t>他的家境，毕竟和绝大多数人都不一样。</w:t>
      </w:r>
    </w:p>
    <w:p w:rsidR="000F356A" w:rsidRDefault="005B0035">
      <w:pPr>
        <w:spacing w:after="80"/>
        <w:ind w:firstLine="440"/>
      </w:pPr>
      <w:r>
        <w:rPr>
          <w:rFonts w:ascii="宋体" w:hAnsi="宋体"/>
        </w:rPr>
        <w:t>让他来走这个弯路，总好过大部分人亲自踩坑。</w:t>
      </w:r>
    </w:p>
    <w:p w:rsidR="000F356A" w:rsidRDefault="005B0035">
      <w:pPr>
        <w:spacing w:after="80"/>
        <w:ind w:firstLine="440"/>
      </w:pPr>
      <w:r>
        <w:rPr>
          <w:rFonts w:ascii="宋体" w:hAnsi="宋体"/>
        </w:rPr>
        <w:t>当然，他走不通不表示别人也走不通，但是，他的遭遇起码可以让很多蠢蠢欲试的年轻人，稍微冷静一点。</w:t>
      </w:r>
    </w:p>
    <w:p w:rsidR="000F356A" w:rsidRDefault="005B0035">
      <w:pPr>
        <w:spacing w:after="80"/>
        <w:ind w:firstLine="440"/>
      </w:pPr>
      <w:r>
        <w:rPr>
          <w:rFonts w:ascii="宋体" w:hAnsi="宋体"/>
        </w:rPr>
        <w:t>你该干嘛尽可以干嘛，但你好</w:t>
      </w:r>
      <w:r>
        <w:rPr>
          <w:rFonts w:ascii="宋体" w:hAnsi="宋体"/>
        </w:rPr>
        <w:t>歹思考一下，起码参考下别人的得失。</w:t>
      </w:r>
    </w:p>
    <w:p w:rsidR="000F356A" w:rsidRDefault="005B0035">
      <w:pPr>
        <w:spacing w:after="80"/>
        <w:ind w:firstLine="440"/>
      </w:pPr>
      <w:r>
        <w:rPr>
          <w:rFonts w:ascii="宋体" w:hAnsi="宋体"/>
        </w:rPr>
        <w:t>至少以我这点脑容量，我是没看出来他犯了什么低级错误。</w:t>
      </w:r>
    </w:p>
    <w:p w:rsidR="000F356A" w:rsidRDefault="005B0035">
      <w:pPr>
        <w:spacing w:after="80"/>
        <w:ind w:firstLine="440"/>
      </w:pPr>
      <w:r>
        <w:rPr>
          <w:rFonts w:ascii="宋体" w:hAnsi="宋体"/>
        </w:rPr>
        <w:t>犯了低级错误的意思就是说他的失败是可以避免的，没犯低级错误，那意思就是说，这种失败属于盈亏同源里面的。</w:t>
      </w:r>
    </w:p>
    <w:p w:rsidR="000F356A" w:rsidRDefault="005B0035">
      <w:pPr>
        <w:spacing w:after="80"/>
        <w:ind w:firstLine="440"/>
      </w:pPr>
      <w:r>
        <w:rPr>
          <w:rFonts w:ascii="宋体" w:hAnsi="宋体"/>
        </w:rPr>
        <w:t>盈亏同源我们之前说过很多次，有些事，你不得不做。做了也许会赚，也许会赔，但你不做，就意味着要付出机会成本。</w:t>
      </w:r>
    </w:p>
    <w:p w:rsidR="000F356A" w:rsidRDefault="005B0035">
      <w:pPr>
        <w:spacing w:after="80"/>
        <w:ind w:firstLine="440"/>
      </w:pPr>
      <w:r>
        <w:rPr>
          <w:rFonts w:ascii="宋体" w:hAnsi="宋体"/>
        </w:rPr>
        <w:t>这是所有投资人绕不开的终极话题。</w:t>
      </w:r>
    </w:p>
    <w:p w:rsidR="000F356A" w:rsidRDefault="005B0035">
      <w:pPr>
        <w:spacing w:after="80"/>
        <w:ind w:firstLine="440"/>
      </w:pPr>
      <w:r>
        <w:rPr>
          <w:rFonts w:ascii="宋体" w:hAnsi="宋体"/>
        </w:rPr>
        <w:t>看过王家卫的东邪西毒吧，他的电影我是最喜欢看的。</w:t>
      </w:r>
    </w:p>
    <w:p w:rsidR="000F356A" w:rsidRDefault="005B0035">
      <w:pPr>
        <w:spacing w:after="80"/>
        <w:ind w:firstLine="440"/>
      </w:pPr>
      <w:r>
        <w:rPr>
          <w:rFonts w:ascii="宋体" w:hAnsi="宋体"/>
        </w:rPr>
        <w:t>东邪西毒里欧阳锋每次都带着洪七公去看前人的尸体，他说，死人是不会说假话的。</w:t>
      </w:r>
    </w:p>
    <w:p w:rsidR="000F356A" w:rsidRDefault="005B0035">
      <w:pPr>
        <w:spacing w:after="80"/>
        <w:ind w:firstLine="440"/>
      </w:pPr>
      <w:r>
        <w:rPr>
          <w:rFonts w:ascii="宋体" w:hAnsi="宋体"/>
        </w:rPr>
        <w:t>他最喜欢干的，就是分析死尸身上的刀伤，看看哪一刀是致命的，反过来分析，有没有可能避开这一刀。</w:t>
      </w:r>
    </w:p>
    <w:p w:rsidR="000F356A" w:rsidRDefault="005B0035">
      <w:pPr>
        <w:spacing w:after="80"/>
        <w:ind w:firstLine="440"/>
      </w:pPr>
      <w:r>
        <w:rPr>
          <w:rFonts w:ascii="宋体" w:hAnsi="宋体"/>
        </w:rPr>
        <w:t>当然有时候是有办法的，大部分时候，是没有的。</w:t>
      </w:r>
    </w:p>
    <w:p w:rsidR="000F356A" w:rsidRDefault="005B0035">
      <w:pPr>
        <w:spacing w:after="80"/>
        <w:ind w:firstLine="440"/>
      </w:pPr>
      <w:r>
        <w:rPr>
          <w:rFonts w:ascii="宋体" w:hAnsi="宋体"/>
        </w:rPr>
        <w:t>没有的意思就是说，很多时候，你也得看运气。</w:t>
      </w:r>
    </w:p>
    <w:p w:rsidR="000F356A" w:rsidRDefault="005B0035">
      <w:pPr>
        <w:spacing w:after="80"/>
        <w:ind w:firstLine="440"/>
      </w:pPr>
      <w:r>
        <w:rPr>
          <w:rFonts w:ascii="宋体" w:hAnsi="宋体"/>
        </w:rPr>
        <w:t>如果说我们比王思聪强哪儿了？</w:t>
      </w:r>
    </w:p>
    <w:p w:rsidR="000F356A" w:rsidRDefault="005B0035">
      <w:pPr>
        <w:spacing w:after="80"/>
        <w:ind w:firstLine="440"/>
      </w:pPr>
      <w:r>
        <w:rPr>
          <w:rFonts w:ascii="宋体" w:hAnsi="宋体"/>
        </w:rPr>
        <w:t>我觉得唯一强的地方就是爸爸。</w:t>
      </w:r>
    </w:p>
    <w:p w:rsidR="000F356A" w:rsidRDefault="005B0035">
      <w:pPr>
        <w:spacing w:after="80"/>
        <w:ind w:firstLine="440"/>
      </w:pPr>
      <w:r>
        <w:rPr>
          <w:rFonts w:ascii="宋体" w:hAnsi="宋体"/>
        </w:rPr>
        <w:lastRenderedPageBreak/>
        <w:t>你不要以为我在说胡话。</w:t>
      </w:r>
    </w:p>
    <w:p w:rsidR="000F356A" w:rsidRDefault="005B0035">
      <w:pPr>
        <w:spacing w:after="80"/>
        <w:ind w:firstLine="440"/>
      </w:pPr>
      <w:r>
        <w:rPr>
          <w:rFonts w:ascii="宋体" w:hAnsi="宋体"/>
        </w:rPr>
        <w:t>一个人最大的优势，往往也是他最大的劣势。</w:t>
      </w:r>
    </w:p>
    <w:p w:rsidR="000F356A" w:rsidRDefault="005B0035">
      <w:pPr>
        <w:spacing w:after="80"/>
        <w:ind w:firstLine="440"/>
      </w:pPr>
      <w:r>
        <w:rPr>
          <w:rFonts w:ascii="宋体" w:hAnsi="宋体"/>
        </w:rPr>
        <w:t>有爹，有有爹的好处，没爹，也有没爹的好处。</w:t>
      </w:r>
    </w:p>
    <w:p w:rsidR="000F356A" w:rsidRDefault="005B0035">
      <w:pPr>
        <w:spacing w:after="80"/>
        <w:ind w:firstLine="440"/>
      </w:pPr>
      <w:r>
        <w:rPr>
          <w:rFonts w:ascii="宋体" w:hAnsi="宋体"/>
        </w:rPr>
        <w:t>有爹罩着，胆子大一些，步子大一些，可是警惕性呢？也就弱一些。</w:t>
      </w:r>
    </w:p>
    <w:p w:rsidR="000F356A" w:rsidRDefault="005B0035">
      <w:pPr>
        <w:spacing w:after="80"/>
        <w:ind w:firstLine="440"/>
      </w:pPr>
      <w:r>
        <w:rPr>
          <w:rFonts w:ascii="宋体" w:hAnsi="宋体"/>
        </w:rPr>
        <w:t>这就像你穿着防弹衣上战场，多了一层防护，也让你少了一分灵活。</w:t>
      </w:r>
    </w:p>
    <w:p w:rsidR="000F356A" w:rsidRDefault="005B0035">
      <w:pPr>
        <w:spacing w:after="80"/>
        <w:ind w:firstLine="440"/>
      </w:pPr>
      <w:r>
        <w:rPr>
          <w:rFonts w:ascii="宋体" w:hAnsi="宋体"/>
        </w:rPr>
        <w:t>也许我没穿防弹衣，我是少了一层防护，可我也因此打起千百倍的精神，整个人三万六千根汗毛，全都竖起来了。</w:t>
      </w:r>
    </w:p>
    <w:p w:rsidR="000F356A" w:rsidRDefault="005B0035">
      <w:pPr>
        <w:spacing w:after="80"/>
        <w:ind w:firstLine="440"/>
      </w:pPr>
      <w:r>
        <w:rPr>
          <w:rFonts w:ascii="宋体" w:hAnsi="宋体"/>
        </w:rPr>
        <w:t>可是你想过没有？</w:t>
      </w:r>
    </w:p>
    <w:p w:rsidR="000F356A" w:rsidRDefault="005B0035">
      <w:pPr>
        <w:spacing w:after="80"/>
        <w:ind w:firstLine="440"/>
      </w:pPr>
      <w:r>
        <w:rPr>
          <w:rFonts w:ascii="宋体" w:hAnsi="宋体"/>
        </w:rPr>
        <w:t>如果一个没爹的人，像那个有爹的人一样，那会有多危险？</w:t>
      </w:r>
    </w:p>
    <w:p w:rsidR="000F356A" w:rsidRDefault="005B0035">
      <w:pPr>
        <w:spacing w:after="80"/>
        <w:ind w:firstLine="440"/>
      </w:pPr>
      <w:r>
        <w:rPr>
          <w:rFonts w:ascii="宋体" w:hAnsi="宋体"/>
        </w:rPr>
        <w:t>事实上，大部分投资人，都是这个状态。</w:t>
      </w:r>
    </w:p>
    <w:p w:rsidR="000F356A" w:rsidRDefault="005B0035">
      <w:pPr>
        <w:spacing w:after="80"/>
        <w:ind w:firstLine="440"/>
      </w:pPr>
      <w:r>
        <w:rPr>
          <w:rFonts w:ascii="宋体" w:hAnsi="宋体"/>
        </w:rPr>
        <w:t>他们基本上只有一个理想，或者说，是幻想。</w:t>
      </w:r>
    </w:p>
    <w:p w:rsidR="000F356A" w:rsidRDefault="005B0035">
      <w:pPr>
        <w:spacing w:after="80"/>
        <w:ind w:firstLine="440"/>
      </w:pPr>
      <w:r>
        <w:rPr>
          <w:rFonts w:ascii="宋体" w:hAnsi="宋体"/>
        </w:rPr>
        <w:t>他们瞧不起一切能瞧得见的，他们觉得只要自己有一个梦想，或者说，敢打敢拼，就一定能成功似的。</w:t>
      </w:r>
    </w:p>
    <w:p w:rsidR="000F356A" w:rsidRDefault="005B0035">
      <w:pPr>
        <w:spacing w:after="80"/>
        <w:ind w:firstLine="440"/>
      </w:pPr>
      <w:r>
        <w:rPr>
          <w:rFonts w:ascii="宋体" w:hAnsi="宋体"/>
        </w:rPr>
        <w:t>往往这样的人，是死的最早的一批。</w:t>
      </w:r>
    </w:p>
    <w:p w:rsidR="000F356A" w:rsidRDefault="005B0035">
      <w:pPr>
        <w:spacing w:after="80"/>
        <w:ind w:firstLine="440"/>
      </w:pPr>
      <w:r>
        <w:rPr>
          <w:rFonts w:ascii="宋体" w:hAnsi="宋体"/>
        </w:rPr>
        <w:t>我们有很多读者觉得我心机很深，理由就是你怎么会知道这么多细节，能在我平日里司空见惯的话里看出别的意思。</w:t>
      </w:r>
    </w:p>
    <w:p w:rsidR="000F356A" w:rsidRDefault="005B0035">
      <w:pPr>
        <w:spacing w:after="80"/>
        <w:ind w:firstLine="440"/>
      </w:pPr>
      <w:r>
        <w:rPr>
          <w:rFonts w:ascii="宋体" w:hAnsi="宋体"/>
        </w:rPr>
        <w:t>其实这不叫心机。</w:t>
      </w:r>
    </w:p>
    <w:p w:rsidR="000F356A" w:rsidRDefault="005B0035">
      <w:pPr>
        <w:spacing w:after="80"/>
        <w:ind w:firstLine="440"/>
      </w:pPr>
      <w:r>
        <w:rPr>
          <w:rFonts w:ascii="宋体" w:hAnsi="宋体"/>
        </w:rPr>
        <w:t>我昨天在小</w:t>
      </w:r>
      <w:r>
        <w:rPr>
          <w:rFonts w:ascii="宋体" w:hAnsi="宋体"/>
        </w:rPr>
        <w:t>号里举了一个例子，这就像一根烙铁，在水里降温的过程中，把水烧开了，你摸了下水，说：好烫。</w:t>
      </w:r>
    </w:p>
    <w:p w:rsidR="000F356A" w:rsidRDefault="005B0035">
      <w:pPr>
        <w:spacing w:after="80"/>
        <w:ind w:firstLine="440"/>
      </w:pPr>
      <w:r>
        <w:rPr>
          <w:rFonts w:ascii="宋体" w:hAnsi="宋体"/>
        </w:rPr>
        <w:t>其实烙铁比水，烫多了。</w:t>
      </w:r>
    </w:p>
    <w:p w:rsidR="000F356A" w:rsidRDefault="005B0035">
      <w:pPr>
        <w:spacing w:after="80"/>
        <w:ind w:firstLine="440"/>
      </w:pPr>
      <w:r>
        <w:rPr>
          <w:rFonts w:ascii="宋体" w:hAnsi="宋体"/>
        </w:rPr>
        <w:t>昨天我们聊平淡与漫长对吧。</w:t>
      </w:r>
    </w:p>
    <w:p w:rsidR="000F356A" w:rsidRDefault="005B0035">
      <w:pPr>
        <w:spacing w:after="80"/>
        <w:ind w:firstLine="440"/>
      </w:pPr>
      <w:r>
        <w:rPr>
          <w:rFonts w:ascii="宋体" w:hAnsi="宋体"/>
        </w:rPr>
        <w:t>我们某些读者是蛮天真的，没有学会许三多的平淡与坚持，倒是把他的天真学的很像。</w:t>
      </w:r>
    </w:p>
    <w:p w:rsidR="000F356A" w:rsidRDefault="005B0035">
      <w:pPr>
        <w:spacing w:after="80"/>
        <w:ind w:firstLine="440"/>
      </w:pPr>
      <w:r>
        <w:rPr>
          <w:rFonts w:ascii="宋体" w:hAnsi="宋体"/>
        </w:rPr>
        <w:t>我今天给你聊一句话，明天还会给你聊另一句话的。</w:t>
      </w:r>
    </w:p>
    <w:p w:rsidR="000F356A" w:rsidRDefault="005B0035">
      <w:pPr>
        <w:spacing w:after="80"/>
        <w:ind w:firstLine="440"/>
      </w:pPr>
      <w:r>
        <w:rPr>
          <w:rFonts w:ascii="宋体" w:hAnsi="宋体"/>
        </w:rPr>
        <w:t>不是说你听完一句话，就足够了，就把它拿着当</w:t>
      </w:r>
      <w:r>
        <w:rPr>
          <w:rFonts w:ascii="宋体" w:hAnsi="宋体"/>
        </w:rPr>
        <w:t>AK47</w:t>
      </w:r>
      <w:r>
        <w:rPr>
          <w:rFonts w:ascii="宋体" w:hAnsi="宋体"/>
        </w:rPr>
        <w:t>，准备去横扫天下了。</w:t>
      </w:r>
    </w:p>
    <w:p w:rsidR="000F356A" w:rsidRDefault="005B0035">
      <w:pPr>
        <w:spacing w:after="80"/>
        <w:ind w:firstLine="440"/>
      </w:pPr>
      <w:r>
        <w:rPr>
          <w:rFonts w:ascii="宋体" w:hAnsi="宋体"/>
        </w:rPr>
        <w:t>我还有三十六万句都没给你聊呢。</w:t>
      </w:r>
    </w:p>
    <w:p w:rsidR="000F356A" w:rsidRDefault="005B0035">
      <w:pPr>
        <w:spacing w:after="80"/>
        <w:ind w:firstLine="440"/>
      </w:pPr>
      <w:r>
        <w:rPr>
          <w:rFonts w:ascii="宋体" w:hAnsi="宋体"/>
        </w:rPr>
        <w:t>你把它全听完了，我这儿还有七十二万句，在等着你呢。</w:t>
      </w:r>
    </w:p>
    <w:p w:rsidR="000F356A" w:rsidRDefault="005B0035">
      <w:pPr>
        <w:spacing w:after="80"/>
        <w:ind w:firstLine="440"/>
      </w:pPr>
      <w:r>
        <w:rPr>
          <w:rFonts w:ascii="宋体" w:hAnsi="宋体"/>
        </w:rPr>
        <w:t>明白我这意思么？</w:t>
      </w:r>
    </w:p>
    <w:p w:rsidR="000F356A" w:rsidRDefault="005B0035">
      <w:pPr>
        <w:spacing w:after="80"/>
        <w:ind w:firstLine="440"/>
      </w:pPr>
      <w:r>
        <w:rPr>
          <w:rFonts w:ascii="宋体" w:hAnsi="宋体"/>
        </w:rPr>
        <w:lastRenderedPageBreak/>
        <w:t>这只是聊天，我没有打起十二万分的精神，也没有给你抖心机。</w:t>
      </w:r>
    </w:p>
    <w:p w:rsidR="000F356A" w:rsidRDefault="005B0035">
      <w:pPr>
        <w:spacing w:after="80"/>
        <w:ind w:firstLine="440"/>
      </w:pPr>
      <w:r>
        <w:rPr>
          <w:rFonts w:ascii="宋体" w:hAnsi="宋体"/>
        </w:rPr>
        <w:t>事实上，我是完全放下心机的状态，可能残留了那么点，被你感觉到了。</w:t>
      </w:r>
    </w:p>
    <w:p w:rsidR="000F356A" w:rsidRDefault="005B0035">
      <w:pPr>
        <w:spacing w:after="80"/>
        <w:ind w:firstLine="440"/>
      </w:pPr>
      <w:r>
        <w:rPr>
          <w:rFonts w:ascii="宋体" w:hAnsi="宋体"/>
        </w:rPr>
        <w:t>如果你按照我休息的这个状态进入市场，是很危险的。</w:t>
      </w:r>
    </w:p>
    <w:p w:rsidR="000F356A" w:rsidRDefault="005B0035">
      <w:pPr>
        <w:spacing w:after="80"/>
        <w:ind w:firstLine="440"/>
      </w:pPr>
      <w:r>
        <w:rPr>
          <w:rFonts w:ascii="宋体" w:hAnsi="宋体"/>
        </w:rPr>
        <w:t>市场并不是你平日里电视看到的那种，那种基本上都是在说教。</w:t>
      </w:r>
    </w:p>
    <w:p w:rsidR="000F356A" w:rsidRDefault="005B0035">
      <w:pPr>
        <w:spacing w:after="80"/>
        <w:ind w:firstLine="440"/>
      </w:pPr>
      <w:r>
        <w:rPr>
          <w:rFonts w:ascii="宋体" w:hAnsi="宋体"/>
        </w:rPr>
        <w:t>就像我们昨天聊到许三多，电视里演出来的老</w:t>
      </w:r>
      <w:r>
        <w:rPr>
          <w:rFonts w:ascii="宋体" w:hAnsi="宋体"/>
        </w:rPr>
        <w:t>A</w:t>
      </w:r>
      <w:r>
        <w:rPr>
          <w:rFonts w:ascii="宋体" w:hAnsi="宋体"/>
        </w:rPr>
        <w:t>，充满了友情，充满了激情，虽然也有残酷，但都是为你好。</w:t>
      </w:r>
    </w:p>
    <w:p w:rsidR="000F356A" w:rsidRDefault="005B0035">
      <w:pPr>
        <w:spacing w:after="80"/>
        <w:ind w:firstLine="440"/>
      </w:pPr>
      <w:r>
        <w:rPr>
          <w:rFonts w:ascii="宋体" w:hAnsi="宋体"/>
        </w:rPr>
        <w:t>你觉得现实中谁家特种部队这样？这样还怎么打呢？难道敌军都这样？大家一起扮家家酒？市场是什么？市场是真实的战场。有句话说的非常好，赌场无父子。</w:t>
      </w:r>
    </w:p>
    <w:p w:rsidR="000F356A" w:rsidRDefault="005B0035">
      <w:pPr>
        <w:spacing w:after="80"/>
        <w:ind w:firstLine="440"/>
      </w:pPr>
      <w:r>
        <w:rPr>
          <w:rFonts w:ascii="宋体" w:hAnsi="宋体"/>
        </w:rPr>
        <w:t>这意思就是说，连你爹都可能背后捅你，这才真实嘛。</w:t>
      </w:r>
    </w:p>
    <w:p w:rsidR="000F356A" w:rsidRDefault="005B0035">
      <w:pPr>
        <w:spacing w:after="80"/>
        <w:ind w:firstLine="440"/>
      </w:pPr>
      <w:r>
        <w:rPr>
          <w:rFonts w:ascii="宋体" w:hAnsi="宋体"/>
        </w:rPr>
        <w:t>在一个连你爹都可能背后捅你，你又没爹罩的环境里，</w:t>
      </w:r>
      <w:r>
        <w:rPr>
          <w:rFonts w:ascii="宋体" w:hAnsi="宋体"/>
        </w:rPr>
        <w:t>像什么</w:t>
      </w:r>
      <w:r>
        <w:rPr>
          <w:rFonts w:ascii="宋体" w:hAnsi="宋体"/>
        </w:rPr>
        <w:t>?</w:t>
      </w:r>
    </w:p>
    <w:p w:rsidR="000F356A" w:rsidRDefault="005B0035">
      <w:pPr>
        <w:spacing w:after="80"/>
        <w:ind w:firstLine="440"/>
      </w:pPr>
      <w:r>
        <w:rPr>
          <w:rFonts w:ascii="宋体" w:hAnsi="宋体"/>
        </w:rPr>
        <w:t>就像你小时候去电子游戏厅里玩游戏。</w:t>
      </w:r>
    </w:p>
    <w:p w:rsidR="000F356A" w:rsidRDefault="005B0035">
      <w:pPr>
        <w:spacing w:after="80"/>
        <w:ind w:firstLine="440"/>
      </w:pPr>
      <w:r>
        <w:rPr>
          <w:rFonts w:ascii="宋体" w:hAnsi="宋体"/>
        </w:rPr>
        <w:t>你爹守在前门，等着你出来他抽你；老师守在后门，等着你出来，他截你；老板坐在旁边偷眼喵你，暗地里打小报告准备卖你；而你的同伴，和你并肩作战的那个同学，他又想玩，又想让你给他当炮灰，回头把黑锅都扣给你。</w:t>
      </w:r>
    </w:p>
    <w:p w:rsidR="000F356A" w:rsidRDefault="005B0035">
      <w:pPr>
        <w:spacing w:after="80"/>
        <w:ind w:firstLine="440"/>
      </w:pPr>
      <w:r>
        <w:rPr>
          <w:rFonts w:ascii="宋体" w:hAnsi="宋体"/>
        </w:rPr>
        <w:t>而此时此刻，你面临的处境是只有一枚游戏币，就一条命，你要靠它一把通关。通关之后，还要躲过你爹，躲过老师，躲过老板，把你旁边这位对你居心叵测的家伙卖掉，让他替你数钱。最重要的是，你做的一切，上述所有的人，还都得看不明白。</w:t>
      </w:r>
    </w:p>
    <w:p w:rsidR="000F356A" w:rsidRDefault="005B0035">
      <w:pPr>
        <w:spacing w:after="80"/>
        <w:ind w:firstLine="440"/>
      </w:pPr>
      <w:r>
        <w:rPr>
          <w:rFonts w:ascii="宋体" w:hAnsi="宋体"/>
        </w:rPr>
        <w:t>你告诉我，这里面几个意思？这游戏有你想的那么容</w:t>
      </w:r>
      <w:r>
        <w:rPr>
          <w:rFonts w:ascii="宋体" w:hAnsi="宋体"/>
        </w:rPr>
        <w:t>易么？</w:t>
      </w:r>
    </w:p>
    <w:p w:rsidR="000F356A" w:rsidRDefault="005B0035">
      <w:pPr>
        <w:pStyle w:val="1"/>
      </w:pPr>
      <w:bookmarkStart w:id="335" w:name="_Toc243434709"/>
      <w:r>
        <w:lastRenderedPageBreak/>
        <w:t>2019-11-23</w:t>
      </w:r>
      <w:r>
        <w:t xml:space="preserve">　这世上没那么多意外，大部分机会最后还是给了学霸</w:t>
      </w:r>
      <w:bookmarkEnd w:id="33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2402 </w:t>
      </w:r>
      <w:r>
        <w:rPr>
          <w:rFonts w:ascii="宋体" w:hAnsi="宋体"/>
          <w:color w:val="909090"/>
          <w:sz w:val="17"/>
        </w:rPr>
        <w:t>页　｜　约</w:t>
      </w:r>
      <w:r>
        <w:rPr>
          <w:rFonts w:ascii="宋体" w:hAnsi="宋体"/>
          <w:color w:val="909090"/>
          <w:sz w:val="17"/>
        </w:rPr>
        <w:t xml:space="preserve"> 2,808 </w:t>
      </w:r>
      <w:r>
        <w:rPr>
          <w:rFonts w:ascii="宋体" w:hAnsi="宋体"/>
          <w:color w:val="909090"/>
          <w:sz w:val="17"/>
        </w:rPr>
        <w:t>字</w:t>
      </w:r>
    </w:p>
    <w:p w:rsidR="000F356A" w:rsidRDefault="005B0035">
      <w:pPr>
        <w:spacing w:after="80"/>
        <w:ind w:firstLine="440"/>
      </w:pPr>
      <w:r>
        <w:rPr>
          <w:rFonts w:ascii="宋体" w:hAnsi="宋体"/>
        </w:rPr>
        <w:t>我们大号发过一篇关于区块链的文章</w:t>
      </w:r>
      <w:r>
        <w:rPr>
          <w:rFonts w:ascii="宋体" w:hAnsi="宋体"/>
        </w:rPr>
        <w:t>&lt;</w:t>
      </w:r>
      <w:r>
        <w:rPr>
          <w:rFonts w:ascii="宋体" w:hAnsi="宋体"/>
        </w:rPr>
        <w:t>聊一个达沃斯区块链代表团团长的故事</w:t>
      </w:r>
      <w:r>
        <w:rPr>
          <w:rFonts w:ascii="宋体" w:hAnsi="宋体"/>
        </w:rPr>
        <w:t>&gt;</w:t>
      </w:r>
      <w:r>
        <w:rPr>
          <w:rFonts w:ascii="宋体" w:hAnsi="宋体"/>
        </w:rPr>
        <w:t>，聊的其实是迭代模式的优越性。</w:t>
      </w:r>
    </w:p>
    <w:p w:rsidR="000F356A" w:rsidRDefault="005B0035">
      <w:pPr>
        <w:spacing w:after="80"/>
        <w:ind w:firstLine="440"/>
      </w:pPr>
      <w:r>
        <w:rPr>
          <w:rFonts w:ascii="宋体" w:hAnsi="宋体"/>
        </w:rPr>
        <w:t>但还是有很多读者最后都演变成对快速致富的渴望。</w:t>
      </w:r>
    </w:p>
    <w:p w:rsidR="000F356A" w:rsidRDefault="005B0035">
      <w:pPr>
        <w:spacing w:after="80"/>
        <w:ind w:firstLine="440"/>
      </w:pPr>
      <w:r>
        <w:rPr>
          <w:rFonts w:ascii="宋体" w:hAnsi="宋体"/>
        </w:rPr>
        <w:t>我今天不来反驳这一类的话题，我给你看一个特别的角度。</w:t>
      </w:r>
    </w:p>
    <w:p w:rsidR="000F356A" w:rsidRDefault="005B0035">
      <w:pPr>
        <w:spacing w:after="80"/>
        <w:ind w:firstLine="440"/>
      </w:pPr>
      <w:r>
        <w:rPr>
          <w:rFonts w:ascii="宋体" w:hAnsi="宋体"/>
        </w:rPr>
        <w:t>我们就说这篇文章，这篇文章的主人公昔日我刚认识他的时候，是个屌丝团队，几十号人，也没啥技术，就是</w:t>
      </w:r>
      <w:r>
        <w:rPr>
          <w:rFonts w:ascii="宋体" w:hAnsi="宋体"/>
        </w:rPr>
        <w:t>PC</w:t>
      </w:r>
      <w:r>
        <w:rPr>
          <w:rFonts w:ascii="宋体" w:hAnsi="宋体"/>
        </w:rPr>
        <w:t>主机上改吧改吧，跑些游戏，打通了运营商，让他们落地吸引</w:t>
      </w:r>
      <w:r>
        <w:rPr>
          <w:rFonts w:ascii="宋体" w:hAnsi="宋体"/>
        </w:rPr>
        <w:t>客户。</w:t>
      </w:r>
    </w:p>
    <w:p w:rsidR="000F356A" w:rsidRDefault="005B0035">
      <w:pPr>
        <w:spacing w:after="80"/>
        <w:ind w:firstLine="440"/>
      </w:pPr>
      <w:r>
        <w:rPr>
          <w:rFonts w:ascii="宋体" w:hAnsi="宋体"/>
        </w:rPr>
        <w:t>有一年在北京和他吃王品台塑的时候，他饭桌上跟我说，要转型了，不干这个了，去做区块链。</w:t>
      </w:r>
    </w:p>
    <w:p w:rsidR="000F356A" w:rsidRDefault="005B0035">
      <w:pPr>
        <w:spacing w:after="80"/>
        <w:ind w:firstLine="440"/>
      </w:pPr>
      <w:r>
        <w:rPr>
          <w:rFonts w:ascii="宋体" w:hAnsi="宋体"/>
        </w:rPr>
        <w:t>当然，人家转型后做的很好，分公司都开到迪拜的帆船酒店里去了。</w:t>
      </w:r>
    </w:p>
    <w:p w:rsidR="000F356A" w:rsidRDefault="005B0035">
      <w:pPr>
        <w:spacing w:after="80"/>
        <w:ind w:firstLine="440"/>
      </w:pPr>
      <w:r>
        <w:rPr>
          <w:rFonts w:ascii="宋体" w:hAnsi="宋体"/>
        </w:rPr>
        <w:t>但你别听完我的一通屌丝团队的描述，就真当没门槛了。那哥们是清华毕业的。</w:t>
      </w:r>
    </w:p>
    <w:p w:rsidR="000F356A" w:rsidRDefault="005B0035">
      <w:pPr>
        <w:spacing w:after="80"/>
        <w:ind w:firstLine="440"/>
      </w:pPr>
      <w:r>
        <w:rPr>
          <w:rFonts w:ascii="宋体" w:hAnsi="宋体"/>
        </w:rPr>
        <w:t>文中另一个借助机房挖矿的哥们，和他是校友。</w:t>
      </w:r>
    </w:p>
    <w:p w:rsidR="000F356A" w:rsidRDefault="005B0035">
      <w:pPr>
        <w:spacing w:after="80"/>
        <w:ind w:firstLine="440"/>
      </w:pPr>
      <w:r>
        <w:rPr>
          <w:rFonts w:ascii="宋体" w:hAnsi="宋体"/>
        </w:rPr>
        <w:t>其实正常情况下，我不提，那这人默认就是</w:t>
      </w:r>
      <w:r>
        <w:rPr>
          <w:rFonts w:ascii="宋体" w:hAnsi="宋体"/>
        </w:rPr>
        <w:t>985</w:t>
      </w:r>
      <w:r>
        <w:rPr>
          <w:rFonts w:ascii="宋体" w:hAnsi="宋体"/>
        </w:rPr>
        <w:t>的，如果我提了，比如我说，曾经有个什么号称</w:t>
      </w:r>
      <w:r>
        <w:rPr>
          <w:rFonts w:ascii="宋体" w:hAnsi="宋体"/>
        </w:rPr>
        <w:t>“</w:t>
      </w:r>
      <w:r>
        <w:rPr>
          <w:rFonts w:ascii="宋体" w:hAnsi="宋体"/>
        </w:rPr>
        <w:t>不灭的明灯</w:t>
      </w:r>
      <w:r>
        <w:rPr>
          <w:rFonts w:ascii="宋体" w:hAnsi="宋体"/>
        </w:rPr>
        <w:t>”</w:t>
      </w:r>
      <w:r>
        <w:rPr>
          <w:rFonts w:ascii="宋体" w:hAnsi="宋体"/>
        </w:rPr>
        <w:t>的家伙，从不知道哪个学校里毕业，最后一年就成为一群</w:t>
      </w:r>
      <w:r>
        <w:rPr>
          <w:rFonts w:ascii="宋体" w:hAnsi="宋体"/>
        </w:rPr>
        <w:t>985</w:t>
      </w:r>
      <w:r>
        <w:rPr>
          <w:rFonts w:ascii="宋体" w:hAnsi="宋体"/>
        </w:rPr>
        <w:t>博士的头，这种特意强调的，往往是很罕见的。</w:t>
      </w:r>
    </w:p>
    <w:p w:rsidR="000F356A" w:rsidRDefault="005B0035">
      <w:pPr>
        <w:spacing w:after="80"/>
        <w:ind w:firstLine="440"/>
      </w:pPr>
      <w:r>
        <w:rPr>
          <w:rFonts w:ascii="宋体" w:hAnsi="宋体"/>
        </w:rPr>
        <w:t>我告诉你这个细节不是在鼓励你读书，读书并不能解决什么，不是说你读个</w:t>
      </w:r>
      <w:r>
        <w:rPr>
          <w:rFonts w:ascii="宋体" w:hAnsi="宋体"/>
        </w:rPr>
        <w:t>985</w:t>
      </w:r>
      <w:r>
        <w:rPr>
          <w:rFonts w:ascii="宋体" w:hAnsi="宋体"/>
        </w:rPr>
        <w:t>就能赚到钱。但这句话也不是告诉你，世间有白捡的好事。之所以读个</w:t>
      </w:r>
      <w:r>
        <w:rPr>
          <w:rFonts w:ascii="宋体" w:hAnsi="宋体"/>
        </w:rPr>
        <w:t>985</w:t>
      </w:r>
      <w:r>
        <w:rPr>
          <w:rFonts w:ascii="宋体" w:hAnsi="宋体"/>
        </w:rPr>
        <w:t>赚不到钱，其实是因为</w:t>
      </w:r>
      <w:r>
        <w:rPr>
          <w:rFonts w:ascii="宋体" w:hAnsi="宋体"/>
        </w:rPr>
        <w:t>985</w:t>
      </w:r>
      <w:r>
        <w:rPr>
          <w:rFonts w:ascii="宋体" w:hAnsi="宋体"/>
        </w:rPr>
        <w:t>太多了，利润高的行业里尤其如此。</w:t>
      </w:r>
    </w:p>
    <w:p w:rsidR="000F356A" w:rsidRDefault="005B0035">
      <w:pPr>
        <w:spacing w:after="80"/>
        <w:ind w:firstLine="440"/>
      </w:pPr>
      <w:r>
        <w:rPr>
          <w:rFonts w:ascii="宋体" w:hAnsi="宋体"/>
        </w:rPr>
        <w:t>我以前创业的时候，我们公司和阿里有项目合作，大家的团队彼此配合。</w:t>
      </w:r>
    </w:p>
    <w:p w:rsidR="000F356A" w:rsidRDefault="005B0035">
      <w:pPr>
        <w:spacing w:after="80"/>
        <w:ind w:firstLine="440"/>
      </w:pPr>
      <w:r>
        <w:rPr>
          <w:rFonts w:ascii="宋体" w:hAnsi="宋体"/>
        </w:rPr>
        <w:t>你别看马云确实是杭师院里跑出来的，可他的公司并不喜欢招他的校友。</w:t>
      </w:r>
    </w:p>
    <w:p w:rsidR="000F356A" w:rsidRDefault="005B0035">
      <w:pPr>
        <w:spacing w:after="80"/>
        <w:ind w:firstLine="440"/>
      </w:pPr>
      <w:r>
        <w:rPr>
          <w:rFonts w:ascii="宋体" w:hAnsi="宋体"/>
        </w:rPr>
        <w:t>当然，不仅仅是阿里一家公司看学历，实际上，整个互联网，计算机，通信，电子信息，乃至金融，</w:t>
      </w:r>
      <w:r>
        <w:rPr>
          <w:rFonts w:ascii="宋体" w:hAnsi="宋体"/>
        </w:rPr>
        <w:t>...</w:t>
      </w:r>
      <w:r>
        <w:rPr>
          <w:rFonts w:ascii="宋体" w:hAnsi="宋体"/>
        </w:rPr>
        <w:t>，都是看文凭的。</w:t>
      </w:r>
    </w:p>
    <w:p w:rsidR="000F356A" w:rsidRDefault="005B0035">
      <w:pPr>
        <w:spacing w:after="80"/>
        <w:ind w:firstLine="440"/>
      </w:pPr>
      <w:r>
        <w:rPr>
          <w:rFonts w:ascii="宋体" w:hAnsi="宋体"/>
        </w:rPr>
        <w:t>这个道理非常简单。招人，招的是员工，招一个没有证明过自己的人，那不看学历看什么呢？你又不了解对方。</w:t>
      </w:r>
    </w:p>
    <w:p w:rsidR="000F356A" w:rsidRDefault="005B0035">
      <w:pPr>
        <w:spacing w:after="80"/>
        <w:ind w:firstLine="440"/>
      </w:pPr>
      <w:r>
        <w:rPr>
          <w:rFonts w:ascii="宋体" w:hAnsi="宋体"/>
        </w:rPr>
        <w:t>找人，那是真的不看学历的，因为找人找的是合伙人。合伙人，通常都是找那些已经证明过自己的人。对于一个证明过自己的人，谁看你学历干啥呢？</w:t>
      </w:r>
    </w:p>
    <w:p w:rsidR="000F356A" w:rsidRDefault="005B0035">
      <w:pPr>
        <w:spacing w:after="80"/>
        <w:ind w:firstLine="440"/>
      </w:pPr>
      <w:r>
        <w:rPr>
          <w:rFonts w:ascii="宋体" w:hAnsi="宋体"/>
        </w:rPr>
        <w:lastRenderedPageBreak/>
        <w:t>我们虽然希望每个人都能做合伙人，都不要通过招聘的渠道找到工作岗位。但能够证明自己的人，毕竟是少数。对于大部分人，很难用这么硬的方式让别人认可自己，让别人接受自己。对于大部分普通工作岗位来说。显然，学历是要看的。</w:t>
      </w:r>
    </w:p>
    <w:p w:rsidR="000F356A" w:rsidRDefault="005B0035">
      <w:pPr>
        <w:spacing w:after="80"/>
        <w:ind w:firstLine="440"/>
      </w:pPr>
      <w:r>
        <w:rPr>
          <w:rFonts w:ascii="宋体" w:hAnsi="宋体"/>
        </w:rPr>
        <w:t>比如以前，我们刚创业的时候，连租赁的办公地点都还没装修完，就那么差</w:t>
      </w:r>
      <w:r>
        <w:rPr>
          <w:rFonts w:ascii="宋体" w:hAnsi="宋体"/>
        </w:rPr>
        <w:t>的条件，我们招人也是看学历的。</w:t>
      </w:r>
    </w:p>
    <w:p w:rsidR="000F356A" w:rsidRDefault="005B0035">
      <w:pPr>
        <w:spacing w:after="80"/>
        <w:ind w:firstLine="440"/>
      </w:pPr>
      <w:r>
        <w:rPr>
          <w:rFonts w:ascii="宋体" w:hAnsi="宋体"/>
        </w:rPr>
        <w:t>我那时候招的第一个人就是某个</w:t>
      </w:r>
      <w:r>
        <w:rPr>
          <w:rFonts w:ascii="宋体" w:hAnsi="宋体"/>
        </w:rPr>
        <w:t>985</w:t>
      </w:r>
      <w:r>
        <w:rPr>
          <w:rFonts w:ascii="宋体" w:hAnsi="宋体"/>
        </w:rPr>
        <w:t>的硕士，他在华为海外做产品，做售前，做了</w:t>
      </w:r>
      <w:r>
        <w:rPr>
          <w:rFonts w:ascii="宋体" w:hAnsi="宋体"/>
        </w:rPr>
        <w:t>5</w:t>
      </w:r>
      <w:r>
        <w:rPr>
          <w:rFonts w:ascii="宋体" w:hAnsi="宋体"/>
        </w:rPr>
        <w:t>，</w:t>
      </w:r>
      <w:r>
        <w:rPr>
          <w:rFonts w:ascii="宋体" w:hAnsi="宋体"/>
        </w:rPr>
        <w:t>6</w:t>
      </w:r>
      <w:r>
        <w:rPr>
          <w:rFonts w:ascii="宋体" w:hAnsi="宋体"/>
        </w:rPr>
        <w:t>年，刚回国。</w:t>
      </w:r>
    </w:p>
    <w:p w:rsidR="000F356A" w:rsidRDefault="005B0035">
      <w:pPr>
        <w:spacing w:after="80"/>
        <w:ind w:firstLine="440"/>
      </w:pPr>
      <w:r>
        <w:rPr>
          <w:rFonts w:ascii="宋体" w:hAnsi="宋体"/>
        </w:rPr>
        <w:t>他太太还是我校友，他太太现在已经在她们医院做到副院长了。如果你留心下，你去看下院领导的学历，你会发现即使医院这种地方，它也是看学校，看学历的。</w:t>
      </w:r>
    </w:p>
    <w:p w:rsidR="000F356A" w:rsidRDefault="005B0035">
      <w:pPr>
        <w:spacing w:after="80"/>
        <w:ind w:firstLine="440"/>
      </w:pPr>
      <w:r>
        <w:rPr>
          <w:rFonts w:ascii="宋体" w:hAnsi="宋体"/>
        </w:rPr>
        <w:t>回到我们的行业。</w:t>
      </w:r>
    </w:p>
    <w:p w:rsidR="000F356A" w:rsidRDefault="005B0035">
      <w:pPr>
        <w:spacing w:after="80"/>
        <w:ind w:firstLine="440"/>
      </w:pPr>
      <w:r>
        <w:rPr>
          <w:rFonts w:ascii="宋体" w:hAnsi="宋体"/>
        </w:rPr>
        <w:t>我招聘的第二个人，和他同一届，也是华为待了</w:t>
      </w:r>
      <w:r>
        <w:rPr>
          <w:rFonts w:ascii="宋体" w:hAnsi="宋体"/>
        </w:rPr>
        <w:t>5</w:t>
      </w:r>
      <w:r>
        <w:rPr>
          <w:rFonts w:ascii="宋体" w:hAnsi="宋体"/>
        </w:rPr>
        <w:t>，</w:t>
      </w:r>
      <w:r>
        <w:rPr>
          <w:rFonts w:ascii="宋体" w:hAnsi="宋体"/>
        </w:rPr>
        <w:t>6</w:t>
      </w:r>
      <w:r>
        <w:rPr>
          <w:rFonts w:ascii="宋体" w:hAnsi="宋体"/>
        </w:rPr>
        <w:t>年，</w:t>
      </w:r>
      <w:r>
        <w:rPr>
          <w:rFonts w:ascii="宋体" w:hAnsi="宋体"/>
        </w:rPr>
        <w:t>TOP5</w:t>
      </w:r>
      <w:r>
        <w:rPr>
          <w:rFonts w:ascii="宋体" w:hAnsi="宋体"/>
        </w:rPr>
        <w:t>的硕士。</w:t>
      </w:r>
    </w:p>
    <w:p w:rsidR="000F356A" w:rsidRDefault="005B0035">
      <w:pPr>
        <w:spacing w:after="80"/>
        <w:ind w:firstLine="440"/>
      </w:pPr>
      <w:r>
        <w:rPr>
          <w:rFonts w:ascii="宋体" w:hAnsi="宋体"/>
        </w:rPr>
        <w:t>我招聘的第三个人，</w:t>
      </w:r>
      <w:r>
        <w:rPr>
          <w:rFonts w:ascii="宋体" w:hAnsi="宋体"/>
        </w:rPr>
        <w:t>TOP5</w:t>
      </w:r>
      <w:r>
        <w:rPr>
          <w:rFonts w:ascii="宋体" w:hAnsi="宋体"/>
        </w:rPr>
        <w:t>的本科，北大的</w:t>
      </w:r>
      <w:r>
        <w:rPr>
          <w:rFonts w:ascii="宋体" w:hAnsi="宋体"/>
        </w:rPr>
        <w:t>MBA</w:t>
      </w:r>
      <w:r>
        <w:rPr>
          <w:rFonts w:ascii="宋体" w:hAnsi="宋体"/>
        </w:rPr>
        <w:t>。</w:t>
      </w:r>
    </w:p>
    <w:p w:rsidR="000F356A" w:rsidRDefault="005B0035">
      <w:pPr>
        <w:spacing w:after="80"/>
        <w:ind w:firstLine="440"/>
      </w:pPr>
      <w:r>
        <w:rPr>
          <w:rFonts w:ascii="宋体" w:hAnsi="宋体"/>
        </w:rPr>
        <w:t>而且严格意义上讲，这哥们我都不想招。因为年纪实在太大了，他当时比我大十二岁，按说这个年龄，该退休了。我们</w:t>
      </w:r>
      <w:r>
        <w:rPr>
          <w:rFonts w:ascii="宋体" w:hAnsi="宋体"/>
        </w:rPr>
        <w:t>公司里，除了</w:t>
      </w:r>
      <w:r>
        <w:rPr>
          <w:rFonts w:ascii="宋体" w:hAnsi="宋体"/>
        </w:rPr>
        <w:t>CEO</w:t>
      </w:r>
      <w:r>
        <w:rPr>
          <w:rFonts w:ascii="宋体" w:hAnsi="宋体"/>
        </w:rPr>
        <w:t>，没人比他岁数大了。</w:t>
      </w:r>
    </w:p>
    <w:p w:rsidR="000F356A" w:rsidRDefault="005B0035">
      <w:pPr>
        <w:spacing w:after="80"/>
        <w:ind w:firstLine="440"/>
      </w:pPr>
      <w:r>
        <w:rPr>
          <w:rFonts w:ascii="宋体" w:hAnsi="宋体"/>
        </w:rPr>
        <w:t>但是最后呢，</w:t>
      </w:r>
      <w:r>
        <w:rPr>
          <w:rFonts w:ascii="宋体" w:hAnsi="宋体"/>
        </w:rPr>
        <w:t>CEO</w:t>
      </w:r>
      <w:r>
        <w:rPr>
          <w:rFonts w:ascii="宋体" w:hAnsi="宋体"/>
        </w:rPr>
        <w:t>劝我还是招进来吧，说白了，文凭起了很大的作用。不信你换个学校，比如一个二本，</w:t>
      </w:r>
      <w:r>
        <w:rPr>
          <w:rFonts w:ascii="宋体" w:hAnsi="宋体"/>
        </w:rPr>
        <w:t>40</w:t>
      </w:r>
      <w:r>
        <w:rPr>
          <w:rFonts w:ascii="宋体" w:hAnsi="宋体"/>
        </w:rPr>
        <w:t>岁以上通过投简历的方式通常都不会收的。</w:t>
      </w:r>
    </w:p>
    <w:p w:rsidR="000F356A" w:rsidRDefault="005B0035">
      <w:pPr>
        <w:spacing w:after="80"/>
        <w:ind w:firstLine="440"/>
      </w:pPr>
      <w:r>
        <w:rPr>
          <w:rFonts w:ascii="宋体" w:hAnsi="宋体"/>
        </w:rPr>
        <w:t>再往后，招聘的也基本都是</w:t>
      </w:r>
      <w:r>
        <w:rPr>
          <w:rFonts w:ascii="宋体" w:hAnsi="宋体"/>
        </w:rPr>
        <w:t>985</w:t>
      </w:r>
      <w:r>
        <w:rPr>
          <w:rFonts w:ascii="宋体" w:hAnsi="宋体"/>
        </w:rPr>
        <w:t>的，</w:t>
      </w:r>
      <w:r>
        <w:rPr>
          <w:rFonts w:ascii="宋体" w:hAnsi="宋体"/>
        </w:rPr>
        <w:t>211</w:t>
      </w:r>
      <w:r>
        <w:rPr>
          <w:rFonts w:ascii="宋体" w:hAnsi="宋体"/>
        </w:rPr>
        <w:t>的。当然，招聘这种事，等人多，招不到人的时候，也会有降低，但只要有的选。不看文凭是不可能的。</w:t>
      </w:r>
    </w:p>
    <w:p w:rsidR="000F356A" w:rsidRDefault="005B0035">
      <w:pPr>
        <w:spacing w:after="80"/>
        <w:ind w:firstLine="440"/>
      </w:pPr>
      <w:r>
        <w:rPr>
          <w:rFonts w:ascii="宋体" w:hAnsi="宋体"/>
        </w:rPr>
        <w:t>应该说我们那毕竟是创业，创业你懂的，能干是第一位的。而且公司小嘛，你挑人家，人家还挑你呢。所以那是我呆过的团队里，学历最低的一个。</w:t>
      </w:r>
    </w:p>
    <w:p w:rsidR="000F356A" w:rsidRDefault="005B0035">
      <w:pPr>
        <w:spacing w:after="80"/>
        <w:ind w:firstLine="440"/>
      </w:pPr>
      <w:r>
        <w:rPr>
          <w:rFonts w:ascii="宋体" w:hAnsi="宋体"/>
        </w:rPr>
        <w:t>再往前，我第二家公司的时候，那几乎全员里面硕士以上学历占一半，</w:t>
      </w:r>
      <w:r>
        <w:rPr>
          <w:rFonts w:ascii="宋体" w:hAnsi="宋体"/>
        </w:rPr>
        <w:t>TOP</w:t>
      </w:r>
      <w:r>
        <w:rPr>
          <w:rFonts w:ascii="宋体" w:hAnsi="宋体"/>
        </w:rPr>
        <w:t>5</w:t>
      </w:r>
      <w:r>
        <w:rPr>
          <w:rFonts w:ascii="宋体" w:hAnsi="宋体"/>
        </w:rPr>
        <w:t>院校毕业的占</w:t>
      </w:r>
    </w:p>
    <w:p w:rsidR="000F356A" w:rsidRDefault="005B0035">
      <w:pPr>
        <w:spacing w:after="80"/>
        <w:ind w:firstLine="440"/>
      </w:pPr>
      <w:r>
        <w:rPr>
          <w:rFonts w:ascii="宋体" w:hAnsi="宋体"/>
        </w:rPr>
        <w:t>1/3</w:t>
      </w:r>
      <w:r>
        <w:rPr>
          <w:rFonts w:ascii="宋体" w:hAnsi="宋体"/>
        </w:rPr>
        <w:t>，</w:t>
      </w:r>
      <w:r>
        <w:rPr>
          <w:rFonts w:ascii="宋体" w:hAnsi="宋体"/>
        </w:rPr>
        <w:t>985</w:t>
      </w:r>
      <w:r>
        <w:rPr>
          <w:rFonts w:ascii="宋体" w:hAnsi="宋体"/>
        </w:rPr>
        <w:t>几乎覆盖了大部分员工。</w:t>
      </w:r>
    </w:p>
    <w:p w:rsidR="000F356A" w:rsidRDefault="005B0035">
      <w:pPr>
        <w:spacing w:after="80"/>
        <w:ind w:firstLine="440"/>
      </w:pPr>
      <w:r>
        <w:rPr>
          <w:rFonts w:ascii="宋体" w:hAnsi="宋体"/>
        </w:rPr>
        <w:t>这仍然不是最高的。如果还往前，我第一家公司，从我做实习生的时代算起，那虽然也是创业团队。</w:t>
      </w:r>
    </w:p>
    <w:p w:rsidR="000F356A" w:rsidRDefault="005B0035">
      <w:pPr>
        <w:spacing w:after="80"/>
        <w:ind w:firstLine="440"/>
      </w:pPr>
      <w:r>
        <w:rPr>
          <w:rFonts w:ascii="宋体" w:hAnsi="宋体"/>
        </w:rPr>
        <w:t>但是那个团队的主力成员，大都是出自贝尔实验室，思科的专家。把我们实习生算上，第一次开团建，国外的员工全都出自国际排名在清华之前的藤校，而国内的员工全体成员本科都出自</w:t>
      </w:r>
      <w:r>
        <w:rPr>
          <w:rFonts w:ascii="宋体" w:hAnsi="宋体"/>
        </w:rPr>
        <w:t>TOP10</w:t>
      </w:r>
      <w:r>
        <w:rPr>
          <w:rFonts w:ascii="宋体" w:hAnsi="宋体"/>
        </w:rPr>
        <w:t>的学校，除了前台，她是</w:t>
      </w:r>
      <w:r>
        <w:rPr>
          <w:rFonts w:ascii="宋体" w:hAnsi="宋体"/>
        </w:rPr>
        <w:t>211</w:t>
      </w:r>
      <w:r>
        <w:rPr>
          <w:rFonts w:ascii="宋体" w:hAnsi="宋体"/>
        </w:rPr>
        <w:t>的应届硕士。</w:t>
      </w:r>
    </w:p>
    <w:p w:rsidR="000F356A" w:rsidRDefault="005B0035">
      <w:pPr>
        <w:spacing w:after="80"/>
        <w:ind w:firstLine="440"/>
      </w:pPr>
      <w:r>
        <w:rPr>
          <w:rFonts w:ascii="宋体" w:hAnsi="宋体"/>
        </w:rPr>
        <w:lastRenderedPageBreak/>
        <w:t>我那时候还是个实习生，人傻嘴快，吃午饭的时候问</w:t>
      </w:r>
      <w:r>
        <w:rPr>
          <w:rFonts w:ascii="宋体" w:hAnsi="宋体"/>
        </w:rPr>
        <w:t>HR</w:t>
      </w:r>
      <w:r>
        <w:rPr>
          <w:rFonts w:ascii="宋体" w:hAnsi="宋体"/>
        </w:rPr>
        <w:t>，前台不就是个接电话收快递的么？为啥先前招了一个</w:t>
      </w:r>
      <w:r>
        <w:rPr>
          <w:rFonts w:ascii="宋体" w:hAnsi="宋体"/>
        </w:rPr>
        <w:t>985</w:t>
      </w:r>
      <w:r>
        <w:rPr>
          <w:rFonts w:ascii="宋体" w:hAnsi="宋体"/>
        </w:rPr>
        <w:t>的本科，还再招个</w:t>
      </w:r>
      <w:r>
        <w:rPr>
          <w:rFonts w:ascii="宋体" w:hAnsi="宋体"/>
        </w:rPr>
        <w:t>211</w:t>
      </w:r>
      <w:r>
        <w:rPr>
          <w:rFonts w:ascii="宋体" w:hAnsi="宋体"/>
        </w:rPr>
        <w:t>的硕士。有这必要么？</w:t>
      </w:r>
    </w:p>
    <w:p w:rsidR="000F356A" w:rsidRDefault="005B0035">
      <w:pPr>
        <w:spacing w:after="80"/>
        <w:ind w:firstLine="440"/>
      </w:pPr>
      <w:r>
        <w:rPr>
          <w:rFonts w:ascii="宋体" w:hAnsi="宋体"/>
        </w:rPr>
        <w:t>HR</w:t>
      </w:r>
      <w:r>
        <w:rPr>
          <w:rFonts w:ascii="宋体" w:hAnsi="宋体"/>
        </w:rPr>
        <w:t>直接一句话撂过来：</w:t>
      </w:r>
      <w:r>
        <w:rPr>
          <w:rFonts w:ascii="宋体" w:hAnsi="宋体"/>
        </w:rPr>
        <w:t>“</w:t>
      </w:r>
      <w:r>
        <w:rPr>
          <w:rFonts w:ascii="宋体" w:hAnsi="宋体"/>
        </w:rPr>
        <w:t>有的挑干嘛不挑。</w:t>
      </w:r>
      <w:r>
        <w:rPr>
          <w:rFonts w:ascii="宋体" w:hAnsi="宋体"/>
        </w:rPr>
        <w:t>”</w:t>
      </w:r>
    </w:p>
    <w:p w:rsidR="000F356A" w:rsidRDefault="005B0035">
      <w:pPr>
        <w:spacing w:after="80"/>
        <w:ind w:firstLine="440"/>
      </w:pPr>
      <w:r>
        <w:rPr>
          <w:rFonts w:ascii="宋体" w:hAnsi="宋体"/>
        </w:rPr>
        <w:t>这其实就是企业的通病，你不要以为中国人这样。我的第一家企业就是纯美资企业。而且那时候，即使</w:t>
      </w:r>
      <w:r>
        <w:rPr>
          <w:rFonts w:ascii="宋体" w:hAnsi="宋体"/>
        </w:rPr>
        <w:t>intel</w:t>
      </w:r>
      <w:r>
        <w:rPr>
          <w:rFonts w:ascii="宋体" w:hAnsi="宋体"/>
        </w:rPr>
        <w:t>这种，他们招聘实习生，也是去南大那种</w:t>
      </w:r>
      <w:r>
        <w:rPr>
          <w:rFonts w:ascii="宋体" w:hAnsi="宋体"/>
        </w:rPr>
        <w:t>TOP10</w:t>
      </w:r>
      <w:r>
        <w:rPr>
          <w:rFonts w:ascii="宋体" w:hAnsi="宋体"/>
        </w:rPr>
        <w:t>的院校，只招全系前五名，招了去干嘛呢？接电话。</w:t>
      </w:r>
    </w:p>
    <w:p w:rsidR="000F356A" w:rsidRDefault="005B0035">
      <w:pPr>
        <w:spacing w:after="80"/>
        <w:ind w:firstLine="440"/>
      </w:pPr>
      <w:r>
        <w:rPr>
          <w:rFonts w:ascii="宋体" w:hAnsi="宋体"/>
        </w:rPr>
        <w:t>这不是大材小用，而是先掐尖，再让你们自己想办法证明自己是人才。反正把各种前几名都弄回去，让你们自己竞争，活下来的，那通常是优中选优。</w:t>
      </w:r>
    </w:p>
    <w:p w:rsidR="000F356A" w:rsidRDefault="005B0035">
      <w:pPr>
        <w:spacing w:after="80"/>
        <w:ind w:firstLine="440"/>
      </w:pPr>
      <w:r>
        <w:rPr>
          <w:rFonts w:ascii="宋体" w:hAnsi="宋体"/>
        </w:rPr>
        <w:t>但凡一个公司财务能够支撑，付的起让你满意的薪资，都会这么干的。</w:t>
      </w:r>
    </w:p>
    <w:p w:rsidR="000F356A" w:rsidRDefault="005B0035">
      <w:pPr>
        <w:spacing w:after="80"/>
        <w:ind w:firstLine="440"/>
      </w:pPr>
      <w:r>
        <w:rPr>
          <w:rFonts w:ascii="宋体" w:hAnsi="宋体"/>
        </w:rPr>
        <w:t>通常我们说，公司很小的时候，说白了，就是那种要技术没技术，要资源没资源，背后也没</w:t>
      </w:r>
      <w:r>
        <w:rPr>
          <w:rFonts w:ascii="宋体" w:hAnsi="宋体"/>
        </w:rPr>
        <w:t>有大公司站台的那种创业团队。</w:t>
      </w:r>
    </w:p>
    <w:p w:rsidR="000F356A" w:rsidRDefault="005B0035">
      <w:pPr>
        <w:spacing w:after="80"/>
        <w:ind w:firstLine="440"/>
      </w:pPr>
      <w:r>
        <w:rPr>
          <w:rFonts w:ascii="宋体" w:hAnsi="宋体"/>
        </w:rPr>
        <w:t>比如阿里巴巴早年十八罗汉的时代，那时候，是真的不看学历的。</w:t>
      </w:r>
    </w:p>
    <w:p w:rsidR="000F356A" w:rsidRDefault="005B0035">
      <w:pPr>
        <w:spacing w:after="80"/>
        <w:ind w:firstLine="440"/>
      </w:pPr>
      <w:r>
        <w:rPr>
          <w:rFonts w:ascii="宋体" w:hAnsi="宋体"/>
        </w:rPr>
        <w:t>很多大企业早年间都是从屌丝团队里杀出来的，比如，华为这种企业在</w:t>
      </w:r>
      <w:r>
        <w:rPr>
          <w:rFonts w:ascii="宋体" w:hAnsi="宋体"/>
        </w:rPr>
        <w:t>88</w:t>
      </w:r>
      <w:r>
        <w:rPr>
          <w:rFonts w:ascii="宋体" w:hAnsi="宋体"/>
        </w:rPr>
        <w:t>年的时候，真的是参加过乡镇企业大会。</w:t>
      </w:r>
    </w:p>
    <w:p w:rsidR="000F356A" w:rsidRDefault="005B0035">
      <w:pPr>
        <w:spacing w:after="80"/>
        <w:ind w:firstLine="440"/>
      </w:pPr>
      <w:r>
        <w:rPr>
          <w:rFonts w:ascii="宋体" w:hAnsi="宋体"/>
        </w:rPr>
        <w:t>你不要笑，我第一个老板就是华为工号</w:t>
      </w:r>
      <w:r>
        <w:rPr>
          <w:rFonts w:ascii="宋体" w:hAnsi="宋体"/>
        </w:rPr>
        <w:t>60</w:t>
      </w:r>
      <w:r>
        <w:rPr>
          <w:rFonts w:ascii="宋体" w:hAnsi="宋体"/>
        </w:rPr>
        <w:t>号，他自己说的。当年做交换机的，真的是有</w:t>
      </w:r>
      <w:r>
        <w:rPr>
          <w:rFonts w:ascii="宋体" w:hAnsi="宋体"/>
        </w:rPr>
        <w:t>1000</w:t>
      </w:r>
      <w:r>
        <w:rPr>
          <w:rFonts w:ascii="宋体" w:hAnsi="宋体"/>
        </w:rPr>
        <w:t>家乡镇企业，华为真就是从那种局面里杀出来的。</w:t>
      </w:r>
    </w:p>
    <w:p w:rsidR="000F356A" w:rsidRDefault="005B0035">
      <w:pPr>
        <w:spacing w:after="80"/>
        <w:ind w:firstLine="440"/>
      </w:pPr>
      <w:r>
        <w:rPr>
          <w:rFonts w:ascii="宋体" w:hAnsi="宋体"/>
        </w:rPr>
        <w:t>所以那个时代下，不看学历不是不想看，而是没得挑。但即便如此，你也别彻底当真。</w:t>
      </w:r>
    </w:p>
    <w:p w:rsidR="000F356A" w:rsidRDefault="005B0035">
      <w:pPr>
        <w:spacing w:after="80"/>
        <w:ind w:firstLine="440"/>
      </w:pPr>
      <w:r>
        <w:rPr>
          <w:rFonts w:ascii="宋体" w:hAnsi="宋体"/>
        </w:rPr>
        <w:t>我第一个老板，虽然当年在华为工号是</w:t>
      </w:r>
      <w:r>
        <w:rPr>
          <w:rFonts w:ascii="宋体" w:hAnsi="宋体"/>
        </w:rPr>
        <w:t>60</w:t>
      </w:r>
      <w:r>
        <w:rPr>
          <w:rFonts w:ascii="宋体" w:hAnsi="宋体"/>
        </w:rPr>
        <w:t>号，他自己仍然是南大少年班毕业，全球计算机大赛亚洲第一名。</w:t>
      </w:r>
    </w:p>
    <w:p w:rsidR="000F356A" w:rsidRDefault="005B0035">
      <w:pPr>
        <w:spacing w:after="80"/>
        <w:ind w:firstLine="440"/>
      </w:pPr>
      <w:r>
        <w:rPr>
          <w:rFonts w:ascii="宋体" w:hAnsi="宋体"/>
        </w:rPr>
        <w:t>其实一点都不奇怪，华为即使</w:t>
      </w:r>
      <w:r>
        <w:rPr>
          <w:rFonts w:ascii="宋体" w:hAnsi="宋体"/>
        </w:rPr>
        <w:t>80</w:t>
      </w:r>
      <w:r>
        <w:rPr>
          <w:rFonts w:ascii="宋体" w:hAnsi="宋体"/>
        </w:rPr>
        <w:t>年代末期，</w:t>
      </w:r>
      <w:r>
        <w:rPr>
          <w:rFonts w:ascii="宋体" w:hAnsi="宋体"/>
        </w:rPr>
        <w:t>90</w:t>
      </w:r>
      <w:r>
        <w:rPr>
          <w:rFonts w:ascii="宋体" w:hAnsi="宋体"/>
        </w:rPr>
        <w:t>年代初期，也是给钱很大方的，你只要舍得给钱，就一定会有的挑，既然有的挑，最后公司都会忍不住挑名校的。</w:t>
      </w:r>
    </w:p>
    <w:p w:rsidR="000F356A" w:rsidRDefault="005B0035">
      <w:pPr>
        <w:spacing w:after="80"/>
        <w:ind w:firstLine="440"/>
      </w:pPr>
      <w:r>
        <w:rPr>
          <w:rFonts w:ascii="宋体" w:hAnsi="宋体"/>
        </w:rPr>
        <w:t>你不要因此就认为名校的一定好用，或者一定划算，其实就我的感觉并非如此。</w:t>
      </w:r>
    </w:p>
    <w:p w:rsidR="000F356A" w:rsidRDefault="005B0035">
      <w:pPr>
        <w:spacing w:after="80"/>
        <w:ind w:firstLine="440"/>
      </w:pPr>
      <w:r>
        <w:rPr>
          <w:rFonts w:ascii="宋体" w:hAnsi="宋体"/>
        </w:rPr>
        <w:t>名校的往往既不好用，也不划算。</w:t>
      </w:r>
    </w:p>
    <w:p w:rsidR="000F356A" w:rsidRDefault="005B0035">
      <w:pPr>
        <w:spacing w:after="80"/>
        <w:ind w:firstLine="440"/>
      </w:pPr>
      <w:r>
        <w:rPr>
          <w:rFonts w:ascii="宋体" w:hAnsi="宋体"/>
        </w:rPr>
        <w:t>但问题不在这里。</w:t>
      </w:r>
    </w:p>
    <w:p w:rsidR="000F356A" w:rsidRDefault="005B0035">
      <w:pPr>
        <w:spacing w:after="80"/>
        <w:ind w:firstLine="440"/>
      </w:pPr>
      <w:r>
        <w:rPr>
          <w:rFonts w:ascii="宋体" w:hAnsi="宋体"/>
        </w:rPr>
        <w:t>问题在于，当绝大部分的机会都给了名校生之后，它会形成一个内循环。</w:t>
      </w:r>
    </w:p>
    <w:p w:rsidR="000F356A" w:rsidRDefault="005B0035">
      <w:pPr>
        <w:spacing w:after="80"/>
        <w:ind w:firstLine="440"/>
      </w:pPr>
      <w:r>
        <w:rPr>
          <w:rFonts w:ascii="宋体" w:hAnsi="宋体"/>
        </w:rPr>
        <w:t>就是导致机会并不是均等的。</w:t>
      </w:r>
    </w:p>
    <w:p w:rsidR="000F356A" w:rsidRDefault="005B0035">
      <w:pPr>
        <w:spacing w:after="80"/>
        <w:ind w:firstLine="440"/>
      </w:pPr>
      <w:r>
        <w:rPr>
          <w:rFonts w:ascii="宋体" w:hAnsi="宋体"/>
        </w:rPr>
        <w:t>你说你想赌一把，那人家也得放你进赌场不是么？</w:t>
      </w:r>
    </w:p>
    <w:p w:rsidR="000F356A" w:rsidRDefault="005B0035">
      <w:pPr>
        <w:spacing w:after="80"/>
        <w:ind w:firstLine="440"/>
      </w:pPr>
      <w:r>
        <w:rPr>
          <w:rFonts w:ascii="宋体" w:hAnsi="宋体"/>
        </w:rPr>
        <w:lastRenderedPageBreak/>
        <w:t>事实上你在赌场里待久了，会发现在那些长期赢钱的人里面，哥大的，沃顿的，比例非常高。这其实一点都不奇怪，你</w:t>
      </w:r>
      <w:r>
        <w:rPr>
          <w:rFonts w:ascii="宋体" w:hAnsi="宋体"/>
        </w:rPr>
        <w:t>没发现历年的高考状元，往往都出自于少数的几所高中么？</w:t>
      </w:r>
    </w:p>
    <w:p w:rsidR="000F356A" w:rsidRDefault="005B0035">
      <w:pPr>
        <w:spacing w:after="80"/>
        <w:ind w:firstLine="440"/>
      </w:pPr>
      <w:r>
        <w:rPr>
          <w:rFonts w:ascii="宋体" w:hAnsi="宋体"/>
        </w:rPr>
        <w:t>我们昨天聊万里挑一，百万里挑一。</w:t>
      </w:r>
    </w:p>
    <w:p w:rsidR="000F356A" w:rsidRDefault="005B0035">
      <w:pPr>
        <w:spacing w:after="80"/>
        <w:ind w:firstLine="440"/>
      </w:pPr>
      <w:r>
        <w:rPr>
          <w:rFonts w:ascii="宋体" w:hAnsi="宋体"/>
        </w:rPr>
        <w:t>的确，不是每个百万里挑一都是打万里挑一里面蹦出来的，确实有意外，比如前几天聊</w:t>
      </w:r>
      <w:r>
        <w:rPr>
          <w:rFonts w:ascii="宋体" w:hAnsi="宋体"/>
        </w:rPr>
        <w:t>W</w:t>
      </w:r>
      <w:r>
        <w:rPr>
          <w:rFonts w:ascii="宋体" w:hAnsi="宋体"/>
        </w:rPr>
        <w:t>就是意外。</w:t>
      </w:r>
    </w:p>
    <w:p w:rsidR="000F356A" w:rsidRDefault="005B0035">
      <w:pPr>
        <w:spacing w:after="80"/>
        <w:ind w:firstLine="440"/>
      </w:pPr>
      <w:r>
        <w:rPr>
          <w:rFonts w:ascii="宋体" w:hAnsi="宋体"/>
        </w:rPr>
        <w:t>但你没注意我的语气么？</w:t>
      </w:r>
    </w:p>
    <w:p w:rsidR="000F356A" w:rsidRDefault="005B0035">
      <w:pPr>
        <w:spacing w:after="80"/>
        <w:ind w:firstLine="440"/>
      </w:pPr>
      <w:r>
        <w:rPr>
          <w:rFonts w:ascii="宋体" w:hAnsi="宋体"/>
        </w:rPr>
        <w:t>W</w:t>
      </w:r>
      <w:r>
        <w:rPr>
          <w:rFonts w:ascii="宋体" w:hAnsi="宋体"/>
        </w:rPr>
        <w:t>这样的，我表示了惊奇，认为他的人生是传奇。</w:t>
      </w:r>
    </w:p>
    <w:p w:rsidR="000F356A" w:rsidRDefault="005B0035">
      <w:pPr>
        <w:spacing w:after="80"/>
        <w:ind w:firstLine="440"/>
      </w:pPr>
      <w:r>
        <w:rPr>
          <w:rFonts w:ascii="宋体" w:hAnsi="宋体"/>
        </w:rPr>
        <w:t>有没有比他更年轻，比他更牛的？当然有。</w:t>
      </w:r>
    </w:p>
    <w:p w:rsidR="000F356A" w:rsidRDefault="005B0035">
      <w:pPr>
        <w:spacing w:after="80"/>
        <w:ind w:firstLine="440"/>
      </w:pPr>
      <w:r>
        <w:rPr>
          <w:rFonts w:ascii="宋体" w:hAnsi="宋体"/>
        </w:rPr>
        <w:t>但我没有用惊奇的语气，这就是常态嘛，理解这意思吧。</w:t>
      </w:r>
    </w:p>
    <w:p w:rsidR="000F356A" w:rsidRDefault="005B0035">
      <w:pPr>
        <w:spacing w:after="80"/>
        <w:ind w:firstLine="440"/>
      </w:pPr>
      <w:r>
        <w:rPr>
          <w:rFonts w:ascii="宋体" w:hAnsi="宋体"/>
        </w:rPr>
        <w:t>某个成天出状元的高中又出状元了，我轻描淡写一笔带过了，某个不知名的山沟里出了个状元，我大书特书了。</w:t>
      </w:r>
    </w:p>
    <w:p w:rsidR="000F356A" w:rsidRDefault="005B0035">
      <w:pPr>
        <w:spacing w:after="80"/>
        <w:ind w:firstLine="440"/>
      </w:pPr>
      <w:r>
        <w:rPr>
          <w:rFonts w:ascii="宋体" w:hAnsi="宋体"/>
        </w:rPr>
        <w:t>这反而证明了，从万里挑一开始，一步一步往前走，是成功率最高的路。正是因为成功率高，别人司空见惯才不会惊异。</w:t>
      </w:r>
    </w:p>
    <w:p w:rsidR="000F356A" w:rsidRDefault="005B0035">
      <w:pPr>
        <w:spacing w:after="80"/>
        <w:ind w:firstLine="440"/>
      </w:pPr>
      <w:r>
        <w:rPr>
          <w:rFonts w:ascii="宋体" w:hAnsi="宋体"/>
        </w:rPr>
        <w:t>我并不是在打击某些有志于抄近路的想法，我只是平静的告诉你，你认为最远的路，往往是最近的；而你认为最近的路，其实是你想象出来的。</w:t>
      </w:r>
    </w:p>
    <w:p w:rsidR="000F356A" w:rsidRDefault="005B0035">
      <w:pPr>
        <w:spacing w:after="80"/>
        <w:ind w:firstLine="440"/>
      </w:pPr>
      <w:r>
        <w:rPr>
          <w:rFonts w:ascii="宋体" w:hAnsi="宋体"/>
        </w:rPr>
        <w:t>真的是这样，不信你去做个社会调查。</w:t>
      </w:r>
    </w:p>
    <w:p w:rsidR="000F356A" w:rsidRDefault="005B0035">
      <w:pPr>
        <w:spacing w:after="80"/>
        <w:ind w:firstLine="440"/>
      </w:pPr>
      <w:r>
        <w:rPr>
          <w:rFonts w:ascii="宋体" w:hAnsi="宋体"/>
        </w:rPr>
        <w:t>社会现象不见得就是对的，但它一旦形成了，可没那么容易短期内改变。</w:t>
      </w:r>
    </w:p>
    <w:p w:rsidR="000F356A" w:rsidRDefault="005B0035">
      <w:pPr>
        <w:spacing w:after="80"/>
        <w:ind w:firstLine="440"/>
      </w:pPr>
      <w:r>
        <w:rPr>
          <w:rFonts w:ascii="宋体" w:hAnsi="宋体"/>
        </w:rPr>
        <w:t>所以我们大号昨天才说平淡与漫长。</w:t>
      </w:r>
    </w:p>
    <w:p w:rsidR="000F356A" w:rsidRDefault="005B0035">
      <w:pPr>
        <w:spacing w:after="80"/>
        <w:ind w:firstLine="440"/>
      </w:pPr>
      <w:r>
        <w:rPr>
          <w:rFonts w:ascii="宋体" w:hAnsi="宋体"/>
        </w:rPr>
        <w:t>你平淡一点，用看似漫长的路去达到一个目的，比你不停的乱尝试，到处踩坑靠谱多了。</w:t>
      </w:r>
    </w:p>
    <w:p w:rsidR="000F356A" w:rsidRDefault="005B0035">
      <w:pPr>
        <w:pStyle w:val="1"/>
      </w:pPr>
      <w:bookmarkStart w:id="336" w:name="_Toc243434710"/>
      <w:r>
        <w:lastRenderedPageBreak/>
        <w:t>2019-11-24</w:t>
      </w:r>
      <w:r>
        <w:t xml:space="preserve">　七岁之后的人生，真的很艰难么？</w:t>
      </w:r>
      <w:bookmarkEnd w:id="336"/>
    </w:p>
    <w:p w:rsidR="000F356A" w:rsidRDefault="005B0035">
      <w:pPr>
        <w:keepNext/>
        <w:spacing w:after="200"/>
      </w:pPr>
      <w:r>
        <w:rPr>
          <w:rFonts w:ascii="宋体" w:hAnsi="宋体"/>
          <w:color w:val="909090"/>
          <w:sz w:val="17"/>
        </w:rPr>
        <w:t>公众号</w:t>
      </w:r>
      <w:r>
        <w:rPr>
          <w:rFonts w:ascii="宋体" w:hAnsi="宋体"/>
          <w:color w:val="909090"/>
          <w:sz w:val="17"/>
        </w:rPr>
        <w:t>：记忆承载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2408 </w:t>
      </w:r>
      <w:r>
        <w:rPr>
          <w:rFonts w:ascii="宋体" w:hAnsi="宋体"/>
          <w:color w:val="909090"/>
          <w:sz w:val="17"/>
        </w:rPr>
        <w:t>页　｜　约</w:t>
      </w:r>
      <w:r>
        <w:rPr>
          <w:rFonts w:ascii="宋体" w:hAnsi="宋体"/>
          <w:color w:val="909090"/>
          <w:sz w:val="17"/>
        </w:rPr>
        <w:t xml:space="preserve"> 3,354 </w:t>
      </w:r>
      <w:r>
        <w:rPr>
          <w:rFonts w:ascii="宋体" w:hAnsi="宋体"/>
          <w:color w:val="909090"/>
          <w:sz w:val="17"/>
        </w:rPr>
        <w:t>字</w:t>
      </w:r>
    </w:p>
    <w:p w:rsidR="000F356A" w:rsidRDefault="005B0035">
      <w:pPr>
        <w:spacing w:after="80"/>
        <w:ind w:firstLine="440"/>
      </w:pPr>
      <w:r>
        <w:rPr>
          <w:rFonts w:ascii="宋体" w:hAnsi="宋体"/>
        </w:rPr>
        <w:t>看了一篇很有意思的文章，但是没有获取人家的转载权，所以只好写读后感了。</w:t>
      </w:r>
    </w:p>
    <w:p w:rsidR="000F356A" w:rsidRDefault="005B0035">
      <w:pPr>
        <w:spacing w:after="80"/>
        <w:ind w:firstLine="440"/>
      </w:pPr>
      <w:r>
        <w:rPr>
          <w:rFonts w:ascii="宋体" w:hAnsi="宋体"/>
        </w:rPr>
        <w:t>这文章写的是一个在美国的妈妈，给孩子买学区房，送名校，各种考试，压力，一路打拼，虎爸虎妈希望培养孩子做学霸的故事。</w:t>
      </w:r>
    </w:p>
    <w:p w:rsidR="000F356A" w:rsidRDefault="005B0035">
      <w:pPr>
        <w:spacing w:after="80"/>
        <w:ind w:firstLine="440"/>
      </w:pPr>
      <w:r>
        <w:rPr>
          <w:rFonts w:ascii="宋体" w:hAnsi="宋体"/>
        </w:rPr>
        <w:t>那个主人公非常感慨：国内的媒体，常说外国的小孩没有作业，没有考试，童年的任务就只有玩儿，最后躺赢。</w:t>
      </w:r>
    </w:p>
    <w:p w:rsidR="000F356A" w:rsidRDefault="005B0035">
      <w:pPr>
        <w:spacing w:after="80"/>
        <w:ind w:firstLine="440"/>
      </w:pPr>
      <w:r>
        <w:rPr>
          <w:rFonts w:ascii="宋体" w:hAnsi="宋体"/>
        </w:rPr>
        <w:t>这纯粹是胡说八道。</w:t>
      </w:r>
    </w:p>
    <w:p w:rsidR="000F356A" w:rsidRDefault="005B0035">
      <w:pPr>
        <w:spacing w:after="80"/>
        <w:ind w:firstLine="440"/>
      </w:pPr>
      <w:r>
        <w:rPr>
          <w:rFonts w:ascii="宋体" w:hAnsi="宋体"/>
        </w:rPr>
        <w:t>美国并没有这样的童年。在美国，只有底层的孩子才有岁月静好，中产的孩子都是负重前行。所以她最后留下一个很有趣的对话。</w:t>
      </w:r>
    </w:p>
    <w:p w:rsidR="000F356A" w:rsidRDefault="005B0035">
      <w:pPr>
        <w:spacing w:after="80"/>
        <w:ind w:firstLine="440"/>
      </w:pPr>
      <w:r>
        <w:rPr>
          <w:rFonts w:ascii="宋体" w:hAnsi="宋体"/>
        </w:rPr>
        <w:t>她女儿有时也会抱怨：为什么我二年级之前只用玩，现在这么辛苦？</w:t>
      </w:r>
    </w:p>
    <w:p w:rsidR="000F356A" w:rsidRDefault="005B0035">
      <w:pPr>
        <w:spacing w:after="80"/>
        <w:ind w:firstLine="440"/>
      </w:pPr>
      <w:r>
        <w:rPr>
          <w:rFonts w:ascii="宋体" w:hAnsi="宋体"/>
        </w:rPr>
        <w:t>那个作者看着女儿说：儿啊，七岁之后的人生，都很艰难。</w:t>
      </w:r>
    </w:p>
    <w:p w:rsidR="000F356A" w:rsidRDefault="005B0035">
      <w:pPr>
        <w:spacing w:after="80"/>
        <w:ind w:firstLine="440"/>
      </w:pPr>
      <w:r>
        <w:rPr>
          <w:rFonts w:ascii="宋体" w:hAnsi="宋体"/>
        </w:rPr>
        <w:t>其实我蛮欣赏这位诚实的妈妈，因为这很正常。人生本来就是这样。</w:t>
      </w:r>
    </w:p>
    <w:p w:rsidR="000F356A" w:rsidRDefault="005B0035">
      <w:pPr>
        <w:spacing w:after="80"/>
        <w:ind w:firstLine="440"/>
      </w:pPr>
      <w:r>
        <w:rPr>
          <w:rFonts w:ascii="宋体" w:hAnsi="宋体"/>
        </w:rPr>
        <w:t>我们每天都有人来问秘诀，秘笈。</w:t>
      </w:r>
    </w:p>
    <w:p w:rsidR="000F356A" w:rsidRDefault="005B0035">
      <w:pPr>
        <w:spacing w:after="80"/>
        <w:ind w:firstLine="440"/>
      </w:pPr>
      <w:r>
        <w:rPr>
          <w:rFonts w:ascii="宋体" w:hAnsi="宋体"/>
        </w:rPr>
        <w:t>有人就问我，</w:t>
      </w:r>
      <w:r>
        <w:rPr>
          <w:rFonts w:ascii="宋体" w:hAnsi="宋体"/>
        </w:rPr>
        <w:t>hi</w:t>
      </w:r>
      <w:r>
        <w:rPr>
          <w:rFonts w:ascii="宋体" w:hAnsi="宋体"/>
        </w:rPr>
        <w:t>，西风，你小子怎么懂那么多啊，旁征博引，信手拈来，你知道的，我咋都不知道昵？</w:t>
      </w:r>
    </w:p>
    <w:p w:rsidR="000F356A" w:rsidRDefault="005B0035">
      <w:pPr>
        <w:spacing w:after="80"/>
        <w:ind w:firstLine="440"/>
      </w:pPr>
      <w:r>
        <w:rPr>
          <w:rFonts w:ascii="宋体" w:hAnsi="宋体"/>
        </w:rPr>
        <w:t>于是就得出一个我曾经掉到过某个山洞里，吃了什么加十万年功力果子的猜测</w:t>
      </w:r>
      <w:r>
        <w:rPr>
          <w:rFonts w:ascii="宋体" w:hAnsi="宋体"/>
        </w:rPr>
        <w:t>......</w:t>
      </w:r>
    </w:p>
    <w:p w:rsidR="000F356A" w:rsidRDefault="005B0035">
      <w:pPr>
        <w:spacing w:after="80"/>
        <w:ind w:firstLine="440"/>
      </w:pPr>
      <w:r>
        <w:rPr>
          <w:rFonts w:ascii="宋体" w:hAnsi="宋体"/>
        </w:rPr>
        <w:t>但凡我们的认知是正常的，就一定会明白，这世上所有稀缺的资源，都无法确定性的得到。什么叫稀缺的资源？</w:t>
      </w:r>
    </w:p>
    <w:p w:rsidR="000F356A" w:rsidRDefault="005B0035">
      <w:pPr>
        <w:spacing w:after="80"/>
        <w:ind w:firstLine="440"/>
      </w:pPr>
      <w:r>
        <w:rPr>
          <w:rFonts w:ascii="宋体" w:hAnsi="宋体"/>
        </w:rPr>
        <w:t>比如：成为一个优秀的人才。</w:t>
      </w:r>
    </w:p>
    <w:p w:rsidR="000F356A" w:rsidRDefault="005B0035">
      <w:pPr>
        <w:spacing w:after="80"/>
        <w:ind w:firstLine="440"/>
      </w:pPr>
      <w:r>
        <w:rPr>
          <w:rFonts w:ascii="宋体" w:hAnsi="宋体"/>
        </w:rPr>
        <w:t>再比如：成为一个健康长寿的人。</w:t>
      </w:r>
    </w:p>
    <w:p w:rsidR="000F356A" w:rsidRDefault="005B0035">
      <w:pPr>
        <w:spacing w:after="80"/>
        <w:ind w:firstLine="440"/>
      </w:pPr>
      <w:r>
        <w:rPr>
          <w:rFonts w:ascii="宋体" w:hAnsi="宋体"/>
        </w:rPr>
        <w:t>这个道理很容易就能想明白。</w:t>
      </w:r>
    </w:p>
    <w:p w:rsidR="000F356A" w:rsidRDefault="005B0035">
      <w:pPr>
        <w:spacing w:after="80"/>
        <w:ind w:firstLine="440"/>
      </w:pPr>
      <w:r>
        <w:rPr>
          <w:rFonts w:ascii="宋体" w:hAnsi="宋体"/>
        </w:rPr>
        <w:t>假如优秀，健康，真的可以用钱确定性的买到。那这个世界就没有流动了。</w:t>
      </w:r>
    </w:p>
    <w:p w:rsidR="000F356A" w:rsidRDefault="005B0035">
      <w:pPr>
        <w:spacing w:after="80"/>
        <w:ind w:firstLine="440"/>
      </w:pPr>
      <w:r>
        <w:rPr>
          <w:rFonts w:ascii="宋体" w:hAnsi="宋体"/>
        </w:rPr>
        <w:t>谁钱多，谁可以让自己，或者自己的后代确定性的更优秀，更健康，更长寿。</w:t>
      </w:r>
    </w:p>
    <w:p w:rsidR="000F356A" w:rsidRDefault="005B0035">
      <w:pPr>
        <w:spacing w:after="80"/>
        <w:ind w:firstLine="440"/>
      </w:pPr>
      <w:r>
        <w:rPr>
          <w:rFonts w:ascii="宋体" w:hAnsi="宋体"/>
        </w:rPr>
        <w:t>那垄断了资源，就可以继续赚更多的钱，直到永远</w:t>
      </w:r>
      <w:r>
        <w:rPr>
          <w:rFonts w:ascii="宋体" w:hAnsi="宋体"/>
        </w:rPr>
        <w:t>......</w:t>
      </w:r>
    </w:p>
    <w:p w:rsidR="000F356A" w:rsidRDefault="005B0035">
      <w:pPr>
        <w:spacing w:after="80"/>
        <w:ind w:firstLine="440"/>
      </w:pPr>
      <w:r>
        <w:rPr>
          <w:rFonts w:ascii="宋体" w:hAnsi="宋体"/>
        </w:rPr>
        <w:t>这不就是当年秦始皇起名字的初衷么？</w:t>
      </w:r>
    </w:p>
    <w:p w:rsidR="000F356A" w:rsidRDefault="005B0035">
      <w:pPr>
        <w:spacing w:after="80"/>
        <w:ind w:firstLine="440"/>
      </w:pPr>
      <w:r>
        <w:rPr>
          <w:rFonts w:ascii="宋体" w:hAnsi="宋体"/>
        </w:rPr>
        <w:lastRenderedPageBreak/>
        <w:t>所以叫秦始皇嘛，下面二世、三世，直到无穷</w:t>
      </w:r>
      <w:r>
        <w:rPr>
          <w:rFonts w:ascii="宋体" w:hAnsi="宋体"/>
        </w:rPr>
        <w:t>.......</w:t>
      </w:r>
    </w:p>
    <w:p w:rsidR="000F356A" w:rsidRDefault="005B0035">
      <w:pPr>
        <w:spacing w:after="80"/>
        <w:ind w:firstLine="440"/>
      </w:pPr>
      <w:r>
        <w:rPr>
          <w:rFonts w:ascii="宋体" w:hAnsi="宋体"/>
        </w:rPr>
        <w:t>哪料得，万里长城今犹在，不见当年秦始皇。</w:t>
      </w:r>
    </w:p>
    <w:p w:rsidR="000F356A" w:rsidRDefault="005B0035">
      <w:pPr>
        <w:spacing w:after="80"/>
        <w:ind w:firstLine="440"/>
      </w:pPr>
      <w:r>
        <w:rPr>
          <w:rFonts w:ascii="宋体" w:hAnsi="宋体"/>
        </w:rPr>
        <w:t>所以，它没法是确定性的。能理解这个道理么？</w:t>
      </w:r>
    </w:p>
    <w:p w:rsidR="000F356A" w:rsidRDefault="005B0035">
      <w:pPr>
        <w:spacing w:after="80"/>
        <w:ind w:firstLine="440"/>
      </w:pPr>
      <w:r>
        <w:rPr>
          <w:rFonts w:ascii="宋体" w:hAnsi="宋体"/>
        </w:rPr>
        <w:t>我相信大多数人不理解。</w:t>
      </w:r>
    </w:p>
    <w:p w:rsidR="000F356A" w:rsidRDefault="005B0035">
      <w:pPr>
        <w:spacing w:after="80"/>
        <w:ind w:firstLine="440"/>
      </w:pPr>
      <w:r>
        <w:rPr>
          <w:rFonts w:ascii="宋体" w:hAnsi="宋体"/>
        </w:rPr>
        <w:t>大部分人当下能看到有用的，才是有用的，只要当下看不到</w:t>
      </w:r>
      <w:r>
        <w:rPr>
          <w:rFonts w:ascii="宋体" w:hAnsi="宋体"/>
        </w:rPr>
        <w:t>，他一定会认为是受骗了。而不会建立起概率这个概念，更无法建立起，概率还会随着时间轴移动这么复杂的概念。</w:t>
      </w:r>
    </w:p>
    <w:p w:rsidR="000F356A" w:rsidRDefault="005B0035">
      <w:pPr>
        <w:spacing w:after="80"/>
        <w:ind w:firstLine="440"/>
      </w:pPr>
      <w:r>
        <w:rPr>
          <w:rFonts w:ascii="宋体" w:hAnsi="宋体"/>
        </w:rPr>
        <w:t>所以大众很容易被煽动，我们大号明天准备回答一个读者的问题，关于婚姻中一方出轨的问题，聊的就是预期，大众的预期是如何被反复玩弄与左右的。</w:t>
      </w:r>
    </w:p>
    <w:p w:rsidR="000F356A" w:rsidRDefault="005B0035">
      <w:pPr>
        <w:spacing w:after="80"/>
        <w:ind w:firstLine="440"/>
      </w:pPr>
      <w:r>
        <w:rPr>
          <w:rFonts w:ascii="宋体" w:hAnsi="宋体"/>
        </w:rPr>
        <w:t>在大多数人眼里，你没法当时有用，你没法立刻有用。那你就是骗子，而我就是被骗了。</w:t>
      </w:r>
    </w:p>
    <w:p w:rsidR="000F356A" w:rsidRDefault="005B0035">
      <w:pPr>
        <w:spacing w:after="80"/>
        <w:ind w:firstLine="440"/>
      </w:pPr>
      <w:r>
        <w:rPr>
          <w:rFonts w:ascii="宋体" w:hAnsi="宋体"/>
        </w:rPr>
        <w:t>这个结论可以发散到很多领域，比如教育是骗子，因为你不能保证读了书一定能考上清华，那考不上的，统统是被骗了</w:t>
      </w:r>
      <w:r>
        <w:rPr>
          <w:rFonts w:ascii="宋体" w:hAnsi="宋体"/>
        </w:rPr>
        <w:t>......</w:t>
      </w:r>
    </w:p>
    <w:p w:rsidR="000F356A" w:rsidRDefault="005B0035">
      <w:pPr>
        <w:spacing w:after="80"/>
        <w:ind w:firstLine="440"/>
      </w:pPr>
      <w:r>
        <w:rPr>
          <w:rFonts w:ascii="宋体" w:hAnsi="宋体"/>
        </w:rPr>
        <w:t>比如投资，没有成为巴菲特的，都是被骗了。比如加班，没有财务自由的，都是被老</w:t>
      </w:r>
      <w:r>
        <w:rPr>
          <w:rFonts w:ascii="宋体" w:hAnsi="宋体"/>
        </w:rPr>
        <w:t>板骗了。比如婚姻，没有白头偕老的，都是被对方骗了</w:t>
      </w:r>
      <w:r>
        <w:rPr>
          <w:rFonts w:ascii="宋体" w:hAnsi="宋体"/>
        </w:rPr>
        <w:t>......</w:t>
      </w:r>
    </w:p>
    <w:p w:rsidR="000F356A" w:rsidRDefault="005B0035">
      <w:pPr>
        <w:spacing w:after="80"/>
        <w:ind w:firstLine="440"/>
      </w:pPr>
      <w:r>
        <w:rPr>
          <w:rFonts w:ascii="宋体" w:hAnsi="宋体"/>
        </w:rPr>
        <w:t>自媒体在这方面很强的，因为大众的逻辑本来就不严密，它给你瞎忽悠，一发散，大众就真的觉得自己生活在一个充满骗局的世界里。</w:t>
      </w:r>
    </w:p>
    <w:p w:rsidR="000F356A" w:rsidRDefault="005B0035">
      <w:pPr>
        <w:spacing w:after="80"/>
        <w:ind w:firstLine="440"/>
      </w:pPr>
      <w:r>
        <w:rPr>
          <w:rFonts w:ascii="宋体" w:hAnsi="宋体"/>
        </w:rPr>
        <w:t>真相是这样么？</w:t>
      </w:r>
    </w:p>
    <w:p w:rsidR="000F356A" w:rsidRDefault="005B0035">
      <w:pPr>
        <w:spacing w:after="80"/>
        <w:ind w:firstLine="440"/>
      </w:pPr>
      <w:r>
        <w:rPr>
          <w:rFonts w:ascii="宋体" w:hAnsi="宋体"/>
        </w:rPr>
        <w:t>恐怕真不是。</w:t>
      </w:r>
    </w:p>
    <w:p w:rsidR="000F356A" w:rsidRDefault="005B0035">
      <w:pPr>
        <w:spacing w:after="80"/>
        <w:ind w:firstLine="440"/>
      </w:pPr>
      <w:r>
        <w:rPr>
          <w:rFonts w:ascii="宋体" w:hAnsi="宋体"/>
        </w:rPr>
        <w:t>真相是，上述所有的说法，是在利用大众的消费者心理。</w:t>
      </w:r>
    </w:p>
    <w:p w:rsidR="000F356A" w:rsidRDefault="005B0035">
      <w:pPr>
        <w:spacing w:after="80"/>
        <w:ind w:firstLine="440"/>
      </w:pPr>
      <w:r>
        <w:rPr>
          <w:rFonts w:ascii="宋体" w:hAnsi="宋体"/>
        </w:rPr>
        <w:t>我们从来没有一个时代像今天一样充满了确定性。</w:t>
      </w:r>
    </w:p>
    <w:p w:rsidR="000F356A" w:rsidRDefault="005B0035">
      <w:pPr>
        <w:spacing w:after="80"/>
        <w:ind w:firstLine="440"/>
      </w:pPr>
      <w:r>
        <w:rPr>
          <w:rFonts w:ascii="宋体" w:hAnsi="宋体"/>
        </w:rPr>
        <w:t>比如你去医院，网上挂号预约，会给你发个短信，告诉你，你的就诊时间段，通常都不会错。比如你看病，只要不是大病，通常都是在明确的预期时间内给你治好</w:t>
      </w:r>
      <w:r>
        <w:rPr>
          <w:rFonts w:ascii="宋体" w:hAnsi="宋体"/>
        </w:rPr>
        <w:t>......</w:t>
      </w:r>
    </w:p>
    <w:p w:rsidR="000F356A" w:rsidRDefault="005B0035">
      <w:pPr>
        <w:spacing w:after="80"/>
        <w:ind w:firstLine="440"/>
      </w:pPr>
      <w:r>
        <w:rPr>
          <w:rFonts w:ascii="宋体" w:hAnsi="宋体"/>
        </w:rPr>
        <w:t>但古人并不是这样。</w:t>
      </w:r>
    </w:p>
    <w:p w:rsidR="000F356A" w:rsidRDefault="005B0035">
      <w:pPr>
        <w:spacing w:after="80"/>
        <w:ind w:firstLine="440"/>
      </w:pPr>
      <w:r>
        <w:rPr>
          <w:rFonts w:ascii="宋体" w:hAnsi="宋体"/>
        </w:rPr>
        <w:t>比如《世说新语》里面的王子猷，他住在山阴，晚上下大雪，他也许是被冻醒了，你知道嘛，古代房子木头的，撒风跑气。他就让仆人安排了条小船，到剡县的朋友戴安道家拜访，坐了一夜的船，等到了人家家门口。</w:t>
      </w:r>
    </w:p>
    <w:p w:rsidR="000F356A" w:rsidRDefault="005B0035">
      <w:pPr>
        <w:spacing w:after="80"/>
        <w:ind w:firstLine="440"/>
      </w:pPr>
      <w:r>
        <w:rPr>
          <w:rFonts w:ascii="宋体" w:hAnsi="宋体"/>
        </w:rPr>
        <w:t>他忽然不敲门了，转身回家了。</w:t>
      </w:r>
    </w:p>
    <w:p w:rsidR="000F356A" w:rsidRDefault="005B0035">
      <w:pPr>
        <w:spacing w:after="80"/>
        <w:ind w:firstLine="440"/>
      </w:pPr>
      <w:r>
        <w:rPr>
          <w:rFonts w:ascii="宋体" w:hAnsi="宋体"/>
        </w:rPr>
        <w:t>仆人就问他为啥，他说：哥乘兴而来，兴尽而返，为啥非得见到戴安道呢？</w:t>
      </w:r>
    </w:p>
    <w:p w:rsidR="000F356A" w:rsidRDefault="005B0035">
      <w:pPr>
        <w:spacing w:after="80"/>
        <w:ind w:firstLine="440"/>
      </w:pPr>
      <w:r>
        <w:rPr>
          <w:rFonts w:ascii="宋体" w:hAnsi="宋体"/>
        </w:rPr>
        <w:lastRenderedPageBreak/>
        <w:t>东晋名士潇洒率真的样子，跃然纸上。</w:t>
      </w:r>
    </w:p>
    <w:p w:rsidR="000F356A" w:rsidRDefault="005B0035">
      <w:pPr>
        <w:spacing w:after="80"/>
        <w:ind w:firstLine="440"/>
      </w:pPr>
      <w:r>
        <w:rPr>
          <w:rFonts w:ascii="宋体" w:hAnsi="宋体"/>
        </w:rPr>
        <w:t>你信了么？你要是真信了，那就没读懂人心。</w:t>
      </w:r>
    </w:p>
    <w:p w:rsidR="000F356A" w:rsidRDefault="005B0035">
      <w:pPr>
        <w:spacing w:after="80"/>
        <w:ind w:firstLine="440"/>
      </w:pPr>
      <w:r>
        <w:rPr>
          <w:rFonts w:ascii="宋体" w:hAnsi="宋体"/>
        </w:rPr>
        <w:t>我告诉你吧，古代又没有手机，又没有微信，他咋能知道戴安道一定在家呢？</w:t>
      </w:r>
    </w:p>
    <w:p w:rsidR="000F356A" w:rsidRDefault="005B0035">
      <w:pPr>
        <w:spacing w:after="80"/>
        <w:ind w:firstLine="440"/>
      </w:pPr>
      <w:r>
        <w:rPr>
          <w:rFonts w:ascii="宋体" w:hAnsi="宋体"/>
        </w:rPr>
        <w:t>戴安道多半不在家，他心里也有数，与其敲个门，发现人家不在，乘兴而来，败兴而返，被仆人耻笑。那还不如干脆装个</w:t>
      </w:r>
      <w:r>
        <w:rPr>
          <w:rFonts w:ascii="宋体" w:hAnsi="宋体"/>
        </w:rPr>
        <w:t>B</w:t>
      </w:r>
      <w:r>
        <w:rPr>
          <w:rFonts w:ascii="宋体" w:hAnsi="宋体"/>
        </w:rPr>
        <w:t>，还能成为美谈。</w:t>
      </w:r>
    </w:p>
    <w:p w:rsidR="000F356A" w:rsidRDefault="005B0035">
      <w:pPr>
        <w:spacing w:after="80"/>
        <w:ind w:firstLine="440"/>
      </w:pPr>
      <w:r>
        <w:rPr>
          <w:rFonts w:ascii="宋体" w:hAnsi="宋体"/>
        </w:rPr>
        <w:t>看到了吧，在充满不确定性的古代，连见个人，都是这样的不确定。</w:t>
      </w:r>
    </w:p>
    <w:p w:rsidR="000F356A" w:rsidRDefault="005B0035">
      <w:pPr>
        <w:spacing w:after="80"/>
        <w:ind w:firstLine="440"/>
      </w:pPr>
      <w:r>
        <w:rPr>
          <w:rFonts w:ascii="宋体" w:hAnsi="宋体"/>
        </w:rPr>
        <w:t>正因为技术的发展，我们太久没有这种经历了，所以才会有无数的人，会像买个东西一样，误以为所有的事情，都可以确定性的得到。</w:t>
      </w:r>
    </w:p>
    <w:p w:rsidR="000F356A" w:rsidRDefault="005B0035">
      <w:pPr>
        <w:spacing w:after="80"/>
        <w:ind w:firstLine="440"/>
      </w:pPr>
      <w:r>
        <w:rPr>
          <w:rFonts w:ascii="宋体" w:hAnsi="宋体"/>
        </w:rPr>
        <w:t>以为只要你掏钱，买个芯片，移植在自己大脑中就可以提高认知；以为只要你掏钱，买俩糖豆，吃下去，就可以生龙活虎。</w:t>
      </w:r>
    </w:p>
    <w:p w:rsidR="000F356A" w:rsidRDefault="005B0035">
      <w:pPr>
        <w:spacing w:after="80"/>
        <w:ind w:firstLine="440"/>
      </w:pPr>
      <w:r>
        <w:rPr>
          <w:rFonts w:ascii="宋体" w:hAnsi="宋体"/>
        </w:rPr>
        <w:t>如果你没有被现代文明惯坏，或者说，你还保持了清醒的头脑。你自然而然的会知道。</w:t>
      </w:r>
    </w:p>
    <w:p w:rsidR="000F356A" w:rsidRDefault="005B0035">
      <w:pPr>
        <w:spacing w:after="80"/>
        <w:ind w:firstLine="440"/>
      </w:pPr>
      <w:r>
        <w:rPr>
          <w:rFonts w:ascii="宋体" w:hAnsi="宋体"/>
        </w:rPr>
        <w:t>没有那么好的事儿</w:t>
      </w:r>
      <w:r>
        <w:rPr>
          <w:rFonts w:ascii="宋体" w:hAnsi="宋体"/>
        </w:rPr>
        <w:t>嘛。</w:t>
      </w:r>
    </w:p>
    <w:p w:rsidR="000F356A" w:rsidRDefault="005B0035">
      <w:pPr>
        <w:spacing w:after="80"/>
        <w:ind w:firstLine="440"/>
      </w:pPr>
      <w:r>
        <w:rPr>
          <w:rFonts w:ascii="宋体" w:hAnsi="宋体"/>
        </w:rPr>
        <w:t>就比如我本人，我其实经常采用中医疗法的。</w:t>
      </w:r>
    </w:p>
    <w:p w:rsidR="000F356A" w:rsidRDefault="005B0035">
      <w:pPr>
        <w:spacing w:after="80"/>
        <w:ind w:firstLine="440"/>
      </w:pPr>
      <w:r>
        <w:rPr>
          <w:rFonts w:ascii="宋体" w:hAnsi="宋体"/>
        </w:rPr>
        <w:t>无他，我身体不舒服，又没到有明确的疾病，能给西医治疗的那份儿上，西医不收，中医自然会来给你调理。</w:t>
      </w:r>
    </w:p>
    <w:p w:rsidR="000F356A" w:rsidRDefault="005B0035">
      <w:pPr>
        <w:spacing w:after="80"/>
        <w:ind w:firstLine="440"/>
      </w:pPr>
      <w:r>
        <w:rPr>
          <w:rFonts w:ascii="宋体" w:hAnsi="宋体"/>
        </w:rPr>
        <w:t>所谓的调理，保健，养生，统统都是在你没有病的情况下，缓解你的不适。</w:t>
      </w:r>
    </w:p>
    <w:p w:rsidR="000F356A" w:rsidRDefault="005B0035">
      <w:pPr>
        <w:spacing w:after="80"/>
        <w:ind w:firstLine="440"/>
      </w:pPr>
      <w:r>
        <w:rPr>
          <w:rFonts w:ascii="宋体" w:hAnsi="宋体"/>
        </w:rPr>
        <w:t>因为今天很多人都是亚健康，他没病，但很难受。</w:t>
      </w:r>
    </w:p>
    <w:p w:rsidR="000F356A" w:rsidRDefault="005B0035">
      <w:pPr>
        <w:spacing w:after="80"/>
        <w:ind w:firstLine="440"/>
      </w:pPr>
      <w:r>
        <w:rPr>
          <w:rFonts w:ascii="宋体" w:hAnsi="宋体"/>
        </w:rPr>
        <w:t>可如果，你真病了，西医确诊了。你不去找西医，还去找中医，甚至连中医都算不上的养生保健医生。这本身就是巨大的冒险和不靠谱。</w:t>
      </w:r>
    </w:p>
    <w:p w:rsidR="000F356A" w:rsidRDefault="005B0035">
      <w:pPr>
        <w:spacing w:after="80"/>
        <w:ind w:firstLine="440"/>
      </w:pPr>
      <w:r>
        <w:rPr>
          <w:rFonts w:ascii="宋体" w:hAnsi="宋体"/>
        </w:rPr>
        <w:t>毕竟，中医它没有像西医那么完备的，系统化的整合过。它是一门缺乏大数据支持的古老艺术，而不是技术。</w:t>
      </w:r>
    </w:p>
    <w:p w:rsidR="000F356A" w:rsidRDefault="005B0035">
      <w:pPr>
        <w:spacing w:after="80"/>
        <w:ind w:firstLine="440"/>
      </w:pPr>
      <w:r>
        <w:rPr>
          <w:rFonts w:ascii="宋体" w:hAnsi="宋体"/>
        </w:rPr>
        <w:t>一个西医告诉你数百万都只有很小概</w:t>
      </w:r>
      <w:r>
        <w:rPr>
          <w:rFonts w:ascii="宋体" w:hAnsi="宋体"/>
        </w:rPr>
        <w:t>率能治愈的疾病，那中医告诉你只要几千块，概率就更低，理解么？</w:t>
      </w:r>
    </w:p>
    <w:p w:rsidR="000F356A" w:rsidRDefault="005B0035">
      <w:pPr>
        <w:spacing w:after="80"/>
        <w:ind w:firstLine="440"/>
      </w:pPr>
      <w:r>
        <w:rPr>
          <w:rFonts w:ascii="宋体" w:hAnsi="宋体"/>
        </w:rPr>
        <w:t>如果你自己不去计算概率，单纯的看价格，觉得几千块比几百万便宜了很多，就觉得西医在坑你，或者中医也没治好，就觉得中医在坑你。</w:t>
      </w:r>
    </w:p>
    <w:p w:rsidR="000F356A" w:rsidRDefault="005B0035">
      <w:pPr>
        <w:spacing w:after="80"/>
        <w:ind w:firstLine="440"/>
      </w:pPr>
      <w:r>
        <w:rPr>
          <w:rFonts w:ascii="宋体" w:hAnsi="宋体"/>
        </w:rPr>
        <w:t>这种思路，都是没有建立概率的体现。</w:t>
      </w:r>
    </w:p>
    <w:p w:rsidR="000F356A" w:rsidRDefault="005B0035">
      <w:pPr>
        <w:spacing w:after="80"/>
        <w:ind w:firstLine="440"/>
      </w:pPr>
      <w:r>
        <w:rPr>
          <w:rFonts w:ascii="宋体" w:hAnsi="宋体"/>
        </w:rPr>
        <w:t>就像有人告诉你，花个几百万，能读清华，默认概率是多少？是</w:t>
      </w:r>
      <w:r>
        <w:rPr>
          <w:rFonts w:ascii="宋体" w:hAnsi="宋体"/>
        </w:rPr>
        <w:t>1%</w:t>
      </w:r>
      <w:r>
        <w:rPr>
          <w:rFonts w:ascii="宋体" w:hAnsi="宋体"/>
        </w:rPr>
        <w:t>。</w:t>
      </w:r>
    </w:p>
    <w:p w:rsidR="000F356A" w:rsidRDefault="005B0035">
      <w:pPr>
        <w:spacing w:after="80"/>
        <w:ind w:firstLine="440"/>
      </w:pPr>
      <w:r>
        <w:rPr>
          <w:rFonts w:ascii="宋体" w:hAnsi="宋体"/>
        </w:rPr>
        <w:lastRenderedPageBreak/>
        <w:t>也有人告诉你，只要花个几百块，能读清华，那默认概率是多少？是百万分之一。</w:t>
      </w:r>
    </w:p>
    <w:p w:rsidR="000F356A" w:rsidRDefault="005B0035">
      <w:pPr>
        <w:spacing w:after="80"/>
        <w:ind w:firstLine="440"/>
      </w:pPr>
      <w:r>
        <w:rPr>
          <w:rFonts w:ascii="宋体" w:hAnsi="宋体"/>
        </w:rPr>
        <w:t>只要你建立了概率的观点，你就会明白，没人骗你，两者的数学期望是一样的，这个决策是你自己下的，你要为自己的决策负责。</w:t>
      </w:r>
    </w:p>
    <w:p w:rsidR="000F356A" w:rsidRDefault="005B0035">
      <w:pPr>
        <w:spacing w:after="80"/>
        <w:ind w:firstLine="440"/>
      </w:pPr>
      <w:r>
        <w:rPr>
          <w:rFonts w:ascii="宋体" w:hAnsi="宋体"/>
        </w:rPr>
        <w:t>我们但凡能够认真思考，就会发现，一旦</w:t>
      </w:r>
      <w:r>
        <w:rPr>
          <w:rFonts w:ascii="宋体" w:hAnsi="宋体"/>
        </w:rPr>
        <w:t>优秀，健康这种东西变成确定的，那它一定极其昂贵。</w:t>
      </w:r>
    </w:p>
    <w:p w:rsidR="000F356A" w:rsidRDefault="005B0035">
      <w:pPr>
        <w:spacing w:after="80"/>
        <w:ind w:firstLine="440"/>
      </w:pPr>
      <w:r>
        <w:rPr>
          <w:rFonts w:ascii="宋体" w:hAnsi="宋体"/>
        </w:rPr>
        <w:t>比如，让一个孩子不考试直接上清华，你觉得，中国的父母愿意出多少钱竞拍？</w:t>
      </w:r>
    </w:p>
    <w:p w:rsidR="000F356A" w:rsidRDefault="005B0035">
      <w:pPr>
        <w:spacing w:after="80"/>
        <w:ind w:firstLine="440"/>
      </w:pPr>
      <w:r>
        <w:rPr>
          <w:rFonts w:ascii="宋体" w:hAnsi="宋体"/>
        </w:rPr>
        <w:t>起码一千万起。</w:t>
      </w:r>
    </w:p>
    <w:p w:rsidR="000F356A" w:rsidRDefault="005B0035">
      <w:pPr>
        <w:spacing w:after="80"/>
        <w:ind w:firstLine="440"/>
      </w:pPr>
      <w:r>
        <w:rPr>
          <w:rFonts w:ascii="宋体" w:hAnsi="宋体"/>
        </w:rPr>
        <w:t>因为每个家庭的财力是不同的，有些人他需要考虑，孩子考上清华之后，能不能回本。而有的人，只要孩子能变优秀，他一辈子少败点家，早就回本了。</w:t>
      </w:r>
    </w:p>
    <w:p w:rsidR="000F356A" w:rsidRDefault="005B0035">
      <w:pPr>
        <w:spacing w:after="80"/>
        <w:ind w:firstLine="440"/>
      </w:pPr>
      <w:r>
        <w:rPr>
          <w:rFonts w:ascii="宋体" w:hAnsi="宋体"/>
        </w:rPr>
        <w:t>那你想想看，天底下会不会有人把个一千万起拍的东西，几百块送你呢？</w:t>
      </w:r>
    </w:p>
    <w:p w:rsidR="000F356A" w:rsidRDefault="005B0035">
      <w:pPr>
        <w:spacing w:after="80"/>
        <w:ind w:firstLine="440"/>
      </w:pPr>
      <w:r>
        <w:rPr>
          <w:rFonts w:ascii="宋体" w:hAnsi="宋体"/>
        </w:rPr>
        <w:t>如果你听懂了我的这样一个比方。就会深刻的理解不确定性。</w:t>
      </w:r>
    </w:p>
    <w:p w:rsidR="000F356A" w:rsidRDefault="005B0035">
      <w:pPr>
        <w:spacing w:after="80"/>
        <w:ind w:firstLine="440"/>
      </w:pPr>
      <w:r>
        <w:rPr>
          <w:rFonts w:ascii="宋体" w:hAnsi="宋体"/>
        </w:rPr>
        <w:t>不确定性是维系公平最好的工具，正是因为它不确定，所以，大部分人才能够有入场参与的机会。否则，就连入场券都拿不到了。</w:t>
      </w:r>
    </w:p>
    <w:p w:rsidR="000F356A" w:rsidRDefault="005B0035">
      <w:pPr>
        <w:spacing w:after="80"/>
        <w:ind w:firstLine="440"/>
      </w:pPr>
      <w:r>
        <w:rPr>
          <w:rFonts w:ascii="宋体" w:hAnsi="宋体"/>
        </w:rPr>
        <w:t>学习这件事，是保健品的道理是一样一样的。</w:t>
      </w:r>
    </w:p>
    <w:p w:rsidR="000F356A" w:rsidRDefault="005B0035">
      <w:pPr>
        <w:spacing w:after="80"/>
        <w:ind w:firstLine="440"/>
      </w:pPr>
      <w:r>
        <w:rPr>
          <w:rFonts w:ascii="宋体" w:hAnsi="宋体"/>
        </w:rPr>
        <w:t>回到我们聊的那个在美国的中产阶级妈妈的语境下。</w:t>
      </w:r>
    </w:p>
    <w:p w:rsidR="000F356A" w:rsidRDefault="005B0035">
      <w:pPr>
        <w:spacing w:after="80"/>
        <w:ind w:firstLine="440"/>
      </w:pPr>
      <w:r>
        <w:rPr>
          <w:rFonts w:ascii="宋体" w:hAnsi="宋体"/>
        </w:rPr>
        <w:t>某些低收入的墨西哥人、黑人的孩子们，唱歌跳舞，没有太大的学习压力。</w:t>
      </w:r>
    </w:p>
    <w:p w:rsidR="000F356A" w:rsidRDefault="005B0035">
      <w:pPr>
        <w:spacing w:after="80"/>
        <w:ind w:firstLine="440"/>
      </w:pPr>
      <w:r>
        <w:rPr>
          <w:rFonts w:ascii="宋体" w:hAnsi="宋体"/>
        </w:rPr>
        <w:t>这不全是一种性格上的考量，更大程度上是一种概率上的计算。</w:t>
      </w:r>
    </w:p>
    <w:p w:rsidR="000F356A" w:rsidRDefault="005B0035">
      <w:pPr>
        <w:spacing w:after="80"/>
        <w:ind w:firstLine="440"/>
      </w:pPr>
      <w:r>
        <w:rPr>
          <w:rFonts w:ascii="宋体" w:hAnsi="宋体"/>
        </w:rPr>
        <w:t>比如都住在旧金山。</w:t>
      </w:r>
    </w:p>
    <w:p w:rsidR="000F356A" w:rsidRDefault="005B0035">
      <w:pPr>
        <w:spacing w:after="80"/>
        <w:ind w:firstLine="440"/>
      </w:pPr>
      <w:r>
        <w:rPr>
          <w:rFonts w:ascii="宋体" w:hAnsi="宋体"/>
        </w:rPr>
        <w:t>假如我是个墨西哥人，我一年就挣</w:t>
      </w:r>
      <w:r>
        <w:rPr>
          <w:rFonts w:ascii="宋体" w:hAnsi="宋体"/>
        </w:rPr>
        <w:t>4</w:t>
      </w:r>
      <w:r>
        <w:rPr>
          <w:rFonts w:ascii="宋体" w:hAnsi="宋体"/>
        </w:rPr>
        <w:t>万美金。要养</w:t>
      </w:r>
      <w:r>
        <w:rPr>
          <w:rFonts w:ascii="宋体" w:hAnsi="宋体"/>
        </w:rPr>
        <w:t>7</w:t>
      </w:r>
      <w:r>
        <w:rPr>
          <w:rFonts w:ascii="宋体" w:hAnsi="宋体"/>
        </w:rPr>
        <w:t>个孩子，还有一个老婆。</w:t>
      </w:r>
    </w:p>
    <w:p w:rsidR="000F356A" w:rsidRDefault="005B0035">
      <w:pPr>
        <w:spacing w:after="80"/>
        <w:ind w:firstLine="440"/>
      </w:pPr>
      <w:r>
        <w:rPr>
          <w:rFonts w:ascii="宋体" w:hAnsi="宋体"/>
        </w:rPr>
        <w:t>那我这钱，肯定是不够花的，我还得领政府的各种救济。那孩子们自然是送去免费的公立学校，没有自费的补习班，让他们自由发展。</w:t>
      </w:r>
    </w:p>
    <w:p w:rsidR="000F356A" w:rsidRDefault="005B0035">
      <w:pPr>
        <w:spacing w:after="80"/>
        <w:ind w:firstLine="440"/>
      </w:pPr>
      <w:r>
        <w:rPr>
          <w:rFonts w:ascii="宋体" w:hAnsi="宋体"/>
        </w:rPr>
        <w:t>假如他们爱学习，有天赋，他们可以自己挣国家的奖学金，一路免费的升学；假如他们不爱学习，</w:t>
      </w:r>
      <w:r>
        <w:rPr>
          <w:rFonts w:ascii="宋体" w:hAnsi="宋体"/>
        </w:rPr>
        <w:t>没有天赋，那就算了呗。</w:t>
      </w:r>
    </w:p>
    <w:p w:rsidR="000F356A" w:rsidRDefault="005B0035">
      <w:pPr>
        <w:spacing w:after="80"/>
        <w:ind w:firstLine="440"/>
      </w:pPr>
      <w:r>
        <w:rPr>
          <w:rFonts w:ascii="宋体" w:hAnsi="宋体"/>
        </w:rPr>
        <w:t>难道你让我全家都扎起脖子，把钱赌在这些孩子们身上？那要是赌不成呢？岂不是竹篮打水一场空？</w:t>
      </w:r>
    </w:p>
    <w:p w:rsidR="000F356A" w:rsidRDefault="005B0035">
      <w:pPr>
        <w:spacing w:after="80"/>
        <w:ind w:firstLine="440"/>
      </w:pPr>
      <w:r>
        <w:rPr>
          <w:rFonts w:ascii="宋体" w:hAnsi="宋体"/>
        </w:rPr>
        <w:t>所以，你去看今天贫困家庭上大学的意愿变得极其低，就是这个考量。他觉得，考上一个普通的大学，不会在收入上比蓝领有什么质变的改观。那还不如早点去打工挣钱改善生活。</w:t>
      </w:r>
      <w:r>
        <w:rPr>
          <w:rFonts w:ascii="宋体" w:hAnsi="宋体"/>
        </w:rPr>
        <w:lastRenderedPageBreak/>
        <w:t>而考上一个顶级大学，这个成功率太低了，而这个投入，太高了。相比较而言，这个风险冒不起。但是，同样住在旧金山的华人家庭，他就不会这么想了。</w:t>
      </w:r>
    </w:p>
    <w:p w:rsidR="000F356A" w:rsidRDefault="005B0035">
      <w:pPr>
        <w:spacing w:after="80"/>
        <w:ind w:firstLine="440"/>
      </w:pPr>
      <w:r>
        <w:rPr>
          <w:rFonts w:ascii="宋体" w:hAnsi="宋体"/>
        </w:rPr>
        <w:t>比如人家也许年薪</w:t>
      </w:r>
      <w:r>
        <w:rPr>
          <w:rFonts w:ascii="宋体" w:hAnsi="宋体"/>
        </w:rPr>
        <w:t>20</w:t>
      </w:r>
      <w:r>
        <w:rPr>
          <w:rFonts w:ascii="宋体" w:hAnsi="宋体"/>
        </w:rPr>
        <w:t>万美金，太太也工作，年薪</w:t>
      </w:r>
      <w:r>
        <w:rPr>
          <w:rFonts w:ascii="宋体" w:hAnsi="宋体"/>
        </w:rPr>
        <w:t>10</w:t>
      </w:r>
      <w:r>
        <w:rPr>
          <w:rFonts w:ascii="宋体" w:hAnsi="宋体"/>
        </w:rPr>
        <w:t>万美金。</w:t>
      </w:r>
    </w:p>
    <w:p w:rsidR="000F356A" w:rsidRDefault="005B0035">
      <w:pPr>
        <w:spacing w:after="80"/>
        <w:ind w:firstLine="440"/>
      </w:pPr>
      <w:r>
        <w:rPr>
          <w:rFonts w:ascii="宋体" w:hAnsi="宋体"/>
        </w:rPr>
        <w:t>孩子呢？只有一个。</w:t>
      </w:r>
    </w:p>
    <w:p w:rsidR="000F356A" w:rsidRDefault="005B0035">
      <w:pPr>
        <w:spacing w:after="80"/>
        <w:ind w:firstLine="440"/>
      </w:pPr>
      <w:r>
        <w:rPr>
          <w:rFonts w:ascii="宋体" w:hAnsi="宋体"/>
        </w:rPr>
        <w:t>他的家庭收入是那个老墨的</w:t>
      </w:r>
      <w:r>
        <w:rPr>
          <w:rFonts w:ascii="宋体" w:hAnsi="宋体"/>
        </w:rPr>
        <w:t>7.5</w:t>
      </w:r>
      <w:r>
        <w:rPr>
          <w:rFonts w:ascii="宋体" w:hAnsi="宋体"/>
        </w:rPr>
        <w:t>倍，却只养了一个孩子。那干嘛不把钱花孩子身上呢？</w:t>
      </w:r>
    </w:p>
    <w:p w:rsidR="000F356A" w:rsidRDefault="005B0035">
      <w:pPr>
        <w:spacing w:after="80"/>
        <w:ind w:firstLine="440"/>
      </w:pPr>
      <w:r>
        <w:rPr>
          <w:rFonts w:ascii="宋体" w:hAnsi="宋体"/>
        </w:rPr>
        <w:t>你不花钱学习，你也得花钱旅游，娱乐，各种消费并不会少呀。</w:t>
      </w:r>
    </w:p>
    <w:p w:rsidR="000F356A" w:rsidRDefault="005B0035">
      <w:pPr>
        <w:spacing w:after="80"/>
        <w:ind w:firstLine="440"/>
      </w:pPr>
      <w:r>
        <w:rPr>
          <w:rFonts w:ascii="宋体" w:hAnsi="宋体"/>
        </w:rPr>
        <w:t>你花点钱在学习上，甭管他能否进藤校，只要他形成上进心，就值回本钱了嘛。</w:t>
      </w:r>
    </w:p>
    <w:p w:rsidR="000F356A" w:rsidRDefault="005B0035">
      <w:pPr>
        <w:spacing w:after="80"/>
        <w:ind w:firstLine="440"/>
      </w:pPr>
      <w:r>
        <w:rPr>
          <w:rFonts w:ascii="宋体" w:hAnsi="宋体"/>
        </w:rPr>
        <w:t>是不是这个理儿？</w:t>
      </w:r>
    </w:p>
    <w:p w:rsidR="000F356A" w:rsidRDefault="005B0035">
      <w:pPr>
        <w:spacing w:after="80"/>
        <w:ind w:firstLine="440"/>
      </w:pPr>
      <w:r>
        <w:rPr>
          <w:rFonts w:ascii="宋体" w:hAnsi="宋体"/>
        </w:rPr>
        <w:t>我知道有读者不服不忿什么。</w:t>
      </w:r>
    </w:p>
    <w:p w:rsidR="000F356A" w:rsidRDefault="005B0035">
      <w:pPr>
        <w:spacing w:after="80"/>
        <w:ind w:firstLine="440"/>
      </w:pPr>
      <w:r>
        <w:rPr>
          <w:rFonts w:ascii="宋体" w:hAnsi="宋体"/>
        </w:rPr>
        <w:t>因为有的读者年轻，他自己属于</w:t>
      </w:r>
      <w:r>
        <w:rPr>
          <w:rFonts w:ascii="宋体" w:hAnsi="宋体"/>
        </w:rPr>
        <w:t>“</w:t>
      </w:r>
      <w:r>
        <w:rPr>
          <w:rFonts w:ascii="宋体" w:hAnsi="宋体"/>
        </w:rPr>
        <w:t>受压迫</w:t>
      </w:r>
      <w:r>
        <w:rPr>
          <w:rFonts w:ascii="宋体" w:hAnsi="宋体"/>
        </w:rPr>
        <w:t>”</w:t>
      </w:r>
      <w:r>
        <w:rPr>
          <w:rFonts w:ascii="宋体" w:hAnsi="宋体"/>
        </w:rPr>
        <w:t>的对象。爸爸妈妈每天逼他们上进，可是呢，他真的很想玩呀。</w:t>
      </w:r>
    </w:p>
    <w:p w:rsidR="000F356A" w:rsidRDefault="005B0035">
      <w:pPr>
        <w:spacing w:after="80"/>
        <w:ind w:firstLine="440"/>
      </w:pPr>
      <w:r>
        <w:rPr>
          <w:rFonts w:ascii="宋体" w:hAnsi="宋体"/>
        </w:rPr>
        <w:t>这个东西，我只能这么给你说。</w:t>
      </w:r>
    </w:p>
    <w:p w:rsidR="000F356A" w:rsidRDefault="005B0035">
      <w:pPr>
        <w:spacing w:after="80"/>
        <w:ind w:firstLine="440"/>
      </w:pPr>
      <w:r>
        <w:rPr>
          <w:rFonts w:ascii="宋体" w:hAnsi="宋体"/>
        </w:rPr>
        <w:t>出来混，都是要还的。</w:t>
      </w:r>
    </w:p>
    <w:p w:rsidR="000F356A" w:rsidRDefault="005B0035">
      <w:pPr>
        <w:spacing w:after="80"/>
        <w:ind w:firstLine="440"/>
      </w:pPr>
      <w:r>
        <w:rPr>
          <w:rFonts w:ascii="宋体" w:hAnsi="宋体"/>
        </w:rPr>
        <w:t>你以后流的泪，都是你当年脑子里进的水。</w:t>
      </w:r>
    </w:p>
    <w:p w:rsidR="000F356A" w:rsidRDefault="005B0035">
      <w:pPr>
        <w:spacing w:after="80"/>
        <w:ind w:firstLine="440"/>
      </w:pPr>
      <w:r>
        <w:rPr>
          <w:rFonts w:ascii="宋体" w:hAnsi="宋体"/>
        </w:rPr>
        <w:t>你从小养成好习惯，大量的吸收知识，不断的提高认知，开拓眼界。你的人生就像登塔，欲穷千里目，更上一层楼。</w:t>
      </w:r>
    </w:p>
    <w:p w:rsidR="000F356A" w:rsidRDefault="005B0035">
      <w:pPr>
        <w:spacing w:after="80"/>
        <w:ind w:firstLine="440"/>
      </w:pPr>
      <w:r>
        <w:rPr>
          <w:rFonts w:ascii="宋体" w:hAnsi="宋体"/>
        </w:rPr>
        <w:t>上面的风景肯定比下面的风景好，因为视野更开阔，而且没那么拥挤。</w:t>
      </w:r>
    </w:p>
    <w:p w:rsidR="000F356A" w:rsidRDefault="005B0035">
      <w:pPr>
        <w:spacing w:after="80"/>
        <w:ind w:firstLine="440"/>
      </w:pPr>
      <w:r>
        <w:rPr>
          <w:rFonts w:ascii="宋体" w:hAnsi="宋体"/>
        </w:rPr>
        <w:t>即使，你要和我抬杠，说下面有下面的风光。</w:t>
      </w:r>
    </w:p>
    <w:p w:rsidR="000F356A" w:rsidRDefault="005B0035">
      <w:pPr>
        <w:spacing w:after="80"/>
        <w:ind w:firstLine="440"/>
      </w:pPr>
      <w:r>
        <w:rPr>
          <w:rFonts w:ascii="宋体" w:hAnsi="宋体"/>
        </w:rPr>
        <w:t>我也同样可以告诉你一个常识。</w:t>
      </w:r>
    </w:p>
    <w:p w:rsidR="000F356A" w:rsidRDefault="005B0035">
      <w:pPr>
        <w:spacing w:after="80"/>
        <w:ind w:firstLine="440"/>
      </w:pPr>
      <w:r>
        <w:rPr>
          <w:rFonts w:ascii="宋体" w:hAnsi="宋体"/>
        </w:rPr>
        <w:t>假如你呆在塔顶，你想下去，是很容易的，你有的选，从上往下，你想去哪层去哪层。</w:t>
      </w:r>
    </w:p>
    <w:p w:rsidR="000F356A" w:rsidRDefault="005B0035">
      <w:pPr>
        <w:spacing w:after="80"/>
        <w:ind w:firstLine="440"/>
      </w:pPr>
      <w:r>
        <w:rPr>
          <w:rFonts w:ascii="宋体" w:hAnsi="宋体"/>
        </w:rPr>
        <w:t>可反过来，假如你呆在塔底，你想上去，可没那么容易。</w:t>
      </w:r>
    </w:p>
    <w:p w:rsidR="000F356A" w:rsidRDefault="005B0035">
      <w:pPr>
        <w:spacing w:after="80"/>
        <w:ind w:firstLine="440"/>
      </w:pPr>
      <w:r>
        <w:rPr>
          <w:rFonts w:ascii="宋体" w:hAnsi="宋体"/>
        </w:rPr>
        <w:t>那篇文章的作者说，七岁以后的人生，都很艰难。</w:t>
      </w:r>
    </w:p>
    <w:p w:rsidR="000F356A" w:rsidRDefault="005B0035">
      <w:pPr>
        <w:spacing w:after="80"/>
        <w:ind w:firstLine="440"/>
      </w:pPr>
      <w:r>
        <w:rPr>
          <w:rFonts w:ascii="宋体" w:hAnsi="宋体"/>
        </w:rPr>
        <w:t>但我真不这么觉得。</w:t>
      </w:r>
    </w:p>
    <w:p w:rsidR="000F356A" w:rsidRDefault="005B0035">
      <w:pPr>
        <w:spacing w:after="80"/>
        <w:ind w:firstLine="440"/>
      </w:pPr>
      <w:r>
        <w:rPr>
          <w:rFonts w:ascii="宋体" w:hAnsi="宋体"/>
        </w:rPr>
        <w:t>我觉得，有的选的人生，一点都不艰难，最多只能说有点充实。</w:t>
      </w:r>
    </w:p>
    <w:p w:rsidR="000F356A" w:rsidRDefault="005B0035">
      <w:pPr>
        <w:spacing w:after="80"/>
        <w:ind w:firstLine="440"/>
      </w:pPr>
      <w:r>
        <w:rPr>
          <w:rFonts w:ascii="宋体" w:hAnsi="宋体"/>
        </w:rPr>
        <w:t>而没的选的人生，才真的好艰难。</w:t>
      </w:r>
    </w:p>
    <w:p w:rsidR="000F356A" w:rsidRDefault="005B0035">
      <w:pPr>
        <w:pStyle w:val="1"/>
      </w:pPr>
      <w:bookmarkStart w:id="337" w:name="_Toc243434711"/>
      <w:r>
        <w:lastRenderedPageBreak/>
        <w:t>2019-11-25</w:t>
      </w:r>
      <w:r>
        <w:t xml:space="preserve">　聊聊互联网巨头与绝症员工之间的裁员纠葛</w:t>
      </w:r>
      <w:bookmarkEnd w:id="33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2417 </w:t>
      </w:r>
      <w:r>
        <w:rPr>
          <w:rFonts w:ascii="宋体" w:hAnsi="宋体"/>
          <w:color w:val="909090"/>
          <w:sz w:val="17"/>
        </w:rPr>
        <w:t>页　｜　约</w:t>
      </w:r>
      <w:r>
        <w:rPr>
          <w:rFonts w:ascii="宋体" w:hAnsi="宋体"/>
          <w:color w:val="909090"/>
          <w:sz w:val="17"/>
        </w:rPr>
        <w:t xml:space="preserve"> 2,743 </w:t>
      </w:r>
      <w:r>
        <w:rPr>
          <w:rFonts w:ascii="宋体" w:hAnsi="宋体"/>
          <w:color w:val="909090"/>
          <w:sz w:val="17"/>
        </w:rPr>
        <w:t>字</w:t>
      </w:r>
    </w:p>
    <w:p w:rsidR="000F356A" w:rsidRDefault="005B0035">
      <w:pPr>
        <w:spacing w:after="80"/>
        <w:ind w:firstLine="440"/>
      </w:pPr>
      <w:r>
        <w:rPr>
          <w:rFonts w:ascii="宋体" w:hAnsi="宋体"/>
        </w:rPr>
        <w:t>这两天被一篇文章刷屏了，某互联网巨头的员工，患了绝症，他讲述了自己被裁员的故事。大概的情节就是他为公司效力了五年，绩效一直不错，但因为患有扩张型心肌炎，公司就开始给他打</w:t>
      </w:r>
      <w:r>
        <w:rPr>
          <w:rFonts w:ascii="宋体" w:hAnsi="宋体"/>
        </w:rPr>
        <w:t>D</w:t>
      </w:r>
      <w:r>
        <w:rPr>
          <w:rFonts w:ascii="宋体" w:hAnsi="宋体"/>
        </w:rPr>
        <w:t>的绩效，逼他主动离职，不给他</w:t>
      </w:r>
      <w:r>
        <w:rPr>
          <w:rFonts w:ascii="宋体" w:hAnsi="宋体"/>
        </w:rPr>
        <w:t>N+1</w:t>
      </w:r>
      <w:r>
        <w:rPr>
          <w:rFonts w:ascii="宋体" w:hAnsi="宋体"/>
        </w:rPr>
        <w:t>的补偿，住院的时候遭遇威胁，被保安驱逐等</w:t>
      </w:r>
    </w:p>
    <w:p w:rsidR="000F356A" w:rsidRDefault="005B0035">
      <w:pPr>
        <w:spacing w:after="80"/>
        <w:ind w:firstLine="440"/>
      </w:pPr>
      <w:r>
        <w:rPr>
          <w:rFonts w:ascii="宋体" w:hAnsi="宋体"/>
        </w:rPr>
        <w:t>等。</w:t>
      </w:r>
    </w:p>
    <w:p w:rsidR="000F356A" w:rsidRDefault="005B0035">
      <w:pPr>
        <w:spacing w:after="80"/>
        <w:ind w:firstLine="440"/>
      </w:pPr>
      <w:r>
        <w:rPr>
          <w:rFonts w:ascii="宋体" w:hAnsi="宋体"/>
        </w:rPr>
        <w:t>说实话，这篇文章没有任何文采，但我看他的阅读量迅速就过了千万而且被各大自媒体转载，由此可见</w:t>
      </w:r>
      <w:r>
        <w:rPr>
          <w:rFonts w:ascii="宋体" w:hAnsi="宋体"/>
        </w:rPr>
        <w:t>，这不是个案，在别的公司，别的行业，肯定也有，才触动了读者的心扉。</w:t>
      </w:r>
    </w:p>
    <w:p w:rsidR="000F356A" w:rsidRDefault="005B0035">
      <w:pPr>
        <w:spacing w:after="80"/>
        <w:ind w:firstLine="440"/>
      </w:pPr>
      <w:r>
        <w:rPr>
          <w:rFonts w:ascii="宋体" w:hAnsi="宋体"/>
        </w:rPr>
        <w:t>我们不去复述这个故事了，因为它实在是太长了，比我们平日行文的长度都还要长几倍，有兴趣的读者可以去网上一抓一大把。</w:t>
      </w:r>
    </w:p>
    <w:p w:rsidR="000F356A" w:rsidRDefault="005B0035">
      <w:pPr>
        <w:spacing w:after="80"/>
        <w:ind w:firstLine="440"/>
      </w:pPr>
      <w:r>
        <w:rPr>
          <w:rFonts w:ascii="宋体" w:hAnsi="宋体"/>
        </w:rPr>
        <w:t>我聊什么呢？我聊的是对这件事的看法。</w:t>
      </w:r>
    </w:p>
    <w:p w:rsidR="000F356A" w:rsidRDefault="005B0035">
      <w:pPr>
        <w:spacing w:after="80"/>
        <w:ind w:firstLine="440"/>
      </w:pPr>
      <w:r>
        <w:rPr>
          <w:rFonts w:ascii="宋体" w:hAnsi="宋体"/>
        </w:rPr>
        <w:t>通篇文章里，除了作者的遭遇，还透露出他浓浓的失望，他不理解自己即使在生病的情况下，依然平均每天加班三小时以上，非常尽职尽责，为什么最后遭遇的是这样的对待。</w:t>
      </w:r>
    </w:p>
    <w:p w:rsidR="000F356A" w:rsidRDefault="005B0035">
      <w:pPr>
        <w:spacing w:after="80"/>
        <w:ind w:firstLine="440"/>
      </w:pPr>
      <w:r>
        <w:rPr>
          <w:rFonts w:ascii="宋体" w:hAnsi="宋体"/>
        </w:rPr>
        <w:t>这话说穿了，不是</w:t>
      </w:r>
      <w:r>
        <w:rPr>
          <w:rFonts w:ascii="宋体" w:hAnsi="宋体"/>
        </w:rPr>
        <w:t>N+1</w:t>
      </w:r>
      <w:r>
        <w:rPr>
          <w:rFonts w:ascii="宋体" w:hAnsi="宋体"/>
        </w:rPr>
        <w:t>的事儿，是心伤了。</w:t>
      </w:r>
    </w:p>
    <w:p w:rsidR="000F356A" w:rsidRDefault="005B0035">
      <w:pPr>
        <w:spacing w:after="80"/>
        <w:ind w:firstLine="440"/>
      </w:pPr>
      <w:r>
        <w:rPr>
          <w:rFonts w:ascii="宋体" w:hAnsi="宋体"/>
        </w:rPr>
        <w:t>我今天要说的就是这个话题，心伤了，本质上还是你对公司的预期太高了。</w:t>
      </w:r>
    </w:p>
    <w:p w:rsidR="000F356A" w:rsidRDefault="005B0035">
      <w:pPr>
        <w:spacing w:after="80"/>
        <w:ind w:firstLine="440"/>
      </w:pPr>
      <w:r>
        <w:rPr>
          <w:rFonts w:ascii="宋体" w:hAnsi="宋体"/>
        </w:rPr>
        <w:t>我们大号</w:t>
      </w:r>
      <w:r>
        <w:rPr>
          <w:rFonts w:ascii="宋体" w:hAnsi="宋体"/>
        </w:rPr>
        <w:t>6</w:t>
      </w:r>
      <w:r>
        <w:rPr>
          <w:rFonts w:ascii="宋体" w:hAnsi="宋体"/>
        </w:rPr>
        <w:t>个小时之后要推一</w:t>
      </w:r>
      <w:r>
        <w:rPr>
          <w:rFonts w:ascii="宋体" w:hAnsi="宋体"/>
        </w:rPr>
        <w:t>篇文章，聊的还是预期，一个出轨的丈夫对一个伤心的妻子的伤害。</w:t>
      </w:r>
    </w:p>
    <w:p w:rsidR="000F356A" w:rsidRDefault="005B0035">
      <w:pPr>
        <w:spacing w:after="80"/>
        <w:ind w:firstLine="440"/>
      </w:pPr>
      <w:r>
        <w:rPr>
          <w:rFonts w:ascii="宋体" w:hAnsi="宋体"/>
        </w:rPr>
        <w:t>我要告诉这位女读者的是同一个道理，他的背叛是他的过错，可你的伤心来源于你高估了对方的道德。</w:t>
      </w:r>
    </w:p>
    <w:p w:rsidR="000F356A" w:rsidRDefault="005B0035">
      <w:pPr>
        <w:spacing w:after="80"/>
        <w:ind w:firstLine="440"/>
      </w:pPr>
      <w:r>
        <w:rPr>
          <w:rFonts w:ascii="宋体" w:hAnsi="宋体"/>
        </w:rPr>
        <w:t>回到我们的话题，谈这个离职的员工。</w:t>
      </w:r>
    </w:p>
    <w:p w:rsidR="000F356A" w:rsidRDefault="005B0035">
      <w:pPr>
        <w:spacing w:after="80"/>
        <w:ind w:firstLine="440"/>
      </w:pPr>
      <w:r>
        <w:rPr>
          <w:rFonts w:ascii="宋体" w:hAnsi="宋体"/>
        </w:rPr>
        <w:t>有没有得了绝症之后，公司非但没琢磨要开掉他，还打算终身雇佣，这样的案例有么？</w:t>
      </w:r>
    </w:p>
    <w:p w:rsidR="000F356A" w:rsidRDefault="005B0035">
      <w:pPr>
        <w:spacing w:after="80"/>
        <w:ind w:firstLine="440"/>
      </w:pPr>
      <w:r>
        <w:rPr>
          <w:rFonts w:ascii="宋体" w:hAnsi="宋体"/>
        </w:rPr>
        <w:t>当然有，我亲眼见过。</w:t>
      </w:r>
    </w:p>
    <w:p w:rsidR="000F356A" w:rsidRDefault="005B0035">
      <w:pPr>
        <w:spacing w:after="80"/>
        <w:ind w:firstLine="440"/>
      </w:pPr>
      <w:r>
        <w:rPr>
          <w:rFonts w:ascii="宋体" w:hAnsi="宋体"/>
        </w:rPr>
        <w:t>以前我们创业的时候，收购我们的那个集团，就曾经把一名得了绝症的销售，用终身雇佣的形式留了下来。</w:t>
      </w:r>
    </w:p>
    <w:p w:rsidR="000F356A" w:rsidRDefault="005B0035">
      <w:pPr>
        <w:spacing w:after="80"/>
        <w:ind w:firstLine="440"/>
      </w:pPr>
      <w:r>
        <w:rPr>
          <w:rFonts w:ascii="宋体" w:hAnsi="宋体"/>
        </w:rPr>
        <w:t>这个话题如果你站在外面，或者站在基层的角度看，会很感动，包括他们集团的中层，基层都对这个故事，津津乐道。</w:t>
      </w:r>
    </w:p>
    <w:p w:rsidR="000F356A" w:rsidRDefault="005B0035">
      <w:pPr>
        <w:spacing w:after="80"/>
        <w:ind w:firstLine="440"/>
      </w:pPr>
      <w:r>
        <w:rPr>
          <w:rFonts w:ascii="宋体" w:hAnsi="宋体"/>
        </w:rPr>
        <w:lastRenderedPageBreak/>
        <w:t>你看，公司还是仁义的</w:t>
      </w:r>
      <w:r>
        <w:rPr>
          <w:rFonts w:ascii="宋体" w:hAnsi="宋体"/>
        </w:rPr>
        <w:t>吧，员工真有难，还是管的吧，把他留下来，让他干一些比较轻的工作，起码给了他一份薪水是吧。</w:t>
      </w:r>
    </w:p>
    <w:p w:rsidR="000F356A" w:rsidRDefault="005B0035">
      <w:pPr>
        <w:spacing w:after="80"/>
        <w:ind w:firstLine="440"/>
      </w:pPr>
      <w:r>
        <w:rPr>
          <w:rFonts w:ascii="宋体" w:hAnsi="宋体"/>
        </w:rPr>
        <w:t>很多人看到这个故事，终究心里是暖暖的，加班又有干劲了。</w:t>
      </w:r>
    </w:p>
    <w:p w:rsidR="000F356A" w:rsidRDefault="005B0035">
      <w:pPr>
        <w:spacing w:after="80"/>
        <w:ind w:firstLine="440"/>
      </w:pPr>
      <w:r>
        <w:rPr>
          <w:rFonts w:ascii="宋体" w:hAnsi="宋体"/>
        </w:rPr>
        <w:t>故事的背后真是这样么？呵呵。</w:t>
      </w:r>
    </w:p>
    <w:p w:rsidR="000F356A" w:rsidRDefault="005B0035">
      <w:pPr>
        <w:spacing w:after="80"/>
        <w:ind w:firstLine="440"/>
      </w:pPr>
      <w:r>
        <w:rPr>
          <w:rFonts w:ascii="宋体" w:hAnsi="宋体"/>
        </w:rPr>
        <w:t>你看我不点名就知道，我和人家公司的</w:t>
      </w:r>
      <w:r>
        <w:rPr>
          <w:rFonts w:ascii="宋体" w:hAnsi="宋体"/>
        </w:rPr>
        <w:t>BOSS</w:t>
      </w:r>
      <w:r>
        <w:rPr>
          <w:rFonts w:ascii="宋体" w:hAnsi="宋体"/>
        </w:rPr>
        <w:t>，高层们都很熟，所以我们聊故事点到即可，没有针对性。</w:t>
      </w:r>
    </w:p>
    <w:p w:rsidR="000F356A" w:rsidRDefault="005B0035">
      <w:pPr>
        <w:spacing w:after="80"/>
        <w:ind w:firstLine="440"/>
      </w:pPr>
      <w:r>
        <w:rPr>
          <w:rFonts w:ascii="宋体" w:hAnsi="宋体"/>
        </w:rPr>
        <w:t>他们老板为啥做这样一个决策，是因为这么做，确实有好处。</w:t>
      </w:r>
    </w:p>
    <w:p w:rsidR="000F356A" w:rsidRDefault="005B0035">
      <w:pPr>
        <w:spacing w:after="80"/>
        <w:ind w:firstLine="440"/>
      </w:pPr>
      <w:r>
        <w:rPr>
          <w:rFonts w:ascii="宋体" w:hAnsi="宋体"/>
        </w:rPr>
        <w:t>那名销售是一个长期驻守在某地甲方身边，负责联系的这么一个角色，而且很年轻，薪水也不高。</w:t>
      </w:r>
    </w:p>
    <w:p w:rsidR="000F356A" w:rsidRDefault="005B0035">
      <w:pPr>
        <w:spacing w:after="80"/>
        <w:ind w:firstLine="440"/>
      </w:pPr>
      <w:r>
        <w:rPr>
          <w:rFonts w:ascii="宋体" w:hAnsi="宋体"/>
        </w:rPr>
        <w:t>最重要的是，他还是当地人。</w:t>
      </w:r>
    </w:p>
    <w:p w:rsidR="000F356A" w:rsidRDefault="005B0035">
      <w:pPr>
        <w:spacing w:after="80"/>
        <w:ind w:firstLine="440"/>
      </w:pPr>
      <w:r>
        <w:rPr>
          <w:rFonts w:ascii="宋体" w:hAnsi="宋体"/>
        </w:rPr>
        <w:t>我不知道你能否体会出这里面的味道。</w:t>
      </w:r>
    </w:p>
    <w:p w:rsidR="000F356A" w:rsidRDefault="005B0035">
      <w:pPr>
        <w:spacing w:after="80"/>
        <w:ind w:firstLine="440"/>
      </w:pPr>
      <w:r>
        <w:rPr>
          <w:rFonts w:ascii="宋体" w:hAnsi="宋体"/>
        </w:rPr>
        <w:t>一个很大的乙方供应商，雇佣了一个本地人，年轻人，负责和甲方对接中的一些琐事，偏巧这个本地人病了，这乙方呢，就出来做了这么个好人。</w:t>
      </w:r>
    </w:p>
    <w:p w:rsidR="000F356A" w:rsidRDefault="005B0035">
      <w:pPr>
        <w:spacing w:after="80"/>
        <w:ind w:firstLine="440"/>
      </w:pPr>
      <w:r>
        <w:rPr>
          <w:rFonts w:ascii="宋体" w:hAnsi="宋体"/>
        </w:rPr>
        <w:t>你想想，当地甲方会怎么看？</w:t>
      </w:r>
    </w:p>
    <w:p w:rsidR="000F356A" w:rsidRDefault="005B0035">
      <w:pPr>
        <w:spacing w:after="80"/>
        <w:ind w:firstLine="440"/>
      </w:pPr>
      <w:r>
        <w:rPr>
          <w:rFonts w:ascii="宋体" w:hAnsi="宋体"/>
        </w:rPr>
        <w:t>要知道，甲方里面本地人是占绝大多数的，一个外地企业，来我们这里做生意，雇我们的人，出事了，还有情有义。</w:t>
      </w:r>
    </w:p>
    <w:p w:rsidR="000F356A" w:rsidRDefault="005B0035">
      <w:pPr>
        <w:spacing w:after="80"/>
        <w:ind w:firstLine="440"/>
      </w:pPr>
      <w:r>
        <w:rPr>
          <w:rFonts w:ascii="宋体" w:hAnsi="宋体"/>
        </w:rPr>
        <w:t>甲方即使出于同情起见，也会对这个本地小伙子照顾有加，你觉得这份同情产生的利益最后会落到谁那里？</w:t>
      </w:r>
    </w:p>
    <w:p w:rsidR="000F356A" w:rsidRDefault="005B0035">
      <w:pPr>
        <w:spacing w:after="80"/>
        <w:ind w:firstLine="440"/>
      </w:pPr>
      <w:r>
        <w:rPr>
          <w:rFonts w:ascii="宋体" w:hAnsi="宋体"/>
        </w:rPr>
        <w:t>当然是落到这个乙方企业身上呀，懂这个意思了么？</w:t>
      </w:r>
    </w:p>
    <w:p w:rsidR="000F356A" w:rsidRDefault="005B0035">
      <w:pPr>
        <w:spacing w:after="80"/>
        <w:ind w:firstLine="440"/>
      </w:pPr>
      <w:r>
        <w:rPr>
          <w:rFonts w:ascii="宋体" w:hAnsi="宋体"/>
        </w:rPr>
        <w:t>甲方对一个身患绝症的本地小伙的同情，最后落到了他所代表的公司上。</w:t>
      </w:r>
    </w:p>
    <w:p w:rsidR="000F356A" w:rsidRDefault="005B0035">
      <w:pPr>
        <w:spacing w:after="80"/>
        <w:ind w:firstLine="440"/>
      </w:pPr>
      <w:r>
        <w:rPr>
          <w:rFonts w:ascii="宋体" w:hAnsi="宋体"/>
        </w:rPr>
        <w:t>一个年轻销售，年薪能有几个钱？这一点同情</w:t>
      </w:r>
      <w:r>
        <w:rPr>
          <w:rFonts w:ascii="宋体" w:hAnsi="宋体"/>
        </w:rPr>
        <w:t>在项目中的价值，要值多少钱？</w:t>
      </w:r>
    </w:p>
    <w:p w:rsidR="000F356A" w:rsidRDefault="005B0035">
      <w:pPr>
        <w:spacing w:after="80"/>
        <w:ind w:firstLine="440"/>
      </w:pPr>
      <w:r>
        <w:rPr>
          <w:rFonts w:ascii="宋体" w:hAnsi="宋体"/>
        </w:rPr>
        <w:t>光这一点，就赚大了。</w:t>
      </w:r>
    </w:p>
    <w:p w:rsidR="000F356A" w:rsidRDefault="005B0035">
      <w:pPr>
        <w:spacing w:after="80"/>
        <w:ind w:firstLine="440"/>
      </w:pPr>
      <w:r>
        <w:rPr>
          <w:rFonts w:ascii="宋体" w:hAnsi="宋体"/>
        </w:rPr>
        <w:t>更何况，仅有这一点价值么？这件事在内部大加宣传，又会对多少员工形成鼓励的作用？</w:t>
      </w:r>
    </w:p>
    <w:p w:rsidR="000F356A" w:rsidRDefault="005B0035">
      <w:pPr>
        <w:spacing w:after="80"/>
        <w:ind w:firstLine="440"/>
      </w:pPr>
      <w:r>
        <w:rPr>
          <w:rFonts w:ascii="宋体" w:hAnsi="宋体"/>
        </w:rPr>
        <w:t>这件事往行业外部宣传，又会对竞争对手企业的士气进行怎样的打击</w:t>
      </w:r>
      <w:r>
        <w:rPr>
          <w:rFonts w:ascii="宋体" w:hAnsi="宋体"/>
        </w:rPr>
        <w:t>?</w:t>
      </w:r>
    </w:p>
    <w:p w:rsidR="000F356A" w:rsidRDefault="005B0035">
      <w:pPr>
        <w:spacing w:after="80"/>
        <w:ind w:firstLine="440"/>
      </w:pPr>
      <w:r>
        <w:rPr>
          <w:rFonts w:ascii="宋体" w:hAnsi="宋体"/>
        </w:rPr>
        <w:t>很显然，其它乙方也会来这个甲方招投标呀，看到这个绝症员工，再联想下自己的老板，呵呵。</w:t>
      </w:r>
    </w:p>
    <w:p w:rsidR="000F356A" w:rsidRDefault="005B0035">
      <w:pPr>
        <w:spacing w:after="80"/>
        <w:ind w:firstLine="440"/>
      </w:pPr>
      <w:r>
        <w:rPr>
          <w:rFonts w:ascii="宋体" w:hAnsi="宋体"/>
        </w:rPr>
        <w:t>你看到了，一石三鸟。</w:t>
      </w:r>
    </w:p>
    <w:p w:rsidR="000F356A" w:rsidRDefault="005B0035">
      <w:pPr>
        <w:spacing w:after="80"/>
        <w:ind w:firstLine="440"/>
      </w:pPr>
      <w:r>
        <w:rPr>
          <w:rFonts w:ascii="宋体" w:hAnsi="宋体"/>
        </w:rPr>
        <w:lastRenderedPageBreak/>
        <w:t>有人说，你小子以小人之心度君子之腹，没准儿人家老板是个善人呢？</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他们老板是个什么样的人，这么跟你说。</w:t>
      </w:r>
    </w:p>
    <w:p w:rsidR="000F356A" w:rsidRDefault="005B0035">
      <w:pPr>
        <w:spacing w:after="80"/>
        <w:ind w:firstLine="440"/>
      </w:pPr>
      <w:r>
        <w:rPr>
          <w:rFonts w:ascii="宋体" w:hAnsi="宋体"/>
        </w:rPr>
        <w:t>他们公司曾经有女员工怀孕了，老板看到了，就逼迫她的上司把她劝退。</w:t>
      </w:r>
    </w:p>
    <w:p w:rsidR="000F356A" w:rsidRDefault="005B0035">
      <w:pPr>
        <w:spacing w:after="80"/>
        <w:ind w:firstLine="440"/>
      </w:pPr>
      <w:r>
        <w:rPr>
          <w:rFonts w:ascii="宋体" w:hAnsi="宋体"/>
        </w:rPr>
        <w:t>劝退就不需要赔偿</w:t>
      </w:r>
      <w:r>
        <w:rPr>
          <w:rFonts w:ascii="宋体" w:hAnsi="宋体"/>
        </w:rPr>
        <w:t>N+1</w:t>
      </w:r>
      <w:r>
        <w:rPr>
          <w:rFonts w:ascii="宋体" w:hAnsi="宋体"/>
        </w:rPr>
        <w:t>了嘛，何况怀孕期间也没法开除。</w:t>
      </w:r>
    </w:p>
    <w:p w:rsidR="000F356A" w:rsidRDefault="005B0035">
      <w:pPr>
        <w:spacing w:after="80"/>
        <w:ind w:firstLine="440"/>
      </w:pPr>
      <w:r>
        <w:rPr>
          <w:rFonts w:ascii="宋体" w:hAnsi="宋体"/>
        </w:rPr>
        <w:t>那女生的上司不肯执行这种</w:t>
      </w:r>
      <w:r>
        <w:rPr>
          <w:rFonts w:ascii="宋体" w:hAnsi="宋体"/>
        </w:rPr>
        <w:t>“</w:t>
      </w:r>
      <w:r>
        <w:rPr>
          <w:rFonts w:ascii="宋体" w:hAnsi="宋体"/>
        </w:rPr>
        <w:t>乱命</w:t>
      </w:r>
      <w:r>
        <w:rPr>
          <w:rFonts w:ascii="宋体" w:hAnsi="宋体"/>
        </w:rPr>
        <w:t>”</w:t>
      </w:r>
      <w:r>
        <w:rPr>
          <w:rFonts w:ascii="宋体" w:hAnsi="宋体"/>
        </w:rPr>
        <w:t>，过了几个月，又被他看到了，怀孕员工还在，他就很生气，绕开这个直接上司，硬是把这女生强行逼走了。</w:t>
      </w:r>
    </w:p>
    <w:p w:rsidR="000F356A" w:rsidRDefault="005B0035">
      <w:pPr>
        <w:spacing w:after="80"/>
        <w:ind w:firstLine="440"/>
      </w:pPr>
      <w:r>
        <w:rPr>
          <w:rFonts w:ascii="宋体" w:hAnsi="宋体"/>
        </w:rPr>
        <w:t>你现在明白了？这人就这样。</w:t>
      </w:r>
    </w:p>
    <w:p w:rsidR="000F356A" w:rsidRDefault="005B0035">
      <w:pPr>
        <w:spacing w:after="80"/>
        <w:ind w:firstLine="440"/>
      </w:pPr>
      <w:r>
        <w:rPr>
          <w:rFonts w:ascii="宋体" w:hAnsi="宋体"/>
        </w:rPr>
        <w:t>当然我不是在聊某个老板是仁慈还是绝情，这其实不重要。</w:t>
      </w:r>
    </w:p>
    <w:p w:rsidR="000F356A" w:rsidRDefault="005B0035">
      <w:pPr>
        <w:spacing w:after="80"/>
        <w:ind w:firstLine="440"/>
      </w:pPr>
      <w:r>
        <w:rPr>
          <w:rFonts w:ascii="宋体" w:hAnsi="宋体"/>
        </w:rPr>
        <w:t>为啥不重要？因为公司是一个江湖，它不是一个谁好谁坏的问题。</w:t>
      </w:r>
    </w:p>
    <w:p w:rsidR="000F356A" w:rsidRDefault="005B0035">
      <w:pPr>
        <w:spacing w:after="80"/>
        <w:ind w:firstLine="440"/>
      </w:pPr>
      <w:r>
        <w:rPr>
          <w:rFonts w:ascii="宋体" w:hAnsi="宋体"/>
        </w:rPr>
        <w:t>我这么打比方。</w:t>
      </w:r>
    </w:p>
    <w:p w:rsidR="000F356A" w:rsidRDefault="005B0035">
      <w:pPr>
        <w:spacing w:after="80"/>
        <w:ind w:firstLine="440"/>
      </w:pPr>
      <w:r>
        <w:rPr>
          <w:rFonts w:ascii="宋体" w:hAnsi="宋体"/>
        </w:rPr>
        <w:t>就像这家互联网巨头，你觉得裁一名普通员工，是怎么执行的？</w:t>
      </w:r>
    </w:p>
    <w:p w:rsidR="000F356A" w:rsidRDefault="005B0035">
      <w:pPr>
        <w:spacing w:after="80"/>
        <w:ind w:firstLine="440"/>
      </w:pPr>
      <w:r>
        <w:rPr>
          <w:rFonts w:ascii="宋体" w:hAnsi="宋体"/>
        </w:rPr>
        <w:t>也许就是某个高层觉得</w:t>
      </w:r>
      <w:r>
        <w:rPr>
          <w:rFonts w:ascii="宋体" w:hAnsi="宋体"/>
        </w:rPr>
        <w:t>KPI</w:t>
      </w:r>
      <w:r>
        <w:rPr>
          <w:rFonts w:ascii="宋体" w:hAnsi="宋体"/>
        </w:rPr>
        <w:t>有问题，给了些调整目标，到中层那里，一群人争来斗去，最后决定，某条线砍了。</w:t>
      </w:r>
    </w:p>
    <w:p w:rsidR="000F356A" w:rsidRDefault="005B0035">
      <w:pPr>
        <w:spacing w:after="80"/>
        <w:ind w:firstLine="440"/>
      </w:pPr>
      <w:r>
        <w:rPr>
          <w:rFonts w:ascii="宋体" w:hAnsi="宋体"/>
        </w:rPr>
        <w:t>任务布置下去，继续，一堆基层主管再争来斗去，回头就落到这哥们头上了。</w:t>
      </w:r>
    </w:p>
    <w:p w:rsidR="000F356A" w:rsidRDefault="005B0035">
      <w:pPr>
        <w:spacing w:after="80"/>
        <w:ind w:firstLine="440"/>
      </w:pPr>
      <w:r>
        <w:rPr>
          <w:rFonts w:ascii="宋体" w:hAnsi="宋体"/>
        </w:rPr>
        <w:t>因为他相对没用嘛。</w:t>
      </w:r>
    </w:p>
    <w:p w:rsidR="000F356A" w:rsidRDefault="005B0035">
      <w:pPr>
        <w:spacing w:after="80"/>
        <w:ind w:firstLine="440"/>
      </w:pPr>
      <w:r>
        <w:rPr>
          <w:rFonts w:ascii="宋体" w:hAnsi="宋体"/>
        </w:rPr>
        <w:t>那你说为啥不给人家</w:t>
      </w:r>
      <w:r>
        <w:rPr>
          <w:rFonts w:ascii="宋体" w:hAnsi="宋体"/>
        </w:rPr>
        <w:t>N+1</w:t>
      </w:r>
      <w:r>
        <w:rPr>
          <w:rFonts w:ascii="宋体" w:hAnsi="宋体"/>
        </w:rPr>
        <w:t>呢？因为要审批呀。</w:t>
      </w:r>
    </w:p>
    <w:p w:rsidR="000F356A" w:rsidRDefault="005B0035">
      <w:pPr>
        <w:spacing w:after="80"/>
        <w:ind w:firstLine="440"/>
      </w:pPr>
      <w:r>
        <w:rPr>
          <w:rFonts w:ascii="宋体" w:hAnsi="宋体"/>
        </w:rPr>
        <w:t>谁愿意为他出头？都不愿意是吧？那就走流程喽。</w:t>
      </w:r>
    </w:p>
    <w:p w:rsidR="000F356A" w:rsidRDefault="005B0035">
      <w:pPr>
        <w:spacing w:after="80"/>
        <w:ind w:firstLine="440"/>
      </w:pPr>
      <w:r>
        <w:rPr>
          <w:rFonts w:ascii="宋体" w:hAnsi="宋体"/>
        </w:rPr>
        <w:t>公司养那么多法务干啥吃的，就是钻空子，威胁利诱，可不就这点事么。</w:t>
      </w:r>
    </w:p>
    <w:p w:rsidR="000F356A" w:rsidRDefault="005B0035">
      <w:pPr>
        <w:spacing w:after="80"/>
        <w:ind w:firstLine="440"/>
      </w:pPr>
      <w:r>
        <w:rPr>
          <w:rFonts w:ascii="宋体" w:hAnsi="宋体"/>
        </w:rPr>
        <w:t>回头大家闹僵了，谁都不想管，把事儿丢给保安，可不就被保安驱逐了么。</w:t>
      </w:r>
    </w:p>
    <w:p w:rsidR="000F356A" w:rsidRDefault="005B0035">
      <w:pPr>
        <w:spacing w:after="80"/>
        <w:ind w:firstLine="440"/>
      </w:pPr>
      <w:r>
        <w:rPr>
          <w:rFonts w:ascii="宋体" w:hAnsi="宋体"/>
        </w:rPr>
        <w:t>你看到了，事情就是这样无厘头，没有负责人的一步一步的演进到这里的。</w:t>
      </w:r>
    </w:p>
    <w:p w:rsidR="000F356A" w:rsidRDefault="005B0035">
      <w:pPr>
        <w:spacing w:after="80"/>
        <w:ind w:firstLine="440"/>
      </w:pPr>
      <w:r>
        <w:rPr>
          <w:rFonts w:ascii="宋体" w:hAnsi="宋体"/>
        </w:rPr>
        <w:t>也许就是一堆人彼此推卸责任，也许就是办公室政治。</w:t>
      </w:r>
    </w:p>
    <w:p w:rsidR="000F356A" w:rsidRDefault="005B0035">
      <w:pPr>
        <w:spacing w:after="80"/>
        <w:ind w:firstLine="440"/>
      </w:pPr>
      <w:r>
        <w:rPr>
          <w:rFonts w:ascii="宋体" w:hAnsi="宋体"/>
        </w:rPr>
        <w:t>这名员工最幼稚的地方，体现在他伤心。</w:t>
      </w:r>
    </w:p>
    <w:p w:rsidR="000F356A" w:rsidRDefault="005B0035">
      <w:pPr>
        <w:spacing w:after="80"/>
        <w:ind w:firstLine="440"/>
      </w:pPr>
      <w:r>
        <w:rPr>
          <w:rFonts w:ascii="宋体" w:hAnsi="宋体"/>
        </w:rPr>
        <w:t>他为啥伤心？因为他把公司假想成一个人，而不</w:t>
      </w:r>
      <w:r>
        <w:rPr>
          <w:rFonts w:ascii="宋体" w:hAnsi="宋体"/>
        </w:rPr>
        <w:t>是一个江湖。</w:t>
      </w:r>
    </w:p>
    <w:p w:rsidR="000F356A" w:rsidRDefault="005B0035">
      <w:pPr>
        <w:spacing w:after="80"/>
        <w:ind w:firstLine="440"/>
      </w:pPr>
      <w:r>
        <w:rPr>
          <w:rFonts w:ascii="宋体" w:hAnsi="宋体"/>
        </w:rPr>
        <w:t>他觉得自己在为某一个人卖命，他觉得自己工作是带有光荣与理想的。</w:t>
      </w:r>
    </w:p>
    <w:p w:rsidR="000F356A" w:rsidRDefault="005B0035">
      <w:pPr>
        <w:spacing w:after="80"/>
        <w:ind w:firstLine="440"/>
      </w:pPr>
      <w:r>
        <w:rPr>
          <w:rFonts w:ascii="宋体" w:hAnsi="宋体"/>
        </w:rPr>
        <w:t>但理想破灭了。</w:t>
      </w:r>
    </w:p>
    <w:p w:rsidR="000F356A" w:rsidRDefault="005B0035">
      <w:pPr>
        <w:spacing w:after="80"/>
        <w:ind w:firstLine="440"/>
      </w:pPr>
      <w:r>
        <w:rPr>
          <w:rFonts w:ascii="宋体" w:hAnsi="宋体"/>
        </w:rPr>
        <w:lastRenderedPageBreak/>
        <w:t>可是，如果你仔细想一想，工作是什么？是电影《中途岛》战役中士兵们承担的那种崇高的任务么？</w:t>
      </w:r>
    </w:p>
    <w:p w:rsidR="000F356A" w:rsidRDefault="005B0035">
      <w:pPr>
        <w:spacing w:after="80"/>
        <w:ind w:firstLine="440"/>
      </w:pPr>
      <w:r>
        <w:rPr>
          <w:rFonts w:ascii="宋体" w:hAnsi="宋体"/>
        </w:rPr>
        <w:t>明显不是呀。</w:t>
      </w:r>
    </w:p>
    <w:p w:rsidR="000F356A" w:rsidRDefault="005B0035">
      <w:pPr>
        <w:spacing w:after="80"/>
        <w:ind w:firstLine="440"/>
      </w:pPr>
      <w:r>
        <w:rPr>
          <w:rFonts w:ascii="宋体" w:hAnsi="宋体"/>
        </w:rPr>
        <w:t>尼米兹的兵为什么要死守珍珠港？因为背后是洛杉矶，是旧金山。</w:t>
      </w:r>
    </w:p>
    <w:p w:rsidR="000F356A" w:rsidRDefault="005B0035">
      <w:pPr>
        <w:spacing w:after="80"/>
        <w:ind w:firstLine="440"/>
      </w:pPr>
      <w:r>
        <w:rPr>
          <w:rFonts w:ascii="宋体" w:hAnsi="宋体"/>
        </w:rPr>
        <w:t>那我问你，你在工作中守护的是什么？仅仅是股东的利益呀。</w:t>
      </w:r>
    </w:p>
    <w:p w:rsidR="000F356A" w:rsidRDefault="005B0035">
      <w:pPr>
        <w:spacing w:after="80"/>
        <w:ind w:firstLine="440"/>
      </w:pPr>
      <w:r>
        <w:rPr>
          <w:rFonts w:ascii="宋体" w:hAnsi="宋体"/>
        </w:rPr>
        <w:t>假如你的老板是范冰冰，那你守护的就是她的钱包，你更努力，她多买俩包；就算你的老板不是范冰冰，那范冰冰也能买你们公司股票，你守护的，还是她的钱包。</w:t>
      </w:r>
    </w:p>
    <w:p w:rsidR="000F356A" w:rsidRDefault="005B0035">
      <w:pPr>
        <w:spacing w:after="80"/>
        <w:ind w:firstLine="440"/>
      </w:pPr>
      <w:r>
        <w:rPr>
          <w:rFonts w:ascii="宋体" w:hAnsi="宋体"/>
        </w:rPr>
        <w:t>呵呵，很生气是么？</w:t>
      </w:r>
    </w:p>
    <w:p w:rsidR="000F356A" w:rsidRDefault="005B0035">
      <w:pPr>
        <w:spacing w:after="80"/>
        <w:ind w:firstLine="440"/>
      </w:pPr>
      <w:r>
        <w:rPr>
          <w:rFonts w:ascii="宋体" w:hAnsi="宋体"/>
        </w:rPr>
        <w:t>生气说明你很幼稚。</w:t>
      </w:r>
    </w:p>
    <w:p w:rsidR="000F356A" w:rsidRDefault="005B0035">
      <w:pPr>
        <w:spacing w:after="80"/>
        <w:ind w:firstLine="440"/>
      </w:pPr>
      <w:r>
        <w:rPr>
          <w:rFonts w:ascii="宋体" w:hAnsi="宋体"/>
        </w:rPr>
        <w:t>企业本身就是</w:t>
      </w:r>
      <w:r>
        <w:rPr>
          <w:rFonts w:ascii="宋体" w:hAnsi="宋体"/>
        </w:rPr>
        <w:t>一个以盈利为目的的团体，你做的事情，就是为了盈利。</w:t>
      </w:r>
    </w:p>
    <w:p w:rsidR="000F356A" w:rsidRDefault="005B0035">
      <w:pPr>
        <w:spacing w:after="80"/>
        <w:ind w:firstLine="440"/>
      </w:pPr>
      <w:r>
        <w:rPr>
          <w:rFonts w:ascii="宋体" w:hAnsi="宋体"/>
        </w:rPr>
        <w:t>就算你觉得这件事很有意义，是你的梦想，那它也就到这里打住了，它无法和珍珠港的那群士兵们做的事情相提并论。</w:t>
      </w:r>
    </w:p>
    <w:p w:rsidR="000F356A" w:rsidRDefault="005B0035">
      <w:pPr>
        <w:spacing w:after="80"/>
        <w:ind w:firstLine="440"/>
      </w:pPr>
      <w:r>
        <w:rPr>
          <w:rFonts w:ascii="宋体" w:hAnsi="宋体"/>
        </w:rPr>
        <w:t>所以，是你自己选择为了一件替老板多买俩包的事业搭上自己性命的，这是你选的，怨谁呢？而且我可以把故事给你讲的更难听点。</w:t>
      </w:r>
    </w:p>
    <w:p w:rsidR="000F356A" w:rsidRDefault="005B0035">
      <w:pPr>
        <w:spacing w:after="80"/>
        <w:ind w:firstLine="440"/>
      </w:pPr>
      <w:r>
        <w:rPr>
          <w:rFonts w:ascii="宋体" w:hAnsi="宋体"/>
        </w:rPr>
        <w:t>我们上个月讲过一个故事。</w:t>
      </w:r>
    </w:p>
    <w:p w:rsidR="000F356A" w:rsidRDefault="005B0035">
      <w:pPr>
        <w:spacing w:after="80"/>
        <w:ind w:firstLine="440"/>
      </w:pPr>
      <w:r>
        <w:rPr>
          <w:rFonts w:ascii="宋体" w:hAnsi="宋体"/>
        </w:rPr>
        <w:t>某上市公司所属集团有一名中层，伙同几个销售，自己在外面开皮包公司，低价收公司的产品再高价转卖出去，吃里爬外也就算了，还让自己下属几个部门以公司的名义派人技术支持，真是用公司的人，花公司的差旅费，卖公司的产品，挣</w:t>
      </w:r>
      <w:r>
        <w:rPr>
          <w:rFonts w:ascii="宋体" w:hAnsi="宋体"/>
        </w:rPr>
        <w:t>自家的钱。</w:t>
      </w:r>
    </w:p>
    <w:p w:rsidR="000F356A" w:rsidRDefault="005B0035">
      <w:pPr>
        <w:spacing w:after="80"/>
        <w:ind w:firstLine="440"/>
      </w:pPr>
      <w:r>
        <w:rPr>
          <w:rFonts w:ascii="宋体" w:hAnsi="宋体"/>
        </w:rPr>
        <w:t>这事儿一搞就是几年。被查出来了，那你觉得，之前蒙在鼓里给上司的上司打了几年黑工，加了几年黑班的这些工程师们，冤不冤？</w:t>
      </w:r>
    </w:p>
    <w:p w:rsidR="000F356A" w:rsidRDefault="005B0035">
      <w:pPr>
        <w:spacing w:after="80"/>
        <w:ind w:firstLine="440"/>
      </w:pPr>
      <w:r>
        <w:rPr>
          <w:rFonts w:ascii="宋体" w:hAnsi="宋体"/>
        </w:rPr>
        <w:t>你以为你的努力最后挣的钱给你老板王宝强多买了几套房，至不济，也是给老板娘马蓉买了几个新包吧，事实上呢？</w:t>
      </w:r>
    </w:p>
    <w:p w:rsidR="000F356A" w:rsidRDefault="005B0035">
      <w:pPr>
        <w:spacing w:after="80"/>
        <w:ind w:firstLine="440"/>
      </w:pPr>
      <w:r>
        <w:rPr>
          <w:rFonts w:ascii="宋体" w:hAnsi="宋体"/>
        </w:rPr>
        <w:t>没成想钱落到宋喆的腰包里去了，是不是很意外？呵呵。</w:t>
      </w:r>
    </w:p>
    <w:p w:rsidR="000F356A" w:rsidRDefault="005B0035">
      <w:pPr>
        <w:spacing w:after="80"/>
        <w:ind w:firstLine="440"/>
      </w:pPr>
      <w:r>
        <w:rPr>
          <w:rFonts w:ascii="宋体" w:hAnsi="宋体"/>
        </w:rPr>
        <w:t>当然，我不是告诉你，你不该卖力。</w:t>
      </w:r>
    </w:p>
    <w:p w:rsidR="000F356A" w:rsidRDefault="005B0035">
      <w:pPr>
        <w:spacing w:after="80"/>
        <w:ind w:firstLine="440"/>
      </w:pPr>
      <w:r>
        <w:rPr>
          <w:rFonts w:ascii="宋体" w:hAnsi="宋体"/>
        </w:rPr>
        <w:t>但是，光埋头拉车有什么用？你也得抬头看路呀。</w:t>
      </w:r>
    </w:p>
    <w:p w:rsidR="000F356A" w:rsidRDefault="005B0035">
      <w:pPr>
        <w:spacing w:after="80"/>
        <w:ind w:firstLine="440"/>
      </w:pPr>
      <w:r>
        <w:rPr>
          <w:rFonts w:ascii="宋体" w:hAnsi="宋体"/>
        </w:rPr>
        <w:t>企业终究是个江湖嘛，就算你老板是个许三多，有情有义，不抛弃不放弃。</w:t>
      </w:r>
    </w:p>
    <w:p w:rsidR="000F356A" w:rsidRDefault="005B0035">
      <w:pPr>
        <w:spacing w:after="80"/>
        <w:ind w:firstLine="440"/>
      </w:pPr>
      <w:r>
        <w:rPr>
          <w:rFonts w:ascii="宋体" w:hAnsi="宋体"/>
        </w:rPr>
        <w:t>但你总不能指望每个高层，每个中层，每个人事，每个法务，统统都是许三多吧？</w:t>
      </w:r>
    </w:p>
    <w:p w:rsidR="000F356A" w:rsidRDefault="005B0035">
      <w:pPr>
        <w:spacing w:after="80"/>
        <w:ind w:firstLine="440"/>
      </w:pPr>
      <w:r>
        <w:rPr>
          <w:rFonts w:ascii="宋体" w:hAnsi="宋体"/>
        </w:rPr>
        <w:lastRenderedPageBreak/>
        <w:t>就算你结婚，在教堂里大家也都许诺过永远忠诚，可现实中，一样会有人出轨，背叛呀。</w:t>
      </w:r>
    </w:p>
    <w:p w:rsidR="000F356A" w:rsidRDefault="005B0035">
      <w:pPr>
        <w:spacing w:after="80"/>
        <w:ind w:firstLine="440"/>
      </w:pPr>
      <w:r>
        <w:rPr>
          <w:rFonts w:ascii="宋体" w:hAnsi="宋体"/>
        </w:rPr>
        <w:t>企业的老板，高层，中层，人事，法务，保安，就是由这些普普通通的一个个具体的人组成的呀。</w:t>
      </w:r>
    </w:p>
    <w:p w:rsidR="000F356A" w:rsidRDefault="005B0035">
      <w:pPr>
        <w:spacing w:after="80"/>
        <w:ind w:firstLine="440"/>
      </w:pPr>
      <w:r>
        <w:rPr>
          <w:rFonts w:ascii="宋体" w:hAnsi="宋体"/>
        </w:rPr>
        <w:t>那这里面有各种狗血的剧情，又有什么好奇怪呢？</w:t>
      </w:r>
    </w:p>
    <w:p w:rsidR="000F356A" w:rsidRDefault="005B0035">
      <w:pPr>
        <w:spacing w:after="80"/>
        <w:ind w:firstLine="440"/>
      </w:pPr>
      <w:r>
        <w:rPr>
          <w:rFonts w:ascii="宋体" w:hAnsi="宋体"/>
        </w:rPr>
        <w:t>说到底，人总是要长大的。</w:t>
      </w:r>
    </w:p>
    <w:p w:rsidR="000F356A" w:rsidRDefault="005B0035">
      <w:pPr>
        <w:spacing w:after="80"/>
        <w:ind w:firstLine="440"/>
      </w:pPr>
      <w:r>
        <w:rPr>
          <w:rFonts w:ascii="宋体" w:hAnsi="宋体"/>
        </w:rPr>
        <w:t>你待的环境，终究是个江湖。</w:t>
      </w:r>
    </w:p>
    <w:p w:rsidR="000F356A" w:rsidRDefault="005B0035">
      <w:pPr>
        <w:pStyle w:val="1"/>
      </w:pPr>
      <w:bookmarkStart w:id="338" w:name="_Toc243434712"/>
      <w:r>
        <w:lastRenderedPageBreak/>
        <w:t>2019-11-25</w:t>
      </w:r>
      <w:r>
        <w:t xml:space="preserve">　老公总出轨，怎么骂醒你呢？</w:t>
      </w:r>
      <w:bookmarkEnd w:id="33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2425 </w:t>
      </w:r>
      <w:r>
        <w:rPr>
          <w:rFonts w:ascii="宋体" w:hAnsi="宋体"/>
          <w:color w:val="909090"/>
          <w:sz w:val="17"/>
        </w:rPr>
        <w:t>页　｜　约</w:t>
      </w:r>
      <w:r>
        <w:rPr>
          <w:rFonts w:ascii="宋体" w:hAnsi="宋体"/>
          <w:color w:val="909090"/>
          <w:sz w:val="17"/>
        </w:rPr>
        <w:t xml:space="preserve"> 3,135 </w:t>
      </w:r>
      <w:r>
        <w:rPr>
          <w:rFonts w:ascii="宋体" w:hAnsi="宋体"/>
          <w:color w:val="909090"/>
          <w:sz w:val="17"/>
        </w:rPr>
        <w:t>字</w:t>
      </w:r>
    </w:p>
    <w:p w:rsidR="000F356A" w:rsidRDefault="005B0035">
      <w:pPr>
        <w:spacing w:after="80"/>
        <w:ind w:firstLine="440"/>
      </w:pPr>
      <w:r>
        <w:rPr>
          <w:rFonts w:ascii="宋体" w:hAnsi="宋体"/>
        </w:rPr>
        <w:t>我们有位女读者，问了个很长的问题，长到我就不引用了。</w:t>
      </w:r>
    </w:p>
    <w:p w:rsidR="000F356A" w:rsidRDefault="005B0035">
      <w:pPr>
        <w:spacing w:after="80"/>
        <w:ind w:firstLine="440"/>
      </w:pPr>
      <w:r>
        <w:rPr>
          <w:rFonts w:ascii="宋体" w:hAnsi="宋体"/>
        </w:rPr>
        <w:t>摘去所有的无关信息，究其本质，就这么一句话。</w:t>
      </w:r>
    </w:p>
    <w:p w:rsidR="000F356A" w:rsidRDefault="005B0035">
      <w:pPr>
        <w:spacing w:after="80"/>
        <w:ind w:firstLine="440"/>
      </w:pPr>
      <w:r>
        <w:rPr>
          <w:rFonts w:ascii="宋体" w:hAnsi="宋体"/>
        </w:rPr>
        <w:t>在她怀孕期间，老公出轨，被发现，道歉，接着出轨</w:t>
      </w:r>
      <w:r>
        <w:rPr>
          <w:rFonts w:ascii="宋体" w:hAnsi="宋体"/>
        </w:rPr>
        <w:t>.......</w:t>
      </w:r>
    </w:p>
    <w:p w:rsidR="000F356A" w:rsidRDefault="005B0035">
      <w:pPr>
        <w:spacing w:after="80"/>
        <w:ind w:firstLine="440"/>
      </w:pPr>
      <w:r>
        <w:rPr>
          <w:rFonts w:ascii="宋体" w:hAnsi="宋体"/>
        </w:rPr>
        <w:t>就这么一个老套的故事。有意思的是我们这位读者的态度。</w:t>
      </w:r>
    </w:p>
    <w:p w:rsidR="000F356A" w:rsidRDefault="005B0035">
      <w:pPr>
        <w:spacing w:after="80"/>
        <w:ind w:firstLine="440"/>
      </w:pPr>
      <w:r>
        <w:rPr>
          <w:rFonts w:ascii="宋体" w:hAnsi="宋体"/>
        </w:rPr>
        <w:t>1</w:t>
      </w:r>
      <w:r>
        <w:rPr>
          <w:rFonts w:ascii="宋体" w:hAnsi="宋体"/>
        </w:rPr>
        <w:t>、她觉得自己被老公背叛了，而且是反复背叛，还是有心机的反复背叛，她讲了很多老公骗她的小动作，我看乐了。</w:t>
      </w:r>
    </w:p>
    <w:p w:rsidR="000F356A" w:rsidRDefault="005B0035">
      <w:pPr>
        <w:spacing w:after="80"/>
        <w:ind w:firstLine="440"/>
      </w:pPr>
      <w:r>
        <w:rPr>
          <w:rFonts w:ascii="宋体" w:hAnsi="宋体"/>
        </w:rPr>
        <w:t>2</w:t>
      </w:r>
      <w:r>
        <w:rPr>
          <w:rFonts w:ascii="宋体" w:hAnsi="宋体"/>
        </w:rPr>
        <w:t>、她自己又为老公辩解，说对方只是肉体背叛，心灵也许没背叛。</w:t>
      </w:r>
    </w:p>
    <w:p w:rsidR="000F356A" w:rsidRDefault="005B0035">
      <w:pPr>
        <w:spacing w:after="80"/>
        <w:ind w:firstLine="440"/>
      </w:pPr>
      <w:r>
        <w:rPr>
          <w:rFonts w:ascii="宋体" w:hAnsi="宋体"/>
        </w:rPr>
        <w:t>3</w:t>
      </w:r>
      <w:r>
        <w:rPr>
          <w:rFonts w:ascii="宋体" w:hAnsi="宋体"/>
        </w:rPr>
        <w:t>、她自己也觉得自己的想法难以自圆其说，希望我骂醒她。</w:t>
      </w:r>
    </w:p>
    <w:p w:rsidR="000F356A" w:rsidRDefault="005B0035">
      <w:pPr>
        <w:spacing w:after="80"/>
        <w:ind w:firstLine="440"/>
      </w:pPr>
      <w:r>
        <w:rPr>
          <w:rFonts w:ascii="宋体" w:hAnsi="宋体"/>
        </w:rPr>
        <w:t>我相信这种大众话题，你不在我们号也能看到一大堆的看法，虽然都是自相矛盾的。</w:t>
      </w:r>
    </w:p>
    <w:p w:rsidR="000F356A" w:rsidRDefault="005B0035">
      <w:pPr>
        <w:spacing w:after="80"/>
        <w:ind w:firstLine="440"/>
      </w:pPr>
      <w:r>
        <w:rPr>
          <w:rFonts w:ascii="宋体" w:hAnsi="宋体"/>
        </w:rPr>
        <w:t>比如渣男，比如从自身找原因，比如对于背叛坚决不能容忍，比如为了孩子忍气吞声，等等。所以，我不会评</w:t>
      </w:r>
      <w:r>
        <w:rPr>
          <w:rFonts w:ascii="宋体" w:hAnsi="宋体"/>
        </w:rPr>
        <w:t>论，也不会出主意，这是你自己的事儿。</w:t>
      </w:r>
    </w:p>
    <w:p w:rsidR="000F356A" w:rsidRDefault="005B0035">
      <w:pPr>
        <w:spacing w:after="80"/>
        <w:ind w:firstLine="440"/>
      </w:pPr>
      <w:r>
        <w:rPr>
          <w:rFonts w:ascii="宋体" w:hAnsi="宋体"/>
        </w:rPr>
        <w:t>那我今天讲什么呢？我来聊一个话题，这个话题叫预期。</w:t>
      </w:r>
    </w:p>
    <w:p w:rsidR="000F356A" w:rsidRDefault="005B0035">
      <w:pPr>
        <w:spacing w:after="80"/>
        <w:ind w:firstLine="440"/>
      </w:pPr>
      <w:r>
        <w:rPr>
          <w:rFonts w:ascii="宋体" w:hAnsi="宋体"/>
        </w:rPr>
        <w:t>或者说，叫做正确的预期管理。</w:t>
      </w:r>
    </w:p>
    <w:p w:rsidR="000F356A" w:rsidRDefault="005B0035">
      <w:pPr>
        <w:spacing w:after="80"/>
        <w:ind w:firstLine="440"/>
      </w:pPr>
      <w:r>
        <w:rPr>
          <w:rFonts w:ascii="宋体" w:hAnsi="宋体"/>
        </w:rPr>
        <w:t>你看，我特别喜欢聊预期。买预期，卖事实，影响价格的是预期而不是价值，等等，这都是我常说的话。</w:t>
      </w:r>
    </w:p>
    <w:p w:rsidR="000F356A" w:rsidRDefault="005B0035">
      <w:pPr>
        <w:spacing w:after="80"/>
        <w:ind w:firstLine="440"/>
      </w:pPr>
      <w:r>
        <w:rPr>
          <w:rFonts w:ascii="宋体" w:hAnsi="宋体"/>
        </w:rPr>
        <w:t>可是预期并不是只适用于市场。市场是一切人心人性的集中体现，所以市场里总结出来的道理，往往普适性的适用于一切人类社会的现象。</w:t>
      </w:r>
    </w:p>
    <w:p w:rsidR="000F356A" w:rsidRDefault="005B0035">
      <w:pPr>
        <w:spacing w:after="80"/>
        <w:ind w:firstLine="440"/>
      </w:pPr>
      <w:r>
        <w:rPr>
          <w:rFonts w:ascii="宋体" w:hAnsi="宋体"/>
        </w:rPr>
        <w:t>爱情，婚姻，你对爱情的看法，你对婚姻的体验，也逃不出市场的规律。</w:t>
      </w:r>
    </w:p>
    <w:p w:rsidR="000F356A" w:rsidRDefault="005B0035">
      <w:pPr>
        <w:spacing w:after="80"/>
        <w:ind w:firstLine="440"/>
      </w:pPr>
      <w:r>
        <w:rPr>
          <w:rFonts w:ascii="宋体" w:hAnsi="宋体"/>
        </w:rPr>
        <w:t>比如我记得，前几天有个小伙多次问我一个问题，他怎么才能安心买房，付彩礼，万一被女方骗了呢？这种事儿又不少见。</w:t>
      </w:r>
    </w:p>
    <w:p w:rsidR="000F356A" w:rsidRDefault="005B0035">
      <w:pPr>
        <w:spacing w:after="80"/>
        <w:ind w:firstLine="440"/>
      </w:pPr>
      <w:r>
        <w:rPr>
          <w:rFonts w:ascii="宋体" w:hAnsi="宋体"/>
        </w:rPr>
        <w:t>很显然，我给他一连写了两篇文章，他都没看懂。</w:t>
      </w:r>
    </w:p>
    <w:p w:rsidR="000F356A" w:rsidRDefault="005B0035">
      <w:pPr>
        <w:spacing w:after="80"/>
        <w:ind w:firstLine="440"/>
      </w:pPr>
      <w:r>
        <w:rPr>
          <w:rFonts w:ascii="宋体" w:hAnsi="宋体"/>
        </w:rPr>
        <w:t>我告诉他的就一句话，这种事儿无法避免。</w:t>
      </w:r>
    </w:p>
    <w:p w:rsidR="000F356A" w:rsidRDefault="005B0035">
      <w:pPr>
        <w:spacing w:after="80"/>
        <w:ind w:firstLine="440"/>
      </w:pPr>
      <w:r>
        <w:rPr>
          <w:rFonts w:ascii="宋体" w:hAnsi="宋体"/>
        </w:rPr>
        <w:t>他看不懂不是阅读障碍，而是他无法接受</w:t>
      </w:r>
      <w:r>
        <w:rPr>
          <w:rFonts w:ascii="宋体" w:hAnsi="宋体"/>
        </w:rPr>
        <w:t>“</w:t>
      </w:r>
      <w:r>
        <w:rPr>
          <w:rFonts w:ascii="宋体" w:hAnsi="宋体"/>
        </w:rPr>
        <w:t>无法避免</w:t>
      </w:r>
      <w:r>
        <w:rPr>
          <w:rFonts w:ascii="宋体" w:hAnsi="宋体"/>
        </w:rPr>
        <w:t>”</w:t>
      </w:r>
      <w:r>
        <w:rPr>
          <w:rFonts w:ascii="宋体" w:hAnsi="宋体"/>
        </w:rPr>
        <w:t>四个字。</w:t>
      </w:r>
    </w:p>
    <w:p w:rsidR="000F356A" w:rsidRDefault="005B0035">
      <w:pPr>
        <w:spacing w:after="80"/>
        <w:ind w:firstLine="440"/>
      </w:pPr>
      <w:r>
        <w:rPr>
          <w:rFonts w:ascii="宋体" w:hAnsi="宋体"/>
        </w:rPr>
        <w:t>这非常正常，因为这很普遍。</w:t>
      </w:r>
    </w:p>
    <w:p w:rsidR="000F356A" w:rsidRDefault="005B0035">
      <w:pPr>
        <w:spacing w:after="80"/>
        <w:ind w:firstLine="440"/>
      </w:pPr>
      <w:r>
        <w:rPr>
          <w:rFonts w:ascii="宋体" w:hAnsi="宋体"/>
        </w:rPr>
        <w:lastRenderedPageBreak/>
        <w:t>市场里</w:t>
      </w:r>
      <w:r>
        <w:rPr>
          <w:rFonts w:ascii="宋体" w:hAnsi="宋体"/>
        </w:rPr>
        <w:t>8</w:t>
      </w:r>
      <w:r>
        <w:rPr>
          <w:rFonts w:ascii="宋体" w:hAnsi="宋体"/>
        </w:rPr>
        <w:t>成以上的投资人都无法接受亏损，他们无法接受，甭管是盈亏同源产生的，还是低级错误产生的。</w:t>
      </w:r>
    </w:p>
    <w:p w:rsidR="000F356A" w:rsidRDefault="005B0035">
      <w:pPr>
        <w:spacing w:after="80"/>
        <w:ind w:firstLine="440"/>
      </w:pPr>
      <w:r>
        <w:rPr>
          <w:rFonts w:ascii="宋体" w:hAnsi="宋体"/>
        </w:rPr>
        <w:t>因为一旦亏损，甚至只是想到亏损，他们的大脑就处于窒息和崩溃的状态，然后无法运行，剩下的就都交给情绪了。</w:t>
      </w:r>
    </w:p>
    <w:p w:rsidR="000F356A" w:rsidRDefault="005B0035">
      <w:pPr>
        <w:spacing w:after="80"/>
        <w:ind w:firstLine="440"/>
      </w:pPr>
      <w:r>
        <w:rPr>
          <w:rFonts w:ascii="宋体" w:hAnsi="宋体"/>
        </w:rPr>
        <w:t>你对着一段崩溃的程序是没法再往里面传递参数的，就如同你对着一个崩溃的人，没法让他听得懂你的思考。</w:t>
      </w:r>
    </w:p>
    <w:p w:rsidR="000F356A" w:rsidRDefault="005B0035">
      <w:pPr>
        <w:spacing w:after="80"/>
        <w:ind w:firstLine="440"/>
      </w:pPr>
      <w:r>
        <w:rPr>
          <w:rFonts w:ascii="宋体" w:hAnsi="宋体"/>
        </w:rPr>
        <w:t>所以我这篇文章是写给</w:t>
      </w:r>
      <w:r>
        <w:rPr>
          <w:rFonts w:ascii="宋体" w:hAnsi="宋体"/>
        </w:rPr>
        <w:t>20%</w:t>
      </w:r>
      <w:r>
        <w:rPr>
          <w:rFonts w:ascii="宋体" w:hAnsi="宋体"/>
        </w:rPr>
        <w:t>的人看的。</w:t>
      </w:r>
    </w:p>
    <w:p w:rsidR="000F356A" w:rsidRDefault="005B0035">
      <w:pPr>
        <w:spacing w:after="80"/>
        <w:ind w:firstLine="440"/>
      </w:pPr>
      <w:r>
        <w:rPr>
          <w:rFonts w:ascii="宋体" w:hAnsi="宋体"/>
        </w:rPr>
        <w:t>无法避免这四个字体现的是什么？</w:t>
      </w:r>
    </w:p>
    <w:p w:rsidR="000F356A" w:rsidRDefault="005B0035">
      <w:pPr>
        <w:spacing w:after="80"/>
        <w:ind w:firstLine="440"/>
      </w:pPr>
      <w:r>
        <w:rPr>
          <w:rFonts w:ascii="宋体" w:hAnsi="宋体"/>
        </w:rPr>
        <w:t>是概率。</w:t>
      </w:r>
    </w:p>
    <w:p w:rsidR="000F356A" w:rsidRDefault="005B0035">
      <w:pPr>
        <w:spacing w:after="80"/>
        <w:ind w:firstLine="440"/>
      </w:pPr>
      <w:r>
        <w:rPr>
          <w:rFonts w:ascii="宋体" w:hAnsi="宋体"/>
        </w:rPr>
        <w:t>这世上大部分人，起码超过六成，是自私的。</w:t>
      </w:r>
    </w:p>
    <w:p w:rsidR="000F356A" w:rsidRDefault="005B0035">
      <w:pPr>
        <w:spacing w:after="80"/>
        <w:ind w:firstLine="440"/>
      </w:pPr>
      <w:r>
        <w:rPr>
          <w:rFonts w:ascii="宋体" w:hAnsi="宋体"/>
        </w:rPr>
        <w:t>你要知道我这么说是保守的，其实我内心深处并不这么想，只是为了顾及一个社会的兜裆布，所以很多时候，比较委婉而已。</w:t>
      </w:r>
    </w:p>
    <w:p w:rsidR="000F356A" w:rsidRDefault="005B0035">
      <w:pPr>
        <w:spacing w:after="80"/>
        <w:ind w:firstLine="440"/>
      </w:pPr>
      <w:r>
        <w:rPr>
          <w:rFonts w:ascii="宋体" w:hAnsi="宋体"/>
        </w:rPr>
        <w:t>古人云，夫妻本是同林鸟，大难临头各自飞。说明这个概率在古代也是如此。</w:t>
      </w:r>
    </w:p>
    <w:p w:rsidR="000F356A" w:rsidRDefault="005B0035">
      <w:pPr>
        <w:spacing w:after="80"/>
        <w:ind w:firstLine="440"/>
      </w:pPr>
      <w:r>
        <w:rPr>
          <w:rFonts w:ascii="宋体" w:hAnsi="宋体"/>
        </w:rPr>
        <w:t>你看到了，很多人老喜欢说什么人心不古，其实人心自古即今一直如此，一直如此。</w:t>
      </w:r>
    </w:p>
    <w:p w:rsidR="000F356A" w:rsidRDefault="005B0035">
      <w:pPr>
        <w:spacing w:after="80"/>
        <w:ind w:firstLine="440"/>
      </w:pPr>
      <w:r>
        <w:rPr>
          <w:rFonts w:ascii="宋体" w:hAnsi="宋体"/>
        </w:rPr>
        <w:t>我们这位希望结婚，又恐惧结婚的海员小伙的纠结就在于他无法走出童话世界。</w:t>
      </w:r>
    </w:p>
    <w:p w:rsidR="000F356A" w:rsidRDefault="005B0035">
      <w:pPr>
        <w:spacing w:after="80"/>
        <w:ind w:firstLine="440"/>
      </w:pPr>
      <w:r>
        <w:rPr>
          <w:rFonts w:ascii="宋体" w:hAnsi="宋体"/>
        </w:rPr>
        <w:t>很显然，他希望能找到一位田螺姑娘，其实不止你希望，我们每个人都希望。</w:t>
      </w:r>
    </w:p>
    <w:p w:rsidR="000F356A" w:rsidRDefault="005B0035">
      <w:pPr>
        <w:spacing w:after="80"/>
        <w:ind w:firstLine="440"/>
      </w:pPr>
      <w:r>
        <w:rPr>
          <w:rFonts w:ascii="宋体" w:hAnsi="宋体"/>
        </w:rPr>
        <w:t>这是沾便宜的事儿嘛，无论七仙</w:t>
      </w:r>
      <w:r>
        <w:rPr>
          <w:rFonts w:ascii="宋体" w:hAnsi="宋体"/>
        </w:rPr>
        <w:t>女还是田螺姑娘，犯得着拒绝么？</w:t>
      </w:r>
    </w:p>
    <w:p w:rsidR="000F356A" w:rsidRDefault="005B0035">
      <w:pPr>
        <w:spacing w:after="80"/>
        <w:ind w:firstLine="440"/>
      </w:pPr>
      <w:r>
        <w:rPr>
          <w:rFonts w:ascii="宋体" w:hAnsi="宋体"/>
        </w:rPr>
        <w:t>如若不能，他希望至少找一位能让自己不吃亏的姑娘。</w:t>
      </w:r>
    </w:p>
    <w:p w:rsidR="000F356A" w:rsidRDefault="005B0035">
      <w:pPr>
        <w:spacing w:after="80"/>
        <w:ind w:firstLine="440"/>
      </w:pPr>
      <w:r>
        <w:rPr>
          <w:rFonts w:ascii="宋体" w:hAnsi="宋体"/>
        </w:rPr>
        <w:t>同样，不止你希望，我们每个人都希望。</w:t>
      </w:r>
    </w:p>
    <w:p w:rsidR="000F356A" w:rsidRDefault="005B0035">
      <w:pPr>
        <w:spacing w:after="80"/>
        <w:ind w:firstLine="440"/>
      </w:pPr>
      <w:r>
        <w:rPr>
          <w:rFonts w:ascii="宋体" w:hAnsi="宋体"/>
        </w:rPr>
        <w:t>什么叫不吃亏？</w:t>
      </w:r>
    </w:p>
    <w:p w:rsidR="000F356A" w:rsidRDefault="005B0035">
      <w:pPr>
        <w:spacing w:after="80"/>
        <w:ind w:firstLine="440"/>
      </w:pPr>
      <w:r>
        <w:rPr>
          <w:rFonts w:ascii="宋体" w:hAnsi="宋体"/>
        </w:rPr>
        <w:t>就像企业找员工，它总是希望自己发出去的工资有所值，不要打了水漂，甚至被人家卷款逃跑。</w:t>
      </w:r>
    </w:p>
    <w:p w:rsidR="000F356A" w:rsidRDefault="005B0035">
      <w:pPr>
        <w:spacing w:after="80"/>
        <w:ind w:firstLine="440"/>
      </w:pPr>
      <w:r>
        <w:rPr>
          <w:rFonts w:ascii="宋体" w:hAnsi="宋体"/>
        </w:rPr>
        <w:t>但我那篇文章告诉你的就是，对方也这么想呀。</w:t>
      </w:r>
    </w:p>
    <w:p w:rsidR="000F356A" w:rsidRDefault="005B0035">
      <w:pPr>
        <w:spacing w:after="80"/>
        <w:ind w:firstLine="440"/>
      </w:pPr>
      <w:r>
        <w:rPr>
          <w:rFonts w:ascii="宋体" w:hAnsi="宋体"/>
        </w:rPr>
        <w:t>人家是来沾便宜的，起码大多数人就这么想，能沾点干嘛不沾</w:t>
      </w:r>
      <w:r>
        <w:rPr>
          <w:rFonts w:ascii="宋体" w:hAnsi="宋体"/>
        </w:rPr>
        <w:t>?</w:t>
      </w:r>
    </w:p>
    <w:p w:rsidR="000F356A" w:rsidRDefault="005B0035">
      <w:pPr>
        <w:spacing w:after="80"/>
        <w:ind w:firstLine="440"/>
      </w:pPr>
      <w:r>
        <w:rPr>
          <w:rFonts w:ascii="宋体" w:hAnsi="宋体"/>
        </w:rPr>
        <w:t>实在沾不着，那起码自己也能不吃亏。</w:t>
      </w:r>
    </w:p>
    <w:p w:rsidR="000F356A" w:rsidRDefault="005B0035">
      <w:pPr>
        <w:spacing w:after="80"/>
        <w:ind w:firstLine="440"/>
      </w:pPr>
      <w:r>
        <w:rPr>
          <w:rFonts w:ascii="宋体" w:hAnsi="宋体"/>
        </w:rPr>
        <w:t>你看到了，你们俩杠上了。</w:t>
      </w:r>
    </w:p>
    <w:p w:rsidR="000F356A" w:rsidRDefault="005B0035">
      <w:pPr>
        <w:spacing w:after="80"/>
        <w:ind w:firstLine="440"/>
      </w:pPr>
      <w:r>
        <w:rPr>
          <w:rFonts w:ascii="宋体" w:hAnsi="宋体"/>
        </w:rPr>
        <w:t>怎么才能打破这个杠上的局面？</w:t>
      </w:r>
    </w:p>
    <w:p w:rsidR="000F356A" w:rsidRDefault="005B0035">
      <w:pPr>
        <w:spacing w:after="80"/>
        <w:ind w:firstLine="440"/>
      </w:pPr>
      <w:r>
        <w:rPr>
          <w:rFonts w:ascii="宋体" w:hAnsi="宋体"/>
        </w:rPr>
        <w:lastRenderedPageBreak/>
        <w:t>起码得有一个人的认知是成熟的。</w:t>
      </w:r>
    </w:p>
    <w:p w:rsidR="000F356A" w:rsidRDefault="005B0035">
      <w:pPr>
        <w:spacing w:after="80"/>
        <w:ind w:firstLine="440"/>
      </w:pPr>
      <w:r>
        <w:rPr>
          <w:rFonts w:ascii="宋体" w:hAnsi="宋体"/>
        </w:rPr>
        <w:t>什么是成熟的认知？</w:t>
      </w:r>
    </w:p>
    <w:p w:rsidR="000F356A" w:rsidRDefault="005B0035">
      <w:pPr>
        <w:spacing w:after="80"/>
        <w:ind w:firstLine="440"/>
      </w:pPr>
      <w:r>
        <w:rPr>
          <w:rFonts w:ascii="宋体" w:hAnsi="宋体"/>
        </w:rPr>
        <w:t>你要知道，当你有钱的时候，对方会来，当你没钱的时候，对方会走，而且走的时候还会顺走你一部分钱。</w:t>
      </w:r>
    </w:p>
    <w:p w:rsidR="000F356A" w:rsidRDefault="005B0035">
      <w:pPr>
        <w:spacing w:after="80"/>
        <w:ind w:firstLine="440"/>
      </w:pPr>
      <w:r>
        <w:rPr>
          <w:rFonts w:ascii="宋体" w:hAnsi="宋体"/>
        </w:rPr>
        <w:t>这个认知才是成熟的。</w:t>
      </w:r>
    </w:p>
    <w:p w:rsidR="000F356A" w:rsidRDefault="005B0035">
      <w:pPr>
        <w:spacing w:after="80"/>
        <w:ind w:firstLine="440"/>
      </w:pPr>
      <w:r>
        <w:rPr>
          <w:rFonts w:ascii="宋体" w:hAnsi="宋体"/>
        </w:rPr>
        <w:t>你拒绝这么看问题，就是幼稚。</w:t>
      </w:r>
    </w:p>
    <w:p w:rsidR="000F356A" w:rsidRDefault="005B0035">
      <w:pPr>
        <w:spacing w:after="80"/>
        <w:ind w:firstLine="440"/>
      </w:pPr>
      <w:r>
        <w:rPr>
          <w:rFonts w:ascii="宋体" w:hAnsi="宋体"/>
        </w:rPr>
        <w:t>你说有例外，当然有例外。</w:t>
      </w:r>
    </w:p>
    <w:p w:rsidR="000F356A" w:rsidRDefault="005B0035">
      <w:pPr>
        <w:spacing w:after="80"/>
        <w:ind w:firstLine="440"/>
      </w:pPr>
      <w:r>
        <w:rPr>
          <w:rFonts w:ascii="宋体" w:hAnsi="宋体"/>
        </w:rPr>
        <w:t>我们前几天聊王思聪的时候，举了几个婚姻的例子，说到王珂破产了，刘涛替他还债。</w:t>
      </w:r>
    </w:p>
    <w:p w:rsidR="000F356A" w:rsidRDefault="005B0035">
      <w:pPr>
        <w:spacing w:after="80"/>
        <w:ind w:firstLine="440"/>
      </w:pPr>
      <w:r>
        <w:rPr>
          <w:rFonts w:ascii="宋体" w:hAnsi="宋体"/>
        </w:rPr>
        <w:t>这个话题网上有很多看法，什么刘涛当年是喜欢他的钱，后来是为了维系人设等等。</w:t>
      </w:r>
    </w:p>
    <w:p w:rsidR="000F356A" w:rsidRDefault="005B0035">
      <w:pPr>
        <w:spacing w:after="80"/>
        <w:ind w:firstLine="440"/>
      </w:pPr>
      <w:r>
        <w:rPr>
          <w:rFonts w:ascii="宋体" w:hAnsi="宋体"/>
        </w:rPr>
        <w:t>如果你要问我的看法，那我的看法就只有一个镜头，这个镜头就是最后在负债面前，刘涛的选择是什么。</w:t>
      </w:r>
    </w:p>
    <w:p w:rsidR="000F356A" w:rsidRDefault="005B0035">
      <w:pPr>
        <w:spacing w:after="80"/>
        <w:ind w:firstLine="440"/>
      </w:pPr>
      <w:r>
        <w:rPr>
          <w:rFonts w:ascii="宋体" w:hAnsi="宋体"/>
        </w:rPr>
        <w:t>我这么看问题，撇开一切只看一个点，是有原因的。</w:t>
      </w:r>
    </w:p>
    <w:p w:rsidR="000F356A" w:rsidRDefault="005B0035">
      <w:pPr>
        <w:spacing w:after="80"/>
        <w:ind w:firstLine="440"/>
      </w:pPr>
      <w:r>
        <w:rPr>
          <w:rFonts w:ascii="宋体" w:hAnsi="宋体"/>
        </w:rPr>
        <w:t>我在市场里很多年了，巨额负债下的人性，见过很多次了，说实话，我没有见过类似刘涛的选择，所以我说，她的这个举动从概率上看，是个小概率事件。</w:t>
      </w:r>
    </w:p>
    <w:p w:rsidR="000F356A" w:rsidRDefault="005B0035">
      <w:pPr>
        <w:spacing w:after="80"/>
        <w:ind w:firstLine="440"/>
      </w:pPr>
      <w:r>
        <w:rPr>
          <w:rFonts w:ascii="宋体" w:hAnsi="宋体"/>
        </w:rPr>
        <w:t>就像我们聊过士兵突击。</w:t>
      </w:r>
    </w:p>
    <w:p w:rsidR="000F356A" w:rsidRDefault="005B0035">
      <w:pPr>
        <w:spacing w:after="80"/>
        <w:ind w:firstLine="440"/>
      </w:pPr>
      <w:r>
        <w:rPr>
          <w:rFonts w:ascii="宋体" w:hAnsi="宋体"/>
        </w:rPr>
        <w:t>其实我很不喜欢许三多，不喜欢的理由可以有一千个。</w:t>
      </w:r>
    </w:p>
    <w:p w:rsidR="000F356A" w:rsidRDefault="005B0035">
      <w:pPr>
        <w:spacing w:after="80"/>
        <w:ind w:firstLine="440"/>
      </w:pPr>
      <w:r>
        <w:rPr>
          <w:rFonts w:ascii="宋体" w:hAnsi="宋体"/>
        </w:rPr>
        <w:t>但如果我是老</w:t>
      </w:r>
      <w:r>
        <w:rPr>
          <w:rFonts w:ascii="宋体" w:hAnsi="宋体"/>
        </w:rPr>
        <w:t>A</w:t>
      </w:r>
      <w:r>
        <w:rPr>
          <w:rFonts w:ascii="宋体" w:hAnsi="宋体"/>
        </w:rPr>
        <w:t>的面试官，我也会给许三多满分，而淘汰成才，虽然我个人的情绪上一直喜欢后者而非前者。</w:t>
      </w:r>
    </w:p>
    <w:p w:rsidR="000F356A" w:rsidRDefault="005B0035">
      <w:pPr>
        <w:spacing w:after="80"/>
        <w:ind w:firstLine="440"/>
      </w:pPr>
      <w:r>
        <w:rPr>
          <w:rFonts w:ascii="宋体" w:hAnsi="宋体"/>
        </w:rPr>
        <w:t>我给许三多通过的理由很简单。</w:t>
      </w:r>
    </w:p>
    <w:p w:rsidR="000F356A" w:rsidRDefault="005B0035">
      <w:pPr>
        <w:spacing w:after="80"/>
        <w:ind w:firstLine="440"/>
      </w:pPr>
      <w:r>
        <w:rPr>
          <w:rFonts w:ascii="宋体" w:hAnsi="宋体"/>
        </w:rPr>
        <w:t>只剩一个名额了，他背着伍六一跑向终点是没有意义的。你注意，只有一个名额了，就算俩人都到了，又如何？</w:t>
      </w:r>
    </w:p>
    <w:p w:rsidR="000F356A" w:rsidRDefault="005B0035">
      <w:pPr>
        <w:spacing w:after="80"/>
        <w:ind w:firstLine="440"/>
      </w:pPr>
      <w:r>
        <w:rPr>
          <w:rFonts w:ascii="宋体" w:hAnsi="宋体"/>
        </w:rPr>
        <w:t>假如他失去这次机会，等待他的是什么？</w:t>
      </w:r>
    </w:p>
    <w:p w:rsidR="000F356A" w:rsidRDefault="005B0035">
      <w:pPr>
        <w:spacing w:after="80"/>
        <w:ind w:firstLine="440"/>
      </w:pPr>
      <w:r>
        <w:rPr>
          <w:rFonts w:ascii="宋体" w:hAnsi="宋体"/>
        </w:rPr>
        <w:t>是回到空无一人的营房里，看仓库，他</w:t>
      </w:r>
      <w:r>
        <w:rPr>
          <w:rFonts w:ascii="宋体" w:hAnsi="宋体"/>
        </w:rPr>
        <w:t>已经蹲守了半年，深知那是什么感觉。</w:t>
      </w:r>
    </w:p>
    <w:p w:rsidR="000F356A" w:rsidRDefault="005B0035">
      <w:pPr>
        <w:spacing w:after="80"/>
        <w:ind w:firstLine="440"/>
      </w:pPr>
      <w:r>
        <w:rPr>
          <w:rFonts w:ascii="宋体" w:hAnsi="宋体"/>
        </w:rPr>
        <w:t>所以成才抛弃伍六一，抢走第二个名额我是能够理解的，这符合绝大多数人的人性。他不想回到草原上看守油场，他输不起，何况只剩两个名额，他们有三个人，他先抢一个，有什么不对么？</w:t>
      </w:r>
    </w:p>
    <w:p w:rsidR="000F356A" w:rsidRDefault="005B0035">
      <w:pPr>
        <w:spacing w:after="80"/>
        <w:ind w:firstLine="440"/>
      </w:pPr>
      <w:r>
        <w:rPr>
          <w:rFonts w:ascii="宋体" w:hAnsi="宋体"/>
        </w:rPr>
        <w:t>但正因为如此，高下立判，许三多胜出了。</w:t>
      </w:r>
    </w:p>
    <w:p w:rsidR="000F356A" w:rsidRDefault="005B0035">
      <w:pPr>
        <w:spacing w:after="80"/>
        <w:ind w:firstLine="440"/>
      </w:pPr>
      <w:r>
        <w:rPr>
          <w:rFonts w:ascii="宋体" w:hAnsi="宋体"/>
        </w:rPr>
        <w:lastRenderedPageBreak/>
        <w:t>我们来看预期。</w:t>
      </w:r>
    </w:p>
    <w:p w:rsidR="000F356A" w:rsidRDefault="005B0035">
      <w:pPr>
        <w:spacing w:after="80"/>
        <w:ind w:firstLine="440"/>
      </w:pPr>
      <w:r>
        <w:rPr>
          <w:rFonts w:ascii="宋体" w:hAnsi="宋体"/>
        </w:rPr>
        <w:t>假如你对人性的预期是许三多，做不到许三多，你就认为对方自私，甚至渣，那你绝大部分时候都是痛苦的。</w:t>
      </w:r>
    </w:p>
    <w:p w:rsidR="000F356A" w:rsidRDefault="005B0035">
      <w:pPr>
        <w:spacing w:after="80"/>
        <w:ind w:firstLine="440"/>
      </w:pPr>
      <w:r>
        <w:rPr>
          <w:rFonts w:ascii="宋体" w:hAnsi="宋体"/>
        </w:rPr>
        <w:t>假如你对人性的预期是成才，那你看见许三多，你会惊叹，我滴个天，怎么会有这种人，而面对成才，你会很平淡。</w:t>
      </w:r>
    </w:p>
    <w:p w:rsidR="000F356A" w:rsidRDefault="005B0035">
      <w:pPr>
        <w:spacing w:after="80"/>
        <w:ind w:firstLine="440"/>
      </w:pPr>
      <w:r>
        <w:rPr>
          <w:rFonts w:ascii="宋体" w:hAnsi="宋体"/>
        </w:rPr>
        <w:t>成才背叛过钢七连，背叛过伍六一，背叛过战友，背叛</w:t>
      </w:r>
      <w:r>
        <w:rPr>
          <w:rFonts w:ascii="宋体" w:hAnsi="宋体"/>
        </w:rPr>
        <w:t>过任务，他一路背叛着这么过来。</w:t>
      </w:r>
    </w:p>
    <w:p w:rsidR="000F356A" w:rsidRDefault="005B0035">
      <w:pPr>
        <w:spacing w:after="80"/>
        <w:ind w:firstLine="440"/>
      </w:pPr>
      <w:r>
        <w:rPr>
          <w:rFonts w:ascii="宋体" w:hAnsi="宋体"/>
        </w:rPr>
        <w:t>他给连长一种烟，给班长一种烟，给战友另一种烟，抽根烟都分三六九，见人下菜碟。</w:t>
      </w:r>
    </w:p>
    <w:p w:rsidR="000F356A" w:rsidRDefault="005B0035">
      <w:pPr>
        <w:spacing w:after="80"/>
        <w:ind w:firstLine="440"/>
      </w:pPr>
      <w:r>
        <w:rPr>
          <w:rFonts w:ascii="宋体" w:hAnsi="宋体"/>
        </w:rPr>
        <w:t>你不喜欢他对吧？</w:t>
      </w:r>
    </w:p>
    <w:p w:rsidR="000F356A" w:rsidRDefault="005B0035">
      <w:pPr>
        <w:spacing w:after="80"/>
        <w:ind w:firstLine="440"/>
      </w:pPr>
      <w:r>
        <w:rPr>
          <w:rFonts w:ascii="宋体" w:hAnsi="宋体"/>
        </w:rPr>
        <w:t>那我告诉你，依我之见，大部分人其实都这样。</w:t>
      </w:r>
    </w:p>
    <w:p w:rsidR="000F356A" w:rsidRDefault="005B0035">
      <w:pPr>
        <w:spacing w:after="80"/>
        <w:ind w:firstLine="440"/>
      </w:pPr>
      <w:r>
        <w:rPr>
          <w:rFonts w:ascii="宋体" w:hAnsi="宋体"/>
        </w:rPr>
        <w:t>我不相信市场是个过滤器，只有渣渣们才来投资，尤其在我们这样一个投资人以亿计的环境里。</w:t>
      </w:r>
    </w:p>
    <w:p w:rsidR="000F356A" w:rsidRDefault="005B0035">
      <w:pPr>
        <w:spacing w:after="80"/>
        <w:ind w:firstLine="440"/>
      </w:pPr>
      <w:r>
        <w:rPr>
          <w:rFonts w:ascii="宋体" w:hAnsi="宋体"/>
        </w:rPr>
        <w:t>换言之，我在市场里看到的，就是最普遍的人性。</w:t>
      </w:r>
    </w:p>
    <w:p w:rsidR="000F356A" w:rsidRDefault="005B0035">
      <w:pPr>
        <w:spacing w:after="80"/>
        <w:ind w:firstLine="440"/>
      </w:pPr>
      <w:r>
        <w:rPr>
          <w:rFonts w:ascii="宋体" w:hAnsi="宋体"/>
        </w:rPr>
        <w:t>市场里什么人性？</w:t>
      </w:r>
    </w:p>
    <w:p w:rsidR="000F356A" w:rsidRDefault="005B0035">
      <w:pPr>
        <w:spacing w:after="80"/>
        <w:ind w:firstLine="440"/>
      </w:pPr>
      <w:r>
        <w:rPr>
          <w:rFonts w:ascii="宋体" w:hAnsi="宋体"/>
        </w:rPr>
        <w:t>不背叛只是因为筹码低，不见人下菜碟，只是因为想不到。</w:t>
      </w:r>
    </w:p>
    <w:p w:rsidR="000F356A" w:rsidRDefault="005B0035">
      <w:pPr>
        <w:spacing w:after="80"/>
        <w:ind w:firstLine="440"/>
      </w:pPr>
      <w:r>
        <w:rPr>
          <w:rFonts w:ascii="宋体" w:hAnsi="宋体"/>
        </w:rPr>
        <w:t>成才之所以屡屡背叛，其实是因为他优秀，他有背叛的机会，而大部分人，不是不想背叛，而是没人收容。</w:t>
      </w:r>
    </w:p>
    <w:p w:rsidR="000F356A" w:rsidRDefault="005B0035">
      <w:pPr>
        <w:spacing w:after="80"/>
        <w:ind w:firstLine="440"/>
      </w:pPr>
      <w:r>
        <w:rPr>
          <w:rFonts w:ascii="宋体" w:hAnsi="宋体"/>
        </w:rPr>
        <w:t>成才之所以见人下菜碟，只是因为他脑子活，欲望大，绝大部分人没有这么做，只是因为懒，或者想不到。</w:t>
      </w:r>
    </w:p>
    <w:p w:rsidR="000F356A" w:rsidRDefault="005B0035">
      <w:pPr>
        <w:spacing w:after="80"/>
        <w:ind w:firstLine="440"/>
      </w:pPr>
      <w:r>
        <w:rPr>
          <w:rFonts w:ascii="宋体" w:hAnsi="宋体"/>
        </w:rPr>
        <w:t>你看到了，我对人性的标准水平的评价特别低。</w:t>
      </w:r>
    </w:p>
    <w:p w:rsidR="000F356A" w:rsidRDefault="005B0035">
      <w:pPr>
        <w:spacing w:after="80"/>
        <w:ind w:firstLine="440"/>
      </w:pPr>
      <w:r>
        <w:rPr>
          <w:rFonts w:ascii="宋体" w:hAnsi="宋体"/>
        </w:rPr>
        <w:t>这就是我快乐的源泉呀，你滴明白？</w:t>
      </w:r>
    </w:p>
    <w:p w:rsidR="000F356A" w:rsidRDefault="005B0035">
      <w:pPr>
        <w:spacing w:after="80"/>
        <w:ind w:firstLine="440"/>
      </w:pPr>
      <w:r>
        <w:rPr>
          <w:rFonts w:ascii="宋体" w:hAnsi="宋体"/>
        </w:rPr>
        <w:t>你碰到一个渣男老公，这是一种不幸，但如果你有心理准备，你的预期像我一样低，起码你不会难过。</w:t>
      </w:r>
    </w:p>
    <w:p w:rsidR="000F356A" w:rsidRDefault="005B0035">
      <w:pPr>
        <w:spacing w:after="80"/>
        <w:ind w:firstLine="440"/>
      </w:pPr>
      <w:r>
        <w:rPr>
          <w:rFonts w:ascii="宋体" w:hAnsi="宋体"/>
        </w:rPr>
        <w:t>接下来就是就事论事呗。</w:t>
      </w:r>
    </w:p>
    <w:p w:rsidR="000F356A" w:rsidRDefault="005B0035">
      <w:pPr>
        <w:spacing w:after="80"/>
        <w:ind w:firstLine="440"/>
      </w:pPr>
      <w:r>
        <w:rPr>
          <w:rFonts w:ascii="宋体" w:hAnsi="宋体"/>
        </w:rPr>
        <w:t>是要把这个背叛者扫地出门，还是要为了孩子演戏，都是你的选择。</w:t>
      </w:r>
    </w:p>
    <w:p w:rsidR="000F356A" w:rsidRDefault="005B0035">
      <w:pPr>
        <w:spacing w:after="80"/>
        <w:ind w:firstLine="440"/>
      </w:pPr>
      <w:r>
        <w:rPr>
          <w:rFonts w:ascii="宋体" w:hAnsi="宋体"/>
        </w:rPr>
        <w:t>天下事无非取舍。</w:t>
      </w:r>
    </w:p>
    <w:p w:rsidR="000F356A" w:rsidRDefault="005B0035">
      <w:pPr>
        <w:spacing w:after="80"/>
        <w:ind w:firstLine="440"/>
      </w:pPr>
      <w:r>
        <w:rPr>
          <w:rFonts w:ascii="宋体" w:hAnsi="宋体"/>
        </w:rPr>
        <w:t>可如果你的预期很高呢？</w:t>
      </w:r>
    </w:p>
    <w:p w:rsidR="000F356A" w:rsidRDefault="005B0035">
      <w:pPr>
        <w:spacing w:after="80"/>
        <w:ind w:firstLine="440"/>
      </w:pPr>
      <w:r>
        <w:rPr>
          <w:rFonts w:ascii="宋体" w:hAnsi="宋体"/>
        </w:rPr>
        <w:t>那对不起，你就很难过。</w:t>
      </w:r>
    </w:p>
    <w:p w:rsidR="000F356A" w:rsidRDefault="005B0035">
      <w:pPr>
        <w:spacing w:after="80"/>
        <w:ind w:firstLine="440"/>
      </w:pPr>
      <w:r>
        <w:rPr>
          <w:rFonts w:ascii="宋体" w:hAnsi="宋体"/>
        </w:rPr>
        <w:lastRenderedPageBreak/>
        <w:t>看过大宅门吧，白老七的叔叔，三老太爷。</w:t>
      </w:r>
    </w:p>
    <w:p w:rsidR="000F356A" w:rsidRDefault="005B0035">
      <w:pPr>
        <w:spacing w:after="80"/>
        <w:ind w:firstLine="440"/>
      </w:pPr>
      <w:r>
        <w:rPr>
          <w:rFonts w:ascii="宋体" w:hAnsi="宋体"/>
        </w:rPr>
        <w:t>这位主，年轻的时候，就是个混混，赌钱，抽鸦片。</w:t>
      </w:r>
    </w:p>
    <w:p w:rsidR="000F356A" w:rsidRDefault="005B0035">
      <w:pPr>
        <w:spacing w:after="80"/>
        <w:ind w:firstLine="440"/>
      </w:pPr>
      <w:r>
        <w:rPr>
          <w:rFonts w:ascii="宋体" w:hAnsi="宋体"/>
        </w:rPr>
        <w:t>你觉得</w:t>
      </w:r>
      <w:r>
        <w:rPr>
          <w:rFonts w:ascii="宋体" w:hAnsi="宋体"/>
        </w:rPr>
        <w:t>他是不是很烂？当然是。混混已经不咋地了，赌钱比混混还差，抽鸦片比赌钱还差。这不算完，八国联军那会儿，他还带路，结果他妹妹被糟践了。</w:t>
      </w:r>
    </w:p>
    <w:p w:rsidR="000F356A" w:rsidRDefault="005B0035">
      <w:pPr>
        <w:spacing w:after="80"/>
        <w:ind w:firstLine="440"/>
      </w:pPr>
      <w:r>
        <w:rPr>
          <w:rFonts w:ascii="宋体" w:hAnsi="宋体"/>
        </w:rPr>
        <w:t>汉奸，比抽鸦片，更烂对吧。</w:t>
      </w:r>
    </w:p>
    <w:p w:rsidR="000F356A" w:rsidRDefault="005B0035">
      <w:pPr>
        <w:spacing w:after="80"/>
        <w:ind w:firstLine="440"/>
      </w:pPr>
      <w:r>
        <w:rPr>
          <w:rFonts w:ascii="宋体" w:hAnsi="宋体"/>
        </w:rPr>
        <w:t>就这么一个烂人，等日军打进来那会儿，他在台上一番话，反而把自己一辈子的形象给颠覆了。</w:t>
      </w:r>
    </w:p>
    <w:p w:rsidR="000F356A" w:rsidRDefault="005B0035">
      <w:pPr>
        <w:spacing w:after="80"/>
        <w:ind w:firstLine="440"/>
      </w:pPr>
      <w:r>
        <w:rPr>
          <w:rFonts w:ascii="宋体" w:hAnsi="宋体"/>
        </w:rPr>
        <w:t>他怎么说的呢？他劝后来的汉奸们，他说，在这方面，他也算有经验了，毕竟是个前辈。</w:t>
      </w:r>
    </w:p>
    <w:p w:rsidR="000F356A" w:rsidRDefault="005B0035">
      <w:pPr>
        <w:spacing w:after="80"/>
        <w:ind w:firstLine="440"/>
      </w:pPr>
      <w:r>
        <w:rPr>
          <w:rFonts w:ascii="宋体" w:hAnsi="宋体"/>
        </w:rPr>
        <w:t>他后悔，觉得自己错了，劝当时的汉奸们，不要走他走过的路。然后当着大家伙的面，鸦片膏子就酒，吃了小命儿没有。</w:t>
      </w:r>
    </w:p>
    <w:p w:rsidR="000F356A" w:rsidRDefault="005B0035">
      <w:pPr>
        <w:spacing w:after="80"/>
        <w:ind w:firstLine="440"/>
      </w:pPr>
      <w:r>
        <w:rPr>
          <w:rFonts w:ascii="宋体" w:hAnsi="宋体"/>
        </w:rPr>
        <w:t>你什么感觉？忽然不一样了对吧。</w:t>
      </w:r>
    </w:p>
    <w:p w:rsidR="000F356A" w:rsidRDefault="005B0035">
      <w:pPr>
        <w:spacing w:after="80"/>
        <w:ind w:firstLine="440"/>
      </w:pPr>
      <w:r>
        <w:rPr>
          <w:rFonts w:ascii="宋体" w:hAnsi="宋体"/>
        </w:rPr>
        <w:t>这叫浪子回头。</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你看到了，事儿还是那些事儿，人还是那么个人，他最后来一出浪子回头，你对他的看法一百八十度转弯了。</w:t>
      </w:r>
    </w:p>
    <w:p w:rsidR="000F356A" w:rsidRDefault="005B0035">
      <w:pPr>
        <w:spacing w:after="80"/>
        <w:ind w:firstLine="440"/>
      </w:pPr>
      <w:r>
        <w:rPr>
          <w:rFonts w:ascii="宋体" w:hAnsi="宋体"/>
        </w:rPr>
        <w:t>这说明什么？说明你是情绪化的。</w:t>
      </w:r>
    </w:p>
    <w:p w:rsidR="000F356A" w:rsidRDefault="005B0035">
      <w:pPr>
        <w:spacing w:after="80"/>
        <w:ind w:firstLine="440"/>
      </w:pPr>
      <w:r>
        <w:rPr>
          <w:rFonts w:ascii="宋体" w:hAnsi="宋体"/>
        </w:rPr>
        <w:t>当参照物改变的时候，你对人的看法就会随之改变。</w:t>
      </w:r>
    </w:p>
    <w:p w:rsidR="000F356A" w:rsidRDefault="005B0035">
      <w:pPr>
        <w:spacing w:after="80"/>
        <w:ind w:firstLine="440"/>
      </w:pPr>
      <w:r>
        <w:rPr>
          <w:rFonts w:ascii="宋体" w:hAnsi="宋体"/>
        </w:rPr>
        <w:t>我把成才和许三多这种十年不出一个的奇葩放在一起的时候，你就觉得他的人品特别的低劣。我把白老三在人生最后一刻的悔悟，和他之前那么一个汉奸抽鸦片赌钱的混混行为摆在一起的时候，你就被感动了。</w:t>
      </w:r>
    </w:p>
    <w:p w:rsidR="000F356A" w:rsidRDefault="005B0035">
      <w:pPr>
        <w:spacing w:after="80"/>
        <w:ind w:firstLine="440"/>
      </w:pPr>
      <w:r>
        <w:rPr>
          <w:rFonts w:ascii="宋体" w:hAnsi="宋体"/>
        </w:rPr>
        <w:t>可你仔细想想，究竟是成才的人品高些还是白老三呢？</w:t>
      </w:r>
    </w:p>
    <w:p w:rsidR="000F356A" w:rsidRDefault="005B0035">
      <w:pPr>
        <w:spacing w:after="80"/>
        <w:ind w:firstLine="440"/>
      </w:pPr>
      <w:r>
        <w:rPr>
          <w:rFonts w:ascii="宋体" w:hAnsi="宋体"/>
        </w:rPr>
        <w:t>你现在知道庄家们靠什么赚钱了？</w:t>
      </w:r>
    </w:p>
    <w:p w:rsidR="000F356A" w:rsidRDefault="005B0035">
      <w:pPr>
        <w:spacing w:after="80"/>
        <w:ind w:firstLine="440"/>
      </w:pPr>
      <w:r>
        <w:rPr>
          <w:rFonts w:ascii="宋体" w:hAnsi="宋体"/>
        </w:rPr>
        <w:t>靠反复的左右，引导，玩弄你的预期赚钱呀。</w:t>
      </w:r>
    </w:p>
    <w:p w:rsidR="000F356A" w:rsidRDefault="005B0035">
      <w:pPr>
        <w:spacing w:after="80"/>
        <w:ind w:firstLine="440"/>
      </w:pPr>
      <w:r>
        <w:rPr>
          <w:rFonts w:ascii="宋体" w:hAnsi="宋体"/>
        </w:rPr>
        <w:t>你的预期是如此的容易操控</w:t>
      </w:r>
      <w:r>
        <w:rPr>
          <w:rFonts w:ascii="宋体" w:hAnsi="宋体"/>
        </w:rPr>
        <w:t>，而你的预期才是决定价格的主要因素。</w:t>
      </w:r>
    </w:p>
    <w:p w:rsidR="000F356A" w:rsidRDefault="005B0035">
      <w:pPr>
        <w:spacing w:after="80"/>
        <w:ind w:firstLine="440"/>
      </w:pPr>
      <w:r>
        <w:rPr>
          <w:rFonts w:ascii="宋体" w:hAnsi="宋体"/>
        </w:rPr>
        <w:t>回到我们的话题。</w:t>
      </w:r>
    </w:p>
    <w:p w:rsidR="000F356A" w:rsidRDefault="005B0035">
      <w:pPr>
        <w:spacing w:after="80"/>
        <w:ind w:firstLine="440"/>
      </w:pPr>
      <w:r>
        <w:rPr>
          <w:rFonts w:ascii="宋体" w:hAnsi="宋体"/>
        </w:rPr>
        <w:t>为什么你觉得我比你清醒？</w:t>
      </w:r>
    </w:p>
    <w:p w:rsidR="000F356A" w:rsidRDefault="005B0035">
      <w:pPr>
        <w:spacing w:after="80"/>
        <w:ind w:firstLine="440"/>
      </w:pPr>
      <w:r>
        <w:rPr>
          <w:rFonts w:ascii="宋体" w:hAnsi="宋体"/>
        </w:rPr>
        <w:t>因为我的预期低嘛。</w:t>
      </w:r>
    </w:p>
    <w:p w:rsidR="000F356A" w:rsidRDefault="005B0035">
      <w:pPr>
        <w:spacing w:after="80"/>
        <w:ind w:firstLine="440"/>
      </w:pPr>
      <w:r>
        <w:rPr>
          <w:rFonts w:ascii="宋体" w:hAnsi="宋体"/>
        </w:rPr>
        <w:lastRenderedPageBreak/>
        <w:t>你老把一个世界幻想成不存在的样子，把每个男人都幻想成许三多，把每个女人都幻想成田螺姑娘，那你不痛苦才怪。</w:t>
      </w:r>
    </w:p>
    <w:p w:rsidR="000F356A" w:rsidRDefault="005B0035">
      <w:pPr>
        <w:spacing w:after="80"/>
        <w:ind w:firstLine="440"/>
      </w:pPr>
      <w:r>
        <w:rPr>
          <w:rFonts w:ascii="宋体" w:hAnsi="宋体"/>
        </w:rPr>
        <w:t>人生就是不停的碰见问题和解决问题的过程，唯一的不同在于你的心态。</w:t>
      </w:r>
    </w:p>
    <w:p w:rsidR="000F356A" w:rsidRDefault="005B0035">
      <w:pPr>
        <w:spacing w:after="80"/>
        <w:ind w:firstLine="440"/>
      </w:pPr>
      <w:r>
        <w:rPr>
          <w:rFonts w:ascii="宋体" w:hAnsi="宋体"/>
        </w:rPr>
        <w:t>你是痛苦的遭到一个又一个打击，然后自己的三观反复被刷新好呢？</w:t>
      </w:r>
    </w:p>
    <w:p w:rsidR="000F356A" w:rsidRDefault="005B0035">
      <w:pPr>
        <w:spacing w:after="80"/>
        <w:ind w:firstLine="440"/>
      </w:pPr>
      <w:r>
        <w:rPr>
          <w:rFonts w:ascii="宋体" w:hAnsi="宋体"/>
        </w:rPr>
        <w:t>还是一次又一次的觉得，不过如此，早就如我所料，好呢？</w:t>
      </w:r>
    </w:p>
    <w:p w:rsidR="000F356A" w:rsidRDefault="005B0035">
      <w:pPr>
        <w:pStyle w:val="1"/>
      </w:pPr>
      <w:bookmarkStart w:id="339" w:name="_Toc243434713"/>
      <w:r>
        <w:lastRenderedPageBreak/>
        <w:t>2019-11-26</w:t>
      </w:r>
      <w:r>
        <w:t xml:space="preserve">　梅姨们最好的结局，就是被抓到，然后当众干掉</w:t>
      </w:r>
      <w:bookmarkEnd w:id="339"/>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2434 </w:t>
      </w:r>
      <w:r>
        <w:rPr>
          <w:rFonts w:ascii="宋体" w:hAnsi="宋体"/>
          <w:color w:val="909090"/>
          <w:sz w:val="17"/>
        </w:rPr>
        <w:t>页　｜　约</w:t>
      </w:r>
      <w:r>
        <w:rPr>
          <w:rFonts w:ascii="宋体" w:hAnsi="宋体"/>
          <w:color w:val="909090"/>
          <w:sz w:val="17"/>
        </w:rPr>
        <w:t xml:space="preserve"> 3,235 </w:t>
      </w:r>
      <w:r>
        <w:rPr>
          <w:rFonts w:ascii="宋体" w:hAnsi="宋体"/>
          <w:color w:val="909090"/>
          <w:sz w:val="17"/>
        </w:rPr>
        <w:t>字</w:t>
      </w:r>
    </w:p>
    <w:p w:rsidR="000F356A" w:rsidRDefault="005B0035">
      <w:pPr>
        <w:spacing w:after="80"/>
        <w:ind w:firstLine="440"/>
      </w:pPr>
      <w:r>
        <w:rPr>
          <w:rFonts w:ascii="宋体" w:hAnsi="宋体"/>
        </w:rPr>
        <w:t>聊这个话题的，我们公众号估计是最后一个，因为别的号都安静了，不聊了。</w:t>
      </w:r>
    </w:p>
    <w:p w:rsidR="000F356A" w:rsidRDefault="005B0035">
      <w:pPr>
        <w:spacing w:after="80"/>
        <w:ind w:firstLine="440"/>
      </w:pPr>
      <w:r>
        <w:rPr>
          <w:rFonts w:ascii="宋体" w:hAnsi="宋体"/>
        </w:rPr>
        <w:t>此梅姨非彼梅姨，不是那个外国的梅姨，而是一个国内的人贩子。</w:t>
      </w:r>
    </w:p>
    <w:p w:rsidR="000F356A" w:rsidRDefault="005B0035">
      <w:pPr>
        <w:spacing w:after="80"/>
        <w:ind w:firstLine="440"/>
      </w:pPr>
      <w:r>
        <w:rPr>
          <w:rFonts w:ascii="宋体" w:hAnsi="宋体"/>
        </w:rPr>
        <w:t>来龙去脉就不说了，画像到底是不是她本人，总共贩卖了几个孩子，是否抓住了，是否该杀，网上沸沸扬扬，已经讨论了两周了。</w:t>
      </w:r>
    </w:p>
    <w:p w:rsidR="000F356A" w:rsidRDefault="005B0035">
      <w:pPr>
        <w:spacing w:after="80"/>
        <w:ind w:firstLine="440"/>
      </w:pPr>
      <w:r>
        <w:rPr>
          <w:rFonts w:ascii="宋体" w:hAnsi="宋体"/>
        </w:rPr>
        <w:t>关于她离奇的传说，她导致的那些家庭悲剧，我们不聊，有兴趣的读者去网上一搜一大把。大部分公众号的态度是情绪化的，就是喊打喊杀。</w:t>
      </w:r>
    </w:p>
    <w:p w:rsidR="000F356A" w:rsidRDefault="005B0035">
      <w:pPr>
        <w:spacing w:after="80"/>
        <w:ind w:firstLine="440"/>
      </w:pPr>
      <w:r>
        <w:rPr>
          <w:rFonts w:ascii="宋体" w:hAnsi="宋体"/>
        </w:rPr>
        <w:t>我很认同。</w:t>
      </w:r>
    </w:p>
    <w:p w:rsidR="000F356A" w:rsidRDefault="005B0035">
      <w:pPr>
        <w:spacing w:after="80"/>
        <w:ind w:firstLine="440"/>
      </w:pPr>
      <w:r>
        <w:rPr>
          <w:rFonts w:ascii="宋体" w:hAnsi="宋体"/>
        </w:rPr>
        <w:t>听到这句话不要诧异，我们号很少情绪化，但今天很另类，我确实认同这些喊打喊杀的。</w:t>
      </w:r>
    </w:p>
    <w:p w:rsidR="000F356A" w:rsidRDefault="005B0035">
      <w:pPr>
        <w:spacing w:after="80"/>
        <w:ind w:firstLine="440"/>
      </w:pPr>
      <w:r>
        <w:rPr>
          <w:rFonts w:ascii="宋体" w:hAnsi="宋体"/>
        </w:rPr>
        <w:t>这些人的意见综合起来就一条，不</w:t>
      </w:r>
      <w:r>
        <w:rPr>
          <w:rFonts w:ascii="宋体" w:hAnsi="宋体"/>
        </w:rPr>
        <w:t>惜一切代价抓住这个人贩子，然后什么招都往她身上使，而且要公开，要刻意宣传，所谓杀一儆百。</w:t>
      </w:r>
    </w:p>
    <w:p w:rsidR="000F356A" w:rsidRDefault="005B0035">
      <w:pPr>
        <w:spacing w:after="80"/>
        <w:ind w:firstLine="440"/>
      </w:pPr>
      <w:r>
        <w:rPr>
          <w:rFonts w:ascii="宋体" w:hAnsi="宋体"/>
        </w:rPr>
        <w:t>当然，任何一个话题都有另类，我也看到几篇文章持反对意见，甚至有文章说，人贩子这种事儿已经很罕见了，因为摄像头遍地都是，破案率急剧升高，而且现在养孩子的成本越来越高，买家的缩小使得这个市场急剧萎缩。</w:t>
      </w:r>
    </w:p>
    <w:p w:rsidR="000F356A" w:rsidRDefault="005B0035">
      <w:pPr>
        <w:spacing w:after="80"/>
        <w:ind w:firstLine="440"/>
      </w:pPr>
      <w:r>
        <w:rPr>
          <w:rFonts w:ascii="宋体" w:hAnsi="宋体"/>
        </w:rPr>
        <w:t>这番话我能理解，这就像小偷是被支付宝和微信消灭的一个道理。</w:t>
      </w:r>
    </w:p>
    <w:p w:rsidR="000F356A" w:rsidRDefault="005B0035">
      <w:pPr>
        <w:spacing w:after="80"/>
        <w:ind w:firstLine="440"/>
      </w:pPr>
      <w:r>
        <w:rPr>
          <w:rFonts w:ascii="宋体" w:hAnsi="宋体"/>
        </w:rPr>
        <w:t>但这番话并不意味着，以后警察就不需要抓小偷了。</w:t>
      </w:r>
    </w:p>
    <w:p w:rsidR="000F356A" w:rsidRDefault="005B0035">
      <w:pPr>
        <w:spacing w:after="80"/>
        <w:ind w:firstLine="440"/>
      </w:pPr>
      <w:r>
        <w:rPr>
          <w:rFonts w:ascii="宋体" w:hAnsi="宋体"/>
        </w:rPr>
        <w:t>这个逻辑，你明白么？</w:t>
      </w:r>
    </w:p>
    <w:p w:rsidR="000F356A" w:rsidRDefault="005B0035">
      <w:pPr>
        <w:spacing w:after="80"/>
        <w:ind w:firstLine="440"/>
      </w:pPr>
      <w:r>
        <w:rPr>
          <w:rFonts w:ascii="宋体" w:hAnsi="宋体"/>
        </w:rPr>
        <w:t>我们是个大国，摄像头密布的是大城市，有很多摄像头照不到的地方。</w:t>
      </w:r>
    </w:p>
    <w:p w:rsidR="000F356A" w:rsidRDefault="005B0035">
      <w:pPr>
        <w:spacing w:after="80"/>
        <w:ind w:firstLine="440"/>
      </w:pPr>
      <w:r>
        <w:rPr>
          <w:rFonts w:ascii="宋体" w:hAnsi="宋体"/>
        </w:rPr>
        <w:t>人贩子是活的，她又不是脑残，人</w:t>
      </w:r>
      <w:r>
        <w:rPr>
          <w:rFonts w:ascii="宋体" w:hAnsi="宋体"/>
        </w:rPr>
        <w:t>家不可能从头到尾待在摄像头底下等着你来拿。</w:t>
      </w:r>
    </w:p>
    <w:p w:rsidR="000F356A" w:rsidRDefault="005B0035">
      <w:pPr>
        <w:spacing w:after="80"/>
        <w:ind w:firstLine="440"/>
      </w:pPr>
      <w:r>
        <w:rPr>
          <w:rFonts w:ascii="宋体" w:hAnsi="宋体"/>
        </w:rPr>
        <w:t>人家不会等那些在大城市里打工的父母们带着孩子返回农村的时候下手么？</w:t>
      </w:r>
    </w:p>
    <w:p w:rsidR="000F356A" w:rsidRDefault="005B0035">
      <w:pPr>
        <w:spacing w:after="80"/>
        <w:ind w:firstLine="440"/>
      </w:pPr>
      <w:r>
        <w:rPr>
          <w:rFonts w:ascii="宋体" w:hAnsi="宋体"/>
        </w:rPr>
        <w:t>人家贩了孩子难道不往没有摄像头的偏远的山区里贩卖么？</w:t>
      </w:r>
    </w:p>
    <w:p w:rsidR="000F356A" w:rsidRDefault="005B0035">
      <w:pPr>
        <w:spacing w:after="80"/>
        <w:ind w:firstLine="440"/>
      </w:pPr>
      <w:r>
        <w:rPr>
          <w:rFonts w:ascii="宋体" w:hAnsi="宋体"/>
        </w:rPr>
        <w:t>很多想当然的公众号博主们没有理解法律的价值究竟体现在哪里。</w:t>
      </w:r>
    </w:p>
    <w:p w:rsidR="000F356A" w:rsidRDefault="005B0035">
      <w:pPr>
        <w:spacing w:after="80"/>
        <w:ind w:firstLine="440"/>
      </w:pPr>
      <w:r>
        <w:rPr>
          <w:rFonts w:ascii="宋体" w:hAnsi="宋体"/>
        </w:rPr>
        <w:t>你以为出动那么多的警察，到处查访，是为了给你找孩子的？</w:t>
      </w:r>
    </w:p>
    <w:p w:rsidR="000F356A" w:rsidRDefault="005B0035">
      <w:pPr>
        <w:spacing w:after="80"/>
        <w:ind w:firstLine="440"/>
      </w:pPr>
      <w:r>
        <w:rPr>
          <w:rFonts w:ascii="宋体" w:hAnsi="宋体"/>
        </w:rPr>
        <w:t>找孩子的确是丢失孩子的父母眼里最重要的一件事，但它真的不是法律眼里最重要的一件事。我们假设这么一个场景。</w:t>
      </w:r>
    </w:p>
    <w:p w:rsidR="000F356A" w:rsidRDefault="005B0035">
      <w:pPr>
        <w:spacing w:after="80"/>
        <w:ind w:firstLine="440"/>
      </w:pPr>
      <w:r>
        <w:rPr>
          <w:rFonts w:ascii="宋体" w:hAnsi="宋体"/>
        </w:rPr>
        <w:lastRenderedPageBreak/>
        <w:t>假如一个孩子丢了，回头花费了</w:t>
      </w:r>
      <w:r>
        <w:rPr>
          <w:rFonts w:ascii="宋体" w:hAnsi="宋体"/>
        </w:rPr>
        <w:t>2000</w:t>
      </w:r>
      <w:r>
        <w:rPr>
          <w:rFonts w:ascii="宋体" w:hAnsi="宋体"/>
        </w:rPr>
        <w:t>个警察，用了</w:t>
      </w:r>
      <w:r>
        <w:rPr>
          <w:rFonts w:ascii="宋体" w:hAnsi="宋体"/>
        </w:rPr>
        <w:t>10</w:t>
      </w:r>
      <w:r>
        <w:rPr>
          <w:rFonts w:ascii="宋体" w:hAnsi="宋体"/>
        </w:rPr>
        <w:t>天找回来了。</w:t>
      </w:r>
    </w:p>
    <w:p w:rsidR="000F356A" w:rsidRDefault="005B0035">
      <w:pPr>
        <w:spacing w:after="80"/>
        <w:ind w:firstLine="440"/>
      </w:pPr>
      <w:r>
        <w:rPr>
          <w:rFonts w:ascii="宋体" w:hAnsi="宋体"/>
        </w:rPr>
        <w:t>这个代价是什么？是</w:t>
      </w:r>
      <w:r>
        <w:rPr>
          <w:rFonts w:ascii="宋体" w:hAnsi="宋体"/>
        </w:rPr>
        <w:t>2</w:t>
      </w:r>
      <w:r>
        <w:rPr>
          <w:rFonts w:ascii="宋体" w:hAnsi="宋体"/>
        </w:rPr>
        <w:t>万个人日。</w:t>
      </w:r>
    </w:p>
    <w:p w:rsidR="000F356A" w:rsidRDefault="005B0035">
      <w:pPr>
        <w:spacing w:after="80"/>
        <w:ind w:firstLine="440"/>
      </w:pPr>
      <w:r>
        <w:rPr>
          <w:rFonts w:ascii="宋体" w:hAnsi="宋体"/>
        </w:rPr>
        <w:t>学过软件工程的看到这个名词很熟悉对吧，这是我们核算项目花费的一个很重要的指标，人日。</w:t>
      </w:r>
    </w:p>
    <w:p w:rsidR="000F356A" w:rsidRDefault="005B0035">
      <w:pPr>
        <w:spacing w:after="80"/>
        <w:ind w:firstLine="440"/>
      </w:pPr>
      <w:r>
        <w:rPr>
          <w:rFonts w:ascii="宋体" w:hAnsi="宋体"/>
        </w:rPr>
        <w:t>你用了多少个人日来完成一件事。</w:t>
      </w:r>
    </w:p>
    <w:p w:rsidR="000F356A" w:rsidRDefault="005B0035">
      <w:pPr>
        <w:spacing w:after="80"/>
        <w:ind w:firstLine="440"/>
      </w:pPr>
      <w:r>
        <w:rPr>
          <w:rFonts w:ascii="宋体" w:hAnsi="宋体"/>
        </w:rPr>
        <w:t>好，</w:t>
      </w:r>
      <w:r>
        <w:rPr>
          <w:rFonts w:ascii="宋体" w:hAnsi="宋体"/>
        </w:rPr>
        <w:t>2</w:t>
      </w:r>
      <w:r>
        <w:rPr>
          <w:rFonts w:ascii="宋体" w:hAnsi="宋体"/>
        </w:rPr>
        <w:t>万个人日，就是</w:t>
      </w:r>
      <w:r>
        <w:rPr>
          <w:rFonts w:ascii="宋体" w:hAnsi="宋体"/>
        </w:rPr>
        <w:t>2</w:t>
      </w:r>
      <w:r>
        <w:rPr>
          <w:rFonts w:ascii="宋体" w:hAnsi="宋体"/>
        </w:rPr>
        <w:t>万人的一天。那它是一个人的多少天呢？</w:t>
      </w:r>
    </w:p>
    <w:p w:rsidR="000F356A" w:rsidRDefault="005B0035">
      <w:pPr>
        <w:spacing w:after="80"/>
        <w:ind w:firstLine="440"/>
      </w:pPr>
      <w:r>
        <w:rPr>
          <w:rFonts w:ascii="宋体" w:hAnsi="宋体"/>
        </w:rPr>
        <w:t>是一个人的</w:t>
      </w:r>
      <w:r>
        <w:rPr>
          <w:rFonts w:ascii="宋体" w:hAnsi="宋体"/>
        </w:rPr>
        <w:t>2</w:t>
      </w:r>
      <w:r>
        <w:rPr>
          <w:rFonts w:ascii="宋体" w:hAnsi="宋体"/>
        </w:rPr>
        <w:t>万天。</w:t>
      </w:r>
    </w:p>
    <w:p w:rsidR="000F356A" w:rsidRDefault="005B0035">
      <w:pPr>
        <w:spacing w:after="80"/>
        <w:ind w:firstLine="440"/>
      </w:pPr>
      <w:r>
        <w:rPr>
          <w:rFonts w:ascii="宋体" w:hAnsi="宋体"/>
        </w:rPr>
        <w:t>一年才</w:t>
      </w:r>
      <w:r>
        <w:rPr>
          <w:rFonts w:ascii="宋体" w:hAnsi="宋体"/>
        </w:rPr>
        <w:t>365</w:t>
      </w:r>
      <w:r>
        <w:rPr>
          <w:rFonts w:ascii="宋体" w:hAnsi="宋体"/>
        </w:rPr>
        <w:t>天，</w:t>
      </w:r>
      <w:r>
        <w:rPr>
          <w:rFonts w:ascii="宋体" w:hAnsi="宋体"/>
        </w:rPr>
        <w:t>2</w:t>
      </w:r>
      <w:r>
        <w:rPr>
          <w:rFonts w:ascii="宋体" w:hAnsi="宋体"/>
        </w:rPr>
        <w:t>万天，</w:t>
      </w:r>
      <w:r>
        <w:rPr>
          <w:rFonts w:ascii="宋体" w:hAnsi="宋体"/>
        </w:rPr>
        <w:t>55</w:t>
      </w:r>
      <w:r>
        <w:rPr>
          <w:rFonts w:ascii="宋体" w:hAnsi="宋体"/>
        </w:rPr>
        <w:t>年了好不好，这是一个人大半的生命啊。</w:t>
      </w:r>
    </w:p>
    <w:p w:rsidR="000F356A" w:rsidRDefault="005B0035">
      <w:pPr>
        <w:spacing w:after="80"/>
        <w:ind w:firstLine="440"/>
      </w:pPr>
      <w:r>
        <w:rPr>
          <w:rFonts w:ascii="宋体" w:hAnsi="宋体"/>
        </w:rPr>
        <w:t>你知道生命的价值怎么测算么？</w:t>
      </w:r>
    </w:p>
    <w:p w:rsidR="000F356A" w:rsidRDefault="005B0035">
      <w:pPr>
        <w:spacing w:after="80"/>
        <w:ind w:firstLine="440"/>
      </w:pPr>
      <w:r>
        <w:rPr>
          <w:rFonts w:ascii="宋体" w:hAnsi="宋体"/>
        </w:rPr>
        <w:t>就是这样测算呀。</w:t>
      </w:r>
    </w:p>
    <w:p w:rsidR="000F356A" w:rsidRDefault="005B0035">
      <w:pPr>
        <w:spacing w:after="80"/>
        <w:ind w:firstLine="440"/>
      </w:pPr>
      <w:r>
        <w:rPr>
          <w:rFonts w:ascii="宋体" w:hAnsi="宋体"/>
        </w:rPr>
        <w:t>我花了大半条命，捡回来一条命，这叫什么？这叫利润微薄。</w:t>
      </w:r>
    </w:p>
    <w:p w:rsidR="000F356A" w:rsidRDefault="005B0035">
      <w:pPr>
        <w:spacing w:after="80"/>
        <w:ind w:firstLine="440"/>
      </w:pPr>
      <w:r>
        <w:rPr>
          <w:rFonts w:ascii="宋体" w:hAnsi="宋体"/>
        </w:rPr>
        <w:t>要是每个孩子都这么个丢法，都这么个找法，最后社会资源，就被耗尽了。</w:t>
      </w:r>
    </w:p>
    <w:p w:rsidR="000F356A" w:rsidRDefault="005B0035">
      <w:pPr>
        <w:spacing w:after="80"/>
        <w:ind w:firstLine="440"/>
      </w:pPr>
      <w:r>
        <w:rPr>
          <w:rFonts w:ascii="宋体" w:hAnsi="宋体"/>
        </w:rPr>
        <w:t>所以警方在找孩子的过程中，他们最关心的是什么？</w:t>
      </w:r>
    </w:p>
    <w:p w:rsidR="000F356A" w:rsidRDefault="005B0035">
      <w:pPr>
        <w:spacing w:after="80"/>
        <w:ind w:firstLine="440"/>
      </w:pPr>
      <w:r>
        <w:rPr>
          <w:rFonts w:ascii="宋体" w:hAnsi="宋体"/>
        </w:rPr>
        <w:t>是打击人贩子集团，这在他们眼里比单纯的找回一个孩子，更重要。</w:t>
      </w:r>
    </w:p>
    <w:p w:rsidR="000F356A" w:rsidRDefault="005B0035">
      <w:pPr>
        <w:spacing w:after="80"/>
        <w:ind w:firstLine="440"/>
      </w:pPr>
      <w:r>
        <w:rPr>
          <w:rFonts w:ascii="宋体" w:hAnsi="宋体"/>
        </w:rPr>
        <w:t>能理解这意思么？</w:t>
      </w:r>
    </w:p>
    <w:p w:rsidR="000F356A" w:rsidRDefault="005B0035">
      <w:pPr>
        <w:spacing w:after="80"/>
        <w:ind w:firstLine="440"/>
      </w:pPr>
      <w:r>
        <w:rPr>
          <w:rFonts w:ascii="宋体" w:hAnsi="宋体"/>
        </w:rPr>
        <w:t>你找回了一个孩子，是的，一条性命。</w:t>
      </w:r>
    </w:p>
    <w:p w:rsidR="000F356A" w:rsidRDefault="005B0035">
      <w:pPr>
        <w:spacing w:after="80"/>
        <w:ind w:firstLine="440"/>
      </w:pPr>
      <w:r>
        <w:rPr>
          <w:rFonts w:ascii="宋体" w:hAnsi="宋体"/>
        </w:rPr>
        <w:t>可是你抓住了一个人贩子，也许就救了</w:t>
      </w:r>
      <w:r>
        <w:rPr>
          <w:rFonts w:ascii="宋体" w:hAnsi="宋体"/>
        </w:rPr>
        <w:t>5</w:t>
      </w:r>
      <w:r>
        <w:rPr>
          <w:rFonts w:ascii="宋体" w:hAnsi="宋体"/>
        </w:rPr>
        <w:t>个孩子，也许就救了</w:t>
      </w:r>
      <w:r>
        <w:rPr>
          <w:rFonts w:ascii="宋体" w:hAnsi="宋体"/>
        </w:rPr>
        <w:t>10</w:t>
      </w:r>
      <w:r>
        <w:rPr>
          <w:rFonts w:ascii="宋体" w:hAnsi="宋体"/>
        </w:rPr>
        <w:t>个潜在丢失的孩子。</w:t>
      </w:r>
    </w:p>
    <w:p w:rsidR="000F356A" w:rsidRDefault="005B0035">
      <w:pPr>
        <w:spacing w:after="80"/>
        <w:ind w:firstLine="440"/>
      </w:pPr>
      <w:r>
        <w:rPr>
          <w:rFonts w:ascii="宋体" w:hAnsi="宋体"/>
        </w:rPr>
        <w:t>你觉得哪个功劳大？显然是后者。</w:t>
      </w:r>
    </w:p>
    <w:p w:rsidR="000F356A" w:rsidRDefault="005B0035">
      <w:pPr>
        <w:spacing w:after="80"/>
        <w:ind w:firstLine="440"/>
      </w:pPr>
      <w:r>
        <w:rPr>
          <w:rFonts w:ascii="宋体" w:hAnsi="宋体"/>
        </w:rPr>
        <w:t>这就算完了么？没有。</w:t>
      </w:r>
    </w:p>
    <w:p w:rsidR="000F356A" w:rsidRDefault="005B0035">
      <w:pPr>
        <w:spacing w:after="80"/>
        <w:ind w:firstLine="440"/>
      </w:pPr>
      <w:r>
        <w:rPr>
          <w:rFonts w:ascii="宋体" w:hAnsi="宋体"/>
        </w:rPr>
        <w:t>我告诉你，善战者无赫赫之功，善医者无煌煌之名。</w:t>
      </w:r>
    </w:p>
    <w:p w:rsidR="000F356A" w:rsidRDefault="005B0035">
      <w:pPr>
        <w:spacing w:after="80"/>
        <w:ind w:firstLine="440"/>
      </w:pPr>
      <w:r>
        <w:rPr>
          <w:rFonts w:ascii="宋体" w:hAnsi="宋体"/>
        </w:rPr>
        <w:t>你要真是个医中高手，你就该治未病而不是治已病。</w:t>
      </w:r>
    </w:p>
    <w:p w:rsidR="000F356A" w:rsidRDefault="005B0035">
      <w:pPr>
        <w:spacing w:after="80"/>
        <w:ind w:firstLine="440"/>
      </w:pPr>
      <w:r>
        <w:rPr>
          <w:rFonts w:ascii="宋体" w:hAnsi="宋体"/>
        </w:rPr>
        <w:t>抓住人贩子，固然是大功，可是让别人不敢生人贩子之心，那是比大功还大的功。</w:t>
      </w:r>
    </w:p>
    <w:p w:rsidR="000F356A" w:rsidRDefault="005B0035">
      <w:pPr>
        <w:spacing w:after="80"/>
        <w:ind w:firstLine="440"/>
      </w:pPr>
      <w:r>
        <w:rPr>
          <w:rFonts w:ascii="宋体" w:hAnsi="宋体"/>
        </w:rPr>
        <w:t>你想想看法律是干啥的？不就是干这个的么？</w:t>
      </w:r>
    </w:p>
    <w:p w:rsidR="000F356A" w:rsidRDefault="005B0035">
      <w:pPr>
        <w:spacing w:after="80"/>
        <w:ind w:firstLine="440"/>
      </w:pPr>
      <w:r>
        <w:rPr>
          <w:rFonts w:ascii="宋体" w:hAnsi="宋体"/>
        </w:rPr>
        <w:t>包龙图的电视剧我们都看过，其实这种戏剧从古代传唱到今</w:t>
      </w:r>
      <w:r>
        <w:rPr>
          <w:rFonts w:ascii="宋体" w:hAnsi="宋体"/>
        </w:rPr>
        <w:t>天。</w:t>
      </w:r>
    </w:p>
    <w:p w:rsidR="000F356A" w:rsidRDefault="005B0035">
      <w:pPr>
        <w:spacing w:after="80"/>
        <w:ind w:firstLine="440"/>
      </w:pPr>
      <w:r>
        <w:rPr>
          <w:rFonts w:ascii="宋体" w:hAnsi="宋体"/>
        </w:rPr>
        <w:t>你觉得黑脸的包公当中坐，王朝马汉在身边，龙头铡，虎头铡，狗头铡依次排开，为啥要搞的这么隆重？</w:t>
      </w:r>
    </w:p>
    <w:p w:rsidR="000F356A" w:rsidRDefault="005B0035">
      <w:pPr>
        <w:spacing w:after="80"/>
        <w:ind w:firstLine="440"/>
      </w:pPr>
      <w:r>
        <w:rPr>
          <w:rFonts w:ascii="宋体" w:hAnsi="宋体"/>
        </w:rPr>
        <w:lastRenderedPageBreak/>
        <w:t>杀个死囚而已，水果刀也够了，在冶金技术并不发达的古代，铸造那么大的铡刀，还分门别类，上面雕刻动物图案，这是吃饱了撑的，有钱没地方花么？</w:t>
      </w:r>
    </w:p>
    <w:p w:rsidR="000F356A" w:rsidRDefault="005B0035">
      <w:pPr>
        <w:spacing w:after="80"/>
        <w:ind w:firstLine="440"/>
      </w:pPr>
      <w:r>
        <w:rPr>
          <w:rFonts w:ascii="宋体" w:hAnsi="宋体"/>
        </w:rPr>
        <w:t>当然不是。</w:t>
      </w:r>
    </w:p>
    <w:p w:rsidR="000F356A" w:rsidRDefault="005B0035">
      <w:pPr>
        <w:spacing w:after="80"/>
        <w:ind w:firstLine="440"/>
      </w:pPr>
      <w:r>
        <w:rPr>
          <w:rFonts w:ascii="宋体" w:hAnsi="宋体"/>
        </w:rPr>
        <w:t>包龙图故事的作用，就是打击潜在的犯罪企图。</w:t>
      </w:r>
    </w:p>
    <w:p w:rsidR="000F356A" w:rsidRDefault="005B0035">
      <w:pPr>
        <w:spacing w:after="80"/>
        <w:ind w:firstLine="440"/>
      </w:pPr>
      <w:r>
        <w:rPr>
          <w:rFonts w:ascii="宋体" w:hAnsi="宋体"/>
        </w:rPr>
        <w:t>它告诉每个听到这个故事的人两个要点。</w:t>
      </w:r>
    </w:p>
    <w:p w:rsidR="000F356A" w:rsidRDefault="005B0035">
      <w:pPr>
        <w:spacing w:after="80"/>
        <w:ind w:firstLine="440"/>
      </w:pPr>
      <w:r>
        <w:rPr>
          <w:rFonts w:ascii="宋体" w:hAnsi="宋体"/>
        </w:rPr>
        <w:t>第一、犯罪的结果是很可怕的。</w:t>
      </w:r>
    </w:p>
    <w:p w:rsidR="000F356A" w:rsidRDefault="005B0035">
      <w:pPr>
        <w:spacing w:after="80"/>
        <w:ind w:firstLine="440"/>
      </w:pPr>
      <w:r>
        <w:rPr>
          <w:rFonts w:ascii="宋体" w:hAnsi="宋体"/>
        </w:rPr>
        <w:t>那么大的铡刀，你看着就胆战心惊。</w:t>
      </w:r>
    </w:p>
    <w:p w:rsidR="000F356A" w:rsidRDefault="005B0035">
      <w:pPr>
        <w:spacing w:after="80"/>
        <w:ind w:firstLine="440"/>
      </w:pPr>
      <w:r>
        <w:rPr>
          <w:rFonts w:ascii="宋体" w:hAnsi="宋体"/>
        </w:rPr>
        <w:t>第二、犯罪被处罚的概率是很大的。</w:t>
      </w:r>
    </w:p>
    <w:p w:rsidR="000F356A" w:rsidRDefault="005B0035">
      <w:pPr>
        <w:spacing w:after="80"/>
        <w:ind w:firstLine="440"/>
      </w:pPr>
      <w:r>
        <w:rPr>
          <w:rFonts w:ascii="宋体" w:hAnsi="宋体"/>
        </w:rPr>
        <w:t>狗头，虎头乃至龙头，就是告诉你，别有侥幸心理，谁都得一刀，哪怕你是驸马。</w:t>
      </w:r>
    </w:p>
    <w:p w:rsidR="000F356A" w:rsidRDefault="005B0035">
      <w:pPr>
        <w:spacing w:after="80"/>
        <w:ind w:firstLine="440"/>
      </w:pPr>
      <w:r>
        <w:rPr>
          <w:rFonts w:ascii="宋体" w:hAnsi="宋体"/>
        </w:rPr>
        <w:t>这两个东西合起来叫什么？叫数学期望。</w:t>
      </w:r>
    </w:p>
    <w:p w:rsidR="000F356A" w:rsidRDefault="005B0035">
      <w:pPr>
        <w:spacing w:after="80"/>
        <w:ind w:firstLine="440"/>
      </w:pPr>
      <w:r>
        <w:rPr>
          <w:rFonts w:ascii="宋体" w:hAnsi="宋体"/>
        </w:rPr>
        <w:t>我们如果去买彩票，关心哪两件事？</w:t>
      </w:r>
    </w:p>
    <w:p w:rsidR="000F356A" w:rsidRDefault="005B0035">
      <w:pPr>
        <w:spacing w:after="80"/>
        <w:ind w:firstLine="440"/>
      </w:pPr>
      <w:r>
        <w:rPr>
          <w:rFonts w:ascii="宋体" w:hAnsi="宋体"/>
        </w:rPr>
        <w:t>中奖的概率和头奖的金额。</w:t>
      </w:r>
    </w:p>
    <w:p w:rsidR="000F356A" w:rsidRDefault="005B0035">
      <w:pPr>
        <w:spacing w:after="80"/>
        <w:ind w:firstLine="440"/>
      </w:pPr>
      <w:r>
        <w:rPr>
          <w:rFonts w:ascii="宋体" w:hAnsi="宋体"/>
        </w:rPr>
        <w:t>因为这两个乘起来就叫做数学期望。</w:t>
      </w:r>
    </w:p>
    <w:p w:rsidR="000F356A" w:rsidRDefault="005B0035">
      <w:pPr>
        <w:spacing w:after="80"/>
        <w:ind w:firstLine="440"/>
      </w:pPr>
      <w:r>
        <w:rPr>
          <w:rFonts w:ascii="宋体" w:hAnsi="宋体"/>
        </w:rPr>
        <w:t>假如犯罪破案率很低，那么惩罚的力度就得很大。</w:t>
      </w:r>
    </w:p>
    <w:p w:rsidR="000F356A" w:rsidRDefault="005B0035">
      <w:pPr>
        <w:spacing w:after="80"/>
        <w:ind w:firstLine="440"/>
      </w:pPr>
      <w:r>
        <w:rPr>
          <w:rFonts w:ascii="宋体" w:hAnsi="宋体"/>
        </w:rPr>
        <w:t>比如我们看古代，死刑并不是最重的，给你三尺白绫，那其实已经是死刑里最宽容的。</w:t>
      </w:r>
    </w:p>
    <w:p w:rsidR="000F356A" w:rsidRDefault="005B0035">
      <w:pPr>
        <w:spacing w:after="80"/>
        <w:ind w:firstLine="440"/>
      </w:pPr>
      <w:r>
        <w:rPr>
          <w:rFonts w:ascii="宋体" w:hAnsi="宋体"/>
        </w:rPr>
        <w:t>上面还有斩立决，还有腰斩弃市，甚至凌迟，乃至牵连九族。</w:t>
      </w:r>
    </w:p>
    <w:p w:rsidR="000F356A" w:rsidRDefault="005B0035">
      <w:pPr>
        <w:spacing w:after="80"/>
        <w:ind w:firstLine="440"/>
      </w:pPr>
      <w:r>
        <w:rPr>
          <w:rFonts w:ascii="宋体" w:hAnsi="宋体"/>
        </w:rPr>
        <w:t>为什么要这么重的惩罚？就是因为破案率太低了，技术手段不够，破案率升不上去，为了提高数学期望，只能提高惩罚的力度。</w:t>
      </w:r>
    </w:p>
    <w:p w:rsidR="000F356A" w:rsidRDefault="005B0035">
      <w:pPr>
        <w:spacing w:after="80"/>
        <w:ind w:firstLine="440"/>
      </w:pPr>
      <w:r>
        <w:rPr>
          <w:rFonts w:ascii="宋体" w:hAnsi="宋体"/>
        </w:rPr>
        <w:t>数学期望越高，犯罪的成本就越高，那潜在犯罪的意愿，也就降低了。</w:t>
      </w:r>
    </w:p>
    <w:p w:rsidR="000F356A" w:rsidRDefault="005B0035">
      <w:pPr>
        <w:spacing w:after="80"/>
        <w:ind w:firstLine="440"/>
      </w:pPr>
      <w:r>
        <w:rPr>
          <w:rFonts w:ascii="宋体" w:hAnsi="宋体"/>
        </w:rPr>
        <w:t>你看到了吧，古人没学过</w:t>
      </w:r>
      <w:r>
        <w:rPr>
          <w:rFonts w:ascii="宋体" w:hAnsi="宋体"/>
        </w:rPr>
        <w:t>概率论，但做起事儿来，完全符合原理。</w:t>
      </w:r>
    </w:p>
    <w:p w:rsidR="000F356A" w:rsidRDefault="005B0035">
      <w:pPr>
        <w:spacing w:after="80"/>
        <w:ind w:firstLine="440"/>
      </w:pPr>
      <w:r>
        <w:rPr>
          <w:rFonts w:ascii="宋体" w:hAnsi="宋体"/>
        </w:rPr>
        <w:t>昨天我们聊了一个预期的话题，结论是什么？</w:t>
      </w:r>
    </w:p>
    <w:p w:rsidR="000F356A" w:rsidRDefault="005B0035">
      <w:pPr>
        <w:spacing w:after="80"/>
        <w:ind w:firstLine="440"/>
      </w:pPr>
      <w:r>
        <w:rPr>
          <w:rFonts w:ascii="宋体" w:hAnsi="宋体"/>
        </w:rPr>
        <w:t>其实就是告诉你，完美是不存在的，绝对的公平也是不存在的。</w:t>
      </w:r>
    </w:p>
    <w:p w:rsidR="000F356A" w:rsidRDefault="005B0035">
      <w:pPr>
        <w:spacing w:after="80"/>
        <w:ind w:firstLine="440"/>
      </w:pPr>
      <w:r>
        <w:rPr>
          <w:rFonts w:ascii="宋体" w:hAnsi="宋体"/>
        </w:rPr>
        <w:t>成年人的社会，就是一本金瓶梅，它不是红楼梦。</w:t>
      </w:r>
    </w:p>
    <w:p w:rsidR="000F356A" w:rsidRDefault="005B0035">
      <w:pPr>
        <w:spacing w:after="80"/>
        <w:ind w:firstLine="440"/>
      </w:pPr>
      <w:r>
        <w:rPr>
          <w:rFonts w:ascii="宋体" w:hAnsi="宋体"/>
        </w:rPr>
        <w:t>但是，要怎么样？要学会管理预期。</w:t>
      </w:r>
    </w:p>
    <w:p w:rsidR="000F356A" w:rsidRDefault="005B0035">
      <w:pPr>
        <w:spacing w:after="80"/>
        <w:ind w:firstLine="440"/>
      </w:pPr>
      <w:r>
        <w:rPr>
          <w:rFonts w:ascii="宋体" w:hAnsi="宋体"/>
        </w:rPr>
        <w:t>管理预期不仅仅是管理自己的预期，也包括管理对方的预期。</w:t>
      </w:r>
    </w:p>
    <w:p w:rsidR="000F356A" w:rsidRDefault="005B0035">
      <w:pPr>
        <w:spacing w:after="80"/>
        <w:ind w:firstLine="440"/>
      </w:pPr>
      <w:r>
        <w:rPr>
          <w:rFonts w:ascii="宋体" w:hAnsi="宋体"/>
        </w:rPr>
        <w:t>你经常听到一句话，要打击犯罪分子的嚣张气焰，这句话的意思是什么？</w:t>
      </w:r>
    </w:p>
    <w:p w:rsidR="000F356A" w:rsidRDefault="005B0035">
      <w:pPr>
        <w:spacing w:after="80"/>
        <w:ind w:firstLine="440"/>
      </w:pPr>
      <w:r>
        <w:rPr>
          <w:rFonts w:ascii="宋体" w:hAnsi="宋体"/>
        </w:rPr>
        <w:lastRenderedPageBreak/>
        <w:t>就是管理对方的预期。</w:t>
      </w:r>
    </w:p>
    <w:p w:rsidR="000F356A" w:rsidRDefault="005B0035">
      <w:pPr>
        <w:spacing w:after="80"/>
        <w:ind w:firstLine="440"/>
      </w:pPr>
      <w:r>
        <w:rPr>
          <w:rFonts w:ascii="宋体" w:hAnsi="宋体"/>
        </w:rPr>
        <w:t>你得让对方没有侥幸心理，这才是低成本打击犯罪的有效途径。</w:t>
      </w:r>
    </w:p>
    <w:p w:rsidR="000F356A" w:rsidRDefault="005B0035">
      <w:pPr>
        <w:spacing w:after="80"/>
        <w:ind w:firstLine="440"/>
      </w:pPr>
      <w:r>
        <w:rPr>
          <w:rFonts w:ascii="宋体" w:hAnsi="宋体"/>
        </w:rPr>
        <w:t>有的人可能要问，犯罪多了，为啥对于人贩子这种针对未成年人的犯罪要格外重视呢？</w:t>
      </w:r>
    </w:p>
    <w:p w:rsidR="000F356A" w:rsidRDefault="005B0035">
      <w:pPr>
        <w:spacing w:after="80"/>
        <w:ind w:firstLine="440"/>
      </w:pPr>
      <w:r>
        <w:rPr>
          <w:rFonts w:ascii="宋体" w:hAnsi="宋体"/>
        </w:rPr>
        <w:t>宋佳最近有本电</w:t>
      </w:r>
      <w:r>
        <w:rPr>
          <w:rFonts w:ascii="宋体" w:hAnsi="宋体"/>
        </w:rPr>
        <w:t>影在上映，叫做《你是凶手》。</w:t>
      </w:r>
    </w:p>
    <w:p w:rsidR="000F356A" w:rsidRDefault="005B0035">
      <w:pPr>
        <w:spacing w:after="80"/>
        <w:ind w:firstLine="440"/>
      </w:pPr>
      <w:r>
        <w:rPr>
          <w:rFonts w:ascii="宋体" w:hAnsi="宋体"/>
        </w:rPr>
        <w:t>冯远征演了里面的罪犯，十年前的绑匪李爱军。</w:t>
      </w:r>
    </w:p>
    <w:p w:rsidR="000F356A" w:rsidRDefault="005B0035">
      <w:pPr>
        <w:spacing w:after="80"/>
        <w:ind w:firstLine="440"/>
      </w:pPr>
      <w:r>
        <w:rPr>
          <w:rFonts w:ascii="宋体" w:hAnsi="宋体"/>
        </w:rPr>
        <w:t>当年李爱军，作为一名物理老师，他唯一的女儿重症，急需</w:t>
      </w:r>
      <w:r>
        <w:rPr>
          <w:rFonts w:ascii="宋体" w:hAnsi="宋体"/>
        </w:rPr>
        <w:t>40</w:t>
      </w:r>
      <w:r>
        <w:rPr>
          <w:rFonts w:ascii="宋体" w:hAnsi="宋体"/>
        </w:rPr>
        <w:t>万医疗费，他拿不出来，就绑架了宋佳的女儿。</w:t>
      </w:r>
    </w:p>
    <w:p w:rsidR="000F356A" w:rsidRDefault="005B0035">
      <w:pPr>
        <w:spacing w:after="80"/>
        <w:ind w:firstLine="440"/>
      </w:pPr>
      <w:r>
        <w:rPr>
          <w:rFonts w:ascii="宋体" w:hAnsi="宋体"/>
        </w:rPr>
        <w:t>没成想拿到钱，交付人质的时候出了意外，孩子坠崖，死了。</w:t>
      </w:r>
    </w:p>
    <w:p w:rsidR="000F356A" w:rsidRDefault="005B0035">
      <w:pPr>
        <w:spacing w:after="80"/>
        <w:ind w:firstLine="440"/>
      </w:pPr>
      <w:r>
        <w:rPr>
          <w:rFonts w:ascii="宋体" w:hAnsi="宋体"/>
        </w:rPr>
        <w:t>宋佳和王千源饰演的警察花了十年，想要找出凶手，就这么一个故事。</w:t>
      </w:r>
    </w:p>
    <w:p w:rsidR="000F356A" w:rsidRDefault="005B0035">
      <w:pPr>
        <w:spacing w:after="80"/>
        <w:ind w:firstLine="440"/>
      </w:pPr>
      <w:r>
        <w:rPr>
          <w:rFonts w:ascii="宋体" w:hAnsi="宋体"/>
        </w:rPr>
        <w:t>说实话，这个故事是有问题的。</w:t>
      </w:r>
    </w:p>
    <w:p w:rsidR="000F356A" w:rsidRDefault="005B0035">
      <w:pPr>
        <w:spacing w:after="80"/>
        <w:ind w:firstLine="440"/>
      </w:pPr>
      <w:r>
        <w:rPr>
          <w:rFonts w:ascii="宋体" w:hAnsi="宋体"/>
        </w:rPr>
        <w:t>这里面的故事情节在于李爱军不绑票，就没法救自己的女儿。</w:t>
      </w:r>
    </w:p>
    <w:p w:rsidR="000F356A" w:rsidRDefault="005B0035">
      <w:pPr>
        <w:spacing w:after="80"/>
        <w:ind w:firstLine="440"/>
      </w:pPr>
      <w:r>
        <w:rPr>
          <w:rFonts w:ascii="宋体" w:hAnsi="宋体"/>
        </w:rPr>
        <w:t>那我问你，你不觉得医院的收治流程有问题么？</w:t>
      </w:r>
    </w:p>
    <w:p w:rsidR="000F356A" w:rsidRDefault="005B0035">
      <w:pPr>
        <w:spacing w:after="80"/>
        <w:ind w:firstLine="440"/>
      </w:pPr>
      <w:r>
        <w:rPr>
          <w:rFonts w:ascii="宋体" w:hAnsi="宋体"/>
        </w:rPr>
        <w:t>医院对于不付医疗费的人，不治，我能理解，它不这么做，大家都不付，那医院就搞不下去了。</w:t>
      </w:r>
    </w:p>
    <w:p w:rsidR="000F356A" w:rsidRDefault="005B0035">
      <w:pPr>
        <w:spacing w:after="80"/>
        <w:ind w:firstLine="440"/>
      </w:pPr>
      <w:r>
        <w:rPr>
          <w:rFonts w:ascii="宋体" w:hAnsi="宋体"/>
        </w:rPr>
        <w:t>但这里面对于特殊情况，应该有特殊渠道。</w:t>
      </w:r>
    </w:p>
    <w:p w:rsidR="000F356A" w:rsidRDefault="005B0035">
      <w:pPr>
        <w:spacing w:after="80"/>
        <w:ind w:firstLine="440"/>
      </w:pPr>
      <w:r>
        <w:rPr>
          <w:rFonts w:ascii="宋体" w:hAnsi="宋体"/>
        </w:rPr>
        <w:t>比如这个病人是孩子，实际上，她本人就可以以自己未来的一生做担保，做什么担保呢？做贷款担保。</w:t>
      </w:r>
    </w:p>
    <w:p w:rsidR="000F356A" w:rsidRDefault="005B0035">
      <w:pPr>
        <w:spacing w:after="80"/>
        <w:ind w:firstLine="440"/>
      </w:pPr>
      <w:r>
        <w:rPr>
          <w:rFonts w:ascii="宋体" w:hAnsi="宋体"/>
        </w:rPr>
        <w:t>人本身就是有价值的，因为人可以创造财富。</w:t>
      </w:r>
    </w:p>
    <w:p w:rsidR="000F356A" w:rsidRDefault="005B0035">
      <w:pPr>
        <w:spacing w:after="80"/>
        <w:ind w:firstLine="440"/>
      </w:pPr>
      <w:r>
        <w:rPr>
          <w:rFonts w:ascii="宋体" w:hAnsi="宋体"/>
        </w:rPr>
        <w:t>这里面无非面临的是一个价格评估的问题。</w:t>
      </w:r>
    </w:p>
    <w:p w:rsidR="000F356A" w:rsidRDefault="005B0035">
      <w:pPr>
        <w:spacing w:after="80"/>
        <w:ind w:firstLine="440"/>
      </w:pPr>
      <w:r>
        <w:rPr>
          <w:rFonts w:ascii="宋体" w:hAnsi="宋体"/>
        </w:rPr>
        <w:t>这孩子治好的概率有多少，她的未来到底值多少钱，什么样的金融机构可以介入，以类似教育贷款的方式，向她提供资金，帮她度过难关。</w:t>
      </w:r>
    </w:p>
    <w:p w:rsidR="000F356A" w:rsidRDefault="005B0035">
      <w:pPr>
        <w:spacing w:after="80"/>
        <w:ind w:firstLine="440"/>
      </w:pPr>
      <w:r>
        <w:rPr>
          <w:rFonts w:ascii="宋体" w:hAnsi="宋体"/>
        </w:rPr>
        <w:t>理解我的意思吧，你治的好的概率越低，那能提供给你的贷款也就越少。</w:t>
      </w:r>
    </w:p>
    <w:p w:rsidR="000F356A" w:rsidRDefault="005B0035">
      <w:pPr>
        <w:spacing w:after="80"/>
        <w:ind w:firstLine="440"/>
      </w:pPr>
      <w:r>
        <w:rPr>
          <w:rFonts w:ascii="宋体" w:hAnsi="宋体"/>
        </w:rPr>
        <w:t>当然，这里面她爸，李爱军也可以透支自己的人生，一样可以用出卖未来的方式评估贷款。这就叫途径，你总得有些途径来</w:t>
      </w:r>
      <w:r>
        <w:rPr>
          <w:rFonts w:ascii="宋体" w:hAnsi="宋体"/>
        </w:rPr>
        <w:t>解决当下的危机。</w:t>
      </w:r>
    </w:p>
    <w:p w:rsidR="000F356A" w:rsidRDefault="005B0035">
      <w:pPr>
        <w:spacing w:after="80"/>
        <w:ind w:firstLine="440"/>
      </w:pPr>
      <w:r>
        <w:rPr>
          <w:rFonts w:ascii="宋体" w:hAnsi="宋体"/>
        </w:rPr>
        <w:t>如果你真的任何途径都没有，就像电影里演的那样。</w:t>
      </w:r>
    </w:p>
    <w:p w:rsidR="000F356A" w:rsidRDefault="005B0035">
      <w:pPr>
        <w:spacing w:after="80"/>
        <w:ind w:firstLine="440"/>
      </w:pPr>
      <w:r>
        <w:rPr>
          <w:rFonts w:ascii="宋体" w:hAnsi="宋体"/>
        </w:rPr>
        <w:t>那我告诉你，李爱军的选择成了必选项。</w:t>
      </w:r>
    </w:p>
    <w:p w:rsidR="000F356A" w:rsidRDefault="005B0035">
      <w:pPr>
        <w:spacing w:after="80"/>
        <w:ind w:firstLine="440"/>
      </w:pPr>
      <w:r>
        <w:rPr>
          <w:rFonts w:ascii="宋体" w:hAnsi="宋体"/>
        </w:rPr>
        <w:t>你换我处在他那个情境下，我也得那么干了。</w:t>
      </w:r>
    </w:p>
    <w:p w:rsidR="000F356A" w:rsidRDefault="005B0035">
      <w:pPr>
        <w:spacing w:after="80"/>
        <w:ind w:firstLine="440"/>
      </w:pPr>
      <w:r>
        <w:rPr>
          <w:rFonts w:ascii="宋体" w:hAnsi="宋体"/>
        </w:rPr>
        <w:lastRenderedPageBreak/>
        <w:t>这叫什么？这叫某些现实中的缺陷把某种犯罪变成了必选项，这是我们要极力避免的。</w:t>
      </w:r>
    </w:p>
    <w:p w:rsidR="000F356A" w:rsidRDefault="005B0035">
      <w:pPr>
        <w:spacing w:after="80"/>
        <w:ind w:firstLine="440"/>
      </w:pPr>
      <w:r>
        <w:rPr>
          <w:rFonts w:ascii="宋体" w:hAnsi="宋体"/>
        </w:rPr>
        <w:t>否则我们人类废这么老大劲，花这么多年进化个鸟？</w:t>
      </w:r>
    </w:p>
    <w:p w:rsidR="000F356A" w:rsidRDefault="005B0035">
      <w:pPr>
        <w:spacing w:after="80"/>
        <w:ind w:firstLine="440"/>
      </w:pPr>
      <w:r>
        <w:rPr>
          <w:rFonts w:ascii="宋体" w:hAnsi="宋体"/>
        </w:rPr>
        <w:t>你看明白我的观点了吧。</w:t>
      </w:r>
    </w:p>
    <w:p w:rsidR="000F356A" w:rsidRDefault="005B0035">
      <w:pPr>
        <w:spacing w:after="80"/>
        <w:ind w:firstLine="440"/>
      </w:pPr>
      <w:r>
        <w:rPr>
          <w:rFonts w:ascii="宋体" w:hAnsi="宋体"/>
        </w:rPr>
        <w:t>绝对的公平，绝对的善良是做不到的，但相对的，必须要提供。</w:t>
      </w:r>
    </w:p>
    <w:p w:rsidR="000F356A" w:rsidRDefault="005B0035">
      <w:pPr>
        <w:spacing w:after="80"/>
        <w:ind w:firstLine="440"/>
      </w:pPr>
      <w:r>
        <w:rPr>
          <w:rFonts w:ascii="宋体" w:hAnsi="宋体"/>
        </w:rPr>
        <w:t>我们既要明白，资源是有限的，不能为了良心就无休止的浪费公共资源，但我们也得明白，有些事，必须使用公共资源。</w:t>
      </w:r>
    </w:p>
    <w:p w:rsidR="000F356A" w:rsidRDefault="005B0035">
      <w:pPr>
        <w:spacing w:after="80"/>
        <w:ind w:firstLine="440"/>
      </w:pPr>
      <w:r>
        <w:rPr>
          <w:rFonts w:ascii="宋体" w:hAnsi="宋体"/>
        </w:rPr>
        <w:t>日本有个企业家，其实挺有钱，绝症，知道治不好，放弃</w:t>
      </w:r>
      <w:r>
        <w:rPr>
          <w:rFonts w:ascii="宋体" w:hAnsi="宋体"/>
        </w:rPr>
        <w:t>了。其实他有医保，而且自己也很有钱。</w:t>
      </w:r>
    </w:p>
    <w:p w:rsidR="000F356A" w:rsidRDefault="005B0035">
      <w:pPr>
        <w:spacing w:after="80"/>
        <w:ind w:firstLine="440"/>
      </w:pPr>
      <w:r>
        <w:rPr>
          <w:rFonts w:ascii="宋体" w:hAnsi="宋体"/>
        </w:rPr>
        <w:t>他放弃的理由很简单，他觉得自己很老了，反正也治不好，花这些钱无非是舒服点。他不想花大家的钱，也不想花自己的钱，因为无论谁的钱，都是这个社会的钱。</w:t>
      </w:r>
    </w:p>
    <w:p w:rsidR="000F356A" w:rsidRDefault="005B0035">
      <w:pPr>
        <w:spacing w:after="80"/>
        <w:ind w:firstLine="440"/>
      </w:pPr>
      <w:r>
        <w:rPr>
          <w:rFonts w:ascii="宋体" w:hAnsi="宋体"/>
        </w:rPr>
        <w:t>当然很多人很感动喽，这就是人类的精英，不仅事业上是，思想上也是。</w:t>
      </w:r>
    </w:p>
    <w:p w:rsidR="000F356A" w:rsidRDefault="005B0035">
      <w:pPr>
        <w:spacing w:after="80"/>
        <w:ind w:firstLine="440"/>
      </w:pPr>
      <w:r>
        <w:rPr>
          <w:rFonts w:ascii="宋体" w:hAnsi="宋体"/>
        </w:rPr>
        <w:t>很显然他清楚，我多花一分不必要的，也许就有一个必要的人得不到资源。</w:t>
      </w:r>
    </w:p>
    <w:p w:rsidR="000F356A" w:rsidRDefault="005B0035">
      <w:pPr>
        <w:spacing w:after="80"/>
        <w:ind w:firstLine="440"/>
      </w:pPr>
      <w:r>
        <w:rPr>
          <w:rFonts w:ascii="宋体" w:hAnsi="宋体"/>
        </w:rPr>
        <w:t>我认同他这一点，认同的理由是，他确实很老了。</w:t>
      </w:r>
    </w:p>
    <w:p w:rsidR="000F356A" w:rsidRDefault="005B0035">
      <w:pPr>
        <w:spacing w:after="80"/>
        <w:ind w:firstLine="440"/>
      </w:pPr>
      <w:r>
        <w:rPr>
          <w:rFonts w:ascii="宋体" w:hAnsi="宋体"/>
        </w:rPr>
        <w:t>明白我这意思么？</w:t>
      </w:r>
    </w:p>
    <w:p w:rsidR="000F356A" w:rsidRDefault="005B0035">
      <w:pPr>
        <w:spacing w:after="80"/>
        <w:ind w:firstLine="440"/>
      </w:pPr>
      <w:r>
        <w:rPr>
          <w:rFonts w:ascii="宋体" w:hAnsi="宋体"/>
        </w:rPr>
        <w:t>假如一个成年人，确实没钱治病，社会不救济，还能找得到很多理由说过去，可是一个孩子，如果她的父母没钱，社会不救济，其实说不过去。</w:t>
      </w:r>
    </w:p>
    <w:p w:rsidR="000F356A" w:rsidRDefault="005B0035">
      <w:pPr>
        <w:spacing w:after="80"/>
        <w:ind w:firstLine="440"/>
      </w:pPr>
      <w:r>
        <w:rPr>
          <w:rFonts w:ascii="宋体" w:hAnsi="宋体"/>
        </w:rPr>
        <w:t>你</w:t>
      </w:r>
      <w:r>
        <w:rPr>
          <w:rFonts w:ascii="宋体" w:hAnsi="宋体"/>
        </w:rPr>
        <w:t>怎知她不是未来的马云呢？</w:t>
      </w:r>
    </w:p>
    <w:p w:rsidR="000F356A" w:rsidRDefault="005B0035">
      <w:pPr>
        <w:spacing w:after="80"/>
        <w:ind w:firstLine="440"/>
      </w:pPr>
      <w:r>
        <w:rPr>
          <w:rFonts w:ascii="宋体" w:hAnsi="宋体"/>
        </w:rPr>
        <w:t>那我们反过来来看梅姨的故事，她可不是为了救人，她就是贪婪。</w:t>
      </w:r>
    </w:p>
    <w:p w:rsidR="000F356A" w:rsidRDefault="005B0035">
      <w:pPr>
        <w:spacing w:after="80"/>
        <w:ind w:firstLine="440"/>
      </w:pPr>
      <w:r>
        <w:rPr>
          <w:rFonts w:ascii="宋体" w:hAnsi="宋体"/>
        </w:rPr>
        <w:t>她觉得孩子嘛，没了可以再生，这是她的想法。</w:t>
      </w:r>
    </w:p>
    <w:p w:rsidR="000F356A" w:rsidRDefault="005B0035">
      <w:pPr>
        <w:spacing w:after="80"/>
        <w:ind w:firstLine="440"/>
      </w:pPr>
      <w:r>
        <w:rPr>
          <w:rFonts w:ascii="宋体" w:hAnsi="宋体"/>
        </w:rPr>
        <w:t>对于一个没文化的人贩子，你跟她讲道理，有意义么？讲道理不用成本的么？</w:t>
      </w:r>
    </w:p>
    <w:p w:rsidR="000F356A" w:rsidRDefault="005B0035">
      <w:pPr>
        <w:spacing w:after="80"/>
        <w:ind w:firstLine="440"/>
      </w:pPr>
      <w:r>
        <w:rPr>
          <w:rFonts w:ascii="宋体" w:hAnsi="宋体"/>
        </w:rPr>
        <w:t>是什么人都可以教育的好么？</w:t>
      </w:r>
    </w:p>
    <w:p w:rsidR="000F356A" w:rsidRDefault="005B0035">
      <w:pPr>
        <w:spacing w:after="80"/>
        <w:ind w:firstLine="440"/>
      </w:pPr>
      <w:r>
        <w:rPr>
          <w:rFonts w:ascii="宋体" w:hAnsi="宋体"/>
        </w:rPr>
        <w:t>显然不是的。</w:t>
      </w:r>
    </w:p>
    <w:p w:rsidR="000F356A" w:rsidRDefault="005B0035">
      <w:pPr>
        <w:spacing w:after="80"/>
        <w:ind w:firstLine="440"/>
      </w:pPr>
      <w:r>
        <w:rPr>
          <w:rFonts w:ascii="宋体" w:hAnsi="宋体"/>
        </w:rPr>
        <w:t>这就是为什么我也站在大部分公号的立场上，同样呼吁对梅姨们赶尽杀绝，不惜一切代价赶尽杀绝。</w:t>
      </w:r>
    </w:p>
    <w:p w:rsidR="000F356A" w:rsidRDefault="005B0035">
      <w:pPr>
        <w:spacing w:after="80"/>
        <w:ind w:firstLine="440"/>
      </w:pPr>
      <w:r>
        <w:rPr>
          <w:rFonts w:ascii="宋体" w:hAnsi="宋体"/>
        </w:rPr>
        <w:t>很显然，傻人，就得用傻办法。</w:t>
      </w:r>
    </w:p>
    <w:p w:rsidR="000F356A" w:rsidRDefault="005B0035">
      <w:pPr>
        <w:spacing w:after="80"/>
        <w:ind w:firstLine="440"/>
      </w:pPr>
      <w:r>
        <w:rPr>
          <w:rFonts w:ascii="宋体" w:hAnsi="宋体"/>
        </w:rPr>
        <w:t>你得让她们明白，你只要出手，就一定会被抓住，被抓住，就会让你痛苦到死。</w:t>
      </w:r>
    </w:p>
    <w:p w:rsidR="000F356A" w:rsidRDefault="005B0035">
      <w:pPr>
        <w:spacing w:after="80"/>
        <w:ind w:firstLine="440"/>
      </w:pPr>
      <w:r>
        <w:rPr>
          <w:rFonts w:ascii="宋体" w:hAnsi="宋体"/>
        </w:rPr>
        <w:lastRenderedPageBreak/>
        <w:t>要让她们彻底明白，没有侥幸，没有赦免。有效的管理她们的预期，才能更低成本的维系治安。</w:t>
      </w:r>
    </w:p>
    <w:p w:rsidR="000F356A" w:rsidRDefault="005B0035">
      <w:pPr>
        <w:spacing w:after="80"/>
        <w:ind w:firstLine="440"/>
      </w:pPr>
      <w:r>
        <w:rPr>
          <w:rFonts w:ascii="宋体" w:hAnsi="宋体"/>
        </w:rPr>
        <w:t>这不仅仅是在维护社会的底线，同样也是对潜在的人贩子们的一种爱和保护。</w:t>
      </w:r>
    </w:p>
    <w:p w:rsidR="000F356A" w:rsidRDefault="005B0035">
      <w:pPr>
        <w:spacing w:after="80"/>
        <w:ind w:firstLine="440"/>
      </w:pPr>
      <w:r>
        <w:rPr>
          <w:rFonts w:ascii="宋体" w:hAnsi="宋体"/>
        </w:rPr>
        <w:t>知道某条路一定行不通，从此安生点，不好么？</w:t>
      </w:r>
    </w:p>
    <w:p w:rsidR="000F356A" w:rsidRDefault="005B0035">
      <w:pPr>
        <w:pStyle w:val="1"/>
      </w:pPr>
      <w:bookmarkStart w:id="340" w:name="_Toc243434714"/>
      <w:r>
        <w:lastRenderedPageBreak/>
        <w:t>2019-11-26</w:t>
      </w:r>
      <w:r>
        <w:t xml:space="preserve">　这么多老板跳出来对网易员工说</w:t>
      </w:r>
      <w:r>
        <w:t>“</w:t>
      </w:r>
      <w:r>
        <w:t>我养你</w:t>
      </w:r>
      <w:r>
        <w:t>”</w:t>
      </w:r>
      <w:r>
        <w:t>，究竟感动了谁？</w:t>
      </w:r>
      <w:bookmarkEnd w:id="34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2444 </w:t>
      </w:r>
      <w:r>
        <w:rPr>
          <w:rFonts w:ascii="宋体" w:hAnsi="宋体"/>
          <w:color w:val="909090"/>
          <w:sz w:val="17"/>
        </w:rPr>
        <w:t>页　｜　约</w:t>
      </w:r>
      <w:r>
        <w:rPr>
          <w:rFonts w:ascii="宋体" w:hAnsi="宋体"/>
          <w:color w:val="909090"/>
          <w:sz w:val="17"/>
        </w:rPr>
        <w:t xml:space="preserve"> 1,290 </w:t>
      </w:r>
      <w:r>
        <w:rPr>
          <w:rFonts w:ascii="宋体" w:hAnsi="宋体"/>
          <w:color w:val="909090"/>
          <w:sz w:val="17"/>
        </w:rPr>
        <w:t>字</w:t>
      </w:r>
    </w:p>
    <w:p w:rsidR="000F356A" w:rsidRDefault="005B0035">
      <w:pPr>
        <w:spacing w:after="80"/>
        <w:ind w:firstLine="440"/>
      </w:pPr>
      <w:r>
        <w:rPr>
          <w:rFonts w:ascii="宋体" w:hAnsi="宋体"/>
        </w:rPr>
        <w:t>昨天的文章</w:t>
      </w:r>
      <w:r>
        <w:rPr>
          <w:rFonts w:ascii="宋体" w:hAnsi="宋体"/>
        </w:rPr>
        <w:t>&lt;</w:t>
      </w:r>
      <w:r>
        <w:rPr>
          <w:rFonts w:ascii="宋体" w:hAnsi="宋体"/>
        </w:rPr>
        <w:t>聊聊互联网巨头与绝症员工之间的裁员纠葛</w:t>
      </w:r>
      <w:r>
        <w:rPr>
          <w:rFonts w:ascii="宋体" w:hAnsi="宋体"/>
        </w:rPr>
        <w:t>&gt;</w:t>
      </w:r>
    </w:p>
    <w:p w:rsidR="000F356A" w:rsidRDefault="005B0035">
      <w:pPr>
        <w:spacing w:after="80"/>
        <w:ind w:firstLine="440"/>
      </w:pPr>
      <w:r>
        <w:rPr>
          <w:rFonts w:ascii="宋体" w:hAnsi="宋体"/>
        </w:rPr>
        <w:t>挨了很多骂，但我们今天不回复，明天大号再回复。</w:t>
      </w:r>
    </w:p>
    <w:p w:rsidR="000F356A" w:rsidRDefault="005B0035">
      <w:pPr>
        <w:spacing w:after="80"/>
        <w:ind w:firstLine="440"/>
      </w:pPr>
      <w:r>
        <w:rPr>
          <w:rFonts w:ascii="宋体" w:hAnsi="宋体"/>
        </w:rPr>
        <w:t>我们昨天是</w:t>
      </w:r>
      <w:r>
        <w:rPr>
          <w:rFonts w:ascii="宋体" w:hAnsi="宋体"/>
        </w:rPr>
        <w:t>0</w:t>
      </w:r>
      <w:r>
        <w:rPr>
          <w:rFonts w:ascii="宋体" w:hAnsi="宋体"/>
        </w:rPr>
        <w:t>：</w:t>
      </w:r>
      <w:r>
        <w:rPr>
          <w:rFonts w:ascii="宋体" w:hAnsi="宋体"/>
        </w:rPr>
        <w:t>00</w:t>
      </w:r>
      <w:r>
        <w:rPr>
          <w:rFonts w:ascii="宋体" w:hAnsi="宋体"/>
        </w:rPr>
        <w:t>分推送的，推送之后的几个小时内，市场里</w:t>
      </w:r>
      <w:r>
        <w:rPr>
          <w:rFonts w:ascii="宋体" w:hAnsi="宋体"/>
        </w:rPr>
        <w:t>各方的反应，不断地在应证我的看法。</w:t>
      </w:r>
    </w:p>
    <w:p w:rsidR="000F356A" w:rsidRDefault="005B0035">
      <w:pPr>
        <w:spacing w:after="80"/>
        <w:ind w:firstLine="440"/>
      </w:pPr>
      <w:r>
        <w:rPr>
          <w:rFonts w:ascii="宋体" w:hAnsi="宋体"/>
        </w:rPr>
        <w:t>昨天的文章里我写了一个用养绝症员工来讨好甲方的乙方的故事。</w:t>
      </w:r>
    </w:p>
    <w:p w:rsidR="000F356A" w:rsidRDefault="005B0035">
      <w:pPr>
        <w:spacing w:after="80"/>
        <w:ind w:firstLine="440"/>
      </w:pPr>
      <w:r>
        <w:rPr>
          <w:rFonts w:ascii="宋体" w:hAnsi="宋体"/>
        </w:rPr>
        <w:t>为啥我说他就是讨好呢？因为这个乙方仅此一例，他们对于孕妇都是各种方式逼退的。</w:t>
      </w:r>
    </w:p>
    <w:p w:rsidR="000F356A" w:rsidRDefault="005B0035">
      <w:pPr>
        <w:spacing w:after="80"/>
        <w:ind w:firstLine="440"/>
      </w:pPr>
      <w:r>
        <w:rPr>
          <w:rFonts w:ascii="宋体" w:hAnsi="宋体"/>
        </w:rPr>
        <w:t>所以你看到了，成年人的社会就是个江湖，企业也是江湖的一部分。</w:t>
      </w:r>
    </w:p>
    <w:p w:rsidR="000F356A" w:rsidRDefault="005B0035">
      <w:pPr>
        <w:spacing w:after="80"/>
        <w:ind w:firstLine="440"/>
      </w:pPr>
      <w:r>
        <w:rPr>
          <w:rFonts w:ascii="宋体" w:hAnsi="宋体"/>
        </w:rPr>
        <w:t>我的话音未落，各方就都跳出来，蹭这个热点。</w:t>
      </w:r>
    </w:p>
    <w:p w:rsidR="000F356A" w:rsidRDefault="005B0035">
      <w:pPr>
        <w:spacing w:after="80"/>
        <w:ind w:firstLine="440"/>
      </w:pPr>
      <w:r>
        <w:rPr>
          <w:rFonts w:ascii="宋体" w:hAnsi="宋体"/>
        </w:rPr>
        <w:t>第一个站出来的是东哥。</w:t>
      </w:r>
    </w:p>
    <w:p w:rsidR="000F356A" w:rsidRDefault="005B0035">
      <w:pPr>
        <w:spacing w:after="80"/>
        <w:ind w:firstLine="440"/>
      </w:pPr>
      <w:r>
        <w:rPr>
          <w:rFonts w:ascii="宋体" w:hAnsi="宋体"/>
        </w:rPr>
        <w:t>东哥满含热泪的表示：如果有员工去世，管孩子的养育费用到</w:t>
      </w:r>
      <w:r>
        <w:rPr>
          <w:rFonts w:ascii="宋体" w:hAnsi="宋体"/>
        </w:rPr>
        <w:t>22</w:t>
      </w:r>
      <w:r>
        <w:rPr>
          <w:rFonts w:ascii="宋体" w:hAnsi="宋体"/>
        </w:rPr>
        <w:t>岁。工作</w:t>
      </w:r>
      <w:r>
        <w:rPr>
          <w:rFonts w:ascii="宋体" w:hAnsi="宋体"/>
        </w:rPr>
        <w:t>5</w:t>
      </w:r>
      <w:r>
        <w:rPr>
          <w:rFonts w:ascii="宋体" w:hAnsi="宋体"/>
        </w:rPr>
        <w:t>年以上的员工重</w:t>
      </w:r>
    </w:p>
    <w:p w:rsidR="000F356A" w:rsidRDefault="005B0035">
      <w:pPr>
        <w:spacing w:after="80"/>
        <w:ind w:firstLine="440"/>
      </w:pPr>
      <w:r>
        <w:rPr>
          <w:rFonts w:ascii="宋体" w:hAnsi="宋体"/>
        </w:rPr>
        <w:t>病，对治疗费用负责到底。</w:t>
      </w:r>
    </w:p>
    <w:p w:rsidR="000F356A" w:rsidRDefault="005B0035">
      <w:pPr>
        <w:spacing w:after="80"/>
        <w:ind w:firstLine="440"/>
      </w:pPr>
      <w:r>
        <w:rPr>
          <w:rFonts w:ascii="宋体" w:hAnsi="宋体"/>
        </w:rPr>
        <w:t>你注意，很有针对性哦，工作</w:t>
      </w:r>
      <w:r>
        <w:rPr>
          <w:rFonts w:ascii="宋体" w:hAnsi="宋体"/>
        </w:rPr>
        <w:t>5</w:t>
      </w:r>
      <w:r>
        <w:rPr>
          <w:rFonts w:ascii="宋体" w:hAnsi="宋体"/>
        </w:rPr>
        <w:t>年，恰好和那位维权的网易工程师的工作年限相等。</w:t>
      </w:r>
    </w:p>
    <w:p w:rsidR="000F356A" w:rsidRDefault="005B0035">
      <w:pPr>
        <w:spacing w:after="80"/>
        <w:ind w:firstLine="440"/>
      </w:pPr>
      <w:r>
        <w:rPr>
          <w:rFonts w:ascii="宋体" w:hAnsi="宋体"/>
        </w:rPr>
        <w:t>有人说，这是因为去年东哥在美国犯事儿了，网上流传丁磊说东哥是惯犯的截图，这是趁机还以颜色。</w:t>
      </w:r>
    </w:p>
    <w:p w:rsidR="000F356A" w:rsidRDefault="005B0035">
      <w:pPr>
        <w:spacing w:after="80"/>
        <w:ind w:firstLine="440"/>
      </w:pPr>
      <w:r>
        <w:rPr>
          <w:rFonts w:ascii="宋体" w:hAnsi="宋体"/>
        </w:rPr>
        <w:t>我觉得吧，你小看东哥了，也小看人家的团队了。</w:t>
      </w:r>
    </w:p>
    <w:p w:rsidR="000F356A" w:rsidRDefault="005B0035">
      <w:pPr>
        <w:spacing w:after="80"/>
        <w:ind w:firstLine="440"/>
      </w:pPr>
      <w:r>
        <w:rPr>
          <w:rFonts w:ascii="宋体" w:hAnsi="宋体"/>
        </w:rPr>
        <w:t>这是一个绝好的机会，理解么？</w:t>
      </w:r>
    </w:p>
    <w:p w:rsidR="000F356A" w:rsidRDefault="005B0035">
      <w:pPr>
        <w:spacing w:after="80"/>
        <w:ind w:firstLine="440"/>
      </w:pPr>
      <w:r>
        <w:rPr>
          <w:rFonts w:ascii="宋体" w:hAnsi="宋体"/>
        </w:rPr>
        <w:t>挽回形象绝好的机会。</w:t>
      </w:r>
    </w:p>
    <w:p w:rsidR="000F356A" w:rsidRDefault="005B0035">
      <w:pPr>
        <w:spacing w:after="80"/>
        <w:ind w:firstLine="440"/>
      </w:pPr>
      <w:r>
        <w:rPr>
          <w:rFonts w:ascii="宋体" w:hAnsi="宋体"/>
        </w:rPr>
        <w:t>一个对不起太太的老公，不见得不可以是一个有情有义的大哥。</w:t>
      </w:r>
    </w:p>
    <w:p w:rsidR="000F356A" w:rsidRDefault="005B0035">
      <w:pPr>
        <w:spacing w:after="80"/>
        <w:ind w:firstLine="440"/>
      </w:pPr>
      <w:r>
        <w:rPr>
          <w:rFonts w:ascii="宋体" w:hAnsi="宋体"/>
        </w:rPr>
        <w:t>你想要扭转形象，在平时，花几十亿的公关费，也许都是打水漂，可是，选对了时机，也许一番漂亮话，就能打一个翻身仗。</w:t>
      </w:r>
    </w:p>
    <w:p w:rsidR="000F356A" w:rsidRDefault="005B0035">
      <w:pPr>
        <w:spacing w:after="80"/>
        <w:ind w:firstLine="440"/>
      </w:pPr>
      <w:r>
        <w:rPr>
          <w:rFonts w:ascii="宋体" w:hAnsi="宋体"/>
        </w:rPr>
        <w:t>这对于上市公司来说，真是绝妙的策划。</w:t>
      </w:r>
    </w:p>
    <w:p w:rsidR="000F356A" w:rsidRDefault="005B0035">
      <w:pPr>
        <w:spacing w:after="80"/>
        <w:ind w:firstLine="440"/>
      </w:pPr>
      <w:r>
        <w:rPr>
          <w:rFonts w:ascii="宋体" w:hAnsi="宋体"/>
        </w:rPr>
        <w:lastRenderedPageBreak/>
        <w:t>第二个站出来的，是多益的董事长，他表示愿意赞助</w:t>
      </w:r>
      <w:r>
        <w:rPr>
          <w:rFonts w:ascii="宋体" w:hAnsi="宋体"/>
        </w:rPr>
        <w:t>50</w:t>
      </w:r>
      <w:r>
        <w:rPr>
          <w:rFonts w:ascii="宋体" w:hAnsi="宋体"/>
        </w:rPr>
        <w:t>万给网易的员工治病。</w:t>
      </w:r>
    </w:p>
    <w:p w:rsidR="000F356A" w:rsidRDefault="005B0035">
      <w:pPr>
        <w:spacing w:after="80"/>
        <w:ind w:firstLine="440"/>
      </w:pPr>
      <w:r>
        <w:rPr>
          <w:rFonts w:ascii="宋体" w:hAnsi="宋体"/>
        </w:rPr>
        <w:t>他这个就属于比较典型的有针对性了。</w:t>
      </w:r>
    </w:p>
    <w:p w:rsidR="000F356A" w:rsidRDefault="005B0035">
      <w:pPr>
        <w:spacing w:after="80"/>
        <w:ind w:firstLine="440"/>
      </w:pPr>
      <w:r>
        <w:rPr>
          <w:rFonts w:ascii="宋体" w:hAnsi="宋体"/>
        </w:rPr>
        <w:t>徐波以前就是游戏策划人，丁磊的铁杆小弟，因为股权闹掰了，于是带着原团队创业去了。现在，才花</w:t>
      </w:r>
      <w:r>
        <w:rPr>
          <w:rFonts w:ascii="宋体" w:hAnsi="宋体"/>
        </w:rPr>
        <w:t>50</w:t>
      </w:r>
      <w:r>
        <w:rPr>
          <w:rFonts w:ascii="宋体" w:hAnsi="宋体"/>
        </w:rPr>
        <w:t>万块钱，可以抽老东家一个嘴巴子，多划算。</w:t>
      </w:r>
    </w:p>
    <w:p w:rsidR="000F356A" w:rsidRDefault="005B0035">
      <w:pPr>
        <w:spacing w:after="80"/>
        <w:ind w:firstLine="440"/>
      </w:pPr>
      <w:r>
        <w:rPr>
          <w:rFonts w:ascii="宋体" w:hAnsi="宋体"/>
        </w:rPr>
        <w:t>不仅仅有这些人哦，甚至包括表示愿意给王思聪还钱的那位，就是吃个饭也晃点巴菲特的那位，也跳出来表示愿意给网易员工治病</w:t>
      </w:r>
      <w:r>
        <w:rPr>
          <w:rFonts w:ascii="宋体" w:hAnsi="宋体"/>
        </w:rPr>
        <w:t>......</w:t>
      </w:r>
    </w:p>
    <w:p w:rsidR="000F356A" w:rsidRDefault="005B0035">
      <w:pPr>
        <w:spacing w:after="80"/>
        <w:ind w:firstLine="440"/>
      </w:pPr>
      <w:r>
        <w:rPr>
          <w:rFonts w:ascii="宋体" w:hAnsi="宋体"/>
        </w:rPr>
        <w:t>真是哪儿都有他。</w:t>
      </w:r>
    </w:p>
    <w:p w:rsidR="000F356A" w:rsidRDefault="005B0035">
      <w:pPr>
        <w:spacing w:after="80"/>
        <w:ind w:firstLine="440"/>
      </w:pPr>
      <w:r>
        <w:rPr>
          <w:rFonts w:ascii="宋体" w:hAnsi="宋体"/>
        </w:rPr>
        <w:t>你看到了么？</w:t>
      </w:r>
    </w:p>
    <w:p w:rsidR="000F356A" w:rsidRDefault="005B0035">
      <w:pPr>
        <w:spacing w:after="80"/>
        <w:ind w:firstLine="440"/>
      </w:pPr>
      <w:r>
        <w:rPr>
          <w:rFonts w:ascii="宋体" w:hAnsi="宋体"/>
        </w:rPr>
        <w:t>这就像看戏。</w:t>
      </w:r>
    </w:p>
    <w:p w:rsidR="000F356A" w:rsidRDefault="005B0035">
      <w:pPr>
        <w:spacing w:after="80"/>
        <w:ind w:firstLine="440"/>
      </w:pPr>
      <w:r>
        <w:rPr>
          <w:rFonts w:ascii="宋体" w:hAnsi="宋体"/>
        </w:rPr>
        <w:t>外行看热闹，内行看门道。</w:t>
      </w:r>
    </w:p>
    <w:p w:rsidR="000F356A" w:rsidRDefault="005B0035">
      <w:pPr>
        <w:spacing w:after="80"/>
        <w:ind w:firstLine="440"/>
      </w:pPr>
      <w:r>
        <w:rPr>
          <w:rFonts w:ascii="宋体" w:hAnsi="宋体"/>
        </w:rPr>
        <w:t>我理解很多人为啥都非常同情这名员工，凭借着自己朴素的感情来不断的界定，谁是坏人，谁是好人。</w:t>
      </w:r>
    </w:p>
    <w:p w:rsidR="000F356A" w:rsidRDefault="005B0035">
      <w:pPr>
        <w:spacing w:after="80"/>
        <w:ind w:firstLine="440"/>
      </w:pPr>
      <w:r>
        <w:rPr>
          <w:rFonts w:ascii="宋体" w:hAnsi="宋体"/>
        </w:rPr>
        <w:t>但我说实话吧，这种朴素的感情对于生活，对于具体的问题，没啥帮助。</w:t>
      </w:r>
    </w:p>
    <w:p w:rsidR="000F356A" w:rsidRDefault="005B0035">
      <w:pPr>
        <w:spacing w:after="80"/>
        <w:ind w:firstLine="440"/>
      </w:pPr>
      <w:r>
        <w:rPr>
          <w:rFonts w:ascii="宋体" w:hAnsi="宋体"/>
        </w:rPr>
        <w:t>很多人没有留心看，</w:t>
      </w:r>
      <w:r>
        <w:rPr>
          <w:rFonts w:ascii="宋体" w:hAnsi="宋体"/>
        </w:rPr>
        <w:t>我认真看了这篇千万</w:t>
      </w:r>
      <w:r>
        <w:rPr>
          <w:rFonts w:ascii="宋体" w:hAnsi="宋体"/>
        </w:rPr>
        <w:t>+</w:t>
      </w:r>
      <w:r>
        <w:rPr>
          <w:rFonts w:ascii="宋体" w:hAnsi="宋体"/>
        </w:rPr>
        <w:t>的文章的微信公众号的历史文章。</w:t>
      </w:r>
    </w:p>
    <w:p w:rsidR="000F356A" w:rsidRDefault="005B0035">
      <w:pPr>
        <w:spacing w:after="80"/>
        <w:ind w:firstLine="440"/>
      </w:pPr>
      <w:r>
        <w:rPr>
          <w:rFonts w:ascii="宋体" w:hAnsi="宋体"/>
        </w:rPr>
        <w:t>他对自己的事情已经呼吁了很久了，一直没人理他，直到忽然爆了。</w:t>
      </w:r>
    </w:p>
    <w:p w:rsidR="000F356A" w:rsidRDefault="005B0035">
      <w:pPr>
        <w:spacing w:after="80"/>
        <w:ind w:firstLine="440"/>
      </w:pPr>
      <w:r>
        <w:rPr>
          <w:rFonts w:ascii="宋体" w:hAnsi="宋体"/>
        </w:rPr>
        <w:t>换句话说，如果不爆，那大概率这件事就淹没了，最后不了了之。</w:t>
      </w:r>
    </w:p>
    <w:p w:rsidR="000F356A" w:rsidRDefault="005B0035">
      <w:pPr>
        <w:spacing w:after="80"/>
        <w:ind w:firstLine="440"/>
      </w:pPr>
      <w:r>
        <w:rPr>
          <w:rFonts w:ascii="宋体" w:hAnsi="宋体"/>
        </w:rPr>
        <w:t>事实上，网易也未见得是良心发现，而是因为事情闹大了，为了形象，不得已而为之。</w:t>
      </w:r>
    </w:p>
    <w:p w:rsidR="000F356A" w:rsidRDefault="005B0035">
      <w:pPr>
        <w:spacing w:after="80"/>
        <w:ind w:firstLine="440"/>
      </w:pPr>
      <w:r>
        <w:rPr>
          <w:rFonts w:ascii="宋体" w:hAnsi="宋体"/>
        </w:rPr>
        <w:t>我们站在自身角度上想问题，你觉得，如果你摊着事儿了，靠网络传播的方式来维权，胜算几何？</w:t>
      </w:r>
    </w:p>
    <w:p w:rsidR="000F356A" w:rsidRDefault="005B0035">
      <w:pPr>
        <w:spacing w:after="80"/>
        <w:ind w:firstLine="440"/>
      </w:pPr>
      <w:r>
        <w:rPr>
          <w:rFonts w:ascii="宋体" w:hAnsi="宋体"/>
        </w:rPr>
        <w:t>我告诉你，概率低到几乎没有。</w:t>
      </w:r>
    </w:p>
    <w:p w:rsidR="000F356A" w:rsidRDefault="005B0035">
      <w:pPr>
        <w:spacing w:after="80"/>
        <w:ind w:firstLine="440"/>
      </w:pPr>
      <w:r>
        <w:rPr>
          <w:rFonts w:ascii="宋体" w:hAnsi="宋体"/>
        </w:rPr>
        <w:t>一篇文章能爆千万</w:t>
      </w:r>
      <w:r>
        <w:rPr>
          <w:rFonts w:ascii="宋体" w:hAnsi="宋体"/>
        </w:rPr>
        <w:t>+</w:t>
      </w:r>
      <w:r>
        <w:rPr>
          <w:rFonts w:ascii="宋体" w:hAnsi="宋体"/>
        </w:rPr>
        <w:t>，那是运气，纯粹的运气，这和你买六合彩中头奖，一个概率。</w:t>
      </w:r>
    </w:p>
    <w:p w:rsidR="000F356A" w:rsidRDefault="005B0035">
      <w:pPr>
        <w:spacing w:after="80"/>
        <w:ind w:firstLine="440"/>
      </w:pPr>
      <w:r>
        <w:rPr>
          <w:rFonts w:ascii="宋体" w:hAnsi="宋体"/>
        </w:rPr>
        <w:t>事实上，你与其认为公道自在人心，倒不如认为这哥们运气爆棚，因为中头</w:t>
      </w:r>
      <w:r>
        <w:rPr>
          <w:rFonts w:ascii="宋体" w:hAnsi="宋体"/>
        </w:rPr>
        <w:t>彩，所以解决了医疗费。</w:t>
      </w:r>
    </w:p>
    <w:p w:rsidR="000F356A" w:rsidRDefault="005B0035">
      <w:pPr>
        <w:spacing w:after="80"/>
        <w:ind w:firstLine="440"/>
      </w:pPr>
      <w:r>
        <w:rPr>
          <w:rFonts w:ascii="宋体" w:hAnsi="宋体"/>
        </w:rPr>
        <w:t>因为一篇千万</w:t>
      </w:r>
      <w:r>
        <w:rPr>
          <w:rFonts w:ascii="宋体" w:hAnsi="宋体"/>
        </w:rPr>
        <w:t>+</w:t>
      </w:r>
      <w:r>
        <w:rPr>
          <w:rFonts w:ascii="宋体" w:hAnsi="宋体"/>
        </w:rPr>
        <w:t>文章的利益，未见得低于一个头彩。</w:t>
      </w:r>
    </w:p>
    <w:p w:rsidR="000F356A" w:rsidRDefault="005B0035">
      <w:pPr>
        <w:spacing w:after="80"/>
        <w:ind w:firstLine="440"/>
      </w:pPr>
      <w:r>
        <w:rPr>
          <w:rFonts w:ascii="宋体" w:hAnsi="宋体"/>
        </w:rPr>
        <w:t>这就是为啥这么多商界大佬，不惜一切的跑过来蹭热点。</w:t>
      </w:r>
    </w:p>
    <w:p w:rsidR="000F356A" w:rsidRDefault="005B0035">
      <w:pPr>
        <w:spacing w:after="80"/>
        <w:ind w:firstLine="440"/>
      </w:pPr>
      <w:r>
        <w:rPr>
          <w:rFonts w:ascii="宋体" w:hAnsi="宋体"/>
        </w:rPr>
        <w:t>其实从头到尾，没人真的关心这孩子，他们关心的，也是这个热点带给他们公司，或者个人形象上的利益。</w:t>
      </w:r>
    </w:p>
    <w:p w:rsidR="000F356A" w:rsidRDefault="005B0035">
      <w:pPr>
        <w:spacing w:after="80"/>
        <w:ind w:firstLine="440"/>
      </w:pPr>
      <w:r>
        <w:rPr>
          <w:rFonts w:ascii="宋体" w:hAnsi="宋体"/>
        </w:rPr>
        <w:lastRenderedPageBreak/>
        <w:t>就像我昨天文章里说的那位选择养绝症员工的老板一样，他从头到尾，不是为了感动下属，更不是为了感动自己，他就是为了感动甲方，就是为了恶心对手。</w:t>
      </w:r>
    </w:p>
    <w:p w:rsidR="000F356A" w:rsidRDefault="005B0035">
      <w:pPr>
        <w:spacing w:after="80"/>
        <w:ind w:firstLine="440"/>
      </w:pPr>
      <w:r>
        <w:rPr>
          <w:rFonts w:ascii="宋体" w:hAnsi="宋体"/>
        </w:rPr>
        <w:t>如果你因为这点感动，就认为好运会发生在你自己身上，那真的是：</w:t>
      </w:r>
      <w:r>
        <w:rPr>
          <w:rFonts w:ascii="宋体" w:hAnsi="宋体"/>
        </w:rPr>
        <w:t>Too young,Too simple,Too naive</w:t>
      </w:r>
      <w:r>
        <w:rPr>
          <w:rFonts w:ascii="宋体" w:hAnsi="宋体"/>
        </w:rPr>
        <w:t>！</w:t>
      </w:r>
    </w:p>
    <w:p w:rsidR="000F356A" w:rsidRDefault="005B0035">
      <w:pPr>
        <w:pStyle w:val="1"/>
      </w:pPr>
      <w:bookmarkStart w:id="341" w:name="_Toc243434715"/>
      <w:r>
        <w:lastRenderedPageBreak/>
        <w:t>2019-11-27</w:t>
      </w:r>
      <w:r>
        <w:t xml:space="preserve">　我并不</w:t>
      </w:r>
      <w:r>
        <w:t>觉得</w:t>
      </w:r>
      <w:r>
        <w:t>94</w:t>
      </w:r>
      <w:r>
        <w:t>岁煎饼奶奶是个好故事</w:t>
      </w:r>
      <w:bookmarkEnd w:id="34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2448 </w:t>
      </w:r>
      <w:r>
        <w:rPr>
          <w:rFonts w:ascii="宋体" w:hAnsi="宋体"/>
          <w:color w:val="909090"/>
          <w:sz w:val="17"/>
        </w:rPr>
        <w:t>页　｜　约</w:t>
      </w:r>
      <w:r>
        <w:rPr>
          <w:rFonts w:ascii="宋体" w:hAnsi="宋体"/>
          <w:color w:val="909090"/>
          <w:sz w:val="17"/>
        </w:rPr>
        <w:t xml:space="preserve"> 3,181 </w:t>
      </w:r>
      <w:r>
        <w:rPr>
          <w:rFonts w:ascii="宋体" w:hAnsi="宋体"/>
          <w:color w:val="909090"/>
          <w:sz w:val="17"/>
        </w:rPr>
        <w:t>字</w:t>
      </w:r>
    </w:p>
    <w:p w:rsidR="000F356A" w:rsidRDefault="005B0035">
      <w:pPr>
        <w:spacing w:after="80"/>
        <w:ind w:firstLine="440"/>
      </w:pPr>
      <w:r>
        <w:rPr>
          <w:rFonts w:ascii="宋体" w:hAnsi="宋体"/>
        </w:rPr>
        <w:t>“</w:t>
      </w:r>
      <w:r>
        <w:rPr>
          <w:rFonts w:ascii="宋体" w:hAnsi="宋体"/>
        </w:rPr>
        <w:t>人活着总要为自己找点价值。</w:t>
      </w:r>
      <w:r>
        <w:rPr>
          <w:rFonts w:ascii="宋体" w:hAnsi="宋体"/>
        </w:rPr>
        <w:t>”</w:t>
      </w:r>
    </w:p>
    <w:p w:rsidR="000F356A" w:rsidRDefault="005B0035">
      <w:pPr>
        <w:spacing w:after="80"/>
        <w:ind w:firstLine="440"/>
      </w:pPr>
      <w:r>
        <w:rPr>
          <w:rFonts w:ascii="宋体" w:hAnsi="宋体"/>
        </w:rPr>
        <w:t>郑州有位</w:t>
      </w:r>
      <w:r>
        <w:rPr>
          <w:rFonts w:ascii="宋体" w:hAnsi="宋体"/>
        </w:rPr>
        <w:t>94</w:t>
      </w:r>
      <w:r>
        <w:rPr>
          <w:rFonts w:ascii="宋体" w:hAnsi="宋体"/>
        </w:rPr>
        <w:t>岁的</w:t>
      </w:r>
      <w:r>
        <w:rPr>
          <w:rFonts w:ascii="宋体" w:hAnsi="宋体"/>
        </w:rPr>
        <w:t>“</w:t>
      </w:r>
      <w:r>
        <w:rPr>
          <w:rFonts w:ascii="宋体" w:hAnsi="宋体"/>
        </w:rPr>
        <w:t>煎饼奶奶</w:t>
      </w:r>
      <w:r>
        <w:rPr>
          <w:rFonts w:ascii="宋体" w:hAnsi="宋体"/>
        </w:rPr>
        <w:t>”</w:t>
      </w:r>
      <w:r>
        <w:rPr>
          <w:rFonts w:ascii="宋体" w:hAnsi="宋体"/>
        </w:rPr>
        <w:t>火了。</w:t>
      </w:r>
    </w:p>
    <w:p w:rsidR="000F356A" w:rsidRDefault="005B0035">
      <w:pPr>
        <w:spacing w:after="80"/>
        <w:ind w:firstLine="440"/>
      </w:pPr>
      <w:r>
        <w:rPr>
          <w:rFonts w:ascii="宋体" w:hAnsi="宋体"/>
        </w:rPr>
        <w:t>因为每天半夜</w:t>
      </w:r>
      <w:r>
        <w:rPr>
          <w:rFonts w:ascii="宋体" w:hAnsi="宋体"/>
        </w:rPr>
        <w:t>12</w:t>
      </w:r>
      <w:r>
        <w:rPr>
          <w:rFonts w:ascii="宋体" w:hAnsi="宋体"/>
        </w:rPr>
        <w:t>点到次日凌晨</w:t>
      </w:r>
      <w:r>
        <w:rPr>
          <w:rFonts w:ascii="宋体" w:hAnsi="宋体"/>
        </w:rPr>
        <w:t>5</w:t>
      </w:r>
      <w:r>
        <w:rPr>
          <w:rFonts w:ascii="宋体" w:hAnsi="宋体"/>
        </w:rPr>
        <w:t>点在路边摆摊卖煎饼，老人被网友拍下后引起关注。起初以为是经济困难，后来记者与她聊过了才发现，这位老人有儿有女有钱花，自己闲不住，一定要找点事儿做，以此来体现活着的价值。</w:t>
      </w:r>
    </w:p>
    <w:p w:rsidR="000F356A" w:rsidRDefault="005B0035">
      <w:pPr>
        <w:spacing w:after="80"/>
        <w:ind w:firstLine="440"/>
      </w:pPr>
      <w:r>
        <w:rPr>
          <w:rFonts w:ascii="宋体" w:hAnsi="宋体"/>
        </w:rPr>
        <w:t>于是这事儿就被发酵了。自媒体纷纷评论，你看看人家，再看看你。</w:t>
      </w:r>
    </w:p>
    <w:p w:rsidR="000F356A" w:rsidRDefault="005B0035">
      <w:pPr>
        <w:spacing w:after="80"/>
        <w:ind w:firstLine="440"/>
      </w:pPr>
      <w:r>
        <w:rPr>
          <w:rFonts w:ascii="宋体" w:hAnsi="宋体"/>
        </w:rPr>
        <w:t>人家</w:t>
      </w:r>
      <w:r>
        <w:rPr>
          <w:rFonts w:ascii="宋体" w:hAnsi="宋体"/>
        </w:rPr>
        <w:t>90</w:t>
      </w:r>
      <w:r>
        <w:rPr>
          <w:rFonts w:ascii="宋体" w:hAnsi="宋体"/>
        </w:rPr>
        <w:t>几活得像</w:t>
      </w:r>
      <w:r>
        <w:rPr>
          <w:rFonts w:ascii="宋体" w:hAnsi="宋体"/>
        </w:rPr>
        <w:t>20</w:t>
      </w:r>
      <w:r>
        <w:rPr>
          <w:rFonts w:ascii="宋体" w:hAnsi="宋体"/>
        </w:rPr>
        <w:t>几，你</w:t>
      </w:r>
      <w:r>
        <w:rPr>
          <w:rFonts w:ascii="宋体" w:hAnsi="宋体"/>
        </w:rPr>
        <w:t>20</w:t>
      </w:r>
      <w:r>
        <w:rPr>
          <w:rFonts w:ascii="宋体" w:hAnsi="宋体"/>
        </w:rPr>
        <w:t>几活得像</w:t>
      </w:r>
      <w:r>
        <w:rPr>
          <w:rFonts w:ascii="宋体" w:hAnsi="宋体"/>
        </w:rPr>
        <w:t>90</w:t>
      </w:r>
      <w:r>
        <w:rPr>
          <w:rFonts w:ascii="宋体" w:hAnsi="宋体"/>
        </w:rPr>
        <w:t>几，你不努力，好意思么？</w:t>
      </w:r>
    </w:p>
    <w:p w:rsidR="000F356A" w:rsidRDefault="005B0035">
      <w:pPr>
        <w:spacing w:after="80"/>
        <w:ind w:firstLine="440"/>
      </w:pPr>
      <w:r>
        <w:rPr>
          <w:rFonts w:ascii="宋体" w:hAnsi="宋体"/>
        </w:rPr>
        <w:t>我发现特别喜欢在朋友圈里转发这个消息的，都是老板。下面往往还配上一句话。</w:t>
      </w:r>
    </w:p>
    <w:p w:rsidR="000F356A" w:rsidRDefault="005B0035">
      <w:pPr>
        <w:spacing w:after="80"/>
        <w:ind w:firstLine="440"/>
      </w:pPr>
      <w:r>
        <w:rPr>
          <w:rFonts w:ascii="宋体" w:hAnsi="宋体"/>
        </w:rPr>
        <w:t>“</w:t>
      </w:r>
      <w:r>
        <w:rPr>
          <w:rFonts w:ascii="宋体" w:hAnsi="宋体"/>
        </w:rPr>
        <w:t>看看人家老奶奶，再看看你！人家加班到凌晨</w:t>
      </w:r>
      <w:r>
        <w:rPr>
          <w:rFonts w:ascii="宋体" w:hAnsi="宋体"/>
        </w:rPr>
        <w:t>5</w:t>
      </w:r>
      <w:r>
        <w:rPr>
          <w:rFonts w:ascii="宋体" w:hAnsi="宋体"/>
        </w:rPr>
        <w:t>点，你加班到几点？</w:t>
      </w:r>
      <w:r>
        <w:rPr>
          <w:rFonts w:ascii="宋体" w:hAnsi="宋体"/>
        </w:rPr>
        <w:t>”</w:t>
      </w:r>
    </w:p>
    <w:p w:rsidR="000F356A" w:rsidRDefault="005B0035">
      <w:pPr>
        <w:spacing w:after="80"/>
        <w:ind w:firstLine="440"/>
      </w:pPr>
      <w:r>
        <w:rPr>
          <w:rFonts w:ascii="宋体" w:hAnsi="宋体"/>
        </w:rPr>
        <w:t>我为啥不喜欢这个故事被过分解读呢，是因为很多人都忽视了一个重点。</w:t>
      </w:r>
    </w:p>
    <w:p w:rsidR="000F356A" w:rsidRDefault="005B0035">
      <w:pPr>
        <w:spacing w:after="80"/>
        <w:ind w:firstLine="440"/>
      </w:pPr>
      <w:r>
        <w:rPr>
          <w:rFonts w:ascii="宋体" w:hAnsi="宋体"/>
        </w:rPr>
        <w:t>这个重点就是，老太太是自愿的。</w:t>
      </w:r>
    </w:p>
    <w:p w:rsidR="000F356A" w:rsidRDefault="005B0035">
      <w:pPr>
        <w:spacing w:after="80"/>
        <w:ind w:firstLine="440"/>
      </w:pPr>
      <w:r>
        <w:rPr>
          <w:rFonts w:ascii="宋体" w:hAnsi="宋体"/>
        </w:rPr>
        <w:t>老太太自愿有很多原因，一方面是她觉悟高，另一方面她也有那个条件。</w:t>
      </w:r>
    </w:p>
    <w:p w:rsidR="000F356A" w:rsidRDefault="005B0035">
      <w:pPr>
        <w:spacing w:after="80"/>
        <w:ind w:firstLine="440"/>
      </w:pPr>
      <w:r>
        <w:rPr>
          <w:rFonts w:ascii="宋体" w:hAnsi="宋体"/>
        </w:rPr>
        <w:t>我见过的上了</w:t>
      </w:r>
      <w:r>
        <w:rPr>
          <w:rFonts w:ascii="宋体" w:hAnsi="宋体"/>
        </w:rPr>
        <w:t>90</w:t>
      </w:r>
      <w:r>
        <w:rPr>
          <w:rFonts w:ascii="宋体" w:hAnsi="宋体"/>
        </w:rPr>
        <w:t>岁的人，基本上智力都下降的厉害，俗称老糊涂了，体力上呢，别说摊一夜的煎饼，即使生活自理，都有困难。</w:t>
      </w:r>
    </w:p>
    <w:p w:rsidR="000F356A" w:rsidRDefault="005B0035">
      <w:pPr>
        <w:spacing w:after="80"/>
        <w:ind w:firstLine="440"/>
      </w:pPr>
      <w:r>
        <w:rPr>
          <w:rFonts w:ascii="宋体" w:hAnsi="宋体"/>
        </w:rPr>
        <w:t>廉颇八十岁了，一顿饭还能吃两三斤。读者们大都经历过大学食堂，半斤饭是多少，你自己心里有数。</w:t>
      </w:r>
    </w:p>
    <w:p w:rsidR="000F356A" w:rsidRDefault="005B0035">
      <w:pPr>
        <w:spacing w:after="80"/>
        <w:ind w:firstLine="440"/>
      </w:pPr>
      <w:r>
        <w:rPr>
          <w:rFonts w:ascii="宋体" w:hAnsi="宋体"/>
        </w:rPr>
        <w:t>如果你非要拿廉颇来说事儿，那咱都别活了。</w:t>
      </w:r>
    </w:p>
    <w:p w:rsidR="000F356A" w:rsidRDefault="005B0035">
      <w:pPr>
        <w:spacing w:after="80"/>
        <w:ind w:firstLine="440"/>
      </w:pPr>
      <w:r>
        <w:rPr>
          <w:rFonts w:ascii="宋体" w:hAnsi="宋体"/>
        </w:rPr>
        <w:t>所以一个人一个情况，这种极其稀罕的例子，就算想效仿，也得能活得到</w:t>
      </w:r>
      <w:r>
        <w:rPr>
          <w:rFonts w:ascii="宋体" w:hAnsi="宋体"/>
        </w:rPr>
        <w:t>94</w:t>
      </w:r>
      <w:r>
        <w:rPr>
          <w:rFonts w:ascii="宋体" w:hAnsi="宋体"/>
        </w:rPr>
        <w:t>岁，再说。</w:t>
      </w:r>
    </w:p>
    <w:p w:rsidR="000F356A" w:rsidRDefault="005B0035">
      <w:pPr>
        <w:spacing w:after="80"/>
        <w:ind w:firstLine="440"/>
      </w:pPr>
      <w:r>
        <w:rPr>
          <w:rFonts w:ascii="宋体" w:hAnsi="宋体"/>
        </w:rPr>
        <w:t>我反感这个故事的第二个理由，就是很多年轻人，被忽悠瘸了。</w:t>
      </w:r>
    </w:p>
    <w:p w:rsidR="000F356A" w:rsidRDefault="005B0035">
      <w:pPr>
        <w:spacing w:after="80"/>
        <w:ind w:firstLine="440"/>
      </w:pPr>
      <w:r>
        <w:rPr>
          <w:rFonts w:ascii="宋体" w:hAnsi="宋体"/>
        </w:rPr>
        <w:t>这两天最热的是两个例子，一个是人大女，一个是上交男，一个是金融女，一个是互联网男。她</w:t>
      </w:r>
      <w:r>
        <w:rPr>
          <w:rFonts w:ascii="宋体" w:hAnsi="宋体"/>
        </w:rPr>
        <w:t>/</w:t>
      </w:r>
      <w:r>
        <w:rPr>
          <w:rFonts w:ascii="宋体" w:hAnsi="宋体"/>
        </w:rPr>
        <w:t>他们两个遭遇了什么事儿呢？</w:t>
      </w:r>
    </w:p>
    <w:p w:rsidR="000F356A" w:rsidRDefault="005B0035">
      <w:pPr>
        <w:spacing w:after="80"/>
        <w:ind w:firstLine="440"/>
      </w:pPr>
      <w:r>
        <w:rPr>
          <w:rFonts w:ascii="宋体" w:hAnsi="宋体"/>
        </w:rPr>
        <w:t>一个是工作压力太大了，轻生了；另一个是得了绝症，公司不赔偿</w:t>
      </w:r>
      <w:r>
        <w:rPr>
          <w:rFonts w:ascii="宋体" w:hAnsi="宋体"/>
        </w:rPr>
        <w:t>N+1</w:t>
      </w:r>
      <w:r>
        <w:rPr>
          <w:rFonts w:ascii="宋体" w:hAnsi="宋体"/>
        </w:rPr>
        <w:t>，企图把他劝退。</w:t>
      </w:r>
    </w:p>
    <w:p w:rsidR="000F356A" w:rsidRDefault="005B0035">
      <w:pPr>
        <w:spacing w:after="80"/>
        <w:ind w:firstLine="440"/>
      </w:pPr>
      <w:r>
        <w:rPr>
          <w:rFonts w:ascii="宋体" w:hAnsi="宋体"/>
        </w:rPr>
        <w:t>我为啥给你举这两个例子，是因为前天小号的文章挨骂了。</w:t>
      </w:r>
    </w:p>
    <w:p w:rsidR="000F356A" w:rsidRDefault="005B0035">
      <w:pPr>
        <w:spacing w:after="80"/>
        <w:ind w:firstLine="440"/>
      </w:pPr>
      <w:r>
        <w:rPr>
          <w:rFonts w:ascii="宋体" w:hAnsi="宋体"/>
        </w:rPr>
        <w:lastRenderedPageBreak/>
        <w:t>有些年轻人骂我，说我就是个职场老油条，不教孩子们学好，反而告诉他们一些不那么阳光的</w:t>
      </w:r>
      <w:r>
        <w:rPr>
          <w:rFonts w:ascii="宋体" w:hAnsi="宋体"/>
        </w:rPr>
        <w:t>事情。</w:t>
      </w:r>
    </w:p>
    <w:p w:rsidR="000F356A" w:rsidRDefault="005B0035">
      <w:pPr>
        <w:spacing w:after="80"/>
        <w:ind w:firstLine="440"/>
      </w:pPr>
      <w:r>
        <w:rPr>
          <w:rFonts w:ascii="宋体" w:hAnsi="宋体"/>
        </w:rPr>
        <w:t>他们在后台发消息说，你不</w:t>
      </w:r>
      <w:r>
        <w:rPr>
          <w:rFonts w:ascii="宋体" w:hAnsi="宋体"/>
        </w:rPr>
        <w:t>996</w:t>
      </w:r>
      <w:r>
        <w:rPr>
          <w:rFonts w:ascii="宋体" w:hAnsi="宋体"/>
        </w:rPr>
        <w:t>，怎么能够充实自己？怎么能够被提拔？</w:t>
      </w:r>
    </w:p>
    <w:p w:rsidR="000F356A" w:rsidRDefault="005B0035">
      <w:pPr>
        <w:spacing w:after="80"/>
        <w:ind w:firstLine="440"/>
      </w:pPr>
      <w:r>
        <w:rPr>
          <w:rFonts w:ascii="宋体" w:hAnsi="宋体"/>
        </w:rPr>
        <w:t>连马云都说了，</w:t>
      </w:r>
      <w:r>
        <w:rPr>
          <w:rFonts w:ascii="宋体" w:hAnsi="宋体"/>
        </w:rPr>
        <w:t>996</w:t>
      </w:r>
      <w:r>
        <w:rPr>
          <w:rFonts w:ascii="宋体" w:hAnsi="宋体"/>
        </w:rPr>
        <w:t>是福报。</w:t>
      </w:r>
    </w:p>
    <w:p w:rsidR="000F356A" w:rsidRDefault="005B0035">
      <w:pPr>
        <w:spacing w:after="80"/>
        <w:ind w:firstLine="440"/>
      </w:pPr>
      <w:r>
        <w:rPr>
          <w:rFonts w:ascii="宋体" w:hAnsi="宋体"/>
        </w:rPr>
        <w:t>我忍不住反驳了一句，如果按照加班时间排，职场</w:t>
      </w:r>
      <w:r>
        <w:rPr>
          <w:rFonts w:ascii="宋体" w:hAnsi="宋体"/>
        </w:rPr>
        <w:t>13</w:t>
      </w:r>
      <w:r>
        <w:rPr>
          <w:rFonts w:ascii="宋体" w:hAnsi="宋体"/>
        </w:rPr>
        <w:t>年，我肯定是属于靠后的，就是比较少的那群人里的一分子。</w:t>
      </w:r>
    </w:p>
    <w:p w:rsidR="000F356A" w:rsidRDefault="005B0035">
      <w:pPr>
        <w:spacing w:after="80"/>
        <w:ind w:firstLine="440"/>
      </w:pPr>
      <w:r>
        <w:rPr>
          <w:rFonts w:ascii="宋体" w:hAnsi="宋体"/>
        </w:rPr>
        <w:t>但我也曾经创造过</w:t>
      </w:r>
      <w:r>
        <w:rPr>
          <w:rFonts w:ascii="宋体" w:hAnsi="宋体"/>
        </w:rPr>
        <w:t>2</w:t>
      </w:r>
      <w:r>
        <w:rPr>
          <w:rFonts w:ascii="宋体" w:hAnsi="宋体"/>
        </w:rPr>
        <w:t>周一升迁，一月两升迁，半年三升迁的记录。</w:t>
      </w:r>
    </w:p>
    <w:p w:rsidR="000F356A" w:rsidRDefault="005B0035">
      <w:pPr>
        <w:spacing w:after="80"/>
        <w:ind w:firstLine="440"/>
      </w:pPr>
      <w:r>
        <w:rPr>
          <w:rFonts w:ascii="宋体" w:hAnsi="宋体"/>
        </w:rPr>
        <w:t>也就是说，一月之内，我的上司变成我的下属了，那你又怎么说呢？</w:t>
      </w:r>
    </w:p>
    <w:p w:rsidR="000F356A" w:rsidRDefault="005B0035">
      <w:pPr>
        <w:spacing w:after="80"/>
        <w:ind w:firstLine="440"/>
      </w:pPr>
      <w:r>
        <w:rPr>
          <w:rFonts w:ascii="宋体" w:hAnsi="宋体"/>
        </w:rPr>
        <w:t>当然了，肯定是遭到一顿骂，骂我的理由更充分了，由此更加证明了我是个老油条，善于偷奸耍滑，一定是因为特别鸡贼。否则怎么会人家辛辛苦苦的把自己干死了，我吊儿郎当的，反而被重用了。</w:t>
      </w:r>
    </w:p>
    <w:p w:rsidR="000F356A" w:rsidRDefault="005B0035">
      <w:pPr>
        <w:spacing w:after="80"/>
        <w:ind w:firstLine="440"/>
      </w:pPr>
      <w:r>
        <w:rPr>
          <w:rFonts w:ascii="宋体" w:hAnsi="宋体"/>
        </w:rPr>
        <w:t>年轻</w:t>
      </w:r>
      <w:r>
        <w:rPr>
          <w:rFonts w:ascii="宋体" w:hAnsi="宋体"/>
        </w:rPr>
        <w:t>人有时候比较轴，就像我儿子也经常和我辩论。在他眼里，他是最勤奋的，我是最懒的，看起来比他妈还懒。</w:t>
      </w:r>
    </w:p>
    <w:p w:rsidR="000F356A" w:rsidRDefault="005B0035">
      <w:pPr>
        <w:spacing w:after="80"/>
        <w:ind w:firstLine="440"/>
      </w:pPr>
      <w:r>
        <w:rPr>
          <w:rFonts w:ascii="宋体" w:hAnsi="宋体"/>
        </w:rPr>
        <w:t>我就反驳他，你为什么不想想。你是如此的勤奋，但你在你们班</w:t>
      </w:r>
      <w:r>
        <w:rPr>
          <w:rFonts w:ascii="宋体" w:hAnsi="宋体"/>
        </w:rPr>
        <w:t>10</w:t>
      </w:r>
      <w:r>
        <w:rPr>
          <w:rFonts w:ascii="宋体" w:hAnsi="宋体"/>
        </w:rPr>
        <w:t>名开外，我在你眼里如此的懒惰，可我在你这个岁数的时候，是全校第一，联校第一，甚至有可能是某些区的第一。</w:t>
      </w:r>
    </w:p>
    <w:p w:rsidR="000F356A" w:rsidRDefault="005B0035">
      <w:pPr>
        <w:spacing w:after="80"/>
        <w:ind w:firstLine="440"/>
      </w:pPr>
      <w:r>
        <w:rPr>
          <w:rFonts w:ascii="宋体" w:hAnsi="宋体"/>
        </w:rPr>
        <w:t>why</w:t>
      </w:r>
      <w:r>
        <w:rPr>
          <w:rFonts w:ascii="宋体" w:hAnsi="宋体"/>
        </w:rPr>
        <w:t>？</w:t>
      </w:r>
    </w:p>
    <w:p w:rsidR="000F356A" w:rsidRDefault="005B0035">
      <w:pPr>
        <w:spacing w:after="80"/>
        <w:ind w:firstLine="440"/>
      </w:pPr>
      <w:r>
        <w:rPr>
          <w:rFonts w:ascii="宋体" w:hAnsi="宋体"/>
        </w:rPr>
        <w:t>人要是没那么轴了，就会静下来，好好想想，自己做的究竟有多少是有用功，有多少是无用功。</w:t>
      </w:r>
    </w:p>
    <w:p w:rsidR="000F356A" w:rsidRDefault="005B0035">
      <w:pPr>
        <w:spacing w:after="80"/>
        <w:ind w:firstLine="440"/>
      </w:pPr>
      <w:r>
        <w:rPr>
          <w:rFonts w:ascii="宋体" w:hAnsi="宋体"/>
        </w:rPr>
        <w:t>我们今天不聊工作方法的问题，之前聊过很多回了。</w:t>
      </w:r>
    </w:p>
    <w:p w:rsidR="000F356A" w:rsidRDefault="005B0035">
      <w:pPr>
        <w:spacing w:after="80"/>
        <w:ind w:firstLine="440"/>
      </w:pPr>
      <w:r>
        <w:rPr>
          <w:rFonts w:ascii="宋体" w:hAnsi="宋体"/>
        </w:rPr>
        <w:t>你加班加点做的那个，不见得是你的主管认为最重要，最紧急的。</w:t>
      </w:r>
    </w:p>
    <w:p w:rsidR="000F356A" w:rsidRDefault="005B0035">
      <w:pPr>
        <w:spacing w:after="80"/>
        <w:ind w:firstLine="440"/>
      </w:pPr>
      <w:r>
        <w:rPr>
          <w:rFonts w:ascii="宋体" w:hAnsi="宋体"/>
        </w:rPr>
        <w:t>你的主管认为最重要最紧急的，不见得是他的上司认为最重要最紧急的。</w:t>
      </w:r>
    </w:p>
    <w:p w:rsidR="000F356A" w:rsidRDefault="005B0035">
      <w:pPr>
        <w:spacing w:after="80"/>
        <w:ind w:firstLine="440"/>
      </w:pPr>
      <w:r>
        <w:rPr>
          <w:rFonts w:ascii="宋体" w:hAnsi="宋体"/>
        </w:rPr>
        <w:t>研发认为最重要的事情，到了市场上可能一文不值。</w:t>
      </w:r>
    </w:p>
    <w:p w:rsidR="000F356A" w:rsidRDefault="005B0035">
      <w:pPr>
        <w:spacing w:after="80"/>
        <w:ind w:firstLine="440"/>
      </w:pPr>
      <w:r>
        <w:rPr>
          <w:rFonts w:ascii="宋体" w:hAnsi="宋体"/>
        </w:rPr>
        <w:t>听话的员工未见得是好员工，因为公司是一个江湖，你不知道听谁的。</w:t>
      </w:r>
    </w:p>
    <w:p w:rsidR="000F356A" w:rsidRDefault="005B0035">
      <w:pPr>
        <w:spacing w:after="80"/>
        <w:ind w:firstLine="440"/>
      </w:pPr>
      <w:r>
        <w:rPr>
          <w:rFonts w:ascii="宋体" w:hAnsi="宋体"/>
        </w:rPr>
        <w:t>你得带着脑子去想事儿，而不是指望跟着谁走，他让你干嘛你干嘛。</w:t>
      </w:r>
    </w:p>
    <w:p w:rsidR="000F356A" w:rsidRDefault="005B0035">
      <w:pPr>
        <w:spacing w:after="80"/>
        <w:ind w:firstLine="440"/>
      </w:pPr>
      <w:r>
        <w:rPr>
          <w:rFonts w:ascii="宋体" w:hAnsi="宋体"/>
        </w:rPr>
        <w:t>公司里有很多事儿也许就是部门内斗，有些高管也许就是偷偷安排公司里的人，给他外面的皮包公司干黑活。</w:t>
      </w:r>
    </w:p>
    <w:p w:rsidR="000F356A" w:rsidRDefault="005B0035">
      <w:pPr>
        <w:spacing w:after="80"/>
        <w:ind w:firstLine="440"/>
      </w:pPr>
      <w:r>
        <w:rPr>
          <w:rFonts w:ascii="宋体" w:hAnsi="宋体"/>
        </w:rPr>
        <w:lastRenderedPageBreak/>
        <w:t>这里面有太多很复杂的问题，你看不穿，你就没法立功，你也没法升迁。</w:t>
      </w:r>
    </w:p>
    <w:p w:rsidR="000F356A" w:rsidRDefault="005B0035">
      <w:pPr>
        <w:spacing w:after="80"/>
        <w:ind w:firstLine="440"/>
      </w:pPr>
      <w:r>
        <w:rPr>
          <w:rFonts w:ascii="宋体" w:hAnsi="宋体"/>
        </w:rPr>
        <w:t>干，谁都会，加班嘛，坚持就行了。</w:t>
      </w:r>
    </w:p>
    <w:p w:rsidR="000F356A" w:rsidRDefault="005B0035">
      <w:pPr>
        <w:spacing w:after="80"/>
        <w:ind w:firstLine="440"/>
      </w:pPr>
      <w:r>
        <w:rPr>
          <w:rFonts w:ascii="宋体" w:hAnsi="宋体"/>
        </w:rPr>
        <w:t>干什么？就不是谁都会的了。</w:t>
      </w:r>
    </w:p>
    <w:p w:rsidR="000F356A" w:rsidRDefault="005B0035">
      <w:pPr>
        <w:spacing w:after="80"/>
        <w:ind w:firstLine="440"/>
      </w:pPr>
      <w:r>
        <w:rPr>
          <w:rFonts w:ascii="宋体" w:hAnsi="宋体"/>
        </w:rPr>
        <w:t>“</w:t>
      </w:r>
      <w:r>
        <w:rPr>
          <w:rFonts w:ascii="宋体" w:hAnsi="宋体"/>
        </w:rPr>
        <w:t>干什么</w:t>
      </w:r>
      <w:r>
        <w:rPr>
          <w:rFonts w:ascii="宋体" w:hAnsi="宋体"/>
        </w:rPr>
        <w:t>”</w:t>
      </w:r>
      <w:r>
        <w:rPr>
          <w:rFonts w:ascii="宋体" w:hAnsi="宋体"/>
        </w:rPr>
        <w:t>比</w:t>
      </w:r>
      <w:r>
        <w:rPr>
          <w:rFonts w:ascii="宋体" w:hAnsi="宋体"/>
        </w:rPr>
        <w:t>“</w:t>
      </w:r>
      <w:r>
        <w:rPr>
          <w:rFonts w:ascii="宋体" w:hAnsi="宋体"/>
        </w:rPr>
        <w:t>干</w:t>
      </w:r>
      <w:r>
        <w:rPr>
          <w:rFonts w:ascii="宋体" w:hAnsi="宋体"/>
        </w:rPr>
        <w:t>”</w:t>
      </w:r>
      <w:r>
        <w:rPr>
          <w:rFonts w:ascii="宋体" w:hAnsi="宋体"/>
        </w:rPr>
        <w:t>，要重要的多。因为</w:t>
      </w:r>
      <w:r>
        <w:rPr>
          <w:rFonts w:ascii="宋体" w:hAnsi="宋体"/>
        </w:rPr>
        <w:t>“</w:t>
      </w:r>
      <w:r>
        <w:rPr>
          <w:rFonts w:ascii="宋体" w:hAnsi="宋体"/>
        </w:rPr>
        <w:t>干什么</w:t>
      </w:r>
      <w:r>
        <w:rPr>
          <w:rFonts w:ascii="宋体" w:hAnsi="宋体"/>
        </w:rPr>
        <w:t>”</w:t>
      </w:r>
      <w:r>
        <w:rPr>
          <w:rFonts w:ascii="宋体" w:hAnsi="宋体"/>
        </w:rPr>
        <w:t>才决定了结果。</w:t>
      </w:r>
    </w:p>
    <w:p w:rsidR="000F356A" w:rsidRDefault="005B0035">
      <w:pPr>
        <w:spacing w:after="80"/>
        <w:ind w:firstLine="440"/>
      </w:pPr>
      <w:r>
        <w:rPr>
          <w:rFonts w:ascii="宋体" w:hAnsi="宋体"/>
        </w:rPr>
        <w:t>这就是为什么有些人迅速从基层到管理层，到决策层，到资方，而有些人被累死了。</w:t>
      </w:r>
    </w:p>
    <w:p w:rsidR="000F356A" w:rsidRDefault="005B0035">
      <w:pPr>
        <w:spacing w:after="80"/>
        <w:ind w:firstLine="440"/>
      </w:pPr>
      <w:r>
        <w:rPr>
          <w:rFonts w:ascii="宋体" w:hAnsi="宋体"/>
        </w:rPr>
        <w:t>虽然也许曾经是同学，都是类似人大，上交之类的地方毕业的。</w:t>
      </w:r>
    </w:p>
    <w:p w:rsidR="000F356A" w:rsidRDefault="005B0035">
      <w:pPr>
        <w:spacing w:after="80"/>
        <w:ind w:firstLine="440"/>
      </w:pPr>
      <w:r>
        <w:rPr>
          <w:rFonts w:ascii="宋体" w:hAnsi="宋体"/>
        </w:rPr>
        <w:t>人大，上交，都是好学校，但所有的好学校，哪怕哈佛，教你的也是怎么干，而不是干什么。干什么，要你自己去思考的。</w:t>
      </w:r>
    </w:p>
    <w:p w:rsidR="000F356A" w:rsidRDefault="005B0035">
      <w:pPr>
        <w:spacing w:after="80"/>
        <w:ind w:firstLine="440"/>
      </w:pPr>
      <w:r>
        <w:rPr>
          <w:rFonts w:ascii="宋体" w:hAnsi="宋体"/>
        </w:rPr>
        <w:t>当然我今天聊的不是这个话题，我聊的是努力干，加油干，拼命干这个语境是哪儿来的。</w:t>
      </w:r>
    </w:p>
    <w:p w:rsidR="000F356A" w:rsidRDefault="005B0035">
      <w:pPr>
        <w:spacing w:after="80"/>
        <w:ind w:firstLine="440"/>
      </w:pPr>
      <w:r>
        <w:rPr>
          <w:rFonts w:ascii="宋体" w:hAnsi="宋体"/>
        </w:rPr>
        <w:t>年轻人，火气冲，骂我不理解他们的激情，不理解他们只要干不死，就往死里干的激情，骂我是老油条，我也无话可说。</w:t>
      </w:r>
    </w:p>
    <w:p w:rsidR="000F356A" w:rsidRDefault="005B0035">
      <w:pPr>
        <w:spacing w:after="80"/>
        <w:ind w:firstLine="440"/>
      </w:pPr>
      <w:r>
        <w:rPr>
          <w:rFonts w:ascii="宋体" w:hAnsi="宋体"/>
        </w:rPr>
        <w:t>可我希望你站在给你说这些话的那些人的角度思考下，他们为啥这么认为</w:t>
      </w:r>
      <w:r>
        <w:rPr>
          <w:rFonts w:ascii="宋体" w:hAnsi="宋体"/>
        </w:rPr>
        <w:t>。</w:t>
      </w:r>
    </w:p>
    <w:p w:rsidR="000F356A" w:rsidRDefault="005B0035">
      <w:pPr>
        <w:spacing w:after="80"/>
        <w:ind w:firstLine="440"/>
      </w:pPr>
      <w:r>
        <w:rPr>
          <w:rFonts w:ascii="宋体" w:hAnsi="宋体"/>
        </w:rPr>
        <w:t>跟你说这些话的，肯定是你的老板。老板们这么说，也不见得都是在忽悠你，但他说这话，一定有个语境。</w:t>
      </w:r>
    </w:p>
    <w:p w:rsidR="000F356A" w:rsidRDefault="005B0035">
      <w:pPr>
        <w:spacing w:after="80"/>
        <w:ind w:firstLine="440"/>
      </w:pPr>
      <w:r>
        <w:rPr>
          <w:rFonts w:ascii="宋体" w:hAnsi="宋体"/>
        </w:rPr>
        <w:t>比如这些天，我很多时间都花在健身房里。做什么呢？什么都做，包括瑜伽。</w:t>
      </w:r>
    </w:p>
    <w:p w:rsidR="000F356A" w:rsidRDefault="005B0035">
      <w:pPr>
        <w:spacing w:after="80"/>
        <w:ind w:firstLine="440"/>
      </w:pPr>
      <w:r>
        <w:rPr>
          <w:rFonts w:ascii="宋体" w:hAnsi="宋体"/>
        </w:rPr>
        <w:t>我发现上班时间做瑜伽的，基本都是女性，加上我，一共只见到了三个男性。</w:t>
      </w:r>
    </w:p>
    <w:p w:rsidR="000F356A" w:rsidRDefault="005B0035">
      <w:pPr>
        <w:spacing w:after="80"/>
        <w:ind w:firstLine="440"/>
      </w:pPr>
      <w:r>
        <w:rPr>
          <w:rFonts w:ascii="宋体" w:hAnsi="宋体"/>
        </w:rPr>
        <w:t>男的少嘛，一来二去，马上就熟了。另外两个是老板。一个比我大几岁，另一个比我大十几岁。</w:t>
      </w:r>
    </w:p>
    <w:p w:rsidR="000F356A" w:rsidRDefault="005B0035">
      <w:pPr>
        <w:spacing w:after="80"/>
        <w:ind w:firstLine="440"/>
      </w:pPr>
      <w:r>
        <w:rPr>
          <w:rFonts w:ascii="宋体" w:hAnsi="宋体"/>
        </w:rPr>
        <w:t>看得出来，我们三个都不是体育强人，所以无论是瑜伽，还是团操，类似杠铃操这种，我们都显得比较痛苦。</w:t>
      </w:r>
    </w:p>
    <w:p w:rsidR="000F356A" w:rsidRDefault="005B0035">
      <w:pPr>
        <w:spacing w:after="80"/>
        <w:ind w:firstLine="440"/>
      </w:pPr>
      <w:r>
        <w:rPr>
          <w:rFonts w:ascii="宋体" w:hAnsi="宋体"/>
        </w:rPr>
        <w:t>因为既没有女性的柔韧性，也没啥肌肉。</w:t>
      </w:r>
    </w:p>
    <w:p w:rsidR="000F356A" w:rsidRDefault="005B0035">
      <w:pPr>
        <w:spacing w:after="80"/>
        <w:ind w:firstLine="440"/>
      </w:pPr>
      <w:r>
        <w:rPr>
          <w:rFonts w:ascii="宋体" w:hAnsi="宋体"/>
        </w:rPr>
        <w:t>虽然痛苦，还是有坚持，这体现了什么？体现了毅力。</w:t>
      </w:r>
    </w:p>
    <w:p w:rsidR="000F356A" w:rsidRDefault="005B0035">
      <w:pPr>
        <w:spacing w:after="80"/>
        <w:ind w:firstLine="440"/>
      </w:pPr>
      <w:r>
        <w:rPr>
          <w:rFonts w:ascii="宋体" w:hAnsi="宋体"/>
        </w:rPr>
        <w:t>在训练的时候，我脑子里也是</w:t>
      </w:r>
      <w:r>
        <w:rPr>
          <w:rFonts w:ascii="宋体" w:hAnsi="宋体"/>
        </w:rPr>
        <w:t>“</w:t>
      </w:r>
      <w:r>
        <w:rPr>
          <w:rFonts w:ascii="宋体" w:hAnsi="宋体"/>
        </w:rPr>
        <w:t>流血流汗不流泪，掉皮掉肉不掉队</w:t>
      </w:r>
      <w:r>
        <w:rPr>
          <w:rFonts w:ascii="宋体" w:hAnsi="宋体"/>
        </w:rPr>
        <w:t>”</w:t>
      </w:r>
      <w:r>
        <w:rPr>
          <w:rFonts w:ascii="宋体" w:hAnsi="宋体"/>
        </w:rPr>
        <w:t>，</w:t>
      </w:r>
      <w:r>
        <w:rPr>
          <w:rFonts w:ascii="宋体" w:hAnsi="宋体"/>
        </w:rPr>
        <w:t>“</w:t>
      </w:r>
      <w:r>
        <w:rPr>
          <w:rFonts w:ascii="宋体" w:hAnsi="宋体"/>
        </w:rPr>
        <w:t>只要练不死，就往死里练。</w:t>
      </w:r>
      <w:r>
        <w:rPr>
          <w:rFonts w:ascii="宋体" w:hAnsi="宋体"/>
        </w:rPr>
        <w:t>”</w:t>
      </w:r>
    </w:p>
    <w:p w:rsidR="000F356A" w:rsidRDefault="005B0035">
      <w:pPr>
        <w:spacing w:after="80"/>
        <w:ind w:firstLine="440"/>
      </w:pPr>
      <w:r>
        <w:rPr>
          <w:rFonts w:ascii="宋体" w:hAnsi="宋体"/>
        </w:rPr>
        <w:t>我相信另外俩男的，脑子里也是这些话，他需要这些鸡血来促使自己完成动作。</w:t>
      </w:r>
    </w:p>
    <w:p w:rsidR="000F356A" w:rsidRDefault="005B0035">
      <w:pPr>
        <w:spacing w:after="80"/>
        <w:ind w:firstLine="440"/>
      </w:pPr>
      <w:r>
        <w:rPr>
          <w:rFonts w:ascii="宋体" w:hAnsi="宋体"/>
        </w:rPr>
        <w:t>那么你觉得，等他挥汗如雨练完了，洗个澡，回到公司里，那时候也快下班了，他脑子里残留的场景是什么？</w:t>
      </w:r>
    </w:p>
    <w:p w:rsidR="000F356A" w:rsidRDefault="005B0035">
      <w:pPr>
        <w:spacing w:after="80"/>
        <w:ind w:firstLine="440"/>
      </w:pPr>
      <w:r>
        <w:rPr>
          <w:rFonts w:ascii="宋体" w:hAnsi="宋体"/>
        </w:rPr>
        <w:lastRenderedPageBreak/>
        <w:t>是为自己刚才的努力而激动，为自己刚才的坚持而感慨。</w:t>
      </w:r>
    </w:p>
    <w:p w:rsidR="000F356A" w:rsidRDefault="005B0035">
      <w:pPr>
        <w:spacing w:after="80"/>
        <w:ind w:firstLine="440"/>
      </w:pPr>
      <w:r>
        <w:rPr>
          <w:rFonts w:ascii="宋体" w:hAnsi="宋体"/>
        </w:rPr>
        <w:t>此时此刻，他会告诉员工什么心得体会？</w:t>
      </w:r>
    </w:p>
    <w:p w:rsidR="000F356A" w:rsidRDefault="005B0035">
      <w:pPr>
        <w:spacing w:after="80"/>
        <w:ind w:firstLine="440"/>
      </w:pPr>
      <w:r>
        <w:rPr>
          <w:rFonts w:ascii="宋体" w:hAnsi="宋体"/>
        </w:rPr>
        <w:t>当然会告诉你们，要努力，要加油，要像他学习，要像他刚才在健身房里那样，把这种拼命的态度用在工作上。</w:t>
      </w:r>
    </w:p>
    <w:p w:rsidR="000F356A" w:rsidRDefault="005B0035">
      <w:pPr>
        <w:spacing w:after="80"/>
        <w:ind w:firstLine="440"/>
      </w:pPr>
      <w:r>
        <w:rPr>
          <w:rFonts w:ascii="宋体" w:hAnsi="宋体"/>
        </w:rPr>
        <w:t>你注意哦，这时候是下班时间。</w:t>
      </w:r>
    </w:p>
    <w:p w:rsidR="000F356A" w:rsidRDefault="005B0035">
      <w:pPr>
        <w:spacing w:after="80"/>
        <w:ind w:firstLine="440"/>
      </w:pPr>
      <w:r>
        <w:rPr>
          <w:rFonts w:ascii="宋体" w:hAnsi="宋体"/>
        </w:rPr>
        <w:t>于是，员工们开始加班，他可能正好出去应酬，吃晚饭。</w:t>
      </w:r>
    </w:p>
    <w:p w:rsidR="000F356A" w:rsidRDefault="005B0035">
      <w:pPr>
        <w:spacing w:after="80"/>
        <w:ind w:firstLine="440"/>
      </w:pPr>
      <w:r>
        <w:rPr>
          <w:rFonts w:ascii="宋体" w:hAnsi="宋体"/>
        </w:rPr>
        <w:t>等他夜里一个又一个饭局，一场又一场的赶场子回来，深夜了，如果他看到灯火通明，就会觉得这帮小伙子们还是有激情的，如果不是呢？就会皱眉头，怎么</w:t>
      </w:r>
      <w:r>
        <w:rPr>
          <w:rFonts w:ascii="宋体" w:hAnsi="宋体"/>
        </w:rPr>
        <w:t>12</w:t>
      </w:r>
      <w:r>
        <w:rPr>
          <w:rFonts w:ascii="宋体" w:hAnsi="宋体"/>
        </w:rPr>
        <w:t>点都没到就散了。</w:t>
      </w:r>
    </w:p>
    <w:p w:rsidR="000F356A" w:rsidRDefault="005B0035">
      <w:pPr>
        <w:spacing w:after="80"/>
        <w:ind w:firstLine="440"/>
      </w:pPr>
      <w:r>
        <w:rPr>
          <w:rFonts w:ascii="宋体" w:hAnsi="宋体"/>
        </w:rPr>
        <w:t>所以很多老板觉得自己是</w:t>
      </w:r>
      <w:r>
        <w:rPr>
          <w:rFonts w:ascii="宋体" w:hAnsi="宋体"/>
        </w:rPr>
        <w:t>7*24</w:t>
      </w:r>
      <w:r>
        <w:rPr>
          <w:rFonts w:ascii="宋体" w:hAnsi="宋体"/>
        </w:rPr>
        <w:t>小时，这么自我认知是没问题的。</w:t>
      </w:r>
    </w:p>
    <w:p w:rsidR="000F356A" w:rsidRDefault="005B0035">
      <w:pPr>
        <w:spacing w:after="80"/>
        <w:ind w:firstLine="440"/>
      </w:pPr>
      <w:r>
        <w:rPr>
          <w:rFonts w:ascii="宋体" w:hAnsi="宋体"/>
        </w:rPr>
        <w:t>我也觉得自己一直都是</w:t>
      </w:r>
      <w:r>
        <w:rPr>
          <w:rFonts w:ascii="宋体" w:hAnsi="宋体"/>
        </w:rPr>
        <w:t>7*24</w:t>
      </w:r>
      <w:r>
        <w:rPr>
          <w:rFonts w:ascii="宋体" w:hAnsi="宋体"/>
        </w:rPr>
        <w:t>在</w:t>
      </w:r>
      <w:r>
        <w:rPr>
          <w:rFonts w:ascii="宋体" w:hAnsi="宋体"/>
        </w:rPr>
        <w:t>“</w:t>
      </w:r>
      <w:r>
        <w:rPr>
          <w:rFonts w:ascii="宋体" w:hAnsi="宋体"/>
        </w:rPr>
        <w:t>工作</w:t>
      </w:r>
      <w:r>
        <w:rPr>
          <w:rFonts w:ascii="宋体" w:hAnsi="宋体"/>
        </w:rPr>
        <w:t>”</w:t>
      </w:r>
      <w:r>
        <w:rPr>
          <w:rFonts w:ascii="宋体" w:hAnsi="宋体"/>
        </w:rPr>
        <w:t>。</w:t>
      </w:r>
    </w:p>
    <w:p w:rsidR="000F356A" w:rsidRDefault="005B0035">
      <w:pPr>
        <w:spacing w:after="80"/>
        <w:ind w:firstLine="440"/>
      </w:pPr>
      <w:r>
        <w:rPr>
          <w:rFonts w:ascii="宋体" w:hAnsi="宋体"/>
        </w:rPr>
        <w:t>因为只要我在思考，我一律把它列入工作时间，既便睡着了，我也认为自己是为了思考，为了工作，而给大脑充电，所以还是工作的一部分。</w:t>
      </w:r>
    </w:p>
    <w:p w:rsidR="000F356A" w:rsidRDefault="005B0035">
      <w:pPr>
        <w:spacing w:after="80"/>
        <w:ind w:firstLine="440"/>
      </w:pPr>
      <w:r>
        <w:rPr>
          <w:rFonts w:ascii="宋体" w:hAnsi="宋体"/>
        </w:rPr>
        <w:t>可是你从我儿子眼里看到的，就不是那样嘛。</w:t>
      </w:r>
    </w:p>
    <w:p w:rsidR="000F356A" w:rsidRDefault="005B0035">
      <w:pPr>
        <w:spacing w:after="80"/>
        <w:ind w:firstLine="440"/>
      </w:pPr>
      <w:r>
        <w:rPr>
          <w:rFonts w:ascii="宋体" w:hAnsi="宋体"/>
        </w:rPr>
        <w:t>他觉得，只有坐在书桌跟前才叫</w:t>
      </w:r>
      <w:r>
        <w:rPr>
          <w:rFonts w:ascii="宋体" w:hAnsi="宋体"/>
        </w:rPr>
        <w:t>工作，站起来，就不叫。</w:t>
      </w:r>
    </w:p>
    <w:p w:rsidR="000F356A" w:rsidRDefault="005B0035">
      <w:pPr>
        <w:spacing w:after="80"/>
        <w:ind w:firstLine="440"/>
      </w:pPr>
      <w:r>
        <w:rPr>
          <w:rFonts w:ascii="宋体" w:hAnsi="宋体"/>
        </w:rPr>
        <w:t>你看出差异了么？</w:t>
      </w:r>
    </w:p>
    <w:p w:rsidR="000F356A" w:rsidRDefault="005B0035">
      <w:pPr>
        <w:spacing w:after="80"/>
        <w:ind w:firstLine="440"/>
      </w:pPr>
      <w:r>
        <w:rPr>
          <w:rFonts w:ascii="宋体" w:hAnsi="宋体"/>
        </w:rPr>
        <w:t>你老板也许真的像他说的那样，</w:t>
      </w:r>
      <w:r>
        <w:rPr>
          <w:rFonts w:ascii="宋体" w:hAnsi="宋体"/>
        </w:rPr>
        <w:t>996</w:t>
      </w:r>
      <w:r>
        <w:rPr>
          <w:rFonts w:ascii="宋体" w:hAnsi="宋体"/>
        </w:rPr>
        <w:t>是他的福报，他也许真的有很拼，我们认为在健身房里挥汗如雨也是一种拼。</w:t>
      </w:r>
    </w:p>
    <w:p w:rsidR="000F356A" w:rsidRDefault="005B0035">
      <w:pPr>
        <w:spacing w:after="80"/>
        <w:ind w:firstLine="440"/>
      </w:pPr>
      <w:r>
        <w:rPr>
          <w:rFonts w:ascii="宋体" w:hAnsi="宋体"/>
        </w:rPr>
        <w:t>但问题是，从头到尾，有哪件事是不得不做的呢？你回忆下。</w:t>
      </w:r>
    </w:p>
    <w:p w:rsidR="000F356A" w:rsidRDefault="005B0035">
      <w:pPr>
        <w:spacing w:after="80"/>
        <w:ind w:firstLine="440"/>
      </w:pPr>
      <w:r>
        <w:rPr>
          <w:rFonts w:ascii="宋体" w:hAnsi="宋体"/>
        </w:rPr>
        <w:t>他可以忍受痛苦，非要把那个杠铃举起来，也可以不举呀。他做的事情，就像那个老太太，是自愿的嘛。</w:t>
      </w:r>
    </w:p>
    <w:p w:rsidR="000F356A" w:rsidRDefault="005B0035">
      <w:pPr>
        <w:spacing w:after="80"/>
        <w:ind w:firstLine="440"/>
      </w:pPr>
      <w:r>
        <w:rPr>
          <w:rFonts w:ascii="宋体" w:hAnsi="宋体"/>
        </w:rPr>
        <w:t>他很努力的赚了更多的钱，问题是，如果他不努力呢？会不会影响生计？会不会影响家庭？其实不会的呀。</w:t>
      </w:r>
    </w:p>
    <w:p w:rsidR="000F356A" w:rsidRDefault="005B0035">
      <w:pPr>
        <w:spacing w:after="80"/>
        <w:ind w:firstLine="440"/>
      </w:pPr>
      <w:r>
        <w:rPr>
          <w:rFonts w:ascii="宋体" w:hAnsi="宋体"/>
        </w:rPr>
        <w:t>你现在能明白那个老太太的心态了么？</w:t>
      </w:r>
    </w:p>
    <w:p w:rsidR="000F356A" w:rsidRDefault="005B0035">
      <w:pPr>
        <w:spacing w:after="80"/>
        <w:ind w:firstLine="440"/>
      </w:pPr>
      <w:r>
        <w:rPr>
          <w:rFonts w:ascii="宋体" w:hAnsi="宋体"/>
        </w:rPr>
        <w:t>她都</w:t>
      </w:r>
      <w:r>
        <w:rPr>
          <w:rFonts w:ascii="宋体" w:hAnsi="宋体"/>
        </w:rPr>
        <w:t>94</w:t>
      </w:r>
      <w:r>
        <w:rPr>
          <w:rFonts w:ascii="宋体" w:hAnsi="宋体"/>
        </w:rPr>
        <w:t>了，赚得到又如何？赚不到又如何？</w:t>
      </w:r>
    </w:p>
    <w:p w:rsidR="000F356A" w:rsidRDefault="005B0035">
      <w:pPr>
        <w:spacing w:after="80"/>
        <w:ind w:firstLine="440"/>
      </w:pPr>
      <w:r>
        <w:rPr>
          <w:rFonts w:ascii="宋体" w:hAnsi="宋体"/>
        </w:rPr>
        <w:t>她现下手里的钱，和她仅存的寿命能花掉的钱比</w:t>
      </w:r>
      <w:r>
        <w:rPr>
          <w:rFonts w:ascii="宋体" w:hAnsi="宋体"/>
        </w:rPr>
        <w:t>，是有余的。</w:t>
      </w:r>
    </w:p>
    <w:p w:rsidR="000F356A" w:rsidRDefault="005B0035">
      <w:pPr>
        <w:spacing w:after="80"/>
        <w:ind w:firstLine="440"/>
      </w:pPr>
      <w:r>
        <w:rPr>
          <w:rFonts w:ascii="宋体" w:hAnsi="宋体"/>
        </w:rPr>
        <w:t>你要是想的明白这个差别，那对于一个年轻人来说，什么是最重要的？</w:t>
      </w:r>
    </w:p>
    <w:p w:rsidR="000F356A" w:rsidRDefault="005B0035">
      <w:pPr>
        <w:spacing w:after="80"/>
        <w:ind w:firstLine="440"/>
      </w:pPr>
      <w:r>
        <w:rPr>
          <w:rFonts w:ascii="宋体" w:hAnsi="宋体"/>
        </w:rPr>
        <w:t>就是尽可能的扩大自己的回报，让自己的付出尽量变成有用功。</w:t>
      </w:r>
    </w:p>
    <w:p w:rsidR="000F356A" w:rsidRDefault="005B0035">
      <w:pPr>
        <w:spacing w:after="80"/>
        <w:ind w:firstLine="440"/>
      </w:pPr>
      <w:r>
        <w:rPr>
          <w:rFonts w:ascii="宋体" w:hAnsi="宋体"/>
        </w:rPr>
        <w:lastRenderedPageBreak/>
        <w:t>等到你的工作变成经济上不必要的时候，你爱干嘛干嘛呗。你要是非认为这是一种福报，就像健身房里那俩挥汗如雨的老板，一定要自掏腰包每小时几百块钱请教练折磨自己，那是你的自由嘛。</w:t>
      </w:r>
    </w:p>
    <w:p w:rsidR="000F356A" w:rsidRDefault="005B0035">
      <w:pPr>
        <w:spacing w:after="80"/>
        <w:ind w:firstLine="440"/>
      </w:pPr>
      <w:r>
        <w:rPr>
          <w:rFonts w:ascii="宋体" w:hAnsi="宋体"/>
        </w:rPr>
        <w:t>哪怕你觉得强度还不够，夜里也跑去街头摊煎饼，仍然是你的自由。</w:t>
      </w:r>
    </w:p>
    <w:p w:rsidR="000F356A" w:rsidRDefault="005B0035">
      <w:pPr>
        <w:spacing w:after="80"/>
        <w:ind w:firstLine="440"/>
      </w:pPr>
      <w:r>
        <w:rPr>
          <w:rFonts w:ascii="宋体" w:hAnsi="宋体"/>
        </w:rPr>
        <w:t>但我相信，你的内心是愉悦的，起码是轻松的。</w:t>
      </w:r>
    </w:p>
    <w:p w:rsidR="000F356A" w:rsidRDefault="005B0035">
      <w:pPr>
        <w:spacing w:after="80"/>
        <w:ind w:firstLine="440"/>
      </w:pPr>
      <w:r>
        <w:rPr>
          <w:rFonts w:ascii="宋体" w:hAnsi="宋体"/>
        </w:rPr>
        <w:t>就像马云退休了，他如果乐意，每天夜里出摊，摊煎饼，上面挂个门帘，</w:t>
      </w:r>
      <w:r>
        <w:rPr>
          <w:rFonts w:ascii="宋体" w:hAnsi="宋体"/>
        </w:rPr>
        <w:t>“</w:t>
      </w:r>
      <w:r>
        <w:rPr>
          <w:rFonts w:ascii="宋体" w:hAnsi="宋体"/>
        </w:rPr>
        <w:t>只要摊不死，就往死里摊</w:t>
      </w:r>
      <w:r>
        <w:rPr>
          <w:rFonts w:ascii="宋体" w:hAnsi="宋体"/>
        </w:rPr>
        <w:t>”</w:t>
      </w:r>
      <w:r>
        <w:rPr>
          <w:rFonts w:ascii="宋体" w:hAnsi="宋体"/>
        </w:rPr>
        <w:t>，</w:t>
      </w:r>
      <w:r>
        <w:rPr>
          <w:rFonts w:ascii="宋体" w:hAnsi="宋体"/>
        </w:rPr>
        <w:t>“</w:t>
      </w:r>
      <w:r>
        <w:rPr>
          <w:rFonts w:ascii="宋体" w:hAnsi="宋体"/>
        </w:rPr>
        <w:t>用</w:t>
      </w:r>
      <w:r>
        <w:rPr>
          <w:rFonts w:ascii="宋体" w:hAnsi="宋体"/>
        </w:rPr>
        <w:t>9</w:t>
      </w:r>
      <w:r>
        <w:rPr>
          <w:rFonts w:ascii="宋体" w:hAnsi="宋体"/>
        </w:rPr>
        <w:t>96</w:t>
      </w:r>
      <w:r>
        <w:rPr>
          <w:rFonts w:ascii="宋体" w:hAnsi="宋体"/>
        </w:rPr>
        <w:t>的态度摊煎饼，是一种福报</w:t>
      </w:r>
      <w:r>
        <w:rPr>
          <w:rFonts w:ascii="宋体" w:hAnsi="宋体"/>
        </w:rPr>
        <w:t>”</w:t>
      </w:r>
      <w:r>
        <w:rPr>
          <w:rFonts w:ascii="宋体" w:hAnsi="宋体"/>
        </w:rPr>
        <w:t>，</w:t>
      </w:r>
      <w:r>
        <w:rPr>
          <w:rFonts w:ascii="宋体" w:hAnsi="宋体"/>
        </w:rPr>
        <w:t>“</w:t>
      </w:r>
      <w:r>
        <w:rPr>
          <w:rFonts w:ascii="宋体" w:hAnsi="宋体"/>
        </w:rPr>
        <w:t>让天下没有难摊的煎饼</w:t>
      </w:r>
      <w:r>
        <w:rPr>
          <w:rFonts w:ascii="宋体" w:hAnsi="宋体"/>
        </w:rPr>
        <w:t>”</w:t>
      </w:r>
      <w:r>
        <w:rPr>
          <w:rFonts w:ascii="宋体" w:hAnsi="宋体"/>
        </w:rPr>
        <w:t>，</w:t>
      </w:r>
      <w:r>
        <w:rPr>
          <w:rFonts w:ascii="宋体" w:hAnsi="宋体"/>
        </w:rPr>
        <w:t>......</w:t>
      </w:r>
      <w:r>
        <w:rPr>
          <w:rFonts w:ascii="宋体" w:hAnsi="宋体"/>
        </w:rPr>
        <w:t>，我想我也会去捧场，也会买他的煎饼的。</w:t>
      </w:r>
    </w:p>
    <w:p w:rsidR="000F356A" w:rsidRDefault="005B0035">
      <w:pPr>
        <w:spacing w:after="80"/>
        <w:ind w:firstLine="440"/>
      </w:pPr>
      <w:r>
        <w:rPr>
          <w:rFonts w:ascii="宋体" w:hAnsi="宋体"/>
        </w:rPr>
        <w:t>这是好事嘛。</w:t>
      </w:r>
    </w:p>
    <w:p w:rsidR="000F356A" w:rsidRDefault="005B0035">
      <w:pPr>
        <w:spacing w:after="80"/>
        <w:ind w:firstLine="440"/>
      </w:pPr>
      <w:r>
        <w:rPr>
          <w:rFonts w:ascii="宋体" w:hAnsi="宋体"/>
        </w:rPr>
        <w:t>但如果反过来，像那个人大女，像那个上交男一样，现阶段你需要的明明是钱，却干了很多无用功，最后很痛苦，觉得被欺骗了，这种滋味好受么？</w:t>
      </w:r>
    </w:p>
    <w:p w:rsidR="000F356A" w:rsidRDefault="005B0035">
      <w:pPr>
        <w:spacing w:after="80"/>
        <w:ind w:firstLine="440"/>
      </w:pPr>
      <w:r>
        <w:rPr>
          <w:rFonts w:ascii="宋体" w:hAnsi="宋体"/>
        </w:rPr>
        <w:t>不好受对吧。</w:t>
      </w:r>
    </w:p>
    <w:p w:rsidR="000F356A" w:rsidRDefault="005B0035">
      <w:pPr>
        <w:spacing w:after="80"/>
        <w:ind w:firstLine="440"/>
      </w:pPr>
      <w:r>
        <w:rPr>
          <w:rFonts w:ascii="宋体" w:hAnsi="宋体"/>
        </w:rPr>
        <w:t>不好受就应该思考。你可以看不起我这个年轻时没把自己干死的人，你可以看不起，你可以认为这些都是鸡贼。</w:t>
      </w:r>
    </w:p>
    <w:p w:rsidR="000F356A" w:rsidRDefault="005B0035">
      <w:pPr>
        <w:spacing w:after="80"/>
        <w:ind w:firstLine="440"/>
      </w:pPr>
      <w:r>
        <w:rPr>
          <w:rFonts w:ascii="宋体" w:hAnsi="宋体"/>
        </w:rPr>
        <w:t>但作为一个中年人，作为一个带过团队，做过老板的人，我始终告诉我带过的每个人，我希望你们鸡贼一点，起码先把自己顾好。</w:t>
      </w:r>
    </w:p>
    <w:p w:rsidR="000F356A" w:rsidRDefault="005B0035">
      <w:pPr>
        <w:spacing w:after="80"/>
        <w:ind w:firstLine="440"/>
      </w:pPr>
      <w:r>
        <w:rPr>
          <w:rFonts w:ascii="宋体" w:hAnsi="宋体"/>
        </w:rPr>
        <w:t>等老了，你们躺在夏威夷，一</w:t>
      </w:r>
      <w:r>
        <w:rPr>
          <w:rFonts w:ascii="宋体" w:hAnsi="宋体"/>
        </w:rPr>
        <w:t>边晒太阳，一边忏悔自己的鸡贼，总好过，等老了，你们不得不出摊摊煎饼。</w:t>
      </w:r>
    </w:p>
    <w:p w:rsidR="000F356A" w:rsidRDefault="005B0035">
      <w:pPr>
        <w:pStyle w:val="1"/>
      </w:pPr>
      <w:bookmarkStart w:id="342" w:name="_Toc243434716"/>
      <w:r>
        <w:lastRenderedPageBreak/>
        <w:t>2019-11-27</w:t>
      </w:r>
      <w:r>
        <w:t xml:space="preserve">　接着</w:t>
      </w:r>
      <w:r>
        <w:t>“</w:t>
      </w:r>
      <w:r>
        <w:t>知名网红被家暴</w:t>
      </w:r>
      <w:r>
        <w:t>”</w:t>
      </w:r>
      <w:r>
        <w:t>来回答女读者择偶中要注意什么</w:t>
      </w:r>
      <w:bookmarkEnd w:id="34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2456 </w:t>
      </w:r>
      <w:r>
        <w:rPr>
          <w:rFonts w:ascii="宋体" w:hAnsi="宋体"/>
          <w:color w:val="909090"/>
          <w:sz w:val="17"/>
        </w:rPr>
        <w:t>页　｜　约</w:t>
      </w:r>
      <w:r>
        <w:rPr>
          <w:rFonts w:ascii="宋体" w:hAnsi="宋体"/>
          <w:color w:val="909090"/>
          <w:sz w:val="17"/>
        </w:rPr>
        <w:t xml:space="preserve"> 2,235 </w:t>
      </w:r>
      <w:r>
        <w:rPr>
          <w:rFonts w:ascii="宋体" w:hAnsi="宋体"/>
          <w:color w:val="909090"/>
          <w:sz w:val="17"/>
        </w:rPr>
        <w:t>字</w:t>
      </w:r>
    </w:p>
    <w:p w:rsidR="000F356A" w:rsidRDefault="005B0035">
      <w:pPr>
        <w:spacing w:after="80"/>
        <w:ind w:firstLine="440"/>
      </w:pPr>
      <w:r>
        <w:rPr>
          <w:rFonts w:ascii="宋体" w:hAnsi="宋体"/>
        </w:rPr>
        <w:t>网红美妆博主</w:t>
      </w:r>
      <w:r>
        <w:rPr>
          <w:rFonts w:ascii="宋体" w:hAnsi="宋体"/>
        </w:rPr>
        <w:t>“</w:t>
      </w:r>
      <w:r>
        <w:rPr>
          <w:rFonts w:ascii="宋体" w:hAnsi="宋体"/>
        </w:rPr>
        <w:t>宇芽</w:t>
      </w:r>
      <w:r>
        <w:rPr>
          <w:rFonts w:ascii="宋体" w:hAnsi="宋体"/>
        </w:rPr>
        <w:t>”</w:t>
      </w:r>
      <w:r>
        <w:rPr>
          <w:rFonts w:ascii="宋体" w:hAnsi="宋体"/>
        </w:rPr>
        <w:t>在微博发布一段长达</w:t>
      </w:r>
      <w:r>
        <w:rPr>
          <w:rFonts w:ascii="宋体" w:hAnsi="宋体"/>
        </w:rPr>
        <w:t>12</w:t>
      </w:r>
      <w:r>
        <w:rPr>
          <w:rFonts w:ascii="宋体" w:hAnsi="宋体"/>
        </w:rPr>
        <w:t>分钟的视频，揭露了自己被家暴的遭遇。</w:t>
      </w:r>
    </w:p>
    <w:p w:rsidR="000F356A" w:rsidRDefault="005B0035">
      <w:pPr>
        <w:spacing w:after="80"/>
        <w:ind w:firstLine="440"/>
      </w:pPr>
      <w:r>
        <w:rPr>
          <w:rFonts w:ascii="宋体" w:hAnsi="宋体"/>
        </w:rPr>
        <w:t>宇芽，原名何雨虹，是</w:t>
      </w:r>
      <w:r>
        <w:rPr>
          <w:rFonts w:ascii="宋体" w:hAnsi="宋体"/>
        </w:rPr>
        <w:t>Papi</w:t>
      </w:r>
      <w:r>
        <w:rPr>
          <w:rFonts w:ascii="宋体" w:hAnsi="宋体"/>
        </w:rPr>
        <w:t>酱公司旗下知名美妆网红，曾经做过三年化妆师。微博粉丝超过</w:t>
      </w:r>
      <w:r>
        <w:rPr>
          <w:rFonts w:ascii="宋体" w:hAnsi="宋体"/>
        </w:rPr>
        <w:t>70</w:t>
      </w:r>
      <w:r>
        <w:rPr>
          <w:rFonts w:ascii="宋体" w:hAnsi="宋体"/>
        </w:rPr>
        <w:t>万，抖音粉丝超过</w:t>
      </w:r>
      <w:r>
        <w:rPr>
          <w:rFonts w:ascii="宋体" w:hAnsi="宋体"/>
        </w:rPr>
        <w:t>190</w:t>
      </w:r>
      <w:r>
        <w:rPr>
          <w:rFonts w:ascii="宋体" w:hAnsi="宋体"/>
        </w:rPr>
        <w:t>万，曾经因抖音上的一个蒙娜丽莎的美妆视频火爆网络。</w:t>
      </w:r>
    </w:p>
    <w:p w:rsidR="000F356A" w:rsidRDefault="005B0035">
      <w:pPr>
        <w:spacing w:after="80"/>
        <w:ind w:firstLine="440"/>
      </w:pPr>
      <w:r>
        <w:rPr>
          <w:rFonts w:ascii="宋体" w:hAnsi="宋体"/>
        </w:rPr>
        <w:t>她认识了一位</w:t>
      </w:r>
      <w:r>
        <w:rPr>
          <w:rFonts w:ascii="宋体" w:hAnsi="宋体"/>
        </w:rPr>
        <w:t>44</w:t>
      </w:r>
      <w:r>
        <w:rPr>
          <w:rFonts w:ascii="宋体" w:hAnsi="宋体"/>
        </w:rPr>
        <w:t>岁，离过三次婚，被某知名导演介绍给她的所谓事业有成的完美男子。</w:t>
      </w:r>
    </w:p>
    <w:p w:rsidR="000F356A" w:rsidRDefault="005B0035">
      <w:pPr>
        <w:spacing w:after="80"/>
        <w:ind w:firstLine="440"/>
      </w:pPr>
      <w:r>
        <w:rPr>
          <w:rFonts w:ascii="宋体" w:hAnsi="宋体"/>
        </w:rPr>
        <w:t>完美有多美不知道，但遭遇的是出轨和家暴。</w:t>
      </w:r>
    </w:p>
    <w:p w:rsidR="000F356A" w:rsidRDefault="005B0035">
      <w:pPr>
        <w:spacing w:after="80"/>
        <w:ind w:firstLine="440"/>
      </w:pPr>
      <w:r>
        <w:rPr>
          <w:rFonts w:ascii="宋体" w:hAnsi="宋体"/>
        </w:rPr>
        <w:t>他之前的三任太太也都站出来说，他一贯如此。</w:t>
      </w:r>
    </w:p>
    <w:p w:rsidR="000F356A" w:rsidRDefault="005B0035">
      <w:pPr>
        <w:spacing w:after="80"/>
        <w:ind w:firstLine="440"/>
      </w:pPr>
      <w:r>
        <w:rPr>
          <w:rFonts w:ascii="宋体" w:hAnsi="宋体"/>
        </w:rPr>
        <w:t>这个新闻的内容我就不复述了，你们可以去网上搜。</w:t>
      </w:r>
    </w:p>
    <w:p w:rsidR="000F356A" w:rsidRDefault="005B0035">
      <w:pPr>
        <w:spacing w:after="80"/>
        <w:ind w:firstLine="440"/>
      </w:pPr>
      <w:r>
        <w:rPr>
          <w:rFonts w:ascii="宋体" w:hAnsi="宋体"/>
        </w:rPr>
        <w:t>我其实不想聊这种一边倒的话题，因为没啥好说的。</w:t>
      </w:r>
    </w:p>
    <w:p w:rsidR="000F356A" w:rsidRDefault="005B0035">
      <w:pPr>
        <w:spacing w:after="80"/>
        <w:ind w:firstLine="440"/>
      </w:pPr>
      <w:r>
        <w:rPr>
          <w:rFonts w:ascii="宋体" w:hAnsi="宋体"/>
        </w:rPr>
        <w:t>这人明显有问题，都离婚三次了，你也不谨慎点，不考察清楚就上当，回头第一时间也不纠错。</w:t>
      </w:r>
    </w:p>
    <w:p w:rsidR="000F356A" w:rsidRDefault="005B0035">
      <w:pPr>
        <w:spacing w:after="80"/>
        <w:ind w:firstLine="440"/>
      </w:pPr>
      <w:r>
        <w:rPr>
          <w:rFonts w:ascii="宋体" w:hAnsi="宋体"/>
        </w:rPr>
        <w:t>我选择这个话题是因为有位读者问我一个话题，叫做渣男何以这样多。</w:t>
      </w:r>
    </w:p>
    <w:p w:rsidR="000F356A" w:rsidRDefault="005B0035">
      <w:pPr>
        <w:spacing w:after="80"/>
        <w:ind w:firstLine="440"/>
      </w:pPr>
      <w:r>
        <w:rPr>
          <w:rFonts w:ascii="宋体" w:hAnsi="宋体"/>
        </w:rPr>
        <w:t>她在后台发了很多生活中的例子，她的各种小姐妹都遭遇了软饭硬吃的渣男，如何如何不幸，花她小姐妹的钱，还</w:t>
      </w:r>
      <w:r>
        <w:rPr>
          <w:rFonts w:ascii="宋体" w:hAnsi="宋体"/>
        </w:rPr>
        <w:t>打她小姐妹。</w:t>
      </w:r>
    </w:p>
    <w:p w:rsidR="000F356A" w:rsidRDefault="005B0035">
      <w:pPr>
        <w:spacing w:after="80"/>
        <w:ind w:firstLine="440"/>
      </w:pPr>
      <w:r>
        <w:rPr>
          <w:rFonts w:ascii="宋体" w:hAnsi="宋体"/>
        </w:rPr>
        <w:t>说实话，我的朋友圈特别窄，而且和娱乐圈比较远，所以这种劲爆的话题，我还真不容易见到。</w:t>
      </w:r>
    </w:p>
    <w:p w:rsidR="000F356A" w:rsidRDefault="005B0035">
      <w:pPr>
        <w:spacing w:after="80"/>
        <w:ind w:firstLine="440"/>
      </w:pPr>
      <w:r>
        <w:rPr>
          <w:rFonts w:ascii="宋体" w:hAnsi="宋体"/>
        </w:rPr>
        <w:t>我能见到的极限就是两口子吵架，离婚这种。</w:t>
      </w:r>
    </w:p>
    <w:p w:rsidR="000F356A" w:rsidRDefault="005B0035">
      <w:pPr>
        <w:spacing w:after="80"/>
        <w:ind w:firstLine="440"/>
      </w:pPr>
      <w:r>
        <w:rPr>
          <w:rFonts w:ascii="宋体" w:hAnsi="宋体"/>
        </w:rPr>
        <w:t>我曾经聊过，英特尔有个架构师，娶了个白人媳妇，俩文化差异巨大，天天上演全武行，对打了三年之后离婚了。</w:t>
      </w:r>
    </w:p>
    <w:p w:rsidR="000F356A" w:rsidRDefault="005B0035">
      <w:pPr>
        <w:spacing w:after="80"/>
        <w:ind w:firstLine="440"/>
      </w:pPr>
      <w:r>
        <w:rPr>
          <w:rFonts w:ascii="宋体" w:hAnsi="宋体"/>
        </w:rPr>
        <w:t>我还聊过我第一个</w:t>
      </w:r>
      <w:r>
        <w:rPr>
          <w:rFonts w:ascii="宋体" w:hAnsi="宋体"/>
        </w:rPr>
        <w:t>CTO</w:t>
      </w:r>
      <w:r>
        <w:rPr>
          <w:rFonts w:ascii="宋体" w:hAnsi="宋体"/>
        </w:rPr>
        <w:t>，和他媳妇对打，脸都被他媳妇挠伤了，成了我们之间的笑话。</w:t>
      </w:r>
    </w:p>
    <w:p w:rsidR="000F356A" w:rsidRDefault="005B0035">
      <w:pPr>
        <w:spacing w:after="80"/>
        <w:ind w:firstLine="440"/>
      </w:pPr>
      <w:r>
        <w:rPr>
          <w:rFonts w:ascii="宋体" w:hAnsi="宋体"/>
        </w:rPr>
        <w:t>这种事有的，但到不了严重家暴的程度，而且男的不一定就能赢。</w:t>
      </w:r>
    </w:p>
    <w:p w:rsidR="000F356A" w:rsidRDefault="005B0035">
      <w:pPr>
        <w:spacing w:after="80"/>
        <w:ind w:firstLine="440"/>
      </w:pPr>
      <w:r>
        <w:rPr>
          <w:rFonts w:ascii="宋体" w:hAnsi="宋体"/>
        </w:rPr>
        <w:t>就像那名英特尔的架构师，跟白人媳妇对打了三年，基本上就没赢过。这个侧面也反映出来我们的体育确实没有被重视。</w:t>
      </w:r>
    </w:p>
    <w:p w:rsidR="000F356A" w:rsidRDefault="005B0035">
      <w:pPr>
        <w:spacing w:after="80"/>
        <w:ind w:firstLine="440"/>
      </w:pPr>
      <w:r>
        <w:rPr>
          <w:rFonts w:ascii="宋体" w:hAnsi="宋体"/>
        </w:rPr>
        <w:t>所以在我看来，这里面分两部分。</w:t>
      </w:r>
    </w:p>
    <w:p w:rsidR="000F356A" w:rsidRDefault="005B0035">
      <w:pPr>
        <w:spacing w:after="80"/>
        <w:ind w:firstLine="440"/>
      </w:pPr>
      <w:r>
        <w:rPr>
          <w:rFonts w:ascii="宋体" w:hAnsi="宋体"/>
        </w:rPr>
        <w:lastRenderedPageBreak/>
        <w:t>一部分是两口子打架，这事儿咱们外人很难插嘴的，你只能说，打架肯定是不对的，就像小学老师的办法一样，让俩人都冷静冷静。</w:t>
      </w:r>
    </w:p>
    <w:p w:rsidR="000F356A" w:rsidRDefault="005B0035">
      <w:pPr>
        <w:spacing w:after="80"/>
        <w:ind w:firstLine="440"/>
      </w:pPr>
      <w:r>
        <w:rPr>
          <w:rFonts w:ascii="宋体" w:hAnsi="宋体"/>
        </w:rPr>
        <w:t>至于你说谁把谁真打伤了，无论是谁都不对。就像当年我们私下也议论，说应用软件部的部门经理，就是</w:t>
      </w:r>
      <w:r>
        <w:rPr>
          <w:rFonts w:ascii="宋体" w:hAnsi="宋体"/>
        </w:rPr>
        <w:t>CTO</w:t>
      </w:r>
      <w:r>
        <w:rPr>
          <w:rFonts w:ascii="宋体" w:hAnsi="宋体"/>
        </w:rPr>
        <w:t>他媳妇，不应该把她老公脸抓伤，这不合适。</w:t>
      </w:r>
    </w:p>
    <w:p w:rsidR="000F356A" w:rsidRDefault="005B0035">
      <w:pPr>
        <w:spacing w:after="80"/>
        <w:ind w:firstLine="440"/>
      </w:pPr>
      <w:r>
        <w:rPr>
          <w:rFonts w:ascii="宋体" w:hAnsi="宋体"/>
        </w:rPr>
        <w:t>打人嘛，不打脸。</w:t>
      </w:r>
    </w:p>
    <w:p w:rsidR="000F356A" w:rsidRDefault="005B0035">
      <w:pPr>
        <w:spacing w:after="80"/>
        <w:ind w:firstLine="440"/>
      </w:pPr>
      <w:r>
        <w:rPr>
          <w:rFonts w:ascii="宋体" w:hAnsi="宋体"/>
        </w:rPr>
        <w:t>当然你反过来，就更不合适，假如</w:t>
      </w:r>
      <w:r>
        <w:rPr>
          <w:rFonts w:ascii="宋体" w:hAnsi="宋体"/>
        </w:rPr>
        <w:t>CTO</w:t>
      </w:r>
      <w:r>
        <w:rPr>
          <w:rFonts w:ascii="宋体" w:hAnsi="宋体"/>
        </w:rPr>
        <w:t>把他媳妇脸划伤了，那他遭遇的抨击会猛烈的多。</w:t>
      </w:r>
    </w:p>
    <w:p w:rsidR="000F356A" w:rsidRDefault="005B0035">
      <w:pPr>
        <w:spacing w:after="80"/>
        <w:ind w:firstLine="440"/>
      </w:pPr>
      <w:r>
        <w:rPr>
          <w:rFonts w:ascii="宋体" w:hAnsi="宋体"/>
        </w:rPr>
        <w:t>所以对于单纯的打架，我的看法到这里就结束了。原则很简单，动手就是不对的，谁先动手，谁不对。</w:t>
      </w:r>
    </w:p>
    <w:p w:rsidR="000F356A" w:rsidRDefault="005B0035">
      <w:pPr>
        <w:spacing w:after="80"/>
        <w:ind w:firstLine="440"/>
      </w:pPr>
      <w:r>
        <w:rPr>
          <w:rFonts w:ascii="宋体" w:hAnsi="宋体"/>
        </w:rPr>
        <w:t>但是很明显，我们读者问我的问题</w:t>
      </w:r>
      <w:r>
        <w:rPr>
          <w:rFonts w:ascii="宋体" w:hAnsi="宋体"/>
        </w:rPr>
        <w:t>，不是一个单纯的打架问题。</w:t>
      </w:r>
    </w:p>
    <w:p w:rsidR="000F356A" w:rsidRDefault="005B0035">
      <w:pPr>
        <w:spacing w:after="80"/>
        <w:ind w:firstLine="440"/>
      </w:pPr>
      <w:r>
        <w:rPr>
          <w:rFonts w:ascii="宋体" w:hAnsi="宋体"/>
        </w:rPr>
        <w:t>这里面包含的内容很复杂，但究其核心，实际上是一个所谓</w:t>
      </w:r>
      <w:r>
        <w:rPr>
          <w:rFonts w:ascii="宋体" w:hAnsi="宋体"/>
        </w:rPr>
        <w:t>“</w:t>
      </w:r>
      <w:r>
        <w:rPr>
          <w:rFonts w:ascii="宋体" w:hAnsi="宋体"/>
        </w:rPr>
        <w:t>上当受骗</w:t>
      </w:r>
      <w:r>
        <w:rPr>
          <w:rFonts w:ascii="宋体" w:hAnsi="宋体"/>
        </w:rPr>
        <w:t>”</w:t>
      </w:r>
      <w:r>
        <w:rPr>
          <w:rFonts w:ascii="宋体" w:hAnsi="宋体"/>
        </w:rPr>
        <w:t>的问题。</w:t>
      </w:r>
    </w:p>
    <w:p w:rsidR="000F356A" w:rsidRDefault="005B0035">
      <w:pPr>
        <w:spacing w:after="80"/>
        <w:ind w:firstLine="440"/>
      </w:pPr>
      <w:r>
        <w:rPr>
          <w:rFonts w:ascii="宋体" w:hAnsi="宋体"/>
        </w:rPr>
        <w:t>这个女网红，其实一开始并不知道自己选择的男友是这样一个情况。</w:t>
      </w:r>
    </w:p>
    <w:p w:rsidR="000F356A" w:rsidRDefault="005B0035">
      <w:pPr>
        <w:spacing w:after="80"/>
        <w:ind w:firstLine="440"/>
      </w:pPr>
      <w:r>
        <w:rPr>
          <w:rFonts w:ascii="宋体" w:hAnsi="宋体"/>
        </w:rPr>
        <w:t>就她自己的预期来说，这人是能够从事业上帮到她的，是顶级编剧，是在娱乐圈里有能量的那种。</w:t>
      </w:r>
    </w:p>
    <w:p w:rsidR="000F356A" w:rsidRDefault="005B0035">
      <w:pPr>
        <w:spacing w:after="80"/>
        <w:ind w:firstLine="440"/>
      </w:pPr>
      <w:r>
        <w:rPr>
          <w:rFonts w:ascii="宋体" w:hAnsi="宋体"/>
        </w:rPr>
        <w:t>而且也是知名导演介绍的，这就是所谓的背书嘛。</w:t>
      </w:r>
    </w:p>
    <w:p w:rsidR="000F356A" w:rsidRDefault="005B0035">
      <w:pPr>
        <w:spacing w:after="80"/>
        <w:ind w:firstLine="440"/>
      </w:pPr>
      <w:r>
        <w:rPr>
          <w:rFonts w:ascii="宋体" w:hAnsi="宋体"/>
        </w:rPr>
        <w:t>但是她后来没有想到的是，这个男的经济上不如她，事业上没有办法捧红她，而且三观极其不正，就是很花的那种，还有暴力。</w:t>
      </w:r>
    </w:p>
    <w:p w:rsidR="000F356A" w:rsidRDefault="005B0035">
      <w:pPr>
        <w:spacing w:after="80"/>
        <w:ind w:firstLine="440"/>
      </w:pPr>
      <w:r>
        <w:rPr>
          <w:rFonts w:ascii="宋体" w:hAnsi="宋体"/>
        </w:rPr>
        <w:t>这些事是凑到一起的。</w:t>
      </w:r>
    </w:p>
    <w:p w:rsidR="000F356A" w:rsidRDefault="005B0035">
      <w:pPr>
        <w:spacing w:after="80"/>
        <w:ind w:firstLine="440"/>
      </w:pPr>
      <w:r>
        <w:rPr>
          <w:rFonts w:ascii="宋体" w:hAnsi="宋体"/>
        </w:rPr>
        <w:t>就像我们读者问我那个问题时，她举的例子也是一样的。</w:t>
      </w:r>
    </w:p>
    <w:p w:rsidR="000F356A" w:rsidRDefault="005B0035">
      <w:pPr>
        <w:spacing w:after="80"/>
        <w:ind w:firstLine="440"/>
      </w:pPr>
      <w:r>
        <w:rPr>
          <w:rFonts w:ascii="宋体" w:hAnsi="宋体"/>
        </w:rPr>
        <w:t>她表达的意思是，这些渣男一开始就欺骗她的小姐妹。</w:t>
      </w:r>
    </w:p>
    <w:p w:rsidR="000F356A" w:rsidRDefault="005B0035">
      <w:pPr>
        <w:spacing w:after="80"/>
        <w:ind w:firstLine="440"/>
      </w:pPr>
      <w:r>
        <w:rPr>
          <w:rFonts w:ascii="宋体" w:hAnsi="宋体"/>
        </w:rPr>
        <w:t>把自己包装的很好，有事业，又暖，结果发现没钱，你说没钱也就算了，倒贴你还渣，她就很为小姐妹抱不平。</w:t>
      </w:r>
    </w:p>
    <w:p w:rsidR="000F356A" w:rsidRDefault="005B0035">
      <w:pPr>
        <w:spacing w:after="80"/>
        <w:ind w:firstLine="440"/>
      </w:pPr>
      <w:r>
        <w:rPr>
          <w:rFonts w:ascii="宋体" w:hAnsi="宋体"/>
        </w:rPr>
        <w:t>你有没有发现，这是我们经常说的一个问题，就是预期问题。</w:t>
      </w:r>
    </w:p>
    <w:p w:rsidR="000F356A" w:rsidRDefault="005B0035">
      <w:pPr>
        <w:spacing w:after="80"/>
        <w:ind w:firstLine="440"/>
      </w:pPr>
      <w:r>
        <w:rPr>
          <w:rFonts w:ascii="宋体" w:hAnsi="宋体"/>
        </w:rPr>
        <w:t>比如我们看综艺节目，奇葩说。</w:t>
      </w:r>
    </w:p>
    <w:p w:rsidR="000F356A" w:rsidRDefault="005B0035">
      <w:pPr>
        <w:spacing w:after="80"/>
        <w:ind w:firstLine="440"/>
      </w:pPr>
      <w:r>
        <w:rPr>
          <w:rFonts w:ascii="宋体" w:hAnsi="宋体"/>
        </w:rPr>
        <w:t>傅首尔说她老公当年骗了她，打扮的很精致，她以为他有钱，但后来发现他没钱，而且也没有挣钱的能力。</w:t>
      </w:r>
    </w:p>
    <w:p w:rsidR="000F356A" w:rsidRDefault="005B0035">
      <w:pPr>
        <w:spacing w:after="80"/>
        <w:ind w:firstLine="440"/>
      </w:pPr>
      <w:r>
        <w:rPr>
          <w:rFonts w:ascii="宋体" w:hAnsi="宋体"/>
        </w:rPr>
        <w:t>然后讲述了一番自己是如何奋斗赚钱养全家的经历，博得了一片掌声。</w:t>
      </w:r>
    </w:p>
    <w:p w:rsidR="000F356A" w:rsidRDefault="005B0035">
      <w:pPr>
        <w:spacing w:after="80"/>
        <w:ind w:firstLine="440"/>
      </w:pPr>
      <w:r>
        <w:rPr>
          <w:rFonts w:ascii="宋体" w:hAnsi="宋体"/>
        </w:rPr>
        <w:t>你有没有在性别对调的情况下，听到过类似的话题？</w:t>
      </w:r>
    </w:p>
    <w:p w:rsidR="000F356A" w:rsidRDefault="005B0035">
      <w:pPr>
        <w:spacing w:after="80"/>
        <w:ind w:firstLine="440"/>
      </w:pPr>
      <w:r>
        <w:rPr>
          <w:rFonts w:ascii="宋体" w:hAnsi="宋体"/>
        </w:rPr>
        <w:lastRenderedPageBreak/>
        <w:t>比如一个男生，讲述自己太太当年是如何打扮精致，误导自己的预期，让自己</w:t>
      </w:r>
      <w:r>
        <w:rPr>
          <w:rFonts w:ascii="宋体" w:hAnsi="宋体"/>
        </w:rPr>
        <w:t>认为对方很有钱，最后发现对方既没钱也不会赚钱，然后自己努力奋斗养全家？</w:t>
      </w:r>
    </w:p>
    <w:p w:rsidR="000F356A" w:rsidRDefault="005B0035">
      <w:pPr>
        <w:spacing w:after="80"/>
        <w:ind w:firstLine="440"/>
      </w:pPr>
      <w:r>
        <w:rPr>
          <w:rFonts w:ascii="宋体" w:hAnsi="宋体"/>
        </w:rPr>
        <w:t>肯定没有。</w:t>
      </w:r>
    </w:p>
    <w:p w:rsidR="000F356A" w:rsidRDefault="005B0035">
      <w:pPr>
        <w:spacing w:after="80"/>
        <w:ind w:firstLine="440"/>
      </w:pPr>
      <w:r>
        <w:rPr>
          <w:rFonts w:ascii="宋体" w:hAnsi="宋体"/>
        </w:rPr>
        <w:t>因为即使他讲出来，也没有掌声。</w:t>
      </w:r>
    </w:p>
    <w:p w:rsidR="000F356A" w:rsidRDefault="005B0035">
      <w:pPr>
        <w:spacing w:after="80"/>
        <w:ind w:firstLine="440"/>
      </w:pPr>
      <w:r>
        <w:rPr>
          <w:rFonts w:ascii="宋体" w:hAnsi="宋体"/>
        </w:rPr>
        <w:t>大家会觉得，这不是很正常么？你怎么会有这种预期呢？</w:t>
      </w:r>
    </w:p>
    <w:p w:rsidR="000F356A" w:rsidRDefault="005B0035">
      <w:pPr>
        <w:spacing w:after="80"/>
        <w:ind w:firstLine="440"/>
      </w:pPr>
      <w:r>
        <w:rPr>
          <w:rFonts w:ascii="宋体" w:hAnsi="宋体"/>
        </w:rPr>
        <w:t>我相信我们的读者看了这么多期，概率都比较好了，不好的也都被我气走了。</w:t>
      </w:r>
    </w:p>
    <w:p w:rsidR="000F356A" w:rsidRDefault="005B0035">
      <w:pPr>
        <w:spacing w:after="80"/>
        <w:ind w:firstLine="440"/>
      </w:pPr>
      <w:r>
        <w:rPr>
          <w:rFonts w:ascii="宋体" w:hAnsi="宋体"/>
        </w:rPr>
        <w:t>你想想，假如每个女性都希望嫁给经济实力，个人修养都大于自己的男性，可不可能都如愿？肯定不可能嘛，对吧。</w:t>
      </w:r>
    </w:p>
    <w:p w:rsidR="000F356A" w:rsidRDefault="005B0035">
      <w:pPr>
        <w:spacing w:after="80"/>
        <w:ind w:firstLine="440"/>
      </w:pPr>
      <w:r>
        <w:rPr>
          <w:rFonts w:ascii="宋体" w:hAnsi="宋体"/>
        </w:rPr>
        <w:t>都嫁给前百分之多少，那人数上就不匹配了呀。</w:t>
      </w:r>
    </w:p>
    <w:p w:rsidR="000F356A" w:rsidRDefault="005B0035">
      <w:pPr>
        <w:spacing w:after="80"/>
        <w:ind w:firstLine="440"/>
      </w:pPr>
      <w:r>
        <w:rPr>
          <w:rFonts w:ascii="宋体" w:hAnsi="宋体"/>
        </w:rPr>
        <w:t>可是男性有没有，一定要娶各方面实力都碾压自己的女性的这种诉求呢？</w:t>
      </w:r>
    </w:p>
    <w:p w:rsidR="000F356A" w:rsidRDefault="005B0035">
      <w:pPr>
        <w:spacing w:after="80"/>
        <w:ind w:firstLine="440"/>
      </w:pPr>
      <w:r>
        <w:rPr>
          <w:rFonts w:ascii="宋体" w:hAnsi="宋体"/>
        </w:rPr>
        <w:t>几乎没有。</w:t>
      </w:r>
    </w:p>
    <w:p w:rsidR="000F356A" w:rsidRDefault="005B0035">
      <w:pPr>
        <w:spacing w:after="80"/>
        <w:ind w:firstLine="440"/>
      </w:pPr>
      <w:r>
        <w:rPr>
          <w:rFonts w:ascii="宋体" w:hAnsi="宋体"/>
        </w:rPr>
        <w:t>这一点点预期上的差别就导致了你问的这个问题的根源</w:t>
      </w:r>
      <w:r>
        <w:rPr>
          <w:rFonts w:ascii="宋体" w:hAnsi="宋体"/>
        </w:rPr>
        <w:t>。</w:t>
      </w:r>
    </w:p>
    <w:p w:rsidR="000F356A" w:rsidRDefault="005B0035">
      <w:pPr>
        <w:spacing w:after="80"/>
        <w:ind w:firstLine="440"/>
      </w:pPr>
      <w:r>
        <w:rPr>
          <w:rFonts w:ascii="宋体" w:hAnsi="宋体"/>
        </w:rPr>
        <w:t>为啥男性很少上当受骗？</w:t>
      </w:r>
    </w:p>
    <w:p w:rsidR="000F356A" w:rsidRDefault="005B0035">
      <w:pPr>
        <w:spacing w:after="80"/>
        <w:ind w:firstLine="440"/>
      </w:pPr>
      <w:r>
        <w:rPr>
          <w:rFonts w:ascii="宋体" w:hAnsi="宋体"/>
        </w:rPr>
        <w:t>因为他们很早就被教育，用自己的</w:t>
      </w:r>
      <w:r>
        <w:rPr>
          <w:rFonts w:ascii="宋体" w:hAnsi="宋体"/>
        </w:rPr>
        <w:t>100</w:t>
      </w:r>
      <w:r>
        <w:rPr>
          <w:rFonts w:ascii="宋体" w:hAnsi="宋体"/>
        </w:rPr>
        <w:t>块去换别人的</w:t>
      </w:r>
      <w:r>
        <w:rPr>
          <w:rFonts w:ascii="宋体" w:hAnsi="宋体"/>
        </w:rPr>
        <w:t>50</w:t>
      </w:r>
      <w:r>
        <w:rPr>
          <w:rFonts w:ascii="宋体" w:hAnsi="宋体"/>
        </w:rPr>
        <w:t>块，他很难上当嘛。</w:t>
      </w:r>
    </w:p>
    <w:p w:rsidR="000F356A" w:rsidRDefault="005B0035">
      <w:pPr>
        <w:spacing w:after="80"/>
        <w:ind w:firstLine="440"/>
      </w:pPr>
      <w:r>
        <w:rPr>
          <w:rFonts w:ascii="宋体" w:hAnsi="宋体"/>
        </w:rPr>
        <w:t>就算人家宗庆后的闺女看上他了，他自己也会掂量下，自己配不配的上。他不会一味的幻想好事落在自己头上。</w:t>
      </w:r>
    </w:p>
    <w:p w:rsidR="000F356A" w:rsidRDefault="005B0035">
      <w:pPr>
        <w:spacing w:after="80"/>
        <w:ind w:firstLine="440"/>
      </w:pPr>
      <w:r>
        <w:rPr>
          <w:rFonts w:ascii="宋体" w:hAnsi="宋体"/>
        </w:rPr>
        <w:t>你看童话故事里，董永遇见了七仙女，大家读完嗤之以鼻，觉得这就是胡扯，蒙鬼呢。</w:t>
      </w:r>
    </w:p>
    <w:p w:rsidR="000F356A" w:rsidRDefault="005B0035">
      <w:pPr>
        <w:spacing w:after="80"/>
        <w:ind w:firstLine="440"/>
      </w:pPr>
      <w:r>
        <w:rPr>
          <w:rFonts w:ascii="宋体" w:hAnsi="宋体"/>
        </w:rPr>
        <w:t>说明男性在择偶的过程中，预期很低，被教育的很现实。</w:t>
      </w:r>
    </w:p>
    <w:p w:rsidR="000F356A" w:rsidRDefault="005B0035">
      <w:pPr>
        <w:spacing w:after="80"/>
        <w:ind w:firstLine="440"/>
      </w:pPr>
      <w:r>
        <w:rPr>
          <w:rFonts w:ascii="宋体" w:hAnsi="宋体"/>
        </w:rPr>
        <w:t>可是我们反过来，女性很少受到这种现实主义教育。</w:t>
      </w:r>
    </w:p>
    <w:p w:rsidR="000F356A" w:rsidRDefault="005B0035">
      <w:pPr>
        <w:spacing w:after="80"/>
        <w:ind w:firstLine="440"/>
      </w:pPr>
      <w:r>
        <w:rPr>
          <w:rFonts w:ascii="宋体" w:hAnsi="宋体"/>
        </w:rPr>
        <w:t>幻想自己是灰姑娘的女性是很多的，你看灰姑娘遇见王子，这种故事是很多人都相信而且津津乐道的。</w:t>
      </w:r>
    </w:p>
    <w:p w:rsidR="000F356A" w:rsidRDefault="005B0035">
      <w:pPr>
        <w:spacing w:after="80"/>
        <w:ind w:firstLine="440"/>
      </w:pPr>
      <w:r>
        <w:rPr>
          <w:rFonts w:ascii="宋体" w:hAnsi="宋体"/>
        </w:rPr>
        <w:t>灰姑娘会不会遇见王子？也许会。</w:t>
      </w:r>
    </w:p>
    <w:p w:rsidR="000F356A" w:rsidRDefault="005B0035">
      <w:pPr>
        <w:spacing w:after="80"/>
        <w:ind w:firstLine="440"/>
      </w:pPr>
      <w:r>
        <w:rPr>
          <w:rFonts w:ascii="宋体" w:hAnsi="宋体"/>
        </w:rPr>
        <w:t>但绝对不会是个大概率事件。</w:t>
      </w:r>
    </w:p>
    <w:p w:rsidR="000F356A" w:rsidRDefault="005B0035">
      <w:pPr>
        <w:spacing w:after="80"/>
        <w:ind w:firstLine="440"/>
      </w:pPr>
      <w:r>
        <w:rPr>
          <w:rFonts w:ascii="宋体" w:hAnsi="宋体"/>
        </w:rPr>
        <w:t>比如很多人津津乐道的平民王妃戴安娜。</w:t>
      </w:r>
    </w:p>
    <w:p w:rsidR="000F356A" w:rsidRDefault="005B0035">
      <w:pPr>
        <w:spacing w:after="80"/>
        <w:ind w:firstLine="440"/>
      </w:pPr>
      <w:r>
        <w:rPr>
          <w:rFonts w:ascii="宋体" w:hAnsi="宋体"/>
        </w:rPr>
        <w:t>其实戴安娜是伯爵的小女儿，仅仅因为她父亲这个所谓的伯爵，是那种与王室没有血缘关系的伯爵，所以她就被称为平民王妃了。</w:t>
      </w:r>
    </w:p>
    <w:p w:rsidR="000F356A" w:rsidRDefault="005B0035">
      <w:pPr>
        <w:spacing w:after="80"/>
        <w:ind w:firstLine="440"/>
      </w:pPr>
      <w:r>
        <w:rPr>
          <w:rFonts w:ascii="宋体" w:hAnsi="宋体"/>
        </w:rPr>
        <w:lastRenderedPageBreak/>
        <w:t>那么真正的平民就会被误导，此平民，非彼平民嘛。你看到了，其实媒体往往在误导听众。我曾经说过一个很重要的概念。</w:t>
      </w:r>
    </w:p>
    <w:p w:rsidR="000F356A" w:rsidRDefault="005B0035">
      <w:pPr>
        <w:spacing w:after="80"/>
        <w:ind w:firstLine="440"/>
      </w:pPr>
      <w:r>
        <w:rPr>
          <w:rFonts w:ascii="宋体" w:hAnsi="宋体"/>
        </w:rPr>
        <w:t>当一个事情有利可图的时候，那么图利者一定会滋生。</w:t>
      </w:r>
    </w:p>
    <w:p w:rsidR="000F356A" w:rsidRDefault="005B0035">
      <w:pPr>
        <w:spacing w:after="80"/>
        <w:ind w:firstLine="440"/>
      </w:pPr>
      <w:r>
        <w:rPr>
          <w:rFonts w:ascii="宋体" w:hAnsi="宋体"/>
        </w:rPr>
        <w:t>当大部分女性没有受到过足够的现实主义教育，没有像男性那样动辄问一下，凭什么好事轮到自己。</w:t>
      </w:r>
    </w:p>
    <w:p w:rsidR="000F356A" w:rsidRDefault="005B0035">
      <w:pPr>
        <w:spacing w:after="80"/>
        <w:ind w:firstLine="440"/>
      </w:pPr>
      <w:r>
        <w:rPr>
          <w:rFonts w:ascii="宋体" w:hAnsi="宋体"/>
        </w:rPr>
        <w:t>也就意味着，这个市场里，存在着一片绿油油的韭菜田。</w:t>
      </w:r>
    </w:p>
    <w:p w:rsidR="000F356A" w:rsidRDefault="005B0035">
      <w:pPr>
        <w:spacing w:after="80"/>
        <w:ind w:firstLine="440"/>
      </w:pPr>
      <w:r>
        <w:rPr>
          <w:rFonts w:ascii="宋体" w:hAnsi="宋体"/>
        </w:rPr>
        <w:t>那冒出像新闻中那样的职业渣男，职业图利者，又有什么稀奇呢？</w:t>
      </w:r>
    </w:p>
    <w:p w:rsidR="000F356A" w:rsidRDefault="005B0035">
      <w:pPr>
        <w:spacing w:after="80"/>
        <w:ind w:firstLine="440"/>
      </w:pPr>
      <w:r>
        <w:rPr>
          <w:rFonts w:ascii="宋体" w:hAnsi="宋体"/>
        </w:rPr>
        <w:t>如果你真的觉得想要帮助自己的小姐妹，真正有用的方法是什么？</w:t>
      </w:r>
    </w:p>
    <w:p w:rsidR="000F356A" w:rsidRDefault="005B0035">
      <w:pPr>
        <w:spacing w:after="80"/>
        <w:ind w:firstLine="440"/>
      </w:pPr>
      <w:r>
        <w:rPr>
          <w:rFonts w:ascii="宋体" w:hAnsi="宋体"/>
        </w:rPr>
        <w:t>就是让小姐妹，让自己的女儿，也像男孩子那样，学习一下靠谱的预期管理。</w:t>
      </w:r>
    </w:p>
    <w:p w:rsidR="000F356A" w:rsidRDefault="005B0035">
      <w:pPr>
        <w:spacing w:after="80"/>
        <w:ind w:firstLine="440"/>
      </w:pPr>
      <w:r>
        <w:rPr>
          <w:rFonts w:ascii="宋体" w:hAnsi="宋体"/>
        </w:rPr>
        <w:t>凡是好事落在自己头上，都问个为什么，凭什么。对于一切事物都抱有警惕心，存一点戒备意识。</w:t>
      </w:r>
    </w:p>
    <w:p w:rsidR="000F356A" w:rsidRDefault="005B0035">
      <w:pPr>
        <w:spacing w:after="80"/>
        <w:ind w:firstLine="440"/>
      </w:pPr>
      <w:r>
        <w:rPr>
          <w:rFonts w:ascii="宋体" w:hAnsi="宋体"/>
        </w:rPr>
        <w:t>久而久之，当所有人的警惕心都跟上去了，这种职业渣也就没有生存的土壤了。</w:t>
      </w:r>
    </w:p>
    <w:p w:rsidR="000F356A" w:rsidRDefault="005B0035">
      <w:pPr>
        <w:pStyle w:val="1"/>
      </w:pPr>
      <w:bookmarkStart w:id="343" w:name="_Toc243434717"/>
      <w:r>
        <w:lastRenderedPageBreak/>
        <w:t>2019-11-28</w:t>
      </w:r>
      <w:r>
        <w:t xml:space="preserve">　郭敬明翻拍的大话西游为什么被剃光头？</w:t>
      </w:r>
      <w:bookmarkEnd w:id="34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2462 </w:t>
      </w:r>
      <w:r>
        <w:rPr>
          <w:rFonts w:ascii="宋体" w:hAnsi="宋体"/>
          <w:color w:val="909090"/>
          <w:sz w:val="17"/>
        </w:rPr>
        <w:t>页　｜　约</w:t>
      </w:r>
      <w:r>
        <w:rPr>
          <w:rFonts w:ascii="宋体" w:hAnsi="宋体"/>
          <w:color w:val="909090"/>
          <w:sz w:val="17"/>
        </w:rPr>
        <w:t xml:space="preserve"> 3,069 </w:t>
      </w:r>
      <w:r>
        <w:rPr>
          <w:rFonts w:ascii="宋体" w:hAnsi="宋体"/>
          <w:color w:val="909090"/>
          <w:sz w:val="17"/>
        </w:rPr>
        <w:t>字</w:t>
      </w:r>
    </w:p>
    <w:p w:rsidR="000F356A" w:rsidRDefault="005B0035">
      <w:pPr>
        <w:spacing w:after="80"/>
        <w:ind w:firstLine="440"/>
      </w:pPr>
      <w:r>
        <w:rPr>
          <w:rFonts w:ascii="宋体" w:hAnsi="宋体"/>
        </w:rPr>
        <w:t>这问题，是我太太问我的。</w:t>
      </w:r>
    </w:p>
    <w:p w:rsidR="000F356A" w:rsidRDefault="005B0035">
      <w:pPr>
        <w:spacing w:after="80"/>
        <w:ind w:firstLine="440"/>
      </w:pPr>
      <w:r>
        <w:rPr>
          <w:rFonts w:ascii="宋体" w:hAnsi="宋体"/>
        </w:rPr>
        <w:t>她</w:t>
      </w:r>
      <w:r>
        <w:rPr>
          <w:rFonts w:ascii="宋体" w:hAnsi="宋体"/>
        </w:rPr>
        <w:t>看了《演员请就位》，里面郭敬明改编，翻拍了星爷的经典之作，大话西游。</w:t>
      </w:r>
    </w:p>
    <w:p w:rsidR="000F356A" w:rsidRDefault="005B0035">
      <w:pPr>
        <w:spacing w:after="80"/>
        <w:ind w:firstLine="440"/>
      </w:pPr>
      <w:r>
        <w:rPr>
          <w:rFonts w:ascii="宋体" w:hAnsi="宋体"/>
        </w:rPr>
        <w:t>最后的评委投票是零分，就是没有一个评委投给他。</w:t>
      </w:r>
    </w:p>
    <w:p w:rsidR="000F356A" w:rsidRDefault="005B0035">
      <w:pPr>
        <w:spacing w:after="80"/>
        <w:ind w:firstLine="440"/>
      </w:pPr>
      <w:r>
        <w:rPr>
          <w:rFonts w:ascii="宋体" w:hAnsi="宋体"/>
        </w:rPr>
        <w:t>当然后面的部分我没看，大家什么意见我不知道，我只是看了他翻拍的完整的片段。</w:t>
      </w:r>
    </w:p>
    <w:p w:rsidR="000F356A" w:rsidRDefault="005B0035">
      <w:pPr>
        <w:spacing w:after="80"/>
        <w:ind w:firstLine="440"/>
      </w:pPr>
      <w:r>
        <w:rPr>
          <w:rFonts w:ascii="宋体" w:hAnsi="宋体"/>
        </w:rPr>
        <w:t>细节我就不想评论了，因为说实话，也没记住，不知道他加了点什么乱七八糟的网络术语和荤段子。</w:t>
      </w:r>
    </w:p>
    <w:p w:rsidR="000F356A" w:rsidRDefault="005B0035">
      <w:pPr>
        <w:spacing w:after="80"/>
        <w:ind w:firstLine="440"/>
      </w:pPr>
      <w:r>
        <w:rPr>
          <w:rFonts w:ascii="宋体" w:hAnsi="宋体"/>
        </w:rPr>
        <w:t>整个片段我只记住了一段音乐，一段台词，分别来自大话西游和倩女幽魂。</w:t>
      </w:r>
    </w:p>
    <w:p w:rsidR="000F356A" w:rsidRDefault="005B0035">
      <w:pPr>
        <w:spacing w:after="80"/>
        <w:ind w:firstLine="440"/>
      </w:pPr>
      <w:r>
        <w:rPr>
          <w:rFonts w:ascii="宋体" w:hAnsi="宋体"/>
        </w:rPr>
        <w:t>说实话是经典的穿透力直击我的内心，如果那一瞬间，我闭上眼睛，或许感觉还会好一点。因为我的脑海里会想象周星驰，想象张国荣。</w:t>
      </w:r>
    </w:p>
    <w:p w:rsidR="000F356A" w:rsidRDefault="005B0035">
      <w:pPr>
        <w:spacing w:after="80"/>
        <w:ind w:firstLine="440"/>
      </w:pPr>
      <w:r>
        <w:rPr>
          <w:rFonts w:ascii="宋体" w:hAnsi="宋体"/>
        </w:rPr>
        <w:t>你说印象都差到这地步了，怎么跟太太解释</w:t>
      </w:r>
      <w:r>
        <w:rPr>
          <w:rFonts w:ascii="宋体" w:hAnsi="宋体"/>
        </w:rPr>
        <w:t>，为什么他得零分呢？</w:t>
      </w:r>
    </w:p>
    <w:p w:rsidR="000F356A" w:rsidRDefault="005B0035">
      <w:pPr>
        <w:spacing w:after="80"/>
        <w:ind w:firstLine="440"/>
      </w:pPr>
      <w:r>
        <w:rPr>
          <w:rFonts w:ascii="宋体" w:hAnsi="宋体"/>
        </w:rPr>
        <w:t>我想了一个词儿，还是《奇葩说》里，黄执中的说法。</w:t>
      </w:r>
    </w:p>
    <w:p w:rsidR="000F356A" w:rsidRDefault="005B0035">
      <w:pPr>
        <w:spacing w:after="80"/>
        <w:ind w:firstLine="440"/>
      </w:pPr>
      <w:r>
        <w:rPr>
          <w:rFonts w:ascii="宋体" w:hAnsi="宋体"/>
        </w:rPr>
        <w:t>在辩论精致穷究竟值不值得这个话题的时候，黄执中提出了一个看法。</w:t>
      </w:r>
    </w:p>
    <w:p w:rsidR="000F356A" w:rsidRDefault="005B0035">
      <w:pPr>
        <w:spacing w:after="80"/>
        <w:ind w:firstLine="440"/>
      </w:pPr>
      <w:r>
        <w:rPr>
          <w:rFonts w:ascii="宋体" w:hAnsi="宋体"/>
        </w:rPr>
        <w:t>他认为某些精致穷，就是拼命花钱来使自己看起来精致的人，是有缺陷的。</w:t>
      </w:r>
    </w:p>
    <w:p w:rsidR="000F356A" w:rsidRDefault="005B0035">
      <w:pPr>
        <w:spacing w:after="80"/>
        <w:ind w:firstLine="440"/>
      </w:pPr>
      <w:r>
        <w:rPr>
          <w:rFonts w:ascii="宋体" w:hAnsi="宋体"/>
        </w:rPr>
        <w:t>这种缺陷，就是无法欣赏粗糙美。</w:t>
      </w:r>
    </w:p>
    <w:p w:rsidR="000F356A" w:rsidRDefault="005B0035">
      <w:pPr>
        <w:spacing w:after="80"/>
        <w:ind w:firstLine="440"/>
      </w:pPr>
      <w:r>
        <w:rPr>
          <w:rFonts w:ascii="宋体" w:hAnsi="宋体"/>
        </w:rPr>
        <w:t>什么叫粗糙美呢？</w:t>
      </w:r>
    </w:p>
    <w:p w:rsidR="000F356A" w:rsidRDefault="005B0035">
      <w:pPr>
        <w:spacing w:after="80"/>
        <w:ind w:firstLine="440"/>
      </w:pPr>
      <w:r>
        <w:rPr>
          <w:rFonts w:ascii="宋体" w:hAnsi="宋体"/>
        </w:rPr>
        <w:t>你可以认为是小众的视角，你可以认为是自己内心的看法。</w:t>
      </w:r>
    </w:p>
    <w:p w:rsidR="000F356A" w:rsidRDefault="005B0035">
      <w:pPr>
        <w:spacing w:after="80"/>
        <w:ind w:firstLine="440"/>
      </w:pPr>
      <w:r>
        <w:rPr>
          <w:rFonts w:ascii="宋体" w:hAnsi="宋体"/>
        </w:rPr>
        <w:t>也许你就穿着个汗衫，坐在家中，翘着二郎腿看书，你就可以很开心。不一定说非得穿着什么名牌，有人注意到你，你才能很开心。</w:t>
      </w:r>
    </w:p>
    <w:p w:rsidR="000F356A" w:rsidRDefault="005B0035">
      <w:pPr>
        <w:spacing w:after="80"/>
        <w:ind w:firstLine="440"/>
      </w:pPr>
      <w:r>
        <w:rPr>
          <w:rFonts w:ascii="宋体" w:hAnsi="宋体"/>
        </w:rPr>
        <w:t>假如一个人，必须穿着名牌，必须走在人群中，必须有人关注他，必须有人投以艳羡的目光，他才能感觉到自己存在，才能感觉到自己快乐，那么他的内心是不健康的，甚至是不健全的。其实我觉得他这个说法，是在重新定义精致。</w:t>
      </w:r>
    </w:p>
    <w:p w:rsidR="000F356A" w:rsidRDefault="005B0035">
      <w:pPr>
        <w:spacing w:after="80"/>
        <w:ind w:firstLine="440"/>
      </w:pPr>
      <w:r>
        <w:rPr>
          <w:rFonts w:ascii="宋体" w:hAnsi="宋体"/>
        </w:rPr>
        <w:t>什么叫精致？</w:t>
      </w:r>
    </w:p>
    <w:p w:rsidR="000F356A" w:rsidRDefault="005B0035">
      <w:pPr>
        <w:spacing w:after="80"/>
        <w:ind w:firstLine="440"/>
      </w:pPr>
      <w:r>
        <w:rPr>
          <w:rFonts w:ascii="宋体" w:hAnsi="宋体"/>
        </w:rPr>
        <w:t>是不是大众眼里的精致就是精致？</w:t>
      </w:r>
    </w:p>
    <w:p w:rsidR="000F356A" w:rsidRDefault="005B0035">
      <w:pPr>
        <w:spacing w:after="80"/>
        <w:ind w:firstLine="440"/>
      </w:pPr>
      <w:r>
        <w:rPr>
          <w:rFonts w:ascii="宋体" w:hAnsi="宋体"/>
        </w:rPr>
        <w:t>是不是贵的就是精致？</w:t>
      </w:r>
    </w:p>
    <w:p w:rsidR="000F356A" w:rsidRDefault="005B0035">
      <w:pPr>
        <w:spacing w:after="80"/>
        <w:ind w:firstLine="440"/>
      </w:pPr>
      <w:r>
        <w:rPr>
          <w:rFonts w:ascii="宋体" w:hAnsi="宋体"/>
        </w:rPr>
        <w:lastRenderedPageBreak/>
        <w:t>有没有可能你内心深处有不一样的看法？或者说，你有没有独立的三观，不受到外界影响的三观？</w:t>
      </w:r>
    </w:p>
    <w:p w:rsidR="000F356A" w:rsidRDefault="005B0035">
      <w:pPr>
        <w:spacing w:after="80"/>
        <w:ind w:firstLine="440"/>
      </w:pPr>
      <w:r>
        <w:rPr>
          <w:rFonts w:ascii="宋体" w:hAnsi="宋体"/>
        </w:rPr>
        <w:t>你把这个思路套用到郭敬明翻拍的这个片段上去，你会立马体会出星爷和郭敬明的区别在哪里。</w:t>
      </w:r>
    </w:p>
    <w:p w:rsidR="000F356A" w:rsidRDefault="005B0035">
      <w:pPr>
        <w:spacing w:after="80"/>
        <w:ind w:firstLine="440"/>
      </w:pPr>
      <w:r>
        <w:rPr>
          <w:rFonts w:ascii="宋体" w:hAnsi="宋体"/>
        </w:rPr>
        <w:t>星爷讲段子，是发自内心的，随意的，他没有讨好你什么，他最终打动你</w:t>
      </w:r>
      <w:r>
        <w:rPr>
          <w:rFonts w:ascii="宋体" w:hAnsi="宋体"/>
        </w:rPr>
        <w:t>的，是直击心灵的东西。</w:t>
      </w:r>
    </w:p>
    <w:p w:rsidR="000F356A" w:rsidRDefault="005B0035">
      <w:pPr>
        <w:spacing w:after="80"/>
        <w:ind w:firstLine="440"/>
      </w:pPr>
      <w:r>
        <w:rPr>
          <w:rFonts w:ascii="宋体" w:hAnsi="宋体"/>
        </w:rPr>
        <w:t>郭导哪怕拍个喜剧，都像小时代一样，显得那么的刻意，恨不得用尽心思去秀段子，去讨好观众，我好不好？我成不成功？我</w:t>
      </w:r>
      <w:r>
        <w:rPr>
          <w:rFonts w:ascii="宋体" w:hAnsi="宋体"/>
        </w:rPr>
        <w:t>O</w:t>
      </w:r>
      <w:r>
        <w:rPr>
          <w:rFonts w:ascii="宋体" w:hAnsi="宋体"/>
        </w:rPr>
        <w:t>不</w:t>
      </w:r>
      <w:r>
        <w:rPr>
          <w:rFonts w:ascii="宋体" w:hAnsi="宋体"/>
        </w:rPr>
        <w:t>OK</w:t>
      </w:r>
      <w:r>
        <w:rPr>
          <w:rFonts w:ascii="宋体" w:hAnsi="宋体"/>
        </w:rPr>
        <w:t>？</w:t>
      </w:r>
    </w:p>
    <w:p w:rsidR="000F356A" w:rsidRDefault="005B0035">
      <w:pPr>
        <w:spacing w:after="80"/>
        <w:ind w:firstLine="440"/>
      </w:pPr>
      <w:r>
        <w:rPr>
          <w:rFonts w:ascii="宋体" w:hAnsi="宋体"/>
        </w:rPr>
        <w:t>我想，那几十个评委，估计有同样的观后感。</w:t>
      </w:r>
    </w:p>
    <w:p w:rsidR="000F356A" w:rsidRDefault="005B0035">
      <w:pPr>
        <w:spacing w:after="80"/>
        <w:ind w:firstLine="440"/>
      </w:pPr>
      <w:r>
        <w:rPr>
          <w:rFonts w:ascii="宋体" w:hAnsi="宋体"/>
        </w:rPr>
        <w:t>郭导心理的高度，比他的身高还低。</w:t>
      </w:r>
    </w:p>
    <w:p w:rsidR="000F356A" w:rsidRDefault="005B0035">
      <w:pPr>
        <w:spacing w:after="80"/>
        <w:ind w:firstLine="440"/>
      </w:pPr>
      <w:r>
        <w:rPr>
          <w:rFonts w:ascii="宋体" w:hAnsi="宋体"/>
        </w:rPr>
        <w:t>我知道郭敬明的影响力很大，有很多人都奉他为偶像。</w:t>
      </w:r>
    </w:p>
    <w:p w:rsidR="000F356A" w:rsidRDefault="005B0035">
      <w:pPr>
        <w:spacing w:after="80"/>
        <w:ind w:firstLine="440"/>
      </w:pPr>
      <w:r>
        <w:rPr>
          <w:rFonts w:ascii="宋体" w:hAnsi="宋体"/>
        </w:rPr>
        <w:t>他也常常这么自我宣传，很苦的出身，通过自己的努力，赚到了钱，买几万块的衣服，几万块的地毯，几十万的水晶灯，用尽一切办法来证明，自己是成功的。</w:t>
      </w:r>
    </w:p>
    <w:p w:rsidR="000F356A" w:rsidRDefault="005B0035">
      <w:pPr>
        <w:spacing w:after="80"/>
        <w:ind w:firstLine="440"/>
      </w:pPr>
      <w:r>
        <w:rPr>
          <w:rFonts w:ascii="宋体" w:hAnsi="宋体"/>
        </w:rPr>
        <w:t>但是美这个东西，它是没有标杆的，价格不等于价值。</w:t>
      </w:r>
    </w:p>
    <w:p w:rsidR="000F356A" w:rsidRDefault="005B0035">
      <w:pPr>
        <w:spacing w:after="80"/>
        <w:ind w:firstLine="440"/>
      </w:pPr>
      <w:r>
        <w:rPr>
          <w:rFonts w:ascii="宋体" w:hAnsi="宋体"/>
        </w:rPr>
        <w:t>它触动了你的心灵，你觉得它就是动人的；它没有触动</w:t>
      </w:r>
      <w:r>
        <w:rPr>
          <w:rFonts w:ascii="宋体" w:hAnsi="宋体"/>
        </w:rPr>
        <w:t>你的心灵，那它只有价格，没有价值。这番话不是我说的，是个日本的洗衣店的老板说的。</w:t>
      </w:r>
    </w:p>
    <w:p w:rsidR="000F356A" w:rsidRDefault="005B0035">
      <w:pPr>
        <w:spacing w:after="80"/>
        <w:ind w:firstLine="440"/>
      </w:pPr>
      <w:r>
        <w:rPr>
          <w:rFonts w:ascii="宋体" w:hAnsi="宋体"/>
        </w:rPr>
        <w:t>很有意思对吧，只是个清洁旧衣服，旧包包的店铺老板。但他说的话，比郭敬明穿透人心多了。</w:t>
      </w:r>
    </w:p>
    <w:p w:rsidR="000F356A" w:rsidRDefault="005B0035">
      <w:pPr>
        <w:spacing w:after="80"/>
        <w:ind w:firstLine="440"/>
      </w:pPr>
      <w:r>
        <w:rPr>
          <w:rFonts w:ascii="宋体" w:hAnsi="宋体"/>
        </w:rPr>
        <w:t>这名老板是二战前生人，很苦，一早就出来做学徒，做洗衣工，后来遇见个赏识他，又很有眼光的洗衣店老板，送他去美国参观最先进的洗衣技术，然后资助他开店。</w:t>
      </w:r>
    </w:p>
    <w:p w:rsidR="000F356A" w:rsidRDefault="005B0035">
      <w:pPr>
        <w:spacing w:after="80"/>
        <w:ind w:firstLine="440"/>
      </w:pPr>
      <w:r>
        <w:rPr>
          <w:rFonts w:ascii="宋体" w:hAnsi="宋体"/>
        </w:rPr>
        <w:t>他开的这家新店呢，是专门做精致洗衣的。就是收费不菲，去除一些一千美金以上的衣服，包包上的污渍。</w:t>
      </w:r>
    </w:p>
    <w:p w:rsidR="000F356A" w:rsidRDefault="005B0035">
      <w:pPr>
        <w:spacing w:after="80"/>
        <w:ind w:firstLine="440"/>
      </w:pPr>
      <w:r>
        <w:rPr>
          <w:rFonts w:ascii="宋体" w:hAnsi="宋体"/>
        </w:rPr>
        <w:t>几十年的精研，光去污剂，他就琢磨过上百种，还有各种自己发明的先进的熨烫烘干设备。你可以认为这就是一个</w:t>
      </w:r>
      <w:r>
        <w:rPr>
          <w:rFonts w:ascii="宋体" w:hAnsi="宋体"/>
        </w:rPr>
        <w:t>洗衣行业里的寿司之神。</w:t>
      </w:r>
    </w:p>
    <w:p w:rsidR="000F356A" w:rsidRDefault="005B0035">
      <w:pPr>
        <w:spacing w:after="80"/>
        <w:ind w:firstLine="440"/>
      </w:pPr>
      <w:r>
        <w:rPr>
          <w:rFonts w:ascii="宋体" w:hAnsi="宋体"/>
        </w:rPr>
        <w:t>那这位洗衣大师一辈子经手无数奢侈品，他对奢侈品是怎么看的呢？</w:t>
      </w:r>
    </w:p>
    <w:p w:rsidR="000F356A" w:rsidRDefault="005B0035">
      <w:pPr>
        <w:spacing w:after="80"/>
        <w:ind w:firstLine="440"/>
      </w:pPr>
      <w:r>
        <w:rPr>
          <w:rFonts w:ascii="宋体" w:hAnsi="宋体"/>
        </w:rPr>
        <w:t>看法非常简单，就是我上面那番总结。</w:t>
      </w:r>
    </w:p>
    <w:p w:rsidR="000F356A" w:rsidRDefault="005B0035">
      <w:pPr>
        <w:spacing w:after="80"/>
        <w:ind w:firstLine="440"/>
      </w:pPr>
      <w:r>
        <w:rPr>
          <w:rFonts w:ascii="宋体" w:hAnsi="宋体"/>
        </w:rPr>
        <w:t>他说，一个名牌的包，或者衣服，本身只有价格，并没有价值，尤其是用旧了以后。</w:t>
      </w:r>
    </w:p>
    <w:p w:rsidR="000F356A" w:rsidRDefault="005B0035">
      <w:pPr>
        <w:spacing w:after="80"/>
        <w:ind w:firstLine="440"/>
      </w:pPr>
      <w:r>
        <w:rPr>
          <w:rFonts w:ascii="宋体" w:hAnsi="宋体"/>
        </w:rPr>
        <w:t>如果它有价值，那一定是人赋予给它的。</w:t>
      </w:r>
    </w:p>
    <w:p w:rsidR="000F356A" w:rsidRDefault="005B0035">
      <w:pPr>
        <w:spacing w:after="80"/>
        <w:ind w:firstLine="440"/>
      </w:pPr>
      <w:r>
        <w:rPr>
          <w:rFonts w:ascii="宋体" w:hAnsi="宋体"/>
        </w:rPr>
        <w:lastRenderedPageBreak/>
        <w:t>比如有人拿了件四十年前的染有污渍的旧衣服给他去污，他就讲述这件衣服的故事。</w:t>
      </w:r>
    </w:p>
    <w:p w:rsidR="000F356A" w:rsidRDefault="005B0035">
      <w:pPr>
        <w:spacing w:after="80"/>
        <w:ind w:firstLine="440"/>
      </w:pPr>
      <w:r>
        <w:rPr>
          <w:rFonts w:ascii="宋体" w:hAnsi="宋体"/>
        </w:rPr>
        <w:t>这衣服是某位已经故去的老奶奶的遗物，她生前很喜欢它。</w:t>
      </w:r>
    </w:p>
    <w:p w:rsidR="000F356A" w:rsidRDefault="005B0035">
      <w:pPr>
        <w:spacing w:after="80"/>
        <w:ind w:firstLine="440"/>
      </w:pPr>
      <w:r>
        <w:rPr>
          <w:rFonts w:ascii="宋体" w:hAnsi="宋体"/>
        </w:rPr>
        <w:t>现在她的两个女儿，想要把它洗干净，自己穿上，照着镜子，就能想起自己妈妈年轻时的样子。</w:t>
      </w:r>
    </w:p>
    <w:p w:rsidR="000F356A" w:rsidRDefault="005B0035">
      <w:pPr>
        <w:spacing w:after="80"/>
        <w:ind w:firstLine="440"/>
      </w:pPr>
      <w:r>
        <w:rPr>
          <w:rFonts w:ascii="宋体" w:hAnsi="宋体"/>
        </w:rPr>
        <w:t>你现在明白它的价值是哪儿来的了？</w:t>
      </w:r>
    </w:p>
    <w:p w:rsidR="000F356A" w:rsidRDefault="005B0035">
      <w:pPr>
        <w:spacing w:after="80"/>
        <w:ind w:firstLine="440"/>
      </w:pPr>
      <w:r>
        <w:rPr>
          <w:rFonts w:ascii="宋体" w:hAnsi="宋体"/>
        </w:rPr>
        <w:t>它的价值是爱。</w:t>
      </w:r>
    </w:p>
    <w:p w:rsidR="000F356A" w:rsidRDefault="005B0035">
      <w:pPr>
        <w:spacing w:after="80"/>
        <w:ind w:firstLine="440"/>
      </w:pPr>
      <w:r>
        <w:rPr>
          <w:rFonts w:ascii="宋体" w:hAnsi="宋体"/>
        </w:rPr>
        <w:t>是女儿们对妈妈的怀念，是想起妈妈温暖的感觉。</w:t>
      </w:r>
    </w:p>
    <w:p w:rsidR="000F356A" w:rsidRDefault="005B0035">
      <w:pPr>
        <w:spacing w:after="80"/>
        <w:ind w:firstLine="440"/>
      </w:pPr>
      <w:r>
        <w:rPr>
          <w:rFonts w:ascii="宋体" w:hAnsi="宋体"/>
        </w:rPr>
        <w:t>有了这份爱，它就不再是件旧衣服。</w:t>
      </w:r>
    </w:p>
    <w:p w:rsidR="000F356A" w:rsidRDefault="005B0035">
      <w:pPr>
        <w:spacing w:after="80"/>
        <w:ind w:firstLine="440"/>
      </w:pPr>
      <w:r>
        <w:rPr>
          <w:rFonts w:ascii="宋体" w:hAnsi="宋体"/>
        </w:rPr>
        <w:t>如果我们找来一件没有人穿过的旧衣服，几十年后，它有什么价值？</w:t>
      </w:r>
    </w:p>
    <w:p w:rsidR="000F356A" w:rsidRDefault="005B0035">
      <w:pPr>
        <w:spacing w:after="80"/>
        <w:ind w:firstLine="440"/>
      </w:pPr>
      <w:r>
        <w:rPr>
          <w:rFonts w:ascii="宋体" w:hAnsi="宋体"/>
        </w:rPr>
        <w:t>它背后有故事么？</w:t>
      </w:r>
    </w:p>
    <w:p w:rsidR="000F356A" w:rsidRDefault="005B0035">
      <w:pPr>
        <w:spacing w:after="80"/>
        <w:ind w:firstLine="440"/>
      </w:pPr>
      <w:r>
        <w:rPr>
          <w:rFonts w:ascii="宋体" w:hAnsi="宋体"/>
        </w:rPr>
        <w:t>郭敬明想要翻拍前人经典之作，本无不可。</w:t>
      </w:r>
    </w:p>
    <w:p w:rsidR="000F356A" w:rsidRDefault="005B0035">
      <w:pPr>
        <w:spacing w:after="80"/>
        <w:ind w:firstLine="440"/>
      </w:pPr>
      <w:r>
        <w:rPr>
          <w:rFonts w:ascii="宋体" w:hAnsi="宋体"/>
        </w:rPr>
        <w:t>章子怡也翻演过张国荣梅艳芳的《胭脂扣》。</w:t>
      </w:r>
    </w:p>
    <w:p w:rsidR="000F356A" w:rsidRDefault="005B0035">
      <w:pPr>
        <w:spacing w:after="80"/>
        <w:ind w:firstLine="440"/>
      </w:pPr>
      <w:r>
        <w:rPr>
          <w:rFonts w:ascii="宋体" w:hAnsi="宋体"/>
        </w:rPr>
        <w:t>说实话，很差。</w:t>
      </w:r>
    </w:p>
    <w:p w:rsidR="000F356A" w:rsidRDefault="005B0035">
      <w:pPr>
        <w:spacing w:after="80"/>
        <w:ind w:firstLine="440"/>
      </w:pPr>
      <w:r>
        <w:rPr>
          <w:rFonts w:ascii="宋体" w:hAnsi="宋体"/>
        </w:rPr>
        <w:t>因为层次太单一了，昔日旧作里，张国荣演出来的不仅仅是个渣男。</w:t>
      </w:r>
    </w:p>
    <w:p w:rsidR="000F356A" w:rsidRDefault="005B0035">
      <w:pPr>
        <w:spacing w:after="80"/>
        <w:ind w:firstLine="440"/>
      </w:pPr>
      <w:r>
        <w:rPr>
          <w:rFonts w:ascii="宋体" w:hAnsi="宋体"/>
        </w:rPr>
        <w:t>但问题是，起码我们能看出来翻演者的敬重。</w:t>
      </w:r>
    </w:p>
    <w:p w:rsidR="000F356A" w:rsidRDefault="005B0035">
      <w:pPr>
        <w:spacing w:after="80"/>
        <w:ind w:firstLine="440"/>
      </w:pPr>
      <w:r>
        <w:rPr>
          <w:rFonts w:ascii="宋体" w:hAnsi="宋体"/>
        </w:rPr>
        <w:t>你要想沾人家经典之作固有粉丝们的光，你好歹表现下最起码的尊重。</w:t>
      </w:r>
    </w:p>
    <w:p w:rsidR="000F356A" w:rsidRDefault="005B0035">
      <w:pPr>
        <w:spacing w:after="80"/>
        <w:ind w:firstLine="440"/>
      </w:pPr>
      <w:r>
        <w:rPr>
          <w:rFonts w:ascii="宋体" w:hAnsi="宋体"/>
        </w:rPr>
        <w:t>这样人家听到熟悉的音乐，或许一念之仁，就给你个阳光普照奖亦无不可。</w:t>
      </w:r>
    </w:p>
    <w:p w:rsidR="000F356A" w:rsidRDefault="005B0035">
      <w:pPr>
        <w:spacing w:after="80"/>
        <w:ind w:firstLine="440"/>
      </w:pPr>
      <w:r>
        <w:rPr>
          <w:rFonts w:ascii="宋体" w:hAnsi="宋体"/>
        </w:rPr>
        <w:t>可是郭敬明呢？简直</w:t>
      </w:r>
      <w:r>
        <w:rPr>
          <w:rFonts w:ascii="宋体" w:hAnsi="宋体"/>
        </w:rPr>
        <w:t>就是侮辱，侮辱原作。</w:t>
      </w:r>
    </w:p>
    <w:p w:rsidR="000F356A" w:rsidRDefault="005B0035">
      <w:pPr>
        <w:spacing w:after="80"/>
        <w:ind w:firstLine="440"/>
      </w:pPr>
      <w:r>
        <w:rPr>
          <w:rFonts w:ascii="宋体" w:hAnsi="宋体"/>
        </w:rPr>
        <w:t>而这份侮辱，还不是故意的。</w:t>
      </w:r>
    </w:p>
    <w:p w:rsidR="000F356A" w:rsidRDefault="005B0035">
      <w:pPr>
        <w:spacing w:after="80"/>
        <w:ind w:firstLine="440"/>
      </w:pPr>
      <w:r>
        <w:rPr>
          <w:rFonts w:ascii="宋体" w:hAnsi="宋体"/>
        </w:rPr>
        <w:t>因为他这个人就是这样，他就是个完全没有独立三观，只知道用精致包装自己，彻底无法体验内心世界的这么一个让你无语的人。</w:t>
      </w:r>
    </w:p>
    <w:p w:rsidR="000F356A" w:rsidRDefault="005B0035">
      <w:pPr>
        <w:spacing w:after="80"/>
        <w:ind w:firstLine="440"/>
      </w:pPr>
      <w:r>
        <w:rPr>
          <w:rFonts w:ascii="宋体" w:hAnsi="宋体"/>
        </w:rPr>
        <w:t>其实这不是他的错。</w:t>
      </w:r>
    </w:p>
    <w:p w:rsidR="000F356A" w:rsidRDefault="005B0035">
      <w:pPr>
        <w:spacing w:after="80"/>
        <w:ind w:firstLine="440"/>
      </w:pPr>
      <w:r>
        <w:rPr>
          <w:rFonts w:ascii="宋体" w:hAnsi="宋体"/>
        </w:rPr>
        <w:t>是个什么样的人，有什么样的审美嗜好，是他的自由。</w:t>
      </w:r>
    </w:p>
    <w:p w:rsidR="000F356A" w:rsidRDefault="005B0035">
      <w:pPr>
        <w:spacing w:after="80"/>
        <w:ind w:firstLine="440"/>
      </w:pPr>
      <w:r>
        <w:rPr>
          <w:rFonts w:ascii="宋体" w:hAnsi="宋体"/>
        </w:rPr>
        <w:t>问题是，明明有那么多的作品，为什么非要糟蹋周星驰和张国荣的？</w:t>
      </w:r>
    </w:p>
    <w:p w:rsidR="000F356A" w:rsidRDefault="005B0035">
      <w:pPr>
        <w:spacing w:after="80"/>
        <w:ind w:firstLine="440"/>
      </w:pPr>
      <w:r>
        <w:rPr>
          <w:rFonts w:ascii="宋体" w:hAnsi="宋体"/>
        </w:rPr>
        <w:t>尤其是糟蹋张国荣，人家都故去了。</w:t>
      </w:r>
    </w:p>
    <w:p w:rsidR="000F356A" w:rsidRDefault="005B0035">
      <w:pPr>
        <w:spacing w:after="80"/>
        <w:ind w:firstLine="440"/>
      </w:pPr>
      <w:r>
        <w:rPr>
          <w:rFonts w:ascii="宋体" w:hAnsi="宋体"/>
        </w:rPr>
        <w:t>东方不败风云再起里面，顾长风对着东方不败的坟墓还知道和西班牙人据理力争。</w:t>
      </w:r>
    </w:p>
    <w:p w:rsidR="000F356A" w:rsidRDefault="005B0035">
      <w:pPr>
        <w:spacing w:after="80"/>
        <w:ind w:firstLine="440"/>
      </w:pPr>
      <w:r>
        <w:rPr>
          <w:rFonts w:ascii="宋体" w:hAnsi="宋体"/>
        </w:rPr>
        <w:lastRenderedPageBreak/>
        <w:t>“</w:t>
      </w:r>
      <w:r>
        <w:rPr>
          <w:rFonts w:ascii="宋体" w:hAnsi="宋体"/>
        </w:rPr>
        <w:t>识英雄，重英雄，即使不给他七分敬意，也要给他三分薄面。</w:t>
      </w:r>
      <w:r>
        <w:rPr>
          <w:rFonts w:ascii="宋体" w:hAnsi="宋体"/>
        </w:rPr>
        <w:t>”</w:t>
      </w:r>
    </w:p>
    <w:p w:rsidR="000F356A" w:rsidRDefault="005B0035">
      <w:pPr>
        <w:spacing w:after="80"/>
        <w:ind w:firstLine="440"/>
      </w:pPr>
      <w:r>
        <w:rPr>
          <w:rFonts w:ascii="宋体" w:hAnsi="宋体"/>
        </w:rPr>
        <w:t>我都不知道事后郭敬明哭个什么劲，好像受了委屈似</w:t>
      </w:r>
      <w:r>
        <w:rPr>
          <w:rFonts w:ascii="宋体" w:hAnsi="宋体"/>
        </w:rPr>
        <w:t>的。</w:t>
      </w:r>
    </w:p>
    <w:p w:rsidR="000F356A" w:rsidRDefault="005B0035">
      <w:pPr>
        <w:spacing w:after="80"/>
        <w:ind w:firstLine="440"/>
      </w:pPr>
      <w:r>
        <w:rPr>
          <w:rFonts w:ascii="宋体" w:hAnsi="宋体"/>
        </w:rPr>
        <w:t>所有的专家都给他零分，网民的评论把他骂成个翔，这根本就不算什么，没揍他已经是很宽容了。</w:t>
      </w:r>
    </w:p>
    <w:p w:rsidR="000F356A" w:rsidRDefault="005B0035">
      <w:pPr>
        <w:spacing w:after="80"/>
        <w:ind w:firstLine="440"/>
      </w:pPr>
      <w:r>
        <w:rPr>
          <w:rFonts w:ascii="宋体" w:hAnsi="宋体"/>
        </w:rPr>
        <w:t>我本不想出言指责别人的价值观，因为价值观这种东西，是每个人的自由。</w:t>
      </w:r>
    </w:p>
    <w:p w:rsidR="000F356A" w:rsidRDefault="005B0035">
      <w:pPr>
        <w:spacing w:after="80"/>
        <w:ind w:firstLine="440"/>
      </w:pPr>
      <w:r>
        <w:rPr>
          <w:rFonts w:ascii="宋体" w:hAnsi="宋体"/>
        </w:rPr>
        <w:t>但如果你非要定义一种标准化的，模式化的成功，或者美，那这种行为，已经是在绑架别人的自由。</w:t>
      </w:r>
    </w:p>
    <w:p w:rsidR="000F356A" w:rsidRDefault="005B0035">
      <w:pPr>
        <w:spacing w:after="80"/>
        <w:ind w:firstLine="440"/>
      </w:pPr>
      <w:r>
        <w:rPr>
          <w:rFonts w:ascii="宋体" w:hAnsi="宋体"/>
        </w:rPr>
        <w:t>谁告诉你网红脸就是美？</w:t>
      </w:r>
    </w:p>
    <w:p w:rsidR="000F356A" w:rsidRDefault="005B0035">
      <w:pPr>
        <w:spacing w:after="80"/>
        <w:ind w:firstLine="440"/>
      </w:pPr>
      <w:r>
        <w:rPr>
          <w:rFonts w:ascii="宋体" w:hAnsi="宋体"/>
        </w:rPr>
        <w:t>谁说的？</w:t>
      </w:r>
    </w:p>
    <w:p w:rsidR="000F356A" w:rsidRDefault="005B0035">
      <w:pPr>
        <w:spacing w:after="80"/>
        <w:ind w:firstLine="440"/>
      </w:pPr>
      <w:r>
        <w:rPr>
          <w:rFonts w:ascii="宋体" w:hAnsi="宋体"/>
        </w:rPr>
        <w:t>王思聪喜欢这种，是不是就等于它是标准？</w:t>
      </w:r>
    </w:p>
    <w:p w:rsidR="000F356A" w:rsidRDefault="005B0035">
      <w:pPr>
        <w:spacing w:after="80"/>
        <w:ind w:firstLine="440"/>
      </w:pPr>
      <w:r>
        <w:rPr>
          <w:rFonts w:ascii="宋体" w:hAnsi="宋体"/>
        </w:rPr>
        <w:t>郭敬明喜欢这种，是不是就等于它是标准？</w:t>
      </w:r>
    </w:p>
    <w:p w:rsidR="000F356A" w:rsidRDefault="005B0035">
      <w:pPr>
        <w:spacing w:after="80"/>
        <w:ind w:firstLine="440"/>
      </w:pPr>
      <w:r>
        <w:rPr>
          <w:rFonts w:ascii="宋体" w:hAnsi="宋体"/>
        </w:rPr>
        <w:t>你把王思聪，郭敬明，放在人类的文明长河面前，用显微镜，能看见这俩货么？</w:t>
      </w:r>
    </w:p>
    <w:p w:rsidR="000F356A" w:rsidRDefault="005B0035">
      <w:pPr>
        <w:spacing w:after="80"/>
        <w:ind w:firstLine="440"/>
      </w:pPr>
      <w:r>
        <w:rPr>
          <w:rFonts w:ascii="宋体" w:hAnsi="宋体"/>
        </w:rPr>
        <w:t>能么？</w:t>
      </w:r>
    </w:p>
    <w:p w:rsidR="000F356A" w:rsidRDefault="005B0035">
      <w:pPr>
        <w:spacing w:after="80"/>
        <w:ind w:firstLine="440"/>
      </w:pPr>
      <w:r>
        <w:rPr>
          <w:rFonts w:ascii="宋体" w:hAnsi="宋体"/>
        </w:rPr>
        <w:t>如果每个孩子，都非要认为长成一张标准的网红脸才叫美，只要不一样，都得整容，那这个世界多可怕？</w:t>
      </w:r>
    </w:p>
    <w:p w:rsidR="000F356A" w:rsidRDefault="005B0035">
      <w:pPr>
        <w:spacing w:after="80"/>
        <w:ind w:firstLine="440"/>
      </w:pPr>
      <w:r>
        <w:rPr>
          <w:rFonts w:ascii="宋体" w:hAnsi="宋体"/>
        </w:rPr>
        <w:t>这和几十年前，大家清一色穿白衬衫，灰裤子有啥区别？</w:t>
      </w:r>
    </w:p>
    <w:p w:rsidR="000F356A" w:rsidRDefault="005B0035">
      <w:pPr>
        <w:spacing w:after="80"/>
        <w:ind w:firstLine="440"/>
      </w:pPr>
      <w:r>
        <w:rPr>
          <w:rFonts w:ascii="宋体" w:hAnsi="宋体"/>
        </w:rPr>
        <w:t>几年前，我曾经给一位领导，送了点明前的，龙井村的龙井，那我们俩肯定会品茶嘛。</w:t>
      </w:r>
    </w:p>
    <w:p w:rsidR="000F356A" w:rsidRDefault="005B0035">
      <w:pPr>
        <w:spacing w:after="80"/>
        <w:ind w:firstLine="440"/>
      </w:pPr>
      <w:r>
        <w:rPr>
          <w:rFonts w:ascii="宋体" w:hAnsi="宋体"/>
        </w:rPr>
        <w:t>陪他喝茶的时候，他就发现我只是做了个姿态，其实没喝。</w:t>
      </w:r>
    </w:p>
    <w:p w:rsidR="000F356A" w:rsidRDefault="005B0035">
      <w:pPr>
        <w:spacing w:after="80"/>
        <w:ind w:firstLine="440"/>
      </w:pPr>
      <w:r>
        <w:rPr>
          <w:rFonts w:ascii="宋体" w:hAnsi="宋体"/>
        </w:rPr>
        <w:t>问我。</w:t>
      </w:r>
    </w:p>
    <w:p w:rsidR="000F356A" w:rsidRDefault="005B0035">
      <w:pPr>
        <w:spacing w:after="80"/>
        <w:ind w:firstLine="440"/>
      </w:pPr>
      <w:r>
        <w:rPr>
          <w:rFonts w:ascii="宋体" w:hAnsi="宋体"/>
        </w:rPr>
        <w:t>我就告诉他，我其实喜欢喝可乐。</w:t>
      </w:r>
    </w:p>
    <w:p w:rsidR="000F356A" w:rsidRDefault="005B0035">
      <w:pPr>
        <w:spacing w:after="80"/>
        <w:ind w:firstLine="440"/>
      </w:pPr>
      <w:r>
        <w:rPr>
          <w:rFonts w:ascii="宋体" w:hAnsi="宋体"/>
        </w:rPr>
        <w:t>那位领导笑了，只是说了点喝可乐对身体不好，没有展开。</w:t>
      </w:r>
    </w:p>
    <w:p w:rsidR="000F356A" w:rsidRDefault="005B0035">
      <w:pPr>
        <w:spacing w:after="80"/>
        <w:ind w:firstLine="440"/>
      </w:pPr>
      <w:r>
        <w:rPr>
          <w:rFonts w:ascii="宋体" w:hAnsi="宋体"/>
        </w:rPr>
        <w:t>如果你遇见个脑子不清楚的，被忽悠瘸的，他的观点就会固化。</w:t>
      </w:r>
    </w:p>
    <w:p w:rsidR="000F356A" w:rsidRDefault="005B0035">
      <w:pPr>
        <w:spacing w:after="80"/>
        <w:ind w:firstLine="440"/>
      </w:pPr>
      <w:r>
        <w:rPr>
          <w:rFonts w:ascii="宋体" w:hAnsi="宋体"/>
        </w:rPr>
        <w:t>他会告诉你，喝猫屎咖啡才有档次，喝速溶咖啡，就很</w:t>
      </w:r>
      <w:r>
        <w:rPr>
          <w:rFonts w:ascii="宋体" w:hAnsi="宋体"/>
        </w:rPr>
        <w:t>LOW</w:t>
      </w:r>
      <w:r>
        <w:rPr>
          <w:rFonts w:ascii="宋体" w:hAnsi="宋体"/>
        </w:rPr>
        <w:t>，喝可乐，更</w:t>
      </w:r>
      <w:r>
        <w:rPr>
          <w:rFonts w:ascii="宋体" w:hAnsi="宋体"/>
        </w:rPr>
        <w:t>LOW</w:t>
      </w:r>
      <w:r>
        <w:rPr>
          <w:rFonts w:ascii="宋体" w:hAnsi="宋体"/>
        </w:rPr>
        <w:t>。</w:t>
      </w:r>
    </w:p>
    <w:p w:rsidR="000F356A" w:rsidRDefault="005B0035">
      <w:pPr>
        <w:spacing w:after="80"/>
        <w:ind w:firstLine="440"/>
      </w:pPr>
      <w:r>
        <w:rPr>
          <w:rFonts w:ascii="宋体" w:hAnsi="宋体"/>
        </w:rPr>
        <w:t>那我告</w:t>
      </w:r>
      <w:r>
        <w:rPr>
          <w:rFonts w:ascii="宋体" w:hAnsi="宋体"/>
        </w:rPr>
        <w:t>诉你，巴菲特就很</w:t>
      </w:r>
      <w:r>
        <w:rPr>
          <w:rFonts w:ascii="宋体" w:hAnsi="宋体"/>
        </w:rPr>
        <w:t>LOW</w:t>
      </w:r>
      <w:r>
        <w:rPr>
          <w:rFonts w:ascii="宋体" w:hAnsi="宋体"/>
        </w:rPr>
        <w:t>，因为他的确很喜欢喝可乐。</w:t>
      </w:r>
    </w:p>
    <w:p w:rsidR="000F356A" w:rsidRDefault="005B0035">
      <w:pPr>
        <w:spacing w:after="80"/>
        <w:ind w:firstLine="440"/>
      </w:pPr>
      <w:r>
        <w:rPr>
          <w:rFonts w:ascii="宋体" w:hAnsi="宋体"/>
        </w:rPr>
        <w:t>你不服气么？不服气你去打听下，做个民调，到底是你</w:t>
      </w:r>
      <w:r>
        <w:rPr>
          <w:rFonts w:ascii="宋体" w:hAnsi="宋体"/>
        </w:rPr>
        <w:t>LOW</w:t>
      </w:r>
      <w:r>
        <w:rPr>
          <w:rFonts w:ascii="宋体" w:hAnsi="宋体"/>
        </w:rPr>
        <w:t>，还是巴菲特</w:t>
      </w:r>
      <w:r>
        <w:rPr>
          <w:rFonts w:ascii="宋体" w:hAnsi="宋体"/>
        </w:rPr>
        <w:t>LOW</w:t>
      </w:r>
      <w:r>
        <w:rPr>
          <w:rFonts w:ascii="宋体" w:hAnsi="宋体"/>
        </w:rPr>
        <w:t>？</w:t>
      </w:r>
    </w:p>
    <w:p w:rsidR="000F356A" w:rsidRDefault="005B0035">
      <w:pPr>
        <w:spacing w:after="80"/>
        <w:ind w:firstLine="440"/>
      </w:pPr>
      <w:r>
        <w:rPr>
          <w:rFonts w:ascii="宋体" w:hAnsi="宋体"/>
        </w:rPr>
        <w:t>最</w:t>
      </w:r>
      <w:r>
        <w:rPr>
          <w:rFonts w:ascii="宋体" w:hAnsi="宋体"/>
        </w:rPr>
        <w:t>LOW</w:t>
      </w:r>
      <w:r>
        <w:rPr>
          <w:rFonts w:ascii="宋体" w:hAnsi="宋体"/>
        </w:rPr>
        <w:t>的是什么？</w:t>
      </w:r>
    </w:p>
    <w:p w:rsidR="000F356A" w:rsidRDefault="005B0035">
      <w:pPr>
        <w:spacing w:after="80"/>
        <w:ind w:firstLine="440"/>
      </w:pPr>
      <w:r>
        <w:rPr>
          <w:rFonts w:ascii="宋体" w:hAnsi="宋体"/>
        </w:rPr>
        <w:t>最</w:t>
      </w:r>
      <w:r>
        <w:rPr>
          <w:rFonts w:ascii="宋体" w:hAnsi="宋体"/>
        </w:rPr>
        <w:t>LOW</w:t>
      </w:r>
      <w:r>
        <w:rPr>
          <w:rFonts w:ascii="宋体" w:hAnsi="宋体"/>
        </w:rPr>
        <w:t>的事情黄执中已经说的很清楚了，最</w:t>
      </w:r>
      <w:r>
        <w:rPr>
          <w:rFonts w:ascii="宋体" w:hAnsi="宋体"/>
        </w:rPr>
        <w:t>LOW</w:t>
      </w:r>
      <w:r>
        <w:rPr>
          <w:rFonts w:ascii="宋体" w:hAnsi="宋体"/>
        </w:rPr>
        <w:t>的，就是你认为只能怎么做。</w:t>
      </w:r>
    </w:p>
    <w:p w:rsidR="000F356A" w:rsidRDefault="005B0035">
      <w:pPr>
        <w:spacing w:after="80"/>
        <w:ind w:firstLine="440"/>
      </w:pPr>
      <w:r>
        <w:rPr>
          <w:rFonts w:ascii="宋体" w:hAnsi="宋体"/>
        </w:rPr>
        <w:lastRenderedPageBreak/>
        <w:t>我当年做工程师的时候，就有同事，喜欢喝猫屎咖啡，没问题呀。</w:t>
      </w:r>
    </w:p>
    <w:p w:rsidR="000F356A" w:rsidRDefault="005B0035">
      <w:pPr>
        <w:spacing w:after="80"/>
        <w:ind w:firstLine="440"/>
      </w:pPr>
      <w:r>
        <w:rPr>
          <w:rFonts w:ascii="宋体" w:hAnsi="宋体"/>
        </w:rPr>
        <w:t>但如果你告诉我，你是标准，你这辈子无法欣赏其它任何饮料，那我觉得你就是残缺的，内心残缺。</w:t>
      </w:r>
    </w:p>
    <w:p w:rsidR="000F356A" w:rsidRDefault="005B0035">
      <w:pPr>
        <w:spacing w:after="80"/>
        <w:ind w:firstLine="440"/>
      </w:pPr>
      <w:r>
        <w:rPr>
          <w:rFonts w:ascii="宋体" w:hAnsi="宋体"/>
        </w:rPr>
        <w:t>这样的心理残疾历史上很多，我们号曾经聊过日本战国时期一代茶文化大师，日本茶道鼻祖千利休。</w:t>
      </w:r>
    </w:p>
    <w:p w:rsidR="000F356A" w:rsidRDefault="005B0035">
      <w:pPr>
        <w:spacing w:after="80"/>
        <w:ind w:firstLine="440"/>
      </w:pPr>
      <w:r>
        <w:rPr>
          <w:rFonts w:ascii="宋体" w:hAnsi="宋体"/>
        </w:rPr>
        <w:t>这哥们后来返璞归真了，他喜欢随便摘根树枝，用泥土来做他心目中最自然，最贴近生命本源的茶具。</w:t>
      </w:r>
    </w:p>
    <w:p w:rsidR="000F356A" w:rsidRDefault="005B0035">
      <w:pPr>
        <w:spacing w:after="80"/>
        <w:ind w:firstLine="440"/>
      </w:pPr>
      <w:r>
        <w:rPr>
          <w:rFonts w:ascii="宋体" w:hAnsi="宋体"/>
        </w:rPr>
        <w:t>但是丰臣秀吉不干呀，他这辈子就只会欣赏黄金，一切都得用金的。马标要用金的，茶具要用金的，甚至连茶室都要用金的。</w:t>
      </w:r>
    </w:p>
    <w:p w:rsidR="000F356A" w:rsidRDefault="005B0035">
      <w:pPr>
        <w:spacing w:after="80"/>
        <w:ind w:firstLine="440"/>
      </w:pPr>
      <w:r>
        <w:rPr>
          <w:rFonts w:ascii="宋体" w:hAnsi="宋体"/>
        </w:rPr>
        <w:t>你说你土豪风，豪几次得了，秀吉还不收手了，一定要把这种暴发户风格进行到底。</w:t>
      </w:r>
    </w:p>
    <w:p w:rsidR="000F356A" w:rsidRDefault="005B0035">
      <w:pPr>
        <w:spacing w:after="80"/>
        <w:ind w:firstLine="440"/>
      </w:pPr>
      <w:r>
        <w:rPr>
          <w:rFonts w:ascii="宋体" w:hAnsi="宋体"/>
        </w:rPr>
        <w:t>大师疯了，受不了这哥们，想辞职，秀吉又不干。非要逼着大师当众承认，自己的审美是最美。</w:t>
      </w:r>
    </w:p>
    <w:p w:rsidR="000F356A" w:rsidRDefault="005B0035">
      <w:pPr>
        <w:spacing w:after="80"/>
        <w:ind w:firstLine="440"/>
      </w:pPr>
      <w:r>
        <w:rPr>
          <w:rFonts w:ascii="宋体" w:hAnsi="宋体"/>
        </w:rPr>
        <w:t>大师不肯，秀吉就把大师给杀了。</w:t>
      </w:r>
    </w:p>
    <w:p w:rsidR="000F356A" w:rsidRDefault="005B0035">
      <w:pPr>
        <w:spacing w:after="80"/>
        <w:ind w:firstLine="440"/>
      </w:pPr>
      <w:r>
        <w:rPr>
          <w:rFonts w:ascii="宋体" w:hAnsi="宋体"/>
        </w:rPr>
        <w:t>杀了有用么？没有。</w:t>
      </w:r>
    </w:p>
    <w:p w:rsidR="000F356A" w:rsidRDefault="005B0035">
      <w:pPr>
        <w:spacing w:after="80"/>
        <w:ind w:firstLine="440"/>
      </w:pPr>
      <w:r>
        <w:rPr>
          <w:rFonts w:ascii="宋体" w:hAnsi="宋体"/>
        </w:rPr>
        <w:t>千古之下，秀吉被后世所有的艺术家们反复的嘲讽与踩踏。</w:t>
      </w:r>
    </w:p>
    <w:p w:rsidR="000F356A" w:rsidRDefault="005B0035">
      <w:pPr>
        <w:spacing w:after="80"/>
        <w:ind w:firstLine="440"/>
      </w:pPr>
      <w:r>
        <w:rPr>
          <w:rFonts w:ascii="宋体" w:hAnsi="宋体"/>
        </w:rPr>
        <w:t>郭敬明爱干嘛干嘛，他哪怕住进奢侈品店里去</w:t>
      </w:r>
      <w:r>
        <w:rPr>
          <w:rFonts w:ascii="宋体" w:hAnsi="宋体"/>
        </w:rPr>
        <w:t>，那是他的自由。</w:t>
      </w:r>
    </w:p>
    <w:p w:rsidR="000F356A" w:rsidRDefault="005B0035">
      <w:pPr>
        <w:spacing w:after="80"/>
        <w:ind w:firstLine="440"/>
      </w:pPr>
      <w:r>
        <w:rPr>
          <w:rFonts w:ascii="宋体" w:hAnsi="宋体"/>
        </w:rPr>
        <w:t>但不要把你的这种嗜好，强加给年轻人，不要在媒体上反复的强调，只有你的审美是最美。否则，就是一种绑架。</w:t>
      </w:r>
    </w:p>
    <w:p w:rsidR="000F356A" w:rsidRDefault="005B0035">
      <w:pPr>
        <w:spacing w:after="80"/>
        <w:ind w:firstLine="440"/>
      </w:pPr>
      <w:r>
        <w:rPr>
          <w:rFonts w:ascii="宋体" w:hAnsi="宋体"/>
        </w:rPr>
        <w:t>我不希望年轻人都被迫去整容成网红脸，我不希望年轻人被迫加班赚钱去买一堆</w:t>
      </w:r>
      <w:r>
        <w:rPr>
          <w:rFonts w:ascii="宋体" w:hAnsi="宋体"/>
        </w:rPr>
        <w:t>“</w:t>
      </w:r>
      <w:r>
        <w:rPr>
          <w:rFonts w:ascii="宋体" w:hAnsi="宋体"/>
        </w:rPr>
        <w:t>证明自己</w:t>
      </w:r>
      <w:r>
        <w:rPr>
          <w:rFonts w:ascii="宋体" w:hAnsi="宋体"/>
        </w:rPr>
        <w:t>”</w:t>
      </w:r>
      <w:r>
        <w:rPr>
          <w:rFonts w:ascii="宋体" w:hAnsi="宋体"/>
        </w:rPr>
        <w:t>的所谓精致。</w:t>
      </w:r>
    </w:p>
    <w:p w:rsidR="000F356A" w:rsidRDefault="005B0035">
      <w:pPr>
        <w:spacing w:after="80"/>
        <w:ind w:firstLine="440"/>
      </w:pPr>
      <w:r>
        <w:rPr>
          <w:rFonts w:ascii="宋体" w:hAnsi="宋体"/>
        </w:rPr>
        <w:t>因为我也为人父母，这些年轻人中间，也有我的下一代。</w:t>
      </w:r>
    </w:p>
    <w:p w:rsidR="000F356A" w:rsidRDefault="005B0035">
      <w:pPr>
        <w:spacing w:after="80"/>
        <w:ind w:firstLine="440"/>
      </w:pPr>
      <w:r>
        <w:rPr>
          <w:rFonts w:ascii="宋体" w:hAnsi="宋体"/>
        </w:rPr>
        <w:t>所有的专家清一色给他零分，是一记最好的耳光，这一记耳光是打不醒这种人的，但希望，能打醒那些奉他为偶想的年轻人。</w:t>
      </w:r>
    </w:p>
    <w:p w:rsidR="000F356A" w:rsidRDefault="005B0035">
      <w:pPr>
        <w:pStyle w:val="1"/>
      </w:pPr>
      <w:bookmarkStart w:id="344" w:name="_Toc243434718"/>
      <w:r>
        <w:lastRenderedPageBreak/>
        <w:t>2019-11-28</w:t>
      </w:r>
      <w:r>
        <w:t xml:space="preserve">　高以翔猝死《追我吧》，是什么都非得追么？</w:t>
      </w:r>
      <w:bookmarkEnd w:id="34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2471 </w:t>
      </w:r>
      <w:r>
        <w:rPr>
          <w:rFonts w:ascii="宋体" w:hAnsi="宋体"/>
          <w:color w:val="909090"/>
          <w:sz w:val="17"/>
        </w:rPr>
        <w:t>页　｜　约</w:t>
      </w:r>
      <w:r>
        <w:rPr>
          <w:rFonts w:ascii="宋体" w:hAnsi="宋体"/>
          <w:color w:val="909090"/>
          <w:sz w:val="17"/>
        </w:rPr>
        <w:t xml:space="preserve"> </w:t>
      </w:r>
      <w:r>
        <w:rPr>
          <w:rFonts w:ascii="宋体" w:hAnsi="宋体"/>
          <w:color w:val="909090"/>
          <w:sz w:val="17"/>
        </w:rPr>
        <w:t xml:space="preserve">2,537 </w:t>
      </w:r>
      <w:r>
        <w:rPr>
          <w:rFonts w:ascii="宋体" w:hAnsi="宋体"/>
          <w:color w:val="909090"/>
          <w:sz w:val="17"/>
        </w:rPr>
        <w:t>字</w:t>
      </w:r>
    </w:p>
    <w:p w:rsidR="000F356A" w:rsidRDefault="005B0035">
      <w:pPr>
        <w:spacing w:after="80"/>
        <w:ind w:firstLine="440"/>
      </w:pPr>
      <w:r>
        <w:rPr>
          <w:rFonts w:ascii="宋体" w:hAnsi="宋体"/>
        </w:rPr>
        <w:t>昨天有个很不幸的消息，台湾演员高以翔在宁波录制节目《追我吧》的过程中，晕倒，紧急送医，但瞳孔扩散，抢救无效，死亡，时年</w:t>
      </w:r>
      <w:r>
        <w:rPr>
          <w:rFonts w:ascii="宋体" w:hAnsi="宋体"/>
        </w:rPr>
        <w:t>35</w:t>
      </w:r>
      <w:r>
        <w:rPr>
          <w:rFonts w:ascii="宋体" w:hAnsi="宋体"/>
        </w:rPr>
        <w:t>岁。</w:t>
      </w:r>
    </w:p>
    <w:p w:rsidR="000F356A" w:rsidRDefault="005B0035">
      <w:pPr>
        <w:spacing w:after="80"/>
        <w:ind w:firstLine="440"/>
      </w:pPr>
      <w:r>
        <w:rPr>
          <w:rFonts w:ascii="宋体" w:hAnsi="宋体"/>
        </w:rPr>
        <w:t>有人分析过，他在超负荷运动之前太疲劳了。因为节目组是</w:t>
      </w:r>
      <w:r>
        <w:rPr>
          <w:rFonts w:ascii="宋体" w:hAnsi="宋体"/>
        </w:rPr>
        <w:t>8</w:t>
      </w:r>
      <w:r>
        <w:rPr>
          <w:rFonts w:ascii="宋体" w:hAnsi="宋体"/>
        </w:rPr>
        <w:t>：</w:t>
      </w:r>
      <w:r>
        <w:rPr>
          <w:rFonts w:ascii="宋体" w:hAnsi="宋体"/>
        </w:rPr>
        <w:t>30</w:t>
      </w:r>
      <w:r>
        <w:rPr>
          <w:rFonts w:ascii="宋体" w:hAnsi="宋体"/>
        </w:rPr>
        <w:t>开始录制，一直到</w:t>
      </w:r>
      <w:r>
        <w:rPr>
          <w:rFonts w:ascii="宋体" w:hAnsi="宋体"/>
        </w:rPr>
        <w:t>17</w:t>
      </w:r>
      <w:r>
        <w:rPr>
          <w:rFonts w:ascii="宋体" w:hAnsi="宋体"/>
        </w:rPr>
        <w:t>个小时之后的凌晨</w:t>
      </w:r>
      <w:r>
        <w:rPr>
          <w:rFonts w:ascii="宋体" w:hAnsi="宋体"/>
        </w:rPr>
        <w:t>1</w:t>
      </w:r>
      <w:r>
        <w:rPr>
          <w:rFonts w:ascii="宋体" w:hAnsi="宋体"/>
        </w:rPr>
        <w:t>：</w:t>
      </w:r>
      <w:r>
        <w:rPr>
          <w:rFonts w:ascii="宋体" w:hAnsi="宋体"/>
        </w:rPr>
        <w:t>45</w:t>
      </w:r>
      <w:r>
        <w:rPr>
          <w:rFonts w:ascii="宋体" w:hAnsi="宋体"/>
        </w:rPr>
        <w:t>，他倒下为止。</w:t>
      </w:r>
    </w:p>
    <w:p w:rsidR="000F356A" w:rsidRDefault="005B0035">
      <w:pPr>
        <w:spacing w:after="80"/>
        <w:ind w:firstLine="440"/>
      </w:pPr>
      <w:r>
        <w:rPr>
          <w:rFonts w:ascii="宋体" w:hAnsi="宋体"/>
        </w:rPr>
        <w:t>这个节目的运动量非常大，不愧叫做《追我吧》。</w:t>
      </w:r>
    </w:p>
    <w:p w:rsidR="000F356A" w:rsidRDefault="005B0035">
      <w:pPr>
        <w:spacing w:after="80"/>
        <w:ind w:firstLine="440"/>
      </w:pPr>
      <w:r>
        <w:rPr>
          <w:rFonts w:ascii="宋体" w:hAnsi="宋体"/>
        </w:rPr>
        <w:t>毕雯珺跑吐过，范丞丞跑吐</w:t>
      </w:r>
      <w:r>
        <w:rPr>
          <w:rFonts w:ascii="宋体" w:hAnsi="宋体"/>
        </w:rPr>
        <w:t>2</w:t>
      </w:r>
      <w:r>
        <w:rPr>
          <w:rFonts w:ascii="宋体" w:hAnsi="宋体"/>
        </w:rPr>
        <w:t>次，李振宁被救护车抗上去吸氧过。</w:t>
      </w:r>
    </w:p>
    <w:p w:rsidR="000F356A" w:rsidRDefault="005B0035">
      <w:pPr>
        <w:spacing w:after="80"/>
        <w:ind w:firstLine="440"/>
      </w:pPr>
      <w:r>
        <w:rPr>
          <w:rFonts w:ascii="宋体" w:hAnsi="宋体"/>
        </w:rPr>
        <w:t>而且还有其他风险，这个节目几年来常驻嘉宾也是多次受伤：邓超胳膊骨折、李晨胳膊脱臼还要现场接好继续录制、手指骨折、眉骨骨折、</w:t>
      </w:r>
      <w:r>
        <w:rPr>
          <w:rFonts w:ascii="宋体" w:hAnsi="宋体"/>
        </w:rPr>
        <w:t>baby</w:t>
      </w:r>
      <w:r>
        <w:rPr>
          <w:rFonts w:ascii="宋体" w:hAnsi="宋体"/>
        </w:rPr>
        <w:t>手指骨折</w:t>
      </w:r>
      <w:r>
        <w:rPr>
          <w:rFonts w:ascii="宋体" w:hAnsi="宋体"/>
        </w:rPr>
        <w:t>……</w:t>
      </w:r>
    </w:p>
    <w:p w:rsidR="000F356A" w:rsidRDefault="005B0035">
      <w:pPr>
        <w:spacing w:after="80"/>
        <w:ind w:firstLine="440"/>
      </w:pPr>
      <w:r>
        <w:rPr>
          <w:rFonts w:ascii="宋体" w:hAnsi="宋体"/>
        </w:rPr>
        <w:t>为什么熬夜后运动，容易猝死？</w:t>
      </w:r>
    </w:p>
    <w:p w:rsidR="000F356A" w:rsidRDefault="005B0035">
      <w:pPr>
        <w:spacing w:after="80"/>
        <w:ind w:firstLine="440"/>
      </w:pPr>
      <w:r>
        <w:rPr>
          <w:rFonts w:ascii="宋体" w:hAnsi="宋体"/>
        </w:rPr>
        <w:t>睡眠是新陈代谢活动中重要的生理过程。没有睡眠就没有健康，睡眠不足，不但身体消耗得不到补充，而且由于激素合成不足，会造成体内环境失调。</w:t>
      </w:r>
    </w:p>
    <w:p w:rsidR="000F356A" w:rsidRDefault="005B0035">
      <w:pPr>
        <w:spacing w:after="80"/>
        <w:ind w:firstLine="440"/>
      </w:pPr>
      <w:r>
        <w:rPr>
          <w:rFonts w:ascii="宋体" w:hAnsi="宋体"/>
        </w:rPr>
        <w:t>熬夜的时候大脑得不到休息，因为人体呼吸的氧气大部分是大脑消耗的，大量的有氧运动会造成大脑缺氧，因此熬夜后跑步，感觉特不舒服。</w:t>
      </w:r>
    </w:p>
    <w:p w:rsidR="000F356A" w:rsidRDefault="005B0035">
      <w:pPr>
        <w:spacing w:after="80"/>
        <w:ind w:firstLine="440"/>
      </w:pPr>
      <w:r>
        <w:rPr>
          <w:rFonts w:ascii="宋体" w:hAnsi="宋体"/>
        </w:rPr>
        <w:t>我们很多人都很上进，演员嘛，有机会自然很拼。</w:t>
      </w:r>
    </w:p>
    <w:p w:rsidR="000F356A" w:rsidRDefault="005B0035">
      <w:pPr>
        <w:spacing w:after="80"/>
        <w:ind w:firstLine="440"/>
      </w:pPr>
      <w:r>
        <w:rPr>
          <w:rFonts w:ascii="宋体" w:hAnsi="宋体"/>
        </w:rPr>
        <w:t>刘德华那么大年纪了，演唱会唱到一度失声，哽咽着跟粉丝道歉。其实医生早就通知过他，他的身体不允许这样唱下去了。</w:t>
      </w:r>
    </w:p>
    <w:p w:rsidR="000F356A" w:rsidRDefault="005B0035">
      <w:pPr>
        <w:spacing w:after="80"/>
        <w:ind w:firstLine="440"/>
      </w:pPr>
      <w:r>
        <w:rPr>
          <w:rFonts w:ascii="宋体" w:hAnsi="宋体"/>
        </w:rPr>
        <w:t>如果说华仔这种天王级的人物，想要冲击演艺生涯的巅峰，想要超越自己</w:t>
      </w:r>
      <w:r>
        <w:rPr>
          <w:rFonts w:ascii="宋体" w:hAnsi="宋体"/>
        </w:rPr>
        <w:t>，或许还能够理解。大部分小明星，其实只是想多赚一点。</w:t>
      </w:r>
    </w:p>
    <w:p w:rsidR="000F356A" w:rsidRDefault="005B0035">
      <w:pPr>
        <w:spacing w:after="80"/>
        <w:ind w:firstLine="440"/>
      </w:pPr>
      <w:r>
        <w:rPr>
          <w:rFonts w:ascii="宋体" w:hAnsi="宋体"/>
        </w:rPr>
        <w:t>你要是为了理想，我也不方便说什么，但如果仅仅是想要多赚一点钱，其实钱是赚不光的。节目组终究是个商业团体，它不会在乎你的生命，对它来说，节省成本，尽量拍快，这是它的目的。</w:t>
      </w:r>
    </w:p>
    <w:p w:rsidR="000F356A" w:rsidRDefault="005B0035">
      <w:pPr>
        <w:spacing w:after="80"/>
        <w:ind w:firstLine="440"/>
      </w:pPr>
      <w:r>
        <w:rPr>
          <w:rFonts w:ascii="宋体" w:hAnsi="宋体"/>
        </w:rPr>
        <w:t>可是作为艺人，也不是说人家给钱咱啥都得干呀？明明如此疲劳，还坚持超负荷运动，这不是毁自己么？</w:t>
      </w:r>
    </w:p>
    <w:p w:rsidR="000F356A" w:rsidRDefault="005B0035">
      <w:pPr>
        <w:spacing w:after="80"/>
        <w:ind w:firstLine="440"/>
      </w:pPr>
      <w:r>
        <w:rPr>
          <w:rFonts w:ascii="宋体" w:hAnsi="宋体"/>
        </w:rPr>
        <w:t>尤其这么个玩法，不断的透支生命，拿自己当赌注，殊为不智。</w:t>
      </w:r>
    </w:p>
    <w:p w:rsidR="000F356A" w:rsidRDefault="005B0035">
      <w:pPr>
        <w:spacing w:after="80"/>
        <w:ind w:firstLine="440"/>
      </w:pPr>
      <w:r>
        <w:rPr>
          <w:rFonts w:ascii="宋体" w:hAnsi="宋体"/>
        </w:rPr>
        <w:lastRenderedPageBreak/>
        <w:t>这不是演员这个行业有什么特殊，这其实是我们文化底层里面某些糟粕的东西在很多人身上的共性。</w:t>
      </w:r>
    </w:p>
    <w:p w:rsidR="000F356A" w:rsidRDefault="005B0035">
      <w:pPr>
        <w:spacing w:after="80"/>
        <w:ind w:firstLine="440"/>
      </w:pPr>
      <w:r>
        <w:rPr>
          <w:rFonts w:ascii="宋体" w:hAnsi="宋体"/>
        </w:rPr>
        <w:t>有个视频叫做《中国人的一天》，拍的是我们在新加</w:t>
      </w:r>
      <w:r>
        <w:rPr>
          <w:rFonts w:ascii="宋体" w:hAnsi="宋体"/>
        </w:rPr>
        <w:t>坡的劳工们的故事。</w:t>
      </w:r>
    </w:p>
    <w:p w:rsidR="000F356A" w:rsidRDefault="005B0035">
      <w:pPr>
        <w:spacing w:after="80"/>
        <w:ind w:firstLine="440"/>
      </w:pPr>
      <w:r>
        <w:rPr>
          <w:rFonts w:ascii="宋体" w:hAnsi="宋体"/>
        </w:rPr>
        <w:t>镜头里选择了一个人物，老杨，</w:t>
      </w:r>
      <w:r>
        <w:rPr>
          <w:rFonts w:ascii="宋体" w:hAnsi="宋体"/>
        </w:rPr>
        <w:t>55</w:t>
      </w:r>
      <w:r>
        <w:rPr>
          <w:rFonts w:ascii="宋体" w:hAnsi="宋体"/>
        </w:rPr>
        <w:t>岁，来自苏北的农村，</w:t>
      </w:r>
      <w:r>
        <w:rPr>
          <w:rFonts w:ascii="宋体" w:hAnsi="宋体"/>
        </w:rPr>
        <w:t>2010</w:t>
      </w:r>
      <w:r>
        <w:rPr>
          <w:rFonts w:ascii="宋体" w:hAnsi="宋体"/>
        </w:rPr>
        <w:t>年去新加坡，干了九年，做建筑工人。</w:t>
      </w:r>
    </w:p>
    <w:p w:rsidR="000F356A" w:rsidRDefault="005B0035">
      <w:pPr>
        <w:spacing w:after="80"/>
        <w:ind w:firstLine="440"/>
      </w:pPr>
      <w:r>
        <w:rPr>
          <w:rFonts w:ascii="宋体" w:hAnsi="宋体"/>
        </w:rPr>
        <w:t>老杨回答记者，说：大儿子已经结婚生子，二儿子在南京工作，大学毕业</w:t>
      </w:r>
      <w:r>
        <w:rPr>
          <w:rFonts w:ascii="宋体" w:hAnsi="宋体"/>
        </w:rPr>
        <w:t>2</w:t>
      </w:r>
      <w:r>
        <w:rPr>
          <w:rFonts w:ascii="宋体" w:hAnsi="宋体"/>
        </w:rPr>
        <w:t>年，还没买房。</w:t>
      </w:r>
      <w:r>
        <w:rPr>
          <w:rFonts w:ascii="宋体" w:hAnsi="宋体"/>
        </w:rPr>
        <w:t>“</w:t>
      </w:r>
      <w:r>
        <w:rPr>
          <w:rFonts w:ascii="宋体" w:hAnsi="宋体"/>
        </w:rPr>
        <w:t>那里平均的房价都到了</w:t>
      </w:r>
      <w:r>
        <w:rPr>
          <w:rFonts w:ascii="宋体" w:hAnsi="宋体"/>
        </w:rPr>
        <w:t>3</w:t>
      </w:r>
      <w:r>
        <w:rPr>
          <w:rFonts w:ascii="宋体" w:hAnsi="宋体"/>
        </w:rPr>
        <w:t>万多，首付都要一百万，我不干能怎么办？</w:t>
      </w:r>
      <w:r>
        <w:rPr>
          <w:rFonts w:ascii="宋体" w:hAnsi="宋体"/>
        </w:rPr>
        <w:t>”</w:t>
      </w:r>
    </w:p>
    <w:p w:rsidR="000F356A" w:rsidRDefault="005B0035">
      <w:pPr>
        <w:spacing w:after="80"/>
        <w:ind w:firstLine="440"/>
      </w:pPr>
      <w:r>
        <w:rPr>
          <w:rFonts w:ascii="宋体" w:hAnsi="宋体"/>
        </w:rPr>
        <w:t>你要知道他从</w:t>
      </w:r>
      <w:r>
        <w:rPr>
          <w:rFonts w:ascii="宋体" w:hAnsi="宋体"/>
        </w:rPr>
        <w:t>2003</w:t>
      </w:r>
      <w:r>
        <w:rPr>
          <w:rFonts w:ascii="宋体" w:hAnsi="宋体"/>
        </w:rPr>
        <w:t>年就开始出国务工，经历过巴以冲突，经历过阿联酋的抢劫，甚至炸弹袭击，防毒面具</w:t>
      </w:r>
      <w:r>
        <w:rPr>
          <w:rFonts w:ascii="宋体" w:hAnsi="宋体"/>
        </w:rPr>
        <w:t>......</w:t>
      </w:r>
    </w:p>
    <w:p w:rsidR="000F356A" w:rsidRDefault="005B0035">
      <w:pPr>
        <w:spacing w:after="80"/>
        <w:ind w:firstLine="440"/>
      </w:pPr>
      <w:r>
        <w:rPr>
          <w:rFonts w:ascii="宋体" w:hAnsi="宋体"/>
        </w:rPr>
        <w:t>现在在新加坡，他住在哪里呢，住在一个酒店楼梯下面</w:t>
      </w:r>
      <w:r>
        <w:rPr>
          <w:rFonts w:ascii="宋体" w:hAnsi="宋体"/>
        </w:rPr>
        <w:t>5</w:t>
      </w:r>
      <w:r>
        <w:rPr>
          <w:rFonts w:ascii="宋体" w:hAnsi="宋体"/>
        </w:rPr>
        <w:t>平米不到的空间里。</w:t>
      </w:r>
    </w:p>
    <w:p w:rsidR="000F356A" w:rsidRDefault="005B0035">
      <w:pPr>
        <w:spacing w:after="80"/>
        <w:ind w:firstLine="440"/>
      </w:pPr>
      <w:r>
        <w:rPr>
          <w:rFonts w:ascii="宋体" w:hAnsi="宋体"/>
        </w:rPr>
        <w:t>据老杨说，在这里务工的华人，因为长期在外，大都与女性搭伙过日子。</w:t>
      </w:r>
    </w:p>
    <w:p w:rsidR="000F356A" w:rsidRDefault="005B0035">
      <w:pPr>
        <w:spacing w:after="80"/>
        <w:ind w:firstLine="440"/>
      </w:pPr>
      <w:r>
        <w:rPr>
          <w:rFonts w:ascii="宋体" w:hAnsi="宋体"/>
        </w:rPr>
        <w:t>所谓</w:t>
      </w:r>
      <w:r>
        <w:rPr>
          <w:rFonts w:ascii="宋体" w:hAnsi="宋体"/>
        </w:rPr>
        <w:t>搭伙过日子，就是双方在国内都有家庭，但是在外，各有需要，所以，那啥。</w:t>
      </w:r>
    </w:p>
    <w:p w:rsidR="000F356A" w:rsidRDefault="005B0035">
      <w:pPr>
        <w:spacing w:after="80"/>
        <w:ind w:firstLine="440"/>
      </w:pPr>
      <w:r>
        <w:rPr>
          <w:rFonts w:ascii="宋体" w:hAnsi="宋体"/>
        </w:rPr>
        <w:t>如果每个月能寄回去一万块，就说明在当地没有女人，如果不能，那就，你懂得。</w:t>
      </w:r>
    </w:p>
    <w:p w:rsidR="000F356A" w:rsidRDefault="005B0035">
      <w:pPr>
        <w:spacing w:after="80"/>
        <w:ind w:firstLine="440"/>
      </w:pPr>
      <w:r>
        <w:rPr>
          <w:rFonts w:ascii="宋体" w:hAnsi="宋体"/>
        </w:rPr>
        <w:t>对这些打工者来说，久不归家滋生了很多家庭问题。</w:t>
      </w:r>
    </w:p>
    <w:p w:rsidR="000F356A" w:rsidRDefault="005B0035">
      <w:pPr>
        <w:spacing w:after="80"/>
        <w:ind w:firstLine="440"/>
      </w:pPr>
      <w:r>
        <w:rPr>
          <w:rFonts w:ascii="宋体" w:hAnsi="宋体"/>
        </w:rPr>
        <w:t>因为身处异地，加上沟通不畅，造成彼此之间的隔阂，夫妻关系会变得紧张，更有甚者一回家就离婚。</w:t>
      </w:r>
    </w:p>
    <w:p w:rsidR="000F356A" w:rsidRDefault="005B0035">
      <w:pPr>
        <w:spacing w:after="80"/>
        <w:ind w:firstLine="440"/>
      </w:pPr>
      <w:r>
        <w:rPr>
          <w:rFonts w:ascii="宋体" w:hAnsi="宋体"/>
        </w:rPr>
        <w:t>老杨的夫妻关系也不好，</w:t>
      </w:r>
      <w:r>
        <w:rPr>
          <w:rFonts w:ascii="宋体" w:hAnsi="宋体"/>
        </w:rPr>
        <w:t>“</w:t>
      </w:r>
      <w:r>
        <w:rPr>
          <w:rFonts w:ascii="宋体" w:hAnsi="宋体"/>
        </w:rPr>
        <w:t>两个人见面就吵架，还不如在待国外清净。</w:t>
      </w:r>
      <w:r>
        <w:rPr>
          <w:rFonts w:ascii="宋体" w:hAnsi="宋体"/>
        </w:rPr>
        <w:t>”</w:t>
      </w:r>
      <w:r>
        <w:rPr>
          <w:rFonts w:ascii="宋体" w:hAnsi="宋体"/>
        </w:rPr>
        <w:t>他本来打算今年回国过年的，却被妻子拒绝了，理由是老杨五个月前刚回过家，外加家里还有外债，让老杨老老实实地在外打工。</w:t>
      </w:r>
    </w:p>
    <w:p w:rsidR="000F356A" w:rsidRDefault="005B0035">
      <w:pPr>
        <w:spacing w:after="80"/>
        <w:ind w:firstLine="440"/>
      </w:pPr>
      <w:r>
        <w:rPr>
          <w:rFonts w:ascii="宋体" w:hAnsi="宋体"/>
        </w:rPr>
        <w:t>事实上，久不归家不仅仅是夫妻之间有问题，亲子之间，也有问题。</w:t>
      </w:r>
    </w:p>
    <w:p w:rsidR="000F356A" w:rsidRDefault="005B0035">
      <w:pPr>
        <w:spacing w:after="80"/>
        <w:ind w:firstLine="440"/>
      </w:pPr>
      <w:r>
        <w:rPr>
          <w:rFonts w:ascii="宋体" w:hAnsi="宋体"/>
        </w:rPr>
        <w:t>很明显，他错过了孩子的成长。</w:t>
      </w:r>
    </w:p>
    <w:p w:rsidR="000F356A" w:rsidRDefault="005B0035">
      <w:pPr>
        <w:spacing w:after="80"/>
        <w:ind w:firstLine="440"/>
      </w:pPr>
      <w:r>
        <w:rPr>
          <w:rFonts w:ascii="宋体" w:hAnsi="宋体"/>
        </w:rPr>
        <w:t>这对孩子也很不好，因为孩子从小到大，名义上有父亲，实际上与单亲家庭并无差别。</w:t>
      </w:r>
    </w:p>
    <w:p w:rsidR="000F356A" w:rsidRDefault="005B0035">
      <w:pPr>
        <w:spacing w:after="80"/>
        <w:ind w:firstLine="440"/>
      </w:pPr>
      <w:r>
        <w:rPr>
          <w:rFonts w:ascii="宋体" w:hAnsi="宋体"/>
        </w:rPr>
        <w:t>我知道这些问题当事人都是知道的，不要以为就咱们聪明。</w:t>
      </w:r>
    </w:p>
    <w:p w:rsidR="000F356A" w:rsidRDefault="005B0035">
      <w:pPr>
        <w:spacing w:after="80"/>
        <w:ind w:firstLine="440"/>
      </w:pPr>
      <w:r>
        <w:rPr>
          <w:rFonts w:ascii="宋体" w:hAnsi="宋体"/>
        </w:rPr>
        <w:t>可是他舍不得钱嘛，肯定是有的赚，较划算，才能吸引他做出如此的选择。</w:t>
      </w:r>
    </w:p>
    <w:p w:rsidR="000F356A" w:rsidRDefault="005B0035">
      <w:pPr>
        <w:spacing w:after="80"/>
        <w:ind w:firstLine="440"/>
      </w:pPr>
      <w:r>
        <w:rPr>
          <w:rFonts w:ascii="宋体" w:hAnsi="宋体"/>
        </w:rPr>
        <w:t>赚钱本身是个好事情，但完全不考虑代价的赚钱，真的需要认真思考一下。</w:t>
      </w:r>
    </w:p>
    <w:p w:rsidR="000F356A" w:rsidRDefault="005B0035">
      <w:pPr>
        <w:spacing w:after="80"/>
        <w:ind w:firstLine="440"/>
      </w:pPr>
      <w:r>
        <w:rPr>
          <w:rFonts w:ascii="宋体" w:hAnsi="宋体"/>
        </w:rPr>
        <w:t>孩子小的时候，老杨也许觉得赚钱是为了让孩子上个好学校，等大了呢，也许觉得赚钱是为了让孩子买房，毕竟房价很贵。</w:t>
      </w:r>
    </w:p>
    <w:p w:rsidR="000F356A" w:rsidRDefault="005B0035">
      <w:pPr>
        <w:spacing w:after="80"/>
        <w:ind w:firstLine="440"/>
      </w:pPr>
      <w:r>
        <w:rPr>
          <w:rFonts w:ascii="宋体" w:hAnsi="宋体"/>
        </w:rPr>
        <w:lastRenderedPageBreak/>
        <w:t>那我们接着这个思路往下演进，老杨的孩子呢？</w:t>
      </w:r>
    </w:p>
    <w:p w:rsidR="000F356A" w:rsidRDefault="005B0035">
      <w:pPr>
        <w:spacing w:after="80"/>
        <w:ind w:firstLine="440"/>
      </w:pPr>
      <w:r>
        <w:rPr>
          <w:rFonts w:ascii="宋体" w:hAnsi="宋体"/>
        </w:rPr>
        <w:t>如果受到了更好的教育，比如毕业了，去了大公司，成为一名海外销售？海外技术支持？</w:t>
      </w:r>
    </w:p>
    <w:p w:rsidR="000F356A" w:rsidRDefault="005B0035">
      <w:pPr>
        <w:spacing w:after="80"/>
        <w:ind w:firstLine="440"/>
      </w:pPr>
      <w:r>
        <w:rPr>
          <w:rFonts w:ascii="宋体" w:hAnsi="宋体"/>
        </w:rPr>
        <w:t>接着漂泊海外？常年出差？为了给他的孙子更好的教育？为了给他的孙子买房？</w:t>
      </w:r>
    </w:p>
    <w:p w:rsidR="000F356A" w:rsidRDefault="005B0035">
      <w:pPr>
        <w:spacing w:after="80"/>
        <w:ind w:firstLine="440"/>
      </w:pPr>
      <w:r>
        <w:rPr>
          <w:rFonts w:ascii="宋体" w:hAnsi="宋体"/>
        </w:rPr>
        <w:t>追求美好的生活没有问题，但这么个追求法，让人质疑。</w:t>
      </w:r>
    </w:p>
    <w:p w:rsidR="000F356A" w:rsidRDefault="005B0035">
      <w:pPr>
        <w:spacing w:after="80"/>
        <w:ind w:firstLine="440"/>
      </w:pPr>
      <w:r>
        <w:rPr>
          <w:rFonts w:ascii="宋体" w:hAnsi="宋体"/>
        </w:rPr>
        <w:t>我的质疑就在于我并不认为，这种过头的做法所得到的你认为的潜在的那一点超额利润，能给你的生活带来质变。</w:t>
      </w:r>
    </w:p>
    <w:p w:rsidR="000F356A" w:rsidRDefault="005B0035">
      <w:pPr>
        <w:spacing w:after="80"/>
        <w:ind w:firstLine="440"/>
      </w:pPr>
      <w:r>
        <w:rPr>
          <w:rFonts w:ascii="宋体" w:hAnsi="宋体"/>
        </w:rPr>
        <w:t>比如高以翔。</w:t>
      </w:r>
    </w:p>
    <w:p w:rsidR="000F356A" w:rsidRDefault="005B0035">
      <w:pPr>
        <w:spacing w:after="80"/>
        <w:ind w:firstLine="440"/>
      </w:pPr>
      <w:r>
        <w:rPr>
          <w:rFonts w:ascii="宋体" w:hAnsi="宋体"/>
        </w:rPr>
        <w:t>我不认为他熬夜之后拼死了跑，讨好观众就能大红大紫。</w:t>
      </w:r>
    </w:p>
    <w:p w:rsidR="000F356A" w:rsidRDefault="005B0035">
      <w:pPr>
        <w:spacing w:after="80"/>
        <w:ind w:firstLine="440"/>
      </w:pPr>
      <w:r>
        <w:rPr>
          <w:rFonts w:ascii="宋体" w:hAnsi="宋体"/>
        </w:rPr>
        <w:t>事实上一个演员能不能红，因素极其多，几乎不可控。</w:t>
      </w:r>
    </w:p>
    <w:p w:rsidR="000F356A" w:rsidRDefault="005B0035">
      <w:pPr>
        <w:spacing w:after="80"/>
        <w:ind w:firstLine="440"/>
      </w:pPr>
      <w:r>
        <w:rPr>
          <w:rFonts w:ascii="宋体" w:hAnsi="宋体"/>
        </w:rPr>
        <w:t>否则也没有捧不红的景甜，这种说法了。</w:t>
      </w:r>
    </w:p>
    <w:p w:rsidR="000F356A" w:rsidRDefault="005B0035">
      <w:pPr>
        <w:spacing w:after="80"/>
        <w:ind w:firstLine="440"/>
      </w:pPr>
      <w:r>
        <w:rPr>
          <w:rFonts w:ascii="宋体" w:hAnsi="宋体"/>
        </w:rPr>
        <w:t>高以翔如果在跑步前，不熬那个夜，对他的事业真的会有</w:t>
      </w:r>
      <w:r>
        <w:rPr>
          <w:rFonts w:ascii="宋体" w:hAnsi="宋体"/>
        </w:rPr>
        <w:t>毁灭性的打击么？</w:t>
      </w:r>
    </w:p>
    <w:p w:rsidR="000F356A" w:rsidRDefault="005B0035">
      <w:pPr>
        <w:spacing w:after="80"/>
        <w:ind w:firstLine="440"/>
      </w:pPr>
      <w:r>
        <w:rPr>
          <w:rFonts w:ascii="宋体" w:hAnsi="宋体"/>
        </w:rPr>
        <w:t>显然不可能。</w:t>
      </w:r>
    </w:p>
    <w:p w:rsidR="000F356A" w:rsidRDefault="005B0035">
      <w:pPr>
        <w:spacing w:after="80"/>
        <w:ind w:firstLine="440"/>
      </w:pPr>
      <w:r>
        <w:rPr>
          <w:rFonts w:ascii="宋体" w:hAnsi="宋体"/>
        </w:rPr>
        <w:t>老杨如果这几十年没有选择海外务工，把这股劲，花在国内大城市里，真的能让他的家庭财务状态差出一个量级么？</w:t>
      </w:r>
    </w:p>
    <w:p w:rsidR="000F356A" w:rsidRDefault="005B0035">
      <w:pPr>
        <w:spacing w:after="80"/>
        <w:ind w:firstLine="440"/>
      </w:pPr>
      <w:r>
        <w:rPr>
          <w:rFonts w:ascii="宋体" w:hAnsi="宋体"/>
        </w:rPr>
        <w:t>这就是我们说的度。</w:t>
      </w:r>
    </w:p>
    <w:p w:rsidR="000F356A" w:rsidRDefault="005B0035">
      <w:pPr>
        <w:spacing w:after="80"/>
        <w:ind w:firstLine="440"/>
      </w:pPr>
      <w:r>
        <w:rPr>
          <w:rFonts w:ascii="宋体" w:hAnsi="宋体"/>
        </w:rPr>
        <w:t>我相信高以翔从玩命到不玩命，这之间，也许经济上的损失就</w:t>
      </w:r>
      <w:r>
        <w:rPr>
          <w:rFonts w:ascii="宋体" w:hAnsi="宋体"/>
        </w:rPr>
        <w:t>20%</w:t>
      </w:r>
      <w:r>
        <w:rPr>
          <w:rFonts w:ascii="宋体" w:hAnsi="宋体"/>
        </w:rPr>
        <w:t>，或者</w:t>
      </w:r>
      <w:r>
        <w:rPr>
          <w:rFonts w:ascii="宋体" w:hAnsi="宋体"/>
        </w:rPr>
        <w:t>30%</w:t>
      </w:r>
      <w:r>
        <w:rPr>
          <w:rFonts w:ascii="宋体" w:hAnsi="宋体"/>
        </w:rPr>
        <w:t>。</w:t>
      </w:r>
    </w:p>
    <w:p w:rsidR="000F356A" w:rsidRDefault="005B0035">
      <w:pPr>
        <w:spacing w:after="80"/>
        <w:ind w:firstLine="440"/>
      </w:pPr>
      <w:r>
        <w:rPr>
          <w:rFonts w:ascii="宋体" w:hAnsi="宋体"/>
        </w:rPr>
        <w:t>如果他能够克制一下追求完美的欲望，可能就啥事儿都没有了。</w:t>
      </w:r>
    </w:p>
    <w:p w:rsidR="000F356A" w:rsidRDefault="005B0035">
      <w:pPr>
        <w:spacing w:after="80"/>
        <w:ind w:firstLine="440"/>
      </w:pPr>
      <w:r>
        <w:rPr>
          <w:rFonts w:ascii="宋体" w:hAnsi="宋体"/>
        </w:rPr>
        <w:t>新加坡这个地方，当地人一个月，平均收入也就</w:t>
      </w:r>
      <w:r>
        <w:rPr>
          <w:rFonts w:ascii="宋体" w:hAnsi="宋体"/>
        </w:rPr>
        <w:t>1</w:t>
      </w:r>
      <w:r>
        <w:rPr>
          <w:rFonts w:ascii="宋体" w:hAnsi="宋体"/>
        </w:rPr>
        <w:t>万多块钱，你去打工，能比北上深多赚多少呢？</w:t>
      </w:r>
    </w:p>
    <w:p w:rsidR="000F356A" w:rsidRDefault="005B0035">
      <w:pPr>
        <w:spacing w:after="80"/>
        <w:ind w:firstLine="440"/>
      </w:pPr>
      <w:r>
        <w:rPr>
          <w:rFonts w:ascii="宋体" w:hAnsi="宋体"/>
        </w:rPr>
        <w:t>多的有限。</w:t>
      </w:r>
    </w:p>
    <w:p w:rsidR="000F356A" w:rsidRDefault="005B0035">
      <w:pPr>
        <w:spacing w:after="80"/>
        <w:ind w:firstLine="440"/>
      </w:pPr>
      <w:r>
        <w:rPr>
          <w:rFonts w:ascii="宋体" w:hAnsi="宋体"/>
        </w:rPr>
        <w:t>可是你要付出的，是什么？有计算过么？</w:t>
      </w:r>
    </w:p>
    <w:p w:rsidR="000F356A" w:rsidRDefault="005B0035">
      <w:pPr>
        <w:spacing w:after="80"/>
        <w:ind w:firstLine="440"/>
      </w:pPr>
      <w:r>
        <w:rPr>
          <w:rFonts w:ascii="宋体" w:hAnsi="宋体"/>
        </w:rPr>
        <w:t>这就是我们的标题。</w:t>
      </w:r>
    </w:p>
    <w:p w:rsidR="000F356A" w:rsidRDefault="005B0035">
      <w:pPr>
        <w:spacing w:after="80"/>
        <w:ind w:firstLine="440"/>
      </w:pPr>
      <w:r>
        <w:rPr>
          <w:rFonts w:ascii="宋体" w:hAnsi="宋体"/>
        </w:rPr>
        <w:t>一个是演员，一个是民工，似乎不在一条线上，可是又在一条线上，他们都是一个文化教出来的思路。</w:t>
      </w:r>
    </w:p>
    <w:p w:rsidR="000F356A" w:rsidRDefault="005B0035">
      <w:pPr>
        <w:spacing w:after="80"/>
        <w:ind w:firstLine="440"/>
      </w:pPr>
      <w:r>
        <w:rPr>
          <w:rFonts w:ascii="宋体" w:hAnsi="宋体"/>
        </w:rPr>
        <w:t>他们都在努力的</w:t>
      </w:r>
      <w:r>
        <w:rPr>
          <w:rFonts w:ascii="宋体" w:hAnsi="宋体"/>
        </w:rPr>
        <w:t>“</w:t>
      </w:r>
      <w:r>
        <w:rPr>
          <w:rFonts w:ascii="宋体" w:hAnsi="宋体"/>
        </w:rPr>
        <w:t>追我吧</w:t>
      </w:r>
      <w:r>
        <w:rPr>
          <w:rFonts w:ascii="宋体" w:hAnsi="宋体"/>
        </w:rPr>
        <w:t>”</w:t>
      </w:r>
      <w:r>
        <w:rPr>
          <w:rFonts w:ascii="宋体" w:hAnsi="宋体"/>
        </w:rPr>
        <w:t>。</w:t>
      </w:r>
    </w:p>
    <w:p w:rsidR="000F356A" w:rsidRDefault="005B0035">
      <w:pPr>
        <w:spacing w:after="80"/>
        <w:ind w:firstLine="440"/>
      </w:pPr>
      <w:r>
        <w:rPr>
          <w:rFonts w:ascii="宋体" w:hAnsi="宋体"/>
        </w:rPr>
        <w:t>可是追，是有成本的，也是有风险的。</w:t>
      </w:r>
    </w:p>
    <w:p w:rsidR="000F356A" w:rsidRDefault="005B0035">
      <w:pPr>
        <w:spacing w:after="80"/>
        <w:ind w:firstLine="440"/>
      </w:pPr>
      <w:r>
        <w:rPr>
          <w:rFonts w:ascii="宋体" w:hAnsi="宋体"/>
        </w:rPr>
        <w:t>是成本就得核算，是风险就得管理。</w:t>
      </w:r>
    </w:p>
    <w:p w:rsidR="000F356A" w:rsidRDefault="005B0035">
      <w:pPr>
        <w:spacing w:after="80"/>
        <w:ind w:firstLine="440"/>
      </w:pPr>
      <w:r>
        <w:rPr>
          <w:rFonts w:ascii="宋体" w:hAnsi="宋体"/>
        </w:rPr>
        <w:lastRenderedPageBreak/>
        <w:t>我从不排斥任何人积极向上的欲望，每个人都想过得更好，成为更好的自己。</w:t>
      </w:r>
    </w:p>
    <w:p w:rsidR="000F356A" w:rsidRDefault="005B0035">
      <w:pPr>
        <w:spacing w:after="80"/>
        <w:ind w:firstLine="440"/>
      </w:pPr>
      <w:r>
        <w:rPr>
          <w:rFonts w:ascii="宋体" w:hAnsi="宋体"/>
        </w:rPr>
        <w:t>但不应该精算一下么？</w:t>
      </w:r>
    </w:p>
    <w:p w:rsidR="000F356A" w:rsidRDefault="005B0035">
      <w:pPr>
        <w:spacing w:after="80"/>
        <w:ind w:firstLine="440"/>
      </w:pPr>
      <w:r>
        <w:rPr>
          <w:rFonts w:ascii="宋体" w:hAnsi="宋体"/>
        </w:rPr>
        <w:t>跑出去的每一步，究竟划不划算？</w:t>
      </w:r>
    </w:p>
    <w:p w:rsidR="000F356A" w:rsidRDefault="005B0035">
      <w:pPr>
        <w:spacing w:after="80"/>
        <w:ind w:firstLine="440"/>
      </w:pPr>
      <w:r>
        <w:rPr>
          <w:rFonts w:ascii="宋体" w:hAnsi="宋体"/>
        </w:rPr>
        <w:t>我这人体育一向不好，所以对体育老师也不感冒。</w:t>
      </w:r>
    </w:p>
    <w:p w:rsidR="000F356A" w:rsidRDefault="005B0035">
      <w:pPr>
        <w:spacing w:after="80"/>
        <w:ind w:firstLine="440"/>
      </w:pPr>
      <w:r>
        <w:rPr>
          <w:rFonts w:ascii="宋体" w:hAnsi="宋体"/>
        </w:rPr>
        <w:t>大学里体育老师是一位体育系的博导，第一节课给我们讲了一个有意思的话题，让我记忆深刻。</w:t>
      </w:r>
    </w:p>
    <w:p w:rsidR="000F356A" w:rsidRDefault="005B0035">
      <w:pPr>
        <w:spacing w:after="80"/>
        <w:ind w:firstLine="440"/>
      </w:pPr>
      <w:r>
        <w:rPr>
          <w:rFonts w:ascii="宋体" w:hAnsi="宋体"/>
        </w:rPr>
        <w:t>他说，你们有没有发现，那些短跑名将，那些拿冠军的，往往在赛跑的过程</w:t>
      </w:r>
      <w:r>
        <w:rPr>
          <w:rFonts w:ascii="宋体" w:hAnsi="宋体"/>
        </w:rPr>
        <w:t>中，是面带微笑，很少有咬牙切齿的。</w:t>
      </w:r>
    </w:p>
    <w:p w:rsidR="000F356A" w:rsidRDefault="005B0035">
      <w:pPr>
        <w:spacing w:after="80"/>
        <w:ind w:firstLine="440"/>
      </w:pPr>
      <w:r>
        <w:rPr>
          <w:rFonts w:ascii="宋体" w:hAnsi="宋体"/>
        </w:rPr>
        <w:t>我们面面相觑，觉得，还真是这么回事。</w:t>
      </w:r>
    </w:p>
    <w:p w:rsidR="000F356A" w:rsidRDefault="005B0035">
      <w:pPr>
        <w:spacing w:after="80"/>
        <w:ind w:firstLine="440"/>
      </w:pPr>
      <w:r>
        <w:rPr>
          <w:rFonts w:ascii="宋体" w:hAnsi="宋体"/>
        </w:rPr>
        <w:t>这和我们的常识不符呀。</w:t>
      </w:r>
    </w:p>
    <w:p w:rsidR="000F356A" w:rsidRDefault="005B0035">
      <w:pPr>
        <w:spacing w:after="80"/>
        <w:ind w:firstLine="440"/>
      </w:pPr>
      <w:r>
        <w:rPr>
          <w:rFonts w:ascii="宋体" w:hAnsi="宋体"/>
        </w:rPr>
        <w:t>我们自己跑步的时候，都是咬牙切齿，声嘶力竭的。</w:t>
      </w:r>
    </w:p>
    <w:p w:rsidR="000F356A" w:rsidRDefault="005B0035">
      <w:pPr>
        <w:spacing w:after="80"/>
        <w:ind w:firstLine="440"/>
      </w:pPr>
      <w:r>
        <w:rPr>
          <w:rFonts w:ascii="宋体" w:hAnsi="宋体"/>
        </w:rPr>
        <w:t>体育博导就告诉我们，你们跑不快的原因很简单。</w:t>
      </w:r>
    </w:p>
    <w:p w:rsidR="000F356A" w:rsidRDefault="005B0035">
      <w:pPr>
        <w:spacing w:after="80"/>
        <w:ind w:firstLine="440"/>
      </w:pPr>
      <w:r>
        <w:rPr>
          <w:rFonts w:ascii="宋体" w:hAnsi="宋体"/>
        </w:rPr>
        <w:t>你们是用腿在跑，人家是用脑子在跑。</w:t>
      </w:r>
    </w:p>
    <w:p w:rsidR="000F356A" w:rsidRDefault="005B0035">
      <w:pPr>
        <w:spacing w:after="80"/>
        <w:ind w:firstLine="440"/>
      </w:pPr>
      <w:r>
        <w:rPr>
          <w:rFonts w:ascii="宋体" w:hAnsi="宋体"/>
        </w:rPr>
        <w:t>你们把力气都用在脸上了，咬牙切齿，用尽浑身的力气去克服你身体的不适。</w:t>
      </w:r>
    </w:p>
    <w:p w:rsidR="000F356A" w:rsidRDefault="005B0035">
      <w:pPr>
        <w:spacing w:after="80"/>
        <w:ind w:firstLine="440"/>
      </w:pPr>
      <w:r>
        <w:rPr>
          <w:rFonts w:ascii="宋体" w:hAnsi="宋体"/>
        </w:rPr>
        <w:t>而那些短跑名将呢？</w:t>
      </w:r>
    </w:p>
    <w:p w:rsidR="000F356A" w:rsidRDefault="005B0035">
      <w:pPr>
        <w:spacing w:after="80"/>
        <w:ind w:firstLine="440"/>
      </w:pPr>
      <w:r>
        <w:rPr>
          <w:rFonts w:ascii="宋体" w:hAnsi="宋体"/>
        </w:rPr>
        <w:t>他们很清楚，不要在毫无意义的事情上浪费一丝一毫的能量，要把能量用在脚下。</w:t>
      </w:r>
    </w:p>
    <w:p w:rsidR="000F356A" w:rsidRDefault="005B0035">
      <w:pPr>
        <w:spacing w:after="80"/>
        <w:ind w:firstLine="440"/>
      </w:pPr>
      <w:r>
        <w:rPr>
          <w:rFonts w:ascii="宋体" w:hAnsi="宋体"/>
        </w:rPr>
        <w:t>所以他们面部表情很轻松，而你们，很狰狞。</w:t>
      </w:r>
    </w:p>
    <w:p w:rsidR="000F356A" w:rsidRDefault="005B0035">
      <w:pPr>
        <w:spacing w:after="80"/>
        <w:ind w:firstLine="440"/>
      </w:pPr>
      <w:r>
        <w:rPr>
          <w:rFonts w:ascii="宋体" w:hAnsi="宋体"/>
        </w:rPr>
        <w:t>我当时听完了就很感慨，博导果然是博导。一扫我以前认为体育老师只会推铅球的印象。</w:t>
      </w:r>
    </w:p>
    <w:p w:rsidR="000F356A" w:rsidRDefault="005B0035">
      <w:pPr>
        <w:spacing w:after="80"/>
        <w:ind w:firstLine="440"/>
      </w:pPr>
      <w:r>
        <w:rPr>
          <w:rFonts w:ascii="宋体" w:hAnsi="宋体"/>
        </w:rPr>
        <w:t>我们仔细想想看，这个例子是通用的。</w:t>
      </w:r>
    </w:p>
    <w:p w:rsidR="000F356A" w:rsidRDefault="005B0035">
      <w:pPr>
        <w:spacing w:after="80"/>
        <w:ind w:firstLine="440"/>
      </w:pPr>
      <w:r>
        <w:rPr>
          <w:rFonts w:ascii="宋体" w:hAnsi="宋体"/>
        </w:rPr>
        <w:t>高以翔如果好好规划一下，老杨如果好好规划一下，很多事，本不必要，很多风险，本不必要。</w:t>
      </w:r>
    </w:p>
    <w:p w:rsidR="000F356A" w:rsidRDefault="005B0035">
      <w:pPr>
        <w:spacing w:after="80"/>
        <w:ind w:firstLine="440"/>
      </w:pPr>
      <w:r>
        <w:rPr>
          <w:rFonts w:ascii="宋体" w:hAnsi="宋体"/>
        </w:rPr>
        <w:t>如果让你从经济上，只损失不多的一部分，来换取相对完美的一生，这买卖明显很划算嘛。关键，看你肯不肯用心思考。</w:t>
      </w:r>
    </w:p>
    <w:p w:rsidR="000F356A" w:rsidRDefault="005B0035">
      <w:pPr>
        <w:pStyle w:val="1"/>
      </w:pPr>
      <w:bookmarkStart w:id="345" w:name="_Toc243434719"/>
      <w:r>
        <w:lastRenderedPageBreak/>
        <w:t>2019-11-29</w:t>
      </w:r>
      <w:r>
        <w:t xml:space="preserve">　我来教你如何</w:t>
      </w:r>
      <w:r>
        <w:t>“</w:t>
      </w:r>
      <w:r>
        <w:t>戒赌</w:t>
      </w:r>
      <w:r>
        <w:t>”</w:t>
      </w:r>
      <w:bookmarkEnd w:id="34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2478 </w:t>
      </w:r>
      <w:r>
        <w:rPr>
          <w:rFonts w:ascii="宋体" w:hAnsi="宋体"/>
          <w:color w:val="909090"/>
          <w:sz w:val="17"/>
        </w:rPr>
        <w:t>页　｜　约</w:t>
      </w:r>
      <w:r>
        <w:rPr>
          <w:rFonts w:ascii="宋体" w:hAnsi="宋体"/>
          <w:color w:val="909090"/>
          <w:sz w:val="17"/>
        </w:rPr>
        <w:t xml:space="preserve"> 3,802 </w:t>
      </w:r>
      <w:r>
        <w:rPr>
          <w:rFonts w:ascii="宋体" w:hAnsi="宋体"/>
          <w:color w:val="909090"/>
          <w:sz w:val="17"/>
        </w:rPr>
        <w:t>字</w:t>
      </w:r>
    </w:p>
    <w:p w:rsidR="000F356A" w:rsidRDefault="005B0035">
      <w:pPr>
        <w:spacing w:after="80"/>
        <w:ind w:firstLine="440"/>
      </w:pPr>
      <w:r>
        <w:rPr>
          <w:rFonts w:ascii="宋体" w:hAnsi="宋体"/>
        </w:rPr>
        <w:t>有个读者问了我一个有趣的问题。</w:t>
      </w:r>
    </w:p>
    <w:p w:rsidR="000F356A" w:rsidRDefault="005B0035">
      <w:pPr>
        <w:spacing w:after="80"/>
        <w:ind w:firstLine="440"/>
      </w:pPr>
      <w:r>
        <w:rPr>
          <w:rFonts w:ascii="宋体" w:hAnsi="宋体"/>
        </w:rPr>
        <w:t>“</w:t>
      </w:r>
      <w:r>
        <w:rPr>
          <w:rFonts w:ascii="宋体" w:hAnsi="宋体"/>
        </w:rPr>
        <w:t>西风大哥，您好。我最近碰到个事儿，不知道怎么处理，想请大哥给指点一二。</w:t>
      </w:r>
    </w:p>
    <w:p w:rsidR="000F356A" w:rsidRDefault="005B0035">
      <w:pPr>
        <w:spacing w:after="80"/>
        <w:ind w:firstLine="440"/>
      </w:pPr>
      <w:r>
        <w:rPr>
          <w:rFonts w:ascii="宋体" w:hAnsi="宋体"/>
        </w:rPr>
        <w:t>我岳父喜欢赌，我是去年知道的，当时管我媳妇儿要</w:t>
      </w:r>
      <w:r>
        <w:rPr>
          <w:rFonts w:ascii="宋体" w:hAnsi="宋体"/>
        </w:rPr>
        <w:t>15</w:t>
      </w:r>
      <w:r>
        <w:rPr>
          <w:rFonts w:ascii="宋体" w:hAnsi="宋体"/>
        </w:rPr>
        <w:t>万，让我们不要告诉岳母，我才知道他赌钱亏了，没钱还，我们把钱打过去了，说不要再赌了，当时我岳父就说还要继续赌，他有把握，只是一个小失误，要赢回来。</w:t>
      </w:r>
    </w:p>
    <w:p w:rsidR="000F356A" w:rsidRDefault="005B0035">
      <w:pPr>
        <w:spacing w:after="80"/>
        <w:ind w:firstLine="440"/>
      </w:pPr>
      <w:r>
        <w:rPr>
          <w:rFonts w:ascii="宋体" w:hAnsi="宋体"/>
        </w:rPr>
        <w:t>我家就是上班族，家里没有多少钱，只不过婚前我媳妇儿名下有套小房子是岳父岳母给买的，然后去年卖了，然后把当时买这套房子的首付钱还给了岳父岳母，挣了</w:t>
      </w:r>
      <w:r>
        <w:rPr>
          <w:rFonts w:ascii="宋体" w:hAnsi="宋体"/>
        </w:rPr>
        <w:t>50</w:t>
      </w:r>
      <w:r>
        <w:rPr>
          <w:rFonts w:ascii="宋体" w:hAnsi="宋体"/>
        </w:rPr>
        <w:t>万，我媳妇儿存起来了。</w:t>
      </w:r>
    </w:p>
    <w:p w:rsidR="000F356A" w:rsidRDefault="005B0035">
      <w:pPr>
        <w:spacing w:after="80"/>
        <w:ind w:firstLine="440"/>
      </w:pPr>
      <w:r>
        <w:rPr>
          <w:rFonts w:ascii="宋体" w:hAnsi="宋体"/>
        </w:rPr>
        <w:t>所以岳父管我媳妇儿要钱，我觉得自己也没有资格去干涉，毕竟这部分钱跟我没啥关系。但是我知道赌瘾难戒，肯定是个隐患。</w:t>
      </w:r>
    </w:p>
    <w:p w:rsidR="000F356A" w:rsidRDefault="005B0035">
      <w:pPr>
        <w:spacing w:after="80"/>
        <w:ind w:firstLine="440"/>
      </w:pPr>
      <w:r>
        <w:rPr>
          <w:rFonts w:ascii="宋体" w:hAnsi="宋体"/>
        </w:rPr>
        <w:t>果然今年上半年岳父从岳母那又</w:t>
      </w:r>
      <w:r>
        <w:rPr>
          <w:rFonts w:ascii="宋体" w:hAnsi="宋体"/>
        </w:rPr>
        <w:t>要了十几万说赌钱亏了。下半年从岳母那又要了</w:t>
      </w:r>
      <w:r>
        <w:rPr>
          <w:rFonts w:ascii="宋体" w:hAnsi="宋体"/>
        </w:rPr>
        <w:t>20</w:t>
      </w:r>
      <w:r>
        <w:rPr>
          <w:rFonts w:ascii="宋体" w:hAnsi="宋体"/>
        </w:rPr>
        <w:t>万说有朋友借用，感觉是借口，岳母给了，但是感觉也是借口。岳母也没啥办法。</w:t>
      </w:r>
    </w:p>
    <w:p w:rsidR="000F356A" w:rsidRDefault="005B0035">
      <w:pPr>
        <w:spacing w:after="80"/>
        <w:ind w:firstLine="440"/>
      </w:pPr>
      <w:r>
        <w:rPr>
          <w:rFonts w:ascii="宋体" w:hAnsi="宋体"/>
        </w:rPr>
        <w:t>今天岳父给我打电话说要</w:t>
      </w:r>
      <w:r>
        <w:rPr>
          <w:rFonts w:ascii="宋体" w:hAnsi="宋体"/>
        </w:rPr>
        <w:t>20</w:t>
      </w:r>
      <w:r>
        <w:rPr>
          <w:rFonts w:ascii="宋体" w:hAnsi="宋体"/>
        </w:rPr>
        <w:t>万，当然说了一些别的理由，很牵强，没说是赌钱。我跟媳妇说了，媳妇儿也很难过，又不可能不给，就这么一个亲爸，但是这样下去又不是办法。</w:t>
      </w:r>
    </w:p>
    <w:p w:rsidR="000F356A" w:rsidRDefault="005B0035">
      <w:pPr>
        <w:spacing w:after="80"/>
        <w:ind w:firstLine="440"/>
      </w:pPr>
      <w:r>
        <w:rPr>
          <w:rFonts w:ascii="宋体" w:hAnsi="宋体"/>
        </w:rPr>
        <w:t>其实岳母是从偏远的农村考大学出来，小时候家里很穷，后来当老师，收入也不错，也稳定，其实原本是挺好的家庭。</w:t>
      </w:r>
    </w:p>
    <w:p w:rsidR="000F356A" w:rsidRDefault="005B0035">
      <w:pPr>
        <w:spacing w:after="80"/>
        <w:ind w:firstLine="440"/>
      </w:pPr>
      <w:r>
        <w:rPr>
          <w:rFonts w:ascii="宋体" w:hAnsi="宋体"/>
        </w:rPr>
        <w:t>想请教大哥，如何能够帮助我岳父戒掉赌瘾，当然我知道很难，尤其是想改变别人。</w:t>
      </w:r>
    </w:p>
    <w:p w:rsidR="000F356A" w:rsidRDefault="005B0035">
      <w:pPr>
        <w:spacing w:after="80"/>
        <w:ind w:firstLine="440"/>
      </w:pPr>
      <w:r>
        <w:rPr>
          <w:rFonts w:ascii="宋体" w:hAnsi="宋体"/>
        </w:rPr>
        <w:t>我岳父现在</w:t>
      </w:r>
      <w:r>
        <w:rPr>
          <w:rFonts w:ascii="宋体" w:hAnsi="宋体"/>
        </w:rPr>
        <w:t>52</w:t>
      </w:r>
      <w:r>
        <w:rPr>
          <w:rFonts w:ascii="宋体" w:hAnsi="宋体"/>
        </w:rPr>
        <w:t>岁退居二线，我觉得也是因为太闲了，没太</w:t>
      </w:r>
      <w:r>
        <w:rPr>
          <w:rFonts w:ascii="宋体" w:hAnsi="宋体"/>
        </w:rPr>
        <w:t>多事，女儿也嫁人没有啥负担，粘上这个东西就出不来了。</w:t>
      </w:r>
    </w:p>
    <w:p w:rsidR="000F356A" w:rsidRDefault="005B0035">
      <w:pPr>
        <w:spacing w:after="80"/>
        <w:ind w:firstLine="440"/>
      </w:pPr>
      <w:r>
        <w:rPr>
          <w:rFonts w:ascii="宋体" w:hAnsi="宋体"/>
        </w:rPr>
        <w:t>我能想到的办法是打亲情牌，就是让我媳妇儿还有我女儿的感情去感化他，让他悬崖勒马，但是又感觉不靠谱。恳请西风大哥指定一二，感激不尽。</w:t>
      </w:r>
      <w:r>
        <w:rPr>
          <w:rFonts w:ascii="宋体" w:hAnsi="宋体"/>
        </w:rPr>
        <w:t>”</w:t>
      </w:r>
    </w:p>
    <w:p w:rsidR="000F356A" w:rsidRDefault="005B0035">
      <w:pPr>
        <w:spacing w:after="80"/>
        <w:ind w:firstLine="440"/>
      </w:pPr>
      <w:r>
        <w:rPr>
          <w:rFonts w:ascii="宋体" w:hAnsi="宋体"/>
        </w:rPr>
        <w:t>首先，这件事的关键不在于方法，而在于人家肯不肯鸟你，就算鸟你，也要看鸟你的程度几何。</w:t>
      </w:r>
    </w:p>
    <w:p w:rsidR="000F356A" w:rsidRDefault="005B0035">
      <w:pPr>
        <w:spacing w:after="80"/>
        <w:ind w:firstLine="440"/>
      </w:pPr>
      <w:r>
        <w:rPr>
          <w:rFonts w:ascii="宋体" w:hAnsi="宋体"/>
        </w:rPr>
        <w:t>最高程度是什么？</w:t>
      </w:r>
    </w:p>
    <w:p w:rsidR="000F356A" w:rsidRDefault="005B0035">
      <w:pPr>
        <w:spacing w:after="80"/>
        <w:ind w:firstLine="440"/>
      </w:pPr>
      <w:r>
        <w:rPr>
          <w:rFonts w:ascii="宋体" w:hAnsi="宋体"/>
        </w:rPr>
        <w:t>是你说什么他听什么，那就不必瞎出主意。</w:t>
      </w:r>
    </w:p>
    <w:p w:rsidR="000F356A" w:rsidRDefault="005B0035">
      <w:pPr>
        <w:spacing w:after="80"/>
        <w:ind w:firstLine="440"/>
      </w:pPr>
      <w:r>
        <w:rPr>
          <w:rFonts w:ascii="宋体" w:hAnsi="宋体"/>
        </w:rPr>
        <w:lastRenderedPageBreak/>
        <w:t>最低程度是什么？</w:t>
      </w:r>
    </w:p>
    <w:p w:rsidR="000F356A" w:rsidRDefault="005B0035">
      <w:pPr>
        <w:spacing w:after="80"/>
        <w:ind w:firstLine="440"/>
      </w:pPr>
      <w:r>
        <w:rPr>
          <w:rFonts w:ascii="宋体" w:hAnsi="宋体"/>
        </w:rPr>
        <w:t>是你说什么，他都左耳朵进，右耳朵出，所谓疏不间亲，你们俩啥关系？翁婿。你说话他都不听，难道我说话他会听么？</w:t>
      </w:r>
    </w:p>
    <w:p w:rsidR="000F356A" w:rsidRDefault="005B0035">
      <w:pPr>
        <w:spacing w:after="80"/>
        <w:ind w:firstLine="440"/>
      </w:pPr>
      <w:r>
        <w:rPr>
          <w:rFonts w:ascii="宋体" w:hAnsi="宋体"/>
        </w:rPr>
        <w:t>所以我不知道该怎么处理，我只能告诉你，我对赌瘾本身的看</w:t>
      </w:r>
      <w:r>
        <w:rPr>
          <w:rFonts w:ascii="宋体" w:hAnsi="宋体"/>
        </w:rPr>
        <w:t>法。至于你能从这种看法中悟出什么方法去劝说别人，那是你的本事。</w:t>
      </w:r>
    </w:p>
    <w:p w:rsidR="000F356A" w:rsidRDefault="005B0035">
      <w:pPr>
        <w:spacing w:after="80"/>
        <w:ind w:firstLine="440"/>
      </w:pPr>
      <w:r>
        <w:rPr>
          <w:rFonts w:ascii="宋体" w:hAnsi="宋体"/>
        </w:rPr>
        <w:t>赌博上瘾是很正常的，因为这游戏蛮好玩的，充满了随机数，而且带钱的游戏，一般都带劲。话说我就是个职业</w:t>
      </w:r>
      <w:r>
        <w:rPr>
          <w:rFonts w:ascii="宋体" w:hAnsi="宋体"/>
        </w:rPr>
        <w:t>“</w:t>
      </w:r>
      <w:r>
        <w:rPr>
          <w:rFonts w:ascii="宋体" w:hAnsi="宋体"/>
        </w:rPr>
        <w:t>打牌</w:t>
      </w:r>
      <w:r>
        <w:rPr>
          <w:rFonts w:ascii="宋体" w:hAnsi="宋体"/>
        </w:rPr>
        <w:t>”</w:t>
      </w:r>
      <w:r>
        <w:rPr>
          <w:rFonts w:ascii="宋体" w:hAnsi="宋体"/>
        </w:rPr>
        <w:t>的，你让我这样的身份去劝说别人戒掉赌瘾，也蛮好笑。</w:t>
      </w:r>
    </w:p>
    <w:p w:rsidR="000F356A" w:rsidRDefault="005B0035">
      <w:pPr>
        <w:spacing w:after="80"/>
        <w:ind w:firstLine="440"/>
      </w:pPr>
      <w:r>
        <w:rPr>
          <w:rFonts w:ascii="宋体" w:hAnsi="宋体"/>
        </w:rPr>
        <w:t>但我还确实有过几次成功的让别人对</w:t>
      </w:r>
      <w:r>
        <w:rPr>
          <w:rFonts w:ascii="宋体" w:hAnsi="宋体"/>
        </w:rPr>
        <w:t>“</w:t>
      </w:r>
      <w:r>
        <w:rPr>
          <w:rFonts w:ascii="宋体" w:hAnsi="宋体"/>
        </w:rPr>
        <w:t>赌钱</w:t>
      </w:r>
      <w:r>
        <w:rPr>
          <w:rFonts w:ascii="宋体" w:hAnsi="宋体"/>
        </w:rPr>
        <w:t>”</w:t>
      </w:r>
      <w:r>
        <w:rPr>
          <w:rFonts w:ascii="宋体" w:hAnsi="宋体"/>
        </w:rPr>
        <w:t>彻底丧失兴趣的历史纪录。</w:t>
      </w:r>
    </w:p>
    <w:p w:rsidR="000F356A" w:rsidRDefault="005B0035">
      <w:pPr>
        <w:spacing w:after="80"/>
        <w:ind w:firstLine="440"/>
      </w:pPr>
      <w:r>
        <w:rPr>
          <w:rFonts w:ascii="宋体" w:hAnsi="宋体"/>
        </w:rPr>
        <w:t>我三十岁的时候和现在不一样，对教人家投资特别有兴趣，因为很多东西自己也是刚领悟，新鲜热辣。</w:t>
      </w:r>
    </w:p>
    <w:p w:rsidR="000F356A" w:rsidRDefault="005B0035">
      <w:pPr>
        <w:spacing w:after="80"/>
        <w:ind w:firstLine="440"/>
      </w:pPr>
      <w:r>
        <w:rPr>
          <w:rFonts w:ascii="宋体" w:hAnsi="宋体"/>
        </w:rPr>
        <w:t>有一种朝闻道，夕不想死，但是很想交流，很想卖弄的感觉。</w:t>
      </w:r>
    </w:p>
    <w:p w:rsidR="000F356A" w:rsidRDefault="005B0035">
      <w:pPr>
        <w:spacing w:after="80"/>
        <w:ind w:firstLine="440"/>
      </w:pPr>
      <w:r>
        <w:rPr>
          <w:rFonts w:ascii="宋体" w:hAnsi="宋体"/>
        </w:rPr>
        <w:t>那时候也没地儿卖弄，基本上都卖弄给自己的下属了。</w:t>
      </w:r>
    </w:p>
    <w:p w:rsidR="000F356A" w:rsidRDefault="005B0035">
      <w:pPr>
        <w:spacing w:after="80"/>
        <w:ind w:firstLine="440"/>
      </w:pPr>
      <w:r>
        <w:rPr>
          <w:rFonts w:ascii="宋体" w:hAnsi="宋体"/>
        </w:rPr>
        <w:t>你想嘛，上司不给你布置任务</w:t>
      </w:r>
      <w:r>
        <w:rPr>
          <w:rFonts w:ascii="宋体" w:hAnsi="宋体"/>
        </w:rPr>
        <w:t>，反倒教你投资，做下属的，无论有没有兴趣，总是凑趣的。他也担心万一不凑趣，扫了上司的兴头，回头给自己多布置点任务，让自己加班，划不来。但我这人是很严谨的那种，理解吧。不是市场上那种大神型的。</w:t>
      </w:r>
    </w:p>
    <w:p w:rsidR="000F356A" w:rsidRDefault="005B0035">
      <w:pPr>
        <w:spacing w:after="80"/>
        <w:ind w:firstLine="440"/>
      </w:pPr>
      <w:r>
        <w:rPr>
          <w:rFonts w:ascii="宋体" w:hAnsi="宋体"/>
        </w:rPr>
        <w:t>大神们往往都特简单，像章鱼帝一样，直接告诉你哪支队赢，你压就是了，就算有些技巧，也相对简单，都是在有限的数据里总结出来的一些小窍门，你一听就会。</w:t>
      </w:r>
    </w:p>
    <w:p w:rsidR="000F356A" w:rsidRDefault="005B0035">
      <w:pPr>
        <w:spacing w:after="80"/>
        <w:ind w:firstLine="440"/>
      </w:pPr>
      <w:r>
        <w:rPr>
          <w:rFonts w:ascii="宋体" w:hAnsi="宋体"/>
        </w:rPr>
        <w:t>所以大神们的迷弟很多，简单易学好操作嘛。</w:t>
      </w:r>
    </w:p>
    <w:p w:rsidR="000F356A" w:rsidRDefault="005B0035">
      <w:pPr>
        <w:spacing w:after="80"/>
        <w:ind w:firstLine="440"/>
      </w:pPr>
      <w:r>
        <w:rPr>
          <w:rFonts w:ascii="宋体" w:hAnsi="宋体"/>
        </w:rPr>
        <w:t>我不是这样的，我是属于招人烦的那种。</w:t>
      </w:r>
    </w:p>
    <w:p w:rsidR="000F356A" w:rsidRDefault="005B0035">
      <w:pPr>
        <w:spacing w:after="80"/>
        <w:ind w:firstLine="440"/>
      </w:pPr>
      <w:r>
        <w:rPr>
          <w:rFonts w:ascii="宋体" w:hAnsi="宋体"/>
        </w:rPr>
        <w:t>我上来会先给你引入很多概念，都很难理解，而且一开始基本上无法操作。</w:t>
      </w:r>
    </w:p>
    <w:p w:rsidR="000F356A" w:rsidRDefault="005B0035">
      <w:pPr>
        <w:spacing w:after="80"/>
        <w:ind w:firstLine="440"/>
      </w:pPr>
      <w:r>
        <w:rPr>
          <w:rFonts w:ascii="宋体" w:hAnsi="宋体"/>
        </w:rPr>
        <w:t>赌钱也好，投资也罢，反正这</w:t>
      </w:r>
      <w:r>
        <w:rPr>
          <w:rFonts w:ascii="宋体" w:hAnsi="宋体"/>
        </w:rPr>
        <w:t>种东西的基础原理都是两个字。</w:t>
      </w:r>
    </w:p>
    <w:p w:rsidR="000F356A" w:rsidRDefault="005B0035">
      <w:pPr>
        <w:spacing w:after="80"/>
        <w:ind w:firstLine="440"/>
      </w:pPr>
      <w:r>
        <w:rPr>
          <w:rFonts w:ascii="宋体" w:hAnsi="宋体"/>
        </w:rPr>
        <w:t>一买，一卖。</w:t>
      </w:r>
    </w:p>
    <w:p w:rsidR="000F356A" w:rsidRDefault="005B0035">
      <w:pPr>
        <w:spacing w:after="80"/>
        <w:ind w:firstLine="440"/>
      </w:pPr>
      <w:r>
        <w:rPr>
          <w:rFonts w:ascii="宋体" w:hAnsi="宋体"/>
        </w:rPr>
        <w:t>赌钱也无非就是你压什么，你开什么，核心思想都一样。</w:t>
      </w:r>
    </w:p>
    <w:p w:rsidR="000F356A" w:rsidRDefault="005B0035">
      <w:pPr>
        <w:spacing w:after="80"/>
        <w:ind w:firstLine="440"/>
      </w:pPr>
      <w:r>
        <w:rPr>
          <w:rFonts w:ascii="宋体" w:hAnsi="宋体"/>
        </w:rPr>
        <w:t>章鱼帝的思路很简单，他告诉你什么价位买，就像赌钱告诉你，压什么。</w:t>
      </w:r>
    </w:p>
    <w:p w:rsidR="000F356A" w:rsidRDefault="005B0035">
      <w:pPr>
        <w:spacing w:after="80"/>
        <w:ind w:firstLine="440"/>
      </w:pPr>
      <w:r>
        <w:rPr>
          <w:rFonts w:ascii="宋体" w:hAnsi="宋体"/>
        </w:rPr>
        <w:t>但我的思路不是这样，我首先会问你一连串的问题。</w:t>
      </w:r>
    </w:p>
    <w:p w:rsidR="000F356A" w:rsidRDefault="005B0035">
      <w:pPr>
        <w:spacing w:after="80"/>
        <w:ind w:firstLine="440"/>
      </w:pPr>
      <w:r>
        <w:rPr>
          <w:rFonts w:ascii="宋体" w:hAnsi="宋体"/>
        </w:rPr>
        <w:t>1</w:t>
      </w:r>
      <w:r>
        <w:rPr>
          <w:rFonts w:ascii="宋体" w:hAnsi="宋体"/>
        </w:rPr>
        <w:t>、什么时间买？</w:t>
      </w:r>
    </w:p>
    <w:p w:rsidR="000F356A" w:rsidRDefault="005B0035">
      <w:pPr>
        <w:spacing w:after="80"/>
        <w:ind w:firstLine="440"/>
      </w:pPr>
      <w:r>
        <w:rPr>
          <w:rFonts w:ascii="宋体" w:hAnsi="宋体"/>
        </w:rPr>
        <w:t>你注意，改了两个字，不是什么价格买，而是什么时间买。</w:t>
      </w:r>
    </w:p>
    <w:p w:rsidR="000F356A" w:rsidRDefault="005B0035">
      <w:pPr>
        <w:spacing w:after="80"/>
        <w:ind w:firstLine="440"/>
      </w:pPr>
      <w:r>
        <w:rPr>
          <w:rFonts w:ascii="宋体" w:hAnsi="宋体"/>
        </w:rPr>
        <w:lastRenderedPageBreak/>
        <w:t>这两个字差异非常大。</w:t>
      </w:r>
    </w:p>
    <w:p w:rsidR="000F356A" w:rsidRDefault="005B0035">
      <w:pPr>
        <w:spacing w:after="80"/>
        <w:ind w:firstLine="440"/>
      </w:pPr>
      <w:r>
        <w:rPr>
          <w:rFonts w:ascii="宋体" w:hAnsi="宋体"/>
        </w:rPr>
        <w:t>我们说一个品种，</w:t>
      </w:r>
      <w:r>
        <w:rPr>
          <w:rFonts w:ascii="宋体" w:hAnsi="宋体"/>
        </w:rPr>
        <w:t>100</w:t>
      </w:r>
      <w:r>
        <w:rPr>
          <w:rFonts w:ascii="宋体" w:hAnsi="宋体"/>
        </w:rPr>
        <w:t>块的时候买入，这句话是非常清晰易懂好操作的。</w:t>
      </w:r>
    </w:p>
    <w:p w:rsidR="000F356A" w:rsidRDefault="005B0035">
      <w:pPr>
        <w:spacing w:after="80"/>
        <w:ind w:firstLine="440"/>
      </w:pPr>
      <w:r>
        <w:rPr>
          <w:rFonts w:ascii="宋体" w:hAnsi="宋体"/>
        </w:rPr>
        <w:t>你就盯着价格嘛，到了</w:t>
      </w:r>
      <w:r>
        <w:rPr>
          <w:rFonts w:ascii="宋体" w:hAnsi="宋体"/>
        </w:rPr>
        <w:t>100</w:t>
      </w:r>
      <w:r>
        <w:rPr>
          <w:rFonts w:ascii="宋体" w:hAnsi="宋体"/>
        </w:rPr>
        <w:t>块就动手，甚至你都可以不盯，挂单即可。</w:t>
      </w:r>
    </w:p>
    <w:p w:rsidR="000F356A" w:rsidRDefault="005B0035">
      <w:pPr>
        <w:spacing w:after="80"/>
        <w:ind w:firstLine="440"/>
      </w:pPr>
      <w:r>
        <w:rPr>
          <w:rFonts w:ascii="宋体" w:hAnsi="宋体"/>
        </w:rPr>
        <w:t>但如果改掉两个字，它的场景就变得非常复杂。</w:t>
      </w:r>
    </w:p>
    <w:p w:rsidR="000F356A" w:rsidRDefault="005B0035">
      <w:pPr>
        <w:spacing w:after="80"/>
        <w:ind w:firstLine="440"/>
      </w:pPr>
      <w:r>
        <w:rPr>
          <w:rFonts w:ascii="宋体" w:hAnsi="宋体"/>
        </w:rPr>
        <w:t>比如我告诉你，下午</w:t>
      </w:r>
      <w:r>
        <w:rPr>
          <w:rFonts w:ascii="宋体" w:hAnsi="宋体"/>
        </w:rPr>
        <w:t>5</w:t>
      </w:r>
      <w:r>
        <w:rPr>
          <w:rFonts w:ascii="宋体" w:hAnsi="宋体"/>
        </w:rPr>
        <w:t>点买。</w:t>
      </w:r>
    </w:p>
    <w:p w:rsidR="000F356A" w:rsidRDefault="005B0035">
      <w:pPr>
        <w:spacing w:after="80"/>
        <w:ind w:firstLine="440"/>
      </w:pPr>
      <w:r>
        <w:rPr>
          <w:rFonts w:ascii="宋体" w:hAnsi="宋体"/>
        </w:rPr>
        <w:t>下午</w:t>
      </w:r>
      <w:r>
        <w:rPr>
          <w:rFonts w:ascii="宋体" w:hAnsi="宋体"/>
        </w:rPr>
        <w:t>3</w:t>
      </w:r>
      <w:r>
        <w:rPr>
          <w:rFonts w:ascii="宋体" w:hAnsi="宋体"/>
        </w:rPr>
        <w:t>点的时候，你已经见它到过</w:t>
      </w:r>
      <w:r>
        <w:rPr>
          <w:rFonts w:ascii="宋体" w:hAnsi="宋体"/>
        </w:rPr>
        <w:t>100</w:t>
      </w:r>
      <w:r>
        <w:rPr>
          <w:rFonts w:ascii="宋体" w:hAnsi="宋体"/>
        </w:rPr>
        <w:t>了，下午</w:t>
      </w:r>
      <w:r>
        <w:rPr>
          <w:rFonts w:ascii="宋体" w:hAnsi="宋体"/>
        </w:rPr>
        <w:t>5</w:t>
      </w:r>
      <w:r>
        <w:rPr>
          <w:rFonts w:ascii="宋体" w:hAnsi="宋体"/>
        </w:rPr>
        <w:t>点的时候呢，它也许在</w:t>
      </w:r>
      <w:r>
        <w:rPr>
          <w:rFonts w:ascii="宋体" w:hAnsi="宋体"/>
        </w:rPr>
        <w:t>105</w:t>
      </w:r>
      <w:r>
        <w:rPr>
          <w:rFonts w:ascii="宋体" w:hAnsi="宋体"/>
        </w:rPr>
        <w:t>。</w:t>
      </w:r>
    </w:p>
    <w:p w:rsidR="000F356A" w:rsidRDefault="005B0035">
      <w:pPr>
        <w:spacing w:after="80"/>
        <w:ind w:firstLine="440"/>
      </w:pPr>
      <w:r>
        <w:rPr>
          <w:rFonts w:ascii="宋体" w:hAnsi="宋体"/>
        </w:rPr>
        <w:t>这时候你就纳闷了呀。</w:t>
      </w:r>
    </w:p>
    <w:p w:rsidR="000F356A" w:rsidRDefault="005B0035">
      <w:pPr>
        <w:spacing w:after="80"/>
        <w:ind w:firstLine="440"/>
      </w:pPr>
      <w:r>
        <w:rPr>
          <w:rFonts w:ascii="宋体" w:hAnsi="宋体"/>
        </w:rPr>
        <w:t>100</w:t>
      </w:r>
      <w:r>
        <w:rPr>
          <w:rFonts w:ascii="宋体" w:hAnsi="宋体"/>
        </w:rPr>
        <w:t>我都不买，难道</w:t>
      </w:r>
      <w:r>
        <w:rPr>
          <w:rFonts w:ascii="宋体" w:hAnsi="宋体"/>
        </w:rPr>
        <w:t>105</w:t>
      </w:r>
      <w:r>
        <w:rPr>
          <w:rFonts w:ascii="宋体" w:hAnsi="宋体"/>
        </w:rPr>
        <w:t>我还买不成？我傻啊？</w:t>
      </w:r>
    </w:p>
    <w:p w:rsidR="000F356A" w:rsidRDefault="005B0035">
      <w:pPr>
        <w:spacing w:after="80"/>
        <w:ind w:firstLine="440"/>
      </w:pPr>
      <w:r>
        <w:rPr>
          <w:rFonts w:ascii="宋体" w:hAnsi="宋体"/>
        </w:rPr>
        <w:t>你怀疑了对不对？</w:t>
      </w:r>
    </w:p>
    <w:p w:rsidR="000F356A" w:rsidRDefault="005B0035">
      <w:pPr>
        <w:spacing w:after="80"/>
        <w:ind w:firstLine="440"/>
      </w:pPr>
      <w:r>
        <w:rPr>
          <w:rFonts w:ascii="宋体" w:hAnsi="宋体"/>
        </w:rPr>
        <w:t>怀疑就对了。</w:t>
      </w:r>
    </w:p>
    <w:p w:rsidR="000F356A" w:rsidRDefault="005B0035">
      <w:pPr>
        <w:spacing w:after="80"/>
        <w:ind w:firstLine="440"/>
      </w:pPr>
      <w:r>
        <w:rPr>
          <w:rFonts w:ascii="宋体" w:hAnsi="宋体"/>
        </w:rPr>
        <w:t>一切思考的起点都是怀疑。</w:t>
      </w:r>
    </w:p>
    <w:p w:rsidR="000F356A" w:rsidRDefault="005B0035">
      <w:pPr>
        <w:spacing w:after="80"/>
        <w:ind w:firstLine="440"/>
      </w:pPr>
      <w:r>
        <w:rPr>
          <w:rFonts w:ascii="宋体" w:hAnsi="宋体"/>
        </w:rPr>
        <w:t>我们来看下如果你在</w:t>
      </w:r>
      <w:r>
        <w:rPr>
          <w:rFonts w:ascii="宋体" w:hAnsi="宋体"/>
        </w:rPr>
        <w:t>100</w:t>
      </w:r>
      <w:r>
        <w:rPr>
          <w:rFonts w:ascii="宋体" w:hAnsi="宋体"/>
        </w:rPr>
        <w:t>买。</w:t>
      </w:r>
    </w:p>
    <w:p w:rsidR="000F356A" w:rsidRDefault="005B0035">
      <w:pPr>
        <w:spacing w:after="80"/>
        <w:ind w:firstLine="440"/>
      </w:pPr>
      <w:r>
        <w:rPr>
          <w:rFonts w:ascii="宋体" w:hAnsi="宋体"/>
        </w:rPr>
        <w:t>下午</w:t>
      </w:r>
      <w:r>
        <w:rPr>
          <w:rFonts w:ascii="宋体" w:hAnsi="宋体"/>
        </w:rPr>
        <w:t>3</w:t>
      </w:r>
      <w:r>
        <w:rPr>
          <w:rFonts w:ascii="宋体" w:hAnsi="宋体"/>
        </w:rPr>
        <w:t>点的时候，它到了</w:t>
      </w:r>
      <w:r>
        <w:rPr>
          <w:rFonts w:ascii="宋体" w:hAnsi="宋体"/>
        </w:rPr>
        <w:t>100</w:t>
      </w:r>
      <w:r>
        <w:rPr>
          <w:rFonts w:ascii="宋体" w:hAnsi="宋体"/>
        </w:rPr>
        <w:t>，下午</w:t>
      </w:r>
      <w:r>
        <w:rPr>
          <w:rFonts w:ascii="宋体" w:hAnsi="宋体"/>
        </w:rPr>
        <w:t>5</w:t>
      </w:r>
      <w:r>
        <w:rPr>
          <w:rFonts w:ascii="宋体" w:hAnsi="宋体"/>
        </w:rPr>
        <w:t>点的时候，它到了</w:t>
      </w:r>
      <w:r>
        <w:rPr>
          <w:rFonts w:ascii="宋体" w:hAnsi="宋体"/>
        </w:rPr>
        <w:t>105</w:t>
      </w:r>
      <w:r>
        <w:rPr>
          <w:rFonts w:ascii="宋体" w:hAnsi="宋体"/>
        </w:rPr>
        <w:t>，下午</w:t>
      </w:r>
      <w:r>
        <w:rPr>
          <w:rFonts w:ascii="宋体" w:hAnsi="宋体"/>
        </w:rPr>
        <w:t>6</w:t>
      </w:r>
      <w:r>
        <w:rPr>
          <w:rFonts w:ascii="宋体" w:hAnsi="宋体"/>
        </w:rPr>
        <w:t>点，它到了</w:t>
      </w:r>
      <w:r>
        <w:rPr>
          <w:rFonts w:ascii="宋体" w:hAnsi="宋体"/>
        </w:rPr>
        <w:t>110</w:t>
      </w:r>
      <w:r>
        <w:rPr>
          <w:rFonts w:ascii="宋体" w:hAnsi="宋体"/>
        </w:rPr>
        <w:t>，正在你满心欢喜，憧憬它去</w:t>
      </w:r>
      <w:r>
        <w:rPr>
          <w:rFonts w:ascii="宋体" w:hAnsi="宋体"/>
        </w:rPr>
        <w:t>120</w:t>
      </w:r>
      <w:r>
        <w:rPr>
          <w:rFonts w:ascii="宋体" w:hAnsi="宋体"/>
        </w:rPr>
        <w:t>的时候，</w:t>
      </w:r>
      <w:r>
        <w:rPr>
          <w:rFonts w:ascii="宋体" w:hAnsi="宋体"/>
        </w:rPr>
        <w:t>7</w:t>
      </w:r>
      <w:r>
        <w:rPr>
          <w:rFonts w:ascii="宋体" w:hAnsi="宋体"/>
        </w:rPr>
        <w:t>点了，它又跌回了</w:t>
      </w:r>
      <w:r>
        <w:rPr>
          <w:rFonts w:ascii="宋体" w:hAnsi="宋体"/>
        </w:rPr>
        <w:t>100</w:t>
      </w:r>
      <w:r>
        <w:rPr>
          <w:rFonts w:ascii="宋体" w:hAnsi="宋体"/>
        </w:rPr>
        <w:t>。</w:t>
      </w:r>
    </w:p>
    <w:p w:rsidR="000F356A" w:rsidRDefault="005B0035">
      <w:pPr>
        <w:spacing w:after="80"/>
        <w:ind w:firstLine="440"/>
      </w:pPr>
      <w:r>
        <w:rPr>
          <w:rFonts w:ascii="宋体" w:hAnsi="宋体"/>
        </w:rPr>
        <w:t>你很纠结对吧？</w:t>
      </w:r>
    </w:p>
    <w:p w:rsidR="000F356A" w:rsidRDefault="005B0035">
      <w:pPr>
        <w:spacing w:after="80"/>
        <w:ind w:firstLine="440"/>
      </w:pPr>
      <w:r>
        <w:rPr>
          <w:rFonts w:ascii="宋体" w:hAnsi="宋体"/>
        </w:rPr>
        <w:t>卖掉，亏了手续费，不卖，很犹豫。是不是该加仓呢？毕竟它又一次到了</w:t>
      </w:r>
      <w:r>
        <w:rPr>
          <w:rFonts w:ascii="宋体" w:hAnsi="宋体"/>
        </w:rPr>
        <w:t>100</w:t>
      </w:r>
      <w:r>
        <w:rPr>
          <w:rFonts w:ascii="宋体" w:hAnsi="宋体"/>
        </w:rPr>
        <w:t>，老师说过，</w:t>
      </w:r>
      <w:r>
        <w:rPr>
          <w:rFonts w:ascii="宋体" w:hAnsi="宋体"/>
        </w:rPr>
        <w:t>100</w:t>
      </w:r>
      <w:r>
        <w:rPr>
          <w:rFonts w:ascii="宋体" w:hAnsi="宋体"/>
        </w:rPr>
        <w:t>买入。</w:t>
      </w:r>
    </w:p>
    <w:p w:rsidR="000F356A" w:rsidRDefault="005B0035">
      <w:pPr>
        <w:spacing w:after="80"/>
        <w:ind w:firstLine="440"/>
      </w:pPr>
      <w:r>
        <w:rPr>
          <w:rFonts w:ascii="宋体" w:hAnsi="宋体"/>
        </w:rPr>
        <w:t>好，你加仓了，你坚持了自己的交易规则，到</w:t>
      </w:r>
      <w:r>
        <w:rPr>
          <w:rFonts w:ascii="宋体" w:hAnsi="宋体"/>
        </w:rPr>
        <w:t>100</w:t>
      </w:r>
      <w:r>
        <w:rPr>
          <w:rFonts w:ascii="宋体" w:hAnsi="宋体"/>
        </w:rPr>
        <w:t>就买。结果</w:t>
      </w:r>
      <w:r>
        <w:rPr>
          <w:rFonts w:ascii="宋体" w:hAnsi="宋体"/>
        </w:rPr>
        <w:t>8</w:t>
      </w:r>
      <w:r>
        <w:rPr>
          <w:rFonts w:ascii="宋体" w:hAnsi="宋体"/>
        </w:rPr>
        <w:t>点，它跌到</w:t>
      </w:r>
      <w:r>
        <w:rPr>
          <w:rFonts w:ascii="宋体" w:hAnsi="宋体"/>
        </w:rPr>
        <w:t>95</w:t>
      </w:r>
      <w:r>
        <w:rPr>
          <w:rFonts w:ascii="宋体" w:hAnsi="宋体"/>
        </w:rPr>
        <w:t>了。</w:t>
      </w:r>
    </w:p>
    <w:p w:rsidR="000F356A" w:rsidRDefault="005B0035">
      <w:pPr>
        <w:spacing w:after="80"/>
        <w:ind w:firstLine="440"/>
      </w:pPr>
      <w:r>
        <w:rPr>
          <w:rFonts w:ascii="宋体" w:hAnsi="宋体"/>
        </w:rPr>
        <w:t>9</w:t>
      </w:r>
      <w:r>
        <w:rPr>
          <w:rFonts w:ascii="宋体" w:hAnsi="宋体"/>
        </w:rPr>
        <w:t>点，它跌到</w:t>
      </w:r>
      <w:r>
        <w:rPr>
          <w:rFonts w:ascii="宋体" w:hAnsi="宋体"/>
        </w:rPr>
        <w:t>90</w:t>
      </w:r>
      <w:r>
        <w:rPr>
          <w:rFonts w:ascii="宋体" w:hAnsi="宋体"/>
        </w:rPr>
        <w:t>了，</w:t>
      </w:r>
      <w:r>
        <w:rPr>
          <w:rFonts w:ascii="宋体" w:hAnsi="宋体"/>
        </w:rPr>
        <w:t>10</w:t>
      </w:r>
      <w:r>
        <w:rPr>
          <w:rFonts w:ascii="宋体" w:hAnsi="宋体"/>
        </w:rPr>
        <w:t>点，它跌到</w:t>
      </w:r>
      <w:r>
        <w:rPr>
          <w:rFonts w:ascii="宋体" w:hAnsi="宋体"/>
        </w:rPr>
        <w:t>85</w:t>
      </w:r>
      <w:r>
        <w:rPr>
          <w:rFonts w:ascii="宋体" w:hAnsi="宋体"/>
        </w:rPr>
        <w:t>了</w:t>
      </w:r>
      <w:r>
        <w:rPr>
          <w:rFonts w:ascii="宋体" w:hAnsi="宋体"/>
        </w:rPr>
        <w:t>......</w:t>
      </w:r>
    </w:p>
    <w:p w:rsidR="000F356A" w:rsidRDefault="005B0035">
      <w:pPr>
        <w:spacing w:after="80"/>
        <w:ind w:firstLine="440"/>
      </w:pPr>
      <w:r>
        <w:rPr>
          <w:rFonts w:ascii="宋体" w:hAnsi="宋体"/>
        </w:rPr>
        <w:t>你内心崩不崩溃？</w:t>
      </w:r>
    </w:p>
    <w:p w:rsidR="000F356A" w:rsidRDefault="005B0035">
      <w:pPr>
        <w:spacing w:after="80"/>
        <w:ind w:firstLine="440"/>
      </w:pPr>
      <w:r>
        <w:rPr>
          <w:rFonts w:ascii="宋体" w:hAnsi="宋体"/>
        </w:rPr>
        <w:t>很崩溃，最终，它跌到</w:t>
      </w:r>
      <w:r>
        <w:rPr>
          <w:rFonts w:ascii="宋体" w:hAnsi="宋体"/>
        </w:rPr>
        <w:t>80</w:t>
      </w:r>
      <w:r>
        <w:rPr>
          <w:rFonts w:ascii="宋体" w:hAnsi="宋体"/>
        </w:rPr>
        <w:t>的时候，你受不了精神的压抑，割肉了。</w:t>
      </w:r>
    </w:p>
    <w:p w:rsidR="000F356A" w:rsidRDefault="005B0035">
      <w:pPr>
        <w:spacing w:after="80"/>
        <w:ind w:firstLine="440"/>
      </w:pPr>
      <w:r>
        <w:rPr>
          <w:rFonts w:ascii="宋体" w:hAnsi="宋体"/>
        </w:rPr>
        <w:t>第二天醒来，发现，它又回到了</w:t>
      </w:r>
      <w:r>
        <w:rPr>
          <w:rFonts w:ascii="宋体" w:hAnsi="宋体"/>
        </w:rPr>
        <w:t>105</w:t>
      </w:r>
      <w:r>
        <w:rPr>
          <w:rFonts w:ascii="宋体" w:hAnsi="宋体"/>
        </w:rPr>
        <w:t>，对着你笑。</w:t>
      </w:r>
    </w:p>
    <w:p w:rsidR="000F356A" w:rsidRDefault="005B0035">
      <w:pPr>
        <w:spacing w:after="80"/>
        <w:ind w:firstLine="440"/>
      </w:pPr>
      <w:r>
        <w:rPr>
          <w:rFonts w:ascii="宋体" w:hAnsi="宋体"/>
        </w:rPr>
        <w:t>当然，也有可能第二天你醒来，它跌的更深，崩了，你庆幸自己终归是跑了。</w:t>
      </w:r>
    </w:p>
    <w:p w:rsidR="000F356A" w:rsidRDefault="005B0035">
      <w:pPr>
        <w:spacing w:after="80"/>
        <w:ind w:firstLine="440"/>
      </w:pPr>
      <w:r>
        <w:rPr>
          <w:rFonts w:ascii="宋体" w:hAnsi="宋体"/>
        </w:rPr>
        <w:t>这个虚拟的故事里，你有没有体会出一点什么？</w:t>
      </w:r>
    </w:p>
    <w:p w:rsidR="000F356A" w:rsidRDefault="005B0035">
      <w:pPr>
        <w:spacing w:after="80"/>
        <w:ind w:firstLine="440"/>
      </w:pPr>
      <w:r>
        <w:rPr>
          <w:rFonts w:ascii="宋体" w:hAnsi="宋体"/>
        </w:rPr>
        <w:t>最重要的是价格么？不是。</w:t>
      </w:r>
    </w:p>
    <w:p w:rsidR="000F356A" w:rsidRDefault="005B0035">
      <w:pPr>
        <w:spacing w:after="80"/>
        <w:ind w:firstLine="440"/>
      </w:pPr>
      <w:r>
        <w:rPr>
          <w:rFonts w:ascii="宋体" w:hAnsi="宋体"/>
        </w:rPr>
        <w:t>一个价格，它也许会回踩很多次，甚至有可能击穿，掉头向下，如果你死盯着价格，你就得抗。</w:t>
      </w:r>
    </w:p>
    <w:p w:rsidR="000F356A" w:rsidRDefault="005B0035">
      <w:pPr>
        <w:spacing w:after="80"/>
        <w:ind w:firstLine="440"/>
      </w:pPr>
      <w:r>
        <w:rPr>
          <w:rFonts w:ascii="宋体" w:hAnsi="宋体"/>
        </w:rPr>
        <w:lastRenderedPageBreak/>
        <w:t>抗就意味着非常多的不确定性，就意味着，你必须用持仓的时间来冒险。</w:t>
      </w:r>
    </w:p>
    <w:p w:rsidR="000F356A" w:rsidRDefault="005B0035">
      <w:pPr>
        <w:spacing w:after="80"/>
        <w:ind w:firstLine="440"/>
      </w:pPr>
      <w:r>
        <w:rPr>
          <w:rFonts w:ascii="宋体" w:hAnsi="宋体"/>
        </w:rPr>
        <w:t>而关注什么时间下注，比关注什么价位下注，在实际操作上，复杂的多的多。</w:t>
      </w:r>
    </w:p>
    <w:p w:rsidR="000F356A" w:rsidRDefault="005B0035">
      <w:pPr>
        <w:spacing w:after="80"/>
        <w:ind w:firstLine="440"/>
      </w:pPr>
      <w:r>
        <w:rPr>
          <w:rFonts w:ascii="宋体" w:hAnsi="宋体"/>
        </w:rPr>
        <w:t>可是它的优势也明显的多。</w:t>
      </w:r>
    </w:p>
    <w:p w:rsidR="000F356A" w:rsidRDefault="005B0035">
      <w:pPr>
        <w:spacing w:after="80"/>
        <w:ind w:firstLine="440"/>
      </w:pPr>
      <w:r>
        <w:rPr>
          <w:rFonts w:ascii="宋体" w:hAnsi="宋体"/>
        </w:rPr>
        <w:t>你觉得我关注什么时间下注意味着什么？</w:t>
      </w:r>
    </w:p>
    <w:p w:rsidR="000F356A" w:rsidRDefault="005B0035">
      <w:pPr>
        <w:spacing w:after="80"/>
        <w:ind w:firstLine="440"/>
      </w:pPr>
      <w:r>
        <w:rPr>
          <w:rFonts w:ascii="宋体" w:hAnsi="宋体"/>
        </w:rPr>
        <w:t>意味着我下注的时候，就已经准备好平仓获利了，意味着我下注的时候，关心的是它接下来的走势是不是单纯的一根线向上，或者一根线向下。</w:t>
      </w:r>
    </w:p>
    <w:p w:rsidR="000F356A" w:rsidRDefault="005B0035">
      <w:pPr>
        <w:spacing w:after="80"/>
        <w:ind w:firstLine="440"/>
      </w:pPr>
      <w:r>
        <w:rPr>
          <w:rFonts w:ascii="宋体" w:hAnsi="宋体"/>
        </w:rPr>
        <w:t>我要的就是短时间内的单方向，只有单方向，我才能不纠结，才能不压抑，才能不担心，才相对来说，风险最低。</w:t>
      </w:r>
    </w:p>
    <w:p w:rsidR="000F356A" w:rsidRDefault="005B0035">
      <w:pPr>
        <w:spacing w:after="80"/>
        <w:ind w:firstLine="440"/>
      </w:pPr>
      <w:r>
        <w:rPr>
          <w:rFonts w:ascii="宋体" w:hAnsi="宋体"/>
        </w:rPr>
        <w:t>否则你回踩个</w:t>
      </w:r>
      <w:r>
        <w:rPr>
          <w:rFonts w:ascii="宋体" w:hAnsi="宋体"/>
        </w:rPr>
        <w:t>7</w:t>
      </w:r>
      <w:r>
        <w:rPr>
          <w:rFonts w:ascii="宋体" w:hAnsi="宋体"/>
        </w:rPr>
        <w:t>次</w:t>
      </w:r>
      <w:r>
        <w:rPr>
          <w:rFonts w:ascii="宋体" w:hAnsi="宋体"/>
        </w:rPr>
        <w:t>8</w:t>
      </w:r>
      <w:r>
        <w:rPr>
          <w:rFonts w:ascii="宋体" w:hAnsi="宋体"/>
        </w:rPr>
        <w:t>次的，我多痛苦？多纠结？</w:t>
      </w:r>
    </w:p>
    <w:p w:rsidR="000F356A" w:rsidRDefault="005B0035">
      <w:pPr>
        <w:spacing w:after="80"/>
        <w:ind w:firstLine="440"/>
      </w:pPr>
      <w:r>
        <w:rPr>
          <w:rFonts w:ascii="宋体" w:hAnsi="宋体"/>
        </w:rPr>
        <w:t>既然是时间，那就引入了第二个话题，这就</w:t>
      </w:r>
      <w:r>
        <w:rPr>
          <w:rFonts w:ascii="宋体" w:hAnsi="宋体"/>
        </w:rPr>
        <w:t>是。</w:t>
      </w:r>
    </w:p>
    <w:p w:rsidR="000F356A" w:rsidRDefault="005B0035">
      <w:pPr>
        <w:spacing w:after="80"/>
        <w:ind w:firstLine="440"/>
      </w:pPr>
      <w:r>
        <w:rPr>
          <w:rFonts w:ascii="宋体" w:hAnsi="宋体"/>
        </w:rPr>
        <w:t>2</w:t>
      </w:r>
      <w:r>
        <w:rPr>
          <w:rFonts w:ascii="宋体" w:hAnsi="宋体"/>
        </w:rPr>
        <w:t>、什么时间卖？</w:t>
      </w:r>
    </w:p>
    <w:p w:rsidR="000F356A" w:rsidRDefault="005B0035">
      <w:pPr>
        <w:spacing w:after="80"/>
        <w:ind w:firstLine="440"/>
      </w:pPr>
      <w:r>
        <w:rPr>
          <w:rFonts w:ascii="宋体" w:hAnsi="宋体"/>
        </w:rPr>
        <w:t>有心的读者会发现，我仍然用了时间这个词。</w:t>
      </w:r>
    </w:p>
    <w:p w:rsidR="000F356A" w:rsidRDefault="005B0035">
      <w:pPr>
        <w:spacing w:after="80"/>
        <w:ind w:firstLine="440"/>
      </w:pPr>
      <w:r>
        <w:rPr>
          <w:rFonts w:ascii="宋体" w:hAnsi="宋体"/>
        </w:rPr>
        <w:t>什么价位卖决定了你关心的是盈多少或者亏多少，而什么时间卖结合什么时间买，决定了你关心的始终是风险盈利比，是多少。</w:t>
      </w:r>
    </w:p>
    <w:p w:rsidR="000F356A" w:rsidRDefault="005B0035">
      <w:pPr>
        <w:spacing w:after="80"/>
        <w:ind w:firstLine="440"/>
      </w:pPr>
      <w:r>
        <w:rPr>
          <w:rFonts w:ascii="宋体" w:hAnsi="宋体"/>
        </w:rPr>
        <w:t>当然，卖比买更复杂，因为它是第二次的决策。</w:t>
      </w:r>
    </w:p>
    <w:p w:rsidR="000F356A" w:rsidRDefault="005B0035">
      <w:pPr>
        <w:spacing w:after="80"/>
        <w:ind w:firstLine="440"/>
      </w:pPr>
      <w:r>
        <w:rPr>
          <w:rFonts w:ascii="宋体" w:hAnsi="宋体"/>
        </w:rPr>
        <w:t>我们说在上涨的过程中，任何位置买都是对的，在下跌的过程中，任何位置卖也都是对的。因为你只要方向猜对了，你就是对的。</w:t>
      </w:r>
    </w:p>
    <w:p w:rsidR="000F356A" w:rsidRDefault="005B0035">
      <w:pPr>
        <w:spacing w:after="80"/>
        <w:ind w:firstLine="440"/>
      </w:pPr>
      <w:r>
        <w:rPr>
          <w:rFonts w:ascii="宋体" w:hAnsi="宋体"/>
        </w:rPr>
        <w:t>可你能不能盈利，取决于卖。所以卖是基于买的那个价格上的二次决策。</w:t>
      </w:r>
    </w:p>
    <w:p w:rsidR="000F356A" w:rsidRDefault="005B0035">
      <w:pPr>
        <w:spacing w:after="80"/>
        <w:ind w:firstLine="440"/>
      </w:pPr>
      <w:r>
        <w:rPr>
          <w:rFonts w:ascii="宋体" w:hAnsi="宋体"/>
        </w:rPr>
        <w:t>事实上，你想完整的猜对一个波段，所谓买在底部，卖在顶部，这个想法本身就是错的。</w:t>
      </w:r>
    </w:p>
    <w:p w:rsidR="000F356A" w:rsidRDefault="005B0035">
      <w:pPr>
        <w:spacing w:after="80"/>
        <w:ind w:firstLine="440"/>
      </w:pPr>
      <w:r>
        <w:rPr>
          <w:rFonts w:ascii="宋体" w:hAnsi="宋体"/>
        </w:rPr>
        <w:t>因为你企图追逐一个小概率事</w:t>
      </w:r>
      <w:r>
        <w:rPr>
          <w:rFonts w:ascii="宋体" w:hAnsi="宋体"/>
        </w:rPr>
        <w:t>件，猜对，本身就是小概率事件。</w:t>
      </w:r>
    </w:p>
    <w:p w:rsidR="000F356A" w:rsidRDefault="005B0035">
      <w:pPr>
        <w:spacing w:after="80"/>
        <w:ind w:firstLine="440"/>
      </w:pPr>
      <w:r>
        <w:rPr>
          <w:rFonts w:ascii="宋体" w:hAnsi="宋体"/>
        </w:rPr>
        <w:t>一切依赖猜对的思路，统统都是我摒弃的。</w:t>
      </w:r>
    </w:p>
    <w:p w:rsidR="000F356A" w:rsidRDefault="005B0035">
      <w:pPr>
        <w:spacing w:after="80"/>
        <w:ind w:firstLine="440"/>
      </w:pPr>
      <w:r>
        <w:rPr>
          <w:rFonts w:ascii="宋体" w:hAnsi="宋体"/>
        </w:rPr>
        <w:t>我从不打算靠猜的对，或者猜不对。</w:t>
      </w:r>
    </w:p>
    <w:p w:rsidR="000F356A" w:rsidRDefault="005B0035">
      <w:pPr>
        <w:spacing w:after="80"/>
        <w:ind w:firstLine="440"/>
      </w:pPr>
      <w:r>
        <w:rPr>
          <w:rFonts w:ascii="宋体" w:hAnsi="宋体"/>
        </w:rPr>
        <w:t>所以，卖，我只能分阶段卖。</w:t>
      </w:r>
    </w:p>
    <w:p w:rsidR="000F356A" w:rsidRDefault="005B0035">
      <w:pPr>
        <w:spacing w:after="80"/>
        <w:ind w:firstLine="440"/>
      </w:pPr>
      <w:r>
        <w:rPr>
          <w:rFonts w:ascii="宋体" w:hAnsi="宋体"/>
        </w:rPr>
        <w:t>所谓分阶段卖，就是逐步卖出，有些也许卖早了，有些也许卖晚了，有些也许卖在最好的时间内。</w:t>
      </w:r>
    </w:p>
    <w:p w:rsidR="000F356A" w:rsidRDefault="005B0035">
      <w:pPr>
        <w:spacing w:after="80"/>
        <w:ind w:firstLine="440"/>
      </w:pPr>
      <w:r>
        <w:rPr>
          <w:rFonts w:ascii="宋体" w:hAnsi="宋体"/>
        </w:rPr>
        <w:t>卖早了是为什么？是为了获利了结一部分，是为了拿利润去拼，拿利润去承担风险，而不是拿本金去承担风险。</w:t>
      </w:r>
    </w:p>
    <w:p w:rsidR="000F356A" w:rsidRDefault="005B0035">
      <w:pPr>
        <w:spacing w:after="80"/>
        <w:ind w:firstLine="440"/>
      </w:pPr>
      <w:r>
        <w:rPr>
          <w:rFonts w:ascii="宋体" w:hAnsi="宋体"/>
        </w:rPr>
        <w:lastRenderedPageBreak/>
        <w:t>卖晚了是为什么？是为了尽量吃到更多一点的利润，而不得不做出的损失。</w:t>
      </w:r>
    </w:p>
    <w:p w:rsidR="000F356A" w:rsidRDefault="005B0035">
      <w:pPr>
        <w:spacing w:after="80"/>
        <w:ind w:firstLine="440"/>
      </w:pPr>
      <w:r>
        <w:rPr>
          <w:rFonts w:ascii="宋体" w:hAnsi="宋体"/>
        </w:rPr>
        <w:t>卖晚了三个字最能直接体现盈亏同源，因为它就是你为了盈而亏的转折点。</w:t>
      </w:r>
    </w:p>
    <w:p w:rsidR="000F356A" w:rsidRDefault="005B0035">
      <w:pPr>
        <w:spacing w:after="80"/>
        <w:ind w:firstLine="440"/>
      </w:pPr>
      <w:r>
        <w:rPr>
          <w:rFonts w:ascii="宋体" w:hAnsi="宋体"/>
        </w:rPr>
        <w:t>既然卖有分阶段，那么买也一定是分阶段的。这是第三个概念</w:t>
      </w:r>
      <w:r>
        <w:rPr>
          <w:rFonts w:ascii="宋体" w:hAnsi="宋体"/>
        </w:rPr>
        <w:t>。</w:t>
      </w:r>
    </w:p>
    <w:p w:rsidR="000F356A" w:rsidRDefault="005B0035">
      <w:pPr>
        <w:spacing w:after="80"/>
        <w:ind w:firstLine="440"/>
      </w:pPr>
      <w:r>
        <w:rPr>
          <w:rFonts w:ascii="宋体" w:hAnsi="宋体"/>
        </w:rPr>
        <w:t>3</w:t>
      </w:r>
      <w:r>
        <w:rPr>
          <w:rFonts w:ascii="宋体" w:hAnsi="宋体"/>
        </w:rPr>
        <w:t>、买，买多少？卖，卖多少？</w:t>
      </w:r>
    </w:p>
    <w:p w:rsidR="000F356A" w:rsidRDefault="005B0035">
      <w:pPr>
        <w:spacing w:after="80"/>
        <w:ind w:firstLine="440"/>
      </w:pPr>
      <w:r>
        <w:rPr>
          <w:rFonts w:ascii="宋体" w:hAnsi="宋体"/>
        </w:rPr>
        <w:t>老手与二货的区别是什么？</w:t>
      </w:r>
    </w:p>
    <w:p w:rsidR="000F356A" w:rsidRDefault="005B0035">
      <w:pPr>
        <w:spacing w:after="80"/>
        <w:ind w:firstLine="440"/>
      </w:pPr>
      <w:r>
        <w:rPr>
          <w:rFonts w:ascii="宋体" w:hAnsi="宋体"/>
        </w:rPr>
        <w:t>区别就是仓位管理。</w:t>
      </w:r>
    </w:p>
    <w:p w:rsidR="000F356A" w:rsidRDefault="005B0035">
      <w:pPr>
        <w:spacing w:after="80"/>
        <w:ind w:firstLine="440"/>
      </w:pPr>
      <w:r>
        <w:rPr>
          <w:rFonts w:ascii="宋体" w:hAnsi="宋体"/>
        </w:rPr>
        <w:t>老手就像经常打仗的将军，他有安排伏兵，有安排侧翼包抄，有安排预备队，还有安排撤退的后手。</w:t>
      </w:r>
    </w:p>
    <w:p w:rsidR="000F356A" w:rsidRDefault="005B0035">
      <w:pPr>
        <w:spacing w:after="80"/>
        <w:ind w:firstLine="440"/>
      </w:pPr>
      <w:r>
        <w:rPr>
          <w:rFonts w:ascii="宋体" w:hAnsi="宋体"/>
        </w:rPr>
        <w:t>二货就没这些，二货是看到什么就往里面冲，当然，撤的时候也一样，撒丫的就跑，不管不顾。</w:t>
      </w:r>
    </w:p>
    <w:p w:rsidR="000F356A" w:rsidRDefault="005B0035">
      <w:pPr>
        <w:spacing w:after="80"/>
        <w:ind w:firstLine="440"/>
      </w:pPr>
      <w:r>
        <w:rPr>
          <w:rFonts w:ascii="宋体" w:hAnsi="宋体"/>
        </w:rPr>
        <w:t>你觉得这些是什么？是秘籍么？不是，这些是基本概念。</w:t>
      </w:r>
    </w:p>
    <w:p w:rsidR="000F356A" w:rsidRDefault="005B0035">
      <w:pPr>
        <w:spacing w:after="80"/>
        <w:ind w:firstLine="440"/>
      </w:pPr>
      <w:r>
        <w:rPr>
          <w:rFonts w:ascii="宋体" w:hAnsi="宋体"/>
        </w:rPr>
        <w:t>就像下象棋，我只是告诉你，马走日，象走田。</w:t>
      </w:r>
    </w:p>
    <w:p w:rsidR="000F356A" w:rsidRDefault="005B0035">
      <w:pPr>
        <w:spacing w:after="80"/>
        <w:ind w:firstLine="440"/>
      </w:pPr>
      <w:r>
        <w:rPr>
          <w:rFonts w:ascii="宋体" w:hAnsi="宋体"/>
        </w:rPr>
        <w:t>看完这些，你根本无法操作，你要做的是什么？</w:t>
      </w:r>
    </w:p>
    <w:p w:rsidR="000F356A" w:rsidRDefault="005B0035">
      <w:pPr>
        <w:spacing w:after="80"/>
        <w:ind w:firstLine="440"/>
      </w:pPr>
      <w:r>
        <w:rPr>
          <w:rFonts w:ascii="宋体" w:hAnsi="宋体"/>
        </w:rPr>
        <w:t>是在近乎无穷尽的消息和近乎无穷尽的数据面前，找出一条又一条的</w:t>
      </w:r>
      <w:r>
        <w:rPr>
          <w:rFonts w:ascii="宋体" w:hAnsi="宋体"/>
        </w:rPr>
        <w:t>“</w:t>
      </w:r>
      <w:r>
        <w:rPr>
          <w:rFonts w:ascii="宋体" w:hAnsi="宋体"/>
        </w:rPr>
        <w:t>准规则</w:t>
      </w:r>
      <w:r>
        <w:rPr>
          <w:rFonts w:ascii="宋体" w:hAnsi="宋体"/>
        </w:rPr>
        <w:t>”</w:t>
      </w:r>
      <w:r>
        <w:rPr>
          <w:rFonts w:ascii="宋体" w:hAnsi="宋体"/>
        </w:rPr>
        <w:t>，然后执行，反馈，修改规则，重新执行，反馈，修改规则。</w:t>
      </w:r>
    </w:p>
    <w:p w:rsidR="000F356A" w:rsidRDefault="005B0035">
      <w:pPr>
        <w:spacing w:after="80"/>
        <w:ind w:firstLine="440"/>
      </w:pPr>
      <w:r>
        <w:rPr>
          <w:rFonts w:ascii="宋体" w:hAnsi="宋体"/>
        </w:rPr>
        <w:t>你注意这一步是拼天赋的。天赋高的牌手就像天赋高的棋手一样，他的</w:t>
      </w:r>
      <w:r>
        <w:rPr>
          <w:rFonts w:ascii="宋体" w:hAnsi="宋体"/>
        </w:rPr>
        <w:t>“</w:t>
      </w:r>
      <w:r>
        <w:rPr>
          <w:rFonts w:ascii="宋体" w:hAnsi="宋体"/>
        </w:rPr>
        <w:t>准规则</w:t>
      </w:r>
      <w:r>
        <w:rPr>
          <w:rFonts w:ascii="宋体" w:hAnsi="宋体"/>
        </w:rPr>
        <w:t>”</w:t>
      </w:r>
      <w:r>
        <w:rPr>
          <w:rFonts w:ascii="宋体" w:hAnsi="宋体"/>
        </w:rPr>
        <w:t>的命中率极高，天赋最低什么样？就像人工智能一样，彻底靠算力去穷举一切可能。</w:t>
      </w:r>
    </w:p>
    <w:p w:rsidR="000F356A" w:rsidRDefault="005B0035">
      <w:pPr>
        <w:spacing w:after="80"/>
        <w:ind w:firstLine="440"/>
      </w:pPr>
      <w:r>
        <w:rPr>
          <w:rFonts w:ascii="宋体" w:hAnsi="宋体"/>
        </w:rPr>
        <w:t>这个过程一开始都是人做的，当然后面也许你有钱了，有经验了，你会开始采用计算机，甚至更多的计算机，开始用算力来弥补部分人力的重复性工作。</w:t>
      </w:r>
    </w:p>
    <w:p w:rsidR="000F356A" w:rsidRDefault="005B0035">
      <w:pPr>
        <w:spacing w:after="80"/>
        <w:ind w:firstLine="440"/>
      </w:pPr>
      <w:r>
        <w:rPr>
          <w:rFonts w:ascii="宋体" w:hAnsi="宋体"/>
        </w:rPr>
        <w:t>但最初一定是人在做。这就像大学里我为联众的梭哈第一个写出了算牌器，每天能从联众游戏里赢走</w:t>
      </w:r>
      <w:r>
        <w:rPr>
          <w:rFonts w:ascii="宋体" w:hAnsi="宋体"/>
        </w:rPr>
        <w:t>200</w:t>
      </w:r>
      <w:r>
        <w:rPr>
          <w:rFonts w:ascii="宋体" w:hAnsi="宋体"/>
        </w:rPr>
        <w:t>块</w:t>
      </w:r>
      <w:r>
        <w:rPr>
          <w:rFonts w:ascii="宋体" w:hAnsi="宋体"/>
        </w:rPr>
        <w:t>RMB</w:t>
      </w:r>
      <w:r>
        <w:rPr>
          <w:rFonts w:ascii="宋体" w:hAnsi="宋体"/>
        </w:rPr>
        <w:t>一样，最初的过程很枯燥，比当一个无休止加班，又看不到加薪的会计枯燥的多。</w:t>
      </w:r>
    </w:p>
    <w:p w:rsidR="000F356A" w:rsidRDefault="005B0035">
      <w:pPr>
        <w:spacing w:after="80"/>
        <w:ind w:firstLine="440"/>
      </w:pPr>
      <w:r>
        <w:rPr>
          <w:rFonts w:ascii="宋体" w:hAnsi="宋体"/>
        </w:rPr>
        <w:t>这就是为啥我主动教过的那几个下属都崩溃了，因为他们觉得这游戏太特么</w:t>
      </w:r>
      <w:r>
        <w:rPr>
          <w:rFonts w:ascii="宋体" w:hAnsi="宋体"/>
        </w:rPr>
        <w:t>SB</w:t>
      </w:r>
      <w:r>
        <w:rPr>
          <w:rFonts w:ascii="宋体" w:hAnsi="宋体"/>
        </w:rPr>
        <w:t>了。</w:t>
      </w:r>
    </w:p>
    <w:p w:rsidR="000F356A" w:rsidRDefault="005B0035">
      <w:pPr>
        <w:spacing w:after="80"/>
        <w:ind w:firstLine="440"/>
      </w:pPr>
      <w:r>
        <w:rPr>
          <w:rFonts w:ascii="宋体" w:hAnsi="宋体"/>
        </w:rPr>
        <w:t>但是，他们也有另一个收获，就是从此之后，再也不对投资这件事报以侥幸。</w:t>
      </w:r>
    </w:p>
    <w:p w:rsidR="000F356A" w:rsidRDefault="005B0035">
      <w:pPr>
        <w:spacing w:after="80"/>
        <w:ind w:firstLine="440"/>
      </w:pPr>
      <w:r>
        <w:rPr>
          <w:rFonts w:ascii="宋体" w:hAnsi="宋体"/>
        </w:rPr>
        <w:t>因为他们亲眼目睹过，我是怎么玩游戏的，他们相信，市场里有比我更狠的。</w:t>
      </w:r>
    </w:p>
    <w:p w:rsidR="000F356A" w:rsidRDefault="005B0035">
      <w:pPr>
        <w:spacing w:after="80"/>
        <w:ind w:firstLine="440"/>
      </w:pPr>
      <w:r>
        <w:rPr>
          <w:rFonts w:ascii="宋体" w:hAnsi="宋体"/>
        </w:rPr>
        <w:t>看过《琅琊榜》吧。</w:t>
      </w:r>
    </w:p>
    <w:p w:rsidR="000F356A" w:rsidRDefault="005B0035">
      <w:pPr>
        <w:spacing w:after="80"/>
        <w:ind w:firstLine="440"/>
      </w:pPr>
      <w:r>
        <w:rPr>
          <w:rFonts w:ascii="宋体" w:hAnsi="宋体"/>
        </w:rPr>
        <w:lastRenderedPageBreak/>
        <w:t>当年我看的时候就在想，假如带夏首尊参观一下琅琊阁，看一下对方的情报机关已经复杂到什么地步了，估计他也</w:t>
      </w:r>
      <w:r>
        <w:rPr>
          <w:rFonts w:ascii="宋体" w:hAnsi="宋体"/>
        </w:rPr>
        <w:t>就无心对抗，直接缴械了。</w:t>
      </w:r>
    </w:p>
    <w:p w:rsidR="000F356A" w:rsidRDefault="005B0035">
      <w:pPr>
        <w:spacing w:after="80"/>
        <w:ind w:firstLine="440"/>
      </w:pPr>
      <w:r>
        <w:rPr>
          <w:rFonts w:ascii="宋体" w:hAnsi="宋体"/>
        </w:rPr>
        <w:t>毕竟，论算计这个游戏，琅琊阁已经玩到大型计算机的时代了，夏首尊还在火盆跟前敲他的乌龟壳呢。</w:t>
      </w:r>
    </w:p>
    <w:p w:rsidR="000F356A" w:rsidRDefault="005B0035">
      <w:pPr>
        <w:spacing w:after="80"/>
        <w:ind w:firstLine="440"/>
      </w:pPr>
      <w:r>
        <w:rPr>
          <w:rFonts w:ascii="宋体" w:hAnsi="宋体"/>
        </w:rPr>
        <w:t>假如你的泰山大人，能用这样一份专业的精神去赌钱，我相信结局只有两个。</w:t>
      </w:r>
    </w:p>
    <w:p w:rsidR="000F356A" w:rsidRDefault="005B0035">
      <w:pPr>
        <w:spacing w:after="80"/>
        <w:ind w:firstLine="440"/>
      </w:pPr>
      <w:r>
        <w:rPr>
          <w:rFonts w:ascii="宋体" w:hAnsi="宋体"/>
        </w:rPr>
        <w:t>要么，他坚持不下去，觉得赌钱这事儿太特么辛苦了，还不如遛鸟熬鹰呢；要么，他要是真这么玩下去，成为赌场里稳赢不输的算牌器。那估计能深刻的改良你们地方上的赌博风气，当那些赌钱的人，都被你老丈人赢光了的时候，他们也会哭着改行的。</w:t>
      </w:r>
    </w:p>
    <w:p w:rsidR="000F356A" w:rsidRDefault="005B0035">
      <w:pPr>
        <w:spacing w:after="80"/>
        <w:ind w:firstLine="440"/>
      </w:pPr>
      <w:r>
        <w:rPr>
          <w:rFonts w:ascii="宋体" w:hAnsi="宋体"/>
        </w:rPr>
        <w:t>当然，后一种情况你不需要担心他走出亚洲，冲向世界，拍《赌神</w:t>
      </w:r>
      <w:r>
        <w:rPr>
          <w:rFonts w:ascii="宋体" w:hAnsi="宋体"/>
        </w:rPr>
        <w:t>3</w:t>
      </w:r>
      <w:r>
        <w:rPr>
          <w:rFonts w:ascii="宋体" w:hAnsi="宋体"/>
        </w:rPr>
        <w:t>》，因为他最终还是会戒赌。</w:t>
      </w:r>
    </w:p>
    <w:p w:rsidR="000F356A" w:rsidRDefault="005B0035">
      <w:pPr>
        <w:spacing w:after="80"/>
        <w:ind w:firstLine="440"/>
      </w:pPr>
      <w:r>
        <w:rPr>
          <w:rFonts w:ascii="宋体" w:hAnsi="宋体"/>
        </w:rPr>
        <w:t>最近有本电影</w:t>
      </w:r>
      <w:r>
        <w:rPr>
          <w:rFonts w:ascii="宋体" w:hAnsi="宋体"/>
        </w:rPr>
        <w:t>叫《中途岛》，里面的日本海军大将山本五十六，年轻的时候，还是个中下级军官的时候，曾经游走全世界的赌场，希望为天皇陛下赢一艘军舰。</w:t>
      </w:r>
    </w:p>
    <w:p w:rsidR="000F356A" w:rsidRDefault="005B0035">
      <w:pPr>
        <w:spacing w:after="80"/>
        <w:ind w:firstLine="440"/>
      </w:pPr>
      <w:r>
        <w:rPr>
          <w:rFonts w:ascii="宋体" w:hAnsi="宋体"/>
        </w:rPr>
        <w:t>当然，他这个愿望没有达成。不是他赌技有问题，而是当他稳赢不输的名头响彻赌圈的时候，各大赌场都对他发布了禁入令。</w:t>
      </w:r>
    </w:p>
    <w:p w:rsidR="000F356A" w:rsidRDefault="005B0035">
      <w:pPr>
        <w:spacing w:after="80"/>
        <w:ind w:firstLine="440"/>
      </w:pPr>
      <w:r>
        <w:rPr>
          <w:rFonts w:ascii="宋体" w:hAnsi="宋体"/>
        </w:rPr>
        <w:t>大家都不跟他玩了，他也就从此不得不</w:t>
      </w:r>
      <w:r>
        <w:rPr>
          <w:rFonts w:ascii="宋体" w:hAnsi="宋体"/>
        </w:rPr>
        <w:t>“</w:t>
      </w:r>
      <w:r>
        <w:rPr>
          <w:rFonts w:ascii="宋体" w:hAnsi="宋体"/>
        </w:rPr>
        <w:t>被戒赌</w:t>
      </w:r>
      <w:r>
        <w:rPr>
          <w:rFonts w:ascii="宋体" w:hAnsi="宋体"/>
        </w:rPr>
        <w:t>”</w:t>
      </w:r>
      <w:r>
        <w:rPr>
          <w:rFonts w:ascii="宋体" w:hAnsi="宋体"/>
        </w:rPr>
        <w:t>了。</w:t>
      </w:r>
    </w:p>
    <w:p w:rsidR="000F356A" w:rsidRDefault="005B0035">
      <w:pPr>
        <w:pStyle w:val="1"/>
      </w:pPr>
      <w:bookmarkStart w:id="346" w:name="_Toc243434720"/>
      <w:r>
        <w:lastRenderedPageBreak/>
        <w:t>2019-11-29</w:t>
      </w:r>
      <w:r>
        <w:t xml:space="preserve">　撕开这二十年来所有的面纱</w:t>
      </w:r>
      <w:r>
        <w:t>.....</w:t>
      </w:r>
      <w:bookmarkEnd w:id="34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2488 </w:t>
      </w:r>
      <w:r>
        <w:rPr>
          <w:rFonts w:ascii="宋体" w:hAnsi="宋体"/>
          <w:color w:val="909090"/>
          <w:sz w:val="17"/>
        </w:rPr>
        <w:t>页　｜　约</w:t>
      </w:r>
      <w:r>
        <w:rPr>
          <w:rFonts w:ascii="宋体" w:hAnsi="宋体"/>
          <w:color w:val="909090"/>
          <w:sz w:val="17"/>
        </w:rPr>
        <w:t xml:space="preserve"> 3,205 </w:t>
      </w:r>
      <w:r>
        <w:rPr>
          <w:rFonts w:ascii="宋体" w:hAnsi="宋体"/>
          <w:color w:val="909090"/>
          <w:sz w:val="17"/>
        </w:rPr>
        <w:t>字</w:t>
      </w:r>
    </w:p>
    <w:p w:rsidR="000F356A" w:rsidRDefault="005B0035">
      <w:pPr>
        <w:spacing w:after="80"/>
        <w:ind w:firstLine="440"/>
      </w:pPr>
      <w:r>
        <w:rPr>
          <w:rFonts w:ascii="宋体" w:hAnsi="宋体"/>
        </w:rPr>
        <w:t>有感于某位读者的一番言论，觉得他说的很有道理。</w:t>
      </w:r>
    </w:p>
    <w:p w:rsidR="000F356A" w:rsidRDefault="005B0035">
      <w:pPr>
        <w:spacing w:after="80"/>
        <w:ind w:firstLine="440"/>
      </w:pPr>
      <w:r>
        <w:rPr>
          <w:rFonts w:ascii="宋体" w:hAnsi="宋体"/>
        </w:rPr>
        <w:t>我发现我写故事，真的会让某些人产生理解</w:t>
      </w:r>
      <w:r>
        <w:rPr>
          <w:rFonts w:ascii="宋体" w:hAnsi="宋体"/>
        </w:rPr>
        <w:t>上的偏差。</w:t>
      </w:r>
    </w:p>
    <w:p w:rsidR="000F356A" w:rsidRDefault="005B0035">
      <w:pPr>
        <w:spacing w:after="80"/>
        <w:ind w:firstLine="440"/>
      </w:pPr>
      <w:r>
        <w:rPr>
          <w:rFonts w:ascii="宋体" w:hAnsi="宋体"/>
        </w:rPr>
        <w:t>这个偏差，实际上是对时代背景不熟悉造成的，因为读者的年龄分布的实在太广泛了。有些人根本没有经历过某些时代。</w:t>
      </w:r>
    </w:p>
    <w:p w:rsidR="000F356A" w:rsidRDefault="005B0035">
      <w:pPr>
        <w:spacing w:after="80"/>
        <w:ind w:firstLine="440"/>
      </w:pPr>
      <w:r>
        <w:rPr>
          <w:rFonts w:ascii="宋体" w:hAnsi="宋体"/>
        </w:rPr>
        <w:t>比如，我们聊到过十几年前，在新浪</w:t>
      </w:r>
      <w:r>
        <w:rPr>
          <w:rFonts w:ascii="宋体" w:hAnsi="宋体"/>
        </w:rPr>
        <w:t>UC</w:t>
      </w:r>
      <w:r>
        <w:rPr>
          <w:rFonts w:ascii="宋体" w:hAnsi="宋体"/>
        </w:rPr>
        <w:t>网络直播间里，来自华尔街的某位前交易员在做直</w:t>
      </w:r>
    </w:p>
    <w:p w:rsidR="000F356A" w:rsidRDefault="005B0035">
      <w:pPr>
        <w:spacing w:after="80"/>
        <w:ind w:firstLine="440"/>
      </w:pPr>
      <w:r>
        <w:rPr>
          <w:rFonts w:ascii="宋体" w:hAnsi="宋体"/>
        </w:rPr>
        <w:t>播，指点大家投资。</w:t>
      </w:r>
    </w:p>
    <w:p w:rsidR="000F356A" w:rsidRDefault="005B0035">
      <w:pPr>
        <w:spacing w:after="80"/>
        <w:ind w:firstLine="440"/>
      </w:pPr>
      <w:r>
        <w:rPr>
          <w:rFonts w:ascii="宋体" w:hAnsi="宋体"/>
        </w:rPr>
        <w:t>于是就有网友反复留言问，去哪个直播间能找到交易员。</w:t>
      </w:r>
    </w:p>
    <w:p w:rsidR="000F356A" w:rsidRDefault="005B0035">
      <w:pPr>
        <w:spacing w:after="80"/>
        <w:ind w:firstLine="440"/>
      </w:pPr>
      <w:r>
        <w:rPr>
          <w:rFonts w:ascii="宋体" w:hAnsi="宋体"/>
        </w:rPr>
        <w:t>我晕。</w:t>
      </w:r>
    </w:p>
    <w:p w:rsidR="000F356A" w:rsidRDefault="005B0035">
      <w:pPr>
        <w:spacing w:after="80"/>
        <w:ind w:firstLine="440"/>
      </w:pPr>
      <w:r>
        <w:rPr>
          <w:rFonts w:ascii="宋体" w:hAnsi="宋体"/>
        </w:rPr>
        <w:t>那只是巧合。</w:t>
      </w:r>
      <w:r>
        <w:rPr>
          <w:rFonts w:ascii="宋体" w:hAnsi="宋体"/>
        </w:rPr>
        <w:t>08</w:t>
      </w:r>
      <w:r>
        <w:rPr>
          <w:rFonts w:ascii="宋体" w:hAnsi="宋体"/>
        </w:rPr>
        <w:t>年金融危机，某些华尔街的交易员，分析师失业了，华人就回国发展，没有名气，就通过直播的方式积累第一批客户。那就是个很特殊的时代背景下的特殊事件。</w:t>
      </w:r>
    </w:p>
    <w:p w:rsidR="000F356A" w:rsidRDefault="005B0035">
      <w:pPr>
        <w:spacing w:after="80"/>
        <w:ind w:firstLine="440"/>
      </w:pPr>
      <w:r>
        <w:rPr>
          <w:rFonts w:ascii="宋体" w:hAnsi="宋体"/>
        </w:rPr>
        <w:t>今天的直播间里只有美女在求哥哥送花，只有帅哥在表演拍砖，哪会有交易员呢？</w:t>
      </w:r>
    </w:p>
    <w:p w:rsidR="000F356A" w:rsidRDefault="005B0035">
      <w:pPr>
        <w:spacing w:after="80"/>
        <w:ind w:firstLine="440"/>
      </w:pPr>
      <w:r>
        <w:rPr>
          <w:rFonts w:ascii="宋体" w:hAnsi="宋体"/>
        </w:rPr>
        <w:t>这说明每件事，它都有固定的历史时期的。</w:t>
      </w:r>
    </w:p>
    <w:p w:rsidR="000F356A" w:rsidRDefault="005B0035">
      <w:pPr>
        <w:spacing w:after="80"/>
        <w:ind w:firstLine="440"/>
      </w:pPr>
      <w:r>
        <w:rPr>
          <w:rFonts w:ascii="宋体" w:hAnsi="宋体"/>
        </w:rPr>
        <w:t>比如我曾经聊过</w:t>
      </w:r>
      <w:r>
        <w:rPr>
          <w:rFonts w:ascii="宋体" w:hAnsi="宋体"/>
        </w:rPr>
        <w:t>2002</w:t>
      </w:r>
      <w:r>
        <w:rPr>
          <w:rFonts w:ascii="宋体" w:hAnsi="宋体"/>
        </w:rPr>
        <w:t>年以前，玩游戏其实是一件很美好的事情，因为你会认识很多有趣的人，经历很多有趣的事。</w:t>
      </w:r>
    </w:p>
    <w:p w:rsidR="000F356A" w:rsidRDefault="005B0035">
      <w:pPr>
        <w:spacing w:after="80"/>
        <w:ind w:firstLine="440"/>
      </w:pPr>
      <w:r>
        <w:rPr>
          <w:rFonts w:ascii="宋体" w:hAnsi="宋体"/>
        </w:rPr>
        <w:t>那我们把时光推回到二十年前，二十年前，大陆地区，个人电脑刚刚兴起。</w:t>
      </w:r>
    </w:p>
    <w:p w:rsidR="000F356A" w:rsidRDefault="005B0035">
      <w:pPr>
        <w:spacing w:after="80"/>
        <w:ind w:firstLine="440"/>
      </w:pPr>
      <w:r>
        <w:rPr>
          <w:rFonts w:ascii="宋体" w:hAnsi="宋体"/>
        </w:rPr>
        <w:t>你买一台联想的品牌机，</w:t>
      </w:r>
      <w:r>
        <w:rPr>
          <w:rFonts w:ascii="宋体" w:hAnsi="宋体"/>
        </w:rPr>
        <w:t>8000</w:t>
      </w:r>
      <w:r>
        <w:rPr>
          <w:rFonts w:ascii="宋体" w:hAnsi="宋体"/>
        </w:rPr>
        <w:t>多。你去攒机，也要</w:t>
      </w:r>
      <w:r>
        <w:rPr>
          <w:rFonts w:ascii="宋体" w:hAnsi="宋体"/>
        </w:rPr>
        <w:t>4000</w:t>
      </w:r>
      <w:r>
        <w:rPr>
          <w:rFonts w:ascii="宋体" w:hAnsi="宋体"/>
        </w:rPr>
        <w:t>多块。</w:t>
      </w:r>
    </w:p>
    <w:p w:rsidR="000F356A" w:rsidRDefault="005B0035">
      <w:pPr>
        <w:spacing w:after="80"/>
        <w:ind w:firstLine="440"/>
      </w:pPr>
      <w:r>
        <w:rPr>
          <w:rFonts w:ascii="宋体" w:hAnsi="宋体"/>
        </w:rPr>
        <w:t>年轻人对钱没有概念。用房价来做比方。当年大学校门口一平米学区房</w:t>
      </w:r>
      <w:r>
        <w:rPr>
          <w:rFonts w:ascii="宋体" w:hAnsi="宋体"/>
        </w:rPr>
        <w:t>2000</w:t>
      </w:r>
      <w:r>
        <w:rPr>
          <w:rFonts w:ascii="宋体" w:hAnsi="宋体"/>
        </w:rPr>
        <w:t>块。</w:t>
      </w:r>
    </w:p>
    <w:p w:rsidR="000F356A" w:rsidRDefault="005B0035">
      <w:pPr>
        <w:spacing w:after="80"/>
        <w:ind w:firstLine="440"/>
      </w:pPr>
      <w:r>
        <w:rPr>
          <w:rFonts w:ascii="宋体" w:hAnsi="宋体"/>
        </w:rPr>
        <w:t>也就是一台品牌台式电脑，</w:t>
      </w:r>
      <w:r>
        <w:rPr>
          <w:rFonts w:ascii="宋体" w:hAnsi="宋体"/>
        </w:rPr>
        <w:t>4</w:t>
      </w:r>
      <w:r>
        <w:rPr>
          <w:rFonts w:ascii="宋体" w:hAnsi="宋体"/>
        </w:rPr>
        <w:t>平米，一台攒机，</w:t>
      </w:r>
      <w:r>
        <w:rPr>
          <w:rFonts w:ascii="宋体" w:hAnsi="宋体"/>
        </w:rPr>
        <w:t>2</w:t>
      </w:r>
      <w:r>
        <w:rPr>
          <w:rFonts w:ascii="宋体" w:hAnsi="宋体"/>
        </w:rPr>
        <w:t>平米。今天校门口同一套房子一平米</w:t>
      </w:r>
      <w:r>
        <w:rPr>
          <w:rFonts w:ascii="宋体" w:hAnsi="宋体"/>
        </w:rPr>
        <w:t>7</w:t>
      </w:r>
      <w:r>
        <w:rPr>
          <w:rFonts w:ascii="宋体" w:hAnsi="宋体"/>
        </w:rPr>
        <w:t>万块。</w:t>
      </w:r>
      <w:r>
        <w:rPr>
          <w:rFonts w:ascii="宋体" w:hAnsi="宋体"/>
        </w:rPr>
        <w:t>相当于当年的台式机在</w:t>
      </w:r>
      <w:r>
        <w:rPr>
          <w:rFonts w:ascii="宋体" w:hAnsi="宋体"/>
        </w:rPr>
        <w:t>14</w:t>
      </w:r>
      <w:r>
        <w:rPr>
          <w:rFonts w:ascii="宋体" w:hAnsi="宋体"/>
        </w:rPr>
        <w:t>万到</w:t>
      </w:r>
      <w:r>
        <w:rPr>
          <w:rFonts w:ascii="宋体" w:hAnsi="宋体"/>
        </w:rPr>
        <w:t>28</w:t>
      </w:r>
      <w:r>
        <w:rPr>
          <w:rFonts w:ascii="宋体" w:hAnsi="宋体"/>
        </w:rPr>
        <w:t>万之间。当时城里人一个月收入</w:t>
      </w:r>
      <w:r>
        <w:rPr>
          <w:rFonts w:ascii="宋体" w:hAnsi="宋体"/>
        </w:rPr>
        <w:t>1000</w:t>
      </w:r>
      <w:r>
        <w:rPr>
          <w:rFonts w:ascii="宋体" w:hAnsi="宋体"/>
        </w:rPr>
        <w:t>多块，校门口保安月薪</w:t>
      </w:r>
      <w:r>
        <w:rPr>
          <w:rFonts w:ascii="宋体" w:hAnsi="宋体"/>
        </w:rPr>
        <w:t>300</w:t>
      </w:r>
      <w:r>
        <w:rPr>
          <w:rFonts w:ascii="宋体" w:hAnsi="宋体"/>
        </w:rPr>
        <w:t>。</w:t>
      </w:r>
    </w:p>
    <w:p w:rsidR="000F356A" w:rsidRDefault="005B0035">
      <w:pPr>
        <w:spacing w:after="80"/>
        <w:ind w:firstLine="440"/>
      </w:pPr>
      <w:r>
        <w:rPr>
          <w:rFonts w:ascii="宋体" w:hAnsi="宋体"/>
        </w:rPr>
        <w:t>而当时一台</w:t>
      </w:r>
      <w:r>
        <w:rPr>
          <w:rFonts w:ascii="宋体" w:hAnsi="宋体"/>
        </w:rPr>
        <w:t>IBM</w:t>
      </w:r>
      <w:r>
        <w:rPr>
          <w:rFonts w:ascii="宋体" w:hAnsi="宋体"/>
        </w:rPr>
        <w:t>的笔记本，在</w:t>
      </w:r>
      <w:r>
        <w:rPr>
          <w:rFonts w:ascii="宋体" w:hAnsi="宋体"/>
        </w:rPr>
        <w:t>1</w:t>
      </w:r>
      <w:r>
        <w:rPr>
          <w:rFonts w:ascii="宋体" w:hAnsi="宋体"/>
        </w:rPr>
        <w:t>万</w:t>
      </w:r>
      <w:r>
        <w:rPr>
          <w:rFonts w:ascii="宋体" w:hAnsi="宋体"/>
        </w:rPr>
        <w:t>8</w:t>
      </w:r>
      <w:r>
        <w:rPr>
          <w:rFonts w:ascii="宋体" w:hAnsi="宋体"/>
        </w:rPr>
        <w:t>千块。折合房子</w:t>
      </w:r>
      <w:r>
        <w:rPr>
          <w:rFonts w:ascii="宋体" w:hAnsi="宋体"/>
        </w:rPr>
        <w:t>9</w:t>
      </w:r>
      <w:r>
        <w:rPr>
          <w:rFonts w:ascii="宋体" w:hAnsi="宋体"/>
        </w:rPr>
        <w:t>平米，折合今天的钱</w:t>
      </w:r>
      <w:r>
        <w:rPr>
          <w:rFonts w:ascii="宋体" w:hAnsi="宋体"/>
        </w:rPr>
        <w:t>63</w:t>
      </w:r>
      <w:r>
        <w:rPr>
          <w:rFonts w:ascii="宋体" w:hAnsi="宋体"/>
        </w:rPr>
        <w:t>万。</w:t>
      </w:r>
    </w:p>
    <w:p w:rsidR="000F356A" w:rsidRDefault="005B0035">
      <w:pPr>
        <w:spacing w:after="80"/>
        <w:ind w:firstLine="440"/>
      </w:pPr>
      <w:r>
        <w:rPr>
          <w:rFonts w:ascii="宋体" w:hAnsi="宋体"/>
        </w:rPr>
        <w:t>那个时代不是每个大学生都有电脑的。我大一住</w:t>
      </w:r>
      <w:r>
        <w:rPr>
          <w:rFonts w:ascii="宋体" w:hAnsi="宋体"/>
        </w:rPr>
        <w:t>8</w:t>
      </w:r>
      <w:r>
        <w:rPr>
          <w:rFonts w:ascii="宋体" w:hAnsi="宋体"/>
        </w:rPr>
        <w:t>人寝室，有</w:t>
      </w:r>
      <w:r>
        <w:rPr>
          <w:rFonts w:ascii="宋体" w:hAnsi="宋体"/>
        </w:rPr>
        <w:t>3</w:t>
      </w:r>
      <w:r>
        <w:rPr>
          <w:rFonts w:ascii="宋体" w:hAnsi="宋体"/>
        </w:rPr>
        <w:t>台电脑，</w:t>
      </w:r>
      <w:r>
        <w:rPr>
          <w:rFonts w:ascii="宋体" w:hAnsi="宋体"/>
        </w:rPr>
        <w:t>3</w:t>
      </w:r>
      <w:r>
        <w:rPr>
          <w:rFonts w:ascii="宋体" w:hAnsi="宋体"/>
        </w:rPr>
        <w:t>个人都出生在省会或者直辖市。</w:t>
      </w:r>
    </w:p>
    <w:p w:rsidR="000F356A" w:rsidRDefault="005B0035">
      <w:pPr>
        <w:spacing w:after="80"/>
        <w:ind w:firstLine="440"/>
      </w:pPr>
      <w:r>
        <w:rPr>
          <w:rFonts w:ascii="宋体" w:hAnsi="宋体"/>
        </w:rPr>
        <w:lastRenderedPageBreak/>
        <w:t>大二我搬去</w:t>
      </w:r>
      <w:r>
        <w:rPr>
          <w:rFonts w:ascii="宋体" w:hAnsi="宋体"/>
        </w:rPr>
        <w:t>4</w:t>
      </w:r>
      <w:r>
        <w:rPr>
          <w:rFonts w:ascii="宋体" w:hAnsi="宋体"/>
        </w:rPr>
        <w:t>人公寓，人人都有电脑。那是因为公寓的收费本来就比普通宿舍贵</w:t>
      </w:r>
      <w:r>
        <w:rPr>
          <w:rFonts w:ascii="宋体" w:hAnsi="宋体"/>
        </w:rPr>
        <w:t>3</w:t>
      </w:r>
      <w:r>
        <w:rPr>
          <w:rFonts w:ascii="宋体" w:hAnsi="宋体"/>
        </w:rPr>
        <w:t>倍。住公寓的电脑本身普及率就高。</w:t>
      </w:r>
    </w:p>
    <w:p w:rsidR="000F356A" w:rsidRDefault="005B0035">
      <w:pPr>
        <w:spacing w:after="80"/>
        <w:ind w:firstLine="440"/>
      </w:pPr>
      <w:r>
        <w:rPr>
          <w:rFonts w:ascii="宋体" w:hAnsi="宋体"/>
        </w:rPr>
        <w:t>直到我读研都读完了，个人电脑在大学生里的普及率也没到一半。这就是时代背景。</w:t>
      </w:r>
    </w:p>
    <w:p w:rsidR="000F356A" w:rsidRDefault="005B0035">
      <w:pPr>
        <w:spacing w:after="80"/>
        <w:ind w:firstLine="440"/>
      </w:pPr>
      <w:r>
        <w:rPr>
          <w:rFonts w:ascii="宋体" w:hAnsi="宋体"/>
        </w:rPr>
        <w:t>你想想看，如果个人电脑的普及率很低，那么二十年前的网络上都</w:t>
      </w:r>
      <w:r>
        <w:rPr>
          <w:rFonts w:ascii="宋体" w:hAnsi="宋体"/>
        </w:rPr>
        <w:t>是啥人？</w:t>
      </w:r>
    </w:p>
    <w:p w:rsidR="000F356A" w:rsidRDefault="005B0035">
      <w:pPr>
        <w:spacing w:after="80"/>
        <w:ind w:firstLine="440"/>
      </w:pPr>
      <w:r>
        <w:rPr>
          <w:rFonts w:ascii="宋体" w:hAnsi="宋体"/>
        </w:rPr>
        <w:t>1999</w:t>
      </w:r>
      <w:r>
        <w:rPr>
          <w:rFonts w:ascii="宋体" w:hAnsi="宋体"/>
        </w:rPr>
        <w:t>年，我们注册</w:t>
      </w:r>
      <w:r>
        <w:rPr>
          <w:rFonts w:ascii="宋体" w:hAnsi="宋体"/>
        </w:rPr>
        <w:t>OICQ</w:t>
      </w:r>
      <w:r>
        <w:rPr>
          <w:rFonts w:ascii="宋体" w:hAnsi="宋体"/>
        </w:rPr>
        <w:t>，就是今天的</w:t>
      </w:r>
      <w:r>
        <w:rPr>
          <w:rFonts w:ascii="宋体" w:hAnsi="宋体"/>
        </w:rPr>
        <w:t>QQ</w:t>
      </w:r>
      <w:r>
        <w:rPr>
          <w:rFonts w:ascii="宋体" w:hAnsi="宋体"/>
        </w:rPr>
        <w:t>。当然，在那之前，我们已经用过</w:t>
      </w:r>
      <w:r>
        <w:rPr>
          <w:rFonts w:ascii="宋体" w:hAnsi="宋体"/>
        </w:rPr>
        <w:t>ICQ</w:t>
      </w:r>
      <w:r>
        <w:rPr>
          <w:rFonts w:ascii="宋体" w:hAnsi="宋体"/>
        </w:rPr>
        <w:t>，</w:t>
      </w:r>
      <w:r>
        <w:rPr>
          <w:rFonts w:ascii="宋体" w:hAnsi="宋体"/>
        </w:rPr>
        <w:t>MSN</w:t>
      </w:r>
      <w:r>
        <w:rPr>
          <w:rFonts w:ascii="宋体" w:hAnsi="宋体"/>
        </w:rPr>
        <w:t>。</w:t>
      </w:r>
    </w:p>
    <w:p w:rsidR="000F356A" w:rsidRDefault="005B0035">
      <w:pPr>
        <w:spacing w:after="80"/>
        <w:ind w:firstLine="440"/>
      </w:pPr>
      <w:r>
        <w:rPr>
          <w:rFonts w:ascii="宋体" w:hAnsi="宋体"/>
        </w:rPr>
        <w:t>当年的新浪聊天室里的人，几乎都是大学老师，你想找个非大学老师都很困难。</w:t>
      </w:r>
    </w:p>
    <w:p w:rsidR="000F356A" w:rsidRDefault="005B0035">
      <w:pPr>
        <w:spacing w:after="80"/>
        <w:ind w:firstLine="440"/>
      </w:pPr>
      <w:r>
        <w:rPr>
          <w:rFonts w:ascii="宋体" w:hAnsi="宋体"/>
        </w:rPr>
        <w:t>这是为啥？这是因为个人电脑不是很普及，它集中在大学校园里。所以不是学生，就是老师。这就是环境造就用户。</w:t>
      </w:r>
    </w:p>
    <w:p w:rsidR="000F356A" w:rsidRDefault="005B0035">
      <w:pPr>
        <w:spacing w:after="80"/>
        <w:ind w:firstLine="440"/>
      </w:pPr>
      <w:r>
        <w:rPr>
          <w:rFonts w:ascii="宋体" w:hAnsi="宋体"/>
        </w:rPr>
        <w:t>而到了</w:t>
      </w:r>
      <w:r>
        <w:rPr>
          <w:rFonts w:ascii="宋体" w:hAnsi="宋体"/>
        </w:rPr>
        <w:t>2000</w:t>
      </w:r>
      <w:r>
        <w:rPr>
          <w:rFonts w:ascii="宋体" w:hAnsi="宋体"/>
        </w:rPr>
        <w:t>年，</w:t>
      </w:r>
      <w:r>
        <w:rPr>
          <w:rFonts w:ascii="宋体" w:hAnsi="宋体"/>
        </w:rPr>
        <w:t>2001</w:t>
      </w:r>
      <w:r>
        <w:rPr>
          <w:rFonts w:ascii="宋体" w:hAnsi="宋体"/>
        </w:rPr>
        <w:t>年，你就会发现网络上的人，形形色色，社会上各种人都拥了进去。</w:t>
      </w:r>
    </w:p>
    <w:p w:rsidR="000F356A" w:rsidRDefault="005B0035">
      <w:pPr>
        <w:spacing w:after="80"/>
        <w:ind w:firstLine="440"/>
      </w:pPr>
      <w:r>
        <w:rPr>
          <w:rFonts w:ascii="宋体" w:hAnsi="宋体"/>
        </w:rPr>
        <w:t>为啥呢？因为网吧的兴起。</w:t>
      </w:r>
    </w:p>
    <w:p w:rsidR="000F356A" w:rsidRDefault="005B0035">
      <w:pPr>
        <w:spacing w:after="80"/>
        <w:ind w:firstLine="440"/>
      </w:pPr>
      <w:r>
        <w:rPr>
          <w:rFonts w:ascii="宋体" w:hAnsi="宋体"/>
        </w:rPr>
        <w:t>网吧导致网络迅速普及，也导致了参与这个游戏的人员的性质变了。</w:t>
      </w:r>
    </w:p>
    <w:p w:rsidR="000F356A" w:rsidRDefault="005B0035">
      <w:pPr>
        <w:spacing w:after="80"/>
        <w:ind w:firstLine="440"/>
      </w:pPr>
      <w:r>
        <w:rPr>
          <w:rFonts w:ascii="宋体" w:hAnsi="宋体"/>
        </w:rPr>
        <w:t>也就说，在</w:t>
      </w:r>
      <w:r>
        <w:rPr>
          <w:rFonts w:ascii="宋体" w:hAnsi="宋体"/>
        </w:rPr>
        <w:t>2002</w:t>
      </w:r>
      <w:r>
        <w:rPr>
          <w:rFonts w:ascii="宋体" w:hAnsi="宋体"/>
        </w:rPr>
        <w:t>年以前，玩电脑游戏的都是什么人？</w:t>
      </w:r>
    </w:p>
    <w:p w:rsidR="000F356A" w:rsidRDefault="005B0035">
      <w:pPr>
        <w:spacing w:after="80"/>
        <w:ind w:firstLine="440"/>
      </w:pPr>
      <w:r>
        <w:rPr>
          <w:rFonts w:ascii="宋体" w:hAnsi="宋体"/>
        </w:rPr>
        <w:t>首先是</w:t>
      </w:r>
      <w:r>
        <w:rPr>
          <w:rFonts w:ascii="宋体" w:hAnsi="宋体"/>
        </w:rPr>
        <w:t>个有电脑的人。你用今天的话说，是个能够掏出相当于今天</w:t>
      </w:r>
      <w:r>
        <w:rPr>
          <w:rFonts w:ascii="宋体" w:hAnsi="宋体"/>
        </w:rPr>
        <w:t>14</w:t>
      </w:r>
      <w:r>
        <w:rPr>
          <w:rFonts w:ascii="宋体" w:hAnsi="宋体"/>
        </w:rPr>
        <w:t>万到</w:t>
      </w:r>
      <w:r>
        <w:rPr>
          <w:rFonts w:ascii="宋体" w:hAnsi="宋体"/>
        </w:rPr>
        <w:t>63</w:t>
      </w:r>
      <w:r>
        <w:rPr>
          <w:rFonts w:ascii="宋体" w:hAnsi="宋体"/>
        </w:rPr>
        <w:t>万购买力的货币去玩游戏的人。这说明他们在当时的时代背景下，是具备了经济基础的。</w:t>
      </w:r>
    </w:p>
    <w:p w:rsidR="000F356A" w:rsidRDefault="005B0035">
      <w:pPr>
        <w:spacing w:after="80"/>
        <w:ind w:firstLine="440"/>
      </w:pPr>
      <w:r>
        <w:rPr>
          <w:rFonts w:ascii="宋体" w:hAnsi="宋体"/>
        </w:rPr>
        <w:t>其次，也恰好踏入了行业初期高速成长的节奏点。</w:t>
      </w:r>
    </w:p>
    <w:p w:rsidR="000F356A" w:rsidRDefault="005B0035">
      <w:pPr>
        <w:spacing w:after="80"/>
        <w:ind w:firstLine="440"/>
      </w:pPr>
      <w:r>
        <w:rPr>
          <w:rFonts w:ascii="宋体" w:hAnsi="宋体"/>
        </w:rPr>
        <w:t>那个时代张朝阳都还刚从美国回国不久，他通过搜狐刚赚到几百万美金，在北京一家面馆吃青菜面的时候，被记者采访。还没有成为后来的互联网第一大佬。你想想，从他称霸互联网，到他落寞，</w:t>
      </w:r>
      <w:r>
        <w:rPr>
          <w:rFonts w:ascii="宋体" w:hAnsi="宋体"/>
        </w:rPr>
        <w:t>BAT</w:t>
      </w:r>
      <w:r>
        <w:rPr>
          <w:rFonts w:ascii="宋体" w:hAnsi="宋体"/>
        </w:rPr>
        <w:t>上位，这中间已经经过了多少年，经过了多少故事</w:t>
      </w:r>
      <w:r>
        <w:rPr>
          <w:rFonts w:ascii="宋体" w:hAnsi="宋体"/>
        </w:rPr>
        <w:t>......</w:t>
      </w:r>
    </w:p>
    <w:p w:rsidR="000F356A" w:rsidRDefault="005B0035">
      <w:pPr>
        <w:spacing w:after="80"/>
        <w:ind w:firstLine="440"/>
      </w:pPr>
      <w:r>
        <w:rPr>
          <w:rFonts w:ascii="宋体" w:hAnsi="宋体"/>
        </w:rPr>
        <w:t>2000</w:t>
      </w:r>
      <w:r>
        <w:rPr>
          <w:rFonts w:ascii="宋体" w:hAnsi="宋体"/>
        </w:rPr>
        <w:t>年附近你玩电脑游戏，跟今天你玩人工智能，是一码事。</w:t>
      </w:r>
    </w:p>
    <w:p w:rsidR="000F356A" w:rsidRDefault="005B0035">
      <w:pPr>
        <w:spacing w:after="80"/>
        <w:ind w:firstLine="440"/>
      </w:pPr>
      <w:r>
        <w:rPr>
          <w:rFonts w:ascii="宋体" w:hAnsi="宋体"/>
        </w:rPr>
        <w:t>在这样一群早期玩家里面，你认识了写外挂赚到钱的，写攻略赚到钱的，模仿国外游戏开发游戏赚到钱的，</w:t>
      </w:r>
      <w:r>
        <w:rPr>
          <w:rFonts w:ascii="宋体" w:hAnsi="宋体"/>
        </w:rPr>
        <w:t>......</w:t>
      </w:r>
      <w:r>
        <w:rPr>
          <w:rFonts w:ascii="宋体" w:hAnsi="宋体"/>
        </w:rPr>
        <w:t>。一点都不奇怪。</w:t>
      </w:r>
    </w:p>
    <w:p w:rsidR="000F356A" w:rsidRDefault="005B0035">
      <w:pPr>
        <w:spacing w:after="80"/>
        <w:ind w:firstLine="440"/>
      </w:pPr>
      <w:r>
        <w:rPr>
          <w:rFonts w:ascii="宋体" w:hAnsi="宋体"/>
        </w:rPr>
        <w:t>你</w:t>
      </w:r>
      <w:r>
        <w:rPr>
          <w:rFonts w:ascii="宋体" w:hAnsi="宋体"/>
        </w:rPr>
        <w:t>99</w:t>
      </w:r>
      <w:r>
        <w:rPr>
          <w:rFonts w:ascii="宋体" w:hAnsi="宋体"/>
        </w:rPr>
        <w:t>年多注册几个</w:t>
      </w:r>
      <w:r>
        <w:rPr>
          <w:rFonts w:ascii="宋体" w:hAnsi="宋体"/>
        </w:rPr>
        <w:t>QQ</w:t>
      </w:r>
      <w:r>
        <w:rPr>
          <w:rFonts w:ascii="宋体" w:hAnsi="宋体"/>
        </w:rPr>
        <w:t>靓号，拿到今天每个号都能卖很多钱。这是每个行业初兴带来的必然。有印象的人都应该记得百度当年在美国上市，股票涨了很多很多倍。那就是一个互联网在大陆初兴的年代。我们校园里也有大学生做了一个网站，转手就卖了</w:t>
      </w:r>
      <w:r>
        <w:rPr>
          <w:rFonts w:ascii="宋体" w:hAnsi="宋体"/>
        </w:rPr>
        <w:t>200</w:t>
      </w:r>
      <w:r>
        <w:rPr>
          <w:rFonts w:ascii="宋体" w:hAnsi="宋体"/>
        </w:rPr>
        <w:t>万，就发生在我们系里。你应该想象不到，我未满</w:t>
      </w:r>
      <w:r>
        <w:rPr>
          <w:rFonts w:ascii="宋体" w:hAnsi="宋体"/>
        </w:rPr>
        <w:t>18</w:t>
      </w:r>
      <w:r>
        <w:rPr>
          <w:rFonts w:ascii="宋体" w:hAnsi="宋体"/>
        </w:rPr>
        <w:t>岁的时候做过婚介网站的副站长，因为整个网站就俩人，创始人和我。而这个网站是大陆婚介类网站里最先发起的几个先驱之一</w:t>
      </w:r>
      <w:r>
        <w:rPr>
          <w:rFonts w:ascii="宋体" w:hAnsi="宋体"/>
        </w:rPr>
        <w:t>。</w:t>
      </w:r>
    </w:p>
    <w:p w:rsidR="000F356A" w:rsidRDefault="005B0035">
      <w:pPr>
        <w:spacing w:after="80"/>
        <w:ind w:firstLine="440"/>
      </w:pPr>
      <w:r>
        <w:rPr>
          <w:rFonts w:ascii="宋体" w:hAnsi="宋体"/>
        </w:rPr>
        <w:lastRenderedPageBreak/>
        <w:t>那个时代会编辑网页的人都很少，创始人通过聊天室碰巧找到我，去替她编辑制作网页。当年，为了替网站打人气，我还隐藏了年龄，把自己的简历挂在征婚网页上，以至于访问阅读量高达</w:t>
      </w:r>
      <w:r>
        <w:rPr>
          <w:rFonts w:ascii="宋体" w:hAnsi="宋体"/>
        </w:rPr>
        <w:t>1700</w:t>
      </w:r>
      <w:r>
        <w:rPr>
          <w:rFonts w:ascii="宋体" w:hAnsi="宋体"/>
        </w:rPr>
        <w:t>多，同期别的真实在征婚的客户的阅读访问量，都在个位数。</w:t>
      </w:r>
    </w:p>
    <w:p w:rsidR="000F356A" w:rsidRDefault="005B0035">
      <w:pPr>
        <w:spacing w:after="80"/>
        <w:ind w:firstLine="440"/>
      </w:pPr>
      <w:r>
        <w:rPr>
          <w:rFonts w:ascii="宋体" w:hAnsi="宋体"/>
        </w:rPr>
        <w:t>这就是任何新兴行业第一批玩家的优势，很多年后你回头去看，当年的小伙伴们都是创始人。但是今天你再去看游戏玩家的整体状况，已经变味了。它普及的程度很高，不再是一个接触新知识，接触新行业的窗口。而变成了增加用户粘度，收割用户时间，刻意针对人性让用户沉迷的精神鸦片。</w:t>
      </w:r>
    </w:p>
    <w:p w:rsidR="000F356A" w:rsidRDefault="005B0035">
      <w:pPr>
        <w:spacing w:after="80"/>
        <w:ind w:firstLine="440"/>
      </w:pPr>
      <w:r>
        <w:rPr>
          <w:rFonts w:ascii="宋体" w:hAnsi="宋体"/>
        </w:rPr>
        <w:t>把时光往后推。到了</w:t>
      </w:r>
      <w:r>
        <w:rPr>
          <w:rFonts w:ascii="宋体" w:hAnsi="宋体"/>
        </w:rPr>
        <w:t>2008</w:t>
      </w:r>
      <w:r>
        <w:rPr>
          <w:rFonts w:ascii="宋体" w:hAnsi="宋体"/>
        </w:rPr>
        <w:t>年，金融危机。华尔街的白人交易员都找不到工作，华人交易员回国混是个正确的选择。</w:t>
      </w:r>
    </w:p>
    <w:p w:rsidR="000F356A" w:rsidRDefault="005B0035">
      <w:pPr>
        <w:spacing w:after="80"/>
        <w:ind w:firstLine="440"/>
      </w:pPr>
      <w:r>
        <w:rPr>
          <w:rFonts w:ascii="宋体" w:hAnsi="宋体"/>
        </w:rPr>
        <w:t>这是历史机缘。在那个历史机缘下，网络直播没有兴起，它还只是个交流工具，就像视频会议系统的作用，根本没啥人接触。人家通过直播只是来推广自己，来培训教育。</w:t>
      </w:r>
    </w:p>
    <w:p w:rsidR="000F356A" w:rsidRDefault="005B0035">
      <w:pPr>
        <w:spacing w:after="80"/>
        <w:ind w:firstLine="440"/>
      </w:pPr>
      <w:r>
        <w:rPr>
          <w:rFonts w:ascii="宋体" w:hAnsi="宋体"/>
        </w:rPr>
        <w:t>因为当时，通过网络投资本身就是很难想象的。</w:t>
      </w:r>
    </w:p>
    <w:p w:rsidR="000F356A" w:rsidRDefault="005B0035">
      <w:pPr>
        <w:spacing w:after="80"/>
        <w:ind w:firstLine="440"/>
      </w:pPr>
      <w:r>
        <w:rPr>
          <w:rFonts w:ascii="宋体" w:hAnsi="宋体"/>
        </w:rPr>
        <w:t>你自己想想，</w:t>
      </w:r>
      <w:r>
        <w:rPr>
          <w:rFonts w:ascii="宋体" w:hAnsi="宋体"/>
        </w:rPr>
        <w:t>06</w:t>
      </w:r>
      <w:r>
        <w:rPr>
          <w:rFonts w:ascii="宋体" w:hAnsi="宋体"/>
        </w:rPr>
        <w:t>年的时候，淘宝有几个用户？我就是</w:t>
      </w:r>
      <w:r>
        <w:rPr>
          <w:rFonts w:ascii="宋体" w:hAnsi="宋体"/>
        </w:rPr>
        <w:t>06</w:t>
      </w:r>
      <w:r>
        <w:rPr>
          <w:rFonts w:ascii="宋体" w:hAnsi="宋体"/>
        </w:rPr>
        <w:t>年的淘宝用户，淘宝上有多少买家，我这个骨灰级用户，看也看出来了。</w:t>
      </w:r>
    </w:p>
    <w:p w:rsidR="000F356A" w:rsidRDefault="005B0035">
      <w:pPr>
        <w:spacing w:after="80"/>
        <w:ind w:firstLine="440"/>
      </w:pPr>
      <w:r>
        <w:rPr>
          <w:rFonts w:ascii="宋体" w:hAnsi="宋体"/>
        </w:rPr>
        <w:t>到了</w:t>
      </w:r>
      <w:r>
        <w:rPr>
          <w:rFonts w:ascii="宋体" w:hAnsi="宋体"/>
        </w:rPr>
        <w:t>08</w:t>
      </w:r>
      <w:r>
        <w:rPr>
          <w:rFonts w:ascii="宋体" w:hAnsi="宋体"/>
        </w:rPr>
        <w:t>年，淘宝都才刚刚有人愿意接纳而已，那种情况下，哪来的互联网金融呢？</w:t>
      </w:r>
    </w:p>
    <w:p w:rsidR="000F356A" w:rsidRDefault="005B0035">
      <w:pPr>
        <w:spacing w:after="80"/>
        <w:ind w:firstLine="440"/>
      </w:pPr>
      <w:r>
        <w:rPr>
          <w:rFonts w:ascii="宋体" w:hAnsi="宋体"/>
        </w:rPr>
        <w:t>所以，在那个时代</w:t>
      </w:r>
      <w:r>
        <w:rPr>
          <w:rFonts w:ascii="宋体" w:hAnsi="宋体"/>
        </w:rPr>
        <w:t>里，敢上网投资，本身就意味着跨越时代。</w:t>
      </w:r>
    </w:p>
    <w:p w:rsidR="000F356A" w:rsidRDefault="005B0035">
      <w:pPr>
        <w:spacing w:after="80"/>
        <w:ind w:firstLine="440"/>
      </w:pPr>
      <w:r>
        <w:rPr>
          <w:rFonts w:ascii="宋体" w:hAnsi="宋体"/>
        </w:rPr>
        <w:t>至于量化交易，程序化交易，同样，在那个时代，美国也只是刚刚起步，你会发现你交流的玩家，都是来自澳洲，来自英国，来自美国，而彼此的起跑线，并无不同。</w:t>
      </w:r>
    </w:p>
    <w:p w:rsidR="000F356A" w:rsidRDefault="005B0035">
      <w:pPr>
        <w:spacing w:after="80"/>
        <w:ind w:firstLine="440"/>
      </w:pPr>
      <w:r>
        <w:rPr>
          <w:rFonts w:ascii="宋体" w:hAnsi="宋体"/>
        </w:rPr>
        <w:t>就像你在</w:t>
      </w:r>
      <w:r>
        <w:rPr>
          <w:rFonts w:ascii="宋体" w:hAnsi="宋体"/>
        </w:rPr>
        <w:t>20</w:t>
      </w:r>
      <w:r>
        <w:rPr>
          <w:rFonts w:ascii="宋体" w:hAnsi="宋体"/>
        </w:rPr>
        <w:t>年前，通过网络认识的女孩，都是来自瑞典，来自日本，来自韩国，一个道理。就像我们聊过一期区块链代表团的团长，里面聊到某个架构师。</w:t>
      </w:r>
    </w:p>
    <w:p w:rsidR="000F356A" w:rsidRDefault="005B0035">
      <w:pPr>
        <w:spacing w:after="80"/>
        <w:ind w:firstLine="440"/>
      </w:pPr>
      <w:r>
        <w:rPr>
          <w:rFonts w:ascii="宋体" w:hAnsi="宋体"/>
        </w:rPr>
        <w:t>他曾经利用职权，在管理的机房的所有机器里面，遍布了挖矿比特币的进程。</w:t>
      </w:r>
    </w:p>
    <w:p w:rsidR="000F356A" w:rsidRDefault="005B0035">
      <w:pPr>
        <w:spacing w:after="80"/>
        <w:ind w:firstLine="440"/>
      </w:pPr>
      <w:r>
        <w:rPr>
          <w:rFonts w:ascii="宋体" w:hAnsi="宋体"/>
        </w:rPr>
        <w:t>那得有多少机器，多少个币</w:t>
      </w:r>
      <w:r>
        <w:rPr>
          <w:rFonts w:ascii="宋体" w:hAnsi="宋体"/>
        </w:rPr>
        <w:t>......</w:t>
      </w:r>
    </w:p>
    <w:p w:rsidR="000F356A" w:rsidRDefault="005B0035">
      <w:pPr>
        <w:spacing w:after="80"/>
        <w:ind w:firstLine="440"/>
      </w:pPr>
      <w:r>
        <w:rPr>
          <w:rFonts w:ascii="宋体" w:hAnsi="宋体"/>
        </w:rPr>
        <w:t>比特币在当时，即使买，一枚也只要</w:t>
      </w:r>
      <w:r>
        <w:rPr>
          <w:rFonts w:ascii="宋体" w:hAnsi="宋体"/>
        </w:rPr>
        <w:t>150</w:t>
      </w:r>
      <w:r>
        <w:rPr>
          <w:rFonts w:ascii="宋体" w:hAnsi="宋体"/>
        </w:rPr>
        <w:t>元。最高到过</w:t>
      </w:r>
      <w:r>
        <w:rPr>
          <w:rFonts w:ascii="宋体" w:hAnsi="宋体"/>
        </w:rPr>
        <w:t>10</w:t>
      </w:r>
      <w:r>
        <w:rPr>
          <w:rFonts w:ascii="宋体" w:hAnsi="宋体"/>
        </w:rPr>
        <w:t>万，现在，也在</w:t>
      </w:r>
      <w:r>
        <w:rPr>
          <w:rFonts w:ascii="宋体" w:hAnsi="宋体"/>
        </w:rPr>
        <w:t>4</w:t>
      </w:r>
      <w:r>
        <w:rPr>
          <w:rFonts w:ascii="宋体" w:hAnsi="宋体"/>
        </w:rPr>
        <w:t>万以上</w:t>
      </w:r>
      <w:r>
        <w:rPr>
          <w:rFonts w:ascii="宋体" w:hAnsi="宋体"/>
        </w:rPr>
        <w:t>。</w:t>
      </w:r>
    </w:p>
    <w:p w:rsidR="000F356A" w:rsidRDefault="005B0035">
      <w:pPr>
        <w:spacing w:after="80"/>
        <w:ind w:firstLine="440"/>
      </w:pPr>
      <w:r>
        <w:rPr>
          <w:rFonts w:ascii="宋体" w:hAnsi="宋体"/>
        </w:rPr>
        <w:t>何况，他们连这</w:t>
      </w:r>
      <w:r>
        <w:rPr>
          <w:rFonts w:ascii="宋体" w:hAnsi="宋体"/>
        </w:rPr>
        <w:t>150</w:t>
      </w:r>
      <w:r>
        <w:rPr>
          <w:rFonts w:ascii="宋体" w:hAnsi="宋体"/>
        </w:rPr>
        <w:t>也没付过，连电费也没付过。这是特殊时期下的特殊经历。</w:t>
      </w:r>
    </w:p>
    <w:p w:rsidR="000F356A" w:rsidRDefault="005B0035">
      <w:pPr>
        <w:spacing w:after="80"/>
        <w:ind w:firstLine="440"/>
      </w:pPr>
      <w:r>
        <w:rPr>
          <w:rFonts w:ascii="宋体" w:hAnsi="宋体"/>
        </w:rPr>
        <w:t>当然，这是不对的，我们要批评。那个时代的企业根本就不知道还有这种挖矿进程，就没有相关的规定去限制，于是让他们钻了历史的空子。</w:t>
      </w:r>
    </w:p>
    <w:p w:rsidR="000F356A" w:rsidRDefault="005B0035">
      <w:pPr>
        <w:spacing w:after="80"/>
        <w:ind w:firstLine="440"/>
      </w:pPr>
      <w:r>
        <w:rPr>
          <w:rFonts w:ascii="宋体" w:hAnsi="宋体"/>
        </w:rPr>
        <w:t>很多事情的起始，都是这样无厘头。你回到今天去看历史，历史里充满了神话。</w:t>
      </w:r>
    </w:p>
    <w:p w:rsidR="000F356A" w:rsidRDefault="005B0035">
      <w:pPr>
        <w:spacing w:after="80"/>
        <w:ind w:firstLine="440"/>
      </w:pPr>
      <w:r>
        <w:rPr>
          <w:rFonts w:ascii="宋体" w:hAnsi="宋体"/>
        </w:rPr>
        <w:lastRenderedPageBreak/>
        <w:t>还是同一年，同一个城市，我和我们的战略合作伙伴，做云游戏的小伙伴，一起在北京吃饭。他，饭桌上告诉我要把公司转型，去做区块链。</w:t>
      </w:r>
    </w:p>
    <w:p w:rsidR="000F356A" w:rsidRDefault="005B0035">
      <w:pPr>
        <w:spacing w:after="80"/>
        <w:ind w:firstLine="440"/>
      </w:pPr>
      <w:r>
        <w:rPr>
          <w:rFonts w:ascii="宋体" w:hAnsi="宋体"/>
        </w:rPr>
        <w:t>他，就是今天区块链应用研究中心理事长、达沃斯区块链代表团团长。</w:t>
      </w:r>
    </w:p>
    <w:p w:rsidR="000F356A" w:rsidRDefault="005B0035">
      <w:pPr>
        <w:spacing w:after="80"/>
        <w:ind w:firstLine="440"/>
      </w:pPr>
      <w:r>
        <w:rPr>
          <w:rFonts w:ascii="宋体" w:hAnsi="宋体"/>
        </w:rPr>
        <w:t>事实上，即使你回退到起点，回退到他转型之前，他</w:t>
      </w:r>
      <w:r>
        <w:rPr>
          <w:rFonts w:ascii="宋体" w:hAnsi="宋体"/>
        </w:rPr>
        <w:t>做云游戏，同样也是国内第一家，是这个领域里第一个玩家。</w:t>
      </w:r>
    </w:p>
    <w:p w:rsidR="000F356A" w:rsidRDefault="005B0035">
      <w:pPr>
        <w:spacing w:after="80"/>
        <w:ind w:firstLine="440"/>
      </w:pPr>
      <w:r>
        <w:rPr>
          <w:rFonts w:ascii="宋体" w:hAnsi="宋体"/>
        </w:rPr>
        <w:t>这就是每个行业的发展历史。</w:t>
      </w:r>
    </w:p>
    <w:p w:rsidR="000F356A" w:rsidRDefault="005B0035">
      <w:pPr>
        <w:spacing w:after="80"/>
        <w:ind w:firstLine="440"/>
      </w:pPr>
      <w:r>
        <w:rPr>
          <w:rFonts w:ascii="宋体" w:hAnsi="宋体"/>
        </w:rPr>
        <w:t>同一个游戏，第一批玩家，和最后一批玩家的感受，是不一样的。</w:t>
      </w:r>
    </w:p>
    <w:p w:rsidR="000F356A" w:rsidRDefault="005B0035">
      <w:pPr>
        <w:spacing w:after="80"/>
        <w:ind w:firstLine="440"/>
      </w:pPr>
      <w:r>
        <w:rPr>
          <w:rFonts w:ascii="宋体" w:hAnsi="宋体"/>
        </w:rPr>
        <w:t>任何事，不光取决于事情本身，很大程度上也看你究竟是什么年代做这件事的。</w:t>
      </w:r>
    </w:p>
    <w:p w:rsidR="000F356A" w:rsidRDefault="005B0035">
      <w:pPr>
        <w:spacing w:after="80"/>
        <w:ind w:firstLine="440"/>
      </w:pPr>
      <w:r>
        <w:rPr>
          <w:rFonts w:ascii="宋体" w:hAnsi="宋体"/>
        </w:rPr>
        <w:t>如果你把一个行业初兴时的经验，拿到一个行业尾期去看，都是不成立的。</w:t>
      </w:r>
    </w:p>
    <w:p w:rsidR="000F356A" w:rsidRDefault="005B0035">
      <w:pPr>
        <w:spacing w:after="80"/>
        <w:ind w:firstLine="440"/>
      </w:pPr>
      <w:r>
        <w:rPr>
          <w:rFonts w:ascii="宋体" w:hAnsi="宋体"/>
        </w:rPr>
        <w:t>这就是为啥今天你去玩游戏，网络金融，发现和我描述的昔日的历史完全不一样，一个牛人都没见着。</w:t>
      </w:r>
    </w:p>
    <w:p w:rsidR="000F356A" w:rsidRDefault="005B0035">
      <w:pPr>
        <w:spacing w:after="80"/>
        <w:ind w:firstLine="440"/>
      </w:pPr>
      <w:r>
        <w:rPr>
          <w:rFonts w:ascii="宋体" w:hAnsi="宋体"/>
        </w:rPr>
        <w:t>这很正常。</w:t>
      </w:r>
    </w:p>
    <w:p w:rsidR="000F356A" w:rsidRDefault="005B0035">
      <w:pPr>
        <w:spacing w:after="80"/>
        <w:ind w:firstLine="440"/>
      </w:pPr>
      <w:r>
        <w:rPr>
          <w:rFonts w:ascii="宋体" w:hAnsi="宋体"/>
        </w:rPr>
        <w:t>因为，时代变了。</w:t>
      </w:r>
    </w:p>
    <w:p w:rsidR="000F356A" w:rsidRDefault="005B0035">
      <w:pPr>
        <w:spacing w:after="80"/>
        <w:ind w:firstLine="440"/>
      </w:pPr>
      <w:r>
        <w:rPr>
          <w:rFonts w:ascii="宋体" w:hAnsi="宋体"/>
        </w:rPr>
        <w:t>就像我小时候曾经嘲笑我妈，她读的那什么学校，既不是</w:t>
      </w:r>
      <w:r>
        <w:rPr>
          <w:rFonts w:ascii="宋体" w:hAnsi="宋体"/>
        </w:rPr>
        <w:t>985</w:t>
      </w:r>
      <w:r>
        <w:rPr>
          <w:rFonts w:ascii="宋体" w:hAnsi="宋体"/>
        </w:rPr>
        <w:t>，也不是</w:t>
      </w:r>
      <w:r>
        <w:rPr>
          <w:rFonts w:ascii="宋体" w:hAnsi="宋体"/>
        </w:rPr>
        <w:t>211</w:t>
      </w:r>
      <w:r>
        <w:rPr>
          <w:rFonts w:ascii="宋体" w:hAnsi="宋体"/>
        </w:rPr>
        <w:t>，在那个没有网络的时代，我听都没听过</w:t>
      </w:r>
      <w:r>
        <w:rPr>
          <w:rFonts w:ascii="宋体" w:hAnsi="宋体"/>
        </w:rPr>
        <w:t>。</w:t>
      </w:r>
    </w:p>
    <w:p w:rsidR="000F356A" w:rsidRDefault="005B0035">
      <w:pPr>
        <w:spacing w:after="80"/>
        <w:ind w:firstLine="440"/>
      </w:pPr>
      <w:r>
        <w:rPr>
          <w:rFonts w:ascii="宋体" w:hAnsi="宋体"/>
        </w:rPr>
        <w:t>但后来有了网络，我去查了查，那没名气的学校居然还是个一本院校，然后又查了查她当年的录取率，再查了查我当年的录取率。发现录取率上升了</w:t>
      </w:r>
      <w:r>
        <w:rPr>
          <w:rFonts w:ascii="宋体" w:hAnsi="宋体"/>
        </w:rPr>
        <w:t>5</w:t>
      </w:r>
      <w:r>
        <w:rPr>
          <w:rFonts w:ascii="宋体" w:hAnsi="宋体"/>
        </w:rPr>
        <w:t>倍。</w:t>
      </w:r>
    </w:p>
    <w:p w:rsidR="000F356A" w:rsidRDefault="005B0035">
      <w:pPr>
        <w:spacing w:after="80"/>
        <w:ind w:firstLine="440"/>
      </w:pPr>
      <w:r>
        <w:rPr>
          <w:rFonts w:ascii="宋体" w:hAnsi="宋体"/>
        </w:rPr>
        <w:t>这话什么意思呢？一本录取率通常都在</w:t>
      </w:r>
      <w:r>
        <w:rPr>
          <w:rFonts w:ascii="宋体" w:hAnsi="宋体"/>
        </w:rPr>
        <w:t>15%</w:t>
      </w:r>
      <w:r>
        <w:rPr>
          <w:rFonts w:ascii="宋体" w:hAnsi="宋体"/>
        </w:rPr>
        <w:t>左右，她那个年代的录取率比我那个年代小了</w:t>
      </w:r>
      <w:r>
        <w:rPr>
          <w:rFonts w:ascii="宋体" w:hAnsi="宋体"/>
        </w:rPr>
        <w:t>5</w:t>
      </w:r>
    </w:p>
    <w:p w:rsidR="000F356A" w:rsidRDefault="005B0035">
      <w:pPr>
        <w:spacing w:after="80"/>
        <w:ind w:firstLine="440"/>
      </w:pPr>
      <w:r>
        <w:rPr>
          <w:rFonts w:ascii="宋体" w:hAnsi="宋体"/>
        </w:rPr>
        <w:t>倍。</w:t>
      </w:r>
      <w:r>
        <w:rPr>
          <w:rFonts w:ascii="宋体" w:hAnsi="宋体"/>
        </w:rPr>
        <w:t>15%</w:t>
      </w:r>
      <w:r>
        <w:rPr>
          <w:rFonts w:ascii="宋体" w:hAnsi="宋体"/>
        </w:rPr>
        <w:t>除以</w:t>
      </w:r>
      <w:r>
        <w:rPr>
          <w:rFonts w:ascii="宋体" w:hAnsi="宋体"/>
        </w:rPr>
        <w:t>5</w:t>
      </w:r>
      <w:r>
        <w:rPr>
          <w:rFonts w:ascii="宋体" w:hAnsi="宋体"/>
        </w:rPr>
        <w:t>就只剩</w:t>
      </w:r>
      <w:r>
        <w:rPr>
          <w:rFonts w:ascii="宋体" w:hAnsi="宋体"/>
        </w:rPr>
        <w:t>3%</w:t>
      </w:r>
      <w:r>
        <w:rPr>
          <w:rFonts w:ascii="宋体" w:hAnsi="宋体"/>
        </w:rPr>
        <w:t>了。</w:t>
      </w:r>
    </w:p>
    <w:p w:rsidR="000F356A" w:rsidRDefault="005B0035">
      <w:pPr>
        <w:spacing w:after="80"/>
        <w:ind w:firstLine="440"/>
      </w:pPr>
      <w:r>
        <w:rPr>
          <w:rFonts w:ascii="宋体" w:hAnsi="宋体"/>
        </w:rPr>
        <w:t>3%</w:t>
      </w:r>
      <w:r>
        <w:rPr>
          <w:rFonts w:ascii="宋体" w:hAnsi="宋体"/>
        </w:rPr>
        <w:t>在我读大学的年代，可以上</w:t>
      </w:r>
      <w:r>
        <w:rPr>
          <w:rFonts w:ascii="宋体" w:hAnsi="宋体"/>
        </w:rPr>
        <w:t>211</w:t>
      </w:r>
      <w:r>
        <w:rPr>
          <w:rFonts w:ascii="宋体" w:hAnsi="宋体"/>
        </w:rPr>
        <w:t>了。</w:t>
      </w:r>
    </w:p>
    <w:p w:rsidR="000F356A" w:rsidRDefault="005B0035">
      <w:pPr>
        <w:spacing w:after="80"/>
        <w:ind w:firstLine="440"/>
      </w:pPr>
      <w:r>
        <w:rPr>
          <w:rFonts w:ascii="宋体" w:hAnsi="宋体"/>
        </w:rPr>
        <w:t>假如你再放大到如今这个年代。如今的录取率比我妈那个年代扩招了</w:t>
      </w:r>
      <w:r>
        <w:rPr>
          <w:rFonts w:ascii="宋体" w:hAnsi="宋体"/>
        </w:rPr>
        <w:t>20</w:t>
      </w:r>
      <w:r>
        <w:rPr>
          <w:rFonts w:ascii="宋体" w:hAnsi="宋体"/>
        </w:rPr>
        <w:t>倍。</w:t>
      </w:r>
    </w:p>
    <w:p w:rsidR="000F356A" w:rsidRDefault="005B0035">
      <w:pPr>
        <w:spacing w:after="80"/>
        <w:ind w:firstLine="440"/>
      </w:pPr>
      <w:r>
        <w:rPr>
          <w:rFonts w:ascii="宋体" w:hAnsi="宋体"/>
        </w:rPr>
        <w:t>15%</w:t>
      </w:r>
      <w:r>
        <w:rPr>
          <w:rFonts w:ascii="宋体" w:hAnsi="宋体"/>
        </w:rPr>
        <w:t>除以</w:t>
      </w:r>
      <w:r>
        <w:rPr>
          <w:rFonts w:ascii="宋体" w:hAnsi="宋体"/>
        </w:rPr>
        <w:t>20</w:t>
      </w:r>
      <w:r>
        <w:rPr>
          <w:rFonts w:ascii="宋体" w:hAnsi="宋体"/>
        </w:rPr>
        <w:t>，可以上</w:t>
      </w:r>
      <w:r>
        <w:rPr>
          <w:rFonts w:ascii="宋体" w:hAnsi="宋体"/>
        </w:rPr>
        <w:t>TOP10</w:t>
      </w:r>
      <w:r>
        <w:rPr>
          <w:rFonts w:ascii="宋体" w:hAnsi="宋体"/>
        </w:rPr>
        <w:t>的学校了，比</w:t>
      </w:r>
      <w:r>
        <w:rPr>
          <w:rFonts w:ascii="宋体" w:hAnsi="宋体"/>
        </w:rPr>
        <w:t>985</w:t>
      </w:r>
      <w:r>
        <w:rPr>
          <w:rFonts w:ascii="宋体" w:hAnsi="宋体"/>
        </w:rPr>
        <w:t>还高些。</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这就是时代的力量，这就是扩招的力量，如今一个考上</w:t>
      </w:r>
      <w:r>
        <w:rPr>
          <w:rFonts w:ascii="宋体" w:hAnsi="宋体"/>
        </w:rPr>
        <w:t>TOP10</w:t>
      </w:r>
      <w:r>
        <w:rPr>
          <w:rFonts w:ascii="宋体" w:hAnsi="宋体"/>
        </w:rPr>
        <w:t>名校的学生，回到我妈那个时代，只能去一个没名气的学校读书。</w:t>
      </w:r>
    </w:p>
    <w:p w:rsidR="000F356A" w:rsidRDefault="005B0035">
      <w:pPr>
        <w:spacing w:after="80"/>
        <w:ind w:firstLine="440"/>
      </w:pPr>
      <w:r>
        <w:rPr>
          <w:rFonts w:ascii="宋体" w:hAnsi="宋体"/>
        </w:rPr>
        <w:t>所以很多时候，我们笑话前人，得先回退到当时的年代，换算下。</w:t>
      </w:r>
    </w:p>
    <w:p w:rsidR="000F356A" w:rsidRDefault="005B0035">
      <w:pPr>
        <w:spacing w:after="80"/>
        <w:ind w:firstLine="440"/>
      </w:pPr>
      <w:r>
        <w:rPr>
          <w:rFonts w:ascii="宋体" w:hAnsi="宋体"/>
        </w:rPr>
        <w:lastRenderedPageBreak/>
        <w:t>我有很多同学后来做了教授，他们有时候抱怨教授待遇颇低，民国时林徽因如何如何，梁思成如何如何。</w:t>
      </w:r>
    </w:p>
    <w:p w:rsidR="000F356A" w:rsidRDefault="005B0035">
      <w:pPr>
        <w:spacing w:after="80"/>
        <w:ind w:firstLine="440"/>
      </w:pPr>
      <w:r>
        <w:rPr>
          <w:rFonts w:ascii="宋体" w:hAnsi="宋体"/>
        </w:rPr>
        <w:t>我就跟他们说，您得换算下。</w:t>
      </w:r>
    </w:p>
    <w:p w:rsidR="000F356A" w:rsidRDefault="005B0035">
      <w:pPr>
        <w:spacing w:after="80"/>
        <w:ind w:firstLine="440"/>
      </w:pPr>
      <w:r>
        <w:rPr>
          <w:rFonts w:ascii="宋体" w:hAnsi="宋体"/>
        </w:rPr>
        <w:t>民国时大部分人是文盲，全国才有几个教授，他们在全国人里面排第几？如今有多少教授，您又排第几？</w:t>
      </w:r>
    </w:p>
    <w:p w:rsidR="000F356A" w:rsidRDefault="005B0035">
      <w:pPr>
        <w:spacing w:after="80"/>
        <w:ind w:firstLine="440"/>
      </w:pPr>
      <w:r>
        <w:rPr>
          <w:rFonts w:ascii="宋体" w:hAnsi="宋体"/>
        </w:rPr>
        <w:t>如果按照排名穿越回民国，那您就不是教授，您只是个乡下的小学教员。</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所以我们说，这个世界始终在变。</w:t>
      </w:r>
    </w:p>
    <w:p w:rsidR="000F356A" w:rsidRDefault="005B0035">
      <w:pPr>
        <w:spacing w:after="80"/>
        <w:ind w:firstLine="440"/>
      </w:pPr>
      <w:r>
        <w:rPr>
          <w:rFonts w:ascii="宋体" w:hAnsi="宋体"/>
        </w:rPr>
        <w:t>唯一不变的，</w:t>
      </w:r>
      <w:r>
        <w:rPr>
          <w:rFonts w:ascii="宋体" w:hAnsi="宋体"/>
        </w:rPr>
        <w:t>是变化。</w:t>
      </w:r>
    </w:p>
    <w:p w:rsidR="000F356A" w:rsidRDefault="005B0035">
      <w:pPr>
        <w:pStyle w:val="1"/>
      </w:pPr>
      <w:bookmarkStart w:id="347" w:name="_Toc243434721"/>
      <w:r>
        <w:lastRenderedPageBreak/>
        <w:t>2019-11-30</w:t>
      </w:r>
      <w:r>
        <w:t xml:space="preserve">　无论是网易程序员，还是高以翔：</w:t>
      </w:r>
      <w:r>
        <w:t>“</w:t>
      </w:r>
      <w:r>
        <w:t>方法</w:t>
      </w:r>
      <w:r>
        <w:t>”</w:t>
      </w:r>
      <w:r>
        <w:t>都比</w:t>
      </w:r>
      <w:r>
        <w:t>“</w:t>
      </w:r>
      <w:r>
        <w:t>真相</w:t>
      </w:r>
      <w:r>
        <w:t>”</w:t>
      </w:r>
      <w:r>
        <w:t>重要得多</w:t>
      </w:r>
      <w:bookmarkEnd w:id="34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2495 </w:t>
      </w:r>
      <w:r>
        <w:rPr>
          <w:rFonts w:ascii="宋体" w:hAnsi="宋体"/>
          <w:color w:val="909090"/>
          <w:sz w:val="17"/>
        </w:rPr>
        <w:t>页　｜　约</w:t>
      </w:r>
      <w:r>
        <w:rPr>
          <w:rFonts w:ascii="宋体" w:hAnsi="宋体"/>
          <w:color w:val="909090"/>
          <w:sz w:val="17"/>
        </w:rPr>
        <w:t xml:space="preserve"> 3,227 </w:t>
      </w:r>
      <w:r>
        <w:rPr>
          <w:rFonts w:ascii="宋体" w:hAnsi="宋体"/>
          <w:color w:val="909090"/>
          <w:sz w:val="17"/>
        </w:rPr>
        <w:t>字</w:t>
      </w:r>
    </w:p>
    <w:p w:rsidR="000F356A" w:rsidRDefault="005B0035">
      <w:pPr>
        <w:spacing w:after="80"/>
        <w:ind w:firstLine="440"/>
      </w:pPr>
      <w:r>
        <w:rPr>
          <w:rFonts w:ascii="宋体" w:hAnsi="宋体"/>
        </w:rPr>
        <w:t>我们最近发了三篇文章，被某些读者质疑了三次。</w:t>
      </w:r>
    </w:p>
    <w:p w:rsidR="000F356A" w:rsidRDefault="005B0035">
      <w:pPr>
        <w:spacing w:after="80"/>
        <w:ind w:firstLine="440"/>
      </w:pPr>
      <w:r>
        <w:rPr>
          <w:rFonts w:ascii="宋体" w:hAnsi="宋体"/>
        </w:rPr>
        <w:t>&lt;</w:t>
      </w:r>
      <w:r>
        <w:rPr>
          <w:rFonts w:ascii="宋体" w:hAnsi="宋体"/>
        </w:rPr>
        <w:t>聊聊互联网巨头与绝症员工之间的裁员纠葛</w:t>
      </w:r>
      <w:r>
        <w:rPr>
          <w:rFonts w:ascii="宋体" w:hAnsi="宋体"/>
        </w:rPr>
        <w:t>&gt;</w:t>
      </w:r>
    </w:p>
    <w:p w:rsidR="000F356A" w:rsidRDefault="005B0035">
      <w:pPr>
        <w:spacing w:after="80"/>
        <w:ind w:firstLine="440"/>
      </w:pPr>
      <w:r>
        <w:rPr>
          <w:rFonts w:ascii="宋体" w:hAnsi="宋体"/>
        </w:rPr>
        <w:t>有读者质疑，你怎么不去骂公司，怎么不去骂整个过程中不对的那些人。</w:t>
      </w:r>
    </w:p>
    <w:p w:rsidR="000F356A" w:rsidRDefault="005B0035">
      <w:pPr>
        <w:spacing w:after="80"/>
        <w:ind w:firstLine="440"/>
      </w:pPr>
      <w:r>
        <w:rPr>
          <w:rFonts w:ascii="宋体" w:hAnsi="宋体"/>
        </w:rPr>
        <w:t>我不去骂的原因非常简单，两个方面。</w:t>
      </w:r>
    </w:p>
    <w:p w:rsidR="000F356A" w:rsidRDefault="005B0035">
      <w:pPr>
        <w:spacing w:after="80"/>
        <w:ind w:firstLine="440"/>
      </w:pPr>
      <w:r>
        <w:rPr>
          <w:rFonts w:ascii="宋体" w:hAnsi="宋体"/>
        </w:rPr>
        <w:t>第一个方面是骂的力量足够大了，不仅仅是蹭热点的媒体们很兴奋，其实连竞争对手们也不会放过这样一个踩一脚的机会。</w:t>
      </w:r>
    </w:p>
    <w:p w:rsidR="000F356A" w:rsidRDefault="005B0035">
      <w:pPr>
        <w:spacing w:after="80"/>
        <w:ind w:firstLine="440"/>
      </w:pPr>
      <w:r>
        <w:rPr>
          <w:rFonts w:ascii="宋体" w:hAnsi="宋体"/>
        </w:rPr>
        <w:t>所以你可以想象一下，即使我凑趣，也没法让这件事的温度更高了。既然骂不骂一个样，那不如提供点别的有参考价值的思想。</w:t>
      </w:r>
    </w:p>
    <w:p w:rsidR="000F356A" w:rsidRDefault="005B0035">
      <w:pPr>
        <w:spacing w:after="80"/>
        <w:ind w:firstLine="440"/>
      </w:pPr>
      <w:r>
        <w:rPr>
          <w:rFonts w:ascii="宋体" w:hAnsi="宋体"/>
        </w:rPr>
        <w:t>另一个方面是其实骂没用的，这件事本质就是个信息不对称的博弈问题。</w:t>
      </w:r>
    </w:p>
    <w:p w:rsidR="000F356A" w:rsidRDefault="005B0035">
      <w:pPr>
        <w:spacing w:after="80"/>
        <w:ind w:firstLine="440"/>
      </w:pPr>
      <w:r>
        <w:rPr>
          <w:rFonts w:ascii="宋体" w:hAnsi="宋体"/>
        </w:rPr>
        <w:t>你真以为骂骂会有变化么？绝对不会有。</w:t>
      </w:r>
    </w:p>
    <w:p w:rsidR="000F356A" w:rsidRDefault="005B0035">
      <w:pPr>
        <w:spacing w:after="80"/>
        <w:ind w:firstLine="440"/>
      </w:pPr>
      <w:r>
        <w:rPr>
          <w:rFonts w:ascii="宋体" w:hAnsi="宋体"/>
        </w:rPr>
        <w:t>那帮人就是来蹭热点的，蹭过之后该咋地咋地，一切如常，绝对不会有任何变化。</w:t>
      </w:r>
    </w:p>
    <w:p w:rsidR="000F356A" w:rsidRDefault="005B0035">
      <w:pPr>
        <w:spacing w:after="80"/>
        <w:ind w:firstLine="440"/>
      </w:pPr>
      <w:r>
        <w:rPr>
          <w:rFonts w:ascii="宋体" w:hAnsi="宋体"/>
        </w:rPr>
        <w:t>这就是我文中分析的，这是个内在的博弈的基理问题，内在的东西不变，外在的表象绝对不会变。</w:t>
      </w:r>
    </w:p>
    <w:p w:rsidR="000F356A" w:rsidRDefault="005B0035">
      <w:pPr>
        <w:spacing w:after="80"/>
        <w:ind w:firstLine="440"/>
      </w:pPr>
      <w:r>
        <w:rPr>
          <w:rFonts w:ascii="宋体" w:hAnsi="宋体"/>
        </w:rPr>
        <w:t>第二篇文章是：</w:t>
      </w:r>
      <w:r>
        <w:rPr>
          <w:rFonts w:ascii="宋体" w:hAnsi="宋体"/>
        </w:rPr>
        <w:t>&lt;</w:t>
      </w:r>
      <w:r>
        <w:rPr>
          <w:rFonts w:ascii="宋体" w:hAnsi="宋体"/>
        </w:rPr>
        <w:t>接着</w:t>
      </w:r>
      <w:r>
        <w:rPr>
          <w:rFonts w:ascii="宋体" w:hAnsi="宋体"/>
        </w:rPr>
        <w:t>“</w:t>
      </w:r>
      <w:r>
        <w:rPr>
          <w:rFonts w:ascii="宋体" w:hAnsi="宋体"/>
        </w:rPr>
        <w:t>知名网红被家暴</w:t>
      </w:r>
      <w:r>
        <w:rPr>
          <w:rFonts w:ascii="宋体" w:hAnsi="宋体"/>
        </w:rPr>
        <w:t>”</w:t>
      </w:r>
      <w:r>
        <w:rPr>
          <w:rFonts w:ascii="宋体" w:hAnsi="宋体"/>
        </w:rPr>
        <w:t>来回答女读者择偶中要注意什么</w:t>
      </w:r>
      <w:r>
        <w:rPr>
          <w:rFonts w:ascii="宋体" w:hAnsi="宋体"/>
        </w:rPr>
        <w:t>&gt;</w:t>
      </w:r>
    </w:p>
    <w:p w:rsidR="000F356A" w:rsidRDefault="005B0035">
      <w:pPr>
        <w:spacing w:after="80"/>
        <w:ind w:firstLine="440"/>
      </w:pPr>
      <w:r>
        <w:rPr>
          <w:rFonts w:ascii="宋体" w:hAnsi="宋体"/>
        </w:rPr>
        <w:t>有读者质疑，男性和女性是不公平的。</w:t>
      </w:r>
    </w:p>
    <w:p w:rsidR="000F356A" w:rsidRDefault="005B0035">
      <w:pPr>
        <w:spacing w:after="80"/>
        <w:ind w:firstLine="440"/>
      </w:pPr>
      <w:r>
        <w:rPr>
          <w:rFonts w:ascii="宋体" w:hAnsi="宋体"/>
        </w:rPr>
        <w:t>男性被女性甩了，甩了就甩了呗，没啥损失呀。</w:t>
      </w:r>
    </w:p>
    <w:p w:rsidR="000F356A" w:rsidRDefault="005B0035">
      <w:pPr>
        <w:spacing w:after="80"/>
        <w:ind w:firstLine="440"/>
      </w:pPr>
      <w:r>
        <w:rPr>
          <w:rFonts w:ascii="宋体" w:hAnsi="宋体"/>
        </w:rPr>
        <w:t>女性被男性甩了，处女膜怎么修复？社会怎么评价她？</w:t>
      </w:r>
    </w:p>
    <w:p w:rsidR="000F356A" w:rsidRDefault="005B0035">
      <w:pPr>
        <w:spacing w:after="80"/>
        <w:ind w:firstLine="440"/>
      </w:pPr>
      <w:r>
        <w:rPr>
          <w:rFonts w:ascii="宋体" w:hAnsi="宋体"/>
        </w:rPr>
        <w:t>她正是因为考虑到种种压力，不得不迁就以至于被渣男绑架。</w:t>
      </w:r>
    </w:p>
    <w:p w:rsidR="000F356A" w:rsidRDefault="005B0035">
      <w:pPr>
        <w:spacing w:after="80"/>
        <w:ind w:firstLine="440"/>
      </w:pPr>
      <w:r>
        <w:rPr>
          <w:rFonts w:ascii="宋体" w:hAnsi="宋体"/>
        </w:rPr>
        <w:t>换句话说，女性天然在一段恋情里的沉没成本高，导致了女性难以止损。</w:t>
      </w:r>
    </w:p>
    <w:p w:rsidR="000F356A" w:rsidRDefault="005B0035">
      <w:pPr>
        <w:spacing w:after="80"/>
        <w:ind w:firstLine="440"/>
      </w:pPr>
      <w:r>
        <w:rPr>
          <w:rFonts w:ascii="宋体" w:hAnsi="宋体"/>
        </w:rPr>
        <w:t>这个话题我只能这么给你回答，我们生活在一个跨度非常大的时代。</w:t>
      </w:r>
    </w:p>
    <w:p w:rsidR="000F356A" w:rsidRDefault="005B0035">
      <w:pPr>
        <w:spacing w:after="80"/>
        <w:ind w:firstLine="440"/>
      </w:pPr>
      <w:r>
        <w:rPr>
          <w:rFonts w:ascii="宋体" w:hAnsi="宋体"/>
        </w:rPr>
        <w:t>有的人，认知也许还在古代，有的人，认知已经提前去</w:t>
      </w:r>
      <w:r>
        <w:rPr>
          <w:rFonts w:ascii="宋体" w:hAnsi="宋体"/>
        </w:rPr>
        <w:t>22</w:t>
      </w:r>
      <w:r>
        <w:rPr>
          <w:rFonts w:ascii="宋体" w:hAnsi="宋体"/>
        </w:rPr>
        <w:t>世纪了。</w:t>
      </w:r>
    </w:p>
    <w:p w:rsidR="000F356A" w:rsidRDefault="005B0035">
      <w:pPr>
        <w:spacing w:after="80"/>
        <w:ind w:firstLine="440"/>
      </w:pPr>
      <w:r>
        <w:rPr>
          <w:rFonts w:ascii="宋体" w:hAnsi="宋体"/>
        </w:rPr>
        <w:t>理解这意思么？</w:t>
      </w:r>
    </w:p>
    <w:p w:rsidR="000F356A" w:rsidRDefault="005B0035">
      <w:pPr>
        <w:spacing w:after="80"/>
        <w:ind w:firstLine="440"/>
      </w:pPr>
      <w:r>
        <w:rPr>
          <w:rFonts w:ascii="宋体" w:hAnsi="宋体"/>
        </w:rPr>
        <w:t>有的人真的提前去</w:t>
      </w:r>
      <w:r>
        <w:rPr>
          <w:rFonts w:ascii="宋体" w:hAnsi="宋体"/>
        </w:rPr>
        <w:t>9012</w:t>
      </w:r>
      <w:r>
        <w:rPr>
          <w:rFonts w:ascii="宋体" w:hAnsi="宋体"/>
        </w:rPr>
        <w:t>年了，有的人真的活在</w:t>
      </w:r>
      <w:r>
        <w:rPr>
          <w:rFonts w:ascii="宋体" w:hAnsi="宋体"/>
        </w:rPr>
        <w:t>1902</w:t>
      </w:r>
      <w:r>
        <w:rPr>
          <w:rFonts w:ascii="宋体" w:hAnsi="宋体"/>
        </w:rPr>
        <w:t>年。</w:t>
      </w:r>
    </w:p>
    <w:p w:rsidR="000F356A" w:rsidRDefault="005B0035">
      <w:pPr>
        <w:spacing w:after="80"/>
        <w:ind w:firstLine="440"/>
      </w:pPr>
      <w:r>
        <w:rPr>
          <w:rFonts w:ascii="宋体" w:hAnsi="宋体"/>
        </w:rPr>
        <w:lastRenderedPageBreak/>
        <w:t>这不是你能改变的，明白么？</w:t>
      </w:r>
    </w:p>
    <w:p w:rsidR="000F356A" w:rsidRDefault="005B0035">
      <w:pPr>
        <w:spacing w:after="80"/>
        <w:ind w:firstLine="440"/>
      </w:pPr>
      <w:r>
        <w:rPr>
          <w:rFonts w:ascii="宋体" w:hAnsi="宋体"/>
        </w:rPr>
        <w:t>有的人家可能数代人都未曾听说过处女膜是什么东西了，对这个名词的印象如同</w:t>
      </w:r>
      <w:r>
        <w:rPr>
          <w:rFonts w:ascii="宋体" w:hAnsi="宋体"/>
        </w:rPr>
        <w:t>中世纪的贞操带。</w:t>
      </w:r>
    </w:p>
    <w:p w:rsidR="000F356A" w:rsidRDefault="005B0035">
      <w:pPr>
        <w:spacing w:after="80"/>
        <w:ind w:firstLine="440"/>
      </w:pPr>
      <w:r>
        <w:rPr>
          <w:rFonts w:ascii="宋体" w:hAnsi="宋体"/>
        </w:rPr>
        <w:t>有的人家可能还在沉迷于买个媳妇，要忠诚，能生娃。</w:t>
      </w:r>
    </w:p>
    <w:p w:rsidR="000F356A" w:rsidRDefault="005B0035">
      <w:pPr>
        <w:spacing w:after="80"/>
        <w:ind w:firstLine="440"/>
      </w:pPr>
      <w:r>
        <w:rPr>
          <w:rFonts w:ascii="宋体" w:hAnsi="宋体"/>
        </w:rPr>
        <w:t>这实际上是你的环境导致的，可你并不是一棵树，不是说栽在哪个坑里，就不能挪动。</w:t>
      </w:r>
    </w:p>
    <w:p w:rsidR="000F356A" w:rsidRDefault="005B0035">
      <w:pPr>
        <w:spacing w:after="80"/>
        <w:ind w:firstLine="440"/>
      </w:pPr>
      <w:r>
        <w:rPr>
          <w:rFonts w:ascii="宋体" w:hAnsi="宋体"/>
        </w:rPr>
        <w:t>你甩掉一个你认为不靠谱的男人，也许村里其他几个男人会对你指指点点。</w:t>
      </w:r>
    </w:p>
    <w:p w:rsidR="000F356A" w:rsidRDefault="005B0035">
      <w:pPr>
        <w:spacing w:after="80"/>
        <w:ind w:firstLine="440"/>
      </w:pPr>
      <w:r>
        <w:rPr>
          <w:rFonts w:ascii="宋体" w:hAnsi="宋体"/>
        </w:rPr>
        <w:t>可地球上并不只有一个村呀。</w:t>
      </w:r>
    </w:p>
    <w:p w:rsidR="000F356A" w:rsidRDefault="005B0035">
      <w:pPr>
        <w:spacing w:after="80"/>
        <w:ind w:firstLine="440"/>
      </w:pPr>
      <w:r>
        <w:rPr>
          <w:rFonts w:ascii="宋体" w:hAnsi="宋体"/>
        </w:rPr>
        <w:t>就像有人跟我说，我们学校风气很差，一群人很迷茫，我的答案就是，你可以去读哈佛呀。这个地球上总有一个学校里不是你看到的那样，总有地方充满了精英。</w:t>
      </w:r>
    </w:p>
    <w:p w:rsidR="000F356A" w:rsidRDefault="005B0035">
      <w:pPr>
        <w:spacing w:after="80"/>
        <w:ind w:firstLine="440"/>
      </w:pPr>
      <w:r>
        <w:rPr>
          <w:rFonts w:ascii="宋体" w:hAnsi="宋体"/>
        </w:rPr>
        <w:t>我知道你想回答什么，你想回答说你考不上。</w:t>
      </w:r>
    </w:p>
    <w:p w:rsidR="000F356A" w:rsidRDefault="005B0035">
      <w:pPr>
        <w:spacing w:after="80"/>
        <w:ind w:firstLine="440"/>
      </w:pPr>
      <w:r>
        <w:rPr>
          <w:rFonts w:ascii="宋体" w:hAnsi="宋体"/>
        </w:rPr>
        <w:t>那我告诉你，考哈佛，绝对比改变村头那几个男人的观念，简单容易的多。</w:t>
      </w:r>
    </w:p>
    <w:p w:rsidR="000F356A" w:rsidRDefault="005B0035">
      <w:pPr>
        <w:spacing w:after="80"/>
        <w:ind w:firstLine="440"/>
      </w:pPr>
      <w:r>
        <w:rPr>
          <w:rFonts w:ascii="宋体" w:hAnsi="宋体"/>
        </w:rPr>
        <w:t>因为后面那条路，</w:t>
      </w:r>
      <w:r>
        <w:rPr>
          <w:rFonts w:ascii="宋体" w:hAnsi="宋体"/>
        </w:rPr>
        <w:t>连菩萨都走不通。</w:t>
      </w:r>
    </w:p>
    <w:p w:rsidR="000F356A" w:rsidRDefault="005B0035">
      <w:pPr>
        <w:spacing w:after="80"/>
        <w:ind w:firstLine="440"/>
      </w:pPr>
      <w:r>
        <w:rPr>
          <w:rFonts w:ascii="宋体" w:hAnsi="宋体"/>
        </w:rPr>
        <w:t>菩萨发愿，说不渡尽众生，她誓不成佛，结果她就成不了佛呗。</w:t>
      </w:r>
    </w:p>
    <w:p w:rsidR="000F356A" w:rsidRDefault="005B0035">
      <w:pPr>
        <w:spacing w:after="80"/>
        <w:ind w:firstLine="440"/>
      </w:pPr>
      <w:r>
        <w:rPr>
          <w:rFonts w:ascii="宋体" w:hAnsi="宋体"/>
        </w:rPr>
        <w:t>如来就比她鸡贼的多，只渡什么？只渡有缘人。</w:t>
      </w:r>
    </w:p>
    <w:p w:rsidR="000F356A" w:rsidRDefault="005B0035">
      <w:pPr>
        <w:spacing w:after="80"/>
        <w:ind w:firstLine="440"/>
      </w:pPr>
      <w:r>
        <w:rPr>
          <w:rFonts w:ascii="宋体" w:hAnsi="宋体"/>
        </w:rPr>
        <w:t>所谓为了迁就低层次的看法，而不断的迁就渣男，不是什么靠谱的思路。</w:t>
      </w:r>
    </w:p>
    <w:p w:rsidR="000F356A" w:rsidRDefault="005B0035">
      <w:pPr>
        <w:spacing w:after="80"/>
        <w:ind w:firstLine="440"/>
      </w:pPr>
      <w:r>
        <w:rPr>
          <w:rFonts w:ascii="宋体" w:hAnsi="宋体"/>
        </w:rPr>
        <w:t>与其这么做，不如什么？不如甩掉呀。</w:t>
      </w:r>
    </w:p>
    <w:p w:rsidR="000F356A" w:rsidRDefault="005B0035">
      <w:pPr>
        <w:spacing w:after="80"/>
        <w:ind w:firstLine="440"/>
      </w:pPr>
      <w:r>
        <w:rPr>
          <w:rFonts w:ascii="宋体" w:hAnsi="宋体"/>
        </w:rPr>
        <w:t>等你进入一个更高层次的环境，你会发现，人身上最有价值的，肯定不是什么膜不膜。</w:t>
      </w:r>
    </w:p>
    <w:p w:rsidR="000F356A" w:rsidRDefault="005B0035">
      <w:pPr>
        <w:spacing w:after="80"/>
        <w:ind w:firstLine="440"/>
      </w:pPr>
      <w:r>
        <w:rPr>
          <w:rFonts w:ascii="宋体" w:hAnsi="宋体"/>
        </w:rPr>
        <w:t>这都</w:t>
      </w:r>
      <w:r>
        <w:rPr>
          <w:rFonts w:ascii="宋体" w:hAnsi="宋体"/>
        </w:rPr>
        <w:t>9012</w:t>
      </w:r>
      <w:r>
        <w:rPr>
          <w:rFonts w:ascii="宋体" w:hAnsi="宋体"/>
        </w:rPr>
        <w:t>年了，手机不贴膜就不是手机了么？</w:t>
      </w:r>
    </w:p>
    <w:p w:rsidR="000F356A" w:rsidRDefault="005B0035">
      <w:pPr>
        <w:spacing w:after="80"/>
        <w:ind w:firstLine="440"/>
      </w:pPr>
      <w:r>
        <w:rPr>
          <w:rFonts w:ascii="宋体" w:hAnsi="宋体"/>
        </w:rPr>
        <w:t>第三篇是</w:t>
      </w:r>
      <w:r>
        <w:rPr>
          <w:rFonts w:ascii="宋体" w:hAnsi="宋体"/>
        </w:rPr>
        <w:t>&lt;</w:t>
      </w:r>
      <w:r>
        <w:rPr>
          <w:rFonts w:ascii="宋体" w:hAnsi="宋体"/>
        </w:rPr>
        <w:t>高以翔猝死《追我吧》，是什么都非得追么？</w:t>
      </w:r>
      <w:r>
        <w:rPr>
          <w:rFonts w:ascii="宋体" w:hAnsi="宋体"/>
        </w:rPr>
        <w:t>&gt;</w:t>
      </w:r>
    </w:p>
    <w:p w:rsidR="000F356A" w:rsidRDefault="005B0035">
      <w:pPr>
        <w:spacing w:after="80"/>
        <w:ind w:firstLine="440"/>
      </w:pPr>
      <w:r>
        <w:rPr>
          <w:rFonts w:ascii="宋体" w:hAnsi="宋体"/>
        </w:rPr>
        <w:t>很多人跟我说，这是节目组的错，他们不该逼迫明星如何如何。</w:t>
      </w:r>
    </w:p>
    <w:p w:rsidR="000F356A" w:rsidRDefault="005B0035">
      <w:pPr>
        <w:spacing w:after="80"/>
        <w:ind w:firstLine="440"/>
      </w:pPr>
      <w:r>
        <w:rPr>
          <w:rFonts w:ascii="宋体" w:hAnsi="宋体"/>
        </w:rPr>
        <w:t>你说的是对的，就是节目组的错。</w:t>
      </w:r>
    </w:p>
    <w:p w:rsidR="000F356A" w:rsidRDefault="005B0035">
      <w:pPr>
        <w:spacing w:after="80"/>
        <w:ind w:firstLine="440"/>
      </w:pPr>
      <w:r>
        <w:rPr>
          <w:rFonts w:ascii="宋体" w:hAnsi="宋体"/>
        </w:rPr>
        <w:t>但说这句话，是没有作用</w:t>
      </w:r>
      <w:r>
        <w:rPr>
          <w:rFonts w:ascii="宋体" w:hAnsi="宋体"/>
        </w:rPr>
        <w:t>的。</w:t>
      </w:r>
    </w:p>
    <w:p w:rsidR="000F356A" w:rsidRDefault="005B0035">
      <w:pPr>
        <w:spacing w:after="80"/>
        <w:ind w:firstLine="440"/>
      </w:pPr>
      <w:r>
        <w:rPr>
          <w:rFonts w:ascii="宋体" w:hAnsi="宋体"/>
        </w:rPr>
        <w:t>因为节目组有成本，他们清空一次街道需要花很多钱，所以才会经常选择夜间拍摄。</w:t>
      </w:r>
    </w:p>
    <w:p w:rsidR="000F356A" w:rsidRDefault="005B0035">
      <w:pPr>
        <w:spacing w:after="80"/>
        <w:ind w:firstLine="440"/>
      </w:pPr>
      <w:r>
        <w:rPr>
          <w:rFonts w:ascii="宋体" w:hAnsi="宋体"/>
        </w:rPr>
        <w:t>实际上你与其说是节目组害死了明星，不如说是观众们的眼球，观众们的好奇心害死了明星。观众里面也许就有你。</w:t>
      </w:r>
    </w:p>
    <w:p w:rsidR="000F356A" w:rsidRDefault="005B0035">
      <w:pPr>
        <w:spacing w:after="80"/>
        <w:ind w:firstLine="440"/>
      </w:pPr>
      <w:r>
        <w:rPr>
          <w:rFonts w:ascii="宋体" w:hAnsi="宋体"/>
        </w:rPr>
        <w:t>可我骂你了么？没有。</w:t>
      </w:r>
    </w:p>
    <w:p w:rsidR="000F356A" w:rsidRDefault="005B0035">
      <w:pPr>
        <w:spacing w:after="80"/>
        <w:ind w:firstLine="440"/>
      </w:pPr>
      <w:r>
        <w:rPr>
          <w:rFonts w:ascii="宋体" w:hAnsi="宋体"/>
        </w:rPr>
        <w:t>因为骂你没用。</w:t>
      </w:r>
    </w:p>
    <w:p w:rsidR="000F356A" w:rsidRDefault="005B0035">
      <w:pPr>
        <w:spacing w:after="80"/>
        <w:ind w:firstLine="440"/>
      </w:pPr>
      <w:r>
        <w:rPr>
          <w:rFonts w:ascii="宋体" w:hAnsi="宋体"/>
        </w:rPr>
        <w:lastRenderedPageBreak/>
        <w:t>这件事要解决，只能靠明星自己。</w:t>
      </w:r>
    </w:p>
    <w:p w:rsidR="000F356A" w:rsidRDefault="005B0035">
      <w:pPr>
        <w:spacing w:after="80"/>
        <w:ind w:firstLine="440"/>
      </w:pPr>
      <w:r>
        <w:rPr>
          <w:rFonts w:ascii="宋体" w:hAnsi="宋体"/>
        </w:rPr>
        <w:t>他自己有个风险意识，有个拒绝机制，学会</w:t>
      </w:r>
      <w:r>
        <w:rPr>
          <w:rFonts w:ascii="宋体" w:hAnsi="宋体"/>
        </w:rPr>
        <w:t>say no</w:t>
      </w:r>
      <w:r>
        <w:rPr>
          <w:rFonts w:ascii="宋体" w:hAnsi="宋体"/>
        </w:rPr>
        <w:t>，这是唯一可行的路，别无他法。</w:t>
      </w:r>
    </w:p>
    <w:p w:rsidR="000F356A" w:rsidRDefault="005B0035">
      <w:pPr>
        <w:spacing w:after="80"/>
        <w:ind w:firstLine="440"/>
      </w:pPr>
      <w:r>
        <w:rPr>
          <w:rFonts w:ascii="宋体" w:hAnsi="宋体"/>
        </w:rPr>
        <w:t>我为什么选择回答这三类问题？</w:t>
      </w:r>
    </w:p>
    <w:p w:rsidR="000F356A" w:rsidRDefault="005B0035">
      <w:pPr>
        <w:spacing w:after="80"/>
        <w:ind w:firstLine="440"/>
      </w:pPr>
      <w:r>
        <w:rPr>
          <w:rFonts w:ascii="宋体" w:hAnsi="宋体"/>
        </w:rPr>
        <w:t>就是告诉你，我们的标题。</w:t>
      </w:r>
    </w:p>
    <w:p w:rsidR="000F356A" w:rsidRDefault="005B0035">
      <w:pPr>
        <w:spacing w:after="80"/>
        <w:ind w:firstLine="440"/>
      </w:pPr>
      <w:r>
        <w:rPr>
          <w:rFonts w:ascii="宋体" w:hAnsi="宋体"/>
        </w:rPr>
        <w:t>方法，比你纠结的那些个真相，或者叫道理，重要的多，因为方法有用，实用，马上能用。我希望给你点有用的东西，而不是只想吸引你的眼球，热热闹闹的骂一场。</w:t>
      </w:r>
    </w:p>
    <w:p w:rsidR="000F356A" w:rsidRDefault="005B0035">
      <w:pPr>
        <w:spacing w:after="80"/>
        <w:ind w:firstLine="440"/>
      </w:pPr>
      <w:r>
        <w:rPr>
          <w:rFonts w:ascii="宋体" w:hAnsi="宋体"/>
        </w:rPr>
        <w:t>我在历史文章里聊过</w:t>
      </w:r>
      <w:r>
        <w:rPr>
          <w:rFonts w:ascii="宋体" w:hAnsi="宋体"/>
        </w:rPr>
        <w:t>Z</w:t>
      </w:r>
      <w:r>
        <w:rPr>
          <w:rFonts w:ascii="宋体" w:hAnsi="宋体"/>
        </w:rPr>
        <w:t>，他是我当年做软件架构师时的上司。有一次我和他还有几个同事在公园里喝茶打牌。</w:t>
      </w:r>
    </w:p>
    <w:p w:rsidR="000F356A" w:rsidRDefault="005B0035">
      <w:pPr>
        <w:spacing w:after="80"/>
        <w:ind w:firstLine="440"/>
      </w:pPr>
      <w:r>
        <w:rPr>
          <w:rFonts w:ascii="宋体" w:hAnsi="宋体"/>
        </w:rPr>
        <w:t>聊到算牌这个话题，他就说，我这个人，还算牌。大家今天是来嗑瓜子，聊天的。你玩个牌还自带人脑算牌器，多没意思。</w:t>
      </w:r>
    </w:p>
    <w:p w:rsidR="000F356A" w:rsidRDefault="005B0035">
      <w:pPr>
        <w:spacing w:after="80"/>
        <w:ind w:firstLine="440"/>
      </w:pPr>
      <w:r>
        <w:rPr>
          <w:rFonts w:ascii="宋体" w:hAnsi="宋体"/>
        </w:rPr>
        <w:t>我就反问他，连玩个牌都不带算牌器，那这日子过的得有多懒惰。</w:t>
      </w:r>
    </w:p>
    <w:p w:rsidR="000F356A" w:rsidRDefault="005B0035">
      <w:pPr>
        <w:spacing w:after="80"/>
        <w:ind w:firstLine="440"/>
      </w:pPr>
      <w:r>
        <w:rPr>
          <w:rFonts w:ascii="宋体" w:hAnsi="宋体"/>
        </w:rPr>
        <w:t>其实他是个很勤奋的人，这个对话只是表明了我的一种态度。</w:t>
      </w:r>
    </w:p>
    <w:p w:rsidR="000F356A" w:rsidRDefault="005B0035">
      <w:pPr>
        <w:spacing w:after="80"/>
        <w:ind w:firstLine="440"/>
      </w:pPr>
      <w:r>
        <w:rPr>
          <w:rFonts w:ascii="宋体" w:hAnsi="宋体"/>
        </w:rPr>
        <w:t>我觉得生活中，没有什么特别复杂的东西，无</w:t>
      </w:r>
      <w:r>
        <w:rPr>
          <w:rFonts w:ascii="宋体" w:hAnsi="宋体"/>
        </w:rPr>
        <w:t>非就是你肯不肯下功夫，你的准备工作究竟做的好不好的问题。</w:t>
      </w:r>
    </w:p>
    <w:p w:rsidR="000F356A" w:rsidRDefault="005B0035">
      <w:pPr>
        <w:spacing w:after="80"/>
        <w:ind w:firstLine="440"/>
      </w:pPr>
      <w:r>
        <w:rPr>
          <w:rFonts w:ascii="宋体" w:hAnsi="宋体"/>
        </w:rPr>
        <w:t>就说算牌，大学里联众游戏刚推出，那时候有梭哈这个游戏室。我每天能赢</w:t>
      </w:r>
      <w:r>
        <w:rPr>
          <w:rFonts w:ascii="宋体" w:hAnsi="宋体"/>
        </w:rPr>
        <w:t>20</w:t>
      </w:r>
      <w:r>
        <w:rPr>
          <w:rFonts w:ascii="宋体" w:hAnsi="宋体"/>
        </w:rPr>
        <w:t>万联众币，当时的游戏币是可以直接换回</w:t>
      </w:r>
      <w:r>
        <w:rPr>
          <w:rFonts w:ascii="宋体" w:hAnsi="宋体"/>
        </w:rPr>
        <w:t>RMB</w:t>
      </w:r>
      <w:r>
        <w:rPr>
          <w:rFonts w:ascii="宋体" w:hAnsi="宋体"/>
        </w:rPr>
        <w:t>的。也就是我每天就在寝室里玩玩这个稳赚</w:t>
      </w:r>
      <w:r>
        <w:rPr>
          <w:rFonts w:ascii="宋体" w:hAnsi="宋体"/>
        </w:rPr>
        <w:t>200</w:t>
      </w:r>
      <w:r>
        <w:rPr>
          <w:rFonts w:ascii="宋体" w:hAnsi="宋体"/>
        </w:rPr>
        <w:t>块钱。当然，后来国家制定了网络法则，以涉嫌赌博为由把这事禁止了。</w:t>
      </w:r>
    </w:p>
    <w:p w:rsidR="000F356A" w:rsidRDefault="005B0035">
      <w:pPr>
        <w:spacing w:after="80"/>
        <w:ind w:firstLine="440"/>
      </w:pPr>
      <w:r>
        <w:rPr>
          <w:rFonts w:ascii="宋体" w:hAnsi="宋体"/>
        </w:rPr>
        <w:t>那我是怎么做到的呢？其实非常简单。在那个还没有算牌器的年代里。我无非就把</w:t>
      </w:r>
    </w:p>
    <w:p w:rsidR="000F356A" w:rsidRDefault="005B0035">
      <w:pPr>
        <w:spacing w:after="80"/>
        <w:ind w:firstLine="440"/>
      </w:pPr>
      <w:r>
        <w:rPr>
          <w:rFonts w:ascii="宋体" w:hAnsi="宋体"/>
        </w:rPr>
        <w:t>9</w:t>
      </w:r>
      <w:r>
        <w:rPr>
          <w:rFonts w:ascii="宋体" w:hAnsi="宋体"/>
        </w:rPr>
        <w:t>，</w:t>
      </w:r>
      <w:r>
        <w:rPr>
          <w:rFonts w:ascii="宋体" w:hAnsi="宋体"/>
        </w:rPr>
        <w:t>10</w:t>
      </w:r>
      <w:r>
        <w:rPr>
          <w:rFonts w:ascii="宋体" w:hAnsi="宋体"/>
        </w:rPr>
        <w:t>，</w:t>
      </w:r>
      <w:r>
        <w:rPr>
          <w:rFonts w:ascii="宋体" w:hAnsi="宋体"/>
        </w:rPr>
        <w:t>J</w:t>
      </w:r>
      <w:r>
        <w:rPr>
          <w:rFonts w:ascii="宋体" w:hAnsi="宋体"/>
        </w:rPr>
        <w:t>，</w:t>
      </w:r>
      <w:r>
        <w:rPr>
          <w:rFonts w:ascii="宋体" w:hAnsi="宋体"/>
        </w:rPr>
        <w:t>Q</w:t>
      </w:r>
      <w:r>
        <w:rPr>
          <w:rFonts w:ascii="宋体" w:hAnsi="宋体"/>
        </w:rPr>
        <w:t>，</w:t>
      </w:r>
      <w:r>
        <w:rPr>
          <w:rFonts w:ascii="宋体" w:hAnsi="宋体"/>
        </w:rPr>
        <w:t>K</w:t>
      </w:r>
      <w:r>
        <w:rPr>
          <w:rFonts w:ascii="宋体" w:hAnsi="宋体"/>
        </w:rPr>
        <w:t>，</w:t>
      </w:r>
      <w:r>
        <w:rPr>
          <w:rFonts w:ascii="宋体" w:hAnsi="宋体"/>
        </w:rPr>
        <w:t>A</w:t>
      </w:r>
      <w:r>
        <w:rPr>
          <w:rFonts w:ascii="宋体" w:hAnsi="宋体"/>
        </w:rPr>
        <w:t>一共</w:t>
      </w:r>
      <w:r>
        <w:rPr>
          <w:rFonts w:ascii="宋体" w:hAnsi="宋体"/>
        </w:rPr>
        <w:t>4</w:t>
      </w:r>
      <w:r>
        <w:rPr>
          <w:rFonts w:ascii="宋体" w:hAnsi="宋体"/>
        </w:rPr>
        <w:t>个花色</w:t>
      </w:r>
      <w:r>
        <w:rPr>
          <w:rFonts w:ascii="宋体" w:hAnsi="宋体"/>
        </w:rPr>
        <w:t>24</w:t>
      </w:r>
      <w:r>
        <w:rPr>
          <w:rFonts w:ascii="宋体" w:hAnsi="宋体"/>
        </w:rPr>
        <w:t>张牌在四个人手里，分别</w:t>
      </w:r>
      <w:r>
        <w:rPr>
          <w:rFonts w:ascii="宋体" w:hAnsi="宋体"/>
        </w:rPr>
        <w:t>2</w:t>
      </w:r>
      <w:r>
        <w:rPr>
          <w:rFonts w:ascii="宋体" w:hAnsi="宋体"/>
        </w:rPr>
        <w:t>张，</w:t>
      </w:r>
      <w:r>
        <w:rPr>
          <w:rFonts w:ascii="宋体" w:hAnsi="宋体"/>
        </w:rPr>
        <w:t>3</w:t>
      </w:r>
      <w:r>
        <w:rPr>
          <w:rFonts w:ascii="宋体" w:hAnsi="宋体"/>
        </w:rPr>
        <w:t>张，</w:t>
      </w:r>
      <w:r>
        <w:rPr>
          <w:rFonts w:ascii="宋体" w:hAnsi="宋体"/>
        </w:rPr>
        <w:t>4</w:t>
      </w:r>
      <w:r>
        <w:rPr>
          <w:rFonts w:ascii="宋体" w:hAnsi="宋体"/>
        </w:rPr>
        <w:t>张的时候，不同牌面的情况下，别人底牌是什么的概率给算出来，列了张表。</w:t>
      </w:r>
    </w:p>
    <w:p w:rsidR="000F356A" w:rsidRDefault="005B0035">
      <w:pPr>
        <w:spacing w:after="80"/>
        <w:ind w:firstLine="440"/>
      </w:pPr>
      <w:r>
        <w:rPr>
          <w:rFonts w:ascii="宋体" w:hAnsi="宋体"/>
        </w:rPr>
        <w:t>就这么原始的</w:t>
      </w:r>
      <w:r>
        <w:rPr>
          <w:rFonts w:ascii="宋体" w:hAnsi="宋体"/>
        </w:rPr>
        <w:t>算牌器。</w:t>
      </w:r>
    </w:p>
    <w:p w:rsidR="000F356A" w:rsidRDefault="005B0035">
      <w:pPr>
        <w:spacing w:after="80"/>
        <w:ind w:firstLine="440"/>
      </w:pPr>
      <w:r>
        <w:rPr>
          <w:rFonts w:ascii="宋体" w:hAnsi="宋体"/>
        </w:rPr>
        <w:t>但那个年代别人不做呀，别人不做，你做了，那你按照固定算法，长期稳定就是盈利的。这没啥复杂。</w:t>
      </w:r>
    </w:p>
    <w:p w:rsidR="000F356A" w:rsidRDefault="005B0035">
      <w:pPr>
        <w:spacing w:after="80"/>
        <w:ind w:firstLine="440"/>
      </w:pPr>
      <w:r>
        <w:rPr>
          <w:rFonts w:ascii="宋体" w:hAnsi="宋体"/>
        </w:rPr>
        <w:t>如果你认为算牌是一个游戏，你放到生活中是一样的。</w:t>
      </w:r>
    </w:p>
    <w:p w:rsidR="000F356A" w:rsidRDefault="005B0035">
      <w:pPr>
        <w:spacing w:after="80"/>
        <w:ind w:firstLine="440"/>
      </w:pPr>
      <w:r>
        <w:rPr>
          <w:rFonts w:ascii="宋体" w:hAnsi="宋体"/>
        </w:rPr>
        <w:t>我经常有留意到，我太太在超市里拿东西的时候，她是不看日期的，十几年如一日的需要我提醒。</w:t>
      </w:r>
    </w:p>
    <w:p w:rsidR="000F356A" w:rsidRDefault="005B0035">
      <w:pPr>
        <w:spacing w:after="80"/>
        <w:ind w:firstLine="440"/>
      </w:pPr>
      <w:r>
        <w:rPr>
          <w:rFonts w:ascii="宋体" w:hAnsi="宋体"/>
        </w:rPr>
        <w:t>超市里放在最里面的，往往是日期最新鲜的，最外面的一排是日期最老的。这是人家仓库管理的古老方法，来自韩信。</w:t>
      </w:r>
    </w:p>
    <w:p w:rsidR="000F356A" w:rsidRDefault="005B0035">
      <w:pPr>
        <w:spacing w:after="80"/>
        <w:ind w:firstLine="440"/>
      </w:pPr>
      <w:r>
        <w:rPr>
          <w:rFonts w:ascii="宋体" w:hAnsi="宋体"/>
        </w:rPr>
        <w:lastRenderedPageBreak/>
        <w:t>韩信刚入蜀还不得重用的时候，是个粮仓管理员。他发明的管理粮仓的手段叫做推陈出新。就是把陈年的米放在出口，把新米放在入口。这样就不会有米长期不拿出来吃而变质了。</w:t>
      </w:r>
    </w:p>
    <w:p w:rsidR="000F356A" w:rsidRDefault="005B0035">
      <w:pPr>
        <w:spacing w:after="80"/>
        <w:ind w:firstLine="440"/>
      </w:pPr>
      <w:r>
        <w:rPr>
          <w:rFonts w:ascii="宋体" w:hAnsi="宋体"/>
        </w:rPr>
        <w:t>这个方</w:t>
      </w:r>
      <w:r>
        <w:rPr>
          <w:rFonts w:ascii="宋体" w:hAnsi="宋体"/>
        </w:rPr>
        <w:t>法用了几千年，以至于形成了推陈出新的成语。但很遗憾，这么简单的东西，也许人人都知道这个典故，但是很少有人在超市买东西的时候，能坚持一辈子抽样。就是看一眼最外面的日期，看一眼最里面的日期，看一眼倒数第三个的日期。然后选最新鲜的。</w:t>
      </w:r>
    </w:p>
    <w:p w:rsidR="000F356A" w:rsidRDefault="005B0035">
      <w:pPr>
        <w:spacing w:after="80"/>
        <w:ind w:firstLine="440"/>
      </w:pPr>
      <w:r>
        <w:rPr>
          <w:rFonts w:ascii="宋体" w:hAnsi="宋体"/>
        </w:rPr>
        <w:t>很简单的方法，很少有人执行的下去。</w:t>
      </w:r>
    </w:p>
    <w:p w:rsidR="000F356A" w:rsidRDefault="005B0035">
      <w:pPr>
        <w:spacing w:after="80"/>
        <w:ind w:firstLine="440"/>
      </w:pPr>
      <w:r>
        <w:rPr>
          <w:rFonts w:ascii="宋体" w:hAnsi="宋体"/>
        </w:rPr>
        <w:t>我记得我做实习生的时候，我上司让另一个实习生去看文档，</w:t>
      </w:r>
      <w:r>
        <w:rPr>
          <w:rFonts w:ascii="宋体" w:hAnsi="宋体"/>
        </w:rPr>
        <w:t>2000</w:t>
      </w:r>
      <w:r>
        <w:rPr>
          <w:rFonts w:ascii="宋体" w:hAnsi="宋体"/>
        </w:rPr>
        <w:t>多页的英文文档，给了他三个小时。他没看完，上司勃然大怒。他在那里发飙，</w:t>
      </w:r>
      <w:r>
        <w:rPr>
          <w:rFonts w:ascii="宋体" w:hAnsi="宋体"/>
        </w:rPr>
        <w:t>5</w:t>
      </w:r>
      <w:r>
        <w:rPr>
          <w:rFonts w:ascii="宋体" w:hAnsi="宋体"/>
        </w:rPr>
        <w:t>秒一页，绰绰有余。但在实习生看来，就很委屈。我压根都不懂，又不是中文，怎么可能保持</w:t>
      </w:r>
      <w:r>
        <w:rPr>
          <w:rFonts w:ascii="宋体" w:hAnsi="宋体"/>
        </w:rPr>
        <w:t>5</w:t>
      </w:r>
      <w:r>
        <w:rPr>
          <w:rFonts w:ascii="宋体" w:hAnsi="宋体"/>
        </w:rPr>
        <w:t>秒一页的高速匀速看三个小时那么</w:t>
      </w:r>
      <w:r>
        <w:rPr>
          <w:rFonts w:ascii="宋体" w:hAnsi="宋体"/>
        </w:rPr>
        <w:t>久呢。</w:t>
      </w:r>
    </w:p>
    <w:p w:rsidR="000F356A" w:rsidRDefault="005B0035">
      <w:pPr>
        <w:spacing w:after="80"/>
        <w:ind w:firstLine="440"/>
      </w:pPr>
      <w:r>
        <w:rPr>
          <w:rFonts w:ascii="宋体" w:hAnsi="宋体"/>
        </w:rPr>
        <w:t>但在上司看来，这全是你自己的问题。你英文不好，你大学里干嘛去了？你注意力不能集中你小学干嘛去了？你坚持不了那么久，你何必应聘呢？</w:t>
      </w:r>
    </w:p>
    <w:p w:rsidR="000F356A" w:rsidRDefault="005B0035">
      <w:pPr>
        <w:spacing w:after="80"/>
        <w:ind w:firstLine="440"/>
      </w:pPr>
      <w:r>
        <w:rPr>
          <w:rFonts w:ascii="宋体" w:hAnsi="宋体"/>
        </w:rPr>
        <w:t>我们昨天、今天，大号都在聊投资，很多人都会说自己赚钱也不知道怎么赚的，亏钱也不知道怎么亏的。</w:t>
      </w:r>
    </w:p>
    <w:p w:rsidR="000F356A" w:rsidRDefault="005B0035">
      <w:pPr>
        <w:spacing w:after="80"/>
        <w:ind w:firstLine="440"/>
      </w:pPr>
      <w:r>
        <w:rPr>
          <w:rFonts w:ascii="宋体" w:hAnsi="宋体"/>
        </w:rPr>
        <w:t>但我问你，有几个人能够把每次交易为什么下单，为什么平仓，都是什么比例。前后的消息面是什么，引起自己决策的主要因素是什么，都列出来，把自己历史上所有的交易都形成数据库。就像我大学里把每种牌面的概率算清楚一样。</w:t>
      </w:r>
    </w:p>
    <w:p w:rsidR="000F356A" w:rsidRDefault="005B0035">
      <w:pPr>
        <w:spacing w:after="80"/>
        <w:ind w:firstLine="440"/>
      </w:pPr>
      <w:r>
        <w:rPr>
          <w:rFonts w:ascii="宋体" w:hAnsi="宋体"/>
        </w:rPr>
        <w:t>有几人做到呢？</w:t>
      </w:r>
    </w:p>
    <w:p w:rsidR="000F356A" w:rsidRDefault="005B0035">
      <w:pPr>
        <w:spacing w:after="80"/>
        <w:ind w:firstLine="440"/>
      </w:pPr>
      <w:r>
        <w:rPr>
          <w:rFonts w:ascii="宋体" w:hAnsi="宋体"/>
        </w:rPr>
        <w:t>这真的是很简单的一件事。这点工作都没做过，然后成天想那些有的没的，有啥意思呢。</w:t>
      </w:r>
    </w:p>
    <w:p w:rsidR="000F356A" w:rsidRDefault="005B0035">
      <w:pPr>
        <w:spacing w:after="80"/>
        <w:ind w:firstLine="440"/>
      </w:pPr>
      <w:r>
        <w:rPr>
          <w:rFonts w:ascii="宋体" w:hAnsi="宋体"/>
        </w:rPr>
        <w:t>人很多时候，技巧的执行来自你平日数据的积累。就像你做一件事，它的机会成本是什么，你自己的单位时间是多少。你是没法临时算出来的。</w:t>
      </w:r>
    </w:p>
    <w:p w:rsidR="000F356A" w:rsidRDefault="005B0035">
      <w:pPr>
        <w:spacing w:after="80"/>
        <w:ind w:firstLine="440"/>
      </w:pPr>
      <w:r>
        <w:rPr>
          <w:rFonts w:ascii="宋体" w:hAnsi="宋体"/>
        </w:rPr>
        <w:t>但如果你早已把自己的生活，工作，学习都数据库化。你随时随地的能说出来自己每小时值多少钱，自己在不同的季节，不同的工作日，不同的时段里自己的时间值多少钱，你就很清楚你做每件事的成本。</w:t>
      </w:r>
    </w:p>
    <w:p w:rsidR="000F356A" w:rsidRDefault="005B0035">
      <w:pPr>
        <w:spacing w:after="80"/>
        <w:ind w:firstLine="440"/>
      </w:pPr>
      <w:r>
        <w:rPr>
          <w:rFonts w:ascii="宋体" w:hAnsi="宋体"/>
        </w:rPr>
        <w:t>因为你早已把生活中的一切量化了，概率化了。</w:t>
      </w:r>
    </w:p>
    <w:p w:rsidR="000F356A" w:rsidRDefault="005B0035">
      <w:pPr>
        <w:spacing w:after="80"/>
        <w:ind w:firstLine="440"/>
      </w:pPr>
      <w:r>
        <w:rPr>
          <w:rFonts w:ascii="宋体" w:hAnsi="宋体"/>
        </w:rPr>
        <w:t>那你做每个决策的时候，你随手可以调用数据，你的头脑就是清晰的。</w:t>
      </w:r>
    </w:p>
    <w:p w:rsidR="000F356A" w:rsidRDefault="005B0035">
      <w:pPr>
        <w:spacing w:after="80"/>
        <w:ind w:firstLine="440"/>
      </w:pPr>
      <w:r>
        <w:rPr>
          <w:rFonts w:ascii="宋体" w:hAnsi="宋体"/>
        </w:rPr>
        <w:t>而这一切，并不</w:t>
      </w:r>
      <w:r>
        <w:rPr>
          <w:rFonts w:ascii="宋体" w:hAnsi="宋体"/>
        </w:rPr>
        <w:t>复杂。人家经营一个公司，尚且有一堆的报表，通过各种数据去分析了解。我们身为一个人，对自己的管理精细度，如果还不如对公司的管理精细度。</w:t>
      </w:r>
    </w:p>
    <w:p w:rsidR="000F356A" w:rsidRDefault="005B0035">
      <w:pPr>
        <w:spacing w:after="80"/>
        <w:ind w:firstLine="440"/>
      </w:pPr>
      <w:r>
        <w:rPr>
          <w:rFonts w:ascii="宋体" w:hAnsi="宋体"/>
        </w:rPr>
        <w:lastRenderedPageBreak/>
        <w:t>那说明咱这日子，过得实在是太堕落了。</w:t>
      </w:r>
    </w:p>
    <w:p w:rsidR="000F356A" w:rsidRDefault="005B0035">
      <w:pPr>
        <w:spacing w:after="80"/>
        <w:ind w:firstLine="440"/>
      </w:pPr>
      <w:r>
        <w:rPr>
          <w:rFonts w:ascii="宋体" w:hAnsi="宋体"/>
        </w:rPr>
        <w:t>过得这么堕落，那每天有一堆问题，生活像无头苍蝇一样，又有什么稀奇。</w:t>
      </w:r>
    </w:p>
    <w:p w:rsidR="000F356A" w:rsidRDefault="005B0035">
      <w:pPr>
        <w:spacing w:after="80"/>
        <w:ind w:firstLine="440"/>
      </w:pPr>
      <w:r>
        <w:rPr>
          <w:rFonts w:ascii="宋体" w:hAnsi="宋体"/>
        </w:rPr>
        <w:t>其实你想想问我这三类问题的读者陷入的思维误区是什么？</w:t>
      </w:r>
    </w:p>
    <w:p w:rsidR="000F356A" w:rsidRDefault="005B0035">
      <w:pPr>
        <w:spacing w:after="80"/>
        <w:ind w:firstLine="440"/>
      </w:pPr>
      <w:r>
        <w:rPr>
          <w:rFonts w:ascii="宋体" w:hAnsi="宋体"/>
        </w:rPr>
        <w:t>他们认为是公司的错，异性的错，节目组的错。</w:t>
      </w:r>
    </w:p>
    <w:p w:rsidR="000F356A" w:rsidRDefault="005B0035">
      <w:pPr>
        <w:spacing w:after="80"/>
        <w:ind w:firstLine="440"/>
      </w:pPr>
      <w:r>
        <w:rPr>
          <w:rFonts w:ascii="宋体" w:hAnsi="宋体"/>
        </w:rPr>
        <w:t>他们说对了么？</w:t>
      </w:r>
    </w:p>
    <w:p w:rsidR="000F356A" w:rsidRDefault="005B0035">
      <w:pPr>
        <w:spacing w:after="80"/>
        <w:ind w:firstLine="440"/>
      </w:pPr>
      <w:r>
        <w:rPr>
          <w:rFonts w:ascii="宋体" w:hAnsi="宋体"/>
        </w:rPr>
        <w:t>说对了。</w:t>
      </w:r>
    </w:p>
    <w:p w:rsidR="000F356A" w:rsidRDefault="005B0035">
      <w:pPr>
        <w:spacing w:after="80"/>
        <w:ind w:firstLine="440"/>
      </w:pPr>
      <w:r>
        <w:rPr>
          <w:rFonts w:ascii="宋体" w:hAnsi="宋体"/>
        </w:rPr>
        <w:t>有用么？</w:t>
      </w:r>
    </w:p>
    <w:p w:rsidR="000F356A" w:rsidRDefault="005B0035">
      <w:pPr>
        <w:spacing w:after="80"/>
        <w:ind w:firstLine="440"/>
      </w:pPr>
      <w:r>
        <w:rPr>
          <w:rFonts w:ascii="宋体" w:hAnsi="宋体"/>
        </w:rPr>
        <w:t>啥用都没有。</w:t>
      </w:r>
    </w:p>
    <w:p w:rsidR="000F356A" w:rsidRDefault="005B0035">
      <w:pPr>
        <w:spacing w:after="80"/>
        <w:ind w:firstLine="440"/>
      </w:pPr>
      <w:r>
        <w:rPr>
          <w:rFonts w:ascii="宋体" w:hAnsi="宋体"/>
        </w:rPr>
        <w:t>我常说一句话：我们可以聊社会，我们可以骂社会，但我们不能指望社会。</w:t>
      </w:r>
    </w:p>
    <w:p w:rsidR="000F356A" w:rsidRDefault="005B0035">
      <w:pPr>
        <w:spacing w:after="80"/>
        <w:ind w:firstLine="440"/>
      </w:pPr>
      <w:r>
        <w:rPr>
          <w:rFonts w:ascii="宋体" w:hAnsi="宋体"/>
        </w:rPr>
        <w:t>因为社会的寿命动辄以百万年计，社会改变的节奏动辄以百年计</w:t>
      </w:r>
      <w:r>
        <w:rPr>
          <w:rFonts w:ascii="宋体" w:hAnsi="宋体"/>
        </w:rPr>
        <w:t>。</w:t>
      </w:r>
    </w:p>
    <w:p w:rsidR="000F356A" w:rsidRDefault="005B0035">
      <w:pPr>
        <w:spacing w:after="80"/>
        <w:ind w:firstLine="440"/>
      </w:pPr>
      <w:r>
        <w:rPr>
          <w:rFonts w:ascii="宋体" w:hAnsi="宋体"/>
        </w:rPr>
        <w:t>我们的寿命呢？只有百年嘛。</w:t>
      </w:r>
    </w:p>
    <w:p w:rsidR="000F356A" w:rsidRDefault="005B0035">
      <w:pPr>
        <w:spacing w:after="80"/>
        <w:ind w:firstLine="440"/>
      </w:pPr>
      <w:r>
        <w:rPr>
          <w:rFonts w:ascii="宋体" w:hAnsi="宋体"/>
        </w:rPr>
        <w:t>你等不起呀。</w:t>
      </w:r>
    </w:p>
    <w:p w:rsidR="000F356A" w:rsidRDefault="005B0035">
      <w:pPr>
        <w:spacing w:after="80"/>
        <w:ind w:firstLine="440"/>
      </w:pPr>
      <w:r>
        <w:rPr>
          <w:rFonts w:ascii="宋体" w:hAnsi="宋体"/>
        </w:rPr>
        <w:t>改变自己多简单？一秒钟就可以。坚持一年就看到效果，坚持十年，你的层面都不一样了，曾经的问题，曾经对你难如撼山的问题，现在也许抬抬脚面，就过去了。</w:t>
      </w:r>
    </w:p>
    <w:p w:rsidR="000F356A" w:rsidRDefault="005B0035">
      <w:pPr>
        <w:spacing w:after="80"/>
        <w:ind w:firstLine="440"/>
      </w:pPr>
      <w:r>
        <w:rPr>
          <w:rFonts w:ascii="宋体" w:hAnsi="宋体"/>
        </w:rPr>
        <w:t>你再回头去看那些昔日和你一样处境的人，什么感觉？</w:t>
      </w:r>
    </w:p>
    <w:p w:rsidR="000F356A" w:rsidRDefault="005B0035">
      <w:pPr>
        <w:spacing w:after="80"/>
        <w:ind w:firstLine="440"/>
      </w:pPr>
      <w:r>
        <w:rPr>
          <w:rFonts w:ascii="宋体" w:hAnsi="宋体"/>
        </w:rPr>
        <w:t>肯定是自我庆幸的嘛。</w:t>
      </w:r>
    </w:p>
    <w:p w:rsidR="000F356A" w:rsidRDefault="005B0035">
      <w:pPr>
        <w:spacing w:after="80"/>
        <w:ind w:firstLine="440"/>
      </w:pPr>
      <w:r>
        <w:rPr>
          <w:rFonts w:ascii="宋体" w:hAnsi="宋体"/>
        </w:rPr>
        <w:t>他们还待在坑里继续骂，可你已经享受完全不一样的人生了。</w:t>
      </w:r>
    </w:p>
    <w:p w:rsidR="000F356A" w:rsidRDefault="005B0035">
      <w:pPr>
        <w:spacing w:after="80"/>
        <w:ind w:firstLine="440"/>
      </w:pPr>
      <w:r>
        <w:rPr>
          <w:rFonts w:ascii="宋体" w:hAnsi="宋体"/>
        </w:rPr>
        <w:t>大号昨日文案链接：</w:t>
      </w:r>
      <w:r>
        <w:rPr>
          <w:rFonts w:ascii="宋体" w:hAnsi="宋体"/>
        </w:rPr>
        <w:t>&lt;</w:t>
      </w:r>
      <w:r>
        <w:rPr>
          <w:rFonts w:ascii="宋体" w:hAnsi="宋体"/>
        </w:rPr>
        <w:t>我来教你如何赌钱</w:t>
      </w:r>
      <w:r>
        <w:rPr>
          <w:rFonts w:ascii="宋体" w:hAnsi="宋体"/>
        </w:rPr>
        <w:t>&gt;</w:t>
      </w:r>
    </w:p>
    <w:p w:rsidR="000F356A" w:rsidRDefault="005B0035">
      <w:pPr>
        <w:spacing w:after="80"/>
        <w:ind w:firstLine="440"/>
      </w:pPr>
      <w:r>
        <w:rPr>
          <w:rFonts w:ascii="宋体" w:hAnsi="宋体"/>
        </w:rPr>
        <w:t>大号今日文案：你还得再等六个小时。</w:t>
      </w:r>
    </w:p>
    <w:p w:rsidR="000F356A" w:rsidRDefault="005B0035">
      <w:pPr>
        <w:pStyle w:val="1"/>
      </w:pPr>
      <w:bookmarkStart w:id="348" w:name="_Toc243434722"/>
      <w:r>
        <w:lastRenderedPageBreak/>
        <w:t>2019-11-30</w:t>
      </w:r>
      <w:r>
        <w:t xml:space="preserve">　在这个信息爆炸的时代，我应该听谁的？</w:t>
      </w:r>
      <w:bookmarkEnd w:id="34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2503 </w:t>
      </w:r>
      <w:r>
        <w:rPr>
          <w:rFonts w:ascii="宋体" w:hAnsi="宋体"/>
          <w:color w:val="909090"/>
          <w:sz w:val="17"/>
        </w:rPr>
        <w:t>页　｜　约</w:t>
      </w:r>
      <w:r>
        <w:rPr>
          <w:rFonts w:ascii="宋体" w:hAnsi="宋体"/>
          <w:color w:val="909090"/>
          <w:sz w:val="17"/>
        </w:rPr>
        <w:t xml:space="preserve"> 3,625 </w:t>
      </w:r>
      <w:r>
        <w:rPr>
          <w:rFonts w:ascii="宋体" w:hAnsi="宋体"/>
          <w:color w:val="909090"/>
          <w:sz w:val="17"/>
        </w:rPr>
        <w:t>字</w:t>
      </w:r>
    </w:p>
    <w:p w:rsidR="000F356A" w:rsidRDefault="005B0035">
      <w:pPr>
        <w:spacing w:after="80"/>
        <w:ind w:firstLine="440"/>
      </w:pPr>
      <w:r>
        <w:rPr>
          <w:rFonts w:ascii="宋体" w:hAnsi="宋体"/>
        </w:rPr>
        <w:t>我们一个读者很有意思，她问我一个问题。</w:t>
      </w:r>
    </w:p>
    <w:p w:rsidR="000F356A" w:rsidRDefault="005B0035">
      <w:pPr>
        <w:spacing w:after="80"/>
        <w:ind w:firstLine="440"/>
      </w:pPr>
      <w:r>
        <w:rPr>
          <w:rFonts w:ascii="宋体" w:hAnsi="宋体"/>
        </w:rPr>
        <w:t>“</w:t>
      </w:r>
      <w:r>
        <w:rPr>
          <w:rFonts w:ascii="宋体" w:hAnsi="宋体"/>
        </w:rPr>
        <w:t>西风，我发现你说的很多东西，都是自相矛盾的。</w:t>
      </w:r>
    </w:p>
    <w:p w:rsidR="000F356A" w:rsidRDefault="005B0035">
      <w:pPr>
        <w:spacing w:after="80"/>
        <w:ind w:firstLine="440"/>
      </w:pPr>
      <w:r>
        <w:rPr>
          <w:rFonts w:ascii="宋体" w:hAnsi="宋体"/>
        </w:rPr>
        <w:t>比如，你说过，当你不把别人的利益放在前面的时候，是很少会有人与你合作的。但是，你同时又说，不要毫无意义的加班，否则你会发现自己只是被忽悠而一无所获。</w:t>
      </w:r>
    </w:p>
    <w:p w:rsidR="000F356A" w:rsidRDefault="005B0035">
      <w:pPr>
        <w:spacing w:after="80"/>
        <w:ind w:firstLine="440"/>
      </w:pPr>
      <w:r>
        <w:rPr>
          <w:rFonts w:ascii="宋体" w:hAnsi="宋体"/>
        </w:rPr>
        <w:t>我觉得这两者自相矛盾呀。</w:t>
      </w:r>
    </w:p>
    <w:p w:rsidR="000F356A" w:rsidRDefault="005B0035">
      <w:pPr>
        <w:spacing w:after="80"/>
        <w:ind w:firstLine="440"/>
      </w:pPr>
      <w:r>
        <w:rPr>
          <w:rFonts w:ascii="宋体" w:hAnsi="宋体"/>
        </w:rPr>
        <w:t>既然你要把别人的利益放在前面，就应该处处以老板的利益为先，如果你总想着自己的利益，总想着加班费，或者自己有没有前途，那不就违反了以别人利益为先的原则么？</w:t>
      </w:r>
    </w:p>
    <w:p w:rsidR="000F356A" w:rsidRDefault="005B0035">
      <w:pPr>
        <w:spacing w:after="80"/>
        <w:ind w:firstLine="440"/>
      </w:pPr>
      <w:r>
        <w:rPr>
          <w:rFonts w:ascii="宋体" w:hAnsi="宋体"/>
        </w:rPr>
        <w:t>那你这么做，老板还会欣赏你么？还会愿意与你合作么？</w:t>
      </w:r>
    </w:p>
    <w:p w:rsidR="000F356A" w:rsidRDefault="005B0035">
      <w:pPr>
        <w:spacing w:after="80"/>
        <w:ind w:firstLine="440"/>
      </w:pPr>
      <w:r>
        <w:rPr>
          <w:rFonts w:ascii="宋体" w:hAnsi="宋体"/>
        </w:rPr>
        <w:t>类似这样的矛盾，在你的表述中，我见过很多。其实在生活中，我也见过很多。比如你前几期聊到奇葩说，我也很喜欢看。</w:t>
      </w:r>
    </w:p>
    <w:p w:rsidR="000F356A" w:rsidRDefault="005B0035">
      <w:pPr>
        <w:spacing w:after="80"/>
        <w:ind w:firstLine="440"/>
      </w:pPr>
      <w:r>
        <w:rPr>
          <w:rFonts w:ascii="宋体" w:hAnsi="宋体"/>
        </w:rPr>
        <w:t>但我看着看着就觉得很迷茫，当正方说话的时候，我觉得正方对，当反方说话的时候我觉得反方对。</w:t>
      </w:r>
    </w:p>
    <w:p w:rsidR="000F356A" w:rsidRDefault="005B0035">
      <w:pPr>
        <w:spacing w:after="80"/>
        <w:ind w:firstLine="440"/>
      </w:pPr>
      <w:r>
        <w:rPr>
          <w:rFonts w:ascii="宋体" w:hAnsi="宋体"/>
        </w:rPr>
        <w:t>如果你问我究竟谁对，我总觉得，谁最后一个说，就是谁对。</w:t>
      </w:r>
    </w:p>
    <w:p w:rsidR="000F356A" w:rsidRDefault="005B0035">
      <w:pPr>
        <w:spacing w:after="80"/>
        <w:ind w:firstLine="440"/>
      </w:pPr>
      <w:r>
        <w:rPr>
          <w:rFonts w:ascii="宋体" w:hAnsi="宋体"/>
        </w:rPr>
        <w:t>我究竟应该听谁的呢？</w:t>
      </w:r>
      <w:r>
        <w:rPr>
          <w:rFonts w:ascii="宋体" w:hAnsi="宋体"/>
        </w:rPr>
        <w:t>”</w:t>
      </w:r>
    </w:p>
    <w:p w:rsidR="000F356A" w:rsidRDefault="005B0035">
      <w:pPr>
        <w:spacing w:after="80"/>
        <w:ind w:firstLine="440"/>
      </w:pPr>
      <w:r>
        <w:rPr>
          <w:rFonts w:ascii="宋体" w:hAnsi="宋体"/>
        </w:rPr>
        <w:t>我们这个读者很有意思，能质疑，说明开始思考了，质疑之后越发迷茫，说明思考的强度和持久度不够。</w:t>
      </w:r>
    </w:p>
    <w:p w:rsidR="000F356A" w:rsidRDefault="005B0035">
      <w:pPr>
        <w:spacing w:after="80"/>
        <w:ind w:firstLine="440"/>
      </w:pPr>
      <w:r>
        <w:rPr>
          <w:rFonts w:ascii="宋体" w:hAnsi="宋体"/>
        </w:rPr>
        <w:t>这就像一个肥肉男，意识到自己体脂率超标，这是一个进步。但进入健身房，练了练，没有长出肌肉，说明进步的，还不够。</w:t>
      </w:r>
    </w:p>
    <w:p w:rsidR="000F356A" w:rsidRDefault="005B0035">
      <w:pPr>
        <w:spacing w:after="80"/>
        <w:ind w:firstLine="440"/>
      </w:pPr>
      <w:r>
        <w:rPr>
          <w:rFonts w:ascii="宋体" w:hAnsi="宋体"/>
        </w:rPr>
        <w:t>其实如果你仔细找，你会在我</w:t>
      </w:r>
      <w:r>
        <w:rPr>
          <w:rFonts w:ascii="宋体" w:hAnsi="宋体"/>
        </w:rPr>
        <w:t>的文章里发现更多的矛盾，绝不是你提出的这点琐碎的小矛盾。你这点小矛盾，不值得一辩。我随便两句话，就能打发掉。</w:t>
      </w:r>
    </w:p>
    <w:p w:rsidR="000F356A" w:rsidRDefault="005B0035">
      <w:pPr>
        <w:spacing w:after="80"/>
        <w:ind w:firstLine="440"/>
      </w:pPr>
      <w:r>
        <w:rPr>
          <w:rFonts w:ascii="宋体" w:hAnsi="宋体"/>
        </w:rPr>
        <w:t>比如我说过时间分片，你把时间分片再去看那个问题，还存在么？</w:t>
      </w:r>
    </w:p>
    <w:p w:rsidR="000F356A" w:rsidRDefault="005B0035">
      <w:pPr>
        <w:spacing w:after="80"/>
        <w:ind w:firstLine="440"/>
      </w:pPr>
      <w:r>
        <w:rPr>
          <w:rFonts w:ascii="宋体" w:hAnsi="宋体"/>
        </w:rPr>
        <w:t>一秒有</w:t>
      </w:r>
      <w:r>
        <w:rPr>
          <w:rFonts w:ascii="宋体" w:hAnsi="宋体"/>
        </w:rPr>
        <w:t>55</w:t>
      </w:r>
      <w:r>
        <w:rPr>
          <w:rFonts w:ascii="宋体" w:hAnsi="宋体"/>
        </w:rPr>
        <w:t>个刹那，奇数刹那我顾及了老板的利益，偶数刹那我顾及了自己的利益，还有违和感么？</w:t>
      </w:r>
    </w:p>
    <w:p w:rsidR="000F356A" w:rsidRDefault="005B0035">
      <w:pPr>
        <w:spacing w:after="80"/>
        <w:ind w:firstLine="440"/>
      </w:pPr>
      <w:r>
        <w:rPr>
          <w:rFonts w:ascii="宋体" w:hAnsi="宋体"/>
        </w:rPr>
        <w:t>当然，这么解答，有点欺负人。</w:t>
      </w:r>
    </w:p>
    <w:p w:rsidR="000F356A" w:rsidRDefault="005B0035">
      <w:pPr>
        <w:spacing w:after="80"/>
        <w:ind w:firstLine="440"/>
      </w:pPr>
      <w:r>
        <w:rPr>
          <w:rFonts w:ascii="宋体" w:hAnsi="宋体"/>
        </w:rPr>
        <w:t>换个正常点的答案，你掌握度就可以了。</w:t>
      </w:r>
    </w:p>
    <w:p w:rsidR="000F356A" w:rsidRDefault="005B0035">
      <w:pPr>
        <w:spacing w:after="80"/>
        <w:ind w:firstLine="440"/>
      </w:pPr>
      <w:r>
        <w:rPr>
          <w:rFonts w:ascii="宋体" w:hAnsi="宋体"/>
        </w:rPr>
        <w:lastRenderedPageBreak/>
        <w:t>老板付了你</w:t>
      </w:r>
      <w:r>
        <w:rPr>
          <w:rFonts w:ascii="宋体" w:hAnsi="宋体"/>
        </w:rPr>
        <w:t>100</w:t>
      </w:r>
      <w:r>
        <w:rPr>
          <w:rFonts w:ascii="宋体" w:hAnsi="宋体"/>
        </w:rPr>
        <w:t>块，你在市场里看了下，有人卖给他</w:t>
      </w:r>
      <w:r>
        <w:rPr>
          <w:rFonts w:ascii="宋体" w:hAnsi="宋体"/>
        </w:rPr>
        <w:t>95</w:t>
      </w:r>
      <w:r>
        <w:rPr>
          <w:rFonts w:ascii="宋体" w:hAnsi="宋体"/>
        </w:rPr>
        <w:t>块的货，有人卖给他</w:t>
      </w:r>
      <w:r>
        <w:rPr>
          <w:rFonts w:ascii="宋体" w:hAnsi="宋体"/>
        </w:rPr>
        <w:t>105</w:t>
      </w:r>
      <w:r>
        <w:rPr>
          <w:rFonts w:ascii="宋体" w:hAnsi="宋体"/>
        </w:rPr>
        <w:t>块的货，基本上在此区间。</w:t>
      </w:r>
    </w:p>
    <w:p w:rsidR="000F356A" w:rsidRDefault="005B0035">
      <w:pPr>
        <w:spacing w:after="80"/>
        <w:ind w:firstLine="440"/>
      </w:pPr>
      <w:r>
        <w:rPr>
          <w:rFonts w:ascii="宋体" w:hAnsi="宋体"/>
        </w:rPr>
        <w:t>前者就是所谓的坑他，后者就是所谓的有良心。</w:t>
      </w:r>
    </w:p>
    <w:p w:rsidR="000F356A" w:rsidRDefault="005B0035">
      <w:pPr>
        <w:spacing w:after="80"/>
        <w:ind w:firstLine="440"/>
      </w:pPr>
      <w:r>
        <w:rPr>
          <w:rFonts w:ascii="宋体" w:hAnsi="宋体"/>
        </w:rPr>
        <w:t>很简单呀，你卖给他</w:t>
      </w:r>
      <w:r>
        <w:rPr>
          <w:rFonts w:ascii="宋体" w:hAnsi="宋体"/>
        </w:rPr>
        <w:t>106</w:t>
      </w:r>
      <w:r>
        <w:rPr>
          <w:rFonts w:ascii="宋体" w:hAnsi="宋体"/>
        </w:rPr>
        <w:t>的货，你胜出了</w:t>
      </w:r>
      <w:r>
        <w:rPr>
          <w:rFonts w:ascii="宋体" w:hAnsi="宋体"/>
        </w:rPr>
        <w:t>。</w:t>
      </w:r>
    </w:p>
    <w:p w:rsidR="000F356A" w:rsidRDefault="005B0035">
      <w:pPr>
        <w:spacing w:after="80"/>
        <w:ind w:firstLine="440"/>
      </w:pPr>
      <w:r>
        <w:rPr>
          <w:rFonts w:ascii="宋体" w:hAnsi="宋体"/>
        </w:rPr>
        <w:t>你很对得起他呀，</w:t>
      </w:r>
      <w:r>
        <w:rPr>
          <w:rFonts w:ascii="宋体" w:hAnsi="宋体"/>
        </w:rPr>
        <w:t>106</w:t>
      </w:r>
      <w:r>
        <w:rPr>
          <w:rFonts w:ascii="宋体" w:hAnsi="宋体"/>
        </w:rPr>
        <w:t>，如果站在招投标的角度看，选你是最划算的。</w:t>
      </w:r>
    </w:p>
    <w:p w:rsidR="000F356A" w:rsidRDefault="005B0035">
      <w:pPr>
        <w:spacing w:after="80"/>
        <w:ind w:firstLine="440"/>
      </w:pPr>
      <w:r>
        <w:rPr>
          <w:rFonts w:ascii="宋体" w:hAnsi="宋体"/>
        </w:rPr>
        <w:t>你有没有必要卖给他</w:t>
      </w:r>
      <w:r>
        <w:rPr>
          <w:rFonts w:ascii="宋体" w:hAnsi="宋体"/>
        </w:rPr>
        <w:t>200</w:t>
      </w:r>
      <w:r>
        <w:rPr>
          <w:rFonts w:ascii="宋体" w:hAnsi="宋体"/>
        </w:rPr>
        <w:t>的货？</w:t>
      </w:r>
    </w:p>
    <w:p w:rsidR="000F356A" w:rsidRDefault="005B0035">
      <w:pPr>
        <w:spacing w:after="80"/>
        <w:ind w:firstLine="440"/>
      </w:pPr>
      <w:r>
        <w:rPr>
          <w:rFonts w:ascii="宋体" w:hAnsi="宋体"/>
        </w:rPr>
        <w:t>当然没必要嘛，</w:t>
      </w:r>
      <w:r>
        <w:rPr>
          <w:rFonts w:ascii="宋体" w:hAnsi="宋体"/>
        </w:rPr>
        <w:t>105</w:t>
      </w:r>
      <w:r>
        <w:rPr>
          <w:rFonts w:ascii="宋体" w:hAnsi="宋体"/>
        </w:rPr>
        <w:t>是市场里最实诚的供应商了，你</w:t>
      </w:r>
      <w:r>
        <w:rPr>
          <w:rFonts w:ascii="宋体" w:hAnsi="宋体"/>
        </w:rPr>
        <w:t>106</w:t>
      </w:r>
      <w:r>
        <w:rPr>
          <w:rFonts w:ascii="宋体" w:hAnsi="宋体"/>
        </w:rPr>
        <w:t>已经碾压一切，你提供</w:t>
      </w:r>
      <w:r>
        <w:rPr>
          <w:rFonts w:ascii="宋体" w:hAnsi="宋体"/>
        </w:rPr>
        <w:t>200</w:t>
      </w:r>
      <w:r>
        <w:rPr>
          <w:rFonts w:ascii="宋体" w:hAnsi="宋体"/>
        </w:rPr>
        <w:t>，是傻么？这只是其一。</w:t>
      </w:r>
    </w:p>
    <w:p w:rsidR="000F356A" w:rsidRDefault="005B0035">
      <w:pPr>
        <w:spacing w:after="80"/>
        <w:ind w:firstLine="440"/>
      </w:pPr>
      <w:r>
        <w:rPr>
          <w:rFonts w:ascii="宋体" w:hAnsi="宋体"/>
        </w:rPr>
        <w:t>其二，每个供应商的成本利润率都一样么？</w:t>
      </w:r>
    </w:p>
    <w:p w:rsidR="000F356A" w:rsidRDefault="005B0035">
      <w:pPr>
        <w:spacing w:after="80"/>
        <w:ind w:firstLine="440"/>
      </w:pPr>
      <w:r>
        <w:rPr>
          <w:rFonts w:ascii="宋体" w:hAnsi="宋体"/>
        </w:rPr>
        <w:t>当然不一样。</w:t>
      </w:r>
    </w:p>
    <w:p w:rsidR="000F356A" w:rsidRDefault="005B0035">
      <w:pPr>
        <w:spacing w:after="80"/>
        <w:ind w:firstLine="440"/>
      </w:pPr>
      <w:r>
        <w:rPr>
          <w:rFonts w:ascii="宋体" w:hAnsi="宋体"/>
        </w:rPr>
        <w:t>有的人提供</w:t>
      </w:r>
      <w:r>
        <w:rPr>
          <w:rFonts w:ascii="宋体" w:hAnsi="宋体"/>
        </w:rPr>
        <w:t>105</w:t>
      </w:r>
      <w:r>
        <w:rPr>
          <w:rFonts w:ascii="宋体" w:hAnsi="宋体"/>
        </w:rPr>
        <w:t>的货，他自己说不定得付出</w:t>
      </w:r>
      <w:r>
        <w:rPr>
          <w:rFonts w:ascii="宋体" w:hAnsi="宋体"/>
        </w:rPr>
        <w:t>200</w:t>
      </w:r>
      <w:r>
        <w:rPr>
          <w:rFonts w:ascii="宋体" w:hAnsi="宋体"/>
        </w:rPr>
        <w:t>的成本，所以他就过劳死了。</w:t>
      </w:r>
    </w:p>
    <w:p w:rsidR="000F356A" w:rsidRDefault="005B0035">
      <w:pPr>
        <w:spacing w:after="80"/>
        <w:ind w:firstLine="440"/>
      </w:pPr>
      <w:r>
        <w:rPr>
          <w:rFonts w:ascii="宋体" w:hAnsi="宋体"/>
        </w:rPr>
        <w:t>有的人提供</w:t>
      </w:r>
      <w:r>
        <w:rPr>
          <w:rFonts w:ascii="宋体" w:hAnsi="宋体"/>
        </w:rPr>
        <w:t>105</w:t>
      </w:r>
      <w:r>
        <w:rPr>
          <w:rFonts w:ascii="宋体" w:hAnsi="宋体"/>
        </w:rPr>
        <w:t>的货，她自己说不定得付出</w:t>
      </w:r>
      <w:r>
        <w:rPr>
          <w:rFonts w:ascii="宋体" w:hAnsi="宋体"/>
        </w:rPr>
        <w:t>120</w:t>
      </w:r>
      <w:r>
        <w:rPr>
          <w:rFonts w:ascii="宋体" w:hAnsi="宋体"/>
        </w:rPr>
        <w:t>的成本，于是她加班加哭了。</w:t>
      </w:r>
    </w:p>
    <w:p w:rsidR="000F356A" w:rsidRDefault="005B0035">
      <w:pPr>
        <w:spacing w:after="80"/>
        <w:ind w:firstLine="440"/>
      </w:pPr>
      <w:r>
        <w:rPr>
          <w:rFonts w:ascii="宋体" w:hAnsi="宋体"/>
        </w:rPr>
        <w:t>有的人提供</w:t>
      </w:r>
      <w:r>
        <w:rPr>
          <w:rFonts w:ascii="宋体" w:hAnsi="宋体"/>
        </w:rPr>
        <w:t>106</w:t>
      </w:r>
      <w:r>
        <w:rPr>
          <w:rFonts w:ascii="宋体" w:hAnsi="宋体"/>
        </w:rPr>
        <w:t>的货，他自己说不定只需要付出</w:t>
      </w:r>
      <w:r>
        <w:rPr>
          <w:rFonts w:ascii="宋体" w:hAnsi="宋体"/>
        </w:rPr>
        <w:t>10</w:t>
      </w:r>
      <w:r>
        <w:rPr>
          <w:rFonts w:ascii="宋体" w:hAnsi="宋体"/>
        </w:rPr>
        <w:t>的成本，他仍然是暴利。</w:t>
      </w:r>
    </w:p>
    <w:p w:rsidR="000F356A" w:rsidRDefault="005B0035">
      <w:pPr>
        <w:spacing w:after="80"/>
        <w:ind w:firstLine="440"/>
      </w:pPr>
      <w:r>
        <w:rPr>
          <w:rFonts w:ascii="宋体" w:hAnsi="宋体"/>
        </w:rPr>
        <w:t>看到了么？双赢出现了。</w:t>
      </w:r>
    </w:p>
    <w:p w:rsidR="000F356A" w:rsidRDefault="005B0035">
      <w:pPr>
        <w:spacing w:after="80"/>
        <w:ind w:firstLine="440"/>
      </w:pPr>
      <w:r>
        <w:rPr>
          <w:rFonts w:ascii="宋体" w:hAnsi="宋体"/>
        </w:rPr>
        <w:t>他付出了</w:t>
      </w:r>
      <w:r>
        <w:rPr>
          <w:rFonts w:ascii="宋体" w:hAnsi="宋体"/>
        </w:rPr>
        <w:t>10</w:t>
      </w:r>
      <w:r>
        <w:rPr>
          <w:rFonts w:ascii="宋体" w:hAnsi="宋体"/>
        </w:rPr>
        <w:t>的成本，提供了</w:t>
      </w:r>
      <w:r>
        <w:rPr>
          <w:rFonts w:ascii="宋体" w:hAnsi="宋体"/>
        </w:rPr>
        <w:t>106</w:t>
      </w:r>
      <w:r>
        <w:rPr>
          <w:rFonts w:ascii="宋体" w:hAnsi="宋体"/>
        </w:rPr>
        <w:t>的货，老板取得市场最划算的供应商，双赢，还有违和感么？你感觉出点什么？</w:t>
      </w:r>
    </w:p>
    <w:p w:rsidR="000F356A" w:rsidRDefault="005B0035">
      <w:pPr>
        <w:spacing w:after="80"/>
        <w:ind w:firstLine="440"/>
      </w:pPr>
      <w:r>
        <w:rPr>
          <w:rFonts w:ascii="宋体" w:hAnsi="宋体"/>
        </w:rPr>
        <w:t>不在于方法，不在于道理，而在于人嘛。</w:t>
      </w:r>
    </w:p>
    <w:p w:rsidR="000F356A" w:rsidRDefault="005B0035">
      <w:pPr>
        <w:spacing w:after="80"/>
        <w:ind w:firstLine="440"/>
      </w:pPr>
      <w:r>
        <w:rPr>
          <w:rFonts w:ascii="宋体" w:hAnsi="宋体"/>
        </w:rPr>
        <w:t>青龙偃月刀是神兵利器，是关羽赋予它的，关羽如果当年惯使菜刀，那菜刀就是兵器谱排名第一。</w:t>
      </w:r>
    </w:p>
    <w:p w:rsidR="000F356A" w:rsidRDefault="005B0035">
      <w:pPr>
        <w:spacing w:after="80"/>
        <w:ind w:firstLine="440"/>
      </w:pPr>
      <w:r>
        <w:rPr>
          <w:rFonts w:ascii="宋体" w:hAnsi="宋体"/>
        </w:rPr>
        <w:t>你觉得《奇葩说》好看在哪里？在于你反复被双方忽悠，一会儿觉得正方对？一会儿觉得反方对？</w:t>
      </w:r>
    </w:p>
    <w:p w:rsidR="000F356A" w:rsidRDefault="005B0035">
      <w:pPr>
        <w:spacing w:after="80"/>
        <w:ind w:firstLine="440"/>
      </w:pPr>
      <w:r>
        <w:rPr>
          <w:rFonts w:ascii="宋体" w:hAnsi="宋体"/>
        </w:rPr>
        <w:t>我觉得《奇葩说》最好看的地方在于观众们的反应，这才是有趣的。</w:t>
      </w:r>
    </w:p>
    <w:p w:rsidR="000F356A" w:rsidRDefault="005B0035">
      <w:pPr>
        <w:spacing w:after="80"/>
        <w:ind w:firstLine="440"/>
      </w:pPr>
      <w:r>
        <w:rPr>
          <w:rFonts w:ascii="宋体" w:hAnsi="宋体"/>
        </w:rPr>
        <w:t>正方一忽悠，观众们被带动了，反方一忽悠，观众们又被带动了，票数不断你上我下的过程，才是它最有趣的地方。</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t>说明观众们大都</w:t>
      </w:r>
      <w:r>
        <w:rPr>
          <w:rFonts w:ascii="宋体" w:hAnsi="宋体"/>
        </w:rPr>
        <w:t>没有独立思考的习惯，他们的大脑大部分时间是空置的。如果大脑是</w:t>
      </w:r>
      <w:r>
        <w:rPr>
          <w:rFonts w:ascii="宋体" w:hAnsi="宋体"/>
        </w:rPr>
        <w:t>CPU</w:t>
      </w:r>
      <w:r>
        <w:rPr>
          <w:rFonts w:ascii="宋体" w:hAnsi="宋体"/>
        </w:rPr>
        <w:t>，他们的大脑大部分时候都在跑</w:t>
      </w:r>
      <w:r>
        <w:rPr>
          <w:rFonts w:ascii="宋体" w:hAnsi="宋体"/>
        </w:rPr>
        <w:t>idle</w:t>
      </w:r>
      <w:r>
        <w:rPr>
          <w:rFonts w:ascii="宋体" w:hAnsi="宋体"/>
        </w:rPr>
        <w:t>线程。</w:t>
      </w:r>
    </w:p>
    <w:p w:rsidR="000F356A" w:rsidRDefault="005B0035">
      <w:pPr>
        <w:spacing w:after="80"/>
        <w:ind w:firstLine="440"/>
      </w:pPr>
      <w:r>
        <w:rPr>
          <w:rFonts w:ascii="宋体" w:hAnsi="宋体"/>
        </w:rPr>
        <w:lastRenderedPageBreak/>
        <w:t>idle</w:t>
      </w:r>
      <w:r>
        <w:rPr>
          <w:rFonts w:ascii="宋体" w:hAnsi="宋体"/>
        </w:rPr>
        <w:t>线程是优先级最低的，所以无论正方出现，还是反方出现，都相当于一个高优先级的线程过来抢占了时间片。</w:t>
      </w:r>
    </w:p>
    <w:p w:rsidR="000F356A" w:rsidRDefault="005B0035">
      <w:pPr>
        <w:spacing w:after="80"/>
        <w:ind w:firstLine="440"/>
      </w:pPr>
      <w:r>
        <w:rPr>
          <w:rFonts w:ascii="宋体" w:hAnsi="宋体"/>
        </w:rPr>
        <w:t>所以我形象的比喻他们的大脑都在空转，谁想来抢占一把，就能抢走</w:t>
      </w:r>
      <w:r>
        <w:rPr>
          <w:rFonts w:ascii="宋体" w:hAnsi="宋体"/>
        </w:rPr>
        <w:t>CPU</w:t>
      </w:r>
      <w:r>
        <w:rPr>
          <w:rFonts w:ascii="宋体" w:hAnsi="宋体"/>
        </w:rPr>
        <w:t>的控制权。</w:t>
      </w:r>
    </w:p>
    <w:p w:rsidR="000F356A" w:rsidRDefault="005B0035">
      <w:pPr>
        <w:spacing w:after="80"/>
        <w:ind w:firstLine="440"/>
      </w:pPr>
      <w:r>
        <w:rPr>
          <w:rFonts w:ascii="宋体" w:hAnsi="宋体"/>
        </w:rPr>
        <w:t>你不信找个大脑高速运转的人来看节目，很难被影响的。因为他的大脑里布满了高优先级的线程，急速的在运行。你想抢走？门都没有。</w:t>
      </w:r>
    </w:p>
    <w:p w:rsidR="000F356A" w:rsidRDefault="005B0035">
      <w:pPr>
        <w:spacing w:after="80"/>
        <w:ind w:firstLine="440"/>
      </w:pPr>
      <w:r>
        <w:rPr>
          <w:rFonts w:ascii="宋体" w:hAnsi="宋体"/>
        </w:rPr>
        <w:t>你最后一个疑惑是问我，谁是对的，谁是错的，到底应该听谁的。</w:t>
      </w:r>
    </w:p>
    <w:p w:rsidR="000F356A" w:rsidRDefault="005B0035">
      <w:pPr>
        <w:spacing w:after="80"/>
        <w:ind w:firstLine="440"/>
      </w:pPr>
      <w:r>
        <w:rPr>
          <w:rFonts w:ascii="宋体" w:hAnsi="宋体"/>
        </w:rPr>
        <w:t>我这么说吧，对的和错的，从来不重要。</w:t>
      </w:r>
    </w:p>
    <w:p w:rsidR="000F356A" w:rsidRDefault="005B0035">
      <w:pPr>
        <w:spacing w:after="80"/>
        <w:ind w:firstLine="440"/>
      </w:pPr>
      <w:r>
        <w:rPr>
          <w:rFonts w:ascii="宋体" w:hAnsi="宋体"/>
        </w:rPr>
        <w:t>你质疑我的矛盾，选择的话题太简单了，我自己来抨击自己一把吧。</w:t>
      </w:r>
    </w:p>
    <w:p w:rsidR="000F356A" w:rsidRDefault="005B0035">
      <w:pPr>
        <w:spacing w:after="80"/>
        <w:ind w:firstLine="440"/>
      </w:pPr>
      <w:r>
        <w:rPr>
          <w:rFonts w:ascii="宋体" w:hAnsi="宋体"/>
        </w:rPr>
        <w:t>其实我说过的自相矛盾的话题里，最深刻的是下面这句，但很遗憾，没什么人质疑过我。</w:t>
      </w:r>
    </w:p>
    <w:p w:rsidR="000F356A" w:rsidRDefault="005B0035">
      <w:pPr>
        <w:spacing w:after="80"/>
        <w:ind w:firstLine="440"/>
      </w:pPr>
      <w:r>
        <w:rPr>
          <w:rFonts w:ascii="宋体" w:hAnsi="宋体"/>
        </w:rPr>
        <w:t>我曾经说过：</w:t>
      </w:r>
    </w:p>
    <w:p w:rsidR="000F356A" w:rsidRDefault="005B0035">
      <w:pPr>
        <w:spacing w:after="80"/>
        <w:ind w:firstLine="440"/>
      </w:pPr>
      <w:r>
        <w:rPr>
          <w:rFonts w:ascii="宋体" w:hAnsi="宋体"/>
        </w:rPr>
        <w:t>风险就是利润，利润就是风险，盈亏是同源的，你拒绝风险，就是拒绝利润。</w:t>
      </w:r>
    </w:p>
    <w:p w:rsidR="000F356A" w:rsidRDefault="005B0035">
      <w:pPr>
        <w:spacing w:after="80"/>
        <w:ind w:firstLine="440"/>
      </w:pPr>
      <w:r>
        <w:rPr>
          <w:rFonts w:ascii="宋体" w:hAnsi="宋体"/>
        </w:rPr>
        <w:t>我也曾经说过，让渡流动性，承担风险和高收益之间，你总得做取舍。</w:t>
      </w:r>
    </w:p>
    <w:p w:rsidR="000F356A" w:rsidRDefault="005B0035">
      <w:pPr>
        <w:spacing w:after="80"/>
        <w:ind w:firstLine="440"/>
      </w:pPr>
      <w:r>
        <w:rPr>
          <w:rFonts w:ascii="宋体" w:hAnsi="宋体"/>
        </w:rPr>
        <w:t>像巴菲特的投资模式就是让渡流动性，来换取收益。</w:t>
      </w:r>
    </w:p>
    <w:p w:rsidR="000F356A" w:rsidRDefault="005B0035">
      <w:pPr>
        <w:spacing w:after="80"/>
        <w:ind w:firstLine="440"/>
      </w:pPr>
      <w:r>
        <w:rPr>
          <w:rFonts w:ascii="宋体" w:hAnsi="宋体"/>
        </w:rPr>
        <w:t>他买入股票，长期持有，这个本质类似于放贷，向他心目中的优质公司放贷。</w:t>
      </w:r>
    </w:p>
    <w:p w:rsidR="000F356A" w:rsidRDefault="005B0035">
      <w:pPr>
        <w:spacing w:after="80"/>
        <w:ind w:firstLine="440"/>
      </w:pPr>
      <w:r>
        <w:rPr>
          <w:rFonts w:ascii="宋体" w:hAnsi="宋体"/>
        </w:rPr>
        <w:t>这些企业就像会下金蛋的鹅，他们为社会创造财富，同时也孵化小崽子，自然付得起巴菲特的放贷收益。</w:t>
      </w:r>
    </w:p>
    <w:p w:rsidR="000F356A" w:rsidRDefault="005B0035">
      <w:pPr>
        <w:spacing w:after="80"/>
        <w:ind w:firstLine="440"/>
      </w:pPr>
      <w:r>
        <w:rPr>
          <w:rFonts w:ascii="宋体" w:hAnsi="宋体"/>
        </w:rPr>
        <w:t>那么风险和收益之间也是这样，风险高，收益高，风险低，收益低。</w:t>
      </w:r>
    </w:p>
    <w:p w:rsidR="000F356A" w:rsidRDefault="005B0035">
      <w:pPr>
        <w:spacing w:after="80"/>
        <w:ind w:firstLine="440"/>
      </w:pPr>
      <w:r>
        <w:rPr>
          <w:rFonts w:ascii="宋体" w:hAnsi="宋体"/>
        </w:rPr>
        <w:t>可我还说过另外一句话，去年说的比较多，尤其是开号之初。</w:t>
      </w:r>
    </w:p>
    <w:p w:rsidR="000F356A" w:rsidRDefault="005B0035">
      <w:pPr>
        <w:spacing w:after="80"/>
        <w:ind w:firstLine="440"/>
      </w:pPr>
      <w:r>
        <w:rPr>
          <w:rFonts w:ascii="宋体" w:hAnsi="宋体"/>
        </w:rPr>
        <w:t>我说过，我拒绝让渡流动性，拒绝承担风险，我要收益，而且只要高收益。</w:t>
      </w:r>
    </w:p>
    <w:p w:rsidR="000F356A" w:rsidRDefault="005B0035">
      <w:pPr>
        <w:spacing w:after="80"/>
        <w:ind w:firstLine="440"/>
      </w:pPr>
      <w:r>
        <w:rPr>
          <w:rFonts w:ascii="宋体" w:hAnsi="宋体"/>
        </w:rPr>
        <w:t>你看到了，这有问题呀，这不就是自相矛盾么？</w:t>
      </w:r>
    </w:p>
    <w:p w:rsidR="000F356A" w:rsidRDefault="005B0035">
      <w:pPr>
        <w:spacing w:after="80"/>
        <w:ind w:firstLine="440"/>
      </w:pPr>
      <w:r>
        <w:rPr>
          <w:rFonts w:ascii="宋体" w:hAnsi="宋体"/>
        </w:rPr>
        <w:t>对呀，就是自相矛盾。</w:t>
      </w:r>
    </w:p>
    <w:p w:rsidR="000F356A" w:rsidRDefault="005B0035">
      <w:pPr>
        <w:spacing w:after="80"/>
        <w:ind w:firstLine="440"/>
      </w:pPr>
      <w:r>
        <w:rPr>
          <w:rFonts w:ascii="宋体" w:hAnsi="宋体"/>
        </w:rPr>
        <w:t>我破坏了我说的常规准则。</w:t>
      </w:r>
    </w:p>
    <w:p w:rsidR="000F356A" w:rsidRDefault="005B0035">
      <w:pPr>
        <w:spacing w:after="80"/>
        <w:ind w:firstLine="440"/>
      </w:pPr>
      <w:r>
        <w:rPr>
          <w:rFonts w:ascii="宋体" w:hAnsi="宋体"/>
        </w:rPr>
        <w:t>谁告诉你准则不可以破坏？</w:t>
      </w:r>
    </w:p>
    <w:p w:rsidR="000F356A" w:rsidRDefault="005B0035">
      <w:pPr>
        <w:spacing w:after="80"/>
        <w:ind w:firstLine="440"/>
      </w:pPr>
      <w:r>
        <w:rPr>
          <w:rFonts w:ascii="宋体" w:hAnsi="宋体"/>
        </w:rPr>
        <w:t>我耍流氓不可以么？</w:t>
      </w:r>
    </w:p>
    <w:p w:rsidR="000F356A" w:rsidRDefault="005B0035">
      <w:pPr>
        <w:spacing w:after="80"/>
        <w:ind w:firstLine="440"/>
      </w:pPr>
      <w:r>
        <w:rPr>
          <w:rFonts w:ascii="宋体" w:hAnsi="宋体"/>
        </w:rPr>
        <w:t>当然可以，只要你有这能力，你爱咋耍咋耍。</w:t>
      </w:r>
    </w:p>
    <w:p w:rsidR="000F356A" w:rsidRDefault="005B0035">
      <w:pPr>
        <w:spacing w:after="80"/>
        <w:ind w:firstLine="440"/>
      </w:pPr>
      <w:r>
        <w:rPr>
          <w:rFonts w:ascii="宋体" w:hAnsi="宋体"/>
        </w:rPr>
        <w:t>但我们还是要明白，流氓也不是你想耍就能耍的，它肯定有很多要求，同时有很多限制。</w:t>
      </w:r>
    </w:p>
    <w:p w:rsidR="000F356A" w:rsidRDefault="005B0035">
      <w:pPr>
        <w:spacing w:after="80"/>
        <w:ind w:firstLine="440"/>
      </w:pPr>
      <w:r>
        <w:rPr>
          <w:rFonts w:ascii="宋体" w:hAnsi="宋体"/>
        </w:rPr>
        <w:lastRenderedPageBreak/>
        <w:t>就像前面我们打的那个比方，市场里对于老板的这</w:t>
      </w:r>
      <w:r>
        <w:rPr>
          <w:rFonts w:ascii="宋体" w:hAnsi="宋体"/>
        </w:rPr>
        <w:t>100</w:t>
      </w:r>
      <w:r>
        <w:rPr>
          <w:rFonts w:ascii="宋体" w:hAnsi="宋体"/>
        </w:rPr>
        <w:t>块，最高的报价是</w:t>
      </w:r>
      <w:r>
        <w:rPr>
          <w:rFonts w:ascii="宋体" w:hAnsi="宋体"/>
        </w:rPr>
        <w:t>105</w:t>
      </w:r>
      <w:r>
        <w:rPr>
          <w:rFonts w:ascii="宋体" w:hAnsi="宋体"/>
        </w:rPr>
        <w:t>的货，你报</w:t>
      </w:r>
      <w:r>
        <w:rPr>
          <w:rFonts w:ascii="宋体" w:hAnsi="宋体"/>
        </w:rPr>
        <w:t>106</w:t>
      </w:r>
      <w:r>
        <w:rPr>
          <w:rFonts w:ascii="宋体" w:hAnsi="宋体"/>
        </w:rPr>
        <w:t>。你能报</w:t>
      </w:r>
      <w:r>
        <w:rPr>
          <w:rFonts w:ascii="宋体" w:hAnsi="宋体"/>
        </w:rPr>
        <w:t>106</w:t>
      </w:r>
      <w:r>
        <w:rPr>
          <w:rFonts w:ascii="宋体" w:hAnsi="宋体"/>
        </w:rPr>
        <w:t>的本质还是因为你可以耍流氓。</w:t>
      </w:r>
    </w:p>
    <w:p w:rsidR="000F356A" w:rsidRDefault="005B0035">
      <w:pPr>
        <w:spacing w:after="80"/>
        <w:ind w:firstLine="440"/>
      </w:pPr>
      <w:r>
        <w:rPr>
          <w:rFonts w:ascii="宋体" w:hAnsi="宋体"/>
        </w:rPr>
        <w:t>人家报</w:t>
      </w:r>
      <w:r>
        <w:rPr>
          <w:rFonts w:ascii="宋体" w:hAnsi="宋体"/>
        </w:rPr>
        <w:t>105</w:t>
      </w:r>
      <w:r>
        <w:rPr>
          <w:rFonts w:ascii="宋体" w:hAnsi="宋体"/>
        </w:rPr>
        <w:t>，平均成本也许都接近</w:t>
      </w:r>
      <w:r>
        <w:rPr>
          <w:rFonts w:ascii="宋体" w:hAnsi="宋体"/>
        </w:rPr>
        <w:t>105</w:t>
      </w:r>
      <w:r>
        <w:rPr>
          <w:rFonts w:ascii="宋体" w:hAnsi="宋体"/>
        </w:rPr>
        <w:t>了，所以他们是纯粹的在出卖时间，出卖劳动力。</w:t>
      </w:r>
    </w:p>
    <w:p w:rsidR="000F356A" w:rsidRDefault="005B0035">
      <w:pPr>
        <w:spacing w:after="80"/>
        <w:ind w:firstLine="440"/>
      </w:pPr>
      <w:r>
        <w:rPr>
          <w:rFonts w:ascii="宋体" w:hAnsi="宋体"/>
        </w:rPr>
        <w:t>而你能报</w:t>
      </w:r>
      <w:r>
        <w:rPr>
          <w:rFonts w:ascii="宋体" w:hAnsi="宋体"/>
        </w:rPr>
        <w:t>106</w:t>
      </w:r>
      <w:r>
        <w:rPr>
          <w:rFonts w:ascii="宋体" w:hAnsi="宋体"/>
        </w:rPr>
        <w:t>，是因为你的成本只有</w:t>
      </w:r>
      <w:r>
        <w:rPr>
          <w:rFonts w:ascii="宋体" w:hAnsi="宋体"/>
        </w:rPr>
        <w:t>10</w:t>
      </w:r>
      <w:r>
        <w:rPr>
          <w:rFonts w:ascii="宋体" w:hAnsi="宋体"/>
        </w:rPr>
        <w:t>，这种天然的成本差，使得你就是在耍流氓，相对于其他供应商。</w:t>
      </w:r>
    </w:p>
    <w:p w:rsidR="000F356A" w:rsidRDefault="005B0035">
      <w:pPr>
        <w:spacing w:after="80"/>
        <w:ind w:firstLine="440"/>
      </w:pPr>
      <w:r>
        <w:rPr>
          <w:rFonts w:ascii="宋体" w:hAnsi="宋体"/>
        </w:rPr>
        <w:t>就像我们回到投资悖论的那个话题。</w:t>
      </w:r>
    </w:p>
    <w:p w:rsidR="000F356A" w:rsidRDefault="005B0035">
      <w:pPr>
        <w:spacing w:after="80"/>
        <w:ind w:firstLine="440"/>
      </w:pPr>
      <w:r>
        <w:rPr>
          <w:rFonts w:ascii="宋体" w:hAnsi="宋体"/>
        </w:rPr>
        <w:t>怎么才能耍流氓呢？</w:t>
      </w:r>
    </w:p>
    <w:p w:rsidR="000F356A" w:rsidRDefault="005B0035">
      <w:pPr>
        <w:spacing w:after="80"/>
        <w:ind w:firstLine="440"/>
      </w:pPr>
      <w:r>
        <w:rPr>
          <w:rFonts w:ascii="宋体" w:hAnsi="宋体"/>
        </w:rPr>
        <w:t>答案依旧是时间分片。</w:t>
      </w:r>
    </w:p>
    <w:p w:rsidR="000F356A" w:rsidRDefault="005B0035">
      <w:pPr>
        <w:spacing w:after="80"/>
        <w:ind w:firstLine="440"/>
      </w:pPr>
      <w:r>
        <w:rPr>
          <w:rFonts w:ascii="宋体" w:hAnsi="宋体"/>
        </w:rPr>
        <w:t>一天有</w:t>
      </w:r>
      <w:r>
        <w:rPr>
          <w:rFonts w:ascii="宋体" w:hAnsi="宋体"/>
        </w:rPr>
        <w:t>24</w:t>
      </w:r>
      <w:r>
        <w:rPr>
          <w:rFonts w:ascii="宋体" w:hAnsi="宋体"/>
        </w:rPr>
        <w:t>个小时，有</w:t>
      </w:r>
      <w:r>
        <w:rPr>
          <w:rFonts w:ascii="宋体" w:hAnsi="宋体"/>
        </w:rPr>
        <w:t>86400</w:t>
      </w:r>
      <w:r>
        <w:rPr>
          <w:rFonts w:ascii="宋体" w:hAnsi="宋体"/>
        </w:rPr>
        <w:t>秒。</w:t>
      </w:r>
    </w:p>
    <w:p w:rsidR="000F356A" w:rsidRDefault="005B0035">
      <w:pPr>
        <w:spacing w:after="80"/>
        <w:ind w:firstLine="440"/>
      </w:pPr>
      <w:r>
        <w:rPr>
          <w:rFonts w:ascii="宋体" w:hAnsi="宋体"/>
        </w:rPr>
        <w:t>假如我只有</w:t>
      </w:r>
      <w:r>
        <w:rPr>
          <w:rFonts w:ascii="宋体" w:hAnsi="宋体"/>
        </w:rPr>
        <w:t>400</w:t>
      </w:r>
      <w:r>
        <w:rPr>
          <w:rFonts w:ascii="宋体" w:hAnsi="宋体"/>
        </w:rPr>
        <w:t>秒让渡了流动性，那等于一天之内，只有千分之五的时间失去了流动性，同样意</w:t>
      </w:r>
      <w:r>
        <w:rPr>
          <w:rFonts w:ascii="宋体" w:hAnsi="宋体"/>
        </w:rPr>
        <w:t>味着，我只有千分之五的时间要承担风险。</w:t>
      </w:r>
    </w:p>
    <w:p w:rsidR="000F356A" w:rsidRDefault="005B0035">
      <w:pPr>
        <w:spacing w:after="80"/>
        <w:ind w:firstLine="440"/>
      </w:pPr>
      <w:r>
        <w:rPr>
          <w:rFonts w:ascii="宋体" w:hAnsi="宋体"/>
        </w:rPr>
        <w:t>你看，风险莫名其妙的被我降低到了千分之五。</w:t>
      </w:r>
    </w:p>
    <w:p w:rsidR="000F356A" w:rsidRDefault="005B0035">
      <w:pPr>
        <w:spacing w:after="80"/>
        <w:ind w:firstLine="440"/>
      </w:pPr>
      <w:r>
        <w:rPr>
          <w:rFonts w:ascii="宋体" w:hAnsi="宋体"/>
        </w:rPr>
        <w:t>千分之五就足够了么？当然不是，我的目标是零风险。</w:t>
      </w:r>
    </w:p>
    <w:p w:rsidR="000F356A" w:rsidRDefault="005B0035">
      <w:pPr>
        <w:spacing w:after="80"/>
        <w:ind w:firstLine="440"/>
      </w:pPr>
      <w:r>
        <w:rPr>
          <w:rFonts w:ascii="宋体" w:hAnsi="宋体"/>
        </w:rPr>
        <w:t>这</w:t>
      </w:r>
      <w:r>
        <w:rPr>
          <w:rFonts w:ascii="宋体" w:hAnsi="宋体"/>
        </w:rPr>
        <w:t>400</w:t>
      </w:r>
      <w:r>
        <w:rPr>
          <w:rFonts w:ascii="宋体" w:hAnsi="宋体"/>
        </w:rPr>
        <w:t>秒是连续的么？不一定，它也许是离散的。</w:t>
      </w:r>
    </w:p>
    <w:p w:rsidR="000F356A" w:rsidRDefault="005B0035">
      <w:pPr>
        <w:spacing w:after="80"/>
        <w:ind w:firstLine="440"/>
      </w:pPr>
      <w:r>
        <w:rPr>
          <w:rFonts w:ascii="宋体" w:hAnsi="宋体"/>
        </w:rPr>
        <w:t>什么叫离散的？一天之内你出手了</w:t>
      </w:r>
      <w:r>
        <w:rPr>
          <w:rFonts w:ascii="宋体" w:hAnsi="宋体"/>
        </w:rPr>
        <w:t>400</w:t>
      </w:r>
      <w:r>
        <w:rPr>
          <w:rFonts w:ascii="宋体" w:hAnsi="宋体"/>
        </w:rPr>
        <w:t>次，每次</w:t>
      </w:r>
      <w:r>
        <w:rPr>
          <w:rFonts w:ascii="宋体" w:hAnsi="宋体"/>
        </w:rPr>
        <w:t>1</w:t>
      </w:r>
      <w:r>
        <w:rPr>
          <w:rFonts w:ascii="宋体" w:hAnsi="宋体"/>
        </w:rPr>
        <w:t>秒，这就叫离散的。</w:t>
      </w:r>
    </w:p>
    <w:p w:rsidR="000F356A" w:rsidRDefault="005B0035">
      <w:pPr>
        <w:spacing w:after="80"/>
        <w:ind w:firstLine="440"/>
      </w:pPr>
      <w:r>
        <w:rPr>
          <w:rFonts w:ascii="宋体" w:hAnsi="宋体"/>
        </w:rPr>
        <w:t>我问你，</w:t>
      </w:r>
      <w:r>
        <w:rPr>
          <w:rFonts w:ascii="宋体" w:hAnsi="宋体"/>
        </w:rPr>
        <w:t>1</w:t>
      </w:r>
      <w:r>
        <w:rPr>
          <w:rFonts w:ascii="宋体" w:hAnsi="宋体"/>
        </w:rPr>
        <w:t>秒之内这个世界有改变么？没有对吧。其他的投资人有办法响应么？没有对吧。</w:t>
      </w:r>
    </w:p>
    <w:p w:rsidR="000F356A" w:rsidRDefault="005B0035">
      <w:pPr>
        <w:spacing w:after="80"/>
        <w:ind w:firstLine="440"/>
      </w:pPr>
      <w:r>
        <w:rPr>
          <w:rFonts w:ascii="宋体" w:hAnsi="宋体"/>
        </w:rPr>
        <w:t>假如你可以像孙悟空一样喊定，一切停下来，那是不是停下来的时间里，任你宰割？</w:t>
      </w:r>
    </w:p>
    <w:p w:rsidR="000F356A" w:rsidRDefault="005B0035">
      <w:pPr>
        <w:spacing w:after="80"/>
        <w:ind w:firstLine="440"/>
      </w:pPr>
      <w:r>
        <w:rPr>
          <w:rFonts w:ascii="宋体" w:hAnsi="宋体"/>
        </w:rPr>
        <w:t>这停顿的时间里，哪儿来的风险？</w:t>
      </w:r>
    </w:p>
    <w:p w:rsidR="000F356A" w:rsidRDefault="005B0035">
      <w:pPr>
        <w:spacing w:after="80"/>
        <w:ind w:firstLine="440"/>
      </w:pPr>
      <w:r>
        <w:rPr>
          <w:rFonts w:ascii="宋体" w:hAnsi="宋体"/>
        </w:rPr>
        <w:t>当然有人会抬杠，你不需要抬杠。</w:t>
      </w:r>
      <w:r>
        <w:rPr>
          <w:rFonts w:ascii="宋体" w:hAnsi="宋体"/>
        </w:rPr>
        <w:t>1</w:t>
      </w:r>
      <w:r>
        <w:rPr>
          <w:rFonts w:ascii="宋体" w:hAnsi="宋体"/>
        </w:rPr>
        <w:t>秒还可以拆分，总能拆分成零风险的某个时间碎</w:t>
      </w:r>
      <w:r>
        <w:rPr>
          <w:rFonts w:ascii="宋体" w:hAnsi="宋体"/>
        </w:rPr>
        <w:t>片。</w:t>
      </w:r>
    </w:p>
    <w:p w:rsidR="000F356A" w:rsidRDefault="005B0035">
      <w:pPr>
        <w:spacing w:after="80"/>
        <w:ind w:firstLine="440"/>
      </w:pPr>
      <w:r>
        <w:rPr>
          <w:rFonts w:ascii="宋体" w:hAnsi="宋体"/>
        </w:rPr>
        <w:t>插一句，你想想武侠里的</w:t>
      </w:r>
      <w:r>
        <w:rPr>
          <w:rFonts w:ascii="宋体" w:hAnsi="宋体"/>
        </w:rPr>
        <w:t>“</w:t>
      </w:r>
      <w:r>
        <w:rPr>
          <w:rFonts w:ascii="宋体" w:hAnsi="宋体"/>
        </w:rPr>
        <w:t>天下武功，唯快不破</w:t>
      </w:r>
      <w:r>
        <w:rPr>
          <w:rFonts w:ascii="宋体" w:hAnsi="宋体"/>
        </w:rPr>
        <w:t>”</w:t>
      </w:r>
      <w:r>
        <w:rPr>
          <w:rFonts w:ascii="宋体" w:hAnsi="宋体"/>
        </w:rPr>
        <w:t>，是一样的道理。</w:t>
      </w:r>
    </w:p>
    <w:p w:rsidR="000F356A" w:rsidRDefault="005B0035">
      <w:pPr>
        <w:spacing w:after="80"/>
        <w:ind w:firstLine="440"/>
      </w:pPr>
      <w:r>
        <w:rPr>
          <w:rFonts w:ascii="宋体" w:hAnsi="宋体"/>
        </w:rPr>
        <w:t>假如你的时间可以分成更细的颗粒度，那就相当于你能喊</w:t>
      </w:r>
      <w:r>
        <w:rPr>
          <w:rFonts w:ascii="宋体" w:hAnsi="宋体"/>
        </w:rPr>
        <w:t>“</w:t>
      </w:r>
      <w:r>
        <w:rPr>
          <w:rFonts w:ascii="宋体" w:hAnsi="宋体"/>
        </w:rPr>
        <w:t>定</w:t>
      </w:r>
      <w:r>
        <w:rPr>
          <w:rFonts w:ascii="宋体" w:hAnsi="宋体"/>
        </w:rPr>
        <w:t>”</w:t>
      </w:r>
      <w:r>
        <w:rPr>
          <w:rFonts w:ascii="宋体" w:hAnsi="宋体"/>
        </w:rPr>
        <w:t>，这个定的时间碎片里，只有你能动别人不能动，可不就是任你宰割？</w:t>
      </w:r>
    </w:p>
    <w:p w:rsidR="000F356A" w:rsidRDefault="005B0035">
      <w:pPr>
        <w:spacing w:after="80"/>
        <w:ind w:firstLine="440"/>
      </w:pPr>
      <w:r>
        <w:rPr>
          <w:rFonts w:ascii="宋体" w:hAnsi="宋体"/>
        </w:rPr>
        <w:t>怎么利用零风险的时间碎片去获利，这是一种全新的思路。</w:t>
      </w:r>
    </w:p>
    <w:p w:rsidR="000F356A" w:rsidRDefault="005B0035">
      <w:pPr>
        <w:spacing w:after="80"/>
        <w:ind w:firstLine="440"/>
      </w:pPr>
      <w:r>
        <w:rPr>
          <w:rFonts w:ascii="宋体" w:hAnsi="宋体"/>
        </w:rPr>
        <w:t>因为是零风险的时间碎片，价格对你无效了，让渡流动性对你不存在了，风险等于零了。</w:t>
      </w:r>
    </w:p>
    <w:p w:rsidR="000F356A" w:rsidRDefault="005B0035">
      <w:pPr>
        <w:spacing w:after="80"/>
        <w:ind w:firstLine="440"/>
      </w:pPr>
      <w:r>
        <w:rPr>
          <w:rFonts w:ascii="宋体" w:hAnsi="宋体"/>
        </w:rPr>
        <w:t>你的目标只剩高收益，这是唯一要突破的难点。</w:t>
      </w:r>
    </w:p>
    <w:p w:rsidR="000F356A" w:rsidRDefault="005B0035">
      <w:pPr>
        <w:spacing w:after="80"/>
        <w:ind w:firstLine="440"/>
      </w:pPr>
      <w:r>
        <w:rPr>
          <w:rFonts w:ascii="宋体" w:hAnsi="宋体"/>
        </w:rPr>
        <w:lastRenderedPageBreak/>
        <w:t>时间越短价格越平稳，没价差了如何赚钱？而且你要产生各种交易的费用，怎么办？这些是你要解决的。</w:t>
      </w:r>
    </w:p>
    <w:p w:rsidR="000F356A" w:rsidRDefault="005B0035">
      <w:pPr>
        <w:spacing w:after="80"/>
        <w:ind w:firstLine="440"/>
      </w:pPr>
      <w:r>
        <w:rPr>
          <w:rFonts w:ascii="宋体" w:hAnsi="宋体"/>
        </w:rPr>
        <w:t>你注意我的措辞，这个解决不是一劳永逸的。大脑高速运转</w:t>
      </w:r>
      <w:r>
        <w:rPr>
          <w:rFonts w:ascii="宋体" w:hAnsi="宋体"/>
        </w:rPr>
        <w:t>的人，字典里没有一劳永逸这种词。</w:t>
      </w:r>
    </w:p>
    <w:p w:rsidR="000F356A" w:rsidRDefault="005B0035">
      <w:pPr>
        <w:spacing w:after="80"/>
        <w:ind w:firstLine="440"/>
      </w:pPr>
      <w:r>
        <w:rPr>
          <w:rFonts w:ascii="宋体" w:hAnsi="宋体"/>
        </w:rPr>
        <w:t>我们现在来重温你最后一个问题，我该听谁的？</w:t>
      </w:r>
    </w:p>
    <w:p w:rsidR="000F356A" w:rsidRDefault="005B0035">
      <w:pPr>
        <w:spacing w:after="80"/>
        <w:ind w:firstLine="440"/>
      </w:pPr>
      <w:r>
        <w:rPr>
          <w:rFonts w:ascii="宋体" w:hAnsi="宋体"/>
        </w:rPr>
        <w:t>当你发出这种灵魂之问的时候，其实已经说明你在寻求一劳永逸。</w:t>
      </w:r>
    </w:p>
    <w:p w:rsidR="000F356A" w:rsidRDefault="005B0035">
      <w:pPr>
        <w:spacing w:after="80"/>
        <w:ind w:firstLine="440"/>
      </w:pPr>
      <w:r>
        <w:rPr>
          <w:rFonts w:ascii="宋体" w:hAnsi="宋体"/>
        </w:rPr>
        <w:t>可我前面反复的在给你证明什么？</w:t>
      </w:r>
    </w:p>
    <w:p w:rsidR="000F356A" w:rsidRDefault="005B0035">
      <w:pPr>
        <w:spacing w:after="80"/>
        <w:ind w:firstLine="440"/>
      </w:pPr>
      <w:r>
        <w:rPr>
          <w:rFonts w:ascii="宋体" w:hAnsi="宋体"/>
        </w:rPr>
        <w:t>证明结果取决于人，而不是道理。</w:t>
      </w:r>
    </w:p>
    <w:p w:rsidR="000F356A" w:rsidRDefault="005B0035">
      <w:pPr>
        <w:spacing w:after="80"/>
        <w:ind w:firstLine="440"/>
      </w:pPr>
      <w:r>
        <w:rPr>
          <w:rFonts w:ascii="宋体" w:hAnsi="宋体"/>
        </w:rPr>
        <w:t>你聊到《奇葩说》，那我也说《奇葩说》。</w:t>
      </w:r>
    </w:p>
    <w:p w:rsidR="000F356A" w:rsidRDefault="005B0035">
      <w:pPr>
        <w:spacing w:after="80"/>
        <w:ind w:firstLine="440"/>
      </w:pPr>
      <w:r>
        <w:rPr>
          <w:rFonts w:ascii="宋体" w:hAnsi="宋体"/>
        </w:rPr>
        <w:t>《奇葩说》里我最喜欢的辩手是陈铭，他这一季没来，但之前表现非常好。</w:t>
      </w:r>
    </w:p>
    <w:p w:rsidR="000F356A" w:rsidRDefault="005B0035">
      <w:pPr>
        <w:spacing w:after="80"/>
        <w:ind w:firstLine="440"/>
      </w:pPr>
      <w:r>
        <w:rPr>
          <w:rFonts w:ascii="宋体" w:hAnsi="宋体"/>
        </w:rPr>
        <w:t>我喜欢他就在于他没有是非，只有技巧。你让他说什么，他都能赢走</w:t>
      </w:r>
      <w:r>
        <w:rPr>
          <w:rFonts w:ascii="宋体" w:hAnsi="宋体"/>
        </w:rPr>
        <w:t>BBking</w:t>
      </w:r>
      <w:r>
        <w:rPr>
          <w:rFonts w:ascii="宋体" w:hAnsi="宋体"/>
        </w:rPr>
        <w:t>。</w:t>
      </w:r>
    </w:p>
    <w:p w:rsidR="000F356A" w:rsidRDefault="005B0035">
      <w:pPr>
        <w:spacing w:after="80"/>
        <w:ind w:firstLine="440"/>
      </w:pPr>
      <w:r>
        <w:rPr>
          <w:rFonts w:ascii="宋体" w:hAnsi="宋体"/>
        </w:rPr>
        <w:t>陈铭是一个能够把煤球说成白的，而且你还信的人。他可以上一秒打正方，下一秒打反方，自己驳斥自己，丝毫没有违和感。</w:t>
      </w:r>
    </w:p>
    <w:p w:rsidR="000F356A" w:rsidRDefault="005B0035">
      <w:pPr>
        <w:spacing w:after="80"/>
        <w:ind w:firstLine="440"/>
      </w:pPr>
      <w:r>
        <w:rPr>
          <w:rFonts w:ascii="宋体" w:hAnsi="宋体"/>
        </w:rPr>
        <w:t>当然，下下一秒，他还可以继续打回正方。</w:t>
      </w:r>
    </w:p>
    <w:p w:rsidR="000F356A" w:rsidRDefault="005B0035">
      <w:pPr>
        <w:spacing w:after="80"/>
        <w:ind w:firstLine="440"/>
      </w:pPr>
      <w:r>
        <w:rPr>
          <w:rFonts w:ascii="宋体" w:hAnsi="宋体"/>
        </w:rPr>
        <w:t>能够在脑子里同时运转两种截然不同的，自相矛盾的道理，而丝毫没有违和感，这是第一流智力的体现。</w:t>
      </w:r>
    </w:p>
    <w:p w:rsidR="000F356A" w:rsidRDefault="005B0035">
      <w:pPr>
        <w:spacing w:after="80"/>
        <w:ind w:firstLine="440"/>
      </w:pPr>
      <w:r>
        <w:rPr>
          <w:rFonts w:ascii="宋体" w:hAnsi="宋体"/>
        </w:rPr>
        <w:t>我们人类很喜欢讲道理，甚至特别迷恋真理，其实只是因为懒。因为只思考一个维度，或者把某些思考结果固化下来，认死理，更轻松一些。</w:t>
      </w:r>
    </w:p>
    <w:p w:rsidR="000F356A" w:rsidRDefault="005B0035">
      <w:pPr>
        <w:spacing w:after="80"/>
        <w:ind w:firstLine="440"/>
      </w:pPr>
      <w:r>
        <w:rPr>
          <w:rFonts w:ascii="宋体" w:hAnsi="宋体"/>
        </w:rPr>
        <w:t>你仔细想想，咱们不过是一群生活在三维空间里的生物，我们能明白什么真理？</w:t>
      </w:r>
    </w:p>
    <w:p w:rsidR="000F356A" w:rsidRDefault="005B0035">
      <w:pPr>
        <w:spacing w:after="80"/>
        <w:ind w:firstLine="440"/>
      </w:pPr>
      <w:r>
        <w:rPr>
          <w:rFonts w:ascii="宋体" w:hAnsi="宋体"/>
        </w:rPr>
        <w:t>这个宇宙也许有十一维，也许有十二维，宇宙外面还有更高维度的存在。</w:t>
      </w:r>
    </w:p>
    <w:p w:rsidR="000F356A" w:rsidRDefault="005B0035">
      <w:pPr>
        <w:spacing w:after="80"/>
        <w:ind w:firstLine="440"/>
      </w:pPr>
      <w:r>
        <w:rPr>
          <w:rFonts w:ascii="宋体" w:hAnsi="宋体"/>
        </w:rPr>
        <w:t>打个比方，你会很形象的看到人类的执拗是一种无知。</w:t>
      </w:r>
    </w:p>
    <w:p w:rsidR="000F356A" w:rsidRDefault="005B0035">
      <w:pPr>
        <w:spacing w:after="80"/>
        <w:ind w:firstLine="440"/>
      </w:pPr>
      <w:r>
        <w:rPr>
          <w:rFonts w:ascii="宋体" w:hAnsi="宋体"/>
        </w:rPr>
        <w:t>我们是三维生物对吧，假如有一种生物，存活在二维世界里，比如一张纸</w:t>
      </w:r>
      <w:r>
        <w:rPr>
          <w:rFonts w:ascii="宋体" w:hAnsi="宋体"/>
        </w:rPr>
        <w:t>上，类似《画皮》。这种生物每天辩论，是左边对？还是右边对？</w:t>
      </w:r>
    </w:p>
    <w:p w:rsidR="000F356A" w:rsidRDefault="005B0035">
      <w:pPr>
        <w:spacing w:after="80"/>
        <w:ind w:firstLine="440"/>
      </w:pPr>
      <w:r>
        <w:rPr>
          <w:rFonts w:ascii="宋体" w:hAnsi="宋体"/>
        </w:rPr>
        <w:t>人类站在纸的上方听到这话，就笑了，心想，哪儿来的</w:t>
      </w:r>
      <w:r>
        <w:rPr>
          <w:rFonts w:ascii="宋体" w:hAnsi="宋体"/>
        </w:rPr>
        <w:t>SB</w:t>
      </w:r>
      <w:r>
        <w:rPr>
          <w:rFonts w:ascii="宋体" w:hAnsi="宋体"/>
        </w:rPr>
        <w:t>，他不知道么？还有上方和下方。其实你仔细想想，那些四维生物，五维生物看我们不一样</w:t>
      </w:r>
      <w:r>
        <w:rPr>
          <w:rFonts w:ascii="宋体" w:hAnsi="宋体"/>
        </w:rPr>
        <w:t>SB</w:t>
      </w:r>
      <w:r>
        <w:rPr>
          <w:rFonts w:ascii="宋体" w:hAnsi="宋体"/>
        </w:rPr>
        <w:t>么？</w:t>
      </w:r>
    </w:p>
    <w:p w:rsidR="000F356A" w:rsidRDefault="005B0035">
      <w:pPr>
        <w:spacing w:after="80"/>
        <w:ind w:firstLine="440"/>
      </w:pPr>
      <w:r>
        <w:rPr>
          <w:rFonts w:ascii="宋体" w:hAnsi="宋体"/>
        </w:rPr>
        <w:t>如果他们的视野是一个球，我们的视野只是球上一个点，而我们这帮缺心眼的，成天为了这个点的左边和右边吵个不休。殊不知这个点外面有无穷大的可能。</w:t>
      </w:r>
    </w:p>
    <w:p w:rsidR="000F356A" w:rsidRDefault="005B0035">
      <w:pPr>
        <w:spacing w:after="80"/>
        <w:ind w:firstLine="440"/>
      </w:pPr>
      <w:r>
        <w:rPr>
          <w:rFonts w:ascii="宋体" w:hAnsi="宋体"/>
        </w:rPr>
        <w:lastRenderedPageBreak/>
        <w:t>我们的祖先其实意识到了这个问题，所以他们画了一张图，叫做太极图。</w:t>
      </w:r>
    </w:p>
    <w:p w:rsidR="000F356A" w:rsidRDefault="005B0035">
      <w:pPr>
        <w:spacing w:after="80"/>
        <w:ind w:firstLine="440"/>
      </w:pPr>
      <w:r>
        <w:rPr>
          <w:rFonts w:ascii="宋体" w:hAnsi="宋体"/>
        </w:rPr>
        <w:t>太极图一分为二，有阴有阳，这本不稀奇。稀奇的是，他们在阴里面点了一个点，叫做阴中有阳，在阳里面点了一个点</w:t>
      </w:r>
      <w:r>
        <w:rPr>
          <w:rFonts w:ascii="宋体" w:hAnsi="宋体"/>
        </w:rPr>
        <w:t>，叫做阳中有阴。</w:t>
      </w:r>
    </w:p>
    <w:p w:rsidR="000F356A" w:rsidRDefault="005B0035">
      <w:pPr>
        <w:spacing w:after="80"/>
        <w:ind w:firstLine="440"/>
      </w:pPr>
      <w:r>
        <w:rPr>
          <w:rFonts w:ascii="宋体" w:hAnsi="宋体"/>
        </w:rPr>
        <w:t>这就是告诉你，看似矛盾的一切，本来就是共生的。</w:t>
      </w:r>
    </w:p>
    <w:p w:rsidR="000F356A" w:rsidRDefault="005B0035">
      <w:pPr>
        <w:spacing w:after="80"/>
        <w:ind w:firstLine="440"/>
      </w:pPr>
      <w:r>
        <w:rPr>
          <w:rFonts w:ascii="宋体" w:hAnsi="宋体"/>
        </w:rPr>
        <w:t>而这个点就是告诉你，你能够认知到的一切，在宇宙面前，卑微到不可以想象，愚蠢到不可以想象。</w:t>
      </w:r>
    </w:p>
    <w:p w:rsidR="000F356A" w:rsidRDefault="005B0035">
      <w:pPr>
        <w:spacing w:after="80"/>
        <w:ind w:firstLine="440"/>
      </w:pPr>
      <w:r>
        <w:rPr>
          <w:rFonts w:ascii="宋体" w:hAnsi="宋体"/>
        </w:rPr>
        <w:t>那还有兴趣再去较劲么？没有了吧。</w:t>
      </w:r>
    </w:p>
    <w:p w:rsidR="000F356A" w:rsidRDefault="005B0035">
      <w:pPr>
        <w:spacing w:after="80"/>
        <w:ind w:firstLine="440"/>
      </w:pPr>
      <w:r>
        <w:rPr>
          <w:rFonts w:ascii="宋体" w:hAnsi="宋体"/>
        </w:rPr>
        <w:t>没有了是个好现象。没有了说明你脑子里开始没有固化的道理，你的脑子里开始长出了生态系统。</w:t>
      </w:r>
    </w:p>
    <w:p w:rsidR="000F356A" w:rsidRDefault="005B0035">
      <w:pPr>
        <w:spacing w:after="80"/>
        <w:ind w:firstLine="440"/>
      </w:pPr>
      <w:r>
        <w:rPr>
          <w:rFonts w:ascii="宋体" w:hAnsi="宋体"/>
        </w:rPr>
        <w:t>既然我们人类此生如此卑微，如此愚蠢，如此不幸，生而只能做个三维生物，何不利用那可怜到微乎其微的一丁点的生命时间，去好好体验下，矛盾的双方共生共存的乐趣呢？</w:t>
      </w:r>
    </w:p>
    <w:p w:rsidR="000F356A" w:rsidRDefault="005B0035">
      <w:pPr>
        <w:pStyle w:val="1"/>
      </w:pPr>
      <w:bookmarkStart w:id="349" w:name="_Toc243434723"/>
      <w:r>
        <w:lastRenderedPageBreak/>
        <w:t>2019-12-01</w:t>
      </w:r>
      <w:r>
        <w:t xml:space="preserve">　博物馆失火了，救画还是救猫？</w:t>
      </w:r>
      <w:bookmarkEnd w:id="349"/>
    </w:p>
    <w:p w:rsidR="000F356A" w:rsidRDefault="005B0035">
      <w:pPr>
        <w:keepNext/>
        <w:spacing w:after="200"/>
      </w:pPr>
      <w:r>
        <w:rPr>
          <w:rFonts w:ascii="宋体" w:hAnsi="宋体"/>
          <w:color w:val="909090"/>
          <w:sz w:val="17"/>
        </w:rPr>
        <w:t>公众号：记忆承载　｜　原文</w:t>
      </w:r>
      <w:r>
        <w:rPr>
          <w:rFonts w:ascii="宋体" w:hAnsi="宋体"/>
          <w:color w:val="909090"/>
          <w:sz w:val="17"/>
        </w:rPr>
        <w:t>页码：第</w:t>
      </w:r>
      <w:r>
        <w:rPr>
          <w:rFonts w:ascii="宋体" w:hAnsi="宋体"/>
          <w:color w:val="909090"/>
          <w:sz w:val="17"/>
        </w:rPr>
        <w:t xml:space="preserve"> 2513 </w:t>
      </w:r>
      <w:r>
        <w:rPr>
          <w:rFonts w:ascii="宋体" w:hAnsi="宋体"/>
          <w:color w:val="909090"/>
          <w:sz w:val="17"/>
        </w:rPr>
        <w:t>页　｜　约</w:t>
      </w:r>
      <w:r>
        <w:rPr>
          <w:rFonts w:ascii="宋体" w:hAnsi="宋体"/>
          <w:color w:val="909090"/>
          <w:sz w:val="17"/>
        </w:rPr>
        <w:t xml:space="preserve"> 3,649 </w:t>
      </w:r>
      <w:r>
        <w:rPr>
          <w:rFonts w:ascii="宋体" w:hAnsi="宋体"/>
          <w:color w:val="909090"/>
          <w:sz w:val="17"/>
        </w:rPr>
        <w:t>字</w:t>
      </w:r>
    </w:p>
    <w:p w:rsidR="000F356A" w:rsidRDefault="005B0035">
      <w:pPr>
        <w:spacing w:after="80"/>
        <w:ind w:firstLine="440"/>
      </w:pPr>
      <w:r>
        <w:rPr>
          <w:rFonts w:ascii="宋体" w:hAnsi="宋体"/>
        </w:rPr>
        <w:t>看了昨天一期</w:t>
      </w:r>
      <w:r>
        <w:rPr>
          <w:rFonts w:ascii="宋体" w:hAnsi="宋体"/>
        </w:rPr>
        <w:t>&lt;</w:t>
      </w:r>
      <w:r>
        <w:rPr>
          <w:rFonts w:ascii="宋体" w:hAnsi="宋体"/>
        </w:rPr>
        <w:t>在这个信息爆炸的时代，我应该听谁的？</w:t>
      </w:r>
      <w:r>
        <w:rPr>
          <w:rFonts w:ascii="宋体" w:hAnsi="宋体"/>
        </w:rPr>
        <w:t>&gt;</w:t>
      </w:r>
      <w:r>
        <w:rPr>
          <w:rFonts w:ascii="宋体" w:hAnsi="宋体"/>
        </w:rPr>
        <w:t>的读者，很多人表示对</w:t>
      </w:r>
      <w:r>
        <w:rPr>
          <w:rFonts w:ascii="宋体" w:hAnsi="宋体"/>
        </w:rPr>
        <w:t>“</w:t>
      </w:r>
      <w:r>
        <w:rPr>
          <w:rFonts w:ascii="宋体" w:hAnsi="宋体"/>
        </w:rPr>
        <w:t>奇葩说</w:t>
      </w:r>
      <w:r>
        <w:rPr>
          <w:rFonts w:ascii="宋体" w:hAnsi="宋体"/>
        </w:rPr>
        <w:t>”</w:t>
      </w:r>
      <w:r>
        <w:rPr>
          <w:rFonts w:ascii="宋体" w:hAnsi="宋体"/>
        </w:rPr>
        <w:t>感兴趣。</w:t>
      </w:r>
    </w:p>
    <w:p w:rsidR="000F356A" w:rsidRDefault="005B0035">
      <w:pPr>
        <w:spacing w:after="80"/>
        <w:ind w:firstLine="440"/>
      </w:pPr>
      <w:r>
        <w:rPr>
          <w:rFonts w:ascii="宋体" w:hAnsi="宋体"/>
        </w:rPr>
        <w:t>我看了下发消息的人里面问到最多的就是这一期，那我就给你们来分析这一期。</w:t>
      </w:r>
    </w:p>
    <w:p w:rsidR="000F356A" w:rsidRDefault="005B0035">
      <w:pPr>
        <w:spacing w:after="80"/>
        <w:ind w:firstLine="440"/>
      </w:pPr>
      <w:r>
        <w:rPr>
          <w:rFonts w:ascii="宋体" w:hAnsi="宋体"/>
        </w:rPr>
        <w:t>很多人没看过，我先把参辩的各位导师和主要选手的意见摘录下。</w:t>
      </w:r>
    </w:p>
    <w:p w:rsidR="000F356A" w:rsidRDefault="005B0035">
      <w:pPr>
        <w:spacing w:after="80"/>
        <w:ind w:firstLine="440"/>
      </w:pPr>
      <w:r>
        <w:rPr>
          <w:rFonts w:ascii="宋体" w:hAnsi="宋体"/>
        </w:rPr>
        <w:t>正方：救画。</w:t>
      </w:r>
    </w:p>
    <w:p w:rsidR="000F356A" w:rsidRDefault="005B0035">
      <w:pPr>
        <w:spacing w:after="80"/>
        <w:ind w:firstLine="440"/>
      </w:pPr>
      <w:r>
        <w:rPr>
          <w:rFonts w:ascii="宋体" w:hAnsi="宋体"/>
        </w:rPr>
        <w:t>蔡康永：如果把猫换成蟑螂，你还会救吗？</w:t>
      </w:r>
    </w:p>
    <w:p w:rsidR="000F356A" w:rsidRDefault="005B0035">
      <w:pPr>
        <w:spacing w:after="80"/>
        <w:ind w:firstLine="440"/>
      </w:pPr>
      <w:r>
        <w:rPr>
          <w:rFonts w:ascii="宋体" w:hAnsi="宋体"/>
        </w:rPr>
        <w:t>这是我认为全场最深刻的一句话。</w:t>
      </w:r>
    </w:p>
    <w:p w:rsidR="000F356A" w:rsidRDefault="005B0035">
      <w:pPr>
        <w:spacing w:after="80"/>
        <w:ind w:firstLine="440"/>
      </w:pPr>
      <w:r>
        <w:rPr>
          <w:rFonts w:ascii="宋体" w:hAnsi="宋体"/>
        </w:rPr>
        <w:t>但康永哥没展开，也许是不方便展开，也许是不敢展开，文末我会替他把他内心深处想说，而不方便说的，露骨的剖析。</w:t>
      </w:r>
    </w:p>
    <w:p w:rsidR="000F356A" w:rsidRDefault="005B0035">
      <w:pPr>
        <w:spacing w:after="80"/>
        <w:ind w:firstLine="440"/>
      </w:pPr>
      <w:r>
        <w:rPr>
          <w:rFonts w:ascii="宋体" w:hAnsi="宋体"/>
        </w:rPr>
        <w:t>黄执中：救画还是救猫，取决于你对世界理解的层次。</w:t>
      </w:r>
    </w:p>
    <w:p w:rsidR="000F356A" w:rsidRDefault="005B0035">
      <w:pPr>
        <w:spacing w:after="80"/>
        <w:ind w:firstLine="440"/>
      </w:pPr>
      <w:r>
        <w:rPr>
          <w:rFonts w:ascii="宋体" w:hAnsi="宋体"/>
        </w:rPr>
        <w:t>猫在近处的哭声人人可以听见，但是画在远方的哭声，代表人类文明精华的那种哭声，就不是每个人都有能力听得见了。</w:t>
      </w:r>
    </w:p>
    <w:p w:rsidR="000F356A" w:rsidRDefault="005B0035">
      <w:pPr>
        <w:spacing w:after="80"/>
        <w:ind w:firstLine="440"/>
      </w:pPr>
      <w:r>
        <w:rPr>
          <w:rFonts w:ascii="宋体" w:hAnsi="宋体"/>
        </w:rPr>
        <w:t>詹青云：画是前人用生命保护下来的文物，你不救，辜负了多少条已故的生命。</w:t>
      </w:r>
    </w:p>
    <w:p w:rsidR="000F356A" w:rsidRDefault="005B0035">
      <w:pPr>
        <w:spacing w:after="80"/>
        <w:ind w:firstLine="440"/>
      </w:pPr>
      <w:r>
        <w:rPr>
          <w:rFonts w:ascii="宋体" w:hAnsi="宋体"/>
        </w:rPr>
        <w:t>罗振宇：这本质上是一个你想临终选择和谁在一起的问题，你是希望自己的生命最后和画在一起，还是和猫在一起。</w:t>
      </w:r>
    </w:p>
    <w:p w:rsidR="000F356A" w:rsidRDefault="005B0035">
      <w:pPr>
        <w:spacing w:after="80"/>
        <w:ind w:firstLine="440"/>
      </w:pPr>
      <w:r>
        <w:rPr>
          <w:rFonts w:ascii="宋体" w:hAnsi="宋体"/>
        </w:rPr>
        <w:t>反方：救猫。</w:t>
      </w:r>
    </w:p>
    <w:p w:rsidR="000F356A" w:rsidRDefault="005B0035">
      <w:pPr>
        <w:spacing w:after="80"/>
        <w:ind w:firstLine="440"/>
      </w:pPr>
      <w:r>
        <w:rPr>
          <w:rFonts w:ascii="宋体" w:hAnsi="宋体"/>
        </w:rPr>
        <w:t>许吉如：要对生命存有敬畏，猫是生命，画是物，你不敬畏生命，救再多物有什么用。</w:t>
      </w:r>
    </w:p>
    <w:p w:rsidR="000F356A" w:rsidRDefault="005B0035">
      <w:pPr>
        <w:spacing w:after="80"/>
        <w:ind w:firstLine="440"/>
      </w:pPr>
      <w:r>
        <w:rPr>
          <w:rFonts w:ascii="宋体" w:hAnsi="宋体"/>
        </w:rPr>
        <w:t>其他辩手都无亮点，整个反方被李诞一个人照亮了。</w:t>
      </w:r>
    </w:p>
    <w:p w:rsidR="000F356A" w:rsidRDefault="005B0035">
      <w:pPr>
        <w:spacing w:after="80"/>
        <w:ind w:firstLine="440"/>
      </w:pPr>
      <w:r>
        <w:rPr>
          <w:rFonts w:ascii="宋体" w:hAnsi="宋体"/>
        </w:rPr>
        <w:t>下面是李诞的三段论。</w:t>
      </w:r>
    </w:p>
    <w:p w:rsidR="000F356A" w:rsidRDefault="005B0035">
      <w:pPr>
        <w:spacing w:after="80"/>
        <w:ind w:firstLine="440"/>
      </w:pPr>
      <w:r>
        <w:rPr>
          <w:rFonts w:ascii="宋体" w:hAnsi="宋体"/>
        </w:rPr>
        <w:t>第一段：救猫不仅</w:t>
      </w:r>
      <w:r>
        <w:rPr>
          <w:rFonts w:ascii="宋体" w:hAnsi="宋体"/>
        </w:rPr>
        <w:t>拯救了生命，还成就了一件艺术品。</w:t>
      </w:r>
    </w:p>
    <w:p w:rsidR="000F356A" w:rsidRDefault="005B0035">
      <w:pPr>
        <w:spacing w:after="80"/>
        <w:ind w:firstLine="440"/>
      </w:pPr>
      <w:r>
        <w:rPr>
          <w:rFonts w:ascii="宋体" w:hAnsi="宋体"/>
        </w:rPr>
        <w:t>诞总的逻辑很神奇。他抓住了正方强调艺术品的价值是人的欣赏。</w:t>
      </w:r>
    </w:p>
    <w:p w:rsidR="000F356A" w:rsidRDefault="005B0035">
      <w:pPr>
        <w:spacing w:after="80"/>
        <w:ind w:firstLine="440"/>
      </w:pPr>
      <w:r>
        <w:rPr>
          <w:rFonts w:ascii="宋体" w:hAnsi="宋体"/>
        </w:rPr>
        <w:t>也就是说，画的价值就是活在人的心中。人心中有画，它才有价值，没人看它，那它就是路边的石头，没有价值。</w:t>
      </w:r>
    </w:p>
    <w:p w:rsidR="000F356A" w:rsidRDefault="005B0035">
      <w:pPr>
        <w:spacing w:after="80"/>
        <w:ind w:firstLine="440"/>
      </w:pPr>
      <w:r>
        <w:rPr>
          <w:rFonts w:ascii="宋体" w:hAnsi="宋体"/>
        </w:rPr>
        <w:t>既然如此，那怎么样才能让它，让画，让艺术永恒的活在人的心中？</w:t>
      </w:r>
    </w:p>
    <w:p w:rsidR="000F356A" w:rsidRDefault="005B0035">
      <w:pPr>
        <w:spacing w:after="80"/>
        <w:ind w:firstLine="440"/>
      </w:pPr>
      <w:r>
        <w:rPr>
          <w:rFonts w:ascii="宋体" w:hAnsi="宋体"/>
        </w:rPr>
        <w:lastRenderedPageBreak/>
        <w:t>很显然，给它一个故事。</w:t>
      </w:r>
    </w:p>
    <w:p w:rsidR="000F356A" w:rsidRDefault="005B0035">
      <w:pPr>
        <w:spacing w:after="80"/>
        <w:ind w:firstLine="440"/>
      </w:pPr>
      <w:r>
        <w:rPr>
          <w:rFonts w:ascii="宋体" w:hAnsi="宋体"/>
        </w:rPr>
        <w:t>最好的故事就是把它烧了，它没了。为啥没的呢？</w:t>
      </w:r>
    </w:p>
    <w:p w:rsidR="000F356A" w:rsidRDefault="005B0035">
      <w:pPr>
        <w:spacing w:after="80"/>
        <w:ind w:firstLine="440"/>
      </w:pPr>
      <w:r>
        <w:rPr>
          <w:rFonts w:ascii="宋体" w:hAnsi="宋体"/>
        </w:rPr>
        <w:t>因为要救一只猫。</w:t>
      </w:r>
    </w:p>
    <w:p w:rsidR="000F356A" w:rsidRDefault="005B0035">
      <w:pPr>
        <w:spacing w:after="80"/>
        <w:ind w:firstLine="440"/>
      </w:pPr>
      <w:r>
        <w:rPr>
          <w:rFonts w:ascii="宋体" w:hAnsi="宋体"/>
        </w:rPr>
        <w:t>一幅名画，为了救一只猫，被烧没了，这是多么精彩的故事。它从此永恒了。</w:t>
      </w:r>
    </w:p>
    <w:p w:rsidR="000F356A" w:rsidRDefault="005B0035">
      <w:pPr>
        <w:spacing w:after="80"/>
        <w:ind w:firstLine="440"/>
      </w:pPr>
      <w:r>
        <w:rPr>
          <w:rFonts w:ascii="宋体" w:hAnsi="宋体"/>
        </w:rPr>
        <w:t>多好的结局。</w:t>
      </w:r>
    </w:p>
    <w:p w:rsidR="000F356A" w:rsidRDefault="005B0035">
      <w:pPr>
        <w:spacing w:after="80"/>
        <w:ind w:firstLine="440"/>
      </w:pPr>
      <w:r>
        <w:rPr>
          <w:rFonts w:ascii="宋体" w:hAnsi="宋体"/>
        </w:rPr>
        <w:t>你救了一条生命，还用这个过程二次创造，塑造了一个更牛的艺术。</w:t>
      </w:r>
    </w:p>
    <w:p w:rsidR="000F356A" w:rsidRDefault="005B0035">
      <w:pPr>
        <w:spacing w:after="80"/>
        <w:ind w:firstLine="440"/>
      </w:pPr>
      <w:r>
        <w:rPr>
          <w:rFonts w:ascii="宋体" w:hAnsi="宋体"/>
        </w:rPr>
        <w:t>一个好故事，足以拍泰</w:t>
      </w:r>
      <w:r>
        <w:rPr>
          <w:rFonts w:ascii="宋体" w:hAnsi="宋体"/>
        </w:rPr>
        <w:t>坦尼克的故事。</w:t>
      </w:r>
    </w:p>
    <w:p w:rsidR="000F356A" w:rsidRDefault="005B0035">
      <w:pPr>
        <w:spacing w:after="80"/>
        <w:ind w:firstLine="440"/>
      </w:pPr>
      <w:r>
        <w:rPr>
          <w:rFonts w:ascii="宋体" w:hAnsi="宋体"/>
        </w:rPr>
        <w:t>第二段：救猫不仅仅救活了一只猫，世上还多了一个好人。</w:t>
      </w:r>
    </w:p>
    <w:p w:rsidR="000F356A" w:rsidRDefault="005B0035">
      <w:pPr>
        <w:spacing w:after="80"/>
        <w:ind w:firstLine="440"/>
      </w:pPr>
      <w:r>
        <w:rPr>
          <w:rFonts w:ascii="宋体" w:hAnsi="宋体"/>
        </w:rPr>
        <w:t>因为这猫被救回家，李诞每天看着它，想起自己的义举。</w:t>
      </w:r>
    </w:p>
    <w:p w:rsidR="000F356A" w:rsidRDefault="005B0035">
      <w:pPr>
        <w:spacing w:after="80"/>
        <w:ind w:firstLine="440"/>
      </w:pPr>
      <w:r>
        <w:rPr>
          <w:rFonts w:ascii="宋体" w:hAnsi="宋体"/>
        </w:rPr>
        <w:t>以后就不好意思做坏事了呀，毕竟自己也有过这么光彩的一面，以后也要注意形象了呀。</w:t>
      </w:r>
    </w:p>
    <w:p w:rsidR="000F356A" w:rsidRDefault="005B0035">
      <w:pPr>
        <w:spacing w:after="80"/>
        <w:ind w:firstLine="440"/>
      </w:pPr>
      <w:r>
        <w:rPr>
          <w:rFonts w:ascii="宋体" w:hAnsi="宋体"/>
        </w:rPr>
        <w:t>这哪儿是猫呀，这是养在家中的道德之眼。</w:t>
      </w:r>
    </w:p>
    <w:p w:rsidR="000F356A" w:rsidRDefault="005B0035">
      <w:pPr>
        <w:spacing w:after="80"/>
        <w:ind w:firstLine="440"/>
      </w:pPr>
      <w:r>
        <w:rPr>
          <w:rFonts w:ascii="宋体" w:hAnsi="宋体"/>
        </w:rPr>
        <w:t>第三段：</w:t>
      </w:r>
      <w:r>
        <w:rPr>
          <w:rFonts w:ascii="宋体" w:hAnsi="宋体"/>
        </w:rPr>
        <w:t>“</w:t>
      </w:r>
      <w:r>
        <w:rPr>
          <w:rFonts w:ascii="宋体" w:hAnsi="宋体"/>
        </w:rPr>
        <w:t>远方的哭声</w:t>
      </w:r>
      <w:r>
        <w:rPr>
          <w:rFonts w:ascii="宋体" w:hAnsi="宋体"/>
        </w:rPr>
        <w:t>” VS “</w:t>
      </w:r>
      <w:r>
        <w:rPr>
          <w:rFonts w:ascii="宋体" w:hAnsi="宋体"/>
        </w:rPr>
        <w:t>近处的呼声</w:t>
      </w:r>
      <w:r>
        <w:rPr>
          <w:rFonts w:ascii="宋体" w:hAnsi="宋体"/>
        </w:rPr>
        <w:t>”</w:t>
      </w:r>
      <w:r>
        <w:rPr>
          <w:rFonts w:ascii="宋体" w:hAnsi="宋体"/>
        </w:rPr>
        <w:t>：从朴素的地方做起。</w:t>
      </w:r>
    </w:p>
    <w:p w:rsidR="000F356A" w:rsidRDefault="005B0035">
      <w:pPr>
        <w:spacing w:after="80"/>
        <w:ind w:firstLine="440"/>
      </w:pPr>
      <w:r>
        <w:rPr>
          <w:rFonts w:ascii="宋体" w:hAnsi="宋体"/>
        </w:rPr>
        <w:t>这是全场最神的地方。</w:t>
      </w:r>
    </w:p>
    <w:p w:rsidR="000F356A" w:rsidRDefault="005B0035">
      <w:pPr>
        <w:spacing w:after="80"/>
        <w:ind w:firstLine="440"/>
      </w:pPr>
      <w:r>
        <w:rPr>
          <w:rFonts w:ascii="宋体" w:hAnsi="宋体"/>
        </w:rPr>
        <w:t>他驳斥黄执中驳的非常精彩，具体我就不说了，你去网上找吧。</w:t>
      </w:r>
    </w:p>
    <w:p w:rsidR="000F356A" w:rsidRDefault="005B0035">
      <w:pPr>
        <w:spacing w:after="80"/>
        <w:ind w:firstLine="440"/>
      </w:pPr>
      <w:r>
        <w:rPr>
          <w:rFonts w:ascii="宋体" w:hAnsi="宋体"/>
        </w:rPr>
        <w:t>但结论就是你应该先去帮眼前能帮的那个，而不是你幻想中的那些。</w:t>
      </w:r>
    </w:p>
    <w:p w:rsidR="000F356A" w:rsidRDefault="005B0035">
      <w:pPr>
        <w:spacing w:after="80"/>
        <w:ind w:firstLine="440"/>
      </w:pPr>
      <w:r>
        <w:rPr>
          <w:rFonts w:ascii="宋体" w:hAnsi="宋体"/>
        </w:rPr>
        <w:t>以上是他们说的，我们来剖析下他们究竟是怎么想的。</w:t>
      </w:r>
    </w:p>
    <w:p w:rsidR="000F356A" w:rsidRDefault="005B0035">
      <w:pPr>
        <w:spacing w:after="80"/>
        <w:ind w:firstLine="440"/>
      </w:pPr>
      <w:r>
        <w:rPr>
          <w:rFonts w:ascii="宋体" w:hAnsi="宋体"/>
        </w:rPr>
        <w:t>李诞：他是全场最成功的一位辩手，成功就成功在激发了大家的同理心，又给了足够高的帽子，让大家心安理得。</w:t>
      </w:r>
    </w:p>
    <w:p w:rsidR="000F356A" w:rsidRDefault="005B0035">
      <w:pPr>
        <w:spacing w:after="80"/>
        <w:ind w:firstLine="440"/>
      </w:pPr>
      <w:r>
        <w:rPr>
          <w:rFonts w:ascii="宋体" w:hAnsi="宋体"/>
        </w:rPr>
        <w:t>我记不得反方里面是谁说的下面这段话，是傅首尔还是谁来着。</w:t>
      </w:r>
    </w:p>
    <w:p w:rsidR="000F356A" w:rsidRDefault="005B0035">
      <w:pPr>
        <w:spacing w:after="80"/>
        <w:ind w:firstLine="440"/>
      </w:pPr>
      <w:r>
        <w:rPr>
          <w:rFonts w:ascii="宋体" w:hAnsi="宋体"/>
        </w:rPr>
        <w:t>她的这番话我们可以听下，再和李诞的比下。</w:t>
      </w:r>
    </w:p>
    <w:p w:rsidR="000F356A" w:rsidRDefault="005B0035">
      <w:pPr>
        <w:spacing w:after="80"/>
        <w:ind w:firstLine="440"/>
      </w:pPr>
      <w:r>
        <w:rPr>
          <w:rFonts w:ascii="宋体" w:hAnsi="宋体"/>
        </w:rPr>
        <w:t>她的意思是说，画，是谁家的？</w:t>
      </w:r>
    </w:p>
    <w:p w:rsidR="000F356A" w:rsidRDefault="005B0035">
      <w:pPr>
        <w:spacing w:after="80"/>
        <w:ind w:firstLine="440"/>
      </w:pPr>
      <w:r>
        <w:rPr>
          <w:rFonts w:ascii="宋体" w:hAnsi="宋体"/>
        </w:rPr>
        <w:t>如果博物馆像观复博物馆那样是私人的，那这幅画就是有钱人的，如果不是呢，反正也不是我家的。</w:t>
      </w:r>
    </w:p>
    <w:p w:rsidR="000F356A" w:rsidRDefault="005B0035">
      <w:pPr>
        <w:spacing w:after="80"/>
        <w:ind w:firstLine="440"/>
      </w:pPr>
      <w:r>
        <w:rPr>
          <w:rFonts w:ascii="宋体" w:hAnsi="宋体"/>
        </w:rPr>
        <w:t>我去给有钱人救画，我图什么？人家会把画送给我么？不会吧。</w:t>
      </w:r>
    </w:p>
    <w:p w:rsidR="000F356A" w:rsidRDefault="005B0035">
      <w:pPr>
        <w:spacing w:after="80"/>
        <w:ind w:firstLine="440"/>
      </w:pPr>
      <w:r>
        <w:rPr>
          <w:rFonts w:ascii="宋体" w:hAnsi="宋体"/>
        </w:rPr>
        <w:t>那我不如救一只猫，起码救了，就属于我。</w:t>
      </w:r>
    </w:p>
    <w:p w:rsidR="000F356A" w:rsidRDefault="005B0035">
      <w:pPr>
        <w:spacing w:after="80"/>
        <w:ind w:firstLine="440"/>
      </w:pPr>
      <w:r>
        <w:rPr>
          <w:rFonts w:ascii="宋体" w:hAnsi="宋体"/>
        </w:rPr>
        <w:t>何况，他那么有钱，看着他的画被烧掉，我说不定心里还挺高兴的。有钱人失去了画，失去了财产，和我</w:t>
      </w:r>
      <w:r>
        <w:rPr>
          <w:rFonts w:ascii="宋体" w:hAnsi="宋体"/>
        </w:rPr>
        <w:t>一样了。</w:t>
      </w:r>
    </w:p>
    <w:p w:rsidR="000F356A" w:rsidRDefault="005B0035">
      <w:pPr>
        <w:spacing w:after="80"/>
        <w:ind w:firstLine="440"/>
      </w:pPr>
      <w:r>
        <w:rPr>
          <w:rFonts w:ascii="宋体" w:hAnsi="宋体"/>
        </w:rPr>
        <w:lastRenderedPageBreak/>
        <w:t>原话不是这样，但她潜在的，想要暗示给听众的，就是这个意思。</w:t>
      </w:r>
    </w:p>
    <w:p w:rsidR="000F356A" w:rsidRDefault="005B0035">
      <w:pPr>
        <w:spacing w:after="80"/>
        <w:ind w:firstLine="440"/>
      </w:pPr>
      <w:r>
        <w:rPr>
          <w:rFonts w:ascii="宋体" w:hAnsi="宋体"/>
        </w:rPr>
        <w:t>这是非常聪明的辩论手法。所谓辩论，没有真理。它的本质就是你要去拉拢听众，让他们选择你。</w:t>
      </w:r>
    </w:p>
    <w:p w:rsidR="000F356A" w:rsidRDefault="005B0035">
      <w:pPr>
        <w:spacing w:after="80"/>
        <w:ind w:firstLine="440"/>
      </w:pPr>
      <w:r>
        <w:rPr>
          <w:rFonts w:ascii="宋体" w:hAnsi="宋体"/>
        </w:rPr>
        <w:t>怎么拉拢呢？顺着他们的心思，说的他们舒服，说的他们认同，他们自然就会被你拉拢。</w:t>
      </w:r>
    </w:p>
    <w:p w:rsidR="000F356A" w:rsidRDefault="005B0035">
      <w:pPr>
        <w:spacing w:after="80"/>
        <w:ind w:firstLine="440"/>
      </w:pPr>
      <w:r>
        <w:rPr>
          <w:rFonts w:ascii="宋体" w:hAnsi="宋体"/>
        </w:rPr>
        <w:t>但非常遗憾，傅首尔的策略没有成功。没成功的原因就在于她平日里的经验多是自媒体上的。傅首尔被封前是一个有非常多读者的自媒体从业者。</w:t>
      </w:r>
    </w:p>
    <w:p w:rsidR="000F356A" w:rsidRDefault="005B0035">
      <w:pPr>
        <w:spacing w:after="80"/>
        <w:ind w:firstLine="440"/>
      </w:pPr>
      <w:r>
        <w:rPr>
          <w:rFonts w:ascii="宋体" w:hAnsi="宋体"/>
        </w:rPr>
        <w:t>你要知道自媒体是一个相对私密的环境，你读文章的时候，没有摄像头对着你，这种感觉和现场的听众们是不一样的。</w:t>
      </w:r>
    </w:p>
    <w:p w:rsidR="000F356A" w:rsidRDefault="005B0035">
      <w:pPr>
        <w:spacing w:after="80"/>
        <w:ind w:firstLine="440"/>
      </w:pPr>
      <w:r>
        <w:rPr>
          <w:rFonts w:ascii="宋体" w:hAnsi="宋体"/>
        </w:rPr>
        <w:t>所以她没有拉到几票，虽然我认为她一定命</w:t>
      </w:r>
      <w:r>
        <w:rPr>
          <w:rFonts w:ascii="宋体" w:hAnsi="宋体"/>
        </w:rPr>
        <w:t>中了相当一部分人的认同感。</w:t>
      </w:r>
    </w:p>
    <w:p w:rsidR="000F356A" w:rsidRDefault="005B0035">
      <w:pPr>
        <w:spacing w:after="80"/>
        <w:ind w:firstLine="440"/>
      </w:pPr>
      <w:r>
        <w:rPr>
          <w:rFonts w:ascii="宋体" w:hAnsi="宋体"/>
        </w:rPr>
        <w:t>但是大家在公众场合下，出于面子，也不可能投你，否则，岂不是显得自己境界太</w:t>
      </w:r>
      <w:r>
        <w:rPr>
          <w:rFonts w:ascii="宋体" w:hAnsi="宋体"/>
        </w:rPr>
        <w:t>LOW</w:t>
      </w:r>
      <w:r>
        <w:rPr>
          <w:rFonts w:ascii="宋体" w:hAnsi="宋体"/>
        </w:rPr>
        <w:t>？</w:t>
      </w:r>
    </w:p>
    <w:p w:rsidR="000F356A" w:rsidRDefault="005B0035">
      <w:pPr>
        <w:spacing w:after="80"/>
        <w:ind w:firstLine="440"/>
      </w:pPr>
      <w:r>
        <w:rPr>
          <w:rFonts w:ascii="宋体" w:hAnsi="宋体"/>
        </w:rPr>
        <w:t>反观李诞，就特别成功，成功在于他在抛出最后一个观点之前，做了两个完美的铺垫。把听众的这种道义上的负罪感，消除了。</w:t>
      </w:r>
    </w:p>
    <w:p w:rsidR="000F356A" w:rsidRDefault="005B0035">
      <w:pPr>
        <w:spacing w:after="80"/>
        <w:ind w:firstLine="440"/>
      </w:pPr>
      <w:r>
        <w:rPr>
          <w:rFonts w:ascii="宋体" w:hAnsi="宋体"/>
        </w:rPr>
        <w:t>说白了，李诞让大家有面子。</w:t>
      </w:r>
    </w:p>
    <w:p w:rsidR="000F356A" w:rsidRDefault="005B0035">
      <w:pPr>
        <w:spacing w:after="80"/>
        <w:ind w:firstLine="440"/>
      </w:pPr>
      <w:r>
        <w:rPr>
          <w:rFonts w:ascii="宋体" w:hAnsi="宋体"/>
        </w:rPr>
        <w:t>这面子是怎么给的呢？</w:t>
      </w:r>
    </w:p>
    <w:p w:rsidR="000F356A" w:rsidRDefault="005B0035">
      <w:pPr>
        <w:spacing w:after="80"/>
        <w:ind w:firstLine="440"/>
      </w:pPr>
      <w:r>
        <w:rPr>
          <w:rFonts w:ascii="宋体" w:hAnsi="宋体"/>
        </w:rPr>
        <w:t>他首先用了一个荒诞的理由，告诉你们，放弃画，没问题。不是罪过。</w:t>
      </w:r>
    </w:p>
    <w:p w:rsidR="000F356A" w:rsidRDefault="005B0035">
      <w:pPr>
        <w:spacing w:after="80"/>
        <w:ind w:firstLine="440"/>
      </w:pPr>
      <w:r>
        <w:rPr>
          <w:rFonts w:ascii="宋体" w:hAnsi="宋体"/>
        </w:rPr>
        <w:t>无论你们内心深处想的是不是傅首尔说的那些小九九，但是冠冕堂皇的理由我给你了，就是你的行为，很光彩，你创造了一个故事，成就了一件艺术。</w:t>
      </w:r>
    </w:p>
    <w:p w:rsidR="000F356A" w:rsidRDefault="005B0035">
      <w:pPr>
        <w:spacing w:after="80"/>
        <w:ind w:firstLine="440"/>
      </w:pPr>
      <w:r>
        <w:rPr>
          <w:rFonts w:ascii="宋体" w:hAnsi="宋体"/>
        </w:rPr>
        <w:t>第二个阶段更精彩，他消除你负罪感之后，告</w:t>
      </w:r>
      <w:r>
        <w:rPr>
          <w:rFonts w:ascii="宋体" w:hAnsi="宋体"/>
        </w:rPr>
        <w:t>诉你，这么做，你成为更好的自己。</w:t>
      </w:r>
    </w:p>
    <w:p w:rsidR="000F356A" w:rsidRDefault="005B0035">
      <w:pPr>
        <w:spacing w:after="80"/>
        <w:ind w:firstLine="440"/>
      </w:pPr>
      <w:r>
        <w:rPr>
          <w:rFonts w:ascii="宋体" w:hAnsi="宋体"/>
        </w:rPr>
        <w:t>这是让你把光彩与现实结合起来，让你觉得，不这么做，都对不起自己。</w:t>
      </w:r>
    </w:p>
    <w:p w:rsidR="000F356A" w:rsidRDefault="005B0035">
      <w:pPr>
        <w:spacing w:after="80"/>
        <w:ind w:firstLine="440"/>
      </w:pPr>
      <w:r>
        <w:rPr>
          <w:rFonts w:ascii="宋体" w:hAnsi="宋体"/>
        </w:rPr>
        <w:t>第三个阶段，图穷匕见了。这是最成功的一次引导。</w:t>
      </w:r>
    </w:p>
    <w:p w:rsidR="000F356A" w:rsidRDefault="005B0035">
      <w:pPr>
        <w:spacing w:after="80"/>
        <w:ind w:firstLine="440"/>
      </w:pPr>
      <w:r>
        <w:rPr>
          <w:rFonts w:ascii="宋体" w:hAnsi="宋体"/>
        </w:rPr>
        <w:t>什么叫做远方的哭泣？就是让你觉得，和自己无关。</w:t>
      </w:r>
    </w:p>
    <w:p w:rsidR="000F356A" w:rsidRDefault="005B0035">
      <w:pPr>
        <w:spacing w:after="80"/>
        <w:ind w:firstLine="440"/>
      </w:pPr>
      <w:r>
        <w:rPr>
          <w:rFonts w:ascii="宋体" w:hAnsi="宋体"/>
        </w:rPr>
        <w:t>什么叫做近处的呼声？就算让你觉得，和自己有关。</w:t>
      </w:r>
    </w:p>
    <w:p w:rsidR="000F356A" w:rsidRDefault="005B0035">
      <w:pPr>
        <w:spacing w:after="80"/>
        <w:ind w:firstLine="440"/>
      </w:pPr>
      <w:r>
        <w:rPr>
          <w:rFonts w:ascii="宋体" w:hAnsi="宋体"/>
        </w:rPr>
        <w:t>这哪儿是救画，救猫？这是告诉你，救自己。</w:t>
      </w:r>
    </w:p>
    <w:p w:rsidR="000F356A" w:rsidRDefault="005B0035">
      <w:pPr>
        <w:spacing w:after="80"/>
        <w:ind w:firstLine="440"/>
      </w:pPr>
      <w:r>
        <w:rPr>
          <w:rFonts w:ascii="宋体" w:hAnsi="宋体"/>
        </w:rPr>
        <w:t>他就是在暗示你，如果你今天不选择救近处的呼声，明天你呼的时候，也没人救你。</w:t>
      </w:r>
    </w:p>
    <w:p w:rsidR="000F356A" w:rsidRDefault="005B0035">
      <w:pPr>
        <w:spacing w:after="80"/>
        <w:ind w:firstLine="440"/>
      </w:pPr>
      <w:r>
        <w:rPr>
          <w:rFonts w:ascii="宋体" w:hAnsi="宋体"/>
        </w:rPr>
        <w:t>因为，你是那只猫，你，不是那幅画。</w:t>
      </w:r>
    </w:p>
    <w:p w:rsidR="000F356A" w:rsidRDefault="005B0035">
      <w:pPr>
        <w:spacing w:after="80"/>
        <w:ind w:firstLine="440"/>
      </w:pPr>
      <w:r>
        <w:rPr>
          <w:rFonts w:ascii="宋体" w:hAnsi="宋体"/>
        </w:rPr>
        <w:t>这种强烈的暗示如果一开始亮明，那就显得太自私了，当着这么多人的面，哪怕为了面子，也不会选你李诞。他就会像前面的傅首尔一样失败。</w:t>
      </w:r>
    </w:p>
    <w:p w:rsidR="000F356A" w:rsidRDefault="005B0035">
      <w:pPr>
        <w:spacing w:after="80"/>
        <w:ind w:firstLine="440"/>
      </w:pPr>
      <w:r>
        <w:rPr>
          <w:rFonts w:ascii="宋体" w:hAnsi="宋体"/>
        </w:rPr>
        <w:lastRenderedPageBreak/>
        <w:t>可是他够聪明，他做了前面两个完美的铺垫，把一切理由都给足了，把所有面子都给足了，然后再抛出这番言论，就没问题。</w:t>
      </w:r>
    </w:p>
    <w:p w:rsidR="000F356A" w:rsidRDefault="005B0035">
      <w:pPr>
        <w:spacing w:after="80"/>
        <w:ind w:firstLine="440"/>
      </w:pPr>
      <w:r>
        <w:rPr>
          <w:rFonts w:ascii="宋体" w:hAnsi="宋体"/>
        </w:rPr>
        <w:t>你现在看到了，一个自媒体大</w:t>
      </w:r>
      <w:r>
        <w:rPr>
          <w:rFonts w:ascii="宋体" w:hAnsi="宋体"/>
        </w:rPr>
        <w:t>V</w:t>
      </w:r>
      <w:r>
        <w:rPr>
          <w:rFonts w:ascii="宋体" w:hAnsi="宋体"/>
        </w:rPr>
        <w:t>和一个脱口秀顶级明星之间的差距，其实还是蛮大的，起码在把握人性，操控人心的水平上。</w:t>
      </w:r>
    </w:p>
    <w:p w:rsidR="000F356A" w:rsidRDefault="005B0035">
      <w:pPr>
        <w:spacing w:after="80"/>
        <w:ind w:firstLine="440"/>
      </w:pPr>
      <w:r>
        <w:rPr>
          <w:rFonts w:ascii="宋体" w:hAnsi="宋体"/>
        </w:rPr>
        <w:t>我们再看另外几个人。</w:t>
      </w:r>
    </w:p>
    <w:p w:rsidR="000F356A" w:rsidRDefault="005B0035">
      <w:pPr>
        <w:spacing w:after="80"/>
        <w:ind w:firstLine="440"/>
      </w:pPr>
      <w:r>
        <w:rPr>
          <w:rFonts w:ascii="宋体" w:hAnsi="宋体"/>
        </w:rPr>
        <w:t>罗振宇、黄执中：很显然，这俩人的思路与李诞的截然相反。</w:t>
      </w:r>
    </w:p>
    <w:p w:rsidR="000F356A" w:rsidRDefault="005B0035">
      <w:pPr>
        <w:spacing w:after="80"/>
        <w:ind w:firstLine="440"/>
      </w:pPr>
      <w:r>
        <w:rPr>
          <w:rFonts w:ascii="宋体" w:hAnsi="宋体"/>
        </w:rPr>
        <w:t>如果说李诞是企图拉拢自认为是猫的那些听众，这俩就是企图拉拢自认为是画，或者说，自认</w:t>
      </w:r>
      <w:r>
        <w:rPr>
          <w:rFonts w:ascii="宋体" w:hAnsi="宋体"/>
        </w:rPr>
        <w:t>为有可能成为画的那部分听众。</w:t>
      </w:r>
    </w:p>
    <w:p w:rsidR="000F356A" w:rsidRDefault="005B0035">
      <w:pPr>
        <w:spacing w:after="80"/>
        <w:ind w:firstLine="440"/>
      </w:pPr>
      <w:r>
        <w:rPr>
          <w:rFonts w:ascii="宋体" w:hAnsi="宋体"/>
        </w:rPr>
        <w:t>你能明白我的意思么？</w:t>
      </w:r>
    </w:p>
    <w:p w:rsidR="000F356A" w:rsidRDefault="005B0035">
      <w:pPr>
        <w:spacing w:after="80"/>
        <w:ind w:firstLine="440"/>
      </w:pPr>
      <w:r>
        <w:rPr>
          <w:rFonts w:ascii="宋体" w:hAnsi="宋体"/>
        </w:rPr>
        <w:t>人其实没啥道理的，哲学家们早就发现了。</w:t>
      </w:r>
    </w:p>
    <w:p w:rsidR="000F356A" w:rsidRDefault="005B0035">
      <w:pPr>
        <w:spacing w:after="80"/>
        <w:ind w:firstLine="440"/>
      </w:pPr>
      <w:r>
        <w:rPr>
          <w:rFonts w:ascii="宋体" w:hAnsi="宋体"/>
        </w:rPr>
        <w:t>人这东西，都是屁股决定脑袋，或者说，是未来的屁股决定了脑袋。</w:t>
      </w:r>
    </w:p>
    <w:p w:rsidR="000F356A" w:rsidRDefault="005B0035">
      <w:pPr>
        <w:spacing w:after="80"/>
        <w:ind w:firstLine="440"/>
      </w:pPr>
      <w:r>
        <w:rPr>
          <w:rFonts w:ascii="宋体" w:hAnsi="宋体"/>
        </w:rPr>
        <w:t>一旦他觉得自己是猫，他就会被傅首尔或者被李诞拉拢。一旦他觉得自己是画，或者有可能成为画，他就会被罗振宇和黄执中打动。</w:t>
      </w:r>
    </w:p>
    <w:p w:rsidR="000F356A" w:rsidRDefault="005B0035">
      <w:pPr>
        <w:spacing w:after="80"/>
        <w:ind w:firstLine="440"/>
      </w:pPr>
      <w:r>
        <w:rPr>
          <w:rFonts w:ascii="宋体" w:hAnsi="宋体"/>
        </w:rPr>
        <w:t>你看看罗的言论。</w:t>
      </w:r>
    </w:p>
    <w:p w:rsidR="000F356A" w:rsidRDefault="005B0035">
      <w:pPr>
        <w:spacing w:after="80"/>
        <w:ind w:firstLine="440"/>
      </w:pPr>
      <w:r>
        <w:rPr>
          <w:rFonts w:ascii="宋体" w:hAnsi="宋体"/>
        </w:rPr>
        <w:t>我不管你当下是什么，你想不想不要这么活？</w:t>
      </w:r>
    </w:p>
    <w:p w:rsidR="000F356A" w:rsidRDefault="005B0035">
      <w:pPr>
        <w:spacing w:after="80"/>
        <w:ind w:firstLine="440"/>
      </w:pPr>
      <w:r>
        <w:rPr>
          <w:rFonts w:ascii="宋体" w:hAnsi="宋体"/>
        </w:rPr>
        <w:t>通过努力，你也可以呀。</w:t>
      </w:r>
    </w:p>
    <w:p w:rsidR="000F356A" w:rsidRDefault="005B0035">
      <w:pPr>
        <w:spacing w:after="80"/>
        <w:ind w:firstLine="440"/>
      </w:pPr>
      <w:r>
        <w:rPr>
          <w:rFonts w:ascii="宋体" w:hAnsi="宋体"/>
        </w:rPr>
        <w:t>说不定，你努力努力，你就是画的一生，而不是猫的一生了。</w:t>
      </w:r>
    </w:p>
    <w:p w:rsidR="000F356A" w:rsidRDefault="005B0035">
      <w:pPr>
        <w:spacing w:after="80"/>
        <w:ind w:firstLine="440"/>
      </w:pPr>
      <w:r>
        <w:rPr>
          <w:rFonts w:ascii="宋体" w:hAnsi="宋体"/>
        </w:rPr>
        <w:t>这就是给了你一个选择，让你选择自己人生的意义。</w:t>
      </w:r>
    </w:p>
    <w:p w:rsidR="000F356A" w:rsidRDefault="005B0035">
      <w:pPr>
        <w:spacing w:after="80"/>
        <w:ind w:firstLine="440"/>
      </w:pPr>
      <w:r>
        <w:rPr>
          <w:rFonts w:ascii="宋体" w:hAnsi="宋体"/>
        </w:rPr>
        <w:t>你再看看黄执中。</w:t>
      </w:r>
    </w:p>
    <w:p w:rsidR="000F356A" w:rsidRDefault="005B0035">
      <w:pPr>
        <w:spacing w:after="80"/>
        <w:ind w:firstLine="440"/>
      </w:pPr>
      <w:r>
        <w:rPr>
          <w:rFonts w:ascii="宋体" w:hAnsi="宋体"/>
        </w:rPr>
        <w:t>精英的味道就更浓。</w:t>
      </w:r>
    </w:p>
    <w:p w:rsidR="000F356A" w:rsidRDefault="005B0035">
      <w:pPr>
        <w:spacing w:after="80"/>
        <w:ind w:firstLine="440"/>
      </w:pPr>
      <w:r>
        <w:rPr>
          <w:rFonts w:ascii="宋体" w:hAnsi="宋体"/>
        </w:rPr>
        <w:t>什么人才能领略远方的哭声？只有精英。</w:t>
      </w:r>
    </w:p>
    <w:p w:rsidR="000F356A" w:rsidRDefault="005B0035">
      <w:pPr>
        <w:spacing w:after="80"/>
        <w:ind w:firstLine="440"/>
      </w:pPr>
      <w:r>
        <w:rPr>
          <w:rFonts w:ascii="宋体" w:hAnsi="宋体"/>
        </w:rPr>
        <w:t>你们不投我么？不投我很</w:t>
      </w:r>
      <w:r>
        <w:rPr>
          <w:rFonts w:ascii="宋体" w:hAnsi="宋体"/>
        </w:rPr>
        <w:t>LOW</w:t>
      </w:r>
      <w:r>
        <w:rPr>
          <w:rFonts w:ascii="宋体" w:hAnsi="宋体"/>
        </w:rPr>
        <w:t>哦，不投我说明你不是精英哦？不投我说明你的认知很低哦？所以黄执中也很成功，在李诞之前，他一度把票都拉到自己怀里了。</w:t>
      </w:r>
    </w:p>
    <w:p w:rsidR="000F356A" w:rsidRDefault="005B0035">
      <w:pPr>
        <w:spacing w:after="80"/>
        <w:ind w:firstLine="440"/>
      </w:pPr>
      <w:r>
        <w:rPr>
          <w:rFonts w:ascii="宋体" w:hAnsi="宋体"/>
        </w:rPr>
        <w:t>这其实仍然是操控人性的策略。</w:t>
      </w:r>
    </w:p>
    <w:p w:rsidR="000F356A" w:rsidRDefault="005B0035">
      <w:pPr>
        <w:spacing w:after="80"/>
        <w:ind w:firstLine="440"/>
      </w:pPr>
      <w:r>
        <w:rPr>
          <w:rFonts w:ascii="宋体" w:hAnsi="宋体"/>
        </w:rPr>
        <w:t>远方的哭声就像</w:t>
      </w:r>
      <w:r>
        <w:rPr>
          <w:rFonts w:ascii="宋体" w:hAnsi="宋体"/>
        </w:rPr>
        <w:t>LV</w:t>
      </w:r>
      <w:r>
        <w:rPr>
          <w:rFonts w:ascii="宋体" w:hAnsi="宋体"/>
        </w:rPr>
        <w:t>，近处的呼声就像山寨，你的审美如何，你来选。</w:t>
      </w:r>
    </w:p>
    <w:p w:rsidR="000F356A" w:rsidRDefault="005B0035">
      <w:pPr>
        <w:spacing w:after="80"/>
        <w:ind w:firstLine="440"/>
      </w:pPr>
      <w:r>
        <w:rPr>
          <w:rFonts w:ascii="宋体" w:hAnsi="宋体"/>
        </w:rPr>
        <w:t>无论大家真的理解了，假的理解了，为了面子，也会选他。</w:t>
      </w:r>
    </w:p>
    <w:p w:rsidR="000F356A" w:rsidRDefault="005B0035">
      <w:pPr>
        <w:spacing w:after="80"/>
        <w:ind w:firstLine="440"/>
      </w:pPr>
      <w:r>
        <w:rPr>
          <w:rFonts w:ascii="宋体" w:hAnsi="宋体"/>
        </w:rPr>
        <w:t>那我们再聊最后一个，我认为情商最高的辩手。</w:t>
      </w:r>
    </w:p>
    <w:p w:rsidR="000F356A" w:rsidRDefault="005B0035">
      <w:pPr>
        <w:spacing w:after="80"/>
        <w:ind w:firstLine="440"/>
      </w:pPr>
      <w:r>
        <w:rPr>
          <w:rFonts w:ascii="宋体" w:hAnsi="宋体"/>
        </w:rPr>
        <w:lastRenderedPageBreak/>
        <w:t>他的意思其实已经说出来了，但话全然不是那回事，让所有人听了都非常的舒服，难怪康永哥可以靠卖情商课发财。</w:t>
      </w:r>
    </w:p>
    <w:p w:rsidR="000F356A" w:rsidRDefault="005B0035">
      <w:pPr>
        <w:spacing w:after="80"/>
        <w:ind w:firstLine="440"/>
      </w:pPr>
      <w:r>
        <w:rPr>
          <w:rFonts w:ascii="宋体" w:hAnsi="宋体"/>
        </w:rPr>
        <w:t>我们反正是私下里阅读，没有摄像头，我可以把康永哥内心想说的话，替他说出来。</w:t>
      </w:r>
    </w:p>
    <w:p w:rsidR="000F356A" w:rsidRDefault="005B0035">
      <w:pPr>
        <w:spacing w:after="80"/>
        <w:ind w:firstLine="440"/>
      </w:pPr>
      <w:r>
        <w:rPr>
          <w:rFonts w:ascii="宋体" w:hAnsi="宋体"/>
        </w:rPr>
        <w:t>这世上哪儿有辩论呀，无非是一群推销的，在利用人性的弱点，不断地让你把自己想象成画，想象成猫，然后让你为了幻想或者面子，投票给他。</w:t>
      </w:r>
    </w:p>
    <w:p w:rsidR="000F356A" w:rsidRDefault="005B0035">
      <w:pPr>
        <w:spacing w:after="80"/>
        <w:ind w:firstLine="440"/>
      </w:pPr>
      <w:r>
        <w:rPr>
          <w:rFonts w:ascii="宋体" w:hAnsi="宋体"/>
        </w:rPr>
        <w:t>事实上我们仔细想想看，假如着火的不是博物馆，是你家。</w:t>
      </w:r>
    </w:p>
    <w:p w:rsidR="000F356A" w:rsidRDefault="005B0035">
      <w:pPr>
        <w:spacing w:after="80"/>
        <w:ind w:firstLine="440"/>
      </w:pPr>
      <w:r>
        <w:rPr>
          <w:rFonts w:ascii="宋体" w:hAnsi="宋体"/>
        </w:rPr>
        <w:t>你家里有一副祖传的名画，占据你们家总资产的</w:t>
      </w:r>
      <w:r>
        <w:rPr>
          <w:rFonts w:ascii="宋体" w:hAnsi="宋体"/>
        </w:rPr>
        <w:t>9</w:t>
      </w:r>
      <w:r>
        <w:rPr>
          <w:rFonts w:ascii="宋体" w:hAnsi="宋体"/>
        </w:rPr>
        <w:t>成，你是救猫还是救画？</w:t>
      </w:r>
    </w:p>
    <w:p w:rsidR="000F356A" w:rsidRDefault="005B0035">
      <w:pPr>
        <w:spacing w:after="80"/>
        <w:ind w:firstLine="440"/>
      </w:pPr>
      <w:r>
        <w:rPr>
          <w:rFonts w:ascii="宋体" w:hAnsi="宋体"/>
        </w:rPr>
        <w:t>我相信无论你当众会怎么表达，现场千钧一发之下，很多人都会曝露出自己真实的选择。</w:t>
      </w:r>
    </w:p>
    <w:p w:rsidR="000F356A" w:rsidRDefault="005B0035">
      <w:pPr>
        <w:spacing w:after="80"/>
        <w:ind w:firstLine="440"/>
      </w:pPr>
      <w:r>
        <w:rPr>
          <w:rFonts w:ascii="宋体" w:hAnsi="宋体"/>
        </w:rPr>
        <w:t>不信么？不信就拿出那句话。把猫换成老鼠，把老鼠换成蟑螂。</w:t>
      </w:r>
    </w:p>
    <w:p w:rsidR="000F356A" w:rsidRDefault="005B0035">
      <w:pPr>
        <w:spacing w:after="80"/>
        <w:ind w:firstLine="440"/>
      </w:pPr>
      <w:r>
        <w:rPr>
          <w:rFonts w:ascii="宋体" w:hAnsi="宋体"/>
        </w:rPr>
        <w:t>你不是说你尊重每一个生命么？</w:t>
      </w:r>
    </w:p>
    <w:p w:rsidR="000F356A" w:rsidRDefault="005B0035">
      <w:pPr>
        <w:spacing w:after="80"/>
        <w:ind w:firstLine="440"/>
      </w:pPr>
      <w:r>
        <w:rPr>
          <w:rFonts w:ascii="宋体" w:hAnsi="宋体"/>
        </w:rPr>
        <w:t>你愿不愿意为了救</w:t>
      </w:r>
      <w:r>
        <w:rPr>
          <w:rFonts w:ascii="宋体" w:hAnsi="宋体"/>
        </w:rPr>
        <w:t>你们家的那只蟑螂，放弃你们家</w:t>
      </w:r>
      <w:r>
        <w:rPr>
          <w:rFonts w:ascii="宋体" w:hAnsi="宋体"/>
        </w:rPr>
        <w:t>9</w:t>
      </w:r>
      <w:r>
        <w:rPr>
          <w:rFonts w:ascii="宋体" w:hAnsi="宋体"/>
        </w:rPr>
        <w:t>成的财产，回答我？</w:t>
      </w:r>
    </w:p>
    <w:p w:rsidR="000F356A" w:rsidRDefault="005B0035">
      <w:pPr>
        <w:spacing w:after="80"/>
        <w:ind w:firstLine="440"/>
      </w:pPr>
      <w:r>
        <w:rPr>
          <w:rFonts w:ascii="宋体" w:hAnsi="宋体"/>
        </w:rPr>
        <w:t>你要知道，小强也是生命，也是小强它妈生它养它，一把屎一把尿，把它拉扯大</w:t>
      </w:r>
      <w:r>
        <w:rPr>
          <w:rFonts w:ascii="宋体" w:hAnsi="宋体"/>
        </w:rPr>
        <w:t>......</w:t>
      </w:r>
    </w:p>
    <w:p w:rsidR="000F356A" w:rsidRDefault="005B0035">
      <w:pPr>
        <w:spacing w:after="80"/>
        <w:ind w:firstLine="440"/>
      </w:pPr>
      <w:r>
        <w:rPr>
          <w:rFonts w:ascii="宋体" w:hAnsi="宋体"/>
        </w:rPr>
        <w:t>其实你把李诞话题里的主角换一遍，马上可以看出他所有的技巧。</w:t>
      </w:r>
    </w:p>
    <w:p w:rsidR="000F356A" w:rsidRDefault="005B0035">
      <w:pPr>
        <w:spacing w:after="80"/>
        <w:ind w:firstLine="440"/>
      </w:pPr>
      <w:r>
        <w:rPr>
          <w:rFonts w:ascii="宋体" w:hAnsi="宋体"/>
        </w:rPr>
        <w:t>比如为了救一只蟑螂，烧掉了一副名画，全世界的人是否还会赞叹这个故事的感人？这幅画是否还会因为这个</w:t>
      </w:r>
      <w:r>
        <w:rPr>
          <w:rFonts w:ascii="宋体" w:hAnsi="宋体"/>
        </w:rPr>
        <w:t>“</w:t>
      </w:r>
      <w:r>
        <w:rPr>
          <w:rFonts w:ascii="宋体" w:hAnsi="宋体"/>
        </w:rPr>
        <w:t>感人</w:t>
      </w:r>
      <w:r>
        <w:rPr>
          <w:rFonts w:ascii="宋体" w:hAnsi="宋体"/>
        </w:rPr>
        <w:t>”</w:t>
      </w:r>
      <w:r>
        <w:rPr>
          <w:rFonts w:ascii="宋体" w:hAnsi="宋体"/>
        </w:rPr>
        <w:t>的故事从而艺术升华？</w:t>
      </w:r>
    </w:p>
    <w:p w:rsidR="000F356A" w:rsidRDefault="005B0035">
      <w:pPr>
        <w:spacing w:after="80"/>
        <w:ind w:firstLine="440"/>
      </w:pPr>
      <w:r>
        <w:rPr>
          <w:rFonts w:ascii="宋体" w:hAnsi="宋体"/>
        </w:rPr>
        <w:t>你看到技巧了么？</w:t>
      </w:r>
    </w:p>
    <w:p w:rsidR="000F356A" w:rsidRDefault="005B0035">
      <w:pPr>
        <w:spacing w:after="80"/>
        <w:ind w:firstLine="440"/>
      </w:pPr>
      <w:r>
        <w:rPr>
          <w:rFonts w:ascii="宋体" w:hAnsi="宋体"/>
        </w:rPr>
        <w:t>之所以会有这样的反差。是李诞笃定人们会把自己想象成可怜的，弱小的猫，却不可能把自己想象成同样可怜，甚至更弱小的蟑螂。</w:t>
      </w:r>
    </w:p>
    <w:p w:rsidR="000F356A" w:rsidRDefault="005B0035">
      <w:pPr>
        <w:spacing w:after="80"/>
        <w:ind w:firstLine="440"/>
      </w:pPr>
      <w:r>
        <w:rPr>
          <w:rFonts w:ascii="宋体" w:hAnsi="宋体"/>
        </w:rPr>
        <w:t>所以前者可以准确的把握操控人心，引起同理心，迅速占据听众</w:t>
      </w:r>
      <w:r>
        <w:rPr>
          <w:rFonts w:ascii="宋体" w:hAnsi="宋体"/>
        </w:rPr>
        <w:t>的大脑，而后者只会变成一个笑话。</w:t>
      </w:r>
    </w:p>
    <w:p w:rsidR="000F356A" w:rsidRDefault="005B0035">
      <w:pPr>
        <w:spacing w:after="80"/>
        <w:ind w:firstLine="440"/>
      </w:pPr>
      <w:r>
        <w:rPr>
          <w:rFonts w:ascii="宋体" w:hAnsi="宋体"/>
        </w:rPr>
        <w:t>我知道读者最后想要听的是我的观点。我没有观点，但我可以给你聊聊我眼里的辩论。</w:t>
      </w:r>
    </w:p>
    <w:p w:rsidR="000F356A" w:rsidRDefault="005B0035">
      <w:pPr>
        <w:spacing w:after="80"/>
        <w:ind w:firstLine="440"/>
      </w:pPr>
      <w:r>
        <w:rPr>
          <w:rFonts w:ascii="宋体" w:hAnsi="宋体"/>
        </w:rPr>
        <w:t>这么说吧，以上种种都是辩论表演，不是勾心斗角。</w:t>
      </w:r>
    </w:p>
    <w:p w:rsidR="000F356A" w:rsidRDefault="005B0035">
      <w:pPr>
        <w:spacing w:after="80"/>
        <w:ind w:firstLine="440"/>
      </w:pPr>
      <w:r>
        <w:rPr>
          <w:rFonts w:ascii="宋体" w:hAnsi="宋体"/>
        </w:rPr>
        <w:t>关于这番话，成龙曾经评价过，他说李连杰那种是表演武术，表演武术和竞技武术是两码事。前者大开大合，打起来非常漂亮，观赏性强，但是大开大合也就意味着空档很多，真正竞技中，三下五除二就被人干趴下了。</w:t>
      </w:r>
    </w:p>
    <w:p w:rsidR="000F356A" w:rsidRDefault="005B0035">
      <w:pPr>
        <w:spacing w:after="80"/>
        <w:ind w:firstLine="440"/>
      </w:pPr>
      <w:r>
        <w:rPr>
          <w:rFonts w:ascii="宋体" w:hAnsi="宋体"/>
        </w:rPr>
        <w:t>辩论表演和勾心斗角是同样的道理。</w:t>
      </w:r>
    </w:p>
    <w:p w:rsidR="000F356A" w:rsidRDefault="005B0035">
      <w:pPr>
        <w:spacing w:after="80"/>
        <w:ind w:firstLine="440"/>
      </w:pPr>
      <w:r>
        <w:rPr>
          <w:rFonts w:ascii="宋体" w:hAnsi="宋体"/>
        </w:rPr>
        <w:lastRenderedPageBreak/>
        <w:t>现实生活中，你要看勾心斗角，你得去甲方高层，开开会，那种波谲云诡，不是综艺节目里的层面。</w:t>
      </w:r>
    </w:p>
    <w:p w:rsidR="000F356A" w:rsidRDefault="005B0035">
      <w:pPr>
        <w:spacing w:after="80"/>
        <w:ind w:firstLine="440"/>
      </w:pPr>
      <w:r>
        <w:rPr>
          <w:rFonts w:ascii="宋体" w:hAnsi="宋体"/>
        </w:rPr>
        <w:t>因为节目里只是一个奖杯，而后者是巨</w:t>
      </w:r>
      <w:r>
        <w:rPr>
          <w:rFonts w:ascii="宋体" w:hAnsi="宋体"/>
        </w:rPr>
        <w:t>大的利益，甚至个人的安危。</w:t>
      </w:r>
    </w:p>
    <w:p w:rsidR="000F356A" w:rsidRDefault="005B0035">
      <w:pPr>
        <w:spacing w:after="80"/>
        <w:ind w:firstLine="440"/>
      </w:pPr>
      <w:r>
        <w:rPr>
          <w:rFonts w:ascii="宋体" w:hAnsi="宋体"/>
        </w:rPr>
        <w:t>如果你硬要我给你打个比方。</w:t>
      </w:r>
    </w:p>
    <w:p w:rsidR="000F356A" w:rsidRDefault="005B0035">
      <w:pPr>
        <w:spacing w:after="80"/>
        <w:ind w:firstLine="440"/>
      </w:pPr>
      <w:r>
        <w:rPr>
          <w:rFonts w:ascii="宋体" w:hAnsi="宋体"/>
        </w:rPr>
        <w:t>我来驳李诞一句话吧。</w:t>
      </w:r>
    </w:p>
    <w:p w:rsidR="000F356A" w:rsidRDefault="005B0035">
      <w:pPr>
        <w:spacing w:after="80"/>
        <w:ind w:firstLine="440"/>
      </w:pPr>
      <w:r>
        <w:rPr>
          <w:rFonts w:ascii="宋体" w:hAnsi="宋体"/>
        </w:rPr>
        <w:t>李诞说一件艺术品烧掉，才是它最好的结局。</w:t>
      </w:r>
    </w:p>
    <w:p w:rsidR="000F356A" w:rsidRDefault="005B0035">
      <w:pPr>
        <w:spacing w:after="80"/>
        <w:ind w:firstLine="440"/>
      </w:pPr>
      <w:r>
        <w:rPr>
          <w:rFonts w:ascii="宋体" w:hAnsi="宋体"/>
        </w:rPr>
        <w:t>那我问李诞，圆明园是不是艺术宝库？你对它被烧掉，怎么看？</w:t>
      </w:r>
    </w:p>
    <w:p w:rsidR="000F356A" w:rsidRDefault="005B0035">
      <w:pPr>
        <w:spacing w:after="80"/>
        <w:ind w:firstLine="440"/>
      </w:pPr>
      <w:r>
        <w:rPr>
          <w:rFonts w:ascii="宋体" w:hAnsi="宋体"/>
        </w:rPr>
        <w:t>我相信他不会回答，因为不敢。我相信他不会接招，因为没法。不吭声会输，但是吭声，他以后都不会再有吭声的机会了。</w:t>
      </w:r>
    </w:p>
    <w:p w:rsidR="000F356A" w:rsidRDefault="005B0035">
      <w:pPr>
        <w:spacing w:after="80"/>
        <w:ind w:firstLine="440"/>
      </w:pPr>
      <w:r>
        <w:rPr>
          <w:rFonts w:ascii="宋体" w:hAnsi="宋体"/>
        </w:rPr>
        <w:t>这就是现实。</w:t>
      </w:r>
    </w:p>
    <w:p w:rsidR="000F356A" w:rsidRDefault="005B0035">
      <w:pPr>
        <w:spacing w:after="80"/>
        <w:ind w:firstLine="440"/>
      </w:pPr>
      <w:r>
        <w:rPr>
          <w:rFonts w:ascii="宋体" w:hAnsi="宋体"/>
        </w:rPr>
        <w:t>现实中谁会傻到和你讲道理，他会把你拉到一个你不敢吭声的情景下，直接把你</w:t>
      </w:r>
      <w:r>
        <w:rPr>
          <w:rFonts w:ascii="宋体" w:hAnsi="宋体"/>
        </w:rPr>
        <w:t>KO</w:t>
      </w:r>
      <w:r>
        <w:rPr>
          <w:rFonts w:ascii="宋体" w:hAnsi="宋体"/>
        </w:rPr>
        <w:t>掉。</w:t>
      </w:r>
    </w:p>
    <w:p w:rsidR="000F356A" w:rsidRDefault="005B0035">
      <w:pPr>
        <w:spacing w:after="80"/>
        <w:ind w:firstLine="440"/>
      </w:pPr>
      <w:r>
        <w:rPr>
          <w:rFonts w:ascii="宋体" w:hAnsi="宋体"/>
        </w:rPr>
        <w:t>很多人问我，为啥学了那么多道理，还是过不好这一生。</w:t>
      </w:r>
    </w:p>
    <w:p w:rsidR="000F356A" w:rsidRDefault="005B0035">
      <w:pPr>
        <w:spacing w:after="80"/>
        <w:ind w:firstLine="440"/>
      </w:pPr>
      <w:r>
        <w:rPr>
          <w:rFonts w:ascii="宋体" w:hAnsi="宋体"/>
        </w:rPr>
        <w:t>因为你学的都是些表演性质的道理，实战性质的，你一个都不会。</w:t>
      </w:r>
    </w:p>
    <w:p w:rsidR="000F356A" w:rsidRDefault="005B0035">
      <w:pPr>
        <w:spacing w:after="80"/>
        <w:ind w:firstLine="440"/>
      </w:pPr>
      <w:r>
        <w:rPr>
          <w:rFonts w:ascii="宋体" w:hAnsi="宋体"/>
        </w:rPr>
        <w:t>而实战性质的，谁也不敢教你，你得自己在实战中，领悟。</w:t>
      </w:r>
    </w:p>
    <w:p w:rsidR="000F356A" w:rsidRDefault="005B0035">
      <w:pPr>
        <w:spacing w:after="80"/>
        <w:ind w:firstLine="440"/>
      </w:pPr>
      <w:r>
        <w:rPr>
          <w:rFonts w:ascii="宋体" w:hAnsi="宋体"/>
        </w:rPr>
        <w:t>就像金庸的小说里，武功不是书上写的，是两个绝世高手在搏命，你碰巧在旁边看，所获良多。</w:t>
      </w:r>
    </w:p>
    <w:p w:rsidR="000F356A" w:rsidRDefault="005B0035">
      <w:pPr>
        <w:pStyle w:val="1"/>
      </w:pPr>
      <w:bookmarkStart w:id="350" w:name="_Toc243434724"/>
      <w:r>
        <w:lastRenderedPageBreak/>
        <w:t>2019-12-01</w:t>
      </w:r>
      <w:r>
        <w:t xml:space="preserve">　冰雪奇缘</w:t>
      </w:r>
      <w:r>
        <w:t>2</w:t>
      </w:r>
      <w:r>
        <w:t>：忽悠是个系统工程，关键在于坚持</w:t>
      </w:r>
      <w:bookmarkEnd w:id="35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2523 </w:t>
      </w:r>
      <w:r>
        <w:rPr>
          <w:rFonts w:ascii="宋体" w:hAnsi="宋体"/>
          <w:color w:val="909090"/>
          <w:sz w:val="17"/>
        </w:rPr>
        <w:t>页　｜　约</w:t>
      </w:r>
      <w:r>
        <w:rPr>
          <w:rFonts w:ascii="宋体" w:hAnsi="宋体"/>
          <w:color w:val="909090"/>
          <w:sz w:val="17"/>
        </w:rPr>
        <w:t xml:space="preserve"> 2,239 </w:t>
      </w:r>
      <w:r>
        <w:rPr>
          <w:rFonts w:ascii="宋体" w:hAnsi="宋体"/>
          <w:color w:val="909090"/>
          <w:sz w:val="17"/>
        </w:rPr>
        <w:t>字</w:t>
      </w:r>
    </w:p>
    <w:p w:rsidR="000F356A" w:rsidRDefault="005B0035">
      <w:pPr>
        <w:spacing w:after="80"/>
        <w:ind w:firstLine="440"/>
      </w:pPr>
      <w:r>
        <w:rPr>
          <w:rFonts w:ascii="宋体" w:hAnsi="宋体"/>
        </w:rPr>
        <w:t>迪斯尼的冰雪奇缘</w:t>
      </w:r>
      <w:r>
        <w:rPr>
          <w:rFonts w:ascii="宋体" w:hAnsi="宋体"/>
        </w:rPr>
        <w:t>2</w:t>
      </w:r>
      <w:r>
        <w:rPr>
          <w:rFonts w:ascii="宋体" w:hAnsi="宋体"/>
        </w:rPr>
        <w:t>是最近上映的影片里口碑最佳的，反正肯定比葛优葛大爷的两只老虎打分高多了。</w:t>
      </w:r>
    </w:p>
    <w:p w:rsidR="000F356A" w:rsidRDefault="005B0035">
      <w:pPr>
        <w:spacing w:after="80"/>
        <w:ind w:firstLine="440"/>
      </w:pPr>
      <w:r>
        <w:rPr>
          <w:rFonts w:ascii="宋体" w:hAnsi="宋体"/>
        </w:rPr>
        <w:t>话说冰雪奇缘第一部上映的时候，票房远远超出预期，它曾经摘得奥斯卡最佳动画长片奖。为什么能这样，我觉得最重要的一点是超出预期。</w:t>
      </w:r>
    </w:p>
    <w:p w:rsidR="000F356A" w:rsidRDefault="005B0035">
      <w:pPr>
        <w:spacing w:after="80"/>
        <w:ind w:firstLine="440"/>
      </w:pPr>
      <w:r>
        <w:rPr>
          <w:rFonts w:ascii="宋体" w:hAnsi="宋体"/>
        </w:rPr>
        <w:t>我们在公司里考评的最高等级也就是超出预期了。</w:t>
      </w:r>
    </w:p>
    <w:p w:rsidR="000F356A" w:rsidRDefault="005B0035">
      <w:pPr>
        <w:spacing w:after="80"/>
        <w:ind w:firstLine="440"/>
      </w:pPr>
      <w:r>
        <w:rPr>
          <w:rFonts w:ascii="宋体" w:hAnsi="宋体"/>
        </w:rPr>
        <w:t>纵观迪斯尼以往所有的公主形象，白雪公主，灰姑娘，睡美人，都是</w:t>
      </w:r>
      <w:r>
        <w:rPr>
          <w:rFonts w:ascii="宋体" w:hAnsi="宋体"/>
        </w:rPr>
        <w:t>“</w:t>
      </w:r>
      <w:r>
        <w:rPr>
          <w:rFonts w:ascii="宋体" w:hAnsi="宋体"/>
        </w:rPr>
        <w:t>受害者</w:t>
      </w:r>
      <w:r>
        <w:rPr>
          <w:rFonts w:ascii="宋体" w:hAnsi="宋体"/>
        </w:rPr>
        <w:t>”</w:t>
      </w:r>
      <w:r>
        <w:rPr>
          <w:rFonts w:ascii="宋体" w:hAnsi="宋体"/>
        </w:rPr>
        <w:t>，外貌上讨好观众，骨子里等待王子的拯救，最后以公主和王子幸福的生活在一起作为结局。</w:t>
      </w:r>
    </w:p>
    <w:p w:rsidR="000F356A" w:rsidRDefault="005B0035">
      <w:pPr>
        <w:spacing w:after="80"/>
        <w:ind w:firstLine="440"/>
      </w:pPr>
      <w:r>
        <w:rPr>
          <w:rFonts w:ascii="宋体" w:hAnsi="宋体"/>
        </w:rPr>
        <w:t>很显然，哪儿那么多王子，观众腻味了。</w:t>
      </w:r>
    </w:p>
    <w:p w:rsidR="000F356A" w:rsidRDefault="005B0035">
      <w:pPr>
        <w:spacing w:after="80"/>
        <w:ind w:firstLine="440"/>
      </w:pPr>
      <w:r>
        <w:rPr>
          <w:rFonts w:ascii="宋体" w:hAnsi="宋体"/>
        </w:rPr>
        <w:t>所以第一集里它给你设计了一个坏王子，黑化的王子，公主等不了，只能自己去寻找姐姐，自己来拯救王国。</w:t>
      </w:r>
    </w:p>
    <w:p w:rsidR="000F356A" w:rsidRDefault="005B0035">
      <w:pPr>
        <w:spacing w:after="80"/>
        <w:ind w:firstLine="440"/>
      </w:pPr>
      <w:r>
        <w:rPr>
          <w:rFonts w:ascii="宋体" w:hAnsi="宋体"/>
        </w:rPr>
        <w:t>从这一点上你也能看出来，整个源自欧洲文化体系的西方世界的口味，没咱们那么重。</w:t>
      </w:r>
    </w:p>
    <w:p w:rsidR="000F356A" w:rsidRDefault="005B0035">
      <w:pPr>
        <w:spacing w:after="80"/>
        <w:ind w:firstLine="440"/>
      </w:pPr>
      <w:r>
        <w:rPr>
          <w:rFonts w:ascii="宋体" w:hAnsi="宋体"/>
        </w:rPr>
        <w:t>话说咱这儿的编剧要是整这点小</w:t>
      </w:r>
      <w:r>
        <w:rPr>
          <w:rFonts w:ascii="宋体" w:hAnsi="宋体"/>
        </w:rPr>
        <w:t>case</w:t>
      </w:r>
      <w:r>
        <w:rPr>
          <w:rFonts w:ascii="宋体" w:hAnsi="宋体"/>
        </w:rPr>
        <w:t>，可甭想打动我们的观众。</w:t>
      </w:r>
    </w:p>
    <w:p w:rsidR="000F356A" w:rsidRDefault="005B0035">
      <w:pPr>
        <w:spacing w:after="80"/>
        <w:ind w:firstLine="440"/>
      </w:pPr>
      <w:r>
        <w:rPr>
          <w:rFonts w:ascii="宋体" w:hAnsi="宋体"/>
        </w:rPr>
        <w:t>到了冰雪奇缘</w:t>
      </w:r>
      <w:r>
        <w:rPr>
          <w:rFonts w:ascii="宋体" w:hAnsi="宋体"/>
        </w:rPr>
        <w:t>2</w:t>
      </w:r>
      <w:r>
        <w:rPr>
          <w:rFonts w:ascii="宋体" w:hAnsi="宋体"/>
        </w:rPr>
        <w:t>，它讲了另一个故事，北</w:t>
      </w:r>
      <w:r>
        <w:rPr>
          <w:rFonts w:ascii="宋体" w:hAnsi="宋体"/>
        </w:rPr>
        <w:t>方人与大坝，开始回忆的节奏，回忆公主的</w:t>
      </w:r>
      <w:r>
        <w:rPr>
          <w:rFonts w:ascii="宋体" w:hAnsi="宋体"/>
        </w:rPr>
        <w:t>father</w:t>
      </w:r>
      <w:r>
        <w:rPr>
          <w:rFonts w:ascii="宋体" w:hAnsi="宋体"/>
        </w:rPr>
        <w:t>的故事，</w:t>
      </w:r>
      <w:r>
        <w:rPr>
          <w:rFonts w:ascii="宋体" w:hAnsi="宋体"/>
        </w:rPr>
        <w:t>grandfather</w:t>
      </w:r>
      <w:r>
        <w:rPr>
          <w:rFonts w:ascii="宋体" w:hAnsi="宋体"/>
        </w:rPr>
        <w:t>的故事。</w:t>
      </w:r>
    </w:p>
    <w:p w:rsidR="000F356A" w:rsidRDefault="005B0035">
      <w:pPr>
        <w:spacing w:after="80"/>
        <w:ind w:firstLine="440"/>
      </w:pPr>
      <w:r>
        <w:rPr>
          <w:rFonts w:ascii="宋体" w:hAnsi="宋体"/>
        </w:rPr>
        <w:t>剧情我就不给你透露了，你自己去影院看。</w:t>
      </w:r>
    </w:p>
    <w:p w:rsidR="000F356A" w:rsidRDefault="005B0035">
      <w:pPr>
        <w:spacing w:after="80"/>
        <w:ind w:firstLine="440"/>
      </w:pPr>
      <w:r>
        <w:rPr>
          <w:rFonts w:ascii="宋体" w:hAnsi="宋体"/>
        </w:rPr>
        <w:t>但这个故事的背景我可以告诉你。</w:t>
      </w:r>
    </w:p>
    <w:p w:rsidR="000F356A" w:rsidRDefault="005B0035">
      <w:pPr>
        <w:spacing w:after="80"/>
        <w:ind w:firstLine="440"/>
      </w:pPr>
      <w:r>
        <w:rPr>
          <w:rFonts w:ascii="宋体" w:hAnsi="宋体"/>
        </w:rPr>
        <w:t>片中森林里的北方原住民，现实中是萨米人，以养驯鹿为生，居住在整个欧洲最北方。</w:t>
      </w:r>
    </w:p>
    <w:p w:rsidR="000F356A" w:rsidRDefault="005B0035">
      <w:pPr>
        <w:spacing w:after="80"/>
        <w:ind w:firstLine="440"/>
      </w:pPr>
      <w:r>
        <w:rPr>
          <w:rFonts w:ascii="宋体" w:hAnsi="宋体"/>
        </w:rPr>
        <w:t>在日耳曼人笔下，萨米人又被称作拉普人，其居住地域被称为拉普兰。北方的大坝，就位于挪威和欧洲最北部的芬马克郡，在一个叫阿尔塔的地方。</w:t>
      </w:r>
    </w:p>
    <w:p w:rsidR="000F356A" w:rsidRDefault="005B0035">
      <w:pPr>
        <w:spacing w:after="80"/>
        <w:ind w:firstLine="440"/>
      </w:pPr>
      <w:r>
        <w:rPr>
          <w:rFonts w:ascii="宋体" w:hAnsi="宋体"/>
        </w:rPr>
        <w:t>片中那条咆哮的河，那条差点冲毁公主们家园的河，现实中就叫阿尔塔河，大坝就在河上。阿尔塔大坝是上世纪</w:t>
      </w:r>
      <w:r>
        <w:rPr>
          <w:rFonts w:ascii="宋体" w:hAnsi="宋体"/>
        </w:rPr>
        <w:t>70</w:t>
      </w:r>
      <w:r>
        <w:rPr>
          <w:rFonts w:ascii="宋体" w:hAnsi="宋体"/>
        </w:rPr>
        <w:t>、</w:t>
      </w:r>
      <w:r>
        <w:rPr>
          <w:rFonts w:ascii="宋体" w:hAnsi="宋体"/>
        </w:rPr>
        <w:t>80</w:t>
      </w:r>
      <w:r>
        <w:rPr>
          <w:rFonts w:ascii="宋体" w:hAnsi="宋体"/>
        </w:rPr>
        <w:t>年代兴建的，当时就是挪威国内最重</w:t>
      </w:r>
      <w:r>
        <w:rPr>
          <w:rFonts w:ascii="宋体" w:hAnsi="宋体"/>
        </w:rPr>
        <w:t>大的问题。</w:t>
      </w:r>
    </w:p>
    <w:p w:rsidR="000F356A" w:rsidRDefault="005B0035">
      <w:pPr>
        <w:spacing w:after="80"/>
        <w:ind w:firstLine="440"/>
      </w:pPr>
      <w:r>
        <w:rPr>
          <w:rFonts w:ascii="宋体" w:hAnsi="宋体"/>
        </w:rPr>
        <w:t>阿尔塔大坝抬高的水位会淹没萨米人的一个重要村庄，就是动画片里那个森林，引起了萨米人的激烈抗议。</w:t>
      </w:r>
    </w:p>
    <w:p w:rsidR="000F356A" w:rsidRDefault="005B0035">
      <w:pPr>
        <w:spacing w:after="80"/>
        <w:ind w:firstLine="440"/>
      </w:pPr>
      <w:r>
        <w:rPr>
          <w:rFonts w:ascii="宋体" w:hAnsi="宋体"/>
        </w:rPr>
        <w:t>我给你讲故事背景，不是告诉你，现实中发生什么精灵元素之类的童话故事。</w:t>
      </w:r>
    </w:p>
    <w:p w:rsidR="000F356A" w:rsidRDefault="005B0035">
      <w:pPr>
        <w:spacing w:after="80"/>
        <w:ind w:firstLine="440"/>
      </w:pPr>
      <w:r>
        <w:rPr>
          <w:rFonts w:ascii="宋体" w:hAnsi="宋体"/>
        </w:rPr>
        <w:t>没有，现实中这一切都没有。</w:t>
      </w:r>
    </w:p>
    <w:p w:rsidR="000F356A" w:rsidRDefault="005B0035">
      <w:pPr>
        <w:spacing w:after="80"/>
        <w:ind w:firstLine="440"/>
      </w:pPr>
      <w:r>
        <w:rPr>
          <w:rFonts w:ascii="宋体" w:hAnsi="宋体"/>
        </w:rPr>
        <w:lastRenderedPageBreak/>
        <w:t>但是编剧们编造的童话中，透露出欧洲，乃至西方文化中非常传统的解决思路。</w:t>
      </w:r>
    </w:p>
    <w:p w:rsidR="000F356A" w:rsidRDefault="005B0035">
      <w:pPr>
        <w:spacing w:after="80"/>
        <w:ind w:firstLine="440"/>
      </w:pPr>
      <w:r>
        <w:rPr>
          <w:rFonts w:ascii="宋体" w:hAnsi="宋体"/>
        </w:rPr>
        <w:t>公主的爷爷当年建大坝是为了断绝原住民的地脉，迫使他们臣服，这个过程与欧洲和北方蛮族上千年的征服史中运用的各种手段，完全吻合。</w:t>
      </w:r>
    </w:p>
    <w:p w:rsidR="000F356A" w:rsidRDefault="005B0035">
      <w:pPr>
        <w:spacing w:after="80"/>
        <w:ind w:firstLine="440"/>
      </w:pPr>
      <w:r>
        <w:rPr>
          <w:rFonts w:ascii="宋体" w:hAnsi="宋体"/>
        </w:rPr>
        <w:t>有意思的是，在童话里，这事儿没干成，成了个半拉子工程。</w:t>
      </w:r>
    </w:p>
    <w:p w:rsidR="000F356A" w:rsidRDefault="005B0035">
      <w:pPr>
        <w:spacing w:after="80"/>
        <w:ind w:firstLine="440"/>
      </w:pPr>
      <w:r>
        <w:rPr>
          <w:rFonts w:ascii="宋体" w:hAnsi="宋体"/>
        </w:rPr>
        <w:t>公主的爷爷战死了，公主的父亲呢，受伤了，被一个女子救</w:t>
      </w:r>
      <w:r>
        <w:rPr>
          <w:rFonts w:ascii="宋体" w:hAnsi="宋体"/>
        </w:rPr>
        <w:t>了，被一个原住民的女子救了。然后俩人一起回到王国，还生下了一对姐妹，长公主就是冰雪女王，次公主就是第一集里等待救援的那位。</w:t>
      </w:r>
    </w:p>
    <w:p w:rsidR="000F356A" w:rsidRDefault="005B0035">
      <w:pPr>
        <w:spacing w:after="80"/>
        <w:ind w:firstLine="440"/>
      </w:pPr>
      <w:r>
        <w:rPr>
          <w:rFonts w:ascii="宋体" w:hAnsi="宋体"/>
        </w:rPr>
        <w:t>在第二集里，长公主已经继承了王位，成了女王。</w:t>
      </w:r>
    </w:p>
    <w:p w:rsidR="000F356A" w:rsidRDefault="005B0035">
      <w:pPr>
        <w:spacing w:after="80"/>
        <w:ind w:firstLine="440"/>
      </w:pPr>
      <w:r>
        <w:rPr>
          <w:rFonts w:ascii="宋体" w:hAnsi="宋体"/>
        </w:rPr>
        <w:t>那么她跑去森林是干嘛的呢？是解决原住民问题，消除部落争端的。</w:t>
      </w:r>
    </w:p>
    <w:p w:rsidR="000F356A" w:rsidRDefault="005B0035">
      <w:pPr>
        <w:spacing w:after="80"/>
        <w:ind w:firstLine="440"/>
      </w:pPr>
      <w:r>
        <w:rPr>
          <w:rFonts w:ascii="宋体" w:hAnsi="宋体"/>
        </w:rPr>
        <w:t>她的身份就非常有意思了，爸爸是国王，妈妈是原住民部落女。</w:t>
      </w:r>
    </w:p>
    <w:p w:rsidR="000F356A" w:rsidRDefault="005B0035">
      <w:pPr>
        <w:spacing w:after="80"/>
        <w:ind w:firstLine="440"/>
      </w:pPr>
      <w:r>
        <w:rPr>
          <w:rFonts w:ascii="宋体" w:hAnsi="宋体"/>
        </w:rPr>
        <w:t>正是因为她有了妈妈的血统，所以才能被森林赋予超能力，可以操控冰雪。</w:t>
      </w:r>
    </w:p>
    <w:p w:rsidR="000F356A" w:rsidRDefault="005B0035">
      <w:pPr>
        <w:spacing w:after="80"/>
        <w:ind w:firstLine="440"/>
      </w:pPr>
      <w:r>
        <w:rPr>
          <w:rFonts w:ascii="宋体" w:hAnsi="宋体"/>
        </w:rPr>
        <w:t>也正是因为她有了妈妈的血统，所以才能被原住民接纳，很明显嘛，双血统，只有她才能让双方止戈。</w:t>
      </w:r>
    </w:p>
    <w:p w:rsidR="000F356A" w:rsidRDefault="005B0035">
      <w:pPr>
        <w:spacing w:after="80"/>
        <w:ind w:firstLine="440"/>
      </w:pPr>
      <w:r>
        <w:rPr>
          <w:rFonts w:ascii="宋体" w:hAnsi="宋体"/>
        </w:rPr>
        <w:t>而次公主，也就是她的妹妹，通篇在表现什么呢？</w:t>
      </w:r>
    </w:p>
    <w:p w:rsidR="000F356A" w:rsidRDefault="005B0035">
      <w:pPr>
        <w:spacing w:after="80"/>
        <w:ind w:firstLine="440"/>
      </w:pPr>
      <w:r>
        <w:rPr>
          <w:rFonts w:ascii="宋体" w:hAnsi="宋体"/>
        </w:rPr>
        <w:t>在表现忠诚，对姐姐的忠诚。</w:t>
      </w:r>
    </w:p>
    <w:p w:rsidR="000F356A" w:rsidRDefault="005B0035">
      <w:pPr>
        <w:spacing w:after="80"/>
        <w:ind w:firstLine="440"/>
      </w:pPr>
      <w:r>
        <w:rPr>
          <w:rFonts w:ascii="宋体" w:hAnsi="宋体"/>
        </w:rPr>
        <w:t>忠诚当然是有回报的，回报是什么？</w:t>
      </w:r>
    </w:p>
    <w:p w:rsidR="000F356A" w:rsidRDefault="005B0035">
      <w:pPr>
        <w:spacing w:after="80"/>
        <w:ind w:firstLine="440"/>
      </w:pPr>
      <w:r>
        <w:rPr>
          <w:rFonts w:ascii="宋体" w:hAnsi="宋体"/>
        </w:rPr>
        <w:t>是灾难解除后，次公主晋升下一任女王，而她的姐姐封神了。变成可以操控风，火，大地，冰雪各种元素的女神。</w:t>
      </w:r>
    </w:p>
    <w:p w:rsidR="000F356A" w:rsidRDefault="005B0035">
      <w:pPr>
        <w:spacing w:after="80"/>
        <w:ind w:firstLine="440"/>
      </w:pPr>
      <w:r>
        <w:rPr>
          <w:rFonts w:ascii="宋体" w:hAnsi="宋体"/>
        </w:rPr>
        <w:t>完美。</w:t>
      </w:r>
    </w:p>
    <w:p w:rsidR="000F356A" w:rsidRDefault="005B0035">
      <w:pPr>
        <w:spacing w:after="80"/>
        <w:ind w:firstLine="440"/>
      </w:pPr>
      <w:r>
        <w:rPr>
          <w:rFonts w:ascii="宋体" w:hAnsi="宋体"/>
        </w:rPr>
        <w:t>看明白这个思路了么？</w:t>
      </w:r>
    </w:p>
    <w:p w:rsidR="000F356A" w:rsidRDefault="005B0035">
      <w:pPr>
        <w:spacing w:after="80"/>
        <w:ind w:firstLine="440"/>
      </w:pPr>
      <w:r>
        <w:rPr>
          <w:rFonts w:ascii="宋体" w:hAnsi="宋体"/>
        </w:rPr>
        <w:t>她拥有血统，所以才能拥有超能力。这就是蓝血精英的来源。</w:t>
      </w:r>
    </w:p>
    <w:p w:rsidR="000F356A" w:rsidRDefault="005B0035">
      <w:pPr>
        <w:spacing w:after="80"/>
        <w:ind w:firstLine="440"/>
      </w:pPr>
      <w:r>
        <w:rPr>
          <w:rFonts w:ascii="宋体" w:hAnsi="宋体"/>
        </w:rPr>
        <w:t>她拥有超能力，所以大家都跪服，不服也不行。</w:t>
      </w:r>
    </w:p>
    <w:p w:rsidR="000F356A" w:rsidRDefault="005B0035">
      <w:pPr>
        <w:spacing w:after="80"/>
        <w:ind w:firstLine="440"/>
      </w:pPr>
      <w:r>
        <w:rPr>
          <w:rFonts w:ascii="宋体" w:hAnsi="宋体"/>
        </w:rPr>
        <w:t>冰雪女王面对呼啸而来的潮水，用冰盾的方式保护整座城市的那一刹那，我都心旌动摇，有一种跪下来高呼女王威武的冲动。</w:t>
      </w:r>
    </w:p>
    <w:p w:rsidR="000F356A" w:rsidRDefault="005B0035">
      <w:pPr>
        <w:spacing w:after="80"/>
        <w:ind w:firstLine="440"/>
      </w:pPr>
      <w:r>
        <w:rPr>
          <w:rFonts w:ascii="宋体" w:hAnsi="宋体"/>
        </w:rPr>
        <w:t>所以她代表的什么？是神。</w:t>
      </w:r>
    </w:p>
    <w:p w:rsidR="000F356A" w:rsidRDefault="005B0035">
      <w:pPr>
        <w:spacing w:after="80"/>
        <w:ind w:firstLine="440"/>
      </w:pPr>
      <w:r>
        <w:rPr>
          <w:rFonts w:ascii="宋体" w:hAnsi="宋体"/>
        </w:rPr>
        <w:t>就像教皇代表上帝。</w:t>
      </w:r>
    </w:p>
    <w:p w:rsidR="000F356A" w:rsidRDefault="005B0035">
      <w:pPr>
        <w:spacing w:after="80"/>
        <w:ind w:firstLine="440"/>
      </w:pPr>
      <w:r>
        <w:rPr>
          <w:rFonts w:ascii="宋体" w:hAnsi="宋体"/>
        </w:rPr>
        <w:t>她的妹妹通过忠诚代表什么？代表国王。</w:t>
      </w:r>
    </w:p>
    <w:p w:rsidR="000F356A" w:rsidRDefault="005B0035">
      <w:pPr>
        <w:spacing w:after="80"/>
        <w:ind w:firstLine="440"/>
      </w:pPr>
      <w:r>
        <w:rPr>
          <w:rFonts w:ascii="宋体" w:hAnsi="宋体"/>
        </w:rPr>
        <w:lastRenderedPageBreak/>
        <w:t>妹妹忠于姐姐，就像国王</w:t>
      </w:r>
      <w:r>
        <w:rPr>
          <w:rFonts w:ascii="宋体" w:hAnsi="宋体"/>
        </w:rPr>
        <w:t>忠于上帝，非常完美的一次西方文化洗礼。</w:t>
      </w:r>
    </w:p>
    <w:p w:rsidR="000F356A" w:rsidRDefault="005B0035">
      <w:pPr>
        <w:spacing w:after="80"/>
        <w:ind w:firstLine="440"/>
      </w:pPr>
      <w:r>
        <w:rPr>
          <w:rFonts w:ascii="宋体" w:hAnsi="宋体"/>
        </w:rPr>
        <w:t>我不是说人家的片子传达了什么牛</w:t>
      </w:r>
      <w:r>
        <w:rPr>
          <w:rFonts w:ascii="宋体" w:hAnsi="宋体"/>
        </w:rPr>
        <w:t>B</w:t>
      </w:r>
      <w:r>
        <w:rPr>
          <w:rFonts w:ascii="宋体" w:hAnsi="宋体"/>
        </w:rPr>
        <w:t>闪闪的东西，而是觉得很有趣。</w:t>
      </w:r>
    </w:p>
    <w:p w:rsidR="000F356A" w:rsidRDefault="005B0035">
      <w:pPr>
        <w:spacing w:after="80"/>
        <w:ind w:firstLine="440"/>
      </w:pPr>
      <w:r>
        <w:rPr>
          <w:rFonts w:ascii="宋体" w:hAnsi="宋体"/>
        </w:rPr>
        <w:t>有趣就有趣在他们反复洗脑，这个洗脑的过程长达上千年。</w:t>
      </w:r>
    </w:p>
    <w:p w:rsidR="000F356A" w:rsidRDefault="005B0035">
      <w:pPr>
        <w:spacing w:after="80"/>
        <w:ind w:firstLine="440"/>
      </w:pPr>
      <w:r>
        <w:rPr>
          <w:rFonts w:ascii="宋体" w:hAnsi="宋体"/>
        </w:rPr>
        <w:t>我记得我们曾经聊过，戴安娜被称作平民王妃，原因是她爸爸这个伯爵是没有王族血统的那种伯爵。</w:t>
      </w:r>
    </w:p>
    <w:p w:rsidR="000F356A" w:rsidRDefault="005B0035">
      <w:pPr>
        <w:spacing w:after="80"/>
        <w:ind w:firstLine="440"/>
      </w:pPr>
      <w:r>
        <w:rPr>
          <w:rFonts w:ascii="宋体" w:hAnsi="宋体"/>
        </w:rPr>
        <w:t>不明白的去看欧洲史，其实各个国家的君主们都是亲戚。</w:t>
      </w:r>
    </w:p>
    <w:p w:rsidR="000F356A" w:rsidRDefault="005B0035">
      <w:pPr>
        <w:spacing w:after="80"/>
        <w:ind w:firstLine="440"/>
      </w:pPr>
      <w:r>
        <w:rPr>
          <w:rFonts w:ascii="宋体" w:hAnsi="宋体"/>
        </w:rPr>
        <w:t>一战前英王爱德华七世是德意志皇帝威廉二世的舅舅，同时也是俄皇尼古拉二世的姨夫。</w:t>
      </w:r>
    </w:p>
    <w:p w:rsidR="000F356A" w:rsidRDefault="005B0035">
      <w:pPr>
        <w:spacing w:after="80"/>
        <w:ind w:firstLine="440"/>
      </w:pPr>
      <w:r>
        <w:rPr>
          <w:rFonts w:ascii="宋体" w:hAnsi="宋体"/>
        </w:rPr>
        <w:t>从爱德华七世的儿子，乔治五世的角度看，俄皇尼古拉二世是他的姨表兄弟，而德皇则是他的姑表兄弟。</w:t>
      </w:r>
    </w:p>
    <w:p w:rsidR="000F356A" w:rsidRDefault="005B0035">
      <w:pPr>
        <w:spacing w:after="80"/>
        <w:ind w:firstLine="440"/>
      </w:pPr>
      <w:r>
        <w:rPr>
          <w:rFonts w:ascii="宋体" w:hAnsi="宋体"/>
        </w:rPr>
        <w:t>维多利亚女王号称欧洲的老祖母，而丹麦的克</w:t>
      </w:r>
      <w:r>
        <w:rPr>
          <w:rFonts w:ascii="宋体" w:hAnsi="宋体"/>
        </w:rPr>
        <w:t>里斯蒂安九世国王则号称欧洲的老岳父。</w:t>
      </w:r>
    </w:p>
    <w:p w:rsidR="000F356A" w:rsidRDefault="005B0035">
      <w:pPr>
        <w:spacing w:after="80"/>
        <w:ind w:firstLine="440"/>
      </w:pPr>
      <w:r>
        <w:rPr>
          <w:rFonts w:ascii="宋体" w:hAnsi="宋体"/>
        </w:rPr>
        <w:t>所以你现在知道拿破仑当年为啥非得休了约瑟芬，去娶欧洲王室女子了，因为不娶也得娶。反观我们的文化里，很难有这玩意。</w:t>
      </w:r>
    </w:p>
    <w:p w:rsidR="000F356A" w:rsidRDefault="005B0035">
      <w:pPr>
        <w:spacing w:after="80"/>
        <w:ind w:firstLine="440"/>
      </w:pPr>
      <w:r>
        <w:rPr>
          <w:rFonts w:ascii="宋体" w:hAnsi="宋体"/>
        </w:rPr>
        <w:t>比如我给你同样翻开一本最近热播高打分的网络神剧，《庆余年》。</w:t>
      </w:r>
    </w:p>
    <w:p w:rsidR="000F356A" w:rsidRDefault="005B0035">
      <w:pPr>
        <w:spacing w:after="80"/>
        <w:ind w:firstLine="440"/>
      </w:pPr>
      <w:r>
        <w:rPr>
          <w:rFonts w:ascii="宋体" w:hAnsi="宋体"/>
        </w:rPr>
        <w:t>这是一本屌丝神剧，但请了无数大明星。</w:t>
      </w:r>
    </w:p>
    <w:p w:rsidR="000F356A" w:rsidRDefault="005B0035">
      <w:pPr>
        <w:spacing w:after="80"/>
        <w:ind w:firstLine="440"/>
      </w:pPr>
      <w:r>
        <w:rPr>
          <w:rFonts w:ascii="宋体" w:hAnsi="宋体"/>
        </w:rPr>
        <w:t>里面演庆帝的居然是影帝陈道明。</w:t>
      </w:r>
    </w:p>
    <w:p w:rsidR="000F356A" w:rsidRDefault="005B0035">
      <w:pPr>
        <w:spacing w:after="80"/>
        <w:ind w:firstLine="440"/>
      </w:pPr>
      <w:r>
        <w:rPr>
          <w:rFonts w:ascii="宋体" w:hAnsi="宋体"/>
        </w:rPr>
        <w:t>陈道明在第三集里骂太子和长公主的一番话非常有意思。</w:t>
      </w:r>
    </w:p>
    <w:p w:rsidR="000F356A" w:rsidRDefault="005B0035">
      <w:pPr>
        <w:spacing w:after="80"/>
        <w:ind w:firstLine="440"/>
      </w:pPr>
      <w:r>
        <w:rPr>
          <w:rFonts w:ascii="宋体" w:hAnsi="宋体"/>
        </w:rPr>
        <w:t>他嫌太子夺财权的手段不光彩，用败坏他人名声的方式。</w:t>
      </w:r>
    </w:p>
    <w:p w:rsidR="000F356A" w:rsidRDefault="005B0035">
      <w:pPr>
        <w:spacing w:after="80"/>
        <w:ind w:firstLine="440"/>
      </w:pPr>
      <w:r>
        <w:rPr>
          <w:rFonts w:ascii="宋体" w:hAnsi="宋体"/>
        </w:rPr>
        <w:t>这意思就是说，目标没问题，但方法有问题。</w:t>
      </w:r>
    </w:p>
    <w:p w:rsidR="000F356A" w:rsidRDefault="005B0035">
      <w:pPr>
        <w:spacing w:after="80"/>
        <w:ind w:firstLine="440"/>
      </w:pPr>
      <w:r>
        <w:rPr>
          <w:rFonts w:ascii="宋体" w:hAnsi="宋体"/>
        </w:rPr>
        <w:t>陈道明就问太子，你觉得人家尊敬我们，也就是尊敬庆国王族的原因是什么？</w:t>
      </w:r>
    </w:p>
    <w:p w:rsidR="000F356A" w:rsidRDefault="005B0035">
      <w:pPr>
        <w:spacing w:after="80"/>
        <w:ind w:firstLine="440"/>
      </w:pPr>
      <w:r>
        <w:rPr>
          <w:rFonts w:ascii="宋体" w:hAnsi="宋体"/>
        </w:rPr>
        <w:t>如果你用了这种方式，就算你达到了目的，你破坏的是什么？破坏的是信仰。</w:t>
      </w:r>
    </w:p>
    <w:p w:rsidR="000F356A" w:rsidRDefault="005B0035">
      <w:pPr>
        <w:spacing w:after="80"/>
        <w:ind w:firstLine="440"/>
      </w:pPr>
      <w:r>
        <w:rPr>
          <w:rFonts w:ascii="宋体" w:hAnsi="宋体"/>
        </w:rPr>
        <w:t>那反过来，你等于破坏了王室存在的根基。</w:t>
      </w:r>
    </w:p>
    <w:p w:rsidR="000F356A" w:rsidRDefault="005B0035">
      <w:pPr>
        <w:spacing w:after="80"/>
        <w:ind w:firstLine="440"/>
      </w:pPr>
      <w:r>
        <w:rPr>
          <w:rFonts w:ascii="宋体" w:hAnsi="宋体"/>
        </w:rPr>
        <w:t>因为人家不信任你了嘛。</w:t>
      </w:r>
    </w:p>
    <w:p w:rsidR="000F356A" w:rsidRDefault="005B0035">
      <w:pPr>
        <w:spacing w:after="80"/>
        <w:ind w:firstLine="440"/>
      </w:pPr>
      <w:r>
        <w:rPr>
          <w:rFonts w:ascii="宋体" w:hAnsi="宋体"/>
        </w:rPr>
        <w:t>你看到了，一本屌丝神剧，屌丝写的哦，原作的作者猫腻就是个网络作家。</w:t>
      </w:r>
    </w:p>
    <w:p w:rsidR="000F356A" w:rsidRDefault="005B0035">
      <w:pPr>
        <w:spacing w:after="80"/>
        <w:ind w:firstLine="440"/>
      </w:pPr>
      <w:r>
        <w:rPr>
          <w:rFonts w:ascii="宋体" w:hAnsi="宋体"/>
        </w:rPr>
        <w:t>屌丝神剧里面都把尊重的本源给你写的这么露骨，这就是我们的文化土壤里，很难形成欧洲那种氛围的缘故。</w:t>
      </w:r>
    </w:p>
    <w:p w:rsidR="000F356A" w:rsidRDefault="005B0035">
      <w:pPr>
        <w:spacing w:after="80"/>
        <w:ind w:firstLine="440"/>
      </w:pPr>
      <w:r>
        <w:rPr>
          <w:rFonts w:ascii="宋体" w:hAnsi="宋体"/>
        </w:rPr>
        <w:t>理解这意思吧。</w:t>
      </w:r>
    </w:p>
    <w:p w:rsidR="000F356A" w:rsidRDefault="005B0035">
      <w:pPr>
        <w:spacing w:after="80"/>
        <w:ind w:firstLine="440"/>
      </w:pPr>
      <w:r>
        <w:rPr>
          <w:rFonts w:ascii="宋体" w:hAnsi="宋体"/>
        </w:rPr>
        <w:t>忽悠也是个系统工程，它得持续上千年，才能起作用。</w:t>
      </w:r>
    </w:p>
    <w:p w:rsidR="000F356A" w:rsidRDefault="005B0035">
      <w:pPr>
        <w:spacing w:after="80"/>
        <w:ind w:firstLine="440"/>
      </w:pPr>
      <w:r>
        <w:rPr>
          <w:rFonts w:ascii="宋体" w:hAnsi="宋体"/>
        </w:rPr>
        <w:lastRenderedPageBreak/>
        <w:t>我们的文化里如果总是东哥裤裆里揣了俩鸡蛋去上大学，然后又是奶茶，又是抹茶的，那咱就很难信那个。</w:t>
      </w:r>
    </w:p>
    <w:p w:rsidR="000F356A" w:rsidRDefault="005B0035">
      <w:pPr>
        <w:spacing w:after="80"/>
        <w:ind w:firstLine="440"/>
      </w:pPr>
      <w:r>
        <w:rPr>
          <w:rFonts w:ascii="宋体" w:hAnsi="宋体"/>
        </w:rPr>
        <w:t>这实际上是你们问我的很多问题的本源。</w:t>
      </w:r>
    </w:p>
    <w:p w:rsidR="000F356A" w:rsidRDefault="005B0035">
      <w:pPr>
        <w:spacing w:after="80"/>
        <w:ind w:firstLine="440"/>
      </w:pPr>
      <w:r>
        <w:rPr>
          <w:rFonts w:ascii="宋体" w:hAnsi="宋体"/>
        </w:rPr>
        <w:t>我们昨天大号</w:t>
      </w:r>
      <w:r>
        <w:rPr>
          <w:rFonts w:ascii="宋体" w:hAnsi="宋体"/>
        </w:rPr>
        <w:t>给你讲什么？</w:t>
      </w:r>
    </w:p>
    <w:p w:rsidR="000F356A" w:rsidRDefault="005B0035">
      <w:pPr>
        <w:spacing w:after="80"/>
        <w:ind w:firstLine="440"/>
      </w:pPr>
      <w:r>
        <w:rPr>
          <w:rFonts w:ascii="宋体" w:hAnsi="宋体"/>
        </w:rPr>
        <w:t>讲我们的文化不是非黑即白的，给你讲太极图，阴中有阳，阳中有阴，给你讲一体两面，给你讲辩证的思路。</w:t>
      </w:r>
    </w:p>
    <w:p w:rsidR="000F356A" w:rsidRDefault="005B0035">
      <w:pPr>
        <w:spacing w:after="80"/>
        <w:ind w:firstLine="440"/>
      </w:pPr>
      <w:r>
        <w:rPr>
          <w:rFonts w:ascii="宋体" w:hAnsi="宋体"/>
        </w:rPr>
        <w:t>为啥非得这样？</w:t>
      </w:r>
    </w:p>
    <w:p w:rsidR="000F356A" w:rsidRDefault="005B0035">
      <w:pPr>
        <w:spacing w:after="80"/>
        <w:ind w:firstLine="440"/>
      </w:pPr>
      <w:r>
        <w:rPr>
          <w:rFonts w:ascii="宋体" w:hAnsi="宋体"/>
        </w:rPr>
        <w:t>因为咱这帮人就是这样啊。</w:t>
      </w:r>
    </w:p>
    <w:p w:rsidR="000F356A" w:rsidRDefault="005B0035">
      <w:pPr>
        <w:spacing w:after="80"/>
        <w:ind w:firstLine="440"/>
      </w:pPr>
      <w:r>
        <w:rPr>
          <w:rFonts w:ascii="宋体" w:hAnsi="宋体"/>
        </w:rPr>
        <w:t>人是一切的源头。</w:t>
      </w:r>
    </w:p>
    <w:p w:rsidR="000F356A" w:rsidRDefault="005B0035">
      <w:pPr>
        <w:spacing w:after="80"/>
        <w:ind w:firstLine="440"/>
      </w:pPr>
      <w:r>
        <w:rPr>
          <w:rFonts w:ascii="宋体" w:hAnsi="宋体"/>
        </w:rPr>
        <w:t>我给你讲冰雪女王，你也不信不是么？</w:t>
      </w:r>
    </w:p>
    <w:p w:rsidR="000F356A" w:rsidRDefault="005B0035">
      <w:pPr>
        <w:spacing w:after="80"/>
        <w:ind w:firstLine="440"/>
      </w:pPr>
      <w:r>
        <w:rPr>
          <w:rFonts w:ascii="宋体" w:hAnsi="宋体"/>
        </w:rPr>
        <w:t>你要信，大周末的你早就去教堂里做礼拜了，还听我瞎嘚嘚什么呀。</w:t>
      </w:r>
    </w:p>
    <w:p w:rsidR="000F356A" w:rsidRDefault="005B0035">
      <w:pPr>
        <w:spacing w:after="80"/>
        <w:ind w:firstLine="440"/>
      </w:pPr>
      <w:r>
        <w:rPr>
          <w:rFonts w:ascii="宋体" w:hAnsi="宋体"/>
        </w:rPr>
        <w:t>就像昨天大号的文章：都特么晃点我，我该听谁的？</w:t>
      </w:r>
    </w:p>
    <w:p w:rsidR="000F356A" w:rsidRDefault="005B0035">
      <w:pPr>
        <w:spacing w:after="80"/>
        <w:ind w:firstLine="440"/>
      </w:pPr>
      <w:r>
        <w:rPr>
          <w:rFonts w:ascii="宋体" w:hAnsi="宋体"/>
        </w:rPr>
        <w:t>你说你该听谁的？</w:t>
      </w:r>
    </w:p>
    <w:p w:rsidR="000F356A" w:rsidRDefault="005B0035">
      <w:pPr>
        <w:pStyle w:val="1"/>
      </w:pPr>
      <w:bookmarkStart w:id="351" w:name="_Toc243434725"/>
      <w:r>
        <w:lastRenderedPageBreak/>
        <w:t>2019-12-02</w:t>
      </w:r>
      <w:r>
        <w:t xml:space="preserve">　去打工，和跟着生意人混，怎么选？</w:t>
      </w:r>
      <w:bookmarkEnd w:id="35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2530 </w:t>
      </w:r>
      <w:r>
        <w:rPr>
          <w:rFonts w:ascii="宋体" w:hAnsi="宋体"/>
          <w:color w:val="909090"/>
          <w:sz w:val="17"/>
        </w:rPr>
        <w:t>页　｜　约</w:t>
      </w:r>
      <w:r>
        <w:rPr>
          <w:rFonts w:ascii="宋体" w:hAnsi="宋体"/>
          <w:color w:val="909090"/>
          <w:sz w:val="17"/>
        </w:rPr>
        <w:t xml:space="preserve"> 3,355 </w:t>
      </w:r>
      <w:r>
        <w:rPr>
          <w:rFonts w:ascii="宋体" w:hAnsi="宋体"/>
          <w:color w:val="909090"/>
          <w:sz w:val="17"/>
        </w:rPr>
        <w:t>字</w:t>
      </w:r>
    </w:p>
    <w:p w:rsidR="000F356A" w:rsidRDefault="005B0035">
      <w:pPr>
        <w:spacing w:after="80"/>
        <w:ind w:firstLine="440"/>
      </w:pPr>
      <w:r>
        <w:rPr>
          <w:rFonts w:ascii="宋体" w:hAnsi="宋体"/>
        </w:rPr>
        <w:t>有个读者问了个问题，如题，他的原话是这样的。</w:t>
      </w:r>
    </w:p>
    <w:p w:rsidR="000F356A" w:rsidRDefault="005B0035">
      <w:pPr>
        <w:spacing w:after="80"/>
        <w:ind w:firstLine="440"/>
      </w:pPr>
      <w:r>
        <w:rPr>
          <w:rFonts w:ascii="宋体" w:hAnsi="宋体"/>
        </w:rPr>
        <w:t>“</w:t>
      </w:r>
      <w:r>
        <w:rPr>
          <w:rFonts w:ascii="宋体" w:hAnsi="宋体"/>
        </w:rPr>
        <w:t>省去客套话</w:t>
      </w:r>
      <w:r>
        <w:rPr>
          <w:rFonts w:ascii="宋体" w:hAnsi="宋体"/>
        </w:rPr>
        <w:t>.......</w:t>
      </w:r>
      <w:r>
        <w:rPr>
          <w:rFonts w:ascii="宋体" w:hAnsi="宋体"/>
        </w:rPr>
        <w:t>，</w:t>
      </w:r>
      <w:r>
        <w:rPr>
          <w:rFonts w:ascii="宋体" w:hAnsi="宋体"/>
        </w:rPr>
        <w:t>26</w:t>
      </w:r>
      <w:r>
        <w:rPr>
          <w:rFonts w:ascii="宋体" w:hAnsi="宋体"/>
        </w:rPr>
        <w:t>岁的我之前在国内一家上司公司旗下其中一家</w:t>
      </w:r>
      <w:r>
        <w:rPr>
          <w:rFonts w:ascii="宋体" w:hAnsi="宋体"/>
        </w:rPr>
        <w:t>4S</w:t>
      </w:r>
      <w:r>
        <w:rPr>
          <w:rFonts w:ascii="宋体" w:hAnsi="宋体"/>
        </w:rPr>
        <w:t>店做个业务部门的小主管，因为某些原因去年离职了，现在面临着继续找个上市集团旗下的</w:t>
      </w:r>
      <w:r>
        <w:rPr>
          <w:rFonts w:ascii="宋体" w:hAnsi="宋体"/>
        </w:rPr>
        <w:t>4S</w:t>
      </w:r>
      <w:r>
        <w:rPr>
          <w:rFonts w:ascii="宋体" w:hAnsi="宋体"/>
        </w:rPr>
        <w:t>店基层业务部门上班，力争上爬。</w:t>
      </w:r>
    </w:p>
    <w:p w:rsidR="000F356A" w:rsidRDefault="005B0035">
      <w:pPr>
        <w:spacing w:after="80"/>
        <w:ind w:firstLine="440"/>
      </w:pPr>
      <w:r>
        <w:rPr>
          <w:rFonts w:ascii="宋体" w:hAnsi="宋体"/>
        </w:rPr>
        <w:t>还有一个是如果有条件通过介绍去帮一个生意人身边跑腿做马仔，开车跑腿之类的。</w:t>
      </w:r>
      <w:r>
        <w:rPr>
          <w:rFonts w:ascii="宋体" w:hAnsi="宋体"/>
        </w:rPr>
        <w:t>......</w:t>
      </w:r>
    </w:p>
    <w:p w:rsidR="000F356A" w:rsidRDefault="005B0035">
      <w:pPr>
        <w:spacing w:after="80"/>
        <w:ind w:firstLine="440"/>
      </w:pPr>
      <w:r>
        <w:rPr>
          <w:rFonts w:ascii="宋体" w:hAnsi="宋体"/>
        </w:rPr>
        <w:t>你怎么看？</w:t>
      </w:r>
      <w:r>
        <w:rPr>
          <w:rFonts w:ascii="宋体" w:hAnsi="宋体"/>
        </w:rPr>
        <w:t>”</w:t>
      </w:r>
    </w:p>
    <w:p w:rsidR="000F356A" w:rsidRDefault="005B0035">
      <w:pPr>
        <w:spacing w:after="80"/>
        <w:ind w:firstLine="440"/>
      </w:pPr>
      <w:r>
        <w:rPr>
          <w:rFonts w:ascii="宋体" w:hAnsi="宋体"/>
        </w:rPr>
        <w:t>这两个选择其实是一回事，都是打工，无非地方不同。</w:t>
      </w:r>
    </w:p>
    <w:p w:rsidR="000F356A" w:rsidRDefault="005B0035">
      <w:pPr>
        <w:spacing w:after="80"/>
        <w:ind w:firstLine="440"/>
      </w:pPr>
      <w:r>
        <w:rPr>
          <w:rFonts w:ascii="宋体" w:hAnsi="宋体"/>
        </w:rPr>
        <w:t>打个比方，前者就像你在日月神教某个旗主下面做个小头目，争取一步一步往上走。</w:t>
      </w:r>
    </w:p>
    <w:p w:rsidR="000F356A" w:rsidRDefault="005B0035">
      <w:pPr>
        <w:spacing w:after="80"/>
        <w:ind w:firstLine="440"/>
      </w:pPr>
      <w:r>
        <w:rPr>
          <w:rFonts w:ascii="宋体" w:hAnsi="宋体"/>
        </w:rPr>
        <w:t>也许你能一路通关，从旗主到香主，香主到舵主，或许哪天被任我行垂青，混个副堂主的，也不是没有可能。</w:t>
      </w:r>
    </w:p>
    <w:p w:rsidR="000F356A" w:rsidRDefault="005B0035">
      <w:pPr>
        <w:spacing w:after="80"/>
        <w:ind w:firstLine="440"/>
      </w:pPr>
      <w:r>
        <w:rPr>
          <w:rFonts w:ascii="宋体" w:hAnsi="宋体"/>
        </w:rPr>
        <w:t>后者呢，就相当于你直接去黑木崖端茶递水。</w:t>
      </w:r>
    </w:p>
    <w:p w:rsidR="000F356A" w:rsidRDefault="005B0035">
      <w:pPr>
        <w:spacing w:after="80"/>
        <w:ind w:firstLine="440"/>
      </w:pPr>
      <w:r>
        <w:rPr>
          <w:rFonts w:ascii="宋体" w:hAnsi="宋体"/>
        </w:rPr>
        <w:t>前者你想升迁，最大的可能就是你所在的部门，或者说你所在的产品线起来了。</w:t>
      </w:r>
    </w:p>
    <w:p w:rsidR="000F356A" w:rsidRDefault="005B0035">
      <w:pPr>
        <w:spacing w:after="80"/>
        <w:ind w:firstLine="440"/>
      </w:pPr>
      <w:r>
        <w:rPr>
          <w:rFonts w:ascii="宋体" w:hAnsi="宋体"/>
        </w:rPr>
        <w:t>你看微信为啥这么牛，因为微信起来了，人家在腾讯内部的地位肯定是首屈一指的。</w:t>
      </w:r>
    </w:p>
    <w:p w:rsidR="000F356A" w:rsidRDefault="005B0035">
      <w:pPr>
        <w:spacing w:after="80"/>
        <w:ind w:firstLine="440"/>
      </w:pPr>
      <w:r>
        <w:rPr>
          <w:rFonts w:ascii="宋体" w:hAnsi="宋体"/>
        </w:rPr>
        <w:t>如果你当年加入腾讯，跟的是微信团队，那自然水涨船高。</w:t>
      </w:r>
    </w:p>
    <w:p w:rsidR="000F356A" w:rsidRDefault="005B0035">
      <w:pPr>
        <w:spacing w:after="80"/>
        <w:ind w:firstLine="440"/>
      </w:pPr>
      <w:r>
        <w:rPr>
          <w:rFonts w:ascii="宋体" w:hAnsi="宋体"/>
        </w:rPr>
        <w:t>但如果你运气不好，你的</w:t>
      </w:r>
      <w:r>
        <w:rPr>
          <w:rFonts w:ascii="宋体" w:hAnsi="宋体"/>
        </w:rPr>
        <w:t>4S</w:t>
      </w:r>
      <w:r>
        <w:rPr>
          <w:rFonts w:ascii="宋体" w:hAnsi="宋体"/>
        </w:rPr>
        <w:t>店所属的销售大区没起来，那你就没有亮眼的业绩拿得出手。</w:t>
      </w:r>
    </w:p>
    <w:p w:rsidR="000F356A" w:rsidRDefault="005B0035">
      <w:pPr>
        <w:spacing w:after="80"/>
        <w:ind w:firstLine="440"/>
      </w:pPr>
      <w:r>
        <w:rPr>
          <w:rFonts w:ascii="宋体" w:hAnsi="宋体"/>
        </w:rPr>
        <w:t>我们都知道当年华为与港湾之争，你回想，港湾的那些人真的不优秀么？</w:t>
      </w:r>
    </w:p>
    <w:p w:rsidR="000F356A" w:rsidRDefault="005B0035">
      <w:pPr>
        <w:spacing w:after="80"/>
        <w:ind w:firstLine="440"/>
      </w:pPr>
      <w:r>
        <w:rPr>
          <w:rFonts w:ascii="宋体" w:hAnsi="宋体"/>
        </w:rPr>
        <w:t>不优秀也就不至于打的那</w:t>
      </w:r>
      <w:r>
        <w:rPr>
          <w:rFonts w:ascii="宋体" w:hAnsi="宋体"/>
        </w:rPr>
        <w:t>么激烈。</w:t>
      </w:r>
    </w:p>
    <w:p w:rsidR="000F356A" w:rsidRDefault="005B0035">
      <w:pPr>
        <w:spacing w:after="80"/>
        <w:ind w:firstLine="440"/>
      </w:pPr>
      <w:r>
        <w:rPr>
          <w:rFonts w:ascii="宋体" w:hAnsi="宋体"/>
        </w:rPr>
        <w:t>但是很遗憾，事实证明他们的后来都不好，因为团队被收编了。</w:t>
      </w:r>
    </w:p>
    <w:p w:rsidR="000F356A" w:rsidRDefault="005B0035">
      <w:pPr>
        <w:spacing w:after="80"/>
        <w:ind w:firstLine="440"/>
      </w:pPr>
      <w:r>
        <w:rPr>
          <w:rFonts w:ascii="宋体" w:hAnsi="宋体"/>
        </w:rPr>
        <w:t>我们再来看看去黑木崖端茶递水。</w:t>
      </w:r>
    </w:p>
    <w:p w:rsidR="000F356A" w:rsidRDefault="005B0035">
      <w:pPr>
        <w:spacing w:after="80"/>
        <w:ind w:firstLine="440"/>
      </w:pPr>
      <w:r>
        <w:rPr>
          <w:rFonts w:ascii="宋体" w:hAnsi="宋体"/>
        </w:rPr>
        <w:t>这个活能不能出彩，本质上也是机缘巧合。</w:t>
      </w:r>
    </w:p>
    <w:p w:rsidR="000F356A" w:rsidRDefault="005B0035">
      <w:pPr>
        <w:spacing w:after="80"/>
        <w:ind w:firstLine="440"/>
      </w:pPr>
      <w:r>
        <w:rPr>
          <w:rFonts w:ascii="宋体" w:hAnsi="宋体"/>
        </w:rPr>
        <w:t>杨莲亭当初不就是黑木崖上一个端茶递水的小厮么？</w:t>
      </w:r>
    </w:p>
    <w:p w:rsidR="000F356A" w:rsidRDefault="005B0035">
      <w:pPr>
        <w:spacing w:after="80"/>
        <w:ind w:firstLine="440"/>
      </w:pPr>
      <w:r>
        <w:rPr>
          <w:rFonts w:ascii="宋体" w:hAnsi="宋体"/>
        </w:rPr>
        <w:t>问题是人家长得身形魁梧，满脸虬髯，形貌极为雄健威武，恰好东方不败就好这一口。</w:t>
      </w:r>
    </w:p>
    <w:p w:rsidR="000F356A" w:rsidRDefault="005B0035">
      <w:pPr>
        <w:spacing w:after="80"/>
        <w:ind w:firstLine="440"/>
      </w:pPr>
      <w:r>
        <w:rPr>
          <w:rFonts w:ascii="宋体" w:hAnsi="宋体"/>
        </w:rPr>
        <w:t>所以，这也得看看机缘。</w:t>
      </w:r>
    </w:p>
    <w:p w:rsidR="000F356A" w:rsidRDefault="005B0035">
      <w:pPr>
        <w:spacing w:after="80"/>
        <w:ind w:firstLine="440"/>
      </w:pPr>
      <w:r>
        <w:rPr>
          <w:rFonts w:ascii="宋体" w:hAnsi="宋体"/>
        </w:rPr>
        <w:lastRenderedPageBreak/>
        <w:t>机缘，机缘，机会不发生，谁都不知道有没有缘分，这是一个纯粹马后炮的话题，我给不了你答案。</w:t>
      </w:r>
    </w:p>
    <w:p w:rsidR="000F356A" w:rsidRDefault="005B0035">
      <w:pPr>
        <w:spacing w:after="80"/>
        <w:ind w:firstLine="440"/>
      </w:pPr>
      <w:r>
        <w:rPr>
          <w:rFonts w:ascii="宋体" w:hAnsi="宋体"/>
        </w:rPr>
        <w:t>除了运气，剩下的因素里，什么会让你胜率加大？</w:t>
      </w:r>
    </w:p>
    <w:p w:rsidR="000F356A" w:rsidRDefault="005B0035">
      <w:pPr>
        <w:spacing w:after="80"/>
        <w:ind w:firstLine="440"/>
      </w:pPr>
      <w:r>
        <w:rPr>
          <w:rFonts w:ascii="宋体" w:hAnsi="宋体"/>
        </w:rPr>
        <w:t>最重要的，是性格，比如个人目的非常清晰，能够几十年如一日的朝着目标前进。</w:t>
      </w:r>
    </w:p>
    <w:p w:rsidR="000F356A" w:rsidRDefault="005B0035">
      <w:pPr>
        <w:spacing w:after="80"/>
        <w:ind w:firstLine="440"/>
      </w:pPr>
      <w:r>
        <w:rPr>
          <w:rFonts w:ascii="宋体" w:hAnsi="宋体"/>
        </w:rPr>
        <w:t>个人目的清晰的人，看起来是很绝情的。</w:t>
      </w:r>
    </w:p>
    <w:p w:rsidR="000F356A" w:rsidRDefault="005B0035">
      <w:pPr>
        <w:spacing w:after="80"/>
        <w:ind w:firstLine="440"/>
      </w:pPr>
      <w:r>
        <w:rPr>
          <w:rFonts w:ascii="宋体" w:hAnsi="宋体"/>
        </w:rPr>
        <w:t>比如西游记里的唐僧。</w:t>
      </w:r>
    </w:p>
    <w:p w:rsidR="000F356A" w:rsidRDefault="005B0035">
      <w:pPr>
        <w:spacing w:after="80"/>
        <w:ind w:firstLine="440"/>
      </w:pPr>
      <w:r>
        <w:rPr>
          <w:rFonts w:ascii="宋体" w:hAnsi="宋体"/>
        </w:rPr>
        <w:t>女儿国的国王是真爱他，女儿国的国王是真美貌，女儿国的国王是真有诚意。</w:t>
      </w:r>
    </w:p>
    <w:p w:rsidR="000F356A" w:rsidRDefault="005B0035">
      <w:pPr>
        <w:spacing w:after="80"/>
        <w:ind w:firstLine="440"/>
      </w:pPr>
      <w:r>
        <w:rPr>
          <w:rFonts w:ascii="宋体" w:hAnsi="宋体"/>
        </w:rPr>
        <w:t>愿以闭月羞花之容相许，愿以倾城倾国之富相托，只愿天长地久，只愿今生相随。</w:t>
      </w:r>
    </w:p>
    <w:p w:rsidR="000F356A" w:rsidRDefault="005B0035">
      <w:pPr>
        <w:spacing w:after="80"/>
        <w:ind w:firstLine="440"/>
      </w:pPr>
      <w:r>
        <w:rPr>
          <w:rFonts w:ascii="宋体" w:hAnsi="宋体"/>
        </w:rPr>
        <w:t>但是唐僧拒绝了。</w:t>
      </w:r>
    </w:p>
    <w:p w:rsidR="000F356A" w:rsidRDefault="005B0035">
      <w:pPr>
        <w:spacing w:after="80"/>
        <w:ind w:firstLine="440"/>
      </w:pPr>
      <w:r>
        <w:rPr>
          <w:rFonts w:ascii="宋体" w:hAnsi="宋体"/>
        </w:rPr>
        <w:t>唐僧在后世的地位甚高，所以我们肯定会美化他，把这一切解读为对信仰的无比坚定，各种美好的词儿都用在他身上。</w:t>
      </w:r>
    </w:p>
    <w:p w:rsidR="000F356A" w:rsidRDefault="005B0035">
      <w:pPr>
        <w:spacing w:after="80"/>
        <w:ind w:firstLine="440"/>
      </w:pPr>
      <w:r>
        <w:rPr>
          <w:rFonts w:ascii="宋体" w:hAnsi="宋体"/>
        </w:rPr>
        <w:t>但实质上，这就是绝情。</w:t>
      </w:r>
    </w:p>
    <w:p w:rsidR="000F356A" w:rsidRDefault="005B0035">
      <w:pPr>
        <w:spacing w:after="80"/>
        <w:ind w:firstLine="440"/>
      </w:pPr>
      <w:r>
        <w:rPr>
          <w:rFonts w:ascii="宋体" w:hAnsi="宋体"/>
        </w:rPr>
        <w:t>事实上，大部人做不到这么绝情的，所以大部分人体现出来的一定是随波逐流。</w:t>
      </w:r>
    </w:p>
    <w:p w:rsidR="000F356A" w:rsidRDefault="005B0035">
      <w:pPr>
        <w:spacing w:after="80"/>
        <w:ind w:firstLine="440"/>
      </w:pPr>
      <w:r>
        <w:rPr>
          <w:rFonts w:ascii="宋体" w:hAnsi="宋体"/>
        </w:rPr>
        <w:t>你把这个场景放在自己脑子里想象下，马上就会有结论。</w:t>
      </w:r>
    </w:p>
    <w:p w:rsidR="000F356A" w:rsidRDefault="005B0035">
      <w:pPr>
        <w:spacing w:after="80"/>
        <w:ind w:firstLine="440"/>
      </w:pPr>
      <w:r>
        <w:rPr>
          <w:rFonts w:ascii="宋体" w:hAnsi="宋体"/>
        </w:rPr>
        <w:t>如果你是唐僧，我相信你大概率留下了，</w:t>
      </w:r>
      <w:r>
        <w:rPr>
          <w:rFonts w:ascii="宋体" w:hAnsi="宋体"/>
        </w:rPr>
        <w:t>前途未卜，再走下去九死一生，你是有病非得成天和妖精们较劲么？</w:t>
      </w:r>
    </w:p>
    <w:p w:rsidR="000F356A" w:rsidRDefault="005B0035">
      <w:pPr>
        <w:spacing w:after="80"/>
        <w:ind w:firstLine="440"/>
      </w:pPr>
      <w:r>
        <w:rPr>
          <w:rFonts w:ascii="宋体" w:hAnsi="宋体"/>
        </w:rPr>
        <w:t>换句话说，这也是你成不了唐僧的根本原因。</w:t>
      </w:r>
    </w:p>
    <w:p w:rsidR="000F356A" w:rsidRDefault="005B0035">
      <w:pPr>
        <w:spacing w:after="80"/>
        <w:ind w:firstLine="440"/>
      </w:pPr>
      <w:r>
        <w:rPr>
          <w:rFonts w:ascii="宋体" w:hAnsi="宋体"/>
        </w:rPr>
        <w:t>在你的问题中，我感受得到你想要一个成功的前途，或者未来。</w:t>
      </w:r>
    </w:p>
    <w:p w:rsidR="000F356A" w:rsidRDefault="005B0035">
      <w:pPr>
        <w:spacing w:after="80"/>
        <w:ind w:firstLine="440"/>
      </w:pPr>
      <w:r>
        <w:rPr>
          <w:rFonts w:ascii="宋体" w:hAnsi="宋体"/>
        </w:rPr>
        <w:t>但你可能没理解，你要的这份成功，得到它，只有两条路。</w:t>
      </w:r>
    </w:p>
    <w:p w:rsidR="000F356A" w:rsidRDefault="005B0035">
      <w:pPr>
        <w:spacing w:after="80"/>
        <w:ind w:firstLine="440"/>
      </w:pPr>
      <w:r>
        <w:rPr>
          <w:rFonts w:ascii="宋体" w:hAnsi="宋体"/>
        </w:rPr>
        <w:t>我前面给你分析的，里面绝大部分是运气，无论你选择了能起来的那个团队，还是被看上了，都是运气占绝大部分原因。</w:t>
      </w:r>
    </w:p>
    <w:p w:rsidR="000F356A" w:rsidRDefault="005B0035">
      <w:pPr>
        <w:spacing w:after="80"/>
        <w:ind w:firstLine="440"/>
      </w:pPr>
      <w:r>
        <w:rPr>
          <w:rFonts w:ascii="宋体" w:hAnsi="宋体"/>
        </w:rPr>
        <w:t>我后面给你分析的，里面绝大部分是性格，通常一个人的目的性极强，所谓很小就知道自己要什么，几十年如一日的坚定不移的朝着自己的方向走，中间非常绝情的不断割舍一切看似有诱惑的旁枝末节。</w:t>
      </w:r>
    </w:p>
    <w:p w:rsidR="000F356A" w:rsidRDefault="005B0035">
      <w:pPr>
        <w:spacing w:after="80"/>
        <w:ind w:firstLine="440"/>
      </w:pPr>
      <w:r>
        <w:rPr>
          <w:rFonts w:ascii="宋体" w:hAnsi="宋体"/>
        </w:rPr>
        <w:t>如果你老想着得到更多，那运气和性格，你总得有一样。</w:t>
      </w:r>
    </w:p>
    <w:p w:rsidR="000F356A" w:rsidRDefault="005B0035">
      <w:pPr>
        <w:spacing w:after="80"/>
        <w:ind w:firstLine="440"/>
      </w:pPr>
      <w:r>
        <w:rPr>
          <w:rFonts w:ascii="宋体" w:hAnsi="宋体"/>
        </w:rPr>
        <w:t>前者我没法聊，因为不可捉摸，我要是能捉摸，我就去开个庙，你捐钱，我摸摸你的头，赐予你运气，这生意，多好。</w:t>
      </w:r>
    </w:p>
    <w:p w:rsidR="000F356A" w:rsidRDefault="005B0035">
      <w:pPr>
        <w:spacing w:after="80"/>
        <w:ind w:firstLine="440"/>
      </w:pPr>
      <w:r>
        <w:rPr>
          <w:rFonts w:ascii="宋体" w:hAnsi="宋体"/>
        </w:rPr>
        <w:lastRenderedPageBreak/>
        <w:t>后者，是我们生活中常见的。</w:t>
      </w:r>
    </w:p>
    <w:p w:rsidR="000F356A" w:rsidRDefault="005B0035">
      <w:pPr>
        <w:spacing w:after="80"/>
        <w:ind w:firstLine="440"/>
      </w:pPr>
      <w:r>
        <w:rPr>
          <w:rFonts w:ascii="宋体" w:hAnsi="宋体"/>
        </w:rPr>
        <w:t>比如前几天我还和我太太聊儿子的学习。</w:t>
      </w:r>
    </w:p>
    <w:p w:rsidR="000F356A" w:rsidRDefault="005B0035">
      <w:pPr>
        <w:spacing w:after="80"/>
        <w:ind w:firstLine="440"/>
      </w:pPr>
      <w:r>
        <w:rPr>
          <w:rFonts w:ascii="宋体" w:hAnsi="宋体"/>
        </w:rPr>
        <w:t>我太太是老师，她就感慨说，她们班里数一数二的那几个人，都是提前学好的。</w:t>
      </w:r>
    </w:p>
    <w:p w:rsidR="000F356A" w:rsidRDefault="005B0035">
      <w:pPr>
        <w:spacing w:after="80"/>
        <w:ind w:firstLine="440"/>
      </w:pPr>
      <w:r>
        <w:rPr>
          <w:rFonts w:ascii="宋体" w:hAnsi="宋体"/>
        </w:rPr>
        <w:t>比如初一的时候，早就把初三的课程自学完了，来上课，只是验证，看看老师的说法和自己事先学过的有什么出入。</w:t>
      </w:r>
    </w:p>
    <w:p w:rsidR="000F356A" w:rsidRDefault="005B0035">
      <w:pPr>
        <w:spacing w:after="80"/>
        <w:ind w:firstLine="440"/>
      </w:pPr>
      <w:r>
        <w:rPr>
          <w:rFonts w:ascii="宋体" w:hAnsi="宋体"/>
        </w:rPr>
        <w:t>她为什么这么感慨呢，因为我们的儿子你不教他，他是不会提前学的。他连提前一个单元都不会去主动学。</w:t>
      </w:r>
    </w:p>
    <w:p w:rsidR="000F356A" w:rsidRDefault="005B0035">
      <w:pPr>
        <w:spacing w:after="80"/>
        <w:ind w:firstLine="440"/>
      </w:pPr>
      <w:r>
        <w:rPr>
          <w:rFonts w:ascii="宋体" w:hAnsi="宋体"/>
        </w:rPr>
        <w:t>这不是旁人能改变</w:t>
      </w:r>
      <w:r>
        <w:rPr>
          <w:rFonts w:ascii="宋体" w:hAnsi="宋体"/>
        </w:rPr>
        <w:t>的，理解么？</w:t>
      </w:r>
    </w:p>
    <w:p w:rsidR="000F356A" w:rsidRDefault="005B0035">
      <w:pPr>
        <w:spacing w:after="80"/>
        <w:ind w:firstLine="440"/>
      </w:pPr>
      <w:r>
        <w:rPr>
          <w:rFonts w:ascii="宋体" w:hAnsi="宋体"/>
        </w:rPr>
        <w:t>我教你一步，你做一步，这是教者可以控制的范围；可是我不教你的时候，你自己有没有往前继续走，不是教者可以控制的。</w:t>
      </w:r>
    </w:p>
    <w:p w:rsidR="000F356A" w:rsidRDefault="005B0035">
      <w:pPr>
        <w:spacing w:after="80"/>
        <w:ind w:firstLine="440"/>
      </w:pPr>
      <w:r>
        <w:rPr>
          <w:rFonts w:ascii="宋体" w:hAnsi="宋体"/>
        </w:rPr>
        <w:t>这就像你要西去，还是要留在女儿国，这是别人无法改变的，这会儿是你的主观，在全权发挥作用。</w:t>
      </w:r>
    </w:p>
    <w:p w:rsidR="000F356A" w:rsidRDefault="005B0035">
      <w:pPr>
        <w:spacing w:after="80"/>
        <w:ind w:firstLine="440"/>
      </w:pPr>
      <w:r>
        <w:rPr>
          <w:rFonts w:ascii="宋体" w:hAnsi="宋体"/>
        </w:rPr>
        <w:t>如果你选择的是跟着生意人混，你会发现生意人和你之前当主管是不太一样的。</w:t>
      </w:r>
    </w:p>
    <w:p w:rsidR="000F356A" w:rsidRDefault="005B0035">
      <w:pPr>
        <w:spacing w:after="80"/>
        <w:ind w:firstLine="440"/>
      </w:pPr>
      <w:r>
        <w:rPr>
          <w:rFonts w:ascii="宋体" w:hAnsi="宋体"/>
        </w:rPr>
        <w:t>你当主管，</w:t>
      </w:r>
      <w:r>
        <w:rPr>
          <w:rFonts w:ascii="宋体" w:hAnsi="宋体"/>
        </w:rPr>
        <w:t>KPI</w:t>
      </w:r>
      <w:r>
        <w:rPr>
          <w:rFonts w:ascii="宋体" w:hAnsi="宋体"/>
        </w:rPr>
        <w:t>是上面下发的，你要做的是努力达成它，或者超出预期。</w:t>
      </w:r>
    </w:p>
    <w:p w:rsidR="000F356A" w:rsidRDefault="005B0035">
      <w:pPr>
        <w:spacing w:after="80"/>
        <w:ind w:firstLine="440"/>
      </w:pPr>
      <w:r>
        <w:rPr>
          <w:rFonts w:ascii="宋体" w:hAnsi="宋体"/>
        </w:rPr>
        <w:t>可是生意人，没人管他。他是追求做大做强，是追求活下去，是混日子，还是怎么样，全在他自己一念之间，或者说，念念之间。</w:t>
      </w:r>
    </w:p>
    <w:p w:rsidR="000F356A" w:rsidRDefault="005B0035">
      <w:pPr>
        <w:spacing w:after="80"/>
        <w:ind w:firstLine="440"/>
      </w:pPr>
      <w:r>
        <w:rPr>
          <w:rFonts w:ascii="宋体" w:hAnsi="宋体"/>
        </w:rPr>
        <w:t>那种能够把事业不断做大，体量大起来仍然飞</w:t>
      </w:r>
      <w:r>
        <w:rPr>
          <w:rFonts w:ascii="宋体" w:hAnsi="宋体"/>
        </w:rPr>
        <w:t>奔不息，我们所谓奔跑的大象，这种人，都是内心极其坚毅的。</w:t>
      </w:r>
    </w:p>
    <w:p w:rsidR="000F356A" w:rsidRDefault="005B0035">
      <w:pPr>
        <w:spacing w:after="80"/>
        <w:ind w:firstLine="440"/>
      </w:pPr>
      <w:r>
        <w:rPr>
          <w:rFonts w:ascii="宋体" w:hAnsi="宋体"/>
        </w:rPr>
        <w:t>你是不是这种人，一开始就知道了，这不是能学来的。</w:t>
      </w:r>
    </w:p>
    <w:p w:rsidR="000F356A" w:rsidRDefault="005B0035">
      <w:pPr>
        <w:spacing w:after="80"/>
        <w:ind w:firstLine="440"/>
      </w:pPr>
      <w:r>
        <w:rPr>
          <w:rFonts w:ascii="宋体" w:hAnsi="宋体"/>
        </w:rPr>
        <w:t>你能学的是技巧，不太可能是性格。</w:t>
      </w:r>
    </w:p>
    <w:p w:rsidR="000F356A" w:rsidRDefault="005B0035">
      <w:pPr>
        <w:spacing w:after="80"/>
        <w:ind w:firstLine="440"/>
      </w:pPr>
      <w:r>
        <w:rPr>
          <w:rFonts w:ascii="宋体" w:hAnsi="宋体"/>
        </w:rPr>
        <w:t>可是如果你不是这样性格的人，你就算学了全套生意人的技巧，又有什么地方施展呢？</w:t>
      </w:r>
    </w:p>
    <w:p w:rsidR="000F356A" w:rsidRDefault="005B0035">
      <w:pPr>
        <w:spacing w:after="80"/>
        <w:ind w:firstLine="440"/>
      </w:pPr>
      <w:r>
        <w:rPr>
          <w:rFonts w:ascii="宋体" w:hAnsi="宋体"/>
        </w:rPr>
        <w:t>要知道，做老板，和做员工，是两码事，我不相信马云如果去应聘，给人家当员工还能混到高管。</w:t>
      </w:r>
    </w:p>
    <w:p w:rsidR="000F356A" w:rsidRDefault="005B0035">
      <w:pPr>
        <w:spacing w:after="80"/>
        <w:ind w:firstLine="440"/>
      </w:pPr>
      <w:r>
        <w:rPr>
          <w:rFonts w:ascii="宋体" w:hAnsi="宋体"/>
        </w:rPr>
        <w:t>一个成功的老板，未见得能在职场上混下去。</w:t>
      </w:r>
    </w:p>
    <w:p w:rsidR="000F356A" w:rsidRDefault="005B0035">
      <w:pPr>
        <w:spacing w:after="80"/>
        <w:ind w:firstLine="440"/>
      </w:pPr>
      <w:r>
        <w:rPr>
          <w:rFonts w:ascii="宋体" w:hAnsi="宋体"/>
        </w:rPr>
        <w:t>当你希望向生意人学做生意的起初，你最好先弄清楚，自己的性格，是什么？</w:t>
      </w:r>
    </w:p>
    <w:p w:rsidR="000F356A" w:rsidRDefault="005B0035">
      <w:pPr>
        <w:spacing w:after="80"/>
        <w:ind w:firstLine="440"/>
      </w:pPr>
      <w:r>
        <w:rPr>
          <w:rFonts w:ascii="宋体" w:hAnsi="宋体"/>
        </w:rPr>
        <w:t>你想想看我为什么明知道自己儿子有很多可以改进的地方，也不曾强迫他？</w:t>
      </w:r>
    </w:p>
    <w:p w:rsidR="000F356A" w:rsidRDefault="005B0035">
      <w:pPr>
        <w:spacing w:after="80"/>
        <w:ind w:firstLine="440"/>
      </w:pPr>
      <w:r>
        <w:rPr>
          <w:rFonts w:ascii="宋体" w:hAnsi="宋体"/>
        </w:rPr>
        <w:t>因为我很清楚：唐僧做唐僧</w:t>
      </w:r>
      <w:r>
        <w:rPr>
          <w:rFonts w:ascii="宋体" w:hAnsi="宋体"/>
        </w:rPr>
        <w:t>就是幸福的，八戒做八戒也是幸福的。如果你非要让他俩对</w:t>
      </w:r>
    </w:p>
    <w:p w:rsidR="000F356A" w:rsidRDefault="005B0035">
      <w:pPr>
        <w:spacing w:after="80"/>
        <w:ind w:firstLine="440"/>
      </w:pPr>
      <w:r>
        <w:rPr>
          <w:rFonts w:ascii="宋体" w:hAnsi="宋体"/>
        </w:rPr>
        <w:lastRenderedPageBreak/>
        <w:t>调，那就都是痛苦的。</w:t>
      </w:r>
    </w:p>
    <w:p w:rsidR="000F356A" w:rsidRDefault="005B0035">
      <w:pPr>
        <w:spacing w:after="80"/>
        <w:ind w:firstLine="440"/>
      </w:pPr>
      <w:r>
        <w:rPr>
          <w:rFonts w:ascii="宋体" w:hAnsi="宋体"/>
        </w:rPr>
        <w:t>混的好不好，成功不成功，是没有标准答案的一件事。</w:t>
      </w:r>
    </w:p>
    <w:p w:rsidR="000F356A" w:rsidRDefault="005B0035">
      <w:pPr>
        <w:spacing w:after="80"/>
        <w:ind w:firstLine="440"/>
      </w:pPr>
      <w:r>
        <w:rPr>
          <w:rFonts w:ascii="宋体" w:hAnsi="宋体"/>
        </w:rPr>
        <w:t>鞋子合不合脚，只有脚知道，你心里觉得这辈子有没有白活，只有你知道。</w:t>
      </w:r>
    </w:p>
    <w:p w:rsidR="000F356A" w:rsidRDefault="005B0035">
      <w:pPr>
        <w:spacing w:after="80"/>
        <w:ind w:firstLine="440"/>
      </w:pPr>
      <w:r>
        <w:rPr>
          <w:rFonts w:ascii="宋体" w:hAnsi="宋体"/>
        </w:rPr>
        <w:t>我这话说了很多遍，但很多人还是不明白咋操作，那今天我们就来个具体的例子。</w:t>
      </w:r>
    </w:p>
    <w:p w:rsidR="000F356A" w:rsidRDefault="005B0035">
      <w:pPr>
        <w:spacing w:after="80"/>
        <w:ind w:firstLine="440"/>
      </w:pPr>
      <w:r>
        <w:rPr>
          <w:rFonts w:ascii="宋体" w:hAnsi="宋体"/>
        </w:rPr>
        <w:t>昨天我们聊什么？</w:t>
      </w:r>
    </w:p>
    <w:p w:rsidR="000F356A" w:rsidRDefault="005B0035">
      <w:pPr>
        <w:spacing w:after="80"/>
        <w:ind w:firstLine="440"/>
      </w:pPr>
      <w:r>
        <w:rPr>
          <w:rFonts w:ascii="宋体" w:hAnsi="宋体"/>
        </w:rPr>
        <w:t>聊一场辩论赛：博物馆失火了，救画还是救猫？</w:t>
      </w:r>
    </w:p>
    <w:p w:rsidR="000F356A" w:rsidRDefault="005B0035">
      <w:pPr>
        <w:spacing w:after="80"/>
        <w:ind w:firstLine="440"/>
      </w:pPr>
      <w:r>
        <w:rPr>
          <w:rFonts w:ascii="宋体" w:hAnsi="宋体"/>
        </w:rPr>
        <w:t>我今天就给你摘两种有意思的读者留言来分析下，他们适合做什么。</w:t>
      </w:r>
    </w:p>
    <w:p w:rsidR="000F356A" w:rsidRDefault="005B0035">
      <w:pPr>
        <w:spacing w:after="80"/>
        <w:ind w:firstLine="440"/>
      </w:pPr>
      <w:r>
        <w:rPr>
          <w:rFonts w:ascii="宋体" w:hAnsi="宋体"/>
        </w:rPr>
        <w:t>一、有人问我，假如把猫换成蟑螂，那为什么不能把画换成便宜的，比如赝品，把猫换成珍贵的，比如人，比如你的亲人，你的爱人。</w:t>
      </w:r>
    </w:p>
    <w:p w:rsidR="000F356A" w:rsidRDefault="005B0035">
      <w:pPr>
        <w:spacing w:after="80"/>
        <w:ind w:firstLine="440"/>
      </w:pPr>
      <w:r>
        <w:rPr>
          <w:rFonts w:ascii="宋体" w:hAnsi="宋体"/>
        </w:rPr>
        <w:t>那现在问题就变了，博物馆失火了，在你的爱人与一幅赝品之间，救谁？</w:t>
      </w:r>
    </w:p>
    <w:p w:rsidR="000F356A" w:rsidRDefault="005B0035">
      <w:pPr>
        <w:spacing w:after="80"/>
        <w:ind w:firstLine="440"/>
      </w:pPr>
      <w:r>
        <w:rPr>
          <w:rFonts w:ascii="宋体" w:hAnsi="宋体"/>
        </w:rPr>
        <w:t>这一类问题，问的非常好，说明他们不是爱思考，而是不思考。</w:t>
      </w:r>
    </w:p>
    <w:p w:rsidR="000F356A" w:rsidRDefault="005B0035">
      <w:pPr>
        <w:spacing w:after="80"/>
        <w:ind w:firstLine="440"/>
      </w:pPr>
      <w:r>
        <w:rPr>
          <w:rFonts w:ascii="宋体" w:hAnsi="宋体"/>
        </w:rPr>
        <w:t>出这道题的人，用心在什么地方？为啥人家要特定选博物馆？</w:t>
      </w:r>
    </w:p>
    <w:p w:rsidR="000F356A" w:rsidRDefault="005B0035">
      <w:pPr>
        <w:spacing w:after="80"/>
        <w:ind w:firstLine="440"/>
      </w:pPr>
      <w:r>
        <w:rPr>
          <w:rFonts w:ascii="宋体" w:hAnsi="宋体"/>
        </w:rPr>
        <w:t>他其实就是想问你，在价值高的与价值低的之间，你怎么选择。</w:t>
      </w:r>
    </w:p>
    <w:p w:rsidR="000F356A" w:rsidRDefault="005B0035">
      <w:pPr>
        <w:spacing w:after="80"/>
        <w:ind w:firstLine="440"/>
      </w:pPr>
      <w:r>
        <w:rPr>
          <w:rFonts w:ascii="宋体" w:hAnsi="宋体"/>
        </w:rPr>
        <w:t>所谓画，所谓猫，不过是个代名词，前者代表价值高，后者代表价值低。</w:t>
      </w:r>
    </w:p>
    <w:p w:rsidR="000F356A" w:rsidRDefault="005B0035">
      <w:pPr>
        <w:spacing w:after="80"/>
        <w:ind w:firstLine="440"/>
      </w:pPr>
      <w:r>
        <w:rPr>
          <w:rFonts w:ascii="宋体" w:hAnsi="宋体"/>
        </w:rPr>
        <w:t>所有辩手都看得懂这一点，所以他们没有改变价值序列。因为改变了也没用。</w:t>
      </w:r>
    </w:p>
    <w:p w:rsidR="000F356A" w:rsidRDefault="005B0035">
      <w:pPr>
        <w:spacing w:after="80"/>
        <w:ind w:firstLine="440"/>
      </w:pPr>
      <w:r>
        <w:rPr>
          <w:rFonts w:ascii="宋体" w:hAnsi="宋体"/>
        </w:rPr>
        <w:t>他们只是不停的企图用画暗指精英，用猫暗指大众，以此希望左右观众的情绪。</w:t>
      </w:r>
    </w:p>
    <w:p w:rsidR="000F356A" w:rsidRDefault="005B0035">
      <w:pPr>
        <w:spacing w:after="80"/>
        <w:ind w:firstLine="440"/>
      </w:pPr>
      <w:r>
        <w:rPr>
          <w:rFonts w:ascii="宋体" w:hAnsi="宋体"/>
        </w:rPr>
        <w:t>可你想想看，假如你把序列变了，把画变成赝品，那画岂不是成了下一个</w:t>
      </w:r>
      <w:r>
        <w:rPr>
          <w:rFonts w:ascii="宋体" w:hAnsi="宋体"/>
        </w:rPr>
        <w:t>“</w:t>
      </w:r>
      <w:r>
        <w:rPr>
          <w:rFonts w:ascii="宋体" w:hAnsi="宋体"/>
        </w:rPr>
        <w:t>猫</w:t>
      </w:r>
      <w:r>
        <w:rPr>
          <w:rFonts w:ascii="宋体" w:hAnsi="宋体"/>
        </w:rPr>
        <w:t>”</w:t>
      </w:r>
      <w:r>
        <w:rPr>
          <w:rFonts w:ascii="宋体" w:hAnsi="宋体"/>
        </w:rPr>
        <w:t>？把猫变成爱人，那爱人岂不成了下一副</w:t>
      </w:r>
      <w:r>
        <w:rPr>
          <w:rFonts w:ascii="宋体" w:hAnsi="宋体"/>
        </w:rPr>
        <w:t>“</w:t>
      </w:r>
      <w:r>
        <w:rPr>
          <w:rFonts w:ascii="宋体" w:hAnsi="宋体"/>
        </w:rPr>
        <w:t>画</w:t>
      </w:r>
      <w:r>
        <w:rPr>
          <w:rFonts w:ascii="宋体" w:hAnsi="宋体"/>
        </w:rPr>
        <w:t>”</w:t>
      </w:r>
      <w:r>
        <w:rPr>
          <w:rFonts w:ascii="宋体" w:hAnsi="宋体"/>
        </w:rPr>
        <w:t>？</w:t>
      </w:r>
    </w:p>
    <w:p w:rsidR="000F356A" w:rsidRDefault="005B0035">
      <w:pPr>
        <w:spacing w:after="80"/>
        <w:ind w:firstLine="440"/>
      </w:pPr>
      <w:r>
        <w:rPr>
          <w:rFonts w:ascii="宋体" w:hAnsi="宋体"/>
        </w:rPr>
        <w:t>你要这么去辩论，没开口就输了。因为你等于一开口就承认，你选价值高的嘛。</w:t>
      </w:r>
    </w:p>
    <w:p w:rsidR="000F356A" w:rsidRDefault="005B0035">
      <w:pPr>
        <w:spacing w:after="80"/>
        <w:ind w:firstLine="440"/>
      </w:pPr>
      <w:r>
        <w:rPr>
          <w:rFonts w:ascii="宋体" w:hAnsi="宋体"/>
        </w:rPr>
        <w:t>你要注意，我不是在驳斥这种观点，不思考就不幸福么？看不懂题就不成功么？</w:t>
      </w:r>
    </w:p>
    <w:p w:rsidR="000F356A" w:rsidRDefault="005B0035">
      <w:pPr>
        <w:spacing w:after="80"/>
        <w:ind w:firstLine="440"/>
      </w:pPr>
      <w:r>
        <w:rPr>
          <w:rFonts w:ascii="宋体" w:hAnsi="宋体"/>
        </w:rPr>
        <w:t>谁说的？！</w:t>
      </w:r>
    </w:p>
    <w:p w:rsidR="000F356A" w:rsidRDefault="005B0035">
      <w:pPr>
        <w:spacing w:after="80"/>
        <w:ind w:firstLine="440"/>
      </w:pPr>
      <w:r>
        <w:rPr>
          <w:rFonts w:ascii="宋体" w:hAnsi="宋体"/>
        </w:rPr>
        <w:t>假如你去做个健身教练，每天带三个课时的私教课，就可以赚到和一个码农辛苦加班</w:t>
      </w:r>
      <w:r>
        <w:rPr>
          <w:rFonts w:ascii="宋体" w:hAnsi="宋体"/>
        </w:rPr>
        <w:t>10</w:t>
      </w:r>
      <w:r>
        <w:rPr>
          <w:rFonts w:ascii="宋体" w:hAnsi="宋体"/>
        </w:rPr>
        <w:t>个小时同样的钱。</w:t>
      </w:r>
    </w:p>
    <w:p w:rsidR="000F356A" w:rsidRDefault="005B0035">
      <w:pPr>
        <w:spacing w:after="80"/>
        <w:ind w:firstLine="440"/>
      </w:pPr>
      <w:r>
        <w:rPr>
          <w:rFonts w:ascii="宋体" w:hAnsi="宋体"/>
        </w:rPr>
        <w:t>这是什么的力量？这是肌肉的力量呀。</w:t>
      </w:r>
    </w:p>
    <w:p w:rsidR="000F356A" w:rsidRDefault="005B0035">
      <w:pPr>
        <w:spacing w:after="80"/>
        <w:ind w:firstLine="440"/>
      </w:pPr>
      <w:r>
        <w:rPr>
          <w:rFonts w:ascii="宋体" w:hAnsi="宋体"/>
        </w:rPr>
        <w:t>理解？</w:t>
      </w:r>
    </w:p>
    <w:p w:rsidR="000F356A" w:rsidRDefault="005B0035">
      <w:pPr>
        <w:spacing w:after="80"/>
        <w:ind w:firstLine="440"/>
      </w:pPr>
      <w:r>
        <w:rPr>
          <w:rFonts w:ascii="宋体" w:hAnsi="宋体"/>
        </w:rPr>
        <w:t>条条大路通罗马，我为啥非得看得懂题？我肌肉多行不行？</w:t>
      </w:r>
    </w:p>
    <w:p w:rsidR="000F356A" w:rsidRDefault="005B0035">
      <w:pPr>
        <w:spacing w:after="80"/>
        <w:ind w:firstLine="440"/>
      </w:pPr>
      <w:r>
        <w:rPr>
          <w:rFonts w:ascii="宋体" w:hAnsi="宋体"/>
        </w:rPr>
        <w:t>当然行！</w:t>
      </w:r>
    </w:p>
    <w:p w:rsidR="000F356A" w:rsidRDefault="005B0035">
      <w:pPr>
        <w:spacing w:after="80"/>
        <w:ind w:firstLine="440"/>
      </w:pPr>
      <w:r>
        <w:rPr>
          <w:rFonts w:ascii="宋体" w:hAnsi="宋体"/>
        </w:rPr>
        <w:lastRenderedPageBreak/>
        <w:t>二、有人试图回答我给李诞的那句灵魂之问。</w:t>
      </w:r>
    </w:p>
    <w:p w:rsidR="000F356A" w:rsidRDefault="005B0035">
      <w:pPr>
        <w:spacing w:after="80"/>
        <w:ind w:firstLine="440"/>
      </w:pPr>
      <w:r>
        <w:rPr>
          <w:rFonts w:ascii="宋体" w:hAnsi="宋体"/>
        </w:rPr>
        <w:t>你的试图都被我们编辑删了，因为我们不想惹事。</w:t>
      </w:r>
    </w:p>
    <w:p w:rsidR="000F356A" w:rsidRDefault="005B0035">
      <w:pPr>
        <w:spacing w:after="80"/>
        <w:ind w:firstLine="440"/>
      </w:pPr>
      <w:r>
        <w:rPr>
          <w:rFonts w:ascii="宋体" w:hAnsi="宋体"/>
        </w:rPr>
        <w:t>你试图回答就说</w:t>
      </w:r>
      <w:r>
        <w:rPr>
          <w:rFonts w:ascii="宋体" w:hAnsi="宋体"/>
        </w:rPr>
        <w:t>明你这人太天真，太单纯了，你根本无法理解我的坑为谁而挖。</w:t>
      </w:r>
    </w:p>
    <w:p w:rsidR="000F356A" w:rsidRDefault="005B0035">
      <w:pPr>
        <w:spacing w:after="80"/>
        <w:ind w:firstLine="440"/>
      </w:pPr>
      <w:r>
        <w:rPr>
          <w:rFonts w:ascii="宋体" w:hAnsi="宋体"/>
        </w:rPr>
        <w:t>你是敢回答这个问题，你当然敢。你是公众人物么？不是吧。你胡说八道有影响力么？没有吧。谁能把你怎么样呢？不能吧。</w:t>
      </w:r>
    </w:p>
    <w:p w:rsidR="000F356A" w:rsidRDefault="005B0035">
      <w:pPr>
        <w:spacing w:after="80"/>
        <w:ind w:firstLine="440"/>
      </w:pPr>
      <w:r>
        <w:rPr>
          <w:rFonts w:ascii="宋体" w:hAnsi="宋体"/>
        </w:rPr>
        <w:t>可李诞和你不一样啊，哥哥！</w:t>
      </w:r>
    </w:p>
    <w:p w:rsidR="000F356A" w:rsidRDefault="005B0035">
      <w:pPr>
        <w:spacing w:after="80"/>
        <w:ind w:firstLine="440"/>
      </w:pPr>
      <w:r>
        <w:rPr>
          <w:rFonts w:ascii="宋体" w:hAnsi="宋体"/>
        </w:rPr>
        <w:t>李诞，是个媒体商人，他一年能赚一个亿，他是疯了，去冒险回答那种边界性质的问题？</w:t>
      </w:r>
    </w:p>
    <w:p w:rsidR="000F356A" w:rsidRDefault="005B0035">
      <w:pPr>
        <w:spacing w:after="80"/>
        <w:ind w:firstLine="440"/>
      </w:pPr>
      <w:r>
        <w:rPr>
          <w:rFonts w:ascii="宋体" w:hAnsi="宋体"/>
        </w:rPr>
        <w:t>这里面哪儿有对错？他只要一张口，就会被无数的误解，让自己的生意遭遇无法预料的巨大风险。</w:t>
      </w:r>
    </w:p>
    <w:p w:rsidR="000F356A" w:rsidRDefault="005B0035">
      <w:pPr>
        <w:spacing w:after="80"/>
        <w:ind w:firstLine="440"/>
      </w:pPr>
      <w:r>
        <w:rPr>
          <w:rFonts w:ascii="宋体" w:hAnsi="宋体"/>
        </w:rPr>
        <w:t>这就是现实嘛，现实中我笃定他不会回答，否则他也不可能把脱口秀做到估值</w:t>
      </w:r>
      <w:r>
        <w:rPr>
          <w:rFonts w:ascii="宋体" w:hAnsi="宋体"/>
        </w:rPr>
        <w:t>20</w:t>
      </w:r>
      <w:r>
        <w:rPr>
          <w:rFonts w:ascii="宋体" w:hAnsi="宋体"/>
        </w:rPr>
        <w:t>个亿。</w:t>
      </w:r>
    </w:p>
    <w:p w:rsidR="000F356A" w:rsidRDefault="005B0035">
      <w:pPr>
        <w:spacing w:after="80"/>
        <w:ind w:firstLine="440"/>
      </w:pPr>
      <w:r>
        <w:rPr>
          <w:rFonts w:ascii="宋体" w:hAnsi="宋体"/>
        </w:rPr>
        <w:t>这就是现实中的交手，别人留给你的选项不是</w:t>
      </w:r>
      <w:r>
        <w:rPr>
          <w:rFonts w:ascii="宋体" w:hAnsi="宋体"/>
        </w:rPr>
        <w:t xml:space="preserve">A or </w:t>
      </w:r>
      <w:r>
        <w:rPr>
          <w:rFonts w:ascii="宋体" w:hAnsi="宋体"/>
        </w:rPr>
        <w:t>B</w:t>
      </w:r>
      <w:r>
        <w:rPr>
          <w:rFonts w:ascii="宋体" w:hAnsi="宋体"/>
        </w:rPr>
        <w:t>，而是在钱和争辩之间选一个。</w:t>
      </w:r>
    </w:p>
    <w:p w:rsidR="000F356A" w:rsidRDefault="005B0035">
      <w:pPr>
        <w:spacing w:after="80"/>
        <w:ind w:firstLine="440"/>
      </w:pPr>
      <w:r>
        <w:rPr>
          <w:rFonts w:ascii="宋体" w:hAnsi="宋体"/>
        </w:rPr>
        <w:t>这还用选么？</w:t>
      </w:r>
    </w:p>
    <w:p w:rsidR="000F356A" w:rsidRDefault="005B0035">
      <w:pPr>
        <w:spacing w:after="80"/>
        <w:ind w:firstLine="440"/>
      </w:pPr>
      <w:r>
        <w:rPr>
          <w:rFonts w:ascii="宋体" w:hAnsi="宋体"/>
        </w:rPr>
        <w:t>任总早就对一切企图做事的人讲过这句话：不要脸，才能有大出息。</w:t>
      </w:r>
    </w:p>
    <w:p w:rsidR="000F356A" w:rsidRDefault="005B0035">
      <w:pPr>
        <w:spacing w:after="80"/>
        <w:ind w:firstLine="440"/>
      </w:pPr>
      <w:r>
        <w:rPr>
          <w:rFonts w:ascii="宋体" w:hAnsi="宋体"/>
        </w:rPr>
        <w:t>李诞都做到年入一个亿了，他连这点</w:t>
      </w:r>
      <w:r>
        <w:rPr>
          <w:rFonts w:ascii="宋体" w:hAnsi="宋体"/>
        </w:rPr>
        <w:t>B</w:t>
      </w:r>
      <w:r>
        <w:rPr>
          <w:rFonts w:ascii="宋体" w:hAnsi="宋体"/>
        </w:rPr>
        <w:t>数都没有？怎么可能嘛。</w:t>
      </w:r>
    </w:p>
    <w:p w:rsidR="000F356A" w:rsidRDefault="005B0035">
      <w:pPr>
        <w:spacing w:after="80"/>
        <w:ind w:firstLine="440"/>
      </w:pPr>
      <w:r>
        <w:rPr>
          <w:rFonts w:ascii="宋体" w:hAnsi="宋体"/>
        </w:rPr>
        <w:t>那我问你，天真，单纯，较真，不好么？</w:t>
      </w:r>
    </w:p>
    <w:p w:rsidR="000F356A" w:rsidRDefault="005B0035">
      <w:pPr>
        <w:spacing w:after="80"/>
        <w:ind w:firstLine="440"/>
      </w:pPr>
      <w:r>
        <w:rPr>
          <w:rFonts w:ascii="宋体" w:hAnsi="宋体"/>
        </w:rPr>
        <w:t>谁说的？你可以做老师呀，你会是一个好老师。</w:t>
      </w:r>
    </w:p>
    <w:p w:rsidR="000F356A" w:rsidRDefault="005B0035">
      <w:pPr>
        <w:spacing w:after="80"/>
        <w:ind w:firstLine="440"/>
      </w:pPr>
      <w:r>
        <w:rPr>
          <w:rFonts w:ascii="宋体" w:hAnsi="宋体"/>
        </w:rPr>
        <w:t>我选的这俩问题理解我的意思了么？</w:t>
      </w:r>
    </w:p>
    <w:p w:rsidR="000F356A" w:rsidRDefault="005B0035">
      <w:pPr>
        <w:spacing w:after="80"/>
        <w:ind w:firstLine="440"/>
      </w:pPr>
      <w:r>
        <w:rPr>
          <w:rFonts w:ascii="宋体" w:hAnsi="宋体"/>
        </w:rPr>
        <w:t>看看自己的性格是什么样的，再来决定要走什么样的路。</w:t>
      </w:r>
    </w:p>
    <w:p w:rsidR="000F356A" w:rsidRDefault="005B0035">
      <w:pPr>
        <w:spacing w:after="80"/>
        <w:ind w:firstLine="440"/>
      </w:pPr>
      <w:r>
        <w:rPr>
          <w:rFonts w:ascii="宋体" w:hAnsi="宋体"/>
        </w:rPr>
        <w:t>罗振宇的性格就是商人呀，你们听着马东的插科打诨觉得很好笑，这叫外行看热闹，他坐在导师席上对马东佩服的不得了，这叫内行看门道。</w:t>
      </w:r>
    </w:p>
    <w:p w:rsidR="000F356A" w:rsidRDefault="005B0035">
      <w:pPr>
        <w:spacing w:after="80"/>
        <w:ind w:firstLine="440"/>
      </w:pPr>
      <w:r>
        <w:rPr>
          <w:rFonts w:ascii="宋体" w:hAnsi="宋体"/>
        </w:rPr>
        <w:t>因为他当年就是策划节目的，他看得出来马东的每一句看似</w:t>
      </w:r>
      <w:r>
        <w:rPr>
          <w:rFonts w:ascii="宋体" w:hAnsi="宋体"/>
        </w:rPr>
        <w:t>随意的插科打诨，都是刻意的，精心设计的，极为精确的把握了时间，节奏，语句，每一句的目的都是为了收视率。</w:t>
      </w:r>
    </w:p>
    <w:p w:rsidR="000F356A" w:rsidRDefault="005B0035">
      <w:pPr>
        <w:spacing w:after="80"/>
        <w:ind w:firstLine="440"/>
      </w:pPr>
      <w:r>
        <w:rPr>
          <w:rFonts w:ascii="宋体" w:hAnsi="宋体"/>
        </w:rPr>
        <w:t>我问你，你非得变成罗振宇么？非得么？</w:t>
      </w:r>
    </w:p>
    <w:p w:rsidR="000F356A" w:rsidRDefault="005B0035">
      <w:pPr>
        <w:spacing w:after="80"/>
        <w:ind w:firstLine="440"/>
      </w:pPr>
      <w:r>
        <w:rPr>
          <w:rFonts w:ascii="宋体" w:hAnsi="宋体"/>
        </w:rPr>
        <w:t>他有他的追求，你可以有你的追求嘛。</w:t>
      </w:r>
    </w:p>
    <w:p w:rsidR="000F356A" w:rsidRDefault="005B0035">
      <w:pPr>
        <w:spacing w:after="80"/>
        <w:ind w:firstLine="440"/>
      </w:pPr>
      <w:r>
        <w:rPr>
          <w:rFonts w:ascii="宋体" w:hAnsi="宋体"/>
        </w:rPr>
        <w:t>我从来不觉得谁钱多谁成功，从来。</w:t>
      </w:r>
    </w:p>
    <w:p w:rsidR="000F356A" w:rsidRDefault="005B0035">
      <w:pPr>
        <w:spacing w:after="80"/>
        <w:ind w:firstLine="440"/>
      </w:pPr>
      <w:r>
        <w:rPr>
          <w:rFonts w:ascii="宋体" w:hAnsi="宋体"/>
        </w:rPr>
        <w:t>一个小游戏，就能看出来做什么适合你，健身教练可以很幸福，老师可以很成功，商人可以很充实。</w:t>
      </w:r>
    </w:p>
    <w:p w:rsidR="000F356A" w:rsidRDefault="005B0035">
      <w:pPr>
        <w:spacing w:after="80"/>
        <w:ind w:firstLine="440"/>
      </w:pPr>
      <w:r>
        <w:rPr>
          <w:rFonts w:ascii="宋体" w:hAnsi="宋体"/>
        </w:rPr>
        <w:lastRenderedPageBreak/>
        <w:t>做啥没那么重要，你自己心里觉得好，才是真的好。</w:t>
      </w:r>
    </w:p>
    <w:p w:rsidR="000F356A" w:rsidRDefault="005B0035">
      <w:pPr>
        <w:pStyle w:val="1"/>
      </w:pPr>
      <w:bookmarkStart w:id="352" w:name="_Toc243434726"/>
      <w:r>
        <w:lastRenderedPageBreak/>
        <w:t>2019-12-02</w:t>
      </w:r>
      <w:r>
        <w:t xml:space="preserve">　罗振宇是个骗子么？</w:t>
      </w:r>
      <w:bookmarkEnd w:id="35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2539 </w:t>
      </w:r>
      <w:r>
        <w:rPr>
          <w:rFonts w:ascii="宋体" w:hAnsi="宋体"/>
          <w:color w:val="909090"/>
          <w:sz w:val="17"/>
        </w:rPr>
        <w:t>页　｜　约</w:t>
      </w:r>
      <w:r>
        <w:rPr>
          <w:rFonts w:ascii="宋体" w:hAnsi="宋体"/>
          <w:color w:val="909090"/>
          <w:sz w:val="17"/>
        </w:rPr>
        <w:t xml:space="preserve"> 3,769 </w:t>
      </w:r>
      <w:r>
        <w:rPr>
          <w:rFonts w:ascii="宋体" w:hAnsi="宋体"/>
          <w:color w:val="909090"/>
          <w:sz w:val="17"/>
        </w:rPr>
        <w:t>字</w:t>
      </w:r>
    </w:p>
    <w:p w:rsidR="000F356A" w:rsidRDefault="005B0035">
      <w:pPr>
        <w:spacing w:after="80"/>
        <w:ind w:firstLine="440"/>
      </w:pPr>
      <w:r>
        <w:rPr>
          <w:rFonts w:ascii="宋体" w:hAnsi="宋体"/>
        </w:rPr>
        <w:t>我们大号里，今天举了健身教练，老师和商人三个</w:t>
      </w:r>
      <w:r>
        <w:rPr>
          <w:rFonts w:ascii="宋体" w:hAnsi="宋体"/>
        </w:rPr>
        <w:t>例子。</w:t>
      </w:r>
    </w:p>
    <w:p w:rsidR="000F356A" w:rsidRDefault="005B0035">
      <w:pPr>
        <w:spacing w:after="80"/>
        <w:ind w:firstLine="440"/>
      </w:pPr>
      <w:r>
        <w:rPr>
          <w:rFonts w:ascii="宋体" w:hAnsi="宋体"/>
        </w:rPr>
        <w:t>第三个例子，商人，选的是罗振宇。</w:t>
      </w:r>
    </w:p>
    <w:p w:rsidR="000F356A" w:rsidRDefault="005B0035">
      <w:pPr>
        <w:spacing w:after="80"/>
        <w:ind w:firstLine="440"/>
      </w:pPr>
      <w:r>
        <w:rPr>
          <w:rFonts w:ascii="宋体" w:hAnsi="宋体"/>
        </w:rPr>
        <w:t>我知道很多人对他都没有好感，通常情况下，大家对于选择做商人的知识分子，都没有好感。</w:t>
      </w:r>
    </w:p>
    <w:p w:rsidR="000F356A" w:rsidRDefault="005B0035">
      <w:pPr>
        <w:spacing w:after="80"/>
        <w:ind w:firstLine="440"/>
      </w:pPr>
      <w:r>
        <w:rPr>
          <w:rFonts w:ascii="宋体" w:hAnsi="宋体"/>
        </w:rPr>
        <w:t>哪怕任总说，不要脸的知识分子才能有大出息，大家听完，依旧不会有好感。</w:t>
      </w:r>
    </w:p>
    <w:p w:rsidR="000F356A" w:rsidRDefault="005B0035">
      <w:pPr>
        <w:spacing w:after="80"/>
        <w:ind w:firstLine="440"/>
      </w:pPr>
      <w:r>
        <w:rPr>
          <w:rFonts w:ascii="宋体" w:hAnsi="宋体"/>
        </w:rPr>
        <w:t>很多人问我一个问题，罗振宇是不是一个骗子。</w:t>
      </w:r>
    </w:p>
    <w:p w:rsidR="000F356A" w:rsidRDefault="005B0035">
      <w:pPr>
        <w:spacing w:after="80"/>
        <w:ind w:firstLine="440"/>
      </w:pPr>
      <w:r>
        <w:rPr>
          <w:rFonts w:ascii="宋体" w:hAnsi="宋体"/>
        </w:rPr>
        <w:t>其实这种问题很无聊。</w:t>
      </w:r>
    </w:p>
    <w:p w:rsidR="000F356A" w:rsidRDefault="005B0035">
      <w:pPr>
        <w:spacing w:after="80"/>
        <w:ind w:firstLine="440"/>
      </w:pPr>
      <w:r>
        <w:rPr>
          <w:rFonts w:ascii="宋体" w:hAnsi="宋体"/>
        </w:rPr>
        <w:t>罗振宇目测是个胖子，这一点毋庸置疑，至于他是不是个骗子，我们看看网上的段子。</w:t>
      </w:r>
    </w:p>
    <w:p w:rsidR="000F356A" w:rsidRDefault="005B0035">
      <w:pPr>
        <w:spacing w:after="80"/>
        <w:ind w:firstLine="440"/>
      </w:pPr>
      <w:r>
        <w:rPr>
          <w:rFonts w:ascii="宋体" w:hAnsi="宋体"/>
        </w:rPr>
        <w:t>“</w:t>
      </w:r>
      <w:r>
        <w:rPr>
          <w:rFonts w:ascii="宋体" w:hAnsi="宋体"/>
        </w:rPr>
        <w:t>如果你每天还在看耶鲁公开课，上</w:t>
      </w:r>
      <w:r>
        <w:rPr>
          <w:rFonts w:ascii="宋体" w:hAnsi="宋体"/>
        </w:rPr>
        <w:t>3W</w:t>
      </w:r>
      <w:r>
        <w:rPr>
          <w:rFonts w:ascii="宋体" w:hAnsi="宋体"/>
        </w:rPr>
        <w:t>咖啡听创业讲座，知乎果壳关注无数，</w:t>
      </w:r>
      <w:r>
        <w:rPr>
          <w:rFonts w:ascii="宋体" w:hAnsi="宋体"/>
        </w:rPr>
        <w:t>36</w:t>
      </w:r>
      <w:r>
        <w:rPr>
          <w:rFonts w:ascii="宋体" w:hAnsi="宋体"/>
        </w:rPr>
        <w:t>氪每日必读，对马云的创业史了如指掌，对张小龙的贪嗔痴如数家珍，喜欢罗振宇胜过乔布斯，逢人便谈互联网思维</w:t>
      </w:r>
      <w:r>
        <w:rPr>
          <w:rFonts w:ascii="宋体" w:hAnsi="宋体"/>
        </w:rPr>
        <w:t>.....</w:t>
      </w:r>
    </w:p>
    <w:p w:rsidR="000F356A" w:rsidRDefault="005B0035">
      <w:pPr>
        <w:spacing w:after="80"/>
        <w:ind w:firstLine="440"/>
      </w:pPr>
      <w:r>
        <w:rPr>
          <w:rFonts w:ascii="宋体" w:hAnsi="宋体"/>
        </w:rPr>
        <w:t>那你应该还在每天挤地铁。</w:t>
      </w:r>
      <w:r>
        <w:rPr>
          <w:rFonts w:ascii="宋体" w:hAnsi="宋体"/>
        </w:rPr>
        <w:t>”</w:t>
      </w:r>
    </w:p>
    <w:p w:rsidR="000F356A" w:rsidRDefault="005B0035">
      <w:pPr>
        <w:spacing w:after="80"/>
        <w:ind w:firstLine="440"/>
      </w:pPr>
      <w:r>
        <w:rPr>
          <w:rFonts w:ascii="宋体" w:hAnsi="宋体"/>
        </w:rPr>
        <w:t>段子中的结论是明确的，罗振宇是付费知识领域里的骗子</w:t>
      </w:r>
      <w:r>
        <w:rPr>
          <w:rFonts w:ascii="宋体" w:hAnsi="宋体"/>
        </w:rPr>
        <w:t>......</w:t>
      </w:r>
    </w:p>
    <w:p w:rsidR="000F356A" w:rsidRDefault="005B0035">
      <w:pPr>
        <w:spacing w:after="80"/>
        <w:ind w:firstLine="440"/>
      </w:pPr>
      <w:r>
        <w:rPr>
          <w:rFonts w:ascii="宋体" w:hAnsi="宋体"/>
        </w:rPr>
        <w:t>这些骂他的话，如果你分析下，一半是对的，一半是扯的。</w:t>
      </w:r>
    </w:p>
    <w:p w:rsidR="000F356A" w:rsidRDefault="005B0035">
      <w:pPr>
        <w:spacing w:after="80"/>
        <w:ind w:firstLine="440"/>
      </w:pPr>
      <w:r>
        <w:rPr>
          <w:rFonts w:ascii="宋体" w:hAnsi="宋体"/>
        </w:rPr>
        <w:t>先说一半对的那部分。</w:t>
      </w:r>
    </w:p>
    <w:p w:rsidR="000F356A" w:rsidRDefault="005B0035">
      <w:pPr>
        <w:spacing w:after="80"/>
        <w:ind w:firstLine="440"/>
      </w:pPr>
      <w:r>
        <w:rPr>
          <w:rFonts w:ascii="宋体" w:hAnsi="宋体"/>
        </w:rPr>
        <w:t>学习知识，一定需要有系统的那部分，就像学历史，你也许没有机会、没有时间去读个历史系，但也可以读读二十四史加清史稿，而不是指望听评书。</w:t>
      </w:r>
    </w:p>
    <w:p w:rsidR="000F356A" w:rsidRDefault="005B0035">
      <w:pPr>
        <w:spacing w:after="80"/>
        <w:ind w:firstLine="440"/>
      </w:pPr>
      <w:r>
        <w:rPr>
          <w:rFonts w:ascii="宋体" w:hAnsi="宋体"/>
        </w:rPr>
        <w:t>如果你把所有时间都拿来听评书了，那知识一定是碎片的，一定不可能成为一个历史学家。这个道理放到各行各业都是对的。你不去系统的学习编程，不去实际从事软件项目，不会是一个好码农；你不去系统学习金融，不曾实际大量的操盘，长久的用真金白银在市场里投资，也不可能是一个好的交易员。</w:t>
      </w:r>
    </w:p>
    <w:p w:rsidR="000F356A" w:rsidRDefault="005B0035">
      <w:pPr>
        <w:spacing w:after="80"/>
        <w:ind w:firstLine="440"/>
      </w:pPr>
      <w:r>
        <w:rPr>
          <w:rFonts w:ascii="宋体" w:hAnsi="宋体"/>
        </w:rPr>
        <w:t>所以，如果一个人，只拓展见识的广度，而不去精研知识的深度，会是一无所获的。</w:t>
      </w:r>
    </w:p>
    <w:p w:rsidR="000F356A" w:rsidRDefault="005B0035">
      <w:pPr>
        <w:spacing w:after="80"/>
        <w:ind w:firstLine="440"/>
      </w:pPr>
      <w:r>
        <w:rPr>
          <w:rFonts w:ascii="宋体" w:hAnsi="宋体"/>
        </w:rPr>
        <w:t>这一点，是事实，而罗振宇确实没有提供完整的、系统的知识给你，他只是在贩卖知识碎片，俗称知识胶囊。</w:t>
      </w:r>
    </w:p>
    <w:p w:rsidR="000F356A" w:rsidRDefault="005B0035">
      <w:pPr>
        <w:spacing w:after="80"/>
        <w:ind w:firstLine="440"/>
      </w:pPr>
      <w:r>
        <w:rPr>
          <w:rFonts w:ascii="宋体" w:hAnsi="宋体"/>
        </w:rPr>
        <w:t>那错的是什么呢？</w:t>
      </w:r>
    </w:p>
    <w:p w:rsidR="000F356A" w:rsidRDefault="005B0035">
      <w:pPr>
        <w:spacing w:after="80"/>
        <w:ind w:firstLine="440"/>
      </w:pPr>
      <w:r>
        <w:rPr>
          <w:rFonts w:ascii="宋体" w:hAnsi="宋体"/>
        </w:rPr>
        <w:lastRenderedPageBreak/>
        <w:t>错的是结论，他没有卖完整的知识给你，和他是个骗子，</w:t>
      </w:r>
      <w:r>
        <w:rPr>
          <w:rFonts w:ascii="宋体" w:hAnsi="宋体"/>
        </w:rPr>
        <w:t>这之间没啥逻辑关系。</w:t>
      </w:r>
    </w:p>
    <w:p w:rsidR="000F356A" w:rsidRDefault="005B0035">
      <w:pPr>
        <w:spacing w:after="80"/>
        <w:ind w:firstLine="440"/>
      </w:pPr>
      <w:r>
        <w:rPr>
          <w:rFonts w:ascii="宋体" w:hAnsi="宋体"/>
        </w:rPr>
        <w:t>你想嘛，只有清华北大这种正规的学校才会提供成体系的知识服务，那是不是说，补习班，培训学校都是骗子？</w:t>
      </w:r>
    </w:p>
    <w:p w:rsidR="000F356A" w:rsidRDefault="005B0035">
      <w:pPr>
        <w:spacing w:after="80"/>
        <w:ind w:firstLine="440"/>
      </w:pPr>
      <w:r>
        <w:rPr>
          <w:rFonts w:ascii="宋体" w:hAnsi="宋体"/>
        </w:rPr>
        <w:t>显然不是这个结论。</w:t>
      </w:r>
    </w:p>
    <w:p w:rsidR="000F356A" w:rsidRDefault="005B0035">
      <w:pPr>
        <w:spacing w:after="80"/>
        <w:ind w:firstLine="440"/>
      </w:pPr>
      <w:r>
        <w:rPr>
          <w:rFonts w:ascii="宋体" w:hAnsi="宋体"/>
        </w:rPr>
        <w:t>沿着某个专业一条线的知识精细化服务和到处撒网的知识广度服务，仅仅是两种不同的服务而已。</w:t>
      </w:r>
    </w:p>
    <w:p w:rsidR="000F356A" w:rsidRDefault="005B0035">
      <w:pPr>
        <w:spacing w:after="80"/>
        <w:ind w:firstLine="440"/>
      </w:pPr>
      <w:r>
        <w:rPr>
          <w:rFonts w:ascii="宋体" w:hAnsi="宋体"/>
        </w:rPr>
        <w:t>后者，不见得毫无用处。</w:t>
      </w:r>
    </w:p>
    <w:p w:rsidR="000F356A" w:rsidRDefault="005B0035">
      <w:pPr>
        <w:spacing w:after="80"/>
        <w:ind w:firstLine="440"/>
      </w:pPr>
      <w:r>
        <w:rPr>
          <w:rFonts w:ascii="宋体" w:hAnsi="宋体"/>
        </w:rPr>
        <w:t>这一点其实不需要论证，你自己想想看，你们公司的董事长，会编程么？会么？</w:t>
      </w:r>
    </w:p>
    <w:p w:rsidR="000F356A" w:rsidRDefault="005B0035">
      <w:pPr>
        <w:spacing w:after="80"/>
        <w:ind w:firstLine="440"/>
      </w:pPr>
      <w:r>
        <w:rPr>
          <w:rFonts w:ascii="宋体" w:hAnsi="宋体"/>
        </w:rPr>
        <w:t>你说你是个程序员，编程很精通，你赚的多，他赚的多？</w:t>
      </w:r>
    </w:p>
    <w:p w:rsidR="000F356A" w:rsidRDefault="005B0035">
      <w:pPr>
        <w:spacing w:after="80"/>
        <w:ind w:firstLine="440"/>
      </w:pPr>
      <w:r>
        <w:rPr>
          <w:rFonts w:ascii="宋体" w:hAnsi="宋体"/>
        </w:rPr>
        <w:t>还需要再辩么？</w:t>
      </w:r>
    </w:p>
    <w:p w:rsidR="000F356A" w:rsidRDefault="005B0035">
      <w:pPr>
        <w:spacing w:after="80"/>
        <w:ind w:firstLine="440"/>
      </w:pPr>
      <w:r>
        <w:rPr>
          <w:rFonts w:ascii="宋体" w:hAnsi="宋体"/>
        </w:rPr>
        <w:t>而且我可以让你更扎心，就是一旦行业变迁，某种你熟悉的编程语言被淘汰了，你也许真的不容易找到合适的岗位，而你的董事长，有</w:t>
      </w:r>
      <w:r>
        <w:rPr>
          <w:rFonts w:ascii="宋体" w:hAnsi="宋体"/>
        </w:rPr>
        <w:t>的是办法混的风生水起。</w:t>
      </w:r>
    </w:p>
    <w:p w:rsidR="000F356A" w:rsidRDefault="005B0035">
      <w:pPr>
        <w:spacing w:after="80"/>
        <w:ind w:firstLine="440"/>
      </w:pPr>
      <w:r>
        <w:rPr>
          <w:rFonts w:ascii="宋体" w:hAnsi="宋体"/>
        </w:rPr>
        <w:t>因此，系统性的学习知识和广泛性的了解各行各业，这两者之间，不是排斥关系。</w:t>
      </w:r>
    </w:p>
    <w:p w:rsidR="000F356A" w:rsidRDefault="005B0035">
      <w:pPr>
        <w:spacing w:after="80"/>
        <w:ind w:firstLine="440"/>
      </w:pPr>
      <w:r>
        <w:rPr>
          <w:rFonts w:ascii="宋体" w:hAnsi="宋体"/>
        </w:rPr>
        <w:t>不要一味的埋头拉车，不去抬头看天；也不要光顾着抬头看天，从不去拉车。</w:t>
      </w:r>
    </w:p>
    <w:p w:rsidR="000F356A" w:rsidRDefault="005B0035">
      <w:pPr>
        <w:spacing w:after="80"/>
        <w:ind w:firstLine="440"/>
      </w:pPr>
      <w:r>
        <w:rPr>
          <w:rFonts w:ascii="宋体" w:hAnsi="宋体"/>
        </w:rPr>
        <w:t>完全没有力气拉不动车的牛，那是二混子，那是万金油，那是吃闲饭的；只有一身蛮力气，把车往悬崖边上拉的牛，那是在用战术上的勤奋掩盖战略上懒惰。</w:t>
      </w:r>
    </w:p>
    <w:p w:rsidR="000F356A" w:rsidRDefault="005B0035">
      <w:pPr>
        <w:spacing w:after="80"/>
        <w:ind w:firstLine="440"/>
      </w:pPr>
      <w:r>
        <w:rPr>
          <w:rFonts w:ascii="宋体" w:hAnsi="宋体"/>
        </w:rPr>
        <w:t>我来给你讲两个例子，用咱们号讲过的故事，解释下，知识的深度和知识的广度分别是怎么用的。</w:t>
      </w:r>
    </w:p>
    <w:p w:rsidR="000F356A" w:rsidRDefault="005B0035">
      <w:pPr>
        <w:spacing w:after="80"/>
        <w:ind w:firstLine="440"/>
      </w:pPr>
      <w:r>
        <w:rPr>
          <w:rFonts w:ascii="宋体" w:hAnsi="宋体"/>
        </w:rPr>
        <w:t>我曾经聊过一个故事，一个中石化套期保值不成的故事，后面还顺道给你讲了一个对冲套利的手段。</w:t>
      </w:r>
    </w:p>
    <w:p w:rsidR="000F356A" w:rsidRDefault="005B0035">
      <w:pPr>
        <w:spacing w:after="80"/>
        <w:ind w:firstLine="440"/>
      </w:pPr>
      <w:r>
        <w:rPr>
          <w:rFonts w:ascii="宋体" w:hAnsi="宋体"/>
        </w:rPr>
        <w:t>撇去道德今天不批判，今天讲</w:t>
      </w:r>
      <w:r>
        <w:rPr>
          <w:rFonts w:ascii="宋体" w:hAnsi="宋体"/>
        </w:rPr>
        <w:t>干货。</w:t>
      </w:r>
    </w:p>
    <w:p w:rsidR="000F356A" w:rsidRDefault="005B0035">
      <w:pPr>
        <w:spacing w:after="80"/>
        <w:ind w:firstLine="440"/>
      </w:pPr>
      <w:r>
        <w:rPr>
          <w:rFonts w:ascii="宋体" w:hAnsi="宋体"/>
        </w:rPr>
        <w:t>那天聊中石化怕石油还会涨，于是在</w:t>
      </w:r>
      <w:r>
        <w:rPr>
          <w:rFonts w:ascii="宋体" w:hAnsi="宋体"/>
        </w:rPr>
        <w:t>70</w:t>
      </w:r>
      <w:r>
        <w:rPr>
          <w:rFonts w:ascii="宋体" w:hAnsi="宋体"/>
        </w:rPr>
        <w:t>美元买了</w:t>
      </w:r>
      <w:r>
        <w:rPr>
          <w:rFonts w:ascii="宋体" w:hAnsi="宋体"/>
        </w:rPr>
        <w:t>7000</w:t>
      </w:r>
      <w:r>
        <w:rPr>
          <w:rFonts w:ascii="宋体" w:hAnsi="宋体"/>
        </w:rPr>
        <w:t>万桶，结果跌到</w:t>
      </w:r>
      <w:r>
        <w:rPr>
          <w:rFonts w:ascii="宋体" w:hAnsi="宋体"/>
        </w:rPr>
        <w:t>40</w:t>
      </w:r>
      <w:r>
        <w:rPr>
          <w:rFonts w:ascii="宋体" w:hAnsi="宋体"/>
        </w:rPr>
        <w:t>多美元，亏大了，就这么个事，跟你买了套房子，结果房价跌，一个意思。</w:t>
      </w:r>
    </w:p>
    <w:p w:rsidR="000F356A" w:rsidRDefault="005B0035">
      <w:pPr>
        <w:spacing w:after="80"/>
        <w:ind w:firstLine="440"/>
      </w:pPr>
      <w:r>
        <w:rPr>
          <w:rFonts w:ascii="宋体" w:hAnsi="宋体"/>
        </w:rPr>
        <w:t>而我讲的另一个故事，就是一个在平台做多，另一个平台做空的那个操作手法。</w:t>
      </w:r>
    </w:p>
    <w:p w:rsidR="000F356A" w:rsidRDefault="005B0035">
      <w:pPr>
        <w:spacing w:after="80"/>
        <w:ind w:firstLine="440"/>
      </w:pPr>
      <w:r>
        <w:rPr>
          <w:rFonts w:ascii="宋体" w:hAnsi="宋体"/>
        </w:rPr>
        <w:t>看得懂的人会发现，原文里有句话：</w:t>
      </w:r>
      <w:r>
        <w:rPr>
          <w:rFonts w:ascii="宋体" w:hAnsi="宋体"/>
        </w:rPr>
        <w:t>“</w:t>
      </w:r>
      <w:r>
        <w:rPr>
          <w:rFonts w:ascii="宋体" w:hAnsi="宋体"/>
        </w:rPr>
        <w:t>这个</w:t>
      </w:r>
      <w:r>
        <w:rPr>
          <w:rFonts w:ascii="宋体" w:hAnsi="宋体"/>
        </w:rPr>
        <w:t>100</w:t>
      </w:r>
      <w:r>
        <w:rPr>
          <w:rFonts w:ascii="宋体" w:hAnsi="宋体"/>
        </w:rPr>
        <w:t>，只是个比方，你可以在后面任意加零。加到你的极限，或者交易所能够接受的极限。</w:t>
      </w:r>
      <w:r>
        <w:rPr>
          <w:rFonts w:ascii="宋体" w:hAnsi="宋体"/>
        </w:rPr>
        <w:t>”</w:t>
      </w:r>
    </w:p>
    <w:p w:rsidR="000F356A" w:rsidRDefault="005B0035">
      <w:pPr>
        <w:spacing w:after="80"/>
        <w:ind w:firstLine="440"/>
      </w:pPr>
      <w:r>
        <w:rPr>
          <w:rFonts w:ascii="宋体" w:hAnsi="宋体"/>
        </w:rPr>
        <w:t>专业的人知道我在说什么。</w:t>
      </w:r>
    </w:p>
    <w:p w:rsidR="000F356A" w:rsidRDefault="005B0035">
      <w:pPr>
        <w:spacing w:after="80"/>
        <w:ind w:firstLine="440"/>
      </w:pPr>
      <w:r>
        <w:rPr>
          <w:rFonts w:ascii="宋体" w:hAnsi="宋体"/>
        </w:rPr>
        <w:lastRenderedPageBreak/>
        <w:t>你的极限，是指你到底有多少现金能调动，有的人卡里只能刷出几万块，而巴菲特帐上趴着几百亿美金，人的本钱是不一样的。</w:t>
      </w:r>
    </w:p>
    <w:p w:rsidR="000F356A" w:rsidRDefault="005B0035">
      <w:pPr>
        <w:spacing w:after="80"/>
        <w:ind w:firstLine="440"/>
      </w:pPr>
      <w:r>
        <w:rPr>
          <w:rFonts w:ascii="宋体" w:hAnsi="宋体"/>
        </w:rPr>
        <w:t>交易所能接受的极限，是指交易所到底能赔的出多少钱。赌场也是有上限的，你让巴菲特去葡京赌场里下注，那随便就能超出赌场上限。人家整个赌场卖了，都赔不起的时候，人家就没法接你下的注。</w:t>
      </w:r>
    </w:p>
    <w:p w:rsidR="000F356A" w:rsidRDefault="005B0035">
      <w:pPr>
        <w:spacing w:after="80"/>
        <w:ind w:firstLine="440"/>
      </w:pPr>
      <w:r>
        <w:rPr>
          <w:rFonts w:ascii="宋体" w:hAnsi="宋体"/>
        </w:rPr>
        <w:t>这就是冰箱里走不出大象。</w:t>
      </w:r>
    </w:p>
    <w:p w:rsidR="000F356A" w:rsidRDefault="005B0035">
      <w:pPr>
        <w:spacing w:after="80"/>
        <w:ind w:firstLine="440"/>
      </w:pPr>
      <w:r>
        <w:rPr>
          <w:rFonts w:ascii="宋体" w:hAnsi="宋体"/>
        </w:rPr>
        <w:t>中石化就是一头大象，他动辄买几千万桶，只能是无杠杆的实物。</w:t>
      </w:r>
    </w:p>
    <w:p w:rsidR="000F356A" w:rsidRDefault="005B0035">
      <w:pPr>
        <w:spacing w:after="80"/>
        <w:ind w:firstLine="440"/>
      </w:pPr>
      <w:r>
        <w:rPr>
          <w:rFonts w:ascii="宋体" w:hAnsi="宋体"/>
        </w:rPr>
        <w:t>没有哪个交易所能接这个数量级带杠杆的，</w:t>
      </w:r>
      <w:r>
        <w:rPr>
          <w:rFonts w:ascii="宋体" w:hAnsi="宋体"/>
        </w:rPr>
        <w:t>7000</w:t>
      </w:r>
      <w:r>
        <w:rPr>
          <w:rFonts w:ascii="宋体" w:hAnsi="宋体"/>
        </w:rPr>
        <w:t>万桶，放大</w:t>
      </w:r>
      <w:r>
        <w:rPr>
          <w:rFonts w:ascii="宋体" w:hAnsi="宋体"/>
        </w:rPr>
        <w:t>200</w:t>
      </w:r>
      <w:r>
        <w:rPr>
          <w:rFonts w:ascii="宋体" w:hAnsi="宋体"/>
        </w:rPr>
        <w:t>倍的杠杆，那就是</w:t>
      </w:r>
      <w:r>
        <w:rPr>
          <w:rFonts w:ascii="宋体" w:hAnsi="宋体"/>
        </w:rPr>
        <w:t>140</w:t>
      </w:r>
      <w:r>
        <w:rPr>
          <w:rFonts w:ascii="宋体" w:hAnsi="宋体"/>
        </w:rPr>
        <w:t>亿</w:t>
      </w:r>
    </w:p>
    <w:p w:rsidR="000F356A" w:rsidRDefault="005B0035">
      <w:pPr>
        <w:spacing w:after="80"/>
        <w:ind w:firstLine="440"/>
      </w:pPr>
      <w:r>
        <w:rPr>
          <w:rFonts w:ascii="宋体" w:hAnsi="宋体"/>
        </w:rPr>
        <w:t>桶，你要知道沙特一个国家，日产量才</w:t>
      </w:r>
      <w:r>
        <w:rPr>
          <w:rFonts w:ascii="宋体" w:hAnsi="宋体"/>
        </w:rPr>
        <w:t>1000</w:t>
      </w:r>
      <w:r>
        <w:rPr>
          <w:rFonts w:ascii="宋体" w:hAnsi="宋体"/>
        </w:rPr>
        <w:t>万桶。</w:t>
      </w:r>
      <w:r>
        <w:rPr>
          <w:rFonts w:ascii="宋体" w:hAnsi="宋体"/>
        </w:rPr>
        <w:t>140</w:t>
      </w:r>
      <w:r>
        <w:rPr>
          <w:rFonts w:ascii="宋体" w:hAnsi="宋体"/>
        </w:rPr>
        <w:t>亿，沙特整个国家也要产将近</w:t>
      </w:r>
      <w:r>
        <w:rPr>
          <w:rFonts w:ascii="宋体" w:hAnsi="宋体"/>
        </w:rPr>
        <w:t>4</w:t>
      </w:r>
    </w:p>
    <w:p w:rsidR="000F356A" w:rsidRDefault="005B0035">
      <w:pPr>
        <w:spacing w:after="80"/>
        <w:ind w:firstLine="440"/>
      </w:pPr>
      <w:r>
        <w:rPr>
          <w:rFonts w:ascii="宋体" w:hAnsi="宋体"/>
        </w:rPr>
        <w:t>年</w:t>
      </w:r>
      <w:r>
        <w:rPr>
          <w:rFonts w:ascii="宋体" w:hAnsi="宋体"/>
        </w:rPr>
        <w:t>......</w:t>
      </w:r>
    </w:p>
    <w:p w:rsidR="000F356A" w:rsidRDefault="005B0035">
      <w:pPr>
        <w:spacing w:after="80"/>
        <w:ind w:firstLine="440"/>
      </w:pPr>
      <w:r>
        <w:rPr>
          <w:rFonts w:ascii="宋体" w:hAnsi="宋体"/>
        </w:rPr>
        <w:t>哪个公司去接你这种赌注？怎么接？输了拿什么赔给你呢？</w:t>
      </w:r>
    </w:p>
    <w:p w:rsidR="000F356A" w:rsidRDefault="005B0035">
      <w:pPr>
        <w:spacing w:after="80"/>
        <w:ind w:firstLine="440"/>
      </w:pPr>
      <w:r>
        <w:rPr>
          <w:rFonts w:ascii="宋体" w:hAnsi="宋体"/>
        </w:rPr>
        <w:t>从这个</w:t>
      </w:r>
      <w:r>
        <w:rPr>
          <w:rFonts w:ascii="宋体" w:hAnsi="宋体"/>
        </w:rPr>
        <w:t>例子我们能看出来什么？</w:t>
      </w:r>
    </w:p>
    <w:p w:rsidR="000F356A" w:rsidRDefault="005B0035">
      <w:pPr>
        <w:spacing w:after="80"/>
        <w:ind w:firstLine="440"/>
      </w:pPr>
      <w:r>
        <w:rPr>
          <w:rFonts w:ascii="宋体" w:hAnsi="宋体"/>
        </w:rPr>
        <w:t>能看出来我相信那篇文章，</w:t>
      </w:r>
      <w:r>
        <w:rPr>
          <w:rFonts w:ascii="宋体" w:hAnsi="宋体"/>
        </w:rPr>
        <w:t>9</w:t>
      </w:r>
      <w:r>
        <w:rPr>
          <w:rFonts w:ascii="宋体" w:hAnsi="宋体"/>
        </w:rPr>
        <w:t>成</w:t>
      </w:r>
      <w:r>
        <w:rPr>
          <w:rFonts w:ascii="宋体" w:hAnsi="宋体"/>
        </w:rPr>
        <w:t>9</w:t>
      </w:r>
      <w:r>
        <w:rPr>
          <w:rFonts w:ascii="宋体" w:hAnsi="宋体"/>
        </w:rPr>
        <w:t>的人不可能真的知道我在说什么。这不是你有什么问题，这是专业化知识导致的。</w:t>
      </w:r>
    </w:p>
    <w:p w:rsidR="000F356A" w:rsidRDefault="005B0035">
      <w:pPr>
        <w:spacing w:after="80"/>
        <w:ind w:firstLine="440"/>
      </w:pPr>
      <w:r>
        <w:rPr>
          <w:rFonts w:ascii="宋体" w:hAnsi="宋体"/>
        </w:rPr>
        <w:t>比如一个外科医生告诉我割阑尾是最简单的手术，是个学生都会。但你给我一把手术刀，我一定是从头懵到尾。因为我没有任何外科医学的最基本的常识。</w:t>
      </w:r>
    </w:p>
    <w:p w:rsidR="000F356A" w:rsidRDefault="005B0035">
      <w:pPr>
        <w:spacing w:after="80"/>
        <w:ind w:firstLine="440"/>
      </w:pPr>
      <w:r>
        <w:rPr>
          <w:rFonts w:ascii="宋体" w:hAnsi="宋体"/>
        </w:rPr>
        <w:t>所以，专业化的那部分知识无法吸收，非常的正常，搁在谁身上都正常。</w:t>
      </w:r>
    </w:p>
    <w:p w:rsidR="000F356A" w:rsidRDefault="005B0035">
      <w:pPr>
        <w:spacing w:after="80"/>
        <w:ind w:firstLine="440"/>
      </w:pPr>
      <w:r>
        <w:rPr>
          <w:rFonts w:ascii="宋体" w:hAnsi="宋体"/>
        </w:rPr>
        <w:t>这个例子告诉你什么？告诉你一个事实，当一个人没有系统的学习过知识，没有任何实战经验的时候。那么他听到的所有的碎片化的内容，他其实消化吸收不了。</w:t>
      </w:r>
    </w:p>
    <w:p w:rsidR="000F356A" w:rsidRDefault="005B0035">
      <w:pPr>
        <w:spacing w:after="80"/>
        <w:ind w:firstLine="440"/>
      </w:pPr>
      <w:r>
        <w:rPr>
          <w:rFonts w:ascii="宋体" w:hAnsi="宋体"/>
        </w:rPr>
        <w:t>这就是为啥很多人觉得罗是个骗子，因为</w:t>
      </w:r>
      <w:r>
        <w:rPr>
          <w:rFonts w:ascii="宋体" w:hAnsi="宋体"/>
        </w:rPr>
        <w:t>罗丢出来的那个知识胶囊下面需要一堆的基础知识，你都不具备。你买了胶囊，也没法用。</w:t>
      </w:r>
    </w:p>
    <w:p w:rsidR="000F356A" w:rsidRDefault="005B0035">
      <w:pPr>
        <w:spacing w:after="80"/>
        <w:ind w:firstLine="440"/>
      </w:pPr>
      <w:r>
        <w:rPr>
          <w:rFonts w:ascii="宋体" w:hAnsi="宋体"/>
        </w:rPr>
        <w:t>看文章很容易，什么文章都看得懂，那是绝对不可能的。</w:t>
      </w:r>
    </w:p>
    <w:p w:rsidR="000F356A" w:rsidRDefault="005B0035">
      <w:pPr>
        <w:spacing w:after="80"/>
        <w:ind w:firstLine="440"/>
      </w:pPr>
      <w:r>
        <w:rPr>
          <w:rFonts w:ascii="宋体" w:hAnsi="宋体"/>
        </w:rPr>
        <w:t>聊过了知识的深度，接下来我来讲知识的广度是怎么用的。</w:t>
      </w:r>
    </w:p>
    <w:p w:rsidR="000F356A" w:rsidRDefault="005B0035">
      <w:pPr>
        <w:spacing w:after="80"/>
        <w:ind w:firstLine="440"/>
      </w:pPr>
      <w:r>
        <w:rPr>
          <w:rFonts w:ascii="宋体" w:hAnsi="宋体"/>
        </w:rPr>
        <w:t>我曾经聊过徐小平和他的团队是怎么在比特币市场里割韭菜的，我借此事来告诉你知识的广度是怎么用的。</w:t>
      </w:r>
    </w:p>
    <w:p w:rsidR="000F356A" w:rsidRDefault="005B0035">
      <w:pPr>
        <w:spacing w:after="80"/>
        <w:ind w:firstLine="440"/>
      </w:pPr>
      <w:r>
        <w:rPr>
          <w:rFonts w:ascii="宋体" w:hAnsi="宋体"/>
        </w:rPr>
        <w:t>2017</w:t>
      </w:r>
      <w:r>
        <w:rPr>
          <w:rFonts w:ascii="宋体" w:hAnsi="宋体"/>
        </w:rPr>
        <w:t>年</w:t>
      </w:r>
      <w:r>
        <w:rPr>
          <w:rFonts w:ascii="宋体" w:hAnsi="宋体"/>
        </w:rPr>
        <w:t>12</w:t>
      </w:r>
      <w:r>
        <w:rPr>
          <w:rFonts w:ascii="宋体" w:hAnsi="宋体"/>
        </w:rPr>
        <w:t>月上旬，圈内很多人摩拳擦掌的准备对赌比特币要大跌，你要知道那是比特币暴涨的最后一段时间，是涨的最疯狂的时候。</w:t>
      </w:r>
    </w:p>
    <w:p w:rsidR="000F356A" w:rsidRDefault="005B0035">
      <w:pPr>
        <w:spacing w:after="80"/>
        <w:ind w:firstLine="440"/>
      </w:pPr>
      <w:r>
        <w:rPr>
          <w:rFonts w:ascii="宋体" w:hAnsi="宋体"/>
        </w:rPr>
        <w:lastRenderedPageBreak/>
        <w:t>大家凭啥对逆势操作这么笃定呢？</w:t>
      </w:r>
    </w:p>
    <w:p w:rsidR="000F356A" w:rsidRDefault="005B0035">
      <w:pPr>
        <w:spacing w:after="80"/>
        <w:ind w:firstLine="440"/>
      </w:pPr>
      <w:r>
        <w:rPr>
          <w:rFonts w:ascii="宋体" w:hAnsi="宋体"/>
        </w:rPr>
        <w:t>因为一则消息，</w:t>
      </w:r>
      <w:r>
        <w:rPr>
          <w:rFonts w:ascii="宋体" w:hAnsi="宋体"/>
        </w:rPr>
        <w:t>2017</w:t>
      </w:r>
      <w:r>
        <w:rPr>
          <w:rFonts w:ascii="宋体" w:hAnsi="宋体"/>
        </w:rPr>
        <w:t>年</w:t>
      </w:r>
      <w:r>
        <w:rPr>
          <w:rFonts w:ascii="宋体" w:hAnsi="宋体"/>
        </w:rPr>
        <w:t>12</w:t>
      </w:r>
      <w:r>
        <w:rPr>
          <w:rFonts w:ascii="宋体" w:hAnsi="宋体"/>
        </w:rPr>
        <w:t>月</w:t>
      </w:r>
      <w:r>
        <w:rPr>
          <w:rFonts w:ascii="宋体" w:hAnsi="宋体"/>
        </w:rPr>
        <w:t>19</w:t>
      </w:r>
      <w:r>
        <w:rPr>
          <w:rFonts w:ascii="宋体" w:hAnsi="宋体"/>
        </w:rPr>
        <w:t>号芝加哥商品交易所要正式推出比特币期货交易。</w:t>
      </w:r>
    </w:p>
    <w:p w:rsidR="000F356A" w:rsidRDefault="005B0035">
      <w:pPr>
        <w:spacing w:after="80"/>
        <w:ind w:firstLine="440"/>
      </w:pPr>
      <w:r>
        <w:rPr>
          <w:rFonts w:ascii="宋体" w:hAnsi="宋体"/>
        </w:rPr>
        <w:t>为啥一则消息会得出这个结论呢？</w:t>
      </w:r>
    </w:p>
    <w:p w:rsidR="000F356A" w:rsidRDefault="005B0035">
      <w:pPr>
        <w:spacing w:after="80"/>
        <w:ind w:firstLine="440"/>
      </w:pPr>
      <w:r>
        <w:rPr>
          <w:rFonts w:ascii="宋体" w:hAnsi="宋体"/>
        </w:rPr>
        <w:t>因为在那之前，比特币市场只能做多，无法做空。你从一个现象就能看出来，在</w:t>
      </w:r>
      <w:r>
        <w:rPr>
          <w:rFonts w:ascii="宋体" w:hAnsi="宋体"/>
        </w:rPr>
        <w:t>A</w:t>
      </w:r>
      <w:r>
        <w:rPr>
          <w:rFonts w:ascii="宋体" w:hAnsi="宋体"/>
        </w:rPr>
        <w:t>国家你买一个币，</w:t>
      </w:r>
      <w:r>
        <w:rPr>
          <w:rFonts w:ascii="宋体" w:hAnsi="宋体"/>
        </w:rPr>
        <w:t>12000</w:t>
      </w:r>
      <w:r>
        <w:rPr>
          <w:rFonts w:ascii="宋体" w:hAnsi="宋体"/>
        </w:rPr>
        <w:t>美金，在</w:t>
      </w:r>
      <w:r>
        <w:rPr>
          <w:rFonts w:ascii="宋体" w:hAnsi="宋体"/>
        </w:rPr>
        <w:t>B</w:t>
      </w:r>
      <w:r>
        <w:rPr>
          <w:rFonts w:ascii="宋体" w:hAnsi="宋体"/>
        </w:rPr>
        <w:t>国家你买同一个币</w:t>
      </w:r>
      <w:r>
        <w:rPr>
          <w:rFonts w:ascii="宋体" w:hAnsi="宋体"/>
        </w:rPr>
        <w:t>14000</w:t>
      </w:r>
      <w:r>
        <w:rPr>
          <w:rFonts w:ascii="宋体" w:hAnsi="宋体"/>
        </w:rPr>
        <w:t>美金。为啥能差这么大呢？</w:t>
      </w:r>
    </w:p>
    <w:p w:rsidR="000F356A" w:rsidRDefault="005B0035">
      <w:pPr>
        <w:spacing w:after="80"/>
        <w:ind w:firstLine="440"/>
      </w:pPr>
      <w:r>
        <w:rPr>
          <w:rFonts w:ascii="宋体" w:hAnsi="宋体"/>
        </w:rPr>
        <w:t>因为比特币交易时间比较长，不像</w:t>
      </w:r>
      <w:r>
        <w:rPr>
          <w:rFonts w:ascii="宋体" w:hAnsi="宋体"/>
        </w:rPr>
        <w:t>A</w:t>
      </w:r>
      <w:r>
        <w:rPr>
          <w:rFonts w:ascii="宋体" w:hAnsi="宋体"/>
        </w:rPr>
        <w:t>股是瞬间，它也许要几个小时。而波动又非常大，还只能做多。那么卖比特币的市商为了确保自己的安全，就不得不保证有足够的差价来确保自己的安全。这就是不同国家不同平台之间价格差的来源。</w:t>
      </w:r>
    </w:p>
    <w:p w:rsidR="000F356A" w:rsidRDefault="005B0035">
      <w:pPr>
        <w:spacing w:after="80"/>
        <w:ind w:firstLine="440"/>
      </w:pPr>
      <w:r>
        <w:rPr>
          <w:rFonts w:ascii="宋体" w:hAnsi="宋体"/>
        </w:rPr>
        <w:t>那么现在你想想看，当有期货交易</w:t>
      </w:r>
      <w:r>
        <w:rPr>
          <w:rFonts w:ascii="宋体" w:hAnsi="宋体"/>
        </w:rPr>
        <w:t>所给出一个做空的渠道的时候，市商们会怎么做？还会维持差价么？</w:t>
      </w:r>
    </w:p>
    <w:p w:rsidR="000F356A" w:rsidRDefault="005B0035">
      <w:pPr>
        <w:spacing w:after="80"/>
        <w:ind w:firstLine="440"/>
      </w:pPr>
      <w:r>
        <w:rPr>
          <w:rFonts w:ascii="宋体" w:hAnsi="宋体"/>
        </w:rPr>
        <w:t>当然不会。他们会去集体做空，以此来锁定价格。这是惯用的方法。当你是卖家，你想走量，不想让价格波动影响到你的生意的时候，通常都是这么做的。</w:t>
      </w:r>
    </w:p>
    <w:p w:rsidR="000F356A" w:rsidRDefault="005B0035">
      <w:pPr>
        <w:spacing w:after="80"/>
        <w:ind w:firstLine="440"/>
      </w:pPr>
      <w:r>
        <w:rPr>
          <w:rFonts w:ascii="宋体" w:hAnsi="宋体"/>
        </w:rPr>
        <w:t>比如你作为市商手里有大量的还没卖掉的比特币，那在你没有卖掉的这段时间里，你去芝加哥交易所对它做空，这就等于锁定了出售价格，每次你卖掉一个币，你就去平调一张空单。用这种方法，你就避免了比特币价格大幅度下跌给你带来的风险。</w:t>
      </w:r>
    </w:p>
    <w:p w:rsidR="000F356A" w:rsidRDefault="005B0035">
      <w:pPr>
        <w:spacing w:after="80"/>
        <w:ind w:firstLine="440"/>
      </w:pPr>
      <w:r>
        <w:rPr>
          <w:rFonts w:ascii="宋体" w:hAnsi="宋体"/>
        </w:rPr>
        <w:t>好，全球第一家提供这个服务的交易所</w:t>
      </w:r>
      <w:r>
        <w:rPr>
          <w:rFonts w:ascii="宋体" w:hAnsi="宋体"/>
        </w:rPr>
        <w:t>2017</w:t>
      </w:r>
      <w:r>
        <w:rPr>
          <w:rFonts w:ascii="宋体" w:hAnsi="宋体"/>
        </w:rPr>
        <w:t>年</w:t>
      </w:r>
      <w:r>
        <w:rPr>
          <w:rFonts w:ascii="宋体" w:hAnsi="宋体"/>
        </w:rPr>
        <w:t>12</w:t>
      </w:r>
      <w:r>
        <w:rPr>
          <w:rFonts w:ascii="宋体" w:hAnsi="宋体"/>
        </w:rPr>
        <w:t>月</w:t>
      </w:r>
      <w:r>
        <w:rPr>
          <w:rFonts w:ascii="宋体" w:hAnsi="宋体"/>
        </w:rPr>
        <w:t>19</w:t>
      </w:r>
      <w:r>
        <w:rPr>
          <w:rFonts w:ascii="宋体" w:hAnsi="宋体"/>
        </w:rPr>
        <w:t>日开张，结果会如何？结果一定是所有市商</w:t>
      </w:r>
      <w:r>
        <w:rPr>
          <w:rFonts w:ascii="宋体" w:hAnsi="宋体"/>
        </w:rPr>
        <w:t>都挤过去做空，享受这个服务。</w:t>
      </w:r>
    </w:p>
    <w:p w:rsidR="000F356A" w:rsidRDefault="005B0035">
      <w:pPr>
        <w:spacing w:after="80"/>
        <w:ind w:firstLine="440"/>
      </w:pPr>
      <w:r>
        <w:rPr>
          <w:rFonts w:ascii="宋体" w:hAnsi="宋体"/>
        </w:rPr>
        <w:t>那它就一定会导致市场里有强大的做空力量集中释放，所以它那一天就会跌。你回头去看历史，</w:t>
      </w:r>
      <w:r>
        <w:rPr>
          <w:rFonts w:ascii="宋体" w:hAnsi="宋体"/>
        </w:rPr>
        <w:t>12</w:t>
      </w:r>
      <w:r>
        <w:rPr>
          <w:rFonts w:ascii="宋体" w:hAnsi="宋体"/>
        </w:rPr>
        <w:t>月</w:t>
      </w:r>
      <w:r>
        <w:rPr>
          <w:rFonts w:ascii="宋体" w:hAnsi="宋体"/>
        </w:rPr>
        <w:t>20</w:t>
      </w:r>
      <w:r>
        <w:rPr>
          <w:rFonts w:ascii="宋体" w:hAnsi="宋体"/>
        </w:rPr>
        <w:t>日它达到</w:t>
      </w:r>
      <w:r>
        <w:rPr>
          <w:rFonts w:ascii="宋体" w:hAnsi="宋体"/>
        </w:rPr>
        <w:t>2</w:t>
      </w:r>
      <w:r>
        <w:rPr>
          <w:rFonts w:ascii="宋体" w:hAnsi="宋体"/>
        </w:rPr>
        <w:t>万美金的高度，从此一路向下，曾经跌到过</w:t>
      </w:r>
      <w:r>
        <w:rPr>
          <w:rFonts w:ascii="宋体" w:hAnsi="宋体"/>
        </w:rPr>
        <w:t>3000</w:t>
      </w:r>
      <w:r>
        <w:rPr>
          <w:rFonts w:ascii="宋体" w:hAnsi="宋体"/>
        </w:rPr>
        <w:t>美金。</w:t>
      </w:r>
    </w:p>
    <w:p w:rsidR="000F356A" w:rsidRDefault="005B0035">
      <w:pPr>
        <w:spacing w:after="80"/>
        <w:ind w:firstLine="440"/>
      </w:pPr>
      <w:r>
        <w:rPr>
          <w:rFonts w:ascii="宋体" w:hAnsi="宋体"/>
        </w:rPr>
        <w:t>所以，提前一周知道这个消息的投资人，摩拳擦掌，搭车坐轿，集体做空，导致了比预想还要大的跌幅。</w:t>
      </w:r>
    </w:p>
    <w:p w:rsidR="000F356A" w:rsidRDefault="005B0035">
      <w:pPr>
        <w:spacing w:after="80"/>
        <w:ind w:firstLine="440"/>
      </w:pPr>
      <w:r>
        <w:rPr>
          <w:rFonts w:ascii="宋体" w:hAnsi="宋体"/>
        </w:rPr>
        <w:t>我讲的这是什么？这是系统化的论述。</w:t>
      </w:r>
    </w:p>
    <w:p w:rsidR="000F356A" w:rsidRDefault="005B0035">
      <w:pPr>
        <w:spacing w:after="80"/>
        <w:ind w:firstLine="440"/>
      </w:pPr>
      <w:r>
        <w:rPr>
          <w:rFonts w:ascii="宋体" w:hAnsi="宋体"/>
        </w:rPr>
        <w:t>看不懂是正常的，十几万读者里，除非自己做过的，赚到过的几个人，剩下的，我相信，都看不懂。</w:t>
      </w:r>
    </w:p>
    <w:p w:rsidR="000F356A" w:rsidRDefault="005B0035">
      <w:pPr>
        <w:spacing w:after="80"/>
        <w:ind w:firstLine="440"/>
      </w:pPr>
      <w:r>
        <w:rPr>
          <w:rFonts w:ascii="宋体" w:hAnsi="宋体"/>
        </w:rPr>
        <w:t>因为这段话，就跟一个外科医生写的阑尾炎手术操作案例一样。</w:t>
      </w:r>
    </w:p>
    <w:p w:rsidR="000F356A" w:rsidRDefault="005B0035">
      <w:pPr>
        <w:spacing w:after="80"/>
        <w:ind w:firstLine="440"/>
      </w:pPr>
      <w:r>
        <w:rPr>
          <w:rFonts w:ascii="宋体" w:hAnsi="宋体"/>
        </w:rPr>
        <w:t>但是，我问你，它没用么？它真的没用么？</w:t>
      </w:r>
    </w:p>
    <w:p w:rsidR="000F356A" w:rsidRDefault="005B0035">
      <w:pPr>
        <w:spacing w:after="80"/>
        <w:ind w:firstLine="440"/>
      </w:pPr>
      <w:r>
        <w:rPr>
          <w:rFonts w:ascii="宋体" w:hAnsi="宋体"/>
        </w:rPr>
        <w:t>如果你</w:t>
      </w:r>
      <w:r>
        <w:rPr>
          <w:rFonts w:ascii="宋体" w:hAnsi="宋体"/>
        </w:rPr>
        <w:t>2017</w:t>
      </w:r>
      <w:r>
        <w:rPr>
          <w:rFonts w:ascii="宋体" w:hAnsi="宋体"/>
        </w:rPr>
        <w:t>年</w:t>
      </w:r>
      <w:r>
        <w:rPr>
          <w:rFonts w:ascii="宋体" w:hAnsi="宋体"/>
        </w:rPr>
        <w:t>12</w:t>
      </w:r>
      <w:r>
        <w:rPr>
          <w:rFonts w:ascii="宋体" w:hAnsi="宋体"/>
        </w:rPr>
        <w:t>月上旬就听到我或者市场里其它玩家的这番话，你能怎么做，你告诉我？你能去参与？</w:t>
      </w:r>
    </w:p>
    <w:p w:rsidR="000F356A" w:rsidRDefault="005B0035">
      <w:pPr>
        <w:spacing w:after="80"/>
        <w:ind w:firstLine="440"/>
      </w:pPr>
      <w:r>
        <w:rPr>
          <w:rFonts w:ascii="宋体" w:hAnsi="宋体"/>
        </w:rPr>
        <w:lastRenderedPageBreak/>
        <w:t>你不能的。</w:t>
      </w:r>
    </w:p>
    <w:p w:rsidR="000F356A" w:rsidRDefault="005B0035">
      <w:pPr>
        <w:spacing w:after="80"/>
        <w:ind w:firstLine="440"/>
      </w:pPr>
      <w:r>
        <w:rPr>
          <w:rFonts w:ascii="宋体" w:hAnsi="宋体"/>
        </w:rPr>
        <w:t>因为参与一件事，它不光是方向，我们说交易三要素。</w:t>
      </w:r>
    </w:p>
    <w:p w:rsidR="000F356A" w:rsidRDefault="005B0035">
      <w:pPr>
        <w:spacing w:after="80"/>
        <w:ind w:firstLine="440"/>
      </w:pPr>
      <w:r>
        <w:rPr>
          <w:rFonts w:ascii="宋体" w:hAnsi="宋体"/>
        </w:rPr>
        <w:t>方向，仓位，风险管理。</w:t>
      </w:r>
    </w:p>
    <w:p w:rsidR="000F356A" w:rsidRDefault="005B0035">
      <w:pPr>
        <w:spacing w:after="80"/>
        <w:ind w:firstLine="440"/>
      </w:pPr>
      <w:r>
        <w:rPr>
          <w:rFonts w:ascii="宋体" w:hAnsi="宋体"/>
        </w:rPr>
        <w:t>后面两件事你都不懂，你光看了个方向，就像你光听到十字军要东征这个消息，但是你没有剑，没有盔甲，也没有经过军事训练。那你跟着去战场，九死一生。</w:t>
      </w:r>
    </w:p>
    <w:p w:rsidR="000F356A" w:rsidRDefault="005B0035">
      <w:pPr>
        <w:spacing w:after="80"/>
        <w:ind w:firstLine="440"/>
      </w:pPr>
      <w:r>
        <w:rPr>
          <w:rFonts w:ascii="宋体" w:hAnsi="宋体"/>
        </w:rPr>
        <w:t>但是这个碎片化的知识就没有用么？</w:t>
      </w:r>
    </w:p>
    <w:p w:rsidR="000F356A" w:rsidRDefault="005B0035">
      <w:pPr>
        <w:spacing w:after="80"/>
        <w:ind w:firstLine="440"/>
      </w:pPr>
      <w:r>
        <w:rPr>
          <w:rFonts w:ascii="宋体" w:hAnsi="宋体"/>
        </w:rPr>
        <w:t>当然有用，太有用了。</w:t>
      </w:r>
    </w:p>
    <w:p w:rsidR="000F356A" w:rsidRDefault="005B0035">
      <w:pPr>
        <w:spacing w:after="80"/>
        <w:ind w:firstLine="440"/>
      </w:pPr>
      <w:r>
        <w:rPr>
          <w:rFonts w:ascii="宋体" w:hAnsi="宋体"/>
        </w:rPr>
        <w:t>大哥，如果你住在耶路撒冷，你事先得知大批十字军东征，你总可以搬家吧，何必卷入战场呢？</w:t>
      </w:r>
    </w:p>
    <w:p w:rsidR="000F356A" w:rsidRDefault="005B0035">
      <w:pPr>
        <w:spacing w:after="80"/>
        <w:ind w:firstLine="440"/>
      </w:pPr>
      <w:r>
        <w:rPr>
          <w:rFonts w:ascii="宋体" w:hAnsi="宋体"/>
        </w:rPr>
        <w:t>事实上，很多得知这个消息的人，他本来忍不住要</w:t>
      </w:r>
      <w:r>
        <w:rPr>
          <w:rFonts w:ascii="宋体" w:hAnsi="宋体"/>
        </w:rPr>
        <w:t>参与比特币，但听到这个消息，打消了这个念头。从而避免了成为接盘侠。</w:t>
      </w:r>
    </w:p>
    <w:p w:rsidR="000F356A" w:rsidRDefault="005B0035">
      <w:pPr>
        <w:spacing w:after="80"/>
        <w:ind w:firstLine="440"/>
      </w:pPr>
      <w:r>
        <w:rPr>
          <w:rFonts w:ascii="宋体" w:hAnsi="宋体"/>
        </w:rPr>
        <w:t>幸福啊，这就很幸福了啊，身为散户还想要啥啊。战争爆发前，搬家了。您保住了自己就够了，难不成你还想发战争财么。</w:t>
      </w:r>
    </w:p>
    <w:p w:rsidR="000F356A" w:rsidRDefault="005B0035">
      <w:pPr>
        <w:spacing w:after="80"/>
        <w:ind w:firstLine="440"/>
      </w:pPr>
      <w:r>
        <w:rPr>
          <w:rFonts w:ascii="宋体" w:hAnsi="宋体"/>
        </w:rPr>
        <w:t>谁告诉你知识的广度没有用，这就是它的用处。</w:t>
      </w:r>
    </w:p>
    <w:p w:rsidR="000F356A" w:rsidRDefault="005B0035">
      <w:pPr>
        <w:spacing w:after="80"/>
        <w:ind w:firstLine="440"/>
      </w:pPr>
      <w:r>
        <w:rPr>
          <w:rFonts w:ascii="宋体" w:hAnsi="宋体"/>
        </w:rPr>
        <w:t>当然那篇文章里我们写得很复杂，我们还写了各种算法。类似两头压，一头多一头空，在多个国家的差价里面无风险的套取交易所利润的方法云云。</w:t>
      </w:r>
    </w:p>
    <w:p w:rsidR="000F356A" w:rsidRDefault="005B0035">
      <w:pPr>
        <w:spacing w:after="80"/>
        <w:ind w:firstLine="440"/>
      </w:pPr>
      <w:r>
        <w:rPr>
          <w:rFonts w:ascii="宋体" w:hAnsi="宋体"/>
        </w:rPr>
        <w:t>但那些，类似阑尾炎的一百零八种割法，它都是给极少数人医学同行参考的，就像我们的读者有十几万，但只有几个人是交易者，剩下的，都是无关者。交易者要牟利，无关者，要</w:t>
      </w:r>
      <w:r>
        <w:rPr>
          <w:rFonts w:ascii="宋体" w:hAnsi="宋体"/>
        </w:rPr>
        <w:t>规避风险。大家的需求是不一样的。</w:t>
      </w:r>
    </w:p>
    <w:p w:rsidR="000F356A" w:rsidRDefault="005B0035">
      <w:pPr>
        <w:spacing w:after="80"/>
        <w:ind w:firstLine="440"/>
      </w:pPr>
      <w:r>
        <w:rPr>
          <w:rFonts w:ascii="宋体" w:hAnsi="宋体"/>
        </w:rPr>
        <w:t>我不清楚罗振宇是不是骗子，因为和我没有半毛钱关系。</w:t>
      </w:r>
    </w:p>
    <w:p w:rsidR="000F356A" w:rsidRDefault="005B0035">
      <w:pPr>
        <w:spacing w:after="80"/>
        <w:ind w:firstLine="440"/>
      </w:pPr>
      <w:r>
        <w:rPr>
          <w:rFonts w:ascii="宋体" w:hAnsi="宋体"/>
        </w:rPr>
        <w:t>但是，如果你因噎废食，一会儿听这个专家讲吃绿豆活的久，一会儿又听那个专家讲不吃绿豆才活的久。</w:t>
      </w:r>
    </w:p>
    <w:p w:rsidR="000F356A" w:rsidRDefault="005B0035">
      <w:pPr>
        <w:spacing w:after="80"/>
        <w:ind w:firstLine="440"/>
      </w:pPr>
      <w:r>
        <w:rPr>
          <w:rFonts w:ascii="宋体" w:hAnsi="宋体"/>
        </w:rPr>
        <w:t>那说明你没经过思考。因为任何事物都是一体两面，你强调其中一面，都可以自圆其说。但你要吸收两面，才看得全面。</w:t>
      </w:r>
    </w:p>
    <w:p w:rsidR="000F356A" w:rsidRDefault="005B0035">
      <w:pPr>
        <w:spacing w:after="80"/>
        <w:ind w:firstLine="440"/>
      </w:pPr>
      <w:r>
        <w:rPr>
          <w:rFonts w:ascii="宋体" w:hAnsi="宋体"/>
        </w:rPr>
        <w:t>时间分配跟我们说的交易三要素里的仓位管理是一个意思。</w:t>
      </w:r>
    </w:p>
    <w:p w:rsidR="000F356A" w:rsidRDefault="005B0035">
      <w:pPr>
        <w:spacing w:after="80"/>
        <w:ind w:firstLine="440"/>
      </w:pPr>
      <w:r>
        <w:rPr>
          <w:rFonts w:ascii="宋体" w:hAnsi="宋体"/>
        </w:rPr>
        <w:t>你把时间都押宝在碎片一个维度，没有收获是必然的。</w:t>
      </w:r>
    </w:p>
    <w:p w:rsidR="000F356A" w:rsidRDefault="005B0035">
      <w:pPr>
        <w:spacing w:after="80"/>
        <w:ind w:firstLine="440"/>
      </w:pPr>
      <w:r>
        <w:rPr>
          <w:rFonts w:ascii="宋体" w:hAnsi="宋体"/>
        </w:rPr>
        <w:t>其实我告诉你，你把时间都押宝在系统化学习上，同样也不会有收获。</w:t>
      </w:r>
    </w:p>
    <w:p w:rsidR="000F356A" w:rsidRDefault="005B0035">
      <w:pPr>
        <w:spacing w:after="80"/>
        <w:ind w:firstLine="440"/>
      </w:pPr>
      <w:r>
        <w:rPr>
          <w:rFonts w:ascii="宋体" w:hAnsi="宋体"/>
        </w:rPr>
        <w:lastRenderedPageBreak/>
        <w:t>因为世界变化的太快了，很多系统化学习过很多知识的人，都因</w:t>
      </w:r>
      <w:r>
        <w:rPr>
          <w:rFonts w:ascii="宋体" w:hAnsi="宋体"/>
        </w:rPr>
        <w:t>为行业的变化而被淘汰下岗了。他们会发现自己工作了十几年，并没有什么积累，所学用不上了。</w:t>
      </w:r>
    </w:p>
    <w:p w:rsidR="000F356A" w:rsidRDefault="005B0035">
      <w:pPr>
        <w:spacing w:after="80"/>
        <w:ind w:firstLine="440"/>
      </w:pPr>
      <w:r>
        <w:rPr>
          <w:rFonts w:ascii="宋体" w:hAnsi="宋体"/>
        </w:rPr>
        <w:t>所以，事实一再的告诉你，不要一根筋的去理解一个复杂的事物，尤其是这么复杂的世界。</w:t>
      </w:r>
    </w:p>
    <w:p w:rsidR="000F356A" w:rsidRDefault="005B0035">
      <w:pPr>
        <w:spacing w:after="80"/>
        <w:ind w:firstLine="440"/>
      </w:pPr>
      <w:r>
        <w:rPr>
          <w:rFonts w:ascii="宋体" w:hAnsi="宋体"/>
        </w:rPr>
        <w:t>系统化的学习和广泛的学习，谁对谁错谁是骗子，是一种很无聊的争执。</w:t>
      </w:r>
    </w:p>
    <w:p w:rsidR="000F356A" w:rsidRDefault="005B0035">
      <w:pPr>
        <w:spacing w:after="80"/>
        <w:ind w:firstLine="440"/>
      </w:pPr>
      <w:r>
        <w:rPr>
          <w:rFonts w:ascii="宋体" w:hAnsi="宋体"/>
        </w:rPr>
        <w:t>关键在于，你想干嘛？你想要啥？你有没有学会合理的统筹安排时间！</w:t>
      </w:r>
    </w:p>
    <w:p w:rsidR="000F356A" w:rsidRDefault="005B0035">
      <w:pPr>
        <w:pStyle w:val="1"/>
      </w:pPr>
      <w:bookmarkStart w:id="353" w:name="_Toc243434727"/>
      <w:r>
        <w:lastRenderedPageBreak/>
        <w:t>2019-12-03</w:t>
      </w:r>
      <w:r>
        <w:t xml:space="preserve">　自己没能力就说没能力，不要怪地球没有吸引力</w:t>
      </w:r>
      <w:bookmarkEnd w:id="35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2548 </w:t>
      </w:r>
      <w:r>
        <w:rPr>
          <w:rFonts w:ascii="宋体" w:hAnsi="宋体"/>
          <w:color w:val="909090"/>
          <w:sz w:val="17"/>
        </w:rPr>
        <w:t>页　｜　约</w:t>
      </w:r>
      <w:r>
        <w:rPr>
          <w:rFonts w:ascii="宋体" w:hAnsi="宋体"/>
          <w:color w:val="909090"/>
          <w:sz w:val="17"/>
        </w:rPr>
        <w:t xml:space="preserve"> 3,121 </w:t>
      </w:r>
      <w:r>
        <w:rPr>
          <w:rFonts w:ascii="宋体" w:hAnsi="宋体"/>
          <w:color w:val="909090"/>
          <w:sz w:val="17"/>
        </w:rPr>
        <w:t>字</w:t>
      </w:r>
    </w:p>
    <w:p w:rsidR="000F356A" w:rsidRDefault="005B0035">
      <w:pPr>
        <w:spacing w:after="80"/>
        <w:ind w:firstLine="440"/>
      </w:pPr>
      <w:r>
        <w:rPr>
          <w:rFonts w:ascii="宋体" w:hAnsi="宋体"/>
        </w:rPr>
        <w:t>我们有个别读者在后台反复问我，为什么对他们的问题视而不见。</w:t>
      </w:r>
    </w:p>
    <w:p w:rsidR="000F356A" w:rsidRDefault="005B0035">
      <w:pPr>
        <w:spacing w:after="80"/>
        <w:ind w:firstLine="440"/>
      </w:pPr>
      <w:r>
        <w:rPr>
          <w:rFonts w:ascii="宋体" w:hAnsi="宋体"/>
        </w:rPr>
        <w:t>我让编辑整理了下，列了个</w:t>
      </w:r>
      <w:r>
        <w:rPr>
          <w:rFonts w:ascii="宋体" w:hAnsi="宋体"/>
        </w:rPr>
        <w:t>EXCEL</w:t>
      </w:r>
      <w:r>
        <w:rPr>
          <w:rFonts w:ascii="宋体" w:hAnsi="宋体"/>
        </w:rPr>
        <w:t>表，把这些问题归了个类，我看完之后，哑然失笑。</w:t>
      </w:r>
    </w:p>
    <w:p w:rsidR="000F356A" w:rsidRDefault="005B0035">
      <w:pPr>
        <w:spacing w:after="80"/>
        <w:ind w:firstLine="440"/>
      </w:pPr>
      <w:r>
        <w:rPr>
          <w:rFonts w:ascii="宋体" w:hAnsi="宋体"/>
        </w:rPr>
        <w:t>因为这些问题不构成问题，在我看来，只是一种情绪，对着情绪，我没法给你意见。</w:t>
      </w:r>
    </w:p>
    <w:p w:rsidR="000F356A" w:rsidRDefault="005B0035">
      <w:pPr>
        <w:spacing w:after="80"/>
        <w:ind w:firstLine="440"/>
      </w:pPr>
      <w:r>
        <w:rPr>
          <w:rFonts w:ascii="宋体" w:hAnsi="宋体"/>
        </w:rPr>
        <w:t>这些情绪五花八门，但总结起来，全是一个套路。</w:t>
      </w:r>
    </w:p>
    <w:p w:rsidR="000F356A" w:rsidRDefault="005B0035">
      <w:pPr>
        <w:spacing w:after="80"/>
        <w:ind w:firstLine="440"/>
      </w:pPr>
      <w:r>
        <w:rPr>
          <w:rFonts w:ascii="宋体" w:hAnsi="宋体"/>
        </w:rPr>
        <w:t>1</w:t>
      </w:r>
      <w:r>
        <w:rPr>
          <w:rFonts w:ascii="宋体" w:hAnsi="宋体"/>
        </w:rPr>
        <w:t>、这个社会不好，有无数的问题，为什么不可以没有问题？</w:t>
      </w:r>
    </w:p>
    <w:p w:rsidR="000F356A" w:rsidRDefault="005B0035">
      <w:pPr>
        <w:spacing w:after="80"/>
        <w:ind w:firstLine="440"/>
      </w:pPr>
      <w:r>
        <w:rPr>
          <w:rFonts w:ascii="宋体" w:hAnsi="宋体"/>
        </w:rPr>
        <w:t>2</w:t>
      </w:r>
      <w:r>
        <w:rPr>
          <w:rFonts w:ascii="宋体" w:hAnsi="宋体"/>
        </w:rPr>
        <w:t>、我待的行业不好，不景气，为啥它不能景气？</w:t>
      </w:r>
    </w:p>
    <w:p w:rsidR="000F356A" w:rsidRDefault="005B0035">
      <w:pPr>
        <w:spacing w:after="80"/>
        <w:ind w:firstLine="440"/>
      </w:pPr>
      <w:r>
        <w:rPr>
          <w:rFonts w:ascii="宋体" w:hAnsi="宋体"/>
        </w:rPr>
        <w:t>3</w:t>
      </w:r>
      <w:r>
        <w:rPr>
          <w:rFonts w:ascii="宋体" w:hAnsi="宋体"/>
        </w:rPr>
        <w:t>、我待的公司不好，反正我的努力没有得到回报，为啥不能给我回报？</w:t>
      </w:r>
    </w:p>
    <w:p w:rsidR="000F356A" w:rsidRDefault="005B0035">
      <w:pPr>
        <w:spacing w:after="80"/>
        <w:ind w:firstLine="440"/>
      </w:pPr>
      <w:r>
        <w:rPr>
          <w:rFonts w:ascii="宋体" w:hAnsi="宋体"/>
        </w:rPr>
        <w:t>4</w:t>
      </w:r>
      <w:r>
        <w:rPr>
          <w:rFonts w:ascii="宋体" w:hAnsi="宋体"/>
        </w:rPr>
        <w:t>、我与配偶，亲人的关系不好，反正他</w:t>
      </w:r>
      <w:r>
        <w:rPr>
          <w:rFonts w:ascii="宋体" w:hAnsi="宋体"/>
        </w:rPr>
        <w:t>/</w:t>
      </w:r>
      <w:r>
        <w:rPr>
          <w:rFonts w:ascii="宋体" w:hAnsi="宋体"/>
        </w:rPr>
        <w:t>她们对我不好，我很伤心。</w:t>
      </w:r>
    </w:p>
    <w:p w:rsidR="000F356A" w:rsidRDefault="005B0035">
      <w:pPr>
        <w:spacing w:after="80"/>
        <w:ind w:firstLine="440"/>
      </w:pPr>
      <w:r>
        <w:rPr>
          <w:rFonts w:ascii="宋体" w:hAnsi="宋体"/>
        </w:rPr>
        <w:t>需求，西风，帮我请分析。</w:t>
      </w:r>
    </w:p>
    <w:p w:rsidR="000F356A" w:rsidRDefault="005B0035">
      <w:pPr>
        <w:spacing w:after="80"/>
        <w:ind w:firstLine="440"/>
      </w:pPr>
      <w:r>
        <w:rPr>
          <w:rFonts w:ascii="宋体" w:hAnsi="宋体"/>
        </w:rPr>
        <w:t>我没有回应是正常的。</w:t>
      </w:r>
    </w:p>
    <w:p w:rsidR="000F356A" w:rsidRDefault="005B0035">
      <w:pPr>
        <w:spacing w:after="80"/>
        <w:ind w:firstLine="440"/>
      </w:pPr>
      <w:r>
        <w:rPr>
          <w:rFonts w:ascii="宋体" w:hAnsi="宋体"/>
        </w:rPr>
        <w:t>因为你需要的不是对着具体问题的解读，你需要的，是小叮当。</w:t>
      </w:r>
    </w:p>
    <w:p w:rsidR="000F356A" w:rsidRDefault="005B0035">
      <w:pPr>
        <w:spacing w:after="80"/>
        <w:ind w:firstLine="440"/>
      </w:pPr>
      <w:r>
        <w:rPr>
          <w:rFonts w:ascii="宋体" w:hAnsi="宋体"/>
        </w:rPr>
        <w:t>康夫是怎么得到小叮当的？</w:t>
      </w:r>
    </w:p>
    <w:p w:rsidR="000F356A" w:rsidRDefault="005B0035">
      <w:pPr>
        <w:spacing w:after="80"/>
        <w:ind w:firstLine="440"/>
      </w:pPr>
      <w:r>
        <w:rPr>
          <w:rFonts w:ascii="宋体" w:hAnsi="宋体"/>
        </w:rPr>
        <w:t>是京东上买的？淘宝上淘的？还是拼多多拼的？</w:t>
      </w:r>
    </w:p>
    <w:p w:rsidR="000F356A" w:rsidRDefault="005B0035">
      <w:pPr>
        <w:spacing w:after="80"/>
        <w:ind w:firstLine="440"/>
      </w:pPr>
      <w:r>
        <w:rPr>
          <w:rFonts w:ascii="宋体" w:hAnsi="宋体"/>
        </w:rPr>
        <w:t>都不是。</w:t>
      </w:r>
    </w:p>
    <w:p w:rsidR="000F356A" w:rsidRDefault="005B0035">
      <w:pPr>
        <w:spacing w:after="80"/>
        <w:ind w:firstLine="440"/>
      </w:pPr>
      <w:r>
        <w:rPr>
          <w:rFonts w:ascii="宋体" w:hAnsi="宋体"/>
        </w:rPr>
        <w:t>是他的孙子坐着时光机，穿梭回来，送给他的。</w:t>
      </w:r>
    </w:p>
    <w:p w:rsidR="000F356A" w:rsidRDefault="005B0035">
      <w:pPr>
        <w:spacing w:after="80"/>
        <w:ind w:firstLine="440"/>
      </w:pPr>
      <w:r>
        <w:rPr>
          <w:rFonts w:ascii="宋体" w:hAnsi="宋体"/>
        </w:rPr>
        <w:t>所以，你坐在家中静静的等待即可。我这里，不出售小叮当。</w:t>
      </w:r>
    </w:p>
    <w:p w:rsidR="000F356A" w:rsidRDefault="005B0035">
      <w:pPr>
        <w:spacing w:after="80"/>
        <w:ind w:firstLine="440"/>
      </w:pPr>
      <w:r>
        <w:rPr>
          <w:rFonts w:ascii="宋体" w:hAnsi="宋体"/>
        </w:rPr>
        <w:t>我不仅不出售小叮当，也不会在你等待小叮当的这段漫长的岁月里，陪你聊你所谓的那些人文性质的话题。</w:t>
      </w:r>
    </w:p>
    <w:p w:rsidR="000F356A" w:rsidRDefault="005B0035">
      <w:pPr>
        <w:spacing w:after="80"/>
        <w:ind w:firstLine="440"/>
      </w:pPr>
      <w:r>
        <w:rPr>
          <w:rFonts w:ascii="宋体" w:hAnsi="宋体"/>
        </w:rPr>
        <w:t>我很早就对那些纯粹的，自诩人文知识分子的人表达过我的看法。</w:t>
      </w:r>
    </w:p>
    <w:p w:rsidR="000F356A" w:rsidRDefault="005B0035">
      <w:pPr>
        <w:spacing w:after="80"/>
        <w:ind w:firstLine="440"/>
      </w:pPr>
      <w:r>
        <w:rPr>
          <w:rFonts w:ascii="宋体" w:hAnsi="宋体"/>
        </w:rPr>
        <w:t>生产关系取决于生产力，这个世界在漫长的岁月里逐步解决一个又一个的问题，依靠的是科技，是理工男们持续的努力，并不是宗教神</w:t>
      </w:r>
      <w:r>
        <w:rPr>
          <w:rFonts w:ascii="宋体" w:hAnsi="宋体"/>
        </w:rPr>
        <w:t>话。</w:t>
      </w:r>
    </w:p>
    <w:p w:rsidR="000F356A" w:rsidRDefault="005B0035">
      <w:pPr>
        <w:spacing w:after="80"/>
        <w:ind w:firstLine="440"/>
      </w:pPr>
      <w:r>
        <w:rPr>
          <w:rFonts w:ascii="宋体" w:hAnsi="宋体"/>
        </w:rPr>
        <w:t>明白我的意思么？</w:t>
      </w:r>
    </w:p>
    <w:p w:rsidR="000F356A" w:rsidRDefault="005B0035">
      <w:pPr>
        <w:spacing w:after="80"/>
        <w:ind w:firstLine="440"/>
      </w:pPr>
      <w:r>
        <w:rPr>
          <w:rFonts w:ascii="宋体" w:hAnsi="宋体"/>
        </w:rPr>
        <w:t>病，是药治好的，在漫长的岁月里，在药没有被研制出来的岁月里，宗教起到了安抚你的作用。</w:t>
      </w:r>
    </w:p>
    <w:p w:rsidR="000F356A" w:rsidRDefault="005B0035">
      <w:pPr>
        <w:spacing w:after="80"/>
        <w:ind w:firstLine="440"/>
      </w:pPr>
      <w:r>
        <w:rPr>
          <w:rFonts w:ascii="宋体" w:hAnsi="宋体"/>
        </w:rPr>
        <w:lastRenderedPageBreak/>
        <w:t>所以那些自诩为人文知识分子的人，其实分两类。</w:t>
      </w:r>
    </w:p>
    <w:p w:rsidR="000F356A" w:rsidRDefault="005B0035">
      <w:pPr>
        <w:spacing w:after="80"/>
        <w:ind w:firstLine="440"/>
      </w:pPr>
      <w:r>
        <w:rPr>
          <w:rFonts w:ascii="宋体" w:hAnsi="宋体"/>
        </w:rPr>
        <w:t>一类是一边批判，一边探索，他们的本意还是企图帮忙的；另一类，纯粹是耍嘴的，甚至就是单纯博眼球的。</w:t>
      </w:r>
    </w:p>
    <w:p w:rsidR="000F356A" w:rsidRDefault="005B0035">
      <w:pPr>
        <w:spacing w:after="80"/>
        <w:ind w:firstLine="440"/>
      </w:pPr>
      <w:r>
        <w:rPr>
          <w:rFonts w:ascii="宋体" w:hAnsi="宋体"/>
        </w:rPr>
        <w:t>昨天的文章：去打工，和跟着生意人混，怎么选？</w:t>
      </w:r>
    </w:p>
    <w:p w:rsidR="000F356A" w:rsidRDefault="005B0035">
      <w:pPr>
        <w:spacing w:after="80"/>
        <w:ind w:firstLine="440"/>
      </w:pPr>
      <w:r>
        <w:rPr>
          <w:rFonts w:ascii="宋体" w:hAnsi="宋体"/>
        </w:rPr>
        <w:t>读者留言里被大家点的最多的那一条，聊到了许知远这个人。</w:t>
      </w:r>
    </w:p>
    <w:p w:rsidR="000F356A" w:rsidRDefault="005B0035">
      <w:pPr>
        <w:spacing w:after="80"/>
        <w:ind w:firstLine="440"/>
      </w:pPr>
      <w:r>
        <w:rPr>
          <w:rFonts w:ascii="宋体" w:hAnsi="宋体"/>
        </w:rPr>
        <w:t>那我们今天就聊他和他采访过的某些人。</w:t>
      </w:r>
    </w:p>
    <w:p w:rsidR="000F356A" w:rsidRDefault="005B0035">
      <w:pPr>
        <w:spacing w:after="80"/>
        <w:ind w:firstLine="440"/>
      </w:pPr>
      <w:r>
        <w:rPr>
          <w:rFonts w:ascii="宋体" w:hAnsi="宋体"/>
        </w:rPr>
        <w:t>我对许知远的看法是这人吧，看书很多，但缺少人生经历，很多东西，似懂非懂。</w:t>
      </w:r>
    </w:p>
    <w:p w:rsidR="000F356A" w:rsidRDefault="005B0035">
      <w:pPr>
        <w:spacing w:after="80"/>
        <w:ind w:firstLine="440"/>
      </w:pPr>
      <w:r>
        <w:rPr>
          <w:rFonts w:ascii="宋体" w:hAnsi="宋体"/>
        </w:rPr>
        <w:t>他和真正通透的人对话的过程中，当对方反问他的时候，他体现出来的不是自己的领悟，而是找出一些自己曾经看过的书，用别人的话作答。</w:t>
      </w:r>
    </w:p>
    <w:p w:rsidR="000F356A" w:rsidRDefault="005B0035">
      <w:pPr>
        <w:spacing w:after="80"/>
        <w:ind w:firstLine="440"/>
      </w:pPr>
      <w:r>
        <w:rPr>
          <w:rFonts w:ascii="宋体" w:hAnsi="宋体"/>
        </w:rPr>
        <w:t>这是很多自诩人文知识分子身上的通病。</w:t>
      </w:r>
    </w:p>
    <w:p w:rsidR="000F356A" w:rsidRDefault="005B0035">
      <w:pPr>
        <w:spacing w:after="80"/>
        <w:ind w:firstLine="440"/>
      </w:pPr>
      <w:r>
        <w:rPr>
          <w:rFonts w:ascii="宋体" w:hAnsi="宋体"/>
        </w:rPr>
        <w:t>因为把时间都用在批评上面了，自己没工夫，或许也是没能力去真正经历一些事情，真正做到一些事情。</w:t>
      </w:r>
    </w:p>
    <w:p w:rsidR="000F356A" w:rsidRDefault="005B0035">
      <w:pPr>
        <w:spacing w:after="80"/>
        <w:ind w:firstLine="440"/>
      </w:pPr>
      <w:r>
        <w:rPr>
          <w:rFonts w:ascii="宋体" w:hAnsi="宋体"/>
        </w:rPr>
        <w:t>光看书，你是通透不了的。越看越迷惑，很正常。</w:t>
      </w:r>
    </w:p>
    <w:p w:rsidR="000F356A" w:rsidRDefault="005B0035">
      <w:pPr>
        <w:spacing w:after="80"/>
        <w:ind w:firstLine="440"/>
      </w:pPr>
      <w:r>
        <w:rPr>
          <w:rFonts w:ascii="宋体" w:hAnsi="宋体"/>
        </w:rPr>
        <w:t>我不想重复南怀瑾训和尚们的那句话了。</w:t>
      </w:r>
    </w:p>
    <w:p w:rsidR="000F356A" w:rsidRDefault="005B0035">
      <w:pPr>
        <w:spacing w:after="80"/>
        <w:ind w:firstLine="440"/>
      </w:pPr>
      <w:r>
        <w:rPr>
          <w:rFonts w:ascii="宋体" w:hAnsi="宋体"/>
        </w:rPr>
        <w:t>南怀瑾的通透不仅仅在于他读了那么多书，更在于他在多个领域里大起大落，真正达到过某些层面，他才真的能够和他读过的那些书的作者，进行一场跨时空，但同层次的</w:t>
      </w:r>
      <w:r>
        <w:rPr>
          <w:rFonts w:ascii="宋体" w:hAnsi="宋体"/>
        </w:rPr>
        <w:t>“</w:t>
      </w:r>
      <w:r>
        <w:rPr>
          <w:rFonts w:ascii="宋体" w:hAnsi="宋体"/>
        </w:rPr>
        <w:t>对话</w:t>
      </w:r>
      <w:r>
        <w:rPr>
          <w:rFonts w:ascii="宋体" w:hAnsi="宋体"/>
        </w:rPr>
        <w:t>”</w:t>
      </w:r>
      <w:r>
        <w:rPr>
          <w:rFonts w:ascii="宋体" w:hAnsi="宋体"/>
        </w:rPr>
        <w:t>。</w:t>
      </w:r>
    </w:p>
    <w:p w:rsidR="000F356A" w:rsidRDefault="005B0035">
      <w:pPr>
        <w:spacing w:after="80"/>
        <w:ind w:firstLine="440"/>
      </w:pPr>
      <w:r>
        <w:rPr>
          <w:rFonts w:ascii="宋体" w:hAnsi="宋体"/>
        </w:rPr>
        <w:t>我们说对</w:t>
      </w:r>
      <w:r>
        <w:rPr>
          <w:rFonts w:ascii="宋体" w:hAnsi="宋体"/>
        </w:rPr>
        <w:t>话是需要同层的。</w:t>
      </w:r>
    </w:p>
    <w:p w:rsidR="000F356A" w:rsidRDefault="005B0035">
      <w:pPr>
        <w:spacing w:after="80"/>
        <w:ind w:firstLine="440"/>
      </w:pPr>
      <w:r>
        <w:rPr>
          <w:rFonts w:ascii="宋体" w:hAnsi="宋体"/>
        </w:rPr>
        <w:t>就像你让我去和一个脑外科医生在他的领域里对话，是没办法的，因为我缺乏必要的专业背景；同样，你让一个见习助理医生和一个跨国医疗集团的董事长对话，也没办法，因为前者没有足够的阅历，他没法理解医疗体系。</w:t>
      </w:r>
    </w:p>
    <w:p w:rsidR="000F356A" w:rsidRDefault="005B0035">
      <w:pPr>
        <w:spacing w:after="80"/>
        <w:ind w:firstLine="440"/>
      </w:pPr>
      <w:r>
        <w:rPr>
          <w:rFonts w:ascii="宋体" w:hAnsi="宋体"/>
        </w:rPr>
        <w:t>但是，你注意我转折了。</w:t>
      </w:r>
    </w:p>
    <w:p w:rsidR="000F356A" w:rsidRDefault="005B0035">
      <w:pPr>
        <w:spacing w:after="80"/>
        <w:ind w:firstLine="440"/>
      </w:pPr>
      <w:r>
        <w:rPr>
          <w:rFonts w:ascii="宋体" w:hAnsi="宋体"/>
        </w:rPr>
        <w:t>但是，许知远留给我的感觉是很不错的，因为他做了一件事。</w:t>
      </w:r>
    </w:p>
    <w:p w:rsidR="000F356A" w:rsidRDefault="005B0035">
      <w:pPr>
        <w:spacing w:after="80"/>
        <w:ind w:firstLine="440"/>
      </w:pPr>
      <w:r>
        <w:rPr>
          <w:rFonts w:ascii="宋体" w:hAnsi="宋体"/>
        </w:rPr>
        <w:t>他开了一个书店，在一个纸媒衰落的时代里，开书店就等于赔钱。</w:t>
      </w:r>
    </w:p>
    <w:p w:rsidR="000F356A" w:rsidRDefault="005B0035">
      <w:pPr>
        <w:spacing w:after="80"/>
        <w:ind w:firstLine="440"/>
      </w:pPr>
      <w:r>
        <w:rPr>
          <w:rFonts w:ascii="宋体" w:hAnsi="宋体"/>
        </w:rPr>
        <w:t>不仅如此，他书店里卖的还都是些没销量的书，这里面可没什么斗罗大陆，斗破苍穹，他卖的都是哲学，人文类。</w:t>
      </w:r>
    </w:p>
    <w:p w:rsidR="000F356A" w:rsidRDefault="005B0035">
      <w:pPr>
        <w:spacing w:after="80"/>
        <w:ind w:firstLine="440"/>
      </w:pPr>
      <w:r>
        <w:rPr>
          <w:rFonts w:ascii="宋体" w:hAnsi="宋体"/>
        </w:rPr>
        <w:t>我们说看一个人，不要光看他说了什么，你也得看他做了什么</w:t>
      </w:r>
      <w:r>
        <w:rPr>
          <w:rFonts w:ascii="宋体" w:hAnsi="宋体"/>
        </w:rPr>
        <w:t>。</w:t>
      </w:r>
    </w:p>
    <w:p w:rsidR="000F356A" w:rsidRDefault="005B0035">
      <w:pPr>
        <w:spacing w:after="80"/>
        <w:ind w:firstLine="440"/>
      </w:pPr>
      <w:r>
        <w:rPr>
          <w:rFonts w:ascii="宋体" w:hAnsi="宋体"/>
        </w:rPr>
        <w:lastRenderedPageBreak/>
        <w:t>他的这个做法，起码说明他是表里如一的，起码说明他自己相信自己的观点。</w:t>
      </w:r>
    </w:p>
    <w:p w:rsidR="000F356A" w:rsidRDefault="005B0035">
      <w:pPr>
        <w:spacing w:after="80"/>
        <w:ind w:firstLine="440"/>
      </w:pPr>
      <w:r>
        <w:rPr>
          <w:rFonts w:ascii="宋体" w:hAnsi="宋体"/>
        </w:rPr>
        <w:t>这就是我对他的看法。</w:t>
      </w:r>
    </w:p>
    <w:p w:rsidR="000F356A" w:rsidRDefault="005B0035">
      <w:pPr>
        <w:spacing w:after="80"/>
        <w:ind w:firstLine="440"/>
      </w:pPr>
      <w:r>
        <w:rPr>
          <w:rFonts w:ascii="宋体" w:hAnsi="宋体"/>
        </w:rPr>
        <w:t>我不认同他想的那些问题，我觉得他在钻牛角尖，但是，我很欣赏他这个人，我觉得这就是个不错的人，起码很真实。</w:t>
      </w:r>
    </w:p>
    <w:p w:rsidR="000F356A" w:rsidRDefault="005B0035">
      <w:pPr>
        <w:spacing w:after="80"/>
        <w:ind w:firstLine="440"/>
      </w:pPr>
      <w:r>
        <w:rPr>
          <w:rFonts w:ascii="宋体" w:hAnsi="宋体"/>
        </w:rPr>
        <w:t>但你要知道，自诩人文知识分子的人，并不都这样。</w:t>
      </w:r>
    </w:p>
    <w:p w:rsidR="000F356A" w:rsidRDefault="005B0035">
      <w:pPr>
        <w:spacing w:after="80"/>
        <w:ind w:firstLine="440"/>
      </w:pPr>
      <w:r>
        <w:rPr>
          <w:rFonts w:ascii="宋体" w:hAnsi="宋体"/>
        </w:rPr>
        <w:t>比如他采访过的贾樟柯。</w:t>
      </w:r>
    </w:p>
    <w:p w:rsidR="000F356A" w:rsidRDefault="005B0035">
      <w:pPr>
        <w:spacing w:after="80"/>
        <w:ind w:firstLine="440"/>
      </w:pPr>
      <w:r>
        <w:rPr>
          <w:rFonts w:ascii="宋体" w:hAnsi="宋体"/>
        </w:rPr>
        <w:t>贾是一名导演，很多人不喜欢他，因为他老喜欢拍一些不好的场景，片段，然后去国外拿奖。很多人就会觉得他很片面，他的行为是刻意的，故意迎合老外的某些心理，他对于这种不理解很愤怒，在批评社会这一点上，他看起来和许知远是一样的。</w:t>
      </w:r>
    </w:p>
    <w:p w:rsidR="000F356A" w:rsidRDefault="005B0035">
      <w:pPr>
        <w:spacing w:after="80"/>
        <w:ind w:firstLine="440"/>
      </w:pPr>
      <w:r>
        <w:rPr>
          <w:rFonts w:ascii="宋体" w:hAnsi="宋体"/>
        </w:rPr>
        <w:t>但在我看起来，是不</w:t>
      </w:r>
      <w:r>
        <w:rPr>
          <w:rFonts w:ascii="宋体" w:hAnsi="宋体"/>
        </w:rPr>
        <w:t>一样的。</w:t>
      </w:r>
    </w:p>
    <w:p w:rsidR="000F356A" w:rsidRDefault="005B0035">
      <w:pPr>
        <w:spacing w:after="80"/>
        <w:ind w:firstLine="440"/>
      </w:pPr>
      <w:r>
        <w:rPr>
          <w:rFonts w:ascii="宋体" w:hAnsi="宋体"/>
        </w:rPr>
        <w:t>贾樟柯曾经做过一件事，他发过一条微博。</w:t>
      </w:r>
    </w:p>
    <w:p w:rsidR="000F356A" w:rsidRDefault="005B0035">
      <w:pPr>
        <w:spacing w:after="80"/>
        <w:ind w:firstLine="440"/>
      </w:pPr>
      <w:r>
        <w:rPr>
          <w:rFonts w:ascii="宋体" w:hAnsi="宋体"/>
        </w:rPr>
        <w:t>“</w:t>
      </w:r>
      <w:r>
        <w:rPr>
          <w:rFonts w:ascii="宋体" w:hAnsi="宋体"/>
        </w:rPr>
        <w:t>雾霾，导致他逃离北京，返回家乡。</w:t>
      </w:r>
      <w:r>
        <w:rPr>
          <w:rFonts w:ascii="宋体" w:hAnsi="宋体"/>
        </w:rPr>
        <w:t>”</w:t>
      </w:r>
    </w:p>
    <w:p w:rsidR="000F356A" w:rsidRDefault="005B0035">
      <w:pPr>
        <w:spacing w:after="80"/>
        <w:ind w:firstLine="440"/>
      </w:pPr>
      <w:r>
        <w:rPr>
          <w:rFonts w:ascii="宋体" w:hAnsi="宋体"/>
        </w:rPr>
        <w:t>对于公众人物关心环境，我深表赞同，他对雾霾不满，所有人对雾霾都不满。</w:t>
      </w:r>
    </w:p>
    <w:p w:rsidR="000F356A" w:rsidRDefault="005B0035">
      <w:pPr>
        <w:spacing w:after="80"/>
        <w:ind w:firstLine="440"/>
      </w:pPr>
      <w:r>
        <w:rPr>
          <w:rFonts w:ascii="宋体" w:hAnsi="宋体"/>
        </w:rPr>
        <w:t>问题在于，贾樟柯这个人，最大的嗜好就是吸烟，而且吸的是雪茄。</w:t>
      </w:r>
    </w:p>
    <w:p w:rsidR="000F356A" w:rsidRDefault="005B0035">
      <w:pPr>
        <w:spacing w:after="80"/>
        <w:ind w:firstLine="440"/>
      </w:pPr>
      <w:r>
        <w:rPr>
          <w:rFonts w:ascii="宋体" w:hAnsi="宋体"/>
        </w:rPr>
        <w:t>即使在采访中，当着公众的面，他也始终在吸雪茄，一根接一根。</w:t>
      </w:r>
    </w:p>
    <w:p w:rsidR="000F356A" w:rsidRDefault="005B0035">
      <w:pPr>
        <w:spacing w:after="80"/>
        <w:ind w:firstLine="440"/>
      </w:pPr>
      <w:r>
        <w:rPr>
          <w:rFonts w:ascii="宋体" w:hAnsi="宋体"/>
        </w:rPr>
        <w:t>试问，你什么感觉？</w:t>
      </w:r>
    </w:p>
    <w:p w:rsidR="000F356A" w:rsidRDefault="005B0035">
      <w:pPr>
        <w:spacing w:after="80"/>
        <w:ind w:firstLine="440"/>
      </w:pPr>
      <w:r>
        <w:rPr>
          <w:rFonts w:ascii="宋体" w:hAnsi="宋体"/>
        </w:rPr>
        <w:t>雪茄，焦油和尼古丁的含量比同等重量的香烟少，说明他注重自己的健康；可是雪茄那么粗，燃烧产生的烟雾比香烟大的多，说明他根本不在意周围人的健康。</w:t>
      </w:r>
    </w:p>
    <w:p w:rsidR="000F356A" w:rsidRDefault="005B0035">
      <w:pPr>
        <w:spacing w:after="80"/>
        <w:ind w:firstLine="440"/>
      </w:pPr>
      <w:r>
        <w:rPr>
          <w:rFonts w:ascii="宋体" w:hAnsi="宋体"/>
        </w:rPr>
        <w:t>一个反对雾霾的人，每天活在云里雾绕之间，每天自己制造大量的烟雾。</w:t>
      </w:r>
    </w:p>
    <w:p w:rsidR="000F356A" w:rsidRDefault="005B0035">
      <w:pPr>
        <w:spacing w:after="80"/>
        <w:ind w:firstLine="440"/>
      </w:pPr>
      <w:r>
        <w:rPr>
          <w:rFonts w:ascii="宋体" w:hAnsi="宋体"/>
        </w:rPr>
        <w:t>你不觉得他这号的，跳出来高喊雾霾把他逼走了，十分荒唐么？</w:t>
      </w:r>
    </w:p>
    <w:p w:rsidR="000F356A" w:rsidRDefault="005B0035">
      <w:pPr>
        <w:spacing w:after="80"/>
        <w:ind w:firstLine="440"/>
      </w:pPr>
      <w:r>
        <w:rPr>
          <w:rFonts w:ascii="宋体" w:hAnsi="宋体"/>
        </w:rPr>
        <w:t>他为减少雾霾做了些什么？</w:t>
      </w:r>
    </w:p>
    <w:p w:rsidR="000F356A" w:rsidRDefault="005B0035">
      <w:pPr>
        <w:spacing w:after="80"/>
        <w:ind w:firstLine="440"/>
      </w:pPr>
      <w:r>
        <w:rPr>
          <w:rFonts w:ascii="宋体" w:hAnsi="宋体"/>
        </w:rPr>
        <w:t>有戒烟么？</w:t>
      </w:r>
    </w:p>
    <w:p w:rsidR="000F356A" w:rsidRDefault="005B0035">
      <w:pPr>
        <w:spacing w:after="80"/>
        <w:ind w:firstLine="440"/>
      </w:pPr>
      <w:r>
        <w:rPr>
          <w:rFonts w:ascii="宋体" w:hAnsi="宋体"/>
        </w:rPr>
        <w:t>没有。</w:t>
      </w:r>
    </w:p>
    <w:p w:rsidR="000F356A" w:rsidRDefault="005B0035">
      <w:pPr>
        <w:spacing w:after="80"/>
        <w:ind w:firstLine="440"/>
      </w:pPr>
      <w:r>
        <w:rPr>
          <w:rFonts w:ascii="宋体" w:hAnsi="宋体"/>
        </w:rPr>
        <w:t>这叫什么</w:t>
      </w:r>
      <w:r>
        <w:rPr>
          <w:rFonts w:ascii="宋体" w:hAnsi="宋体"/>
        </w:rPr>
        <w:t>?</w:t>
      </w:r>
    </w:p>
    <w:p w:rsidR="000F356A" w:rsidRDefault="005B0035">
      <w:pPr>
        <w:spacing w:after="80"/>
        <w:ind w:firstLine="440"/>
      </w:pPr>
      <w:r>
        <w:rPr>
          <w:rFonts w:ascii="宋体" w:hAnsi="宋体"/>
        </w:rPr>
        <w:t>这叫伪善！</w:t>
      </w:r>
    </w:p>
    <w:p w:rsidR="000F356A" w:rsidRDefault="005B0035">
      <w:pPr>
        <w:spacing w:after="80"/>
        <w:ind w:firstLine="440"/>
      </w:pPr>
      <w:r>
        <w:rPr>
          <w:rFonts w:ascii="宋体" w:hAnsi="宋体"/>
        </w:rPr>
        <w:t>我想起赵本山说过的一句话。</w:t>
      </w:r>
    </w:p>
    <w:p w:rsidR="000F356A" w:rsidRDefault="005B0035">
      <w:pPr>
        <w:spacing w:after="80"/>
        <w:ind w:firstLine="440"/>
      </w:pPr>
      <w:r>
        <w:rPr>
          <w:rFonts w:ascii="宋体" w:hAnsi="宋体"/>
        </w:rPr>
        <w:t>这话放在贾樟柯身上再合适不过。</w:t>
      </w:r>
    </w:p>
    <w:p w:rsidR="000F356A" w:rsidRDefault="005B0035">
      <w:pPr>
        <w:spacing w:after="80"/>
        <w:ind w:firstLine="440"/>
      </w:pPr>
      <w:r>
        <w:rPr>
          <w:rFonts w:ascii="宋体" w:hAnsi="宋体"/>
        </w:rPr>
        <w:lastRenderedPageBreak/>
        <w:t>贾樟柯！怎么你到哪儿，哪儿空气不好？你是破坏空气的人啊！</w:t>
      </w:r>
    </w:p>
    <w:p w:rsidR="000F356A" w:rsidRDefault="005B0035">
      <w:pPr>
        <w:spacing w:after="80"/>
        <w:ind w:firstLine="440"/>
      </w:pPr>
      <w:r>
        <w:rPr>
          <w:rFonts w:ascii="宋体" w:hAnsi="宋体"/>
        </w:rPr>
        <w:t>而且此人发完微博之后，回的是哪儿？是他的老家山西汾阳。</w:t>
      </w:r>
    </w:p>
    <w:p w:rsidR="000F356A" w:rsidRDefault="005B0035">
      <w:pPr>
        <w:spacing w:after="80"/>
        <w:ind w:firstLine="440"/>
      </w:pPr>
      <w:r>
        <w:rPr>
          <w:rFonts w:ascii="宋体" w:hAnsi="宋体"/>
        </w:rPr>
        <w:t>山西空气好么？你真的是因为空气回去的么？</w:t>
      </w:r>
    </w:p>
    <w:p w:rsidR="000F356A" w:rsidRDefault="005B0035">
      <w:pPr>
        <w:spacing w:after="80"/>
        <w:ind w:firstLine="440"/>
      </w:pPr>
      <w:r>
        <w:rPr>
          <w:rFonts w:ascii="宋体" w:hAnsi="宋体"/>
        </w:rPr>
        <w:t>你要是说完这话，搬去海南岛，我还真信你反感雾霾了。</w:t>
      </w:r>
    </w:p>
    <w:p w:rsidR="000F356A" w:rsidRDefault="005B0035">
      <w:pPr>
        <w:spacing w:after="80"/>
        <w:ind w:firstLine="440"/>
      </w:pPr>
      <w:r>
        <w:rPr>
          <w:rFonts w:ascii="宋体" w:hAnsi="宋体"/>
        </w:rPr>
        <w:t>如果你吐槽完北京的空气，直接回山西，那别人当然看不上你。</w:t>
      </w:r>
    </w:p>
    <w:p w:rsidR="000F356A" w:rsidRDefault="005B0035">
      <w:pPr>
        <w:spacing w:after="80"/>
        <w:ind w:firstLine="440"/>
      </w:pPr>
      <w:r>
        <w:rPr>
          <w:rFonts w:ascii="宋体" w:hAnsi="宋体"/>
        </w:rPr>
        <w:t>想回家就回家呗，制造什么热点？博什么眼球？找什么借口？</w:t>
      </w:r>
    </w:p>
    <w:p w:rsidR="000F356A" w:rsidRDefault="005B0035">
      <w:pPr>
        <w:spacing w:after="80"/>
        <w:ind w:firstLine="440"/>
      </w:pPr>
      <w:r>
        <w:rPr>
          <w:rFonts w:ascii="宋体" w:hAnsi="宋体"/>
        </w:rPr>
        <w:t>我</w:t>
      </w:r>
      <w:r>
        <w:rPr>
          <w:rFonts w:ascii="宋体" w:hAnsi="宋体"/>
        </w:rPr>
        <w:t>们通常对于前者，是宽容的。</w:t>
      </w:r>
    </w:p>
    <w:p w:rsidR="000F356A" w:rsidRDefault="005B0035">
      <w:pPr>
        <w:spacing w:after="80"/>
        <w:ind w:firstLine="440"/>
      </w:pPr>
      <w:r>
        <w:rPr>
          <w:rFonts w:ascii="宋体" w:hAnsi="宋体"/>
        </w:rPr>
        <w:t>许知远采访过香港四大才子之一的蔡澜，另外三个更有名气，分别是金庸，倪匡，黄沾。</w:t>
      </w:r>
    </w:p>
    <w:p w:rsidR="000F356A" w:rsidRDefault="005B0035">
      <w:pPr>
        <w:spacing w:after="80"/>
        <w:ind w:firstLine="440"/>
      </w:pPr>
      <w:r>
        <w:rPr>
          <w:rFonts w:ascii="宋体" w:hAnsi="宋体"/>
        </w:rPr>
        <w:t>蔡澜监制过很多电影，我们看过的那些早期的邵氏的电影，很多是他监制的。</w:t>
      </w:r>
    </w:p>
    <w:p w:rsidR="000F356A" w:rsidRDefault="005B0035">
      <w:pPr>
        <w:spacing w:after="80"/>
        <w:ind w:firstLine="440"/>
      </w:pPr>
      <w:r>
        <w:rPr>
          <w:rFonts w:ascii="宋体" w:hAnsi="宋体"/>
        </w:rPr>
        <w:t>而且蔡澜还是著名的美食家，我爱去的很多餐饮店，很多特色菜都是打他旗号的。</w:t>
      </w:r>
    </w:p>
    <w:p w:rsidR="000F356A" w:rsidRDefault="005B0035">
      <w:pPr>
        <w:spacing w:after="80"/>
        <w:ind w:firstLine="440"/>
      </w:pPr>
      <w:r>
        <w:rPr>
          <w:rFonts w:ascii="宋体" w:hAnsi="宋体"/>
        </w:rPr>
        <w:t>你可以认为他就是我们的一种类似米其林的存在，蔡澜吃过说好，那就代表好吃。</w:t>
      </w:r>
    </w:p>
    <w:p w:rsidR="000F356A" w:rsidRDefault="005B0035">
      <w:pPr>
        <w:spacing w:after="80"/>
        <w:ind w:firstLine="440"/>
      </w:pPr>
      <w:r>
        <w:rPr>
          <w:rFonts w:ascii="宋体" w:hAnsi="宋体"/>
        </w:rPr>
        <w:t>许知远采访蔡澜，蔡澜请他又是吃火锅，又是吃甜品，又是吃早茶。</w:t>
      </w:r>
    </w:p>
    <w:p w:rsidR="000F356A" w:rsidRDefault="005B0035">
      <w:pPr>
        <w:spacing w:after="80"/>
        <w:ind w:firstLine="440"/>
      </w:pPr>
      <w:r>
        <w:rPr>
          <w:rFonts w:ascii="宋体" w:hAnsi="宋体"/>
        </w:rPr>
        <w:t>俗话说吃人家的嘴短，许知远嘴一点不短，完全不领情，反复的挖坑，诱导蔡澜回答他设计的一些问题。</w:t>
      </w:r>
    </w:p>
    <w:p w:rsidR="000F356A" w:rsidRDefault="005B0035">
      <w:pPr>
        <w:spacing w:after="80"/>
        <w:ind w:firstLine="440"/>
      </w:pPr>
      <w:r>
        <w:rPr>
          <w:rFonts w:ascii="宋体" w:hAnsi="宋体"/>
        </w:rPr>
        <w:t>这些问题说穿了，无非是一些改变</w:t>
      </w:r>
      <w:r>
        <w:rPr>
          <w:rFonts w:ascii="宋体" w:hAnsi="宋体"/>
        </w:rPr>
        <w:t>世界的问题。</w:t>
      </w:r>
    </w:p>
    <w:p w:rsidR="000F356A" w:rsidRDefault="005B0035">
      <w:pPr>
        <w:spacing w:after="80"/>
        <w:ind w:firstLine="440"/>
      </w:pPr>
      <w:r>
        <w:rPr>
          <w:rFonts w:ascii="宋体" w:hAnsi="宋体"/>
        </w:rPr>
        <w:t>他其实就是想问，你为啥没有花一生的时间去改变世界？对此，你内疚不内疚</w:t>
      </w:r>
      <w:r>
        <w:rPr>
          <w:rFonts w:ascii="宋体" w:hAnsi="宋体"/>
        </w:rPr>
        <w:t>?</w:t>
      </w:r>
    </w:p>
    <w:p w:rsidR="000F356A" w:rsidRDefault="005B0035">
      <w:pPr>
        <w:spacing w:after="80"/>
        <w:ind w:firstLine="440"/>
      </w:pPr>
      <w:r>
        <w:rPr>
          <w:rFonts w:ascii="宋体" w:hAnsi="宋体"/>
        </w:rPr>
        <w:t>显然，许知远留给别人的印象还是不错的，蔡澜知道他轴，只是平静的告诉他：</w:t>
      </w:r>
      <w:r>
        <w:rPr>
          <w:rFonts w:ascii="宋体" w:hAnsi="宋体"/>
        </w:rPr>
        <w:t>“</w:t>
      </w:r>
      <w:r>
        <w:rPr>
          <w:rFonts w:ascii="宋体" w:hAnsi="宋体"/>
        </w:rPr>
        <w:t>你改变不了的。吃吃美食，看看人生，算了。</w:t>
      </w:r>
      <w:r>
        <w:rPr>
          <w:rFonts w:ascii="宋体" w:hAnsi="宋体"/>
        </w:rPr>
        <w:t>”</w:t>
      </w:r>
    </w:p>
    <w:p w:rsidR="000F356A" w:rsidRDefault="005B0035">
      <w:pPr>
        <w:spacing w:after="80"/>
        <w:ind w:firstLine="440"/>
      </w:pPr>
      <w:r>
        <w:rPr>
          <w:rFonts w:ascii="宋体" w:hAnsi="宋体"/>
        </w:rPr>
        <w:t>老人家经历过很多事，早已看透世间了，显得很平淡。</w:t>
      </w:r>
    </w:p>
    <w:p w:rsidR="000F356A" w:rsidRDefault="005B0035">
      <w:pPr>
        <w:spacing w:after="80"/>
        <w:ind w:firstLine="440"/>
      </w:pPr>
      <w:r>
        <w:rPr>
          <w:rFonts w:ascii="宋体" w:hAnsi="宋体"/>
        </w:rPr>
        <w:t>我看节目的时候就在想，如果换个人，换贾樟柯上，也问同样的问题，估计饭都吃不完，就被下逐客令了。</w:t>
      </w:r>
    </w:p>
    <w:p w:rsidR="000F356A" w:rsidRDefault="005B0035">
      <w:pPr>
        <w:spacing w:after="80"/>
        <w:ind w:firstLine="440"/>
      </w:pPr>
      <w:r>
        <w:rPr>
          <w:rFonts w:ascii="宋体" w:hAnsi="宋体"/>
        </w:rPr>
        <w:t>我举这两人，不是个人好恶，而是告诉你，别人不会仅仅看你成天说些什么，别人更重要的，是会看你平日里都做了些什么。</w:t>
      </w:r>
    </w:p>
    <w:p w:rsidR="000F356A" w:rsidRDefault="005B0035">
      <w:pPr>
        <w:spacing w:after="80"/>
        <w:ind w:firstLine="440"/>
      </w:pPr>
      <w:r>
        <w:rPr>
          <w:rFonts w:ascii="宋体" w:hAnsi="宋体"/>
        </w:rPr>
        <w:t>我为人父都十年多了，会批评不是什么了不起的事儿，当过父母的都知道，孩子一生下来，就会找借口。</w:t>
      </w:r>
    </w:p>
    <w:p w:rsidR="000F356A" w:rsidRDefault="005B0035">
      <w:pPr>
        <w:spacing w:after="80"/>
        <w:ind w:firstLine="440"/>
      </w:pPr>
      <w:r>
        <w:rPr>
          <w:rFonts w:ascii="宋体" w:hAnsi="宋体"/>
        </w:rPr>
        <w:t>我儿子上小学之后，都做不到每天大号，经常三四天不大号。</w:t>
      </w:r>
    </w:p>
    <w:p w:rsidR="000F356A" w:rsidRDefault="005B0035">
      <w:pPr>
        <w:spacing w:after="80"/>
        <w:ind w:firstLine="440"/>
      </w:pPr>
      <w:r>
        <w:rPr>
          <w:rFonts w:ascii="宋体" w:hAnsi="宋体"/>
        </w:rPr>
        <w:lastRenderedPageBreak/>
        <w:t>有时候我就很烦，因为总要提醒，搞得连大号也像家长的一项任务一样，连这种事都要我们操心。</w:t>
      </w:r>
    </w:p>
    <w:p w:rsidR="000F356A" w:rsidRDefault="005B0035">
      <w:pPr>
        <w:spacing w:after="80"/>
        <w:ind w:firstLine="440"/>
      </w:pPr>
      <w:r>
        <w:rPr>
          <w:rFonts w:ascii="宋体" w:hAnsi="宋体"/>
        </w:rPr>
        <w:t>有时候你问他，今天有没有。他会说拉不出来，我就反问他，为啥拉不出来？是地球引力不够？</w:t>
      </w:r>
    </w:p>
    <w:p w:rsidR="000F356A" w:rsidRDefault="005B0035">
      <w:pPr>
        <w:spacing w:after="80"/>
        <w:ind w:firstLine="440"/>
      </w:pPr>
      <w:r>
        <w:rPr>
          <w:rFonts w:ascii="宋体" w:hAnsi="宋体"/>
        </w:rPr>
        <w:t>所以是我的错喽？</w:t>
      </w:r>
    </w:p>
    <w:p w:rsidR="000F356A" w:rsidRDefault="005B0035">
      <w:pPr>
        <w:spacing w:after="80"/>
        <w:ind w:firstLine="440"/>
      </w:pPr>
      <w:r>
        <w:rPr>
          <w:rFonts w:ascii="宋体" w:hAnsi="宋体"/>
        </w:rPr>
        <w:t>我没能给你找到一个引力更大的星球，害的你无法轻松又惬意的大号成功？</w:t>
      </w:r>
    </w:p>
    <w:p w:rsidR="000F356A" w:rsidRDefault="005B0035">
      <w:pPr>
        <w:spacing w:after="80"/>
        <w:ind w:firstLine="440"/>
      </w:pPr>
      <w:r>
        <w:rPr>
          <w:rFonts w:ascii="宋体" w:hAnsi="宋体"/>
        </w:rPr>
        <w:t>如果你自己真的有做了什么，比如坐在马桶上，用力了，没出来，那是我的错。我没有提供猕猴桃和蜂蜜。</w:t>
      </w:r>
    </w:p>
    <w:p w:rsidR="000F356A" w:rsidRDefault="005B0035">
      <w:pPr>
        <w:spacing w:after="80"/>
        <w:ind w:firstLine="440"/>
      </w:pPr>
      <w:r>
        <w:rPr>
          <w:rFonts w:ascii="宋体" w:hAnsi="宋体"/>
        </w:rPr>
        <w:t>但如果</w:t>
      </w:r>
      <w:r>
        <w:rPr>
          <w:rFonts w:ascii="宋体" w:hAnsi="宋体"/>
        </w:rPr>
        <w:t>连坐都没坐上去，那就是你懒呀，有啥好说的呢。</w:t>
      </w:r>
    </w:p>
    <w:p w:rsidR="000F356A" w:rsidRDefault="005B0035">
      <w:pPr>
        <w:spacing w:after="80"/>
        <w:ind w:firstLine="440"/>
      </w:pPr>
      <w:r>
        <w:rPr>
          <w:rFonts w:ascii="宋体" w:hAnsi="宋体"/>
        </w:rPr>
        <w:t>事实上，他不愿意坐在马桶上稍加用力，他一定要等着那东西，自由落体，自己落出来，快要沾到裤子了，他才肯去马桶。</w:t>
      </w:r>
    </w:p>
    <w:p w:rsidR="000F356A" w:rsidRDefault="005B0035">
      <w:pPr>
        <w:spacing w:after="80"/>
        <w:ind w:firstLine="440"/>
      </w:pPr>
      <w:r>
        <w:rPr>
          <w:rFonts w:ascii="宋体" w:hAnsi="宋体"/>
        </w:rPr>
        <w:t>但是他会承认自己懒么？不会的。</w:t>
      </w:r>
    </w:p>
    <w:p w:rsidR="000F356A" w:rsidRDefault="005B0035">
      <w:pPr>
        <w:spacing w:after="80"/>
        <w:ind w:firstLine="440"/>
      </w:pPr>
      <w:r>
        <w:rPr>
          <w:rFonts w:ascii="宋体" w:hAnsi="宋体"/>
        </w:rPr>
        <w:t>他会给你找一万个借口。</w:t>
      </w:r>
    </w:p>
    <w:p w:rsidR="000F356A" w:rsidRDefault="005B0035">
      <w:pPr>
        <w:spacing w:after="80"/>
        <w:ind w:firstLine="440"/>
      </w:pPr>
      <w:r>
        <w:rPr>
          <w:rFonts w:ascii="宋体" w:hAnsi="宋体"/>
        </w:rPr>
        <w:t>做过父母的，都有这种体验。</w:t>
      </w:r>
    </w:p>
    <w:p w:rsidR="000F356A" w:rsidRDefault="005B0035">
      <w:pPr>
        <w:spacing w:after="80"/>
        <w:ind w:firstLine="440"/>
      </w:pPr>
      <w:r>
        <w:rPr>
          <w:rFonts w:ascii="宋体" w:hAnsi="宋体"/>
        </w:rPr>
        <w:t>明明你没有多预习几个单元，回头考不好了抱怨老师为什么考的内容没有教过。</w:t>
      </w:r>
    </w:p>
    <w:p w:rsidR="000F356A" w:rsidRDefault="005B0035">
      <w:pPr>
        <w:spacing w:after="80"/>
        <w:ind w:firstLine="440"/>
      </w:pPr>
      <w:r>
        <w:rPr>
          <w:rFonts w:ascii="宋体" w:hAnsi="宋体"/>
        </w:rPr>
        <w:t>明明你上课没有专心听讲，把作业漏了回头抱怨老师为什么没有反复提醒，家长为什么没有替自己认真检查。</w:t>
      </w:r>
    </w:p>
    <w:p w:rsidR="000F356A" w:rsidRDefault="005B0035">
      <w:pPr>
        <w:spacing w:after="80"/>
        <w:ind w:firstLine="440"/>
      </w:pPr>
      <w:r>
        <w:rPr>
          <w:rFonts w:ascii="宋体" w:hAnsi="宋体"/>
        </w:rPr>
        <w:t>我听到纯粹的抱怨时的感受，就像看见自己儿子跟我胡扯时的感受，是一样的。</w:t>
      </w:r>
    </w:p>
    <w:p w:rsidR="000F356A" w:rsidRDefault="005B0035">
      <w:pPr>
        <w:spacing w:after="80"/>
        <w:ind w:firstLine="440"/>
      </w:pPr>
      <w:r>
        <w:rPr>
          <w:rFonts w:ascii="宋体" w:hAnsi="宋体"/>
        </w:rPr>
        <w:t>除了反感，没别的情绪。</w:t>
      </w:r>
    </w:p>
    <w:p w:rsidR="000F356A" w:rsidRDefault="005B0035">
      <w:pPr>
        <w:spacing w:after="80"/>
        <w:ind w:firstLine="440"/>
      </w:pPr>
      <w:r>
        <w:rPr>
          <w:rFonts w:ascii="宋体" w:hAnsi="宋体"/>
        </w:rPr>
        <w:t>怨天，</w:t>
      </w:r>
      <w:r>
        <w:rPr>
          <w:rFonts w:ascii="宋体" w:hAnsi="宋体"/>
        </w:rPr>
        <w:t>怨地，怨空气，没什么不可以，但在这一切之前，别人更关心的，是你做过些什么。如果你真的做过些什么，就像许那样，一直在赔钱，一直在开书店，不管你多轴，别人都会愿意静下来，看看能否给你提供些什么帮助，或者一些有价值的开导。</w:t>
      </w:r>
    </w:p>
    <w:p w:rsidR="000F356A" w:rsidRDefault="005B0035">
      <w:pPr>
        <w:spacing w:after="80"/>
        <w:ind w:firstLine="440"/>
      </w:pPr>
      <w:r>
        <w:rPr>
          <w:rFonts w:ascii="宋体" w:hAnsi="宋体"/>
        </w:rPr>
        <w:t>可如果你一上来，不告诉人家你自己为之做过些什么，只有纯粹的抱怨。那你留给别人的印象，要么，是一个不停的找借口的小学生，要么，就是别有用心的贾樟柯。</w:t>
      </w:r>
    </w:p>
    <w:p w:rsidR="000F356A" w:rsidRDefault="005B0035">
      <w:pPr>
        <w:pStyle w:val="1"/>
      </w:pPr>
      <w:bookmarkStart w:id="354" w:name="_Toc243434728"/>
      <w:r>
        <w:lastRenderedPageBreak/>
        <w:t>2019-12-03</w:t>
      </w:r>
      <w:r>
        <w:t xml:space="preserve">　我曾经总想着改变别人，直到有一天，我改变了自己</w:t>
      </w:r>
      <w:bookmarkEnd w:id="35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2557 </w:t>
      </w:r>
      <w:r>
        <w:rPr>
          <w:rFonts w:ascii="宋体" w:hAnsi="宋体"/>
          <w:color w:val="909090"/>
          <w:sz w:val="17"/>
        </w:rPr>
        <w:t>页　｜　约</w:t>
      </w:r>
      <w:r>
        <w:rPr>
          <w:rFonts w:ascii="宋体" w:hAnsi="宋体"/>
          <w:color w:val="909090"/>
          <w:sz w:val="17"/>
        </w:rPr>
        <w:t xml:space="preserve"> 3,173 </w:t>
      </w:r>
      <w:r>
        <w:rPr>
          <w:rFonts w:ascii="宋体" w:hAnsi="宋体"/>
          <w:color w:val="909090"/>
          <w:sz w:val="17"/>
        </w:rPr>
        <w:t>字</w:t>
      </w:r>
    </w:p>
    <w:p w:rsidR="000F356A" w:rsidRDefault="005B0035">
      <w:pPr>
        <w:spacing w:after="80"/>
        <w:ind w:firstLine="440"/>
      </w:pPr>
      <w:r>
        <w:rPr>
          <w:rFonts w:ascii="宋体" w:hAnsi="宋体"/>
        </w:rPr>
        <w:t>我们大号今天聊一个话题。</w:t>
      </w:r>
    </w:p>
    <w:p w:rsidR="000F356A" w:rsidRDefault="005B0035">
      <w:pPr>
        <w:spacing w:after="80"/>
        <w:ind w:firstLine="440"/>
      </w:pPr>
      <w:r>
        <w:rPr>
          <w:rFonts w:ascii="宋体" w:hAnsi="宋体"/>
        </w:rPr>
        <w:t>自己没能力就说没能力，不要老怪地球没有吸引力。</w:t>
      </w:r>
    </w:p>
    <w:p w:rsidR="000F356A" w:rsidRDefault="005B0035">
      <w:pPr>
        <w:spacing w:after="80"/>
        <w:ind w:firstLine="440"/>
      </w:pPr>
      <w:r>
        <w:rPr>
          <w:rFonts w:ascii="宋体" w:hAnsi="宋体"/>
        </w:rPr>
        <w:t>这实际上是个什么话题，是个愤青从单纯的愤，到思考的成长性话题。</w:t>
      </w:r>
    </w:p>
    <w:p w:rsidR="000F356A" w:rsidRDefault="005B0035">
      <w:pPr>
        <w:spacing w:after="80"/>
        <w:ind w:firstLine="440"/>
      </w:pPr>
      <w:r>
        <w:rPr>
          <w:rFonts w:ascii="宋体" w:hAnsi="宋体"/>
        </w:rPr>
        <w:t>这一篇我用自己最近十几年的经历，来阐述下我的观点。</w:t>
      </w:r>
    </w:p>
    <w:p w:rsidR="000F356A" w:rsidRDefault="005B0035">
      <w:pPr>
        <w:spacing w:after="80"/>
        <w:ind w:firstLine="440"/>
      </w:pPr>
      <w:r>
        <w:rPr>
          <w:rFonts w:ascii="宋体" w:hAnsi="宋体"/>
        </w:rPr>
        <w:t>我年轻的时候是个纯粹的理想主义者，当然今天也是，但是不纯粹了。</w:t>
      </w:r>
    </w:p>
    <w:p w:rsidR="000F356A" w:rsidRDefault="005B0035">
      <w:pPr>
        <w:spacing w:after="80"/>
        <w:ind w:firstLine="440"/>
      </w:pPr>
      <w:r>
        <w:rPr>
          <w:rFonts w:ascii="宋体" w:hAnsi="宋体"/>
        </w:rPr>
        <w:t>啥叫纯粹的理想主义者？</w:t>
      </w:r>
    </w:p>
    <w:p w:rsidR="000F356A" w:rsidRDefault="005B0035">
      <w:pPr>
        <w:spacing w:after="80"/>
        <w:ind w:firstLine="440"/>
      </w:pPr>
      <w:r>
        <w:rPr>
          <w:rFonts w:ascii="宋体" w:hAnsi="宋体"/>
        </w:rPr>
        <w:t>就是心怀理想，但是不切实际。这实际上是往好听里说，如果往难听里说，我年轻的时候，就是个愤青，而且是</w:t>
      </w:r>
      <w:r>
        <w:rPr>
          <w:rFonts w:ascii="宋体" w:hAnsi="宋体"/>
        </w:rPr>
        <w:t>2B</w:t>
      </w:r>
      <w:r>
        <w:rPr>
          <w:rFonts w:ascii="宋体" w:hAnsi="宋体"/>
        </w:rPr>
        <w:t>愤青。</w:t>
      </w:r>
    </w:p>
    <w:p w:rsidR="000F356A" w:rsidRDefault="005B0035">
      <w:pPr>
        <w:spacing w:after="80"/>
        <w:ind w:firstLine="440"/>
      </w:pPr>
      <w:r>
        <w:rPr>
          <w:rFonts w:ascii="宋体" w:hAnsi="宋体"/>
        </w:rPr>
        <w:t>那时候的我，会臭骂一切能够臭骂的人。</w:t>
      </w:r>
    </w:p>
    <w:p w:rsidR="000F356A" w:rsidRDefault="005B0035">
      <w:pPr>
        <w:spacing w:after="80"/>
        <w:ind w:firstLine="440"/>
      </w:pPr>
      <w:r>
        <w:rPr>
          <w:rFonts w:ascii="宋体" w:hAnsi="宋体"/>
        </w:rPr>
        <w:t>比如我曾经怒斥买多套房子者，我认为你们怎么能够不顾及他人的生计而牟利呢？</w:t>
      </w:r>
    </w:p>
    <w:p w:rsidR="000F356A" w:rsidRDefault="005B0035">
      <w:pPr>
        <w:spacing w:after="80"/>
        <w:ind w:firstLine="440"/>
      </w:pPr>
      <w:r>
        <w:rPr>
          <w:rFonts w:ascii="宋体" w:hAnsi="宋体"/>
        </w:rPr>
        <w:t>比如我曾经怒斥社会，我认为你们怎么都这么浮躁，不能脚踏实地的像我一样好好学习，天天向上呢？</w:t>
      </w:r>
    </w:p>
    <w:p w:rsidR="000F356A" w:rsidRDefault="005B0035">
      <w:pPr>
        <w:spacing w:after="80"/>
        <w:ind w:firstLine="440"/>
      </w:pPr>
      <w:r>
        <w:rPr>
          <w:rFonts w:ascii="宋体" w:hAnsi="宋体"/>
        </w:rPr>
        <w:t>比如我曾经怒斥管理层，我认为你们怎么能够成天推诿，一点担当都没有，总想着上市股票套现，而不想着培养下属呢？</w:t>
      </w:r>
    </w:p>
    <w:p w:rsidR="000F356A" w:rsidRDefault="005B0035">
      <w:pPr>
        <w:spacing w:after="80"/>
        <w:ind w:firstLine="440"/>
      </w:pPr>
      <w:r>
        <w:rPr>
          <w:rFonts w:ascii="宋体" w:hAnsi="宋体"/>
        </w:rPr>
        <w:t>比如我曾经怒斥老板，我认为开企业是为了教育和培训员工，让每个人都得到发展，实现人生价值，而不是为了盈利。</w:t>
      </w:r>
    </w:p>
    <w:p w:rsidR="000F356A" w:rsidRDefault="005B0035">
      <w:pPr>
        <w:spacing w:after="80"/>
        <w:ind w:firstLine="440"/>
      </w:pPr>
      <w:r>
        <w:rPr>
          <w:rFonts w:ascii="宋体" w:hAnsi="宋体"/>
        </w:rPr>
        <w:t>比如我曾经怒斥同事，你们怎么能成天想着加薪，而不能像我一样自愿主动的加班，我们来工作不是为了理想，难道是为了挣钱么？</w:t>
      </w:r>
      <w:r>
        <w:rPr>
          <w:rFonts w:ascii="宋体" w:hAnsi="宋体"/>
        </w:rPr>
        <w:t>.......</w:t>
      </w:r>
    </w:p>
    <w:p w:rsidR="000F356A" w:rsidRDefault="005B0035">
      <w:pPr>
        <w:spacing w:after="80"/>
        <w:ind w:firstLine="440"/>
      </w:pPr>
      <w:r>
        <w:rPr>
          <w:rFonts w:ascii="宋体" w:hAnsi="宋体"/>
        </w:rPr>
        <w:t>我年轻的时候，几乎怒斥过我自己以外所有的人和事，我年轻的时候，就是这样一个</w:t>
      </w:r>
      <w:r>
        <w:rPr>
          <w:rFonts w:ascii="宋体" w:hAnsi="宋体"/>
        </w:rPr>
        <w:t>人。</w:t>
      </w:r>
    </w:p>
    <w:p w:rsidR="000F356A" w:rsidRDefault="005B0035">
      <w:pPr>
        <w:spacing w:after="80"/>
        <w:ind w:firstLine="440"/>
      </w:pPr>
      <w:r>
        <w:rPr>
          <w:rFonts w:ascii="宋体" w:hAnsi="宋体"/>
        </w:rPr>
        <w:t>我们号聊过</w:t>
      </w:r>
      <w:r>
        <w:rPr>
          <w:rFonts w:ascii="宋体" w:hAnsi="宋体"/>
        </w:rPr>
        <w:t>W</w:t>
      </w:r>
      <w:r>
        <w:rPr>
          <w:rFonts w:ascii="宋体" w:hAnsi="宋体"/>
        </w:rPr>
        <w:t>，我记得当年刚认识</w:t>
      </w:r>
      <w:r>
        <w:rPr>
          <w:rFonts w:ascii="宋体" w:hAnsi="宋体"/>
        </w:rPr>
        <w:t>W</w:t>
      </w:r>
      <w:r>
        <w:rPr>
          <w:rFonts w:ascii="宋体" w:hAnsi="宋体"/>
        </w:rPr>
        <w:t>的时候，所谓交浅言深，我非常耿直的当面告诉</w:t>
      </w:r>
      <w:r>
        <w:rPr>
          <w:rFonts w:ascii="宋体" w:hAnsi="宋体"/>
        </w:rPr>
        <w:t>W</w:t>
      </w:r>
      <w:r>
        <w:rPr>
          <w:rFonts w:ascii="宋体" w:hAnsi="宋体"/>
        </w:rPr>
        <w:t>，投机是不对的，您一把年纪了，不去做实业提供就业，却沉溺数字游戏，令人不齿！</w:t>
      </w:r>
    </w:p>
    <w:p w:rsidR="000F356A" w:rsidRDefault="005B0035">
      <w:pPr>
        <w:spacing w:after="80"/>
        <w:ind w:firstLine="440"/>
      </w:pPr>
      <w:r>
        <w:rPr>
          <w:rFonts w:ascii="宋体" w:hAnsi="宋体"/>
        </w:rPr>
        <w:t>也许</w:t>
      </w:r>
      <w:r>
        <w:rPr>
          <w:rFonts w:ascii="宋体" w:hAnsi="宋体"/>
        </w:rPr>
        <w:t>W</w:t>
      </w:r>
      <w:r>
        <w:rPr>
          <w:rFonts w:ascii="宋体" w:hAnsi="宋体"/>
        </w:rPr>
        <w:t>从没见过一个年轻人情商如此低下，第一次见面就把话说得这么直白裸露，他一点都没发怒。</w:t>
      </w:r>
    </w:p>
    <w:p w:rsidR="000F356A" w:rsidRDefault="005B0035">
      <w:pPr>
        <w:spacing w:after="80"/>
        <w:ind w:firstLine="440"/>
      </w:pPr>
      <w:r>
        <w:rPr>
          <w:rFonts w:ascii="宋体" w:hAnsi="宋体"/>
        </w:rPr>
        <w:t>只是笑笑，告诉我：一个人，对自己不熟悉的领域发表意见，是不靠谱的，如果我真的相信自己说的那些话，那我就应该自己去尝试，等我弄清楚了，再来跟他面前讲大道理。</w:t>
      </w:r>
    </w:p>
    <w:p w:rsidR="000F356A" w:rsidRDefault="005B0035">
      <w:pPr>
        <w:spacing w:after="80"/>
        <w:ind w:firstLine="440"/>
      </w:pPr>
      <w:r>
        <w:rPr>
          <w:rFonts w:ascii="宋体" w:hAnsi="宋体"/>
        </w:rPr>
        <w:lastRenderedPageBreak/>
        <w:t>其实我年轻的时候，跟我说过这番话的人有很多：比如我曾经描述过，我当年的上司，</w:t>
      </w:r>
      <w:r>
        <w:rPr>
          <w:rFonts w:ascii="宋体" w:hAnsi="宋体"/>
        </w:rPr>
        <w:t>Z</w:t>
      </w:r>
      <w:r>
        <w:rPr>
          <w:rFonts w:ascii="宋体" w:hAnsi="宋体"/>
        </w:rPr>
        <w:t>。我跟他痛斥管理层，痛斥公司</w:t>
      </w:r>
      <w:r>
        <w:rPr>
          <w:rFonts w:ascii="宋体" w:hAnsi="宋体"/>
        </w:rPr>
        <w:t>，痛斥老板的时候，他也说过类似的话。</w:t>
      </w:r>
    </w:p>
    <w:p w:rsidR="000F356A" w:rsidRDefault="005B0035">
      <w:pPr>
        <w:spacing w:after="80"/>
        <w:ind w:firstLine="440"/>
      </w:pPr>
      <w:r>
        <w:rPr>
          <w:rFonts w:ascii="宋体" w:hAnsi="宋体"/>
        </w:rPr>
        <w:t>他说：你不了解公司的运作，所以说这些孩子气的傻话，我不奇怪。但如果你觉得你说的是对的，你就应该先做到管理层，先参与公司的运作，以后自己开公司做老板，当你把一切都弄清楚了，你再来看看你今日的观点。对，还是不对。</w:t>
      </w:r>
    </w:p>
    <w:p w:rsidR="000F356A" w:rsidRDefault="005B0035">
      <w:pPr>
        <w:spacing w:after="80"/>
        <w:ind w:firstLine="440"/>
      </w:pPr>
      <w:r>
        <w:rPr>
          <w:rFonts w:ascii="宋体" w:hAnsi="宋体"/>
        </w:rPr>
        <w:t>再比如，我年轻时的</w:t>
      </w:r>
      <w:r>
        <w:rPr>
          <w:rFonts w:ascii="宋体" w:hAnsi="宋体"/>
        </w:rPr>
        <w:t>HR</w:t>
      </w:r>
      <w:r>
        <w:rPr>
          <w:rFonts w:ascii="宋体" w:hAnsi="宋体"/>
        </w:rPr>
        <w:t>部门经理，她也是个非常睿智的人，我跟她痛斥过整个社会，在我嘴里，全社会都是错的，就我一个人是傻白甜。</w:t>
      </w:r>
    </w:p>
    <w:p w:rsidR="000F356A" w:rsidRDefault="005B0035">
      <w:pPr>
        <w:spacing w:after="80"/>
        <w:ind w:firstLine="440"/>
      </w:pPr>
      <w:r>
        <w:rPr>
          <w:rFonts w:ascii="宋体" w:hAnsi="宋体"/>
        </w:rPr>
        <w:t>她笑了。因为她是女性，又是做</w:t>
      </w:r>
      <w:r>
        <w:rPr>
          <w:rFonts w:ascii="宋体" w:hAnsi="宋体"/>
        </w:rPr>
        <w:t>HR</w:t>
      </w:r>
      <w:r>
        <w:rPr>
          <w:rFonts w:ascii="宋体" w:hAnsi="宋体"/>
        </w:rPr>
        <w:t>的，所以精通心理学，她跟我说的话要比前两者都多的多。</w:t>
      </w:r>
    </w:p>
    <w:p w:rsidR="000F356A" w:rsidRDefault="005B0035">
      <w:pPr>
        <w:spacing w:after="80"/>
        <w:ind w:firstLine="440"/>
      </w:pPr>
      <w:r>
        <w:rPr>
          <w:rFonts w:ascii="宋体" w:hAnsi="宋体"/>
        </w:rPr>
        <w:t>她耐心的告诉我，你不要以为你是一个名校毕业的研发工程师</w:t>
      </w:r>
      <w:r>
        <w:rPr>
          <w:rFonts w:ascii="宋体" w:hAnsi="宋体"/>
        </w:rPr>
        <w:t>，就瞧不起那些做生意的，瞧不起销售。这个世界缺了你，照样运作，而缺了他们，还真的运转不动。</w:t>
      </w:r>
    </w:p>
    <w:p w:rsidR="000F356A" w:rsidRDefault="005B0035">
      <w:pPr>
        <w:spacing w:after="80"/>
        <w:ind w:firstLine="440"/>
      </w:pPr>
      <w:r>
        <w:rPr>
          <w:rFonts w:ascii="宋体" w:hAnsi="宋体"/>
        </w:rPr>
        <w:t>人，不能一味的假清高，酸秀才，这没有任何实际意义。</w:t>
      </w:r>
    </w:p>
    <w:p w:rsidR="000F356A" w:rsidRDefault="005B0035">
      <w:pPr>
        <w:spacing w:after="80"/>
        <w:ind w:firstLine="440"/>
      </w:pPr>
      <w:r>
        <w:rPr>
          <w:rFonts w:ascii="宋体" w:hAnsi="宋体"/>
        </w:rPr>
        <w:t>你一定要明白：人和人是不同的，你不能把自己的想法强加在别人头上，当别人按照你说的做，你才认为是对的，当别人不按照你说的做，你就愤恨一切。</w:t>
      </w:r>
    </w:p>
    <w:p w:rsidR="000F356A" w:rsidRDefault="005B0035">
      <w:pPr>
        <w:spacing w:after="80"/>
        <w:ind w:firstLine="440"/>
      </w:pPr>
      <w:r>
        <w:rPr>
          <w:rFonts w:ascii="宋体" w:hAnsi="宋体"/>
        </w:rPr>
        <w:t>她讲的这番话，我过了三年多，才似乎有点理解。</w:t>
      </w:r>
    </w:p>
    <w:p w:rsidR="000F356A" w:rsidRDefault="005B0035">
      <w:pPr>
        <w:spacing w:after="80"/>
        <w:ind w:firstLine="440"/>
      </w:pPr>
      <w:r>
        <w:rPr>
          <w:rFonts w:ascii="宋体" w:hAnsi="宋体"/>
        </w:rPr>
        <w:t>你要知道，在这个过程里，即使对这位</w:t>
      </w:r>
      <w:r>
        <w:rPr>
          <w:rFonts w:ascii="宋体" w:hAnsi="宋体"/>
        </w:rPr>
        <w:t>HR</w:t>
      </w:r>
      <w:r>
        <w:rPr>
          <w:rFonts w:ascii="宋体" w:hAnsi="宋体"/>
        </w:rPr>
        <w:t>经理，我仍然是颇多微词。因为在我看来，她老公的生意做得很大，她自己本人持有多套房子在收租，她并不是一个理想主义者，凭什么来教育我呢？</w:t>
      </w:r>
    </w:p>
    <w:p w:rsidR="000F356A" w:rsidRDefault="005B0035">
      <w:pPr>
        <w:spacing w:after="80"/>
        <w:ind w:firstLine="440"/>
      </w:pPr>
      <w:r>
        <w:rPr>
          <w:rFonts w:ascii="宋体" w:hAnsi="宋体"/>
        </w:rPr>
        <w:t>这十几年的时</w:t>
      </w:r>
      <w:r>
        <w:rPr>
          <w:rFonts w:ascii="宋体" w:hAnsi="宋体"/>
        </w:rPr>
        <w:t>间里，我身上发生了些什么改变呢？</w:t>
      </w:r>
    </w:p>
    <w:p w:rsidR="000F356A" w:rsidRDefault="005B0035">
      <w:pPr>
        <w:spacing w:after="80"/>
        <w:ind w:firstLine="440"/>
      </w:pPr>
      <w:r>
        <w:rPr>
          <w:rFonts w:ascii="宋体" w:hAnsi="宋体"/>
        </w:rPr>
        <w:t>我在历史文章里其实多次有聊过这些年的经历。</w:t>
      </w:r>
    </w:p>
    <w:p w:rsidR="000F356A" w:rsidRDefault="005B0035">
      <w:pPr>
        <w:spacing w:after="80"/>
        <w:ind w:firstLine="440"/>
      </w:pPr>
      <w:r>
        <w:rPr>
          <w:rFonts w:ascii="宋体" w:hAnsi="宋体"/>
        </w:rPr>
        <w:t>比如</w:t>
      </w:r>
      <w:r>
        <w:rPr>
          <w:rFonts w:ascii="宋体" w:hAnsi="宋体"/>
        </w:rPr>
        <w:t>W</w:t>
      </w:r>
      <w:r>
        <w:rPr>
          <w:rFonts w:ascii="宋体" w:hAnsi="宋体"/>
        </w:rPr>
        <w:t>跟我说完那番话之后，我就不服气，我觉得你不就是有俩破钱么？你不就是比我大一轮么？你不就是自以为有点经历么？</w:t>
      </w:r>
    </w:p>
    <w:p w:rsidR="000F356A" w:rsidRDefault="005B0035">
      <w:pPr>
        <w:spacing w:after="80"/>
        <w:ind w:firstLine="440"/>
      </w:pPr>
      <w:r>
        <w:rPr>
          <w:rFonts w:ascii="宋体" w:hAnsi="宋体"/>
        </w:rPr>
        <w:t>你凭什么就瞧不起我呢？我对你说那番话是希望超渡你，让你达到我和一样的境界，可你呢？偏让我去了解下实际情况。</w:t>
      </w:r>
    </w:p>
    <w:p w:rsidR="000F356A" w:rsidRDefault="005B0035">
      <w:pPr>
        <w:spacing w:after="80"/>
        <w:ind w:firstLine="440"/>
      </w:pPr>
      <w:r>
        <w:rPr>
          <w:rFonts w:ascii="宋体" w:hAnsi="宋体"/>
        </w:rPr>
        <w:t>于是我就真的去了解实际情况了，我通过某个华尔街的前交易员，开始学习投资。经过上千个日夜，每天就睡不到三个小时，白天要工作，晚上要交易。</w:t>
      </w:r>
    </w:p>
    <w:p w:rsidR="000F356A" w:rsidRDefault="005B0035">
      <w:pPr>
        <w:spacing w:after="80"/>
        <w:ind w:firstLine="440"/>
      </w:pPr>
      <w:r>
        <w:rPr>
          <w:rFonts w:ascii="宋体" w:hAnsi="宋体"/>
        </w:rPr>
        <w:t>努力，亏损，努力，亏损，努力，还是亏损。</w:t>
      </w:r>
    </w:p>
    <w:p w:rsidR="000F356A" w:rsidRDefault="005B0035">
      <w:pPr>
        <w:spacing w:after="80"/>
        <w:ind w:firstLine="440"/>
      </w:pPr>
      <w:r>
        <w:rPr>
          <w:rFonts w:ascii="宋体" w:hAnsi="宋体"/>
        </w:rPr>
        <w:t>我忽然发现，我自己没有自己想象的那</w:t>
      </w:r>
      <w:r>
        <w:rPr>
          <w:rFonts w:ascii="宋体" w:hAnsi="宋体"/>
        </w:rPr>
        <w:t>么洁白无瑕。</w:t>
      </w:r>
    </w:p>
    <w:p w:rsidR="000F356A" w:rsidRDefault="005B0035">
      <w:pPr>
        <w:spacing w:after="80"/>
        <w:ind w:firstLine="440"/>
      </w:pPr>
      <w:r>
        <w:rPr>
          <w:rFonts w:ascii="宋体" w:hAnsi="宋体"/>
        </w:rPr>
        <w:lastRenderedPageBreak/>
        <w:t>我居然发现，当我亏损的时候，我会愤怒，当我盈利的时候，我会兴奋。</w:t>
      </w:r>
    </w:p>
    <w:p w:rsidR="000F356A" w:rsidRDefault="005B0035">
      <w:pPr>
        <w:spacing w:after="80"/>
        <w:ind w:firstLine="440"/>
      </w:pPr>
      <w:r>
        <w:rPr>
          <w:rFonts w:ascii="宋体" w:hAnsi="宋体"/>
        </w:rPr>
        <w:t>我忽然发现，我的内心是如此的肮脏，当我亏损的时候，我宁肯别人亏损都要救自己出来，当我盈利的时候，我压根儿就无视别人的痛苦，只会沉浸在自己的欢乐之中。</w:t>
      </w:r>
    </w:p>
    <w:p w:rsidR="000F356A" w:rsidRDefault="005B0035">
      <w:pPr>
        <w:spacing w:after="80"/>
        <w:ind w:firstLine="440"/>
      </w:pPr>
      <w:r>
        <w:rPr>
          <w:rFonts w:ascii="宋体" w:hAnsi="宋体"/>
        </w:rPr>
        <w:t>天哪，我真的是理想主义者么？</w:t>
      </w:r>
    </w:p>
    <w:p w:rsidR="000F356A" w:rsidRDefault="005B0035">
      <w:pPr>
        <w:spacing w:after="80"/>
        <w:ind w:firstLine="440"/>
      </w:pPr>
      <w:r>
        <w:rPr>
          <w:rFonts w:ascii="宋体" w:hAnsi="宋体"/>
        </w:rPr>
        <w:t>天哪，我骂了那么久的全世界，我忽然发现，自己就跟自己骂的那些人和事一样，一样的肮脏啊。</w:t>
      </w:r>
    </w:p>
    <w:p w:rsidR="000F356A" w:rsidRDefault="005B0035">
      <w:pPr>
        <w:spacing w:after="80"/>
        <w:ind w:firstLine="440"/>
      </w:pPr>
      <w:r>
        <w:rPr>
          <w:rFonts w:ascii="宋体" w:hAnsi="宋体"/>
        </w:rPr>
        <w:t>交易，就像一面镜子，把我照的无地自容，我忽然很难过，觉得整个人的价值观全都崩溃了，我忽然发现，骂了二十几年，原来，我最看不起的，居然就是自己。</w:t>
      </w:r>
    </w:p>
    <w:p w:rsidR="000F356A" w:rsidRDefault="005B0035">
      <w:pPr>
        <w:spacing w:after="80"/>
        <w:ind w:firstLine="440"/>
      </w:pPr>
      <w:r>
        <w:rPr>
          <w:rFonts w:ascii="宋体" w:hAnsi="宋体"/>
        </w:rPr>
        <w:t>其实，你应该能看出来，我还是有优点的，与一般的愤青不一样，一般的愤青骂骂别人就算了，他们不会，也不愿意直面丑陋的自己。</w:t>
      </w:r>
    </w:p>
    <w:p w:rsidR="000F356A" w:rsidRDefault="005B0035">
      <w:pPr>
        <w:spacing w:after="80"/>
        <w:ind w:firstLine="440"/>
      </w:pPr>
      <w:r>
        <w:rPr>
          <w:rFonts w:ascii="宋体" w:hAnsi="宋体"/>
        </w:rPr>
        <w:t>而我，会。</w:t>
      </w:r>
    </w:p>
    <w:p w:rsidR="000F356A" w:rsidRDefault="005B0035">
      <w:pPr>
        <w:spacing w:after="80"/>
        <w:ind w:firstLine="440"/>
      </w:pPr>
      <w:r>
        <w:rPr>
          <w:rFonts w:ascii="宋体" w:hAnsi="宋体"/>
        </w:rPr>
        <w:t>我不只有一个优点，我不仅仅会去尝试，而且，我还很诚实。当我发现我自己就是那只又臭又脏的烂蛤蟆的时候。</w:t>
      </w:r>
    </w:p>
    <w:p w:rsidR="000F356A" w:rsidRDefault="005B0035">
      <w:pPr>
        <w:spacing w:after="80"/>
        <w:ind w:firstLine="440"/>
      </w:pPr>
      <w:r>
        <w:rPr>
          <w:rFonts w:ascii="宋体" w:hAnsi="宋体"/>
        </w:rPr>
        <w:t>我没有拒绝真相，而是试图改变。</w:t>
      </w:r>
    </w:p>
    <w:p w:rsidR="000F356A" w:rsidRDefault="005B0035">
      <w:pPr>
        <w:spacing w:after="80"/>
        <w:ind w:firstLine="440"/>
      </w:pPr>
      <w:r>
        <w:rPr>
          <w:rFonts w:ascii="宋体" w:hAnsi="宋体"/>
        </w:rPr>
        <w:t>我花了二十几年去骂全社会，当发现我自己就是那只肮脏的让我恶心的烂蛤蟆的时候，我选择改变自己。</w:t>
      </w:r>
    </w:p>
    <w:p w:rsidR="000F356A" w:rsidRDefault="005B0035">
      <w:pPr>
        <w:spacing w:after="80"/>
        <w:ind w:firstLine="440"/>
      </w:pPr>
      <w:r>
        <w:rPr>
          <w:rFonts w:ascii="宋体" w:hAnsi="宋体"/>
        </w:rPr>
        <w:t>我无力改变社会，但我有力改变自己。</w:t>
      </w:r>
    </w:p>
    <w:p w:rsidR="000F356A" w:rsidRDefault="005B0035">
      <w:pPr>
        <w:spacing w:after="80"/>
        <w:ind w:firstLine="440"/>
      </w:pPr>
      <w:r>
        <w:rPr>
          <w:rFonts w:ascii="宋体" w:hAnsi="宋体"/>
        </w:rPr>
        <w:t>如果我不再是烂蛤蟆，那么这个社会最起码，少了一只烂蛤蟆，那它就变得美好了那么一点点。</w:t>
      </w:r>
    </w:p>
    <w:p w:rsidR="000F356A" w:rsidRDefault="005B0035">
      <w:pPr>
        <w:spacing w:after="80"/>
        <w:ind w:firstLine="440"/>
      </w:pPr>
      <w:r>
        <w:rPr>
          <w:rFonts w:ascii="宋体" w:hAnsi="宋体"/>
        </w:rPr>
        <w:t>如果你是个真的理想主义者，你就该这么做。</w:t>
      </w:r>
    </w:p>
    <w:p w:rsidR="000F356A" w:rsidRDefault="005B0035">
      <w:pPr>
        <w:spacing w:after="80"/>
        <w:ind w:firstLine="440"/>
      </w:pPr>
      <w:r>
        <w:rPr>
          <w:rFonts w:ascii="宋体" w:hAnsi="宋体"/>
        </w:rPr>
        <w:t>江山易改，本性难移，把自己性格里的污秽挤干净，这个过程当然很痛苦，可只有把自己身上的脓包，一个一个的挤干净，才能从一只烂蛤蟆蜕变成青蛙。</w:t>
      </w:r>
    </w:p>
    <w:p w:rsidR="000F356A" w:rsidRDefault="005B0035">
      <w:pPr>
        <w:spacing w:after="80"/>
        <w:ind w:firstLine="440"/>
      </w:pPr>
      <w:r>
        <w:rPr>
          <w:rFonts w:ascii="宋体" w:hAnsi="宋体"/>
        </w:rPr>
        <w:t>当有一天，我发现，我真的没有这种心魔了，没有贪婪，没有恐惧，我发现自己变得很愉悦，这时候，我再去看，居然得到一个副产品。这个副产品就是我开始稳定盈利了。</w:t>
      </w:r>
    </w:p>
    <w:p w:rsidR="000F356A" w:rsidRDefault="005B0035">
      <w:pPr>
        <w:spacing w:after="80"/>
        <w:ind w:firstLine="440"/>
      </w:pPr>
      <w:r>
        <w:rPr>
          <w:rFonts w:ascii="宋体" w:hAnsi="宋体"/>
        </w:rPr>
        <w:t>其实这一点都不奇怪，在一个零和游戏里，谁的性格缺陷越小，谁的胜算就越大，你想不稳定盈利，都难。</w:t>
      </w:r>
    </w:p>
    <w:p w:rsidR="000F356A" w:rsidRDefault="005B0035">
      <w:pPr>
        <w:spacing w:after="80"/>
        <w:ind w:firstLine="440"/>
      </w:pPr>
      <w:r>
        <w:rPr>
          <w:rFonts w:ascii="宋体" w:hAnsi="宋体"/>
        </w:rPr>
        <w:t>因为你的认知升级了，你的心态升级了，当别人贪婪恐惧焦虑浮躁的时候，你静静的看着他们</w:t>
      </w:r>
      <w:r>
        <w:rPr>
          <w:rFonts w:ascii="宋体" w:hAnsi="宋体"/>
        </w:rPr>
        <w:t>，就像看着曾经的自己。</w:t>
      </w:r>
    </w:p>
    <w:p w:rsidR="000F356A" w:rsidRDefault="005B0035">
      <w:pPr>
        <w:spacing w:after="80"/>
        <w:ind w:firstLine="440"/>
      </w:pPr>
      <w:r>
        <w:rPr>
          <w:rFonts w:ascii="宋体" w:hAnsi="宋体"/>
        </w:rPr>
        <w:lastRenderedPageBreak/>
        <w:t>那一刻，我很得意的，真的，我觉得自己超牛逼。我开始飘飘然，我发现我可以对很多人说不。</w:t>
      </w:r>
    </w:p>
    <w:p w:rsidR="000F356A" w:rsidRDefault="005B0035">
      <w:pPr>
        <w:spacing w:after="80"/>
        <w:ind w:firstLine="440"/>
      </w:pPr>
      <w:r>
        <w:rPr>
          <w:rFonts w:ascii="宋体" w:hAnsi="宋体"/>
        </w:rPr>
        <w:t>比如我可以对老板说不，我可以对行业说不，我可以对学历说不。因为我不在乎。你能把我咋？即使没有工作，没有行业，没有学历，即使被放逐到任何一个国家去，只要有稳定盈利，我都可以活得很滋润。</w:t>
      </w:r>
    </w:p>
    <w:p w:rsidR="000F356A" w:rsidRDefault="005B0035">
      <w:pPr>
        <w:spacing w:after="80"/>
        <w:ind w:firstLine="440"/>
      </w:pPr>
      <w:r>
        <w:rPr>
          <w:rFonts w:ascii="宋体" w:hAnsi="宋体"/>
        </w:rPr>
        <w:t>这一刻，我忽然看到，我其实没有彻底改变，我仍然浑身充满了污秽。</w:t>
      </w:r>
    </w:p>
    <w:p w:rsidR="000F356A" w:rsidRDefault="005B0035">
      <w:pPr>
        <w:spacing w:after="80"/>
        <w:ind w:firstLine="440"/>
      </w:pPr>
      <w:r>
        <w:rPr>
          <w:rFonts w:ascii="宋体" w:hAnsi="宋体"/>
        </w:rPr>
        <w:t>能理解这意思么？</w:t>
      </w:r>
    </w:p>
    <w:p w:rsidR="000F356A" w:rsidRDefault="005B0035">
      <w:pPr>
        <w:spacing w:after="80"/>
        <w:ind w:firstLine="440"/>
      </w:pPr>
      <w:r>
        <w:rPr>
          <w:rFonts w:ascii="宋体" w:hAnsi="宋体"/>
        </w:rPr>
        <w:t>我所有的优秀品格，不过是恐惧与担心之下的表演而已，当束缚一旦被取消了，我内心的丑恶全都曝露了出来，一览无余。</w:t>
      </w:r>
    </w:p>
    <w:p w:rsidR="000F356A" w:rsidRDefault="005B0035">
      <w:pPr>
        <w:spacing w:after="80"/>
        <w:ind w:firstLine="440"/>
      </w:pPr>
      <w:r>
        <w:rPr>
          <w:rFonts w:ascii="宋体" w:hAnsi="宋体"/>
        </w:rPr>
        <w:t>你不是优秀，你只是不敢不优</w:t>
      </w:r>
      <w:r>
        <w:rPr>
          <w:rFonts w:ascii="宋体" w:hAnsi="宋体"/>
        </w:rPr>
        <w:t>秀而已！</w:t>
      </w:r>
    </w:p>
    <w:p w:rsidR="000F356A" w:rsidRDefault="005B0035">
      <w:pPr>
        <w:spacing w:after="80"/>
        <w:ind w:firstLine="440"/>
      </w:pPr>
      <w:r>
        <w:rPr>
          <w:rFonts w:ascii="宋体" w:hAnsi="宋体"/>
        </w:rPr>
        <w:t>再后来，交易市场在变化，我稳定盈利的方法过时了，失效了。我无比的沮丧，无比的失落。那一刻，我发现，其实我内心深处是这么的在意，这么的患得患失。就像一个生意破产的商人，就像一个失去名气的演员。我的不甘，我的落寞，全都让我一览无余。</w:t>
      </w:r>
    </w:p>
    <w:p w:rsidR="000F356A" w:rsidRDefault="005B0035">
      <w:pPr>
        <w:spacing w:after="80"/>
        <w:ind w:firstLine="440"/>
      </w:pPr>
      <w:r>
        <w:rPr>
          <w:rFonts w:ascii="宋体" w:hAnsi="宋体"/>
        </w:rPr>
        <w:t>再后来，我又一次创造了新的稳定盈利的方法，再后来，市场又一次让我失效了，这样的再后来，经历了五六次，经历了很多年。</w:t>
      </w:r>
    </w:p>
    <w:p w:rsidR="000F356A" w:rsidRDefault="005B0035">
      <w:pPr>
        <w:spacing w:after="80"/>
        <w:ind w:firstLine="440"/>
      </w:pPr>
      <w:r>
        <w:rPr>
          <w:rFonts w:ascii="宋体" w:hAnsi="宋体"/>
        </w:rPr>
        <w:t>每一次经历，我都会被净化一轮，每一次经历，我都感觉自己内心的污秽，被挤出来一点。十几年，弹指一挥间</w:t>
      </w:r>
      <w:r>
        <w:rPr>
          <w:rFonts w:ascii="宋体" w:hAnsi="宋体"/>
        </w:rPr>
        <w:t>......</w:t>
      </w:r>
    </w:p>
    <w:p w:rsidR="000F356A" w:rsidRDefault="005B0035">
      <w:pPr>
        <w:spacing w:after="80"/>
        <w:ind w:firstLine="440"/>
      </w:pPr>
      <w:r>
        <w:rPr>
          <w:rFonts w:ascii="宋体" w:hAnsi="宋体"/>
        </w:rPr>
        <w:t>我带过研发团队，带过产品团队，带过销售团队，</w:t>
      </w:r>
      <w:r>
        <w:rPr>
          <w:rFonts w:ascii="宋体" w:hAnsi="宋体"/>
        </w:rPr>
        <w:t>我呆过外企，呆过国企，我伺候过领导，我做过领导，我创过业，我投过资。</w:t>
      </w:r>
    </w:p>
    <w:p w:rsidR="000F356A" w:rsidRDefault="005B0035">
      <w:pPr>
        <w:spacing w:after="80"/>
        <w:ind w:firstLine="440"/>
      </w:pPr>
      <w:r>
        <w:rPr>
          <w:rFonts w:ascii="宋体" w:hAnsi="宋体"/>
        </w:rPr>
        <w:t>当年的前辈们让我去体验的东西，我一一体验了。</w:t>
      </w:r>
    </w:p>
    <w:p w:rsidR="000F356A" w:rsidRDefault="005B0035">
      <w:pPr>
        <w:spacing w:after="80"/>
        <w:ind w:firstLine="440"/>
      </w:pPr>
      <w:r>
        <w:rPr>
          <w:rFonts w:ascii="宋体" w:hAnsi="宋体"/>
        </w:rPr>
        <w:t>如今的我，没有心思再去骂</w:t>
      </w:r>
      <w:r>
        <w:rPr>
          <w:rFonts w:ascii="宋体" w:hAnsi="宋体"/>
        </w:rPr>
        <w:t>W</w:t>
      </w:r>
      <w:r>
        <w:rPr>
          <w:rFonts w:ascii="宋体" w:hAnsi="宋体"/>
        </w:rPr>
        <w:t>了，因为他其实被市场净化过的次数比我多的多。也许他能看得出来，我的内心处在什么层次，但我其实看不出来他的内心处在什么层次。</w:t>
      </w:r>
    </w:p>
    <w:p w:rsidR="000F356A" w:rsidRDefault="005B0035">
      <w:pPr>
        <w:spacing w:after="80"/>
        <w:ind w:firstLine="440"/>
      </w:pPr>
      <w:r>
        <w:rPr>
          <w:rFonts w:ascii="宋体" w:hAnsi="宋体"/>
        </w:rPr>
        <w:t>古人说修身，齐家，治国，平天下，我一直都在修身，却一直没有修好。</w:t>
      </w:r>
    </w:p>
    <w:p w:rsidR="000F356A" w:rsidRDefault="005B0035">
      <w:pPr>
        <w:spacing w:after="80"/>
        <w:ind w:firstLine="440"/>
      </w:pPr>
      <w:r>
        <w:rPr>
          <w:rFonts w:ascii="宋体" w:hAnsi="宋体"/>
        </w:rPr>
        <w:t>我不后悔自己年轻的时候是个纯粹的愤青，我也不后悔自己人到中年是个不那么纯粹的愤青了。</w:t>
      </w:r>
    </w:p>
    <w:p w:rsidR="000F356A" w:rsidRDefault="005B0035">
      <w:pPr>
        <w:spacing w:after="80"/>
        <w:ind w:firstLine="440"/>
      </w:pPr>
      <w:r>
        <w:rPr>
          <w:rFonts w:ascii="宋体" w:hAnsi="宋体"/>
        </w:rPr>
        <w:t>人要是年轻的时候，如果不曾愤青，那就是没有灵魂；人要是老了之后，还继续那么愤青，那就是没有脑子。</w:t>
      </w:r>
    </w:p>
    <w:p w:rsidR="000F356A" w:rsidRDefault="005B0035">
      <w:pPr>
        <w:spacing w:after="80"/>
        <w:ind w:firstLine="440"/>
      </w:pPr>
      <w:r>
        <w:rPr>
          <w:rFonts w:ascii="宋体" w:hAnsi="宋体"/>
        </w:rPr>
        <w:lastRenderedPageBreak/>
        <w:t>十几年后，我的朋友圈里，又多了我曾经的</w:t>
      </w:r>
      <w:r>
        <w:rPr>
          <w:rFonts w:ascii="宋体" w:hAnsi="宋体"/>
        </w:rPr>
        <w:t>HR</w:t>
      </w:r>
      <w:r>
        <w:rPr>
          <w:rFonts w:ascii="宋体" w:hAnsi="宋体"/>
        </w:rPr>
        <w:t>经理，她已经是一个著名的慈善协会的省主席，我看到这些年里，她做过很多慈善的事情，组织过很多次义工，她自己的孩子读过国内的名校，读过美国的名校，十分优秀。</w:t>
      </w:r>
    </w:p>
    <w:p w:rsidR="000F356A" w:rsidRDefault="005B0035">
      <w:pPr>
        <w:spacing w:after="80"/>
        <w:ind w:firstLine="440"/>
      </w:pPr>
      <w:r>
        <w:rPr>
          <w:rFonts w:ascii="宋体" w:hAnsi="宋体"/>
        </w:rPr>
        <w:t>想想我曾经对她的误会，再想想我自己又做过些什么呢？</w:t>
      </w:r>
    </w:p>
    <w:p w:rsidR="000F356A" w:rsidRDefault="005B0035">
      <w:pPr>
        <w:spacing w:after="80"/>
        <w:ind w:firstLine="440"/>
      </w:pPr>
      <w:r>
        <w:rPr>
          <w:rFonts w:ascii="宋体" w:hAnsi="宋体"/>
        </w:rPr>
        <w:t>我忽然想起我们大号今天说的那句话。</w:t>
      </w:r>
    </w:p>
    <w:p w:rsidR="000F356A" w:rsidRDefault="005B0035">
      <w:pPr>
        <w:spacing w:after="80"/>
        <w:ind w:firstLine="440"/>
      </w:pPr>
      <w:r>
        <w:rPr>
          <w:rFonts w:ascii="宋体" w:hAnsi="宋体"/>
        </w:rPr>
        <w:t>看一个人，不在于你说了些什么，而在于你究竟做到过些什么。</w:t>
      </w:r>
    </w:p>
    <w:p w:rsidR="000F356A" w:rsidRDefault="005B0035">
      <w:pPr>
        <w:spacing w:after="80"/>
        <w:ind w:firstLine="440"/>
      </w:pPr>
      <w:r>
        <w:rPr>
          <w:rFonts w:ascii="宋体" w:hAnsi="宋体"/>
        </w:rPr>
        <w:t>我曾经总想改变别人，直到有一天，我改变了自己</w:t>
      </w:r>
      <w:r>
        <w:rPr>
          <w:rFonts w:ascii="宋体" w:hAnsi="宋体"/>
        </w:rPr>
        <w:t>......</w:t>
      </w:r>
    </w:p>
    <w:p w:rsidR="000F356A" w:rsidRDefault="005B0035">
      <w:pPr>
        <w:pStyle w:val="1"/>
      </w:pPr>
      <w:bookmarkStart w:id="355" w:name="_Toc243434729"/>
      <w:r>
        <w:lastRenderedPageBreak/>
        <w:t>2019-12</w:t>
      </w:r>
      <w:r>
        <w:t>-04</w:t>
      </w:r>
      <w:r>
        <w:t xml:space="preserve">　类似的事儿，为什么面对公众，不同企业的态度会不一样？</w:t>
      </w:r>
      <w:bookmarkEnd w:id="35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2565 </w:t>
      </w:r>
      <w:r>
        <w:rPr>
          <w:rFonts w:ascii="宋体" w:hAnsi="宋体"/>
          <w:color w:val="909090"/>
          <w:sz w:val="17"/>
        </w:rPr>
        <w:t>页　｜　约</w:t>
      </w:r>
      <w:r>
        <w:rPr>
          <w:rFonts w:ascii="宋体" w:hAnsi="宋体"/>
          <w:color w:val="909090"/>
          <w:sz w:val="17"/>
        </w:rPr>
        <w:t xml:space="preserve"> 3,364 </w:t>
      </w:r>
      <w:r>
        <w:rPr>
          <w:rFonts w:ascii="宋体" w:hAnsi="宋体"/>
          <w:color w:val="909090"/>
          <w:sz w:val="17"/>
        </w:rPr>
        <w:t>字</w:t>
      </w:r>
    </w:p>
    <w:p w:rsidR="000F356A" w:rsidRDefault="005B0035">
      <w:pPr>
        <w:spacing w:after="80"/>
        <w:ind w:firstLine="440"/>
      </w:pPr>
      <w:r>
        <w:rPr>
          <w:rFonts w:ascii="宋体" w:hAnsi="宋体"/>
        </w:rPr>
        <w:t>有读者问我这么一个问题，面对类似的事情，为什么不同的企业，面对公众，风格不一样？这其实是一类非常普遍的话题，它可不仅仅适用于你理解的这么小的范围。</w:t>
      </w:r>
    </w:p>
    <w:p w:rsidR="000F356A" w:rsidRDefault="005B0035">
      <w:pPr>
        <w:spacing w:after="80"/>
        <w:ind w:firstLine="440"/>
      </w:pPr>
      <w:r>
        <w:rPr>
          <w:rFonts w:ascii="宋体" w:hAnsi="宋体"/>
        </w:rPr>
        <w:t>说的通俗点，一切人，一切事物背后都遵循我下面说的这番道理。</w:t>
      </w:r>
    </w:p>
    <w:p w:rsidR="000F356A" w:rsidRDefault="005B0035">
      <w:pPr>
        <w:spacing w:after="80"/>
        <w:ind w:firstLine="440"/>
      </w:pPr>
      <w:r>
        <w:rPr>
          <w:rFonts w:ascii="宋体" w:hAnsi="宋体"/>
        </w:rPr>
        <w:t>这个道理是什么？</w:t>
      </w:r>
    </w:p>
    <w:p w:rsidR="000F356A" w:rsidRDefault="005B0035">
      <w:pPr>
        <w:spacing w:after="80"/>
        <w:ind w:firstLine="440"/>
      </w:pPr>
      <w:r>
        <w:rPr>
          <w:rFonts w:ascii="宋体" w:hAnsi="宋体"/>
        </w:rPr>
        <w:t>你要弄清楚，自己是不是对方的客户，或者说，自己是对方什么等级的客户。</w:t>
      </w:r>
    </w:p>
    <w:p w:rsidR="000F356A" w:rsidRDefault="005B0035">
      <w:pPr>
        <w:spacing w:after="80"/>
        <w:ind w:firstLine="440"/>
      </w:pPr>
      <w:r>
        <w:rPr>
          <w:rFonts w:ascii="宋体" w:hAnsi="宋体"/>
        </w:rPr>
        <w:t>关于这个话题，我用两个维度来给你分析。</w:t>
      </w:r>
    </w:p>
    <w:p w:rsidR="000F356A" w:rsidRDefault="005B0035">
      <w:pPr>
        <w:spacing w:after="80"/>
        <w:ind w:firstLine="440"/>
      </w:pPr>
      <w:r>
        <w:rPr>
          <w:rFonts w:ascii="宋体" w:hAnsi="宋体"/>
        </w:rPr>
        <w:t>第一个维度，企业对公众的态度。</w:t>
      </w:r>
    </w:p>
    <w:p w:rsidR="000F356A" w:rsidRDefault="005B0035">
      <w:pPr>
        <w:spacing w:after="80"/>
        <w:ind w:firstLine="440"/>
      </w:pPr>
      <w:r>
        <w:rPr>
          <w:rFonts w:ascii="宋体" w:hAnsi="宋体"/>
        </w:rPr>
        <w:t>直接面</w:t>
      </w:r>
      <w:r>
        <w:rPr>
          <w:rFonts w:ascii="宋体" w:hAnsi="宋体"/>
        </w:rPr>
        <w:t>向客户的，例如</w:t>
      </w:r>
      <w:r>
        <w:rPr>
          <w:rFonts w:ascii="宋体" w:hAnsi="宋体"/>
        </w:rPr>
        <w:t>TO C</w:t>
      </w:r>
      <w:r>
        <w:rPr>
          <w:rFonts w:ascii="宋体" w:hAnsi="宋体"/>
        </w:rPr>
        <w:t>的那种企业，和不直接面向客户的，比如</w:t>
      </w:r>
      <w:r>
        <w:rPr>
          <w:rFonts w:ascii="宋体" w:hAnsi="宋体"/>
        </w:rPr>
        <w:t xml:space="preserve"> TO B</w:t>
      </w:r>
      <w:r>
        <w:rPr>
          <w:rFonts w:ascii="宋体" w:hAnsi="宋体"/>
        </w:rPr>
        <w:t>的那种企业，当面对公众的时候，态度就是不一样的。</w:t>
      </w:r>
    </w:p>
    <w:p w:rsidR="000F356A" w:rsidRDefault="005B0035">
      <w:pPr>
        <w:spacing w:after="80"/>
        <w:ind w:firstLine="440"/>
      </w:pPr>
      <w:r>
        <w:rPr>
          <w:rFonts w:ascii="宋体" w:hAnsi="宋体"/>
        </w:rPr>
        <w:t>什么叫</w:t>
      </w:r>
      <w:r>
        <w:rPr>
          <w:rFonts w:ascii="宋体" w:hAnsi="宋体"/>
        </w:rPr>
        <w:t>TO C</w:t>
      </w:r>
      <w:r>
        <w:rPr>
          <w:rFonts w:ascii="宋体" w:hAnsi="宋体"/>
        </w:rPr>
        <w:t>的企业？</w:t>
      </w:r>
    </w:p>
    <w:p w:rsidR="000F356A" w:rsidRDefault="005B0035">
      <w:pPr>
        <w:spacing w:after="80"/>
        <w:ind w:firstLine="440"/>
      </w:pPr>
      <w:r>
        <w:rPr>
          <w:rFonts w:ascii="宋体" w:hAnsi="宋体"/>
        </w:rPr>
        <w:t>比如开饭馆的，大都比较圆滑，伺候人的活嘛，你首先得让客户满意，客户不满意，你菜烧的再好，人家毕竟不是来添堵的。</w:t>
      </w:r>
    </w:p>
    <w:p w:rsidR="000F356A" w:rsidRDefault="005B0035">
      <w:pPr>
        <w:spacing w:after="80"/>
        <w:ind w:firstLine="440"/>
      </w:pPr>
      <w:r>
        <w:rPr>
          <w:rFonts w:ascii="宋体" w:hAnsi="宋体"/>
        </w:rPr>
        <w:t>但你去看那些卖专业厨房高端灶具的，未必如此。</w:t>
      </w:r>
    </w:p>
    <w:p w:rsidR="000F356A" w:rsidRDefault="005B0035">
      <w:pPr>
        <w:spacing w:after="80"/>
        <w:ind w:firstLine="440"/>
      </w:pPr>
      <w:r>
        <w:rPr>
          <w:rFonts w:ascii="宋体" w:hAnsi="宋体"/>
        </w:rPr>
        <w:t>因为它的客户不是家庭，家庭里用不到，客户大都是些专业的饭店，这就叫</w:t>
      </w:r>
      <w:r>
        <w:rPr>
          <w:rFonts w:ascii="宋体" w:hAnsi="宋体"/>
        </w:rPr>
        <w:t>TO B</w:t>
      </w:r>
      <w:r>
        <w:rPr>
          <w:rFonts w:ascii="宋体" w:hAnsi="宋体"/>
        </w:rPr>
        <w:t>的企业。</w:t>
      </w:r>
    </w:p>
    <w:p w:rsidR="000F356A" w:rsidRDefault="005B0035">
      <w:pPr>
        <w:spacing w:after="80"/>
        <w:ind w:firstLine="440"/>
      </w:pPr>
      <w:r>
        <w:rPr>
          <w:rFonts w:ascii="宋体" w:hAnsi="宋体"/>
        </w:rPr>
        <w:t>也就是说，企业的产品面向的客户，还是企业。</w:t>
      </w:r>
    </w:p>
    <w:p w:rsidR="000F356A" w:rsidRDefault="005B0035">
      <w:pPr>
        <w:spacing w:after="80"/>
        <w:ind w:firstLine="440"/>
      </w:pPr>
      <w:r>
        <w:rPr>
          <w:rFonts w:ascii="宋体" w:hAnsi="宋体"/>
        </w:rPr>
        <w:t>那么当企业面对企业的时候，它的态度，也会分成很多种。</w:t>
      </w:r>
    </w:p>
    <w:p w:rsidR="000F356A" w:rsidRDefault="005B0035">
      <w:pPr>
        <w:spacing w:after="80"/>
        <w:ind w:firstLine="440"/>
      </w:pPr>
      <w:r>
        <w:rPr>
          <w:rFonts w:ascii="宋体" w:hAnsi="宋体"/>
        </w:rPr>
        <w:t>比如某些做高端灶具的，它的对象</w:t>
      </w:r>
      <w:r>
        <w:rPr>
          <w:rFonts w:ascii="宋体" w:hAnsi="宋体"/>
        </w:rPr>
        <w:t>也许是固定的，业内那么几家著名的连锁酒店。</w:t>
      </w:r>
    </w:p>
    <w:p w:rsidR="000F356A" w:rsidRDefault="005B0035">
      <w:pPr>
        <w:spacing w:after="80"/>
        <w:ind w:firstLine="440"/>
      </w:pPr>
      <w:r>
        <w:rPr>
          <w:rFonts w:ascii="宋体" w:hAnsi="宋体"/>
        </w:rPr>
        <w:t>这就是做大客户的，它关心的是这几家大客户对自己的态度，伺候好了，就行了呀。</w:t>
      </w:r>
    </w:p>
    <w:p w:rsidR="000F356A" w:rsidRDefault="005B0035">
      <w:pPr>
        <w:spacing w:after="80"/>
        <w:ind w:firstLine="440"/>
      </w:pPr>
      <w:r>
        <w:rPr>
          <w:rFonts w:ascii="宋体" w:hAnsi="宋体"/>
        </w:rPr>
        <w:t>至于你说零散的小饭店，也许也买它的产品，但在它的收入构成里，占比是多少？这是最重要的因素。</w:t>
      </w:r>
    </w:p>
    <w:p w:rsidR="000F356A" w:rsidRDefault="005B0035">
      <w:pPr>
        <w:spacing w:after="80"/>
        <w:ind w:firstLine="440"/>
      </w:pPr>
      <w:r>
        <w:rPr>
          <w:rFonts w:ascii="宋体" w:hAnsi="宋体"/>
        </w:rPr>
        <w:t>就像我们说宝马汽车，也生产自行车。</w:t>
      </w:r>
    </w:p>
    <w:p w:rsidR="000F356A" w:rsidRDefault="005B0035">
      <w:pPr>
        <w:spacing w:after="80"/>
        <w:ind w:firstLine="440"/>
      </w:pPr>
      <w:r>
        <w:rPr>
          <w:rFonts w:ascii="宋体" w:hAnsi="宋体"/>
        </w:rPr>
        <w:t>但宝马自行车，是赠品，它不可能成为宝马汽车集团的什么重要部门，那也就不可能被重视。宝马自行车，客户体验好不好，重要么？不重要。</w:t>
      </w:r>
    </w:p>
    <w:p w:rsidR="000F356A" w:rsidRDefault="005B0035">
      <w:pPr>
        <w:spacing w:after="80"/>
        <w:ind w:firstLine="440"/>
      </w:pPr>
      <w:r>
        <w:rPr>
          <w:rFonts w:ascii="宋体" w:hAnsi="宋体"/>
        </w:rPr>
        <w:lastRenderedPageBreak/>
        <w:t>因为你那条线的营收也许连</w:t>
      </w:r>
      <w:r>
        <w:rPr>
          <w:rFonts w:ascii="宋体" w:hAnsi="宋体"/>
        </w:rPr>
        <w:t>1%</w:t>
      </w:r>
      <w:r>
        <w:rPr>
          <w:rFonts w:ascii="宋体" w:hAnsi="宋体"/>
        </w:rPr>
        <w:t>都到不了。</w:t>
      </w:r>
    </w:p>
    <w:p w:rsidR="000F356A" w:rsidRDefault="005B0035">
      <w:pPr>
        <w:spacing w:after="80"/>
        <w:ind w:firstLine="440"/>
      </w:pPr>
      <w:r>
        <w:rPr>
          <w:rFonts w:ascii="宋体" w:hAnsi="宋体"/>
        </w:rPr>
        <w:t>那我们来想象一下。</w:t>
      </w:r>
    </w:p>
    <w:p w:rsidR="000F356A" w:rsidRDefault="005B0035">
      <w:pPr>
        <w:spacing w:after="80"/>
        <w:ind w:firstLine="440"/>
      </w:pPr>
      <w:r>
        <w:rPr>
          <w:rFonts w:ascii="宋体" w:hAnsi="宋体"/>
        </w:rPr>
        <w:t>一家以卖专业灶具为主体的企业，会不会在意公众对自己的看法？</w:t>
      </w:r>
    </w:p>
    <w:p w:rsidR="000F356A" w:rsidRDefault="005B0035">
      <w:pPr>
        <w:spacing w:after="80"/>
        <w:ind w:firstLine="440"/>
      </w:pPr>
      <w:r>
        <w:rPr>
          <w:rFonts w:ascii="宋体" w:hAnsi="宋体"/>
        </w:rPr>
        <w:t>答案是否定的。你喜不喜欢，跟它有毛线关系。</w:t>
      </w:r>
    </w:p>
    <w:p w:rsidR="000F356A" w:rsidRDefault="005B0035">
      <w:pPr>
        <w:spacing w:after="80"/>
        <w:ind w:firstLine="440"/>
      </w:pPr>
      <w:r>
        <w:rPr>
          <w:rFonts w:ascii="宋体" w:hAnsi="宋体"/>
        </w:rPr>
        <w:t>一家以开饭店为主体的企业，会不会在意公众对自己的看法？</w:t>
      </w:r>
    </w:p>
    <w:p w:rsidR="000F356A" w:rsidRDefault="005B0035">
      <w:pPr>
        <w:spacing w:after="80"/>
        <w:ind w:firstLine="440"/>
      </w:pPr>
      <w:r>
        <w:rPr>
          <w:rFonts w:ascii="宋体" w:hAnsi="宋体"/>
        </w:rPr>
        <w:t>当然会在意嘛，这还用说。</w:t>
      </w:r>
    </w:p>
    <w:p w:rsidR="000F356A" w:rsidRDefault="005B0035">
      <w:pPr>
        <w:spacing w:after="80"/>
        <w:ind w:firstLine="440"/>
      </w:pPr>
      <w:r>
        <w:rPr>
          <w:rFonts w:ascii="宋体" w:hAnsi="宋体"/>
        </w:rPr>
        <w:t>如果你发现一家企业又有</w:t>
      </w:r>
      <w:r>
        <w:rPr>
          <w:rFonts w:ascii="宋体" w:hAnsi="宋体"/>
        </w:rPr>
        <w:t>TO C</w:t>
      </w:r>
      <w:r>
        <w:rPr>
          <w:rFonts w:ascii="宋体" w:hAnsi="宋体"/>
        </w:rPr>
        <w:t>，又有</w:t>
      </w:r>
      <w:r>
        <w:rPr>
          <w:rFonts w:ascii="宋体" w:hAnsi="宋体"/>
        </w:rPr>
        <w:t>TO B</w:t>
      </w:r>
      <w:r>
        <w:rPr>
          <w:rFonts w:ascii="宋体" w:hAnsi="宋体"/>
        </w:rPr>
        <w:t>，就要仔细分析他的收入构成。</w:t>
      </w:r>
    </w:p>
    <w:p w:rsidR="000F356A" w:rsidRDefault="005B0035">
      <w:pPr>
        <w:spacing w:after="80"/>
        <w:ind w:firstLine="440"/>
      </w:pPr>
      <w:r>
        <w:rPr>
          <w:rFonts w:ascii="宋体" w:hAnsi="宋体"/>
        </w:rPr>
        <w:t>同样这个话题，我们来看第二个维度。</w:t>
      </w:r>
    </w:p>
    <w:p w:rsidR="000F356A" w:rsidRDefault="005B0035">
      <w:pPr>
        <w:spacing w:after="80"/>
        <w:ind w:firstLine="440"/>
      </w:pPr>
      <w:r>
        <w:rPr>
          <w:rFonts w:ascii="宋体" w:hAnsi="宋体"/>
        </w:rPr>
        <w:t>第二个维度，个人对公众的态度。</w:t>
      </w:r>
    </w:p>
    <w:p w:rsidR="000F356A" w:rsidRDefault="005B0035">
      <w:pPr>
        <w:spacing w:after="80"/>
        <w:ind w:firstLine="440"/>
      </w:pPr>
      <w:r>
        <w:rPr>
          <w:rFonts w:ascii="宋体" w:hAnsi="宋体"/>
        </w:rPr>
        <w:t>有人问我，她既是马未都的粉丝，也是某情感博主的粉丝。</w:t>
      </w:r>
    </w:p>
    <w:p w:rsidR="000F356A" w:rsidRDefault="005B0035">
      <w:pPr>
        <w:spacing w:after="80"/>
        <w:ind w:firstLine="440"/>
      </w:pPr>
      <w:r>
        <w:rPr>
          <w:rFonts w:ascii="宋体" w:hAnsi="宋体"/>
        </w:rPr>
        <w:t>她发现，马先生不怎么理她，而某情感博主非常热情，于是就问我，马先生是不是人不好？这个道理你套用上面企业</w:t>
      </w:r>
      <w:r>
        <w:rPr>
          <w:rFonts w:ascii="宋体" w:hAnsi="宋体"/>
        </w:rPr>
        <w:t>TO B</w:t>
      </w:r>
      <w:r>
        <w:rPr>
          <w:rFonts w:ascii="宋体" w:hAnsi="宋体"/>
        </w:rPr>
        <w:t>，</w:t>
      </w:r>
      <w:r>
        <w:rPr>
          <w:rFonts w:ascii="宋体" w:hAnsi="宋体"/>
        </w:rPr>
        <w:t>TO C</w:t>
      </w:r>
      <w:r>
        <w:rPr>
          <w:rFonts w:ascii="宋体" w:hAnsi="宋体"/>
        </w:rPr>
        <w:t>的模式，马上就能理解。</w:t>
      </w:r>
    </w:p>
    <w:p w:rsidR="000F356A" w:rsidRDefault="005B0035">
      <w:pPr>
        <w:spacing w:after="80"/>
        <w:ind w:firstLine="440"/>
      </w:pPr>
      <w:r>
        <w:rPr>
          <w:rFonts w:ascii="宋体" w:hAnsi="宋体"/>
        </w:rPr>
        <w:t>马先生一生最大的成就是把私人博物馆开成了连锁的</w:t>
      </w:r>
      <w:r>
        <w:rPr>
          <w:rFonts w:ascii="宋体" w:hAnsi="宋体"/>
        </w:rPr>
        <w:t>。</w:t>
      </w:r>
    </w:p>
    <w:p w:rsidR="000F356A" w:rsidRDefault="005B0035">
      <w:pPr>
        <w:spacing w:after="80"/>
        <w:ind w:firstLine="440"/>
      </w:pPr>
      <w:r>
        <w:rPr>
          <w:rFonts w:ascii="宋体" w:hAnsi="宋体"/>
        </w:rPr>
        <w:t>当然，他同时也是网红，也有各种栏目。</w:t>
      </w:r>
    </w:p>
    <w:p w:rsidR="000F356A" w:rsidRDefault="005B0035">
      <w:pPr>
        <w:spacing w:after="80"/>
        <w:ind w:firstLine="440"/>
      </w:pPr>
      <w:r>
        <w:rPr>
          <w:rFonts w:ascii="宋体" w:hAnsi="宋体"/>
        </w:rPr>
        <w:t>但你仔细想想，他做这些的目的是什么？</w:t>
      </w:r>
    </w:p>
    <w:p w:rsidR="000F356A" w:rsidRDefault="005B0035">
      <w:pPr>
        <w:spacing w:after="80"/>
        <w:ind w:firstLine="440"/>
      </w:pPr>
      <w:r>
        <w:rPr>
          <w:rFonts w:ascii="宋体" w:hAnsi="宋体"/>
        </w:rPr>
        <w:t>他在宣传自己的博物馆，希望有更多的人来看，希望在自己死后，博物馆还能靠自己的力量维系下去。</w:t>
      </w:r>
    </w:p>
    <w:p w:rsidR="000F356A" w:rsidRDefault="005B0035">
      <w:pPr>
        <w:spacing w:after="80"/>
        <w:ind w:firstLine="440"/>
      </w:pPr>
      <w:r>
        <w:rPr>
          <w:rFonts w:ascii="宋体" w:hAnsi="宋体"/>
        </w:rPr>
        <w:t>你明白这意思么？</w:t>
      </w:r>
    </w:p>
    <w:p w:rsidR="000F356A" w:rsidRDefault="005B0035">
      <w:pPr>
        <w:spacing w:after="80"/>
        <w:ind w:firstLine="440"/>
      </w:pPr>
      <w:r>
        <w:rPr>
          <w:rFonts w:ascii="宋体" w:hAnsi="宋体"/>
        </w:rPr>
        <w:t>你去参观博物馆，交的那个门票，是用来付房租水电和雇佣保洁阿姨的。</w:t>
      </w:r>
    </w:p>
    <w:p w:rsidR="000F356A" w:rsidRDefault="005B0035">
      <w:pPr>
        <w:spacing w:after="80"/>
        <w:ind w:firstLine="440"/>
      </w:pPr>
      <w:r>
        <w:rPr>
          <w:rFonts w:ascii="宋体" w:hAnsi="宋体"/>
        </w:rPr>
        <w:t>他想达到的就是这么一个程度，就可以了。</w:t>
      </w:r>
    </w:p>
    <w:p w:rsidR="000F356A" w:rsidRDefault="005B0035">
      <w:pPr>
        <w:spacing w:after="80"/>
        <w:ind w:firstLine="440"/>
      </w:pPr>
      <w:r>
        <w:rPr>
          <w:rFonts w:ascii="宋体" w:hAnsi="宋体"/>
        </w:rPr>
        <w:t>换句话说，他的自媒体事业在他个人事业版图里的地位，类似宝马自行车在宝马集团的地位。可你反观情感博主，自媒体是什么？那就是他的宝马呀，那就是他的全部呀。</w:t>
      </w:r>
    </w:p>
    <w:p w:rsidR="000F356A" w:rsidRDefault="005B0035">
      <w:pPr>
        <w:spacing w:after="80"/>
        <w:ind w:firstLine="440"/>
      </w:pPr>
      <w:r>
        <w:rPr>
          <w:rFonts w:ascii="宋体" w:hAnsi="宋体"/>
        </w:rPr>
        <w:t>那态度当然不一样了，理解？</w:t>
      </w:r>
    </w:p>
    <w:p w:rsidR="000F356A" w:rsidRDefault="005B0035">
      <w:pPr>
        <w:spacing w:after="80"/>
        <w:ind w:firstLine="440"/>
      </w:pPr>
      <w:r>
        <w:rPr>
          <w:rFonts w:ascii="宋体" w:hAnsi="宋体"/>
        </w:rPr>
        <w:t>你是人家的衣食父母，和你是人家博物馆</w:t>
      </w:r>
      <w:r>
        <w:rPr>
          <w:rFonts w:ascii="宋体" w:hAnsi="宋体"/>
        </w:rPr>
        <w:t>保洁阿姨的衣食父母，这个客户的程度不一样呀。你把这俩维度想明白了，那我再给你延展，你会发现它适用于一切人际关系。</w:t>
      </w:r>
    </w:p>
    <w:p w:rsidR="000F356A" w:rsidRDefault="005B0035">
      <w:pPr>
        <w:spacing w:after="80"/>
        <w:ind w:firstLine="440"/>
      </w:pPr>
      <w:r>
        <w:rPr>
          <w:rFonts w:ascii="宋体" w:hAnsi="宋体"/>
        </w:rPr>
        <w:t>为什么研发的脾气比售后臭？售后的脾气比售前臭？售前的脾气比销售臭？</w:t>
      </w:r>
    </w:p>
    <w:p w:rsidR="000F356A" w:rsidRDefault="005B0035">
      <w:pPr>
        <w:spacing w:after="80"/>
        <w:ind w:firstLine="440"/>
      </w:pPr>
      <w:r>
        <w:rPr>
          <w:rFonts w:ascii="宋体" w:hAnsi="宋体"/>
        </w:rPr>
        <w:t>这个顺序是怎么产生的？</w:t>
      </w:r>
    </w:p>
    <w:p w:rsidR="000F356A" w:rsidRDefault="005B0035">
      <w:pPr>
        <w:spacing w:after="80"/>
        <w:ind w:firstLine="440"/>
      </w:pPr>
      <w:r>
        <w:rPr>
          <w:rFonts w:ascii="宋体" w:hAnsi="宋体"/>
        </w:rPr>
        <w:lastRenderedPageBreak/>
        <w:t>因为企业的客户，并不是研发的客户。</w:t>
      </w:r>
    </w:p>
    <w:p w:rsidR="000F356A" w:rsidRDefault="005B0035">
      <w:pPr>
        <w:spacing w:after="80"/>
        <w:ind w:firstLine="440"/>
      </w:pPr>
      <w:r>
        <w:rPr>
          <w:rFonts w:ascii="宋体" w:hAnsi="宋体"/>
        </w:rPr>
        <w:t>研发的客户实际上是技术，技术做好了，有饭吃，技术做不好，态度再好也没饭吃。</w:t>
      </w:r>
    </w:p>
    <w:p w:rsidR="000F356A" w:rsidRDefault="005B0035">
      <w:pPr>
        <w:spacing w:after="80"/>
        <w:ind w:firstLine="440"/>
      </w:pPr>
      <w:r>
        <w:rPr>
          <w:rFonts w:ascii="宋体" w:hAnsi="宋体"/>
        </w:rPr>
        <w:t>所以你看到很多以技术为导向的企业的风格也是这样，牛，硬，倔，对公众不屑一顾。</w:t>
      </w:r>
    </w:p>
    <w:p w:rsidR="000F356A" w:rsidRDefault="005B0035">
      <w:pPr>
        <w:spacing w:after="80"/>
        <w:ind w:firstLine="440"/>
      </w:pPr>
      <w:r>
        <w:rPr>
          <w:rFonts w:ascii="宋体" w:hAnsi="宋体"/>
        </w:rPr>
        <w:t>因为技术是他们的衣食父母，研发做好一切都好，研发不好，咋都不好。</w:t>
      </w:r>
    </w:p>
    <w:p w:rsidR="000F356A" w:rsidRDefault="005B0035">
      <w:pPr>
        <w:spacing w:after="80"/>
        <w:ind w:firstLine="440"/>
      </w:pPr>
      <w:r>
        <w:rPr>
          <w:rFonts w:ascii="宋体" w:hAnsi="宋体"/>
        </w:rPr>
        <w:t>售后的脾气为啥比售前臭？因为你已经付款了嘛。</w:t>
      </w:r>
    </w:p>
    <w:p w:rsidR="000F356A" w:rsidRDefault="005B0035">
      <w:pPr>
        <w:spacing w:after="80"/>
        <w:ind w:firstLine="440"/>
      </w:pPr>
      <w:r>
        <w:rPr>
          <w:rFonts w:ascii="宋体" w:hAnsi="宋体"/>
        </w:rPr>
        <w:t>这就</w:t>
      </w:r>
      <w:r>
        <w:rPr>
          <w:rFonts w:ascii="宋体" w:hAnsi="宋体"/>
        </w:rPr>
        <w:t>是为啥甲方通常要求付款</w:t>
      </w:r>
      <w:r>
        <w:rPr>
          <w:rFonts w:ascii="宋体" w:hAnsi="宋体"/>
        </w:rPr>
        <w:t>3</w:t>
      </w:r>
      <w:r>
        <w:rPr>
          <w:rFonts w:ascii="宋体" w:hAnsi="宋体"/>
        </w:rPr>
        <w:t>、</w:t>
      </w:r>
      <w:r>
        <w:rPr>
          <w:rFonts w:ascii="宋体" w:hAnsi="宋体"/>
        </w:rPr>
        <w:t>3</w:t>
      </w:r>
      <w:r>
        <w:rPr>
          <w:rFonts w:ascii="宋体" w:hAnsi="宋体"/>
        </w:rPr>
        <w:t>、</w:t>
      </w:r>
      <w:r>
        <w:rPr>
          <w:rFonts w:ascii="宋体" w:hAnsi="宋体"/>
        </w:rPr>
        <w:t>3</w:t>
      </w:r>
      <w:r>
        <w:rPr>
          <w:rFonts w:ascii="宋体" w:hAnsi="宋体"/>
        </w:rPr>
        <w:t>、</w:t>
      </w:r>
      <w:r>
        <w:rPr>
          <w:rFonts w:ascii="宋体" w:hAnsi="宋体"/>
        </w:rPr>
        <w:t>1</w:t>
      </w:r>
      <w:r>
        <w:rPr>
          <w:rFonts w:ascii="宋体" w:hAnsi="宋体"/>
        </w:rPr>
        <w:t>，拖着尾款不给，就是怕你不伺候了。</w:t>
      </w:r>
    </w:p>
    <w:p w:rsidR="000F356A" w:rsidRDefault="005B0035">
      <w:pPr>
        <w:spacing w:after="80"/>
        <w:ind w:firstLine="440"/>
      </w:pPr>
      <w:r>
        <w:rPr>
          <w:rFonts w:ascii="宋体" w:hAnsi="宋体"/>
        </w:rPr>
        <w:t>至于销售的态度最好，那不是废话么，他干啥活的？他可不就是伺候客户的么？</w:t>
      </w:r>
    </w:p>
    <w:p w:rsidR="000F356A" w:rsidRDefault="005B0035">
      <w:pPr>
        <w:spacing w:after="80"/>
        <w:ind w:firstLine="440"/>
      </w:pPr>
      <w:r>
        <w:rPr>
          <w:rFonts w:ascii="宋体" w:hAnsi="宋体"/>
        </w:rPr>
        <w:t>听懂了？我再给你扩展。</w:t>
      </w:r>
    </w:p>
    <w:p w:rsidR="000F356A" w:rsidRDefault="005B0035">
      <w:pPr>
        <w:spacing w:after="80"/>
        <w:ind w:firstLine="440"/>
      </w:pPr>
      <w:r>
        <w:rPr>
          <w:rFonts w:ascii="宋体" w:hAnsi="宋体"/>
        </w:rPr>
        <w:t>人与人之间的态度，与人与人之间的可取代性，也是息息相关的。</w:t>
      </w:r>
    </w:p>
    <w:p w:rsidR="000F356A" w:rsidRDefault="005B0035">
      <w:pPr>
        <w:spacing w:after="80"/>
        <w:ind w:firstLine="440"/>
      </w:pPr>
      <w:r>
        <w:rPr>
          <w:rFonts w:ascii="宋体" w:hAnsi="宋体"/>
        </w:rPr>
        <w:t>我们回到爱迪生的年代。</w:t>
      </w:r>
    </w:p>
    <w:p w:rsidR="000F356A" w:rsidRDefault="005B0035">
      <w:pPr>
        <w:spacing w:after="80"/>
        <w:ind w:firstLine="440"/>
      </w:pPr>
      <w:r>
        <w:rPr>
          <w:rFonts w:ascii="宋体" w:hAnsi="宋体"/>
        </w:rPr>
        <w:t>爱迪生第一个发明电灯，假如那会儿没有任何其他人能生产电灯，你觉得爱迪生的企业，态度会是怎样的？</w:t>
      </w:r>
    </w:p>
    <w:p w:rsidR="000F356A" w:rsidRDefault="005B0035">
      <w:pPr>
        <w:spacing w:after="80"/>
        <w:ind w:firstLine="440"/>
      </w:pPr>
      <w:r>
        <w:rPr>
          <w:rFonts w:ascii="宋体" w:hAnsi="宋体"/>
        </w:rPr>
        <w:t>一定是牛皮哄哄嘛。</w:t>
      </w:r>
    </w:p>
    <w:p w:rsidR="000F356A" w:rsidRDefault="005B0035">
      <w:pPr>
        <w:spacing w:after="80"/>
        <w:ind w:firstLine="440"/>
      </w:pPr>
      <w:r>
        <w:rPr>
          <w:rFonts w:ascii="宋体" w:hAnsi="宋体"/>
        </w:rPr>
        <w:t>有本事你别用，你用蜡烛去呀，谁鸟你。</w:t>
      </w:r>
    </w:p>
    <w:p w:rsidR="000F356A" w:rsidRDefault="005B0035">
      <w:pPr>
        <w:spacing w:after="80"/>
        <w:ind w:firstLine="440"/>
      </w:pPr>
      <w:r>
        <w:rPr>
          <w:rFonts w:ascii="宋体" w:hAnsi="宋体"/>
        </w:rPr>
        <w:t>那人也是一样的呀。</w:t>
      </w:r>
    </w:p>
    <w:p w:rsidR="000F356A" w:rsidRDefault="005B0035">
      <w:pPr>
        <w:spacing w:after="80"/>
        <w:ind w:firstLine="440"/>
      </w:pPr>
      <w:r>
        <w:rPr>
          <w:rFonts w:ascii="宋体" w:hAnsi="宋体"/>
        </w:rPr>
        <w:t>比如你是某家以技术为生命线的企业里的核心技术工程师，某个核心技术离不开你。</w:t>
      </w:r>
    </w:p>
    <w:p w:rsidR="000F356A" w:rsidRDefault="005B0035">
      <w:pPr>
        <w:spacing w:after="80"/>
        <w:ind w:firstLine="440"/>
      </w:pPr>
      <w:r>
        <w:rPr>
          <w:rFonts w:ascii="宋体" w:hAnsi="宋体"/>
        </w:rPr>
        <w:t>那你就算把鞋踩在老板脸上，他也只好说，自己脸长的不是地方，碍着您落脚了。</w:t>
      </w:r>
    </w:p>
    <w:p w:rsidR="000F356A" w:rsidRDefault="005B0035">
      <w:pPr>
        <w:spacing w:after="80"/>
        <w:ind w:firstLine="440"/>
      </w:pPr>
      <w:r>
        <w:rPr>
          <w:rFonts w:ascii="宋体" w:hAnsi="宋体"/>
        </w:rPr>
        <w:t>不这样能怎么样呢？对吧。</w:t>
      </w:r>
    </w:p>
    <w:p w:rsidR="000F356A" w:rsidRDefault="005B0035">
      <w:pPr>
        <w:spacing w:after="80"/>
        <w:ind w:firstLine="440"/>
      </w:pPr>
      <w:r>
        <w:rPr>
          <w:rFonts w:ascii="宋体" w:hAnsi="宋体"/>
        </w:rPr>
        <w:t>所以很多人问我，为啥老板对自己的态度是不一样的。</w:t>
      </w:r>
    </w:p>
    <w:p w:rsidR="000F356A" w:rsidRDefault="005B0035">
      <w:pPr>
        <w:spacing w:after="80"/>
        <w:ind w:firstLine="440"/>
      </w:pPr>
      <w:r>
        <w:rPr>
          <w:rFonts w:ascii="宋体" w:hAnsi="宋体"/>
        </w:rPr>
        <w:t>因为企业不一样呀，因为你的重要性不一样呀。</w:t>
      </w:r>
    </w:p>
    <w:p w:rsidR="000F356A" w:rsidRDefault="005B0035">
      <w:pPr>
        <w:spacing w:after="80"/>
        <w:ind w:firstLine="440"/>
      </w:pPr>
      <w:r>
        <w:rPr>
          <w:rFonts w:ascii="宋体" w:hAnsi="宋体"/>
        </w:rPr>
        <w:t>你待在富士康，你不听话换呗，生产线上又不是非你不可，明天招个人，培训一天就能上岗。你待在某些大企业，就算做研发，同一条线也许有六个团队同时开工，你技术好，也不是张屠户。</w:t>
      </w:r>
    </w:p>
    <w:p w:rsidR="000F356A" w:rsidRDefault="005B0035">
      <w:pPr>
        <w:spacing w:after="80"/>
        <w:ind w:firstLine="440"/>
      </w:pPr>
      <w:r>
        <w:rPr>
          <w:rFonts w:ascii="宋体" w:hAnsi="宋体"/>
        </w:rPr>
        <w:t>可如果你待在创业的小企业，你是最核心离不开的那个，那就会处于我说的那种老板也得哈你的局面下。</w:t>
      </w:r>
    </w:p>
    <w:p w:rsidR="000F356A" w:rsidRDefault="005B0035">
      <w:pPr>
        <w:spacing w:after="80"/>
        <w:ind w:firstLine="440"/>
      </w:pPr>
      <w:r>
        <w:rPr>
          <w:rFonts w:ascii="宋体" w:hAnsi="宋体"/>
        </w:rPr>
        <w:t>最后，我给你把这个话题扩展到家庭生活中。</w:t>
      </w:r>
    </w:p>
    <w:p w:rsidR="000F356A" w:rsidRDefault="005B0035">
      <w:pPr>
        <w:spacing w:after="80"/>
        <w:ind w:firstLine="440"/>
      </w:pPr>
      <w:r>
        <w:rPr>
          <w:rFonts w:ascii="宋体" w:hAnsi="宋体"/>
        </w:rPr>
        <w:lastRenderedPageBreak/>
        <w:t>有一次，我和</w:t>
      </w:r>
      <w:r>
        <w:rPr>
          <w:rFonts w:ascii="宋体" w:hAnsi="宋体"/>
        </w:rPr>
        <w:t>另外俩人吃饭，一个是我们常务副总，比我大几岁，另一个是我们</w:t>
      </w:r>
      <w:r>
        <w:rPr>
          <w:rFonts w:ascii="宋体" w:hAnsi="宋体"/>
        </w:rPr>
        <w:t>CEO</w:t>
      </w:r>
      <w:r>
        <w:rPr>
          <w:rFonts w:ascii="宋体" w:hAnsi="宋体"/>
        </w:rPr>
        <w:t>，比我大十几岁。</w:t>
      </w:r>
    </w:p>
    <w:p w:rsidR="000F356A" w:rsidRDefault="005B0035">
      <w:pPr>
        <w:spacing w:after="80"/>
        <w:ind w:firstLine="440"/>
      </w:pPr>
      <w:r>
        <w:rPr>
          <w:rFonts w:ascii="宋体" w:hAnsi="宋体"/>
        </w:rPr>
        <w:t>我就问他俩，为啥我媳妇当年泡我的时候，特别的温柔，现在，特别的跋扈。</w:t>
      </w:r>
    </w:p>
    <w:p w:rsidR="000F356A" w:rsidRDefault="005B0035">
      <w:pPr>
        <w:spacing w:after="80"/>
        <w:ind w:firstLine="440"/>
      </w:pPr>
      <w:r>
        <w:rPr>
          <w:rFonts w:ascii="宋体" w:hAnsi="宋体"/>
        </w:rPr>
        <w:t>常务副总就说：</w:t>
      </w:r>
      <w:r>
        <w:rPr>
          <w:rFonts w:ascii="宋体" w:hAnsi="宋体"/>
        </w:rPr>
        <w:t>“</w:t>
      </w:r>
      <w:r>
        <w:rPr>
          <w:rFonts w:ascii="宋体" w:hAnsi="宋体"/>
        </w:rPr>
        <w:t>别管在野党做了多少许诺，等上台了，都一个样。你钓鱼的时候会喂食，钓上来，还会喂么？</w:t>
      </w:r>
      <w:r>
        <w:rPr>
          <w:rFonts w:ascii="宋体" w:hAnsi="宋体"/>
        </w:rPr>
        <w:t>”</w:t>
      </w:r>
    </w:p>
    <w:p w:rsidR="000F356A" w:rsidRDefault="005B0035">
      <w:pPr>
        <w:spacing w:after="80"/>
        <w:ind w:firstLine="440"/>
      </w:pPr>
      <w:r>
        <w:rPr>
          <w:rFonts w:ascii="宋体" w:hAnsi="宋体"/>
        </w:rPr>
        <w:t>我们</w:t>
      </w:r>
      <w:r>
        <w:rPr>
          <w:rFonts w:ascii="宋体" w:hAnsi="宋体"/>
        </w:rPr>
        <w:t>CEO</w:t>
      </w:r>
      <w:r>
        <w:rPr>
          <w:rFonts w:ascii="宋体" w:hAnsi="宋体"/>
        </w:rPr>
        <w:t>就更资深，看的更透彻，他说：</w:t>
      </w:r>
      <w:r>
        <w:rPr>
          <w:rFonts w:ascii="宋体" w:hAnsi="宋体"/>
        </w:rPr>
        <w:t>“</w:t>
      </w:r>
      <w:r>
        <w:rPr>
          <w:rFonts w:ascii="宋体" w:hAnsi="宋体"/>
        </w:rPr>
        <w:t>泡你的时候，当然对你好喽，不好你怎么上钩？等结婚了，态度当然可以差一点，因为你离婚有成本；等有了孩子，母以子贵，此时不把那么多年下的成本收回来，更待何时？</w:t>
      </w:r>
      <w:r>
        <w:rPr>
          <w:rFonts w:ascii="宋体" w:hAnsi="宋体"/>
        </w:rPr>
        <w:t>”</w:t>
      </w:r>
    </w:p>
    <w:p w:rsidR="000F356A" w:rsidRDefault="005B0035">
      <w:pPr>
        <w:spacing w:after="80"/>
        <w:ind w:firstLine="440"/>
      </w:pPr>
      <w:r>
        <w:rPr>
          <w:rFonts w:ascii="宋体" w:hAnsi="宋体"/>
        </w:rPr>
        <w:t>太特么通透了！都是人精。</w:t>
      </w:r>
    </w:p>
    <w:p w:rsidR="000F356A" w:rsidRDefault="005B0035">
      <w:pPr>
        <w:spacing w:after="80"/>
        <w:ind w:firstLine="440"/>
      </w:pPr>
      <w:r>
        <w:rPr>
          <w:rFonts w:ascii="宋体" w:hAnsi="宋体"/>
        </w:rPr>
        <w:t>你仔细想想吧，不要什么事儿都拿情绪来理解，天底下的事儿，无非那点事儿，想通了，处处都通了。</w:t>
      </w:r>
    </w:p>
    <w:p w:rsidR="000F356A" w:rsidRDefault="005B0035">
      <w:pPr>
        <w:spacing w:after="80"/>
        <w:ind w:firstLine="440"/>
      </w:pPr>
      <w:r>
        <w:rPr>
          <w:rFonts w:ascii="宋体" w:hAnsi="宋体"/>
        </w:rPr>
        <w:t>当然，我讲了这么多，你千万不要以为对你态度好的，才是好。</w:t>
      </w:r>
    </w:p>
    <w:p w:rsidR="000F356A" w:rsidRDefault="005B0035">
      <w:pPr>
        <w:spacing w:after="80"/>
        <w:ind w:firstLine="440"/>
      </w:pPr>
      <w:r>
        <w:rPr>
          <w:rFonts w:ascii="宋体" w:hAnsi="宋体"/>
        </w:rPr>
        <w:t>不一定的。</w:t>
      </w:r>
    </w:p>
    <w:p w:rsidR="000F356A" w:rsidRDefault="005B0035">
      <w:pPr>
        <w:spacing w:after="80"/>
        <w:ind w:firstLine="440"/>
      </w:pPr>
      <w:r>
        <w:rPr>
          <w:rFonts w:ascii="宋体" w:hAnsi="宋体"/>
        </w:rPr>
        <w:t>昨天我们大号聊了个什么</w:t>
      </w:r>
      <w:r>
        <w:rPr>
          <w:rFonts w:ascii="宋体" w:hAnsi="宋体"/>
        </w:rPr>
        <w:t>case</w:t>
      </w:r>
      <w:r>
        <w:rPr>
          <w:rFonts w:ascii="宋体" w:hAnsi="宋体"/>
        </w:rPr>
        <w:t>？</w:t>
      </w:r>
    </w:p>
    <w:p w:rsidR="000F356A" w:rsidRDefault="005B0035">
      <w:pPr>
        <w:spacing w:after="80"/>
        <w:ind w:firstLine="440"/>
      </w:pPr>
      <w:r>
        <w:rPr>
          <w:rFonts w:ascii="宋体" w:hAnsi="宋体"/>
        </w:rPr>
        <w:t>一个小孩儿拉臭臭的</w:t>
      </w:r>
      <w:r>
        <w:rPr>
          <w:rFonts w:ascii="宋体" w:hAnsi="宋体"/>
        </w:rPr>
        <w:t>case</w:t>
      </w:r>
      <w:r>
        <w:rPr>
          <w:rFonts w:ascii="宋体" w:hAnsi="宋体"/>
        </w:rPr>
        <w:t>。</w:t>
      </w:r>
    </w:p>
    <w:p w:rsidR="000F356A" w:rsidRDefault="005B0035">
      <w:pPr>
        <w:spacing w:after="80"/>
        <w:ind w:firstLine="440"/>
      </w:pPr>
      <w:r>
        <w:rPr>
          <w:rFonts w:ascii="宋体" w:hAnsi="宋体"/>
        </w:rPr>
        <w:t>这样的话题，都能有一堆的人跳起来，跟我讲：你错了，三天不大号是正常的，不大号是你的错，孩子想几天大号就几天大号，一周不大号才是自由。</w:t>
      </w:r>
    </w:p>
    <w:p w:rsidR="000F356A" w:rsidRDefault="005B0035">
      <w:pPr>
        <w:spacing w:after="80"/>
        <w:ind w:firstLine="440"/>
      </w:pPr>
      <w:r>
        <w:rPr>
          <w:rFonts w:ascii="宋体" w:hAnsi="宋体"/>
        </w:rPr>
        <w:t>你知道为什么很多人第一反应会是这个？</w:t>
      </w:r>
    </w:p>
    <w:p w:rsidR="000F356A" w:rsidRDefault="005B0035">
      <w:pPr>
        <w:spacing w:after="80"/>
        <w:ind w:firstLine="440"/>
      </w:pPr>
      <w:r>
        <w:rPr>
          <w:rFonts w:ascii="宋体" w:hAnsi="宋体"/>
        </w:rPr>
        <w:t>这就是人性嘛。</w:t>
      </w:r>
    </w:p>
    <w:p w:rsidR="000F356A" w:rsidRDefault="005B0035">
      <w:pPr>
        <w:spacing w:after="80"/>
        <w:ind w:firstLine="440"/>
      </w:pPr>
      <w:r>
        <w:rPr>
          <w:rFonts w:ascii="宋体" w:hAnsi="宋体"/>
        </w:rPr>
        <w:t>我就靠人性混饭吃的，我待在交易市场里就是玩弄人性的，我每天的状态就是躲在市场的一个角落里，对着人性的弱点偷偷笑，因为那都是银子。</w:t>
      </w:r>
    </w:p>
    <w:p w:rsidR="000F356A" w:rsidRDefault="005B0035">
      <w:pPr>
        <w:spacing w:after="80"/>
        <w:ind w:firstLine="440"/>
      </w:pPr>
      <w:r>
        <w:rPr>
          <w:rFonts w:ascii="宋体" w:hAnsi="宋体"/>
        </w:rPr>
        <w:t>人性的本质一定是不思考的，因为思考一定是逆人性的。</w:t>
      </w:r>
    </w:p>
    <w:p w:rsidR="000F356A" w:rsidRDefault="005B0035">
      <w:pPr>
        <w:spacing w:after="80"/>
        <w:ind w:firstLine="440"/>
      </w:pPr>
      <w:r>
        <w:rPr>
          <w:rFonts w:ascii="宋体" w:hAnsi="宋体"/>
        </w:rPr>
        <w:t>人遇见任何问题的第一反应一定是先抬个杠，抬完自己就舒服了，就可以继续这样舒服下去了。</w:t>
      </w:r>
    </w:p>
    <w:p w:rsidR="000F356A" w:rsidRDefault="005B0035">
      <w:pPr>
        <w:spacing w:after="80"/>
        <w:ind w:firstLine="440"/>
      </w:pPr>
      <w:r>
        <w:rPr>
          <w:rFonts w:ascii="宋体" w:hAnsi="宋体"/>
        </w:rPr>
        <w:t>所以人才需要找认同感嘛。</w:t>
      </w:r>
    </w:p>
    <w:p w:rsidR="000F356A" w:rsidRDefault="005B0035">
      <w:pPr>
        <w:spacing w:after="80"/>
        <w:ind w:firstLine="440"/>
      </w:pPr>
      <w:r>
        <w:rPr>
          <w:rFonts w:ascii="宋体" w:hAnsi="宋体"/>
        </w:rPr>
        <w:t>插一句，市场里很多消息面都是这么设计的，从玩弄人性的角度刻意设计好的。</w:t>
      </w:r>
    </w:p>
    <w:p w:rsidR="000F356A" w:rsidRDefault="005B0035">
      <w:pPr>
        <w:spacing w:after="80"/>
        <w:ind w:firstLine="440"/>
      </w:pPr>
      <w:r>
        <w:rPr>
          <w:rFonts w:ascii="宋体" w:hAnsi="宋体"/>
        </w:rPr>
        <w:t>换句话说，大部分人每天都生活在被玩弄中，你的一切反应，都是局中的设定。</w:t>
      </w:r>
    </w:p>
    <w:p w:rsidR="000F356A" w:rsidRDefault="005B0035">
      <w:pPr>
        <w:spacing w:after="80"/>
        <w:ind w:firstLine="440"/>
      </w:pPr>
      <w:r>
        <w:rPr>
          <w:rFonts w:ascii="宋体" w:hAnsi="宋体"/>
        </w:rPr>
        <w:lastRenderedPageBreak/>
        <w:t>小孩大号的话题是我的亲身经历，这有啥好争辩的呢，只有我们家人才知道完整的过</w:t>
      </w:r>
      <w:r>
        <w:rPr>
          <w:rFonts w:ascii="宋体" w:hAnsi="宋体"/>
        </w:rPr>
        <w:t>程。</w:t>
      </w:r>
    </w:p>
    <w:p w:rsidR="000F356A" w:rsidRDefault="005B0035">
      <w:pPr>
        <w:spacing w:after="80"/>
        <w:ind w:firstLine="440"/>
      </w:pPr>
      <w:r>
        <w:rPr>
          <w:rFonts w:ascii="宋体" w:hAnsi="宋体"/>
        </w:rPr>
        <w:t>我孩子低年级的时候就是三四天才一次，理由就是我文中说的，懒，无它。</w:t>
      </w:r>
    </w:p>
    <w:p w:rsidR="000F356A" w:rsidRDefault="005B0035">
      <w:pPr>
        <w:spacing w:after="80"/>
        <w:ind w:firstLine="440"/>
      </w:pPr>
      <w:r>
        <w:rPr>
          <w:rFonts w:ascii="宋体" w:hAnsi="宋体"/>
        </w:rPr>
        <w:t>后来高年级了，就是一天一次，方法也没啥特别，就是家长强迫，养成每天去尝试的习惯，几个礼拜之后就正常了，十分的规律。</w:t>
      </w:r>
    </w:p>
    <w:p w:rsidR="000F356A" w:rsidRDefault="005B0035">
      <w:pPr>
        <w:spacing w:after="80"/>
        <w:ind w:firstLine="440"/>
      </w:pPr>
      <w:r>
        <w:rPr>
          <w:rFonts w:ascii="宋体" w:hAnsi="宋体"/>
        </w:rPr>
        <w:t>没啥特别的原因，就这么简单，我相信很多家庭都经历过。</w:t>
      </w:r>
    </w:p>
    <w:p w:rsidR="000F356A" w:rsidRDefault="005B0035">
      <w:pPr>
        <w:spacing w:after="80"/>
        <w:ind w:firstLine="440"/>
      </w:pPr>
      <w:r>
        <w:rPr>
          <w:rFonts w:ascii="宋体" w:hAnsi="宋体"/>
        </w:rPr>
        <w:t>家长会花心思，会知道什么事儿该怎么做，因为那是亲儿子。</w:t>
      </w:r>
    </w:p>
    <w:p w:rsidR="000F356A" w:rsidRDefault="005B0035">
      <w:pPr>
        <w:spacing w:after="80"/>
        <w:ind w:firstLine="440"/>
      </w:pPr>
      <w:r>
        <w:rPr>
          <w:rFonts w:ascii="宋体" w:hAnsi="宋体"/>
        </w:rPr>
        <w:t>对于别人，当然不会嘛。</w:t>
      </w:r>
    </w:p>
    <w:p w:rsidR="000F356A" w:rsidRDefault="005B0035">
      <w:pPr>
        <w:spacing w:after="80"/>
        <w:ind w:firstLine="440"/>
      </w:pPr>
      <w:r>
        <w:rPr>
          <w:rFonts w:ascii="宋体" w:hAnsi="宋体"/>
        </w:rPr>
        <w:t>你喜欢养成什么样的习惯，你混成啥样，跟我能有啥关系呢？理解？</w:t>
      </w:r>
    </w:p>
    <w:p w:rsidR="000F356A" w:rsidRDefault="005B0035">
      <w:pPr>
        <w:spacing w:after="80"/>
        <w:ind w:firstLine="440"/>
      </w:pPr>
      <w:r>
        <w:rPr>
          <w:rFonts w:ascii="宋体" w:hAnsi="宋体"/>
        </w:rPr>
        <w:t>你想透了，这就是人际关系的本质。</w:t>
      </w:r>
    </w:p>
    <w:p w:rsidR="000F356A" w:rsidRDefault="005B0035">
      <w:pPr>
        <w:spacing w:after="80"/>
        <w:ind w:firstLine="440"/>
      </w:pPr>
      <w:r>
        <w:rPr>
          <w:rFonts w:ascii="宋体" w:hAnsi="宋体"/>
        </w:rPr>
        <w:t>就像我小时候也一样。只有我父母会指责我，别人家的父母永远满脸堆笑。</w:t>
      </w:r>
    </w:p>
    <w:p w:rsidR="000F356A" w:rsidRDefault="005B0035">
      <w:pPr>
        <w:spacing w:after="80"/>
        <w:ind w:firstLine="440"/>
      </w:pPr>
      <w:r>
        <w:rPr>
          <w:rFonts w:ascii="宋体" w:hAnsi="宋体"/>
        </w:rPr>
        <w:t>因为他们对我负有扶上马，</w:t>
      </w:r>
      <w:r>
        <w:rPr>
          <w:rFonts w:ascii="宋体" w:hAnsi="宋体"/>
        </w:rPr>
        <w:t>送一程的责任，而其他人的父母即便笑着把我送进坑里，也不需要拉我一把，只需要继续皮笑肉不笑即可。</w:t>
      </w:r>
    </w:p>
    <w:p w:rsidR="000F356A" w:rsidRDefault="005B0035">
      <w:pPr>
        <w:spacing w:after="80"/>
        <w:ind w:firstLine="440"/>
      </w:pPr>
      <w:r>
        <w:rPr>
          <w:rFonts w:ascii="宋体" w:hAnsi="宋体"/>
        </w:rPr>
        <w:t>这是一个成年人应有的理解水平，如果没有，那是你的事儿。</w:t>
      </w:r>
    </w:p>
    <w:p w:rsidR="000F356A" w:rsidRDefault="005B0035">
      <w:pPr>
        <w:spacing w:after="80"/>
        <w:ind w:firstLine="440"/>
      </w:pPr>
      <w:r>
        <w:rPr>
          <w:rFonts w:ascii="宋体" w:hAnsi="宋体"/>
        </w:rPr>
        <w:t>成年人最难的是什么？</w:t>
      </w:r>
    </w:p>
    <w:p w:rsidR="000F356A" w:rsidRDefault="005B0035">
      <w:pPr>
        <w:spacing w:after="80"/>
        <w:ind w:firstLine="440"/>
      </w:pPr>
      <w:r>
        <w:rPr>
          <w:rFonts w:ascii="宋体" w:hAnsi="宋体"/>
        </w:rPr>
        <w:t>是没人强迫你思考了，再也没有啦。</w:t>
      </w:r>
    </w:p>
    <w:p w:rsidR="000F356A" w:rsidRDefault="005B0035">
      <w:pPr>
        <w:spacing w:after="80"/>
        <w:ind w:firstLine="440"/>
      </w:pPr>
      <w:r>
        <w:rPr>
          <w:rFonts w:ascii="宋体" w:hAnsi="宋体"/>
        </w:rPr>
        <w:t>面对任何成长的机会，都靠你自己啦，你是要继续不思考，每件事都让自己爽，让自己抬两个杠混过去，还是要如何，都是你的选择。</w:t>
      </w:r>
    </w:p>
    <w:p w:rsidR="000F356A" w:rsidRDefault="005B0035">
      <w:pPr>
        <w:spacing w:after="80"/>
        <w:ind w:firstLine="440"/>
      </w:pPr>
      <w:r>
        <w:rPr>
          <w:rFonts w:ascii="宋体" w:hAnsi="宋体"/>
        </w:rPr>
        <w:t>这个世界从此只会对你呈现一张统一的脸：你能够负担的起的，和你负担不起的。</w:t>
      </w:r>
    </w:p>
    <w:p w:rsidR="000F356A" w:rsidRDefault="005B0035">
      <w:pPr>
        <w:spacing w:after="80"/>
        <w:ind w:firstLine="440"/>
      </w:pPr>
      <w:r>
        <w:rPr>
          <w:rFonts w:ascii="宋体" w:hAnsi="宋体"/>
        </w:rPr>
        <w:t>用我们今天的主题来说。</w:t>
      </w:r>
    </w:p>
    <w:p w:rsidR="000F356A" w:rsidRDefault="005B0035">
      <w:pPr>
        <w:spacing w:after="80"/>
        <w:ind w:firstLine="440"/>
      </w:pPr>
      <w:r>
        <w:rPr>
          <w:rFonts w:ascii="宋体" w:hAnsi="宋体"/>
        </w:rPr>
        <w:t>你能够成为多少人的客户，能够成为什么等级的客户，是这个世界给你呈现一张什么脸的，唯一因</w:t>
      </w:r>
      <w:r>
        <w:rPr>
          <w:rFonts w:ascii="宋体" w:hAnsi="宋体"/>
        </w:rPr>
        <w:t>素。</w:t>
      </w:r>
    </w:p>
    <w:p w:rsidR="000F356A" w:rsidRDefault="005B0035">
      <w:pPr>
        <w:spacing w:after="80"/>
        <w:ind w:firstLine="440"/>
      </w:pPr>
      <w:r>
        <w:rPr>
          <w:rFonts w:ascii="宋体" w:hAnsi="宋体"/>
        </w:rPr>
        <w:t>唯一因素。</w:t>
      </w:r>
    </w:p>
    <w:p w:rsidR="000F356A" w:rsidRDefault="005B0035">
      <w:pPr>
        <w:spacing w:after="80"/>
        <w:ind w:firstLine="440"/>
      </w:pPr>
      <w:r>
        <w:rPr>
          <w:rFonts w:ascii="宋体" w:hAnsi="宋体"/>
        </w:rPr>
        <w:t>有人问我：西风，要不要每次都说的这么露骨。</w:t>
      </w:r>
    </w:p>
    <w:p w:rsidR="000F356A" w:rsidRDefault="005B0035">
      <w:pPr>
        <w:spacing w:after="80"/>
        <w:ind w:firstLine="440"/>
      </w:pPr>
      <w:r>
        <w:rPr>
          <w:rFonts w:ascii="宋体" w:hAnsi="宋体"/>
        </w:rPr>
        <w:t>借用一位读者对我们号的评价回复你。</w:t>
      </w:r>
    </w:p>
    <w:p w:rsidR="000F356A" w:rsidRDefault="005B0035">
      <w:pPr>
        <w:spacing w:after="80"/>
        <w:ind w:firstLine="440"/>
      </w:pPr>
      <w:r>
        <w:rPr>
          <w:rFonts w:ascii="宋体" w:hAnsi="宋体"/>
        </w:rPr>
        <w:t>他说，我们号不是公众号界的一股清流，我们号是公众号界的泥石流。</w:t>
      </w:r>
    </w:p>
    <w:p w:rsidR="000F356A" w:rsidRDefault="005B0035">
      <w:pPr>
        <w:spacing w:after="80"/>
        <w:ind w:firstLine="440"/>
      </w:pPr>
      <w:r>
        <w:rPr>
          <w:rFonts w:ascii="宋体" w:hAnsi="宋体"/>
        </w:rPr>
        <w:t>我曾经问过很多年轻时有过贫穷经历的富翁，我好奇的问他们，如果只能保留一个优点，你会保留身上的什么？</w:t>
      </w:r>
    </w:p>
    <w:p w:rsidR="000F356A" w:rsidRDefault="005B0035">
      <w:pPr>
        <w:spacing w:after="80"/>
        <w:ind w:firstLine="440"/>
      </w:pPr>
      <w:r>
        <w:rPr>
          <w:rFonts w:ascii="宋体" w:hAnsi="宋体"/>
        </w:rPr>
        <w:lastRenderedPageBreak/>
        <w:t>他们的答案表述五花八门，但总结起来，意思惊人的相似。</w:t>
      </w:r>
    </w:p>
    <w:p w:rsidR="000F356A" w:rsidRDefault="005B0035">
      <w:pPr>
        <w:spacing w:after="80"/>
        <w:ind w:firstLine="440"/>
      </w:pPr>
      <w:r>
        <w:rPr>
          <w:rFonts w:ascii="宋体" w:hAnsi="宋体"/>
        </w:rPr>
        <w:t>这答案就是，在他们年轻又贫穷的岁月里，他们能够捏着鼻子，忍着强烈的不快，硬是把那些让人恶心的真话，听进去。</w:t>
      </w:r>
    </w:p>
    <w:p w:rsidR="000F356A" w:rsidRDefault="005B0035">
      <w:pPr>
        <w:spacing w:after="80"/>
        <w:ind w:firstLine="440"/>
      </w:pPr>
      <w:r>
        <w:rPr>
          <w:rFonts w:ascii="宋体" w:hAnsi="宋体"/>
        </w:rPr>
        <w:t>好吧，人本来就分两种，企图变成更好自己的，和不企图的。</w:t>
      </w:r>
    </w:p>
    <w:p w:rsidR="000F356A" w:rsidRDefault="005B0035">
      <w:pPr>
        <w:spacing w:after="80"/>
        <w:ind w:firstLine="440"/>
      </w:pPr>
      <w:r>
        <w:rPr>
          <w:rFonts w:ascii="宋体" w:hAnsi="宋体"/>
        </w:rPr>
        <w:t>如果我们这股泥石流，能成为未来优秀的你的垫足石，那是我的荣幸。</w:t>
      </w:r>
    </w:p>
    <w:p w:rsidR="000F356A" w:rsidRDefault="005B0035">
      <w:pPr>
        <w:spacing w:after="80"/>
        <w:ind w:firstLine="440"/>
      </w:pPr>
      <w:r>
        <w:rPr>
          <w:rFonts w:ascii="宋体" w:hAnsi="宋体"/>
        </w:rPr>
        <w:t>我说过什么不重要，你成长了，比什么都强。</w:t>
      </w:r>
    </w:p>
    <w:p w:rsidR="000F356A" w:rsidRDefault="005B0035">
      <w:pPr>
        <w:pStyle w:val="1"/>
      </w:pPr>
      <w:bookmarkStart w:id="356" w:name="_Toc243434730"/>
      <w:r>
        <w:lastRenderedPageBreak/>
        <w:t>2019-12-04</w:t>
      </w:r>
      <w:r>
        <w:t xml:space="preserve">　罗永浩：我很认同你的勇气，但绝不会买你的产品</w:t>
      </w:r>
      <w:bookmarkEnd w:id="356"/>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2575 </w:t>
      </w:r>
      <w:r>
        <w:rPr>
          <w:rFonts w:ascii="宋体" w:hAnsi="宋体"/>
          <w:color w:val="909090"/>
          <w:sz w:val="17"/>
        </w:rPr>
        <w:t>页　｜　约</w:t>
      </w:r>
      <w:r>
        <w:rPr>
          <w:rFonts w:ascii="宋体" w:hAnsi="宋体"/>
          <w:color w:val="909090"/>
          <w:sz w:val="17"/>
        </w:rPr>
        <w:t xml:space="preserve"> 3,121 </w:t>
      </w:r>
      <w:r>
        <w:rPr>
          <w:rFonts w:ascii="宋体" w:hAnsi="宋体"/>
          <w:color w:val="909090"/>
          <w:sz w:val="17"/>
        </w:rPr>
        <w:t>字</w:t>
      </w:r>
    </w:p>
    <w:p w:rsidR="000F356A" w:rsidRDefault="005B0035">
      <w:pPr>
        <w:spacing w:after="80"/>
        <w:ind w:firstLine="440"/>
      </w:pPr>
      <w:r>
        <w:rPr>
          <w:rFonts w:ascii="宋体" w:hAnsi="宋体"/>
        </w:rPr>
        <w:t>我们之前写过四五篇关于罗永浩的话题，我给出的结论清一色都是正面的。</w:t>
      </w:r>
    </w:p>
    <w:p w:rsidR="000F356A" w:rsidRDefault="005B0035">
      <w:pPr>
        <w:spacing w:after="80"/>
        <w:ind w:firstLine="440"/>
      </w:pPr>
      <w:r>
        <w:rPr>
          <w:rFonts w:ascii="宋体" w:hAnsi="宋体"/>
        </w:rPr>
        <w:t>或许恰恰是这一点，误导了某些不喜欢思考的读者。我看到他们居然给我留言说，看完我的文章，听了老罗最新的老人与海的发布会，准备去买他的产品。</w:t>
      </w:r>
    </w:p>
    <w:p w:rsidR="000F356A" w:rsidRDefault="005B0035">
      <w:pPr>
        <w:spacing w:after="80"/>
        <w:ind w:firstLine="440"/>
      </w:pPr>
      <w:r>
        <w:rPr>
          <w:rFonts w:ascii="宋体" w:hAnsi="宋体"/>
        </w:rPr>
        <w:t>所以我写了这一篇。</w:t>
      </w:r>
    </w:p>
    <w:p w:rsidR="000F356A" w:rsidRDefault="005B0035">
      <w:pPr>
        <w:spacing w:after="80"/>
        <w:ind w:firstLine="440"/>
      </w:pPr>
      <w:r>
        <w:rPr>
          <w:rFonts w:ascii="宋体" w:hAnsi="宋体"/>
        </w:rPr>
        <w:t>就是告诉你，我自己没有买过老罗任何产品，哪怕是曾经评价还不错的手机。</w:t>
      </w:r>
    </w:p>
    <w:p w:rsidR="000F356A" w:rsidRDefault="005B0035">
      <w:pPr>
        <w:spacing w:after="80"/>
        <w:ind w:firstLine="440"/>
      </w:pPr>
      <w:r>
        <w:rPr>
          <w:rFonts w:ascii="宋体" w:hAnsi="宋体"/>
        </w:rPr>
        <w:t>你想想看，我连他专心做的手机都不曾买过，又怎么可能买他后来鼓捣的那一堆听都没听过的玩意儿呢。</w:t>
      </w:r>
    </w:p>
    <w:p w:rsidR="000F356A" w:rsidRDefault="005B0035">
      <w:pPr>
        <w:spacing w:after="80"/>
        <w:ind w:firstLine="440"/>
      </w:pPr>
      <w:r>
        <w:rPr>
          <w:rFonts w:ascii="宋体" w:hAnsi="宋体"/>
        </w:rPr>
        <w:t>这就是我的态度。</w:t>
      </w:r>
    </w:p>
    <w:p w:rsidR="000F356A" w:rsidRDefault="005B0035">
      <w:pPr>
        <w:spacing w:after="80"/>
        <w:ind w:firstLine="440"/>
      </w:pPr>
      <w:r>
        <w:rPr>
          <w:rFonts w:ascii="宋体" w:hAnsi="宋体"/>
        </w:rPr>
        <w:t>我为老罗的辩解，仅仅是看在他的勇气的份上，仅仅是我觉得他没有贾跃亭那么作伪，但这并不表示他是个靠谱的人，更不表示我认为他能做出什么值得用的产品。</w:t>
      </w:r>
    </w:p>
    <w:p w:rsidR="000F356A" w:rsidRDefault="005B0035">
      <w:pPr>
        <w:spacing w:after="80"/>
        <w:ind w:firstLine="440"/>
      </w:pPr>
      <w:r>
        <w:rPr>
          <w:rFonts w:ascii="宋体" w:hAnsi="宋体"/>
        </w:rPr>
        <w:t>就像昨天，我已经学乖了，我就知道有些读者会误解，所以话两面都说了。</w:t>
      </w:r>
    </w:p>
    <w:p w:rsidR="000F356A" w:rsidRDefault="005B0035">
      <w:pPr>
        <w:spacing w:after="80"/>
        <w:ind w:firstLine="440"/>
      </w:pPr>
      <w:r>
        <w:rPr>
          <w:rFonts w:ascii="宋体" w:hAnsi="宋体"/>
        </w:rPr>
        <w:t>我认为许知远是个挺糊涂的人，但是，他坚持赔钱开书店这件事，令人相信他表里如一，仅此而已。</w:t>
      </w:r>
    </w:p>
    <w:p w:rsidR="000F356A" w:rsidRDefault="005B0035">
      <w:pPr>
        <w:spacing w:after="80"/>
        <w:ind w:firstLine="440"/>
      </w:pPr>
      <w:r>
        <w:rPr>
          <w:rFonts w:ascii="宋体" w:hAnsi="宋体"/>
        </w:rPr>
        <w:t>好感归好感，我绝对不会为了</w:t>
      </w:r>
      <w:r>
        <w:rPr>
          <w:rFonts w:ascii="宋体" w:hAnsi="宋体"/>
        </w:rPr>
        <w:t>他这种逆趋势的做法提供一毛钱赞助。</w:t>
      </w:r>
    </w:p>
    <w:p w:rsidR="000F356A" w:rsidRDefault="005B0035">
      <w:pPr>
        <w:spacing w:after="80"/>
        <w:ind w:firstLine="440"/>
      </w:pPr>
      <w:r>
        <w:rPr>
          <w:rFonts w:ascii="宋体" w:hAnsi="宋体"/>
        </w:rPr>
        <w:t>就像我对罗永浩的态度，是一模一样的。</w:t>
      </w:r>
    </w:p>
    <w:p w:rsidR="000F356A" w:rsidRDefault="005B0035">
      <w:pPr>
        <w:spacing w:after="80"/>
        <w:ind w:firstLine="440"/>
      </w:pPr>
      <w:r>
        <w:rPr>
          <w:rFonts w:ascii="宋体" w:hAnsi="宋体"/>
        </w:rPr>
        <w:t>其实这个社会对于理想主义者的态度通常都是友善的，或许源于每个人年轻的时候都曾经有过理想主义的一面。</w:t>
      </w:r>
    </w:p>
    <w:p w:rsidR="000F356A" w:rsidRDefault="005B0035">
      <w:pPr>
        <w:spacing w:after="80"/>
        <w:ind w:firstLine="440"/>
      </w:pPr>
      <w:r>
        <w:rPr>
          <w:rFonts w:ascii="宋体" w:hAnsi="宋体"/>
        </w:rPr>
        <w:t>像许知远在采访中，对很多人都表现过无礼。</w:t>
      </w:r>
    </w:p>
    <w:p w:rsidR="000F356A" w:rsidRDefault="005B0035">
      <w:pPr>
        <w:spacing w:after="80"/>
        <w:ind w:firstLine="440"/>
      </w:pPr>
      <w:r>
        <w:rPr>
          <w:rFonts w:ascii="宋体" w:hAnsi="宋体"/>
        </w:rPr>
        <w:t>比如许知远面对蔡澜，问过他：为啥你的父亲，蔡文玄，就是笔名柳北岸的那位诗人。为啥你父亲是那样一个传统的知识分子，按照许的理解就是怼天怼地怼空气那种。</w:t>
      </w:r>
    </w:p>
    <w:p w:rsidR="000F356A" w:rsidRDefault="005B0035">
      <w:pPr>
        <w:spacing w:after="80"/>
        <w:ind w:firstLine="440"/>
      </w:pPr>
      <w:r>
        <w:rPr>
          <w:rFonts w:ascii="宋体" w:hAnsi="宋体"/>
        </w:rPr>
        <w:t>可你却成天混迹美女美食之中？</w:t>
      </w:r>
    </w:p>
    <w:p w:rsidR="000F356A" w:rsidRDefault="005B0035">
      <w:pPr>
        <w:spacing w:after="80"/>
        <w:ind w:firstLine="440"/>
      </w:pPr>
      <w:r>
        <w:rPr>
          <w:rFonts w:ascii="宋体" w:hAnsi="宋体"/>
        </w:rPr>
        <w:t>你为啥不像你的父亲一样继续怼天怼地怼空气？</w:t>
      </w:r>
    </w:p>
    <w:p w:rsidR="000F356A" w:rsidRDefault="005B0035">
      <w:pPr>
        <w:spacing w:after="80"/>
        <w:ind w:firstLine="440"/>
      </w:pPr>
      <w:r>
        <w:rPr>
          <w:rFonts w:ascii="宋体" w:hAnsi="宋体"/>
        </w:rPr>
        <w:t>你不内疚么？你不自责么？</w:t>
      </w:r>
    </w:p>
    <w:p w:rsidR="000F356A" w:rsidRDefault="005B0035">
      <w:pPr>
        <w:spacing w:after="80"/>
        <w:ind w:firstLine="440"/>
      </w:pPr>
      <w:r>
        <w:rPr>
          <w:rFonts w:ascii="宋体" w:hAnsi="宋体"/>
        </w:rPr>
        <w:lastRenderedPageBreak/>
        <w:t>按说这种问题都是找抽的，但是蔡澜只是笑笑，告诉</w:t>
      </w:r>
      <w:r>
        <w:rPr>
          <w:rFonts w:ascii="宋体" w:hAnsi="宋体"/>
        </w:rPr>
        <w:t>许：世界是没法改变的，不如吃饭。这话就像李诞的人间不值得。</w:t>
      </w:r>
    </w:p>
    <w:p w:rsidR="000F356A" w:rsidRDefault="005B0035">
      <w:pPr>
        <w:spacing w:after="80"/>
        <w:ind w:firstLine="440"/>
      </w:pPr>
      <w:r>
        <w:rPr>
          <w:rFonts w:ascii="宋体" w:hAnsi="宋体"/>
        </w:rPr>
        <w:t>再比如许知远也采访过大美女，大才女俞飞鸿，问的话题也非常无礼。</w:t>
      </w:r>
    </w:p>
    <w:p w:rsidR="000F356A" w:rsidRDefault="005B0035">
      <w:pPr>
        <w:spacing w:after="80"/>
        <w:ind w:firstLine="440"/>
      </w:pPr>
      <w:r>
        <w:rPr>
          <w:rFonts w:ascii="宋体" w:hAnsi="宋体"/>
        </w:rPr>
        <w:t>大概的意思就是你拍过那么文艺的片子的大明星，为啥也出演类似家庭喜剧片那种？</w:t>
      </w:r>
    </w:p>
    <w:p w:rsidR="000F356A" w:rsidRDefault="005B0035">
      <w:pPr>
        <w:spacing w:after="80"/>
        <w:ind w:firstLine="440"/>
      </w:pPr>
      <w:r>
        <w:rPr>
          <w:rFonts w:ascii="宋体" w:hAnsi="宋体"/>
        </w:rPr>
        <w:t>人家很有修养，对着无礼的问题，回答的很礼貌，告诉他：生活中不只有阳春白雪。</w:t>
      </w:r>
    </w:p>
    <w:p w:rsidR="000F356A" w:rsidRDefault="005B0035">
      <w:pPr>
        <w:spacing w:after="80"/>
        <w:ind w:firstLine="440"/>
      </w:pPr>
      <w:r>
        <w:rPr>
          <w:rFonts w:ascii="宋体" w:hAnsi="宋体"/>
        </w:rPr>
        <w:t>但也有人回怼过他。</w:t>
      </w:r>
    </w:p>
    <w:p w:rsidR="000F356A" w:rsidRDefault="005B0035">
      <w:pPr>
        <w:spacing w:after="80"/>
        <w:ind w:firstLine="440"/>
      </w:pPr>
      <w:r>
        <w:rPr>
          <w:rFonts w:ascii="宋体" w:hAnsi="宋体"/>
        </w:rPr>
        <w:t>比如许曾经问马东，你也算个知识分子，为啥要搞《奇葩说》这么恶俗的节目？</w:t>
      </w:r>
    </w:p>
    <w:p w:rsidR="000F356A" w:rsidRDefault="005B0035">
      <w:pPr>
        <w:spacing w:after="80"/>
        <w:ind w:firstLine="440"/>
      </w:pPr>
      <w:r>
        <w:rPr>
          <w:rFonts w:ascii="宋体" w:hAnsi="宋体"/>
        </w:rPr>
        <w:t>马东回答说：</w:t>
      </w:r>
      <w:r>
        <w:rPr>
          <w:rFonts w:ascii="宋体" w:hAnsi="宋体"/>
        </w:rPr>
        <w:t>“</w:t>
      </w:r>
      <w:r>
        <w:rPr>
          <w:rFonts w:ascii="宋体" w:hAnsi="宋体"/>
        </w:rPr>
        <w:t>因为我没有那么自恋。</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这就是一个理想主义者被怼的场景，网友都笑了。</w:t>
      </w:r>
    </w:p>
    <w:p w:rsidR="000F356A" w:rsidRDefault="005B0035">
      <w:pPr>
        <w:spacing w:after="80"/>
        <w:ind w:firstLine="440"/>
      </w:pPr>
      <w:r>
        <w:rPr>
          <w:rFonts w:ascii="宋体" w:hAnsi="宋体"/>
        </w:rPr>
        <w:t>其实在我眼里，老罗跟许是一个</w:t>
      </w:r>
      <w:r>
        <w:rPr>
          <w:rFonts w:ascii="宋体" w:hAnsi="宋体"/>
        </w:rPr>
        <w:t>level</w:t>
      </w:r>
      <w:r>
        <w:rPr>
          <w:rFonts w:ascii="宋体" w:hAnsi="宋体"/>
        </w:rPr>
        <w:t>的。</w:t>
      </w:r>
    </w:p>
    <w:p w:rsidR="000F356A" w:rsidRDefault="005B0035">
      <w:pPr>
        <w:spacing w:after="80"/>
        <w:ind w:firstLine="440"/>
      </w:pPr>
      <w:r>
        <w:rPr>
          <w:rFonts w:ascii="宋体" w:hAnsi="宋体"/>
        </w:rPr>
        <w:t>你说他靠谱，他绝对不靠谱，这种人，做不成事的，而且会拖累很多人。</w:t>
      </w:r>
    </w:p>
    <w:p w:rsidR="000F356A" w:rsidRDefault="005B0035">
      <w:pPr>
        <w:spacing w:after="80"/>
        <w:ind w:firstLine="440"/>
      </w:pPr>
      <w:r>
        <w:rPr>
          <w:rFonts w:ascii="宋体" w:hAnsi="宋体"/>
        </w:rPr>
        <w:t>但你说他坏，我不信。</w:t>
      </w:r>
    </w:p>
    <w:p w:rsidR="000F356A" w:rsidRDefault="005B0035">
      <w:pPr>
        <w:spacing w:after="80"/>
        <w:ind w:firstLine="440"/>
      </w:pPr>
      <w:r>
        <w:rPr>
          <w:rFonts w:ascii="宋体" w:hAnsi="宋体"/>
        </w:rPr>
        <w:t>许开书店，赔的钱绝大多数是他自己的；就像老罗，他明明可以像李诞一样靠脱口秀赚的盆满钵满，非不干，硬要害人害己，亏别人的钱，自己也负债累累。</w:t>
      </w:r>
    </w:p>
    <w:p w:rsidR="000F356A" w:rsidRDefault="005B0035">
      <w:pPr>
        <w:spacing w:after="80"/>
        <w:ind w:firstLine="440"/>
      </w:pPr>
      <w:r>
        <w:rPr>
          <w:rFonts w:ascii="宋体" w:hAnsi="宋体"/>
        </w:rPr>
        <w:t>所以我从没有替老罗的能力辩解过，没有。他说的那些所谓对自己产品的信心，你可以认为都是胡话。</w:t>
      </w:r>
    </w:p>
    <w:p w:rsidR="000F356A" w:rsidRDefault="005B0035">
      <w:pPr>
        <w:spacing w:after="80"/>
        <w:ind w:firstLine="440"/>
      </w:pPr>
      <w:r>
        <w:rPr>
          <w:rFonts w:ascii="宋体" w:hAnsi="宋体"/>
        </w:rPr>
        <w:t>只是在他被所有人痛斥群殴的一瞬间，我拿了一张遮羞布，盖在他身上，告诉大家。这肯定是个不靠谱的人，但我不相信他内心深处有什么巨大的阴谋或者恶意。</w:t>
      </w:r>
    </w:p>
    <w:p w:rsidR="000F356A" w:rsidRDefault="005B0035">
      <w:pPr>
        <w:spacing w:after="80"/>
        <w:ind w:firstLine="440"/>
      </w:pPr>
      <w:r>
        <w:rPr>
          <w:rFonts w:ascii="宋体" w:hAnsi="宋体"/>
        </w:rPr>
        <w:t>这就是完整的看法。</w:t>
      </w:r>
    </w:p>
    <w:p w:rsidR="000F356A" w:rsidRDefault="005B0035">
      <w:pPr>
        <w:spacing w:after="80"/>
        <w:ind w:firstLine="440"/>
      </w:pPr>
      <w:r>
        <w:rPr>
          <w:rFonts w:ascii="宋体" w:hAnsi="宋体"/>
        </w:rPr>
        <w:t>对于古往今来的那些不靠谱，又</w:t>
      </w:r>
      <w:r>
        <w:rPr>
          <w:rFonts w:ascii="宋体" w:hAnsi="宋体"/>
        </w:rPr>
        <w:t>老喜欢打理想主义旗号的人，我的看法一贯如此。</w:t>
      </w:r>
    </w:p>
    <w:p w:rsidR="000F356A" w:rsidRDefault="005B0035">
      <w:pPr>
        <w:spacing w:after="80"/>
        <w:ind w:firstLine="440"/>
      </w:pPr>
      <w:r>
        <w:rPr>
          <w:rFonts w:ascii="宋体" w:hAnsi="宋体"/>
        </w:rPr>
        <w:t>比如举个古代的例子，日本战国时期的名将，山中鹿之介。</w:t>
      </w:r>
    </w:p>
    <w:p w:rsidR="000F356A" w:rsidRDefault="005B0035">
      <w:pPr>
        <w:spacing w:after="80"/>
        <w:ind w:firstLine="440"/>
      </w:pPr>
      <w:r>
        <w:rPr>
          <w:rFonts w:ascii="宋体" w:hAnsi="宋体"/>
        </w:rPr>
        <w:t>鹿之介原名山中幸盛，是尼子氏谱代重臣山中三河守满幸之子。</w:t>
      </w:r>
    </w:p>
    <w:p w:rsidR="000F356A" w:rsidRDefault="005B0035">
      <w:pPr>
        <w:spacing w:after="80"/>
        <w:ind w:firstLine="440"/>
      </w:pPr>
      <w:r>
        <w:rPr>
          <w:rFonts w:ascii="宋体" w:hAnsi="宋体"/>
        </w:rPr>
        <w:t>就是说他爹是大名尼子家的重臣，官位做到过三河守，叫做山中满幸。</w:t>
      </w:r>
    </w:p>
    <w:p w:rsidR="000F356A" w:rsidRDefault="005B0035">
      <w:pPr>
        <w:spacing w:after="80"/>
        <w:ind w:firstLine="440"/>
      </w:pPr>
      <w:r>
        <w:rPr>
          <w:rFonts w:ascii="宋体" w:hAnsi="宋体"/>
        </w:rPr>
        <w:t>鹿之介自己也是尼子十勇士的笔头，绰号</w:t>
      </w:r>
      <w:r>
        <w:rPr>
          <w:rFonts w:ascii="宋体" w:hAnsi="宋体"/>
        </w:rPr>
        <w:t>“</w:t>
      </w:r>
      <w:r>
        <w:rPr>
          <w:rFonts w:ascii="宋体" w:hAnsi="宋体"/>
        </w:rPr>
        <w:t>山阴的麒麟儿</w:t>
      </w:r>
      <w:r>
        <w:rPr>
          <w:rFonts w:ascii="宋体" w:hAnsi="宋体"/>
        </w:rPr>
        <w:t>”</w:t>
      </w:r>
      <w:r>
        <w:rPr>
          <w:rFonts w:ascii="宋体" w:hAnsi="宋体"/>
        </w:rPr>
        <w:t>。</w:t>
      </w:r>
    </w:p>
    <w:p w:rsidR="000F356A" w:rsidRDefault="005B0035">
      <w:pPr>
        <w:spacing w:after="80"/>
        <w:ind w:firstLine="440"/>
      </w:pPr>
      <w:r>
        <w:rPr>
          <w:rFonts w:ascii="宋体" w:hAnsi="宋体"/>
        </w:rPr>
        <w:t>有印象的老读者还记得我聊过的另一个麒麟儿，三国时的姜维。</w:t>
      </w:r>
    </w:p>
    <w:p w:rsidR="000F356A" w:rsidRDefault="005B0035">
      <w:pPr>
        <w:spacing w:after="80"/>
        <w:ind w:firstLine="440"/>
      </w:pPr>
      <w:r>
        <w:rPr>
          <w:rFonts w:ascii="宋体" w:hAnsi="宋体"/>
        </w:rPr>
        <w:t>看样子麒麟儿的运气都不好，以后注意，绰号不是随便起的。</w:t>
      </w:r>
    </w:p>
    <w:p w:rsidR="000F356A" w:rsidRDefault="005B0035">
      <w:pPr>
        <w:spacing w:after="80"/>
        <w:ind w:firstLine="440"/>
      </w:pPr>
      <w:r>
        <w:rPr>
          <w:rFonts w:ascii="宋体" w:hAnsi="宋体"/>
        </w:rPr>
        <w:lastRenderedPageBreak/>
        <w:t>鹿之介的青年时代就是毛利侵占尼子氏地盘，尼子没落的这么一个过程，所以他后来终身只做一件事，替尼子氏复国。</w:t>
      </w:r>
    </w:p>
    <w:p w:rsidR="000F356A" w:rsidRDefault="005B0035">
      <w:pPr>
        <w:spacing w:after="80"/>
        <w:ind w:firstLine="440"/>
      </w:pPr>
      <w:r>
        <w:rPr>
          <w:rFonts w:ascii="宋体" w:hAnsi="宋体"/>
        </w:rPr>
        <w:t>为此他做过很多</w:t>
      </w:r>
      <w:r>
        <w:rPr>
          <w:rFonts w:ascii="宋体" w:hAnsi="宋体"/>
        </w:rPr>
        <w:t>事，起兵，被毛利平息，被捕，越狱，反正可劲儿的折腾。</w:t>
      </w:r>
    </w:p>
    <w:p w:rsidR="000F356A" w:rsidRDefault="005B0035">
      <w:pPr>
        <w:spacing w:after="80"/>
        <w:ind w:firstLine="440"/>
      </w:pPr>
      <w:r>
        <w:rPr>
          <w:rFonts w:ascii="宋体" w:hAnsi="宋体"/>
        </w:rPr>
        <w:t>逃出来之后呢，跑去找毛利的敌人，敌人的敌人就是自己的盟友。找来找去就找到了信长。信长要统一日本，肯定是支持他的，送给他一匹马，让他回家去跟毛利捣乱，这匹马叫四十里鹿毛。</w:t>
      </w:r>
    </w:p>
    <w:p w:rsidR="000F356A" w:rsidRDefault="005B0035">
      <w:pPr>
        <w:spacing w:after="80"/>
        <w:ind w:firstLine="440"/>
      </w:pPr>
      <w:r>
        <w:rPr>
          <w:rFonts w:ascii="宋体" w:hAnsi="宋体"/>
        </w:rPr>
        <w:t>反正搞来搞去，怎么也搞不成，有一段时间他甚至带着</w:t>
      </w:r>
      <w:r>
        <w:rPr>
          <w:rFonts w:ascii="宋体" w:hAnsi="宋体"/>
        </w:rPr>
        <w:t>400</w:t>
      </w:r>
      <w:r>
        <w:rPr>
          <w:rFonts w:ascii="宋体" w:hAnsi="宋体"/>
        </w:rPr>
        <w:t>余名尼子家残党流落到海上当海</w:t>
      </w:r>
    </w:p>
    <w:p w:rsidR="000F356A" w:rsidRDefault="005B0035">
      <w:pPr>
        <w:spacing w:after="80"/>
        <w:ind w:firstLine="440"/>
      </w:pPr>
      <w:r>
        <w:rPr>
          <w:rFonts w:ascii="宋体" w:hAnsi="宋体"/>
        </w:rPr>
        <w:t>盗。</w:t>
      </w:r>
    </w:p>
    <w:p w:rsidR="000F356A" w:rsidRDefault="005B0035">
      <w:pPr>
        <w:spacing w:after="80"/>
        <w:ind w:firstLine="440"/>
      </w:pPr>
      <w:r>
        <w:rPr>
          <w:rFonts w:ascii="宋体" w:hAnsi="宋体"/>
        </w:rPr>
        <w:t>跟过信长手下的明智光秀，一直到后来，丰臣秀吉，当时还叫羽柴秀吉进攻毛利的时候，他投靠了秀吉。</w:t>
      </w:r>
    </w:p>
    <w:p w:rsidR="000F356A" w:rsidRDefault="005B0035">
      <w:pPr>
        <w:spacing w:after="80"/>
        <w:ind w:firstLine="440"/>
      </w:pPr>
      <w:r>
        <w:rPr>
          <w:rFonts w:ascii="宋体" w:hAnsi="宋体"/>
        </w:rPr>
        <w:t>秀吉是很喜欢鹿之介的，名将嘛，能力是有的，虽然轴了点。</w:t>
      </w:r>
    </w:p>
    <w:p w:rsidR="000F356A" w:rsidRDefault="005B0035">
      <w:pPr>
        <w:spacing w:after="80"/>
        <w:ind w:firstLine="440"/>
      </w:pPr>
      <w:r>
        <w:rPr>
          <w:rFonts w:ascii="宋体" w:hAnsi="宋体"/>
        </w:rPr>
        <w:t>秀吉是后来的天下人，信长的继任者，以他的战略眼光不可能看不出来，尼子氏是没法复的，就算借信长的力量灭了毛利，尼子的老地盘也不可能还给尼子，肯定是分封给信长的手下将领。</w:t>
      </w:r>
    </w:p>
    <w:p w:rsidR="000F356A" w:rsidRDefault="005B0035">
      <w:pPr>
        <w:spacing w:after="80"/>
        <w:ind w:firstLine="440"/>
      </w:pPr>
      <w:r>
        <w:rPr>
          <w:rFonts w:ascii="宋体" w:hAnsi="宋体"/>
        </w:rPr>
        <w:t>而且很明显，这件事本身就毫无意义。</w:t>
      </w:r>
    </w:p>
    <w:p w:rsidR="000F356A" w:rsidRDefault="005B0035">
      <w:pPr>
        <w:spacing w:after="80"/>
        <w:ind w:firstLine="440"/>
      </w:pPr>
      <w:r>
        <w:rPr>
          <w:rFonts w:ascii="宋体" w:hAnsi="宋体"/>
        </w:rPr>
        <w:t>尼子只是个大名，就算曾经很牛，那也就是个地主嘛，或者相当于一个曾经牛过的商号。</w:t>
      </w:r>
    </w:p>
    <w:p w:rsidR="000F356A" w:rsidRDefault="005B0035">
      <w:pPr>
        <w:spacing w:after="80"/>
        <w:ind w:firstLine="440"/>
      </w:pPr>
      <w:r>
        <w:rPr>
          <w:rFonts w:ascii="宋体" w:hAnsi="宋体"/>
        </w:rPr>
        <w:t>尼子毕竟不是天皇，你说要是天皇没了，武士们发疯一样的要找回来，这都能理解。只是个大名没了，在战国时期天天发生，根本不算个事儿。</w:t>
      </w:r>
    </w:p>
    <w:p w:rsidR="000F356A" w:rsidRDefault="005B0035">
      <w:pPr>
        <w:spacing w:after="80"/>
        <w:ind w:firstLine="440"/>
      </w:pPr>
      <w:r>
        <w:rPr>
          <w:rFonts w:ascii="宋体" w:hAnsi="宋体"/>
        </w:rPr>
        <w:t>秀吉总想着，能感化他。</w:t>
      </w:r>
    </w:p>
    <w:p w:rsidR="000F356A" w:rsidRDefault="005B0035">
      <w:pPr>
        <w:spacing w:after="80"/>
        <w:ind w:firstLine="440"/>
      </w:pPr>
      <w:r>
        <w:rPr>
          <w:rFonts w:ascii="宋体" w:hAnsi="宋体"/>
        </w:rPr>
        <w:t>毕竟并肩作战嘛，我帮你一次，两次，三次，人心都是肉长的，总有捂热的那一天，久而久之，你知道事不可为，也就算了，回头来帮我，咱俩合伙呗。</w:t>
      </w:r>
    </w:p>
    <w:p w:rsidR="000F356A" w:rsidRDefault="005B0035">
      <w:pPr>
        <w:spacing w:after="80"/>
        <w:ind w:firstLine="440"/>
      </w:pPr>
      <w:r>
        <w:rPr>
          <w:rFonts w:ascii="宋体" w:hAnsi="宋体"/>
        </w:rPr>
        <w:t>所以秀吉就安排他去守上月城，处在毛利和信长地盘的交界处。</w:t>
      </w:r>
    </w:p>
    <w:p w:rsidR="000F356A" w:rsidRDefault="005B0035">
      <w:pPr>
        <w:spacing w:after="80"/>
        <w:ind w:firstLine="440"/>
      </w:pPr>
      <w:r>
        <w:rPr>
          <w:rFonts w:ascii="宋体" w:hAnsi="宋体"/>
        </w:rPr>
        <w:t>给他个几千人，他被毛利干光，再给他几千人，又被毛利干光。</w:t>
      </w:r>
    </w:p>
    <w:p w:rsidR="000F356A" w:rsidRDefault="005B0035">
      <w:pPr>
        <w:spacing w:after="80"/>
        <w:ind w:firstLine="440"/>
      </w:pPr>
      <w:r>
        <w:rPr>
          <w:rFonts w:ascii="宋体" w:hAnsi="宋体"/>
        </w:rPr>
        <w:t>你要知道那是日本，日本的兵没那么多的，不是咱们过去打仗动辄出个几十万。</w:t>
      </w:r>
    </w:p>
    <w:p w:rsidR="000F356A" w:rsidRDefault="005B0035">
      <w:pPr>
        <w:spacing w:after="80"/>
        <w:ind w:firstLine="440"/>
      </w:pPr>
      <w:r>
        <w:rPr>
          <w:rFonts w:ascii="宋体" w:hAnsi="宋体"/>
        </w:rPr>
        <w:t>毛利倾巢出动，也就几万人，日本战国就是这么一个规模。</w:t>
      </w:r>
    </w:p>
    <w:p w:rsidR="000F356A" w:rsidRDefault="005B0035">
      <w:pPr>
        <w:spacing w:after="80"/>
        <w:ind w:firstLine="440"/>
      </w:pPr>
      <w:r>
        <w:rPr>
          <w:rFonts w:ascii="宋体" w:hAnsi="宋体"/>
        </w:rPr>
        <w:t>秀吉自己当时还是信长手下的将领，他也亏不起呀。</w:t>
      </w:r>
    </w:p>
    <w:p w:rsidR="000F356A" w:rsidRDefault="005B0035">
      <w:pPr>
        <w:spacing w:after="80"/>
        <w:ind w:firstLine="440"/>
      </w:pPr>
      <w:r>
        <w:rPr>
          <w:rFonts w:ascii="宋体" w:hAnsi="宋体"/>
        </w:rPr>
        <w:lastRenderedPageBreak/>
        <w:t>所以他就劝鹿之介，回来，回到信长的前方大本营，姬路城里面来，我们保护你。</w:t>
      </w:r>
    </w:p>
    <w:p w:rsidR="000F356A" w:rsidRDefault="005B0035">
      <w:pPr>
        <w:spacing w:after="80"/>
        <w:ind w:firstLine="440"/>
      </w:pPr>
      <w:r>
        <w:rPr>
          <w:rFonts w:ascii="宋体" w:hAnsi="宋体"/>
        </w:rPr>
        <w:t>鹿之介这哥们</w:t>
      </w:r>
      <w:r>
        <w:rPr>
          <w:rFonts w:ascii="宋体" w:hAnsi="宋体"/>
        </w:rPr>
        <w:t>轴嘛，一直很轴，他就不干，一次又一次的表态，拿自己性命做抵押，问秀吉借兵，死守上月，他老想着能趁机恢复尼子。</w:t>
      </w:r>
    </w:p>
    <w:p w:rsidR="000F356A" w:rsidRDefault="005B0035">
      <w:pPr>
        <w:spacing w:after="80"/>
        <w:ind w:firstLine="440"/>
      </w:pPr>
      <w:r>
        <w:rPr>
          <w:rFonts w:ascii="宋体" w:hAnsi="宋体"/>
        </w:rPr>
        <w:t>最后一次毛利出动大军，一定要干掉鹿之介，秀吉为朋友也是两肋插刀，拼了，带着全部兵马去保护上月城，这种行为在秀吉一生中极其罕见。</w:t>
      </w:r>
    </w:p>
    <w:p w:rsidR="000F356A" w:rsidRDefault="005B0035">
      <w:pPr>
        <w:spacing w:after="80"/>
        <w:ind w:firstLine="440"/>
      </w:pPr>
      <w:r>
        <w:rPr>
          <w:rFonts w:ascii="宋体" w:hAnsi="宋体"/>
        </w:rPr>
        <w:t>问题是，秀吉要冒险，信长也不答应，一道又一道命令的催他必须返回姬路，放弃上月，秀吉无奈，只好撤了，临走还不放心，派人冒死去给鹿之介送信，最后一次劝他跟自己一起撤。结果左等不来，右等不来，这哥们死活不撤。最后被毛利俘虏了，俘虏了也不安生，还要刺杀毛利元就的儿子，吉川元春。刺杀</w:t>
      </w:r>
      <w:r>
        <w:rPr>
          <w:rFonts w:ascii="宋体" w:hAnsi="宋体"/>
        </w:rPr>
        <w:t>不成，被砍死了。</w:t>
      </w:r>
    </w:p>
    <w:p w:rsidR="000F356A" w:rsidRDefault="005B0035">
      <w:pPr>
        <w:spacing w:after="80"/>
        <w:ind w:firstLine="440"/>
      </w:pPr>
      <w:r>
        <w:rPr>
          <w:rFonts w:ascii="宋体" w:hAnsi="宋体"/>
        </w:rPr>
        <w:t>很明显，鹿之介不是什么坏人，这哥们名将，勇敢，执着，忠诚，如果要夸他，可以用很多词儿。</w:t>
      </w:r>
    </w:p>
    <w:p w:rsidR="000F356A" w:rsidRDefault="005B0035">
      <w:pPr>
        <w:spacing w:after="80"/>
        <w:ind w:firstLine="440"/>
      </w:pPr>
      <w:r>
        <w:rPr>
          <w:rFonts w:ascii="宋体" w:hAnsi="宋体"/>
        </w:rPr>
        <w:t>但如果你统计下结果，会惊奇的发现，他是个坑货。</w:t>
      </w:r>
    </w:p>
    <w:p w:rsidR="000F356A" w:rsidRDefault="005B0035">
      <w:pPr>
        <w:spacing w:after="80"/>
        <w:ind w:firstLine="440"/>
      </w:pPr>
      <w:r>
        <w:rPr>
          <w:rFonts w:ascii="宋体" w:hAnsi="宋体"/>
        </w:rPr>
        <w:t>首先他坑死了很多尼子家的旧臣。</w:t>
      </w:r>
    </w:p>
    <w:p w:rsidR="000F356A" w:rsidRDefault="005B0035">
      <w:pPr>
        <w:spacing w:after="80"/>
        <w:ind w:firstLine="440"/>
      </w:pPr>
      <w:r>
        <w:rPr>
          <w:rFonts w:ascii="宋体" w:hAnsi="宋体"/>
        </w:rPr>
        <w:t>这些人本可以不需要胡搞瞎搞，他们可以出仕别家，这在战国时期再平常不过。</w:t>
      </w:r>
    </w:p>
    <w:p w:rsidR="000F356A" w:rsidRDefault="005B0035">
      <w:pPr>
        <w:spacing w:after="80"/>
        <w:ind w:firstLine="440"/>
      </w:pPr>
      <w:r>
        <w:rPr>
          <w:rFonts w:ascii="宋体" w:hAnsi="宋体"/>
        </w:rPr>
        <w:t>当然，他们是最不无辜的，毕竟，他们自己愿意。</w:t>
      </w:r>
    </w:p>
    <w:p w:rsidR="000F356A" w:rsidRDefault="005B0035">
      <w:pPr>
        <w:spacing w:after="80"/>
        <w:ind w:firstLine="440"/>
      </w:pPr>
      <w:r>
        <w:rPr>
          <w:rFonts w:ascii="宋体" w:hAnsi="宋体"/>
        </w:rPr>
        <w:t>其次他坑死了很多秀吉派给他的援军。</w:t>
      </w:r>
    </w:p>
    <w:p w:rsidR="000F356A" w:rsidRDefault="005B0035">
      <w:pPr>
        <w:spacing w:after="80"/>
        <w:ind w:firstLine="440"/>
      </w:pPr>
      <w:r>
        <w:rPr>
          <w:rFonts w:ascii="宋体" w:hAnsi="宋体"/>
        </w:rPr>
        <w:t>你要知道这帮人很无辜啊。</w:t>
      </w:r>
    </w:p>
    <w:p w:rsidR="000F356A" w:rsidRDefault="005B0035">
      <w:pPr>
        <w:spacing w:after="80"/>
        <w:ind w:firstLine="440"/>
      </w:pPr>
      <w:r>
        <w:rPr>
          <w:rFonts w:ascii="宋体" w:hAnsi="宋体"/>
        </w:rPr>
        <w:t>我只是来帮忙的，这就是个任务呀，任务完成了要回家吃饭的呀，你鹿之介要不要恢复尼子的地盘，跟我没有半毛钱关系呀。</w:t>
      </w:r>
    </w:p>
    <w:p w:rsidR="000F356A" w:rsidRDefault="005B0035">
      <w:pPr>
        <w:spacing w:after="80"/>
        <w:ind w:firstLine="440"/>
      </w:pPr>
      <w:r>
        <w:rPr>
          <w:rFonts w:ascii="宋体" w:hAnsi="宋体"/>
        </w:rPr>
        <w:t>但是很无奈，一次又一次的被他拿去填</w:t>
      </w:r>
      <w:r>
        <w:rPr>
          <w:rFonts w:ascii="宋体" w:hAnsi="宋体"/>
        </w:rPr>
        <w:t>坑，做了炮灰。</w:t>
      </w:r>
    </w:p>
    <w:p w:rsidR="000F356A" w:rsidRDefault="005B0035">
      <w:pPr>
        <w:spacing w:after="80"/>
        <w:ind w:firstLine="440"/>
      </w:pPr>
      <w:r>
        <w:rPr>
          <w:rFonts w:ascii="宋体" w:hAnsi="宋体"/>
        </w:rPr>
        <w:t>再次，他坑朋友。</w:t>
      </w:r>
    </w:p>
    <w:p w:rsidR="000F356A" w:rsidRDefault="005B0035">
      <w:pPr>
        <w:spacing w:after="80"/>
        <w:ind w:firstLine="440"/>
      </w:pPr>
      <w:r>
        <w:rPr>
          <w:rFonts w:ascii="宋体" w:hAnsi="宋体"/>
        </w:rPr>
        <w:t>所有帮过他的人，无论是信长，秀吉，任何人，只要沾着这哥们，一律都是亏损的。</w:t>
      </w:r>
    </w:p>
    <w:p w:rsidR="000F356A" w:rsidRDefault="005B0035">
      <w:pPr>
        <w:spacing w:after="80"/>
        <w:ind w:firstLine="440"/>
      </w:pPr>
      <w:r>
        <w:rPr>
          <w:rFonts w:ascii="宋体" w:hAnsi="宋体"/>
        </w:rPr>
        <w:t>尤其是秀吉，赔了感情又赔兵。</w:t>
      </w:r>
    </w:p>
    <w:p w:rsidR="000F356A" w:rsidRDefault="005B0035">
      <w:pPr>
        <w:spacing w:after="80"/>
        <w:ind w:firstLine="440"/>
      </w:pPr>
      <w:r>
        <w:rPr>
          <w:rFonts w:ascii="宋体" w:hAnsi="宋体"/>
        </w:rPr>
        <w:t>最后，也是最不应该的，他坑了主公。</w:t>
      </w:r>
    </w:p>
    <w:p w:rsidR="000F356A" w:rsidRDefault="005B0035">
      <w:pPr>
        <w:spacing w:after="80"/>
        <w:ind w:firstLine="440"/>
      </w:pPr>
      <w:r>
        <w:rPr>
          <w:rFonts w:ascii="宋体" w:hAnsi="宋体"/>
        </w:rPr>
        <w:t>他的主公是谁？尼子家的子孙，尼子胜久。</w:t>
      </w:r>
    </w:p>
    <w:p w:rsidR="000F356A" w:rsidRDefault="005B0035">
      <w:pPr>
        <w:spacing w:after="80"/>
        <w:ind w:firstLine="440"/>
      </w:pPr>
      <w:r>
        <w:rPr>
          <w:rFonts w:ascii="宋体" w:hAnsi="宋体"/>
        </w:rPr>
        <w:t>尼子胜久当时已经出家了，在京都的东福寺，赏樱花，赏红叶，乐不思蜀。</w:t>
      </w:r>
    </w:p>
    <w:p w:rsidR="000F356A" w:rsidRDefault="005B0035">
      <w:pPr>
        <w:spacing w:after="80"/>
        <w:ind w:firstLine="440"/>
      </w:pPr>
      <w:r>
        <w:rPr>
          <w:rFonts w:ascii="宋体" w:hAnsi="宋体"/>
        </w:rPr>
        <w:t>东福寺内的洗玉涧通天桥，每到秋季，就是京都观赏红叶的最佳观景地。</w:t>
      </w:r>
    </w:p>
    <w:p w:rsidR="000F356A" w:rsidRDefault="005B0035">
      <w:pPr>
        <w:spacing w:after="80"/>
        <w:ind w:firstLine="440"/>
      </w:pPr>
      <w:r>
        <w:rPr>
          <w:rFonts w:ascii="宋体" w:hAnsi="宋体"/>
        </w:rPr>
        <w:lastRenderedPageBreak/>
        <w:t>而且还很有钱。</w:t>
      </w:r>
    </w:p>
    <w:p w:rsidR="000F356A" w:rsidRDefault="005B0035">
      <w:pPr>
        <w:spacing w:after="80"/>
        <w:ind w:firstLine="440"/>
      </w:pPr>
      <w:r>
        <w:rPr>
          <w:rFonts w:ascii="宋体" w:hAnsi="宋体"/>
        </w:rPr>
        <w:t>日本的和尚和我们的不一样，人家的和尚能娶媳妇，儿子还能继承寺庙，日子过得那是红红火火，有滋有味。</w:t>
      </w:r>
    </w:p>
    <w:p w:rsidR="000F356A" w:rsidRDefault="005B0035">
      <w:pPr>
        <w:spacing w:after="80"/>
        <w:ind w:firstLine="440"/>
      </w:pPr>
      <w:r>
        <w:rPr>
          <w:rFonts w:ascii="宋体" w:hAnsi="宋体"/>
        </w:rPr>
        <w:t>鹿之介是有病啊，非要逼着尼子胜久还俗，来当什么家督，陪他一起实现那个比慕容复还不靠谱的所谓情怀。</w:t>
      </w:r>
    </w:p>
    <w:p w:rsidR="000F356A" w:rsidRDefault="005B0035">
      <w:pPr>
        <w:spacing w:after="80"/>
        <w:ind w:firstLine="440"/>
      </w:pPr>
      <w:r>
        <w:rPr>
          <w:rFonts w:ascii="宋体" w:hAnsi="宋体"/>
        </w:rPr>
        <w:t>如果他真心为了尼子家好，真心为了主公好。人家信长当时已经答应了，让他家主公尼子胜久留在信长的身边，做信长的直臣，安全为重。</w:t>
      </w:r>
    </w:p>
    <w:p w:rsidR="000F356A" w:rsidRDefault="005B0035">
      <w:pPr>
        <w:spacing w:after="80"/>
        <w:ind w:firstLine="440"/>
      </w:pPr>
      <w:r>
        <w:rPr>
          <w:rFonts w:ascii="宋体" w:hAnsi="宋体"/>
        </w:rPr>
        <w:t>等信长统一之后，会给尼子胜久一块封地，让他继续做大名。虽然不如他们尼子家辉煌时那么大，这也算复国了不是么？</w:t>
      </w:r>
    </w:p>
    <w:p w:rsidR="000F356A" w:rsidRDefault="005B0035">
      <w:pPr>
        <w:spacing w:after="80"/>
        <w:ind w:firstLine="440"/>
      </w:pPr>
      <w:r>
        <w:rPr>
          <w:rFonts w:ascii="宋体" w:hAnsi="宋体"/>
        </w:rPr>
        <w:t>但是山中鹿之介是个赌徒，死活不干，非要拉着主公一起去守那个根本守不住的上月城。</w:t>
      </w:r>
    </w:p>
    <w:p w:rsidR="000F356A" w:rsidRDefault="005B0035">
      <w:pPr>
        <w:spacing w:after="80"/>
        <w:ind w:firstLine="440"/>
      </w:pPr>
      <w:r>
        <w:rPr>
          <w:rFonts w:ascii="宋体" w:hAnsi="宋体"/>
        </w:rPr>
        <w:t>结果城破，尼子胜久与毛利谈妥，自己切腹来保全下属的性命。</w:t>
      </w:r>
    </w:p>
    <w:p w:rsidR="000F356A" w:rsidRDefault="005B0035">
      <w:pPr>
        <w:spacing w:after="80"/>
        <w:ind w:firstLine="440"/>
      </w:pPr>
      <w:r>
        <w:rPr>
          <w:rFonts w:ascii="宋体" w:hAnsi="宋体"/>
        </w:rPr>
        <w:t>多好一个人，多有担当的一个主公，生生被他坑死</w:t>
      </w:r>
      <w:r>
        <w:rPr>
          <w:rFonts w:ascii="宋体" w:hAnsi="宋体"/>
        </w:rPr>
        <w:t>了。</w:t>
      </w:r>
    </w:p>
    <w:p w:rsidR="000F356A" w:rsidRDefault="005B0035">
      <w:pPr>
        <w:spacing w:after="80"/>
        <w:ind w:firstLine="440"/>
      </w:pPr>
      <w:r>
        <w:rPr>
          <w:rFonts w:ascii="宋体" w:hAnsi="宋体"/>
        </w:rPr>
        <w:t>这就是我的看法。人的品质有很多，你不能说鹿之介不优秀，他很勇敢，很忠诚，很执着，但他确实不靠谱。</w:t>
      </w:r>
    </w:p>
    <w:p w:rsidR="000F356A" w:rsidRDefault="005B0035">
      <w:pPr>
        <w:spacing w:after="80"/>
        <w:ind w:firstLine="440"/>
      </w:pPr>
      <w:r>
        <w:rPr>
          <w:rFonts w:ascii="宋体" w:hAnsi="宋体"/>
        </w:rPr>
        <w:t>要和靠谱的人共事，要买靠谱的产品，当然，对于情怀，要给予口头上的称赞。</w:t>
      </w:r>
    </w:p>
    <w:p w:rsidR="000F356A" w:rsidRDefault="005B0035">
      <w:pPr>
        <w:spacing w:after="80"/>
        <w:ind w:firstLine="440"/>
      </w:pPr>
      <w:r>
        <w:rPr>
          <w:rFonts w:ascii="宋体" w:hAnsi="宋体"/>
        </w:rPr>
        <w:t>这就叫：你有情怀，我给你面子；你靠谱，我才给你里子。</w:t>
      </w:r>
    </w:p>
    <w:p w:rsidR="000F356A" w:rsidRDefault="005B0035">
      <w:pPr>
        <w:pStyle w:val="1"/>
      </w:pPr>
      <w:bookmarkStart w:id="357" w:name="_Toc243434731"/>
      <w:r>
        <w:lastRenderedPageBreak/>
        <w:t>2019-12-05</w:t>
      </w:r>
      <w:r>
        <w:t xml:space="preserve">　值得同情的不是李洪元，而是网民们</w:t>
      </w:r>
      <w:bookmarkEnd w:id="35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2583 </w:t>
      </w:r>
      <w:r>
        <w:rPr>
          <w:rFonts w:ascii="宋体" w:hAnsi="宋体"/>
          <w:color w:val="909090"/>
          <w:sz w:val="17"/>
        </w:rPr>
        <w:t>页　｜　约</w:t>
      </w:r>
      <w:r>
        <w:rPr>
          <w:rFonts w:ascii="宋体" w:hAnsi="宋体"/>
          <w:color w:val="909090"/>
          <w:sz w:val="17"/>
        </w:rPr>
        <w:t xml:space="preserve"> 4,452 </w:t>
      </w:r>
      <w:r>
        <w:rPr>
          <w:rFonts w:ascii="宋体" w:hAnsi="宋体"/>
          <w:color w:val="909090"/>
          <w:sz w:val="17"/>
        </w:rPr>
        <w:t>字</w:t>
      </w:r>
    </w:p>
    <w:p w:rsidR="000F356A" w:rsidRDefault="005B0035">
      <w:pPr>
        <w:spacing w:after="80"/>
        <w:ind w:firstLine="440"/>
      </w:pPr>
      <w:r>
        <w:rPr>
          <w:rFonts w:ascii="宋体" w:hAnsi="宋体"/>
        </w:rPr>
        <w:t>有读者一定要听华为前员工李洪元与他前公司之间的恩怨纠葛。</w:t>
      </w:r>
    </w:p>
    <w:p w:rsidR="000F356A" w:rsidRDefault="005B0035">
      <w:pPr>
        <w:spacing w:after="80"/>
        <w:ind w:firstLine="440"/>
      </w:pPr>
      <w:r>
        <w:rPr>
          <w:rFonts w:ascii="宋体" w:hAnsi="宋体"/>
        </w:rPr>
        <w:t>我先做个声明，今天网上的舆论是一边倒的，谁要是敢替华为辩解半个字，他一定会被喷死，哪怕是骂华为骂的不起劲，同样会被喷死。</w:t>
      </w:r>
    </w:p>
    <w:p w:rsidR="000F356A" w:rsidRDefault="005B0035">
      <w:pPr>
        <w:spacing w:after="80"/>
        <w:ind w:firstLine="440"/>
      </w:pPr>
      <w:r>
        <w:rPr>
          <w:rFonts w:ascii="宋体" w:hAnsi="宋体"/>
        </w:rPr>
        <w:t>所以，挺华为的读者我给你打个预防针，我绝对不会替你们说话。</w:t>
      </w:r>
    </w:p>
    <w:p w:rsidR="000F356A" w:rsidRDefault="005B0035">
      <w:pPr>
        <w:spacing w:after="80"/>
        <w:ind w:firstLine="440"/>
      </w:pPr>
      <w:r>
        <w:rPr>
          <w:rFonts w:ascii="宋体" w:hAnsi="宋体"/>
        </w:rPr>
        <w:t>我这人就这样，一贯鸡贼，我肯定不会自找麻烦去惹众怒，所以，别指望我能公正，这是不可能的。</w:t>
      </w:r>
    </w:p>
    <w:p w:rsidR="000F356A" w:rsidRDefault="005B0035">
      <w:pPr>
        <w:spacing w:after="80"/>
        <w:ind w:firstLine="440"/>
      </w:pPr>
      <w:r>
        <w:rPr>
          <w:rFonts w:ascii="宋体" w:hAnsi="宋体"/>
        </w:rPr>
        <w:t>不管我认不认同他们，我永远站在多数人那一面。</w:t>
      </w:r>
    </w:p>
    <w:p w:rsidR="000F356A" w:rsidRDefault="005B0035">
      <w:pPr>
        <w:spacing w:after="80"/>
        <w:ind w:firstLine="440"/>
      </w:pPr>
      <w:r>
        <w:rPr>
          <w:rFonts w:ascii="宋体" w:hAnsi="宋体"/>
        </w:rPr>
        <w:t>但我这人有另一面，或者说另两面。</w:t>
      </w:r>
    </w:p>
    <w:p w:rsidR="000F356A" w:rsidRDefault="005B0035">
      <w:pPr>
        <w:spacing w:after="80"/>
        <w:ind w:firstLine="440"/>
      </w:pPr>
      <w:r>
        <w:rPr>
          <w:rFonts w:ascii="宋体" w:hAnsi="宋体"/>
        </w:rPr>
        <w:t>一面叫做诚实（说实话），另一面叫做实诚（务实）。</w:t>
      </w:r>
    </w:p>
    <w:p w:rsidR="000F356A" w:rsidRDefault="005B0035">
      <w:pPr>
        <w:spacing w:after="80"/>
        <w:ind w:firstLine="440"/>
      </w:pPr>
      <w:r>
        <w:rPr>
          <w:rFonts w:ascii="宋体" w:hAnsi="宋体"/>
        </w:rPr>
        <w:t>所谓说实话，是说即便我愿意站在多数人那一面，愿意一起踩华为两脚，但我还是得显得有脑子，我得给你认真分析。</w:t>
      </w:r>
    </w:p>
    <w:p w:rsidR="000F356A" w:rsidRDefault="005B0035">
      <w:pPr>
        <w:spacing w:after="80"/>
        <w:ind w:firstLine="440"/>
      </w:pPr>
      <w:r>
        <w:rPr>
          <w:rFonts w:ascii="宋体" w:hAnsi="宋体"/>
        </w:rPr>
        <w:t>所谓</w:t>
      </w:r>
      <w:r>
        <w:rPr>
          <w:rFonts w:ascii="宋体" w:hAnsi="宋体"/>
        </w:rPr>
        <w:t>务实，就是说，我其实不关心什么是非对错，我希望能够为读者带来一点具体有效的分析，供你们今后在自己的生活中用得上。</w:t>
      </w:r>
    </w:p>
    <w:p w:rsidR="000F356A" w:rsidRDefault="005B0035">
      <w:pPr>
        <w:spacing w:after="80"/>
        <w:ind w:firstLine="440"/>
      </w:pPr>
      <w:r>
        <w:rPr>
          <w:rFonts w:ascii="宋体" w:hAnsi="宋体"/>
        </w:rPr>
        <w:t>说白了，人家俩吵架，关咱鸟事，又不给咱发钱，激动个毛。</w:t>
      </w:r>
    </w:p>
    <w:p w:rsidR="000F356A" w:rsidRDefault="005B0035">
      <w:pPr>
        <w:spacing w:after="80"/>
        <w:ind w:firstLine="440"/>
      </w:pPr>
      <w:r>
        <w:rPr>
          <w:rFonts w:ascii="宋体" w:hAnsi="宋体"/>
        </w:rPr>
        <w:t>我今天就来给你体现这两面。</w:t>
      </w:r>
    </w:p>
    <w:p w:rsidR="000F356A" w:rsidRDefault="005B0035">
      <w:pPr>
        <w:spacing w:after="80"/>
        <w:ind w:firstLine="440"/>
      </w:pPr>
      <w:r>
        <w:rPr>
          <w:rFonts w:ascii="宋体" w:hAnsi="宋体"/>
        </w:rPr>
        <w:t>说实话，我和华为之间没有过任何友善的交集。</w:t>
      </w:r>
    </w:p>
    <w:p w:rsidR="000F356A" w:rsidRDefault="005B0035">
      <w:pPr>
        <w:spacing w:after="80"/>
        <w:ind w:firstLine="440"/>
      </w:pPr>
      <w:r>
        <w:rPr>
          <w:rFonts w:ascii="宋体" w:hAnsi="宋体"/>
        </w:rPr>
        <w:t>我从业十几年，从没有就职过华为或旗下公司，曾经有段时间，华为密集的挖过我很多次，但一律被我拒了。</w:t>
      </w:r>
    </w:p>
    <w:p w:rsidR="000F356A" w:rsidRDefault="005B0035">
      <w:pPr>
        <w:spacing w:after="80"/>
        <w:ind w:firstLine="440"/>
      </w:pPr>
      <w:r>
        <w:rPr>
          <w:rFonts w:ascii="宋体" w:hAnsi="宋体"/>
        </w:rPr>
        <w:t>而且我创业后，特别喜欢挖华为的墙角，挖他们的员工，抢他们的市场，竞他们的标。</w:t>
      </w:r>
    </w:p>
    <w:p w:rsidR="000F356A" w:rsidRDefault="005B0035">
      <w:pPr>
        <w:spacing w:after="80"/>
        <w:ind w:firstLine="440"/>
      </w:pPr>
      <w:r>
        <w:rPr>
          <w:rFonts w:ascii="宋体" w:hAnsi="宋体"/>
        </w:rPr>
        <w:t>所以说，大家有过节。</w:t>
      </w:r>
    </w:p>
    <w:p w:rsidR="000F356A" w:rsidRDefault="005B0035">
      <w:pPr>
        <w:spacing w:after="80"/>
        <w:ind w:firstLine="440"/>
      </w:pPr>
      <w:r>
        <w:rPr>
          <w:rFonts w:ascii="宋体" w:hAnsi="宋体"/>
        </w:rPr>
        <w:t>你看，我很诚实，恩恩怨怨，给你交代的一清二楚，之后我说的话，你再去思考。</w:t>
      </w:r>
    </w:p>
    <w:p w:rsidR="000F356A" w:rsidRDefault="005B0035">
      <w:pPr>
        <w:spacing w:after="80"/>
        <w:ind w:firstLine="440"/>
      </w:pPr>
      <w:r>
        <w:rPr>
          <w:rFonts w:ascii="宋体" w:hAnsi="宋体"/>
        </w:rPr>
        <w:t>出于个人情绪，我肯定是挺李洪元的，但我毕竟在这个圈子里混这么多年了，被人管过，带过人，招过人，开过人，什么都经历过。</w:t>
      </w:r>
    </w:p>
    <w:p w:rsidR="000F356A" w:rsidRDefault="005B0035">
      <w:pPr>
        <w:spacing w:after="80"/>
        <w:ind w:firstLine="440"/>
      </w:pPr>
      <w:r>
        <w:rPr>
          <w:rFonts w:ascii="宋体" w:hAnsi="宋体"/>
        </w:rPr>
        <w:t>说实话，这件事里面的疑点是很多的，让一个业内人士看的话。</w:t>
      </w:r>
    </w:p>
    <w:p w:rsidR="000F356A" w:rsidRDefault="005B0035">
      <w:pPr>
        <w:spacing w:after="80"/>
        <w:ind w:firstLine="440"/>
      </w:pPr>
      <w:r>
        <w:rPr>
          <w:rFonts w:ascii="宋体" w:hAnsi="宋体"/>
        </w:rPr>
        <w:lastRenderedPageBreak/>
        <w:t>从披露的资料看，李洪元比我居然还大四岁，他离职的时候在华为的级别是多少呢？是十五级。</w:t>
      </w:r>
    </w:p>
    <w:p w:rsidR="000F356A" w:rsidRDefault="005B0035">
      <w:pPr>
        <w:spacing w:after="80"/>
        <w:ind w:firstLine="440"/>
      </w:pPr>
      <w:r>
        <w:rPr>
          <w:rFonts w:ascii="宋体" w:hAnsi="宋体"/>
        </w:rPr>
        <w:t>我大概是五年前职业生涯到达顶峰，也是从此开始以投资为主了。</w:t>
      </w:r>
    </w:p>
    <w:p w:rsidR="000F356A" w:rsidRDefault="005B0035">
      <w:pPr>
        <w:spacing w:after="80"/>
        <w:ind w:firstLine="440"/>
      </w:pPr>
      <w:r>
        <w:rPr>
          <w:rFonts w:ascii="宋体" w:hAnsi="宋体"/>
        </w:rPr>
        <w:t>再往前一些年，正值我挖华为员工的密集期，那时候我挖人，也不会挖这么低级别的。</w:t>
      </w:r>
    </w:p>
    <w:p w:rsidR="000F356A" w:rsidRDefault="005B0035">
      <w:pPr>
        <w:spacing w:after="80"/>
        <w:ind w:firstLine="440"/>
      </w:pPr>
      <w:r>
        <w:rPr>
          <w:rFonts w:ascii="宋体" w:hAnsi="宋体"/>
        </w:rPr>
        <w:t>可你想，那时候，我多年轻呀，我挖的人，总比我自己更年轻吧。</w:t>
      </w:r>
    </w:p>
    <w:p w:rsidR="000F356A" w:rsidRDefault="005B0035">
      <w:pPr>
        <w:spacing w:after="80"/>
        <w:ind w:firstLine="440"/>
      </w:pPr>
      <w:r>
        <w:rPr>
          <w:rFonts w:ascii="宋体" w:hAnsi="宋体"/>
        </w:rPr>
        <w:t>所以他的级别和他的年龄，你不觉得很奇怪么？</w:t>
      </w:r>
    </w:p>
    <w:p w:rsidR="000F356A" w:rsidRDefault="005B0035">
      <w:pPr>
        <w:spacing w:after="80"/>
        <w:ind w:firstLine="440"/>
      </w:pPr>
      <w:r>
        <w:rPr>
          <w:rFonts w:ascii="宋体" w:hAnsi="宋体"/>
        </w:rPr>
        <w:t>我第一</w:t>
      </w:r>
      <w:r>
        <w:rPr>
          <w:rFonts w:ascii="宋体" w:hAnsi="宋体"/>
        </w:rPr>
        <w:t>眼看到这个信息的时候，就觉得很不解，这是我一切不解的起源。</w:t>
      </w:r>
    </w:p>
    <w:p w:rsidR="000F356A" w:rsidRDefault="005B0035">
      <w:pPr>
        <w:spacing w:after="80"/>
        <w:ind w:firstLine="440"/>
      </w:pPr>
      <w:r>
        <w:rPr>
          <w:rFonts w:ascii="宋体" w:hAnsi="宋体"/>
        </w:rPr>
        <w:t>于是我上网一搜，李洪元是</w:t>
      </w:r>
      <w:r>
        <w:rPr>
          <w:rFonts w:ascii="宋体" w:hAnsi="宋体"/>
        </w:rPr>
        <w:t>985</w:t>
      </w:r>
      <w:r>
        <w:rPr>
          <w:rFonts w:ascii="宋体" w:hAnsi="宋体"/>
        </w:rPr>
        <w:t>毕业的，</w:t>
      </w:r>
      <w:r>
        <w:rPr>
          <w:rFonts w:ascii="宋体" w:hAnsi="宋体"/>
        </w:rPr>
        <w:t>2005</w:t>
      </w:r>
      <w:r>
        <w:rPr>
          <w:rFonts w:ascii="宋体" w:hAnsi="宋体"/>
        </w:rPr>
        <w:t>年就入职华为了，社招的，入职的时候，就</w:t>
      </w:r>
      <w:r>
        <w:rPr>
          <w:rFonts w:ascii="宋体" w:hAnsi="宋体"/>
        </w:rPr>
        <w:t>15</w:t>
      </w:r>
      <w:r>
        <w:rPr>
          <w:rFonts w:ascii="宋体" w:hAnsi="宋体"/>
        </w:rPr>
        <w:t>级了。</w:t>
      </w:r>
    </w:p>
    <w:p w:rsidR="000F356A" w:rsidRDefault="005B0035">
      <w:pPr>
        <w:spacing w:after="80"/>
        <w:ind w:firstLine="440"/>
      </w:pPr>
      <w:r>
        <w:rPr>
          <w:rFonts w:ascii="宋体" w:hAnsi="宋体"/>
        </w:rPr>
        <w:t>我也是那个年代走过来的，我也是</w:t>
      </w:r>
      <w:r>
        <w:rPr>
          <w:rFonts w:ascii="宋体" w:hAnsi="宋体"/>
        </w:rPr>
        <w:t>985</w:t>
      </w:r>
      <w:r>
        <w:rPr>
          <w:rFonts w:ascii="宋体" w:hAnsi="宋体"/>
        </w:rPr>
        <w:t>的呀，你让我复盘那个游戏，我一看就觉得很不对劲。你把自己代入到这个场景里去想想看。</w:t>
      </w:r>
    </w:p>
    <w:p w:rsidR="000F356A" w:rsidRDefault="005B0035">
      <w:pPr>
        <w:spacing w:after="80"/>
        <w:ind w:firstLine="440"/>
      </w:pPr>
      <w:r>
        <w:rPr>
          <w:rFonts w:ascii="宋体" w:hAnsi="宋体"/>
        </w:rPr>
        <w:t>你自己，</w:t>
      </w:r>
      <w:r>
        <w:rPr>
          <w:rFonts w:ascii="宋体" w:hAnsi="宋体"/>
        </w:rPr>
        <w:t>985</w:t>
      </w:r>
      <w:r>
        <w:rPr>
          <w:rFonts w:ascii="宋体" w:hAnsi="宋体"/>
        </w:rPr>
        <w:t>，热门行业，风华正茂，进了华为，</w:t>
      </w:r>
      <w:r>
        <w:rPr>
          <w:rFonts w:ascii="宋体" w:hAnsi="宋体"/>
        </w:rPr>
        <w:t>1</w:t>
      </w:r>
      <w:r>
        <w:rPr>
          <w:rFonts w:ascii="宋体" w:hAnsi="宋体"/>
        </w:rPr>
        <w:t>年不提拔，你什么感觉？</w:t>
      </w:r>
      <w:r>
        <w:rPr>
          <w:rFonts w:ascii="宋体" w:hAnsi="宋体"/>
        </w:rPr>
        <w:t>2</w:t>
      </w:r>
      <w:r>
        <w:rPr>
          <w:rFonts w:ascii="宋体" w:hAnsi="宋体"/>
        </w:rPr>
        <w:t>年不提拔，你什么感觉？</w:t>
      </w:r>
    </w:p>
    <w:p w:rsidR="000F356A" w:rsidRDefault="005B0035">
      <w:pPr>
        <w:spacing w:after="80"/>
        <w:ind w:firstLine="440"/>
      </w:pPr>
      <w:r>
        <w:rPr>
          <w:rFonts w:ascii="宋体" w:hAnsi="宋体"/>
        </w:rPr>
        <w:t>你能给我坐满</w:t>
      </w:r>
      <w:r>
        <w:rPr>
          <w:rFonts w:ascii="宋体" w:hAnsi="宋体"/>
        </w:rPr>
        <w:t>3</w:t>
      </w:r>
      <w:r>
        <w:rPr>
          <w:rFonts w:ascii="宋体" w:hAnsi="宋体"/>
        </w:rPr>
        <w:t>年不被提拔还不跳槽，我特么服了你。</w:t>
      </w:r>
    </w:p>
    <w:p w:rsidR="000F356A" w:rsidRDefault="005B0035">
      <w:pPr>
        <w:spacing w:after="80"/>
        <w:ind w:firstLine="440"/>
      </w:pPr>
      <w:r>
        <w:rPr>
          <w:rFonts w:ascii="宋体" w:hAnsi="宋体"/>
        </w:rPr>
        <w:t>但事实上，这哥们就是在一个离职率，跳槽率极其高的行业里，硬是从</w:t>
      </w:r>
      <w:r>
        <w:rPr>
          <w:rFonts w:ascii="宋体" w:hAnsi="宋体"/>
        </w:rPr>
        <w:t>05</w:t>
      </w:r>
      <w:r>
        <w:rPr>
          <w:rFonts w:ascii="宋体" w:hAnsi="宋体"/>
        </w:rPr>
        <w:t>年坐到</w:t>
      </w:r>
      <w:r>
        <w:rPr>
          <w:rFonts w:ascii="宋体" w:hAnsi="宋体"/>
        </w:rPr>
        <w:t>18</w:t>
      </w:r>
      <w:r>
        <w:rPr>
          <w:rFonts w:ascii="宋体" w:hAnsi="宋体"/>
        </w:rPr>
        <w:t>年，一直都在</w:t>
      </w:r>
      <w:r>
        <w:rPr>
          <w:rFonts w:ascii="宋体" w:hAnsi="宋体"/>
        </w:rPr>
        <w:t>1</w:t>
      </w:r>
      <w:r>
        <w:rPr>
          <w:rFonts w:ascii="宋体" w:hAnsi="宋体"/>
        </w:rPr>
        <w:t>5</w:t>
      </w:r>
      <w:r>
        <w:rPr>
          <w:rFonts w:ascii="宋体" w:hAnsi="宋体"/>
        </w:rPr>
        <w:t>级。</w:t>
      </w:r>
    </w:p>
    <w:p w:rsidR="000F356A" w:rsidRDefault="005B0035">
      <w:pPr>
        <w:spacing w:after="80"/>
        <w:ind w:firstLine="440"/>
      </w:pPr>
      <w:r>
        <w:rPr>
          <w:rFonts w:ascii="宋体" w:hAnsi="宋体"/>
        </w:rPr>
        <w:t>有人说他得罪了部门，你注意他找任总举报自己部门的时间，是</w:t>
      </w:r>
      <w:r>
        <w:rPr>
          <w:rFonts w:ascii="宋体" w:hAnsi="宋体"/>
        </w:rPr>
        <w:t>2016</w:t>
      </w:r>
      <w:r>
        <w:rPr>
          <w:rFonts w:ascii="宋体" w:hAnsi="宋体"/>
        </w:rPr>
        <w:t>年。</w:t>
      </w:r>
    </w:p>
    <w:p w:rsidR="000F356A" w:rsidRDefault="005B0035">
      <w:pPr>
        <w:spacing w:after="80"/>
        <w:ind w:firstLine="440"/>
      </w:pPr>
      <w:r>
        <w:rPr>
          <w:rFonts w:ascii="宋体" w:hAnsi="宋体"/>
        </w:rPr>
        <w:t>距离他入职，整整</w:t>
      </w:r>
      <w:r>
        <w:rPr>
          <w:rFonts w:ascii="宋体" w:hAnsi="宋体"/>
        </w:rPr>
        <w:t>11</w:t>
      </w:r>
      <w:r>
        <w:rPr>
          <w:rFonts w:ascii="宋体" w:hAnsi="宋体"/>
        </w:rPr>
        <w:t>年了。</w:t>
      </w:r>
    </w:p>
    <w:p w:rsidR="000F356A" w:rsidRDefault="005B0035">
      <w:pPr>
        <w:spacing w:after="80"/>
        <w:ind w:firstLine="440"/>
      </w:pPr>
      <w:r>
        <w:rPr>
          <w:rFonts w:ascii="宋体" w:hAnsi="宋体"/>
        </w:rPr>
        <w:t>我告诉你我们行业里</w:t>
      </w:r>
      <w:r>
        <w:rPr>
          <w:rFonts w:ascii="宋体" w:hAnsi="宋体"/>
        </w:rPr>
        <w:t>11</w:t>
      </w:r>
      <w:r>
        <w:rPr>
          <w:rFonts w:ascii="宋体" w:hAnsi="宋体"/>
        </w:rPr>
        <w:t>年可以做什么。</w:t>
      </w:r>
    </w:p>
    <w:p w:rsidR="000F356A" w:rsidRDefault="005B0035">
      <w:pPr>
        <w:spacing w:after="80"/>
        <w:ind w:firstLine="440"/>
      </w:pPr>
      <w:r>
        <w:rPr>
          <w:rFonts w:ascii="宋体" w:hAnsi="宋体"/>
        </w:rPr>
        <w:t>正常的</w:t>
      </w:r>
      <w:r>
        <w:rPr>
          <w:rFonts w:ascii="宋体" w:hAnsi="宋体"/>
        </w:rPr>
        <w:t>985</w:t>
      </w:r>
      <w:r>
        <w:rPr>
          <w:rFonts w:ascii="宋体" w:hAnsi="宋体"/>
        </w:rPr>
        <w:t>，在这么长的时间内，会待</w:t>
      </w:r>
      <w:r>
        <w:rPr>
          <w:rFonts w:ascii="宋体" w:hAnsi="宋体"/>
        </w:rPr>
        <w:t>3</w:t>
      </w:r>
      <w:r>
        <w:rPr>
          <w:rFonts w:ascii="宋体" w:hAnsi="宋体"/>
        </w:rPr>
        <w:t>到</w:t>
      </w:r>
      <w:r>
        <w:rPr>
          <w:rFonts w:ascii="宋体" w:hAnsi="宋体"/>
        </w:rPr>
        <w:t>5</w:t>
      </w:r>
      <w:r>
        <w:rPr>
          <w:rFonts w:ascii="宋体" w:hAnsi="宋体"/>
        </w:rPr>
        <w:t>家公司，其中可能会有</w:t>
      </w:r>
      <w:r>
        <w:rPr>
          <w:rFonts w:ascii="宋体" w:hAnsi="宋体"/>
        </w:rPr>
        <w:t>1</w:t>
      </w:r>
      <w:r>
        <w:rPr>
          <w:rFonts w:ascii="宋体" w:hAnsi="宋体"/>
        </w:rPr>
        <w:t>到</w:t>
      </w:r>
      <w:r>
        <w:rPr>
          <w:rFonts w:ascii="宋体" w:hAnsi="宋体"/>
        </w:rPr>
        <w:t>2</w:t>
      </w:r>
      <w:r>
        <w:rPr>
          <w:rFonts w:ascii="宋体" w:hAnsi="宋体"/>
        </w:rPr>
        <w:t>家是创业团队。</w:t>
      </w:r>
    </w:p>
    <w:p w:rsidR="000F356A" w:rsidRDefault="005B0035">
      <w:pPr>
        <w:spacing w:after="80"/>
        <w:ind w:firstLine="440"/>
      </w:pPr>
      <w:r>
        <w:rPr>
          <w:rFonts w:ascii="宋体" w:hAnsi="宋体"/>
        </w:rPr>
        <w:t>为什么？</w:t>
      </w:r>
    </w:p>
    <w:p w:rsidR="000F356A" w:rsidRDefault="005B0035">
      <w:pPr>
        <w:spacing w:after="80"/>
        <w:ind w:firstLine="440"/>
      </w:pPr>
      <w:r>
        <w:rPr>
          <w:rFonts w:ascii="宋体" w:hAnsi="宋体"/>
        </w:rPr>
        <w:t>原因很简单，有人挖你呀，有人出钱更多呀。</w:t>
      </w:r>
    </w:p>
    <w:p w:rsidR="000F356A" w:rsidRDefault="005B0035">
      <w:pPr>
        <w:spacing w:after="80"/>
        <w:ind w:firstLine="440"/>
      </w:pPr>
      <w:r>
        <w:rPr>
          <w:rFonts w:ascii="宋体" w:hAnsi="宋体"/>
        </w:rPr>
        <w:t>除非你爸是土豪，你不差钱，可你要是不差钱，也不会选择类似华为这种加班多的企业呀。所以这件事披露的信息，很有趣，很有趣。</w:t>
      </w:r>
    </w:p>
    <w:p w:rsidR="000F356A" w:rsidRDefault="005B0035">
      <w:pPr>
        <w:spacing w:after="80"/>
        <w:ind w:firstLine="440"/>
      </w:pPr>
      <w:r>
        <w:rPr>
          <w:rFonts w:ascii="宋体" w:hAnsi="宋体"/>
        </w:rPr>
        <w:t>长期不提拔，这哥们也一直不想着跳槽，一直熬了</w:t>
      </w:r>
      <w:r>
        <w:rPr>
          <w:rFonts w:ascii="宋体" w:hAnsi="宋体"/>
        </w:rPr>
        <w:t>11</w:t>
      </w:r>
      <w:r>
        <w:rPr>
          <w:rFonts w:ascii="宋体" w:hAnsi="宋体"/>
        </w:rPr>
        <w:t>年，忽然，到了</w:t>
      </w:r>
      <w:r>
        <w:rPr>
          <w:rFonts w:ascii="宋体" w:hAnsi="宋体"/>
        </w:rPr>
        <w:t>2016</w:t>
      </w:r>
      <w:r>
        <w:rPr>
          <w:rFonts w:ascii="宋体" w:hAnsi="宋体"/>
        </w:rPr>
        <w:t>年，他跑去直接找大</w:t>
      </w:r>
      <w:r>
        <w:rPr>
          <w:rFonts w:ascii="宋体" w:hAnsi="宋体"/>
        </w:rPr>
        <w:t>BOSS</w:t>
      </w:r>
      <w:r>
        <w:rPr>
          <w:rFonts w:ascii="宋体" w:hAnsi="宋体"/>
        </w:rPr>
        <w:t>，找任正非去了。</w:t>
      </w:r>
    </w:p>
    <w:p w:rsidR="000F356A" w:rsidRDefault="005B0035">
      <w:pPr>
        <w:spacing w:after="80"/>
        <w:ind w:firstLine="440"/>
      </w:pPr>
      <w:r>
        <w:rPr>
          <w:rFonts w:ascii="宋体" w:hAnsi="宋体"/>
        </w:rPr>
        <w:lastRenderedPageBreak/>
        <w:t>去了干嘛呢，讲典故，讲了一个范睢说秦昭王的故事。举报自己的部门。</w:t>
      </w:r>
    </w:p>
    <w:p w:rsidR="000F356A" w:rsidRDefault="005B0035">
      <w:pPr>
        <w:spacing w:after="80"/>
        <w:ind w:firstLine="440"/>
      </w:pPr>
      <w:r>
        <w:rPr>
          <w:rFonts w:ascii="宋体" w:hAnsi="宋体"/>
        </w:rPr>
        <w:t>任总没理他，让他去找自己部门反应。</w:t>
      </w:r>
    </w:p>
    <w:p w:rsidR="000F356A" w:rsidRDefault="005B0035">
      <w:pPr>
        <w:spacing w:after="80"/>
        <w:ind w:firstLine="440"/>
      </w:pPr>
      <w:r>
        <w:rPr>
          <w:rFonts w:ascii="宋体" w:hAnsi="宋体"/>
        </w:rPr>
        <w:t>话说任总这个反应也很有趣，他举报部门，让他找自己部门去举报自己部门。</w:t>
      </w:r>
    </w:p>
    <w:p w:rsidR="000F356A" w:rsidRDefault="005B0035">
      <w:pPr>
        <w:spacing w:after="80"/>
        <w:ind w:firstLine="440"/>
      </w:pPr>
      <w:r>
        <w:rPr>
          <w:rFonts w:ascii="宋体" w:hAnsi="宋体"/>
        </w:rPr>
        <w:t>好吧，不管怎么说，我相信到了此刻，他肯定已经得罪了全部门。</w:t>
      </w:r>
    </w:p>
    <w:p w:rsidR="000F356A" w:rsidRDefault="005B0035">
      <w:pPr>
        <w:spacing w:after="80"/>
        <w:ind w:firstLine="440"/>
      </w:pPr>
      <w:r>
        <w:rPr>
          <w:rFonts w:ascii="宋体" w:hAnsi="宋体"/>
        </w:rPr>
        <w:t>但有趣的就在这里，接下来他没被开，你注意，不要被媒体误导，他确实没有被开。</w:t>
      </w:r>
    </w:p>
    <w:p w:rsidR="000F356A" w:rsidRDefault="005B0035">
      <w:pPr>
        <w:spacing w:after="80"/>
        <w:ind w:firstLine="440"/>
      </w:pPr>
      <w:r>
        <w:rPr>
          <w:rFonts w:ascii="宋体" w:hAnsi="宋体"/>
        </w:rPr>
        <w:t>没有劝退，没有强迫调到海外，没有这些，这是他自己说的。</w:t>
      </w:r>
    </w:p>
    <w:p w:rsidR="000F356A" w:rsidRDefault="005B0035">
      <w:pPr>
        <w:spacing w:after="80"/>
        <w:ind w:firstLine="440"/>
      </w:pPr>
      <w:r>
        <w:rPr>
          <w:rFonts w:ascii="宋体" w:hAnsi="宋体"/>
        </w:rPr>
        <w:t>接下来就是漫长的等待，等到合同到期了，公司表示，不续签。</w:t>
      </w:r>
    </w:p>
    <w:p w:rsidR="000F356A" w:rsidRDefault="005B0035">
      <w:pPr>
        <w:spacing w:after="80"/>
        <w:ind w:firstLine="440"/>
      </w:pPr>
      <w:r>
        <w:rPr>
          <w:rFonts w:ascii="宋体" w:hAnsi="宋体"/>
        </w:rPr>
        <w:t>别的圈子我不知道，在这个圈子里，很正常。</w:t>
      </w:r>
    </w:p>
    <w:p w:rsidR="000F356A" w:rsidRDefault="005B0035">
      <w:pPr>
        <w:spacing w:after="80"/>
        <w:ind w:firstLine="440"/>
      </w:pPr>
      <w:r>
        <w:rPr>
          <w:rFonts w:ascii="宋体" w:hAnsi="宋体"/>
        </w:rPr>
        <w:t>大部分公司不续签，处理方式就是提前一个月通知你，仅此而已。</w:t>
      </w:r>
    </w:p>
    <w:p w:rsidR="000F356A" w:rsidRDefault="005B0035">
      <w:pPr>
        <w:spacing w:after="80"/>
        <w:ind w:firstLine="440"/>
      </w:pPr>
      <w:r>
        <w:rPr>
          <w:rFonts w:ascii="宋体" w:hAnsi="宋体"/>
        </w:rPr>
        <w:t>如果是好公司呢，也许会给你</w:t>
      </w:r>
      <w:r>
        <w:rPr>
          <w:rFonts w:ascii="宋体" w:hAnsi="宋体"/>
        </w:rPr>
        <w:t>N+0</w:t>
      </w:r>
      <w:r>
        <w:rPr>
          <w:rFonts w:ascii="宋体" w:hAnsi="宋体"/>
        </w:rPr>
        <w:t>的赔偿。</w:t>
      </w:r>
    </w:p>
    <w:p w:rsidR="000F356A" w:rsidRDefault="005B0035">
      <w:pPr>
        <w:spacing w:after="80"/>
        <w:ind w:firstLine="440"/>
      </w:pPr>
      <w:r>
        <w:rPr>
          <w:rFonts w:ascii="宋体" w:hAnsi="宋体"/>
        </w:rPr>
        <w:t>你对比下，网易是合同没到期，被开，想弄个</w:t>
      </w:r>
      <w:r>
        <w:rPr>
          <w:rFonts w:ascii="宋体" w:hAnsi="宋体"/>
        </w:rPr>
        <w:t>N+1</w:t>
      </w:r>
      <w:r>
        <w:rPr>
          <w:rFonts w:ascii="宋体" w:hAnsi="宋体"/>
        </w:rPr>
        <w:t>都弄不到。</w:t>
      </w:r>
    </w:p>
    <w:p w:rsidR="000F356A" w:rsidRDefault="005B0035">
      <w:pPr>
        <w:spacing w:after="80"/>
        <w:ind w:firstLine="440"/>
      </w:pPr>
      <w:r>
        <w:rPr>
          <w:rFonts w:ascii="宋体" w:hAnsi="宋体"/>
        </w:rPr>
        <w:t>你千万不要被媒体带歪了，网易不是差公司，网易是个好公司。</w:t>
      </w:r>
    </w:p>
    <w:p w:rsidR="000F356A" w:rsidRDefault="005B0035">
      <w:pPr>
        <w:spacing w:after="80"/>
        <w:ind w:firstLine="440"/>
      </w:pPr>
      <w:r>
        <w:rPr>
          <w:rFonts w:ascii="宋体" w:hAnsi="宋体"/>
        </w:rPr>
        <w:t>因为比它差的，不要太多。网易性价比是很高的，你的收入和你干的活对比一下的话。</w:t>
      </w:r>
    </w:p>
    <w:p w:rsidR="000F356A" w:rsidRDefault="005B0035">
      <w:pPr>
        <w:spacing w:after="80"/>
        <w:ind w:firstLine="440"/>
      </w:pPr>
      <w:r>
        <w:rPr>
          <w:rFonts w:ascii="宋体" w:hAnsi="宋体"/>
        </w:rPr>
        <w:t>可我们看下，华为给了他</w:t>
      </w:r>
      <w:r>
        <w:rPr>
          <w:rFonts w:ascii="宋体" w:hAnsi="宋体"/>
        </w:rPr>
        <w:t>N+1</w:t>
      </w:r>
      <w:r>
        <w:rPr>
          <w:rFonts w:ascii="宋体" w:hAnsi="宋体"/>
        </w:rPr>
        <w:t>，合同到期，给了他即使在网易这样口碑不错的公司，合同不到期被裁也没有的赔偿。</w:t>
      </w:r>
    </w:p>
    <w:p w:rsidR="000F356A" w:rsidRDefault="005B0035">
      <w:pPr>
        <w:spacing w:after="80"/>
        <w:ind w:firstLine="440"/>
      </w:pPr>
      <w:r>
        <w:rPr>
          <w:rFonts w:ascii="宋体" w:hAnsi="宋体"/>
        </w:rPr>
        <w:t>从这一点看，虽然我骨子里反感华为，但这一点不好挑刺。</w:t>
      </w:r>
    </w:p>
    <w:p w:rsidR="000F356A" w:rsidRDefault="005B0035">
      <w:pPr>
        <w:spacing w:after="80"/>
        <w:ind w:firstLine="440"/>
      </w:pPr>
      <w:r>
        <w:rPr>
          <w:rFonts w:ascii="宋体" w:hAnsi="宋体"/>
        </w:rPr>
        <w:t>接下来李洪元也很聪明，他与自己的部门领导谈成了</w:t>
      </w:r>
      <w:r>
        <w:rPr>
          <w:rFonts w:ascii="宋体" w:hAnsi="宋体"/>
        </w:rPr>
        <w:t>2N</w:t>
      </w:r>
      <w:r>
        <w:rPr>
          <w:rFonts w:ascii="宋体" w:hAnsi="宋体"/>
        </w:rPr>
        <w:t>的方案</w:t>
      </w:r>
      <w:r>
        <w:rPr>
          <w:rFonts w:ascii="宋体" w:hAnsi="宋体"/>
        </w:rPr>
        <w:t>，这个方案也是合理的。</w:t>
      </w:r>
    </w:p>
    <w:p w:rsidR="000F356A" w:rsidRDefault="005B0035">
      <w:pPr>
        <w:spacing w:after="80"/>
        <w:ind w:firstLine="440"/>
      </w:pPr>
      <w:r>
        <w:rPr>
          <w:rFonts w:ascii="宋体" w:hAnsi="宋体"/>
        </w:rPr>
        <w:t>因为他就职超过</w:t>
      </w:r>
      <w:r>
        <w:rPr>
          <w:rFonts w:ascii="宋体" w:hAnsi="宋体"/>
        </w:rPr>
        <w:t>10</w:t>
      </w:r>
      <w:r>
        <w:rPr>
          <w:rFonts w:ascii="宋体" w:hAnsi="宋体"/>
        </w:rPr>
        <w:t>年了。</w:t>
      </w:r>
    </w:p>
    <w:p w:rsidR="000F356A" w:rsidRDefault="005B0035">
      <w:pPr>
        <w:spacing w:after="80"/>
        <w:ind w:firstLine="440"/>
      </w:pPr>
      <w:r>
        <w:rPr>
          <w:rFonts w:ascii="宋体" w:hAnsi="宋体"/>
        </w:rPr>
        <w:t>可是有趣的地方就在这里。</w:t>
      </w:r>
    </w:p>
    <w:p w:rsidR="000F356A" w:rsidRDefault="005B0035">
      <w:pPr>
        <w:spacing w:after="80"/>
        <w:ind w:firstLine="440"/>
      </w:pPr>
      <w:r>
        <w:rPr>
          <w:rFonts w:ascii="宋体" w:hAnsi="宋体"/>
        </w:rPr>
        <w:t>公司走公账赔偿给他</w:t>
      </w:r>
      <w:r>
        <w:rPr>
          <w:rFonts w:ascii="宋体" w:hAnsi="宋体"/>
        </w:rPr>
        <w:t>N+1</w:t>
      </w:r>
      <w:r>
        <w:rPr>
          <w:rFonts w:ascii="宋体" w:hAnsi="宋体"/>
        </w:rPr>
        <w:t>。</w:t>
      </w:r>
    </w:p>
    <w:p w:rsidR="000F356A" w:rsidRDefault="005B0035">
      <w:pPr>
        <w:spacing w:after="80"/>
        <w:ind w:firstLine="440"/>
      </w:pPr>
      <w:r>
        <w:rPr>
          <w:rFonts w:ascii="宋体" w:hAnsi="宋体"/>
        </w:rPr>
        <w:t>部门主管居然挪用部门经费，走私人账户赔偿给他</w:t>
      </w:r>
      <w:r>
        <w:rPr>
          <w:rFonts w:ascii="宋体" w:hAnsi="宋体"/>
        </w:rPr>
        <w:t>N-1</w:t>
      </w:r>
      <w:r>
        <w:rPr>
          <w:rFonts w:ascii="宋体" w:hAnsi="宋体"/>
        </w:rPr>
        <w:t>，凑了个</w:t>
      </w:r>
      <w:r>
        <w:rPr>
          <w:rFonts w:ascii="宋体" w:hAnsi="宋体"/>
        </w:rPr>
        <w:t>2N</w:t>
      </w:r>
      <w:r>
        <w:rPr>
          <w:rFonts w:ascii="宋体" w:hAnsi="宋体"/>
        </w:rPr>
        <w:t>。</w:t>
      </w:r>
    </w:p>
    <w:p w:rsidR="000F356A" w:rsidRDefault="005B0035">
      <w:pPr>
        <w:spacing w:after="80"/>
        <w:ind w:firstLine="440"/>
      </w:pPr>
      <w:r>
        <w:rPr>
          <w:rFonts w:ascii="宋体" w:hAnsi="宋体"/>
        </w:rPr>
        <w:t>好诡异对吧。</w:t>
      </w:r>
    </w:p>
    <w:p w:rsidR="000F356A" w:rsidRDefault="005B0035">
      <w:pPr>
        <w:spacing w:after="80"/>
        <w:ind w:firstLine="440"/>
      </w:pPr>
      <w:r>
        <w:rPr>
          <w:rFonts w:ascii="宋体" w:hAnsi="宋体"/>
        </w:rPr>
        <w:t>我们读者里不乏做过部门主管的，什么情况下，你会挪用公司活动经费，给一个员工做这种补偿，什么情况？</w:t>
      </w:r>
    </w:p>
    <w:p w:rsidR="000F356A" w:rsidRDefault="005B0035">
      <w:pPr>
        <w:spacing w:after="80"/>
        <w:ind w:firstLine="440"/>
      </w:pPr>
      <w:r>
        <w:rPr>
          <w:rFonts w:ascii="宋体" w:hAnsi="宋体"/>
        </w:rPr>
        <w:t>我不清楚。</w:t>
      </w:r>
    </w:p>
    <w:p w:rsidR="000F356A" w:rsidRDefault="005B0035">
      <w:pPr>
        <w:spacing w:after="80"/>
        <w:ind w:firstLine="440"/>
      </w:pPr>
      <w:r>
        <w:rPr>
          <w:rFonts w:ascii="宋体" w:hAnsi="宋体"/>
        </w:rPr>
        <w:t>但有意思的是，整个过程，李洪元录音了，呵呵。</w:t>
      </w:r>
    </w:p>
    <w:p w:rsidR="000F356A" w:rsidRDefault="005B0035">
      <w:pPr>
        <w:spacing w:after="80"/>
        <w:ind w:firstLine="440"/>
      </w:pPr>
      <w:r>
        <w:rPr>
          <w:rFonts w:ascii="宋体" w:hAnsi="宋体"/>
        </w:rPr>
        <w:lastRenderedPageBreak/>
        <w:t>部门主管赔偿给他</w:t>
      </w:r>
      <w:r>
        <w:rPr>
          <w:rFonts w:ascii="宋体" w:hAnsi="宋体"/>
        </w:rPr>
        <w:t>N-1</w:t>
      </w:r>
      <w:r>
        <w:rPr>
          <w:rFonts w:ascii="宋体" w:hAnsi="宋体"/>
        </w:rPr>
        <w:t>的整个过程，他录音了，而对方没有录。有趣吧。</w:t>
      </w:r>
    </w:p>
    <w:p w:rsidR="000F356A" w:rsidRDefault="005B0035">
      <w:pPr>
        <w:spacing w:after="80"/>
        <w:ind w:firstLine="440"/>
      </w:pPr>
      <w:r>
        <w:rPr>
          <w:rFonts w:ascii="宋体" w:hAnsi="宋体"/>
        </w:rPr>
        <w:t>后面故事更有意思，公司的法务查出来了，查出部门主管挪用公款的事情，然后，主管被处罚，李被告敲诈。</w:t>
      </w:r>
    </w:p>
    <w:p w:rsidR="000F356A" w:rsidRDefault="005B0035">
      <w:pPr>
        <w:spacing w:after="80"/>
        <w:ind w:firstLine="440"/>
      </w:pPr>
      <w:r>
        <w:rPr>
          <w:rFonts w:ascii="宋体" w:hAnsi="宋体"/>
        </w:rPr>
        <w:t>后面的</w:t>
      </w:r>
      <w:r>
        <w:rPr>
          <w:rFonts w:ascii="宋体" w:hAnsi="宋体"/>
        </w:rPr>
        <w:t>事情，都清楚了，网上沸沸扬扬。</w:t>
      </w:r>
    </w:p>
    <w:p w:rsidR="000F356A" w:rsidRDefault="005B0035">
      <w:pPr>
        <w:spacing w:after="80"/>
        <w:ind w:firstLine="440"/>
      </w:pPr>
      <w:r>
        <w:rPr>
          <w:rFonts w:ascii="宋体" w:hAnsi="宋体"/>
        </w:rPr>
        <w:t>华为的态度非常傲慢，回复的很简单，我们当初可以举报你，你今天同样可以起诉我们。</w:t>
      </w:r>
    </w:p>
    <w:p w:rsidR="000F356A" w:rsidRDefault="005B0035">
      <w:pPr>
        <w:spacing w:after="80"/>
        <w:ind w:firstLine="440"/>
      </w:pPr>
      <w:r>
        <w:rPr>
          <w:rFonts w:ascii="宋体" w:hAnsi="宋体"/>
        </w:rPr>
        <w:t>但我觉得，对于李来说，如果要自证清白，最好的方式就是起诉，满足华为的这个要求。</w:t>
      </w:r>
    </w:p>
    <w:p w:rsidR="000F356A" w:rsidRDefault="005B0035">
      <w:pPr>
        <w:spacing w:after="80"/>
        <w:ind w:firstLine="440"/>
      </w:pPr>
      <w:r>
        <w:rPr>
          <w:rFonts w:ascii="宋体" w:hAnsi="宋体"/>
        </w:rPr>
        <w:t>既然</w:t>
      </w:r>
      <w:r>
        <w:rPr>
          <w:rFonts w:ascii="宋体" w:hAnsi="宋体"/>
        </w:rPr>
        <w:t>N-1</w:t>
      </w:r>
      <w:r>
        <w:rPr>
          <w:rFonts w:ascii="宋体" w:hAnsi="宋体"/>
        </w:rPr>
        <w:t>的时候，事发前很多个月，他都这么有心会录音，而且把录音文件藏在多处地方，分布式存储。</w:t>
      </w:r>
    </w:p>
    <w:p w:rsidR="000F356A" w:rsidRDefault="005B0035">
      <w:pPr>
        <w:spacing w:after="80"/>
        <w:ind w:firstLine="440"/>
      </w:pPr>
      <w:r>
        <w:rPr>
          <w:rFonts w:ascii="宋体" w:hAnsi="宋体"/>
        </w:rPr>
        <w:t>那么我相信他有的是办法胜诉，何况现在网络一边倒，几乎所有媒体都表示愿意出钱出人，免费支持他打官司。</w:t>
      </w:r>
    </w:p>
    <w:p w:rsidR="000F356A" w:rsidRDefault="005B0035">
      <w:pPr>
        <w:spacing w:after="80"/>
        <w:ind w:firstLine="440"/>
      </w:pPr>
      <w:r>
        <w:rPr>
          <w:rFonts w:ascii="宋体" w:hAnsi="宋体"/>
        </w:rPr>
        <w:t>如果他愿意，真相马上可以大白。</w:t>
      </w:r>
    </w:p>
    <w:p w:rsidR="000F356A" w:rsidRDefault="005B0035">
      <w:pPr>
        <w:spacing w:after="80"/>
        <w:ind w:firstLine="440"/>
      </w:pPr>
      <w:r>
        <w:rPr>
          <w:rFonts w:ascii="宋体" w:hAnsi="宋体"/>
        </w:rPr>
        <w:t>当然，他的态度也非常有趣，他似乎并不想让真相大白，而是表达了三点，很值得玩味。</w:t>
      </w:r>
    </w:p>
    <w:p w:rsidR="000F356A" w:rsidRDefault="005B0035">
      <w:pPr>
        <w:spacing w:after="80"/>
        <w:ind w:firstLine="440"/>
      </w:pPr>
      <w:r>
        <w:rPr>
          <w:rFonts w:ascii="宋体" w:hAnsi="宋体"/>
        </w:rPr>
        <w:t>1</w:t>
      </w:r>
      <w:r>
        <w:rPr>
          <w:rFonts w:ascii="宋体" w:hAnsi="宋体"/>
        </w:rPr>
        <w:t>、他表示，让大家先去热议，他躲着，听大家的意思；</w:t>
      </w:r>
      <w:r>
        <w:rPr>
          <w:rFonts w:ascii="宋体" w:hAnsi="宋体"/>
        </w:rPr>
        <w:t>2</w:t>
      </w:r>
      <w:r>
        <w:rPr>
          <w:rFonts w:ascii="宋体" w:hAnsi="宋体"/>
        </w:rPr>
        <w:t>、他只想与任总私下里，谈谈；</w:t>
      </w:r>
    </w:p>
    <w:p w:rsidR="000F356A" w:rsidRDefault="005B0035">
      <w:pPr>
        <w:spacing w:after="80"/>
        <w:ind w:firstLine="440"/>
      </w:pPr>
      <w:r>
        <w:rPr>
          <w:rFonts w:ascii="宋体" w:hAnsi="宋体"/>
        </w:rPr>
        <w:t>3</w:t>
      </w:r>
      <w:r>
        <w:rPr>
          <w:rFonts w:ascii="宋体" w:hAnsi="宋体"/>
        </w:rPr>
        <w:t>、他表示，只要华为与自己达成一致，他随时愿意以个人名义起诉第一个为他呼吁的大</w:t>
      </w:r>
      <w:r>
        <w:rPr>
          <w:rFonts w:ascii="宋体" w:hAnsi="宋体"/>
        </w:rPr>
        <w:t>V</w:t>
      </w:r>
      <w:r>
        <w:rPr>
          <w:rFonts w:ascii="宋体" w:hAnsi="宋体"/>
        </w:rPr>
        <w:t>，不告死对方誓不罢休，拿这个大</w:t>
      </w:r>
      <w:r>
        <w:rPr>
          <w:rFonts w:ascii="宋体" w:hAnsi="宋体"/>
        </w:rPr>
        <w:t>V</w:t>
      </w:r>
      <w:r>
        <w:rPr>
          <w:rFonts w:ascii="宋体" w:hAnsi="宋体"/>
        </w:rPr>
        <w:t>的头做一份投名状。</w:t>
      </w:r>
    </w:p>
    <w:p w:rsidR="000F356A" w:rsidRDefault="005B0035">
      <w:pPr>
        <w:spacing w:after="80"/>
        <w:ind w:firstLine="440"/>
      </w:pPr>
      <w:r>
        <w:rPr>
          <w:rFonts w:ascii="宋体" w:hAnsi="宋体"/>
        </w:rPr>
        <w:t>高手啊，高手。</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尤其是第三点，有心帮他的，可要小心喽。</w:t>
      </w:r>
    </w:p>
    <w:p w:rsidR="000F356A" w:rsidRDefault="005B0035">
      <w:pPr>
        <w:spacing w:after="80"/>
        <w:ind w:firstLine="440"/>
      </w:pPr>
      <w:r>
        <w:rPr>
          <w:rFonts w:ascii="宋体" w:hAnsi="宋体"/>
        </w:rPr>
        <w:t>好了，我的看法到这里结束。</w:t>
      </w:r>
    </w:p>
    <w:p w:rsidR="000F356A" w:rsidRDefault="005B0035">
      <w:pPr>
        <w:spacing w:after="80"/>
        <w:ind w:firstLine="440"/>
      </w:pPr>
      <w:r>
        <w:rPr>
          <w:rFonts w:ascii="宋体" w:hAnsi="宋体"/>
        </w:rPr>
        <w:t>我说过，我很鸡贼，我凭啥帮华为说话？凭啥？</w:t>
      </w:r>
    </w:p>
    <w:p w:rsidR="000F356A" w:rsidRDefault="005B0035">
      <w:pPr>
        <w:spacing w:after="80"/>
        <w:ind w:firstLine="440"/>
      </w:pPr>
      <w:r>
        <w:rPr>
          <w:rFonts w:ascii="宋体" w:hAnsi="宋体"/>
        </w:rPr>
        <w:t>我是活腻味了，帮李洪元说话？想被他出卖，当投名状使么？</w:t>
      </w:r>
    </w:p>
    <w:p w:rsidR="000F356A" w:rsidRDefault="005B0035">
      <w:pPr>
        <w:spacing w:after="80"/>
        <w:ind w:firstLine="440"/>
      </w:pPr>
      <w:r>
        <w:rPr>
          <w:rFonts w:ascii="宋体" w:hAnsi="宋体"/>
        </w:rPr>
        <w:t>所以，我两不相帮，您二位踩着，我吃瓜。</w:t>
      </w:r>
    </w:p>
    <w:p w:rsidR="000F356A" w:rsidRDefault="005B0035">
      <w:pPr>
        <w:spacing w:after="80"/>
        <w:ind w:firstLine="440"/>
      </w:pPr>
      <w:r>
        <w:rPr>
          <w:rFonts w:ascii="宋体" w:hAnsi="宋体"/>
        </w:rPr>
        <w:t>表达完我的诚实，再表达下我的实诚。</w:t>
      </w:r>
    </w:p>
    <w:p w:rsidR="000F356A" w:rsidRDefault="005B0035">
      <w:pPr>
        <w:spacing w:after="80"/>
        <w:ind w:firstLine="440"/>
      </w:pPr>
      <w:r>
        <w:rPr>
          <w:rFonts w:ascii="宋体" w:hAnsi="宋体"/>
        </w:rPr>
        <w:t>这圈子里的公司我都很了解，所以</w:t>
      </w:r>
      <w:r>
        <w:rPr>
          <w:rFonts w:ascii="宋体" w:hAnsi="宋体"/>
        </w:rPr>
        <w:t>给那些要找工作的年轻人一些靠谱的建议。</w:t>
      </w:r>
    </w:p>
    <w:p w:rsidR="000F356A" w:rsidRDefault="005B0035">
      <w:pPr>
        <w:spacing w:after="80"/>
        <w:ind w:firstLine="440"/>
      </w:pPr>
      <w:r>
        <w:rPr>
          <w:rFonts w:ascii="宋体" w:hAnsi="宋体"/>
        </w:rPr>
        <w:t>首先，假如你追求的是上限。</w:t>
      </w:r>
    </w:p>
    <w:p w:rsidR="000F356A" w:rsidRDefault="005B0035">
      <w:pPr>
        <w:spacing w:after="80"/>
        <w:ind w:firstLine="440"/>
      </w:pPr>
      <w:r>
        <w:rPr>
          <w:rFonts w:ascii="宋体" w:hAnsi="宋体"/>
        </w:rPr>
        <w:t>你别一天到晚听媒体胡扯，他们也许是房地产圈的媒体，也跑来喊打喊杀的，听他们的意见，你就掉坑里了。</w:t>
      </w:r>
    </w:p>
    <w:p w:rsidR="000F356A" w:rsidRDefault="005B0035">
      <w:pPr>
        <w:spacing w:after="80"/>
        <w:ind w:firstLine="440"/>
      </w:pPr>
      <w:r>
        <w:rPr>
          <w:rFonts w:ascii="宋体" w:hAnsi="宋体"/>
        </w:rPr>
        <w:lastRenderedPageBreak/>
        <w:t>如果你是计算机相关行业的，就像我当年一样。时光回溯到当年，李洪元，我，这都算一代人，虽然他比我还大。</w:t>
      </w:r>
    </w:p>
    <w:p w:rsidR="000F356A" w:rsidRDefault="005B0035">
      <w:pPr>
        <w:spacing w:after="80"/>
        <w:ind w:firstLine="440"/>
      </w:pPr>
      <w:r>
        <w:rPr>
          <w:rFonts w:ascii="宋体" w:hAnsi="宋体"/>
        </w:rPr>
        <w:t>我们那年月，首选是类似思科这样的外企，尤其是</w:t>
      </w:r>
      <w:r>
        <w:rPr>
          <w:rFonts w:ascii="宋体" w:hAnsi="宋体"/>
        </w:rPr>
        <w:t>TOP5</w:t>
      </w:r>
      <w:r>
        <w:rPr>
          <w:rFonts w:ascii="宋体" w:hAnsi="宋体"/>
        </w:rPr>
        <w:t>学校毕业的。</w:t>
      </w:r>
    </w:p>
    <w:p w:rsidR="000F356A" w:rsidRDefault="005B0035">
      <w:pPr>
        <w:spacing w:after="80"/>
        <w:ind w:firstLine="440"/>
      </w:pPr>
      <w:r>
        <w:rPr>
          <w:rFonts w:ascii="宋体" w:hAnsi="宋体"/>
        </w:rPr>
        <w:t>思科当年的待遇比华为强，各方面都强。</w:t>
      </w:r>
    </w:p>
    <w:p w:rsidR="000F356A" w:rsidRDefault="005B0035">
      <w:pPr>
        <w:spacing w:after="80"/>
        <w:ind w:firstLine="440"/>
      </w:pPr>
      <w:r>
        <w:rPr>
          <w:rFonts w:ascii="宋体" w:hAnsi="宋体"/>
        </w:rPr>
        <w:t>十几年前流行一句话，思科是狮子，华为是土狗，不是说人，而是说待遇。</w:t>
      </w:r>
    </w:p>
    <w:p w:rsidR="000F356A" w:rsidRDefault="005B0035">
      <w:pPr>
        <w:spacing w:after="80"/>
        <w:ind w:firstLine="440"/>
      </w:pPr>
      <w:r>
        <w:rPr>
          <w:rFonts w:ascii="宋体" w:hAnsi="宋体"/>
        </w:rPr>
        <w:t>思科的人吃的是狮子的口粮，华为的人吃的是土狗的口粮。</w:t>
      </w:r>
    </w:p>
    <w:p w:rsidR="000F356A" w:rsidRDefault="005B0035">
      <w:pPr>
        <w:spacing w:after="80"/>
        <w:ind w:firstLine="440"/>
      </w:pPr>
      <w:r>
        <w:rPr>
          <w:rFonts w:ascii="宋体" w:hAnsi="宋体"/>
        </w:rPr>
        <w:t>那时候思科不仅仅表</w:t>
      </w:r>
      <w:r>
        <w:rPr>
          <w:rFonts w:ascii="宋体" w:hAnsi="宋体"/>
        </w:rPr>
        <w:t>现在待遇的上限不错，下限更不错。</w:t>
      </w:r>
    </w:p>
    <w:p w:rsidR="000F356A" w:rsidRDefault="005B0035">
      <w:pPr>
        <w:spacing w:after="80"/>
        <w:ind w:firstLine="440"/>
      </w:pPr>
      <w:r>
        <w:rPr>
          <w:rFonts w:ascii="宋体" w:hAnsi="宋体"/>
        </w:rPr>
        <w:t>比如这些年思科一直在裁员，赔偿都是</w:t>
      </w:r>
      <w:r>
        <w:rPr>
          <w:rFonts w:ascii="宋体" w:hAnsi="宋体"/>
        </w:rPr>
        <w:t>N+7</w:t>
      </w:r>
      <w:r>
        <w:rPr>
          <w:rFonts w:ascii="宋体" w:hAnsi="宋体"/>
        </w:rPr>
        <w:t>。相对而言，华为是合同不到期</w:t>
      </w:r>
      <w:r>
        <w:rPr>
          <w:rFonts w:ascii="宋体" w:hAnsi="宋体"/>
        </w:rPr>
        <w:t>N+4</w:t>
      </w:r>
      <w:r>
        <w:rPr>
          <w:rFonts w:ascii="宋体" w:hAnsi="宋体"/>
        </w:rPr>
        <w:t>，合同到期</w:t>
      </w:r>
    </w:p>
    <w:p w:rsidR="000F356A" w:rsidRDefault="005B0035">
      <w:pPr>
        <w:spacing w:after="80"/>
        <w:ind w:firstLine="440"/>
      </w:pPr>
      <w:r>
        <w:rPr>
          <w:rFonts w:ascii="宋体" w:hAnsi="宋体"/>
        </w:rPr>
        <w:t>N+1</w:t>
      </w:r>
      <w:r>
        <w:rPr>
          <w:rFonts w:ascii="宋体" w:hAnsi="宋体"/>
        </w:rPr>
        <w:t>，年终奖也给你的。</w:t>
      </w:r>
    </w:p>
    <w:p w:rsidR="000F356A" w:rsidRDefault="005B0035">
      <w:pPr>
        <w:spacing w:after="80"/>
        <w:ind w:firstLine="440"/>
      </w:pPr>
      <w:r>
        <w:rPr>
          <w:rFonts w:ascii="宋体" w:hAnsi="宋体"/>
        </w:rPr>
        <w:t>但你要知道思科好归好，不是谁都能进，在十几年前。</w:t>
      </w:r>
    </w:p>
    <w:p w:rsidR="000F356A" w:rsidRDefault="005B0035">
      <w:pPr>
        <w:spacing w:after="80"/>
        <w:ind w:firstLine="440"/>
      </w:pPr>
      <w:r>
        <w:rPr>
          <w:rFonts w:ascii="宋体" w:hAnsi="宋体"/>
        </w:rPr>
        <w:t>你不能光跟着媒体瞎喊，你也得看看看自己的情况。</w:t>
      </w:r>
    </w:p>
    <w:p w:rsidR="000F356A" w:rsidRDefault="005B0035">
      <w:pPr>
        <w:spacing w:after="80"/>
        <w:ind w:firstLine="440"/>
      </w:pPr>
      <w:r>
        <w:rPr>
          <w:rFonts w:ascii="宋体" w:hAnsi="宋体"/>
        </w:rPr>
        <w:t>那时候</w:t>
      </w:r>
      <w:r>
        <w:rPr>
          <w:rFonts w:ascii="宋体" w:hAnsi="宋体"/>
        </w:rPr>
        <w:t>TOP5</w:t>
      </w:r>
      <w:r>
        <w:rPr>
          <w:rFonts w:ascii="宋体" w:hAnsi="宋体"/>
        </w:rPr>
        <w:t>可以考虑思科，非</w:t>
      </w:r>
      <w:r>
        <w:rPr>
          <w:rFonts w:ascii="宋体" w:hAnsi="宋体"/>
        </w:rPr>
        <w:t>TOP5</w:t>
      </w:r>
      <w:r>
        <w:rPr>
          <w:rFonts w:ascii="宋体" w:hAnsi="宋体"/>
        </w:rPr>
        <w:t>的</w:t>
      </w:r>
      <w:r>
        <w:rPr>
          <w:rFonts w:ascii="宋体" w:hAnsi="宋体"/>
        </w:rPr>
        <w:t>985</w:t>
      </w:r>
      <w:r>
        <w:rPr>
          <w:rFonts w:ascii="宋体" w:hAnsi="宋体"/>
        </w:rPr>
        <w:t>或者</w:t>
      </w:r>
      <w:r>
        <w:rPr>
          <w:rFonts w:ascii="宋体" w:hAnsi="宋体"/>
        </w:rPr>
        <w:t>211</w:t>
      </w:r>
      <w:r>
        <w:rPr>
          <w:rFonts w:ascii="宋体" w:hAnsi="宋体"/>
        </w:rPr>
        <w:t>，会考虑华为。</w:t>
      </w:r>
    </w:p>
    <w:p w:rsidR="000F356A" w:rsidRDefault="005B0035">
      <w:pPr>
        <w:spacing w:after="80"/>
        <w:ind w:firstLine="440"/>
      </w:pPr>
      <w:r>
        <w:rPr>
          <w:rFonts w:ascii="宋体" w:hAnsi="宋体"/>
        </w:rPr>
        <w:t>非</w:t>
      </w:r>
      <w:r>
        <w:rPr>
          <w:rFonts w:ascii="宋体" w:hAnsi="宋体"/>
        </w:rPr>
        <w:t>211</w:t>
      </w:r>
      <w:r>
        <w:rPr>
          <w:rFonts w:ascii="宋体" w:hAnsi="宋体"/>
        </w:rPr>
        <w:t>想进华为都得努一把力，加点运气的。</w:t>
      </w:r>
    </w:p>
    <w:p w:rsidR="000F356A" w:rsidRDefault="005B0035">
      <w:pPr>
        <w:spacing w:after="80"/>
        <w:ind w:firstLine="440"/>
      </w:pPr>
      <w:r>
        <w:rPr>
          <w:rFonts w:ascii="宋体" w:hAnsi="宋体"/>
        </w:rPr>
        <w:t>没谁是傻的，明白？</w:t>
      </w:r>
    </w:p>
    <w:p w:rsidR="000F356A" w:rsidRDefault="005B0035">
      <w:pPr>
        <w:spacing w:after="80"/>
        <w:ind w:firstLine="440"/>
      </w:pPr>
      <w:r>
        <w:rPr>
          <w:rFonts w:ascii="宋体" w:hAnsi="宋体"/>
        </w:rPr>
        <w:t>那个年月，能进思科，人家也不会进华为，进不了华为，你以为其它民企会比华为对你更好么？</w:t>
      </w:r>
    </w:p>
    <w:p w:rsidR="000F356A" w:rsidRDefault="005B0035">
      <w:pPr>
        <w:spacing w:after="80"/>
        <w:ind w:firstLine="440"/>
      </w:pPr>
      <w:r>
        <w:rPr>
          <w:rFonts w:ascii="宋体" w:hAnsi="宋体"/>
        </w:rPr>
        <w:t>当然后来不一样了，外企的下限始终不错，但上限变差了，因为不盈利嘛。</w:t>
      </w:r>
    </w:p>
    <w:p w:rsidR="000F356A" w:rsidRDefault="005B0035">
      <w:pPr>
        <w:spacing w:after="80"/>
        <w:ind w:firstLine="440"/>
      </w:pPr>
      <w:r>
        <w:rPr>
          <w:rFonts w:ascii="宋体" w:hAnsi="宋体"/>
        </w:rPr>
        <w:t>所以后来的名校生也不怎么乐意进外企了。</w:t>
      </w:r>
    </w:p>
    <w:p w:rsidR="000F356A" w:rsidRDefault="005B0035">
      <w:pPr>
        <w:spacing w:after="80"/>
        <w:ind w:firstLine="440"/>
      </w:pPr>
      <w:r>
        <w:rPr>
          <w:rFonts w:ascii="宋体" w:hAnsi="宋体"/>
        </w:rPr>
        <w:t>这就是我对那些追求上限的应届生们说的话：能让你不用再上班的公司，才是好公司。</w:t>
      </w:r>
    </w:p>
    <w:p w:rsidR="000F356A" w:rsidRDefault="005B0035">
      <w:pPr>
        <w:spacing w:after="80"/>
        <w:ind w:firstLine="440"/>
      </w:pPr>
      <w:r>
        <w:rPr>
          <w:rFonts w:ascii="宋体" w:hAnsi="宋体"/>
        </w:rPr>
        <w:t>其它对你好不好，都特么是扯淡的，等你四张把了，你就懂了。</w:t>
      </w:r>
    </w:p>
    <w:p w:rsidR="000F356A" w:rsidRDefault="005B0035">
      <w:pPr>
        <w:spacing w:after="80"/>
        <w:ind w:firstLine="440"/>
      </w:pPr>
      <w:r>
        <w:rPr>
          <w:rFonts w:ascii="宋体" w:hAnsi="宋体"/>
        </w:rPr>
        <w:t>什么待遇好不好，离职赔偿如何，加不加班，都是扯淡的，到了四十岁还不得不上班，那才有的苦。</w:t>
      </w:r>
    </w:p>
    <w:p w:rsidR="000F356A" w:rsidRDefault="005B0035">
      <w:pPr>
        <w:spacing w:after="80"/>
        <w:ind w:firstLine="440"/>
      </w:pPr>
      <w:r>
        <w:rPr>
          <w:rFonts w:ascii="宋体" w:hAnsi="宋体"/>
        </w:rPr>
        <w:t>所以后来</w:t>
      </w:r>
      <w:r>
        <w:rPr>
          <w:rFonts w:ascii="宋体" w:hAnsi="宋体"/>
        </w:rPr>
        <w:t>90</w:t>
      </w:r>
      <w:r>
        <w:rPr>
          <w:rFonts w:ascii="宋体" w:hAnsi="宋体"/>
        </w:rPr>
        <w:t>后的</w:t>
      </w:r>
      <w:r>
        <w:rPr>
          <w:rFonts w:ascii="宋体" w:hAnsi="宋体"/>
        </w:rPr>
        <w:t>TOP5</w:t>
      </w:r>
      <w:r>
        <w:rPr>
          <w:rFonts w:ascii="宋体" w:hAnsi="宋体"/>
        </w:rPr>
        <w:t>的孩子们都变得特务实，被师兄们教乖了。上来就奔着提前退休去的，达不到这个目的，一切都是扯淡。</w:t>
      </w:r>
    </w:p>
    <w:p w:rsidR="000F356A" w:rsidRDefault="005B0035">
      <w:pPr>
        <w:spacing w:after="80"/>
        <w:ind w:firstLine="440"/>
      </w:pPr>
      <w:r>
        <w:rPr>
          <w:rFonts w:ascii="宋体" w:hAnsi="宋体"/>
        </w:rPr>
        <w:t>其次，假如你追求的是下限呢？</w:t>
      </w:r>
    </w:p>
    <w:p w:rsidR="000F356A" w:rsidRDefault="005B0035">
      <w:pPr>
        <w:spacing w:after="80"/>
        <w:ind w:firstLine="440"/>
      </w:pPr>
      <w:r>
        <w:rPr>
          <w:rFonts w:ascii="宋体" w:hAnsi="宋体"/>
        </w:rPr>
        <w:t>我这人很务实的，下面的话不中听，但很实在。</w:t>
      </w:r>
    </w:p>
    <w:p w:rsidR="000F356A" w:rsidRDefault="005B0035">
      <w:pPr>
        <w:spacing w:after="80"/>
        <w:ind w:firstLine="440"/>
      </w:pPr>
      <w:r>
        <w:rPr>
          <w:rFonts w:ascii="宋体" w:hAnsi="宋体"/>
        </w:rPr>
        <w:lastRenderedPageBreak/>
        <w:t>有姑娘跟我说，黄磊是个好男人，我知道，可问题是，黄磊就一个，没办法人人嫁给他。</w:t>
      </w:r>
    </w:p>
    <w:p w:rsidR="000F356A" w:rsidRDefault="005B0035">
      <w:pPr>
        <w:spacing w:after="80"/>
        <w:ind w:firstLine="440"/>
      </w:pPr>
      <w:r>
        <w:rPr>
          <w:rFonts w:ascii="宋体" w:hAnsi="宋体"/>
        </w:rPr>
        <w:t>看完上述评论，你也会告诉我，昔日的思科是个好公司，问题是，假如思科不收你呢？</w:t>
      </w:r>
    </w:p>
    <w:p w:rsidR="000F356A" w:rsidRDefault="005B0035">
      <w:pPr>
        <w:spacing w:after="80"/>
        <w:ind w:firstLine="440"/>
      </w:pPr>
      <w:r>
        <w:rPr>
          <w:rFonts w:ascii="宋体" w:hAnsi="宋体"/>
        </w:rPr>
        <w:t>假如华为也不收你呢？</w:t>
      </w:r>
    </w:p>
    <w:p w:rsidR="000F356A" w:rsidRDefault="005B0035">
      <w:pPr>
        <w:spacing w:after="80"/>
        <w:ind w:firstLine="440"/>
      </w:pPr>
      <w:r>
        <w:rPr>
          <w:rFonts w:ascii="宋体" w:hAnsi="宋体"/>
        </w:rPr>
        <w:t>假如网易还是不收你呢？</w:t>
      </w:r>
    </w:p>
    <w:p w:rsidR="000F356A" w:rsidRDefault="005B0035">
      <w:pPr>
        <w:spacing w:after="80"/>
        <w:ind w:firstLine="440"/>
      </w:pPr>
      <w:r>
        <w:rPr>
          <w:rFonts w:ascii="宋体" w:hAnsi="宋体"/>
        </w:rPr>
        <w:t>这是</w:t>
      </w:r>
      <w:r>
        <w:rPr>
          <w:rFonts w:ascii="宋体" w:hAnsi="宋体"/>
        </w:rPr>
        <w:t>90%</w:t>
      </w:r>
      <w:r>
        <w:rPr>
          <w:rFonts w:ascii="宋体" w:hAnsi="宋体"/>
        </w:rPr>
        <w:t>的这个行业里的从业者面临的问题。</w:t>
      </w:r>
    </w:p>
    <w:p w:rsidR="000F356A" w:rsidRDefault="005B0035">
      <w:pPr>
        <w:spacing w:after="80"/>
        <w:ind w:firstLine="440"/>
      </w:pPr>
      <w:r>
        <w:rPr>
          <w:rFonts w:ascii="宋体" w:hAnsi="宋体"/>
        </w:rPr>
        <w:t>那些所有你骂过的公司，其实都只要前</w:t>
      </w:r>
      <w:r>
        <w:rPr>
          <w:rFonts w:ascii="宋体" w:hAnsi="宋体"/>
        </w:rPr>
        <w:t>10%</w:t>
      </w:r>
      <w:r>
        <w:rPr>
          <w:rFonts w:ascii="宋体" w:hAnsi="宋体"/>
        </w:rPr>
        <w:t>，但起码有</w:t>
      </w:r>
      <w:r>
        <w:rPr>
          <w:rFonts w:ascii="宋体" w:hAnsi="宋体"/>
        </w:rPr>
        <w:t>90%</w:t>
      </w:r>
      <w:r>
        <w:rPr>
          <w:rFonts w:ascii="宋体" w:hAnsi="宋体"/>
        </w:rPr>
        <w:t>的人，没法成为前</w:t>
      </w:r>
      <w:r>
        <w:rPr>
          <w:rFonts w:ascii="宋体" w:hAnsi="宋体"/>
        </w:rPr>
        <w:t>10%</w:t>
      </w:r>
      <w:r>
        <w:rPr>
          <w:rFonts w:ascii="宋体" w:hAnsi="宋体"/>
        </w:rPr>
        <w:t>。</w:t>
      </w:r>
    </w:p>
    <w:p w:rsidR="000F356A" w:rsidRDefault="005B0035">
      <w:pPr>
        <w:spacing w:after="80"/>
        <w:ind w:firstLine="440"/>
      </w:pPr>
      <w:r>
        <w:rPr>
          <w:rFonts w:ascii="宋体" w:hAnsi="宋体"/>
        </w:rPr>
        <w:t>这就是处境。</w:t>
      </w:r>
    </w:p>
    <w:p w:rsidR="000F356A" w:rsidRDefault="005B0035">
      <w:pPr>
        <w:spacing w:after="80"/>
        <w:ind w:firstLine="440"/>
      </w:pPr>
      <w:r>
        <w:rPr>
          <w:rFonts w:ascii="宋体" w:hAnsi="宋体"/>
        </w:rPr>
        <w:t>接下来你要考虑的只有一个问题。</w:t>
      </w:r>
    </w:p>
    <w:p w:rsidR="000F356A" w:rsidRDefault="005B0035">
      <w:pPr>
        <w:spacing w:after="80"/>
        <w:ind w:firstLine="440"/>
      </w:pPr>
      <w:r>
        <w:rPr>
          <w:rFonts w:ascii="宋体" w:hAnsi="宋体"/>
        </w:rPr>
        <w:t>假如没法嫁给黄磊，是不是咱就把头发剪了，做姑子去？</w:t>
      </w:r>
    </w:p>
    <w:p w:rsidR="000F356A" w:rsidRDefault="005B0035">
      <w:pPr>
        <w:spacing w:after="80"/>
        <w:ind w:firstLine="440"/>
      </w:pPr>
      <w:r>
        <w:rPr>
          <w:rFonts w:ascii="宋体" w:hAnsi="宋体"/>
        </w:rPr>
        <w:t>假如没法进理想的公司，是不是咱今晚就不吃</w:t>
      </w:r>
      <w:r>
        <w:rPr>
          <w:rFonts w:ascii="宋体" w:hAnsi="宋体"/>
        </w:rPr>
        <w:t>饭了，找个风口喝西北风去？</w:t>
      </w:r>
    </w:p>
    <w:p w:rsidR="000F356A" w:rsidRDefault="005B0035">
      <w:pPr>
        <w:spacing w:after="80"/>
        <w:ind w:firstLine="440"/>
      </w:pPr>
      <w:r>
        <w:rPr>
          <w:rFonts w:ascii="宋体" w:hAnsi="宋体"/>
        </w:rPr>
        <w:t>如果不是，请看下面的这番话。</w:t>
      </w:r>
    </w:p>
    <w:p w:rsidR="000F356A" w:rsidRDefault="005B0035">
      <w:pPr>
        <w:spacing w:after="80"/>
        <w:ind w:firstLine="440"/>
      </w:pPr>
      <w:r>
        <w:rPr>
          <w:rFonts w:ascii="宋体" w:hAnsi="宋体"/>
        </w:rPr>
        <w:t>这么跟你说，华为的待遇肯定是高的，就包括那个离职赔偿，也是高的，起码比网易高吧，通过媒体这一点你该有数了。</w:t>
      </w:r>
    </w:p>
    <w:p w:rsidR="000F356A" w:rsidRDefault="005B0035">
      <w:pPr>
        <w:spacing w:after="80"/>
        <w:ind w:firstLine="440"/>
      </w:pPr>
      <w:r>
        <w:rPr>
          <w:rFonts w:ascii="宋体" w:hAnsi="宋体"/>
        </w:rPr>
        <w:t>网易可是合同没到期，想拿个</w:t>
      </w:r>
      <w:r>
        <w:rPr>
          <w:rFonts w:ascii="宋体" w:hAnsi="宋体"/>
        </w:rPr>
        <w:t>N+1</w:t>
      </w:r>
      <w:r>
        <w:rPr>
          <w:rFonts w:ascii="宋体" w:hAnsi="宋体"/>
        </w:rPr>
        <w:t>，都拿不到哦。</w:t>
      </w:r>
    </w:p>
    <w:p w:rsidR="000F356A" w:rsidRDefault="005B0035">
      <w:pPr>
        <w:spacing w:after="80"/>
        <w:ind w:firstLine="440"/>
      </w:pPr>
      <w:r>
        <w:rPr>
          <w:rFonts w:ascii="宋体" w:hAnsi="宋体"/>
        </w:rPr>
        <w:t>但我告诉你，网易很难进。</w:t>
      </w:r>
    </w:p>
    <w:p w:rsidR="000F356A" w:rsidRDefault="005B0035">
      <w:pPr>
        <w:spacing w:after="80"/>
        <w:ind w:firstLine="440"/>
      </w:pPr>
      <w:r>
        <w:rPr>
          <w:rFonts w:ascii="宋体" w:hAnsi="宋体"/>
        </w:rPr>
        <w:t>因为网易是个好公司，我前面说了，它的工作量和你拿的薪水比，性价比很高的。比这个市面上绝大部分公司都强。</w:t>
      </w:r>
    </w:p>
    <w:p w:rsidR="000F356A" w:rsidRDefault="005B0035">
      <w:pPr>
        <w:spacing w:after="80"/>
        <w:ind w:firstLine="440"/>
      </w:pPr>
      <w:r>
        <w:rPr>
          <w:rFonts w:ascii="宋体" w:hAnsi="宋体"/>
        </w:rPr>
        <w:t>所以，这个，也不是你想就能想。</w:t>
      </w:r>
    </w:p>
    <w:p w:rsidR="000F356A" w:rsidRDefault="005B0035">
      <w:pPr>
        <w:spacing w:after="80"/>
        <w:ind w:firstLine="440"/>
      </w:pPr>
      <w:r>
        <w:rPr>
          <w:rFonts w:ascii="宋体" w:hAnsi="宋体"/>
        </w:rPr>
        <w:t>我给你讲这个，是给你打个预防针，你看着华为，网易被骂成这样，还真不容易进去的，如果你非名校，或者业内不是干的比较出色的话。</w:t>
      </w:r>
    </w:p>
    <w:p w:rsidR="000F356A" w:rsidRDefault="005B0035">
      <w:pPr>
        <w:spacing w:after="80"/>
        <w:ind w:firstLine="440"/>
      </w:pPr>
      <w:r>
        <w:rPr>
          <w:rFonts w:ascii="宋体" w:hAnsi="宋体"/>
        </w:rPr>
        <w:t>剩下的企业里</w:t>
      </w:r>
      <w:r>
        <w:rPr>
          <w:rFonts w:ascii="宋体" w:hAnsi="宋体"/>
        </w:rPr>
        <w:t>，不给奖金，忽悠你，骗你说不加班，进去往死加，年底不给年终奖，把你逼退，强迫你连续出差，差旅费拖欠不给你报，你千万不要觉得这些是坏公司。</w:t>
      </w:r>
    </w:p>
    <w:p w:rsidR="000F356A" w:rsidRDefault="005B0035">
      <w:pPr>
        <w:spacing w:after="80"/>
        <w:ind w:firstLine="440"/>
      </w:pPr>
      <w:r>
        <w:rPr>
          <w:rFonts w:ascii="宋体" w:hAnsi="宋体"/>
        </w:rPr>
        <w:t>这些都是好公司。真的。不骗你。</w:t>
      </w:r>
    </w:p>
    <w:p w:rsidR="000F356A" w:rsidRDefault="005B0035">
      <w:pPr>
        <w:spacing w:after="80"/>
        <w:ind w:firstLine="440"/>
      </w:pPr>
      <w:r>
        <w:rPr>
          <w:rFonts w:ascii="宋体" w:hAnsi="宋体"/>
        </w:rPr>
        <w:t>因为还有更阴的，我不方便说。</w:t>
      </w:r>
    </w:p>
    <w:p w:rsidR="000F356A" w:rsidRDefault="005B0035">
      <w:pPr>
        <w:spacing w:after="80"/>
        <w:ind w:firstLine="440"/>
      </w:pPr>
      <w:r>
        <w:rPr>
          <w:rFonts w:ascii="宋体" w:hAnsi="宋体"/>
        </w:rPr>
        <w:t>总之，等你老了你就懂了，不欠薪，那就是妥妥的好公司。也别老想着替谁出什么头，很多事儿，你未必看懂了。别回头给人家当枪使，临了再把你卖了，你还替人家数钱呢。</w:t>
      </w:r>
    </w:p>
    <w:p w:rsidR="000F356A" w:rsidRDefault="005B0035">
      <w:pPr>
        <w:spacing w:after="80"/>
        <w:ind w:firstLine="440"/>
      </w:pPr>
      <w:r>
        <w:rPr>
          <w:rFonts w:ascii="宋体" w:hAnsi="宋体"/>
        </w:rPr>
        <w:t>别指望太多，要指望自己，怎么样能尽早捞到钱，这是你自己的活。</w:t>
      </w:r>
    </w:p>
    <w:p w:rsidR="000F356A" w:rsidRDefault="005B0035">
      <w:pPr>
        <w:spacing w:after="80"/>
        <w:ind w:firstLine="440"/>
      </w:pPr>
      <w:r>
        <w:rPr>
          <w:rFonts w:ascii="宋体" w:hAnsi="宋体"/>
        </w:rPr>
        <w:lastRenderedPageBreak/>
        <w:t>你想长大，你想混下去，这点</w:t>
      </w:r>
      <w:r>
        <w:rPr>
          <w:rFonts w:ascii="宋体" w:hAnsi="宋体"/>
        </w:rPr>
        <w:t>B</w:t>
      </w:r>
      <w:r>
        <w:rPr>
          <w:rFonts w:ascii="宋体" w:hAnsi="宋体"/>
        </w:rPr>
        <w:t>数，你必须有。</w:t>
      </w:r>
    </w:p>
    <w:p w:rsidR="000F356A" w:rsidRDefault="005B0035">
      <w:pPr>
        <w:spacing w:after="80"/>
        <w:ind w:firstLine="440"/>
      </w:pPr>
      <w:r>
        <w:rPr>
          <w:rFonts w:ascii="宋体" w:hAnsi="宋体"/>
        </w:rPr>
        <w:t>这是成人社会，不是幼稚园。这是博弈，不是过家家。</w:t>
      </w:r>
    </w:p>
    <w:p w:rsidR="000F356A" w:rsidRDefault="005B0035">
      <w:pPr>
        <w:spacing w:after="80"/>
        <w:ind w:firstLine="440"/>
      </w:pPr>
      <w:r>
        <w:rPr>
          <w:rFonts w:ascii="宋体" w:hAnsi="宋体"/>
        </w:rPr>
        <w:t>不要那么玻璃心，你早晚得长大，早晚得上有老下有小，你不长大，她们就太可怜啦。</w:t>
      </w:r>
    </w:p>
    <w:p w:rsidR="000F356A" w:rsidRDefault="005B0035">
      <w:pPr>
        <w:spacing w:after="80"/>
        <w:ind w:firstLine="440"/>
      </w:pPr>
      <w:r>
        <w:rPr>
          <w:rFonts w:ascii="宋体" w:hAnsi="宋体"/>
        </w:rPr>
        <w:t>回到我们的标题，我理解很多人对李洪元的同情，因为和一家大公司比，他就像大象面前的蚂蚁。</w:t>
      </w:r>
    </w:p>
    <w:p w:rsidR="000F356A" w:rsidRDefault="005B0035">
      <w:pPr>
        <w:spacing w:after="80"/>
        <w:ind w:firstLine="440"/>
      </w:pPr>
      <w:r>
        <w:rPr>
          <w:rFonts w:ascii="宋体" w:hAnsi="宋体"/>
        </w:rPr>
        <w:t>可问题是，相对于这只蚂蚁，你自己又是什么呢？</w:t>
      </w:r>
    </w:p>
    <w:p w:rsidR="000F356A" w:rsidRDefault="005B0035">
      <w:pPr>
        <w:spacing w:after="80"/>
        <w:ind w:firstLine="440"/>
      </w:pPr>
      <w:r>
        <w:rPr>
          <w:rFonts w:ascii="宋体" w:hAnsi="宋体"/>
        </w:rPr>
        <w:t>我毕业于</w:t>
      </w:r>
      <w:r>
        <w:rPr>
          <w:rFonts w:ascii="宋体" w:hAnsi="宋体"/>
        </w:rPr>
        <w:t>985</w:t>
      </w:r>
      <w:r>
        <w:rPr>
          <w:rFonts w:ascii="宋体" w:hAnsi="宋体"/>
        </w:rPr>
        <w:t>，朋友圈里大量</w:t>
      </w:r>
      <w:r>
        <w:rPr>
          <w:rFonts w:ascii="宋体" w:hAnsi="宋体"/>
        </w:rPr>
        <w:t>985</w:t>
      </w:r>
      <w:r>
        <w:rPr>
          <w:rFonts w:ascii="宋体" w:hAnsi="宋体"/>
        </w:rPr>
        <w:t>，长期就职于思科华为网易</w:t>
      </w:r>
      <w:r>
        <w:rPr>
          <w:rFonts w:ascii="宋体" w:hAnsi="宋体"/>
        </w:rPr>
        <w:t>BAT</w:t>
      </w:r>
      <w:r>
        <w:rPr>
          <w:rFonts w:ascii="宋体" w:hAnsi="宋体"/>
        </w:rPr>
        <w:t>的小伙伴们，负责任的说，某些人的确混的不如意。</w:t>
      </w:r>
    </w:p>
    <w:p w:rsidR="000F356A" w:rsidRDefault="005B0035">
      <w:pPr>
        <w:spacing w:after="80"/>
        <w:ind w:firstLine="440"/>
      </w:pPr>
      <w:r>
        <w:rPr>
          <w:rFonts w:ascii="宋体" w:hAnsi="宋体"/>
        </w:rPr>
        <w:t>比如有些人，人到中年，在一二线城市里买个二套房还不能全款；没赶上上市，人到中年，身家只有千万。</w:t>
      </w:r>
    </w:p>
    <w:p w:rsidR="000F356A" w:rsidRDefault="005B0035">
      <w:pPr>
        <w:spacing w:after="80"/>
        <w:ind w:firstLine="440"/>
      </w:pPr>
      <w:r>
        <w:rPr>
          <w:rFonts w:ascii="宋体" w:hAnsi="宋体"/>
        </w:rPr>
        <w:t>但是，你知道吗？我们</w:t>
      </w:r>
      <w:r>
        <w:rPr>
          <w:rFonts w:ascii="宋体" w:hAnsi="宋体"/>
        </w:rPr>
        <w:t>70%</w:t>
      </w:r>
      <w:r>
        <w:rPr>
          <w:rFonts w:ascii="宋体" w:hAnsi="宋体"/>
        </w:rPr>
        <w:t>的网民，月收入不到</w:t>
      </w:r>
      <w:r>
        <w:rPr>
          <w:rFonts w:ascii="宋体" w:hAnsi="宋体"/>
        </w:rPr>
        <w:t>5000</w:t>
      </w:r>
      <w:r>
        <w:rPr>
          <w:rFonts w:ascii="宋体" w:hAnsi="宋体"/>
        </w:rPr>
        <w:t>。</w:t>
      </w:r>
    </w:p>
    <w:p w:rsidR="000F356A" w:rsidRDefault="005B0035">
      <w:pPr>
        <w:spacing w:after="80"/>
        <w:ind w:firstLine="440"/>
      </w:pPr>
      <w:r>
        <w:rPr>
          <w:rFonts w:ascii="宋体" w:hAnsi="宋体"/>
        </w:rPr>
        <w:t>一个月收入不到</w:t>
      </w:r>
      <w:r>
        <w:rPr>
          <w:rFonts w:ascii="宋体" w:hAnsi="宋体"/>
        </w:rPr>
        <w:t>5000</w:t>
      </w:r>
      <w:r>
        <w:rPr>
          <w:rFonts w:ascii="宋体" w:hAnsi="宋体"/>
        </w:rPr>
        <w:t>，就职于朝夕不</w:t>
      </w:r>
      <w:r>
        <w:rPr>
          <w:rFonts w:ascii="宋体" w:hAnsi="宋体"/>
        </w:rPr>
        <w:t>保的小公司，每天同情这些身家千万的，华为网易的，所谓混的不好的人，你不觉得，很奇怪么？</w:t>
      </w:r>
    </w:p>
    <w:p w:rsidR="000F356A" w:rsidRDefault="005B0035">
      <w:pPr>
        <w:spacing w:after="80"/>
        <w:ind w:firstLine="440"/>
      </w:pPr>
      <w:r>
        <w:rPr>
          <w:rFonts w:ascii="宋体" w:hAnsi="宋体"/>
        </w:rPr>
        <w:t>年底了，我想问问网民们。</w:t>
      </w:r>
    </w:p>
    <w:p w:rsidR="000F356A" w:rsidRDefault="005B0035">
      <w:pPr>
        <w:spacing w:after="80"/>
        <w:ind w:firstLine="440"/>
      </w:pPr>
      <w:r>
        <w:rPr>
          <w:rFonts w:ascii="宋体" w:hAnsi="宋体"/>
        </w:rPr>
        <w:t>有多少人，月薪不过万？</w:t>
      </w:r>
    </w:p>
    <w:p w:rsidR="000F356A" w:rsidRDefault="005B0035">
      <w:pPr>
        <w:spacing w:after="80"/>
        <w:ind w:firstLine="440"/>
      </w:pPr>
      <w:r>
        <w:rPr>
          <w:rFonts w:ascii="宋体" w:hAnsi="宋体"/>
        </w:rPr>
        <w:t>有多少人，拿不出首付？</w:t>
      </w:r>
    </w:p>
    <w:p w:rsidR="000F356A" w:rsidRDefault="005B0035">
      <w:pPr>
        <w:spacing w:after="80"/>
        <w:ind w:firstLine="440"/>
      </w:pPr>
      <w:r>
        <w:rPr>
          <w:rFonts w:ascii="宋体" w:hAnsi="宋体"/>
        </w:rPr>
        <w:t>有多少人，被老板拖欠了工资？</w:t>
      </w:r>
    </w:p>
    <w:p w:rsidR="000F356A" w:rsidRDefault="005B0035">
      <w:pPr>
        <w:spacing w:after="80"/>
        <w:ind w:firstLine="440"/>
      </w:pPr>
      <w:r>
        <w:rPr>
          <w:rFonts w:ascii="宋体" w:hAnsi="宋体"/>
        </w:rPr>
        <w:t>有多少人，没有上全五险一金？</w:t>
      </w:r>
    </w:p>
    <w:p w:rsidR="000F356A" w:rsidRDefault="005B0035">
      <w:pPr>
        <w:spacing w:after="80"/>
        <w:ind w:firstLine="440"/>
      </w:pPr>
      <w:r>
        <w:rPr>
          <w:rFonts w:ascii="宋体" w:hAnsi="宋体"/>
        </w:rPr>
        <w:t>有多少人，没有听过离职补贴？</w:t>
      </w:r>
    </w:p>
    <w:p w:rsidR="000F356A" w:rsidRDefault="005B0035">
      <w:pPr>
        <w:spacing w:after="80"/>
        <w:ind w:firstLine="440"/>
      </w:pPr>
      <w:r>
        <w:rPr>
          <w:rFonts w:ascii="宋体" w:hAnsi="宋体"/>
        </w:rPr>
        <w:t>有多少人，年终奖发的是苹果，一箱红富士？</w:t>
      </w:r>
    </w:p>
    <w:p w:rsidR="000F356A" w:rsidRDefault="005B0035">
      <w:pPr>
        <w:spacing w:after="80"/>
        <w:ind w:firstLine="440"/>
      </w:pPr>
      <w:r>
        <w:rPr>
          <w:rFonts w:ascii="宋体" w:hAnsi="宋体"/>
        </w:rPr>
        <w:t>一年了，你们同情过几乎所有的企业家，几乎所有的明星，即便最低最低，也是那些华为、网易、</w:t>
      </w:r>
      <w:r>
        <w:rPr>
          <w:rFonts w:ascii="宋体" w:hAnsi="宋体"/>
        </w:rPr>
        <w:t>FACEBOOK</w:t>
      </w:r>
      <w:r>
        <w:rPr>
          <w:rFonts w:ascii="宋体" w:hAnsi="宋体"/>
        </w:rPr>
        <w:t>的高收入者。</w:t>
      </w:r>
    </w:p>
    <w:p w:rsidR="000F356A" w:rsidRDefault="005B0035">
      <w:pPr>
        <w:spacing w:after="80"/>
        <w:ind w:firstLine="440"/>
      </w:pPr>
      <w:r>
        <w:rPr>
          <w:rFonts w:ascii="宋体" w:hAnsi="宋体"/>
        </w:rPr>
        <w:t>拿着不到</w:t>
      </w:r>
      <w:r>
        <w:rPr>
          <w:rFonts w:ascii="宋体" w:hAnsi="宋体"/>
        </w:rPr>
        <w:t>5000</w:t>
      </w:r>
      <w:r>
        <w:rPr>
          <w:rFonts w:ascii="宋体" w:hAnsi="宋体"/>
        </w:rPr>
        <w:t>块的工资，为了这个世界，操碎了心。</w:t>
      </w:r>
    </w:p>
    <w:p w:rsidR="000F356A" w:rsidRDefault="005B0035">
      <w:pPr>
        <w:spacing w:after="80"/>
        <w:ind w:firstLine="440"/>
      </w:pPr>
      <w:r>
        <w:rPr>
          <w:rFonts w:ascii="宋体" w:hAnsi="宋体"/>
        </w:rPr>
        <w:t>我真想紧紧握住你的手，说一句：</w:t>
      </w:r>
      <w:r>
        <w:rPr>
          <w:rFonts w:ascii="宋体" w:hAnsi="宋体"/>
        </w:rPr>
        <w:t>“</w:t>
      </w:r>
      <w:r>
        <w:rPr>
          <w:rFonts w:ascii="宋体" w:hAnsi="宋体"/>
        </w:rPr>
        <w:t>兄弟，不容易啊！</w:t>
      </w:r>
      <w:r>
        <w:rPr>
          <w:rFonts w:ascii="宋体" w:hAnsi="宋体"/>
        </w:rPr>
        <w:t>”</w:t>
      </w:r>
    </w:p>
    <w:p w:rsidR="000F356A" w:rsidRDefault="005B0035">
      <w:pPr>
        <w:spacing w:after="80"/>
        <w:ind w:firstLine="440"/>
      </w:pPr>
      <w:r>
        <w:rPr>
          <w:rFonts w:ascii="宋体" w:hAnsi="宋体"/>
        </w:rPr>
        <w:t>网民们，兄弟们，什么时候，咱能学会心疼心疼自己啊？！！</w:t>
      </w:r>
    </w:p>
    <w:p w:rsidR="000F356A" w:rsidRDefault="005B0035">
      <w:pPr>
        <w:pStyle w:val="1"/>
      </w:pPr>
      <w:bookmarkStart w:id="358" w:name="_Toc243434732"/>
      <w:r>
        <w:lastRenderedPageBreak/>
        <w:t>2019-12-06</w:t>
      </w:r>
      <w:r>
        <w:t xml:space="preserve">　企业并不是活的越久越好</w:t>
      </w:r>
      <w:bookmarkEnd w:id="35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2595 </w:t>
      </w:r>
      <w:r>
        <w:rPr>
          <w:rFonts w:ascii="宋体" w:hAnsi="宋体"/>
          <w:color w:val="909090"/>
          <w:sz w:val="17"/>
        </w:rPr>
        <w:t>页　｜　约</w:t>
      </w:r>
      <w:r>
        <w:rPr>
          <w:rFonts w:ascii="宋体" w:hAnsi="宋体"/>
          <w:color w:val="909090"/>
          <w:sz w:val="17"/>
        </w:rPr>
        <w:t xml:space="preserve"> 2,028 </w:t>
      </w:r>
      <w:r>
        <w:rPr>
          <w:rFonts w:ascii="宋体" w:hAnsi="宋体"/>
          <w:color w:val="909090"/>
          <w:sz w:val="17"/>
        </w:rPr>
        <w:t>字</w:t>
      </w:r>
    </w:p>
    <w:p w:rsidR="000F356A" w:rsidRDefault="005B0035">
      <w:pPr>
        <w:spacing w:after="80"/>
        <w:ind w:firstLine="440"/>
      </w:pPr>
      <w:r>
        <w:rPr>
          <w:rFonts w:ascii="宋体" w:hAnsi="宋体"/>
        </w:rPr>
        <w:t>我曾经聊过，五六年前我动过心思，想要培养自己的孩子未来以交易为生，因为我发现他并不爱学习，很显然，让他参与这种以考试为竞争手段的学习，他并不快乐。</w:t>
      </w:r>
    </w:p>
    <w:p w:rsidR="000F356A" w:rsidRDefault="005B0035">
      <w:pPr>
        <w:spacing w:after="80"/>
        <w:ind w:firstLine="440"/>
      </w:pPr>
      <w:r>
        <w:rPr>
          <w:rFonts w:ascii="宋体" w:hAnsi="宋体"/>
        </w:rPr>
        <w:t>但很快我就发现他的性格不适合交易，如果让他走那条路，会比考试更加不快乐，所以我放弃了。</w:t>
      </w:r>
    </w:p>
    <w:p w:rsidR="000F356A" w:rsidRDefault="005B0035">
      <w:pPr>
        <w:spacing w:after="80"/>
        <w:ind w:firstLine="440"/>
      </w:pPr>
      <w:r>
        <w:rPr>
          <w:rFonts w:ascii="宋体" w:hAnsi="宋体"/>
        </w:rPr>
        <w:t>很多人不明白我为什么会放弃。</w:t>
      </w:r>
    </w:p>
    <w:p w:rsidR="000F356A" w:rsidRDefault="005B0035">
      <w:pPr>
        <w:spacing w:after="80"/>
        <w:ind w:firstLine="440"/>
      </w:pPr>
      <w:r>
        <w:rPr>
          <w:rFonts w:ascii="宋体" w:hAnsi="宋体"/>
        </w:rPr>
        <w:t>这世上有很多企业主都非常希望自己的孩子继承自己的事业，哪怕是个煎饼摊</w:t>
      </w:r>
      <w:r>
        <w:rPr>
          <w:rFonts w:ascii="宋体" w:hAnsi="宋体"/>
        </w:rPr>
        <w:t>，都写老王家煎饼摊，希望代代传下去。</w:t>
      </w:r>
    </w:p>
    <w:p w:rsidR="000F356A" w:rsidRDefault="005B0035">
      <w:pPr>
        <w:spacing w:after="80"/>
        <w:ind w:firstLine="440"/>
      </w:pPr>
      <w:r>
        <w:rPr>
          <w:rFonts w:ascii="宋体" w:hAnsi="宋体"/>
        </w:rPr>
        <w:t>这种想法我并不反对，如果出发点正确的话。</w:t>
      </w:r>
    </w:p>
    <w:p w:rsidR="000F356A" w:rsidRDefault="005B0035">
      <w:pPr>
        <w:spacing w:after="80"/>
        <w:ind w:firstLine="440"/>
      </w:pPr>
      <w:r>
        <w:rPr>
          <w:rFonts w:ascii="宋体" w:hAnsi="宋体"/>
        </w:rPr>
        <w:t>什么叫做正确的出发点呢？</w:t>
      </w:r>
    </w:p>
    <w:p w:rsidR="000F356A" w:rsidRDefault="005B0035">
      <w:pPr>
        <w:spacing w:after="80"/>
        <w:ind w:firstLine="440"/>
      </w:pPr>
      <w:r>
        <w:rPr>
          <w:rFonts w:ascii="宋体" w:hAnsi="宋体"/>
        </w:rPr>
        <w:t>就是老王家煎饼摊究竟是必须做的事情，还是一个备用的选项。</w:t>
      </w:r>
    </w:p>
    <w:p w:rsidR="000F356A" w:rsidRDefault="005B0035">
      <w:pPr>
        <w:spacing w:after="80"/>
        <w:ind w:firstLine="440"/>
      </w:pPr>
      <w:r>
        <w:rPr>
          <w:rFonts w:ascii="宋体" w:hAnsi="宋体"/>
        </w:rPr>
        <w:t>如果小王同学不喜欢念书，也不喜欢别的事情，他确实很喜欢摊煎饼，或者说，他没有表现出排斥感，那培养小王同学守着煎饼摊，不啻为一种选择。</w:t>
      </w:r>
    </w:p>
    <w:p w:rsidR="000F356A" w:rsidRDefault="005B0035">
      <w:pPr>
        <w:spacing w:after="80"/>
        <w:ind w:firstLine="440"/>
      </w:pPr>
      <w:r>
        <w:rPr>
          <w:rFonts w:ascii="宋体" w:hAnsi="宋体"/>
        </w:rPr>
        <w:t>起码在很多找不到方向又没有什么可继承的年轻人眼里，这好歹是个饭碗。</w:t>
      </w:r>
    </w:p>
    <w:p w:rsidR="000F356A" w:rsidRDefault="005B0035">
      <w:pPr>
        <w:spacing w:after="80"/>
        <w:ind w:firstLine="440"/>
      </w:pPr>
      <w:r>
        <w:rPr>
          <w:rFonts w:ascii="宋体" w:hAnsi="宋体"/>
        </w:rPr>
        <w:t>这就是正确的出发点，煎饼摊是围绕人转的，这叫做以人为本。</w:t>
      </w:r>
    </w:p>
    <w:p w:rsidR="000F356A" w:rsidRDefault="005B0035">
      <w:pPr>
        <w:spacing w:after="80"/>
        <w:ind w:firstLine="440"/>
      </w:pPr>
      <w:r>
        <w:rPr>
          <w:rFonts w:ascii="宋体" w:hAnsi="宋体"/>
        </w:rPr>
        <w:t>可如果你反过来，就是我反对的。它叫做什么呢？它叫做以煎饼摊为本。</w:t>
      </w:r>
    </w:p>
    <w:p w:rsidR="000F356A" w:rsidRDefault="005B0035">
      <w:pPr>
        <w:spacing w:after="80"/>
        <w:ind w:firstLine="440"/>
      </w:pPr>
      <w:r>
        <w:rPr>
          <w:rFonts w:ascii="宋体" w:hAnsi="宋体"/>
        </w:rPr>
        <w:t>王胖子摊煎饼是一绝，辛辛苦苦创下这么个字号，小日子也过得红火，可是儿子呢，不喜欢这个。</w:t>
      </w:r>
    </w:p>
    <w:p w:rsidR="000F356A" w:rsidRDefault="005B0035">
      <w:pPr>
        <w:spacing w:after="80"/>
        <w:ind w:firstLine="440"/>
      </w:pPr>
      <w:r>
        <w:rPr>
          <w:rFonts w:ascii="宋体" w:hAnsi="宋体"/>
        </w:rPr>
        <w:t>王胖子觉得，自己好不容易一生弄下这么点家业，你怎么能不继承呢？</w:t>
      </w:r>
    </w:p>
    <w:p w:rsidR="000F356A" w:rsidRDefault="005B0035">
      <w:pPr>
        <w:spacing w:after="80"/>
        <w:ind w:firstLine="440"/>
      </w:pPr>
      <w:r>
        <w:rPr>
          <w:rFonts w:ascii="宋体" w:hAnsi="宋体"/>
        </w:rPr>
        <w:t>他还指望世世代代摊煎饼，做成百年老字号，千年老字号，就像日本的金刚组一样长久，而自己被后人永远记住，是这个字号的第一代开创者。</w:t>
      </w:r>
    </w:p>
    <w:p w:rsidR="000F356A" w:rsidRDefault="005B0035">
      <w:pPr>
        <w:spacing w:after="80"/>
        <w:ind w:firstLine="440"/>
      </w:pPr>
      <w:r>
        <w:rPr>
          <w:rFonts w:ascii="宋体" w:hAnsi="宋体"/>
        </w:rPr>
        <w:t>这两种想法是截然不同的。它反映出你思想的底色是什么？是以人为本还是以企业为本。</w:t>
      </w:r>
    </w:p>
    <w:p w:rsidR="000F356A" w:rsidRDefault="005B0035">
      <w:pPr>
        <w:spacing w:after="80"/>
        <w:ind w:firstLine="440"/>
      </w:pPr>
      <w:r>
        <w:rPr>
          <w:rFonts w:ascii="宋体" w:hAnsi="宋体"/>
        </w:rPr>
        <w:t>以企业为本你才会想尽一切办法让企业传承，百年企业，千年企业，最后变成金刚组。</w:t>
      </w:r>
    </w:p>
    <w:p w:rsidR="000F356A" w:rsidRDefault="005B0035">
      <w:pPr>
        <w:spacing w:after="80"/>
        <w:ind w:firstLine="440"/>
      </w:pPr>
      <w:r>
        <w:rPr>
          <w:rFonts w:ascii="宋体" w:hAnsi="宋体"/>
        </w:rPr>
        <w:t>以人为本你就该知道公司只是个游戏，它的作用仅仅在于让一群人玩的开心，做了今</w:t>
      </w:r>
      <w:r>
        <w:rPr>
          <w:rFonts w:ascii="宋体" w:hAnsi="宋体"/>
        </w:rPr>
        <w:t>生想做的事儿，还顺道赚了今生花不完的钱。</w:t>
      </w:r>
    </w:p>
    <w:p w:rsidR="000F356A" w:rsidRDefault="005B0035">
      <w:pPr>
        <w:spacing w:after="80"/>
        <w:ind w:firstLine="440"/>
      </w:pPr>
      <w:r>
        <w:rPr>
          <w:rFonts w:ascii="宋体" w:hAnsi="宋体"/>
        </w:rPr>
        <w:lastRenderedPageBreak/>
        <w:t>可这种以企业为本，扭曲人来适应企业的想法在我们很多</w:t>
      </w:r>
      <w:r>
        <w:rPr>
          <w:rFonts w:ascii="宋体" w:hAnsi="宋体"/>
        </w:rPr>
        <w:t>60</w:t>
      </w:r>
      <w:r>
        <w:rPr>
          <w:rFonts w:ascii="宋体" w:hAnsi="宋体"/>
        </w:rPr>
        <w:t>后，</w:t>
      </w:r>
      <w:r>
        <w:rPr>
          <w:rFonts w:ascii="宋体" w:hAnsi="宋体"/>
        </w:rPr>
        <w:t>70</w:t>
      </w:r>
      <w:r>
        <w:rPr>
          <w:rFonts w:ascii="宋体" w:hAnsi="宋体"/>
        </w:rPr>
        <w:t>前的企业家的脑子里是存在的，他们还真这么想。</w:t>
      </w:r>
    </w:p>
    <w:p w:rsidR="000F356A" w:rsidRDefault="005B0035">
      <w:pPr>
        <w:spacing w:after="80"/>
        <w:ind w:firstLine="440"/>
      </w:pPr>
      <w:r>
        <w:rPr>
          <w:rFonts w:ascii="宋体" w:hAnsi="宋体"/>
        </w:rPr>
        <w:t>媒体很多时候对日本百年企业，家族企业的赞美很大程度上就是基于国内第一代企业家的个人偏好。</w:t>
      </w:r>
    </w:p>
    <w:p w:rsidR="000F356A" w:rsidRDefault="005B0035">
      <w:pPr>
        <w:spacing w:after="80"/>
        <w:ind w:firstLine="440"/>
      </w:pPr>
      <w:r>
        <w:rPr>
          <w:rFonts w:ascii="宋体" w:hAnsi="宋体"/>
        </w:rPr>
        <w:t>他们通过创业，有了一份事业，希望被继承被发扬，希望自己世世代代被记住，这点小想法被媒体捕捉，放大，慢慢的形成了我们称赞活的久的企业的这么一种偏好。</w:t>
      </w:r>
    </w:p>
    <w:p w:rsidR="000F356A" w:rsidRDefault="005B0035">
      <w:pPr>
        <w:spacing w:after="80"/>
        <w:ind w:firstLine="440"/>
      </w:pPr>
      <w:r>
        <w:rPr>
          <w:rFonts w:ascii="宋体" w:hAnsi="宋体"/>
        </w:rPr>
        <w:t>你去看田朴珺的贵族论也好，马云的日本企业活的久也好，骨子里散发的出的就这么一个味道，一种对于活得久的热切。</w:t>
      </w:r>
    </w:p>
    <w:p w:rsidR="000F356A" w:rsidRDefault="005B0035">
      <w:pPr>
        <w:spacing w:after="80"/>
        <w:ind w:firstLine="440"/>
      </w:pPr>
      <w:r>
        <w:rPr>
          <w:rFonts w:ascii="宋体" w:hAnsi="宋体"/>
        </w:rPr>
        <w:t>哪里的企业活的最</w:t>
      </w:r>
      <w:r>
        <w:rPr>
          <w:rFonts w:ascii="宋体" w:hAnsi="宋体"/>
        </w:rPr>
        <w:t>久呢？</w:t>
      </w:r>
    </w:p>
    <w:p w:rsidR="000F356A" w:rsidRDefault="005B0035">
      <w:pPr>
        <w:spacing w:after="80"/>
        <w:ind w:firstLine="440"/>
      </w:pPr>
      <w:r>
        <w:rPr>
          <w:rFonts w:ascii="宋体" w:hAnsi="宋体"/>
        </w:rPr>
        <w:t>据说是日本。</w:t>
      </w:r>
    </w:p>
    <w:p w:rsidR="000F356A" w:rsidRDefault="005B0035">
      <w:pPr>
        <w:spacing w:after="80"/>
        <w:ind w:firstLine="440"/>
      </w:pPr>
      <w:r>
        <w:rPr>
          <w:rFonts w:ascii="宋体" w:hAnsi="宋体"/>
        </w:rPr>
        <w:t>千年企业有</w:t>
      </w:r>
      <w:r>
        <w:rPr>
          <w:rFonts w:ascii="宋体" w:hAnsi="宋体"/>
        </w:rPr>
        <w:t>7</w:t>
      </w:r>
      <w:r>
        <w:rPr>
          <w:rFonts w:ascii="宋体" w:hAnsi="宋体"/>
        </w:rPr>
        <w:t>家，百年企业有几万家。</w:t>
      </w:r>
    </w:p>
    <w:p w:rsidR="000F356A" w:rsidRDefault="005B0035">
      <w:pPr>
        <w:spacing w:after="80"/>
        <w:ind w:firstLine="440"/>
      </w:pPr>
      <w:r>
        <w:rPr>
          <w:rFonts w:ascii="宋体" w:hAnsi="宋体"/>
        </w:rPr>
        <w:t>但实际上，这些人忘了，日本是个压抑的社会，传承千年的金刚组的背后，是这个家族的孩子不得不被迫从事建筑行业，就像日剧里经常出现的某个人生来就得是医生，某个人生来就得是厨师，不行也得行。</w:t>
      </w:r>
    </w:p>
    <w:p w:rsidR="000F356A" w:rsidRDefault="005B0035">
      <w:pPr>
        <w:spacing w:after="80"/>
        <w:ind w:firstLine="440"/>
      </w:pPr>
      <w:r>
        <w:rPr>
          <w:rFonts w:ascii="宋体" w:hAnsi="宋体"/>
        </w:rPr>
        <w:t>德川幕府流传了两百六十四年，共经历十五代征夷大将军，除了家康本人，没有哪个是幸福的。因为家康是自己想要，自己努力获取，后面的，都是赶鸭子上架，被迫的。</w:t>
      </w:r>
    </w:p>
    <w:p w:rsidR="000F356A" w:rsidRDefault="005B0035">
      <w:pPr>
        <w:spacing w:after="80"/>
        <w:ind w:firstLine="440"/>
      </w:pPr>
      <w:r>
        <w:rPr>
          <w:rFonts w:ascii="宋体" w:hAnsi="宋体"/>
        </w:rPr>
        <w:t>幕府将军尚且如此，何况区区一个企业，区区一个事业。</w:t>
      </w:r>
    </w:p>
    <w:p w:rsidR="000F356A" w:rsidRDefault="005B0035">
      <w:pPr>
        <w:spacing w:after="80"/>
        <w:ind w:firstLine="440"/>
      </w:pPr>
      <w:r>
        <w:rPr>
          <w:rFonts w:ascii="宋体" w:hAnsi="宋体"/>
        </w:rPr>
        <w:t>我完全理解古人怎么想，就如同我完全理解</w:t>
      </w:r>
      <w:r>
        <w:rPr>
          <w:rFonts w:ascii="宋体" w:hAnsi="宋体"/>
        </w:rPr>
        <w:t>60</w:t>
      </w:r>
      <w:r>
        <w:rPr>
          <w:rFonts w:ascii="宋体" w:hAnsi="宋体"/>
        </w:rPr>
        <w:t>后怎么想。</w:t>
      </w:r>
    </w:p>
    <w:p w:rsidR="000F356A" w:rsidRDefault="005B0035">
      <w:pPr>
        <w:spacing w:after="80"/>
        <w:ind w:firstLine="440"/>
      </w:pPr>
      <w:r>
        <w:rPr>
          <w:rFonts w:ascii="宋体" w:hAnsi="宋体"/>
        </w:rPr>
        <w:t>古人从来就没</w:t>
      </w:r>
      <w:r>
        <w:rPr>
          <w:rFonts w:ascii="宋体" w:hAnsi="宋体"/>
        </w:rPr>
        <w:t>吃饱过，能吃饱是少数人的命，大多数人限于社会生产力上不去，终生都是饥饿的。</w:t>
      </w:r>
    </w:p>
    <w:p w:rsidR="000F356A" w:rsidRDefault="005B0035">
      <w:pPr>
        <w:spacing w:after="80"/>
        <w:ind w:firstLine="440"/>
      </w:pPr>
      <w:r>
        <w:rPr>
          <w:rFonts w:ascii="宋体" w:hAnsi="宋体"/>
        </w:rPr>
        <w:t>这种感觉，我们的</w:t>
      </w:r>
      <w:r>
        <w:rPr>
          <w:rFonts w:ascii="宋体" w:hAnsi="宋体"/>
        </w:rPr>
        <w:t>60</w:t>
      </w:r>
      <w:r>
        <w:rPr>
          <w:rFonts w:ascii="宋体" w:hAnsi="宋体"/>
        </w:rPr>
        <w:t>后，</w:t>
      </w:r>
      <w:r>
        <w:rPr>
          <w:rFonts w:ascii="宋体" w:hAnsi="宋体"/>
        </w:rPr>
        <w:t>70</w:t>
      </w:r>
      <w:r>
        <w:rPr>
          <w:rFonts w:ascii="宋体" w:hAnsi="宋体"/>
        </w:rPr>
        <w:t>后都体会过。</w:t>
      </w:r>
    </w:p>
    <w:p w:rsidR="000F356A" w:rsidRDefault="005B0035">
      <w:pPr>
        <w:spacing w:after="80"/>
        <w:ind w:firstLine="440"/>
      </w:pPr>
      <w:r>
        <w:rPr>
          <w:rFonts w:ascii="宋体" w:hAnsi="宋体"/>
        </w:rPr>
        <w:t>体会过饥饿的人，很清楚，快乐不是最重要的，生存才是。</w:t>
      </w:r>
    </w:p>
    <w:p w:rsidR="000F356A" w:rsidRDefault="005B0035">
      <w:pPr>
        <w:spacing w:after="80"/>
        <w:ind w:firstLine="440"/>
      </w:pPr>
      <w:r>
        <w:rPr>
          <w:rFonts w:ascii="宋体" w:hAnsi="宋体"/>
        </w:rPr>
        <w:t>他有一份事业就意味着有一份安稳的衣食，所以他会拼命的压抑后人的兴趣，削足适履，让他们去适应这份安稳的衣食。</w:t>
      </w:r>
    </w:p>
    <w:p w:rsidR="000F356A" w:rsidRDefault="005B0035">
      <w:pPr>
        <w:spacing w:after="80"/>
        <w:ind w:firstLine="440"/>
      </w:pPr>
      <w:r>
        <w:rPr>
          <w:rFonts w:ascii="宋体" w:hAnsi="宋体"/>
        </w:rPr>
        <w:t>这才是所有百年，千年的家族企业能够传承下去的基础。</w:t>
      </w:r>
    </w:p>
    <w:p w:rsidR="000F356A" w:rsidRDefault="005B0035">
      <w:pPr>
        <w:spacing w:after="80"/>
        <w:ind w:firstLine="440"/>
      </w:pPr>
      <w:r>
        <w:rPr>
          <w:rFonts w:ascii="宋体" w:hAnsi="宋体"/>
        </w:rPr>
        <w:t>可假如社会发展到物质非常丰富的阶段呢？这种基础会动摇。</w:t>
      </w:r>
    </w:p>
    <w:p w:rsidR="000F356A" w:rsidRDefault="005B0035">
      <w:pPr>
        <w:spacing w:after="80"/>
        <w:ind w:firstLine="440"/>
      </w:pPr>
      <w:r>
        <w:rPr>
          <w:rFonts w:ascii="宋体" w:hAnsi="宋体"/>
        </w:rPr>
        <w:t>事实上，如果你在发达国家，或者在我们这种发展中国家，其实只要不在非洲或者极少数动乱的地区，大部分人这辈子是很难饿死的。</w:t>
      </w:r>
    </w:p>
    <w:p w:rsidR="000F356A" w:rsidRDefault="005B0035">
      <w:pPr>
        <w:spacing w:after="80"/>
        <w:ind w:firstLine="440"/>
      </w:pPr>
      <w:r>
        <w:rPr>
          <w:rFonts w:ascii="宋体" w:hAnsi="宋体"/>
        </w:rPr>
        <w:lastRenderedPageBreak/>
        <w:t>因为人类生产力的整体水平到那份上了。</w:t>
      </w:r>
    </w:p>
    <w:p w:rsidR="000F356A" w:rsidRDefault="005B0035">
      <w:pPr>
        <w:spacing w:after="80"/>
        <w:ind w:firstLine="440"/>
      </w:pPr>
      <w:r>
        <w:rPr>
          <w:rFonts w:ascii="宋体" w:hAnsi="宋体"/>
        </w:rPr>
        <w:t>在这种局面下，会玩很重要。</w:t>
      </w:r>
    </w:p>
    <w:p w:rsidR="000F356A" w:rsidRDefault="005B0035">
      <w:pPr>
        <w:spacing w:after="80"/>
        <w:ind w:firstLine="440"/>
      </w:pPr>
      <w:r>
        <w:rPr>
          <w:rFonts w:ascii="宋体" w:hAnsi="宋体"/>
        </w:rPr>
        <w:t>会玩表示你的性格是自由奔放的，而不是为了口吃的被压抑着。</w:t>
      </w:r>
    </w:p>
    <w:p w:rsidR="000F356A" w:rsidRDefault="005B0035">
      <w:pPr>
        <w:spacing w:after="80"/>
        <w:ind w:firstLine="440"/>
      </w:pPr>
      <w:r>
        <w:rPr>
          <w:rFonts w:ascii="宋体" w:hAnsi="宋体"/>
        </w:rPr>
        <w:t>未来的世界，会玩的人很容易赚到钱，会活的很好，而压抑个性，适配企业，反而会越走路越窄。</w:t>
      </w:r>
    </w:p>
    <w:p w:rsidR="000F356A" w:rsidRDefault="005B0035">
      <w:pPr>
        <w:spacing w:after="80"/>
        <w:ind w:firstLine="440"/>
      </w:pPr>
      <w:r>
        <w:rPr>
          <w:rFonts w:ascii="宋体" w:hAnsi="宋体"/>
        </w:rPr>
        <w:t>因为人类物质文明增长的太快了，你和人家拼生产杯子，这是在红海里拼，而你跟人家拼会玩，这是在蓝海里拼。</w:t>
      </w:r>
    </w:p>
    <w:p w:rsidR="000F356A" w:rsidRDefault="005B0035">
      <w:pPr>
        <w:spacing w:after="80"/>
        <w:ind w:firstLine="440"/>
      </w:pPr>
      <w:r>
        <w:rPr>
          <w:rFonts w:ascii="宋体" w:hAnsi="宋体"/>
        </w:rPr>
        <w:t>很显然，后者的路要宽的多。</w:t>
      </w:r>
    </w:p>
    <w:p w:rsidR="000F356A" w:rsidRDefault="005B0035">
      <w:pPr>
        <w:spacing w:after="80"/>
        <w:ind w:firstLine="440"/>
      </w:pPr>
      <w:r>
        <w:rPr>
          <w:rFonts w:ascii="宋体" w:hAnsi="宋体"/>
        </w:rPr>
        <w:t>如果说，过去的企业是为了生产点什么，满足别人，那今后的企业，那些能让大家眼睛一亮的，才更有竞争力。</w:t>
      </w:r>
    </w:p>
    <w:p w:rsidR="000F356A" w:rsidRDefault="005B0035">
      <w:pPr>
        <w:spacing w:after="80"/>
        <w:ind w:firstLine="440"/>
      </w:pPr>
      <w:r>
        <w:rPr>
          <w:rFonts w:ascii="宋体" w:hAnsi="宋体"/>
        </w:rPr>
        <w:t>就像我小时候，大家都喜欢苏联的冰箱，因为皮实，可今天还有谁喜欢？</w:t>
      </w:r>
    </w:p>
    <w:p w:rsidR="000F356A" w:rsidRDefault="005B0035">
      <w:pPr>
        <w:spacing w:after="80"/>
        <w:ind w:firstLine="440"/>
      </w:pPr>
      <w:r>
        <w:rPr>
          <w:rFonts w:ascii="宋体" w:hAnsi="宋体"/>
        </w:rPr>
        <w:t>大家喜欢设计，喜欢创意，喜欢电子产品里的个性因素，喜欢里面的文化因素。</w:t>
      </w:r>
    </w:p>
    <w:p w:rsidR="000F356A" w:rsidRDefault="005B0035">
      <w:pPr>
        <w:spacing w:after="80"/>
        <w:ind w:firstLine="440"/>
      </w:pPr>
      <w:r>
        <w:rPr>
          <w:rFonts w:ascii="宋体" w:hAnsi="宋体"/>
        </w:rPr>
        <w:t>在一个流浪大师都能财务自由的时代，没有创意的人，是很容易被淘汰的。</w:t>
      </w:r>
    </w:p>
    <w:p w:rsidR="000F356A" w:rsidRDefault="005B0035">
      <w:pPr>
        <w:spacing w:after="80"/>
        <w:ind w:firstLine="440"/>
      </w:pPr>
      <w:r>
        <w:rPr>
          <w:rFonts w:ascii="宋体" w:hAnsi="宋体"/>
        </w:rPr>
        <w:t>想明白这一点，你再去想你那个所谓的企业，老字号，就显得很落伍。</w:t>
      </w:r>
    </w:p>
    <w:p w:rsidR="000F356A" w:rsidRDefault="005B0035">
      <w:pPr>
        <w:spacing w:after="80"/>
        <w:ind w:firstLine="440"/>
      </w:pPr>
      <w:r>
        <w:rPr>
          <w:rFonts w:ascii="宋体" w:hAnsi="宋体"/>
        </w:rPr>
        <w:t>任何企业，该生则生，该死则死，活的长不见得就活的好，活的太长成了老妖怪，没什么好。一群有想法的人，做了一件大家想做的事，没有虚度自己的光阴，顺便还赚了这辈子都花不完的钱，这是一个美好的故事。</w:t>
      </w:r>
    </w:p>
    <w:p w:rsidR="000F356A" w:rsidRDefault="005B0035">
      <w:pPr>
        <w:spacing w:after="80"/>
        <w:ind w:firstLine="440"/>
      </w:pPr>
      <w:r>
        <w:rPr>
          <w:rFonts w:ascii="宋体" w:hAnsi="宋体"/>
        </w:rPr>
        <w:t>当他们不想做了，那就结束掉吧，世界上会诞生另一波更有创意的人，去做另一件更美好的事，那会是另一个美好的故事。</w:t>
      </w:r>
    </w:p>
    <w:p w:rsidR="000F356A" w:rsidRDefault="005B0035">
      <w:pPr>
        <w:spacing w:after="80"/>
        <w:ind w:firstLine="440"/>
      </w:pPr>
      <w:r>
        <w:rPr>
          <w:rFonts w:ascii="宋体" w:hAnsi="宋体"/>
        </w:rPr>
        <w:t>千万不</w:t>
      </w:r>
      <w:r>
        <w:rPr>
          <w:rFonts w:ascii="宋体" w:hAnsi="宋体"/>
        </w:rPr>
        <w:t>要刻意延长什么，否则只会挡了后人前进的路。</w:t>
      </w:r>
    </w:p>
    <w:p w:rsidR="000F356A" w:rsidRDefault="005B0035">
      <w:pPr>
        <w:spacing w:after="80"/>
        <w:ind w:firstLine="440"/>
      </w:pPr>
      <w:r>
        <w:rPr>
          <w:rFonts w:ascii="宋体" w:hAnsi="宋体"/>
        </w:rPr>
        <w:t>生命仅仅是一段时间，做自己想做的，才会今生无悔。</w:t>
      </w:r>
    </w:p>
    <w:p w:rsidR="000F356A" w:rsidRDefault="005B0035">
      <w:pPr>
        <w:spacing w:after="80"/>
        <w:ind w:firstLine="440"/>
      </w:pPr>
      <w:r>
        <w:rPr>
          <w:rFonts w:ascii="宋体" w:hAnsi="宋体"/>
        </w:rPr>
        <w:t>你的生命是生命，后人的生命，同样是生命。</w:t>
      </w:r>
    </w:p>
    <w:p w:rsidR="000F356A" w:rsidRDefault="005B0035">
      <w:pPr>
        <w:spacing w:after="80"/>
        <w:ind w:firstLine="440"/>
      </w:pPr>
      <w:r>
        <w:rPr>
          <w:rFonts w:ascii="宋体" w:hAnsi="宋体"/>
        </w:rPr>
        <w:t>没有谁有权阻止别人的创意，阻止别人追求属于他的那份快乐与成就感，哪怕你是人家的爸爸。</w:t>
      </w:r>
    </w:p>
    <w:p w:rsidR="000F356A" w:rsidRDefault="005B0035">
      <w:pPr>
        <w:spacing w:after="80"/>
        <w:ind w:firstLine="440"/>
      </w:pPr>
      <w:r>
        <w:rPr>
          <w:rFonts w:ascii="宋体" w:hAnsi="宋体"/>
        </w:rPr>
        <w:t>体面的来，就体面的走，挥一挥衣袖，不带走一片云彩。</w:t>
      </w:r>
    </w:p>
    <w:p w:rsidR="000F356A" w:rsidRDefault="005B0035">
      <w:pPr>
        <w:pStyle w:val="1"/>
      </w:pPr>
      <w:bookmarkStart w:id="359" w:name="_Toc243434733"/>
      <w:r>
        <w:lastRenderedPageBreak/>
        <w:t>2019-12-06</w:t>
      </w:r>
      <w:r>
        <w:t xml:space="preserve">　值得热议的不是李洪元，而是《差馆》</w:t>
      </w:r>
      <w:bookmarkEnd w:id="35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2600 </w:t>
      </w:r>
      <w:r>
        <w:rPr>
          <w:rFonts w:ascii="宋体" w:hAnsi="宋体"/>
          <w:color w:val="909090"/>
          <w:sz w:val="17"/>
        </w:rPr>
        <w:t>页　｜　约</w:t>
      </w:r>
      <w:r>
        <w:rPr>
          <w:rFonts w:ascii="宋体" w:hAnsi="宋体"/>
          <w:color w:val="909090"/>
          <w:sz w:val="17"/>
        </w:rPr>
        <w:t xml:space="preserve"> 2,907 </w:t>
      </w:r>
      <w:r>
        <w:rPr>
          <w:rFonts w:ascii="宋体" w:hAnsi="宋体"/>
          <w:color w:val="909090"/>
          <w:sz w:val="17"/>
        </w:rPr>
        <w:t>字</w:t>
      </w:r>
    </w:p>
    <w:p w:rsidR="000F356A" w:rsidRDefault="005B0035">
      <w:pPr>
        <w:spacing w:after="80"/>
        <w:ind w:firstLine="440"/>
      </w:pPr>
      <w:r>
        <w:rPr>
          <w:rFonts w:ascii="宋体" w:hAnsi="宋体"/>
        </w:rPr>
        <w:t>前几天我说我最喜欢的是蔡澜回答许知远的那句话：</w:t>
      </w:r>
      <w:r>
        <w:rPr>
          <w:rFonts w:ascii="宋体" w:hAnsi="宋体"/>
        </w:rPr>
        <w:t>“</w:t>
      </w:r>
      <w:r>
        <w:rPr>
          <w:rFonts w:ascii="宋体" w:hAnsi="宋体"/>
        </w:rPr>
        <w:t>你改变不了的。</w:t>
      </w:r>
      <w:r>
        <w:rPr>
          <w:rFonts w:ascii="宋体" w:hAnsi="宋体"/>
        </w:rPr>
        <w:t>”</w:t>
      </w:r>
    </w:p>
    <w:p w:rsidR="000F356A" w:rsidRDefault="005B0035">
      <w:pPr>
        <w:spacing w:after="80"/>
        <w:ind w:firstLine="440"/>
      </w:pPr>
      <w:r>
        <w:rPr>
          <w:rFonts w:ascii="宋体" w:hAnsi="宋体"/>
        </w:rPr>
        <w:t>有些人就觉得我很消极。</w:t>
      </w:r>
    </w:p>
    <w:p w:rsidR="000F356A" w:rsidRDefault="005B0035">
      <w:pPr>
        <w:spacing w:after="80"/>
        <w:ind w:firstLine="440"/>
      </w:pPr>
      <w:r>
        <w:rPr>
          <w:rFonts w:ascii="宋体" w:hAnsi="宋体"/>
        </w:rPr>
        <w:t>随你怎么认为吧</w:t>
      </w:r>
      <w:r>
        <w:rPr>
          <w:rFonts w:ascii="宋体" w:hAnsi="宋体"/>
        </w:rPr>
        <w:t>，我推荐一本纪录片。</w:t>
      </w:r>
    </w:p>
    <w:p w:rsidR="000F356A" w:rsidRDefault="005B0035">
      <w:pPr>
        <w:spacing w:after="80"/>
        <w:ind w:firstLine="440"/>
      </w:pPr>
      <w:r>
        <w:rPr>
          <w:rFonts w:ascii="宋体" w:hAnsi="宋体"/>
        </w:rPr>
        <w:t>很多号推荐过了，但它们和我推荐的理由不一样。</w:t>
      </w:r>
    </w:p>
    <w:p w:rsidR="000F356A" w:rsidRDefault="005B0035">
      <w:pPr>
        <w:spacing w:after="80"/>
        <w:ind w:firstLine="440"/>
      </w:pPr>
      <w:r>
        <w:rPr>
          <w:rFonts w:ascii="宋体" w:hAnsi="宋体"/>
        </w:rPr>
        <w:t>我看过几篇推荐文章，我也是看了文章才去看的。</w:t>
      </w:r>
    </w:p>
    <w:p w:rsidR="000F356A" w:rsidRDefault="005B0035">
      <w:pPr>
        <w:spacing w:after="80"/>
        <w:ind w:firstLine="440"/>
      </w:pPr>
      <w:r>
        <w:rPr>
          <w:rFonts w:ascii="宋体" w:hAnsi="宋体"/>
        </w:rPr>
        <w:t>推荐它的文章大都是想让你了解社会底层的一面，因为它选择的视角是某省会火车站的派出所，全天候的记录民警在做什么，都有些什么人找上门来。</w:t>
      </w:r>
    </w:p>
    <w:p w:rsidR="000F356A" w:rsidRDefault="005B0035">
      <w:pPr>
        <w:spacing w:after="80"/>
        <w:ind w:firstLine="440"/>
      </w:pPr>
      <w:r>
        <w:rPr>
          <w:rFonts w:ascii="宋体" w:hAnsi="宋体"/>
        </w:rPr>
        <w:t>这些文章的评论大都是丧的，就像它们引用里面一位民警的说法，</w:t>
      </w:r>
      <w:r>
        <w:rPr>
          <w:rFonts w:ascii="宋体" w:hAnsi="宋体"/>
        </w:rPr>
        <w:t>98%</w:t>
      </w:r>
      <w:r>
        <w:rPr>
          <w:rFonts w:ascii="宋体" w:hAnsi="宋体"/>
        </w:rPr>
        <w:t>，</w:t>
      </w:r>
      <w:r>
        <w:rPr>
          <w:rFonts w:ascii="宋体" w:hAnsi="宋体"/>
        </w:rPr>
        <w:t>99%</w:t>
      </w:r>
      <w:r>
        <w:rPr>
          <w:rFonts w:ascii="宋体" w:hAnsi="宋体"/>
        </w:rPr>
        <w:t>的问题都是解决不了的。</w:t>
      </w:r>
    </w:p>
    <w:p w:rsidR="000F356A" w:rsidRDefault="005B0035">
      <w:pPr>
        <w:spacing w:after="80"/>
        <w:ind w:firstLine="440"/>
      </w:pPr>
      <w:r>
        <w:rPr>
          <w:rFonts w:ascii="宋体" w:hAnsi="宋体"/>
        </w:rPr>
        <w:t>但我的看法恰恰相反，我觉得，这些人做的事情，就叫做改变世界。</w:t>
      </w:r>
    </w:p>
    <w:p w:rsidR="000F356A" w:rsidRDefault="005B0035">
      <w:pPr>
        <w:spacing w:after="80"/>
        <w:ind w:firstLine="440"/>
      </w:pPr>
      <w:r>
        <w:rPr>
          <w:rFonts w:ascii="宋体" w:hAnsi="宋体"/>
        </w:rPr>
        <w:t>凡是想要改变世界的，你真的应该去看看，影片里的这群人，究竟在做些什么。</w:t>
      </w:r>
    </w:p>
    <w:p w:rsidR="000F356A" w:rsidRDefault="005B0035">
      <w:pPr>
        <w:spacing w:after="80"/>
        <w:ind w:firstLine="440"/>
      </w:pPr>
      <w:r>
        <w:rPr>
          <w:rFonts w:ascii="宋体" w:hAnsi="宋体"/>
        </w:rPr>
        <w:t>你不要觉得我在说昏话。</w:t>
      </w:r>
    </w:p>
    <w:p w:rsidR="000F356A" w:rsidRDefault="005B0035">
      <w:pPr>
        <w:spacing w:after="80"/>
        <w:ind w:firstLine="440"/>
      </w:pPr>
      <w:r>
        <w:rPr>
          <w:rFonts w:ascii="宋体" w:hAnsi="宋体"/>
        </w:rPr>
        <w:t>在我看来，改变世界的第一步，叫做认识世界。</w:t>
      </w:r>
    </w:p>
    <w:p w:rsidR="000F356A" w:rsidRDefault="005B0035">
      <w:pPr>
        <w:spacing w:after="80"/>
        <w:ind w:firstLine="440"/>
      </w:pPr>
      <w:r>
        <w:rPr>
          <w:rFonts w:ascii="宋体" w:hAnsi="宋体"/>
        </w:rPr>
        <w:t>认识世界靠什么？</w:t>
      </w:r>
    </w:p>
    <w:p w:rsidR="000F356A" w:rsidRDefault="005B0035">
      <w:pPr>
        <w:spacing w:after="80"/>
        <w:ind w:firstLine="440"/>
      </w:pPr>
      <w:r>
        <w:rPr>
          <w:rFonts w:ascii="宋体" w:hAnsi="宋体"/>
        </w:rPr>
        <w:t>靠的就是能为这个现存的世界，做点什么。靠的就是纪录片里这些民警平日里看似琐碎，实则不可或缺的日复一日。</w:t>
      </w:r>
    </w:p>
    <w:p w:rsidR="000F356A" w:rsidRDefault="005B0035">
      <w:pPr>
        <w:spacing w:after="80"/>
        <w:ind w:firstLine="440"/>
      </w:pPr>
      <w:r>
        <w:rPr>
          <w:rFonts w:ascii="宋体" w:hAnsi="宋体"/>
        </w:rPr>
        <w:t>先给你打个预防针，这影片的内容极其琐碎无聊，大部分情况下，我估计你都未必能看明白到底发生了什么事儿。</w:t>
      </w:r>
    </w:p>
    <w:p w:rsidR="000F356A" w:rsidRDefault="005B0035">
      <w:pPr>
        <w:spacing w:after="80"/>
        <w:ind w:firstLine="440"/>
      </w:pPr>
      <w:r>
        <w:rPr>
          <w:rFonts w:ascii="宋体" w:hAnsi="宋体"/>
        </w:rPr>
        <w:t>我总结了下，这个派出所里每日发生的事情，无非以下几类。</w:t>
      </w:r>
    </w:p>
    <w:p w:rsidR="000F356A" w:rsidRDefault="005B0035">
      <w:pPr>
        <w:spacing w:after="80"/>
        <w:ind w:firstLine="440"/>
      </w:pPr>
      <w:r>
        <w:rPr>
          <w:rFonts w:ascii="宋体" w:hAnsi="宋体"/>
        </w:rPr>
        <w:t>1</w:t>
      </w:r>
      <w:r>
        <w:rPr>
          <w:rFonts w:ascii="宋体" w:hAnsi="宋体"/>
        </w:rPr>
        <w:t>、有人成天跑来喊肚子饿。</w:t>
      </w:r>
    </w:p>
    <w:p w:rsidR="000F356A" w:rsidRDefault="005B0035">
      <w:pPr>
        <w:spacing w:after="80"/>
        <w:ind w:firstLine="440"/>
      </w:pPr>
      <w:r>
        <w:rPr>
          <w:rFonts w:ascii="宋体" w:hAnsi="宋体"/>
        </w:rPr>
        <w:t>最典型的就是影片里有个像中亚一带相貌的，一天跑过来六趟，说自己饿了。</w:t>
      </w:r>
    </w:p>
    <w:p w:rsidR="000F356A" w:rsidRDefault="005B0035">
      <w:pPr>
        <w:spacing w:after="80"/>
        <w:ind w:firstLine="440"/>
      </w:pPr>
      <w:r>
        <w:rPr>
          <w:rFonts w:ascii="宋体" w:hAnsi="宋体"/>
        </w:rPr>
        <w:t>你送他去救助站，吃饱了第二天又来。</w:t>
      </w:r>
    </w:p>
    <w:p w:rsidR="000F356A" w:rsidRDefault="005B0035">
      <w:pPr>
        <w:spacing w:after="80"/>
        <w:ind w:firstLine="440"/>
      </w:pPr>
      <w:r>
        <w:rPr>
          <w:rFonts w:ascii="宋体" w:hAnsi="宋体"/>
        </w:rPr>
        <w:t>他老说他肚子饿，民警问他为啥不买吃的。</w:t>
      </w:r>
    </w:p>
    <w:p w:rsidR="000F356A" w:rsidRDefault="005B0035">
      <w:pPr>
        <w:spacing w:after="80"/>
        <w:ind w:firstLine="440"/>
      </w:pPr>
      <w:r>
        <w:rPr>
          <w:rFonts w:ascii="宋体" w:hAnsi="宋体"/>
        </w:rPr>
        <w:t>他说钱都拿去买</w:t>
      </w:r>
      <w:r>
        <w:rPr>
          <w:rFonts w:ascii="宋体" w:hAnsi="宋体"/>
        </w:rPr>
        <w:t>酒了，</w:t>
      </w:r>
      <w:r>
        <w:rPr>
          <w:rFonts w:ascii="宋体" w:hAnsi="宋体"/>
        </w:rPr>
        <w:t>60</w:t>
      </w:r>
      <w:r>
        <w:rPr>
          <w:rFonts w:ascii="宋体" w:hAnsi="宋体"/>
        </w:rPr>
        <w:t>度的烈性酒，一次就喝两瓶。</w:t>
      </w:r>
    </w:p>
    <w:p w:rsidR="000F356A" w:rsidRDefault="005B0035">
      <w:pPr>
        <w:spacing w:after="80"/>
        <w:ind w:firstLine="440"/>
      </w:pPr>
      <w:r>
        <w:rPr>
          <w:rFonts w:ascii="宋体" w:hAnsi="宋体"/>
        </w:rPr>
        <w:lastRenderedPageBreak/>
        <w:t>你回头查他身上，身上也有钱，还有二百，就是不拿自己的钱去买吃的，等着民警给他点吃的。</w:t>
      </w:r>
    </w:p>
    <w:p w:rsidR="000F356A" w:rsidRDefault="005B0035">
      <w:pPr>
        <w:spacing w:after="80"/>
        <w:ind w:firstLine="440"/>
      </w:pPr>
      <w:r>
        <w:rPr>
          <w:rFonts w:ascii="宋体" w:hAnsi="宋体"/>
        </w:rPr>
        <w:t>民警也没有经费呀，那是人家自己的钱，谁来上班，还天天自掏腰包，都这么玩，人家日子还过不过了。</w:t>
      </w:r>
    </w:p>
    <w:p w:rsidR="000F356A" w:rsidRDefault="005B0035">
      <w:pPr>
        <w:spacing w:after="80"/>
        <w:ind w:firstLine="440"/>
      </w:pPr>
      <w:r>
        <w:rPr>
          <w:rFonts w:ascii="宋体" w:hAnsi="宋体"/>
        </w:rPr>
        <w:t>可是送去救助站，回来一次，送去救助站，回来一次。民警也没辙。</w:t>
      </w:r>
    </w:p>
    <w:p w:rsidR="000F356A" w:rsidRDefault="005B0035">
      <w:pPr>
        <w:spacing w:after="80"/>
        <w:ind w:firstLine="440"/>
      </w:pPr>
      <w:r>
        <w:rPr>
          <w:rFonts w:ascii="宋体" w:hAnsi="宋体"/>
        </w:rPr>
        <w:t>2</w:t>
      </w:r>
      <w:r>
        <w:rPr>
          <w:rFonts w:ascii="宋体" w:hAnsi="宋体"/>
        </w:rPr>
        <w:t>、有人成天打着各种理由来要钱。</w:t>
      </w:r>
    </w:p>
    <w:p w:rsidR="000F356A" w:rsidRDefault="005B0035">
      <w:pPr>
        <w:spacing w:after="80"/>
        <w:ind w:firstLine="440"/>
      </w:pPr>
      <w:r>
        <w:rPr>
          <w:rFonts w:ascii="宋体" w:hAnsi="宋体"/>
        </w:rPr>
        <w:t>理由是五花八门的。</w:t>
      </w:r>
    </w:p>
    <w:p w:rsidR="000F356A" w:rsidRDefault="005B0035">
      <w:pPr>
        <w:spacing w:after="80"/>
        <w:ind w:firstLine="440"/>
      </w:pPr>
      <w:r>
        <w:rPr>
          <w:rFonts w:ascii="宋体" w:hAnsi="宋体"/>
        </w:rPr>
        <w:t>钱没了，回不了家，借我点钱呗，</w:t>
      </w:r>
      <w:r>
        <w:rPr>
          <w:rFonts w:ascii="宋体" w:hAnsi="宋体"/>
        </w:rPr>
        <w:t>200</w:t>
      </w:r>
      <w:r>
        <w:rPr>
          <w:rFonts w:ascii="宋体" w:hAnsi="宋体"/>
        </w:rPr>
        <w:t>借不到借</w:t>
      </w:r>
      <w:r>
        <w:rPr>
          <w:rFonts w:ascii="宋体" w:hAnsi="宋体"/>
        </w:rPr>
        <w:t>100</w:t>
      </w:r>
      <w:r>
        <w:rPr>
          <w:rFonts w:ascii="宋体" w:hAnsi="宋体"/>
        </w:rPr>
        <w:t>也行，</w:t>
      </w:r>
      <w:r>
        <w:rPr>
          <w:rFonts w:ascii="宋体" w:hAnsi="宋体"/>
        </w:rPr>
        <w:t>100</w:t>
      </w:r>
      <w:r>
        <w:rPr>
          <w:rFonts w:ascii="宋体" w:hAnsi="宋体"/>
        </w:rPr>
        <w:t>借不到</w:t>
      </w:r>
      <w:r>
        <w:rPr>
          <w:rFonts w:ascii="宋体" w:hAnsi="宋体"/>
        </w:rPr>
        <w:t>3</w:t>
      </w:r>
      <w:r>
        <w:rPr>
          <w:rFonts w:ascii="宋体" w:hAnsi="宋体"/>
        </w:rPr>
        <w:t>块钱也行，坐个公交也行。</w:t>
      </w:r>
    </w:p>
    <w:p w:rsidR="000F356A" w:rsidRDefault="005B0035">
      <w:pPr>
        <w:spacing w:after="80"/>
        <w:ind w:firstLine="440"/>
      </w:pPr>
      <w:r>
        <w:rPr>
          <w:rFonts w:ascii="宋体" w:hAnsi="宋体"/>
        </w:rPr>
        <w:t>但问题是，民警自掏腰包给他</w:t>
      </w:r>
      <w:r>
        <w:rPr>
          <w:rFonts w:ascii="宋体" w:hAnsi="宋体"/>
        </w:rPr>
        <w:t>5</w:t>
      </w:r>
      <w:r>
        <w:rPr>
          <w:rFonts w:ascii="宋体" w:hAnsi="宋体"/>
        </w:rPr>
        <w:t>块钱，他出门就没影了，改天又来借，理由都不带换的。</w:t>
      </w:r>
    </w:p>
    <w:p w:rsidR="000F356A" w:rsidRDefault="005B0035">
      <w:pPr>
        <w:spacing w:after="80"/>
        <w:ind w:firstLine="440"/>
      </w:pPr>
      <w:r>
        <w:rPr>
          <w:rFonts w:ascii="宋体" w:hAnsi="宋体"/>
        </w:rPr>
        <w:t>3</w:t>
      </w:r>
      <w:r>
        <w:rPr>
          <w:rFonts w:ascii="宋体" w:hAnsi="宋体"/>
        </w:rPr>
        <w:t>、有人拿派出所当免费旅馆包吃住了。</w:t>
      </w:r>
    </w:p>
    <w:p w:rsidR="000F356A" w:rsidRDefault="005B0035">
      <w:pPr>
        <w:spacing w:after="80"/>
        <w:ind w:firstLine="440"/>
      </w:pPr>
      <w:r>
        <w:rPr>
          <w:rFonts w:ascii="宋体" w:hAnsi="宋体"/>
        </w:rPr>
        <w:t>里面就有个人，一个月赚两千多，买张票</w:t>
      </w:r>
      <w:r>
        <w:rPr>
          <w:rFonts w:ascii="宋体" w:hAnsi="宋体"/>
        </w:rPr>
        <w:t>100</w:t>
      </w:r>
      <w:r>
        <w:rPr>
          <w:rFonts w:ascii="宋体" w:hAnsi="宋体"/>
        </w:rPr>
        <w:t>，他不肯掏。年年都把钱全部寄回家，一到过年的时候，就身无分文的来派出所。</w:t>
      </w:r>
    </w:p>
    <w:p w:rsidR="000F356A" w:rsidRDefault="005B0035">
      <w:pPr>
        <w:spacing w:after="80"/>
        <w:ind w:firstLine="440"/>
      </w:pPr>
      <w:r>
        <w:rPr>
          <w:rFonts w:ascii="宋体" w:hAnsi="宋体"/>
        </w:rPr>
        <w:t>派出所只好送他去救助站，免费提供火车票，食宿，乃至路上的方便面。</w:t>
      </w:r>
    </w:p>
    <w:p w:rsidR="000F356A" w:rsidRDefault="005B0035">
      <w:pPr>
        <w:spacing w:after="80"/>
        <w:ind w:firstLine="440"/>
      </w:pPr>
      <w:r>
        <w:rPr>
          <w:rFonts w:ascii="宋体" w:hAnsi="宋体"/>
        </w:rPr>
        <w:t>年年如此，大家都认识他了。很反感他这种蹭便宜的行为，但你教育他呢，他也不听。</w:t>
      </w:r>
    </w:p>
    <w:p w:rsidR="000F356A" w:rsidRDefault="005B0035">
      <w:pPr>
        <w:spacing w:after="80"/>
        <w:ind w:firstLine="440"/>
      </w:pPr>
      <w:r>
        <w:rPr>
          <w:rFonts w:ascii="宋体" w:hAnsi="宋体"/>
        </w:rPr>
        <w:t>对着摄像头大谈自己每年是如何蹭免费车票，免费食宿的经验，一副很有成就感的样子。</w:t>
      </w:r>
    </w:p>
    <w:p w:rsidR="000F356A" w:rsidRDefault="005B0035">
      <w:pPr>
        <w:spacing w:after="80"/>
        <w:ind w:firstLine="440"/>
      </w:pPr>
      <w:r>
        <w:rPr>
          <w:rFonts w:ascii="宋体" w:hAnsi="宋体"/>
        </w:rPr>
        <w:t>你说你拿他有办法么？</w:t>
      </w:r>
    </w:p>
    <w:p w:rsidR="000F356A" w:rsidRDefault="005B0035">
      <w:pPr>
        <w:spacing w:after="80"/>
        <w:ind w:firstLine="440"/>
      </w:pPr>
      <w:r>
        <w:rPr>
          <w:rFonts w:ascii="宋体" w:hAnsi="宋体"/>
        </w:rPr>
        <w:t>没有。</w:t>
      </w:r>
    </w:p>
    <w:p w:rsidR="000F356A" w:rsidRDefault="005B0035">
      <w:pPr>
        <w:spacing w:after="80"/>
        <w:ind w:firstLine="440"/>
      </w:pPr>
      <w:r>
        <w:rPr>
          <w:rFonts w:ascii="宋体" w:hAnsi="宋体"/>
        </w:rPr>
        <w:t>4</w:t>
      </w:r>
      <w:r>
        <w:rPr>
          <w:rFonts w:ascii="宋体" w:hAnsi="宋体"/>
        </w:rPr>
        <w:t>、还有脑子进水的。</w:t>
      </w:r>
    </w:p>
    <w:p w:rsidR="000F356A" w:rsidRDefault="005B0035">
      <w:pPr>
        <w:spacing w:after="80"/>
        <w:ind w:firstLine="440"/>
      </w:pPr>
      <w:r>
        <w:rPr>
          <w:rFonts w:ascii="宋体" w:hAnsi="宋体"/>
        </w:rPr>
        <w:t>比如有个戴眼镜的，好容易出现一个文化人的样子，跑进来第一句话就是：</w:t>
      </w:r>
    </w:p>
    <w:p w:rsidR="000F356A" w:rsidRDefault="005B0035">
      <w:pPr>
        <w:spacing w:after="80"/>
        <w:ind w:firstLine="440"/>
      </w:pPr>
      <w:r>
        <w:rPr>
          <w:rFonts w:ascii="宋体" w:hAnsi="宋体"/>
        </w:rPr>
        <w:t>我有罪。</w:t>
      </w:r>
    </w:p>
    <w:p w:rsidR="000F356A" w:rsidRDefault="005B0035">
      <w:pPr>
        <w:spacing w:after="80"/>
        <w:ind w:firstLine="440"/>
      </w:pPr>
      <w:r>
        <w:rPr>
          <w:rFonts w:ascii="宋体" w:hAnsi="宋体"/>
        </w:rPr>
        <w:t>作为观众，我都紧张起来了，心想莫不是什么经济犯罪，主动来投案自首的。</w:t>
      </w:r>
    </w:p>
    <w:p w:rsidR="000F356A" w:rsidRDefault="005B0035">
      <w:pPr>
        <w:spacing w:after="80"/>
        <w:ind w:firstLine="440"/>
      </w:pPr>
      <w:r>
        <w:rPr>
          <w:rFonts w:ascii="宋体" w:hAnsi="宋体"/>
        </w:rPr>
        <w:t>没想到他啰哩吧嗦说了半天，所谓的有罪，是自己冤枉了别人，骂了同事。</w:t>
      </w:r>
    </w:p>
    <w:p w:rsidR="000F356A" w:rsidRDefault="005B0035">
      <w:pPr>
        <w:spacing w:after="80"/>
        <w:ind w:firstLine="440"/>
      </w:pPr>
      <w:r>
        <w:rPr>
          <w:rFonts w:ascii="宋体" w:hAnsi="宋体"/>
        </w:rPr>
        <w:t>原来是他家被盗了，他怀疑是同事干的，没证据的情况下，骂了同事，骂完之后，心有愧疚，跑到派出所认罪来了。</w:t>
      </w:r>
    </w:p>
    <w:p w:rsidR="000F356A" w:rsidRDefault="005B0035">
      <w:pPr>
        <w:spacing w:after="80"/>
        <w:ind w:firstLine="440"/>
      </w:pPr>
      <w:r>
        <w:rPr>
          <w:rFonts w:ascii="宋体" w:hAnsi="宋体"/>
        </w:rPr>
        <w:t>你是不是看人家工作人员不够忙，闲的蛋疼，来消遣人家的？</w:t>
      </w:r>
    </w:p>
    <w:p w:rsidR="000F356A" w:rsidRDefault="005B0035">
      <w:pPr>
        <w:spacing w:after="80"/>
        <w:ind w:firstLine="440"/>
      </w:pPr>
      <w:r>
        <w:rPr>
          <w:rFonts w:ascii="宋体" w:hAnsi="宋体"/>
        </w:rPr>
        <w:lastRenderedPageBreak/>
        <w:t>我真的很佩服那位女民警，没有打电话叫精神病院来接人，居然还耐心的开导他，安慰他，给他普及法律常识。</w:t>
      </w:r>
    </w:p>
    <w:p w:rsidR="000F356A" w:rsidRDefault="005B0035">
      <w:pPr>
        <w:spacing w:after="80"/>
        <w:ind w:firstLine="440"/>
      </w:pPr>
      <w:r>
        <w:rPr>
          <w:rFonts w:ascii="宋体" w:hAnsi="宋体"/>
        </w:rPr>
        <w:t>看来平日里这种不正常的没少见，处理习惯了。</w:t>
      </w:r>
    </w:p>
    <w:p w:rsidR="000F356A" w:rsidRDefault="005B0035">
      <w:pPr>
        <w:spacing w:after="80"/>
        <w:ind w:firstLine="440"/>
      </w:pPr>
      <w:r>
        <w:rPr>
          <w:rFonts w:ascii="宋体" w:hAnsi="宋体"/>
        </w:rPr>
        <w:t>当然了，也不是全无正经事，也有。</w:t>
      </w:r>
    </w:p>
    <w:p w:rsidR="000F356A" w:rsidRDefault="005B0035">
      <w:pPr>
        <w:spacing w:after="80"/>
        <w:ind w:firstLine="440"/>
      </w:pPr>
      <w:r>
        <w:rPr>
          <w:rFonts w:ascii="宋体" w:hAnsi="宋体"/>
        </w:rPr>
        <w:t>比如亲生父亲让自己未成年的女儿盗窃，</w:t>
      </w:r>
      <w:r>
        <w:rPr>
          <w:rFonts w:ascii="宋体" w:hAnsi="宋体"/>
        </w:rPr>
        <w:t>被抓个现行；比如拾破烂的来告状，说自己辛辛苦苦捡的</w:t>
      </w:r>
      <w:r>
        <w:rPr>
          <w:rFonts w:ascii="宋体" w:hAnsi="宋体"/>
        </w:rPr>
        <w:t>100</w:t>
      </w:r>
      <w:r>
        <w:rPr>
          <w:rFonts w:ascii="宋体" w:hAnsi="宋体"/>
        </w:rPr>
        <w:t>多个汽水瓶，一不留神，被同伴偷走了；比如一小孩，说自己在垃圾站附近被几个流窜的盲流揍了；比如几个人把老板拖过来，告他拖欠工资</w:t>
      </w:r>
      <w:r>
        <w:rPr>
          <w:rFonts w:ascii="宋体" w:hAnsi="宋体"/>
        </w:rPr>
        <w:t>;</w:t>
      </w:r>
      <w:r>
        <w:rPr>
          <w:rFonts w:ascii="宋体" w:hAnsi="宋体"/>
        </w:rPr>
        <w:t>比如有人口音极重，跑过来很急的样子，她说话没人听得懂，又不识字没法写出来。</w:t>
      </w:r>
      <w:r>
        <w:rPr>
          <w:rFonts w:ascii="宋体" w:hAnsi="宋体"/>
        </w:rPr>
        <w:t>.......</w:t>
      </w:r>
    </w:p>
    <w:p w:rsidR="000F356A" w:rsidRDefault="005B0035">
      <w:pPr>
        <w:spacing w:after="80"/>
        <w:ind w:firstLine="440"/>
      </w:pPr>
      <w:r>
        <w:rPr>
          <w:rFonts w:ascii="宋体" w:hAnsi="宋体"/>
        </w:rPr>
        <w:t>这些是真的需要帮助的，但令人遗憾的是，绝大部分，都无解。</w:t>
      </w:r>
    </w:p>
    <w:p w:rsidR="000F356A" w:rsidRDefault="005B0035">
      <w:pPr>
        <w:spacing w:after="80"/>
        <w:ind w:firstLine="440"/>
      </w:pPr>
      <w:r>
        <w:rPr>
          <w:rFonts w:ascii="宋体" w:hAnsi="宋体"/>
        </w:rPr>
        <w:t>比如拖欠工资，这是劳动保障部门的范围，不是他们的活，他们唯一能做的就是耐心的解释，然后送他们去劳动保障部门。</w:t>
      </w:r>
    </w:p>
    <w:p w:rsidR="000F356A" w:rsidRDefault="005B0035">
      <w:pPr>
        <w:spacing w:after="80"/>
        <w:ind w:firstLine="440"/>
      </w:pPr>
      <w:r>
        <w:rPr>
          <w:rFonts w:ascii="宋体" w:hAnsi="宋体"/>
        </w:rPr>
        <w:t>比如女儿求情，想放了让自己盗窃的父亲，这也不是民警能作主的。</w:t>
      </w:r>
    </w:p>
    <w:p w:rsidR="000F356A" w:rsidRDefault="005B0035">
      <w:pPr>
        <w:spacing w:after="80"/>
        <w:ind w:firstLine="440"/>
      </w:pPr>
      <w:r>
        <w:rPr>
          <w:rFonts w:ascii="宋体" w:hAnsi="宋体"/>
        </w:rPr>
        <w:t>比如拾破烂</w:t>
      </w:r>
      <w:r>
        <w:rPr>
          <w:rFonts w:ascii="宋体" w:hAnsi="宋体"/>
        </w:rPr>
        <w:t>的说自己拣的瓶子被偷了，你让人给你哪儿找去。那本来就是垃圾，又不是贵重物品。找它的人工成本，比那几个废汽水瓶还贵。</w:t>
      </w:r>
      <w:r>
        <w:rPr>
          <w:rFonts w:ascii="宋体" w:hAnsi="宋体"/>
        </w:rPr>
        <w:t>......</w:t>
      </w:r>
    </w:p>
    <w:p w:rsidR="000F356A" w:rsidRDefault="005B0035">
      <w:pPr>
        <w:spacing w:after="80"/>
        <w:ind w:firstLine="440"/>
      </w:pPr>
      <w:r>
        <w:rPr>
          <w:rFonts w:ascii="宋体" w:hAnsi="宋体"/>
        </w:rPr>
        <w:t>但正因为看似无用功，所以才让人感慨。</w:t>
      </w:r>
    </w:p>
    <w:p w:rsidR="000F356A" w:rsidRDefault="005B0035">
      <w:pPr>
        <w:spacing w:after="80"/>
        <w:ind w:firstLine="440"/>
      </w:pPr>
      <w:r>
        <w:rPr>
          <w:rFonts w:ascii="宋体" w:hAnsi="宋体"/>
        </w:rPr>
        <w:t>因为这活总得有人去干啊。</w:t>
      </w:r>
    </w:p>
    <w:p w:rsidR="000F356A" w:rsidRDefault="005B0035">
      <w:pPr>
        <w:spacing w:after="80"/>
        <w:ind w:firstLine="440"/>
      </w:pPr>
      <w:r>
        <w:rPr>
          <w:rFonts w:ascii="宋体" w:hAnsi="宋体"/>
        </w:rPr>
        <w:t>大家都觉得繁琐，都不干，你把火车站那个派出所站点撤掉，马上就会大乱。</w:t>
      </w:r>
    </w:p>
    <w:p w:rsidR="000F356A" w:rsidRDefault="005B0035">
      <w:pPr>
        <w:spacing w:after="80"/>
        <w:ind w:firstLine="440"/>
      </w:pPr>
      <w:r>
        <w:rPr>
          <w:rFonts w:ascii="宋体" w:hAnsi="宋体"/>
        </w:rPr>
        <w:t>地痞流氓立刻就会占据这个地方。这就是他们工作的价值呀。</w:t>
      </w:r>
    </w:p>
    <w:p w:rsidR="000F356A" w:rsidRDefault="005B0035">
      <w:pPr>
        <w:spacing w:after="80"/>
        <w:ind w:firstLine="440"/>
      </w:pPr>
      <w:r>
        <w:rPr>
          <w:rFonts w:ascii="宋体" w:hAnsi="宋体"/>
        </w:rPr>
        <w:t>差馆、差馆，当差的人所在的馆，非常形象。</w:t>
      </w:r>
    </w:p>
    <w:p w:rsidR="000F356A" w:rsidRDefault="005B0035">
      <w:pPr>
        <w:spacing w:after="80"/>
        <w:ind w:firstLine="440"/>
      </w:pPr>
      <w:r>
        <w:rPr>
          <w:rFonts w:ascii="宋体" w:hAnsi="宋体"/>
        </w:rPr>
        <w:t>我中学的时候参与的社会实践就是这种琐碎的当差式的工作。</w:t>
      </w:r>
    </w:p>
    <w:p w:rsidR="000F356A" w:rsidRDefault="005B0035">
      <w:pPr>
        <w:spacing w:after="80"/>
        <w:ind w:firstLine="440"/>
      </w:pPr>
      <w:r>
        <w:rPr>
          <w:rFonts w:ascii="宋体" w:hAnsi="宋体"/>
        </w:rPr>
        <w:t>那时候我妈在物价局，她处理各种事情就带着我，我扮演的角色就类似一个跟班。</w:t>
      </w:r>
    </w:p>
    <w:p w:rsidR="000F356A" w:rsidRDefault="005B0035">
      <w:pPr>
        <w:spacing w:after="80"/>
        <w:ind w:firstLine="440"/>
      </w:pPr>
      <w:r>
        <w:rPr>
          <w:rFonts w:ascii="宋体" w:hAnsi="宋体"/>
        </w:rPr>
        <w:t>物价局平日里的工作是非</w:t>
      </w:r>
      <w:r>
        <w:rPr>
          <w:rFonts w:ascii="宋体" w:hAnsi="宋体"/>
        </w:rPr>
        <w:t>常枯燥的。说白了就是按照规定，各路小老板应该被处罚，但他们各有各的理由。</w:t>
      </w:r>
    </w:p>
    <w:p w:rsidR="000F356A" w:rsidRDefault="005B0035">
      <w:pPr>
        <w:spacing w:after="80"/>
        <w:ind w:firstLine="440"/>
      </w:pPr>
      <w:r>
        <w:rPr>
          <w:rFonts w:ascii="宋体" w:hAnsi="宋体"/>
        </w:rPr>
        <w:t>他们可能就是开饭店的，开物业公司的。他的理由也很充分，你罚的这么重，他交完罚款就得倒闭，倒闭了这么多员工跟哪儿找饭辙呢？这不是给社会添堵么？</w:t>
      </w:r>
    </w:p>
    <w:p w:rsidR="000F356A" w:rsidRDefault="005B0035">
      <w:pPr>
        <w:spacing w:after="80"/>
        <w:ind w:firstLine="440"/>
      </w:pPr>
      <w:r>
        <w:rPr>
          <w:rFonts w:ascii="宋体" w:hAnsi="宋体"/>
        </w:rPr>
        <w:t>看到了吧，人家的问题也都是灵魂之问。</w:t>
      </w:r>
    </w:p>
    <w:p w:rsidR="000F356A" w:rsidRDefault="005B0035">
      <w:pPr>
        <w:spacing w:after="80"/>
        <w:ind w:firstLine="440"/>
      </w:pPr>
      <w:r>
        <w:rPr>
          <w:rFonts w:ascii="宋体" w:hAnsi="宋体"/>
        </w:rPr>
        <w:t>所以红头文件上最后一句往往都是各地根据实际情况自行处理。</w:t>
      </w:r>
    </w:p>
    <w:p w:rsidR="000F356A" w:rsidRDefault="005B0035">
      <w:pPr>
        <w:spacing w:after="80"/>
        <w:ind w:firstLine="440"/>
      </w:pPr>
      <w:r>
        <w:rPr>
          <w:rFonts w:ascii="宋体" w:hAnsi="宋体"/>
        </w:rPr>
        <w:lastRenderedPageBreak/>
        <w:t>说明制定者也理解落实的过程中有太多复杂而具体的问题。</w:t>
      </w:r>
    </w:p>
    <w:p w:rsidR="000F356A" w:rsidRDefault="005B0035">
      <w:pPr>
        <w:spacing w:after="80"/>
        <w:ind w:firstLine="440"/>
      </w:pPr>
      <w:r>
        <w:rPr>
          <w:rFonts w:ascii="宋体" w:hAnsi="宋体"/>
        </w:rPr>
        <w:t>但这样做同时也有副作用，副作用就是人为的因素多了，变得不可控。</w:t>
      </w:r>
    </w:p>
    <w:p w:rsidR="000F356A" w:rsidRDefault="005B0035">
      <w:pPr>
        <w:spacing w:after="80"/>
        <w:ind w:firstLine="440"/>
      </w:pPr>
      <w:r>
        <w:rPr>
          <w:rFonts w:ascii="宋体" w:hAnsi="宋体"/>
        </w:rPr>
        <w:t>比如有个贼偷了车，他偷的车到底应该值多少钱，是人负责价格评估的。评贵了他量刑就重，评便宜了，他量刑就轻。</w:t>
      </w:r>
    </w:p>
    <w:p w:rsidR="000F356A" w:rsidRDefault="005B0035">
      <w:pPr>
        <w:spacing w:after="80"/>
        <w:ind w:firstLine="440"/>
      </w:pPr>
      <w:r>
        <w:rPr>
          <w:rFonts w:ascii="宋体" w:hAnsi="宋体"/>
        </w:rPr>
        <w:t>人嘛，什么样的都有。有人为的操作空间就难免有一些自我修养不足的，道德品质不过关的。我记得当年我妈参加了一个</w:t>
      </w:r>
      <w:r>
        <w:rPr>
          <w:rFonts w:ascii="宋体" w:hAnsi="宋体"/>
        </w:rPr>
        <w:t>IBM</w:t>
      </w:r>
      <w:r>
        <w:rPr>
          <w:rFonts w:ascii="宋体" w:hAnsi="宋体"/>
        </w:rPr>
        <w:t>组织的冷餐会，一个很帅的</w:t>
      </w:r>
      <w:r>
        <w:rPr>
          <w:rFonts w:ascii="宋体" w:hAnsi="宋体"/>
        </w:rPr>
        <w:t>Boy</w:t>
      </w:r>
      <w:r>
        <w:rPr>
          <w:rFonts w:ascii="宋体" w:hAnsi="宋体"/>
        </w:rPr>
        <w:t>拿着笔记本全程飙术语，给衙门讲解二十年前的那种办公自动化网络系统。</w:t>
      </w:r>
    </w:p>
    <w:p w:rsidR="000F356A" w:rsidRDefault="005B0035">
      <w:pPr>
        <w:spacing w:after="80"/>
        <w:ind w:firstLine="440"/>
      </w:pPr>
      <w:r>
        <w:rPr>
          <w:rFonts w:ascii="宋体" w:hAnsi="宋体"/>
        </w:rPr>
        <w:t>我妈回来就跟我说，你看看，这就是学霸和学渣的区别。</w:t>
      </w:r>
    </w:p>
    <w:p w:rsidR="000F356A" w:rsidRDefault="005B0035">
      <w:pPr>
        <w:spacing w:after="80"/>
        <w:ind w:firstLine="440"/>
      </w:pPr>
      <w:r>
        <w:rPr>
          <w:rFonts w:ascii="宋体" w:hAnsi="宋体"/>
        </w:rPr>
        <w:t>你要是能读个像清华那样的，即使出来还当差，那也是跟着重要的人扯重要的蛋；你要是像咱们院子里那些没出息的，考不好，回头读个什么政法，在底层当差那就</w:t>
      </w:r>
      <w:r>
        <w:rPr>
          <w:rFonts w:ascii="宋体" w:hAnsi="宋体"/>
        </w:rPr>
        <w:t>只能每天和一群不重要的人扯一些不重要的蛋。</w:t>
      </w:r>
    </w:p>
    <w:p w:rsidR="000F356A" w:rsidRDefault="005B0035">
      <w:pPr>
        <w:spacing w:after="80"/>
        <w:ind w:firstLine="440"/>
      </w:pPr>
      <w:r>
        <w:rPr>
          <w:rFonts w:ascii="宋体" w:hAnsi="宋体"/>
        </w:rPr>
        <w:t>虽然听起来很扯蛋，但我觉得特别有道理。</w:t>
      </w:r>
    </w:p>
    <w:p w:rsidR="000F356A" w:rsidRDefault="005B0035">
      <w:pPr>
        <w:spacing w:after="80"/>
        <w:ind w:firstLine="440"/>
      </w:pPr>
      <w:r>
        <w:rPr>
          <w:rFonts w:ascii="宋体" w:hAnsi="宋体"/>
        </w:rPr>
        <w:t>我大学里有个师兄，上一辈就认识那种。他是学生会主席，研究生会主席，顶级大学嘛，常有些重要任务。比如接待联合国秘书长之类的。</w:t>
      </w:r>
    </w:p>
    <w:p w:rsidR="000F356A" w:rsidRDefault="005B0035">
      <w:pPr>
        <w:spacing w:after="80"/>
        <w:ind w:firstLine="440"/>
      </w:pPr>
      <w:r>
        <w:rPr>
          <w:rFonts w:ascii="宋体" w:hAnsi="宋体"/>
        </w:rPr>
        <w:t>你看着他小小的个子，穿个不合身的燕尾服，跟进跟出也很扯蛋，但干什么不扯蛋？</w:t>
      </w:r>
    </w:p>
    <w:p w:rsidR="000F356A" w:rsidRDefault="005B0035">
      <w:pPr>
        <w:spacing w:after="80"/>
        <w:ind w:firstLine="440"/>
      </w:pPr>
      <w:r>
        <w:rPr>
          <w:rFonts w:ascii="宋体" w:hAnsi="宋体"/>
        </w:rPr>
        <w:t>如果必须要扯蛋，那不如扯重要的蛋。</w:t>
      </w:r>
    </w:p>
    <w:p w:rsidR="000F356A" w:rsidRDefault="005B0035">
      <w:pPr>
        <w:spacing w:after="80"/>
        <w:ind w:firstLine="440"/>
      </w:pPr>
      <w:r>
        <w:rPr>
          <w:rFonts w:ascii="宋体" w:hAnsi="宋体"/>
        </w:rPr>
        <w:t>这哥们毕业后进了市委秘办，做了一年就去了某民企集团从总助做起，几年后就做副总裁。当然我不是说这种工作比民警有意义，未必。</w:t>
      </w:r>
    </w:p>
    <w:p w:rsidR="000F356A" w:rsidRDefault="005B0035">
      <w:pPr>
        <w:spacing w:after="80"/>
        <w:ind w:firstLine="440"/>
      </w:pPr>
      <w:r>
        <w:rPr>
          <w:rFonts w:ascii="宋体" w:hAnsi="宋体"/>
        </w:rPr>
        <w:t>好些年前我觉得寂寞空虚冷，工作太扯蛋，不想干了，和我们董事长以及两个董</w:t>
      </w:r>
      <w:r>
        <w:rPr>
          <w:rFonts w:ascii="宋体" w:hAnsi="宋体"/>
        </w:rPr>
        <w:t>事聊。</w:t>
      </w:r>
    </w:p>
    <w:p w:rsidR="000F356A" w:rsidRDefault="005B0035">
      <w:pPr>
        <w:spacing w:after="80"/>
        <w:ind w:firstLine="440"/>
      </w:pPr>
      <w:r>
        <w:rPr>
          <w:rFonts w:ascii="宋体" w:hAnsi="宋体"/>
        </w:rPr>
        <w:t>其中俩董事都曾经在甲方做过高层，有一个就以过来人的身份劝我：</w:t>
      </w:r>
      <w:r>
        <w:rPr>
          <w:rFonts w:ascii="宋体" w:hAnsi="宋体"/>
        </w:rPr>
        <w:t>“</w:t>
      </w:r>
      <w:r>
        <w:rPr>
          <w:rFonts w:ascii="宋体" w:hAnsi="宋体"/>
        </w:rPr>
        <w:t>干啥不扯蛋？人间不值得，不值得什么？不值得改变。</w:t>
      </w:r>
      <w:r>
        <w:rPr>
          <w:rFonts w:ascii="宋体" w:hAnsi="宋体"/>
        </w:rPr>
        <w:t>”</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你看，不是只有李诞能说出这么丧，却又这么有哲理的话。</w:t>
      </w:r>
    </w:p>
    <w:p w:rsidR="000F356A" w:rsidRDefault="005B0035">
      <w:pPr>
        <w:spacing w:after="80"/>
        <w:ind w:firstLine="440"/>
      </w:pPr>
      <w:r>
        <w:rPr>
          <w:rFonts w:ascii="宋体" w:hAnsi="宋体"/>
        </w:rPr>
        <w:t>我跟他讲了个故事，是我之前赴京参加某技术峰会，听了一天各路蛋总们扯蛋，实在有些逆反。</w:t>
      </w:r>
    </w:p>
    <w:p w:rsidR="000F356A" w:rsidRDefault="005B0035">
      <w:pPr>
        <w:spacing w:after="80"/>
        <w:ind w:firstLine="440"/>
      </w:pPr>
      <w:r>
        <w:rPr>
          <w:rFonts w:ascii="宋体" w:hAnsi="宋体"/>
        </w:rPr>
        <w:t>有的人是去宣传自家企业的，就包括后来跑路的贾跃亭，有些是去拉投资的，屁都没做出来，写了个</w:t>
      </w:r>
      <w:r>
        <w:rPr>
          <w:rFonts w:ascii="宋体" w:hAnsi="宋体"/>
        </w:rPr>
        <w:t>PPT</w:t>
      </w:r>
      <w:r>
        <w:rPr>
          <w:rFonts w:ascii="宋体" w:hAnsi="宋体"/>
        </w:rPr>
        <w:t>，就到处忽悠投资人，更多的是像我一样，来听听这个圈子的蛋究竟能扯成什么</w:t>
      </w:r>
    </w:p>
    <w:p w:rsidR="000F356A" w:rsidRDefault="005B0035">
      <w:pPr>
        <w:spacing w:after="80"/>
        <w:ind w:firstLine="440"/>
      </w:pPr>
      <w:r>
        <w:rPr>
          <w:rFonts w:ascii="宋体" w:hAnsi="宋体"/>
        </w:rPr>
        <w:lastRenderedPageBreak/>
        <w:t>样。</w:t>
      </w:r>
    </w:p>
    <w:p w:rsidR="000F356A" w:rsidRDefault="005B0035">
      <w:pPr>
        <w:spacing w:after="80"/>
        <w:ind w:firstLine="440"/>
      </w:pPr>
      <w:r>
        <w:rPr>
          <w:rFonts w:ascii="宋体" w:hAnsi="宋体"/>
        </w:rPr>
        <w:t>我就觉得吧，日复一日的，很无聊，全场除了厨子把饭给做了，大妈把碗给洗了，剩下的，没一件正经事。</w:t>
      </w:r>
    </w:p>
    <w:p w:rsidR="000F356A" w:rsidRDefault="005B0035">
      <w:pPr>
        <w:spacing w:after="80"/>
        <w:ind w:firstLine="440"/>
      </w:pPr>
      <w:r>
        <w:rPr>
          <w:rFonts w:ascii="宋体" w:hAnsi="宋体"/>
        </w:rPr>
        <w:t>我们那位董事老哥就跟我说，你干不了实事的。让你写方案，到处开会讲</w:t>
      </w:r>
      <w:r>
        <w:rPr>
          <w:rFonts w:ascii="宋体" w:hAnsi="宋体"/>
        </w:rPr>
        <w:t>PPT</w:t>
      </w:r>
      <w:r>
        <w:rPr>
          <w:rFonts w:ascii="宋体" w:hAnsi="宋体"/>
        </w:rPr>
        <w:t>你嫌烦，难道让你爬高蹿低，风雪天的修网络，你能干得了？</w:t>
      </w:r>
    </w:p>
    <w:p w:rsidR="000F356A" w:rsidRDefault="005B0035">
      <w:pPr>
        <w:spacing w:after="80"/>
        <w:ind w:firstLine="440"/>
      </w:pPr>
      <w:r>
        <w:rPr>
          <w:rFonts w:ascii="宋体" w:hAnsi="宋体"/>
        </w:rPr>
        <w:t>他说的是事实。</w:t>
      </w:r>
    </w:p>
    <w:p w:rsidR="000F356A" w:rsidRDefault="005B0035">
      <w:pPr>
        <w:spacing w:after="80"/>
        <w:ind w:firstLine="440"/>
      </w:pPr>
      <w:r>
        <w:rPr>
          <w:rFonts w:ascii="宋体" w:hAnsi="宋体"/>
        </w:rPr>
        <w:t>很多时候有道德洁癖的人，你看着他成天嫌世界不改变，那是因为他自己啥也没干。</w:t>
      </w:r>
    </w:p>
    <w:p w:rsidR="000F356A" w:rsidRDefault="005B0035">
      <w:pPr>
        <w:spacing w:after="80"/>
        <w:ind w:firstLine="440"/>
      </w:pPr>
      <w:r>
        <w:rPr>
          <w:rFonts w:ascii="宋体" w:hAnsi="宋体"/>
        </w:rPr>
        <w:t>站着说话都不腰疼，耍嘴批评人谁不会，上嘴皮翻下嘴皮，真让他们去做实事，不见得耐烦，不见得受得了。</w:t>
      </w:r>
    </w:p>
    <w:p w:rsidR="000F356A" w:rsidRDefault="005B0035">
      <w:pPr>
        <w:pStyle w:val="1"/>
      </w:pPr>
      <w:bookmarkStart w:id="360" w:name="_Toc243434734"/>
      <w:r>
        <w:lastRenderedPageBreak/>
        <w:t>2019-12-07</w:t>
      </w:r>
      <w:r>
        <w:t xml:space="preserve">　如何才能</w:t>
      </w:r>
      <w:r>
        <w:t>“</w:t>
      </w:r>
      <w:r>
        <w:t>一年三百六十日，风刀霜剑被我逼</w:t>
      </w:r>
      <w:r>
        <w:t>”</w:t>
      </w:r>
      <w:r>
        <w:t>？</w:t>
      </w:r>
      <w:bookmarkEnd w:id="360"/>
    </w:p>
    <w:p w:rsidR="000F356A" w:rsidRDefault="005B0035">
      <w:pPr>
        <w:keepNext/>
        <w:spacing w:after="200"/>
      </w:pPr>
      <w:r>
        <w:rPr>
          <w:rFonts w:ascii="宋体" w:hAnsi="宋体"/>
          <w:color w:val="909090"/>
          <w:sz w:val="17"/>
        </w:rPr>
        <w:t>公众号：记忆承载　｜　原文页码：</w:t>
      </w:r>
      <w:r>
        <w:rPr>
          <w:rFonts w:ascii="宋体" w:hAnsi="宋体"/>
          <w:color w:val="909090"/>
          <w:sz w:val="17"/>
        </w:rPr>
        <w:t>第</w:t>
      </w:r>
      <w:r>
        <w:rPr>
          <w:rFonts w:ascii="宋体" w:hAnsi="宋体"/>
          <w:color w:val="909090"/>
          <w:sz w:val="17"/>
        </w:rPr>
        <w:t xml:space="preserve"> 2608 </w:t>
      </w:r>
      <w:r>
        <w:rPr>
          <w:rFonts w:ascii="宋体" w:hAnsi="宋体"/>
          <w:color w:val="909090"/>
          <w:sz w:val="17"/>
        </w:rPr>
        <w:t>页　｜　约</w:t>
      </w:r>
      <w:r>
        <w:rPr>
          <w:rFonts w:ascii="宋体" w:hAnsi="宋体"/>
          <w:color w:val="909090"/>
          <w:sz w:val="17"/>
        </w:rPr>
        <w:t xml:space="preserve"> 3,233 </w:t>
      </w:r>
      <w:r>
        <w:rPr>
          <w:rFonts w:ascii="宋体" w:hAnsi="宋体"/>
          <w:color w:val="909090"/>
          <w:sz w:val="17"/>
        </w:rPr>
        <w:t>字</w:t>
      </w:r>
    </w:p>
    <w:p w:rsidR="000F356A" w:rsidRDefault="005B0035">
      <w:pPr>
        <w:spacing w:after="80"/>
        <w:ind w:firstLine="440"/>
      </w:pPr>
      <w:r>
        <w:rPr>
          <w:rFonts w:ascii="宋体" w:hAnsi="宋体"/>
        </w:rPr>
        <w:t>读者问了一问题，就如同标题。这话是我曾经说过的，被读者问，如何做到。</w:t>
      </w:r>
    </w:p>
    <w:p w:rsidR="000F356A" w:rsidRDefault="005B0035">
      <w:pPr>
        <w:spacing w:after="80"/>
        <w:ind w:firstLine="440"/>
      </w:pPr>
      <w:r>
        <w:rPr>
          <w:rFonts w:ascii="宋体" w:hAnsi="宋体"/>
        </w:rPr>
        <w:t>在如何做到之前，不妨看看，做到的区域是什么？</w:t>
      </w:r>
    </w:p>
    <w:p w:rsidR="000F356A" w:rsidRDefault="005B0035">
      <w:pPr>
        <w:spacing w:after="80"/>
        <w:ind w:firstLine="440"/>
      </w:pPr>
      <w:r>
        <w:rPr>
          <w:rFonts w:ascii="宋体" w:hAnsi="宋体"/>
        </w:rPr>
        <w:t>比如我念小学和初中的时候，记得班主任都曾经修理过自己，原因有很多方面了。</w:t>
      </w:r>
    </w:p>
    <w:p w:rsidR="000F356A" w:rsidRDefault="005B0035">
      <w:pPr>
        <w:spacing w:after="80"/>
        <w:ind w:firstLine="440"/>
      </w:pPr>
      <w:r>
        <w:rPr>
          <w:rFonts w:ascii="宋体" w:hAnsi="宋体"/>
        </w:rPr>
        <w:t>可能是我从来不肯做作业，也可能是我破坏课堂纪律，比如初中老师就说过，全校的坏事都是我一个人干的。</w:t>
      </w:r>
    </w:p>
    <w:p w:rsidR="000F356A" w:rsidRDefault="005B0035">
      <w:pPr>
        <w:spacing w:after="80"/>
        <w:ind w:firstLine="440"/>
      </w:pPr>
      <w:r>
        <w:rPr>
          <w:rFonts w:ascii="宋体" w:hAnsi="宋体"/>
        </w:rPr>
        <w:t>当然，这是气话，我觉得一多半是我干的有可能，全都是，那是看不起其他同学能量的一种表现。</w:t>
      </w:r>
    </w:p>
    <w:p w:rsidR="000F356A" w:rsidRDefault="005B0035">
      <w:pPr>
        <w:spacing w:after="80"/>
        <w:ind w:firstLine="440"/>
      </w:pPr>
      <w:r>
        <w:rPr>
          <w:rFonts w:ascii="宋体" w:hAnsi="宋体"/>
        </w:rPr>
        <w:t>那通过她们的各种努力，比如告状，比如训话，有没有起作用呢？答案是没有。</w:t>
      </w:r>
    </w:p>
    <w:p w:rsidR="000F356A" w:rsidRDefault="005B0035">
      <w:pPr>
        <w:spacing w:after="80"/>
        <w:ind w:firstLine="440"/>
      </w:pPr>
      <w:r>
        <w:rPr>
          <w:rFonts w:ascii="宋体" w:hAnsi="宋体"/>
        </w:rPr>
        <w:t>没起作用并不是她们的专业素养有问题，虽然我让她们对自己的专业能力产生了深深的怀疑。事实上，我打小就是个对外部世界不敏感的人，比如小时候我姨妈去我妈那里告状，说我跟她面对面走过，她跟我打招呼，我理都不理她。</w:t>
      </w:r>
    </w:p>
    <w:p w:rsidR="000F356A" w:rsidRDefault="005B0035">
      <w:pPr>
        <w:spacing w:after="80"/>
        <w:ind w:firstLine="440"/>
      </w:pPr>
      <w:r>
        <w:rPr>
          <w:rFonts w:ascii="宋体" w:hAnsi="宋体"/>
        </w:rPr>
        <w:t>我妈问我为什么没礼貌，我实话实说，我看不见她。</w:t>
      </w:r>
    </w:p>
    <w:p w:rsidR="000F356A" w:rsidRDefault="005B0035">
      <w:pPr>
        <w:spacing w:after="80"/>
        <w:ind w:firstLine="440"/>
      </w:pPr>
      <w:r>
        <w:rPr>
          <w:rFonts w:ascii="宋体" w:hAnsi="宋体"/>
        </w:rPr>
        <w:t>事实上，就算我和我妈面对面走过，我也看不见她，因为如果不刻意观察周围，我在走路时，只对能威胁到自己生命安全的东西有感触，其余都是视而不见的。</w:t>
      </w:r>
    </w:p>
    <w:p w:rsidR="000F356A" w:rsidRDefault="005B0035">
      <w:pPr>
        <w:spacing w:after="80"/>
        <w:ind w:firstLine="440"/>
      </w:pPr>
      <w:r>
        <w:rPr>
          <w:rFonts w:ascii="宋体" w:hAnsi="宋体"/>
        </w:rPr>
        <w:t>换句话说，除非你高速运动，让我的视网膜对你警觉，或者大声对着我喊打喊杀，否则我默认把你过滤掉。</w:t>
      </w:r>
    </w:p>
    <w:p w:rsidR="000F356A" w:rsidRDefault="005B0035">
      <w:pPr>
        <w:spacing w:after="80"/>
        <w:ind w:firstLine="440"/>
      </w:pPr>
      <w:r>
        <w:rPr>
          <w:rFonts w:ascii="宋体" w:hAnsi="宋体"/>
        </w:rPr>
        <w:t>那你说我在干嘛呢？我</w:t>
      </w:r>
      <w:r>
        <w:rPr>
          <w:rFonts w:ascii="宋体" w:hAnsi="宋体"/>
        </w:rPr>
        <w:t>沉浸在自己的世界里。</w:t>
      </w:r>
    </w:p>
    <w:p w:rsidR="000F356A" w:rsidRDefault="005B0035">
      <w:pPr>
        <w:spacing w:after="80"/>
        <w:ind w:firstLine="440"/>
      </w:pPr>
      <w:r>
        <w:rPr>
          <w:rFonts w:ascii="宋体" w:hAnsi="宋体"/>
        </w:rPr>
        <w:t>这种情况最严重的那些小孩，就叫做自闭症，我是不严重的那种，其实每个人都有不同程度的自闭，自闭越强的人，专注力也会越强，但与外界的沟通能力会急速下降。</w:t>
      </w:r>
    </w:p>
    <w:p w:rsidR="000F356A" w:rsidRDefault="005B0035">
      <w:pPr>
        <w:spacing w:after="80"/>
        <w:ind w:firstLine="440"/>
      </w:pPr>
      <w:r>
        <w:rPr>
          <w:rFonts w:ascii="宋体" w:hAnsi="宋体"/>
        </w:rPr>
        <w:t>我运气比较好，恰好在边界状态。</w:t>
      </w:r>
    </w:p>
    <w:p w:rsidR="000F356A" w:rsidRDefault="005B0035">
      <w:pPr>
        <w:spacing w:after="80"/>
        <w:ind w:firstLine="440"/>
      </w:pPr>
      <w:r>
        <w:rPr>
          <w:rFonts w:ascii="宋体" w:hAnsi="宋体"/>
        </w:rPr>
        <w:t>那你想想看，对着一个轻度自闭的孩子，你骂他的意义何在？他只要愿意，随时可以让你消失在他的世界里。</w:t>
      </w:r>
    </w:p>
    <w:p w:rsidR="000F356A" w:rsidRDefault="005B0035">
      <w:pPr>
        <w:spacing w:after="80"/>
        <w:ind w:firstLine="440"/>
      </w:pPr>
      <w:r>
        <w:rPr>
          <w:rFonts w:ascii="宋体" w:hAnsi="宋体"/>
        </w:rPr>
        <w:t>哪怕你声嘶力竭，他想不听到你说话，太容易不过了。因为他有随时关掉与世界联系的窗户的这项功能。</w:t>
      </w:r>
    </w:p>
    <w:p w:rsidR="000F356A" w:rsidRDefault="005B0035">
      <w:pPr>
        <w:spacing w:after="80"/>
        <w:ind w:firstLine="440"/>
      </w:pPr>
      <w:r>
        <w:rPr>
          <w:rFonts w:ascii="宋体" w:hAnsi="宋体"/>
        </w:rPr>
        <w:t>所以，骂我，等于骂空气，在这个领域里，你不可能把我怎么样的。</w:t>
      </w:r>
    </w:p>
    <w:p w:rsidR="000F356A" w:rsidRDefault="005B0035">
      <w:pPr>
        <w:spacing w:after="80"/>
        <w:ind w:firstLine="440"/>
      </w:pPr>
      <w:r>
        <w:rPr>
          <w:rFonts w:ascii="宋体" w:hAnsi="宋体"/>
        </w:rPr>
        <w:lastRenderedPageBreak/>
        <w:t>这就叫某些领域内，你奈何不了我。</w:t>
      </w:r>
    </w:p>
    <w:p w:rsidR="000F356A" w:rsidRDefault="005B0035">
      <w:pPr>
        <w:spacing w:after="80"/>
        <w:ind w:firstLine="440"/>
      </w:pPr>
      <w:r>
        <w:rPr>
          <w:rFonts w:ascii="宋体" w:hAnsi="宋体"/>
        </w:rPr>
        <w:t>可有些人就不一样，别</w:t>
      </w:r>
      <w:r>
        <w:rPr>
          <w:rFonts w:ascii="宋体" w:hAnsi="宋体"/>
        </w:rPr>
        <w:t>说你骂她，你没骂，她都会很敏感，难过很多天，比如《红楼梦》里的林黛玉。</w:t>
      </w:r>
    </w:p>
    <w:p w:rsidR="000F356A" w:rsidRDefault="005B0035">
      <w:pPr>
        <w:spacing w:after="80"/>
        <w:ind w:firstLine="440"/>
      </w:pPr>
      <w:r>
        <w:rPr>
          <w:rFonts w:ascii="宋体" w:hAnsi="宋体"/>
        </w:rPr>
        <w:t>林黛玉是个对外部世界极其敏感的人，像花一样，所以她才会说：</w:t>
      </w:r>
      <w:r>
        <w:rPr>
          <w:rFonts w:ascii="宋体" w:hAnsi="宋体"/>
        </w:rPr>
        <w:t>“</w:t>
      </w:r>
      <w:r>
        <w:rPr>
          <w:rFonts w:ascii="宋体" w:hAnsi="宋体"/>
        </w:rPr>
        <w:t>一年三百六十日，风刀霜剑严相逼</w:t>
      </w:r>
      <w:r>
        <w:rPr>
          <w:rFonts w:ascii="宋体" w:hAnsi="宋体"/>
        </w:rPr>
        <w:t>”</w:t>
      </w:r>
      <w:r>
        <w:rPr>
          <w:rFonts w:ascii="宋体" w:hAnsi="宋体"/>
        </w:rPr>
        <w:t>。</w:t>
      </w:r>
    </w:p>
    <w:p w:rsidR="000F356A" w:rsidRDefault="005B0035">
      <w:pPr>
        <w:spacing w:after="80"/>
        <w:ind w:firstLine="440"/>
      </w:pPr>
      <w:r>
        <w:rPr>
          <w:rFonts w:ascii="宋体" w:hAnsi="宋体"/>
        </w:rPr>
        <w:t>因为她是花儿嘛。</w:t>
      </w:r>
    </w:p>
    <w:p w:rsidR="000F356A" w:rsidRDefault="005B0035">
      <w:pPr>
        <w:spacing w:after="80"/>
        <w:ind w:firstLine="440"/>
      </w:pPr>
      <w:r>
        <w:rPr>
          <w:rFonts w:ascii="宋体" w:hAnsi="宋体"/>
        </w:rPr>
        <w:t>可我是什么？我是空气啊。</w:t>
      </w:r>
    </w:p>
    <w:p w:rsidR="000F356A" w:rsidRDefault="005B0035">
      <w:pPr>
        <w:spacing w:after="80"/>
        <w:ind w:firstLine="440"/>
      </w:pPr>
      <w:r>
        <w:rPr>
          <w:rFonts w:ascii="宋体" w:hAnsi="宋体"/>
        </w:rPr>
        <w:t>对着空气，刀剑怎么砍，你告诉我？</w:t>
      </w:r>
    </w:p>
    <w:p w:rsidR="000F356A" w:rsidRDefault="005B0035">
      <w:pPr>
        <w:spacing w:after="80"/>
        <w:ind w:firstLine="440"/>
      </w:pPr>
      <w:r>
        <w:rPr>
          <w:rFonts w:ascii="宋体" w:hAnsi="宋体"/>
        </w:rPr>
        <w:t>你说：</w:t>
      </w:r>
      <w:r>
        <w:rPr>
          <w:rFonts w:ascii="宋体" w:hAnsi="宋体"/>
        </w:rPr>
        <w:t>“</w:t>
      </w:r>
      <w:r>
        <w:rPr>
          <w:rFonts w:ascii="宋体" w:hAnsi="宋体"/>
        </w:rPr>
        <w:t>空气，你丫挺的过来，别躲，让我砍你。</w:t>
      </w:r>
      <w:r>
        <w:rPr>
          <w:rFonts w:ascii="宋体" w:hAnsi="宋体"/>
        </w:rPr>
        <w:t>”</w:t>
      </w:r>
    </w:p>
    <w:p w:rsidR="000F356A" w:rsidRDefault="005B0035">
      <w:pPr>
        <w:spacing w:after="80"/>
        <w:ind w:firstLine="440"/>
      </w:pPr>
      <w:r>
        <w:rPr>
          <w:rFonts w:ascii="宋体" w:hAnsi="宋体"/>
        </w:rPr>
        <w:t>然后哼哧哼哧的砍了个半天，累的个半死，空气有变化么？有么？</w:t>
      </w:r>
    </w:p>
    <w:p w:rsidR="000F356A" w:rsidRDefault="005B0035">
      <w:pPr>
        <w:spacing w:after="80"/>
        <w:ind w:firstLine="440"/>
      </w:pPr>
      <w:r>
        <w:rPr>
          <w:rFonts w:ascii="宋体" w:hAnsi="宋体"/>
        </w:rPr>
        <w:t>如果有，李白就不会写那首诗。</w:t>
      </w:r>
    </w:p>
    <w:p w:rsidR="000F356A" w:rsidRDefault="005B0035">
      <w:pPr>
        <w:spacing w:after="80"/>
        <w:ind w:firstLine="440"/>
      </w:pPr>
      <w:r>
        <w:rPr>
          <w:rFonts w:ascii="宋体" w:hAnsi="宋体"/>
        </w:rPr>
        <w:t>“</w:t>
      </w:r>
      <w:r>
        <w:rPr>
          <w:rFonts w:ascii="宋体" w:hAnsi="宋体"/>
        </w:rPr>
        <w:t>抽刀断水水更流，举杯消愁愁更愁</w:t>
      </w:r>
      <w:r>
        <w:rPr>
          <w:rFonts w:ascii="宋体" w:hAnsi="宋体"/>
        </w:rPr>
        <w:t>”</w:t>
      </w:r>
      <w:r>
        <w:rPr>
          <w:rFonts w:ascii="宋体" w:hAnsi="宋体"/>
        </w:rPr>
        <w:t>。</w:t>
      </w:r>
    </w:p>
    <w:p w:rsidR="000F356A" w:rsidRDefault="005B0035">
      <w:pPr>
        <w:spacing w:after="80"/>
        <w:ind w:firstLine="440"/>
      </w:pPr>
      <w:r>
        <w:rPr>
          <w:rFonts w:ascii="宋体" w:hAnsi="宋体"/>
        </w:rPr>
        <w:t>他拿着把刀砍流水，横砍砍不断，竖砍砍不断，能不发愁么？</w:t>
      </w:r>
    </w:p>
    <w:p w:rsidR="000F356A" w:rsidRDefault="005B0035">
      <w:pPr>
        <w:spacing w:after="80"/>
        <w:ind w:firstLine="440"/>
      </w:pPr>
      <w:r>
        <w:rPr>
          <w:rFonts w:ascii="宋体" w:hAnsi="宋体"/>
        </w:rPr>
        <w:t>这例子告诉你一个道理，任何事，在较</w:t>
      </w:r>
      <w:r>
        <w:rPr>
          <w:rFonts w:ascii="宋体" w:hAnsi="宋体"/>
        </w:rPr>
        <w:t>劲之前，你得先正确的评估自己，正确的评估对手。一晃很多年过去，我长大了，换了个领域，我去交易，被好几拨机构评估过。</w:t>
      </w:r>
    </w:p>
    <w:p w:rsidR="000F356A" w:rsidRDefault="005B0035">
      <w:pPr>
        <w:spacing w:after="80"/>
        <w:ind w:firstLine="440"/>
      </w:pPr>
      <w:r>
        <w:rPr>
          <w:rFonts w:ascii="宋体" w:hAnsi="宋体"/>
        </w:rPr>
        <w:t>我应该聊过这段经历，我进入了一个市场，人家原本有自己的生态，就是有庄，有闲，有固定的营收模式。我进去的时候呢，像个捣乱者，庄家的捣乱者。</w:t>
      </w:r>
    </w:p>
    <w:p w:rsidR="000F356A" w:rsidRDefault="005B0035">
      <w:pPr>
        <w:spacing w:after="80"/>
        <w:ind w:firstLine="440"/>
      </w:pPr>
      <w:r>
        <w:rPr>
          <w:rFonts w:ascii="宋体" w:hAnsi="宋体"/>
        </w:rPr>
        <w:t>为什么这么说呢，从我的交易量就能看出来，我的交易量一直都很大，是自己的本金无数倍，可是盈利呢，又非常低，我曾经描述过，第一年是亏的，第二年，全年净利润，</w:t>
      </w:r>
      <w:r>
        <w:rPr>
          <w:rFonts w:ascii="宋体" w:hAnsi="宋体"/>
        </w:rPr>
        <w:t>150</w:t>
      </w:r>
      <w:r>
        <w:rPr>
          <w:rFonts w:ascii="宋体" w:hAnsi="宋体"/>
        </w:rPr>
        <w:t>块。</w:t>
      </w:r>
    </w:p>
    <w:p w:rsidR="000F356A" w:rsidRDefault="005B0035">
      <w:pPr>
        <w:spacing w:after="80"/>
        <w:ind w:firstLine="440"/>
      </w:pPr>
      <w:r>
        <w:rPr>
          <w:rFonts w:ascii="宋体" w:hAnsi="宋体"/>
        </w:rPr>
        <w:t>150</w:t>
      </w:r>
      <w:r>
        <w:rPr>
          <w:rFonts w:ascii="宋体" w:hAnsi="宋体"/>
        </w:rPr>
        <w:t>块什么意思呢，就是</w:t>
      </w:r>
      <w:r>
        <w:rPr>
          <w:rFonts w:ascii="宋体" w:hAnsi="宋体"/>
        </w:rPr>
        <w:t>200</w:t>
      </w:r>
      <w:r>
        <w:rPr>
          <w:rFonts w:ascii="宋体" w:hAnsi="宋体"/>
        </w:rPr>
        <w:t>多个日日夜夜，极拼，极辛苦，折合每天只有几毛钱。</w:t>
      </w:r>
    </w:p>
    <w:p w:rsidR="000F356A" w:rsidRDefault="005B0035">
      <w:pPr>
        <w:spacing w:after="80"/>
        <w:ind w:firstLine="440"/>
      </w:pPr>
      <w:r>
        <w:rPr>
          <w:rFonts w:ascii="宋体" w:hAnsi="宋体"/>
        </w:rPr>
        <w:t>你觉得什么人会</w:t>
      </w:r>
      <w:r>
        <w:rPr>
          <w:rFonts w:ascii="宋体" w:hAnsi="宋体"/>
        </w:rPr>
        <w:t>去花这么大的精力干这么一件没名堂的事情？</w:t>
      </w:r>
    </w:p>
    <w:p w:rsidR="000F356A" w:rsidRDefault="005B0035">
      <w:pPr>
        <w:spacing w:after="80"/>
        <w:ind w:firstLine="440"/>
      </w:pPr>
      <w:r>
        <w:rPr>
          <w:rFonts w:ascii="宋体" w:hAnsi="宋体"/>
        </w:rPr>
        <w:t>只有疯子，站着外人的角度看，就是疯子，就是变态。</w:t>
      </w:r>
    </w:p>
    <w:p w:rsidR="000F356A" w:rsidRDefault="005B0035">
      <w:pPr>
        <w:spacing w:after="80"/>
        <w:ind w:firstLine="440"/>
      </w:pPr>
      <w:r>
        <w:rPr>
          <w:rFonts w:ascii="宋体" w:hAnsi="宋体"/>
        </w:rPr>
        <w:t>事实上，当时的庄家就是这么看我，一个神经病，每年给我造成很多损失，他自己呢，只挣</w:t>
      </w:r>
      <w:r>
        <w:rPr>
          <w:rFonts w:ascii="宋体" w:hAnsi="宋体"/>
        </w:rPr>
        <w:t>150</w:t>
      </w:r>
      <w:r>
        <w:rPr>
          <w:rFonts w:ascii="宋体" w:hAnsi="宋体"/>
        </w:rPr>
        <w:t>块。</w:t>
      </w:r>
    </w:p>
    <w:p w:rsidR="000F356A" w:rsidRDefault="005B0035">
      <w:pPr>
        <w:spacing w:after="80"/>
        <w:ind w:firstLine="440"/>
      </w:pPr>
      <w:r>
        <w:rPr>
          <w:rFonts w:ascii="宋体" w:hAnsi="宋体"/>
        </w:rPr>
        <w:t>本以为他过两天发现捞不到油水就走了，谁成想这小子还不走，扎下根来了，你说他图什么呢？</w:t>
      </w:r>
    </w:p>
    <w:p w:rsidR="000F356A" w:rsidRDefault="005B0035">
      <w:pPr>
        <w:spacing w:after="80"/>
        <w:ind w:firstLine="440"/>
      </w:pPr>
      <w:r>
        <w:rPr>
          <w:rFonts w:ascii="宋体" w:hAnsi="宋体"/>
        </w:rPr>
        <w:lastRenderedPageBreak/>
        <w:t>想不通他们就来试探我，经常挂一些诱饵的单，一方面是想知道我的底线，什么做什么不做，另一方面也是想知道我到底是个人类，还是个程序。</w:t>
      </w:r>
    </w:p>
    <w:p w:rsidR="000F356A" w:rsidRDefault="005B0035">
      <w:pPr>
        <w:spacing w:after="80"/>
        <w:ind w:firstLine="440"/>
      </w:pPr>
      <w:r>
        <w:rPr>
          <w:rFonts w:ascii="宋体" w:hAnsi="宋体"/>
        </w:rPr>
        <w:t>经过长期的测试，他们确定了，这货是个人，因为会随时的改变策略，就算他用程序，程序背后的人也是时时刻刻在线的。</w:t>
      </w:r>
    </w:p>
    <w:p w:rsidR="000F356A" w:rsidRDefault="005B0035">
      <w:pPr>
        <w:spacing w:after="80"/>
        <w:ind w:firstLine="440"/>
      </w:pPr>
      <w:r>
        <w:rPr>
          <w:rFonts w:ascii="宋体" w:hAnsi="宋体"/>
        </w:rPr>
        <w:t>这就让他们迷茫了，他图什么呢？</w:t>
      </w:r>
    </w:p>
    <w:p w:rsidR="000F356A" w:rsidRDefault="005B0035">
      <w:pPr>
        <w:spacing w:after="80"/>
        <w:ind w:firstLine="440"/>
      </w:pPr>
      <w:r>
        <w:rPr>
          <w:rFonts w:ascii="宋体" w:hAnsi="宋体"/>
        </w:rPr>
        <w:t>一年，两年，三年，最后庄家放弃了，或者说，他容许你的存在了，在他看来，你就成了个收保护费的，因为他拿你没辙。</w:t>
      </w:r>
    </w:p>
    <w:p w:rsidR="000F356A" w:rsidRDefault="005B0035">
      <w:pPr>
        <w:spacing w:after="80"/>
        <w:ind w:firstLine="440"/>
      </w:pPr>
      <w:r>
        <w:rPr>
          <w:rFonts w:ascii="宋体" w:hAnsi="宋体"/>
        </w:rPr>
        <w:t>他升级一次防御策略，你马上就升级一次进攻套路，几乎是实时响应。</w:t>
      </w:r>
    </w:p>
    <w:p w:rsidR="000F356A" w:rsidRDefault="005B0035">
      <w:pPr>
        <w:spacing w:after="80"/>
        <w:ind w:firstLine="440"/>
      </w:pPr>
      <w:r>
        <w:rPr>
          <w:rFonts w:ascii="宋体" w:hAnsi="宋体"/>
        </w:rPr>
        <w:t>要知道交易员也是人，人家是来赚钱的，不是来找茬的，人家希望轻轻松松赚到钱，就去夏威夷度假了。那毕竟是机构的钱，他也是挣佣金的，他犯不着，也不想死磕。</w:t>
      </w:r>
    </w:p>
    <w:p w:rsidR="000F356A" w:rsidRDefault="005B0035">
      <w:pPr>
        <w:spacing w:after="80"/>
        <w:ind w:firstLine="440"/>
      </w:pPr>
      <w:r>
        <w:rPr>
          <w:rFonts w:ascii="宋体" w:hAnsi="宋体"/>
        </w:rPr>
        <w:t>如果你没利润就走，那他只要把你的利润耗尽，跟你磕几年，你耗不起自然走了，他原本就是这么想的。</w:t>
      </w:r>
    </w:p>
    <w:p w:rsidR="000F356A" w:rsidRDefault="005B0035">
      <w:pPr>
        <w:spacing w:after="80"/>
        <w:ind w:firstLine="440"/>
      </w:pPr>
      <w:r>
        <w:rPr>
          <w:rFonts w:ascii="宋体" w:hAnsi="宋体"/>
        </w:rPr>
        <w:t>问题是他现在遇见一个不计较成本的，这哥们就不是来挣钱的。他就是</w:t>
      </w:r>
      <w:r>
        <w:rPr>
          <w:rFonts w:ascii="宋体" w:hAnsi="宋体"/>
        </w:rPr>
        <w:t>纯粹喜欢这个游戏而喜欢。</w:t>
      </w:r>
    </w:p>
    <w:p w:rsidR="000F356A" w:rsidRDefault="005B0035">
      <w:pPr>
        <w:spacing w:after="80"/>
        <w:ind w:firstLine="440"/>
      </w:pPr>
      <w:r>
        <w:rPr>
          <w:rFonts w:ascii="宋体" w:hAnsi="宋体"/>
        </w:rPr>
        <w:t>这就像什么？就像你是为了升职加薪而加班，现在来了个愣头青，他就是享受加班而加班，他别说不要升职加薪，他连工资都不要，甚至他乐意倒贴，倒贴人家都想加班，比你聪明，比你勤奋，比你狂热，不要钱，白加班，无限持久。</w:t>
      </w:r>
    </w:p>
    <w:p w:rsidR="000F356A" w:rsidRDefault="005B0035">
      <w:pPr>
        <w:spacing w:after="80"/>
        <w:ind w:firstLine="440"/>
      </w:pPr>
      <w:r>
        <w:rPr>
          <w:rFonts w:ascii="宋体" w:hAnsi="宋体"/>
        </w:rPr>
        <w:t>你觉得，遇见这样的竞争对手，这份工作你还怎么保的住？</w:t>
      </w:r>
    </w:p>
    <w:p w:rsidR="000F356A" w:rsidRDefault="005B0035">
      <w:pPr>
        <w:spacing w:after="80"/>
        <w:ind w:firstLine="440"/>
      </w:pPr>
      <w:r>
        <w:rPr>
          <w:rFonts w:ascii="宋体" w:hAnsi="宋体"/>
        </w:rPr>
        <w:t>你当然可以跟他耗，问题是，他越耗越开心，你越耗越迷茫，人家加班的感觉就跟看岛国爱情动作片一样快乐，你绝望不绝望？</w:t>
      </w:r>
    </w:p>
    <w:p w:rsidR="000F356A" w:rsidRDefault="005B0035">
      <w:pPr>
        <w:spacing w:after="80"/>
        <w:ind w:firstLine="440"/>
      </w:pPr>
      <w:r>
        <w:rPr>
          <w:rFonts w:ascii="宋体" w:hAnsi="宋体"/>
        </w:rPr>
        <w:t>我相信在那个局部市场里，那些交易员最后是算过账的，他们清楚的知道和我对峙的结果是什么。</w:t>
      </w:r>
    </w:p>
    <w:p w:rsidR="000F356A" w:rsidRDefault="005B0035">
      <w:pPr>
        <w:spacing w:after="80"/>
        <w:ind w:firstLine="440"/>
      </w:pPr>
      <w:r>
        <w:rPr>
          <w:rFonts w:ascii="宋体" w:hAnsi="宋体"/>
        </w:rPr>
        <w:t>他们当然不会输，因为人</w:t>
      </w:r>
      <w:r>
        <w:rPr>
          <w:rFonts w:ascii="宋体" w:hAnsi="宋体"/>
        </w:rPr>
        <w:t>家要钱有钱要技术有技术，三班倒不惜一切代价当然可以永远耗下去。</w:t>
      </w:r>
    </w:p>
    <w:p w:rsidR="000F356A" w:rsidRDefault="005B0035">
      <w:pPr>
        <w:spacing w:after="80"/>
        <w:ind w:firstLine="440"/>
      </w:pPr>
      <w:r>
        <w:rPr>
          <w:rFonts w:ascii="宋体" w:hAnsi="宋体"/>
        </w:rPr>
        <w:t>但他们还是撤退了，因为他们的评估结果是：这么做没意义。</w:t>
      </w:r>
    </w:p>
    <w:p w:rsidR="000F356A" w:rsidRDefault="005B0035">
      <w:pPr>
        <w:spacing w:after="80"/>
        <w:ind w:firstLine="440"/>
      </w:pPr>
      <w:r>
        <w:rPr>
          <w:rFonts w:ascii="宋体" w:hAnsi="宋体"/>
        </w:rPr>
        <w:t>他们的目的只是赚钱，尽量小成本的赚钱，如果这个小领域里遇见这么一个怪胎，那就算了，绕开他，就这点事。</w:t>
      </w:r>
    </w:p>
    <w:p w:rsidR="000F356A" w:rsidRDefault="005B0035">
      <w:pPr>
        <w:spacing w:after="80"/>
        <w:ind w:firstLine="440"/>
      </w:pPr>
      <w:r>
        <w:rPr>
          <w:rFonts w:ascii="宋体" w:hAnsi="宋体"/>
        </w:rPr>
        <w:t>你看到了，这结果没有什么意外，这是属于我的生态位，原本就是。</w:t>
      </w:r>
    </w:p>
    <w:p w:rsidR="000F356A" w:rsidRDefault="005B0035">
      <w:pPr>
        <w:spacing w:after="80"/>
        <w:ind w:firstLine="440"/>
      </w:pPr>
      <w:r>
        <w:rPr>
          <w:rFonts w:ascii="宋体" w:hAnsi="宋体"/>
        </w:rPr>
        <w:lastRenderedPageBreak/>
        <w:t>这就像什么呢？像一个受过最严格培训的潜水员，带着无限量供应的氧气瓶，自信满满的与人打赌，看谁在水下憋的久。</w:t>
      </w:r>
    </w:p>
    <w:p w:rsidR="000F356A" w:rsidRDefault="005B0035">
      <w:pPr>
        <w:spacing w:after="80"/>
        <w:ind w:firstLine="440"/>
      </w:pPr>
      <w:r>
        <w:rPr>
          <w:rFonts w:ascii="宋体" w:hAnsi="宋体"/>
        </w:rPr>
        <w:t>第一天过去了，第二天过去了，第三天过去了，他开始狐疑，怎么回事呢？探照灯一打开，忽然发现，对面是条鱼。</w:t>
      </w:r>
    </w:p>
    <w:p w:rsidR="000F356A" w:rsidRDefault="005B0035">
      <w:pPr>
        <w:spacing w:after="80"/>
        <w:ind w:firstLine="440"/>
      </w:pPr>
      <w:r>
        <w:rPr>
          <w:rFonts w:ascii="宋体" w:hAnsi="宋体"/>
        </w:rPr>
        <w:t>求这位潜水员的心</w:t>
      </w:r>
      <w:r>
        <w:rPr>
          <w:rFonts w:ascii="宋体" w:hAnsi="宋体"/>
        </w:rPr>
        <w:t>理阴影面积。</w:t>
      </w:r>
    </w:p>
    <w:p w:rsidR="000F356A" w:rsidRDefault="005B0035">
      <w:pPr>
        <w:spacing w:after="80"/>
        <w:ind w:firstLine="440"/>
      </w:pPr>
      <w:r>
        <w:rPr>
          <w:rFonts w:ascii="宋体" w:hAnsi="宋体"/>
        </w:rPr>
        <w:t>你说他能不能赢？当然能。问题是，赢了有没有意义？没有。</w:t>
      </w:r>
    </w:p>
    <w:p w:rsidR="000F356A" w:rsidRDefault="005B0035">
      <w:pPr>
        <w:spacing w:after="80"/>
        <w:ind w:firstLine="440"/>
      </w:pPr>
      <w:r>
        <w:rPr>
          <w:rFonts w:ascii="宋体" w:hAnsi="宋体"/>
        </w:rPr>
        <w:t>你是违背人类的本能，出差来到水底下，不洗澡不睡觉，见不到老婆见不到娃，它呢？它是一条鱼啊，水底下就是它家，它生于斯长于斯，就跟你在水面上呼吸一样。</w:t>
      </w:r>
    </w:p>
    <w:p w:rsidR="000F356A" w:rsidRDefault="005B0035">
      <w:pPr>
        <w:spacing w:after="80"/>
        <w:ind w:firstLine="440"/>
      </w:pPr>
      <w:r>
        <w:rPr>
          <w:rFonts w:ascii="宋体" w:hAnsi="宋体"/>
        </w:rPr>
        <w:t>我相信那帮交易员最后的总结就一句话。</w:t>
      </w:r>
    </w:p>
    <w:p w:rsidR="000F356A" w:rsidRDefault="005B0035">
      <w:pPr>
        <w:spacing w:after="80"/>
        <w:ind w:firstLine="440"/>
      </w:pPr>
      <w:r>
        <w:rPr>
          <w:rFonts w:ascii="宋体" w:hAnsi="宋体"/>
        </w:rPr>
        <w:t>在一个错误的领域，与一个错误的对手，白耗了三年多。</w:t>
      </w:r>
    </w:p>
    <w:p w:rsidR="000F356A" w:rsidRDefault="005B0035">
      <w:pPr>
        <w:spacing w:after="80"/>
        <w:ind w:firstLine="440"/>
      </w:pPr>
      <w:r>
        <w:rPr>
          <w:rFonts w:ascii="宋体" w:hAnsi="宋体"/>
        </w:rPr>
        <w:t>因为他们和一条鱼比憋气，而且比的是谁憋的久，这从一开始就毫无胜算，因为你的憋气，恰恰是它的呼吸。</w:t>
      </w:r>
    </w:p>
    <w:p w:rsidR="000F356A" w:rsidRDefault="005B0035">
      <w:pPr>
        <w:spacing w:after="80"/>
        <w:ind w:firstLine="440"/>
      </w:pPr>
      <w:r>
        <w:rPr>
          <w:rFonts w:ascii="宋体" w:hAnsi="宋体"/>
        </w:rPr>
        <w:t>其实这种道理小学老师都教过你。</w:t>
      </w:r>
    </w:p>
    <w:p w:rsidR="000F356A" w:rsidRDefault="005B0035">
      <w:pPr>
        <w:spacing w:after="80"/>
        <w:ind w:firstLine="440"/>
      </w:pPr>
      <w:r>
        <w:rPr>
          <w:rFonts w:ascii="宋体" w:hAnsi="宋体"/>
        </w:rPr>
        <w:t>知之者不如好之者，好之者不如乐之者。</w:t>
      </w:r>
    </w:p>
    <w:p w:rsidR="000F356A" w:rsidRDefault="005B0035">
      <w:pPr>
        <w:spacing w:after="80"/>
        <w:ind w:firstLine="440"/>
      </w:pPr>
      <w:r>
        <w:rPr>
          <w:rFonts w:ascii="宋体" w:hAnsi="宋体"/>
        </w:rPr>
        <w:t>啥叫个乐之者？</w:t>
      </w:r>
    </w:p>
    <w:p w:rsidR="000F356A" w:rsidRDefault="005B0035">
      <w:pPr>
        <w:spacing w:after="80"/>
        <w:ind w:firstLine="440"/>
      </w:pPr>
      <w:r>
        <w:rPr>
          <w:rFonts w:ascii="宋体" w:hAnsi="宋体"/>
        </w:rPr>
        <w:t>鸟在飞，鱼在游，这就是你的生态位嘛。</w:t>
      </w:r>
    </w:p>
    <w:p w:rsidR="000F356A" w:rsidRDefault="005B0035">
      <w:pPr>
        <w:spacing w:after="80"/>
        <w:ind w:firstLine="440"/>
      </w:pPr>
      <w:r>
        <w:rPr>
          <w:rFonts w:ascii="宋体" w:hAnsi="宋体"/>
        </w:rPr>
        <w:t>你想知道某件事是不是你的生态位，方法非常简单。</w:t>
      </w:r>
    </w:p>
    <w:p w:rsidR="000F356A" w:rsidRDefault="005B0035">
      <w:pPr>
        <w:spacing w:after="80"/>
        <w:ind w:firstLine="440"/>
      </w:pPr>
      <w:r>
        <w:rPr>
          <w:rFonts w:ascii="宋体" w:hAnsi="宋体"/>
        </w:rPr>
        <w:t>比如我打小就觉得周慧敏是最漂亮的，假如今晚周慧敏邀请我吃个烛光晚餐，与此同时，今晚市场开市，而且上帝告诉我，今晚你交易，绝对会亏钱，你觉得，我会选哪头？</w:t>
      </w:r>
    </w:p>
    <w:p w:rsidR="000F356A" w:rsidRDefault="005B0035">
      <w:pPr>
        <w:spacing w:after="80"/>
        <w:ind w:firstLine="440"/>
      </w:pPr>
      <w:r>
        <w:rPr>
          <w:rFonts w:ascii="宋体" w:hAnsi="宋体"/>
        </w:rPr>
        <w:t>答案就是我会选交易。</w:t>
      </w:r>
    </w:p>
    <w:p w:rsidR="000F356A" w:rsidRDefault="005B0035">
      <w:pPr>
        <w:spacing w:after="80"/>
        <w:ind w:firstLine="440"/>
      </w:pPr>
      <w:r>
        <w:rPr>
          <w:rFonts w:ascii="宋体" w:hAnsi="宋体"/>
        </w:rPr>
        <w:t>哪怕我是她的歌迷，哪怕我很想有一个近距离见到女神的机会，即使筹码重到这个份量，我还是选交易，哪怕明知是亏的，也一定要交易。</w:t>
      </w:r>
    </w:p>
    <w:p w:rsidR="000F356A" w:rsidRDefault="005B0035">
      <w:pPr>
        <w:spacing w:after="80"/>
        <w:ind w:firstLine="440"/>
      </w:pPr>
      <w:r>
        <w:rPr>
          <w:rFonts w:ascii="宋体" w:hAnsi="宋体"/>
        </w:rPr>
        <w:t>你看到了，这就叫生态位，鱼儿离不开水的，你真喜欢一件事，上刀山下油锅你都甘之如饴。如果我们把领域换一下，马上就会发现一切都变了</w:t>
      </w:r>
      <w:r>
        <w:rPr>
          <w:rFonts w:ascii="宋体" w:hAnsi="宋体"/>
        </w:rPr>
        <w:t>。</w:t>
      </w:r>
    </w:p>
    <w:p w:rsidR="000F356A" w:rsidRDefault="005B0035">
      <w:pPr>
        <w:spacing w:after="80"/>
        <w:ind w:firstLine="440"/>
      </w:pPr>
      <w:r>
        <w:rPr>
          <w:rFonts w:ascii="宋体" w:hAnsi="宋体"/>
        </w:rPr>
        <w:t>比如我最近在游泳，每天游</w:t>
      </w:r>
      <w:r>
        <w:rPr>
          <w:rFonts w:ascii="宋体" w:hAnsi="宋体"/>
        </w:rPr>
        <w:t>1500</w:t>
      </w:r>
      <w:r>
        <w:rPr>
          <w:rFonts w:ascii="宋体" w:hAnsi="宋体"/>
        </w:rPr>
        <w:t>米。</w:t>
      </w:r>
    </w:p>
    <w:p w:rsidR="000F356A" w:rsidRDefault="005B0035">
      <w:pPr>
        <w:spacing w:after="80"/>
        <w:ind w:firstLine="440"/>
      </w:pPr>
      <w:r>
        <w:rPr>
          <w:rFonts w:ascii="宋体" w:hAnsi="宋体"/>
        </w:rPr>
        <w:t>每天游泳前，我要把所有的英雄都在脑海里过一遍：比如有人在精武门里扔了块匾，上面写东亚病夫，你是陈真，现在你该怎么办？</w:t>
      </w:r>
    </w:p>
    <w:p w:rsidR="000F356A" w:rsidRDefault="005B0035">
      <w:pPr>
        <w:spacing w:after="80"/>
        <w:ind w:firstLine="440"/>
      </w:pPr>
      <w:r>
        <w:rPr>
          <w:rFonts w:ascii="宋体" w:hAnsi="宋体"/>
        </w:rPr>
        <w:lastRenderedPageBreak/>
        <w:t>比如六大派围攻光明顶，熊熊的圣火要熄灭，现在你是张无忌，你该怎么办？</w:t>
      </w:r>
      <w:r>
        <w:rPr>
          <w:rFonts w:ascii="宋体" w:hAnsi="宋体"/>
        </w:rPr>
        <w:t>.......</w:t>
      </w:r>
    </w:p>
    <w:p w:rsidR="000F356A" w:rsidRDefault="005B0035">
      <w:pPr>
        <w:spacing w:after="80"/>
        <w:ind w:firstLine="440"/>
      </w:pPr>
      <w:r>
        <w:rPr>
          <w:rFonts w:ascii="宋体" w:hAnsi="宋体"/>
        </w:rPr>
        <w:t>还能怎么办？丫丫呸的，和它拼了！</w:t>
      </w:r>
    </w:p>
    <w:p w:rsidR="000F356A" w:rsidRDefault="005B0035">
      <w:pPr>
        <w:spacing w:after="80"/>
        <w:ind w:firstLine="440"/>
      </w:pPr>
      <w:r>
        <w:rPr>
          <w:rFonts w:ascii="宋体" w:hAnsi="宋体"/>
        </w:rPr>
        <w:t>此时此刻，心中响起</w:t>
      </w:r>
      <w:r>
        <w:rPr>
          <w:rFonts w:ascii="宋体" w:hAnsi="宋体"/>
        </w:rPr>
        <w:t>“</w:t>
      </w:r>
      <w:r>
        <w:rPr>
          <w:rFonts w:ascii="宋体" w:hAnsi="宋体"/>
        </w:rPr>
        <w:t>傲气面对万重浪，热血像那红日光</w:t>
      </w:r>
      <w:r>
        <w:rPr>
          <w:rFonts w:ascii="宋体" w:hAnsi="宋体"/>
        </w:rPr>
        <w:t>.......”</w:t>
      </w:r>
    </w:p>
    <w:p w:rsidR="000F356A" w:rsidRDefault="005B0035">
      <w:pPr>
        <w:spacing w:after="80"/>
        <w:ind w:firstLine="440"/>
      </w:pPr>
      <w:r>
        <w:rPr>
          <w:rFonts w:ascii="宋体" w:hAnsi="宋体"/>
        </w:rPr>
        <w:t>我一头扎进水里，努力向前游了</w:t>
      </w:r>
      <w:r>
        <w:rPr>
          <w:rFonts w:ascii="宋体" w:hAnsi="宋体"/>
        </w:rPr>
        <w:t>25</w:t>
      </w:r>
      <w:r>
        <w:rPr>
          <w:rFonts w:ascii="宋体" w:hAnsi="宋体"/>
        </w:rPr>
        <w:t>米，然后就开始怀疑人生：</w:t>
      </w:r>
      <w:r>
        <w:rPr>
          <w:rFonts w:ascii="宋体" w:hAnsi="宋体"/>
        </w:rPr>
        <w:t>“</w:t>
      </w:r>
      <w:r>
        <w:rPr>
          <w:rFonts w:ascii="宋体" w:hAnsi="宋体"/>
        </w:rPr>
        <w:t>我为什么要下来？下来好辛</w:t>
      </w:r>
    </w:p>
    <w:p w:rsidR="000F356A" w:rsidRDefault="005B0035">
      <w:pPr>
        <w:spacing w:after="80"/>
        <w:ind w:firstLine="440"/>
      </w:pPr>
      <w:r>
        <w:rPr>
          <w:rFonts w:ascii="宋体" w:hAnsi="宋体"/>
        </w:rPr>
        <w:t>苦</w:t>
      </w:r>
      <w:r>
        <w:rPr>
          <w:rFonts w:ascii="宋体" w:hAnsi="宋体"/>
        </w:rPr>
        <w:t>......”</w:t>
      </w:r>
    </w:p>
    <w:p w:rsidR="000F356A" w:rsidRDefault="005B0035">
      <w:pPr>
        <w:spacing w:after="80"/>
        <w:ind w:firstLine="440"/>
      </w:pPr>
      <w:r>
        <w:rPr>
          <w:rFonts w:ascii="宋体" w:hAnsi="宋体"/>
        </w:rPr>
        <w:t>一边犹豫，一边还得鼓励自己：</w:t>
      </w:r>
      <w:r>
        <w:rPr>
          <w:rFonts w:ascii="宋体" w:hAnsi="宋体"/>
        </w:rPr>
        <w:t>“</w:t>
      </w:r>
      <w:r>
        <w:rPr>
          <w:rFonts w:ascii="宋体" w:hAnsi="宋体"/>
        </w:rPr>
        <w:t>你看这不已经半圈了么，再加把劲，不</w:t>
      </w:r>
      <w:r>
        <w:rPr>
          <w:rFonts w:ascii="宋体" w:hAnsi="宋体"/>
        </w:rPr>
        <w:t>就一圈了么，一圈之后不就一圈半了么？坚持，坚持，就快熬出头了</w:t>
      </w:r>
      <w:r>
        <w:rPr>
          <w:rFonts w:ascii="宋体" w:hAnsi="宋体"/>
        </w:rPr>
        <w:t>......”</w:t>
      </w:r>
    </w:p>
    <w:p w:rsidR="000F356A" w:rsidRDefault="005B0035">
      <w:pPr>
        <w:spacing w:after="80"/>
        <w:ind w:firstLine="440"/>
      </w:pPr>
      <w:r>
        <w:rPr>
          <w:rFonts w:ascii="宋体" w:hAnsi="宋体"/>
        </w:rPr>
        <w:t>我就是这样半圈半圈硬是把</w:t>
      </w:r>
      <w:r>
        <w:rPr>
          <w:rFonts w:ascii="宋体" w:hAnsi="宋体"/>
        </w:rPr>
        <w:t>1500</w:t>
      </w:r>
      <w:r>
        <w:rPr>
          <w:rFonts w:ascii="宋体" w:hAnsi="宋体"/>
        </w:rPr>
        <w:t>米熬完的。</w:t>
      </w:r>
    </w:p>
    <w:p w:rsidR="000F356A" w:rsidRDefault="005B0035">
      <w:pPr>
        <w:spacing w:after="80"/>
        <w:ind w:firstLine="440"/>
      </w:pPr>
      <w:r>
        <w:rPr>
          <w:rFonts w:ascii="宋体" w:hAnsi="宋体"/>
        </w:rPr>
        <w:t>我游泳的时候经常会遇见另一个中年人，在隔壁水道，戴着水下</w:t>
      </w:r>
      <w:r>
        <w:rPr>
          <w:rFonts w:ascii="宋体" w:hAnsi="宋体"/>
        </w:rPr>
        <w:t>MP3</w:t>
      </w:r>
      <w:r>
        <w:rPr>
          <w:rFonts w:ascii="宋体" w:hAnsi="宋体"/>
        </w:rPr>
        <w:t>，听着音乐，摇头摆尾，游的很开心。</w:t>
      </w:r>
    </w:p>
    <w:p w:rsidR="000F356A" w:rsidRDefault="005B0035">
      <w:pPr>
        <w:spacing w:after="80"/>
        <w:ind w:firstLine="440"/>
      </w:pPr>
      <w:r>
        <w:rPr>
          <w:rFonts w:ascii="宋体" w:hAnsi="宋体"/>
        </w:rPr>
        <w:t>你说我郁闷不郁闷？如果是比赛，那我当然很郁闷。</w:t>
      </w:r>
    </w:p>
    <w:p w:rsidR="000F356A" w:rsidRDefault="005B0035">
      <w:pPr>
        <w:spacing w:after="80"/>
        <w:ind w:firstLine="440"/>
      </w:pPr>
      <w:r>
        <w:rPr>
          <w:rFonts w:ascii="宋体" w:hAnsi="宋体"/>
        </w:rPr>
        <w:t>因为我天然处于劣势，我是痛苦的在做这件事，他是欢乐的在做这件事，我是有目的的，他是无目的的。</w:t>
      </w:r>
    </w:p>
    <w:p w:rsidR="000F356A" w:rsidRDefault="005B0035">
      <w:pPr>
        <w:spacing w:after="80"/>
        <w:ind w:firstLine="440"/>
      </w:pPr>
      <w:r>
        <w:rPr>
          <w:rFonts w:ascii="宋体" w:hAnsi="宋体"/>
        </w:rPr>
        <w:t>只要你把脂肪肝减去，我马上就不游了，这就是我的目的，就像交易员们只是来打工的，他们赚到钱马上就想去度假。</w:t>
      </w:r>
    </w:p>
    <w:p w:rsidR="000F356A" w:rsidRDefault="005B0035">
      <w:pPr>
        <w:spacing w:after="80"/>
        <w:ind w:firstLine="440"/>
      </w:pPr>
      <w:r>
        <w:rPr>
          <w:rFonts w:ascii="宋体" w:hAnsi="宋体"/>
        </w:rPr>
        <w:t>而我度假的时候，满脑子想的还是交易。</w:t>
      </w:r>
    </w:p>
    <w:p w:rsidR="000F356A" w:rsidRDefault="005B0035">
      <w:pPr>
        <w:spacing w:after="80"/>
        <w:ind w:firstLine="440"/>
      </w:pPr>
      <w:r>
        <w:rPr>
          <w:rFonts w:ascii="宋体" w:hAnsi="宋体"/>
        </w:rPr>
        <w:t>所以你看</w:t>
      </w:r>
      <w:r>
        <w:rPr>
          <w:rFonts w:ascii="宋体" w:hAnsi="宋体"/>
        </w:rPr>
        <w:t>到了，找到适合自己的生态位是多么的重要，做自己是多么的有效。</w:t>
      </w:r>
    </w:p>
    <w:p w:rsidR="000F356A" w:rsidRDefault="005B0035">
      <w:pPr>
        <w:pStyle w:val="1"/>
      </w:pPr>
      <w:bookmarkStart w:id="361" w:name="_Toc243434735"/>
      <w:r>
        <w:lastRenderedPageBreak/>
        <w:t>2019-12-07</w:t>
      </w:r>
      <w:r>
        <w:t xml:space="preserve">　年轻人想当网红是不是条好路子？</w:t>
      </w:r>
      <w:bookmarkEnd w:id="36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2616 </w:t>
      </w:r>
      <w:r>
        <w:rPr>
          <w:rFonts w:ascii="宋体" w:hAnsi="宋体"/>
          <w:color w:val="909090"/>
          <w:sz w:val="17"/>
        </w:rPr>
        <w:t>页　｜　约</w:t>
      </w:r>
      <w:r>
        <w:rPr>
          <w:rFonts w:ascii="宋体" w:hAnsi="宋体"/>
          <w:color w:val="909090"/>
          <w:sz w:val="17"/>
        </w:rPr>
        <w:t xml:space="preserve"> 3,043 </w:t>
      </w:r>
      <w:r>
        <w:rPr>
          <w:rFonts w:ascii="宋体" w:hAnsi="宋体"/>
          <w:color w:val="909090"/>
          <w:sz w:val="17"/>
        </w:rPr>
        <w:t>字</w:t>
      </w:r>
    </w:p>
    <w:p w:rsidR="000F356A" w:rsidRDefault="005B0035">
      <w:pPr>
        <w:spacing w:after="80"/>
        <w:ind w:firstLine="440"/>
      </w:pPr>
      <w:r>
        <w:rPr>
          <w:rFonts w:ascii="宋体" w:hAnsi="宋体"/>
        </w:rPr>
        <w:t>这问题是读者问我的，但这个话题非常大，显然我</w:t>
      </w:r>
      <w:r>
        <w:rPr>
          <w:rFonts w:ascii="宋体" w:hAnsi="宋体"/>
        </w:rPr>
        <w:t>hold</w:t>
      </w:r>
      <w:r>
        <w:rPr>
          <w:rFonts w:ascii="宋体" w:hAnsi="宋体"/>
        </w:rPr>
        <w:t>不住。</w:t>
      </w:r>
    </w:p>
    <w:p w:rsidR="000F356A" w:rsidRDefault="005B0035">
      <w:pPr>
        <w:spacing w:after="80"/>
        <w:ind w:firstLine="440"/>
      </w:pPr>
      <w:r>
        <w:rPr>
          <w:rFonts w:ascii="宋体" w:hAnsi="宋体"/>
        </w:rPr>
        <w:t>比如李佳琦这么年轻，卖口红卖这么牛，为啥？</w:t>
      </w:r>
    </w:p>
    <w:p w:rsidR="000F356A" w:rsidRDefault="005B0035">
      <w:pPr>
        <w:spacing w:after="80"/>
        <w:ind w:firstLine="440"/>
      </w:pPr>
      <w:r>
        <w:rPr>
          <w:rFonts w:ascii="宋体" w:hAnsi="宋体"/>
        </w:rPr>
        <w:t>我也不知道。</w:t>
      </w:r>
    </w:p>
    <w:p w:rsidR="000F356A" w:rsidRDefault="005B0035">
      <w:pPr>
        <w:spacing w:after="80"/>
        <w:ind w:firstLine="440"/>
      </w:pPr>
      <w:r>
        <w:rPr>
          <w:rFonts w:ascii="宋体" w:hAnsi="宋体"/>
        </w:rPr>
        <w:t>所以我不能够就所有的网红来给你做个分析，但你们知道，我写过公众号，我在这里能发声，就是证明嘛。</w:t>
      </w:r>
    </w:p>
    <w:p w:rsidR="000F356A" w:rsidRDefault="005B0035">
      <w:pPr>
        <w:spacing w:after="80"/>
        <w:ind w:firstLine="440"/>
      </w:pPr>
      <w:r>
        <w:rPr>
          <w:rFonts w:ascii="宋体" w:hAnsi="宋体"/>
        </w:rPr>
        <w:t>公众号的网红里，我还是认得那么十几个的，所以我能就这么小的一个品种，来给你做个分析。</w:t>
      </w:r>
    </w:p>
    <w:p w:rsidR="000F356A" w:rsidRDefault="005B0035">
      <w:pPr>
        <w:spacing w:after="80"/>
        <w:ind w:firstLine="440"/>
      </w:pPr>
      <w:r>
        <w:rPr>
          <w:rFonts w:ascii="宋体" w:hAnsi="宋体"/>
        </w:rPr>
        <w:t>比如当年的咪蒙，据说粉丝几千万，年入上亿。</w:t>
      </w:r>
    </w:p>
    <w:p w:rsidR="000F356A" w:rsidRDefault="005B0035">
      <w:pPr>
        <w:spacing w:after="80"/>
        <w:ind w:firstLine="440"/>
      </w:pPr>
      <w:r>
        <w:rPr>
          <w:rFonts w:ascii="宋体" w:hAnsi="宋体"/>
        </w:rPr>
        <w:t>她的文章我看过，确实看不进去，这并不是人家写的不好，而是因为我不属于她的菜。</w:t>
      </w:r>
    </w:p>
    <w:p w:rsidR="000F356A" w:rsidRDefault="005B0035">
      <w:pPr>
        <w:spacing w:after="80"/>
        <w:ind w:firstLine="440"/>
      </w:pPr>
      <w:r>
        <w:rPr>
          <w:rFonts w:ascii="宋体" w:hAnsi="宋体"/>
        </w:rPr>
        <w:t>这就像我儿子是张艺兴的粉丝，而我是梁朝伟的粉丝一个道理。</w:t>
      </w:r>
    </w:p>
    <w:p w:rsidR="000F356A" w:rsidRDefault="005B0035">
      <w:pPr>
        <w:spacing w:after="80"/>
        <w:ind w:firstLine="440"/>
      </w:pPr>
      <w:r>
        <w:rPr>
          <w:rFonts w:ascii="宋体" w:hAnsi="宋体"/>
        </w:rPr>
        <w:t>说实话，如果一个年轻人，能够像咪蒙那样成为公众号里的头部明星，肯定是一件幸事。即便你成不了最牛的几个，你能成为花露水那种次牛的大</w:t>
      </w:r>
      <w:r>
        <w:rPr>
          <w:rFonts w:ascii="宋体" w:hAnsi="宋体"/>
        </w:rPr>
        <w:t>V</w:t>
      </w:r>
      <w:r>
        <w:rPr>
          <w:rFonts w:ascii="宋体" w:hAnsi="宋体"/>
        </w:rPr>
        <w:t>，你的收入也会在</w:t>
      </w:r>
      <w:r>
        <w:rPr>
          <w:rFonts w:ascii="宋体" w:hAnsi="宋体"/>
        </w:rPr>
        <w:t>8</w:t>
      </w:r>
      <w:r>
        <w:rPr>
          <w:rFonts w:ascii="宋体" w:hAnsi="宋体"/>
        </w:rPr>
        <w:t>位数这个量级。</w:t>
      </w:r>
    </w:p>
    <w:p w:rsidR="000F356A" w:rsidRDefault="005B0035">
      <w:pPr>
        <w:spacing w:after="80"/>
        <w:ind w:firstLine="440"/>
      </w:pPr>
      <w:r>
        <w:rPr>
          <w:rFonts w:ascii="宋体" w:hAnsi="宋体"/>
        </w:rPr>
        <w:t>从收入上看，肯定是成功，你在</w:t>
      </w:r>
      <w:r>
        <w:rPr>
          <w:rFonts w:ascii="宋体" w:hAnsi="宋体"/>
        </w:rPr>
        <w:t>BAT</w:t>
      </w:r>
      <w:r>
        <w:rPr>
          <w:rFonts w:ascii="宋体" w:hAnsi="宋体"/>
        </w:rPr>
        <w:t>那种级别的公司做个地区总，奖金股票提成分红加一块，也就差不多这样。</w:t>
      </w:r>
    </w:p>
    <w:p w:rsidR="000F356A" w:rsidRDefault="005B0035">
      <w:pPr>
        <w:spacing w:after="80"/>
        <w:ind w:firstLine="440"/>
      </w:pPr>
      <w:r>
        <w:rPr>
          <w:rFonts w:ascii="宋体" w:hAnsi="宋体"/>
        </w:rPr>
        <w:t>而且非常自由，工作地点不被限制。你不需要非得住在北上广深等一线城市</w:t>
      </w:r>
      <w:r>
        <w:rPr>
          <w:rFonts w:ascii="宋体" w:hAnsi="宋体"/>
        </w:rPr>
        <w:t>，也不需要承受高昂的房价。</w:t>
      </w:r>
    </w:p>
    <w:p w:rsidR="000F356A" w:rsidRDefault="005B0035">
      <w:pPr>
        <w:spacing w:after="80"/>
        <w:ind w:firstLine="440"/>
      </w:pPr>
      <w:r>
        <w:rPr>
          <w:rFonts w:ascii="宋体" w:hAnsi="宋体"/>
        </w:rPr>
        <w:t>你可以去大理，去丽江，去版纳，去任何一个美丽的地方，还不用早起，不用早晚高峰，不用打卡，可以像古龙一样，夜夜在酒吧笙歌艳舞</w:t>
      </w:r>
      <w:r>
        <w:rPr>
          <w:rFonts w:ascii="宋体" w:hAnsi="宋体"/>
        </w:rPr>
        <w:t>.......</w:t>
      </w:r>
    </w:p>
    <w:p w:rsidR="000F356A" w:rsidRDefault="005B0035">
      <w:pPr>
        <w:spacing w:after="80"/>
        <w:ind w:firstLine="440"/>
      </w:pPr>
      <w:r>
        <w:rPr>
          <w:rFonts w:ascii="宋体" w:hAnsi="宋体"/>
        </w:rPr>
        <w:t>是不是想想都流口水？</w:t>
      </w:r>
    </w:p>
    <w:p w:rsidR="000F356A" w:rsidRDefault="005B0035">
      <w:pPr>
        <w:spacing w:after="80"/>
        <w:ind w:firstLine="440"/>
      </w:pPr>
      <w:r>
        <w:rPr>
          <w:rFonts w:ascii="宋体" w:hAnsi="宋体"/>
        </w:rPr>
        <w:t>那我就给你泼盆冷水。</w:t>
      </w:r>
    </w:p>
    <w:p w:rsidR="000F356A" w:rsidRDefault="005B0035">
      <w:pPr>
        <w:spacing w:after="80"/>
        <w:ind w:firstLine="440"/>
      </w:pPr>
      <w:r>
        <w:rPr>
          <w:rFonts w:ascii="宋体" w:hAnsi="宋体"/>
        </w:rPr>
        <w:t>有人可能说我没资格泼冷水，毕竟人家教主级的当年上千万粉丝，次教主级的也是数百万粉丝，咱们才十几万读者。</w:t>
      </w:r>
    </w:p>
    <w:p w:rsidR="000F356A" w:rsidRDefault="005B0035">
      <w:pPr>
        <w:spacing w:after="80"/>
        <w:ind w:firstLine="440"/>
      </w:pPr>
      <w:r>
        <w:rPr>
          <w:rFonts w:ascii="宋体" w:hAnsi="宋体"/>
        </w:rPr>
        <w:t>但我告诉你，麻雀虽小，五脏俱全。我们号只是收入低，不意味着，成本低。那些大</w:t>
      </w:r>
      <w:r>
        <w:rPr>
          <w:rFonts w:ascii="宋体" w:hAnsi="宋体"/>
        </w:rPr>
        <w:t>V</w:t>
      </w:r>
      <w:r>
        <w:rPr>
          <w:rFonts w:ascii="宋体" w:hAnsi="宋体"/>
        </w:rPr>
        <w:t>，头部明星们的成本，我们都得付出，而且不比人家低。</w:t>
      </w:r>
    </w:p>
    <w:p w:rsidR="000F356A" w:rsidRDefault="005B0035">
      <w:pPr>
        <w:spacing w:after="80"/>
        <w:ind w:firstLine="440"/>
      </w:pPr>
      <w:r>
        <w:rPr>
          <w:rFonts w:ascii="宋体" w:hAnsi="宋体"/>
        </w:rPr>
        <w:lastRenderedPageBreak/>
        <w:t>所以，我完全有资格来告诉读者，做一个公众号，你必须付出的成本。</w:t>
      </w:r>
    </w:p>
    <w:p w:rsidR="000F356A" w:rsidRDefault="005B0035">
      <w:pPr>
        <w:spacing w:after="80"/>
        <w:ind w:firstLine="440"/>
      </w:pPr>
      <w:r>
        <w:rPr>
          <w:rFonts w:ascii="宋体" w:hAnsi="宋体"/>
        </w:rPr>
        <w:t>首先，</w:t>
      </w:r>
      <w:r>
        <w:rPr>
          <w:rFonts w:ascii="宋体" w:hAnsi="宋体"/>
        </w:rPr>
        <w:t>你得做对时间。</w:t>
      </w:r>
    </w:p>
    <w:p w:rsidR="000F356A" w:rsidRDefault="005B0035">
      <w:pPr>
        <w:spacing w:after="80"/>
        <w:ind w:firstLine="440"/>
      </w:pPr>
      <w:r>
        <w:rPr>
          <w:rFonts w:ascii="宋体" w:hAnsi="宋体"/>
        </w:rPr>
        <w:t>公众号这东西理论上</w:t>
      </w:r>
      <w:r>
        <w:rPr>
          <w:rFonts w:ascii="宋体" w:hAnsi="宋体"/>
        </w:rPr>
        <w:t>2015</w:t>
      </w:r>
      <w:r>
        <w:rPr>
          <w:rFonts w:ascii="宋体" w:hAnsi="宋体"/>
        </w:rPr>
        <w:t>年，最迟</w:t>
      </w:r>
      <w:r>
        <w:rPr>
          <w:rFonts w:ascii="宋体" w:hAnsi="宋体"/>
        </w:rPr>
        <w:t>2016</w:t>
      </w:r>
      <w:r>
        <w:rPr>
          <w:rFonts w:ascii="宋体" w:hAnsi="宋体"/>
        </w:rPr>
        <w:t>年就得做了。再晚，很难火起来的。</w:t>
      </w:r>
    </w:p>
    <w:p w:rsidR="000F356A" w:rsidRDefault="005B0035">
      <w:pPr>
        <w:spacing w:after="80"/>
        <w:ind w:firstLine="440"/>
      </w:pPr>
      <w:r>
        <w:rPr>
          <w:rFonts w:ascii="宋体" w:hAnsi="宋体"/>
        </w:rPr>
        <w:t>比如我们号实际上是</w:t>
      </w:r>
      <w:r>
        <w:rPr>
          <w:rFonts w:ascii="宋体" w:hAnsi="宋体"/>
        </w:rPr>
        <w:t>2018</w:t>
      </w:r>
      <w:r>
        <w:rPr>
          <w:rFonts w:ascii="宋体" w:hAnsi="宋体"/>
        </w:rPr>
        <w:t>年才推文。所以开号的时候我就知道它早已错过了市场进入节点。为什么一定要有时间节点呢？</w:t>
      </w:r>
    </w:p>
    <w:p w:rsidR="000F356A" w:rsidRDefault="005B0035">
      <w:pPr>
        <w:spacing w:after="80"/>
        <w:ind w:firstLine="440"/>
      </w:pPr>
      <w:r>
        <w:rPr>
          <w:rFonts w:ascii="宋体" w:hAnsi="宋体"/>
        </w:rPr>
        <w:t>是因为获取读者的成本和读者习惯问题。</w:t>
      </w:r>
    </w:p>
    <w:p w:rsidR="000F356A" w:rsidRDefault="005B0035">
      <w:pPr>
        <w:spacing w:after="80"/>
        <w:ind w:firstLine="440"/>
      </w:pPr>
      <w:r>
        <w:rPr>
          <w:rFonts w:ascii="宋体" w:hAnsi="宋体"/>
        </w:rPr>
        <w:t>在</w:t>
      </w:r>
      <w:r>
        <w:rPr>
          <w:rFonts w:ascii="宋体" w:hAnsi="宋体"/>
        </w:rPr>
        <w:t>2015</w:t>
      </w:r>
      <w:r>
        <w:rPr>
          <w:rFonts w:ascii="宋体" w:hAnsi="宋体"/>
        </w:rPr>
        <w:t>年甚至</w:t>
      </w:r>
      <w:r>
        <w:rPr>
          <w:rFonts w:ascii="宋体" w:hAnsi="宋体"/>
        </w:rPr>
        <w:t>2014</w:t>
      </w:r>
      <w:r>
        <w:rPr>
          <w:rFonts w:ascii="宋体" w:hAnsi="宋体"/>
        </w:rPr>
        <w:t>年的时候，公众号这个领域还是空白的，市场里没有产品推出的时候，它就没有形成品牌。</w:t>
      </w:r>
    </w:p>
    <w:p w:rsidR="000F356A" w:rsidRDefault="005B0035">
      <w:pPr>
        <w:spacing w:after="80"/>
        <w:ind w:firstLine="440"/>
      </w:pPr>
      <w:r>
        <w:rPr>
          <w:rFonts w:ascii="宋体" w:hAnsi="宋体"/>
        </w:rPr>
        <w:t>获客成本是很低的，你随便一推文，就有人看，人家看着、看着就会习惯。</w:t>
      </w:r>
    </w:p>
    <w:p w:rsidR="000F356A" w:rsidRDefault="005B0035">
      <w:pPr>
        <w:spacing w:after="80"/>
        <w:ind w:firstLine="440"/>
      </w:pPr>
      <w:r>
        <w:rPr>
          <w:rFonts w:ascii="宋体" w:hAnsi="宋体"/>
        </w:rPr>
        <w:t>你不要说咪蒙的好不好看。</w:t>
      </w:r>
    </w:p>
    <w:p w:rsidR="000F356A" w:rsidRDefault="005B0035">
      <w:pPr>
        <w:spacing w:after="80"/>
        <w:ind w:firstLine="440"/>
      </w:pPr>
      <w:r>
        <w:rPr>
          <w:rFonts w:ascii="宋体" w:hAnsi="宋体"/>
        </w:rPr>
        <w:t>好不好看不重要，重要的是习不习惯。</w:t>
      </w:r>
    </w:p>
    <w:p w:rsidR="000F356A" w:rsidRDefault="005B0035">
      <w:pPr>
        <w:spacing w:after="80"/>
        <w:ind w:firstLine="440"/>
      </w:pPr>
      <w:r>
        <w:rPr>
          <w:rFonts w:ascii="宋体" w:hAnsi="宋体"/>
        </w:rPr>
        <w:t>我觉得不好看，那是因为我直到去年才</w:t>
      </w:r>
      <w:r>
        <w:rPr>
          <w:rFonts w:ascii="宋体" w:hAnsi="宋体"/>
        </w:rPr>
        <w:t>知道有这么个人，为了了解才强迫自己读了人家三篇文章，还都没读完。</w:t>
      </w:r>
    </w:p>
    <w:p w:rsidR="000F356A" w:rsidRDefault="005B0035">
      <w:pPr>
        <w:spacing w:after="80"/>
        <w:ind w:firstLine="440"/>
      </w:pPr>
      <w:r>
        <w:rPr>
          <w:rFonts w:ascii="宋体" w:hAnsi="宋体"/>
        </w:rPr>
        <w:t>所以，如果你把开公众号比作创业，那这就像可乐，我小时候第一次喝可乐很难喝的，但喝习惯了，就上瘾了。</w:t>
      </w:r>
    </w:p>
    <w:p w:rsidR="000F356A" w:rsidRDefault="005B0035">
      <w:pPr>
        <w:spacing w:after="80"/>
        <w:ind w:firstLine="440"/>
      </w:pPr>
      <w:r>
        <w:rPr>
          <w:rFonts w:ascii="宋体" w:hAnsi="宋体"/>
        </w:rPr>
        <w:t>其次，你得有长期的文字工作经历，并勤奋的工作。</w:t>
      </w:r>
    </w:p>
    <w:p w:rsidR="000F356A" w:rsidRDefault="005B0035">
      <w:pPr>
        <w:spacing w:after="80"/>
        <w:ind w:firstLine="440"/>
      </w:pPr>
      <w:r>
        <w:rPr>
          <w:rFonts w:ascii="宋体" w:hAnsi="宋体"/>
        </w:rPr>
        <w:t>你比如咪蒙，连叔，花露水，等等等等。</w:t>
      </w:r>
    </w:p>
    <w:p w:rsidR="000F356A" w:rsidRDefault="005B0035">
      <w:pPr>
        <w:spacing w:after="80"/>
        <w:ind w:firstLine="440"/>
      </w:pPr>
      <w:r>
        <w:rPr>
          <w:rFonts w:ascii="宋体" w:hAnsi="宋体"/>
        </w:rPr>
        <w:t>有一个共同之处，就都是编辑，记者，作家等文字工作者出身，无一人例外。</w:t>
      </w:r>
    </w:p>
    <w:p w:rsidR="000F356A" w:rsidRDefault="005B0035">
      <w:pPr>
        <w:spacing w:after="80"/>
        <w:ind w:firstLine="440"/>
      </w:pPr>
      <w:r>
        <w:rPr>
          <w:rFonts w:ascii="宋体" w:hAnsi="宋体"/>
        </w:rPr>
        <w:t>这有什么好处呢？</w:t>
      </w:r>
    </w:p>
    <w:p w:rsidR="000F356A" w:rsidRDefault="005B0035">
      <w:pPr>
        <w:spacing w:after="80"/>
        <w:ind w:firstLine="440"/>
      </w:pPr>
      <w:r>
        <w:rPr>
          <w:rFonts w:ascii="宋体" w:hAnsi="宋体"/>
        </w:rPr>
        <w:t>就是他们有职业写作习惯。你写过东西就知道了，你有感而发，一年写一篇文章一点都不难。但是你天天写一篇，日推，哪怕你就是写成菜谱，流水帐那种低劣的水平，都很难。</w:t>
      </w:r>
    </w:p>
    <w:p w:rsidR="000F356A" w:rsidRDefault="005B0035">
      <w:pPr>
        <w:spacing w:after="80"/>
        <w:ind w:firstLine="440"/>
      </w:pPr>
      <w:r>
        <w:rPr>
          <w:rFonts w:ascii="宋体" w:hAnsi="宋体"/>
        </w:rPr>
        <w:t>道理很简单，李白斗酒诗百篇的文人式创作是无法形成惯性的。</w:t>
      </w:r>
    </w:p>
    <w:p w:rsidR="000F356A" w:rsidRDefault="005B0035">
      <w:pPr>
        <w:spacing w:after="80"/>
        <w:ind w:firstLine="440"/>
      </w:pPr>
      <w:r>
        <w:rPr>
          <w:rFonts w:ascii="宋体" w:hAnsi="宋体"/>
        </w:rPr>
        <w:t>才子式的生活是无法应对一个杂志社的需求的。</w:t>
      </w:r>
    </w:p>
    <w:p w:rsidR="000F356A" w:rsidRDefault="005B0035">
      <w:pPr>
        <w:spacing w:after="80"/>
        <w:ind w:firstLine="440"/>
      </w:pPr>
      <w:r>
        <w:rPr>
          <w:rFonts w:ascii="宋体" w:hAnsi="宋体"/>
        </w:rPr>
        <w:t>而公众号，它的本质就是一个报刊，一个杂志社，它不是酒后作词作曲的卖艺。</w:t>
      </w:r>
    </w:p>
    <w:p w:rsidR="000F356A" w:rsidRDefault="005B0035">
      <w:pPr>
        <w:spacing w:after="80"/>
        <w:ind w:firstLine="440"/>
      </w:pPr>
      <w:r>
        <w:rPr>
          <w:rFonts w:ascii="宋体" w:hAnsi="宋体"/>
        </w:rPr>
        <w:t>作为报刊，杂志，它需要的是你稳定的输出高质量文章的持续力，而不是偶尔的灵光乍现。我们看李鸿章年轻的时候就是个才子，他习惯了晚睡晚起。当他去了老师曾国藩的军营里做幕僚，就出了大问题。</w:t>
      </w:r>
    </w:p>
    <w:p w:rsidR="000F356A" w:rsidRDefault="005B0035">
      <w:pPr>
        <w:spacing w:after="80"/>
        <w:ind w:firstLine="440"/>
      </w:pPr>
      <w:r>
        <w:rPr>
          <w:rFonts w:ascii="宋体" w:hAnsi="宋体"/>
        </w:rPr>
        <w:lastRenderedPageBreak/>
        <w:t>曾国藩习惯了早睡早起，他要求全体幕僚每天早上一起吃早饭，在饭桌上开晨会。</w:t>
      </w:r>
    </w:p>
    <w:p w:rsidR="000F356A" w:rsidRDefault="005B0035">
      <w:pPr>
        <w:spacing w:after="80"/>
        <w:ind w:firstLine="440"/>
      </w:pPr>
      <w:r>
        <w:rPr>
          <w:rFonts w:ascii="宋体" w:hAnsi="宋体"/>
        </w:rPr>
        <w:t>李鸿章迟迟不到。曾国藩也是个霸蛮，他就不吃饭，别人也不许吃，大家一直坐等李鸿章到席</w:t>
      </w:r>
      <w:r>
        <w:rPr>
          <w:rFonts w:ascii="宋体" w:hAnsi="宋体"/>
        </w:rPr>
        <w:t>，才动筷子。</w:t>
      </w:r>
    </w:p>
    <w:p w:rsidR="000F356A" w:rsidRDefault="005B0035">
      <w:pPr>
        <w:spacing w:after="80"/>
        <w:ind w:firstLine="440"/>
      </w:pPr>
      <w:r>
        <w:rPr>
          <w:rFonts w:ascii="宋体" w:hAnsi="宋体"/>
        </w:rPr>
        <w:t>那一来二去，李鸿章怎么惹得起众怒呢，自然改了才子习气，从此之后早睡早起，勤奋工作。才有了后来大清朝的裱糊匠。</w:t>
      </w:r>
    </w:p>
    <w:p w:rsidR="000F356A" w:rsidRDefault="005B0035">
      <w:pPr>
        <w:spacing w:after="80"/>
        <w:ind w:firstLine="440"/>
      </w:pPr>
      <w:r>
        <w:rPr>
          <w:rFonts w:ascii="宋体" w:hAnsi="宋体"/>
        </w:rPr>
        <w:t>所以，如果你真的想要以写作为职业，那你一定得形成勤奋的工作习惯，它要求你全年</w:t>
      </w:r>
      <w:r>
        <w:rPr>
          <w:rFonts w:ascii="宋体" w:hAnsi="宋体"/>
        </w:rPr>
        <w:t>365</w:t>
      </w:r>
      <w:r>
        <w:rPr>
          <w:rFonts w:ascii="宋体" w:hAnsi="宋体"/>
        </w:rPr>
        <w:t>天无休。时时刻刻关注各种消息面，而且灵感随叫随到，随时可以把消息面变成文章输出。</w:t>
      </w:r>
    </w:p>
    <w:p w:rsidR="000F356A" w:rsidRDefault="005B0035">
      <w:pPr>
        <w:spacing w:after="80"/>
        <w:ind w:firstLine="440"/>
      </w:pPr>
      <w:r>
        <w:rPr>
          <w:rFonts w:ascii="宋体" w:hAnsi="宋体"/>
        </w:rPr>
        <w:t>这实际上是战地记者的生活，而不是你想的那种笙歌艳舞的才子佳人式的生活。</w:t>
      </w:r>
    </w:p>
    <w:p w:rsidR="000F356A" w:rsidRDefault="005B0035">
      <w:pPr>
        <w:spacing w:after="80"/>
        <w:ind w:firstLine="440"/>
      </w:pPr>
      <w:r>
        <w:rPr>
          <w:rFonts w:ascii="宋体" w:hAnsi="宋体"/>
        </w:rPr>
        <w:t>如果看懂了上述两点，你就能理解为什么这个行业里的大</w:t>
      </w:r>
      <w:r>
        <w:rPr>
          <w:rFonts w:ascii="宋体" w:hAnsi="宋体"/>
        </w:rPr>
        <w:t>V</w:t>
      </w:r>
      <w:r>
        <w:rPr>
          <w:rFonts w:ascii="宋体" w:hAnsi="宋体"/>
        </w:rPr>
        <w:t>，几乎绝大部分都是编辑，记者出身的缘故。</w:t>
      </w:r>
    </w:p>
    <w:p w:rsidR="000F356A" w:rsidRDefault="005B0035">
      <w:pPr>
        <w:spacing w:after="80"/>
        <w:ind w:firstLine="440"/>
      </w:pPr>
      <w:r>
        <w:rPr>
          <w:rFonts w:ascii="宋体" w:hAnsi="宋体"/>
        </w:rPr>
        <w:t>因为人家就是在做老本行，只是换个工具。就像一个实体店，随着</w:t>
      </w:r>
      <w:r>
        <w:rPr>
          <w:rFonts w:ascii="宋体" w:hAnsi="宋体"/>
        </w:rPr>
        <w:t>网商的兴起，人家又开了一个淘宝店。仅此而已。</w:t>
      </w:r>
    </w:p>
    <w:p w:rsidR="000F356A" w:rsidRDefault="005B0035">
      <w:pPr>
        <w:spacing w:after="80"/>
        <w:ind w:firstLine="440"/>
      </w:pPr>
      <w:r>
        <w:rPr>
          <w:rFonts w:ascii="宋体" w:hAnsi="宋体"/>
        </w:rPr>
        <w:t>那么我来说说自己。</w:t>
      </w:r>
    </w:p>
    <w:p w:rsidR="000F356A" w:rsidRDefault="005B0035">
      <w:pPr>
        <w:spacing w:after="80"/>
        <w:ind w:firstLine="440"/>
      </w:pPr>
      <w:r>
        <w:rPr>
          <w:rFonts w:ascii="宋体" w:hAnsi="宋体"/>
        </w:rPr>
        <w:t>我这么晚才介入这个事情，显然没指望它能成气候。我做这个事情，是因为对我来说，上述的问题本来就不存在。</w:t>
      </w:r>
    </w:p>
    <w:p w:rsidR="000F356A" w:rsidRDefault="005B0035">
      <w:pPr>
        <w:spacing w:after="80"/>
        <w:ind w:firstLine="440"/>
      </w:pPr>
      <w:r>
        <w:rPr>
          <w:rFonts w:ascii="宋体" w:hAnsi="宋体"/>
        </w:rPr>
        <w:t>第一，我本身就是投资人。我的生活必须很规律，因为我做高频套利交易的。</w:t>
      </w:r>
    </w:p>
    <w:p w:rsidR="000F356A" w:rsidRDefault="005B0035">
      <w:pPr>
        <w:spacing w:after="80"/>
        <w:ind w:firstLine="440"/>
      </w:pPr>
      <w:r>
        <w:rPr>
          <w:rFonts w:ascii="宋体" w:hAnsi="宋体"/>
        </w:rPr>
        <w:t>所谓市场开张我醒来，市场关闭我睡觉。所有交易日，都得如此。</w:t>
      </w:r>
    </w:p>
    <w:p w:rsidR="000F356A" w:rsidRDefault="005B0035">
      <w:pPr>
        <w:spacing w:after="80"/>
        <w:ind w:firstLine="440"/>
      </w:pPr>
      <w:r>
        <w:rPr>
          <w:rFonts w:ascii="宋体" w:hAnsi="宋体"/>
        </w:rPr>
        <w:t>第二，正是因为这个原因。我原本对所有的信息就了如指掌。因为我要投资嘛。</w:t>
      </w:r>
    </w:p>
    <w:p w:rsidR="000F356A" w:rsidRDefault="005B0035">
      <w:pPr>
        <w:spacing w:after="80"/>
        <w:ind w:firstLine="440"/>
      </w:pPr>
      <w:r>
        <w:rPr>
          <w:rFonts w:ascii="宋体" w:hAnsi="宋体"/>
        </w:rPr>
        <w:t>投资本来就是眼观六路，耳听八方的事情。</w:t>
      </w:r>
    </w:p>
    <w:p w:rsidR="000F356A" w:rsidRDefault="005B0035">
      <w:pPr>
        <w:spacing w:after="80"/>
        <w:ind w:firstLine="440"/>
      </w:pPr>
      <w:r>
        <w:rPr>
          <w:rFonts w:ascii="宋体" w:hAnsi="宋体"/>
        </w:rPr>
        <w:t>说的直白点，我对各种信息面的了解速度要比媒体还要早。</w:t>
      </w:r>
    </w:p>
    <w:p w:rsidR="000F356A" w:rsidRDefault="005B0035">
      <w:pPr>
        <w:spacing w:after="80"/>
        <w:ind w:firstLine="440"/>
      </w:pPr>
      <w:r>
        <w:rPr>
          <w:rFonts w:ascii="宋体" w:hAnsi="宋体"/>
        </w:rPr>
        <w:t>这就是市场里常说的那句话。</w:t>
      </w:r>
    </w:p>
    <w:p w:rsidR="000F356A" w:rsidRDefault="005B0035">
      <w:pPr>
        <w:spacing w:after="80"/>
        <w:ind w:firstLine="440"/>
      </w:pPr>
      <w:r>
        <w:rPr>
          <w:rFonts w:ascii="宋体" w:hAnsi="宋体"/>
        </w:rPr>
        <w:t>资金先动，消息后到。</w:t>
      </w:r>
    </w:p>
    <w:p w:rsidR="000F356A" w:rsidRDefault="005B0035">
      <w:pPr>
        <w:spacing w:after="80"/>
        <w:ind w:firstLine="440"/>
      </w:pPr>
      <w:r>
        <w:rPr>
          <w:rFonts w:ascii="宋体" w:hAnsi="宋体"/>
        </w:rPr>
        <w:t>这意思就是说一件事要发生，资金面是先变化的，投资人是在事情发生之前就已经通过自己的各种渠道知道了。</w:t>
      </w:r>
    </w:p>
    <w:p w:rsidR="000F356A" w:rsidRDefault="005B0035">
      <w:pPr>
        <w:spacing w:after="80"/>
        <w:ind w:firstLine="440"/>
      </w:pPr>
      <w:r>
        <w:rPr>
          <w:rFonts w:ascii="宋体" w:hAnsi="宋体"/>
        </w:rPr>
        <w:t>而媒体，那只是后知后觉，跟风报道而已。</w:t>
      </w:r>
    </w:p>
    <w:p w:rsidR="000F356A" w:rsidRDefault="005B0035">
      <w:pPr>
        <w:spacing w:after="80"/>
        <w:ind w:firstLine="440"/>
      </w:pPr>
      <w:r>
        <w:rPr>
          <w:rFonts w:ascii="宋体" w:hAnsi="宋体"/>
        </w:rPr>
        <w:t>第三，表达能力对我来说不是问题。</w:t>
      </w:r>
    </w:p>
    <w:p w:rsidR="000F356A" w:rsidRDefault="005B0035">
      <w:pPr>
        <w:spacing w:after="80"/>
        <w:ind w:firstLine="440"/>
      </w:pPr>
      <w:r>
        <w:rPr>
          <w:rFonts w:ascii="宋体" w:hAnsi="宋体"/>
        </w:rPr>
        <w:lastRenderedPageBreak/>
        <w:t>我虽然是理工男，但我初中就在全国性报刊上发表文章，另一个同龄人叫韩寒。</w:t>
      </w:r>
    </w:p>
    <w:p w:rsidR="000F356A" w:rsidRDefault="005B0035">
      <w:pPr>
        <w:spacing w:after="80"/>
        <w:ind w:firstLine="440"/>
      </w:pPr>
      <w:r>
        <w:rPr>
          <w:rFonts w:ascii="宋体" w:hAnsi="宋体"/>
        </w:rPr>
        <w:t>我高二如果愿意选文科，会被保送北大中文系。显然在一个学文不如学理的国度里，最好的学生都会拒绝文科，所以才变成理工男。</w:t>
      </w:r>
    </w:p>
    <w:p w:rsidR="000F356A" w:rsidRDefault="005B0035">
      <w:pPr>
        <w:spacing w:after="80"/>
        <w:ind w:firstLine="440"/>
      </w:pPr>
      <w:r>
        <w:rPr>
          <w:rFonts w:ascii="宋体" w:hAnsi="宋体"/>
        </w:rPr>
        <w:t>第四，我很早就习惯了与公众打交道。</w:t>
      </w:r>
    </w:p>
    <w:p w:rsidR="000F356A" w:rsidRDefault="005B0035">
      <w:pPr>
        <w:spacing w:after="80"/>
        <w:ind w:firstLine="440"/>
      </w:pPr>
      <w:r>
        <w:rPr>
          <w:rFonts w:ascii="宋体" w:hAnsi="宋体"/>
        </w:rPr>
        <w:t>早在我念大学的那个年代里，我身为一个刚读本科的在校生，就曾经以碧树西风的笔名，隐瞒年龄，把自己的履历挂在婚介网</w:t>
      </w:r>
      <w:r>
        <w:rPr>
          <w:rFonts w:ascii="宋体" w:hAnsi="宋体"/>
        </w:rPr>
        <w:t>站上打征婚启事。</w:t>
      </w:r>
    </w:p>
    <w:p w:rsidR="000F356A" w:rsidRDefault="005B0035">
      <w:pPr>
        <w:spacing w:after="80"/>
        <w:ind w:firstLine="440"/>
      </w:pPr>
      <w:r>
        <w:rPr>
          <w:rFonts w:ascii="宋体" w:hAnsi="宋体"/>
        </w:rPr>
        <w:t>当然我是为了测试页面点击量。</w:t>
      </w:r>
    </w:p>
    <w:p w:rsidR="000F356A" w:rsidRDefault="005B0035">
      <w:pPr>
        <w:spacing w:after="80"/>
        <w:ind w:firstLine="440"/>
      </w:pPr>
      <w:r>
        <w:rPr>
          <w:rFonts w:ascii="宋体" w:hAnsi="宋体"/>
        </w:rPr>
        <w:t>中年人应该知道，</w:t>
      </w:r>
      <w:r>
        <w:rPr>
          <w:rFonts w:ascii="宋体" w:hAnsi="宋体"/>
        </w:rPr>
        <w:t>2000</w:t>
      </w:r>
      <w:r>
        <w:rPr>
          <w:rFonts w:ascii="宋体" w:hAnsi="宋体"/>
        </w:rPr>
        <w:t>年的时候，电脑根本没普及，网吧都方兴未艾，上网的都是大学里的老师学生。</w:t>
      </w:r>
    </w:p>
    <w:p w:rsidR="000F356A" w:rsidRDefault="005B0035">
      <w:pPr>
        <w:spacing w:after="80"/>
        <w:ind w:firstLine="440"/>
      </w:pPr>
      <w:r>
        <w:rPr>
          <w:rFonts w:ascii="宋体" w:hAnsi="宋体"/>
        </w:rPr>
        <w:t>那时候，我的那张征婚启事，一天之内的阅读量就达到</w:t>
      </w:r>
      <w:r>
        <w:rPr>
          <w:rFonts w:ascii="宋体" w:hAnsi="宋体"/>
        </w:rPr>
        <w:t>1700</w:t>
      </w:r>
      <w:r>
        <w:rPr>
          <w:rFonts w:ascii="宋体" w:hAnsi="宋体"/>
        </w:rPr>
        <w:t>多，而同期整个征婚网站里，其他人的征婚启事的阅读量，都是个位数。</w:t>
      </w:r>
    </w:p>
    <w:p w:rsidR="000F356A" w:rsidRDefault="005B0035">
      <w:pPr>
        <w:spacing w:after="80"/>
        <w:ind w:firstLine="440"/>
      </w:pPr>
      <w:r>
        <w:rPr>
          <w:rFonts w:ascii="宋体" w:hAnsi="宋体"/>
        </w:rPr>
        <w:t>换句话说，那就是最早的网红。比所谓的芙蓉姐姐，七哥罗永浩还要早的故事。</w:t>
      </w:r>
    </w:p>
    <w:p w:rsidR="000F356A" w:rsidRDefault="005B0035">
      <w:pPr>
        <w:spacing w:after="80"/>
        <w:ind w:firstLine="440"/>
      </w:pPr>
      <w:r>
        <w:rPr>
          <w:rFonts w:ascii="宋体" w:hAnsi="宋体"/>
        </w:rPr>
        <w:t>当然，页面早删了，好奇的读者不用去乱找。</w:t>
      </w:r>
    </w:p>
    <w:p w:rsidR="000F356A" w:rsidRDefault="005B0035">
      <w:pPr>
        <w:spacing w:after="80"/>
        <w:ind w:firstLine="440"/>
      </w:pPr>
      <w:r>
        <w:rPr>
          <w:rFonts w:ascii="宋体" w:hAnsi="宋体"/>
        </w:rPr>
        <w:t>如果说这是学生时代的交集，那么后来，我在运营商里面做过系统架构师，后来又创业做云平台。所以虽然和这些</w:t>
      </w:r>
      <w:r>
        <w:rPr>
          <w:rFonts w:ascii="宋体" w:hAnsi="宋体"/>
        </w:rPr>
        <w:t>“</w:t>
      </w:r>
      <w:r>
        <w:rPr>
          <w:rFonts w:ascii="宋体" w:hAnsi="宋体"/>
        </w:rPr>
        <w:t>艺人</w:t>
      </w:r>
      <w:r>
        <w:rPr>
          <w:rFonts w:ascii="宋体" w:hAnsi="宋体"/>
        </w:rPr>
        <w:t>”</w:t>
      </w:r>
      <w:r>
        <w:rPr>
          <w:rFonts w:ascii="宋体" w:hAnsi="宋体"/>
        </w:rPr>
        <w:t>们不认识，但和他们后面的运营商的</w:t>
      </w:r>
      <w:r>
        <w:rPr>
          <w:rFonts w:ascii="宋体" w:hAnsi="宋体"/>
        </w:rPr>
        <w:t>BOSS</w:t>
      </w:r>
      <w:r>
        <w:rPr>
          <w:rFonts w:ascii="宋体" w:hAnsi="宋体"/>
        </w:rPr>
        <w:t>们都很熟。</w:t>
      </w:r>
    </w:p>
    <w:p w:rsidR="000F356A" w:rsidRDefault="005B0035">
      <w:pPr>
        <w:spacing w:after="80"/>
        <w:ind w:firstLine="440"/>
      </w:pPr>
      <w:r>
        <w:rPr>
          <w:rFonts w:ascii="宋体" w:hAnsi="宋体"/>
        </w:rPr>
        <w:t>也就是说，我多多少少，对于媒体这个圈子，是没有陌生感的。这就好像你让一个做过军火商的人去摸枪，虽然不一样，但比较容易上手。</w:t>
      </w:r>
    </w:p>
    <w:p w:rsidR="000F356A" w:rsidRDefault="005B0035">
      <w:pPr>
        <w:spacing w:after="80"/>
        <w:ind w:firstLine="440"/>
      </w:pPr>
      <w:r>
        <w:rPr>
          <w:rFonts w:ascii="宋体" w:hAnsi="宋体"/>
        </w:rPr>
        <w:t>我给你讲这些，没有歧视网红的意思，我也没告诉你人非得去从事科技类行业，非得去创业，非得做个投资人，一个年轻人，想做什么都挺好的，只要你喜欢就行。</w:t>
      </w:r>
    </w:p>
    <w:p w:rsidR="000F356A" w:rsidRDefault="005B0035">
      <w:pPr>
        <w:spacing w:after="80"/>
        <w:ind w:firstLine="440"/>
      </w:pPr>
      <w:r>
        <w:rPr>
          <w:rFonts w:ascii="宋体" w:hAnsi="宋体"/>
        </w:rPr>
        <w:t>但无论你喜欢什么，它一定是有很多前提条件的。就像你很喜欢画画，但靠画画谋生，是很难</w:t>
      </w:r>
      <w:r>
        <w:rPr>
          <w:rFonts w:ascii="宋体" w:hAnsi="宋体"/>
        </w:rPr>
        <w:t>的。</w:t>
      </w:r>
    </w:p>
    <w:p w:rsidR="000F356A" w:rsidRDefault="005B0035">
      <w:pPr>
        <w:spacing w:after="80"/>
        <w:ind w:firstLine="440"/>
      </w:pPr>
      <w:r>
        <w:rPr>
          <w:rFonts w:ascii="宋体" w:hAnsi="宋体"/>
        </w:rPr>
        <w:t>很多人在自己本行业觉得做起来很困难，看着别人似乎很容易。但以我这个过来人的目光，我觉得自媒体的性价比没你想的那么高。</w:t>
      </w:r>
    </w:p>
    <w:p w:rsidR="000F356A" w:rsidRDefault="005B0035">
      <w:pPr>
        <w:spacing w:after="80"/>
        <w:ind w:firstLine="440"/>
      </w:pPr>
      <w:r>
        <w:rPr>
          <w:rFonts w:ascii="宋体" w:hAnsi="宋体"/>
        </w:rPr>
        <w:t>如果你的目光总是聚焦在咪蒙身上，是没有意义的，因为她，或者李诞这种，背后有着太多的偶然性。</w:t>
      </w:r>
    </w:p>
    <w:p w:rsidR="000F356A" w:rsidRDefault="005B0035">
      <w:pPr>
        <w:spacing w:after="80"/>
        <w:ind w:firstLine="440"/>
      </w:pPr>
      <w:r>
        <w:rPr>
          <w:rFonts w:ascii="宋体" w:hAnsi="宋体"/>
        </w:rPr>
        <w:t>偶然性什么意思？</w:t>
      </w:r>
    </w:p>
    <w:p w:rsidR="000F356A" w:rsidRDefault="005B0035">
      <w:pPr>
        <w:spacing w:after="80"/>
        <w:ind w:firstLine="440"/>
      </w:pPr>
      <w:r>
        <w:rPr>
          <w:rFonts w:ascii="宋体" w:hAnsi="宋体"/>
        </w:rPr>
        <w:t>就是我们聊了很多次的数学期望。</w:t>
      </w:r>
    </w:p>
    <w:p w:rsidR="000F356A" w:rsidRDefault="005B0035">
      <w:pPr>
        <w:spacing w:after="80"/>
        <w:ind w:firstLine="440"/>
      </w:pPr>
      <w:r>
        <w:rPr>
          <w:rFonts w:ascii="宋体" w:hAnsi="宋体"/>
        </w:rPr>
        <w:t>中六合彩固然奖金很大，但乘以概率之后的那个数才是数学期望。</w:t>
      </w:r>
    </w:p>
    <w:p w:rsidR="000F356A" w:rsidRDefault="005B0035">
      <w:pPr>
        <w:spacing w:after="80"/>
        <w:ind w:firstLine="440"/>
      </w:pPr>
      <w:r>
        <w:rPr>
          <w:rFonts w:ascii="宋体" w:hAnsi="宋体"/>
        </w:rPr>
        <w:lastRenderedPageBreak/>
        <w:t>成为李佳琦固然很牛叉，但乘以概率之后你就知道，基本上是成不了的。</w:t>
      </w:r>
    </w:p>
    <w:p w:rsidR="000F356A" w:rsidRDefault="005B0035">
      <w:pPr>
        <w:spacing w:after="80"/>
        <w:ind w:firstLine="440"/>
      </w:pPr>
      <w:r>
        <w:rPr>
          <w:rFonts w:ascii="宋体" w:hAnsi="宋体"/>
        </w:rPr>
        <w:t>这就是我经常做一个选择时的算法。</w:t>
      </w:r>
    </w:p>
    <w:p w:rsidR="000F356A" w:rsidRDefault="005B0035">
      <w:pPr>
        <w:spacing w:after="80"/>
        <w:ind w:firstLine="440"/>
      </w:pPr>
      <w:r>
        <w:rPr>
          <w:rFonts w:ascii="宋体" w:hAnsi="宋体"/>
        </w:rPr>
        <w:t>我会算下，我加入一个公司，拿到股票的概率，乘以公司上市的概率，再乘以我股票套现之后的数</w:t>
      </w:r>
      <w:r>
        <w:rPr>
          <w:rFonts w:ascii="宋体" w:hAnsi="宋体"/>
        </w:rPr>
        <w:t>额，这是一份数学期望。</w:t>
      </w:r>
    </w:p>
    <w:p w:rsidR="000F356A" w:rsidRDefault="005B0035">
      <w:pPr>
        <w:spacing w:after="80"/>
        <w:ind w:firstLine="440"/>
      </w:pPr>
      <w:r>
        <w:rPr>
          <w:rFonts w:ascii="宋体" w:hAnsi="宋体"/>
        </w:rPr>
        <w:t>另一个就是成为类似李佳琦的存在，再乘以成为李佳琦的概率，这是另一份数学期望。</w:t>
      </w:r>
    </w:p>
    <w:p w:rsidR="000F356A" w:rsidRDefault="005B0035">
      <w:pPr>
        <w:spacing w:after="80"/>
        <w:ind w:firstLine="440"/>
      </w:pPr>
      <w:r>
        <w:rPr>
          <w:rFonts w:ascii="宋体" w:hAnsi="宋体"/>
        </w:rPr>
        <w:t>在决策之前，你在每个行业里下点功夫，做一点调查研究，算一算帐，肯定是有好处的。</w:t>
      </w:r>
    </w:p>
    <w:p w:rsidR="000F356A" w:rsidRDefault="005B0035">
      <w:pPr>
        <w:spacing w:after="80"/>
        <w:ind w:firstLine="440"/>
      </w:pPr>
      <w:r>
        <w:rPr>
          <w:rFonts w:ascii="宋体" w:hAnsi="宋体"/>
        </w:rPr>
        <w:t>老读者知道我是个</w:t>
      </w:r>
      <w:r>
        <w:rPr>
          <w:rFonts w:ascii="宋体" w:hAnsi="宋体"/>
        </w:rPr>
        <w:t>“</w:t>
      </w:r>
      <w:r>
        <w:rPr>
          <w:rFonts w:ascii="宋体" w:hAnsi="宋体"/>
        </w:rPr>
        <w:t>牌手</w:t>
      </w:r>
      <w:r>
        <w:rPr>
          <w:rFonts w:ascii="宋体" w:hAnsi="宋体"/>
        </w:rPr>
        <w:t>”</w:t>
      </w:r>
      <w:r>
        <w:rPr>
          <w:rFonts w:ascii="宋体" w:hAnsi="宋体"/>
        </w:rPr>
        <w:t>，打牌就这么点道理。每一次都选数学期望大的，单就一次来说，你未必是对的，但在你漫长的一生中，长期这么做选择，你一生的总体获利，肯定是总体最划算的。</w:t>
      </w:r>
    </w:p>
    <w:p w:rsidR="000F356A" w:rsidRDefault="005B0035">
      <w:pPr>
        <w:spacing w:after="80"/>
        <w:ind w:firstLine="440"/>
      </w:pPr>
      <w:r>
        <w:rPr>
          <w:rFonts w:ascii="宋体" w:hAnsi="宋体"/>
        </w:rPr>
        <w:t>每一次都选数学期望大的，数学会给你长久的奖励。</w:t>
      </w:r>
    </w:p>
    <w:p w:rsidR="000F356A" w:rsidRDefault="005B0035">
      <w:pPr>
        <w:spacing w:after="80"/>
        <w:ind w:firstLine="440"/>
      </w:pPr>
      <w:r>
        <w:rPr>
          <w:rFonts w:ascii="宋体" w:hAnsi="宋体"/>
        </w:rPr>
        <w:t>今日大号链接：如何才能</w:t>
      </w:r>
      <w:r>
        <w:rPr>
          <w:rFonts w:ascii="宋体" w:hAnsi="宋体"/>
        </w:rPr>
        <w:t>“</w:t>
      </w:r>
      <w:r>
        <w:rPr>
          <w:rFonts w:ascii="宋体" w:hAnsi="宋体"/>
        </w:rPr>
        <w:t>一年三百六十日，风刀霜剑被我逼</w:t>
      </w:r>
      <w:r>
        <w:rPr>
          <w:rFonts w:ascii="宋体" w:hAnsi="宋体"/>
        </w:rPr>
        <w:t>”</w:t>
      </w:r>
      <w:r>
        <w:rPr>
          <w:rFonts w:ascii="宋体" w:hAnsi="宋体"/>
        </w:rPr>
        <w:t>？</w:t>
      </w:r>
    </w:p>
    <w:p w:rsidR="000F356A" w:rsidRDefault="005B0035">
      <w:pPr>
        <w:pStyle w:val="1"/>
      </w:pPr>
      <w:bookmarkStart w:id="362" w:name="_Toc243434736"/>
      <w:r>
        <w:lastRenderedPageBreak/>
        <w:t>2019-12-08</w:t>
      </w:r>
      <w:r>
        <w:t xml:space="preserve">　程序猿也可以有两种：码农型和</w:t>
      </w:r>
      <w:r>
        <w:t>鸡贼型</w:t>
      </w:r>
      <w:bookmarkEnd w:id="36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2624 </w:t>
      </w:r>
      <w:r>
        <w:rPr>
          <w:rFonts w:ascii="宋体" w:hAnsi="宋体"/>
          <w:color w:val="909090"/>
          <w:sz w:val="17"/>
        </w:rPr>
        <w:t>页　｜　约</w:t>
      </w:r>
      <w:r>
        <w:rPr>
          <w:rFonts w:ascii="宋体" w:hAnsi="宋体"/>
          <w:color w:val="909090"/>
          <w:sz w:val="17"/>
        </w:rPr>
        <w:t xml:space="preserve"> 3,768 </w:t>
      </w:r>
      <w:r>
        <w:rPr>
          <w:rFonts w:ascii="宋体" w:hAnsi="宋体"/>
          <w:color w:val="909090"/>
          <w:sz w:val="17"/>
        </w:rPr>
        <w:t>字</w:t>
      </w:r>
    </w:p>
    <w:p w:rsidR="000F356A" w:rsidRDefault="005B0035">
      <w:pPr>
        <w:spacing w:after="80"/>
        <w:ind w:firstLine="440"/>
      </w:pPr>
      <w:r>
        <w:rPr>
          <w:rFonts w:ascii="宋体" w:hAnsi="宋体"/>
        </w:rPr>
        <w:t>这两天程序员始终雄霸着热搜的头部，以至于读者纷纷问我这个话题。</w:t>
      </w:r>
    </w:p>
    <w:p w:rsidR="000F356A" w:rsidRDefault="005B0035">
      <w:pPr>
        <w:spacing w:after="80"/>
        <w:ind w:firstLine="440"/>
      </w:pPr>
      <w:r>
        <w:rPr>
          <w:rFonts w:ascii="宋体" w:hAnsi="宋体"/>
        </w:rPr>
        <w:t>十三年前我就是从程序员实习生做起的，说实话，这么多人关心程序员这个群体，让我感动之余，也觉得很无厘头。</w:t>
      </w:r>
    </w:p>
    <w:p w:rsidR="000F356A" w:rsidRDefault="005B0035">
      <w:pPr>
        <w:spacing w:after="80"/>
        <w:ind w:firstLine="440"/>
      </w:pPr>
      <w:r>
        <w:rPr>
          <w:rFonts w:ascii="宋体" w:hAnsi="宋体"/>
        </w:rPr>
        <w:t>程序员虽然是最喜欢自黑的一个群体，自称码农，但所谓码农和农民工，还是不一样的。</w:t>
      </w:r>
    </w:p>
    <w:p w:rsidR="000F356A" w:rsidRDefault="005B0035">
      <w:pPr>
        <w:spacing w:after="80"/>
        <w:ind w:firstLine="440"/>
      </w:pPr>
      <w:r>
        <w:rPr>
          <w:rFonts w:ascii="宋体" w:hAnsi="宋体"/>
        </w:rPr>
        <w:t>前者是要学历有学历，要薪资有薪资。</w:t>
      </w:r>
    </w:p>
    <w:p w:rsidR="000F356A" w:rsidRDefault="005B0035">
      <w:pPr>
        <w:spacing w:after="80"/>
        <w:ind w:firstLine="440"/>
      </w:pPr>
      <w:r>
        <w:rPr>
          <w:rFonts w:ascii="宋体" w:hAnsi="宋体"/>
        </w:rPr>
        <w:t>很多人会反驳，那又如何？</w:t>
      </w:r>
    </w:p>
    <w:p w:rsidR="000F356A" w:rsidRDefault="005B0035">
      <w:pPr>
        <w:spacing w:after="80"/>
        <w:ind w:firstLine="440"/>
      </w:pPr>
      <w:r>
        <w:rPr>
          <w:rFonts w:ascii="宋体" w:hAnsi="宋体"/>
        </w:rPr>
        <w:t>加班那么多，单位时间的收入又不高，很容易衰老，</w:t>
      </w:r>
      <w:r>
        <w:rPr>
          <w:rFonts w:ascii="宋体" w:hAnsi="宋体"/>
        </w:rPr>
        <w:t>35</w:t>
      </w:r>
      <w:r>
        <w:rPr>
          <w:rFonts w:ascii="宋体" w:hAnsi="宋体"/>
        </w:rPr>
        <w:t>以后找工作都不容易，某些互联网大厂更是朝</w:t>
      </w:r>
      <w:r>
        <w:rPr>
          <w:rFonts w:ascii="宋体" w:hAnsi="宋体"/>
        </w:rPr>
        <w:t>9</w:t>
      </w:r>
      <w:r>
        <w:rPr>
          <w:rFonts w:ascii="宋体" w:hAnsi="宋体"/>
        </w:rPr>
        <w:t>晚</w:t>
      </w:r>
      <w:r>
        <w:rPr>
          <w:rFonts w:ascii="宋体" w:hAnsi="宋体"/>
        </w:rPr>
        <w:t>12</w:t>
      </w:r>
      <w:r>
        <w:rPr>
          <w:rFonts w:ascii="宋体" w:hAnsi="宋体"/>
        </w:rPr>
        <w:t>，一周六七天，没有生活，没有健康，赚的钱，难道够下半辈子么？</w:t>
      </w:r>
    </w:p>
    <w:p w:rsidR="000F356A" w:rsidRDefault="005B0035">
      <w:pPr>
        <w:spacing w:after="80"/>
        <w:ind w:firstLine="440"/>
      </w:pPr>
      <w:r>
        <w:rPr>
          <w:rFonts w:ascii="宋体" w:hAnsi="宋体"/>
        </w:rPr>
        <w:t>你说的这些是事实，又不是事实的全部。</w:t>
      </w:r>
    </w:p>
    <w:p w:rsidR="000F356A" w:rsidRDefault="005B0035">
      <w:pPr>
        <w:spacing w:after="80"/>
        <w:ind w:firstLine="440"/>
      </w:pPr>
      <w:r>
        <w:rPr>
          <w:rFonts w:ascii="宋体" w:hAnsi="宋体"/>
        </w:rPr>
        <w:t>我曾经讲过一个故事，体现过这种思维上的差异。</w:t>
      </w:r>
    </w:p>
    <w:p w:rsidR="000F356A" w:rsidRDefault="005B0035">
      <w:pPr>
        <w:spacing w:after="80"/>
        <w:ind w:firstLine="440"/>
      </w:pPr>
      <w:r>
        <w:rPr>
          <w:rFonts w:ascii="宋体" w:hAnsi="宋体"/>
        </w:rPr>
        <w:t>十三年前，我在做实习生的时候，同期有十二人，十二个研二的学生，另外十一人中十个来自南大，一个来自北邮。</w:t>
      </w:r>
    </w:p>
    <w:p w:rsidR="000F356A" w:rsidRDefault="005B0035">
      <w:pPr>
        <w:spacing w:after="80"/>
        <w:ind w:firstLine="440"/>
      </w:pPr>
      <w:r>
        <w:rPr>
          <w:rFonts w:ascii="宋体" w:hAnsi="宋体"/>
        </w:rPr>
        <w:t>那个北邮的，和我是最先的两个人，第一批，住一起，室友，所以关系甚好，无话不谈。</w:t>
      </w:r>
    </w:p>
    <w:p w:rsidR="000F356A" w:rsidRDefault="005B0035">
      <w:pPr>
        <w:spacing w:after="80"/>
        <w:ind w:firstLine="440"/>
      </w:pPr>
      <w:r>
        <w:rPr>
          <w:rFonts w:ascii="宋体" w:hAnsi="宋体"/>
        </w:rPr>
        <w:t>我们之间唯一的区别表现在第三个月。</w:t>
      </w:r>
    </w:p>
    <w:p w:rsidR="000F356A" w:rsidRDefault="005B0035">
      <w:pPr>
        <w:spacing w:after="80"/>
        <w:ind w:firstLine="440"/>
      </w:pPr>
      <w:r>
        <w:rPr>
          <w:rFonts w:ascii="宋体" w:hAnsi="宋体"/>
        </w:rPr>
        <w:t>当时公司换了个财务，对实习生的某些待遇做了调整，比如以前午餐实报实销去掉了，比如住宿上也做了一些调整，以前两人住两室一厅，后来四人住两室一厅。</w:t>
      </w:r>
    </w:p>
    <w:p w:rsidR="000F356A" w:rsidRDefault="005B0035">
      <w:pPr>
        <w:spacing w:after="80"/>
        <w:ind w:firstLine="440"/>
      </w:pPr>
      <w:r>
        <w:rPr>
          <w:rFonts w:ascii="宋体" w:hAnsi="宋体"/>
        </w:rPr>
        <w:t>这哥们一怒之下，回校去了。走前我和他聊过，他问我，难道你对这些，相当于不诚信吧，就没有反感么？</w:t>
      </w:r>
    </w:p>
    <w:p w:rsidR="000F356A" w:rsidRDefault="005B0035">
      <w:pPr>
        <w:spacing w:after="80"/>
        <w:ind w:firstLine="440"/>
      </w:pPr>
      <w:r>
        <w:rPr>
          <w:rFonts w:ascii="宋体" w:hAnsi="宋体"/>
        </w:rPr>
        <w:t>我没回复他，因为没法回复，我觉得他和我在对待公司，对待职业这个话题上的看法，从根子上，是完全不一样的。</w:t>
      </w:r>
    </w:p>
    <w:p w:rsidR="000F356A" w:rsidRDefault="005B0035">
      <w:pPr>
        <w:spacing w:after="80"/>
        <w:ind w:firstLine="440"/>
      </w:pPr>
      <w:r>
        <w:rPr>
          <w:rFonts w:ascii="宋体" w:hAnsi="宋体"/>
        </w:rPr>
        <w:t>他是个很不错的学生，一门心思为公司，他希望公司好，自己也好，自己能够随着公司的发展一起发展，就是所谓的个人与公司同步发展，最后自己走向职场的辉煌，公司也走向市场的辉煌。</w:t>
      </w:r>
    </w:p>
    <w:p w:rsidR="000F356A" w:rsidRDefault="005B0035">
      <w:pPr>
        <w:spacing w:after="80"/>
        <w:ind w:firstLine="440"/>
      </w:pPr>
      <w:r>
        <w:rPr>
          <w:rFonts w:ascii="宋体" w:hAnsi="宋体"/>
        </w:rPr>
        <w:t>这种思路本身没问题，但很明显，他幻想的那种，并不是概率的唯一选择。</w:t>
      </w:r>
    </w:p>
    <w:p w:rsidR="000F356A" w:rsidRDefault="005B0035">
      <w:pPr>
        <w:spacing w:after="80"/>
        <w:ind w:firstLine="440"/>
      </w:pPr>
      <w:r>
        <w:rPr>
          <w:rFonts w:ascii="宋体" w:hAnsi="宋体"/>
        </w:rPr>
        <w:t>从概率上看，公司好，你也好，手牵手一起跑，这只是一种选项，还有其它三种。</w:t>
      </w:r>
    </w:p>
    <w:p w:rsidR="000F356A" w:rsidRDefault="005B0035">
      <w:pPr>
        <w:spacing w:after="80"/>
        <w:ind w:firstLine="440"/>
      </w:pPr>
      <w:r>
        <w:rPr>
          <w:rFonts w:ascii="宋体" w:hAnsi="宋体"/>
        </w:rPr>
        <w:lastRenderedPageBreak/>
        <w:t>分别是：公司好，你不好，这就是你老了，但始终不升迁，跟不上公司发展，最后公司上市了，你没股票，还中年被裁了。</w:t>
      </w:r>
    </w:p>
    <w:p w:rsidR="000F356A" w:rsidRDefault="005B0035">
      <w:pPr>
        <w:spacing w:after="80"/>
        <w:ind w:firstLine="440"/>
      </w:pPr>
      <w:r>
        <w:rPr>
          <w:rFonts w:ascii="宋体" w:hAnsi="宋体"/>
        </w:rPr>
        <w:t>又或者公司不好，但你很好，你跳槽了，越走越高，回头一看，老东家倒闭了。</w:t>
      </w:r>
    </w:p>
    <w:p w:rsidR="000F356A" w:rsidRDefault="005B0035">
      <w:pPr>
        <w:spacing w:after="80"/>
        <w:ind w:firstLine="440"/>
      </w:pPr>
      <w:r>
        <w:rPr>
          <w:rFonts w:ascii="宋体" w:hAnsi="宋体"/>
        </w:rPr>
        <w:t>再或者公司不好，你也不好，你和老板俩人抱着相濡以沫，垂泪到天明。</w:t>
      </w:r>
    </w:p>
    <w:p w:rsidR="000F356A" w:rsidRDefault="005B0035">
      <w:pPr>
        <w:spacing w:after="80"/>
        <w:ind w:firstLine="440"/>
      </w:pPr>
      <w:r>
        <w:rPr>
          <w:rFonts w:ascii="宋体" w:hAnsi="宋体"/>
        </w:rPr>
        <w:t>这些都是有可能的呀。</w:t>
      </w:r>
    </w:p>
    <w:p w:rsidR="000F356A" w:rsidRDefault="005B0035">
      <w:pPr>
        <w:spacing w:after="80"/>
        <w:ind w:firstLine="440"/>
      </w:pPr>
      <w:r>
        <w:rPr>
          <w:rFonts w:ascii="宋体" w:hAnsi="宋体"/>
        </w:rPr>
        <w:t>你凭什么认为从头到尾，只有一个演变的方向呢？</w:t>
      </w:r>
    </w:p>
    <w:p w:rsidR="000F356A" w:rsidRDefault="005B0035">
      <w:pPr>
        <w:spacing w:after="80"/>
        <w:ind w:firstLine="440"/>
      </w:pPr>
      <w:r>
        <w:rPr>
          <w:rFonts w:ascii="宋体" w:hAnsi="宋体"/>
        </w:rPr>
        <w:t>对一件事的看法是否完整，最终会影响一个人整个职业生涯</w:t>
      </w:r>
      <w:r>
        <w:rPr>
          <w:rFonts w:ascii="宋体" w:hAnsi="宋体"/>
        </w:rPr>
        <w:t>中的策略，我和他的策略就完全不一样。</w:t>
      </w:r>
    </w:p>
    <w:p w:rsidR="000F356A" w:rsidRDefault="005B0035">
      <w:pPr>
        <w:spacing w:after="80"/>
        <w:ind w:firstLine="440"/>
      </w:pPr>
      <w:r>
        <w:rPr>
          <w:rFonts w:ascii="宋体" w:hAnsi="宋体"/>
        </w:rPr>
        <w:t>他找公司就像找媳妇，是打算和人家过一辈子的。所以他对公司的任何一点问题都无法容忍。而在我看来，公司与你，只是露水姻缘。</w:t>
      </w:r>
    </w:p>
    <w:p w:rsidR="000F356A" w:rsidRDefault="005B0035">
      <w:pPr>
        <w:spacing w:after="80"/>
        <w:ind w:firstLine="440"/>
      </w:pPr>
      <w:r>
        <w:rPr>
          <w:rFonts w:ascii="宋体" w:hAnsi="宋体"/>
        </w:rPr>
        <w:t>就我个人的情况，正常情况下，发生的都是第三种，就是公司不好，我很好。</w:t>
      </w:r>
    </w:p>
    <w:p w:rsidR="000F356A" w:rsidRDefault="005B0035">
      <w:pPr>
        <w:spacing w:after="80"/>
        <w:ind w:firstLine="440"/>
      </w:pPr>
      <w:r>
        <w:rPr>
          <w:rFonts w:ascii="宋体" w:hAnsi="宋体"/>
        </w:rPr>
        <w:t>因为我了解自己，我知道自己可以跑多快，可以高速的跑多久，我也了解概率。</w:t>
      </w:r>
    </w:p>
    <w:p w:rsidR="000F356A" w:rsidRDefault="005B0035">
      <w:pPr>
        <w:spacing w:after="80"/>
        <w:ind w:firstLine="440"/>
      </w:pPr>
      <w:r>
        <w:rPr>
          <w:rFonts w:ascii="宋体" w:hAnsi="宋体"/>
        </w:rPr>
        <w:t>所谓概率，就是你恰好加入谷歌，阿里这种高速发展时期的公司的命中率是很低的。</w:t>
      </w:r>
    </w:p>
    <w:p w:rsidR="000F356A" w:rsidRDefault="005B0035">
      <w:pPr>
        <w:spacing w:after="80"/>
        <w:ind w:firstLine="440"/>
      </w:pPr>
      <w:r>
        <w:rPr>
          <w:rFonts w:ascii="宋体" w:hAnsi="宋体"/>
        </w:rPr>
        <w:t>既然你大概率没有那么好命，无法加入一个高速发展的公司，那多半的结局就是你甩了老东家，自己跑先。</w:t>
      </w:r>
    </w:p>
    <w:p w:rsidR="000F356A" w:rsidRDefault="005B0035">
      <w:pPr>
        <w:spacing w:after="80"/>
        <w:ind w:firstLine="440"/>
      </w:pPr>
      <w:r>
        <w:rPr>
          <w:rFonts w:ascii="宋体" w:hAnsi="宋体"/>
        </w:rPr>
        <w:t>既然开局就知道结局，既然加盟的时候就知道</w:t>
      </w:r>
      <w:r>
        <w:rPr>
          <w:rFonts w:ascii="宋体" w:hAnsi="宋体"/>
        </w:rPr>
        <w:t>早晚要分离，那你的策略是什么？</w:t>
      </w:r>
    </w:p>
    <w:p w:rsidR="000F356A" w:rsidRDefault="005B0035">
      <w:pPr>
        <w:spacing w:after="80"/>
        <w:ind w:firstLine="440"/>
      </w:pPr>
      <w:r>
        <w:rPr>
          <w:rFonts w:ascii="宋体" w:hAnsi="宋体"/>
        </w:rPr>
        <w:t>当然是关注自己在这段搭船的旅程中，要达到哪些目标嘛。</w:t>
      </w:r>
    </w:p>
    <w:p w:rsidR="000F356A" w:rsidRDefault="005B0035">
      <w:pPr>
        <w:spacing w:after="80"/>
        <w:ind w:firstLine="440"/>
      </w:pPr>
      <w:r>
        <w:rPr>
          <w:rFonts w:ascii="宋体" w:hAnsi="宋体"/>
        </w:rPr>
        <w:t>你不要告诉我你是来领工资的。如果你告诉我你是来领工资的，那做码农很不划算。</w:t>
      </w:r>
    </w:p>
    <w:p w:rsidR="000F356A" w:rsidRDefault="005B0035">
      <w:pPr>
        <w:spacing w:after="80"/>
        <w:ind w:firstLine="440"/>
      </w:pPr>
      <w:r>
        <w:rPr>
          <w:rFonts w:ascii="宋体" w:hAnsi="宋体"/>
        </w:rPr>
        <w:t>朝</w:t>
      </w:r>
      <w:r>
        <w:rPr>
          <w:rFonts w:ascii="宋体" w:hAnsi="宋体"/>
        </w:rPr>
        <w:t>9</w:t>
      </w:r>
      <w:r>
        <w:rPr>
          <w:rFonts w:ascii="宋体" w:hAnsi="宋体"/>
        </w:rPr>
        <w:t>晚</w:t>
      </w:r>
      <w:r>
        <w:rPr>
          <w:rFonts w:ascii="宋体" w:hAnsi="宋体"/>
        </w:rPr>
        <w:t>12</w:t>
      </w:r>
      <w:r>
        <w:rPr>
          <w:rFonts w:ascii="宋体" w:hAnsi="宋体"/>
        </w:rPr>
        <w:t>，哪怕一周六天，你也做了</w:t>
      </w:r>
      <w:r>
        <w:rPr>
          <w:rFonts w:ascii="宋体" w:hAnsi="宋体"/>
        </w:rPr>
        <w:t>90</w:t>
      </w:r>
      <w:r>
        <w:rPr>
          <w:rFonts w:ascii="宋体" w:hAnsi="宋体"/>
        </w:rPr>
        <w:t>个小时了，如果你一个月</w:t>
      </w:r>
      <w:r>
        <w:rPr>
          <w:rFonts w:ascii="宋体" w:hAnsi="宋体"/>
        </w:rPr>
        <w:t>3</w:t>
      </w:r>
      <w:r>
        <w:rPr>
          <w:rFonts w:ascii="宋体" w:hAnsi="宋体"/>
        </w:rPr>
        <w:t>万块，那只相当于</w:t>
      </w:r>
      <w:r>
        <w:rPr>
          <w:rFonts w:ascii="宋体" w:hAnsi="宋体"/>
        </w:rPr>
        <w:t>40</w:t>
      </w:r>
      <w:r>
        <w:rPr>
          <w:rFonts w:ascii="宋体" w:hAnsi="宋体"/>
        </w:rPr>
        <w:t>个小时下的</w:t>
      </w:r>
      <w:r>
        <w:rPr>
          <w:rFonts w:ascii="宋体" w:hAnsi="宋体"/>
        </w:rPr>
        <w:t>1.3</w:t>
      </w:r>
      <w:r>
        <w:rPr>
          <w:rFonts w:ascii="宋体" w:hAnsi="宋体"/>
        </w:rPr>
        <w:t>万块。</w:t>
      </w:r>
    </w:p>
    <w:p w:rsidR="000F356A" w:rsidRDefault="005B0035">
      <w:pPr>
        <w:spacing w:after="80"/>
        <w:ind w:firstLine="440"/>
      </w:pPr>
      <w:r>
        <w:rPr>
          <w:rFonts w:ascii="宋体" w:hAnsi="宋体"/>
        </w:rPr>
        <w:t>你看到了，性价比极低。</w:t>
      </w:r>
    </w:p>
    <w:p w:rsidR="000F356A" w:rsidRDefault="005B0035">
      <w:pPr>
        <w:spacing w:after="80"/>
        <w:ind w:firstLine="440"/>
      </w:pPr>
      <w:r>
        <w:rPr>
          <w:rFonts w:ascii="宋体" w:hAnsi="宋体"/>
        </w:rPr>
        <w:t>有人说，分期权了，万一上市了。</w:t>
      </w:r>
    </w:p>
    <w:p w:rsidR="000F356A" w:rsidRDefault="005B0035">
      <w:pPr>
        <w:spacing w:after="80"/>
        <w:ind w:firstLine="440"/>
      </w:pPr>
      <w:r>
        <w:rPr>
          <w:rFonts w:ascii="宋体" w:hAnsi="宋体"/>
        </w:rPr>
        <w:t>这个万一是可以提前折算出数学期望的。你把上市后可能获得的利益乘以你这圈子，同类型公司上市的概率，在你加盟的时候，就能够算出来你预计得到的数学期望是多少。</w:t>
      </w:r>
    </w:p>
    <w:p w:rsidR="000F356A" w:rsidRDefault="005B0035">
      <w:pPr>
        <w:spacing w:after="80"/>
        <w:ind w:firstLine="440"/>
      </w:pPr>
      <w:r>
        <w:rPr>
          <w:rFonts w:ascii="宋体" w:hAnsi="宋体"/>
        </w:rPr>
        <w:t>我相信不会很大，肯定比你的预期贡献折算出的数学期望要小，否则公司请的精算师，就是不称职的。</w:t>
      </w:r>
    </w:p>
    <w:p w:rsidR="000F356A" w:rsidRDefault="005B0035">
      <w:pPr>
        <w:spacing w:after="80"/>
        <w:ind w:firstLine="440"/>
      </w:pPr>
      <w:r>
        <w:rPr>
          <w:rFonts w:ascii="宋体" w:hAnsi="宋体"/>
        </w:rPr>
        <w:t>那我们应该怎么做？</w:t>
      </w:r>
    </w:p>
    <w:p w:rsidR="000F356A" w:rsidRDefault="005B0035">
      <w:pPr>
        <w:spacing w:after="80"/>
        <w:ind w:firstLine="440"/>
      </w:pPr>
      <w:r>
        <w:rPr>
          <w:rFonts w:ascii="宋体" w:hAnsi="宋体"/>
        </w:rPr>
        <w:lastRenderedPageBreak/>
        <w:t>应该吃透码农这个职业，应该理解码农这个职业到底是怎么玩的。</w:t>
      </w:r>
    </w:p>
    <w:p w:rsidR="000F356A" w:rsidRDefault="005B0035">
      <w:pPr>
        <w:spacing w:after="80"/>
        <w:ind w:firstLine="440"/>
      </w:pPr>
      <w:r>
        <w:rPr>
          <w:rFonts w:ascii="宋体" w:hAnsi="宋体"/>
        </w:rPr>
        <w:t>大部分码农，尤其是互联网大厂的码农，都是</w:t>
      </w:r>
      <w:r>
        <w:rPr>
          <w:rFonts w:ascii="宋体" w:hAnsi="宋体"/>
        </w:rPr>
        <w:t>985</w:t>
      </w:r>
      <w:r>
        <w:rPr>
          <w:rFonts w:ascii="宋体" w:hAnsi="宋体"/>
        </w:rPr>
        <w:t>的，我不相信你不会思考。</w:t>
      </w:r>
    </w:p>
    <w:p w:rsidR="000F356A" w:rsidRDefault="005B0035">
      <w:pPr>
        <w:spacing w:after="80"/>
        <w:ind w:firstLine="440"/>
      </w:pPr>
      <w:r>
        <w:rPr>
          <w:rFonts w:ascii="宋体" w:hAnsi="宋体"/>
        </w:rPr>
        <w:t>你不要以为比尔盖茨喜欢穿一件破了个洞的毛衣就以为人家情商低，那不是情商低，那是演情商低。</w:t>
      </w:r>
    </w:p>
    <w:p w:rsidR="000F356A" w:rsidRDefault="005B0035">
      <w:pPr>
        <w:spacing w:after="80"/>
        <w:ind w:firstLine="440"/>
      </w:pPr>
      <w:r>
        <w:rPr>
          <w:rFonts w:ascii="宋体" w:hAnsi="宋体"/>
        </w:rPr>
        <w:t>没有学霸情商低，只有学霸在日后的工作中，越来越懒，越来越懒于思考，以至于自己把自己的情商，惯的越来越低。</w:t>
      </w:r>
    </w:p>
    <w:p w:rsidR="000F356A" w:rsidRDefault="005B0035">
      <w:pPr>
        <w:spacing w:after="80"/>
        <w:ind w:firstLine="440"/>
      </w:pPr>
      <w:r>
        <w:rPr>
          <w:rFonts w:ascii="宋体" w:hAnsi="宋体"/>
        </w:rPr>
        <w:t>很多人觉得当码农嘛，就是上司说咋干，咱就咋干，其它的一律可以不管。</w:t>
      </w:r>
    </w:p>
    <w:p w:rsidR="000F356A" w:rsidRDefault="005B0035">
      <w:pPr>
        <w:spacing w:after="80"/>
        <w:ind w:firstLine="440"/>
      </w:pPr>
      <w:r>
        <w:rPr>
          <w:rFonts w:ascii="宋体" w:hAnsi="宋体"/>
        </w:rPr>
        <w:t>你以</w:t>
      </w:r>
      <w:r>
        <w:rPr>
          <w:rFonts w:ascii="宋体" w:hAnsi="宋体"/>
        </w:rPr>
        <w:t>这种态度工作了十几年，最后被淘汰掉了，不是很正常么？</w:t>
      </w:r>
    </w:p>
    <w:p w:rsidR="000F356A" w:rsidRDefault="005B0035">
      <w:pPr>
        <w:spacing w:after="80"/>
        <w:ind w:firstLine="440"/>
      </w:pPr>
      <w:r>
        <w:rPr>
          <w:rFonts w:ascii="宋体" w:hAnsi="宋体"/>
        </w:rPr>
        <w:t>你说很冤枉，自己很辛苦，加班加了很多，干活干了很多，凭啥这个结局？</w:t>
      </w:r>
    </w:p>
    <w:p w:rsidR="000F356A" w:rsidRDefault="005B0035">
      <w:pPr>
        <w:spacing w:after="80"/>
        <w:ind w:firstLine="440"/>
      </w:pPr>
      <w:r>
        <w:rPr>
          <w:rFonts w:ascii="宋体" w:hAnsi="宋体"/>
        </w:rPr>
        <w:t>这个结局很正常呀。</w:t>
      </w:r>
    </w:p>
    <w:p w:rsidR="000F356A" w:rsidRDefault="005B0035">
      <w:pPr>
        <w:spacing w:after="80"/>
        <w:ind w:firstLine="440"/>
      </w:pPr>
      <w:r>
        <w:rPr>
          <w:rFonts w:ascii="宋体" w:hAnsi="宋体"/>
        </w:rPr>
        <w:t>你看耕地的老黄牛，比你加班时间还长，比你还辛苦，最后不也是被送去屠宰场，炖汤了么？这说明什么？说明不带脑子的干活，等于瞎干。</w:t>
      </w:r>
    </w:p>
    <w:p w:rsidR="000F356A" w:rsidRDefault="005B0035">
      <w:pPr>
        <w:spacing w:after="80"/>
        <w:ind w:firstLine="440"/>
      </w:pPr>
      <w:r>
        <w:rPr>
          <w:rFonts w:ascii="宋体" w:hAnsi="宋体"/>
        </w:rPr>
        <w:t>我们说码农累，很大程度上都是因为干了很多无用功，所以累。</w:t>
      </w:r>
    </w:p>
    <w:p w:rsidR="000F356A" w:rsidRDefault="005B0035">
      <w:pPr>
        <w:spacing w:after="80"/>
        <w:ind w:firstLine="440"/>
      </w:pPr>
      <w:r>
        <w:rPr>
          <w:rFonts w:ascii="宋体" w:hAnsi="宋体"/>
        </w:rPr>
        <w:t>组长让你写某个代码，你就真写么？</w:t>
      </w:r>
    </w:p>
    <w:p w:rsidR="000F356A" w:rsidRDefault="005B0035">
      <w:pPr>
        <w:spacing w:after="80"/>
        <w:ind w:firstLine="440"/>
      </w:pPr>
      <w:r>
        <w:rPr>
          <w:rFonts w:ascii="宋体" w:hAnsi="宋体"/>
        </w:rPr>
        <w:t>你觉得组长想清楚了么？</w:t>
      </w:r>
    </w:p>
    <w:p w:rsidR="000F356A" w:rsidRDefault="005B0035">
      <w:pPr>
        <w:spacing w:after="80"/>
        <w:ind w:firstLine="440"/>
      </w:pPr>
      <w:r>
        <w:rPr>
          <w:rFonts w:ascii="宋体" w:hAnsi="宋体"/>
        </w:rPr>
        <w:t>也许甲方领导就是想看个演示，做个</w:t>
      </w:r>
      <w:r>
        <w:rPr>
          <w:rFonts w:ascii="宋体" w:hAnsi="宋体"/>
        </w:rPr>
        <w:t>DEMO</w:t>
      </w:r>
      <w:r>
        <w:rPr>
          <w:rFonts w:ascii="宋体" w:hAnsi="宋体"/>
        </w:rPr>
        <w:t>，他们会对你们公司的销售说实话么？</w:t>
      </w:r>
    </w:p>
    <w:p w:rsidR="000F356A" w:rsidRDefault="005B0035">
      <w:pPr>
        <w:spacing w:after="80"/>
        <w:ind w:firstLine="440"/>
      </w:pPr>
      <w:r>
        <w:rPr>
          <w:rFonts w:ascii="宋体" w:hAnsi="宋体"/>
        </w:rPr>
        <w:t>当然不会。</w:t>
      </w:r>
    </w:p>
    <w:p w:rsidR="000F356A" w:rsidRDefault="005B0035">
      <w:pPr>
        <w:spacing w:after="80"/>
        <w:ind w:firstLine="440"/>
      </w:pPr>
      <w:r>
        <w:rPr>
          <w:rFonts w:ascii="宋体" w:hAnsi="宋体"/>
        </w:rPr>
        <w:t>说实话你们公司的销售还有动力么？</w:t>
      </w:r>
    </w:p>
    <w:p w:rsidR="000F356A" w:rsidRDefault="005B0035">
      <w:pPr>
        <w:spacing w:after="80"/>
        <w:ind w:firstLine="440"/>
      </w:pPr>
      <w:r>
        <w:rPr>
          <w:rFonts w:ascii="宋体" w:hAnsi="宋体"/>
        </w:rPr>
        <w:t>他们会</w:t>
      </w:r>
      <w:r>
        <w:rPr>
          <w:rFonts w:ascii="宋体" w:hAnsi="宋体"/>
        </w:rPr>
        <w:t>怎么说？</w:t>
      </w:r>
    </w:p>
    <w:p w:rsidR="000F356A" w:rsidRDefault="005B0035">
      <w:pPr>
        <w:spacing w:after="80"/>
        <w:ind w:firstLine="440"/>
      </w:pPr>
      <w:r>
        <w:rPr>
          <w:rFonts w:ascii="宋体" w:hAnsi="宋体"/>
        </w:rPr>
        <w:t>肯定会说有一个非常大的订单，也许有几亿，这东西马上要落地，然后找了一堆厂商的销售们来听宣讲。</w:t>
      </w:r>
    </w:p>
    <w:p w:rsidR="000F356A" w:rsidRDefault="005B0035">
      <w:pPr>
        <w:spacing w:after="80"/>
        <w:ind w:firstLine="440"/>
      </w:pPr>
      <w:r>
        <w:rPr>
          <w:rFonts w:ascii="宋体" w:hAnsi="宋体"/>
        </w:rPr>
        <w:t>讲完之后，业内震动，销售们纷纷把市场情报传递回公司，你们老板一激动，就安排研发去不管三七二十一，干了再说。</w:t>
      </w:r>
    </w:p>
    <w:p w:rsidR="000F356A" w:rsidRDefault="005B0035">
      <w:pPr>
        <w:spacing w:after="80"/>
        <w:ind w:firstLine="440"/>
      </w:pPr>
      <w:r>
        <w:rPr>
          <w:rFonts w:ascii="宋体" w:hAnsi="宋体"/>
        </w:rPr>
        <w:t>你觉得你们组长能想明白个啥？想明白他还是组长么？</w:t>
      </w:r>
    </w:p>
    <w:p w:rsidR="000F356A" w:rsidRDefault="005B0035">
      <w:pPr>
        <w:spacing w:after="80"/>
        <w:ind w:firstLine="440"/>
      </w:pPr>
      <w:r>
        <w:rPr>
          <w:rFonts w:ascii="宋体" w:hAnsi="宋体"/>
        </w:rPr>
        <w:t>所以他啥也不会想明白的，他只会告诉你干，使劲干，甭管是否用得上，干了再说。</w:t>
      </w:r>
    </w:p>
    <w:p w:rsidR="000F356A" w:rsidRDefault="005B0035">
      <w:pPr>
        <w:spacing w:after="80"/>
        <w:ind w:firstLine="440"/>
      </w:pPr>
      <w:r>
        <w:rPr>
          <w:rFonts w:ascii="宋体" w:hAnsi="宋体"/>
        </w:rPr>
        <w:t>即便他怀疑，他也不会告诉你，因为他告诉你，你的干劲没了，难道他去背锅？</w:t>
      </w:r>
    </w:p>
    <w:p w:rsidR="000F356A" w:rsidRDefault="005B0035">
      <w:pPr>
        <w:spacing w:after="80"/>
        <w:ind w:firstLine="440"/>
      </w:pPr>
      <w:r>
        <w:rPr>
          <w:rFonts w:ascii="宋体" w:hAnsi="宋体"/>
        </w:rPr>
        <w:t>问题来了，站在码农的角度，你怎么处理？</w:t>
      </w:r>
    </w:p>
    <w:p w:rsidR="000F356A" w:rsidRDefault="005B0035">
      <w:pPr>
        <w:spacing w:after="80"/>
        <w:ind w:firstLine="440"/>
      </w:pPr>
      <w:r>
        <w:rPr>
          <w:rFonts w:ascii="宋体" w:hAnsi="宋体"/>
        </w:rPr>
        <w:lastRenderedPageBreak/>
        <w:t>答案来了，站在码农的角度，第一件事，不是去瞎干，而是尽可能地把自己工作范围内的一切潜在的需求，一律模块化。</w:t>
      </w:r>
    </w:p>
    <w:p w:rsidR="000F356A" w:rsidRDefault="005B0035">
      <w:pPr>
        <w:spacing w:after="80"/>
        <w:ind w:firstLine="440"/>
      </w:pPr>
      <w:r>
        <w:rPr>
          <w:rFonts w:ascii="宋体" w:hAnsi="宋体"/>
        </w:rPr>
        <w:t>所谓模块化，就是先做好积木，你看小孩子搭积木，积木是什么？是一个一个的正方体，长方体，圆柱体，这就是积木，这就是工作单元。</w:t>
      </w:r>
    </w:p>
    <w:p w:rsidR="000F356A" w:rsidRDefault="005B0035">
      <w:pPr>
        <w:spacing w:after="80"/>
        <w:ind w:firstLine="440"/>
      </w:pPr>
      <w:r>
        <w:rPr>
          <w:rFonts w:ascii="宋体" w:hAnsi="宋体"/>
        </w:rPr>
        <w:t>你要先归纳整理出工作单元，这不是为了一家公司，一个岗位用的，这是为了你整个职业生涯都用得上的。</w:t>
      </w:r>
    </w:p>
    <w:p w:rsidR="000F356A" w:rsidRDefault="005B0035">
      <w:pPr>
        <w:spacing w:after="80"/>
        <w:ind w:firstLine="440"/>
      </w:pPr>
      <w:r>
        <w:rPr>
          <w:rFonts w:ascii="宋体" w:hAnsi="宋体"/>
        </w:rPr>
        <w:t>把这套东西在工作的头两年里整出来，以后无论你干三家，干五家，打遍天下都靠它。</w:t>
      </w:r>
    </w:p>
    <w:p w:rsidR="000F356A" w:rsidRDefault="005B0035">
      <w:pPr>
        <w:spacing w:after="80"/>
        <w:ind w:firstLine="440"/>
      </w:pPr>
      <w:r>
        <w:rPr>
          <w:rFonts w:ascii="宋体" w:hAnsi="宋体"/>
        </w:rPr>
        <w:t>离职的时候，积木搭建的一个个方案当然归公司，但积木本身，一打包，还是你的，到下一家，积木一样用得上。</w:t>
      </w:r>
    </w:p>
    <w:p w:rsidR="000F356A" w:rsidRDefault="005B0035">
      <w:pPr>
        <w:spacing w:after="80"/>
        <w:ind w:firstLine="440"/>
      </w:pPr>
      <w:r>
        <w:rPr>
          <w:rFonts w:ascii="宋体" w:hAnsi="宋体"/>
        </w:rPr>
        <w:t>当你有了积木，做任何事，都会快速，而简单。</w:t>
      </w:r>
    </w:p>
    <w:p w:rsidR="000F356A" w:rsidRDefault="005B0035">
      <w:pPr>
        <w:spacing w:after="80"/>
        <w:ind w:firstLine="440"/>
      </w:pPr>
      <w:r>
        <w:rPr>
          <w:rFonts w:ascii="宋体" w:hAnsi="宋体"/>
        </w:rPr>
        <w:t>你接到任务，第一时间不是去干，而是侧面了解这件事到底什么状态，市场什么情况，靠谱的概率有多少，做到心里有数。</w:t>
      </w:r>
    </w:p>
    <w:p w:rsidR="000F356A" w:rsidRDefault="005B0035">
      <w:pPr>
        <w:spacing w:after="80"/>
        <w:ind w:firstLine="440"/>
      </w:pPr>
      <w:r>
        <w:rPr>
          <w:rFonts w:ascii="宋体" w:hAnsi="宋体"/>
        </w:rPr>
        <w:t>如果这事儿不怎么靠谱呢？那就随便给它搭一个</w:t>
      </w:r>
      <w:r>
        <w:rPr>
          <w:rFonts w:ascii="宋体" w:hAnsi="宋体"/>
        </w:rPr>
        <w:t>DEMO</w:t>
      </w:r>
      <w:r>
        <w:rPr>
          <w:rFonts w:ascii="宋体" w:hAnsi="宋体"/>
        </w:rPr>
        <w:t>呗。</w:t>
      </w:r>
    </w:p>
    <w:p w:rsidR="000F356A" w:rsidRDefault="005B0035">
      <w:pPr>
        <w:spacing w:after="80"/>
        <w:ind w:firstLine="440"/>
      </w:pPr>
      <w:r>
        <w:rPr>
          <w:rFonts w:ascii="宋体" w:hAnsi="宋体"/>
        </w:rPr>
        <w:t>有人会较真，凡事都快速开发模式，岂不是没有工匠精神了么？</w:t>
      </w:r>
    </w:p>
    <w:p w:rsidR="000F356A" w:rsidRDefault="005B0035">
      <w:pPr>
        <w:spacing w:after="80"/>
        <w:ind w:firstLine="440"/>
      </w:pPr>
      <w:r>
        <w:rPr>
          <w:rFonts w:ascii="宋体" w:hAnsi="宋体"/>
        </w:rPr>
        <w:t>这种较真都是没脑子。</w:t>
      </w:r>
    </w:p>
    <w:p w:rsidR="000F356A" w:rsidRDefault="005B0035">
      <w:pPr>
        <w:spacing w:after="80"/>
        <w:ind w:firstLine="440"/>
      </w:pPr>
      <w:r>
        <w:rPr>
          <w:rFonts w:ascii="宋体" w:hAnsi="宋体"/>
        </w:rPr>
        <w:t>我们做尿不湿，最重要的是卫生，干燥，舒适。你说你做了个尿不湿，能用三十年都不坏。大哥，你有病么？</w:t>
      </w:r>
    </w:p>
    <w:p w:rsidR="000F356A" w:rsidRDefault="005B0035">
      <w:pPr>
        <w:spacing w:after="80"/>
        <w:ind w:firstLine="440"/>
      </w:pPr>
      <w:r>
        <w:rPr>
          <w:rFonts w:ascii="宋体" w:hAnsi="宋体"/>
        </w:rPr>
        <w:t>你想干嘛？想把这片尿不湿拿去世袭么？想客户的儿子用完了再给孙子用？</w:t>
      </w:r>
    </w:p>
    <w:p w:rsidR="000F356A" w:rsidRDefault="005B0035">
      <w:pPr>
        <w:spacing w:after="80"/>
        <w:ind w:firstLine="440"/>
      </w:pPr>
      <w:r>
        <w:rPr>
          <w:rFonts w:ascii="宋体" w:hAnsi="宋体"/>
        </w:rPr>
        <w:t>尿不湿，使用场景注定它寿命就一天，你能让它坚持用三天，远</w:t>
      </w:r>
      <w:r>
        <w:rPr>
          <w:rFonts w:ascii="宋体" w:hAnsi="宋体"/>
        </w:rPr>
        <w:t>远超标了，用三十年，那是你自己脑子搭牢了。</w:t>
      </w:r>
    </w:p>
    <w:p w:rsidR="000F356A" w:rsidRDefault="005B0035">
      <w:pPr>
        <w:spacing w:after="80"/>
        <w:ind w:firstLine="440"/>
      </w:pPr>
      <w:r>
        <w:rPr>
          <w:rFonts w:ascii="宋体" w:hAnsi="宋体"/>
        </w:rPr>
        <w:t>所以代码的质量也是同一回事，客户要发货，是一回事，客户要演示，是另一回事；客户要试点，是一回事，客户要大规模使用，是另一回事。</w:t>
      </w:r>
    </w:p>
    <w:p w:rsidR="000F356A" w:rsidRDefault="005B0035">
      <w:pPr>
        <w:spacing w:after="80"/>
        <w:ind w:firstLine="440"/>
      </w:pPr>
      <w:r>
        <w:rPr>
          <w:rFonts w:ascii="宋体" w:hAnsi="宋体"/>
        </w:rPr>
        <w:t>不同的场景下，代码的设计都可以完全不一样。这里面的分寸，尺度，工作量，要你自己去把握。</w:t>
      </w:r>
    </w:p>
    <w:p w:rsidR="000F356A" w:rsidRDefault="005B0035">
      <w:pPr>
        <w:spacing w:after="80"/>
        <w:ind w:firstLine="440"/>
      </w:pPr>
      <w:r>
        <w:rPr>
          <w:rFonts w:ascii="宋体" w:hAnsi="宋体"/>
        </w:rPr>
        <w:t>既然要自己把握，这里面就免不了有各种所谓的</w:t>
      </w:r>
      <w:r>
        <w:rPr>
          <w:rFonts w:ascii="宋体" w:hAnsi="宋体"/>
        </w:rPr>
        <w:t>“</w:t>
      </w:r>
      <w:r>
        <w:rPr>
          <w:rFonts w:ascii="宋体" w:hAnsi="宋体"/>
        </w:rPr>
        <w:t>撒谎</w:t>
      </w:r>
      <w:r>
        <w:rPr>
          <w:rFonts w:ascii="宋体" w:hAnsi="宋体"/>
        </w:rPr>
        <w:t>”</w:t>
      </w:r>
      <w:r>
        <w:rPr>
          <w:rFonts w:ascii="宋体" w:hAnsi="宋体"/>
        </w:rPr>
        <w:t>。</w:t>
      </w:r>
    </w:p>
    <w:p w:rsidR="000F356A" w:rsidRDefault="005B0035">
      <w:pPr>
        <w:spacing w:after="80"/>
        <w:ind w:firstLine="440"/>
      </w:pPr>
      <w:r>
        <w:rPr>
          <w:rFonts w:ascii="宋体" w:hAnsi="宋体"/>
        </w:rPr>
        <w:t>你有积木，搭建一个方案的速度是人家的十倍，需要告诉上司么？需要么？</w:t>
      </w:r>
    </w:p>
    <w:p w:rsidR="000F356A" w:rsidRDefault="005B0035">
      <w:pPr>
        <w:spacing w:after="80"/>
        <w:ind w:firstLine="440"/>
      </w:pPr>
      <w:r>
        <w:rPr>
          <w:rFonts w:ascii="宋体" w:hAnsi="宋体"/>
        </w:rPr>
        <w:t>你判断出使用场景就一天，修改设计，把工期极大的压低了，需要告诉上司么？需要么？</w:t>
      </w:r>
    </w:p>
    <w:p w:rsidR="000F356A" w:rsidRDefault="005B0035">
      <w:pPr>
        <w:spacing w:after="80"/>
        <w:ind w:firstLine="440"/>
      </w:pPr>
      <w:r>
        <w:rPr>
          <w:rFonts w:ascii="宋体" w:hAnsi="宋体"/>
        </w:rPr>
        <w:lastRenderedPageBreak/>
        <w:t>甚至也许你没做，但是告诉上司你做了。</w:t>
      </w:r>
    </w:p>
    <w:p w:rsidR="000F356A" w:rsidRDefault="005B0035">
      <w:pPr>
        <w:spacing w:after="80"/>
        <w:ind w:firstLine="440"/>
      </w:pPr>
      <w:r>
        <w:rPr>
          <w:rFonts w:ascii="宋体" w:hAnsi="宋体"/>
        </w:rPr>
        <w:t>因为你知道，</w:t>
      </w:r>
      <w:r>
        <w:rPr>
          <w:rFonts w:ascii="宋体" w:hAnsi="宋体"/>
        </w:rPr>
        <w:t>最后反正不会用到，对着一个根本不会用，开发半截就注定黄掉的项目，自己草拟个</w:t>
      </w:r>
      <w:r>
        <w:rPr>
          <w:rFonts w:ascii="宋体" w:hAnsi="宋体"/>
        </w:rPr>
        <w:t>“</w:t>
      </w:r>
      <w:r>
        <w:rPr>
          <w:rFonts w:ascii="宋体" w:hAnsi="宋体"/>
        </w:rPr>
        <w:t>西游记</w:t>
      </w:r>
      <w:r>
        <w:rPr>
          <w:rFonts w:ascii="宋体" w:hAnsi="宋体"/>
        </w:rPr>
        <w:t>”</w:t>
      </w:r>
      <w:r>
        <w:rPr>
          <w:rFonts w:ascii="宋体" w:hAnsi="宋体"/>
        </w:rPr>
        <w:t>，瞎掰了开发路上遇到的一堆的妖怪，又有什么不可以呢？</w:t>
      </w:r>
    </w:p>
    <w:p w:rsidR="000F356A" w:rsidRDefault="005B0035">
      <w:pPr>
        <w:spacing w:after="80"/>
        <w:ind w:firstLine="440"/>
      </w:pPr>
      <w:r>
        <w:rPr>
          <w:rFonts w:ascii="宋体" w:hAnsi="宋体"/>
        </w:rPr>
        <w:t>这就像你明知自己做的某件东西一定会被扔进垃圾筐里，那你真做了，和假做了，又有什么区别？</w:t>
      </w:r>
    </w:p>
    <w:p w:rsidR="000F356A" w:rsidRDefault="005B0035">
      <w:pPr>
        <w:spacing w:after="80"/>
        <w:ind w:firstLine="440"/>
      </w:pPr>
      <w:r>
        <w:rPr>
          <w:rFonts w:ascii="宋体" w:hAnsi="宋体"/>
        </w:rPr>
        <w:t>这就是为什么做同样的事，有的人日均工作一个小时都不到，还屡屡立功；有的人每周超过</w:t>
      </w:r>
      <w:r>
        <w:rPr>
          <w:rFonts w:ascii="宋体" w:hAnsi="宋体"/>
        </w:rPr>
        <w:t>70</w:t>
      </w:r>
      <w:r>
        <w:rPr>
          <w:rFonts w:ascii="宋体" w:hAnsi="宋体"/>
        </w:rPr>
        <w:t>个小时，活活把自己累死了，还从无好评，从无升迁。</w:t>
      </w:r>
    </w:p>
    <w:p w:rsidR="000F356A" w:rsidRDefault="005B0035">
      <w:pPr>
        <w:spacing w:after="80"/>
        <w:ind w:firstLine="440"/>
      </w:pPr>
      <w:r>
        <w:rPr>
          <w:rFonts w:ascii="宋体" w:hAnsi="宋体"/>
        </w:rPr>
        <w:t>因为前者是用心眼去思考，眼观六路耳听八方，后者真的是拉磨盘的骡子，从不抬头看天。那么我问你，就算你日均工作一个小时，你能提前下班么？不能对吧。</w:t>
      </w:r>
    </w:p>
    <w:p w:rsidR="000F356A" w:rsidRDefault="005B0035">
      <w:pPr>
        <w:spacing w:after="80"/>
        <w:ind w:firstLine="440"/>
      </w:pPr>
      <w:r>
        <w:rPr>
          <w:rFonts w:ascii="宋体" w:hAnsi="宋体"/>
        </w:rPr>
        <w:t>不能你就</w:t>
      </w:r>
      <w:r>
        <w:rPr>
          <w:rFonts w:ascii="宋体" w:hAnsi="宋体"/>
        </w:rPr>
        <w:t>该深刻的理解码农这份工作的价值。</w:t>
      </w:r>
    </w:p>
    <w:p w:rsidR="000F356A" w:rsidRDefault="005B0035">
      <w:pPr>
        <w:spacing w:after="80"/>
        <w:ind w:firstLine="440"/>
      </w:pPr>
      <w:r>
        <w:rPr>
          <w:rFonts w:ascii="宋体" w:hAnsi="宋体"/>
        </w:rPr>
        <w:t>它的价值就在于你可以在做公司事情的同时，做你自己的事情，你可以在朝</w:t>
      </w:r>
      <w:r>
        <w:rPr>
          <w:rFonts w:ascii="宋体" w:hAnsi="宋体"/>
        </w:rPr>
        <w:t>9</w:t>
      </w:r>
      <w:r>
        <w:rPr>
          <w:rFonts w:ascii="宋体" w:hAnsi="宋体"/>
        </w:rPr>
        <w:t>晚</w:t>
      </w:r>
      <w:r>
        <w:rPr>
          <w:rFonts w:ascii="宋体" w:hAnsi="宋体"/>
        </w:rPr>
        <w:t>12</w:t>
      </w:r>
      <w:r>
        <w:rPr>
          <w:rFonts w:ascii="宋体" w:hAnsi="宋体"/>
        </w:rPr>
        <w:t>这种无法离开的状态下，把自己的事情掺和在公司的事情里，一并做掉。</w:t>
      </w:r>
    </w:p>
    <w:p w:rsidR="000F356A" w:rsidRDefault="005B0035">
      <w:pPr>
        <w:spacing w:after="80"/>
        <w:ind w:firstLine="440"/>
      </w:pPr>
      <w:r>
        <w:rPr>
          <w:rFonts w:ascii="宋体" w:hAnsi="宋体"/>
        </w:rPr>
        <w:t>现在你明白我为啥不让你告诉你上司你的效率高了？</w:t>
      </w:r>
    </w:p>
    <w:p w:rsidR="000F356A" w:rsidRDefault="005B0035">
      <w:pPr>
        <w:spacing w:after="80"/>
        <w:ind w:firstLine="440"/>
      </w:pPr>
      <w:r>
        <w:rPr>
          <w:rFonts w:ascii="宋体" w:hAnsi="宋体"/>
        </w:rPr>
        <w:t>别人要用</w:t>
      </w:r>
      <w:r>
        <w:rPr>
          <w:rFonts w:ascii="宋体" w:hAnsi="宋体"/>
        </w:rPr>
        <w:t>100</w:t>
      </w:r>
      <w:r>
        <w:rPr>
          <w:rFonts w:ascii="宋体" w:hAnsi="宋体"/>
        </w:rPr>
        <w:t>天，你只用</w:t>
      </w:r>
      <w:r>
        <w:rPr>
          <w:rFonts w:ascii="宋体" w:hAnsi="宋体"/>
        </w:rPr>
        <w:t>10</w:t>
      </w:r>
      <w:r>
        <w:rPr>
          <w:rFonts w:ascii="宋体" w:hAnsi="宋体"/>
        </w:rPr>
        <w:t>天，你可以报上去</w:t>
      </w:r>
      <w:r>
        <w:rPr>
          <w:rFonts w:ascii="宋体" w:hAnsi="宋体"/>
        </w:rPr>
        <w:t>99</w:t>
      </w:r>
      <w:r>
        <w:rPr>
          <w:rFonts w:ascii="宋体" w:hAnsi="宋体"/>
        </w:rPr>
        <w:t>天，老板赚了</w:t>
      </w:r>
      <w:r>
        <w:rPr>
          <w:rFonts w:ascii="宋体" w:hAnsi="宋体"/>
        </w:rPr>
        <w:t>1</w:t>
      </w:r>
      <w:r>
        <w:rPr>
          <w:rFonts w:ascii="宋体" w:hAnsi="宋体"/>
        </w:rPr>
        <w:t>天，很开心，你赚了</w:t>
      </w:r>
      <w:r>
        <w:rPr>
          <w:rFonts w:ascii="宋体" w:hAnsi="宋体"/>
        </w:rPr>
        <w:t>89</w:t>
      </w:r>
      <w:r>
        <w:rPr>
          <w:rFonts w:ascii="宋体" w:hAnsi="宋体"/>
        </w:rPr>
        <w:t>天的自由分配时间，你也很开心。</w:t>
      </w:r>
    </w:p>
    <w:p w:rsidR="000F356A" w:rsidRDefault="005B0035">
      <w:pPr>
        <w:spacing w:after="80"/>
        <w:ind w:firstLine="440"/>
      </w:pPr>
      <w:r>
        <w:rPr>
          <w:rFonts w:ascii="宋体" w:hAnsi="宋体"/>
        </w:rPr>
        <w:t>双赢。</w:t>
      </w:r>
    </w:p>
    <w:p w:rsidR="000F356A" w:rsidRDefault="005B0035">
      <w:pPr>
        <w:spacing w:after="80"/>
        <w:ind w:firstLine="440"/>
      </w:pPr>
      <w:r>
        <w:rPr>
          <w:rFonts w:ascii="宋体" w:hAnsi="宋体"/>
        </w:rPr>
        <w:t>说穿了，如果你真的只挣那</w:t>
      </w:r>
      <w:r>
        <w:rPr>
          <w:rFonts w:ascii="宋体" w:hAnsi="宋体"/>
        </w:rPr>
        <w:t>3</w:t>
      </w:r>
      <w:r>
        <w:rPr>
          <w:rFonts w:ascii="宋体" w:hAnsi="宋体"/>
        </w:rPr>
        <w:t>万块钱，然后每天加一堆班，做一堆无用功，就像那个用足</w:t>
      </w:r>
      <w:r>
        <w:rPr>
          <w:rFonts w:ascii="宋体" w:hAnsi="宋体"/>
        </w:rPr>
        <w:t>100</w:t>
      </w:r>
      <w:r>
        <w:rPr>
          <w:rFonts w:ascii="宋体" w:hAnsi="宋体"/>
        </w:rPr>
        <w:t>天的哥们一样，你不觉得自己很荒唐么？</w:t>
      </w:r>
    </w:p>
    <w:p w:rsidR="000F356A" w:rsidRDefault="005B0035">
      <w:pPr>
        <w:spacing w:after="80"/>
        <w:ind w:firstLine="440"/>
      </w:pPr>
      <w:r>
        <w:rPr>
          <w:rFonts w:ascii="宋体" w:hAnsi="宋体"/>
        </w:rPr>
        <w:t>能够在这朝</w:t>
      </w:r>
      <w:r>
        <w:rPr>
          <w:rFonts w:ascii="宋体" w:hAnsi="宋体"/>
        </w:rPr>
        <w:t>9</w:t>
      </w:r>
      <w:r>
        <w:rPr>
          <w:rFonts w:ascii="宋体" w:hAnsi="宋体"/>
        </w:rPr>
        <w:t>晚</w:t>
      </w:r>
      <w:r>
        <w:rPr>
          <w:rFonts w:ascii="宋体" w:hAnsi="宋体"/>
        </w:rPr>
        <w:t>12</w:t>
      </w:r>
      <w:r>
        <w:rPr>
          <w:rFonts w:ascii="宋体" w:hAnsi="宋体"/>
        </w:rPr>
        <w:t>中做掉多少事，是你的本事，</w:t>
      </w:r>
      <w:r>
        <w:rPr>
          <w:rFonts w:ascii="宋体" w:hAnsi="宋体"/>
        </w:rPr>
        <w:t>不要少人家那份就够了。</w:t>
      </w:r>
    </w:p>
    <w:p w:rsidR="000F356A" w:rsidRDefault="005B0035">
      <w:pPr>
        <w:spacing w:after="80"/>
        <w:ind w:firstLine="440"/>
      </w:pPr>
      <w:r>
        <w:rPr>
          <w:rFonts w:ascii="宋体" w:hAnsi="宋体"/>
        </w:rPr>
        <w:t>有人说我遇见都是傻缺老板，不看结果，只看加班时间，那更容易应付，遇见任务自己跳的最高，嗓门大，声调高，态度积极，充满正能量。</w:t>
      </w:r>
    </w:p>
    <w:p w:rsidR="000F356A" w:rsidRDefault="005B0035">
      <w:pPr>
        <w:spacing w:after="80"/>
        <w:ind w:firstLine="440"/>
      </w:pPr>
      <w:r>
        <w:rPr>
          <w:rFonts w:ascii="宋体" w:hAnsi="宋体"/>
        </w:rPr>
        <w:t>开工之后该干啥干啥，埋头只管做自己的事，他的事儿先搁一边，下班之前写好定时邮件，深夜</w:t>
      </w:r>
      <w:r>
        <w:rPr>
          <w:rFonts w:ascii="宋体" w:hAnsi="宋体"/>
        </w:rPr>
        <w:t>12</w:t>
      </w:r>
      <w:r>
        <w:rPr>
          <w:rFonts w:ascii="宋体" w:hAnsi="宋体"/>
        </w:rPr>
        <w:t>点以后，或者专选双休日群发，要结果有结果，要问题有问题，要态度有态度，要积极有积极。</w:t>
      </w:r>
    </w:p>
    <w:p w:rsidR="000F356A" w:rsidRDefault="005B0035">
      <w:pPr>
        <w:spacing w:after="80"/>
        <w:ind w:firstLine="440"/>
      </w:pPr>
      <w:r>
        <w:rPr>
          <w:rFonts w:ascii="宋体" w:hAnsi="宋体"/>
        </w:rPr>
        <w:t>专门选客户休息的时候，专门选老板睡觉的时间，几轮下来，公司里你是出了名的勤奋积极主动乐观。</w:t>
      </w:r>
    </w:p>
    <w:p w:rsidR="000F356A" w:rsidRDefault="005B0035">
      <w:pPr>
        <w:spacing w:after="80"/>
        <w:ind w:firstLine="440"/>
      </w:pPr>
      <w:r>
        <w:rPr>
          <w:rFonts w:ascii="宋体" w:hAnsi="宋体"/>
        </w:rPr>
        <w:t>人看的都是头和尾，有人会看你的中间么？他看得懂么？</w:t>
      </w:r>
    </w:p>
    <w:p w:rsidR="000F356A" w:rsidRDefault="005B0035">
      <w:pPr>
        <w:spacing w:after="80"/>
        <w:ind w:firstLine="440"/>
      </w:pPr>
      <w:r>
        <w:rPr>
          <w:rFonts w:ascii="宋体" w:hAnsi="宋体"/>
        </w:rPr>
        <w:lastRenderedPageBreak/>
        <w:t>你还是只用了</w:t>
      </w:r>
      <w:r>
        <w:rPr>
          <w:rFonts w:ascii="宋体" w:hAnsi="宋体"/>
        </w:rPr>
        <w:t>10</w:t>
      </w:r>
      <w:r>
        <w:rPr>
          <w:rFonts w:ascii="宋体" w:hAnsi="宋体"/>
        </w:rPr>
        <w:t>天呀，你报上去的工期还是</w:t>
      </w:r>
      <w:r>
        <w:rPr>
          <w:rFonts w:ascii="宋体" w:hAnsi="宋体"/>
        </w:rPr>
        <w:t>99</w:t>
      </w:r>
      <w:r>
        <w:rPr>
          <w:rFonts w:ascii="宋体" w:hAnsi="宋体"/>
        </w:rPr>
        <w:t>天呀，只不过多了一个虎头，多了一个豹尾，多了一份自我宣传。</w:t>
      </w:r>
    </w:p>
    <w:p w:rsidR="000F356A" w:rsidRDefault="005B0035">
      <w:pPr>
        <w:spacing w:after="80"/>
        <w:ind w:firstLine="440"/>
      </w:pPr>
      <w:r>
        <w:rPr>
          <w:rFonts w:ascii="宋体" w:hAnsi="宋体"/>
        </w:rPr>
        <w:t>中间呢？中间全都在做自己的事儿。</w:t>
      </w:r>
    </w:p>
    <w:p w:rsidR="000F356A" w:rsidRDefault="005B0035">
      <w:pPr>
        <w:spacing w:after="80"/>
        <w:ind w:firstLine="440"/>
      </w:pPr>
      <w:r>
        <w:rPr>
          <w:rFonts w:ascii="宋体" w:hAnsi="宋体"/>
        </w:rPr>
        <w:t>老板不仅对你超出预期比别人快一天而满意，同样会为你这种从不休息，忘我的精神而感动。要结果有结果，要态度有态度，他不重用你，重用谁？</w:t>
      </w:r>
    </w:p>
    <w:p w:rsidR="000F356A" w:rsidRDefault="005B0035">
      <w:pPr>
        <w:spacing w:after="80"/>
        <w:ind w:firstLine="440"/>
      </w:pPr>
      <w:r>
        <w:rPr>
          <w:rFonts w:ascii="宋体" w:hAnsi="宋体"/>
        </w:rPr>
        <w:t>可你有多付出成本么？没有。</w:t>
      </w:r>
    </w:p>
    <w:p w:rsidR="000F356A" w:rsidRDefault="005B0035">
      <w:pPr>
        <w:spacing w:after="80"/>
        <w:ind w:firstLine="440"/>
      </w:pPr>
      <w:r>
        <w:rPr>
          <w:rFonts w:ascii="宋体" w:hAnsi="宋体"/>
        </w:rPr>
        <w:t>你还是用了别人十分之一的成本，出了一百分的结果，还得了一百二十分的好评。</w:t>
      </w:r>
    </w:p>
    <w:p w:rsidR="000F356A" w:rsidRDefault="005B0035">
      <w:pPr>
        <w:spacing w:after="80"/>
        <w:ind w:firstLine="440"/>
      </w:pPr>
      <w:r>
        <w:rPr>
          <w:rFonts w:ascii="宋体" w:hAnsi="宋体"/>
        </w:rPr>
        <w:t>码农大都是学霸，学霸的价值本就在于思考，不要扬短避长，和人家傻拼加班时间。</w:t>
      </w:r>
    </w:p>
    <w:p w:rsidR="000F356A" w:rsidRDefault="005B0035">
      <w:pPr>
        <w:pStyle w:val="1"/>
      </w:pPr>
      <w:bookmarkStart w:id="363" w:name="_Toc243434737"/>
      <w:r>
        <w:lastRenderedPageBreak/>
        <w:t>2019-12-08</w:t>
      </w:r>
      <w:r>
        <w:t xml:space="preserve">　胡歌搏命换的这三十万，又能解决什么问题呢</w:t>
      </w:r>
      <w:bookmarkEnd w:id="36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2633 </w:t>
      </w:r>
      <w:r>
        <w:rPr>
          <w:rFonts w:ascii="宋体" w:hAnsi="宋体"/>
          <w:color w:val="909090"/>
          <w:sz w:val="17"/>
        </w:rPr>
        <w:t>页　｜　约</w:t>
      </w:r>
      <w:r>
        <w:rPr>
          <w:rFonts w:ascii="宋体" w:hAnsi="宋体"/>
          <w:color w:val="909090"/>
          <w:sz w:val="17"/>
        </w:rPr>
        <w:t xml:space="preserve"> 2,763 </w:t>
      </w:r>
      <w:r>
        <w:rPr>
          <w:rFonts w:ascii="宋体" w:hAnsi="宋体"/>
          <w:color w:val="909090"/>
          <w:sz w:val="17"/>
        </w:rPr>
        <w:t>字</w:t>
      </w:r>
    </w:p>
    <w:p w:rsidR="000F356A" w:rsidRDefault="005B0035">
      <w:pPr>
        <w:spacing w:after="80"/>
        <w:ind w:firstLine="440"/>
      </w:pPr>
      <w:r>
        <w:rPr>
          <w:rFonts w:ascii="宋体" w:hAnsi="宋体"/>
        </w:rPr>
        <w:t>《南方车站的聚会》是一本打分很高的片子，比《勇敢者游戏</w:t>
      </w:r>
      <w:r>
        <w:rPr>
          <w:rFonts w:ascii="宋体" w:hAnsi="宋体"/>
        </w:rPr>
        <w:t>2</w:t>
      </w:r>
      <w:r>
        <w:rPr>
          <w:rFonts w:ascii="宋体" w:hAnsi="宋体"/>
        </w:rPr>
        <w:t>》，评分还要高。</w:t>
      </w:r>
    </w:p>
    <w:p w:rsidR="000F356A" w:rsidRDefault="005B0035">
      <w:pPr>
        <w:spacing w:after="80"/>
        <w:ind w:firstLine="440"/>
      </w:pPr>
      <w:r>
        <w:rPr>
          <w:rFonts w:ascii="宋体" w:hAnsi="宋体"/>
        </w:rPr>
        <w:t>按说这两个完全不一个类型，但我在影院里是连着看的，所以感触颇深。</w:t>
      </w:r>
    </w:p>
    <w:p w:rsidR="000F356A" w:rsidRDefault="005B0035">
      <w:pPr>
        <w:spacing w:after="80"/>
        <w:ind w:firstLine="440"/>
      </w:pPr>
      <w:r>
        <w:rPr>
          <w:rFonts w:ascii="宋体" w:hAnsi="宋体"/>
        </w:rPr>
        <w:t>胡歌演的周泽农，是一群盗窃电瓶车团伙里的小头目，另外一个小头目与他关于势力范围的划分起了冲突。</w:t>
      </w:r>
    </w:p>
    <w:p w:rsidR="000F356A" w:rsidRDefault="005B0035">
      <w:pPr>
        <w:spacing w:after="80"/>
        <w:ind w:firstLine="440"/>
      </w:pPr>
      <w:r>
        <w:rPr>
          <w:rFonts w:ascii="宋体" w:hAnsi="宋体"/>
        </w:rPr>
        <w:t>两拨人就约定在某天晚上比赛，限定时间内，谁的团队偷走的电瓶车多，以此来决定某条街归谁。</w:t>
      </w:r>
    </w:p>
    <w:p w:rsidR="000F356A" w:rsidRDefault="005B0035">
      <w:pPr>
        <w:spacing w:after="80"/>
        <w:ind w:firstLine="440"/>
      </w:pPr>
      <w:r>
        <w:rPr>
          <w:rFonts w:ascii="宋体" w:hAnsi="宋体"/>
        </w:rPr>
        <w:t>结果周泽农的手下被搞死了，他也被打了黑枪。</w:t>
      </w:r>
    </w:p>
    <w:p w:rsidR="000F356A" w:rsidRDefault="005B0035">
      <w:pPr>
        <w:spacing w:after="80"/>
        <w:ind w:firstLine="440"/>
      </w:pPr>
      <w:r>
        <w:rPr>
          <w:rFonts w:ascii="宋体" w:hAnsi="宋体"/>
        </w:rPr>
        <w:t>风雨的黑夜中，周泽农从泥泞中爬出来，误把警察当成对手开枪，背上了人命，开始流亡</w:t>
      </w:r>
      <w:r>
        <w:rPr>
          <w:rFonts w:ascii="宋体" w:hAnsi="宋体"/>
        </w:rPr>
        <w:t>......</w:t>
      </w:r>
      <w:r>
        <w:rPr>
          <w:rFonts w:ascii="宋体" w:hAnsi="宋体"/>
        </w:rPr>
        <w:t>警方布下天罗地网，悬赏三十万征求线索，从此各路人马都浮动了起来。</w:t>
      </w:r>
    </w:p>
    <w:p w:rsidR="000F356A" w:rsidRDefault="005B0035">
      <w:pPr>
        <w:spacing w:after="80"/>
        <w:ind w:firstLine="440"/>
      </w:pPr>
      <w:r>
        <w:rPr>
          <w:rFonts w:ascii="宋体" w:hAnsi="宋体"/>
        </w:rPr>
        <w:t>周泽农昔日的老大，周泽农昔日的同乡都想卖他，拿这三十万悬赏，而昔日的对手觉得他知道的太多，怕他被抓了之后供出自己，也想干掉他。</w:t>
      </w:r>
    </w:p>
    <w:p w:rsidR="000F356A" w:rsidRDefault="005B0035">
      <w:pPr>
        <w:spacing w:after="80"/>
        <w:ind w:firstLine="440"/>
      </w:pPr>
      <w:r>
        <w:rPr>
          <w:rFonts w:ascii="宋体" w:hAnsi="宋体"/>
        </w:rPr>
        <w:t>五年没回家，没寄回家一分钱的周泽农此时中枪了，也跑不出围捕圈，他想着把这笔悬赏怎么能交到自己老婆手里。好改善自己羊癫疯的老婆，几岁的儿子的处境。</w:t>
      </w:r>
    </w:p>
    <w:p w:rsidR="000F356A" w:rsidRDefault="005B0035">
      <w:pPr>
        <w:spacing w:after="80"/>
        <w:ind w:firstLine="440"/>
      </w:pPr>
      <w:r>
        <w:rPr>
          <w:rFonts w:ascii="宋体" w:hAnsi="宋体"/>
        </w:rPr>
        <w:t>这时候出现了一个中间人的角色，打着陪泳旗号的三陪女刘爱爱，她的作用是举报周泽农，拿</w:t>
      </w:r>
      <w:r>
        <w:rPr>
          <w:rFonts w:ascii="宋体" w:hAnsi="宋体"/>
        </w:rPr>
        <w:t>到钱之后，自己抽佣</w:t>
      </w:r>
      <w:r>
        <w:rPr>
          <w:rFonts w:ascii="宋体" w:hAnsi="宋体"/>
        </w:rPr>
        <w:t>2</w:t>
      </w:r>
      <w:r>
        <w:rPr>
          <w:rFonts w:ascii="宋体" w:hAnsi="宋体"/>
        </w:rPr>
        <w:t>万，其余的交给周泽农的老婆。</w:t>
      </w:r>
    </w:p>
    <w:p w:rsidR="000F356A" w:rsidRDefault="005B0035">
      <w:pPr>
        <w:spacing w:after="80"/>
        <w:ind w:firstLine="440"/>
      </w:pPr>
      <w:r>
        <w:rPr>
          <w:rFonts w:ascii="宋体" w:hAnsi="宋体"/>
        </w:rPr>
        <w:t>当然，她是个骗子，周泽农的老乡安排的，安排她把周泽农带入圈套。</w:t>
      </w:r>
    </w:p>
    <w:p w:rsidR="000F356A" w:rsidRDefault="005B0035">
      <w:pPr>
        <w:spacing w:after="80"/>
        <w:ind w:firstLine="440"/>
      </w:pPr>
      <w:r>
        <w:rPr>
          <w:rFonts w:ascii="宋体" w:hAnsi="宋体"/>
        </w:rPr>
        <w:t>天意弄人，周泽农中了圈套之后没有被杀，而是杀了所有伏击他的人，刘爱爱最终良心发现，举报周泽农，等周泽农被警方击毙，她拿到三十万后，决定把钱给到周泽农的老婆。</w:t>
      </w:r>
    </w:p>
    <w:p w:rsidR="000F356A" w:rsidRDefault="005B0035">
      <w:pPr>
        <w:spacing w:after="80"/>
        <w:ind w:firstLine="440"/>
      </w:pPr>
      <w:r>
        <w:rPr>
          <w:rFonts w:ascii="宋体" w:hAnsi="宋体"/>
        </w:rPr>
        <w:t>当然，这一切也没能成功，警方跟踪了抱着钱与周泽农老婆一同远去的刘爱爱</w:t>
      </w:r>
      <w:r>
        <w:rPr>
          <w:rFonts w:ascii="宋体" w:hAnsi="宋体"/>
        </w:rPr>
        <w:t>......</w:t>
      </w:r>
    </w:p>
    <w:p w:rsidR="000F356A" w:rsidRDefault="005B0035">
      <w:pPr>
        <w:spacing w:after="80"/>
        <w:ind w:firstLine="440"/>
      </w:pPr>
      <w:r>
        <w:rPr>
          <w:rFonts w:ascii="宋体" w:hAnsi="宋体"/>
        </w:rPr>
        <w:t>看完电影我看了影评，有人说周泽农虽然在里面演一个罪犯，但是心中有善，因为他临终都还想着照顾妻儿。</w:t>
      </w:r>
    </w:p>
    <w:p w:rsidR="000F356A" w:rsidRDefault="005B0035">
      <w:pPr>
        <w:spacing w:after="80"/>
        <w:ind w:firstLine="440"/>
      </w:pPr>
      <w:r>
        <w:rPr>
          <w:rFonts w:ascii="宋体" w:hAnsi="宋体"/>
        </w:rPr>
        <w:t>说实话，我真没在这本影片里看出任何所谓的善。</w:t>
      </w:r>
    </w:p>
    <w:p w:rsidR="000F356A" w:rsidRDefault="005B0035">
      <w:pPr>
        <w:spacing w:after="80"/>
        <w:ind w:firstLine="440"/>
      </w:pPr>
      <w:r>
        <w:rPr>
          <w:rFonts w:ascii="宋体" w:hAnsi="宋体"/>
        </w:rPr>
        <w:t>周泽农临终拿命</w:t>
      </w:r>
      <w:r>
        <w:rPr>
          <w:rFonts w:ascii="宋体" w:hAnsi="宋体"/>
        </w:rPr>
        <w:t>换钱，这不叫善，这叫肥水不流外人田。他注定是死，无非想着死的有价值一点。</w:t>
      </w:r>
    </w:p>
    <w:p w:rsidR="000F356A" w:rsidRDefault="005B0035">
      <w:pPr>
        <w:spacing w:after="80"/>
        <w:ind w:firstLine="440"/>
      </w:pPr>
      <w:r>
        <w:rPr>
          <w:rFonts w:ascii="宋体" w:hAnsi="宋体"/>
        </w:rPr>
        <w:t>我不知道这种片子好在哪里，我只觉得这种写实的影片让人看过之后沉思。</w:t>
      </w:r>
    </w:p>
    <w:p w:rsidR="000F356A" w:rsidRDefault="005B0035">
      <w:pPr>
        <w:spacing w:after="80"/>
        <w:ind w:firstLine="440"/>
      </w:pPr>
      <w:r>
        <w:rPr>
          <w:rFonts w:ascii="宋体" w:hAnsi="宋体"/>
        </w:rPr>
        <w:lastRenderedPageBreak/>
        <w:t>我沉思的不是影片里演出来的这件事，而是究竟是为什么，一切会走到这一步。</w:t>
      </w:r>
    </w:p>
    <w:p w:rsidR="000F356A" w:rsidRDefault="005B0035">
      <w:pPr>
        <w:spacing w:after="80"/>
        <w:ind w:firstLine="440"/>
      </w:pPr>
      <w:r>
        <w:rPr>
          <w:rFonts w:ascii="宋体" w:hAnsi="宋体"/>
        </w:rPr>
        <w:t>在我看来，周泽农不是什么坏人，除了一次误杀，其余都是自卫，而且能被围捕这么久，还能游刃有余，足见智勇双全。</w:t>
      </w:r>
    </w:p>
    <w:p w:rsidR="000F356A" w:rsidRDefault="005B0035">
      <w:pPr>
        <w:spacing w:after="80"/>
        <w:ind w:firstLine="440"/>
      </w:pPr>
      <w:r>
        <w:rPr>
          <w:rFonts w:ascii="宋体" w:hAnsi="宋体"/>
        </w:rPr>
        <w:t>即便是里面的反派，出卖他的老乡，盗窃团伙的头目，与他作对的小头目，你可以说，他们卑鄙，他们恶毒，但你很难认为他们是渣滓，或者是疯子。</w:t>
      </w:r>
    </w:p>
    <w:p w:rsidR="000F356A" w:rsidRDefault="005B0035">
      <w:pPr>
        <w:spacing w:after="80"/>
        <w:ind w:firstLine="440"/>
      </w:pPr>
      <w:r>
        <w:rPr>
          <w:rFonts w:ascii="宋体" w:hAnsi="宋体"/>
        </w:rPr>
        <w:t>因为他们做所有坏事的目的终究是围绕钱，而且也不见得是多大的钱，这是重点。</w:t>
      </w:r>
    </w:p>
    <w:p w:rsidR="000F356A" w:rsidRDefault="005B0035">
      <w:pPr>
        <w:spacing w:after="80"/>
        <w:ind w:firstLine="440"/>
      </w:pPr>
      <w:r>
        <w:rPr>
          <w:rFonts w:ascii="宋体" w:hAnsi="宋体"/>
        </w:rPr>
        <w:t>我们说什么叫渣滓？</w:t>
      </w:r>
    </w:p>
    <w:p w:rsidR="000F356A" w:rsidRDefault="005B0035">
      <w:pPr>
        <w:spacing w:after="80"/>
        <w:ind w:firstLine="440"/>
      </w:pPr>
      <w:r>
        <w:rPr>
          <w:rFonts w:ascii="宋体" w:hAnsi="宋体"/>
        </w:rPr>
        <w:t>你去看欧美的那种犯罪片，有些人就是社会渣滓，他们吸毒，酗酒，沉沦，他们犯罪是无理由，无预谋的。</w:t>
      </w:r>
    </w:p>
    <w:p w:rsidR="000F356A" w:rsidRDefault="005B0035">
      <w:pPr>
        <w:spacing w:after="80"/>
        <w:ind w:firstLine="440"/>
      </w:pPr>
      <w:r>
        <w:rPr>
          <w:rFonts w:ascii="宋体" w:hAnsi="宋体"/>
        </w:rPr>
        <w:t>这种人你很难教育，人没有了目标，也没有了诉求，浑浑噩噩的，你怎么教他？</w:t>
      </w:r>
    </w:p>
    <w:p w:rsidR="000F356A" w:rsidRDefault="005B0035">
      <w:pPr>
        <w:spacing w:after="80"/>
        <w:ind w:firstLine="440"/>
      </w:pPr>
      <w:r>
        <w:rPr>
          <w:rFonts w:ascii="宋体" w:hAnsi="宋体"/>
        </w:rPr>
        <w:t>我们说什么是疯子？</w:t>
      </w:r>
    </w:p>
    <w:p w:rsidR="000F356A" w:rsidRDefault="005B0035">
      <w:pPr>
        <w:spacing w:after="80"/>
        <w:ind w:firstLine="440"/>
      </w:pPr>
      <w:r>
        <w:rPr>
          <w:rFonts w:ascii="宋体" w:hAnsi="宋体"/>
        </w:rPr>
        <w:t>你看拉斯维加斯枪击案的主犯，那名白人枪手，很可能就是神经病，这种也不是你能治好的。或者说，这个人天生欲望极大，比如某些大毒枭，这些人是无法满足的，他们想要的钱是天文数字。</w:t>
      </w:r>
    </w:p>
    <w:p w:rsidR="000F356A" w:rsidRDefault="005B0035">
      <w:pPr>
        <w:spacing w:after="80"/>
        <w:ind w:firstLine="440"/>
      </w:pPr>
      <w:r>
        <w:rPr>
          <w:rFonts w:ascii="宋体" w:hAnsi="宋体"/>
        </w:rPr>
        <w:t>可电影里周泽农，以及那些小反派们，不是以上种种。</w:t>
      </w:r>
    </w:p>
    <w:p w:rsidR="000F356A" w:rsidRDefault="005B0035">
      <w:pPr>
        <w:spacing w:after="80"/>
        <w:ind w:firstLine="440"/>
      </w:pPr>
      <w:r>
        <w:rPr>
          <w:rFonts w:ascii="宋体" w:hAnsi="宋体"/>
        </w:rPr>
        <w:t>如果撇开</w:t>
      </w:r>
      <w:r>
        <w:rPr>
          <w:rFonts w:ascii="宋体" w:hAnsi="宋体"/>
        </w:rPr>
        <w:t>他们做的事情不谈，其实是一帮有追求的中青年，只是路走歪了。</w:t>
      </w:r>
    </w:p>
    <w:p w:rsidR="000F356A" w:rsidRDefault="005B0035">
      <w:pPr>
        <w:spacing w:after="80"/>
        <w:ind w:firstLine="440"/>
      </w:pPr>
      <w:r>
        <w:rPr>
          <w:rFonts w:ascii="宋体" w:hAnsi="宋体"/>
        </w:rPr>
        <w:t>事实上你觉得赚三十万难么？</w:t>
      </w:r>
    </w:p>
    <w:p w:rsidR="000F356A" w:rsidRDefault="005B0035">
      <w:pPr>
        <w:spacing w:after="80"/>
        <w:ind w:firstLine="440"/>
      </w:pPr>
      <w:r>
        <w:rPr>
          <w:rFonts w:ascii="宋体" w:hAnsi="宋体"/>
        </w:rPr>
        <w:t>周泽农</w:t>
      </w:r>
      <w:r>
        <w:rPr>
          <w:rFonts w:ascii="宋体" w:hAnsi="宋体"/>
        </w:rPr>
        <w:t>5</w:t>
      </w:r>
      <w:r>
        <w:rPr>
          <w:rFonts w:ascii="宋体" w:hAnsi="宋体"/>
        </w:rPr>
        <w:t>年没有往家寄钱，最后把命搭进去，也不过弄了三十万，这帮人又是出卖，又是各种血腥，想要弄的也是那三十万。</w:t>
      </w:r>
    </w:p>
    <w:p w:rsidR="000F356A" w:rsidRDefault="005B0035">
      <w:pPr>
        <w:spacing w:after="80"/>
        <w:ind w:firstLine="440"/>
      </w:pPr>
      <w:r>
        <w:rPr>
          <w:rFonts w:ascii="宋体" w:hAnsi="宋体"/>
        </w:rPr>
        <w:t>看完电影，我在影院楼下吃必胜客，看见牌子上的招工启示，洗碗工，包吃住，月薪五千，五年，正好三十万。</w:t>
      </w:r>
    </w:p>
    <w:p w:rsidR="000F356A" w:rsidRDefault="005B0035">
      <w:pPr>
        <w:spacing w:after="80"/>
        <w:ind w:firstLine="440"/>
      </w:pPr>
      <w:r>
        <w:rPr>
          <w:rFonts w:ascii="宋体" w:hAnsi="宋体"/>
        </w:rPr>
        <w:t>这意思就是告诉你，他哪怕去必胜客刷盘子，五年也攒下三十万了。</w:t>
      </w:r>
    </w:p>
    <w:p w:rsidR="000F356A" w:rsidRDefault="005B0035">
      <w:pPr>
        <w:spacing w:after="80"/>
        <w:ind w:firstLine="440"/>
      </w:pPr>
      <w:r>
        <w:rPr>
          <w:rFonts w:ascii="宋体" w:hAnsi="宋体"/>
        </w:rPr>
        <w:t>所以问题的关键在哪儿？</w:t>
      </w:r>
    </w:p>
    <w:p w:rsidR="000F356A" w:rsidRDefault="005B0035">
      <w:pPr>
        <w:spacing w:after="80"/>
        <w:ind w:firstLine="440"/>
      </w:pPr>
      <w:r>
        <w:rPr>
          <w:rFonts w:ascii="宋体" w:hAnsi="宋体"/>
        </w:rPr>
        <w:t>问题的关键在于周泽农，他的对手，他们团伙里这帮人为什么不去刷盘子，而非要搞事情？这是我们要思考的，否则这本影片的价值是什么呢？</w:t>
      </w:r>
    </w:p>
    <w:p w:rsidR="000F356A" w:rsidRDefault="005B0035">
      <w:pPr>
        <w:spacing w:after="80"/>
        <w:ind w:firstLine="440"/>
      </w:pPr>
      <w:r>
        <w:rPr>
          <w:rFonts w:ascii="宋体" w:hAnsi="宋体"/>
        </w:rPr>
        <w:t>当然很遗憾，这是警匪片，不是纪录片，它不会给你挖掘追踪周泽农的童年，周泽农的少</w:t>
      </w:r>
    </w:p>
    <w:p w:rsidR="000F356A" w:rsidRDefault="005B0035">
      <w:pPr>
        <w:spacing w:after="80"/>
        <w:ind w:firstLine="440"/>
      </w:pPr>
      <w:r>
        <w:rPr>
          <w:rFonts w:ascii="宋体" w:hAnsi="宋体"/>
        </w:rPr>
        <w:lastRenderedPageBreak/>
        <w:t>年，周泽农是怎么走上这条路的，它不会。</w:t>
      </w:r>
    </w:p>
    <w:p w:rsidR="000F356A" w:rsidRDefault="005B0035">
      <w:pPr>
        <w:spacing w:after="80"/>
        <w:ind w:firstLine="440"/>
      </w:pPr>
      <w:r>
        <w:rPr>
          <w:rFonts w:ascii="宋体" w:hAnsi="宋体"/>
        </w:rPr>
        <w:t>周泽农真正的困境不在于穷，而在于思路有问题。很显然，没人给他清晰的分析，他也并没有走在一条光明大道上。</w:t>
      </w:r>
    </w:p>
    <w:p w:rsidR="000F356A" w:rsidRDefault="005B0035">
      <w:pPr>
        <w:spacing w:after="80"/>
        <w:ind w:firstLine="440"/>
      </w:pPr>
      <w:r>
        <w:rPr>
          <w:rFonts w:ascii="宋体" w:hAnsi="宋体"/>
        </w:rPr>
        <w:t>这是我觉得影片让人很不舒服的地方。</w:t>
      </w:r>
    </w:p>
    <w:p w:rsidR="000F356A" w:rsidRDefault="005B0035">
      <w:pPr>
        <w:spacing w:after="80"/>
        <w:ind w:firstLine="440"/>
      </w:pPr>
      <w:r>
        <w:rPr>
          <w:rFonts w:ascii="宋体" w:hAnsi="宋体"/>
        </w:rPr>
        <w:t>在我看来，这里面没有渣滓，哪怕是那些穷凶极恶的小反派，他们集体在干一件愚蠢的事情，而这种愚蠢，仅仅是因为账算不清。</w:t>
      </w:r>
    </w:p>
    <w:p w:rsidR="000F356A" w:rsidRDefault="005B0035">
      <w:pPr>
        <w:spacing w:after="80"/>
        <w:ind w:firstLine="440"/>
      </w:pPr>
      <w:r>
        <w:rPr>
          <w:rFonts w:ascii="宋体" w:hAnsi="宋体"/>
        </w:rPr>
        <w:t>偷电瓶车，能有什么利润可言？</w:t>
      </w:r>
    </w:p>
    <w:p w:rsidR="000F356A" w:rsidRDefault="005B0035">
      <w:pPr>
        <w:spacing w:after="80"/>
        <w:ind w:firstLine="440"/>
      </w:pPr>
      <w:r>
        <w:rPr>
          <w:rFonts w:ascii="宋体" w:hAnsi="宋体"/>
        </w:rPr>
        <w:t>一帮想赚钱，敢打敢拼敢搏命的</w:t>
      </w:r>
      <w:r>
        <w:rPr>
          <w:rFonts w:ascii="宋体" w:hAnsi="宋体"/>
        </w:rPr>
        <w:t>“</w:t>
      </w:r>
      <w:r>
        <w:rPr>
          <w:rFonts w:ascii="宋体" w:hAnsi="宋体"/>
        </w:rPr>
        <w:t>人才</w:t>
      </w:r>
      <w:r>
        <w:rPr>
          <w:rFonts w:ascii="宋体" w:hAnsi="宋体"/>
        </w:rPr>
        <w:t>”</w:t>
      </w:r>
      <w:r>
        <w:rPr>
          <w:rFonts w:ascii="宋体" w:hAnsi="宋体"/>
        </w:rPr>
        <w:t>，路走歪了，不仅钱挣不到，害人害己，还浪费这么多的警力。这才是让人心</w:t>
      </w:r>
      <w:r>
        <w:rPr>
          <w:rFonts w:ascii="宋体" w:hAnsi="宋体"/>
        </w:rPr>
        <w:t>痛的地方。</w:t>
      </w:r>
    </w:p>
    <w:p w:rsidR="000F356A" w:rsidRDefault="005B0035">
      <w:pPr>
        <w:spacing w:after="80"/>
        <w:ind w:firstLine="440"/>
      </w:pPr>
      <w:r>
        <w:rPr>
          <w:rFonts w:ascii="宋体" w:hAnsi="宋体"/>
        </w:rPr>
        <w:t>周泽农就算拿命换了三十万，能干啥？穷人之所以穷，是因为没有本金么？</w:t>
      </w:r>
    </w:p>
    <w:p w:rsidR="000F356A" w:rsidRDefault="005B0035">
      <w:pPr>
        <w:spacing w:after="80"/>
        <w:ind w:firstLine="440"/>
      </w:pPr>
      <w:r>
        <w:rPr>
          <w:rFonts w:ascii="宋体" w:hAnsi="宋体"/>
        </w:rPr>
        <w:t>就算给你本金，你拿着能赚到钱？去开个小店铺？实体店杂货铺有生意么？</w:t>
      </w:r>
    </w:p>
    <w:p w:rsidR="000F356A" w:rsidRDefault="005B0035">
      <w:pPr>
        <w:spacing w:after="80"/>
        <w:ind w:firstLine="440"/>
      </w:pPr>
      <w:r>
        <w:rPr>
          <w:rFonts w:ascii="宋体" w:hAnsi="宋体"/>
        </w:rPr>
        <w:t>可假如周泽农走上了正道呢？他毕竟是个劳动力，而且智勇双全，我不相信他的人生高度会仅限于必胜客里刷盘子。</w:t>
      </w:r>
    </w:p>
    <w:p w:rsidR="000F356A" w:rsidRDefault="005B0035">
      <w:pPr>
        <w:spacing w:after="80"/>
        <w:ind w:firstLine="440"/>
      </w:pPr>
      <w:r>
        <w:rPr>
          <w:rFonts w:ascii="宋体" w:hAnsi="宋体"/>
        </w:rPr>
        <w:t>要知道劳动力的收入是会随着社会整体经济的发展水涨船高的，这和区区三十万坐吃山空，完全不可同日而语。</w:t>
      </w:r>
    </w:p>
    <w:p w:rsidR="000F356A" w:rsidRDefault="005B0035">
      <w:pPr>
        <w:spacing w:after="80"/>
        <w:ind w:firstLine="440"/>
      </w:pPr>
      <w:r>
        <w:rPr>
          <w:rFonts w:ascii="宋体" w:hAnsi="宋体"/>
        </w:rPr>
        <w:t>我们说，抓人是解决问题最后不得已的一步，而不让周泽农这样的人走上歪路，才是真正对社会有益的事情。</w:t>
      </w:r>
    </w:p>
    <w:p w:rsidR="000F356A" w:rsidRDefault="005B0035">
      <w:pPr>
        <w:spacing w:after="80"/>
        <w:ind w:firstLine="440"/>
      </w:pPr>
      <w:r>
        <w:rPr>
          <w:rFonts w:ascii="宋体" w:hAnsi="宋体"/>
        </w:rPr>
        <w:t>开头我就说了，感慨良多。是因为看完这本电影，紧接着我就看了《勇敢者游戏</w:t>
      </w:r>
      <w:r>
        <w:rPr>
          <w:rFonts w:ascii="宋体" w:hAnsi="宋体"/>
        </w:rPr>
        <w:t>2</w:t>
      </w:r>
      <w:r>
        <w:rPr>
          <w:rFonts w:ascii="宋体" w:hAnsi="宋体"/>
        </w:rPr>
        <w:t>》。</w:t>
      </w:r>
    </w:p>
    <w:p w:rsidR="000F356A" w:rsidRDefault="005B0035">
      <w:pPr>
        <w:spacing w:after="80"/>
        <w:ind w:firstLine="440"/>
      </w:pPr>
      <w:r>
        <w:rPr>
          <w:rFonts w:ascii="宋体" w:hAnsi="宋体"/>
        </w:rPr>
        <w:t>完全不一样的类型，却有着一样的开头。</w:t>
      </w:r>
    </w:p>
    <w:p w:rsidR="000F356A" w:rsidRDefault="005B0035">
      <w:pPr>
        <w:spacing w:after="80"/>
        <w:ind w:firstLine="440"/>
      </w:pPr>
      <w:r>
        <w:rPr>
          <w:rFonts w:ascii="宋体" w:hAnsi="宋体"/>
        </w:rPr>
        <w:t>一开始斯宾塞在超市里打工，他是个大学新生，和女友似乎有些误会，心情很不好。</w:t>
      </w:r>
    </w:p>
    <w:p w:rsidR="000F356A" w:rsidRDefault="005B0035">
      <w:pPr>
        <w:spacing w:after="80"/>
        <w:ind w:firstLine="440"/>
      </w:pPr>
      <w:r>
        <w:rPr>
          <w:rFonts w:ascii="宋体" w:hAnsi="宋体"/>
        </w:rPr>
        <w:t>从高中到大学，他有些丧失人生目标，很显然，在昔日的游戏里，在《勇敢者游戏</w:t>
      </w:r>
      <w:r>
        <w:rPr>
          <w:rFonts w:ascii="宋体" w:hAnsi="宋体"/>
        </w:rPr>
        <w:t>1</w:t>
      </w:r>
      <w:r>
        <w:rPr>
          <w:rFonts w:ascii="宋体" w:hAnsi="宋体"/>
        </w:rPr>
        <w:t>》里，他是无敌的勇石，在现实里，他只是个普通人，连在超市里上班时间用下手机，都会被老板骂。可是接下来呢？</w:t>
      </w:r>
    </w:p>
    <w:p w:rsidR="000F356A" w:rsidRDefault="005B0035">
      <w:pPr>
        <w:spacing w:after="80"/>
        <w:ind w:firstLine="440"/>
      </w:pPr>
      <w:r>
        <w:rPr>
          <w:rFonts w:ascii="宋体" w:hAnsi="宋体"/>
        </w:rPr>
        <w:t>它的思路是什么？是告诉你这孩子从此之后认为赚钱是人生的唯一目标，赚到足够多的钱就会赢回女友的心？</w:t>
      </w:r>
    </w:p>
    <w:p w:rsidR="000F356A" w:rsidRDefault="005B0035">
      <w:pPr>
        <w:spacing w:after="80"/>
        <w:ind w:firstLine="440"/>
      </w:pPr>
      <w:r>
        <w:rPr>
          <w:rFonts w:ascii="宋体" w:hAnsi="宋体"/>
        </w:rPr>
        <w:t>如果真这么拍，你会发现它像极了很多我们平日</w:t>
      </w:r>
      <w:r>
        <w:rPr>
          <w:rFonts w:ascii="宋体" w:hAnsi="宋体"/>
        </w:rPr>
        <w:t>里看的影视剧。</w:t>
      </w:r>
    </w:p>
    <w:p w:rsidR="000F356A" w:rsidRDefault="005B0035">
      <w:pPr>
        <w:spacing w:after="80"/>
        <w:ind w:firstLine="440"/>
      </w:pPr>
      <w:r>
        <w:rPr>
          <w:rFonts w:ascii="宋体" w:hAnsi="宋体"/>
        </w:rPr>
        <w:t>它没有，它给你回到了勇敢者游戏，在游戏里，男女主人公再一次认识到彼此的内心，再一次接纳对方。</w:t>
      </w:r>
    </w:p>
    <w:p w:rsidR="000F356A" w:rsidRDefault="005B0035">
      <w:pPr>
        <w:spacing w:after="80"/>
        <w:ind w:firstLine="440"/>
      </w:pPr>
      <w:r>
        <w:rPr>
          <w:rFonts w:ascii="宋体" w:hAnsi="宋体"/>
        </w:rPr>
        <w:lastRenderedPageBreak/>
        <w:t>我们看惯了权势与财富的争夺，哪怕周泽农临终前所求的，也不是什么良心发现，或者善良，依然是把财富留给孩子这种老套的思路。</w:t>
      </w:r>
    </w:p>
    <w:p w:rsidR="000F356A" w:rsidRDefault="005B0035">
      <w:pPr>
        <w:spacing w:after="80"/>
        <w:ind w:firstLine="440"/>
      </w:pPr>
      <w:r>
        <w:rPr>
          <w:rFonts w:ascii="宋体" w:hAnsi="宋体"/>
        </w:rPr>
        <w:t>我从警察队长说服他妻子配合抓捕时的一句话，就可以看出端倪。</w:t>
      </w:r>
    </w:p>
    <w:p w:rsidR="000F356A" w:rsidRDefault="005B0035">
      <w:pPr>
        <w:spacing w:after="80"/>
        <w:ind w:firstLine="440"/>
      </w:pPr>
      <w:r>
        <w:rPr>
          <w:rFonts w:ascii="宋体" w:hAnsi="宋体"/>
        </w:rPr>
        <w:t>警察队长挑拨他媳妇说，周泽农在外面有女人了，看他太太神色未有变化，紧接着说，那女人要为他生孩子</w:t>
      </w:r>
      <w:r>
        <w:rPr>
          <w:rFonts w:ascii="宋体" w:hAnsi="宋体"/>
        </w:rPr>
        <w:t>......</w:t>
      </w:r>
    </w:p>
    <w:p w:rsidR="000F356A" w:rsidRDefault="005B0035">
      <w:pPr>
        <w:spacing w:after="80"/>
        <w:ind w:firstLine="440"/>
      </w:pPr>
      <w:r>
        <w:rPr>
          <w:rFonts w:ascii="宋体" w:hAnsi="宋体"/>
        </w:rPr>
        <w:t>听懂这句台词了么？</w:t>
      </w:r>
    </w:p>
    <w:p w:rsidR="000F356A" w:rsidRDefault="005B0035">
      <w:pPr>
        <w:spacing w:after="80"/>
        <w:ind w:firstLine="440"/>
      </w:pPr>
      <w:r>
        <w:rPr>
          <w:rFonts w:ascii="宋体" w:hAnsi="宋体"/>
        </w:rPr>
        <w:t>这里面有爱情么？这里面有相识相知或者信任么？</w:t>
      </w:r>
    </w:p>
    <w:p w:rsidR="000F356A" w:rsidRDefault="005B0035">
      <w:pPr>
        <w:spacing w:after="80"/>
        <w:ind w:firstLine="440"/>
      </w:pPr>
      <w:r>
        <w:rPr>
          <w:rFonts w:ascii="宋体" w:hAnsi="宋体"/>
        </w:rPr>
        <w:t>其实都没有。</w:t>
      </w:r>
    </w:p>
    <w:p w:rsidR="000F356A" w:rsidRDefault="005B0035">
      <w:pPr>
        <w:spacing w:after="80"/>
        <w:ind w:firstLine="440"/>
      </w:pPr>
      <w:r>
        <w:rPr>
          <w:rFonts w:ascii="宋体" w:hAnsi="宋体"/>
        </w:rPr>
        <w:t>只不过日复一日，所谓的为了下一代，</w:t>
      </w:r>
      <w:r>
        <w:rPr>
          <w:rFonts w:ascii="宋体" w:hAnsi="宋体"/>
        </w:rPr>
        <w:t>仅此而已。</w:t>
      </w:r>
    </w:p>
    <w:p w:rsidR="000F356A" w:rsidRDefault="005B0035">
      <w:pPr>
        <w:spacing w:after="80"/>
        <w:ind w:firstLine="440"/>
      </w:pPr>
      <w:r>
        <w:rPr>
          <w:rFonts w:ascii="宋体" w:hAnsi="宋体"/>
        </w:rPr>
        <w:t>当然，我们也有跳出这个圈子的影视作品。</w:t>
      </w:r>
    </w:p>
    <w:p w:rsidR="000F356A" w:rsidRDefault="005B0035">
      <w:pPr>
        <w:spacing w:after="80"/>
        <w:ind w:firstLine="440"/>
      </w:pPr>
      <w:r>
        <w:rPr>
          <w:rFonts w:ascii="宋体" w:hAnsi="宋体"/>
        </w:rPr>
        <w:t>电视剧《庆余年》依然无法逃脱权斗，可是电视剧里，庆国的石碑上刻了一段话，是从现代穿越过去的男主的母亲叶轻眉昔日刻下的。</w:t>
      </w:r>
    </w:p>
    <w:p w:rsidR="000F356A" w:rsidRDefault="005B0035">
      <w:pPr>
        <w:spacing w:after="80"/>
        <w:ind w:firstLine="440"/>
      </w:pPr>
      <w:r>
        <w:rPr>
          <w:rFonts w:ascii="宋体" w:hAnsi="宋体"/>
        </w:rPr>
        <w:t>“</w:t>
      </w:r>
      <w:r>
        <w:rPr>
          <w:rFonts w:ascii="宋体" w:hAnsi="宋体"/>
        </w:rPr>
        <w:t>我希望庆国之法，为生民而立。不因高贵容忍，不因贫穷剥夺。无不白之冤，无强加之罪。遵法如仗剑，破魍魉迷崇，不求神明。</w:t>
      </w:r>
    </w:p>
    <w:p w:rsidR="000F356A" w:rsidRDefault="005B0035">
      <w:pPr>
        <w:spacing w:after="80"/>
        <w:ind w:firstLine="440"/>
      </w:pPr>
      <w:r>
        <w:rPr>
          <w:rFonts w:ascii="宋体" w:hAnsi="宋体"/>
        </w:rPr>
        <w:t>我希望庆国之民，有真理可循。知礼义，守仁心。不以钱财论成败，不因权势而屈从。同情弱小，痛恨不平。危难时坚心志，无人处常自省。</w:t>
      </w:r>
    </w:p>
    <w:p w:rsidR="000F356A" w:rsidRDefault="005B0035">
      <w:pPr>
        <w:spacing w:after="80"/>
        <w:ind w:firstLine="440"/>
      </w:pPr>
      <w:r>
        <w:rPr>
          <w:rFonts w:ascii="宋体" w:hAnsi="宋体"/>
        </w:rPr>
        <w:t>我希望这世间，再无压迫束缚。凡生于世，都能有活着的权利，有自由的权利，亦有幸福的权利。</w:t>
      </w:r>
    </w:p>
    <w:p w:rsidR="000F356A" w:rsidRDefault="005B0035">
      <w:pPr>
        <w:spacing w:after="80"/>
        <w:ind w:firstLine="440"/>
      </w:pPr>
      <w:r>
        <w:rPr>
          <w:rFonts w:ascii="宋体" w:hAnsi="宋体"/>
        </w:rPr>
        <w:t>愿终有一</w:t>
      </w:r>
      <w:r>
        <w:rPr>
          <w:rFonts w:ascii="宋体" w:hAnsi="宋体"/>
        </w:rPr>
        <w:t>日，人人生而平等，再无贵贱之分。守护生命，追求光明。此为我心所愿，虽万千曲折，不畏前行。生而平等，人人如龙。</w:t>
      </w:r>
      <w:r>
        <w:rPr>
          <w:rFonts w:ascii="宋体" w:hAnsi="宋体"/>
        </w:rPr>
        <w:t>”</w:t>
      </w:r>
    </w:p>
    <w:p w:rsidR="000F356A" w:rsidRDefault="005B0035">
      <w:pPr>
        <w:spacing w:after="80"/>
        <w:ind w:firstLine="440"/>
      </w:pPr>
      <w:r>
        <w:rPr>
          <w:rFonts w:ascii="宋体" w:hAnsi="宋体"/>
        </w:rPr>
        <w:t>这段话让人眼前一亮，让人心中一亮。</w:t>
      </w:r>
    </w:p>
    <w:p w:rsidR="000F356A" w:rsidRDefault="005B0035">
      <w:pPr>
        <w:spacing w:after="80"/>
        <w:ind w:firstLine="440"/>
      </w:pPr>
      <w:r>
        <w:rPr>
          <w:rFonts w:ascii="宋体" w:hAnsi="宋体"/>
        </w:rPr>
        <w:t>一本网剧，一本权斗的网剧，因为一段碑文而有了意义。</w:t>
      </w:r>
    </w:p>
    <w:p w:rsidR="000F356A" w:rsidRDefault="005B0035">
      <w:pPr>
        <w:spacing w:after="80"/>
        <w:ind w:firstLine="440"/>
      </w:pPr>
      <w:r>
        <w:rPr>
          <w:rFonts w:ascii="宋体" w:hAnsi="宋体"/>
        </w:rPr>
        <w:t>生命本无意义，权斗机谋无可避免，但希望这一切，能因为一个理想，从此有了神采，从此神采奕奕。</w:t>
      </w:r>
    </w:p>
    <w:p w:rsidR="000F356A" w:rsidRDefault="005B0035">
      <w:pPr>
        <w:pStyle w:val="1"/>
      </w:pPr>
      <w:bookmarkStart w:id="364" w:name="_Toc243434738"/>
      <w:r>
        <w:lastRenderedPageBreak/>
        <w:t>2019-12-09</w:t>
      </w:r>
      <w:r>
        <w:t xml:space="preserve">　跳出北大失联博士的故事，想想我们的家庭关系中，有默认的共识么</w:t>
      </w:r>
      <w:r>
        <w:t>?</w:t>
      </w:r>
      <w:bookmarkEnd w:id="364"/>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2640 </w:t>
      </w:r>
      <w:r>
        <w:rPr>
          <w:rFonts w:ascii="宋体" w:hAnsi="宋体"/>
          <w:color w:val="909090"/>
          <w:sz w:val="17"/>
        </w:rPr>
        <w:t>页　｜　约</w:t>
      </w:r>
      <w:r>
        <w:rPr>
          <w:rFonts w:ascii="宋体" w:hAnsi="宋体"/>
          <w:color w:val="909090"/>
          <w:sz w:val="17"/>
        </w:rPr>
        <w:t xml:space="preserve"> 3,191 </w:t>
      </w:r>
      <w:r>
        <w:rPr>
          <w:rFonts w:ascii="宋体" w:hAnsi="宋体"/>
          <w:color w:val="909090"/>
          <w:sz w:val="17"/>
        </w:rPr>
        <w:t>字</w:t>
      </w:r>
    </w:p>
    <w:p w:rsidR="000F356A" w:rsidRDefault="005B0035">
      <w:pPr>
        <w:spacing w:after="80"/>
        <w:ind w:firstLine="440"/>
      </w:pPr>
      <w:r>
        <w:rPr>
          <w:rFonts w:ascii="宋体" w:hAnsi="宋体"/>
        </w:rPr>
        <w:t>有读者想听我聊那个刷屏的北大失联博士的故事。</w:t>
      </w:r>
    </w:p>
    <w:p w:rsidR="000F356A" w:rsidRDefault="005B0035">
      <w:pPr>
        <w:spacing w:after="80"/>
        <w:ind w:firstLine="440"/>
      </w:pPr>
      <w:r>
        <w:rPr>
          <w:rFonts w:ascii="宋体" w:hAnsi="宋体"/>
        </w:rPr>
        <w:t>我看了，但没法</w:t>
      </w:r>
      <w:r>
        <w:rPr>
          <w:rFonts w:ascii="宋体" w:hAnsi="宋体"/>
        </w:rPr>
        <w:t>聊，没法聊的原因有二。</w:t>
      </w:r>
    </w:p>
    <w:p w:rsidR="000F356A" w:rsidRDefault="005B0035">
      <w:pPr>
        <w:spacing w:after="80"/>
        <w:ind w:firstLine="440"/>
      </w:pPr>
      <w:r>
        <w:rPr>
          <w:rFonts w:ascii="宋体" w:hAnsi="宋体"/>
        </w:rPr>
        <w:t>其一，人家家的故事实在太长了，我估了下，把故事说清楚，就到咱们平日文章的字数上限了。</w:t>
      </w:r>
    </w:p>
    <w:p w:rsidR="000F356A" w:rsidRDefault="005B0035">
      <w:pPr>
        <w:spacing w:after="80"/>
        <w:ind w:firstLine="440"/>
      </w:pPr>
      <w:r>
        <w:rPr>
          <w:rFonts w:ascii="宋体" w:hAnsi="宋体"/>
        </w:rPr>
        <w:t>其二，当事人是</w:t>
      </w:r>
      <w:r>
        <w:rPr>
          <w:rFonts w:ascii="宋体" w:hAnsi="宋体"/>
        </w:rPr>
        <w:t>60</w:t>
      </w:r>
      <w:r>
        <w:rPr>
          <w:rFonts w:ascii="宋体" w:hAnsi="宋体"/>
        </w:rPr>
        <w:t>后，那个年代的山村里穷成什么样，到底有多少经济问题，观念问题，都不是我这个</w:t>
      </w:r>
      <w:r>
        <w:rPr>
          <w:rFonts w:ascii="宋体" w:hAnsi="宋体"/>
        </w:rPr>
        <w:t>80</w:t>
      </w:r>
      <w:r>
        <w:rPr>
          <w:rFonts w:ascii="宋体" w:hAnsi="宋体"/>
        </w:rPr>
        <w:t>后能评价的。</w:t>
      </w:r>
    </w:p>
    <w:p w:rsidR="000F356A" w:rsidRDefault="005B0035">
      <w:pPr>
        <w:spacing w:after="80"/>
        <w:ind w:firstLine="440"/>
      </w:pPr>
      <w:r>
        <w:rPr>
          <w:rFonts w:ascii="宋体" w:hAnsi="宋体"/>
        </w:rPr>
        <w:t>我不乐意站在不同的时代去评价别人家的家事，就像我们素材库里有篇文章。</w:t>
      </w:r>
    </w:p>
    <w:p w:rsidR="000F356A" w:rsidRDefault="005B0035">
      <w:pPr>
        <w:spacing w:after="80"/>
        <w:ind w:firstLine="440"/>
      </w:pPr>
      <w:r>
        <w:rPr>
          <w:rFonts w:ascii="宋体" w:hAnsi="宋体"/>
        </w:rPr>
        <w:t>我会聊到民国大师辜鸿铭最喜三寸金莲，但我很难骂他是个老变态，因为人家是百年前的人。就像我没法骂秦始皇是个老封建一个道理。</w:t>
      </w:r>
    </w:p>
    <w:p w:rsidR="000F356A" w:rsidRDefault="005B0035">
      <w:pPr>
        <w:spacing w:after="80"/>
        <w:ind w:firstLine="440"/>
      </w:pPr>
      <w:r>
        <w:rPr>
          <w:rFonts w:ascii="宋体" w:hAnsi="宋体"/>
        </w:rPr>
        <w:t>我回复这个问题是因为我看了《奇葩说》关于该不该啃老的一期辩论，觉得陈铭不负众望的再一次把东西方家庭关系的核心说出来，让我眼前一亮。</w:t>
      </w:r>
    </w:p>
    <w:p w:rsidR="000F356A" w:rsidRDefault="005B0035">
      <w:pPr>
        <w:spacing w:after="80"/>
        <w:ind w:firstLine="440"/>
      </w:pPr>
      <w:r>
        <w:rPr>
          <w:rFonts w:ascii="宋体" w:hAnsi="宋体"/>
        </w:rPr>
        <w:t>这一段很精彩，我个人觉得通篇最精彩，但很遗憾，他非但没有打动观众，反而掉票了。</w:t>
      </w:r>
    </w:p>
    <w:p w:rsidR="000F356A" w:rsidRDefault="005B0035">
      <w:pPr>
        <w:spacing w:after="80"/>
        <w:ind w:firstLine="440"/>
      </w:pPr>
      <w:r>
        <w:rPr>
          <w:rFonts w:ascii="宋体" w:hAnsi="宋体"/>
        </w:rPr>
        <w:t>原因很简单，精彩归精彩，我相信绝大部分现场的听众，理解不了他说的。</w:t>
      </w:r>
    </w:p>
    <w:p w:rsidR="000F356A" w:rsidRDefault="005B0035">
      <w:pPr>
        <w:spacing w:after="80"/>
        <w:ind w:firstLine="440"/>
      </w:pPr>
      <w:r>
        <w:rPr>
          <w:rFonts w:ascii="宋体" w:hAnsi="宋体"/>
        </w:rPr>
        <w:t>那我今天就花点篇幅，替他展开下。</w:t>
      </w:r>
    </w:p>
    <w:p w:rsidR="000F356A" w:rsidRDefault="005B0035">
      <w:pPr>
        <w:spacing w:after="80"/>
        <w:ind w:firstLine="440"/>
      </w:pPr>
      <w:r>
        <w:rPr>
          <w:rFonts w:ascii="宋体" w:hAnsi="宋体"/>
        </w:rPr>
        <w:t>陈铭把东西方家庭的关系点的非常透彻。</w:t>
      </w:r>
    </w:p>
    <w:p w:rsidR="000F356A" w:rsidRDefault="005B0035">
      <w:pPr>
        <w:spacing w:after="80"/>
        <w:ind w:firstLine="440"/>
      </w:pPr>
      <w:r>
        <w:rPr>
          <w:rFonts w:ascii="宋体" w:hAnsi="宋体"/>
        </w:rPr>
        <w:t>什么是西方？</w:t>
      </w:r>
    </w:p>
    <w:p w:rsidR="000F356A" w:rsidRDefault="005B0035">
      <w:pPr>
        <w:spacing w:after="80"/>
        <w:ind w:firstLine="440"/>
      </w:pPr>
      <w:r>
        <w:rPr>
          <w:rFonts w:ascii="宋体" w:hAnsi="宋体"/>
        </w:rPr>
        <w:t>西方的主流观点是孩子考上大学，就该自己贷款读书，毕业了自己还贷款。</w:t>
      </w:r>
    </w:p>
    <w:p w:rsidR="000F356A" w:rsidRDefault="005B0035">
      <w:pPr>
        <w:spacing w:after="80"/>
        <w:ind w:firstLine="440"/>
      </w:pPr>
      <w:r>
        <w:rPr>
          <w:rFonts w:ascii="宋体" w:hAnsi="宋体"/>
        </w:rPr>
        <w:t>当然很多父母也会资助，但你要知道，这不是要求，这是人家的心意。</w:t>
      </w:r>
    </w:p>
    <w:p w:rsidR="000F356A" w:rsidRDefault="005B0035">
      <w:pPr>
        <w:spacing w:after="80"/>
        <w:ind w:firstLine="440"/>
      </w:pPr>
      <w:r>
        <w:rPr>
          <w:rFonts w:ascii="宋体" w:hAnsi="宋体"/>
        </w:rPr>
        <w:t>这意思就是说，</w:t>
      </w:r>
      <w:r>
        <w:rPr>
          <w:rFonts w:ascii="宋体" w:hAnsi="宋体"/>
        </w:rPr>
        <w:t>父母不给你，是常态，是默认选项，在你年满</w:t>
      </w:r>
      <w:r>
        <w:rPr>
          <w:rFonts w:ascii="宋体" w:hAnsi="宋体"/>
        </w:rPr>
        <w:t>18</w:t>
      </w:r>
      <w:r>
        <w:rPr>
          <w:rFonts w:ascii="宋体" w:hAnsi="宋体"/>
        </w:rPr>
        <w:t>岁之后继续资助你，是次选项。</w:t>
      </w:r>
    </w:p>
    <w:p w:rsidR="000F356A" w:rsidRDefault="005B0035">
      <w:pPr>
        <w:spacing w:after="80"/>
        <w:ind w:firstLine="440"/>
      </w:pPr>
      <w:r>
        <w:rPr>
          <w:rFonts w:ascii="宋体" w:hAnsi="宋体"/>
        </w:rPr>
        <w:t>那么对应过来，孩子享有的自由的权利是很大的，相对于我们来说。</w:t>
      </w:r>
    </w:p>
    <w:p w:rsidR="000F356A" w:rsidRDefault="005B0035">
      <w:pPr>
        <w:spacing w:after="80"/>
        <w:ind w:firstLine="440"/>
      </w:pPr>
      <w:r>
        <w:rPr>
          <w:rFonts w:ascii="宋体" w:hAnsi="宋体"/>
        </w:rPr>
        <w:t>首先他的经济就是完全自主的，你的钱本来就是你赚的，从你成年到父母去世留给你遗产的这段期间内，你和父母之间的经济几乎是完全分割和独立的状态。</w:t>
      </w:r>
    </w:p>
    <w:p w:rsidR="000F356A" w:rsidRDefault="005B0035">
      <w:pPr>
        <w:spacing w:after="80"/>
        <w:ind w:firstLine="440"/>
      </w:pPr>
      <w:r>
        <w:rPr>
          <w:rFonts w:ascii="宋体" w:hAnsi="宋体"/>
        </w:rPr>
        <w:lastRenderedPageBreak/>
        <w:t>这像什么？</w:t>
      </w:r>
    </w:p>
    <w:p w:rsidR="000F356A" w:rsidRDefault="005B0035">
      <w:pPr>
        <w:spacing w:after="80"/>
        <w:ind w:firstLine="440"/>
      </w:pPr>
      <w:r>
        <w:rPr>
          <w:rFonts w:ascii="宋体" w:hAnsi="宋体"/>
        </w:rPr>
        <w:t>这像一家新成立的公司从集团内部剥离出去了，集团不仅不控股，甚至连参股股东，都不是。所以欧洲，美国的父母年迈之后，假如得了重病，又没有医保，很多子女是不负担的。</w:t>
      </w:r>
    </w:p>
    <w:p w:rsidR="000F356A" w:rsidRDefault="005B0035">
      <w:pPr>
        <w:spacing w:after="80"/>
        <w:ind w:firstLine="440"/>
      </w:pPr>
      <w:r>
        <w:rPr>
          <w:rFonts w:ascii="宋体" w:hAnsi="宋体"/>
        </w:rPr>
        <w:t>你注意，我只是讲道理上如此。</w:t>
      </w:r>
    </w:p>
    <w:p w:rsidR="000F356A" w:rsidRDefault="005B0035">
      <w:pPr>
        <w:spacing w:after="80"/>
        <w:ind w:firstLine="440"/>
      </w:pPr>
      <w:r>
        <w:rPr>
          <w:rFonts w:ascii="宋体" w:hAnsi="宋体"/>
        </w:rPr>
        <w:t>从道理上讲，人家是财务彻底分割，所以父母从一开始就没指望子女会在自己出现经济困境的情况下，提供帮助，他没指望这一点。</w:t>
      </w:r>
    </w:p>
    <w:p w:rsidR="000F356A" w:rsidRDefault="005B0035">
      <w:pPr>
        <w:spacing w:after="80"/>
        <w:ind w:firstLine="440"/>
      </w:pPr>
      <w:r>
        <w:rPr>
          <w:rFonts w:ascii="宋体" w:hAnsi="宋体"/>
        </w:rPr>
        <w:t>正因为他没指望这一点，所以他肯定会为自己做好打算，比如如何养老，比如买入医保，比如年迈之后雇佣护工，住进免费的或者收费的养老公寓，等等。</w:t>
      </w:r>
    </w:p>
    <w:p w:rsidR="000F356A" w:rsidRDefault="005B0035">
      <w:pPr>
        <w:spacing w:after="80"/>
        <w:ind w:firstLine="440"/>
      </w:pPr>
      <w:r>
        <w:rPr>
          <w:rFonts w:ascii="宋体" w:hAnsi="宋体"/>
        </w:rPr>
        <w:t>你注意我给你讲的都是默认选项。</w:t>
      </w:r>
    </w:p>
    <w:p w:rsidR="000F356A" w:rsidRDefault="005B0035">
      <w:pPr>
        <w:spacing w:after="80"/>
        <w:ind w:firstLine="440"/>
      </w:pPr>
      <w:r>
        <w:rPr>
          <w:rFonts w:ascii="宋体" w:hAnsi="宋体"/>
        </w:rPr>
        <w:t>默认之外有人情在，比如人家关系好，人家经济宽裕，人家彼此之间提供帮助是很正常的。举个例子，巴菲特的儿子，录唱片那个，他年轻的时候也有点想不通。</w:t>
      </w:r>
    </w:p>
    <w:p w:rsidR="000F356A" w:rsidRDefault="005B0035">
      <w:pPr>
        <w:spacing w:after="80"/>
        <w:ind w:firstLine="440"/>
      </w:pPr>
      <w:r>
        <w:rPr>
          <w:rFonts w:ascii="宋体" w:hAnsi="宋体"/>
        </w:rPr>
        <w:t>他没钱，年轻嘛，何况读的是商科，却从事了音乐工作，音乐，不出名都很穷。</w:t>
      </w:r>
    </w:p>
    <w:p w:rsidR="000F356A" w:rsidRDefault="005B0035">
      <w:pPr>
        <w:spacing w:after="80"/>
        <w:ind w:firstLine="440"/>
      </w:pPr>
      <w:r>
        <w:rPr>
          <w:rFonts w:ascii="宋体" w:hAnsi="宋体"/>
        </w:rPr>
        <w:t>可他爹是</w:t>
      </w:r>
      <w:r>
        <w:rPr>
          <w:rFonts w:ascii="宋体" w:hAnsi="宋体"/>
        </w:rPr>
        <w:t>巴菲特呀，这就是他想不通的地方。</w:t>
      </w:r>
    </w:p>
    <w:p w:rsidR="000F356A" w:rsidRDefault="005B0035">
      <w:pPr>
        <w:spacing w:after="80"/>
        <w:ind w:firstLine="440"/>
      </w:pPr>
      <w:r>
        <w:rPr>
          <w:rFonts w:ascii="宋体" w:hAnsi="宋体"/>
        </w:rPr>
        <w:t>按照规矩，按照默认选项，的确是他过他的，巴菲特过巴菲特的，只要没到分遗产的那一天，他就没法从老爷子那里拿钱。</w:t>
      </w:r>
    </w:p>
    <w:p w:rsidR="000F356A" w:rsidRDefault="005B0035">
      <w:pPr>
        <w:spacing w:after="80"/>
        <w:ind w:firstLine="440"/>
      </w:pPr>
      <w:r>
        <w:rPr>
          <w:rFonts w:ascii="宋体" w:hAnsi="宋体"/>
        </w:rPr>
        <w:t>好处是他是自由的，想搞音乐就搞音乐，想干啥干啥，巴菲特老了要是付不起医疗费，也不需要他资助。</w:t>
      </w:r>
    </w:p>
    <w:p w:rsidR="000F356A" w:rsidRDefault="005B0035">
      <w:pPr>
        <w:spacing w:after="80"/>
        <w:ind w:firstLine="440"/>
      </w:pPr>
      <w:r>
        <w:rPr>
          <w:rFonts w:ascii="宋体" w:hAnsi="宋体"/>
        </w:rPr>
        <w:t>坏处也是明显的，他们家老爷子很有钱，他不想过得这么拮据。租在很小的房子里，吃东西都要看价格，这是他后来对记者抱怨的。</w:t>
      </w:r>
    </w:p>
    <w:p w:rsidR="000F356A" w:rsidRDefault="005B0035">
      <w:pPr>
        <w:spacing w:after="80"/>
        <w:ind w:firstLine="440"/>
      </w:pPr>
      <w:r>
        <w:rPr>
          <w:rFonts w:ascii="宋体" w:hAnsi="宋体"/>
        </w:rPr>
        <w:t>他有这个抱怨的潜台词就是只要他爹肯掏出哪怕一丁丁，他就可以过得很好，他觉得，这是一点人情，他爹应该付，但很遗憾，他爹就是不掏这一丁丁。</w:t>
      </w:r>
    </w:p>
    <w:p w:rsidR="000F356A" w:rsidRDefault="005B0035">
      <w:pPr>
        <w:spacing w:after="80"/>
        <w:ind w:firstLine="440"/>
      </w:pPr>
      <w:r>
        <w:rPr>
          <w:rFonts w:ascii="宋体" w:hAnsi="宋体"/>
        </w:rPr>
        <w:t>这哥们后来赌气，自己贷款百万美元，住大房子，过得很好，财务一度陷入危机，他以为把自己搞破产，老爹会出手救，结果是，巴菲特按照美国父母的默认选项，不理不睬。最后，他的债务是自己出名之后，还清的。</w:t>
      </w:r>
    </w:p>
    <w:p w:rsidR="000F356A" w:rsidRDefault="005B0035">
      <w:pPr>
        <w:spacing w:after="80"/>
        <w:ind w:firstLine="440"/>
      </w:pPr>
      <w:r>
        <w:rPr>
          <w:rFonts w:ascii="宋体" w:hAnsi="宋体"/>
        </w:rPr>
        <w:t>当然了，你不要相信巴菲特裸捐这种无厘头的说法，等他儿子年过五十之后，巴菲特依旧让他管理数十亿美金起的所谓慈善基金。</w:t>
      </w:r>
    </w:p>
    <w:p w:rsidR="000F356A" w:rsidRDefault="005B0035">
      <w:pPr>
        <w:spacing w:after="80"/>
        <w:ind w:firstLine="440"/>
      </w:pPr>
      <w:r>
        <w:rPr>
          <w:rFonts w:ascii="宋体" w:hAnsi="宋体"/>
        </w:rPr>
        <w:t>很多时候，西方的富豪成立慈善基金，都是为了避税。</w:t>
      </w:r>
    </w:p>
    <w:p w:rsidR="000F356A" w:rsidRDefault="005B0035">
      <w:pPr>
        <w:spacing w:after="80"/>
        <w:ind w:firstLine="440"/>
      </w:pPr>
      <w:r>
        <w:rPr>
          <w:rFonts w:ascii="宋体" w:hAnsi="宋体"/>
        </w:rPr>
        <w:lastRenderedPageBreak/>
        <w:t>你回头去查慈善基金会的掌管者名单，会发现，还是他们的子女。慈善基金，慈善基金，其实只要把很小很小一丁点收益拿去做慈善就可以了，其他的财富分配权，其实世世</w:t>
      </w:r>
      <w:r>
        <w:rPr>
          <w:rFonts w:ascii="宋体" w:hAnsi="宋体"/>
        </w:rPr>
        <w:t>代代掌握在人家家族手里。</w:t>
      </w:r>
    </w:p>
    <w:p w:rsidR="000F356A" w:rsidRDefault="005B0035">
      <w:pPr>
        <w:spacing w:after="80"/>
        <w:ind w:firstLine="440"/>
      </w:pPr>
      <w:r>
        <w:rPr>
          <w:rFonts w:ascii="宋体" w:hAnsi="宋体"/>
        </w:rPr>
        <w:t>但甭管怎么说，我们能看清楚西方父母与子女之间的心态，他们默认未成年的时候，大家是经济共享的，成年以后，是彼此经济分割独立的状态。</w:t>
      </w:r>
    </w:p>
    <w:p w:rsidR="000F356A" w:rsidRDefault="005B0035">
      <w:pPr>
        <w:spacing w:after="80"/>
        <w:ind w:firstLine="440"/>
      </w:pPr>
      <w:r>
        <w:rPr>
          <w:rFonts w:ascii="宋体" w:hAnsi="宋体"/>
        </w:rPr>
        <w:t>但东方呢？陈铭认为，起码他认为不是，暂时不是。</w:t>
      </w:r>
    </w:p>
    <w:p w:rsidR="000F356A" w:rsidRDefault="005B0035">
      <w:pPr>
        <w:spacing w:after="80"/>
        <w:ind w:firstLine="440"/>
      </w:pPr>
      <w:r>
        <w:rPr>
          <w:rFonts w:ascii="宋体" w:hAnsi="宋体"/>
        </w:rPr>
        <w:t>父母和子女在很长一段时间内，财产是没有进行准确的分割的。</w:t>
      </w:r>
    </w:p>
    <w:p w:rsidR="000F356A" w:rsidRDefault="005B0035">
      <w:pPr>
        <w:spacing w:after="80"/>
        <w:ind w:firstLine="440"/>
      </w:pPr>
      <w:r>
        <w:rPr>
          <w:rFonts w:ascii="宋体" w:hAnsi="宋体"/>
        </w:rPr>
        <w:t>我们的父母会给孩子买婚房，所以才有婚房到底写谁名字的问题。</w:t>
      </w:r>
    </w:p>
    <w:p w:rsidR="000F356A" w:rsidRDefault="005B0035">
      <w:pPr>
        <w:spacing w:after="80"/>
        <w:ind w:firstLine="440"/>
      </w:pPr>
      <w:r>
        <w:rPr>
          <w:rFonts w:ascii="宋体" w:hAnsi="宋体"/>
        </w:rPr>
        <w:t>因为这钱是父母出的，如果写媳妇或者女婿的名字，从财产上讲，不合理。</w:t>
      </w:r>
    </w:p>
    <w:p w:rsidR="000F356A" w:rsidRDefault="005B0035">
      <w:pPr>
        <w:spacing w:after="80"/>
        <w:ind w:firstLine="440"/>
      </w:pPr>
      <w:r>
        <w:rPr>
          <w:rFonts w:ascii="宋体" w:hAnsi="宋体"/>
        </w:rPr>
        <w:t>如果不写，使用人明明是人家小两口，同样不合理。</w:t>
      </w:r>
    </w:p>
    <w:p w:rsidR="000F356A" w:rsidRDefault="005B0035">
      <w:pPr>
        <w:spacing w:after="80"/>
        <w:ind w:firstLine="440"/>
      </w:pPr>
      <w:r>
        <w:rPr>
          <w:rFonts w:ascii="宋体" w:hAnsi="宋体"/>
        </w:rPr>
        <w:t>所以会闹出很多矛盾，因为边界不清不楚，不明不白。</w:t>
      </w:r>
    </w:p>
    <w:p w:rsidR="000F356A" w:rsidRDefault="005B0035">
      <w:pPr>
        <w:spacing w:after="80"/>
        <w:ind w:firstLine="440"/>
      </w:pPr>
      <w:r>
        <w:rPr>
          <w:rFonts w:ascii="宋体" w:hAnsi="宋体"/>
        </w:rPr>
        <w:t>这位北大失联博士的话题，</w:t>
      </w:r>
      <w:r>
        <w:rPr>
          <w:rFonts w:ascii="宋体" w:hAnsi="宋体"/>
        </w:rPr>
        <w:t>网上的意见是截然相反的，正因为这种不清不楚，不明不白。</w:t>
      </w:r>
    </w:p>
    <w:p w:rsidR="000F356A" w:rsidRDefault="005B0035">
      <w:pPr>
        <w:spacing w:after="80"/>
        <w:ind w:firstLine="440"/>
      </w:pPr>
      <w:r>
        <w:rPr>
          <w:rFonts w:ascii="宋体" w:hAnsi="宋体"/>
        </w:rPr>
        <w:t>什么叫不清不楚，不明不白？</w:t>
      </w:r>
    </w:p>
    <w:p w:rsidR="000F356A" w:rsidRDefault="005B0035">
      <w:pPr>
        <w:spacing w:after="80"/>
        <w:ind w:firstLine="440"/>
      </w:pPr>
      <w:r>
        <w:rPr>
          <w:rFonts w:ascii="宋体" w:hAnsi="宋体"/>
        </w:rPr>
        <w:t>就是说，双方责任与义务的边界，到底在哪里？</w:t>
      </w:r>
    </w:p>
    <w:p w:rsidR="000F356A" w:rsidRDefault="005B0035">
      <w:pPr>
        <w:spacing w:after="80"/>
        <w:ind w:firstLine="440"/>
      </w:pPr>
      <w:r>
        <w:rPr>
          <w:rFonts w:ascii="宋体" w:hAnsi="宋体"/>
        </w:rPr>
        <w:t>如果双方的责任与义务的边界不界定，那你就很难讨论这种话题，就像你对着一家股权不清不楚的公司，哪有什么道理可言。</w:t>
      </w:r>
    </w:p>
    <w:p w:rsidR="000F356A" w:rsidRDefault="005B0035">
      <w:pPr>
        <w:spacing w:after="80"/>
        <w:ind w:firstLine="440"/>
      </w:pPr>
      <w:r>
        <w:rPr>
          <w:rFonts w:ascii="宋体" w:hAnsi="宋体"/>
        </w:rPr>
        <w:t>有趣的是陈铭在对话中，用了东方这样一个词。</w:t>
      </w:r>
    </w:p>
    <w:p w:rsidR="000F356A" w:rsidRDefault="005B0035">
      <w:pPr>
        <w:spacing w:after="80"/>
        <w:ind w:firstLine="440"/>
      </w:pPr>
      <w:r>
        <w:rPr>
          <w:rFonts w:ascii="宋体" w:hAnsi="宋体"/>
        </w:rPr>
        <w:t>可是东方并非都是如此，比如隔壁的日本。</w:t>
      </w:r>
    </w:p>
    <w:p w:rsidR="000F356A" w:rsidRDefault="005B0035">
      <w:pPr>
        <w:spacing w:after="80"/>
        <w:ind w:firstLine="440"/>
      </w:pPr>
      <w:r>
        <w:rPr>
          <w:rFonts w:ascii="宋体" w:hAnsi="宋体"/>
        </w:rPr>
        <w:t>日本在这个问题上已经西化的很严重了，但是它同时又保留了极其传统的一面。</w:t>
      </w:r>
    </w:p>
    <w:p w:rsidR="000F356A" w:rsidRDefault="005B0035">
      <w:pPr>
        <w:spacing w:after="80"/>
        <w:ind w:firstLine="440"/>
      </w:pPr>
      <w:r>
        <w:rPr>
          <w:rFonts w:ascii="宋体" w:hAnsi="宋体"/>
        </w:rPr>
        <w:t>比如日本的老人基本上不会给子女买婚房，更别提巨额的彩礼与嫁妆，婚后你也别想老人会免费给你带孩子，打扫卫生，没这事儿。</w:t>
      </w:r>
    </w:p>
    <w:p w:rsidR="000F356A" w:rsidRDefault="005B0035">
      <w:pPr>
        <w:spacing w:after="80"/>
        <w:ind w:firstLine="440"/>
      </w:pPr>
      <w:r>
        <w:rPr>
          <w:rFonts w:ascii="宋体" w:hAnsi="宋体"/>
        </w:rPr>
        <w:t>人家会过自己的生活，他是他，你是你。</w:t>
      </w:r>
    </w:p>
    <w:p w:rsidR="000F356A" w:rsidRDefault="005B0035">
      <w:pPr>
        <w:spacing w:after="80"/>
        <w:ind w:firstLine="440"/>
      </w:pPr>
      <w:r>
        <w:rPr>
          <w:rFonts w:ascii="宋体" w:hAnsi="宋体"/>
        </w:rPr>
        <w:t>但日本同时又保留了极其传统的一面，比如田中一家有五个孩子，一百亩地。五个孩子也许长大了都会去东京打工，但是长子会在父母年迈后回来，独自继承这</w:t>
      </w:r>
      <w:r>
        <w:rPr>
          <w:rFonts w:ascii="宋体" w:hAnsi="宋体"/>
        </w:rPr>
        <w:t>100</w:t>
      </w:r>
      <w:r>
        <w:rPr>
          <w:rFonts w:ascii="宋体" w:hAnsi="宋体"/>
        </w:rPr>
        <w:t>亩地，成为田中的本</w:t>
      </w:r>
    </w:p>
    <w:p w:rsidR="000F356A" w:rsidRDefault="005B0035">
      <w:pPr>
        <w:spacing w:after="80"/>
        <w:ind w:firstLine="440"/>
      </w:pPr>
      <w:r>
        <w:rPr>
          <w:rFonts w:ascii="宋体" w:hAnsi="宋体"/>
        </w:rPr>
        <w:t>家，继续种地直到下一代。</w:t>
      </w:r>
    </w:p>
    <w:p w:rsidR="000F356A" w:rsidRDefault="005B0035">
      <w:pPr>
        <w:spacing w:after="80"/>
        <w:ind w:firstLine="440"/>
      </w:pPr>
      <w:r>
        <w:rPr>
          <w:rFonts w:ascii="宋体" w:hAnsi="宋体"/>
        </w:rPr>
        <w:t>很奇特是吧。</w:t>
      </w:r>
    </w:p>
    <w:p w:rsidR="000F356A" w:rsidRDefault="005B0035">
      <w:pPr>
        <w:spacing w:after="80"/>
        <w:ind w:firstLine="440"/>
      </w:pPr>
      <w:r>
        <w:rPr>
          <w:rFonts w:ascii="宋体" w:hAnsi="宋体"/>
        </w:rPr>
        <w:lastRenderedPageBreak/>
        <w:t>是很奇特，但也很有趣，这某种程度上是日本家庭关系中的一种共识。</w:t>
      </w:r>
    </w:p>
    <w:p w:rsidR="000F356A" w:rsidRDefault="005B0035">
      <w:pPr>
        <w:spacing w:after="80"/>
        <w:ind w:firstLine="440"/>
      </w:pPr>
      <w:r>
        <w:rPr>
          <w:rFonts w:ascii="宋体" w:hAnsi="宋体"/>
        </w:rPr>
        <w:t>你对比下会发现，我们的家庭关系中共识是没有形成的。</w:t>
      </w:r>
    </w:p>
    <w:p w:rsidR="000F356A" w:rsidRDefault="005B0035">
      <w:pPr>
        <w:spacing w:after="80"/>
        <w:ind w:firstLine="440"/>
      </w:pPr>
      <w:r>
        <w:rPr>
          <w:rFonts w:ascii="宋体" w:hAnsi="宋体"/>
        </w:rPr>
        <w:t>首先，如果是独生子女家庭，这种家庭的父母与孩子之间的财产划分，是很难在一开始就界定的。</w:t>
      </w:r>
    </w:p>
    <w:p w:rsidR="000F356A" w:rsidRDefault="005B0035">
      <w:pPr>
        <w:spacing w:after="80"/>
        <w:ind w:firstLine="440"/>
      </w:pPr>
      <w:r>
        <w:rPr>
          <w:rFonts w:ascii="宋体" w:hAnsi="宋体"/>
        </w:rPr>
        <w:t>除非你混得好，你混得好，你爹妈不管你是正常的，但如果你混的不好</w:t>
      </w:r>
      <w:r>
        <w:rPr>
          <w:rFonts w:ascii="宋体" w:hAnsi="宋体"/>
        </w:rPr>
        <w:t>，又是独生子女，父母大概率会把你和他们的经济捆绑在一起。</w:t>
      </w:r>
    </w:p>
    <w:p w:rsidR="000F356A" w:rsidRDefault="005B0035">
      <w:pPr>
        <w:spacing w:after="80"/>
        <w:ind w:firstLine="440"/>
      </w:pPr>
      <w:r>
        <w:rPr>
          <w:rFonts w:ascii="宋体" w:hAnsi="宋体"/>
        </w:rPr>
        <w:t>可一旦经济捆绑在一起，你和你父母，你和你配偶，这两个家庭之间的财务究竟是什么关系，彼此是什么责任与义务，立马就会变得不清不楚。</w:t>
      </w:r>
    </w:p>
    <w:p w:rsidR="000F356A" w:rsidRDefault="005B0035">
      <w:pPr>
        <w:spacing w:after="80"/>
        <w:ind w:firstLine="440"/>
      </w:pPr>
      <w:r>
        <w:rPr>
          <w:rFonts w:ascii="宋体" w:hAnsi="宋体"/>
        </w:rPr>
        <w:t>通常传统的做法就是做父母的，始终付出，或者叫吃亏一点，谁大谁买单。</w:t>
      </w:r>
    </w:p>
    <w:p w:rsidR="000F356A" w:rsidRDefault="005B0035">
      <w:pPr>
        <w:spacing w:after="80"/>
        <w:ind w:firstLine="440"/>
      </w:pPr>
      <w:r>
        <w:rPr>
          <w:rFonts w:ascii="宋体" w:hAnsi="宋体"/>
        </w:rPr>
        <w:t>只要你肯让小两口始终沾便宜，矛盾很难激化。这种局面往往容易产生在大城市原住民家庭中。</w:t>
      </w:r>
    </w:p>
    <w:p w:rsidR="000F356A" w:rsidRDefault="005B0035">
      <w:pPr>
        <w:spacing w:after="80"/>
        <w:ind w:firstLine="440"/>
      </w:pPr>
      <w:r>
        <w:rPr>
          <w:rFonts w:ascii="宋体" w:hAnsi="宋体"/>
        </w:rPr>
        <w:t>但问题是，有些父母的经济状况还不如子女，比如父母来自山村，孩子通过努力，后来生活在城市里。</w:t>
      </w:r>
    </w:p>
    <w:p w:rsidR="000F356A" w:rsidRDefault="005B0035">
      <w:pPr>
        <w:spacing w:after="80"/>
        <w:ind w:firstLine="440"/>
      </w:pPr>
      <w:r>
        <w:rPr>
          <w:rFonts w:ascii="宋体" w:hAnsi="宋体"/>
        </w:rPr>
        <w:t>如果在父母与子女之间进行财产分割，合情合理么？显然不合情合理。</w:t>
      </w:r>
    </w:p>
    <w:p w:rsidR="000F356A" w:rsidRDefault="005B0035">
      <w:pPr>
        <w:spacing w:after="80"/>
        <w:ind w:firstLine="440"/>
      </w:pPr>
      <w:r>
        <w:rPr>
          <w:rFonts w:ascii="宋体" w:hAnsi="宋体"/>
        </w:rPr>
        <w:t>财产不分割，对配偶合情合理么？显然也不合情合理。</w:t>
      </w:r>
    </w:p>
    <w:p w:rsidR="000F356A" w:rsidRDefault="005B0035">
      <w:pPr>
        <w:spacing w:after="80"/>
        <w:ind w:firstLine="440"/>
      </w:pPr>
      <w:r>
        <w:rPr>
          <w:rFonts w:ascii="宋体" w:hAnsi="宋体"/>
        </w:rPr>
        <w:t>今天在网上对各路什么凤凰男，什么各种家庭经济纠纷的很大一部分热点，都来自这个矛盾。其次，如果是非独生子女家庭，这种家庭会增添更加复杂的问题。</w:t>
      </w:r>
    </w:p>
    <w:p w:rsidR="000F356A" w:rsidRDefault="005B0035">
      <w:pPr>
        <w:spacing w:after="80"/>
        <w:ind w:firstLine="440"/>
      </w:pPr>
      <w:r>
        <w:rPr>
          <w:rFonts w:ascii="宋体" w:hAnsi="宋体"/>
        </w:rPr>
        <w:t>假如是大城市里，父母有能力抚养每个孩子到成年，那么成年后，子女之间也会有矛盾与分歧。</w:t>
      </w:r>
    </w:p>
    <w:p w:rsidR="000F356A" w:rsidRDefault="005B0035">
      <w:pPr>
        <w:spacing w:after="80"/>
        <w:ind w:firstLine="440"/>
      </w:pPr>
      <w:r>
        <w:rPr>
          <w:rFonts w:ascii="宋体" w:hAnsi="宋体"/>
        </w:rPr>
        <w:t>比如是否能够资助每个孩子买房？</w:t>
      </w:r>
    </w:p>
    <w:p w:rsidR="000F356A" w:rsidRDefault="005B0035">
      <w:pPr>
        <w:spacing w:after="80"/>
        <w:ind w:firstLine="440"/>
      </w:pPr>
      <w:r>
        <w:rPr>
          <w:rFonts w:ascii="宋体" w:hAnsi="宋体"/>
        </w:rPr>
        <w:t>比如不同的孩子长大后，经济能力显然是有差异的，所谓有的混得好，有的混不好，作为父母永远都会想一碗水端平。</w:t>
      </w:r>
    </w:p>
    <w:p w:rsidR="000F356A" w:rsidRDefault="005B0035">
      <w:pPr>
        <w:spacing w:after="80"/>
        <w:ind w:firstLine="440"/>
      </w:pPr>
      <w:r>
        <w:rPr>
          <w:rFonts w:ascii="宋体" w:hAnsi="宋体"/>
        </w:rPr>
        <w:t>但作为子女，人家之间毕竟没有必须帮这种事情。</w:t>
      </w:r>
    </w:p>
    <w:p w:rsidR="000F356A" w:rsidRDefault="005B0035">
      <w:pPr>
        <w:spacing w:after="80"/>
        <w:ind w:firstLine="440"/>
      </w:pPr>
      <w:r>
        <w:rPr>
          <w:rFonts w:ascii="宋体" w:hAnsi="宋体"/>
        </w:rPr>
        <w:t>所谓亲兄弟，明算账，就是这个道理。</w:t>
      </w:r>
    </w:p>
    <w:p w:rsidR="000F356A" w:rsidRDefault="005B0035">
      <w:pPr>
        <w:spacing w:after="80"/>
        <w:ind w:firstLine="440"/>
      </w:pPr>
      <w:r>
        <w:rPr>
          <w:rFonts w:ascii="宋体" w:hAnsi="宋体"/>
        </w:rPr>
        <w:t>两家子公司，你说它对集团负有一定的责任与义务还说得通，它对于和自己平级的子公司，哪来的必须的责任与义务呢？</w:t>
      </w:r>
    </w:p>
    <w:p w:rsidR="000F356A" w:rsidRDefault="005B0035">
      <w:pPr>
        <w:spacing w:after="80"/>
        <w:ind w:firstLine="440"/>
      </w:pPr>
      <w:r>
        <w:rPr>
          <w:rFonts w:ascii="宋体" w:hAnsi="宋体"/>
        </w:rPr>
        <w:t>如果兄弟姐妹之间感情好，或许人家出于人情该帮则帮，如若感情不好，这是另一类巨大的家庭矛盾与分歧的根源。</w:t>
      </w:r>
    </w:p>
    <w:p w:rsidR="000F356A" w:rsidRDefault="005B0035">
      <w:pPr>
        <w:spacing w:after="80"/>
        <w:ind w:firstLine="440"/>
      </w:pPr>
      <w:r>
        <w:rPr>
          <w:rFonts w:ascii="宋体" w:hAnsi="宋体"/>
        </w:rPr>
        <w:lastRenderedPageBreak/>
        <w:t>这还是大城市，假如父母是山村中，家里又兄弟姐妹众多呢？</w:t>
      </w:r>
    </w:p>
    <w:p w:rsidR="000F356A" w:rsidRDefault="005B0035">
      <w:pPr>
        <w:spacing w:after="80"/>
        <w:ind w:firstLine="440"/>
      </w:pPr>
      <w:r>
        <w:rPr>
          <w:rFonts w:ascii="宋体" w:hAnsi="宋体"/>
        </w:rPr>
        <w:t>那就更复杂。</w:t>
      </w:r>
    </w:p>
    <w:p w:rsidR="000F356A" w:rsidRDefault="005B0035">
      <w:pPr>
        <w:spacing w:after="80"/>
        <w:ind w:firstLine="440"/>
      </w:pPr>
      <w:r>
        <w:rPr>
          <w:rFonts w:ascii="宋体" w:hAnsi="宋体"/>
        </w:rPr>
        <w:t>因为父母也许根本无力把所有未成年子女抚养成年，那个长子或者长姐，在成年后很长一段时间内，是需要赚钱协助父母共同抚养弟弟妹妹的。</w:t>
      </w:r>
    </w:p>
    <w:p w:rsidR="000F356A" w:rsidRDefault="005B0035">
      <w:pPr>
        <w:spacing w:after="80"/>
        <w:ind w:firstLine="440"/>
      </w:pPr>
      <w:r>
        <w:rPr>
          <w:rFonts w:ascii="宋体" w:hAnsi="宋体"/>
        </w:rPr>
        <w:t>这就是最悲情的一类话题，别说长子，长女的配偶会有意见，他们的子女同样会有意见。</w:t>
      </w:r>
    </w:p>
    <w:p w:rsidR="000F356A" w:rsidRDefault="005B0035">
      <w:pPr>
        <w:spacing w:after="80"/>
        <w:ind w:firstLine="440"/>
      </w:pPr>
      <w:r>
        <w:rPr>
          <w:rFonts w:ascii="宋体" w:hAnsi="宋体"/>
        </w:rPr>
        <w:t>我给你分析完了当下所有</w:t>
      </w:r>
      <w:r>
        <w:rPr>
          <w:rFonts w:ascii="宋体" w:hAnsi="宋体"/>
        </w:rPr>
        <w:t>的组合与分歧，并不表示我知道怎么解决，这一类话题我不评价的原因就在于此，对于股权划分不清不楚，文化认知也没有达成共识的情况，插嘴，都是乱插嘴。你注意我的措辞，文化认知有没有共识？是所有问题的关键。</w:t>
      </w:r>
    </w:p>
    <w:p w:rsidR="000F356A" w:rsidRDefault="005B0035">
      <w:pPr>
        <w:spacing w:after="80"/>
        <w:ind w:firstLine="440"/>
      </w:pPr>
      <w:r>
        <w:rPr>
          <w:rFonts w:ascii="宋体" w:hAnsi="宋体"/>
        </w:rPr>
        <w:t>我并不认为欧美的家庭关系比我们更好，也不认为日本的家庭关系比我们更佳。</w:t>
      </w:r>
    </w:p>
    <w:p w:rsidR="000F356A" w:rsidRDefault="005B0035">
      <w:pPr>
        <w:spacing w:after="80"/>
        <w:ind w:firstLine="440"/>
      </w:pPr>
      <w:r>
        <w:rPr>
          <w:rFonts w:ascii="宋体" w:hAnsi="宋体"/>
        </w:rPr>
        <w:t>但有一点值得思考，这就是我说的，他们父母与子女，兄弟姐妹之间在认知上，有共识。</w:t>
      </w:r>
    </w:p>
    <w:p w:rsidR="000F356A" w:rsidRDefault="005B0035">
      <w:pPr>
        <w:spacing w:after="80"/>
        <w:ind w:firstLine="440"/>
      </w:pPr>
      <w:r>
        <w:rPr>
          <w:rFonts w:ascii="宋体" w:hAnsi="宋体"/>
        </w:rPr>
        <w:t>当然这种共识也是很弱的，一旦发生矛盾也会激化，但有一个默认选项总好过没有。</w:t>
      </w:r>
    </w:p>
    <w:p w:rsidR="000F356A" w:rsidRDefault="005B0035">
      <w:pPr>
        <w:spacing w:after="80"/>
        <w:ind w:firstLine="440"/>
      </w:pPr>
      <w:r>
        <w:rPr>
          <w:rFonts w:ascii="宋体" w:hAnsi="宋体"/>
        </w:rPr>
        <w:t>社会有时候需要的就是一个默认的共识，无论共识是什么，合理不合理，先进不先进，有，总比没</w:t>
      </w:r>
      <w:r>
        <w:rPr>
          <w:rFonts w:ascii="宋体" w:hAnsi="宋体"/>
        </w:rPr>
        <w:t>有要强。</w:t>
      </w:r>
    </w:p>
    <w:p w:rsidR="000F356A" w:rsidRDefault="005B0035">
      <w:pPr>
        <w:pStyle w:val="1"/>
      </w:pPr>
      <w:bookmarkStart w:id="365" w:name="_Toc243434739"/>
      <w:r>
        <w:lastRenderedPageBreak/>
        <w:t>2019-12-09</w:t>
      </w:r>
      <w:r>
        <w:t xml:space="preserve">　大部分人都有天大的野心，但只有一天的耐心</w:t>
      </w:r>
      <w:bookmarkEnd w:id="365"/>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2648 </w:t>
      </w:r>
      <w:r>
        <w:rPr>
          <w:rFonts w:ascii="宋体" w:hAnsi="宋体"/>
          <w:color w:val="909090"/>
          <w:sz w:val="17"/>
        </w:rPr>
        <w:t>页　｜　约</w:t>
      </w:r>
      <w:r>
        <w:rPr>
          <w:rFonts w:ascii="宋体" w:hAnsi="宋体"/>
          <w:color w:val="909090"/>
          <w:sz w:val="17"/>
        </w:rPr>
        <w:t xml:space="preserve"> 3,407 </w:t>
      </w:r>
      <w:r>
        <w:rPr>
          <w:rFonts w:ascii="宋体" w:hAnsi="宋体"/>
          <w:color w:val="909090"/>
          <w:sz w:val="17"/>
        </w:rPr>
        <w:t>字</w:t>
      </w:r>
    </w:p>
    <w:p w:rsidR="000F356A" w:rsidRDefault="005B0035">
      <w:pPr>
        <w:spacing w:after="80"/>
        <w:ind w:firstLine="440"/>
      </w:pPr>
      <w:r>
        <w:rPr>
          <w:rFonts w:ascii="宋体" w:hAnsi="宋体"/>
        </w:rPr>
        <w:t>我们大号这几天既有在聊投资，例如：如何才能</w:t>
      </w:r>
      <w:r>
        <w:rPr>
          <w:rFonts w:ascii="宋体" w:hAnsi="宋体"/>
        </w:rPr>
        <w:t>“</w:t>
      </w:r>
      <w:r>
        <w:rPr>
          <w:rFonts w:ascii="宋体" w:hAnsi="宋体"/>
        </w:rPr>
        <w:t>一年三百六十日，风刀霜剑被我逼</w:t>
      </w:r>
      <w:r>
        <w:rPr>
          <w:rFonts w:ascii="宋体" w:hAnsi="宋体"/>
        </w:rPr>
        <w:t>”</w:t>
      </w:r>
      <w:r>
        <w:rPr>
          <w:rFonts w:ascii="宋体" w:hAnsi="宋体"/>
        </w:rPr>
        <w:t>？</w:t>
      </w:r>
    </w:p>
    <w:p w:rsidR="000F356A" w:rsidRDefault="005B0035">
      <w:pPr>
        <w:spacing w:after="80"/>
        <w:ind w:firstLine="440"/>
      </w:pPr>
      <w:r>
        <w:rPr>
          <w:rFonts w:ascii="宋体" w:hAnsi="宋体"/>
        </w:rPr>
        <w:t>也有在聊程序员，例如：程序猿也可以有两种：码农型和鸡贼型</w:t>
      </w:r>
    </w:p>
    <w:p w:rsidR="000F356A" w:rsidRDefault="005B0035">
      <w:pPr>
        <w:spacing w:after="80"/>
        <w:ind w:firstLine="440"/>
      </w:pPr>
      <w:r>
        <w:rPr>
          <w:rFonts w:ascii="宋体" w:hAnsi="宋体"/>
        </w:rPr>
        <w:t>但我觉得，这两者之间，差异是极大的，就像你看过一百本书，和你看懂了一百本书，是两码事。</w:t>
      </w:r>
    </w:p>
    <w:p w:rsidR="000F356A" w:rsidRDefault="005B0035">
      <w:pPr>
        <w:spacing w:after="80"/>
        <w:ind w:firstLine="440"/>
      </w:pPr>
      <w:r>
        <w:rPr>
          <w:rFonts w:ascii="宋体" w:hAnsi="宋体"/>
        </w:rPr>
        <w:t>比如我们的历史文章：公司最想要什么样的人</w:t>
      </w:r>
    </w:p>
    <w:p w:rsidR="000F356A" w:rsidRDefault="005B0035">
      <w:pPr>
        <w:spacing w:after="80"/>
        <w:ind w:firstLine="440"/>
      </w:pPr>
      <w:r>
        <w:rPr>
          <w:rFonts w:ascii="宋体" w:hAnsi="宋体"/>
        </w:rPr>
        <w:t>我聊了一个电视剧，新三国里面刘备托孤的片段，对于同一段台词，不同的人，可以理解到不同的程度。</w:t>
      </w:r>
    </w:p>
    <w:p w:rsidR="000F356A" w:rsidRDefault="005B0035">
      <w:pPr>
        <w:spacing w:after="80"/>
        <w:ind w:firstLine="440"/>
      </w:pPr>
      <w:r>
        <w:rPr>
          <w:rFonts w:ascii="宋体" w:hAnsi="宋体"/>
        </w:rPr>
        <w:t>所以学习，思考这件事，就像甲午海战里日军指挥官伊东佑亨说的那句话：伤其十指不如断其一指。</w:t>
      </w:r>
    </w:p>
    <w:p w:rsidR="000F356A" w:rsidRDefault="005B0035">
      <w:pPr>
        <w:spacing w:after="80"/>
        <w:ind w:firstLine="440"/>
      </w:pPr>
      <w:r>
        <w:rPr>
          <w:rFonts w:ascii="宋体" w:hAnsi="宋体"/>
        </w:rPr>
        <w:t>看过再多书，都不如看懂一本书。</w:t>
      </w:r>
    </w:p>
    <w:p w:rsidR="000F356A" w:rsidRDefault="005B0035">
      <w:pPr>
        <w:spacing w:after="80"/>
        <w:ind w:firstLine="440"/>
      </w:pPr>
      <w:r>
        <w:rPr>
          <w:rFonts w:ascii="宋体" w:hAnsi="宋体"/>
        </w:rPr>
        <w:t>比如我们看这么一个</w:t>
      </w:r>
      <w:r>
        <w:rPr>
          <w:rFonts w:ascii="宋体" w:hAnsi="宋体"/>
        </w:rPr>
        <w:t>CASE</w:t>
      </w:r>
      <w:r>
        <w:rPr>
          <w:rFonts w:ascii="宋体" w:hAnsi="宋体"/>
        </w:rPr>
        <w:t>。</w:t>
      </w:r>
    </w:p>
    <w:p w:rsidR="000F356A" w:rsidRDefault="005B0035">
      <w:pPr>
        <w:spacing w:after="80"/>
        <w:ind w:firstLine="440"/>
      </w:pPr>
      <w:r>
        <w:rPr>
          <w:rFonts w:ascii="宋体" w:hAnsi="宋体"/>
        </w:rPr>
        <w:t>2018</w:t>
      </w:r>
      <w:r>
        <w:rPr>
          <w:rFonts w:ascii="宋体" w:hAnsi="宋体"/>
        </w:rPr>
        <w:t>年，饮食行业纷纷上市，而且估值不低，是因为移动支付的迅速发展。</w:t>
      </w:r>
    </w:p>
    <w:p w:rsidR="000F356A" w:rsidRDefault="005B0035">
      <w:pPr>
        <w:spacing w:after="80"/>
        <w:ind w:firstLine="440"/>
      </w:pPr>
      <w:r>
        <w:rPr>
          <w:rFonts w:ascii="宋体" w:hAnsi="宋体"/>
        </w:rPr>
        <w:t>因为在过去，餐饮企业都是收现金，容易作假。而移动支付导致了餐饮企业的销售额变得可信，每笔帐都可以追溯来源。</w:t>
      </w:r>
    </w:p>
    <w:p w:rsidR="000F356A" w:rsidRDefault="005B0035">
      <w:pPr>
        <w:spacing w:after="80"/>
        <w:ind w:firstLine="440"/>
      </w:pPr>
      <w:r>
        <w:rPr>
          <w:rFonts w:ascii="宋体" w:hAnsi="宋体"/>
        </w:rPr>
        <w:t>所以，就有资本愿意介入这个市场。</w:t>
      </w:r>
    </w:p>
    <w:p w:rsidR="000F356A" w:rsidRDefault="005B0035">
      <w:pPr>
        <w:spacing w:after="80"/>
        <w:ind w:firstLine="440"/>
      </w:pPr>
      <w:r>
        <w:rPr>
          <w:rFonts w:ascii="宋体" w:hAnsi="宋体"/>
        </w:rPr>
        <w:t>那么移动支付的兴起又是因为什么呢？</w:t>
      </w:r>
    </w:p>
    <w:p w:rsidR="000F356A" w:rsidRDefault="005B0035">
      <w:pPr>
        <w:spacing w:after="80"/>
        <w:ind w:firstLine="440"/>
      </w:pPr>
      <w:r>
        <w:rPr>
          <w:rFonts w:ascii="宋体" w:hAnsi="宋体"/>
        </w:rPr>
        <w:t>是因为</w:t>
      </w:r>
      <w:r>
        <w:rPr>
          <w:rFonts w:ascii="宋体" w:hAnsi="宋体"/>
        </w:rPr>
        <w:t>4G</w:t>
      </w:r>
      <w:r>
        <w:rPr>
          <w:rFonts w:ascii="宋体" w:hAnsi="宋体"/>
        </w:rPr>
        <w:t>网络的兴起和普及，手机网速快了，智能机普及了。人们才有可能随时随地的用手机去支付。</w:t>
      </w:r>
    </w:p>
    <w:p w:rsidR="000F356A" w:rsidRDefault="005B0035">
      <w:pPr>
        <w:spacing w:after="80"/>
        <w:ind w:firstLine="440"/>
      </w:pPr>
      <w:r>
        <w:rPr>
          <w:rFonts w:ascii="宋体" w:hAnsi="宋体"/>
        </w:rPr>
        <w:t>你从这个结论往前</w:t>
      </w:r>
      <w:r>
        <w:rPr>
          <w:rFonts w:ascii="宋体" w:hAnsi="宋体"/>
        </w:rPr>
        <w:t>追溯是很容易的，但你反过来想要预测未来，就很难了。</w:t>
      </w:r>
    </w:p>
    <w:p w:rsidR="000F356A" w:rsidRDefault="005B0035">
      <w:pPr>
        <w:spacing w:after="80"/>
        <w:ind w:firstLine="440"/>
      </w:pPr>
      <w:r>
        <w:rPr>
          <w:rFonts w:ascii="宋体" w:hAnsi="宋体"/>
        </w:rPr>
        <w:t>比如一个餐饮店老板，在当初</w:t>
      </w:r>
      <w:r>
        <w:rPr>
          <w:rFonts w:ascii="宋体" w:hAnsi="宋体"/>
        </w:rPr>
        <w:t>4G</w:t>
      </w:r>
      <w:r>
        <w:rPr>
          <w:rFonts w:ascii="宋体" w:hAnsi="宋体"/>
        </w:rPr>
        <w:t>技术出现重大发展的时候，他会不会意识到这和自己的企业发展有直接关联呢？</w:t>
      </w:r>
    </w:p>
    <w:p w:rsidR="000F356A" w:rsidRDefault="005B0035">
      <w:pPr>
        <w:spacing w:after="80"/>
        <w:ind w:firstLine="440"/>
      </w:pPr>
      <w:r>
        <w:rPr>
          <w:rFonts w:ascii="宋体" w:hAnsi="宋体"/>
        </w:rPr>
        <w:t>当然做不到。</w:t>
      </w:r>
    </w:p>
    <w:p w:rsidR="000F356A" w:rsidRDefault="005B0035">
      <w:pPr>
        <w:spacing w:after="80"/>
        <w:ind w:firstLine="440"/>
      </w:pPr>
      <w:r>
        <w:rPr>
          <w:rFonts w:ascii="宋体" w:hAnsi="宋体"/>
        </w:rPr>
        <w:t>他为什么做不到？</w:t>
      </w:r>
    </w:p>
    <w:p w:rsidR="000F356A" w:rsidRDefault="005B0035">
      <w:pPr>
        <w:spacing w:after="80"/>
        <w:ind w:firstLine="440"/>
      </w:pPr>
      <w:r>
        <w:rPr>
          <w:rFonts w:ascii="宋体" w:hAnsi="宋体"/>
        </w:rPr>
        <w:t>如果我们把</w:t>
      </w:r>
      <w:r>
        <w:rPr>
          <w:rFonts w:ascii="宋体" w:hAnsi="宋体"/>
        </w:rPr>
        <w:t>4G</w:t>
      </w:r>
      <w:r>
        <w:rPr>
          <w:rFonts w:ascii="宋体" w:hAnsi="宋体"/>
        </w:rPr>
        <w:t>技术看作是</w:t>
      </w:r>
      <w:r>
        <w:rPr>
          <w:rFonts w:ascii="宋体" w:hAnsi="宋体"/>
        </w:rPr>
        <w:t>A</w:t>
      </w:r>
      <w:r>
        <w:rPr>
          <w:rFonts w:ascii="宋体" w:hAnsi="宋体"/>
        </w:rPr>
        <w:t>，那么这个</w:t>
      </w:r>
      <w:r>
        <w:rPr>
          <w:rFonts w:ascii="宋体" w:hAnsi="宋体"/>
        </w:rPr>
        <w:t>A</w:t>
      </w:r>
      <w:r>
        <w:rPr>
          <w:rFonts w:ascii="宋体" w:hAnsi="宋体"/>
        </w:rPr>
        <w:t>可能会影响到的方面也许有</w:t>
      </w:r>
      <w:r>
        <w:rPr>
          <w:rFonts w:ascii="宋体" w:hAnsi="宋体"/>
        </w:rPr>
        <w:t>100</w:t>
      </w:r>
      <w:r>
        <w:rPr>
          <w:rFonts w:ascii="宋体" w:hAnsi="宋体"/>
        </w:rPr>
        <w:t>个。</w:t>
      </w:r>
    </w:p>
    <w:p w:rsidR="000F356A" w:rsidRDefault="005B0035">
      <w:pPr>
        <w:spacing w:after="80"/>
        <w:ind w:firstLine="440"/>
      </w:pPr>
      <w:r>
        <w:rPr>
          <w:rFonts w:ascii="宋体" w:hAnsi="宋体"/>
        </w:rPr>
        <w:t>我们把它们分别标注为</w:t>
      </w:r>
      <w:r>
        <w:rPr>
          <w:rFonts w:ascii="宋体" w:hAnsi="宋体"/>
        </w:rPr>
        <w:t>B1</w:t>
      </w:r>
      <w:r>
        <w:rPr>
          <w:rFonts w:ascii="宋体" w:hAnsi="宋体"/>
        </w:rPr>
        <w:t>，</w:t>
      </w:r>
      <w:r>
        <w:rPr>
          <w:rFonts w:ascii="宋体" w:hAnsi="宋体"/>
        </w:rPr>
        <w:t>B2</w:t>
      </w:r>
      <w:r>
        <w:rPr>
          <w:rFonts w:ascii="宋体" w:hAnsi="宋体"/>
        </w:rPr>
        <w:t>，</w:t>
      </w:r>
      <w:r>
        <w:rPr>
          <w:rFonts w:ascii="宋体" w:hAnsi="宋体"/>
        </w:rPr>
        <w:t xml:space="preserve">... </w:t>
      </w:r>
      <w:r>
        <w:rPr>
          <w:rFonts w:ascii="宋体" w:hAnsi="宋体"/>
        </w:rPr>
        <w:t>，一直到</w:t>
      </w:r>
      <w:r>
        <w:rPr>
          <w:rFonts w:ascii="宋体" w:hAnsi="宋体"/>
        </w:rPr>
        <w:t>B100</w:t>
      </w:r>
      <w:r>
        <w:rPr>
          <w:rFonts w:ascii="宋体" w:hAnsi="宋体"/>
        </w:rPr>
        <w:t>。</w:t>
      </w:r>
    </w:p>
    <w:p w:rsidR="000F356A" w:rsidRDefault="005B0035">
      <w:pPr>
        <w:spacing w:after="80"/>
        <w:ind w:firstLine="440"/>
      </w:pPr>
      <w:r>
        <w:rPr>
          <w:rFonts w:ascii="宋体" w:hAnsi="宋体"/>
        </w:rPr>
        <w:lastRenderedPageBreak/>
        <w:t>其中，移动支付的兴起我们把它看作是</w:t>
      </w:r>
      <w:r>
        <w:rPr>
          <w:rFonts w:ascii="宋体" w:hAnsi="宋体"/>
        </w:rPr>
        <w:t>B50</w:t>
      </w:r>
      <w:r>
        <w:rPr>
          <w:rFonts w:ascii="宋体" w:hAnsi="宋体"/>
        </w:rPr>
        <w:t>吧。</w:t>
      </w:r>
    </w:p>
    <w:p w:rsidR="000F356A" w:rsidRDefault="005B0035">
      <w:pPr>
        <w:spacing w:after="80"/>
        <w:ind w:firstLine="440"/>
      </w:pPr>
      <w:r>
        <w:rPr>
          <w:rFonts w:ascii="宋体" w:hAnsi="宋体"/>
        </w:rPr>
        <w:t>同样，移动支付这个</w:t>
      </w:r>
      <w:r>
        <w:rPr>
          <w:rFonts w:ascii="宋体" w:hAnsi="宋体"/>
        </w:rPr>
        <w:t>B50</w:t>
      </w:r>
      <w:r>
        <w:rPr>
          <w:rFonts w:ascii="宋体" w:hAnsi="宋体"/>
        </w:rPr>
        <w:t>，能够影响到的方面同样也许有</w:t>
      </w:r>
      <w:r>
        <w:rPr>
          <w:rFonts w:ascii="宋体" w:hAnsi="宋体"/>
        </w:rPr>
        <w:t>100</w:t>
      </w:r>
      <w:r>
        <w:rPr>
          <w:rFonts w:ascii="宋体" w:hAnsi="宋体"/>
        </w:rPr>
        <w:t>个，我们把它们分别标注为</w:t>
      </w:r>
      <w:r>
        <w:rPr>
          <w:rFonts w:ascii="宋体" w:hAnsi="宋体"/>
        </w:rPr>
        <w:t>C1</w:t>
      </w:r>
      <w:r>
        <w:rPr>
          <w:rFonts w:ascii="宋体" w:hAnsi="宋体"/>
        </w:rPr>
        <w:t>，</w:t>
      </w:r>
      <w:r>
        <w:rPr>
          <w:rFonts w:ascii="宋体" w:hAnsi="宋体"/>
        </w:rPr>
        <w:t>C2</w:t>
      </w:r>
      <w:r>
        <w:rPr>
          <w:rFonts w:ascii="宋体" w:hAnsi="宋体"/>
        </w:rPr>
        <w:t>，</w:t>
      </w:r>
      <w:r>
        <w:rPr>
          <w:rFonts w:ascii="宋体" w:hAnsi="宋体"/>
        </w:rPr>
        <w:t>...</w:t>
      </w:r>
      <w:r>
        <w:rPr>
          <w:rFonts w:ascii="宋体" w:hAnsi="宋体"/>
        </w:rPr>
        <w:t>，一直到</w:t>
      </w:r>
      <w:r>
        <w:rPr>
          <w:rFonts w:ascii="宋体" w:hAnsi="宋体"/>
        </w:rPr>
        <w:t>C100</w:t>
      </w:r>
      <w:r>
        <w:rPr>
          <w:rFonts w:ascii="宋体" w:hAnsi="宋体"/>
        </w:rPr>
        <w:t>。</w:t>
      </w:r>
    </w:p>
    <w:p w:rsidR="000F356A" w:rsidRDefault="005B0035">
      <w:pPr>
        <w:spacing w:after="80"/>
        <w:ind w:firstLine="440"/>
      </w:pPr>
      <w:r>
        <w:rPr>
          <w:rFonts w:ascii="宋体" w:hAnsi="宋体"/>
        </w:rPr>
        <w:t>其中餐饮被资本看重，得以上</w:t>
      </w:r>
      <w:r>
        <w:rPr>
          <w:rFonts w:ascii="宋体" w:hAnsi="宋体"/>
        </w:rPr>
        <w:t>市我们看作是</w:t>
      </w:r>
      <w:r>
        <w:rPr>
          <w:rFonts w:ascii="宋体" w:hAnsi="宋体"/>
        </w:rPr>
        <w:t>C50</w:t>
      </w:r>
      <w:r>
        <w:rPr>
          <w:rFonts w:ascii="宋体" w:hAnsi="宋体"/>
        </w:rPr>
        <w:t>吧。</w:t>
      </w:r>
    </w:p>
    <w:p w:rsidR="000F356A" w:rsidRDefault="005B0035">
      <w:pPr>
        <w:spacing w:after="80"/>
        <w:ind w:firstLine="440"/>
      </w:pPr>
      <w:r>
        <w:rPr>
          <w:rFonts w:ascii="宋体" w:hAnsi="宋体"/>
        </w:rPr>
        <w:t>你从</w:t>
      </w:r>
      <w:r>
        <w:rPr>
          <w:rFonts w:ascii="宋体" w:hAnsi="宋体"/>
        </w:rPr>
        <w:t>C50</w:t>
      </w:r>
      <w:r>
        <w:rPr>
          <w:rFonts w:ascii="宋体" w:hAnsi="宋体"/>
        </w:rPr>
        <w:t>，向上追溯到</w:t>
      </w:r>
      <w:r>
        <w:rPr>
          <w:rFonts w:ascii="宋体" w:hAnsi="宋体"/>
        </w:rPr>
        <w:t>B50</w:t>
      </w:r>
      <w:r>
        <w:rPr>
          <w:rFonts w:ascii="宋体" w:hAnsi="宋体"/>
        </w:rPr>
        <w:t>，再追溯到</w:t>
      </w:r>
      <w:r>
        <w:rPr>
          <w:rFonts w:ascii="宋体" w:hAnsi="宋体"/>
        </w:rPr>
        <w:t>A</w:t>
      </w:r>
      <w:r>
        <w:rPr>
          <w:rFonts w:ascii="宋体" w:hAnsi="宋体"/>
        </w:rPr>
        <w:t>是很容易的。这就像我问你爸爸是谁，你爷爷是谁，很容易就找到了。</w:t>
      </w:r>
    </w:p>
    <w:p w:rsidR="000F356A" w:rsidRDefault="005B0035">
      <w:pPr>
        <w:spacing w:after="80"/>
        <w:ind w:firstLine="440"/>
      </w:pPr>
      <w:r>
        <w:rPr>
          <w:rFonts w:ascii="宋体" w:hAnsi="宋体"/>
        </w:rPr>
        <w:t>但你反过来看，预测要做的是什么事？</w:t>
      </w:r>
    </w:p>
    <w:p w:rsidR="000F356A" w:rsidRDefault="005B0035">
      <w:pPr>
        <w:spacing w:after="80"/>
        <w:ind w:firstLine="440"/>
      </w:pPr>
      <w:r>
        <w:rPr>
          <w:rFonts w:ascii="宋体" w:hAnsi="宋体"/>
        </w:rPr>
        <w:t>是从</w:t>
      </w:r>
      <w:r>
        <w:rPr>
          <w:rFonts w:ascii="宋体" w:hAnsi="宋体"/>
        </w:rPr>
        <w:t>A</w:t>
      </w:r>
      <w:r>
        <w:rPr>
          <w:rFonts w:ascii="宋体" w:hAnsi="宋体"/>
        </w:rPr>
        <w:t>找到</w:t>
      </w:r>
      <w:r>
        <w:rPr>
          <w:rFonts w:ascii="宋体" w:hAnsi="宋体"/>
        </w:rPr>
        <w:t>C50</w:t>
      </w:r>
      <w:r>
        <w:rPr>
          <w:rFonts w:ascii="宋体" w:hAnsi="宋体"/>
        </w:rPr>
        <w:t>。</w:t>
      </w:r>
    </w:p>
    <w:p w:rsidR="000F356A" w:rsidRDefault="005B0035">
      <w:pPr>
        <w:spacing w:after="80"/>
        <w:ind w:firstLine="440"/>
      </w:pPr>
      <w:r>
        <w:rPr>
          <w:rFonts w:ascii="宋体" w:hAnsi="宋体"/>
        </w:rPr>
        <w:t>A</w:t>
      </w:r>
      <w:r>
        <w:rPr>
          <w:rFonts w:ascii="宋体" w:hAnsi="宋体"/>
        </w:rPr>
        <w:t>下面有</w:t>
      </w:r>
      <w:r>
        <w:rPr>
          <w:rFonts w:ascii="宋体" w:hAnsi="宋体"/>
        </w:rPr>
        <w:t>100</w:t>
      </w:r>
      <w:r>
        <w:rPr>
          <w:rFonts w:ascii="宋体" w:hAnsi="宋体"/>
        </w:rPr>
        <w:t>个</w:t>
      </w:r>
      <w:r>
        <w:rPr>
          <w:rFonts w:ascii="宋体" w:hAnsi="宋体"/>
        </w:rPr>
        <w:t>B</w:t>
      </w:r>
      <w:r>
        <w:rPr>
          <w:rFonts w:ascii="宋体" w:hAnsi="宋体"/>
        </w:rPr>
        <w:t>，</w:t>
      </w:r>
      <w:r>
        <w:rPr>
          <w:rFonts w:ascii="宋体" w:hAnsi="宋体"/>
        </w:rPr>
        <w:t>B</w:t>
      </w:r>
      <w:r>
        <w:rPr>
          <w:rFonts w:ascii="宋体" w:hAnsi="宋体"/>
        </w:rPr>
        <w:t>下面有</w:t>
      </w:r>
      <w:r>
        <w:rPr>
          <w:rFonts w:ascii="宋体" w:hAnsi="宋体"/>
        </w:rPr>
        <w:t>100</w:t>
      </w:r>
      <w:r>
        <w:rPr>
          <w:rFonts w:ascii="宋体" w:hAnsi="宋体"/>
        </w:rPr>
        <w:t>个</w:t>
      </w:r>
      <w:r>
        <w:rPr>
          <w:rFonts w:ascii="宋体" w:hAnsi="宋体"/>
        </w:rPr>
        <w:t>C</w:t>
      </w:r>
      <w:r>
        <w:rPr>
          <w:rFonts w:ascii="宋体" w:hAnsi="宋体"/>
        </w:rPr>
        <w:t>。那么</w:t>
      </w:r>
      <w:r>
        <w:rPr>
          <w:rFonts w:ascii="宋体" w:hAnsi="宋体"/>
        </w:rPr>
        <w:t>A</w:t>
      </w:r>
      <w:r>
        <w:rPr>
          <w:rFonts w:ascii="宋体" w:hAnsi="宋体"/>
        </w:rPr>
        <w:t>下面就有</w:t>
      </w:r>
      <w:r>
        <w:rPr>
          <w:rFonts w:ascii="宋体" w:hAnsi="宋体"/>
        </w:rPr>
        <w:t>1</w:t>
      </w:r>
      <w:r>
        <w:rPr>
          <w:rFonts w:ascii="宋体" w:hAnsi="宋体"/>
        </w:rPr>
        <w:t>万个</w:t>
      </w:r>
      <w:r>
        <w:rPr>
          <w:rFonts w:ascii="宋体" w:hAnsi="宋体"/>
        </w:rPr>
        <w:t>C</w:t>
      </w:r>
      <w:r>
        <w:rPr>
          <w:rFonts w:ascii="宋体" w:hAnsi="宋体"/>
        </w:rPr>
        <w:t>。这个预测的成功率有多低，你懂得。</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看来没结婚前，想要提前知道自己儿子是谁，自己孙子是谁，还真不容易。</w:t>
      </w:r>
    </w:p>
    <w:p w:rsidR="000F356A" w:rsidRDefault="005B0035">
      <w:pPr>
        <w:spacing w:after="80"/>
        <w:ind w:firstLine="440"/>
      </w:pPr>
      <w:r>
        <w:rPr>
          <w:rFonts w:ascii="宋体" w:hAnsi="宋体"/>
        </w:rPr>
        <w:t>这就是预测未来这件事的不可行论证。</w:t>
      </w:r>
    </w:p>
    <w:p w:rsidR="000F356A" w:rsidRDefault="005B0035">
      <w:pPr>
        <w:spacing w:after="80"/>
        <w:ind w:firstLine="440"/>
      </w:pPr>
      <w:r>
        <w:rPr>
          <w:rFonts w:ascii="宋体" w:hAnsi="宋体"/>
        </w:rPr>
        <w:t>因为，参数太多，变数太大。</w:t>
      </w:r>
    </w:p>
    <w:p w:rsidR="000F356A" w:rsidRDefault="005B0035">
      <w:pPr>
        <w:spacing w:after="80"/>
        <w:ind w:firstLine="440"/>
      </w:pPr>
      <w:r>
        <w:rPr>
          <w:rFonts w:ascii="宋体" w:hAnsi="宋体"/>
        </w:rPr>
        <w:t>透过这个类比，你应该发现一个事实，预测未来，是几乎不可能的，尤其时间久，参数多的事情。</w:t>
      </w:r>
    </w:p>
    <w:p w:rsidR="000F356A" w:rsidRDefault="005B0035">
      <w:pPr>
        <w:spacing w:after="80"/>
        <w:ind w:firstLine="440"/>
      </w:pPr>
      <w:r>
        <w:rPr>
          <w:rFonts w:ascii="宋体" w:hAnsi="宋体"/>
        </w:rPr>
        <w:t>这</w:t>
      </w:r>
      <w:r>
        <w:rPr>
          <w:rFonts w:ascii="宋体" w:hAnsi="宋体"/>
        </w:rPr>
        <w:t>个结论很重要，因为在我们国家，投资人的比例是非常高的。我们的</w:t>
      </w:r>
      <w:r>
        <w:rPr>
          <w:rFonts w:ascii="宋体" w:hAnsi="宋体"/>
        </w:rPr>
        <w:t>A</w:t>
      </w:r>
      <w:r>
        <w:rPr>
          <w:rFonts w:ascii="宋体" w:hAnsi="宋体"/>
        </w:rPr>
        <w:t>股大约有</w:t>
      </w:r>
      <w:r>
        <w:rPr>
          <w:rFonts w:ascii="宋体" w:hAnsi="宋体"/>
        </w:rPr>
        <w:t>1.5</w:t>
      </w:r>
      <w:r>
        <w:rPr>
          <w:rFonts w:ascii="宋体" w:hAnsi="宋体"/>
        </w:rPr>
        <w:t>亿股民，如果把买房投资也算上，那起码有</w:t>
      </w:r>
      <w:r>
        <w:rPr>
          <w:rFonts w:ascii="宋体" w:hAnsi="宋体"/>
        </w:rPr>
        <w:t>3</w:t>
      </w:r>
      <w:r>
        <w:rPr>
          <w:rFonts w:ascii="宋体" w:hAnsi="宋体"/>
        </w:rPr>
        <w:t>亿，如果把银行或者其它机构的理财也算上，那起码有</w:t>
      </w:r>
      <w:r>
        <w:rPr>
          <w:rFonts w:ascii="宋体" w:hAnsi="宋体"/>
        </w:rPr>
        <w:t>6</w:t>
      </w:r>
      <w:r>
        <w:rPr>
          <w:rFonts w:ascii="宋体" w:hAnsi="宋体"/>
        </w:rPr>
        <w:t>亿。</w:t>
      </w:r>
    </w:p>
    <w:p w:rsidR="000F356A" w:rsidRDefault="005B0035">
      <w:pPr>
        <w:spacing w:after="80"/>
        <w:ind w:firstLine="440"/>
      </w:pPr>
      <w:r>
        <w:rPr>
          <w:rFonts w:ascii="宋体" w:hAnsi="宋体"/>
        </w:rPr>
        <w:t>我们国家一共才</w:t>
      </w:r>
      <w:r>
        <w:rPr>
          <w:rFonts w:ascii="宋体" w:hAnsi="宋体"/>
        </w:rPr>
        <w:t>14</w:t>
      </w:r>
      <w:r>
        <w:rPr>
          <w:rFonts w:ascii="宋体" w:hAnsi="宋体"/>
        </w:rPr>
        <w:t>亿人，扣除老的，扣除小的，那几乎所有成年人里的一多半，都是投资人。这么多的投资人里面，绝大部分，都是迷信未来可以预测的。</w:t>
      </w:r>
    </w:p>
    <w:p w:rsidR="000F356A" w:rsidRDefault="005B0035">
      <w:pPr>
        <w:spacing w:after="80"/>
        <w:ind w:firstLine="440"/>
      </w:pPr>
      <w:r>
        <w:rPr>
          <w:rFonts w:ascii="宋体" w:hAnsi="宋体"/>
        </w:rPr>
        <w:t>你要知道预测未来已经是一个行业了，各路大师，大仙层出不绝，他们纷纷给你预测未来的经济，预测未来的股市，预测未来的楼市，预测未来的就业，</w:t>
      </w:r>
      <w:r>
        <w:rPr>
          <w:rFonts w:ascii="宋体" w:hAnsi="宋体"/>
        </w:rPr>
        <w:t>.......</w:t>
      </w:r>
    </w:p>
    <w:p w:rsidR="000F356A" w:rsidRDefault="005B0035">
      <w:pPr>
        <w:spacing w:after="80"/>
        <w:ind w:firstLine="440"/>
      </w:pPr>
      <w:r>
        <w:rPr>
          <w:rFonts w:ascii="宋体" w:hAnsi="宋体"/>
        </w:rPr>
        <w:t>但你回归一个逻辑本质，他们干的事儿，就是从</w:t>
      </w:r>
      <w:r>
        <w:rPr>
          <w:rFonts w:ascii="宋体" w:hAnsi="宋体"/>
        </w:rPr>
        <w:t>A</w:t>
      </w:r>
      <w:r>
        <w:rPr>
          <w:rFonts w:ascii="宋体" w:hAnsi="宋体"/>
        </w:rPr>
        <w:t>，企图推测出万分之一的那个</w:t>
      </w:r>
      <w:r>
        <w:rPr>
          <w:rFonts w:ascii="宋体" w:hAnsi="宋体"/>
        </w:rPr>
        <w:t>C50</w:t>
      </w:r>
      <w:r>
        <w:rPr>
          <w:rFonts w:ascii="宋体" w:hAnsi="宋体"/>
        </w:rPr>
        <w:t>。</w:t>
      </w:r>
    </w:p>
    <w:p w:rsidR="000F356A" w:rsidRDefault="005B0035">
      <w:pPr>
        <w:spacing w:after="80"/>
        <w:ind w:firstLine="440"/>
      </w:pPr>
      <w:r>
        <w:rPr>
          <w:rFonts w:ascii="宋体" w:hAnsi="宋体"/>
        </w:rPr>
        <w:t>好了，咱不去企图改变所有人的认知，这显然做不到。</w:t>
      </w:r>
    </w:p>
    <w:p w:rsidR="000F356A" w:rsidRDefault="005B0035">
      <w:pPr>
        <w:spacing w:after="80"/>
        <w:ind w:firstLine="440"/>
      </w:pPr>
      <w:r>
        <w:rPr>
          <w:rFonts w:ascii="宋体" w:hAnsi="宋体"/>
        </w:rPr>
        <w:t>我们来看看，什么是可以做的。</w:t>
      </w:r>
    </w:p>
    <w:p w:rsidR="000F356A" w:rsidRDefault="005B0035">
      <w:pPr>
        <w:spacing w:after="80"/>
        <w:ind w:firstLine="440"/>
      </w:pPr>
      <w:r>
        <w:rPr>
          <w:rFonts w:ascii="宋体" w:hAnsi="宋体"/>
        </w:rPr>
        <w:lastRenderedPageBreak/>
        <w:t>当</w:t>
      </w:r>
      <w:r>
        <w:rPr>
          <w:rFonts w:ascii="宋体" w:hAnsi="宋体"/>
        </w:rPr>
        <w:t>A</w:t>
      </w:r>
      <w:r>
        <w:rPr>
          <w:rFonts w:ascii="宋体" w:hAnsi="宋体"/>
        </w:rPr>
        <w:t>发生的时候，有一件事是肯定的，那就是</w:t>
      </w:r>
      <w:r>
        <w:rPr>
          <w:rFonts w:ascii="宋体" w:hAnsi="宋体"/>
        </w:rPr>
        <w:t>B</w:t>
      </w:r>
      <w:r>
        <w:rPr>
          <w:rFonts w:ascii="宋体" w:hAnsi="宋体"/>
        </w:rPr>
        <w:t>一定会发生。这就是当我们如果穿越回到</w:t>
      </w:r>
      <w:r>
        <w:rPr>
          <w:rFonts w:ascii="宋体" w:hAnsi="宋体"/>
        </w:rPr>
        <w:t>2013</w:t>
      </w:r>
      <w:r>
        <w:rPr>
          <w:rFonts w:ascii="宋体" w:hAnsi="宋体"/>
        </w:rPr>
        <w:t>年，当</w:t>
      </w:r>
      <w:r>
        <w:rPr>
          <w:rFonts w:ascii="宋体" w:hAnsi="宋体"/>
        </w:rPr>
        <w:t>4G</w:t>
      </w:r>
      <w:r>
        <w:rPr>
          <w:rFonts w:ascii="宋体" w:hAnsi="宋体"/>
        </w:rPr>
        <w:t>兴起这件事已知的时候，有一个事情是确定性的，那就是一定会发生变化。</w:t>
      </w:r>
    </w:p>
    <w:p w:rsidR="000F356A" w:rsidRDefault="005B0035">
      <w:pPr>
        <w:spacing w:after="80"/>
        <w:ind w:firstLine="440"/>
      </w:pPr>
      <w:r>
        <w:rPr>
          <w:rFonts w:ascii="宋体" w:hAnsi="宋体"/>
        </w:rPr>
        <w:t>一定会发生变化，就是说</w:t>
      </w:r>
      <w:r>
        <w:rPr>
          <w:rFonts w:ascii="宋体" w:hAnsi="宋体"/>
        </w:rPr>
        <w:t>B</w:t>
      </w:r>
      <w:r>
        <w:rPr>
          <w:rFonts w:ascii="宋体" w:hAnsi="宋体"/>
        </w:rPr>
        <w:t>一定会出现，只是我们不知道是</w:t>
      </w:r>
      <w:r>
        <w:rPr>
          <w:rFonts w:ascii="宋体" w:hAnsi="宋体"/>
        </w:rPr>
        <w:t>B</w:t>
      </w:r>
      <w:r>
        <w:rPr>
          <w:rFonts w:ascii="宋体" w:hAnsi="宋体"/>
        </w:rPr>
        <w:t>几，仅此而已。</w:t>
      </w:r>
    </w:p>
    <w:p w:rsidR="000F356A" w:rsidRDefault="005B0035">
      <w:pPr>
        <w:spacing w:after="80"/>
        <w:ind w:firstLine="440"/>
      </w:pPr>
      <w:r>
        <w:rPr>
          <w:rFonts w:ascii="宋体" w:hAnsi="宋体"/>
        </w:rPr>
        <w:t>但这就够了。</w:t>
      </w:r>
    </w:p>
    <w:p w:rsidR="000F356A" w:rsidRDefault="005B0035">
      <w:pPr>
        <w:spacing w:after="80"/>
        <w:ind w:firstLine="440"/>
      </w:pPr>
      <w:r>
        <w:rPr>
          <w:rFonts w:ascii="宋体" w:hAnsi="宋体"/>
        </w:rPr>
        <w:t>为啥？</w:t>
      </w:r>
    </w:p>
    <w:p w:rsidR="000F356A" w:rsidRDefault="005B0035">
      <w:pPr>
        <w:spacing w:after="80"/>
        <w:ind w:firstLine="440"/>
      </w:pPr>
      <w:r>
        <w:rPr>
          <w:rFonts w:ascii="宋体" w:hAnsi="宋体"/>
        </w:rPr>
        <w:t>因为有时间差！</w:t>
      </w:r>
    </w:p>
    <w:p w:rsidR="000F356A" w:rsidRDefault="005B0035">
      <w:pPr>
        <w:spacing w:after="80"/>
        <w:ind w:firstLine="440"/>
      </w:pPr>
      <w:r>
        <w:rPr>
          <w:rFonts w:ascii="宋体" w:hAnsi="宋体"/>
        </w:rPr>
        <w:t>当</w:t>
      </w:r>
      <w:r>
        <w:rPr>
          <w:rFonts w:ascii="宋体" w:hAnsi="宋体"/>
        </w:rPr>
        <w:t>A</w:t>
      </w:r>
      <w:r>
        <w:rPr>
          <w:rFonts w:ascii="宋体" w:hAnsi="宋体"/>
        </w:rPr>
        <w:t>出现的时候，到</w:t>
      </w:r>
      <w:r>
        <w:rPr>
          <w:rFonts w:ascii="宋体" w:hAnsi="宋体"/>
        </w:rPr>
        <w:t>A</w:t>
      </w:r>
      <w:r>
        <w:rPr>
          <w:rFonts w:ascii="宋体" w:hAnsi="宋体"/>
        </w:rPr>
        <w:t>消失，</w:t>
      </w:r>
      <w:r>
        <w:rPr>
          <w:rFonts w:ascii="宋体" w:hAnsi="宋体"/>
        </w:rPr>
        <w:t>B1</w:t>
      </w:r>
      <w:r>
        <w:rPr>
          <w:rFonts w:ascii="宋体" w:hAnsi="宋体"/>
        </w:rPr>
        <w:t>到</w:t>
      </w:r>
      <w:r>
        <w:rPr>
          <w:rFonts w:ascii="宋体" w:hAnsi="宋体"/>
        </w:rPr>
        <w:t>B100</w:t>
      </w:r>
      <w:r>
        <w:rPr>
          <w:rFonts w:ascii="宋体" w:hAnsi="宋体"/>
        </w:rPr>
        <w:t>中间冒出</w:t>
      </w:r>
      <w:r>
        <w:rPr>
          <w:rFonts w:ascii="宋体" w:hAnsi="宋体"/>
        </w:rPr>
        <w:t>B50</w:t>
      </w:r>
      <w:r>
        <w:rPr>
          <w:rFonts w:ascii="宋体" w:hAnsi="宋体"/>
        </w:rPr>
        <w:t>的这个过程里，一定是有时间</w:t>
      </w:r>
      <w:r>
        <w:rPr>
          <w:rFonts w:ascii="宋体" w:hAnsi="宋体"/>
        </w:rPr>
        <w:t>差的。你千万不要认为全世界是瞬间响应的，哪能啊。</w:t>
      </w:r>
    </w:p>
    <w:p w:rsidR="000F356A" w:rsidRDefault="005B0035">
      <w:pPr>
        <w:spacing w:after="80"/>
        <w:ind w:firstLine="440"/>
      </w:pPr>
      <w:r>
        <w:rPr>
          <w:rFonts w:ascii="宋体" w:hAnsi="宋体"/>
        </w:rPr>
        <w:t>这个世上的传播速度是很慢的，就算一个事件已经明确了。也是极少数人，也许是万分之一先反应，等他们反应完了，千分之一跟上，其实已经一天过去了。等千分之一反应完了，百分之一跟上，其实已经一周过去了，等百分之一反应完了，十分之一跟上，其实已经一个月过去了，等全民都明白了，一年都过去了。</w:t>
      </w:r>
    </w:p>
    <w:p w:rsidR="000F356A" w:rsidRDefault="005B0035">
      <w:pPr>
        <w:spacing w:after="80"/>
        <w:ind w:firstLine="440"/>
      </w:pPr>
      <w:r>
        <w:rPr>
          <w:rFonts w:ascii="宋体" w:hAnsi="宋体"/>
        </w:rPr>
        <w:t>这意味着什么？</w:t>
      </w:r>
    </w:p>
    <w:p w:rsidR="000F356A" w:rsidRDefault="005B0035">
      <w:pPr>
        <w:spacing w:after="80"/>
        <w:ind w:firstLine="440"/>
      </w:pPr>
      <w:r>
        <w:rPr>
          <w:rFonts w:ascii="宋体" w:hAnsi="宋体"/>
        </w:rPr>
        <w:t>意味着快鱼吃慢鱼，所谓割韭菜，除了信息不对称，就是响应时间差。</w:t>
      </w:r>
    </w:p>
    <w:p w:rsidR="000F356A" w:rsidRDefault="005B0035">
      <w:pPr>
        <w:spacing w:after="80"/>
        <w:ind w:firstLine="440"/>
      </w:pPr>
      <w:r>
        <w:rPr>
          <w:rFonts w:ascii="宋体" w:hAnsi="宋体"/>
        </w:rPr>
        <w:t>你不需要有能力从</w:t>
      </w:r>
      <w:r>
        <w:rPr>
          <w:rFonts w:ascii="宋体" w:hAnsi="宋体"/>
        </w:rPr>
        <w:t>A</w:t>
      </w:r>
      <w:r>
        <w:rPr>
          <w:rFonts w:ascii="宋体" w:hAnsi="宋体"/>
        </w:rPr>
        <w:t>去推测出</w:t>
      </w:r>
      <w:r>
        <w:rPr>
          <w:rFonts w:ascii="宋体" w:hAnsi="宋体"/>
        </w:rPr>
        <w:t>C50</w:t>
      </w:r>
      <w:r>
        <w:rPr>
          <w:rFonts w:ascii="宋体" w:hAnsi="宋体"/>
        </w:rPr>
        <w:t>，这事没人能做到，宣称能做到的，都是神棍。</w:t>
      </w:r>
    </w:p>
    <w:p w:rsidR="000F356A" w:rsidRDefault="005B0035">
      <w:pPr>
        <w:spacing w:after="80"/>
        <w:ind w:firstLine="440"/>
      </w:pPr>
      <w:r>
        <w:rPr>
          <w:rFonts w:ascii="宋体" w:hAnsi="宋体"/>
        </w:rPr>
        <w:t>你只需要比别人反应快，理解</w:t>
      </w:r>
      <w:r>
        <w:rPr>
          <w:rFonts w:ascii="宋体" w:hAnsi="宋体"/>
        </w:rPr>
        <w:t>力强，执行力强，就足够了。</w:t>
      </w:r>
    </w:p>
    <w:p w:rsidR="000F356A" w:rsidRDefault="005B0035">
      <w:pPr>
        <w:spacing w:after="80"/>
        <w:ind w:firstLine="440"/>
      </w:pPr>
      <w:r>
        <w:rPr>
          <w:rFonts w:ascii="宋体" w:hAnsi="宋体"/>
        </w:rPr>
        <w:t>能听懂这意思么？</w:t>
      </w:r>
    </w:p>
    <w:p w:rsidR="000F356A" w:rsidRDefault="005B0035">
      <w:pPr>
        <w:spacing w:after="80"/>
        <w:ind w:firstLine="440"/>
      </w:pPr>
      <w:r>
        <w:rPr>
          <w:rFonts w:ascii="宋体" w:hAnsi="宋体"/>
        </w:rPr>
        <w:t>当一只熊跑过来的时候，谁说必须比熊跑的快？你只要比旁边的人跑的快，吃的永远不会是你。</w:t>
      </w:r>
    </w:p>
    <w:p w:rsidR="000F356A" w:rsidRDefault="005B0035">
      <w:pPr>
        <w:spacing w:after="80"/>
        <w:ind w:firstLine="440"/>
      </w:pPr>
      <w:r>
        <w:rPr>
          <w:rFonts w:ascii="宋体" w:hAnsi="宋体"/>
        </w:rPr>
        <w:t>我们曾经聊过一个故事多次，我举过一个很具体的例子。而且我历史文章里每次举那个例子的时候，都是对应着市场，正好是当天，我都是提前通知到的。</w:t>
      </w:r>
    </w:p>
    <w:p w:rsidR="000F356A" w:rsidRDefault="005B0035">
      <w:pPr>
        <w:spacing w:after="80"/>
        <w:ind w:firstLine="440"/>
      </w:pPr>
      <w:r>
        <w:rPr>
          <w:rFonts w:ascii="宋体" w:hAnsi="宋体"/>
        </w:rPr>
        <w:t>比如，当离岸汇率</w:t>
      </w:r>
      <w:r>
        <w:rPr>
          <w:rFonts w:ascii="宋体" w:hAnsi="宋体"/>
        </w:rPr>
        <w:t>RMB</w:t>
      </w:r>
      <w:r>
        <w:rPr>
          <w:rFonts w:ascii="宋体" w:hAnsi="宋体"/>
        </w:rPr>
        <w:t>对美元大跌，或者大涨的时候，你会发现，在岸汇率它不是立即响应的。</w:t>
      </w:r>
    </w:p>
    <w:p w:rsidR="000F356A" w:rsidRDefault="005B0035">
      <w:pPr>
        <w:spacing w:after="80"/>
        <w:ind w:firstLine="440"/>
      </w:pPr>
      <w:r>
        <w:rPr>
          <w:rFonts w:ascii="宋体" w:hAnsi="宋体"/>
        </w:rPr>
        <w:t>比如经过双休日休盘，等周一早上，你会发现</w:t>
      </w:r>
      <w:r>
        <w:rPr>
          <w:rFonts w:ascii="宋体" w:hAnsi="宋体"/>
        </w:rPr>
        <w:t>6</w:t>
      </w:r>
      <w:r>
        <w:rPr>
          <w:rFonts w:ascii="宋体" w:hAnsi="宋体"/>
        </w:rPr>
        <w:t>点，</w:t>
      </w:r>
      <w:r>
        <w:rPr>
          <w:rFonts w:ascii="宋体" w:hAnsi="宋体"/>
        </w:rPr>
        <w:t>7</w:t>
      </w:r>
      <w:r>
        <w:rPr>
          <w:rFonts w:ascii="宋体" w:hAnsi="宋体"/>
        </w:rPr>
        <w:t>点，</w:t>
      </w:r>
      <w:r>
        <w:rPr>
          <w:rFonts w:ascii="宋体" w:hAnsi="宋体"/>
        </w:rPr>
        <w:t>8</w:t>
      </w:r>
      <w:r>
        <w:rPr>
          <w:rFonts w:ascii="宋体" w:hAnsi="宋体"/>
        </w:rPr>
        <w:t>点，</w:t>
      </w:r>
      <w:r>
        <w:rPr>
          <w:rFonts w:ascii="宋体" w:hAnsi="宋体"/>
        </w:rPr>
        <w:t>9</w:t>
      </w:r>
      <w:r>
        <w:rPr>
          <w:rFonts w:ascii="宋体" w:hAnsi="宋体"/>
        </w:rPr>
        <w:t>点的时候，离岸汇率已经涨了很多或者跌了很多了。</w:t>
      </w:r>
    </w:p>
    <w:p w:rsidR="000F356A" w:rsidRDefault="005B0035">
      <w:pPr>
        <w:spacing w:after="80"/>
        <w:ind w:firstLine="440"/>
      </w:pPr>
      <w:r>
        <w:rPr>
          <w:rFonts w:ascii="宋体" w:hAnsi="宋体"/>
        </w:rPr>
        <w:t>但是在岸汇率呢？是纹丝不动的，跟周五休盘时的价</w:t>
      </w:r>
      <w:r>
        <w:rPr>
          <w:rFonts w:ascii="宋体" w:hAnsi="宋体"/>
        </w:rPr>
        <w:t>格是一样的。</w:t>
      </w:r>
    </w:p>
    <w:p w:rsidR="000F356A" w:rsidRDefault="005B0035">
      <w:pPr>
        <w:spacing w:after="80"/>
        <w:ind w:firstLine="440"/>
      </w:pPr>
      <w:r>
        <w:rPr>
          <w:rFonts w:ascii="宋体" w:hAnsi="宋体"/>
        </w:rPr>
        <w:t>可是呢，这会儿国内的商品已经开市了，它以什么计价？以那个没有变化的，上周末的在岸汇率去计价。你可以以那个价格买进或者卖出哦。</w:t>
      </w:r>
    </w:p>
    <w:p w:rsidR="000F356A" w:rsidRDefault="005B0035">
      <w:pPr>
        <w:spacing w:after="80"/>
        <w:ind w:firstLine="440"/>
      </w:pPr>
      <w:r>
        <w:rPr>
          <w:rFonts w:ascii="宋体" w:hAnsi="宋体"/>
        </w:rPr>
        <w:lastRenderedPageBreak/>
        <w:t>等到了</w:t>
      </w:r>
      <w:r>
        <w:rPr>
          <w:rFonts w:ascii="宋体" w:hAnsi="宋体"/>
        </w:rPr>
        <w:t>9</w:t>
      </w:r>
      <w:r>
        <w:rPr>
          <w:rFonts w:ascii="宋体" w:hAnsi="宋体"/>
        </w:rPr>
        <w:t>：</w:t>
      </w:r>
      <w:r>
        <w:rPr>
          <w:rFonts w:ascii="宋体" w:hAnsi="宋体"/>
        </w:rPr>
        <w:t>30</w:t>
      </w:r>
      <w:r>
        <w:rPr>
          <w:rFonts w:ascii="宋体" w:hAnsi="宋体"/>
        </w:rPr>
        <w:t>分，一秒之间，在岸汇率就会调整到跟离岸汇率一个价格。也就是说，它会秒涨或者秒跌。</w:t>
      </w:r>
    </w:p>
    <w:p w:rsidR="000F356A" w:rsidRDefault="005B0035">
      <w:pPr>
        <w:spacing w:after="80"/>
        <w:ind w:firstLine="440"/>
      </w:pPr>
      <w:r>
        <w:rPr>
          <w:rFonts w:ascii="宋体" w:hAnsi="宋体"/>
        </w:rPr>
        <w:t>你注意哦，你在</w:t>
      </w:r>
      <w:r>
        <w:rPr>
          <w:rFonts w:ascii="宋体" w:hAnsi="宋体"/>
        </w:rPr>
        <w:t>9</w:t>
      </w:r>
      <w:r>
        <w:rPr>
          <w:rFonts w:ascii="宋体" w:hAnsi="宋体"/>
        </w:rPr>
        <w:t>：</w:t>
      </w:r>
      <w:r>
        <w:rPr>
          <w:rFonts w:ascii="宋体" w:hAnsi="宋体"/>
        </w:rPr>
        <w:t>29</w:t>
      </w:r>
      <w:r>
        <w:rPr>
          <w:rFonts w:ascii="宋体" w:hAnsi="宋体"/>
        </w:rPr>
        <w:t>分以未调整前的在岸价格买或者卖过商品了，而你很清楚</w:t>
      </w:r>
      <w:r>
        <w:rPr>
          <w:rFonts w:ascii="宋体" w:hAnsi="宋体"/>
        </w:rPr>
        <w:t>9</w:t>
      </w:r>
      <w:r>
        <w:rPr>
          <w:rFonts w:ascii="宋体" w:hAnsi="宋体"/>
        </w:rPr>
        <w:t>：</w:t>
      </w:r>
      <w:r>
        <w:rPr>
          <w:rFonts w:ascii="宋体" w:hAnsi="宋体"/>
        </w:rPr>
        <w:t>30</w:t>
      </w:r>
      <w:r>
        <w:rPr>
          <w:rFonts w:ascii="宋体" w:hAnsi="宋体"/>
        </w:rPr>
        <w:t>分它会迅速变成和离岸价格差不多。那你有风险么？</w:t>
      </w:r>
    </w:p>
    <w:p w:rsidR="000F356A" w:rsidRDefault="005B0035">
      <w:pPr>
        <w:spacing w:after="80"/>
        <w:ind w:firstLine="440"/>
      </w:pPr>
      <w:r>
        <w:rPr>
          <w:rFonts w:ascii="宋体" w:hAnsi="宋体"/>
        </w:rPr>
        <w:t>什么风险都没有。你白捡钱。只要这个涨跌的幅度大于交易的手续费，你就啥风险都没有，白捡。</w:t>
      </w:r>
    </w:p>
    <w:p w:rsidR="000F356A" w:rsidRDefault="005B0035">
      <w:pPr>
        <w:spacing w:after="80"/>
        <w:ind w:firstLine="440"/>
      </w:pPr>
      <w:r>
        <w:rPr>
          <w:rFonts w:ascii="宋体" w:hAnsi="宋体"/>
        </w:rPr>
        <w:t>因为你在</w:t>
      </w:r>
      <w:r>
        <w:rPr>
          <w:rFonts w:ascii="宋体" w:hAnsi="宋体"/>
        </w:rPr>
        <w:t>9</w:t>
      </w:r>
      <w:r>
        <w:rPr>
          <w:rFonts w:ascii="宋体" w:hAnsi="宋体"/>
        </w:rPr>
        <w:t>：</w:t>
      </w:r>
      <w:r>
        <w:rPr>
          <w:rFonts w:ascii="宋体" w:hAnsi="宋体"/>
        </w:rPr>
        <w:t>29</w:t>
      </w:r>
      <w:r>
        <w:rPr>
          <w:rFonts w:ascii="宋体" w:hAnsi="宋体"/>
        </w:rPr>
        <w:t>可以买入或者卖出，在</w:t>
      </w:r>
      <w:r>
        <w:rPr>
          <w:rFonts w:ascii="宋体" w:hAnsi="宋体"/>
        </w:rPr>
        <w:t>9</w:t>
      </w:r>
      <w:r>
        <w:rPr>
          <w:rFonts w:ascii="宋体" w:hAnsi="宋体"/>
        </w:rPr>
        <w:t>：</w:t>
      </w:r>
      <w:r>
        <w:rPr>
          <w:rFonts w:ascii="宋体" w:hAnsi="宋体"/>
        </w:rPr>
        <w:t>31</w:t>
      </w:r>
      <w:r>
        <w:rPr>
          <w:rFonts w:ascii="宋体" w:hAnsi="宋体"/>
        </w:rPr>
        <w:t>可以平仓卖掉或者</w:t>
      </w:r>
      <w:r>
        <w:rPr>
          <w:rFonts w:ascii="宋体" w:hAnsi="宋体"/>
        </w:rPr>
        <w:t>买回。但你在</w:t>
      </w:r>
      <w:r>
        <w:rPr>
          <w:rFonts w:ascii="宋体" w:hAnsi="宋体"/>
        </w:rPr>
        <w:t>9</w:t>
      </w:r>
      <w:r>
        <w:rPr>
          <w:rFonts w:ascii="宋体" w:hAnsi="宋体"/>
        </w:rPr>
        <w:t>：</w:t>
      </w:r>
      <w:r>
        <w:rPr>
          <w:rFonts w:ascii="宋体" w:hAnsi="宋体"/>
        </w:rPr>
        <w:t>29</w:t>
      </w:r>
      <w:r>
        <w:rPr>
          <w:rFonts w:ascii="宋体" w:hAnsi="宋体"/>
        </w:rPr>
        <w:t>分的时候，其实你已经知道了</w:t>
      </w:r>
      <w:r>
        <w:rPr>
          <w:rFonts w:ascii="宋体" w:hAnsi="宋体"/>
        </w:rPr>
        <w:t>9</w:t>
      </w:r>
      <w:r>
        <w:rPr>
          <w:rFonts w:ascii="宋体" w:hAnsi="宋体"/>
        </w:rPr>
        <w:t>：</w:t>
      </w:r>
      <w:r>
        <w:rPr>
          <w:rFonts w:ascii="宋体" w:hAnsi="宋体"/>
        </w:rPr>
        <w:t>31</w:t>
      </w:r>
      <w:r>
        <w:rPr>
          <w:rFonts w:ascii="宋体" w:hAnsi="宋体"/>
        </w:rPr>
        <w:t>分的价格，就是隔壁的那个参考系，离岸的汇率。</w:t>
      </w:r>
    </w:p>
    <w:p w:rsidR="000F356A" w:rsidRDefault="005B0035">
      <w:pPr>
        <w:spacing w:after="80"/>
        <w:ind w:firstLine="440"/>
      </w:pPr>
      <w:r>
        <w:rPr>
          <w:rFonts w:ascii="宋体" w:hAnsi="宋体"/>
        </w:rPr>
        <w:t>当然，看完这种案例的人别成天想着去赚钱，你赚不到的。</w:t>
      </w:r>
    </w:p>
    <w:p w:rsidR="000F356A" w:rsidRDefault="005B0035">
      <w:pPr>
        <w:spacing w:after="80"/>
        <w:ind w:firstLine="440"/>
      </w:pPr>
      <w:r>
        <w:rPr>
          <w:rFonts w:ascii="宋体" w:hAnsi="宋体"/>
        </w:rPr>
        <w:t>我为什么说，别老想着赚钱呢。</w:t>
      </w:r>
    </w:p>
    <w:p w:rsidR="000F356A" w:rsidRDefault="005B0035">
      <w:pPr>
        <w:spacing w:after="80"/>
        <w:ind w:firstLine="440"/>
      </w:pPr>
      <w:r>
        <w:rPr>
          <w:rFonts w:ascii="宋体" w:hAnsi="宋体"/>
        </w:rPr>
        <w:t>举一个我读书时候的例子，我念书的时候，成天玩游戏，因为学校很牛逼，总有些大神来校园里演讲，有时候寝室里玩游戏玩腻了，偶尔也会去听听演讲。</w:t>
      </w:r>
    </w:p>
    <w:p w:rsidR="000F356A" w:rsidRDefault="005B0035">
      <w:pPr>
        <w:spacing w:after="80"/>
        <w:ind w:firstLine="440"/>
      </w:pPr>
      <w:r>
        <w:rPr>
          <w:rFonts w:ascii="宋体" w:hAnsi="宋体"/>
        </w:rPr>
        <w:t>当然，我什么都听不懂。</w:t>
      </w:r>
    </w:p>
    <w:p w:rsidR="000F356A" w:rsidRDefault="005B0035">
      <w:pPr>
        <w:spacing w:after="80"/>
        <w:ind w:firstLine="440"/>
      </w:pPr>
      <w:r>
        <w:rPr>
          <w:rFonts w:ascii="宋体" w:hAnsi="宋体"/>
        </w:rPr>
        <w:t>因为人家要么是专家，要么是企业家，要么是政治家，才会去我们学校演讲。</w:t>
      </w:r>
    </w:p>
    <w:p w:rsidR="000F356A" w:rsidRDefault="005B0035">
      <w:pPr>
        <w:spacing w:after="80"/>
        <w:ind w:firstLine="440"/>
      </w:pPr>
      <w:r>
        <w:rPr>
          <w:rFonts w:ascii="宋体" w:hAnsi="宋体"/>
        </w:rPr>
        <w:t>那时候我一个学生，基础都不扎实，怎么可能绕过所有的过程，直接听的懂人家在说啥呢。但你说这样的演讲听听真的没有好处么？当然有。</w:t>
      </w:r>
    </w:p>
    <w:p w:rsidR="000F356A" w:rsidRDefault="005B0035">
      <w:pPr>
        <w:spacing w:after="80"/>
        <w:ind w:firstLine="440"/>
      </w:pPr>
      <w:r>
        <w:rPr>
          <w:rFonts w:ascii="宋体" w:hAnsi="宋体"/>
        </w:rPr>
        <w:t>我产生了向往，对某种生活的向往。这种向往也是一种学习，也是一种收获。</w:t>
      </w:r>
    </w:p>
    <w:p w:rsidR="000F356A" w:rsidRDefault="005B0035">
      <w:pPr>
        <w:spacing w:after="80"/>
        <w:ind w:firstLine="440"/>
      </w:pPr>
      <w:r>
        <w:rPr>
          <w:rFonts w:ascii="宋体" w:hAnsi="宋体"/>
        </w:rPr>
        <w:t>正因为有这种向往，我渐渐的觉得在寝室里玩游戏怪没意思的，我渐渐的发现外面的世界很精彩。</w:t>
      </w:r>
    </w:p>
    <w:p w:rsidR="000F356A" w:rsidRDefault="005B0035">
      <w:pPr>
        <w:spacing w:after="80"/>
        <w:ind w:firstLine="440"/>
      </w:pPr>
      <w:r>
        <w:rPr>
          <w:rFonts w:ascii="宋体" w:hAnsi="宋体"/>
        </w:rPr>
        <w:t>当然这个过程是漫长的，我当年不会因为联合国秘书长来我们学校做次演讲就去提问如何改变世界，虽然有很多大学生很喜欢问这种无厘头的问题。</w:t>
      </w:r>
    </w:p>
    <w:p w:rsidR="000F356A" w:rsidRDefault="005B0035">
      <w:pPr>
        <w:spacing w:after="80"/>
        <w:ind w:firstLine="440"/>
      </w:pPr>
      <w:r>
        <w:rPr>
          <w:rFonts w:ascii="宋体" w:hAnsi="宋体"/>
        </w:rPr>
        <w:t>我当时需要把</w:t>
      </w:r>
      <w:r>
        <w:rPr>
          <w:rFonts w:ascii="宋体" w:hAnsi="宋体"/>
        </w:rPr>
        <w:t>C</w:t>
      </w:r>
      <w:r>
        <w:rPr>
          <w:rFonts w:ascii="宋体" w:hAnsi="宋体"/>
        </w:rPr>
        <w:t>语言学扎实了，需要把专业课学扎实了。然后去找份实习生的工作，学会在别人写好的程序里</w:t>
      </w:r>
      <w:r>
        <w:rPr>
          <w:rFonts w:ascii="宋体" w:hAnsi="宋体"/>
        </w:rPr>
        <w:t>加一些打印，去调试，调试的多了，就会熟悉流程。流程熟悉了，就可以多参与一些项目，参与的项目多了，就有可能变成一个熟练的工程师。</w:t>
      </w:r>
    </w:p>
    <w:p w:rsidR="000F356A" w:rsidRDefault="005B0035">
      <w:pPr>
        <w:spacing w:after="80"/>
        <w:ind w:firstLine="440"/>
      </w:pPr>
      <w:r>
        <w:rPr>
          <w:rFonts w:ascii="宋体" w:hAnsi="宋体"/>
        </w:rPr>
        <w:t>当我变成熟练的工程师之后，才有后面的项目管理，团队管理，产品策划，标准规划，行业沟通乃至创业，融投资</w:t>
      </w:r>
      <w:r>
        <w:rPr>
          <w:rFonts w:ascii="宋体" w:hAnsi="宋体"/>
        </w:rPr>
        <w:t>......</w:t>
      </w:r>
    </w:p>
    <w:p w:rsidR="000F356A" w:rsidRDefault="005B0035">
      <w:pPr>
        <w:spacing w:after="80"/>
        <w:ind w:firstLine="440"/>
      </w:pPr>
      <w:r>
        <w:rPr>
          <w:rFonts w:ascii="宋体" w:hAnsi="宋体"/>
        </w:rPr>
        <w:t>等一晃十几年过去了，如果我再去听当年的演讲，听的懂的部分肯定比当年多。</w:t>
      </w:r>
    </w:p>
    <w:p w:rsidR="000F356A" w:rsidRDefault="005B0035">
      <w:pPr>
        <w:spacing w:after="80"/>
        <w:ind w:firstLine="440"/>
      </w:pPr>
      <w:r>
        <w:rPr>
          <w:rFonts w:ascii="宋体" w:hAnsi="宋体"/>
        </w:rPr>
        <w:lastRenderedPageBreak/>
        <w:t>所以很多人有时候听完故事喜欢问去哪儿开户，然后摩拳擦掌的决定熬两个通宵，奋斗一下，然后分分钟走向人生巅峰。</w:t>
      </w:r>
    </w:p>
    <w:p w:rsidR="000F356A" w:rsidRDefault="005B0035">
      <w:pPr>
        <w:spacing w:after="80"/>
        <w:ind w:firstLine="440"/>
      </w:pPr>
      <w:r>
        <w:rPr>
          <w:rFonts w:ascii="宋体" w:hAnsi="宋体"/>
        </w:rPr>
        <w:t>我通常都不作答，眼睁睁看着他们失落，然后三分钟热度过去。</w:t>
      </w:r>
    </w:p>
    <w:p w:rsidR="000F356A" w:rsidRDefault="005B0035">
      <w:pPr>
        <w:spacing w:after="80"/>
        <w:ind w:firstLine="440"/>
      </w:pPr>
      <w:r>
        <w:rPr>
          <w:rFonts w:ascii="宋体" w:hAnsi="宋体"/>
        </w:rPr>
        <w:t>因为我很清楚，大部分人都有天大的</w:t>
      </w:r>
      <w:r>
        <w:rPr>
          <w:rFonts w:ascii="宋体" w:hAnsi="宋体"/>
        </w:rPr>
        <w:t>野心，但只有一天的耐心。</w:t>
      </w:r>
    </w:p>
    <w:p w:rsidR="000F356A" w:rsidRDefault="005B0035">
      <w:pPr>
        <w:spacing w:after="80"/>
        <w:ind w:firstLine="440"/>
      </w:pPr>
      <w:r>
        <w:rPr>
          <w:rFonts w:ascii="宋体" w:hAnsi="宋体"/>
        </w:rPr>
        <w:t>别人聊的那件事，和你问的那件事，这之间其实有着鸿沟，就像有人跟你说创业的故事，你问</w:t>
      </w:r>
      <w:r>
        <w:rPr>
          <w:rFonts w:ascii="宋体" w:hAnsi="宋体"/>
        </w:rPr>
        <w:t>C</w:t>
      </w:r>
      <w:r>
        <w:rPr>
          <w:rFonts w:ascii="宋体" w:hAnsi="宋体"/>
        </w:rPr>
        <w:t>语言学习哪家强，这两件事之间隔着很多很多年。</w:t>
      </w:r>
    </w:p>
    <w:p w:rsidR="000F356A" w:rsidRDefault="005B0035">
      <w:pPr>
        <w:spacing w:after="80"/>
        <w:ind w:firstLine="440"/>
      </w:pPr>
      <w:r>
        <w:rPr>
          <w:rFonts w:ascii="宋体" w:hAnsi="宋体"/>
        </w:rPr>
        <w:t>我们的投资人太多了，正如我说的，有数亿。很少有人把做一个程序员看得很简单，人人可做，但是很多人把投资看得很简单，似乎人人可做。</w:t>
      </w:r>
    </w:p>
    <w:p w:rsidR="000F356A" w:rsidRDefault="005B0035">
      <w:pPr>
        <w:spacing w:after="80"/>
        <w:ind w:firstLine="440"/>
      </w:pPr>
      <w:r>
        <w:rPr>
          <w:rFonts w:ascii="宋体" w:hAnsi="宋体"/>
        </w:rPr>
        <w:t>其实恰好是反过来的，程序员是一个普适性的工作，而投资是个狭窄的方向。</w:t>
      </w:r>
    </w:p>
    <w:p w:rsidR="000F356A" w:rsidRDefault="005B0035">
      <w:pPr>
        <w:spacing w:after="80"/>
        <w:ind w:firstLine="440"/>
      </w:pPr>
      <w:r>
        <w:rPr>
          <w:rFonts w:ascii="宋体" w:hAnsi="宋体"/>
        </w:rPr>
        <w:t>因为程序员是创造财富的，它可以大规模培训复制。你培训越多程序员，他们集体工作，就会产生越大的财富，从而使得培训程序员形成产业链，因为有利可图。</w:t>
      </w:r>
    </w:p>
    <w:p w:rsidR="000F356A" w:rsidRDefault="005B0035">
      <w:pPr>
        <w:spacing w:after="80"/>
        <w:ind w:firstLine="440"/>
      </w:pPr>
      <w:r>
        <w:rPr>
          <w:rFonts w:ascii="宋体" w:hAnsi="宋体"/>
        </w:rPr>
        <w:t>但是投资人是劫</w:t>
      </w:r>
      <w:r>
        <w:rPr>
          <w:rFonts w:ascii="宋体" w:hAnsi="宋体"/>
        </w:rPr>
        <w:t>取财富的，并不创造财富。大部分投资行为，都是零和游戏。有人赚，就得有人赔。一个零和游戏，你怎么大规模复制成功者？</w:t>
      </w:r>
    </w:p>
    <w:p w:rsidR="000F356A" w:rsidRDefault="005B0035">
      <w:pPr>
        <w:spacing w:after="80"/>
        <w:ind w:firstLine="440"/>
      </w:pPr>
      <w:r>
        <w:rPr>
          <w:rFonts w:ascii="宋体" w:hAnsi="宋体"/>
        </w:rPr>
        <w:t>如果我们把程序员比作种地，是很形象的。码农，码农，一分耕耘一分收获。可投资更像竞技，无论多少人去参与奥运会，金牌都只有一枚。</w:t>
      </w:r>
    </w:p>
    <w:p w:rsidR="000F356A" w:rsidRDefault="005B0035">
      <w:pPr>
        <w:spacing w:after="80"/>
        <w:ind w:firstLine="440"/>
      </w:pPr>
      <w:r>
        <w:rPr>
          <w:rFonts w:ascii="宋体" w:hAnsi="宋体"/>
        </w:rPr>
        <w:t>你有办法大规模培育农民，你有办法大规模培育金牌获得者么？</w:t>
      </w:r>
    </w:p>
    <w:p w:rsidR="000F356A" w:rsidRDefault="005B0035">
      <w:pPr>
        <w:spacing w:after="80"/>
        <w:ind w:firstLine="440"/>
      </w:pPr>
      <w:r>
        <w:rPr>
          <w:rFonts w:ascii="宋体" w:hAnsi="宋体"/>
        </w:rPr>
        <w:t>所以，在金融这个领域里。提高自己的辨识认知，防止被割韭菜，锻炼思维的肌肉，防止被人割，其实要比你企图去割人，重要的多的多。</w:t>
      </w:r>
    </w:p>
    <w:p w:rsidR="000F356A" w:rsidRDefault="005B0035">
      <w:pPr>
        <w:spacing w:after="80"/>
        <w:ind w:firstLine="440"/>
      </w:pPr>
      <w:r>
        <w:rPr>
          <w:rFonts w:ascii="宋体" w:hAnsi="宋体"/>
        </w:rPr>
        <w:t>希望每个人都能保护好自己的财富，而不是企图一夜暴富。</w:t>
      </w:r>
    </w:p>
    <w:p w:rsidR="000F356A" w:rsidRDefault="005B0035">
      <w:pPr>
        <w:spacing w:after="80"/>
        <w:ind w:firstLine="440"/>
      </w:pPr>
      <w:r>
        <w:rPr>
          <w:rFonts w:ascii="宋体" w:hAnsi="宋体"/>
        </w:rPr>
        <w:t>因为，对于</w:t>
      </w:r>
      <w:r>
        <w:rPr>
          <w:rFonts w:ascii="宋体" w:hAnsi="宋体"/>
        </w:rPr>
        <w:t>99%</w:t>
      </w:r>
      <w:r>
        <w:rPr>
          <w:rFonts w:ascii="宋体" w:hAnsi="宋体"/>
        </w:rPr>
        <w:t>的人来说，要做的，本就不是企图拿金牌，而是怎么样提高自己的认知，保护自己通过劳动获取的财富，抬高被割的门槛，让别人不容易拿金牌。</w:t>
      </w:r>
    </w:p>
    <w:p w:rsidR="000F356A" w:rsidRDefault="005B0035">
      <w:pPr>
        <w:pStyle w:val="1"/>
      </w:pPr>
      <w:bookmarkStart w:id="366" w:name="_Toc243434740"/>
      <w:r>
        <w:lastRenderedPageBreak/>
        <w:t>2019-12-10</w:t>
      </w:r>
      <w:r>
        <w:t xml:space="preserve">　《大江大河》里的宋运辉是励志逆袭的典范么？</w:t>
      </w:r>
      <w:bookmarkEnd w:id="36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2656 </w:t>
      </w:r>
      <w:r>
        <w:rPr>
          <w:rFonts w:ascii="宋体" w:hAnsi="宋体"/>
          <w:color w:val="909090"/>
          <w:sz w:val="17"/>
        </w:rPr>
        <w:t>页　｜　约</w:t>
      </w:r>
      <w:r>
        <w:rPr>
          <w:rFonts w:ascii="宋体" w:hAnsi="宋体"/>
          <w:color w:val="909090"/>
          <w:sz w:val="17"/>
        </w:rPr>
        <w:t xml:space="preserve"> 3,312 </w:t>
      </w:r>
      <w:r>
        <w:rPr>
          <w:rFonts w:ascii="宋体" w:hAnsi="宋体"/>
          <w:color w:val="909090"/>
          <w:sz w:val="17"/>
        </w:rPr>
        <w:t>字</w:t>
      </w:r>
    </w:p>
    <w:p w:rsidR="000F356A" w:rsidRDefault="005B0035">
      <w:pPr>
        <w:spacing w:after="80"/>
        <w:ind w:firstLine="440"/>
      </w:pPr>
      <w:r>
        <w:rPr>
          <w:rFonts w:ascii="宋体" w:hAnsi="宋体"/>
        </w:rPr>
        <w:t>很多人质疑最近十几年的电视剧，题材都不接地气。</w:t>
      </w:r>
    </w:p>
    <w:p w:rsidR="000F356A" w:rsidRDefault="005B0035">
      <w:pPr>
        <w:spacing w:after="80"/>
        <w:ind w:firstLine="440"/>
      </w:pPr>
      <w:r>
        <w:rPr>
          <w:rFonts w:ascii="宋体" w:hAnsi="宋体"/>
        </w:rPr>
        <w:t>我记得当年我看过一本电视剧，叫做生存之民工，非常好。但很可惜，没能上映。</w:t>
      </w:r>
    </w:p>
    <w:p w:rsidR="000F356A" w:rsidRDefault="005B0035">
      <w:pPr>
        <w:spacing w:after="80"/>
        <w:ind w:firstLine="440"/>
      </w:pPr>
      <w:r>
        <w:rPr>
          <w:rFonts w:ascii="宋体" w:hAnsi="宋体"/>
        </w:rPr>
        <w:t>而热播的都是些什么呢？</w:t>
      </w:r>
    </w:p>
    <w:p w:rsidR="000F356A" w:rsidRDefault="005B0035">
      <w:pPr>
        <w:spacing w:after="80"/>
        <w:ind w:firstLine="440"/>
      </w:pPr>
      <w:r>
        <w:rPr>
          <w:rFonts w:ascii="宋体" w:hAnsi="宋体"/>
        </w:rPr>
        <w:t>要么是那些帝王将相家里的琐事，要么是神神鬼鬼的破事，或者高富帅与白富美的故事。</w:t>
      </w:r>
    </w:p>
    <w:p w:rsidR="000F356A" w:rsidRDefault="005B0035">
      <w:pPr>
        <w:spacing w:after="80"/>
        <w:ind w:firstLine="440"/>
      </w:pPr>
      <w:r>
        <w:rPr>
          <w:rFonts w:ascii="宋体" w:hAnsi="宋体"/>
        </w:rPr>
        <w:t>这个原因很简单，谁买单，拍给谁看。</w:t>
      </w:r>
    </w:p>
    <w:p w:rsidR="000F356A" w:rsidRDefault="005B0035">
      <w:pPr>
        <w:spacing w:after="80"/>
        <w:ind w:firstLine="440"/>
      </w:pPr>
      <w:r>
        <w:rPr>
          <w:rFonts w:ascii="宋体" w:hAnsi="宋体"/>
        </w:rPr>
        <w:t>我们作为观众，潜意识里是认为人人平等，但实际上，你站在运营商的角度，每个用户的</w:t>
      </w:r>
    </w:p>
    <w:p w:rsidR="000F356A" w:rsidRDefault="005B0035">
      <w:pPr>
        <w:spacing w:after="80"/>
        <w:ind w:firstLine="440"/>
      </w:pPr>
      <w:r>
        <w:rPr>
          <w:rFonts w:ascii="宋体" w:hAnsi="宋体"/>
        </w:rPr>
        <w:t>ARPU</w:t>
      </w:r>
      <w:r>
        <w:rPr>
          <w:rFonts w:ascii="宋体" w:hAnsi="宋体"/>
        </w:rPr>
        <w:t>值是不同的。</w:t>
      </w:r>
    </w:p>
    <w:p w:rsidR="000F356A" w:rsidRDefault="005B0035">
      <w:pPr>
        <w:spacing w:after="80"/>
        <w:ind w:firstLine="440"/>
      </w:pPr>
      <w:r>
        <w:rPr>
          <w:rFonts w:ascii="宋体" w:hAnsi="宋体"/>
        </w:rPr>
        <w:t>实际上，</w:t>
      </w:r>
      <w:r>
        <w:rPr>
          <w:rFonts w:ascii="宋体" w:hAnsi="宋体"/>
        </w:rPr>
        <w:t>80%</w:t>
      </w:r>
      <w:r>
        <w:rPr>
          <w:rFonts w:ascii="宋体" w:hAnsi="宋体"/>
        </w:rPr>
        <w:t>的收入，来自于</w:t>
      </w:r>
      <w:r>
        <w:rPr>
          <w:rFonts w:ascii="宋体" w:hAnsi="宋体"/>
        </w:rPr>
        <w:t>1%</w:t>
      </w:r>
      <w:r>
        <w:rPr>
          <w:rFonts w:ascii="宋体" w:hAnsi="宋体"/>
        </w:rPr>
        <w:t>的用户，他们通常被称为高净值用户。</w:t>
      </w:r>
    </w:p>
    <w:p w:rsidR="000F356A" w:rsidRDefault="005B0035">
      <w:pPr>
        <w:spacing w:after="80"/>
        <w:ind w:firstLine="440"/>
      </w:pPr>
      <w:r>
        <w:rPr>
          <w:rFonts w:ascii="宋体" w:hAnsi="宋体"/>
        </w:rPr>
        <w:t>他们就是付费观众，或者会购买广告商品的观众。这些人维系了电影，电视的运营成本。</w:t>
      </w:r>
    </w:p>
    <w:p w:rsidR="000F356A" w:rsidRDefault="005B0035">
      <w:pPr>
        <w:spacing w:after="80"/>
        <w:ind w:firstLine="440"/>
      </w:pPr>
      <w:r>
        <w:rPr>
          <w:rFonts w:ascii="宋体" w:hAnsi="宋体"/>
        </w:rPr>
        <w:t>换句话说，所有的作品，它首先必须是先满足高净值客户需求的，如果有的多余，才考虑满足其它方面的需求。</w:t>
      </w:r>
    </w:p>
    <w:p w:rsidR="000F356A" w:rsidRDefault="005B0035">
      <w:pPr>
        <w:spacing w:after="80"/>
        <w:ind w:firstLine="440"/>
      </w:pPr>
      <w:r>
        <w:rPr>
          <w:rFonts w:ascii="宋体" w:hAnsi="宋体"/>
        </w:rPr>
        <w:t>假如你能想明白这一点，你回过头去看这种不咋地的电视剧，你就能明白到底为啥了。</w:t>
      </w:r>
    </w:p>
    <w:p w:rsidR="000F356A" w:rsidRDefault="005B0035">
      <w:pPr>
        <w:spacing w:after="80"/>
        <w:ind w:firstLine="440"/>
      </w:pPr>
      <w:r>
        <w:rPr>
          <w:rFonts w:ascii="宋体" w:hAnsi="宋体"/>
        </w:rPr>
        <w:t>半年前有一本剧，叫做《大江大河》，这本剧拍的是</w:t>
      </w:r>
      <w:r>
        <w:rPr>
          <w:rFonts w:ascii="宋体" w:hAnsi="宋体"/>
        </w:rPr>
        <w:t>整个改革过程中青年男女的故事，应该对照了今天的</w:t>
      </w:r>
      <w:r>
        <w:rPr>
          <w:rFonts w:ascii="宋体" w:hAnsi="宋体"/>
        </w:rPr>
        <w:t>60</w:t>
      </w:r>
      <w:r>
        <w:rPr>
          <w:rFonts w:ascii="宋体" w:hAnsi="宋体"/>
        </w:rPr>
        <w:t>后。</w:t>
      </w:r>
    </w:p>
    <w:p w:rsidR="000F356A" w:rsidRDefault="005B0035">
      <w:pPr>
        <w:spacing w:after="80"/>
        <w:ind w:firstLine="440"/>
      </w:pPr>
      <w:r>
        <w:rPr>
          <w:rFonts w:ascii="宋体" w:hAnsi="宋体"/>
        </w:rPr>
        <w:t>电视剧很有年代感，估计</w:t>
      </w:r>
      <w:r>
        <w:rPr>
          <w:rFonts w:ascii="宋体" w:hAnsi="宋体"/>
        </w:rPr>
        <w:t>90</w:t>
      </w:r>
      <w:r>
        <w:rPr>
          <w:rFonts w:ascii="宋体" w:hAnsi="宋体"/>
        </w:rPr>
        <w:t>后完全看不懂，</w:t>
      </w:r>
      <w:r>
        <w:rPr>
          <w:rFonts w:ascii="宋体" w:hAnsi="宋体"/>
        </w:rPr>
        <w:t>80</w:t>
      </w:r>
      <w:r>
        <w:rPr>
          <w:rFonts w:ascii="宋体" w:hAnsi="宋体"/>
        </w:rPr>
        <w:t>后看着挺有趣，</w:t>
      </w:r>
      <w:r>
        <w:rPr>
          <w:rFonts w:ascii="宋体" w:hAnsi="宋体"/>
        </w:rPr>
        <w:t>70</w:t>
      </w:r>
      <w:r>
        <w:rPr>
          <w:rFonts w:ascii="宋体" w:hAnsi="宋体"/>
        </w:rPr>
        <w:t>后或许有印象，</w:t>
      </w:r>
      <w:r>
        <w:rPr>
          <w:rFonts w:ascii="宋体" w:hAnsi="宋体"/>
        </w:rPr>
        <w:t>60</w:t>
      </w:r>
      <w:r>
        <w:rPr>
          <w:rFonts w:ascii="宋体" w:hAnsi="宋体"/>
        </w:rPr>
        <w:t>后也许被感动。</w:t>
      </w:r>
    </w:p>
    <w:p w:rsidR="000F356A" w:rsidRDefault="005B0035">
      <w:pPr>
        <w:spacing w:after="80"/>
        <w:ind w:firstLine="440"/>
      </w:pPr>
      <w:r>
        <w:rPr>
          <w:rFonts w:ascii="宋体" w:hAnsi="宋体"/>
        </w:rPr>
        <w:t>就这么一个很土的剧，却广受好评。</w:t>
      </w:r>
    </w:p>
    <w:p w:rsidR="000F356A" w:rsidRDefault="005B0035">
      <w:pPr>
        <w:spacing w:after="80"/>
        <w:ind w:firstLine="440"/>
      </w:pPr>
      <w:r>
        <w:rPr>
          <w:rFonts w:ascii="宋体" w:hAnsi="宋体"/>
        </w:rPr>
        <w:t>其实三个主人公之一的宋运辉应该算是一号男主。他家里成份不好，父亲是黑五类，一路坎坷艰辛，是剧中唯一一个通过读书改变命运的人，他通过考上大学，通过踏实肯干，在一无背景，二无运气的情况下，成为国企领导。</w:t>
      </w:r>
    </w:p>
    <w:p w:rsidR="000F356A" w:rsidRDefault="005B0035">
      <w:pPr>
        <w:spacing w:after="80"/>
        <w:ind w:firstLine="440"/>
      </w:pPr>
      <w:r>
        <w:rPr>
          <w:rFonts w:ascii="宋体" w:hAnsi="宋体"/>
        </w:rPr>
        <w:t>当然另两个其实我个人更喜欢一些，一个是图左他的姐夫，一个大队书记带领农民致富的乡镇企业家，另一个就是图右这位，那个年月最常见的</w:t>
      </w:r>
      <w:r>
        <w:rPr>
          <w:rFonts w:ascii="宋体" w:hAnsi="宋体"/>
        </w:rPr>
        <w:t>致富方式，一个商人，颇有些我们曾经聊过的</w:t>
      </w:r>
      <w:r>
        <w:rPr>
          <w:rFonts w:ascii="宋体" w:hAnsi="宋体"/>
        </w:rPr>
        <w:t>W</w:t>
      </w:r>
      <w:r>
        <w:rPr>
          <w:rFonts w:ascii="宋体" w:hAnsi="宋体"/>
        </w:rPr>
        <w:t>的味道，呵呵。</w:t>
      </w:r>
    </w:p>
    <w:p w:rsidR="000F356A" w:rsidRDefault="005B0035">
      <w:pPr>
        <w:spacing w:after="80"/>
        <w:ind w:firstLine="440"/>
      </w:pPr>
      <w:r>
        <w:rPr>
          <w:rFonts w:ascii="宋体" w:hAnsi="宋体"/>
        </w:rPr>
        <w:t>我知道如果换了别人给你谈这个话题，他们会朝什么路子上引</w:t>
      </w:r>
      <w:r>
        <w:rPr>
          <w:rFonts w:ascii="宋体" w:hAnsi="宋体"/>
        </w:rPr>
        <w:t>......</w:t>
      </w:r>
    </w:p>
    <w:p w:rsidR="000F356A" w:rsidRDefault="005B0035">
      <w:pPr>
        <w:spacing w:after="80"/>
        <w:ind w:firstLine="440"/>
      </w:pPr>
      <w:r>
        <w:rPr>
          <w:rFonts w:ascii="宋体" w:hAnsi="宋体"/>
        </w:rPr>
        <w:lastRenderedPageBreak/>
        <w:t>他们通常都会说如下几个观点：</w:t>
      </w:r>
      <w:r>
        <w:rPr>
          <w:rFonts w:ascii="宋体" w:hAnsi="宋体"/>
        </w:rPr>
        <w:t>1</w:t>
      </w:r>
      <w:r>
        <w:rPr>
          <w:rFonts w:ascii="宋体" w:hAnsi="宋体"/>
        </w:rPr>
        <w:t>、穷人的孩子早当家。</w:t>
      </w:r>
    </w:p>
    <w:p w:rsidR="000F356A" w:rsidRDefault="005B0035">
      <w:pPr>
        <w:spacing w:after="80"/>
        <w:ind w:firstLine="440"/>
      </w:pPr>
      <w:r>
        <w:rPr>
          <w:rFonts w:ascii="宋体" w:hAnsi="宋体"/>
        </w:rPr>
        <w:t>小宋同学父亲是黑五类，而且老实巴交，自己又是家里唯一的男孩，还生性腼腆。他没有别的出路呀，他除了硬拼成绩，也没有其它的办法改变自己，和家庭的命运。</w:t>
      </w:r>
    </w:p>
    <w:p w:rsidR="000F356A" w:rsidRDefault="005B0035">
      <w:pPr>
        <w:spacing w:after="80"/>
        <w:ind w:firstLine="440"/>
      </w:pPr>
      <w:r>
        <w:rPr>
          <w:rFonts w:ascii="宋体" w:hAnsi="宋体"/>
        </w:rPr>
        <w:t>2</w:t>
      </w:r>
      <w:r>
        <w:rPr>
          <w:rFonts w:ascii="宋体" w:hAnsi="宋体"/>
        </w:rPr>
        <w:t>、用努力感天动地。</w:t>
      </w:r>
    </w:p>
    <w:p w:rsidR="000F356A" w:rsidRDefault="005B0035">
      <w:pPr>
        <w:spacing w:after="80"/>
        <w:ind w:firstLine="440"/>
      </w:pPr>
      <w:r>
        <w:rPr>
          <w:rFonts w:ascii="宋体" w:hAnsi="宋体"/>
        </w:rPr>
        <w:t>小宋同学读书后遭遇了很多不公平。比如大学毕业求职的时候，被有背景的同寝室同学顶替了他的岗位，比如刚入职就被迫卷入了企业的内斗，被厂长和总工猜忌，被下放到车间当工人。</w:t>
      </w:r>
      <w:r>
        <w:rPr>
          <w:rFonts w:ascii="宋体" w:hAnsi="宋体"/>
        </w:rPr>
        <w:t>最后，硬是通过自己的努力，以一个应届生的能力，写出论文，推翻人家国营大厂很多人很多年的科研成果，最后</w:t>
      </w:r>
      <w:r>
        <w:rPr>
          <w:rFonts w:ascii="宋体" w:hAnsi="宋体"/>
        </w:rPr>
        <w:t>30</w:t>
      </w:r>
      <w:r>
        <w:rPr>
          <w:rFonts w:ascii="宋体" w:hAnsi="宋体"/>
        </w:rPr>
        <w:t>岁不到就成了总工。</w:t>
      </w:r>
      <w:r>
        <w:rPr>
          <w:rFonts w:ascii="宋体" w:hAnsi="宋体"/>
        </w:rPr>
        <w:t>.......</w:t>
      </w:r>
    </w:p>
    <w:p w:rsidR="000F356A" w:rsidRDefault="005B0035">
      <w:pPr>
        <w:spacing w:after="80"/>
        <w:ind w:firstLine="440"/>
      </w:pPr>
      <w:r>
        <w:rPr>
          <w:rFonts w:ascii="宋体" w:hAnsi="宋体"/>
        </w:rPr>
        <w:t>这样的观点可以无休止的发散下去，你想罗列多少，就可以有多少。</w:t>
      </w:r>
    </w:p>
    <w:p w:rsidR="000F356A" w:rsidRDefault="005B0035">
      <w:pPr>
        <w:spacing w:after="80"/>
        <w:ind w:firstLine="440"/>
      </w:pPr>
      <w:r>
        <w:rPr>
          <w:rFonts w:ascii="宋体" w:hAnsi="宋体"/>
        </w:rPr>
        <w:t>如果我只是给你一味的聊，宋运辉同学，很爱学习，踏实努力，埋头肯干，又遇上了好时代，所以做出了成绩。</w:t>
      </w:r>
    </w:p>
    <w:p w:rsidR="000F356A" w:rsidRDefault="005B0035">
      <w:pPr>
        <w:spacing w:after="80"/>
        <w:ind w:firstLine="440"/>
      </w:pPr>
      <w:r>
        <w:rPr>
          <w:rFonts w:ascii="宋体" w:hAnsi="宋体"/>
        </w:rPr>
        <w:t>那就不是我们号了。</w:t>
      </w:r>
    </w:p>
    <w:p w:rsidR="000F356A" w:rsidRDefault="005B0035">
      <w:pPr>
        <w:spacing w:after="80"/>
        <w:ind w:firstLine="440"/>
      </w:pPr>
      <w:r>
        <w:rPr>
          <w:rFonts w:ascii="宋体" w:hAnsi="宋体"/>
        </w:rPr>
        <w:t>我们号一贯都能够看到别人看不到的地方，这是我们的特色。</w:t>
      </w:r>
    </w:p>
    <w:p w:rsidR="000F356A" w:rsidRDefault="005B0035">
      <w:pPr>
        <w:spacing w:after="80"/>
        <w:ind w:firstLine="440"/>
      </w:pPr>
      <w:r>
        <w:rPr>
          <w:rFonts w:ascii="宋体" w:hAnsi="宋体"/>
        </w:rPr>
        <w:t>我之所以不那么看，是有我的道理的。</w:t>
      </w:r>
    </w:p>
    <w:p w:rsidR="000F356A" w:rsidRDefault="005B0035">
      <w:pPr>
        <w:spacing w:after="80"/>
        <w:ind w:firstLine="440"/>
      </w:pPr>
      <w:r>
        <w:rPr>
          <w:rFonts w:ascii="宋体" w:hAnsi="宋体"/>
        </w:rPr>
        <w:t>就像如果你不是学霸，你一定会去这么理解学霸。</w:t>
      </w:r>
    </w:p>
    <w:p w:rsidR="000F356A" w:rsidRDefault="005B0035">
      <w:pPr>
        <w:spacing w:after="80"/>
        <w:ind w:firstLine="440"/>
      </w:pPr>
      <w:r>
        <w:rPr>
          <w:rFonts w:ascii="宋体" w:hAnsi="宋体"/>
        </w:rPr>
        <w:t>可如果你自己也是学霸，你会很清楚，学霸并不是外界传闻的</w:t>
      </w:r>
      <w:r>
        <w:rPr>
          <w:rFonts w:ascii="宋体" w:hAnsi="宋体"/>
        </w:rPr>
        <w:t>那样，通过奋斗来维持好好学习，天天向上的。</w:t>
      </w:r>
    </w:p>
    <w:p w:rsidR="000F356A" w:rsidRDefault="005B0035">
      <w:pPr>
        <w:spacing w:after="80"/>
        <w:ind w:firstLine="440"/>
      </w:pPr>
      <w:r>
        <w:rPr>
          <w:rFonts w:ascii="宋体" w:hAnsi="宋体"/>
        </w:rPr>
        <w:t>学霸也好，企业战士也罢，都只是某个人养成的某种习惯而已。</w:t>
      </w:r>
    </w:p>
    <w:p w:rsidR="000F356A" w:rsidRDefault="005B0035">
      <w:pPr>
        <w:spacing w:after="80"/>
        <w:ind w:firstLine="440"/>
      </w:pPr>
      <w:r>
        <w:rPr>
          <w:rFonts w:ascii="宋体" w:hAnsi="宋体"/>
        </w:rPr>
        <w:t>我给你举一个贴身的例子。</w:t>
      </w:r>
    </w:p>
    <w:p w:rsidR="000F356A" w:rsidRDefault="005B0035">
      <w:pPr>
        <w:spacing w:after="80"/>
        <w:ind w:firstLine="440"/>
      </w:pPr>
      <w:r>
        <w:rPr>
          <w:rFonts w:ascii="宋体" w:hAnsi="宋体"/>
        </w:rPr>
        <w:t>我当年读初中的时候，从第二次开始，就一直，或者说始终是年级第一。而且是远远把年级第二拉开距离的那种。</w:t>
      </w:r>
    </w:p>
    <w:p w:rsidR="000F356A" w:rsidRDefault="005B0035">
      <w:pPr>
        <w:spacing w:after="80"/>
        <w:ind w:firstLine="440"/>
      </w:pPr>
      <w:r>
        <w:rPr>
          <w:rFonts w:ascii="宋体" w:hAnsi="宋体"/>
        </w:rPr>
        <w:t>比如各科总分满分是</w:t>
      </w:r>
      <w:r>
        <w:rPr>
          <w:rFonts w:ascii="宋体" w:hAnsi="宋体"/>
        </w:rPr>
        <w:t>500</w:t>
      </w:r>
      <w:r>
        <w:rPr>
          <w:rFonts w:ascii="宋体" w:hAnsi="宋体"/>
        </w:rPr>
        <w:t>分，年级第二比我低</w:t>
      </w:r>
      <w:r>
        <w:rPr>
          <w:rFonts w:ascii="宋体" w:hAnsi="宋体"/>
        </w:rPr>
        <w:t>35</w:t>
      </w:r>
      <w:r>
        <w:rPr>
          <w:rFonts w:ascii="宋体" w:hAnsi="宋体"/>
        </w:rPr>
        <w:t>分，年级第三比我低</w:t>
      </w:r>
      <w:r>
        <w:rPr>
          <w:rFonts w:ascii="宋体" w:hAnsi="宋体"/>
        </w:rPr>
        <w:t>49</w:t>
      </w:r>
      <w:r>
        <w:rPr>
          <w:rFonts w:ascii="宋体" w:hAnsi="宋体"/>
        </w:rPr>
        <w:t>分，你往后面去，一分里面会有很多人，而前面就以大比分被拉开了。</w:t>
      </w:r>
    </w:p>
    <w:p w:rsidR="000F356A" w:rsidRDefault="005B0035">
      <w:pPr>
        <w:spacing w:after="80"/>
        <w:ind w:firstLine="440"/>
      </w:pPr>
      <w:r>
        <w:rPr>
          <w:rFonts w:ascii="宋体" w:hAnsi="宋体"/>
        </w:rPr>
        <w:t>我记得某一年，按照惯例在全校面前介绍学习方法的人，不是我。而是换作那个学期的年级第二。</w:t>
      </w:r>
    </w:p>
    <w:p w:rsidR="000F356A" w:rsidRDefault="005B0035">
      <w:pPr>
        <w:spacing w:after="80"/>
        <w:ind w:firstLine="440"/>
      </w:pPr>
      <w:r>
        <w:rPr>
          <w:rFonts w:ascii="宋体" w:hAnsi="宋体"/>
        </w:rPr>
        <w:t>为什么是他呢？因为进步神速。他从全年级五十名开外，一举拿下年级第二。所以，学校就让他对全校同学介绍自己的学习心得与经验。</w:t>
      </w:r>
    </w:p>
    <w:p w:rsidR="000F356A" w:rsidRDefault="005B0035">
      <w:pPr>
        <w:spacing w:after="80"/>
        <w:ind w:firstLine="440"/>
      </w:pPr>
      <w:r>
        <w:rPr>
          <w:rFonts w:ascii="宋体" w:hAnsi="宋体"/>
        </w:rPr>
        <w:t>我也很好奇，很仔细的听了他的演讲，还弄清楚了事情的前因后果。</w:t>
      </w:r>
    </w:p>
    <w:p w:rsidR="000F356A" w:rsidRDefault="005B0035">
      <w:pPr>
        <w:spacing w:after="80"/>
        <w:ind w:firstLine="440"/>
      </w:pPr>
      <w:r>
        <w:rPr>
          <w:rFonts w:ascii="宋体" w:hAnsi="宋体"/>
        </w:rPr>
        <w:lastRenderedPageBreak/>
        <w:t>当然这个故事听起来有点像小说，但它是真的。</w:t>
      </w:r>
    </w:p>
    <w:p w:rsidR="000F356A" w:rsidRDefault="005B0035">
      <w:pPr>
        <w:spacing w:after="80"/>
        <w:ind w:firstLine="440"/>
      </w:pPr>
      <w:r>
        <w:rPr>
          <w:rFonts w:ascii="宋体" w:hAnsi="宋体"/>
        </w:rPr>
        <w:t>这个哥们有个女友，得了绝症。这里要插一句，初中生不可以谈恋爱，初三也不可以，对此我们表示反对。</w:t>
      </w:r>
    </w:p>
    <w:p w:rsidR="000F356A" w:rsidRDefault="005B0035">
      <w:pPr>
        <w:spacing w:after="80"/>
        <w:ind w:firstLine="440"/>
      </w:pPr>
      <w:r>
        <w:rPr>
          <w:rFonts w:ascii="宋体" w:hAnsi="宋体"/>
        </w:rPr>
        <w:t>那么这哥们呢，是个情种。可再情种，他一个初三的孩子，能干啥呢。啥忙也帮不上。</w:t>
      </w:r>
    </w:p>
    <w:p w:rsidR="000F356A" w:rsidRDefault="005B0035">
      <w:pPr>
        <w:spacing w:after="80"/>
        <w:ind w:firstLine="440"/>
      </w:pPr>
      <w:r>
        <w:rPr>
          <w:rFonts w:ascii="宋体" w:hAnsi="宋体"/>
        </w:rPr>
        <w:t>我的理解，他是希望自己加速成长，在那个女孩有生之年，能够帮到她。当然，最后也没能如愿。</w:t>
      </w:r>
    </w:p>
    <w:p w:rsidR="000F356A" w:rsidRDefault="005B0035">
      <w:pPr>
        <w:spacing w:after="80"/>
        <w:ind w:firstLine="440"/>
      </w:pPr>
      <w:r>
        <w:rPr>
          <w:rFonts w:ascii="宋体" w:hAnsi="宋体"/>
        </w:rPr>
        <w:t>他和我都是我们初中唯三的考上了顶级高中的学生之一，我和他在高中阶段仍是同学。我很清楚他俩的结局，结局是那个女孩仍然走了。</w:t>
      </w:r>
    </w:p>
    <w:p w:rsidR="000F356A" w:rsidRDefault="005B0035">
      <w:pPr>
        <w:spacing w:after="80"/>
        <w:ind w:firstLine="440"/>
      </w:pPr>
      <w:r>
        <w:rPr>
          <w:rFonts w:ascii="宋体" w:hAnsi="宋体"/>
        </w:rPr>
        <w:t>但悲伤，就是他的动力。</w:t>
      </w:r>
    </w:p>
    <w:p w:rsidR="000F356A" w:rsidRDefault="005B0035">
      <w:pPr>
        <w:spacing w:after="80"/>
        <w:ind w:firstLine="440"/>
      </w:pPr>
      <w:r>
        <w:rPr>
          <w:rFonts w:ascii="宋体" w:hAnsi="宋体"/>
        </w:rPr>
        <w:t>他的目的很明确，他别的也做不了啥，毕竟，当年他只是个孩子。</w:t>
      </w:r>
    </w:p>
    <w:p w:rsidR="000F356A" w:rsidRDefault="005B0035">
      <w:pPr>
        <w:spacing w:after="80"/>
        <w:ind w:firstLine="440"/>
      </w:pPr>
      <w:r>
        <w:rPr>
          <w:rFonts w:ascii="宋体" w:hAnsi="宋体"/>
        </w:rPr>
        <w:t>那么所有的悲愤也好，执念也罢，全部化作动力，于是形成了无与伦比的短期加速的学习效果。</w:t>
      </w:r>
    </w:p>
    <w:p w:rsidR="000F356A" w:rsidRDefault="005B0035">
      <w:pPr>
        <w:spacing w:after="80"/>
        <w:ind w:firstLine="440"/>
      </w:pPr>
      <w:r>
        <w:rPr>
          <w:rFonts w:ascii="宋体" w:hAnsi="宋体"/>
        </w:rPr>
        <w:t>这就是很多人理解的，所谓奋斗。</w:t>
      </w:r>
    </w:p>
    <w:p w:rsidR="000F356A" w:rsidRDefault="005B0035">
      <w:pPr>
        <w:spacing w:after="80"/>
        <w:ind w:firstLine="440"/>
      </w:pPr>
      <w:r>
        <w:rPr>
          <w:rFonts w:ascii="宋体" w:hAnsi="宋体"/>
        </w:rPr>
        <w:t>当然，我很感动，我们是朋友嘛。</w:t>
      </w:r>
    </w:p>
    <w:p w:rsidR="000F356A" w:rsidRDefault="005B0035">
      <w:pPr>
        <w:spacing w:after="80"/>
        <w:ind w:firstLine="440"/>
      </w:pPr>
      <w:r>
        <w:rPr>
          <w:rFonts w:ascii="宋体" w:hAnsi="宋体"/>
        </w:rPr>
        <w:t>但是，这个话题我当年就跟他说过，我今天在这里再把自己初三的时候表达的意思，用成年人的措辞，再复述一遍。</w:t>
      </w:r>
    </w:p>
    <w:p w:rsidR="000F356A" w:rsidRDefault="005B0035">
      <w:pPr>
        <w:spacing w:after="80"/>
        <w:ind w:firstLine="440"/>
      </w:pPr>
      <w:r>
        <w:rPr>
          <w:rFonts w:ascii="宋体" w:hAnsi="宋体"/>
        </w:rPr>
        <w:t>我认为，人最重要的，是养成一个习惯，而不是企图不停的</w:t>
      </w:r>
      <w:r>
        <w:rPr>
          <w:rFonts w:ascii="宋体" w:hAnsi="宋体"/>
        </w:rPr>
        <w:t>打破习惯。</w:t>
      </w:r>
    </w:p>
    <w:p w:rsidR="000F356A" w:rsidRDefault="005B0035">
      <w:pPr>
        <w:spacing w:after="80"/>
        <w:ind w:firstLine="440"/>
      </w:pPr>
      <w:r>
        <w:rPr>
          <w:rFonts w:ascii="宋体" w:hAnsi="宋体"/>
        </w:rPr>
        <w:t>所谓的奋斗，是指，你平时养成了一个不怎么紧凑的习惯，你用外力，用巨大的情绪来压制自己的惯性，短期内用打破旧习惯的方式产生了巨大的动力和效果。</w:t>
      </w:r>
    </w:p>
    <w:p w:rsidR="000F356A" w:rsidRDefault="005B0035">
      <w:pPr>
        <w:spacing w:after="80"/>
        <w:ind w:firstLine="440"/>
      </w:pPr>
      <w:r>
        <w:rPr>
          <w:rFonts w:ascii="宋体" w:hAnsi="宋体"/>
        </w:rPr>
        <w:t>你今天看加班，冲刺，打鸡血，其实都这个路子。</w:t>
      </w:r>
    </w:p>
    <w:p w:rsidR="000F356A" w:rsidRDefault="005B0035">
      <w:pPr>
        <w:spacing w:after="80"/>
        <w:ind w:firstLine="440"/>
      </w:pPr>
      <w:r>
        <w:rPr>
          <w:rFonts w:ascii="宋体" w:hAnsi="宋体"/>
        </w:rPr>
        <w:t>可为什么不想想，如果你养成了好习惯呢？</w:t>
      </w:r>
    </w:p>
    <w:p w:rsidR="000F356A" w:rsidRDefault="005B0035">
      <w:pPr>
        <w:spacing w:after="80"/>
        <w:ind w:firstLine="440"/>
      </w:pPr>
      <w:r>
        <w:rPr>
          <w:rFonts w:ascii="宋体" w:hAnsi="宋体"/>
        </w:rPr>
        <w:t>那你打什么鸡血呢？</w:t>
      </w:r>
    </w:p>
    <w:p w:rsidR="000F356A" w:rsidRDefault="005B0035">
      <w:pPr>
        <w:spacing w:after="80"/>
        <w:ind w:firstLine="440"/>
      </w:pPr>
      <w:r>
        <w:rPr>
          <w:rFonts w:ascii="宋体" w:hAnsi="宋体"/>
        </w:rPr>
        <w:t>你自己就是鸡血石，天然的，纯粹的。</w:t>
      </w:r>
    </w:p>
    <w:p w:rsidR="000F356A" w:rsidRDefault="005B0035">
      <w:pPr>
        <w:spacing w:after="80"/>
        <w:ind w:firstLine="440"/>
      </w:pPr>
      <w:r>
        <w:rPr>
          <w:rFonts w:ascii="宋体" w:hAnsi="宋体"/>
        </w:rPr>
        <w:t>还需要打么？</w:t>
      </w:r>
    </w:p>
    <w:p w:rsidR="000F356A" w:rsidRDefault="005B0035">
      <w:pPr>
        <w:spacing w:after="80"/>
        <w:ind w:firstLine="440"/>
      </w:pPr>
      <w:r>
        <w:rPr>
          <w:rFonts w:ascii="宋体" w:hAnsi="宋体"/>
        </w:rPr>
        <w:t>什么叫做好习惯？</w:t>
      </w:r>
    </w:p>
    <w:p w:rsidR="000F356A" w:rsidRDefault="005B0035">
      <w:pPr>
        <w:spacing w:after="80"/>
        <w:ind w:firstLine="440"/>
      </w:pPr>
      <w:r>
        <w:rPr>
          <w:rFonts w:ascii="宋体" w:hAnsi="宋体"/>
        </w:rPr>
        <w:t>就是一睁眼，你就是积极努力的，你就是高效的，你就是勤于思考的，你就是敏锐的抓住一切机会的，你就是见缝插针的用华罗庚统筹方法来管理时间碎片的。</w:t>
      </w:r>
    </w:p>
    <w:p w:rsidR="000F356A" w:rsidRDefault="005B0035">
      <w:pPr>
        <w:spacing w:after="80"/>
        <w:ind w:firstLine="440"/>
      </w:pPr>
      <w:r>
        <w:rPr>
          <w:rFonts w:ascii="宋体" w:hAnsi="宋体"/>
        </w:rPr>
        <w:lastRenderedPageBreak/>
        <w:t>你就像呼吸一样，很自然的在维持这一切，直到</w:t>
      </w:r>
      <w:r>
        <w:rPr>
          <w:rFonts w:ascii="宋体" w:hAnsi="宋体"/>
        </w:rPr>
        <w:t>你睡觉。</w:t>
      </w:r>
    </w:p>
    <w:p w:rsidR="000F356A" w:rsidRDefault="005B0035">
      <w:pPr>
        <w:spacing w:after="80"/>
        <w:ind w:firstLine="440"/>
      </w:pPr>
      <w:r>
        <w:rPr>
          <w:rFonts w:ascii="宋体" w:hAnsi="宋体"/>
        </w:rPr>
        <w:t>这中间，本来就没有杂念。</w:t>
      </w:r>
    </w:p>
    <w:p w:rsidR="000F356A" w:rsidRDefault="005B0035">
      <w:pPr>
        <w:spacing w:after="80"/>
        <w:ind w:firstLine="440"/>
      </w:pPr>
      <w:r>
        <w:rPr>
          <w:rFonts w:ascii="宋体" w:hAnsi="宋体"/>
        </w:rPr>
        <w:t>禅宗历史上有个公案。</w:t>
      </w:r>
    </w:p>
    <w:p w:rsidR="000F356A" w:rsidRDefault="005B0035">
      <w:pPr>
        <w:spacing w:after="80"/>
        <w:ind w:firstLine="440"/>
      </w:pPr>
      <w:r>
        <w:rPr>
          <w:rFonts w:ascii="宋体" w:hAnsi="宋体"/>
        </w:rPr>
        <w:t>五祖有个弟子是首座，叫神秀。</w:t>
      </w:r>
    </w:p>
    <w:p w:rsidR="000F356A" w:rsidRDefault="005B0035">
      <w:pPr>
        <w:spacing w:after="80"/>
        <w:ind w:firstLine="440"/>
      </w:pPr>
      <w:r>
        <w:rPr>
          <w:rFonts w:ascii="宋体" w:hAnsi="宋体"/>
        </w:rPr>
        <w:t>他做了一首偈子，叫做：时时勤拂拭，莫使惹尘埃。</w:t>
      </w:r>
    </w:p>
    <w:p w:rsidR="000F356A" w:rsidRDefault="005B0035">
      <w:pPr>
        <w:spacing w:after="80"/>
        <w:ind w:firstLine="440"/>
      </w:pPr>
      <w:r>
        <w:rPr>
          <w:rFonts w:ascii="宋体" w:hAnsi="宋体"/>
        </w:rPr>
        <w:t>但是有个砍柴的小和尚叫做慧能。</w:t>
      </w:r>
    </w:p>
    <w:p w:rsidR="000F356A" w:rsidRDefault="005B0035">
      <w:pPr>
        <w:spacing w:after="80"/>
        <w:ind w:firstLine="440"/>
      </w:pPr>
      <w:r>
        <w:rPr>
          <w:rFonts w:ascii="宋体" w:hAnsi="宋体"/>
        </w:rPr>
        <w:t>他也做了一首偈子，叫做：本来无一物，何处惹尘埃。</w:t>
      </w:r>
    </w:p>
    <w:p w:rsidR="000F356A" w:rsidRDefault="005B0035">
      <w:pPr>
        <w:spacing w:after="80"/>
        <w:ind w:firstLine="440"/>
      </w:pPr>
      <w:r>
        <w:rPr>
          <w:rFonts w:ascii="宋体" w:hAnsi="宋体"/>
        </w:rPr>
        <w:t>他就是后来的六祖，禅宗的开创者。</w:t>
      </w:r>
    </w:p>
    <w:p w:rsidR="000F356A" w:rsidRDefault="005B0035">
      <w:pPr>
        <w:spacing w:after="80"/>
        <w:ind w:firstLine="440"/>
      </w:pPr>
      <w:r>
        <w:rPr>
          <w:rFonts w:ascii="宋体" w:hAnsi="宋体"/>
        </w:rPr>
        <w:t>你觉得是时时勤拂拭长久呢？</w:t>
      </w:r>
    </w:p>
    <w:p w:rsidR="000F356A" w:rsidRDefault="005B0035">
      <w:pPr>
        <w:spacing w:after="80"/>
        <w:ind w:firstLine="440"/>
      </w:pPr>
      <w:r>
        <w:rPr>
          <w:rFonts w:ascii="宋体" w:hAnsi="宋体"/>
        </w:rPr>
        <w:t>还是本来无一物长久呢？</w:t>
      </w:r>
    </w:p>
    <w:p w:rsidR="000F356A" w:rsidRDefault="005B0035">
      <w:pPr>
        <w:spacing w:after="80"/>
        <w:ind w:firstLine="440"/>
      </w:pPr>
      <w:r>
        <w:rPr>
          <w:rFonts w:ascii="宋体" w:hAnsi="宋体"/>
        </w:rPr>
        <w:t>时时勤拂拭，就像奋斗，它是个不稳定的状态，它是你努力去克服原有的习惯，你得耗费无尽的力量去抵抗，只有一部分能够转化成效果。</w:t>
      </w:r>
    </w:p>
    <w:p w:rsidR="000F356A" w:rsidRDefault="005B0035">
      <w:pPr>
        <w:spacing w:after="80"/>
        <w:ind w:firstLine="440"/>
      </w:pPr>
      <w:r>
        <w:rPr>
          <w:rFonts w:ascii="宋体" w:hAnsi="宋体"/>
        </w:rPr>
        <w:t>而且，这不长久，因为随着你目标的达成，你就会动力下降。</w:t>
      </w:r>
    </w:p>
    <w:p w:rsidR="000F356A" w:rsidRDefault="005B0035">
      <w:pPr>
        <w:spacing w:after="80"/>
        <w:ind w:firstLine="440"/>
      </w:pPr>
      <w:r>
        <w:rPr>
          <w:rFonts w:ascii="宋体" w:hAnsi="宋体"/>
        </w:rPr>
        <w:t>比如你的目标是当总工，那等你当上了呢？</w:t>
      </w:r>
    </w:p>
    <w:p w:rsidR="000F356A" w:rsidRDefault="005B0035">
      <w:pPr>
        <w:spacing w:after="80"/>
        <w:ind w:firstLine="440"/>
      </w:pPr>
      <w:r>
        <w:rPr>
          <w:rFonts w:ascii="宋体" w:hAnsi="宋体"/>
        </w:rPr>
        <w:t>比如你的目标是改变家庭的处境，那等你日子过好了呢？</w:t>
      </w:r>
    </w:p>
    <w:p w:rsidR="000F356A" w:rsidRDefault="005B0035">
      <w:pPr>
        <w:spacing w:after="80"/>
        <w:ind w:firstLine="440"/>
      </w:pPr>
      <w:r>
        <w:rPr>
          <w:rFonts w:ascii="宋体" w:hAnsi="宋体"/>
        </w:rPr>
        <w:t>你还有动力继续奋斗么？</w:t>
      </w:r>
    </w:p>
    <w:p w:rsidR="000F356A" w:rsidRDefault="005B0035">
      <w:pPr>
        <w:spacing w:after="80"/>
        <w:ind w:firstLine="440"/>
      </w:pPr>
      <w:r>
        <w:rPr>
          <w:rFonts w:ascii="宋体" w:hAnsi="宋体"/>
        </w:rPr>
        <w:t>而本来无一物，它是一种习惯，是一种惯性。我本来就这样嘛。</w:t>
      </w:r>
    </w:p>
    <w:p w:rsidR="000F356A" w:rsidRDefault="005B0035">
      <w:pPr>
        <w:spacing w:after="80"/>
        <w:ind w:firstLine="440"/>
      </w:pPr>
      <w:r>
        <w:rPr>
          <w:rFonts w:ascii="宋体" w:hAnsi="宋体"/>
        </w:rPr>
        <w:t>我不需要对抗什么旧的习惯，我就是这样啊。我没有旧的习惯好对抗。</w:t>
      </w:r>
    </w:p>
    <w:p w:rsidR="000F356A" w:rsidRDefault="005B0035">
      <w:pPr>
        <w:spacing w:after="80"/>
        <w:ind w:firstLine="440"/>
      </w:pPr>
      <w:r>
        <w:rPr>
          <w:rFonts w:ascii="宋体" w:hAnsi="宋体"/>
        </w:rPr>
        <w:t>我有目标么？</w:t>
      </w:r>
    </w:p>
    <w:p w:rsidR="000F356A" w:rsidRDefault="005B0035">
      <w:pPr>
        <w:spacing w:after="80"/>
        <w:ind w:firstLine="440"/>
      </w:pPr>
      <w:r>
        <w:rPr>
          <w:rFonts w:ascii="宋体" w:hAnsi="宋体"/>
        </w:rPr>
        <w:t>没有的。</w:t>
      </w:r>
    </w:p>
    <w:p w:rsidR="000F356A" w:rsidRDefault="005B0035">
      <w:pPr>
        <w:spacing w:after="80"/>
        <w:ind w:firstLine="440"/>
      </w:pPr>
      <w:r>
        <w:rPr>
          <w:rFonts w:ascii="宋体" w:hAnsi="宋体"/>
        </w:rPr>
        <w:t>我做的任何事，都是没有目标，没有目的的。</w:t>
      </w:r>
    </w:p>
    <w:p w:rsidR="000F356A" w:rsidRDefault="005B0035">
      <w:pPr>
        <w:spacing w:after="80"/>
        <w:ind w:firstLine="440"/>
      </w:pPr>
      <w:r>
        <w:rPr>
          <w:rFonts w:ascii="宋体" w:hAnsi="宋体"/>
        </w:rPr>
        <w:t>这就像呼吸，你很自然的在呼吸，而不是你很努力的在呼吸。</w:t>
      </w:r>
    </w:p>
    <w:p w:rsidR="000F356A" w:rsidRDefault="005B0035">
      <w:pPr>
        <w:spacing w:after="80"/>
        <w:ind w:firstLine="440"/>
      </w:pPr>
      <w:r>
        <w:rPr>
          <w:rFonts w:ascii="宋体" w:hAnsi="宋体"/>
        </w:rPr>
        <w:t>无论你做到了什么，无论你达成了什么，你都会继续做。</w:t>
      </w:r>
    </w:p>
    <w:p w:rsidR="000F356A" w:rsidRDefault="005B0035">
      <w:pPr>
        <w:spacing w:after="80"/>
        <w:ind w:firstLine="440"/>
      </w:pPr>
      <w:r>
        <w:rPr>
          <w:rFonts w:ascii="宋体" w:hAnsi="宋体"/>
        </w:rPr>
        <w:t>因为你从头到尾，没有目标，也没有要对抗的地方。</w:t>
      </w:r>
    </w:p>
    <w:p w:rsidR="000F356A" w:rsidRDefault="005B0035">
      <w:pPr>
        <w:spacing w:after="80"/>
        <w:ind w:firstLine="440"/>
      </w:pPr>
      <w:r>
        <w:rPr>
          <w:rFonts w:ascii="宋体" w:hAnsi="宋体"/>
        </w:rPr>
        <w:t>你就是这么一个纯粹的，无目的的高效人士。从小到大，无</w:t>
      </w:r>
      <w:r>
        <w:rPr>
          <w:rFonts w:ascii="宋体" w:hAnsi="宋体"/>
        </w:rPr>
        <w:t>休无止。</w:t>
      </w:r>
    </w:p>
    <w:p w:rsidR="000F356A" w:rsidRDefault="005B0035">
      <w:pPr>
        <w:spacing w:after="80"/>
        <w:ind w:firstLine="440"/>
      </w:pPr>
      <w:r>
        <w:rPr>
          <w:rFonts w:ascii="宋体" w:hAnsi="宋体"/>
        </w:rPr>
        <w:t>我当年对我的同学，表达了我对学习的看法。</w:t>
      </w:r>
    </w:p>
    <w:p w:rsidR="000F356A" w:rsidRDefault="005B0035">
      <w:pPr>
        <w:spacing w:after="80"/>
        <w:ind w:firstLine="440"/>
      </w:pPr>
      <w:r>
        <w:rPr>
          <w:rFonts w:ascii="宋体" w:hAnsi="宋体"/>
        </w:rPr>
        <w:lastRenderedPageBreak/>
        <w:t>是想告诉他，不要拿我当目标，我不是一个静止的靶子，等着你来打。</w:t>
      </w:r>
    </w:p>
    <w:p w:rsidR="000F356A" w:rsidRDefault="005B0035">
      <w:pPr>
        <w:spacing w:after="80"/>
        <w:ind w:firstLine="440"/>
      </w:pPr>
      <w:r>
        <w:rPr>
          <w:rFonts w:ascii="宋体" w:hAnsi="宋体"/>
        </w:rPr>
        <w:t>我是移动的，全身心移动的，养成习惯移动的，一醒来就移动的，不需要动力也能移动的，无目的移动的，始终在移动的这样的一个移动靶子。</w:t>
      </w:r>
    </w:p>
    <w:p w:rsidR="000F356A" w:rsidRDefault="005B0035">
      <w:pPr>
        <w:spacing w:after="80"/>
        <w:ind w:firstLine="440"/>
      </w:pPr>
      <w:r>
        <w:rPr>
          <w:rFonts w:ascii="宋体" w:hAnsi="宋体"/>
        </w:rPr>
        <w:t>只要我有生之年，就会一直这么移动着。</w:t>
      </w:r>
    </w:p>
    <w:p w:rsidR="000F356A" w:rsidRDefault="005B0035">
      <w:pPr>
        <w:spacing w:after="80"/>
        <w:ind w:firstLine="440"/>
      </w:pPr>
      <w:r>
        <w:rPr>
          <w:rFonts w:ascii="宋体" w:hAnsi="宋体"/>
        </w:rPr>
        <w:t>你以这样一个移动靶子做目标，把他当作竞争对手，那只会让你很累很疲劳。</w:t>
      </w:r>
    </w:p>
    <w:p w:rsidR="000F356A" w:rsidRDefault="005B0035">
      <w:pPr>
        <w:spacing w:after="80"/>
        <w:ind w:firstLine="440"/>
      </w:pPr>
      <w:r>
        <w:rPr>
          <w:rFonts w:ascii="宋体" w:hAnsi="宋体"/>
        </w:rPr>
        <w:t>因为你要燃烧很多的</w:t>
      </w:r>
      <w:r>
        <w:rPr>
          <w:rFonts w:ascii="宋体" w:hAnsi="宋体"/>
        </w:rPr>
        <w:t>“</w:t>
      </w:r>
      <w:r>
        <w:rPr>
          <w:rFonts w:ascii="宋体" w:hAnsi="宋体"/>
        </w:rPr>
        <w:t>动力</w:t>
      </w:r>
      <w:r>
        <w:rPr>
          <w:rFonts w:ascii="宋体" w:hAnsi="宋体"/>
        </w:rPr>
        <w:t>”</w:t>
      </w:r>
      <w:r>
        <w:rPr>
          <w:rFonts w:ascii="宋体" w:hAnsi="宋体"/>
        </w:rPr>
        <w:t>，而他不需要。</w:t>
      </w:r>
    </w:p>
    <w:p w:rsidR="000F356A" w:rsidRDefault="005B0035">
      <w:pPr>
        <w:spacing w:after="80"/>
        <w:ind w:firstLine="440"/>
      </w:pPr>
      <w:r>
        <w:rPr>
          <w:rFonts w:ascii="宋体" w:hAnsi="宋体"/>
        </w:rPr>
        <w:t>你要克服很多的情感障碍，他也不需要。</w:t>
      </w:r>
    </w:p>
    <w:p w:rsidR="000F356A" w:rsidRDefault="005B0035">
      <w:pPr>
        <w:spacing w:after="80"/>
        <w:ind w:firstLine="440"/>
      </w:pPr>
      <w:r>
        <w:rPr>
          <w:rFonts w:ascii="宋体" w:hAnsi="宋体"/>
        </w:rPr>
        <w:t>久而久之，你就会绝望，因为这种对手，不似人，而似机器。</w:t>
      </w:r>
    </w:p>
    <w:p w:rsidR="000F356A" w:rsidRDefault="005B0035">
      <w:pPr>
        <w:spacing w:after="80"/>
        <w:ind w:firstLine="440"/>
      </w:pPr>
      <w:r>
        <w:rPr>
          <w:rFonts w:ascii="宋体" w:hAnsi="宋体"/>
        </w:rPr>
        <w:t>所以我小时候的外号本来就叫做</w:t>
      </w:r>
      <w:r>
        <w:rPr>
          <w:rFonts w:ascii="宋体" w:hAnsi="宋体"/>
        </w:rPr>
        <w:t>“</w:t>
      </w:r>
      <w:r>
        <w:rPr>
          <w:rFonts w:ascii="宋体" w:hAnsi="宋体"/>
        </w:rPr>
        <w:t>机器人</w:t>
      </w:r>
      <w:r>
        <w:rPr>
          <w:rFonts w:ascii="宋体" w:hAnsi="宋体"/>
        </w:rPr>
        <w:t>”</w:t>
      </w:r>
      <w:r>
        <w:rPr>
          <w:rFonts w:ascii="宋体" w:hAnsi="宋体"/>
        </w:rPr>
        <w:t>，又称</w:t>
      </w:r>
      <w:r>
        <w:rPr>
          <w:rFonts w:ascii="宋体" w:hAnsi="宋体"/>
        </w:rPr>
        <w:t>“</w:t>
      </w:r>
      <w:r>
        <w:rPr>
          <w:rFonts w:ascii="宋体" w:hAnsi="宋体"/>
        </w:rPr>
        <w:t>时钟</w:t>
      </w:r>
      <w:r>
        <w:rPr>
          <w:rFonts w:ascii="宋体" w:hAnsi="宋体"/>
        </w:rPr>
        <w:t>”</w:t>
      </w:r>
      <w:r>
        <w:rPr>
          <w:rFonts w:ascii="宋体" w:hAnsi="宋体"/>
        </w:rPr>
        <w:t>。</w:t>
      </w:r>
    </w:p>
    <w:p w:rsidR="000F356A" w:rsidRDefault="005B0035">
      <w:pPr>
        <w:spacing w:after="80"/>
        <w:ind w:firstLine="440"/>
      </w:pPr>
      <w:r>
        <w:rPr>
          <w:rFonts w:ascii="宋体" w:hAnsi="宋体"/>
        </w:rPr>
        <w:t>意思就是这个人像钟表一样，他只要活着，永远滴答。</w:t>
      </w:r>
    </w:p>
    <w:p w:rsidR="000F356A" w:rsidRDefault="005B0035">
      <w:pPr>
        <w:spacing w:after="80"/>
        <w:ind w:firstLine="440"/>
      </w:pPr>
      <w:r>
        <w:rPr>
          <w:rFonts w:ascii="宋体" w:hAnsi="宋体"/>
        </w:rPr>
        <w:t>你也不见他累，也不见他烦，也不见他停，他就始终那么滴答下去，无始无终。</w:t>
      </w:r>
    </w:p>
    <w:p w:rsidR="000F356A" w:rsidRDefault="005B0035">
      <w:pPr>
        <w:spacing w:after="80"/>
        <w:ind w:firstLine="440"/>
      </w:pPr>
      <w:r>
        <w:rPr>
          <w:rFonts w:ascii="宋体" w:hAnsi="宋体"/>
        </w:rPr>
        <w:t>事实上我的告诫，他没能听进去，他的神速，无法维持，到了高中后，下降的很快。</w:t>
      </w:r>
    </w:p>
    <w:p w:rsidR="000F356A" w:rsidRDefault="005B0035">
      <w:pPr>
        <w:spacing w:after="80"/>
        <w:ind w:firstLine="440"/>
      </w:pPr>
      <w:r>
        <w:rPr>
          <w:rFonts w:ascii="宋体" w:hAnsi="宋体"/>
        </w:rPr>
        <w:t>当然，这不影响什么。</w:t>
      </w:r>
    </w:p>
    <w:p w:rsidR="000F356A" w:rsidRDefault="005B0035">
      <w:pPr>
        <w:spacing w:after="80"/>
        <w:ind w:firstLine="440"/>
      </w:pPr>
      <w:r>
        <w:rPr>
          <w:rFonts w:ascii="宋体" w:hAnsi="宋体"/>
        </w:rPr>
        <w:t>拳脚小功夫，做人大丈夫。</w:t>
      </w:r>
    </w:p>
    <w:p w:rsidR="000F356A" w:rsidRDefault="005B0035">
      <w:pPr>
        <w:spacing w:after="80"/>
        <w:ind w:firstLine="440"/>
      </w:pPr>
      <w:r>
        <w:rPr>
          <w:rFonts w:ascii="宋体" w:hAnsi="宋体"/>
        </w:rPr>
        <w:t>他的人品是第一流的，那他这个人就是第一流的。其它的，那不过是游戏，是个玩意而已。但是，我告诉他的，就是第一流的学习方法，第一流的工作方法。</w:t>
      </w:r>
    </w:p>
    <w:p w:rsidR="000F356A" w:rsidRDefault="005B0035">
      <w:pPr>
        <w:spacing w:after="80"/>
        <w:ind w:firstLine="440"/>
      </w:pPr>
      <w:r>
        <w:rPr>
          <w:rFonts w:ascii="宋体" w:hAnsi="宋体"/>
        </w:rPr>
        <w:t>把一切都变成习惯。</w:t>
      </w:r>
    </w:p>
    <w:p w:rsidR="000F356A" w:rsidRDefault="005B0035">
      <w:pPr>
        <w:spacing w:after="80"/>
        <w:ind w:firstLine="440"/>
      </w:pPr>
      <w:r>
        <w:rPr>
          <w:rFonts w:ascii="宋体" w:hAnsi="宋体"/>
        </w:rPr>
        <w:t>当你习惯了高效，当你觉得一切都像吃饭、呼吸一样自然</w:t>
      </w:r>
      <w:r>
        <w:rPr>
          <w:rFonts w:ascii="宋体" w:hAnsi="宋体"/>
        </w:rPr>
        <w:t>。</w:t>
      </w:r>
    </w:p>
    <w:p w:rsidR="000F356A" w:rsidRDefault="005B0035">
      <w:pPr>
        <w:spacing w:after="80"/>
        <w:ind w:firstLine="440"/>
      </w:pPr>
      <w:r>
        <w:rPr>
          <w:rFonts w:ascii="宋体" w:hAnsi="宋体"/>
        </w:rPr>
        <w:t>你才真的能够像电视剧里那样面对一切不公和坎坷，如履平地。</w:t>
      </w:r>
    </w:p>
    <w:p w:rsidR="000F356A" w:rsidRDefault="005B0035">
      <w:pPr>
        <w:spacing w:after="80"/>
        <w:ind w:firstLine="440"/>
      </w:pPr>
      <w:r>
        <w:rPr>
          <w:rFonts w:ascii="宋体" w:hAnsi="宋体"/>
        </w:rPr>
        <w:t>因为现实中，你没有主角光环，你不会像宋运辉一样，第一任妻子娶厂长的女儿，第二任妻子更牛叉。</w:t>
      </w:r>
    </w:p>
    <w:p w:rsidR="000F356A" w:rsidRDefault="005B0035">
      <w:pPr>
        <w:spacing w:after="80"/>
        <w:ind w:firstLine="440"/>
      </w:pPr>
      <w:r>
        <w:rPr>
          <w:rFonts w:ascii="宋体" w:hAnsi="宋体"/>
        </w:rPr>
        <w:t>现实中，就像俞敏洪说的那样，这不是一场短跑比赛。</w:t>
      </w:r>
    </w:p>
    <w:p w:rsidR="000F356A" w:rsidRDefault="005B0035">
      <w:pPr>
        <w:spacing w:after="80"/>
        <w:ind w:firstLine="440"/>
      </w:pPr>
      <w:r>
        <w:rPr>
          <w:rFonts w:ascii="宋体" w:hAnsi="宋体"/>
        </w:rPr>
        <w:t>这甚至就不是一场比赛。</w:t>
      </w:r>
    </w:p>
    <w:p w:rsidR="000F356A" w:rsidRDefault="005B0035">
      <w:pPr>
        <w:spacing w:after="80"/>
        <w:ind w:firstLine="440"/>
      </w:pPr>
      <w:r>
        <w:rPr>
          <w:rFonts w:ascii="宋体" w:hAnsi="宋体"/>
        </w:rPr>
        <w:t>这是一场无休无止的奔跑。</w:t>
      </w:r>
    </w:p>
    <w:p w:rsidR="000F356A" w:rsidRDefault="005B0035">
      <w:pPr>
        <w:spacing w:after="80"/>
        <w:ind w:firstLine="440"/>
      </w:pPr>
      <w:r>
        <w:rPr>
          <w:rFonts w:ascii="宋体" w:hAnsi="宋体"/>
        </w:rPr>
        <w:t>当一场奔跑没有终点的时候，那谁跑的快就不重要，而跑的姿势反而很重要。</w:t>
      </w:r>
    </w:p>
    <w:p w:rsidR="000F356A" w:rsidRDefault="005B0035">
      <w:pPr>
        <w:spacing w:after="80"/>
        <w:ind w:firstLine="440"/>
      </w:pPr>
      <w:r>
        <w:rPr>
          <w:rFonts w:ascii="宋体" w:hAnsi="宋体"/>
        </w:rPr>
        <w:t>因为能量转化的效率，决定了你能跑多久。</w:t>
      </w:r>
    </w:p>
    <w:p w:rsidR="000F356A" w:rsidRDefault="005B0035">
      <w:pPr>
        <w:spacing w:after="80"/>
        <w:ind w:firstLine="440"/>
      </w:pPr>
      <w:r>
        <w:rPr>
          <w:rFonts w:ascii="宋体" w:hAnsi="宋体"/>
        </w:rPr>
        <w:t>一个跑的很累的人，是坚持不了多久的，他迟早会停下来。</w:t>
      </w:r>
    </w:p>
    <w:p w:rsidR="000F356A" w:rsidRDefault="005B0035">
      <w:pPr>
        <w:spacing w:after="80"/>
        <w:ind w:firstLine="440"/>
      </w:pPr>
      <w:r>
        <w:rPr>
          <w:rFonts w:ascii="宋体" w:hAnsi="宋体"/>
        </w:rPr>
        <w:lastRenderedPageBreak/>
        <w:t>只有你跑的很轻松，很惬意，很自然，你才能奔跑一生，就像你一生都在呼吸一样。</w:t>
      </w:r>
    </w:p>
    <w:p w:rsidR="000F356A" w:rsidRDefault="005B0035">
      <w:pPr>
        <w:spacing w:after="80"/>
        <w:ind w:firstLine="440"/>
      </w:pPr>
      <w:r>
        <w:rPr>
          <w:rFonts w:ascii="宋体" w:hAnsi="宋体"/>
        </w:rPr>
        <w:t>直到生命自然而然的</w:t>
      </w:r>
      <w:r>
        <w:rPr>
          <w:rFonts w:ascii="宋体" w:hAnsi="宋体"/>
        </w:rPr>
        <w:t>结束。</w:t>
      </w:r>
    </w:p>
    <w:p w:rsidR="000F356A" w:rsidRDefault="005B0035">
      <w:pPr>
        <w:spacing w:after="80"/>
        <w:ind w:firstLine="440"/>
      </w:pPr>
      <w:r>
        <w:rPr>
          <w:rFonts w:ascii="宋体" w:hAnsi="宋体"/>
        </w:rPr>
        <w:t>最重要的是，你整个一生，还都很快乐，并没有觉得自己有什么被强迫过的迹象</w:t>
      </w:r>
      <w:r>
        <w:rPr>
          <w:rFonts w:ascii="宋体" w:hAnsi="宋体"/>
        </w:rPr>
        <w:t>.......</w:t>
      </w:r>
    </w:p>
    <w:p w:rsidR="000F356A" w:rsidRDefault="005B0035">
      <w:pPr>
        <w:pStyle w:val="1"/>
      </w:pPr>
      <w:bookmarkStart w:id="367" w:name="_Toc243434741"/>
      <w:r>
        <w:lastRenderedPageBreak/>
        <w:t>2019-12-11</w:t>
      </w:r>
      <w:r>
        <w:t xml:space="preserve">　被上财除名的</w:t>
      </w:r>
      <w:r>
        <w:t>“</w:t>
      </w:r>
      <w:r>
        <w:t>叫兽</w:t>
      </w:r>
      <w:r>
        <w:t>”</w:t>
      </w:r>
      <w:bookmarkEnd w:id="367"/>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2665 </w:t>
      </w:r>
      <w:r>
        <w:rPr>
          <w:rFonts w:ascii="宋体" w:hAnsi="宋体"/>
          <w:color w:val="909090"/>
          <w:sz w:val="17"/>
        </w:rPr>
        <w:t>页　｜　约</w:t>
      </w:r>
      <w:r>
        <w:rPr>
          <w:rFonts w:ascii="宋体" w:hAnsi="宋体"/>
          <w:color w:val="909090"/>
          <w:sz w:val="17"/>
        </w:rPr>
        <w:t xml:space="preserve"> 2,592 </w:t>
      </w:r>
      <w:r>
        <w:rPr>
          <w:rFonts w:ascii="宋体" w:hAnsi="宋体"/>
          <w:color w:val="909090"/>
          <w:sz w:val="17"/>
        </w:rPr>
        <w:t>字</w:t>
      </w:r>
    </w:p>
    <w:p w:rsidR="000F356A" w:rsidRDefault="005B0035">
      <w:pPr>
        <w:spacing w:after="80"/>
        <w:ind w:firstLine="440"/>
      </w:pPr>
      <w:r>
        <w:rPr>
          <w:rFonts w:ascii="宋体" w:hAnsi="宋体"/>
        </w:rPr>
        <w:t>有人想听这个。</w:t>
      </w:r>
    </w:p>
    <w:p w:rsidR="000F356A" w:rsidRDefault="005B0035">
      <w:pPr>
        <w:spacing w:after="80"/>
        <w:ind w:firstLine="440"/>
      </w:pPr>
      <w:r>
        <w:rPr>
          <w:rFonts w:ascii="宋体" w:hAnsi="宋体"/>
        </w:rPr>
        <w:t>这事儿都好几天了。上财的一位副教授钱某，把一名女研究生约到车子上，开到无人小路，把人家锁在车里，上下其手，大肆骚扰。</w:t>
      </w:r>
    </w:p>
    <w:p w:rsidR="000F356A" w:rsidRDefault="005B0035">
      <w:pPr>
        <w:spacing w:after="80"/>
        <w:ind w:firstLine="440"/>
      </w:pPr>
      <w:r>
        <w:rPr>
          <w:rFonts w:ascii="宋体" w:hAnsi="宋体"/>
        </w:rPr>
        <w:t>饶是这名学生镇定，整个过程中用手机进行了录音，而且把教授骚扰她的各种不堪的内容，进行了截图。</w:t>
      </w:r>
    </w:p>
    <w:p w:rsidR="000F356A" w:rsidRDefault="005B0035">
      <w:pPr>
        <w:spacing w:after="80"/>
        <w:ind w:firstLine="440"/>
      </w:pPr>
      <w:r>
        <w:rPr>
          <w:rFonts w:ascii="宋体" w:hAnsi="宋体"/>
        </w:rPr>
        <w:t>事后，很多昔日的受害人纷纷站了出来，表示，这不是初犯，多年以来，这老家</w:t>
      </w:r>
      <w:r>
        <w:rPr>
          <w:rFonts w:ascii="宋体" w:hAnsi="宋体"/>
        </w:rPr>
        <w:t>伙一直如此。他每逢考试都出题很难，挂的人很多，又很喜欢约女生吃饭，加人家微信，以约来进行私人指导为由，</w:t>
      </w:r>
      <w:r>
        <w:rPr>
          <w:rFonts w:ascii="宋体" w:hAnsi="宋体"/>
        </w:rPr>
        <w:t>......</w:t>
      </w:r>
    </w:p>
    <w:p w:rsidR="000F356A" w:rsidRDefault="005B0035">
      <w:pPr>
        <w:spacing w:after="80"/>
        <w:ind w:firstLine="440"/>
      </w:pPr>
      <w:r>
        <w:rPr>
          <w:rFonts w:ascii="宋体" w:hAnsi="宋体"/>
        </w:rPr>
        <w:t>现在看到他终于翻车了，开心的同时，也为自己昔日的懦弱而羞愧云云。</w:t>
      </w:r>
    </w:p>
    <w:p w:rsidR="000F356A" w:rsidRDefault="005B0035">
      <w:pPr>
        <w:spacing w:after="80"/>
        <w:ind w:firstLine="440"/>
      </w:pPr>
      <w:r>
        <w:rPr>
          <w:rFonts w:ascii="宋体" w:hAnsi="宋体"/>
        </w:rPr>
        <w:t>为什么我说很早就知道了，因为几天前，五家上市公司就把他给除名了，故而知晓。</w:t>
      </w:r>
    </w:p>
    <w:p w:rsidR="000F356A" w:rsidRDefault="005B0035">
      <w:pPr>
        <w:spacing w:after="80"/>
        <w:ind w:firstLine="440"/>
      </w:pPr>
      <w:r>
        <w:rPr>
          <w:rFonts w:ascii="宋体" w:hAnsi="宋体"/>
        </w:rPr>
        <w:t>这五家上市公司是中国建材，汉钟精机，</w:t>
      </w:r>
      <w:r>
        <w:rPr>
          <w:rFonts w:ascii="宋体" w:hAnsi="宋体"/>
        </w:rPr>
        <w:t>ST</w:t>
      </w:r>
      <w:r>
        <w:rPr>
          <w:rFonts w:ascii="宋体" w:hAnsi="宋体"/>
        </w:rPr>
        <w:t>东电，东富龙和同济科技。</w:t>
      </w:r>
    </w:p>
    <w:p w:rsidR="000F356A" w:rsidRDefault="005B0035">
      <w:pPr>
        <w:spacing w:after="80"/>
        <w:ind w:firstLine="440"/>
      </w:pPr>
      <w:r>
        <w:rPr>
          <w:rFonts w:ascii="宋体" w:hAnsi="宋体"/>
        </w:rPr>
        <w:t>他在这五家公司担任独立董事，每家每年给他十几万的薪水，除名后要公告，所以几天前市场早已知晓。</w:t>
      </w:r>
    </w:p>
    <w:p w:rsidR="000F356A" w:rsidRDefault="005B0035">
      <w:pPr>
        <w:spacing w:after="80"/>
        <w:ind w:firstLine="440"/>
      </w:pPr>
      <w:r>
        <w:rPr>
          <w:rFonts w:ascii="宋体" w:hAnsi="宋体"/>
        </w:rPr>
        <w:t>很明显，上市公司急着撇清，以免影响自己股价。</w:t>
      </w:r>
    </w:p>
    <w:p w:rsidR="000F356A" w:rsidRDefault="005B0035">
      <w:pPr>
        <w:spacing w:after="80"/>
        <w:ind w:firstLine="440"/>
      </w:pPr>
      <w:r>
        <w:rPr>
          <w:rFonts w:ascii="宋体" w:hAnsi="宋体"/>
        </w:rPr>
        <w:t>我不看也知道媒体骂他什么，大约就是叫兽，禽兽，色狼，无耻之类的。</w:t>
      </w:r>
    </w:p>
    <w:p w:rsidR="000F356A" w:rsidRDefault="005B0035">
      <w:pPr>
        <w:spacing w:after="80"/>
        <w:ind w:firstLine="440"/>
      </w:pPr>
      <w:r>
        <w:rPr>
          <w:rFonts w:ascii="宋体" w:hAnsi="宋体"/>
        </w:rPr>
        <w:t>但我不想跟着骂，虽然这么骂没问题，但显得咱们没水平。</w:t>
      </w:r>
    </w:p>
    <w:p w:rsidR="000F356A" w:rsidRDefault="005B0035">
      <w:pPr>
        <w:spacing w:after="80"/>
        <w:ind w:firstLine="440"/>
      </w:pPr>
      <w:r>
        <w:rPr>
          <w:rFonts w:ascii="宋体" w:hAnsi="宋体"/>
        </w:rPr>
        <w:t>想听我解读这种桃色事件的读者应该深思一个问题。</w:t>
      </w:r>
    </w:p>
    <w:p w:rsidR="000F356A" w:rsidRDefault="005B0035">
      <w:pPr>
        <w:spacing w:after="80"/>
        <w:ind w:firstLine="440"/>
      </w:pPr>
      <w:r>
        <w:rPr>
          <w:rFonts w:ascii="宋体" w:hAnsi="宋体"/>
        </w:rPr>
        <w:t>这件事情的糟糕究竟体现在什么地方？</w:t>
      </w:r>
    </w:p>
    <w:p w:rsidR="000F356A" w:rsidRDefault="005B0035">
      <w:pPr>
        <w:spacing w:after="80"/>
        <w:ind w:firstLine="440"/>
      </w:pPr>
      <w:r>
        <w:rPr>
          <w:rFonts w:ascii="宋体" w:hAnsi="宋体"/>
        </w:rPr>
        <w:t>是体现在私生活混乱，还是体现在师德有亏并且触犯法律？</w:t>
      </w:r>
    </w:p>
    <w:p w:rsidR="000F356A" w:rsidRDefault="005B0035">
      <w:pPr>
        <w:spacing w:after="80"/>
        <w:ind w:firstLine="440"/>
      </w:pPr>
      <w:r>
        <w:rPr>
          <w:rFonts w:ascii="宋体" w:hAnsi="宋体"/>
        </w:rPr>
        <w:t>我们一个一个的分析。</w:t>
      </w:r>
    </w:p>
    <w:p w:rsidR="000F356A" w:rsidRDefault="005B0035">
      <w:pPr>
        <w:spacing w:after="80"/>
        <w:ind w:firstLine="440"/>
      </w:pPr>
      <w:r>
        <w:rPr>
          <w:rFonts w:ascii="宋体" w:hAnsi="宋体"/>
        </w:rPr>
        <w:t>假如我们聊私生活混乱。</w:t>
      </w:r>
    </w:p>
    <w:p w:rsidR="000F356A" w:rsidRDefault="005B0035">
      <w:pPr>
        <w:spacing w:after="80"/>
        <w:ind w:firstLine="440"/>
      </w:pPr>
      <w:r>
        <w:rPr>
          <w:rFonts w:ascii="宋体" w:hAnsi="宋体"/>
        </w:rPr>
        <w:t>如果男未婚，女未嫁，比如一位年龄与学生相当，郎才女貌的未婚青年男女之间发生了点什么，只要他们没触犯法律，我们通常都懒得搭理。</w:t>
      </w:r>
    </w:p>
    <w:p w:rsidR="000F356A" w:rsidRDefault="005B0035">
      <w:pPr>
        <w:spacing w:after="80"/>
        <w:ind w:firstLine="440"/>
      </w:pPr>
      <w:r>
        <w:rPr>
          <w:rFonts w:ascii="宋体" w:hAnsi="宋体"/>
        </w:rPr>
        <w:t>这点没分歧对吧。</w:t>
      </w:r>
    </w:p>
    <w:p w:rsidR="000F356A" w:rsidRDefault="005B0035">
      <w:pPr>
        <w:spacing w:after="80"/>
        <w:ind w:firstLine="440"/>
      </w:pPr>
      <w:r>
        <w:rPr>
          <w:rFonts w:ascii="宋体" w:hAnsi="宋体"/>
        </w:rPr>
        <w:lastRenderedPageBreak/>
        <w:t>你想想看，杨过和小龙女也是师徒，但人家俩年龄相当，都未婚，所以没</w:t>
      </w:r>
      <w:r>
        <w:rPr>
          <w:rFonts w:ascii="宋体" w:hAnsi="宋体"/>
        </w:rPr>
        <w:t>问题。</w:t>
      </w:r>
    </w:p>
    <w:p w:rsidR="000F356A" w:rsidRDefault="005B0035">
      <w:pPr>
        <w:spacing w:after="80"/>
        <w:ind w:firstLine="440"/>
      </w:pPr>
      <w:r>
        <w:rPr>
          <w:rFonts w:ascii="宋体" w:hAnsi="宋体"/>
        </w:rPr>
        <w:t>当然，如果年龄悬殊，确实很难为世俗所容。</w:t>
      </w:r>
    </w:p>
    <w:p w:rsidR="000F356A" w:rsidRDefault="005B0035">
      <w:pPr>
        <w:spacing w:after="80"/>
        <w:ind w:firstLine="440"/>
      </w:pPr>
      <w:r>
        <w:rPr>
          <w:rFonts w:ascii="宋体" w:hAnsi="宋体"/>
        </w:rPr>
        <w:t>第二个问题，师德有亏。</w:t>
      </w:r>
    </w:p>
    <w:p w:rsidR="000F356A" w:rsidRDefault="005B0035">
      <w:pPr>
        <w:spacing w:after="80"/>
        <w:ind w:firstLine="440"/>
      </w:pPr>
      <w:r>
        <w:rPr>
          <w:rFonts w:ascii="宋体" w:hAnsi="宋体"/>
        </w:rPr>
        <w:t>我们仔细想想，咱们为啥不说小龙女强迫了杨过？</w:t>
      </w:r>
    </w:p>
    <w:p w:rsidR="000F356A" w:rsidRDefault="005B0035">
      <w:pPr>
        <w:spacing w:after="80"/>
        <w:ind w:firstLine="440"/>
      </w:pPr>
      <w:r>
        <w:rPr>
          <w:rFonts w:ascii="宋体" w:hAnsi="宋体"/>
        </w:rPr>
        <w:t>要知道小龙女也是手握杨过同学考核大权的，而且杨过还没地儿可去，他得罪了全真教，是，且只能是古墓派的弟子。</w:t>
      </w:r>
    </w:p>
    <w:p w:rsidR="000F356A" w:rsidRDefault="005B0035">
      <w:pPr>
        <w:spacing w:after="80"/>
        <w:ind w:firstLine="440"/>
      </w:pPr>
      <w:r>
        <w:rPr>
          <w:rFonts w:ascii="宋体" w:hAnsi="宋体"/>
        </w:rPr>
        <w:t>这种情况下，我们并没有认为小龙女滥用权力，胁迫杨过，你觉得为啥？</w:t>
      </w:r>
    </w:p>
    <w:p w:rsidR="000F356A" w:rsidRDefault="005B0035">
      <w:pPr>
        <w:spacing w:after="80"/>
        <w:ind w:firstLine="440"/>
      </w:pPr>
      <w:r>
        <w:rPr>
          <w:rFonts w:ascii="宋体" w:hAnsi="宋体"/>
        </w:rPr>
        <w:t>原因很简单，因为事实证明，人家两情相悦嘛。</w:t>
      </w:r>
    </w:p>
    <w:p w:rsidR="000F356A" w:rsidRDefault="005B0035">
      <w:pPr>
        <w:spacing w:after="80"/>
        <w:ind w:firstLine="440"/>
      </w:pPr>
      <w:r>
        <w:rPr>
          <w:rFonts w:ascii="宋体" w:hAnsi="宋体"/>
        </w:rPr>
        <w:t>可这个事实，我们是站在上帝视角才知道的，这个事实，是金庸先生站在上帝视角告诉我们的。</w:t>
      </w:r>
    </w:p>
    <w:p w:rsidR="000F356A" w:rsidRDefault="005B0035">
      <w:pPr>
        <w:spacing w:after="80"/>
        <w:ind w:firstLine="440"/>
      </w:pPr>
      <w:r>
        <w:rPr>
          <w:rFonts w:ascii="宋体" w:hAnsi="宋体"/>
        </w:rPr>
        <w:t>假如穿越到神雕侠侣里面去，作为一个当时的江湖客，我们何以判断？</w:t>
      </w:r>
    </w:p>
    <w:p w:rsidR="000F356A" w:rsidRDefault="005B0035">
      <w:pPr>
        <w:spacing w:after="80"/>
        <w:ind w:firstLine="440"/>
      </w:pPr>
      <w:r>
        <w:rPr>
          <w:rFonts w:ascii="宋体" w:hAnsi="宋体"/>
        </w:rPr>
        <w:t>事实上，男女关系中，最难判断的就是这一点。</w:t>
      </w:r>
    </w:p>
    <w:p w:rsidR="000F356A" w:rsidRDefault="005B0035">
      <w:pPr>
        <w:spacing w:after="80"/>
        <w:ind w:firstLine="440"/>
      </w:pPr>
      <w:r>
        <w:rPr>
          <w:rFonts w:ascii="宋体" w:hAnsi="宋体"/>
        </w:rPr>
        <w:t>通常有三种情况：</w:t>
      </w:r>
      <w:r>
        <w:rPr>
          <w:rFonts w:ascii="宋体" w:hAnsi="宋体"/>
        </w:rPr>
        <w:t>A</w:t>
      </w:r>
      <w:r>
        <w:rPr>
          <w:rFonts w:ascii="宋体" w:hAnsi="宋体"/>
        </w:rPr>
        <w:t>：男上司胁迫女下属，以经济利益或者其它利益威胁利诱，产生关系。</w:t>
      </w:r>
    </w:p>
    <w:p w:rsidR="000F356A" w:rsidRDefault="005B0035">
      <w:pPr>
        <w:spacing w:after="80"/>
        <w:ind w:firstLine="440"/>
      </w:pPr>
      <w:r>
        <w:rPr>
          <w:rFonts w:ascii="宋体" w:hAnsi="宋体"/>
        </w:rPr>
        <w:t>B</w:t>
      </w:r>
      <w:r>
        <w:rPr>
          <w:rFonts w:ascii="宋体" w:hAnsi="宋体"/>
        </w:rPr>
        <w:t>：女下属设套，让男上司说不清，要求经济利益。</w:t>
      </w:r>
    </w:p>
    <w:p w:rsidR="000F356A" w:rsidRDefault="005B0035">
      <w:pPr>
        <w:spacing w:after="80"/>
        <w:ind w:firstLine="440"/>
      </w:pPr>
      <w:r>
        <w:rPr>
          <w:rFonts w:ascii="宋体" w:hAnsi="宋体"/>
        </w:rPr>
        <w:t>C</w:t>
      </w:r>
      <w:r>
        <w:rPr>
          <w:rFonts w:ascii="宋体" w:hAnsi="宋体"/>
        </w:rPr>
        <w:t>：俩婚外情，反正鬼混，然后利益交换。</w:t>
      </w:r>
    </w:p>
    <w:p w:rsidR="000F356A" w:rsidRDefault="005B0035">
      <w:pPr>
        <w:spacing w:after="80"/>
        <w:ind w:firstLine="440"/>
      </w:pPr>
      <w:r>
        <w:rPr>
          <w:rFonts w:ascii="宋体" w:hAnsi="宋体"/>
        </w:rPr>
        <w:t>我问你，现实中，对于外人来说，区分这三点，容易么？</w:t>
      </w:r>
    </w:p>
    <w:p w:rsidR="000F356A" w:rsidRDefault="005B0035">
      <w:pPr>
        <w:spacing w:after="80"/>
        <w:ind w:firstLine="440"/>
      </w:pPr>
      <w:r>
        <w:rPr>
          <w:rFonts w:ascii="宋体" w:hAnsi="宋体"/>
        </w:rPr>
        <w:t>答案是非常难。</w:t>
      </w:r>
    </w:p>
    <w:p w:rsidR="000F356A" w:rsidRDefault="005B0035">
      <w:pPr>
        <w:spacing w:after="80"/>
        <w:ind w:firstLine="440"/>
      </w:pPr>
      <w:r>
        <w:rPr>
          <w:rFonts w:ascii="宋体" w:hAnsi="宋体"/>
        </w:rPr>
        <w:t>这起案件中的女当事人非常聪明，非常镇静，才能够录下证据，最终诉诸于法律，成功的捍卫了自己的利益。</w:t>
      </w:r>
    </w:p>
    <w:p w:rsidR="000F356A" w:rsidRDefault="005B0035">
      <w:pPr>
        <w:spacing w:after="80"/>
        <w:ind w:firstLine="440"/>
      </w:pPr>
      <w:r>
        <w:rPr>
          <w:rFonts w:ascii="宋体" w:hAnsi="宋体"/>
        </w:rPr>
        <w:t>可是，如果她犹豫了呢？如果她害怕了呢？如果她没能留下证据呢？</w:t>
      </w:r>
    </w:p>
    <w:p w:rsidR="000F356A" w:rsidRDefault="005B0035">
      <w:pPr>
        <w:spacing w:after="80"/>
        <w:ind w:firstLine="440"/>
      </w:pPr>
      <w:r>
        <w:rPr>
          <w:rFonts w:ascii="宋体" w:hAnsi="宋体"/>
        </w:rPr>
        <w:t>你让外人怎么帮到你？</w:t>
      </w:r>
    </w:p>
    <w:p w:rsidR="000F356A" w:rsidRDefault="005B0035">
      <w:pPr>
        <w:spacing w:after="80"/>
        <w:ind w:firstLine="440"/>
      </w:pPr>
      <w:r>
        <w:rPr>
          <w:rFonts w:ascii="宋体" w:hAnsi="宋体"/>
        </w:rPr>
        <w:t>站在外人的角度，他马上就会面临</w:t>
      </w:r>
      <w:r>
        <w:rPr>
          <w:rFonts w:ascii="宋体" w:hAnsi="宋体"/>
        </w:rPr>
        <w:t>A,B,C</w:t>
      </w:r>
      <w:r>
        <w:rPr>
          <w:rFonts w:ascii="宋体" w:hAnsi="宋体"/>
        </w:rPr>
        <w:t>三个选项。</w:t>
      </w:r>
    </w:p>
    <w:p w:rsidR="000F356A" w:rsidRDefault="005B0035">
      <w:pPr>
        <w:spacing w:after="80"/>
        <w:ind w:firstLine="440"/>
      </w:pPr>
      <w:r>
        <w:rPr>
          <w:rFonts w:ascii="宋体" w:hAnsi="宋体"/>
        </w:rPr>
        <w:t>警察叔叔想帮任何人，都得有证据，男女关系中最麻烦的，就是证据的取得与确认。</w:t>
      </w:r>
    </w:p>
    <w:p w:rsidR="000F356A" w:rsidRDefault="005B0035">
      <w:pPr>
        <w:spacing w:after="80"/>
        <w:ind w:firstLine="440"/>
      </w:pPr>
      <w:r>
        <w:rPr>
          <w:rFonts w:ascii="宋体" w:hAnsi="宋体"/>
        </w:rPr>
        <w:t>这名教授显然是老手，已经肆无忌惮了。</w:t>
      </w:r>
    </w:p>
    <w:p w:rsidR="000F356A" w:rsidRDefault="005B0035">
      <w:pPr>
        <w:spacing w:after="80"/>
        <w:ind w:firstLine="440"/>
      </w:pPr>
      <w:r>
        <w:rPr>
          <w:rFonts w:ascii="宋体" w:hAnsi="宋体"/>
        </w:rPr>
        <w:t>正因为他肆无忌惮，才能够留下这么明显的证据，可以让人截图，可以让人录音。</w:t>
      </w:r>
    </w:p>
    <w:p w:rsidR="000F356A" w:rsidRDefault="005B0035">
      <w:pPr>
        <w:spacing w:after="80"/>
        <w:ind w:firstLine="440"/>
      </w:pPr>
      <w:r>
        <w:rPr>
          <w:rFonts w:ascii="宋体" w:hAnsi="宋体"/>
        </w:rPr>
        <w:t>我们假设下，假设他很狡猾呢？</w:t>
      </w:r>
    </w:p>
    <w:p w:rsidR="000F356A" w:rsidRDefault="005B0035">
      <w:pPr>
        <w:spacing w:after="80"/>
        <w:ind w:firstLine="440"/>
      </w:pPr>
      <w:r>
        <w:rPr>
          <w:rFonts w:ascii="宋体" w:hAnsi="宋体"/>
        </w:rPr>
        <w:lastRenderedPageBreak/>
        <w:t>比如他只是暗示这个女生要主动投怀送抱，他会给予学业上，事业上的各种好处。并且稍加暗示，如若不然，会如何如何穿小鞋。</w:t>
      </w:r>
    </w:p>
    <w:p w:rsidR="000F356A" w:rsidRDefault="005B0035">
      <w:pPr>
        <w:spacing w:after="80"/>
        <w:ind w:firstLine="440"/>
      </w:pPr>
      <w:r>
        <w:rPr>
          <w:rFonts w:ascii="宋体" w:hAnsi="宋体"/>
        </w:rPr>
        <w:t>你告诉我，怎么取证？</w:t>
      </w:r>
    </w:p>
    <w:p w:rsidR="000F356A" w:rsidRDefault="005B0035">
      <w:pPr>
        <w:spacing w:after="80"/>
        <w:ind w:firstLine="440"/>
      </w:pPr>
      <w:r>
        <w:rPr>
          <w:rFonts w:ascii="宋体" w:hAnsi="宋体"/>
        </w:rPr>
        <w:t>一个年轻人，虽然成年了，可还没有涉足社会，不知道人心险恶。</w:t>
      </w:r>
    </w:p>
    <w:p w:rsidR="000F356A" w:rsidRDefault="005B0035">
      <w:pPr>
        <w:spacing w:after="80"/>
        <w:ind w:firstLine="440"/>
      </w:pPr>
      <w:r>
        <w:rPr>
          <w:rFonts w:ascii="宋体" w:hAnsi="宋体"/>
        </w:rPr>
        <w:t>如果人家送你点礼物，一时没忍住，事后人家就可</w:t>
      </w:r>
      <w:r>
        <w:rPr>
          <w:rFonts w:ascii="宋体" w:hAnsi="宋体"/>
        </w:rPr>
        <w:t>以说你是贪钱呀。</w:t>
      </w:r>
    </w:p>
    <w:p w:rsidR="000F356A" w:rsidRDefault="005B0035">
      <w:pPr>
        <w:spacing w:after="80"/>
        <w:ind w:firstLine="440"/>
      </w:pPr>
      <w:r>
        <w:rPr>
          <w:rFonts w:ascii="宋体" w:hAnsi="宋体"/>
        </w:rPr>
        <w:t>如果人家给你点暗示，你害怕了，可这点暗示不足以成为威胁的有力证据呀。</w:t>
      </w:r>
    </w:p>
    <w:p w:rsidR="000F356A" w:rsidRDefault="005B0035">
      <w:pPr>
        <w:spacing w:after="80"/>
        <w:ind w:firstLine="440"/>
      </w:pPr>
      <w:r>
        <w:rPr>
          <w:rFonts w:ascii="宋体" w:hAnsi="宋体"/>
        </w:rPr>
        <w:t>何况穿小鞋，别人找由头就是了，你如何去拆穿？</w:t>
      </w:r>
    </w:p>
    <w:p w:rsidR="000F356A" w:rsidRDefault="005B0035">
      <w:pPr>
        <w:spacing w:after="80"/>
        <w:ind w:firstLine="440"/>
      </w:pPr>
      <w:r>
        <w:rPr>
          <w:rFonts w:ascii="宋体" w:hAnsi="宋体"/>
        </w:rPr>
        <w:t>我说的都是社会上必然有的，事实上，成天都有的问题。</w:t>
      </w:r>
    </w:p>
    <w:p w:rsidR="000F356A" w:rsidRDefault="005B0035">
      <w:pPr>
        <w:spacing w:after="80"/>
        <w:ind w:firstLine="440"/>
      </w:pPr>
      <w:r>
        <w:rPr>
          <w:rFonts w:ascii="宋体" w:hAnsi="宋体"/>
        </w:rPr>
        <w:t>在企业里，男上司与女下属，女上司与男下属，甲方与乙方，采购与销售，这样的问题，还少见么？</w:t>
      </w:r>
    </w:p>
    <w:p w:rsidR="000F356A" w:rsidRDefault="005B0035">
      <w:pPr>
        <w:spacing w:after="80"/>
        <w:ind w:firstLine="440"/>
      </w:pPr>
      <w:r>
        <w:rPr>
          <w:rFonts w:ascii="宋体" w:hAnsi="宋体"/>
        </w:rPr>
        <w:t>怎么才能低成本的把带有威胁利诱的不正当男女关系与正当的男女关系区隔开？</w:t>
      </w:r>
    </w:p>
    <w:p w:rsidR="000F356A" w:rsidRDefault="005B0035">
      <w:pPr>
        <w:spacing w:after="80"/>
        <w:ind w:firstLine="440"/>
      </w:pPr>
      <w:r>
        <w:rPr>
          <w:rFonts w:ascii="宋体" w:hAnsi="宋体"/>
        </w:rPr>
        <w:t>答案是没有。</w:t>
      </w:r>
    </w:p>
    <w:p w:rsidR="000F356A" w:rsidRDefault="005B0035">
      <w:pPr>
        <w:spacing w:after="80"/>
        <w:ind w:firstLine="440"/>
      </w:pPr>
      <w:r>
        <w:rPr>
          <w:rFonts w:ascii="宋体" w:hAnsi="宋体"/>
        </w:rPr>
        <w:t>没有办法低成本的区隔，否则这个问题就不会存在几千年。</w:t>
      </w:r>
    </w:p>
    <w:p w:rsidR="000F356A" w:rsidRDefault="005B0035">
      <w:pPr>
        <w:spacing w:after="80"/>
        <w:ind w:firstLine="440"/>
      </w:pPr>
      <w:r>
        <w:rPr>
          <w:rFonts w:ascii="宋体" w:hAnsi="宋体"/>
        </w:rPr>
        <w:t>那如何保护弱者，避免此类事件呢？</w:t>
      </w:r>
    </w:p>
    <w:p w:rsidR="000F356A" w:rsidRDefault="005B0035">
      <w:pPr>
        <w:spacing w:after="80"/>
        <w:ind w:firstLine="440"/>
      </w:pPr>
      <w:r>
        <w:rPr>
          <w:rFonts w:ascii="宋体" w:hAnsi="宋体"/>
        </w:rPr>
        <w:t>还记得我们大号前几天聊过的北大失联博士吗？</w:t>
      </w:r>
    </w:p>
    <w:p w:rsidR="000F356A" w:rsidRDefault="005B0035">
      <w:pPr>
        <w:spacing w:after="80"/>
        <w:ind w:firstLine="440"/>
      </w:pPr>
      <w:r>
        <w:rPr>
          <w:rFonts w:ascii="宋体" w:hAnsi="宋体"/>
        </w:rPr>
        <w:t>我们的结论是达成共</w:t>
      </w:r>
      <w:r>
        <w:rPr>
          <w:rFonts w:ascii="宋体" w:hAnsi="宋体"/>
        </w:rPr>
        <w:t>识，整个社会达成共识。</w:t>
      </w:r>
    </w:p>
    <w:p w:rsidR="000F356A" w:rsidRDefault="005B0035">
      <w:pPr>
        <w:spacing w:after="80"/>
        <w:ind w:firstLine="440"/>
      </w:pPr>
      <w:r>
        <w:rPr>
          <w:rFonts w:ascii="宋体" w:hAnsi="宋体"/>
        </w:rPr>
        <w:t>这是唯一的解。</w:t>
      </w:r>
    </w:p>
    <w:p w:rsidR="000F356A" w:rsidRDefault="005B0035">
      <w:pPr>
        <w:spacing w:after="80"/>
        <w:ind w:firstLine="440"/>
      </w:pPr>
      <w:r>
        <w:rPr>
          <w:rFonts w:ascii="宋体" w:hAnsi="宋体"/>
        </w:rPr>
        <w:t>如果社会能够达成共识，达成不谅解的共识，此类问题就可以大幅度减少。</w:t>
      </w:r>
    </w:p>
    <w:p w:rsidR="000F356A" w:rsidRDefault="005B0035">
      <w:pPr>
        <w:spacing w:after="80"/>
        <w:ind w:firstLine="440"/>
      </w:pPr>
      <w:r>
        <w:rPr>
          <w:rFonts w:ascii="宋体" w:hAnsi="宋体"/>
        </w:rPr>
        <w:t>什么叫做不谅解？</w:t>
      </w:r>
    </w:p>
    <w:p w:rsidR="000F356A" w:rsidRDefault="005B0035">
      <w:pPr>
        <w:spacing w:after="80"/>
        <w:ind w:firstLine="440"/>
      </w:pPr>
      <w:r>
        <w:rPr>
          <w:rFonts w:ascii="宋体" w:hAnsi="宋体"/>
        </w:rPr>
        <w:t>去看看隔壁的邻居，日本，他们就是一个不谅解的社会。</w:t>
      </w:r>
    </w:p>
    <w:p w:rsidR="000F356A" w:rsidRDefault="005B0035">
      <w:pPr>
        <w:spacing w:after="80"/>
        <w:ind w:firstLine="440"/>
      </w:pPr>
      <w:r>
        <w:rPr>
          <w:rFonts w:ascii="宋体" w:hAnsi="宋体"/>
        </w:rPr>
        <w:t>酒井法子吸毒，从此事业尽毁，再无剧本可以接，再无广告可以代言，而且是无期限，无期限就是终她一生，再也不可以做回公众人物。</w:t>
      </w:r>
    </w:p>
    <w:p w:rsidR="000F356A" w:rsidRDefault="005B0035">
      <w:pPr>
        <w:spacing w:after="80"/>
        <w:ind w:firstLine="440"/>
      </w:pPr>
      <w:r>
        <w:rPr>
          <w:rFonts w:ascii="宋体" w:hAnsi="宋体"/>
        </w:rPr>
        <w:t>这就叫不谅解的社会。</w:t>
      </w:r>
    </w:p>
    <w:p w:rsidR="000F356A" w:rsidRDefault="005B0035">
      <w:pPr>
        <w:spacing w:after="80"/>
        <w:ind w:firstLine="440"/>
      </w:pPr>
      <w:r>
        <w:rPr>
          <w:rFonts w:ascii="宋体" w:hAnsi="宋体"/>
        </w:rPr>
        <w:t>回顾我们的现状，我们的现状是一个谅解的社会。</w:t>
      </w:r>
    </w:p>
    <w:p w:rsidR="000F356A" w:rsidRDefault="005B0035">
      <w:pPr>
        <w:spacing w:after="80"/>
        <w:ind w:firstLine="440"/>
      </w:pPr>
      <w:r>
        <w:rPr>
          <w:rFonts w:ascii="宋体" w:hAnsi="宋体"/>
        </w:rPr>
        <w:t>房祖名吸毒，成龙大哥出来哭一哭，他年轻，认个错，还会给他机会上镜头。</w:t>
      </w:r>
    </w:p>
    <w:p w:rsidR="000F356A" w:rsidRDefault="005B0035">
      <w:pPr>
        <w:spacing w:after="80"/>
        <w:ind w:firstLine="440"/>
      </w:pPr>
      <w:r>
        <w:rPr>
          <w:rFonts w:ascii="宋体" w:hAnsi="宋体"/>
        </w:rPr>
        <w:t>张默打人，张国立出来哭一哭，他年轻，认个错，马上就可以复出上镜头。</w:t>
      </w:r>
    </w:p>
    <w:p w:rsidR="000F356A" w:rsidRDefault="005B0035">
      <w:pPr>
        <w:spacing w:after="80"/>
        <w:ind w:firstLine="440"/>
      </w:pPr>
      <w:r>
        <w:rPr>
          <w:rFonts w:ascii="宋体" w:hAnsi="宋体"/>
        </w:rPr>
        <w:t>这就叫谅解的社会。</w:t>
      </w:r>
    </w:p>
    <w:p w:rsidR="000F356A" w:rsidRDefault="005B0035">
      <w:pPr>
        <w:spacing w:after="80"/>
        <w:ind w:firstLine="440"/>
      </w:pPr>
      <w:r>
        <w:rPr>
          <w:rFonts w:ascii="宋体" w:hAnsi="宋体"/>
        </w:rPr>
        <w:lastRenderedPageBreak/>
        <w:t>我现在关心的不是钱教授被上财除名，我关心的是过几年，他会不会又一次出现在其它高校的研究生招生老师名单上？</w:t>
      </w:r>
    </w:p>
    <w:p w:rsidR="000F356A" w:rsidRDefault="005B0035">
      <w:pPr>
        <w:spacing w:after="80"/>
        <w:ind w:firstLine="440"/>
      </w:pPr>
      <w:r>
        <w:rPr>
          <w:rFonts w:ascii="宋体" w:hAnsi="宋体"/>
        </w:rPr>
        <w:t>过几年，他会不会又一次出现在其它上市公司的独立董事名单上？</w:t>
      </w:r>
    </w:p>
    <w:p w:rsidR="000F356A" w:rsidRDefault="005B0035">
      <w:pPr>
        <w:spacing w:after="80"/>
        <w:ind w:firstLine="440"/>
      </w:pPr>
      <w:r>
        <w:rPr>
          <w:rFonts w:ascii="宋体" w:hAnsi="宋体"/>
        </w:rPr>
        <w:t>这才是问题的根本。</w:t>
      </w:r>
    </w:p>
    <w:p w:rsidR="000F356A" w:rsidRDefault="005B0035">
      <w:pPr>
        <w:spacing w:after="80"/>
        <w:ind w:firstLine="440"/>
      </w:pPr>
      <w:r>
        <w:rPr>
          <w:rFonts w:ascii="宋体" w:hAnsi="宋体"/>
        </w:rPr>
        <w:t>一个谅解的社会，犯错的成本是很低的，他要搞很多次权色交易才可能有一次被发现。</w:t>
      </w:r>
    </w:p>
    <w:p w:rsidR="000F356A" w:rsidRDefault="005B0035">
      <w:pPr>
        <w:spacing w:after="80"/>
        <w:ind w:firstLine="440"/>
      </w:pPr>
      <w:r>
        <w:rPr>
          <w:rFonts w:ascii="宋体" w:hAnsi="宋体"/>
        </w:rPr>
        <w:t>好不容易抓住了这么一次，过几年，原谅他了，那你觉得，他会怎么想？其他人，又会怎么想？</w:t>
      </w:r>
    </w:p>
    <w:p w:rsidR="000F356A" w:rsidRDefault="005B0035">
      <w:pPr>
        <w:spacing w:after="80"/>
        <w:ind w:firstLine="440"/>
      </w:pPr>
      <w:r>
        <w:rPr>
          <w:rFonts w:ascii="宋体" w:hAnsi="宋体"/>
        </w:rPr>
        <w:t>如果要彻底解决这类问题，唯一的办法就是社会达成共识。</w:t>
      </w:r>
    </w:p>
    <w:p w:rsidR="000F356A" w:rsidRDefault="005B0035">
      <w:pPr>
        <w:spacing w:after="80"/>
        <w:ind w:firstLine="440"/>
      </w:pPr>
      <w:r>
        <w:rPr>
          <w:rFonts w:ascii="宋体" w:hAnsi="宋体"/>
        </w:rPr>
        <w:t>这样的人，这样的错，发现一次，此人从行业除名，吊销执照，永不录用。</w:t>
      </w:r>
    </w:p>
    <w:p w:rsidR="000F356A" w:rsidRDefault="005B0035">
      <w:pPr>
        <w:spacing w:after="80"/>
        <w:ind w:firstLine="440"/>
      </w:pPr>
      <w:r>
        <w:rPr>
          <w:rFonts w:ascii="宋体" w:hAnsi="宋体"/>
        </w:rPr>
        <w:t>只要成本够高，杀鸡给猴看，猴子就会犯嘀咕。</w:t>
      </w:r>
    </w:p>
    <w:p w:rsidR="000F356A" w:rsidRDefault="005B0035">
      <w:pPr>
        <w:spacing w:after="80"/>
        <w:ind w:firstLine="440"/>
      </w:pPr>
      <w:r>
        <w:rPr>
          <w:rFonts w:ascii="宋体" w:hAnsi="宋体"/>
        </w:rPr>
        <w:t>我相信没人是傻子，至于么？为了点美色，真学爱德华八世呀？</w:t>
      </w:r>
    </w:p>
    <w:p w:rsidR="000F356A" w:rsidRDefault="005B0035">
      <w:pPr>
        <w:spacing w:after="80"/>
        <w:ind w:firstLine="440"/>
      </w:pPr>
      <w:r>
        <w:rPr>
          <w:rFonts w:ascii="宋体" w:hAnsi="宋体"/>
        </w:rPr>
        <w:t>别跟我扯什么</w:t>
      </w:r>
      <w:r>
        <w:rPr>
          <w:rFonts w:ascii="宋体" w:hAnsi="宋体"/>
        </w:rPr>
        <w:t>“</w:t>
      </w:r>
      <w:r>
        <w:rPr>
          <w:rFonts w:ascii="宋体" w:hAnsi="宋体"/>
        </w:rPr>
        <w:t>七月七日长生殿，夜半无人私语时，在天愿做比翼鸟，在地愿为连理枝。</w:t>
      </w:r>
      <w:r>
        <w:rPr>
          <w:rFonts w:ascii="宋体" w:hAnsi="宋体"/>
        </w:rPr>
        <w:t>”</w:t>
      </w:r>
    </w:p>
    <w:p w:rsidR="000F356A" w:rsidRDefault="005B0035">
      <w:pPr>
        <w:spacing w:after="80"/>
        <w:ind w:firstLine="440"/>
      </w:pPr>
      <w:r>
        <w:rPr>
          <w:rFonts w:ascii="宋体" w:hAnsi="宋体"/>
        </w:rPr>
        <w:t>杨玉环是李隆基的儿媳妇，哪有什么传颂千古的爱情，这就是个扒灰的故事，这就是个以权谋色的故事。</w:t>
      </w:r>
    </w:p>
    <w:p w:rsidR="000F356A" w:rsidRDefault="005B0035">
      <w:pPr>
        <w:spacing w:after="80"/>
        <w:ind w:firstLine="440"/>
      </w:pPr>
      <w:r>
        <w:rPr>
          <w:rFonts w:ascii="宋体" w:hAnsi="宋体"/>
        </w:rPr>
        <w:t>这里面但凡有半点爱情，李隆基也不会在马嵬坡勒死杨玉环，要知道李隆基就比杨玉环晚死了六年。</w:t>
      </w:r>
    </w:p>
    <w:p w:rsidR="000F356A" w:rsidRDefault="005B0035">
      <w:pPr>
        <w:spacing w:after="80"/>
        <w:ind w:firstLine="440"/>
      </w:pPr>
      <w:r>
        <w:rPr>
          <w:rFonts w:ascii="宋体" w:hAnsi="宋体"/>
        </w:rPr>
        <w:t>他这么老了，仅剩了六年寿命，都不乐意跟这女人一起死，都眷恋权力，可想而知，这里面有个鬼的爱情。</w:t>
      </w:r>
    </w:p>
    <w:p w:rsidR="000F356A" w:rsidRDefault="005B0035">
      <w:pPr>
        <w:spacing w:after="80"/>
        <w:ind w:firstLine="440"/>
      </w:pPr>
      <w:r>
        <w:rPr>
          <w:rFonts w:ascii="宋体" w:hAnsi="宋体"/>
        </w:rPr>
        <w:t>至于写长恨歌的白居易，你也别被他哄了。</w:t>
      </w:r>
    </w:p>
    <w:p w:rsidR="000F356A" w:rsidRDefault="005B0035">
      <w:pPr>
        <w:spacing w:after="80"/>
        <w:ind w:firstLine="440"/>
      </w:pPr>
      <w:r>
        <w:rPr>
          <w:rFonts w:ascii="宋体" w:hAnsi="宋体"/>
        </w:rPr>
        <w:t>这哥们不</w:t>
      </w:r>
      <w:r>
        <w:rPr>
          <w:rFonts w:ascii="宋体" w:hAnsi="宋体"/>
        </w:rPr>
        <w:t>仅仅是诗魔，还是色魔，他一辈子和红灯区结下了深刻的缘分。</w:t>
      </w:r>
    </w:p>
    <w:p w:rsidR="000F356A" w:rsidRDefault="005B0035">
      <w:pPr>
        <w:spacing w:after="80"/>
        <w:ind w:firstLine="440"/>
      </w:pPr>
      <w:r>
        <w:rPr>
          <w:rFonts w:ascii="宋体" w:hAnsi="宋体"/>
        </w:rPr>
        <w:t>详情你可以看他的作品《江南喜逢萧九彻因话长安旧游戏赠五十韵》，少儿不宜，我都没法传上来。</w:t>
      </w:r>
    </w:p>
    <w:p w:rsidR="000F356A" w:rsidRDefault="005B0035">
      <w:pPr>
        <w:spacing w:after="80"/>
        <w:ind w:firstLine="440"/>
      </w:pPr>
      <w:r>
        <w:rPr>
          <w:rFonts w:ascii="宋体" w:hAnsi="宋体"/>
        </w:rPr>
        <w:t>古诗哦，古诗都能写成少儿不宜，我也是服了他。</w:t>
      </w:r>
    </w:p>
    <w:p w:rsidR="000F356A" w:rsidRDefault="005B0035">
      <w:pPr>
        <w:spacing w:after="80"/>
        <w:ind w:firstLine="440"/>
      </w:pPr>
      <w:r>
        <w:rPr>
          <w:rFonts w:ascii="宋体" w:hAnsi="宋体"/>
        </w:rPr>
        <w:t>所以，这种人歌颂的</w:t>
      </w:r>
      <w:r>
        <w:rPr>
          <w:rFonts w:ascii="宋体" w:hAnsi="宋体"/>
        </w:rPr>
        <w:t>“</w:t>
      </w:r>
      <w:r>
        <w:rPr>
          <w:rFonts w:ascii="宋体" w:hAnsi="宋体"/>
        </w:rPr>
        <w:t>爱情</w:t>
      </w:r>
      <w:r>
        <w:rPr>
          <w:rFonts w:ascii="宋体" w:hAnsi="宋体"/>
        </w:rPr>
        <w:t>”</w:t>
      </w:r>
      <w:r>
        <w:rPr>
          <w:rFonts w:ascii="宋体" w:hAnsi="宋体"/>
        </w:rPr>
        <w:t>，听听得了。</w:t>
      </w:r>
    </w:p>
    <w:p w:rsidR="000F356A" w:rsidRDefault="005B0035">
      <w:pPr>
        <w:spacing w:after="80"/>
        <w:ind w:firstLine="440"/>
      </w:pPr>
      <w:r>
        <w:rPr>
          <w:rFonts w:ascii="宋体" w:hAnsi="宋体"/>
        </w:rPr>
        <w:t>我们的文化传统里本来就对风流不刻薄，哪怕是男上司与女下属</w:t>
      </w:r>
      <w:r>
        <w:rPr>
          <w:rFonts w:ascii="宋体" w:hAnsi="宋体"/>
        </w:rPr>
        <w:t>......</w:t>
      </w:r>
    </w:p>
    <w:p w:rsidR="000F356A" w:rsidRDefault="005B0035">
      <w:pPr>
        <w:spacing w:after="80"/>
        <w:ind w:firstLine="440"/>
      </w:pPr>
      <w:r>
        <w:rPr>
          <w:rFonts w:ascii="宋体" w:hAnsi="宋体"/>
        </w:rPr>
        <w:lastRenderedPageBreak/>
        <w:t>正因为自古即今对所谓</w:t>
      </w:r>
      <w:r>
        <w:rPr>
          <w:rFonts w:ascii="宋体" w:hAnsi="宋体"/>
        </w:rPr>
        <w:t>“</w:t>
      </w:r>
      <w:r>
        <w:rPr>
          <w:rFonts w:ascii="宋体" w:hAnsi="宋体"/>
        </w:rPr>
        <w:t>风流</w:t>
      </w:r>
      <w:r>
        <w:rPr>
          <w:rFonts w:ascii="宋体" w:hAnsi="宋体"/>
        </w:rPr>
        <w:t>”</w:t>
      </w:r>
      <w:r>
        <w:rPr>
          <w:rFonts w:ascii="宋体" w:hAnsi="宋体"/>
        </w:rPr>
        <w:t>的默许，甚至是赞同艳羡，才使得风气由来如此，形成恶疾。如果要彻底解决此类问题，除了达成不谅解的社会共识，别无它途。</w:t>
      </w:r>
    </w:p>
    <w:p w:rsidR="000F356A" w:rsidRDefault="005B0035">
      <w:pPr>
        <w:spacing w:after="80"/>
        <w:ind w:firstLine="440"/>
      </w:pPr>
      <w:r>
        <w:rPr>
          <w:rFonts w:ascii="宋体" w:hAnsi="宋体"/>
        </w:rPr>
        <w:t>别说一个毫无人品师德的教授，哪怕是白居易再生，只要发生这种事，终</w:t>
      </w:r>
      <w:r>
        <w:rPr>
          <w:rFonts w:ascii="宋体" w:hAnsi="宋体"/>
        </w:rPr>
        <w:t>身不许出仕，终身不得再次走上公众舞台。</w:t>
      </w:r>
    </w:p>
    <w:p w:rsidR="000F356A" w:rsidRDefault="005B0035">
      <w:pPr>
        <w:spacing w:after="80"/>
        <w:ind w:firstLine="440"/>
      </w:pPr>
      <w:r>
        <w:rPr>
          <w:rFonts w:ascii="宋体" w:hAnsi="宋体"/>
        </w:rPr>
        <w:t>要矫枉过正，就得严格执行，不谅解，永远不谅解。</w:t>
      </w:r>
    </w:p>
    <w:p w:rsidR="000F356A" w:rsidRDefault="005B0035">
      <w:pPr>
        <w:pStyle w:val="1"/>
      </w:pPr>
      <w:bookmarkStart w:id="368" w:name="_Toc243434742"/>
      <w:r>
        <w:lastRenderedPageBreak/>
        <w:t>2019-12-11</w:t>
      </w:r>
      <w:r>
        <w:t xml:space="preserve">　岳云鹏能变成</w:t>
      </w:r>
      <w:r>
        <w:t>“</w:t>
      </w:r>
      <w:r>
        <w:t>志玲姐姐</w:t>
      </w:r>
      <w:r>
        <w:t>”</w:t>
      </w:r>
      <w:r>
        <w:t>么？</w:t>
      </w:r>
      <w:bookmarkEnd w:id="368"/>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2673 </w:t>
      </w:r>
      <w:r>
        <w:rPr>
          <w:rFonts w:ascii="宋体" w:hAnsi="宋体"/>
          <w:color w:val="909090"/>
          <w:sz w:val="17"/>
        </w:rPr>
        <w:t>页　｜　约</w:t>
      </w:r>
      <w:r>
        <w:rPr>
          <w:rFonts w:ascii="宋体" w:hAnsi="宋体"/>
          <w:color w:val="909090"/>
          <w:sz w:val="17"/>
        </w:rPr>
        <w:t xml:space="preserve"> 3,270 </w:t>
      </w:r>
      <w:r>
        <w:rPr>
          <w:rFonts w:ascii="宋体" w:hAnsi="宋体"/>
          <w:color w:val="909090"/>
          <w:sz w:val="17"/>
        </w:rPr>
        <w:t>字</w:t>
      </w:r>
    </w:p>
    <w:p w:rsidR="000F356A" w:rsidRDefault="005B0035">
      <w:pPr>
        <w:spacing w:after="80"/>
        <w:ind w:firstLine="440"/>
      </w:pPr>
      <w:r>
        <w:rPr>
          <w:rFonts w:ascii="宋体" w:hAnsi="宋体"/>
        </w:rPr>
        <w:t>有个读者看了我们小号关于胡歌那本南方车站电影的影评。</w:t>
      </w:r>
    </w:p>
    <w:p w:rsidR="000F356A" w:rsidRDefault="005B0035">
      <w:pPr>
        <w:spacing w:after="80"/>
        <w:ind w:firstLine="440"/>
      </w:pPr>
      <w:r>
        <w:rPr>
          <w:rFonts w:ascii="宋体" w:hAnsi="宋体"/>
        </w:rPr>
        <w:t>在影评里我感慨说无论胡歌，还是那些企图害他，拿那三十万悬赏的小反派们，都是走上了歪路的</w:t>
      </w:r>
      <w:r>
        <w:rPr>
          <w:rFonts w:ascii="宋体" w:hAnsi="宋体"/>
        </w:rPr>
        <w:t>“</w:t>
      </w:r>
      <w:r>
        <w:rPr>
          <w:rFonts w:ascii="宋体" w:hAnsi="宋体"/>
        </w:rPr>
        <w:t>人才</w:t>
      </w:r>
      <w:r>
        <w:rPr>
          <w:rFonts w:ascii="宋体" w:hAnsi="宋体"/>
        </w:rPr>
        <w:t>”</w:t>
      </w:r>
      <w:r>
        <w:rPr>
          <w:rFonts w:ascii="宋体" w:hAnsi="宋体"/>
        </w:rPr>
        <w:t>。</w:t>
      </w:r>
    </w:p>
    <w:p w:rsidR="000F356A" w:rsidRDefault="005B0035">
      <w:pPr>
        <w:spacing w:after="80"/>
        <w:ind w:firstLine="440"/>
      </w:pPr>
      <w:r>
        <w:rPr>
          <w:rFonts w:ascii="宋体" w:hAnsi="宋体"/>
        </w:rPr>
        <w:t>说这句话是和西方某些犯罪分子比，那种人几乎已经完全丧失了人生目标，吸毒，酗酒，无目的犯罪，这和胡歌影片里那种求财式的犯罪，根子上是不一样的。</w:t>
      </w:r>
    </w:p>
    <w:p w:rsidR="000F356A" w:rsidRDefault="005B0035">
      <w:pPr>
        <w:spacing w:after="80"/>
        <w:ind w:firstLine="440"/>
      </w:pPr>
      <w:r>
        <w:rPr>
          <w:rFonts w:ascii="宋体" w:hAnsi="宋体"/>
        </w:rPr>
        <w:t>有个读者，给我们编辑写了很长的一个自家的故事，然后编辑和我之间发生了一次对话，或者说，一次命题作文。</w:t>
      </w:r>
    </w:p>
    <w:p w:rsidR="000F356A" w:rsidRDefault="005B0035">
      <w:pPr>
        <w:spacing w:after="80"/>
        <w:ind w:firstLine="440"/>
      </w:pPr>
      <w:r>
        <w:rPr>
          <w:rFonts w:ascii="宋体" w:hAnsi="宋体"/>
        </w:rPr>
        <w:t>这个读者有个哥哥，二十几岁走上了歪路，道上混，后来替大哥顶包，去监狱里一蹲就是十七年，好像是明年一月份才能被释放，你可想而知，他是什么罪。</w:t>
      </w:r>
    </w:p>
    <w:p w:rsidR="000F356A" w:rsidRDefault="005B0035">
      <w:pPr>
        <w:spacing w:after="80"/>
        <w:ind w:firstLine="440"/>
      </w:pPr>
      <w:r>
        <w:rPr>
          <w:rFonts w:ascii="宋体" w:hAnsi="宋体"/>
        </w:rPr>
        <w:t>他就问了个问题，像他哥这种，四十岁了，出来之后，该怎么办呢？</w:t>
      </w:r>
    </w:p>
    <w:p w:rsidR="000F356A" w:rsidRDefault="005B0035">
      <w:pPr>
        <w:spacing w:after="80"/>
        <w:ind w:firstLine="440"/>
      </w:pPr>
      <w:r>
        <w:rPr>
          <w:rFonts w:ascii="宋体" w:hAnsi="宋体"/>
        </w:rPr>
        <w:t>所谓命题作文，就是编辑问我，假如你四十岁了，之前的履历一片空白，无学历，无工作经历，你在他的处境下，怎么办？</w:t>
      </w:r>
    </w:p>
    <w:p w:rsidR="000F356A" w:rsidRDefault="005B0035">
      <w:pPr>
        <w:spacing w:after="80"/>
        <w:ind w:firstLine="440"/>
      </w:pPr>
      <w:r>
        <w:rPr>
          <w:rFonts w:ascii="宋体" w:hAnsi="宋体"/>
        </w:rPr>
        <w:t>我第一反应就是出境，找个能赌钱的地方，然后我就可以从此住五星级酒店了。</w:t>
      </w:r>
    </w:p>
    <w:p w:rsidR="000F356A" w:rsidRDefault="005B0035">
      <w:pPr>
        <w:spacing w:after="80"/>
        <w:ind w:firstLine="440"/>
      </w:pPr>
      <w:r>
        <w:rPr>
          <w:rFonts w:ascii="宋体" w:hAnsi="宋体"/>
        </w:rPr>
        <w:t>我这么想很正常，我最喜欢的</w:t>
      </w:r>
      <w:r>
        <w:rPr>
          <w:rFonts w:ascii="宋体" w:hAnsi="宋体"/>
        </w:rPr>
        <w:t>，最擅长的就是打牌。何况刑满释放，谁肯雇我呢？找人借点路费，或者干脆搭免费车，直接到边境，给摩的司机交</w:t>
      </w:r>
      <w:r>
        <w:rPr>
          <w:rFonts w:ascii="宋体" w:hAnsi="宋体"/>
        </w:rPr>
        <w:t>50</w:t>
      </w:r>
      <w:r>
        <w:rPr>
          <w:rFonts w:ascii="宋体" w:hAnsi="宋体"/>
        </w:rPr>
        <w:t>块钱，只要你说去赌钱，他就能给你顺出去，因为赌场会给这种拉客的分红。</w:t>
      </w:r>
    </w:p>
    <w:p w:rsidR="000F356A" w:rsidRDefault="005B0035">
      <w:pPr>
        <w:spacing w:after="80"/>
        <w:ind w:firstLine="440"/>
      </w:pPr>
      <w:r>
        <w:rPr>
          <w:rFonts w:ascii="宋体" w:hAnsi="宋体"/>
        </w:rPr>
        <w:t>等到了境外赌场，咱这就算找到饭辄了。</w:t>
      </w:r>
    </w:p>
    <w:p w:rsidR="000F356A" w:rsidRDefault="005B0035">
      <w:pPr>
        <w:spacing w:after="80"/>
        <w:ind w:firstLine="440"/>
      </w:pPr>
      <w:r>
        <w:rPr>
          <w:rFonts w:ascii="宋体" w:hAnsi="宋体"/>
        </w:rPr>
        <w:t>编辑听完就告诉我，你犯规了，当事人没有这个技能。</w:t>
      </w:r>
    </w:p>
    <w:p w:rsidR="000F356A" w:rsidRDefault="005B0035">
      <w:pPr>
        <w:spacing w:after="80"/>
        <w:ind w:firstLine="440"/>
      </w:pPr>
      <w:r>
        <w:rPr>
          <w:rFonts w:ascii="宋体" w:hAnsi="宋体"/>
        </w:rPr>
        <w:t>我想了想，第二句回复是，我还是打算出境，到境外的小国家里，忽悠当地政府，忽悠各路投资人，准备空手套白狼。</w:t>
      </w:r>
    </w:p>
    <w:p w:rsidR="000F356A" w:rsidRDefault="005B0035">
      <w:pPr>
        <w:spacing w:after="80"/>
        <w:ind w:firstLine="440"/>
      </w:pPr>
      <w:r>
        <w:rPr>
          <w:rFonts w:ascii="宋体" w:hAnsi="宋体"/>
        </w:rPr>
        <w:t>我这么想问题也很简单，我的人生经历里，除了</w:t>
      </w:r>
      <w:r>
        <w:rPr>
          <w:rFonts w:ascii="宋体" w:hAnsi="宋体"/>
        </w:rPr>
        <w:t>“</w:t>
      </w:r>
      <w:r>
        <w:rPr>
          <w:rFonts w:ascii="宋体" w:hAnsi="宋体"/>
        </w:rPr>
        <w:t>玩牌</w:t>
      </w:r>
      <w:r>
        <w:rPr>
          <w:rFonts w:ascii="宋体" w:hAnsi="宋体"/>
        </w:rPr>
        <w:t>”</w:t>
      </w:r>
      <w:r>
        <w:rPr>
          <w:rFonts w:ascii="宋体" w:hAnsi="宋体"/>
        </w:rPr>
        <w:t>，最长的一段就是做市场，做产品经理，忽悠各路甲方，忽悠各路资方，在资本，项目，产品，概念之间</w:t>
      </w:r>
      <w:r>
        <w:rPr>
          <w:rFonts w:ascii="宋体" w:hAnsi="宋体"/>
        </w:rPr>
        <w:t>游刃有余。</w:t>
      </w:r>
    </w:p>
    <w:p w:rsidR="000F356A" w:rsidRDefault="005B0035">
      <w:pPr>
        <w:spacing w:after="80"/>
        <w:ind w:firstLine="440"/>
      </w:pPr>
      <w:r>
        <w:rPr>
          <w:rFonts w:ascii="宋体" w:hAnsi="宋体"/>
        </w:rPr>
        <w:t>那现在的人设既然是没有身份，就只能找个边境小国，重操旧业。</w:t>
      </w:r>
    </w:p>
    <w:p w:rsidR="000F356A" w:rsidRDefault="005B0035">
      <w:pPr>
        <w:spacing w:after="80"/>
        <w:ind w:firstLine="440"/>
      </w:pPr>
      <w:r>
        <w:rPr>
          <w:rFonts w:ascii="宋体" w:hAnsi="宋体"/>
        </w:rPr>
        <w:t>编辑听完依然告诉我，你还是犯规了，当事人不擅长这个。</w:t>
      </w:r>
    </w:p>
    <w:p w:rsidR="000F356A" w:rsidRDefault="005B0035">
      <w:pPr>
        <w:spacing w:after="80"/>
        <w:ind w:firstLine="440"/>
      </w:pPr>
      <w:r>
        <w:rPr>
          <w:rFonts w:ascii="宋体" w:hAnsi="宋体"/>
        </w:rPr>
        <w:t>两次犯规，我明白了，就反过来先提问，什么是我拥有的特性？</w:t>
      </w:r>
    </w:p>
    <w:p w:rsidR="000F356A" w:rsidRDefault="005B0035">
      <w:pPr>
        <w:spacing w:after="80"/>
        <w:ind w:firstLine="440"/>
      </w:pPr>
      <w:r>
        <w:rPr>
          <w:rFonts w:ascii="宋体" w:hAnsi="宋体"/>
        </w:rPr>
        <w:lastRenderedPageBreak/>
        <w:t>这就像最近热播的勇敢者游戏</w:t>
      </w:r>
      <w:r>
        <w:rPr>
          <w:rFonts w:ascii="宋体" w:hAnsi="宋体"/>
        </w:rPr>
        <w:t>2</w:t>
      </w:r>
      <w:r>
        <w:rPr>
          <w:rFonts w:ascii="宋体" w:hAnsi="宋体"/>
        </w:rPr>
        <w:t>，每个人都有自己的特技。</w:t>
      </w:r>
    </w:p>
    <w:p w:rsidR="000F356A" w:rsidRDefault="005B0035">
      <w:pPr>
        <w:spacing w:after="80"/>
        <w:ind w:firstLine="440"/>
      </w:pPr>
      <w:r>
        <w:rPr>
          <w:rFonts w:ascii="宋体" w:hAnsi="宋体"/>
        </w:rPr>
        <w:t>有的人是几何学，动物学，语言学，比如能听懂骆驼说话，也有的人是攻击型的，比如可以一个人暴揍三十个，还有人是神偷，甚至一匹马，都有个特技是飞翔。</w:t>
      </w:r>
    </w:p>
    <w:p w:rsidR="000F356A" w:rsidRDefault="005B0035">
      <w:pPr>
        <w:spacing w:after="80"/>
        <w:ind w:firstLine="440"/>
      </w:pPr>
      <w:r>
        <w:rPr>
          <w:rFonts w:ascii="宋体" w:hAnsi="宋体"/>
        </w:rPr>
        <w:t>那你既然要听我的计划，总得告诉我，我有什么特技吧。</w:t>
      </w:r>
    </w:p>
    <w:p w:rsidR="000F356A" w:rsidRDefault="005B0035">
      <w:pPr>
        <w:spacing w:after="80"/>
        <w:ind w:firstLine="440"/>
      </w:pPr>
      <w:r>
        <w:rPr>
          <w:rFonts w:ascii="宋体" w:hAnsi="宋体"/>
        </w:rPr>
        <w:t>编辑就告诉我，你的人设就三点。</w:t>
      </w:r>
    </w:p>
    <w:p w:rsidR="000F356A" w:rsidRDefault="005B0035">
      <w:pPr>
        <w:spacing w:after="80"/>
        <w:ind w:firstLine="440"/>
      </w:pPr>
      <w:r>
        <w:rPr>
          <w:rFonts w:ascii="宋体" w:hAnsi="宋体"/>
        </w:rPr>
        <w:t>优势：男，四十岁；劣势：牢里待过十七年。</w:t>
      </w:r>
    </w:p>
    <w:p w:rsidR="000F356A" w:rsidRDefault="005B0035">
      <w:pPr>
        <w:spacing w:after="80"/>
        <w:ind w:firstLine="440"/>
      </w:pPr>
      <w:r>
        <w:rPr>
          <w:rFonts w:ascii="宋体" w:hAnsi="宋体"/>
        </w:rPr>
        <w:t>我想</w:t>
      </w:r>
      <w:r>
        <w:rPr>
          <w:rFonts w:ascii="宋体" w:hAnsi="宋体"/>
        </w:rPr>
        <w:t>了想，告诉他，我还是选择出境，但目标变了，不是打牌，而是种地。</w:t>
      </w:r>
    </w:p>
    <w:p w:rsidR="000F356A" w:rsidRDefault="005B0035">
      <w:pPr>
        <w:spacing w:after="80"/>
        <w:ind w:firstLine="440"/>
      </w:pPr>
      <w:r>
        <w:rPr>
          <w:rFonts w:ascii="宋体" w:hAnsi="宋体"/>
        </w:rPr>
        <w:t>边境上有些小国，各种历史原因，也许是战争，导致男丁极其稀少，但是土地有的多余。</w:t>
      </w:r>
    </w:p>
    <w:p w:rsidR="000F356A" w:rsidRDefault="005B0035">
      <w:pPr>
        <w:spacing w:after="80"/>
        <w:ind w:firstLine="440"/>
      </w:pPr>
      <w:r>
        <w:rPr>
          <w:rFonts w:ascii="宋体" w:hAnsi="宋体"/>
        </w:rPr>
        <w:t>他们为了吸引优质男性，所谓优质，就是指咱们汉人。</w:t>
      </w:r>
    </w:p>
    <w:p w:rsidR="000F356A" w:rsidRDefault="005B0035">
      <w:pPr>
        <w:spacing w:after="80"/>
        <w:ind w:firstLine="440"/>
      </w:pPr>
      <w:r>
        <w:rPr>
          <w:rFonts w:ascii="宋体" w:hAnsi="宋体"/>
        </w:rPr>
        <w:t>只要你是壮年男子，肯归化，无论你之前怎么回事，不重要。他们小国都会给你很大一片橡胶林，每年种树，割胶就能赚二三十万。</w:t>
      </w:r>
    </w:p>
    <w:p w:rsidR="000F356A" w:rsidRDefault="005B0035">
      <w:pPr>
        <w:spacing w:after="80"/>
        <w:ind w:firstLine="440"/>
      </w:pPr>
      <w:r>
        <w:rPr>
          <w:rFonts w:ascii="宋体" w:hAnsi="宋体"/>
        </w:rPr>
        <w:t>代价是你要签很长期的合同，大约是几十年，而且要娶当地女子，如何如何。</w:t>
      </w:r>
    </w:p>
    <w:p w:rsidR="000F356A" w:rsidRDefault="005B0035">
      <w:pPr>
        <w:spacing w:after="80"/>
        <w:ind w:firstLine="440"/>
      </w:pPr>
      <w:r>
        <w:rPr>
          <w:rFonts w:ascii="宋体" w:hAnsi="宋体"/>
        </w:rPr>
        <w:t>因为当地不仅男性少，而且他们的文化传统中男性是不干活的，体力劳动等着女性做，而大面积种植橡胶极其辛苦，不是女性能胜任的，就造成了这</w:t>
      </w:r>
      <w:r>
        <w:rPr>
          <w:rFonts w:ascii="宋体" w:hAnsi="宋体"/>
        </w:rPr>
        <w:t>种需求。</w:t>
      </w:r>
    </w:p>
    <w:p w:rsidR="000F356A" w:rsidRDefault="005B0035">
      <w:pPr>
        <w:spacing w:after="80"/>
        <w:ind w:firstLine="440"/>
      </w:pPr>
      <w:r>
        <w:rPr>
          <w:rFonts w:ascii="宋体" w:hAnsi="宋体"/>
        </w:rPr>
        <w:t>其实这是个不错的选择，因为你一共就给了我俩特点，男，四十，还有黑履历，那我还能咋。勇敢者游戏</w:t>
      </w:r>
      <w:r>
        <w:rPr>
          <w:rFonts w:ascii="宋体" w:hAnsi="宋体"/>
        </w:rPr>
        <w:t>2</w:t>
      </w:r>
      <w:r>
        <w:rPr>
          <w:rFonts w:ascii="宋体" w:hAnsi="宋体"/>
        </w:rPr>
        <w:t>里面所有人进入游戏第一个动作是什么？</w:t>
      </w:r>
    </w:p>
    <w:p w:rsidR="000F356A" w:rsidRDefault="005B0035">
      <w:pPr>
        <w:spacing w:after="80"/>
        <w:ind w:firstLine="440"/>
      </w:pPr>
      <w:r>
        <w:rPr>
          <w:rFonts w:ascii="宋体" w:hAnsi="宋体"/>
        </w:rPr>
        <w:t>是拍左胸，这样就可以查看自己的天赋，或者叫特技。</w:t>
      </w:r>
    </w:p>
    <w:p w:rsidR="000F356A" w:rsidRDefault="005B0035">
      <w:pPr>
        <w:spacing w:after="80"/>
        <w:ind w:firstLine="440"/>
      </w:pPr>
      <w:r>
        <w:rPr>
          <w:rFonts w:ascii="宋体" w:hAnsi="宋体"/>
        </w:rPr>
        <w:t>先看牌，再决定怎么打，慢慢把它变好，这是通用思路。</w:t>
      </w:r>
    </w:p>
    <w:p w:rsidR="000F356A" w:rsidRDefault="005B0035">
      <w:pPr>
        <w:spacing w:after="80"/>
        <w:ind w:firstLine="440"/>
      </w:pPr>
      <w:r>
        <w:rPr>
          <w:rFonts w:ascii="宋体" w:hAnsi="宋体"/>
        </w:rPr>
        <w:t>男主最初是一个人回到游戏世界的，他误以为自己还能像上次一样，成为无敌的勇石。</w:t>
      </w:r>
    </w:p>
    <w:p w:rsidR="000F356A" w:rsidRDefault="005B0035">
      <w:pPr>
        <w:spacing w:after="80"/>
        <w:ind w:firstLine="440"/>
      </w:pPr>
      <w:r>
        <w:rPr>
          <w:rFonts w:ascii="宋体" w:hAnsi="宋体"/>
        </w:rPr>
        <w:t>勇石的人设就是李小龙那样的，一个暴打三十个，无敌型，他几乎可以独自完成任务。</w:t>
      </w:r>
    </w:p>
    <w:p w:rsidR="000F356A" w:rsidRDefault="005B0035">
      <w:pPr>
        <w:spacing w:after="80"/>
        <w:ind w:firstLine="440"/>
      </w:pPr>
      <w:r>
        <w:rPr>
          <w:rFonts w:ascii="宋体" w:hAnsi="宋体"/>
        </w:rPr>
        <w:t>但很遗憾，他进去后发现自己成了神偷，神偷这种特技属于二流的，消耗型的。</w:t>
      </w:r>
    </w:p>
    <w:p w:rsidR="000F356A" w:rsidRDefault="005B0035">
      <w:pPr>
        <w:spacing w:after="80"/>
        <w:ind w:firstLine="440"/>
      </w:pPr>
      <w:r>
        <w:rPr>
          <w:rFonts w:ascii="宋体" w:hAnsi="宋体"/>
        </w:rPr>
        <w:t>它没法让你完成游戏目标，但这项技能可以让你在游戏里独自行动的情况下，耗很久。</w:t>
      </w:r>
    </w:p>
    <w:p w:rsidR="000F356A" w:rsidRDefault="005B0035">
      <w:pPr>
        <w:spacing w:after="80"/>
        <w:ind w:firstLine="440"/>
      </w:pPr>
      <w:r>
        <w:rPr>
          <w:rFonts w:ascii="宋体" w:hAnsi="宋体"/>
        </w:rPr>
        <w:t>神偷嘛，你总不至于饿死，别人也很难抓住你。</w:t>
      </w:r>
    </w:p>
    <w:p w:rsidR="000F356A" w:rsidRDefault="005B0035">
      <w:pPr>
        <w:spacing w:after="80"/>
        <w:ind w:firstLine="440"/>
      </w:pPr>
      <w:r>
        <w:rPr>
          <w:rFonts w:ascii="宋体" w:hAnsi="宋体"/>
        </w:rPr>
        <w:t>有没有三流的？有呀，几何学，这种只有在团队里才能发挥用处。</w:t>
      </w:r>
    </w:p>
    <w:p w:rsidR="000F356A" w:rsidRDefault="005B0035">
      <w:pPr>
        <w:spacing w:after="80"/>
        <w:ind w:firstLine="440"/>
      </w:pPr>
      <w:r>
        <w:rPr>
          <w:rFonts w:ascii="宋体" w:hAnsi="宋体"/>
        </w:rPr>
        <w:t>那你有没有想过最糟糕的开局是什么？</w:t>
      </w:r>
    </w:p>
    <w:p w:rsidR="000F356A" w:rsidRDefault="005B0035">
      <w:pPr>
        <w:spacing w:after="80"/>
        <w:ind w:firstLine="440"/>
      </w:pPr>
      <w:r>
        <w:rPr>
          <w:rFonts w:ascii="宋体" w:hAnsi="宋体"/>
        </w:rPr>
        <w:t>是没有特性。</w:t>
      </w:r>
    </w:p>
    <w:p w:rsidR="000F356A" w:rsidRDefault="005B0035">
      <w:pPr>
        <w:spacing w:after="80"/>
        <w:ind w:firstLine="440"/>
      </w:pPr>
      <w:r>
        <w:rPr>
          <w:rFonts w:ascii="宋体" w:hAnsi="宋体"/>
        </w:rPr>
        <w:t>那唯一的选择就是跟着走，把自己的命运寄托在所跟的团队上。</w:t>
      </w:r>
    </w:p>
    <w:p w:rsidR="000F356A" w:rsidRDefault="005B0035">
      <w:pPr>
        <w:spacing w:after="80"/>
        <w:ind w:firstLine="440"/>
      </w:pPr>
      <w:r>
        <w:rPr>
          <w:rFonts w:ascii="宋体" w:hAnsi="宋体"/>
        </w:rPr>
        <w:lastRenderedPageBreak/>
        <w:t>我理解编辑问我这个话题的用意，他就是想替那位读者问一句，假如没牌，有没有办法找出一条捷径。</w:t>
      </w:r>
    </w:p>
    <w:p w:rsidR="000F356A" w:rsidRDefault="005B0035">
      <w:pPr>
        <w:spacing w:after="80"/>
        <w:ind w:firstLine="440"/>
      </w:pPr>
      <w:r>
        <w:rPr>
          <w:rFonts w:ascii="宋体" w:hAnsi="宋体"/>
        </w:rPr>
        <w:t>我强调特性，就是告诉你巧妇难为无米之炊，我不是神棍，没这种能耐的，我做任何事情的思路，都是竭尽全力发挥自己手里每张牌的特性。</w:t>
      </w:r>
    </w:p>
    <w:p w:rsidR="000F356A" w:rsidRDefault="005B0035">
      <w:pPr>
        <w:spacing w:after="80"/>
        <w:ind w:firstLine="440"/>
      </w:pPr>
      <w:r>
        <w:rPr>
          <w:rFonts w:ascii="宋体" w:hAnsi="宋体"/>
        </w:rPr>
        <w:t>我写</w:t>
      </w:r>
      <w:r>
        <w:rPr>
          <w:rFonts w:ascii="宋体" w:hAnsi="宋体"/>
        </w:rPr>
        <w:t>过程序猿也可以有两种：码农型和鸡贼型</w:t>
      </w:r>
    </w:p>
    <w:p w:rsidR="000F356A" w:rsidRDefault="005B0035">
      <w:pPr>
        <w:spacing w:after="80"/>
        <w:ind w:firstLine="440"/>
      </w:pPr>
      <w:r>
        <w:rPr>
          <w:rFonts w:ascii="宋体" w:hAnsi="宋体"/>
        </w:rPr>
        <w:t>留言最高的是一位读者问的，他很想听体制内怎么做。</w:t>
      </w:r>
    </w:p>
    <w:p w:rsidR="000F356A" w:rsidRDefault="005B0035">
      <w:pPr>
        <w:spacing w:after="80"/>
        <w:ind w:firstLine="440"/>
      </w:pPr>
      <w:r>
        <w:rPr>
          <w:rFonts w:ascii="宋体" w:hAnsi="宋体"/>
        </w:rPr>
        <w:t>其实最重要的不是你怎么做，而是你手里的牌是什么。</w:t>
      </w:r>
    </w:p>
    <w:p w:rsidR="000F356A" w:rsidRDefault="005B0035">
      <w:pPr>
        <w:spacing w:after="80"/>
        <w:ind w:firstLine="440"/>
      </w:pPr>
      <w:r>
        <w:rPr>
          <w:rFonts w:ascii="宋体" w:hAnsi="宋体"/>
        </w:rPr>
        <w:t>十三年前，我做实习生的时候，有一次在会议室里，那时候</w:t>
      </w:r>
      <w:r>
        <w:rPr>
          <w:rFonts w:ascii="宋体" w:hAnsi="宋体"/>
        </w:rPr>
        <w:t>CTO</w:t>
      </w:r>
      <w:r>
        <w:rPr>
          <w:rFonts w:ascii="宋体" w:hAnsi="宋体"/>
        </w:rPr>
        <w:t>和</w:t>
      </w:r>
      <w:r>
        <w:rPr>
          <w:rFonts w:ascii="宋体" w:hAnsi="宋体"/>
        </w:rPr>
        <w:t>CEO</w:t>
      </w:r>
      <w:r>
        <w:rPr>
          <w:rFonts w:ascii="宋体" w:hAnsi="宋体"/>
        </w:rPr>
        <w:t>闹掰了，回美国打官司去了，继任</w:t>
      </w:r>
      <w:r>
        <w:rPr>
          <w:rFonts w:ascii="宋体" w:hAnsi="宋体"/>
        </w:rPr>
        <w:t>CTO</w:t>
      </w:r>
      <w:r>
        <w:rPr>
          <w:rFonts w:ascii="宋体" w:hAnsi="宋体"/>
        </w:rPr>
        <w:t>的是我师父。</w:t>
      </w:r>
    </w:p>
    <w:p w:rsidR="000F356A" w:rsidRDefault="005B0035">
      <w:pPr>
        <w:spacing w:after="80"/>
        <w:ind w:firstLine="440"/>
      </w:pPr>
      <w:r>
        <w:rPr>
          <w:rFonts w:ascii="宋体" w:hAnsi="宋体"/>
        </w:rPr>
        <w:t>他在会议室里解释我们产品里的防火墙部分，用的是</w:t>
      </w:r>
      <w:r>
        <w:rPr>
          <w:rFonts w:ascii="宋体" w:hAnsi="宋体"/>
        </w:rPr>
        <w:t>linux</w:t>
      </w:r>
      <w:r>
        <w:rPr>
          <w:rFonts w:ascii="宋体" w:hAnsi="宋体"/>
        </w:rPr>
        <w:t>自带的</w:t>
      </w:r>
      <w:r>
        <w:rPr>
          <w:rFonts w:ascii="宋体" w:hAnsi="宋体"/>
        </w:rPr>
        <w:t>netfilter</w:t>
      </w:r>
      <w:r>
        <w:rPr>
          <w:rFonts w:ascii="宋体" w:hAnsi="宋体"/>
        </w:rPr>
        <w:t>。</w:t>
      </w:r>
    </w:p>
    <w:p w:rsidR="000F356A" w:rsidRDefault="005B0035">
      <w:pPr>
        <w:spacing w:after="80"/>
        <w:ind w:firstLine="440"/>
      </w:pPr>
      <w:r>
        <w:rPr>
          <w:rFonts w:ascii="宋体" w:hAnsi="宋体"/>
        </w:rPr>
        <w:t>他解释</w:t>
      </w:r>
      <w:r>
        <w:rPr>
          <w:rFonts w:ascii="宋体" w:hAnsi="宋体"/>
        </w:rPr>
        <w:t>HOOK</w:t>
      </w:r>
      <w:r>
        <w:rPr>
          <w:rFonts w:ascii="宋体" w:hAnsi="宋体"/>
        </w:rPr>
        <w:t>的概念，讲的很复杂，讲了很多术语。</w:t>
      </w:r>
      <w:r>
        <w:rPr>
          <w:rFonts w:ascii="宋体" w:hAnsi="宋体"/>
        </w:rPr>
        <w:t>CEO</w:t>
      </w:r>
      <w:r>
        <w:rPr>
          <w:rFonts w:ascii="宋体" w:hAnsi="宋体"/>
        </w:rPr>
        <w:t>也是软件出身，当年华为工号</w:t>
      </w:r>
      <w:r>
        <w:rPr>
          <w:rFonts w:ascii="宋体" w:hAnsi="宋体"/>
        </w:rPr>
        <w:t>60</w:t>
      </w:r>
      <w:r>
        <w:rPr>
          <w:rFonts w:ascii="宋体" w:hAnsi="宋体"/>
        </w:rPr>
        <w:t>，但毕竟什么年代的事儿了，没听明白，硬件部门经理也没听明白。</w:t>
      </w:r>
    </w:p>
    <w:p w:rsidR="000F356A" w:rsidRDefault="005B0035">
      <w:pPr>
        <w:spacing w:after="80"/>
        <w:ind w:firstLine="440"/>
      </w:pPr>
      <w:r>
        <w:rPr>
          <w:rFonts w:ascii="宋体" w:hAnsi="宋体"/>
        </w:rPr>
        <w:t>要知道我师父是技术大牛，那个</w:t>
      </w:r>
      <w:r>
        <w:rPr>
          <w:rFonts w:ascii="宋体" w:hAnsi="宋体"/>
        </w:rPr>
        <w:t>年代年薪百万的，很显然不是他讲的不清楚。</w:t>
      </w:r>
    </w:p>
    <w:p w:rsidR="000F356A" w:rsidRDefault="005B0035">
      <w:pPr>
        <w:spacing w:after="80"/>
        <w:ind w:firstLine="440"/>
      </w:pPr>
      <w:r>
        <w:rPr>
          <w:rFonts w:ascii="宋体" w:hAnsi="宋体"/>
        </w:rPr>
        <w:t>这时候我就插嘴，指着玻璃门外一台</w:t>
      </w:r>
      <w:r>
        <w:rPr>
          <w:rFonts w:ascii="宋体" w:hAnsi="宋体"/>
        </w:rPr>
        <w:t>SmartBit</w:t>
      </w:r>
      <w:r>
        <w:rPr>
          <w:rFonts w:ascii="宋体" w:hAnsi="宋体"/>
        </w:rPr>
        <w:t>，一种网络测试设备，说：我师父刚才讲的</w:t>
      </w:r>
      <w:r>
        <w:rPr>
          <w:rFonts w:ascii="宋体" w:hAnsi="宋体"/>
        </w:rPr>
        <w:t>HOOK</w:t>
      </w:r>
      <w:r>
        <w:rPr>
          <w:rFonts w:ascii="宋体" w:hAnsi="宋体"/>
        </w:rPr>
        <w:t>就像门口那台设备，是个插槽，所谓防火墙的一条条的</w:t>
      </w:r>
      <w:r>
        <w:rPr>
          <w:rFonts w:ascii="宋体" w:hAnsi="宋体"/>
        </w:rPr>
        <w:t>rule</w:t>
      </w:r>
      <w:r>
        <w:rPr>
          <w:rFonts w:ascii="宋体" w:hAnsi="宋体"/>
        </w:rPr>
        <w:t>，就像插槽上一块块板卡。</w:t>
      </w:r>
    </w:p>
    <w:p w:rsidR="000F356A" w:rsidRDefault="005B0035">
      <w:pPr>
        <w:spacing w:after="80"/>
        <w:ind w:firstLine="440"/>
      </w:pPr>
      <w:r>
        <w:rPr>
          <w:rFonts w:ascii="宋体" w:hAnsi="宋体"/>
        </w:rPr>
        <w:t>你插一条板卡呢，就一条规则起作用，你插不同板卡的排列组合呢，就不同的规则起作用。客户嘛，需求是分等级的，插入不同板卡，组合不同，网络数据包检测过滤的深度就不一样。不同的人，可以是不同的组合。就像大人上网可以瞎逛，孩子上网不让他看岛国爱情动作片一个道理。</w:t>
      </w:r>
    </w:p>
    <w:p w:rsidR="000F356A" w:rsidRDefault="005B0035">
      <w:pPr>
        <w:spacing w:after="80"/>
        <w:ind w:firstLine="440"/>
      </w:pPr>
      <w:r>
        <w:rPr>
          <w:rFonts w:ascii="宋体" w:hAnsi="宋体"/>
        </w:rPr>
        <w:t>我年轻时喜欢抽烟，开完会抽烟的时候，一个</w:t>
      </w:r>
      <w:r>
        <w:rPr>
          <w:rFonts w:ascii="宋体" w:hAnsi="宋体"/>
        </w:rPr>
        <w:t>和我最熟，已经工作了三年的工程师就跟我聊天，他说，他知道我师父为啥喜欢我了。</w:t>
      </w:r>
    </w:p>
    <w:p w:rsidR="000F356A" w:rsidRDefault="005B0035">
      <w:pPr>
        <w:spacing w:after="80"/>
        <w:ind w:firstLine="440"/>
      </w:pPr>
      <w:r>
        <w:rPr>
          <w:rFonts w:ascii="宋体" w:hAnsi="宋体"/>
        </w:rPr>
        <w:t>十二个实习生里，技术最好的是南大某系前五名，英特尔实习生跳槽过来的，我是倒数第二。但我和他一起转正了，是唯二转正的，而且还做了组长，管他。</w:t>
      </w:r>
    </w:p>
    <w:p w:rsidR="000F356A" w:rsidRDefault="005B0035">
      <w:pPr>
        <w:spacing w:after="80"/>
        <w:ind w:firstLine="440"/>
      </w:pPr>
      <w:r>
        <w:rPr>
          <w:rFonts w:ascii="宋体" w:hAnsi="宋体"/>
        </w:rPr>
        <w:t>因为我大学里都在玩游戏，突击考研才得已本科毕业，研二就出去实习，等于本科加硕士，在读书上一共花了一年半，基础差是必然的。</w:t>
      </w:r>
    </w:p>
    <w:p w:rsidR="000F356A" w:rsidRDefault="005B0035">
      <w:pPr>
        <w:spacing w:after="80"/>
        <w:ind w:firstLine="440"/>
      </w:pPr>
      <w:r>
        <w:rPr>
          <w:rFonts w:ascii="宋体" w:hAnsi="宋体"/>
        </w:rPr>
        <w:t>这种局面下，有些人就不明白，先后两任</w:t>
      </w:r>
      <w:r>
        <w:rPr>
          <w:rFonts w:ascii="宋体" w:hAnsi="宋体"/>
        </w:rPr>
        <w:t>CTO</w:t>
      </w:r>
      <w:r>
        <w:rPr>
          <w:rFonts w:ascii="宋体" w:hAnsi="宋体"/>
        </w:rPr>
        <w:t>看上你啥，为啥刻意栽培你。</w:t>
      </w:r>
    </w:p>
    <w:p w:rsidR="000F356A" w:rsidRDefault="005B0035">
      <w:pPr>
        <w:spacing w:after="80"/>
        <w:ind w:firstLine="440"/>
      </w:pPr>
      <w:r>
        <w:rPr>
          <w:rFonts w:ascii="宋体" w:hAnsi="宋体"/>
        </w:rPr>
        <w:t>其实道理就这么点。</w:t>
      </w:r>
    </w:p>
    <w:p w:rsidR="000F356A" w:rsidRDefault="005B0035">
      <w:pPr>
        <w:spacing w:after="80"/>
        <w:ind w:firstLine="440"/>
      </w:pPr>
      <w:r>
        <w:rPr>
          <w:rFonts w:ascii="宋体" w:hAnsi="宋体"/>
        </w:rPr>
        <w:lastRenderedPageBreak/>
        <w:t>技术是可以通过漫长的学习积累的，只要你肯，只要砸资源，总能提高，但类比型的沟通能力</w:t>
      </w:r>
      <w:r>
        <w:rPr>
          <w:rFonts w:ascii="宋体" w:hAnsi="宋体"/>
        </w:rPr>
        <w:t>，或者讲叫做打比方，几乎是天生的。</w:t>
      </w:r>
    </w:p>
    <w:p w:rsidR="000F356A" w:rsidRDefault="005B0035">
      <w:pPr>
        <w:spacing w:after="80"/>
        <w:ind w:firstLine="440"/>
      </w:pPr>
      <w:r>
        <w:rPr>
          <w:rFonts w:ascii="宋体" w:hAnsi="宋体"/>
        </w:rPr>
        <w:t>你看我师父那种大牛，他到最后，也只能用术语去讲解术语。这是大部分专家的一个天然桎梏。</w:t>
      </w:r>
    </w:p>
    <w:p w:rsidR="000F356A" w:rsidRDefault="005B0035">
      <w:pPr>
        <w:spacing w:after="80"/>
        <w:ind w:firstLine="440"/>
      </w:pPr>
      <w:r>
        <w:rPr>
          <w:rFonts w:ascii="宋体" w:hAnsi="宋体"/>
        </w:rPr>
        <w:t>术语很多人听不懂呀，你用术语讲术语，很多场合都没法让外行明白。</w:t>
      </w:r>
    </w:p>
    <w:p w:rsidR="000F356A" w:rsidRDefault="005B0035">
      <w:pPr>
        <w:spacing w:after="80"/>
        <w:ind w:firstLine="440"/>
      </w:pPr>
      <w:r>
        <w:rPr>
          <w:rFonts w:ascii="宋体" w:hAnsi="宋体"/>
        </w:rPr>
        <w:t>可类比不一样。</w:t>
      </w:r>
    </w:p>
    <w:p w:rsidR="000F356A" w:rsidRDefault="005B0035">
      <w:pPr>
        <w:spacing w:after="80"/>
        <w:ind w:firstLine="440"/>
      </w:pPr>
      <w:r>
        <w:rPr>
          <w:rFonts w:ascii="宋体" w:hAnsi="宋体"/>
        </w:rPr>
        <w:t>类比意味着你可以把专业讲到非专业的人都能听得懂，因为你是在打比方。</w:t>
      </w:r>
    </w:p>
    <w:p w:rsidR="000F356A" w:rsidRDefault="005B0035">
      <w:pPr>
        <w:spacing w:after="80"/>
        <w:ind w:firstLine="440"/>
      </w:pPr>
      <w:r>
        <w:rPr>
          <w:rFonts w:ascii="宋体" w:hAnsi="宋体"/>
        </w:rPr>
        <w:t>能听懂，能说清，甚至能跨界说清，是很有价值的一项天赋，在工作中。</w:t>
      </w:r>
    </w:p>
    <w:p w:rsidR="000F356A" w:rsidRDefault="005B0035">
      <w:pPr>
        <w:spacing w:after="80"/>
        <w:ind w:firstLine="440"/>
      </w:pPr>
      <w:r>
        <w:rPr>
          <w:rFonts w:ascii="宋体" w:hAnsi="宋体"/>
        </w:rPr>
        <w:t>我们通常都会提拔能听懂，能说清，有大局观的人做组长，而未必是技术好的那个。</w:t>
      </w:r>
    </w:p>
    <w:p w:rsidR="000F356A" w:rsidRDefault="005B0035">
      <w:pPr>
        <w:spacing w:after="80"/>
        <w:ind w:firstLine="440"/>
      </w:pPr>
      <w:r>
        <w:rPr>
          <w:rFonts w:ascii="宋体" w:hAnsi="宋体"/>
        </w:rPr>
        <w:t>因为组长的工作更多的时候是听懂任务，拆解任务，知人善用，有大局观，就是能舍弃一些目标，能换取另一些目标。</w:t>
      </w:r>
    </w:p>
    <w:p w:rsidR="000F356A" w:rsidRDefault="005B0035">
      <w:pPr>
        <w:spacing w:after="80"/>
        <w:ind w:firstLine="440"/>
      </w:pPr>
      <w:r>
        <w:rPr>
          <w:rFonts w:ascii="宋体" w:hAnsi="宋体"/>
        </w:rPr>
        <w:t>而跨界说清，比说清的适用范围大的多。</w:t>
      </w:r>
    </w:p>
    <w:p w:rsidR="000F356A" w:rsidRDefault="005B0035">
      <w:pPr>
        <w:spacing w:after="80"/>
        <w:ind w:firstLine="440"/>
      </w:pPr>
      <w:r>
        <w:rPr>
          <w:rFonts w:ascii="宋体" w:hAnsi="宋体"/>
        </w:rPr>
        <w:t>跨界说清就意味着，你可以和老板对话，不是你的老板，是煤老板，是资方，是行业以外的人，是客户，是一切人。</w:t>
      </w:r>
    </w:p>
    <w:p w:rsidR="000F356A" w:rsidRDefault="005B0035">
      <w:pPr>
        <w:spacing w:after="80"/>
        <w:ind w:firstLine="440"/>
      </w:pPr>
      <w:r>
        <w:rPr>
          <w:rFonts w:ascii="宋体" w:hAnsi="宋体"/>
        </w:rPr>
        <w:t>你们公司做了一个产品，这个产品为什么有价值，你说术语，用户是听不懂的；</w:t>
      </w:r>
    </w:p>
    <w:p w:rsidR="000F356A" w:rsidRDefault="005B0035">
      <w:pPr>
        <w:spacing w:after="80"/>
        <w:ind w:firstLine="440"/>
      </w:pPr>
      <w:r>
        <w:rPr>
          <w:rFonts w:ascii="宋体" w:hAnsi="宋体"/>
        </w:rPr>
        <w:t>你们团队很优秀，到底为什么优秀，未来的价值在哪里，你说术语，资方是听不懂的，谁告诉你资方都是投行？也许是煤老板呢。</w:t>
      </w:r>
    </w:p>
    <w:p w:rsidR="000F356A" w:rsidRDefault="005B0035">
      <w:pPr>
        <w:spacing w:after="80"/>
        <w:ind w:firstLine="440"/>
      </w:pPr>
      <w:r>
        <w:rPr>
          <w:rFonts w:ascii="宋体" w:hAnsi="宋体"/>
        </w:rPr>
        <w:t>同一件事，你能让工程师明白，让煤老板明白，让华尔街也明白，不靠打比方，能靠什</w:t>
      </w:r>
      <w:r>
        <w:rPr>
          <w:rFonts w:ascii="宋体" w:hAnsi="宋体"/>
        </w:rPr>
        <w:t>么呢？所有的</w:t>
      </w:r>
      <w:r>
        <w:rPr>
          <w:rFonts w:ascii="宋体" w:hAnsi="宋体"/>
        </w:rPr>
        <w:t>BOSS</w:t>
      </w:r>
      <w:r>
        <w:rPr>
          <w:rFonts w:ascii="宋体" w:hAnsi="宋体"/>
        </w:rPr>
        <w:t>都清楚打比方未来什么场景下用的上，所以他们才会直接把你提上去，让你跟着</w:t>
      </w:r>
      <w:r>
        <w:rPr>
          <w:rFonts w:ascii="宋体" w:hAnsi="宋体"/>
        </w:rPr>
        <w:t>BOSS</w:t>
      </w:r>
      <w:r>
        <w:rPr>
          <w:rFonts w:ascii="宋体" w:hAnsi="宋体"/>
        </w:rPr>
        <w:t>走。至于你其它方面足不足，没关系，可以慢慢补。</w:t>
      </w:r>
    </w:p>
    <w:p w:rsidR="000F356A" w:rsidRDefault="005B0035">
      <w:pPr>
        <w:spacing w:after="80"/>
        <w:ind w:firstLine="440"/>
      </w:pPr>
      <w:r>
        <w:rPr>
          <w:rFonts w:ascii="宋体" w:hAnsi="宋体"/>
        </w:rPr>
        <w:t>补不齐问题也不大，围绕你打造团队，找人配合就行了。</w:t>
      </w:r>
    </w:p>
    <w:p w:rsidR="000F356A" w:rsidRDefault="005B0035">
      <w:pPr>
        <w:spacing w:after="80"/>
        <w:ind w:firstLine="440"/>
      </w:pPr>
      <w:r>
        <w:rPr>
          <w:rFonts w:ascii="宋体" w:hAnsi="宋体"/>
        </w:rPr>
        <w:t>在我没有找到打牌这个主天赋之前，跨界表达就是我最大的天赋，它是资方，客户，技术，市场之间的一个翻译者。</w:t>
      </w:r>
    </w:p>
    <w:p w:rsidR="000F356A" w:rsidRDefault="005B0035">
      <w:pPr>
        <w:spacing w:after="80"/>
        <w:ind w:firstLine="440"/>
      </w:pPr>
      <w:r>
        <w:rPr>
          <w:rFonts w:ascii="宋体" w:hAnsi="宋体"/>
        </w:rPr>
        <w:t>拿着什么牌是怎么打的前提，我描述的思路都是有特定语境的，勇石超能打，所以喜欢出拳；神偷特能偷，所以喜欢偷。</w:t>
      </w:r>
    </w:p>
    <w:p w:rsidR="000F356A" w:rsidRDefault="005B0035">
      <w:pPr>
        <w:spacing w:after="80"/>
        <w:ind w:firstLine="440"/>
      </w:pPr>
      <w:r>
        <w:rPr>
          <w:rFonts w:ascii="宋体" w:hAnsi="宋体"/>
        </w:rPr>
        <w:t>他们不会反过来的。</w:t>
      </w:r>
    </w:p>
    <w:p w:rsidR="000F356A" w:rsidRDefault="005B0035">
      <w:pPr>
        <w:spacing w:after="80"/>
        <w:ind w:firstLine="440"/>
      </w:pPr>
      <w:r>
        <w:rPr>
          <w:rFonts w:ascii="宋体" w:hAnsi="宋体"/>
        </w:rPr>
        <w:t>如果神偷去打，勇石靠偷，那就挂了。</w:t>
      </w:r>
    </w:p>
    <w:p w:rsidR="000F356A" w:rsidRDefault="005B0035">
      <w:pPr>
        <w:spacing w:after="80"/>
        <w:ind w:firstLine="440"/>
      </w:pPr>
      <w:r>
        <w:rPr>
          <w:rFonts w:ascii="宋体" w:hAnsi="宋体"/>
        </w:rPr>
        <w:lastRenderedPageBreak/>
        <w:t>所以你的策略一定是你自己想出来的，你可以站在牌</w:t>
      </w:r>
      <w:r>
        <w:rPr>
          <w:rFonts w:ascii="宋体" w:hAnsi="宋体"/>
        </w:rPr>
        <w:t>桌旁看很多人的打法，看很多人在他们牌面下的打法，但轮到你自己打的时候，一定不是生搬硬套的，一定没有统一打法的。</w:t>
      </w:r>
    </w:p>
    <w:p w:rsidR="000F356A" w:rsidRDefault="005B0035">
      <w:pPr>
        <w:spacing w:after="80"/>
        <w:ind w:firstLine="440"/>
      </w:pPr>
      <w:r>
        <w:rPr>
          <w:rFonts w:ascii="宋体" w:hAnsi="宋体"/>
        </w:rPr>
        <w:t>林志玲决意成为志玲姐姐，固然有坚持健身，保养容颜，但前提是什么？是女，美丽，好身材。</w:t>
      </w:r>
    </w:p>
    <w:p w:rsidR="000F356A" w:rsidRDefault="005B0035">
      <w:pPr>
        <w:spacing w:after="80"/>
        <w:ind w:firstLine="440"/>
      </w:pPr>
      <w:r>
        <w:rPr>
          <w:rFonts w:ascii="宋体" w:hAnsi="宋体"/>
        </w:rPr>
        <w:t>假如天生是岳云鹏呢？</w:t>
      </w:r>
    </w:p>
    <w:p w:rsidR="000F356A" w:rsidRDefault="005B0035">
      <w:pPr>
        <w:spacing w:after="80"/>
        <w:ind w:firstLine="440"/>
      </w:pPr>
      <w:r>
        <w:rPr>
          <w:rFonts w:ascii="宋体" w:hAnsi="宋体"/>
        </w:rPr>
        <w:t>你告诉我岳云鹏怎么变身志玲姐姐？这得有多少弯路要走？</w:t>
      </w:r>
    </w:p>
    <w:p w:rsidR="000F356A" w:rsidRDefault="005B0035">
      <w:pPr>
        <w:spacing w:after="80"/>
        <w:ind w:firstLine="440"/>
      </w:pPr>
      <w:r>
        <w:rPr>
          <w:rFonts w:ascii="宋体" w:hAnsi="宋体"/>
        </w:rPr>
        <w:t>岳云鹏知道我们这么议论他要笑了，人家干啥非得变身一女的？</w:t>
      </w:r>
    </w:p>
    <w:p w:rsidR="000F356A" w:rsidRDefault="005B0035">
      <w:pPr>
        <w:spacing w:after="80"/>
        <w:ind w:firstLine="440"/>
      </w:pPr>
      <w:r>
        <w:rPr>
          <w:rFonts w:ascii="宋体" w:hAnsi="宋体"/>
        </w:rPr>
        <w:t>人家相声说的不要太开心。</w:t>
      </w:r>
    </w:p>
    <w:p w:rsidR="000F356A" w:rsidRDefault="005B0035">
      <w:pPr>
        <w:spacing w:after="80"/>
        <w:ind w:firstLine="440"/>
      </w:pPr>
      <w:r>
        <w:rPr>
          <w:rFonts w:ascii="宋体" w:hAnsi="宋体"/>
        </w:rPr>
        <w:t>找一条离自己最近的路才是最适合自己的选择。</w:t>
      </w:r>
    </w:p>
    <w:p w:rsidR="000F356A" w:rsidRDefault="005B0035">
      <w:pPr>
        <w:pStyle w:val="1"/>
      </w:pPr>
      <w:bookmarkStart w:id="369" w:name="_Toc243434743"/>
      <w:r>
        <w:lastRenderedPageBreak/>
        <w:t>2019-12-12</w:t>
      </w:r>
      <w:r>
        <w:t xml:space="preserve">　比高以翔更值得思考的，是</w:t>
      </w:r>
      <w:r>
        <w:t>48</w:t>
      </w:r>
      <w:r>
        <w:t>岁猝死的外卖老哥</w:t>
      </w:r>
      <w:bookmarkEnd w:id="36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w:t>
      </w:r>
      <w:r>
        <w:rPr>
          <w:rFonts w:ascii="宋体" w:hAnsi="宋体"/>
          <w:color w:val="909090"/>
          <w:sz w:val="17"/>
        </w:rPr>
        <w:t xml:space="preserve">2681 </w:t>
      </w:r>
      <w:r>
        <w:rPr>
          <w:rFonts w:ascii="宋体" w:hAnsi="宋体"/>
          <w:color w:val="909090"/>
          <w:sz w:val="17"/>
        </w:rPr>
        <w:t>页　｜　约</w:t>
      </w:r>
      <w:r>
        <w:rPr>
          <w:rFonts w:ascii="宋体" w:hAnsi="宋体"/>
          <w:color w:val="909090"/>
          <w:sz w:val="17"/>
        </w:rPr>
        <w:t xml:space="preserve"> 3,243 </w:t>
      </w:r>
      <w:r>
        <w:rPr>
          <w:rFonts w:ascii="宋体" w:hAnsi="宋体"/>
          <w:color w:val="909090"/>
          <w:sz w:val="17"/>
        </w:rPr>
        <w:t>字</w:t>
      </w:r>
    </w:p>
    <w:p w:rsidR="000F356A" w:rsidRDefault="005B0035">
      <w:pPr>
        <w:spacing w:after="80"/>
        <w:ind w:firstLine="440"/>
      </w:pPr>
      <w:r>
        <w:rPr>
          <w:rFonts w:ascii="宋体" w:hAnsi="宋体"/>
        </w:rPr>
        <w:t>继台湾演员高以翔之后，租住南京市的吴德宏，一名</w:t>
      </w:r>
      <w:r>
        <w:rPr>
          <w:rFonts w:ascii="宋体" w:hAnsi="宋体"/>
        </w:rPr>
        <w:t>48</w:t>
      </w:r>
      <w:r>
        <w:rPr>
          <w:rFonts w:ascii="宋体" w:hAnsi="宋体"/>
        </w:rPr>
        <w:t>岁的外卖老哥，于</w:t>
      </w:r>
      <w:r>
        <w:rPr>
          <w:rFonts w:ascii="宋体" w:hAnsi="宋体"/>
        </w:rPr>
        <w:t>12</w:t>
      </w:r>
      <w:r>
        <w:rPr>
          <w:rFonts w:ascii="宋体" w:hAnsi="宋体"/>
        </w:rPr>
        <w:t>月</w:t>
      </w:r>
      <w:r>
        <w:rPr>
          <w:rFonts w:ascii="宋体" w:hAnsi="宋体"/>
        </w:rPr>
        <w:t>3</w:t>
      </w:r>
      <w:r>
        <w:rPr>
          <w:rFonts w:ascii="宋体" w:hAnsi="宋体"/>
        </w:rPr>
        <w:t>日，猝死在出租房里。</w:t>
      </w:r>
    </w:p>
    <w:p w:rsidR="000F356A" w:rsidRDefault="005B0035">
      <w:pPr>
        <w:spacing w:after="80"/>
        <w:ind w:firstLine="440"/>
      </w:pPr>
      <w:r>
        <w:rPr>
          <w:rFonts w:ascii="宋体" w:hAnsi="宋体"/>
        </w:rPr>
        <w:t>同样的拼，虽然没有得到同样的关注。</w:t>
      </w:r>
    </w:p>
    <w:p w:rsidR="000F356A" w:rsidRDefault="005B0035">
      <w:pPr>
        <w:spacing w:after="80"/>
        <w:ind w:firstLine="440"/>
      </w:pPr>
      <w:r>
        <w:rPr>
          <w:rFonts w:ascii="宋体" w:hAnsi="宋体"/>
        </w:rPr>
        <w:t>吴德宏的妻子于十多年前就已经和他离婚，原因是他曾经和朋友合伙开饭店，破产了，欠了二十多万。</w:t>
      </w:r>
    </w:p>
    <w:p w:rsidR="000F356A" w:rsidRDefault="005B0035">
      <w:pPr>
        <w:spacing w:after="80"/>
        <w:ind w:firstLine="440"/>
      </w:pPr>
      <w:r>
        <w:rPr>
          <w:rFonts w:ascii="宋体" w:hAnsi="宋体"/>
        </w:rPr>
        <w:t>他独自抗下了债务，抚养十岁的儿子，在南京打工，一做就是十多年。</w:t>
      </w:r>
    </w:p>
    <w:p w:rsidR="000F356A" w:rsidRDefault="005B0035">
      <w:pPr>
        <w:spacing w:after="80"/>
        <w:ind w:firstLine="440"/>
      </w:pPr>
      <w:r>
        <w:rPr>
          <w:rFonts w:ascii="宋体" w:hAnsi="宋体"/>
        </w:rPr>
        <w:t>他有兄弟姐妹三人，父亲患有脑梗，母亲已经年过七旬。</w:t>
      </w:r>
    </w:p>
    <w:p w:rsidR="000F356A" w:rsidRDefault="005B0035">
      <w:pPr>
        <w:spacing w:after="80"/>
        <w:ind w:firstLine="440"/>
      </w:pPr>
      <w:r>
        <w:rPr>
          <w:rFonts w:ascii="宋体" w:hAnsi="宋体"/>
        </w:rPr>
        <w:t>吴德宏的手机显示他</w:t>
      </w:r>
      <w:r>
        <w:rPr>
          <w:rFonts w:ascii="宋体" w:hAnsi="宋体"/>
        </w:rPr>
        <w:t>11</w:t>
      </w:r>
      <w:r>
        <w:rPr>
          <w:rFonts w:ascii="宋体" w:hAnsi="宋体"/>
        </w:rPr>
        <w:t>月份跑了将近</w:t>
      </w:r>
      <w:r>
        <w:rPr>
          <w:rFonts w:ascii="宋体" w:hAnsi="宋体"/>
        </w:rPr>
        <w:t>2000</w:t>
      </w:r>
      <w:r>
        <w:rPr>
          <w:rFonts w:ascii="宋体" w:hAnsi="宋体"/>
        </w:rPr>
        <w:t>公里，收入是</w:t>
      </w:r>
      <w:r>
        <w:rPr>
          <w:rFonts w:ascii="宋体" w:hAnsi="宋体"/>
        </w:rPr>
        <w:t>5600</w:t>
      </w:r>
      <w:r>
        <w:rPr>
          <w:rFonts w:ascii="宋体" w:hAnsi="宋体"/>
        </w:rPr>
        <w:t>多元，</w:t>
      </w:r>
      <w:r>
        <w:rPr>
          <w:rFonts w:ascii="宋体" w:hAnsi="宋体"/>
        </w:rPr>
        <w:t>10</w:t>
      </w:r>
      <w:r>
        <w:rPr>
          <w:rFonts w:ascii="宋体" w:hAnsi="宋体"/>
        </w:rPr>
        <w:t>月份跑了</w:t>
      </w:r>
      <w:r>
        <w:rPr>
          <w:rFonts w:ascii="宋体" w:hAnsi="宋体"/>
        </w:rPr>
        <w:t>1200</w:t>
      </w:r>
      <w:r>
        <w:rPr>
          <w:rFonts w:ascii="宋体" w:hAnsi="宋体"/>
        </w:rPr>
        <w:t>公里，收入是</w:t>
      </w:r>
      <w:r>
        <w:rPr>
          <w:rFonts w:ascii="宋体" w:hAnsi="宋体"/>
        </w:rPr>
        <w:t>3200</w:t>
      </w:r>
      <w:r>
        <w:rPr>
          <w:rFonts w:ascii="宋体" w:hAnsi="宋体"/>
        </w:rPr>
        <w:t>元。</w:t>
      </w:r>
    </w:p>
    <w:p w:rsidR="000F356A" w:rsidRDefault="005B0035">
      <w:pPr>
        <w:spacing w:after="80"/>
        <w:ind w:firstLine="440"/>
      </w:pPr>
      <w:r>
        <w:rPr>
          <w:rFonts w:ascii="宋体" w:hAnsi="宋体"/>
        </w:rPr>
        <w:t>很显然，他的收入不高，在外卖这个行业里。</w:t>
      </w:r>
    </w:p>
    <w:p w:rsidR="000F356A" w:rsidRDefault="005B0035">
      <w:pPr>
        <w:spacing w:after="80"/>
        <w:ind w:firstLine="440"/>
      </w:pPr>
      <w:r>
        <w:rPr>
          <w:rFonts w:ascii="宋体" w:hAnsi="宋体"/>
        </w:rPr>
        <w:t>收入不高的原因有很多，主要原因我想是年纪大了，毕竟奔五了，儿子都</w:t>
      </w:r>
      <w:r>
        <w:rPr>
          <w:rFonts w:ascii="宋体" w:hAnsi="宋体"/>
        </w:rPr>
        <w:t>22</w:t>
      </w:r>
      <w:r>
        <w:rPr>
          <w:rFonts w:ascii="宋体" w:hAnsi="宋体"/>
        </w:rPr>
        <w:t>岁了。</w:t>
      </w:r>
    </w:p>
    <w:p w:rsidR="000F356A" w:rsidRDefault="005B0035">
      <w:pPr>
        <w:spacing w:after="80"/>
        <w:ind w:firstLine="440"/>
      </w:pPr>
      <w:r>
        <w:rPr>
          <w:rFonts w:ascii="宋体" w:hAnsi="宋体"/>
        </w:rPr>
        <w:t>奔五的吴德宏，已经不是外卖小哥，而是外卖老哥了。</w:t>
      </w:r>
    </w:p>
    <w:p w:rsidR="000F356A" w:rsidRDefault="005B0035">
      <w:pPr>
        <w:spacing w:after="80"/>
        <w:ind w:firstLine="440"/>
      </w:pPr>
      <w:r>
        <w:rPr>
          <w:rFonts w:ascii="宋体" w:hAnsi="宋体"/>
        </w:rPr>
        <w:t>他和一对夫妻合租在一个塌了大半的自建房里，即便如此，月租也要</w:t>
      </w:r>
      <w:r>
        <w:rPr>
          <w:rFonts w:ascii="宋体" w:hAnsi="宋体"/>
        </w:rPr>
        <w:t>1200</w:t>
      </w:r>
      <w:r>
        <w:rPr>
          <w:rFonts w:ascii="宋体" w:hAnsi="宋体"/>
        </w:rPr>
        <w:t>元，房间内没有空调，没有电扇，南方的夏季可想而知。</w:t>
      </w:r>
    </w:p>
    <w:p w:rsidR="000F356A" w:rsidRDefault="005B0035">
      <w:pPr>
        <w:spacing w:after="80"/>
        <w:ind w:firstLine="440"/>
      </w:pPr>
      <w:r>
        <w:rPr>
          <w:rFonts w:ascii="宋体" w:hAnsi="宋体"/>
        </w:rPr>
        <w:t>他曾经爬过</w:t>
      </w:r>
      <w:r>
        <w:rPr>
          <w:rFonts w:ascii="宋体" w:hAnsi="宋体"/>
        </w:rPr>
        <w:t>27</w:t>
      </w:r>
      <w:r>
        <w:rPr>
          <w:rFonts w:ascii="宋体" w:hAnsi="宋体"/>
        </w:rPr>
        <w:t>层的楼梯，爬到内裤都被汗水湿透了；</w:t>
      </w:r>
    </w:p>
    <w:p w:rsidR="000F356A" w:rsidRDefault="005B0035">
      <w:pPr>
        <w:spacing w:after="80"/>
        <w:ind w:firstLine="440"/>
      </w:pPr>
      <w:r>
        <w:rPr>
          <w:rFonts w:ascii="宋体" w:hAnsi="宋体"/>
        </w:rPr>
        <w:t>他也曾经外送龙虾，因为打翻导致自己赔了人家</w:t>
      </w:r>
      <w:r>
        <w:rPr>
          <w:rFonts w:ascii="宋体" w:hAnsi="宋体"/>
        </w:rPr>
        <w:t>190</w:t>
      </w:r>
      <w:r>
        <w:rPr>
          <w:rFonts w:ascii="宋体" w:hAnsi="宋体"/>
        </w:rPr>
        <w:t>元。</w:t>
      </w:r>
    </w:p>
    <w:p w:rsidR="000F356A" w:rsidRDefault="005B0035">
      <w:pPr>
        <w:spacing w:after="80"/>
        <w:ind w:firstLine="440"/>
      </w:pPr>
      <w:r>
        <w:rPr>
          <w:rFonts w:ascii="宋体" w:hAnsi="宋体"/>
        </w:rPr>
        <w:t>他买过三辆电瓶车，前两辆都被偷走，他常有交通违章，一着急就得交罚款。</w:t>
      </w:r>
    </w:p>
    <w:p w:rsidR="000F356A" w:rsidRDefault="005B0035">
      <w:pPr>
        <w:spacing w:after="80"/>
        <w:ind w:firstLine="440"/>
      </w:pPr>
      <w:r>
        <w:rPr>
          <w:rFonts w:ascii="宋体" w:hAnsi="宋体"/>
        </w:rPr>
        <w:t>在他猝死前，他的欠债还得七七八八，只差几万块了。</w:t>
      </w:r>
    </w:p>
    <w:p w:rsidR="000F356A" w:rsidRDefault="005B0035">
      <w:pPr>
        <w:spacing w:after="80"/>
        <w:ind w:firstLine="440"/>
      </w:pPr>
      <w:r>
        <w:rPr>
          <w:rFonts w:ascii="宋体" w:hAnsi="宋体"/>
        </w:rPr>
        <w:t>说实话，猝死是一种意外，你要问有没有办法彻底规避，答案是没有。</w:t>
      </w:r>
    </w:p>
    <w:p w:rsidR="000F356A" w:rsidRDefault="005B0035">
      <w:pPr>
        <w:spacing w:after="80"/>
        <w:ind w:firstLine="440"/>
      </w:pPr>
      <w:r>
        <w:rPr>
          <w:rFonts w:ascii="宋体" w:hAnsi="宋体"/>
        </w:rPr>
        <w:t>我就曾经大清早的亲眼目睹过自己的同事猝死，送去医院再也没有救回来。</w:t>
      </w:r>
    </w:p>
    <w:p w:rsidR="000F356A" w:rsidRDefault="005B0035">
      <w:pPr>
        <w:spacing w:after="80"/>
        <w:ind w:firstLine="440"/>
      </w:pPr>
      <w:r>
        <w:rPr>
          <w:rFonts w:ascii="宋体" w:hAnsi="宋体"/>
        </w:rPr>
        <w:t>很显然，那位同事并不从事体力劳动，既不会奔跑也不会爬楼，一个缺乏运动的人，同样会猝死，同样让人猝不及防。</w:t>
      </w:r>
    </w:p>
    <w:p w:rsidR="000F356A" w:rsidRDefault="005B0035">
      <w:pPr>
        <w:spacing w:after="80"/>
        <w:ind w:firstLine="440"/>
      </w:pPr>
      <w:r>
        <w:rPr>
          <w:rFonts w:ascii="宋体" w:hAnsi="宋体"/>
        </w:rPr>
        <w:t>如果无法避免，那什么是社会能够从中汲取的教训呢？</w:t>
      </w:r>
    </w:p>
    <w:p w:rsidR="000F356A" w:rsidRDefault="005B0035">
      <w:pPr>
        <w:spacing w:after="80"/>
        <w:ind w:firstLine="440"/>
      </w:pPr>
      <w:r>
        <w:rPr>
          <w:rFonts w:ascii="宋体" w:hAnsi="宋体"/>
        </w:rPr>
        <w:t>答案只有一个，就是不要让一个人在一件事上过度，任何事，都不要过度。</w:t>
      </w:r>
    </w:p>
    <w:p w:rsidR="000F356A" w:rsidRDefault="005B0035">
      <w:pPr>
        <w:spacing w:after="80"/>
        <w:ind w:firstLine="440"/>
      </w:pPr>
      <w:r>
        <w:rPr>
          <w:rFonts w:ascii="宋体" w:hAnsi="宋体"/>
        </w:rPr>
        <w:lastRenderedPageBreak/>
        <w:t>文武之道，一张一弛，弓弦太松就废了，太紧就断了，人也一样。</w:t>
      </w:r>
    </w:p>
    <w:p w:rsidR="000F356A" w:rsidRDefault="005B0035">
      <w:pPr>
        <w:spacing w:after="80"/>
        <w:ind w:firstLine="440"/>
      </w:pPr>
      <w:r>
        <w:rPr>
          <w:rFonts w:ascii="宋体" w:hAnsi="宋体"/>
        </w:rPr>
        <w:t>《奇葩说》上个月有一个辩题，即便你喜欢这份工作，该不该坚持</w:t>
      </w:r>
      <w:r>
        <w:rPr>
          <w:rFonts w:ascii="宋体" w:hAnsi="宋体"/>
        </w:rPr>
        <w:t>996</w:t>
      </w:r>
      <w:r>
        <w:rPr>
          <w:rFonts w:ascii="宋体" w:hAnsi="宋体"/>
        </w:rPr>
        <w:t>？</w:t>
      </w:r>
    </w:p>
    <w:p w:rsidR="000F356A" w:rsidRDefault="005B0035">
      <w:pPr>
        <w:spacing w:after="80"/>
        <w:ind w:firstLine="440"/>
      </w:pPr>
      <w:r>
        <w:rPr>
          <w:rFonts w:ascii="宋体" w:hAnsi="宋体"/>
        </w:rPr>
        <w:t>李诞，薛兆丰，罗振宇清一色是</w:t>
      </w:r>
      <w:r>
        <w:rPr>
          <w:rFonts w:ascii="宋体" w:hAnsi="宋体"/>
        </w:rPr>
        <w:t>支持的，而且讲的振振有词，唯一的反驳者是蔡康永，反而被网民臭骂。</w:t>
      </w:r>
    </w:p>
    <w:p w:rsidR="000F356A" w:rsidRDefault="005B0035">
      <w:pPr>
        <w:spacing w:after="80"/>
        <w:ind w:firstLine="440"/>
      </w:pPr>
      <w:r>
        <w:rPr>
          <w:rFonts w:ascii="宋体" w:hAnsi="宋体"/>
        </w:rPr>
        <w:t>说实话我很奇怪，因为我觉得不该是这样呀，应该反过来才符合人性。</w:t>
      </w:r>
    </w:p>
    <w:p w:rsidR="000F356A" w:rsidRDefault="005B0035">
      <w:pPr>
        <w:spacing w:after="80"/>
        <w:ind w:firstLine="440"/>
      </w:pPr>
      <w:r>
        <w:rPr>
          <w:rFonts w:ascii="宋体" w:hAnsi="宋体"/>
        </w:rPr>
        <w:t>可我看了看弹幕，骂蔡康永的是什么呢？</w:t>
      </w:r>
    </w:p>
    <w:p w:rsidR="000F356A" w:rsidRDefault="005B0035">
      <w:pPr>
        <w:spacing w:after="80"/>
        <w:ind w:firstLine="440"/>
      </w:pPr>
      <w:r>
        <w:rPr>
          <w:rFonts w:ascii="宋体" w:hAnsi="宋体"/>
        </w:rPr>
        <w:t>是觉得他不知人间疾苦，他吃的都是灯草灰，放的都是轻巧屁，他没打过工，不知道你不</w:t>
      </w:r>
    </w:p>
    <w:p w:rsidR="000F356A" w:rsidRDefault="005B0035">
      <w:pPr>
        <w:spacing w:after="80"/>
        <w:ind w:firstLine="440"/>
      </w:pPr>
      <w:r>
        <w:rPr>
          <w:rFonts w:ascii="宋体" w:hAnsi="宋体"/>
        </w:rPr>
        <w:t>996</w:t>
      </w:r>
      <w:r>
        <w:rPr>
          <w:rFonts w:ascii="宋体" w:hAnsi="宋体"/>
        </w:rPr>
        <w:t>，在公司里是待不下去的。</w:t>
      </w:r>
    </w:p>
    <w:p w:rsidR="000F356A" w:rsidRDefault="005B0035">
      <w:pPr>
        <w:spacing w:after="80"/>
        <w:ind w:firstLine="440"/>
      </w:pPr>
      <w:r>
        <w:rPr>
          <w:rFonts w:ascii="宋体" w:hAnsi="宋体"/>
        </w:rPr>
        <w:t>蔡康永的老爹是昔日太平轮的船主，你没看错，就是电影太平轮里面那艘东方的泰坦尼克，它沉了，蔡康永的老爹为了赔付遇难乘客，导致破产。</w:t>
      </w:r>
    </w:p>
    <w:p w:rsidR="000F356A" w:rsidRDefault="005B0035">
      <w:pPr>
        <w:spacing w:after="80"/>
        <w:ind w:firstLine="440"/>
      </w:pPr>
      <w:r>
        <w:rPr>
          <w:rFonts w:ascii="宋体" w:hAnsi="宋体"/>
        </w:rPr>
        <w:t>但即使破产后，依然凭借个人能力成为台湾首屈一指的大律师，所以蔡康永打小的经济条件是很好的。</w:t>
      </w:r>
    </w:p>
    <w:p w:rsidR="000F356A" w:rsidRDefault="005B0035">
      <w:pPr>
        <w:spacing w:after="80"/>
        <w:ind w:firstLine="440"/>
      </w:pPr>
      <w:r>
        <w:rPr>
          <w:rFonts w:ascii="宋体" w:hAnsi="宋体"/>
        </w:rPr>
        <w:t>网民很少有</w:t>
      </w:r>
      <w:r>
        <w:rPr>
          <w:rFonts w:ascii="宋体" w:hAnsi="宋体"/>
        </w:rPr>
        <w:t>独立思考的能力，李诞，薛兆丰，罗振宇告诉你，人要凭借个人努力，努力奋斗，通过</w:t>
      </w:r>
      <w:r>
        <w:rPr>
          <w:rFonts w:ascii="宋体" w:hAnsi="宋体"/>
        </w:rPr>
        <w:t>996</w:t>
      </w:r>
      <w:r>
        <w:rPr>
          <w:rFonts w:ascii="宋体" w:hAnsi="宋体"/>
        </w:rPr>
        <w:t>出人头地，前半句没错。</w:t>
      </w:r>
    </w:p>
    <w:p w:rsidR="000F356A" w:rsidRDefault="005B0035">
      <w:pPr>
        <w:spacing w:after="80"/>
        <w:ind w:firstLine="440"/>
      </w:pPr>
      <w:r>
        <w:rPr>
          <w:rFonts w:ascii="宋体" w:hAnsi="宋体"/>
        </w:rPr>
        <w:t>但你同时要知道，这么做的人有很多，成功率可没有你想象中那么高。</w:t>
      </w:r>
    </w:p>
    <w:p w:rsidR="000F356A" w:rsidRDefault="005B0035">
      <w:pPr>
        <w:spacing w:after="80"/>
        <w:ind w:firstLine="440"/>
      </w:pPr>
      <w:r>
        <w:rPr>
          <w:rFonts w:ascii="宋体" w:hAnsi="宋体"/>
        </w:rPr>
        <w:t>我很早就说过这个数据，我们的本科率只有</w:t>
      </w:r>
      <w:r>
        <w:rPr>
          <w:rFonts w:ascii="宋体" w:hAnsi="宋体"/>
        </w:rPr>
        <w:t>4%</w:t>
      </w:r>
      <w:r>
        <w:rPr>
          <w:rFonts w:ascii="宋体" w:hAnsi="宋体"/>
        </w:rPr>
        <w:t>。</w:t>
      </w:r>
    </w:p>
    <w:p w:rsidR="000F356A" w:rsidRDefault="005B0035">
      <w:pPr>
        <w:spacing w:after="80"/>
        <w:ind w:firstLine="440"/>
      </w:pPr>
      <w:r>
        <w:rPr>
          <w:rFonts w:ascii="宋体" w:hAnsi="宋体"/>
        </w:rPr>
        <w:t>你注意是本科率，不是清华率，本科里有多少名校的，有多少热门专业的，你心里清楚，名校热门专业的想完全靠自己在大城市立足的难度，你心里也清楚。</w:t>
      </w:r>
    </w:p>
    <w:p w:rsidR="000F356A" w:rsidRDefault="005B0035">
      <w:pPr>
        <w:spacing w:after="80"/>
        <w:ind w:firstLine="440"/>
      </w:pPr>
      <w:r>
        <w:rPr>
          <w:rFonts w:ascii="宋体" w:hAnsi="宋体"/>
        </w:rPr>
        <w:t>把这些概率都乘在一起，生活的难度，你清楚。</w:t>
      </w:r>
    </w:p>
    <w:p w:rsidR="000F356A" w:rsidRDefault="005B0035">
      <w:pPr>
        <w:spacing w:after="80"/>
        <w:ind w:firstLine="440"/>
      </w:pPr>
      <w:r>
        <w:rPr>
          <w:rFonts w:ascii="宋体" w:hAnsi="宋体"/>
        </w:rPr>
        <w:t>所以，薛兆丰从经济学的角度告诉你，</w:t>
      </w:r>
      <w:r>
        <w:rPr>
          <w:rFonts w:ascii="宋体" w:hAnsi="宋体"/>
        </w:rPr>
        <w:t>996</w:t>
      </w:r>
      <w:r>
        <w:rPr>
          <w:rFonts w:ascii="宋体" w:hAnsi="宋体"/>
        </w:rPr>
        <w:t>是劳工与劳工之间的竞争，这没有错。</w:t>
      </w:r>
    </w:p>
    <w:p w:rsidR="000F356A" w:rsidRDefault="005B0035">
      <w:pPr>
        <w:spacing w:after="80"/>
        <w:ind w:firstLine="440"/>
      </w:pPr>
      <w:r>
        <w:rPr>
          <w:rFonts w:ascii="宋体" w:hAnsi="宋体"/>
        </w:rPr>
        <w:t>但他没有告诉你的是，你想仅仅通过</w:t>
      </w:r>
      <w:r>
        <w:rPr>
          <w:rFonts w:ascii="宋体" w:hAnsi="宋体"/>
        </w:rPr>
        <w:t>996</w:t>
      </w:r>
      <w:r>
        <w:rPr>
          <w:rFonts w:ascii="宋体" w:hAnsi="宋体"/>
        </w:rPr>
        <w:t>在大城市立足的成功率，究竟有多少。</w:t>
      </w:r>
    </w:p>
    <w:p w:rsidR="000F356A" w:rsidRDefault="005B0035">
      <w:pPr>
        <w:spacing w:after="80"/>
        <w:ind w:firstLine="440"/>
      </w:pPr>
      <w:r>
        <w:rPr>
          <w:rFonts w:ascii="宋体" w:hAnsi="宋体"/>
        </w:rPr>
        <w:t>你注意我的措辞，仅仅。</w:t>
      </w:r>
    </w:p>
    <w:p w:rsidR="000F356A" w:rsidRDefault="005B0035">
      <w:pPr>
        <w:spacing w:after="80"/>
        <w:ind w:firstLine="440"/>
      </w:pPr>
      <w:r>
        <w:rPr>
          <w:rFonts w:ascii="宋体" w:hAnsi="宋体"/>
        </w:rPr>
        <w:t>个人的努力肯定是重要的，但它不是全部，它也许是</w:t>
      </w:r>
      <w:r>
        <w:rPr>
          <w:rFonts w:ascii="宋体" w:hAnsi="宋体"/>
        </w:rPr>
        <w:t>3%</w:t>
      </w:r>
      <w:r>
        <w:rPr>
          <w:rFonts w:ascii="宋体" w:hAnsi="宋体"/>
        </w:rPr>
        <w:t>，也许是</w:t>
      </w:r>
      <w:r>
        <w:rPr>
          <w:rFonts w:ascii="宋体" w:hAnsi="宋体"/>
        </w:rPr>
        <w:t>5%</w:t>
      </w:r>
      <w:r>
        <w:rPr>
          <w:rFonts w:ascii="宋体" w:hAnsi="宋体"/>
        </w:rPr>
        <w:t>，也许连这点都没有。</w:t>
      </w:r>
    </w:p>
    <w:p w:rsidR="000F356A" w:rsidRDefault="005B0035">
      <w:pPr>
        <w:spacing w:after="80"/>
        <w:ind w:firstLine="440"/>
      </w:pPr>
      <w:r>
        <w:rPr>
          <w:rFonts w:ascii="宋体" w:hAnsi="宋体"/>
        </w:rPr>
        <w:t>一个人要幸福，要结合很多很多条件在一起。</w:t>
      </w:r>
    </w:p>
    <w:p w:rsidR="000F356A" w:rsidRDefault="005B0035">
      <w:pPr>
        <w:spacing w:after="80"/>
        <w:ind w:firstLine="440"/>
      </w:pPr>
      <w:r>
        <w:rPr>
          <w:rFonts w:ascii="宋体" w:hAnsi="宋体"/>
        </w:rPr>
        <w:t>比如有预期，你的预期要符合自身的条件，假如我打小的目标是成为第二个李小龙，每天去健身房好狠斗勇，那你们也就看不到我了。</w:t>
      </w:r>
    </w:p>
    <w:p w:rsidR="000F356A" w:rsidRDefault="005B0035">
      <w:pPr>
        <w:spacing w:after="80"/>
        <w:ind w:firstLine="440"/>
      </w:pPr>
      <w:r>
        <w:rPr>
          <w:rFonts w:ascii="宋体" w:hAnsi="宋体"/>
        </w:rPr>
        <w:lastRenderedPageBreak/>
        <w:t>所以预期管理是所有事情里最重要的一点。</w:t>
      </w:r>
    </w:p>
    <w:p w:rsidR="000F356A" w:rsidRDefault="005B0035">
      <w:pPr>
        <w:spacing w:after="80"/>
        <w:ind w:firstLine="440"/>
      </w:pPr>
      <w:r>
        <w:rPr>
          <w:rFonts w:ascii="宋体" w:hAnsi="宋体"/>
        </w:rPr>
        <w:t>不是每个人都能有</w:t>
      </w:r>
      <w:r>
        <w:rPr>
          <w:rFonts w:ascii="宋体" w:hAnsi="宋体"/>
        </w:rPr>
        <w:t>8</w:t>
      </w:r>
      <w:r>
        <w:rPr>
          <w:rFonts w:ascii="宋体" w:hAnsi="宋体"/>
        </w:rPr>
        <w:t>块腹肌的，不是每个人都能体脂率</w:t>
      </w:r>
      <w:r>
        <w:rPr>
          <w:rFonts w:ascii="宋体" w:hAnsi="宋体"/>
        </w:rPr>
        <w:t>3%</w:t>
      </w:r>
      <w:r>
        <w:rPr>
          <w:rFonts w:ascii="宋体" w:hAnsi="宋体"/>
        </w:rPr>
        <w:t>的，不是每个人都能像</w:t>
      </w:r>
      <w:r>
        <w:rPr>
          <w:rFonts w:ascii="宋体" w:hAnsi="宋体"/>
        </w:rPr>
        <w:t>C</w:t>
      </w:r>
      <w:r>
        <w:rPr>
          <w:rFonts w:ascii="宋体" w:hAnsi="宋体"/>
        </w:rPr>
        <w:t>罗一样传说中做几千个俯卧撑的。</w:t>
      </w:r>
    </w:p>
    <w:p w:rsidR="000F356A" w:rsidRDefault="005B0035">
      <w:pPr>
        <w:spacing w:after="80"/>
        <w:ind w:firstLine="440"/>
      </w:pPr>
      <w:r>
        <w:rPr>
          <w:rFonts w:ascii="宋体" w:hAnsi="宋体"/>
        </w:rPr>
        <w:t>不是。</w:t>
      </w:r>
    </w:p>
    <w:p w:rsidR="000F356A" w:rsidRDefault="005B0035">
      <w:pPr>
        <w:spacing w:after="80"/>
        <w:ind w:firstLine="440"/>
      </w:pPr>
      <w:r>
        <w:rPr>
          <w:rFonts w:ascii="宋体" w:hAnsi="宋体"/>
        </w:rPr>
        <w:t>那为什么每个人都指望发财呢？</w:t>
      </w:r>
    </w:p>
    <w:p w:rsidR="000F356A" w:rsidRDefault="005B0035">
      <w:pPr>
        <w:spacing w:after="80"/>
        <w:ind w:firstLine="440"/>
      </w:pPr>
      <w:r>
        <w:rPr>
          <w:rFonts w:ascii="宋体" w:hAnsi="宋体"/>
        </w:rPr>
        <w:t>如果我们每个人，都不切合自身条件，在同一个领域里赛跑，制定同一个目标，那受伤的，一定是自己。</w:t>
      </w:r>
    </w:p>
    <w:p w:rsidR="000F356A" w:rsidRDefault="005B0035">
      <w:pPr>
        <w:spacing w:after="80"/>
        <w:ind w:firstLine="440"/>
      </w:pPr>
      <w:r>
        <w:rPr>
          <w:rFonts w:ascii="宋体" w:hAnsi="宋体"/>
        </w:rPr>
        <w:t>比如教育。</w:t>
      </w:r>
    </w:p>
    <w:p w:rsidR="000F356A" w:rsidRDefault="005B0035">
      <w:pPr>
        <w:spacing w:after="80"/>
        <w:ind w:firstLine="440"/>
      </w:pPr>
      <w:r>
        <w:rPr>
          <w:rFonts w:ascii="宋体" w:hAnsi="宋体"/>
        </w:rPr>
        <w:t>有的人也许适合上大学，有的人也许适合上技校，这没啥不好。</w:t>
      </w:r>
    </w:p>
    <w:p w:rsidR="000F356A" w:rsidRDefault="005B0035">
      <w:pPr>
        <w:spacing w:after="80"/>
        <w:ind w:firstLine="440"/>
      </w:pPr>
      <w:r>
        <w:rPr>
          <w:rFonts w:ascii="宋体" w:hAnsi="宋体"/>
        </w:rPr>
        <w:t>但如果社会共识是每个人都必须上名校，否则就是失败，那就一定会制造各种各样的扭曲与悲剧。</w:t>
      </w:r>
    </w:p>
    <w:p w:rsidR="000F356A" w:rsidRDefault="005B0035">
      <w:pPr>
        <w:spacing w:after="80"/>
        <w:ind w:firstLine="440"/>
      </w:pPr>
      <w:r>
        <w:rPr>
          <w:rFonts w:ascii="宋体" w:hAnsi="宋体"/>
        </w:rPr>
        <w:t>强迫每个孩子都必须考上</w:t>
      </w:r>
      <w:r>
        <w:rPr>
          <w:rFonts w:ascii="宋体" w:hAnsi="宋体"/>
        </w:rPr>
        <w:t>985</w:t>
      </w:r>
      <w:r>
        <w:rPr>
          <w:rFonts w:ascii="宋体" w:hAnsi="宋体"/>
        </w:rPr>
        <w:t>，就跟强迫每个人都必须有</w:t>
      </w:r>
      <w:r>
        <w:rPr>
          <w:rFonts w:ascii="宋体" w:hAnsi="宋体"/>
        </w:rPr>
        <w:t>8</w:t>
      </w:r>
      <w:r>
        <w:rPr>
          <w:rFonts w:ascii="宋体" w:hAnsi="宋体"/>
        </w:rPr>
        <w:t>块腹肌一样荒唐且可笑。</w:t>
      </w:r>
    </w:p>
    <w:p w:rsidR="000F356A" w:rsidRDefault="005B0035">
      <w:pPr>
        <w:spacing w:after="80"/>
        <w:ind w:firstLine="440"/>
      </w:pPr>
      <w:r>
        <w:rPr>
          <w:rFonts w:ascii="宋体" w:hAnsi="宋体"/>
        </w:rPr>
        <w:t>如果从生物学上你已经理解了有些人根本就不可能有</w:t>
      </w:r>
      <w:r>
        <w:rPr>
          <w:rFonts w:ascii="宋体" w:hAnsi="宋体"/>
        </w:rPr>
        <w:t>8</w:t>
      </w:r>
      <w:r>
        <w:rPr>
          <w:rFonts w:ascii="宋体" w:hAnsi="宋体"/>
        </w:rPr>
        <w:t>块腹肌，同样，你要知道，有些人，学霸的路是走不通的。</w:t>
      </w:r>
    </w:p>
    <w:p w:rsidR="000F356A" w:rsidRDefault="005B0035">
      <w:pPr>
        <w:spacing w:after="80"/>
        <w:ind w:firstLine="440"/>
      </w:pPr>
      <w:r>
        <w:rPr>
          <w:rFonts w:ascii="宋体" w:hAnsi="宋体"/>
        </w:rPr>
        <w:t>我知道这些话不好听，不中听，估计都没人听。</w:t>
      </w:r>
    </w:p>
    <w:p w:rsidR="000F356A" w:rsidRDefault="005B0035">
      <w:pPr>
        <w:spacing w:after="80"/>
        <w:ind w:firstLine="440"/>
      </w:pPr>
      <w:r>
        <w:rPr>
          <w:rFonts w:ascii="宋体" w:hAnsi="宋体"/>
        </w:rPr>
        <w:t>人家会</w:t>
      </w:r>
      <w:r>
        <w:rPr>
          <w:rFonts w:ascii="宋体" w:hAnsi="宋体"/>
        </w:rPr>
        <w:t>说，凭啥我孩子不能上天价补习班？凭啥？</w:t>
      </w:r>
    </w:p>
    <w:p w:rsidR="000F356A" w:rsidRDefault="005B0035">
      <w:pPr>
        <w:spacing w:after="80"/>
        <w:ind w:firstLine="440"/>
      </w:pPr>
      <w:r>
        <w:rPr>
          <w:rFonts w:ascii="宋体" w:hAnsi="宋体"/>
        </w:rPr>
        <w:t>凭啥我孩子不能出生在一线城市，凭啥？</w:t>
      </w:r>
    </w:p>
    <w:p w:rsidR="000F356A" w:rsidRDefault="005B0035">
      <w:pPr>
        <w:spacing w:after="80"/>
        <w:ind w:firstLine="440"/>
      </w:pPr>
      <w:r>
        <w:rPr>
          <w:rFonts w:ascii="宋体" w:hAnsi="宋体"/>
        </w:rPr>
        <w:t>我看过这位外卖小哥的新闻，新闻里最扎眼的，是他老家的房子，别墅，崭新。</w:t>
      </w:r>
    </w:p>
    <w:p w:rsidR="000F356A" w:rsidRDefault="005B0035">
      <w:pPr>
        <w:spacing w:after="80"/>
        <w:ind w:firstLine="440"/>
      </w:pPr>
      <w:r>
        <w:rPr>
          <w:rFonts w:ascii="宋体" w:hAnsi="宋体"/>
        </w:rPr>
        <w:t>经济压力这么大，家里房子却盖的这么好，也不知道花了多少钱。</w:t>
      </w:r>
    </w:p>
    <w:p w:rsidR="000F356A" w:rsidRDefault="005B0035">
      <w:pPr>
        <w:spacing w:after="80"/>
        <w:ind w:firstLine="440"/>
      </w:pPr>
      <w:r>
        <w:rPr>
          <w:rFonts w:ascii="宋体" w:hAnsi="宋体"/>
        </w:rPr>
        <w:t>我其实能理解为啥。</w:t>
      </w:r>
    </w:p>
    <w:p w:rsidR="000F356A" w:rsidRDefault="005B0035">
      <w:pPr>
        <w:spacing w:after="80"/>
        <w:ind w:firstLine="440"/>
      </w:pPr>
      <w:r>
        <w:rPr>
          <w:rFonts w:ascii="宋体" w:hAnsi="宋体"/>
        </w:rPr>
        <w:t>村里要攀比，哪怕没人住，哪怕这辈子都住在大城市的出租屋里，老家的房子也得起的高，也得气派，否则会被人瞧不起。</w:t>
      </w:r>
    </w:p>
    <w:p w:rsidR="000F356A" w:rsidRDefault="005B0035">
      <w:pPr>
        <w:spacing w:after="80"/>
        <w:ind w:firstLine="440"/>
      </w:pPr>
      <w:r>
        <w:rPr>
          <w:rFonts w:ascii="宋体" w:hAnsi="宋体"/>
        </w:rPr>
        <w:t>这就是我说的，问题的关键在于社会共识。</w:t>
      </w:r>
    </w:p>
    <w:p w:rsidR="000F356A" w:rsidRDefault="005B0035">
      <w:pPr>
        <w:spacing w:after="80"/>
        <w:ind w:firstLine="440"/>
      </w:pPr>
      <w:r>
        <w:rPr>
          <w:rFonts w:ascii="宋体" w:hAnsi="宋体"/>
        </w:rPr>
        <w:t>如果我们的共识就是千军万马过独木桥，只承认一种成功，有钱。</w:t>
      </w:r>
    </w:p>
    <w:p w:rsidR="000F356A" w:rsidRDefault="005B0035">
      <w:pPr>
        <w:spacing w:after="80"/>
        <w:ind w:firstLine="440"/>
      </w:pPr>
      <w:r>
        <w:rPr>
          <w:rFonts w:ascii="宋体" w:hAnsi="宋体"/>
        </w:rPr>
        <w:t>那问题就永远都存在。</w:t>
      </w:r>
    </w:p>
    <w:p w:rsidR="000F356A" w:rsidRDefault="005B0035">
      <w:pPr>
        <w:spacing w:after="80"/>
        <w:ind w:firstLine="440"/>
      </w:pPr>
      <w:r>
        <w:rPr>
          <w:rFonts w:ascii="宋体" w:hAnsi="宋体"/>
        </w:rPr>
        <w:t>当然，改变社会预期，这太难了，就像你想让非洲人热衷赚钱，也很难做到。</w:t>
      </w:r>
    </w:p>
    <w:p w:rsidR="000F356A" w:rsidRDefault="005B0035">
      <w:pPr>
        <w:spacing w:after="80"/>
        <w:ind w:firstLine="440"/>
      </w:pPr>
      <w:r>
        <w:rPr>
          <w:rFonts w:ascii="宋体" w:hAnsi="宋体"/>
        </w:rPr>
        <w:t>次选是什么呢？</w:t>
      </w:r>
    </w:p>
    <w:p w:rsidR="000F356A" w:rsidRDefault="005B0035">
      <w:pPr>
        <w:spacing w:after="80"/>
        <w:ind w:firstLine="440"/>
      </w:pPr>
      <w:r>
        <w:rPr>
          <w:rFonts w:ascii="宋体" w:hAnsi="宋体"/>
        </w:rPr>
        <w:lastRenderedPageBreak/>
        <w:t>是用管制的方式降低竞争的激烈度。</w:t>
      </w:r>
    </w:p>
    <w:p w:rsidR="000F356A" w:rsidRDefault="005B0035">
      <w:pPr>
        <w:spacing w:after="80"/>
        <w:ind w:firstLine="440"/>
      </w:pPr>
      <w:r>
        <w:rPr>
          <w:rFonts w:ascii="宋体" w:hAnsi="宋体"/>
        </w:rPr>
        <w:t>十年前，就出过猝死，那时候我所在的城市就曾经下达过限制加班时间的命令，我第二家公司就执行过。</w:t>
      </w:r>
    </w:p>
    <w:p w:rsidR="000F356A" w:rsidRDefault="005B0035">
      <w:pPr>
        <w:spacing w:after="80"/>
        <w:ind w:firstLine="440"/>
      </w:pPr>
      <w:r>
        <w:rPr>
          <w:rFonts w:ascii="宋体" w:hAnsi="宋体"/>
        </w:rPr>
        <w:t>方法很简单，到了每天晚上</w:t>
      </w:r>
      <w:r>
        <w:rPr>
          <w:rFonts w:ascii="宋体" w:hAnsi="宋体"/>
        </w:rPr>
        <w:t>8</w:t>
      </w:r>
      <w:r>
        <w:rPr>
          <w:rFonts w:ascii="宋体" w:hAnsi="宋体"/>
        </w:rPr>
        <w:t>：</w:t>
      </w:r>
      <w:r>
        <w:rPr>
          <w:rFonts w:ascii="宋体" w:hAnsi="宋体"/>
        </w:rPr>
        <w:t>30</w:t>
      </w:r>
      <w:r>
        <w:rPr>
          <w:rFonts w:ascii="宋体" w:hAnsi="宋体"/>
        </w:rPr>
        <w:t>分，公司就开始赶人，锁门。</w:t>
      </w:r>
    </w:p>
    <w:p w:rsidR="000F356A" w:rsidRDefault="005B0035">
      <w:pPr>
        <w:spacing w:after="80"/>
        <w:ind w:firstLine="440"/>
      </w:pPr>
      <w:r>
        <w:rPr>
          <w:rFonts w:ascii="宋体" w:hAnsi="宋体"/>
        </w:rPr>
        <w:t>反正起码你没法在公司里加班了。</w:t>
      </w:r>
    </w:p>
    <w:p w:rsidR="000F356A" w:rsidRDefault="005B0035">
      <w:pPr>
        <w:spacing w:after="80"/>
        <w:ind w:firstLine="440"/>
      </w:pPr>
      <w:r>
        <w:rPr>
          <w:rFonts w:ascii="宋体" w:hAnsi="宋体"/>
        </w:rPr>
        <w:t>一个外卖小哥，每天到底允许工作多久，如果想管制，办法还是有的。</w:t>
      </w:r>
    </w:p>
    <w:p w:rsidR="000F356A" w:rsidRDefault="005B0035">
      <w:pPr>
        <w:spacing w:after="80"/>
        <w:ind w:firstLine="440"/>
      </w:pPr>
      <w:r>
        <w:rPr>
          <w:rFonts w:ascii="宋体" w:hAnsi="宋体"/>
        </w:rPr>
        <w:t>但管制，能起到绝对作用么？</w:t>
      </w:r>
    </w:p>
    <w:p w:rsidR="000F356A" w:rsidRDefault="005B0035">
      <w:pPr>
        <w:spacing w:after="80"/>
        <w:ind w:firstLine="440"/>
      </w:pPr>
      <w:r>
        <w:rPr>
          <w:rFonts w:ascii="宋体" w:hAnsi="宋体"/>
        </w:rPr>
        <w:t>答案是不能。</w:t>
      </w:r>
    </w:p>
    <w:p w:rsidR="000F356A" w:rsidRDefault="005B0035">
      <w:pPr>
        <w:spacing w:after="80"/>
        <w:ind w:firstLine="440"/>
      </w:pPr>
      <w:r>
        <w:rPr>
          <w:rFonts w:ascii="宋体" w:hAnsi="宋体"/>
        </w:rPr>
        <w:t>你把公司锁了，想加班的人，会在自己家里偷偷加，外卖小哥换个手机，也许又去跑单了。那还有什么办法呢？</w:t>
      </w:r>
    </w:p>
    <w:p w:rsidR="000F356A" w:rsidRDefault="005B0035">
      <w:pPr>
        <w:spacing w:after="80"/>
        <w:ind w:firstLine="440"/>
      </w:pPr>
      <w:r>
        <w:rPr>
          <w:rFonts w:ascii="宋体" w:hAnsi="宋体"/>
        </w:rPr>
        <w:t>办法是教育。对人进行长期职业规划的利弊教育。</w:t>
      </w:r>
    </w:p>
    <w:p w:rsidR="000F356A" w:rsidRDefault="005B0035">
      <w:pPr>
        <w:spacing w:after="80"/>
        <w:ind w:firstLine="440"/>
      </w:pPr>
      <w:r>
        <w:rPr>
          <w:rFonts w:ascii="宋体" w:hAnsi="宋体"/>
        </w:rPr>
        <w:t>事实上，一个人沉溺于加班，站在长期的角度看，对老板也许是好事，但对你个人未见得是好事。</w:t>
      </w:r>
    </w:p>
    <w:p w:rsidR="000F356A" w:rsidRDefault="005B0035">
      <w:pPr>
        <w:spacing w:after="80"/>
        <w:ind w:firstLine="440"/>
      </w:pPr>
      <w:r>
        <w:rPr>
          <w:rFonts w:ascii="宋体" w:hAnsi="宋体"/>
        </w:rPr>
        <w:t>老板训练一个员工在某个领域熟练，是需要成本的，站在老板的角度，他当然希望你</w:t>
      </w:r>
      <w:r>
        <w:rPr>
          <w:rFonts w:ascii="宋体" w:hAnsi="宋体"/>
        </w:rPr>
        <w:t>996</w:t>
      </w:r>
      <w:r>
        <w:rPr>
          <w:rFonts w:ascii="宋体" w:hAnsi="宋体"/>
        </w:rPr>
        <w:t>，但站在你自己的角度呢？</w:t>
      </w:r>
    </w:p>
    <w:p w:rsidR="000F356A" w:rsidRDefault="005B0035">
      <w:pPr>
        <w:spacing w:after="80"/>
        <w:ind w:firstLine="440"/>
      </w:pPr>
      <w:r>
        <w:rPr>
          <w:rFonts w:ascii="宋体" w:hAnsi="宋体"/>
        </w:rPr>
        <w:t>也许今天你努力送外卖，把自己变成个外卖之王，人家赚</w:t>
      </w:r>
      <w:r>
        <w:rPr>
          <w:rFonts w:ascii="宋体" w:hAnsi="宋体"/>
        </w:rPr>
        <w:t>5000</w:t>
      </w:r>
      <w:r>
        <w:rPr>
          <w:rFonts w:ascii="宋体" w:hAnsi="宋体"/>
        </w:rPr>
        <w:t>，你赚</w:t>
      </w:r>
      <w:r>
        <w:rPr>
          <w:rFonts w:ascii="宋体" w:hAnsi="宋体"/>
        </w:rPr>
        <w:t>15000</w:t>
      </w:r>
      <w:r>
        <w:rPr>
          <w:rFonts w:ascii="宋体" w:hAnsi="宋体"/>
        </w:rPr>
        <w:t>。</w:t>
      </w:r>
    </w:p>
    <w:p w:rsidR="000F356A" w:rsidRDefault="005B0035">
      <w:pPr>
        <w:spacing w:after="80"/>
        <w:ind w:firstLine="440"/>
      </w:pPr>
      <w:r>
        <w:rPr>
          <w:rFonts w:ascii="宋体" w:hAnsi="宋体"/>
        </w:rPr>
        <w:t>但问题是，随着无人机的投放，你的竞争对手未必是人类呀，未必是那个和你拼</w:t>
      </w:r>
      <w:r>
        <w:rPr>
          <w:rFonts w:ascii="宋体" w:hAnsi="宋体"/>
        </w:rPr>
        <w:t>996</w:t>
      </w:r>
      <w:r>
        <w:rPr>
          <w:rFonts w:ascii="宋体" w:hAnsi="宋体"/>
        </w:rPr>
        <w:t>的人类，也许你的竞争对手，是技术。</w:t>
      </w:r>
    </w:p>
    <w:p w:rsidR="000F356A" w:rsidRDefault="005B0035">
      <w:pPr>
        <w:spacing w:after="80"/>
        <w:ind w:firstLine="440"/>
      </w:pPr>
      <w:r>
        <w:rPr>
          <w:rFonts w:ascii="宋体" w:hAnsi="宋体"/>
        </w:rPr>
        <w:t>技术的变更，可能使你这个职业从根本上就消失了。</w:t>
      </w:r>
    </w:p>
    <w:p w:rsidR="000F356A" w:rsidRDefault="005B0035">
      <w:pPr>
        <w:spacing w:after="80"/>
        <w:ind w:firstLine="440"/>
      </w:pPr>
      <w:r>
        <w:rPr>
          <w:rFonts w:ascii="宋体" w:hAnsi="宋体"/>
        </w:rPr>
        <w:t>天下无贼看过么？刘德华与葛优比手法</w:t>
      </w:r>
      <w:r>
        <w:rPr>
          <w:rFonts w:ascii="宋体" w:hAnsi="宋体"/>
        </w:rPr>
        <w:t>，谁更高明，俩跟那儿比赛剥鸡蛋。</w:t>
      </w:r>
    </w:p>
    <w:p w:rsidR="000F356A" w:rsidRDefault="005B0035">
      <w:pPr>
        <w:spacing w:after="80"/>
        <w:ind w:firstLine="440"/>
      </w:pPr>
      <w:r>
        <w:rPr>
          <w:rFonts w:ascii="宋体" w:hAnsi="宋体"/>
        </w:rPr>
        <w:t>他们的竞争对手真的是对方么？是么？</w:t>
      </w:r>
    </w:p>
    <w:p w:rsidR="000F356A" w:rsidRDefault="005B0035">
      <w:pPr>
        <w:spacing w:after="80"/>
        <w:ind w:firstLine="440"/>
      </w:pPr>
      <w:r>
        <w:rPr>
          <w:rFonts w:ascii="宋体" w:hAnsi="宋体"/>
        </w:rPr>
        <w:t>不是。</w:t>
      </w:r>
    </w:p>
    <w:p w:rsidR="000F356A" w:rsidRDefault="005B0035">
      <w:pPr>
        <w:spacing w:after="80"/>
        <w:ind w:firstLine="440"/>
      </w:pPr>
      <w:r>
        <w:rPr>
          <w:rFonts w:ascii="宋体" w:hAnsi="宋体"/>
        </w:rPr>
        <w:t>他们的竞争对手是微信和支付宝。</w:t>
      </w:r>
    </w:p>
    <w:p w:rsidR="000F356A" w:rsidRDefault="005B0035">
      <w:pPr>
        <w:spacing w:after="80"/>
        <w:ind w:firstLine="440"/>
      </w:pPr>
      <w:r>
        <w:rPr>
          <w:rFonts w:ascii="宋体" w:hAnsi="宋体"/>
        </w:rPr>
        <w:t>你鸡蛋剥的再牛，有啥用啊，微信和支付宝一出现，大家不带现金了，你偷啥呀？</w:t>
      </w:r>
    </w:p>
    <w:p w:rsidR="000F356A" w:rsidRDefault="005B0035">
      <w:pPr>
        <w:spacing w:after="80"/>
        <w:ind w:firstLine="440"/>
      </w:pPr>
      <w:r>
        <w:rPr>
          <w:rFonts w:ascii="宋体" w:hAnsi="宋体"/>
        </w:rPr>
        <w:t>这就是为啥我并不建议你埋头拉车，这就是为啥我建议你必须同时抬头看天。</w:t>
      </w:r>
    </w:p>
    <w:p w:rsidR="000F356A" w:rsidRDefault="005B0035">
      <w:pPr>
        <w:spacing w:after="80"/>
        <w:ind w:firstLine="440"/>
      </w:pPr>
      <w:r>
        <w:rPr>
          <w:rFonts w:ascii="宋体" w:hAnsi="宋体"/>
        </w:rPr>
        <w:t>你得观察行业趋势，你得时刻留心新技术，你得找后路。</w:t>
      </w:r>
    </w:p>
    <w:p w:rsidR="000F356A" w:rsidRDefault="005B0035">
      <w:pPr>
        <w:spacing w:after="80"/>
        <w:ind w:firstLine="440"/>
      </w:pPr>
      <w:r>
        <w:rPr>
          <w:rFonts w:ascii="宋体" w:hAnsi="宋体"/>
        </w:rPr>
        <w:t>怎么做呢？</w:t>
      </w:r>
    </w:p>
    <w:p w:rsidR="000F356A" w:rsidRDefault="005B0035">
      <w:pPr>
        <w:spacing w:after="80"/>
        <w:ind w:firstLine="440"/>
      </w:pPr>
      <w:r>
        <w:rPr>
          <w:rFonts w:ascii="宋体" w:hAnsi="宋体"/>
        </w:rPr>
        <w:lastRenderedPageBreak/>
        <w:t>答案就是终身学习。</w:t>
      </w:r>
    </w:p>
    <w:p w:rsidR="000F356A" w:rsidRDefault="005B0035">
      <w:pPr>
        <w:spacing w:after="80"/>
        <w:ind w:firstLine="440"/>
      </w:pPr>
      <w:r>
        <w:rPr>
          <w:rFonts w:ascii="宋体" w:hAnsi="宋体"/>
        </w:rPr>
        <w:t>无论工作多忙，都得强迫自己放羊一部分时间，拿来学习。</w:t>
      </w:r>
    </w:p>
    <w:p w:rsidR="000F356A" w:rsidRDefault="005B0035">
      <w:pPr>
        <w:spacing w:after="80"/>
        <w:ind w:firstLine="440"/>
      </w:pPr>
      <w:r>
        <w:rPr>
          <w:rFonts w:ascii="宋体" w:hAnsi="宋体"/>
        </w:rPr>
        <w:t>现存的终身学习市场最大的问题是什么？</w:t>
      </w:r>
    </w:p>
    <w:p w:rsidR="000F356A" w:rsidRDefault="005B0035">
      <w:pPr>
        <w:spacing w:after="80"/>
        <w:ind w:firstLine="440"/>
      </w:pPr>
      <w:r>
        <w:rPr>
          <w:rFonts w:ascii="宋体" w:hAnsi="宋体"/>
        </w:rPr>
        <w:t>是它并非针对普罗大众，而是在针对精英。</w:t>
      </w:r>
    </w:p>
    <w:p w:rsidR="000F356A" w:rsidRDefault="005B0035">
      <w:pPr>
        <w:spacing w:after="80"/>
        <w:ind w:firstLine="440"/>
      </w:pPr>
      <w:r>
        <w:rPr>
          <w:rFonts w:ascii="宋体" w:hAnsi="宋体"/>
        </w:rPr>
        <w:t>没法子，人类</w:t>
      </w:r>
      <w:r>
        <w:rPr>
          <w:rFonts w:ascii="宋体" w:hAnsi="宋体"/>
        </w:rPr>
        <w:t>99%</w:t>
      </w:r>
      <w:r>
        <w:rPr>
          <w:rFonts w:ascii="宋体" w:hAnsi="宋体"/>
        </w:rPr>
        <w:t>的知识都是为了</w:t>
      </w:r>
      <w:r>
        <w:rPr>
          <w:rFonts w:ascii="宋体" w:hAnsi="宋体"/>
        </w:rPr>
        <w:t>1%</w:t>
      </w:r>
      <w:r>
        <w:rPr>
          <w:rFonts w:ascii="宋体" w:hAnsi="宋体"/>
        </w:rPr>
        <w:t>的人量身打造的。</w:t>
      </w:r>
    </w:p>
    <w:p w:rsidR="000F356A" w:rsidRDefault="005B0035">
      <w:pPr>
        <w:spacing w:after="80"/>
        <w:ind w:firstLine="440"/>
      </w:pPr>
      <w:r>
        <w:rPr>
          <w:rFonts w:ascii="宋体" w:hAnsi="宋体"/>
        </w:rPr>
        <w:t>你翻开百家讲坛，你翻开那些浩如烟海的知识付费，会发现一个共同的特点，就是它们让你觉得，有可能这辈子都用不上。</w:t>
      </w:r>
    </w:p>
    <w:p w:rsidR="000F356A" w:rsidRDefault="005B0035">
      <w:pPr>
        <w:spacing w:after="80"/>
        <w:ind w:firstLine="440"/>
      </w:pPr>
      <w:r>
        <w:rPr>
          <w:rFonts w:ascii="宋体" w:hAnsi="宋体"/>
        </w:rPr>
        <w:t>领导讲话，虽九死其犹未悔。读过离骚的人，听了很有味道，没读过的，也许都不懂人家说啥。</w:t>
      </w:r>
    </w:p>
    <w:p w:rsidR="000F356A" w:rsidRDefault="005B0035">
      <w:pPr>
        <w:spacing w:after="80"/>
        <w:ind w:firstLine="440"/>
      </w:pPr>
      <w:r>
        <w:rPr>
          <w:rFonts w:ascii="宋体" w:hAnsi="宋体"/>
        </w:rPr>
        <w:t>问题是，现实中，你有这个需求么？</w:t>
      </w:r>
    </w:p>
    <w:p w:rsidR="000F356A" w:rsidRDefault="005B0035">
      <w:pPr>
        <w:spacing w:after="80"/>
        <w:ind w:firstLine="440"/>
      </w:pPr>
      <w:r>
        <w:rPr>
          <w:rFonts w:ascii="宋体" w:hAnsi="宋体"/>
        </w:rPr>
        <w:t>现实中，也许你是个码农，也许你是个快递，你的朋友圈里，没人读过离骚，没人拽文，没人这么讲话，你会发现，即便你读了离骚，可能这辈子，没地儿用去。</w:t>
      </w:r>
    </w:p>
    <w:p w:rsidR="000F356A" w:rsidRDefault="005B0035">
      <w:pPr>
        <w:spacing w:after="80"/>
        <w:ind w:firstLine="440"/>
      </w:pPr>
      <w:r>
        <w:rPr>
          <w:rFonts w:ascii="宋体" w:hAnsi="宋体"/>
        </w:rPr>
        <w:t>就像很多人自费上了</w:t>
      </w:r>
      <w:r>
        <w:rPr>
          <w:rFonts w:ascii="宋体" w:hAnsi="宋体"/>
        </w:rPr>
        <w:t>MBA</w:t>
      </w:r>
      <w:r>
        <w:rPr>
          <w:rFonts w:ascii="宋体" w:hAnsi="宋体"/>
        </w:rPr>
        <w:t>，发现学的东西很好，但遗憾的是，没人提拔自己，有机会学</w:t>
      </w:r>
    </w:p>
    <w:p w:rsidR="000F356A" w:rsidRDefault="005B0035">
      <w:pPr>
        <w:spacing w:after="80"/>
        <w:ind w:firstLine="440"/>
      </w:pPr>
      <w:r>
        <w:rPr>
          <w:rFonts w:ascii="宋体" w:hAnsi="宋体"/>
        </w:rPr>
        <w:t>MBA</w:t>
      </w:r>
      <w:r>
        <w:rPr>
          <w:rFonts w:ascii="宋体" w:hAnsi="宋体"/>
        </w:rPr>
        <w:t>，却没机会做管理。</w:t>
      </w:r>
    </w:p>
    <w:p w:rsidR="000F356A" w:rsidRDefault="005B0035">
      <w:pPr>
        <w:spacing w:after="80"/>
        <w:ind w:firstLine="440"/>
      </w:pPr>
      <w:r>
        <w:rPr>
          <w:rFonts w:ascii="宋体" w:hAnsi="宋体"/>
        </w:rPr>
        <w:t>而绝大多数人都会用得上的：比如怎么把逻辑与概率用在生活的具体场景中；怎么样思考平日里工作上的小事，生活上的琐事；怎么做最普通的判断，比如买房的时机，择校的窍门，公司的选择，夫妻关系，家庭矛盾，同事关系，消费与储蓄，甚至规避罚单的技巧，基本的防骗手段。</w:t>
      </w:r>
      <w:r>
        <w:rPr>
          <w:rFonts w:ascii="宋体" w:hAnsi="宋体"/>
        </w:rPr>
        <w:t>......</w:t>
      </w:r>
    </w:p>
    <w:p w:rsidR="000F356A" w:rsidRDefault="005B0035">
      <w:pPr>
        <w:spacing w:after="80"/>
        <w:ind w:firstLine="440"/>
      </w:pPr>
      <w:r>
        <w:rPr>
          <w:rFonts w:ascii="宋体" w:hAnsi="宋体"/>
        </w:rPr>
        <w:t>没人教，确切的说，是没有权威去教。</w:t>
      </w:r>
    </w:p>
    <w:p w:rsidR="000F356A" w:rsidRDefault="005B0035">
      <w:pPr>
        <w:spacing w:after="80"/>
        <w:ind w:firstLine="440"/>
      </w:pPr>
      <w:r>
        <w:rPr>
          <w:rFonts w:ascii="宋体" w:hAnsi="宋体"/>
        </w:rPr>
        <w:t>如果人要终身学习，那么这些适用于普罗大众的，进入社会后依然不得不修的</w:t>
      </w:r>
      <w:r>
        <w:rPr>
          <w:rFonts w:ascii="宋体" w:hAnsi="宋体"/>
        </w:rPr>
        <w:t>“</w:t>
      </w:r>
      <w:r>
        <w:rPr>
          <w:rFonts w:ascii="宋体" w:hAnsi="宋体"/>
        </w:rPr>
        <w:t>必修课</w:t>
      </w:r>
      <w:r>
        <w:rPr>
          <w:rFonts w:ascii="宋体" w:hAnsi="宋体"/>
        </w:rPr>
        <w:t>”</w:t>
      </w:r>
      <w:r>
        <w:rPr>
          <w:rFonts w:ascii="宋体" w:hAnsi="宋体"/>
        </w:rPr>
        <w:t>，其实是空缺的。</w:t>
      </w:r>
    </w:p>
    <w:p w:rsidR="000F356A" w:rsidRDefault="005B0035">
      <w:pPr>
        <w:spacing w:after="80"/>
        <w:ind w:firstLine="440"/>
      </w:pPr>
      <w:r>
        <w:rPr>
          <w:rFonts w:ascii="宋体" w:hAnsi="宋体"/>
        </w:rPr>
        <w:t>而这部分内容，只有让教育部门出面组织，形成体系，才适宜。</w:t>
      </w:r>
    </w:p>
    <w:p w:rsidR="000F356A" w:rsidRDefault="005B0035">
      <w:pPr>
        <w:spacing w:after="80"/>
        <w:ind w:firstLine="440"/>
      </w:pPr>
      <w:r>
        <w:rPr>
          <w:rFonts w:ascii="宋体" w:hAnsi="宋体"/>
        </w:rPr>
        <w:t>知道为啥么？</w:t>
      </w:r>
    </w:p>
    <w:p w:rsidR="000F356A" w:rsidRDefault="005B0035">
      <w:pPr>
        <w:spacing w:after="80"/>
        <w:ind w:firstLine="440"/>
      </w:pPr>
      <w:r>
        <w:rPr>
          <w:rFonts w:ascii="宋体" w:hAnsi="宋体"/>
        </w:rPr>
        <w:t>因为太多了，市面上</w:t>
      </w:r>
      <w:r>
        <w:rPr>
          <w:rFonts w:ascii="宋体" w:hAnsi="宋体"/>
        </w:rPr>
        <w:t>各路大</w:t>
      </w:r>
      <w:r>
        <w:rPr>
          <w:rFonts w:ascii="宋体" w:hAnsi="宋体"/>
        </w:rPr>
        <w:t>V</w:t>
      </w:r>
      <w:r>
        <w:rPr>
          <w:rFonts w:ascii="宋体" w:hAnsi="宋体"/>
        </w:rPr>
        <w:t>，各路公知都会发表自己的看法，可对于大众，哪有那么多的时间，同时接受这么多的看法呢？</w:t>
      </w:r>
    </w:p>
    <w:p w:rsidR="000F356A" w:rsidRDefault="005B0035">
      <w:pPr>
        <w:spacing w:after="80"/>
        <w:ind w:firstLine="440"/>
      </w:pPr>
      <w:r>
        <w:rPr>
          <w:rFonts w:ascii="宋体" w:hAnsi="宋体"/>
        </w:rPr>
        <w:t>所以需要权威的教育部门出面，整理出一套最基础的，最启蒙的，适用于</w:t>
      </w:r>
      <w:r>
        <w:rPr>
          <w:rFonts w:ascii="宋体" w:hAnsi="宋体"/>
        </w:rPr>
        <w:t>99%</w:t>
      </w:r>
      <w:r>
        <w:rPr>
          <w:rFonts w:ascii="宋体" w:hAnsi="宋体"/>
        </w:rPr>
        <w:t>的人在进入社会后，仍然能够不断学习。以期应对激烈的竞争与不确定的未来。</w:t>
      </w:r>
    </w:p>
    <w:p w:rsidR="000F356A" w:rsidRDefault="005B0035">
      <w:pPr>
        <w:pStyle w:val="1"/>
      </w:pPr>
      <w:bookmarkStart w:id="370" w:name="_Toc243434744"/>
      <w:r>
        <w:lastRenderedPageBreak/>
        <w:t>2019-12-13</w:t>
      </w:r>
      <w:r>
        <w:t xml:space="preserve">　李洪元三年前在会议室门口堵任正非，为啥没能如愿？</w:t>
      </w:r>
      <w:bookmarkEnd w:id="37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2690 </w:t>
      </w:r>
      <w:r>
        <w:rPr>
          <w:rFonts w:ascii="宋体" w:hAnsi="宋体"/>
          <w:color w:val="909090"/>
          <w:sz w:val="17"/>
        </w:rPr>
        <w:t>页　｜　约</w:t>
      </w:r>
      <w:r>
        <w:rPr>
          <w:rFonts w:ascii="宋体" w:hAnsi="宋体"/>
          <w:color w:val="909090"/>
          <w:sz w:val="17"/>
        </w:rPr>
        <w:t xml:space="preserve"> 2,777 </w:t>
      </w:r>
      <w:r>
        <w:rPr>
          <w:rFonts w:ascii="宋体" w:hAnsi="宋体"/>
          <w:color w:val="909090"/>
          <w:sz w:val="17"/>
        </w:rPr>
        <w:t>字</w:t>
      </w:r>
    </w:p>
    <w:p w:rsidR="000F356A" w:rsidRDefault="005B0035">
      <w:pPr>
        <w:spacing w:after="80"/>
        <w:ind w:firstLine="440"/>
      </w:pPr>
      <w:r>
        <w:rPr>
          <w:rFonts w:ascii="宋体" w:hAnsi="宋体"/>
        </w:rPr>
        <w:t>我们大号前几天在聊一个话题，聊跨界表达的重要性。就如同这个号昨天在聊成年人进入社会之后，需要终身学习。</w:t>
      </w:r>
    </w:p>
    <w:p w:rsidR="000F356A" w:rsidRDefault="005B0035">
      <w:pPr>
        <w:spacing w:after="80"/>
        <w:ind w:firstLine="440"/>
      </w:pPr>
      <w:r>
        <w:rPr>
          <w:rFonts w:ascii="宋体" w:hAnsi="宋体"/>
        </w:rPr>
        <w:t>学习什么呢？学习工作，生</w:t>
      </w:r>
      <w:r>
        <w:rPr>
          <w:rFonts w:ascii="宋体" w:hAnsi="宋体"/>
        </w:rPr>
        <w:t>活中的很多技巧，学校中不会教给你的技巧。</w:t>
      </w:r>
    </w:p>
    <w:p w:rsidR="000F356A" w:rsidRDefault="005B0035">
      <w:pPr>
        <w:spacing w:after="80"/>
        <w:ind w:firstLine="440"/>
      </w:pPr>
      <w:r>
        <w:rPr>
          <w:rFonts w:ascii="宋体" w:hAnsi="宋体"/>
        </w:rPr>
        <w:t>大号前几天说跨界表达非常重要，很多人看完觉得是挺重要，但究竟为啥这么重要，究竟怎么用，其实似懂非懂。</w:t>
      </w:r>
    </w:p>
    <w:p w:rsidR="000F356A" w:rsidRDefault="005B0035">
      <w:pPr>
        <w:spacing w:after="80"/>
        <w:ind w:firstLine="440"/>
      </w:pPr>
      <w:r>
        <w:rPr>
          <w:rFonts w:ascii="宋体" w:hAnsi="宋体"/>
        </w:rPr>
        <w:t>昨天我们聊的什么？</w:t>
      </w:r>
    </w:p>
    <w:p w:rsidR="000F356A" w:rsidRDefault="005B0035">
      <w:pPr>
        <w:spacing w:after="80"/>
        <w:ind w:firstLine="440"/>
      </w:pPr>
      <w:r>
        <w:rPr>
          <w:rFonts w:ascii="宋体" w:hAnsi="宋体"/>
        </w:rPr>
        <w:t>聊的长期坚持</w:t>
      </w:r>
      <w:r>
        <w:rPr>
          <w:rFonts w:ascii="宋体" w:hAnsi="宋体"/>
        </w:rPr>
        <w:t>996</w:t>
      </w:r>
      <w:r>
        <w:rPr>
          <w:rFonts w:ascii="宋体" w:hAnsi="宋体"/>
        </w:rPr>
        <w:t>到底靠谱不靠谱，答案是否定的。</w:t>
      </w:r>
    </w:p>
    <w:p w:rsidR="000F356A" w:rsidRDefault="005B0035">
      <w:pPr>
        <w:spacing w:after="80"/>
        <w:ind w:firstLine="440"/>
      </w:pPr>
      <w:r>
        <w:rPr>
          <w:rFonts w:ascii="宋体" w:hAnsi="宋体"/>
        </w:rPr>
        <w:t>理由是光靠这个，你要从一众同事中脱颖而出，是很难的。</w:t>
      </w:r>
    </w:p>
    <w:p w:rsidR="000F356A" w:rsidRDefault="005B0035">
      <w:pPr>
        <w:spacing w:after="80"/>
        <w:ind w:firstLine="440"/>
      </w:pPr>
      <w:r>
        <w:rPr>
          <w:rFonts w:ascii="宋体" w:hAnsi="宋体"/>
        </w:rPr>
        <w:t>我反对长期</w:t>
      </w:r>
      <w:r>
        <w:rPr>
          <w:rFonts w:ascii="宋体" w:hAnsi="宋体"/>
        </w:rPr>
        <w:t>996</w:t>
      </w:r>
      <w:r>
        <w:rPr>
          <w:rFonts w:ascii="宋体" w:hAnsi="宋体"/>
        </w:rPr>
        <w:t>并不是企图在老板与员工之间建立隔阂，或者说挑唆矛盾。</w:t>
      </w:r>
    </w:p>
    <w:p w:rsidR="000F356A" w:rsidRDefault="005B0035">
      <w:pPr>
        <w:spacing w:after="80"/>
        <w:ind w:firstLine="440"/>
      </w:pPr>
      <w:r>
        <w:rPr>
          <w:rFonts w:ascii="宋体" w:hAnsi="宋体"/>
        </w:rPr>
        <w:t>因为</w:t>
      </w:r>
      <w:r>
        <w:rPr>
          <w:rFonts w:ascii="宋体" w:hAnsi="宋体"/>
        </w:rPr>
        <w:t>996</w:t>
      </w:r>
      <w:r>
        <w:rPr>
          <w:rFonts w:ascii="宋体" w:hAnsi="宋体"/>
        </w:rPr>
        <w:t>并不是老板导致的，虽然看起来像那么回事。</w:t>
      </w:r>
    </w:p>
    <w:p w:rsidR="000F356A" w:rsidRDefault="005B0035">
      <w:pPr>
        <w:spacing w:after="80"/>
        <w:ind w:firstLine="440"/>
      </w:pPr>
      <w:r>
        <w:rPr>
          <w:rFonts w:ascii="宋体" w:hAnsi="宋体"/>
        </w:rPr>
        <w:t>你仔细想一想，老板越多，就业岗位就越多，就业岗位越多，员工的议价权就越大，竞争就越不充分，</w:t>
      </w:r>
      <w:r>
        <w:rPr>
          <w:rFonts w:ascii="宋体" w:hAnsi="宋体"/>
        </w:rPr>
        <w:t>996</w:t>
      </w:r>
      <w:r>
        <w:rPr>
          <w:rFonts w:ascii="宋体" w:hAnsi="宋体"/>
        </w:rPr>
        <w:t>就越难以发生。</w:t>
      </w:r>
    </w:p>
    <w:p w:rsidR="000F356A" w:rsidRDefault="005B0035">
      <w:pPr>
        <w:spacing w:after="80"/>
        <w:ind w:firstLine="440"/>
      </w:pPr>
      <w:r>
        <w:rPr>
          <w:rFonts w:ascii="宋体" w:hAnsi="宋体"/>
        </w:rPr>
        <w:t>与之相反，</w:t>
      </w:r>
      <w:r>
        <w:rPr>
          <w:rFonts w:ascii="宋体" w:hAnsi="宋体"/>
        </w:rPr>
        <w:t>员工越多，老板越少，就业岗位越少，员工的议价权越小，竞争越充分，</w:t>
      </w:r>
      <w:r>
        <w:rPr>
          <w:rFonts w:ascii="宋体" w:hAnsi="宋体"/>
        </w:rPr>
        <w:t>996</w:t>
      </w:r>
      <w:r>
        <w:rPr>
          <w:rFonts w:ascii="宋体" w:hAnsi="宋体"/>
        </w:rPr>
        <w:t>反而越容易发生。</w:t>
      </w:r>
    </w:p>
    <w:p w:rsidR="000F356A" w:rsidRDefault="005B0035">
      <w:pPr>
        <w:spacing w:after="80"/>
        <w:ind w:firstLine="440"/>
      </w:pPr>
      <w:r>
        <w:rPr>
          <w:rFonts w:ascii="宋体" w:hAnsi="宋体"/>
        </w:rPr>
        <w:t>说白了，导致</w:t>
      </w:r>
      <w:r>
        <w:rPr>
          <w:rFonts w:ascii="宋体" w:hAnsi="宋体"/>
        </w:rPr>
        <w:t>996</w:t>
      </w:r>
      <w:r>
        <w:rPr>
          <w:rFonts w:ascii="宋体" w:hAnsi="宋体"/>
        </w:rPr>
        <w:t>的是你的同事，而不是你的老板。</w:t>
      </w:r>
    </w:p>
    <w:p w:rsidR="000F356A" w:rsidRDefault="005B0035">
      <w:pPr>
        <w:spacing w:after="80"/>
        <w:ind w:firstLine="440"/>
      </w:pPr>
      <w:r>
        <w:rPr>
          <w:rFonts w:ascii="宋体" w:hAnsi="宋体"/>
        </w:rPr>
        <w:t>你不想加班，人家想，人家想通过加班脱颖而出，不断抬高基础竞争线，从而导致大家越来越疲劳。</w:t>
      </w:r>
    </w:p>
    <w:p w:rsidR="000F356A" w:rsidRDefault="005B0035">
      <w:pPr>
        <w:spacing w:after="80"/>
        <w:ind w:firstLine="440"/>
      </w:pPr>
      <w:r>
        <w:rPr>
          <w:rFonts w:ascii="宋体" w:hAnsi="宋体"/>
        </w:rPr>
        <w:t>那站在个人的角度有没有办法提高自己的议价权呢？</w:t>
      </w:r>
    </w:p>
    <w:p w:rsidR="000F356A" w:rsidRDefault="005B0035">
      <w:pPr>
        <w:spacing w:after="80"/>
        <w:ind w:firstLine="440"/>
      </w:pPr>
      <w:r>
        <w:rPr>
          <w:rFonts w:ascii="宋体" w:hAnsi="宋体"/>
        </w:rPr>
        <w:t>有。</w:t>
      </w:r>
    </w:p>
    <w:p w:rsidR="000F356A" w:rsidRDefault="005B0035">
      <w:pPr>
        <w:spacing w:after="80"/>
        <w:ind w:firstLine="440"/>
      </w:pPr>
      <w:r>
        <w:rPr>
          <w:rFonts w:ascii="宋体" w:hAnsi="宋体"/>
        </w:rPr>
        <w:t>水在海边是不值钱的，但带到沙漠里，就很值钱，这就是提高自己的稀缺性。</w:t>
      </w:r>
    </w:p>
    <w:p w:rsidR="000F356A" w:rsidRDefault="005B0035">
      <w:pPr>
        <w:spacing w:after="80"/>
        <w:ind w:firstLine="440"/>
      </w:pPr>
      <w:r>
        <w:rPr>
          <w:rFonts w:ascii="宋体" w:hAnsi="宋体"/>
        </w:rPr>
        <w:t>我记得很久之前，在大号一篇历史文章里我聊过，做技术的，待在技术堆里，是不值钱的。你想嘛，你上司是技术高手，你也许能从他身上学到技术本身，但你想把自己的技术卖个好价钱，可能么？</w:t>
      </w:r>
    </w:p>
    <w:p w:rsidR="000F356A" w:rsidRDefault="005B0035">
      <w:pPr>
        <w:spacing w:after="80"/>
        <w:ind w:firstLine="440"/>
      </w:pPr>
      <w:r>
        <w:rPr>
          <w:rFonts w:ascii="宋体" w:hAnsi="宋体"/>
        </w:rPr>
        <w:t>你觉得自己很聪明，是个当谋士的好材料，然后出仕诸葛亮，你觉得，你的议价能力强么？但反过来，假如你投奔吕布，你觉得，你的议价能力又如何？</w:t>
      </w:r>
    </w:p>
    <w:p w:rsidR="000F356A" w:rsidRDefault="005B0035">
      <w:pPr>
        <w:spacing w:after="80"/>
        <w:ind w:firstLine="440"/>
      </w:pPr>
      <w:r>
        <w:rPr>
          <w:rFonts w:ascii="宋体" w:hAnsi="宋体"/>
        </w:rPr>
        <w:lastRenderedPageBreak/>
        <w:t>所以我们的结论就是告诉你，假如你希望自己的议价能力强，做技术的，要去市场面前秀技术；做市场的，要去技术堆里秀市场。</w:t>
      </w:r>
    </w:p>
    <w:p w:rsidR="000F356A" w:rsidRDefault="005B0035">
      <w:pPr>
        <w:spacing w:after="80"/>
        <w:ind w:firstLine="440"/>
      </w:pPr>
      <w:r>
        <w:rPr>
          <w:rFonts w:ascii="宋体" w:hAnsi="宋体"/>
        </w:rPr>
        <w:t>这就像把水送去沙漠，展现了你的稀缺性。</w:t>
      </w:r>
    </w:p>
    <w:p w:rsidR="000F356A" w:rsidRDefault="005B0035">
      <w:pPr>
        <w:spacing w:after="80"/>
        <w:ind w:firstLine="440"/>
      </w:pPr>
      <w:r>
        <w:rPr>
          <w:rFonts w:ascii="宋体" w:hAnsi="宋体"/>
        </w:rPr>
        <w:t>那怎么才能把水搬离大海，送去沙漠呢？</w:t>
      </w:r>
    </w:p>
    <w:p w:rsidR="000F356A" w:rsidRDefault="005B0035">
      <w:pPr>
        <w:spacing w:after="80"/>
        <w:ind w:firstLine="440"/>
      </w:pPr>
      <w:r>
        <w:rPr>
          <w:rFonts w:ascii="宋体" w:hAnsi="宋体"/>
        </w:rPr>
        <w:t>这个运</w:t>
      </w:r>
      <w:r>
        <w:rPr>
          <w:rFonts w:ascii="宋体" w:hAnsi="宋体"/>
        </w:rPr>
        <w:t>输工具是什么？</w:t>
      </w:r>
    </w:p>
    <w:p w:rsidR="000F356A" w:rsidRDefault="005B0035">
      <w:pPr>
        <w:spacing w:after="80"/>
        <w:ind w:firstLine="440"/>
      </w:pPr>
      <w:r>
        <w:rPr>
          <w:rFonts w:ascii="宋体" w:hAnsi="宋体"/>
        </w:rPr>
        <w:t>就是我们大号前几天聊的，跨界沟通。</w:t>
      </w:r>
    </w:p>
    <w:p w:rsidR="000F356A" w:rsidRDefault="005B0035">
      <w:pPr>
        <w:spacing w:after="80"/>
        <w:ind w:firstLine="440"/>
      </w:pPr>
      <w:r>
        <w:rPr>
          <w:rFonts w:ascii="宋体" w:hAnsi="宋体"/>
        </w:rPr>
        <w:t>跨界沟通就是你能够通过打比方的方式，让煤老板理解华尔街，让华尔街理解程序员，让程序员理解煤老板。</w:t>
      </w:r>
    </w:p>
    <w:p w:rsidR="000F356A" w:rsidRDefault="005B0035">
      <w:pPr>
        <w:spacing w:after="80"/>
        <w:ind w:firstLine="440"/>
      </w:pPr>
      <w:r>
        <w:rPr>
          <w:rFonts w:ascii="宋体" w:hAnsi="宋体"/>
        </w:rPr>
        <w:t>跨界沟通，只有四个字。前几天大号的文章里，我举的例子是替</w:t>
      </w:r>
      <w:r>
        <w:rPr>
          <w:rFonts w:ascii="宋体" w:hAnsi="宋体"/>
        </w:rPr>
        <w:t>CTO</w:t>
      </w:r>
      <w:r>
        <w:rPr>
          <w:rFonts w:ascii="宋体" w:hAnsi="宋体"/>
        </w:rPr>
        <w:t>解围，用打比方的方式让</w:t>
      </w:r>
      <w:r>
        <w:rPr>
          <w:rFonts w:ascii="宋体" w:hAnsi="宋体"/>
        </w:rPr>
        <w:t>CEO</w:t>
      </w:r>
      <w:r>
        <w:rPr>
          <w:rFonts w:ascii="宋体" w:hAnsi="宋体"/>
        </w:rPr>
        <w:t>，让硬件部门经理理解软件概念。</w:t>
      </w:r>
    </w:p>
    <w:p w:rsidR="000F356A" w:rsidRDefault="005B0035">
      <w:pPr>
        <w:spacing w:after="80"/>
        <w:ind w:firstLine="440"/>
      </w:pPr>
      <w:r>
        <w:rPr>
          <w:rFonts w:ascii="宋体" w:hAnsi="宋体"/>
        </w:rPr>
        <w:t>比方是重点么？</w:t>
      </w:r>
    </w:p>
    <w:p w:rsidR="000F356A" w:rsidRDefault="005B0035">
      <w:pPr>
        <w:spacing w:after="80"/>
        <w:ind w:firstLine="440"/>
      </w:pPr>
      <w:r>
        <w:rPr>
          <w:rFonts w:ascii="宋体" w:hAnsi="宋体"/>
        </w:rPr>
        <w:t>不是。</w:t>
      </w:r>
    </w:p>
    <w:p w:rsidR="000F356A" w:rsidRDefault="005B0035">
      <w:pPr>
        <w:spacing w:after="80"/>
        <w:ind w:firstLine="440"/>
      </w:pPr>
      <w:r>
        <w:rPr>
          <w:rFonts w:ascii="宋体" w:hAnsi="宋体"/>
        </w:rPr>
        <w:t>重点在于背景。</w:t>
      </w:r>
    </w:p>
    <w:p w:rsidR="000F356A" w:rsidRDefault="005B0035">
      <w:pPr>
        <w:spacing w:after="80"/>
        <w:ind w:firstLine="440"/>
      </w:pPr>
      <w:r>
        <w:rPr>
          <w:rFonts w:ascii="宋体" w:hAnsi="宋体"/>
        </w:rPr>
        <w:t>第一，讲这番话的是实习生，一个实习生，能理解软件，能理解硬件，能桥接起来，能深入浅出，才能打动老板，才难得嘛。</w:t>
      </w:r>
    </w:p>
    <w:p w:rsidR="000F356A" w:rsidRDefault="005B0035">
      <w:pPr>
        <w:spacing w:after="80"/>
        <w:ind w:firstLine="440"/>
      </w:pPr>
      <w:r>
        <w:rPr>
          <w:rFonts w:ascii="宋体" w:hAnsi="宋体"/>
        </w:rPr>
        <w:t>你</w:t>
      </w:r>
      <w:r>
        <w:rPr>
          <w:rFonts w:ascii="宋体" w:hAnsi="宋体"/>
        </w:rPr>
        <w:t>14</w:t>
      </w:r>
      <w:r>
        <w:rPr>
          <w:rFonts w:ascii="宋体" w:hAnsi="宋体"/>
        </w:rPr>
        <w:t>岁考上大学，也许别人会刮目相看，</w:t>
      </w:r>
      <w:r>
        <w:rPr>
          <w:rFonts w:ascii="宋体" w:hAnsi="宋体"/>
        </w:rPr>
        <w:t>18</w:t>
      </w:r>
      <w:r>
        <w:rPr>
          <w:rFonts w:ascii="宋体" w:hAnsi="宋体"/>
        </w:rPr>
        <w:t>岁再考上，那就淹没人海。这是因为别人对你的预期</w:t>
      </w:r>
      <w:r>
        <w:rPr>
          <w:rFonts w:ascii="宋体" w:hAnsi="宋体"/>
        </w:rPr>
        <w:t>不同。</w:t>
      </w:r>
    </w:p>
    <w:p w:rsidR="000F356A" w:rsidRDefault="005B0035">
      <w:pPr>
        <w:spacing w:after="80"/>
        <w:ind w:firstLine="440"/>
      </w:pPr>
      <w:r>
        <w:rPr>
          <w:rFonts w:ascii="宋体" w:hAnsi="宋体"/>
        </w:rPr>
        <w:t>第二，你打比方的方式，条件，以及时间。</w:t>
      </w:r>
    </w:p>
    <w:p w:rsidR="000F356A" w:rsidRDefault="005B0035">
      <w:pPr>
        <w:spacing w:after="80"/>
        <w:ind w:firstLine="440"/>
      </w:pPr>
      <w:r>
        <w:rPr>
          <w:rFonts w:ascii="宋体" w:hAnsi="宋体"/>
        </w:rPr>
        <w:t>我们举的例子里怎么说的？</w:t>
      </w:r>
    </w:p>
    <w:p w:rsidR="000F356A" w:rsidRDefault="005B0035">
      <w:pPr>
        <w:spacing w:after="80"/>
        <w:ind w:firstLine="440"/>
      </w:pPr>
      <w:r>
        <w:rPr>
          <w:rFonts w:ascii="宋体" w:hAnsi="宋体"/>
        </w:rPr>
        <w:t>玻璃门外，正对着一台裸露的</w:t>
      </w:r>
      <w:r>
        <w:rPr>
          <w:rFonts w:ascii="宋体" w:hAnsi="宋体"/>
        </w:rPr>
        <w:t>smartbits</w:t>
      </w:r>
      <w:r>
        <w:rPr>
          <w:rFonts w:ascii="宋体" w:hAnsi="宋体"/>
        </w:rPr>
        <w:t>，插槽上布满了板卡，人人可视。</w:t>
      </w:r>
    </w:p>
    <w:p w:rsidR="000F356A" w:rsidRDefault="005B0035">
      <w:pPr>
        <w:spacing w:after="80"/>
        <w:ind w:firstLine="440"/>
      </w:pPr>
      <w:r>
        <w:rPr>
          <w:rFonts w:ascii="宋体" w:hAnsi="宋体"/>
        </w:rPr>
        <w:t>拿着现成的例子，当下的别人已经有概念的东西，现场制作比喻，才叫能力。</w:t>
      </w:r>
    </w:p>
    <w:p w:rsidR="000F356A" w:rsidRDefault="005B0035">
      <w:pPr>
        <w:spacing w:after="80"/>
        <w:ind w:firstLine="440"/>
      </w:pPr>
      <w:r>
        <w:rPr>
          <w:rFonts w:ascii="宋体" w:hAnsi="宋体"/>
        </w:rPr>
        <w:t>如果你非要让人家先学习点别的什么，才能听懂你的比方，那你的比方就不成功。</w:t>
      </w:r>
    </w:p>
    <w:p w:rsidR="000F356A" w:rsidRDefault="005B0035">
      <w:pPr>
        <w:spacing w:after="80"/>
        <w:ind w:firstLine="440"/>
      </w:pPr>
      <w:r>
        <w:rPr>
          <w:rFonts w:ascii="宋体" w:hAnsi="宋体"/>
        </w:rPr>
        <w:t>今天我要考较两个厨师的厨艺，一个跟我说，他要去买鲍鱼龙虾，如何如何，才能发挥厨艺。另一个呢？仅就着厨房里剩下的两枚鸡蛋，一棵葱就能给我烧出四道菜，而且命名：两个黄鹂鸣翠柳：蛋黄配葱摆盘</w:t>
      </w:r>
    </w:p>
    <w:p w:rsidR="000F356A" w:rsidRDefault="005B0035">
      <w:pPr>
        <w:spacing w:after="80"/>
        <w:ind w:firstLine="440"/>
      </w:pPr>
      <w:r>
        <w:rPr>
          <w:rFonts w:ascii="宋体" w:hAnsi="宋体"/>
        </w:rPr>
        <w:t>一行白鹭上青天：蛋白雕花摆盘</w:t>
      </w:r>
    </w:p>
    <w:p w:rsidR="000F356A" w:rsidRDefault="005B0035">
      <w:pPr>
        <w:spacing w:after="80"/>
        <w:ind w:firstLine="440"/>
      </w:pPr>
      <w:r>
        <w:rPr>
          <w:rFonts w:ascii="宋体" w:hAnsi="宋体"/>
        </w:rPr>
        <w:t>窗含西岭千秋雪：蛋白碎</w:t>
      </w:r>
    </w:p>
    <w:p w:rsidR="000F356A" w:rsidRDefault="005B0035">
      <w:pPr>
        <w:spacing w:after="80"/>
        <w:ind w:firstLine="440"/>
      </w:pPr>
      <w:r>
        <w:rPr>
          <w:rFonts w:ascii="宋体" w:hAnsi="宋体"/>
        </w:rPr>
        <w:lastRenderedPageBreak/>
        <w:t>门泊东吴万里船：鸡蛋汤上飘着蛋壳雕花</w:t>
      </w:r>
    </w:p>
    <w:p w:rsidR="000F356A" w:rsidRDefault="005B0035">
      <w:pPr>
        <w:spacing w:after="80"/>
        <w:ind w:firstLine="440"/>
      </w:pPr>
      <w:r>
        <w:rPr>
          <w:rFonts w:ascii="宋体" w:hAnsi="宋体"/>
        </w:rPr>
        <w:t>你说我会怎么看待这两位厨师？</w:t>
      </w:r>
    </w:p>
    <w:p w:rsidR="000F356A" w:rsidRDefault="005B0035">
      <w:pPr>
        <w:spacing w:after="80"/>
        <w:ind w:firstLine="440"/>
      </w:pPr>
      <w:r>
        <w:rPr>
          <w:rFonts w:ascii="宋体" w:hAnsi="宋体"/>
        </w:rPr>
        <w:t>于无声处听惊雷，你要就着简陋的条件，在仓促之下超常发挥，才能打动别人。</w:t>
      </w:r>
    </w:p>
    <w:p w:rsidR="000F356A" w:rsidRDefault="005B0035">
      <w:pPr>
        <w:spacing w:after="80"/>
        <w:ind w:firstLine="440"/>
      </w:pPr>
      <w:r>
        <w:rPr>
          <w:rFonts w:ascii="宋体" w:hAnsi="宋体"/>
        </w:rPr>
        <w:t>作为对比，我们聊另一个话题，前几天热议的李洪元，华为前员工。</w:t>
      </w:r>
    </w:p>
    <w:p w:rsidR="000F356A" w:rsidRDefault="005B0035">
      <w:pPr>
        <w:spacing w:after="80"/>
        <w:ind w:firstLine="440"/>
      </w:pPr>
      <w:r>
        <w:rPr>
          <w:rFonts w:ascii="宋体" w:hAnsi="宋体"/>
        </w:rPr>
        <w:t>网曝早在</w:t>
      </w:r>
      <w:r>
        <w:rPr>
          <w:rFonts w:ascii="宋体" w:hAnsi="宋体"/>
        </w:rPr>
        <w:t>2016</w:t>
      </w:r>
      <w:r>
        <w:rPr>
          <w:rFonts w:ascii="宋体" w:hAnsi="宋体"/>
        </w:rPr>
        <w:t>年，他曾经在会议室门口堵任正非，说了一句话：任总，你想不想听我给你讲一个</w:t>
      </w:r>
      <w:r>
        <w:rPr>
          <w:rFonts w:ascii="宋体" w:hAnsi="宋体"/>
        </w:rPr>
        <w:t>“</w:t>
      </w:r>
      <w:r>
        <w:rPr>
          <w:rFonts w:ascii="宋体" w:hAnsi="宋体"/>
        </w:rPr>
        <w:t>范雎说秦王</w:t>
      </w:r>
      <w:r>
        <w:rPr>
          <w:rFonts w:ascii="宋体" w:hAnsi="宋体"/>
        </w:rPr>
        <w:t>”</w:t>
      </w:r>
      <w:r>
        <w:rPr>
          <w:rFonts w:ascii="宋体" w:hAnsi="宋体"/>
        </w:rPr>
        <w:t>的故事？</w:t>
      </w:r>
    </w:p>
    <w:p w:rsidR="000F356A" w:rsidRDefault="005B0035">
      <w:pPr>
        <w:spacing w:after="80"/>
        <w:ind w:firstLine="440"/>
      </w:pPr>
      <w:r>
        <w:rPr>
          <w:rFonts w:ascii="宋体" w:hAnsi="宋体"/>
        </w:rPr>
        <w:t>任总说：不想。然后就走了。</w:t>
      </w:r>
    </w:p>
    <w:p w:rsidR="000F356A" w:rsidRDefault="005B0035">
      <w:pPr>
        <w:spacing w:after="80"/>
        <w:ind w:firstLine="440"/>
      </w:pPr>
      <w:r>
        <w:rPr>
          <w:rFonts w:ascii="宋体" w:hAnsi="宋体"/>
        </w:rPr>
        <w:t>场面好美，不忍直视。</w:t>
      </w:r>
    </w:p>
    <w:p w:rsidR="000F356A" w:rsidRDefault="005B0035">
      <w:pPr>
        <w:spacing w:after="80"/>
        <w:ind w:firstLine="440"/>
      </w:pPr>
      <w:r>
        <w:rPr>
          <w:rFonts w:ascii="宋体" w:hAnsi="宋体"/>
        </w:rPr>
        <w:t>我科普两句，范雎说秦王是个什么故事呢？</w:t>
      </w:r>
    </w:p>
    <w:p w:rsidR="000F356A" w:rsidRDefault="005B0035">
      <w:pPr>
        <w:spacing w:after="80"/>
        <w:ind w:firstLine="440"/>
      </w:pPr>
      <w:r>
        <w:rPr>
          <w:rFonts w:ascii="宋体" w:hAnsi="宋体"/>
        </w:rPr>
        <w:t>大概就像刘备三顾茅庐，刘备见诸葛亮，一次见不着，两次见不着，三次终于见着了，午觉睡醒，诸葛亮终于开口，讲了一番隆中对。</w:t>
      </w:r>
    </w:p>
    <w:p w:rsidR="000F356A" w:rsidRDefault="005B0035">
      <w:pPr>
        <w:spacing w:after="80"/>
        <w:ind w:firstLine="440"/>
      </w:pPr>
      <w:r>
        <w:rPr>
          <w:rFonts w:ascii="宋体" w:hAnsi="宋体"/>
        </w:rPr>
        <w:t>秦王也是这样，第一次问范雎，范雎瞎扯；屏退左右，再问范雎，范雎继续瞎扯；秦王无奈，跪下了，哥，您就给个面子呗，范雎这才给面子。</w:t>
      </w:r>
    </w:p>
    <w:p w:rsidR="000F356A" w:rsidRDefault="005B0035">
      <w:pPr>
        <w:spacing w:after="80"/>
        <w:ind w:firstLine="440"/>
      </w:pPr>
      <w:r>
        <w:rPr>
          <w:rFonts w:ascii="宋体" w:hAnsi="宋体"/>
        </w:rPr>
        <w:t>我不知道李洪元是怎么想的，那时候他已经</w:t>
      </w:r>
      <w:r>
        <w:rPr>
          <w:rFonts w:ascii="宋体" w:hAnsi="宋体"/>
        </w:rPr>
        <w:t>39</w:t>
      </w:r>
      <w:r>
        <w:rPr>
          <w:rFonts w:ascii="宋体" w:hAnsi="宋体"/>
        </w:rPr>
        <w:t>岁了。</w:t>
      </w:r>
    </w:p>
    <w:p w:rsidR="000F356A" w:rsidRDefault="005B0035">
      <w:pPr>
        <w:spacing w:after="80"/>
        <w:ind w:firstLine="440"/>
      </w:pPr>
      <w:r>
        <w:rPr>
          <w:rFonts w:ascii="宋体" w:hAnsi="宋体"/>
        </w:rPr>
        <w:t>一个</w:t>
      </w:r>
      <w:r>
        <w:rPr>
          <w:rFonts w:ascii="宋体" w:hAnsi="宋体"/>
        </w:rPr>
        <w:t>39</w:t>
      </w:r>
      <w:r>
        <w:rPr>
          <w:rFonts w:ascii="宋体" w:hAnsi="宋体"/>
        </w:rPr>
        <w:t>岁，只有</w:t>
      </w:r>
      <w:r>
        <w:rPr>
          <w:rFonts w:ascii="宋体" w:hAnsi="宋体"/>
        </w:rPr>
        <w:t>15</w:t>
      </w:r>
      <w:r>
        <w:rPr>
          <w:rFonts w:ascii="宋体" w:hAnsi="宋体"/>
        </w:rPr>
        <w:t>级的员工，见自家大老板，你注意，是堵人家，主动堵人家，还举这么个例子？</w:t>
      </w:r>
    </w:p>
    <w:p w:rsidR="000F356A" w:rsidRDefault="005B0035">
      <w:pPr>
        <w:spacing w:after="80"/>
        <w:ind w:firstLine="440"/>
      </w:pPr>
      <w:r>
        <w:rPr>
          <w:rFonts w:ascii="宋体" w:hAnsi="宋体"/>
        </w:rPr>
        <w:t>很有趣对吧。</w:t>
      </w:r>
    </w:p>
    <w:p w:rsidR="000F356A" w:rsidRDefault="005B0035">
      <w:pPr>
        <w:spacing w:after="80"/>
        <w:ind w:firstLine="440"/>
      </w:pPr>
      <w:r>
        <w:rPr>
          <w:rFonts w:ascii="宋体" w:hAnsi="宋体"/>
        </w:rPr>
        <w:t>诸葛亮是主动堵上刘备的门，然后摆三顾茅庐的架子的么？</w:t>
      </w:r>
    </w:p>
    <w:p w:rsidR="000F356A" w:rsidRDefault="005B0035">
      <w:pPr>
        <w:spacing w:after="80"/>
        <w:ind w:firstLine="440"/>
      </w:pPr>
      <w:r>
        <w:rPr>
          <w:rFonts w:ascii="宋体" w:hAnsi="宋体"/>
        </w:rPr>
        <w:t>范雎是主动堵上秦王的门，然后顾左右而言他的么？</w:t>
      </w:r>
    </w:p>
    <w:p w:rsidR="000F356A" w:rsidRDefault="005B0035">
      <w:pPr>
        <w:spacing w:after="80"/>
        <w:ind w:firstLine="440"/>
      </w:pPr>
      <w:r>
        <w:rPr>
          <w:rFonts w:ascii="宋体" w:hAnsi="宋体"/>
        </w:rPr>
        <w:t>如果是</w:t>
      </w:r>
      <w:r>
        <w:rPr>
          <w:rFonts w:ascii="宋体" w:hAnsi="宋体"/>
        </w:rPr>
        <w:t>，那就不叫千古神话，那成了千古神经了。</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场景和方式对不上，引用的典故和场景也对不上，我第一次看到这个笑话，以为李洪元是一名码农。</w:t>
      </w:r>
    </w:p>
    <w:p w:rsidR="000F356A" w:rsidRDefault="005B0035">
      <w:pPr>
        <w:spacing w:after="80"/>
        <w:ind w:firstLine="440"/>
      </w:pPr>
      <w:r>
        <w:rPr>
          <w:rFonts w:ascii="宋体" w:hAnsi="宋体"/>
        </w:rPr>
        <w:t>后来看到了，他是一名销售，十几年经验的销售，然后我就晕了。</w:t>
      </w:r>
    </w:p>
    <w:p w:rsidR="000F356A" w:rsidRDefault="005B0035">
      <w:pPr>
        <w:spacing w:after="80"/>
        <w:ind w:firstLine="440"/>
      </w:pPr>
      <w:r>
        <w:rPr>
          <w:rFonts w:ascii="宋体" w:hAnsi="宋体"/>
        </w:rPr>
        <w:t>我是码农出身，做架构师，而后带研发团队，再带市场团队的，我自以为自己情商很低，毕竟是个技术轴嘛。</w:t>
      </w:r>
    </w:p>
    <w:p w:rsidR="000F356A" w:rsidRDefault="005B0035">
      <w:pPr>
        <w:spacing w:after="80"/>
        <w:ind w:firstLine="440"/>
      </w:pPr>
      <w:r>
        <w:rPr>
          <w:rFonts w:ascii="宋体" w:hAnsi="宋体"/>
        </w:rPr>
        <w:t>我见过情商低的，真没见过像他情商这么低的，简直让人哑然。</w:t>
      </w:r>
    </w:p>
    <w:p w:rsidR="000F356A" w:rsidRDefault="005B0035">
      <w:pPr>
        <w:spacing w:after="80"/>
        <w:ind w:firstLine="440"/>
      </w:pPr>
      <w:r>
        <w:rPr>
          <w:rFonts w:ascii="宋体" w:hAnsi="宋体"/>
        </w:rPr>
        <w:lastRenderedPageBreak/>
        <w:t>尤其配上履历，</w:t>
      </w:r>
      <w:r>
        <w:rPr>
          <w:rFonts w:ascii="宋体" w:hAnsi="宋体"/>
        </w:rPr>
        <w:t>39</w:t>
      </w:r>
      <w:r>
        <w:rPr>
          <w:rFonts w:ascii="宋体" w:hAnsi="宋体"/>
        </w:rPr>
        <w:t>岁，</w:t>
      </w:r>
      <w:r>
        <w:rPr>
          <w:rFonts w:ascii="宋体" w:hAnsi="宋体"/>
        </w:rPr>
        <w:t>15</w:t>
      </w:r>
      <w:r>
        <w:rPr>
          <w:rFonts w:ascii="宋体" w:hAnsi="宋体"/>
        </w:rPr>
        <w:t>级，十几年销售经验</w:t>
      </w:r>
      <w:r>
        <w:rPr>
          <w:rFonts w:ascii="宋体" w:hAnsi="宋体"/>
        </w:rPr>
        <w:t>.......</w:t>
      </w:r>
    </w:p>
    <w:p w:rsidR="000F356A" w:rsidRDefault="005B0035">
      <w:pPr>
        <w:spacing w:after="80"/>
        <w:ind w:firstLine="440"/>
      </w:pPr>
      <w:r>
        <w:rPr>
          <w:rFonts w:ascii="宋体" w:hAnsi="宋体"/>
        </w:rPr>
        <w:t>画面太美，不忍直视。</w:t>
      </w:r>
    </w:p>
    <w:p w:rsidR="000F356A" w:rsidRDefault="005B0035">
      <w:pPr>
        <w:spacing w:after="80"/>
        <w:ind w:firstLine="440"/>
      </w:pPr>
      <w:r>
        <w:rPr>
          <w:rFonts w:ascii="宋体" w:hAnsi="宋体"/>
        </w:rPr>
        <w:t>我相信别说任正非，换谁，估计都不会给他往下继续表达的机会了。</w:t>
      </w:r>
    </w:p>
    <w:p w:rsidR="000F356A" w:rsidRDefault="005B0035">
      <w:pPr>
        <w:spacing w:after="80"/>
        <w:ind w:firstLine="440"/>
      </w:pPr>
      <w:r>
        <w:rPr>
          <w:rFonts w:ascii="宋体" w:hAnsi="宋体"/>
        </w:rPr>
        <w:t>这不能怪社会，</w:t>
      </w:r>
      <w:r>
        <w:rPr>
          <w:rFonts w:ascii="宋体" w:hAnsi="宋体"/>
        </w:rPr>
        <w:t>因为现代人的感官早已被刺激的麻木了。</w:t>
      </w:r>
    </w:p>
    <w:p w:rsidR="000F356A" w:rsidRDefault="005B0035">
      <w:pPr>
        <w:spacing w:after="80"/>
        <w:ind w:firstLine="440"/>
      </w:pPr>
      <w:r>
        <w:rPr>
          <w:rFonts w:ascii="宋体" w:hAnsi="宋体"/>
        </w:rPr>
        <w:t>你如果还像吕不韦见异人那样，上来就，</w:t>
      </w:r>
      <w:r>
        <w:rPr>
          <w:rFonts w:ascii="宋体" w:hAnsi="宋体"/>
        </w:rPr>
        <w:t>“</w:t>
      </w:r>
      <w:r>
        <w:rPr>
          <w:rFonts w:ascii="宋体" w:hAnsi="宋体"/>
        </w:rPr>
        <w:t>吾能大子之门</w:t>
      </w:r>
      <w:r>
        <w:rPr>
          <w:rFonts w:ascii="宋体" w:hAnsi="宋体"/>
        </w:rPr>
        <w:t>”</w:t>
      </w:r>
      <w:r>
        <w:rPr>
          <w:rFonts w:ascii="宋体" w:hAnsi="宋体"/>
        </w:rPr>
        <w:t>，不管用了。</w:t>
      </w:r>
    </w:p>
    <w:p w:rsidR="000F356A" w:rsidRDefault="005B0035">
      <w:pPr>
        <w:spacing w:after="80"/>
        <w:ind w:firstLine="440"/>
      </w:pPr>
      <w:r>
        <w:rPr>
          <w:rFonts w:ascii="宋体" w:hAnsi="宋体"/>
        </w:rPr>
        <w:t>这就像盐水挂多了，抗生素免疫，不起作用了。</w:t>
      </w:r>
    </w:p>
    <w:p w:rsidR="000F356A" w:rsidRDefault="005B0035">
      <w:pPr>
        <w:spacing w:after="80"/>
        <w:ind w:firstLine="440"/>
      </w:pPr>
      <w:r>
        <w:rPr>
          <w:rFonts w:ascii="宋体" w:hAnsi="宋体"/>
        </w:rPr>
        <w:t>我曾经在大号里聊过一个案例，昔日去说服后来收购我们的某集团的大老板，他的影响力，不如任总。</w:t>
      </w:r>
    </w:p>
    <w:p w:rsidR="000F356A" w:rsidRDefault="005B0035">
      <w:pPr>
        <w:spacing w:after="80"/>
        <w:ind w:firstLine="440"/>
      </w:pPr>
      <w:r>
        <w:rPr>
          <w:rFonts w:ascii="宋体" w:hAnsi="宋体"/>
        </w:rPr>
        <w:t>即便如此，我是怎么准备的呢？</w:t>
      </w:r>
    </w:p>
    <w:p w:rsidR="000F356A" w:rsidRDefault="005B0035">
      <w:pPr>
        <w:spacing w:after="80"/>
        <w:ind w:firstLine="440"/>
      </w:pPr>
      <w:r>
        <w:rPr>
          <w:rFonts w:ascii="宋体" w:hAnsi="宋体"/>
        </w:rPr>
        <w:t>先写了一份</w:t>
      </w:r>
      <w:r>
        <w:rPr>
          <w:rFonts w:ascii="宋体" w:hAnsi="宋体"/>
        </w:rPr>
        <w:t>32</w:t>
      </w:r>
      <w:r>
        <w:rPr>
          <w:rFonts w:ascii="宋体" w:hAnsi="宋体"/>
        </w:rPr>
        <w:t>页的</w:t>
      </w:r>
      <w:r>
        <w:rPr>
          <w:rFonts w:ascii="宋体" w:hAnsi="宋体"/>
        </w:rPr>
        <w:t>PPT</w:t>
      </w:r>
      <w:r>
        <w:rPr>
          <w:rFonts w:ascii="宋体" w:hAnsi="宋体"/>
        </w:rPr>
        <w:t>，后来内部反复讨论，浓缩，最后砍成</w:t>
      </w:r>
      <w:r>
        <w:rPr>
          <w:rFonts w:ascii="宋体" w:hAnsi="宋体"/>
        </w:rPr>
        <w:t>4</w:t>
      </w:r>
      <w:r>
        <w:rPr>
          <w:rFonts w:ascii="宋体" w:hAnsi="宋体"/>
        </w:rPr>
        <w:t>页，因为我们相信对方没有功夫听你讲超过</w:t>
      </w:r>
      <w:r>
        <w:rPr>
          <w:rFonts w:ascii="宋体" w:hAnsi="宋体"/>
        </w:rPr>
        <w:t>4</w:t>
      </w:r>
      <w:r>
        <w:rPr>
          <w:rFonts w:ascii="宋体" w:hAnsi="宋体"/>
        </w:rPr>
        <w:t>页的内容。</w:t>
      </w:r>
    </w:p>
    <w:p w:rsidR="000F356A" w:rsidRDefault="005B0035">
      <w:pPr>
        <w:spacing w:after="80"/>
        <w:ind w:firstLine="440"/>
      </w:pPr>
      <w:r>
        <w:rPr>
          <w:rFonts w:ascii="宋体" w:hAnsi="宋体"/>
        </w:rPr>
        <w:t>即便如此，也没用上。</w:t>
      </w:r>
    </w:p>
    <w:p w:rsidR="000F356A" w:rsidRDefault="005B0035">
      <w:pPr>
        <w:spacing w:after="80"/>
        <w:ind w:firstLine="440"/>
      </w:pPr>
      <w:r>
        <w:rPr>
          <w:rFonts w:ascii="宋体" w:hAnsi="宋体"/>
        </w:rPr>
        <w:t>因为我和常务副总带着这</w:t>
      </w:r>
      <w:r>
        <w:rPr>
          <w:rFonts w:ascii="宋体" w:hAnsi="宋体"/>
        </w:rPr>
        <w:t>4</w:t>
      </w:r>
      <w:r>
        <w:rPr>
          <w:rFonts w:ascii="宋体" w:hAnsi="宋体"/>
        </w:rPr>
        <w:t>页拜访了他们集团副总裁，侧面让他给把把关，他看完就说，别用了，别说</w:t>
      </w:r>
      <w:r>
        <w:rPr>
          <w:rFonts w:ascii="宋体" w:hAnsi="宋体"/>
        </w:rPr>
        <w:t>4</w:t>
      </w:r>
      <w:r>
        <w:rPr>
          <w:rFonts w:ascii="宋体" w:hAnsi="宋体"/>
        </w:rPr>
        <w:t>页，老板一页都不会看。</w:t>
      </w:r>
    </w:p>
    <w:p w:rsidR="000F356A" w:rsidRDefault="005B0035">
      <w:pPr>
        <w:spacing w:after="80"/>
        <w:ind w:firstLine="440"/>
      </w:pPr>
      <w:r>
        <w:rPr>
          <w:rFonts w:ascii="宋体" w:hAnsi="宋体"/>
        </w:rPr>
        <w:t>你第一句就得打动他，否则不会有说第二句话的机会，你第一眼就得抓住他的眼球，否则他绝不会再看你一眼。</w:t>
      </w:r>
    </w:p>
    <w:p w:rsidR="000F356A" w:rsidRDefault="005B0035">
      <w:pPr>
        <w:spacing w:after="80"/>
        <w:ind w:firstLine="440"/>
      </w:pPr>
      <w:r>
        <w:rPr>
          <w:rFonts w:ascii="宋体" w:hAnsi="宋体"/>
        </w:rPr>
        <w:t>我就开玩笑，说我手下美女众多，要不我就不讲了，把内容教给某个美女，让她来讲，这样会不会多争取个几十秒。</w:t>
      </w:r>
    </w:p>
    <w:p w:rsidR="000F356A" w:rsidRDefault="005B0035">
      <w:pPr>
        <w:spacing w:after="80"/>
        <w:ind w:firstLine="440"/>
      </w:pPr>
      <w:r>
        <w:rPr>
          <w:rFonts w:ascii="宋体" w:hAnsi="宋体"/>
        </w:rPr>
        <w:t>他们集团副总裁就笑了，说你果然是个技术宅出身的，不了解行情。这种方法大家都用，早就把大老板们惯的麻木了。</w:t>
      </w:r>
    </w:p>
    <w:p w:rsidR="000F356A" w:rsidRDefault="005B0035">
      <w:pPr>
        <w:spacing w:after="80"/>
        <w:ind w:firstLine="440"/>
      </w:pPr>
      <w:r>
        <w:rPr>
          <w:rFonts w:ascii="宋体" w:hAnsi="宋体"/>
        </w:rPr>
        <w:t>每个销售团队都是让男的在后面做策划，把内容教给美女，让美女去演讲，希望用美女留住大客户</w:t>
      </w:r>
      <w:r>
        <w:rPr>
          <w:rFonts w:ascii="宋体" w:hAnsi="宋体"/>
        </w:rPr>
        <w:t>的目光，那人也有审美疲劳呀，每天看，每天看，再美也无法让他的目光多停留一秒了。你猜后来我们怎么做的呢？</w:t>
      </w:r>
    </w:p>
    <w:p w:rsidR="000F356A" w:rsidRDefault="005B0035">
      <w:pPr>
        <w:spacing w:after="80"/>
        <w:ind w:firstLine="440"/>
      </w:pPr>
      <w:r>
        <w:rPr>
          <w:rFonts w:ascii="宋体" w:hAnsi="宋体"/>
        </w:rPr>
        <w:t>不讲</w:t>
      </w:r>
      <w:r>
        <w:rPr>
          <w:rFonts w:ascii="宋体" w:hAnsi="宋体"/>
        </w:rPr>
        <w:t>PPT</w:t>
      </w:r>
      <w:r>
        <w:rPr>
          <w:rFonts w:ascii="宋体" w:hAnsi="宋体"/>
        </w:rPr>
        <w:t>了。</w:t>
      </w:r>
    </w:p>
    <w:p w:rsidR="000F356A" w:rsidRDefault="005B0035">
      <w:pPr>
        <w:spacing w:after="80"/>
        <w:ind w:firstLine="440"/>
      </w:pPr>
      <w:r>
        <w:rPr>
          <w:rFonts w:ascii="宋体" w:hAnsi="宋体"/>
        </w:rPr>
        <w:t>让设计团队，技术团队把产品原型做出来了，非常漂亮，非常炫，能操控，能体验，能直接玩。</w:t>
      </w:r>
    </w:p>
    <w:p w:rsidR="000F356A" w:rsidRDefault="005B0035">
      <w:pPr>
        <w:spacing w:after="80"/>
        <w:ind w:firstLine="440"/>
      </w:pPr>
      <w:r>
        <w:rPr>
          <w:rFonts w:ascii="宋体" w:hAnsi="宋体"/>
        </w:rPr>
        <w:t>明白这意思么？</w:t>
      </w:r>
    </w:p>
    <w:p w:rsidR="000F356A" w:rsidRDefault="005B0035">
      <w:pPr>
        <w:spacing w:after="80"/>
        <w:ind w:firstLine="440"/>
      </w:pPr>
      <w:r>
        <w:rPr>
          <w:rFonts w:ascii="宋体" w:hAnsi="宋体"/>
        </w:rPr>
        <w:lastRenderedPageBreak/>
        <w:t>砸钱呗，提高成本呗，你刘备不是不肯三顾么？你刘备不是不肯见我么？</w:t>
      </w:r>
    </w:p>
    <w:p w:rsidR="000F356A" w:rsidRDefault="005B0035">
      <w:pPr>
        <w:spacing w:after="80"/>
        <w:ind w:firstLine="440"/>
      </w:pPr>
      <w:r>
        <w:rPr>
          <w:rFonts w:ascii="宋体" w:hAnsi="宋体"/>
        </w:rPr>
        <w:t>很简单，我上门提供三国志系列游戏，全</w:t>
      </w:r>
      <w:r>
        <w:rPr>
          <w:rFonts w:ascii="宋体" w:hAnsi="宋体"/>
        </w:rPr>
        <w:t>3D</w:t>
      </w:r>
      <w:r>
        <w:rPr>
          <w:rFonts w:ascii="宋体" w:hAnsi="宋体"/>
        </w:rPr>
        <w:t>，全策略，天下大势一眼可见，你可以亲自玩游戏，我直接让你在游戏中体验隆中对。</w:t>
      </w:r>
    </w:p>
    <w:p w:rsidR="000F356A" w:rsidRDefault="005B0035">
      <w:pPr>
        <w:spacing w:after="80"/>
        <w:ind w:firstLine="440"/>
      </w:pPr>
      <w:r>
        <w:rPr>
          <w:rFonts w:ascii="宋体" w:hAnsi="宋体"/>
        </w:rPr>
        <w:t>你现在知道游戏已经被玩到什么程度了么？</w:t>
      </w:r>
    </w:p>
    <w:p w:rsidR="000F356A" w:rsidRDefault="005B0035">
      <w:pPr>
        <w:spacing w:after="80"/>
        <w:ind w:firstLine="440"/>
      </w:pPr>
      <w:r>
        <w:rPr>
          <w:rFonts w:ascii="宋体" w:hAnsi="宋体"/>
        </w:rPr>
        <w:t>跨界表达，不只是四个字。</w:t>
      </w:r>
    </w:p>
    <w:p w:rsidR="000F356A" w:rsidRDefault="005B0035">
      <w:pPr>
        <w:spacing w:after="80"/>
        <w:ind w:firstLine="440"/>
      </w:pPr>
      <w:r>
        <w:rPr>
          <w:rFonts w:ascii="宋体" w:hAnsi="宋体"/>
        </w:rPr>
        <w:t>它要求你表达的内容的水平远超你的年龄，这年头</w:t>
      </w:r>
      <w:r>
        <w:rPr>
          <w:rFonts w:ascii="宋体" w:hAnsi="宋体"/>
        </w:rPr>
        <w:t>14</w:t>
      </w:r>
      <w:r>
        <w:rPr>
          <w:rFonts w:ascii="宋体" w:hAnsi="宋体"/>
        </w:rPr>
        <w:t>岁考大学早就不吸引人了，比利时</w:t>
      </w:r>
      <w:r>
        <w:rPr>
          <w:rFonts w:ascii="宋体" w:hAnsi="宋体"/>
        </w:rPr>
        <w:t>9</w:t>
      </w:r>
      <w:r>
        <w:rPr>
          <w:rFonts w:ascii="宋体" w:hAnsi="宋体"/>
        </w:rPr>
        <w:t>岁神童赴美读博，才能上热搜。</w:t>
      </w:r>
    </w:p>
    <w:p w:rsidR="000F356A" w:rsidRDefault="005B0035">
      <w:pPr>
        <w:spacing w:after="80"/>
        <w:ind w:firstLine="440"/>
      </w:pPr>
      <w:r>
        <w:rPr>
          <w:rFonts w:ascii="宋体" w:hAnsi="宋体"/>
        </w:rPr>
        <w:t>它要求你表达的题材要就地取材，要客户熟悉什么用什么，千万不要让人家思考，人家没力气思考。</w:t>
      </w:r>
    </w:p>
    <w:p w:rsidR="000F356A" w:rsidRDefault="005B0035">
      <w:pPr>
        <w:spacing w:after="80"/>
        <w:ind w:firstLine="440"/>
      </w:pPr>
      <w:r>
        <w:rPr>
          <w:rFonts w:ascii="宋体" w:hAnsi="宋体"/>
        </w:rPr>
        <w:t>它要求你不惜血本，有时候不仅仅是个人才华的问题，是团队才华，甚至是拼资源才能达到目的。</w:t>
      </w:r>
    </w:p>
    <w:p w:rsidR="000F356A" w:rsidRDefault="005B0035">
      <w:pPr>
        <w:spacing w:after="80"/>
        <w:ind w:firstLine="440"/>
      </w:pPr>
      <w:r>
        <w:rPr>
          <w:rFonts w:ascii="宋体" w:hAnsi="宋体"/>
        </w:rPr>
        <w:t>社会永远在前进，游戏一定会更复杂，要出类拔萃，就要跟得上这个节奏。</w:t>
      </w:r>
    </w:p>
    <w:p w:rsidR="000F356A" w:rsidRDefault="005B0035">
      <w:pPr>
        <w:pStyle w:val="1"/>
      </w:pPr>
      <w:bookmarkStart w:id="371" w:name="_Toc243434745"/>
      <w:r>
        <w:lastRenderedPageBreak/>
        <w:t>2019-12-14</w:t>
      </w:r>
      <w:r>
        <w:t xml:space="preserve">　北大除名的</w:t>
      </w:r>
      <w:r>
        <w:t>“</w:t>
      </w:r>
      <w:r>
        <w:t>叫兽</w:t>
      </w:r>
      <w:r>
        <w:t>”</w:t>
      </w:r>
      <w:r>
        <w:t>，和上财除名的</w:t>
      </w:r>
      <w:r>
        <w:t>“</w:t>
      </w:r>
      <w:r>
        <w:t>叫兽</w:t>
      </w:r>
      <w:r>
        <w:t>”</w:t>
      </w:r>
      <w:r>
        <w:t>，有啥不一样？</w:t>
      </w:r>
      <w:bookmarkEnd w:id="37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2698 </w:t>
      </w:r>
      <w:r>
        <w:rPr>
          <w:rFonts w:ascii="宋体" w:hAnsi="宋体"/>
          <w:color w:val="909090"/>
          <w:sz w:val="17"/>
        </w:rPr>
        <w:t>页　｜　约</w:t>
      </w:r>
      <w:r>
        <w:rPr>
          <w:rFonts w:ascii="宋体" w:hAnsi="宋体"/>
          <w:color w:val="909090"/>
          <w:sz w:val="17"/>
        </w:rPr>
        <w:t xml:space="preserve"> 2,109 </w:t>
      </w:r>
      <w:r>
        <w:rPr>
          <w:rFonts w:ascii="宋体" w:hAnsi="宋体"/>
          <w:color w:val="909090"/>
          <w:sz w:val="17"/>
        </w:rPr>
        <w:t>字</w:t>
      </w:r>
    </w:p>
    <w:p w:rsidR="000F356A" w:rsidRDefault="005B0035">
      <w:pPr>
        <w:spacing w:after="80"/>
        <w:ind w:firstLine="440"/>
      </w:pPr>
      <w:r>
        <w:rPr>
          <w:rFonts w:ascii="宋体" w:hAnsi="宋体"/>
        </w:rPr>
        <w:t>我</w:t>
      </w:r>
      <w:r>
        <w:rPr>
          <w:rFonts w:ascii="宋体" w:hAnsi="宋体"/>
        </w:rPr>
        <w:t>们前几天曾经聊过一位</w:t>
      </w:r>
      <w:r>
        <w:rPr>
          <w:rFonts w:ascii="宋体" w:hAnsi="宋体"/>
        </w:rPr>
        <w:t>“</w:t>
      </w:r>
      <w:r>
        <w:rPr>
          <w:rFonts w:ascii="宋体" w:hAnsi="宋体"/>
        </w:rPr>
        <w:t>叫兽</w:t>
      </w:r>
      <w:r>
        <w:rPr>
          <w:rFonts w:ascii="宋体" w:hAnsi="宋体"/>
        </w:rPr>
        <w:t>”</w:t>
      </w:r>
      <w:r>
        <w:rPr>
          <w:rFonts w:ascii="宋体" w:hAnsi="宋体"/>
        </w:rPr>
        <w:t>，被上财除名的</w:t>
      </w:r>
      <w:r>
        <w:rPr>
          <w:rFonts w:ascii="宋体" w:hAnsi="宋体"/>
        </w:rPr>
        <w:t>“</w:t>
      </w:r>
      <w:r>
        <w:rPr>
          <w:rFonts w:ascii="宋体" w:hAnsi="宋体"/>
        </w:rPr>
        <w:t>叫兽</w:t>
      </w:r>
      <w:r>
        <w:rPr>
          <w:rFonts w:ascii="宋体" w:hAnsi="宋体"/>
        </w:rPr>
        <w:t>”</w:t>
      </w:r>
      <w:r>
        <w:rPr>
          <w:rFonts w:ascii="宋体" w:hAnsi="宋体"/>
        </w:rPr>
        <w:t>。</w:t>
      </w:r>
    </w:p>
    <w:p w:rsidR="000F356A" w:rsidRDefault="005B0035">
      <w:pPr>
        <w:spacing w:after="80"/>
        <w:ind w:firstLine="440"/>
      </w:pPr>
      <w:r>
        <w:rPr>
          <w:rFonts w:ascii="宋体" w:hAnsi="宋体"/>
        </w:rPr>
        <w:t>没隔两天，又来了一位。</w:t>
      </w:r>
    </w:p>
    <w:p w:rsidR="000F356A" w:rsidRDefault="005B0035">
      <w:pPr>
        <w:spacing w:after="80"/>
        <w:ind w:firstLine="440"/>
      </w:pPr>
      <w:r>
        <w:rPr>
          <w:rFonts w:ascii="宋体" w:hAnsi="宋体"/>
        </w:rPr>
        <w:t>但此</w:t>
      </w:r>
      <w:r>
        <w:rPr>
          <w:rFonts w:ascii="宋体" w:hAnsi="宋体"/>
        </w:rPr>
        <w:t>“</w:t>
      </w:r>
      <w:r>
        <w:rPr>
          <w:rFonts w:ascii="宋体" w:hAnsi="宋体"/>
        </w:rPr>
        <w:t>叫兽</w:t>
      </w:r>
      <w:r>
        <w:rPr>
          <w:rFonts w:ascii="宋体" w:hAnsi="宋体"/>
        </w:rPr>
        <w:t>”</w:t>
      </w:r>
      <w:r>
        <w:rPr>
          <w:rFonts w:ascii="宋体" w:hAnsi="宋体"/>
        </w:rPr>
        <w:t>非彼</w:t>
      </w:r>
      <w:r>
        <w:rPr>
          <w:rFonts w:ascii="宋体" w:hAnsi="宋体"/>
        </w:rPr>
        <w:t>“</w:t>
      </w:r>
      <w:r>
        <w:rPr>
          <w:rFonts w:ascii="宋体" w:hAnsi="宋体"/>
        </w:rPr>
        <w:t>叫兽</w:t>
      </w:r>
      <w:r>
        <w:rPr>
          <w:rFonts w:ascii="宋体" w:hAnsi="宋体"/>
        </w:rPr>
        <w:t>”</w:t>
      </w:r>
      <w:r>
        <w:rPr>
          <w:rFonts w:ascii="宋体" w:hAnsi="宋体"/>
        </w:rPr>
        <w:t>，这俩还是有明显不同的。</w:t>
      </w:r>
    </w:p>
    <w:p w:rsidR="000F356A" w:rsidRDefault="005B0035">
      <w:pPr>
        <w:spacing w:after="80"/>
        <w:ind w:firstLine="440"/>
      </w:pPr>
      <w:r>
        <w:rPr>
          <w:rFonts w:ascii="宋体" w:hAnsi="宋体"/>
        </w:rPr>
        <w:t>钱逢胜生于</w:t>
      </w:r>
      <w:r>
        <w:rPr>
          <w:rFonts w:ascii="宋体" w:hAnsi="宋体"/>
        </w:rPr>
        <w:t>1964</w:t>
      </w:r>
      <w:r>
        <w:rPr>
          <w:rFonts w:ascii="宋体" w:hAnsi="宋体"/>
        </w:rPr>
        <w:t>年，现年</w:t>
      </w:r>
      <w:r>
        <w:rPr>
          <w:rFonts w:ascii="宋体" w:hAnsi="宋体"/>
        </w:rPr>
        <w:t>55</w:t>
      </w:r>
      <w:r>
        <w:rPr>
          <w:rFonts w:ascii="宋体" w:hAnsi="宋体"/>
        </w:rPr>
        <w:t>岁，已经是个糟老头，看其照片也显得比较猥琐；冯仁杰生于</w:t>
      </w:r>
      <w:r>
        <w:rPr>
          <w:rFonts w:ascii="宋体" w:hAnsi="宋体"/>
        </w:rPr>
        <w:t>1983</w:t>
      </w:r>
      <w:r>
        <w:rPr>
          <w:rFonts w:ascii="宋体" w:hAnsi="宋体"/>
        </w:rPr>
        <w:t>年，现年</w:t>
      </w:r>
      <w:r>
        <w:rPr>
          <w:rFonts w:ascii="宋体" w:hAnsi="宋体"/>
        </w:rPr>
        <w:t>36</w:t>
      </w:r>
      <w:r>
        <w:rPr>
          <w:rFonts w:ascii="宋体" w:hAnsi="宋体"/>
        </w:rPr>
        <w:t>岁，正值壮年，观其相片还有一股英气。</w:t>
      </w:r>
    </w:p>
    <w:p w:rsidR="000F356A" w:rsidRDefault="005B0035">
      <w:pPr>
        <w:spacing w:after="80"/>
        <w:ind w:firstLine="440"/>
      </w:pPr>
      <w:r>
        <w:rPr>
          <w:rFonts w:ascii="宋体" w:hAnsi="宋体"/>
        </w:rPr>
        <w:t>俩人的地位也是不一样的，钱是副教授，冯只是个助理教授。</w:t>
      </w:r>
    </w:p>
    <w:p w:rsidR="000F356A" w:rsidRDefault="005B0035">
      <w:pPr>
        <w:spacing w:after="80"/>
        <w:ind w:firstLine="440"/>
      </w:pPr>
      <w:r>
        <w:rPr>
          <w:rFonts w:ascii="宋体" w:hAnsi="宋体"/>
        </w:rPr>
        <w:t>与钱担任多家上市公司独立董事，有一定的江湖地位不同，冯主要的优势还是在于自身的优秀。</w:t>
      </w:r>
    </w:p>
    <w:p w:rsidR="000F356A" w:rsidRDefault="005B0035">
      <w:pPr>
        <w:spacing w:after="80"/>
        <w:ind w:firstLine="440"/>
      </w:pPr>
      <w:r>
        <w:rPr>
          <w:rFonts w:ascii="宋体" w:hAnsi="宋体"/>
        </w:rPr>
        <w:t>冯仁杰本科毕业于中国科技大学，硕士毕业于美国，约翰霍普金斯大学，博士毕业于美国西北大学，为加拿大麦吉</w:t>
      </w:r>
      <w:r>
        <w:rPr>
          <w:rFonts w:ascii="宋体" w:hAnsi="宋体"/>
        </w:rPr>
        <w:t>尔大学和美国马里兰大学博士后。现为北京大学国际数学研究中心研究员，是个标准的海归。</w:t>
      </w:r>
    </w:p>
    <w:p w:rsidR="000F356A" w:rsidRDefault="005B0035">
      <w:pPr>
        <w:spacing w:after="80"/>
        <w:ind w:firstLine="440"/>
      </w:pPr>
      <w:r>
        <w:rPr>
          <w:rFonts w:ascii="宋体" w:hAnsi="宋体"/>
        </w:rPr>
        <w:t>所以俩人的策略完全不同。</w:t>
      </w:r>
    </w:p>
    <w:p w:rsidR="000F356A" w:rsidRDefault="005B0035">
      <w:pPr>
        <w:spacing w:after="80"/>
        <w:ind w:firstLine="440"/>
      </w:pPr>
      <w:r>
        <w:rPr>
          <w:rFonts w:ascii="宋体" w:hAnsi="宋体"/>
        </w:rPr>
        <w:t>钱是威胁利诱，你不从，他就给你穿小鞋；或者你从了，他学业事业上扶植你。</w:t>
      </w:r>
    </w:p>
    <w:p w:rsidR="000F356A" w:rsidRDefault="005B0035">
      <w:pPr>
        <w:spacing w:after="80"/>
        <w:ind w:firstLine="440"/>
      </w:pPr>
      <w:r>
        <w:rPr>
          <w:rFonts w:ascii="宋体" w:hAnsi="宋体"/>
        </w:rPr>
        <w:t>而冯呢？主要是欺骗，青年才俊嘛。</w:t>
      </w:r>
    </w:p>
    <w:p w:rsidR="000F356A" w:rsidRDefault="005B0035">
      <w:pPr>
        <w:spacing w:after="80"/>
        <w:ind w:firstLine="440"/>
      </w:pPr>
      <w:r>
        <w:rPr>
          <w:rFonts w:ascii="宋体" w:hAnsi="宋体"/>
        </w:rPr>
        <w:t>我们说强盗你是没办法防的，只能抓一个就往死里打，形成威慑，让其他人心有余悸，不敢用强。</w:t>
      </w:r>
    </w:p>
    <w:p w:rsidR="000F356A" w:rsidRDefault="005B0035">
      <w:pPr>
        <w:spacing w:after="80"/>
        <w:ind w:firstLine="440"/>
      </w:pPr>
      <w:r>
        <w:rPr>
          <w:rFonts w:ascii="宋体" w:hAnsi="宋体"/>
        </w:rPr>
        <w:t>但是对于骗子，你还是有办法防的嘛。</w:t>
      </w:r>
    </w:p>
    <w:p w:rsidR="000F356A" w:rsidRDefault="005B0035">
      <w:pPr>
        <w:spacing w:after="80"/>
        <w:ind w:firstLine="440"/>
      </w:pPr>
      <w:r>
        <w:rPr>
          <w:rFonts w:ascii="宋体" w:hAnsi="宋体"/>
        </w:rPr>
        <w:t>骗子骗子，这个词就注定了他不可以用强。</w:t>
      </w:r>
    </w:p>
    <w:p w:rsidR="000F356A" w:rsidRDefault="005B0035">
      <w:pPr>
        <w:spacing w:after="80"/>
        <w:ind w:firstLine="440"/>
      </w:pPr>
      <w:r>
        <w:rPr>
          <w:rFonts w:ascii="宋体" w:hAnsi="宋体"/>
        </w:rPr>
        <w:t>所以冯的策略也非常简单易辨识。</w:t>
      </w:r>
    </w:p>
    <w:p w:rsidR="000F356A" w:rsidRDefault="005B0035">
      <w:pPr>
        <w:spacing w:after="80"/>
        <w:ind w:firstLine="440"/>
      </w:pPr>
      <w:r>
        <w:rPr>
          <w:rFonts w:ascii="宋体" w:hAnsi="宋体"/>
        </w:rPr>
        <w:t>三板斧。</w:t>
      </w:r>
    </w:p>
    <w:p w:rsidR="000F356A" w:rsidRDefault="005B0035">
      <w:pPr>
        <w:spacing w:after="80"/>
        <w:ind w:firstLine="440"/>
      </w:pPr>
      <w:r>
        <w:rPr>
          <w:rFonts w:ascii="宋体" w:hAnsi="宋体"/>
        </w:rPr>
        <w:t>刚认识一个女生立刻表态要见家长，立刻结婚，立刻生孩子。</w:t>
      </w:r>
    </w:p>
    <w:p w:rsidR="000F356A" w:rsidRDefault="005B0035">
      <w:pPr>
        <w:spacing w:after="80"/>
        <w:ind w:firstLine="440"/>
      </w:pPr>
      <w:r>
        <w:rPr>
          <w:rFonts w:ascii="宋体" w:hAnsi="宋体"/>
        </w:rPr>
        <w:t>这样的三板斧配上他青年才俊的身份，对很多女性很有吸引力，于是纷纷落入圈套。</w:t>
      </w:r>
    </w:p>
    <w:p w:rsidR="000F356A" w:rsidRDefault="005B0035">
      <w:pPr>
        <w:spacing w:after="80"/>
        <w:ind w:firstLine="440"/>
      </w:pPr>
      <w:r>
        <w:rPr>
          <w:rFonts w:ascii="宋体" w:hAnsi="宋体"/>
        </w:rPr>
        <w:t>而他的错误本身也在于师德不修，同时与多人保持关系，造成恶劣影响。</w:t>
      </w:r>
    </w:p>
    <w:p w:rsidR="000F356A" w:rsidRDefault="005B0035">
      <w:pPr>
        <w:spacing w:after="80"/>
        <w:ind w:firstLine="440"/>
      </w:pPr>
      <w:r>
        <w:rPr>
          <w:rFonts w:ascii="宋体" w:hAnsi="宋体"/>
        </w:rPr>
        <w:t>我为什么说骗子非常容易辨识呢？</w:t>
      </w:r>
    </w:p>
    <w:p w:rsidR="000F356A" w:rsidRDefault="005B0035">
      <w:pPr>
        <w:spacing w:after="80"/>
        <w:ind w:firstLine="440"/>
      </w:pPr>
      <w:r>
        <w:rPr>
          <w:rFonts w:ascii="宋体" w:hAnsi="宋体"/>
        </w:rPr>
        <w:lastRenderedPageBreak/>
        <w:t>你好好想一想嘛。</w:t>
      </w:r>
    </w:p>
    <w:p w:rsidR="000F356A" w:rsidRDefault="005B0035">
      <w:pPr>
        <w:spacing w:after="80"/>
        <w:ind w:firstLine="440"/>
      </w:pPr>
      <w:r>
        <w:rPr>
          <w:rFonts w:ascii="宋体" w:hAnsi="宋体"/>
        </w:rPr>
        <w:t>他很优秀对不对？青年才俊对不对？正值壮年对不对？</w:t>
      </w:r>
    </w:p>
    <w:p w:rsidR="000F356A" w:rsidRDefault="005B0035">
      <w:pPr>
        <w:spacing w:after="80"/>
        <w:ind w:firstLine="440"/>
      </w:pPr>
      <w:r>
        <w:rPr>
          <w:rFonts w:ascii="宋体" w:hAnsi="宋体"/>
        </w:rPr>
        <w:t>他找不到漂亮媳妇么？</w:t>
      </w:r>
    </w:p>
    <w:p w:rsidR="000F356A" w:rsidRDefault="005B0035">
      <w:pPr>
        <w:spacing w:after="80"/>
        <w:ind w:firstLine="440"/>
      </w:pPr>
      <w:r>
        <w:rPr>
          <w:rFonts w:ascii="宋体" w:hAnsi="宋体"/>
        </w:rPr>
        <w:t>他至于么？</w:t>
      </w:r>
    </w:p>
    <w:p w:rsidR="000F356A" w:rsidRDefault="005B0035">
      <w:pPr>
        <w:spacing w:after="80"/>
        <w:ind w:firstLine="440"/>
      </w:pPr>
      <w:r>
        <w:rPr>
          <w:rFonts w:ascii="宋体" w:hAnsi="宋体"/>
        </w:rPr>
        <w:t>上来就要见家长？上来就要结婚？上来就要生孩子？</w:t>
      </w:r>
    </w:p>
    <w:p w:rsidR="000F356A" w:rsidRDefault="005B0035">
      <w:pPr>
        <w:spacing w:after="80"/>
        <w:ind w:firstLine="440"/>
      </w:pPr>
      <w:r>
        <w:rPr>
          <w:rFonts w:ascii="宋体" w:hAnsi="宋体"/>
        </w:rPr>
        <w:t>为什么呢？图什么呢？这么做对他有什么好处呢？</w:t>
      </w:r>
    </w:p>
    <w:p w:rsidR="000F356A" w:rsidRDefault="005B0035">
      <w:pPr>
        <w:spacing w:after="80"/>
        <w:ind w:firstLine="440"/>
      </w:pPr>
      <w:r>
        <w:rPr>
          <w:rFonts w:ascii="宋体" w:hAnsi="宋体"/>
        </w:rPr>
        <w:t>第一种情况：你是周慧敏</w:t>
      </w:r>
      <w:r>
        <w:rPr>
          <w:rFonts w:ascii="宋体" w:hAnsi="宋体"/>
        </w:rPr>
        <w:t>20</w:t>
      </w:r>
      <w:r>
        <w:rPr>
          <w:rFonts w:ascii="宋体" w:hAnsi="宋体"/>
        </w:rPr>
        <w:t>岁的时候，美艳无双，他见了你就流口水，完全扛不住。</w:t>
      </w:r>
    </w:p>
    <w:p w:rsidR="000F356A" w:rsidRDefault="005B0035">
      <w:pPr>
        <w:spacing w:after="80"/>
        <w:ind w:firstLine="440"/>
      </w:pPr>
      <w:r>
        <w:rPr>
          <w:rFonts w:ascii="宋体" w:hAnsi="宋体"/>
        </w:rPr>
        <w:t>这种情况很容易分辨呀，你去看看其他同样优秀的男子的表现，他们见了</w:t>
      </w:r>
      <w:r>
        <w:rPr>
          <w:rFonts w:ascii="宋体" w:hAnsi="宋体"/>
        </w:rPr>
        <w:t>你是否流口水，是否扛不住？是否上来就急于结婚？</w:t>
      </w:r>
    </w:p>
    <w:p w:rsidR="000F356A" w:rsidRDefault="005B0035">
      <w:pPr>
        <w:spacing w:after="80"/>
        <w:ind w:firstLine="440"/>
      </w:pPr>
      <w:r>
        <w:rPr>
          <w:rFonts w:ascii="宋体" w:hAnsi="宋体"/>
        </w:rPr>
        <w:t>如果是，那是你的魅力，如果不是，这个异于常人的男子，多半是个骗子。</w:t>
      </w:r>
    </w:p>
    <w:p w:rsidR="000F356A" w:rsidRDefault="005B0035">
      <w:pPr>
        <w:spacing w:after="80"/>
        <w:ind w:firstLine="440"/>
      </w:pPr>
      <w:r>
        <w:rPr>
          <w:rFonts w:ascii="宋体" w:hAnsi="宋体"/>
        </w:rPr>
        <w:t>事出反常必有妖嘛。</w:t>
      </w:r>
    </w:p>
    <w:p w:rsidR="000F356A" w:rsidRDefault="005B0035">
      <w:pPr>
        <w:spacing w:after="80"/>
        <w:ind w:firstLine="440"/>
      </w:pPr>
      <w:r>
        <w:rPr>
          <w:rFonts w:ascii="宋体" w:hAnsi="宋体"/>
        </w:rPr>
        <w:t>第二种情况：你是福布斯上某富豪的独生女，他贪图财富？那你更要小心戒备。</w:t>
      </w:r>
    </w:p>
    <w:p w:rsidR="000F356A" w:rsidRDefault="005B0035">
      <w:pPr>
        <w:spacing w:after="80"/>
        <w:ind w:firstLine="440"/>
      </w:pPr>
      <w:r>
        <w:rPr>
          <w:rFonts w:ascii="宋体" w:hAnsi="宋体"/>
        </w:rPr>
        <w:t>第三种情况：他没有事实上这么优秀，也许他并非助理教授？也许假冒的？</w:t>
      </w:r>
    </w:p>
    <w:p w:rsidR="000F356A" w:rsidRDefault="005B0035">
      <w:pPr>
        <w:spacing w:after="80"/>
        <w:ind w:firstLine="440"/>
      </w:pPr>
      <w:r>
        <w:rPr>
          <w:rFonts w:ascii="宋体" w:hAnsi="宋体"/>
        </w:rPr>
        <w:t>第四种情况：好吧，他确实很优秀，确实很猴急，而且只对你一个人猴急。</w:t>
      </w:r>
    </w:p>
    <w:p w:rsidR="000F356A" w:rsidRDefault="005B0035">
      <w:pPr>
        <w:spacing w:after="80"/>
        <w:ind w:firstLine="440"/>
      </w:pPr>
      <w:r>
        <w:rPr>
          <w:rFonts w:ascii="宋体" w:hAnsi="宋体"/>
        </w:rPr>
        <w:t>你这么与众不同，咋不去买彩票呢？</w:t>
      </w:r>
    </w:p>
    <w:p w:rsidR="000F356A" w:rsidRDefault="005B0035">
      <w:pPr>
        <w:spacing w:after="80"/>
        <w:ind w:firstLine="440"/>
      </w:pPr>
      <w:r>
        <w:rPr>
          <w:rFonts w:ascii="宋体" w:hAnsi="宋体"/>
        </w:rPr>
        <w:t>你看到了，非常容易分辨呀。</w:t>
      </w:r>
    </w:p>
    <w:p w:rsidR="000F356A" w:rsidRDefault="005B0035">
      <w:pPr>
        <w:spacing w:after="80"/>
        <w:ind w:firstLine="440"/>
      </w:pPr>
      <w:r>
        <w:rPr>
          <w:rFonts w:ascii="宋体" w:hAnsi="宋体"/>
        </w:rPr>
        <w:t>只要你肯站在对方的立场上，仔细想一想，立刻就能分辨。</w:t>
      </w:r>
    </w:p>
    <w:p w:rsidR="000F356A" w:rsidRDefault="005B0035">
      <w:pPr>
        <w:spacing w:after="80"/>
        <w:ind w:firstLine="440"/>
      </w:pPr>
      <w:r>
        <w:rPr>
          <w:rFonts w:ascii="宋体" w:hAnsi="宋体"/>
        </w:rPr>
        <w:t>我们大号里曾经聊过一个话题，要多站在对方的角度考虑问</w:t>
      </w:r>
      <w:r>
        <w:rPr>
          <w:rFonts w:ascii="宋体" w:hAnsi="宋体"/>
        </w:rPr>
        <w:t>题，连续三期，为一个水手的婚姻问题出谋划策。</w:t>
      </w:r>
    </w:p>
    <w:p w:rsidR="000F356A" w:rsidRDefault="005B0035">
      <w:pPr>
        <w:spacing w:after="80"/>
        <w:ind w:firstLine="440"/>
      </w:pPr>
      <w:r>
        <w:rPr>
          <w:rFonts w:ascii="宋体" w:hAnsi="宋体"/>
        </w:rPr>
        <w:t>很多人理解不了呀，觉得这么想问题的是</w:t>
      </w:r>
      <w:r>
        <w:rPr>
          <w:rFonts w:ascii="宋体" w:hAnsi="宋体"/>
        </w:rPr>
        <w:t>SB</w:t>
      </w:r>
      <w:r>
        <w:rPr>
          <w:rFonts w:ascii="宋体" w:hAnsi="宋体"/>
        </w:rPr>
        <w:t>。</w:t>
      </w:r>
    </w:p>
    <w:p w:rsidR="000F356A" w:rsidRDefault="005B0035">
      <w:pPr>
        <w:spacing w:after="80"/>
        <w:ind w:firstLine="440"/>
      </w:pPr>
      <w:r>
        <w:rPr>
          <w:rFonts w:ascii="宋体" w:hAnsi="宋体"/>
        </w:rPr>
        <w:t>站在对方的立场上思考问题，就一定是让你被对方占便宜么？</w:t>
      </w:r>
    </w:p>
    <w:p w:rsidR="000F356A" w:rsidRDefault="005B0035">
      <w:pPr>
        <w:spacing w:after="80"/>
        <w:ind w:firstLine="440"/>
      </w:pPr>
      <w:r>
        <w:rPr>
          <w:rFonts w:ascii="宋体" w:hAnsi="宋体"/>
        </w:rPr>
        <w:t>你就非得理解成这一个维度么？</w:t>
      </w:r>
    </w:p>
    <w:p w:rsidR="000F356A" w:rsidRDefault="005B0035">
      <w:pPr>
        <w:spacing w:after="80"/>
        <w:ind w:firstLine="440"/>
      </w:pPr>
      <w:r>
        <w:rPr>
          <w:rFonts w:ascii="宋体" w:hAnsi="宋体"/>
        </w:rPr>
        <w:t>站在对方的立场思考问题，不也同时是在教你如何分辨对方的真真假假么？</w:t>
      </w:r>
    </w:p>
    <w:p w:rsidR="000F356A" w:rsidRDefault="005B0035">
      <w:pPr>
        <w:spacing w:after="80"/>
        <w:ind w:firstLine="440"/>
      </w:pPr>
      <w:r>
        <w:rPr>
          <w:rFonts w:ascii="宋体" w:hAnsi="宋体"/>
        </w:rPr>
        <w:t>站在优质男性的角度，想想看，如果你是他，你为啥要急于成婚，甚至急于生孩子？</w:t>
      </w:r>
    </w:p>
    <w:p w:rsidR="000F356A" w:rsidRDefault="005B0035">
      <w:pPr>
        <w:spacing w:after="80"/>
        <w:ind w:firstLine="440"/>
      </w:pPr>
      <w:r>
        <w:rPr>
          <w:rFonts w:ascii="宋体" w:hAnsi="宋体"/>
        </w:rPr>
        <w:t>这么做对你有啥好处？</w:t>
      </w:r>
    </w:p>
    <w:p w:rsidR="000F356A" w:rsidRDefault="005B0035">
      <w:pPr>
        <w:spacing w:after="80"/>
        <w:ind w:firstLine="440"/>
      </w:pPr>
      <w:r>
        <w:rPr>
          <w:rFonts w:ascii="宋体" w:hAnsi="宋体"/>
        </w:rPr>
        <w:t>你明明有的挑，不充分发挥自己的权限，多挑挑，为啥第一次就下订单？</w:t>
      </w:r>
    </w:p>
    <w:p w:rsidR="000F356A" w:rsidRDefault="005B0035">
      <w:pPr>
        <w:spacing w:after="80"/>
        <w:ind w:firstLine="440"/>
      </w:pPr>
      <w:r>
        <w:rPr>
          <w:rFonts w:ascii="宋体" w:hAnsi="宋体"/>
        </w:rPr>
        <w:lastRenderedPageBreak/>
        <w:t>为啥嘛。</w:t>
      </w:r>
    </w:p>
    <w:p w:rsidR="000F356A" w:rsidRDefault="005B0035">
      <w:pPr>
        <w:spacing w:after="80"/>
        <w:ind w:firstLine="440"/>
      </w:pPr>
      <w:r>
        <w:rPr>
          <w:rFonts w:ascii="宋体" w:hAnsi="宋体"/>
        </w:rPr>
        <w:t>你都不肯的事情，人家肯？他傻么？他傻，他是怎么优秀的？</w:t>
      </w:r>
    </w:p>
    <w:p w:rsidR="000F356A" w:rsidRDefault="005B0035">
      <w:pPr>
        <w:spacing w:after="80"/>
        <w:ind w:firstLine="440"/>
      </w:pPr>
      <w:r>
        <w:rPr>
          <w:rFonts w:ascii="宋体" w:hAnsi="宋体"/>
        </w:rPr>
        <w:t>有女生说被他的才华迷倒了。</w:t>
      </w:r>
    </w:p>
    <w:p w:rsidR="000F356A" w:rsidRDefault="005B0035">
      <w:pPr>
        <w:spacing w:after="80"/>
        <w:ind w:firstLine="440"/>
      </w:pPr>
      <w:r>
        <w:rPr>
          <w:rFonts w:ascii="宋体" w:hAnsi="宋体"/>
        </w:rPr>
        <w:t>不是他在迷你，而是你自己不读书。</w:t>
      </w:r>
    </w:p>
    <w:p w:rsidR="000F356A" w:rsidRDefault="005B0035">
      <w:pPr>
        <w:spacing w:after="80"/>
        <w:ind w:firstLine="440"/>
      </w:pPr>
      <w:r>
        <w:rPr>
          <w:rFonts w:ascii="宋体" w:hAnsi="宋体"/>
        </w:rPr>
        <w:t>《西厢记》总读过吧，中小学要求的课外读物。</w:t>
      </w:r>
    </w:p>
    <w:p w:rsidR="000F356A" w:rsidRDefault="005B0035">
      <w:pPr>
        <w:spacing w:after="80"/>
        <w:ind w:firstLine="440"/>
      </w:pPr>
      <w:r>
        <w:rPr>
          <w:rFonts w:ascii="宋体" w:hAnsi="宋体"/>
        </w:rPr>
        <w:t>《西厢记》改编自《莺莺传》，《莺莺传》是元稹的真实经历。</w:t>
      </w:r>
    </w:p>
    <w:p w:rsidR="000F356A" w:rsidRDefault="005B0035">
      <w:pPr>
        <w:spacing w:after="80"/>
        <w:ind w:firstLine="440"/>
      </w:pPr>
      <w:r>
        <w:rPr>
          <w:rFonts w:ascii="宋体" w:hAnsi="宋体"/>
        </w:rPr>
        <w:t>他去蒲州旅游时探望自己的发小，他的发小是一个将军，到了普救寺被当时的叛军给围困了，寺庙里正好有一个远房的老姨，她就拜托元稹要救一下寺庙里的百姓。元稹跟他发小已联系就把他们都给救了。</w:t>
      </w:r>
    </w:p>
    <w:p w:rsidR="000F356A" w:rsidRDefault="005B0035">
      <w:pPr>
        <w:spacing w:after="80"/>
        <w:ind w:firstLine="440"/>
      </w:pPr>
      <w:r>
        <w:rPr>
          <w:rFonts w:ascii="宋体" w:hAnsi="宋体"/>
        </w:rPr>
        <w:t>他老姨为了感谢救命之恩就请他吃饭，席间就认识了他老姨的闺女崔莺莺了，没想到两个人一吃饭就一见钟情了，通过红娘给莺莺传递书信，在楼下给莺莺写诗，最后两人相爱了。</w:t>
      </w:r>
    </w:p>
    <w:p w:rsidR="000F356A" w:rsidRDefault="005B0035">
      <w:pPr>
        <w:spacing w:after="80"/>
        <w:ind w:firstLine="440"/>
      </w:pPr>
      <w:r>
        <w:rPr>
          <w:rFonts w:ascii="宋体" w:hAnsi="宋体"/>
        </w:rPr>
        <w:t>但是老姨不高兴了，因为当时是封建社</w:t>
      </w:r>
      <w:r>
        <w:rPr>
          <w:rFonts w:ascii="宋体" w:hAnsi="宋体"/>
        </w:rPr>
        <w:t>会，没有名正言顺和明媒正娶的父母之命，最后，得出一个办法就是元稹出去参加科举考试，等金榜题名时，就是结婚之日。</w:t>
      </w:r>
    </w:p>
    <w:p w:rsidR="000F356A" w:rsidRDefault="005B0035">
      <w:pPr>
        <w:spacing w:after="80"/>
        <w:ind w:firstLine="440"/>
      </w:pPr>
      <w:r>
        <w:rPr>
          <w:rFonts w:ascii="宋体" w:hAnsi="宋体"/>
        </w:rPr>
        <w:t>果然，元稹考中了状元，然而元稹就把莺莺这事给忘了，找了一个富家女结婚了，崔莺莺就被元稹无情的抛弃了。</w:t>
      </w:r>
    </w:p>
    <w:p w:rsidR="000F356A" w:rsidRDefault="005B0035">
      <w:pPr>
        <w:spacing w:after="80"/>
        <w:ind w:firstLine="440"/>
      </w:pPr>
      <w:r>
        <w:rPr>
          <w:rFonts w:ascii="宋体" w:hAnsi="宋体"/>
        </w:rPr>
        <w:t>唐代的元稹把这段故事写在了《莺莺传》里，这本书就一直流传到了元代，王实甫就把它改编成了《西厢记》，为了吸引流量，为了让大家喜欢，就把故事结局给改了。</w:t>
      </w:r>
    </w:p>
    <w:p w:rsidR="000F356A" w:rsidRDefault="005B0035">
      <w:pPr>
        <w:spacing w:after="80"/>
        <w:ind w:firstLine="440"/>
      </w:pPr>
      <w:r>
        <w:rPr>
          <w:rFonts w:ascii="宋体" w:hAnsi="宋体"/>
        </w:rPr>
        <w:t>改后的故事就是《红楼梦》里贾宝玉林黛玉在花下阅读的。</w:t>
      </w:r>
    </w:p>
    <w:p w:rsidR="000F356A" w:rsidRDefault="005B0035">
      <w:pPr>
        <w:spacing w:after="80"/>
        <w:ind w:firstLine="440"/>
      </w:pPr>
      <w:r>
        <w:rPr>
          <w:rFonts w:ascii="宋体" w:hAnsi="宋体"/>
        </w:rPr>
        <w:t>“</w:t>
      </w:r>
      <w:r>
        <w:rPr>
          <w:rFonts w:ascii="宋体" w:hAnsi="宋体"/>
        </w:rPr>
        <w:t>曾经沧海难为水，除却巫山不是云</w:t>
      </w:r>
      <w:r>
        <w:rPr>
          <w:rFonts w:ascii="宋体" w:hAnsi="宋体"/>
        </w:rPr>
        <w:t>”</w:t>
      </w:r>
      <w:r>
        <w:rPr>
          <w:rFonts w:ascii="宋体" w:hAnsi="宋体"/>
        </w:rPr>
        <w:t>谁写的？</w:t>
      </w:r>
    </w:p>
    <w:p w:rsidR="000F356A" w:rsidRDefault="005B0035">
      <w:pPr>
        <w:spacing w:after="80"/>
        <w:ind w:firstLine="440"/>
      </w:pPr>
      <w:r>
        <w:rPr>
          <w:rFonts w:ascii="宋体" w:hAnsi="宋体"/>
        </w:rPr>
        <w:t>就是元稹写的。</w:t>
      </w:r>
    </w:p>
    <w:p w:rsidR="000F356A" w:rsidRDefault="005B0035">
      <w:pPr>
        <w:spacing w:after="80"/>
        <w:ind w:firstLine="440"/>
      </w:pPr>
      <w:r>
        <w:rPr>
          <w:rFonts w:ascii="宋体" w:hAnsi="宋体"/>
        </w:rPr>
        <w:t>感人吧。</w:t>
      </w:r>
    </w:p>
    <w:p w:rsidR="000F356A" w:rsidRDefault="005B0035">
      <w:pPr>
        <w:spacing w:after="80"/>
        <w:ind w:firstLine="440"/>
      </w:pPr>
      <w:r>
        <w:rPr>
          <w:rFonts w:ascii="宋体" w:hAnsi="宋体"/>
        </w:rPr>
        <w:t>林青霞和巩俐当年在演逍遥</w:t>
      </w:r>
      <w:r>
        <w:rPr>
          <w:rFonts w:ascii="宋体" w:hAnsi="宋体"/>
        </w:rPr>
        <w:t>派师兄妹之间那点感情纠葛的那场戏里，吟诵的就是这两句诗。可元稹是个什么品性呢？</w:t>
      </w:r>
    </w:p>
    <w:p w:rsidR="000F356A" w:rsidRDefault="005B0035">
      <w:pPr>
        <w:spacing w:after="80"/>
        <w:ind w:firstLine="440"/>
      </w:pPr>
      <w:r>
        <w:rPr>
          <w:rFonts w:ascii="宋体" w:hAnsi="宋体"/>
        </w:rPr>
        <w:t>崔莺莺是他唯一始乱终弃的么？你错了，仅仅是之一。</w:t>
      </w:r>
    </w:p>
    <w:p w:rsidR="000F356A" w:rsidRDefault="005B0035">
      <w:pPr>
        <w:spacing w:after="80"/>
        <w:ind w:firstLine="440"/>
      </w:pPr>
      <w:r>
        <w:rPr>
          <w:rFonts w:ascii="宋体" w:hAnsi="宋体"/>
        </w:rPr>
        <w:t>元稹在唐代很风流，唐代的四大美女诗人有两个都和元稹有一腿，最后都被他始乱终弃了。看到了吧，惯犯。始终这么风流，就是这么始乱终弃。</w:t>
      </w:r>
    </w:p>
    <w:p w:rsidR="000F356A" w:rsidRDefault="005B0035">
      <w:pPr>
        <w:spacing w:after="80"/>
        <w:ind w:firstLine="440"/>
      </w:pPr>
      <w:r>
        <w:rPr>
          <w:rFonts w:ascii="宋体" w:hAnsi="宋体"/>
        </w:rPr>
        <w:t>你不服么？</w:t>
      </w:r>
    </w:p>
    <w:p w:rsidR="000F356A" w:rsidRDefault="005B0035">
      <w:pPr>
        <w:spacing w:after="80"/>
        <w:ind w:firstLine="440"/>
      </w:pPr>
      <w:r>
        <w:rPr>
          <w:rFonts w:ascii="宋体" w:hAnsi="宋体"/>
        </w:rPr>
        <w:lastRenderedPageBreak/>
        <w:t>风流才子这个词的出处，就来自《莺莺传》：</w:t>
      </w:r>
      <w:r>
        <w:rPr>
          <w:rFonts w:ascii="宋体" w:hAnsi="宋体"/>
        </w:rPr>
        <w:t>“</w:t>
      </w:r>
      <w:r>
        <w:rPr>
          <w:rFonts w:ascii="宋体" w:hAnsi="宋体"/>
        </w:rPr>
        <w:t>风流才子多春思，肠断萧娘一纸书。</w:t>
      </w:r>
      <w:r>
        <w:rPr>
          <w:rFonts w:ascii="宋体" w:hAnsi="宋体"/>
        </w:rPr>
        <w:t>”</w:t>
      </w:r>
    </w:p>
    <w:p w:rsidR="000F356A" w:rsidRDefault="005B0035">
      <w:pPr>
        <w:spacing w:after="80"/>
        <w:ind w:firstLine="440"/>
      </w:pPr>
      <w:r>
        <w:rPr>
          <w:rFonts w:ascii="宋体" w:hAnsi="宋体"/>
        </w:rPr>
        <w:t>看到了吧，人家自己早就认了。</w:t>
      </w:r>
    </w:p>
    <w:p w:rsidR="000F356A" w:rsidRDefault="005B0035">
      <w:pPr>
        <w:spacing w:after="80"/>
        <w:ind w:firstLine="440"/>
      </w:pPr>
      <w:r>
        <w:rPr>
          <w:rFonts w:ascii="宋体" w:hAnsi="宋体"/>
        </w:rPr>
        <w:t>所以才华和人品没有半毛钱关系，一见面就对你上心的人，通常对所有人都上心。</w:t>
      </w:r>
    </w:p>
    <w:p w:rsidR="000F356A" w:rsidRDefault="005B0035">
      <w:pPr>
        <w:spacing w:after="80"/>
        <w:ind w:firstLine="440"/>
      </w:pPr>
      <w:r>
        <w:rPr>
          <w:rFonts w:ascii="宋体" w:hAnsi="宋体"/>
        </w:rPr>
        <w:t>你想想是不是这回事？</w:t>
      </w:r>
    </w:p>
    <w:p w:rsidR="000F356A" w:rsidRDefault="005B0035">
      <w:pPr>
        <w:spacing w:after="80"/>
        <w:ind w:firstLine="440"/>
      </w:pPr>
      <w:r>
        <w:rPr>
          <w:rFonts w:ascii="宋体" w:hAnsi="宋体"/>
        </w:rPr>
        <w:t>他对你爱的迅速，对别人也会爱的迅速。</w:t>
      </w:r>
    </w:p>
    <w:p w:rsidR="000F356A" w:rsidRDefault="005B0035">
      <w:pPr>
        <w:spacing w:after="80"/>
        <w:ind w:firstLine="440"/>
      </w:pPr>
      <w:r>
        <w:rPr>
          <w:rFonts w:ascii="宋体" w:hAnsi="宋体"/>
        </w:rPr>
        <w:t>爱的迅速，往往爱退去的也迅速。</w:t>
      </w:r>
    </w:p>
    <w:p w:rsidR="000F356A" w:rsidRDefault="005B0035">
      <w:pPr>
        <w:spacing w:after="80"/>
        <w:ind w:firstLine="440"/>
      </w:pPr>
      <w:r>
        <w:rPr>
          <w:rFonts w:ascii="宋体" w:hAnsi="宋体"/>
        </w:rPr>
        <w:t>他对你花心思，今天</w:t>
      </w:r>
      <w:r>
        <w:rPr>
          <w:rFonts w:ascii="宋体" w:hAnsi="宋体"/>
        </w:rPr>
        <w:t>520</w:t>
      </w:r>
      <w:r>
        <w:rPr>
          <w:rFonts w:ascii="宋体" w:hAnsi="宋体"/>
        </w:rPr>
        <w:t>，明天一朵花，对别人也会花心思呀，明天</w:t>
      </w:r>
      <w:r>
        <w:rPr>
          <w:rFonts w:ascii="宋体" w:hAnsi="宋体"/>
        </w:rPr>
        <w:t>520</w:t>
      </w:r>
      <w:r>
        <w:rPr>
          <w:rFonts w:ascii="宋体" w:hAnsi="宋体"/>
        </w:rPr>
        <w:t>，后天一束花。</w:t>
      </w:r>
    </w:p>
    <w:p w:rsidR="000F356A" w:rsidRDefault="005B0035">
      <w:pPr>
        <w:spacing w:after="80"/>
        <w:ind w:firstLine="440"/>
      </w:pPr>
      <w:r>
        <w:rPr>
          <w:rFonts w:ascii="宋体" w:hAnsi="宋体"/>
        </w:rPr>
        <w:t>招你爱的东西，一定也会招人爱。</w:t>
      </w:r>
    </w:p>
    <w:p w:rsidR="000F356A" w:rsidRDefault="005B0035">
      <w:pPr>
        <w:spacing w:after="80"/>
        <w:ind w:firstLine="440"/>
      </w:pPr>
      <w:r>
        <w:rPr>
          <w:rFonts w:ascii="宋体" w:hAnsi="宋体"/>
        </w:rPr>
        <w:t>博爱其实就等于无情。</w:t>
      </w:r>
    </w:p>
    <w:p w:rsidR="000F356A" w:rsidRDefault="005B0035">
      <w:pPr>
        <w:spacing w:after="80"/>
        <w:ind w:firstLine="440"/>
      </w:pPr>
      <w:r>
        <w:rPr>
          <w:rFonts w:ascii="宋体" w:hAnsi="宋体"/>
        </w:rPr>
        <w:t>如果不明白，只是你自己没想清。</w:t>
      </w:r>
    </w:p>
    <w:p w:rsidR="000F356A" w:rsidRDefault="005B0035">
      <w:pPr>
        <w:spacing w:after="80"/>
        <w:ind w:firstLine="440"/>
      </w:pPr>
      <w:r>
        <w:rPr>
          <w:rFonts w:ascii="宋体" w:hAnsi="宋体"/>
        </w:rPr>
        <w:t>最后，这是两起性质完全不同的</w:t>
      </w:r>
      <w:r>
        <w:rPr>
          <w:rFonts w:ascii="宋体" w:hAnsi="宋体"/>
        </w:rPr>
        <w:t>“</w:t>
      </w:r>
      <w:r>
        <w:rPr>
          <w:rFonts w:ascii="宋体" w:hAnsi="宋体"/>
        </w:rPr>
        <w:t>叫兽</w:t>
      </w:r>
      <w:r>
        <w:rPr>
          <w:rFonts w:ascii="宋体" w:hAnsi="宋体"/>
        </w:rPr>
        <w:t>”</w:t>
      </w:r>
      <w:r>
        <w:rPr>
          <w:rFonts w:ascii="宋体" w:hAnsi="宋体"/>
        </w:rPr>
        <w:t>事件，前者要靠社会的力量严防死守，而后者，真的要靠个人的力量去甄别。</w:t>
      </w:r>
    </w:p>
    <w:p w:rsidR="000F356A" w:rsidRDefault="005B0035">
      <w:pPr>
        <w:pStyle w:val="1"/>
      </w:pPr>
      <w:bookmarkStart w:id="372" w:name="_Toc243434746"/>
      <w:r>
        <w:lastRenderedPageBreak/>
        <w:t>2019-12-15</w:t>
      </w:r>
      <w:r>
        <w:t xml:space="preserve">　她就是因为不读金庸，才失去了儿子</w:t>
      </w:r>
      <w:bookmarkEnd w:id="372"/>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2705 </w:t>
      </w:r>
      <w:r>
        <w:rPr>
          <w:rFonts w:ascii="宋体" w:hAnsi="宋体"/>
          <w:color w:val="909090"/>
          <w:sz w:val="17"/>
        </w:rPr>
        <w:t>页　｜　约</w:t>
      </w:r>
      <w:r>
        <w:rPr>
          <w:rFonts w:ascii="宋体" w:hAnsi="宋体"/>
          <w:color w:val="909090"/>
          <w:sz w:val="17"/>
        </w:rPr>
        <w:t xml:space="preserve"> 3,373 </w:t>
      </w:r>
      <w:r>
        <w:rPr>
          <w:rFonts w:ascii="宋体" w:hAnsi="宋体"/>
          <w:color w:val="909090"/>
          <w:sz w:val="17"/>
        </w:rPr>
        <w:t>字</w:t>
      </w:r>
    </w:p>
    <w:p w:rsidR="000F356A" w:rsidRDefault="005B0035">
      <w:pPr>
        <w:spacing w:after="80"/>
        <w:ind w:firstLine="440"/>
      </w:pPr>
      <w:r>
        <w:rPr>
          <w:rFonts w:ascii="宋体" w:hAnsi="宋体"/>
        </w:rPr>
        <w:t>周五看了一本电影，误杀。相当精彩，以至于我准备换一个方式来表达自己的观点</w:t>
      </w:r>
      <w:r>
        <w:rPr>
          <w:rFonts w:ascii="宋体" w:hAnsi="宋体"/>
        </w:rPr>
        <w:t>。</w:t>
      </w:r>
    </w:p>
    <w:p w:rsidR="000F356A" w:rsidRDefault="005B0035">
      <w:pPr>
        <w:spacing w:after="80"/>
        <w:ind w:firstLine="440"/>
      </w:pPr>
      <w:r>
        <w:rPr>
          <w:rFonts w:ascii="宋体" w:hAnsi="宋体"/>
        </w:rPr>
        <w:t>以往我们都是简单叙述故事，最后加以评论。</w:t>
      </w:r>
    </w:p>
    <w:p w:rsidR="000F356A" w:rsidRDefault="005B0035">
      <w:pPr>
        <w:spacing w:after="80"/>
        <w:ind w:firstLine="440"/>
      </w:pPr>
      <w:r>
        <w:rPr>
          <w:rFonts w:ascii="宋体" w:hAnsi="宋体"/>
        </w:rPr>
        <w:t>今天不然，我从头到尾给你一边解析故事，一边分析故事，看看能学到点什么，尤其是当人处于弱势的状态下。</w:t>
      </w:r>
    </w:p>
    <w:p w:rsidR="000F356A" w:rsidRDefault="005B0035">
      <w:pPr>
        <w:spacing w:after="80"/>
        <w:ind w:firstLine="440"/>
      </w:pPr>
      <w:r>
        <w:rPr>
          <w:rFonts w:ascii="宋体" w:hAnsi="宋体"/>
        </w:rPr>
        <w:t>所有的人，在弱势的情况下，面对比自己强的对手，有什么可以从这本电影里借鉴的，是我们今天的主题。</w:t>
      </w:r>
    </w:p>
    <w:p w:rsidR="000F356A" w:rsidRDefault="005B0035">
      <w:pPr>
        <w:spacing w:after="80"/>
        <w:ind w:firstLine="440"/>
      </w:pPr>
      <w:r>
        <w:rPr>
          <w:rFonts w:ascii="宋体" w:hAnsi="宋体"/>
        </w:rPr>
        <w:t>《误杀》最早是一本印度电影，中文翻译成《较量》，最流行的是</w:t>
      </w:r>
      <w:r>
        <w:rPr>
          <w:rFonts w:ascii="宋体" w:hAnsi="宋体"/>
        </w:rPr>
        <w:t>2015</w:t>
      </w:r>
      <w:r>
        <w:rPr>
          <w:rFonts w:ascii="宋体" w:hAnsi="宋体"/>
        </w:rPr>
        <w:t>版的《误杀瞒天记》，依旧是发生在印度的故事。</w:t>
      </w:r>
    </w:p>
    <w:p w:rsidR="000F356A" w:rsidRDefault="005B0035">
      <w:pPr>
        <w:spacing w:after="80"/>
        <w:ind w:firstLine="440"/>
      </w:pPr>
      <w:r>
        <w:rPr>
          <w:rFonts w:ascii="宋体" w:hAnsi="宋体"/>
        </w:rPr>
        <w:t>陈思诚监制、柯汶利执导，肖央、谭卓、陈冲、姜皓文领衔主演的这本《误杀》是改编之后的。</w:t>
      </w:r>
    </w:p>
    <w:p w:rsidR="000F356A" w:rsidRDefault="005B0035">
      <w:pPr>
        <w:spacing w:after="80"/>
        <w:ind w:firstLine="440"/>
      </w:pPr>
      <w:r>
        <w:rPr>
          <w:rFonts w:ascii="宋体" w:hAnsi="宋体"/>
        </w:rPr>
        <w:t>改编后的故事发生在泰国，泰国的一个华裔家庭。</w:t>
      </w:r>
    </w:p>
    <w:p w:rsidR="000F356A" w:rsidRDefault="005B0035">
      <w:pPr>
        <w:spacing w:after="80"/>
        <w:ind w:firstLine="440"/>
      </w:pPr>
      <w:r>
        <w:rPr>
          <w:rFonts w:ascii="宋体" w:hAnsi="宋体"/>
        </w:rPr>
        <w:t>简单介绍下出场人物。</w:t>
      </w:r>
    </w:p>
    <w:p w:rsidR="000F356A" w:rsidRDefault="005B0035">
      <w:pPr>
        <w:spacing w:after="80"/>
        <w:ind w:firstLine="440"/>
      </w:pPr>
      <w:r>
        <w:rPr>
          <w:rFonts w:ascii="宋体" w:hAnsi="宋体"/>
        </w:rPr>
        <w:t>大女儿，平平：大女儿去参加夏令营，被同样参加夏令营的男同学侮辱，并拍了视频。这名男同学的妈妈是当地的警察局长，爸爸是正在竞选市长的议员。</w:t>
      </w:r>
    </w:p>
    <w:p w:rsidR="000F356A" w:rsidRDefault="005B0035">
      <w:pPr>
        <w:spacing w:after="80"/>
        <w:ind w:firstLine="440"/>
      </w:pPr>
      <w:r>
        <w:rPr>
          <w:rFonts w:ascii="宋体" w:hAnsi="宋体"/>
        </w:rPr>
        <w:t>警察局长儿子，素察：仗着妈妈是警察局长，目无王法，与其他男生一起侮辱同学，拍下视频，并以此要胁她于某月</w:t>
      </w:r>
      <w:r>
        <w:rPr>
          <w:rFonts w:ascii="宋体" w:hAnsi="宋体"/>
        </w:rPr>
        <w:t>2</w:t>
      </w:r>
      <w:r>
        <w:rPr>
          <w:rFonts w:ascii="宋体" w:hAnsi="宋体"/>
        </w:rPr>
        <w:t>号晚</w:t>
      </w:r>
      <w:r>
        <w:rPr>
          <w:rFonts w:ascii="宋体" w:hAnsi="宋体"/>
        </w:rPr>
        <w:t>10</w:t>
      </w:r>
      <w:r>
        <w:rPr>
          <w:rFonts w:ascii="宋体" w:hAnsi="宋体"/>
        </w:rPr>
        <w:t>点在她家仓库里再次接受自己的侮辱。</w:t>
      </w:r>
    </w:p>
    <w:p w:rsidR="000F356A" w:rsidRDefault="005B0035">
      <w:pPr>
        <w:spacing w:after="80"/>
        <w:ind w:firstLine="440"/>
      </w:pPr>
      <w:r>
        <w:rPr>
          <w:rFonts w:ascii="宋体" w:hAnsi="宋体"/>
        </w:rPr>
        <w:t>妈妈，阿玉：</w:t>
      </w:r>
      <w:r>
        <w:rPr>
          <w:rFonts w:ascii="宋体" w:hAnsi="宋体"/>
        </w:rPr>
        <w:t>2</w:t>
      </w:r>
      <w:r>
        <w:rPr>
          <w:rFonts w:ascii="宋体" w:hAnsi="宋体"/>
        </w:rPr>
        <w:t>号晚</w:t>
      </w:r>
      <w:r>
        <w:rPr>
          <w:rFonts w:ascii="宋体" w:hAnsi="宋体"/>
        </w:rPr>
        <w:t>8</w:t>
      </w:r>
      <w:r>
        <w:rPr>
          <w:rFonts w:ascii="宋体" w:hAnsi="宋体"/>
        </w:rPr>
        <w:t>点左右，妈妈得知女儿被侮辱，被要挟，心如刀绞，在仓库和大女儿一起准备夺走视频，双方打斗中，女儿误杀了素察。</w:t>
      </w:r>
    </w:p>
    <w:p w:rsidR="000F356A" w:rsidRDefault="005B0035">
      <w:pPr>
        <w:spacing w:after="80"/>
        <w:ind w:firstLine="440"/>
      </w:pPr>
      <w:r>
        <w:rPr>
          <w:rFonts w:ascii="宋体" w:hAnsi="宋体"/>
        </w:rPr>
        <w:t>小女儿：小女儿还是个孩子，心智尚未成熟，但她目睹了妈妈和姐姐埋尸的过程。</w:t>
      </w:r>
    </w:p>
    <w:p w:rsidR="000F356A" w:rsidRDefault="005B0035">
      <w:pPr>
        <w:spacing w:after="80"/>
        <w:ind w:firstLine="440"/>
      </w:pPr>
      <w:r>
        <w:rPr>
          <w:rFonts w:ascii="宋体" w:hAnsi="宋体"/>
        </w:rPr>
        <w:t>爸爸，李维杰：爸爸是个看</w:t>
      </w:r>
      <w:r>
        <w:rPr>
          <w:rFonts w:ascii="宋体" w:hAnsi="宋体"/>
        </w:rPr>
        <w:t>过</w:t>
      </w:r>
      <w:r>
        <w:rPr>
          <w:rFonts w:ascii="宋体" w:hAnsi="宋体"/>
        </w:rPr>
        <w:t>1000</w:t>
      </w:r>
      <w:r>
        <w:rPr>
          <w:rFonts w:ascii="宋体" w:hAnsi="宋体"/>
        </w:rPr>
        <w:t>部以上电影的影迷。爸爸的工作是网络供应商，虽然挣不到太多钱，但是个顾家的好丈夫，和街坊相处的很融洽，镇上的人都认为他是个大好人。</w:t>
      </w:r>
      <w:r>
        <w:rPr>
          <w:rFonts w:ascii="宋体" w:hAnsi="宋体"/>
        </w:rPr>
        <w:t>2</w:t>
      </w:r>
      <w:r>
        <w:rPr>
          <w:rFonts w:ascii="宋体" w:hAnsi="宋体"/>
        </w:rPr>
        <w:t>号晚他正在不远处出差，闻讯赶回家中，得知这一切后，准备用自己在电影中学到的知识，与警察局长斗法，瞒天过海。</w:t>
      </w:r>
    </w:p>
    <w:p w:rsidR="000F356A" w:rsidRDefault="005B0035">
      <w:pPr>
        <w:spacing w:after="80"/>
        <w:ind w:firstLine="440"/>
      </w:pPr>
      <w:r>
        <w:rPr>
          <w:rFonts w:ascii="宋体" w:hAnsi="宋体"/>
        </w:rPr>
        <w:lastRenderedPageBreak/>
        <w:t>女警察局长，拉韫：警察局长是位女性，极为强势，极端精明，得知自己儿子失踪后，很快就查到大女儿一家，展开了极为强硬的调查，甚至纵容手下殴打逼供。她老公都彭是市长竞选人选。</w:t>
      </w:r>
    </w:p>
    <w:p w:rsidR="000F356A" w:rsidRDefault="005B0035">
      <w:pPr>
        <w:spacing w:after="80"/>
        <w:ind w:firstLine="440"/>
      </w:pPr>
      <w:r>
        <w:rPr>
          <w:rFonts w:ascii="宋体" w:hAnsi="宋体"/>
        </w:rPr>
        <w:t>坏警察：女警察局长手下还有个横行乡里、欺行霸市的坏警察，在镇上到处欺负老百姓，大家对他怨声载道</w:t>
      </w:r>
      <w:r>
        <w:rPr>
          <w:rFonts w:ascii="宋体" w:hAnsi="宋体"/>
        </w:rPr>
        <w:t>，但敢怒不敢言。而且重点是他与李维杰有私怨，处心积虑想要陷害。</w:t>
      </w:r>
    </w:p>
    <w:p w:rsidR="000F356A" w:rsidRDefault="005B0035">
      <w:pPr>
        <w:spacing w:after="80"/>
        <w:ind w:firstLine="440"/>
      </w:pPr>
      <w:r>
        <w:rPr>
          <w:rFonts w:ascii="宋体" w:hAnsi="宋体"/>
        </w:rPr>
        <w:t>这个故事发生的过程非常简单。</w:t>
      </w:r>
    </w:p>
    <w:p w:rsidR="000F356A" w:rsidRDefault="005B0035">
      <w:pPr>
        <w:spacing w:after="80"/>
        <w:ind w:firstLine="440"/>
      </w:pPr>
      <w:r>
        <w:rPr>
          <w:rFonts w:ascii="宋体" w:hAnsi="宋体"/>
        </w:rPr>
        <w:t>一开始，李维杰的女儿平平在参加夏令营的时候，被同学素察邀请喝了一杯下了药的酒，然后被几个男同学侮辱并拍下视频。</w:t>
      </w:r>
    </w:p>
    <w:p w:rsidR="000F356A" w:rsidRDefault="005B0035">
      <w:pPr>
        <w:spacing w:after="80"/>
        <w:ind w:firstLine="440"/>
      </w:pPr>
      <w:r>
        <w:rPr>
          <w:rFonts w:ascii="宋体" w:hAnsi="宋体"/>
        </w:rPr>
        <w:t>这里插一句，我记得曾经在某篇留言里说过的。</w:t>
      </w:r>
    </w:p>
    <w:p w:rsidR="000F356A" w:rsidRDefault="005B0035">
      <w:pPr>
        <w:spacing w:after="80"/>
        <w:ind w:firstLine="440"/>
      </w:pPr>
      <w:r>
        <w:rPr>
          <w:rFonts w:ascii="宋体" w:hAnsi="宋体"/>
        </w:rPr>
        <w:t>一瓶水，只要被开了封，哪怕在教室里，脱离过自己的视线，就不要喝，走路不要走在屋檐下，穿过广场要走对角线，别人递的烟，酒，接过来就好，不必真的放进嘴里。</w:t>
      </w:r>
    </w:p>
    <w:p w:rsidR="000F356A" w:rsidRDefault="005B0035">
      <w:pPr>
        <w:spacing w:after="80"/>
        <w:ind w:firstLine="440"/>
      </w:pPr>
      <w:r>
        <w:rPr>
          <w:rFonts w:ascii="宋体" w:hAnsi="宋体"/>
        </w:rPr>
        <w:t>我是个男生，打很小就是这样过来的，因为长辈灌输的就这个思想：倒掉几杯酒，扔掉几根烟，得罪几个人，屁大个事儿，那都不算个啥，犯不着为这点破事涉险。人要认清自己的价值。</w:t>
      </w:r>
    </w:p>
    <w:p w:rsidR="000F356A" w:rsidRDefault="005B0035">
      <w:pPr>
        <w:spacing w:after="80"/>
        <w:ind w:firstLine="440"/>
      </w:pPr>
      <w:r>
        <w:rPr>
          <w:rFonts w:ascii="宋体" w:hAnsi="宋体"/>
        </w:rPr>
        <w:t>很显然，平平涉世未深，上当了。</w:t>
      </w:r>
    </w:p>
    <w:p w:rsidR="000F356A" w:rsidRDefault="005B0035">
      <w:pPr>
        <w:spacing w:after="80"/>
        <w:ind w:firstLine="440"/>
      </w:pPr>
      <w:r>
        <w:rPr>
          <w:rFonts w:ascii="宋体" w:hAnsi="宋体"/>
        </w:rPr>
        <w:t>素察并没有就此罢休，而是在</w:t>
      </w:r>
      <w:r>
        <w:rPr>
          <w:rFonts w:ascii="宋体" w:hAnsi="宋体"/>
        </w:rPr>
        <w:t>1</w:t>
      </w:r>
      <w:r>
        <w:rPr>
          <w:rFonts w:ascii="宋体" w:hAnsi="宋体"/>
        </w:rPr>
        <w:t>号白天开车来到平平家附近，把视频给她看，并要求她在</w:t>
      </w:r>
      <w:r>
        <w:rPr>
          <w:rFonts w:ascii="宋体" w:hAnsi="宋体"/>
        </w:rPr>
        <w:t>2</w:t>
      </w:r>
      <w:r>
        <w:rPr>
          <w:rFonts w:ascii="宋体" w:hAnsi="宋体"/>
        </w:rPr>
        <w:t>号晚上</w:t>
      </w:r>
      <w:r>
        <w:rPr>
          <w:rFonts w:ascii="宋体" w:hAnsi="宋体"/>
        </w:rPr>
        <w:t>10</w:t>
      </w:r>
      <w:r>
        <w:rPr>
          <w:rFonts w:ascii="宋体" w:hAnsi="宋体"/>
        </w:rPr>
        <w:t>点在自家仓库里等他来。</w:t>
      </w:r>
    </w:p>
    <w:p w:rsidR="000F356A" w:rsidRDefault="005B0035">
      <w:pPr>
        <w:spacing w:after="80"/>
        <w:ind w:firstLine="440"/>
      </w:pPr>
      <w:r>
        <w:rPr>
          <w:rFonts w:ascii="宋体" w:hAnsi="宋体"/>
        </w:rPr>
        <w:t>2</w:t>
      </w:r>
      <w:r>
        <w:rPr>
          <w:rFonts w:ascii="宋体" w:hAnsi="宋体"/>
        </w:rPr>
        <w:t>号晚</w:t>
      </w:r>
      <w:r>
        <w:rPr>
          <w:rFonts w:ascii="宋体" w:hAnsi="宋体"/>
        </w:rPr>
        <w:t>8</w:t>
      </w:r>
      <w:r>
        <w:rPr>
          <w:rFonts w:ascii="宋体" w:hAnsi="宋体"/>
        </w:rPr>
        <w:t>：</w:t>
      </w:r>
      <w:r>
        <w:rPr>
          <w:rFonts w:ascii="宋体" w:hAnsi="宋体"/>
        </w:rPr>
        <w:t>30</w:t>
      </w:r>
      <w:r>
        <w:rPr>
          <w:rFonts w:ascii="宋体" w:hAnsi="宋体"/>
        </w:rPr>
        <w:t>左右平平扛不住压力，告诉了妈妈阿玉，母女俩在仓库中等待素察，此时，她的爸爸李维杰正在出差，看拳赛。</w:t>
      </w:r>
    </w:p>
    <w:p w:rsidR="000F356A" w:rsidRDefault="005B0035">
      <w:pPr>
        <w:spacing w:after="80"/>
        <w:ind w:firstLine="440"/>
      </w:pPr>
      <w:r>
        <w:rPr>
          <w:rFonts w:ascii="宋体" w:hAnsi="宋体"/>
        </w:rPr>
        <w:t>素察不仅拒绝交出视频，而且企图侮辱阿玉，平平情急之下用锄头砸晕了素察。</w:t>
      </w:r>
    </w:p>
    <w:p w:rsidR="000F356A" w:rsidRDefault="005B0035">
      <w:pPr>
        <w:spacing w:after="80"/>
        <w:ind w:firstLine="440"/>
      </w:pPr>
      <w:r>
        <w:rPr>
          <w:rFonts w:ascii="宋体" w:hAnsi="宋体"/>
        </w:rPr>
        <w:t>你注意，只是砸</w:t>
      </w:r>
      <w:r>
        <w:rPr>
          <w:rFonts w:ascii="宋体" w:hAnsi="宋体"/>
        </w:rPr>
        <w:t>晕了，但情急之下俩人不知道，以为素察死了，把他埋在了隔壁陵园中一个刚入葬的坟墓里。他们家就住在陵园隔壁。</w:t>
      </w:r>
    </w:p>
    <w:p w:rsidR="000F356A" w:rsidRDefault="005B0035">
      <w:pPr>
        <w:spacing w:after="80"/>
        <w:ind w:firstLine="440"/>
      </w:pPr>
      <w:r>
        <w:rPr>
          <w:rFonts w:ascii="宋体" w:hAnsi="宋体"/>
        </w:rPr>
        <w:t>这一幕被小女儿看到了。</w:t>
      </w:r>
    </w:p>
    <w:p w:rsidR="000F356A" w:rsidRDefault="005B0035">
      <w:pPr>
        <w:spacing w:after="80"/>
        <w:ind w:firstLine="440"/>
      </w:pPr>
      <w:r>
        <w:rPr>
          <w:rFonts w:ascii="宋体" w:hAnsi="宋体"/>
        </w:rPr>
        <w:t>李维杰出差在外，给家里打电话打不通，担心，于是连夜打出租车赶回家，发现了整件事。母女二人要报警，李维杰告诉他们不能报警，素察是警察局长的儿子，劣迹斑斑，曾经有过很多次伤人的记录，事后都被他妈花钱或者威胁摆平。如果知道她们误杀她儿子，结局不会是正当防卫，只会送命。</w:t>
      </w:r>
    </w:p>
    <w:p w:rsidR="000F356A" w:rsidRDefault="005B0035">
      <w:pPr>
        <w:spacing w:after="80"/>
        <w:ind w:firstLine="440"/>
      </w:pPr>
      <w:r>
        <w:rPr>
          <w:rFonts w:ascii="宋体" w:hAnsi="宋体"/>
        </w:rPr>
        <w:lastRenderedPageBreak/>
        <w:t>从这里开始非常优秀，很多电影都是弱者抱有幻想，求饶，或者受尽打击之后不得以才考虑进入对抗模式。</w:t>
      </w:r>
    </w:p>
    <w:p w:rsidR="000F356A" w:rsidRDefault="005B0035">
      <w:pPr>
        <w:spacing w:after="80"/>
        <w:ind w:firstLine="440"/>
      </w:pPr>
      <w:r>
        <w:rPr>
          <w:rFonts w:ascii="宋体" w:hAnsi="宋体"/>
        </w:rPr>
        <w:t>就是我们所谓的防守反击</w:t>
      </w:r>
      <w:r>
        <w:rPr>
          <w:rFonts w:ascii="宋体" w:hAnsi="宋体"/>
        </w:rPr>
        <w:t>，或者反杀。</w:t>
      </w:r>
    </w:p>
    <w:p w:rsidR="000F356A" w:rsidRDefault="005B0035">
      <w:pPr>
        <w:spacing w:after="80"/>
        <w:ind w:firstLine="440"/>
      </w:pPr>
      <w:r>
        <w:rPr>
          <w:rFonts w:ascii="宋体" w:hAnsi="宋体"/>
        </w:rPr>
        <w:t>但李维杰不是，他一开始就表现出足够的冷静。</w:t>
      </w:r>
    </w:p>
    <w:p w:rsidR="000F356A" w:rsidRDefault="005B0035">
      <w:pPr>
        <w:spacing w:after="80"/>
        <w:ind w:firstLine="440"/>
      </w:pPr>
      <w:r>
        <w:rPr>
          <w:rFonts w:ascii="宋体" w:hAnsi="宋体"/>
        </w:rPr>
        <w:t>如果论实力，当然是对方强，人家背后是警察局，甚至还有议员，而李维杰本人其实初中都没毕业。</w:t>
      </w:r>
    </w:p>
    <w:p w:rsidR="000F356A" w:rsidRDefault="005B0035">
      <w:pPr>
        <w:spacing w:after="80"/>
        <w:ind w:firstLine="440"/>
      </w:pPr>
      <w:r>
        <w:rPr>
          <w:rFonts w:ascii="宋体" w:hAnsi="宋体"/>
        </w:rPr>
        <w:t>但他还是选择出手了。</w:t>
      </w:r>
    </w:p>
    <w:p w:rsidR="000F356A" w:rsidRDefault="005B0035">
      <w:pPr>
        <w:spacing w:after="80"/>
        <w:ind w:firstLine="440"/>
      </w:pPr>
      <w:r>
        <w:rPr>
          <w:rFonts w:ascii="宋体" w:hAnsi="宋体"/>
        </w:rPr>
        <w:t>羊吃草，狼吃肉，奥特曼专打小怪兽，咱谁还怕谁不成！</w:t>
      </w:r>
    </w:p>
    <w:p w:rsidR="000F356A" w:rsidRDefault="005B0035">
      <w:pPr>
        <w:spacing w:after="80"/>
        <w:ind w:firstLine="440"/>
      </w:pPr>
      <w:r>
        <w:rPr>
          <w:rFonts w:ascii="宋体" w:hAnsi="宋体"/>
        </w:rPr>
        <w:t>但是，战略上要蔑视对手，战术上要重视对手，这一点，他认识的非常深刻。</w:t>
      </w:r>
    </w:p>
    <w:p w:rsidR="000F356A" w:rsidRDefault="005B0035">
      <w:pPr>
        <w:spacing w:after="80"/>
        <w:ind w:firstLine="440"/>
      </w:pPr>
      <w:r>
        <w:rPr>
          <w:rFonts w:ascii="宋体" w:hAnsi="宋体"/>
        </w:rPr>
        <w:t>李维杰看过很多完美犯罪的电影，利用自己的知识，第二天一早，也就是</w:t>
      </w:r>
      <w:r>
        <w:rPr>
          <w:rFonts w:ascii="宋体" w:hAnsi="宋体"/>
        </w:rPr>
        <w:t>3</w:t>
      </w:r>
      <w:r>
        <w:rPr>
          <w:rFonts w:ascii="宋体" w:hAnsi="宋体"/>
        </w:rPr>
        <w:t>号，他带走了素察留下的手机，删掉里面她女儿的视频，开走了素察的车，并且沿途躲避摄像头。</w:t>
      </w:r>
    </w:p>
    <w:p w:rsidR="000F356A" w:rsidRDefault="005B0035">
      <w:pPr>
        <w:spacing w:after="80"/>
        <w:ind w:firstLine="440"/>
      </w:pPr>
      <w:r>
        <w:rPr>
          <w:rFonts w:ascii="宋体" w:hAnsi="宋体"/>
        </w:rPr>
        <w:t>他把素察的手机扔在一辆拉沙子的卡车里，这样手机即便被监控位置，也会</w:t>
      </w:r>
      <w:r>
        <w:rPr>
          <w:rFonts w:ascii="宋体" w:hAnsi="宋体"/>
        </w:rPr>
        <w:t>跟着卡车随机移动。然后，把素察的车沉在了湖中。</w:t>
      </w:r>
    </w:p>
    <w:p w:rsidR="000F356A" w:rsidRDefault="005B0035">
      <w:pPr>
        <w:spacing w:after="80"/>
        <w:ind w:firstLine="440"/>
      </w:pPr>
      <w:r>
        <w:rPr>
          <w:rFonts w:ascii="宋体" w:hAnsi="宋体"/>
        </w:rPr>
        <w:t>紧接着，李维杰带着全家跑去自己出差的地方，带着全家看拳赛，故意去自己住的酒店一起结账，还跟人家争吵，利用自己维修网络的身份删掉酒店记录等等。</w:t>
      </w:r>
    </w:p>
    <w:p w:rsidR="000F356A" w:rsidRDefault="005B0035">
      <w:pPr>
        <w:spacing w:after="80"/>
        <w:ind w:firstLine="440"/>
      </w:pPr>
      <w:r>
        <w:rPr>
          <w:rFonts w:ascii="宋体" w:hAnsi="宋体"/>
        </w:rPr>
        <w:t>他的一切就是为了给所有沿途的人留下自己全家</w:t>
      </w:r>
      <w:r>
        <w:rPr>
          <w:rFonts w:ascii="宋体" w:hAnsi="宋体"/>
        </w:rPr>
        <w:t>2</w:t>
      </w:r>
      <w:r>
        <w:rPr>
          <w:rFonts w:ascii="宋体" w:hAnsi="宋体"/>
        </w:rPr>
        <w:t>号去旅游，</w:t>
      </w:r>
      <w:r>
        <w:rPr>
          <w:rFonts w:ascii="宋体" w:hAnsi="宋体"/>
        </w:rPr>
        <w:t>3</w:t>
      </w:r>
      <w:r>
        <w:rPr>
          <w:rFonts w:ascii="宋体" w:hAnsi="宋体"/>
        </w:rPr>
        <w:t>号回家的这么一个印象。</w:t>
      </w:r>
    </w:p>
    <w:p w:rsidR="000F356A" w:rsidRDefault="005B0035">
      <w:pPr>
        <w:spacing w:after="80"/>
        <w:ind w:firstLine="440"/>
      </w:pPr>
      <w:r>
        <w:rPr>
          <w:rFonts w:ascii="宋体" w:hAnsi="宋体"/>
        </w:rPr>
        <w:t>其实呢？其实他们一家是</w:t>
      </w:r>
      <w:r>
        <w:rPr>
          <w:rFonts w:ascii="宋体" w:hAnsi="宋体"/>
        </w:rPr>
        <w:t>3</w:t>
      </w:r>
      <w:r>
        <w:rPr>
          <w:rFonts w:ascii="宋体" w:hAnsi="宋体"/>
        </w:rPr>
        <w:t>号出发，</w:t>
      </w:r>
      <w:r>
        <w:rPr>
          <w:rFonts w:ascii="宋体" w:hAnsi="宋体"/>
        </w:rPr>
        <w:t>3</w:t>
      </w:r>
      <w:r>
        <w:rPr>
          <w:rFonts w:ascii="宋体" w:hAnsi="宋体"/>
        </w:rPr>
        <w:t>号回来，根本没有旅游，仅仅是为了在沿途留下各种人证物证。</w:t>
      </w:r>
    </w:p>
    <w:p w:rsidR="000F356A" w:rsidRDefault="005B0035">
      <w:pPr>
        <w:spacing w:after="80"/>
        <w:ind w:firstLine="440"/>
      </w:pPr>
      <w:r>
        <w:rPr>
          <w:rFonts w:ascii="宋体" w:hAnsi="宋体"/>
        </w:rPr>
        <w:t>而且他仔细在家里模拟审讯的过程，教会妻子和两个女儿各种应对策略。</w:t>
      </w:r>
    </w:p>
    <w:p w:rsidR="000F356A" w:rsidRDefault="005B0035">
      <w:pPr>
        <w:spacing w:after="80"/>
        <w:ind w:firstLine="440"/>
      </w:pPr>
      <w:r>
        <w:rPr>
          <w:rFonts w:ascii="宋体" w:hAnsi="宋体"/>
        </w:rPr>
        <w:t>很快，精明的拉韫就锁定了李维杰一家，把他们抓起来反复刑讯逼供，但很遗憾，一切摄像机留</w:t>
      </w:r>
      <w:r>
        <w:rPr>
          <w:rFonts w:ascii="宋体" w:hAnsi="宋体"/>
        </w:rPr>
        <w:t>下的镜头以及人证都显示素察失踪的</w:t>
      </w:r>
      <w:r>
        <w:rPr>
          <w:rFonts w:ascii="宋体" w:hAnsi="宋体"/>
        </w:rPr>
        <w:t>2</w:t>
      </w:r>
      <w:r>
        <w:rPr>
          <w:rFonts w:ascii="宋体" w:hAnsi="宋体"/>
        </w:rPr>
        <w:t>号晚，他们一家人有不在场证据。</w:t>
      </w:r>
    </w:p>
    <w:p w:rsidR="000F356A" w:rsidRDefault="005B0035">
      <w:pPr>
        <w:spacing w:after="80"/>
        <w:ind w:firstLine="440"/>
      </w:pPr>
      <w:r>
        <w:rPr>
          <w:rFonts w:ascii="宋体" w:hAnsi="宋体"/>
        </w:rPr>
        <w:t>李维杰很聪明，他的聪明不仅仅体现在他完美的编造了一个证据链，从而使得法律意义上他无罪，更重要的是，他没有止步于此。</w:t>
      </w:r>
    </w:p>
    <w:p w:rsidR="000F356A" w:rsidRDefault="005B0035">
      <w:pPr>
        <w:spacing w:after="80"/>
        <w:ind w:firstLine="440"/>
      </w:pPr>
      <w:r>
        <w:rPr>
          <w:rFonts w:ascii="宋体" w:hAnsi="宋体"/>
        </w:rPr>
        <w:t>你注意，这一点非常重要，我们曾经在历史文章里聊过。</w:t>
      </w:r>
    </w:p>
    <w:p w:rsidR="000F356A" w:rsidRDefault="005B0035">
      <w:pPr>
        <w:spacing w:after="80"/>
        <w:ind w:firstLine="440"/>
      </w:pPr>
      <w:r>
        <w:rPr>
          <w:rFonts w:ascii="宋体" w:hAnsi="宋体"/>
        </w:rPr>
        <w:t>昔日欧洲强国林立的局面下，那些弱国是怎么自保的？</w:t>
      </w:r>
    </w:p>
    <w:p w:rsidR="000F356A" w:rsidRDefault="005B0035">
      <w:pPr>
        <w:spacing w:after="80"/>
        <w:ind w:firstLine="440"/>
      </w:pPr>
      <w:r>
        <w:rPr>
          <w:rFonts w:ascii="宋体" w:hAnsi="宋体"/>
        </w:rPr>
        <w:t>很简单，利用强者之间的矛盾，来实现夹缝中求生存的目的。</w:t>
      </w:r>
    </w:p>
    <w:p w:rsidR="000F356A" w:rsidRDefault="005B0035">
      <w:pPr>
        <w:spacing w:after="80"/>
        <w:ind w:firstLine="440"/>
      </w:pPr>
      <w:r>
        <w:rPr>
          <w:rFonts w:ascii="宋体" w:hAnsi="宋体"/>
        </w:rPr>
        <w:lastRenderedPageBreak/>
        <w:t>你单单凭借自己和强者硬扛，是很难有把握的，即使李维杰的证据链再完美，也架不住拉韫栽赃陷害或者屈打成招。</w:t>
      </w:r>
    </w:p>
    <w:p w:rsidR="000F356A" w:rsidRDefault="005B0035">
      <w:pPr>
        <w:spacing w:after="80"/>
        <w:ind w:firstLine="440"/>
      </w:pPr>
      <w:r>
        <w:rPr>
          <w:rFonts w:ascii="宋体" w:hAnsi="宋体"/>
        </w:rPr>
        <w:t>为了防止这一切，他很机敏的让小伙伴通知拉韫老公，也就是那位正在竞选市长的议员的政敌。</w:t>
      </w:r>
    </w:p>
    <w:p w:rsidR="000F356A" w:rsidRDefault="005B0035">
      <w:pPr>
        <w:spacing w:after="80"/>
        <w:ind w:firstLine="440"/>
      </w:pPr>
      <w:r>
        <w:rPr>
          <w:rFonts w:ascii="宋体" w:hAnsi="宋体"/>
        </w:rPr>
        <w:t>敌人的敌人，就是盟友。</w:t>
      </w:r>
    </w:p>
    <w:p w:rsidR="000F356A" w:rsidRDefault="005B0035">
      <w:pPr>
        <w:spacing w:after="80"/>
        <w:ind w:firstLine="440"/>
      </w:pPr>
      <w:r>
        <w:rPr>
          <w:rFonts w:ascii="宋体" w:hAnsi="宋体"/>
        </w:rPr>
        <w:t>这一点，他用的很好。</w:t>
      </w:r>
    </w:p>
    <w:p w:rsidR="000F356A" w:rsidRDefault="005B0035">
      <w:pPr>
        <w:spacing w:after="80"/>
        <w:ind w:firstLine="440"/>
      </w:pPr>
      <w:r>
        <w:rPr>
          <w:rFonts w:ascii="宋体" w:hAnsi="宋体"/>
        </w:rPr>
        <w:t>很快，政敌通过媒体不断的报道这位议员的妻子，为了找自己失踪的儿子，无故拘押无辜的李维杰一家，引起民愤。</w:t>
      </w:r>
    </w:p>
    <w:p w:rsidR="000F356A" w:rsidRDefault="005B0035">
      <w:pPr>
        <w:spacing w:after="80"/>
        <w:ind w:firstLine="440"/>
      </w:pPr>
      <w:r>
        <w:rPr>
          <w:rFonts w:ascii="宋体" w:hAnsi="宋体"/>
        </w:rPr>
        <w:t>李维杰被释放了。</w:t>
      </w:r>
    </w:p>
    <w:p w:rsidR="000F356A" w:rsidRDefault="005B0035">
      <w:pPr>
        <w:spacing w:after="80"/>
        <w:ind w:firstLine="440"/>
      </w:pPr>
      <w:r>
        <w:rPr>
          <w:rFonts w:ascii="宋体" w:hAnsi="宋体"/>
        </w:rPr>
        <w:t>拉韫找到自己儿子的同学，从同学的手里拿到了那晚的视频，知道自己儿子强暴平平的事实，确信这一家人肯定与素察的失踪有关。</w:t>
      </w:r>
    </w:p>
    <w:p w:rsidR="000F356A" w:rsidRDefault="005B0035">
      <w:pPr>
        <w:spacing w:after="80"/>
        <w:ind w:firstLine="440"/>
      </w:pPr>
      <w:r>
        <w:rPr>
          <w:rFonts w:ascii="宋体" w:hAnsi="宋体"/>
        </w:rPr>
        <w:t>于是，再次没有证据的情况下，抓捕这一家，并且严刑拷打。</w:t>
      </w:r>
    </w:p>
    <w:p w:rsidR="000F356A" w:rsidRDefault="005B0035">
      <w:pPr>
        <w:spacing w:after="80"/>
        <w:ind w:firstLine="440"/>
      </w:pPr>
      <w:r>
        <w:rPr>
          <w:rFonts w:ascii="宋体" w:hAnsi="宋体"/>
        </w:rPr>
        <w:t>小女儿毕竟是个孩子，看到爸爸妈妈姐姐被打的不成人形，在拉韫的恐吓威胁下，说出自己看到</w:t>
      </w:r>
      <w:r>
        <w:rPr>
          <w:rFonts w:ascii="宋体" w:hAnsi="宋体"/>
        </w:rPr>
        <w:t>妈妈与姐姐把什么东西埋入了陵园。</w:t>
      </w:r>
    </w:p>
    <w:p w:rsidR="000F356A" w:rsidRDefault="005B0035">
      <w:pPr>
        <w:spacing w:after="80"/>
        <w:ind w:firstLine="440"/>
      </w:pPr>
      <w:r>
        <w:rPr>
          <w:rFonts w:ascii="宋体" w:hAnsi="宋体"/>
        </w:rPr>
        <w:t>拉韫带领所有警员，集体出动，押送着李维杰一家来到陵园，当着愤怒的民众，与围观的媒体，开始光天化日之下的掘墓行动。</w:t>
      </w:r>
    </w:p>
    <w:p w:rsidR="000F356A" w:rsidRDefault="005B0035">
      <w:pPr>
        <w:spacing w:after="80"/>
        <w:ind w:firstLine="440"/>
      </w:pPr>
      <w:r>
        <w:rPr>
          <w:rFonts w:ascii="宋体" w:hAnsi="宋体"/>
        </w:rPr>
        <w:t>瓢泼大雨之下，坟墓被掘开，发现素察了么？没有，发现了一只羊，一只被枪打死的羊。</w:t>
      </w:r>
    </w:p>
    <w:p w:rsidR="000F356A" w:rsidRDefault="005B0035">
      <w:pPr>
        <w:spacing w:after="80"/>
        <w:ind w:firstLine="440"/>
      </w:pPr>
      <w:r>
        <w:rPr>
          <w:rFonts w:ascii="宋体" w:hAnsi="宋体"/>
        </w:rPr>
        <w:t>民众再也受不了了，压抑的愤怒集体爆发，他们冲击封锁的现场，扭打成一片，持续到深夜，甚至放火烧了拉韫家的别墅，骚动向更远的地方散布</w:t>
      </w:r>
      <w:r>
        <w:rPr>
          <w:rFonts w:ascii="宋体" w:hAnsi="宋体"/>
        </w:rPr>
        <w:t>.......</w:t>
      </w:r>
    </w:p>
    <w:p w:rsidR="000F356A" w:rsidRDefault="005B0035">
      <w:pPr>
        <w:spacing w:after="80"/>
        <w:ind w:firstLine="440"/>
      </w:pPr>
      <w:r>
        <w:rPr>
          <w:rFonts w:ascii="宋体" w:hAnsi="宋体"/>
        </w:rPr>
        <w:t>拉韫的老公，彻底失去了竞选的资格，拉韫被永久免职，失去儿子，失去名利</w:t>
      </w:r>
      <w:r>
        <w:rPr>
          <w:rFonts w:ascii="宋体" w:hAnsi="宋体"/>
        </w:rPr>
        <w:t>......</w:t>
      </w:r>
    </w:p>
    <w:p w:rsidR="000F356A" w:rsidRDefault="005B0035">
      <w:pPr>
        <w:spacing w:after="80"/>
        <w:ind w:firstLine="440"/>
      </w:pPr>
      <w:r>
        <w:rPr>
          <w:rFonts w:ascii="宋体" w:hAnsi="宋体"/>
        </w:rPr>
        <w:t>这里面插一句，颇有心计的李维杰用羊偷换了素察，羊是那个坏警察在威胁他的时候，顺手打死的。</w:t>
      </w:r>
    </w:p>
    <w:p w:rsidR="000F356A" w:rsidRDefault="005B0035">
      <w:pPr>
        <w:spacing w:after="80"/>
        <w:ind w:firstLine="440"/>
      </w:pPr>
      <w:r>
        <w:rPr>
          <w:rFonts w:ascii="宋体" w:hAnsi="宋体"/>
        </w:rPr>
        <w:t>偷换的时候，实际上素察还没死，剧情没演，但是暗示了，因为墓里有血手印。</w:t>
      </w:r>
    </w:p>
    <w:p w:rsidR="000F356A" w:rsidRDefault="005B0035">
      <w:pPr>
        <w:spacing w:after="80"/>
        <w:ind w:firstLine="440"/>
      </w:pPr>
      <w:r>
        <w:rPr>
          <w:rFonts w:ascii="宋体" w:hAnsi="宋体"/>
        </w:rPr>
        <w:t>实际上李维杰发现素察没死，但他了解素察，知道放他必然会遭到报复，于是就杀了他，把他埋在自己装修的某户人家的地板下。</w:t>
      </w:r>
    </w:p>
    <w:p w:rsidR="000F356A" w:rsidRDefault="005B0035">
      <w:pPr>
        <w:spacing w:after="80"/>
        <w:ind w:firstLine="440"/>
      </w:pPr>
      <w:r>
        <w:rPr>
          <w:rFonts w:ascii="宋体" w:hAnsi="宋体"/>
        </w:rPr>
        <w:t>当然剧情的最后，为了通过嘛，肯定是李维杰良心发现，自首了。他架不住失去名利，悲伤的拉韫夫妻的哀求，告诉了她们真相。</w:t>
      </w:r>
    </w:p>
    <w:p w:rsidR="000F356A" w:rsidRDefault="005B0035">
      <w:pPr>
        <w:spacing w:after="80"/>
        <w:ind w:firstLine="440"/>
      </w:pPr>
      <w:r>
        <w:rPr>
          <w:rFonts w:ascii="宋体" w:hAnsi="宋体"/>
        </w:rPr>
        <w:t>这一点你自行删除即可，我不相信李维杰会自首，太扯。</w:t>
      </w:r>
    </w:p>
    <w:p w:rsidR="000F356A" w:rsidRDefault="005B0035">
      <w:pPr>
        <w:spacing w:after="80"/>
        <w:ind w:firstLine="440"/>
      </w:pPr>
      <w:r>
        <w:rPr>
          <w:rFonts w:ascii="宋体" w:hAnsi="宋体"/>
        </w:rPr>
        <w:lastRenderedPageBreak/>
        <w:t>而且从良心上讲，他也没啥好内疚的。</w:t>
      </w:r>
    </w:p>
    <w:p w:rsidR="000F356A" w:rsidRDefault="005B0035">
      <w:pPr>
        <w:spacing w:after="80"/>
        <w:ind w:firstLine="440"/>
      </w:pPr>
      <w:r>
        <w:rPr>
          <w:rFonts w:ascii="宋体" w:hAnsi="宋体"/>
        </w:rPr>
        <w:t>如果对方是在强势的局面下主动退</w:t>
      </w:r>
      <w:r>
        <w:rPr>
          <w:rFonts w:ascii="宋体" w:hAnsi="宋体"/>
        </w:rPr>
        <w:t>让，比如拉韫虽然占尽优势，但仍然遵纪守法，这种情况下你于心不忍，都还有点道理。</w:t>
      </w:r>
    </w:p>
    <w:p w:rsidR="000F356A" w:rsidRDefault="005B0035">
      <w:pPr>
        <w:spacing w:after="80"/>
        <w:ind w:firstLine="440"/>
      </w:pPr>
      <w:r>
        <w:rPr>
          <w:rFonts w:ascii="宋体" w:hAnsi="宋体"/>
        </w:rPr>
        <w:t>可是拉韫明明不是这样，她是在被你彻底打翻，彻底沦丧到一无所有的局面下，才来哀求。那原谅个毛啊。</w:t>
      </w:r>
    </w:p>
    <w:p w:rsidR="000F356A" w:rsidRDefault="005B0035">
      <w:pPr>
        <w:spacing w:after="80"/>
        <w:ind w:firstLine="440"/>
      </w:pPr>
      <w:r>
        <w:rPr>
          <w:rFonts w:ascii="宋体" w:hAnsi="宋体"/>
        </w:rPr>
        <w:t>这种人，送她一句话就够了：</w:t>
      </w:r>
      <w:r>
        <w:rPr>
          <w:rFonts w:ascii="宋体" w:hAnsi="宋体"/>
        </w:rPr>
        <w:t>“You deserve it.”</w:t>
      </w:r>
    </w:p>
    <w:p w:rsidR="000F356A" w:rsidRDefault="005B0035">
      <w:pPr>
        <w:spacing w:after="80"/>
        <w:ind w:firstLine="440"/>
      </w:pPr>
      <w:r>
        <w:rPr>
          <w:rFonts w:ascii="宋体" w:hAnsi="宋体"/>
        </w:rPr>
        <w:t>最后，我们来看看这起案件真正的凶手是谁？</w:t>
      </w:r>
    </w:p>
    <w:p w:rsidR="000F356A" w:rsidRDefault="005B0035">
      <w:pPr>
        <w:spacing w:after="80"/>
        <w:ind w:firstLine="440"/>
      </w:pPr>
      <w:r>
        <w:rPr>
          <w:rFonts w:ascii="宋体" w:hAnsi="宋体"/>
        </w:rPr>
        <w:t>实际上，整件事的悲剧是拉韫造成的，她才是杀死自己儿子的真凶。</w:t>
      </w:r>
    </w:p>
    <w:p w:rsidR="000F356A" w:rsidRDefault="005B0035">
      <w:pPr>
        <w:spacing w:after="80"/>
        <w:ind w:firstLine="440"/>
      </w:pPr>
      <w:r>
        <w:rPr>
          <w:rFonts w:ascii="宋体" w:hAnsi="宋体"/>
        </w:rPr>
        <w:t>是她毫无底线的满足儿子的要求，是她不断的把自己的公权力暗示给儿子，让素察以为他是无敌的。</w:t>
      </w:r>
    </w:p>
    <w:p w:rsidR="000F356A" w:rsidRDefault="005B0035">
      <w:pPr>
        <w:spacing w:after="80"/>
        <w:ind w:firstLine="440"/>
      </w:pPr>
      <w:r>
        <w:rPr>
          <w:rFonts w:ascii="宋体" w:hAnsi="宋体"/>
        </w:rPr>
        <w:t>这种愚蠢的教育或者叫纵容，会导致素察必死无疑，早晚得死的局面。</w:t>
      </w:r>
    </w:p>
    <w:p w:rsidR="000F356A" w:rsidRDefault="005B0035">
      <w:pPr>
        <w:spacing w:after="80"/>
        <w:ind w:firstLine="440"/>
      </w:pPr>
      <w:r>
        <w:rPr>
          <w:rFonts w:ascii="宋体" w:hAnsi="宋体"/>
        </w:rPr>
        <w:t>你想想金庸的小说</w:t>
      </w:r>
      <w:r>
        <w:rPr>
          <w:rFonts w:ascii="宋体" w:hAnsi="宋体"/>
        </w:rPr>
        <w:t>里，谁离死亡最近？</w:t>
      </w:r>
    </w:p>
    <w:p w:rsidR="000F356A" w:rsidRDefault="005B0035">
      <w:pPr>
        <w:spacing w:after="80"/>
        <w:ind w:firstLine="440"/>
      </w:pPr>
      <w:r>
        <w:rPr>
          <w:rFonts w:ascii="宋体" w:hAnsi="宋体"/>
        </w:rPr>
        <w:t>就是郭芙。</w:t>
      </w:r>
    </w:p>
    <w:p w:rsidR="000F356A" w:rsidRDefault="005B0035">
      <w:pPr>
        <w:spacing w:after="80"/>
        <w:ind w:firstLine="440"/>
      </w:pPr>
      <w:r>
        <w:rPr>
          <w:rFonts w:ascii="宋体" w:hAnsi="宋体"/>
        </w:rPr>
        <w:t>她开口我爹是郭靖郭大侠，我娘是丐帮黄帮主，自己的武功又弱的一匹，这不是找死是什么？原本人家也许只想揍你一顿拉倒，你倒好，自报家门，那不是逼着人家把你灭口么？</w:t>
      </w:r>
    </w:p>
    <w:p w:rsidR="000F356A" w:rsidRDefault="005B0035">
      <w:pPr>
        <w:spacing w:after="80"/>
        <w:ind w:firstLine="440"/>
      </w:pPr>
      <w:r>
        <w:rPr>
          <w:rFonts w:ascii="宋体" w:hAnsi="宋体"/>
        </w:rPr>
        <w:t>郭大侠，黄帮主，不知道谁干的，再牛有啥用？</w:t>
      </w:r>
    </w:p>
    <w:p w:rsidR="000F356A" w:rsidRDefault="005B0035">
      <w:pPr>
        <w:spacing w:after="80"/>
        <w:ind w:firstLine="440"/>
      </w:pPr>
      <w:r>
        <w:rPr>
          <w:rFonts w:ascii="宋体" w:hAnsi="宋体"/>
        </w:rPr>
        <w:t>杨康为啥敢杀了欧阳克，还去拜师欧阳锋？赌他不知道呗。</w:t>
      </w:r>
    </w:p>
    <w:p w:rsidR="000F356A" w:rsidRDefault="005B0035">
      <w:pPr>
        <w:spacing w:after="80"/>
        <w:ind w:firstLine="440"/>
      </w:pPr>
      <w:r>
        <w:rPr>
          <w:rFonts w:ascii="宋体" w:hAnsi="宋体"/>
        </w:rPr>
        <w:t>所以呀，不读书真要命，不读金庸更要命。</w:t>
      </w:r>
    </w:p>
    <w:p w:rsidR="000F356A" w:rsidRDefault="005B0035">
      <w:pPr>
        <w:spacing w:after="80"/>
        <w:ind w:firstLine="440"/>
      </w:pPr>
      <w:r>
        <w:rPr>
          <w:rFonts w:ascii="宋体" w:hAnsi="宋体"/>
        </w:rPr>
        <w:t>泰国人，印度人不看金庸，拉韫要是早点知道欧阳克的命运，就不至于把自己儿子坑死到绝境。</w:t>
      </w:r>
    </w:p>
    <w:p w:rsidR="000F356A" w:rsidRDefault="005B0035">
      <w:pPr>
        <w:pStyle w:val="1"/>
      </w:pPr>
      <w:bookmarkStart w:id="373" w:name="_Toc243434747"/>
      <w:r>
        <w:lastRenderedPageBreak/>
        <w:t>2019-12-15</w:t>
      </w:r>
      <w:r>
        <w:t xml:space="preserve">　被彻底打翻的第一大忽悠</w:t>
      </w:r>
      <w:bookmarkEnd w:id="37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2713 </w:t>
      </w:r>
      <w:r>
        <w:rPr>
          <w:rFonts w:ascii="宋体" w:hAnsi="宋体"/>
          <w:color w:val="909090"/>
          <w:sz w:val="17"/>
        </w:rPr>
        <w:t>页　｜　约</w:t>
      </w:r>
      <w:r>
        <w:rPr>
          <w:rFonts w:ascii="宋体" w:hAnsi="宋体"/>
          <w:color w:val="909090"/>
          <w:sz w:val="17"/>
        </w:rPr>
        <w:t xml:space="preserve"> 3,180 </w:t>
      </w:r>
      <w:r>
        <w:rPr>
          <w:rFonts w:ascii="宋体" w:hAnsi="宋体"/>
          <w:color w:val="909090"/>
          <w:sz w:val="17"/>
        </w:rPr>
        <w:t>字</w:t>
      </w:r>
    </w:p>
    <w:p w:rsidR="000F356A" w:rsidRDefault="005B0035">
      <w:pPr>
        <w:spacing w:after="80"/>
        <w:ind w:firstLine="440"/>
      </w:pPr>
      <w:r>
        <w:rPr>
          <w:rFonts w:ascii="宋体" w:hAnsi="宋体"/>
        </w:rPr>
        <w:t>有人问我最近的热搜是什么，是权健彻底被打翻在地。</w:t>
      </w:r>
    </w:p>
    <w:p w:rsidR="000F356A" w:rsidRDefault="005B0035">
      <w:pPr>
        <w:spacing w:after="80"/>
        <w:ind w:firstLine="440"/>
      </w:pPr>
      <w:r>
        <w:rPr>
          <w:rFonts w:ascii="宋体" w:hAnsi="宋体"/>
        </w:rPr>
        <w:t>其实早在一月份，它就已经被打翻过一次了。</w:t>
      </w:r>
    </w:p>
    <w:p w:rsidR="000F356A" w:rsidRDefault="005B0035">
      <w:pPr>
        <w:spacing w:after="80"/>
        <w:ind w:firstLine="440"/>
      </w:pPr>
      <w:r>
        <w:rPr>
          <w:rFonts w:ascii="宋体" w:hAnsi="宋体"/>
        </w:rPr>
        <w:t>当时资助媒体群殴权健的，是做西医保健的那些厂家。</w:t>
      </w:r>
    </w:p>
    <w:p w:rsidR="000F356A" w:rsidRDefault="005B0035">
      <w:pPr>
        <w:spacing w:after="80"/>
        <w:ind w:firstLine="440"/>
      </w:pPr>
      <w:r>
        <w:rPr>
          <w:rFonts w:ascii="宋体" w:hAnsi="宋体"/>
        </w:rPr>
        <w:t>当然，这没啥不好，对于消费者来说，从来不怕商家咬，怕就怕你不咬，不咬就垄断了。</w:t>
      </w:r>
    </w:p>
    <w:p w:rsidR="000F356A" w:rsidRDefault="005B0035">
      <w:pPr>
        <w:spacing w:after="80"/>
        <w:ind w:firstLine="440"/>
      </w:pPr>
      <w:r>
        <w:rPr>
          <w:rFonts w:ascii="宋体" w:hAnsi="宋体"/>
        </w:rPr>
        <w:t>你咬，消费者才能放心，不咬，那太可怕。</w:t>
      </w:r>
    </w:p>
    <w:p w:rsidR="000F356A" w:rsidRDefault="005B0035">
      <w:pPr>
        <w:spacing w:after="80"/>
        <w:ind w:firstLine="440"/>
      </w:pPr>
      <w:r>
        <w:rPr>
          <w:rFonts w:ascii="宋体" w:hAnsi="宋体"/>
        </w:rPr>
        <w:t>但是，权健等同于中医保健么？</w:t>
      </w:r>
    </w:p>
    <w:p w:rsidR="000F356A" w:rsidRDefault="005B0035">
      <w:pPr>
        <w:spacing w:after="80"/>
        <w:ind w:firstLine="440"/>
      </w:pPr>
      <w:r>
        <w:rPr>
          <w:rFonts w:ascii="宋体" w:hAnsi="宋体"/>
        </w:rPr>
        <w:t>这是值得我们思考的话题。</w:t>
      </w:r>
    </w:p>
    <w:p w:rsidR="000F356A" w:rsidRDefault="005B0035">
      <w:pPr>
        <w:spacing w:after="80"/>
        <w:ind w:firstLine="440"/>
      </w:pPr>
      <w:r>
        <w:rPr>
          <w:rFonts w:ascii="宋体" w:hAnsi="宋体"/>
        </w:rPr>
        <w:t>我认为权健最大的问题并不在于卖中医保健品，而在于他不应该宣传自己百分百有效，不应该鼓动病患放弃西医治疗。</w:t>
      </w:r>
    </w:p>
    <w:p w:rsidR="000F356A" w:rsidRDefault="005B0035">
      <w:pPr>
        <w:spacing w:after="80"/>
        <w:ind w:firstLine="440"/>
      </w:pPr>
      <w:r>
        <w:rPr>
          <w:rFonts w:ascii="宋体" w:hAnsi="宋体"/>
        </w:rPr>
        <w:t>更不应该夸大事实，捏造事实，歪曲事实，突破了许可证的经营范围</w:t>
      </w:r>
      <w:r>
        <w:rPr>
          <w:rFonts w:ascii="宋体" w:hAnsi="宋体"/>
        </w:rPr>
        <w:t>，造成一系列的伤害，甚至采用传销等等手法。</w:t>
      </w:r>
    </w:p>
    <w:p w:rsidR="000F356A" w:rsidRDefault="005B0035">
      <w:pPr>
        <w:spacing w:after="80"/>
        <w:ind w:firstLine="440"/>
      </w:pPr>
      <w:r>
        <w:rPr>
          <w:rFonts w:ascii="宋体" w:hAnsi="宋体"/>
        </w:rPr>
        <w:t>但很多人并不是这么想的，我很清楚这个世上有相当大一波人。脑海里把世界分为两半，一个叫做好人，另一个，叫做坏人。</w:t>
      </w:r>
    </w:p>
    <w:p w:rsidR="000F356A" w:rsidRDefault="005B0035">
      <w:pPr>
        <w:spacing w:after="80"/>
        <w:ind w:firstLine="440"/>
      </w:pPr>
      <w:r>
        <w:rPr>
          <w:rFonts w:ascii="宋体" w:hAnsi="宋体"/>
        </w:rPr>
        <w:t>这是小时候动画片看多了的后遗症，长大了看什么都会不由自主的去划分奥特曼与小怪兽。如果划分不清楚，还去问公知们，究竟谁是奥特曼，谁是小怪兽。</w:t>
      </w:r>
    </w:p>
    <w:p w:rsidR="000F356A" w:rsidRDefault="005B0035">
      <w:pPr>
        <w:spacing w:after="80"/>
        <w:ind w:firstLine="440"/>
      </w:pPr>
      <w:r>
        <w:rPr>
          <w:rFonts w:ascii="宋体" w:hAnsi="宋体"/>
        </w:rPr>
        <w:t>还记得去年一月份，是谁扮演了奥特曼么？</w:t>
      </w:r>
    </w:p>
    <w:p w:rsidR="000F356A" w:rsidRDefault="005B0035">
      <w:pPr>
        <w:spacing w:after="80"/>
        <w:ind w:firstLine="440"/>
      </w:pPr>
      <w:r>
        <w:rPr>
          <w:rFonts w:ascii="宋体" w:hAnsi="宋体"/>
        </w:rPr>
        <w:t>是丁香医生，他受到汤臣倍健的资助，他成功的把权健定位成小怪兽，他自己成了网民心目中的奥特曼。</w:t>
      </w:r>
    </w:p>
    <w:p w:rsidR="000F356A" w:rsidRDefault="005B0035">
      <w:pPr>
        <w:spacing w:after="80"/>
        <w:ind w:firstLine="440"/>
      </w:pPr>
      <w:r>
        <w:rPr>
          <w:rFonts w:ascii="宋体" w:hAnsi="宋体"/>
        </w:rPr>
        <w:t>但很遗憾，奥特曼坚持了半个月，就被网络把底裤扒了个底朝天。</w:t>
      </w:r>
    </w:p>
    <w:p w:rsidR="000F356A" w:rsidRDefault="005B0035">
      <w:pPr>
        <w:spacing w:after="80"/>
        <w:ind w:firstLine="440"/>
      </w:pPr>
      <w:r>
        <w:rPr>
          <w:rFonts w:ascii="宋体" w:hAnsi="宋体"/>
        </w:rPr>
        <w:t>因为还是去年一月，丁香</w:t>
      </w:r>
      <w:r>
        <w:rPr>
          <w:rFonts w:ascii="宋体" w:hAnsi="宋体"/>
        </w:rPr>
        <w:t>医生卖数千块的天价矫形鞋垫，于是，媒体怒了，接着把这个新晋奥特曼的丁香又按倒在地上，准备打成第二个小怪兽。</w:t>
      </w:r>
    </w:p>
    <w:p w:rsidR="000F356A" w:rsidRDefault="005B0035">
      <w:pPr>
        <w:spacing w:after="80"/>
        <w:ind w:firstLine="440"/>
      </w:pPr>
      <w:r>
        <w:rPr>
          <w:rFonts w:ascii="宋体" w:hAnsi="宋体"/>
        </w:rPr>
        <w:t>网民很失望，一次又一次被欺骗的感觉让这些把世界划分成好坏两种阵营的人，非常的失望。曾经有读者问我，咱们公众号的定位是什么？你看看我给你聊职场，给你聊教育，给你聊金融，有时候还给你聊思想。</w:t>
      </w:r>
    </w:p>
    <w:p w:rsidR="000F356A" w:rsidRDefault="005B0035">
      <w:pPr>
        <w:spacing w:after="80"/>
        <w:ind w:firstLine="440"/>
      </w:pPr>
      <w:r>
        <w:rPr>
          <w:rFonts w:ascii="宋体" w:hAnsi="宋体"/>
        </w:rPr>
        <w:t>那我告诉你，我们号的定位就是解读。</w:t>
      </w:r>
    </w:p>
    <w:p w:rsidR="000F356A" w:rsidRDefault="005B0035">
      <w:pPr>
        <w:spacing w:after="80"/>
        <w:ind w:firstLine="440"/>
      </w:pPr>
      <w:r>
        <w:rPr>
          <w:rFonts w:ascii="宋体" w:hAnsi="宋体"/>
        </w:rPr>
        <w:lastRenderedPageBreak/>
        <w:t>我说一句非常刻薄的话，今天的互联网时代，确实使得每个人都能够近乎无限的接受到各种信息。但是，大部分人，真的没有能力去分析自己收到的这些信息。</w:t>
      </w:r>
    </w:p>
    <w:p w:rsidR="000F356A" w:rsidRDefault="005B0035">
      <w:pPr>
        <w:spacing w:after="80"/>
        <w:ind w:firstLine="440"/>
      </w:pPr>
      <w:r>
        <w:rPr>
          <w:rFonts w:ascii="宋体" w:hAnsi="宋体"/>
        </w:rPr>
        <w:t>如果你有参与过金融市场，你会很清楚我在</w:t>
      </w:r>
      <w:r>
        <w:rPr>
          <w:rFonts w:ascii="宋体" w:hAnsi="宋体"/>
        </w:rPr>
        <w:t>说什么。</w:t>
      </w:r>
    </w:p>
    <w:p w:rsidR="000F356A" w:rsidRDefault="005B0035">
      <w:pPr>
        <w:spacing w:after="80"/>
        <w:ind w:firstLine="440"/>
      </w:pPr>
      <w:r>
        <w:rPr>
          <w:rFonts w:ascii="宋体" w:hAnsi="宋体"/>
        </w:rPr>
        <w:t>就像美联储主席每个月初都会讲话。但是，大部分人投资人，并没有能力听懂他在说啥，有啥影响。</w:t>
      </w:r>
    </w:p>
    <w:p w:rsidR="000F356A" w:rsidRDefault="005B0035">
      <w:pPr>
        <w:spacing w:after="80"/>
        <w:ind w:firstLine="440"/>
      </w:pPr>
      <w:r>
        <w:rPr>
          <w:rFonts w:ascii="宋体" w:hAnsi="宋体"/>
        </w:rPr>
        <w:t>所以，才有了分析师这个行业，他们的工作就是翻译，就是把庞杂的信息理顺。</w:t>
      </w:r>
    </w:p>
    <w:p w:rsidR="000F356A" w:rsidRDefault="005B0035">
      <w:pPr>
        <w:spacing w:after="80"/>
        <w:ind w:firstLine="440"/>
      </w:pPr>
      <w:r>
        <w:rPr>
          <w:rFonts w:ascii="宋体" w:hAnsi="宋体"/>
        </w:rPr>
        <w:t>而我们号，定位就是填补这一块市场空白。</w:t>
      </w:r>
    </w:p>
    <w:p w:rsidR="000F356A" w:rsidRDefault="005B0035">
      <w:pPr>
        <w:spacing w:after="80"/>
        <w:ind w:firstLine="440"/>
      </w:pPr>
      <w:r>
        <w:rPr>
          <w:rFonts w:ascii="宋体" w:hAnsi="宋体"/>
        </w:rPr>
        <w:t>回到中医保健，西医保健这个话题。</w:t>
      </w:r>
    </w:p>
    <w:p w:rsidR="000F356A" w:rsidRDefault="005B0035">
      <w:pPr>
        <w:spacing w:after="80"/>
        <w:ind w:firstLine="440"/>
      </w:pPr>
      <w:r>
        <w:rPr>
          <w:rFonts w:ascii="宋体" w:hAnsi="宋体"/>
        </w:rPr>
        <w:t>中医，西医，保健品，我都有用过，而且常用。</w:t>
      </w:r>
    </w:p>
    <w:p w:rsidR="000F356A" w:rsidRDefault="005B0035">
      <w:pPr>
        <w:spacing w:after="80"/>
        <w:ind w:firstLine="440"/>
      </w:pPr>
      <w:r>
        <w:rPr>
          <w:rFonts w:ascii="宋体" w:hAnsi="宋体"/>
        </w:rPr>
        <w:t>对于这些东西，我的看法严格的表达是这样的。</w:t>
      </w:r>
    </w:p>
    <w:p w:rsidR="000F356A" w:rsidRDefault="005B0035">
      <w:pPr>
        <w:spacing w:after="80"/>
        <w:ind w:firstLine="440"/>
      </w:pPr>
      <w:r>
        <w:rPr>
          <w:rFonts w:ascii="宋体" w:hAnsi="宋体"/>
        </w:rPr>
        <w:t>当你生病了，你要去正规的三甲医院化验，去看，必要时还要找多个专家确诊，因为即使是西医，它误诊率也蛮高，但多个医生交叉的意见下，就不容易集体判断失误。这是个最简单的概率算法。</w:t>
      </w:r>
    </w:p>
    <w:p w:rsidR="000F356A" w:rsidRDefault="005B0035">
      <w:pPr>
        <w:spacing w:after="80"/>
        <w:ind w:firstLine="440"/>
      </w:pPr>
      <w:r>
        <w:rPr>
          <w:rFonts w:ascii="宋体" w:hAnsi="宋体"/>
        </w:rPr>
        <w:t>一个医生误诊率是</w:t>
      </w:r>
      <w:r>
        <w:rPr>
          <w:rFonts w:ascii="宋体" w:hAnsi="宋体"/>
        </w:rPr>
        <w:t>1%</w:t>
      </w:r>
      <w:r>
        <w:rPr>
          <w:rFonts w:ascii="宋体" w:hAnsi="宋体"/>
        </w:rPr>
        <w:t>，两个医生同时误诊的概率就只有万分之一了。</w:t>
      </w:r>
    </w:p>
    <w:p w:rsidR="000F356A" w:rsidRDefault="005B0035">
      <w:pPr>
        <w:spacing w:after="80"/>
        <w:ind w:firstLine="440"/>
      </w:pPr>
      <w:r>
        <w:rPr>
          <w:rFonts w:ascii="宋体" w:hAnsi="宋体"/>
        </w:rPr>
        <w:t>如果你被检验出是慢性病，或者亚健康，也就是西医没有什么直截了当的治疗方案。你可以去找正规的中医，开一些汤药，调养。也可以服用一些保健品，无论是中医还是西医。</w:t>
      </w:r>
    </w:p>
    <w:p w:rsidR="000F356A" w:rsidRDefault="005B0035">
      <w:pPr>
        <w:spacing w:after="80"/>
        <w:ind w:firstLine="440"/>
      </w:pPr>
      <w:r>
        <w:rPr>
          <w:rFonts w:ascii="宋体" w:hAnsi="宋体"/>
        </w:rPr>
        <w:t>听明白这个意思么？</w:t>
      </w:r>
    </w:p>
    <w:p w:rsidR="000F356A" w:rsidRDefault="005B0035">
      <w:pPr>
        <w:spacing w:after="80"/>
        <w:ind w:firstLine="440"/>
      </w:pPr>
      <w:r>
        <w:rPr>
          <w:rFonts w:ascii="宋体" w:hAnsi="宋体"/>
        </w:rPr>
        <w:t>简单的说，就叫做有病找西医，没病找中医或者保健医生。</w:t>
      </w:r>
    </w:p>
    <w:p w:rsidR="000F356A" w:rsidRDefault="005B0035">
      <w:pPr>
        <w:spacing w:after="80"/>
        <w:ind w:firstLine="440"/>
      </w:pPr>
      <w:r>
        <w:rPr>
          <w:rFonts w:ascii="宋体" w:hAnsi="宋体"/>
        </w:rPr>
        <w:t>这个好处是明显的。当你没病的时候，你一定不会病急乱投医。</w:t>
      </w:r>
    </w:p>
    <w:p w:rsidR="000F356A" w:rsidRDefault="005B0035">
      <w:pPr>
        <w:spacing w:after="80"/>
        <w:ind w:firstLine="440"/>
      </w:pPr>
      <w:r>
        <w:rPr>
          <w:rFonts w:ascii="宋体" w:hAnsi="宋体"/>
        </w:rPr>
        <w:t>比如我小的时候，那个年代虫草的价格是不贵的。</w:t>
      </w:r>
    </w:p>
    <w:p w:rsidR="000F356A" w:rsidRDefault="005B0035">
      <w:pPr>
        <w:spacing w:after="80"/>
        <w:ind w:firstLine="440"/>
      </w:pPr>
      <w:r>
        <w:rPr>
          <w:rFonts w:ascii="宋体" w:hAnsi="宋体"/>
        </w:rPr>
        <w:t>8</w:t>
      </w:r>
      <w:r>
        <w:rPr>
          <w:rFonts w:ascii="宋体" w:hAnsi="宋体"/>
        </w:rPr>
        <w:t>，</w:t>
      </w:r>
      <w:r>
        <w:rPr>
          <w:rFonts w:ascii="宋体" w:hAnsi="宋体"/>
        </w:rPr>
        <w:t>90</w:t>
      </w:r>
      <w:r>
        <w:rPr>
          <w:rFonts w:ascii="宋体" w:hAnsi="宋体"/>
        </w:rPr>
        <w:t>年代，香港念慈庵枇杷膏的全名叫做：蜜炼虫草川贝枇杷膏。</w:t>
      </w:r>
    </w:p>
    <w:p w:rsidR="000F356A" w:rsidRDefault="005B0035">
      <w:pPr>
        <w:spacing w:after="80"/>
        <w:ind w:firstLine="440"/>
      </w:pPr>
      <w:r>
        <w:rPr>
          <w:rFonts w:ascii="宋体" w:hAnsi="宋体"/>
        </w:rPr>
        <w:t>它的配方里面有冬虫夏草，你把它放到冰箱里，每天晚</w:t>
      </w:r>
      <w:r>
        <w:rPr>
          <w:rFonts w:ascii="宋体" w:hAnsi="宋体"/>
        </w:rPr>
        <w:t>上吃一勺，常年服用，对于慢性的咽炎很有好处。</w:t>
      </w:r>
    </w:p>
    <w:p w:rsidR="000F356A" w:rsidRDefault="005B0035">
      <w:pPr>
        <w:spacing w:after="80"/>
        <w:ind w:firstLine="440"/>
      </w:pPr>
      <w:r>
        <w:rPr>
          <w:rFonts w:ascii="宋体" w:hAnsi="宋体"/>
        </w:rPr>
        <w:t>这是当年的配方书上的内容，因为那个时候，它既是药品，也是保健品。</w:t>
      </w:r>
    </w:p>
    <w:p w:rsidR="000F356A" w:rsidRDefault="005B0035">
      <w:pPr>
        <w:spacing w:after="80"/>
        <w:ind w:firstLine="440"/>
      </w:pPr>
      <w:r>
        <w:rPr>
          <w:rFonts w:ascii="宋体" w:hAnsi="宋体"/>
        </w:rPr>
        <w:t>可是到了</w:t>
      </w:r>
      <w:r>
        <w:rPr>
          <w:rFonts w:ascii="宋体" w:hAnsi="宋体"/>
        </w:rPr>
        <w:t>2000</w:t>
      </w:r>
      <w:r>
        <w:rPr>
          <w:rFonts w:ascii="宋体" w:hAnsi="宋体"/>
        </w:rPr>
        <w:t>年以后，随着虫草的价格一路飞涨了上万倍。虫草早已无法入药。而成了天价的滋补品。</w:t>
      </w:r>
    </w:p>
    <w:p w:rsidR="000F356A" w:rsidRDefault="005B0035">
      <w:pPr>
        <w:spacing w:after="80"/>
        <w:ind w:firstLine="440"/>
      </w:pPr>
      <w:r>
        <w:rPr>
          <w:rFonts w:ascii="宋体" w:hAnsi="宋体"/>
        </w:rPr>
        <w:t>江湖上传言，那东西能治绝症。</w:t>
      </w:r>
    </w:p>
    <w:p w:rsidR="000F356A" w:rsidRDefault="005B0035">
      <w:pPr>
        <w:spacing w:after="80"/>
        <w:ind w:firstLine="440"/>
      </w:pPr>
      <w:r>
        <w:rPr>
          <w:rFonts w:ascii="宋体" w:hAnsi="宋体"/>
        </w:rPr>
        <w:lastRenderedPageBreak/>
        <w:t>当然，这根本就是扯淡的，我小学就读过本草纲目了，在它还便宜的</w:t>
      </w:r>
      <w:r>
        <w:rPr>
          <w:rFonts w:ascii="宋体" w:hAnsi="宋体"/>
        </w:rPr>
        <w:t>8</w:t>
      </w:r>
      <w:r>
        <w:rPr>
          <w:rFonts w:ascii="宋体" w:hAnsi="宋体"/>
        </w:rPr>
        <w:t>，</w:t>
      </w:r>
      <w:r>
        <w:rPr>
          <w:rFonts w:ascii="宋体" w:hAnsi="宋体"/>
        </w:rPr>
        <w:t>90</w:t>
      </w:r>
      <w:r>
        <w:rPr>
          <w:rFonts w:ascii="宋体" w:hAnsi="宋体"/>
        </w:rPr>
        <w:t>年代我从没听过它有这种功效，而且哪本书上都没此类记载。</w:t>
      </w:r>
    </w:p>
    <w:p w:rsidR="000F356A" w:rsidRDefault="005B0035">
      <w:pPr>
        <w:spacing w:after="80"/>
        <w:ind w:firstLine="440"/>
      </w:pPr>
      <w:r>
        <w:rPr>
          <w:rFonts w:ascii="宋体" w:hAnsi="宋体"/>
        </w:rPr>
        <w:t>但是，真理架不住广告，有些东西，就像钻石恒久远，一颗永流传。它一旦形成了共识，所有人都去发疯式的买它。</w:t>
      </w:r>
    </w:p>
    <w:p w:rsidR="000F356A" w:rsidRDefault="005B0035">
      <w:pPr>
        <w:spacing w:after="80"/>
        <w:ind w:firstLine="440"/>
      </w:pPr>
      <w:r>
        <w:rPr>
          <w:rFonts w:ascii="宋体" w:hAnsi="宋体"/>
        </w:rPr>
        <w:t>所以，</w:t>
      </w:r>
      <w:r>
        <w:rPr>
          <w:rFonts w:ascii="宋体" w:hAnsi="宋体"/>
        </w:rPr>
        <w:t>2000</w:t>
      </w:r>
      <w:r>
        <w:rPr>
          <w:rFonts w:ascii="宋体" w:hAnsi="宋体"/>
        </w:rPr>
        <w:t>年以后的念慈庵的枇杷膏，虫草已经</w:t>
      </w:r>
      <w:r>
        <w:rPr>
          <w:rFonts w:ascii="宋体" w:hAnsi="宋体"/>
        </w:rPr>
        <w:t>从配方里去掉了，成了标准的咳嗽糖浆。</w:t>
      </w:r>
    </w:p>
    <w:p w:rsidR="000F356A" w:rsidRDefault="005B0035">
      <w:pPr>
        <w:spacing w:after="80"/>
        <w:ind w:firstLine="440"/>
      </w:pPr>
      <w:r>
        <w:rPr>
          <w:rFonts w:ascii="宋体" w:hAnsi="宋体"/>
        </w:rPr>
        <w:t>好，我们就拿念慈庵来分析。</w:t>
      </w:r>
    </w:p>
    <w:p w:rsidR="000F356A" w:rsidRDefault="005B0035">
      <w:pPr>
        <w:spacing w:after="80"/>
        <w:ind w:firstLine="440"/>
      </w:pPr>
      <w:r>
        <w:rPr>
          <w:rFonts w:ascii="宋体" w:hAnsi="宋体"/>
        </w:rPr>
        <w:t>假如你得了慢性咽炎，你知道长期治不好，但也不至于立刻影响你的健康。你会不会因为它，就超出自己的经济能力去买天价的虫草来吃呢？</w:t>
      </w:r>
    </w:p>
    <w:p w:rsidR="000F356A" w:rsidRDefault="005B0035">
      <w:pPr>
        <w:spacing w:after="80"/>
        <w:ind w:firstLine="440"/>
      </w:pPr>
      <w:r>
        <w:rPr>
          <w:rFonts w:ascii="宋体" w:hAnsi="宋体"/>
        </w:rPr>
        <w:t>显然是不会的，除非你负担的起，你觉得这种小病也值得动用大的代价。</w:t>
      </w:r>
    </w:p>
    <w:p w:rsidR="000F356A" w:rsidRDefault="005B0035">
      <w:pPr>
        <w:spacing w:after="80"/>
        <w:ind w:firstLine="440"/>
      </w:pPr>
      <w:r>
        <w:rPr>
          <w:rFonts w:ascii="宋体" w:hAnsi="宋体"/>
        </w:rPr>
        <w:t>那什么情况下你会超出自己的经济能力购买呢？</w:t>
      </w:r>
    </w:p>
    <w:p w:rsidR="000F356A" w:rsidRDefault="005B0035">
      <w:pPr>
        <w:spacing w:after="80"/>
        <w:ind w:firstLine="440"/>
      </w:pPr>
      <w:r>
        <w:rPr>
          <w:rFonts w:ascii="宋体" w:hAnsi="宋体"/>
        </w:rPr>
        <w:t>除非你的认知出了问题。你压根就不知道这东西当年就是用来当咳嗽药吃的，你以为它有各种神奇的效果。</w:t>
      </w:r>
    </w:p>
    <w:p w:rsidR="000F356A" w:rsidRDefault="005B0035">
      <w:pPr>
        <w:spacing w:after="80"/>
        <w:ind w:firstLine="440"/>
      </w:pPr>
      <w:r>
        <w:rPr>
          <w:rFonts w:ascii="宋体" w:hAnsi="宋体"/>
        </w:rPr>
        <w:t>所以我们常见，有绝症病人吃了几百万的虫草，最后，还是走了。临了大呼被骗，如何如何。你可以觉得这是被骗了，但依我看来</w:t>
      </w:r>
      <w:r>
        <w:rPr>
          <w:rFonts w:ascii="宋体" w:hAnsi="宋体"/>
        </w:rPr>
        <w:t>，这其实是懒，思考上的懒。</w:t>
      </w:r>
    </w:p>
    <w:p w:rsidR="000F356A" w:rsidRDefault="005B0035">
      <w:pPr>
        <w:spacing w:after="80"/>
        <w:ind w:firstLine="440"/>
      </w:pPr>
      <w:r>
        <w:rPr>
          <w:rFonts w:ascii="宋体" w:hAnsi="宋体"/>
        </w:rPr>
        <w:t>你都肯花几百万去尝试，却连两本医书都不肯读，那你这一生，处处都无法逃离被骗的陷阱。因为整个社会它是复杂的，有的人还声称，吃屎喝尿能治绝症呢。一样有人信。吃虫草，那只是换个玩意儿嘛。</w:t>
      </w:r>
    </w:p>
    <w:p w:rsidR="000F356A" w:rsidRDefault="005B0035">
      <w:pPr>
        <w:spacing w:after="80"/>
        <w:ind w:firstLine="440"/>
      </w:pPr>
      <w:r>
        <w:rPr>
          <w:rFonts w:ascii="宋体" w:hAnsi="宋体"/>
        </w:rPr>
        <w:t>你要去堵人家的嘴，你能堵的尽么？</w:t>
      </w:r>
    </w:p>
    <w:p w:rsidR="000F356A" w:rsidRDefault="005B0035">
      <w:pPr>
        <w:spacing w:after="80"/>
        <w:ind w:firstLine="440"/>
      </w:pPr>
      <w:r>
        <w:rPr>
          <w:rFonts w:ascii="宋体" w:hAnsi="宋体"/>
        </w:rPr>
        <w:t>所以，只有提高自己的认知水平，才能提高自我保护能力。</w:t>
      </w:r>
    </w:p>
    <w:p w:rsidR="000F356A" w:rsidRDefault="005B0035">
      <w:pPr>
        <w:spacing w:after="80"/>
        <w:ind w:firstLine="440"/>
      </w:pPr>
      <w:r>
        <w:rPr>
          <w:rFonts w:ascii="宋体" w:hAnsi="宋体"/>
        </w:rPr>
        <w:t>你看我们前面的例子，告诉你，没病了买保健品。</w:t>
      </w:r>
    </w:p>
    <w:p w:rsidR="000F356A" w:rsidRDefault="005B0035">
      <w:pPr>
        <w:spacing w:after="80"/>
        <w:ind w:firstLine="440"/>
      </w:pPr>
      <w:r>
        <w:rPr>
          <w:rFonts w:ascii="宋体" w:hAnsi="宋体"/>
        </w:rPr>
        <w:t>如果你按照这个说法去做了，那就不存在被骗嘛。</w:t>
      </w:r>
    </w:p>
    <w:p w:rsidR="000F356A" w:rsidRDefault="005B0035">
      <w:pPr>
        <w:spacing w:after="80"/>
        <w:ind w:firstLine="440"/>
      </w:pPr>
      <w:r>
        <w:rPr>
          <w:rFonts w:ascii="宋体" w:hAnsi="宋体"/>
        </w:rPr>
        <w:t>没病的时候，如果你还能把虫草买来当糖豆磕，那说明你负担的起。你负担的起，就不存在被骗。因为这符合你的预期。</w:t>
      </w:r>
    </w:p>
    <w:p w:rsidR="000F356A" w:rsidRDefault="005B0035">
      <w:pPr>
        <w:spacing w:after="80"/>
        <w:ind w:firstLine="440"/>
      </w:pPr>
      <w:r>
        <w:rPr>
          <w:rFonts w:ascii="宋体" w:hAnsi="宋体"/>
        </w:rPr>
        <w:t>而你有病的时候呢，你知道，这时候要先找对机构，确诊才是第一要务，那你也不会耽误治疗。</w:t>
      </w:r>
    </w:p>
    <w:p w:rsidR="000F356A" w:rsidRDefault="005B0035">
      <w:pPr>
        <w:spacing w:after="80"/>
        <w:ind w:firstLine="440"/>
      </w:pPr>
      <w:r>
        <w:rPr>
          <w:rFonts w:ascii="宋体" w:hAnsi="宋体"/>
        </w:rPr>
        <w:t>我讲的这个，就是认知的价值。</w:t>
      </w:r>
    </w:p>
    <w:p w:rsidR="000F356A" w:rsidRDefault="005B0035">
      <w:pPr>
        <w:spacing w:after="80"/>
        <w:ind w:firstLine="440"/>
      </w:pPr>
      <w:r>
        <w:rPr>
          <w:rFonts w:ascii="宋体" w:hAnsi="宋体"/>
        </w:rPr>
        <w:t>一个人，提高了认知，他会觉得生活云淡风轻，每件事都能找到正确的应对方式。</w:t>
      </w:r>
    </w:p>
    <w:p w:rsidR="000F356A" w:rsidRDefault="005B0035">
      <w:pPr>
        <w:spacing w:after="80"/>
        <w:ind w:firstLine="440"/>
      </w:pPr>
      <w:r>
        <w:rPr>
          <w:rFonts w:ascii="宋体" w:hAnsi="宋体"/>
        </w:rPr>
        <w:lastRenderedPageBreak/>
        <w:t>一个人，不提高认知，就会满世界的寻找救命稻草。</w:t>
      </w:r>
    </w:p>
    <w:p w:rsidR="000F356A" w:rsidRDefault="005B0035">
      <w:pPr>
        <w:spacing w:after="80"/>
        <w:ind w:firstLine="440"/>
      </w:pPr>
      <w:r>
        <w:rPr>
          <w:rFonts w:ascii="宋体" w:hAnsi="宋体"/>
        </w:rPr>
        <w:t>每找到一根稻草，就拼命的问，你是不是救命稻草，你是不是救命稻草。</w:t>
      </w:r>
    </w:p>
    <w:p w:rsidR="000F356A" w:rsidRDefault="005B0035">
      <w:pPr>
        <w:spacing w:after="80"/>
        <w:ind w:firstLine="440"/>
      </w:pPr>
      <w:r>
        <w:rPr>
          <w:rFonts w:ascii="宋体" w:hAnsi="宋体"/>
        </w:rPr>
        <w:t>但实际上，一个处在认知误区里的人，需要的并不是一根救命稻草。</w:t>
      </w:r>
    </w:p>
    <w:p w:rsidR="000F356A" w:rsidRDefault="005B0035">
      <w:pPr>
        <w:spacing w:after="80"/>
        <w:ind w:firstLine="440"/>
      </w:pPr>
      <w:r>
        <w:rPr>
          <w:rFonts w:ascii="宋体" w:hAnsi="宋体"/>
        </w:rPr>
        <w:t>当一个人，同时有很多问题的时候，需要做的，是找到突破口，一个一个的去解决，不断的改变的自己的处境，让它慢慢的改良，慢慢的变好。</w:t>
      </w:r>
    </w:p>
    <w:p w:rsidR="000F356A" w:rsidRDefault="005B0035">
      <w:pPr>
        <w:spacing w:after="80"/>
        <w:ind w:firstLine="440"/>
      </w:pPr>
      <w:r>
        <w:rPr>
          <w:rFonts w:ascii="宋体" w:hAnsi="宋体"/>
        </w:rPr>
        <w:t>而不是指望一下子，</w:t>
      </w:r>
      <w:r>
        <w:rPr>
          <w:rFonts w:ascii="宋体" w:hAnsi="宋体"/>
        </w:rPr>
        <w:t>一口吃成个胖子，分分钟走向人生巅峰。</w:t>
      </w:r>
    </w:p>
    <w:p w:rsidR="000F356A" w:rsidRDefault="005B0035">
      <w:pPr>
        <w:spacing w:after="80"/>
        <w:ind w:firstLine="440"/>
      </w:pPr>
      <w:r>
        <w:rPr>
          <w:rFonts w:ascii="宋体" w:hAnsi="宋体"/>
        </w:rPr>
        <w:t>人的困境就像人的生病。当人生病了，而且多种病交叠的时候，第一要务是确诊。</w:t>
      </w:r>
    </w:p>
    <w:p w:rsidR="000F356A" w:rsidRDefault="005B0035">
      <w:pPr>
        <w:spacing w:after="80"/>
        <w:ind w:firstLine="440"/>
      </w:pPr>
      <w:r>
        <w:rPr>
          <w:rFonts w:ascii="宋体" w:hAnsi="宋体"/>
        </w:rPr>
        <w:t>人的困境是同样的。第一要务是恢复理性。提高认知，学会冷静的分析每件事。</w:t>
      </w:r>
    </w:p>
    <w:p w:rsidR="000F356A" w:rsidRDefault="005B0035">
      <w:pPr>
        <w:spacing w:after="80"/>
        <w:ind w:firstLine="440"/>
      </w:pPr>
      <w:r>
        <w:rPr>
          <w:rFonts w:ascii="宋体" w:hAnsi="宋体"/>
        </w:rPr>
        <w:t>当脑子变得越来清醒的时候，就会看到造成自己困境的症结是什么，等把症结看清楚了，才能知道对应每个症结，应该找几个这一类的专家来给自己会诊。</w:t>
      </w:r>
    </w:p>
    <w:p w:rsidR="000F356A" w:rsidRDefault="005B0035">
      <w:pPr>
        <w:spacing w:after="80"/>
        <w:ind w:firstLine="440"/>
      </w:pPr>
      <w:r>
        <w:rPr>
          <w:rFonts w:ascii="宋体" w:hAnsi="宋体"/>
        </w:rPr>
        <w:t>然后，像解扣子一样，一个一个的把它解开。</w:t>
      </w:r>
    </w:p>
    <w:p w:rsidR="000F356A" w:rsidRDefault="005B0035">
      <w:pPr>
        <w:spacing w:after="80"/>
        <w:ind w:firstLine="440"/>
      </w:pPr>
      <w:r>
        <w:rPr>
          <w:rFonts w:ascii="宋体" w:hAnsi="宋体"/>
        </w:rPr>
        <w:t>如果你已经是个冷静的人，就该知道，中医保健没啥罪过，胡乱宣传，造假，甚至采用传销手段才是罪过。</w:t>
      </w:r>
    </w:p>
    <w:p w:rsidR="000F356A" w:rsidRDefault="005B0035">
      <w:pPr>
        <w:spacing w:after="80"/>
        <w:ind w:firstLine="440"/>
      </w:pPr>
      <w:r>
        <w:rPr>
          <w:rFonts w:ascii="宋体" w:hAnsi="宋体"/>
        </w:rPr>
        <w:t>我常去正规医院找国家级，省级名老中医把脉。</w:t>
      </w:r>
    </w:p>
    <w:p w:rsidR="000F356A" w:rsidRDefault="005B0035">
      <w:pPr>
        <w:spacing w:after="80"/>
        <w:ind w:firstLine="440"/>
      </w:pPr>
      <w:r>
        <w:rPr>
          <w:rFonts w:ascii="宋体" w:hAnsi="宋体"/>
        </w:rPr>
        <w:t>他们如果</w:t>
      </w:r>
      <w:r>
        <w:rPr>
          <w:rFonts w:ascii="宋体" w:hAnsi="宋体"/>
        </w:rPr>
        <w:t>是第一次给我看病，永远都会先告诉我，你有没有去西医看过，西医的诊断书和化验单先拿给他看。如果没看过，他会给你开化验单，让你先去西医化验。</w:t>
      </w:r>
    </w:p>
    <w:p w:rsidR="000F356A" w:rsidRDefault="005B0035">
      <w:pPr>
        <w:spacing w:after="80"/>
        <w:ind w:firstLine="440"/>
      </w:pPr>
      <w:r>
        <w:rPr>
          <w:rFonts w:ascii="宋体" w:hAnsi="宋体"/>
        </w:rPr>
        <w:t>他要确认西医诊断过你没有病，才肯给你把脉调养，这是他们的规定。</w:t>
      </w:r>
    </w:p>
    <w:p w:rsidR="000F356A" w:rsidRDefault="005B0035">
      <w:pPr>
        <w:spacing w:after="80"/>
        <w:ind w:firstLine="440"/>
      </w:pPr>
      <w:r>
        <w:rPr>
          <w:rFonts w:ascii="宋体" w:hAnsi="宋体"/>
        </w:rPr>
        <w:t>我相信，那些中医名医内心深处有自己的骄傲。执行这种规定，这些动辄</w:t>
      </w:r>
      <w:r>
        <w:rPr>
          <w:rFonts w:ascii="宋体" w:hAnsi="宋体"/>
        </w:rPr>
        <w:t>8</w:t>
      </w:r>
      <w:r>
        <w:rPr>
          <w:rFonts w:ascii="宋体" w:hAnsi="宋体"/>
        </w:rPr>
        <w:t>，</w:t>
      </w:r>
      <w:r>
        <w:rPr>
          <w:rFonts w:ascii="宋体" w:hAnsi="宋体"/>
        </w:rPr>
        <w:t>90</w:t>
      </w:r>
      <w:r>
        <w:rPr>
          <w:rFonts w:ascii="宋体" w:hAnsi="宋体"/>
        </w:rPr>
        <w:t>的老人肯定心里不爽。但这种规矩其实很好，因为它有效的保证了病患的安全。</w:t>
      </w:r>
    </w:p>
    <w:p w:rsidR="000F356A" w:rsidRDefault="005B0035">
      <w:pPr>
        <w:spacing w:after="80"/>
        <w:ind w:firstLine="440"/>
      </w:pPr>
      <w:r>
        <w:rPr>
          <w:rFonts w:ascii="宋体" w:hAnsi="宋体"/>
        </w:rPr>
        <w:t>我们来看看西医保健，比如丁香医生背后的汤臣。</w:t>
      </w:r>
    </w:p>
    <w:p w:rsidR="000F356A" w:rsidRDefault="005B0035">
      <w:pPr>
        <w:spacing w:after="80"/>
        <w:ind w:firstLine="440"/>
      </w:pPr>
      <w:r>
        <w:rPr>
          <w:rFonts w:ascii="宋体" w:hAnsi="宋体"/>
        </w:rPr>
        <w:t>汤臣的药品我没有吃过，我一直吃进口的西医保健品。但是我相信，这个行业本身是没有问题的。</w:t>
      </w:r>
    </w:p>
    <w:p w:rsidR="000F356A" w:rsidRDefault="005B0035">
      <w:pPr>
        <w:spacing w:after="80"/>
        <w:ind w:firstLine="440"/>
      </w:pPr>
      <w:r>
        <w:rPr>
          <w:rFonts w:ascii="宋体" w:hAnsi="宋体"/>
        </w:rPr>
        <w:t>能理解这意思么？我不知道谁家公司的产品一定有问题，谁家的一定没问题。</w:t>
      </w:r>
    </w:p>
    <w:p w:rsidR="000F356A" w:rsidRDefault="005B0035">
      <w:pPr>
        <w:spacing w:after="80"/>
        <w:ind w:firstLine="440"/>
      </w:pPr>
      <w:r>
        <w:rPr>
          <w:rFonts w:ascii="宋体" w:hAnsi="宋体"/>
        </w:rPr>
        <w:t>但是我起码知道一个事实，在国外，西医保健品卖了那么多年。它能形成市场，一定有它的道理。</w:t>
      </w:r>
    </w:p>
    <w:p w:rsidR="000F356A" w:rsidRDefault="005B0035">
      <w:pPr>
        <w:spacing w:after="80"/>
        <w:ind w:firstLine="440"/>
      </w:pPr>
      <w:r>
        <w:rPr>
          <w:rFonts w:ascii="宋体" w:hAnsi="宋体"/>
        </w:rPr>
        <w:t>这句话就是说，就算某一天，我们发现某个西医，某家西医公司出问题了，也不至于把西医给打翻在地。</w:t>
      </w:r>
    </w:p>
    <w:p w:rsidR="000F356A" w:rsidRDefault="005B0035">
      <w:pPr>
        <w:spacing w:after="80"/>
        <w:ind w:firstLine="440"/>
      </w:pPr>
      <w:r>
        <w:rPr>
          <w:rFonts w:ascii="宋体" w:hAnsi="宋体"/>
        </w:rPr>
        <w:lastRenderedPageBreak/>
        <w:t>当年海尔的张瑞敏砸自家的冰箱，他的潜台词就是说，这几台冰箱有问题，不等于整个海尔有问题。</w:t>
      </w:r>
    </w:p>
    <w:p w:rsidR="000F356A" w:rsidRDefault="005B0035">
      <w:pPr>
        <w:spacing w:after="80"/>
        <w:ind w:firstLine="440"/>
      </w:pPr>
      <w:r>
        <w:rPr>
          <w:rFonts w:ascii="宋体" w:hAnsi="宋体"/>
        </w:rPr>
        <w:t>其实你扩大一点看，就算他家的冰箱都有问题，不等于全球的冰箱都有问题。</w:t>
      </w:r>
    </w:p>
    <w:p w:rsidR="000F356A" w:rsidRDefault="005B0035">
      <w:pPr>
        <w:spacing w:after="80"/>
        <w:ind w:firstLine="440"/>
      </w:pPr>
      <w:r>
        <w:rPr>
          <w:rFonts w:ascii="宋体" w:hAnsi="宋体"/>
        </w:rPr>
        <w:t>任何人做任何事都要根据自己的情况。</w:t>
      </w:r>
    </w:p>
    <w:p w:rsidR="000F356A" w:rsidRDefault="005B0035">
      <w:pPr>
        <w:spacing w:after="80"/>
        <w:ind w:firstLine="440"/>
      </w:pPr>
      <w:r>
        <w:rPr>
          <w:rFonts w:ascii="宋体" w:hAnsi="宋体"/>
        </w:rPr>
        <w:t>比如你壮的牛犊似的，成天艾炙做什么呢？还分什么三年陈，五年陈。</w:t>
      </w:r>
    </w:p>
    <w:p w:rsidR="000F356A" w:rsidRDefault="005B0035">
      <w:pPr>
        <w:spacing w:after="80"/>
        <w:ind w:firstLine="440"/>
      </w:pPr>
      <w:r>
        <w:rPr>
          <w:rFonts w:ascii="宋体" w:hAnsi="宋体"/>
        </w:rPr>
        <w:t>又比如你明明已经生病了，西医都给你开安眠药了，你还靠中医的安息香催眠，那能顶什么用呢？</w:t>
      </w:r>
    </w:p>
    <w:p w:rsidR="000F356A" w:rsidRDefault="005B0035">
      <w:pPr>
        <w:spacing w:after="80"/>
        <w:ind w:firstLine="440"/>
      </w:pPr>
      <w:r>
        <w:rPr>
          <w:rFonts w:ascii="宋体" w:hAnsi="宋体"/>
        </w:rPr>
        <w:t>人最大的病，从来不在身上，而在脑子里。</w:t>
      </w:r>
    </w:p>
    <w:p w:rsidR="000F356A" w:rsidRDefault="005B0035">
      <w:pPr>
        <w:spacing w:after="80"/>
        <w:ind w:firstLine="440"/>
      </w:pPr>
      <w:r>
        <w:rPr>
          <w:rFonts w:ascii="宋体" w:hAnsi="宋体"/>
        </w:rPr>
        <w:t>我真的很希望读者们能够有自己的思考，而不是人云亦云。</w:t>
      </w:r>
    </w:p>
    <w:p w:rsidR="000F356A" w:rsidRDefault="005B0035">
      <w:pPr>
        <w:spacing w:after="80"/>
        <w:ind w:firstLine="440"/>
      </w:pPr>
      <w:r>
        <w:rPr>
          <w:rFonts w:ascii="宋体" w:hAnsi="宋体"/>
        </w:rPr>
        <w:t>就像总有读者在后台留言，西风，我们爱你。</w:t>
      </w:r>
    </w:p>
    <w:p w:rsidR="000F356A" w:rsidRDefault="005B0035">
      <w:pPr>
        <w:spacing w:after="80"/>
        <w:ind w:firstLine="440"/>
      </w:pPr>
      <w:r>
        <w:rPr>
          <w:rFonts w:ascii="宋体" w:hAnsi="宋体"/>
        </w:rPr>
        <w:t>如果你们爱我，</w:t>
      </w:r>
      <w:r>
        <w:rPr>
          <w:rFonts w:ascii="宋体" w:hAnsi="宋体"/>
        </w:rPr>
        <w:t>1+1</w:t>
      </w:r>
      <w:r>
        <w:rPr>
          <w:rFonts w:ascii="宋体" w:hAnsi="宋体"/>
        </w:rPr>
        <w:t>就等于</w:t>
      </w:r>
      <w:r>
        <w:rPr>
          <w:rFonts w:ascii="宋体" w:hAnsi="宋体"/>
        </w:rPr>
        <w:t>2</w:t>
      </w:r>
      <w:r>
        <w:rPr>
          <w:rFonts w:ascii="宋体" w:hAnsi="宋体"/>
        </w:rPr>
        <w:t>，如果哪一天你们不爱我了，</w:t>
      </w:r>
      <w:r>
        <w:rPr>
          <w:rFonts w:ascii="宋体" w:hAnsi="宋体"/>
        </w:rPr>
        <w:t>1+1</w:t>
      </w:r>
      <w:r>
        <w:rPr>
          <w:rFonts w:ascii="宋体" w:hAnsi="宋体"/>
        </w:rPr>
        <w:t>就等于</w:t>
      </w:r>
      <w:r>
        <w:rPr>
          <w:rFonts w:ascii="宋体" w:hAnsi="宋体"/>
        </w:rPr>
        <w:t>3</w:t>
      </w:r>
      <w:r>
        <w:rPr>
          <w:rFonts w:ascii="宋体" w:hAnsi="宋体"/>
        </w:rPr>
        <w:t>了。</w:t>
      </w:r>
    </w:p>
    <w:p w:rsidR="000F356A" w:rsidRDefault="005B0035">
      <w:pPr>
        <w:spacing w:after="80"/>
        <w:ind w:firstLine="440"/>
      </w:pPr>
      <w:r>
        <w:rPr>
          <w:rFonts w:ascii="宋体" w:hAnsi="宋体"/>
        </w:rPr>
        <w:t>那我真的太失败了，因为我写的内容，你们从来也没有看进去</w:t>
      </w:r>
      <w:r>
        <w:rPr>
          <w:rFonts w:ascii="宋体" w:hAnsi="宋体"/>
        </w:rPr>
        <w:t>......</w:t>
      </w:r>
    </w:p>
    <w:p w:rsidR="000F356A" w:rsidRDefault="005B0035">
      <w:pPr>
        <w:spacing w:after="80"/>
        <w:ind w:firstLine="440"/>
      </w:pPr>
      <w:r>
        <w:rPr>
          <w:rFonts w:ascii="宋体" w:hAnsi="宋体"/>
        </w:rPr>
        <w:t>昨日大号链接：你怎么知道，熠熠闪光的不可以是垃圾？</w:t>
      </w:r>
    </w:p>
    <w:p w:rsidR="000F356A" w:rsidRDefault="005B0035">
      <w:pPr>
        <w:spacing w:after="80"/>
        <w:ind w:firstLine="440"/>
      </w:pPr>
      <w:r>
        <w:rPr>
          <w:rFonts w:ascii="宋体" w:hAnsi="宋体"/>
        </w:rPr>
        <w:t>今日大号链接：她就是因为不读金庸，才失去了儿子</w:t>
      </w:r>
    </w:p>
    <w:p w:rsidR="000F356A" w:rsidRDefault="005B0035">
      <w:pPr>
        <w:pStyle w:val="1"/>
      </w:pPr>
      <w:bookmarkStart w:id="374" w:name="_Toc243434748"/>
      <w:r>
        <w:lastRenderedPageBreak/>
        <w:t>2019-12-16</w:t>
      </w:r>
      <w:r>
        <w:t xml:space="preserve">　</w:t>
      </w:r>
      <w:r>
        <w:t>90</w:t>
      </w:r>
      <w:r>
        <w:t>后的</w:t>
      </w:r>
      <w:r>
        <w:t>“</w:t>
      </w:r>
      <w:r>
        <w:t>自由恋爱</w:t>
      </w:r>
      <w:r>
        <w:t>”</w:t>
      </w:r>
      <w:r>
        <w:t>为啥</w:t>
      </w:r>
      <w:r>
        <w:t>自己越来越说了不算了</w:t>
      </w:r>
      <w:bookmarkEnd w:id="37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2721 </w:t>
      </w:r>
      <w:r>
        <w:rPr>
          <w:rFonts w:ascii="宋体" w:hAnsi="宋体"/>
          <w:color w:val="909090"/>
          <w:sz w:val="17"/>
        </w:rPr>
        <w:t>页　｜　约</w:t>
      </w:r>
      <w:r>
        <w:rPr>
          <w:rFonts w:ascii="宋体" w:hAnsi="宋体"/>
          <w:color w:val="909090"/>
          <w:sz w:val="17"/>
        </w:rPr>
        <w:t xml:space="preserve"> 1,279 </w:t>
      </w:r>
      <w:r>
        <w:rPr>
          <w:rFonts w:ascii="宋体" w:hAnsi="宋体"/>
          <w:color w:val="909090"/>
          <w:sz w:val="17"/>
        </w:rPr>
        <w:t>字</w:t>
      </w:r>
    </w:p>
    <w:p w:rsidR="000F356A" w:rsidRDefault="005B0035">
      <w:pPr>
        <w:spacing w:after="80"/>
        <w:ind w:firstLine="440"/>
      </w:pPr>
      <w:r>
        <w:rPr>
          <w:rFonts w:ascii="宋体" w:hAnsi="宋体"/>
        </w:rPr>
        <w:t>我们之前分析了某位</w:t>
      </w:r>
      <w:r>
        <w:rPr>
          <w:rFonts w:ascii="宋体" w:hAnsi="宋体"/>
        </w:rPr>
        <w:t>“</w:t>
      </w:r>
      <w:r>
        <w:rPr>
          <w:rFonts w:ascii="宋体" w:hAnsi="宋体"/>
        </w:rPr>
        <w:t>叫兽</w:t>
      </w:r>
      <w:r>
        <w:rPr>
          <w:rFonts w:ascii="宋体" w:hAnsi="宋体"/>
        </w:rPr>
        <w:t>”</w:t>
      </w:r>
      <w:r>
        <w:rPr>
          <w:rFonts w:ascii="宋体" w:hAnsi="宋体"/>
        </w:rPr>
        <w:t>能在婚恋这种男女自由恋爱的圈子里掀起风波的原因。</w:t>
      </w:r>
    </w:p>
    <w:p w:rsidR="000F356A" w:rsidRDefault="005B0035">
      <w:pPr>
        <w:spacing w:after="80"/>
        <w:ind w:firstLine="440"/>
      </w:pPr>
      <w:r>
        <w:rPr>
          <w:rFonts w:ascii="宋体" w:hAnsi="宋体"/>
        </w:rPr>
        <w:t>就是他利用了自己是个抢手的资源，脚踏几十只船，把自己当蜈蚣了。</w:t>
      </w:r>
    </w:p>
    <w:p w:rsidR="000F356A" w:rsidRDefault="005B0035">
      <w:pPr>
        <w:spacing w:after="80"/>
        <w:ind w:firstLine="440"/>
      </w:pPr>
      <w:r>
        <w:rPr>
          <w:rFonts w:ascii="宋体" w:hAnsi="宋体"/>
        </w:rPr>
        <w:t>这其实侧面体现出</w:t>
      </w:r>
      <w:r>
        <w:rPr>
          <w:rFonts w:ascii="宋体" w:hAnsi="宋体"/>
        </w:rPr>
        <w:t>90</w:t>
      </w:r>
      <w:r>
        <w:rPr>
          <w:rFonts w:ascii="宋体" w:hAnsi="宋体"/>
        </w:rPr>
        <w:t>后们婚恋的处境，是非常不容易的。</w:t>
      </w:r>
    </w:p>
    <w:p w:rsidR="000F356A" w:rsidRDefault="005B0035">
      <w:pPr>
        <w:spacing w:after="80"/>
        <w:ind w:firstLine="440"/>
      </w:pPr>
      <w:r>
        <w:rPr>
          <w:rFonts w:ascii="宋体" w:hAnsi="宋体"/>
        </w:rPr>
        <w:t>有</w:t>
      </w:r>
      <w:r>
        <w:rPr>
          <w:rFonts w:ascii="宋体" w:hAnsi="宋体"/>
        </w:rPr>
        <w:t>90</w:t>
      </w:r>
      <w:r>
        <w:rPr>
          <w:rFonts w:ascii="宋体" w:hAnsi="宋体"/>
        </w:rPr>
        <w:t>后的读者问我为啥现如今谈恋爱这么困难，这么多不舒服。</w:t>
      </w:r>
    </w:p>
    <w:p w:rsidR="000F356A" w:rsidRDefault="005B0035">
      <w:pPr>
        <w:spacing w:after="80"/>
        <w:ind w:firstLine="440"/>
      </w:pPr>
      <w:r>
        <w:rPr>
          <w:rFonts w:ascii="宋体" w:hAnsi="宋体"/>
        </w:rPr>
        <w:t>很正常，大的时期背景决定了你的感受。</w:t>
      </w:r>
    </w:p>
    <w:p w:rsidR="000F356A" w:rsidRDefault="005B0035">
      <w:pPr>
        <w:spacing w:after="80"/>
        <w:ind w:firstLine="440"/>
      </w:pPr>
      <w:r>
        <w:rPr>
          <w:rFonts w:ascii="宋体" w:hAnsi="宋体"/>
        </w:rPr>
        <w:t>像</w:t>
      </w:r>
      <w:r>
        <w:rPr>
          <w:rFonts w:ascii="宋体" w:hAnsi="宋体"/>
        </w:rPr>
        <w:t>80</w:t>
      </w:r>
      <w:r>
        <w:rPr>
          <w:rFonts w:ascii="宋体" w:hAnsi="宋体"/>
        </w:rPr>
        <w:t>前，谈恋爱没这么不舒服，</w:t>
      </w:r>
      <w:r>
        <w:rPr>
          <w:rFonts w:ascii="宋体" w:hAnsi="宋体"/>
        </w:rPr>
        <w:t>70</w:t>
      </w:r>
      <w:r>
        <w:rPr>
          <w:rFonts w:ascii="宋体" w:hAnsi="宋体"/>
        </w:rPr>
        <w:t>后更自在。</w:t>
      </w:r>
    </w:p>
    <w:p w:rsidR="000F356A" w:rsidRDefault="005B0035">
      <w:pPr>
        <w:spacing w:after="80"/>
        <w:ind w:firstLine="440"/>
      </w:pPr>
      <w:r>
        <w:rPr>
          <w:rFonts w:ascii="宋体" w:hAnsi="宋体"/>
        </w:rPr>
        <w:t>因为那个时候大家的条件都差不多，你说谁家境好点，谁差点，好的有限，差的也有限</w:t>
      </w:r>
      <w:r>
        <w:rPr>
          <w:rFonts w:ascii="宋体" w:hAnsi="宋体"/>
        </w:rPr>
        <w:t>。</w:t>
      </w:r>
    </w:p>
    <w:p w:rsidR="000F356A" w:rsidRDefault="005B0035">
      <w:pPr>
        <w:spacing w:after="80"/>
        <w:ind w:firstLine="440"/>
      </w:pPr>
      <w:r>
        <w:rPr>
          <w:rFonts w:ascii="宋体" w:hAnsi="宋体"/>
        </w:rPr>
        <w:t>有限的意思就是说你通过努力，十年就能赶得上。</w:t>
      </w:r>
    </w:p>
    <w:p w:rsidR="000F356A" w:rsidRDefault="005B0035">
      <w:pPr>
        <w:spacing w:after="80"/>
        <w:ind w:firstLine="440"/>
      </w:pPr>
      <w:r>
        <w:rPr>
          <w:rFonts w:ascii="宋体" w:hAnsi="宋体"/>
        </w:rPr>
        <w:t>所以高晓松这个</w:t>
      </w:r>
      <w:r>
        <w:rPr>
          <w:rFonts w:ascii="宋体" w:hAnsi="宋体"/>
        </w:rPr>
        <w:t>60</w:t>
      </w:r>
      <w:r>
        <w:rPr>
          <w:rFonts w:ascii="宋体" w:hAnsi="宋体"/>
        </w:rPr>
        <w:t>后能在清华园的草坪上弹吉他吸引姑娘，他自己也承认，你现在再去草坪上弹吉他，只好面前放个小盆，人家往里面丢硬币。</w:t>
      </w:r>
    </w:p>
    <w:p w:rsidR="000F356A" w:rsidRDefault="005B0035">
      <w:pPr>
        <w:spacing w:after="80"/>
        <w:ind w:firstLine="440"/>
      </w:pPr>
      <w:r>
        <w:rPr>
          <w:rFonts w:ascii="宋体" w:hAnsi="宋体"/>
        </w:rPr>
        <w:t>因为背景变了。</w:t>
      </w:r>
    </w:p>
    <w:p w:rsidR="000F356A" w:rsidRDefault="005B0035">
      <w:pPr>
        <w:spacing w:after="80"/>
        <w:ind w:firstLine="440"/>
      </w:pPr>
      <w:r>
        <w:rPr>
          <w:rFonts w:ascii="宋体" w:hAnsi="宋体"/>
        </w:rPr>
        <w:t>我记得很多年前，大概十几年前，我妈跟我说她一个朋友的闺女，爱上了一个的哥。</w:t>
      </w:r>
    </w:p>
    <w:p w:rsidR="000F356A" w:rsidRDefault="005B0035">
      <w:pPr>
        <w:spacing w:after="80"/>
        <w:ind w:firstLine="440"/>
      </w:pPr>
      <w:r>
        <w:rPr>
          <w:rFonts w:ascii="宋体" w:hAnsi="宋体"/>
        </w:rPr>
        <w:t>她父母死活不同意。</w:t>
      </w:r>
    </w:p>
    <w:p w:rsidR="000F356A" w:rsidRDefault="005B0035">
      <w:pPr>
        <w:spacing w:after="80"/>
        <w:ind w:firstLine="440"/>
      </w:pPr>
      <w:r>
        <w:rPr>
          <w:rFonts w:ascii="宋体" w:hAnsi="宋体"/>
        </w:rPr>
        <w:t>她爹好像是局长什么的，那的哥就是纯粹的的哥，并不像今天的专车司机，也许有另外一个身份是霸道总裁。</w:t>
      </w:r>
    </w:p>
    <w:p w:rsidR="000F356A" w:rsidRDefault="005B0035">
      <w:pPr>
        <w:spacing w:after="80"/>
        <w:ind w:firstLine="440"/>
      </w:pPr>
      <w:r>
        <w:rPr>
          <w:rFonts w:ascii="宋体" w:hAnsi="宋体"/>
        </w:rPr>
        <w:t>但其实你仔细想一想，那姑娘也就比我小个几岁，那年月所谓的差距，并不是不可弥补的。一个人从考上大学到局长，这条路还是很通畅的</w:t>
      </w:r>
      <w:r>
        <w:rPr>
          <w:rFonts w:ascii="宋体" w:hAnsi="宋体"/>
        </w:rPr>
        <w:t>，只要你有才华。</w:t>
      </w:r>
    </w:p>
    <w:p w:rsidR="000F356A" w:rsidRDefault="005B0035">
      <w:pPr>
        <w:spacing w:after="80"/>
        <w:ind w:firstLine="440"/>
      </w:pPr>
      <w:r>
        <w:rPr>
          <w:rFonts w:ascii="宋体" w:hAnsi="宋体"/>
        </w:rPr>
        <w:t>我记得我考大学的那一年，我们区就直接把某高校的一位博士直接提拔到副区长的岗位上干起。</w:t>
      </w:r>
    </w:p>
    <w:p w:rsidR="000F356A" w:rsidRDefault="005B0035">
      <w:pPr>
        <w:spacing w:after="80"/>
        <w:ind w:firstLine="440"/>
      </w:pPr>
      <w:r>
        <w:rPr>
          <w:rFonts w:ascii="宋体" w:hAnsi="宋体"/>
        </w:rPr>
        <w:t>说明那个时代很缺人才，机会很多。</w:t>
      </w:r>
    </w:p>
    <w:p w:rsidR="000F356A" w:rsidRDefault="005B0035">
      <w:pPr>
        <w:spacing w:after="80"/>
        <w:ind w:firstLine="440"/>
      </w:pPr>
      <w:r>
        <w:rPr>
          <w:rFonts w:ascii="宋体" w:hAnsi="宋体"/>
        </w:rPr>
        <w:t>但是你往后面看，今天的年轻人面临的局面是不一样的。</w:t>
      </w:r>
    </w:p>
    <w:p w:rsidR="000F356A" w:rsidRDefault="005B0035">
      <w:pPr>
        <w:spacing w:after="80"/>
        <w:ind w:firstLine="440"/>
      </w:pPr>
      <w:r>
        <w:rPr>
          <w:rFonts w:ascii="宋体" w:hAnsi="宋体"/>
        </w:rPr>
        <w:t>就算你有才华，你十年内能做到局长，又如何呢？</w:t>
      </w:r>
    </w:p>
    <w:p w:rsidR="000F356A" w:rsidRDefault="005B0035">
      <w:pPr>
        <w:spacing w:after="80"/>
        <w:ind w:firstLine="440"/>
      </w:pPr>
      <w:r>
        <w:rPr>
          <w:rFonts w:ascii="宋体" w:hAnsi="宋体"/>
        </w:rPr>
        <w:t>一套房上千万，也许人家爸爸有十套。</w:t>
      </w:r>
    </w:p>
    <w:p w:rsidR="000F356A" w:rsidRDefault="005B0035">
      <w:pPr>
        <w:spacing w:after="80"/>
        <w:ind w:firstLine="440"/>
      </w:pPr>
      <w:r>
        <w:rPr>
          <w:rFonts w:ascii="宋体" w:hAnsi="宋体"/>
        </w:rPr>
        <w:t>能理解我这意思么？</w:t>
      </w:r>
    </w:p>
    <w:p w:rsidR="000F356A" w:rsidRDefault="005B0035">
      <w:pPr>
        <w:spacing w:after="80"/>
        <w:ind w:firstLine="440"/>
      </w:pPr>
      <w:r>
        <w:rPr>
          <w:rFonts w:ascii="宋体" w:hAnsi="宋体"/>
        </w:rPr>
        <w:lastRenderedPageBreak/>
        <w:t>即便你打工做到高管，即便你进入</w:t>
      </w:r>
      <w:r>
        <w:rPr>
          <w:rFonts w:ascii="宋体" w:hAnsi="宋体"/>
        </w:rPr>
        <w:t>BAT</w:t>
      </w:r>
      <w:r>
        <w:rPr>
          <w:rFonts w:ascii="宋体" w:hAnsi="宋体"/>
        </w:rPr>
        <w:t>，你想在一代人的时间内，弥补这种家庭经济差距，是非常困难的。</w:t>
      </w:r>
    </w:p>
    <w:p w:rsidR="000F356A" w:rsidRDefault="005B0035">
      <w:pPr>
        <w:spacing w:after="80"/>
        <w:ind w:firstLine="440"/>
      </w:pPr>
      <w:r>
        <w:rPr>
          <w:rFonts w:ascii="宋体" w:hAnsi="宋体"/>
        </w:rPr>
        <w:t>这会造成什么？</w:t>
      </w:r>
    </w:p>
    <w:p w:rsidR="000F356A" w:rsidRDefault="005B0035">
      <w:pPr>
        <w:spacing w:after="80"/>
        <w:ind w:firstLine="440"/>
      </w:pPr>
      <w:r>
        <w:rPr>
          <w:rFonts w:ascii="宋体" w:hAnsi="宋体"/>
        </w:rPr>
        <w:t>这会造成在婚恋市场里，父母的话语权，变得非常大。</w:t>
      </w:r>
    </w:p>
    <w:p w:rsidR="000F356A" w:rsidRDefault="005B0035">
      <w:pPr>
        <w:spacing w:after="80"/>
        <w:ind w:firstLine="440"/>
      </w:pPr>
      <w:r>
        <w:rPr>
          <w:rFonts w:ascii="宋体" w:hAnsi="宋体"/>
        </w:rPr>
        <w:t>经济基础永远决定上层建筑，当孩子们难以从经济上与父母对抗的时候，他</w:t>
      </w:r>
      <w:r>
        <w:rPr>
          <w:rFonts w:ascii="宋体" w:hAnsi="宋体"/>
        </w:rPr>
        <w:t>/</w:t>
      </w:r>
      <w:r>
        <w:rPr>
          <w:rFonts w:ascii="宋体" w:hAnsi="宋体"/>
        </w:rPr>
        <w:t>她们在很多话题上也就变得难以自主。</w:t>
      </w:r>
    </w:p>
    <w:p w:rsidR="000F356A" w:rsidRDefault="005B0035">
      <w:pPr>
        <w:spacing w:after="80"/>
        <w:ind w:firstLine="440"/>
      </w:pPr>
      <w:r>
        <w:rPr>
          <w:rFonts w:ascii="宋体" w:hAnsi="宋体"/>
        </w:rPr>
        <w:t>你同意，你妈同意不？</w:t>
      </w:r>
    </w:p>
    <w:p w:rsidR="000F356A" w:rsidRDefault="005B0035">
      <w:pPr>
        <w:spacing w:after="80"/>
        <w:ind w:firstLine="440"/>
      </w:pPr>
      <w:r>
        <w:rPr>
          <w:rFonts w:ascii="宋体" w:hAnsi="宋体"/>
        </w:rPr>
        <w:t>这就变成了一个问题。</w:t>
      </w:r>
    </w:p>
    <w:p w:rsidR="000F356A" w:rsidRDefault="005B0035">
      <w:pPr>
        <w:spacing w:after="80"/>
        <w:ind w:firstLine="440"/>
      </w:pPr>
      <w:r>
        <w:rPr>
          <w:rFonts w:ascii="宋体" w:hAnsi="宋体"/>
        </w:rPr>
        <w:t>这是前面几代人不需要面对的问题。</w:t>
      </w:r>
    </w:p>
    <w:p w:rsidR="000F356A" w:rsidRDefault="005B0035">
      <w:pPr>
        <w:spacing w:after="80"/>
        <w:ind w:firstLine="440"/>
      </w:pPr>
      <w:r>
        <w:rPr>
          <w:rFonts w:ascii="宋体" w:hAnsi="宋体"/>
        </w:rPr>
        <w:t>自己同意就行了，爸妈同意不同意，又能咋地呢。</w:t>
      </w:r>
    </w:p>
    <w:p w:rsidR="000F356A" w:rsidRDefault="005B0035">
      <w:pPr>
        <w:spacing w:after="80"/>
        <w:ind w:firstLine="440"/>
      </w:pPr>
      <w:r>
        <w:rPr>
          <w:rFonts w:ascii="宋体" w:hAnsi="宋体"/>
        </w:rPr>
        <w:t>因为他</w:t>
      </w:r>
      <w:r>
        <w:rPr>
          <w:rFonts w:ascii="宋体" w:hAnsi="宋体"/>
        </w:rPr>
        <w:t>/</w:t>
      </w:r>
      <w:r>
        <w:rPr>
          <w:rFonts w:ascii="宋体" w:hAnsi="宋体"/>
        </w:rPr>
        <w:t>她，在短期内的财富积累就有可能超越父母的一生，这使得自由恋爱的基础变得异常强硬。</w:t>
      </w:r>
    </w:p>
    <w:p w:rsidR="000F356A" w:rsidRDefault="005B0035">
      <w:pPr>
        <w:spacing w:after="80"/>
        <w:ind w:firstLine="440"/>
      </w:pPr>
      <w:r>
        <w:rPr>
          <w:rFonts w:ascii="宋体" w:hAnsi="宋体"/>
        </w:rPr>
        <w:t>如果反过来，当孩子们终其一生也难以在财富上超越父母，那他</w:t>
      </w:r>
      <w:r>
        <w:rPr>
          <w:rFonts w:ascii="宋体" w:hAnsi="宋体"/>
        </w:rPr>
        <w:t>/</w:t>
      </w:r>
      <w:r>
        <w:rPr>
          <w:rFonts w:ascii="宋体" w:hAnsi="宋体"/>
        </w:rPr>
        <w:t>她就硬不起来。</w:t>
      </w:r>
    </w:p>
    <w:p w:rsidR="000F356A" w:rsidRDefault="005B0035">
      <w:pPr>
        <w:spacing w:after="80"/>
        <w:ind w:firstLine="440"/>
      </w:pPr>
      <w:r>
        <w:rPr>
          <w:rFonts w:ascii="宋体" w:hAnsi="宋体"/>
        </w:rPr>
        <w:t>恋爱终究是两个人的事情。</w:t>
      </w:r>
    </w:p>
    <w:p w:rsidR="000F356A" w:rsidRDefault="005B0035">
      <w:pPr>
        <w:spacing w:after="80"/>
        <w:ind w:firstLine="440"/>
      </w:pPr>
      <w:r>
        <w:rPr>
          <w:rFonts w:ascii="宋体" w:hAnsi="宋体"/>
        </w:rPr>
        <w:t>当丈母娘经济学，当买房成为必须，当恋爱变成联姻，当很多人的诉求都夹杂进来的时候，矛盾是必然的。</w:t>
      </w:r>
    </w:p>
    <w:p w:rsidR="000F356A" w:rsidRDefault="005B0035">
      <w:pPr>
        <w:spacing w:after="80"/>
        <w:ind w:firstLine="440"/>
      </w:pPr>
      <w:r>
        <w:rPr>
          <w:rFonts w:ascii="宋体" w:hAnsi="宋体"/>
        </w:rPr>
        <w:t>什么剩男剩女，什么公园大妈大爷选简历，一切变得让大家难堪，让大家不舒服，都会成为必然的。</w:t>
      </w:r>
    </w:p>
    <w:p w:rsidR="000F356A" w:rsidRDefault="005B0035">
      <w:pPr>
        <w:spacing w:after="80"/>
        <w:ind w:firstLine="440"/>
      </w:pPr>
      <w:r>
        <w:rPr>
          <w:rFonts w:ascii="宋体" w:hAnsi="宋体"/>
        </w:rPr>
        <w:t>因为人的因素在衰退，自愿的因素在消减，一切变得像配对。</w:t>
      </w:r>
    </w:p>
    <w:p w:rsidR="000F356A" w:rsidRDefault="005B0035">
      <w:pPr>
        <w:spacing w:after="80"/>
        <w:ind w:firstLine="440"/>
      </w:pPr>
      <w:r>
        <w:rPr>
          <w:rFonts w:ascii="宋体" w:hAnsi="宋体"/>
        </w:rPr>
        <w:t>这问题我没有解的哦，你别把西风当机器猫小叮当。</w:t>
      </w:r>
    </w:p>
    <w:p w:rsidR="000F356A" w:rsidRDefault="005B0035">
      <w:pPr>
        <w:spacing w:after="80"/>
        <w:ind w:firstLine="440"/>
      </w:pPr>
      <w:r>
        <w:rPr>
          <w:rFonts w:ascii="宋体" w:hAnsi="宋体"/>
        </w:rPr>
        <w:t>有些问题，我能够看明白为啥，但没有办法。</w:t>
      </w:r>
    </w:p>
    <w:p w:rsidR="000F356A" w:rsidRDefault="005B0035">
      <w:pPr>
        <w:spacing w:after="80"/>
        <w:ind w:firstLine="440"/>
      </w:pPr>
      <w:r>
        <w:rPr>
          <w:rFonts w:ascii="宋体" w:hAnsi="宋体"/>
        </w:rPr>
        <w:t>实际上全世界都这样，不光是哪儿这样。</w:t>
      </w:r>
    </w:p>
    <w:p w:rsidR="000F356A" w:rsidRDefault="005B0035">
      <w:pPr>
        <w:spacing w:after="80"/>
        <w:ind w:firstLine="440"/>
      </w:pPr>
      <w:r>
        <w:rPr>
          <w:rFonts w:ascii="宋体" w:hAnsi="宋体"/>
        </w:rPr>
        <w:t>你不相信回去问你妈，或者问你哥，他们当年绝对不会预料到是这个趋势。</w:t>
      </w:r>
    </w:p>
    <w:p w:rsidR="000F356A" w:rsidRDefault="005B0035">
      <w:pPr>
        <w:spacing w:after="80"/>
        <w:ind w:firstLine="440"/>
      </w:pPr>
      <w:r>
        <w:rPr>
          <w:rFonts w:ascii="宋体" w:hAnsi="宋体"/>
        </w:rPr>
        <w:t>大家可能那时候想的都是以后的自由恋爱会越来越趋势化，没人会想到父母反而会越来越介入。</w:t>
      </w:r>
    </w:p>
    <w:p w:rsidR="000F356A" w:rsidRDefault="005B0035">
      <w:pPr>
        <w:spacing w:after="80"/>
        <w:ind w:firstLine="440"/>
      </w:pPr>
      <w:r>
        <w:rPr>
          <w:rFonts w:ascii="宋体" w:hAnsi="宋体"/>
        </w:rPr>
        <w:t>这实际上是个世界性的问题，就是所谓中间的消失这么一个话题。要知道几十年前，全世界都</w:t>
      </w:r>
      <w:r>
        <w:rPr>
          <w:rFonts w:ascii="宋体" w:hAnsi="宋体"/>
        </w:rPr>
        <w:t>以为中间会越来越大，但后来显示并非如此。</w:t>
      </w:r>
    </w:p>
    <w:p w:rsidR="000F356A" w:rsidRDefault="005B0035">
      <w:pPr>
        <w:spacing w:after="80"/>
        <w:ind w:firstLine="440"/>
      </w:pPr>
      <w:r>
        <w:rPr>
          <w:rFonts w:ascii="宋体" w:hAnsi="宋体"/>
        </w:rPr>
        <w:lastRenderedPageBreak/>
        <w:t>我们就不展开了。</w:t>
      </w:r>
    </w:p>
    <w:p w:rsidR="000F356A" w:rsidRDefault="005B0035">
      <w:pPr>
        <w:spacing w:after="80"/>
        <w:ind w:firstLine="440"/>
      </w:pPr>
      <w:r>
        <w:rPr>
          <w:rFonts w:ascii="宋体" w:hAnsi="宋体"/>
        </w:rPr>
        <w:t>如果你问我有什么建议。</w:t>
      </w:r>
    </w:p>
    <w:p w:rsidR="000F356A" w:rsidRDefault="005B0035">
      <w:pPr>
        <w:spacing w:after="80"/>
        <w:ind w:firstLine="440"/>
      </w:pPr>
      <w:r>
        <w:rPr>
          <w:rFonts w:ascii="宋体" w:hAnsi="宋体"/>
        </w:rPr>
        <w:t>对有解的那部分，解决它，无解的那部分，放宽心态。</w:t>
      </w:r>
    </w:p>
    <w:p w:rsidR="000F356A" w:rsidRDefault="005B0035">
      <w:pPr>
        <w:spacing w:after="80"/>
        <w:ind w:firstLine="440"/>
      </w:pPr>
      <w:r>
        <w:rPr>
          <w:rFonts w:ascii="宋体" w:hAnsi="宋体"/>
        </w:rPr>
        <w:t>别人要怎么想，是别人的事，自己要怎么过，是自己的事。</w:t>
      </w:r>
    </w:p>
    <w:p w:rsidR="000F356A" w:rsidRDefault="005B0035">
      <w:pPr>
        <w:spacing w:after="80"/>
        <w:ind w:firstLine="440"/>
      </w:pPr>
      <w:r>
        <w:rPr>
          <w:rFonts w:ascii="宋体" w:hAnsi="宋体"/>
        </w:rPr>
        <w:t>大号今日链接：世人都拿自己当宝玉，没几个当自己是焦大</w:t>
      </w:r>
    </w:p>
    <w:p w:rsidR="000F356A" w:rsidRDefault="005B0035">
      <w:pPr>
        <w:pStyle w:val="1"/>
      </w:pPr>
      <w:bookmarkStart w:id="375" w:name="_Toc243434749"/>
      <w:r>
        <w:lastRenderedPageBreak/>
        <w:t>2019-12-17</w:t>
      </w:r>
      <w:r>
        <w:t xml:space="preserve">　范闲和他的</w:t>
      </w:r>
      <w:r>
        <w:t>“</w:t>
      </w:r>
      <w:r>
        <w:t>爸爸们</w:t>
      </w:r>
      <w:r>
        <w:t>”</w:t>
      </w:r>
      <w:bookmarkEnd w:id="37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2725 </w:t>
      </w:r>
      <w:r>
        <w:rPr>
          <w:rFonts w:ascii="宋体" w:hAnsi="宋体"/>
          <w:color w:val="909090"/>
          <w:sz w:val="17"/>
        </w:rPr>
        <w:t>页　｜　约</w:t>
      </w:r>
      <w:r>
        <w:rPr>
          <w:rFonts w:ascii="宋体" w:hAnsi="宋体"/>
          <w:color w:val="909090"/>
          <w:sz w:val="17"/>
        </w:rPr>
        <w:t xml:space="preserve"> 3,224 </w:t>
      </w:r>
      <w:r>
        <w:rPr>
          <w:rFonts w:ascii="宋体" w:hAnsi="宋体"/>
          <w:color w:val="909090"/>
          <w:sz w:val="17"/>
        </w:rPr>
        <w:t>字</w:t>
      </w:r>
    </w:p>
    <w:p w:rsidR="000F356A" w:rsidRDefault="005B0035">
      <w:pPr>
        <w:spacing w:after="80"/>
        <w:ind w:firstLine="440"/>
      </w:pPr>
      <w:r>
        <w:rPr>
          <w:rFonts w:ascii="宋体" w:hAnsi="宋体"/>
        </w:rPr>
        <w:t>我们有个</w:t>
      </w:r>
      <w:r>
        <w:rPr>
          <w:rFonts w:ascii="宋体" w:hAnsi="宋体"/>
        </w:rPr>
        <w:t>90</w:t>
      </w:r>
      <w:r>
        <w:rPr>
          <w:rFonts w:ascii="宋体" w:hAnsi="宋体"/>
        </w:rPr>
        <w:t>后的读者，讲了自己的故事，问了个问题。</w:t>
      </w:r>
    </w:p>
    <w:p w:rsidR="000F356A" w:rsidRDefault="005B0035">
      <w:pPr>
        <w:spacing w:after="80"/>
        <w:ind w:firstLine="440"/>
      </w:pPr>
      <w:r>
        <w:rPr>
          <w:rFonts w:ascii="宋体" w:hAnsi="宋体"/>
        </w:rPr>
        <w:t>故事实在太长了，你们都知道，我们的篇幅是固定的，所以我只好代为浓缩成一句话。</w:t>
      </w:r>
    </w:p>
    <w:p w:rsidR="000F356A" w:rsidRDefault="005B0035">
      <w:pPr>
        <w:spacing w:after="80"/>
        <w:ind w:firstLine="440"/>
      </w:pPr>
      <w:r>
        <w:rPr>
          <w:rFonts w:ascii="宋体" w:hAnsi="宋体"/>
        </w:rPr>
        <w:t>他的欲望大于处境，也大于能力，甚至大于未来的想象空间，如之奈何？</w:t>
      </w:r>
    </w:p>
    <w:p w:rsidR="000F356A" w:rsidRDefault="005B0035">
      <w:pPr>
        <w:spacing w:after="80"/>
        <w:ind w:firstLine="440"/>
      </w:pPr>
      <w:r>
        <w:rPr>
          <w:rFonts w:ascii="宋体" w:hAnsi="宋体"/>
        </w:rPr>
        <w:t>说句实话，如果不拼爹，或者没爹拼，</w:t>
      </w:r>
      <w:r>
        <w:rPr>
          <w:rFonts w:ascii="宋体" w:hAnsi="宋体"/>
        </w:rPr>
        <w:t>90</w:t>
      </w:r>
      <w:r>
        <w:rPr>
          <w:rFonts w:ascii="宋体" w:hAnsi="宋体"/>
        </w:rPr>
        <w:t>后开局是</w:t>
      </w:r>
      <w:r>
        <w:rPr>
          <w:rFonts w:ascii="宋体" w:hAnsi="宋体"/>
        </w:rPr>
        <w:t>expert</w:t>
      </w:r>
      <w:r>
        <w:rPr>
          <w:rFonts w:ascii="宋体" w:hAnsi="宋体"/>
        </w:rPr>
        <w:t>模式，远远难于</w:t>
      </w:r>
      <w:r>
        <w:rPr>
          <w:rFonts w:ascii="宋体" w:hAnsi="宋体"/>
        </w:rPr>
        <w:t>80</w:t>
      </w:r>
      <w:r>
        <w:rPr>
          <w:rFonts w:ascii="宋体" w:hAnsi="宋体"/>
        </w:rPr>
        <w:t>后的</w:t>
      </w:r>
      <w:r>
        <w:rPr>
          <w:rFonts w:ascii="宋体" w:hAnsi="宋体"/>
        </w:rPr>
        <w:t>hard</w:t>
      </w:r>
      <w:r>
        <w:rPr>
          <w:rFonts w:ascii="宋体" w:hAnsi="宋体"/>
        </w:rPr>
        <w:t>模式，</w:t>
      </w:r>
      <w:r>
        <w:rPr>
          <w:rFonts w:ascii="宋体" w:hAnsi="宋体"/>
        </w:rPr>
        <w:t>70</w:t>
      </w:r>
      <w:r>
        <w:rPr>
          <w:rFonts w:ascii="宋体" w:hAnsi="宋体"/>
        </w:rPr>
        <w:t>后的</w:t>
      </w:r>
      <w:r>
        <w:rPr>
          <w:rFonts w:ascii="宋体" w:hAnsi="宋体"/>
        </w:rPr>
        <w:t>normal</w:t>
      </w:r>
      <w:r>
        <w:rPr>
          <w:rFonts w:ascii="宋体" w:hAnsi="宋体"/>
        </w:rPr>
        <w:t>，以及</w:t>
      </w:r>
      <w:r>
        <w:rPr>
          <w:rFonts w:ascii="宋体" w:hAnsi="宋体"/>
        </w:rPr>
        <w:t>60</w:t>
      </w:r>
      <w:r>
        <w:rPr>
          <w:rFonts w:ascii="宋体" w:hAnsi="宋体"/>
        </w:rPr>
        <w:t>后的</w:t>
      </w:r>
      <w:r>
        <w:rPr>
          <w:rFonts w:ascii="宋体" w:hAnsi="宋体"/>
        </w:rPr>
        <w:t>easy</w:t>
      </w:r>
      <w:r>
        <w:rPr>
          <w:rFonts w:ascii="宋体" w:hAnsi="宋体"/>
        </w:rPr>
        <w:t>。</w:t>
      </w:r>
    </w:p>
    <w:p w:rsidR="000F356A" w:rsidRDefault="005B0035">
      <w:pPr>
        <w:spacing w:after="80"/>
        <w:ind w:firstLine="440"/>
      </w:pPr>
      <w:r>
        <w:rPr>
          <w:rFonts w:ascii="宋体" w:hAnsi="宋体"/>
        </w:rPr>
        <w:t>因为相对来说，各行各业的门槛已经被抬高了，而且现存的这些人，也基本上都是市场经济里面杀出来的高手，没那么容易取代。</w:t>
      </w:r>
    </w:p>
    <w:p w:rsidR="000F356A" w:rsidRDefault="005B0035">
      <w:pPr>
        <w:spacing w:after="80"/>
        <w:ind w:firstLine="440"/>
      </w:pPr>
      <w:r>
        <w:rPr>
          <w:rFonts w:ascii="宋体" w:hAnsi="宋体"/>
        </w:rPr>
        <w:t>像</w:t>
      </w:r>
      <w:r>
        <w:rPr>
          <w:rFonts w:ascii="宋体" w:hAnsi="宋体"/>
        </w:rPr>
        <w:t>70</w:t>
      </w:r>
      <w:r>
        <w:rPr>
          <w:rFonts w:ascii="宋体" w:hAnsi="宋体"/>
        </w:rPr>
        <w:t>后，也许面对的局面是大学一毕业，上司可能不会用电脑，自己会，立马就可以鹤立鸡群。</w:t>
      </w:r>
    </w:p>
    <w:p w:rsidR="000F356A" w:rsidRDefault="005B0035">
      <w:pPr>
        <w:spacing w:after="80"/>
        <w:ind w:firstLine="440"/>
      </w:pPr>
      <w:r>
        <w:rPr>
          <w:rFonts w:ascii="宋体" w:hAnsi="宋体"/>
        </w:rPr>
        <w:t>现在</w:t>
      </w:r>
      <w:r>
        <w:rPr>
          <w:rFonts w:ascii="宋体" w:hAnsi="宋体"/>
        </w:rPr>
        <w:t>90</w:t>
      </w:r>
      <w:r>
        <w:rPr>
          <w:rFonts w:ascii="宋体" w:hAnsi="宋体"/>
        </w:rPr>
        <w:t>后面对的上司啥不会？你会的他都会，你不会的他也会。</w:t>
      </w:r>
    </w:p>
    <w:p w:rsidR="000F356A" w:rsidRDefault="005B0035">
      <w:pPr>
        <w:spacing w:after="80"/>
        <w:ind w:firstLine="440"/>
      </w:pPr>
      <w:r>
        <w:rPr>
          <w:rFonts w:ascii="宋体" w:hAnsi="宋体"/>
        </w:rPr>
        <w:t>我不想跟</w:t>
      </w:r>
      <w:r>
        <w:rPr>
          <w:rFonts w:ascii="宋体" w:hAnsi="宋体"/>
        </w:rPr>
        <w:t>90</w:t>
      </w:r>
      <w:r>
        <w:rPr>
          <w:rFonts w:ascii="宋体" w:hAnsi="宋体"/>
        </w:rPr>
        <w:t>后读者说，你们的欲望太高了，这</w:t>
      </w:r>
      <w:r>
        <w:rPr>
          <w:rFonts w:ascii="宋体" w:hAnsi="宋体"/>
        </w:rPr>
        <w:t>话我也说不出口。</w:t>
      </w:r>
    </w:p>
    <w:p w:rsidR="000F356A" w:rsidRDefault="005B0035">
      <w:pPr>
        <w:spacing w:after="80"/>
        <w:ind w:firstLine="440"/>
      </w:pPr>
      <w:r>
        <w:rPr>
          <w:rFonts w:ascii="宋体" w:hAnsi="宋体"/>
        </w:rPr>
        <w:t>因为人家的欲望并不高，早个十几二十年的，很正常。</w:t>
      </w:r>
    </w:p>
    <w:p w:rsidR="000F356A" w:rsidRDefault="005B0035">
      <w:pPr>
        <w:spacing w:after="80"/>
        <w:ind w:firstLine="440"/>
      </w:pPr>
      <w:r>
        <w:rPr>
          <w:rFonts w:ascii="宋体" w:hAnsi="宋体"/>
        </w:rPr>
        <w:t>正如罗振宇自己说的那句话，现如今在一线城市，你得至少赶上一次上市，否则是没法靠自己买房的。</w:t>
      </w:r>
    </w:p>
    <w:p w:rsidR="000F356A" w:rsidRDefault="005B0035">
      <w:pPr>
        <w:spacing w:after="80"/>
        <w:ind w:firstLine="440"/>
      </w:pPr>
      <w:r>
        <w:rPr>
          <w:rFonts w:ascii="宋体" w:hAnsi="宋体"/>
        </w:rPr>
        <w:t>话又说回来，赶上上市哪儿那么容易。</w:t>
      </w:r>
    </w:p>
    <w:p w:rsidR="000F356A" w:rsidRDefault="005B0035">
      <w:pPr>
        <w:spacing w:after="80"/>
        <w:ind w:firstLine="440"/>
      </w:pPr>
      <w:r>
        <w:rPr>
          <w:rFonts w:ascii="宋体" w:hAnsi="宋体"/>
        </w:rPr>
        <w:t>其实一个时期有一个时期流行的内容，很多时候，你看影视剧，大体能看出这个时期大家的心态。</w:t>
      </w:r>
    </w:p>
    <w:p w:rsidR="000F356A" w:rsidRDefault="005B0035">
      <w:pPr>
        <w:spacing w:after="80"/>
        <w:ind w:firstLine="440"/>
      </w:pPr>
      <w:r>
        <w:rPr>
          <w:rFonts w:ascii="宋体" w:hAnsi="宋体"/>
        </w:rPr>
        <w:t>比如我小时候，流行的是圣斗士。</w:t>
      </w:r>
    </w:p>
    <w:p w:rsidR="000F356A" w:rsidRDefault="005B0035">
      <w:pPr>
        <w:spacing w:after="80"/>
        <w:ind w:firstLine="440"/>
      </w:pPr>
      <w:r>
        <w:rPr>
          <w:rFonts w:ascii="宋体" w:hAnsi="宋体"/>
        </w:rPr>
        <w:t>这是与时代相符的。</w:t>
      </w:r>
      <w:r>
        <w:rPr>
          <w:rFonts w:ascii="宋体" w:hAnsi="宋体"/>
        </w:rPr>
        <w:t>80</w:t>
      </w:r>
      <w:r>
        <w:rPr>
          <w:rFonts w:ascii="宋体" w:hAnsi="宋体"/>
        </w:rPr>
        <w:t>年代日本经济处于顶峰，银座门口到处是来消费的企业员工，哪里都是一掷千金，大家普遍相信个人奋斗，所以这种动画片有市场，以至于顺带传播教育了邻国的孩子们，很合理。</w:t>
      </w:r>
    </w:p>
    <w:p w:rsidR="000F356A" w:rsidRDefault="005B0035">
      <w:pPr>
        <w:spacing w:after="80"/>
        <w:ind w:firstLine="440"/>
      </w:pPr>
      <w:r>
        <w:rPr>
          <w:rFonts w:ascii="宋体" w:hAnsi="宋体"/>
        </w:rPr>
        <w:t>你看下今天什么</w:t>
      </w:r>
      <w:r>
        <w:rPr>
          <w:rFonts w:ascii="宋体" w:hAnsi="宋体"/>
        </w:rPr>
        <w:t>内容能打动年轻人？</w:t>
      </w:r>
    </w:p>
    <w:p w:rsidR="000F356A" w:rsidRDefault="005B0035">
      <w:pPr>
        <w:spacing w:after="80"/>
        <w:ind w:firstLine="440"/>
      </w:pPr>
      <w:r>
        <w:rPr>
          <w:rFonts w:ascii="宋体" w:hAnsi="宋体"/>
        </w:rPr>
        <w:t>比如《庆余年》。</w:t>
      </w:r>
    </w:p>
    <w:p w:rsidR="000F356A" w:rsidRDefault="005B0035">
      <w:pPr>
        <w:spacing w:after="80"/>
        <w:ind w:firstLine="440"/>
      </w:pPr>
      <w:r>
        <w:rPr>
          <w:rFonts w:ascii="宋体" w:hAnsi="宋体"/>
        </w:rPr>
        <w:t>这本网络热剧我也在看，很好看。好看就好看在我觉得它牢牢的抓住了年轻人的心态。</w:t>
      </w:r>
    </w:p>
    <w:p w:rsidR="000F356A" w:rsidRDefault="005B0035">
      <w:pPr>
        <w:spacing w:after="80"/>
        <w:ind w:firstLine="440"/>
      </w:pPr>
      <w:r>
        <w:rPr>
          <w:rFonts w:ascii="宋体" w:hAnsi="宋体"/>
        </w:rPr>
        <w:lastRenderedPageBreak/>
        <w:t>你知道，我以前做产品经理的，揣摩人心是本行。</w:t>
      </w:r>
    </w:p>
    <w:p w:rsidR="000F356A" w:rsidRDefault="005B0035">
      <w:pPr>
        <w:spacing w:after="80"/>
        <w:ind w:firstLine="440"/>
      </w:pPr>
      <w:r>
        <w:rPr>
          <w:rFonts w:ascii="宋体" w:hAnsi="宋体"/>
        </w:rPr>
        <w:t>我觉得这本剧哪儿都好，就是名字不贴切，应该改个名儿，叫：范闲与他的爸爸们。</w:t>
      </w:r>
    </w:p>
    <w:p w:rsidR="000F356A" w:rsidRDefault="005B0035">
      <w:pPr>
        <w:spacing w:after="80"/>
        <w:ind w:firstLine="440"/>
      </w:pPr>
      <w:r>
        <w:rPr>
          <w:rFonts w:ascii="宋体" w:hAnsi="宋体"/>
        </w:rPr>
        <w:t>范闲是主人公，一个现代人穿越回到古代（按照书上说，是史后文明，就是人类的文明消失多年之后，再一次兴起的文明，只是这次文明的程度比较低，类似古代）。</w:t>
      </w:r>
    </w:p>
    <w:p w:rsidR="000F356A" w:rsidRDefault="005B0035">
      <w:pPr>
        <w:spacing w:after="80"/>
        <w:ind w:firstLine="440"/>
      </w:pPr>
      <w:r>
        <w:rPr>
          <w:rFonts w:ascii="宋体" w:hAnsi="宋体"/>
        </w:rPr>
        <w:t>范闲的妈妈叶轻眉也是个穿越者，大概是个女博士。曾经从神庙（就是史前人类武器博物馆遗迹）里面带出来好几样宝贝。</w:t>
      </w:r>
    </w:p>
    <w:p w:rsidR="000F356A" w:rsidRDefault="005B0035">
      <w:pPr>
        <w:spacing w:after="80"/>
        <w:ind w:firstLine="440"/>
      </w:pPr>
      <w:r>
        <w:rPr>
          <w:rFonts w:ascii="宋体" w:hAnsi="宋体"/>
        </w:rPr>
        <w:t>有全剧四位大宗师</w:t>
      </w:r>
      <w:r>
        <w:rPr>
          <w:rFonts w:ascii="宋体" w:hAnsi="宋体"/>
        </w:rPr>
        <w:t>之上的武功第一高手，五竹，其实是个智能机器人，史前人类留下来的。发明了很多现代的东西，比如肥皂，玻璃，建立了富甲天下的商业体系，号称内库。</w:t>
      </w:r>
    </w:p>
    <w:p w:rsidR="000F356A" w:rsidRDefault="005B0035">
      <w:pPr>
        <w:spacing w:after="80"/>
        <w:ind w:firstLine="440"/>
      </w:pPr>
      <w:r>
        <w:rPr>
          <w:rFonts w:ascii="宋体" w:hAnsi="宋体"/>
        </w:rPr>
        <w:t>建立横扫天下的类似监察机构的存在，交给自己的男闺蜜，剧中令各国闻风丧胆的陈萍萍。把当时还是皇子的庆帝扶上帝位，并且和他生下了未来的男一号范闲。</w:t>
      </w:r>
    </w:p>
    <w:p w:rsidR="000F356A" w:rsidRDefault="005B0035">
      <w:pPr>
        <w:spacing w:after="80"/>
        <w:ind w:firstLine="440"/>
      </w:pPr>
      <w:r>
        <w:rPr>
          <w:rFonts w:ascii="宋体" w:hAnsi="宋体"/>
        </w:rPr>
        <w:t>结果被范闲他爸，被庆帝给暗害了，觉得她威胁到自己的帝位。</w:t>
      </w:r>
    </w:p>
    <w:p w:rsidR="000F356A" w:rsidRDefault="005B0035">
      <w:pPr>
        <w:spacing w:after="80"/>
        <w:ind w:firstLine="440"/>
      </w:pPr>
      <w:r>
        <w:rPr>
          <w:rFonts w:ascii="宋体" w:hAnsi="宋体"/>
        </w:rPr>
        <w:t>襁褓之中的范闲被五竹带走了，由户部侍郎范建以私生子的名义收养在一个偏僻的小城里。所以范闲一成年，刚进京，就非常牛。</w:t>
      </w:r>
    </w:p>
    <w:p w:rsidR="000F356A" w:rsidRDefault="005B0035">
      <w:pPr>
        <w:spacing w:after="80"/>
        <w:ind w:firstLine="440"/>
      </w:pPr>
      <w:r>
        <w:rPr>
          <w:rFonts w:ascii="宋体" w:hAnsi="宋体"/>
        </w:rPr>
        <w:t>为啥牛呢？</w:t>
      </w:r>
    </w:p>
    <w:p w:rsidR="000F356A" w:rsidRDefault="005B0035">
      <w:pPr>
        <w:spacing w:after="80"/>
        <w:ind w:firstLine="440"/>
      </w:pPr>
      <w:r>
        <w:rPr>
          <w:rFonts w:ascii="宋体" w:hAnsi="宋体"/>
        </w:rPr>
        <w:t>爹多，且牛，几乎剧中大佬，全是他爹。</w:t>
      </w:r>
    </w:p>
    <w:p w:rsidR="000F356A" w:rsidRDefault="005B0035">
      <w:pPr>
        <w:spacing w:after="80"/>
        <w:ind w:firstLine="440"/>
      </w:pPr>
      <w:r>
        <w:rPr>
          <w:rFonts w:ascii="宋体" w:hAnsi="宋体"/>
        </w:rPr>
        <w:t>名义上的爹范建是庆帝最信任的人之一，安排他去娶当时第一美女，长公主的私生女，郡主，以此来继承内库，成为天下最富有的人。</w:t>
      </w:r>
    </w:p>
    <w:p w:rsidR="000F356A" w:rsidRDefault="005B0035">
      <w:pPr>
        <w:spacing w:after="80"/>
        <w:ind w:firstLine="440"/>
      </w:pPr>
      <w:r>
        <w:rPr>
          <w:rFonts w:ascii="宋体" w:hAnsi="宋体"/>
        </w:rPr>
        <w:t>监察院的陈萍萍也希望他来继承，因为这是他娘当年创立的，而且继承了这个系统，天下高手，杀手等于都归他指挥。这算是干爹。</w:t>
      </w:r>
    </w:p>
    <w:p w:rsidR="000F356A" w:rsidRDefault="005B0035">
      <w:pPr>
        <w:spacing w:after="80"/>
        <w:ind w:firstLine="440"/>
      </w:pPr>
      <w:r>
        <w:rPr>
          <w:rFonts w:ascii="宋体" w:hAnsi="宋体"/>
        </w:rPr>
        <w:t>天下第一高手，比四大宗师还牛的五竹叔就不必说了，是个机器人，活着的唯一指令就是保护范闲。所谓谁杀范闲，他杀谁。</w:t>
      </w:r>
    </w:p>
    <w:p w:rsidR="000F356A" w:rsidRDefault="005B0035">
      <w:pPr>
        <w:spacing w:after="80"/>
        <w:ind w:firstLine="440"/>
      </w:pPr>
      <w:r>
        <w:rPr>
          <w:rFonts w:ascii="宋体" w:hAnsi="宋体"/>
        </w:rPr>
        <w:t>哪怕是庆帝，当时最牛的君主，四大宗师之一，实际上的亲爹，也对范闲照顾有加，无论他犯什么事儿，都不处罚，甚至免跪拜之礼，比太子还太子。</w:t>
      </w:r>
    </w:p>
    <w:p w:rsidR="000F356A" w:rsidRDefault="005B0035">
      <w:pPr>
        <w:spacing w:after="80"/>
        <w:ind w:firstLine="440"/>
      </w:pPr>
      <w:r>
        <w:rPr>
          <w:rFonts w:ascii="宋体" w:hAnsi="宋体"/>
        </w:rPr>
        <w:t>这些都不算完，当范闲亮出他娘</w:t>
      </w:r>
      <w:r>
        <w:rPr>
          <w:rFonts w:ascii="宋体" w:hAnsi="宋体"/>
        </w:rPr>
        <w:t>的名号，四大宗师里除了庆帝之外，其它三个都跪下了，声称恭迎主上。因为昔日都是他娘的下属。</w:t>
      </w:r>
    </w:p>
    <w:p w:rsidR="000F356A" w:rsidRDefault="005B0035">
      <w:pPr>
        <w:spacing w:after="80"/>
        <w:ind w:firstLine="440"/>
      </w:pPr>
      <w:r>
        <w:rPr>
          <w:rFonts w:ascii="宋体" w:hAnsi="宋体"/>
        </w:rPr>
        <w:t>你看到了，这已经出场了多少爹了，甚至连他娶的媳妇，郡主的亲爹，也是宰相。</w:t>
      </w:r>
    </w:p>
    <w:p w:rsidR="000F356A" w:rsidRDefault="005B0035">
      <w:pPr>
        <w:spacing w:after="80"/>
        <w:ind w:firstLine="440"/>
      </w:pPr>
      <w:r>
        <w:rPr>
          <w:rFonts w:ascii="宋体" w:hAnsi="宋体"/>
        </w:rPr>
        <w:t>宰相的二公子死了，大公子是个傻子，就指望范闲在他百年之后庇佑他家，所以他老丈人，也是倾全部资源挺他。</w:t>
      </w:r>
    </w:p>
    <w:p w:rsidR="000F356A" w:rsidRDefault="005B0035">
      <w:pPr>
        <w:spacing w:after="80"/>
        <w:ind w:firstLine="440"/>
      </w:pPr>
      <w:r>
        <w:rPr>
          <w:rFonts w:ascii="宋体" w:hAnsi="宋体"/>
        </w:rPr>
        <w:lastRenderedPageBreak/>
        <w:t>这哪儿是小镇青年扫京城，这是小镇青年在爸爸们的辅助下，想扫哪儿扫哪儿。</w:t>
      </w:r>
    </w:p>
    <w:p w:rsidR="000F356A" w:rsidRDefault="005B0035">
      <w:pPr>
        <w:spacing w:after="80"/>
        <w:ind w:firstLine="440"/>
      </w:pPr>
      <w:r>
        <w:rPr>
          <w:rFonts w:ascii="宋体" w:hAnsi="宋体"/>
        </w:rPr>
        <w:t>这剧能火有它的道理，因为它够直白，够写实。</w:t>
      </w:r>
    </w:p>
    <w:p w:rsidR="000F356A" w:rsidRDefault="005B0035">
      <w:pPr>
        <w:spacing w:after="80"/>
        <w:ind w:firstLine="440"/>
      </w:pPr>
      <w:r>
        <w:rPr>
          <w:rFonts w:ascii="宋体" w:hAnsi="宋体"/>
        </w:rPr>
        <w:t>它实际上在告诉你，巨头林立的情况下，爸爸多才是王道。</w:t>
      </w:r>
    </w:p>
    <w:p w:rsidR="000F356A" w:rsidRDefault="005B0035">
      <w:pPr>
        <w:spacing w:after="80"/>
        <w:ind w:firstLine="440"/>
      </w:pPr>
      <w:r>
        <w:rPr>
          <w:rFonts w:ascii="宋体" w:hAnsi="宋体"/>
        </w:rPr>
        <w:t>如果没有爸爸们，即便范闲是穿越的，也实难翻起浪花。</w:t>
      </w:r>
    </w:p>
    <w:p w:rsidR="000F356A" w:rsidRDefault="005B0035">
      <w:pPr>
        <w:spacing w:after="80"/>
        <w:ind w:firstLine="440"/>
      </w:pPr>
      <w:r>
        <w:rPr>
          <w:rFonts w:ascii="宋体" w:hAnsi="宋体"/>
        </w:rPr>
        <w:t>何况你想想看小说中范闲的</w:t>
      </w:r>
      <w:r>
        <w:rPr>
          <w:rFonts w:ascii="宋体" w:hAnsi="宋体"/>
        </w:rPr>
        <w:t>人设是什么？</w:t>
      </w:r>
    </w:p>
    <w:p w:rsidR="000F356A" w:rsidRDefault="005B0035">
      <w:pPr>
        <w:spacing w:after="80"/>
        <w:ind w:firstLine="440"/>
      </w:pPr>
      <w:r>
        <w:rPr>
          <w:rFonts w:ascii="宋体" w:hAnsi="宋体"/>
        </w:rPr>
        <w:t>是开朗，是随心自在。</w:t>
      </w:r>
    </w:p>
    <w:p w:rsidR="000F356A" w:rsidRDefault="005B0035">
      <w:pPr>
        <w:spacing w:after="80"/>
        <w:ind w:firstLine="440"/>
      </w:pPr>
      <w:r>
        <w:rPr>
          <w:rFonts w:ascii="宋体" w:hAnsi="宋体"/>
        </w:rPr>
        <w:t>一个人，想顺心如意，活出真我，不愿意向现实低头，也不乐意变成自己最不想变成的样子，还不要碰壁，那能怎么办？</w:t>
      </w:r>
    </w:p>
    <w:p w:rsidR="000F356A" w:rsidRDefault="005B0035">
      <w:pPr>
        <w:spacing w:after="80"/>
        <w:ind w:firstLine="440"/>
      </w:pPr>
      <w:r>
        <w:rPr>
          <w:rFonts w:ascii="宋体" w:hAnsi="宋体"/>
        </w:rPr>
        <w:t>只能爸爸多呗，爸爸多了力量大，你不需要碰壁，壁见了你就躲避。</w:t>
      </w:r>
    </w:p>
    <w:p w:rsidR="000F356A" w:rsidRDefault="005B0035">
      <w:pPr>
        <w:spacing w:after="80"/>
        <w:ind w:firstLine="440"/>
      </w:pPr>
      <w:r>
        <w:rPr>
          <w:rFonts w:ascii="宋体" w:hAnsi="宋体"/>
        </w:rPr>
        <w:t>所以该剧作者</w:t>
      </w:r>
      <w:r>
        <w:rPr>
          <w:rFonts w:ascii="宋体" w:hAnsi="宋体"/>
        </w:rPr>
        <w:t>“</w:t>
      </w:r>
      <w:r>
        <w:rPr>
          <w:rFonts w:ascii="宋体" w:hAnsi="宋体"/>
        </w:rPr>
        <w:t>猫腻</w:t>
      </w:r>
      <w:r>
        <w:rPr>
          <w:rFonts w:ascii="宋体" w:hAnsi="宋体"/>
        </w:rPr>
        <w:t>”</w:t>
      </w:r>
      <w:r>
        <w:rPr>
          <w:rFonts w:ascii="宋体" w:hAnsi="宋体"/>
        </w:rPr>
        <w:t>还是很会编故事的，他抓住了读者的全部诉求。</w:t>
      </w:r>
    </w:p>
    <w:p w:rsidR="000F356A" w:rsidRDefault="005B0035">
      <w:pPr>
        <w:spacing w:after="80"/>
        <w:ind w:firstLine="440"/>
      </w:pPr>
      <w:r>
        <w:rPr>
          <w:rFonts w:ascii="宋体" w:hAnsi="宋体"/>
        </w:rPr>
        <w:t>我就给你说一个细节。</w:t>
      </w:r>
    </w:p>
    <w:p w:rsidR="000F356A" w:rsidRDefault="005B0035">
      <w:pPr>
        <w:spacing w:after="80"/>
        <w:ind w:firstLine="440"/>
      </w:pPr>
      <w:r>
        <w:rPr>
          <w:rFonts w:ascii="宋体" w:hAnsi="宋体"/>
        </w:rPr>
        <w:t>范闲想要自由恋爱，想要不顾身份的爱上一个偷鸡腿的姑娘，这个姑娘也许只是个丫鬟；范闲必须要娶郡主，娶了才能继承内库，内库是他娘的遗产。</w:t>
      </w:r>
    </w:p>
    <w:p w:rsidR="000F356A" w:rsidRDefault="005B0035">
      <w:pPr>
        <w:spacing w:after="80"/>
        <w:ind w:firstLine="440"/>
      </w:pPr>
      <w:r>
        <w:rPr>
          <w:rFonts w:ascii="宋体" w:hAnsi="宋体"/>
        </w:rPr>
        <w:t>怎么办呢？怎么才能两全其美呢？</w:t>
      </w:r>
    </w:p>
    <w:p w:rsidR="000F356A" w:rsidRDefault="005B0035">
      <w:pPr>
        <w:spacing w:after="80"/>
        <w:ind w:firstLine="440"/>
      </w:pPr>
      <w:r>
        <w:rPr>
          <w:rFonts w:ascii="宋体" w:hAnsi="宋体"/>
        </w:rPr>
        <w:t>只好</w:t>
      </w:r>
      <w:r>
        <w:rPr>
          <w:rFonts w:ascii="宋体" w:hAnsi="宋体"/>
        </w:rPr>
        <w:t>“</w:t>
      </w:r>
      <w:r>
        <w:rPr>
          <w:rFonts w:ascii="宋体" w:hAnsi="宋体"/>
        </w:rPr>
        <w:t>猫腻</w:t>
      </w:r>
      <w:r>
        <w:rPr>
          <w:rFonts w:ascii="宋体" w:hAnsi="宋体"/>
        </w:rPr>
        <w:t>”</w:t>
      </w:r>
      <w:r>
        <w:rPr>
          <w:rFonts w:ascii="宋体" w:hAnsi="宋体"/>
        </w:rPr>
        <w:t>，也就是作者来替他搞定。这个偷鸡腿的姑娘，</w:t>
      </w:r>
      <w:r>
        <w:rPr>
          <w:rFonts w:ascii="宋体" w:hAnsi="宋体"/>
        </w:rPr>
        <w:t>这个与范闲在庙里一见钟情的姑娘，恰好就是郡主本人，庆帝御赐的联姻，恰好是真爱。</w:t>
      </w:r>
    </w:p>
    <w:p w:rsidR="000F356A" w:rsidRDefault="005B0035">
      <w:pPr>
        <w:spacing w:after="80"/>
        <w:ind w:firstLine="440"/>
      </w:pPr>
      <w:r>
        <w:rPr>
          <w:rFonts w:ascii="宋体" w:hAnsi="宋体"/>
        </w:rPr>
        <w:t>你看，多完美。</w:t>
      </w:r>
    </w:p>
    <w:p w:rsidR="000F356A" w:rsidRDefault="005B0035">
      <w:pPr>
        <w:spacing w:after="80"/>
        <w:ind w:firstLine="440"/>
      </w:pPr>
      <w:r>
        <w:rPr>
          <w:rFonts w:ascii="宋体" w:hAnsi="宋体"/>
        </w:rPr>
        <w:t>连作者也是范闲的</w:t>
      </w:r>
      <w:r>
        <w:rPr>
          <w:rFonts w:ascii="宋体" w:hAnsi="宋体"/>
        </w:rPr>
        <w:t>“</w:t>
      </w:r>
      <w:r>
        <w:rPr>
          <w:rFonts w:ascii="宋体" w:hAnsi="宋体"/>
        </w:rPr>
        <w:t>爸爸</w:t>
      </w:r>
      <w:r>
        <w:rPr>
          <w:rFonts w:ascii="宋体" w:hAnsi="宋体"/>
        </w:rPr>
        <w:t>”</w:t>
      </w:r>
      <w:r>
        <w:rPr>
          <w:rFonts w:ascii="宋体" w:hAnsi="宋体"/>
        </w:rPr>
        <w:t>。</w:t>
      </w:r>
    </w:p>
    <w:p w:rsidR="000F356A" w:rsidRDefault="005B0035">
      <w:pPr>
        <w:spacing w:after="80"/>
        <w:ind w:firstLine="440"/>
      </w:pPr>
      <w:r>
        <w:rPr>
          <w:rFonts w:ascii="宋体" w:hAnsi="宋体"/>
        </w:rPr>
        <w:t>直接通过上帝之手给你改运气，你想要真爱有真爱，你想要内库有内库。</w:t>
      </w:r>
    </w:p>
    <w:p w:rsidR="000F356A" w:rsidRDefault="005B0035">
      <w:pPr>
        <w:spacing w:after="80"/>
        <w:ind w:firstLine="440"/>
      </w:pPr>
      <w:r>
        <w:rPr>
          <w:rFonts w:ascii="宋体" w:hAnsi="宋体"/>
        </w:rPr>
        <w:t>你仔细想想看，作者</w:t>
      </w:r>
      <w:r>
        <w:rPr>
          <w:rFonts w:ascii="宋体" w:hAnsi="宋体"/>
        </w:rPr>
        <w:t>“</w:t>
      </w:r>
      <w:r>
        <w:rPr>
          <w:rFonts w:ascii="宋体" w:hAnsi="宋体"/>
        </w:rPr>
        <w:t>猫腻</w:t>
      </w:r>
      <w:r>
        <w:rPr>
          <w:rFonts w:ascii="宋体" w:hAnsi="宋体"/>
        </w:rPr>
        <w:t>”</w:t>
      </w:r>
      <w:r>
        <w:rPr>
          <w:rFonts w:ascii="宋体" w:hAnsi="宋体"/>
        </w:rPr>
        <w:t>为啥要这么写？这里面有啥猫腻？</w:t>
      </w:r>
    </w:p>
    <w:p w:rsidR="000F356A" w:rsidRDefault="005B0035">
      <w:pPr>
        <w:spacing w:after="80"/>
        <w:ind w:firstLine="440"/>
      </w:pPr>
      <w:r>
        <w:rPr>
          <w:rFonts w:ascii="宋体" w:hAnsi="宋体"/>
        </w:rPr>
        <w:t>其实就是要准确的抓住读者的心嘛。</w:t>
      </w:r>
    </w:p>
    <w:p w:rsidR="000F356A" w:rsidRDefault="005B0035">
      <w:pPr>
        <w:spacing w:after="80"/>
        <w:ind w:firstLine="440"/>
      </w:pPr>
      <w:r>
        <w:rPr>
          <w:rFonts w:ascii="宋体" w:hAnsi="宋体"/>
        </w:rPr>
        <w:t>年轻的读者</w:t>
      </w:r>
      <w:r>
        <w:rPr>
          <w:rFonts w:ascii="宋体" w:hAnsi="宋体"/>
        </w:rPr>
        <w:t>90</w:t>
      </w:r>
      <w:r>
        <w:rPr>
          <w:rFonts w:ascii="宋体" w:hAnsi="宋体"/>
        </w:rPr>
        <w:t>后，走入大都市，面对实力碾压自己，情商也碾压自己的那些老奸巨猾的家伙们，如之奈何？</w:t>
      </w:r>
    </w:p>
    <w:p w:rsidR="000F356A" w:rsidRDefault="005B0035">
      <w:pPr>
        <w:spacing w:after="80"/>
        <w:ind w:firstLine="440"/>
      </w:pPr>
      <w:r>
        <w:rPr>
          <w:rFonts w:ascii="宋体" w:hAnsi="宋体"/>
        </w:rPr>
        <w:t>心生绝望。</w:t>
      </w:r>
    </w:p>
    <w:p w:rsidR="000F356A" w:rsidRDefault="005B0035">
      <w:pPr>
        <w:spacing w:after="80"/>
        <w:ind w:firstLine="440"/>
      </w:pPr>
      <w:r>
        <w:rPr>
          <w:rFonts w:ascii="宋体" w:hAnsi="宋体"/>
        </w:rPr>
        <w:t>你说强迫自己娶人家的闺女吧，又不甘心，你说让自己黑化吧，也不乐意，何况就算甘心乐意，也不知道要等到何年何月。</w:t>
      </w:r>
    </w:p>
    <w:p w:rsidR="000F356A" w:rsidRDefault="005B0035">
      <w:pPr>
        <w:spacing w:after="80"/>
        <w:ind w:firstLine="440"/>
      </w:pPr>
      <w:r>
        <w:rPr>
          <w:rFonts w:ascii="宋体" w:hAnsi="宋体"/>
        </w:rPr>
        <w:lastRenderedPageBreak/>
        <w:t>这时候如果五竹，庆帝，范建，陈萍萍，宰相，三大宗师，甚至编剧，一个个的都冒出来踊跃的做爸爸，该多好呀。</w:t>
      </w:r>
    </w:p>
    <w:p w:rsidR="000F356A" w:rsidRDefault="005B0035">
      <w:pPr>
        <w:spacing w:after="80"/>
        <w:ind w:firstLine="440"/>
      </w:pPr>
      <w:r>
        <w:rPr>
          <w:rFonts w:ascii="宋体" w:hAnsi="宋体"/>
        </w:rPr>
        <w:t>就像小说里的范闲，从此走上开挂的人生，拳打太子，脚踢公主，左拥右抱，何等快哉。</w:t>
      </w:r>
    </w:p>
    <w:p w:rsidR="000F356A" w:rsidRDefault="005B0035">
      <w:pPr>
        <w:spacing w:after="80"/>
        <w:ind w:firstLine="440"/>
      </w:pPr>
      <w:r>
        <w:rPr>
          <w:rFonts w:ascii="宋体" w:hAnsi="宋体"/>
        </w:rPr>
        <w:t>我们这个号里有</w:t>
      </w:r>
      <w:r>
        <w:rPr>
          <w:rFonts w:ascii="宋体" w:hAnsi="宋体"/>
        </w:rPr>
        <w:t>60</w:t>
      </w:r>
      <w:r>
        <w:rPr>
          <w:rFonts w:ascii="宋体" w:hAnsi="宋体"/>
        </w:rPr>
        <w:t>后，</w:t>
      </w:r>
      <w:r>
        <w:rPr>
          <w:rFonts w:ascii="宋体" w:hAnsi="宋体"/>
        </w:rPr>
        <w:t>70</w:t>
      </w:r>
      <w:r>
        <w:rPr>
          <w:rFonts w:ascii="宋体" w:hAnsi="宋体"/>
        </w:rPr>
        <w:t>后，也有</w:t>
      </w:r>
      <w:r>
        <w:rPr>
          <w:rFonts w:ascii="宋体" w:hAnsi="宋体"/>
        </w:rPr>
        <w:t>80</w:t>
      </w:r>
      <w:r>
        <w:rPr>
          <w:rFonts w:ascii="宋体" w:hAnsi="宋体"/>
        </w:rPr>
        <w:t>，</w:t>
      </w:r>
      <w:r>
        <w:rPr>
          <w:rFonts w:ascii="宋体" w:hAnsi="宋体"/>
        </w:rPr>
        <w:t>90</w:t>
      </w:r>
      <w:r>
        <w:rPr>
          <w:rFonts w:ascii="宋体" w:hAnsi="宋体"/>
        </w:rPr>
        <w:t>后。</w:t>
      </w:r>
    </w:p>
    <w:p w:rsidR="000F356A" w:rsidRDefault="005B0035">
      <w:pPr>
        <w:spacing w:after="80"/>
        <w:ind w:firstLine="440"/>
      </w:pPr>
      <w:r>
        <w:rPr>
          <w:rFonts w:ascii="宋体" w:hAnsi="宋体"/>
        </w:rPr>
        <w:t>我知道前两者可能对这种剧本嗤之以鼻，觉得这不就是哄孩子玩么。</w:t>
      </w:r>
    </w:p>
    <w:p w:rsidR="000F356A" w:rsidRDefault="005B0035">
      <w:pPr>
        <w:spacing w:after="80"/>
        <w:ind w:firstLine="440"/>
      </w:pPr>
      <w:r>
        <w:rPr>
          <w:rFonts w:ascii="宋体" w:hAnsi="宋体"/>
        </w:rPr>
        <w:t>但我真不这么看。</w:t>
      </w:r>
    </w:p>
    <w:p w:rsidR="000F356A" w:rsidRDefault="005B0035">
      <w:pPr>
        <w:spacing w:after="80"/>
        <w:ind w:firstLine="440"/>
      </w:pPr>
      <w:r>
        <w:rPr>
          <w:rFonts w:ascii="宋体" w:hAnsi="宋体"/>
        </w:rPr>
        <w:t>因为这剧我也在追，说明我并不反感被人哄着玩。</w:t>
      </w:r>
    </w:p>
    <w:p w:rsidR="000F356A" w:rsidRDefault="005B0035">
      <w:pPr>
        <w:spacing w:after="80"/>
        <w:ind w:firstLine="440"/>
      </w:pPr>
      <w:r>
        <w:rPr>
          <w:rFonts w:ascii="宋体" w:hAnsi="宋体"/>
        </w:rPr>
        <w:t>有时候我就在想，假如我手里一张牌都没有，我也是个</w:t>
      </w:r>
      <w:r>
        <w:rPr>
          <w:rFonts w:ascii="宋体" w:hAnsi="宋体"/>
        </w:rPr>
        <w:t>90</w:t>
      </w:r>
      <w:r>
        <w:rPr>
          <w:rFonts w:ascii="宋体" w:hAnsi="宋体"/>
        </w:rPr>
        <w:t>后。面对这么一个非常不利的，竞争又非常激烈的局面，很可能我也会选择看看网剧，看看网络</w:t>
      </w:r>
      <w:r>
        <w:rPr>
          <w:rFonts w:ascii="宋体" w:hAnsi="宋体"/>
        </w:rPr>
        <w:t>YY</w:t>
      </w:r>
      <w:r>
        <w:rPr>
          <w:rFonts w:ascii="宋体" w:hAnsi="宋体"/>
        </w:rPr>
        <w:t>小说。</w:t>
      </w:r>
    </w:p>
    <w:p w:rsidR="000F356A" w:rsidRDefault="005B0035">
      <w:pPr>
        <w:spacing w:after="80"/>
        <w:ind w:firstLine="440"/>
      </w:pPr>
      <w:r>
        <w:rPr>
          <w:rFonts w:ascii="宋体" w:hAnsi="宋体"/>
        </w:rPr>
        <w:t>YY</w:t>
      </w:r>
      <w:r>
        <w:rPr>
          <w:rFonts w:ascii="宋体" w:hAnsi="宋体"/>
        </w:rPr>
        <w:t>不见得都是意志消磨，这就像三个人在玩斗地主。</w:t>
      </w:r>
    </w:p>
    <w:p w:rsidR="000F356A" w:rsidRDefault="005B0035">
      <w:pPr>
        <w:spacing w:after="80"/>
        <w:ind w:firstLine="440"/>
      </w:pPr>
      <w:r>
        <w:rPr>
          <w:rFonts w:ascii="宋体" w:hAnsi="宋体"/>
        </w:rPr>
        <w:t>地主拿了双王，四个</w:t>
      </w:r>
      <w:r>
        <w:rPr>
          <w:rFonts w:ascii="宋体" w:hAnsi="宋体"/>
        </w:rPr>
        <w:t>2</w:t>
      </w:r>
      <w:r>
        <w:rPr>
          <w:rFonts w:ascii="宋体" w:hAnsi="宋体"/>
        </w:rPr>
        <w:t>，四个</w:t>
      </w:r>
      <w:r>
        <w:rPr>
          <w:rFonts w:ascii="宋体" w:hAnsi="宋体"/>
        </w:rPr>
        <w:t>A</w:t>
      </w:r>
      <w:r>
        <w:rPr>
          <w:rFonts w:ascii="宋体" w:hAnsi="宋体"/>
        </w:rPr>
        <w:t>，四个</w:t>
      </w:r>
      <w:r>
        <w:rPr>
          <w:rFonts w:ascii="宋体" w:hAnsi="宋体"/>
        </w:rPr>
        <w:t>K</w:t>
      </w:r>
      <w:r>
        <w:rPr>
          <w:rFonts w:ascii="宋体" w:hAnsi="宋体"/>
        </w:rPr>
        <w:t>，</w:t>
      </w:r>
      <w:r>
        <w:rPr>
          <w:rFonts w:ascii="宋体" w:hAnsi="宋体"/>
        </w:rPr>
        <w:t>...</w:t>
      </w:r>
      <w:r>
        <w:rPr>
          <w:rFonts w:ascii="宋体" w:hAnsi="宋体"/>
        </w:rPr>
        <w:t>，他还能先出牌。</w:t>
      </w:r>
    </w:p>
    <w:p w:rsidR="000F356A" w:rsidRDefault="005B0035">
      <w:pPr>
        <w:spacing w:after="80"/>
        <w:ind w:firstLine="440"/>
      </w:pPr>
      <w:r>
        <w:rPr>
          <w:rFonts w:ascii="宋体" w:hAnsi="宋体"/>
        </w:rPr>
        <w:t>你想想看我能干啥？</w:t>
      </w:r>
    </w:p>
    <w:p w:rsidR="000F356A" w:rsidRDefault="005B0035">
      <w:pPr>
        <w:spacing w:after="80"/>
        <w:ind w:firstLine="440"/>
      </w:pPr>
      <w:r>
        <w:rPr>
          <w:rFonts w:ascii="宋体" w:hAnsi="宋体"/>
        </w:rPr>
        <w:t>我又出不了牌，看着你在那里扔炸弹，还不许我出一会儿神？</w:t>
      </w:r>
    </w:p>
    <w:p w:rsidR="000F356A" w:rsidRDefault="005B0035">
      <w:pPr>
        <w:spacing w:after="80"/>
        <w:ind w:firstLine="440"/>
      </w:pPr>
      <w:r>
        <w:rPr>
          <w:rFonts w:ascii="宋体" w:hAnsi="宋体"/>
        </w:rPr>
        <w:t>YY</w:t>
      </w:r>
      <w:r>
        <w:rPr>
          <w:rFonts w:ascii="宋体" w:hAnsi="宋体"/>
        </w:rPr>
        <w:t>一下，</w:t>
      </w:r>
      <w:r>
        <w:rPr>
          <w:rFonts w:ascii="宋体" w:hAnsi="宋体"/>
        </w:rPr>
        <w:t>YY</w:t>
      </w:r>
      <w:r>
        <w:rPr>
          <w:rFonts w:ascii="宋体" w:hAnsi="宋体"/>
        </w:rPr>
        <w:t>一下下一局轮到我拿双王，四个</w:t>
      </w:r>
      <w:r>
        <w:rPr>
          <w:rFonts w:ascii="宋体" w:hAnsi="宋体"/>
        </w:rPr>
        <w:t>2</w:t>
      </w:r>
      <w:r>
        <w:rPr>
          <w:rFonts w:ascii="宋体" w:hAnsi="宋体"/>
        </w:rPr>
        <w:t>。</w:t>
      </w:r>
    </w:p>
    <w:p w:rsidR="000F356A" w:rsidRDefault="005B0035">
      <w:pPr>
        <w:spacing w:after="80"/>
        <w:ind w:firstLine="440"/>
      </w:pPr>
      <w:r>
        <w:rPr>
          <w:rFonts w:ascii="宋体" w:hAnsi="宋体"/>
        </w:rPr>
        <w:t>明白这意思么？</w:t>
      </w:r>
    </w:p>
    <w:p w:rsidR="000F356A" w:rsidRDefault="005B0035">
      <w:pPr>
        <w:spacing w:after="80"/>
        <w:ind w:firstLine="440"/>
      </w:pPr>
      <w:r>
        <w:rPr>
          <w:rFonts w:ascii="宋体" w:hAnsi="宋体"/>
        </w:rPr>
        <w:t>我没法出牌呀，那我不</w:t>
      </w:r>
      <w:r>
        <w:rPr>
          <w:rFonts w:ascii="宋体" w:hAnsi="宋体"/>
        </w:rPr>
        <w:t>YY</w:t>
      </w:r>
      <w:r>
        <w:rPr>
          <w:rFonts w:ascii="宋体" w:hAnsi="宋体"/>
        </w:rPr>
        <w:t>穿越，不</w:t>
      </w:r>
      <w:r>
        <w:rPr>
          <w:rFonts w:ascii="宋体" w:hAnsi="宋体"/>
        </w:rPr>
        <w:t>YY</w:t>
      </w:r>
      <w:r>
        <w:rPr>
          <w:rFonts w:ascii="宋体" w:hAnsi="宋体"/>
        </w:rPr>
        <w:t>重生，不</w:t>
      </w:r>
      <w:r>
        <w:rPr>
          <w:rFonts w:ascii="宋体" w:hAnsi="宋体"/>
        </w:rPr>
        <w:t>YY</w:t>
      </w:r>
      <w:r>
        <w:rPr>
          <w:rFonts w:ascii="宋体" w:hAnsi="宋体"/>
        </w:rPr>
        <w:t>一堆爹，还能干啥？</w:t>
      </w:r>
    </w:p>
    <w:p w:rsidR="000F356A" w:rsidRDefault="005B0035">
      <w:pPr>
        <w:spacing w:after="80"/>
        <w:ind w:firstLine="440"/>
      </w:pPr>
      <w:r>
        <w:rPr>
          <w:rFonts w:ascii="宋体" w:hAnsi="宋体"/>
        </w:rPr>
        <w:t>这是很重要的一方面。</w:t>
      </w:r>
    </w:p>
    <w:p w:rsidR="000F356A" w:rsidRDefault="005B0035">
      <w:pPr>
        <w:spacing w:after="80"/>
        <w:ind w:firstLine="440"/>
      </w:pPr>
      <w:r>
        <w:rPr>
          <w:rFonts w:ascii="宋体" w:hAnsi="宋体"/>
        </w:rPr>
        <w:t>另一方面是什么？</w:t>
      </w:r>
    </w:p>
    <w:p w:rsidR="000F356A" w:rsidRDefault="005B0035">
      <w:pPr>
        <w:spacing w:after="80"/>
        <w:ind w:firstLine="440"/>
      </w:pPr>
      <w:r>
        <w:rPr>
          <w:rFonts w:ascii="宋体" w:hAnsi="宋体"/>
        </w:rPr>
        <w:t>其实剧本也告诉你了，范闲不乐意黑化，或者说的更浅点，他压根儿就不乐意委屈自己。</w:t>
      </w:r>
    </w:p>
    <w:p w:rsidR="000F356A" w:rsidRDefault="005B0035">
      <w:pPr>
        <w:spacing w:after="80"/>
        <w:ind w:firstLine="440"/>
      </w:pPr>
      <w:r>
        <w:rPr>
          <w:rFonts w:ascii="宋体" w:hAnsi="宋体"/>
        </w:rPr>
        <w:t>比如他一个哥们被杀了，他要立刻报仇，当下就报，完全不可以等待，哪怕为此会失去</w:t>
      </w:r>
      <w:r>
        <w:rPr>
          <w:rFonts w:ascii="宋体" w:hAnsi="宋体"/>
        </w:rPr>
        <w:t>所有的积累，甚至有可能与心爱的女人反目成仇，都不管。</w:t>
      </w:r>
    </w:p>
    <w:p w:rsidR="000F356A" w:rsidRDefault="005B0035">
      <w:pPr>
        <w:spacing w:after="80"/>
        <w:ind w:firstLine="440"/>
      </w:pPr>
      <w:r>
        <w:rPr>
          <w:rFonts w:ascii="宋体" w:hAnsi="宋体"/>
        </w:rPr>
        <w:t>所以只能让编剧安排五竹替他动手。</w:t>
      </w:r>
    </w:p>
    <w:p w:rsidR="000F356A" w:rsidRDefault="005B0035">
      <w:pPr>
        <w:spacing w:after="80"/>
        <w:ind w:firstLine="440"/>
      </w:pPr>
      <w:r>
        <w:rPr>
          <w:rFonts w:ascii="宋体" w:hAnsi="宋体"/>
        </w:rPr>
        <w:t>这非常像</w:t>
      </w:r>
      <w:r>
        <w:rPr>
          <w:rFonts w:ascii="宋体" w:hAnsi="宋体"/>
        </w:rPr>
        <w:t>90</w:t>
      </w:r>
      <w:r>
        <w:rPr>
          <w:rFonts w:ascii="宋体" w:hAnsi="宋体"/>
        </w:rPr>
        <w:t>后。</w:t>
      </w:r>
    </w:p>
    <w:p w:rsidR="000F356A" w:rsidRDefault="005B0035">
      <w:pPr>
        <w:spacing w:after="80"/>
        <w:ind w:firstLine="440"/>
      </w:pPr>
      <w:r>
        <w:rPr>
          <w:rFonts w:ascii="宋体" w:hAnsi="宋体"/>
        </w:rPr>
        <w:t>要成功必须按照自己的想法成功，不能有委屈，也不能延迟满足。</w:t>
      </w:r>
    </w:p>
    <w:p w:rsidR="000F356A" w:rsidRDefault="005B0035">
      <w:pPr>
        <w:spacing w:after="80"/>
        <w:ind w:firstLine="440"/>
      </w:pPr>
      <w:r>
        <w:rPr>
          <w:rFonts w:ascii="宋体" w:hAnsi="宋体"/>
        </w:rPr>
        <w:t>就像某句话说的很好，二十岁只有一次，等四十岁才能买得起二十岁时想要的裙子又有何用，已经穿不上了。</w:t>
      </w:r>
    </w:p>
    <w:p w:rsidR="000F356A" w:rsidRDefault="005B0035">
      <w:pPr>
        <w:spacing w:after="80"/>
        <w:ind w:firstLine="440"/>
      </w:pPr>
      <w:r>
        <w:rPr>
          <w:rFonts w:ascii="宋体" w:hAnsi="宋体"/>
        </w:rPr>
        <w:lastRenderedPageBreak/>
        <w:t>所以你看《奇葩说》里罗振宇被网民们骂死，他很多时候把那种</w:t>
      </w:r>
      <w:r>
        <w:rPr>
          <w:rFonts w:ascii="宋体" w:hAnsi="宋体"/>
        </w:rPr>
        <w:t>70</w:t>
      </w:r>
      <w:r>
        <w:rPr>
          <w:rFonts w:ascii="宋体" w:hAnsi="宋体"/>
        </w:rPr>
        <w:t>后的油腻表现得太让人不舒服了。</w:t>
      </w:r>
    </w:p>
    <w:p w:rsidR="000F356A" w:rsidRDefault="005B0035">
      <w:pPr>
        <w:spacing w:after="80"/>
        <w:ind w:firstLine="440"/>
      </w:pPr>
      <w:r>
        <w:rPr>
          <w:rFonts w:ascii="宋体" w:hAnsi="宋体"/>
        </w:rPr>
        <w:t>比如他在比赛前就把杠都送给黄执中，以此卖人情，果然奏效了。别的导师没法选黄执中了，黄就成为了罗振宇战队的队长。</w:t>
      </w:r>
    </w:p>
    <w:p w:rsidR="000F356A" w:rsidRDefault="005B0035">
      <w:pPr>
        <w:spacing w:after="80"/>
        <w:ind w:firstLine="440"/>
      </w:pPr>
      <w:r>
        <w:rPr>
          <w:rFonts w:ascii="宋体" w:hAnsi="宋体"/>
        </w:rPr>
        <w:t>因为有了他，颜如晶这种与黄执中情同父女的准</w:t>
      </w:r>
      <w:r>
        <w:rPr>
          <w:rFonts w:ascii="宋体" w:hAnsi="宋体"/>
        </w:rPr>
        <w:t>BBK</w:t>
      </w:r>
      <w:r>
        <w:rPr>
          <w:rFonts w:ascii="宋体" w:hAnsi="宋体"/>
        </w:rPr>
        <w:t>也就被带进来了，结果罗的队伍成了第二强队。</w:t>
      </w:r>
    </w:p>
    <w:p w:rsidR="000F356A" w:rsidRDefault="005B0035">
      <w:pPr>
        <w:spacing w:after="80"/>
        <w:ind w:firstLine="440"/>
      </w:pPr>
      <w:r>
        <w:rPr>
          <w:rFonts w:ascii="宋体" w:hAnsi="宋体"/>
        </w:rPr>
        <w:t>这样还不够，他还把自己队的壮士请留步的卡送给薛兆丰，企图帮他留下辩论失败的许吉如。薛兆丰讲课，罗振宇卖书，俩人本来就是合作伙伴，人情送的太明显，难怪</w:t>
      </w:r>
      <w:r>
        <w:rPr>
          <w:rFonts w:ascii="宋体" w:hAnsi="宋体"/>
        </w:rPr>
        <w:t>90</w:t>
      </w:r>
      <w:r>
        <w:rPr>
          <w:rFonts w:ascii="宋体" w:hAnsi="宋体"/>
        </w:rPr>
        <w:t>后们不喜欢他。其实这样的</w:t>
      </w:r>
      <w:r>
        <w:rPr>
          <w:rFonts w:ascii="宋体" w:hAnsi="宋体"/>
        </w:rPr>
        <w:t>70</w:t>
      </w:r>
      <w:r>
        <w:rPr>
          <w:rFonts w:ascii="宋体" w:hAnsi="宋体"/>
        </w:rPr>
        <w:t>后有很多，这里面透露出的是不同时期下的人，产生了不同的价值观。</w:t>
      </w:r>
    </w:p>
    <w:p w:rsidR="000F356A" w:rsidRDefault="005B0035">
      <w:pPr>
        <w:spacing w:after="80"/>
        <w:ind w:firstLine="440"/>
      </w:pPr>
      <w:r>
        <w:rPr>
          <w:rFonts w:ascii="宋体" w:hAnsi="宋体"/>
        </w:rPr>
        <w:t>有记者采访过罗，他就说，自己小时候，妈妈对他讲的最多的一句话就是要走出去，无论任何代价，都可以付，只要能出人头地。</w:t>
      </w:r>
    </w:p>
    <w:p w:rsidR="000F356A" w:rsidRDefault="005B0035">
      <w:pPr>
        <w:spacing w:after="80"/>
        <w:ind w:firstLine="440"/>
      </w:pPr>
      <w:r>
        <w:rPr>
          <w:rFonts w:ascii="宋体" w:hAnsi="宋体"/>
        </w:rPr>
        <w:t>你看到了，这和范闲的那种我一定要赢，马上赢，而且要赢的漂亮的</w:t>
      </w:r>
      <w:r>
        <w:rPr>
          <w:rFonts w:ascii="宋体" w:hAnsi="宋体"/>
        </w:rPr>
        <w:t>心态，截然不同是吧？文末，我来告诉读者，作为一个</w:t>
      </w:r>
      <w:r>
        <w:rPr>
          <w:rFonts w:ascii="宋体" w:hAnsi="宋体"/>
        </w:rPr>
        <w:t>90</w:t>
      </w:r>
      <w:r>
        <w:rPr>
          <w:rFonts w:ascii="宋体" w:hAnsi="宋体"/>
        </w:rPr>
        <w:t>后，毫无背景，全无先机，如何出牌。</w:t>
      </w:r>
    </w:p>
    <w:p w:rsidR="000F356A" w:rsidRDefault="005B0035">
      <w:pPr>
        <w:spacing w:after="80"/>
        <w:ind w:firstLine="440"/>
      </w:pPr>
      <w:r>
        <w:rPr>
          <w:rFonts w:ascii="宋体" w:hAnsi="宋体"/>
        </w:rPr>
        <w:t>如果你想赢，马上赢，还要赢得漂亮，这篇文章其实已经举了一个例子供你思考。</w:t>
      </w:r>
    </w:p>
    <w:p w:rsidR="000F356A" w:rsidRDefault="005B0035">
      <w:pPr>
        <w:spacing w:after="80"/>
        <w:ind w:firstLine="440"/>
      </w:pPr>
      <w:r>
        <w:rPr>
          <w:rFonts w:ascii="宋体" w:hAnsi="宋体"/>
        </w:rPr>
        <w:t>就是庆余年的作者</w:t>
      </w:r>
      <w:r>
        <w:rPr>
          <w:rFonts w:ascii="宋体" w:hAnsi="宋体"/>
        </w:rPr>
        <w:t>“</w:t>
      </w:r>
      <w:r>
        <w:rPr>
          <w:rFonts w:ascii="宋体" w:hAnsi="宋体"/>
        </w:rPr>
        <w:t>猫腻</w:t>
      </w:r>
      <w:r>
        <w:rPr>
          <w:rFonts w:ascii="宋体" w:hAnsi="宋体"/>
        </w:rPr>
        <w:t>”</w:t>
      </w:r>
      <w:r>
        <w:rPr>
          <w:rFonts w:ascii="宋体" w:hAnsi="宋体"/>
        </w:rPr>
        <w:t>的做法。</w:t>
      </w:r>
    </w:p>
    <w:p w:rsidR="000F356A" w:rsidRDefault="005B0035">
      <w:pPr>
        <w:spacing w:after="80"/>
        <w:ind w:firstLine="440"/>
      </w:pPr>
      <w:r>
        <w:rPr>
          <w:rFonts w:ascii="宋体" w:hAnsi="宋体"/>
        </w:rPr>
        <w:t>怎么做？</w:t>
      </w:r>
    </w:p>
    <w:p w:rsidR="000F356A" w:rsidRDefault="005B0035">
      <w:pPr>
        <w:spacing w:after="80"/>
        <w:ind w:firstLine="440"/>
      </w:pPr>
      <w:r>
        <w:rPr>
          <w:rFonts w:ascii="宋体" w:hAnsi="宋体"/>
        </w:rPr>
        <w:t>你就是</w:t>
      </w:r>
      <w:r>
        <w:rPr>
          <w:rFonts w:ascii="宋体" w:hAnsi="宋体"/>
        </w:rPr>
        <w:t>90</w:t>
      </w:r>
      <w:r>
        <w:rPr>
          <w:rFonts w:ascii="宋体" w:hAnsi="宋体"/>
        </w:rPr>
        <w:t>后嘛，你最了解</w:t>
      </w:r>
      <w:r>
        <w:rPr>
          <w:rFonts w:ascii="宋体" w:hAnsi="宋体"/>
        </w:rPr>
        <w:t>90</w:t>
      </w:r>
      <w:r>
        <w:rPr>
          <w:rFonts w:ascii="宋体" w:hAnsi="宋体"/>
        </w:rPr>
        <w:t>后想什么呀，那学</w:t>
      </w:r>
      <w:r>
        <w:rPr>
          <w:rFonts w:ascii="宋体" w:hAnsi="宋体"/>
        </w:rPr>
        <w:t>“</w:t>
      </w:r>
      <w:r>
        <w:rPr>
          <w:rFonts w:ascii="宋体" w:hAnsi="宋体"/>
        </w:rPr>
        <w:t>猫腻</w:t>
      </w:r>
      <w:r>
        <w:rPr>
          <w:rFonts w:ascii="宋体" w:hAnsi="宋体"/>
        </w:rPr>
        <w:t>”</w:t>
      </w:r>
      <w:r>
        <w:rPr>
          <w:rFonts w:ascii="宋体" w:hAnsi="宋体"/>
        </w:rPr>
        <w:t>呗，满足他们，满足你的同龄人。</w:t>
      </w:r>
    </w:p>
    <w:p w:rsidR="000F356A" w:rsidRDefault="005B0035">
      <w:pPr>
        <w:spacing w:after="80"/>
        <w:ind w:firstLine="440"/>
      </w:pPr>
      <w:r>
        <w:rPr>
          <w:rFonts w:ascii="宋体" w:hAnsi="宋体"/>
        </w:rPr>
        <w:t>既然他们需要</w:t>
      </w:r>
      <w:r>
        <w:rPr>
          <w:rFonts w:ascii="宋体" w:hAnsi="宋体"/>
        </w:rPr>
        <w:t>YY</w:t>
      </w:r>
      <w:r>
        <w:rPr>
          <w:rFonts w:ascii="宋体" w:hAnsi="宋体"/>
        </w:rPr>
        <w:t>，说明这就是市场的需求。</w:t>
      </w:r>
    </w:p>
    <w:p w:rsidR="000F356A" w:rsidRDefault="005B0035">
      <w:pPr>
        <w:spacing w:after="80"/>
        <w:ind w:firstLine="440"/>
      </w:pPr>
      <w:r>
        <w:rPr>
          <w:rFonts w:ascii="宋体" w:hAnsi="宋体"/>
        </w:rPr>
        <w:t>你来替他们</w:t>
      </w:r>
      <w:r>
        <w:rPr>
          <w:rFonts w:ascii="宋体" w:hAnsi="宋体"/>
        </w:rPr>
        <w:t>YY</w:t>
      </w:r>
      <w:r>
        <w:rPr>
          <w:rFonts w:ascii="宋体" w:hAnsi="宋体"/>
        </w:rPr>
        <w:t>，哄他们开心，这就是从同龄人中脱颖而出的捷径，而且成本很低哦。</w:t>
      </w:r>
    </w:p>
    <w:p w:rsidR="000F356A" w:rsidRDefault="005B0035">
      <w:pPr>
        <w:pStyle w:val="1"/>
      </w:pPr>
      <w:bookmarkStart w:id="376" w:name="_Toc243434750"/>
      <w:r>
        <w:lastRenderedPageBreak/>
        <w:t>2019-12-17</w:t>
      </w:r>
      <w:r>
        <w:t xml:space="preserve">　你不去告我，怎么知道我的优秀？！</w:t>
      </w:r>
      <w:bookmarkEnd w:id="37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2733</w:t>
      </w:r>
      <w:r>
        <w:rPr>
          <w:rFonts w:ascii="宋体" w:hAnsi="宋体"/>
          <w:color w:val="909090"/>
          <w:sz w:val="17"/>
        </w:rPr>
        <w:t xml:space="preserve"> </w:t>
      </w:r>
      <w:r>
        <w:rPr>
          <w:rFonts w:ascii="宋体" w:hAnsi="宋体"/>
          <w:color w:val="909090"/>
          <w:sz w:val="17"/>
        </w:rPr>
        <w:t>页　｜　约</w:t>
      </w:r>
      <w:r>
        <w:rPr>
          <w:rFonts w:ascii="宋体" w:hAnsi="宋体"/>
          <w:color w:val="909090"/>
          <w:sz w:val="17"/>
        </w:rPr>
        <w:t xml:space="preserve"> 2,481 </w:t>
      </w:r>
      <w:r>
        <w:rPr>
          <w:rFonts w:ascii="宋体" w:hAnsi="宋体"/>
          <w:color w:val="909090"/>
          <w:sz w:val="17"/>
        </w:rPr>
        <w:t>字</w:t>
      </w:r>
    </w:p>
    <w:p w:rsidR="000F356A" w:rsidRDefault="005B0035">
      <w:pPr>
        <w:spacing w:after="80"/>
        <w:ind w:firstLine="440"/>
      </w:pPr>
      <w:r>
        <w:rPr>
          <w:rFonts w:ascii="宋体" w:hAnsi="宋体"/>
        </w:rPr>
        <w:t>我发现这两天很有意思，接连三位高校教师上了热搜。</w:t>
      </w:r>
    </w:p>
    <w:p w:rsidR="000F356A" w:rsidRDefault="005B0035">
      <w:pPr>
        <w:spacing w:after="80"/>
        <w:ind w:firstLine="440"/>
      </w:pPr>
      <w:r>
        <w:rPr>
          <w:rFonts w:ascii="宋体" w:hAnsi="宋体"/>
        </w:rPr>
        <w:t>这次倒没有整出什么幺蛾子，只是一群家长在群里吵架，把网友们给逗乐了。</w:t>
      </w:r>
    </w:p>
    <w:p w:rsidR="000F356A" w:rsidRDefault="005B0035">
      <w:pPr>
        <w:spacing w:after="80"/>
        <w:ind w:firstLine="440"/>
      </w:pPr>
      <w:r>
        <w:rPr>
          <w:rFonts w:ascii="宋体" w:hAnsi="宋体"/>
        </w:rPr>
        <w:t>故事的起因是广西的玉林，几位家长在家长群里讨论喝酒。</w:t>
      </w:r>
    </w:p>
    <w:p w:rsidR="000F356A" w:rsidRDefault="005B0035">
      <w:pPr>
        <w:spacing w:after="80"/>
        <w:ind w:firstLine="440"/>
      </w:pPr>
      <w:r>
        <w:rPr>
          <w:rFonts w:ascii="宋体" w:hAnsi="宋体"/>
        </w:rPr>
        <w:t>话说确实有点不合时宜，但没想到有一位妈妈飙了。</w:t>
      </w:r>
    </w:p>
    <w:p w:rsidR="000F356A" w:rsidRDefault="005B0035">
      <w:pPr>
        <w:spacing w:after="80"/>
        <w:ind w:firstLine="440"/>
      </w:pPr>
      <w:r>
        <w:rPr>
          <w:rFonts w:ascii="宋体" w:hAnsi="宋体"/>
        </w:rPr>
        <w:t>她怒斥，喝死你们。</w:t>
      </w:r>
    </w:p>
    <w:p w:rsidR="000F356A" w:rsidRDefault="005B0035">
      <w:pPr>
        <w:spacing w:after="80"/>
        <w:ind w:firstLine="440"/>
      </w:pPr>
      <w:r>
        <w:rPr>
          <w:rFonts w:ascii="宋体" w:hAnsi="宋体"/>
        </w:rPr>
        <w:t>没有醒过神的那几位家长表示，喝酒挺好的，联络感情，你管得着么。</w:t>
      </w:r>
    </w:p>
    <w:p w:rsidR="000F356A" w:rsidRDefault="005B0035">
      <w:pPr>
        <w:spacing w:after="80"/>
        <w:ind w:firstLine="440"/>
      </w:pPr>
      <w:r>
        <w:rPr>
          <w:rFonts w:ascii="宋体" w:hAnsi="宋体"/>
        </w:rPr>
        <w:t>这位妈妈更受不了，直接冒脏话，巴拉巴拉，什么都有。</w:t>
      </w:r>
    </w:p>
    <w:p w:rsidR="000F356A" w:rsidRDefault="005B0035">
      <w:pPr>
        <w:spacing w:after="80"/>
        <w:ind w:firstLine="440"/>
      </w:pPr>
      <w:r>
        <w:rPr>
          <w:rFonts w:ascii="宋体" w:hAnsi="宋体"/>
        </w:rPr>
        <w:t>老师一看，没法潜水了，浮上来维持秩序，但没人鸟，于是老师愤而退群。</w:t>
      </w:r>
    </w:p>
    <w:p w:rsidR="000F356A" w:rsidRDefault="005B0035">
      <w:pPr>
        <w:spacing w:after="80"/>
        <w:ind w:firstLine="440"/>
      </w:pPr>
      <w:r>
        <w:rPr>
          <w:rFonts w:ascii="宋体" w:hAnsi="宋体"/>
        </w:rPr>
        <w:t>据说她们吵了整整四个小时。</w:t>
      </w:r>
    </w:p>
    <w:p w:rsidR="000F356A" w:rsidRDefault="005B0035">
      <w:pPr>
        <w:spacing w:after="80"/>
        <w:ind w:firstLine="440"/>
      </w:pPr>
      <w:r>
        <w:rPr>
          <w:rFonts w:ascii="宋体" w:hAnsi="宋体"/>
        </w:rPr>
        <w:t>都飙了些什么内容呢？都是没营</w:t>
      </w:r>
      <w:r>
        <w:rPr>
          <w:rFonts w:ascii="宋体" w:hAnsi="宋体"/>
        </w:rPr>
        <w:t>养的脏话，其中逗乐网友们的是如下这段自爆身份。</w:t>
      </w:r>
    </w:p>
    <w:p w:rsidR="000F356A" w:rsidRDefault="005B0035">
      <w:pPr>
        <w:spacing w:after="80"/>
        <w:ind w:firstLine="440"/>
      </w:pPr>
      <w:r>
        <w:rPr>
          <w:rFonts w:ascii="宋体" w:hAnsi="宋体"/>
        </w:rPr>
        <w:t>这位妈妈表示：</w:t>
      </w:r>
    </w:p>
    <w:p w:rsidR="000F356A" w:rsidRDefault="005B0035">
      <w:pPr>
        <w:spacing w:after="80"/>
        <w:ind w:firstLine="440"/>
      </w:pPr>
      <w:r>
        <w:rPr>
          <w:rFonts w:ascii="宋体" w:hAnsi="宋体"/>
        </w:rPr>
        <w:t>你们应该去告我，你们不告我，又怎么会知道我的优秀？</w:t>
      </w:r>
    </w:p>
    <w:p w:rsidR="000F356A" w:rsidRDefault="005B0035">
      <w:pPr>
        <w:spacing w:after="80"/>
        <w:ind w:firstLine="440"/>
      </w:pPr>
      <w:r>
        <w:rPr>
          <w:rFonts w:ascii="宋体" w:hAnsi="宋体"/>
        </w:rPr>
        <w:t>下面是三点优秀。</w:t>
      </w:r>
    </w:p>
    <w:p w:rsidR="000F356A" w:rsidRDefault="005B0035">
      <w:pPr>
        <w:spacing w:after="80"/>
        <w:ind w:firstLine="440"/>
      </w:pPr>
      <w:r>
        <w:rPr>
          <w:rFonts w:ascii="宋体" w:hAnsi="宋体"/>
        </w:rPr>
        <w:t>1</w:t>
      </w:r>
      <w:r>
        <w:rPr>
          <w:rFonts w:ascii="宋体" w:hAnsi="宋体"/>
        </w:rPr>
        <w:t>、我优秀，本人社科院博士，京户，当地引入的人才，某高校教师云云。</w:t>
      </w:r>
    </w:p>
    <w:p w:rsidR="000F356A" w:rsidRDefault="005B0035">
      <w:pPr>
        <w:spacing w:after="80"/>
        <w:ind w:firstLine="440"/>
      </w:pPr>
      <w:r>
        <w:rPr>
          <w:rFonts w:ascii="宋体" w:hAnsi="宋体"/>
        </w:rPr>
        <w:t>2</w:t>
      </w:r>
      <w:r>
        <w:rPr>
          <w:rFonts w:ascii="宋体" w:hAnsi="宋体"/>
        </w:rPr>
        <w:t>、先生优秀，孩子的父亲，清华土木工程本科。</w:t>
      </w:r>
    </w:p>
    <w:p w:rsidR="000F356A" w:rsidRDefault="005B0035">
      <w:pPr>
        <w:spacing w:after="80"/>
        <w:ind w:firstLine="440"/>
      </w:pPr>
      <w:r>
        <w:rPr>
          <w:rFonts w:ascii="宋体" w:hAnsi="宋体"/>
        </w:rPr>
        <w:t>3</w:t>
      </w:r>
      <w:r>
        <w:rPr>
          <w:rFonts w:ascii="宋体" w:hAnsi="宋体"/>
        </w:rPr>
        <w:t>、孩子优秀，本班学霸。</w:t>
      </w:r>
    </w:p>
    <w:p w:rsidR="000F356A" w:rsidRDefault="005B0035">
      <w:pPr>
        <w:spacing w:after="80"/>
        <w:ind w:firstLine="440"/>
      </w:pPr>
      <w:r>
        <w:rPr>
          <w:rFonts w:ascii="宋体" w:hAnsi="宋体"/>
        </w:rPr>
        <w:t>接下来没想到还真有家长把她给告了，当然，高校表示算了，毕竟私底下扯淡，也不是个事，都消消气，不至于。</w:t>
      </w:r>
    </w:p>
    <w:p w:rsidR="000F356A" w:rsidRDefault="005B0035">
      <w:pPr>
        <w:spacing w:after="80"/>
        <w:ind w:firstLine="440"/>
      </w:pPr>
      <w:r>
        <w:rPr>
          <w:rFonts w:ascii="宋体" w:hAnsi="宋体"/>
        </w:rPr>
        <w:t>但媒体热闹了，因为觉得很搞笑。</w:t>
      </w:r>
    </w:p>
    <w:p w:rsidR="000F356A" w:rsidRDefault="005B0035">
      <w:pPr>
        <w:spacing w:after="80"/>
        <w:ind w:firstLine="440"/>
      </w:pPr>
      <w:r>
        <w:rPr>
          <w:rFonts w:ascii="宋体" w:hAnsi="宋体"/>
        </w:rPr>
        <w:t>其实我本来没觉得有什么值得聊的，毕竟这就是一群成年人没控制住，吵了一场架而已，谁也没有被伤害到。</w:t>
      </w:r>
    </w:p>
    <w:p w:rsidR="000F356A" w:rsidRDefault="005B0035">
      <w:pPr>
        <w:spacing w:after="80"/>
        <w:ind w:firstLine="440"/>
      </w:pPr>
      <w:r>
        <w:rPr>
          <w:rFonts w:ascii="宋体" w:hAnsi="宋体"/>
        </w:rPr>
        <w:t>但她吵</w:t>
      </w:r>
      <w:r>
        <w:rPr>
          <w:rFonts w:ascii="宋体" w:hAnsi="宋体"/>
        </w:rPr>
        <w:t>架的内容，恰好应证了我在大号历史文章里多次聊过的那个话题。</w:t>
      </w:r>
    </w:p>
    <w:p w:rsidR="000F356A" w:rsidRDefault="005B0035">
      <w:pPr>
        <w:spacing w:after="80"/>
        <w:ind w:firstLine="440"/>
      </w:pPr>
      <w:r>
        <w:rPr>
          <w:rFonts w:ascii="宋体" w:hAnsi="宋体"/>
        </w:rPr>
        <w:t>“</w:t>
      </w:r>
      <w:r>
        <w:rPr>
          <w:rFonts w:ascii="宋体" w:hAnsi="宋体"/>
        </w:rPr>
        <w:t>任何牛</w:t>
      </w:r>
      <w:r>
        <w:rPr>
          <w:rFonts w:ascii="宋体" w:hAnsi="宋体"/>
        </w:rPr>
        <w:t>B</w:t>
      </w:r>
      <w:r>
        <w:rPr>
          <w:rFonts w:ascii="宋体" w:hAnsi="宋体"/>
        </w:rPr>
        <w:t>，换个领域，都是傻</w:t>
      </w:r>
      <w:r>
        <w:rPr>
          <w:rFonts w:ascii="宋体" w:hAnsi="宋体"/>
        </w:rPr>
        <w:t>B</w:t>
      </w:r>
      <w:r>
        <w:rPr>
          <w:rFonts w:ascii="宋体" w:hAnsi="宋体"/>
        </w:rPr>
        <w:t>。</w:t>
      </w:r>
      <w:r>
        <w:rPr>
          <w:rFonts w:ascii="宋体" w:hAnsi="宋体"/>
        </w:rPr>
        <w:t>”</w:t>
      </w:r>
    </w:p>
    <w:p w:rsidR="000F356A" w:rsidRDefault="005B0035">
      <w:pPr>
        <w:spacing w:after="80"/>
        <w:ind w:firstLine="440"/>
      </w:pPr>
      <w:r>
        <w:rPr>
          <w:rFonts w:ascii="宋体" w:hAnsi="宋体"/>
        </w:rPr>
        <w:t>我常说牛</w:t>
      </w:r>
      <w:r>
        <w:rPr>
          <w:rFonts w:ascii="宋体" w:hAnsi="宋体"/>
        </w:rPr>
        <w:t>B</w:t>
      </w:r>
      <w:r>
        <w:rPr>
          <w:rFonts w:ascii="宋体" w:hAnsi="宋体"/>
        </w:rPr>
        <w:t>不见得是通用的，因为评价标准是不一样的。</w:t>
      </w:r>
    </w:p>
    <w:p w:rsidR="000F356A" w:rsidRDefault="005B0035">
      <w:pPr>
        <w:spacing w:after="80"/>
        <w:ind w:firstLine="440"/>
      </w:pPr>
      <w:r>
        <w:rPr>
          <w:rFonts w:ascii="宋体" w:hAnsi="宋体"/>
        </w:rPr>
        <w:lastRenderedPageBreak/>
        <w:t>就像在炒家心目中，巴菲特是大神呀，绝对的众神之神，炒家里宙斯的存在。</w:t>
      </w:r>
    </w:p>
    <w:p w:rsidR="000F356A" w:rsidRDefault="005B0035">
      <w:pPr>
        <w:spacing w:after="80"/>
        <w:ind w:firstLine="440"/>
      </w:pPr>
      <w:r>
        <w:rPr>
          <w:rFonts w:ascii="宋体" w:hAnsi="宋体"/>
        </w:rPr>
        <w:t>但企业家不一定这么看他。</w:t>
      </w:r>
    </w:p>
    <w:p w:rsidR="000F356A" w:rsidRDefault="005B0035">
      <w:pPr>
        <w:spacing w:after="80"/>
        <w:ind w:firstLine="440"/>
      </w:pPr>
      <w:r>
        <w:rPr>
          <w:rFonts w:ascii="宋体" w:hAnsi="宋体"/>
        </w:rPr>
        <w:t>比尔盖茨曾经评价过巴菲特，觉得他一辈子就是在买低卖高，是个非常乏味，无聊的家伙。这一切直到什么时候改变呢？</w:t>
      </w:r>
    </w:p>
    <w:p w:rsidR="000F356A" w:rsidRDefault="005B0035">
      <w:pPr>
        <w:spacing w:after="80"/>
        <w:ind w:firstLine="440"/>
      </w:pPr>
      <w:r>
        <w:rPr>
          <w:rFonts w:ascii="宋体" w:hAnsi="宋体"/>
        </w:rPr>
        <w:t>直到巴菲特把他大部分财产捐给比尔及梅琳达</w:t>
      </w:r>
      <w:r>
        <w:rPr>
          <w:rFonts w:ascii="宋体" w:hAnsi="宋体"/>
        </w:rPr>
        <w:t>·</w:t>
      </w:r>
      <w:r>
        <w:rPr>
          <w:rFonts w:ascii="宋体" w:hAnsi="宋体"/>
        </w:rPr>
        <w:t>盖茨基金会，收了人家的钱，盖茨才改口，对巴菲特赞不绝口，称他是此生见过最伟大的投资人云云。</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很显然，在这位博士妈妈的心目中，世界是按照学术地位来划分的。</w:t>
      </w:r>
    </w:p>
    <w:p w:rsidR="000F356A" w:rsidRDefault="005B0035">
      <w:pPr>
        <w:spacing w:after="80"/>
        <w:ind w:firstLine="440"/>
      </w:pPr>
      <w:r>
        <w:rPr>
          <w:rFonts w:ascii="宋体" w:hAnsi="宋体"/>
        </w:rPr>
        <w:t>她觉得自己是京里的人才，到广西玉林这么个地方，大约是来帮助当地的。</w:t>
      </w:r>
    </w:p>
    <w:p w:rsidR="000F356A" w:rsidRDefault="005B0035">
      <w:pPr>
        <w:spacing w:after="80"/>
        <w:ind w:firstLine="440"/>
      </w:pPr>
      <w:r>
        <w:rPr>
          <w:rFonts w:ascii="宋体" w:hAnsi="宋体"/>
        </w:rPr>
        <w:t>本意是觉得自己有话语权，起码应该能够引领一个家长群里的讨论方向。</w:t>
      </w:r>
    </w:p>
    <w:p w:rsidR="000F356A" w:rsidRDefault="005B0035">
      <w:pPr>
        <w:spacing w:after="80"/>
        <w:ind w:firstLine="440"/>
      </w:pPr>
      <w:r>
        <w:rPr>
          <w:rFonts w:ascii="宋体" w:hAnsi="宋体"/>
        </w:rPr>
        <w:t>其实单单这个出发点，没啥问题。</w:t>
      </w:r>
    </w:p>
    <w:p w:rsidR="000F356A" w:rsidRDefault="005B0035">
      <w:pPr>
        <w:spacing w:after="80"/>
        <w:ind w:firstLine="440"/>
      </w:pPr>
      <w:r>
        <w:rPr>
          <w:rFonts w:ascii="宋体" w:hAnsi="宋体"/>
        </w:rPr>
        <w:t>家长群嘛，聊教育，聊学习，确实是应该的。</w:t>
      </w:r>
    </w:p>
    <w:p w:rsidR="000F356A" w:rsidRDefault="005B0035">
      <w:pPr>
        <w:spacing w:after="80"/>
        <w:ind w:firstLine="440"/>
      </w:pPr>
      <w:r>
        <w:rPr>
          <w:rFonts w:ascii="宋体" w:hAnsi="宋体"/>
        </w:rPr>
        <w:t>但很遗憾，大家没把她当回事，没有给她那种她误以为会得到的尊重。</w:t>
      </w:r>
    </w:p>
    <w:p w:rsidR="000F356A" w:rsidRDefault="005B0035">
      <w:pPr>
        <w:spacing w:after="80"/>
        <w:ind w:firstLine="440"/>
      </w:pPr>
      <w:r>
        <w:rPr>
          <w:rFonts w:ascii="宋体" w:hAnsi="宋体"/>
        </w:rPr>
        <w:t>这使得她怒了，这是很多没有经历过社会的学霸的通病。</w:t>
      </w:r>
    </w:p>
    <w:p w:rsidR="000F356A" w:rsidRDefault="005B0035">
      <w:pPr>
        <w:spacing w:after="80"/>
        <w:ind w:firstLine="440"/>
      </w:pPr>
      <w:r>
        <w:rPr>
          <w:rFonts w:ascii="宋体" w:hAnsi="宋体"/>
        </w:rPr>
        <w:t>我们说一个人从读书，到教书，其实就等于始终待在象牙塔里，这就是常说的没有经历过社会。</w:t>
      </w:r>
    </w:p>
    <w:p w:rsidR="000F356A" w:rsidRDefault="005B0035">
      <w:pPr>
        <w:spacing w:after="80"/>
        <w:ind w:firstLine="440"/>
      </w:pPr>
      <w:r>
        <w:rPr>
          <w:rFonts w:ascii="宋体" w:hAnsi="宋体"/>
        </w:rPr>
        <w:t>没经历社会，你很难察觉社会是个多元化的评价系统，尤其她爱人似乎也是没经历过社会的那种。</w:t>
      </w:r>
    </w:p>
    <w:p w:rsidR="000F356A" w:rsidRDefault="005B0035">
      <w:pPr>
        <w:spacing w:after="80"/>
        <w:ind w:firstLine="440"/>
      </w:pPr>
      <w:r>
        <w:rPr>
          <w:rFonts w:ascii="宋体" w:hAnsi="宋体"/>
        </w:rPr>
        <w:t>于是两者发生了冲突。</w:t>
      </w:r>
    </w:p>
    <w:p w:rsidR="000F356A" w:rsidRDefault="005B0035">
      <w:pPr>
        <w:spacing w:after="80"/>
        <w:ind w:firstLine="440"/>
      </w:pPr>
      <w:r>
        <w:rPr>
          <w:rFonts w:ascii="宋体" w:hAnsi="宋体"/>
        </w:rPr>
        <w:t>通常我们说没吃过猪肉，还没听过猪哼哼么？</w:t>
      </w:r>
    </w:p>
    <w:p w:rsidR="000F356A" w:rsidRDefault="005B0035">
      <w:pPr>
        <w:spacing w:after="80"/>
        <w:ind w:firstLine="440"/>
      </w:pPr>
      <w:r>
        <w:rPr>
          <w:rFonts w:ascii="宋体" w:hAnsi="宋体"/>
        </w:rPr>
        <w:t>一般来说象牙塔里的人，哪怕通过影视剧，对社会也多少有些了解。</w:t>
      </w:r>
    </w:p>
    <w:p w:rsidR="000F356A" w:rsidRDefault="005B0035">
      <w:pPr>
        <w:spacing w:after="80"/>
        <w:ind w:firstLine="440"/>
      </w:pPr>
      <w:r>
        <w:rPr>
          <w:rFonts w:ascii="宋体" w:hAnsi="宋体"/>
        </w:rPr>
        <w:t>这位家长可能是那种纯粹搞学术的，平时连肥皂剧都不带看，所以一上来就搞出这么大的冲突。</w:t>
      </w:r>
    </w:p>
    <w:p w:rsidR="000F356A" w:rsidRDefault="005B0035">
      <w:pPr>
        <w:spacing w:after="80"/>
        <w:ind w:firstLine="440"/>
      </w:pPr>
      <w:r>
        <w:rPr>
          <w:rFonts w:ascii="宋体" w:hAnsi="宋体"/>
        </w:rPr>
        <w:t>我曾经反复讲牛</w:t>
      </w:r>
      <w:r>
        <w:rPr>
          <w:rFonts w:ascii="宋体" w:hAnsi="宋体"/>
        </w:rPr>
        <w:t>B</w:t>
      </w:r>
      <w:r>
        <w:rPr>
          <w:rFonts w:ascii="宋体" w:hAnsi="宋体"/>
        </w:rPr>
        <w:t>换个领域就是傻</w:t>
      </w:r>
      <w:r>
        <w:rPr>
          <w:rFonts w:ascii="宋体" w:hAnsi="宋体"/>
        </w:rPr>
        <w:t>B</w:t>
      </w:r>
      <w:r>
        <w:rPr>
          <w:rFonts w:ascii="宋体" w:hAnsi="宋体"/>
        </w:rPr>
        <w:t>，其实就是在建议读者，如果可能，还是要让自己的思维方式或者价值体系尽可能多元化一些。</w:t>
      </w:r>
    </w:p>
    <w:p w:rsidR="000F356A" w:rsidRDefault="005B0035">
      <w:pPr>
        <w:spacing w:after="80"/>
        <w:ind w:firstLine="440"/>
      </w:pPr>
      <w:r>
        <w:rPr>
          <w:rFonts w:ascii="宋体" w:hAnsi="宋体"/>
        </w:rPr>
        <w:t>单一的思路，很难长期适应于社会。</w:t>
      </w:r>
    </w:p>
    <w:p w:rsidR="000F356A" w:rsidRDefault="005B0035">
      <w:pPr>
        <w:spacing w:after="80"/>
        <w:ind w:firstLine="440"/>
      </w:pPr>
      <w:r>
        <w:rPr>
          <w:rFonts w:ascii="宋体" w:hAnsi="宋体"/>
        </w:rPr>
        <w:t>我曾经聊过，我祖母是某著名高等学府的子弟，她的亲戚朋友里都有</w:t>
      </w:r>
      <w:r>
        <w:rPr>
          <w:rFonts w:ascii="宋体" w:hAnsi="宋体"/>
        </w:rPr>
        <w:t>很多搞学术的。</w:t>
      </w:r>
    </w:p>
    <w:p w:rsidR="000F356A" w:rsidRDefault="005B0035">
      <w:pPr>
        <w:spacing w:after="80"/>
        <w:ind w:firstLine="440"/>
      </w:pPr>
      <w:r>
        <w:rPr>
          <w:rFonts w:ascii="宋体" w:hAnsi="宋体"/>
        </w:rPr>
        <w:lastRenderedPageBreak/>
        <w:t>我小时候又是跟着祖母长大，耳濡目染，这种围绕学术的价值观听过很多。</w:t>
      </w:r>
    </w:p>
    <w:p w:rsidR="000F356A" w:rsidRDefault="005B0035">
      <w:pPr>
        <w:spacing w:after="80"/>
        <w:ind w:firstLine="440"/>
      </w:pPr>
      <w:r>
        <w:rPr>
          <w:rFonts w:ascii="宋体" w:hAnsi="宋体"/>
        </w:rPr>
        <w:t>比如小时候我喜欢港台明星，我爸爸就告诉我，只有学习不好的才去当明星，学习好的都去当科学家了，所谓明星，旧社会就是卖唱的云云。</w:t>
      </w:r>
    </w:p>
    <w:p w:rsidR="000F356A" w:rsidRDefault="005B0035">
      <w:pPr>
        <w:spacing w:after="80"/>
        <w:ind w:firstLine="440"/>
      </w:pPr>
      <w:r>
        <w:rPr>
          <w:rFonts w:ascii="宋体" w:hAnsi="宋体"/>
        </w:rPr>
        <w:t>你说这种价值观我会不会接受呢？其实不会的。</w:t>
      </w:r>
    </w:p>
    <w:p w:rsidR="000F356A" w:rsidRDefault="005B0035">
      <w:pPr>
        <w:spacing w:after="80"/>
        <w:ind w:firstLine="440"/>
      </w:pPr>
      <w:r>
        <w:rPr>
          <w:rFonts w:ascii="宋体" w:hAnsi="宋体"/>
        </w:rPr>
        <w:t>因为每个人的爱好不一样。</w:t>
      </w:r>
    </w:p>
    <w:p w:rsidR="000F356A" w:rsidRDefault="005B0035">
      <w:pPr>
        <w:spacing w:after="80"/>
        <w:ind w:firstLine="440"/>
      </w:pPr>
      <w:r>
        <w:rPr>
          <w:rFonts w:ascii="宋体" w:hAnsi="宋体"/>
        </w:rPr>
        <w:t>我打小不是那么喜欢荣誉，虽然也长期是班级第一。我小时候属于比较喜欢钱的那种。</w:t>
      </w:r>
    </w:p>
    <w:p w:rsidR="000F356A" w:rsidRDefault="005B0035">
      <w:pPr>
        <w:spacing w:after="80"/>
        <w:ind w:firstLine="440"/>
      </w:pPr>
      <w:r>
        <w:rPr>
          <w:rFonts w:ascii="宋体" w:hAnsi="宋体"/>
        </w:rPr>
        <w:t>所谓的那些学术大拿，甚至某些开山鼻祖级的，我很小的时候都见过一箩筐，毕竟祖辈之间有亲属关系。</w:t>
      </w:r>
    </w:p>
    <w:p w:rsidR="000F356A" w:rsidRDefault="005B0035">
      <w:pPr>
        <w:spacing w:after="80"/>
        <w:ind w:firstLine="440"/>
      </w:pPr>
      <w:r>
        <w:rPr>
          <w:rFonts w:ascii="宋体" w:hAnsi="宋体"/>
        </w:rPr>
        <w:t>他们的生活大概是个什么样，我心里有数。</w:t>
      </w:r>
    </w:p>
    <w:p w:rsidR="000F356A" w:rsidRDefault="005B0035">
      <w:pPr>
        <w:spacing w:after="80"/>
        <w:ind w:firstLine="440"/>
      </w:pPr>
      <w:r>
        <w:rPr>
          <w:rFonts w:ascii="宋体" w:hAnsi="宋体"/>
        </w:rPr>
        <w:t>有学术地位，不见得说了算，有学术地位，不见得有钱。</w:t>
      </w:r>
    </w:p>
    <w:p w:rsidR="000F356A" w:rsidRDefault="005B0035">
      <w:pPr>
        <w:spacing w:after="80"/>
        <w:ind w:firstLine="440"/>
      </w:pPr>
      <w:r>
        <w:rPr>
          <w:rFonts w:ascii="宋体" w:hAnsi="宋体"/>
        </w:rPr>
        <w:t>我前面说了，每个人喜欢的本就不一样，人的天性有别。</w:t>
      </w:r>
    </w:p>
    <w:p w:rsidR="000F356A" w:rsidRDefault="005B0035">
      <w:pPr>
        <w:spacing w:after="80"/>
        <w:ind w:firstLine="440"/>
      </w:pPr>
      <w:r>
        <w:rPr>
          <w:rFonts w:ascii="宋体" w:hAnsi="宋体"/>
        </w:rPr>
        <w:t>一个人很喜欢钱，你给他一堆的荣誉，他也不见得快乐。</w:t>
      </w:r>
    </w:p>
    <w:p w:rsidR="000F356A" w:rsidRDefault="005B0035">
      <w:pPr>
        <w:spacing w:after="80"/>
        <w:ind w:firstLine="440"/>
      </w:pPr>
      <w:r>
        <w:rPr>
          <w:rFonts w:ascii="宋体" w:hAnsi="宋体"/>
        </w:rPr>
        <w:t>这就是为啥会产生不同的评价标准。</w:t>
      </w:r>
    </w:p>
    <w:p w:rsidR="000F356A" w:rsidRDefault="005B0035">
      <w:pPr>
        <w:spacing w:after="80"/>
        <w:ind w:firstLine="440"/>
      </w:pPr>
      <w:r>
        <w:rPr>
          <w:rFonts w:ascii="宋体" w:hAnsi="宋体"/>
        </w:rPr>
        <w:t>你有没有发现我不是特别喜欢讲道理？</w:t>
      </w:r>
    </w:p>
    <w:p w:rsidR="000F356A" w:rsidRDefault="005B0035">
      <w:pPr>
        <w:spacing w:after="80"/>
        <w:ind w:firstLine="440"/>
      </w:pPr>
      <w:r>
        <w:rPr>
          <w:rFonts w:ascii="宋体" w:hAnsi="宋体"/>
        </w:rPr>
        <w:t>我不喜欢讲道理，这就体现了最大的道理。</w:t>
      </w:r>
    </w:p>
    <w:p w:rsidR="000F356A" w:rsidRDefault="005B0035">
      <w:pPr>
        <w:spacing w:after="80"/>
        <w:ind w:firstLine="440"/>
      </w:pPr>
      <w:r>
        <w:rPr>
          <w:rFonts w:ascii="宋体" w:hAnsi="宋体"/>
        </w:rPr>
        <w:t>因为我是个投资人，市场从来不讲道理，市场只讲结果，我既然喜欢，主动的成为了投资人，那就说明我认可市场这种不讲道理，只讲结果的模式。</w:t>
      </w:r>
    </w:p>
    <w:p w:rsidR="000F356A" w:rsidRDefault="005B0035">
      <w:pPr>
        <w:spacing w:after="80"/>
        <w:ind w:firstLine="440"/>
      </w:pPr>
      <w:r>
        <w:rPr>
          <w:rFonts w:ascii="宋体" w:hAnsi="宋体"/>
        </w:rPr>
        <w:t>我们评价一个投资人的唯一标准就是回报率，不可能是他道理讲得好。</w:t>
      </w:r>
    </w:p>
    <w:p w:rsidR="000F356A" w:rsidRDefault="005B0035">
      <w:pPr>
        <w:spacing w:after="80"/>
        <w:ind w:firstLine="440"/>
      </w:pPr>
      <w:r>
        <w:rPr>
          <w:rFonts w:ascii="宋体" w:hAnsi="宋体"/>
        </w:rPr>
        <w:t>假如一个投资人没有回报率，那跟一个博士没有学历一样</w:t>
      </w:r>
      <w:r>
        <w:rPr>
          <w:rFonts w:ascii="宋体" w:hAnsi="宋体"/>
        </w:rPr>
        <w:t>好笑。</w:t>
      </w:r>
    </w:p>
    <w:p w:rsidR="000F356A" w:rsidRDefault="005B0035">
      <w:pPr>
        <w:spacing w:after="80"/>
        <w:ind w:firstLine="440"/>
      </w:pPr>
      <w:r>
        <w:rPr>
          <w:rFonts w:ascii="宋体" w:hAnsi="宋体"/>
        </w:rPr>
        <w:t>如果你让一个投资人和一个博士见面，我说的是内心认同的那种。</w:t>
      </w:r>
    </w:p>
    <w:p w:rsidR="000F356A" w:rsidRDefault="005B0035">
      <w:pPr>
        <w:spacing w:after="80"/>
        <w:ind w:firstLine="440"/>
      </w:pPr>
      <w:r>
        <w:rPr>
          <w:rFonts w:ascii="宋体" w:hAnsi="宋体"/>
        </w:rPr>
        <w:t>有的投资人未必认同自己是投资人，就像有的博士也未必认同自己仅仅是个博士。</w:t>
      </w:r>
    </w:p>
    <w:p w:rsidR="000F356A" w:rsidRDefault="005B0035">
      <w:pPr>
        <w:spacing w:after="80"/>
        <w:ind w:firstLine="440"/>
      </w:pPr>
      <w:r>
        <w:rPr>
          <w:rFonts w:ascii="宋体" w:hAnsi="宋体"/>
        </w:rPr>
        <w:t>假如两个纯粹的人，一个纯粹的投资人和一个纯粹的博士来讨论谁更牛</w:t>
      </w:r>
      <w:r>
        <w:rPr>
          <w:rFonts w:ascii="宋体" w:hAnsi="宋体"/>
        </w:rPr>
        <w:t>B</w:t>
      </w:r>
      <w:r>
        <w:rPr>
          <w:rFonts w:ascii="宋体" w:hAnsi="宋体"/>
        </w:rPr>
        <w:t>，就会显得很好笑。前者的评价体系围绕着回报率，后者的评价体系围绕着学历。</w:t>
      </w:r>
    </w:p>
    <w:p w:rsidR="000F356A" w:rsidRDefault="005B0035">
      <w:pPr>
        <w:spacing w:after="80"/>
        <w:ind w:firstLine="440"/>
      </w:pPr>
      <w:r>
        <w:rPr>
          <w:rFonts w:ascii="宋体" w:hAnsi="宋体"/>
        </w:rPr>
        <w:t>什么叫做成熟？</w:t>
      </w:r>
    </w:p>
    <w:p w:rsidR="000F356A" w:rsidRDefault="005B0035">
      <w:pPr>
        <w:spacing w:after="80"/>
        <w:ind w:firstLine="440"/>
      </w:pPr>
      <w:r>
        <w:rPr>
          <w:rFonts w:ascii="宋体" w:hAnsi="宋体"/>
        </w:rPr>
        <w:t>我下面体现给你的，就叫做成熟。</w:t>
      </w:r>
    </w:p>
    <w:p w:rsidR="000F356A" w:rsidRDefault="005B0035">
      <w:pPr>
        <w:spacing w:after="80"/>
        <w:ind w:firstLine="440"/>
      </w:pPr>
      <w:r>
        <w:rPr>
          <w:rFonts w:ascii="宋体" w:hAnsi="宋体"/>
        </w:rPr>
        <w:t>我见到一个投资人，而且内心也是认可投资人标准的。就会恭维他，您的回报率真的很不错，您是个被市场证明过的人。</w:t>
      </w:r>
    </w:p>
    <w:p w:rsidR="000F356A" w:rsidRDefault="005B0035">
      <w:pPr>
        <w:spacing w:after="80"/>
        <w:ind w:firstLine="440"/>
      </w:pPr>
      <w:r>
        <w:rPr>
          <w:rFonts w:ascii="宋体" w:hAnsi="宋体"/>
        </w:rPr>
        <w:lastRenderedPageBreak/>
        <w:t>我见到一个企业主，而且内心也认可自己是办企业的。就会恭维他，您的公司做的真的</w:t>
      </w:r>
      <w:r>
        <w:rPr>
          <w:rFonts w:ascii="宋体" w:hAnsi="宋体"/>
        </w:rPr>
        <w:t>很不错，您和投资人不一样，您是提供了就业的人。您非常的有影响力。</w:t>
      </w:r>
    </w:p>
    <w:p w:rsidR="000F356A" w:rsidRDefault="005B0035">
      <w:pPr>
        <w:spacing w:after="80"/>
        <w:ind w:firstLine="440"/>
      </w:pPr>
      <w:r>
        <w:rPr>
          <w:rFonts w:ascii="宋体" w:hAnsi="宋体"/>
        </w:rPr>
        <w:t>我见到一个象牙塔里的人，而且内心深处也认可自己是做学术的。就会恭维他，您真的是著述等身，内心清高，是这个浮躁社会里的一盏明灯。</w:t>
      </w:r>
    </w:p>
    <w:p w:rsidR="000F356A" w:rsidRDefault="005B0035">
      <w:pPr>
        <w:spacing w:after="80"/>
        <w:ind w:firstLine="440"/>
      </w:pPr>
      <w:r>
        <w:rPr>
          <w:rFonts w:ascii="宋体" w:hAnsi="宋体"/>
        </w:rPr>
        <w:t>甚至我见到一个酒量好的人，一个健身教练，我都会站在他的角度恭维他。</w:t>
      </w:r>
    </w:p>
    <w:p w:rsidR="000F356A" w:rsidRDefault="005B0035">
      <w:pPr>
        <w:spacing w:after="80"/>
        <w:ind w:firstLine="440"/>
      </w:pPr>
      <w:r>
        <w:rPr>
          <w:rFonts w:ascii="宋体" w:hAnsi="宋体"/>
        </w:rPr>
        <w:t>您真是海量，我一直都想像您一样豪气的畅饮；您的肌肉真是发达，这身材像希腊的雕塑一样完美</w:t>
      </w:r>
      <w:r>
        <w:rPr>
          <w:rFonts w:ascii="宋体" w:hAnsi="宋体"/>
        </w:rPr>
        <w:t>......</w:t>
      </w:r>
    </w:p>
    <w:p w:rsidR="000F356A" w:rsidRDefault="005B0035">
      <w:pPr>
        <w:spacing w:after="80"/>
        <w:ind w:firstLine="440"/>
      </w:pPr>
      <w:r>
        <w:rPr>
          <w:rFonts w:ascii="宋体" w:hAnsi="宋体"/>
        </w:rPr>
        <w:t>你觉得我是虚伪么？是违心的么？</w:t>
      </w:r>
    </w:p>
    <w:p w:rsidR="000F356A" w:rsidRDefault="005B0035">
      <w:pPr>
        <w:spacing w:after="80"/>
        <w:ind w:firstLine="440"/>
      </w:pPr>
      <w:r>
        <w:rPr>
          <w:rFonts w:ascii="宋体" w:hAnsi="宋体"/>
        </w:rPr>
        <w:t>不是的。</w:t>
      </w:r>
    </w:p>
    <w:p w:rsidR="000F356A" w:rsidRDefault="005B0035">
      <w:pPr>
        <w:spacing w:after="80"/>
        <w:ind w:firstLine="440"/>
      </w:pPr>
      <w:r>
        <w:rPr>
          <w:rFonts w:ascii="宋体" w:hAnsi="宋体"/>
        </w:rPr>
        <w:t>我是真心的，每一次都是真心的。</w:t>
      </w:r>
    </w:p>
    <w:p w:rsidR="000F356A" w:rsidRDefault="005B0035">
      <w:pPr>
        <w:spacing w:after="80"/>
        <w:ind w:firstLine="440"/>
      </w:pPr>
      <w:r>
        <w:rPr>
          <w:rFonts w:ascii="宋体" w:hAnsi="宋体"/>
        </w:rPr>
        <w:t>因为我替换了评价标准，我按照对方能够理解的角度去评价他的所有表现。</w:t>
      </w:r>
    </w:p>
    <w:p w:rsidR="000F356A" w:rsidRDefault="005B0035">
      <w:pPr>
        <w:spacing w:after="80"/>
        <w:ind w:firstLine="440"/>
      </w:pPr>
      <w:r>
        <w:rPr>
          <w:rFonts w:ascii="宋体" w:hAnsi="宋体"/>
        </w:rPr>
        <w:t>当然，人</w:t>
      </w:r>
      <w:r>
        <w:rPr>
          <w:rFonts w:ascii="宋体" w:hAnsi="宋体"/>
        </w:rPr>
        <w:t>不见得会只有一个身份，但内心的自我评价体系，往往只有一个。</w:t>
      </w:r>
    </w:p>
    <w:p w:rsidR="000F356A" w:rsidRDefault="005B0035">
      <w:pPr>
        <w:spacing w:after="80"/>
        <w:ind w:firstLine="440"/>
      </w:pPr>
      <w:r>
        <w:rPr>
          <w:rFonts w:ascii="宋体" w:hAnsi="宋体"/>
        </w:rPr>
        <w:t>我曾经是个学霸，我曾经是个企业高管，就像我也在写作，我也在健身，但对于这些，我不以为意。</w:t>
      </w:r>
    </w:p>
    <w:p w:rsidR="000F356A" w:rsidRDefault="005B0035">
      <w:pPr>
        <w:spacing w:after="80"/>
        <w:ind w:firstLine="440"/>
      </w:pPr>
      <w:r>
        <w:rPr>
          <w:rFonts w:ascii="宋体" w:hAnsi="宋体"/>
        </w:rPr>
        <w:t>我只有在自己投资回报率下降的时候，才会抽自己嘴巴子，就像一个博士拿不到学位时一样。这说明在我心里，自我评价标准就是投资人，其它的，也许是一些爱好。</w:t>
      </w:r>
    </w:p>
    <w:p w:rsidR="000F356A" w:rsidRDefault="005B0035">
      <w:pPr>
        <w:spacing w:after="80"/>
        <w:ind w:firstLine="440"/>
      </w:pPr>
      <w:r>
        <w:rPr>
          <w:rFonts w:ascii="宋体" w:hAnsi="宋体"/>
        </w:rPr>
        <w:t>拿自己的评价标准评价自己，拿别人的评价标准评价别人，不要拿自己的评价标准去评价别人，这是成熟，也是该有的一份涵养。</w:t>
      </w:r>
    </w:p>
    <w:p w:rsidR="000F356A" w:rsidRDefault="005B0035">
      <w:pPr>
        <w:spacing w:after="80"/>
        <w:ind w:firstLine="440"/>
      </w:pPr>
      <w:r>
        <w:rPr>
          <w:rFonts w:ascii="宋体" w:hAnsi="宋体"/>
        </w:rPr>
        <w:t>文末替家长们回答这位妈妈的提问。</w:t>
      </w:r>
    </w:p>
    <w:p w:rsidR="000F356A" w:rsidRDefault="005B0035">
      <w:pPr>
        <w:spacing w:after="80"/>
        <w:ind w:firstLine="440"/>
      </w:pPr>
      <w:r>
        <w:rPr>
          <w:rFonts w:ascii="宋体" w:hAnsi="宋体"/>
        </w:rPr>
        <w:t>她说：</w:t>
      </w:r>
      <w:r>
        <w:rPr>
          <w:rFonts w:ascii="宋体" w:hAnsi="宋体"/>
        </w:rPr>
        <w:t>“</w:t>
      </w:r>
      <w:r>
        <w:rPr>
          <w:rFonts w:ascii="宋体" w:hAnsi="宋体"/>
        </w:rPr>
        <w:t>告我呀，你不去告我，怎么知道我的优秀？</w:t>
      </w:r>
      <w:r>
        <w:rPr>
          <w:rFonts w:ascii="宋体" w:hAnsi="宋体"/>
        </w:rPr>
        <w:t>”</w:t>
      </w:r>
    </w:p>
    <w:p w:rsidR="000F356A" w:rsidRDefault="005B0035">
      <w:pPr>
        <w:spacing w:after="80"/>
        <w:ind w:firstLine="440"/>
      </w:pPr>
      <w:r>
        <w:rPr>
          <w:rFonts w:ascii="宋体" w:hAnsi="宋体"/>
        </w:rPr>
        <w:t>我说：</w:t>
      </w:r>
      <w:r>
        <w:rPr>
          <w:rFonts w:ascii="宋体" w:hAnsi="宋体"/>
        </w:rPr>
        <w:t>“</w:t>
      </w:r>
      <w:r>
        <w:rPr>
          <w:rFonts w:ascii="宋体" w:hAnsi="宋体"/>
        </w:rPr>
        <w:t>我不需要知道你的优秀，因为你眼里的优秀和我眼里的优秀，未见得是同一份优秀。</w:t>
      </w:r>
      <w:r>
        <w:rPr>
          <w:rFonts w:ascii="宋体" w:hAnsi="宋体"/>
        </w:rPr>
        <w:t>”</w:t>
      </w:r>
      <w:r>
        <w:rPr>
          <w:rFonts w:ascii="宋体" w:hAnsi="宋体"/>
        </w:rPr>
        <w:t>今日大号文案链接：范闲和他的</w:t>
      </w:r>
      <w:r>
        <w:rPr>
          <w:rFonts w:ascii="宋体" w:hAnsi="宋体"/>
        </w:rPr>
        <w:t>“</w:t>
      </w:r>
      <w:r>
        <w:rPr>
          <w:rFonts w:ascii="宋体" w:hAnsi="宋体"/>
        </w:rPr>
        <w:t>爸爸们</w:t>
      </w:r>
      <w:r>
        <w:rPr>
          <w:rFonts w:ascii="宋体" w:hAnsi="宋体"/>
        </w:rPr>
        <w:t>”</w:t>
      </w:r>
    </w:p>
    <w:p w:rsidR="000F356A" w:rsidRDefault="005B0035">
      <w:pPr>
        <w:pStyle w:val="1"/>
      </w:pPr>
      <w:bookmarkStart w:id="377" w:name="_Toc243434751"/>
      <w:r>
        <w:lastRenderedPageBreak/>
        <w:t>2019-12-18</w:t>
      </w:r>
      <w:r>
        <w:t xml:space="preserve">　</w:t>
      </w:r>
      <w:r>
        <w:t>“</w:t>
      </w:r>
      <w:r>
        <w:t>拼爹多</w:t>
      </w:r>
      <w:r>
        <w:t>”</w:t>
      </w:r>
      <w:r>
        <w:t>的范闲和</w:t>
      </w:r>
      <w:r>
        <w:t>“</w:t>
      </w:r>
      <w:r>
        <w:t>没爹拼</w:t>
      </w:r>
      <w:r>
        <w:t>”</w:t>
      </w:r>
      <w:r>
        <w:t>的李子柒</w:t>
      </w:r>
      <w:bookmarkEnd w:id="377"/>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2740 </w:t>
      </w:r>
      <w:r>
        <w:rPr>
          <w:rFonts w:ascii="宋体" w:hAnsi="宋体"/>
          <w:color w:val="909090"/>
          <w:sz w:val="17"/>
        </w:rPr>
        <w:t>页　｜　约</w:t>
      </w:r>
      <w:r>
        <w:rPr>
          <w:rFonts w:ascii="宋体" w:hAnsi="宋体"/>
          <w:color w:val="909090"/>
          <w:sz w:val="17"/>
        </w:rPr>
        <w:t xml:space="preserve"> 3,023 </w:t>
      </w:r>
      <w:r>
        <w:rPr>
          <w:rFonts w:ascii="宋体" w:hAnsi="宋体"/>
          <w:color w:val="909090"/>
          <w:sz w:val="17"/>
        </w:rPr>
        <w:t>字</w:t>
      </w:r>
    </w:p>
    <w:p w:rsidR="000F356A" w:rsidRDefault="005B0035">
      <w:pPr>
        <w:spacing w:after="80"/>
        <w:ind w:firstLine="440"/>
      </w:pPr>
      <w:r>
        <w:rPr>
          <w:rFonts w:ascii="宋体" w:hAnsi="宋体"/>
        </w:rPr>
        <w:t>李子柒，我们应该是最后一个写的，在这之前，所有号都为她叫好。</w:t>
      </w:r>
    </w:p>
    <w:p w:rsidR="000F356A" w:rsidRDefault="005B0035">
      <w:pPr>
        <w:spacing w:after="80"/>
        <w:ind w:firstLine="440"/>
      </w:pPr>
      <w:r>
        <w:rPr>
          <w:rFonts w:ascii="宋体" w:hAnsi="宋体"/>
        </w:rPr>
        <w:t>我们昨天写的是热剧《庆余年》里的范闲，范闲最招</w:t>
      </w:r>
      <w:r>
        <w:rPr>
          <w:rFonts w:ascii="宋体" w:hAnsi="宋体"/>
        </w:rPr>
        <w:t>90</w:t>
      </w:r>
      <w:r>
        <w:rPr>
          <w:rFonts w:ascii="宋体" w:hAnsi="宋体"/>
        </w:rPr>
        <w:t>后喜欢的一点，应该是爸爸多，确切的说是牛</w:t>
      </w:r>
      <w:r>
        <w:rPr>
          <w:rFonts w:ascii="宋体" w:hAnsi="宋体"/>
        </w:rPr>
        <w:t>B</w:t>
      </w:r>
      <w:r>
        <w:rPr>
          <w:rFonts w:ascii="宋体" w:hAnsi="宋体"/>
        </w:rPr>
        <w:t>的爸爸多。</w:t>
      </w:r>
    </w:p>
    <w:p w:rsidR="000F356A" w:rsidRDefault="005B0035">
      <w:pPr>
        <w:spacing w:after="80"/>
        <w:ind w:firstLine="440"/>
      </w:pPr>
      <w:r>
        <w:rPr>
          <w:rFonts w:ascii="宋体" w:hAnsi="宋体"/>
        </w:rPr>
        <w:t>这反映出</w:t>
      </w:r>
      <w:r>
        <w:rPr>
          <w:rFonts w:ascii="宋体" w:hAnsi="宋体"/>
        </w:rPr>
        <w:t>90</w:t>
      </w:r>
      <w:r>
        <w:rPr>
          <w:rFonts w:ascii="宋体" w:hAnsi="宋体"/>
        </w:rPr>
        <w:t>后的一丝无奈，也反应出无奈之下的一点调侃，或者是对于穿越的幻想。</w:t>
      </w:r>
    </w:p>
    <w:p w:rsidR="000F356A" w:rsidRDefault="005B0035">
      <w:pPr>
        <w:spacing w:after="80"/>
        <w:ind w:firstLine="440"/>
      </w:pPr>
      <w:r>
        <w:rPr>
          <w:rFonts w:ascii="宋体" w:hAnsi="宋体"/>
        </w:rPr>
        <w:t>我昨天很坦</w:t>
      </w:r>
      <w:r>
        <w:rPr>
          <w:rFonts w:ascii="宋体" w:hAnsi="宋体"/>
        </w:rPr>
        <w:t>诚的说，如果我是</w:t>
      </w:r>
      <w:r>
        <w:rPr>
          <w:rFonts w:ascii="宋体" w:hAnsi="宋体"/>
        </w:rPr>
        <w:t>90</w:t>
      </w:r>
      <w:r>
        <w:rPr>
          <w:rFonts w:ascii="宋体" w:hAnsi="宋体"/>
        </w:rPr>
        <w:t>后，也会觉得有那么一丝无奈，因为前辈们确实比较猛，就像伊达政宗，生下来自带苦笑，常叹息自己晚生二十年，否则当可与信长，秀吉一较高下。</w:t>
      </w:r>
    </w:p>
    <w:p w:rsidR="000F356A" w:rsidRDefault="005B0035">
      <w:pPr>
        <w:spacing w:after="80"/>
        <w:ind w:firstLine="440"/>
      </w:pPr>
      <w:r>
        <w:rPr>
          <w:rFonts w:ascii="宋体" w:hAnsi="宋体"/>
        </w:rPr>
        <w:t>但面对无奈，可以有两个选择。</w:t>
      </w:r>
    </w:p>
    <w:p w:rsidR="000F356A" w:rsidRDefault="005B0035">
      <w:pPr>
        <w:spacing w:after="80"/>
        <w:ind w:firstLine="440"/>
      </w:pPr>
      <w:r>
        <w:rPr>
          <w:rFonts w:ascii="宋体" w:hAnsi="宋体"/>
        </w:rPr>
        <w:t>一个是看看《庆余年》，幻想下自己是范闲，或者看看《唐顿庄园》，幻想下自己是不得不继承庄园的大小姐。</w:t>
      </w:r>
    </w:p>
    <w:p w:rsidR="000F356A" w:rsidRDefault="005B0035">
      <w:pPr>
        <w:spacing w:after="80"/>
        <w:ind w:firstLine="440"/>
      </w:pPr>
      <w:r>
        <w:rPr>
          <w:rFonts w:ascii="宋体" w:hAnsi="宋体"/>
        </w:rPr>
        <w:t>这是大多数人的选择。</w:t>
      </w:r>
    </w:p>
    <w:p w:rsidR="000F356A" w:rsidRDefault="005B0035">
      <w:pPr>
        <w:spacing w:after="80"/>
        <w:ind w:firstLine="440"/>
      </w:pPr>
      <w:r>
        <w:rPr>
          <w:rFonts w:ascii="宋体" w:hAnsi="宋体"/>
        </w:rPr>
        <w:t>世上有大多数，就肯定有少数嘛，比如李子柒，妥妥的</w:t>
      </w:r>
      <w:r>
        <w:rPr>
          <w:rFonts w:ascii="宋体" w:hAnsi="宋体"/>
        </w:rPr>
        <w:t>90</w:t>
      </w:r>
      <w:r>
        <w:rPr>
          <w:rFonts w:ascii="宋体" w:hAnsi="宋体"/>
        </w:rPr>
        <w:t>后，但是选择就不太一样。</w:t>
      </w:r>
    </w:p>
    <w:p w:rsidR="000F356A" w:rsidRDefault="005B0035">
      <w:pPr>
        <w:spacing w:after="80"/>
        <w:ind w:firstLine="440"/>
      </w:pPr>
      <w:r>
        <w:rPr>
          <w:rFonts w:ascii="宋体" w:hAnsi="宋体"/>
        </w:rPr>
        <w:t>李子柒是一个网红，但和很多被斥责的网红不一样，她属于主流网红。</w:t>
      </w:r>
    </w:p>
    <w:p w:rsidR="000F356A" w:rsidRDefault="005B0035">
      <w:pPr>
        <w:spacing w:after="80"/>
        <w:ind w:firstLine="440"/>
      </w:pPr>
      <w:r>
        <w:rPr>
          <w:rFonts w:ascii="宋体" w:hAnsi="宋体"/>
        </w:rPr>
        <w:t>所谓主流网红，就是大多数人盼着她成功，盼着她更成功。</w:t>
      </w:r>
    </w:p>
    <w:p w:rsidR="000F356A" w:rsidRDefault="005B0035">
      <w:pPr>
        <w:spacing w:after="80"/>
        <w:ind w:firstLine="440"/>
      </w:pPr>
      <w:r>
        <w:rPr>
          <w:rFonts w:ascii="宋体" w:hAnsi="宋体"/>
        </w:rPr>
        <w:t>事实上，她</w:t>
      </w:r>
      <w:r>
        <w:rPr>
          <w:rFonts w:ascii="宋体" w:hAnsi="宋体"/>
        </w:rPr>
        <w:t>已经很成功了。</w:t>
      </w:r>
    </w:p>
    <w:p w:rsidR="000F356A" w:rsidRDefault="005B0035">
      <w:pPr>
        <w:spacing w:after="80"/>
        <w:ind w:firstLine="440"/>
      </w:pPr>
      <w:r>
        <w:rPr>
          <w:rFonts w:ascii="宋体" w:hAnsi="宋体"/>
        </w:rPr>
        <w:t>李子柒微博粉丝</w:t>
      </w:r>
      <w:r>
        <w:rPr>
          <w:rFonts w:ascii="宋体" w:hAnsi="宋体"/>
        </w:rPr>
        <w:t>2124</w:t>
      </w:r>
      <w:r>
        <w:rPr>
          <w:rFonts w:ascii="宋体" w:hAnsi="宋体"/>
        </w:rPr>
        <w:t>万，</w:t>
      </w:r>
      <w:r>
        <w:rPr>
          <w:rFonts w:ascii="宋体" w:hAnsi="宋体"/>
        </w:rPr>
        <w:t>B</w:t>
      </w:r>
      <w:r>
        <w:rPr>
          <w:rFonts w:ascii="宋体" w:hAnsi="宋体"/>
        </w:rPr>
        <w:t>站粉丝</w:t>
      </w:r>
      <w:r>
        <w:rPr>
          <w:rFonts w:ascii="宋体" w:hAnsi="宋体"/>
        </w:rPr>
        <w:t>279.1</w:t>
      </w:r>
      <w:r>
        <w:rPr>
          <w:rFonts w:ascii="宋体" w:hAnsi="宋体"/>
        </w:rPr>
        <w:t>万。她在某国外视频平台上的粉丝数达到</w:t>
      </w:r>
      <w:r>
        <w:rPr>
          <w:rFonts w:ascii="宋体" w:hAnsi="宋体"/>
        </w:rPr>
        <w:t>746</w:t>
      </w:r>
      <w:r>
        <w:rPr>
          <w:rFonts w:ascii="宋体" w:hAnsi="宋体"/>
        </w:rPr>
        <w:t>万，单条视频点击量最高达</w:t>
      </w:r>
      <w:r>
        <w:rPr>
          <w:rFonts w:ascii="宋体" w:hAnsi="宋体"/>
        </w:rPr>
        <w:t>4000</w:t>
      </w:r>
      <w:r>
        <w:rPr>
          <w:rFonts w:ascii="宋体" w:hAnsi="宋体"/>
        </w:rPr>
        <w:t>万次，每条视频几乎都超过</w:t>
      </w:r>
      <w:r>
        <w:rPr>
          <w:rFonts w:ascii="宋体" w:hAnsi="宋体"/>
        </w:rPr>
        <w:t>500</w:t>
      </w:r>
      <w:r>
        <w:rPr>
          <w:rFonts w:ascii="宋体" w:hAnsi="宋体"/>
        </w:rPr>
        <w:t>万。</w:t>
      </w:r>
    </w:p>
    <w:p w:rsidR="000F356A" w:rsidRDefault="005B0035">
      <w:pPr>
        <w:spacing w:after="80"/>
        <w:ind w:firstLine="440"/>
      </w:pPr>
      <w:r>
        <w:rPr>
          <w:rFonts w:ascii="宋体" w:hAnsi="宋体"/>
        </w:rPr>
        <w:t>单单她在国外网站的广告分成收入，每个月就有大几十万美金。</w:t>
      </w:r>
    </w:p>
    <w:p w:rsidR="000F356A" w:rsidRDefault="005B0035">
      <w:pPr>
        <w:spacing w:after="80"/>
        <w:ind w:firstLine="440"/>
      </w:pPr>
      <w:r>
        <w:rPr>
          <w:rFonts w:ascii="宋体" w:hAnsi="宋体"/>
        </w:rPr>
        <w:t>一个没有被翻译的视频，为什么在全球引起这么大轰动，我很好奇，还专门看了一集。</w:t>
      </w:r>
    </w:p>
    <w:p w:rsidR="000F356A" w:rsidRDefault="005B0035">
      <w:pPr>
        <w:spacing w:after="80"/>
        <w:ind w:firstLine="440"/>
      </w:pPr>
      <w:r>
        <w:rPr>
          <w:rFonts w:ascii="宋体" w:hAnsi="宋体"/>
        </w:rPr>
        <w:t>我看到的是一个面容娟秀的姑娘，身着传统汉服，在镜头前做着像种豆、磨豆腐、做腊肉、摘菜这些生活中的事情。</w:t>
      </w:r>
    </w:p>
    <w:p w:rsidR="000F356A" w:rsidRDefault="005B0035">
      <w:pPr>
        <w:spacing w:after="80"/>
        <w:ind w:firstLine="440"/>
      </w:pPr>
      <w:r>
        <w:rPr>
          <w:rFonts w:ascii="宋体" w:hAnsi="宋体"/>
        </w:rPr>
        <w:t>当然她也再现了很多消失的传统技艺，比如造纸等等。</w:t>
      </w:r>
    </w:p>
    <w:p w:rsidR="000F356A" w:rsidRDefault="005B0035">
      <w:pPr>
        <w:spacing w:after="80"/>
        <w:ind w:firstLine="440"/>
      </w:pPr>
      <w:r>
        <w:rPr>
          <w:rFonts w:ascii="宋体" w:hAnsi="宋体"/>
        </w:rPr>
        <w:t>1990</w:t>
      </w:r>
      <w:r>
        <w:rPr>
          <w:rFonts w:ascii="宋体" w:hAnsi="宋体"/>
        </w:rPr>
        <w:t>年，李子柒出生于四川绵阳一个平凡农家，６岁时</w:t>
      </w:r>
      <w:r>
        <w:rPr>
          <w:rFonts w:ascii="宋体" w:hAnsi="宋体"/>
        </w:rPr>
        <w:t>父亲过世，她和爷爷奶奶一起生活，从小跟在爷爷身后做木工，陪奶奶做饭，还要下地干活。</w:t>
      </w:r>
    </w:p>
    <w:p w:rsidR="000F356A" w:rsidRDefault="005B0035">
      <w:pPr>
        <w:spacing w:after="80"/>
        <w:ind w:firstLine="440"/>
      </w:pPr>
      <w:r>
        <w:rPr>
          <w:rFonts w:ascii="宋体" w:hAnsi="宋体"/>
        </w:rPr>
        <w:lastRenderedPageBreak/>
        <w:t>十四岁就得出去打工，还要给奶奶汇生活费，自己经济非常拮据。据说她曾经做过餐厅的服务员，做过酒吧的</w:t>
      </w:r>
      <w:r>
        <w:rPr>
          <w:rFonts w:ascii="宋体" w:hAnsi="宋体"/>
        </w:rPr>
        <w:t>DJ</w:t>
      </w:r>
      <w:r>
        <w:rPr>
          <w:rFonts w:ascii="宋体" w:hAnsi="宋体"/>
        </w:rPr>
        <w:t>，直到走上小视频制作这样一条路。</w:t>
      </w:r>
    </w:p>
    <w:p w:rsidR="000F356A" w:rsidRDefault="005B0035">
      <w:pPr>
        <w:spacing w:after="80"/>
        <w:ind w:firstLine="440"/>
      </w:pPr>
      <w:r>
        <w:rPr>
          <w:rFonts w:ascii="宋体" w:hAnsi="宋体"/>
        </w:rPr>
        <w:t>我对她的这些描述，很多大</w:t>
      </w:r>
      <w:r>
        <w:rPr>
          <w:rFonts w:ascii="宋体" w:hAnsi="宋体"/>
        </w:rPr>
        <w:t>V</w:t>
      </w:r>
      <w:r>
        <w:rPr>
          <w:rFonts w:ascii="宋体" w:hAnsi="宋体"/>
        </w:rPr>
        <w:t>都说过了，我也是看他们的介绍才知道这姑娘的身世。</w:t>
      </w:r>
    </w:p>
    <w:p w:rsidR="000F356A" w:rsidRDefault="005B0035">
      <w:pPr>
        <w:spacing w:after="80"/>
        <w:ind w:firstLine="440"/>
      </w:pPr>
      <w:r>
        <w:rPr>
          <w:rFonts w:ascii="宋体" w:hAnsi="宋体"/>
        </w:rPr>
        <w:t>唯一不同的，是我们对这段身世的看法不一样。</w:t>
      </w:r>
    </w:p>
    <w:p w:rsidR="000F356A" w:rsidRDefault="005B0035">
      <w:pPr>
        <w:spacing w:after="80"/>
        <w:ind w:firstLine="440"/>
      </w:pPr>
      <w:r>
        <w:rPr>
          <w:rFonts w:ascii="宋体" w:hAnsi="宋体"/>
        </w:rPr>
        <w:t>几乎所有的大</w:t>
      </w:r>
      <w:r>
        <w:rPr>
          <w:rFonts w:ascii="宋体" w:hAnsi="宋体"/>
        </w:rPr>
        <w:t>V</w:t>
      </w:r>
      <w:r>
        <w:rPr>
          <w:rFonts w:ascii="宋体" w:hAnsi="宋体"/>
        </w:rPr>
        <w:t>，确切的说，就是所有的，他们一致认为，要努力，要奋斗，要向李子柒学</w:t>
      </w:r>
    </w:p>
    <w:p w:rsidR="000F356A" w:rsidRDefault="005B0035">
      <w:pPr>
        <w:spacing w:after="80"/>
        <w:ind w:firstLine="440"/>
      </w:pPr>
      <w:r>
        <w:rPr>
          <w:rFonts w:ascii="宋体" w:hAnsi="宋体"/>
        </w:rPr>
        <w:t>习，成功在不远的前面，等着你。</w:t>
      </w:r>
    </w:p>
    <w:p w:rsidR="000F356A" w:rsidRDefault="005B0035">
      <w:pPr>
        <w:spacing w:after="80"/>
        <w:ind w:firstLine="440"/>
      </w:pPr>
      <w:r>
        <w:rPr>
          <w:rFonts w:ascii="宋体" w:hAnsi="宋体"/>
        </w:rPr>
        <w:t>我和他们的结论是一样的，我认同李子柒是个榜样，非常好的年轻人的榜样。</w:t>
      </w:r>
    </w:p>
    <w:p w:rsidR="000F356A" w:rsidRDefault="005B0035">
      <w:pPr>
        <w:spacing w:after="80"/>
        <w:ind w:firstLine="440"/>
      </w:pPr>
      <w:r>
        <w:rPr>
          <w:rFonts w:ascii="宋体" w:hAnsi="宋体"/>
        </w:rPr>
        <w:t>但我不认同这里面有什么必然的因果关系。</w:t>
      </w:r>
    </w:p>
    <w:p w:rsidR="000F356A" w:rsidRDefault="005B0035">
      <w:pPr>
        <w:spacing w:after="80"/>
        <w:ind w:firstLine="440"/>
      </w:pPr>
      <w:r>
        <w:rPr>
          <w:rFonts w:ascii="宋体" w:hAnsi="宋体"/>
        </w:rPr>
        <w:t>我不相信李子柒在制作第一条视频的时候，能够想到有今日的成功。</w:t>
      </w:r>
    </w:p>
    <w:p w:rsidR="000F356A" w:rsidRDefault="005B0035">
      <w:pPr>
        <w:spacing w:after="80"/>
        <w:ind w:firstLine="440"/>
      </w:pPr>
      <w:r>
        <w:rPr>
          <w:rFonts w:ascii="宋体" w:hAnsi="宋体"/>
        </w:rPr>
        <w:t>这里面充满了太多的不确定性。</w:t>
      </w:r>
    </w:p>
    <w:p w:rsidR="000F356A" w:rsidRDefault="005B0035">
      <w:pPr>
        <w:spacing w:after="80"/>
        <w:ind w:firstLine="440"/>
      </w:pPr>
      <w:r>
        <w:rPr>
          <w:rFonts w:ascii="宋体" w:hAnsi="宋体"/>
        </w:rPr>
        <w:t>今天我们很容易分析解读这个过程，李子柒出生在农村，天生就对田园牧歌有着熟悉，亲近等等各种便利的条件。</w:t>
      </w:r>
    </w:p>
    <w:p w:rsidR="000F356A" w:rsidRDefault="005B0035">
      <w:pPr>
        <w:spacing w:after="80"/>
        <w:ind w:firstLine="440"/>
      </w:pPr>
      <w:r>
        <w:rPr>
          <w:rFonts w:ascii="宋体" w:hAnsi="宋体"/>
        </w:rPr>
        <w:t>当今的社会，全球都是工业化的，人们生活在水泥森林中，日复一日的加班，内心深处对于田园有着某种向往。</w:t>
      </w:r>
    </w:p>
    <w:p w:rsidR="000F356A" w:rsidRDefault="005B0035">
      <w:pPr>
        <w:spacing w:after="80"/>
        <w:ind w:firstLine="440"/>
      </w:pPr>
      <w:r>
        <w:rPr>
          <w:rFonts w:ascii="宋体" w:hAnsi="宋体"/>
        </w:rPr>
        <w:t>有需求，有擅长，一拍即合，在互联网的传播力量下，促成了一个奇迹。</w:t>
      </w:r>
    </w:p>
    <w:p w:rsidR="000F356A" w:rsidRDefault="005B0035">
      <w:pPr>
        <w:spacing w:after="80"/>
        <w:ind w:firstLine="440"/>
      </w:pPr>
      <w:r>
        <w:rPr>
          <w:rFonts w:ascii="宋体" w:hAnsi="宋体"/>
        </w:rPr>
        <w:t>但你要知道，这种解读是事后的。</w:t>
      </w:r>
    </w:p>
    <w:p w:rsidR="000F356A" w:rsidRDefault="005B0035">
      <w:pPr>
        <w:spacing w:after="80"/>
        <w:ind w:firstLine="440"/>
      </w:pPr>
      <w:r>
        <w:rPr>
          <w:rFonts w:ascii="宋体" w:hAnsi="宋体"/>
        </w:rPr>
        <w:t>事后你想咋</w:t>
      </w:r>
      <w:r>
        <w:rPr>
          <w:rFonts w:ascii="宋体" w:hAnsi="宋体"/>
        </w:rPr>
        <w:t>解读都随你，就像每天市场里分析师们都会在收盘之后把今天为什么涨或者为什么跌解读的头头是道。</w:t>
      </w:r>
    </w:p>
    <w:p w:rsidR="000F356A" w:rsidRDefault="005B0035">
      <w:pPr>
        <w:spacing w:after="80"/>
        <w:ind w:firstLine="440"/>
      </w:pPr>
      <w:r>
        <w:rPr>
          <w:rFonts w:ascii="宋体" w:hAnsi="宋体"/>
        </w:rPr>
        <w:t>你觉得他们好像事前就知道是因为你们和人家不熟，如果你们是哥们，是合作者，你会了解到很多头牌分析师都会事先做好两份报告。</w:t>
      </w:r>
    </w:p>
    <w:p w:rsidR="000F356A" w:rsidRDefault="005B0035">
      <w:pPr>
        <w:spacing w:after="80"/>
        <w:ind w:firstLine="440"/>
      </w:pPr>
      <w:r>
        <w:rPr>
          <w:rFonts w:ascii="宋体" w:hAnsi="宋体"/>
        </w:rPr>
        <w:t>一份谈如何涨，他是如何早就认定会涨，理由一二三，头头是道；一份谈如何跌，他是如何早就认定会跌，理由四五六，头头是道。</w:t>
      </w:r>
    </w:p>
    <w:p w:rsidR="000F356A" w:rsidRDefault="005B0035">
      <w:pPr>
        <w:spacing w:after="80"/>
        <w:ind w:firstLine="440"/>
      </w:pPr>
      <w:r>
        <w:rPr>
          <w:rFonts w:ascii="宋体" w:hAnsi="宋体"/>
        </w:rPr>
        <w:t>如果是猴市，上蹿下跳，过山车，他会把两份报告结合下，重组一份，依然会给你讲的头头是道。</w:t>
      </w:r>
    </w:p>
    <w:p w:rsidR="000F356A" w:rsidRDefault="005B0035">
      <w:pPr>
        <w:spacing w:after="80"/>
        <w:ind w:firstLine="440"/>
      </w:pPr>
      <w:r>
        <w:rPr>
          <w:rFonts w:ascii="宋体" w:hAnsi="宋体"/>
        </w:rPr>
        <w:t>所以，这就是我不相信李子柒能够预料自己的成功的道理。</w:t>
      </w:r>
    </w:p>
    <w:p w:rsidR="000F356A" w:rsidRDefault="005B0035">
      <w:pPr>
        <w:spacing w:after="80"/>
        <w:ind w:firstLine="440"/>
      </w:pPr>
      <w:r>
        <w:rPr>
          <w:rFonts w:ascii="宋体" w:hAnsi="宋体"/>
        </w:rPr>
        <w:t>我相信，她在做这一切之前，不知道未来在哪</w:t>
      </w:r>
      <w:r>
        <w:rPr>
          <w:rFonts w:ascii="宋体" w:hAnsi="宋体"/>
        </w:rPr>
        <w:t>儿，不知道结果如何。</w:t>
      </w:r>
    </w:p>
    <w:p w:rsidR="000F356A" w:rsidRDefault="005B0035">
      <w:pPr>
        <w:spacing w:after="80"/>
        <w:ind w:firstLine="440"/>
      </w:pPr>
      <w:r>
        <w:rPr>
          <w:rFonts w:ascii="宋体" w:hAnsi="宋体"/>
        </w:rPr>
        <w:lastRenderedPageBreak/>
        <w:t>她就是想做，就去做了，就这么回事。</w:t>
      </w:r>
    </w:p>
    <w:p w:rsidR="000F356A" w:rsidRDefault="005B0035">
      <w:pPr>
        <w:spacing w:after="80"/>
        <w:ind w:firstLine="440"/>
      </w:pPr>
      <w:r>
        <w:rPr>
          <w:rFonts w:ascii="宋体" w:hAnsi="宋体"/>
        </w:rPr>
        <w:t>我下面这句话，非常重要，所以我把它标粗了。</w:t>
      </w:r>
    </w:p>
    <w:p w:rsidR="000F356A" w:rsidRDefault="005B0035">
      <w:pPr>
        <w:spacing w:after="80"/>
        <w:ind w:firstLine="440"/>
      </w:pPr>
      <w:r>
        <w:rPr>
          <w:rFonts w:ascii="宋体" w:hAnsi="宋体"/>
        </w:rPr>
        <w:t>对于一个后发者来说，如果一件事看得到希望，还轮得到你去做么？</w:t>
      </w:r>
    </w:p>
    <w:p w:rsidR="000F356A" w:rsidRDefault="005B0035">
      <w:pPr>
        <w:spacing w:after="80"/>
        <w:ind w:firstLine="440"/>
      </w:pPr>
      <w:r>
        <w:rPr>
          <w:rFonts w:ascii="宋体" w:hAnsi="宋体"/>
        </w:rPr>
        <w:t>看完这句话，很多创过业的读者笑了，这有啥重要，这不是废话么。</w:t>
      </w:r>
    </w:p>
    <w:p w:rsidR="000F356A" w:rsidRDefault="005B0035">
      <w:pPr>
        <w:spacing w:after="80"/>
        <w:ind w:firstLine="440"/>
      </w:pPr>
      <w:r>
        <w:rPr>
          <w:rFonts w:ascii="宋体" w:hAnsi="宋体"/>
        </w:rPr>
        <w:t>看得到希望，人家大公司早就做了，凭啥轮到你呢？</w:t>
      </w:r>
    </w:p>
    <w:p w:rsidR="000F356A" w:rsidRDefault="005B0035">
      <w:pPr>
        <w:spacing w:after="80"/>
        <w:ind w:firstLine="440"/>
      </w:pPr>
      <w:r>
        <w:rPr>
          <w:rFonts w:ascii="宋体" w:hAnsi="宋体"/>
        </w:rPr>
        <w:t>你是有资金，还是有技术，或者有品牌？</w:t>
      </w:r>
    </w:p>
    <w:p w:rsidR="000F356A" w:rsidRDefault="005B0035">
      <w:pPr>
        <w:spacing w:after="80"/>
        <w:ind w:firstLine="440"/>
      </w:pPr>
      <w:r>
        <w:rPr>
          <w:rFonts w:ascii="宋体" w:hAnsi="宋体"/>
        </w:rPr>
        <w:t>正因为你什么都没有，所以你必须像小白鼠一样去踩雷呀，运气不好那是应该的，万一运气好，像微软这种巨无霸在后面等着收购你。</w:t>
      </w:r>
    </w:p>
    <w:p w:rsidR="000F356A" w:rsidRDefault="005B0035">
      <w:pPr>
        <w:spacing w:after="80"/>
        <w:ind w:firstLine="440"/>
      </w:pPr>
      <w:r>
        <w:rPr>
          <w:rFonts w:ascii="宋体" w:hAnsi="宋体"/>
        </w:rPr>
        <w:t>当然，如果你不肯卖，它会纠集一切资金人力，用低价补贴甚至免费的策略，让你这个刚刚活下来的小团队，不得不放弃自己探明的那条路。</w:t>
      </w:r>
    </w:p>
    <w:p w:rsidR="000F356A" w:rsidRDefault="005B0035">
      <w:pPr>
        <w:spacing w:after="80"/>
        <w:ind w:firstLine="440"/>
      </w:pPr>
      <w:r>
        <w:rPr>
          <w:rFonts w:ascii="宋体" w:hAnsi="宋体"/>
        </w:rPr>
        <w:t>这是所有后发者面临的处境，本来就这么回事，本来就这么档子事，你要么接受它，要么去</w:t>
      </w:r>
      <w:r>
        <w:rPr>
          <w:rFonts w:ascii="宋体" w:hAnsi="宋体"/>
        </w:rPr>
        <w:t>YY</w:t>
      </w:r>
      <w:r>
        <w:rPr>
          <w:rFonts w:ascii="宋体" w:hAnsi="宋体"/>
        </w:rPr>
        <w:t>自己是范闲。</w:t>
      </w:r>
    </w:p>
    <w:p w:rsidR="000F356A" w:rsidRDefault="005B0035">
      <w:pPr>
        <w:spacing w:after="80"/>
        <w:ind w:firstLine="440"/>
      </w:pPr>
      <w:r>
        <w:rPr>
          <w:rFonts w:ascii="宋体" w:hAnsi="宋体"/>
        </w:rPr>
        <w:t>你把时光往前推</w:t>
      </w:r>
      <w:r>
        <w:rPr>
          <w:rFonts w:ascii="宋体" w:hAnsi="宋体"/>
        </w:rPr>
        <w:t>10</w:t>
      </w:r>
      <w:r>
        <w:rPr>
          <w:rFonts w:ascii="宋体" w:hAnsi="宋体"/>
        </w:rPr>
        <w:t>年，是</w:t>
      </w:r>
      <w:r>
        <w:rPr>
          <w:rFonts w:ascii="宋体" w:hAnsi="宋体"/>
        </w:rPr>
        <w:t>09</w:t>
      </w:r>
      <w:r>
        <w:rPr>
          <w:rFonts w:ascii="宋体" w:hAnsi="宋体"/>
        </w:rPr>
        <w:t>年，我们这一代人的处境和现如今的</w:t>
      </w:r>
      <w:r>
        <w:rPr>
          <w:rFonts w:ascii="宋体" w:hAnsi="宋体"/>
        </w:rPr>
        <w:t>90</w:t>
      </w:r>
      <w:r>
        <w:rPr>
          <w:rFonts w:ascii="宋体" w:hAnsi="宋体"/>
        </w:rPr>
        <w:t>后，是一样的。</w:t>
      </w:r>
    </w:p>
    <w:p w:rsidR="000F356A" w:rsidRDefault="005B0035">
      <w:pPr>
        <w:spacing w:after="80"/>
        <w:ind w:firstLine="440"/>
      </w:pPr>
      <w:r>
        <w:rPr>
          <w:rFonts w:ascii="宋体" w:hAnsi="宋体"/>
        </w:rPr>
        <w:t>09</w:t>
      </w:r>
      <w:r>
        <w:rPr>
          <w:rFonts w:ascii="宋体" w:hAnsi="宋体"/>
        </w:rPr>
        <w:t>年的时候房价也暴涨，而且幅度比之</w:t>
      </w:r>
      <w:r>
        <w:rPr>
          <w:rFonts w:ascii="宋体" w:hAnsi="宋体"/>
        </w:rPr>
        <w:t>15</w:t>
      </w:r>
      <w:r>
        <w:rPr>
          <w:rFonts w:ascii="宋体" w:hAnsi="宋体"/>
        </w:rPr>
        <w:t>年有过之而无不及。</w:t>
      </w:r>
    </w:p>
    <w:p w:rsidR="000F356A" w:rsidRDefault="005B0035">
      <w:pPr>
        <w:spacing w:after="80"/>
        <w:ind w:firstLine="440"/>
      </w:pPr>
      <w:r>
        <w:rPr>
          <w:rFonts w:ascii="宋体" w:hAnsi="宋体"/>
        </w:rPr>
        <w:t>拿那个时候的收入来看，昔日的</w:t>
      </w:r>
      <w:r>
        <w:rPr>
          <w:rFonts w:ascii="宋体" w:hAnsi="宋体"/>
        </w:rPr>
        <w:t>80</w:t>
      </w:r>
      <w:r>
        <w:rPr>
          <w:rFonts w:ascii="宋体" w:hAnsi="宋体"/>
        </w:rPr>
        <w:t>后们也很郁闷。你去看看</w:t>
      </w:r>
      <w:r>
        <w:rPr>
          <w:rFonts w:ascii="宋体" w:hAnsi="宋体"/>
        </w:rPr>
        <w:t>70</w:t>
      </w:r>
      <w:r>
        <w:rPr>
          <w:rFonts w:ascii="宋体" w:hAnsi="宋体"/>
        </w:rPr>
        <w:t>后，在房价暴涨前已经有几套房子了，而他们以那个时候的收入做决策，也是在终身还贷的基础上，只</w:t>
      </w:r>
      <w:r>
        <w:rPr>
          <w:rFonts w:ascii="宋体" w:hAnsi="宋体"/>
        </w:rPr>
        <w:t>能供一套而已。</w:t>
      </w:r>
    </w:p>
    <w:p w:rsidR="000F356A" w:rsidRDefault="005B0035">
      <w:pPr>
        <w:spacing w:after="80"/>
        <w:ind w:firstLine="440"/>
      </w:pPr>
      <w:r>
        <w:rPr>
          <w:rFonts w:ascii="宋体" w:hAnsi="宋体"/>
        </w:rPr>
        <w:t>所以</w:t>
      </w:r>
      <w:r>
        <w:rPr>
          <w:rFonts w:ascii="宋体" w:hAnsi="宋体"/>
        </w:rPr>
        <w:t>09</w:t>
      </w:r>
      <w:r>
        <w:rPr>
          <w:rFonts w:ascii="宋体" w:hAnsi="宋体"/>
        </w:rPr>
        <w:t>年有一本电视剧大火，叫做《蜗居》，李念，张嘉译演的。</w:t>
      </w:r>
    </w:p>
    <w:p w:rsidR="000F356A" w:rsidRDefault="005B0035">
      <w:pPr>
        <w:spacing w:after="80"/>
        <w:ind w:firstLine="440"/>
      </w:pPr>
      <w:r>
        <w:rPr>
          <w:rFonts w:ascii="宋体" w:hAnsi="宋体"/>
        </w:rPr>
        <w:t>不仅消费高，在如何赚钱这条路上，也充满了不确定性。</w:t>
      </w:r>
    </w:p>
    <w:p w:rsidR="000F356A" w:rsidRDefault="005B0035">
      <w:pPr>
        <w:spacing w:after="80"/>
        <w:ind w:firstLine="440"/>
      </w:pPr>
      <w:r>
        <w:rPr>
          <w:rFonts w:ascii="宋体" w:hAnsi="宋体"/>
        </w:rPr>
        <w:t>有人今天会说，当年进阿里如何如何。</w:t>
      </w:r>
    </w:p>
    <w:p w:rsidR="000F356A" w:rsidRDefault="005B0035">
      <w:pPr>
        <w:spacing w:after="80"/>
        <w:ind w:firstLine="440"/>
      </w:pPr>
      <w:r>
        <w:rPr>
          <w:rFonts w:ascii="宋体" w:hAnsi="宋体"/>
        </w:rPr>
        <w:t>09</w:t>
      </w:r>
      <w:r>
        <w:rPr>
          <w:rFonts w:ascii="宋体" w:hAnsi="宋体"/>
        </w:rPr>
        <w:t>年的时候虽然阿里早在两年前也去港股上了个市，混充也是上市公司了。但此一时彼一时。当年的阿里其实就是个小公司，绝对没啥吸引力。</w:t>
      </w:r>
    </w:p>
    <w:p w:rsidR="000F356A" w:rsidRDefault="005B0035">
      <w:pPr>
        <w:spacing w:after="80"/>
        <w:ind w:firstLine="440"/>
      </w:pPr>
      <w:r>
        <w:rPr>
          <w:rFonts w:ascii="宋体" w:hAnsi="宋体"/>
        </w:rPr>
        <w:t>那个年月里，思科的吸引力和阿里绝对不可同日而语。其实到</w:t>
      </w:r>
      <w:r>
        <w:rPr>
          <w:rFonts w:ascii="宋体" w:hAnsi="宋体"/>
        </w:rPr>
        <w:t>09</w:t>
      </w:r>
      <w:r>
        <w:rPr>
          <w:rFonts w:ascii="宋体" w:hAnsi="宋体"/>
        </w:rPr>
        <w:t>年都还算好一点，再早几年，比如</w:t>
      </w:r>
      <w:r>
        <w:rPr>
          <w:rFonts w:ascii="宋体" w:hAnsi="宋体"/>
        </w:rPr>
        <w:t>06</w:t>
      </w:r>
      <w:r>
        <w:rPr>
          <w:rFonts w:ascii="宋体" w:hAnsi="宋体"/>
        </w:rPr>
        <w:t>年，互联网尤其是电商，都属于被嘲笑的状态。</w:t>
      </w:r>
    </w:p>
    <w:p w:rsidR="000F356A" w:rsidRDefault="005B0035">
      <w:pPr>
        <w:spacing w:after="80"/>
        <w:ind w:firstLine="440"/>
      </w:pPr>
      <w:r>
        <w:rPr>
          <w:rFonts w:ascii="宋体" w:hAnsi="宋体"/>
        </w:rPr>
        <w:t>什么人去电商公司呢？都是实在找不到工作了，因为它们不仅看不到任何盈利的希望，而且开出来的薪水极其低。</w:t>
      </w:r>
    </w:p>
    <w:p w:rsidR="000F356A" w:rsidRDefault="005B0035">
      <w:pPr>
        <w:spacing w:after="80"/>
        <w:ind w:firstLine="440"/>
      </w:pPr>
      <w:r>
        <w:rPr>
          <w:rFonts w:ascii="宋体" w:hAnsi="宋体"/>
        </w:rPr>
        <w:lastRenderedPageBreak/>
        <w:t>比如早几年，</w:t>
      </w:r>
      <w:r>
        <w:rPr>
          <w:rFonts w:ascii="宋体" w:hAnsi="宋体"/>
        </w:rPr>
        <w:t>06</w:t>
      </w:r>
      <w:r>
        <w:rPr>
          <w:rFonts w:ascii="宋体" w:hAnsi="宋体"/>
        </w:rPr>
        <w:t>年应届硕士去思科，</w:t>
      </w:r>
      <w:r>
        <w:rPr>
          <w:rFonts w:ascii="宋体" w:hAnsi="宋体"/>
        </w:rPr>
        <w:t>15</w:t>
      </w:r>
      <w:r>
        <w:rPr>
          <w:rFonts w:ascii="宋体" w:hAnsi="宋体"/>
        </w:rPr>
        <w:t>万起，去华为</w:t>
      </w:r>
      <w:r>
        <w:rPr>
          <w:rFonts w:ascii="宋体" w:hAnsi="宋体"/>
        </w:rPr>
        <w:t>10</w:t>
      </w:r>
      <w:r>
        <w:rPr>
          <w:rFonts w:ascii="宋体" w:hAnsi="宋体"/>
        </w:rPr>
        <w:t>万起，去互联网电商公司，真的是</w:t>
      </w:r>
      <w:r>
        <w:rPr>
          <w:rFonts w:ascii="宋体" w:hAnsi="宋体"/>
        </w:rPr>
        <w:t>5</w:t>
      </w:r>
      <w:r>
        <w:rPr>
          <w:rFonts w:ascii="宋体" w:hAnsi="宋体"/>
        </w:rPr>
        <w:t>万起。</w:t>
      </w:r>
    </w:p>
    <w:p w:rsidR="000F356A" w:rsidRDefault="005B0035">
      <w:pPr>
        <w:spacing w:after="80"/>
        <w:ind w:firstLine="440"/>
      </w:pPr>
      <w:r>
        <w:rPr>
          <w:rFonts w:ascii="宋体" w:hAnsi="宋体"/>
        </w:rPr>
        <w:t>有人说那时候去阿里给股票，但那时候阿里的股票也不值钱。</w:t>
      </w:r>
    </w:p>
    <w:p w:rsidR="000F356A" w:rsidRDefault="005B0035">
      <w:pPr>
        <w:spacing w:after="80"/>
        <w:ind w:firstLine="440"/>
      </w:pPr>
      <w:r>
        <w:rPr>
          <w:rFonts w:ascii="宋体" w:hAnsi="宋体"/>
        </w:rPr>
        <w:t>你不能假设未来。如果你假设未来一切都变得没意义。</w:t>
      </w:r>
    </w:p>
    <w:p w:rsidR="000F356A" w:rsidRDefault="005B0035">
      <w:pPr>
        <w:spacing w:after="80"/>
        <w:ind w:firstLine="440"/>
      </w:pPr>
      <w:r>
        <w:rPr>
          <w:rFonts w:ascii="宋体" w:hAnsi="宋体"/>
        </w:rPr>
        <w:t>别说你假设谁家股票在未来多少年涨几百倍，哪怕你能看准某个品种在未来</w:t>
      </w:r>
      <w:r>
        <w:rPr>
          <w:rFonts w:ascii="宋体" w:hAnsi="宋体"/>
        </w:rPr>
        <w:t>3</w:t>
      </w:r>
      <w:r>
        <w:rPr>
          <w:rFonts w:ascii="宋体" w:hAnsi="宋体"/>
        </w:rPr>
        <w:t>分钟内涨千分之一，你都可以发财。</w:t>
      </w:r>
    </w:p>
    <w:p w:rsidR="000F356A" w:rsidRDefault="005B0035">
      <w:pPr>
        <w:spacing w:after="80"/>
        <w:ind w:firstLine="440"/>
      </w:pPr>
      <w:r>
        <w:rPr>
          <w:rFonts w:ascii="宋体" w:hAnsi="宋体"/>
        </w:rPr>
        <w:t>因为确定性嘛，确定性意味着你可以满仓再加几千倍杠杆。</w:t>
      </w:r>
    </w:p>
    <w:p w:rsidR="000F356A" w:rsidRDefault="005B0035">
      <w:pPr>
        <w:spacing w:after="80"/>
        <w:ind w:firstLine="440"/>
      </w:pPr>
      <w:r>
        <w:rPr>
          <w:rFonts w:ascii="宋体" w:hAnsi="宋体"/>
        </w:rPr>
        <w:t>但事实上，没这种事。</w:t>
      </w:r>
    </w:p>
    <w:p w:rsidR="000F356A" w:rsidRDefault="005B0035">
      <w:pPr>
        <w:spacing w:after="80"/>
        <w:ind w:firstLine="440"/>
      </w:pPr>
      <w:r>
        <w:rPr>
          <w:rFonts w:ascii="宋体" w:hAnsi="宋体"/>
        </w:rPr>
        <w:t>作为后来者，作为年轻的后来者，只</w:t>
      </w:r>
      <w:r>
        <w:rPr>
          <w:rFonts w:ascii="宋体" w:hAnsi="宋体"/>
        </w:rPr>
        <w:t>要不是王思聪，都得去当小白鼠。</w:t>
      </w:r>
    </w:p>
    <w:p w:rsidR="000F356A" w:rsidRDefault="005B0035">
      <w:pPr>
        <w:spacing w:after="80"/>
        <w:ind w:firstLine="440"/>
      </w:pPr>
      <w:r>
        <w:rPr>
          <w:rFonts w:ascii="宋体" w:hAnsi="宋体"/>
        </w:rPr>
        <w:t>所谓小白鼠，就是说有些事儿成了，有些事儿没成；有些人成了，有些人没成。</w:t>
      </w:r>
    </w:p>
    <w:p w:rsidR="000F356A" w:rsidRDefault="005B0035">
      <w:pPr>
        <w:spacing w:after="80"/>
        <w:ind w:firstLine="440"/>
      </w:pPr>
      <w:r>
        <w:rPr>
          <w:rFonts w:ascii="宋体" w:hAnsi="宋体"/>
        </w:rPr>
        <w:t>有些人做第一次尝试的时候就成了；有些人失败了几次之后才成；有些人一直失败到今天也没成；有些人虽然成过，但后来失败又输回去了；也有些人，或许终其一生，都成不了。</w:t>
      </w:r>
    </w:p>
    <w:p w:rsidR="000F356A" w:rsidRDefault="005B0035">
      <w:pPr>
        <w:spacing w:after="80"/>
        <w:ind w:firstLine="440"/>
      </w:pPr>
      <w:r>
        <w:rPr>
          <w:rFonts w:ascii="宋体" w:hAnsi="宋体"/>
        </w:rPr>
        <w:t>就像直播网红李佳琦的年收入可能超过五千万，但大部分网红的月收入没法超过五千块。</w:t>
      </w:r>
    </w:p>
    <w:p w:rsidR="000F356A" w:rsidRDefault="005B0035">
      <w:pPr>
        <w:spacing w:after="80"/>
        <w:ind w:firstLine="440"/>
      </w:pPr>
      <w:r>
        <w:rPr>
          <w:rFonts w:ascii="宋体" w:hAnsi="宋体"/>
        </w:rPr>
        <w:t>我相信李佳琦的成功不是偶然的，我相信他的确很拼很累，我相信他因为涂抹太多口红而导致嘴唇发热发炎，就像我相信李子柒为了拍视频导致肠胃病，有很多很多心酸。</w:t>
      </w:r>
    </w:p>
    <w:p w:rsidR="000F356A" w:rsidRDefault="005B0035">
      <w:pPr>
        <w:spacing w:after="80"/>
        <w:ind w:firstLine="440"/>
      </w:pPr>
      <w:r>
        <w:rPr>
          <w:rFonts w:ascii="宋体" w:hAnsi="宋体"/>
        </w:rPr>
        <w:t>但是这一切，和成</w:t>
      </w:r>
      <w:r>
        <w:rPr>
          <w:rFonts w:ascii="宋体" w:hAnsi="宋体"/>
        </w:rPr>
        <w:t>功之间，的确没有必然联系。</w:t>
      </w:r>
    </w:p>
    <w:p w:rsidR="000F356A" w:rsidRDefault="005B0035">
      <w:pPr>
        <w:spacing w:after="80"/>
        <w:ind w:firstLine="440"/>
      </w:pPr>
      <w:r>
        <w:rPr>
          <w:rFonts w:ascii="宋体" w:hAnsi="宋体"/>
        </w:rPr>
        <w:t>回到我昨天埋下的那个话题。</w:t>
      </w:r>
    </w:p>
    <w:p w:rsidR="000F356A" w:rsidRDefault="005B0035">
      <w:pPr>
        <w:spacing w:after="80"/>
        <w:ind w:firstLine="440"/>
      </w:pPr>
      <w:r>
        <w:rPr>
          <w:rFonts w:ascii="宋体" w:hAnsi="宋体"/>
        </w:rPr>
        <w:t>假如我是</w:t>
      </w:r>
      <w:r>
        <w:rPr>
          <w:rFonts w:ascii="宋体" w:hAnsi="宋体"/>
        </w:rPr>
        <w:t>90</w:t>
      </w:r>
      <w:r>
        <w:rPr>
          <w:rFonts w:ascii="宋体" w:hAnsi="宋体"/>
        </w:rPr>
        <w:t>后，我也许也会看看范闲，</w:t>
      </w:r>
      <w:r>
        <w:rPr>
          <w:rFonts w:ascii="宋体" w:hAnsi="宋体"/>
        </w:rPr>
        <w:t>YY</w:t>
      </w:r>
      <w:r>
        <w:rPr>
          <w:rFonts w:ascii="宋体" w:hAnsi="宋体"/>
        </w:rPr>
        <w:t>一阵子，但多半不会</w:t>
      </w:r>
      <w:r>
        <w:rPr>
          <w:rFonts w:ascii="宋体" w:hAnsi="宋体"/>
        </w:rPr>
        <w:t>YY</w:t>
      </w:r>
      <w:r>
        <w:rPr>
          <w:rFonts w:ascii="宋体" w:hAnsi="宋体"/>
        </w:rPr>
        <w:t>一辈子。</w:t>
      </w:r>
    </w:p>
    <w:p w:rsidR="000F356A" w:rsidRDefault="005B0035">
      <w:pPr>
        <w:spacing w:after="80"/>
        <w:ind w:firstLine="440"/>
      </w:pPr>
      <w:r>
        <w:rPr>
          <w:rFonts w:ascii="宋体" w:hAnsi="宋体"/>
        </w:rPr>
        <w:t>这不是我被李子柒激励了，也不是我向往成功，我从来不认为那点努力就能弥补后发者的与前辈们之间的天堑。</w:t>
      </w:r>
    </w:p>
    <w:p w:rsidR="000F356A" w:rsidRDefault="005B0035">
      <w:pPr>
        <w:spacing w:after="80"/>
        <w:ind w:firstLine="440"/>
      </w:pPr>
      <w:r>
        <w:rPr>
          <w:rFonts w:ascii="宋体" w:hAnsi="宋体"/>
        </w:rPr>
        <w:t>就像我当年的第一家公司，我刚毕业参加的就是创业团队，我工号才十几，第一次进入职场，前辈对我的教育就非常理性。</w:t>
      </w:r>
    </w:p>
    <w:p w:rsidR="000F356A" w:rsidRDefault="005B0035">
      <w:pPr>
        <w:spacing w:after="80"/>
        <w:ind w:firstLine="440"/>
      </w:pPr>
      <w:r>
        <w:rPr>
          <w:rFonts w:ascii="宋体" w:hAnsi="宋体"/>
        </w:rPr>
        <w:t>虽然那只团队非常优秀，学历最低的是前台</w:t>
      </w:r>
      <w:r>
        <w:rPr>
          <w:rFonts w:ascii="宋体" w:hAnsi="宋体"/>
        </w:rPr>
        <w:t>MM</w:t>
      </w:r>
      <w:r>
        <w:rPr>
          <w:rFonts w:ascii="宋体" w:hAnsi="宋体"/>
        </w:rPr>
        <w:t>，</w:t>
      </w:r>
      <w:r>
        <w:rPr>
          <w:rFonts w:ascii="宋体" w:hAnsi="宋体"/>
        </w:rPr>
        <w:t>211</w:t>
      </w:r>
      <w:r>
        <w:rPr>
          <w:rFonts w:ascii="宋体" w:hAnsi="宋体"/>
        </w:rPr>
        <w:t>的硕士，正式工程师们大都是贝尔，思科，各大头部公司的高工们回国组建。</w:t>
      </w:r>
    </w:p>
    <w:p w:rsidR="000F356A" w:rsidRDefault="005B0035">
      <w:pPr>
        <w:spacing w:after="80"/>
        <w:ind w:firstLine="440"/>
      </w:pPr>
      <w:r>
        <w:rPr>
          <w:rFonts w:ascii="宋体" w:hAnsi="宋体"/>
        </w:rPr>
        <w:t>即便如此，即便我们几乎没有休息，整日泡在公司里，也从没</w:t>
      </w:r>
      <w:r>
        <w:rPr>
          <w:rFonts w:ascii="宋体" w:hAnsi="宋体"/>
        </w:rPr>
        <w:t>有认为单单靠努力或者优秀就能如何如何。</w:t>
      </w:r>
    </w:p>
    <w:p w:rsidR="000F356A" w:rsidRDefault="005B0035">
      <w:pPr>
        <w:spacing w:after="80"/>
        <w:ind w:firstLine="440"/>
      </w:pPr>
      <w:r>
        <w:rPr>
          <w:rFonts w:ascii="宋体" w:hAnsi="宋体"/>
        </w:rPr>
        <w:lastRenderedPageBreak/>
        <w:t>我们</w:t>
      </w:r>
      <w:r>
        <w:rPr>
          <w:rFonts w:ascii="宋体" w:hAnsi="宋体"/>
        </w:rPr>
        <w:t>CMO</w:t>
      </w:r>
      <w:r>
        <w:rPr>
          <w:rFonts w:ascii="宋体" w:hAnsi="宋体"/>
        </w:rPr>
        <w:t>说过一句笑话，华为随时可以组建一只上万人工程师的队伍，任命一个万夫长，投入我们这个小领域，分分钟让我们团灭。</w:t>
      </w:r>
    </w:p>
    <w:p w:rsidR="000F356A" w:rsidRDefault="005B0035">
      <w:pPr>
        <w:spacing w:after="80"/>
        <w:ind w:firstLine="440"/>
      </w:pPr>
      <w:r>
        <w:rPr>
          <w:rFonts w:ascii="宋体" w:hAnsi="宋体"/>
        </w:rPr>
        <w:t>他说的有没有错？没错的。</w:t>
      </w:r>
    </w:p>
    <w:p w:rsidR="000F356A" w:rsidRDefault="005B0035">
      <w:pPr>
        <w:spacing w:after="80"/>
        <w:ind w:firstLine="440"/>
      </w:pPr>
      <w:r>
        <w:rPr>
          <w:rFonts w:ascii="宋体" w:hAnsi="宋体"/>
        </w:rPr>
        <w:t>你几十个人再拼，人日摆在那里，人家出动一万人，你难不成还想重演斯巴达三百勇士的奇迹么？</w:t>
      </w:r>
    </w:p>
    <w:p w:rsidR="000F356A" w:rsidRDefault="005B0035">
      <w:pPr>
        <w:spacing w:after="80"/>
        <w:ind w:firstLine="440"/>
      </w:pPr>
      <w:r>
        <w:rPr>
          <w:rFonts w:ascii="宋体" w:hAnsi="宋体"/>
        </w:rPr>
        <w:t>所以，没人想过成功。努力只是一种选择。</w:t>
      </w:r>
    </w:p>
    <w:p w:rsidR="000F356A" w:rsidRDefault="005B0035">
      <w:pPr>
        <w:spacing w:after="80"/>
        <w:ind w:firstLine="440"/>
      </w:pPr>
      <w:r>
        <w:rPr>
          <w:rFonts w:ascii="宋体" w:hAnsi="宋体"/>
        </w:rPr>
        <w:t>不努力，我们又能干嘛呢？</w:t>
      </w:r>
    </w:p>
    <w:p w:rsidR="000F356A" w:rsidRDefault="005B0035">
      <w:pPr>
        <w:spacing w:after="80"/>
        <w:ind w:firstLine="440"/>
      </w:pPr>
      <w:r>
        <w:rPr>
          <w:rFonts w:ascii="宋体" w:hAnsi="宋体"/>
        </w:rPr>
        <w:t>人可以看着范闲</w:t>
      </w:r>
      <w:r>
        <w:rPr>
          <w:rFonts w:ascii="宋体" w:hAnsi="宋体"/>
        </w:rPr>
        <w:t>YY</w:t>
      </w:r>
      <w:r>
        <w:rPr>
          <w:rFonts w:ascii="宋体" w:hAnsi="宋体"/>
        </w:rPr>
        <w:t>人生，人也可以像李子柒一样，过得充实一点。</w:t>
      </w:r>
    </w:p>
    <w:p w:rsidR="000F356A" w:rsidRDefault="005B0035">
      <w:pPr>
        <w:spacing w:after="80"/>
        <w:ind w:firstLine="440"/>
      </w:pPr>
      <w:r>
        <w:rPr>
          <w:rFonts w:ascii="宋体" w:hAnsi="宋体"/>
        </w:rPr>
        <w:t>成不成，从来不是我们决定的，尤其是后发者。</w:t>
      </w:r>
    </w:p>
    <w:p w:rsidR="000F356A" w:rsidRDefault="005B0035">
      <w:pPr>
        <w:spacing w:after="80"/>
        <w:ind w:firstLine="440"/>
      </w:pPr>
      <w:r>
        <w:rPr>
          <w:rFonts w:ascii="宋体" w:hAnsi="宋体"/>
        </w:rPr>
        <w:t>但什么样的人生态度，确实是我们可以决定的。</w:t>
      </w:r>
    </w:p>
    <w:p w:rsidR="000F356A" w:rsidRDefault="005B0035">
      <w:pPr>
        <w:spacing w:after="80"/>
        <w:ind w:firstLine="440"/>
      </w:pPr>
      <w:r>
        <w:rPr>
          <w:rFonts w:ascii="宋体" w:hAnsi="宋体"/>
        </w:rPr>
        <w:t>昨日小号文案链接：你不去告我，怎么知道我的优秀？！</w:t>
      </w:r>
    </w:p>
    <w:p w:rsidR="000F356A" w:rsidRDefault="005B0035">
      <w:pPr>
        <w:pStyle w:val="1"/>
      </w:pPr>
      <w:bookmarkStart w:id="378" w:name="_Toc243434752"/>
      <w:r>
        <w:lastRenderedPageBreak/>
        <w:t>2019-12-18</w:t>
      </w:r>
      <w:r>
        <w:t xml:space="preserve">　周立波验毒：咸鱼不重要，重要的是有多咸</w:t>
      </w:r>
      <w:bookmarkEnd w:id="37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2748 </w:t>
      </w:r>
      <w:r>
        <w:rPr>
          <w:rFonts w:ascii="宋体" w:hAnsi="宋体"/>
          <w:color w:val="909090"/>
          <w:sz w:val="17"/>
        </w:rPr>
        <w:t>页　｜　约</w:t>
      </w:r>
      <w:r>
        <w:rPr>
          <w:rFonts w:ascii="宋体" w:hAnsi="宋体"/>
          <w:color w:val="909090"/>
          <w:sz w:val="17"/>
        </w:rPr>
        <w:t xml:space="preserve"> 2,647 </w:t>
      </w:r>
      <w:r>
        <w:rPr>
          <w:rFonts w:ascii="宋体" w:hAnsi="宋体"/>
          <w:color w:val="909090"/>
          <w:sz w:val="17"/>
        </w:rPr>
        <w:t>字</w:t>
      </w:r>
    </w:p>
    <w:p w:rsidR="000F356A" w:rsidRDefault="005B0035">
      <w:pPr>
        <w:spacing w:after="80"/>
        <w:ind w:firstLine="440"/>
      </w:pPr>
      <w:r>
        <w:rPr>
          <w:rFonts w:ascii="宋体" w:hAnsi="宋体"/>
        </w:rPr>
        <w:t>上一集的《奇葩说》里有个辩题，配偶一心想当咸鱼，你该不该鞭策？</w:t>
      </w:r>
    </w:p>
    <w:p w:rsidR="000F356A" w:rsidRDefault="005B0035">
      <w:pPr>
        <w:spacing w:after="80"/>
        <w:ind w:firstLine="440"/>
      </w:pPr>
      <w:r>
        <w:rPr>
          <w:rFonts w:ascii="宋体" w:hAnsi="宋体"/>
        </w:rPr>
        <w:t>其实我的本意是不该鞭策，因为没有人能够改变别人，人只能去要求自己。</w:t>
      </w:r>
    </w:p>
    <w:p w:rsidR="000F356A" w:rsidRDefault="005B0035">
      <w:pPr>
        <w:spacing w:after="80"/>
        <w:ind w:firstLine="440"/>
      </w:pPr>
      <w:r>
        <w:rPr>
          <w:rFonts w:ascii="宋体" w:hAnsi="宋体"/>
        </w:rPr>
        <w:t>尤其傅首尔身为女性讲述了一段自己家庭的故事，说她老公这个人是如何的闲，从来不求上进。</w:t>
      </w:r>
    </w:p>
    <w:p w:rsidR="000F356A" w:rsidRDefault="005B0035">
      <w:pPr>
        <w:spacing w:after="80"/>
        <w:ind w:firstLine="440"/>
      </w:pPr>
      <w:r>
        <w:rPr>
          <w:rFonts w:ascii="宋体" w:hAnsi="宋体"/>
        </w:rPr>
        <w:t>当年，年轻的时候她也鞭策过他，他曾经去天桥底下卖榴莲亏了钱云云。</w:t>
      </w:r>
    </w:p>
    <w:p w:rsidR="000F356A" w:rsidRDefault="005B0035">
      <w:pPr>
        <w:spacing w:after="80"/>
        <w:ind w:firstLine="440"/>
      </w:pPr>
      <w:r>
        <w:rPr>
          <w:rFonts w:ascii="宋体" w:hAnsi="宋体"/>
        </w:rPr>
        <w:t>总之，后来首尔姐自己挣钱了，女强男弱，她养家，慢慢的也就觉得人是不可改变的，他要闲，就闲着吧。</w:t>
      </w:r>
    </w:p>
    <w:p w:rsidR="000F356A" w:rsidRDefault="005B0035">
      <w:pPr>
        <w:spacing w:after="80"/>
        <w:ind w:firstLine="440"/>
      </w:pPr>
      <w:r>
        <w:rPr>
          <w:rFonts w:ascii="宋体" w:hAnsi="宋体"/>
        </w:rPr>
        <w:t>其实我是认同这个观点的，也就是所谓：你的人生追求不等于是别人的人生追求。</w:t>
      </w:r>
    </w:p>
    <w:p w:rsidR="000F356A" w:rsidRDefault="005B0035">
      <w:pPr>
        <w:spacing w:after="80"/>
        <w:ind w:firstLine="440"/>
      </w:pPr>
      <w:r>
        <w:rPr>
          <w:rFonts w:ascii="宋体" w:hAnsi="宋体"/>
        </w:rPr>
        <w:t>你不能把自己的追求强加在别人身上，你可以表现自己的价值观或者生活方式给对方看，如果他</w:t>
      </w:r>
      <w:r>
        <w:rPr>
          <w:rFonts w:ascii="宋体" w:hAnsi="宋体"/>
        </w:rPr>
        <w:t>/</w:t>
      </w:r>
      <w:r>
        <w:rPr>
          <w:rFonts w:ascii="宋体" w:hAnsi="宋体"/>
        </w:rPr>
        <w:t>她有兴趣，也许会产生内在的需求，从而主动改变。</w:t>
      </w:r>
    </w:p>
    <w:p w:rsidR="000F356A" w:rsidRDefault="005B0035">
      <w:pPr>
        <w:spacing w:after="80"/>
        <w:ind w:firstLine="440"/>
      </w:pPr>
      <w:r>
        <w:rPr>
          <w:rFonts w:ascii="宋体" w:hAnsi="宋体"/>
        </w:rPr>
        <w:t>如果没有呢？如果人家不愿意呢？你去强求，也强求不来。</w:t>
      </w:r>
    </w:p>
    <w:p w:rsidR="000F356A" w:rsidRDefault="005B0035">
      <w:pPr>
        <w:spacing w:after="80"/>
        <w:ind w:firstLine="440"/>
      </w:pPr>
      <w:r>
        <w:rPr>
          <w:rFonts w:ascii="宋体" w:hAnsi="宋体"/>
        </w:rPr>
        <w:t>这文章前几天就写好了，围绕的就是这个论点，直到我看到一则微博，默默的把它删掉了。我看到了一则什么微博呢？</w:t>
      </w:r>
    </w:p>
    <w:p w:rsidR="000F356A" w:rsidRDefault="005B0035">
      <w:pPr>
        <w:spacing w:after="80"/>
        <w:ind w:firstLine="440"/>
      </w:pPr>
      <w:r>
        <w:rPr>
          <w:rFonts w:ascii="宋体" w:hAnsi="宋体"/>
        </w:rPr>
        <w:t>众所周知，两年前周立波因为涉毒事件在美被捕，期间</w:t>
      </w:r>
      <w:r>
        <w:rPr>
          <w:rFonts w:ascii="宋体" w:hAnsi="宋体"/>
        </w:rPr>
        <w:t>关于他本人有没有嗑药产生了诸多纷争。</w:t>
      </w:r>
    </w:p>
    <w:p w:rsidR="000F356A" w:rsidRDefault="005B0035">
      <w:pPr>
        <w:spacing w:after="80"/>
        <w:ind w:firstLine="440"/>
      </w:pPr>
      <w:r>
        <w:rPr>
          <w:rFonts w:ascii="宋体" w:hAnsi="宋体"/>
        </w:rPr>
        <w:t>直到两年后，周立波忽然要求法院对他进行验毒检测，结果这份报告被唐爽公开了。</w:t>
      </w:r>
    </w:p>
    <w:p w:rsidR="000F356A" w:rsidRDefault="005B0035">
      <w:pPr>
        <w:spacing w:after="80"/>
        <w:ind w:firstLine="440"/>
      </w:pPr>
      <w:r>
        <w:rPr>
          <w:rFonts w:ascii="宋体" w:hAnsi="宋体"/>
        </w:rPr>
        <w:t>报告中显示周立波的体内检测到了甲基苯丙胺成分，也就是我们俗称的冰毒。</w:t>
      </w:r>
    </w:p>
    <w:p w:rsidR="000F356A" w:rsidRDefault="005B0035">
      <w:pPr>
        <w:spacing w:after="80"/>
        <w:ind w:firstLine="440"/>
      </w:pPr>
      <w:r>
        <w:rPr>
          <w:rFonts w:ascii="宋体" w:hAnsi="宋体"/>
        </w:rPr>
        <w:t>这是非常有意思的一件事。</w:t>
      </w:r>
    </w:p>
    <w:p w:rsidR="000F356A" w:rsidRDefault="005B0035">
      <w:pPr>
        <w:spacing w:after="80"/>
        <w:ind w:firstLine="440"/>
      </w:pPr>
      <w:r>
        <w:rPr>
          <w:rFonts w:ascii="宋体" w:hAnsi="宋体"/>
        </w:rPr>
        <w:t>两年前被捕，两年后才主动要求检测，我相信他做了充分的准备，毕竟经过新陈代谢，头发的生长与脱落，他应该起码是心里有数才敢去检测的。</w:t>
      </w:r>
    </w:p>
    <w:p w:rsidR="000F356A" w:rsidRDefault="005B0035">
      <w:pPr>
        <w:spacing w:after="80"/>
        <w:ind w:firstLine="440"/>
      </w:pPr>
      <w:r>
        <w:rPr>
          <w:rFonts w:ascii="宋体" w:hAnsi="宋体"/>
        </w:rPr>
        <w:t>我们都知道，这个时间隔的太长了，你要是两年前检测，也许观众就信你了。</w:t>
      </w:r>
    </w:p>
    <w:p w:rsidR="000F356A" w:rsidRDefault="005B0035">
      <w:pPr>
        <w:spacing w:after="80"/>
        <w:ind w:firstLine="440"/>
      </w:pPr>
      <w:r>
        <w:rPr>
          <w:rFonts w:ascii="宋体" w:hAnsi="宋体"/>
        </w:rPr>
        <w:t>但好笑就好笑在这里，即便是等了两年再去检测，依然被发现有。</w:t>
      </w:r>
    </w:p>
    <w:p w:rsidR="000F356A" w:rsidRDefault="005B0035">
      <w:pPr>
        <w:spacing w:after="80"/>
        <w:ind w:firstLine="440"/>
      </w:pPr>
      <w:r>
        <w:rPr>
          <w:rFonts w:ascii="宋体" w:hAnsi="宋体"/>
        </w:rPr>
        <w:t>这说明什么？</w:t>
      </w:r>
    </w:p>
    <w:p w:rsidR="000F356A" w:rsidRDefault="005B0035">
      <w:pPr>
        <w:spacing w:after="80"/>
        <w:ind w:firstLine="440"/>
      </w:pPr>
      <w:r>
        <w:rPr>
          <w:rFonts w:ascii="宋体" w:hAnsi="宋体"/>
        </w:rPr>
        <w:t>说明他鸡贼的过头了。</w:t>
      </w:r>
    </w:p>
    <w:p w:rsidR="000F356A" w:rsidRDefault="005B0035">
      <w:pPr>
        <w:spacing w:after="80"/>
        <w:ind w:firstLine="440"/>
      </w:pPr>
      <w:r>
        <w:rPr>
          <w:rFonts w:ascii="宋体" w:hAnsi="宋体"/>
        </w:rPr>
        <w:lastRenderedPageBreak/>
        <w:t>他是卡</w:t>
      </w:r>
      <w:r>
        <w:rPr>
          <w:rFonts w:ascii="宋体" w:hAnsi="宋体"/>
        </w:rPr>
        <w:t>着人家的点去坚持禁毒的，比如忍了</w:t>
      </w:r>
      <w:r>
        <w:rPr>
          <w:rFonts w:ascii="宋体" w:hAnsi="宋体"/>
        </w:rPr>
        <w:t>3</w:t>
      </w:r>
      <w:r>
        <w:rPr>
          <w:rFonts w:ascii="宋体" w:hAnsi="宋体"/>
        </w:rPr>
        <w:t>个月，或者</w:t>
      </w:r>
      <w:r>
        <w:rPr>
          <w:rFonts w:ascii="宋体" w:hAnsi="宋体"/>
        </w:rPr>
        <w:t>6</w:t>
      </w:r>
      <w:r>
        <w:rPr>
          <w:rFonts w:ascii="宋体" w:hAnsi="宋体"/>
        </w:rPr>
        <w:t>个月，没想到人家的检测标准比他坚持的时间长，结果惹了这么大一笑话。</w:t>
      </w:r>
    </w:p>
    <w:p w:rsidR="000F356A" w:rsidRDefault="005B0035">
      <w:pPr>
        <w:spacing w:after="80"/>
        <w:ind w:firstLine="440"/>
      </w:pPr>
      <w:r>
        <w:rPr>
          <w:rFonts w:ascii="宋体" w:hAnsi="宋体"/>
        </w:rPr>
        <w:t>我嘲笑周立波不是因为我是郭德纲的粉丝，虽然我的确是郭德纲的粉丝。</w:t>
      </w:r>
    </w:p>
    <w:p w:rsidR="000F356A" w:rsidRDefault="005B0035">
      <w:pPr>
        <w:spacing w:after="80"/>
        <w:ind w:firstLine="440"/>
      </w:pPr>
      <w:r>
        <w:rPr>
          <w:rFonts w:ascii="宋体" w:hAnsi="宋体"/>
        </w:rPr>
        <w:t>我之所以看到这个爆料就把写好的文章删了，是因为我意识到一件事。</w:t>
      </w:r>
    </w:p>
    <w:p w:rsidR="000F356A" w:rsidRDefault="005B0035">
      <w:pPr>
        <w:spacing w:after="80"/>
        <w:ind w:firstLine="440"/>
      </w:pPr>
      <w:r>
        <w:rPr>
          <w:rFonts w:ascii="宋体" w:hAnsi="宋体"/>
        </w:rPr>
        <w:t>就是所谓的咸鱼的定义到底是什么？</w:t>
      </w:r>
    </w:p>
    <w:p w:rsidR="000F356A" w:rsidRDefault="005B0035">
      <w:pPr>
        <w:spacing w:after="80"/>
        <w:ind w:firstLine="440"/>
      </w:pPr>
      <w:r>
        <w:rPr>
          <w:rFonts w:ascii="宋体" w:hAnsi="宋体"/>
        </w:rPr>
        <w:t>到底什么叫咸鱼？咸鱼如果划分咸度，到底有多少个等级？</w:t>
      </w:r>
    </w:p>
    <w:p w:rsidR="000F356A" w:rsidRDefault="005B0035">
      <w:pPr>
        <w:spacing w:after="80"/>
        <w:ind w:firstLine="440"/>
      </w:pPr>
      <w:r>
        <w:rPr>
          <w:rFonts w:ascii="宋体" w:hAnsi="宋体"/>
        </w:rPr>
        <w:t>很显然，首尔姐的老公谈不上有多咸，作为男性，他无非是赚钱不多，不能带给首尔姐她想要的生活。</w:t>
      </w:r>
    </w:p>
    <w:p w:rsidR="000F356A" w:rsidRDefault="005B0035">
      <w:pPr>
        <w:spacing w:after="80"/>
        <w:ind w:firstLine="440"/>
      </w:pPr>
      <w:r>
        <w:rPr>
          <w:rFonts w:ascii="宋体" w:hAnsi="宋体"/>
        </w:rPr>
        <w:t>这世上赚钱不多的是大多数。</w:t>
      </w:r>
    </w:p>
    <w:p w:rsidR="000F356A" w:rsidRDefault="005B0035">
      <w:pPr>
        <w:spacing w:after="80"/>
        <w:ind w:firstLine="440"/>
      </w:pPr>
      <w:r>
        <w:rPr>
          <w:rFonts w:ascii="宋体" w:hAnsi="宋体"/>
        </w:rPr>
        <w:t>种地的农民赚钱多么？</w:t>
      </w:r>
    </w:p>
    <w:p w:rsidR="000F356A" w:rsidRDefault="005B0035">
      <w:pPr>
        <w:spacing w:after="80"/>
        <w:ind w:firstLine="440"/>
      </w:pPr>
      <w:r>
        <w:rPr>
          <w:rFonts w:ascii="宋体" w:hAnsi="宋体"/>
        </w:rPr>
        <w:t>富士康产线上的工人赚钱多么？</w:t>
      </w:r>
    </w:p>
    <w:p w:rsidR="000F356A" w:rsidRDefault="005B0035">
      <w:pPr>
        <w:spacing w:after="80"/>
        <w:ind w:firstLine="440"/>
      </w:pPr>
      <w:r>
        <w:rPr>
          <w:rFonts w:ascii="宋体" w:hAnsi="宋体"/>
        </w:rPr>
        <w:t>你觉得他们闲还是咸呢？</w:t>
      </w:r>
    </w:p>
    <w:p w:rsidR="000F356A" w:rsidRDefault="005B0035">
      <w:pPr>
        <w:spacing w:after="80"/>
        <w:ind w:firstLine="440"/>
      </w:pPr>
      <w:r>
        <w:rPr>
          <w:rFonts w:ascii="宋体" w:hAnsi="宋体"/>
        </w:rPr>
        <w:t>赚钱多不多，和咸不咸，很多时候没关系的。</w:t>
      </w:r>
    </w:p>
    <w:p w:rsidR="000F356A" w:rsidRDefault="005B0035">
      <w:pPr>
        <w:spacing w:after="80"/>
        <w:ind w:firstLine="440"/>
      </w:pPr>
      <w:r>
        <w:rPr>
          <w:rFonts w:ascii="宋体" w:hAnsi="宋体"/>
        </w:rPr>
        <w:t>一个年轻人，从警校毕业了，成了一名交警，无论是暴雪天还是酷暑日，他都得待在室外指挥交通。</w:t>
      </w:r>
    </w:p>
    <w:p w:rsidR="000F356A" w:rsidRDefault="005B0035">
      <w:pPr>
        <w:spacing w:after="80"/>
        <w:ind w:firstLine="440"/>
      </w:pPr>
      <w:r>
        <w:rPr>
          <w:rFonts w:ascii="宋体" w:hAnsi="宋体"/>
        </w:rPr>
        <w:t>而且，作为司机，我相信大家还特别讨厌他们，因为他叫你就没好事，肯定是开罚单。</w:t>
      </w:r>
    </w:p>
    <w:p w:rsidR="000F356A" w:rsidRDefault="005B0035">
      <w:pPr>
        <w:spacing w:after="80"/>
        <w:ind w:firstLine="440"/>
      </w:pPr>
      <w:r>
        <w:rPr>
          <w:rFonts w:ascii="宋体" w:hAnsi="宋体"/>
        </w:rPr>
        <w:t>就算他一直这么努力执勤，积极上进，最后在队长的岗位上退休，也不会成为一个富人呀，也不可能提供让首尔姐满意的物质生活。</w:t>
      </w:r>
    </w:p>
    <w:p w:rsidR="000F356A" w:rsidRDefault="005B0035">
      <w:pPr>
        <w:spacing w:after="80"/>
        <w:ind w:firstLine="440"/>
      </w:pPr>
      <w:r>
        <w:rPr>
          <w:rFonts w:ascii="宋体" w:hAnsi="宋体"/>
        </w:rPr>
        <w:t>那我们要怎么评价？评价他咸么？</w:t>
      </w:r>
    </w:p>
    <w:p w:rsidR="000F356A" w:rsidRDefault="005B0035">
      <w:pPr>
        <w:spacing w:after="80"/>
        <w:ind w:firstLine="440"/>
      </w:pPr>
      <w:r>
        <w:rPr>
          <w:rFonts w:ascii="宋体" w:hAnsi="宋体"/>
        </w:rPr>
        <w:t>我反过来举个例子。</w:t>
      </w:r>
    </w:p>
    <w:p w:rsidR="000F356A" w:rsidRDefault="005B0035">
      <w:pPr>
        <w:spacing w:after="80"/>
        <w:ind w:firstLine="440"/>
      </w:pPr>
      <w:r>
        <w:rPr>
          <w:rFonts w:ascii="宋体" w:hAnsi="宋体"/>
        </w:rPr>
        <w:t>美国去年有个人，中了头彩，奖金十几个亿，你觉得，赚了这么多钱，能证明他是一个勤奋努力的人么？</w:t>
      </w:r>
    </w:p>
    <w:p w:rsidR="000F356A" w:rsidRDefault="005B0035">
      <w:pPr>
        <w:spacing w:after="80"/>
        <w:ind w:firstLine="440"/>
      </w:pPr>
      <w:r>
        <w:rPr>
          <w:rFonts w:ascii="宋体" w:hAnsi="宋体"/>
        </w:rPr>
        <w:t>似乎很怪对不对</w:t>
      </w:r>
      <w:r>
        <w:rPr>
          <w:rFonts w:ascii="宋体" w:hAnsi="宋体"/>
        </w:rPr>
        <w:t>？</w:t>
      </w:r>
    </w:p>
    <w:p w:rsidR="000F356A" w:rsidRDefault="005B0035">
      <w:pPr>
        <w:spacing w:after="80"/>
        <w:ind w:firstLine="440"/>
      </w:pPr>
      <w:r>
        <w:rPr>
          <w:rFonts w:ascii="宋体" w:hAnsi="宋体"/>
        </w:rPr>
        <w:t>怪就对了。我们没法拿收入去评价一个人咸不咸。</w:t>
      </w:r>
    </w:p>
    <w:p w:rsidR="000F356A" w:rsidRDefault="005B0035">
      <w:pPr>
        <w:spacing w:after="80"/>
        <w:ind w:firstLine="440"/>
      </w:pPr>
      <w:r>
        <w:rPr>
          <w:rFonts w:ascii="宋体" w:hAnsi="宋体"/>
        </w:rPr>
        <w:t>撇开收入，影响我们判断一个人咸不咸的标准是什么？</w:t>
      </w:r>
    </w:p>
    <w:p w:rsidR="000F356A" w:rsidRDefault="005B0035">
      <w:pPr>
        <w:spacing w:after="80"/>
        <w:ind w:firstLine="440"/>
      </w:pPr>
      <w:r>
        <w:rPr>
          <w:rFonts w:ascii="宋体" w:hAnsi="宋体"/>
        </w:rPr>
        <w:t>我想，只能是精神面貌。</w:t>
      </w:r>
    </w:p>
    <w:p w:rsidR="000F356A" w:rsidRDefault="005B0035">
      <w:pPr>
        <w:spacing w:after="80"/>
        <w:ind w:firstLine="440"/>
      </w:pPr>
      <w:r>
        <w:rPr>
          <w:rFonts w:ascii="宋体" w:hAnsi="宋体"/>
        </w:rPr>
        <w:t>也许首尔姐的老公表现出的精神面貌就是懒洋洋的，一切都不放在心上。</w:t>
      </w:r>
    </w:p>
    <w:p w:rsidR="000F356A" w:rsidRDefault="005B0035">
      <w:pPr>
        <w:spacing w:after="80"/>
        <w:ind w:firstLine="440"/>
      </w:pPr>
      <w:r>
        <w:rPr>
          <w:rFonts w:ascii="宋体" w:hAnsi="宋体"/>
        </w:rPr>
        <w:lastRenderedPageBreak/>
        <w:t>起初我觉得这没什么，李诞也懒洋洋的，起码看起来如此，而且到处宣扬他的</w:t>
      </w:r>
      <w:r>
        <w:rPr>
          <w:rFonts w:ascii="宋体" w:hAnsi="宋体"/>
        </w:rPr>
        <w:t>“</w:t>
      </w:r>
      <w:r>
        <w:rPr>
          <w:rFonts w:ascii="宋体" w:hAnsi="宋体"/>
        </w:rPr>
        <w:t>人间不值得</w:t>
      </w:r>
      <w:r>
        <w:rPr>
          <w:rFonts w:ascii="宋体" w:hAnsi="宋体"/>
        </w:rPr>
        <w:t>”</w:t>
      </w:r>
      <w:r>
        <w:rPr>
          <w:rFonts w:ascii="宋体" w:hAnsi="宋体"/>
        </w:rPr>
        <w:t>理论。</w:t>
      </w:r>
    </w:p>
    <w:p w:rsidR="000F356A" w:rsidRDefault="005B0035">
      <w:pPr>
        <w:spacing w:after="80"/>
        <w:ind w:firstLine="440"/>
      </w:pPr>
      <w:r>
        <w:rPr>
          <w:rFonts w:ascii="宋体" w:hAnsi="宋体"/>
        </w:rPr>
        <w:t>但我看完周立波的新闻之后，意识到一个问题，就是你这个</w:t>
      </w:r>
      <w:r>
        <w:rPr>
          <w:rFonts w:ascii="宋体" w:hAnsi="宋体"/>
        </w:rPr>
        <w:t>“</w:t>
      </w:r>
      <w:r>
        <w:rPr>
          <w:rFonts w:ascii="宋体" w:hAnsi="宋体"/>
        </w:rPr>
        <w:t>懒洋洋</w:t>
      </w:r>
      <w:r>
        <w:rPr>
          <w:rFonts w:ascii="宋体" w:hAnsi="宋体"/>
        </w:rPr>
        <w:t>”</w:t>
      </w:r>
      <w:r>
        <w:rPr>
          <w:rFonts w:ascii="宋体" w:hAnsi="宋体"/>
        </w:rPr>
        <w:t>的度到底在哪里？或者说，你这个咸鱼的下限，到底在哪里？</w:t>
      </w:r>
    </w:p>
    <w:p w:rsidR="000F356A" w:rsidRDefault="005B0035">
      <w:pPr>
        <w:spacing w:after="80"/>
        <w:ind w:firstLine="440"/>
      </w:pPr>
      <w:r>
        <w:rPr>
          <w:rFonts w:ascii="宋体" w:hAnsi="宋体"/>
        </w:rPr>
        <w:t>你说一个人，前半生很努力，把公司做上市了，股票套现后，后半生躺在海边晒太阳，单论他的后半生，咸的对吧？</w:t>
      </w:r>
    </w:p>
    <w:p w:rsidR="000F356A" w:rsidRDefault="005B0035">
      <w:pPr>
        <w:spacing w:after="80"/>
        <w:ind w:firstLine="440"/>
      </w:pPr>
      <w:r>
        <w:rPr>
          <w:rFonts w:ascii="宋体" w:hAnsi="宋体"/>
        </w:rPr>
        <w:t>此时，沙滩</w:t>
      </w:r>
      <w:r>
        <w:rPr>
          <w:rFonts w:ascii="宋体" w:hAnsi="宋体"/>
        </w:rPr>
        <w:t>上走来另一个人，他这辈子什么都没做，继承了父亲的大笔财产，也躺在旁边晒太阳，和前者比，他更咸吧？</w:t>
      </w:r>
    </w:p>
    <w:p w:rsidR="000F356A" w:rsidRDefault="005B0035">
      <w:pPr>
        <w:spacing w:after="80"/>
        <w:ind w:firstLine="440"/>
      </w:pPr>
      <w:r>
        <w:rPr>
          <w:rFonts w:ascii="宋体" w:hAnsi="宋体"/>
        </w:rPr>
        <w:t>其实晒太阳挺好，很健康，起码补钙，我们看这两个例子不会觉得有什么问题，纵然是后者，最多艳羡他命好。</w:t>
      </w:r>
    </w:p>
    <w:p w:rsidR="000F356A" w:rsidRDefault="005B0035">
      <w:pPr>
        <w:spacing w:after="80"/>
        <w:ind w:firstLine="440"/>
      </w:pPr>
      <w:r>
        <w:rPr>
          <w:rFonts w:ascii="宋体" w:hAnsi="宋体"/>
        </w:rPr>
        <w:t>假如不是晒太阳呢？</w:t>
      </w:r>
    </w:p>
    <w:p w:rsidR="000F356A" w:rsidRDefault="005B0035">
      <w:pPr>
        <w:spacing w:after="80"/>
        <w:ind w:firstLine="440"/>
      </w:pPr>
      <w:r>
        <w:rPr>
          <w:rFonts w:ascii="宋体" w:hAnsi="宋体"/>
        </w:rPr>
        <w:t>假如这俩人蓬头垢面，通宵达旦，废寝忘食的玩网络游戏，玩的不似人形。</w:t>
      </w:r>
    </w:p>
    <w:p w:rsidR="000F356A" w:rsidRDefault="005B0035">
      <w:pPr>
        <w:spacing w:after="80"/>
        <w:ind w:firstLine="440"/>
      </w:pPr>
      <w:r>
        <w:rPr>
          <w:rFonts w:ascii="宋体" w:hAnsi="宋体"/>
        </w:rPr>
        <w:t>你见了什么感觉？</w:t>
      </w:r>
    </w:p>
    <w:p w:rsidR="000F356A" w:rsidRDefault="005B0035">
      <w:pPr>
        <w:spacing w:after="80"/>
        <w:ind w:firstLine="440"/>
      </w:pPr>
      <w:r>
        <w:rPr>
          <w:rFonts w:ascii="宋体" w:hAnsi="宋体"/>
        </w:rPr>
        <w:t>开始反感了对吧？</w:t>
      </w:r>
    </w:p>
    <w:p w:rsidR="000F356A" w:rsidRDefault="005B0035">
      <w:pPr>
        <w:spacing w:after="80"/>
        <w:ind w:firstLine="440"/>
      </w:pPr>
      <w:r>
        <w:rPr>
          <w:rFonts w:ascii="宋体" w:hAnsi="宋体"/>
        </w:rPr>
        <w:t>再进一步。</w:t>
      </w:r>
    </w:p>
    <w:p w:rsidR="000F356A" w:rsidRDefault="005B0035">
      <w:pPr>
        <w:spacing w:after="80"/>
        <w:ind w:firstLine="440"/>
      </w:pPr>
      <w:r>
        <w:rPr>
          <w:rFonts w:ascii="宋体" w:hAnsi="宋体"/>
        </w:rPr>
        <w:t>如果他们在嗑药呢？</w:t>
      </w:r>
    </w:p>
    <w:p w:rsidR="000F356A" w:rsidRDefault="005B0035">
      <w:pPr>
        <w:spacing w:after="80"/>
        <w:ind w:firstLine="440"/>
      </w:pPr>
      <w:r>
        <w:rPr>
          <w:rFonts w:ascii="宋体" w:hAnsi="宋体"/>
        </w:rPr>
        <w:t>就这么无所事事的嗑下去，你告诉我，你对他们又是什么感觉？</w:t>
      </w:r>
    </w:p>
    <w:p w:rsidR="000F356A" w:rsidRDefault="005B0035">
      <w:pPr>
        <w:spacing w:after="80"/>
        <w:ind w:firstLine="440"/>
      </w:pPr>
      <w:r>
        <w:rPr>
          <w:rFonts w:ascii="宋体" w:hAnsi="宋体"/>
        </w:rPr>
        <w:t>按照最初的论点，他们就在做自己想做的事呀。</w:t>
      </w:r>
    </w:p>
    <w:p w:rsidR="000F356A" w:rsidRDefault="005B0035">
      <w:pPr>
        <w:spacing w:after="80"/>
        <w:ind w:firstLine="440"/>
      </w:pPr>
      <w:r>
        <w:rPr>
          <w:rFonts w:ascii="宋体" w:hAnsi="宋体"/>
        </w:rPr>
        <w:t>我们没有理由干涉别人呀。</w:t>
      </w:r>
    </w:p>
    <w:p w:rsidR="000F356A" w:rsidRDefault="005B0035">
      <w:pPr>
        <w:spacing w:after="80"/>
        <w:ind w:firstLine="440"/>
      </w:pPr>
      <w:r>
        <w:rPr>
          <w:rFonts w:ascii="宋体" w:hAnsi="宋体"/>
        </w:rPr>
        <w:t>是不是很奇怪，我们自己都觉得这个论点莫名其妙。</w:t>
      </w:r>
    </w:p>
    <w:p w:rsidR="000F356A" w:rsidRDefault="005B0035">
      <w:pPr>
        <w:spacing w:after="80"/>
        <w:ind w:firstLine="440"/>
      </w:pPr>
      <w:r>
        <w:rPr>
          <w:rFonts w:ascii="宋体" w:hAnsi="宋体"/>
        </w:rPr>
        <w:t>觉得奇怪是因为我们每个人都有下限，内心深处有下限。</w:t>
      </w:r>
    </w:p>
    <w:p w:rsidR="000F356A" w:rsidRDefault="005B0035">
      <w:pPr>
        <w:spacing w:after="80"/>
        <w:ind w:firstLine="440"/>
      </w:pPr>
      <w:r>
        <w:rPr>
          <w:rFonts w:ascii="宋体" w:hAnsi="宋体"/>
        </w:rPr>
        <w:t>我们并不会反感一个人去玩艺术，哲学，体育，或者一切身心健康的娱乐。</w:t>
      </w:r>
    </w:p>
    <w:p w:rsidR="000F356A" w:rsidRDefault="005B0035">
      <w:pPr>
        <w:spacing w:after="80"/>
        <w:ind w:firstLine="440"/>
      </w:pPr>
      <w:r>
        <w:rPr>
          <w:rFonts w:ascii="宋体" w:hAnsi="宋体"/>
        </w:rPr>
        <w:t>但如果他突破了底线，我们就会怀疑。</w:t>
      </w:r>
    </w:p>
    <w:p w:rsidR="000F356A" w:rsidRDefault="005B0035">
      <w:pPr>
        <w:spacing w:after="80"/>
        <w:ind w:firstLine="440"/>
      </w:pPr>
      <w:r>
        <w:rPr>
          <w:rFonts w:ascii="宋体" w:hAnsi="宋体"/>
        </w:rPr>
        <w:t>人类毕竟是一个群体，我们到底为什么要用粮食，去养活这些十分荒唐的人呢？</w:t>
      </w:r>
    </w:p>
    <w:p w:rsidR="000F356A" w:rsidRDefault="005B0035">
      <w:pPr>
        <w:spacing w:after="80"/>
        <w:ind w:firstLine="440"/>
      </w:pPr>
      <w:r>
        <w:rPr>
          <w:rFonts w:ascii="宋体" w:hAnsi="宋体"/>
        </w:rPr>
        <w:t>古代的君王后宫佳丽三千，翻开史书，大家只是皱皱眉头，可是读到纣王酒池肉林，现代人也会忿忿。</w:t>
      </w:r>
    </w:p>
    <w:p w:rsidR="000F356A" w:rsidRDefault="005B0035">
      <w:pPr>
        <w:spacing w:after="80"/>
        <w:ind w:firstLine="440"/>
      </w:pPr>
      <w:r>
        <w:rPr>
          <w:rFonts w:ascii="宋体" w:hAnsi="宋体"/>
        </w:rPr>
        <w:t>为什么呢？</w:t>
      </w:r>
    </w:p>
    <w:p w:rsidR="000F356A" w:rsidRDefault="005B0035">
      <w:pPr>
        <w:spacing w:after="80"/>
        <w:ind w:firstLine="440"/>
      </w:pPr>
      <w:r>
        <w:rPr>
          <w:rFonts w:ascii="宋体" w:hAnsi="宋体"/>
        </w:rPr>
        <w:lastRenderedPageBreak/>
        <w:t>这说明我们人类拥有共同的下限，我们有一份共同的上进心底线。</w:t>
      </w:r>
    </w:p>
    <w:p w:rsidR="000F356A" w:rsidRDefault="005B0035">
      <w:pPr>
        <w:spacing w:after="80"/>
        <w:ind w:firstLine="440"/>
      </w:pPr>
      <w:r>
        <w:rPr>
          <w:rFonts w:ascii="宋体" w:hAnsi="宋体"/>
        </w:rPr>
        <w:t>你注意这个词，我发明的，上进心底线。</w:t>
      </w:r>
    </w:p>
    <w:p w:rsidR="000F356A" w:rsidRDefault="005B0035">
      <w:pPr>
        <w:spacing w:after="80"/>
        <w:ind w:firstLine="440"/>
      </w:pPr>
      <w:r>
        <w:rPr>
          <w:rFonts w:ascii="宋体" w:hAnsi="宋体"/>
        </w:rPr>
        <w:t>人的上进行心是不一样的，因为人的欲</w:t>
      </w:r>
      <w:r>
        <w:rPr>
          <w:rFonts w:ascii="宋体" w:hAnsi="宋体"/>
        </w:rPr>
        <w:t>望本来就不一样。</w:t>
      </w:r>
    </w:p>
    <w:p w:rsidR="000F356A" w:rsidRDefault="005B0035">
      <w:pPr>
        <w:spacing w:after="80"/>
        <w:ind w:firstLine="440"/>
      </w:pPr>
      <w:r>
        <w:rPr>
          <w:rFonts w:ascii="宋体" w:hAnsi="宋体"/>
        </w:rPr>
        <w:t>上进心不一样的人待在一起，肯定会有很多摩擦。更强的人通常都会觉得比自己弱一些的人是咸鱼。</w:t>
      </w:r>
    </w:p>
    <w:p w:rsidR="000F356A" w:rsidRDefault="005B0035">
      <w:pPr>
        <w:spacing w:after="80"/>
        <w:ind w:firstLine="440"/>
      </w:pPr>
      <w:r>
        <w:rPr>
          <w:rFonts w:ascii="宋体" w:hAnsi="宋体"/>
        </w:rPr>
        <w:t>其实就是欲望低，自控能力差嘛。</w:t>
      </w:r>
    </w:p>
    <w:p w:rsidR="000F356A" w:rsidRDefault="005B0035">
      <w:pPr>
        <w:spacing w:after="80"/>
        <w:ind w:firstLine="440"/>
      </w:pPr>
      <w:r>
        <w:rPr>
          <w:rFonts w:ascii="宋体" w:hAnsi="宋体"/>
        </w:rPr>
        <w:t>欲望低是你的自由，可是低，也得有个底线，这是所有人共同的利益诉求。</w:t>
      </w:r>
    </w:p>
    <w:p w:rsidR="000F356A" w:rsidRDefault="005B0035">
      <w:pPr>
        <w:spacing w:after="80"/>
        <w:ind w:firstLine="440"/>
      </w:pPr>
      <w:r>
        <w:rPr>
          <w:rFonts w:ascii="宋体" w:hAnsi="宋体"/>
        </w:rPr>
        <w:t>这个底线在哪儿呢？</w:t>
      </w:r>
    </w:p>
    <w:p w:rsidR="000F356A" w:rsidRDefault="005B0035">
      <w:pPr>
        <w:spacing w:after="80"/>
        <w:ind w:firstLine="440"/>
      </w:pPr>
      <w:r>
        <w:rPr>
          <w:rFonts w:ascii="宋体" w:hAnsi="宋体"/>
        </w:rPr>
        <w:t>有人说不危害社会。</w:t>
      </w:r>
    </w:p>
    <w:p w:rsidR="000F356A" w:rsidRDefault="005B0035">
      <w:pPr>
        <w:spacing w:after="80"/>
        <w:ind w:firstLine="440"/>
      </w:pPr>
      <w:r>
        <w:rPr>
          <w:rFonts w:ascii="宋体" w:hAnsi="宋体"/>
        </w:rPr>
        <w:t>那是法律的底线，你要是敢危害，就把你关起来了。</w:t>
      </w:r>
    </w:p>
    <w:p w:rsidR="000F356A" w:rsidRDefault="005B0035">
      <w:pPr>
        <w:spacing w:after="80"/>
        <w:ind w:firstLine="440"/>
      </w:pPr>
      <w:r>
        <w:rPr>
          <w:rFonts w:ascii="宋体" w:hAnsi="宋体"/>
        </w:rPr>
        <w:t>事实上，还有一条比这个高一点的底线，这就叫做不堕落。</w:t>
      </w:r>
    </w:p>
    <w:p w:rsidR="000F356A" w:rsidRDefault="005B0035">
      <w:pPr>
        <w:spacing w:after="80"/>
        <w:ind w:firstLine="440"/>
      </w:pPr>
      <w:r>
        <w:rPr>
          <w:rFonts w:ascii="宋体" w:hAnsi="宋体"/>
        </w:rPr>
        <w:t>当你不堕落的时候，别人也许不方便干涉你，因为大家认为你是清醒的，只是想要过平淡的日子；</w:t>
      </w:r>
    </w:p>
    <w:p w:rsidR="000F356A" w:rsidRDefault="005B0035">
      <w:pPr>
        <w:spacing w:after="80"/>
        <w:ind w:firstLine="440"/>
      </w:pPr>
      <w:r>
        <w:rPr>
          <w:rFonts w:ascii="宋体" w:hAnsi="宋体"/>
        </w:rPr>
        <w:t>可如果你选择堕落，别说配偶，我相信身边一切的人，都会来干涉你。</w:t>
      </w:r>
    </w:p>
    <w:p w:rsidR="000F356A" w:rsidRDefault="005B0035">
      <w:pPr>
        <w:spacing w:after="80"/>
        <w:ind w:firstLine="440"/>
      </w:pPr>
      <w:r>
        <w:rPr>
          <w:rFonts w:ascii="宋体" w:hAnsi="宋体"/>
        </w:rPr>
        <w:t>我们为什么</w:t>
      </w:r>
      <w:r>
        <w:rPr>
          <w:rFonts w:ascii="宋体" w:hAnsi="宋体"/>
        </w:rPr>
        <w:t>反感明星吸毒？</w:t>
      </w:r>
    </w:p>
    <w:p w:rsidR="000F356A" w:rsidRDefault="005B0035">
      <w:pPr>
        <w:spacing w:after="80"/>
        <w:ind w:firstLine="440"/>
      </w:pPr>
      <w:r>
        <w:rPr>
          <w:rFonts w:ascii="宋体" w:hAnsi="宋体"/>
        </w:rPr>
        <w:t>因为性质十分恶劣，如果我们不反感他们，怎么对得起那些牺牲的缉毒警察？</w:t>
      </w:r>
    </w:p>
    <w:p w:rsidR="000F356A" w:rsidRDefault="005B0035">
      <w:pPr>
        <w:spacing w:after="80"/>
        <w:ind w:firstLine="440"/>
      </w:pPr>
      <w:r>
        <w:rPr>
          <w:rFonts w:ascii="宋体" w:hAnsi="宋体"/>
        </w:rPr>
        <w:t>为了几个渣滓，我们失去的是最优秀的儿女。</w:t>
      </w:r>
    </w:p>
    <w:p w:rsidR="000F356A" w:rsidRDefault="005B0035">
      <w:pPr>
        <w:spacing w:after="80"/>
        <w:ind w:firstLine="440"/>
      </w:pPr>
      <w:r>
        <w:rPr>
          <w:rFonts w:ascii="宋体" w:hAnsi="宋体"/>
        </w:rPr>
        <w:t>作为一个公众人物，一个有很多粉丝的人，一个很多人拿他当效仿榜样的人，自己的一言一行一举一动乃至价值观，都有可能影响别人。</w:t>
      </w:r>
    </w:p>
    <w:p w:rsidR="000F356A" w:rsidRDefault="005B0035">
      <w:pPr>
        <w:spacing w:after="80"/>
        <w:ind w:firstLine="440"/>
      </w:pPr>
      <w:r>
        <w:rPr>
          <w:rFonts w:ascii="宋体" w:hAnsi="宋体"/>
        </w:rPr>
        <w:t>李诞觉得</w:t>
      </w:r>
      <w:r>
        <w:rPr>
          <w:rFonts w:ascii="宋体" w:hAnsi="宋体"/>
        </w:rPr>
        <w:t>“</w:t>
      </w:r>
      <w:r>
        <w:rPr>
          <w:rFonts w:ascii="宋体" w:hAnsi="宋体"/>
        </w:rPr>
        <w:t>人间不值得</w:t>
      </w:r>
      <w:r>
        <w:rPr>
          <w:rFonts w:ascii="宋体" w:hAnsi="宋体"/>
        </w:rPr>
        <w:t>”</w:t>
      </w:r>
      <w:r>
        <w:rPr>
          <w:rFonts w:ascii="宋体" w:hAnsi="宋体"/>
        </w:rPr>
        <w:t>其实是句实话，偶尔说两次，我当那是牢骚。</w:t>
      </w:r>
    </w:p>
    <w:p w:rsidR="000F356A" w:rsidRDefault="005B0035">
      <w:pPr>
        <w:spacing w:after="80"/>
        <w:ind w:firstLine="440"/>
      </w:pPr>
      <w:r>
        <w:rPr>
          <w:rFonts w:ascii="宋体" w:hAnsi="宋体"/>
        </w:rPr>
        <w:t>但如果天天说，到处说，甚至劝别人，那他就不该再出现在舞台上了。</w:t>
      </w:r>
    </w:p>
    <w:p w:rsidR="000F356A" w:rsidRDefault="005B0035">
      <w:pPr>
        <w:spacing w:after="80"/>
        <w:ind w:firstLine="440"/>
      </w:pPr>
      <w:r>
        <w:rPr>
          <w:rFonts w:ascii="宋体" w:hAnsi="宋体"/>
        </w:rPr>
        <w:t>我说过很多次，社会是个群体。</w:t>
      </w:r>
    </w:p>
    <w:p w:rsidR="000F356A" w:rsidRDefault="005B0035">
      <w:pPr>
        <w:spacing w:after="80"/>
        <w:ind w:firstLine="440"/>
      </w:pPr>
      <w:r>
        <w:rPr>
          <w:rFonts w:ascii="宋体" w:hAnsi="宋体"/>
        </w:rPr>
        <w:t>一个人躺着，也就躺着了，所有人都佛系的躺着，敌人入侵了，谁去抵抗？</w:t>
      </w:r>
    </w:p>
    <w:p w:rsidR="000F356A" w:rsidRDefault="005B0035">
      <w:pPr>
        <w:spacing w:after="80"/>
        <w:ind w:firstLine="440"/>
      </w:pPr>
      <w:r>
        <w:rPr>
          <w:rFonts w:ascii="宋体" w:hAnsi="宋体"/>
        </w:rPr>
        <w:t>我们在大号里曾经聊过后周世宗柴荣，五代第一猛皇帝。</w:t>
      </w:r>
    </w:p>
    <w:p w:rsidR="000F356A" w:rsidRDefault="005B0035">
      <w:pPr>
        <w:spacing w:after="80"/>
        <w:ind w:firstLine="440"/>
      </w:pPr>
      <w:r>
        <w:rPr>
          <w:rFonts w:ascii="宋体" w:hAnsi="宋体"/>
        </w:rPr>
        <w:t>他在位期间做的一件很重要的事，就是下令拆毁庙宇，勒令不能背诵佛经，考试不过关的和尚们，都得还俗。</w:t>
      </w:r>
    </w:p>
    <w:p w:rsidR="000F356A" w:rsidRDefault="005B0035">
      <w:pPr>
        <w:spacing w:after="80"/>
        <w:ind w:firstLine="440"/>
      </w:pPr>
      <w:r>
        <w:rPr>
          <w:rFonts w:ascii="宋体" w:hAnsi="宋体"/>
        </w:rPr>
        <w:t>这道理很简单，都特么佛系，谁种地？谁打仗？</w:t>
      </w:r>
    </w:p>
    <w:p w:rsidR="000F356A" w:rsidRDefault="005B0035">
      <w:pPr>
        <w:spacing w:after="80"/>
        <w:ind w:firstLine="440"/>
      </w:pPr>
      <w:r>
        <w:rPr>
          <w:rFonts w:ascii="宋体" w:hAnsi="宋体"/>
        </w:rPr>
        <w:lastRenderedPageBreak/>
        <w:t>我们华人是非常上进的民族，东方的犹太人嘛，</w:t>
      </w:r>
    </w:p>
    <w:p w:rsidR="000F356A" w:rsidRDefault="005B0035">
      <w:pPr>
        <w:spacing w:after="80"/>
        <w:ind w:firstLine="440"/>
      </w:pPr>
      <w:r>
        <w:rPr>
          <w:rFonts w:ascii="宋体" w:hAnsi="宋体"/>
        </w:rPr>
        <w:t>但你想过没有，我们为啥能保持总体上进的特性呢？</w:t>
      </w:r>
    </w:p>
    <w:p w:rsidR="000F356A" w:rsidRDefault="005B0035">
      <w:pPr>
        <w:spacing w:after="80"/>
        <w:ind w:firstLine="440"/>
      </w:pPr>
      <w:r>
        <w:rPr>
          <w:rFonts w:ascii="宋体" w:hAnsi="宋体"/>
        </w:rPr>
        <w:t>其实就是因为教育，不断地强化这种积极向上的主流价值观。</w:t>
      </w:r>
    </w:p>
    <w:p w:rsidR="000F356A" w:rsidRDefault="005B0035">
      <w:pPr>
        <w:spacing w:after="80"/>
        <w:ind w:firstLine="440"/>
      </w:pPr>
      <w:r>
        <w:rPr>
          <w:rFonts w:ascii="宋体" w:hAnsi="宋体"/>
        </w:rPr>
        <w:t>一旦你放松教育，人的惰性就会把社会共识往另一个方向去拉。</w:t>
      </w:r>
    </w:p>
    <w:p w:rsidR="000F356A" w:rsidRDefault="005B0035">
      <w:pPr>
        <w:spacing w:after="80"/>
        <w:ind w:firstLine="440"/>
      </w:pPr>
      <w:r>
        <w:rPr>
          <w:rFonts w:ascii="宋体" w:hAnsi="宋体"/>
        </w:rPr>
        <w:t>就像我们大号昨天聊范闲，现在</w:t>
      </w:r>
      <w:r>
        <w:rPr>
          <w:rFonts w:ascii="宋体" w:hAnsi="宋体"/>
        </w:rPr>
        <w:t>YY</w:t>
      </w:r>
      <w:r>
        <w:rPr>
          <w:rFonts w:ascii="宋体" w:hAnsi="宋体"/>
        </w:rPr>
        <w:t>越来越流行，这是好事么？不是的。</w:t>
      </w:r>
    </w:p>
    <w:p w:rsidR="000F356A" w:rsidRDefault="005B0035">
      <w:pPr>
        <w:spacing w:after="80"/>
        <w:ind w:firstLine="440"/>
      </w:pPr>
      <w:r>
        <w:rPr>
          <w:rFonts w:ascii="宋体" w:hAnsi="宋体"/>
        </w:rPr>
        <w:t>今天能躺着</w:t>
      </w:r>
      <w:r>
        <w:rPr>
          <w:rFonts w:ascii="宋体" w:hAnsi="宋体"/>
        </w:rPr>
        <w:t>YY</w:t>
      </w:r>
      <w:r>
        <w:rPr>
          <w:rFonts w:ascii="宋体" w:hAnsi="宋体"/>
        </w:rPr>
        <w:t>，明天说不定就躺着嗑药去了。</w:t>
      </w:r>
    </w:p>
    <w:p w:rsidR="000F356A" w:rsidRDefault="005B0035">
      <w:pPr>
        <w:spacing w:after="80"/>
        <w:ind w:firstLine="440"/>
      </w:pPr>
      <w:r>
        <w:rPr>
          <w:rFonts w:ascii="宋体" w:hAnsi="宋体"/>
        </w:rPr>
        <w:t>喊</w:t>
      </w:r>
      <w:r>
        <w:rPr>
          <w:rFonts w:ascii="宋体" w:hAnsi="宋体"/>
        </w:rPr>
        <w:t>你起床干活是个讨人嫌的事，但是个必要的事，作为整体，我们需要绝大部分人积极主动，上进心强。</w:t>
      </w:r>
    </w:p>
    <w:p w:rsidR="000F356A" w:rsidRDefault="005B0035">
      <w:pPr>
        <w:spacing w:after="80"/>
        <w:ind w:firstLine="440"/>
      </w:pPr>
      <w:r>
        <w:rPr>
          <w:rFonts w:ascii="宋体" w:hAnsi="宋体"/>
        </w:rPr>
        <w:t>今日大号文案链接：</w:t>
      </w:r>
      <w:r>
        <w:rPr>
          <w:rFonts w:ascii="宋体" w:hAnsi="宋体"/>
        </w:rPr>
        <w:t>“</w:t>
      </w:r>
      <w:r>
        <w:rPr>
          <w:rFonts w:ascii="宋体" w:hAnsi="宋体"/>
        </w:rPr>
        <w:t>拼爹多</w:t>
      </w:r>
      <w:r>
        <w:rPr>
          <w:rFonts w:ascii="宋体" w:hAnsi="宋体"/>
        </w:rPr>
        <w:t>”</w:t>
      </w:r>
      <w:r>
        <w:rPr>
          <w:rFonts w:ascii="宋体" w:hAnsi="宋体"/>
        </w:rPr>
        <w:t>的范闲和</w:t>
      </w:r>
      <w:r>
        <w:rPr>
          <w:rFonts w:ascii="宋体" w:hAnsi="宋体"/>
        </w:rPr>
        <w:t>“</w:t>
      </w:r>
      <w:r>
        <w:rPr>
          <w:rFonts w:ascii="宋体" w:hAnsi="宋体"/>
        </w:rPr>
        <w:t>没爹拼</w:t>
      </w:r>
      <w:r>
        <w:rPr>
          <w:rFonts w:ascii="宋体" w:hAnsi="宋体"/>
        </w:rPr>
        <w:t>”</w:t>
      </w:r>
      <w:r>
        <w:rPr>
          <w:rFonts w:ascii="宋体" w:hAnsi="宋体"/>
        </w:rPr>
        <w:t>的李子柒</w:t>
      </w:r>
    </w:p>
    <w:p w:rsidR="000F356A" w:rsidRDefault="005B0035">
      <w:pPr>
        <w:pStyle w:val="1"/>
      </w:pPr>
      <w:bookmarkStart w:id="379" w:name="_Toc243434753"/>
      <w:r>
        <w:lastRenderedPageBreak/>
        <w:t>2019-12-19</w:t>
      </w:r>
      <w:r>
        <w:t xml:space="preserve">　柯震东复出，周立波秀图，范冰冰获奖，郭美美出狱求原谅</w:t>
      </w:r>
      <w:bookmarkEnd w:id="37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2756 </w:t>
      </w:r>
      <w:r>
        <w:rPr>
          <w:rFonts w:ascii="宋体" w:hAnsi="宋体"/>
          <w:color w:val="909090"/>
          <w:sz w:val="17"/>
        </w:rPr>
        <w:t>页　｜　约</w:t>
      </w:r>
      <w:r>
        <w:rPr>
          <w:rFonts w:ascii="宋体" w:hAnsi="宋体"/>
          <w:color w:val="909090"/>
          <w:sz w:val="17"/>
        </w:rPr>
        <w:t xml:space="preserve"> 1,317 </w:t>
      </w:r>
      <w:r>
        <w:rPr>
          <w:rFonts w:ascii="宋体" w:hAnsi="宋体"/>
          <w:color w:val="909090"/>
          <w:sz w:val="17"/>
        </w:rPr>
        <w:t>字</w:t>
      </w:r>
    </w:p>
    <w:p w:rsidR="000F356A" w:rsidRDefault="005B0035">
      <w:pPr>
        <w:spacing w:after="80"/>
        <w:ind w:firstLine="440"/>
      </w:pPr>
      <w:r>
        <w:rPr>
          <w:rFonts w:ascii="宋体" w:hAnsi="宋体"/>
        </w:rPr>
        <w:t>标题里的四个人物，全在热搜上。</w:t>
      </w:r>
    </w:p>
    <w:p w:rsidR="000F356A" w:rsidRDefault="005B0035">
      <w:pPr>
        <w:spacing w:after="80"/>
        <w:ind w:firstLine="440"/>
      </w:pPr>
      <w:r>
        <w:rPr>
          <w:rFonts w:ascii="宋体" w:hAnsi="宋体"/>
        </w:rPr>
        <w:t>读者问我什么感觉？</w:t>
      </w:r>
    </w:p>
    <w:p w:rsidR="000F356A" w:rsidRDefault="005B0035">
      <w:pPr>
        <w:spacing w:after="80"/>
        <w:ind w:firstLine="440"/>
      </w:pPr>
      <w:r>
        <w:rPr>
          <w:rFonts w:ascii="宋体" w:hAnsi="宋体"/>
        </w:rPr>
        <w:t>没什么感觉，打脸的感觉。</w:t>
      </w:r>
    </w:p>
    <w:p w:rsidR="000F356A" w:rsidRDefault="005B0035">
      <w:pPr>
        <w:spacing w:after="80"/>
        <w:ind w:firstLine="440"/>
      </w:pPr>
      <w:r>
        <w:rPr>
          <w:rFonts w:ascii="宋体" w:hAnsi="宋体"/>
        </w:rPr>
        <w:t>就像我前几天说那位上财的</w:t>
      </w:r>
      <w:r>
        <w:rPr>
          <w:rFonts w:ascii="宋体" w:hAnsi="宋体"/>
        </w:rPr>
        <w:t>“</w:t>
      </w:r>
      <w:r>
        <w:rPr>
          <w:rFonts w:ascii="宋体" w:hAnsi="宋体"/>
        </w:rPr>
        <w:t>叫兽</w:t>
      </w:r>
      <w:r>
        <w:rPr>
          <w:rFonts w:ascii="宋体" w:hAnsi="宋体"/>
        </w:rPr>
        <w:t>”</w:t>
      </w:r>
      <w:r>
        <w:rPr>
          <w:rFonts w:ascii="宋体" w:hAnsi="宋体"/>
        </w:rPr>
        <w:t>，我不希望他今天被开除了，过几年摇身一变，又出现在别的学校，又去别的上市公司担任独董。</w:t>
      </w:r>
    </w:p>
    <w:p w:rsidR="000F356A" w:rsidRDefault="005B0035">
      <w:pPr>
        <w:spacing w:after="80"/>
        <w:ind w:firstLine="440"/>
      </w:pPr>
      <w:r>
        <w:rPr>
          <w:rFonts w:ascii="宋体" w:hAnsi="宋体"/>
        </w:rPr>
        <w:t>马上就有读者在后台留言，告诉我：</w:t>
      </w:r>
      <w:r>
        <w:rPr>
          <w:rFonts w:ascii="宋体" w:hAnsi="宋体"/>
        </w:rPr>
        <w:t>“</w:t>
      </w:r>
      <w:r>
        <w:rPr>
          <w:rFonts w:ascii="宋体" w:hAnsi="宋体"/>
        </w:rPr>
        <w:t>你就等着被打脸吧。</w:t>
      </w:r>
      <w:r>
        <w:rPr>
          <w:rFonts w:ascii="宋体" w:hAnsi="宋体"/>
        </w:rPr>
        <w:t>”</w:t>
      </w:r>
    </w:p>
    <w:p w:rsidR="000F356A" w:rsidRDefault="005B0035">
      <w:pPr>
        <w:spacing w:after="80"/>
        <w:ind w:firstLine="440"/>
      </w:pPr>
      <w:r>
        <w:rPr>
          <w:rFonts w:ascii="宋体" w:hAnsi="宋体"/>
        </w:rPr>
        <w:t>我其实被打脸过很多次，有时候想想，人干嘛非得长一张脸呢？</w:t>
      </w:r>
    </w:p>
    <w:p w:rsidR="000F356A" w:rsidRDefault="005B0035">
      <w:pPr>
        <w:spacing w:after="80"/>
        <w:ind w:firstLine="440"/>
      </w:pPr>
      <w:r>
        <w:rPr>
          <w:rFonts w:ascii="宋体" w:hAnsi="宋体"/>
        </w:rPr>
        <w:t>或许就是用来打的吧。</w:t>
      </w:r>
    </w:p>
    <w:p w:rsidR="000F356A" w:rsidRDefault="005B0035">
      <w:pPr>
        <w:spacing w:after="80"/>
        <w:ind w:firstLine="440"/>
      </w:pPr>
      <w:r>
        <w:rPr>
          <w:rFonts w:ascii="宋体" w:hAnsi="宋体"/>
        </w:rPr>
        <w:t>柯震东五年前因为和房祖名一起吸毒，暂时消停了，前天一早，他因为复出，再次上了热搜。热度高达</w:t>
      </w:r>
      <w:r>
        <w:rPr>
          <w:rFonts w:ascii="宋体" w:hAnsi="宋体"/>
        </w:rPr>
        <w:t>5.9</w:t>
      </w:r>
      <w:r>
        <w:rPr>
          <w:rFonts w:ascii="宋体" w:hAnsi="宋体"/>
        </w:rPr>
        <w:t>亿，引发</w:t>
      </w:r>
      <w:r>
        <w:rPr>
          <w:rFonts w:ascii="宋体" w:hAnsi="宋体"/>
        </w:rPr>
        <w:t>12.6</w:t>
      </w:r>
      <w:r>
        <w:rPr>
          <w:rFonts w:ascii="宋体" w:hAnsi="宋体"/>
        </w:rPr>
        <w:t>万次讨论。</w:t>
      </w:r>
    </w:p>
    <w:p w:rsidR="000F356A" w:rsidRDefault="005B0035">
      <w:pPr>
        <w:spacing w:after="80"/>
        <w:ind w:firstLine="440"/>
      </w:pPr>
      <w:r>
        <w:rPr>
          <w:rFonts w:ascii="宋体" w:hAnsi="宋体"/>
        </w:rPr>
        <w:t>我知道很多粉丝为他呐喊，很多人觉得他还年轻，为什么不再给他一次机会呢？</w:t>
      </w:r>
    </w:p>
    <w:p w:rsidR="000F356A" w:rsidRDefault="005B0035">
      <w:pPr>
        <w:spacing w:after="80"/>
        <w:ind w:firstLine="440"/>
      </w:pPr>
      <w:r>
        <w:rPr>
          <w:rFonts w:ascii="宋体" w:hAnsi="宋体"/>
        </w:rPr>
        <w:t>我曾经举过日本酒井法子的例子，解释过为什么不可以，不应该，不能够原谅吸毒的艺人。日本人对待酒井法子就是这么做的，终身不原谅，终身。</w:t>
      </w:r>
    </w:p>
    <w:p w:rsidR="000F356A" w:rsidRDefault="005B0035">
      <w:pPr>
        <w:spacing w:after="80"/>
        <w:ind w:firstLine="440"/>
      </w:pPr>
      <w:r>
        <w:rPr>
          <w:rFonts w:ascii="宋体" w:hAnsi="宋体"/>
        </w:rPr>
        <w:t>事实上她当年的影响力比标题里这四个捆一起，都大得</w:t>
      </w:r>
      <w:r>
        <w:rPr>
          <w:rFonts w:ascii="宋体" w:hAnsi="宋体"/>
        </w:rPr>
        <w:t>多，可是她自从吸毒后，再也没能登上舞台，再也没能代言产品。</w:t>
      </w:r>
    </w:p>
    <w:p w:rsidR="000F356A" w:rsidRDefault="005B0035">
      <w:pPr>
        <w:spacing w:after="80"/>
        <w:ind w:firstLine="440"/>
      </w:pPr>
      <w:r>
        <w:rPr>
          <w:rFonts w:ascii="宋体" w:hAnsi="宋体"/>
        </w:rPr>
        <w:t>我曾经担心过有一天我们原谅柯震东，原谅房祖名，话音未落，就原谅了，这脸，打的啪啪啪。</w:t>
      </w:r>
    </w:p>
    <w:p w:rsidR="000F356A" w:rsidRDefault="005B0035">
      <w:pPr>
        <w:spacing w:after="80"/>
        <w:ind w:firstLine="440"/>
      </w:pPr>
      <w:r>
        <w:rPr>
          <w:rFonts w:ascii="宋体" w:hAnsi="宋体"/>
        </w:rPr>
        <w:t>我想问大家一个问题。</w:t>
      </w:r>
    </w:p>
    <w:p w:rsidR="000F356A" w:rsidRDefault="005B0035">
      <w:pPr>
        <w:spacing w:after="80"/>
        <w:ind w:firstLine="440"/>
      </w:pPr>
      <w:r>
        <w:rPr>
          <w:rFonts w:ascii="宋体" w:hAnsi="宋体"/>
        </w:rPr>
        <w:t>柯震东年轻。</w:t>
      </w:r>
    </w:p>
    <w:p w:rsidR="000F356A" w:rsidRDefault="005B0035">
      <w:pPr>
        <w:spacing w:after="80"/>
        <w:ind w:firstLine="440"/>
      </w:pPr>
      <w:r>
        <w:rPr>
          <w:rFonts w:ascii="宋体" w:hAnsi="宋体"/>
        </w:rPr>
        <w:t>那些牺牲的缉毒警察不年轻么？</w:t>
      </w:r>
    </w:p>
    <w:p w:rsidR="000F356A" w:rsidRDefault="005B0035">
      <w:pPr>
        <w:spacing w:after="80"/>
        <w:ind w:firstLine="440"/>
      </w:pPr>
      <w:r>
        <w:rPr>
          <w:rFonts w:ascii="宋体" w:hAnsi="宋体"/>
        </w:rPr>
        <w:t>柯震东有未来。</w:t>
      </w:r>
    </w:p>
    <w:p w:rsidR="000F356A" w:rsidRDefault="005B0035">
      <w:pPr>
        <w:spacing w:after="80"/>
        <w:ind w:firstLine="440"/>
      </w:pPr>
      <w:r>
        <w:rPr>
          <w:rFonts w:ascii="宋体" w:hAnsi="宋体"/>
        </w:rPr>
        <w:t>那些牺牲的缉毒警察，可有未来？</w:t>
      </w:r>
    </w:p>
    <w:p w:rsidR="000F356A" w:rsidRDefault="005B0035">
      <w:pPr>
        <w:spacing w:after="80"/>
        <w:ind w:firstLine="440"/>
      </w:pPr>
      <w:r>
        <w:rPr>
          <w:rFonts w:ascii="宋体" w:hAnsi="宋体"/>
        </w:rPr>
        <w:t>柯震东不复出不公平。</w:t>
      </w:r>
    </w:p>
    <w:p w:rsidR="000F356A" w:rsidRDefault="005B0035">
      <w:pPr>
        <w:spacing w:after="80"/>
        <w:ind w:firstLine="440"/>
      </w:pPr>
      <w:r>
        <w:rPr>
          <w:rFonts w:ascii="宋体" w:hAnsi="宋体"/>
        </w:rPr>
        <w:lastRenderedPageBreak/>
        <w:t>那些牺牲的缉毒警察的妻子，他们的孩子，可有公平？</w:t>
      </w:r>
    </w:p>
    <w:p w:rsidR="000F356A" w:rsidRDefault="005B0035">
      <w:pPr>
        <w:spacing w:after="80"/>
        <w:ind w:firstLine="440"/>
      </w:pPr>
      <w:r>
        <w:rPr>
          <w:rFonts w:ascii="宋体" w:hAnsi="宋体"/>
        </w:rPr>
        <w:t>我想非常有礼貌的问候这些挺柯震东复出的粉丝们一句话：这个世界究竟特么的是靠柯震东在支撑，还是靠牺牲的缉毒警察们在支撑？</w:t>
      </w:r>
    </w:p>
    <w:p w:rsidR="000F356A" w:rsidRDefault="005B0035">
      <w:pPr>
        <w:spacing w:after="80"/>
        <w:ind w:firstLine="440"/>
      </w:pPr>
      <w:r>
        <w:rPr>
          <w:rFonts w:ascii="宋体" w:hAnsi="宋体"/>
        </w:rPr>
        <w:t>你们特么的还有没有脑子？！</w:t>
      </w:r>
    </w:p>
    <w:p w:rsidR="000F356A" w:rsidRDefault="005B0035">
      <w:pPr>
        <w:spacing w:after="80"/>
        <w:ind w:firstLine="440"/>
      </w:pPr>
      <w:r>
        <w:rPr>
          <w:rFonts w:ascii="宋体" w:hAnsi="宋体"/>
        </w:rPr>
        <w:t>第二个热点。</w:t>
      </w:r>
    </w:p>
    <w:p w:rsidR="000F356A" w:rsidRDefault="005B0035">
      <w:pPr>
        <w:spacing w:after="80"/>
        <w:ind w:firstLine="440"/>
      </w:pPr>
      <w:r>
        <w:rPr>
          <w:rFonts w:ascii="宋体" w:hAnsi="宋体"/>
        </w:rPr>
        <w:t>范冰冰获奖了。</w:t>
      </w:r>
    </w:p>
    <w:p w:rsidR="000F356A" w:rsidRDefault="005B0035">
      <w:pPr>
        <w:spacing w:after="80"/>
        <w:ind w:firstLine="440"/>
      </w:pPr>
      <w:r>
        <w:rPr>
          <w:rFonts w:ascii="宋体" w:hAnsi="宋体"/>
        </w:rPr>
        <w:t>12</w:t>
      </w:r>
      <w:r>
        <w:rPr>
          <w:rFonts w:ascii="宋体" w:hAnsi="宋体"/>
        </w:rPr>
        <w:t>月</w:t>
      </w:r>
      <w:r>
        <w:rPr>
          <w:rFonts w:ascii="宋体" w:hAnsi="宋体"/>
        </w:rPr>
        <w:t>17</w:t>
      </w:r>
      <w:r>
        <w:rPr>
          <w:rFonts w:ascii="宋体" w:hAnsi="宋体"/>
        </w:rPr>
        <w:t>日，范冰冰出席</w:t>
      </w:r>
      <w:r>
        <w:rPr>
          <w:rFonts w:ascii="宋体" w:hAnsi="宋体"/>
        </w:rPr>
        <w:t>2019</w:t>
      </w:r>
      <w:r>
        <w:rPr>
          <w:rFonts w:ascii="宋体" w:hAnsi="宋体"/>
        </w:rPr>
        <w:t>凤凰网时尚之选颁奖现场，获得了</w:t>
      </w:r>
      <w:r>
        <w:rPr>
          <w:rFonts w:ascii="宋体" w:hAnsi="宋体"/>
        </w:rPr>
        <w:t>2019</w:t>
      </w:r>
      <w:r>
        <w:rPr>
          <w:rFonts w:ascii="宋体" w:hAnsi="宋体"/>
        </w:rPr>
        <w:t>年度公益影响力明星的荣誉。</w:t>
      </w:r>
    </w:p>
    <w:p w:rsidR="000F356A" w:rsidRDefault="005B0035">
      <w:pPr>
        <w:spacing w:after="80"/>
        <w:ind w:firstLine="440"/>
      </w:pPr>
      <w:r>
        <w:rPr>
          <w:rFonts w:ascii="宋体" w:hAnsi="宋体"/>
        </w:rPr>
        <w:t>在现场，她落落大方的回答了主持人关于如何将公益与时尚完美结合。</w:t>
      </w:r>
    </w:p>
    <w:p w:rsidR="000F356A" w:rsidRDefault="005B0035">
      <w:pPr>
        <w:spacing w:after="80"/>
        <w:ind w:firstLine="440"/>
      </w:pPr>
      <w:r>
        <w:rPr>
          <w:rFonts w:ascii="宋体" w:hAnsi="宋体"/>
        </w:rPr>
        <w:t>她说：</w:t>
      </w:r>
      <w:r>
        <w:rPr>
          <w:rFonts w:ascii="宋体" w:hAnsi="宋体"/>
        </w:rPr>
        <w:t>“</w:t>
      </w:r>
      <w:r>
        <w:rPr>
          <w:rFonts w:ascii="宋体" w:hAnsi="宋体"/>
        </w:rPr>
        <w:t>公益就是时尚，公益存在每一个人内心，是一个人最本真的善良。</w:t>
      </w:r>
      <w:r>
        <w:rPr>
          <w:rFonts w:ascii="宋体" w:hAnsi="宋体"/>
        </w:rPr>
        <w:t>”</w:t>
      </w:r>
    </w:p>
    <w:p w:rsidR="000F356A" w:rsidRDefault="005B0035">
      <w:pPr>
        <w:spacing w:after="80"/>
        <w:ind w:firstLine="440"/>
      </w:pPr>
      <w:r>
        <w:rPr>
          <w:rFonts w:ascii="宋体" w:hAnsi="宋体"/>
        </w:rPr>
        <w:t>此处应有掌声。</w:t>
      </w:r>
    </w:p>
    <w:p w:rsidR="000F356A" w:rsidRDefault="005B0035">
      <w:pPr>
        <w:spacing w:after="80"/>
        <w:ind w:firstLine="440"/>
      </w:pPr>
      <w:r>
        <w:rPr>
          <w:rFonts w:ascii="宋体" w:hAnsi="宋体"/>
        </w:rPr>
        <w:t>我真的很想知道，此人偷税的时候在想什么？也在想时尚么？</w:t>
      </w:r>
    </w:p>
    <w:p w:rsidR="000F356A" w:rsidRDefault="005B0035">
      <w:pPr>
        <w:spacing w:after="80"/>
        <w:ind w:firstLine="440"/>
      </w:pPr>
      <w:r>
        <w:rPr>
          <w:rFonts w:ascii="宋体" w:hAnsi="宋体"/>
        </w:rPr>
        <w:t>有人说，你太较真了，事儿不都过去了么？</w:t>
      </w:r>
    </w:p>
    <w:p w:rsidR="000F356A" w:rsidRDefault="005B0035">
      <w:pPr>
        <w:spacing w:after="80"/>
        <w:ind w:firstLine="440"/>
      </w:pPr>
      <w:r>
        <w:rPr>
          <w:rFonts w:ascii="宋体" w:hAnsi="宋体"/>
        </w:rPr>
        <w:t>是啊，过去了。</w:t>
      </w:r>
    </w:p>
    <w:p w:rsidR="000F356A" w:rsidRDefault="005B0035">
      <w:pPr>
        <w:spacing w:after="80"/>
        <w:ind w:firstLine="440"/>
      </w:pPr>
      <w:r>
        <w:rPr>
          <w:rFonts w:ascii="宋体" w:hAnsi="宋体"/>
        </w:rPr>
        <w:t>我忽然觉得心里很凉很凉。</w:t>
      </w:r>
    </w:p>
    <w:p w:rsidR="000F356A" w:rsidRDefault="005B0035">
      <w:pPr>
        <w:spacing w:after="80"/>
        <w:ind w:firstLine="440"/>
      </w:pPr>
      <w:r>
        <w:rPr>
          <w:rFonts w:ascii="宋体" w:hAnsi="宋体"/>
        </w:rPr>
        <w:t>我替所有的老实人，心凉。</w:t>
      </w:r>
    </w:p>
    <w:p w:rsidR="000F356A" w:rsidRDefault="005B0035">
      <w:pPr>
        <w:spacing w:after="80"/>
        <w:ind w:firstLine="440"/>
      </w:pPr>
      <w:r>
        <w:rPr>
          <w:rFonts w:ascii="宋体" w:hAnsi="宋体"/>
        </w:rPr>
        <w:t>第三个热点。</w:t>
      </w:r>
    </w:p>
    <w:p w:rsidR="000F356A" w:rsidRDefault="005B0035">
      <w:pPr>
        <w:spacing w:after="80"/>
        <w:ind w:firstLine="440"/>
      </w:pPr>
      <w:r>
        <w:rPr>
          <w:rFonts w:ascii="宋体" w:hAnsi="宋体"/>
        </w:rPr>
        <w:t>郭美美出狱了。</w:t>
      </w:r>
    </w:p>
    <w:p w:rsidR="000F356A" w:rsidRDefault="005B0035">
      <w:pPr>
        <w:spacing w:after="80"/>
        <w:ind w:firstLine="440"/>
      </w:pPr>
      <w:r>
        <w:rPr>
          <w:rFonts w:ascii="宋体" w:hAnsi="宋体"/>
        </w:rPr>
        <w:t>这个以一人之力影响无数人命运的人，出狱了。</w:t>
      </w:r>
    </w:p>
    <w:p w:rsidR="000F356A" w:rsidRDefault="005B0035">
      <w:pPr>
        <w:spacing w:after="80"/>
        <w:ind w:firstLine="440"/>
      </w:pPr>
      <w:r>
        <w:rPr>
          <w:rFonts w:ascii="宋体" w:hAnsi="宋体"/>
        </w:rPr>
        <w:t>当然，你也不能不让人家出狱</w:t>
      </w:r>
      <w:r>
        <w:rPr>
          <w:rFonts w:ascii="宋体" w:hAnsi="宋体"/>
        </w:rPr>
        <w:t>，毕竟，到期了。</w:t>
      </w:r>
    </w:p>
    <w:p w:rsidR="000F356A" w:rsidRDefault="005B0035">
      <w:pPr>
        <w:spacing w:after="80"/>
        <w:ind w:firstLine="440"/>
      </w:pPr>
      <w:r>
        <w:rPr>
          <w:rFonts w:ascii="宋体" w:hAnsi="宋体"/>
        </w:rPr>
        <w:t>话说你出狱就出狱吧，她出的是这么的惊天地泣鬼神。</w:t>
      </w:r>
    </w:p>
    <w:p w:rsidR="000F356A" w:rsidRDefault="005B0035">
      <w:pPr>
        <w:spacing w:after="80"/>
        <w:ind w:firstLine="440"/>
      </w:pPr>
      <w:r>
        <w:rPr>
          <w:rFonts w:ascii="宋体" w:hAnsi="宋体"/>
        </w:rPr>
        <w:t>出来先放了一段视频，向所有人道歉。</w:t>
      </w:r>
    </w:p>
    <w:p w:rsidR="000F356A" w:rsidRDefault="005B0035">
      <w:pPr>
        <w:spacing w:after="80"/>
        <w:ind w:firstLine="440"/>
      </w:pPr>
      <w:r>
        <w:rPr>
          <w:rFonts w:ascii="宋体" w:hAnsi="宋体"/>
        </w:rPr>
        <w:t>态度很诚恳，表示：曾经年少无知，说了荒唐的话，做了荒唐的事，想对大家说一句，今后记得再来捧场呦！</w:t>
      </w:r>
    </w:p>
    <w:p w:rsidR="000F356A" w:rsidRDefault="005B0035">
      <w:pPr>
        <w:spacing w:after="80"/>
        <w:ind w:firstLine="440"/>
      </w:pPr>
      <w:r>
        <w:rPr>
          <w:rFonts w:ascii="宋体" w:hAnsi="宋体"/>
        </w:rPr>
        <w:t>好成功的道歉，好捧场的粉丝。</w:t>
      </w:r>
    </w:p>
    <w:p w:rsidR="000F356A" w:rsidRDefault="005B0035">
      <w:pPr>
        <w:spacing w:after="80"/>
        <w:ind w:firstLine="440"/>
      </w:pPr>
      <w:r>
        <w:rPr>
          <w:rFonts w:ascii="宋体" w:hAnsi="宋体"/>
        </w:rPr>
        <w:t>郭美美改名郭宸溪，立刻坐拥粉丝几十万，干嘛呢？</w:t>
      </w:r>
    </w:p>
    <w:p w:rsidR="000F356A" w:rsidRDefault="005B0035">
      <w:pPr>
        <w:spacing w:after="80"/>
        <w:ind w:firstLine="440"/>
      </w:pPr>
      <w:r>
        <w:rPr>
          <w:rFonts w:ascii="宋体" w:hAnsi="宋体"/>
        </w:rPr>
        <w:t>直播，炫富，还是那条路</w:t>
      </w:r>
      <w:r>
        <w:rPr>
          <w:rFonts w:ascii="宋体" w:hAnsi="宋体"/>
        </w:rPr>
        <w:t>......</w:t>
      </w:r>
    </w:p>
    <w:p w:rsidR="000F356A" w:rsidRDefault="005B0035">
      <w:pPr>
        <w:spacing w:after="80"/>
        <w:ind w:firstLine="440"/>
      </w:pPr>
      <w:r>
        <w:rPr>
          <w:rFonts w:ascii="宋体" w:hAnsi="宋体"/>
        </w:rPr>
        <w:lastRenderedPageBreak/>
        <w:t>在她的微博下面，无数粉丝为她打抱不平</w:t>
      </w:r>
      <w:r>
        <w:rPr>
          <w:rFonts w:ascii="宋体" w:hAnsi="宋体"/>
        </w:rPr>
        <w:t>......</w:t>
      </w:r>
    </w:p>
    <w:p w:rsidR="000F356A" w:rsidRDefault="005B0035">
      <w:pPr>
        <w:spacing w:after="80"/>
        <w:ind w:firstLine="440"/>
      </w:pPr>
      <w:r>
        <w:rPr>
          <w:rFonts w:ascii="宋体" w:hAnsi="宋体"/>
        </w:rPr>
        <w:t>当然，还有周立波，昨天我们聊过了。</w:t>
      </w:r>
    </w:p>
    <w:p w:rsidR="000F356A" w:rsidRDefault="005B0035">
      <w:pPr>
        <w:spacing w:after="80"/>
        <w:ind w:firstLine="440"/>
      </w:pPr>
      <w:r>
        <w:rPr>
          <w:rFonts w:ascii="宋体" w:hAnsi="宋体"/>
        </w:rPr>
        <w:t>他自己主动申请验毒，验出来头发依然含有冰毒，自己却躲在美国逍遥自在发图片秀恩爱。今天真的很无力。</w:t>
      </w:r>
    </w:p>
    <w:p w:rsidR="000F356A" w:rsidRDefault="005B0035">
      <w:pPr>
        <w:spacing w:after="80"/>
        <w:ind w:firstLine="440"/>
      </w:pPr>
      <w:r>
        <w:rPr>
          <w:rFonts w:ascii="宋体" w:hAnsi="宋体"/>
        </w:rPr>
        <w:t>也许真的世界变化快，也许我的观念该淘汰。</w:t>
      </w:r>
    </w:p>
    <w:p w:rsidR="000F356A" w:rsidRDefault="005B0035">
      <w:pPr>
        <w:spacing w:after="80"/>
        <w:ind w:firstLine="440"/>
      </w:pPr>
      <w:r>
        <w:rPr>
          <w:rFonts w:ascii="宋体" w:hAnsi="宋体"/>
        </w:rPr>
        <w:t>我忽然不想说什么了，这篇文章就到这里吧。</w:t>
      </w:r>
    </w:p>
    <w:p w:rsidR="000F356A" w:rsidRDefault="005B0035">
      <w:pPr>
        <w:spacing w:after="80"/>
        <w:ind w:firstLine="440"/>
      </w:pPr>
      <w:r>
        <w:rPr>
          <w:rFonts w:ascii="宋体" w:hAnsi="宋体"/>
        </w:rPr>
        <w:t>我想，无论我说什么都是无力的。</w:t>
      </w:r>
    </w:p>
    <w:p w:rsidR="000F356A" w:rsidRDefault="005B0035">
      <w:pPr>
        <w:spacing w:after="80"/>
        <w:ind w:firstLine="440"/>
      </w:pPr>
      <w:r>
        <w:rPr>
          <w:rFonts w:ascii="宋体" w:hAnsi="宋体"/>
        </w:rPr>
        <w:t>事实摆在那里，结局就是如此。</w:t>
      </w:r>
    </w:p>
    <w:p w:rsidR="000F356A" w:rsidRDefault="005B0035">
      <w:pPr>
        <w:spacing w:after="80"/>
        <w:ind w:firstLine="440"/>
      </w:pPr>
      <w:r>
        <w:rPr>
          <w:rFonts w:ascii="宋体" w:hAnsi="宋体"/>
        </w:rPr>
        <w:t>文末，我留一个问题给年轻人。</w:t>
      </w:r>
    </w:p>
    <w:p w:rsidR="000F356A" w:rsidRDefault="005B0035">
      <w:pPr>
        <w:spacing w:after="80"/>
        <w:ind w:firstLine="440"/>
      </w:pPr>
      <w:r>
        <w:rPr>
          <w:rFonts w:ascii="宋体" w:hAnsi="宋体"/>
        </w:rPr>
        <w:t>世界是我们的，也是你们的，终究，还是你们的，终究，属于更年轻的人。</w:t>
      </w:r>
    </w:p>
    <w:p w:rsidR="000F356A" w:rsidRDefault="005B0035">
      <w:pPr>
        <w:spacing w:after="80"/>
        <w:ind w:firstLine="440"/>
      </w:pPr>
      <w:r>
        <w:rPr>
          <w:rFonts w:ascii="宋体" w:hAnsi="宋体"/>
        </w:rPr>
        <w:t>如果你们真觉得上面这四个是你们心目中的偶像，权当我老了，看不懂了吧。</w:t>
      </w:r>
    </w:p>
    <w:p w:rsidR="000F356A" w:rsidRDefault="005B0035">
      <w:pPr>
        <w:spacing w:after="80"/>
        <w:ind w:firstLine="440"/>
      </w:pPr>
      <w:r>
        <w:rPr>
          <w:rFonts w:ascii="宋体" w:hAnsi="宋体"/>
        </w:rPr>
        <w:t>但我想，你们终究有一天也会像我一样老去，你们终究有一天也会为人父母，终究你们的孩子也会拿它们当偶像。</w:t>
      </w:r>
    </w:p>
    <w:p w:rsidR="000F356A" w:rsidRDefault="005B0035">
      <w:pPr>
        <w:spacing w:after="80"/>
        <w:ind w:firstLine="440"/>
      </w:pPr>
      <w:r>
        <w:rPr>
          <w:rFonts w:ascii="宋体" w:hAnsi="宋体"/>
        </w:rPr>
        <w:t>但愿你们不要后悔今日的选择，这些</w:t>
      </w:r>
      <w:r>
        <w:rPr>
          <w:rFonts w:ascii="宋体" w:hAnsi="宋体"/>
        </w:rPr>
        <w:t>“</w:t>
      </w:r>
      <w:r>
        <w:rPr>
          <w:rFonts w:ascii="宋体" w:hAnsi="宋体"/>
        </w:rPr>
        <w:t>呕像</w:t>
      </w:r>
      <w:r>
        <w:rPr>
          <w:rFonts w:ascii="宋体" w:hAnsi="宋体"/>
        </w:rPr>
        <w:t>”</w:t>
      </w:r>
      <w:r>
        <w:rPr>
          <w:rFonts w:ascii="宋体" w:hAnsi="宋体"/>
        </w:rPr>
        <w:t>，是你们，是粉丝们，再一次亲手把它们又放回了舞台上。</w:t>
      </w:r>
    </w:p>
    <w:p w:rsidR="000F356A" w:rsidRDefault="005B0035">
      <w:pPr>
        <w:pStyle w:val="1"/>
      </w:pPr>
      <w:bookmarkStart w:id="380" w:name="_Toc243434754"/>
      <w:r>
        <w:lastRenderedPageBreak/>
        <w:t>2019-12-20</w:t>
      </w:r>
      <w:r>
        <w:t xml:space="preserve">　为什么说服别人会这么难？</w:t>
      </w:r>
      <w:bookmarkEnd w:id="380"/>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2761 </w:t>
      </w:r>
      <w:r>
        <w:rPr>
          <w:rFonts w:ascii="宋体" w:hAnsi="宋体"/>
          <w:color w:val="909090"/>
          <w:sz w:val="17"/>
        </w:rPr>
        <w:t>页　｜　约</w:t>
      </w:r>
      <w:r>
        <w:rPr>
          <w:rFonts w:ascii="宋体" w:hAnsi="宋体"/>
          <w:color w:val="909090"/>
          <w:sz w:val="17"/>
        </w:rPr>
        <w:t xml:space="preserve"> 3,374 </w:t>
      </w:r>
      <w:r>
        <w:rPr>
          <w:rFonts w:ascii="宋体" w:hAnsi="宋体"/>
          <w:color w:val="909090"/>
          <w:sz w:val="17"/>
        </w:rPr>
        <w:t>字</w:t>
      </w:r>
    </w:p>
    <w:p w:rsidR="000F356A" w:rsidRDefault="005B0035">
      <w:pPr>
        <w:spacing w:after="80"/>
        <w:ind w:firstLine="440"/>
      </w:pPr>
      <w:r>
        <w:rPr>
          <w:rFonts w:ascii="宋体" w:hAnsi="宋体"/>
        </w:rPr>
        <w:t>聊一本印度版的《合伙人》，俗称《护垫侠》。</w:t>
      </w:r>
    </w:p>
    <w:p w:rsidR="000F356A" w:rsidRDefault="005B0035">
      <w:pPr>
        <w:spacing w:after="80"/>
        <w:ind w:firstLine="440"/>
      </w:pPr>
      <w:r>
        <w:rPr>
          <w:rFonts w:ascii="宋体" w:hAnsi="宋体"/>
        </w:rPr>
        <w:t>电影的主人公很有意思，一个印度人，在印度那个不接受卫生巾文化的国度里，努力推销自己生产的护垫，最后成了印度的护垫大王。</w:t>
      </w:r>
    </w:p>
    <w:p w:rsidR="000F356A" w:rsidRDefault="005B0035">
      <w:pPr>
        <w:spacing w:after="80"/>
        <w:ind w:firstLine="440"/>
      </w:pPr>
      <w:r>
        <w:rPr>
          <w:rFonts w:ascii="宋体" w:hAnsi="宋体"/>
        </w:rPr>
        <w:t>过程里种种的不理解，被当作流氓，中邪了，</w:t>
      </w:r>
      <w:r>
        <w:rPr>
          <w:rFonts w:ascii="宋体" w:hAnsi="宋体"/>
        </w:rPr>
        <w:t>.....</w:t>
      </w:r>
      <w:r>
        <w:rPr>
          <w:rFonts w:ascii="宋体" w:hAnsi="宋体"/>
        </w:rPr>
        <w:t>，以及和印度宗教文化的各种冲突。</w:t>
      </w:r>
    </w:p>
    <w:p w:rsidR="000F356A" w:rsidRDefault="005B0035">
      <w:pPr>
        <w:spacing w:after="80"/>
        <w:ind w:firstLine="440"/>
      </w:pPr>
      <w:r>
        <w:rPr>
          <w:rFonts w:ascii="宋体" w:hAnsi="宋体"/>
        </w:rPr>
        <w:t>我们看这个，很容易就会陷入到主角思维，因为我们是个人就有最基本的医学常识。</w:t>
      </w:r>
    </w:p>
    <w:p w:rsidR="000F356A" w:rsidRDefault="005B0035">
      <w:pPr>
        <w:spacing w:after="80"/>
        <w:ind w:firstLine="440"/>
      </w:pPr>
      <w:r>
        <w:rPr>
          <w:rFonts w:ascii="宋体" w:hAnsi="宋体"/>
        </w:rPr>
        <w:t>女人生理期，像印度那样拿个破布包裹是会感染的，当然要用护垫。</w:t>
      </w:r>
    </w:p>
    <w:p w:rsidR="000F356A" w:rsidRDefault="005B0035">
      <w:pPr>
        <w:spacing w:after="80"/>
        <w:ind w:firstLine="440"/>
      </w:pPr>
      <w:r>
        <w:rPr>
          <w:rFonts w:ascii="宋体" w:hAnsi="宋体"/>
        </w:rPr>
        <w:t>男</w:t>
      </w:r>
      <w:r>
        <w:rPr>
          <w:rFonts w:ascii="宋体" w:hAnsi="宋体"/>
        </w:rPr>
        <w:t>性去做护垫也没啥不可以，做</w:t>
      </w:r>
      <w:r>
        <w:rPr>
          <w:rFonts w:ascii="宋体" w:hAnsi="宋体"/>
        </w:rPr>
        <w:t>bra</w:t>
      </w:r>
      <w:r>
        <w:rPr>
          <w:rFonts w:ascii="宋体" w:hAnsi="宋体"/>
        </w:rPr>
        <w:t>做的最好的，也是男性。</w:t>
      </w:r>
    </w:p>
    <w:p w:rsidR="000F356A" w:rsidRDefault="005B0035">
      <w:pPr>
        <w:spacing w:after="80"/>
        <w:ind w:firstLine="440"/>
      </w:pPr>
      <w:r>
        <w:rPr>
          <w:rFonts w:ascii="宋体" w:hAnsi="宋体"/>
        </w:rPr>
        <w:t>但如果你能跳出电影这个小题材，你会发现，生活中，处处都是认知不对等，我们并不一定都是认知高的那一方，很多时候，我们自己也是认知低的那一方。</w:t>
      </w:r>
    </w:p>
    <w:p w:rsidR="000F356A" w:rsidRDefault="005B0035">
      <w:pPr>
        <w:spacing w:after="80"/>
        <w:ind w:firstLine="440"/>
      </w:pPr>
      <w:r>
        <w:rPr>
          <w:rFonts w:ascii="宋体" w:hAnsi="宋体"/>
        </w:rPr>
        <w:t>当我们处于认知高的一方，我们会觉得很难沟通，就像那个电影里的男一号。</w:t>
      </w:r>
    </w:p>
    <w:p w:rsidR="000F356A" w:rsidRDefault="005B0035">
      <w:pPr>
        <w:spacing w:after="80"/>
        <w:ind w:firstLine="440"/>
      </w:pPr>
      <w:r>
        <w:rPr>
          <w:rFonts w:ascii="宋体" w:hAnsi="宋体"/>
        </w:rPr>
        <w:t>他觉得老婆也不理解自己，妈妈也不理解自己，姐姐妹妹也不理解自己，自己明明是为了她们的健康，但是她们出于宗教，习俗，极力反对自己，坚持用那块脏布。</w:t>
      </w:r>
    </w:p>
    <w:p w:rsidR="000F356A" w:rsidRDefault="005B0035">
      <w:pPr>
        <w:spacing w:after="80"/>
        <w:ind w:firstLine="440"/>
      </w:pPr>
      <w:r>
        <w:rPr>
          <w:rFonts w:ascii="宋体" w:hAnsi="宋体"/>
        </w:rPr>
        <w:t>这一切，在男一号眼里，就是愚昧无知。</w:t>
      </w:r>
    </w:p>
    <w:p w:rsidR="000F356A" w:rsidRDefault="005B0035">
      <w:pPr>
        <w:spacing w:after="80"/>
        <w:ind w:firstLine="440"/>
      </w:pPr>
      <w:r>
        <w:rPr>
          <w:rFonts w:ascii="宋体" w:hAnsi="宋体"/>
        </w:rPr>
        <w:t>但反过来，当我们处于认知低的一方的时候，我们实际上是不自知的。</w:t>
      </w:r>
    </w:p>
    <w:p w:rsidR="000F356A" w:rsidRDefault="005B0035">
      <w:pPr>
        <w:spacing w:after="80"/>
        <w:ind w:firstLine="440"/>
      </w:pPr>
      <w:r>
        <w:rPr>
          <w:rFonts w:ascii="宋体" w:hAnsi="宋体"/>
        </w:rPr>
        <w:t>你假设把自己代入到电影里印度女性的角度去看问题。你就会觉得护垫侠就是一个变态男，一个坏人，一个违背了道德的人，甚至说不定是邪上身，应该送去施法超渡。</w:t>
      </w:r>
    </w:p>
    <w:p w:rsidR="000F356A" w:rsidRDefault="005B0035">
      <w:pPr>
        <w:spacing w:after="80"/>
        <w:ind w:firstLine="440"/>
      </w:pPr>
      <w:r>
        <w:rPr>
          <w:rFonts w:ascii="宋体" w:hAnsi="宋体"/>
        </w:rPr>
        <w:t>所以我们说孩子的眼里往往只有好坏，因为这是最容易理解的部分。但人一旦成年，需要大量的背景知识和思考。</w:t>
      </w:r>
    </w:p>
    <w:p w:rsidR="000F356A" w:rsidRDefault="005B0035">
      <w:pPr>
        <w:spacing w:after="80"/>
        <w:ind w:firstLine="440"/>
      </w:pPr>
      <w:r>
        <w:rPr>
          <w:rFonts w:ascii="宋体" w:hAnsi="宋体"/>
        </w:rPr>
        <w:t>跳出电影，聊一个现实的问题。</w:t>
      </w:r>
    </w:p>
    <w:p w:rsidR="000F356A" w:rsidRDefault="005B0035">
      <w:pPr>
        <w:spacing w:after="80"/>
        <w:ind w:firstLine="440"/>
      </w:pPr>
      <w:r>
        <w:rPr>
          <w:rFonts w:ascii="宋体" w:hAnsi="宋体"/>
        </w:rPr>
        <w:t>十几年前，我看过时寒冰的一篇文章，以及他和任大炮两个人在综艺节目里的对骂。</w:t>
      </w:r>
    </w:p>
    <w:p w:rsidR="000F356A" w:rsidRDefault="005B0035">
      <w:pPr>
        <w:spacing w:after="80"/>
        <w:ind w:firstLine="440"/>
      </w:pPr>
      <w:r>
        <w:rPr>
          <w:rFonts w:ascii="宋体" w:hAnsi="宋体"/>
        </w:rPr>
        <w:t>时寒冰的论据非常简单，砖头多少钱，木头多少钱，人工多少钱。上浮</w:t>
      </w:r>
      <w:r>
        <w:rPr>
          <w:rFonts w:ascii="宋体" w:hAnsi="宋体"/>
        </w:rPr>
        <w:t>20%</w:t>
      </w:r>
      <w:r>
        <w:rPr>
          <w:rFonts w:ascii="宋体" w:hAnsi="宋体"/>
        </w:rPr>
        <w:t>，这就应该是房子的价格。如果超过了，那就是泡沫。</w:t>
      </w:r>
    </w:p>
    <w:p w:rsidR="000F356A" w:rsidRDefault="005B0035">
      <w:pPr>
        <w:spacing w:after="80"/>
        <w:ind w:firstLine="440"/>
      </w:pPr>
      <w:r>
        <w:rPr>
          <w:rFonts w:ascii="宋体" w:hAnsi="宋体"/>
        </w:rPr>
        <w:t>任大炮反驳他的就是土地的价格没计算在内。时寒冰当然引用了那句很经典的话，土地没价格，因为是</w:t>
      </w:r>
      <w:r>
        <w:rPr>
          <w:rFonts w:ascii="宋体" w:hAnsi="宋体"/>
        </w:rPr>
        <w:t>70</w:t>
      </w:r>
      <w:r>
        <w:rPr>
          <w:rFonts w:ascii="宋体" w:hAnsi="宋体"/>
        </w:rPr>
        <w:t>年有效期。</w:t>
      </w:r>
    </w:p>
    <w:p w:rsidR="000F356A" w:rsidRDefault="005B0035">
      <w:pPr>
        <w:spacing w:after="80"/>
        <w:ind w:firstLine="440"/>
      </w:pPr>
      <w:r>
        <w:rPr>
          <w:rFonts w:ascii="宋体" w:hAnsi="宋体"/>
        </w:rPr>
        <w:lastRenderedPageBreak/>
        <w:t>这个争论在当年影响了很多人，尤其是购房者。很多人得出的结论就是时寒冰是个好人，任大炮是个坏人，还有人往大炮脸上拍鞋子。</w:t>
      </w:r>
    </w:p>
    <w:p w:rsidR="000F356A" w:rsidRDefault="005B0035">
      <w:pPr>
        <w:spacing w:after="80"/>
        <w:ind w:firstLine="440"/>
      </w:pPr>
      <w:r>
        <w:rPr>
          <w:rFonts w:ascii="宋体" w:hAnsi="宋体"/>
        </w:rPr>
        <w:t>在好坏这一点上，我的看法和大多数人一致。但我大概</w:t>
      </w:r>
      <w:r>
        <w:rPr>
          <w:rFonts w:ascii="宋体" w:hAnsi="宋体"/>
        </w:rPr>
        <w:t>10</w:t>
      </w:r>
      <w:r>
        <w:rPr>
          <w:rFonts w:ascii="宋体" w:hAnsi="宋体"/>
        </w:rPr>
        <w:t>岁就不太关注好坏这个层面的话题了，我成年以后更关注好坏之外的话题，比如，如何量化？如何建模？如何把现象参数化，数据化。</w:t>
      </w:r>
    </w:p>
    <w:p w:rsidR="000F356A" w:rsidRDefault="005B0035">
      <w:pPr>
        <w:spacing w:after="80"/>
        <w:ind w:firstLine="440"/>
      </w:pPr>
      <w:r>
        <w:rPr>
          <w:rFonts w:ascii="宋体" w:hAnsi="宋体"/>
        </w:rPr>
        <w:t>我当年看这段节目的时候，时寒冰先生留给我的第一印象就是他不怎么读历史。</w:t>
      </w:r>
    </w:p>
    <w:p w:rsidR="000F356A" w:rsidRDefault="005B0035">
      <w:pPr>
        <w:spacing w:after="80"/>
        <w:ind w:firstLine="440"/>
      </w:pPr>
      <w:r>
        <w:rPr>
          <w:rFonts w:ascii="宋体" w:hAnsi="宋体"/>
        </w:rPr>
        <w:t>我们举一个历史段子。</w:t>
      </w:r>
    </w:p>
    <w:p w:rsidR="000F356A" w:rsidRDefault="005B0035">
      <w:pPr>
        <w:spacing w:after="80"/>
        <w:ind w:firstLine="440"/>
      </w:pPr>
      <w:r>
        <w:rPr>
          <w:rFonts w:ascii="宋体" w:hAnsi="宋体"/>
        </w:rPr>
        <w:t>鲁迅那个时代北京的房</w:t>
      </w:r>
      <w:r>
        <w:rPr>
          <w:rFonts w:ascii="宋体" w:hAnsi="宋体"/>
        </w:rPr>
        <w:t>价是很低的，当时鲁迅把他在绍兴老家的祖宅卖了，不到</w:t>
      </w:r>
      <w:r>
        <w:rPr>
          <w:rFonts w:ascii="宋体" w:hAnsi="宋体"/>
        </w:rPr>
        <w:t>1000</w:t>
      </w:r>
      <w:r>
        <w:rPr>
          <w:rFonts w:ascii="宋体" w:hAnsi="宋体"/>
        </w:rPr>
        <w:t>大洋。去过绍兴鲁迅故居的应该都惊叹于他家，简直就是庄园，那么大才卖那点钱。然后又在北京花</w:t>
      </w:r>
      <w:r>
        <w:rPr>
          <w:rFonts w:ascii="宋体" w:hAnsi="宋体"/>
        </w:rPr>
        <w:t>3500</w:t>
      </w:r>
      <w:r>
        <w:rPr>
          <w:rFonts w:ascii="宋体" w:hAnsi="宋体"/>
        </w:rPr>
        <w:t>大洋买了一个前后三进的四合院。</w:t>
      </w:r>
    </w:p>
    <w:p w:rsidR="000F356A" w:rsidRDefault="005B0035">
      <w:pPr>
        <w:spacing w:after="80"/>
        <w:ind w:firstLine="440"/>
      </w:pPr>
      <w:r>
        <w:rPr>
          <w:rFonts w:ascii="宋体" w:hAnsi="宋体"/>
        </w:rPr>
        <w:t>三进的四合院那可不是一般你看到的那种一进的大杂院。那已经是民间能用的最高等级了。你去看《红楼梦》里面贾母住的就是五进的大宅院。</w:t>
      </w:r>
    </w:p>
    <w:p w:rsidR="000F356A" w:rsidRDefault="005B0035">
      <w:pPr>
        <w:spacing w:after="80"/>
        <w:ind w:firstLine="440"/>
      </w:pPr>
      <w:r>
        <w:rPr>
          <w:rFonts w:ascii="宋体" w:hAnsi="宋体"/>
        </w:rPr>
        <w:t>有很多人曾经引用过鲁迅这个典故来抨击北京的房价。但这些引用者很少有了解过民国时期上海的历史。</w:t>
      </w:r>
    </w:p>
    <w:p w:rsidR="000F356A" w:rsidRDefault="005B0035">
      <w:pPr>
        <w:spacing w:after="80"/>
        <w:ind w:firstLine="440"/>
      </w:pPr>
      <w:r>
        <w:rPr>
          <w:rFonts w:ascii="宋体" w:hAnsi="宋体"/>
        </w:rPr>
        <w:t>就是同一时期，在北京动辄购买豪宅的鲁迅，去上海租房子，喊贵的受不了。何以当年京沪两地房价差了这么大呢？</w:t>
      </w:r>
    </w:p>
    <w:p w:rsidR="000F356A" w:rsidRDefault="005B0035">
      <w:pPr>
        <w:spacing w:after="80"/>
        <w:ind w:firstLine="440"/>
      </w:pPr>
      <w:r>
        <w:rPr>
          <w:rFonts w:ascii="宋体" w:hAnsi="宋体"/>
        </w:rPr>
        <w:t>其实犹太人哈同告诉过你原因。</w:t>
      </w:r>
    </w:p>
    <w:p w:rsidR="000F356A" w:rsidRDefault="005B0035">
      <w:pPr>
        <w:spacing w:after="80"/>
        <w:ind w:firstLine="440"/>
      </w:pPr>
      <w:r>
        <w:rPr>
          <w:rFonts w:ascii="宋体" w:hAnsi="宋体"/>
        </w:rPr>
        <w:t>哈同就类似今天的北漂一样，他是个犹太人，在老乡开的沙逊洋行看大门。他就是历史上中国第一个犹太炒房团的团长。</w:t>
      </w:r>
    </w:p>
    <w:p w:rsidR="000F356A" w:rsidRDefault="005B0035">
      <w:pPr>
        <w:spacing w:after="80"/>
        <w:ind w:firstLine="440"/>
      </w:pPr>
      <w:r>
        <w:rPr>
          <w:rFonts w:ascii="宋体" w:hAnsi="宋体"/>
        </w:rPr>
        <w:t>他买的是什么地方呢？就是十里洋场。到</w:t>
      </w:r>
      <w:r>
        <w:rPr>
          <w:rFonts w:ascii="宋体" w:hAnsi="宋体"/>
        </w:rPr>
        <w:t>1931</w:t>
      </w:r>
      <w:r>
        <w:rPr>
          <w:rFonts w:ascii="宋体" w:hAnsi="宋体"/>
        </w:rPr>
        <w:t>年哈同逝世的时候，他名下有</w:t>
      </w:r>
      <w:r>
        <w:rPr>
          <w:rFonts w:ascii="宋体" w:hAnsi="宋体"/>
        </w:rPr>
        <w:t>1300</w:t>
      </w:r>
      <w:r>
        <w:rPr>
          <w:rFonts w:ascii="宋体" w:hAnsi="宋体"/>
        </w:rPr>
        <w:t>多栋房</w:t>
      </w:r>
    </w:p>
    <w:p w:rsidR="000F356A" w:rsidRDefault="005B0035">
      <w:pPr>
        <w:spacing w:after="80"/>
        <w:ind w:firstLine="440"/>
      </w:pPr>
      <w:r>
        <w:rPr>
          <w:rFonts w:ascii="宋体" w:hAnsi="宋体"/>
        </w:rPr>
        <w:t>屋，</w:t>
      </w:r>
      <w:r>
        <w:rPr>
          <w:rFonts w:ascii="宋体" w:hAnsi="宋体"/>
        </w:rPr>
        <w:t>460</w:t>
      </w:r>
      <w:r>
        <w:rPr>
          <w:rFonts w:ascii="宋体" w:hAnsi="宋体"/>
        </w:rPr>
        <w:t>亩地。</w:t>
      </w:r>
    </w:p>
    <w:p w:rsidR="000F356A" w:rsidRDefault="005B0035">
      <w:pPr>
        <w:spacing w:after="80"/>
        <w:ind w:firstLine="440"/>
      </w:pPr>
      <w:r>
        <w:rPr>
          <w:rFonts w:ascii="宋体" w:hAnsi="宋体"/>
        </w:rPr>
        <w:t>哈同早在百年前就给出了自己的观点。他说中国人，正处在古代到近现代的转折点。</w:t>
      </w:r>
    </w:p>
    <w:p w:rsidR="000F356A" w:rsidRDefault="005B0035">
      <w:pPr>
        <w:spacing w:after="80"/>
        <w:ind w:firstLine="440"/>
      </w:pPr>
      <w:r>
        <w:rPr>
          <w:rFonts w:ascii="宋体" w:hAnsi="宋体"/>
        </w:rPr>
        <w:t>你去看古人居住面积都特别大。</w:t>
      </w:r>
    </w:p>
    <w:p w:rsidR="000F356A" w:rsidRDefault="005B0035">
      <w:pPr>
        <w:spacing w:after="80"/>
        <w:ind w:firstLine="440"/>
      </w:pPr>
      <w:r>
        <w:rPr>
          <w:rFonts w:ascii="宋体" w:hAnsi="宋体"/>
        </w:rPr>
        <w:t>比如很多人不忿的，那个宋朝清河县卖炊饼的武大郎，凭啥住着沿街的小二层。</w:t>
      </w:r>
    </w:p>
    <w:p w:rsidR="000F356A" w:rsidRDefault="005B0035">
      <w:pPr>
        <w:spacing w:after="80"/>
        <w:ind w:firstLine="440"/>
      </w:pPr>
      <w:r>
        <w:rPr>
          <w:rFonts w:ascii="宋体" w:hAnsi="宋体"/>
        </w:rPr>
        <w:t>这其实很正常。</w:t>
      </w:r>
    </w:p>
    <w:p w:rsidR="000F356A" w:rsidRDefault="005B0035">
      <w:pPr>
        <w:spacing w:after="80"/>
        <w:ind w:firstLine="440"/>
      </w:pPr>
      <w:r>
        <w:rPr>
          <w:rFonts w:ascii="宋体" w:hAnsi="宋体"/>
        </w:rPr>
        <w:t>古人的居住面积都非常大，因为住的分散。中国古代的大都市，是一种农业社会里的大</w:t>
      </w:r>
      <w:r>
        <w:rPr>
          <w:rFonts w:ascii="宋体" w:hAnsi="宋体"/>
        </w:rPr>
        <w:t>都市，不是工业化社会里那种因为工作需要密切配合而形成的大都市。</w:t>
      </w:r>
    </w:p>
    <w:p w:rsidR="000F356A" w:rsidRDefault="005B0035">
      <w:pPr>
        <w:spacing w:after="80"/>
        <w:ind w:firstLine="440"/>
      </w:pPr>
      <w:r>
        <w:rPr>
          <w:rFonts w:ascii="宋体" w:hAnsi="宋体"/>
        </w:rPr>
        <w:lastRenderedPageBreak/>
        <w:t>所以你看唐代的长安城墙里的面积是如今西安市城墙内面积的</w:t>
      </w:r>
      <w:r>
        <w:rPr>
          <w:rFonts w:ascii="宋体" w:hAnsi="宋体"/>
        </w:rPr>
        <w:t>10</w:t>
      </w:r>
      <w:r>
        <w:rPr>
          <w:rFonts w:ascii="宋体" w:hAnsi="宋体"/>
        </w:rPr>
        <w:t>倍。</w:t>
      </w:r>
    </w:p>
    <w:p w:rsidR="000F356A" w:rsidRDefault="005B0035">
      <w:pPr>
        <w:spacing w:after="80"/>
        <w:ind w:firstLine="440"/>
      </w:pPr>
      <w:r>
        <w:rPr>
          <w:rFonts w:ascii="宋体" w:hAnsi="宋体"/>
        </w:rPr>
        <w:t>古人的大都市，实际上，是个扎堆的大农村。</w:t>
      </w:r>
    </w:p>
    <w:p w:rsidR="000F356A" w:rsidRDefault="005B0035">
      <w:pPr>
        <w:spacing w:after="80"/>
        <w:ind w:firstLine="440"/>
      </w:pPr>
      <w:r>
        <w:rPr>
          <w:rFonts w:ascii="宋体" w:hAnsi="宋体"/>
        </w:rPr>
        <w:t>所以，在一个非工业都市里，大家住的很分散，住的分散了，人口密度就很低，这就是北京当年房价低的缘故。</w:t>
      </w:r>
    </w:p>
    <w:p w:rsidR="000F356A" w:rsidRDefault="005B0035">
      <w:pPr>
        <w:spacing w:after="80"/>
        <w:ind w:firstLine="440"/>
      </w:pPr>
      <w:r>
        <w:rPr>
          <w:rFonts w:ascii="宋体" w:hAnsi="宋体"/>
        </w:rPr>
        <w:t>而上海，是曾经的远东第一工业化都市。工业社会和农业社会不一样，它需要大家密集的居住，需要扎堆。</w:t>
      </w:r>
    </w:p>
    <w:p w:rsidR="000F356A" w:rsidRDefault="005B0035">
      <w:pPr>
        <w:spacing w:after="80"/>
        <w:ind w:firstLine="440"/>
      </w:pPr>
      <w:r>
        <w:rPr>
          <w:rFonts w:ascii="宋体" w:hAnsi="宋体"/>
        </w:rPr>
        <w:t>扎堆了才好上班，才好集中配合劳动。所以上海的地价飞涨，房价飞涨，是北京当时的很多倍。鲁迅才哀叹租不起。</w:t>
      </w:r>
    </w:p>
    <w:p w:rsidR="000F356A" w:rsidRDefault="005B0035">
      <w:pPr>
        <w:spacing w:after="80"/>
        <w:ind w:firstLine="440"/>
      </w:pPr>
      <w:r>
        <w:rPr>
          <w:rFonts w:ascii="宋体" w:hAnsi="宋体"/>
        </w:rPr>
        <w:t>这个过程，其实在百年后，又发生过，就是我们聊的这场典故。时寒冰与任大炮的争论。</w:t>
      </w:r>
    </w:p>
    <w:p w:rsidR="000F356A" w:rsidRDefault="005B0035">
      <w:pPr>
        <w:spacing w:after="80"/>
        <w:ind w:firstLine="440"/>
      </w:pPr>
      <w:r>
        <w:rPr>
          <w:rFonts w:ascii="宋体" w:hAnsi="宋体"/>
        </w:rPr>
        <w:t>很显然，大炮也不怎么读历史，他没法举出这个百年前哈同的典故来形象的说给时寒冰听。而时寒冰呢，他像百年前的古人一样无法理解为啥土地有价值，当然，也许他理解，只是故意要迎合听众，打响名气，那就两说了。</w:t>
      </w:r>
    </w:p>
    <w:p w:rsidR="000F356A" w:rsidRDefault="005B0035">
      <w:pPr>
        <w:spacing w:after="80"/>
        <w:ind w:firstLine="440"/>
      </w:pPr>
      <w:r>
        <w:rPr>
          <w:rFonts w:ascii="宋体" w:hAnsi="宋体"/>
        </w:rPr>
        <w:t>但无论如何，他们争论的时间节点正是城市化的高潮，所以那个年代的房价虽然涨，但涨的还算健康，或者说还算有理。</w:t>
      </w:r>
    </w:p>
    <w:p w:rsidR="000F356A" w:rsidRDefault="005B0035">
      <w:pPr>
        <w:spacing w:after="80"/>
        <w:ind w:firstLine="440"/>
      </w:pPr>
      <w:r>
        <w:rPr>
          <w:rFonts w:ascii="宋体" w:hAnsi="宋体"/>
        </w:rPr>
        <w:t>大量的农民涌入城市，发现过去自己老家里，那么大的面积建房子才那点钱。为啥进了城，屁大点房子卖那么贵呢？</w:t>
      </w:r>
    </w:p>
    <w:p w:rsidR="000F356A" w:rsidRDefault="005B0035">
      <w:pPr>
        <w:spacing w:after="80"/>
        <w:ind w:firstLine="440"/>
      </w:pPr>
      <w:r>
        <w:rPr>
          <w:rFonts w:ascii="宋体" w:hAnsi="宋体"/>
        </w:rPr>
        <w:t>他没法接受。因为他不理解乡下种地，人不需要大规模协作，所以不需要扎堆居住，居住面积就大就便宜。而城市，它工业化，甚至信息化了。居住越来越密集，越来越扎堆，居住面积就小，就贵。</w:t>
      </w:r>
    </w:p>
    <w:p w:rsidR="000F356A" w:rsidRDefault="005B0035">
      <w:pPr>
        <w:spacing w:after="80"/>
        <w:ind w:firstLine="440"/>
      </w:pPr>
      <w:r>
        <w:rPr>
          <w:rFonts w:ascii="宋体" w:hAnsi="宋体"/>
        </w:rPr>
        <w:t>所以当年我看他俩在电视上吵架，觉得很好笑，俩人根本不在一个频道上。</w:t>
      </w:r>
    </w:p>
    <w:p w:rsidR="000F356A" w:rsidRDefault="005B0035">
      <w:pPr>
        <w:spacing w:after="80"/>
        <w:ind w:firstLine="440"/>
      </w:pPr>
      <w:r>
        <w:rPr>
          <w:rFonts w:ascii="宋体" w:hAnsi="宋体"/>
        </w:rPr>
        <w:t>当然最后的结论很简单，就是时先生是好人，任大炮是坏蛋。</w:t>
      </w:r>
    </w:p>
    <w:p w:rsidR="000F356A" w:rsidRDefault="005B0035">
      <w:pPr>
        <w:spacing w:after="80"/>
        <w:ind w:firstLine="440"/>
      </w:pPr>
      <w:r>
        <w:rPr>
          <w:rFonts w:ascii="宋体" w:hAnsi="宋体"/>
        </w:rPr>
        <w:t>从言论上看，时寒冰确实迎合了多数，而任大炮当年只是一味的举数据，他自己也讲不出道理，这让时寒冰这个记者出身的很难接受。</w:t>
      </w:r>
    </w:p>
    <w:p w:rsidR="000F356A" w:rsidRDefault="005B0035">
      <w:pPr>
        <w:spacing w:after="80"/>
        <w:ind w:firstLine="440"/>
      </w:pPr>
      <w:r>
        <w:rPr>
          <w:rFonts w:ascii="宋体" w:hAnsi="宋体"/>
        </w:rPr>
        <w:t>所以，大多数人这么去划分好人，坏人也没问题，但是，好坏，并不重要。</w:t>
      </w:r>
    </w:p>
    <w:p w:rsidR="000F356A" w:rsidRDefault="005B0035">
      <w:pPr>
        <w:spacing w:after="80"/>
        <w:ind w:firstLine="440"/>
      </w:pPr>
      <w:r>
        <w:rPr>
          <w:rFonts w:ascii="宋体" w:hAnsi="宋体"/>
        </w:rPr>
        <w:t>这是我说过一万次的观点，</w:t>
      </w:r>
      <w:r>
        <w:rPr>
          <w:rFonts w:ascii="宋体" w:hAnsi="宋体"/>
        </w:rPr>
        <w:t>难道你是个坏人，</w:t>
      </w:r>
      <w:r>
        <w:rPr>
          <w:rFonts w:ascii="宋体" w:hAnsi="宋体"/>
        </w:rPr>
        <w:t>1+1=2</w:t>
      </w:r>
      <w:r>
        <w:rPr>
          <w:rFonts w:ascii="宋体" w:hAnsi="宋体"/>
        </w:rPr>
        <w:t>，你是个好人，就可以</w:t>
      </w:r>
      <w:r>
        <w:rPr>
          <w:rFonts w:ascii="宋体" w:hAnsi="宋体"/>
        </w:rPr>
        <w:t>1+1=3</w:t>
      </w:r>
      <w:r>
        <w:rPr>
          <w:rFonts w:ascii="宋体" w:hAnsi="宋体"/>
        </w:rPr>
        <w:t>么？</w:t>
      </w:r>
    </w:p>
    <w:p w:rsidR="000F356A" w:rsidRDefault="005B0035">
      <w:pPr>
        <w:spacing w:after="80"/>
        <w:ind w:firstLine="440"/>
      </w:pPr>
      <w:r>
        <w:rPr>
          <w:rFonts w:ascii="宋体" w:hAnsi="宋体"/>
        </w:rPr>
        <w:t>读者要注意哦，我给你分析的是十几年前的这桩历史公案，并不是告诉你今天的房价可以用哈同的这套理论再去解释了。</w:t>
      </w:r>
    </w:p>
    <w:p w:rsidR="000F356A" w:rsidRDefault="005B0035">
      <w:pPr>
        <w:spacing w:after="80"/>
        <w:ind w:firstLine="440"/>
      </w:pPr>
      <w:r>
        <w:rPr>
          <w:rFonts w:ascii="宋体" w:hAnsi="宋体"/>
        </w:rPr>
        <w:lastRenderedPageBreak/>
        <w:t>这就像一个数学模型，当年有</w:t>
      </w:r>
      <w:r>
        <w:rPr>
          <w:rFonts w:ascii="宋体" w:hAnsi="宋体"/>
        </w:rPr>
        <w:t>3</w:t>
      </w:r>
      <w:r>
        <w:rPr>
          <w:rFonts w:ascii="宋体" w:hAnsi="宋体"/>
        </w:rPr>
        <w:t>个参数，今天有</w:t>
      </w:r>
      <w:r>
        <w:rPr>
          <w:rFonts w:ascii="宋体" w:hAnsi="宋体"/>
        </w:rPr>
        <w:t>30</w:t>
      </w:r>
      <w:r>
        <w:rPr>
          <w:rFonts w:ascii="宋体" w:hAnsi="宋体"/>
        </w:rPr>
        <w:t>个参数，你拿着当年的</w:t>
      </w:r>
      <w:r>
        <w:rPr>
          <w:rFonts w:ascii="宋体" w:hAnsi="宋体"/>
        </w:rPr>
        <w:t>3</w:t>
      </w:r>
      <w:r>
        <w:rPr>
          <w:rFonts w:ascii="宋体" w:hAnsi="宋体"/>
        </w:rPr>
        <w:t>个参数去套用今天的</w:t>
      </w:r>
      <w:r>
        <w:rPr>
          <w:rFonts w:ascii="宋体" w:hAnsi="宋体"/>
        </w:rPr>
        <w:t>30</w:t>
      </w:r>
      <w:r>
        <w:rPr>
          <w:rFonts w:ascii="宋体" w:hAnsi="宋体"/>
        </w:rPr>
        <w:t>个参数，它毫无意义。</w:t>
      </w:r>
    </w:p>
    <w:p w:rsidR="000F356A" w:rsidRDefault="005B0035">
      <w:pPr>
        <w:spacing w:after="80"/>
        <w:ind w:firstLine="440"/>
      </w:pPr>
      <w:r>
        <w:rPr>
          <w:rFonts w:ascii="宋体" w:hAnsi="宋体"/>
        </w:rPr>
        <w:t>今天的房价，和人口没那么大关系了，是什么咱们就不展开了。</w:t>
      </w:r>
    </w:p>
    <w:p w:rsidR="000F356A" w:rsidRDefault="005B0035">
      <w:pPr>
        <w:spacing w:after="80"/>
        <w:ind w:firstLine="440"/>
      </w:pPr>
      <w:r>
        <w:rPr>
          <w:rFonts w:ascii="宋体" w:hAnsi="宋体"/>
        </w:rPr>
        <w:t>所以我常说，一个事情的真相是</w:t>
      </w:r>
      <w:r>
        <w:rPr>
          <w:rFonts w:ascii="宋体" w:hAnsi="宋体"/>
        </w:rPr>
        <w:t>A</w:t>
      </w:r>
      <w:r>
        <w:rPr>
          <w:rFonts w:ascii="宋体" w:hAnsi="宋体"/>
        </w:rPr>
        <w:t>影响</w:t>
      </w:r>
      <w:r>
        <w:rPr>
          <w:rFonts w:ascii="宋体" w:hAnsi="宋体"/>
        </w:rPr>
        <w:t>5%</w:t>
      </w:r>
      <w:r>
        <w:rPr>
          <w:rFonts w:ascii="宋体" w:hAnsi="宋体"/>
        </w:rPr>
        <w:t>，</w:t>
      </w:r>
      <w:r>
        <w:rPr>
          <w:rFonts w:ascii="宋体" w:hAnsi="宋体"/>
        </w:rPr>
        <w:t>B</w:t>
      </w:r>
      <w:r>
        <w:rPr>
          <w:rFonts w:ascii="宋体" w:hAnsi="宋体"/>
        </w:rPr>
        <w:t>影响</w:t>
      </w:r>
      <w:r>
        <w:rPr>
          <w:rFonts w:ascii="宋体" w:hAnsi="宋体"/>
        </w:rPr>
        <w:t>10%</w:t>
      </w:r>
      <w:r>
        <w:rPr>
          <w:rFonts w:ascii="宋体" w:hAnsi="宋体"/>
        </w:rPr>
        <w:t>，一直到</w:t>
      </w:r>
      <w:r>
        <w:rPr>
          <w:rFonts w:ascii="宋体" w:hAnsi="宋体"/>
        </w:rPr>
        <w:t>H</w:t>
      </w:r>
      <w:r>
        <w:rPr>
          <w:rFonts w:ascii="宋体" w:hAnsi="宋体"/>
        </w:rPr>
        <w:t>。可是大部分人呢？他只能听懂一个</w:t>
      </w:r>
      <w:r>
        <w:rPr>
          <w:rFonts w:ascii="宋体" w:hAnsi="宋体"/>
        </w:rPr>
        <w:t>A</w:t>
      </w:r>
      <w:r>
        <w:rPr>
          <w:rFonts w:ascii="宋体" w:hAnsi="宋体"/>
        </w:rPr>
        <w:t>，然后就拿着</w:t>
      </w:r>
      <w:r>
        <w:rPr>
          <w:rFonts w:ascii="宋体" w:hAnsi="宋体"/>
        </w:rPr>
        <w:t>A</w:t>
      </w:r>
      <w:r>
        <w:rPr>
          <w:rFonts w:ascii="宋体" w:hAnsi="宋体"/>
        </w:rPr>
        <w:t>去到处套用。</w:t>
      </w:r>
    </w:p>
    <w:p w:rsidR="000F356A" w:rsidRDefault="005B0035">
      <w:pPr>
        <w:spacing w:after="80"/>
        <w:ind w:firstLine="440"/>
      </w:pPr>
      <w:r>
        <w:rPr>
          <w:rFonts w:ascii="宋体" w:hAnsi="宋体"/>
        </w:rPr>
        <w:t>这就是电影里的故事。你让印度的妇女去理解为什么要</w:t>
      </w:r>
      <w:r>
        <w:rPr>
          <w:rFonts w:ascii="宋体" w:hAnsi="宋体"/>
        </w:rPr>
        <w:t>用护垫是很难的，因为用脏布，不是百分百生病，生病的原因有很多，用脏布只是其一。</w:t>
      </w:r>
    </w:p>
    <w:p w:rsidR="000F356A" w:rsidRDefault="005B0035">
      <w:pPr>
        <w:spacing w:after="80"/>
        <w:ind w:firstLine="440"/>
      </w:pPr>
      <w:r>
        <w:rPr>
          <w:rFonts w:ascii="宋体" w:hAnsi="宋体"/>
        </w:rPr>
        <w:t>可是宗教，它非常容易被理解和传播。它告诉你，护垫侠是坏人，你记住就可以了。</w:t>
      </w:r>
    </w:p>
    <w:p w:rsidR="000F356A" w:rsidRDefault="005B0035">
      <w:pPr>
        <w:spacing w:after="80"/>
        <w:ind w:firstLine="440"/>
      </w:pPr>
      <w:r>
        <w:rPr>
          <w:rFonts w:ascii="宋体" w:hAnsi="宋体"/>
        </w:rPr>
        <w:t>你看，后者多么容易理解，多么容易传播。所以你让印度妇女放弃宗教去理解医学，是很难的。其实直到今天，电影里的也没有变成现实，大部分印度妇女仍然在用脏布。</w:t>
      </w:r>
    </w:p>
    <w:p w:rsidR="000F356A" w:rsidRDefault="005B0035">
      <w:pPr>
        <w:spacing w:after="80"/>
        <w:ind w:firstLine="440"/>
      </w:pPr>
      <w:r>
        <w:rPr>
          <w:rFonts w:ascii="宋体" w:hAnsi="宋体"/>
        </w:rPr>
        <w:t>所以很多读者让我聊投资，我不愿意给你任何可以参考的建议，就是因为你要是能明白，那你本来就明白，你要是不明白，我根本没有能力让你瞬间明白。</w:t>
      </w:r>
    </w:p>
    <w:p w:rsidR="000F356A" w:rsidRDefault="005B0035">
      <w:pPr>
        <w:spacing w:after="80"/>
        <w:ind w:firstLine="440"/>
      </w:pPr>
      <w:r>
        <w:rPr>
          <w:rFonts w:ascii="宋体" w:hAnsi="宋体"/>
        </w:rPr>
        <w:t>我们号曾经聊过一个老读者叫</w:t>
      </w:r>
      <w:r>
        <w:rPr>
          <w:rFonts w:ascii="宋体" w:hAnsi="宋体"/>
        </w:rPr>
        <w:t>W</w:t>
      </w:r>
      <w:r>
        <w:rPr>
          <w:rFonts w:ascii="宋体" w:hAnsi="宋体"/>
        </w:rPr>
        <w:t>，我曾经在一个房产投资群里，看到他教过</w:t>
      </w:r>
      <w:r>
        <w:rPr>
          <w:rFonts w:ascii="宋体" w:hAnsi="宋体"/>
        </w:rPr>
        <w:t>几个买房的投资人去炒作另一种投资品。</w:t>
      </w:r>
    </w:p>
    <w:p w:rsidR="000F356A" w:rsidRDefault="005B0035">
      <w:pPr>
        <w:spacing w:after="80"/>
        <w:ind w:firstLine="440"/>
      </w:pPr>
      <w:r>
        <w:rPr>
          <w:rFonts w:ascii="宋体" w:hAnsi="宋体"/>
        </w:rPr>
        <w:t>他其实把道理解释的非常清楚，比如为什么那个品种的现货的市商们会在某个时间段内集中进货或者做多，套期保值。</w:t>
      </w:r>
    </w:p>
    <w:p w:rsidR="000F356A" w:rsidRDefault="005B0035">
      <w:pPr>
        <w:spacing w:after="80"/>
        <w:ind w:firstLine="440"/>
      </w:pPr>
      <w:r>
        <w:rPr>
          <w:rFonts w:ascii="宋体" w:hAnsi="宋体"/>
        </w:rPr>
        <w:t>从而引起一个很低风险的一波做多的行情。这个道理很专业，但他讲的非常清楚，我看了就懂了，自己也做了。</w:t>
      </w:r>
    </w:p>
    <w:p w:rsidR="000F356A" w:rsidRDefault="005B0035">
      <w:pPr>
        <w:spacing w:after="80"/>
        <w:ind w:firstLine="440"/>
      </w:pPr>
      <w:r>
        <w:rPr>
          <w:rFonts w:ascii="宋体" w:hAnsi="宋体"/>
        </w:rPr>
        <w:t>但是，有几个人，他就没法弄懂。我能明显感觉到他们不懂，他不懂的是背景知识。也就是说，人家已经告诉你，就这会下单了，他不敢，他真的不敢，因为他听不懂下单的理由。</w:t>
      </w:r>
    </w:p>
    <w:p w:rsidR="000F356A" w:rsidRDefault="005B0035">
      <w:pPr>
        <w:spacing w:after="80"/>
        <w:ind w:firstLine="440"/>
      </w:pPr>
      <w:r>
        <w:rPr>
          <w:rFonts w:ascii="宋体" w:hAnsi="宋体"/>
        </w:rPr>
        <w:t>等过了几天呢，他又熬不住，因为眼看着一个劲的涨，他急，又反复的问</w:t>
      </w:r>
      <w:r>
        <w:rPr>
          <w:rFonts w:ascii="宋体" w:hAnsi="宋体"/>
        </w:rPr>
        <w:t>W</w:t>
      </w:r>
      <w:r>
        <w:rPr>
          <w:rFonts w:ascii="宋体" w:hAnsi="宋体"/>
        </w:rPr>
        <w:t>，能不能追。</w:t>
      </w:r>
      <w:r>
        <w:rPr>
          <w:rFonts w:ascii="宋体" w:hAnsi="宋体"/>
        </w:rPr>
        <w:t>W</w:t>
      </w:r>
      <w:r>
        <w:rPr>
          <w:rFonts w:ascii="宋体" w:hAnsi="宋体"/>
        </w:rPr>
        <w:t>就告诉他，不能。因为下单的理</w:t>
      </w:r>
      <w:r>
        <w:rPr>
          <w:rFonts w:ascii="宋体" w:hAnsi="宋体"/>
        </w:rPr>
        <w:t>由不存在了，反而该准备着出货了。这说明当人家都要获利了结的时候，你反而忍不住要接盘了。</w:t>
      </w:r>
    </w:p>
    <w:p w:rsidR="000F356A" w:rsidRDefault="005B0035">
      <w:pPr>
        <w:spacing w:after="80"/>
        <w:ind w:firstLine="440"/>
      </w:pPr>
      <w:r>
        <w:rPr>
          <w:rFonts w:ascii="宋体" w:hAnsi="宋体"/>
        </w:rPr>
        <w:t>所以，他要是真懂了，他应该明白下单的是时间，是时机，而不是某个价位。正因为他没懂，所以时机到了，他不敢，就算高手带着他做，他也不敢。</w:t>
      </w:r>
    </w:p>
    <w:p w:rsidR="000F356A" w:rsidRDefault="005B0035">
      <w:pPr>
        <w:spacing w:after="80"/>
        <w:ind w:firstLine="440"/>
      </w:pPr>
      <w:r>
        <w:rPr>
          <w:rFonts w:ascii="宋体" w:hAnsi="宋体"/>
        </w:rPr>
        <w:t>等价格上去了，时机过去了，他反而急着下单，为啥呢？还是没懂。他死盯着价格，永远无法理解价格背后的道理。就算人家给你讲的那么透彻了，他还是没法懂。</w:t>
      </w:r>
    </w:p>
    <w:p w:rsidR="000F356A" w:rsidRDefault="005B0035">
      <w:pPr>
        <w:spacing w:after="80"/>
        <w:ind w:firstLine="440"/>
      </w:pPr>
      <w:r>
        <w:rPr>
          <w:rFonts w:ascii="宋体" w:hAnsi="宋体"/>
        </w:rPr>
        <w:t>这是那几个投资人的错么？当然不是。</w:t>
      </w:r>
    </w:p>
    <w:p w:rsidR="000F356A" w:rsidRDefault="005B0035">
      <w:pPr>
        <w:spacing w:after="80"/>
        <w:ind w:firstLine="440"/>
      </w:pPr>
      <w:r>
        <w:rPr>
          <w:rFonts w:ascii="宋体" w:hAnsi="宋体"/>
        </w:rPr>
        <w:lastRenderedPageBreak/>
        <w:t>他们都是经验丰富的人。读者很多时候看文章，和看小说是一样的，会产生代入感。就像我读三国演义，也会觉得司马懿很</w:t>
      </w:r>
      <w:r>
        <w:rPr>
          <w:rFonts w:ascii="宋体" w:hAnsi="宋体"/>
        </w:rPr>
        <w:t>笨，这是不由自主的代入到诸葛亮的角色里去的原因。</w:t>
      </w:r>
    </w:p>
    <w:p w:rsidR="000F356A" w:rsidRDefault="005B0035">
      <w:pPr>
        <w:spacing w:after="80"/>
        <w:ind w:firstLine="440"/>
      </w:pPr>
      <w:r>
        <w:rPr>
          <w:rFonts w:ascii="宋体" w:hAnsi="宋体"/>
        </w:rPr>
        <w:t>真要让我穿越到三国，那我肯定比司马懿更笨。</w:t>
      </w:r>
    </w:p>
    <w:p w:rsidR="000F356A" w:rsidRDefault="005B0035">
      <w:pPr>
        <w:spacing w:after="80"/>
        <w:ind w:firstLine="440"/>
      </w:pPr>
      <w:r>
        <w:rPr>
          <w:rFonts w:ascii="宋体" w:hAnsi="宋体"/>
        </w:rPr>
        <w:t>这叫什么？这叫当局者迷，旁观者清。</w:t>
      </w:r>
    </w:p>
    <w:p w:rsidR="000F356A" w:rsidRDefault="005B0035">
      <w:pPr>
        <w:spacing w:after="80"/>
        <w:ind w:firstLine="440"/>
      </w:pPr>
      <w:r>
        <w:rPr>
          <w:rFonts w:ascii="宋体" w:hAnsi="宋体"/>
        </w:rPr>
        <w:t>一个东西，你能做，你能赚钱，你当局都不迷，没那么简单的。那个背后是强大的认知，丰富的经验带给你的定力，没这些东西，人很难不动摇。</w:t>
      </w:r>
    </w:p>
    <w:p w:rsidR="000F356A" w:rsidRDefault="005B0035">
      <w:pPr>
        <w:spacing w:after="80"/>
        <w:ind w:firstLine="440"/>
      </w:pPr>
      <w:r>
        <w:rPr>
          <w:rFonts w:ascii="宋体" w:hAnsi="宋体"/>
        </w:rPr>
        <w:t>所以说，当一个人没有这些大量的背景知识和丰富的经验时，就像电影里逼迫那些不识字的印度女性一定要放弃宗教，放弃脏布，去用护垫一样。这对她们来说，太难太难了。</w:t>
      </w:r>
    </w:p>
    <w:p w:rsidR="000F356A" w:rsidRDefault="005B0035">
      <w:pPr>
        <w:spacing w:after="80"/>
        <w:ind w:firstLine="440"/>
      </w:pPr>
      <w:r>
        <w:rPr>
          <w:rFonts w:ascii="宋体" w:hAnsi="宋体"/>
        </w:rPr>
        <w:t>大号今日文案链接：学区房，买还是不买？</w:t>
      </w:r>
    </w:p>
    <w:p w:rsidR="000F356A" w:rsidRDefault="005B0035">
      <w:pPr>
        <w:pStyle w:val="1"/>
      </w:pPr>
      <w:bookmarkStart w:id="381" w:name="_Toc243434755"/>
      <w:r>
        <w:lastRenderedPageBreak/>
        <w:t>2019-12-21</w:t>
      </w:r>
      <w:r>
        <w:t xml:space="preserve">　没有被光抓走的男女，被时光抓走了</w:t>
      </w:r>
      <w:bookmarkEnd w:id="381"/>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2768 </w:t>
      </w:r>
      <w:r>
        <w:rPr>
          <w:rFonts w:ascii="宋体" w:hAnsi="宋体"/>
          <w:color w:val="909090"/>
          <w:sz w:val="17"/>
        </w:rPr>
        <w:t>页　｜　约</w:t>
      </w:r>
      <w:r>
        <w:rPr>
          <w:rFonts w:ascii="宋体" w:hAnsi="宋体"/>
          <w:color w:val="909090"/>
          <w:sz w:val="17"/>
        </w:rPr>
        <w:t xml:space="preserve"> 3,218 </w:t>
      </w:r>
      <w:r>
        <w:rPr>
          <w:rFonts w:ascii="宋体" w:hAnsi="宋体"/>
          <w:color w:val="909090"/>
          <w:sz w:val="17"/>
        </w:rPr>
        <w:t>字</w:t>
      </w:r>
    </w:p>
    <w:p w:rsidR="000F356A" w:rsidRDefault="005B0035">
      <w:pPr>
        <w:spacing w:after="80"/>
        <w:ind w:firstLine="440"/>
      </w:pPr>
      <w:r>
        <w:rPr>
          <w:rFonts w:ascii="宋体" w:hAnsi="宋体"/>
        </w:rPr>
        <w:t>这篇文章很早就写好了，电影早就看过了，毕竟黄渤的嘛，观点也早就有了，只是没发。</w:t>
      </w:r>
    </w:p>
    <w:p w:rsidR="000F356A" w:rsidRDefault="005B0035">
      <w:pPr>
        <w:spacing w:after="80"/>
        <w:ind w:firstLine="440"/>
      </w:pPr>
      <w:r>
        <w:rPr>
          <w:rFonts w:ascii="宋体" w:hAnsi="宋体"/>
        </w:rPr>
        <w:t>后台一直有人问，毕竟看的人多了，问的人就多，一个两个没回复，三个四个最终还是把文章发出来了。</w:t>
      </w:r>
    </w:p>
    <w:p w:rsidR="000F356A" w:rsidRDefault="005B0035">
      <w:pPr>
        <w:spacing w:after="80"/>
        <w:ind w:firstLine="440"/>
      </w:pPr>
      <w:r>
        <w:rPr>
          <w:rFonts w:ascii="宋体" w:hAnsi="宋体"/>
        </w:rPr>
        <w:t>黄渤的电影《被光抓走的人》应该属于他的电影里比较不好看的那种。</w:t>
      </w:r>
    </w:p>
    <w:p w:rsidR="000F356A" w:rsidRDefault="005B0035">
      <w:pPr>
        <w:spacing w:after="80"/>
        <w:ind w:firstLine="440"/>
      </w:pPr>
      <w:r>
        <w:rPr>
          <w:rFonts w:ascii="宋体" w:hAnsi="宋体"/>
        </w:rPr>
        <w:t>我本来以为这种软科幻的题材会拍成喜剧片，没想到最后拍成了艺术片。</w:t>
      </w:r>
    </w:p>
    <w:p w:rsidR="000F356A" w:rsidRDefault="005B0035">
      <w:pPr>
        <w:spacing w:after="80"/>
        <w:ind w:firstLine="440"/>
      </w:pPr>
      <w:r>
        <w:rPr>
          <w:rFonts w:ascii="宋体" w:hAnsi="宋体"/>
        </w:rPr>
        <w:t>故事的情节非常简单，就是某一天，一道神秘的白光闪过，全球有很多人凭空消失了。</w:t>
      </w:r>
    </w:p>
    <w:p w:rsidR="000F356A" w:rsidRDefault="005B0035">
      <w:pPr>
        <w:spacing w:after="80"/>
        <w:ind w:firstLine="440"/>
      </w:pPr>
      <w:r>
        <w:rPr>
          <w:rFonts w:ascii="宋体" w:hAnsi="宋体"/>
        </w:rPr>
        <w:t>后来砖家就出来解释，说是暗物质侵入地球，被抓走的都是成对</w:t>
      </w:r>
      <w:r>
        <w:rPr>
          <w:rFonts w:ascii="宋体" w:hAnsi="宋体"/>
        </w:rPr>
        <w:t>的，所谓相爱的男女。</w:t>
      </w:r>
    </w:p>
    <w:p w:rsidR="000F356A" w:rsidRDefault="005B0035">
      <w:pPr>
        <w:spacing w:after="80"/>
        <w:ind w:firstLine="440"/>
      </w:pPr>
      <w:r>
        <w:rPr>
          <w:rFonts w:ascii="宋体" w:hAnsi="宋体"/>
        </w:rPr>
        <w:t>你看到了，砖家是个全球现象，哪儿都有。</w:t>
      </w:r>
    </w:p>
    <w:p w:rsidR="000F356A" w:rsidRDefault="005B0035">
      <w:pPr>
        <w:spacing w:after="80"/>
        <w:ind w:firstLine="440"/>
      </w:pPr>
      <w:r>
        <w:rPr>
          <w:rFonts w:ascii="宋体" w:hAnsi="宋体"/>
        </w:rPr>
        <w:t>那这个说法有个问题，就是它没解释留下的算怎么回事？</w:t>
      </w:r>
    </w:p>
    <w:p w:rsidR="000F356A" w:rsidRDefault="005B0035">
      <w:pPr>
        <w:spacing w:after="80"/>
        <w:ind w:firstLine="440"/>
      </w:pPr>
      <w:r>
        <w:rPr>
          <w:rFonts w:ascii="宋体" w:hAnsi="宋体"/>
        </w:rPr>
        <w:t>既然被抓走的是相爱的，那留下的是不是不相爱呢？</w:t>
      </w:r>
    </w:p>
    <w:p w:rsidR="000F356A" w:rsidRDefault="005B0035">
      <w:pPr>
        <w:spacing w:after="80"/>
        <w:ind w:firstLine="440"/>
      </w:pPr>
      <w:r>
        <w:rPr>
          <w:rFonts w:ascii="宋体" w:hAnsi="宋体"/>
        </w:rPr>
        <w:t>你要知道被抓走的未必是夫妻，也许是配偶和小三一起被抓走了，那留下的岂不是头上长了点草。</w:t>
      </w:r>
    </w:p>
    <w:p w:rsidR="000F356A" w:rsidRDefault="005B0035">
      <w:pPr>
        <w:spacing w:after="80"/>
        <w:ind w:firstLine="440"/>
      </w:pPr>
      <w:r>
        <w:rPr>
          <w:rFonts w:ascii="宋体" w:hAnsi="宋体"/>
        </w:rPr>
        <w:t>这实际上对某些热恋中的男女也是一种考验，彼此会怀疑呀，既然咱们相爱，为啥没被抓走呢？</w:t>
      </w:r>
    </w:p>
    <w:p w:rsidR="000F356A" w:rsidRDefault="005B0035">
      <w:pPr>
        <w:spacing w:after="80"/>
        <w:ind w:firstLine="440"/>
      </w:pPr>
      <w:r>
        <w:rPr>
          <w:rFonts w:ascii="宋体" w:hAnsi="宋体"/>
        </w:rPr>
        <w:t>究竟是你骗了我，还是你骗了我？</w:t>
      </w:r>
    </w:p>
    <w:p w:rsidR="000F356A" w:rsidRDefault="005B0035">
      <w:pPr>
        <w:spacing w:after="80"/>
        <w:ind w:firstLine="440"/>
      </w:pPr>
      <w:r>
        <w:rPr>
          <w:rFonts w:ascii="宋体" w:hAnsi="宋体"/>
        </w:rPr>
        <w:t>电影找了四个典型。</w:t>
      </w:r>
    </w:p>
    <w:p w:rsidR="000F356A" w:rsidRDefault="005B0035">
      <w:pPr>
        <w:spacing w:after="80"/>
        <w:ind w:firstLine="440"/>
      </w:pPr>
      <w:r>
        <w:rPr>
          <w:rFonts w:ascii="宋体" w:hAnsi="宋体"/>
        </w:rPr>
        <w:t>第一对就是黄渤夫妻，结婚二十年，闺女上高中，柴米油盐，人到中年，还有那事儿，但已是公事公办。</w:t>
      </w:r>
    </w:p>
    <w:p w:rsidR="000F356A" w:rsidRDefault="005B0035">
      <w:pPr>
        <w:spacing w:after="80"/>
        <w:ind w:firstLine="440"/>
      </w:pPr>
      <w:r>
        <w:rPr>
          <w:rFonts w:ascii="宋体" w:hAnsi="宋体"/>
        </w:rPr>
        <w:t>第二对是老公消失了，正妻找到小三小四小五小六，但发现，咋都在呢？</w:t>
      </w:r>
    </w:p>
    <w:p w:rsidR="000F356A" w:rsidRDefault="005B0035">
      <w:pPr>
        <w:spacing w:after="80"/>
        <w:ind w:firstLine="440"/>
      </w:pPr>
      <w:r>
        <w:rPr>
          <w:rFonts w:ascii="宋体" w:hAnsi="宋体"/>
        </w:rPr>
        <w:t>没跟他一起消失呀？到底是谁跟他一起消失了？谁才是真爱？小</w:t>
      </w:r>
      <w:r>
        <w:rPr>
          <w:rFonts w:ascii="宋体" w:hAnsi="宋体"/>
        </w:rPr>
        <w:t>N</w:t>
      </w:r>
      <w:r>
        <w:rPr>
          <w:rFonts w:ascii="宋体" w:hAnsi="宋体"/>
        </w:rPr>
        <w:t>去哪儿了？</w:t>
      </w:r>
    </w:p>
    <w:p w:rsidR="000F356A" w:rsidRDefault="005B0035">
      <w:pPr>
        <w:spacing w:after="80"/>
        <w:ind w:firstLine="440"/>
      </w:pPr>
      <w:r>
        <w:rPr>
          <w:rFonts w:ascii="宋体" w:hAnsi="宋体"/>
        </w:rPr>
        <w:t>大家都很好奇，开始结伴查询这个让一群女人闹别扭的男人到底跟谁一起消失了。</w:t>
      </w:r>
    </w:p>
    <w:p w:rsidR="000F356A" w:rsidRDefault="005B0035">
      <w:pPr>
        <w:spacing w:after="80"/>
        <w:ind w:firstLine="440"/>
      </w:pPr>
      <w:r>
        <w:rPr>
          <w:rFonts w:ascii="宋体" w:hAnsi="宋体"/>
        </w:rPr>
        <w:t>第三对是个年轻的小情侣，没被光抓走，女的怀疑男的骗她，男的跳楼自证真爱，结果摔成个木乃伊，女的嫁给木乃伊，表达自己真的相信了这份没有被光证明过的爱情。</w:t>
      </w:r>
    </w:p>
    <w:p w:rsidR="000F356A" w:rsidRDefault="005B0035">
      <w:pPr>
        <w:spacing w:after="80"/>
        <w:ind w:firstLine="440"/>
      </w:pPr>
      <w:r>
        <w:rPr>
          <w:rFonts w:ascii="宋体" w:hAnsi="宋体"/>
        </w:rPr>
        <w:t>第四对直接是对</w:t>
      </w:r>
      <w:r>
        <w:rPr>
          <w:rFonts w:ascii="宋体" w:hAnsi="宋体"/>
        </w:rPr>
        <w:t>GAY</w:t>
      </w:r>
      <w:r>
        <w:rPr>
          <w:rFonts w:ascii="宋体" w:hAnsi="宋体"/>
        </w:rPr>
        <w:t>，其中一个消失了，另一个不信，怀疑他被谋杀，然后就巴拉巴拉。</w:t>
      </w:r>
    </w:p>
    <w:p w:rsidR="000F356A" w:rsidRDefault="005B0035">
      <w:pPr>
        <w:spacing w:after="80"/>
        <w:ind w:firstLine="440"/>
      </w:pPr>
      <w:r>
        <w:rPr>
          <w:rFonts w:ascii="宋体" w:hAnsi="宋体"/>
        </w:rPr>
        <w:lastRenderedPageBreak/>
        <w:t>后面三对的戏太少了，感觉被剪辑的不成个故事，事实上只有黄渤这对儿夫妻</w:t>
      </w:r>
      <w:r>
        <w:rPr>
          <w:rFonts w:ascii="宋体" w:hAnsi="宋体"/>
        </w:rPr>
        <w:t>之间的问题，有被完整的展现出来。</w:t>
      </w:r>
    </w:p>
    <w:p w:rsidR="000F356A" w:rsidRDefault="005B0035">
      <w:pPr>
        <w:spacing w:after="80"/>
        <w:ind w:firstLine="440"/>
      </w:pPr>
      <w:r>
        <w:rPr>
          <w:rFonts w:ascii="宋体" w:hAnsi="宋体"/>
        </w:rPr>
        <w:t>黄渤的妻子是谭卓演的，正巧《误杀》里面也是她演的，《我不是药神》也是她演的。</w:t>
      </w:r>
    </w:p>
    <w:p w:rsidR="000F356A" w:rsidRDefault="005B0035">
      <w:pPr>
        <w:spacing w:after="80"/>
        <w:ind w:firstLine="440"/>
      </w:pPr>
      <w:r>
        <w:rPr>
          <w:rFonts w:ascii="宋体" w:hAnsi="宋体"/>
        </w:rPr>
        <w:t>谭卓对黄渤的不满可能主要来源于两个方面。</w:t>
      </w:r>
    </w:p>
    <w:p w:rsidR="000F356A" w:rsidRDefault="005B0035">
      <w:pPr>
        <w:spacing w:after="80"/>
        <w:ind w:firstLine="440"/>
      </w:pPr>
      <w:r>
        <w:rPr>
          <w:rFonts w:ascii="宋体" w:hAnsi="宋体"/>
        </w:rPr>
        <w:t>一个是黄渤老评不上高级职称，妻子对生活的状态有些不满意，另一个是婆媳关系不太融洽，又住在一个屋檐下。</w:t>
      </w:r>
    </w:p>
    <w:p w:rsidR="000F356A" w:rsidRDefault="005B0035">
      <w:pPr>
        <w:spacing w:after="80"/>
        <w:ind w:firstLine="440"/>
      </w:pPr>
      <w:r>
        <w:rPr>
          <w:rFonts w:ascii="宋体" w:hAnsi="宋体"/>
        </w:rPr>
        <w:t>久而久之，俩人没话说，谭卓加入了一个应该是谈心会之类的情感交流组织吧，一对美术馆的夫妻开的。</w:t>
      </w:r>
    </w:p>
    <w:p w:rsidR="000F356A" w:rsidRDefault="005B0035">
      <w:pPr>
        <w:spacing w:after="80"/>
        <w:ind w:firstLine="440"/>
      </w:pPr>
      <w:r>
        <w:rPr>
          <w:rFonts w:ascii="宋体" w:hAnsi="宋体"/>
        </w:rPr>
        <w:t>那对夫妻也是貌合神离，各自出轨，开始组织这种婚姻内的夫妻们聚集在一起，精神交流。黄渤有点误会了，觉得妻子实质上出轨了，正巧他和一个女老师，也都彼此有意，出于报复心，黄渤约女老师开房间，但最后关头打住了。</w:t>
      </w:r>
    </w:p>
    <w:p w:rsidR="000F356A" w:rsidRDefault="005B0035">
      <w:pPr>
        <w:spacing w:after="80"/>
        <w:ind w:firstLine="440"/>
      </w:pPr>
      <w:r>
        <w:rPr>
          <w:rFonts w:ascii="宋体" w:hAnsi="宋体"/>
        </w:rPr>
        <w:t>女老师是焦俊艳演的，俩人在宾馆里的床前对白可能是全剧唯一的亮点。</w:t>
      </w:r>
    </w:p>
    <w:p w:rsidR="000F356A" w:rsidRDefault="005B0035">
      <w:pPr>
        <w:spacing w:after="80"/>
        <w:ind w:firstLine="440"/>
      </w:pPr>
      <w:r>
        <w:rPr>
          <w:rFonts w:ascii="宋体" w:hAnsi="宋体"/>
        </w:rPr>
        <w:t>黄渤说我曾经有过更龌龊的念头，生怕别人知道，作为男人，这种自白真的很见底色。</w:t>
      </w:r>
    </w:p>
    <w:p w:rsidR="000F356A" w:rsidRDefault="005B0035">
      <w:pPr>
        <w:spacing w:after="80"/>
        <w:ind w:firstLine="440"/>
      </w:pPr>
      <w:r>
        <w:rPr>
          <w:rFonts w:ascii="宋体" w:hAnsi="宋体"/>
        </w:rPr>
        <w:t>焦俊艳说我可能走进这个房间的那一刻，已经不爱你了。这句话也很深刻，爱可能就是一种情绪，如果医学能最终研究清楚，可能会把这玩意变得像喝可乐一样容易。</w:t>
      </w:r>
    </w:p>
    <w:p w:rsidR="000F356A" w:rsidRDefault="005B0035">
      <w:pPr>
        <w:spacing w:after="80"/>
        <w:ind w:firstLine="440"/>
      </w:pPr>
      <w:r>
        <w:rPr>
          <w:rFonts w:ascii="宋体" w:hAnsi="宋体"/>
        </w:rPr>
        <w:t>你喝一口，增加某</w:t>
      </w:r>
      <w:r>
        <w:rPr>
          <w:rFonts w:ascii="宋体" w:hAnsi="宋体"/>
        </w:rPr>
        <w:t>些物质的分泌就爱，再喝一口解药，降低某些分泌，就不爱了。</w:t>
      </w:r>
    </w:p>
    <w:p w:rsidR="000F356A" w:rsidRDefault="005B0035">
      <w:pPr>
        <w:spacing w:after="80"/>
        <w:ind w:firstLine="440"/>
      </w:pPr>
      <w:r>
        <w:rPr>
          <w:rFonts w:ascii="宋体" w:hAnsi="宋体"/>
        </w:rPr>
        <w:t>我这么解释，读者肯定是不满意的。这是因为很多时候，我们都受到传统的要求，一言一行，尤其对着公众表达，更得符合传统。</w:t>
      </w:r>
    </w:p>
    <w:p w:rsidR="000F356A" w:rsidRDefault="005B0035">
      <w:pPr>
        <w:spacing w:after="80"/>
        <w:ind w:firstLine="440"/>
      </w:pPr>
      <w:r>
        <w:rPr>
          <w:rFonts w:ascii="宋体" w:hAnsi="宋体"/>
        </w:rPr>
        <w:t>在传统的定义下，当然是要求每一对夫妻始终彼此相爱，白头偕老。</w:t>
      </w:r>
    </w:p>
    <w:p w:rsidR="000F356A" w:rsidRDefault="005B0035">
      <w:pPr>
        <w:spacing w:after="80"/>
        <w:ind w:firstLine="440"/>
      </w:pPr>
      <w:r>
        <w:rPr>
          <w:rFonts w:ascii="宋体" w:hAnsi="宋体"/>
        </w:rPr>
        <w:t>就像教堂里说的那句话：无论这个，无论那个，无论如何，两个人都要彼此相爱，永远相守，如何如何。</w:t>
      </w:r>
    </w:p>
    <w:p w:rsidR="000F356A" w:rsidRDefault="005B0035">
      <w:pPr>
        <w:spacing w:after="80"/>
        <w:ind w:firstLine="440"/>
      </w:pPr>
      <w:r>
        <w:rPr>
          <w:rFonts w:ascii="宋体" w:hAnsi="宋体"/>
        </w:rPr>
        <w:t>蔡康永曾经评价，说这是他听过的人世间最可怕的咒语，他完全无法理解凭什么要求两个人必须发这么狠的誓。</w:t>
      </w:r>
    </w:p>
    <w:p w:rsidR="000F356A" w:rsidRDefault="005B0035">
      <w:pPr>
        <w:spacing w:after="80"/>
        <w:ind w:firstLine="440"/>
      </w:pPr>
      <w:r>
        <w:rPr>
          <w:rFonts w:ascii="宋体" w:hAnsi="宋体"/>
        </w:rPr>
        <w:t>他敢这么说，是有道理的，因为他出柜，本来就受到很多不理解的人的打压。</w:t>
      </w:r>
    </w:p>
    <w:p w:rsidR="000F356A" w:rsidRDefault="005B0035">
      <w:pPr>
        <w:spacing w:after="80"/>
        <w:ind w:firstLine="440"/>
      </w:pPr>
      <w:r>
        <w:rPr>
          <w:rFonts w:ascii="宋体" w:hAnsi="宋体"/>
        </w:rPr>
        <w:t>类似的话高晓</w:t>
      </w:r>
      <w:r>
        <w:rPr>
          <w:rFonts w:ascii="宋体" w:hAnsi="宋体"/>
        </w:rPr>
        <w:t>松也说过，他说人类婚姻无期限这件事很奇怪，而且预言在未来，婚姻这种形式可能会消失。</w:t>
      </w:r>
    </w:p>
    <w:p w:rsidR="000F356A" w:rsidRDefault="005B0035">
      <w:pPr>
        <w:spacing w:after="80"/>
        <w:ind w:firstLine="440"/>
      </w:pPr>
      <w:r>
        <w:rPr>
          <w:rFonts w:ascii="宋体" w:hAnsi="宋体"/>
        </w:rPr>
        <w:t>他敢这么说也是有原因的，他感情经历丰富，离过婚，有过多任，而且目前单身。</w:t>
      </w:r>
    </w:p>
    <w:p w:rsidR="000F356A" w:rsidRDefault="005B0035">
      <w:pPr>
        <w:spacing w:after="80"/>
        <w:ind w:firstLine="440"/>
      </w:pPr>
      <w:r>
        <w:rPr>
          <w:rFonts w:ascii="宋体" w:hAnsi="宋体"/>
        </w:rPr>
        <w:lastRenderedPageBreak/>
        <w:t>我们通常不会这么讲话，因为我们本身就不是大众里的另类，我们本来就被大众认可，甚至赞许。</w:t>
      </w:r>
    </w:p>
    <w:p w:rsidR="000F356A" w:rsidRDefault="005B0035">
      <w:pPr>
        <w:spacing w:after="80"/>
        <w:ind w:firstLine="440"/>
      </w:pPr>
      <w:r>
        <w:rPr>
          <w:rFonts w:ascii="宋体" w:hAnsi="宋体"/>
        </w:rPr>
        <w:t>就像一个好学生，当然更喜欢讲一些冠冕堂皇的话，这更符合自己的人设。</w:t>
      </w:r>
    </w:p>
    <w:p w:rsidR="000F356A" w:rsidRDefault="005B0035">
      <w:pPr>
        <w:spacing w:after="80"/>
        <w:ind w:firstLine="440"/>
      </w:pPr>
      <w:r>
        <w:rPr>
          <w:rFonts w:ascii="宋体" w:hAnsi="宋体"/>
        </w:rPr>
        <w:t>但上述二位其实也没有胡说，这俩人都很有思想，也很有经历。</w:t>
      </w:r>
    </w:p>
    <w:p w:rsidR="000F356A" w:rsidRDefault="005B0035">
      <w:pPr>
        <w:spacing w:after="80"/>
        <w:ind w:firstLine="440"/>
      </w:pPr>
      <w:r>
        <w:rPr>
          <w:rFonts w:ascii="宋体" w:hAnsi="宋体"/>
        </w:rPr>
        <w:t>我们期待白头偕老的根本原因其实是因为古人活的短。</w:t>
      </w:r>
    </w:p>
    <w:p w:rsidR="000F356A" w:rsidRDefault="005B0035">
      <w:pPr>
        <w:spacing w:after="80"/>
        <w:ind w:firstLine="440"/>
      </w:pPr>
      <w:r>
        <w:rPr>
          <w:rFonts w:ascii="宋体" w:hAnsi="宋体"/>
        </w:rPr>
        <w:t>古人大部分夫妻也就活到个四十岁，好走了。</w:t>
      </w:r>
    </w:p>
    <w:p w:rsidR="000F356A" w:rsidRDefault="005B0035">
      <w:pPr>
        <w:spacing w:after="80"/>
        <w:ind w:firstLine="440"/>
      </w:pPr>
      <w:r>
        <w:rPr>
          <w:rFonts w:ascii="宋体" w:hAnsi="宋体"/>
        </w:rPr>
        <w:t>苏东坡写</w:t>
      </w:r>
      <w:r>
        <w:rPr>
          <w:rFonts w:ascii="宋体" w:hAnsi="宋体"/>
        </w:rPr>
        <w:t>“</w:t>
      </w:r>
      <w:r>
        <w:rPr>
          <w:rFonts w:ascii="宋体" w:hAnsi="宋体"/>
        </w:rPr>
        <w:t>老夫聊发少年狂</w:t>
      </w:r>
      <w:r>
        <w:rPr>
          <w:rFonts w:ascii="宋体" w:hAnsi="宋体"/>
        </w:rPr>
        <w:t>”</w:t>
      </w:r>
      <w:r>
        <w:rPr>
          <w:rFonts w:ascii="宋体" w:hAnsi="宋体"/>
        </w:rPr>
        <w:t>的时候只有</w:t>
      </w:r>
      <w:r>
        <w:rPr>
          <w:rFonts w:ascii="宋体" w:hAnsi="宋体"/>
        </w:rPr>
        <w:t>38</w:t>
      </w:r>
      <w:r>
        <w:rPr>
          <w:rFonts w:ascii="宋体" w:hAnsi="宋体"/>
        </w:rPr>
        <w:t>岁，古人</w:t>
      </w:r>
      <w:r>
        <w:rPr>
          <w:rFonts w:ascii="宋体" w:hAnsi="宋体"/>
        </w:rPr>
        <w:t>寿命确实这么短，</w:t>
      </w:r>
      <w:r>
        <w:rPr>
          <w:rFonts w:ascii="宋体" w:hAnsi="宋体"/>
        </w:rPr>
        <w:t>38</w:t>
      </w:r>
      <w:r>
        <w:rPr>
          <w:rFonts w:ascii="宋体" w:hAnsi="宋体"/>
        </w:rPr>
        <w:t>就是老夫了。</w:t>
      </w:r>
    </w:p>
    <w:p w:rsidR="000F356A" w:rsidRDefault="005B0035">
      <w:pPr>
        <w:spacing w:after="80"/>
        <w:ind w:firstLine="440"/>
      </w:pPr>
      <w:r>
        <w:rPr>
          <w:rFonts w:ascii="宋体" w:hAnsi="宋体"/>
        </w:rPr>
        <w:t>从十五岁成婚，生子，到三十多岁当祖父，四十岁的确好走了。二十几年的婚姻，实现了白头偕老，同寝同穴的承诺，没问题。</w:t>
      </w:r>
    </w:p>
    <w:p w:rsidR="000F356A" w:rsidRDefault="005B0035">
      <w:pPr>
        <w:spacing w:after="80"/>
        <w:ind w:firstLine="440"/>
      </w:pPr>
      <w:r>
        <w:rPr>
          <w:rFonts w:ascii="宋体" w:hAnsi="宋体"/>
        </w:rPr>
        <w:t>这个誓言，婚礼上的誓言在西方，它的时间跨度也就是二十多年，因为古代西方人活的也就那么点时间。</w:t>
      </w:r>
    </w:p>
    <w:p w:rsidR="000F356A" w:rsidRDefault="005B0035">
      <w:pPr>
        <w:spacing w:after="80"/>
        <w:ind w:firstLine="440"/>
      </w:pPr>
      <w:r>
        <w:rPr>
          <w:rFonts w:ascii="宋体" w:hAnsi="宋体"/>
        </w:rPr>
        <w:t>可现代人不一样呀，平均都</w:t>
      </w:r>
      <w:r>
        <w:rPr>
          <w:rFonts w:ascii="宋体" w:hAnsi="宋体"/>
        </w:rPr>
        <w:t>80</w:t>
      </w:r>
      <w:r>
        <w:rPr>
          <w:rFonts w:ascii="宋体" w:hAnsi="宋体"/>
        </w:rPr>
        <w:t>了。</w:t>
      </w:r>
    </w:p>
    <w:p w:rsidR="000F356A" w:rsidRDefault="005B0035">
      <w:pPr>
        <w:spacing w:after="80"/>
        <w:ind w:firstLine="440"/>
      </w:pPr>
      <w:r>
        <w:rPr>
          <w:rFonts w:ascii="宋体" w:hAnsi="宋体"/>
        </w:rPr>
        <w:t>如果你</w:t>
      </w:r>
      <w:r>
        <w:rPr>
          <w:rFonts w:ascii="宋体" w:hAnsi="宋体"/>
        </w:rPr>
        <w:t>25</w:t>
      </w:r>
      <w:r>
        <w:rPr>
          <w:rFonts w:ascii="宋体" w:hAnsi="宋体"/>
        </w:rPr>
        <w:t>岁结婚，</w:t>
      </w:r>
      <w:r>
        <w:rPr>
          <w:rFonts w:ascii="宋体" w:hAnsi="宋体"/>
        </w:rPr>
        <w:t>80</w:t>
      </w:r>
      <w:r>
        <w:rPr>
          <w:rFonts w:ascii="宋体" w:hAnsi="宋体"/>
        </w:rPr>
        <w:t>岁才去世，这段婚姻的跨度就长达</w:t>
      </w:r>
      <w:r>
        <w:rPr>
          <w:rFonts w:ascii="宋体" w:hAnsi="宋体"/>
        </w:rPr>
        <w:t>55</w:t>
      </w:r>
      <w:r>
        <w:rPr>
          <w:rFonts w:ascii="宋体" w:hAnsi="宋体"/>
        </w:rPr>
        <w:t>年；如果你活的更久，像日本提出的这一代人，人均要超过百岁。那婚姻就长达</w:t>
      </w:r>
      <w:r>
        <w:rPr>
          <w:rFonts w:ascii="宋体" w:hAnsi="宋体"/>
        </w:rPr>
        <w:t>75</w:t>
      </w:r>
      <w:r>
        <w:rPr>
          <w:rFonts w:ascii="宋体" w:hAnsi="宋体"/>
        </w:rPr>
        <w:t>年之久。</w:t>
      </w:r>
    </w:p>
    <w:p w:rsidR="000F356A" w:rsidRDefault="005B0035">
      <w:pPr>
        <w:spacing w:after="80"/>
        <w:ind w:firstLine="440"/>
      </w:pPr>
      <w:r>
        <w:rPr>
          <w:rFonts w:ascii="宋体" w:hAnsi="宋体"/>
        </w:rPr>
        <w:t>这就是环境变了，习俗没变带来的新问题。</w:t>
      </w:r>
    </w:p>
    <w:p w:rsidR="000F356A" w:rsidRDefault="005B0035">
      <w:pPr>
        <w:spacing w:after="80"/>
        <w:ind w:firstLine="440"/>
      </w:pPr>
      <w:r>
        <w:rPr>
          <w:rFonts w:ascii="宋体" w:hAnsi="宋体"/>
        </w:rPr>
        <w:t>就像蔡康永说的那句话，本来是</w:t>
      </w:r>
      <w:r>
        <w:rPr>
          <w:rFonts w:ascii="宋体" w:hAnsi="宋体"/>
        </w:rPr>
        <w:t>25</w:t>
      </w:r>
      <w:r>
        <w:rPr>
          <w:rFonts w:ascii="宋体" w:hAnsi="宋体"/>
        </w:rPr>
        <w:t>年的咒语，咒语是没变，时</w:t>
      </w:r>
      <w:r>
        <w:rPr>
          <w:rFonts w:ascii="宋体" w:hAnsi="宋体"/>
        </w:rPr>
        <w:t>间变了，时间提高了三倍，那这咒语就从祝福显得刻薄了。</w:t>
      </w:r>
    </w:p>
    <w:p w:rsidR="000F356A" w:rsidRDefault="005B0035">
      <w:pPr>
        <w:spacing w:after="80"/>
        <w:ind w:firstLine="440"/>
      </w:pPr>
      <w:r>
        <w:rPr>
          <w:rFonts w:ascii="宋体" w:hAnsi="宋体"/>
        </w:rPr>
        <w:t>电影里黄渤结婚已经二十年了，放在古人，该分手了。</w:t>
      </w:r>
    </w:p>
    <w:p w:rsidR="000F356A" w:rsidRDefault="005B0035">
      <w:pPr>
        <w:spacing w:after="80"/>
        <w:ind w:firstLine="440"/>
      </w:pPr>
      <w:r>
        <w:rPr>
          <w:rFonts w:ascii="宋体" w:hAnsi="宋体"/>
        </w:rPr>
        <w:t>俩人应该各自临终，发表下各自的人生感言，多记住些彼此的好，忘记生活中的那些不美好。但很遗憾，这两口子也许还要携手四十年，漫漫人生路。</w:t>
      </w:r>
    </w:p>
    <w:p w:rsidR="000F356A" w:rsidRDefault="005B0035">
      <w:pPr>
        <w:spacing w:after="80"/>
        <w:ind w:firstLine="440"/>
      </w:pPr>
      <w:r>
        <w:rPr>
          <w:rFonts w:ascii="宋体" w:hAnsi="宋体"/>
        </w:rPr>
        <w:t>可是他们已经没有激情了。</w:t>
      </w:r>
    </w:p>
    <w:p w:rsidR="000F356A" w:rsidRDefault="005B0035">
      <w:pPr>
        <w:spacing w:after="80"/>
        <w:ind w:firstLine="440"/>
      </w:pPr>
      <w:r>
        <w:rPr>
          <w:rFonts w:ascii="宋体" w:hAnsi="宋体"/>
        </w:rPr>
        <w:t>这种感觉就像好比你都已经写好退休感言了，忽然上司说，老板决定，让你再干四十年</w:t>
      </w:r>
      <w:r>
        <w:rPr>
          <w:rFonts w:ascii="宋体" w:hAnsi="宋体"/>
        </w:rPr>
        <w:t>......</w:t>
      </w:r>
    </w:p>
    <w:p w:rsidR="000F356A" w:rsidRDefault="005B0035">
      <w:pPr>
        <w:spacing w:after="80"/>
        <w:ind w:firstLine="440"/>
      </w:pPr>
      <w:r>
        <w:rPr>
          <w:rFonts w:ascii="宋体" w:hAnsi="宋体"/>
        </w:rPr>
        <w:t>对吧，我相信很多事情就变味了，你内心就五味杂陈了。</w:t>
      </w:r>
    </w:p>
    <w:p w:rsidR="000F356A" w:rsidRDefault="005B0035">
      <w:pPr>
        <w:spacing w:after="80"/>
        <w:ind w:firstLine="440"/>
      </w:pPr>
      <w:r>
        <w:rPr>
          <w:rFonts w:ascii="宋体" w:hAnsi="宋体"/>
        </w:rPr>
        <w:t>可能你退休感言里本来写的是以前加班充满了激情，自己很怀念过去的岁月，如何如何。</w:t>
      </w:r>
    </w:p>
    <w:p w:rsidR="000F356A" w:rsidRDefault="005B0035">
      <w:pPr>
        <w:spacing w:after="80"/>
        <w:ind w:firstLine="440"/>
      </w:pPr>
      <w:r>
        <w:rPr>
          <w:rFonts w:ascii="宋体" w:hAnsi="宋体"/>
        </w:rPr>
        <w:t>当你得知自己还得加班四十年，你就未必那么怀念了</w:t>
      </w:r>
      <w:r>
        <w:rPr>
          <w:rFonts w:ascii="宋体" w:hAnsi="宋体"/>
        </w:rPr>
        <w:t>......</w:t>
      </w:r>
    </w:p>
    <w:p w:rsidR="000F356A" w:rsidRDefault="005B0035">
      <w:pPr>
        <w:spacing w:after="80"/>
        <w:ind w:firstLine="440"/>
      </w:pPr>
      <w:r>
        <w:rPr>
          <w:rFonts w:ascii="宋体" w:hAnsi="宋体"/>
        </w:rPr>
        <w:t>无解的部分我们谈完了，谈点有解的。</w:t>
      </w:r>
    </w:p>
    <w:p w:rsidR="000F356A" w:rsidRDefault="005B0035">
      <w:pPr>
        <w:spacing w:after="80"/>
        <w:ind w:firstLine="440"/>
      </w:pPr>
      <w:r>
        <w:rPr>
          <w:rFonts w:ascii="宋体" w:hAnsi="宋体"/>
        </w:rPr>
        <w:lastRenderedPageBreak/>
        <w:t>我觉得故事里黄渤两口子遇见的真正问题其实与婚姻或者说爱情无关，真正影响他们生活质量的，是柴米油盐。</w:t>
      </w:r>
    </w:p>
    <w:p w:rsidR="000F356A" w:rsidRDefault="005B0035">
      <w:pPr>
        <w:spacing w:after="80"/>
        <w:ind w:firstLine="440"/>
      </w:pPr>
      <w:r>
        <w:rPr>
          <w:rFonts w:ascii="宋体" w:hAnsi="宋体"/>
        </w:rPr>
        <w:t>如果站在传统文化里，谈感情就不能谈钱，什么王宝钏苦守寒窑十八年，薛平贵也没回来。我们都喜欢谈极端，但极端真的幸福么？这是一个问题。</w:t>
      </w:r>
    </w:p>
    <w:p w:rsidR="000F356A" w:rsidRDefault="005B0035">
      <w:pPr>
        <w:spacing w:after="80"/>
        <w:ind w:firstLine="440"/>
      </w:pPr>
      <w:r>
        <w:rPr>
          <w:rFonts w:ascii="宋体" w:hAnsi="宋体"/>
        </w:rPr>
        <w:t>如果你看过《烈女传》，什么割自己鼻子的，这那的，恐怕你是心生恐惧，而不是心生仰慕。所以让我这个俗人来说点实话，我觉得物质的丰盈是两个人幸福的基础条件。</w:t>
      </w:r>
    </w:p>
    <w:p w:rsidR="000F356A" w:rsidRDefault="005B0035">
      <w:pPr>
        <w:spacing w:after="80"/>
        <w:ind w:firstLine="440"/>
      </w:pPr>
      <w:r>
        <w:rPr>
          <w:rFonts w:ascii="宋体" w:hAnsi="宋体"/>
        </w:rPr>
        <w:t>假如黄渤两口子家境好一点，比如他</w:t>
      </w:r>
      <w:r>
        <w:rPr>
          <w:rFonts w:ascii="宋体" w:hAnsi="宋体"/>
        </w:rPr>
        <w:t>是校长，或者是教育局长，或者自己是个培训机构的</w:t>
      </w:r>
    </w:p>
    <w:p w:rsidR="000F356A" w:rsidRDefault="005B0035">
      <w:pPr>
        <w:spacing w:after="80"/>
        <w:ind w:firstLine="440"/>
      </w:pPr>
      <w:r>
        <w:rPr>
          <w:rFonts w:ascii="宋体" w:hAnsi="宋体"/>
        </w:rPr>
        <w:t>BOSS</w:t>
      </w:r>
      <w:r>
        <w:rPr>
          <w:rFonts w:ascii="宋体" w:hAnsi="宋体"/>
        </w:rPr>
        <w:t>，那起码太太不会为个什么高级职称的事情跟他掰扯十几年。</w:t>
      </w:r>
    </w:p>
    <w:p w:rsidR="000F356A" w:rsidRDefault="005B0035">
      <w:pPr>
        <w:spacing w:after="80"/>
        <w:ind w:firstLine="440"/>
      </w:pPr>
      <w:r>
        <w:rPr>
          <w:rFonts w:ascii="宋体" w:hAnsi="宋体"/>
        </w:rPr>
        <w:t>假如黄渤两口子家境好一点，比如多几套房子，婆媳不需要非得在一个屋檐下，距离产生美，是不是也就没那么多小摩擦。</w:t>
      </w:r>
    </w:p>
    <w:p w:rsidR="000F356A" w:rsidRDefault="005B0035">
      <w:pPr>
        <w:spacing w:after="80"/>
        <w:ind w:firstLine="440"/>
      </w:pPr>
      <w:r>
        <w:rPr>
          <w:rFonts w:ascii="宋体" w:hAnsi="宋体"/>
        </w:rPr>
        <w:t>我不认为钱能解决所有的问题，事实上，它也许还会带来新问题。</w:t>
      </w:r>
    </w:p>
    <w:p w:rsidR="000F356A" w:rsidRDefault="005B0035">
      <w:pPr>
        <w:spacing w:after="80"/>
        <w:ind w:firstLine="440"/>
      </w:pPr>
      <w:r>
        <w:rPr>
          <w:rFonts w:ascii="宋体" w:hAnsi="宋体"/>
        </w:rPr>
        <w:t>但是经济条件的改善毕竟会使得两口子不需要面对琐事。</w:t>
      </w:r>
    </w:p>
    <w:p w:rsidR="000F356A" w:rsidRDefault="005B0035">
      <w:pPr>
        <w:spacing w:after="80"/>
        <w:ind w:firstLine="440"/>
      </w:pPr>
      <w:r>
        <w:rPr>
          <w:rFonts w:ascii="宋体" w:hAnsi="宋体"/>
        </w:rPr>
        <w:t>人与人之间的矛盾往往是琐事太多了，每天为点琐事产生矛盾，又解决不了，久而久之还得把原先平均</w:t>
      </w:r>
      <w:r>
        <w:rPr>
          <w:rFonts w:ascii="宋体" w:hAnsi="宋体"/>
        </w:rPr>
        <w:t>25</w:t>
      </w:r>
      <w:r>
        <w:rPr>
          <w:rFonts w:ascii="宋体" w:hAnsi="宋体"/>
        </w:rPr>
        <w:t>年的约定持续</w:t>
      </w:r>
      <w:r>
        <w:rPr>
          <w:rFonts w:ascii="宋体" w:hAnsi="宋体"/>
        </w:rPr>
        <w:t>75</w:t>
      </w:r>
      <w:r>
        <w:rPr>
          <w:rFonts w:ascii="宋体" w:hAnsi="宋体"/>
        </w:rPr>
        <w:t>年，不难受是不现实的。</w:t>
      </w:r>
    </w:p>
    <w:p w:rsidR="000F356A" w:rsidRDefault="005B0035">
      <w:pPr>
        <w:spacing w:after="80"/>
        <w:ind w:firstLine="440"/>
      </w:pPr>
      <w:r>
        <w:rPr>
          <w:rFonts w:ascii="宋体" w:hAnsi="宋体"/>
        </w:rPr>
        <w:t>有人说钱会带来新问题，假如两口子都不差钱，小摩擦是没了，剩下的都是对人性的考验。这就像你上班，钱是问题的时候，很多事情可以压抑着不爆发，比如加班，比如领导态度粗暴，比如对工作没兴趣</w:t>
      </w:r>
      <w:r>
        <w:rPr>
          <w:rFonts w:ascii="宋体" w:hAnsi="宋体"/>
        </w:rPr>
        <w:t>......</w:t>
      </w:r>
    </w:p>
    <w:p w:rsidR="000F356A" w:rsidRDefault="005B0035">
      <w:pPr>
        <w:spacing w:after="80"/>
        <w:ind w:firstLine="440"/>
      </w:pPr>
      <w:r>
        <w:rPr>
          <w:rFonts w:ascii="宋体" w:hAnsi="宋体"/>
        </w:rPr>
        <w:t>看在钱的份上，这一切你都能忍，因为有房贷。</w:t>
      </w:r>
    </w:p>
    <w:p w:rsidR="000F356A" w:rsidRDefault="005B0035">
      <w:pPr>
        <w:spacing w:after="80"/>
        <w:ind w:firstLine="440"/>
      </w:pPr>
      <w:r>
        <w:rPr>
          <w:rFonts w:ascii="宋体" w:hAnsi="宋体"/>
        </w:rPr>
        <w:t>假如我让你中个六合彩头奖，那这些问题都会冒出来，因为你不能忍了。</w:t>
      </w:r>
    </w:p>
    <w:p w:rsidR="000F356A" w:rsidRDefault="005B0035">
      <w:pPr>
        <w:spacing w:after="80"/>
        <w:ind w:firstLine="440"/>
      </w:pPr>
      <w:r>
        <w:rPr>
          <w:rFonts w:ascii="宋体" w:hAnsi="宋体"/>
        </w:rPr>
        <w:t>你看到了，环境没变，你变了。</w:t>
      </w:r>
    </w:p>
    <w:p w:rsidR="000F356A" w:rsidRDefault="005B0035">
      <w:pPr>
        <w:spacing w:after="80"/>
        <w:ind w:firstLine="440"/>
      </w:pPr>
      <w:r>
        <w:rPr>
          <w:rFonts w:ascii="宋体" w:hAnsi="宋体"/>
        </w:rPr>
        <w:t>如果两口子都不差钱，意味着他</w:t>
      </w:r>
      <w:r>
        <w:rPr>
          <w:rFonts w:ascii="宋体" w:hAnsi="宋体"/>
        </w:rPr>
        <w:t>/</w:t>
      </w:r>
      <w:r>
        <w:rPr>
          <w:rFonts w:ascii="宋体" w:hAnsi="宋体"/>
        </w:rPr>
        <w:t>她们要面对更大的诱惑，也许不断有新的异性吸引他</w:t>
      </w:r>
      <w:r>
        <w:rPr>
          <w:rFonts w:ascii="宋体" w:hAnsi="宋体"/>
        </w:rPr>
        <w:t>/</w:t>
      </w:r>
      <w:r>
        <w:rPr>
          <w:rFonts w:ascii="宋体" w:hAnsi="宋体"/>
        </w:rPr>
        <w:t>她们，也许他</w:t>
      </w:r>
      <w:r>
        <w:rPr>
          <w:rFonts w:ascii="宋体" w:hAnsi="宋体"/>
        </w:rPr>
        <w:t>/</w:t>
      </w:r>
      <w:r>
        <w:rPr>
          <w:rFonts w:ascii="宋体" w:hAnsi="宋体"/>
        </w:rPr>
        <w:t>她们会发现生活多姿多彩，不仅仅非得是俩人长相厮守。</w:t>
      </w:r>
    </w:p>
    <w:p w:rsidR="000F356A" w:rsidRDefault="005B0035">
      <w:pPr>
        <w:spacing w:after="80"/>
        <w:ind w:firstLine="440"/>
      </w:pPr>
      <w:r>
        <w:rPr>
          <w:rFonts w:ascii="宋体" w:hAnsi="宋体"/>
        </w:rPr>
        <w:t>俩人有钱了，学习的机会也多，跟世界</w:t>
      </w:r>
      <w:r>
        <w:rPr>
          <w:rFonts w:ascii="宋体" w:hAnsi="宋体"/>
        </w:rPr>
        <w:t>的接触面也大，那人的变化就大。</w:t>
      </w:r>
    </w:p>
    <w:p w:rsidR="000F356A" w:rsidRDefault="005B0035">
      <w:pPr>
        <w:spacing w:after="80"/>
        <w:ind w:firstLine="440"/>
      </w:pPr>
      <w:r>
        <w:rPr>
          <w:rFonts w:ascii="宋体" w:hAnsi="宋体"/>
        </w:rPr>
        <w:t>长相厮守往往发生在不变的环境中，就像过去大学生下乡，村里有个姑娘叫小芳。</w:t>
      </w:r>
    </w:p>
    <w:p w:rsidR="000F356A" w:rsidRDefault="005B0035">
      <w:pPr>
        <w:spacing w:after="80"/>
        <w:ind w:firstLine="440"/>
      </w:pPr>
      <w:r>
        <w:rPr>
          <w:rFonts w:ascii="宋体" w:hAnsi="宋体"/>
        </w:rPr>
        <w:t>小芳看见大学生，和同村一起玩大的狗剩，二狗比一比，觉得这就是男神，当然心向往之。但是后来小芳进城了，看见更多优秀的男子，发现什么大学生，就一个漂，啥也没有，又看不上他了。</w:t>
      </w:r>
    </w:p>
    <w:p w:rsidR="000F356A" w:rsidRDefault="005B0035">
      <w:pPr>
        <w:spacing w:after="80"/>
        <w:ind w:firstLine="440"/>
      </w:pPr>
      <w:r>
        <w:rPr>
          <w:rFonts w:ascii="宋体" w:hAnsi="宋体"/>
        </w:rPr>
        <w:lastRenderedPageBreak/>
        <w:t>所以爱慕，仰慕，人的各种情绪都和接触面有关，都和自身条件，处境的改变有关。</w:t>
      </w:r>
    </w:p>
    <w:p w:rsidR="000F356A" w:rsidRDefault="005B0035">
      <w:pPr>
        <w:spacing w:after="80"/>
        <w:ind w:firstLine="440"/>
      </w:pPr>
      <w:r>
        <w:rPr>
          <w:rFonts w:ascii="宋体" w:hAnsi="宋体"/>
        </w:rPr>
        <w:t>人有钱了，面对的世界更大，那就会面对变化。</w:t>
      </w:r>
    </w:p>
    <w:p w:rsidR="000F356A" w:rsidRDefault="005B0035">
      <w:pPr>
        <w:spacing w:after="80"/>
        <w:ind w:firstLine="440"/>
      </w:pPr>
      <w:r>
        <w:rPr>
          <w:rFonts w:ascii="宋体" w:hAnsi="宋体"/>
        </w:rPr>
        <w:t>关于有钱产生的新问题，我是这么看的。</w:t>
      </w:r>
    </w:p>
    <w:p w:rsidR="000F356A" w:rsidRDefault="005B0035">
      <w:pPr>
        <w:spacing w:after="80"/>
        <w:ind w:firstLine="440"/>
      </w:pPr>
      <w:r>
        <w:rPr>
          <w:rFonts w:ascii="宋体" w:hAnsi="宋体"/>
        </w:rPr>
        <w:t>一切所谓诱惑也好，变化也罢，本质上是因为有钱人是少数。</w:t>
      </w:r>
    </w:p>
    <w:p w:rsidR="000F356A" w:rsidRDefault="005B0035">
      <w:pPr>
        <w:spacing w:after="80"/>
        <w:ind w:firstLine="440"/>
      </w:pPr>
      <w:r>
        <w:rPr>
          <w:rFonts w:ascii="宋体" w:hAnsi="宋体"/>
        </w:rPr>
        <w:t>假如全球真的极大富裕</w:t>
      </w:r>
      <w:r>
        <w:rPr>
          <w:rFonts w:ascii="宋体" w:hAnsi="宋体"/>
        </w:rPr>
        <w:t>，我们假想全世界都和北欧某些特别富裕的小国一样。那有钱产生的好处就远大于你所谓潜在的问题。</w:t>
      </w:r>
    </w:p>
    <w:p w:rsidR="000F356A" w:rsidRDefault="005B0035">
      <w:pPr>
        <w:spacing w:after="80"/>
        <w:ind w:firstLine="440"/>
      </w:pPr>
      <w:r>
        <w:rPr>
          <w:rFonts w:ascii="宋体" w:hAnsi="宋体"/>
        </w:rPr>
        <w:t>当大家都不差钱的时候，人内在的东西会成为吸引别人最主要的因素。</w:t>
      </w:r>
    </w:p>
    <w:p w:rsidR="000F356A" w:rsidRDefault="005B0035">
      <w:pPr>
        <w:spacing w:after="80"/>
        <w:ind w:firstLine="440"/>
      </w:pPr>
      <w:r>
        <w:rPr>
          <w:rFonts w:ascii="宋体" w:hAnsi="宋体"/>
        </w:rPr>
        <w:t>当然了，人的内在也会随着时间改变，这是必然的，这又回到了前半篇无解的分析。</w:t>
      </w:r>
    </w:p>
    <w:p w:rsidR="000F356A" w:rsidRDefault="005B0035">
      <w:pPr>
        <w:spacing w:after="80"/>
        <w:ind w:firstLine="440"/>
      </w:pPr>
      <w:r>
        <w:rPr>
          <w:rFonts w:ascii="宋体" w:hAnsi="宋体"/>
        </w:rPr>
        <w:t>连天地都有寿命，为什么你们的爱就非得永恒呢？</w:t>
      </w:r>
    </w:p>
    <w:p w:rsidR="000F356A" w:rsidRDefault="005B0035">
      <w:pPr>
        <w:pStyle w:val="1"/>
      </w:pPr>
      <w:bookmarkStart w:id="382" w:name="_Toc243434756"/>
      <w:r>
        <w:lastRenderedPageBreak/>
        <w:t>2019-12-21</w:t>
      </w:r>
      <w:r>
        <w:t xml:space="preserve">　人最重要的，是随时翻脸的能力</w:t>
      </w:r>
      <w:bookmarkEnd w:id="38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2774 </w:t>
      </w:r>
      <w:r>
        <w:rPr>
          <w:rFonts w:ascii="宋体" w:hAnsi="宋体"/>
          <w:color w:val="909090"/>
          <w:sz w:val="17"/>
        </w:rPr>
        <w:t>页　｜　约</w:t>
      </w:r>
      <w:r>
        <w:rPr>
          <w:rFonts w:ascii="宋体" w:hAnsi="宋体"/>
          <w:color w:val="909090"/>
          <w:sz w:val="17"/>
        </w:rPr>
        <w:t xml:space="preserve"> 1,717 </w:t>
      </w:r>
      <w:r>
        <w:rPr>
          <w:rFonts w:ascii="宋体" w:hAnsi="宋体"/>
          <w:color w:val="909090"/>
          <w:sz w:val="17"/>
        </w:rPr>
        <w:t>字</w:t>
      </w:r>
    </w:p>
    <w:p w:rsidR="000F356A" w:rsidRDefault="005B0035">
      <w:pPr>
        <w:spacing w:after="80"/>
        <w:ind w:firstLine="440"/>
      </w:pPr>
      <w:r>
        <w:rPr>
          <w:rFonts w:ascii="宋体" w:hAnsi="宋体"/>
        </w:rPr>
        <w:t>我们聊过知否，聊过大江大河，聊过年轻人做网红好不好，甚至还聊过印度的护垫侠。</w:t>
      </w:r>
    </w:p>
    <w:p w:rsidR="000F356A" w:rsidRDefault="005B0035">
      <w:pPr>
        <w:spacing w:after="80"/>
        <w:ind w:firstLine="440"/>
      </w:pPr>
      <w:r>
        <w:rPr>
          <w:rFonts w:ascii="宋体" w:hAnsi="宋体"/>
        </w:rPr>
        <w:t>于是就有人问我，我最喜欢哪个角色。</w:t>
      </w:r>
    </w:p>
    <w:p w:rsidR="000F356A" w:rsidRDefault="005B0035">
      <w:pPr>
        <w:spacing w:after="80"/>
        <w:ind w:firstLine="440"/>
      </w:pPr>
      <w:r>
        <w:rPr>
          <w:rFonts w:ascii="宋体" w:hAnsi="宋体"/>
        </w:rPr>
        <w:t>在我聊过的这些角色里面，相对来说，我比较喜欢知否的男一号，也就是顾家老二。</w:t>
      </w:r>
    </w:p>
    <w:p w:rsidR="000F356A" w:rsidRDefault="005B0035">
      <w:pPr>
        <w:spacing w:after="80"/>
        <w:ind w:firstLine="440"/>
      </w:pPr>
      <w:r>
        <w:rPr>
          <w:rFonts w:ascii="宋体" w:hAnsi="宋体"/>
        </w:rPr>
        <w:t>因为在一个封建传统大家庭里面，他敢于和一众家长对着干，丝毫不把长辈放在眼里，甚至兖王谋反劫持老皇帝的时候，他想都不想，一箭直接把兖王射死了。</w:t>
      </w:r>
    </w:p>
    <w:p w:rsidR="000F356A" w:rsidRDefault="005B0035">
      <w:pPr>
        <w:spacing w:after="80"/>
        <w:ind w:firstLine="440"/>
      </w:pPr>
      <w:r>
        <w:rPr>
          <w:rFonts w:ascii="宋体" w:hAnsi="宋体"/>
        </w:rPr>
        <w:t>处处体现了他不受制于人的一面。</w:t>
      </w:r>
    </w:p>
    <w:p w:rsidR="000F356A" w:rsidRDefault="005B0035">
      <w:pPr>
        <w:spacing w:after="80"/>
        <w:ind w:firstLine="440"/>
      </w:pPr>
      <w:r>
        <w:rPr>
          <w:rFonts w:ascii="宋体" w:hAnsi="宋体"/>
        </w:rPr>
        <w:t>相比较而言，大江大河里的男一号宋运辉太书生气了，即使是男二号，他那个做大队书记的姐夫，虽然有闯劲，但一生捆绑在那个村办企业里，这和宋运辉的一生捆绑在那个国营钢厂并无区别。</w:t>
      </w:r>
    </w:p>
    <w:p w:rsidR="000F356A" w:rsidRDefault="005B0035">
      <w:pPr>
        <w:spacing w:after="80"/>
        <w:ind w:firstLine="440"/>
      </w:pPr>
      <w:r>
        <w:rPr>
          <w:rFonts w:ascii="宋体" w:hAnsi="宋体"/>
        </w:rPr>
        <w:t>都太憋屈了。</w:t>
      </w:r>
    </w:p>
    <w:p w:rsidR="000F356A" w:rsidRDefault="005B0035">
      <w:pPr>
        <w:spacing w:after="80"/>
        <w:ind w:firstLine="440"/>
      </w:pPr>
      <w:r>
        <w:rPr>
          <w:rFonts w:ascii="宋体" w:hAnsi="宋体"/>
        </w:rPr>
        <w:t>回到我们的主题，人这辈子，最重要的，是随</w:t>
      </w:r>
      <w:r>
        <w:rPr>
          <w:rFonts w:ascii="宋体" w:hAnsi="宋体"/>
        </w:rPr>
        <w:t>时翻脸的能力。</w:t>
      </w:r>
    </w:p>
    <w:p w:rsidR="000F356A" w:rsidRDefault="005B0035">
      <w:pPr>
        <w:spacing w:after="80"/>
        <w:ind w:firstLine="440"/>
      </w:pPr>
      <w:r>
        <w:rPr>
          <w:rFonts w:ascii="宋体" w:hAnsi="宋体"/>
        </w:rPr>
        <w:t>当然，限于封建社会，知否里的顾家老二，还是缺了一点，他终究还是受制于皇帝，从这一点看，他也谈不上彻底自由。</w:t>
      </w:r>
    </w:p>
    <w:p w:rsidR="000F356A" w:rsidRDefault="005B0035">
      <w:pPr>
        <w:spacing w:after="80"/>
        <w:ind w:firstLine="440"/>
      </w:pPr>
      <w:r>
        <w:rPr>
          <w:rFonts w:ascii="宋体" w:hAnsi="宋体"/>
        </w:rPr>
        <w:t>我们说一个现代社会里，人要是想要名利，那有很多途径。</w:t>
      </w:r>
    </w:p>
    <w:p w:rsidR="000F356A" w:rsidRDefault="005B0035">
      <w:pPr>
        <w:spacing w:after="80"/>
        <w:ind w:firstLine="440"/>
      </w:pPr>
      <w:r>
        <w:rPr>
          <w:rFonts w:ascii="宋体" w:hAnsi="宋体"/>
        </w:rPr>
        <w:t>但人要是想要心灵自由，想内心深处彻底舒坦了，那最重要的，是随时对一切</w:t>
      </w:r>
      <w:r>
        <w:rPr>
          <w:rFonts w:ascii="宋体" w:hAnsi="宋体"/>
        </w:rPr>
        <w:t>say no</w:t>
      </w:r>
      <w:r>
        <w:rPr>
          <w:rFonts w:ascii="宋体" w:hAnsi="宋体"/>
        </w:rPr>
        <w:t>的能力。我们说翻脸，通常是个贬义词，但是翻脸的能力，它可就是个褒义词了。</w:t>
      </w:r>
    </w:p>
    <w:p w:rsidR="000F356A" w:rsidRDefault="005B0035">
      <w:pPr>
        <w:spacing w:after="80"/>
        <w:ind w:firstLine="440"/>
      </w:pPr>
      <w:r>
        <w:rPr>
          <w:rFonts w:ascii="宋体" w:hAnsi="宋体"/>
        </w:rPr>
        <w:t>你有翻脸的能力，不意味着你非得翻脸，但你知道自己可以随时翻脸，那你心里，就始终是舒坦的。</w:t>
      </w:r>
    </w:p>
    <w:p w:rsidR="000F356A" w:rsidRDefault="005B0035">
      <w:pPr>
        <w:spacing w:after="80"/>
        <w:ind w:firstLine="440"/>
      </w:pPr>
      <w:r>
        <w:rPr>
          <w:rFonts w:ascii="宋体" w:hAnsi="宋体"/>
        </w:rPr>
        <w:t>能理解这意思么？</w:t>
      </w:r>
    </w:p>
    <w:p w:rsidR="000F356A" w:rsidRDefault="005B0035">
      <w:pPr>
        <w:spacing w:after="80"/>
        <w:ind w:firstLine="440"/>
      </w:pPr>
      <w:r>
        <w:rPr>
          <w:rFonts w:ascii="宋体" w:hAnsi="宋体"/>
        </w:rPr>
        <w:t>你可以上学，但你知道，即使不要那个文凭了，一根毛都伤不到你；你可以上班，</w:t>
      </w:r>
      <w:r>
        <w:rPr>
          <w:rFonts w:ascii="宋体" w:hAnsi="宋体"/>
        </w:rPr>
        <w:t>但你知道，即使你拍拍屁股，也就是拍拍屁股了，别说得罪你们老板，哪怕得罪全行业，你一样如履平地；你可以做个人畜无害的乖仔，但你知道，如果你不想</w:t>
      </w:r>
      <w:r>
        <w:rPr>
          <w:rFonts w:ascii="宋体" w:hAnsi="宋体"/>
        </w:rPr>
        <w:t>.....</w:t>
      </w:r>
      <w:r>
        <w:rPr>
          <w:rFonts w:ascii="宋体" w:hAnsi="宋体"/>
        </w:rPr>
        <w:t>，也有的是手腕</w:t>
      </w:r>
      <w:r>
        <w:rPr>
          <w:rFonts w:ascii="宋体" w:hAnsi="宋体"/>
        </w:rPr>
        <w:t>......</w:t>
      </w:r>
    </w:p>
    <w:p w:rsidR="000F356A" w:rsidRDefault="005B0035">
      <w:pPr>
        <w:spacing w:after="80"/>
        <w:ind w:firstLine="440"/>
      </w:pPr>
      <w:r>
        <w:rPr>
          <w:rFonts w:ascii="宋体" w:hAnsi="宋体"/>
        </w:rPr>
        <w:t>有句俗话怎么说的？</w:t>
      </w:r>
    </w:p>
    <w:p w:rsidR="000F356A" w:rsidRDefault="005B0035">
      <w:pPr>
        <w:spacing w:after="80"/>
        <w:ind w:firstLine="440"/>
      </w:pPr>
      <w:r>
        <w:rPr>
          <w:rFonts w:ascii="宋体" w:hAnsi="宋体"/>
        </w:rPr>
        <w:t>孩子才讲对错，成年人只讲利弊。</w:t>
      </w:r>
    </w:p>
    <w:p w:rsidR="000F356A" w:rsidRDefault="005B0035">
      <w:pPr>
        <w:spacing w:after="80"/>
        <w:ind w:firstLine="440"/>
      </w:pPr>
      <w:r>
        <w:rPr>
          <w:rFonts w:ascii="宋体" w:hAnsi="宋体"/>
        </w:rPr>
        <w:t>这句话说的对么？</w:t>
      </w:r>
    </w:p>
    <w:p w:rsidR="000F356A" w:rsidRDefault="005B0035">
      <w:pPr>
        <w:spacing w:after="80"/>
        <w:ind w:firstLine="440"/>
      </w:pPr>
      <w:r>
        <w:rPr>
          <w:rFonts w:ascii="宋体" w:hAnsi="宋体"/>
        </w:rPr>
        <w:lastRenderedPageBreak/>
        <w:t>半对半错。</w:t>
      </w:r>
    </w:p>
    <w:p w:rsidR="000F356A" w:rsidRDefault="005B0035">
      <w:pPr>
        <w:spacing w:after="80"/>
        <w:ind w:firstLine="440"/>
      </w:pPr>
      <w:r>
        <w:rPr>
          <w:rFonts w:ascii="宋体" w:hAnsi="宋体"/>
        </w:rPr>
        <w:t>有读者没看懂我们的文章，以为我们在讲道理；也有读者自以为看懂了我们的文章，以为我们借道理在讲利弊。</w:t>
      </w:r>
    </w:p>
    <w:p w:rsidR="000F356A" w:rsidRDefault="005B0035">
      <w:pPr>
        <w:spacing w:after="80"/>
        <w:ind w:firstLine="440"/>
      </w:pPr>
      <w:r>
        <w:rPr>
          <w:rFonts w:ascii="宋体" w:hAnsi="宋体"/>
        </w:rPr>
        <w:t>其实无论是道理，还是利弊，你都是不自由的。</w:t>
      </w:r>
    </w:p>
    <w:p w:rsidR="000F356A" w:rsidRDefault="005B0035">
      <w:pPr>
        <w:spacing w:after="80"/>
        <w:ind w:firstLine="440"/>
      </w:pPr>
      <w:r>
        <w:rPr>
          <w:rFonts w:ascii="宋体" w:hAnsi="宋体"/>
        </w:rPr>
        <w:t>前者，你是个学究，一辈子被别人的言论束缚了，后者，你看似跳出了言论，却被眼前的果子，束缚了。</w:t>
      </w:r>
    </w:p>
    <w:p w:rsidR="000F356A" w:rsidRDefault="005B0035">
      <w:pPr>
        <w:spacing w:after="80"/>
        <w:ind w:firstLine="440"/>
      </w:pPr>
      <w:r>
        <w:rPr>
          <w:rFonts w:ascii="宋体" w:hAnsi="宋体"/>
        </w:rPr>
        <w:t>前者，不用去辩</w:t>
      </w:r>
      <w:r>
        <w:rPr>
          <w:rFonts w:ascii="宋体" w:hAnsi="宋体"/>
        </w:rPr>
        <w:t>驳。</w:t>
      </w:r>
    </w:p>
    <w:p w:rsidR="000F356A" w:rsidRDefault="005B0035">
      <w:pPr>
        <w:spacing w:after="80"/>
        <w:ind w:firstLine="440"/>
      </w:pPr>
      <w:r>
        <w:rPr>
          <w:rFonts w:ascii="宋体" w:hAnsi="宋体"/>
        </w:rPr>
        <w:t>什么是对的，什么是错的，你纠缠个几十年，一辈子呼呼呼的过去了，世界没变，你老了。后人读历史，历史还是那副样子，脏兮兮的，而你呢？翻开历史书，也找不到你这老愤青的身影</w:t>
      </w:r>
      <w:r>
        <w:rPr>
          <w:rFonts w:ascii="宋体" w:hAnsi="宋体"/>
        </w:rPr>
        <w:t>...</w:t>
      </w:r>
    </w:p>
    <w:p w:rsidR="000F356A" w:rsidRDefault="005B0035">
      <w:pPr>
        <w:spacing w:after="80"/>
        <w:ind w:firstLine="440"/>
      </w:pPr>
      <w:r>
        <w:rPr>
          <w:rFonts w:ascii="宋体" w:hAnsi="宋体"/>
        </w:rPr>
        <w:t>后者，那就是天天上演的好一似食尽鸟投林。</w:t>
      </w:r>
    </w:p>
    <w:p w:rsidR="000F356A" w:rsidRDefault="005B0035">
      <w:pPr>
        <w:spacing w:after="80"/>
        <w:ind w:firstLine="440"/>
      </w:pPr>
      <w:r>
        <w:rPr>
          <w:rFonts w:ascii="宋体" w:hAnsi="宋体"/>
        </w:rPr>
        <w:t>为朝堂上那顶乌纱争来夺去，一晃眼，一朝天子一朝臣；为公司那个职位争来夺去，一晃眼，过</w:t>
      </w:r>
      <w:r>
        <w:rPr>
          <w:rFonts w:ascii="宋体" w:hAnsi="宋体"/>
        </w:rPr>
        <w:t>35</w:t>
      </w:r>
      <w:r>
        <w:rPr>
          <w:rFonts w:ascii="宋体" w:hAnsi="宋体"/>
        </w:rPr>
        <w:t>了，一代新人换旧人；尤其在今天这个时代，一切更为明显，也许你都还没老，行业已经整体老了。</w:t>
      </w:r>
    </w:p>
    <w:p w:rsidR="000F356A" w:rsidRDefault="005B0035">
      <w:pPr>
        <w:spacing w:after="80"/>
        <w:ind w:firstLine="440"/>
      </w:pPr>
      <w:r>
        <w:rPr>
          <w:rFonts w:ascii="宋体" w:hAnsi="宋体"/>
        </w:rPr>
        <w:t>在我们这个时代，最重要的，是两种能力。</w:t>
      </w:r>
    </w:p>
    <w:p w:rsidR="000F356A" w:rsidRDefault="005B0035">
      <w:pPr>
        <w:spacing w:after="80"/>
        <w:ind w:firstLine="440"/>
      </w:pPr>
      <w:r>
        <w:rPr>
          <w:rFonts w:ascii="宋体" w:hAnsi="宋体"/>
        </w:rPr>
        <w:t>第一种，叫做进攻能力，第二种，叫做飞翔能力。</w:t>
      </w:r>
    </w:p>
    <w:p w:rsidR="000F356A" w:rsidRDefault="005B0035">
      <w:pPr>
        <w:spacing w:after="80"/>
        <w:ind w:firstLine="440"/>
      </w:pPr>
      <w:r>
        <w:rPr>
          <w:rFonts w:ascii="宋体" w:hAnsi="宋体"/>
        </w:rPr>
        <w:t>什么叫进攻能力？</w:t>
      </w:r>
    </w:p>
    <w:p w:rsidR="000F356A" w:rsidRDefault="005B0035">
      <w:pPr>
        <w:spacing w:after="80"/>
        <w:ind w:firstLine="440"/>
      </w:pPr>
      <w:r>
        <w:rPr>
          <w:rFonts w:ascii="宋体" w:hAnsi="宋体"/>
        </w:rPr>
        <w:t>刀在你手里，听明白了么？它得在你自己手里。</w:t>
      </w:r>
    </w:p>
    <w:p w:rsidR="000F356A" w:rsidRDefault="005B0035">
      <w:pPr>
        <w:spacing w:after="80"/>
        <w:ind w:firstLine="440"/>
      </w:pPr>
      <w:r>
        <w:rPr>
          <w:rFonts w:ascii="宋体" w:hAnsi="宋体"/>
        </w:rPr>
        <w:t>你可以告诉对方，</w:t>
      </w:r>
      <w:r>
        <w:rPr>
          <w:rFonts w:ascii="宋体" w:hAnsi="宋体"/>
        </w:rPr>
        <w:t>I mercy you</w:t>
      </w:r>
      <w:r>
        <w:rPr>
          <w:rFonts w:ascii="宋体" w:hAnsi="宋体"/>
        </w:rPr>
        <w:t>。</w:t>
      </w:r>
    </w:p>
    <w:p w:rsidR="000F356A" w:rsidRDefault="005B0035">
      <w:pPr>
        <w:spacing w:after="80"/>
        <w:ind w:firstLine="440"/>
      </w:pPr>
      <w:r>
        <w:rPr>
          <w:rFonts w:ascii="宋体" w:hAnsi="宋体"/>
        </w:rPr>
        <w:t>选择做一个好人，和不得不做一个好人，这是两码事。</w:t>
      </w:r>
    </w:p>
    <w:p w:rsidR="000F356A" w:rsidRDefault="005B0035">
      <w:pPr>
        <w:spacing w:after="80"/>
        <w:ind w:firstLine="440"/>
      </w:pPr>
      <w:r>
        <w:rPr>
          <w:rFonts w:ascii="宋体" w:hAnsi="宋体"/>
        </w:rPr>
        <w:t>什么叫飞翔能力？</w:t>
      </w:r>
    </w:p>
    <w:p w:rsidR="000F356A" w:rsidRDefault="005B0035">
      <w:pPr>
        <w:spacing w:after="80"/>
        <w:ind w:firstLine="440"/>
      </w:pPr>
      <w:r>
        <w:rPr>
          <w:rFonts w:ascii="宋体" w:hAnsi="宋体"/>
        </w:rPr>
        <w:t>刀在对方手里，但你长着一对儿翅膀，无论他是否</w:t>
      </w:r>
      <w:r>
        <w:rPr>
          <w:rFonts w:ascii="宋体" w:hAnsi="宋体"/>
        </w:rPr>
        <w:t>mercy</w:t>
      </w:r>
      <w:r>
        <w:rPr>
          <w:rFonts w:ascii="宋体" w:hAnsi="宋体"/>
        </w:rPr>
        <w:t>你，重要么？你拍拍翅膀，进入另一个维度了，一个二维平面生物，怎么去奈何一个三维空间生物呢？</w:t>
      </w:r>
    </w:p>
    <w:p w:rsidR="000F356A" w:rsidRDefault="005B0035">
      <w:pPr>
        <w:spacing w:after="80"/>
        <w:ind w:firstLine="440"/>
      </w:pPr>
      <w:r>
        <w:rPr>
          <w:rFonts w:ascii="宋体" w:hAnsi="宋体"/>
        </w:rPr>
        <w:t>今天这个时代，人与人的认知已经不在一个维度了，这就是所谓的降维打击。</w:t>
      </w:r>
    </w:p>
    <w:p w:rsidR="000F356A" w:rsidRDefault="005B0035">
      <w:pPr>
        <w:spacing w:after="80"/>
        <w:ind w:firstLine="440"/>
      </w:pPr>
      <w:r>
        <w:rPr>
          <w:rFonts w:ascii="宋体" w:hAnsi="宋体"/>
        </w:rPr>
        <w:t>有的人，开始企图拥抱这个最大的历史变革节点，而有的人，思想还处在石器时代。</w:t>
      </w:r>
    </w:p>
    <w:p w:rsidR="000F356A" w:rsidRDefault="005B0035">
      <w:pPr>
        <w:spacing w:after="80"/>
        <w:ind w:firstLine="440"/>
      </w:pPr>
      <w:r>
        <w:rPr>
          <w:rFonts w:ascii="宋体" w:hAnsi="宋体"/>
        </w:rPr>
        <w:t>刀子与翅膀，你至少得有其一，才能活的自在，心里自在。</w:t>
      </w:r>
    </w:p>
    <w:p w:rsidR="000F356A" w:rsidRDefault="005B0035">
      <w:pPr>
        <w:spacing w:after="80"/>
        <w:ind w:firstLine="440"/>
      </w:pPr>
      <w:r>
        <w:rPr>
          <w:rFonts w:ascii="宋体" w:hAnsi="宋体"/>
        </w:rPr>
        <w:t>这两者任意一</w:t>
      </w:r>
      <w:r>
        <w:rPr>
          <w:rFonts w:ascii="宋体" w:hAnsi="宋体"/>
        </w:rPr>
        <w:t>个容易得到么？</w:t>
      </w:r>
    </w:p>
    <w:p w:rsidR="000F356A" w:rsidRDefault="005B0035">
      <w:pPr>
        <w:spacing w:after="80"/>
        <w:ind w:firstLine="440"/>
      </w:pPr>
      <w:r>
        <w:rPr>
          <w:rFonts w:ascii="宋体" w:hAnsi="宋体"/>
        </w:rPr>
        <w:lastRenderedPageBreak/>
        <w:t>当然不容易。</w:t>
      </w:r>
    </w:p>
    <w:p w:rsidR="000F356A" w:rsidRDefault="005B0035">
      <w:pPr>
        <w:spacing w:after="80"/>
        <w:ind w:firstLine="440"/>
      </w:pPr>
      <w:r>
        <w:rPr>
          <w:rFonts w:ascii="宋体" w:hAnsi="宋体"/>
        </w:rPr>
        <w:t>你说你好好读书，当你获取学历的同时，你也被绑架了。</w:t>
      </w:r>
    </w:p>
    <w:p w:rsidR="000F356A" w:rsidRDefault="005B0035">
      <w:pPr>
        <w:spacing w:after="80"/>
        <w:ind w:firstLine="440"/>
      </w:pPr>
      <w:r>
        <w:rPr>
          <w:rFonts w:ascii="宋体" w:hAnsi="宋体"/>
        </w:rPr>
        <w:t>比如一个名校的教授，你觉得他没有束缚么？</w:t>
      </w:r>
    </w:p>
    <w:p w:rsidR="000F356A" w:rsidRDefault="005B0035">
      <w:pPr>
        <w:spacing w:after="80"/>
        <w:ind w:firstLine="440"/>
      </w:pPr>
      <w:r>
        <w:rPr>
          <w:rFonts w:ascii="宋体" w:hAnsi="宋体"/>
        </w:rPr>
        <w:t>他得写论文，评职称，做事瞻前顾后，受制于大环境，他敢不被这些驱使么？那他前半辈子的积累不就白耗了么？</w:t>
      </w:r>
    </w:p>
    <w:p w:rsidR="000F356A" w:rsidRDefault="005B0035">
      <w:pPr>
        <w:spacing w:after="80"/>
        <w:ind w:firstLine="440"/>
      </w:pPr>
      <w:r>
        <w:rPr>
          <w:rFonts w:ascii="宋体" w:hAnsi="宋体"/>
        </w:rPr>
        <w:t>你说你努力赚钱，开一家公司，当你员工越来越多的时候，你也被绑架了。</w:t>
      </w:r>
    </w:p>
    <w:p w:rsidR="000F356A" w:rsidRDefault="005B0035">
      <w:pPr>
        <w:spacing w:after="80"/>
        <w:ind w:firstLine="440"/>
      </w:pPr>
      <w:r>
        <w:rPr>
          <w:rFonts w:ascii="宋体" w:hAnsi="宋体"/>
        </w:rPr>
        <w:t>你觉得一个企业家，他没有束缚么？</w:t>
      </w:r>
    </w:p>
    <w:p w:rsidR="000F356A" w:rsidRDefault="005B0035">
      <w:pPr>
        <w:spacing w:after="80"/>
        <w:ind w:firstLine="440"/>
      </w:pPr>
      <w:r>
        <w:rPr>
          <w:rFonts w:ascii="宋体" w:hAnsi="宋体"/>
        </w:rPr>
        <w:t>公司确实是你想开就开，但真不是你想关就能关。这就是我们常说的那句话，做采购和做销售如果赚的一样多，谁会选后者呢？</w:t>
      </w:r>
    </w:p>
    <w:p w:rsidR="000F356A" w:rsidRDefault="005B0035">
      <w:pPr>
        <w:spacing w:after="80"/>
        <w:ind w:firstLine="440"/>
      </w:pPr>
      <w:r>
        <w:rPr>
          <w:rFonts w:ascii="宋体" w:hAnsi="宋体"/>
        </w:rPr>
        <w:t>因为，一个，是躺着挣钱，一个，是跪着挣钱。</w:t>
      </w:r>
    </w:p>
    <w:p w:rsidR="000F356A" w:rsidRDefault="005B0035">
      <w:pPr>
        <w:spacing w:after="80"/>
        <w:ind w:firstLine="440"/>
      </w:pPr>
      <w:r>
        <w:rPr>
          <w:rFonts w:ascii="宋体" w:hAnsi="宋体"/>
        </w:rPr>
        <w:t>一代宗师里说见天地，见众生</w:t>
      </w:r>
      <w:r>
        <w:rPr>
          <w:rFonts w:ascii="宋体" w:hAnsi="宋体"/>
        </w:rPr>
        <w:t>，就这意思。</w:t>
      </w:r>
    </w:p>
    <w:p w:rsidR="000F356A" w:rsidRDefault="005B0035">
      <w:pPr>
        <w:spacing w:after="80"/>
        <w:ind w:firstLine="440"/>
      </w:pPr>
      <w:r>
        <w:rPr>
          <w:rFonts w:ascii="宋体" w:hAnsi="宋体"/>
        </w:rPr>
        <w:t>它让你通过自己的努力，有机会见到更多层面的人，看看大家有多么的不自在，虽然他们已经很努力了。</w:t>
      </w:r>
    </w:p>
    <w:p w:rsidR="000F356A" w:rsidRDefault="005B0035">
      <w:pPr>
        <w:spacing w:after="80"/>
        <w:ind w:firstLine="440"/>
      </w:pPr>
      <w:r>
        <w:rPr>
          <w:rFonts w:ascii="宋体" w:hAnsi="宋体"/>
        </w:rPr>
        <w:t>但是越不容易得到，就证明它越发的珍贵。</w:t>
      </w:r>
    </w:p>
    <w:p w:rsidR="000F356A" w:rsidRDefault="005B0035">
      <w:pPr>
        <w:spacing w:after="80"/>
        <w:ind w:firstLine="440"/>
      </w:pPr>
      <w:r>
        <w:rPr>
          <w:rFonts w:ascii="宋体" w:hAnsi="宋体"/>
        </w:rPr>
        <w:t>见过太多的不自在，你就越发想要得到自在。你就越能深刻的体会手握刀柄，背生双翅有多么的重要。</w:t>
      </w:r>
    </w:p>
    <w:p w:rsidR="000F356A" w:rsidRDefault="005B0035">
      <w:pPr>
        <w:spacing w:after="80"/>
        <w:ind w:firstLine="440"/>
      </w:pPr>
      <w:r>
        <w:rPr>
          <w:rFonts w:ascii="宋体" w:hAnsi="宋体"/>
        </w:rPr>
        <w:t>一千个人，就有一千个途径，没有共同的方法，没有同一条路。</w:t>
      </w:r>
    </w:p>
    <w:p w:rsidR="000F356A" w:rsidRDefault="005B0035">
      <w:pPr>
        <w:spacing w:after="80"/>
        <w:ind w:firstLine="440"/>
      </w:pPr>
      <w:r>
        <w:rPr>
          <w:rFonts w:ascii="宋体" w:hAnsi="宋体"/>
        </w:rPr>
        <w:t>但目标是一样的，就是要有随时对一切翻脸的能力。</w:t>
      </w:r>
    </w:p>
    <w:p w:rsidR="000F356A" w:rsidRDefault="005B0035">
      <w:pPr>
        <w:spacing w:after="80"/>
        <w:ind w:firstLine="440"/>
      </w:pPr>
      <w:r>
        <w:rPr>
          <w:rFonts w:ascii="宋体" w:hAnsi="宋体"/>
        </w:rPr>
        <w:t>我不是教你做一个坏人，我是教你做一个自愿的，好人。</w:t>
      </w:r>
    </w:p>
    <w:p w:rsidR="000F356A" w:rsidRDefault="005B0035">
      <w:pPr>
        <w:pStyle w:val="1"/>
      </w:pPr>
      <w:bookmarkStart w:id="383" w:name="_Toc243434757"/>
      <w:r>
        <w:lastRenderedPageBreak/>
        <w:t>2019-12-22</w:t>
      </w:r>
      <w:r>
        <w:t xml:space="preserve">　叶问之所以不同于其他师傅们的根本原因，是他打赢了</w:t>
      </w:r>
      <w:bookmarkEnd w:id="383"/>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w:t>
      </w:r>
      <w:r>
        <w:rPr>
          <w:rFonts w:ascii="宋体" w:hAnsi="宋体"/>
          <w:color w:val="909090"/>
          <w:sz w:val="17"/>
        </w:rPr>
        <w:t xml:space="preserve">2779 </w:t>
      </w:r>
      <w:r>
        <w:rPr>
          <w:rFonts w:ascii="宋体" w:hAnsi="宋体"/>
          <w:color w:val="909090"/>
          <w:sz w:val="17"/>
        </w:rPr>
        <w:t>页　｜　约</w:t>
      </w:r>
      <w:r>
        <w:rPr>
          <w:rFonts w:ascii="宋体" w:hAnsi="宋体"/>
          <w:color w:val="909090"/>
          <w:sz w:val="17"/>
        </w:rPr>
        <w:t xml:space="preserve"> 3,012 </w:t>
      </w:r>
      <w:r>
        <w:rPr>
          <w:rFonts w:ascii="宋体" w:hAnsi="宋体"/>
          <w:color w:val="909090"/>
          <w:sz w:val="17"/>
        </w:rPr>
        <w:t>字</w:t>
      </w:r>
    </w:p>
    <w:p w:rsidR="000F356A" w:rsidRDefault="005B0035">
      <w:pPr>
        <w:spacing w:after="80"/>
        <w:ind w:firstLine="440"/>
      </w:pPr>
      <w:r>
        <w:rPr>
          <w:rFonts w:ascii="宋体" w:hAnsi="宋体"/>
        </w:rPr>
        <w:t>这个双休日里，最好看的电影肯定是《叶问</w:t>
      </w:r>
      <w:r>
        <w:rPr>
          <w:rFonts w:ascii="宋体" w:hAnsi="宋体"/>
        </w:rPr>
        <w:t>4</w:t>
      </w:r>
      <w:r>
        <w:rPr>
          <w:rFonts w:ascii="宋体" w:hAnsi="宋体"/>
        </w:rPr>
        <w:t>》，这不仅仅是叶问系列的完结篇，据说也是甄子丹的最后一部功夫片。</w:t>
      </w:r>
    </w:p>
    <w:p w:rsidR="000F356A" w:rsidRDefault="005B0035">
      <w:pPr>
        <w:spacing w:after="80"/>
        <w:ind w:firstLine="440"/>
      </w:pPr>
      <w:r>
        <w:rPr>
          <w:rFonts w:ascii="宋体" w:hAnsi="宋体"/>
        </w:rPr>
        <w:t>这片子的内容肯定是编剧自己想出来的，大概讲的是叶问晚年次子叶正因为好打架，被学校开除了，他跑去美国给儿子找学校。</w:t>
      </w:r>
    </w:p>
    <w:p w:rsidR="000F356A" w:rsidRDefault="005B0035">
      <w:pPr>
        <w:spacing w:after="80"/>
        <w:ind w:firstLine="440"/>
      </w:pPr>
      <w:r>
        <w:rPr>
          <w:rFonts w:ascii="宋体" w:hAnsi="宋体"/>
        </w:rPr>
        <w:t>在这个过程中，发现当地歧视华人，尤其针对唐人街的中华功夫协会。</w:t>
      </w:r>
    </w:p>
    <w:p w:rsidR="000F356A" w:rsidRDefault="005B0035">
      <w:pPr>
        <w:spacing w:after="80"/>
        <w:ind w:firstLine="440"/>
      </w:pPr>
      <w:r>
        <w:rPr>
          <w:rFonts w:ascii="宋体" w:hAnsi="宋体"/>
        </w:rPr>
        <w:t>有个海军陆战队的军士长有严重的种族歧视倾向，他先后派空手道高手踢场子，自己又亲自上，打伤了包括会长在内的所有教功夫的师傅们。</w:t>
      </w:r>
    </w:p>
    <w:p w:rsidR="000F356A" w:rsidRDefault="005B0035">
      <w:pPr>
        <w:spacing w:after="80"/>
        <w:ind w:firstLine="440"/>
      </w:pPr>
      <w:r>
        <w:rPr>
          <w:rFonts w:ascii="宋体" w:hAnsi="宋体"/>
        </w:rPr>
        <w:t>最后，叶问亲自上，孤身前赴海军陆战队，当众把军士长打翻了，从此功</w:t>
      </w:r>
      <w:r>
        <w:rPr>
          <w:rFonts w:ascii="宋体" w:hAnsi="宋体"/>
        </w:rPr>
        <w:t>夫进入海军陆战队的常规教授课程。</w:t>
      </w:r>
    </w:p>
    <w:p w:rsidR="000F356A" w:rsidRDefault="005B0035">
      <w:pPr>
        <w:spacing w:after="80"/>
        <w:ind w:firstLine="440"/>
      </w:pPr>
      <w:r>
        <w:rPr>
          <w:rFonts w:ascii="宋体" w:hAnsi="宋体"/>
        </w:rPr>
        <w:t>大概就这么个故事。</w:t>
      </w:r>
    </w:p>
    <w:p w:rsidR="000F356A" w:rsidRDefault="005B0035">
      <w:pPr>
        <w:spacing w:after="80"/>
        <w:ind w:firstLine="440"/>
      </w:pPr>
      <w:r>
        <w:rPr>
          <w:rFonts w:ascii="宋体" w:hAnsi="宋体"/>
        </w:rPr>
        <w:t>当然，里面有一段是李小龙街头爆揍老美的桥段，非常精彩，很多年看不到李小龙了，这是个惊喜。</w:t>
      </w:r>
    </w:p>
    <w:p w:rsidR="000F356A" w:rsidRDefault="005B0035">
      <w:pPr>
        <w:spacing w:after="80"/>
        <w:ind w:firstLine="440"/>
      </w:pPr>
      <w:r>
        <w:rPr>
          <w:rFonts w:ascii="宋体" w:hAnsi="宋体"/>
        </w:rPr>
        <w:t>当然这个故事不真实。</w:t>
      </w:r>
    </w:p>
    <w:p w:rsidR="000F356A" w:rsidRDefault="005B0035">
      <w:pPr>
        <w:spacing w:after="80"/>
        <w:ind w:firstLine="440"/>
      </w:pPr>
      <w:r>
        <w:rPr>
          <w:rFonts w:ascii="宋体" w:hAnsi="宋体"/>
        </w:rPr>
        <w:t>首先叶问没有去过美国，他一生中与日本宪兵队交手是真，其它都来自改编。</w:t>
      </w:r>
    </w:p>
    <w:p w:rsidR="000F356A" w:rsidRDefault="005B0035">
      <w:pPr>
        <w:spacing w:after="80"/>
        <w:ind w:firstLine="440"/>
      </w:pPr>
      <w:r>
        <w:rPr>
          <w:rFonts w:ascii="宋体" w:hAnsi="宋体"/>
        </w:rPr>
        <w:t>其次关于叶问次子叶正在学校里好打架这件事我表示存疑。</w:t>
      </w:r>
    </w:p>
    <w:p w:rsidR="000F356A" w:rsidRDefault="005B0035">
      <w:pPr>
        <w:spacing w:after="80"/>
        <w:ind w:firstLine="440"/>
      </w:pPr>
      <w:r>
        <w:rPr>
          <w:rFonts w:ascii="宋体" w:hAnsi="宋体"/>
        </w:rPr>
        <w:t>因为我记得叶问长子叶准接受采访的时曾经说过，说他一生从不与人打架，包括小时候。</w:t>
      </w:r>
    </w:p>
    <w:p w:rsidR="000F356A" w:rsidRDefault="005B0035">
      <w:pPr>
        <w:spacing w:after="80"/>
        <w:ind w:firstLine="440"/>
      </w:pPr>
      <w:r>
        <w:rPr>
          <w:rFonts w:ascii="宋体" w:hAnsi="宋体"/>
        </w:rPr>
        <w:t>采访者很惊奇，觉得武功大师怎么能一辈子从不与人动手打架呢？</w:t>
      </w:r>
    </w:p>
    <w:p w:rsidR="000F356A" w:rsidRDefault="005B0035">
      <w:pPr>
        <w:spacing w:after="80"/>
        <w:ind w:firstLine="440"/>
      </w:pPr>
      <w:r>
        <w:rPr>
          <w:rFonts w:ascii="宋体" w:hAnsi="宋体"/>
        </w:rPr>
        <w:t>他就笑着说，因为没人敢跟他动手。他小时候，别人离的远远的就在后面指指戳戳，这是叶问</w:t>
      </w:r>
      <w:r>
        <w:rPr>
          <w:rFonts w:ascii="宋体" w:hAnsi="宋体"/>
        </w:rPr>
        <w:t>的仔，这是叶问的仔。</w:t>
      </w:r>
    </w:p>
    <w:p w:rsidR="000F356A" w:rsidRDefault="005B0035">
      <w:pPr>
        <w:spacing w:after="80"/>
        <w:ind w:firstLine="440"/>
      </w:pPr>
      <w:r>
        <w:rPr>
          <w:rFonts w:ascii="宋体" w:hAnsi="宋体"/>
        </w:rPr>
        <w:t>你想嘛，他爹是谁？谁吃了豹子胆，敢跟他动手？</w:t>
      </w:r>
    </w:p>
    <w:p w:rsidR="000F356A" w:rsidRDefault="005B0035">
      <w:pPr>
        <w:spacing w:after="80"/>
        <w:ind w:firstLine="440"/>
      </w:pPr>
      <w:r>
        <w:rPr>
          <w:rFonts w:ascii="宋体" w:hAnsi="宋体"/>
        </w:rPr>
        <w:t>我想，叶准如果是这个待遇，叶正肯定更甚。因为是他弟弟呀，出生的更晚，那时候他爹名气更甚。</w:t>
      </w:r>
    </w:p>
    <w:p w:rsidR="000F356A" w:rsidRDefault="005B0035">
      <w:pPr>
        <w:spacing w:after="80"/>
        <w:ind w:firstLine="440"/>
      </w:pPr>
      <w:r>
        <w:rPr>
          <w:rFonts w:ascii="宋体" w:hAnsi="宋体"/>
        </w:rPr>
        <w:t>当然真真假假的不重要，金庸小说里那些武功基本都不是真的，可我们依然很喜欢。</w:t>
      </w:r>
    </w:p>
    <w:p w:rsidR="000F356A" w:rsidRDefault="005B0035">
      <w:pPr>
        <w:spacing w:after="80"/>
        <w:ind w:firstLine="440"/>
      </w:pPr>
      <w:r>
        <w:rPr>
          <w:rFonts w:ascii="宋体" w:hAnsi="宋体"/>
        </w:rPr>
        <w:t>我小时候关于武侠和我父亲发生过很多争论，他不喜欢功夫类型，对整个所谓的武功体系都不感冒。</w:t>
      </w:r>
    </w:p>
    <w:p w:rsidR="000F356A" w:rsidRDefault="005B0035">
      <w:pPr>
        <w:spacing w:after="80"/>
        <w:ind w:firstLine="440"/>
      </w:pPr>
      <w:r>
        <w:rPr>
          <w:rFonts w:ascii="宋体" w:hAnsi="宋体"/>
        </w:rPr>
        <w:lastRenderedPageBreak/>
        <w:t>我小时候，</w:t>
      </w:r>
      <w:r>
        <w:rPr>
          <w:rFonts w:ascii="宋体" w:hAnsi="宋体"/>
        </w:rPr>
        <w:t>8</w:t>
      </w:r>
      <w:r>
        <w:rPr>
          <w:rFonts w:ascii="宋体" w:hAnsi="宋体"/>
        </w:rPr>
        <w:t>，</w:t>
      </w:r>
      <w:r>
        <w:rPr>
          <w:rFonts w:ascii="宋体" w:hAnsi="宋体"/>
        </w:rPr>
        <w:t>90</w:t>
      </w:r>
      <w:r>
        <w:rPr>
          <w:rFonts w:ascii="宋体" w:hAnsi="宋体"/>
        </w:rPr>
        <w:t>年代他喜欢看类似《神探亨特》这种美剧，他一直都是美剧迷，从录像带时代开始就这样。</w:t>
      </w:r>
    </w:p>
    <w:p w:rsidR="000F356A" w:rsidRDefault="005B0035">
      <w:pPr>
        <w:spacing w:after="80"/>
        <w:ind w:firstLine="440"/>
      </w:pPr>
      <w:r>
        <w:rPr>
          <w:rFonts w:ascii="宋体" w:hAnsi="宋体"/>
        </w:rPr>
        <w:t>因为他觉得武功是不存在的，就算有也没有徐克拍的那么夸张，而真实的武功怎么可能比子弹快呢？</w:t>
      </w:r>
    </w:p>
    <w:p w:rsidR="000F356A" w:rsidRDefault="005B0035">
      <w:pPr>
        <w:spacing w:after="80"/>
        <w:ind w:firstLine="440"/>
      </w:pPr>
      <w:r>
        <w:rPr>
          <w:rFonts w:ascii="宋体" w:hAnsi="宋体"/>
        </w:rPr>
        <w:t>他毕竟军人出身，对于那些看起来大开大合，漏洞，空档很多的武功，不相信能有实战作用。当然对这一点，我的理解是不一样的。</w:t>
      </w:r>
    </w:p>
    <w:p w:rsidR="000F356A" w:rsidRDefault="005B0035">
      <w:pPr>
        <w:spacing w:after="80"/>
        <w:ind w:firstLine="440"/>
      </w:pPr>
      <w:r>
        <w:rPr>
          <w:rFonts w:ascii="宋体" w:hAnsi="宋体"/>
        </w:rPr>
        <w:t>我对武侠，武功，江湖，武林的理解并不是那些具体的武功名称，比如太极拳，咏春什么的。我对武的理解，是好斗。这一点与主流观点不一样。</w:t>
      </w:r>
    </w:p>
    <w:p w:rsidR="000F356A" w:rsidRDefault="005B0035">
      <w:pPr>
        <w:spacing w:after="80"/>
        <w:ind w:firstLine="440"/>
      </w:pPr>
      <w:r>
        <w:rPr>
          <w:rFonts w:ascii="宋体" w:hAnsi="宋体"/>
        </w:rPr>
        <w:t>我知道武侠里面讲的是什么，讲的实际上是一种侠义精神，就像韩国的跆拳道，日本的空手道，其实重点也在道，不在于打架。</w:t>
      </w:r>
    </w:p>
    <w:p w:rsidR="000F356A" w:rsidRDefault="005B0035">
      <w:pPr>
        <w:spacing w:after="80"/>
        <w:ind w:firstLine="440"/>
      </w:pPr>
      <w:r>
        <w:rPr>
          <w:rFonts w:ascii="宋体" w:hAnsi="宋体"/>
        </w:rPr>
        <w:t>大师们通常都认为拳脚小功夫，容人大丈夫，关键在于道，拔高到精神层面才能真的服人。《叶问</w:t>
      </w:r>
      <w:r>
        <w:rPr>
          <w:rFonts w:ascii="宋体" w:hAnsi="宋体"/>
        </w:rPr>
        <w:t>4</w:t>
      </w:r>
      <w:r>
        <w:rPr>
          <w:rFonts w:ascii="宋体" w:hAnsi="宋体"/>
        </w:rPr>
        <w:t>》也是这个主旨，叶问觉得习武之人，当维系公义，所以才为功夫协</w:t>
      </w:r>
      <w:r>
        <w:rPr>
          <w:rFonts w:ascii="宋体" w:hAnsi="宋体"/>
        </w:rPr>
        <w:t>会出头打这一</w:t>
      </w:r>
    </w:p>
    <w:p w:rsidR="000F356A" w:rsidRDefault="005B0035">
      <w:pPr>
        <w:spacing w:after="80"/>
        <w:ind w:firstLine="440"/>
      </w:pPr>
      <w:r>
        <w:rPr>
          <w:rFonts w:ascii="宋体" w:hAnsi="宋体"/>
        </w:rPr>
        <w:t>架。</w:t>
      </w:r>
    </w:p>
    <w:p w:rsidR="000F356A" w:rsidRDefault="005B0035">
      <w:pPr>
        <w:spacing w:after="80"/>
        <w:ind w:firstLine="440"/>
      </w:pPr>
      <w:r>
        <w:rPr>
          <w:rFonts w:ascii="宋体" w:hAnsi="宋体"/>
        </w:rPr>
        <w:t>但这一切都是站在大师的角度想问题。</w:t>
      </w:r>
    </w:p>
    <w:p w:rsidR="000F356A" w:rsidRDefault="005B0035">
      <w:pPr>
        <w:spacing w:after="80"/>
        <w:ind w:firstLine="440"/>
      </w:pPr>
      <w:r>
        <w:rPr>
          <w:rFonts w:ascii="宋体" w:hAnsi="宋体"/>
        </w:rPr>
        <w:t>我不知道你想过没有，假如叶问打不赢，那他与那些做陪衬的功夫协会里的师傅们的区别是什么？</w:t>
      </w:r>
    </w:p>
    <w:p w:rsidR="000F356A" w:rsidRDefault="005B0035">
      <w:pPr>
        <w:spacing w:after="80"/>
        <w:ind w:firstLine="440"/>
      </w:pPr>
      <w:r>
        <w:rPr>
          <w:rFonts w:ascii="宋体" w:hAnsi="宋体"/>
        </w:rPr>
        <w:t>其实你脑子里假想一下这个镜头，就会发现我说的是关键。</w:t>
      </w:r>
    </w:p>
    <w:p w:rsidR="000F356A" w:rsidRDefault="005B0035">
      <w:pPr>
        <w:spacing w:after="80"/>
        <w:ind w:firstLine="440"/>
      </w:pPr>
      <w:r>
        <w:rPr>
          <w:rFonts w:ascii="宋体" w:hAnsi="宋体"/>
        </w:rPr>
        <w:t>假如先出场一堆的师傅，都输了，后来出场了一个很有礼貌，很有涵养，也很正义的叶师傅，他也输了。</w:t>
      </w:r>
    </w:p>
    <w:p w:rsidR="000F356A" w:rsidRDefault="005B0035">
      <w:pPr>
        <w:spacing w:after="80"/>
        <w:ind w:firstLine="440"/>
      </w:pPr>
      <w:r>
        <w:rPr>
          <w:rFonts w:ascii="宋体" w:hAnsi="宋体"/>
        </w:rPr>
        <w:t>那你觉得这场电影还有教育意义么？</w:t>
      </w:r>
    </w:p>
    <w:p w:rsidR="000F356A" w:rsidRDefault="005B0035">
      <w:pPr>
        <w:spacing w:after="80"/>
        <w:ind w:firstLine="440"/>
      </w:pPr>
      <w:r>
        <w:rPr>
          <w:rFonts w:ascii="宋体" w:hAnsi="宋体"/>
        </w:rPr>
        <w:t>所以，叶师傅之所以不同于其他师傅们的根本原因，是他打赢了。</w:t>
      </w:r>
    </w:p>
    <w:p w:rsidR="000F356A" w:rsidRDefault="005B0035">
      <w:pPr>
        <w:spacing w:after="80"/>
        <w:ind w:firstLine="440"/>
      </w:pPr>
      <w:r>
        <w:rPr>
          <w:rFonts w:ascii="宋体" w:hAnsi="宋体"/>
        </w:rPr>
        <w:t>我们的传统里不太喜欢强调这一点，但这一点其实才是所有一切的根源。</w:t>
      </w:r>
    </w:p>
    <w:p w:rsidR="000F356A" w:rsidRDefault="005B0035">
      <w:pPr>
        <w:spacing w:after="80"/>
        <w:ind w:firstLine="440"/>
      </w:pPr>
      <w:r>
        <w:rPr>
          <w:rFonts w:ascii="宋体" w:hAnsi="宋体"/>
        </w:rPr>
        <w:t>我是听过跆拳道课的，老师通常开始就会给你讲，重点不在于拳，在于道，在于文化。</w:t>
      </w:r>
    </w:p>
    <w:p w:rsidR="000F356A" w:rsidRDefault="005B0035">
      <w:pPr>
        <w:spacing w:after="80"/>
        <w:ind w:firstLine="440"/>
      </w:pPr>
      <w:r>
        <w:rPr>
          <w:rFonts w:ascii="宋体" w:hAnsi="宋体"/>
        </w:rPr>
        <w:t>他不仅会教你拳，更会教你韩语，教你做人的道理等等，也就是所谓的道。</w:t>
      </w:r>
    </w:p>
    <w:p w:rsidR="000F356A" w:rsidRDefault="005B0035">
      <w:pPr>
        <w:spacing w:after="80"/>
        <w:ind w:firstLine="440"/>
      </w:pPr>
      <w:r>
        <w:rPr>
          <w:rFonts w:ascii="宋体" w:hAnsi="宋体"/>
        </w:rPr>
        <w:t>但我的理解，是反过来的。</w:t>
      </w:r>
    </w:p>
    <w:p w:rsidR="000F356A" w:rsidRDefault="005B0035">
      <w:pPr>
        <w:spacing w:after="80"/>
        <w:ind w:firstLine="440"/>
      </w:pPr>
      <w:r>
        <w:rPr>
          <w:rFonts w:ascii="宋体" w:hAnsi="宋体"/>
        </w:rPr>
        <w:t>无论是跆拳道，空手道，包括李小龙创建的截拳道，都是先有拳头，后有道理。</w:t>
      </w:r>
    </w:p>
    <w:p w:rsidR="000F356A" w:rsidRDefault="005B0035">
      <w:pPr>
        <w:spacing w:after="80"/>
        <w:ind w:firstLine="440"/>
      </w:pPr>
      <w:r>
        <w:rPr>
          <w:rFonts w:ascii="宋体" w:hAnsi="宋体"/>
        </w:rPr>
        <w:lastRenderedPageBreak/>
        <w:t>我要先用拳头把你揍趴下，然后跟你讲道理。</w:t>
      </w:r>
    </w:p>
    <w:p w:rsidR="000F356A" w:rsidRDefault="005B0035">
      <w:pPr>
        <w:spacing w:after="80"/>
        <w:ind w:firstLine="440"/>
      </w:pPr>
      <w:r>
        <w:rPr>
          <w:rFonts w:ascii="宋体" w:hAnsi="宋体"/>
        </w:rPr>
        <w:t>当你发现打不过的时候，才有学习的意愿。</w:t>
      </w:r>
    </w:p>
    <w:p w:rsidR="000F356A" w:rsidRDefault="005B0035">
      <w:pPr>
        <w:spacing w:after="80"/>
        <w:ind w:firstLine="440"/>
      </w:pPr>
      <w:r>
        <w:rPr>
          <w:rFonts w:ascii="宋体" w:hAnsi="宋体"/>
        </w:rPr>
        <w:t>公元</w:t>
      </w:r>
      <w:r>
        <w:rPr>
          <w:rFonts w:ascii="宋体" w:hAnsi="宋体"/>
        </w:rPr>
        <w:t>663</w:t>
      </w:r>
      <w:r>
        <w:rPr>
          <w:rFonts w:ascii="宋体" w:hAnsi="宋体"/>
        </w:rPr>
        <w:t>年，倭军（</w:t>
      </w:r>
      <w:r>
        <w:rPr>
          <w:rFonts w:ascii="宋体" w:hAnsi="宋体"/>
        </w:rPr>
        <w:t>4</w:t>
      </w:r>
      <w:r>
        <w:rPr>
          <w:rFonts w:ascii="宋体" w:hAnsi="宋体"/>
        </w:rPr>
        <w:t>万</w:t>
      </w:r>
      <w:r>
        <w:rPr>
          <w:rFonts w:ascii="宋体" w:hAnsi="宋体"/>
        </w:rPr>
        <w:t>2</w:t>
      </w:r>
      <w:r>
        <w:rPr>
          <w:rFonts w:ascii="宋体" w:hAnsi="宋体"/>
        </w:rPr>
        <w:t>千，有战船</w:t>
      </w:r>
      <w:r>
        <w:rPr>
          <w:rFonts w:ascii="宋体" w:hAnsi="宋体"/>
        </w:rPr>
        <w:t>1000</w:t>
      </w:r>
      <w:r>
        <w:rPr>
          <w:rFonts w:ascii="宋体" w:hAnsi="宋体"/>
        </w:rPr>
        <w:t>余艘），唐军（</w:t>
      </w:r>
      <w:r>
        <w:rPr>
          <w:rFonts w:ascii="宋体" w:hAnsi="宋体"/>
        </w:rPr>
        <w:t>1</w:t>
      </w:r>
      <w:r>
        <w:rPr>
          <w:rFonts w:ascii="宋体" w:hAnsi="宋体"/>
        </w:rPr>
        <w:t>万</w:t>
      </w:r>
      <w:r>
        <w:rPr>
          <w:rFonts w:ascii="宋体" w:hAnsi="宋体"/>
        </w:rPr>
        <w:t>3</w:t>
      </w:r>
      <w:r>
        <w:rPr>
          <w:rFonts w:ascii="宋体" w:hAnsi="宋体"/>
        </w:rPr>
        <w:t>千，战船</w:t>
      </w:r>
      <w:r>
        <w:rPr>
          <w:rFonts w:ascii="宋体" w:hAnsi="宋体"/>
        </w:rPr>
        <w:t>170</w:t>
      </w:r>
      <w:r>
        <w:rPr>
          <w:rFonts w:ascii="宋体" w:hAnsi="宋体"/>
        </w:rPr>
        <w:t>艘）在百济白江口展开了激烈海战。</w:t>
      </w:r>
    </w:p>
    <w:p w:rsidR="000F356A" w:rsidRDefault="005B0035">
      <w:pPr>
        <w:spacing w:after="80"/>
        <w:ind w:firstLine="440"/>
      </w:pPr>
      <w:r>
        <w:rPr>
          <w:rFonts w:ascii="宋体" w:hAnsi="宋体"/>
        </w:rPr>
        <w:t>最终，倭军战船全部被焚毁，这就是历史上著名的白村江之战。</w:t>
      </w:r>
    </w:p>
    <w:p w:rsidR="000F356A" w:rsidRDefault="005B0035">
      <w:pPr>
        <w:spacing w:after="80"/>
        <w:ind w:firstLine="440"/>
      </w:pPr>
      <w:r>
        <w:rPr>
          <w:rFonts w:ascii="宋体" w:hAnsi="宋体"/>
        </w:rPr>
        <w:t>从此之后，日本积</w:t>
      </w:r>
      <w:r>
        <w:rPr>
          <w:rFonts w:ascii="宋体" w:hAnsi="宋体"/>
        </w:rPr>
        <w:t>极派遣遣唐使，前来学习上国文化，来学习那个</w:t>
      </w:r>
      <w:r>
        <w:rPr>
          <w:rFonts w:ascii="宋体" w:hAnsi="宋体"/>
        </w:rPr>
        <w:t>“</w:t>
      </w:r>
      <w:r>
        <w:rPr>
          <w:rFonts w:ascii="宋体" w:hAnsi="宋体"/>
        </w:rPr>
        <w:t>道</w:t>
      </w:r>
      <w:r>
        <w:rPr>
          <w:rFonts w:ascii="宋体" w:hAnsi="宋体"/>
        </w:rPr>
        <w:t>”</w:t>
      </w:r>
      <w:r>
        <w:rPr>
          <w:rFonts w:ascii="宋体" w:hAnsi="宋体"/>
        </w:rPr>
        <w:t>，此后</w:t>
      </w:r>
      <w:r>
        <w:rPr>
          <w:rFonts w:ascii="宋体" w:hAnsi="宋体"/>
        </w:rPr>
        <w:t>900</w:t>
      </w:r>
      <w:r>
        <w:rPr>
          <w:rFonts w:ascii="宋体" w:hAnsi="宋体"/>
        </w:rPr>
        <w:t>年，直到丰臣秀吉之前，再也没有挑衅的想法。</w:t>
      </w:r>
    </w:p>
    <w:p w:rsidR="000F356A" w:rsidRDefault="005B0035">
      <w:pPr>
        <w:spacing w:after="80"/>
        <w:ind w:firstLine="440"/>
      </w:pPr>
      <w:r>
        <w:rPr>
          <w:rFonts w:ascii="宋体" w:hAnsi="宋体"/>
        </w:rPr>
        <w:t>这就是历史上非常典型的用拳头讲道理的典故。</w:t>
      </w:r>
    </w:p>
    <w:p w:rsidR="000F356A" w:rsidRDefault="005B0035">
      <w:pPr>
        <w:spacing w:after="80"/>
        <w:ind w:firstLine="440"/>
      </w:pPr>
      <w:r>
        <w:rPr>
          <w:rFonts w:ascii="宋体" w:hAnsi="宋体"/>
        </w:rPr>
        <w:t>《叶问</w:t>
      </w:r>
      <w:r>
        <w:rPr>
          <w:rFonts w:ascii="宋体" w:hAnsi="宋体"/>
        </w:rPr>
        <w:t>4</w:t>
      </w:r>
      <w:r>
        <w:rPr>
          <w:rFonts w:ascii="宋体" w:hAnsi="宋体"/>
        </w:rPr>
        <w:t>》有两点和我的观念不一样的地方。</w:t>
      </w:r>
    </w:p>
    <w:p w:rsidR="000F356A" w:rsidRDefault="005B0035">
      <w:pPr>
        <w:spacing w:after="80"/>
        <w:ind w:firstLine="440"/>
      </w:pPr>
      <w:r>
        <w:rPr>
          <w:rFonts w:ascii="宋体" w:hAnsi="宋体"/>
        </w:rPr>
        <w:t>其一，唐人街这帮教功夫的师傅们居然没有一个能打赢的，这让我不禁产生一个疑问。</w:t>
      </w:r>
    </w:p>
    <w:p w:rsidR="000F356A" w:rsidRDefault="005B0035">
      <w:pPr>
        <w:spacing w:after="80"/>
        <w:ind w:firstLine="440"/>
      </w:pPr>
      <w:r>
        <w:rPr>
          <w:rFonts w:ascii="宋体" w:hAnsi="宋体"/>
        </w:rPr>
        <w:t>叶问是李小龙邀请去美国的，机票都是李小龙给买的，假如没有这个巧合，难不成咱在海外的这帮师傅们，就让人家一直欺负么？</w:t>
      </w:r>
    </w:p>
    <w:p w:rsidR="000F356A" w:rsidRDefault="005B0035">
      <w:pPr>
        <w:spacing w:after="80"/>
        <w:ind w:firstLine="440"/>
      </w:pPr>
      <w:r>
        <w:rPr>
          <w:rFonts w:ascii="宋体" w:hAnsi="宋体"/>
        </w:rPr>
        <w:t>就算你打不过，那咱找李小龙帮忙呗，这也算一条路，何至于非但不找李小龙帮忙，还内部闹别扭，和李小龙之间不睦。</w:t>
      </w:r>
    </w:p>
    <w:p w:rsidR="000F356A" w:rsidRDefault="005B0035">
      <w:pPr>
        <w:spacing w:after="80"/>
        <w:ind w:firstLine="440"/>
      </w:pPr>
      <w:r>
        <w:rPr>
          <w:rFonts w:ascii="宋体" w:hAnsi="宋体"/>
        </w:rPr>
        <w:t>其二，整个主题依然是</w:t>
      </w:r>
      <w:r>
        <w:rPr>
          <w:rFonts w:ascii="宋体" w:hAnsi="宋体"/>
        </w:rPr>
        <w:t>寄托于天降神兵，主持公道。</w:t>
      </w:r>
    </w:p>
    <w:p w:rsidR="000F356A" w:rsidRDefault="005B0035">
      <w:pPr>
        <w:spacing w:after="80"/>
        <w:ind w:firstLine="440"/>
      </w:pPr>
      <w:r>
        <w:rPr>
          <w:rFonts w:ascii="宋体" w:hAnsi="宋体"/>
        </w:rPr>
        <w:t>叶问就是那个神兵，他来了，当众揍了种族歧视的白人军士长，其他人得救了。</w:t>
      </w:r>
    </w:p>
    <w:p w:rsidR="000F356A" w:rsidRDefault="005B0035">
      <w:pPr>
        <w:spacing w:after="80"/>
        <w:ind w:firstLine="440"/>
      </w:pPr>
      <w:r>
        <w:rPr>
          <w:rFonts w:ascii="宋体" w:hAnsi="宋体"/>
        </w:rPr>
        <w:t>这真的很不好，这和我理解的武就是斗，是背离的。</w:t>
      </w:r>
    </w:p>
    <w:p w:rsidR="000F356A" w:rsidRDefault="005B0035">
      <w:pPr>
        <w:spacing w:after="80"/>
        <w:ind w:firstLine="440"/>
      </w:pPr>
      <w:r>
        <w:rPr>
          <w:rFonts w:ascii="宋体" w:hAnsi="宋体"/>
        </w:rPr>
        <w:t>我更希望看到的是，当空手道高手来踢场子，下面的人冲上去把他揍的连他妈妈都不认得。那毕竟是在唐人街，下面围观的都是华人，三五个人跑来砸场子，咱人多冲上去，群殴也把他打成人头猪脑。</w:t>
      </w:r>
    </w:p>
    <w:p w:rsidR="000F356A" w:rsidRDefault="005B0035">
      <w:pPr>
        <w:spacing w:after="80"/>
        <w:ind w:firstLine="440"/>
      </w:pPr>
      <w:r>
        <w:rPr>
          <w:rFonts w:ascii="宋体" w:hAnsi="宋体"/>
        </w:rPr>
        <w:t>但遗憾的是没人上去，大家都在等，等神兵，神兵就是叶问。</w:t>
      </w:r>
    </w:p>
    <w:p w:rsidR="000F356A" w:rsidRDefault="005B0035">
      <w:pPr>
        <w:spacing w:after="80"/>
        <w:ind w:firstLine="440"/>
      </w:pPr>
      <w:r>
        <w:rPr>
          <w:rFonts w:ascii="宋体" w:hAnsi="宋体"/>
        </w:rPr>
        <w:t>我知道我的思想境界不怎么高，我想我一辈子也没法到电影里叶师傅那个涵养。</w:t>
      </w:r>
    </w:p>
    <w:p w:rsidR="000F356A" w:rsidRDefault="005B0035">
      <w:pPr>
        <w:spacing w:after="80"/>
        <w:ind w:firstLine="440"/>
      </w:pPr>
      <w:r>
        <w:rPr>
          <w:rFonts w:ascii="宋体" w:hAnsi="宋体"/>
        </w:rPr>
        <w:t>但我觉得我的想法，更适合普罗大众，更适合现实。</w:t>
      </w:r>
    </w:p>
    <w:p w:rsidR="000F356A" w:rsidRDefault="005B0035">
      <w:pPr>
        <w:spacing w:after="80"/>
        <w:ind w:firstLine="440"/>
      </w:pPr>
      <w:r>
        <w:rPr>
          <w:rFonts w:ascii="宋体" w:hAnsi="宋体"/>
        </w:rPr>
        <w:t>人要好斗，</w:t>
      </w:r>
      <w:r>
        <w:rPr>
          <w:rFonts w:ascii="宋体" w:hAnsi="宋体"/>
        </w:rPr>
        <w:t>好斗不见得是欺负别人，好斗也可以是主动捍卫自己的权益。</w:t>
      </w:r>
    </w:p>
    <w:p w:rsidR="000F356A" w:rsidRDefault="005B0035">
      <w:pPr>
        <w:spacing w:after="80"/>
        <w:ind w:firstLine="440"/>
      </w:pPr>
      <w:r>
        <w:rPr>
          <w:rFonts w:ascii="宋体" w:hAnsi="宋体"/>
        </w:rPr>
        <w:t>电影里那个中华武术协会的会长，太极高手，居然都教自己女儿忍，一忍再忍，直到忍无可忍。</w:t>
      </w:r>
    </w:p>
    <w:p w:rsidR="000F356A" w:rsidRDefault="005B0035">
      <w:pPr>
        <w:spacing w:after="80"/>
        <w:ind w:firstLine="440"/>
      </w:pPr>
      <w:r>
        <w:rPr>
          <w:rFonts w:ascii="宋体" w:hAnsi="宋体"/>
        </w:rPr>
        <w:lastRenderedPageBreak/>
        <w:t>一方面是忍，一方面是内部也不抱团，又整天寄希望于天降神兵，最后还特别喜欢</w:t>
      </w:r>
      <w:r>
        <w:rPr>
          <w:rFonts w:ascii="宋体" w:hAnsi="宋体"/>
        </w:rPr>
        <w:t>“</w:t>
      </w:r>
      <w:r>
        <w:rPr>
          <w:rFonts w:ascii="宋体" w:hAnsi="宋体"/>
        </w:rPr>
        <w:t>讲道理</w:t>
      </w:r>
      <w:r>
        <w:rPr>
          <w:rFonts w:ascii="宋体" w:hAnsi="宋体"/>
        </w:rPr>
        <w:t>”</w:t>
      </w:r>
      <w:r>
        <w:rPr>
          <w:rFonts w:ascii="宋体" w:hAnsi="宋体"/>
        </w:rPr>
        <w:t>。你把这几点综合起来，不被欺负才怪，尤其移民是个少数群体，更是如此。</w:t>
      </w:r>
    </w:p>
    <w:p w:rsidR="000F356A" w:rsidRDefault="005B0035">
      <w:pPr>
        <w:spacing w:after="80"/>
        <w:ind w:firstLine="440"/>
      </w:pPr>
      <w:r>
        <w:rPr>
          <w:rFonts w:ascii="宋体" w:hAnsi="宋体"/>
        </w:rPr>
        <w:t>我记得有一本电影里讲黑帮，讲的很逗</w:t>
      </w:r>
      <w:r>
        <w:rPr>
          <w:rFonts w:ascii="宋体" w:hAnsi="宋体"/>
        </w:rPr>
        <w:t>B</w:t>
      </w:r>
      <w:r>
        <w:rPr>
          <w:rFonts w:ascii="宋体" w:hAnsi="宋体"/>
        </w:rPr>
        <w:t>。</w:t>
      </w:r>
    </w:p>
    <w:p w:rsidR="000F356A" w:rsidRDefault="005B0035">
      <w:pPr>
        <w:spacing w:after="80"/>
        <w:ind w:firstLine="440"/>
      </w:pPr>
      <w:r>
        <w:rPr>
          <w:rFonts w:ascii="宋体" w:hAnsi="宋体"/>
        </w:rPr>
        <w:t>电影里的老大说，如果黑帮每次收保护费，都要靠打，那早崩溃了。因为打的成本实在太高了，医疗费不要钱么？丧葬费不要钱么？</w:t>
      </w:r>
    </w:p>
    <w:p w:rsidR="000F356A" w:rsidRDefault="005B0035">
      <w:pPr>
        <w:spacing w:after="80"/>
        <w:ind w:firstLine="440"/>
      </w:pPr>
      <w:r>
        <w:rPr>
          <w:rFonts w:ascii="宋体" w:hAnsi="宋体"/>
        </w:rPr>
        <w:t>如果回回靠打，帮会早解体干不下去了。</w:t>
      </w:r>
    </w:p>
    <w:p w:rsidR="000F356A" w:rsidRDefault="005B0035">
      <w:pPr>
        <w:spacing w:after="80"/>
        <w:ind w:firstLine="440"/>
      </w:pPr>
      <w:r>
        <w:rPr>
          <w:rFonts w:ascii="宋体" w:hAnsi="宋体"/>
        </w:rPr>
        <w:t>所以他们主要靠吓，所谓杀鸡给猴看，打一架就要形成吓唬一大片的效果，这样才能收回成本。</w:t>
      </w:r>
    </w:p>
    <w:p w:rsidR="000F356A" w:rsidRDefault="005B0035">
      <w:pPr>
        <w:spacing w:after="80"/>
        <w:ind w:firstLine="440"/>
      </w:pPr>
      <w:r>
        <w:rPr>
          <w:rFonts w:ascii="宋体" w:hAnsi="宋体"/>
        </w:rPr>
        <w:t>所以你反过来想，如果你不想被欺负，怎么办？</w:t>
      </w:r>
    </w:p>
    <w:p w:rsidR="000F356A" w:rsidRDefault="005B0035">
      <w:pPr>
        <w:spacing w:after="80"/>
        <w:ind w:firstLine="440"/>
      </w:pPr>
      <w:r>
        <w:rPr>
          <w:rFonts w:ascii="宋体" w:hAnsi="宋体"/>
        </w:rPr>
        <w:t>答案就是像刺猬一样，甚至是一群抱团的刺猬，结阵的刺猬，让对方觉得你们特别不好惹，破除他们的成本。</w:t>
      </w:r>
    </w:p>
    <w:p w:rsidR="000F356A" w:rsidRDefault="005B0035">
      <w:pPr>
        <w:spacing w:after="80"/>
        <w:ind w:firstLine="440"/>
      </w:pPr>
      <w:r>
        <w:rPr>
          <w:rFonts w:ascii="宋体" w:hAnsi="宋体"/>
        </w:rPr>
        <w:t>我觉得这才是海外华人要做的。像印度人那样抱团，像黑人那样刺头。</w:t>
      </w:r>
    </w:p>
    <w:p w:rsidR="000F356A" w:rsidRDefault="005B0035">
      <w:pPr>
        <w:spacing w:after="80"/>
        <w:ind w:firstLine="440"/>
      </w:pPr>
      <w:r>
        <w:rPr>
          <w:rFonts w:ascii="宋体" w:hAnsi="宋体"/>
        </w:rPr>
        <w:t>我知道这番话很多人不喜欢。</w:t>
      </w:r>
    </w:p>
    <w:p w:rsidR="000F356A" w:rsidRDefault="005B0035">
      <w:pPr>
        <w:spacing w:after="80"/>
        <w:ind w:firstLine="440"/>
      </w:pPr>
      <w:r>
        <w:rPr>
          <w:rFonts w:ascii="宋体" w:hAnsi="宋体"/>
        </w:rPr>
        <w:t>已经有很多人批判过我的思想了，他们觉得我是赵忠祥老师的动物世界看多了。</w:t>
      </w:r>
    </w:p>
    <w:p w:rsidR="000F356A" w:rsidRDefault="005B0035">
      <w:pPr>
        <w:spacing w:after="80"/>
        <w:ind w:firstLine="440"/>
      </w:pPr>
      <w:r>
        <w:rPr>
          <w:rFonts w:ascii="宋体" w:hAnsi="宋体"/>
        </w:rPr>
        <w:t>这一点我不否认，我打小最喜欢看的确实是动物世界。</w:t>
      </w:r>
    </w:p>
    <w:p w:rsidR="000F356A" w:rsidRDefault="005B0035">
      <w:pPr>
        <w:spacing w:after="80"/>
        <w:ind w:firstLine="440"/>
      </w:pPr>
      <w:r>
        <w:rPr>
          <w:rFonts w:ascii="宋体" w:hAnsi="宋体"/>
        </w:rPr>
        <w:t>我觉得人首先是动物，其次才是人，就如同我觉得武侠首先是武，其次才是侠一个道理。</w:t>
      </w:r>
    </w:p>
    <w:p w:rsidR="000F356A" w:rsidRDefault="005B0035">
      <w:pPr>
        <w:spacing w:after="80"/>
        <w:ind w:firstLine="440"/>
      </w:pPr>
      <w:r>
        <w:rPr>
          <w:rFonts w:ascii="宋体" w:hAnsi="宋体"/>
        </w:rPr>
        <w:t>道理本来就是依托于实力达成的某种平衡。</w:t>
      </w:r>
    </w:p>
    <w:p w:rsidR="000F356A" w:rsidRDefault="005B0035">
      <w:pPr>
        <w:spacing w:after="80"/>
        <w:ind w:firstLine="440"/>
      </w:pPr>
      <w:r>
        <w:rPr>
          <w:rFonts w:ascii="宋体" w:hAnsi="宋体"/>
        </w:rPr>
        <w:t>说白了，是你打成了势均力敌的局面，大家才不得不坐下来讲道理。</w:t>
      </w:r>
    </w:p>
    <w:p w:rsidR="000F356A" w:rsidRDefault="005B0035">
      <w:pPr>
        <w:spacing w:after="80"/>
        <w:ind w:firstLine="440"/>
      </w:pPr>
      <w:r>
        <w:rPr>
          <w:rFonts w:ascii="宋体" w:hAnsi="宋体"/>
        </w:rPr>
        <w:t>你想想看，时光往前推几百万年，我们和牛羊是彻底对等的，你是牛，我是猴嘛，大家差不多。</w:t>
      </w:r>
    </w:p>
    <w:p w:rsidR="000F356A" w:rsidRDefault="005B0035">
      <w:pPr>
        <w:spacing w:after="80"/>
        <w:ind w:firstLine="440"/>
      </w:pPr>
      <w:r>
        <w:rPr>
          <w:rFonts w:ascii="宋体" w:hAnsi="宋体"/>
        </w:rPr>
        <w:t>可是现在我们能吃牛排，牛并不能吃人排，道理对等么？不对等。</w:t>
      </w:r>
    </w:p>
    <w:p w:rsidR="000F356A" w:rsidRDefault="005B0035">
      <w:pPr>
        <w:spacing w:after="80"/>
        <w:ind w:firstLine="440"/>
      </w:pPr>
      <w:r>
        <w:rPr>
          <w:rFonts w:ascii="宋体" w:hAnsi="宋体"/>
        </w:rPr>
        <w:t>不对等是我们打出来的嘛。</w:t>
      </w:r>
    </w:p>
    <w:p w:rsidR="000F356A" w:rsidRDefault="005B0035">
      <w:pPr>
        <w:spacing w:after="80"/>
        <w:ind w:firstLine="440"/>
      </w:pPr>
      <w:r>
        <w:rPr>
          <w:rFonts w:ascii="宋体" w:hAnsi="宋体"/>
        </w:rPr>
        <w:t>我们猴从万物中脱颖而出，达到了如今的力量对比，那道理自然也就发展到今天的道理。</w:t>
      </w:r>
    </w:p>
    <w:p w:rsidR="000F356A" w:rsidRDefault="005B0035">
      <w:pPr>
        <w:spacing w:after="80"/>
        <w:ind w:firstLine="440"/>
      </w:pPr>
      <w:r>
        <w:rPr>
          <w:rFonts w:ascii="宋体" w:hAnsi="宋体"/>
        </w:rPr>
        <w:t>今天的道理就是我们可以吃牛排，牛认不认同不重要，咱们自己认同就行了。</w:t>
      </w:r>
    </w:p>
    <w:p w:rsidR="000F356A" w:rsidRDefault="005B0035">
      <w:pPr>
        <w:spacing w:after="80"/>
        <w:ind w:firstLine="440"/>
      </w:pPr>
      <w:r>
        <w:rPr>
          <w:rFonts w:ascii="宋体" w:hAnsi="宋体"/>
        </w:rPr>
        <w:t>你看到了</w:t>
      </w:r>
      <w:r>
        <w:rPr>
          <w:rFonts w:ascii="宋体" w:hAnsi="宋体"/>
        </w:rPr>
        <w:t>，先有拳，后有道。</w:t>
      </w:r>
    </w:p>
    <w:p w:rsidR="000F356A" w:rsidRDefault="005B0035">
      <w:pPr>
        <w:spacing w:after="80"/>
        <w:ind w:firstLine="440"/>
      </w:pPr>
      <w:r>
        <w:rPr>
          <w:rFonts w:ascii="宋体" w:hAnsi="宋体"/>
        </w:rPr>
        <w:t>一直如此。</w:t>
      </w:r>
    </w:p>
    <w:p w:rsidR="000F356A" w:rsidRDefault="005B0035">
      <w:pPr>
        <w:spacing w:after="80"/>
        <w:ind w:firstLine="440"/>
      </w:pPr>
      <w:r>
        <w:rPr>
          <w:rFonts w:ascii="宋体" w:hAnsi="宋体"/>
        </w:rPr>
        <w:lastRenderedPageBreak/>
        <w:t>换句话说，即便你要讲涵养，讲忍让，那也是咱们华人内部的事情，对内可以讲这个，终究自己人，大家都受过儒家的</w:t>
      </w:r>
      <w:r>
        <w:rPr>
          <w:rFonts w:ascii="宋体" w:hAnsi="宋体"/>
        </w:rPr>
        <w:t>“</w:t>
      </w:r>
      <w:r>
        <w:rPr>
          <w:rFonts w:ascii="宋体" w:hAnsi="宋体"/>
        </w:rPr>
        <w:t>仁义礼智信，温良恭俭让</w:t>
      </w:r>
      <w:r>
        <w:rPr>
          <w:rFonts w:ascii="宋体" w:hAnsi="宋体"/>
        </w:rPr>
        <w:t>”</w:t>
      </w:r>
      <w:r>
        <w:rPr>
          <w:rFonts w:ascii="宋体" w:hAnsi="宋体"/>
        </w:rPr>
        <w:t>的共识教育。</w:t>
      </w:r>
    </w:p>
    <w:p w:rsidR="000F356A" w:rsidRDefault="005B0035">
      <w:pPr>
        <w:spacing w:after="80"/>
        <w:ind w:firstLine="440"/>
      </w:pPr>
      <w:r>
        <w:rPr>
          <w:rFonts w:ascii="宋体" w:hAnsi="宋体"/>
        </w:rPr>
        <w:t>但对外，你首先得让人家看到咱有两把刷子，让人家看到咱们是不好惹的，让人家看到咱们刺头的一面。</w:t>
      </w:r>
    </w:p>
    <w:p w:rsidR="000F356A" w:rsidRDefault="005B0035">
      <w:pPr>
        <w:spacing w:after="80"/>
        <w:ind w:firstLine="440"/>
      </w:pPr>
      <w:r>
        <w:rPr>
          <w:rFonts w:ascii="宋体" w:hAnsi="宋体"/>
        </w:rPr>
        <w:t>等真的占尽上风，你说再装个样子，表演下以德服人，那也不是不可以。</w:t>
      </w:r>
    </w:p>
    <w:p w:rsidR="000F356A" w:rsidRDefault="005B0035">
      <w:pPr>
        <w:spacing w:after="80"/>
        <w:ind w:firstLine="440"/>
      </w:pPr>
      <w:r>
        <w:rPr>
          <w:rFonts w:ascii="宋体" w:hAnsi="宋体"/>
        </w:rPr>
        <w:t>但在这些都没有达成之前，我更欣赏李小龙那种性格。</w:t>
      </w:r>
    </w:p>
    <w:p w:rsidR="000F356A" w:rsidRDefault="005B0035">
      <w:pPr>
        <w:spacing w:after="80"/>
        <w:ind w:firstLine="440"/>
      </w:pPr>
      <w:r>
        <w:rPr>
          <w:rFonts w:ascii="宋体" w:hAnsi="宋体"/>
        </w:rPr>
        <w:t>我们未见得都有他的武学天赋，传播机遇，但性格是相通的，就像我说武不见得等于拳头。巴尔扎克曾经发誓：拿破仑没有用剑完成的事业，他</w:t>
      </w:r>
      <w:r>
        <w:rPr>
          <w:rFonts w:ascii="宋体" w:hAnsi="宋体"/>
        </w:rPr>
        <w:t>要用笔完成。</w:t>
      </w:r>
    </w:p>
    <w:p w:rsidR="000F356A" w:rsidRDefault="005B0035">
      <w:pPr>
        <w:spacing w:after="80"/>
        <w:ind w:firstLine="440"/>
      </w:pPr>
      <w:r>
        <w:rPr>
          <w:rFonts w:ascii="宋体" w:hAnsi="宋体"/>
        </w:rPr>
        <w:t>这就是告诉你，能打的不只有拳头。</w:t>
      </w:r>
    </w:p>
    <w:p w:rsidR="000F356A" w:rsidRDefault="005B0035">
      <w:pPr>
        <w:spacing w:after="80"/>
        <w:ind w:firstLine="440"/>
      </w:pPr>
      <w:r>
        <w:rPr>
          <w:rFonts w:ascii="宋体" w:hAnsi="宋体"/>
        </w:rPr>
        <w:t>我们需要勇武的精神，尤其是团结在一起，对外勇武的精神。</w:t>
      </w:r>
    </w:p>
    <w:p w:rsidR="000F356A" w:rsidRDefault="005B0035">
      <w:pPr>
        <w:spacing w:after="80"/>
        <w:ind w:firstLine="440"/>
      </w:pPr>
      <w:r>
        <w:rPr>
          <w:rFonts w:ascii="宋体" w:hAnsi="宋体"/>
        </w:rPr>
        <w:t>我觉得叶问叶师傅如果还活着，他希望的肯定是我们这些人，像刺猬一样活着，而不是成天等着他来救。</w:t>
      </w:r>
    </w:p>
    <w:p w:rsidR="000F356A" w:rsidRDefault="005B0035">
      <w:pPr>
        <w:spacing w:after="80"/>
        <w:ind w:firstLine="440"/>
      </w:pPr>
      <w:r>
        <w:rPr>
          <w:rFonts w:ascii="宋体" w:hAnsi="宋体"/>
        </w:rPr>
        <w:t>我觉得这才是对武侠里的武，最好的注解。</w:t>
      </w:r>
    </w:p>
    <w:p w:rsidR="000F356A" w:rsidRDefault="005B0035">
      <w:pPr>
        <w:pStyle w:val="1"/>
      </w:pPr>
      <w:bookmarkStart w:id="384" w:name="_Toc243434758"/>
      <w:r>
        <w:lastRenderedPageBreak/>
        <w:t>2019-12-22</w:t>
      </w:r>
      <w:r>
        <w:t xml:space="preserve">　人可以什么都要，只要肯</w:t>
      </w:r>
      <w:r>
        <w:t>......</w:t>
      </w:r>
      <w:bookmarkEnd w:id="38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2787 </w:t>
      </w:r>
      <w:r>
        <w:rPr>
          <w:rFonts w:ascii="宋体" w:hAnsi="宋体"/>
          <w:color w:val="909090"/>
          <w:sz w:val="17"/>
        </w:rPr>
        <w:t>页　｜　约</w:t>
      </w:r>
      <w:r>
        <w:rPr>
          <w:rFonts w:ascii="宋体" w:hAnsi="宋体"/>
          <w:color w:val="909090"/>
          <w:sz w:val="17"/>
        </w:rPr>
        <w:t xml:space="preserve"> 3,253 </w:t>
      </w:r>
      <w:r>
        <w:rPr>
          <w:rFonts w:ascii="宋体" w:hAnsi="宋体"/>
          <w:color w:val="909090"/>
          <w:sz w:val="17"/>
        </w:rPr>
        <w:t>字</w:t>
      </w:r>
    </w:p>
    <w:p w:rsidR="000F356A" w:rsidRDefault="005B0035">
      <w:pPr>
        <w:spacing w:after="80"/>
        <w:ind w:firstLine="440"/>
      </w:pPr>
      <w:r>
        <w:rPr>
          <w:rFonts w:ascii="宋体" w:hAnsi="宋体"/>
        </w:rPr>
        <w:t>我们后台每天都有无数的提问，事实上大部分问题虽然五花八门，但都是类似的，类似到一言以蔽之。</w:t>
      </w:r>
    </w:p>
    <w:p w:rsidR="000F356A" w:rsidRDefault="005B0035">
      <w:pPr>
        <w:spacing w:after="80"/>
        <w:ind w:firstLine="440"/>
      </w:pPr>
      <w:r>
        <w:rPr>
          <w:rFonts w:ascii="宋体" w:hAnsi="宋体"/>
        </w:rPr>
        <w:t>什么都想要。</w:t>
      </w:r>
    </w:p>
    <w:p w:rsidR="000F356A" w:rsidRDefault="005B0035">
      <w:pPr>
        <w:spacing w:after="80"/>
        <w:ind w:firstLine="440"/>
      </w:pPr>
      <w:r>
        <w:rPr>
          <w:rFonts w:ascii="宋体" w:hAnsi="宋体"/>
        </w:rPr>
        <w:t>我觉得吧，其实标准答案就是下面三个问题。</w:t>
      </w:r>
    </w:p>
    <w:p w:rsidR="000F356A" w:rsidRDefault="005B0035">
      <w:pPr>
        <w:spacing w:after="80"/>
        <w:ind w:firstLine="440"/>
      </w:pPr>
      <w:r>
        <w:rPr>
          <w:rFonts w:ascii="宋体" w:hAnsi="宋体"/>
        </w:rPr>
        <w:t>你有什么？你要什么？你愿意放弃什么？</w:t>
      </w:r>
    </w:p>
    <w:p w:rsidR="000F356A" w:rsidRDefault="005B0035">
      <w:pPr>
        <w:spacing w:after="80"/>
        <w:ind w:firstLine="440"/>
      </w:pPr>
      <w:r>
        <w:rPr>
          <w:rFonts w:ascii="宋体" w:hAnsi="宋体"/>
        </w:rPr>
        <w:t>这三件事你想清楚了，绝大部分问题的答案都是明摆着的，这三件事你没想清楚，就会落到什么都想要，但是老虎吃天，无处下嘴的困境中。</w:t>
      </w:r>
    </w:p>
    <w:p w:rsidR="000F356A" w:rsidRDefault="005B0035">
      <w:pPr>
        <w:spacing w:after="80"/>
        <w:ind w:firstLine="440"/>
      </w:pPr>
      <w:r>
        <w:rPr>
          <w:rFonts w:ascii="宋体" w:hAnsi="宋体"/>
        </w:rPr>
        <w:t>我们从一个角度先切入到这个话题，再逐步给你扩大到所有的范围内，让你近距离欣赏下不同的人，面临的不同局面。</w:t>
      </w:r>
    </w:p>
    <w:p w:rsidR="000F356A" w:rsidRDefault="005B0035">
      <w:pPr>
        <w:spacing w:after="80"/>
        <w:ind w:firstLine="440"/>
      </w:pPr>
      <w:r>
        <w:rPr>
          <w:rFonts w:ascii="宋体" w:hAnsi="宋体"/>
        </w:rPr>
        <w:t>我记得很多教授都说过同一句话。</w:t>
      </w:r>
    </w:p>
    <w:p w:rsidR="000F356A" w:rsidRDefault="005B0035">
      <w:pPr>
        <w:spacing w:after="80"/>
        <w:ind w:firstLine="440"/>
      </w:pPr>
      <w:r>
        <w:rPr>
          <w:rFonts w:ascii="宋体" w:hAnsi="宋体"/>
        </w:rPr>
        <w:t>一个班里最优秀的往往是第十名左右的孩子，而不是第一名。</w:t>
      </w:r>
    </w:p>
    <w:p w:rsidR="000F356A" w:rsidRDefault="005B0035">
      <w:pPr>
        <w:spacing w:after="80"/>
        <w:ind w:firstLine="440"/>
      </w:pPr>
      <w:r>
        <w:rPr>
          <w:rFonts w:ascii="宋体" w:hAnsi="宋体"/>
        </w:rPr>
        <w:t>因为第一名，尤其是长年累月呆在第一名位置上的孩子，都有极大的性格缺陷，这种缺陷最终会影响他们一生的发展。</w:t>
      </w:r>
    </w:p>
    <w:p w:rsidR="000F356A" w:rsidRDefault="005B0035">
      <w:pPr>
        <w:spacing w:after="80"/>
        <w:ind w:firstLine="440"/>
      </w:pPr>
      <w:r>
        <w:rPr>
          <w:rFonts w:ascii="宋体" w:hAnsi="宋体"/>
        </w:rPr>
        <w:t>用马云</w:t>
      </w:r>
      <w:r>
        <w:rPr>
          <w:rFonts w:ascii="宋体" w:hAnsi="宋体"/>
        </w:rPr>
        <w:t>的话说，男人的胸怀是被委屈撑大的，你从来没受过委屈，在容忍这一点上，你怎么成长呢？</w:t>
      </w:r>
    </w:p>
    <w:p w:rsidR="000F356A" w:rsidRDefault="005B0035">
      <w:pPr>
        <w:spacing w:after="80"/>
        <w:ind w:firstLine="440"/>
      </w:pPr>
      <w:r>
        <w:rPr>
          <w:rFonts w:ascii="宋体" w:hAnsi="宋体"/>
        </w:rPr>
        <w:t>你仔细注意那些能成大事的人，往往青少年时代是备受挫折的，比如铁木真，虽为首领的孩子，但是幼年失父，母子靠打猎为生，备受冷眼。</w:t>
      </w:r>
    </w:p>
    <w:p w:rsidR="000F356A" w:rsidRDefault="005B0035">
      <w:pPr>
        <w:spacing w:after="80"/>
        <w:ind w:firstLine="440"/>
      </w:pPr>
      <w:r>
        <w:rPr>
          <w:rFonts w:ascii="宋体" w:hAnsi="宋体"/>
        </w:rPr>
        <w:t>所以，才有了后来闻名天下的成吉思汗。</w:t>
      </w:r>
    </w:p>
    <w:p w:rsidR="000F356A" w:rsidRDefault="005B0035">
      <w:pPr>
        <w:spacing w:after="80"/>
        <w:ind w:firstLine="440"/>
      </w:pPr>
      <w:r>
        <w:rPr>
          <w:rFonts w:ascii="宋体" w:hAnsi="宋体"/>
        </w:rPr>
        <w:t>我们不要求一个人去做什么大人物，但如果你在整个成长经历里没有任何挫折和打击，那你就学不会相处之道。</w:t>
      </w:r>
    </w:p>
    <w:p w:rsidR="000F356A" w:rsidRDefault="005B0035">
      <w:pPr>
        <w:spacing w:after="80"/>
        <w:ind w:firstLine="440"/>
      </w:pPr>
      <w:r>
        <w:rPr>
          <w:rFonts w:ascii="宋体" w:hAnsi="宋体"/>
        </w:rPr>
        <w:t>所以我们会发现，第一流的销售里，鲜有学霸；第一流的管理者里，鲜有学霸。</w:t>
      </w:r>
    </w:p>
    <w:p w:rsidR="000F356A" w:rsidRDefault="005B0035">
      <w:pPr>
        <w:spacing w:after="80"/>
        <w:ind w:firstLine="440"/>
      </w:pPr>
      <w:r>
        <w:rPr>
          <w:rFonts w:ascii="宋体" w:hAnsi="宋体"/>
        </w:rPr>
        <w:t>这就是教授们说的，第十名往往会是最好的。因为他个人能力足够优秀，同时又具备了相处能力。</w:t>
      </w:r>
    </w:p>
    <w:p w:rsidR="000F356A" w:rsidRDefault="005B0035">
      <w:pPr>
        <w:spacing w:after="80"/>
        <w:ind w:firstLine="440"/>
      </w:pPr>
      <w:r>
        <w:rPr>
          <w:rFonts w:ascii="宋体" w:hAnsi="宋体"/>
        </w:rPr>
        <w:t>我见</w:t>
      </w:r>
      <w:r>
        <w:rPr>
          <w:rFonts w:ascii="宋体" w:hAnsi="宋体"/>
        </w:rPr>
        <w:t>过很多学霸人到中年，因为性格缺陷无法从事管理工作以至于郁郁不得志。</w:t>
      </w:r>
    </w:p>
    <w:p w:rsidR="000F356A" w:rsidRDefault="005B0035">
      <w:pPr>
        <w:spacing w:after="80"/>
        <w:ind w:firstLine="440"/>
      </w:pPr>
      <w:r>
        <w:rPr>
          <w:rFonts w:ascii="宋体" w:hAnsi="宋体"/>
        </w:rPr>
        <w:t>因为管理工作第一件事是容忍，而不是逞能。</w:t>
      </w:r>
    </w:p>
    <w:p w:rsidR="000F356A" w:rsidRDefault="005B0035">
      <w:pPr>
        <w:spacing w:after="80"/>
        <w:ind w:firstLine="440"/>
      </w:pPr>
      <w:r>
        <w:rPr>
          <w:rFonts w:ascii="宋体" w:hAnsi="宋体"/>
        </w:rPr>
        <w:lastRenderedPageBreak/>
        <w:t>我们来看一个历史场景。</w:t>
      </w:r>
    </w:p>
    <w:p w:rsidR="000F356A" w:rsidRDefault="005B0035">
      <w:pPr>
        <w:spacing w:after="80"/>
        <w:ind w:firstLine="440"/>
      </w:pPr>
      <w:r>
        <w:rPr>
          <w:rFonts w:ascii="宋体" w:hAnsi="宋体"/>
        </w:rPr>
        <w:t>刘邦的老婆孩子父母都被项羽抓了，自己被打的要完蛋了。本指望韩信来救，而韩信呢，呆在齐国攻城略地就是不来，还自鸣得意，要求刘邦封赏他做代齐王。</w:t>
      </w:r>
    </w:p>
    <w:p w:rsidR="000F356A" w:rsidRDefault="005B0035">
      <w:pPr>
        <w:spacing w:after="80"/>
        <w:ind w:firstLine="440"/>
      </w:pPr>
      <w:r>
        <w:rPr>
          <w:rFonts w:ascii="宋体" w:hAnsi="宋体"/>
        </w:rPr>
        <w:t>刘邦心里一定极度不爽，但他都忍了，还大度的说，要做就做真齐王，还代个什么劲呢。</w:t>
      </w:r>
    </w:p>
    <w:p w:rsidR="000F356A" w:rsidRDefault="005B0035">
      <w:pPr>
        <w:spacing w:after="80"/>
        <w:ind w:firstLine="440"/>
      </w:pPr>
      <w:r>
        <w:rPr>
          <w:rFonts w:ascii="宋体" w:hAnsi="宋体"/>
        </w:rPr>
        <w:t>这就是一流的管理者，这和他混混出身有很大的关系，能屈能伸。不信你换做项羽，早就怒不可遏的要把韩信砍死了。</w:t>
      </w:r>
    </w:p>
    <w:p w:rsidR="000F356A" w:rsidRDefault="005B0035">
      <w:pPr>
        <w:spacing w:after="80"/>
        <w:ind w:firstLine="440"/>
      </w:pPr>
      <w:r>
        <w:rPr>
          <w:rFonts w:ascii="宋体" w:hAnsi="宋体"/>
        </w:rPr>
        <w:t>项羽为啥会这么想，是因为他个人能力足够强。他今天赶走一个韩信，明天赶走一个英布，他感觉不出来有什么大不了，因为自己可以取代一切下属。</w:t>
      </w:r>
    </w:p>
    <w:p w:rsidR="000F356A" w:rsidRDefault="005B0035">
      <w:pPr>
        <w:spacing w:after="80"/>
        <w:ind w:firstLine="440"/>
      </w:pPr>
      <w:r>
        <w:rPr>
          <w:rFonts w:ascii="宋体" w:hAnsi="宋体"/>
        </w:rPr>
        <w:t>可问题在于，当他把所有下属都赶走的时候，他等于站在了天下的对立面，他一个人的能力再强，难道可以以一人之力对抗天下豪杰么？</w:t>
      </w:r>
    </w:p>
    <w:p w:rsidR="000F356A" w:rsidRDefault="005B0035">
      <w:pPr>
        <w:spacing w:after="80"/>
        <w:ind w:firstLine="440"/>
      </w:pPr>
      <w:r>
        <w:rPr>
          <w:rFonts w:ascii="宋体" w:hAnsi="宋体"/>
        </w:rPr>
        <w:t>这不是项羽蠢，而是他的优势处境导致了他每次都做了最容易的选择，但每次的这个小选择积累起来最终酿成了大祸。</w:t>
      </w:r>
    </w:p>
    <w:p w:rsidR="000F356A" w:rsidRDefault="005B0035">
      <w:pPr>
        <w:spacing w:after="80"/>
        <w:ind w:firstLine="440"/>
      </w:pPr>
      <w:r>
        <w:rPr>
          <w:rFonts w:ascii="宋体" w:hAnsi="宋体"/>
        </w:rPr>
        <w:t>这就是前面三句话里的第一句。</w:t>
      </w:r>
    </w:p>
    <w:p w:rsidR="000F356A" w:rsidRDefault="005B0035">
      <w:pPr>
        <w:spacing w:after="80"/>
        <w:ind w:firstLine="440"/>
      </w:pPr>
      <w:r>
        <w:rPr>
          <w:rFonts w:ascii="宋体" w:hAnsi="宋体"/>
        </w:rPr>
        <w:t>你有什么。</w:t>
      </w:r>
    </w:p>
    <w:p w:rsidR="000F356A" w:rsidRDefault="005B0035">
      <w:pPr>
        <w:spacing w:after="80"/>
        <w:ind w:firstLine="440"/>
      </w:pPr>
      <w:r>
        <w:rPr>
          <w:rFonts w:ascii="宋体" w:hAnsi="宋体"/>
        </w:rPr>
        <w:t>当你天生天赋就是第一的时候，你想做第十名也没门的，当你没法有挫折的时候，你的性格一定会被养成这种缺陷，哪怕你从小就意识到了，你一样改变不了。</w:t>
      </w:r>
    </w:p>
    <w:p w:rsidR="000F356A" w:rsidRDefault="005B0035">
      <w:pPr>
        <w:spacing w:after="80"/>
        <w:ind w:firstLine="440"/>
      </w:pPr>
      <w:r>
        <w:rPr>
          <w:rFonts w:ascii="宋体" w:hAnsi="宋体"/>
        </w:rPr>
        <w:t>这就叫深刻的意识到，你有什么。</w:t>
      </w:r>
    </w:p>
    <w:p w:rsidR="000F356A" w:rsidRDefault="005B0035">
      <w:pPr>
        <w:spacing w:after="80"/>
        <w:ind w:firstLine="440"/>
      </w:pPr>
      <w:r>
        <w:rPr>
          <w:rFonts w:ascii="宋体" w:hAnsi="宋体"/>
        </w:rPr>
        <w:t>好了，当你意识到你有什么，你就会知道，你能要什么，不能要什么了。</w:t>
      </w:r>
    </w:p>
    <w:p w:rsidR="000F356A" w:rsidRDefault="005B0035">
      <w:pPr>
        <w:spacing w:after="80"/>
        <w:ind w:firstLine="440"/>
      </w:pPr>
      <w:r>
        <w:rPr>
          <w:rFonts w:ascii="宋体" w:hAnsi="宋体"/>
        </w:rPr>
        <w:t>如果你的性格明摆着有这种缺陷，性格这东西，又不是你想改就能改的。你还非要拧着来，一定要从事你不擅长的事情。比如，那些需要忍气吞声的协调管理工作。</w:t>
      </w:r>
    </w:p>
    <w:p w:rsidR="000F356A" w:rsidRDefault="005B0035">
      <w:pPr>
        <w:spacing w:after="80"/>
        <w:ind w:firstLine="440"/>
      </w:pPr>
      <w:r>
        <w:rPr>
          <w:rFonts w:ascii="宋体" w:hAnsi="宋体"/>
        </w:rPr>
        <w:t>那你的表现一定很糟糕，或者，你得脱几层皮才能做的和人家一样好。</w:t>
      </w:r>
    </w:p>
    <w:p w:rsidR="000F356A" w:rsidRDefault="005B0035">
      <w:pPr>
        <w:spacing w:after="80"/>
        <w:ind w:firstLine="440"/>
      </w:pPr>
      <w:r>
        <w:rPr>
          <w:rFonts w:ascii="宋体" w:hAnsi="宋体"/>
        </w:rPr>
        <w:t>所以，如果你能力特别强，不妨去做个超级个体。比如明星，作家，投</w:t>
      </w:r>
      <w:r>
        <w:rPr>
          <w:rFonts w:ascii="宋体" w:hAnsi="宋体"/>
        </w:rPr>
        <w:t>资人，艺术家，科学家，</w:t>
      </w:r>
      <w:r>
        <w:rPr>
          <w:rFonts w:ascii="宋体" w:hAnsi="宋体"/>
        </w:rPr>
        <w:t>.....</w:t>
      </w:r>
    </w:p>
    <w:p w:rsidR="000F356A" w:rsidRDefault="005B0035">
      <w:pPr>
        <w:spacing w:after="80"/>
        <w:ind w:firstLine="440"/>
      </w:pPr>
      <w:r>
        <w:rPr>
          <w:rFonts w:ascii="宋体" w:hAnsi="宋体"/>
        </w:rPr>
        <w:t>做不太需要通过协作发挥你才能的事情，你就会更容易，走的更顺。</w:t>
      </w:r>
    </w:p>
    <w:p w:rsidR="000F356A" w:rsidRDefault="005B0035">
      <w:pPr>
        <w:spacing w:after="80"/>
        <w:ind w:firstLine="440"/>
      </w:pPr>
      <w:r>
        <w:rPr>
          <w:rFonts w:ascii="宋体" w:hAnsi="宋体"/>
        </w:rPr>
        <w:t>这就是你要什么。</w:t>
      </w:r>
    </w:p>
    <w:p w:rsidR="000F356A" w:rsidRDefault="005B0035">
      <w:pPr>
        <w:spacing w:after="80"/>
        <w:ind w:firstLine="440"/>
      </w:pPr>
      <w:r>
        <w:rPr>
          <w:rFonts w:ascii="宋体" w:hAnsi="宋体"/>
        </w:rPr>
        <w:t>而舍弃什么，就是指你要付出的代价和你丧失的机会成本。</w:t>
      </w:r>
    </w:p>
    <w:p w:rsidR="000F356A" w:rsidRDefault="005B0035">
      <w:pPr>
        <w:spacing w:after="80"/>
        <w:ind w:firstLine="440"/>
      </w:pPr>
      <w:r>
        <w:rPr>
          <w:rFonts w:ascii="宋体" w:hAnsi="宋体"/>
        </w:rPr>
        <w:lastRenderedPageBreak/>
        <w:t>比如你为了你的目标放弃了时间，比如你放弃了成为一个企业家，等等。这些，都是你愿意放弃什么。</w:t>
      </w:r>
    </w:p>
    <w:p w:rsidR="000F356A" w:rsidRDefault="005B0035">
      <w:pPr>
        <w:spacing w:after="80"/>
        <w:ind w:firstLine="440"/>
      </w:pPr>
      <w:r>
        <w:rPr>
          <w:rFonts w:ascii="宋体" w:hAnsi="宋体"/>
        </w:rPr>
        <w:t>你要注意哦，我们说的第一名，第十名，最后一名，都是在打比方，是分领域的，不是你理解的通常意义上的考试。</w:t>
      </w:r>
    </w:p>
    <w:p w:rsidR="000F356A" w:rsidRDefault="005B0035">
      <w:pPr>
        <w:spacing w:after="80"/>
        <w:ind w:firstLine="440"/>
      </w:pPr>
      <w:r>
        <w:rPr>
          <w:rFonts w:ascii="宋体" w:hAnsi="宋体"/>
        </w:rPr>
        <w:t>因为考试往往是所有学科综合在一起，它选出来的第一名未必就是真的第一名。</w:t>
      </w:r>
    </w:p>
    <w:p w:rsidR="000F356A" w:rsidRDefault="005B0035">
      <w:pPr>
        <w:spacing w:after="80"/>
        <w:ind w:firstLine="440"/>
      </w:pPr>
      <w:r>
        <w:rPr>
          <w:rFonts w:ascii="宋体" w:hAnsi="宋体"/>
        </w:rPr>
        <w:t>比如韩寒，也许数学是</w:t>
      </w:r>
      <w:r>
        <w:rPr>
          <w:rFonts w:ascii="宋体" w:hAnsi="宋体"/>
        </w:rPr>
        <w:t>0</w:t>
      </w:r>
      <w:r>
        <w:rPr>
          <w:rFonts w:ascii="宋体" w:hAnsi="宋体"/>
        </w:rPr>
        <w:t>分，但人家好歹也拿过新概念作文大赛一等奖。那在写作那个</w:t>
      </w:r>
      <w:r>
        <w:rPr>
          <w:rFonts w:ascii="宋体" w:hAnsi="宋体"/>
        </w:rPr>
        <w:t>领域</w:t>
      </w:r>
    </w:p>
    <w:p w:rsidR="000F356A" w:rsidRDefault="005B0035">
      <w:pPr>
        <w:spacing w:after="80"/>
        <w:ind w:firstLine="440"/>
      </w:pPr>
      <w:r>
        <w:rPr>
          <w:rFonts w:ascii="宋体" w:hAnsi="宋体"/>
        </w:rPr>
        <w:t>里，他就是某个读者范围里的第一名。</w:t>
      </w:r>
    </w:p>
    <w:p w:rsidR="000F356A" w:rsidRDefault="005B0035">
      <w:pPr>
        <w:spacing w:after="80"/>
        <w:ind w:firstLine="440"/>
      </w:pPr>
      <w:r>
        <w:rPr>
          <w:rFonts w:ascii="宋体" w:hAnsi="宋体"/>
        </w:rPr>
        <w:t>比如张艺兴，也许你可以觉得他唱歌不怎么好听，也没啥演技，但是人家就是流量里的第一名。</w:t>
      </w:r>
    </w:p>
    <w:p w:rsidR="000F356A" w:rsidRDefault="005B0035">
      <w:pPr>
        <w:spacing w:after="80"/>
        <w:ind w:firstLine="440"/>
      </w:pPr>
      <w:r>
        <w:rPr>
          <w:rFonts w:ascii="宋体" w:hAnsi="宋体"/>
        </w:rPr>
        <w:t>那我们再看，假如你是第十名左右。</w:t>
      </w:r>
    </w:p>
    <w:p w:rsidR="000F356A" w:rsidRDefault="005B0035">
      <w:pPr>
        <w:spacing w:after="80"/>
        <w:ind w:firstLine="440"/>
      </w:pPr>
      <w:r>
        <w:rPr>
          <w:rFonts w:ascii="宋体" w:hAnsi="宋体"/>
        </w:rPr>
        <w:t>你并无任何一个领域里进入个人能力头部的机会，成名成家我们讲都是选取头部。人们只能记住第一名，没人能记住第二名，更不要说第十名了。</w:t>
      </w:r>
    </w:p>
    <w:p w:rsidR="000F356A" w:rsidRDefault="005B0035">
      <w:pPr>
        <w:spacing w:after="80"/>
        <w:ind w:firstLine="440"/>
      </w:pPr>
      <w:r>
        <w:rPr>
          <w:rFonts w:ascii="宋体" w:hAnsi="宋体"/>
        </w:rPr>
        <w:t>那如果你非要选择展现你的个人能力，你就很难出类拔萃。这就是你该放弃的。</w:t>
      </w:r>
    </w:p>
    <w:p w:rsidR="000F356A" w:rsidRDefault="005B0035">
      <w:pPr>
        <w:spacing w:after="80"/>
        <w:ind w:firstLine="440"/>
      </w:pPr>
      <w:r>
        <w:rPr>
          <w:rFonts w:ascii="宋体" w:hAnsi="宋体"/>
        </w:rPr>
        <w:t>而如果你去选择成为一个高级管理人才，就非常的适合。因为一专多能在你身上得到了很好的体现。</w:t>
      </w:r>
    </w:p>
    <w:p w:rsidR="000F356A" w:rsidRDefault="005B0035">
      <w:pPr>
        <w:spacing w:after="80"/>
        <w:ind w:firstLine="440"/>
      </w:pPr>
      <w:r>
        <w:rPr>
          <w:rFonts w:ascii="宋体" w:hAnsi="宋体"/>
        </w:rPr>
        <w:t>说到个人能力，也是优秀的，说到个人经历，始终不是明星学生，</w:t>
      </w:r>
      <w:r>
        <w:rPr>
          <w:rFonts w:ascii="宋体" w:hAnsi="宋体"/>
        </w:rPr>
        <w:t>明星员工，谁也不会对你格外优容，所以你的与人相处能力，也会得到很好的培养。</w:t>
      </w:r>
    </w:p>
    <w:p w:rsidR="000F356A" w:rsidRDefault="005B0035">
      <w:pPr>
        <w:spacing w:after="80"/>
        <w:ind w:firstLine="440"/>
      </w:pPr>
      <w:r>
        <w:rPr>
          <w:rFonts w:ascii="宋体" w:hAnsi="宋体"/>
        </w:rPr>
        <w:t>这就是一个非常合适的管理型人才的模板。</w:t>
      </w:r>
    </w:p>
    <w:p w:rsidR="000F356A" w:rsidRDefault="005B0035">
      <w:pPr>
        <w:spacing w:after="80"/>
        <w:ind w:firstLine="440"/>
      </w:pPr>
      <w:r>
        <w:rPr>
          <w:rFonts w:ascii="宋体" w:hAnsi="宋体"/>
        </w:rPr>
        <w:t>那你说，假如我是最后一名呢，我不仅综合起来最后一名，即使放到任何一个领域里，我都是最后一名。</w:t>
      </w:r>
    </w:p>
    <w:p w:rsidR="000F356A" w:rsidRDefault="005B0035">
      <w:pPr>
        <w:spacing w:after="80"/>
        <w:ind w:firstLine="440"/>
      </w:pPr>
      <w:r>
        <w:rPr>
          <w:rFonts w:ascii="宋体" w:hAnsi="宋体"/>
        </w:rPr>
        <w:t>那我告诉你，向刘邦学习，就是最适合的道路。</w:t>
      </w:r>
    </w:p>
    <w:p w:rsidR="000F356A" w:rsidRDefault="005B0035">
      <w:pPr>
        <w:spacing w:after="80"/>
        <w:ind w:firstLine="440"/>
      </w:pPr>
      <w:r>
        <w:rPr>
          <w:rFonts w:ascii="宋体" w:hAnsi="宋体"/>
        </w:rPr>
        <w:t>人这辈子，无非做事和做人。</w:t>
      </w:r>
    </w:p>
    <w:p w:rsidR="000F356A" w:rsidRDefault="005B0035">
      <w:pPr>
        <w:spacing w:after="80"/>
        <w:ind w:firstLine="440"/>
      </w:pPr>
      <w:r>
        <w:rPr>
          <w:rFonts w:ascii="宋体" w:hAnsi="宋体"/>
        </w:rPr>
        <w:t>如果我做事的路已然断了，那就好好做人呗。</w:t>
      </w:r>
    </w:p>
    <w:p w:rsidR="000F356A" w:rsidRDefault="005B0035">
      <w:pPr>
        <w:spacing w:after="80"/>
        <w:ind w:firstLine="440"/>
      </w:pPr>
      <w:r>
        <w:rPr>
          <w:rFonts w:ascii="宋体" w:hAnsi="宋体"/>
        </w:rPr>
        <w:t>充分的去发挥魅力，发挥领导能力，去当个老板。</w:t>
      </w:r>
    </w:p>
    <w:p w:rsidR="000F356A" w:rsidRDefault="005B0035">
      <w:pPr>
        <w:spacing w:after="80"/>
        <w:ind w:firstLine="440"/>
      </w:pPr>
      <w:r>
        <w:rPr>
          <w:rFonts w:ascii="宋体" w:hAnsi="宋体"/>
        </w:rPr>
        <w:t>我们说当老板首要的并不是个人能力，而是个人魅力。</w:t>
      </w:r>
    </w:p>
    <w:p w:rsidR="000F356A" w:rsidRDefault="005B0035">
      <w:pPr>
        <w:spacing w:after="80"/>
        <w:ind w:firstLine="440"/>
      </w:pPr>
      <w:r>
        <w:rPr>
          <w:rFonts w:ascii="宋体" w:hAnsi="宋体"/>
        </w:rPr>
        <w:t>所谓的个人魅力，无非就是做人的能力和识人的能力。</w:t>
      </w:r>
    </w:p>
    <w:p w:rsidR="000F356A" w:rsidRDefault="005B0035">
      <w:pPr>
        <w:spacing w:after="80"/>
        <w:ind w:firstLine="440"/>
      </w:pPr>
      <w:r>
        <w:rPr>
          <w:rFonts w:ascii="宋体" w:hAnsi="宋体"/>
        </w:rPr>
        <w:lastRenderedPageBreak/>
        <w:t>你不会跑没关系，马主们大部分都不会跑，但你能看出哪匹赛马强，哪匹赛马弱，这也行呀。而且，骏马往往都有性格缺陷，很正常，优秀的人才从小到大都被捧着，不养出缺陷来是不可能的。</w:t>
      </w:r>
    </w:p>
    <w:p w:rsidR="000F356A" w:rsidRDefault="005B0035">
      <w:pPr>
        <w:spacing w:after="80"/>
        <w:ind w:firstLine="440"/>
      </w:pPr>
      <w:r>
        <w:rPr>
          <w:rFonts w:ascii="宋体" w:hAnsi="宋体"/>
        </w:rPr>
        <w:t>而一个始终遭人冷眼的孩子，是非常容易形成容忍的肚量，这就是马云的那句话嘛，男人的胸怀是委屈撑大的，从小就受委屈，这就是历练心胸最好的经历。</w:t>
      </w:r>
    </w:p>
    <w:p w:rsidR="000F356A" w:rsidRDefault="005B0035">
      <w:pPr>
        <w:spacing w:after="80"/>
        <w:ind w:firstLine="440"/>
      </w:pPr>
      <w:r>
        <w:rPr>
          <w:rFonts w:ascii="宋体" w:hAnsi="宋体"/>
        </w:rPr>
        <w:t>能识别骏马，又能包容骏马，这叫啥？这叫资源整合能力。</w:t>
      </w:r>
    </w:p>
    <w:p w:rsidR="000F356A" w:rsidRDefault="005B0035">
      <w:pPr>
        <w:spacing w:after="80"/>
        <w:ind w:firstLine="440"/>
      </w:pPr>
      <w:r>
        <w:rPr>
          <w:rFonts w:ascii="宋体" w:hAnsi="宋体"/>
        </w:rPr>
        <w:t>在不同的资源，不同的人才之间，牵线拉桥，让他们形成队伍，打造能够发挥他们实力的舞台。</w:t>
      </w:r>
    </w:p>
    <w:p w:rsidR="000F356A" w:rsidRDefault="005B0035">
      <w:pPr>
        <w:spacing w:after="80"/>
        <w:ind w:firstLine="440"/>
      </w:pPr>
      <w:r>
        <w:rPr>
          <w:rFonts w:ascii="宋体" w:hAnsi="宋体"/>
        </w:rPr>
        <w:t>我们上面说的都是想清楚，想明白的选择。</w:t>
      </w:r>
    </w:p>
    <w:p w:rsidR="000F356A" w:rsidRDefault="005B0035">
      <w:pPr>
        <w:spacing w:after="80"/>
        <w:ind w:firstLine="440"/>
      </w:pPr>
      <w:r>
        <w:rPr>
          <w:rFonts w:ascii="宋体" w:hAnsi="宋体"/>
        </w:rPr>
        <w:t>那如果一个人想不明白</w:t>
      </w:r>
      <w:r>
        <w:rPr>
          <w:rFonts w:ascii="宋体" w:hAnsi="宋体"/>
        </w:rPr>
        <w:t>这三件事，会是怎样呢？</w:t>
      </w:r>
    </w:p>
    <w:p w:rsidR="000F356A" w:rsidRDefault="005B0035">
      <w:pPr>
        <w:spacing w:after="80"/>
        <w:ind w:firstLine="440"/>
      </w:pPr>
      <w:r>
        <w:rPr>
          <w:rFonts w:ascii="宋体" w:hAnsi="宋体"/>
        </w:rPr>
        <w:t>我们换个领域，不再聊前途了，我们聊生活。看看想不明白的人，都会犯什么错误。</w:t>
      </w:r>
    </w:p>
    <w:p w:rsidR="000F356A" w:rsidRDefault="005B0035">
      <w:pPr>
        <w:spacing w:after="80"/>
        <w:ind w:firstLine="440"/>
      </w:pPr>
      <w:r>
        <w:rPr>
          <w:rFonts w:ascii="宋体" w:hAnsi="宋体"/>
        </w:rPr>
        <w:t>比如金庸的武侠小说里，郭芙显然是喜欢杨过的。</w:t>
      </w:r>
    </w:p>
    <w:p w:rsidR="000F356A" w:rsidRDefault="005B0035">
      <w:pPr>
        <w:spacing w:after="80"/>
        <w:ind w:firstLine="440"/>
      </w:pPr>
      <w:r>
        <w:rPr>
          <w:rFonts w:ascii="宋体" w:hAnsi="宋体"/>
        </w:rPr>
        <w:t>但很显然，杨过不喜欢她。</w:t>
      </w:r>
    </w:p>
    <w:p w:rsidR="000F356A" w:rsidRDefault="005B0035">
      <w:pPr>
        <w:spacing w:after="80"/>
        <w:ind w:firstLine="440"/>
      </w:pPr>
      <w:r>
        <w:rPr>
          <w:rFonts w:ascii="宋体" w:hAnsi="宋体"/>
        </w:rPr>
        <w:t>这道理非常正常，杨过虽然是个孤儿，但确实是难得一见的天才。天才哪有不知道自己是天才的呢，他稍微比一比，就知道自己比周围人强太多。</w:t>
      </w:r>
    </w:p>
    <w:p w:rsidR="000F356A" w:rsidRDefault="005B0035">
      <w:pPr>
        <w:spacing w:after="80"/>
        <w:ind w:firstLine="440"/>
      </w:pPr>
      <w:r>
        <w:rPr>
          <w:rFonts w:ascii="宋体" w:hAnsi="宋体"/>
        </w:rPr>
        <w:t>所以，他这种傲慢，是骨子里的。说白了，他不需要郭芙什么。</w:t>
      </w:r>
    </w:p>
    <w:p w:rsidR="000F356A" w:rsidRDefault="005B0035">
      <w:pPr>
        <w:spacing w:after="80"/>
        <w:ind w:firstLine="440"/>
      </w:pPr>
      <w:r>
        <w:rPr>
          <w:rFonts w:ascii="宋体" w:hAnsi="宋体"/>
        </w:rPr>
        <w:t>要美女，几乎所有美女都一见杨过误终身；要资源，欧阳锋，洪七公，黄药师，老顽童，武林至尊们都与他相交。</w:t>
      </w:r>
    </w:p>
    <w:p w:rsidR="000F356A" w:rsidRDefault="005B0035">
      <w:pPr>
        <w:spacing w:after="80"/>
        <w:ind w:firstLine="440"/>
      </w:pPr>
      <w:r>
        <w:rPr>
          <w:rFonts w:ascii="宋体" w:hAnsi="宋体"/>
        </w:rPr>
        <w:t>那他当然不鸟郭芙了。</w:t>
      </w:r>
    </w:p>
    <w:p w:rsidR="000F356A" w:rsidRDefault="005B0035">
      <w:pPr>
        <w:spacing w:after="80"/>
        <w:ind w:firstLine="440"/>
      </w:pPr>
      <w:r>
        <w:rPr>
          <w:rFonts w:ascii="宋体" w:hAnsi="宋体"/>
        </w:rPr>
        <w:t>但是郭芙想不明白这一点。她想</w:t>
      </w:r>
      <w:r>
        <w:rPr>
          <w:rFonts w:ascii="宋体" w:hAnsi="宋体"/>
        </w:rPr>
        <w:t>要杨过，但她有的，比如出身，美貌，在杨过那里不值钱，而她要放弃的，是性格缺陷，她又做不到，于是就很痛苦。</w:t>
      </w:r>
    </w:p>
    <w:p w:rsidR="000F356A" w:rsidRDefault="005B0035">
      <w:pPr>
        <w:spacing w:after="80"/>
        <w:ind w:firstLine="440"/>
      </w:pPr>
      <w:r>
        <w:rPr>
          <w:rFonts w:ascii="宋体" w:hAnsi="宋体"/>
        </w:rPr>
        <w:t>如果她想得到杨过，那就得低眉顺眼的去勾搭嘛，或者在杨过遇难的时候雪中送炭去抄底。除了这两条，并无它途。</w:t>
      </w:r>
    </w:p>
    <w:p w:rsidR="000F356A" w:rsidRDefault="005B0035">
      <w:pPr>
        <w:spacing w:after="80"/>
        <w:ind w:firstLine="440"/>
      </w:pPr>
      <w:r>
        <w:rPr>
          <w:rFonts w:ascii="宋体" w:hAnsi="宋体"/>
        </w:rPr>
        <w:t>显然，郭芙不是个聪明人，她想不明白自己有什么，想要什么，愿意放弃什么。</w:t>
      </w:r>
    </w:p>
    <w:p w:rsidR="000F356A" w:rsidRDefault="005B0035">
      <w:pPr>
        <w:spacing w:after="80"/>
        <w:ind w:firstLine="440"/>
      </w:pPr>
      <w:r>
        <w:rPr>
          <w:rFonts w:ascii="宋体" w:hAnsi="宋体"/>
        </w:rPr>
        <w:t>所以，她终究没能如愿。</w:t>
      </w:r>
    </w:p>
    <w:p w:rsidR="000F356A" w:rsidRDefault="005B0035">
      <w:pPr>
        <w:spacing w:after="80"/>
        <w:ind w:firstLine="440"/>
      </w:pPr>
      <w:r>
        <w:rPr>
          <w:rFonts w:ascii="宋体" w:hAnsi="宋体"/>
        </w:rPr>
        <w:t>她就像个孩子，满口自己的爹是郭大侠，娘是黄帮主，她以为杨过也能像大武小武那样围着自己讨好。</w:t>
      </w:r>
    </w:p>
    <w:p w:rsidR="000F356A" w:rsidRDefault="005B0035">
      <w:pPr>
        <w:spacing w:after="80"/>
        <w:ind w:firstLine="440"/>
      </w:pPr>
      <w:r>
        <w:rPr>
          <w:rFonts w:ascii="宋体" w:hAnsi="宋体"/>
        </w:rPr>
        <w:lastRenderedPageBreak/>
        <w:t>但很遗憾，她开出的价码对于大武小武有吸引力，对于杨过并无吸引力。</w:t>
      </w:r>
    </w:p>
    <w:p w:rsidR="000F356A" w:rsidRDefault="005B0035">
      <w:pPr>
        <w:spacing w:after="80"/>
        <w:ind w:firstLine="440"/>
      </w:pPr>
      <w:r>
        <w:rPr>
          <w:rFonts w:ascii="宋体" w:hAnsi="宋体"/>
        </w:rPr>
        <w:t>人生处处是交换，你给不了人家想要的，你自然无法得到你想要的。</w:t>
      </w:r>
    </w:p>
    <w:p w:rsidR="000F356A" w:rsidRDefault="005B0035">
      <w:pPr>
        <w:spacing w:after="80"/>
        <w:ind w:firstLine="440"/>
      </w:pPr>
      <w:r>
        <w:rPr>
          <w:rFonts w:ascii="宋体" w:hAnsi="宋体"/>
        </w:rPr>
        <w:t>人这辈子，所有的不幸都来自于你什么都想要，却什么都不肯付出。</w:t>
      </w:r>
    </w:p>
    <w:p w:rsidR="000F356A" w:rsidRDefault="005B0035">
      <w:pPr>
        <w:spacing w:after="80"/>
        <w:ind w:firstLine="440"/>
      </w:pPr>
      <w:r>
        <w:rPr>
          <w:rFonts w:ascii="宋体" w:hAnsi="宋体"/>
        </w:rPr>
        <w:t>你一定要学会取舍之道，没有舍，绝对取不到。</w:t>
      </w:r>
    </w:p>
    <w:p w:rsidR="000F356A" w:rsidRDefault="005B0035">
      <w:pPr>
        <w:spacing w:after="80"/>
        <w:ind w:firstLine="440"/>
      </w:pPr>
      <w:r>
        <w:rPr>
          <w:rFonts w:ascii="宋体" w:hAnsi="宋体"/>
        </w:rPr>
        <w:t>我们今天的人，大部分问题都是像下面这样：我想钱多事少离家近，位高权重责任轻。</w:t>
      </w:r>
    </w:p>
    <w:p w:rsidR="000F356A" w:rsidRDefault="005B0035">
      <w:pPr>
        <w:spacing w:after="80"/>
        <w:ind w:firstLine="440"/>
      </w:pPr>
      <w:r>
        <w:rPr>
          <w:rFonts w:ascii="宋体" w:hAnsi="宋体"/>
        </w:rPr>
        <w:t>我希望得到一个女友，年薪百万，美貌温柔，还肯专门给自家生儿子。</w:t>
      </w:r>
    </w:p>
    <w:p w:rsidR="000F356A" w:rsidRDefault="005B0035">
      <w:pPr>
        <w:spacing w:after="80"/>
        <w:ind w:firstLine="440"/>
      </w:pPr>
      <w:r>
        <w:rPr>
          <w:rFonts w:ascii="宋体" w:hAnsi="宋体"/>
        </w:rPr>
        <w:t>我希望得到一个男友，年薪百万，英俊体贴，倒插门。</w:t>
      </w:r>
    </w:p>
    <w:p w:rsidR="000F356A" w:rsidRDefault="005B0035">
      <w:pPr>
        <w:spacing w:after="80"/>
        <w:ind w:firstLine="440"/>
      </w:pPr>
      <w:r>
        <w:rPr>
          <w:rFonts w:ascii="宋体" w:hAnsi="宋体"/>
        </w:rPr>
        <w:t>我希望自己的孩子能考上哈佛，进入高盛，然后衣锦还乡，回村里办公，让自己在乡亲们面前有面子。</w:t>
      </w:r>
    </w:p>
    <w:p w:rsidR="000F356A" w:rsidRDefault="005B0035">
      <w:pPr>
        <w:spacing w:after="80"/>
        <w:ind w:firstLine="440"/>
      </w:pPr>
      <w:r>
        <w:rPr>
          <w:rFonts w:ascii="宋体" w:hAnsi="宋体"/>
        </w:rPr>
        <w:t>我希望得到一个妻子，在外面是千亿掌门人，美女</w:t>
      </w:r>
      <w:r>
        <w:rPr>
          <w:rFonts w:ascii="宋体" w:hAnsi="宋体"/>
        </w:rPr>
        <w:t>CEO</w:t>
      </w:r>
      <w:r>
        <w:rPr>
          <w:rFonts w:ascii="宋体" w:hAnsi="宋体"/>
        </w:rPr>
        <w:t>，回到家是</w:t>
      </w:r>
      <w:r>
        <w:rPr>
          <w:rFonts w:ascii="宋体" w:hAnsi="宋体"/>
        </w:rPr>
        <w:t>温柔多情的女仆。</w:t>
      </w:r>
    </w:p>
    <w:p w:rsidR="000F356A" w:rsidRDefault="005B0035">
      <w:pPr>
        <w:spacing w:after="80"/>
        <w:ind w:firstLine="440"/>
      </w:pPr>
      <w:r>
        <w:rPr>
          <w:rFonts w:ascii="宋体" w:hAnsi="宋体"/>
        </w:rPr>
        <w:t>我希望得到一个丈夫，能当上华为副总裁，然后每晚按时回家陪自己看言情剧。</w:t>
      </w:r>
      <w:r>
        <w:rPr>
          <w:rFonts w:ascii="宋体" w:hAnsi="宋体"/>
        </w:rPr>
        <w:t>......</w:t>
      </w:r>
    </w:p>
    <w:p w:rsidR="000F356A" w:rsidRDefault="005B0035">
      <w:pPr>
        <w:spacing w:after="80"/>
        <w:ind w:firstLine="440"/>
      </w:pPr>
      <w:r>
        <w:rPr>
          <w:rFonts w:ascii="宋体" w:hAnsi="宋体"/>
        </w:rPr>
        <w:t>不要觉得我在搞笑，开公众号的，什么问题都能听到，比如：西风老师，您能不能写一篇文章，就一篇，限</w:t>
      </w:r>
      <w:r>
        <w:rPr>
          <w:rFonts w:ascii="宋体" w:hAnsi="宋体"/>
        </w:rPr>
        <w:t>500</w:t>
      </w:r>
      <w:r>
        <w:rPr>
          <w:rFonts w:ascii="宋体" w:hAnsi="宋体"/>
        </w:rPr>
        <w:t>字以内，把投资这件事说的透透的，一点门槛都没有。</w:t>
      </w:r>
    </w:p>
    <w:p w:rsidR="000F356A" w:rsidRDefault="005B0035">
      <w:pPr>
        <w:spacing w:after="80"/>
        <w:ind w:firstLine="440"/>
      </w:pPr>
      <w:r>
        <w:rPr>
          <w:rFonts w:ascii="宋体" w:hAnsi="宋体"/>
        </w:rPr>
        <w:t>让没有任何基础，没有任何天赋，没有任何认知，也没有任何资金的我，一看就能操作，一操作就财务自由。</w:t>
      </w:r>
    </w:p>
    <w:p w:rsidR="000F356A" w:rsidRDefault="005B0035">
      <w:pPr>
        <w:spacing w:after="80"/>
        <w:ind w:firstLine="440"/>
      </w:pPr>
      <w:r>
        <w:rPr>
          <w:rFonts w:ascii="宋体" w:hAnsi="宋体"/>
        </w:rPr>
        <w:t>如果我分分钟走向人生巅峰，我愿意分您一半的利润</w:t>
      </w:r>
      <w:r>
        <w:rPr>
          <w:rFonts w:ascii="宋体" w:hAnsi="宋体"/>
        </w:rPr>
        <w:t>......</w:t>
      </w:r>
    </w:p>
    <w:p w:rsidR="000F356A" w:rsidRDefault="005B0035">
      <w:pPr>
        <w:spacing w:after="80"/>
        <w:ind w:firstLine="440"/>
      </w:pPr>
      <w:r>
        <w:rPr>
          <w:rFonts w:ascii="宋体" w:hAnsi="宋体"/>
        </w:rPr>
        <w:t>您看我都这么有诚意了，您啥时候写？</w:t>
      </w:r>
    </w:p>
    <w:p w:rsidR="000F356A" w:rsidRDefault="005B0035">
      <w:pPr>
        <w:spacing w:after="80"/>
        <w:ind w:firstLine="440"/>
      </w:pPr>
      <w:r>
        <w:rPr>
          <w:rFonts w:ascii="宋体" w:hAnsi="宋体"/>
        </w:rPr>
        <w:t>那我只能告诉您，这些闪闪发光的问题，不用来找我，您只需要：坚持看</w:t>
      </w:r>
      <w:r>
        <w:rPr>
          <w:rFonts w:ascii="宋体" w:hAnsi="宋体"/>
        </w:rPr>
        <w:t>YY</w:t>
      </w:r>
      <w:r>
        <w:rPr>
          <w:rFonts w:ascii="宋体" w:hAnsi="宋体"/>
        </w:rPr>
        <w:t>小说，坚持下去，一定能如愿以偿。</w:t>
      </w:r>
    </w:p>
    <w:p w:rsidR="000F356A" w:rsidRDefault="005B0035">
      <w:pPr>
        <w:spacing w:after="80"/>
        <w:ind w:firstLine="440"/>
      </w:pPr>
      <w:r>
        <w:rPr>
          <w:rFonts w:ascii="宋体" w:hAnsi="宋体"/>
        </w:rPr>
        <w:t>人可以什么都要，只要肯</w:t>
      </w:r>
      <w:r>
        <w:rPr>
          <w:rFonts w:ascii="宋体" w:hAnsi="宋体"/>
        </w:rPr>
        <w:t>YY</w:t>
      </w:r>
      <w:r>
        <w:rPr>
          <w:rFonts w:ascii="宋体" w:hAnsi="宋体"/>
        </w:rPr>
        <w:t>，在</w:t>
      </w:r>
      <w:r>
        <w:rPr>
          <w:rFonts w:ascii="宋体" w:hAnsi="宋体"/>
        </w:rPr>
        <w:t>YY</w:t>
      </w:r>
      <w:r>
        <w:rPr>
          <w:rFonts w:ascii="宋体" w:hAnsi="宋体"/>
        </w:rPr>
        <w:t>的世界里，你不需要舍，你想要什么，都可以满足你。大号文案链接：打得过的，才叫忍，打不过的，那叫怂</w:t>
      </w:r>
    </w:p>
    <w:p w:rsidR="000F356A" w:rsidRDefault="005B0035">
      <w:pPr>
        <w:pStyle w:val="1"/>
      </w:pPr>
      <w:bookmarkStart w:id="385" w:name="_Toc243434759"/>
      <w:r>
        <w:lastRenderedPageBreak/>
        <w:t>2019-12-23</w:t>
      </w:r>
      <w:r>
        <w:t xml:space="preserve">　李子柒与</w:t>
      </w:r>
      <w:r>
        <w:t>007</w:t>
      </w:r>
      <w:r>
        <w:t>，李子捌与</w:t>
      </w:r>
      <w:r>
        <w:t>008</w:t>
      </w:r>
      <w:bookmarkEnd w:id="38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2795 </w:t>
      </w:r>
      <w:r>
        <w:rPr>
          <w:rFonts w:ascii="宋体" w:hAnsi="宋体"/>
          <w:color w:val="909090"/>
          <w:sz w:val="17"/>
        </w:rPr>
        <w:t>页　｜　约</w:t>
      </w:r>
      <w:r>
        <w:rPr>
          <w:rFonts w:ascii="宋体" w:hAnsi="宋体"/>
          <w:color w:val="909090"/>
          <w:sz w:val="17"/>
        </w:rPr>
        <w:t xml:space="preserve"> 3,229 </w:t>
      </w:r>
      <w:r>
        <w:rPr>
          <w:rFonts w:ascii="宋体" w:hAnsi="宋体"/>
          <w:color w:val="909090"/>
          <w:sz w:val="17"/>
        </w:rPr>
        <w:t>字</w:t>
      </w:r>
    </w:p>
    <w:p w:rsidR="000F356A" w:rsidRDefault="005B0035">
      <w:pPr>
        <w:spacing w:after="80"/>
        <w:ind w:firstLine="440"/>
      </w:pPr>
      <w:r>
        <w:rPr>
          <w:rFonts w:ascii="宋体" w:hAnsi="宋体"/>
        </w:rPr>
        <w:t>有读者跟我表示，看我以前描述个人经历的文章，很有成长感</w:t>
      </w:r>
      <w:r>
        <w:rPr>
          <w:rFonts w:ascii="宋体" w:hAnsi="宋体"/>
        </w:rPr>
        <w:t>......</w:t>
      </w:r>
    </w:p>
    <w:p w:rsidR="000F356A" w:rsidRDefault="005B0035">
      <w:pPr>
        <w:spacing w:after="80"/>
        <w:ind w:firstLine="440"/>
      </w:pPr>
      <w:r>
        <w:rPr>
          <w:rFonts w:ascii="宋体" w:hAnsi="宋体"/>
        </w:rPr>
        <w:t>很想看我给他写自己的职场经历这种题材的文章，他问我是不是因为离开职场了，所以这俩月</w:t>
      </w:r>
      <w:r>
        <w:rPr>
          <w:rFonts w:ascii="宋体" w:hAnsi="宋体"/>
        </w:rPr>
        <w:t>没见我怎么写这类题材。</w:t>
      </w:r>
    </w:p>
    <w:p w:rsidR="000F356A" w:rsidRDefault="005B0035">
      <w:pPr>
        <w:spacing w:after="80"/>
        <w:ind w:firstLine="440"/>
      </w:pPr>
      <w:r>
        <w:rPr>
          <w:rFonts w:ascii="宋体" w:hAnsi="宋体"/>
        </w:rPr>
        <w:t>首先我们要明白表达与经历，之间会有很长很长的时间跨度。跨度究竟有多大，要看你描述的内容是什么。</w:t>
      </w:r>
    </w:p>
    <w:p w:rsidR="000F356A" w:rsidRDefault="005B0035">
      <w:pPr>
        <w:spacing w:after="80"/>
        <w:ind w:firstLine="440"/>
      </w:pPr>
      <w:r>
        <w:rPr>
          <w:rFonts w:ascii="宋体" w:hAnsi="宋体"/>
        </w:rPr>
        <w:t>我有时候文章里描述的是十年前的想法，有时候描述的是二十年前的想法，未见得是今天的想法。</w:t>
      </w:r>
    </w:p>
    <w:p w:rsidR="000F356A" w:rsidRDefault="005B0035">
      <w:pPr>
        <w:spacing w:after="80"/>
        <w:ind w:firstLine="440"/>
      </w:pPr>
      <w:r>
        <w:rPr>
          <w:rFonts w:ascii="宋体" w:hAnsi="宋体"/>
        </w:rPr>
        <w:t>人的想法一定是会变的，根据自己处境的改变而变，根据自己应对的问题的变化而改变。</w:t>
      </w:r>
    </w:p>
    <w:p w:rsidR="000F356A" w:rsidRDefault="005B0035">
      <w:pPr>
        <w:spacing w:after="80"/>
        <w:ind w:firstLine="440"/>
      </w:pPr>
      <w:r>
        <w:rPr>
          <w:rFonts w:ascii="宋体" w:hAnsi="宋体"/>
        </w:rPr>
        <w:t>不改变，你怎么适应当下呢？</w:t>
      </w:r>
    </w:p>
    <w:p w:rsidR="000F356A" w:rsidRDefault="005B0035">
      <w:pPr>
        <w:spacing w:after="80"/>
        <w:ind w:firstLine="440"/>
      </w:pPr>
      <w:r>
        <w:rPr>
          <w:rFonts w:ascii="宋体" w:hAnsi="宋体"/>
        </w:rPr>
        <w:t>我不相信你做主管的时候想问题和你做工程师的时候还是一样的；我不相信你做资方的时候想问题和你带团队的时候还是一样的。</w:t>
      </w:r>
    </w:p>
    <w:p w:rsidR="000F356A" w:rsidRDefault="005B0035">
      <w:pPr>
        <w:spacing w:after="80"/>
        <w:ind w:firstLine="440"/>
      </w:pPr>
      <w:r>
        <w:rPr>
          <w:rFonts w:ascii="宋体" w:hAnsi="宋体"/>
        </w:rPr>
        <w:t>这不可能。</w:t>
      </w:r>
    </w:p>
    <w:p w:rsidR="000F356A" w:rsidRDefault="005B0035">
      <w:pPr>
        <w:spacing w:after="80"/>
        <w:ind w:firstLine="440"/>
      </w:pPr>
      <w:r>
        <w:rPr>
          <w:rFonts w:ascii="宋体" w:hAnsi="宋体"/>
        </w:rPr>
        <w:t>就像你小时候或许满脑子奥数题，等你有了孩子，你看到外面忽然下雨了，就</w:t>
      </w:r>
      <w:r>
        <w:rPr>
          <w:rFonts w:ascii="宋体" w:hAnsi="宋体"/>
        </w:rPr>
        <w:t>想起孩子在学校里，有没有带伞。</w:t>
      </w:r>
    </w:p>
    <w:p w:rsidR="000F356A" w:rsidRDefault="005B0035">
      <w:pPr>
        <w:spacing w:after="80"/>
        <w:ind w:firstLine="440"/>
      </w:pPr>
      <w:r>
        <w:rPr>
          <w:rFonts w:ascii="宋体" w:hAnsi="宋体"/>
        </w:rPr>
        <w:t>我写文章通常都是就事论事，代入个人经历不过是个</w:t>
      </w:r>
      <w:r>
        <w:rPr>
          <w:rFonts w:ascii="宋体" w:hAnsi="宋体"/>
        </w:rPr>
        <w:t>case</w:t>
      </w:r>
      <w:r>
        <w:rPr>
          <w:rFonts w:ascii="宋体" w:hAnsi="宋体"/>
        </w:rPr>
        <w:t>，我能拿电视剧当</w:t>
      </w:r>
      <w:r>
        <w:rPr>
          <w:rFonts w:ascii="宋体" w:hAnsi="宋体"/>
        </w:rPr>
        <w:t>case</w:t>
      </w:r>
      <w:r>
        <w:rPr>
          <w:rFonts w:ascii="宋体" w:hAnsi="宋体"/>
        </w:rPr>
        <w:t>，能拿历史典故当</w:t>
      </w:r>
      <w:r>
        <w:rPr>
          <w:rFonts w:ascii="宋体" w:hAnsi="宋体"/>
        </w:rPr>
        <w:t>case</w:t>
      </w:r>
      <w:r>
        <w:rPr>
          <w:rFonts w:ascii="宋体" w:hAnsi="宋体"/>
        </w:rPr>
        <w:t>，自然也可以拿个人经历当</w:t>
      </w:r>
      <w:r>
        <w:rPr>
          <w:rFonts w:ascii="宋体" w:hAnsi="宋体"/>
        </w:rPr>
        <w:t>case</w:t>
      </w:r>
      <w:r>
        <w:rPr>
          <w:rFonts w:ascii="宋体" w:hAnsi="宋体"/>
        </w:rPr>
        <w:t>。</w:t>
      </w:r>
    </w:p>
    <w:p w:rsidR="000F356A" w:rsidRDefault="005B0035">
      <w:pPr>
        <w:spacing w:after="80"/>
        <w:ind w:firstLine="440"/>
      </w:pPr>
      <w:r>
        <w:rPr>
          <w:rFonts w:ascii="宋体" w:hAnsi="宋体"/>
        </w:rPr>
        <w:t>但那都是回忆的口吻在描述一件事，和我当下想什么没啥关系。</w:t>
      </w:r>
    </w:p>
    <w:p w:rsidR="000F356A" w:rsidRDefault="005B0035">
      <w:pPr>
        <w:spacing w:after="80"/>
        <w:ind w:firstLine="440"/>
      </w:pPr>
      <w:r>
        <w:rPr>
          <w:rFonts w:ascii="宋体" w:hAnsi="宋体"/>
        </w:rPr>
        <w:t>其实我五年前就已经退出职场了，而不是两个月前。</w:t>
      </w:r>
    </w:p>
    <w:p w:rsidR="000F356A" w:rsidRDefault="005B0035">
      <w:pPr>
        <w:spacing w:after="80"/>
        <w:ind w:firstLine="440"/>
      </w:pPr>
      <w:r>
        <w:rPr>
          <w:rFonts w:ascii="宋体" w:hAnsi="宋体"/>
        </w:rPr>
        <w:t>从五年前到两个月前的这五年里，我在职场的作用，相当于一个退休老太太，跑去庙里做义工。站在门口给施主们发三柱清香，或者后厨帮下工。</w:t>
      </w:r>
    </w:p>
    <w:p w:rsidR="000F356A" w:rsidRDefault="005B0035">
      <w:pPr>
        <w:spacing w:after="80"/>
        <w:ind w:firstLine="440"/>
      </w:pPr>
      <w:r>
        <w:rPr>
          <w:rFonts w:ascii="宋体" w:hAnsi="宋体"/>
        </w:rPr>
        <w:t>也许庙里会给义工提供一餐斋饭，但我相信这位老阿姨，不会真的指望庙里什么。</w:t>
      </w:r>
    </w:p>
    <w:p w:rsidR="000F356A" w:rsidRDefault="005B0035">
      <w:pPr>
        <w:spacing w:after="80"/>
        <w:ind w:firstLine="440"/>
      </w:pPr>
      <w:r>
        <w:rPr>
          <w:rFonts w:ascii="宋体" w:hAnsi="宋体"/>
        </w:rPr>
        <w:t>能理解这种心态吧？</w:t>
      </w:r>
    </w:p>
    <w:p w:rsidR="000F356A" w:rsidRDefault="005B0035">
      <w:pPr>
        <w:spacing w:after="80"/>
        <w:ind w:firstLine="440"/>
      </w:pPr>
      <w:r>
        <w:rPr>
          <w:rFonts w:ascii="宋体" w:hAnsi="宋体"/>
        </w:rPr>
        <w:t>义工心态。</w:t>
      </w:r>
    </w:p>
    <w:p w:rsidR="000F356A" w:rsidRDefault="005B0035">
      <w:pPr>
        <w:spacing w:after="80"/>
        <w:ind w:firstLine="440"/>
      </w:pPr>
      <w:r>
        <w:rPr>
          <w:rFonts w:ascii="宋体" w:hAnsi="宋体"/>
        </w:rPr>
        <w:t>我五年前就这样，五年前我和职场的关系就这样了。</w:t>
      </w:r>
    </w:p>
    <w:p w:rsidR="000F356A" w:rsidRDefault="005B0035">
      <w:pPr>
        <w:spacing w:after="80"/>
        <w:ind w:firstLine="440"/>
      </w:pPr>
      <w:r>
        <w:rPr>
          <w:rFonts w:ascii="宋体" w:hAnsi="宋体"/>
        </w:rPr>
        <w:lastRenderedPageBreak/>
        <w:t>其实你想都能想明白，我每天在人家老板提供的办公室里待将近</w:t>
      </w:r>
      <w:r>
        <w:rPr>
          <w:rFonts w:ascii="宋体" w:hAnsi="宋体"/>
        </w:rPr>
        <w:t>9</w:t>
      </w:r>
      <w:r>
        <w:rPr>
          <w:rFonts w:ascii="宋体" w:hAnsi="宋体"/>
        </w:rPr>
        <w:t>个小时，其中交易时间长达</w:t>
      </w:r>
      <w:r>
        <w:rPr>
          <w:rFonts w:ascii="宋体" w:hAnsi="宋体"/>
        </w:rPr>
        <w:t>7</w:t>
      </w:r>
      <w:r>
        <w:rPr>
          <w:rFonts w:ascii="宋体" w:hAnsi="宋体"/>
        </w:rPr>
        <w:t>个多。</w:t>
      </w:r>
    </w:p>
    <w:p w:rsidR="000F356A" w:rsidRDefault="005B0035">
      <w:pPr>
        <w:spacing w:after="80"/>
        <w:ind w:firstLine="440"/>
      </w:pPr>
      <w:r>
        <w:rPr>
          <w:rFonts w:ascii="宋体" w:hAnsi="宋体"/>
        </w:rPr>
        <w:t>剩下的时间要吃午餐，午休，散步，喝水，下午点心加洗手间</w:t>
      </w:r>
      <w:r>
        <w:rPr>
          <w:rFonts w:ascii="宋体" w:hAnsi="宋体"/>
        </w:rPr>
        <w:t>......</w:t>
      </w:r>
      <w:r>
        <w:rPr>
          <w:rFonts w:ascii="宋体" w:hAnsi="宋体"/>
        </w:rPr>
        <w:t>，再剩下的时间才处理公司的所谓事情。</w:t>
      </w:r>
    </w:p>
    <w:p w:rsidR="000F356A" w:rsidRDefault="005B0035">
      <w:pPr>
        <w:spacing w:after="80"/>
        <w:ind w:firstLine="440"/>
      </w:pPr>
      <w:r>
        <w:rPr>
          <w:rFonts w:ascii="宋体" w:hAnsi="宋体"/>
        </w:rPr>
        <w:t>从时间安排你就应该明白，我肯定是基本上没拿什么钱。</w:t>
      </w:r>
    </w:p>
    <w:p w:rsidR="000F356A" w:rsidRDefault="005B0035">
      <w:pPr>
        <w:spacing w:after="80"/>
        <w:ind w:firstLine="440"/>
      </w:pPr>
      <w:r>
        <w:rPr>
          <w:rFonts w:ascii="宋体" w:hAnsi="宋体"/>
        </w:rPr>
        <w:t>这份薪水不见得绝对值很低，但它肯定远低于我的市场价值，才会形成这种近似义工的合作方式。</w:t>
      </w:r>
    </w:p>
    <w:p w:rsidR="000F356A" w:rsidRDefault="005B0035">
      <w:pPr>
        <w:spacing w:after="80"/>
        <w:ind w:firstLine="440"/>
      </w:pPr>
      <w:r>
        <w:rPr>
          <w:rFonts w:ascii="宋体" w:hAnsi="宋体"/>
        </w:rPr>
        <w:t>去年曾经有读者问我，计算机行业怎么才能这么悠闲？</w:t>
      </w:r>
    </w:p>
    <w:p w:rsidR="000F356A" w:rsidRDefault="005B0035">
      <w:pPr>
        <w:spacing w:after="80"/>
        <w:ind w:firstLine="440"/>
      </w:pPr>
      <w:r>
        <w:rPr>
          <w:rFonts w:ascii="宋体" w:hAnsi="宋体"/>
        </w:rPr>
        <w:t>我告诉他很简单，你去跟老板讲，只拿十分之一的薪水，你肯定足够悠闲。</w:t>
      </w:r>
    </w:p>
    <w:p w:rsidR="000F356A" w:rsidRDefault="005B0035">
      <w:pPr>
        <w:spacing w:after="80"/>
        <w:ind w:firstLine="440"/>
      </w:pPr>
      <w:r>
        <w:rPr>
          <w:rFonts w:ascii="宋体" w:hAnsi="宋体"/>
        </w:rPr>
        <w:t>但我们换个角度想，如果你只拿这个市场应该给你的市场价值的十分之一的时候，也就意味着，你肯定心不在焉。</w:t>
      </w:r>
    </w:p>
    <w:p w:rsidR="000F356A" w:rsidRDefault="005B0035">
      <w:pPr>
        <w:spacing w:after="80"/>
        <w:ind w:firstLine="440"/>
      </w:pPr>
      <w:r>
        <w:rPr>
          <w:rFonts w:ascii="宋体" w:hAnsi="宋体"/>
        </w:rPr>
        <w:t>所以你不要看我的心态，我的心态没有参考价值。</w:t>
      </w:r>
    </w:p>
    <w:p w:rsidR="000F356A" w:rsidRDefault="005B0035">
      <w:pPr>
        <w:spacing w:after="80"/>
        <w:ind w:firstLine="440"/>
      </w:pPr>
      <w:r>
        <w:rPr>
          <w:rFonts w:ascii="宋体" w:hAnsi="宋体"/>
        </w:rPr>
        <w:t>这就是为啥我就事论事，当时的事就说当时的想法，不要把今日的观点带进去的原因。</w:t>
      </w:r>
    </w:p>
    <w:p w:rsidR="000F356A" w:rsidRDefault="005B0035">
      <w:pPr>
        <w:spacing w:after="80"/>
        <w:ind w:firstLine="440"/>
      </w:pPr>
      <w:r>
        <w:rPr>
          <w:rFonts w:ascii="宋体" w:hAnsi="宋体"/>
        </w:rPr>
        <w:t>你喜欢看别人给你讲述已经发生的故事，是因为已经发生的故事显得特别有逻辑性，显得特别清晰，显得有迹可循。</w:t>
      </w:r>
    </w:p>
    <w:p w:rsidR="000F356A" w:rsidRDefault="005B0035">
      <w:pPr>
        <w:spacing w:after="80"/>
        <w:ind w:firstLine="440"/>
      </w:pPr>
      <w:r>
        <w:rPr>
          <w:rFonts w:ascii="宋体" w:hAnsi="宋体"/>
        </w:rPr>
        <w:t>但这一切，是你站在事后诸葛亮的角度回顾的。</w:t>
      </w:r>
    </w:p>
    <w:p w:rsidR="000F356A" w:rsidRDefault="005B0035">
      <w:pPr>
        <w:spacing w:after="80"/>
        <w:ind w:firstLine="440"/>
      </w:pPr>
      <w:r>
        <w:rPr>
          <w:rFonts w:ascii="宋体" w:hAnsi="宋体"/>
        </w:rPr>
        <w:t>如果你肯穿越，站在当时的角度看，未必如此。</w:t>
      </w:r>
    </w:p>
    <w:p w:rsidR="000F356A" w:rsidRDefault="005B0035">
      <w:pPr>
        <w:spacing w:after="80"/>
        <w:ind w:firstLine="440"/>
      </w:pPr>
      <w:r>
        <w:rPr>
          <w:rFonts w:ascii="宋体" w:hAnsi="宋体"/>
        </w:rPr>
        <w:t>一个人的发展充满了随机性，它不是一种打怪升级，随时反馈，有目标，有方法，有路径，不是这样的。</w:t>
      </w:r>
    </w:p>
    <w:p w:rsidR="000F356A" w:rsidRDefault="005B0035">
      <w:pPr>
        <w:spacing w:after="80"/>
        <w:ind w:firstLine="440"/>
      </w:pPr>
      <w:r>
        <w:rPr>
          <w:rFonts w:ascii="宋体" w:hAnsi="宋体"/>
        </w:rPr>
        <w:t>你觉得是这样是因为你离开学校不久，脑子里还处在学校里给你模拟的那种环境下。</w:t>
      </w:r>
    </w:p>
    <w:p w:rsidR="000F356A" w:rsidRDefault="005B0035">
      <w:pPr>
        <w:spacing w:after="80"/>
        <w:ind w:firstLine="440"/>
      </w:pPr>
      <w:r>
        <w:rPr>
          <w:rFonts w:ascii="宋体" w:hAnsi="宋体"/>
        </w:rPr>
        <w:t>现实生活里，不这样。</w:t>
      </w:r>
    </w:p>
    <w:p w:rsidR="000F356A" w:rsidRDefault="005B0035">
      <w:pPr>
        <w:spacing w:after="80"/>
        <w:ind w:firstLine="440"/>
      </w:pPr>
      <w:r>
        <w:rPr>
          <w:rFonts w:ascii="宋体" w:hAnsi="宋体"/>
        </w:rPr>
        <w:t>比如说，你</w:t>
      </w:r>
      <w:r>
        <w:rPr>
          <w:rFonts w:ascii="宋体" w:hAnsi="宋体"/>
        </w:rPr>
        <w:t>90</w:t>
      </w:r>
      <w:r>
        <w:rPr>
          <w:rFonts w:ascii="宋体" w:hAnsi="宋体"/>
        </w:rPr>
        <w:t>年的，打小学霸，总之各种霸，一路上北大，念完博士，考出律师资格证，拿过各种一等奖学金，甚至参加辩论大赛获得冠军等等。</w:t>
      </w:r>
    </w:p>
    <w:p w:rsidR="000F356A" w:rsidRDefault="005B0035">
      <w:pPr>
        <w:spacing w:after="80"/>
        <w:ind w:firstLine="440"/>
      </w:pPr>
      <w:r>
        <w:rPr>
          <w:rFonts w:ascii="宋体" w:hAnsi="宋体"/>
        </w:rPr>
        <w:t>最后，来到某个律师事务所，从助理做起，一个月几千块，挤地铁，住出租房，几乎</w:t>
      </w:r>
      <w:r>
        <w:rPr>
          <w:rFonts w:ascii="宋体" w:hAnsi="宋体"/>
        </w:rPr>
        <w:t>7*24</w:t>
      </w:r>
      <w:r>
        <w:rPr>
          <w:rFonts w:ascii="宋体" w:hAnsi="宋体"/>
        </w:rPr>
        <w:t>小时的待命，加班加点无休无尽，终于熬到了正式律师。</w:t>
      </w:r>
    </w:p>
    <w:p w:rsidR="000F356A" w:rsidRDefault="005B0035">
      <w:pPr>
        <w:spacing w:after="80"/>
        <w:ind w:firstLine="440"/>
      </w:pPr>
      <w:r>
        <w:rPr>
          <w:rFonts w:ascii="宋体" w:hAnsi="宋体"/>
        </w:rPr>
        <w:t>结果发现一个月几万块。</w:t>
      </w:r>
    </w:p>
    <w:p w:rsidR="000F356A" w:rsidRDefault="005B0035">
      <w:pPr>
        <w:spacing w:after="80"/>
        <w:ind w:firstLine="440"/>
      </w:pPr>
      <w:r>
        <w:rPr>
          <w:rFonts w:ascii="宋体" w:hAnsi="宋体"/>
        </w:rPr>
        <w:t>出门左转，看见中介贴出的公司门口的房价要十万块一平米。</w:t>
      </w:r>
    </w:p>
    <w:p w:rsidR="000F356A" w:rsidRDefault="005B0035">
      <w:pPr>
        <w:spacing w:after="80"/>
        <w:ind w:firstLine="440"/>
      </w:pPr>
      <w:r>
        <w:rPr>
          <w:rFonts w:ascii="宋体" w:hAnsi="宋体"/>
        </w:rPr>
        <w:lastRenderedPageBreak/>
        <w:t>当然，你可能后面更拼更努力，更优秀，精通四国外语，接各种官司，终于年</w:t>
      </w:r>
      <w:r>
        <w:rPr>
          <w:rFonts w:ascii="宋体" w:hAnsi="宋体"/>
        </w:rPr>
        <w:t>薪百万，律所合伙人等等。</w:t>
      </w:r>
    </w:p>
    <w:p w:rsidR="000F356A" w:rsidRDefault="005B0035">
      <w:pPr>
        <w:spacing w:after="80"/>
        <w:ind w:firstLine="440"/>
      </w:pPr>
      <w:r>
        <w:rPr>
          <w:rFonts w:ascii="宋体" w:hAnsi="宋体"/>
        </w:rPr>
        <w:t>但即便那样，买套一百平米的房子不吃不喝也要十年。</w:t>
      </w:r>
    </w:p>
    <w:p w:rsidR="000F356A" w:rsidRDefault="005B0035">
      <w:pPr>
        <w:spacing w:after="80"/>
        <w:ind w:firstLine="440"/>
      </w:pPr>
      <w:r>
        <w:rPr>
          <w:rFonts w:ascii="宋体" w:hAnsi="宋体"/>
        </w:rPr>
        <w:t>这时候你去看</w:t>
      </w:r>
      <w:r>
        <w:rPr>
          <w:rFonts w:ascii="宋体" w:hAnsi="宋体"/>
        </w:rPr>
        <w:t>90</w:t>
      </w:r>
      <w:r>
        <w:rPr>
          <w:rFonts w:ascii="宋体" w:hAnsi="宋体"/>
        </w:rPr>
        <w:t>后李子柒，</w:t>
      </w:r>
      <w:r>
        <w:rPr>
          <w:rFonts w:ascii="宋体" w:hAnsi="宋体"/>
        </w:rPr>
        <w:t>14</w:t>
      </w:r>
      <w:r>
        <w:rPr>
          <w:rFonts w:ascii="宋体" w:hAnsi="宋体"/>
        </w:rPr>
        <w:t>岁辍学，年纪轻轻年入过亿，忽然觉得很恍惚对吧。</w:t>
      </w:r>
    </w:p>
    <w:p w:rsidR="000F356A" w:rsidRDefault="005B0035">
      <w:pPr>
        <w:spacing w:after="80"/>
        <w:ind w:firstLine="440"/>
      </w:pPr>
      <w:r>
        <w:rPr>
          <w:rFonts w:ascii="宋体" w:hAnsi="宋体"/>
        </w:rPr>
        <w:t>恍惚就对了，这是社会。</w:t>
      </w:r>
    </w:p>
    <w:p w:rsidR="000F356A" w:rsidRDefault="005B0035">
      <w:pPr>
        <w:spacing w:after="80"/>
        <w:ind w:firstLine="440"/>
      </w:pPr>
      <w:r>
        <w:rPr>
          <w:rFonts w:ascii="宋体" w:hAnsi="宋体"/>
        </w:rPr>
        <w:t>不要相信电视上靳东演给你看的所谓有名气的大律师，那种角色与常规律所合伙人的差别，就像扎克伯格与高级码农之间的距离。</w:t>
      </w:r>
    </w:p>
    <w:p w:rsidR="000F356A" w:rsidRDefault="005B0035">
      <w:pPr>
        <w:spacing w:after="80"/>
        <w:ind w:firstLine="440"/>
      </w:pPr>
      <w:r>
        <w:rPr>
          <w:rFonts w:ascii="宋体" w:hAnsi="宋体"/>
        </w:rPr>
        <w:t>律师的优秀是天赋，资源，经过长时间努力的酝酿，最后有房有车，端着咖啡体面的出入写字间。</w:t>
      </w:r>
    </w:p>
    <w:p w:rsidR="000F356A" w:rsidRDefault="005B0035">
      <w:pPr>
        <w:spacing w:after="80"/>
        <w:ind w:firstLine="440"/>
      </w:pPr>
      <w:r>
        <w:rPr>
          <w:rFonts w:ascii="宋体" w:hAnsi="宋体"/>
        </w:rPr>
        <w:t>而李子柒的成功，固然也有天赋，资源，长时间努力，但</w:t>
      </w:r>
      <w:r>
        <w:rPr>
          <w:rFonts w:ascii="宋体" w:hAnsi="宋体"/>
        </w:rPr>
        <w:t>99%</w:t>
      </w:r>
      <w:r>
        <w:rPr>
          <w:rFonts w:ascii="宋体" w:hAnsi="宋体"/>
        </w:rPr>
        <w:t>是社会的随机选择，她被选择了。</w:t>
      </w:r>
    </w:p>
    <w:p w:rsidR="000F356A" w:rsidRDefault="005B0035">
      <w:pPr>
        <w:spacing w:after="80"/>
        <w:ind w:firstLine="440"/>
      </w:pPr>
      <w:r>
        <w:rPr>
          <w:rFonts w:ascii="宋体" w:hAnsi="宋体"/>
        </w:rPr>
        <w:t>李子柒的背后，有李子壹，李子贰，一直到李子</w:t>
      </w:r>
      <w:r>
        <w:rPr>
          <w:rFonts w:ascii="宋体" w:hAnsi="宋体"/>
        </w:rPr>
        <w:t>万。</w:t>
      </w:r>
    </w:p>
    <w:p w:rsidR="000F356A" w:rsidRDefault="005B0035">
      <w:pPr>
        <w:spacing w:after="80"/>
        <w:ind w:firstLine="440"/>
      </w:pPr>
      <w:r>
        <w:rPr>
          <w:rFonts w:ascii="宋体" w:hAnsi="宋体"/>
        </w:rPr>
        <w:t>成功的那个叫做李子柒，就像</w:t>
      </w:r>
      <w:r>
        <w:rPr>
          <w:rFonts w:ascii="宋体" w:hAnsi="宋体"/>
        </w:rPr>
        <w:t>007</w:t>
      </w:r>
      <w:r>
        <w:rPr>
          <w:rFonts w:ascii="宋体" w:hAnsi="宋体"/>
        </w:rPr>
        <w:t>。</w:t>
      </w:r>
    </w:p>
    <w:p w:rsidR="000F356A" w:rsidRDefault="005B0035">
      <w:pPr>
        <w:spacing w:after="80"/>
        <w:ind w:firstLine="440"/>
      </w:pPr>
      <w:r>
        <w:rPr>
          <w:rFonts w:ascii="宋体" w:hAnsi="宋体"/>
        </w:rPr>
        <w:t>很多人都喜欢看</w:t>
      </w:r>
      <w:r>
        <w:rPr>
          <w:rFonts w:ascii="宋体" w:hAnsi="宋体"/>
        </w:rPr>
        <w:t>007</w:t>
      </w:r>
      <w:r>
        <w:rPr>
          <w:rFonts w:ascii="宋体" w:hAnsi="宋体"/>
        </w:rPr>
        <w:t>系列，他们不知道，其实有</w:t>
      </w:r>
      <w:r>
        <w:rPr>
          <w:rFonts w:ascii="宋体" w:hAnsi="宋体"/>
        </w:rPr>
        <w:t>001</w:t>
      </w:r>
      <w:r>
        <w:rPr>
          <w:rFonts w:ascii="宋体" w:hAnsi="宋体"/>
        </w:rPr>
        <w:t>的，也有</w:t>
      </w:r>
      <w:r>
        <w:rPr>
          <w:rFonts w:ascii="宋体" w:hAnsi="宋体"/>
        </w:rPr>
        <w:t>008</w:t>
      </w:r>
      <w:r>
        <w:rPr>
          <w:rFonts w:ascii="宋体" w:hAnsi="宋体"/>
        </w:rPr>
        <w:t>的，有很多的，只是都挂了，都提前领盒饭了，</w:t>
      </w:r>
      <w:r>
        <w:rPr>
          <w:rFonts w:ascii="宋体" w:hAnsi="宋体"/>
        </w:rPr>
        <w:t>007</w:t>
      </w:r>
      <w:r>
        <w:rPr>
          <w:rFonts w:ascii="宋体" w:hAnsi="宋体"/>
        </w:rPr>
        <w:t>是幸存者，才能和女一号那个，仅此而已。</w:t>
      </w:r>
    </w:p>
    <w:p w:rsidR="000F356A" w:rsidRDefault="005B0035">
      <w:pPr>
        <w:spacing w:after="80"/>
        <w:ind w:firstLine="440"/>
      </w:pPr>
      <w:r>
        <w:rPr>
          <w:rFonts w:ascii="宋体" w:hAnsi="宋体"/>
        </w:rPr>
        <w:t>如果你始终沉迷于幸存者给你讲述他的经历，你很容易陷入思维误区。</w:t>
      </w:r>
    </w:p>
    <w:p w:rsidR="000F356A" w:rsidRDefault="005B0035">
      <w:pPr>
        <w:spacing w:after="80"/>
        <w:ind w:firstLine="440"/>
      </w:pPr>
      <w:r>
        <w:rPr>
          <w:rFonts w:ascii="宋体" w:hAnsi="宋体"/>
        </w:rPr>
        <w:t>这个误区就是你把一路上的偶然性当作了必然。</w:t>
      </w:r>
    </w:p>
    <w:p w:rsidR="000F356A" w:rsidRDefault="005B0035">
      <w:pPr>
        <w:spacing w:after="80"/>
        <w:ind w:firstLine="440"/>
      </w:pPr>
      <w:r>
        <w:rPr>
          <w:rFonts w:ascii="宋体" w:hAnsi="宋体"/>
        </w:rPr>
        <w:t>这个误区是我自己发现的。我就是</w:t>
      </w:r>
      <w:r>
        <w:rPr>
          <w:rFonts w:ascii="宋体" w:hAnsi="宋体"/>
        </w:rPr>
        <w:t>007</w:t>
      </w:r>
      <w:r>
        <w:rPr>
          <w:rFonts w:ascii="宋体" w:hAnsi="宋体"/>
        </w:rPr>
        <w:t>系列的影迷。</w:t>
      </w:r>
    </w:p>
    <w:p w:rsidR="000F356A" w:rsidRDefault="005B0035">
      <w:pPr>
        <w:spacing w:after="80"/>
        <w:ind w:firstLine="440"/>
      </w:pPr>
      <w:r>
        <w:rPr>
          <w:rFonts w:ascii="宋体" w:hAnsi="宋体"/>
        </w:rPr>
        <w:t>星爷年轻时会捧着本书，叫做</w:t>
      </w:r>
      <w:r>
        <w:rPr>
          <w:rFonts w:ascii="宋体" w:hAnsi="宋体"/>
        </w:rPr>
        <w:t>“</w:t>
      </w:r>
      <w:r>
        <w:rPr>
          <w:rFonts w:ascii="宋体" w:hAnsi="宋体"/>
        </w:rPr>
        <w:t>演员的自我修养</w:t>
      </w:r>
      <w:r>
        <w:rPr>
          <w:rFonts w:ascii="宋体" w:hAnsi="宋体"/>
        </w:rPr>
        <w:t>”</w:t>
      </w:r>
      <w:r>
        <w:rPr>
          <w:rFonts w:ascii="宋体" w:hAnsi="宋体"/>
        </w:rPr>
        <w:t>，把自己代入到那些传奇演员的故事里。</w:t>
      </w:r>
    </w:p>
    <w:p w:rsidR="000F356A" w:rsidRDefault="005B0035">
      <w:pPr>
        <w:spacing w:after="80"/>
        <w:ind w:firstLine="440"/>
      </w:pPr>
      <w:r>
        <w:rPr>
          <w:rFonts w:ascii="宋体" w:hAnsi="宋体"/>
        </w:rPr>
        <w:t>我也会呀，是个人都会。</w:t>
      </w:r>
    </w:p>
    <w:p w:rsidR="000F356A" w:rsidRDefault="005B0035">
      <w:pPr>
        <w:spacing w:after="80"/>
        <w:ind w:firstLine="440"/>
      </w:pPr>
      <w:r>
        <w:rPr>
          <w:rFonts w:ascii="宋体" w:hAnsi="宋体"/>
        </w:rPr>
        <w:t>我们小时候也会捧一本书，</w:t>
      </w:r>
      <w:r>
        <w:rPr>
          <w:rFonts w:ascii="宋体" w:hAnsi="宋体"/>
        </w:rPr>
        <w:t>“007</w:t>
      </w:r>
      <w:r>
        <w:rPr>
          <w:rFonts w:ascii="宋体" w:hAnsi="宋体"/>
        </w:rPr>
        <w:t>的自我修养</w:t>
      </w:r>
      <w:r>
        <w:rPr>
          <w:rFonts w:ascii="宋体" w:hAnsi="宋体"/>
        </w:rPr>
        <w:t>”.......</w:t>
      </w:r>
    </w:p>
    <w:p w:rsidR="000F356A" w:rsidRDefault="005B0035">
      <w:pPr>
        <w:spacing w:after="80"/>
        <w:ind w:firstLine="440"/>
      </w:pPr>
      <w:r>
        <w:rPr>
          <w:rFonts w:ascii="宋体" w:hAnsi="宋体"/>
        </w:rPr>
        <w:t>但同人不同命，读了一样的书，不是一样的命。</w:t>
      </w:r>
    </w:p>
    <w:p w:rsidR="000F356A" w:rsidRDefault="005B0035">
      <w:pPr>
        <w:spacing w:after="80"/>
        <w:ind w:firstLine="440"/>
      </w:pPr>
      <w:r>
        <w:rPr>
          <w:rFonts w:ascii="宋体" w:hAnsi="宋体"/>
        </w:rPr>
        <w:t>后来发现自己成了</w:t>
      </w:r>
      <w:r>
        <w:rPr>
          <w:rFonts w:ascii="宋体" w:hAnsi="宋体"/>
        </w:rPr>
        <w:t>008</w:t>
      </w:r>
      <w:r>
        <w:rPr>
          <w:rFonts w:ascii="宋体" w:hAnsi="宋体"/>
        </w:rPr>
        <w:t>，出来第一场戏就领盒饭了，最后只好眼睁睁的看着</w:t>
      </w:r>
      <w:r>
        <w:rPr>
          <w:rFonts w:ascii="宋体" w:hAnsi="宋体"/>
        </w:rPr>
        <w:t>007</w:t>
      </w:r>
      <w:r>
        <w:rPr>
          <w:rFonts w:ascii="宋体" w:hAnsi="宋体"/>
        </w:rPr>
        <w:t>和女主角开房间，把上司的来电丢进大海里</w:t>
      </w:r>
      <w:r>
        <w:rPr>
          <w:rFonts w:ascii="宋体" w:hAnsi="宋体"/>
        </w:rPr>
        <w:t>......</w:t>
      </w:r>
    </w:p>
    <w:p w:rsidR="000F356A" w:rsidRDefault="005B0035">
      <w:pPr>
        <w:spacing w:after="80"/>
        <w:ind w:firstLine="440"/>
      </w:pPr>
      <w:r>
        <w:rPr>
          <w:rFonts w:ascii="宋体" w:hAnsi="宋体"/>
        </w:rPr>
        <w:t>而自己只能蹲在墙角一边默默的吃盒饭，一边继续翻那本</w:t>
      </w:r>
      <w:r>
        <w:rPr>
          <w:rFonts w:ascii="宋体" w:hAnsi="宋体"/>
        </w:rPr>
        <w:t>“007</w:t>
      </w:r>
      <w:r>
        <w:rPr>
          <w:rFonts w:ascii="宋体" w:hAnsi="宋体"/>
        </w:rPr>
        <w:t>的自我修养</w:t>
      </w:r>
      <w:r>
        <w:rPr>
          <w:rFonts w:ascii="宋体" w:hAnsi="宋体"/>
        </w:rPr>
        <w:t>”</w:t>
      </w:r>
      <w:r>
        <w:rPr>
          <w:rFonts w:ascii="宋体" w:hAnsi="宋体"/>
        </w:rPr>
        <w:t>。</w:t>
      </w:r>
    </w:p>
    <w:p w:rsidR="000F356A" w:rsidRDefault="005B0035">
      <w:pPr>
        <w:spacing w:after="80"/>
        <w:ind w:firstLine="440"/>
      </w:pPr>
      <w:r>
        <w:rPr>
          <w:rFonts w:ascii="宋体" w:hAnsi="宋体"/>
        </w:rPr>
        <w:t>如果你问我悟出了点什么道理。</w:t>
      </w:r>
    </w:p>
    <w:p w:rsidR="000F356A" w:rsidRDefault="005B0035">
      <w:pPr>
        <w:spacing w:after="80"/>
        <w:ind w:firstLine="440"/>
      </w:pPr>
      <w:r>
        <w:rPr>
          <w:rFonts w:ascii="宋体" w:hAnsi="宋体"/>
        </w:rPr>
        <w:lastRenderedPageBreak/>
        <w:t>我悟出来的就是不要沉溺于</w:t>
      </w:r>
      <w:r>
        <w:rPr>
          <w:rFonts w:ascii="宋体" w:hAnsi="宋体"/>
        </w:rPr>
        <w:t>“007</w:t>
      </w:r>
      <w:r>
        <w:rPr>
          <w:rFonts w:ascii="宋体" w:hAnsi="宋体"/>
        </w:rPr>
        <w:t>的自我修养</w:t>
      </w:r>
      <w:r>
        <w:rPr>
          <w:rFonts w:ascii="宋体" w:hAnsi="宋体"/>
        </w:rPr>
        <w:t>”</w:t>
      </w:r>
      <w:r>
        <w:rPr>
          <w:rFonts w:ascii="宋体" w:hAnsi="宋体"/>
        </w:rPr>
        <w:t>，或者说，不要沉溺于别人的经历。</w:t>
      </w:r>
    </w:p>
    <w:p w:rsidR="000F356A" w:rsidRDefault="005B0035">
      <w:pPr>
        <w:spacing w:after="80"/>
        <w:ind w:firstLine="440"/>
      </w:pPr>
      <w:r>
        <w:rPr>
          <w:rFonts w:ascii="宋体" w:hAnsi="宋体"/>
        </w:rPr>
        <w:t>你看任何一个后来者给你回顾往事都显得顺理成章，都显得特别激励人心。</w:t>
      </w:r>
    </w:p>
    <w:p w:rsidR="000F356A" w:rsidRDefault="005B0035">
      <w:pPr>
        <w:spacing w:after="80"/>
        <w:ind w:firstLine="440"/>
      </w:pPr>
      <w:r>
        <w:rPr>
          <w:rFonts w:ascii="宋体" w:hAnsi="宋体"/>
        </w:rPr>
        <w:t>那是废话。</w:t>
      </w:r>
    </w:p>
    <w:p w:rsidR="000F356A" w:rsidRDefault="005B0035">
      <w:pPr>
        <w:spacing w:after="80"/>
        <w:ind w:firstLine="440"/>
      </w:pPr>
      <w:r>
        <w:rPr>
          <w:rFonts w:ascii="宋体" w:hAnsi="宋体"/>
        </w:rPr>
        <w:t>因为结局是赢嘛，他就</w:t>
      </w:r>
      <w:r>
        <w:rPr>
          <w:rFonts w:ascii="宋体" w:hAnsi="宋体"/>
        </w:rPr>
        <w:t>是那个故事里的</w:t>
      </w:r>
      <w:r>
        <w:rPr>
          <w:rFonts w:ascii="宋体" w:hAnsi="宋体"/>
        </w:rPr>
        <w:t>007</w:t>
      </w:r>
      <w:r>
        <w:rPr>
          <w:rFonts w:ascii="宋体" w:hAnsi="宋体"/>
        </w:rPr>
        <w:t>，他就是那个故事里的李子柒。</w:t>
      </w:r>
    </w:p>
    <w:p w:rsidR="000F356A" w:rsidRDefault="005B0035">
      <w:pPr>
        <w:spacing w:after="80"/>
        <w:ind w:firstLine="440"/>
      </w:pPr>
      <w:r>
        <w:rPr>
          <w:rFonts w:ascii="宋体" w:hAnsi="宋体"/>
        </w:rPr>
        <w:t>可你不是啊，兄弟。</w:t>
      </w:r>
    </w:p>
    <w:p w:rsidR="000F356A" w:rsidRDefault="005B0035">
      <w:pPr>
        <w:spacing w:after="80"/>
        <w:ind w:firstLine="440"/>
      </w:pPr>
      <w:r>
        <w:rPr>
          <w:rFonts w:ascii="宋体" w:hAnsi="宋体"/>
        </w:rPr>
        <w:t>你是</w:t>
      </w:r>
      <w:r>
        <w:rPr>
          <w:rFonts w:ascii="宋体" w:hAnsi="宋体"/>
        </w:rPr>
        <w:t>008</w:t>
      </w:r>
      <w:r>
        <w:rPr>
          <w:rFonts w:ascii="宋体" w:hAnsi="宋体"/>
        </w:rPr>
        <w:t>，你是李子捌。</w:t>
      </w:r>
    </w:p>
    <w:p w:rsidR="000F356A" w:rsidRDefault="005B0035">
      <w:pPr>
        <w:spacing w:after="80"/>
        <w:ind w:firstLine="440"/>
      </w:pPr>
      <w:r>
        <w:rPr>
          <w:rFonts w:ascii="宋体" w:hAnsi="宋体"/>
        </w:rPr>
        <w:t>如果你真的喜欢这种调调，如果你非得要看别人的故事才能激励自己，或者暂时忘记自己当下的具体困境。</w:t>
      </w:r>
    </w:p>
    <w:p w:rsidR="000F356A" w:rsidRDefault="005B0035">
      <w:pPr>
        <w:spacing w:after="80"/>
        <w:ind w:firstLine="440"/>
      </w:pPr>
      <w:r>
        <w:rPr>
          <w:rFonts w:ascii="宋体" w:hAnsi="宋体"/>
        </w:rPr>
        <w:t>那为啥不去看斗罗大陆，斗破苍穹呢？</w:t>
      </w:r>
    </w:p>
    <w:p w:rsidR="000F356A" w:rsidRDefault="005B0035">
      <w:pPr>
        <w:spacing w:after="80"/>
        <w:ind w:firstLine="440"/>
      </w:pPr>
      <w:r>
        <w:rPr>
          <w:rFonts w:ascii="宋体" w:hAnsi="宋体"/>
        </w:rPr>
        <w:t>还有很多更</w:t>
      </w:r>
      <w:r>
        <w:rPr>
          <w:rFonts w:ascii="宋体" w:hAnsi="宋体"/>
        </w:rPr>
        <w:t>YY</w:t>
      </w:r>
      <w:r>
        <w:rPr>
          <w:rFonts w:ascii="宋体" w:hAnsi="宋体"/>
        </w:rPr>
        <w:t>的小说，它告诉你终极目标可以长生不老，可以突破宇宙，可以自成小世界，可以和外星人女一号那个</w:t>
      </w:r>
      <w:r>
        <w:rPr>
          <w:rFonts w:ascii="宋体" w:hAnsi="宋体"/>
        </w:rPr>
        <w:t>.......</w:t>
      </w:r>
    </w:p>
    <w:p w:rsidR="000F356A" w:rsidRDefault="005B0035">
      <w:pPr>
        <w:spacing w:after="80"/>
        <w:ind w:firstLine="440"/>
      </w:pPr>
      <w:r>
        <w:rPr>
          <w:rFonts w:ascii="宋体" w:hAnsi="宋体"/>
        </w:rPr>
        <w:t>如果宇宙是无限的，我相信这一切</w:t>
      </w:r>
      <w:r>
        <w:rPr>
          <w:rFonts w:ascii="宋体" w:hAnsi="宋体"/>
        </w:rPr>
        <w:t>YY</w:t>
      </w:r>
      <w:r>
        <w:rPr>
          <w:rFonts w:ascii="宋体" w:hAnsi="宋体"/>
        </w:rPr>
        <w:t>都存在。</w:t>
      </w:r>
    </w:p>
    <w:p w:rsidR="000F356A" w:rsidRDefault="005B0035">
      <w:pPr>
        <w:spacing w:after="80"/>
        <w:ind w:firstLine="440"/>
      </w:pPr>
      <w:r>
        <w:rPr>
          <w:rFonts w:ascii="宋体" w:hAnsi="宋体"/>
        </w:rPr>
        <w:t>无限之下，什么都有可能。</w:t>
      </w:r>
    </w:p>
    <w:p w:rsidR="000F356A" w:rsidRDefault="005B0035">
      <w:pPr>
        <w:spacing w:after="80"/>
        <w:ind w:firstLine="440"/>
      </w:pPr>
      <w:r>
        <w:rPr>
          <w:rFonts w:ascii="宋体" w:hAnsi="宋体"/>
        </w:rPr>
        <w:t>可问题是，它不一定发生在银河系，更不一定发生在我们这颗星球上。</w:t>
      </w:r>
    </w:p>
    <w:p w:rsidR="000F356A" w:rsidRDefault="005B0035">
      <w:pPr>
        <w:spacing w:after="80"/>
        <w:ind w:firstLine="440"/>
      </w:pPr>
      <w:r>
        <w:rPr>
          <w:rFonts w:ascii="宋体" w:hAnsi="宋体"/>
        </w:rPr>
        <w:t>就像你不是李子柒，你是</w:t>
      </w:r>
      <w:r>
        <w:rPr>
          <w:rFonts w:ascii="宋体" w:hAnsi="宋体"/>
        </w:rPr>
        <w:t>008</w:t>
      </w:r>
      <w:r>
        <w:rPr>
          <w:rFonts w:ascii="宋体" w:hAnsi="宋体"/>
        </w:rPr>
        <w:t>。</w:t>
      </w:r>
    </w:p>
    <w:p w:rsidR="000F356A" w:rsidRDefault="005B0035">
      <w:pPr>
        <w:spacing w:after="80"/>
        <w:ind w:firstLine="440"/>
      </w:pPr>
      <w:r>
        <w:rPr>
          <w:rFonts w:ascii="宋体" w:hAnsi="宋体"/>
        </w:rPr>
        <w:t>如果你能务实一点，会知道我在每一篇文章里透露给你的，都是一份分析报告。</w:t>
      </w:r>
    </w:p>
    <w:p w:rsidR="000F356A" w:rsidRDefault="005B0035">
      <w:pPr>
        <w:spacing w:after="80"/>
        <w:ind w:firstLine="440"/>
      </w:pPr>
      <w:r>
        <w:rPr>
          <w:rFonts w:ascii="宋体" w:hAnsi="宋体"/>
        </w:rPr>
        <w:t>就事论事的分析报告。</w:t>
      </w:r>
    </w:p>
    <w:p w:rsidR="000F356A" w:rsidRDefault="005B0035">
      <w:pPr>
        <w:spacing w:after="80"/>
        <w:ind w:firstLine="440"/>
      </w:pPr>
      <w:r>
        <w:rPr>
          <w:rFonts w:ascii="宋体" w:hAnsi="宋体"/>
        </w:rPr>
        <w:t>就一个点，我怎么思考，我为啥这么思考。</w:t>
      </w:r>
    </w:p>
    <w:p w:rsidR="000F356A" w:rsidRDefault="005B0035">
      <w:pPr>
        <w:spacing w:after="80"/>
        <w:ind w:firstLine="440"/>
      </w:pPr>
      <w:r>
        <w:rPr>
          <w:rFonts w:ascii="宋体" w:hAnsi="宋体"/>
        </w:rPr>
        <w:t>我的思考不一定是对的。你注意，咱们走上社会了，没有立刻的反馈了。没有谁立刻能知道对不对。</w:t>
      </w:r>
    </w:p>
    <w:p w:rsidR="000F356A" w:rsidRDefault="005B0035">
      <w:pPr>
        <w:spacing w:after="80"/>
        <w:ind w:firstLine="440"/>
      </w:pPr>
      <w:r>
        <w:rPr>
          <w:rFonts w:ascii="宋体" w:hAnsi="宋体"/>
        </w:rPr>
        <w:t>你在学校里，交一份作业就能得到一个批复，你会很清楚的知道自己是越来越</w:t>
      </w:r>
      <w:r>
        <w:rPr>
          <w:rFonts w:ascii="宋体" w:hAnsi="宋体"/>
        </w:rPr>
        <w:t>“</w:t>
      </w:r>
      <w:r>
        <w:rPr>
          <w:rFonts w:ascii="宋体" w:hAnsi="宋体"/>
        </w:rPr>
        <w:t>优秀</w:t>
      </w:r>
      <w:r>
        <w:rPr>
          <w:rFonts w:ascii="宋体" w:hAnsi="宋体"/>
        </w:rPr>
        <w:t>”</w:t>
      </w:r>
      <w:r>
        <w:rPr>
          <w:rFonts w:ascii="宋体" w:hAnsi="宋体"/>
        </w:rPr>
        <w:t>，还是越来越</w:t>
      </w:r>
      <w:r>
        <w:rPr>
          <w:rFonts w:ascii="宋体" w:hAnsi="宋体"/>
        </w:rPr>
        <w:t>“</w:t>
      </w:r>
      <w:r>
        <w:rPr>
          <w:rFonts w:ascii="宋体" w:hAnsi="宋体"/>
        </w:rPr>
        <w:t>糟糕</w:t>
      </w:r>
      <w:r>
        <w:rPr>
          <w:rFonts w:ascii="宋体" w:hAnsi="宋体"/>
        </w:rPr>
        <w:t>”</w:t>
      </w:r>
      <w:r>
        <w:rPr>
          <w:rFonts w:ascii="宋体" w:hAnsi="宋体"/>
        </w:rPr>
        <w:t>。</w:t>
      </w:r>
    </w:p>
    <w:p w:rsidR="000F356A" w:rsidRDefault="005B0035">
      <w:pPr>
        <w:spacing w:after="80"/>
        <w:ind w:firstLine="440"/>
      </w:pPr>
      <w:r>
        <w:rPr>
          <w:rFonts w:ascii="宋体" w:hAnsi="宋体"/>
        </w:rPr>
        <w:t>你注意我打引号了。</w:t>
      </w:r>
    </w:p>
    <w:p w:rsidR="000F356A" w:rsidRDefault="005B0035">
      <w:pPr>
        <w:spacing w:after="80"/>
        <w:ind w:firstLine="440"/>
      </w:pPr>
      <w:r>
        <w:rPr>
          <w:rFonts w:ascii="宋体" w:hAnsi="宋体"/>
        </w:rPr>
        <w:t>打引号的意思就是说，社会会重定义，但这个重定义的反馈时间究竟要多久，谁也不知道。你去看李子柒，二十岁之前的李子柒，人生都是灰暗的；你去看我们拿来类比的北大博士，二十岁之前，人生都是光鲜亮丽的。</w:t>
      </w:r>
    </w:p>
    <w:p w:rsidR="000F356A" w:rsidRDefault="005B0035">
      <w:pPr>
        <w:spacing w:after="80"/>
        <w:ind w:firstLine="440"/>
      </w:pPr>
      <w:r>
        <w:rPr>
          <w:rFonts w:ascii="宋体" w:hAnsi="宋体"/>
        </w:rPr>
        <w:t>后来会怎样呢？不知道，也不全是你个人能左右的了。</w:t>
      </w:r>
    </w:p>
    <w:p w:rsidR="000F356A" w:rsidRDefault="005B0035">
      <w:pPr>
        <w:spacing w:after="80"/>
        <w:ind w:firstLine="440"/>
      </w:pPr>
      <w:r>
        <w:rPr>
          <w:rFonts w:ascii="宋体" w:hAnsi="宋体"/>
        </w:rPr>
        <w:lastRenderedPageBreak/>
        <w:t>当你进入社会之后，一份试卷的批改时间也许是十年，也许更久。</w:t>
      </w:r>
    </w:p>
    <w:p w:rsidR="000F356A" w:rsidRDefault="005B0035">
      <w:pPr>
        <w:spacing w:after="80"/>
        <w:ind w:firstLine="440"/>
      </w:pPr>
      <w:r>
        <w:rPr>
          <w:rFonts w:ascii="宋体" w:hAnsi="宋体"/>
        </w:rPr>
        <w:t>你可能做了一件事，得到的来自所有人的当下反馈都是负的，但十年后，它可能反而成为你身上最大的标签。</w:t>
      </w:r>
    </w:p>
    <w:p w:rsidR="000F356A" w:rsidRDefault="005B0035">
      <w:pPr>
        <w:spacing w:after="80"/>
        <w:ind w:firstLine="440"/>
      </w:pPr>
      <w:r>
        <w:rPr>
          <w:rFonts w:ascii="宋体" w:hAnsi="宋体"/>
        </w:rPr>
        <w:t>当每一个对错都要十年，甚至二十年之后才能得到回答，对错还有那么重要么？</w:t>
      </w:r>
    </w:p>
    <w:p w:rsidR="000F356A" w:rsidRDefault="005B0035">
      <w:pPr>
        <w:spacing w:after="80"/>
        <w:ind w:firstLine="440"/>
      </w:pPr>
      <w:r>
        <w:rPr>
          <w:rFonts w:ascii="宋体" w:hAnsi="宋体"/>
        </w:rPr>
        <w:t>要学会在这种不确定性中间前进，甚至有时</w:t>
      </w:r>
      <w:r>
        <w:rPr>
          <w:rFonts w:ascii="宋体" w:hAnsi="宋体"/>
        </w:rPr>
        <w:t>候你都不确定自己是不是在前进。</w:t>
      </w:r>
    </w:p>
    <w:p w:rsidR="000F356A" w:rsidRDefault="005B0035">
      <w:pPr>
        <w:spacing w:after="80"/>
        <w:ind w:firstLine="440"/>
      </w:pPr>
      <w:r>
        <w:rPr>
          <w:rFonts w:ascii="宋体" w:hAnsi="宋体"/>
        </w:rPr>
        <w:t>你想想看哥伦布当年的处境究竟是什么？</w:t>
      </w:r>
    </w:p>
    <w:p w:rsidR="000F356A" w:rsidRDefault="005B0035">
      <w:pPr>
        <w:spacing w:after="80"/>
        <w:ind w:firstLine="440"/>
      </w:pPr>
      <w:r>
        <w:rPr>
          <w:rFonts w:ascii="宋体" w:hAnsi="宋体"/>
        </w:rPr>
        <w:t>他不知道前面是美洲，没法知道。他也不确定自己的淡水和食物能否撑到，他会怀疑自己走错了，也会怀疑接下来有风暴。</w:t>
      </w:r>
    </w:p>
    <w:p w:rsidR="000F356A" w:rsidRDefault="005B0035">
      <w:pPr>
        <w:spacing w:after="80"/>
        <w:ind w:firstLine="440"/>
      </w:pPr>
      <w:r>
        <w:rPr>
          <w:rFonts w:ascii="宋体" w:hAnsi="宋体"/>
        </w:rPr>
        <w:t>我相信他每天都这么一会儿自信满满，一会儿疑神疑鬼的往前航行。</w:t>
      </w:r>
    </w:p>
    <w:p w:rsidR="000F356A" w:rsidRDefault="005B0035">
      <w:pPr>
        <w:spacing w:after="80"/>
        <w:ind w:firstLine="440"/>
      </w:pPr>
      <w:r>
        <w:rPr>
          <w:rFonts w:ascii="宋体" w:hAnsi="宋体"/>
        </w:rPr>
        <w:t>他唯一能做的，就是做好手头认知下的所有事。</w:t>
      </w:r>
    </w:p>
    <w:p w:rsidR="000F356A" w:rsidRDefault="005B0035">
      <w:pPr>
        <w:spacing w:after="80"/>
        <w:ind w:firstLine="440"/>
      </w:pPr>
      <w:r>
        <w:rPr>
          <w:rFonts w:ascii="宋体" w:hAnsi="宋体"/>
        </w:rPr>
        <w:t>比如检查船只，看看天气，捞鱼，辨别方向。</w:t>
      </w:r>
    </w:p>
    <w:p w:rsidR="000F356A" w:rsidRDefault="005B0035">
      <w:pPr>
        <w:spacing w:after="80"/>
        <w:ind w:firstLine="440"/>
      </w:pPr>
      <w:r>
        <w:rPr>
          <w:rFonts w:ascii="宋体" w:hAnsi="宋体"/>
        </w:rPr>
        <w:t>写好航海日记，并且准备两份东西。</w:t>
      </w:r>
    </w:p>
    <w:p w:rsidR="000F356A" w:rsidRDefault="005B0035">
      <w:pPr>
        <w:spacing w:after="80"/>
        <w:ind w:firstLine="440"/>
      </w:pPr>
      <w:r>
        <w:rPr>
          <w:rFonts w:ascii="宋体" w:hAnsi="宋体"/>
        </w:rPr>
        <w:t>一份是成为传奇之后的演讲稿；另一份，是遗书。</w:t>
      </w:r>
    </w:p>
    <w:p w:rsidR="000F356A" w:rsidRDefault="005B0035">
      <w:pPr>
        <w:spacing w:after="80"/>
        <w:ind w:firstLine="440"/>
      </w:pPr>
      <w:r>
        <w:rPr>
          <w:rFonts w:ascii="宋体" w:hAnsi="宋体"/>
        </w:rPr>
        <w:t>又到十二月底了。</w:t>
      </w:r>
    </w:p>
    <w:p w:rsidR="000F356A" w:rsidRDefault="005B0035">
      <w:pPr>
        <w:spacing w:after="80"/>
        <w:ind w:firstLine="440"/>
      </w:pPr>
      <w:r>
        <w:rPr>
          <w:rFonts w:ascii="宋体" w:hAnsi="宋体"/>
        </w:rPr>
        <w:t>去年年底我写的是总结报告，过去的一年里我处理的各种事情都有了哪些长足的进步。</w:t>
      </w:r>
    </w:p>
    <w:p w:rsidR="000F356A" w:rsidRDefault="005B0035">
      <w:pPr>
        <w:spacing w:after="80"/>
        <w:ind w:firstLine="440"/>
      </w:pPr>
      <w:r>
        <w:rPr>
          <w:rFonts w:ascii="宋体" w:hAnsi="宋体"/>
        </w:rPr>
        <w:t>今年写了</w:t>
      </w:r>
      <w:r>
        <w:rPr>
          <w:rFonts w:ascii="宋体" w:hAnsi="宋体"/>
        </w:rPr>
        <w:t>，但不公开了，肯定是达标的，而且是超标的，我自己一个人看就行了。</w:t>
      </w:r>
    </w:p>
    <w:p w:rsidR="000F356A" w:rsidRDefault="005B0035">
      <w:pPr>
        <w:spacing w:after="80"/>
        <w:ind w:firstLine="440"/>
      </w:pPr>
      <w:r>
        <w:rPr>
          <w:rFonts w:ascii="宋体" w:hAnsi="宋体"/>
        </w:rPr>
        <w:t>我希望读者是跟着我们号一起进步，而不是看着我们号独自进步。</w:t>
      </w:r>
    </w:p>
    <w:p w:rsidR="000F356A" w:rsidRDefault="005B0035">
      <w:pPr>
        <w:spacing w:after="80"/>
        <w:ind w:firstLine="440"/>
      </w:pPr>
      <w:r>
        <w:rPr>
          <w:rFonts w:ascii="宋体" w:hAnsi="宋体"/>
        </w:rPr>
        <w:t>我不知道你能否体会出这里面的差异。</w:t>
      </w:r>
    </w:p>
    <w:p w:rsidR="000F356A" w:rsidRDefault="005B0035">
      <w:pPr>
        <w:spacing w:after="80"/>
        <w:ind w:firstLine="440"/>
      </w:pPr>
      <w:r>
        <w:rPr>
          <w:rFonts w:ascii="宋体" w:hAnsi="宋体"/>
        </w:rPr>
        <w:t>我不希望我仅仅是个讲故事的，你仅仅是个听故事的。</w:t>
      </w:r>
    </w:p>
    <w:p w:rsidR="000F356A" w:rsidRDefault="005B0035">
      <w:pPr>
        <w:spacing w:after="80"/>
        <w:ind w:firstLine="440"/>
      </w:pPr>
      <w:r>
        <w:rPr>
          <w:rFonts w:ascii="宋体" w:hAnsi="宋体"/>
        </w:rPr>
        <w:t>我希望你也是故事的一部分。</w:t>
      </w:r>
    </w:p>
    <w:p w:rsidR="000F356A" w:rsidRDefault="005B0035">
      <w:pPr>
        <w:spacing w:after="80"/>
        <w:ind w:firstLine="440"/>
      </w:pPr>
      <w:r>
        <w:rPr>
          <w:rFonts w:ascii="宋体" w:hAnsi="宋体"/>
        </w:rPr>
        <w:t>我希望你关心的不是别人家的事儿，我希望你关心的是自己家的事儿。</w:t>
      </w:r>
    </w:p>
    <w:p w:rsidR="000F356A" w:rsidRDefault="005B0035">
      <w:pPr>
        <w:spacing w:after="80"/>
        <w:ind w:firstLine="440"/>
      </w:pPr>
      <w:r>
        <w:rPr>
          <w:rFonts w:ascii="宋体" w:hAnsi="宋体"/>
        </w:rPr>
        <w:t>我希望你通过看别人的思考也好，分析也罢，无论是养成了思考的习惯，还是有把这种习惯代入到工作生活中，让自己日拱一卒式的前进。</w:t>
      </w:r>
    </w:p>
    <w:p w:rsidR="000F356A" w:rsidRDefault="005B0035">
      <w:pPr>
        <w:spacing w:after="80"/>
        <w:ind w:firstLine="440"/>
      </w:pPr>
      <w:r>
        <w:rPr>
          <w:rFonts w:ascii="宋体" w:hAnsi="宋体"/>
        </w:rPr>
        <w:t>我希望有一天，你来跟我分享你的故事，你的牌面是什么，你是怎么打好这副牌的，经过了林林</w:t>
      </w:r>
      <w:r>
        <w:rPr>
          <w:rFonts w:ascii="宋体" w:hAnsi="宋体"/>
        </w:rPr>
        <w:t>总总，最后成为你自己故事中的</w:t>
      </w:r>
      <w:r>
        <w:rPr>
          <w:rFonts w:ascii="宋体" w:hAnsi="宋体"/>
        </w:rPr>
        <w:t>007</w:t>
      </w:r>
      <w:r>
        <w:rPr>
          <w:rFonts w:ascii="宋体" w:hAnsi="宋体"/>
        </w:rPr>
        <w:t>。</w:t>
      </w:r>
    </w:p>
    <w:p w:rsidR="000F356A" w:rsidRDefault="005B0035">
      <w:pPr>
        <w:spacing w:after="80"/>
        <w:ind w:firstLine="440"/>
      </w:pPr>
      <w:r>
        <w:rPr>
          <w:rFonts w:ascii="宋体" w:hAnsi="宋体"/>
        </w:rPr>
        <w:t>直到那一天，咱们这件事才真的变得有意义。</w:t>
      </w:r>
    </w:p>
    <w:p w:rsidR="000F356A" w:rsidRDefault="005B0035">
      <w:pPr>
        <w:pStyle w:val="1"/>
      </w:pPr>
      <w:bookmarkStart w:id="386" w:name="_Toc243434760"/>
      <w:r>
        <w:lastRenderedPageBreak/>
        <w:t>2019-12-23</w:t>
      </w:r>
      <w:r>
        <w:t xml:space="preserve">　这么多孩子选择去考研，到底是不是好方向？</w:t>
      </w:r>
      <w:bookmarkEnd w:id="38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2804 </w:t>
      </w:r>
      <w:r>
        <w:rPr>
          <w:rFonts w:ascii="宋体" w:hAnsi="宋体"/>
          <w:color w:val="909090"/>
          <w:sz w:val="17"/>
        </w:rPr>
        <w:t>页　｜　约</w:t>
      </w:r>
      <w:r>
        <w:rPr>
          <w:rFonts w:ascii="宋体" w:hAnsi="宋体"/>
          <w:color w:val="909090"/>
          <w:sz w:val="17"/>
        </w:rPr>
        <w:t xml:space="preserve"> 2,720 </w:t>
      </w:r>
      <w:r>
        <w:rPr>
          <w:rFonts w:ascii="宋体" w:hAnsi="宋体"/>
          <w:color w:val="909090"/>
          <w:sz w:val="17"/>
        </w:rPr>
        <w:t>字</w:t>
      </w:r>
    </w:p>
    <w:p w:rsidR="000F356A" w:rsidRDefault="005B0035">
      <w:pPr>
        <w:spacing w:after="80"/>
        <w:ind w:firstLine="440"/>
      </w:pPr>
      <w:r>
        <w:rPr>
          <w:rFonts w:ascii="宋体" w:hAnsi="宋体"/>
        </w:rPr>
        <w:t>过去的几天里，学生们在考研，读者里希望我聊这个话题的比较多。</w:t>
      </w:r>
    </w:p>
    <w:p w:rsidR="000F356A" w:rsidRDefault="005B0035">
      <w:pPr>
        <w:spacing w:after="80"/>
        <w:ind w:firstLine="440"/>
      </w:pPr>
      <w:r>
        <w:rPr>
          <w:rFonts w:ascii="宋体" w:hAnsi="宋体"/>
        </w:rPr>
        <w:t>据统计，考研的人数比去年又增加了</w:t>
      </w:r>
      <w:r>
        <w:rPr>
          <w:rFonts w:ascii="宋体" w:hAnsi="宋体"/>
        </w:rPr>
        <w:t>50</w:t>
      </w:r>
      <w:r>
        <w:rPr>
          <w:rFonts w:ascii="宋体" w:hAnsi="宋体"/>
        </w:rPr>
        <w:t>万人，创历史新高。</w:t>
      </w:r>
    </w:p>
    <w:p w:rsidR="000F356A" w:rsidRDefault="005B0035">
      <w:pPr>
        <w:spacing w:after="80"/>
        <w:ind w:firstLine="440"/>
      </w:pPr>
      <w:r>
        <w:rPr>
          <w:rFonts w:ascii="宋体" w:hAnsi="宋体"/>
        </w:rPr>
        <w:t>我想原因有多方面。</w:t>
      </w:r>
    </w:p>
    <w:p w:rsidR="000F356A" w:rsidRDefault="005B0035">
      <w:pPr>
        <w:spacing w:after="80"/>
        <w:ind w:firstLine="440"/>
      </w:pPr>
      <w:r>
        <w:rPr>
          <w:rFonts w:ascii="宋体" w:hAnsi="宋体"/>
        </w:rPr>
        <w:t>肯定有本科生发现工作不太好找，想要推迟几年进入社会，提高一下自己的竞争力。</w:t>
      </w:r>
    </w:p>
    <w:p w:rsidR="000F356A" w:rsidRDefault="005B0035">
      <w:pPr>
        <w:spacing w:after="80"/>
        <w:ind w:firstLine="440"/>
      </w:pPr>
      <w:r>
        <w:rPr>
          <w:rFonts w:ascii="宋体" w:hAnsi="宋体"/>
        </w:rPr>
        <w:t>也有可能是因为学生们发现毕竟不是早些年，你上赶着进入社会，也不见得有分分钟走向人生巅峰的机会。既然要熬，那就要做好在职场里打持久战的准备。</w:t>
      </w:r>
    </w:p>
    <w:p w:rsidR="000F356A" w:rsidRDefault="005B0035">
      <w:pPr>
        <w:spacing w:after="80"/>
        <w:ind w:firstLine="440"/>
      </w:pPr>
      <w:r>
        <w:rPr>
          <w:rFonts w:ascii="宋体" w:hAnsi="宋体"/>
        </w:rPr>
        <w:t>当然，还有一个因素是因为硕士，博士的薪资提升的比较快，说明社会在这方面的需求整体上是增加的。</w:t>
      </w:r>
    </w:p>
    <w:p w:rsidR="000F356A" w:rsidRDefault="005B0035">
      <w:pPr>
        <w:spacing w:after="80"/>
        <w:ind w:firstLine="440"/>
      </w:pPr>
      <w:r>
        <w:rPr>
          <w:rFonts w:ascii="宋体" w:hAnsi="宋体"/>
        </w:rPr>
        <w:t>按说我回答这个问题，有些不合适。</w:t>
      </w:r>
    </w:p>
    <w:p w:rsidR="000F356A" w:rsidRDefault="005B0035">
      <w:pPr>
        <w:spacing w:after="80"/>
        <w:ind w:firstLine="440"/>
      </w:pPr>
      <w:r>
        <w:rPr>
          <w:rFonts w:ascii="宋体" w:hAnsi="宋体"/>
        </w:rPr>
        <w:t>因为我自己在这个话题上显得格格不入。</w:t>
      </w:r>
    </w:p>
    <w:p w:rsidR="000F356A" w:rsidRDefault="005B0035">
      <w:pPr>
        <w:spacing w:after="80"/>
        <w:ind w:firstLine="440"/>
      </w:pPr>
      <w:r>
        <w:rPr>
          <w:rFonts w:ascii="宋体" w:hAnsi="宋体"/>
        </w:rPr>
        <w:t>我在大号里专门写过一篇文章，写过自己当年为啥考研，策略以及细节。</w:t>
      </w:r>
    </w:p>
    <w:p w:rsidR="000F356A" w:rsidRDefault="005B0035">
      <w:pPr>
        <w:spacing w:after="80"/>
        <w:ind w:firstLine="440"/>
      </w:pPr>
      <w:r>
        <w:rPr>
          <w:rFonts w:ascii="宋体" w:hAnsi="宋体"/>
        </w:rPr>
        <w:t>我是本科挂课太多了，毕不了业，当时面临的局面是与其在剩下的时间里去补那些专业课，还不如去考研。</w:t>
      </w:r>
    </w:p>
    <w:p w:rsidR="000F356A" w:rsidRDefault="005B0035">
      <w:pPr>
        <w:spacing w:after="80"/>
        <w:ind w:firstLine="440"/>
      </w:pPr>
      <w:r>
        <w:rPr>
          <w:rFonts w:ascii="宋体" w:hAnsi="宋体"/>
        </w:rPr>
        <w:t>因为考研考的内容少，数学英语政治有高中时代的</w:t>
      </w:r>
      <w:r>
        <w:rPr>
          <w:rFonts w:ascii="宋体" w:hAnsi="宋体"/>
        </w:rPr>
        <w:t>底子在，专业课只考两本书的范围。</w:t>
      </w:r>
    </w:p>
    <w:p w:rsidR="000F356A" w:rsidRDefault="005B0035">
      <w:pPr>
        <w:spacing w:after="80"/>
        <w:ind w:firstLine="440"/>
      </w:pPr>
      <w:r>
        <w:rPr>
          <w:rFonts w:ascii="宋体" w:hAnsi="宋体"/>
        </w:rPr>
        <w:t>所以我实际上等于高中毕业，大学里啥也没干纯玩游戏了，最后以高中的底子考了个研，目的仅仅是为了让老师看在还要继续念书的份上，把本科阶段那些过不了的课，给免了吧。</w:t>
      </w:r>
    </w:p>
    <w:p w:rsidR="000F356A" w:rsidRDefault="005B0035">
      <w:pPr>
        <w:spacing w:after="80"/>
        <w:ind w:firstLine="440"/>
      </w:pPr>
      <w:r>
        <w:rPr>
          <w:rFonts w:ascii="宋体" w:hAnsi="宋体"/>
        </w:rPr>
        <w:t>这里面没有丝毫对科研的向往，也没有半分增加自己就业竞争力的打算。</w:t>
      </w:r>
    </w:p>
    <w:p w:rsidR="000F356A" w:rsidRDefault="005B0035">
      <w:pPr>
        <w:spacing w:after="80"/>
        <w:ind w:firstLine="440"/>
      </w:pPr>
      <w:r>
        <w:rPr>
          <w:rFonts w:ascii="宋体" w:hAnsi="宋体"/>
        </w:rPr>
        <w:t>至于读研也没好好念书，第一年狂做题，混了个一等奖学金，而且要求把后面的课提前修掉，然后就跑出去实习了。</w:t>
      </w:r>
    </w:p>
    <w:p w:rsidR="000F356A" w:rsidRDefault="005B0035">
      <w:pPr>
        <w:spacing w:after="80"/>
        <w:ind w:firstLine="440"/>
      </w:pPr>
      <w:r>
        <w:rPr>
          <w:rFonts w:ascii="宋体" w:hAnsi="宋体"/>
        </w:rPr>
        <w:t>至于论文这种东西，我掰扯的能力确实比较强，所以基本上不花时间，随便扯，随便发。</w:t>
      </w:r>
    </w:p>
    <w:p w:rsidR="000F356A" w:rsidRDefault="005B0035">
      <w:pPr>
        <w:spacing w:after="80"/>
        <w:ind w:firstLine="440"/>
      </w:pPr>
      <w:r>
        <w:rPr>
          <w:rFonts w:ascii="宋体" w:hAnsi="宋体"/>
        </w:rPr>
        <w:t>相当于高中毕业之后，有一年半在学习，然后就硕士毕业了。</w:t>
      </w:r>
    </w:p>
    <w:p w:rsidR="000F356A" w:rsidRDefault="005B0035">
      <w:pPr>
        <w:spacing w:after="80"/>
        <w:ind w:firstLine="440"/>
      </w:pPr>
      <w:r>
        <w:rPr>
          <w:rFonts w:ascii="宋体" w:hAnsi="宋体"/>
        </w:rPr>
        <w:t>现在回想起来</w:t>
      </w:r>
      <w:r>
        <w:rPr>
          <w:rFonts w:ascii="宋体" w:hAnsi="宋体"/>
        </w:rPr>
        <w:t>，其实都是些小聪明而已。</w:t>
      </w:r>
    </w:p>
    <w:p w:rsidR="000F356A" w:rsidRDefault="005B0035">
      <w:pPr>
        <w:spacing w:after="80"/>
        <w:ind w:firstLine="440"/>
      </w:pPr>
      <w:r>
        <w:rPr>
          <w:rFonts w:ascii="宋体" w:hAnsi="宋体"/>
        </w:rPr>
        <w:t>这一切是我后来很快就想要退出职场的根本原因。</w:t>
      </w:r>
    </w:p>
    <w:p w:rsidR="000F356A" w:rsidRDefault="005B0035">
      <w:pPr>
        <w:spacing w:after="80"/>
        <w:ind w:firstLine="440"/>
      </w:pPr>
      <w:r>
        <w:rPr>
          <w:rFonts w:ascii="宋体" w:hAnsi="宋体"/>
        </w:rPr>
        <w:t>我们前面说过一个问题，读书越久，理论上讲，你在职场里待的越久才越合算。</w:t>
      </w:r>
    </w:p>
    <w:p w:rsidR="000F356A" w:rsidRDefault="005B0035">
      <w:pPr>
        <w:spacing w:after="80"/>
        <w:ind w:firstLine="440"/>
      </w:pPr>
      <w:r>
        <w:rPr>
          <w:rFonts w:ascii="宋体" w:hAnsi="宋体"/>
        </w:rPr>
        <w:lastRenderedPageBreak/>
        <w:t>好比你读计算机，念了十九年书，回头工作了几年不干了。那这个书确实有点白念了的味道。比如清华，曾经有句话，叫做争取效力五十年。</w:t>
      </w:r>
    </w:p>
    <w:p w:rsidR="000F356A" w:rsidRDefault="005B0035">
      <w:pPr>
        <w:spacing w:after="80"/>
        <w:ind w:firstLine="440"/>
      </w:pPr>
      <w:r>
        <w:rPr>
          <w:rFonts w:ascii="宋体" w:hAnsi="宋体"/>
        </w:rPr>
        <w:t>这其实是鼓励学生加强体育锻炼，活到老，干到老，争取干到</w:t>
      </w:r>
      <w:r>
        <w:rPr>
          <w:rFonts w:ascii="宋体" w:hAnsi="宋体"/>
        </w:rPr>
        <w:t>7</w:t>
      </w:r>
      <w:r>
        <w:rPr>
          <w:rFonts w:ascii="宋体" w:hAnsi="宋体"/>
        </w:rPr>
        <w:t>，</w:t>
      </w:r>
      <w:r>
        <w:rPr>
          <w:rFonts w:ascii="宋体" w:hAnsi="宋体"/>
        </w:rPr>
        <w:t>80</w:t>
      </w:r>
      <w:r>
        <w:rPr>
          <w:rFonts w:ascii="宋体" w:hAnsi="宋体"/>
        </w:rPr>
        <w:t>岁依然能够在专业岗位上尽一份力。</w:t>
      </w:r>
    </w:p>
    <w:p w:rsidR="000F356A" w:rsidRDefault="005B0035">
      <w:pPr>
        <w:spacing w:after="80"/>
        <w:ind w:firstLine="440"/>
      </w:pPr>
      <w:r>
        <w:rPr>
          <w:rFonts w:ascii="宋体" w:hAnsi="宋体"/>
        </w:rPr>
        <w:t>毕竟，你读书的时间久，意味着培养你的教育资源耗费的多，站在哪个角度上看，你都该多干几年。</w:t>
      </w:r>
    </w:p>
    <w:p w:rsidR="000F356A" w:rsidRDefault="005B0035">
      <w:pPr>
        <w:spacing w:after="80"/>
        <w:ind w:firstLine="440"/>
      </w:pPr>
      <w:r>
        <w:rPr>
          <w:rFonts w:ascii="宋体" w:hAnsi="宋体"/>
        </w:rPr>
        <w:t>我太太劝说过我很多次，她觉得我工作到第八个年头，就不想做了，难以理解。</w:t>
      </w:r>
    </w:p>
    <w:p w:rsidR="000F356A" w:rsidRDefault="005B0035">
      <w:pPr>
        <w:spacing w:after="80"/>
        <w:ind w:firstLine="440"/>
      </w:pPr>
      <w:r>
        <w:rPr>
          <w:rFonts w:ascii="宋体" w:hAnsi="宋体"/>
        </w:rPr>
        <w:t>毕竟前面学习花了很多年，最后轻易的放弃了，让人难以言述。</w:t>
      </w:r>
    </w:p>
    <w:p w:rsidR="000F356A" w:rsidRDefault="005B0035">
      <w:pPr>
        <w:spacing w:after="80"/>
        <w:ind w:firstLine="440"/>
      </w:pPr>
      <w:r>
        <w:rPr>
          <w:rFonts w:ascii="宋体" w:hAnsi="宋体"/>
        </w:rPr>
        <w:t>毕竟，投资这种事，不需要学历，如果早知道你最后会选择那么一条路，你当年何必读书。你一路上白占了很多名校资源，最后让你工作，你又不想干，那还不如当年你别考试了，把名额让出来，你初中毕业就好走上社会了。</w:t>
      </w:r>
    </w:p>
    <w:p w:rsidR="000F356A" w:rsidRDefault="005B0035">
      <w:pPr>
        <w:spacing w:after="80"/>
        <w:ind w:firstLine="440"/>
      </w:pPr>
      <w:r>
        <w:rPr>
          <w:rFonts w:ascii="宋体" w:hAnsi="宋体"/>
        </w:rPr>
        <w:t>她说的这番话不无道理，这里面充分体现出人生充满了不确定性。</w:t>
      </w:r>
    </w:p>
    <w:p w:rsidR="000F356A" w:rsidRDefault="005B0035">
      <w:pPr>
        <w:spacing w:after="80"/>
        <w:ind w:firstLine="440"/>
      </w:pPr>
      <w:r>
        <w:rPr>
          <w:rFonts w:ascii="宋体" w:hAnsi="宋体"/>
        </w:rPr>
        <w:t>你的确有可能花了十几年甚至二十几年去考试，最后，完全没用上。</w:t>
      </w:r>
    </w:p>
    <w:p w:rsidR="000F356A" w:rsidRDefault="005B0035">
      <w:pPr>
        <w:spacing w:after="80"/>
        <w:ind w:firstLine="440"/>
      </w:pPr>
      <w:r>
        <w:rPr>
          <w:rFonts w:ascii="宋体" w:hAnsi="宋体"/>
        </w:rPr>
        <w:t>我觉得，这其实才真的有回归教育的本质，尤其是高等教育。</w:t>
      </w:r>
    </w:p>
    <w:p w:rsidR="000F356A" w:rsidRDefault="005B0035">
      <w:pPr>
        <w:spacing w:after="80"/>
        <w:ind w:firstLine="440"/>
      </w:pPr>
      <w:r>
        <w:rPr>
          <w:rFonts w:ascii="宋体" w:hAnsi="宋体"/>
        </w:rPr>
        <w:t>你仔</w:t>
      </w:r>
      <w:r>
        <w:rPr>
          <w:rFonts w:ascii="宋体" w:hAnsi="宋体"/>
        </w:rPr>
        <w:t>细想想看，当年亚里士多德，召集一帮学生，成天在干嘛？</w:t>
      </w:r>
    </w:p>
    <w:p w:rsidR="000F356A" w:rsidRDefault="005B0035">
      <w:pPr>
        <w:spacing w:after="80"/>
        <w:ind w:firstLine="440"/>
      </w:pPr>
      <w:r>
        <w:rPr>
          <w:rFonts w:ascii="宋体" w:hAnsi="宋体"/>
        </w:rPr>
        <w:t>其实就是瞎掰呗。</w:t>
      </w:r>
    </w:p>
    <w:p w:rsidR="000F356A" w:rsidRDefault="005B0035">
      <w:pPr>
        <w:spacing w:after="80"/>
        <w:ind w:firstLine="440"/>
      </w:pPr>
      <w:r>
        <w:rPr>
          <w:rFonts w:ascii="宋体" w:hAnsi="宋体"/>
        </w:rPr>
        <w:t>因为他们有文化，因为书是他们写的，因为历史是他们记录的，所以他们会告诉你，他们正在做一件很严肃，很认真的事情。</w:t>
      </w:r>
    </w:p>
    <w:p w:rsidR="000F356A" w:rsidRDefault="005B0035">
      <w:pPr>
        <w:spacing w:after="80"/>
        <w:ind w:firstLine="440"/>
      </w:pPr>
      <w:r>
        <w:rPr>
          <w:rFonts w:ascii="宋体" w:hAnsi="宋体"/>
        </w:rPr>
        <w:t>到底认真不认真，也只有他们自己清楚。</w:t>
      </w:r>
    </w:p>
    <w:p w:rsidR="000F356A" w:rsidRDefault="005B0035">
      <w:pPr>
        <w:spacing w:after="80"/>
        <w:ind w:firstLine="440"/>
      </w:pPr>
      <w:r>
        <w:rPr>
          <w:rFonts w:ascii="宋体" w:hAnsi="宋体"/>
        </w:rPr>
        <w:t>这就像同样一个人，都是躺在床上望着天花板，一动不动。</w:t>
      </w:r>
    </w:p>
    <w:p w:rsidR="000F356A" w:rsidRDefault="005B0035">
      <w:pPr>
        <w:spacing w:after="80"/>
        <w:ind w:firstLine="440"/>
      </w:pPr>
      <w:r>
        <w:rPr>
          <w:rFonts w:ascii="宋体" w:hAnsi="宋体"/>
        </w:rPr>
        <w:t>如果他在横店地下室里，人们通常会说，瞧，这小子在发呆。</w:t>
      </w:r>
    </w:p>
    <w:p w:rsidR="000F356A" w:rsidRDefault="005B0035">
      <w:pPr>
        <w:spacing w:after="80"/>
        <w:ind w:firstLine="440"/>
      </w:pPr>
      <w:r>
        <w:rPr>
          <w:rFonts w:ascii="宋体" w:hAnsi="宋体"/>
        </w:rPr>
        <w:t>如果他在哈佛校园的寝室里，人们就会说，嗯，他正在思考。</w:t>
      </w:r>
    </w:p>
    <w:p w:rsidR="000F356A" w:rsidRDefault="005B0035">
      <w:pPr>
        <w:spacing w:after="80"/>
        <w:ind w:firstLine="440"/>
      </w:pPr>
      <w:r>
        <w:rPr>
          <w:rFonts w:ascii="宋体" w:hAnsi="宋体"/>
        </w:rPr>
        <w:t>你看到了，其实就这么点事。</w:t>
      </w:r>
    </w:p>
    <w:p w:rsidR="000F356A" w:rsidRDefault="005B0035">
      <w:pPr>
        <w:spacing w:after="80"/>
        <w:ind w:firstLine="440"/>
      </w:pPr>
      <w:r>
        <w:rPr>
          <w:rFonts w:ascii="宋体" w:hAnsi="宋体"/>
        </w:rPr>
        <w:t>我理解父母们是怎么想的，也理解学生们是怎么想的。</w:t>
      </w:r>
    </w:p>
    <w:p w:rsidR="000F356A" w:rsidRDefault="005B0035">
      <w:pPr>
        <w:spacing w:after="80"/>
        <w:ind w:firstLine="440"/>
      </w:pPr>
      <w:r>
        <w:rPr>
          <w:rFonts w:ascii="宋体" w:hAnsi="宋体"/>
        </w:rPr>
        <w:t>我也是打学生过来的，自己的小孩也马上要上中学了。</w:t>
      </w:r>
    </w:p>
    <w:p w:rsidR="000F356A" w:rsidRDefault="005B0035">
      <w:pPr>
        <w:spacing w:after="80"/>
        <w:ind w:firstLine="440"/>
      </w:pPr>
      <w:r>
        <w:rPr>
          <w:rFonts w:ascii="宋体" w:hAnsi="宋体"/>
        </w:rPr>
        <w:t>父母其实都希望自己的孩子经济上更宽裕一些，说白了就是从事高收入的职业。</w:t>
      </w:r>
    </w:p>
    <w:p w:rsidR="000F356A" w:rsidRDefault="005B0035">
      <w:pPr>
        <w:spacing w:after="80"/>
        <w:ind w:firstLine="440"/>
      </w:pPr>
      <w:r>
        <w:rPr>
          <w:rFonts w:ascii="宋体" w:hAnsi="宋体"/>
        </w:rPr>
        <w:lastRenderedPageBreak/>
        <w:t>比如待在写字楼里，手磨咖啡喝喝，五星级酒店里坐坐，自助餐吃吃，站在落地玻璃前看看城市夜景。</w:t>
      </w:r>
    </w:p>
    <w:p w:rsidR="000F356A" w:rsidRDefault="005B0035">
      <w:pPr>
        <w:spacing w:after="80"/>
        <w:ind w:firstLine="440"/>
      </w:pPr>
      <w:r>
        <w:rPr>
          <w:rFonts w:ascii="宋体" w:hAnsi="宋体"/>
        </w:rPr>
        <w:t>至于他们喜不喜欢，适不适应，其实不重要。</w:t>
      </w:r>
    </w:p>
    <w:p w:rsidR="000F356A" w:rsidRDefault="005B0035">
      <w:pPr>
        <w:spacing w:after="80"/>
        <w:ind w:firstLine="440"/>
      </w:pPr>
      <w:r>
        <w:rPr>
          <w:rFonts w:ascii="宋体" w:hAnsi="宋体"/>
        </w:rPr>
        <w:t>重要的是不要去做体力劳动，大多数都是这个想法。</w:t>
      </w:r>
    </w:p>
    <w:p w:rsidR="000F356A" w:rsidRDefault="005B0035">
      <w:pPr>
        <w:spacing w:after="80"/>
        <w:ind w:firstLine="440"/>
      </w:pPr>
      <w:r>
        <w:rPr>
          <w:rFonts w:ascii="宋体" w:hAnsi="宋体"/>
        </w:rPr>
        <w:t>这个思路我理解，就是所谓的纯粹者之路。</w:t>
      </w:r>
    </w:p>
    <w:p w:rsidR="000F356A" w:rsidRDefault="005B0035">
      <w:pPr>
        <w:spacing w:after="80"/>
        <w:ind w:firstLine="440"/>
      </w:pPr>
      <w:r>
        <w:rPr>
          <w:rFonts w:ascii="宋体" w:hAnsi="宋体"/>
        </w:rPr>
        <w:t>所谓纯粹者，小时候除了考试，啥也不会，长大了除了赚钱，啥也不会。</w:t>
      </w:r>
    </w:p>
    <w:p w:rsidR="000F356A" w:rsidRDefault="005B0035">
      <w:pPr>
        <w:spacing w:after="80"/>
        <w:ind w:firstLine="440"/>
      </w:pPr>
      <w:r>
        <w:rPr>
          <w:rFonts w:ascii="宋体" w:hAnsi="宋体"/>
        </w:rPr>
        <w:t>这意思就是小时候每天要么在补习班里，要么奔波在去补习班的路上。</w:t>
      </w:r>
    </w:p>
    <w:p w:rsidR="000F356A" w:rsidRDefault="005B0035">
      <w:pPr>
        <w:spacing w:after="80"/>
        <w:ind w:firstLine="440"/>
      </w:pPr>
      <w:r>
        <w:rPr>
          <w:rFonts w:ascii="宋体" w:hAnsi="宋体"/>
        </w:rPr>
        <w:t>今天要学什么，父母都像秘书一样给你排满</w:t>
      </w:r>
      <w:r>
        <w:rPr>
          <w:rFonts w:ascii="宋体" w:hAnsi="宋体"/>
        </w:rPr>
        <w:t>计划，每隔二十分钟，就来通知你，接下来该干嘛干嘛了。</w:t>
      </w:r>
    </w:p>
    <w:p w:rsidR="000F356A" w:rsidRDefault="005B0035">
      <w:pPr>
        <w:spacing w:after="80"/>
        <w:ind w:firstLine="440"/>
      </w:pPr>
      <w:r>
        <w:rPr>
          <w:rFonts w:ascii="宋体" w:hAnsi="宋体"/>
        </w:rPr>
        <w:t>长大了之后呢，也一样。等着部门秘书给你安排好一整天的计划。</w:t>
      </w:r>
    </w:p>
    <w:p w:rsidR="000F356A" w:rsidRDefault="005B0035">
      <w:pPr>
        <w:spacing w:after="80"/>
        <w:ind w:firstLine="440"/>
      </w:pPr>
      <w:r>
        <w:rPr>
          <w:rFonts w:ascii="宋体" w:hAnsi="宋体"/>
        </w:rPr>
        <w:t>很显然，这里面有两个问题。</w:t>
      </w:r>
    </w:p>
    <w:p w:rsidR="000F356A" w:rsidRDefault="005B0035">
      <w:pPr>
        <w:spacing w:after="80"/>
        <w:ind w:firstLine="440"/>
      </w:pPr>
      <w:r>
        <w:rPr>
          <w:rFonts w:ascii="宋体" w:hAnsi="宋体"/>
        </w:rPr>
        <w:t>第一个问题是，这种状态下的生活质量究竟高不高？</w:t>
      </w:r>
    </w:p>
    <w:p w:rsidR="000F356A" w:rsidRDefault="005B0035">
      <w:pPr>
        <w:spacing w:after="80"/>
        <w:ind w:firstLine="440"/>
      </w:pPr>
      <w:r>
        <w:rPr>
          <w:rFonts w:ascii="宋体" w:hAnsi="宋体"/>
        </w:rPr>
        <w:t>我们很多时候都会觉得赚的多，就活的好，其实不一定的。</w:t>
      </w:r>
    </w:p>
    <w:p w:rsidR="000F356A" w:rsidRDefault="005B0035">
      <w:pPr>
        <w:spacing w:after="80"/>
        <w:ind w:firstLine="440"/>
      </w:pPr>
      <w:r>
        <w:rPr>
          <w:rFonts w:ascii="宋体" w:hAnsi="宋体"/>
        </w:rPr>
        <w:t>如果你赚的多，但是一生之中绝大部分时间都是跑码头，住旅馆，吃飞机餐，很难讲你这一生的体验有多好。</w:t>
      </w:r>
    </w:p>
    <w:p w:rsidR="000F356A" w:rsidRDefault="005B0035">
      <w:pPr>
        <w:spacing w:after="80"/>
        <w:ind w:firstLine="440"/>
      </w:pPr>
      <w:r>
        <w:rPr>
          <w:rFonts w:ascii="宋体" w:hAnsi="宋体"/>
        </w:rPr>
        <w:t>有个笑话讲很多富人每天</w:t>
      </w:r>
      <w:r>
        <w:rPr>
          <w:rFonts w:ascii="宋体" w:hAnsi="宋体"/>
        </w:rPr>
        <w:t>996</w:t>
      </w:r>
      <w:r>
        <w:rPr>
          <w:rFonts w:ascii="宋体" w:hAnsi="宋体"/>
        </w:rPr>
        <w:t>，</w:t>
      </w:r>
      <w:r>
        <w:rPr>
          <w:rFonts w:ascii="宋体" w:hAnsi="宋体"/>
        </w:rPr>
        <w:t>007</w:t>
      </w:r>
      <w:r>
        <w:rPr>
          <w:rFonts w:ascii="宋体" w:hAnsi="宋体"/>
        </w:rPr>
        <w:t>，在外奔波忙碌，干嘛呢？为了供养他的豪宅以及豪宅的配套系统。</w:t>
      </w:r>
    </w:p>
    <w:p w:rsidR="000F356A" w:rsidRDefault="005B0035">
      <w:pPr>
        <w:spacing w:after="80"/>
        <w:ind w:firstLine="440"/>
      </w:pPr>
      <w:r>
        <w:rPr>
          <w:rFonts w:ascii="宋体" w:hAnsi="宋体"/>
        </w:rPr>
        <w:t>就在他拼命加班的同时，他家保姆住在</w:t>
      </w:r>
      <w:r>
        <w:rPr>
          <w:rFonts w:ascii="宋体" w:hAnsi="宋体"/>
        </w:rPr>
        <w:t>700</w:t>
      </w:r>
      <w:r>
        <w:rPr>
          <w:rFonts w:ascii="宋体" w:hAnsi="宋体"/>
        </w:rPr>
        <w:t>平的别墅里，修剪</w:t>
      </w:r>
      <w:r>
        <w:rPr>
          <w:rFonts w:ascii="宋体" w:hAnsi="宋体"/>
        </w:rPr>
        <w:t>300</w:t>
      </w:r>
      <w:r>
        <w:rPr>
          <w:rFonts w:ascii="宋体" w:hAnsi="宋体"/>
        </w:rPr>
        <w:t>平的花园，</w:t>
      </w:r>
      <w:r>
        <w:rPr>
          <w:rFonts w:ascii="宋体" w:hAnsi="宋体"/>
        </w:rPr>
        <w:t>喝着手磨咖啡，吸着几十万的净化系统过滤后的空气，躺在波斯地毯上，享受着午后的阳光</w:t>
      </w:r>
      <w:r>
        <w:rPr>
          <w:rFonts w:ascii="宋体" w:hAnsi="宋体"/>
        </w:rPr>
        <w:t>.....</w:t>
      </w:r>
    </w:p>
    <w:p w:rsidR="000F356A" w:rsidRDefault="005B0035">
      <w:pPr>
        <w:spacing w:after="80"/>
        <w:ind w:firstLine="440"/>
      </w:pPr>
      <w:r>
        <w:rPr>
          <w:rFonts w:ascii="宋体" w:hAnsi="宋体"/>
        </w:rPr>
        <w:t>当然，我不是在给你推荐保姆这个职业，打扫卫生不见得比加班轻松。</w:t>
      </w:r>
    </w:p>
    <w:p w:rsidR="000F356A" w:rsidRDefault="005B0035">
      <w:pPr>
        <w:spacing w:after="80"/>
        <w:ind w:firstLine="440"/>
      </w:pPr>
      <w:r>
        <w:rPr>
          <w:rFonts w:ascii="宋体" w:hAnsi="宋体"/>
        </w:rPr>
        <w:t>但很显然，纯粹的高知高收入群体的生活质量未必有多高。</w:t>
      </w:r>
    </w:p>
    <w:p w:rsidR="000F356A" w:rsidRDefault="005B0035">
      <w:pPr>
        <w:spacing w:after="80"/>
        <w:ind w:firstLine="440"/>
      </w:pPr>
      <w:r>
        <w:rPr>
          <w:rFonts w:ascii="宋体" w:hAnsi="宋体"/>
        </w:rPr>
        <w:t>第二个问题是，是不是所有人，都适合走这么纯粹的路线？</w:t>
      </w:r>
    </w:p>
    <w:p w:rsidR="000F356A" w:rsidRDefault="005B0035">
      <w:pPr>
        <w:spacing w:after="80"/>
        <w:ind w:firstLine="440"/>
      </w:pPr>
      <w:r>
        <w:rPr>
          <w:rFonts w:ascii="宋体" w:hAnsi="宋体"/>
        </w:rPr>
        <w:t>这是个明摆着的问题。</w:t>
      </w:r>
    </w:p>
    <w:p w:rsidR="000F356A" w:rsidRDefault="005B0035">
      <w:pPr>
        <w:spacing w:after="80"/>
        <w:ind w:firstLine="440"/>
      </w:pPr>
      <w:r>
        <w:rPr>
          <w:rFonts w:ascii="宋体" w:hAnsi="宋体"/>
        </w:rPr>
        <w:t>甭管学霸究竟好不好，也甭管究竟值不值，现实就是：不是每个人都能当学霸的，即便你愿意过的不怎么愉快，也得你合适才行。</w:t>
      </w:r>
    </w:p>
    <w:p w:rsidR="000F356A" w:rsidRDefault="005B0035">
      <w:pPr>
        <w:spacing w:after="80"/>
        <w:ind w:firstLine="440"/>
      </w:pPr>
      <w:r>
        <w:rPr>
          <w:rFonts w:ascii="宋体" w:hAnsi="宋体"/>
        </w:rPr>
        <w:t>读研，也没那么轻松。</w:t>
      </w:r>
    </w:p>
    <w:p w:rsidR="000F356A" w:rsidRDefault="005B0035">
      <w:pPr>
        <w:spacing w:after="80"/>
        <w:ind w:firstLine="440"/>
      </w:pPr>
      <w:r>
        <w:rPr>
          <w:rFonts w:ascii="宋体" w:hAnsi="宋体"/>
        </w:rPr>
        <w:t>我有个师姐，比我大六岁，和我一起毕业。</w:t>
      </w:r>
    </w:p>
    <w:p w:rsidR="000F356A" w:rsidRDefault="005B0035">
      <w:pPr>
        <w:spacing w:after="80"/>
        <w:ind w:firstLine="440"/>
      </w:pPr>
      <w:r>
        <w:rPr>
          <w:rFonts w:ascii="宋体" w:hAnsi="宋体"/>
        </w:rPr>
        <w:lastRenderedPageBreak/>
        <w:t>大六岁是因为她考了五年，和我一起毕业是因为她硕士读了四年。</w:t>
      </w:r>
    </w:p>
    <w:p w:rsidR="000F356A" w:rsidRDefault="005B0035">
      <w:pPr>
        <w:spacing w:after="80"/>
        <w:ind w:firstLine="440"/>
      </w:pPr>
      <w:r>
        <w:rPr>
          <w:rFonts w:ascii="宋体" w:hAnsi="宋体"/>
        </w:rPr>
        <w:t>论文确实有很多套路，但问题是套路也不是每个人都能掌握。</w:t>
      </w:r>
    </w:p>
    <w:p w:rsidR="000F356A" w:rsidRDefault="005B0035">
      <w:pPr>
        <w:spacing w:after="80"/>
        <w:ind w:firstLine="440"/>
      </w:pPr>
      <w:r>
        <w:rPr>
          <w:rFonts w:ascii="宋体" w:hAnsi="宋体"/>
        </w:rPr>
        <w:t>我们看得出来她读的很辛苦很辛苦，但导师真的不满意，因为她那个论文真的，不太好。</w:t>
      </w:r>
    </w:p>
    <w:p w:rsidR="000F356A" w:rsidRDefault="005B0035">
      <w:pPr>
        <w:spacing w:after="80"/>
        <w:ind w:firstLine="440"/>
      </w:pPr>
      <w:r>
        <w:rPr>
          <w:rFonts w:ascii="宋体" w:hAnsi="宋体"/>
        </w:rPr>
        <w:t>这就是一个不适合的人坚定不移的走在不适合自己的路上，走的特别艰难。</w:t>
      </w:r>
    </w:p>
    <w:p w:rsidR="000F356A" w:rsidRDefault="005B0035">
      <w:pPr>
        <w:spacing w:after="80"/>
        <w:ind w:firstLine="440"/>
      </w:pPr>
      <w:r>
        <w:rPr>
          <w:rFonts w:ascii="宋体" w:hAnsi="宋体"/>
        </w:rPr>
        <w:t>当然师姐后来有很多不顺利，工作也非常不顺利，婚恋也非常不顺利。</w:t>
      </w:r>
    </w:p>
    <w:p w:rsidR="000F356A" w:rsidRDefault="005B0035">
      <w:pPr>
        <w:spacing w:after="80"/>
        <w:ind w:firstLine="440"/>
      </w:pPr>
      <w:r>
        <w:rPr>
          <w:rFonts w:ascii="宋体" w:hAnsi="宋体"/>
        </w:rPr>
        <w:t>我记得有次吃饭的时候，她跟我讲，每个人适合的事情是不一样的。</w:t>
      </w:r>
    </w:p>
    <w:p w:rsidR="000F356A" w:rsidRDefault="005B0035">
      <w:pPr>
        <w:spacing w:after="80"/>
        <w:ind w:firstLine="440"/>
      </w:pPr>
      <w:r>
        <w:rPr>
          <w:rFonts w:ascii="宋体" w:hAnsi="宋体"/>
        </w:rPr>
        <w:t>有的人也许擅长的事情就是死记硬背，而且要花费很多年的积累，才能一点一点的积累到那个位置。</w:t>
      </w:r>
    </w:p>
    <w:p w:rsidR="000F356A" w:rsidRDefault="005B0035">
      <w:pPr>
        <w:spacing w:after="80"/>
        <w:ind w:firstLine="440"/>
      </w:pPr>
      <w:r>
        <w:rPr>
          <w:rFonts w:ascii="宋体" w:hAnsi="宋体"/>
        </w:rPr>
        <w:t>但是现在要她做的事情呢？</w:t>
      </w:r>
    </w:p>
    <w:p w:rsidR="000F356A" w:rsidRDefault="005B0035">
      <w:pPr>
        <w:spacing w:after="80"/>
        <w:ind w:firstLine="440"/>
      </w:pPr>
      <w:r>
        <w:rPr>
          <w:rFonts w:ascii="宋体" w:hAnsi="宋体"/>
        </w:rPr>
        <w:t>可能是需要爆发力，你什么都不会，什么都不熟悉，就是要看你天份几何，能否在困境下迅速学习，迅速掌握，迅速超越别人多年的努力。</w:t>
      </w:r>
    </w:p>
    <w:p w:rsidR="000F356A" w:rsidRDefault="005B0035">
      <w:pPr>
        <w:spacing w:after="80"/>
        <w:ind w:firstLine="440"/>
      </w:pPr>
      <w:r>
        <w:rPr>
          <w:rFonts w:ascii="宋体" w:hAnsi="宋体"/>
        </w:rPr>
        <w:t>前者就像长跑，后者就像百米冲刺。</w:t>
      </w:r>
    </w:p>
    <w:p w:rsidR="000F356A" w:rsidRDefault="005B0035">
      <w:pPr>
        <w:spacing w:after="80"/>
        <w:ind w:firstLine="440"/>
      </w:pPr>
      <w:r>
        <w:rPr>
          <w:rFonts w:ascii="宋体" w:hAnsi="宋体"/>
        </w:rPr>
        <w:t>很显然，她是个长跑选手，理当去学中医，但错投了高速变化，迅速掉头，百米冲刺的行业。我理解她当年为啥这么选择，肯定有自己的原因，但肯定也有周围人的压力。</w:t>
      </w:r>
    </w:p>
    <w:p w:rsidR="000F356A" w:rsidRDefault="005B0035">
      <w:pPr>
        <w:spacing w:after="80"/>
        <w:ind w:firstLine="440"/>
      </w:pPr>
      <w:r>
        <w:rPr>
          <w:rFonts w:ascii="宋体" w:hAnsi="宋体"/>
        </w:rPr>
        <w:t>人嘛，都是选择热门的，看似收入多的行业。</w:t>
      </w:r>
    </w:p>
    <w:p w:rsidR="000F356A" w:rsidRDefault="005B0035">
      <w:pPr>
        <w:spacing w:after="80"/>
        <w:ind w:firstLine="440"/>
      </w:pPr>
      <w:r>
        <w:rPr>
          <w:rFonts w:ascii="宋体" w:hAnsi="宋体"/>
        </w:rPr>
        <w:t>就像大部分人都不想做体力劳动，大部分人都想选择高知高收入的路，否则考研大军也不会年年创新高。</w:t>
      </w:r>
    </w:p>
    <w:p w:rsidR="000F356A" w:rsidRDefault="005B0035">
      <w:pPr>
        <w:spacing w:after="80"/>
        <w:ind w:firstLine="440"/>
      </w:pPr>
      <w:r>
        <w:rPr>
          <w:rFonts w:ascii="宋体" w:hAnsi="宋体"/>
        </w:rPr>
        <w:t>我今天讲的都是失败的例子。</w:t>
      </w:r>
    </w:p>
    <w:p w:rsidR="000F356A" w:rsidRDefault="005B0035">
      <w:pPr>
        <w:spacing w:after="80"/>
        <w:ind w:firstLine="440"/>
      </w:pPr>
      <w:r>
        <w:rPr>
          <w:rFonts w:ascii="宋体" w:hAnsi="宋体"/>
        </w:rPr>
        <w:t>我是个失败的例子，我的学历在过去的岁月</w:t>
      </w:r>
      <w:r>
        <w:rPr>
          <w:rFonts w:ascii="宋体" w:hAnsi="宋体"/>
        </w:rPr>
        <w:t>里几乎没派上用场。如果让我重来，或许我真的会去念个哲学系。</w:t>
      </w:r>
    </w:p>
    <w:p w:rsidR="000F356A" w:rsidRDefault="005B0035">
      <w:pPr>
        <w:spacing w:after="80"/>
        <w:ind w:firstLine="440"/>
      </w:pPr>
      <w:r>
        <w:rPr>
          <w:rFonts w:ascii="宋体" w:hAnsi="宋体"/>
        </w:rPr>
        <w:t>当年高二的时候，学校以保送北大中文系为条件劝我选文科，我嫌文科</w:t>
      </w:r>
      <w:r>
        <w:rPr>
          <w:rFonts w:ascii="宋体" w:hAnsi="宋体"/>
        </w:rPr>
        <w:t>LOW</w:t>
      </w:r>
      <w:r>
        <w:rPr>
          <w:rFonts w:ascii="宋体" w:hAnsi="宋体"/>
        </w:rPr>
        <w:t>，一定要念理</w:t>
      </w:r>
    </w:p>
    <w:p w:rsidR="000F356A" w:rsidRDefault="005B0035">
      <w:pPr>
        <w:spacing w:after="80"/>
        <w:ind w:firstLine="440"/>
      </w:pPr>
      <w:r>
        <w:rPr>
          <w:rFonts w:ascii="宋体" w:hAnsi="宋体"/>
        </w:rPr>
        <w:t>科。</w:t>
      </w:r>
    </w:p>
    <w:p w:rsidR="000F356A" w:rsidRDefault="005B0035">
      <w:pPr>
        <w:spacing w:after="80"/>
        <w:ind w:firstLine="440"/>
      </w:pPr>
      <w:r>
        <w:rPr>
          <w:rFonts w:ascii="宋体" w:hAnsi="宋体"/>
        </w:rPr>
        <w:t>真当理科念完又用不上的时候，回头想想，</w:t>
      </w:r>
      <w:r>
        <w:rPr>
          <w:rFonts w:ascii="宋体" w:hAnsi="宋体"/>
        </w:rPr>
        <w:t>LOW</w:t>
      </w:r>
      <w:r>
        <w:rPr>
          <w:rFonts w:ascii="宋体" w:hAnsi="宋体"/>
        </w:rPr>
        <w:t>的东西不一定不适合自己。</w:t>
      </w:r>
    </w:p>
    <w:p w:rsidR="000F356A" w:rsidRDefault="005B0035">
      <w:pPr>
        <w:spacing w:after="80"/>
        <w:ind w:firstLine="440"/>
      </w:pPr>
      <w:r>
        <w:rPr>
          <w:rFonts w:ascii="宋体" w:hAnsi="宋体"/>
        </w:rPr>
        <w:t>我师姐也是个失败的例子，她适合做什么我不知道，但确实不怎么适合考试。</w:t>
      </w:r>
    </w:p>
    <w:p w:rsidR="000F356A" w:rsidRDefault="005B0035">
      <w:pPr>
        <w:spacing w:after="80"/>
        <w:ind w:firstLine="440"/>
      </w:pPr>
      <w:r>
        <w:rPr>
          <w:rFonts w:ascii="宋体" w:hAnsi="宋体"/>
        </w:rPr>
        <w:t>鞋子合不合脚，只有脚知道。</w:t>
      </w:r>
    </w:p>
    <w:p w:rsidR="000F356A" w:rsidRDefault="005B0035">
      <w:pPr>
        <w:spacing w:after="80"/>
        <w:ind w:firstLine="440"/>
      </w:pPr>
      <w:r>
        <w:rPr>
          <w:rFonts w:ascii="宋体" w:hAnsi="宋体"/>
        </w:rPr>
        <w:t>有时候，你为了一双漂亮的鞋子，硬是削足适履，舒不舒服，只有你知道。</w:t>
      </w:r>
    </w:p>
    <w:p w:rsidR="000F356A" w:rsidRDefault="005B0035">
      <w:pPr>
        <w:spacing w:after="80"/>
        <w:ind w:firstLine="440"/>
      </w:pPr>
      <w:r>
        <w:rPr>
          <w:rFonts w:ascii="宋体" w:hAnsi="宋体"/>
        </w:rPr>
        <w:lastRenderedPageBreak/>
        <w:t>大号文案：李子柒与</w:t>
      </w:r>
      <w:r>
        <w:rPr>
          <w:rFonts w:ascii="宋体" w:hAnsi="宋体"/>
        </w:rPr>
        <w:t>007</w:t>
      </w:r>
      <w:r>
        <w:rPr>
          <w:rFonts w:ascii="宋体" w:hAnsi="宋体"/>
        </w:rPr>
        <w:t>，李子捌与</w:t>
      </w:r>
      <w:r>
        <w:rPr>
          <w:rFonts w:ascii="宋体" w:hAnsi="宋体"/>
        </w:rPr>
        <w:t>008</w:t>
      </w:r>
    </w:p>
    <w:p w:rsidR="000F356A" w:rsidRDefault="005B0035">
      <w:pPr>
        <w:pStyle w:val="1"/>
      </w:pPr>
      <w:bookmarkStart w:id="387" w:name="_Toc243434761"/>
      <w:r>
        <w:lastRenderedPageBreak/>
        <w:t>2019-12-24</w:t>
      </w:r>
      <w:r>
        <w:t xml:space="preserve">　靳东演的这些职场</w:t>
      </w:r>
      <w:r>
        <w:t>“</w:t>
      </w:r>
      <w:r>
        <w:t>精英</w:t>
      </w:r>
      <w:r>
        <w:t>”</w:t>
      </w:r>
      <w:r>
        <w:t>们，缺少另一面</w:t>
      </w:r>
      <w:bookmarkEnd w:id="387"/>
    </w:p>
    <w:p w:rsidR="000F356A" w:rsidRDefault="005B0035">
      <w:pPr>
        <w:keepNext/>
        <w:spacing w:after="200"/>
      </w:pPr>
      <w:r>
        <w:rPr>
          <w:rFonts w:ascii="宋体" w:hAnsi="宋体"/>
          <w:color w:val="909090"/>
          <w:sz w:val="17"/>
        </w:rPr>
        <w:t>公众号：记忆承载　｜　原</w:t>
      </w:r>
      <w:r>
        <w:rPr>
          <w:rFonts w:ascii="宋体" w:hAnsi="宋体"/>
          <w:color w:val="909090"/>
          <w:sz w:val="17"/>
        </w:rPr>
        <w:t>文页码：第</w:t>
      </w:r>
      <w:r>
        <w:rPr>
          <w:rFonts w:ascii="宋体" w:hAnsi="宋体"/>
          <w:color w:val="909090"/>
          <w:sz w:val="17"/>
        </w:rPr>
        <w:t xml:space="preserve"> 2811 </w:t>
      </w:r>
      <w:r>
        <w:rPr>
          <w:rFonts w:ascii="宋体" w:hAnsi="宋体"/>
          <w:color w:val="909090"/>
          <w:sz w:val="17"/>
        </w:rPr>
        <w:t>页　｜　约</w:t>
      </w:r>
      <w:r>
        <w:rPr>
          <w:rFonts w:ascii="宋体" w:hAnsi="宋体"/>
          <w:color w:val="909090"/>
          <w:sz w:val="17"/>
        </w:rPr>
        <w:t xml:space="preserve"> 3,614 </w:t>
      </w:r>
      <w:r>
        <w:rPr>
          <w:rFonts w:ascii="宋体" w:hAnsi="宋体"/>
          <w:color w:val="909090"/>
          <w:sz w:val="17"/>
        </w:rPr>
        <w:t>字</w:t>
      </w:r>
    </w:p>
    <w:p w:rsidR="000F356A" w:rsidRDefault="005B0035">
      <w:pPr>
        <w:spacing w:after="80"/>
        <w:ind w:firstLine="440"/>
      </w:pPr>
      <w:r>
        <w:rPr>
          <w:rFonts w:ascii="宋体" w:hAnsi="宋体"/>
        </w:rPr>
        <w:t>靳东主演的《精英律师》开播了，最有意思的是里面有大量的《庆余年》的演员，比如那个范闲的跟班王启年，摇身一变，演律师去了，让同时看两部剧的人有种穿越的赶脚。</w:t>
      </w:r>
    </w:p>
    <w:p w:rsidR="000F356A" w:rsidRDefault="005B0035">
      <w:pPr>
        <w:spacing w:after="80"/>
        <w:ind w:firstLine="440"/>
      </w:pPr>
      <w:r>
        <w:rPr>
          <w:rFonts w:ascii="宋体" w:hAnsi="宋体"/>
        </w:rPr>
        <w:t>精英类角色靳东出演过很多，《我的前半生》里的咨询高管，《欢乐颂》里的投资大佬，《外科风云》里的庄大夫，乃至如今《精英律师》里的这个毒嘴律所合伙人。</w:t>
      </w:r>
    </w:p>
    <w:p w:rsidR="000F356A" w:rsidRDefault="005B0035">
      <w:pPr>
        <w:spacing w:after="80"/>
        <w:ind w:firstLine="440"/>
      </w:pPr>
      <w:r>
        <w:rPr>
          <w:rFonts w:ascii="宋体" w:hAnsi="宋体"/>
        </w:rPr>
        <w:t>要说可视性肯定是很好的，但我觉着吧，靳东演的所有这一类职场的戏都只截取了一个面。即便是真人秀，比如《令人心动的</w:t>
      </w:r>
      <w:r>
        <w:rPr>
          <w:rFonts w:ascii="宋体" w:hAnsi="宋体"/>
        </w:rPr>
        <w:t>OFFER</w:t>
      </w:r>
      <w:r>
        <w:rPr>
          <w:rFonts w:ascii="宋体" w:hAnsi="宋体"/>
        </w:rPr>
        <w:t>》，在上海一家律所里直接让八名实习生真实的给你再现律师的工作，实习的生活。依然让人觉得脱离职场很远，一切都像表演。</w:t>
      </w:r>
    </w:p>
    <w:p w:rsidR="000F356A" w:rsidRDefault="005B0035">
      <w:pPr>
        <w:spacing w:after="80"/>
        <w:ind w:firstLine="440"/>
      </w:pPr>
      <w:r>
        <w:rPr>
          <w:rFonts w:ascii="宋体" w:hAnsi="宋体"/>
        </w:rPr>
        <w:t>当然我完全理解这一切是为什么。</w:t>
      </w:r>
    </w:p>
    <w:p w:rsidR="000F356A" w:rsidRDefault="005B0035">
      <w:pPr>
        <w:spacing w:after="80"/>
        <w:ind w:firstLine="440"/>
      </w:pPr>
      <w:r>
        <w:rPr>
          <w:rFonts w:ascii="宋体" w:hAnsi="宋体"/>
        </w:rPr>
        <w:t>一本影视作品要上映，得有层层把关，这使得它能够展现的方面本来就非常少。</w:t>
      </w:r>
    </w:p>
    <w:p w:rsidR="000F356A" w:rsidRDefault="005B0035">
      <w:pPr>
        <w:spacing w:after="80"/>
        <w:ind w:firstLine="440"/>
      </w:pPr>
      <w:r>
        <w:rPr>
          <w:rFonts w:ascii="宋体" w:hAnsi="宋体"/>
        </w:rPr>
        <w:t>职场里很多人真实的经历，它不方便，也不适合在电视屏幕上演给大家看。</w:t>
      </w:r>
    </w:p>
    <w:p w:rsidR="000F356A" w:rsidRDefault="005B0035">
      <w:pPr>
        <w:spacing w:after="80"/>
        <w:ind w:firstLine="440"/>
      </w:pPr>
      <w:r>
        <w:rPr>
          <w:rFonts w:ascii="宋体" w:hAnsi="宋体"/>
        </w:rPr>
        <w:t>比如我们就说律师。</w:t>
      </w:r>
    </w:p>
    <w:p w:rsidR="000F356A" w:rsidRDefault="005B0035">
      <w:pPr>
        <w:spacing w:after="80"/>
        <w:ind w:firstLine="440"/>
      </w:pPr>
      <w:r>
        <w:rPr>
          <w:rFonts w:ascii="宋体" w:hAnsi="宋体"/>
        </w:rPr>
        <w:t>其实</w:t>
      </w:r>
      <w:r>
        <w:rPr>
          <w:rFonts w:ascii="宋体" w:hAnsi="宋体"/>
        </w:rPr>
        <w:t>30%</w:t>
      </w:r>
      <w:r>
        <w:rPr>
          <w:rFonts w:ascii="宋体" w:hAnsi="宋体"/>
        </w:rPr>
        <w:t>的青年律师的年收入连</w:t>
      </w:r>
      <w:r>
        <w:rPr>
          <w:rFonts w:ascii="宋体" w:hAnsi="宋体"/>
        </w:rPr>
        <w:t>10</w:t>
      </w:r>
      <w:r>
        <w:rPr>
          <w:rFonts w:ascii="宋体" w:hAnsi="宋体"/>
        </w:rPr>
        <w:t>万块都达不到。</w:t>
      </w:r>
    </w:p>
    <w:p w:rsidR="000F356A" w:rsidRDefault="005B0035">
      <w:pPr>
        <w:spacing w:after="80"/>
        <w:ind w:firstLine="440"/>
      </w:pPr>
      <w:r>
        <w:rPr>
          <w:rFonts w:ascii="宋体" w:hAnsi="宋体"/>
        </w:rPr>
        <w:t>要知道律师的收入在他们行业圈子里是</w:t>
      </w:r>
      <w:r>
        <w:rPr>
          <w:rFonts w:ascii="宋体" w:hAnsi="宋体"/>
        </w:rPr>
        <w:t>最高的，肯定比法务高。</w:t>
      </w:r>
    </w:p>
    <w:p w:rsidR="000F356A" w:rsidRDefault="005B0035">
      <w:pPr>
        <w:spacing w:after="80"/>
        <w:ind w:firstLine="440"/>
      </w:pPr>
      <w:r>
        <w:rPr>
          <w:rFonts w:ascii="宋体" w:hAnsi="宋体"/>
        </w:rPr>
        <w:t>但他们的收入差距拉的很大，那些做公司业务的，收入就比较高。</w:t>
      </w:r>
    </w:p>
    <w:p w:rsidR="000F356A" w:rsidRDefault="005B0035">
      <w:pPr>
        <w:spacing w:after="80"/>
        <w:ind w:firstLine="440"/>
      </w:pPr>
      <w:r>
        <w:rPr>
          <w:rFonts w:ascii="宋体" w:hAnsi="宋体"/>
        </w:rPr>
        <w:t>有的公司成天要告别人专利侵权，或者什么并购引起的经济纠纷，这种是有固定业务往来的。好比一家公司把业务包给某个律所了，那它们就老有官司。</w:t>
      </w:r>
    </w:p>
    <w:p w:rsidR="000F356A" w:rsidRDefault="005B0035">
      <w:pPr>
        <w:spacing w:after="80"/>
        <w:ind w:firstLine="440"/>
      </w:pPr>
      <w:r>
        <w:rPr>
          <w:rFonts w:ascii="宋体" w:hAnsi="宋体"/>
        </w:rPr>
        <w:t>也有的是打那种刑事诉讼的，这种显然是一锤子买卖更多一些。</w:t>
      </w:r>
    </w:p>
    <w:p w:rsidR="000F356A" w:rsidRDefault="005B0035">
      <w:pPr>
        <w:spacing w:after="80"/>
        <w:ind w:firstLine="440"/>
      </w:pPr>
      <w:r>
        <w:rPr>
          <w:rFonts w:ascii="宋体" w:hAnsi="宋体"/>
        </w:rPr>
        <w:t>两种不同的业务类型会导致收入差距很大。</w:t>
      </w:r>
    </w:p>
    <w:p w:rsidR="000F356A" w:rsidRDefault="005B0035">
      <w:pPr>
        <w:spacing w:after="80"/>
        <w:ind w:firstLine="440"/>
      </w:pPr>
      <w:r>
        <w:rPr>
          <w:rFonts w:ascii="宋体" w:hAnsi="宋体"/>
        </w:rPr>
        <w:t>青年律师之所以收入不容易高，原因很简单，没名气，接不到活。</w:t>
      </w:r>
    </w:p>
    <w:p w:rsidR="000F356A" w:rsidRDefault="005B0035">
      <w:pPr>
        <w:spacing w:after="80"/>
        <w:ind w:firstLine="440"/>
      </w:pPr>
      <w:r>
        <w:rPr>
          <w:rFonts w:ascii="宋体" w:hAnsi="宋体"/>
        </w:rPr>
        <w:t>可实际上，一个人最需要钱的，恰恰是青年的时候。</w:t>
      </w:r>
    </w:p>
    <w:p w:rsidR="000F356A" w:rsidRDefault="005B0035">
      <w:pPr>
        <w:spacing w:after="80"/>
        <w:ind w:firstLine="440"/>
      </w:pPr>
      <w:r>
        <w:rPr>
          <w:rFonts w:ascii="宋体" w:hAnsi="宋体"/>
        </w:rPr>
        <w:t>更糟糕的还不只是没啥钱，更重要的是非常累，非常疲劳。</w:t>
      </w:r>
    </w:p>
    <w:p w:rsidR="000F356A" w:rsidRDefault="005B0035">
      <w:pPr>
        <w:spacing w:after="80"/>
        <w:ind w:firstLine="440"/>
      </w:pPr>
      <w:r>
        <w:rPr>
          <w:rFonts w:ascii="宋体" w:hAnsi="宋体"/>
        </w:rPr>
        <w:t>电视剧里给你演的总是光鲜亮丽的一</w:t>
      </w:r>
      <w:r>
        <w:rPr>
          <w:rFonts w:ascii="宋体" w:hAnsi="宋体"/>
        </w:rPr>
        <w:t>面，让你觉得职场精英永远是精神抖擞，西装革履，出入高档场所。</w:t>
      </w:r>
    </w:p>
    <w:p w:rsidR="000F356A" w:rsidRDefault="005B0035">
      <w:pPr>
        <w:spacing w:after="80"/>
        <w:ind w:firstLine="440"/>
      </w:pPr>
      <w:r>
        <w:rPr>
          <w:rFonts w:ascii="宋体" w:hAnsi="宋体"/>
        </w:rPr>
        <w:t>但实际上，那是他整个工作过程里的一个面，仅仅是一个面。</w:t>
      </w:r>
    </w:p>
    <w:p w:rsidR="000F356A" w:rsidRDefault="005B0035">
      <w:pPr>
        <w:spacing w:after="80"/>
        <w:ind w:firstLine="440"/>
      </w:pPr>
      <w:r>
        <w:rPr>
          <w:rFonts w:ascii="宋体" w:hAnsi="宋体"/>
        </w:rPr>
        <w:lastRenderedPageBreak/>
        <w:t>我给你举个例子，比如《令人心动的</w:t>
      </w:r>
      <w:r>
        <w:rPr>
          <w:rFonts w:ascii="宋体" w:hAnsi="宋体"/>
        </w:rPr>
        <w:t>OFFER</w:t>
      </w:r>
      <w:r>
        <w:rPr>
          <w:rFonts w:ascii="宋体" w:hAnsi="宋体"/>
        </w:rPr>
        <w:t>》，它给你展现的始终是办公室里开会，办公室嘛，一定要大一些，采光好一些，这样摄像头才能拍。</w:t>
      </w:r>
    </w:p>
    <w:p w:rsidR="000F356A" w:rsidRDefault="005B0035">
      <w:pPr>
        <w:spacing w:after="80"/>
        <w:ind w:firstLine="440"/>
      </w:pPr>
      <w:r>
        <w:rPr>
          <w:rFonts w:ascii="宋体" w:hAnsi="宋体"/>
        </w:rPr>
        <w:t>可这些来自名校的实习生们，他们是怎么来到办公室的呢？</w:t>
      </w:r>
    </w:p>
    <w:p w:rsidR="000F356A" w:rsidRDefault="005B0035">
      <w:pPr>
        <w:spacing w:after="80"/>
        <w:ind w:firstLine="440"/>
      </w:pPr>
      <w:r>
        <w:rPr>
          <w:rFonts w:ascii="宋体" w:hAnsi="宋体"/>
        </w:rPr>
        <w:t>往往就只给你拍一个镜头了，比如她进了地铁口，比如下雨了，她脱了高跟鞋在地铁站里狂奔。</w:t>
      </w:r>
    </w:p>
    <w:p w:rsidR="000F356A" w:rsidRDefault="005B0035">
      <w:pPr>
        <w:spacing w:after="80"/>
        <w:ind w:firstLine="440"/>
      </w:pPr>
      <w:r>
        <w:rPr>
          <w:rFonts w:ascii="宋体" w:hAnsi="宋体"/>
        </w:rPr>
        <w:t>我年轻的时候骑自行车比坐公交车多，至于地铁只坐过几次。</w:t>
      </w:r>
    </w:p>
    <w:p w:rsidR="000F356A" w:rsidRDefault="005B0035">
      <w:pPr>
        <w:spacing w:after="80"/>
        <w:ind w:firstLine="440"/>
      </w:pPr>
      <w:r>
        <w:rPr>
          <w:rFonts w:ascii="宋体" w:hAnsi="宋体"/>
        </w:rPr>
        <w:t>这个过程很难说是舒服的，我记得我做实习生的地方距离我租的房子大约</w:t>
      </w:r>
      <w:r>
        <w:rPr>
          <w:rFonts w:ascii="宋体" w:hAnsi="宋体"/>
        </w:rPr>
        <w:t>7</w:t>
      </w:r>
      <w:r>
        <w:rPr>
          <w:rFonts w:ascii="宋体" w:hAnsi="宋体"/>
        </w:rPr>
        <w:t>公里，骑自行车要半个小时。</w:t>
      </w:r>
    </w:p>
    <w:p w:rsidR="000F356A" w:rsidRDefault="005B0035">
      <w:pPr>
        <w:spacing w:after="80"/>
        <w:ind w:firstLine="440"/>
      </w:pPr>
      <w:r>
        <w:rPr>
          <w:rFonts w:ascii="宋体" w:hAnsi="宋体"/>
        </w:rPr>
        <w:t>春秋天不下雨感觉是蛮好的，可问题是下雨了呢？夏天呢？</w:t>
      </w:r>
    </w:p>
    <w:p w:rsidR="000F356A" w:rsidRDefault="005B0035">
      <w:pPr>
        <w:spacing w:after="80"/>
        <w:ind w:firstLine="440"/>
      </w:pPr>
      <w:r>
        <w:rPr>
          <w:rFonts w:ascii="宋体" w:hAnsi="宋体"/>
        </w:rPr>
        <w:t>其实是很难受的。</w:t>
      </w:r>
    </w:p>
    <w:p w:rsidR="000F356A" w:rsidRDefault="005B0035">
      <w:pPr>
        <w:spacing w:after="80"/>
        <w:ind w:firstLine="440"/>
      </w:pPr>
      <w:r>
        <w:rPr>
          <w:rFonts w:ascii="宋体" w:hAnsi="宋体"/>
        </w:rPr>
        <w:t>有人说不就是淋湿点鞋，不就是出点汗么？</w:t>
      </w:r>
    </w:p>
    <w:p w:rsidR="000F356A" w:rsidRDefault="005B0035">
      <w:pPr>
        <w:spacing w:after="80"/>
        <w:ind w:firstLine="440"/>
      </w:pPr>
      <w:r>
        <w:rPr>
          <w:rFonts w:ascii="宋体" w:hAnsi="宋体"/>
        </w:rPr>
        <w:t>是的，本身没啥，可问题是，你不是去旅游，你骑完车，或者挤完地铁公交之后，是要去上班的。</w:t>
      </w:r>
    </w:p>
    <w:p w:rsidR="000F356A" w:rsidRDefault="005B0035">
      <w:pPr>
        <w:spacing w:after="80"/>
        <w:ind w:firstLine="440"/>
      </w:pPr>
      <w:r>
        <w:rPr>
          <w:rFonts w:ascii="宋体" w:hAnsi="宋体"/>
        </w:rPr>
        <w:t>换言之，一切不是结束，而是开始。</w:t>
      </w:r>
    </w:p>
    <w:p w:rsidR="000F356A" w:rsidRDefault="005B0035">
      <w:pPr>
        <w:spacing w:after="80"/>
        <w:ind w:firstLine="440"/>
      </w:pPr>
      <w:r>
        <w:rPr>
          <w:rFonts w:ascii="宋体" w:hAnsi="宋体"/>
        </w:rPr>
        <w:t>你经过不怎么舒服的旅途，到达的那个目的地，是你接下来十二个小时高强度工作的起点。有人说，买辆车嘛，住在公司附近呗。</w:t>
      </w:r>
    </w:p>
    <w:p w:rsidR="000F356A" w:rsidRDefault="005B0035">
      <w:pPr>
        <w:spacing w:after="80"/>
        <w:ind w:firstLine="440"/>
      </w:pPr>
      <w:r>
        <w:rPr>
          <w:rFonts w:ascii="宋体" w:hAnsi="宋体"/>
        </w:rPr>
        <w:t>是的，多花点钱可以抵消一部分不愉快，但这得等你能够多赚点钱，而你要多赚点钱，需要熬过最初的作为职场新兵的两三年。</w:t>
      </w:r>
    </w:p>
    <w:p w:rsidR="000F356A" w:rsidRDefault="005B0035">
      <w:pPr>
        <w:spacing w:after="80"/>
        <w:ind w:firstLine="440"/>
      </w:pPr>
      <w:r>
        <w:rPr>
          <w:rFonts w:ascii="宋体" w:hAnsi="宋体"/>
        </w:rPr>
        <w:t>很多人对所谓名校，对所谓名企，对所谓高收入的圈子的了解都来自于媒体，媒体很多时候都只给你描述一个面。</w:t>
      </w:r>
    </w:p>
    <w:p w:rsidR="000F356A" w:rsidRDefault="005B0035">
      <w:pPr>
        <w:spacing w:after="80"/>
        <w:ind w:firstLine="440"/>
      </w:pPr>
      <w:r>
        <w:rPr>
          <w:rFonts w:ascii="宋体" w:hAnsi="宋体"/>
        </w:rPr>
        <w:t>比如十几年前，英特尔招硕士阶段的实习生，每个月只给</w:t>
      </w:r>
      <w:r>
        <w:rPr>
          <w:rFonts w:ascii="宋体" w:hAnsi="宋体"/>
        </w:rPr>
        <w:t>1600</w:t>
      </w:r>
      <w:r>
        <w:rPr>
          <w:rFonts w:ascii="宋体" w:hAnsi="宋体"/>
        </w:rPr>
        <w:t>块。</w:t>
      </w:r>
    </w:p>
    <w:p w:rsidR="000F356A" w:rsidRDefault="005B0035">
      <w:pPr>
        <w:spacing w:after="80"/>
        <w:ind w:firstLine="440"/>
      </w:pPr>
      <w:r>
        <w:rPr>
          <w:rFonts w:ascii="宋体" w:hAnsi="宋体"/>
        </w:rPr>
        <w:t>要求呢？是前十所名校的系前五名。</w:t>
      </w:r>
    </w:p>
    <w:p w:rsidR="000F356A" w:rsidRDefault="005B0035">
      <w:pPr>
        <w:spacing w:after="80"/>
        <w:ind w:firstLine="440"/>
      </w:pPr>
      <w:r>
        <w:rPr>
          <w:rFonts w:ascii="宋体" w:hAnsi="宋体"/>
        </w:rPr>
        <w:t>你自己想嘛，热门行业，前十名校，系前五，你肯定在国内同行应届里排进前五百了，可是待遇呢？那个年月实习期你不能说绝对值太低，但那点钱，能改善什么生活？</w:t>
      </w:r>
    </w:p>
    <w:p w:rsidR="000F356A" w:rsidRDefault="005B0035">
      <w:pPr>
        <w:spacing w:after="80"/>
        <w:ind w:firstLine="440"/>
      </w:pPr>
      <w:r>
        <w:rPr>
          <w:rFonts w:ascii="宋体" w:hAnsi="宋体"/>
        </w:rPr>
        <w:t>有人说，没法子呀，谁要你还没毕业，熬到毕业签了合同就好了呀，动辄年薪多少多少。是的，那你也得等到毕业呀。</w:t>
      </w:r>
    </w:p>
    <w:p w:rsidR="000F356A" w:rsidRDefault="005B0035">
      <w:pPr>
        <w:spacing w:after="80"/>
        <w:ind w:firstLine="440"/>
      </w:pPr>
      <w:r>
        <w:rPr>
          <w:rFonts w:ascii="宋体" w:hAnsi="宋体"/>
        </w:rPr>
        <w:t>如果你不问父母要，研二出去实习一年，毕业后工作一年，买车</w:t>
      </w:r>
      <w:r>
        <w:rPr>
          <w:rFonts w:ascii="宋体" w:hAnsi="宋体"/>
        </w:rPr>
        <w:t>，租个好点的房子，是不是两年过去了？</w:t>
      </w:r>
    </w:p>
    <w:p w:rsidR="000F356A" w:rsidRDefault="005B0035">
      <w:pPr>
        <w:spacing w:after="80"/>
        <w:ind w:firstLine="440"/>
      </w:pPr>
      <w:r>
        <w:rPr>
          <w:rFonts w:ascii="宋体" w:hAnsi="宋体"/>
        </w:rPr>
        <w:lastRenderedPageBreak/>
        <w:t>这两年是怎么过的，媒体有告诉过你么？</w:t>
      </w:r>
    </w:p>
    <w:p w:rsidR="000F356A" w:rsidRDefault="005B0035">
      <w:pPr>
        <w:spacing w:after="80"/>
        <w:ind w:firstLine="440"/>
      </w:pPr>
      <w:r>
        <w:rPr>
          <w:rFonts w:ascii="宋体" w:hAnsi="宋体"/>
        </w:rPr>
        <w:t>你想过没有，一个人一天工作</w:t>
      </w:r>
      <w:r>
        <w:rPr>
          <w:rFonts w:ascii="宋体" w:hAnsi="宋体"/>
        </w:rPr>
        <w:t>12</w:t>
      </w:r>
      <w:r>
        <w:rPr>
          <w:rFonts w:ascii="宋体" w:hAnsi="宋体"/>
        </w:rPr>
        <w:t>个小时，可以靠热情度过；一个人一个月每天工作</w:t>
      </w:r>
      <w:r>
        <w:rPr>
          <w:rFonts w:ascii="宋体" w:hAnsi="宋体"/>
        </w:rPr>
        <w:t>12</w:t>
      </w:r>
      <w:r>
        <w:rPr>
          <w:rFonts w:ascii="宋体" w:hAnsi="宋体"/>
        </w:rPr>
        <w:t>个小时，可以靠职业信仰熬过；那一年呢？两年呢？</w:t>
      </w:r>
    </w:p>
    <w:p w:rsidR="000F356A" w:rsidRDefault="005B0035">
      <w:pPr>
        <w:spacing w:after="80"/>
        <w:ind w:firstLine="440"/>
      </w:pPr>
      <w:r>
        <w:rPr>
          <w:rFonts w:ascii="宋体" w:hAnsi="宋体"/>
        </w:rPr>
        <w:t>事实上，大部分律师头三年就转行了，或者说放弃了。</w:t>
      </w:r>
    </w:p>
    <w:p w:rsidR="000F356A" w:rsidRDefault="005B0035">
      <w:pPr>
        <w:spacing w:after="80"/>
        <w:ind w:firstLine="440"/>
      </w:pPr>
      <w:r>
        <w:rPr>
          <w:rFonts w:ascii="宋体" w:hAnsi="宋体"/>
        </w:rPr>
        <w:t>也就是说，他们根本熬不过头三年，根本没法子熬到职场老兵。</w:t>
      </w:r>
    </w:p>
    <w:p w:rsidR="000F356A" w:rsidRDefault="005B0035">
      <w:pPr>
        <w:spacing w:after="80"/>
        <w:ind w:firstLine="440"/>
      </w:pPr>
      <w:r>
        <w:rPr>
          <w:rFonts w:ascii="宋体" w:hAnsi="宋体"/>
        </w:rPr>
        <w:t>因为职场老兵们会坦率地告诉他</w:t>
      </w:r>
      <w:r>
        <w:rPr>
          <w:rFonts w:ascii="宋体" w:hAnsi="宋体"/>
        </w:rPr>
        <w:t>/</w:t>
      </w:r>
      <w:r>
        <w:rPr>
          <w:rFonts w:ascii="宋体" w:hAnsi="宋体"/>
        </w:rPr>
        <w:t>她们，现在收入低不要紧，熬吧熬吧就习惯了，反正你们未来也高不了。</w:t>
      </w:r>
    </w:p>
    <w:p w:rsidR="000F356A" w:rsidRDefault="005B0035">
      <w:pPr>
        <w:spacing w:after="80"/>
        <w:ind w:firstLine="440"/>
      </w:pPr>
      <w:r>
        <w:rPr>
          <w:rFonts w:ascii="宋体" w:hAnsi="宋体"/>
        </w:rPr>
        <w:t>事实上，他们的确没骗人。</w:t>
      </w:r>
    </w:p>
    <w:p w:rsidR="000F356A" w:rsidRDefault="005B0035">
      <w:pPr>
        <w:spacing w:after="80"/>
        <w:ind w:firstLine="440"/>
      </w:pPr>
      <w:r>
        <w:rPr>
          <w:rFonts w:ascii="宋体" w:hAnsi="宋体"/>
        </w:rPr>
        <w:t>职场里除非上市股票套现，其余的所谓高薪，无论多高，你都不会满意，因为相比你的付出</w:t>
      </w:r>
      <w:r>
        <w:rPr>
          <w:rFonts w:ascii="宋体" w:hAnsi="宋体"/>
        </w:rPr>
        <w:t>，这钱挣得太特么累，太特么不划算了。</w:t>
      </w:r>
    </w:p>
    <w:p w:rsidR="000F356A" w:rsidRDefault="005B0035">
      <w:pPr>
        <w:spacing w:after="80"/>
        <w:ind w:firstLine="440"/>
      </w:pPr>
      <w:r>
        <w:rPr>
          <w:rFonts w:ascii="宋体" w:hAnsi="宋体"/>
        </w:rPr>
        <w:t>比如我见过律所合伙人平日里的样子，和电视里靳东演的完全不一样。</w:t>
      </w:r>
    </w:p>
    <w:p w:rsidR="000F356A" w:rsidRDefault="005B0035">
      <w:pPr>
        <w:spacing w:after="80"/>
        <w:ind w:firstLine="440"/>
      </w:pPr>
      <w:r>
        <w:rPr>
          <w:rFonts w:ascii="宋体" w:hAnsi="宋体"/>
        </w:rPr>
        <w:t>挺多年前，我夜里加班到挺晚，回家路上去某律所咨询一件事，因为我和那个律师是熟的，直接就去见他了。</w:t>
      </w:r>
    </w:p>
    <w:p w:rsidR="000F356A" w:rsidRDefault="005B0035">
      <w:pPr>
        <w:spacing w:after="80"/>
        <w:ind w:firstLine="440"/>
      </w:pPr>
      <w:r>
        <w:rPr>
          <w:rFonts w:ascii="宋体" w:hAnsi="宋体"/>
        </w:rPr>
        <w:t>我见他的时候他们办公室里就他一个人，夜里挺黑的，他就待在一个小办公室里，领带也摘了，埋头趴在一堆文件包围着的电脑中间不知道在搞什么。</w:t>
      </w:r>
    </w:p>
    <w:p w:rsidR="000F356A" w:rsidRDefault="005B0035">
      <w:pPr>
        <w:spacing w:after="80"/>
        <w:ind w:firstLine="440"/>
      </w:pPr>
      <w:r>
        <w:rPr>
          <w:rFonts w:ascii="宋体" w:hAnsi="宋体"/>
        </w:rPr>
        <w:t>茶几上还有吃剩的泡面，泡面里扔着一堆的烟头。那年月互联网还没兴起，外卖都没有。</w:t>
      </w:r>
    </w:p>
    <w:p w:rsidR="000F356A" w:rsidRDefault="005B0035">
      <w:pPr>
        <w:spacing w:after="80"/>
        <w:ind w:firstLine="440"/>
      </w:pPr>
      <w:r>
        <w:rPr>
          <w:rFonts w:ascii="宋体" w:hAnsi="宋体"/>
        </w:rPr>
        <w:t>我看了就开玩笑，说这律师咋搞的比码农还苦</w:t>
      </w:r>
      <w:r>
        <w:rPr>
          <w:rFonts w:ascii="宋体" w:hAnsi="宋体"/>
        </w:rPr>
        <w:t>B</w:t>
      </w:r>
      <w:r>
        <w:rPr>
          <w:rFonts w:ascii="宋体" w:hAnsi="宋体"/>
        </w:rPr>
        <w:t>，这么晚了还不回家。</w:t>
      </w:r>
    </w:p>
    <w:p w:rsidR="000F356A" w:rsidRDefault="005B0035">
      <w:pPr>
        <w:spacing w:after="80"/>
        <w:ind w:firstLine="440"/>
      </w:pPr>
      <w:r>
        <w:rPr>
          <w:rFonts w:ascii="宋体" w:hAnsi="宋体"/>
        </w:rPr>
        <w:t>他就跟我说，律师跟码农相比只有三点</w:t>
      </w:r>
      <w:r>
        <w:rPr>
          <w:rFonts w:ascii="宋体" w:hAnsi="宋体"/>
        </w:rPr>
        <w:t>不同。</w:t>
      </w:r>
    </w:p>
    <w:p w:rsidR="000F356A" w:rsidRDefault="005B0035">
      <w:pPr>
        <w:spacing w:after="80"/>
        <w:ind w:firstLine="440"/>
      </w:pPr>
      <w:r>
        <w:rPr>
          <w:rFonts w:ascii="宋体" w:hAnsi="宋体"/>
        </w:rPr>
        <w:t>1</w:t>
      </w:r>
      <w:r>
        <w:rPr>
          <w:rFonts w:ascii="宋体" w:hAnsi="宋体"/>
        </w:rPr>
        <w:t>、读书时间长，考证要求多。</w:t>
      </w:r>
    </w:p>
    <w:p w:rsidR="000F356A" w:rsidRDefault="005B0035">
      <w:pPr>
        <w:spacing w:after="80"/>
        <w:ind w:firstLine="440"/>
      </w:pPr>
      <w:r>
        <w:rPr>
          <w:rFonts w:ascii="宋体" w:hAnsi="宋体"/>
        </w:rPr>
        <w:t>2</w:t>
      </w:r>
      <w:r>
        <w:rPr>
          <w:rFonts w:ascii="宋体" w:hAnsi="宋体"/>
        </w:rPr>
        <w:t>、加班时间长，出差次数多。</w:t>
      </w:r>
    </w:p>
    <w:p w:rsidR="000F356A" w:rsidRDefault="005B0035">
      <w:pPr>
        <w:spacing w:after="80"/>
        <w:ind w:firstLine="440"/>
      </w:pPr>
      <w:r>
        <w:rPr>
          <w:rFonts w:ascii="宋体" w:hAnsi="宋体"/>
        </w:rPr>
        <w:t>3</w:t>
      </w:r>
      <w:r>
        <w:rPr>
          <w:rFonts w:ascii="宋体" w:hAnsi="宋体"/>
        </w:rPr>
        <w:t>、赚的少。</w:t>
      </w:r>
    </w:p>
    <w:p w:rsidR="000F356A" w:rsidRDefault="005B0035">
      <w:pPr>
        <w:spacing w:after="80"/>
        <w:ind w:firstLine="440"/>
      </w:pPr>
      <w:r>
        <w:rPr>
          <w:rFonts w:ascii="宋体" w:hAnsi="宋体"/>
        </w:rPr>
        <w:t>我接茬陪着他调侃，说你漏了一点。</w:t>
      </w:r>
    </w:p>
    <w:p w:rsidR="000F356A" w:rsidRDefault="005B0035">
      <w:pPr>
        <w:spacing w:after="80"/>
        <w:ind w:firstLine="440"/>
      </w:pPr>
      <w:r>
        <w:rPr>
          <w:rFonts w:ascii="宋体" w:hAnsi="宋体"/>
        </w:rPr>
        <w:t>就说码农可以发飙，可以说老子不干了，可以说这个搞不定，可以说反正老子是研发，市场不关我的事。</w:t>
      </w:r>
    </w:p>
    <w:p w:rsidR="000F356A" w:rsidRDefault="005B0035">
      <w:pPr>
        <w:spacing w:after="80"/>
        <w:ind w:firstLine="440"/>
      </w:pPr>
      <w:r>
        <w:rPr>
          <w:rFonts w:ascii="宋体" w:hAnsi="宋体"/>
        </w:rPr>
        <w:t>律师不行。</w:t>
      </w:r>
    </w:p>
    <w:p w:rsidR="000F356A" w:rsidRDefault="005B0035">
      <w:pPr>
        <w:spacing w:after="80"/>
        <w:ind w:firstLine="440"/>
      </w:pPr>
      <w:r>
        <w:rPr>
          <w:rFonts w:ascii="宋体" w:hAnsi="宋体"/>
        </w:rPr>
        <w:t>律师又是销售又是研发，他得绷着，明明内心深处觉得自己混的挺背，还得装出一副混的挺好的样子。</w:t>
      </w:r>
    </w:p>
    <w:p w:rsidR="000F356A" w:rsidRDefault="005B0035">
      <w:pPr>
        <w:spacing w:after="80"/>
        <w:ind w:firstLine="440"/>
      </w:pPr>
      <w:r>
        <w:rPr>
          <w:rFonts w:ascii="宋体" w:hAnsi="宋体"/>
        </w:rPr>
        <w:lastRenderedPageBreak/>
        <w:t>否则客户就对他没信心了呀。</w:t>
      </w:r>
    </w:p>
    <w:p w:rsidR="000F356A" w:rsidRDefault="005B0035">
      <w:pPr>
        <w:spacing w:after="80"/>
        <w:ind w:firstLine="440"/>
      </w:pPr>
      <w:r>
        <w:rPr>
          <w:rFonts w:ascii="宋体" w:hAnsi="宋体"/>
        </w:rPr>
        <w:t>他必须给客户以信心，这就叫充满了正能量。</w:t>
      </w:r>
    </w:p>
    <w:p w:rsidR="000F356A" w:rsidRDefault="005B0035">
      <w:pPr>
        <w:spacing w:after="80"/>
        <w:ind w:firstLine="440"/>
      </w:pPr>
      <w:r>
        <w:rPr>
          <w:rFonts w:ascii="宋体" w:hAnsi="宋体"/>
        </w:rPr>
        <w:t>这一点其实和很多金融民工很相似。</w:t>
      </w:r>
    </w:p>
    <w:p w:rsidR="000F356A" w:rsidRDefault="005B0035">
      <w:pPr>
        <w:spacing w:after="80"/>
        <w:ind w:firstLine="440"/>
      </w:pPr>
      <w:r>
        <w:rPr>
          <w:rFonts w:ascii="宋体" w:hAnsi="宋体"/>
        </w:rPr>
        <w:t>大部分金融民工其实赚的和对等的码农差不多。早十年有些低端的，每天挤个地铁去上班，在地铁上一边啃煎饼，一边打电话跟这个总，那个总开口闭口十亿的生意，最后都流传成了段子。</w:t>
      </w:r>
    </w:p>
    <w:p w:rsidR="000F356A" w:rsidRDefault="005B0035">
      <w:pPr>
        <w:spacing w:after="80"/>
        <w:ind w:firstLine="440"/>
      </w:pPr>
      <w:r>
        <w:rPr>
          <w:rFonts w:ascii="宋体" w:hAnsi="宋体"/>
        </w:rPr>
        <w:t>你说赚的少吧，也就算了。装</w:t>
      </w:r>
      <w:r>
        <w:rPr>
          <w:rFonts w:ascii="宋体" w:hAnsi="宋体"/>
        </w:rPr>
        <w:t>B</w:t>
      </w:r>
      <w:r>
        <w:rPr>
          <w:rFonts w:ascii="宋体" w:hAnsi="宋体"/>
        </w:rPr>
        <w:t>，充满正能量，权当是工作需要，这些未必不能忍。</w:t>
      </w:r>
    </w:p>
    <w:p w:rsidR="000F356A" w:rsidRDefault="005B0035">
      <w:pPr>
        <w:spacing w:after="80"/>
        <w:ind w:firstLine="440"/>
      </w:pPr>
      <w:r>
        <w:rPr>
          <w:rFonts w:ascii="宋体" w:hAnsi="宋体"/>
        </w:rPr>
        <w:t>但有些事儿，长期来看，真的挺累的。</w:t>
      </w:r>
    </w:p>
    <w:p w:rsidR="000F356A" w:rsidRDefault="005B0035">
      <w:pPr>
        <w:spacing w:after="80"/>
        <w:ind w:firstLine="440"/>
      </w:pPr>
      <w:r>
        <w:rPr>
          <w:rFonts w:ascii="宋体" w:hAnsi="宋体"/>
        </w:rPr>
        <w:t>因为这些人的工作，并不是说你朝九晚九从家到公司就行了，很多时候都需要出差。</w:t>
      </w:r>
    </w:p>
    <w:p w:rsidR="000F356A" w:rsidRDefault="005B0035">
      <w:pPr>
        <w:spacing w:after="80"/>
        <w:ind w:firstLine="440"/>
      </w:pPr>
      <w:r>
        <w:rPr>
          <w:rFonts w:ascii="宋体" w:hAnsi="宋体"/>
        </w:rPr>
        <w:t>我们某些不常出差的人不理解其中的辛苦。</w:t>
      </w:r>
    </w:p>
    <w:p w:rsidR="000F356A" w:rsidRDefault="005B0035">
      <w:pPr>
        <w:spacing w:after="80"/>
        <w:ind w:firstLine="440"/>
      </w:pPr>
      <w:r>
        <w:rPr>
          <w:rFonts w:ascii="宋体" w:hAnsi="宋体"/>
        </w:rPr>
        <w:t>出差并不是都去一线城市，有时候，甚至去的是国外。</w:t>
      </w:r>
    </w:p>
    <w:p w:rsidR="000F356A" w:rsidRDefault="005B0035">
      <w:pPr>
        <w:spacing w:after="80"/>
        <w:ind w:firstLine="440"/>
      </w:pPr>
      <w:r>
        <w:rPr>
          <w:rFonts w:ascii="宋体" w:hAnsi="宋体"/>
        </w:rPr>
        <w:t>很多不出差的人听到国外都想象成东京纽约，但事实上有可能是印度，是塞</w:t>
      </w:r>
      <w:r>
        <w:rPr>
          <w:rFonts w:ascii="宋体" w:hAnsi="宋体"/>
        </w:rPr>
        <w:t>尔维亚。这种地方，吃住都不会好。</w:t>
      </w:r>
    </w:p>
    <w:p w:rsidR="000F356A" w:rsidRDefault="005B0035">
      <w:pPr>
        <w:spacing w:after="80"/>
        <w:ind w:firstLine="440"/>
      </w:pPr>
      <w:r>
        <w:rPr>
          <w:rFonts w:ascii="宋体" w:hAnsi="宋体"/>
        </w:rPr>
        <w:t>事实上当年我管市场的时候，理论上讲，所有销售跑的地方，我都该自己也跟着跑。</w:t>
      </w:r>
    </w:p>
    <w:p w:rsidR="000F356A" w:rsidRDefault="005B0035">
      <w:pPr>
        <w:spacing w:after="80"/>
        <w:ind w:firstLine="440"/>
      </w:pPr>
      <w:r>
        <w:rPr>
          <w:rFonts w:ascii="宋体" w:hAnsi="宋体"/>
        </w:rPr>
        <w:t>但我跑了一圈之后就后悔了。</w:t>
      </w:r>
    </w:p>
    <w:p w:rsidR="000F356A" w:rsidRDefault="005B0035">
      <w:pPr>
        <w:spacing w:after="80"/>
        <w:ind w:firstLine="440"/>
      </w:pPr>
      <w:r>
        <w:rPr>
          <w:rFonts w:ascii="宋体" w:hAnsi="宋体"/>
        </w:rPr>
        <w:t>我发现除了特定的几个大城市，去其它地方出差非常累。</w:t>
      </w:r>
    </w:p>
    <w:p w:rsidR="000F356A" w:rsidRDefault="005B0035">
      <w:pPr>
        <w:spacing w:after="80"/>
        <w:ind w:firstLine="440"/>
      </w:pPr>
      <w:r>
        <w:rPr>
          <w:rFonts w:ascii="宋体" w:hAnsi="宋体"/>
        </w:rPr>
        <w:t>旅途中可能有各种变故，吃不好，住不好，车子叫不到，各种突发事故，人搞得很疲劳。</w:t>
      </w:r>
    </w:p>
    <w:p w:rsidR="000F356A" w:rsidRDefault="005B0035">
      <w:pPr>
        <w:spacing w:after="80"/>
        <w:ind w:firstLine="440"/>
      </w:pPr>
      <w:r>
        <w:rPr>
          <w:rFonts w:ascii="宋体" w:hAnsi="宋体"/>
        </w:rPr>
        <w:t>热门行业其实都算好，毕竟差旅费还是充足的，只要条件允许，都会让你住在当地最好的酒店里。</w:t>
      </w:r>
    </w:p>
    <w:p w:rsidR="000F356A" w:rsidRDefault="005B0035">
      <w:pPr>
        <w:spacing w:after="80"/>
        <w:ind w:firstLine="440"/>
      </w:pPr>
      <w:r>
        <w:rPr>
          <w:rFonts w:ascii="宋体" w:hAnsi="宋体"/>
        </w:rPr>
        <w:t>但问题是，你出差的那个地方的客户附近，可能啥也没有。</w:t>
      </w:r>
    </w:p>
    <w:p w:rsidR="000F356A" w:rsidRDefault="005B0035">
      <w:pPr>
        <w:spacing w:after="80"/>
        <w:ind w:firstLine="440"/>
      </w:pPr>
      <w:r>
        <w:rPr>
          <w:rFonts w:ascii="宋体" w:hAnsi="宋体"/>
        </w:rPr>
        <w:t>比如你的客户在马来西亚某个城市，隔壁城市有个香格里拉，距离客户</w:t>
      </w:r>
      <w:r>
        <w:rPr>
          <w:rFonts w:ascii="宋体" w:hAnsi="宋体"/>
        </w:rPr>
        <w:t>200</w:t>
      </w:r>
      <w:r>
        <w:rPr>
          <w:rFonts w:ascii="宋体" w:hAnsi="宋体"/>
        </w:rPr>
        <w:t>公里，你可不可能跟公司要求住在那</w:t>
      </w:r>
      <w:r>
        <w:rPr>
          <w:rFonts w:ascii="宋体" w:hAnsi="宋体"/>
        </w:rPr>
        <w:t>里？</w:t>
      </w:r>
    </w:p>
    <w:p w:rsidR="000F356A" w:rsidRDefault="005B0035">
      <w:pPr>
        <w:spacing w:after="80"/>
        <w:ind w:firstLine="440"/>
      </w:pPr>
      <w:r>
        <w:rPr>
          <w:rFonts w:ascii="宋体" w:hAnsi="宋体"/>
        </w:rPr>
        <w:t>客户办公地附近半小时车程，最好的酒店也许类似如家，甚至你出门发现周围没啥吃的，尤其在经济不发达的国家，能找着肯德基，就不错了。</w:t>
      </w:r>
    </w:p>
    <w:p w:rsidR="000F356A" w:rsidRDefault="005B0035">
      <w:pPr>
        <w:spacing w:after="80"/>
        <w:ind w:firstLine="440"/>
      </w:pPr>
      <w:r>
        <w:rPr>
          <w:rFonts w:ascii="宋体" w:hAnsi="宋体"/>
        </w:rPr>
        <w:t>事实上你也不敢做什么尝试，人生地不熟，无论拉肚子还是发烧，在国外都是很郁闷的事。很多时候，你出差要去的那些国外的某些城市还不如我们八九十年代小县城的水平。</w:t>
      </w:r>
    </w:p>
    <w:p w:rsidR="000F356A" w:rsidRDefault="005B0035">
      <w:pPr>
        <w:spacing w:after="80"/>
        <w:ind w:firstLine="440"/>
      </w:pPr>
      <w:r>
        <w:rPr>
          <w:rFonts w:ascii="宋体" w:hAnsi="宋体"/>
        </w:rPr>
        <w:lastRenderedPageBreak/>
        <w:t>我记得初中的时候，和我妈单位一起去某个当时还没有开发起来的风景区。晚上住在山里的那个招待所。</w:t>
      </w:r>
    </w:p>
    <w:p w:rsidR="000F356A" w:rsidRDefault="005B0035">
      <w:pPr>
        <w:spacing w:after="80"/>
        <w:ind w:firstLine="440"/>
      </w:pPr>
      <w:r>
        <w:rPr>
          <w:rFonts w:ascii="宋体" w:hAnsi="宋体"/>
        </w:rPr>
        <w:t>虫子多到我只能用卫生纸把自己露在被子外面的脑袋彻底包成个木乃伊，只留两个鼻孔出气。早上一起床，发现满地都是小虫子。</w:t>
      </w:r>
    </w:p>
    <w:p w:rsidR="000F356A" w:rsidRDefault="005B0035">
      <w:pPr>
        <w:spacing w:after="80"/>
        <w:ind w:firstLine="440"/>
      </w:pPr>
      <w:r>
        <w:rPr>
          <w:rFonts w:ascii="宋体" w:hAnsi="宋体"/>
        </w:rPr>
        <w:t>那时候还小，嫌人家店里的每一样东西都不好吃，晚上不吃饭，早上也不肯吃，结果第二天爬山差点给饿死。</w:t>
      </w:r>
    </w:p>
    <w:p w:rsidR="000F356A" w:rsidRDefault="005B0035">
      <w:pPr>
        <w:spacing w:after="80"/>
        <w:ind w:firstLine="440"/>
      </w:pPr>
      <w:r>
        <w:rPr>
          <w:rFonts w:ascii="宋体" w:hAnsi="宋体"/>
        </w:rPr>
        <w:t>知道成年人与孩子最大的不同是什么？</w:t>
      </w:r>
    </w:p>
    <w:p w:rsidR="000F356A" w:rsidRDefault="005B0035">
      <w:pPr>
        <w:spacing w:after="80"/>
        <w:ind w:firstLine="440"/>
      </w:pPr>
      <w:r>
        <w:rPr>
          <w:rFonts w:ascii="宋体" w:hAnsi="宋体"/>
        </w:rPr>
        <w:t>是孩子会表现出自己真实的想法，成年人不会。</w:t>
      </w:r>
    </w:p>
    <w:p w:rsidR="000F356A" w:rsidRDefault="005B0035">
      <w:pPr>
        <w:spacing w:after="80"/>
        <w:ind w:firstLine="440"/>
      </w:pPr>
      <w:r>
        <w:rPr>
          <w:rFonts w:ascii="宋体" w:hAnsi="宋体"/>
        </w:rPr>
        <w:t>成年人知道自己是出来工作的，有任何的不适，他都会笑着说一切都很好，已经很好了。</w:t>
      </w:r>
    </w:p>
    <w:p w:rsidR="000F356A" w:rsidRDefault="005B0035">
      <w:pPr>
        <w:spacing w:after="80"/>
        <w:ind w:firstLine="440"/>
      </w:pPr>
      <w:r>
        <w:rPr>
          <w:rFonts w:ascii="宋体" w:hAnsi="宋体"/>
        </w:rPr>
        <w:t>甭管他内心深处有些什么想法，起码脸上永远都是云淡风轻。</w:t>
      </w:r>
    </w:p>
    <w:p w:rsidR="000F356A" w:rsidRDefault="005B0035">
      <w:pPr>
        <w:spacing w:after="80"/>
        <w:ind w:firstLine="440"/>
      </w:pPr>
      <w:r>
        <w:rPr>
          <w:rFonts w:ascii="宋体" w:hAnsi="宋体"/>
        </w:rPr>
        <w:t>但实际上呢？这一切的不适，都会日复一日，年复一年的积压着，变成工作疲劳的一部分。其实作为男性，已经很好了，男性天生有太多的优势。</w:t>
      </w:r>
    </w:p>
    <w:p w:rsidR="000F356A" w:rsidRDefault="005B0035">
      <w:pPr>
        <w:spacing w:after="80"/>
        <w:ind w:firstLine="440"/>
      </w:pPr>
      <w:r>
        <w:rPr>
          <w:rFonts w:ascii="宋体" w:hAnsi="宋体"/>
        </w:rPr>
        <w:t>你可以想象一下，一个女生，如果也经常出差，她什么感觉？</w:t>
      </w:r>
    </w:p>
    <w:p w:rsidR="000F356A" w:rsidRDefault="005B0035">
      <w:pPr>
        <w:spacing w:after="80"/>
        <w:ind w:firstLine="440"/>
      </w:pPr>
      <w:r>
        <w:rPr>
          <w:rFonts w:ascii="宋体" w:hAnsi="宋体"/>
        </w:rPr>
        <w:t>她也许碰巧那</w:t>
      </w:r>
      <w:r>
        <w:rPr>
          <w:rFonts w:ascii="宋体" w:hAnsi="宋体"/>
        </w:rPr>
        <w:t>几天身体不舒服，可是当地根本没有热水，冰水喝不喝？</w:t>
      </w:r>
    </w:p>
    <w:p w:rsidR="000F356A" w:rsidRDefault="005B0035">
      <w:pPr>
        <w:spacing w:after="80"/>
        <w:ind w:firstLine="440"/>
      </w:pPr>
      <w:r>
        <w:rPr>
          <w:rFonts w:ascii="宋体" w:hAnsi="宋体"/>
        </w:rPr>
        <w:t>也许当地条件就是很差，卫生间不干净，你让她怎么用？</w:t>
      </w:r>
    </w:p>
    <w:p w:rsidR="000F356A" w:rsidRDefault="005B0035">
      <w:pPr>
        <w:spacing w:after="80"/>
        <w:ind w:firstLine="440"/>
      </w:pPr>
      <w:r>
        <w:rPr>
          <w:rFonts w:ascii="宋体" w:hAnsi="宋体"/>
        </w:rPr>
        <w:t>一个女生，头发又长，又要打理精致的妆容，这一切都是要花时间的，别忘了，不能花你那</w:t>
      </w:r>
      <w:r>
        <w:rPr>
          <w:rFonts w:ascii="宋体" w:hAnsi="宋体"/>
        </w:rPr>
        <w:t>12</w:t>
      </w:r>
      <w:r>
        <w:rPr>
          <w:rFonts w:ascii="宋体" w:hAnsi="宋体"/>
        </w:rPr>
        <w:t>个小时的工作时间。</w:t>
      </w:r>
    </w:p>
    <w:p w:rsidR="000F356A" w:rsidRDefault="005B0035">
      <w:pPr>
        <w:spacing w:after="80"/>
        <w:ind w:firstLine="440"/>
      </w:pPr>
      <w:r>
        <w:rPr>
          <w:rFonts w:ascii="宋体" w:hAnsi="宋体"/>
        </w:rPr>
        <w:t>好吧，扣掉工作时间，扣掉旅途时间，你花什么时间？睡觉时间？</w:t>
      </w:r>
    </w:p>
    <w:p w:rsidR="000F356A" w:rsidRDefault="005B0035">
      <w:pPr>
        <w:spacing w:after="80"/>
        <w:ind w:firstLine="440"/>
      </w:pPr>
      <w:r>
        <w:rPr>
          <w:rFonts w:ascii="宋体" w:hAnsi="宋体"/>
        </w:rPr>
        <w:t>这一切无休无止，你也看不到哪一天是个头。</w:t>
      </w:r>
    </w:p>
    <w:p w:rsidR="000F356A" w:rsidRDefault="005B0035">
      <w:pPr>
        <w:spacing w:after="80"/>
        <w:ind w:firstLine="440"/>
      </w:pPr>
      <w:r>
        <w:rPr>
          <w:rFonts w:ascii="宋体" w:hAnsi="宋体"/>
        </w:rPr>
        <w:t>所以大部分职场精英表现出来的绝对不是靳东给你演的神采奕奕或者游刃有余，天底下没这么多好事。</w:t>
      </w:r>
    </w:p>
    <w:p w:rsidR="000F356A" w:rsidRDefault="005B0035">
      <w:pPr>
        <w:spacing w:after="80"/>
        <w:ind w:firstLine="440"/>
      </w:pPr>
      <w:r>
        <w:rPr>
          <w:rFonts w:ascii="宋体" w:hAnsi="宋体"/>
        </w:rPr>
        <w:t>当别人都是猪，随你玩么？</w:t>
      </w:r>
    </w:p>
    <w:p w:rsidR="000F356A" w:rsidRDefault="005B0035">
      <w:pPr>
        <w:spacing w:after="80"/>
        <w:ind w:firstLine="440"/>
      </w:pPr>
      <w:r>
        <w:rPr>
          <w:rFonts w:ascii="宋体" w:hAnsi="宋体"/>
        </w:rPr>
        <w:t>真正职场精英的强项更大程度上是</w:t>
      </w:r>
      <w:r>
        <w:rPr>
          <w:rFonts w:ascii="宋体" w:hAnsi="宋体"/>
        </w:rPr>
        <w:t>“</w:t>
      </w:r>
      <w:r>
        <w:rPr>
          <w:rFonts w:ascii="宋体" w:hAnsi="宋体"/>
        </w:rPr>
        <w:t>熬</w:t>
      </w:r>
      <w:r>
        <w:rPr>
          <w:rFonts w:ascii="宋体" w:hAnsi="宋体"/>
        </w:rPr>
        <w:t>”</w:t>
      </w:r>
      <w:r>
        <w:rPr>
          <w:rFonts w:ascii="宋体" w:hAnsi="宋体"/>
        </w:rPr>
        <w:t>，忍就是职场第一秘诀。</w:t>
      </w:r>
    </w:p>
    <w:p w:rsidR="000F356A" w:rsidRDefault="005B0035">
      <w:pPr>
        <w:spacing w:after="80"/>
        <w:ind w:firstLine="440"/>
      </w:pPr>
      <w:r>
        <w:rPr>
          <w:rFonts w:ascii="宋体" w:hAnsi="宋体"/>
        </w:rPr>
        <w:t>从忍到忍者，从忍者到忍者神龟的过程，才是一个职场菜鸟升级之路。</w:t>
      </w:r>
    </w:p>
    <w:p w:rsidR="000F356A" w:rsidRDefault="005B0035">
      <w:pPr>
        <w:spacing w:after="80"/>
        <w:ind w:firstLine="440"/>
      </w:pPr>
      <w:r>
        <w:rPr>
          <w:rFonts w:ascii="宋体" w:hAnsi="宋体"/>
        </w:rPr>
        <w:t>事实上绝大部分竞争对手都不是被你用什么神奇的秘诀给淘汰掉的，而是人家嫌不划算，不玩了，最后就剩你了，那不升迁你，升迁谁呢？</w:t>
      </w:r>
    </w:p>
    <w:p w:rsidR="000F356A" w:rsidRDefault="005B0035">
      <w:pPr>
        <w:spacing w:after="80"/>
        <w:ind w:firstLine="440"/>
      </w:pPr>
      <w:r>
        <w:rPr>
          <w:rFonts w:ascii="宋体" w:hAnsi="宋体"/>
        </w:rPr>
        <w:lastRenderedPageBreak/>
        <w:t>我们如果总是去演医生神奇的一面，律师衣冠楚楚的一面，很可能会误导孩子们。他们怀着憧憬报了某个专业，一路学到硕士毕业。</w:t>
      </w:r>
    </w:p>
    <w:p w:rsidR="000F356A" w:rsidRDefault="005B0035">
      <w:pPr>
        <w:spacing w:after="80"/>
        <w:ind w:firstLine="440"/>
      </w:pPr>
      <w:r>
        <w:rPr>
          <w:rFonts w:ascii="宋体" w:hAnsi="宋体"/>
        </w:rPr>
        <w:t>等进入工作之后，忽然发现与自己当初的想象相差甚远。这样就很难坚持下去，真的做个两年再转行，其实对教育资源是一种浪费，对人的生命更是一种浪费。</w:t>
      </w:r>
    </w:p>
    <w:p w:rsidR="000F356A" w:rsidRDefault="005B0035">
      <w:pPr>
        <w:spacing w:after="80"/>
        <w:ind w:firstLine="440"/>
      </w:pPr>
      <w:r>
        <w:rPr>
          <w:rFonts w:ascii="宋体" w:hAnsi="宋体"/>
        </w:rPr>
        <w:t>真实一点，把职场里的实际感受确切的表达出来，固然缺失了很多正能量</w:t>
      </w:r>
      <w:r>
        <w:rPr>
          <w:rFonts w:ascii="宋体" w:hAnsi="宋体"/>
        </w:rPr>
        <w:t>，但对于那些没有进入职场的学生和不了解某些圈子的家长们，才是有用的信息。</w:t>
      </w:r>
    </w:p>
    <w:p w:rsidR="000F356A" w:rsidRDefault="005B0035">
      <w:pPr>
        <w:spacing w:after="80"/>
        <w:ind w:firstLine="440"/>
      </w:pPr>
      <w:r>
        <w:rPr>
          <w:rFonts w:ascii="宋体" w:hAnsi="宋体"/>
        </w:rPr>
        <w:t>我们需要真实一点的职场。</w:t>
      </w:r>
    </w:p>
    <w:p w:rsidR="000F356A" w:rsidRDefault="005B0035">
      <w:pPr>
        <w:pStyle w:val="1"/>
      </w:pPr>
      <w:bookmarkStart w:id="388" w:name="_Toc243434762"/>
      <w:r>
        <w:lastRenderedPageBreak/>
        <w:t>2019-12-24</w:t>
      </w:r>
      <w:r>
        <w:t xml:space="preserve">　体育冠军到盗窃惯犯：捷径到底能不能走？</w:t>
      </w:r>
      <w:bookmarkEnd w:id="388"/>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2820 </w:t>
      </w:r>
      <w:r>
        <w:rPr>
          <w:rFonts w:ascii="宋体" w:hAnsi="宋体"/>
          <w:color w:val="909090"/>
          <w:sz w:val="17"/>
        </w:rPr>
        <w:t>页　｜　约</w:t>
      </w:r>
      <w:r>
        <w:rPr>
          <w:rFonts w:ascii="宋体" w:hAnsi="宋体"/>
          <w:color w:val="909090"/>
          <w:sz w:val="17"/>
        </w:rPr>
        <w:t xml:space="preserve"> 2,426 </w:t>
      </w:r>
      <w:r>
        <w:rPr>
          <w:rFonts w:ascii="宋体" w:hAnsi="宋体"/>
          <w:color w:val="909090"/>
          <w:sz w:val="17"/>
        </w:rPr>
        <w:t>字</w:t>
      </w:r>
    </w:p>
    <w:p w:rsidR="000F356A" w:rsidRDefault="005B0035">
      <w:pPr>
        <w:spacing w:after="80"/>
        <w:ind w:firstLine="440"/>
      </w:pPr>
      <w:r>
        <w:rPr>
          <w:rFonts w:ascii="宋体" w:hAnsi="宋体"/>
        </w:rPr>
        <w:t>读者问了我一个问题：</w:t>
      </w:r>
      <w:r>
        <w:rPr>
          <w:rFonts w:ascii="宋体" w:hAnsi="宋体"/>
        </w:rPr>
        <w:t>“</w:t>
      </w:r>
      <w:r>
        <w:rPr>
          <w:rFonts w:ascii="宋体" w:hAnsi="宋体"/>
        </w:rPr>
        <w:t>人生到底能不能走捷径。</w:t>
      </w:r>
      <w:r>
        <w:rPr>
          <w:rFonts w:ascii="宋体" w:hAnsi="宋体"/>
        </w:rPr>
        <w:t>”</w:t>
      </w:r>
    </w:p>
    <w:p w:rsidR="000F356A" w:rsidRDefault="005B0035">
      <w:pPr>
        <w:spacing w:after="80"/>
        <w:ind w:firstLine="440"/>
      </w:pPr>
      <w:r>
        <w:rPr>
          <w:rFonts w:ascii="宋体" w:hAnsi="宋体"/>
        </w:rPr>
        <w:t>与这个问题配套的，是他找来了一堆的素材。</w:t>
      </w:r>
    </w:p>
    <w:p w:rsidR="000F356A" w:rsidRDefault="005B0035">
      <w:pPr>
        <w:spacing w:after="80"/>
        <w:ind w:firstLine="440"/>
      </w:pPr>
      <w:r>
        <w:rPr>
          <w:rFonts w:ascii="宋体" w:hAnsi="宋体"/>
        </w:rPr>
        <w:t>我大致浏览了下，个人觉得，都是鸡汤。</w:t>
      </w:r>
    </w:p>
    <w:p w:rsidR="000F356A" w:rsidRDefault="005B0035">
      <w:pPr>
        <w:spacing w:after="80"/>
        <w:ind w:firstLine="440"/>
      </w:pPr>
      <w:r>
        <w:rPr>
          <w:rFonts w:ascii="宋体" w:hAnsi="宋体"/>
        </w:rPr>
        <w:t>都有些什么素材呢？</w:t>
      </w:r>
    </w:p>
    <w:p w:rsidR="000F356A" w:rsidRDefault="005B0035">
      <w:pPr>
        <w:spacing w:after="80"/>
        <w:ind w:firstLine="440"/>
      </w:pPr>
      <w:r>
        <w:rPr>
          <w:rFonts w:ascii="宋体" w:hAnsi="宋体"/>
        </w:rPr>
        <w:t>比如前体操冠军张尚武，他</w:t>
      </w:r>
      <w:r>
        <w:rPr>
          <w:rFonts w:ascii="宋体" w:hAnsi="宋体"/>
        </w:rPr>
        <w:t>12</w:t>
      </w:r>
      <w:r>
        <w:rPr>
          <w:rFonts w:ascii="宋体" w:hAnsi="宋体"/>
        </w:rPr>
        <w:t>岁入选国家队，在世界大学生运动会上摘取过金牌。</w:t>
      </w:r>
    </w:p>
    <w:p w:rsidR="000F356A" w:rsidRDefault="005B0035">
      <w:pPr>
        <w:spacing w:after="80"/>
        <w:ind w:firstLine="440"/>
      </w:pPr>
      <w:r>
        <w:rPr>
          <w:rFonts w:ascii="宋体" w:hAnsi="宋体"/>
        </w:rPr>
        <w:t>但是他后来受伤了，又主动拒绝了省队给安排的工作。</w:t>
      </w:r>
    </w:p>
    <w:p w:rsidR="000F356A" w:rsidRDefault="005B0035">
      <w:pPr>
        <w:spacing w:after="80"/>
        <w:ind w:firstLine="440"/>
      </w:pPr>
      <w:r>
        <w:rPr>
          <w:rFonts w:ascii="宋体" w:hAnsi="宋体"/>
        </w:rPr>
        <w:t>你注意是主动。</w:t>
      </w:r>
    </w:p>
    <w:p w:rsidR="000F356A" w:rsidRDefault="005B0035">
      <w:pPr>
        <w:spacing w:after="80"/>
        <w:ind w:firstLine="440"/>
      </w:pPr>
      <w:r>
        <w:rPr>
          <w:rFonts w:ascii="宋体" w:hAnsi="宋体"/>
        </w:rPr>
        <w:t>拒绝了之后，他去干嘛了呢？去盗窃。</w:t>
      </w:r>
    </w:p>
    <w:p w:rsidR="000F356A" w:rsidRDefault="005B0035">
      <w:pPr>
        <w:spacing w:after="80"/>
        <w:ind w:firstLine="440"/>
      </w:pPr>
      <w:r>
        <w:rPr>
          <w:rFonts w:ascii="宋体" w:hAnsi="宋体"/>
        </w:rPr>
        <w:t>一而再，再而三，被判了，关进去了，又出来。</w:t>
      </w:r>
    </w:p>
    <w:p w:rsidR="000F356A" w:rsidRDefault="005B0035">
      <w:pPr>
        <w:spacing w:after="80"/>
        <w:ind w:firstLine="440"/>
      </w:pPr>
      <w:r>
        <w:rPr>
          <w:rFonts w:ascii="宋体" w:hAnsi="宋体"/>
        </w:rPr>
        <w:t>出来后就沿街卖艺，引起媒体轰动，陈光标看不下去了，跑出来，表示给安排一份月薪过万的工作，还给了几万块钱。</w:t>
      </w:r>
    </w:p>
    <w:p w:rsidR="000F356A" w:rsidRDefault="005B0035">
      <w:pPr>
        <w:spacing w:after="80"/>
        <w:ind w:firstLine="440"/>
      </w:pPr>
      <w:r>
        <w:rPr>
          <w:rFonts w:ascii="宋体" w:hAnsi="宋体"/>
        </w:rPr>
        <w:t>没想到这哥们不乐意，几个月后就辞职了，继续卖艺。</w:t>
      </w:r>
    </w:p>
    <w:p w:rsidR="000F356A" w:rsidRDefault="005B0035">
      <w:pPr>
        <w:spacing w:after="80"/>
        <w:ind w:firstLine="440"/>
      </w:pPr>
      <w:r>
        <w:rPr>
          <w:rFonts w:ascii="宋体" w:hAnsi="宋体"/>
        </w:rPr>
        <w:t>这里面的事儿吧，我不想议论，陈光标，呵呵，反正，你懂得。</w:t>
      </w:r>
    </w:p>
    <w:p w:rsidR="000F356A" w:rsidRDefault="005B0035">
      <w:pPr>
        <w:spacing w:after="80"/>
        <w:ind w:firstLine="440"/>
      </w:pPr>
      <w:r>
        <w:rPr>
          <w:rFonts w:ascii="宋体" w:hAnsi="宋体"/>
        </w:rPr>
        <w:t>再后来，他又是偷盗，又是被抓，这是近期的事情了。</w:t>
      </w:r>
    </w:p>
    <w:p w:rsidR="000F356A" w:rsidRDefault="005B0035">
      <w:pPr>
        <w:spacing w:after="80"/>
        <w:ind w:firstLine="440"/>
      </w:pPr>
      <w:r>
        <w:rPr>
          <w:rFonts w:ascii="宋体" w:hAnsi="宋体"/>
        </w:rPr>
        <w:t>还有一个例子就是当年</w:t>
      </w:r>
      <w:r>
        <w:rPr>
          <w:rFonts w:ascii="宋体" w:hAnsi="宋体"/>
        </w:rPr>
        <w:t>“</w:t>
      </w:r>
      <w:r>
        <w:rPr>
          <w:rFonts w:ascii="宋体" w:hAnsi="宋体"/>
        </w:rPr>
        <w:t>熊猫烧香</w:t>
      </w:r>
      <w:r>
        <w:rPr>
          <w:rFonts w:ascii="宋体" w:hAnsi="宋体"/>
        </w:rPr>
        <w:t>”</w:t>
      </w:r>
      <w:r>
        <w:rPr>
          <w:rFonts w:ascii="宋体" w:hAnsi="宋体"/>
        </w:rPr>
        <w:t>病毒的制作者，李俊。</w:t>
      </w:r>
    </w:p>
    <w:p w:rsidR="000F356A" w:rsidRDefault="005B0035">
      <w:pPr>
        <w:spacing w:after="80"/>
        <w:ind w:firstLine="440"/>
      </w:pPr>
      <w:r>
        <w:rPr>
          <w:rFonts w:ascii="宋体" w:hAnsi="宋体"/>
        </w:rPr>
        <w:t>也是一样令人惋惜。</w:t>
      </w:r>
    </w:p>
    <w:p w:rsidR="000F356A" w:rsidRDefault="005B0035">
      <w:pPr>
        <w:spacing w:after="80"/>
        <w:ind w:firstLine="440"/>
      </w:pPr>
      <w:r>
        <w:rPr>
          <w:rFonts w:ascii="宋体" w:hAnsi="宋体"/>
        </w:rPr>
        <w:t>很多人觉得他是个天才，为啥不在网络安全的路上越走越远，然后应聘类似支付宝之类的企业，名正言顺的挣一份高薪呢。</w:t>
      </w:r>
    </w:p>
    <w:p w:rsidR="000F356A" w:rsidRDefault="005B0035">
      <w:pPr>
        <w:spacing w:after="80"/>
        <w:ind w:firstLine="440"/>
      </w:pPr>
      <w:r>
        <w:rPr>
          <w:rFonts w:ascii="宋体" w:hAnsi="宋体"/>
        </w:rPr>
        <w:t>毕竟他当年写出病毒的时候才</w:t>
      </w:r>
      <w:r>
        <w:rPr>
          <w:rFonts w:ascii="宋体" w:hAnsi="宋体"/>
        </w:rPr>
        <w:t>25</w:t>
      </w:r>
      <w:r>
        <w:rPr>
          <w:rFonts w:ascii="宋体" w:hAnsi="宋体"/>
        </w:rPr>
        <w:t>岁，但很遗憾，他的人生轨迹没有按照我们的预期进行。</w:t>
      </w:r>
    </w:p>
    <w:p w:rsidR="000F356A" w:rsidRDefault="005B0035">
      <w:pPr>
        <w:spacing w:after="80"/>
        <w:ind w:firstLine="440"/>
      </w:pPr>
      <w:r>
        <w:rPr>
          <w:rFonts w:ascii="宋体" w:hAnsi="宋体"/>
        </w:rPr>
        <w:t>他后来又去写病毒，把人家的钱席卷一空，涉案金额数百万，又进去了。</w:t>
      </w:r>
    </w:p>
    <w:p w:rsidR="000F356A" w:rsidRDefault="005B0035">
      <w:pPr>
        <w:spacing w:after="80"/>
        <w:ind w:firstLine="440"/>
      </w:pPr>
      <w:r>
        <w:rPr>
          <w:rFonts w:ascii="宋体" w:hAnsi="宋体"/>
        </w:rPr>
        <w:t>还有很多很多例子，我就不说了。</w:t>
      </w:r>
    </w:p>
    <w:p w:rsidR="000F356A" w:rsidRDefault="005B0035">
      <w:pPr>
        <w:spacing w:after="80"/>
        <w:ind w:firstLine="440"/>
      </w:pPr>
      <w:r>
        <w:rPr>
          <w:rFonts w:ascii="宋体" w:hAnsi="宋体"/>
        </w:rPr>
        <w:t>很显然，我们读者看的素材是鸡汤，鸡汤嘛，结论是显然的，就是举了很多很多走捷径失败的例子，最后下了一个结论，结论是天道酬勤。</w:t>
      </w:r>
    </w:p>
    <w:p w:rsidR="000F356A" w:rsidRDefault="005B0035">
      <w:pPr>
        <w:spacing w:after="80"/>
        <w:ind w:firstLine="440"/>
      </w:pPr>
      <w:r>
        <w:rPr>
          <w:rFonts w:ascii="宋体" w:hAnsi="宋体"/>
        </w:rPr>
        <w:t>这话怎么说呢？</w:t>
      </w:r>
    </w:p>
    <w:p w:rsidR="000F356A" w:rsidRDefault="005B0035">
      <w:pPr>
        <w:spacing w:after="80"/>
        <w:ind w:firstLine="440"/>
      </w:pPr>
      <w:r>
        <w:rPr>
          <w:rFonts w:ascii="宋体" w:hAnsi="宋体"/>
        </w:rPr>
        <w:lastRenderedPageBreak/>
        <w:t>我非常赞同这个结论，我也非常想告诉读者，</w:t>
      </w:r>
      <w:r>
        <w:rPr>
          <w:rFonts w:ascii="宋体" w:hAnsi="宋体"/>
        </w:rPr>
        <w:t>“</w:t>
      </w:r>
      <w:r>
        <w:rPr>
          <w:rFonts w:ascii="宋体" w:hAnsi="宋体"/>
        </w:rPr>
        <w:t>天道酬勤</w:t>
      </w:r>
      <w:r>
        <w:rPr>
          <w:rFonts w:ascii="宋体" w:hAnsi="宋体"/>
        </w:rPr>
        <w:t>”</w:t>
      </w:r>
      <w:r>
        <w:rPr>
          <w:rFonts w:ascii="宋体" w:hAnsi="宋体"/>
        </w:rPr>
        <w:t>是我的观念。</w:t>
      </w:r>
    </w:p>
    <w:p w:rsidR="000F356A" w:rsidRDefault="005B0035">
      <w:pPr>
        <w:spacing w:after="80"/>
        <w:ind w:firstLine="440"/>
      </w:pPr>
      <w:r>
        <w:rPr>
          <w:rFonts w:ascii="宋体" w:hAnsi="宋体"/>
        </w:rPr>
        <w:t>但我不能让你这么傻不拉几的理解这四个字。</w:t>
      </w:r>
    </w:p>
    <w:p w:rsidR="000F356A" w:rsidRDefault="005B0035">
      <w:pPr>
        <w:spacing w:after="80"/>
        <w:ind w:firstLine="440"/>
      </w:pPr>
      <w:r>
        <w:rPr>
          <w:rFonts w:ascii="宋体" w:hAnsi="宋体"/>
        </w:rPr>
        <w:t>这也太没有思考的水平了。</w:t>
      </w:r>
    </w:p>
    <w:p w:rsidR="000F356A" w:rsidRDefault="005B0035">
      <w:pPr>
        <w:spacing w:after="80"/>
        <w:ind w:firstLine="440"/>
      </w:pPr>
      <w:r>
        <w:rPr>
          <w:rFonts w:ascii="宋体" w:hAnsi="宋体"/>
        </w:rPr>
        <w:t>如果光靠举走捷径失败的例子，你举不光的。</w:t>
      </w:r>
    </w:p>
    <w:p w:rsidR="000F356A" w:rsidRDefault="005B0035">
      <w:pPr>
        <w:spacing w:after="80"/>
        <w:ind w:firstLine="440"/>
      </w:pPr>
      <w:r>
        <w:rPr>
          <w:rFonts w:ascii="宋体" w:hAnsi="宋体"/>
        </w:rPr>
        <w:t>就像我们知道圆周率，是无限不循环的。</w:t>
      </w:r>
    </w:p>
    <w:p w:rsidR="000F356A" w:rsidRDefault="005B0035">
      <w:pPr>
        <w:spacing w:after="80"/>
        <w:ind w:firstLine="440"/>
      </w:pPr>
      <w:r>
        <w:rPr>
          <w:rFonts w:ascii="宋体" w:hAnsi="宋体"/>
        </w:rPr>
        <w:t>问题是，你准备怎么证明？</w:t>
      </w:r>
    </w:p>
    <w:p w:rsidR="000F356A" w:rsidRDefault="005B0035">
      <w:pPr>
        <w:spacing w:after="80"/>
        <w:ind w:firstLine="440"/>
      </w:pPr>
      <w:r>
        <w:rPr>
          <w:rFonts w:ascii="宋体" w:hAnsi="宋体"/>
        </w:rPr>
        <w:t>你截取前</w:t>
      </w:r>
      <w:r>
        <w:rPr>
          <w:rFonts w:ascii="宋体" w:hAnsi="宋体"/>
        </w:rPr>
        <w:t>100</w:t>
      </w:r>
      <w:r>
        <w:rPr>
          <w:rFonts w:ascii="宋体" w:hAnsi="宋体"/>
        </w:rPr>
        <w:t>位，你看，没循环，截取前</w:t>
      </w:r>
      <w:r>
        <w:rPr>
          <w:rFonts w:ascii="宋体" w:hAnsi="宋体"/>
        </w:rPr>
        <w:t>1</w:t>
      </w:r>
      <w:r>
        <w:rPr>
          <w:rFonts w:ascii="宋体" w:hAnsi="宋体"/>
        </w:rPr>
        <w:t>万位，你看，没循环。</w:t>
      </w:r>
    </w:p>
    <w:p w:rsidR="000F356A" w:rsidRDefault="005B0035">
      <w:pPr>
        <w:spacing w:after="80"/>
        <w:ind w:firstLine="440"/>
      </w:pPr>
      <w:r>
        <w:rPr>
          <w:rFonts w:ascii="宋体" w:hAnsi="宋体"/>
        </w:rPr>
        <w:t>我告诉你，你哪怕截取一百万位，截取一万万位，有啥用呢？</w:t>
      </w:r>
    </w:p>
    <w:p w:rsidR="000F356A" w:rsidRDefault="005B0035">
      <w:pPr>
        <w:spacing w:after="80"/>
        <w:ind w:firstLine="440"/>
      </w:pPr>
      <w:r>
        <w:rPr>
          <w:rFonts w:ascii="宋体" w:hAnsi="宋体"/>
        </w:rPr>
        <w:t>你截取到下辈子，截取的部分没循环，也不能证明它是个无限不循环小数。</w:t>
      </w:r>
    </w:p>
    <w:p w:rsidR="000F356A" w:rsidRDefault="005B0035">
      <w:pPr>
        <w:spacing w:after="80"/>
        <w:ind w:firstLine="440"/>
      </w:pPr>
      <w:r>
        <w:rPr>
          <w:rFonts w:ascii="宋体" w:hAnsi="宋体"/>
        </w:rPr>
        <w:t>请注意阅题。</w:t>
      </w:r>
    </w:p>
    <w:p w:rsidR="000F356A" w:rsidRDefault="005B0035">
      <w:pPr>
        <w:spacing w:after="80"/>
        <w:ind w:firstLine="440"/>
      </w:pPr>
      <w:r>
        <w:rPr>
          <w:rFonts w:ascii="宋体" w:hAnsi="宋体"/>
        </w:rPr>
        <w:t>无限。</w:t>
      </w:r>
    </w:p>
    <w:p w:rsidR="000F356A" w:rsidRDefault="005B0035">
      <w:pPr>
        <w:spacing w:after="80"/>
        <w:ind w:firstLine="440"/>
      </w:pPr>
      <w:r>
        <w:rPr>
          <w:rFonts w:ascii="宋体" w:hAnsi="宋体"/>
        </w:rPr>
        <w:t>啥叫无限？</w:t>
      </w:r>
    </w:p>
    <w:p w:rsidR="000F356A" w:rsidRDefault="005B0035">
      <w:pPr>
        <w:spacing w:after="80"/>
        <w:ind w:firstLine="440"/>
      </w:pPr>
      <w:r>
        <w:rPr>
          <w:rFonts w:ascii="宋体" w:hAnsi="宋体"/>
        </w:rPr>
        <w:t>一万万这能叫无限么</w:t>
      </w:r>
      <w:r>
        <w:rPr>
          <w:rFonts w:ascii="宋体" w:hAnsi="宋体"/>
        </w:rPr>
        <w:t>?</w:t>
      </w:r>
    </w:p>
    <w:p w:rsidR="000F356A" w:rsidRDefault="005B0035">
      <w:pPr>
        <w:spacing w:after="80"/>
        <w:ind w:firstLine="440"/>
      </w:pPr>
      <w:r>
        <w:rPr>
          <w:rFonts w:ascii="宋体" w:hAnsi="宋体"/>
        </w:rPr>
        <w:t>用有限去取代无限，说明你这数学吧，让人堪忧。</w:t>
      </w:r>
    </w:p>
    <w:p w:rsidR="000F356A" w:rsidRDefault="005B0035">
      <w:pPr>
        <w:spacing w:after="80"/>
        <w:ind w:firstLine="440"/>
      </w:pPr>
      <w:r>
        <w:rPr>
          <w:rFonts w:ascii="宋体" w:hAnsi="宋体"/>
        </w:rPr>
        <w:t>我们很多大</w:t>
      </w:r>
      <w:r>
        <w:rPr>
          <w:rFonts w:ascii="宋体" w:hAnsi="宋体"/>
        </w:rPr>
        <w:t>V</w:t>
      </w:r>
      <w:r>
        <w:rPr>
          <w:rFonts w:ascii="宋体" w:hAnsi="宋体"/>
        </w:rPr>
        <w:t>是文科生，他们最喜欢干的就是这种用有限</w:t>
      </w:r>
      <w:r>
        <w:rPr>
          <w:rFonts w:ascii="宋体" w:hAnsi="宋体"/>
        </w:rPr>
        <w:t>取代无限的活。</w:t>
      </w:r>
    </w:p>
    <w:p w:rsidR="000F356A" w:rsidRDefault="005B0035">
      <w:pPr>
        <w:spacing w:after="80"/>
        <w:ind w:firstLine="440"/>
      </w:pPr>
      <w:r>
        <w:rPr>
          <w:rFonts w:ascii="宋体" w:hAnsi="宋体"/>
        </w:rPr>
        <w:t>今天想给你证明天道酬勤，就给你找一堆的对比；明天想给你证明天道酬懒，也给你找一堆的对比。</w:t>
      </w:r>
    </w:p>
    <w:p w:rsidR="000F356A" w:rsidRDefault="005B0035">
      <w:pPr>
        <w:spacing w:after="80"/>
        <w:ind w:firstLine="440"/>
      </w:pPr>
      <w:r>
        <w:rPr>
          <w:rFonts w:ascii="宋体" w:hAnsi="宋体"/>
        </w:rPr>
        <w:t>其实这些对比能说明啥呢？</w:t>
      </w:r>
    </w:p>
    <w:p w:rsidR="000F356A" w:rsidRDefault="005B0035">
      <w:pPr>
        <w:spacing w:after="80"/>
        <w:ind w:firstLine="440"/>
      </w:pPr>
      <w:r>
        <w:rPr>
          <w:rFonts w:ascii="宋体" w:hAnsi="宋体"/>
        </w:rPr>
        <w:t>啥也不能说明。</w:t>
      </w:r>
    </w:p>
    <w:p w:rsidR="000F356A" w:rsidRDefault="005B0035">
      <w:pPr>
        <w:spacing w:after="80"/>
        <w:ind w:firstLine="440"/>
      </w:pPr>
      <w:r>
        <w:rPr>
          <w:rFonts w:ascii="宋体" w:hAnsi="宋体"/>
        </w:rPr>
        <w:t>你能找出来体操冠军，前病毒作者被惩罚的例子，我们生活中可以找出无数没有被惩罚的例子。</w:t>
      </w:r>
    </w:p>
    <w:p w:rsidR="000F356A" w:rsidRDefault="005B0035">
      <w:pPr>
        <w:spacing w:after="80"/>
        <w:ind w:firstLine="440"/>
      </w:pPr>
      <w:r>
        <w:rPr>
          <w:rFonts w:ascii="宋体" w:hAnsi="宋体"/>
        </w:rPr>
        <w:t>有些人，真的做了错事，最后逍遥了，有没有？</w:t>
      </w:r>
    </w:p>
    <w:p w:rsidR="000F356A" w:rsidRDefault="005B0035">
      <w:pPr>
        <w:spacing w:after="80"/>
        <w:ind w:firstLine="440"/>
      </w:pPr>
      <w:r>
        <w:rPr>
          <w:rFonts w:ascii="宋体" w:hAnsi="宋体"/>
        </w:rPr>
        <w:t>有些人，投机倒把，最后会所嫩模，寿终正寝，有没有？</w:t>
      </w:r>
    </w:p>
    <w:p w:rsidR="000F356A" w:rsidRDefault="005B0035">
      <w:pPr>
        <w:spacing w:after="80"/>
        <w:ind w:firstLine="440"/>
      </w:pPr>
      <w:r>
        <w:rPr>
          <w:rFonts w:ascii="宋体" w:hAnsi="宋体"/>
        </w:rPr>
        <w:t>比如市场里经常痛斥一种人，野蛮人，高杠杆，如何如何坏？</w:t>
      </w:r>
    </w:p>
    <w:p w:rsidR="000F356A" w:rsidRDefault="005B0035">
      <w:pPr>
        <w:spacing w:after="80"/>
        <w:ind w:firstLine="440"/>
      </w:pPr>
      <w:r>
        <w:rPr>
          <w:rFonts w:ascii="宋体" w:hAnsi="宋体"/>
        </w:rPr>
        <w:t>你们知道我说的是谁。</w:t>
      </w:r>
    </w:p>
    <w:p w:rsidR="000F356A" w:rsidRDefault="005B0035">
      <w:pPr>
        <w:spacing w:after="80"/>
        <w:ind w:firstLine="440"/>
      </w:pPr>
      <w:r>
        <w:rPr>
          <w:rFonts w:ascii="宋体" w:hAnsi="宋体"/>
        </w:rPr>
        <w:t>问题是，结局如何？</w:t>
      </w:r>
    </w:p>
    <w:p w:rsidR="000F356A" w:rsidRDefault="005B0035">
      <w:pPr>
        <w:spacing w:after="80"/>
        <w:ind w:firstLine="440"/>
      </w:pPr>
      <w:r>
        <w:rPr>
          <w:rFonts w:ascii="宋体" w:hAnsi="宋体"/>
        </w:rPr>
        <w:lastRenderedPageBreak/>
        <w:t>野蛮人真的被野蛮了么？还是说，赚了天文数字般的利润，抽身立场了呢？</w:t>
      </w:r>
    </w:p>
    <w:p w:rsidR="000F356A" w:rsidRDefault="005B0035">
      <w:pPr>
        <w:spacing w:after="80"/>
        <w:ind w:firstLine="440"/>
      </w:pPr>
      <w:r>
        <w:rPr>
          <w:rFonts w:ascii="宋体" w:hAnsi="宋体"/>
        </w:rPr>
        <w:t>善于做红烧肉的，唾沫星子满天飞，有把野蛮人怎么样么？</w:t>
      </w:r>
    </w:p>
    <w:p w:rsidR="000F356A" w:rsidRDefault="005B0035">
      <w:pPr>
        <w:spacing w:after="80"/>
        <w:ind w:firstLine="440"/>
      </w:pPr>
      <w:r>
        <w:rPr>
          <w:rFonts w:ascii="宋体" w:hAnsi="宋体"/>
        </w:rPr>
        <w:t>是吧，其实很多事儿，连大众都知道。</w:t>
      </w:r>
    </w:p>
    <w:p w:rsidR="000F356A" w:rsidRDefault="005B0035">
      <w:pPr>
        <w:spacing w:after="80"/>
        <w:ind w:firstLine="440"/>
      </w:pPr>
      <w:r>
        <w:rPr>
          <w:rFonts w:ascii="宋体" w:hAnsi="宋体"/>
        </w:rPr>
        <w:t>我们反过来看，一直很勤，是不是一定都有回报呢？</w:t>
      </w:r>
    </w:p>
    <w:p w:rsidR="000F356A" w:rsidRDefault="005B0035">
      <w:pPr>
        <w:spacing w:after="80"/>
        <w:ind w:firstLine="440"/>
      </w:pPr>
      <w:r>
        <w:rPr>
          <w:rFonts w:ascii="宋体" w:hAnsi="宋体"/>
        </w:rPr>
        <w:t>有没有一直很勤奋，一直很勤奋，最后中年被老板扫地出门的？</w:t>
      </w:r>
    </w:p>
    <w:p w:rsidR="000F356A" w:rsidRDefault="005B0035">
      <w:pPr>
        <w:spacing w:after="80"/>
        <w:ind w:firstLine="440"/>
      </w:pPr>
      <w:r>
        <w:rPr>
          <w:rFonts w:ascii="宋体" w:hAnsi="宋体"/>
        </w:rPr>
        <w:t>有没有一直很勤奋，一直很勤奋，最后被老板阴了，上市前股票没兑现的？</w:t>
      </w:r>
    </w:p>
    <w:p w:rsidR="000F356A" w:rsidRDefault="005B0035">
      <w:pPr>
        <w:spacing w:after="80"/>
        <w:ind w:firstLine="440"/>
      </w:pPr>
      <w:r>
        <w:rPr>
          <w:rFonts w:ascii="宋体" w:hAnsi="宋体"/>
        </w:rPr>
        <w:t>......</w:t>
      </w:r>
    </w:p>
    <w:p w:rsidR="000F356A" w:rsidRDefault="005B0035">
      <w:pPr>
        <w:spacing w:after="80"/>
        <w:ind w:firstLine="440"/>
      </w:pPr>
      <w:r>
        <w:rPr>
          <w:rFonts w:ascii="宋体" w:hAnsi="宋体"/>
        </w:rPr>
        <w:t>其实太多了。</w:t>
      </w:r>
    </w:p>
    <w:p w:rsidR="000F356A" w:rsidRDefault="005B0035">
      <w:pPr>
        <w:spacing w:after="80"/>
        <w:ind w:firstLine="440"/>
      </w:pPr>
      <w:r>
        <w:rPr>
          <w:rFonts w:ascii="宋体" w:hAnsi="宋体"/>
        </w:rPr>
        <w:t>我们常说老天爷不开眼。</w:t>
      </w:r>
    </w:p>
    <w:p w:rsidR="000F356A" w:rsidRDefault="005B0035">
      <w:pPr>
        <w:spacing w:after="80"/>
        <w:ind w:firstLine="440"/>
      </w:pPr>
      <w:r>
        <w:rPr>
          <w:rFonts w:ascii="宋体" w:hAnsi="宋体"/>
        </w:rPr>
        <w:t>事实上，生活的经历都告诉我们，老天爷也许得了青光眼，不开眼是经常的。</w:t>
      </w:r>
    </w:p>
    <w:p w:rsidR="000F356A" w:rsidRDefault="005B0035">
      <w:pPr>
        <w:spacing w:after="80"/>
        <w:ind w:firstLine="440"/>
      </w:pPr>
      <w:r>
        <w:rPr>
          <w:rFonts w:ascii="宋体" w:hAnsi="宋体"/>
        </w:rPr>
        <w:t>当然，作为媒体，自媒体也是媒体，我认为每一个媒体都应该有正义感，这是必须的。</w:t>
      </w:r>
    </w:p>
    <w:p w:rsidR="000F356A" w:rsidRDefault="005B0035">
      <w:pPr>
        <w:spacing w:after="80"/>
        <w:ind w:firstLine="440"/>
      </w:pPr>
      <w:r>
        <w:rPr>
          <w:rFonts w:ascii="宋体" w:hAnsi="宋体"/>
        </w:rPr>
        <w:t>我内心深处非常厌恶一切不劳而获。</w:t>
      </w:r>
    </w:p>
    <w:p w:rsidR="000F356A" w:rsidRDefault="005B0035">
      <w:pPr>
        <w:spacing w:after="80"/>
        <w:ind w:firstLine="440"/>
      </w:pPr>
      <w:r>
        <w:rPr>
          <w:rFonts w:ascii="宋体" w:hAnsi="宋体"/>
        </w:rPr>
        <w:t>而且极力希望引</w:t>
      </w:r>
      <w:r>
        <w:rPr>
          <w:rFonts w:ascii="宋体" w:hAnsi="宋体"/>
        </w:rPr>
        <w:t>导读者，共同厌恶不劳而获。</w:t>
      </w:r>
    </w:p>
    <w:p w:rsidR="000F356A" w:rsidRDefault="005B0035">
      <w:pPr>
        <w:spacing w:after="80"/>
        <w:ind w:firstLine="440"/>
      </w:pPr>
      <w:r>
        <w:rPr>
          <w:rFonts w:ascii="宋体" w:hAnsi="宋体"/>
        </w:rPr>
        <w:t>但这种厌恶不代表我们可以靠胡扯来引导读者。</w:t>
      </w:r>
    </w:p>
    <w:p w:rsidR="000F356A" w:rsidRDefault="005B0035">
      <w:pPr>
        <w:spacing w:after="80"/>
        <w:ind w:firstLine="440"/>
      </w:pPr>
      <w:r>
        <w:rPr>
          <w:rFonts w:ascii="宋体" w:hAnsi="宋体"/>
        </w:rPr>
        <w:t>因为胡扯解决不了任何问题。</w:t>
      </w:r>
    </w:p>
    <w:p w:rsidR="000F356A" w:rsidRDefault="005B0035">
      <w:pPr>
        <w:spacing w:after="80"/>
        <w:ind w:firstLine="440"/>
      </w:pPr>
      <w:r>
        <w:rPr>
          <w:rFonts w:ascii="宋体" w:hAnsi="宋体"/>
        </w:rPr>
        <w:t>我胡扯，告诉你天道酬勤，回头你走上社会，碰了一脸的钉子，遭遇无数恶心事儿。</w:t>
      </w:r>
    </w:p>
    <w:p w:rsidR="000F356A" w:rsidRDefault="005B0035">
      <w:pPr>
        <w:spacing w:after="80"/>
        <w:ind w:firstLine="440"/>
      </w:pPr>
      <w:r>
        <w:rPr>
          <w:rFonts w:ascii="宋体" w:hAnsi="宋体"/>
        </w:rPr>
        <w:t>发现自己特别勤，十几年如一日就是凑不齐首付，回头卖房给你那位，是个炒房客，手头有几十套，岁数还比你小</w:t>
      </w:r>
      <w:r>
        <w:rPr>
          <w:rFonts w:ascii="宋体" w:hAnsi="宋体"/>
        </w:rPr>
        <w:t>......</w:t>
      </w:r>
    </w:p>
    <w:p w:rsidR="000F356A" w:rsidRDefault="005B0035">
      <w:pPr>
        <w:spacing w:after="80"/>
        <w:ind w:firstLine="440"/>
      </w:pPr>
      <w:r>
        <w:rPr>
          <w:rFonts w:ascii="宋体" w:hAnsi="宋体"/>
        </w:rPr>
        <w:t>你可能一瞬间就崩了，回头找到忽悠天道酬勤的那哥们，要跟他拼了。</w:t>
      </w:r>
    </w:p>
    <w:p w:rsidR="000F356A" w:rsidRDefault="005B0035">
      <w:pPr>
        <w:spacing w:after="80"/>
        <w:ind w:firstLine="440"/>
      </w:pPr>
      <w:r>
        <w:rPr>
          <w:rFonts w:ascii="宋体" w:hAnsi="宋体"/>
        </w:rPr>
        <w:t>我不想看到这一幕，所以实话实说。</w:t>
      </w:r>
    </w:p>
    <w:p w:rsidR="000F356A" w:rsidRDefault="005B0035">
      <w:pPr>
        <w:spacing w:after="80"/>
        <w:ind w:firstLine="440"/>
      </w:pPr>
      <w:r>
        <w:rPr>
          <w:rFonts w:ascii="宋体" w:hAnsi="宋体"/>
        </w:rPr>
        <w:t>正确的表达应该是这样的：如果你追求的是一个确定性的，接近于平均值的目标，那么天道酬勤是最好的策略。</w:t>
      </w:r>
    </w:p>
    <w:p w:rsidR="000F356A" w:rsidRDefault="005B0035">
      <w:pPr>
        <w:spacing w:after="80"/>
        <w:ind w:firstLine="440"/>
      </w:pPr>
      <w:r>
        <w:rPr>
          <w:rFonts w:ascii="宋体" w:hAnsi="宋体"/>
        </w:rPr>
        <w:t>这是什么？</w:t>
      </w:r>
    </w:p>
    <w:p w:rsidR="000F356A" w:rsidRDefault="005B0035">
      <w:pPr>
        <w:spacing w:after="80"/>
        <w:ind w:firstLine="440"/>
      </w:pPr>
      <w:r>
        <w:rPr>
          <w:rFonts w:ascii="宋体" w:hAnsi="宋体"/>
        </w:rPr>
        <w:t>这就是我们平</w:t>
      </w:r>
      <w:r>
        <w:rPr>
          <w:rFonts w:ascii="宋体" w:hAnsi="宋体"/>
        </w:rPr>
        <w:t>日里经常说的那句话：小富由俭。</w:t>
      </w:r>
    </w:p>
    <w:p w:rsidR="000F356A" w:rsidRDefault="005B0035">
      <w:pPr>
        <w:spacing w:after="80"/>
        <w:ind w:firstLine="440"/>
      </w:pPr>
      <w:r>
        <w:rPr>
          <w:rFonts w:ascii="宋体" w:hAnsi="宋体"/>
        </w:rPr>
        <w:t>同样都是富士康的工人，你肯学肯干肯吃苦，你总是比同一个班组的同事们要能够多赚一点。但大的背景你是改变不了的，哪怕你升迁了，做了拉长。回头人工智能的引入，可能连你们厂长都没位置。</w:t>
      </w:r>
    </w:p>
    <w:p w:rsidR="000F356A" w:rsidRDefault="005B0035">
      <w:pPr>
        <w:spacing w:after="80"/>
        <w:ind w:firstLine="440"/>
      </w:pPr>
      <w:r>
        <w:rPr>
          <w:rFonts w:ascii="宋体" w:hAnsi="宋体"/>
        </w:rPr>
        <w:lastRenderedPageBreak/>
        <w:t>如果你追求的是一个不确定，高风险的目标，那么这会儿，天道就不一定酬勤了。</w:t>
      </w:r>
    </w:p>
    <w:p w:rsidR="000F356A" w:rsidRDefault="005B0035">
      <w:pPr>
        <w:spacing w:after="80"/>
        <w:ind w:firstLine="440"/>
      </w:pPr>
      <w:r>
        <w:rPr>
          <w:rFonts w:ascii="宋体" w:hAnsi="宋体"/>
        </w:rPr>
        <w:t>酬什么非常复杂，如果非要一言以蔽之。</w:t>
      </w:r>
    </w:p>
    <w:p w:rsidR="000F356A" w:rsidRDefault="005B0035">
      <w:pPr>
        <w:spacing w:after="80"/>
        <w:ind w:firstLine="440"/>
      </w:pPr>
      <w:r>
        <w:rPr>
          <w:rFonts w:ascii="宋体" w:hAnsi="宋体"/>
        </w:rPr>
        <w:t>你和对手盘之间的相对距离，有可能是时间距离，资源距离，或者很多因素吧，会成为能够影响概率的重要点。</w:t>
      </w:r>
    </w:p>
    <w:p w:rsidR="000F356A" w:rsidRDefault="005B0035">
      <w:pPr>
        <w:spacing w:after="80"/>
        <w:ind w:firstLine="440"/>
      </w:pPr>
      <w:r>
        <w:rPr>
          <w:rFonts w:ascii="宋体" w:hAnsi="宋体"/>
        </w:rPr>
        <w:t>这话说的通俗点，那些能够不劳而获的，多多少少，都有人家的优势。</w:t>
      </w:r>
    </w:p>
    <w:p w:rsidR="000F356A" w:rsidRDefault="005B0035">
      <w:pPr>
        <w:spacing w:after="80"/>
        <w:ind w:firstLine="440"/>
      </w:pPr>
      <w:r>
        <w:rPr>
          <w:rFonts w:ascii="宋体" w:hAnsi="宋体"/>
        </w:rPr>
        <w:t>这就像很多年前我做市场的时候，在某省甲方那里听到一位领导对供应商发飙。</w:t>
      </w:r>
    </w:p>
    <w:p w:rsidR="000F356A" w:rsidRDefault="005B0035">
      <w:pPr>
        <w:spacing w:after="80"/>
        <w:ind w:firstLine="440"/>
      </w:pPr>
      <w:r>
        <w:rPr>
          <w:rFonts w:ascii="宋体" w:hAnsi="宋体"/>
        </w:rPr>
        <w:t>很显然，那位供应商有些异想天开，给出的方案距离自己的身份有一些不符。</w:t>
      </w:r>
    </w:p>
    <w:p w:rsidR="000F356A" w:rsidRDefault="005B0035">
      <w:pPr>
        <w:spacing w:after="80"/>
        <w:ind w:firstLine="440"/>
      </w:pPr>
      <w:r>
        <w:rPr>
          <w:rFonts w:ascii="宋体" w:hAnsi="宋体"/>
        </w:rPr>
        <w:t>领导发飙说：</w:t>
      </w:r>
      <w:r>
        <w:rPr>
          <w:rFonts w:ascii="宋体" w:hAnsi="宋体"/>
        </w:rPr>
        <w:t>“</w:t>
      </w:r>
      <w:r>
        <w:rPr>
          <w:rFonts w:ascii="宋体" w:hAnsi="宋体"/>
        </w:rPr>
        <w:t>我知道卖粉赚钱，问题是凭什么轮到你卖？</w:t>
      </w:r>
      <w:r>
        <w:rPr>
          <w:rFonts w:ascii="宋体" w:hAnsi="宋体"/>
        </w:rPr>
        <w:t>”</w:t>
      </w:r>
    </w:p>
    <w:p w:rsidR="000F356A" w:rsidRDefault="005B0035">
      <w:pPr>
        <w:spacing w:after="80"/>
        <w:ind w:firstLine="440"/>
      </w:pPr>
      <w:r>
        <w:rPr>
          <w:rFonts w:ascii="宋体" w:hAnsi="宋体"/>
        </w:rPr>
        <w:t>你注意，这个凭什么，是所有一切不劳而获的游戏里最重要的砝码。</w:t>
      </w:r>
    </w:p>
    <w:p w:rsidR="000F356A" w:rsidRDefault="005B0035">
      <w:pPr>
        <w:spacing w:after="80"/>
        <w:ind w:firstLine="440"/>
      </w:pPr>
      <w:r>
        <w:rPr>
          <w:rFonts w:ascii="宋体" w:hAnsi="宋体"/>
        </w:rPr>
        <w:t>很显然，不太可能仅仅是凭勤。</w:t>
      </w:r>
    </w:p>
    <w:p w:rsidR="000F356A" w:rsidRDefault="005B0035">
      <w:pPr>
        <w:spacing w:after="80"/>
        <w:ind w:firstLine="440"/>
      </w:pPr>
      <w:r>
        <w:rPr>
          <w:rFonts w:ascii="宋体" w:hAnsi="宋体"/>
        </w:rPr>
        <w:t>因为勤的门槛太低了。</w:t>
      </w:r>
    </w:p>
    <w:p w:rsidR="000F356A" w:rsidRDefault="005B0035">
      <w:pPr>
        <w:spacing w:after="80"/>
        <w:ind w:firstLine="440"/>
      </w:pPr>
      <w:r>
        <w:rPr>
          <w:rFonts w:ascii="宋体" w:hAnsi="宋体"/>
        </w:rPr>
        <w:t>利润越大的事情，通常门槛就越高。</w:t>
      </w:r>
    </w:p>
    <w:p w:rsidR="000F356A" w:rsidRDefault="005B0035">
      <w:pPr>
        <w:spacing w:after="80"/>
        <w:ind w:firstLine="440"/>
      </w:pPr>
      <w:r>
        <w:rPr>
          <w:rFonts w:ascii="宋体" w:hAnsi="宋体"/>
        </w:rPr>
        <w:t>但是，你仔细想想，无论你是哪一种人，或者说在具体某一件事上，你属于勤的，还是不劳而获的。</w:t>
      </w:r>
    </w:p>
    <w:p w:rsidR="000F356A" w:rsidRDefault="005B0035">
      <w:pPr>
        <w:spacing w:after="80"/>
        <w:ind w:firstLine="440"/>
      </w:pPr>
      <w:r>
        <w:rPr>
          <w:rFonts w:ascii="宋体" w:hAnsi="宋体"/>
        </w:rPr>
        <w:t>有一点你总应该能够与我达成共识吧？</w:t>
      </w:r>
    </w:p>
    <w:p w:rsidR="000F356A" w:rsidRDefault="005B0035">
      <w:pPr>
        <w:spacing w:after="80"/>
        <w:ind w:firstLine="440"/>
      </w:pPr>
      <w:r>
        <w:rPr>
          <w:rFonts w:ascii="宋体" w:hAnsi="宋体"/>
        </w:rPr>
        <w:t>这一点就是，你希不希望这个世界遵守</w:t>
      </w:r>
      <w:r>
        <w:rPr>
          <w:rFonts w:ascii="宋体" w:hAnsi="宋体"/>
        </w:rPr>
        <w:t>“</w:t>
      </w:r>
      <w:r>
        <w:rPr>
          <w:rFonts w:ascii="宋体" w:hAnsi="宋体"/>
        </w:rPr>
        <w:t>天道</w:t>
      </w:r>
      <w:r>
        <w:rPr>
          <w:rFonts w:ascii="宋体" w:hAnsi="宋体"/>
        </w:rPr>
        <w:t>酬勤</w:t>
      </w:r>
      <w:r>
        <w:rPr>
          <w:rFonts w:ascii="宋体" w:hAnsi="宋体"/>
        </w:rPr>
        <w:t>”</w:t>
      </w:r>
      <w:r>
        <w:rPr>
          <w:rFonts w:ascii="宋体" w:hAnsi="宋体"/>
        </w:rPr>
        <w:t>呢？</w:t>
      </w:r>
    </w:p>
    <w:p w:rsidR="000F356A" w:rsidRDefault="005B0035">
      <w:pPr>
        <w:spacing w:after="80"/>
        <w:ind w:firstLine="440"/>
      </w:pPr>
      <w:r>
        <w:rPr>
          <w:rFonts w:ascii="宋体" w:hAnsi="宋体"/>
        </w:rPr>
        <w:t>我相信你肯定是希望的。</w:t>
      </w:r>
    </w:p>
    <w:p w:rsidR="000F356A" w:rsidRDefault="005B0035">
      <w:pPr>
        <w:spacing w:after="80"/>
        <w:ind w:firstLine="440"/>
      </w:pPr>
      <w:r>
        <w:rPr>
          <w:rFonts w:ascii="宋体" w:hAnsi="宋体"/>
        </w:rPr>
        <w:t>人嘛，哪怕是恶人，我相信他对善终究是有向往的。</w:t>
      </w:r>
    </w:p>
    <w:p w:rsidR="000F356A" w:rsidRDefault="005B0035">
      <w:pPr>
        <w:spacing w:after="80"/>
        <w:ind w:firstLine="440"/>
      </w:pPr>
      <w:r>
        <w:rPr>
          <w:rFonts w:ascii="宋体" w:hAnsi="宋体"/>
        </w:rPr>
        <w:t>天道酬勤意味着稳固，稳固意味着可预期，你付出多少，你收获多少，总是成为正比的。</w:t>
      </w:r>
    </w:p>
    <w:p w:rsidR="000F356A" w:rsidRDefault="005B0035">
      <w:pPr>
        <w:spacing w:after="80"/>
        <w:ind w:firstLine="440"/>
      </w:pPr>
      <w:r>
        <w:rPr>
          <w:rFonts w:ascii="宋体" w:hAnsi="宋体"/>
        </w:rPr>
        <w:t>我们不排斥偶尔有些不酬勤的领域或者事情，但它们绝对不能成为主体。</w:t>
      </w:r>
    </w:p>
    <w:p w:rsidR="000F356A" w:rsidRDefault="005B0035">
      <w:pPr>
        <w:spacing w:after="80"/>
        <w:ind w:firstLine="440"/>
      </w:pPr>
      <w:r>
        <w:rPr>
          <w:rFonts w:ascii="宋体" w:hAnsi="宋体"/>
        </w:rPr>
        <w:t>让尽可能多的人达成类似的愿望，才是值得去做的事情。</w:t>
      </w:r>
    </w:p>
    <w:p w:rsidR="000F356A" w:rsidRDefault="005B0035">
      <w:pPr>
        <w:spacing w:after="80"/>
        <w:ind w:firstLine="440"/>
      </w:pPr>
      <w:r>
        <w:rPr>
          <w:rFonts w:ascii="宋体" w:hAnsi="宋体"/>
        </w:rPr>
        <w:t>现实是什么，是先于我们发生的，也许我们出生前，我们爸妈出生前，我们十八代祖先出生前，就已经这样了。</w:t>
      </w:r>
    </w:p>
    <w:p w:rsidR="000F356A" w:rsidRDefault="005B0035">
      <w:pPr>
        <w:spacing w:after="80"/>
        <w:ind w:firstLine="440"/>
      </w:pPr>
      <w:r>
        <w:rPr>
          <w:rFonts w:ascii="宋体" w:hAnsi="宋体"/>
        </w:rPr>
        <w:t>但是，希望是什么？是我们可以努力靠近的。</w:t>
      </w:r>
    </w:p>
    <w:p w:rsidR="000F356A" w:rsidRDefault="005B0035">
      <w:pPr>
        <w:spacing w:after="80"/>
        <w:ind w:firstLine="440"/>
      </w:pPr>
      <w:r>
        <w:rPr>
          <w:rFonts w:ascii="宋体" w:hAnsi="宋体"/>
        </w:rPr>
        <w:t>如果我们希望天道酬勤，我们就该努力在自己可控的范围内，让一切可控因素往这个理想态去靠拢。</w:t>
      </w:r>
    </w:p>
    <w:p w:rsidR="000F356A" w:rsidRDefault="005B0035">
      <w:pPr>
        <w:spacing w:after="80"/>
        <w:ind w:firstLine="440"/>
      </w:pPr>
      <w:r>
        <w:rPr>
          <w:rFonts w:ascii="宋体" w:hAnsi="宋体"/>
        </w:rPr>
        <w:lastRenderedPageBreak/>
        <w:t>绝对的理想是不存在的，但是我们的存在，能不能把世界变得美好了那么一点点，这是我们每个人，可以努力的。</w:t>
      </w:r>
    </w:p>
    <w:p w:rsidR="000F356A" w:rsidRDefault="005B0035">
      <w:pPr>
        <w:spacing w:after="80"/>
        <w:ind w:firstLine="440"/>
      </w:pPr>
      <w:r>
        <w:rPr>
          <w:rFonts w:ascii="宋体" w:hAnsi="宋体"/>
        </w:rPr>
        <w:t>我从不想骗人说世界是完美的。</w:t>
      </w:r>
    </w:p>
    <w:p w:rsidR="000F356A" w:rsidRDefault="005B0035">
      <w:pPr>
        <w:spacing w:after="80"/>
        <w:ind w:firstLine="440"/>
      </w:pPr>
      <w:r>
        <w:rPr>
          <w:rFonts w:ascii="宋体" w:hAnsi="宋体"/>
        </w:rPr>
        <w:t>我只想反过来问你，如果我们有生之年，没有把世界变得完美了一点点，那我们存在的价值，又是什么呢？</w:t>
      </w:r>
    </w:p>
    <w:p w:rsidR="000F356A" w:rsidRDefault="005B0035">
      <w:pPr>
        <w:spacing w:after="80"/>
        <w:ind w:firstLine="440"/>
      </w:pPr>
      <w:r>
        <w:rPr>
          <w:rFonts w:ascii="宋体" w:hAnsi="宋体"/>
        </w:rPr>
        <w:t>大号文案链接：靳东演的</w:t>
      </w:r>
      <w:r>
        <w:rPr>
          <w:rFonts w:ascii="宋体" w:hAnsi="宋体"/>
        </w:rPr>
        <w:t>“</w:t>
      </w:r>
      <w:r>
        <w:rPr>
          <w:rFonts w:ascii="宋体" w:hAnsi="宋体"/>
        </w:rPr>
        <w:t>精英律师</w:t>
      </w:r>
      <w:r>
        <w:rPr>
          <w:rFonts w:ascii="宋体" w:hAnsi="宋体"/>
        </w:rPr>
        <w:t>”</w:t>
      </w:r>
      <w:r>
        <w:rPr>
          <w:rFonts w:ascii="宋体" w:hAnsi="宋体"/>
        </w:rPr>
        <w:t>，看起来还以为是跑路的</w:t>
      </w:r>
      <w:r>
        <w:rPr>
          <w:rFonts w:ascii="宋体" w:hAnsi="宋体"/>
        </w:rPr>
        <w:t>P2P</w:t>
      </w:r>
    </w:p>
    <w:p w:rsidR="000F356A" w:rsidRDefault="005B0035">
      <w:pPr>
        <w:pStyle w:val="1"/>
      </w:pPr>
      <w:bookmarkStart w:id="389" w:name="_Toc243434763"/>
      <w:r>
        <w:lastRenderedPageBreak/>
        <w:t>2019-12-25</w:t>
      </w:r>
      <w:r>
        <w:t xml:space="preserve">　我们怎么去应对喝不了半斤免进门的浙大教授？</w:t>
      </w:r>
      <w:bookmarkEnd w:id="389"/>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2828 </w:t>
      </w:r>
      <w:r>
        <w:rPr>
          <w:rFonts w:ascii="宋体" w:hAnsi="宋体"/>
          <w:color w:val="909090"/>
          <w:sz w:val="17"/>
        </w:rPr>
        <w:t>页　｜　约</w:t>
      </w:r>
      <w:r>
        <w:rPr>
          <w:rFonts w:ascii="宋体" w:hAnsi="宋体"/>
          <w:color w:val="909090"/>
          <w:sz w:val="17"/>
        </w:rPr>
        <w:t xml:space="preserve"> 2,590 </w:t>
      </w:r>
      <w:r>
        <w:rPr>
          <w:rFonts w:ascii="宋体" w:hAnsi="宋体"/>
          <w:color w:val="909090"/>
          <w:sz w:val="17"/>
        </w:rPr>
        <w:t>字</w:t>
      </w:r>
    </w:p>
    <w:p w:rsidR="000F356A" w:rsidRDefault="005B0035">
      <w:pPr>
        <w:spacing w:after="80"/>
        <w:ind w:firstLine="440"/>
      </w:pPr>
      <w:r>
        <w:rPr>
          <w:rFonts w:ascii="宋体" w:hAnsi="宋体"/>
        </w:rPr>
        <w:t>研究生招生要考什么？除了学识，难道还有酒量？</w:t>
      </w:r>
    </w:p>
    <w:p w:rsidR="000F356A" w:rsidRDefault="005B0035">
      <w:pPr>
        <w:spacing w:after="80"/>
        <w:ind w:firstLine="440"/>
      </w:pPr>
      <w:r>
        <w:rPr>
          <w:rFonts w:ascii="宋体" w:hAnsi="宋体"/>
        </w:rPr>
        <w:t>浙江大学教授冯钢近日因其</w:t>
      </w:r>
      <w:r>
        <w:rPr>
          <w:rFonts w:ascii="宋体" w:hAnsi="宋体"/>
        </w:rPr>
        <w:t>“</w:t>
      </w:r>
      <w:r>
        <w:rPr>
          <w:rFonts w:ascii="宋体" w:hAnsi="宋体"/>
        </w:rPr>
        <w:t>出格</w:t>
      </w:r>
      <w:r>
        <w:rPr>
          <w:rFonts w:ascii="宋体" w:hAnsi="宋体"/>
        </w:rPr>
        <w:t>”</w:t>
      </w:r>
      <w:r>
        <w:rPr>
          <w:rFonts w:ascii="宋体" w:hAnsi="宋体"/>
        </w:rPr>
        <w:t>言论卷入舆论争议。</w:t>
      </w:r>
    </w:p>
    <w:p w:rsidR="000F356A" w:rsidRDefault="005B0035">
      <w:pPr>
        <w:spacing w:after="80"/>
        <w:ind w:firstLine="440"/>
      </w:pPr>
      <w:r>
        <w:rPr>
          <w:rFonts w:ascii="宋体" w:hAnsi="宋体"/>
        </w:rPr>
        <w:t>12</w:t>
      </w:r>
      <w:r>
        <w:rPr>
          <w:rFonts w:ascii="宋体" w:hAnsi="宋体"/>
        </w:rPr>
        <w:t>月</w:t>
      </w:r>
      <w:r>
        <w:rPr>
          <w:rFonts w:ascii="宋体" w:hAnsi="宋体"/>
        </w:rPr>
        <w:t>21</w:t>
      </w:r>
      <w:r>
        <w:rPr>
          <w:rFonts w:ascii="宋体" w:hAnsi="宋体"/>
        </w:rPr>
        <w:t>日，冯钢在其个人认证微博账号</w:t>
      </w:r>
      <w:r>
        <w:rPr>
          <w:rFonts w:ascii="宋体" w:hAnsi="宋体"/>
        </w:rPr>
        <w:t>@</w:t>
      </w:r>
      <w:r>
        <w:rPr>
          <w:rFonts w:ascii="宋体" w:hAnsi="宋体"/>
        </w:rPr>
        <w:t>冯钢</w:t>
      </w:r>
      <w:r>
        <w:rPr>
          <w:rFonts w:ascii="宋体" w:hAnsi="宋体"/>
        </w:rPr>
        <w:t>-</w:t>
      </w:r>
      <w:r>
        <w:rPr>
          <w:rFonts w:ascii="宋体" w:hAnsi="宋体"/>
        </w:rPr>
        <w:t>六合之外发声称：呵呵。</w:t>
      </w:r>
    </w:p>
    <w:p w:rsidR="000F356A" w:rsidRDefault="005B0035">
      <w:pPr>
        <w:spacing w:after="80"/>
        <w:ind w:firstLine="440"/>
      </w:pPr>
      <w:r>
        <w:rPr>
          <w:rFonts w:ascii="宋体" w:hAnsi="宋体"/>
        </w:rPr>
        <w:t>平心而论，这段话让人浮想联翩。</w:t>
      </w:r>
    </w:p>
    <w:p w:rsidR="000F356A" w:rsidRDefault="005B0035">
      <w:pPr>
        <w:spacing w:after="80"/>
        <w:ind w:firstLine="440"/>
      </w:pPr>
      <w:r>
        <w:rPr>
          <w:rFonts w:ascii="宋体" w:hAnsi="宋体"/>
        </w:rPr>
        <w:t>首先我就想起了星爷的那段经典台词。</w:t>
      </w:r>
    </w:p>
    <w:p w:rsidR="000F356A" w:rsidRDefault="005B0035">
      <w:pPr>
        <w:spacing w:after="80"/>
        <w:ind w:firstLine="440"/>
      </w:pPr>
      <w:r>
        <w:rPr>
          <w:rFonts w:ascii="宋体" w:hAnsi="宋体"/>
        </w:rPr>
        <w:t>曾经有一份真挚的爱，摆在我面前，可是我没有珍惜，如果要给这份爱加上一个期限，我希望是一万年。</w:t>
      </w:r>
    </w:p>
    <w:p w:rsidR="000F356A" w:rsidRDefault="005B0035">
      <w:pPr>
        <w:spacing w:after="80"/>
        <w:ind w:firstLine="440"/>
      </w:pPr>
      <w:r>
        <w:rPr>
          <w:rFonts w:ascii="宋体" w:hAnsi="宋体"/>
        </w:rPr>
        <w:t>曾经有一瓶半斤的</w:t>
      </w:r>
      <w:r>
        <w:rPr>
          <w:rFonts w:ascii="宋体" w:hAnsi="宋体"/>
        </w:rPr>
        <w:t>50</w:t>
      </w:r>
      <w:r>
        <w:rPr>
          <w:rFonts w:ascii="宋体" w:hAnsi="宋体"/>
        </w:rPr>
        <w:t>度白酒摆在我面前，可是我真的喝不下去，如果导师再给我一次机会，我希望打包带回去慢慢喝。</w:t>
      </w:r>
    </w:p>
    <w:p w:rsidR="000F356A" w:rsidRDefault="005B0035">
      <w:pPr>
        <w:spacing w:after="80"/>
        <w:ind w:firstLine="440"/>
      </w:pPr>
      <w:r>
        <w:rPr>
          <w:rFonts w:ascii="宋体" w:hAnsi="宋体"/>
        </w:rPr>
        <w:t>我看了网友和他的争论，骂翻了，很好笑。</w:t>
      </w:r>
    </w:p>
    <w:p w:rsidR="000F356A" w:rsidRDefault="005B0035">
      <w:pPr>
        <w:spacing w:after="80"/>
        <w:ind w:firstLine="440"/>
      </w:pPr>
      <w:r>
        <w:rPr>
          <w:rFonts w:ascii="宋体" w:hAnsi="宋体"/>
        </w:rPr>
        <w:t>网友的意思就是说他斯文扫地，而且翻出他以往的言论，比如对女生不尊重。</w:t>
      </w:r>
    </w:p>
    <w:p w:rsidR="000F356A" w:rsidRDefault="005B0035">
      <w:pPr>
        <w:spacing w:after="80"/>
        <w:ind w:firstLine="440"/>
      </w:pPr>
      <w:r>
        <w:rPr>
          <w:rFonts w:ascii="宋体" w:hAnsi="宋体"/>
        </w:rPr>
        <w:t>他曾经表示过女生读研有啥用，最后都不搞学术，混个文凭，大约是为了嫁人，还占这么多名额，不如留给男生。</w:t>
      </w:r>
    </w:p>
    <w:p w:rsidR="000F356A" w:rsidRDefault="005B0035">
      <w:pPr>
        <w:spacing w:after="80"/>
        <w:ind w:firstLine="440"/>
      </w:pPr>
      <w:r>
        <w:rPr>
          <w:rFonts w:ascii="宋体" w:hAnsi="宋体"/>
        </w:rPr>
        <w:t>原话不是这个，大概这意思。</w:t>
      </w:r>
    </w:p>
    <w:p w:rsidR="000F356A" w:rsidRDefault="005B0035">
      <w:pPr>
        <w:spacing w:after="80"/>
        <w:ind w:firstLine="440"/>
      </w:pPr>
      <w:r>
        <w:rPr>
          <w:rFonts w:ascii="宋体" w:hAnsi="宋体"/>
        </w:rPr>
        <w:t>网上对骂嘛，自然帽子满天飞。这位教授也很搞笑，居然还击，还振振有词，越发热议了。我首先表个态，我极其厌恶被强迫喝酒。</w:t>
      </w:r>
    </w:p>
    <w:p w:rsidR="000F356A" w:rsidRDefault="005B0035">
      <w:pPr>
        <w:spacing w:after="80"/>
        <w:ind w:firstLine="440"/>
      </w:pPr>
      <w:r>
        <w:rPr>
          <w:rFonts w:ascii="宋体" w:hAnsi="宋体"/>
        </w:rPr>
        <w:t>因为我个人身体原因，喝酒，很容易引发肠炎。</w:t>
      </w:r>
    </w:p>
    <w:p w:rsidR="000F356A" w:rsidRDefault="005B0035">
      <w:pPr>
        <w:spacing w:after="80"/>
        <w:ind w:firstLine="440"/>
      </w:pPr>
      <w:r>
        <w:rPr>
          <w:rFonts w:ascii="宋体" w:hAnsi="宋体"/>
        </w:rPr>
        <w:t>所以正常情况下，一次饭局我最多喝一杯啤酒。唯一一次干了一杯黄酒，是因为敬酒的是行业领袖，级别高岁数大，而且人家先干了，连解释的时间都没留下。</w:t>
      </w:r>
    </w:p>
    <w:p w:rsidR="000F356A" w:rsidRDefault="005B0035">
      <w:pPr>
        <w:spacing w:after="80"/>
        <w:ind w:firstLine="440"/>
      </w:pPr>
      <w:r>
        <w:rPr>
          <w:rFonts w:ascii="宋体" w:hAnsi="宋体"/>
        </w:rPr>
        <w:t>正常情况下，这种号称什么师门规矩是喝</w:t>
      </w:r>
      <w:r>
        <w:rPr>
          <w:rFonts w:ascii="宋体" w:hAnsi="宋体"/>
        </w:rPr>
        <w:t>50</w:t>
      </w:r>
      <w:r>
        <w:rPr>
          <w:rFonts w:ascii="宋体" w:hAnsi="宋体"/>
        </w:rPr>
        <w:t>度白酒，还得半斤的，我的确很反感。</w:t>
      </w:r>
    </w:p>
    <w:p w:rsidR="000F356A" w:rsidRDefault="005B0035">
      <w:pPr>
        <w:spacing w:after="80"/>
        <w:ind w:firstLine="440"/>
      </w:pPr>
      <w:r>
        <w:rPr>
          <w:rFonts w:ascii="宋体" w:hAnsi="宋体"/>
        </w:rPr>
        <w:t>但</w:t>
      </w:r>
      <w:r>
        <w:rPr>
          <w:rFonts w:ascii="宋体" w:hAnsi="宋体"/>
        </w:rPr>
        <w:t>是，社会上的潜规则无处不在，你不要以为只有上财教授潜规则女学生才叫潜。</w:t>
      </w:r>
    </w:p>
    <w:p w:rsidR="000F356A" w:rsidRDefault="005B0035">
      <w:pPr>
        <w:spacing w:after="80"/>
        <w:ind w:firstLine="440"/>
      </w:pPr>
      <w:r>
        <w:rPr>
          <w:rFonts w:ascii="宋体" w:hAnsi="宋体"/>
        </w:rPr>
        <w:t>其实酒桌上强迫你喝，也是潜。</w:t>
      </w:r>
    </w:p>
    <w:p w:rsidR="000F356A" w:rsidRDefault="005B0035">
      <w:pPr>
        <w:spacing w:after="80"/>
        <w:ind w:firstLine="440"/>
      </w:pPr>
      <w:r>
        <w:rPr>
          <w:rFonts w:ascii="宋体" w:hAnsi="宋体"/>
        </w:rPr>
        <w:t>只不过前者可以上升到法律的高度，拿起法律武器捍卫自己的权利，后者说实话，你闹不起来的。</w:t>
      </w:r>
    </w:p>
    <w:p w:rsidR="000F356A" w:rsidRDefault="005B0035">
      <w:pPr>
        <w:spacing w:after="80"/>
        <w:ind w:firstLine="440"/>
      </w:pPr>
      <w:r>
        <w:rPr>
          <w:rFonts w:ascii="宋体" w:hAnsi="宋体"/>
        </w:rPr>
        <w:lastRenderedPageBreak/>
        <w:t>我曾经聊过一个故事。</w:t>
      </w:r>
    </w:p>
    <w:p w:rsidR="000F356A" w:rsidRDefault="005B0035">
      <w:pPr>
        <w:spacing w:after="80"/>
        <w:ind w:firstLine="440"/>
      </w:pPr>
      <w:r>
        <w:rPr>
          <w:rFonts w:ascii="宋体" w:hAnsi="宋体"/>
        </w:rPr>
        <w:t>有一次，人家一定要让我干了一杯啤酒，要么干了，要么当众亲某位美女一口。</w:t>
      </w:r>
    </w:p>
    <w:p w:rsidR="000F356A" w:rsidRDefault="005B0035">
      <w:pPr>
        <w:spacing w:after="80"/>
        <w:ind w:firstLine="440"/>
      </w:pPr>
      <w:r>
        <w:rPr>
          <w:rFonts w:ascii="宋体" w:hAnsi="宋体"/>
        </w:rPr>
        <w:t>我两个选项都拒绝。</w:t>
      </w:r>
    </w:p>
    <w:p w:rsidR="000F356A" w:rsidRDefault="005B0035">
      <w:pPr>
        <w:spacing w:after="80"/>
        <w:ind w:firstLine="440"/>
      </w:pPr>
      <w:r>
        <w:rPr>
          <w:rFonts w:ascii="宋体" w:hAnsi="宋体"/>
        </w:rPr>
        <w:t>于是大家起哄，问我是不是个男人。</w:t>
      </w:r>
    </w:p>
    <w:p w:rsidR="000F356A" w:rsidRDefault="005B0035">
      <w:pPr>
        <w:spacing w:after="80"/>
        <w:ind w:firstLine="440"/>
      </w:pPr>
      <w:r>
        <w:rPr>
          <w:rFonts w:ascii="宋体" w:hAnsi="宋体"/>
        </w:rPr>
        <w:t>酒嘛，又不肯喝，当众亲某位美女一口，让大家趁机偷拍个照片，也不敢，那果然不是个男人。</w:t>
      </w:r>
    </w:p>
    <w:p w:rsidR="000F356A" w:rsidRDefault="005B0035">
      <w:pPr>
        <w:spacing w:after="80"/>
        <w:ind w:firstLine="440"/>
      </w:pPr>
      <w:r>
        <w:rPr>
          <w:rFonts w:ascii="宋体" w:hAnsi="宋体"/>
        </w:rPr>
        <w:t>按说这种事，如果换个文化环境，你是可以告的。比如在西方，别人这么起哄，你可以起诉他们，理由有很多，而且一告一个准。</w:t>
      </w:r>
    </w:p>
    <w:p w:rsidR="000F356A" w:rsidRDefault="005B0035">
      <w:pPr>
        <w:spacing w:after="80"/>
        <w:ind w:firstLine="440"/>
      </w:pPr>
      <w:r>
        <w:rPr>
          <w:rFonts w:ascii="宋体" w:hAnsi="宋体"/>
        </w:rPr>
        <w:t>所以外企里不会有这种事儿，也不敢有。大都是自助餐，任何事都随意。</w:t>
      </w:r>
    </w:p>
    <w:p w:rsidR="000F356A" w:rsidRDefault="005B0035">
      <w:pPr>
        <w:spacing w:after="80"/>
        <w:ind w:firstLine="440"/>
      </w:pPr>
      <w:r>
        <w:rPr>
          <w:rFonts w:ascii="宋体" w:hAnsi="宋体"/>
        </w:rPr>
        <w:t>但我们的文化氛围就这样，你还真没地儿告去。</w:t>
      </w:r>
    </w:p>
    <w:p w:rsidR="000F356A" w:rsidRDefault="005B0035">
      <w:pPr>
        <w:spacing w:after="80"/>
        <w:ind w:firstLine="440"/>
      </w:pPr>
      <w:r>
        <w:rPr>
          <w:rFonts w:ascii="宋体" w:hAnsi="宋体"/>
        </w:rPr>
        <w:t>所以当天我很大气的站起来，笑着告诉大家：</w:t>
      </w:r>
      <w:r>
        <w:rPr>
          <w:rFonts w:ascii="宋体" w:hAnsi="宋体"/>
        </w:rPr>
        <w:t>“</w:t>
      </w:r>
      <w:r>
        <w:rPr>
          <w:rFonts w:ascii="宋体" w:hAnsi="宋体"/>
        </w:rPr>
        <w:t>我认怂，我不是个男人</w:t>
      </w:r>
      <w:r>
        <w:rPr>
          <w:rFonts w:ascii="宋体" w:hAnsi="宋体"/>
        </w:rPr>
        <w:t>”</w:t>
      </w:r>
      <w:r>
        <w:rPr>
          <w:rFonts w:ascii="宋体" w:hAnsi="宋体"/>
        </w:rPr>
        <w:t>。</w:t>
      </w:r>
    </w:p>
    <w:p w:rsidR="000F356A" w:rsidRDefault="005B0035">
      <w:pPr>
        <w:spacing w:after="80"/>
        <w:ind w:firstLine="440"/>
      </w:pPr>
      <w:r>
        <w:rPr>
          <w:rFonts w:ascii="宋体" w:hAnsi="宋体"/>
        </w:rPr>
        <w:t>冯钢说的那番话，什么喝酒的是民族稀缺之人才，这话显然是不正确的。</w:t>
      </w:r>
    </w:p>
    <w:p w:rsidR="000F356A" w:rsidRDefault="005B0035">
      <w:pPr>
        <w:spacing w:after="80"/>
        <w:ind w:firstLine="440"/>
      </w:pPr>
      <w:r>
        <w:rPr>
          <w:rFonts w:ascii="宋体" w:hAnsi="宋体"/>
        </w:rPr>
        <w:t>但你无可否认的是，它就是你时时刻刻都能听到的，尤其在酒桌上。</w:t>
      </w:r>
    </w:p>
    <w:p w:rsidR="000F356A" w:rsidRDefault="005B0035">
      <w:pPr>
        <w:spacing w:after="80"/>
        <w:ind w:firstLine="440"/>
      </w:pPr>
      <w:r>
        <w:rPr>
          <w:rFonts w:ascii="宋体" w:hAnsi="宋体"/>
        </w:rPr>
        <w:t>喝酒不是一种嗜好，那是一种战斗力的体现，尤其职场里。</w:t>
      </w:r>
    </w:p>
    <w:p w:rsidR="000F356A" w:rsidRDefault="005B0035">
      <w:pPr>
        <w:spacing w:after="80"/>
        <w:ind w:firstLine="440"/>
      </w:pPr>
      <w:r>
        <w:rPr>
          <w:rFonts w:ascii="宋体" w:hAnsi="宋体"/>
        </w:rPr>
        <w:t>职场里有句话：酒都不敢喝，还敢做什么？酒都喝不好，啥能干的好？</w:t>
      </w:r>
    </w:p>
    <w:p w:rsidR="000F356A" w:rsidRDefault="005B0035">
      <w:pPr>
        <w:spacing w:after="80"/>
        <w:ind w:firstLine="440"/>
      </w:pPr>
      <w:r>
        <w:rPr>
          <w:rFonts w:ascii="宋体" w:hAnsi="宋体"/>
        </w:rPr>
        <w:t>所以喝酒不是因为你喜不喜欢，擅不擅长，人家看的是你的胆色。</w:t>
      </w:r>
    </w:p>
    <w:p w:rsidR="000F356A" w:rsidRDefault="005B0035">
      <w:pPr>
        <w:spacing w:after="80"/>
        <w:ind w:firstLine="440"/>
      </w:pPr>
      <w:r>
        <w:rPr>
          <w:rFonts w:ascii="宋体" w:hAnsi="宋体"/>
        </w:rPr>
        <w:t>人家一杯酒，亲一口摆在我面前的时候，想看的是我的下限。</w:t>
      </w:r>
    </w:p>
    <w:p w:rsidR="000F356A" w:rsidRDefault="005B0035">
      <w:pPr>
        <w:spacing w:after="80"/>
        <w:ind w:firstLine="440"/>
      </w:pPr>
      <w:r>
        <w:rPr>
          <w:rFonts w:ascii="宋体" w:hAnsi="宋体"/>
        </w:rPr>
        <w:t>他们想看我有没有胆，有没有色。</w:t>
      </w:r>
    </w:p>
    <w:p w:rsidR="000F356A" w:rsidRDefault="005B0035">
      <w:pPr>
        <w:spacing w:after="80"/>
        <w:ind w:firstLine="440"/>
      </w:pPr>
      <w:r>
        <w:rPr>
          <w:rFonts w:ascii="宋体" w:hAnsi="宋体"/>
        </w:rPr>
        <w:t>你说一个男人，既无胆，又不好色，人家当然觉得你不是个男人。</w:t>
      </w:r>
    </w:p>
    <w:p w:rsidR="000F356A" w:rsidRDefault="005B0035">
      <w:pPr>
        <w:spacing w:after="80"/>
        <w:ind w:firstLine="440"/>
      </w:pPr>
      <w:r>
        <w:rPr>
          <w:rFonts w:ascii="宋体" w:hAnsi="宋体"/>
        </w:rPr>
        <w:t>至于我当年落落大方的站起来认怂，原因也很简单。</w:t>
      </w:r>
    </w:p>
    <w:p w:rsidR="000F356A" w:rsidRDefault="005B0035">
      <w:pPr>
        <w:spacing w:after="80"/>
        <w:ind w:firstLine="440"/>
      </w:pPr>
      <w:r>
        <w:rPr>
          <w:rFonts w:ascii="宋体" w:hAnsi="宋体"/>
        </w:rPr>
        <w:t>因为那时候我已经在投资市场里证明过自己了。</w:t>
      </w:r>
    </w:p>
    <w:p w:rsidR="000F356A" w:rsidRDefault="005B0035">
      <w:pPr>
        <w:spacing w:after="80"/>
        <w:ind w:firstLine="440"/>
      </w:pPr>
      <w:r>
        <w:rPr>
          <w:rFonts w:ascii="宋体" w:hAnsi="宋体"/>
        </w:rPr>
        <w:t>说穿了，我有没有胆色，也不是他们几个兵篓子能评价的。所以我不在乎。</w:t>
      </w:r>
    </w:p>
    <w:p w:rsidR="000F356A" w:rsidRDefault="005B0035">
      <w:pPr>
        <w:spacing w:after="80"/>
        <w:ind w:firstLine="440"/>
      </w:pPr>
      <w:r>
        <w:rPr>
          <w:rFonts w:ascii="宋体" w:hAnsi="宋体"/>
        </w:rPr>
        <w:t>这就好比冯钢劝你酒，你是他的校长，没搭理他，很正常，因为你不想搭理他。</w:t>
      </w:r>
    </w:p>
    <w:p w:rsidR="000F356A" w:rsidRDefault="005B0035">
      <w:pPr>
        <w:spacing w:after="80"/>
        <w:ind w:firstLine="440"/>
      </w:pPr>
      <w:r>
        <w:rPr>
          <w:rFonts w:ascii="宋体" w:hAnsi="宋体"/>
        </w:rPr>
        <w:t>可问题在</w:t>
      </w:r>
      <w:r>
        <w:rPr>
          <w:rFonts w:ascii="宋体" w:hAnsi="宋体"/>
        </w:rPr>
        <w:t>于，假如你是他的学生呢？</w:t>
      </w:r>
    </w:p>
    <w:p w:rsidR="000F356A" w:rsidRDefault="005B0035">
      <w:pPr>
        <w:spacing w:after="80"/>
        <w:ind w:firstLine="440"/>
      </w:pPr>
      <w:r>
        <w:rPr>
          <w:rFonts w:ascii="宋体" w:hAnsi="宋体"/>
        </w:rPr>
        <w:t>假如我当年的身份仅仅是甲方的一个架构师，那我还真的很为难。</w:t>
      </w:r>
    </w:p>
    <w:p w:rsidR="000F356A" w:rsidRDefault="005B0035">
      <w:pPr>
        <w:spacing w:after="80"/>
        <w:ind w:firstLine="440"/>
      </w:pPr>
      <w:r>
        <w:rPr>
          <w:rFonts w:ascii="宋体" w:hAnsi="宋体"/>
        </w:rPr>
        <w:t>理解这意思吧，这就是我说的，人在矮檐下，人家要潜你。而且呢，潜的又不够大，你闹都闹不起来。</w:t>
      </w:r>
    </w:p>
    <w:p w:rsidR="000F356A" w:rsidRDefault="005B0035">
      <w:pPr>
        <w:spacing w:after="80"/>
        <w:ind w:firstLine="440"/>
      </w:pPr>
      <w:r>
        <w:rPr>
          <w:rFonts w:ascii="宋体" w:hAnsi="宋体"/>
        </w:rPr>
        <w:lastRenderedPageBreak/>
        <w:t>咋办？</w:t>
      </w:r>
    </w:p>
    <w:p w:rsidR="000F356A" w:rsidRDefault="005B0035">
      <w:pPr>
        <w:spacing w:after="80"/>
        <w:ind w:firstLine="440"/>
      </w:pPr>
      <w:r>
        <w:rPr>
          <w:rFonts w:ascii="宋体" w:hAnsi="宋体"/>
        </w:rPr>
        <w:t>凉拌。</w:t>
      </w:r>
    </w:p>
    <w:p w:rsidR="000F356A" w:rsidRDefault="005B0035">
      <w:pPr>
        <w:spacing w:after="80"/>
        <w:ind w:firstLine="440"/>
      </w:pPr>
      <w:r>
        <w:rPr>
          <w:rFonts w:ascii="宋体" w:hAnsi="宋体"/>
        </w:rPr>
        <w:t>没办法的，就是忽悠，就是演戏。</w:t>
      </w:r>
    </w:p>
    <w:p w:rsidR="000F356A" w:rsidRDefault="005B0035">
      <w:pPr>
        <w:spacing w:after="80"/>
        <w:ind w:firstLine="440"/>
      </w:pPr>
      <w:r>
        <w:rPr>
          <w:rFonts w:ascii="宋体" w:hAnsi="宋体"/>
        </w:rPr>
        <w:t>人生如戏，全看演技。</w:t>
      </w:r>
    </w:p>
    <w:p w:rsidR="000F356A" w:rsidRDefault="005B0035">
      <w:pPr>
        <w:spacing w:after="80"/>
        <w:ind w:firstLine="440"/>
      </w:pPr>
      <w:r>
        <w:rPr>
          <w:rFonts w:ascii="宋体" w:hAnsi="宋体"/>
        </w:rPr>
        <w:t>我在大号里去年写过很多昔日读研时候的故事，刚参加工作时候的故事。</w:t>
      </w:r>
    </w:p>
    <w:p w:rsidR="000F356A" w:rsidRDefault="005B0035">
      <w:pPr>
        <w:spacing w:after="80"/>
        <w:ind w:firstLine="440"/>
      </w:pPr>
      <w:r>
        <w:rPr>
          <w:rFonts w:ascii="宋体" w:hAnsi="宋体"/>
        </w:rPr>
        <w:t>那时候就是靠演戏，靠鸡贼，靠忽悠，靠蒙混过关，也没别的招。</w:t>
      </w:r>
    </w:p>
    <w:p w:rsidR="000F356A" w:rsidRDefault="005B0035">
      <w:pPr>
        <w:spacing w:after="80"/>
        <w:ind w:firstLine="440"/>
      </w:pPr>
      <w:r>
        <w:rPr>
          <w:rFonts w:ascii="宋体" w:hAnsi="宋体"/>
        </w:rPr>
        <w:t>比如我想提前在研一修掉研二的课，插班去高年级的课堂上参加考试。</w:t>
      </w:r>
    </w:p>
    <w:p w:rsidR="000F356A" w:rsidRDefault="005B0035">
      <w:pPr>
        <w:spacing w:after="80"/>
        <w:ind w:firstLine="440"/>
      </w:pPr>
      <w:r>
        <w:rPr>
          <w:rFonts w:ascii="宋体" w:hAnsi="宋体"/>
        </w:rPr>
        <w:t>没辙呀。</w:t>
      </w:r>
    </w:p>
    <w:p w:rsidR="000F356A" w:rsidRDefault="005B0035">
      <w:pPr>
        <w:spacing w:after="80"/>
        <w:ind w:firstLine="440"/>
      </w:pPr>
      <w:r>
        <w:rPr>
          <w:rFonts w:ascii="宋体" w:hAnsi="宋体"/>
        </w:rPr>
        <w:t>只能两头忽悠，一头忽悠研管办的老师，骗他说系主任已经答应了，还伪</w:t>
      </w:r>
      <w:r>
        <w:rPr>
          <w:rFonts w:ascii="宋体" w:hAnsi="宋体"/>
        </w:rPr>
        <w:t>造了证明。一头骗系主任说研管办的老师已经答应了，两头盖章。</w:t>
      </w:r>
    </w:p>
    <w:p w:rsidR="000F356A" w:rsidRDefault="005B0035">
      <w:pPr>
        <w:spacing w:after="80"/>
        <w:ind w:firstLine="440"/>
      </w:pPr>
      <w:r>
        <w:rPr>
          <w:rFonts w:ascii="宋体" w:hAnsi="宋体"/>
        </w:rPr>
        <w:t>我就是暗地里琢磨这俩人的年龄，身份，地位，行事风格以及内心的小九九，笃定他们不会彼此确认，这样就不会穿帮。</w:t>
      </w:r>
    </w:p>
    <w:p w:rsidR="000F356A" w:rsidRDefault="005B0035">
      <w:pPr>
        <w:spacing w:after="80"/>
        <w:ind w:firstLine="440"/>
      </w:pPr>
      <w:r>
        <w:rPr>
          <w:rFonts w:ascii="宋体" w:hAnsi="宋体"/>
        </w:rPr>
        <w:t>为了提前出去实习，赶紧离开实验室。没少给师娘送化妆品，甚至陪导师的儿子打游戏，让他们侧面帮我去吹风，放我走。</w:t>
      </w:r>
    </w:p>
    <w:p w:rsidR="000F356A" w:rsidRDefault="005B0035">
      <w:pPr>
        <w:spacing w:after="80"/>
        <w:ind w:firstLine="440"/>
      </w:pPr>
      <w:r>
        <w:rPr>
          <w:rFonts w:ascii="宋体" w:hAnsi="宋体"/>
        </w:rPr>
        <w:t>其实人在矮檐下的时候，就是这些鸡鸣狗盗的方法，你没法硬怼的，因为实力不济。</w:t>
      </w:r>
    </w:p>
    <w:p w:rsidR="000F356A" w:rsidRDefault="005B0035">
      <w:pPr>
        <w:spacing w:after="80"/>
        <w:ind w:firstLine="440"/>
      </w:pPr>
      <w:r>
        <w:rPr>
          <w:rFonts w:ascii="宋体" w:hAnsi="宋体"/>
        </w:rPr>
        <w:t>事实上，如果你特别会来事儿，真到了酒桌上，导师也不会逼你。</w:t>
      </w:r>
    </w:p>
    <w:p w:rsidR="000F356A" w:rsidRDefault="005B0035">
      <w:pPr>
        <w:spacing w:after="80"/>
        <w:ind w:firstLine="440"/>
      </w:pPr>
      <w:r>
        <w:rPr>
          <w:rFonts w:ascii="宋体" w:hAnsi="宋体"/>
        </w:rPr>
        <w:t>因为你和他关系特别好，他会对你区别对待，也许会逼别人，但多半会对你偏心。</w:t>
      </w:r>
    </w:p>
    <w:p w:rsidR="000F356A" w:rsidRDefault="005B0035">
      <w:pPr>
        <w:spacing w:after="80"/>
        <w:ind w:firstLine="440"/>
      </w:pPr>
      <w:r>
        <w:rPr>
          <w:rFonts w:ascii="宋体" w:hAnsi="宋体"/>
        </w:rPr>
        <w:t>我知道很多人反感这个，因</w:t>
      </w:r>
      <w:r>
        <w:rPr>
          <w:rFonts w:ascii="宋体" w:hAnsi="宋体"/>
        </w:rPr>
        <w:t>为我自己就挺反感这个。</w:t>
      </w:r>
    </w:p>
    <w:p w:rsidR="000F356A" w:rsidRDefault="005B0035">
      <w:pPr>
        <w:spacing w:after="80"/>
        <w:ind w:firstLine="440"/>
      </w:pPr>
      <w:r>
        <w:rPr>
          <w:rFonts w:ascii="宋体" w:hAnsi="宋体"/>
        </w:rPr>
        <w:t>凭啥嘛，凭啥哥不能走直路，非得绕道。</w:t>
      </w:r>
    </w:p>
    <w:p w:rsidR="000F356A" w:rsidRDefault="005B0035">
      <w:pPr>
        <w:spacing w:after="80"/>
        <w:ind w:firstLine="440"/>
      </w:pPr>
      <w:r>
        <w:rPr>
          <w:rFonts w:ascii="宋体" w:hAnsi="宋体"/>
        </w:rPr>
        <w:t>但人生真的是这样，你有两条路，一条是一开始就硬杠，结果自己翅膀没硬就夭折了；另一条是一开始虚与委蛇，直到某一天，腰杆挺了，忽然翻脸了。</w:t>
      </w:r>
    </w:p>
    <w:p w:rsidR="000F356A" w:rsidRDefault="005B0035">
      <w:pPr>
        <w:spacing w:after="80"/>
        <w:ind w:firstLine="440"/>
      </w:pPr>
      <w:r>
        <w:rPr>
          <w:rFonts w:ascii="宋体" w:hAnsi="宋体"/>
        </w:rPr>
        <w:t>我曾经写过一篇文章，叫做：人最重要的，是随时翻脸的能力</w:t>
      </w:r>
    </w:p>
    <w:p w:rsidR="000F356A" w:rsidRDefault="005B0035">
      <w:pPr>
        <w:spacing w:after="80"/>
        <w:ind w:firstLine="440"/>
      </w:pPr>
      <w:r>
        <w:rPr>
          <w:rFonts w:ascii="宋体" w:hAnsi="宋体"/>
        </w:rPr>
        <w:t>说明我很年轻的时候，时时刻刻都在琢磨这件事，都在以这个为目的。</w:t>
      </w:r>
    </w:p>
    <w:p w:rsidR="000F356A" w:rsidRDefault="005B0035">
      <w:pPr>
        <w:spacing w:after="80"/>
        <w:ind w:firstLine="440"/>
      </w:pPr>
      <w:r>
        <w:rPr>
          <w:rFonts w:ascii="宋体" w:hAnsi="宋体"/>
        </w:rPr>
        <w:t>但其实我这人从来也没真的翻过脸，由此可见，我挺能忍的。</w:t>
      </w:r>
    </w:p>
    <w:p w:rsidR="000F356A" w:rsidRDefault="005B0035">
      <w:pPr>
        <w:spacing w:after="80"/>
        <w:ind w:firstLine="440"/>
      </w:pPr>
      <w:r>
        <w:rPr>
          <w:rFonts w:ascii="宋体" w:hAnsi="宋体"/>
        </w:rPr>
        <w:t>当年刚创业的时候，我们的大股东，某集团二把手，某位副总裁和我喝酒。</w:t>
      </w:r>
    </w:p>
    <w:p w:rsidR="000F356A" w:rsidRDefault="005B0035">
      <w:pPr>
        <w:spacing w:after="80"/>
        <w:ind w:firstLine="440"/>
      </w:pPr>
      <w:r>
        <w:rPr>
          <w:rFonts w:ascii="宋体" w:hAnsi="宋体"/>
        </w:rPr>
        <w:t>他在某市新开个了研究院，希望我去带队伍，说白了，就是想把我收编了，归在他的旗下。其实他不知道我有很多身份，在这里只是冰山露出来的一角。</w:t>
      </w:r>
    </w:p>
    <w:p w:rsidR="000F356A" w:rsidRDefault="005B0035">
      <w:pPr>
        <w:spacing w:after="80"/>
        <w:ind w:firstLine="440"/>
      </w:pPr>
      <w:r>
        <w:rPr>
          <w:rFonts w:ascii="宋体" w:hAnsi="宋体"/>
        </w:rPr>
        <w:lastRenderedPageBreak/>
        <w:t>他的大</w:t>
      </w:r>
      <w:r>
        <w:rPr>
          <w:rFonts w:ascii="宋体" w:hAnsi="宋体"/>
        </w:rPr>
        <w:t>BOSS</w:t>
      </w:r>
      <w:r>
        <w:rPr>
          <w:rFonts w:ascii="宋体" w:hAnsi="宋体"/>
        </w:rPr>
        <w:t>要来收我做马仔，甭管答不答应，倒也不显得失礼。</w:t>
      </w:r>
    </w:p>
    <w:p w:rsidR="000F356A" w:rsidRDefault="005B0035">
      <w:pPr>
        <w:spacing w:after="80"/>
        <w:ind w:firstLine="440"/>
      </w:pPr>
      <w:r>
        <w:rPr>
          <w:rFonts w:ascii="宋体" w:hAnsi="宋体"/>
        </w:rPr>
        <w:t>他来收我，他真的没这资格。</w:t>
      </w:r>
    </w:p>
    <w:p w:rsidR="000F356A" w:rsidRDefault="005B0035">
      <w:pPr>
        <w:spacing w:after="80"/>
        <w:ind w:firstLine="440"/>
      </w:pPr>
      <w:r>
        <w:rPr>
          <w:rFonts w:ascii="宋体" w:hAnsi="宋体"/>
        </w:rPr>
        <w:t>我当然觉得他是个傻叉，尤其在我面前一会儿装前辈，一会儿装成功人士，一会儿指点江山，一会儿表示要提携后辈。</w:t>
      </w:r>
    </w:p>
    <w:p w:rsidR="000F356A" w:rsidRDefault="005B0035">
      <w:pPr>
        <w:spacing w:after="80"/>
        <w:ind w:firstLine="440"/>
      </w:pPr>
      <w:r>
        <w:rPr>
          <w:rFonts w:ascii="宋体" w:hAnsi="宋体"/>
        </w:rPr>
        <w:t>但我可不可能表现出任何不屑的神色？不会的。</w:t>
      </w:r>
    </w:p>
    <w:p w:rsidR="000F356A" w:rsidRDefault="005B0035">
      <w:pPr>
        <w:spacing w:after="80"/>
        <w:ind w:firstLine="440"/>
      </w:pPr>
      <w:r>
        <w:rPr>
          <w:rFonts w:ascii="宋体" w:hAnsi="宋体"/>
        </w:rPr>
        <w:t>肯定是满嘴的恭维，满眼的清纯，但是找一些已经存在的意外，让整件事黄掉。</w:t>
      </w:r>
    </w:p>
    <w:p w:rsidR="000F356A" w:rsidRDefault="005B0035">
      <w:pPr>
        <w:spacing w:after="80"/>
        <w:ind w:firstLine="440"/>
      </w:pPr>
      <w:r>
        <w:rPr>
          <w:rFonts w:ascii="宋体" w:hAnsi="宋体"/>
        </w:rPr>
        <w:t>这就是我告诉你的，基本的演技是必要的。</w:t>
      </w:r>
    </w:p>
    <w:p w:rsidR="000F356A" w:rsidRDefault="005B0035">
      <w:pPr>
        <w:spacing w:after="80"/>
        <w:ind w:firstLine="440"/>
      </w:pPr>
      <w:r>
        <w:rPr>
          <w:rFonts w:ascii="宋体" w:hAnsi="宋体"/>
        </w:rPr>
        <w:t>什么时候该演书呆子，什么时候该演技术狂人，什么时候该演情商低，什么时候该演仰慕的小眼神，都要根据场合，都要根据剧本。</w:t>
      </w:r>
    </w:p>
    <w:p w:rsidR="000F356A" w:rsidRDefault="005B0035">
      <w:pPr>
        <w:spacing w:after="80"/>
        <w:ind w:firstLine="440"/>
      </w:pPr>
      <w:r>
        <w:rPr>
          <w:rFonts w:ascii="宋体" w:hAnsi="宋体"/>
        </w:rPr>
        <w:t>虽然我们不是中戏毕业的，但这些基本功，都要有。</w:t>
      </w:r>
    </w:p>
    <w:p w:rsidR="000F356A" w:rsidRDefault="005B0035">
      <w:pPr>
        <w:spacing w:after="80"/>
        <w:ind w:firstLine="440"/>
      </w:pPr>
      <w:r>
        <w:rPr>
          <w:rFonts w:ascii="宋体" w:hAnsi="宋体"/>
        </w:rPr>
        <w:t>出来混嘛，要敬业。</w:t>
      </w:r>
    </w:p>
    <w:p w:rsidR="000F356A" w:rsidRDefault="005B0035">
      <w:pPr>
        <w:spacing w:after="80"/>
        <w:ind w:firstLine="440"/>
      </w:pPr>
      <w:r>
        <w:rPr>
          <w:rFonts w:ascii="宋体" w:hAnsi="宋体"/>
        </w:rPr>
        <w:t>事实上，我直到职场的最后一天，都演的尽职尽责，从没有跟任何人翻过脸。</w:t>
      </w:r>
    </w:p>
    <w:p w:rsidR="000F356A" w:rsidRDefault="005B0035">
      <w:pPr>
        <w:spacing w:after="80"/>
        <w:ind w:firstLine="440"/>
      </w:pPr>
      <w:r>
        <w:rPr>
          <w:rFonts w:ascii="宋体" w:hAnsi="宋体"/>
        </w:rPr>
        <w:t>很多事，你想明白了，就不会有那么多的不理解。</w:t>
      </w:r>
    </w:p>
    <w:p w:rsidR="000F356A" w:rsidRDefault="005B0035">
      <w:pPr>
        <w:spacing w:after="80"/>
        <w:ind w:firstLine="440"/>
      </w:pPr>
      <w:r>
        <w:rPr>
          <w:rFonts w:ascii="宋体" w:hAnsi="宋体"/>
        </w:rPr>
        <w:t>所谓的教授，也就是个普通人，他也会有各种认知缺陷。你不能按照孔子那个标准去要求，这不现实。</w:t>
      </w:r>
    </w:p>
    <w:p w:rsidR="000F356A" w:rsidRDefault="005B0035">
      <w:pPr>
        <w:spacing w:after="80"/>
        <w:ind w:firstLine="440"/>
      </w:pPr>
      <w:r>
        <w:rPr>
          <w:rFonts w:ascii="宋体" w:hAnsi="宋体"/>
        </w:rPr>
        <w:t>他如果调戏女生，这太严重了，当然要狠抓狠打，就像我们曾经在上财的文章里说的，让那个调戏女生的教授永无翻身之日，以此提高</w:t>
      </w:r>
      <w:r>
        <w:rPr>
          <w:rFonts w:ascii="宋体" w:hAnsi="宋体"/>
        </w:rPr>
        <w:t>成本，杀鸡儆猴。</w:t>
      </w:r>
    </w:p>
    <w:p w:rsidR="000F356A" w:rsidRDefault="005B0035">
      <w:pPr>
        <w:spacing w:after="80"/>
        <w:ind w:firstLine="440"/>
      </w:pPr>
      <w:r>
        <w:rPr>
          <w:rFonts w:ascii="宋体" w:hAnsi="宋体"/>
        </w:rPr>
        <w:t>但强迫喝酒，你根本找不到哪个部门能帮你把这货给办了。</w:t>
      </w:r>
    </w:p>
    <w:p w:rsidR="000F356A" w:rsidRDefault="005B0035">
      <w:pPr>
        <w:spacing w:after="80"/>
        <w:ind w:firstLine="440"/>
      </w:pPr>
      <w:r>
        <w:rPr>
          <w:rFonts w:ascii="宋体" w:hAnsi="宋体"/>
        </w:rPr>
        <w:t>既然如此，只能想办法绕开这个问题。</w:t>
      </w:r>
    </w:p>
    <w:p w:rsidR="000F356A" w:rsidRDefault="005B0035">
      <w:pPr>
        <w:spacing w:after="80"/>
        <w:ind w:firstLine="440"/>
      </w:pPr>
      <w:r>
        <w:rPr>
          <w:rFonts w:ascii="宋体" w:hAnsi="宋体"/>
        </w:rPr>
        <w:t>说白了，人嘛，都是充满了缺点的，如果他就是不改，情节又够不上严重。能咋办呢？</w:t>
      </w:r>
    </w:p>
    <w:p w:rsidR="000F356A" w:rsidRDefault="005B0035">
      <w:pPr>
        <w:spacing w:after="80"/>
        <w:ind w:firstLine="440"/>
      </w:pPr>
      <w:r>
        <w:rPr>
          <w:rFonts w:ascii="宋体" w:hAnsi="宋体"/>
        </w:rPr>
        <w:t>就像前面有座灯塔，我们是条船，他不绕，那我绕吧。</w:t>
      </w:r>
    </w:p>
    <w:p w:rsidR="000F356A" w:rsidRDefault="005B0035">
      <w:pPr>
        <w:spacing w:after="80"/>
        <w:ind w:firstLine="440"/>
      </w:pPr>
      <w:r>
        <w:rPr>
          <w:rFonts w:ascii="宋体" w:hAnsi="宋体"/>
        </w:rPr>
        <w:t>人生长的很，重要的事多的很，犯不着跟这些弄不灵清的较劲。</w:t>
      </w:r>
    </w:p>
    <w:p w:rsidR="000F356A" w:rsidRDefault="005B0035">
      <w:pPr>
        <w:spacing w:after="80"/>
        <w:ind w:firstLine="440"/>
      </w:pPr>
      <w:r>
        <w:rPr>
          <w:rFonts w:ascii="宋体" w:hAnsi="宋体"/>
        </w:rPr>
        <w:t>人生最重要的，的确是随时翻脸的能力。但真要是大事小事事事都翻，那也怪累的。</w:t>
      </w:r>
    </w:p>
    <w:p w:rsidR="000F356A" w:rsidRDefault="005B0035">
      <w:pPr>
        <w:spacing w:after="80"/>
        <w:ind w:firstLine="440"/>
      </w:pPr>
      <w:r>
        <w:rPr>
          <w:rFonts w:ascii="宋体" w:hAnsi="宋体"/>
        </w:rPr>
        <w:t>大号文案链接：每个上班的都该听一次实话</w:t>
      </w:r>
    </w:p>
    <w:p w:rsidR="000F356A" w:rsidRDefault="005B0035">
      <w:pPr>
        <w:pStyle w:val="1"/>
      </w:pPr>
      <w:bookmarkStart w:id="390" w:name="_Toc243434764"/>
      <w:r>
        <w:lastRenderedPageBreak/>
        <w:t>2019-12-26</w:t>
      </w:r>
      <w:r>
        <w:t xml:space="preserve">　找男友，该不该把物质条件放到首要位置呢？</w:t>
      </w:r>
      <w:bookmarkEnd w:id="390"/>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w:t>
      </w:r>
      <w:r>
        <w:rPr>
          <w:rFonts w:ascii="宋体" w:hAnsi="宋体"/>
          <w:color w:val="909090"/>
          <w:sz w:val="17"/>
        </w:rPr>
        <w:t xml:space="preserve">836 </w:t>
      </w:r>
      <w:r>
        <w:rPr>
          <w:rFonts w:ascii="宋体" w:hAnsi="宋体"/>
          <w:color w:val="909090"/>
          <w:sz w:val="17"/>
        </w:rPr>
        <w:t>页　｜　约</w:t>
      </w:r>
      <w:r>
        <w:rPr>
          <w:rFonts w:ascii="宋体" w:hAnsi="宋体"/>
          <w:color w:val="909090"/>
          <w:sz w:val="17"/>
        </w:rPr>
        <w:t xml:space="preserve"> 3,458 </w:t>
      </w:r>
      <w:r>
        <w:rPr>
          <w:rFonts w:ascii="宋体" w:hAnsi="宋体"/>
          <w:color w:val="909090"/>
          <w:sz w:val="17"/>
        </w:rPr>
        <w:t>字</w:t>
      </w:r>
    </w:p>
    <w:p w:rsidR="000F356A" w:rsidRDefault="005B0035">
      <w:pPr>
        <w:spacing w:after="80"/>
        <w:ind w:firstLine="440"/>
      </w:pPr>
      <w:r>
        <w:rPr>
          <w:rFonts w:ascii="宋体" w:hAnsi="宋体"/>
        </w:rPr>
        <w:t>一个读者问了我一个很有趣的问题。</w:t>
      </w:r>
    </w:p>
    <w:p w:rsidR="000F356A" w:rsidRDefault="005B0035">
      <w:pPr>
        <w:spacing w:after="80"/>
        <w:ind w:firstLine="440"/>
      </w:pPr>
      <w:r>
        <w:rPr>
          <w:rFonts w:ascii="宋体" w:hAnsi="宋体"/>
        </w:rPr>
        <w:t>“</w:t>
      </w:r>
      <w:r>
        <w:rPr>
          <w:rFonts w:ascii="宋体" w:hAnsi="宋体"/>
        </w:rPr>
        <w:t>你觉得我以后找对象是不是真的应该把物质条件放在首要位置呢？</w:t>
      </w:r>
      <w:r>
        <w:rPr>
          <w:rFonts w:ascii="宋体" w:hAnsi="宋体"/>
        </w:rPr>
        <w:t>”</w:t>
      </w:r>
    </w:p>
    <w:p w:rsidR="000F356A" w:rsidRDefault="005B0035">
      <w:pPr>
        <w:spacing w:after="80"/>
        <w:ind w:firstLine="440"/>
      </w:pPr>
      <w:r>
        <w:rPr>
          <w:rFonts w:ascii="宋体" w:hAnsi="宋体"/>
        </w:rPr>
        <w:t>关于她这个问题，需要一些周边信息，我大致摘录下。</w:t>
      </w:r>
    </w:p>
    <w:p w:rsidR="000F356A" w:rsidRDefault="005B0035">
      <w:pPr>
        <w:spacing w:after="80"/>
        <w:ind w:firstLine="440"/>
      </w:pPr>
      <w:r>
        <w:rPr>
          <w:rFonts w:ascii="宋体" w:hAnsi="宋体"/>
        </w:rPr>
        <w:t>1</w:t>
      </w:r>
      <w:r>
        <w:rPr>
          <w:rFonts w:ascii="宋体" w:hAnsi="宋体"/>
        </w:rPr>
        <w:t>、这姑娘两次分手了，确切的说是被分手，最近一次男友分手的理由是，觉得她很好，但是希望她找个有钱的男人，而不是自己。</w:t>
      </w:r>
    </w:p>
    <w:p w:rsidR="000F356A" w:rsidRDefault="005B0035">
      <w:pPr>
        <w:spacing w:after="80"/>
        <w:ind w:firstLine="440"/>
      </w:pPr>
      <w:r>
        <w:rPr>
          <w:rFonts w:ascii="宋体" w:hAnsi="宋体"/>
        </w:rPr>
        <w:t>2</w:t>
      </w:r>
      <w:r>
        <w:rPr>
          <w:rFonts w:ascii="宋体" w:hAnsi="宋体"/>
        </w:rPr>
        <w:t>、她在两段恋爱中从未提要求也从未攀比，就想找个身材长相佳，条件一般的，俩人共同奋斗。但经过恋爱的实战，她发现男生在一无所有的阶段，是缺乏自信的。</w:t>
      </w:r>
    </w:p>
    <w:p w:rsidR="000F356A" w:rsidRDefault="005B0035">
      <w:pPr>
        <w:spacing w:after="80"/>
        <w:ind w:firstLine="440"/>
      </w:pPr>
      <w:r>
        <w:rPr>
          <w:rFonts w:ascii="宋体" w:hAnsi="宋体"/>
        </w:rPr>
        <w:t>我明白这孩子的想法。</w:t>
      </w:r>
    </w:p>
    <w:p w:rsidR="000F356A" w:rsidRDefault="005B0035">
      <w:pPr>
        <w:spacing w:after="80"/>
        <w:ind w:firstLine="440"/>
      </w:pPr>
      <w:r>
        <w:rPr>
          <w:rFonts w:ascii="宋体" w:hAnsi="宋体"/>
        </w:rPr>
        <w:t>她想要找一个不错的人，起码人品不错，有上进心，专一，爱自己，而且能够与自己一同走完风雨人生路。</w:t>
      </w:r>
    </w:p>
    <w:p w:rsidR="000F356A" w:rsidRDefault="005B0035">
      <w:pPr>
        <w:spacing w:after="80"/>
        <w:ind w:firstLine="440"/>
      </w:pPr>
      <w:r>
        <w:rPr>
          <w:rFonts w:ascii="宋体" w:hAnsi="宋体"/>
        </w:rPr>
        <w:t>那我就直白的告诉你，这个想法不是每个人都能实现的。</w:t>
      </w:r>
    </w:p>
    <w:p w:rsidR="000F356A" w:rsidRDefault="005B0035">
      <w:pPr>
        <w:spacing w:after="80"/>
        <w:ind w:firstLine="440"/>
      </w:pPr>
      <w:r>
        <w:rPr>
          <w:rFonts w:ascii="宋体" w:hAnsi="宋体"/>
        </w:rPr>
        <w:t>找不到意中人的人多了，要是人人都能找到意中人，还能在一起，古往今来哪儿来那么多痴男怨女？</w:t>
      </w:r>
    </w:p>
    <w:p w:rsidR="000F356A" w:rsidRDefault="005B0035">
      <w:pPr>
        <w:spacing w:after="80"/>
        <w:ind w:firstLine="440"/>
      </w:pPr>
      <w:r>
        <w:rPr>
          <w:rFonts w:ascii="宋体" w:hAnsi="宋体"/>
        </w:rPr>
        <w:t>爱不爱，巧合占据了极大成分，我们很难弄清楚一个人究竟为啥爱，又为啥不爱了。</w:t>
      </w:r>
    </w:p>
    <w:p w:rsidR="000F356A" w:rsidRDefault="005B0035">
      <w:pPr>
        <w:spacing w:after="80"/>
        <w:ind w:firstLine="440"/>
      </w:pPr>
      <w:r>
        <w:rPr>
          <w:rFonts w:ascii="宋体" w:hAnsi="宋体"/>
        </w:rPr>
        <w:t>而两个人是否能够彼此扶持，一路同行，缘分占据了极大成分。你能说的清楚当年为啥是十八罗汉跟着马云，而不是十九罗汉么？估计马云自己也说不清。</w:t>
      </w:r>
    </w:p>
    <w:p w:rsidR="000F356A" w:rsidRDefault="005B0035">
      <w:pPr>
        <w:spacing w:after="80"/>
        <w:ind w:firstLine="440"/>
      </w:pPr>
      <w:r>
        <w:rPr>
          <w:rFonts w:ascii="宋体" w:hAnsi="宋体"/>
        </w:rPr>
        <w:t>为了说明白男女谈恋爱这档子事儿，我们举一个例子，最近热播的电</w:t>
      </w:r>
      <w:r>
        <w:rPr>
          <w:rFonts w:ascii="宋体" w:hAnsi="宋体"/>
        </w:rPr>
        <w:t>影《半个喜剧》。</w:t>
      </w:r>
    </w:p>
    <w:p w:rsidR="000F356A" w:rsidRDefault="005B0035">
      <w:pPr>
        <w:spacing w:after="80"/>
        <w:ind w:firstLine="440"/>
      </w:pPr>
      <w:r>
        <w:rPr>
          <w:rFonts w:ascii="宋体" w:hAnsi="宋体"/>
        </w:rPr>
        <w:t>《半个喜剧》出场的主人公大概有这么几个。</w:t>
      </w:r>
    </w:p>
    <w:p w:rsidR="000F356A" w:rsidRDefault="005B0035">
      <w:pPr>
        <w:spacing w:after="80"/>
        <w:ind w:firstLine="440"/>
      </w:pPr>
      <w:r>
        <w:rPr>
          <w:rFonts w:ascii="宋体" w:hAnsi="宋体"/>
        </w:rPr>
        <w:t>多多：北京人，富二代，爸爸是某公司企业主，跟孙同是</w:t>
      </w:r>
      <w:r>
        <w:rPr>
          <w:rFonts w:ascii="宋体" w:hAnsi="宋体"/>
        </w:rPr>
        <w:t>7</w:t>
      </w:r>
      <w:r>
        <w:rPr>
          <w:rFonts w:ascii="宋体" w:hAnsi="宋体"/>
        </w:rPr>
        <w:t>年本硕的同学，俩人应届，一起住在多多家的某套两室一厅的房子里。</w:t>
      </w:r>
    </w:p>
    <w:p w:rsidR="000F356A" w:rsidRDefault="005B0035">
      <w:pPr>
        <w:spacing w:after="80"/>
        <w:ind w:firstLine="440"/>
      </w:pPr>
      <w:r>
        <w:rPr>
          <w:rFonts w:ascii="宋体" w:hAnsi="宋体"/>
        </w:rPr>
        <w:t>多多还有一个月就要结婚了，新娘是多多与孙同的大学同学。但是多多在此期间不停的和其它女生那个。</w:t>
      </w:r>
    </w:p>
    <w:p w:rsidR="000F356A" w:rsidRDefault="005B0035">
      <w:pPr>
        <w:spacing w:after="80"/>
        <w:ind w:firstLine="440"/>
      </w:pPr>
      <w:r>
        <w:rPr>
          <w:rFonts w:ascii="宋体" w:hAnsi="宋体"/>
        </w:rPr>
        <w:t>其中有应召女，也有多多中学时暗恋的对象，莫默。</w:t>
      </w:r>
    </w:p>
    <w:p w:rsidR="000F356A" w:rsidRDefault="005B0035">
      <w:pPr>
        <w:spacing w:after="80"/>
        <w:ind w:firstLine="440"/>
      </w:pPr>
      <w:r>
        <w:rPr>
          <w:rFonts w:ascii="宋体" w:hAnsi="宋体"/>
        </w:rPr>
        <w:t>多多把莫默约到自己家，骗她自己没女朋友，俩滚床单了。然后被莫默发现多多骗她，正在此刻孙同出现了，阻止了莫默揭发多多，让多多的婚礼得以继续进行。</w:t>
      </w:r>
    </w:p>
    <w:p w:rsidR="000F356A" w:rsidRDefault="005B0035">
      <w:pPr>
        <w:spacing w:after="80"/>
        <w:ind w:firstLine="440"/>
      </w:pPr>
      <w:r>
        <w:rPr>
          <w:rFonts w:ascii="宋体" w:hAnsi="宋体"/>
        </w:rPr>
        <w:lastRenderedPageBreak/>
        <w:t>孙同：东北小镇青年，复读了三年才考上北京某大学。因</w:t>
      </w:r>
      <w:r>
        <w:rPr>
          <w:rFonts w:ascii="宋体" w:hAnsi="宋体"/>
        </w:rPr>
        <w:t>为进入多多爸的公司，才得已获得北京户口。</w:t>
      </w:r>
    </w:p>
    <w:p w:rsidR="000F356A" w:rsidRDefault="005B0035">
      <w:pPr>
        <w:spacing w:after="80"/>
        <w:ind w:firstLine="440"/>
      </w:pPr>
      <w:r>
        <w:rPr>
          <w:rFonts w:ascii="宋体" w:hAnsi="宋体"/>
        </w:rPr>
        <w:t>他和多多之间有友情，但不平等。很显然，多多并没有真的尊重过孙同。</w:t>
      </w:r>
    </w:p>
    <w:p w:rsidR="000F356A" w:rsidRDefault="005B0035">
      <w:pPr>
        <w:spacing w:after="80"/>
        <w:ind w:firstLine="440"/>
      </w:pPr>
      <w:r>
        <w:rPr>
          <w:rFonts w:ascii="宋体" w:hAnsi="宋体"/>
        </w:rPr>
        <w:t>孙同知道多多渣，但出于各种情由，阻止了莫默，在安慰她的过程中，爱上了莫默，结果第二天，这俩滚床单了。</w:t>
      </w:r>
    </w:p>
    <w:p w:rsidR="000F356A" w:rsidRDefault="005B0035">
      <w:pPr>
        <w:spacing w:after="80"/>
        <w:ind w:firstLine="440"/>
      </w:pPr>
      <w:r>
        <w:rPr>
          <w:rFonts w:ascii="宋体" w:hAnsi="宋体"/>
        </w:rPr>
        <w:t>一滚就是七天</w:t>
      </w:r>
      <w:r>
        <w:rPr>
          <w:rFonts w:ascii="宋体" w:hAnsi="宋体"/>
        </w:rPr>
        <w:t>......</w:t>
      </w:r>
    </w:p>
    <w:p w:rsidR="000F356A" w:rsidRDefault="005B0035">
      <w:pPr>
        <w:spacing w:after="80"/>
        <w:ind w:firstLine="440"/>
      </w:pPr>
      <w:r>
        <w:rPr>
          <w:rFonts w:ascii="宋体" w:hAnsi="宋体"/>
        </w:rPr>
        <w:t>然后就成了男女朋友。</w:t>
      </w:r>
    </w:p>
    <w:p w:rsidR="000F356A" w:rsidRDefault="005B0035">
      <w:pPr>
        <w:spacing w:after="80"/>
        <w:ind w:firstLine="440"/>
      </w:pPr>
      <w:r>
        <w:rPr>
          <w:rFonts w:ascii="宋体" w:hAnsi="宋体"/>
        </w:rPr>
        <w:t>孙同妈：这阿姨离异了，把自己老家的房子卖了，给孙同凑了首付，想等儿子半年后户口下来，就能让儿子在北京买房子。</w:t>
      </w:r>
    </w:p>
    <w:p w:rsidR="000F356A" w:rsidRDefault="005B0035">
      <w:pPr>
        <w:spacing w:after="80"/>
        <w:ind w:firstLine="440"/>
      </w:pPr>
      <w:r>
        <w:rPr>
          <w:rFonts w:ascii="宋体" w:hAnsi="宋体"/>
        </w:rPr>
        <w:t>正在此时，孙同与多多闹掰了。</w:t>
      </w:r>
    </w:p>
    <w:p w:rsidR="000F356A" w:rsidRDefault="005B0035">
      <w:pPr>
        <w:spacing w:after="80"/>
        <w:ind w:firstLine="440"/>
      </w:pPr>
      <w:r>
        <w:rPr>
          <w:rFonts w:ascii="宋体" w:hAnsi="宋体"/>
        </w:rPr>
        <w:t>多多表示，莫默好歹是自己的初恋，他在婚前泡完初恋，孙同第二天就和她那个，这算怎么回事。</w:t>
      </w:r>
    </w:p>
    <w:p w:rsidR="000F356A" w:rsidRDefault="005B0035">
      <w:pPr>
        <w:spacing w:after="80"/>
        <w:ind w:firstLine="440"/>
      </w:pPr>
      <w:r>
        <w:rPr>
          <w:rFonts w:ascii="宋体" w:hAnsi="宋体"/>
        </w:rPr>
        <w:t>如果孙同和莫默好上了，他今后抬头不见低头见，他与孙同，孙同与莫默，他与莫默，他未婚妻与莫默，这里面关系太复杂。</w:t>
      </w:r>
    </w:p>
    <w:p w:rsidR="000F356A" w:rsidRDefault="005B0035">
      <w:pPr>
        <w:spacing w:after="80"/>
        <w:ind w:firstLine="440"/>
      </w:pPr>
      <w:r>
        <w:rPr>
          <w:rFonts w:ascii="宋体" w:hAnsi="宋体"/>
        </w:rPr>
        <w:t>于是他就要求孙同和莫默立刻分手，否则朋友就没得做。</w:t>
      </w:r>
    </w:p>
    <w:p w:rsidR="000F356A" w:rsidRDefault="005B0035">
      <w:pPr>
        <w:spacing w:after="80"/>
        <w:ind w:firstLine="440"/>
      </w:pPr>
      <w:r>
        <w:rPr>
          <w:rFonts w:ascii="宋体" w:hAnsi="宋体"/>
        </w:rPr>
        <w:t>这个没得做是有潜台词的，他要求孙同离开他爸的公司，这也意味着孙同将失去还没到手的北京户口。</w:t>
      </w:r>
    </w:p>
    <w:p w:rsidR="000F356A" w:rsidRDefault="005B0035">
      <w:pPr>
        <w:spacing w:after="80"/>
        <w:ind w:firstLine="440"/>
      </w:pPr>
      <w:r>
        <w:rPr>
          <w:rFonts w:ascii="宋体" w:hAnsi="宋体"/>
        </w:rPr>
        <w:t>孙同妈当然不干，极力拆散孙同与莫默，在她眼里，这俩就是一时兴起，男男女女，什么爱不爱的，这两天好了，过两天恼了。</w:t>
      </w:r>
    </w:p>
    <w:p w:rsidR="000F356A" w:rsidRDefault="005B0035">
      <w:pPr>
        <w:spacing w:after="80"/>
        <w:ind w:firstLine="440"/>
      </w:pPr>
      <w:r>
        <w:rPr>
          <w:rFonts w:ascii="宋体" w:hAnsi="宋体"/>
        </w:rPr>
        <w:t>假如为这么个女的，北京户口也没了，工作也丢了，不值。</w:t>
      </w:r>
    </w:p>
    <w:p w:rsidR="000F356A" w:rsidRDefault="005B0035">
      <w:pPr>
        <w:spacing w:after="80"/>
        <w:ind w:firstLine="440"/>
      </w:pPr>
      <w:r>
        <w:rPr>
          <w:rFonts w:ascii="宋体" w:hAnsi="宋体"/>
        </w:rPr>
        <w:t>回头你什么都没有了，光靠一个酒吧里驻唱谈吉他的爱好，人女的肯养你呀？</w:t>
      </w:r>
    </w:p>
    <w:p w:rsidR="000F356A" w:rsidRDefault="005B0035">
      <w:pPr>
        <w:spacing w:after="80"/>
        <w:ind w:firstLine="440"/>
      </w:pPr>
      <w:r>
        <w:rPr>
          <w:rFonts w:ascii="宋体" w:hAnsi="宋体"/>
        </w:rPr>
        <w:t>莫默：</w:t>
      </w:r>
    </w:p>
    <w:p w:rsidR="000F356A" w:rsidRDefault="005B0035">
      <w:pPr>
        <w:spacing w:after="80"/>
        <w:ind w:firstLine="440"/>
      </w:pPr>
      <w:r>
        <w:rPr>
          <w:rFonts w:ascii="宋体" w:hAnsi="宋体"/>
        </w:rPr>
        <w:t>北京女孩，中产阶级家庭，她爸妈给她买了套婚房，而且在银行工作。为人爽脆正直。</w:t>
      </w:r>
    </w:p>
    <w:p w:rsidR="000F356A" w:rsidRDefault="005B0035">
      <w:pPr>
        <w:spacing w:after="80"/>
        <w:ind w:firstLine="440"/>
      </w:pPr>
      <w:r>
        <w:rPr>
          <w:rFonts w:ascii="宋体" w:hAnsi="宋体"/>
        </w:rPr>
        <w:t>她这个正直是全剧中最有特点的，就是一点弯都不带。</w:t>
      </w:r>
    </w:p>
    <w:p w:rsidR="000F356A" w:rsidRDefault="005B0035">
      <w:pPr>
        <w:spacing w:after="80"/>
        <w:ind w:firstLine="440"/>
      </w:pPr>
      <w:r>
        <w:rPr>
          <w:rFonts w:ascii="宋体" w:hAnsi="宋体"/>
        </w:rPr>
        <w:t>比如她们行长跟她打招呼，她电话里直接拒了，说这不合规。</w:t>
      </w:r>
    </w:p>
    <w:p w:rsidR="000F356A" w:rsidRDefault="005B0035">
      <w:pPr>
        <w:spacing w:after="80"/>
        <w:ind w:firstLine="440"/>
      </w:pPr>
      <w:r>
        <w:rPr>
          <w:rFonts w:ascii="宋体" w:hAnsi="宋体"/>
        </w:rPr>
        <w:t>比如孙同建议她第一次见孙同妈，就别提俩人怎么认识的，因为涉及被多多骗了那档子事儿，怕引起不必要的误会。</w:t>
      </w:r>
    </w:p>
    <w:p w:rsidR="000F356A" w:rsidRDefault="005B0035">
      <w:pPr>
        <w:spacing w:after="80"/>
        <w:ind w:firstLine="440"/>
      </w:pPr>
      <w:r>
        <w:rPr>
          <w:rFonts w:ascii="宋体" w:hAnsi="宋体"/>
        </w:rPr>
        <w:lastRenderedPageBreak/>
        <w:t>莫默很干脆地拒绝了。她表示自己一辈子从没撒过谎，人能口不对心一次，就能有第二次第三次，只会让自己不安。</w:t>
      </w:r>
    </w:p>
    <w:p w:rsidR="000F356A" w:rsidRDefault="005B0035">
      <w:pPr>
        <w:spacing w:after="80"/>
        <w:ind w:firstLine="440"/>
      </w:pPr>
      <w:r>
        <w:rPr>
          <w:rFonts w:ascii="宋体" w:hAnsi="宋体"/>
        </w:rPr>
        <w:t>大概就这么一个背景。</w:t>
      </w:r>
    </w:p>
    <w:p w:rsidR="000F356A" w:rsidRDefault="005B0035">
      <w:pPr>
        <w:spacing w:after="80"/>
        <w:ind w:firstLine="440"/>
      </w:pPr>
      <w:r>
        <w:rPr>
          <w:rFonts w:ascii="宋体" w:hAnsi="宋体"/>
        </w:rPr>
        <w:t>电影只交代了一种可能的结局，其实现实中有无数种。</w:t>
      </w:r>
    </w:p>
    <w:p w:rsidR="000F356A" w:rsidRDefault="005B0035">
      <w:pPr>
        <w:spacing w:after="80"/>
        <w:ind w:firstLine="440"/>
      </w:pPr>
      <w:r>
        <w:rPr>
          <w:rFonts w:ascii="宋体" w:hAnsi="宋体"/>
        </w:rPr>
        <w:t>我们先说电影里交代的那种。</w:t>
      </w:r>
    </w:p>
    <w:p w:rsidR="000F356A" w:rsidRDefault="005B0035">
      <w:pPr>
        <w:spacing w:after="80"/>
        <w:ind w:firstLine="440"/>
      </w:pPr>
      <w:r>
        <w:rPr>
          <w:rFonts w:ascii="宋体" w:hAnsi="宋体"/>
        </w:rPr>
        <w:t>孙同妈表示，如果你们</w:t>
      </w:r>
      <w:r>
        <w:rPr>
          <w:rFonts w:ascii="宋体" w:hAnsi="宋体"/>
        </w:rPr>
        <w:t>俩真好，也犯不着这会儿硬顶。</w:t>
      </w:r>
    </w:p>
    <w:p w:rsidR="000F356A" w:rsidRDefault="005B0035">
      <w:pPr>
        <w:spacing w:after="80"/>
        <w:ind w:firstLine="440"/>
      </w:pPr>
      <w:r>
        <w:rPr>
          <w:rFonts w:ascii="宋体" w:hAnsi="宋体"/>
        </w:rPr>
        <w:t>让孙同和莫默，假装分手呗，就跟多多说，俩分手了，等半年过去，拿到北京户口，再辞职。有了北京户口，孙同就可以在北京买房，你们俩爱好就好呗。</w:t>
      </w:r>
    </w:p>
    <w:p w:rsidR="000F356A" w:rsidRDefault="005B0035">
      <w:pPr>
        <w:spacing w:after="80"/>
        <w:ind w:firstLine="440"/>
      </w:pPr>
      <w:r>
        <w:rPr>
          <w:rFonts w:ascii="宋体" w:hAnsi="宋体"/>
        </w:rPr>
        <w:t>很显然，莫默连个小谎都不可能接受的人，怎么可能接受这种主意。</w:t>
      </w:r>
    </w:p>
    <w:p w:rsidR="000F356A" w:rsidRDefault="005B0035">
      <w:pPr>
        <w:spacing w:after="80"/>
        <w:ind w:firstLine="440"/>
      </w:pPr>
      <w:r>
        <w:rPr>
          <w:rFonts w:ascii="宋体" w:hAnsi="宋体"/>
        </w:rPr>
        <w:t>所以孙同和莫默一度闹掰了。</w:t>
      </w:r>
    </w:p>
    <w:p w:rsidR="000F356A" w:rsidRDefault="005B0035">
      <w:pPr>
        <w:spacing w:after="80"/>
        <w:ind w:firstLine="440"/>
      </w:pPr>
      <w:r>
        <w:rPr>
          <w:rFonts w:ascii="宋体" w:hAnsi="宋体"/>
        </w:rPr>
        <w:t>最后，孙同良心发现，在婚礼现场指正多多是个渣男，劝新娘不要嫁给他。</w:t>
      </w:r>
    </w:p>
    <w:p w:rsidR="000F356A" w:rsidRDefault="005B0035">
      <w:pPr>
        <w:spacing w:after="80"/>
        <w:ind w:firstLine="440"/>
      </w:pPr>
      <w:r>
        <w:rPr>
          <w:rFonts w:ascii="宋体" w:hAnsi="宋体"/>
        </w:rPr>
        <w:t>婚礼黄了，孙同也辞职了，和莫默又好了，找了愿意包装他的制片人出唱片去了</w:t>
      </w:r>
      <w:r>
        <w:rPr>
          <w:rFonts w:ascii="宋体" w:hAnsi="宋体"/>
        </w:rPr>
        <w:t>......</w:t>
      </w:r>
    </w:p>
    <w:p w:rsidR="000F356A" w:rsidRDefault="005B0035">
      <w:pPr>
        <w:spacing w:after="80"/>
        <w:ind w:firstLine="440"/>
      </w:pPr>
      <w:r>
        <w:rPr>
          <w:rFonts w:ascii="宋体" w:hAnsi="宋体"/>
        </w:rPr>
        <w:t>既然我说这是结局一，那自然会有结局二，结局三，结局</w:t>
      </w:r>
      <w:r>
        <w:rPr>
          <w:rFonts w:ascii="宋体" w:hAnsi="宋体"/>
        </w:rPr>
        <w:t>N</w:t>
      </w:r>
      <w:r>
        <w:rPr>
          <w:rFonts w:ascii="宋体" w:hAnsi="宋体"/>
        </w:rPr>
        <w:t>。</w:t>
      </w:r>
    </w:p>
    <w:p w:rsidR="000F356A" w:rsidRDefault="005B0035">
      <w:pPr>
        <w:spacing w:after="80"/>
        <w:ind w:firstLine="440"/>
      </w:pPr>
      <w:r>
        <w:rPr>
          <w:rFonts w:ascii="宋体" w:hAnsi="宋体"/>
        </w:rPr>
        <w:t>结局一大家都能理解，这是唯一能过审的。</w:t>
      </w:r>
    </w:p>
    <w:p w:rsidR="000F356A" w:rsidRDefault="005B0035">
      <w:pPr>
        <w:spacing w:after="80"/>
        <w:ind w:firstLine="440"/>
      </w:pPr>
      <w:r>
        <w:rPr>
          <w:rFonts w:ascii="宋体" w:hAnsi="宋体"/>
        </w:rPr>
        <w:t>下面咱</w:t>
      </w:r>
      <w:r>
        <w:rPr>
          <w:rFonts w:ascii="宋体" w:hAnsi="宋体"/>
        </w:rPr>
        <w:t>们谈点现实社会中存在的其它可能性。</w:t>
      </w:r>
    </w:p>
    <w:p w:rsidR="000F356A" w:rsidRDefault="005B0035">
      <w:pPr>
        <w:spacing w:after="80"/>
        <w:ind w:firstLine="440"/>
      </w:pPr>
      <w:r>
        <w:rPr>
          <w:rFonts w:ascii="宋体" w:hAnsi="宋体"/>
        </w:rPr>
        <w:t>结局二：孙同没有良心发现，隐瞒了真相。多多结婚了。暴露渣男本性，很快又离婚了，祸害了新娘。但是孙同因为与多多的关系，很快升迁到公司高管，事业发展的很顺利，又认识了其她女孩，结婚了。</w:t>
      </w:r>
    </w:p>
    <w:p w:rsidR="000F356A" w:rsidRDefault="005B0035">
      <w:pPr>
        <w:spacing w:after="80"/>
        <w:ind w:firstLine="440"/>
      </w:pPr>
      <w:r>
        <w:rPr>
          <w:rFonts w:ascii="宋体" w:hAnsi="宋体"/>
        </w:rPr>
        <w:t>多年后孙同回顾往事，觉得他和莫默就是一时激情，生命中的插曲，幸好当年听他妈的，分了。</w:t>
      </w:r>
    </w:p>
    <w:p w:rsidR="000F356A" w:rsidRDefault="005B0035">
      <w:pPr>
        <w:spacing w:after="80"/>
        <w:ind w:firstLine="440"/>
      </w:pPr>
      <w:r>
        <w:rPr>
          <w:rFonts w:ascii="宋体" w:hAnsi="宋体"/>
        </w:rPr>
        <w:t>结局三：孙同没有良心发现，前半部分都一样。</w:t>
      </w:r>
    </w:p>
    <w:p w:rsidR="000F356A" w:rsidRDefault="005B0035">
      <w:pPr>
        <w:spacing w:after="80"/>
        <w:ind w:firstLine="440"/>
      </w:pPr>
      <w:r>
        <w:rPr>
          <w:rFonts w:ascii="宋体" w:hAnsi="宋体"/>
        </w:rPr>
        <w:t>但是，很多年后，他婚姻不幸，发现自己与莫默才是真爱。</w:t>
      </w:r>
    </w:p>
    <w:p w:rsidR="000F356A" w:rsidRDefault="005B0035">
      <w:pPr>
        <w:spacing w:after="80"/>
        <w:ind w:firstLine="440"/>
      </w:pPr>
      <w:r>
        <w:rPr>
          <w:rFonts w:ascii="宋体" w:hAnsi="宋体"/>
        </w:rPr>
        <w:t>当年为了眼前利益，放弃了真爱，等人到中年，他已娶，莫默已嫁，俩旧情复燃，又这个那个，这也足够拍一部电视剧。</w:t>
      </w:r>
    </w:p>
    <w:p w:rsidR="000F356A" w:rsidRDefault="005B0035">
      <w:pPr>
        <w:spacing w:after="80"/>
        <w:ind w:firstLine="440"/>
      </w:pPr>
      <w:r>
        <w:rPr>
          <w:rFonts w:ascii="宋体" w:hAnsi="宋体"/>
        </w:rPr>
        <w:t>结</w:t>
      </w:r>
      <w:r>
        <w:rPr>
          <w:rFonts w:ascii="宋体" w:hAnsi="宋体"/>
        </w:rPr>
        <w:t>局四：孙同没有良心发现，前半部分都一样。</w:t>
      </w:r>
    </w:p>
    <w:p w:rsidR="000F356A" w:rsidRDefault="005B0035">
      <w:pPr>
        <w:spacing w:after="80"/>
        <w:ind w:firstLine="440"/>
      </w:pPr>
      <w:r>
        <w:rPr>
          <w:rFonts w:ascii="宋体" w:hAnsi="宋体"/>
        </w:rPr>
        <w:t>但后来多多爸的公司倒了，孙同发现多多是个扶不起的阿斗，自己在他们家公司里空耗了许多年，极其愚蠢。</w:t>
      </w:r>
    </w:p>
    <w:p w:rsidR="000F356A" w:rsidRDefault="005B0035">
      <w:pPr>
        <w:spacing w:after="80"/>
        <w:ind w:firstLine="440"/>
      </w:pPr>
      <w:r>
        <w:rPr>
          <w:rFonts w:ascii="宋体" w:hAnsi="宋体"/>
        </w:rPr>
        <w:lastRenderedPageBreak/>
        <w:t>思来想去，当年不如一拿到北京户口就转身跳槽，回去求莫默原谅。</w:t>
      </w:r>
    </w:p>
    <w:p w:rsidR="000F356A" w:rsidRDefault="005B0035">
      <w:pPr>
        <w:spacing w:after="80"/>
        <w:ind w:firstLine="440"/>
      </w:pPr>
      <w:r>
        <w:rPr>
          <w:rFonts w:ascii="宋体" w:hAnsi="宋体"/>
        </w:rPr>
        <w:t>结局五：孙同良心发现，前半部分和结局一相同。</w:t>
      </w:r>
    </w:p>
    <w:p w:rsidR="000F356A" w:rsidRDefault="005B0035">
      <w:pPr>
        <w:spacing w:after="80"/>
        <w:ind w:firstLine="440"/>
      </w:pPr>
      <w:r>
        <w:rPr>
          <w:rFonts w:ascii="宋体" w:hAnsi="宋体"/>
        </w:rPr>
        <w:t>但是孙同现在没有北京户口，也没有工作，去见未来的老丈人丈母娘，人家看不上。</w:t>
      </w:r>
    </w:p>
    <w:p w:rsidR="000F356A" w:rsidRDefault="005B0035">
      <w:pPr>
        <w:spacing w:after="80"/>
        <w:ind w:firstLine="440"/>
      </w:pPr>
      <w:r>
        <w:rPr>
          <w:rFonts w:ascii="宋体" w:hAnsi="宋体"/>
        </w:rPr>
        <w:t>人家闺女虽然</w:t>
      </w:r>
      <w:r>
        <w:rPr>
          <w:rFonts w:ascii="宋体" w:hAnsi="宋体"/>
        </w:rPr>
        <w:t>30</w:t>
      </w:r>
      <w:r>
        <w:rPr>
          <w:rFonts w:ascii="宋体" w:hAnsi="宋体"/>
        </w:rPr>
        <w:t>未嫁，好歹京户，有房，银行工作，这实际上在真实的婚恋市场里是香饽饽，根本不至于像电影里那样没人要。</w:t>
      </w:r>
    </w:p>
    <w:p w:rsidR="000F356A" w:rsidRDefault="005B0035">
      <w:pPr>
        <w:spacing w:after="80"/>
        <w:ind w:firstLine="440"/>
      </w:pPr>
      <w:r>
        <w:rPr>
          <w:rFonts w:ascii="宋体" w:hAnsi="宋体"/>
        </w:rPr>
        <w:t>结果，爱情打不过现实，在莫默父母的阻挠下，俩人没成。</w:t>
      </w:r>
    </w:p>
    <w:p w:rsidR="000F356A" w:rsidRDefault="005B0035">
      <w:pPr>
        <w:spacing w:after="80"/>
        <w:ind w:firstLine="440"/>
      </w:pPr>
      <w:r>
        <w:rPr>
          <w:rFonts w:ascii="宋体" w:hAnsi="宋体"/>
        </w:rPr>
        <w:t>孙同赔了夫人又折兵，这辈子都不相信说真话得好报了。</w:t>
      </w:r>
    </w:p>
    <w:p w:rsidR="000F356A" w:rsidRDefault="005B0035">
      <w:pPr>
        <w:spacing w:after="80"/>
        <w:ind w:firstLine="440"/>
      </w:pPr>
      <w:r>
        <w:rPr>
          <w:rFonts w:ascii="宋体" w:hAnsi="宋体"/>
        </w:rPr>
        <w:t>这样的结局如果你想听，还有无数种，听了这么多结局，不知道读者有什么感觉？</w:t>
      </w:r>
    </w:p>
    <w:p w:rsidR="000F356A" w:rsidRDefault="005B0035">
      <w:pPr>
        <w:spacing w:after="80"/>
        <w:ind w:firstLine="440"/>
      </w:pPr>
      <w:r>
        <w:rPr>
          <w:rFonts w:ascii="宋体" w:hAnsi="宋体"/>
        </w:rPr>
        <w:t>生命就是这样，充满了不确定性，同一个故事，它完全可以往不同的方向去演进，不活到那一天，谁都不知道结局。</w:t>
      </w:r>
    </w:p>
    <w:p w:rsidR="000F356A" w:rsidRDefault="005B0035">
      <w:pPr>
        <w:spacing w:after="80"/>
        <w:ind w:firstLine="440"/>
      </w:pPr>
      <w:r>
        <w:rPr>
          <w:rFonts w:ascii="宋体" w:hAnsi="宋体"/>
        </w:rPr>
        <w:t>你可以觉得孙同妈很现实，很戏精，甚至很令人憎恶。</w:t>
      </w:r>
    </w:p>
    <w:p w:rsidR="000F356A" w:rsidRDefault="005B0035">
      <w:pPr>
        <w:spacing w:after="80"/>
        <w:ind w:firstLine="440"/>
      </w:pPr>
      <w:r>
        <w:rPr>
          <w:rFonts w:ascii="宋体" w:hAnsi="宋体"/>
        </w:rPr>
        <w:t>但我问你，孙同妈和孙同爸，当年没有过爱情？</w:t>
      </w:r>
    </w:p>
    <w:p w:rsidR="000F356A" w:rsidRDefault="005B0035">
      <w:pPr>
        <w:spacing w:after="80"/>
        <w:ind w:firstLine="440"/>
      </w:pPr>
      <w:r>
        <w:rPr>
          <w:rFonts w:ascii="宋体" w:hAnsi="宋体"/>
        </w:rPr>
        <w:t>有过又如何？没有又如何？</w:t>
      </w:r>
    </w:p>
    <w:p w:rsidR="000F356A" w:rsidRDefault="005B0035">
      <w:pPr>
        <w:spacing w:after="80"/>
        <w:ind w:firstLine="440"/>
      </w:pPr>
      <w:r>
        <w:rPr>
          <w:rFonts w:ascii="宋体" w:hAnsi="宋体"/>
        </w:rPr>
        <w:t>当下，她俩不还是离婚了么？</w:t>
      </w:r>
    </w:p>
    <w:p w:rsidR="000F356A" w:rsidRDefault="005B0035">
      <w:pPr>
        <w:spacing w:after="80"/>
        <w:ind w:firstLine="440"/>
      </w:pPr>
      <w:r>
        <w:rPr>
          <w:rFonts w:ascii="宋体" w:hAnsi="宋体"/>
        </w:rPr>
        <w:t>所以孙同妈不相信这些，她相信一些具体的，比如北京户口，比如工作前途。</w:t>
      </w:r>
    </w:p>
    <w:p w:rsidR="000F356A" w:rsidRDefault="005B0035">
      <w:pPr>
        <w:spacing w:after="80"/>
        <w:ind w:firstLine="440"/>
      </w:pPr>
      <w:r>
        <w:rPr>
          <w:rFonts w:ascii="宋体" w:hAnsi="宋体"/>
        </w:rPr>
        <w:t>可我反过来问你，假如孙同日后发展的很迅速。比如孙同的爱好是酒吧驻</w:t>
      </w:r>
      <w:r>
        <w:rPr>
          <w:rFonts w:ascii="宋体" w:hAnsi="宋体"/>
        </w:rPr>
        <w:t>唱，被人家发到抖音上，曝得大名，摇身一变成了明星，年入数千万。</w:t>
      </w:r>
    </w:p>
    <w:p w:rsidR="000F356A" w:rsidRDefault="005B0035">
      <w:pPr>
        <w:spacing w:after="80"/>
        <w:ind w:firstLine="440"/>
      </w:pPr>
      <w:r>
        <w:rPr>
          <w:rFonts w:ascii="宋体" w:hAnsi="宋体"/>
        </w:rPr>
        <w:t>这时候，在孙同眼里，多多还有价值么？他后不后悔自己放弃了一段，或许是真爱？而且放弃的理由是如此的可笑，居然仅仅是为了个户口。</w:t>
      </w:r>
    </w:p>
    <w:p w:rsidR="000F356A" w:rsidRDefault="005B0035">
      <w:pPr>
        <w:spacing w:after="80"/>
        <w:ind w:firstLine="440"/>
      </w:pPr>
      <w:r>
        <w:rPr>
          <w:rFonts w:ascii="宋体" w:hAnsi="宋体"/>
        </w:rPr>
        <w:t>人生是不能假设的。</w:t>
      </w:r>
    </w:p>
    <w:p w:rsidR="000F356A" w:rsidRDefault="005B0035">
      <w:pPr>
        <w:spacing w:after="80"/>
        <w:ind w:firstLine="440"/>
      </w:pPr>
      <w:r>
        <w:rPr>
          <w:rFonts w:ascii="宋体" w:hAnsi="宋体"/>
        </w:rPr>
        <w:t>如果你一定要日后你觉得是最好的结局，除非你有月光宝盒，不停的穿越到当时的那个时间节点，把所有的可能性都选择一遍，都活一遍，都去看看结局如何，然后才知道最优解。</w:t>
      </w:r>
    </w:p>
    <w:p w:rsidR="000F356A" w:rsidRDefault="005B0035">
      <w:pPr>
        <w:spacing w:after="80"/>
        <w:ind w:firstLine="440"/>
      </w:pPr>
      <w:r>
        <w:rPr>
          <w:rFonts w:ascii="宋体" w:hAnsi="宋体"/>
        </w:rPr>
        <w:t>当然，我相信，等你活过一百遍，你也就不在乎最优解了。</w:t>
      </w:r>
    </w:p>
    <w:p w:rsidR="000F356A" w:rsidRDefault="005B0035">
      <w:pPr>
        <w:spacing w:after="80"/>
        <w:ind w:firstLine="440"/>
      </w:pPr>
      <w:r>
        <w:rPr>
          <w:rFonts w:ascii="宋体" w:hAnsi="宋体"/>
        </w:rPr>
        <w:t>一万年的老怪物，还有情么？还有爱么？还有爱情么？</w:t>
      </w:r>
    </w:p>
    <w:p w:rsidR="000F356A" w:rsidRDefault="005B0035">
      <w:pPr>
        <w:spacing w:after="80"/>
        <w:ind w:firstLine="440"/>
      </w:pPr>
      <w:r>
        <w:rPr>
          <w:rFonts w:ascii="宋体" w:hAnsi="宋体"/>
        </w:rPr>
        <w:t>早就活腻味了，哪儿还有什么最优解呢？</w:t>
      </w:r>
    </w:p>
    <w:p w:rsidR="000F356A" w:rsidRDefault="005B0035">
      <w:pPr>
        <w:spacing w:after="80"/>
        <w:ind w:firstLine="440"/>
      </w:pPr>
      <w:r>
        <w:rPr>
          <w:rFonts w:ascii="宋体" w:hAnsi="宋体"/>
        </w:rPr>
        <w:t>回到我们读者的话题。</w:t>
      </w:r>
    </w:p>
    <w:p w:rsidR="000F356A" w:rsidRDefault="005B0035">
      <w:pPr>
        <w:spacing w:after="80"/>
        <w:ind w:firstLine="440"/>
      </w:pPr>
      <w:r>
        <w:rPr>
          <w:rFonts w:ascii="宋体" w:hAnsi="宋体"/>
        </w:rPr>
        <w:t>找男友，该不该把物质条件放到首要位置？</w:t>
      </w:r>
    </w:p>
    <w:p w:rsidR="000F356A" w:rsidRDefault="005B0035">
      <w:pPr>
        <w:spacing w:after="80"/>
        <w:ind w:firstLine="440"/>
      </w:pPr>
      <w:r>
        <w:rPr>
          <w:rFonts w:ascii="宋体" w:hAnsi="宋体"/>
        </w:rPr>
        <w:lastRenderedPageBreak/>
        <w:t>那就要看你找的是什么样的男友。</w:t>
      </w:r>
    </w:p>
    <w:p w:rsidR="000F356A" w:rsidRDefault="005B0035">
      <w:pPr>
        <w:spacing w:after="80"/>
        <w:ind w:firstLine="440"/>
      </w:pPr>
      <w:r>
        <w:rPr>
          <w:rFonts w:ascii="宋体" w:hAnsi="宋体"/>
        </w:rPr>
        <w:t>如果不以结婚为目的，物质条件估计连第八位都排不上。</w:t>
      </w:r>
    </w:p>
    <w:p w:rsidR="000F356A" w:rsidRDefault="005B0035">
      <w:pPr>
        <w:spacing w:after="80"/>
        <w:ind w:firstLine="440"/>
      </w:pPr>
      <w:r>
        <w:rPr>
          <w:rFonts w:ascii="宋体" w:hAnsi="宋体"/>
        </w:rPr>
        <w:t>比如大学里男女谈恋爱，这就是纯粹的异性相吸，很少有谁能够最终走入婚姻的殿堂。如果迟早要分开，为啥不找个养眼的呢？</w:t>
      </w:r>
    </w:p>
    <w:p w:rsidR="000F356A" w:rsidRDefault="005B0035">
      <w:pPr>
        <w:spacing w:after="80"/>
        <w:ind w:firstLine="440"/>
      </w:pPr>
      <w:r>
        <w:rPr>
          <w:rFonts w:ascii="宋体" w:hAnsi="宋体"/>
        </w:rPr>
        <w:t>好看，应该排第一位才对，第二估计是好相处，有趣或许是第三位，</w:t>
      </w:r>
      <w:r>
        <w:rPr>
          <w:rFonts w:ascii="宋体" w:hAnsi="宋体"/>
        </w:rPr>
        <w:t>......</w:t>
      </w:r>
    </w:p>
    <w:p w:rsidR="000F356A" w:rsidRDefault="005B0035">
      <w:pPr>
        <w:spacing w:after="80"/>
        <w:ind w:firstLine="440"/>
      </w:pPr>
      <w:r>
        <w:rPr>
          <w:rFonts w:ascii="宋体" w:hAnsi="宋体"/>
        </w:rPr>
        <w:t>如果以结婚为目的。你得这么想。</w:t>
      </w:r>
    </w:p>
    <w:p w:rsidR="000F356A" w:rsidRDefault="005B0035">
      <w:pPr>
        <w:spacing w:after="80"/>
        <w:ind w:firstLine="440"/>
      </w:pPr>
      <w:r>
        <w:rPr>
          <w:rFonts w:ascii="宋体" w:hAnsi="宋体"/>
        </w:rPr>
        <w:t>有钱的男人分两类。</w:t>
      </w:r>
    </w:p>
    <w:p w:rsidR="000F356A" w:rsidRDefault="005B0035">
      <w:pPr>
        <w:spacing w:after="80"/>
        <w:ind w:firstLine="440"/>
      </w:pPr>
      <w:r>
        <w:rPr>
          <w:rFonts w:ascii="宋体" w:hAnsi="宋体"/>
        </w:rPr>
        <w:t>一类是爸爸有钱，就像多多那样。</w:t>
      </w:r>
    </w:p>
    <w:p w:rsidR="000F356A" w:rsidRDefault="005B0035">
      <w:pPr>
        <w:spacing w:after="80"/>
        <w:ind w:firstLine="440"/>
      </w:pPr>
      <w:r>
        <w:rPr>
          <w:rFonts w:ascii="宋体" w:hAnsi="宋体"/>
        </w:rPr>
        <w:t>爸爸有钱的孩子的自信来自于爸爸，而不是自身。</w:t>
      </w:r>
    </w:p>
    <w:p w:rsidR="000F356A" w:rsidRDefault="005B0035">
      <w:pPr>
        <w:spacing w:after="80"/>
        <w:ind w:firstLine="440"/>
      </w:pPr>
      <w:r>
        <w:rPr>
          <w:rFonts w:ascii="宋体" w:hAnsi="宋体"/>
        </w:rPr>
        <w:t>就像你也发现了，男人没钱的时候，是没有自信的。其实富二代也是没有自信的，确切的说，他们有的是爸信而不是自信。</w:t>
      </w:r>
    </w:p>
    <w:p w:rsidR="000F356A" w:rsidRDefault="005B0035">
      <w:pPr>
        <w:spacing w:after="80"/>
        <w:ind w:firstLine="440"/>
      </w:pPr>
      <w:r>
        <w:rPr>
          <w:rFonts w:ascii="宋体" w:hAnsi="宋体"/>
        </w:rPr>
        <w:t>爸信的意思就是说，他其实不相信自己，他相信爸爸。</w:t>
      </w:r>
    </w:p>
    <w:p w:rsidR="000F356A" w:rsidRDefault="005B0035">
      <w:pPr>
        <w:spacing w:after="80"/>
        <w:ind w:firstLine="440"/>
      </w:pPr>
      <w:r>
        <w:rPr>
          <w:rFonts w:ascii="宋体" w:hAnsi="宋体"/>
        </w:rPr>
        <w:t>选择这样的男友，要明白，你得和他一起信他的爸爸，而不是单纯的指望信他。</w:t>
      </w:r>
    </w:p>
    <w:p w:rsidR="000F356A" w:rsidRDefault="005B0035">
      <w:pPr>
        <w:spacing w:after="80"/>
        <w:ind w:firstLine="440"/>
      </w:pPr>
      <w:r>
        <w:rPr>
          <w:rFonts w:ascii="宋体" w:hAnsi="宋体"/>
        </w:rPr>
        <w:t>第二类是他自己有钱，这又分两种。</w:t>
      </w:r>
    </w:p>
    <w:p w:rsidR="000F356A" w:rsidRDefault="005B0035">
      <w:pPr>
        <w:spacing w:after="80"/>
        <w:ind w:firstLine="440"/>
      </w:pPr>
      <w:r>
        <w:rPr>
          <w:rFonts w:ascii="宋体" w:hAnsi="宋体"/>
        </w:rPr>
        <w:t>绝大多数有钱人都是中年以后有钱，比如多多爸。</w:t>
      </w:r>
    </w:p>
    <w:p w:rsidR="000F356A" w:rsidRDefault="005B0035">
      <w:pPr>
        <w:spacing w:after="80"/>
        <w:ind w:firstLine="440"/>
      </w:pPr>
      <w:r>
        <w:rPr>
          <w:rFonts w:ascii="宋体" w:hAnsi="宋体"/>
        </w:rPr>
        <w:t>老男人通常没有爱的，无他，老了。</w:t>
      </w:r>
    </w:p>
    <w:p w:rsidR="000F356A" w:rsidRDefault="005B0035">
      <w:pPr>
        <w:spacing w:after="80"/>
        <w:ind w:firstLine="440"/>
      </w:pPr>
      <w:r>
        <w:rPr>
          <w:rFonts w:ascii="宋体" w:hAnsi="宋体"/>
        </w:rPr>
        <w:t>爱情这东西，</w:t>
      </w:r>
      <w:r>
        <w:rPr>
          <w:rFonts w:ascii="宋体" w:hAnsi="宋体"/>
        </w:rPr>
        <w:t>18</w:t>
      </w:r>
      <w:r>
        <w:rPr>
          <w:rFonts w:ascii="宋体" w:hAnsi="宋体"/>
        </w:rPr>
        <w:t>岁开始分泌，或许到</w:t>
      </w:r>
      <w:r>
        <w:rPr>
          <w:rFonts w:ascii="宋体" w:hAnsi="宋体"/>
        </w:rPr>
        <w:t>28</w:t>
      </w:r>
      <w:r>
        <w:rPr>
          <w:rFonts w:ascii="宋体" w:hAnsi="宋体"/>
        </w:rPr>
        <w:t>岁就没了。人越老，和世界的接触面越大，你指望他像小年轻一样爱一个女人爱的死去活来，不现实。</w:t>
      </w:r>
    </w:p>
    <w:p w:rsidR="000F356A" w:rsidRDefault="005B0035">
      <w:pPr>
        <w:spacing w:after="80"/>
        <w:ind w:firstLine="440"/>
      </w:pPr>
      <w:r>
        <w:rPr>
          <w:rFonts w:ascii="宋体" w:hAnsi="宋体"/>
        </w:rPr>
        <w:t>不要举王石的例子，我不相信那是爱情。</w:t>
      </w:r>
    </w:p>
    <w:p w:rsidR="000F356A" w:rsidRDefault="005B0035">
      <w:pPr>
        <w:spacing w:after="80"/>
        <w:ind w:firstLine="440"/>
      </w:pPr>
      <w:r>
        <w:rPr>
          <w:rFonts w:ascii="宋体" w:hAnsi="宋体"/>
        </w:rPr>
        <w:t>顺治或许可以为了董鄂妃出家，问题是他才</w:t>
      </w:r>
      <w:r>
        <w:rPr>
          <w:rFonts w:ascii="宋体" w:hAnsi="宋体"/>
        </w:rPr>
        <w:t>22</w:t>
      </w:r>
      <w:r>
        <w:rPr>
          <w:rFonts w:ascii="宋体" w:hAnsi="宋体"/>
        </w:rPr>
        <w:t>。</w:t>
      </w:r>
    </w:p>
    <w:p w:rsidR="000F356A" w:rsidRDefault="005B0035">
      <w:pPr>
        <w:spacing w:after="80"/>
        <w:ind w:firstLine="440"/>
      </w:pPr>
      <w:r>
        <w:rPr>
          <w:rFonts w:ascii="宋体" w:hAnsi="宋体"/>
        </w:rPr>
        <w:t>你看看李隆基，他和杨玉环之间有爱情么？其实没有。他都</w:t>
      </w:r>
      <w:r>
        <w:rPr>
          <w:rFonts w:ascii="宋体" w:hAnsi="宋体"/>
        </w:rPr>
        <w:t>71</w:t>
      </w:r>
      <w:r>
        <w:rPr>
          <w:rFonts w:ascii="宋体" w:hAnsi="宋体"/>
        </w:rPr>
        <w:t>岁了，都不愿意和杨玉环一同赴死，而是留恋权位。</w:t>
      </w:r>
    </w:p>
    <w:p w:rsidR="000F356A" w:rsidRDefault="005B0035">
      <w:pPr>
        <w:spacing w:after="80"/>
        <w:ind w:firstLine="440"/>
      </w:pPr>
      <w:r>
        <w:rPr>
          <w:rFonts w:ascii="宋体" w:hAnsi="宋体"/>
        </w:rPr>
        <w:t>当然，还有一种，少年成名的有钱人，比如林志颖，比如周杰伦。</w:t>
      </w:r>
    </w:p>
    <w:p w:rsidR="000F356A" w:rsidRDefault="005B0035">
      <w:pPr>
        <w:spacing w:after="80"/>
        <w:ind w:firstLine="440"/>
      </w:pPr>
      <w:r>
        <w:rPr>
          <w:rFonts w:ascii="宋体" w:hAnsi="宋体"/>
        </w:rPr>
        <w:t>如果能选这样的做男友，当然是好事。</w:t>
      </w:r>
    </w:p>
    <w:p w:rsidR="000F356A" w:rsidRDefault="005B0035">
      <w:pPr>
        <w:spacing w:after="80"/>
        <w:ind w:firstLine="440"/>
      </w:pPr>
      <w:r>
        <w:rPr>
          <w:rFonts w:ascii="宋体" w:hAnsi="宋体"/>
        </w:rPr>
        <w:t>问题是，能选还是被选？你得心里有数。极其稀罕的东西，一定是无数人争夺，这个过程，未必让人开心。</w:t>
      </w:r>
    </w:p>
    <w:p w:rsidR="000F356A" w:rsidRDefault="005B0035">
      <w:pPr>
        <w:spacing w:after="80"/>
        <w:ind w:firstLine="440"/>
      </w:pPr>
      <w:r>
        <w:rPr>
          <w:rFonts w:ascii="宋体" w:hAnsi="宋体"/>
        </w:rPr>
        <w:t>有时候得到一样东西太艰难，即使你得到了，也没兴致了。</w:t>
      </w:r>
    </w:p>
    <w:p w:rsidR="000F356A" w:rsidRDefault="005B0035">
      <w:pPr>
        <w:spacing w:after="80"/>
        <w:ind w:firstLine="440"/>
      </w:pPr>
      <w:r>
        <w:rPr>
          <w:rFonts w:ascii="宋体" w:hAnsi="宋体"/>
        </w:rPr>
        <w:lastRenderedPageBreak/>
        <w:t>其实结果根本不重要，人都是要老的，人都是要死的。哪儿有什么结果呢？</w:t>
      </w:r>
    </w:p>
    <w:p w:rsidR="000F356A" w:rsidRDefault="005B0035">
      <w:pPr>
        <w:spacing w:after="80"/>
        <w:ind w:firstLine="440"/>
      </w:pPr>
      <w:r>
        <w:rPr>
          <w:rFonts w:ascii="宋体" w:hAnsi="宋体"/>
        </w:rPr>
        <w:t>年轻只有一次，爱情有没有结果，重要么？</w:t>
      </w:r>
    </w:p>
    <w:p w:rsidR="000F356A" w:rsidRDefault="005B0035">
      <w:pPr>
        <w:spacing w:after="80"/>
        <w:ind w:firstLine="440"/>
      </w:pPr>
      <w:r>
        <w:rPr>
          <w:rFonts w:ascii="宋体" w:hAnsi="宋体"/>
        </w:rPr>
        <w:t>等你老</w:t>
      </w:r>
      <w:r>
        <w:rPr>
          <w:rFonts w:ascii="宋体" w:hAnsi="宋体"/>
        </w:rPr>
        <w:t>了就明白了，热恋是一种有趣的回忆，失恋未尝不是另一种有趣的回忆。</w:t>
      </w:r>
    </w:p>
    <w:p w:rsidR="000F356A" w:rsidRDefault="005B0035">
      <w:pPr>
        <w:spacing w:after="80"/>
        <w:ind w:firstLine="440"/>
      </w:pPr>
      <w:r>
        <w:rPr>
          <w:rFonts w:ascii="宋体" w:hAnsi="宋体"/>
        </w:rPr>
        <w:t>珍惜年轻吧，年轻挺好。</w:t>
      </w:r>
    </w:p>
    <w:p w:rsidR="000F356A" w:rsidRDefault="005B0035">
      <w:pPr>
        <w:spacing w:after="80"/>
        <w:ind w:firstLine="440"/>
      </w:pPr>
      <w:r>
        <w:rPr>
          <w:rFonts w:ascii="宋体" w:hAnsi="宋体"/>
        </w:rPr>
        <w:t>昨日小号文案链接：定下半斤白酒师门规矩的教授</w:t>
      </w:r>
    </w:p>
    <w:p w:rsidR="000F356A" w:rsidRDefault="005B0035">
      <w:pPr>
        <w:pStyle w:val="1"/>
      </w:pPr>
      <w:bookmarkStart w:id="391" w:name="_Toc243434765"/>
      <w:r>
        <w:lastRenderedPageBreak/>
        <w:t>2019-12-26</w:t>
      </w:r>
      <w:r>
        <w:t xml:space="preserve">　不是每个人的身上，都有人性存在</w:t>
      </w:r>
      <w:bookmarkEnd w:id="391"/>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2846 </w:t>
      </w:r>
      <w:r>
        <w:rPr>
          <w:rFonts w:ascii="宋体" w:hAnsi="宋体"/>
          <w:color w:val="909090"/>
          <w:sz w:val="17"/>
        </w:rPr>
        <w:t>页　｜　约</w:t>
      </w:r>
      <w:r>
        <w:rPr>
          <w:rFonts w:ascii="宋体" w:hAnsi="宋体"/>
          <w:color w:val="909090"/>
          <w:sz w:val="17"/>
        </w:rPr>
        <w:t xml:space="preserve"> 2,925 </w:t>
      </w:r>
      <w:r>
        <w:rPr>
          <w:rFonts w:ascii="宋体" w:hAnsi="宋体"/>
          <w:color w:val="909090"/>
          <w:sz w:val="17"/>
        </w:rPr>
        <w:t>字</w:t>
      </w:r>
    </w:p>
    <w:p w:rsidR="000F356A" w:rsidRDefault="005B0035">
      <w:pPr>
        <w:spacing w:after="80"/>
        <w:ind w:firstLine="440"/>
      </w:pPr>
      <w:r>
        <w:rPr>
          <w:rFonts w:ascii="宋体" w:hAnsi="宋体"/>
        </w:rPr>
        <w:t>有读者问我，为什么不写被微博封号的刘鑫，其他人都写了。</w:t>
      </w:r>
    </w:p>
    <w:p w:rsidR="000F356A" w:rsidRDefault="005B0035">
      <w:pPr>
        <w:spacing w:after="80"/>
        <w:ind w:firstLine="440"/>
      </w:pPr>
      <w:r>
        <w:rPr>
          <w:rFonts w:ascii="宋体" w:hAnsi="宋体"/>
        </w:rPr>
        <w:t>我不写的原因是骂这种人没有意义。不相信我就给你把事情简单叙述下，具体的详情你去网上看。</w:t>
      </w:r>
    </w:p>
    <w:p w:rsidR="000F356A" w:rsidRDefault="005B0035">
      <w:pPr>
        <w:spacing w:after="80"/>
        <w:ind w:firstLine="440"/>
      </w:pPr>
      <w:r>
        <w:rPr>
          <w:rFonts w:ascii="宋体" w:hAnsi="宋体"/>
        </w:rPr>
        <w:t>“</w:t>
      </w:r>
      <w:r>
        <w:rPr>
          <w:rFonts w:ascii="宋体" w:hAnsi="宋体"/>
        </w:rPr>
        <w:t>江歌案</w:t>
      </w:r>
      <w:r>
        <w:rPr>
          <w:rFonts w:ascii="宋体" w:hAnsi="宋体"/>
        </w:rPr>
        <w:t>”</w:t>
      </w:r>
      <w:r>
        <w:rPr>
          <w:rFonts w:ascii="宋体" w:hAnsi="宋体"/>
        </w:rPr>
        <w:t>是三年前发生的了，详情在日本的徐静波从头到尾跟踪报道过，很详尽。</w:t>
      </w:r>
    </w:p>
    <w:p w:rsidR="000F356A" w:rsidRDefault="005B0035">
      <w:pPr>
        <w:spacing w:after="80"/>
        <w:ind w:firstLine="440"/>
      </w:pPr>
      <w:r>
        <w:rPr>
          <w:rFonts w:ascii="宋体" w:hAnsi="宋体"/>
        </w:rPr>
        <w:t>大概的意思是说刘鑫收了男友</w:t>
      </w:r>
      <w:r>
        <w:rPr>
          <w:rFonts w:ascii="宋体" w:hAnsi="宋体"/>
        </w:rPr>
        <w:t>的礼物，又不跟人家好，又不跟人家断，反正就只管收礼物。刘鑫呢，和江歌是同在日本留学的闺蜜，各种原因吧，江歌就收留了刘鑫。</w:t>
      </w:r>
    </w:p>
    <w:p w:rsidR="000F356A" w:rsidRDefault="005B0035">
      <w:pPr>
        <w:spacing w:after="80"/>
        <w:ind w:firstLine="440"/>
      </w:pPr>
      <w:r>
        <w:rPr>
          <w:rFonts w:ascii="宋体" w:hAnsi="宋体"/>
        </w:rPr>
        <w:t>有一日刘鑫的男友激动的跑来江歌处找刘鑫，她独自躲进屋子里，锁了门，只留下门外的江歌应对激动的男友。</w:t>
      </w:r>
    </w:p>
    <w:p w:rsidR="000F356A" w:rsidRDefault="005B0035">
      <w:pPr>
        <w:spacing w:after="80"/>
        <w:ind w:firstLine="440"/>
      </w:pPr>
      <w:r>
        <w:rPr>
          <w:rFonts w:ascii="宋体" w:hAnsi="宋体"/>
        </w:rPr>
        <w:t>激动之下，这男生杀了江歌，全程刘鑫不开门，无论江歌怎么求救，任由她的</w:t>
      </w:r>
      <w:r>
        <w:rPr>
          <w:rFonts w:ascii="宋体" w:hAnsi="宋体"/>
        </w:rPr>
        <w:t>“</w:t>
      </w:r>
      <w:r>
        <w:rPr>
          <w:rFonts w:ascii="宋体" w:hAnsi="宋体"/>
        </w:rPr>
        <w:t>保护人</w:t>
      </w:r>
      <w:r>
        <w:rPr>
          <w:rFonts w:ascii="宋体" w:hAnsi="宋体"/>
        </w:rPr>
        <w:t>”</w:t>
      </w:r>
      <w:r>
        <w:rPr>
          <w:rFonts w:ascii="宋体" w:hAnsi="宋体"/>
        </w:rPr>
        <w:t>江歌的被害离世。</w:t>
      </w:r>
    </w:p>
    <w:p w:rsidR="000F356A" w:rsidRDefault="005B0035">
      <w:pPr>
        <w:spacing w:after="80"/>
        <w:ind w:firstLine="440"/>
      </w:pPr>
      <w:r>
        <w:rPr>
          <w:rFonts w:ascii="宋体" w:hAnsi="宋体"/>
        </w:rPr>
        <w:t>这案子日本已经判了，杀人者入狱二十年。</w:t>
      </w:r>
    </w:p>
    <w:p w:rsidR="000F356A" w:rsidRDefault="005B0035">
      <w:pPr>
        <w:spacing w:after="80"/>
        <w:ind w:firstLine="440"/>
      </w:pPr>
      <w:r>
        <w:rPr>
          <w:rFonts w:ascii="宋体" w:hAnsi="宋体"/>
        </w:rPr>
        <w:t>但是从头到尾刘鑫表现出缺少人性的一面。</w:t>
      </w:r>
    </w:p>
    <w:p w:rsidR="000F356A" w:rsidRDefault="005B0035">
      <w:pPr>
        <w:spacing w:after="80"/>
        <w:ind w:firstLine="440"/>
      </w:pPr>
      <w:r>
        <w:rPr>
          <w:rFonts w:ascii="宋体" w:hAnsi="宋体"/>
        </w:rPr>
        <w:t>比如，最初拒绝出庭作证，后来侮辱受害人的妈妈，说人家的女儿短命。</w:t>
      </w:r>
    </w:p>
    <w:p w:rsidR="000F356A" w:rsidRDefault="005B0035">
      <w:pPr>
        <w:spacing w:after="80"/>
        <w:ind w:firstLine="440"/>
      </w:pPr>
      <w:r>
        <w:rPr>
          <w:rFonts w:ascii="宋体" w:hAnsi="宋体"/>
        </w:rPr>
        <w:t>接下来刘鑫似乎发现名声，哪怕是恶名也是件有利可图的事情，她以案件参与人的身份注册微博，到处蹭热点，不断的恶毒攻击受害人的妈妈，消费受害人。</w:t>
      </w:r>
    </w:p>
    <w:p w:rsidR="000F356A" w:rsidRDefault="005B0035">
      <w:pPr>
        <w:spacing w:after="80"/>
        <w:ind w:firstLine="440"/>
      </w:pPr>
      <w:r>
        <w:rPr>
          <w:rFonts w:ascii="宋体" w:hAnsi="宋体"/>
        </w:rPr>
        <w:t>而且背后还浮现运营团队。这样都有几十万的粉丝，获得五万元的打赏。她的粉丝们也成天在网络上污言秽语，最终，被封了。</w:t>
      </w:r>
    </w:p>
    <w:p w:rsidR="000F356A" w:rsidRDefault="005B0035">
      <w:pPr>
        <w:spacing w:after="80"/>
        <w:ind w:firstLine="440"/>
      </w:pPr>
      <w:r>
        <w:rPr>
          <w:rFonts w:ascii="宋体" w:hAnsi="宋体"/>
        </w:rPr>
        <w:t>大概就这么回事。</w:t>
      </w:r>
    </w:p>
    <w:p w:rsidR="000F356A" w:rsidRDefault="005B0035">
      <w:pPr>
        <w:spacing w:after="80"/>
        <w:ind w:firstLine="440"/>
      </w:pPr>
      <w:r>
        <w:rPr>
          <w:rFonts w:ascii="宋体" w:hAnsi="宋体"/>
        </w:rPr>
        <w:t>目前江歌的妈妈已经起诉刘鑫，该案件已经被立案。我觉得这事儿吧，还是走法律途径好了。因为江歌是独生子女，随着她的离去，她妈妈的一生也已经毁了。</w:t>
      </w:r>
    </w:p>
    <w:p w:rsidR="000F356A" w:rsidRDefault="005B0035">
      <w:pPr>
        <w:spacing w:after="80"/>
        <w:ind w:firstLine="440"/>
      </w:pPr>
      <w:r>
        <w:rPr>
          <w:rFonts w:ascii="宋体" w:hAnsi="宋体"/>
        </w:rPr>
        <w:t>这种情况下，我相信没有办法可以安慰到她，与其一堆人在这里骂仗，不如让法律来裁决。我没有去骂刘鑫的原因很简单，单纯的不愿意讨论这个人，以及她的粉丝们。</w:t>
      </w:r>
    </w:p>
    <w:p w:rsidR="000F356A" w:rsidRDefault="005B0035">
      <w:pPr>
        <w:spacing w:after="80"/>
        <w:ind w:firstLine="440"/>
      </w:pPr>
      <w:r>
        <w:rPr>
          <w:rFonts w:ascii="宋体" w:hAnsi="宋体"/>
        </w:rPr>
        <w:t>正如我们的标题，这个世界上并不是所有人都具备人性，这是一个起码的概率常识。</w:t>
      </w:r>
    </w:p>
    <w:p w:rsidR="000F356A" w:rsidRDefault="005B0035">
      <w:pPr>
        <w:spacing w:after="80"/>
        <w:ind w:firstLine="440"/>
      </w:pPr>
      <w:r>
        <w:rPr>
          <w:rFonts w:ascii="宋体" w:hAnsi="宋体"/>
        </w:rPr>
        <w:t>我愿意相信大部分人是有人性的，但是你要知道我们的人口基数太大了，有十几亿之多。</w:t>
      </w:r>
    </w:p>
    <w:p w:rsidR="000F356A" w:rsidRDefault="005B0035">
      <w:pPr>
        <w:spacing w:after="80"/>
        <w:ind w:firstLine="440"/>
      </w:pPr>
      <w:r>
        <w:rPr>
          <w:rFonts w:ascii="宋体" w:hAnsi="宋体"/>
        </w:rPr>
        <w:t>在这么大的基数下，不可能没有另类。</w:t>
      </w:r>
    </w:p>
    <w:p w:rsidR="000F356A" w:rsidRDefault="005B0035">
      <w:pPr>
        <w:spacing w:after="80"/>
        <w:ind w:firstLine="440"/>
      </w:pPr>
      <w:r>
        <w:rPr>
          <w:rFonts w:ascii="宋体" w:hAnsi="宋体"/>
        </w:rPr>
        <w:lastRenderedPageBreak/>
        <w:t>如果你看过欧洲的那种描述监狱里重刑犯的纪录片，你会看到有些人目光里透出来的都不似人类的眼神。</w:t>
      </w:r>
    </w:p>
    <w:p w:rsidR="000F356A" w:rsidRDefault="005B0035">
      <w:pPr>
        <w:spacing w:after="80"/>
        <w:ind w:firstLine="440"/>
      </w:pPr>
      <w:r>
        <w:rPr>
          <w:rFonts w:ascii="宋体" w:hAnsi="宋体"/>
        </w:rPr>
        <w:t>那种眼神透出来的就是个兽嘛，那你要怎么办呢？</w:t>
      </w:r>
    </w:p>
    <w:p w:rsidR="000F356A" w:rsidRDefault="005B0035">
      <w:pPr>
        <w:spacing w:after="80"/>
        <w:ind w:firstLine="440"/>
      </w:pPr>
      <w:r>
        <w:rPr>
          <w:rFonts w:ascii="宋体" w:hAnsi="宋体"/>
        </w:rPr>
        <w:t>改变他么？没有办法改变的。</w:t>
      </w:r>
    </w:p>
    <w:p w:rsidR="000F356A" w:rsidRDefault="005B0035">
      <w:pPr>
        <w:spacing w:after="80"/>
        <w:ind w:firstLine="440"/>
      </w:pPr>
      <w:r>
        <w:rPr>
          <w:rFonts w:ascii="宋体" w:hAnsi="宋体"/>
        </w:rPr>
        <w:t>孔</w:t>
      </w:r>
      <w:r>
        <w:rPr>
          <w:rFonts w:ascii="宋体" w:hAnsi="宋体"/>
        </w:rPr>
        <w:t>子都承认，不是所有人都可以教的。</w:t>
      </w:r>
    </w:p>
    <w:p w:rsidR="000F356A" w:rsidRDefault="005B0035">
      <w:pPr>
        <w:spacing w:after="80"/>
        <w:ind w:firstLine="440"/>
      </w:pPr>
      <w:r>
        <w:rPr>
          <w:rFonts w:ascii="宋体" w:hAnsi="宋体"/>
        </w:rPr>
        <w:t>他老人家的有教无类，也是告诉你，有心向学，有心向善的，也得分类施教。</w:t>
      </w:r>
    </w:p>
    <w:p w:rsidR="000F356A" w:rsidRDefault="005B0035">
      <w:pPr>
        <w:spacing w:after="80"/>
        <w:ind w:firstLine="440"/>
      </w:pPr>
      <w:r>
        <w:rPr>
          <w:rFonts w:ascii="宋体" w:hAnsi="宋体"/>
        </w:rPr>
        <w:t>那要是本身就那样了，那也就那样了呗。</w:t>
      </w:r>
    </w:p>
    <w:p w:rsidR="000F356A" w:rsidRDefault="005B0035">
      <w:pPr>
        <w:spacing w:after="80"/>
        <w:ind w:firstLine="440"/>
      </w:pPr>
      <w:r>
        <w:rPr>
          <w:rFonts w:ascii="宋体" w:hAnsi="宋体"/>
        </w:rPr>
        <w:t>世界是很大的，不可能给每个人都讲道理，有的人可以讲道理，有的人只能让她明白利害。通过什么让她明白利害？通过施加惩罚。</w:t>
      </w:r>
    </w:p>
    <w:p w:rsidR="000F356A" w:rsidRDefault="005B0035">
      <w:pPr>
        <w:spacing w:after="80"/>
        <w:ind w:firstLine="440"/>
      </w:pPr>
      <w:r>
        <w:rPr>
          <w:rFonts w:ascii="宋体" w:hAnsi="宋体"/>
        </w:rPr>
        <w:t>佛祖也说上等马不需要鞭策，它心中有鞭，自己会抽自己；而最差的那种马，那就抽呗，还能咋。</w:t>
      </w:r>
    </w:p>
    <w:p w:rsidR="000F356A" w:rsidRDefault="005B0035">
      <w:pPr>
        <w:spacing w:after="80"/>
        <w:ind w:firstLine="440"/>
      </w:pPr>
      <w:r>
        <w:rPr>
          <w:rFonts w:ascii="宋体" w:hAnsi="宋体"/>
        </w:rPr>
        <w:t>所以我觉得对刘鑫的处理方法是很好的，封号很应该，起诉很正确。</w:t>
      </w:r>
    </w:p>
    <w:p w:rsidR="000F356A" w:rsidRDefault="005B0035">
      <w:pPr>
        <w:spacing w:after="80"/>
        <w:ind w:firstLine="440"/>
      </w:pPr>
      <w:r>
        <w:rPr>
          <w:rFonts w:ascii="宋体" w:hAnsi="宋体"/>
        </w:rPr>
        <w:t>其它的，不必讨论了。</w:t>
      </w:r>
    </w:p>
    <w:p w:rsidR="000F356A" w:rsidRDefault="005B0035">
      <w:pPr>
        <w:spacing w:after="80"/>
        <w:ind w:firstLine="440"/>
      </w:pPr>
      <w:r>
        <w:rPr>
          <w:rFonts w:ascii="宋体" w:hAnsi="宋体"/>
        </w:rPr>
        <w:t>我今天不是来聊这则已经过了几天的新闻的，本意是回答一个读者的问题。</w:t>
      </w:r>
    </w:p>
    <w:p w:rsidR="000F356A" w:rsidRDefault="005B0035">
      <w:pPr>
        <w:spacing w:after="80"/>
        <w:ind w:firstLine="440"/>
      </w:pPr>
      <w:r>
        <w:rPr>
          <w:rFonts w:ascii="宋体" w:hAnsi="宋体"/>
        </w:rPr>
        <w:t>这两天大号一</w:t>
      </w:r>
      <w:r>
        <w:rPr>
          <w:rFonts w:ascii="宋体" w:hAnsi="宋体"/>
        </w:rPr>
        <w:t>直在聊职场，有个读者问我，一年赚二十万，不吃不喝加班十年也才两百万，在大城市里能干啥。</w:t>
      </w:r>
    </w:p>
    <w:p w:rsidR="000F356A" w:rsidRDefault="005B0035">
      <w:pPr>
        <w:spacing w:after="80"/>
        <w:ind w:firstLine="440"/>
      </w:pPr>
      <w:r>
        <w:rPr>
          <w:rFonts w:ascii="宋体" w:hAnsi="宋体"/>
        </w:rPr>
        <w:t>他的意思我理解，进入了职场倦怠期嘛。</w:t>
      </w:r>
    </w:p>
    <w:p w:rsidR="000F356A" w:rsidRDefault="005B0035">
      <w:pPr>
        <w:spacing w:after="80"/>
        <w:ind w:firstLine="440"/>
      </w:pPr>
      <w:r>
        <w:rPr>
          <w:rFonts w:ascii="宋体" w:hAnsi="宋体"/>
        </w:rPr>
        <w:t>这问题我只能这么回答你。</w:t>
      </w:r>
    </w:p>
    <w:p w:rsidR="000F356A" w:rsidRDefault="005B0035">
      <w:pPr>
        <w:spacing w:after="80"/>
        <w:ind w:firstLine="440"/>
      </w:pPr>
      <w:r>
        <w:rPr>
          <w:rFonts w:ascii="宋体" w:hAnsi="宋体"/>
        </w:rPr>
        <w:t>这个世界上任何地区，富人都是少数，如果每个人都以走上人生巅峰为目标，达不到就不痛快，那只能一辈子不痛快。</w:t>
      </w:r>
    </w:p>
    <w:p w:rsidR="000F356A" w:rsidRDefault="005B0035">
      <w:pPr>
        <w:spacing w:after="80"/>
        <w:ind w:firstLine="440"/>
      </w:pPr>
      <w:r>
        <w:rPr>
          <w:rFonts w:ascii="宋体" w:hAnsi="宋体"/>
        </w:rPr>
        <w:t>而你之所以会无视身边可见的幸福感，非要以财富作为人生唯一的目的，实际上，是因为社会对于没钱的人，没有给予应有的充分尊重。</w:t>
      </w:r>
    </w:p>
    <w:p w:rsidR="000F356A" w:rsidRDefault="005B0035">
      <w:pPr>
        <w:spacing w:after="80"/>
        <w:ind w:firstLine="440"/>
      </w:pPr>
      <w:r>
        <w:rPr>
          <w:rFonts w:ascii="宋体" w:hAnsi="宋体"/>
        </w:rPr>
        <w:t>我们大号前几天聊了两次律师，靳东演的《精英律师》。</w:t>
      </w:r>
    </w:p>
    <w:p w:rsidR="000F356A" w:rsidRDefault="005B0035">
      <w:pPr>
        <w:spacing w:after="80"/>
        <w:ind w:firstLine="440"/>
      </w:pPr>
      <w:r>
        <w:rPr>
          <w:rFonts w:ascii="宋体" w:hAnsi="宋体"/>
        </w:rPr>
        <w:t>说实话，我看了第一集就很不舒服，不舒服是因为我看到了一个镜头。</w:t>
      </w:r>
    </w:p>
    <w:p w:rsidR="000F356A" w:rsidRDefault="005B0035">
      <w:pPr>
        <w:spacing w:after="80"/>
        <w:ind w:firstLine="440"/>
      </w:pPr>
      <w:r>
        <w:rPr>
          <w:rFonts w:ascii="宋体" w:hAnsi="宋体"/>
        </w:rPr>
        <w:t>替外卖小哥送盒饭的女一号和靳东一起进入电梯。靳东明明是最后一个上电梯的，那个送外卖的女生是倒数第二个。</w:t>
      </w:r>
    </w:p>
    <w:p w:rsidR="000F356A" w:rsidRDefault="005B0035">
      <w:pPr>
        <w:spacing w:after="80"/>
        <w:ind w:firstLine="440"/>
      </w:pPr>
      <w:r>
        <w:rPr>
          <w:rFonts w:ascii="宋体" w:hAnsi="宋体"/>
        </w:rPr>
        <w:t>但是，电梯超重了，所有人都要求那个女生下去，去搭乘下一班，包括靳东。</w:t>
      </w:r>
    </w:p>
    <w:p w:rsidR="000F356A" w:rsidRDefault="005B0035">
      <w:pPr>
        <w:spacing w:after="80"/>
        <w:ind w:firstLine="440"/>
      </w:pPr>
      <w:r>
        <w:rPr>
          <w:rFonts w:ascii="宋体" w:hAnsi="宋体"/>
        </w:rPr>
        <w:lastRenderedPageBreak/>
        <w:t>他们的理由是一致的，就是我的时间比你的贵，所以，你该出去，你该等。</w:t>
      </w:r>
    </w:p>
    <w:p w:rsidR="000F356A" w:rsidRDefault="005B0035">
      <w:pPr>
        <w:spacing w:after="80"/>
        <w:ind w:firstLine="440"/>
      </w:pPr>
      <w:r>
        <w:rPr>
          <w:rFonts w:ascii="宋体" w:hAnsi="宋体"/>
        </w:rPr>
        <w:t>女一号解释了，她说如果自己送慢了，会被投诉，会差评，这对她是很大的事。</w:t>
      </w:r>
    </w:p>
    <w:p w:rsidR="000F356A" w:rsidRDefault="005B0035">
      <w:pPr>
        <w:spacing w:after="80"/>
        <w:ind w:firstLine="440"/>
      </w:pPr>
      <w:r>
        <w:rPr>
          <w:rFonts w:ascii="宋体" w:hAnsi="宋体"/>
        </w:rPr>
        <w:t>但是靳东表示无所谓。然后送给她自己的名片，告诉她，如果因为差评被开除，来找他，他会做她的免费律师。</w:t>
      </w:r>
    </w:p>
    <w:p w:rsidR="000F356A" w:rsidRDefault="005B0035">
      <w:pPr>
        <w:spacing w:after="80"/>
        <w:ind w:firstLine="440"/>
      </w:pPr>
      <w:r>
        <w:rPr>
          <w:rFonts w:ascii="宋体" w:hAnsi="宋体"/>
        </w:rPr>
        <w:t>靳东也许觉得自己做的很好了，但这里面体现出来的是浓浓的不合理。</w:t>
      </w:r>
    </w:p>
    <w:p w:rsidR="000F356A" w:rsidRDefault="005B0035">
      <w:pPr>
        <w:spacing w:after="80"/>
        <w:ind w:firstLine="440"/>
      </w:pPr>
      <w:r>
        <w:rPr>
          <w:rFonts w:ascii="宋体" w:hAnsi="宋体"/>
        </w:rPr>
        <w:t>电梯如果超重了，谁最后一个来的，就</w:t>
      </w:r>
      <w:r>
        <w:rPr>
          <w:rFonts w:ascii="宋体" w:hAnsi="宋体"/>
        </w:rPr>
        <w:t>该谁出去，我管你是谁，这就是常识。</w:t>
      </w:r>
    </w:p>
    <w:p w:rsidR="000F356A" w:rsidRDefault="005B0035">
      <w:pPr>
        <w:spacing w:after="80"/>
        <w:ind w:firstLine="440"/>
      </w:pPr>
      <w:r>
        <w:rPr>
          <w:rFonts w:ascii="宋体" w:hAnsi="宋体"/>
        </w:rPr>
        <w:t>就像我们的春节是初一，这是常识，几千年来一直如此的常识。</w:t>
      </w:r>
    </w:p>
    <w:p w:rsidR="000F356A" w:rsidRDefault="005B0035">
      <w:pPr>
        <w:spacing w:after="80"/>
        <w:ind w:firstLine="440"/>
      </w:pPr>
      <w:r>
        <w:rPr>
          <w:rFonts w:ascii="宋体" w:hAnsi="宋体"/>
        </w:rPr>
        <w:t>我不可能因为比尔盖茨来了，就把春节挪到年三十。无论你再重要，你也没道理破坏一个常识。</w:t>
      </w:r>
    </w:p>
    <w:p w:rsidR="000F356A" w:rsidRDefault="005B0035">
      <w:pPr>
        <w:spacing w:after="80"/>
        <w:ind w:firstLine="440"/>
      </w:pPr>
      <w:r>
        <w:rPr>
          <w:rFonts w:ascii="宋体" w:hAnsi="宋体"/>
        </w:rPr>
        <w:t>杨昌济先生于</w:t>
      </w:r>
      <w:r>
        <w:rPr>
          <w:rFonts w:ascii="宋体" w:hAnsi="宋体"/>
        </w:rPr>
        <w:t>1914</w:t>
      </w:r>
      <w:r>
        <w:rPr>
          <w:rFonts w:ascii="宋体" w:hAnsi="宋体"/>
        </w:rPr>
        <w:t>年的日记里写了一个故事，叫做普鲁士国王与磨坊主。</w:t>
      </w:r>
    </w:p>
    <w:p w:rsidR="000F356A" w:rsidRDefault="005B0035">
      <w:pPr>
        <w:spacing w:after="80"/>
        <w:ind w:firstLine="440"/>
      </w:pPr>
      <w:r>
        <w:rPr>
          <w:rFonts w:ascii="宋体" w:hAnsi="宋体"/>
        </w:rPr>
        <w:t>大概的意思就是有个磨坊主的磨坊挡住了普鲁士国王的行宫，他要求他拆了，并且愿意赔偿一大笔钱。</w:t>
      </w:r>
    </w:p>
    <w:p w:rsidR="000F356A" w:rsidRDefault="005B0035">
      <w:pPr>
        <w:spacing w:after="80"/>
        <w:ind w:firstLine="440"/>
      </w:pPr>
      <w:r>
        <w:rPr>
          <w:rFonts w:ascii="宋体" w:hAnsi="宋体"/>
        </w:rPr>
        <w:t>但是磨坊主不同意，因为这是他爷爷留下来的，他不搬。</w:t>
      </w:r>
    </w:p>
    <w:p w:rsidR="000F356A" w:rsidRDefault="005B0035">
      <w:pPr>
        <w:spacing w:after="80"/>
        <w:ind w:firstLine="440"/>
      </w:pPr>
      <w:r>
        <w:rPr>
          <w:rFonts w:ascii="宋体" w:hAnsi="宋体"/>
        </w:rPr>
        <w:t>普鲁士国王表示尊重他的权利，放弃了。</w:t>
      </w:r>
    </w:p>
    <w:p w:rsidR="000F356A" w:rsidRDefault="005B0035">
      <w:pPr>
        <w:spacing w:after="80"/>
        <w:ind w:firstLine="440"/>
      </w:pPr>
      <w:r>
        <w:rPr>
          <w:rFonts w:ascii="宋体" w:hAnsi="宋体"/>
        </w:rPr>
        <w:t>这意思很简单，谁先来的。人家磨坊主先来的，哪怕你是国王，你可以利诱，可以谈判，但</w:t>
      </w:r>
      <w:r>
        <w:rPr>
          <w:rFonts w:ascii="宋体" w:hAnsi="宋体"/>
        </w:rPr>
        <w:t>不可以强迫。</w:t>
      </w:r>
    </w:p>
    <w:p w:rsidR="000F356A" w:rsidRDefault="005B0035">
      <w:pPr>
        <w:spacing w:after="80"/>
        <w:ind w:firstLine="440"/>
      </w:pPr>
      <w:r>
        <w:rPr>
          <w:rFonts w:ascii="宋体" w:hAnsi="宋体"/>
        </w:rPr>
        <w:t>很显然，靳东在这本剧里是男一号，而且是律师，他的一言一行，一举一动，会时时刻刻的影响观众的价值观。</w:t>
      </w:r>
    </w:p>
    <w:p w:rsidR="000F356A" w:rsidRDefault="005B0035">
      <w:pPr>
        <w:spacing w:after="80"/>
        <w:ind w:firstLine="440"/>
      </w:pPr>
      <w:r>
        <w:rPr>
          <w:rFonts w:ascii="宋体" w:hAnsi="宋体"/>
        </w:rPr>
        <w:t>你让观众看了怎么想？</w:t>
      </w:r>
    </w:p>
    <w:p w:rsidR="000F356A" w:rsidRDefault="005B0035">
      <w:pPr>
        <w:spacing w:after="80"/>
        <w:ind w:firstLine="440"/>
      </w:pPr>
      <w:r>
        <w:rPr>
          <w:rFonts w:ascii="宋体" w:hAnsi="宋体"/>
        </w:rPr>
        <w:t>是不是说律师比送外卖的高贵？</w:t>
      </w:r>
    </w:p>
    <w:p w:rsidR="000F356A" w:rsidRDefault="005B0035">
      <w:pPr>
        <w:spacing w:after="80"/>
        <w:ind w:firstLine="440"/>
      </w:pPr>
      <w:r>
        <w:rPr>
          <w:rFonts w:ascii="宋体" w:hAnsi="宋体"/>
        </w:rPr>
        <w:t>这件事在电视剧里透露了不止一次，靳东所在律所的另一位律师，庆余年里的王启年演的那位，也不止一次的表示过对送外卖的看不起。</w:t>
      </w:r>
    </w:p>
    <w:p w:rsidR="000F356A" w:rsidRDefault="005B0035">
      <w:pPr>
        <w:spacing w:after="80"/>
        <w:ind w:firstLine="440"/>
      </w:pPr>
      <w:r>
        <w:rPr>
          <w:rFonts w:ascii="宋体" w:hAnsi="宋体"/>
        </w:rPr>
        <w:t>你本人看得起看不起是你的私事，但是在一个公众场合下，在电视剧里表达这种观点，是有严重问题的。</w:t>
      </w:r>
    </w:p>
    <w:p w:rsidR="000F356A" w:rsidRDefault="005B0035">
      <w:pPr>
        <w:spacing w:after="80"/>
        <w:ind w:firstLine="440"/>
      </w:pPr>
      <w:r>
        <w:rPr>
          <w:rFonts w:ascii="宋体" w:hAnsi="宋体"/>
        </w:rPr>
        <w:t>你想想看，如果美国某个电视台主持人在电视节目里对黑人说三道四，或者对垃圾清理员说三道四，你觉得会如何？</w:t>
      </w:r>
    </w:p>
    <w:p w:rsidR="000F356A" w:rsidRDefault="005B0035">
      <w:pPr>
        <w:spacing w:after="80"/>
        <w:ind w:firstLine="440"/>
      </w:pPr>
      <w:r>
        <w:rPr>
          <w:rFonts w:ascii="宋体" w:hAnsi="宋体"/>
        </w:rPr>
        <w:t>人家完全可以告你歧视。</w:t>
      </w:r>
    </w:p>
    <w:p w:rsidR="000F356A" w:rsidRDefault="005B0035">
      <w:pPr>
        <w:spacing w:after="80"/>
        <w:ind w:firstLine="440"/>
      </w:pPr>
      <w:r>
        <w:rPr>
          <w:rFonts w:ascii="宋体" w:hAnsi="宋体"/>
        </w:rPr>
        <w:lastRenderedPageBreak/>
        <w:t>我</w:t>
      </w:r>
      <w:r>
        <w:rPr>
          <w:rFonts w:ascii="宋体" w:hAnsi="宋体"/>
        </w:rPr>
        <w:t>们从小都受过教育，职业不分高低贵贱，都是劳动。</w:t>
      </w:r>
    </w:p>
    <w:p w:rsidR="000F356A" w:rsidRDefault="005B0035">
      <w:pPr>
        <w:spacing w:after="80"/>
        <w:ind w:firstLine="440"/>
      </w:pPr>
      <w:r>
        <w:rPr>
          <w:rFonts w:ascii="宋体" w:hAnsi="宋体"/>
        </w:rPr>
        <w:t>我记得我们小时候，对保姆不可以称作保姆，正式的称呼是家庭服务员。</w:t>
      </w:r>
    </w:p>
    <w:p w:rsidR="000F356A" w:rsidRDefault="005B0035">
      <w:pPr>
        <w:spacing w:after="80"/>
        <w:ind w:firstLine="440"/>
      </w:pPr>
      <w:r>
        <w:rPr>
          <w:rFonts w:ascii="宋体" w:hAnsi="宋体"/>
        </w:rPr>
        <w:t>因为保姆这个词，是旧社会的，现在是新社会了，不可以用这种措辞。</w:t>
      </w:r>
    </w:p>
    <w:p w:rsidR="000F356A" w:rsidRDefault="005B0035">
      <w:pPr>
        <w:spacing w:after="80"/>
        <w:ind w:firstLine="440"/>
      </w:pPr>
      <w:r>
        <w:rPr>
          <w:rFonts w:ascii="宋体" w:hAnsi="宋体"/>
        </w:rPr>
        <w:t>起码</w:t>
      </w:r>
      <w:r>
        <w:rPr>
          <w:rFonts w:ascii="宋体" w:hAnsi="宋体"/>
        </w:rPr>
        <w:t>8</w:t>
      </w:r>
      <w:r>
        <w:rPr>
          <w:rFonts w:ascii="宋体" w:hAnsi="宋体"/>
        </w:rPr>
        <w:t>，</w:t>
      </w:r>
      <w:r>
        <w:rPr>
          <w:rFonts w:ascii="宋体" w:hAnsi="宋体"/>
        </w:rPr>
        <w:t>90</w:t>
      </w:r>
      <w:r>
        <w:rPr>
          <w:rFonts w:ascii="宋体" w:hAnsi="宋体"/>
        </w:rPr>
        <w:t>年代，社会风气如此，我们受到的教育如此。</w:t>
      </w:r>
    </w:p>
    <w:p w:rsidR="000F356A" w:rsidRDefault="005B0035">
      <w:pPr>
        <w:spacing w:after="80"/>
        <w:ind w:firstLine="440"/>
      </w:pPr>
      <w:r>
        <w:rPr>
          <w:rFonts w:ascii="宋体" w:hAnsi="宋体"/>
        </w:rPr>
        <w:t>可是，人的教育，人的观念会被媒体，一点一点的改变。</w:t>
      </w:r>
    </w:p>
    <w:p w:rsidR="000F356A" w:rsidRDefault="005B0035">
      <w:pPr>
        <w:spacing w:after="80"/>
        <w:ind w:firstLine="440"/>
      </w:pPr>
      <w:r>
        <w:rPr>
          <w:rFonts w:ascii="宋体" w:hAnsi="宋体"/>
        </w:rPr>
        <w:t>如果你总是在电视节目里，对于快递小哥，对于保姆，进行一种明里暗里的不尊重，那观众就会产生习惯性的不尊重。</w:t>
      </w:r>
    </w:p>
    <w:p w:rsidR="000F356A" w:rsidRDefault="005B0035">
      <w:pPr>
        <w:spacing w:after="80"/>
        <w:ind w:firstLine="440"/>
      </w:pPr>
      <w:r>
        <w:rPr>
          <w:rFonts w:ascii="宋体" w:hAnsi="宋体"/>
        </w:rPr>
        <w:t>这种习惯性的不尊重就会导致现实生活中的保姆和快递小哥的不愉快。</w:t>
      </w:r>
    </w:p>
    <w:p w:rsidR="000F356A" w:rsidRDefault="005B0035">
      <w:pPr>
        <w:spacing w:after="80"/>
        <w:ind w:firstLine="440"/>
      </w:pPr>
      <w:r>
        <w:rPr>
          <w:rFonts w:ascii="宋体" w:hAnsi="宋体"/>
        </w:rPr>
        <w:t>我们想想看。</w:t>
      </w:r>
    </w:p>
    <w:p w:rsidR="000F356A" w:rsidRDefault="005B0035">
      <w:pPr>
        <w:spacing w:after="80"/>
        <w:ind w:firstLine="440"/>
      </w:pPr>
      <w:r>
        <w:rPr>
          <w:rFonts w:ascii="宋体" w:hAnsi="宋体"/>
        </w:rPr>
        <w:t>任何一个社会，谁占据主体？谁？你告诉我。</w:t>
      </w:r>
    </w:p>
    <w:p w:rsidR="000F356A" w:rsidRDefault="005B0035">
      <w:pPr>
        <w:spacing w:after="80"/>
        <w:ind w:firstLine="440"/>
      </w:pPr>
      <w:r>
        <w:rPr>
          <w:rFonts w:ascii="宋体" w:hAnsi="宋体"/>
        </w:rPr>
        <w:t>难道是律师么？显然不可能呀。</w:t>
      </w:r>
    </w:p>
    <w:p w:rsidR="000F356A" w:rsidRDefault="005B0035">
      <w:pPr>
        <w:spacing w:after="80"/>
        <w:ind w:firstLine="440"/>
      </w:pPr>
      <w:r>
        <w:rPr>
          <w:rFonts w:ascii="宋体" w:hAnsi="宋体"/>
        </w:rPr>
        <w:t>任何一个社会，农民，民工，保姆，快递，就业岗位多的，才是社会主体。</w:t>
      </w:r>
    </w:p>
    <w:p w:rsidR="000F356A" w:rsidRDefault="005B0035">
      <w:pPr>
        <w:spacing w:after="80"/>
        <w:ind w:firstLine="440"/>
      </w:pPr>
      <w:r>
        <w:rPr>
          <w:rFonts w:ascii="宋体" w:hAnsi="宋体"/>
        </w:rPr>
        <w:t>换句话说，这就是大多数人。</w:t>
      </w:r>
    </w:p>
    <w:p w:rsidR="000F356A" w:rsidRDefault="005B0035">
      <w:pPr>
        <w:spacing w:after="80"/>
        <w:ind w:firstLine="440"/>
      </w:pPr>
      <w:r>
        <w:rPr>
          <w:rFonts w:ascii="宋体" w:hAnsi="宋体"/>
        </w:rPr>
        <w:t>你要让所有人都变成明星，都变成靳东，可能么？这不可能。</w:t>
      </w:r>
    </w:p>
    <w:p w:rsidR="000F356A" w:rsidRDefault="005B0035">
      <w:pPr>
        <w:spacing w:after="80"/>
        <w:ind w:firstLine="440"/>
      </w:pPr>
      <w:r>
        <w:rPr>
          <w:rFonts w:ascii="宋体" w:hAnsi="宋体"/>
        </w:rPr>
        <w:t>要提高大部分人的生活质量，就要严格要求媒体，学会尊重每一个劳动者，学会让任何一个劳动者有受到尊重的感觉。</w:t>
      </w:r>
    </w:p>
    <w:p w:rsidR="000F356A" w:rsidRDefault="005B0035">
      <w:pPr>
        <w:spacing w:after="80"/>
        <w:ind w:firstLine="440"/>
      </w:pPr>
      <w:r>
        <w:rPr>
          <w:rFonts w:ascii="宋体" w:hAnsi="宋体"/>
        </w:rPr>
        <w:t>否则，就会出现读者问的问题。</w:t>
      </w:r>
    </w:p>
    <w:p w:rsidR="000F356A" w:rsidRDefault="005B0035">
      <w:pPr>
        <w:spacing w:after="80"/>
        <w:ind w:firstLine="440"/>
      </w:pPr>
      <w:r>
        <w:rPr>
          <w:rFonts w:ascii="宋体" w:hAnsi="宋体"/>
        </w:rPr>
        <w:t>他之所以觉得每年二十万赚钱太慢了，是因为他发现获取尊重的途径只有一条，那就是迅速有钱。</w:t>
      </w:r>
    </w:p>
    <w:p w:rsidR="000F356A" w:rsidRDefault="005B0035">
      <w:pPr>
        <w:spacing w:after="80"/>
        <w:ind w:firstLine="440"/>
      </w:pPr>
      <w:r>
        <w:rPr>
          <w:rFonts w:ascii="宋体" w:hAnsi="宋体"/>
        </w:rPr>
        <w:t>当千军万马过独木桥的时候，千军万马都没法快乐，因为路太窄了。</w:t>
      </w:r>
    </w:p>
    <w:p w:rsidR="000F356A" w:rsidRDefault="005B0035">
      <w:pPr>
        <w:spacing w:after="80"/>
        <w:ind w:firstLine="440"/>
      </w:pPr>
      <w:r>
        <w:rPr>
          <w:rFonts w:ascii="宋体" w:hAnsi="宋体"/>
        </w:rPr>
        <w:t>让所有人都有钱是没法做到的，可是，让有钱不成</w:t>
      </w:r>
      <w:r>
        <w:rPr>
          <w:rFonts w:ascii="宋体" w:hAnsi="宋体"/>
        </w:rPr>
        <w:t>为唯一的快乐途径，是有办法做到的。</w:t>
      </w:r>
    </w:p>
    <w:p w:rsidR="000F356A" w:rsidRDefault="005B0035">
      <w:pPr>
        <w:spacing w:after="80"/>
        <w:ind w:firstLine="440"/>
      </w:pPr>
      <w:r>
        <w:rPr>
          <w:rFonts w:ascii="宋体" w:hAnsi="宋体"/>
        </w:rPr>
        <w:t>通过尊重每一个劳动者就能够做到。</w:t>
      </w:r>
    </w:p>
    <w:p w:rsidR="000F356A" w:rsidRDefault="005B0035">
      <w:pPr>
        <w:spacing w:after="80"/>
        <w:ind w:firstLine="440"/>
      </w:pPr>
      <w:r>
        <w:rPr>
          <w:rFonts w:ascii="宋体" w:hAnsi="宋体"/>
        </w:rPr>
        <w:t>当每个劳动者都被尊重都被肯定的时候，钱不多，但够用，通过自己的劳动有被尊重，一样会很快乐。</w:t>
      </w:r>
    </w:p>
    <w:p w:rsidR="000F356A" w:rsidRDefault="005B0035">
      <w:pPr>
        <w:spacing w:after="80"/>
        <w:ind w:firstLine="440"/>
      </w:pPr>
      <w:r>
        <w:rPr>
          <w:rFonts w:ascii="宋体" w:hAnsi="宋体"/>
        </w:rPr>
        <w:t>我说这些不是对靳东有意见，不是鸡蛋里挑骨头。</w:t>
      </w:r>
    </w:p>
    <w:p w:rsidR="000F356A" w:rsidRDefault="005B0035">
      <w:pPr>
        <w:spacing w:after="80"/>
        <w:ind w:firstLine="440"/>
      </w:pPr>
      <w:r>
        <w:rPr>
          <w:rFonts w:ascii="宋体" w:hAnsi="宋体"/>
        </w:rPr>
        <w:t>我说这些是因为我觉得他在电视里扮演的角色，缺点很少。</w:t>
      </w:r>
    </w:p>
    <w:p w:rsidR="000F356A" w:rsidRDefault="005B0035">
      <w:pPr>
        <w:spacing w:after="80"/>
        <w:ind w:firstLine="440"/>
      </w:pPr>
      <w:r>
        <w:rPr>
          <w:rFonts w:ascii="宋体" w:hAnsi="宋体"/>
        </w:rPr>
        <w:t>如果他能够学会尊重每一个劳动者，就会成为更好的自己。</w:t>
      </w:r>
    </w:p>
    <w:p w:rsidR="000F356A" w:rsidRDefault="005B0035">
      <w:pPr>
        <w:spacing w:after="80"/>
        <w:ind w:firstLine="440"/>
      </w:pPr>
      <w:r>
        <w:rPr>
          <w:rFonts w:ascii="宋体" w:hAnsi="宋体"/>
        </w:rPr>
        <w:lastRenderedPageBreak/>
        <w:t>你看我并不会去痛斥刘鑫这种人，因为不具备人性的人，不值得教育。</w:t>
      </w:r>
    </w:p>
    <w:p w:rsidR="000F356A" w:rsidRDefault="005B0035">
      <w:pPr>
        <w:spacing w:after="80"/>
        <w:ind w:firstLine="440"/>
      </w:pPr>
      <w:r>
        <w:rPr>
          <w:rFonts w:ascii="宋体" w:hAnsi="宋体"/>
        </w:rPr>
        <w:t>但是，我相信大部分人是具备了人性的，是可以教育的，是有自省能力的。他们只是做的不够好，他们只是暂时忘记了我们曾经在幼稚园，小学里受到</w:t>
      </w:r>
      <w:r>
        <w:rPr>
          <w:rFonts w:ascii="宋体" w:hAnsi="宋体"/>
        </w:rPr>
        <w:t>过的那些德育。</w:t>
      </w:r>
    </w:p>
    <w:p w:rsidR="000F356A" w:rsidRDefault="005B0035">
      <w:pPr>
        <w:spacing w:after="80"/>
        <w:ind w:firstLine="440"/>
      </w:pPr>
      <w:r>
        <w:rPr>
          <w:rFonts w:ascii="宋体" w:hAnsi="宋体"/>
        </w:rPr>
        <w:t>我不知道怎么才能让一年赚</w:t>
      </w:r>
      <w:r>
        <w:rPr>
          <w:rFonts w:ascii="宋体" w:hAnsi="宋体"/>
        </w:rPr>
        <w:t>20</w:t>
      </w:r>
      <w:r>
        <w:rPr>
          <w:rFonts w:ascii="宋体" w:hAnsi="宋体"/>
        </w:rPr>
        <w:t>万的读者对生活满意起来。</w:t>
      </w:r>
    </w:p>
    <w:p w:rsidR="000F356A" w:rsidRDefault="005B0035">
      <w:pPr>
        <w:spacing w:after="80"/>
        <w:ind w:firstLine="440"/>
      </w:pPr>
      <w:r>
        <w:rPr>
          <w:rFonts w:ascii="宋体" w:hAnsi="宋体"/>
        </w:rPr>
        <w:t>但是我知道，如果我们学会尊重每一个劳动者，即便每年赚</w:t>
      </w:r>
      <w:r>
        <w:rPr>
          <w:rFonts w:ascii="宋体" w:hAnsi="宋体"/>
        </w:rPr>
        <w:t>10</w:t>
      </w:r>
      <w:r>
        <w:rPr>
          <w:rFonts w:ascii="宋体" w:hAnsi="宋体"/>
        </w:rPr>
        <w:t>万块的人，也会发现，生活变得更有温度了。</w:t>
      </w:r>
    </w:p>
    <w:p w:rsidR="000F356A" w:rsidRDefault="005B0035">
      <w:pPr>
        <w:spacing w:after="80"/>
        <w:ind w:firstLine="440"/>
      </w:pPr>
      <w:r>
        <w:rPr>
          <w:rFonts w:ascii="宋体" w:hAnsi="宋体"/>
        </w:rPr>
        <w:t>当社会的平均温度提高的时候，当社会变得更温暖，受尊重的途径多元化的时候。像刘鑫那种人也许还会有，但我相信支持她的粉丝，会变得极少极少。</w:t>
      </w:r>
    </w:p>
    <w:p w:rsidR="000F356A" w:rsidRDefault="005B0035">
      <w:pPr>
        <w:pStyle w:val="1"/>
      </w:pPr>
      <w:bookmarkStart w:id="392" w:name="_Toc243434766"/>
      <w:r>
        <w:lastRenderedPageBreak/>
        <w:t>2019-12-27</w:t>
      </w:r>
      <w:r>
        <w:t xml:space="preserve">　年底了，准备跳槽的同事走了，他们的工作多半会落在你的肩头</w:t>
      </w:r>
      <w:bookmarkEnd w:id="392"/>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2854 </w:t>
      </w:r>
      <w:r>
        <w:rPr>
          <w:rFonts w:ascii="宋体" w:hAnsi="宋体"/>
          <w:color w:val="909090"/>
          <w:sz w:val="17"/>
        </w:rPr>
        <w:t>页　｜　约</w:t>
      </w:r>
      <w:r>
        <w:rPr>
          <w:rFonts w:ascii="宋体" w:hAnsi="宋体"/>
          <w:color w:val="909090"/>
          <w:sz w:val="17"/>
        </w:rPr>
        <w:t xml:space="preserve"> 3,756 </w:t>
      </w:r>
      <w:r>
        <w:rPr>
          <w:rFonts w:ascii="宋体" w:hAnsi="宋体"/>
          <w:color w:val="909090"/>
          <w:sz w:val="17"/>
        </w:rPr>
        <w:t>字</w:t>
      </w:r>
    </w:p>
    <w:p w:rsidR="000F356A" w:rsidRDefault="005B0035">
      <w:pPr>
        <w:spacing w:after="80"/>
        <w:ind w:firstLine="440"/>
      </w:pPr>
      <w:r>
        <w:rPr>
          <w:rFonts w:ascii="宋体" w:hAnsi="宋体"/>
        </w:rPr>
        <w:t>对于科技型研发企业，年底，就是一年一度的跳槽盛宴。</w:t>
      </w:r>
    </w:p>
    <w:p w:rsidR="000F356A" w:rsidRDefault="005B0035">
      <w:pPr>
        <w:spacing w:after="80"/>
        <w:ind w:firstLine="440"/>
      </w:pPr>
      <w:r>
        <w:rPr>
          <w:rFonts w:ascii="宋体" w:hAnsi="宋体"/>
        </w:rPr>
        <w:t>因为大家都在等着拿年终奖，过完年，团队减员</w:t>
      </w:r>
      <w:r>
        <w:rPr>
          <w:rFonts w:ascii="宋体" w:hAnsi="宋体"/>
        </w:rPr>
        <w:t>2</w:t>
      </w:r>
      <w:r>
        <w:rPr>
          <w:rFonts w:ascii="宋体" w:hAnsi="宋体"/>
        </w:rPr>
        <w:t>成是正常的，更多人跳槽也并不罕见。</w:t>
      </w:r>
    </w:p>
    <w:p w:rsidR="000F356A" w:rsidRDefault="005B0035">
      <w:pPr>
        <w:spacing w:after="80"/>
        <w:ind w:firstLine="440"/>
      </w:pPr>
      <w:r>
        <w:rPr>
          <w:rFonts w:ascii="宋体" w:hAnsi="宋体"/>
        </w:rPr>
        <w:t>所以现在开始，工作机会找起来了，正当时。</w:t>
      </w:r>
    </w:p>
    <w:p w:rsidR="000F356A" w:rsidRDefault="005B0035">
      <w:pPr>
        <w:spacing w:after="80"/>
        <w:ind w:firstLine="440"/>
      </w:pPr>
      <w:r>
        <w:rPr>
          <w:rFonts w:ascii="宋体" w:hAnsi="宋体"/>
        </w:rPr>
        <w:t>因为拿了年终奖，休完春假，从利益上看，就是最佳的时机。年后跳槽，不耽误你来年在下家拿下一份年终奖。</w:t>
      </w:r>
    </w:p>
    <w:p w:rsidR="000F356A" w:rsidRDefault="005B0035">
      <w:pPr>
        <w:spacing w:after="80"/>
        <w:ind w:firstLine="440"/>
      </w:pPr>
      <w:r>
        <w:rPr>
          <w:rFonts w:ascii="宋体" w:hAnsi="宋体"/>
        </w:rPr>
        <w:t>但是关于跳槽时如何选择下家的这个话题，我的看法和大多数人一直都不太一样。</w:t>
      </w:r>
    </w:p>
    <w:p w:rsidR="000F356A" w:rsidRDefault="005B0035">
      <w:pPr>
        <w:spacing w:after="80"/>
        <w:ind w:firstLine="440"/>
      </w:pPr>
      <w:r>
        <w:rPr>
          <w:rFonts w:ascii="宋体" w:hAnsi="宋体"/>
        </w:rPr>
        <w:t>我很清楚大部分人跳槽时的选项。一般来说，是跟着薪水走的。比如拿了几个</w:t>
      </w:r>
      <w:r>
        <w:rPr>
          <w:rFonts w:ascii="宋体" w:hAnsi="宋体"/>
        </w:rPr>
        <w:t>offer</w:t>
      </w:r>
      <w:r>
        <w:rPr>
          <w:rFonts w:ascii="宋体" w:hAnsi="宋体"/>
        </w:rPr>
        <w:t>，通常会选择年薪最高的那一家。当然，有股票的话，也会按照上市概率，算成数学期望后，折合进年薪里面去。</w:t>
      </w:r>
    </w:p>
    <w:p w:rsidR="000F356A" w:rsidRDefault="005B0035">
      <w:pPr>
        <w:spacing w:after="80"/>
        <w:ind w:firstLine="440"/>
      </w:pPr>
      <w:r>
        <w:rPr>
          <w:rFonts w:ascii="宋体" w:hAnsi="宋体"/>
        </w:rPr>
        <w:t>假如两家公司的年薪差不多，比如相差</w:t>
      </w:r>
      <w:r>
        <w:rPr>
          <w:rFonts w:ascii="宋体" w:hAnsi="宋体"/>
        </w:rPr>
        <w:t>5%</w:t>
      </w:r>
      <w:r>
        <w:rPr>
          <w:rFonts w:ascii="宋体" w:hAnsi="宋体"/>
        </w:rPr>
        <w:t>以内，通常会选择职位高或者发展前景好的那一</w:t>
      </w:r>
    </w:p>
    <w:p w:rsidR="000F356A" w:rsidRDefault="005B0035">
      <w:pPr>
        <w:spacing w:after="80"/>
        <w:ind w:firstLine="440"/>
      </w:pPr>
      <w:r>
        <w:rPr>
          <w:rFonts w:ascii="宋体" w:hAnsi="宋体"/>
        </w:rPr>
        <w:t>家。</w:t>
      </w:r>
    </w:p>
    <w:p w:rsidR="000F356A" w:rsidRDefault="005B0035">
      <w:pPr>
        <w:spacing w:after="80"/>
        <w:ind w:firstLine="440"/>
      </w:pPr>
      <w:r>
        <w:rPr>
          <w:rFonts w:ascii="宋体" w:hAnsi="宋体"/>
        </w:rPr>
        <w:t>我共事过很多人，也招过很多人，基本上绝大部分人跳槽的时候，都是这个方式选择。</w:t>
      </w:r>
    </w:p>
    <w:p w:rsidR="000F356A" w:rsidRDefault="005B0035">
      <w:pPr>
        <w:spacing w:after="80"/>
        <w:ind w:firstLine="440"/>
      </w:pPr>
      <w:r>
        <w:rPr>
          <w:rFonts w:ascii="宋体" w:hAnsi="宋体"/>
        </w:rPr>
        <w:t>那今天，我来聊下自己在历次跳槽的过程中，是怎么想的。</w:t>
      </w:r>
    </w:p>
    <w:p w:rsidR="000F356A" w:rsidRDefault="005B0035">
      <w:pPr>
        <w:spacing w:after="80"/>
        <w:ind w:firstLine="440"/>
      </w:pPr>
      <w:r>
        <w:rPr>
          <w:rFonts w:ascii="宋体" w:hAnsi="宋体"/>
        </w:rPr>
        <w:t>十一年前，是我第一次跳槽。那时候我刚裸辞离开工作了</w:t>
      </w:r>
      <w:r>
        <w:rPr>
          <w:rFonts w:ascii="宋体" w:hAnsi="宋体"/>
        </w:rPr>
        <w:t>20</w:t>
      </w:r>
      <w:r>
        <w:rPr>
          <w:rFonts w:ascii="宋体" w:hAnsi="宋体"/>
        </w:rPr>
        <w:t>个月（包括实习期）的第一家公司。</w:t>
      </w:r>
    </w:p>
    <w:p w:rsidR="000F356A" w:rsidRDefault="005B0035">
      <w:pPr>
        <w:spacing w:after="80"/>
        <w:ind w:firstLine="440"/>
      </w:pPr>
      <w:r>
        <w:rPr>
          <w:rFonts w:ascii="宋体" w:hAnsi="宋体"/>
        </w:rPr>
        <w:t>按说第一家公司待遇不错，我曾经数次聊起过，技术团队是一流的，开的薪水在我们这个行业里，在应届硕士的研发岗位里，也是国内第一阶梯的。</w:t>
      </w:r>
    </w:p>
    <w:p w:rsidR="000F356A" w:rsidRDefault="005B0035">
      <w:pPr>
        <w:spacing w:after="80"/>
        <w:ind w:firstLine="440"/>
      </w:pPr>
      <w:r>
        <w:rPr>
          <w:rFonts w:ascii="宋体" w:hAnsi="宋体"/>
        </w:rPr>
        <w:t>比如说华为在当时的薪资算开的高的，那么很显然，我第一家公司开的比华为要高</w:t>
      </w:r>
      <w:r>
        <w:rPr>
          <w:rFonts w:ascii="宋体" w:hAnsi="宋体"/>
        </w:rPr>
        <w:t>。</w:t>
      </w:r>
    </w:p>
    <w:p w:rsidR="000F356A" w:rsidRDefault="005B0035">
      <w:pPr>
        <w:spacing w:after="80"/>
        <w:ind w:firstLine="440"/>
      </w:pPr>
      <w:r>
        <w:rPr>
          <w:rFonts w:ascii="宋体" w:hAnsi="宋体"/>
        </w:rPr>
        <w:t>这既是好事也不是好事，不是好事就体现在我第一次跳槽，并不容易被加薪，因为原先公司薪水比较高，我又刚毕业不到一年，那么其它公司未必加的起薪。</w:t>
      </w:r>
    </w:p>
    <w:p w:rsidR="000F356A" w:rsidRDefault="005B0035">
      <w:pPr>
        <w:spacing w:after="80"/>
        <w:ind w:firstLine="440"/>
      </w:pPr>
      <w:r>
        <w:rPr>
          <w:rFonts w:ascii="宋体" w:hAnsi="宋体"/>
        </w:rPr>
        <w:t>但当时是为了换城市，所以薪水高低不是最重要的。</w:t>
      </w:r>
    </w:p>
    <w:p w:rsidR="000F356A" w:rsidRDefault="005B0035">
      <w:pPr>
        <w:spacing w:after="80"/>
        <w:ind w:firstLine="440"/>
      </w:pPr>
      <w:r>
        <w:rPr>
          <w:rFonts w:ascii="宋体" w:hAnsi="宋体"/>
        </w:rPr>
        <w:t>第一次跳槽的时候找了五家公司，能够平薪移动的只有三家，另外两家都是略微减薪。</w:t>
      </w:r>
    </w:p>
    <w:p w:rsidR="000F356A" w:rsidRDefault="005B0035">
      <w:pPr>
        <w:spacing w:after="80"/>
        <w:ind w:firstLine="440"/>
      </w:pPr>
      <w:r>
        <w:rPr>
          <w:rFonts w:ascii="宋体" w:hAnsi="宋体"/>
        </w:rPr>
        <w:lastRenderedPageBreak/>
        <w:t>这五家里，后来有两家上市了，而且分别是他们所处行业里的</w:t>
      </w:r>
      <w:r>
        <w:rPr>
          <w:rFonts w:ascii="宋体" w:hAnsi="宋体"/>
        </w:rPr>
        <w:t>TOP1</w:t>
      </w:r>
      <w:r>
        <w:rPr>
          <w:rFonts w:ascii="宋体" w:hAnsi="宋体"/>
        </w:rPr>
        <w:t>和</w:t>
      </w:r>
      <w:r>
        <w:rPr>
          <w:rFonts w:ascii="宋体" w:hAnsi="宋体"/>
        </w:rPr>
        <w:t>TOP2</w:t>
      </w:r>
      <w:r>
        <w:rPr>
          <w:rFonts w:ascii="宋体" w:hAnsi="宋体"/>
        </w:rPr>
        <w:t>。</w:t>
      </w:r>
    </w:p>
    <w:p w:rsidR="000F356A" w:rsidRDefault="005B0035">
      <w:pPr>
        <w:spacing w:after="80"/>
        <w:ind w:firstLine="440"/>
      </w:pPr>
      <w:r>
        <w:rPr>
          <w:rFonts w:ascii="宋体" w:hAnsi="宋体"/>
        </w:rPr>
        <w:t>但很遗憾，我没有选中。我选择了薪水倒数第二的，当时看起来势头最好，最有可能上市的，当然，结局不如预料。</w:t>
      </w:r>
    </w:p>
    <w:p w:rsidR="000F356A" w:rsidRDefault="005B0035">
      <w:pPr>
        <w:spacing w:after="80"/>
        <w:ind w:firstLine="440"/>
      </w:pPr>
      <w:r>
        <w:rPr>
          <w:rFonts w:ascii="宋体" w:hAnsi="宋体"/>
        </w:rPr>
        <w:t>有人可能问，当年第一次跳槽时为什么不考虑互联网企业呢？很显然，</w:t>
      </w:r>
      <w:r>
        <w:rPr>
          <w:rFonts w:ascii="宋体" w:hAnsi="宋体"/>
        </w:rPr>
        <w:t>是因为当时它们的薪水实在太低了，低到大约只有我起薪的</w:t>
      </w:r>
      <w:r>
        <w:rPr>
          <w:rFonts w:ascii="宋体" w:hAnsi="宋体"/>
        </w:rPr>
        <w:t>40%</w:t>
      </w:r>
      <w:r>
        <w:rPr>
          <w:rFonts w:ascii="宋体" w:hAnsi="宋体"/>
        </w:rPr>
        <w:t>的样子。</w:t>
      </w:r>
    </w:p>
    <w:p w:rsidR="000F356A" w:rsidRDefault="005B0035">
      <w:pPr>
        <w:spacing w:after="80"/>
        <w:ind w:firstLine="440"/>
      </w:pPr>
      <w:r>
        <w:rPr>
          <w:rFonts w:ascii="宋体" w:hAnsi="宋体"/>
        </w:rPr>
        <w:t>之后，我在这家公司干了三年，第二次跳槽，是在八年前。</w:t>
      </w:r>
    </w:p>
    <w:p w:rsidR="000F356A" w:rsidRDefault="005B0035">
      <w:pPr>
        <w:spacing w:after="80"/>
        <w:ind w:firstLine="440"/>
      </w:pPr>
      <w:r>
        <w:rPr>
          <w:rFonts w:ascii="宋体" w:hAnsi="宋体"/>
        </w:rPr>
        <w:t>能待这么久，是很不容易的。因为这三年里，我的薪水并没有加过。这在我们这个行业是无法想象的，尤其是应届。</w:t>
      </w:r>
    </w:p>
    <w:p w:rsidR="000F356A" w:rsidRDefault="005B0035">
      <w:pPr>
        <w:spacing w:after="80"/>
        <w:ind w:firstLine="440"/>
      </w:pPr>
      <w:r>
        <w:rPr>
          <w:rFonts w:ascii="宋体" w:hAnsi="宋体"/>
        </w:rPr>
        <w:t>按说应届生，三年内翻番几乎是必然。也就是说，我把应届的薪水拿了整整四年，都没加过。在我们行业里，这个记录，我自己都没有听过第二例。</w:t>
      </w:r>
    </w:p>
    <w:p w:rsidR="000F356A" w:rsidRDefault="005B0035">
      <w:pPr>
        <w:spacing w:after="80"/>
        <w:ind w:firstLine="440"/>
      </w:pPr>
      <w:r>
        <w:rPr>
          <w:rFonts w:ascii="宋体" w:hAnsi="宋体"/>
        </w:rPr>
        <w:t>所以第二次跳槽，下家开出的薪水，都比较高。</w:t>
      </w:r>
    </w:p>
    <w:p w:rsidR="000F356A" w:rsidRDefault="005B0035">
      <w:pPr>
        <w:spacing w:after="80"/>
        <w:ind w:firstLine="440"/>
      </w:pPr>
      <w:r>
        <w:rPr>
          <w:rFonts w:ascii="宋体" w:hAnsi="宋体"/>
        </w:rPr>
        <w:t>最高的是翻</w:t>
      </w:r>
      <w:r>
        <w:rPr>
          <w:rFonts w:ascii="宋体" w:hAnsi="宋体"/>
        </w:rPr>
        <w:t>3</w:t>
      </w:r>
      <w:r>
        <w:rPr>
          <w:rFonts w:ascii="宋体" w:hAnsi="宋体"/>
        </w:rPr>
        <w:t>倍，基本上都翻番，其中有一家公司，开出的薪资最低，是一家巨大的国企，它只给加了</w:t>
      </w:r>
      <w:r>
        <w:rPr>
          <w:rFonts w:ascii="宋体" w:hAnsi="宋体"/>
        </w:rPr>
        <w:t>50%</w:t>
      </w:r>
      <w:r>
        <w:rPr>
          <w:rFonts w:ascii="宋体" w:hAnsi="宋体"/>
        </w:rPr>
        <w:t>。</w:t>
      </w:r>
    </w:p>
    <w:p w:rsidR="000F356A" w:rsidRDefault="005B0035">
      <w:pPr>
        <w:spacing w:after="80"/>
        <w:ind w:firstLine="440"/>
      </w:pPr>
      <w:r>
        <w:rPr>
          <w:rFonts w:ascii="宋体" w:hAnsi="宋体"/>
        </w:rPr>
        <w:t>我偏偏选择了最低的这家，这是有道理的，我曾经历史文章里聊过。也正是因为这次选择，让我后来直接进入行业甲方的核心圈子。为创业做了很好的铺垫。</w:t>
      </w:r>
    </w:p>
    <w:p w:rsidR="000F356A" w:rsidRDefault="005B0035">
      <w:pPr>
        <w:spacing w:after="80"/>
        <w:ind w:firstLine="440"/>
      </w:pPr>
      <w:r>
        <w:rPr>
          <w:rFonts w:ascii="宋体" w:hAnsi="宋体"/>
        </w:rPr>
        <w:t>也就是说，我把应届的薪水拿了</w:t>
      </w:r>
      <w:r>
        <w:rPr>
          <w:rFonts w:ascii="宋体" w:hAnsi="宋体"/>
        </w:rPr>
        <w:t>4</w:t>
      </w:r>
      <w:r>
        <w:rPr>
          <w:rFonts w:ascii="宋体" w:hAnsi="宋体"/>
        </w:rPr>
        <w:t>年，然后拒绝了翻三倍的</w:t>
      </w:r>
      <w:r>
        <w:rPr>
          <w:rFonts w:ascii="宋体" w:hAnsi="宋体"/>
        </w:rPr>
        <w:t>offer</w:t>
      </w:r>
      <w:r>
        <w:rPr>
          <w:rFonts w:ascii="宋体" w:hAnsi="宋体"/>
        </w:rPr>
        <w:t>，选择了只加薪</w:t>
      </w:r>
      <w:r>
        <w:rPr>
          <w:rFonts w:ascii="宋体" w:hAnsi="宋体"/>
        </w:rPr>
        <w:t>50%</w:t>
      </w:r>
      <w:r>
        <w:rPr>
          <w:rFonts w:ascii="宋体" w:hAnsi="宋体"/>
        </w:rPr>
        <w:t>的一家企业。</w:t>
      </w:r>
    </w:p>
    <w:p w:rsidR="000F356A" w:rsidRDefault="005B0035">
      <w:pPr>
        <w:spacing w:after="80"/>
        <w:ind w:firstLine="440"/>
      </w:pPr>
      <w:r>
        <w:rPr>
          <w:rFonts w:ascii="宋体" w:hAnsi="宋体"/>
        </w:rPr>
        <w:t>这个经历，这种选择，在我的职场生涯里，也是仅见的唯一一例。</w:t>
      </w:r>
    </w:p>
    <w:p w:rsidR="000F356A" w:rsidRDefault="005B0035">
      <w:pPr>
        <w:spacing w:after="80"/>
        <w:ind w:firstLine="440"/>
      </w:pPr>
      <w:r>
        <w:rPr>
          <w:rFonts w:ascii="宋体" w:hAnsi="宋体"/>
        </w:rPr>
        <w:t>当然，之后的故事和跳槽无关。</w:t>
      </w:r>
    </w:p>
    <w:p w:rsidR="000F356A" w:rsidRDefault="005B0035">
      <w:pPr>
        <w:spacing w:after="80"/>
        <w:ind w:firstLine="440"/>
      </w:pPr>
      <w:r>
        <w:rPr>
          <w:rFonts w:ascii="宋体" w:hAnsi="宋体"/>
        </w:rPr>
        <w:t>我去了之后，三个月内升了三级，做了高管，然后薪水加了很多倍，再过了几个月之后就和人一起创业去了，成了</w:t>
      </w:r>
      <w:r>
        <w:rPr>
          <w:rFonts w:ascii="宋体" w:hAnsi="宋体"/>
        </w:rPr>
        <w:t>BOSS</w:t>
      </w:r>
      <w:r>
        <w:rPr>
          <w:rFonts w:ascii="宋体" w:hAnsi="宋体"/>
        </w:rPr>
        <w:t>组里的一员。</w:t>
      </w:r>
    </w:p>
    <w:p w:rsidR="000F356A" w:rsidRDefault="005B0035">
      <w:pPr>
        <w:spacing w:after="80"/>
        <w:ind w:firstLine="440"/>
      </w:pPr>
      <w:r>
        <w:rPr>
          <w:rFonts w:ascii="宋体" w:hAnsi="宋体"/>
        </w:rPr>
        <w:t>那这个特殊的经历里，我自己是怎么想的呢？</w:t>
      </w:r>
    </w:p>
    <w:p w:rsidR="000F356A" w:rsidRDefault="005B0035">
      <w:pPr>
        <w:spacing w:after="80"/>
        <w:ind w:firstLine="440"/>
      </w:pPr>
      <w:r>
        <w:rPr>
          <w:rFonts w:ascii="宋体" w:hAnsi="宋体"/>
        </w:rPr>
        <w:t>这基于十三年前，我还在</w:t>
      </w:r>
      <w:r>
        <w:rPr>
          <w:rFonts w:ascii="宋体" w:hAnsi="宋体"/>
        </w:rPr>
        <w:t>做实习生的时候，想明白的一件事。</w:t>
      </w:r>
    </w:p>
    <w:p w:rsidR="000F356A" w:rsidRDefault="005B0035">
      <w:pPr>
        <w:spacing w:after="80"/>
        <w:ind w:firstLine="440"/>
      </w:pPr>
      <w:r>
        <w:rPr>
          <w:rFonts w:ascii="宋体" w:hAnsi="宋体"/>
        </w:rPr>
        <w:t>我研二，还在做实习生的时候，观察了很多职场前辈们，得出一个结论。</w:t>
      </w:r>
    </w:p>
    <w:p w:rsidR="000F356A" w:rsidRDefault="005B0035">
      <w:pPr>
        <w:spacing w:after="80"/>
        <w:ind w:firstLine="440"/>
      </w:pPr>
      <w:r>
        <w:rPr>
          <w:rFonts w:ascii="宋体" w:hAnsi="宋体"/>
        </w:rPr>
        <w:t>在同一个行业里，薪资和一个人一生的财务状况的关系，没有那么大。</w:t>
      </w:r>
    </w:p>
    <w:p w:rsidR="000F356A" w:rsidRDefault="005B0035">
      <w:pPr>
        <w:spacing w:after="80"/>
        <w:ind w:firstLine="440"/>
      </w:pPr>
      <w:r>
        <w:rPr>
          <w:rFonts w:ascii="宋体" w:hAnsi="宋体"/>
        </w:rPr>
        <w:t>如果俩人年龄相仿，经历差不多，呆在同一家公司。薪资有差异是很正常的，比如</w:t>
      </w:r>
      <w:r>
        <w:rPr>
          <w:rFonts w:ascii="宋体" w:hAnsi="宋体"/>
        </w:rPr>
        <w:t>A</w:t>
      </w:r>
      <w:r>
        <w:rPr>
          <w:rFonts w:ascii="宋体" w:hAnsi="宋体"/>
        </w:rPr>
        <w:t>做小组</w:t>
      </w:r>
    </w:p>
    <w:p w:rsidR="000F356A" w:rsidRDefault="005B0035">
      <w:pPr>
        <w:spacing w:after="80"/>
        <w:ind w:firstLine="440"/>
      </w:pPr>
      <w:r>
        <w:rPr>
          <w:rFonts w:ascii="宋体" w:hAnsi="宋体"/>
        </w:rPr>
        <w:lastRenderedPageBreak/>
        <w:t>长，</w:t>
      </w:r>
      <w:r>
        <w:rPr>
          <w:rFonts w:ascii="宋体" w:hAnsi="宋体"/>
        </w:rPr>
        <w:t>B</w:t>
      </w:r>
      <w:r>
        <w:rPr>
          <w:rFonts w:ascii="宋体" w:hAnsi="宋体"/>
        </w:rPr>
        <w:t>做工程师，那么</w:t>
      </w:r>
      <w:r>
        <w:rPr>
          <w:rFonts w:ascii="宋体" w:hAnsi="宋体"/>
        </w:rPr>
        <w:t>A</w:t>
      </w:r>
      <w:r>
        <w:rPr>
          <w:rFonts w:ascii="宋体" w:hAnsi="宋体"/>
        </w:rPr>
        <w:t>肯定比</w:t>
      </w:r>
      <w:r>
        <w:rPr>
          <w:rFonts w:ascii="宋体" w:hAnsi="宋体"/>
        </w:rPr>
        <w:t>B</w:t>
      </w:r>
      <w:r>
        <w:rPr>
          <w:rFonts w:ascii="宋体" w:hAnsi="宋体"/>
        </w:rPr>
        <w:t>的薪水高一些。</w:t>
      </w:r>
    </w:p>
    <w:p w:rsidR="000F356A" w:rsidRDefault="005B0035">
      <w:pPr>
        <w:spacing w:after="80"/>
        <w:ind w:firstLine="440"/>
      </w:pPr>
      <w:r>
        <w:rPr>
          <w:rFonts w:ascii="宋体" w:hAnsi="宋体"/>
        </w:rPr>
        <w:t>或者</w:t>
      </w:r>
      <w:r>
        <w:rPr>
          <w:rFonts w:ascii="宋体" w:hAnsi="宋体"/>
        </w:rPr>
        <w:t>A</w:t>
      </w:r>
      <w:r>
        <w:rPr>
          <w:rFonts w:ascii="宋体" w:hAnsi="宋体"/>
        </w:rPr>
        <w:t>所在的公司效益好一些，</w:t>
      </w:r>
      <w:r>
        <w:rPr>
          <w:rFonts w:ascii="宋体" w:hAnsi="宋体"/>
        </w:rPr>
        <w:t>B</w:t>
      </w:r>
      <w:r>
        <w:rPr>
          <w:rFonts w:ascii="宋体" w:hAnsi="宋体"/>
        </w:rPr>
        <w:t>所在的公司效益差一些，通常我们这个行业效益好就意味着加班多，效益差也就意味着加班少。</w:t>
      </w:r>
    </w:p>
    <w:p w:rsidR="000F356A" w:rsidRDefault="005B0035">
      <w:pPr>
        <w:spacing w:after="80"/>
        <w:ind w:firstLine="440"/>
      </w:pPr>
      <w:r>
        <w:rPr>
          <w:rFonts w:ascii="宋体" w:hAnsi="宋体"/>
        </w:rPr>
        <w:t>所以，加班多的那位比加班少的那位薪水高一些，也是正常的。</w:t>
      </w:r>
    </w:p>
    <w:p w:rsidR="000F356A" w:rsidRDefault="005B0035">
      <w:pPr>
        <w:spacing w:after="80"/>
        <w:ind w:firstLine="440"/>
      </w:pPr>
      <w:r>
        <w:rPr>
          <w:rFonts w:ascii="宋体" w:hAnsi="宋体"/>
        </w:rPr>
        <w:t>但他们的财务状况能有本质差异么？</w:t>
      </w:r>
    </w:p>
    <w:p w:rsidR="000F356A" w:rsidRDefault="005B0035">
      <w:pPr>
        <w:spacing w:after="80"/>
        <w:ind w:firstLine="440"/>
      </w:pPr>
      <w:r>
        <w:rPr>
          <w:rFonts w:ascii="宋体" w:hAnsi="宋体"/>
        </w:rPr>
        <w:t>我是没看出来。</w:t>
      </w:r>
    </w:p>
    <w:p w:rsidR="000F356A" w:rsidRDefault="005B0035">
      <w:pPr>
        <w:spacing w:after="80"/>
        <w:ind w:firstLine="440"/>
      </w:pPr>
      <w:r>
        <w:rPr>
          <w:rFonts w:ascii="宋体" w:hAnsi="宋体"/>
        </w:rPr>
        <w:t>如果一个人，一直干加班多，薪水高的那份差，或者稍微比同伴高个一级半级的，那么他的房子稍微大一点，比如多一个房间，车子稍微好一点，都是有可能的。</w:t>
      </w:r>
    </w:p>
    <w:p w:rsidR="000F356A" w:rsidRDefault="005B0035">
      <w:pPr>
        <w:spacing w:after="80"/>
        <w:ind w:firstLine="440"/>
      </w:pPr>
      <w:r>
        <w:rPr>
          <w:rFonts w:ascii="宋体" w:hAnsi="宋体"/>
        </w:rPr>
        <w:t>但是要拉开质的差异，那是不太可能的。除非一个人有大量原始股，另一个人没股票。换句话说，除非俩人有本质区别，比如一个是高管，一个是普通员工；一个赶上了企业上市，另一个没赶上。</w:t>
      </w:r>
    </w:p>
    <w:p w:rsidR="000F356A" w:rsidRDefault="005B0035">
      <w:pPr>
        <w:spacing w:after="80"/>
        <w:ind w:firstLine="440"/>
      </w:pPr>
      <w:r>
        <w:rPr>
          <w:rFonts w:ascii="宋体" w:hAnsi="宋体"/>
        </w:rPr>
        <w:t>也就是说，正常情况下，如果没运气加成，无论你多努力，比同伴多不了什么。</w:t>
      </w:r>
    </w:p>
    <w:p w:rsidR="000F356A" w:rsidRDefault="005B0035">
      <w:pPr>
        <w:spacing w:after="80"/>
        <w:ind w:firstLine="440"/>
      </w:pPr>
      <w:r>
        <w:rPr>
          <w:rFonts w:ascii="宋体" w:hAnsi="宋体"/>
        </w:rPr>
        <w:t>这是我观察到的第一个现象。</w:t>
      </w:r>
    </w:p>
    <w:p w:rsidR="000F356A" w:rsidRDefault="005B0035">
      <w:pPr>
        <w:spacing w:after="80"/>
        <w:ind w:firstLine="440"/>
      </w:pPr>
      <w:r>
        <w:rPr>
          <w:rFonts w:ascii="宋体" w:hAnsi="宋体"/>
        </w:rPr>
        <w:t>那么第二个是什么呢？</w:t>
      </w:r>
    </w:p>
    <w:p w:rsidR="000F356A" w:rsidRDefault="005B0035">
      <w:pPr>
        <w:spacing w:after="80"/>
        <w:ind w:firstLine="440"/>
      </w:pPr>
      <w:r>
        <w:rPr>
          <w:rFonts w:ascii="宋体" w:hAnsi="宋体"/>
        </w:rPr>
        <w:t>是彼此职位，公司差不多的情况下，高薪是用什么换取的？</w:t>
      </w:r>
    </w:p>
    <w:p w:rsidR="000F356A" w:rsidRDefault="005B0035">
      <w:pPr>
        <w:spacing w:after="80"/>
        <w:ind w:firstLine="440"/>
      </w:pPr>
      <w:r>
        <w:rPr>
          <w:rFonts w:ascii="宋体" w:hAnsi="宋体"/>
        </w:rPr>
        <w:t>绝</w:t>
      </w:r>
      <w:r>
        <w:rPr>
          <w:rFonts w:ascii="宋体" w:hAnsi="宋体"/>
        </w:rPr>
        <w:t>大部分都是靠加班。</w:t>
      </w:r>
    </w:p>
    <w:p w:rsidR="000F356A" w:rsidRDefault="005B0035">
      <w:pPr>
        <w:spacing w:after="80"/>
        <w:ind w:firstLine="440"/>
      </w:pPr>
      <w:r>
        <w:rPr>
          <w:rFonts w:ascii="宋体" w:hAnsi="宋体"/>
        </w:rPr>
        <w:t>比如我们说华为，阿里，这都是典型的加班式企业，特点就是加班，加班，再加班，甭管有事没事，它就是要你加班，这就是企业文化。</w:t>
      </w:r>
    </w:p>
    <w:p w:rsidR="000F356A" w:rsidRDefault="005B0035">
      <w:pPr>
        <w:spacing w:after="80"/>
        <w:ind w:firstLine="440"/>
      </w:pPr>
      <w:r>
        <w:rPr>
          <w:rFonts w:ascii="宋体" w:hAnsi="宋体"/>
        </w:rPr>
        <w:t>说白了就是把工作当作生活。</w:t>
      </w:r>
    </w:p>
    <w:p w:rsidR="000F356A" w:rsidRDefault="005B0035">
      <w:pPr>
        <w:spacing w:after="80"/>
        <w:ind w:firstLine="440"/>
      </w:pPr>
      <w:r>
        <w:rPr>
          <w:rFonts w:ascii="宋体" w:hAnsi="宋体"/>
        </w:rPr>
        <w:t>大部分高薪都是用牺牲时间换来的。</w:t>
      </w:r>
    </w:p>
    <w:p w:rsidR="000F356A" w:rsidRDefault="005B0035">
      <w:pPr>
        <w:spacing w:after="80"/>
        <w:ind w:firstLine="440"/>
      </w:pPr>
      <w:r>
        <w:rPr>
          <w:rFonts w:ascii="宋体" w:hAnsi="宋体"/>
        </w:rPr>
        <w:t>我计算过一个比例：在我们行业里，如果岗位没有质变的情况下，大约你每上升</w:t>
      </w:r>
      <w:r>
        <w:rPr>
          <w:rFonts w:ascii="宋体" w:hAnsi="宋体"/>
        </w:rPr>
        <w:t>50%</w:t>
      </w:r>
      <w:r>
        <w:rPr>
          <w:rFonts w:ascii="宋体" w:hAnsi="宋体"/>
        </w:rPr>
        <w:t>的薪水，就得多承受一倍的工作量。</w:t>
      </w:r>
    </w:p>
    <w:p w:rsidR="000F356A" w:rsidRDefault="005B0035">
      <w:pPr>
        <w:spacing w:after="80"/>
        <w:ind w:firstLine="440"/>
      </w:pPr>
      <w:r>
        <w:rPr>
          <w:rFonts w:ascii="宋体" w:hAnsi="宋体"/>
        </w:rPr>
        <w:t>换句话说，如果你计较性价比，高薪是最不划算的，因为你单位时间的收益，下降了。</w:t>
      </w:r>
    </w:p>
    <w:p w:rsidR="000F356A" w:rsidRDefault="005B0035">
      <w:pPr>
        <w:spacing w:after="80"/>
        <w:ind w:firstLine="440"/>
      </w:pPr>
      <w:r>
        <w:rPr>
          <w:rFonts w:ascii="宋体" w:hAnsi="宋体"/>
        </w:rPr>
        <w:t>当然，很多人还是愿意的，这源自两个原因。</w:t>
      </w:r>
    </w:p>
    <w:p w:rsidR="000F356A" w:rsidRDefault="005B0035">
      <w:pPr>
        <w:spacing w:after="80"/>
        <w:ind w:firstLine="440"/>
      </w:pPr>
      <w:r>
        <w:rPr>
          <w:rFonts w:ascii="宋体" w:hAnsi="宋体"/>
        </w:rPr>
        <w:t>第一个原因，大部分人的不饱和时间无法卖钱，他工作不饱和，也无非上网浏览下网页，</w:t>
      </w:r>
      <w:r>
        <w:rPr>
          <w:rFonts w:ascii="宋体" w:hAnsi="宋体"/>
        </w:rPr>
        <w:t>刷个淘宝啥的，也换不成钱；第二个原因，大部分人是外驱性的，也就是你说一句，他动一下。他自己本身是不思考，也不清楚自己要干嘛。</w:t>
      </w:r>
    </w:p>
    <w:p w:rsidR="000F356A" w:rsidRDefault="005B0035">
      <w:pPr>
        <w:spacing w:after="80"/>
        <w:ind w:firstLine="440"/>
      </w:pPr>
      <w:r>
        <w:rPr>
          <w:rFonts w:ascii="宋体" w:hAnsi="宋体"/>
        </w:rPr>
        <w:lastRenderedPageBreak/>
        <w:t>这就是大部分人，还是喜欢出售时间去换高薪的原因。</w:t>
      </w:r>
    </w:p>
    <w:p w:rsidR="000F356A" w:rsidRDefault="005B0035">
      <w:pPr>
        <w:spacing w:after="80"/>
        <w:ind w:firstLine="440"/>
      </w:pPr>
      <w:r>
        <w:rPr>
          <w:rFonts w:ascii="宋体" w:hAnsi="宋体"/>
        </w:rPr>
        <w:t>但很显然，我不是，我是内燃性的，我有目标，自己会定计划，不需要人驱动，更不需要人盯着管理，你只要把时间还给我，我自己也会管理，不会糟蹋。</w:t>
      </w:r>
    </w:p>
    <w:p w:rsidR="000F356A" w:rsidRDefault="005B0035">
      <w:pPr>
        <w:spacing w:after="80"/>
        <w:ind w:firstLine="440"/>
      </w:pPr>
      <w:r>
        <w:rPr>
          <w:rFonts w:ascii="宋体" w:hAnsi="宋体"/>
        </w:rPr>
        <w:t>我在做实习生的时候，能观察出这两点，就说明我并不是一个劳力，而是一个有思想的主体。我不认为我是一份人力，是一份资源，我认为我只是来别人的企业里揣摩人家怎么玩，因为，迟早我都得自己玩。</w:t>
      </w:r>
    </w:p>
    <w:p w:rsidR="000F356A" w:rsidRDefault="005B0035">
      <w:pPr>
        <w:spacing w:after="80"/>
        <w:ind w:firstLine="440"/>
      </w:pPr>
      <w:r>
        <w:rPr>
          <w:rFonts w:ascii="宋体" w:hAnsi="宋体"/>
        </w:rPr>
        <w:t>正因为如此，所</w:t>
      </w:r>
      <w:r>
        <w:rPr>
          <w:rFonts w:ascii="宋体" w:hAnsi="宋体"/>
        </w:rPr>
        <w:t>以我每次跳槽的时候，选择的都是空余时间最多的，换句话说，是工作不饱和的，而且尽量有前途的那份差。</w:t>
      </w:r>
    </w:p>
    <w:p w:rsidR="000F356A" w:rsidRDefault="005B0035">
      <w:pPr>
        <w:spacing w:after="80"/>
        <w:ind w:firstLine="440"/>
      </w:pPr>
      <w:r>
        <w:rPr>
          <w:rFonts w:ascii="宋体" w:hAnsi="宋体"/>
        </w:rPr>
        <w:t>因为我多赚那些工资，也富不了，少赚那些工资，也穷不了。毕竟都在一个行业里，尤其工作最初的那些年，薪水基数本来就不大，牺牲一些薪水，换来空余时间，我认为是值的。</w:t>
      </w:r>
    </w:p>
    <w:p w:rsidR="000F356A" w:rsidRDefault="005B0035">
      <w:pPr>
        <w:spacing w:after="80"/>
        <w:ind w:firstLine="440"/>
      </w:pPr>
      <w:r>
        <w:rPr>
          <w:rFonts w:ascii="宋体" w:hAnsi="宋体"/>
        </w:rPr>
        <w:t>当然，这是有两个前提的：第一，你注意我所处的是高薪行业，所谓的低薪也只是本行业里的相对值，比其它行业，还是高的。</w:t>
      </w:r>
    </w:p>
    <w:p w:rsidR="000F356A" w:rsidRDefault="005B0035">
      <w:pPr>
        <w:spacing w:after="80"/>
        <w:ind w:firstLine="440"/>
      </w:pPr>
      <w:r>
        <w:rPr>
          <w:rFonts w:ascii="宋体" w:hAnsi="宋体"/>
        </w:rPr>
        <w:t>第二，我的性格是低欲望的，与那些很喜欢花钱的同行们不一样，少了那么多消费欲望，才能拿的住相对的低薪。</w:t>
      </w:r>
    </w:p>
    <w:p w:rsidR="000F356A" w:rsidRDefault="005B0035">
      <w:pPr>
        <w:spacing w:after="80"/>
        <w:ind w:firstLine="440"/>
      </w:pPr>
      <w:r>
        <w:rPr>
          <w:rFonts w:ascii="宋体" w:hAnsi="宋体"/>
        </w:rPr>
        <w:t>我牺牲了薪水，换取了空闲时间，并没有像同龄人那样去打游戏，而是致力于建立被动收入体系。</w:t>
      </w:r>
    </w:p>
    <w:p w:rsidR="000F356A" w:rsidRDefault="005B0035">
      <w:pPr>
        <w:spacing w:after="80"/>
        <w:ind w:firstLine="440"/>
      </w:pPr>
      <w:r>
        <w:rPr>
          <w:rFonts w:ascii="宋体" w:hAnsi="宋体"/>
        </w:rPr>
        <w:t>这也是一个重要的理念，我始终认为人才比本金重要的多的多。有办法还怕没钱么？怕的是有钱没办法。所以，才会放弃小利益，换回部分时间去提升自己能力，提升自己投资的能力。投资靠的是能力，并不是本金，我始终这么看。这在历史文章里多次聊过。</w:t>
      </w:r>
    </w:p>
    <w:p w:rsidR="000F356A" w:rsidRDefault="005B0035">
      <w:pPr>
        <w:spacing w:after="80"/>
        <w:ind w:firstLine="440"/>
      </w:pPr>
      <w:r>
        <w:rPr>
          <w:rFonts w:ascii="宋体" w:hAnsi="宋体"/>
        </w:rPr>
        <w:t>被动收入体系的打造，大约是十一年前开始，八年前稳定盈利。</w:t>
      </w:r>
    </w:p>
    <w:p w:rsidR="000F356A" w:rsidRDefault="005B0035">
      <w:pPr>
        <w:spacing w:after="80"/>
        <w:ind w:firstLine="440"/>
      </w:pPr>
      <w:r>
        <w:rPr>
          <w:rFonts w:ascii="宋体" w:hAnsi="宋体"/>
        </w:rPr>
        <w:t>我当年建立被动收入体系的第一目标也不是为了赚钱，而是为了给创业提供退路。</w:t>
      </w:r>
    </w:p>
    <w:p w:rsidR="000F356A" w:rsidRDefault="005B0035">
      <w:pPr>
        <w:spacing w:after="80"/>
        <w:ind w:firstLine="440"/>
      </w:pPr>
      <w:r>
        <w:rPr>
          <w:rFonts w:ascii="宋体" w:hAnsi="宋体"/>
        </w:rPr>
        <w:t>其实你看时间也是吻合的，八年前成为高管，然后创业，也正是那之前</w:t>
      </w:r>
      <w:r>
        <w:rPr>
          <w:rFonts w:ascii="宋体" w:hAnsi="宋体"/>
        </w:rPr>
        <w:t>的几个月，被动收入取代工资收入成为主要收入来源。</w:t>
      </w:r>
    </w:p>
    <w:p w:rsidR="000F356A" w:rsidRDefault="005B0035">
      <w:pPr>
        <w:spacing w:after="80"/>
        <w:ind w:firstLine="440"/>
      </w:pPr>
      <w:r>
        <w:rPr>
          <w:rFonts w:ascii="宋体" w:hAnsi="宋体"/>
        </w:rPr>
        <w:t>换句话说，我拿着应届的收入冷板凳一坐四年，不是没有机会，而是主动的放弃了所有的机会。</w:t>
      </w:r>
    </w:p>
    <w:p w:rsidR="000F356A" w:rsidRDefault="005B0035">
      <w:pPr>
        <w:spacing w:after="80"/>
        <w:ind w:firstLine="440"/>
      </w:pPr>
      <w:r>
        <w:rPr>
          <w:rFonts w:ascii="宋体" w:hAnsi="宋体"/>
        </w:rPr>
        <w:t>放弃了跳槽的机会，放弃了升迁的机会，一门心思的打造退路，直到把被动收入体系打造完。才开始三个月连升三级，开始为创业做准备。</w:t>
      </w:r>
    </w:p>
    <w:p w:rsidR="000F356A" w:rsidRDefault="005B0035">
      <w:pPr>
        <w:spacing w:after="80"/>
        <w:ind w:firstLine="440"/>
      </w:pPr>
      <w:r>
        <w:rPr>
          <w:rFonts w:ascii="宋体" w:hAnsi="宋体"/>
        </w:rPr>
        <w:t>这话的意思就是，不是没有能力升迁加薪，而是分身无暇，身陷另一个战场，抽不出来。</w:t>
      </w:r>
    </w:p>
    <w:p w:rsidR="000F356A" w:rsidRDefault="005B0035">
      <w:pPr>
        <w:spacing w:after="80"/>
        <w:ind w:firstLine="440"/>
      </w:pPr>
      <w:r>
        <w:rPr>
          <w:rFonts w:ascii="宋体" w:hAnsi="宋体"/>
        </w:rPr>
        <w:lastRenderedPageBreak/>
        <w:t>当一个人有被动收入垫底的时候，创业的压力是很小的，因为成败无妨，而且之后被动收入的增加是很迅速的，很快就彻底甩开劳动性收入。</w:t>
      </w:r>
    </w:p>
    <w:p w:rsidR="000F356A" w:rsidRDefault="005B0035">
      <w:pPr>
        <w:spacing w:after="80"/>
        <w:ind w:firstLine="440"/>
      </w:pPr>
      <w:r>
        <w:rPr>
          <w:rFonts w:ascii="宋体" w:hAnsi="宋体"/>
        </w:rPr>
        <w:t>这和本金扩大有关，被动收入就这点好处，本金越大，收入越大，它增加起来比人的力量强的多。人的薪水，终有极限。</w:t>
      </w:r>
    </w:p>
    <w:p w:rsidR="000F356A" w:rsidRDefault="005B0035">
      <w:pPr>
        <w:spacing w:after="80"/>
        <w:ind w:firstLine="440"/>
      </w:pPr>
      <w:r>
        <w:rPr>
          <w:rFonts w:ascii="宋体" w:hAnsi="宋体"/>
        </w:rPr>
        <w:t>回顾过往，我认为选择是对的。可能有的人会说，在那四年里，你怎么知道被动收入一定能够打造成，万一成不了呢？或者时间比你想象的更久，八年？十六年？难道你一直坐冷板凳么？你说的对，这是个问题。</w:t>
      </w:r>
    </w:p>
    <w:p w:rsidR="000F356A" w:rsidRDefault="005B0035">
      <w:pPr>
        <w:spacing w:after="80"/>
        <w:ind w:firstLine="440"/>
      </w:pPr>
      <w:r>
        <w:rPr>
          <w:rFonts w:ascii="宋体" w:hAnsi="宋体"/>
        </w:rPr>
        <w:t>这里面其实就是一个止损的问题，我想，如果是八年，我会坚持的。如果是十六年，那我估计到第十年的时候，就主动止损了。</w:t>
      </w:r>
    </w:p>
    <w:p w:rsidR="000F356A" w:rsidRDefault="005B0035">
      <w:pPr>
        <w:spacing w:after="80"/>
        <w:ind w:firstLine="440"/>
      </w:pPr>
      <w:r>
        <w:rPr>
          <w:rFonts w:ascii="宋体" w:hAnsi="宋体"/>
        </w:rPr>
        <w:t>因为一个人职场最初的薪水是比较低的，放弃一些，损失其实不大。尤其是放弃这么早期的，今天看起来微不足道的</w:t>
      </w:r>
      <w:r>
        <w:rPr>
          <w:rFonts w:ascii="宋体" w:hAnsi="宋体"/>
        </w:rPr>
        <w:t>一丁点薪水，去换整整一条退路，去换被动收入。</w:t>
      </w:r>
    </w:p>
    <w:p w:rsidR="000F356A" w:rsidRDefault="005B0035">
      <w:pPr>
        <w:spacing w:after="80"/>
        <w:ind w:firstLine="440"/>
      </w:pPr>
      <w:r>
        <w:rPr>
          <w:rFonts w:ascii="宋体" w:hAnsi="宋体"/>
        </w:rPr>
        <w:t>还是很值得这么做的。</w:t>
      </w:r>
    </w:p>
    <w:p w:rsidR="000F356A" w:rsidRDefault="005B0035">
      <w:pPr>
        <w:spacing w:after="80"/>
        <w:ind w:firstLine="440"/>
      </w:pPr>
      <w:r>
        <w:rPr>
          <w:rFonts w:ascii="宋体" w:hAnsi="宋体"/>
        </w:rPr>
        <w:t>这就像《三国演义》里的一个对话。</w:t>
      </w:r>
    </w:p>
    <w:p w:rsidR="000F356A" w:rsidRDefault="005B0035">
      <w:pPr>
        <w:spacing w:after="80"/>
        <w:ind w:firstLine="440"/>
      </w:pPr>
      <w:r>
        <w:rPr>
          <w:rFonts w:ascii="宋体" w:hAnsi="宋体"/>
        </w:rPr>
        <w:t>魏延建议诸葛亮，自己带领五千兵马，穿越秦岭山脉，奇袭子午谷，诸葛亮引大军出祁山，这很符合孙子兵法里的</w:t>
      </w:r>
      <w:r>
        <w:rPr>
          <w:rFonts w:ascii="宋体" w:hAnsi="宋体"/>
        </w:rPr>
        <w:t>“</w:t>
      </w:r>
      <w:r>
        <w:rPr>
          <w:rFonts w:ascii="宋体" w:hAnsi="宋体"/>
        </w:rPr>
        <w:t>以奇胜，以正合</w:t>
      </w:r>
      <w:r>
        <w:rPr>
          <w:rFonts w:ascii="宋体" w:hAnsi="宋体"/>
        </w:rPr>
        <w:t>”</w:t>
      </w:r>
      <w:r>
        <w:rPr>
          <w:rFonts w:ascii="宋体" w:hAnsi="宋体"/>
        </w:rPr>
        <w:t>。</w:t>
      </w:r>
    </w:p>
    <w:p w:rsidR="000F356A" w:rsidRDefault="005B0035">
      <w:pPr>
        <w:spacing w:after="80"/>
        <w:ind w:firstLine="440"/>
      </w:pPr>
      <w:r>
        <w:rPr>
          <w:rFonts w:ascii="宋体" w:hAnsi="宋体"/>
        </w:rPr>
        <w:t>当然被诸葛亮拒绝了，理由是风险太大，一旦遇伏，五千人荡然无存。</w:t>
      </w:r>
    </w:p>
    <w:p w:rsidR="000F356A" w:rsidRDefault="005B0035">
      <w:pPr>
        <w:spacing w:after="80"/>
        <w:ind w:firstLine="440"/>
      </w:pPr>
      <w:r>
        <w:rPr>
          <w:rFonts w:ascii="宋体" w:hAnsi="宋体"/>
        </w:rPr>
        <w:t>但这事，如果让我这个后人看起来，应该听魏延的。</w:t>
      </w:r>
    </w:p>
    <w:p w:rsidR="000F356A" w:rsidRDefault="005B0035">
      <w:pPr>
        <w:spacing w:after="80"/>
        <w:ind w:firstLine="440"/>
      </w:pPr>
      <w:r>
        <w:rPr>
          <w:rFonts w:ascii="宋体" w:hAnsi="宋体"/>
        </w:rPr>
        <w:t>因为代价够小嘛，按照小说里的描述，诸葛亮有三十万人马，拿出</w:t>
      </w:r>
      <w:r>
        <w:rPr>
          <w:rFonts w:ascii="宋体" w:hAnsi="宋体"/>
        </w:rPr>
        <w:t>1.7%</w:t>
      </w:r>
      <w:r>
        <w:rPr>
          <w:rFonts w:ascii="宋体" w:hAnsi="宋体"/>
        </w:rPr>
        <w:t>去换一路奇兵，很值得赌呀。</w:t>
      </w:r>
    </w:p>
    <w:p w:rsidR="000F356A" w:rsidRDefault="005B0035">
      <w:pPr>
        <w:spacing w:after="80"/>
        <w:ind w:firstLine="440"/>
      </w:pPr>
      <w:r>
        <w:rPr>
          <w:rFonts w:ascii="宋体" w:hAnsi="宋体"/>
        </w:rPr>
        <w:t>输了，无非损失</w:t>
      </w:r>
      <w:r>
        <w:rPr>
          <w:rFonts w:ascii="宋体" w:hAnsi="宋体"/>
        </w:rPr>
        <w:t>1.7%</w:t>
      </w:r>
      <w:r>
        <w:rPr>
          <w:rFonts w:ascii="宋体" w:hAnsi="宋体"/>
        </w:rPr>
        <w:t>，赢了，那产生的效果可是取代自己整个大军的。</w:t>
      </w:r>
    </w:p>
    <w:p w:rsidR="000F356A" w:rsidRDefault="005B0035">
      <w:pPr>
        <w:spacing w:after="80"/>
        <w:ind w:firstLine="440"/>
      </w:pPr>
      <w:r>
        <w:rPr>
          <w:rFonts w:ascii="宋体" w:hAnsi="宋体"/>
        </w:rPr>
        <w:t>所以，对当年的</w:t>
      </w:r>
      <w:r>
        <w:rPr>
          <w:rFonts w:ascii="宋体" w:hAnsi="宋体"/>
        </w:rPr>
        <w:t>我来说，那四年，在我眼里的价值，就如同奇袭的</w:t>
      </w:r>
      <w:r>
        <w:rPr>
          <w:rFonts w:ascii="宋体" w:hAnsi="宋体"/>
        </w:rPr>
        <w:t>5000</w:t>
      </w:r>
      <w:r>
        <w:rPr>
          <w:rFonts w:ascii="宋体" w:hAnsi="宋体"/>
        </w:rPr>
        <w:t>兵马，当然我赌赢了。但就算没赢，让我复盘，我想，仍会这么做。</w:t>
      </w:r>
    </w:p>
    <w:p w:rsidR="000F356A" w:rsidRDefault="005B0035">
      <w:pPr>
        <w:spacing w:after="80"/>
        <w:ind w:firstLine="440"/>
      </w:pPr>
      <w:r>
        <w:rPr>
          <w:rFonts w:ascii="宋体" w:hAnsi="宋体"/>
        </w:rPr>
        <w:t>因为，人总会老，靠加班去维持高薪，岂能久乎？</w:t>
      </w:r>
    </w:p>
    <w:p w:rsidR="000F356A" w:rsidRDefault="005B0035">
      <w:pPr>
        <w:spacing w:after="80"/>
        <w:ind w:firstLine="440"/>
      </w:pPr>
      <w:r>
        <w:rPr>
          <w:rFonts w:ascii="宋体" w:hAnsi="宋体"/>
        </w:rPr>
        <w:t>更何况，太疲劳，太满的工作量会让一个人失去思考，失去方向。变得只知道埋头拉车，不知道抬头看天。</w:t>
      </w:r>
    </w:p>
    <w:p w:rsidR="000F356A" w:rsidRDefault="005B0035">
      <w:pPr>
        <w:spacing w:after="80"/>
        <w:ind w:firstLine="440"/>
      </w:pPr>
      <w:r>
        <w:rPr>
          <w:rFonts w:ascii="宋体" w:hAnsi="宋体"/>
        </w:rPr>
        <w:t>当然了，我可不是建议你跳槽。</w:t>
      </w:r>
    </w:p>
    <w:p w:rsidR="000F356A" w:rsidRDefault="005B0035">
      <w:pPr>
        <w:spacing w:after="80"/>
        <w:ind w:firstLine="440"/>
      </w:pPr>
      <w:r>
        <w:rPr>
          <w:rFonts w:ascii="宋体" w:hAnsi="宋体"/>
        </w:rPr>
        <w:t>我相信你不打算跳槽，你愿意勤勤恳恳继续待在自己的岗位上，来年接着加班。</w:t>
      </w:r>
    </w:p>
    <w:p w:rsidR="000F356A" w:rsidRDefault="005B0035">
      <w:pPr>
        <w:spacing w:after="80"/>
        <w:ind w:firstLine="440"/>
      </w:pPr>
      <w:r>
        <w:rPr>
          <w:rFonts w:ascii="宋体" w:hAnsi="宋体"/>
        </w:rPr>
        <w:t>但即便如此，对于你身边那些同事们的动向，你总还是要了解的。</w:t>
      </w:r>
    </w:p>
    <w:p w:rsidR="000F356A" w:rsidRDefault="005B0035">
      <w:pPr>
        <w:spacing w:after="80"/>
        <w:ind w:firstLine="440"/>
      </w:pPr>
      <w:r>
        <w:rPr>
          <w:rFonts w:ascii="宋体" w:hAnsi="宋体"/>
        </w:rPr>
        <w:lastRenderedPageBreak/>
        <w:t>毕竟，来年他们走了，工作的担子可不会跟着走，多半会落在你的肩头。</w:t>
      </w:r>
    </w:p>
    <w:p w:rsidR="000F356A" w:rsidRDefault="005B0035">
      <w:pPr>
        <w:spacing w:after="80"/>
        <w:ind w:firstLine="440"/>
      </w:pPr>
      <w:r>
        <w:rPr>
          <w:rFonts w:ascii="宋体" w:hAnsi="宋体"/>
        </w:rPr>
        <w:t>这篇文章你也可以分享给你的老板看看，未雨绸缪，和老板一起做好应对同事离开的准备，大家协同工作安排，共同渡过人事变化大的季度。</w:t>
      </w:r>
    </w:p>
    <w:p w:rsidR="000F356A" w:rsidRDefault="005B0035">
      <w:pPr>
        <w:pStyle w:val="1"/>
      </w:pPr>
      <w:bookmarkStart w:id="393" w:name="_Toc243434767"/>
      <w:r>
        <w:lastRenderedPageBreak/>
        <w:t>2019-12-28</w:t>
      </w:r>
      <w:r>
        <w:t xml:space="preserve">　分析下杨文医生被谋杀</w:t>
      </w:r>
      <w:bookmarkEnd w:id="393"/>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2862 </w:t>
      </w:r>
      <w:r>
        <w:rPr>
          <w:rFonts w:ascii="宋体" w:hAnsi="宋体"/>
          <w:color w:val="909090"/>
          <w:sz w:val="17"/>
        </w:rPr>
        <w:t>页　｜　约</w:t>
      </w:r>
      <w:r>
        <w:rPr>
          <w:rFonts w:ascii="宋体" w:hAnsi="宋体"/>
          <w:color w:val="909090"/>
          <w:sz w:val="17"/>
        </w:rPr>
        <w:t xml:space="preserve"> 3,301 </w:t>
      </w:r>
      <w:r>
        <w:rPr>
          <w:rFonts w:ascii="宋体" w:hAnsi="宋体"/>
          <w:color w:val="909090"/>
          <w:sz w:val="17"/>
        </w:rPr>
        <w:t>字</w:t>
      </w:r>
    </w:p>
    <w:p w:rsidR="000F356A" w:rsidRDefault="005B0035">
      <w:pPr>
        <w:spacing w:after="80"/>
        <w:ind w:firstLine="440"/>
      </w:pPr>
      <w:r>
        <w:rPr>
          <w:rFonts w:ascii="宋体" w:hAnsi="宋体"/>
        </w:rPr>
        <w:t>很多读者在另一个号留言想听</w:t>
      </w:r>
      <w:r>
        <w:rPr>
          <w:rFonts w:ascii="宋体" w:hAnsi="宋体"/>
        </w:rPr>
        <w:t>“</w:t>
      </w:r>
      <w:r>
        <w:rPr>
          <w:rFonts w:ascii="宋体" w:hAnsi="宋体"/>
        </w:rPr>
        <w:t>民航总医院急诊科副主任医师杨文遇害</w:t>
      </w:r>
      <w:r>
        <w:rPr>
          <w:rFonts w:ascii="宋体" w:hAnsi="宋体"/>
        </w:rPr>
        <w:t>”</w:t>
      </w:r>
      <w:r>
        <w:rPr>
          <w:rFonts w:ascii="宋体" w:hAnsi="宋体"/>
        </w:rPr>
        <w:t>。</w:t>
      </w:r>
    </w:p>
    <w:p w:rsidR="000F356A" w:rsidRDefault="005B0035">
      <w:pPr>
        <w:spacing w:after="80"/>
        <w:ind w:firstLine="440"/>
      </w:pPr>
      <w:r>
        <w:rPr>
          <w:rFonts w:ascii="宋体" w:hAnsi="宋体"/>
        </w:rPr>
        <w:t>那个号今天已经推送过了，我在这个号里表达下自己的看法。</w:t>
      </w:r>
    </w:p>
    <w:p w:rsidR="000F356A" w:rsidRDefault="005B0035">
      <w:pPr>
        <w:spacing w:after="80"/>
        <w:ind w:firstLine="440"/>
      </w:pPr>
      <w:r>
        <w:rPr>
          <w:rFonts w:ascii="宋体" w:hAnsi="宋体"/>
        </w:rPr>
        <w:t>事情的经过杨文医生的前同事表述过了，很多号也有转载。</w:t>
      </w:r>
    </w:p>
    <w:p w:rsidR="000F356A" w:rsidRDefault="005B0035">
      <w:pPr>
        <w:spacing w:after="80"/>
        <w:ind w:firstLine="440"/>
      </w:pPr>
      <w:r>
        <w:rPr>
          <w:rFonts w:ascii="宋体" w:hAnsi="宋体"/>
        </w:rPr>
        <w:t>有一名</w:t>
      </w:r>
      <w:r>
        <w:rPr>
          <w:rFonts w:ascii="宋体" w:hAnsi="宋体"/>
        </w:rPr>
        <w:t>95</w:t>
      </w:r>
      <w:r>
        <w:rPr>
          <w:rFonts w:ascii="宋体" w:hAnsi="宋体"/>
        </w:rPr>
        <w:t>岁，意识不清的女患者送来救治，她的家属拒绝一切检查，要求只挂盐水，经过挂点滴无</w:t>
      </w:r>
      <w:r>
        <w:rPr>
          <w:rFonts w:ascii="宋体" w:hAnsi="宋体"/>
        </w:rPr>
        <w:t>效，家属开始闹，认为人是被杨文医生挂坏的。</w:t>
      </w:r>
    </w:p>
    <w:p w:rsidR="000F356A" w:rsidRDefault="005B0035">
      <w:pPr>
        <w:spacing w:after="80"/>
        <w:ind w:firstLine="440"/>
      </w:pPr>
      <w:r>
        <w:rPr>
          <w:rFonts w:ascii="宋体" w:hAnsi="宋体"/>
        </w:rPr>
        <w:t>医院为了自证，努力说服家属对病人检查，证明她全身重症感染，心衰，何况年老免疫力下降等等。</w:t>
      </w:r>
    </w:p>
    <w:p w:rsidR="000F356A" w:rsidRDefault="005B0035">
      <w:pPr>
        <w:spacing w:after="80"/>
        <w:ind w:firstLine="440"/>
      </w:pPr>
      <w:r>
        <w:rPr>
          <w:rFonts w:ascii="宋体" w:hAnsi="宋体"/>
        </w:rPr>
        <w:t>结论就是其实治不好，只能尽力而为。</w:t>
      </w:r>
    </w:p>
    <w:p w:rsidR="000F356A" w:rsidRDefault="005B0035">
      <w:pPr>
        <w:spacing w:after="80"/>
        <w:ind w:firstLine="440"/>
      </w:pPr>
      <w:r>
        <w:rPr>
          <w:rFonts w:ascii="宋体" w:hAnsi="宋体"/>
        </w:rPr>
        <w:t>家属拒绝接受疾病，也拒绝接受可能到来的死亡，接下来的半个月里就是不断地威胁医院和医生。</w:t>
      </w:r>
    </w:p>
    <w:p w:rsidR="000F356A" w:rsidRDefault="005B0035">
      <w:pPr>
        <w:spacing w:after="80"/>
        <w:ind w:firstLine="440"/>
      </w:pPr>
      <w:r>
        <w:rPr>
          <w:rFonts w:ascii="宋体" w:hAnsi="宋体"/>
        </w:rPr>
        <w:t>比如小儿子多次威胁说如果老太太走了，医生们一个也别想活。</w:t>
      </w:r>
    </w:p>
    <w:p w:rsidR="000F356A" w:rsidRDefault="005B0035">
      <w:pPr>
        <w:spacing w:after="80"/>
        <w:ind w:firstLine="440"/>
      </w:pPr>
      <w:r>
        <w:rPr>
          <w:rFonts w:ascii="宋体" w:hAnsi="宋体"/>
        </w:rPr>
        <w:t>医院建议他们转院，但他们不肯，闹的更凶了。医生们无奈，只能向上报备，毕竟人家没动手，你报警也没法处理。</w:t>
      </w:r>
    </w:p>
    <w:p w:rsidR="000F356A" w:rsidRDefault="005B0035">
      <w:pPr>
        <w:spacing w:after="80"/>
        <w:ind w:firstLine="440"/>
      </w:pPr>
      <w:r>
        <w:rPr>
          <w:rFonts w:ascii="宋体" w:hAnsi="宋体"/>
        </w:rPr>
        <w:t>某一日，杨文医生凌晨</w:t>
      </w:r>
      <w:r>
        <w:rPr>
          <w:rFonts w:ascii="宋体" w:hAnsi="宋体"/>
        </w:rPr>
        <w:t>5</w:t>
      </w:r>
      <w:r>
        <w:rPr>
          <w:rFonts w:ascii="宋体" w:hAnsi="宋体"/>
        </w:rPr>
        <w:t>点多还在伏案加班的时候，患者</w:t>
      </w:r>
      <w:r>
        <w:rPr>
          <w:rFonts w:ascii="宋体" w:hAnsi="宋体"/>
        </w:rPr>
        <w:t>55</w:t>
      </w:r>
      <w:r>
        <w:rPr>
          <w:rFonts w:ascii="宋体" w:hAnsi="宋体"/>
        </w:rPr>
        <w:t>岁的小儿子拿着一把刀，把杨文医生割喉了</w:t>
      </w:r>
      <w:r>
        <w:rPr>
          <w:rFonts w:ascii="宋体" w:hAnsi="宋体"/>
        </w:rPr>
        <w:t>，抢救了十三个小时，没救过来。</w:t>
      </w:r>
    </w:p>
    <w:p w:rsidR="000F356A" w:rsidRDefault="005B0035">
      <w:pPr>
        <w:spacing w:after="80"/>
        <w:ind w:firstLine="440"/>
      </w:pPr>
      <w:r>
        <w:rPr>
          <w:rFonts w:ascii="宋体" w:hAnsi="宋体"/>
        </w:rPr>
        <w:t>这名北大毕业的，曾在协和医院进修的副主任医生，去世了。</w:t>
      </w:r>
    </w:p>
    <w:p w:rsidR="000F356A" w:rsidRDefault="005B0035">
      <w:pPr>
        <w:spacing w:after="80"/>
        <w:ind w:firstLine="440"/>
      </w:pPr>
      <w:r>
        <w:rPr>
          <w:rFonts w:ascii="宋体" w:hAnsi="宋体"/>
        </w:rPr>
        <w:t>让她的同事悲愤的是，满脑子空白，刚刚看到同事的离去，还要继续面对这名患者，还要继续救治，还要微笑着面对那些没有行凶的其他家属。</w:t>
      </w:r>
    </w:p>
    <w:p w:rsidR="000F356A" w:rsidRDefault="005B0035">
      <w:pPr>
        <w:spacing w:after="80"/>
        <w:ind w:firstLine="440"/>
      </w:pPr>
      <w:r>
        <w:rPr>
          <w:rFonts w:ascii="宋体" w:hAnsi="宋体"/>
        </w:rPr>
        <w:t>读者都知道，我们以聊投资见长，而不是聊社会现象。</w:t>
      </w:r>
    </w:p>
    <w:p w:rsidR="000F356A" w:rsidRDefault="005B0035">
      <w:pPr>
        <w:spacing w:after="80"/>
        <w:ind w:firstLine="440"/>
      </w:pPr>
      <w:r>
        <w:rPr>
          <w:rFonts w:ascii="宋体" w:hAnsi="宋体"/>
        </w:rPr>
        <w:t>所以，分析一起刑事案件，我们的切入点，依然是老话题。</w:t>
      </w:r>
    </w:p>
    <w:p w:rsidR="000F356A" w:rsidRDefault="005B0035">
      <w:pPr>
        <w:spacing w:after="80"/>
        <w:ind w:firstLine="440"/>
      </w:pPr>
      <w:r>
        <w:rPr>
          <w:rFonts w:ascii="宋体" w:hAnsi="宋体"/>
        </w:rPr>
        <w:t>预期管理。</w:t>
      </w:r>
    </w:p>
    <w:p w:rsidR="000F356A" w:rsidRDefault="005B0035">
      <w:pPr>
        <w:spacing w:after="80"/>
        <w:ind w:firstLine="440"/>
      </w:pPr>
      <w:r>
        <w:rPr>
          <w:rFonts w:ascii="宋体" w:hAnsi="宋体"/>
        </w:rPr>
        <w:t>这一切问题的根源在于医生与患者的预期是不一样的。</w:t>
      </w:r>
    </w:p>
    <w:p w:rsidR="000F356A" w:rsidRDefault="005B0035">
      <w:pPr>
        <w:spacing w:after="80"/>
        <w:ind w:firstLine="440"/>
      </w:pPr>
      <w:r>
        <w:rPr>
          <w:rFonts w:ascii="宋体" w:hAnsi="宋体"/>
        </w:rPr>
        <w:t>作为医生，有三件事她认为是前提。</w:t>
      </w:r>
    </w:p>
    <w:p w:rsidR="000F356A" w:rsidRDefault="005B0035">
      <w:pPr>
        <w:spacing w:after="80"/>
        <w:ind w:firstLine="440"/>
      </w:pPr>
      <w:r>
        <w:rPr>
          <w:rFonts w:ascii="宋体" w:hAnsi="宋体"/>
        </w:rPr>
        <w:lastRenderedPageBreak/>
        <w:t>第一，你来看病，要交医药费。事实上，这一家拖欠了医药费，可是医院也没有赶走他们，而是垫钱救治。</w:t>
      </w:r>
    </w:p>
    <w:p w:rsidR="000F356A" w:rsidRDefault="005B0035">
      <w:pPr>
        <w:spacing w:after="80"/>
        <w:ind w:firstLine="440"/>
      </w:pPr>
      <w:r>
        <w:rPr>
          <w:rFonts w:ascii="宋体" w:hAnsi="宋体"/>
        </w:rPr>
        <w:t>第二，你既然来看病，就要听医院的安排，先检查，再救治，而不是事事拒绝，最后让医院负责。事实上，这一家来了之后就拒绝检查，要求挂盐水，挂不好就认为医院该负责。</w:t>
      </w:r>
    </w:p>
    <w:p w:rsidR="000F356A" w:rsidRDefault="005B0035">
      <w:pPr>
        <w:spacing w:after="80"/>
        <w:ind w:firstLine="440"/>
      </w:pPr>
      <w:r>
        <w:rPr>
          <w:rFonts w:ascii="宋体" w:hAnsi="宋体"/>
        </w:rPr>
        <w:t>第三，人有生老病死，昔日乔达摩悉达多都不例外。这名患者都已经</w:t>
      </w:r>
      <w:r>
        <w:rPr>
          <w:rFonts w:ascii="宋体" w:hAnsi="宋体"/>
        </w:rPr>
        <w:t>95</w:t>
      </w:r>
      <w:r>
        <w:rPr>
          <w:rFonts w:ascii="宋体" w:hAnsi="宋体"/>
        </w:rPr>
        <w:t>岁了，这世上能活到</w:t>
      </w:r>
      <w:r>
        <w:rPr>
          <w:rFonts w:ascii="宋体" w:hAnsi="宋体"/>
        </w:rPr>
        <w:t>95</w:t>
      </w:r>
      <w:r>
        <w:rPr>
          <w:rFonts w:ascii="宋体" w:hAnsi="宋体"/>
        </w:rPr>
        <w:t>岁，本身就是罕见的。事实上，在这个年龄，这些家属依然拒绝接受她会生病，她有可能离世。</w:t>
      </w:r>
    </w:p>
    <w:p w:rsidR="000F356A" w:rsidRDefault="005B0035">
      <w:pPr>
        <w:spacing w:after="80"/>
        <w:ind w:firstLine="440"/>
      </w:pPr>
      <w:r>
        <w:rPr>
          <w:rFonts w:ascii="宋体" w:hAnsi="宋体"/>
        </w:rPr>
        <w:t>你把这三点合起来，你不觉得很奇怪么？</w:t>
      </w:r>
    </w:p>
    <w:p w:rsidR="000F356A" w:rsidRDefault="005B0035">
      <w:pPr>
        <w:spacing w:after="80"/>
        <w:ind w:firstLine="440"/>
      </w:pPr>
      <w:r>
        <w:rPr>
          <w:rFonts w:ascii="宋体" w:hAnsi="宋体"/>
        </w:rPr>
        <w:t>起码我觉得很奇怪。</w:t>
      </w:r>
    </w:p>
    <w:p w:rsidR="000F356A" w:rsidRDefault="005B0035">
      <w:pPr>
        <w:spacing w:after="80"/>
        <w:ind w:firstLine="440"/>
      </w:pPr>
      <w:r>
        <w:rPr>
          <w:rFonts w:ascii="宋体" w:hAnsi="宋体"/>
        </w:rPr>
        <w:t>当然，作为自媒体，我不方便分析别人的企图，但我可以给你聊一聊社会现象。</w:t>
      </w:r>
    </w:p>
    <w:p w:rsidR="000F356A" w:rsidRDefault="005B0035">
      <w:pPr>
        <w:spacing w:after="80"/>
        <w:ind w:firstLine="440"/>
      </w:pPr>
      <w:r>
        <w:rPr>
          <w:rFonts w:ascii="宋体" w:hAnsi="宋体"/>
        </w:rPr>
        <w:t>跳出这个案件，我们放眼看看社会。</w:t>
      </w:r>
    </w:p>
    <w:p w:rsidR="000F356A" w:rsidRDefault="005B0035">
      <w:pPr>
        <w:spacing w:after="80"/>
        <w:ind w:firstLine="440"/>
      </w:pPr>
      <w:r>
        <w:rPr>
          <w:rFonts w:ascii="宋体" w:hAnsi="宋体"/>
        </w:rPr>
        <w:t>社会上确实有些老人的退休金是比较高的，老人用不了，子女能够从中沾光，这种事不罕见。所以子女实际上想要的不是老人自身的晚年生活质量，而是想要千方百计的多拿几年退休金。社会上确实有些医闹，他们不是来看病的，就是来碰瓷的，这种事也不罕见。</w:t>
      </w:r>
    </w:p>
    <w:p w:rsidR="000F356A" w:rsidRDefault="005B0035">
      <w:pPr>
        <w:spacing w:after="80"/>
        <w:ind w:firstLine="440"/>
      </w:pPr>
      <w:r>
        <w:rPr>
          <w:rFonts w:ascii="宋体" w:hAnsi="宋体"/>
        </w:rPr>
        <w:t>你注意，我只是聊社会现象，与这起案件无关。</w:t>
      </w:r>
    </w:p>
    <w:p w:rsidR="000F356A" w:rsidRDefault="005B0035">
      <w:pPr>
        <w:spacing w:after="80"/>
        <w:ind w:firstLine="440"/>
      </w:pPr>
      <w:r>
        <w:rPr>
          <w:rFonts w:ascii="宋体" w:hAnsi="宋体"/>
        </w:rPr>
        <w:t>回到预期的话题上，我们思考一个问题。</w:t>
      </w:r>
    </w:p>
    <w:p w:rsidR="000F356A" w:rsidRDefault="005B0035">
      <w:pPr>
        <w:spacing w:after="80"/>
        <w:ind w:firstLine="440"/>
      </w:pPr>
      <w:r>
        <w:rPr>
          <w:rFonts w:ascii="宋体" w:hAnsi="宋体"/>
        </w:rPr>
        <w:t>当医院发现大家无法在我说的三点上达成共识，医院能否拒绝治疗？</w:t>
      </w:r>
    </w:p>
    <w:p w:rsidR="000F356A" w:rsidRDefault="005B0035">
      <w:pPr>
        <w:spacing w:after="80"/>
        <w:ind w:firstLine="440"/>
      </w:pPr>
      <w:r>
        <w:rPr>
          <w:rFonts w:ascii="宋体" w:hAnsi="宋体"/>
        </w:rPr>
        <w:t>答案是不可以。</w:t>
      </w:r>
    </w:p>
    <w:p w:rsidR="000F356A" w:rsidRDefault="005B0035">
      <w:pPr>
        <w:spacing w:after="80"/>
        <w:ind w:firstLine="440"/>
      </w:pPr>
      <w:r>
        <w:rPr>
          <w:rFonts w:ascii="宋体" w:hAnsi="宋体"/>
        </w:rPr>
        <w:t>没有一家医院可以让病患前来治疗之前先签合同，对我描述的上述三点签字画押，没办法做到的。</w:t>
      </w:r>
    </w:p>
    <w:p w:rsidR="000F356A" w:rsidRDefault="005B0035">
      <w:pPr>
        <w:spacing w:after="80"/>
        <w:ind w:firstLine="440"/>
      </w:pPr>
      <w:r>
        <w:rPr>
          <w:rFonts w:ascii="宋体" w:hAnsi="宋体"/>
        </w:rPr>
        <w:t>社会舆论不允许，上级主管部门也不允许。</w:t>
      </w:r>
    </w:p>
    <w:p w:rsidR="000F356A" w:rsidRDefault="005B0035">
      <w:pPr>
        <w:spacing w:after="80"/>
        <w:ind w:firstLine="440"/>
      </w:pPr>
      <w:r>
        <w:rPr>
          <w:rFonts w:ascii="宋体" w:hAnsi="宋体"/>
        </w:rPr>
        <w:t>医疗这个话题很敏感，我来给你换个话题让你更清晰的感受到普遍存在的这种</w:t>
      </w:r>
      <w:r>
        <w:rPr>
          <w:rFonts w:ascii="宋体" w:hAnsi="宋体"/>
        </w:rPr>
        <w:t>“</w:t>
      </w:r>
      <w:r>
        <w:rPr>
          <w:rFonts w:ascii="宋体" w:hAnsi="宋体"/>
        </w:rPr>
        <w:t>缺乏共识</w:t>
      </w:r>
      <w:r>
        <w:rPr>
          <w:rFonts w:ascii="宋体" w:hAnsi="宋体"/>
        </w:rPr>
        <w:t>”</w:t>
      </w:r>
      <w:r>
        <w:rPr>
          <w:rFonts w:ascii="宋体" w:hAnsi="宋体"/>
        </w:rPr>
        <w:t>。比如靳东演的电视剧《精英律师》，里面有一名家庭主妇，她先生出轨，她欲离婚。</w:t>
      </w:r>
    </w:p>
    <w:p w:rsidR="000F356A" w:rsidRDefault="005B0035">
      <w:pPr>
        <w:spacing w:after="80"/>
        <w:ind w:firstLine="440"/>
      </w:pPr>
      <w:r>
        <w:rPr>
          <w:rFonts w:ascii="宋体" w:hAnsi="宋体"/>
        </w:rPr>
        <w:t>但是，她没有收入，而她先生的资产，十家商铺是婚前购入，无法分割，所以就求助于律师。靳东建议他的助理不要接这个案子，因为他认为对方不肯付钱，她之前已经咨询过很多家律所，都被拒了。</w:t>
      </w:r>
    </w:p>
    <w:p w:rsidR="000F356A" w:rsidRDefault="005B0035">
      <w:pPr>
        <w:spacing w:after="80"/>
        <w:ind w:firstLine="440"/>
      </w:pPr>
      <w:r>
        <w:rPr>
          <w:rFonts w:ascii="宋体" w:hAnsi="宋体"/>
        </w:rPr>
        <w:lastRenderedPageBreak/>
        <w:t>靳东的助理毕竟年轻，刚毕业不久，充满热情。她自己接了这个案子。给这名起诉者建议，婚前财产是不能分割，但是这十套商铺在这十年里的租金共计</w:t>
      </w:r>
      <w:r>
        <w:rPr>
          <w:rFonts w:ascii="宋体" w:hAnsi="宋体"/>
        </w:rPr>
        <w:t>1</w:t>
      </w:r>
      <w:r>
        <w:rPr>
          <w:rFonts w:ascii="宋体" w:hAnsi="宋体"/>
        </w:rPr>
        <w:t>000</w:t>
      </w:r>
      <w:r>
        <w:rPr>
          <w:rFonts w:ascii="宋体" w:hAnsi="宋体"/>
        </w:rPr>
        <w:t>万是婚后收入所得，可以分割。</w:t>
      </w:r>
    </w:p>
    <w:p w:rsidR="000F356A" w:rsidRDefault="005B0035">
      <w:pPr>
        <w:spacing w:after="80"/>
        <w:ind w:firstLine="440"/>
      </w:pPr>
      <w:r>
        <w:rPr>
          <w:rFonts w:ascii="宋体" w:hAnsi="宋体"/>
        </w:rPr>
        <w:t>这名女子先是没有付</w:t>
      </w:r>
      <w:r>
        <w:rPr>
          <w:rFonts w:ascii="宋体" w:hAnsi="宋体"/>
        </w:rPr>
        <w:t>3000</w:t>
      </w:r>
      <w:r>
        <w:rPr>
          <w:rFonts w:ascii="宋体" w:hAnsi="宋体"/>
        </w:rPr>
        <w:t>块每小时的咨询费，之后打赢了官司，从前夫手里分到</w:t>
      </w:r>
      <w:r>
        <w:rPr>
          <w:rFonts w:ascii="宋体" w:hAnsi="宋体"/>
        </w:rPr>
        <w:t>500</w:t>
      </w:r>
      <w:r>
        <w:rPr>
          <w:rFonts w:ascii="宋体" w:hAnsi="宋体"/>
        </w:rPr>
        <w:t>万之后，并没有如约向律所支付</w:t>
      </w:r>
      <w:r>
        <w:rPr>
          <w:rFonts w:ascii="宋体" w:hAnsi="宋体"/>
        </w:rPr>
        <w:t>10%</w:t>
      </w:r>
      <w:r>
        <w:rPr>
          <w:rFonts w:ascii="宋体" w:hAnsi="宋体"/>
        </w:rPr>
        <w:t>的律师费，共计</w:t>
      </w:r>
      <w:r>
        <w:rPr>
          <w:rFonts w:ascii="宋体" w:hAnsi="宋体"/>
        </w:rPr>
        <w:t>50</w:t>
      </w:r>
      <w:r>
        <w:rPr>
          <w:rFonts w:ascii="宋体" w:hAnsi="宋体"/>
        </w:rPr>
        <w:t>万。</w:t>
      </w:r>
    </w:p>
    <w:p w:rsidR="000F356A" w:rsidRDefault="005B0035">
      <w:pPr>
        <w:spacing w:after="80"/>
        <w:ind w:firstLine="440"/>
      </w:pPr>
      <w:r>
        <w:rPr>
          <w:rFonts w:ascii="宋体" w:hAnsi="宋体"/>
        </w:rPr>
        <w:t>而是只掏出了</w:t>
      </w:r>
      <w:r>
        <w:rPr>
          <w:rFonts w:ascii="宋体" w:hAnsi="宋体"/>
        </w:rPr>
        <w:t>5000</w:t>
      </w:r>
      <w:r>
        <w:rPr>
          <w:rFonts w:ascii="宋体" w:hAnsi="宋体"/>
        </w:rPr>
        <w:t>块，表示支付之前的咨询费，并且送了对方一包零食。</w:t>
      </w:r>
    </w:p>
    <w:p w:rsidR="000F356A" w:rsidRDefault="005B0035">
      <w:pPr>
        <w:spacing w:after="80"/>
        <w:ind w:firstLine="440"/>
      </w:pPr>
      <w:r>
        <w:rPr>
          <w:rFonts w:ascii="宋体" w:hAnsi="宋体"/>
        </w:rPr>
        <w:t>很显然，在她的眼里，律师的行为是一种友情帮助。你帮我，我看着给，大家人情而已。她的意识形态里，没有合同，没有契约。</w:t>
      </w:r>
    </w:p>
    <w:p w:rsidR="000F356A" w:rsidRDefault="005B0035">
      <w:pPr>
        <w:spacing w:after="80"/>
        <w:ind w:firstLine="440"/>
      </w:pPr>
      <w:r>
        <w:rPr>
          <w:rFonts w:ascii="宋体" w:hAnsi="宋体"/>
        </w:rPr>
        <w:t>电视剧可以给你这样演，但是我相信现实生活中，不会是这样。</w:t>
      </w:r>
    </w:p>
    <w:p w:rsidR="000F356A" w:rsidRDefault="005B0035">
      <w:pPr>
        <w:spacing w:after="80"/>
        <w:ind w:firstLine="440"/>
      </w:pPr>
      <w:r>
        <w:rPr>
          <w:rFonts w:ascii="宋体" w:hAnsi="宋体"/>
        </w:rPr>
        <w:t>现实中，没有律师会接这种案子，现实中的这名女子，多半一分钱都拿不到。</w:t>
      </w:r>
    </w:p>
    <w:p w:rsidR="000F356A" w:rsidRDefault="005B0035">
      <w:pPr>
        <w:spacing w:after="80"/>
        <w:ind w:firstLine="440"/>
      </w:pPr>
      <w:r>
        <w:rPr>
          <w:rFonts w:ascii="宋体" w:hAnsi="宋体"/>
        </w:rPr>
        <w:t>她会从此认为富人都是坏的</w:t>
      </w:r>
      <w:r>
        <w:rPr>
          <w:rFonts w:ascii="宋体" w:hAnsi="宋体"/>
        </w:rPr>
        <w:t>，比如她丈夫；她会从此认为律师都是谁钱多帮谁的。</w:t>
      </w:r>
    </w:p>
    <w:p w:rsidR="000F356A" w:rsidRDefault="005B0035">
      <w:pPr>
        <w:spacing w:after="80"/>
        <w:ind w:firstLine="440"/>
      </w:pPr>
      <w:r>
        <w:rPr>
          <w:rFonts w:ascii="宋体" w:hAnsi="宋体"/>
        </w:rPr>
        <w:t>她不会去思考，不会去反省在别人眼里，她是个不履约的人。</w:t>
      </w:r>
    </w:p>
    <w:p w:rsidR="000F356A" w:rsidRDefault="005B0035">
      <w:pPr>
        <w:spacing w:after="80"/>
        <w:ind w:firstLine="440"/>
      </w:pPr>
      <w:r>
        <w:rPr>
          <w:rFonts w:ascii="宋体" w:hAnsi="宋体"/>
        </w:rPr>
        <w:t>她会从此以标签的方式来理解这个世界，从此失去分析和思考的能力。</w:t>
      </w:r>
    </w:p>
    <w:p w:rsidR="000F356A" w:rsidRDefault="005B0035">
      <w:pPr>
        <w:spacing w:after="80"/>
        <w:ind w:firstLine="440"/>
      </w:pPr>
      <w:r>
        <w:rPr>
          <w:rFonts w:ascii="宋体" w:hAnsi="宋体"/>
        </w:rPr>
        <w:t>其实你仔细想想，这个起诉女子的形象，代表了很多人。</w:t>
      </w:r>
    </w:p>
    <w:p w:rsidR="000F356A" w:rsidRDefault="005B0035">
      <w:pPr>
        <w:spacing w:after="80"/>
        <w:ind w:firstLine="440"/>
      </w:pPr>
      <w:r>
        <w:rPr>
          <w:rFonts w:ascii="宋体" w:hAnsi="宋体"/>
        </w:rPr>
        <w:t>很多人眼里的医生，就像律师，因为他们是按照标签来理解这个世界。</w:t>
      </w:r>
    </w:p>
    <w:p w:rsidR="000F356A" w:rsidRDefault="005B0035">
      <w:pPr>
        <w:spacing w:after="80"/>
        <w:ind w:firstLine="440"/>
      </w:pPr>
      <w:r>
        <w:rPr>
          <w:rFonts w:ascii="宋体" w:hAnsi="宋体"/>
        </w:rPr>
        <w:t>很多年前，我孩子还小的时候，常去儿童医院。那时候挂号费很低，一两块吧，你挂专家号也不会超过</w:t>
      </w:r>
      <w:r>
        <w:rPr>
          <w:rFonts w:ascii="宋体" w:hAnsi="宋体"/>
        </w:rPr>
        <w:t>10</w:t>
      </w:r>
      <w:r>
        <w:rPr>
          <w:rFonts w:ascii="宋体" w:hAnsi="宋体"/>
        </w:rPr>
        <w:t>块钱。</w:t>
      </w:r>
    </w:p>
    <w:p w:rsidR="000F356A" w:rsidRDefault="005B0035">
      <w:pPr>
        <w:spacing w:after="80"/>
        <w:ind w:firstLine="440"/>
      </w:pPr>
      <w:r>
        <w:rPr>
          <w:rFonts w:ascii="宋体" w:hAnsi="宋体"/>
        </w:rPr>
        <w:t>所以儿童医院长年累月都是排大队，你一大早去，等挂完盐水，恐怕都夜里了。</w:t>
      </w:r>
    </w:p>
    <w:p w:rsidR="000F356A" w:rsidRDefault="005B0035">
      <w:pPr>
        <w:spacing w:after="80"/>
        <w:ind w:firstLine="440"/>
      </w:pPr>
      <w:r>
        <w:rPr>
          <w:rFonts w:ascii="宋体" w:hAnsi="宋体"/>
        </w:rPr>
        <w:t>后来医院出了一主意，就是开个名医馆，挂号费</w:t>
      </w:r>
      <w:r>
        <w:rPr>
          <w:rFonts w:ascii="宋体" w:hAnsi="宋体"/>
        </w:rPr>
        <w:t>300</w:t>
      </w:r>
      <w:r>
        <w:rPr>
          <w:rFonts w:ascii="宋体" w:hAnsi="宋体"/>
        </w:rPr>
        <w:t>块。</w:t>
      </w:r>
    </w:p>
    <w:p w:rsidR="000F356A" w:rsidRDefault="005B0035">
      <w:pPr>
        <w:spacing w:after="80"/>
        <w:ind w:firstLine="440"/>
      </w:pPr>
      <w:r>
        <w:rPr>
          <w:rFonts w:ascii="宋体" w:hAnsi="宋体"/>
        </w:rPr>
        <w:t>你猜猜会怎么样？</w:t>
      </w:r>
    </w:p>
    <w:p w:rsidR="000F356A" w:rsidRDefault="005B0035">
      <w:pPr>
        <w:spacing w:after="80"/>
        <w:ind w:firstLine="440"/>
      </w:pPr>
      <w:r>
        <w:rPr>
          <w:rFonts w:ascii="宋体" w:hAnsi="宋体"/>
        </w:rPr>
        <w:t>舆论哗然。</w:t>
      </w:r>
    </w:p>
    <w:p w:rsidR="000F356A" w:rsidRDefault="005B0035">
      <w:pPr>
        <w:spacing w:after="80"/>
        <w:ind w:firstLine="440"/>
      </w:pPr>
      <w:r>
        <w:rPr>
          <w:rFonts w:ascii="宋体" w:hAnsi="宋体"/>
        </w:rPr>
        <w:t>在舆论的压力下，名医馆被取缔过，又重新恢复，反复几次。</w:t>
      </w:r>
    </w:p>
    <w:p w:rsidR="000F356A" w:rsidRDefault="005B0035">
      <w:pPr>
        <w:spacing w:after="80"/>
        <w:ind w:firstLine="440"/>
      </w:pPr>
      <w:r>
        <w:rPr>
          <w:rFonts w:ascii="宋体" w:hAnsi="宋体"/>
        </w:rPr>
        <w:t>舆论的主要不满在于看病应该是个公平的事情，怎么能谁钱多，谁就不排队呢？</w:t>
      </w:r>
    </w:p>
    <w:p w:rsidR="000F356A" w:rsidRDefault="005B0035">
      <w:pPr>
        <w:spacing w:after="80"/>
        <w:ind w:firstLine="440"/>
      </w:pPr>
      <w:r>
        <w:rPr>
          <w:rFonts w:ascii="宋体" w:hAnsi="宋体"/>
        </w:rPr>
        <w:t>医院表示，还是公平的呀。它只是把挂号分成几个队伍。</w:t>
      </w:r>
      <w:r>
        <w:rPr>
          <w:rFonts w:ascii="宋体" w:hAnsi="宋体"/>
        </w:rPr>
        <w:t>300</w:t>
      </w:r>
      <w:r>
        <w:rPr>
          <w:rFonts w:ascii="宋体" w:hAnsi="宋体"/>
        </w:rPr>
        <w:t>块排</w:t>
      </w:r>
      <w:r>
        <w:rPr>
          <w:rFonts w:ascii="宋体" w:hAnsi="宋体"/>
        </w:rPr>
        <w:t>300</w:t>
      </w:r>
      <w:r>
        <w:rPr>
          <w:rFonts w:ascii="宋体" w:hAnsi="宋体"/>
        </w:rPr>
        <w:t>块那条，</w:t>
      </w:r>
      <w:r>
        <w:rPr>
          <w:rFonts w:ascii="宋体" w:hAnsi="宋体"/>
        </w:rPr>
        <w:t>1</w:t>
      </w:r>
      <w:r>
        <w:rPr>
          <w:rFonts w:ascii="宋体" w:hAnsi="宋体"/>
        </w:rPr>
        <w:t>块钱排</w:t>
      </w:r>
      <w:r>
        <w:rPr>
          <w:rFonts w:ascii="宋体" w:hAnsi="宋体"/>
        </w:rPr>
        <w:t>1</w:t>
      </w:r>
      <w:r>
        <w:rPr>
          <w:rFonts w:ascii="宋体" w:hAnsi="宋体"/>
        </w:rPr>
        <w:t>块钱那条，两拨不是同一批医生，排的也不是同一个队。</w:t>
      </w:r>
    </w:p>
    <w:p w:rsidR="000F356A" w:rsidRDefault="005B0035">
      <w:pPr>
        <w:spacing w:after="80"/>
        <w:ind w:firstLine="440"/>
      </w:pPr>
      <w:r>
        <w:rPr>
          <w:rFonts w:ascii="宋体" w:hAnsi="宋体"/>
        </w:rPr>
        <w:t>但患者不干了，因为就算不是同一批，医生也是你们医院的。给他们医生，就意味着我们的医生少了。</w:t>
      </w:r>
    </w:p>
    <w:p w:rsidR="000F356A" w:rsidRDefault="005B0035">
      <w:pPr>
        <w:spacing w:after="80"/>
        <w:ind w:firstLine="440"/>
      </w:pPr>
      <w:r>
        <w:rPr>
          <w:rFonts w:ascii="宋体" w:hAnsi="宋体"/>
        </w:rPr>
        <w:lastRenderedPageBreak/>
        <w:t>你觉得这个问题有答案么？</w:t>
      </w:r>
    </w:p>
    <w:p w:rsidR="000F356A" w:rsidRDefault="005B0035">
      <w:pPr>
        <w:spacing w:after="80"/>
        <w:ind w:firstLine="440"/>
      </w:pPr>
      <w:r>
        <w:rPr>
          <w:rFonts w:ascii="宋体" w:hAnsi="宋体"/>
        </w:rPr>
        <w:t>其实没有的。</w:t>
      </w:r>
    </w:p>
    <w:p w:rsidR="000F356A" w:rsidRDefault="005B0035">
      <w:pPr>
        <w:spacing w:after="80"/>
        <w:ind w:firstLine="440"/>
      </w:pPr>
      <w:r>
        <w:rPr>
          <w:rFonts w:ascii="宋体" w:hAnsi="宋体"/>
        </w:rPr>
        <w:t>共识是什么，答案就是什么。</w:t>
      </w:r>
    </w:p>
    <w:p w:rsidR="000F356A" w:rsidRDefault="005B0035">
      <w:pPr>
        <w:spacing w:after="80"/>
        <w:ind w:firstLine="440"/>
      </w:pPr>
      <w:r>
        <w:rPr>
          <w:rFonts w:ascii="宋体" w:hAnsi="宋体"/>
        </w:rPr>
        <w:t>比如你在美国看病，如果你去公立医院，那就等好了。</w:t>
      </w:r>
    </w:p>
    <w:p w:rsidR="000F356A" w:rsidRDefault="005B0035">
      <w:pPr>
        <w:spacing w:after="80"/>
        <w:ind w:firstLine="440"/>
      </w:pPr>
      <w:r>
        <w:rPr>
          <w:rFonts w:ascii="宋体" w:hAnsi="宋体"/>
        </w:rPr>
        <w:t>你感冒了，给你预约下，大概是一个月后。到时候你也不用去了，多半自愈了。</w:t>
      </w:r>
    </w:p>
    <w:p w:rsidR="000F356A" w:rsidRDefault="005B0035">
      <w:pPr>
        <w:spacing w:after="80"/>
        <w:ind w:firstLine="440"/>
      </w:pPr>
      <w:r>
        <w:rPr>
          <w:rFonts w:ascii="宋体" w:hAnsi="宋体"/>
        </w:rPr>
        <w:t>你可以说你不想等，毕竟在发烧，那去私立医院吧。兜里准备好几千块美金。</w:t>
      </w:r>
    </w:p>
    <w:p w:rsidR="000F356A" w:rsidRDefault="005B0035">
      <w:pPr>
        <w:spacing w:after="80"/>
        <w:ind w:firstLine="440"/>
      </w:pPr>
      <w:r>
        <w:rPr>
          <w:rFonts w:ascii="宋体" w:hAnsi="宋体"/>
        </w:rPr>
        <w:t>所以美国的医生们很有钱，就像律师一样，很有钱。</w:t>
      </w:r>
    </w:p>
    <w:p w:rsidR="000F356A" w:rsidRDefault="005B0035">
      <w:pPr>
        <w:spacing w:after="80"/>
        <w:ind w:firstLine="440"/>
      </w:pPr>
      <w:r>
        <w:rPr>
          <w:rFonts w:ascii="宋体" w:hAnsi="宋体"/>
        </w:rPr>
        <w:t>美国的律师是真的像《精英律师》里的靳东，每小时几百美金的收入。我们的律师绝没有他演的那么夸张，咱们这里只有</w:t>
      </w:r>
      <w:r>
        <w:rPr>
          <w:rFonts w:ascii="宋体" w:hAnsi="宋体"/>
        </w:rPr>
        <w:t>P2P</w:t>
      </w:r>
      <w:r>
        <w:rPr>
          <w:rFonts w:ascii="宋体" w:hAnsi="宋体"/>
        </w:rPr>
        <w:t>，而且是不还钱的那种</w:t>
      </w:r>
      <w:r>
        <w:rPr>
          <w:rFonts w:ascii="宋体" w:hAnsi="宋体"/>
        </w:rPr>
        <w:t>P2P</w:t>
      </w:r>
      <w:r>
        <w:rPr>
          <w:rFonts w:ascii="宋体" w:hAnsi="宋体"/>
        </w:rPr>
        <w:t>才能过的那么奢侈。</w:t>
      </w:r>
    </w:p>
    <w:p w:rsidR="000F356A" w:rsidRDefault="005B0035">
      <w:pPr>
        <w:spacing w:after="80"/>
        <w:ind w:firstLine="440"/>
      </w:pPr>
      <w:r>
        <w:rPr>
          <w:rFonts w:ascii="宋体" w:hAnsi="宋体"/>
        </w:rPr>
        <w:t>言归正传，你想想，美国的这套医疗模式拿到咱们这里，能执行么？</w:t>
      </w:r>
    </w:p>
    <w:p w:rsidR="000F356A" w:rsidRDefault="005B0035">
      <w:pPr>
        <w:spacing w:after="80"/>
        <w:ind w:firstLine="440"/>
      </w:pPr>
      <w:r>
        <w:rPr>
          <w:rFonts w:ascii="宋体" w:hAnsi="宋体"/>
        </w:rPr>
        <w:t>其实我们也有私立医院，看一次感冒大概是公立医院的十倍以上。</w:t>
      </w:r>
    </w:p>
    <w:p w:rsidR="000F356A" w:rsidRDefault="005B0035">
      <w:pPr>
        <w:spacing w:after="80"/>
        <w:ind w:firstLine="440"/>
      </w:pPr>
      <w:r>
        <w:rPr>
          <w:rFonts w:ascii="宋体" w:hAnsi="宋体"/>
        </w:rPr>
        <w:t>事实上，私立医院的生意不怎么好，因为医院和</w:t>
      </w:r>
      <w:r>
        <w:rPr>
          <w:rFonts w:ascii="宋体" w:hAnsi="宋体"/>
        </w:rPr>
        <w:t>餐馆一个道理。</w:t>
      </w:r>
    </w:p>
    <w:p w:rsidR="000F356A" w:rsidRDefault="005B0035">
      <w:pPr>
        <w:spacing w:after="80"/>
        <w:ind w:firstLine="440"/>
      </w:pPr>
      <w:r>
        <w:rPr>
          <w:rFonts w:ascii="宋体" w:hAnsi="宋体"/>
        </w:rPr>
        <w:t>餐馆吃的人多了，水平才能上去，有量才有技术，医院需要病例，才有医术。</w:t>
      </w:r>
    </w:p>
    <w:p w:rsidR="000F356A" w:rsidRDefault="005B0035">
      <w:pPr>
        <w:spacing w:after="80"/>
        <w:ind w:firstLine="440"/>
      </w:pPr>
      <w:r>
        <w:rPr>
          <w:rFonts w:ascii="宋体" w:hAnsi="宋体"/>
        </w:rPr>
        <w:t>美国的私立医院很发达是因为绝大多数人都是买保险的，医疗费保险公司出，私立医院有足够的病患，医术上去了。</w:t>
      </w:r>
    </w:p>
    <w:p w:rsidR="000F356A" w:rsidRDefault="005B0035">
      <w:pPr>
        <w:spacing w:after="80"/>
        <w:ind w:firstLine="440"/>
      </w:pPr>
      <w:r>
        <w:rPr>
          <w:rFonts w:ascii="宋体" w:hAnsi="宋体"/>
        </w:rPr>
        <w:t>而在我们这里，你想想，公立医院的费用都有一群人成天吐槽无法忍受，如果你再推出私立医院分流的策略，不被唾沫星子吐死么？</w:t>
      </w:r>
    </w:p>
    <w:p w:rsidR="000F356A" w:rsidRDefault="005B0035">
      <w:pPr>
        <w:spacing w:after="80"/>
        <w:ind w:firstLine="440"/>
      </w:pPr>
      <w:r>
        <w:rPr>
          <w:rFonts w:ascii="宋体" w:hAnsi="宋体"/>
        </w:rPr>
        <w:t>很显然，我相信美国的那套有钱去私立，没钱按照病的程度，不重等几个月，等到病重再立刻救治的制度在我们这里无法被接纳，因为没有共识的土壤。</w:t>
      </w:r>
    </w:p>
    <w:p w:rsidR="000F356A" w:rsidRDefault="005B0035">
      <w:pPr>
        <w:spacing w:after="80"/>
        <w:ind w:firstLine="440"/>
      </w:pPr>
      <w:r>
        <w:rPr>
          <w:rFonts w:ascii="宋体" w:hAnsi="宋体"/>
        </w:rPr>
        <w:t>好，那咱们回过头来看，我们的目标是让大多数人的医疗费用相对低，体验相</w:t>
      </w:r>
      <w:r>
        <w:rPr>
          <w:rFonts w:ascii="宋体" w:hAnsi="宋体"/>
        </w:rPr>
        <w:t>对好。</w:t>
      </w:r>
    </w:p>
    <w:p w:rsidR="000F356A" w:rsidRDefault="005B0035">
      <w:pPr>
        <w:spacing w:after="80"/>
        <w:ind w:firstLine="440"/>
      </w:pPr>
      <w:r>
        <w:rPr>
          <w:rFonts w:ascii="宋体" w:hAnsi="宋体"/>
        </w:rPr>
        <w:t>是这个目标对吧？</w:t>
      </w:r>
    </w:p>
    <w:p w:rsidR="000F356A" w:rsidRDefault="005B0035">
      <w:pPr>
        <w:spacing w:after="80"/>
        <w:ind w:firstLine="440"/>
      </w:pPr>
      <w:r>
        <w:rPr>
          <w:rFonts w:ascii="宋体" w:hAnsi="宋体"/>
        </w:rPr>
        <w:t>那医生的压力就不可避免。</w:t>
      </w:r>
    </w:p>
    <w:p w:rsidR="000F356A" w:rsidRDefault="005B0035">
      <w:pPr>
        <w:spacing w:after="80"/>
        <w:ind w:firstLine="440"/>
      </w:pPr>
      <w:r>
        <w:rPr>
          <w:rFonts w:ascii="宋体" w:hAnsi="宋体"/>
        </w:rPr>
        <w:t>如果你让医生拿极高的薪水，只有一种途径，就是让市场来定价。</w:t>
      </w:r>
    </w:p>
    <w:p w:rsidR="000F356A" w:rsidRDefault="005B0035">
      <w:pPr>
        <w:spacing w:after="80"/>
        <w:ind w:firstLine="440"/>
      </w:pPr>
      <w:r>
        <w:rPr>
          <w:rFonts w:ascii="宋体" w:hAnsi="宋体"/>
        </w:rPr>
        <w:t>所谓市场定价，一定会导致优质的医疗资源被有钱人买走了，就是美国的现状。</w:t>
      </w:r>
    </w:p>
    <w:p w:rsidR="000F356A" w:rsidRDefault="005B0035">
      <w:pPr>
        <w:spacing w:after="80"/>
        <w:ind w:firstLine="440"/>
      </w:pPr>
      <w:r>
        <w:rPr>
          <w:rFonts w:ascii="宋体" w:hAnsi="宋体"/>
        </w:rPr>
        <w:t>可如果你不让市场定价，那医生必须承受低薪，高强度的工作压力，以及非常复杂的医患关系。</w:t>
      </w:r>
    </w:p>
    <w:p w:rsidR="000F356A" w:rsidRDefault="005B0035">
      <w:pPr>
        <w:spacing w:after="80"/>
        <w:ind w:firstLine="440"/>
      </w:pPr>
      <w:r>
        <w:rPr>
          <w:rFonts w:ascii="宋体" w:hAnsi="宋体"/>
        </w:rPr>
        <w:t>你看到了，这就像跷跷板，总有一头要忍受。</w:t>
      </w:r>
    </w:p>
    <w:p w:rsidR="000F356A" w:rsidRDefault="005B0035">
      <w:pPr>
        <w:spacing w:after="80"/>
        <w:ind w:firstLine="440"/>
      </w:pPr>
      <w:r>
        <w:rPr>
          <w:rFonts w:ascii="宋体" w:hAnsi="宋体"/>
        </w:rPr>
        <w:lastRenderedPageBreak/>
        <w:t>那忍不了的呢？人是活的，他会自己做选择。</w:t>
      </w:r>
    </w:p>
    <w:p w:rsidR="000F356A" w:rsidRDefault="005B0035">
      <w:pPr>
        <w:spacing w:after="80"/>
        <w:ind w:firstLine="440"/>
      </w:pPr>
      <w:r>
        <w:rPr>
          <w:rFonts w:ascii="宋体" w:hAnsi="宋体"/>
        </w:rPr>
        <w:t>北大毕业的，还有几个乐意去做医生，何况是临床？</w:t>
      </w:r>
    </w:p>
    <w:p w:rsidR="000F356A" w:rsidRDefault="005B0035">
      <w:pPr>
        <w:spacing w:after="80"/>
        <w:ind w:firstLine="440"/>
      </w:pPr>
      <w:r>
        <w:rPr>
          <w:rFonts w:ascii="宋体" w:hAnsi="宋体"/>
        </w:rPr>
        <w:t>为啥不去做金融呢？钱多，没有矛盾呀。</w:t>
      </w:r>
    </w:p>
    <w:p w:rsidR="000F356A" w:rsidRDefault="005B0035">
      <w:pPr>
        <w:spacing w:after="80"/>
        <w:ind w:firstLine="440"/>
      </w:pPr>
      <w:r>
        <w:rPr>
          <w:rFonts w:ascii="宋体" w:hAnsi="宋体"/>
        </w:rPr>
        <w:t>几个月前有个大户投资人，亏了</w:t>
      </w:r>
      <w:r>
        <w:rPr>
          <w:rFonts w:ascii="宋体" w:hAnsi="宋体"/>
        </w:rPr>
        <w:t>3</w:t>
      </w:r>
      <w:r>
        <w:rPr>
          <w:rFonts w:ascii="宋体" w:hAnsi="宋体"/>
        </w:rPr>
        <w:t>个亿，很生气的发了条信息，大致的意思是指责这些分析师团队不能光拿钱不办事，做事要有个起码的态度，投资人的钱也是辛辛苦苦挣来的。他们如此不负责，让投资人踩雷，十分没有职业道德。</w:t>
      </w:r>
    </w:p>
    <w:p w:rsidR="000F356A" w:rsidRDefault="005B0035">
      <w:pPr>
        <w:spacing w:after="80"/>
        <w:ind w:firstLine="440"/>
      </w:pPr>
      <w:r>
        <w:rPr>
          <w:rFonts w:ascii="宋体" w:hAnsi="宋体"/>
        </w:rPr>
        <w:t>你觉得他这种抱怨有意义么？没有的。</w:t>
      </w:r>
    </w:p>
    <w:p w:rsidR="000F356A" w:rsidRDefault="005B0035">
      <w:pPr>
        <w:spacing w:after="80"/>
        <w:ind w:firstLine="440"/>
      </w:pPr>
      <w:r>
        <w:rPr>
          <w:rFonts w:ascii="宋体" w:hAnsi="宋体"/>
        </w:rPr>
        <w:t>该付给机构的费用一分钱也不可以少，至于亏的</w:t>
      </w:r>
      <w:r>
        <w:rPr>
          <w:rFonts w:ascii="宋体" w:hAnsi="宋体"/>
        </w:rPr>
        <w:t>3</w:t>
      </w:r>
      <w:r>
        <w:rPr>
          <w:rFonts w:ascii="宋体" w:hAnsi="宋体"/>
        </w:rPr>
        <w:t>个亿，他自己承担。</w:t>
      </w:r>
    </w:p>
    <w:p w:rsidR="000F356A" w:rsidRDefault="005B0035">
      <w:pPr>
        <w:spacing w:after="80"/>
        <w:ind w:firstLine="440"/>
      </w:pPr>
      <w:r>
        <w:rPr>
          <w:rFonts w:ascii="宋体" w:hAnsi="宋体"/>
        </w:rPr>
        <w:t>你琢磨下，都是北大毕业的。你同学伺候大户去了，而且伺候的还这么嚣张，你伺候病患去了，还那啥了，你让学霸们咋选？</w:t>
      </w:r>
    </w:p>
    <w:p w:rsidR="000F356A" w:rsidRDefault="005B0035">
      <w:pPr>
        <w:spacing w:after="80"/>
        <w:ind w:firstLine="440"/>
      </w:pPr>
      <w:r>
        <w:rPr>
          <w:rFonts w:ascii="宋体" w:hAnsi="宋体"/>
        </w:rPr>
        <w:t>当学霸们不再乐意学医，那水平也会下降，对于富人，他可以去隔壁的日本谋求高端的医疗服务，这其实会进一步降低我们医院的利润。</w:t>
      </w:r>
    </w:p>
    <w:p w:rsidR="000F356A" w:rsidRDefault="005B0035">
      <w:pPr>
        <w:spacing w:after="80"/>
        <w:ind w:firstLine="440"/>
      </w:pPr>
      <w:r>
        <w:rPr>
          <w:rFonts w:ascii="宋体" w:hAnsi="宋体"/>
        </w:rPr>
        <w:t>那你想想，作为医院，有钱人的大病，不来你这里看，来看的都是利润低的，那医院怎么购入设备，怎么引入人才呢？</w:t>
      </w:r>
    </w:p>
    <w:p w:rsidR="000F356A" w:rsidRDefault="005B0035">
      <w:pPr>
        <w:spacing w:after="80"/>
        <w:ind w:firstLine="440"/>
      </w:pPr>
      <w:r>
        <w:rPr>
          <w:rFonts w:ascii="宋体" w:hAnsi="宋体"/>
        </w:rPr>
        <w:t>你看到了。市场机制总是存在的。即使你压制它，它会在另一头冒出来。</w:t>
      </w:r>
    </w:p>
    <w:p w:rsidR="000F356A" w:rsidRDefault="005B0035">
      <w:pPr>
        <w:spacing w:after="80"/>
        <w:ind w:firstLine="440"/>
      </w:pPr>
      <w:r>
        <w:rPr>
          <w:rFonts w:ascii="宋体" w:hAnsi="宋体"/>
        </w:rPr>
        <w:t>我们绕远了，回到这个案件。</w:t>
      </w:r>
    </w:p>
    <w:p w:rsidR="000F356A" w:rsidRDefault="005B0035">
      <w:pPr>
        <w:spacing w:after="80"/>
        <w:ind w:firstLine="440"/>
      </w:pPr>
      <w:r>
        <w:rPr>
          <w:rFonts w:ascii="宋体" w:hAnsi="宋体"/>
        </w:rPr>
        <w:t>凶犯肯定要严惩，受害人一定要祭奠。这番话，所有的公知都会讲。</w:t>
      </w:r>
    </w:p>
    <w:p w:rsidR="000F356A" w:rsidRDefault="005B0035">
      <w:pPr>
        <w:spacing w:after="80"/>
        <w:ind w:firstLine="440"/>
      </w:pPr>
      <w:r>
        <w:rPr>
          <w:rFonts w:ascii="宋体" w:hAnsi="宋体"/>
        </w:rPr>
        <w:t>问题是接下来呢？还能做点什么？</w:t>
      </w:r>
    </w:p>
    <w:p w:rsidR="000F356A" w:rsidRDefault="005B0035">
      <w:pPr>
        <w:spacing w:after="80"/>
        <w:ind w:firstLine="440"/>
      </w:pPr>
      <w:r>
        <w:rPr>
          <w:rFonts w:ascii="宋体" w:hAnsi="宋体"/>
        </w:rPr>
        <w:t>如何让大家达成共识？</w:t>
      </w:r>
    </w:p>
    <w:p w:rsidR="000F356A" w:rsidRDefault="005B0035">
      <w:pPr>
        <w:spacing w:after="80"/>
        <w:ind w:firstLine="440"/>
      </w:pPr>
      <w:r>
        <w:rPr>
          <w:rFonts w:ascii="宋体" w:hAnsi="宋体"/>
        </w:rPr>
        <w:t>如何有效的利用现有的医疗资源，把那些不必要的过度治疗，或者可以自愈的疾病分</w:t>
      </w:r>
      <w:r>
        <w:rPr>
          <w:rFonts w:ascii="宋体" w:hAnsi="宋体"/>
        </w:rPr>
        <w:t>流出去？如何让大家接受并遵守？</w:t>
      </w:r>
    </w:p>
    <w:p w:rsidR="000F356A" w:rsidRDefault="005B0035">
      <w:pPr>
        <w:spacing w:after="80"/>
        <w:ind w:firstLine="440"/>
      </w:pPr>
      <w:r>
        <w:rPr>
          <w:rFonts w:ascii="宋体" w:hAnsi="宋体"/>
        </w:rPr>
        <w:t>这一切的一切，才是应该考虑，应该想方设法解决的。</w:t>
      </w:r>
    </w:p>
    <w:p w:rsidR="000F356A" w:rsidRDefault="005B0035">
      <w:pPr>
        <w:pStyle w:val="1"/>
      </w:pPr>
      <w:bookmarkStart w:id="394" w:name="_Toc243434768"/>
      <w:r>
        <w:lastRenderedPageBreak/>
        <w:t>2019-12-29</w:t>
      </w:r>
      <w:r>
        <w:t xml:space="preserve">　关于要不要做医生，关起门来说点私房话</w:t>
      </w:r>
      <w:bookmarkEnd w:id="394"/>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2870 </w:t>
      </w:r>
      <w:r>
        <w:rPr>
          <w:rFonts w:ascii="宋体" w:hAnsi="宋体"/>
          <w:color w:val="909090"/>
          <w:sz w:val="17"/>
        </w:rPr>
        <w:t>页　｜　约</w:t>
      </w:r>
      <w:r>
        <w:rPr>
          <w:rFonts w:ascii="宋体" w:hAnsi="宋体"/>
          <w:color w:val="909090"/>
          <w:sz w:val="17"/>
        </w:rPr>
        <w:t xml:space="preserve"> 2,804 </w:t>
      </w:r>
      <w:r>
        <w:rPr>
          <w:rFonts w:ascii="宋体" w:hAnsi="宋体"/>
          <w:color w:val="909090"/>
          <w:sz w:val="17"/>
        </w:rPr>
        <w:t>字</w:t>
      </w:r>
    </w:p>
    <w:p w:rsidR="000F356A" w:rsidRDefault="005B0035">
      <w:pPr>
        <w:spacing w:after="80"/>
        <w:ind w:firstLine="440"/>
      </w:pPr>
      <w:r>
        <w:rPr>
          <w:rFonts w:ascii="宋体" w:hAnsi="宋体"/>
        </w:rPr>
        <w:t>昨天的文章分析下杨文医生被谋杀</w:t>
      </w:r>
    </w:p>
    <w:p w:rsidR="000F356A" w:rsidRDefault="005B0035">
      <w:pPr>
        <w:spacing w:after="80"/>
        <w:ind w:firstLine="440"/>
      </w:pPr>
      <w:r>
        <w:rPr>
          <w:rFonts w:ascii="宋体" w:hAnsi="宋体"/>
        </w:rPr>
        <w:t>我没展开，没展开的部分是医患矛盾，这是个非常复杂的问题，我不想去聊。</w:t>
      </w:r>
    </w:p>
    <w:p w:rsidR="000F356A" w:rsidRDefault="005B0035">
      <w:pPr>
        <w:spacing w:after="80"/>
        <w:ind w:firstLine="440"/>
      </w:pPr>
      <w:r>
        <w:rPr>
          <w:rFonts w:ascii="宋体" w:hAnsi="宋体"/>
        </w:rPr>
        <w:t>我们有些读者是做医生的，昨天在后台发消息，表示了很多对自己职业悲观的看法，我能理解。</w:t>
      </w:r>
    </w:p>
    <w:p w:rsidR="000F356A" w:rsidRDefault="005B0035">
      <w:pPr>
        <w:spacing w:after="80"/>
        <w:ind w:firstLine="440"/>
      </w:pPr>
      <w:r>
        <w:rPr>
          <w:rFonts w:ascii="宋体" w:hAnsi="宋体"/>
        </w:rPr>
        <w:t>我不想在这种风口上聊医生了，比较敏感，咱们换一个群体，同样是矛盾重重经常上头条的群体，教师。</w:t>
      </w:r>
    </w:p>
    <w:p w:rsidR="000F356A" w:rsidRDefault="005B0035">
      <w:pPr>
        <w:spacing w:after="80"/>
        <w:ind w:firstLine="440"/>
      </w:pPr>
      <w:r>
        <w:rPr>
          <w:rFonts w:ascii="宋体" w:hAnsi="宋体"/>
        </w:rPr>
        <w:t>如果说医生与</w:t>
      </w:r>
      <w:r>
        <w:rPr>
          <w:rFonts w:ascii="宋体" w:hAnsi="宋体"/>
        </w:rPr>
        <w:t>患者之间的矛盾是一大热点，那么老师与学生之间的矛盾就是另一大热点。</w:t>
      </w:r>
    </w:p>
    <w:p w:rsidR="000F356A" w:rsidRDefault="005B0035">
      <w:pPr>
        <w:spacing w:after="80"/>
        <w:ind w:firstLine="440"/>
      </w:pPr>
      <w:r>
        <w:rPr>
          <w:rFonts w:ascii="宋体" w:hAnsi="宋体"/>
        </w:rPr>
        <w:t>老师会觉得学生怎么怎么难教，学生家长对老师，对教育有着非常多的怨言，就像患者对医疗机构是一样的深。</w:t>
      </w:r>
    </w:p>
    <w:p w:rsidR="000F356A" w:rsidRDefault="005B0035">
      <w:pPr>
        <w:spacing w:after="80"/>
        <w:ind w:firstLine="440"/>
      </w:pPr>
      <w:r>
        <w:rPr>
          <w:rFonts w:ascii="宋体" w:hAnsi="宋体"/>
        </w:rPr>
        <w:t>十三年前，我还在做实习生的时候，我太太在前任学校任教，做一名初中老师。</w:t>
      </w:r>
    </w:p>
    <w:p w:rsidR="000F356A" w:rsidRDefault="005B0035">
      <w:pPr>
        <w:spacing w:after="80"/>
        <w:ind w:firstLine="440"/>
      </w:pPr>
      <w:r>
        <w:rPr>
          <w:rFonts w:ascii="宋体" w:hAnsi="宋体"/>
        </w:rPr>
        <w:t>她因为没有读研，比我早三年就工作了，那时候还是个青年教师，没有高级职称，没有中级职称，但是充满了对教育的热情。</w:t>
      </w:r>
    </w:p>
    <w:p w:rsidR="000F356A" w:rsidRDefault="005B0035">
      <w:pPr>
        <w:spacing w:after="80"/>
        <w:ind w:firstLine="440"/>
      </w:pPr>
      <w:r>
        <w:rPr>
          <w:rFonts w:ascii="宋体" w:hAnsi="宋体"/>
        </w:rPr>
        <w:t>她是一名班主任。</w:t>
      </w:r>
    </w:p>
    <w:p w:rsidR="000F356A" w:rsidRDefault="005B0035">
      <w:pPr>
        <w:spacing w:after="80"/>
        <w:ind w:firstLine="440"/>
      </w:pPr>
      <w:r>
        <w:rPr>
          <w:rFonts w:ascii="宋体" w:hAnsi="宋体"/>
        </w:rPr>
        <w:t>班里有个学生，不喜欢学习，逃课，迟到，其实哪个班上都有几个这样的。</w:t>
      </w:r>
    </w:p>
    <w:p w:rsidR="000F356A" w:rsidRDefault="005B0035">
      <w:pPr>
        <w:spacing w:after="80"/>
        <w:ind w:firstLine="440"/>
      </w:pPr>
      <w:r>
        <w:rPr>
          <w:rFonts w:ascii="宋体" w:hAnsi="宋体"/>
        </w:rPr>
        <w:t>这孩子的家庭环境也不是很好，父亲混社会的，黑社会，妈妈离婚了。</w:t>
      </w:r>
    </w:p>
    <w:p w:rsidR="000F356A" w:rsidRDefault="005B0035">
      <w:pPr>
        <w:spacing w:after="80"/>
        <w:ind w:firstLine="440"/>
      </w:pPr>
      <w:r>
        <w:rPr>
          <w:rFonts w:ascii="宋体" w:hAnsi="宋体"/>
        </w:rPr>
        <w:t>我太太那时</w:t>
      </w:r>
      <w:r>
        <w:rPr>
          <w:rFonts w:ascii="宋体" w:hAnsi="宋体"/>
        </w:rPr>
        <w:t>候很年轻，总想着有教无类，总想着改变这个孩子，希望他能够好好学习，不说考上一个好学校，起码做个对社会有益的人。</w:t>
      </w:r>
    </w:p>
    <w:p w:rsidR="000F356A" w:rsidRDefault="005B0035">
      <w:pPr>
        <w:spacing w:after="80"/>
        <w:ind w:firstLine="440"/>
      </w:pPr>
      <w:r>
        <w:rPr>
          <w:rFonts w:ascii="宋体" w:hAnsi="宋体"/>
        </w:rPr>
        <w:t>就老喜欢教育他。</w:t>
      </w:r>
    </w:p>
    <w:p w:rsidR="000F356A" w:rsidRDefault="005B0035">
      <w:pPr>
        <w:spacing w:after="80"/>
        <w:ind w:firstLine="440"/>
      </w:pPr>
      <w:r>
        <w:rPr>
          <w:rFonts w:ascii="宋体" w:hAnsi="宋体"/>
        </w:rPr>
        <w:t>有一次，在教室里，批评这个学生迟到，他烦了，抄起课桌板，对着我太太的头砸去，偏了一点，我太太嘴唇上缝了三针，失去了半颗门牙。</w:t>
      </w:r>
    </w:p>
    <w:p w:rsidR="000F356A" w:rsidRDefault="005B0035">
      <w:pPr>
        <w:spacing w:after="80"/>
        <w:ind w:firstLine="440"/>
      </w:pPr>
      <w:r>
        <w:rPr>
          <w:rFonts w:ascii="宋体" w:hAnsi="宋体"/>
        </w:rPr>
        <w:t>事后学校的态度是终归万幸，牙可以补，伤会痊愈，没有造成严重伤害。希望尽力平息事端，反复劝说我太太算了，不要和一个孩子计较。</w:t>
      </w:r>
    </w:p>
    <w:p w:rsidR="000F356A" w:rsidRDefault="005B0035">
      <w:pPr>
        <w:spacing w:after="80"/>
        <w:ind w:firstLine="440"/>
      </w:pPr>
      <w:r>
        <w:rPr>
          <w:rFonts w:ascii="宋体" w:hAnsi="宋体"/>
        </w:rPr>
        <w:t>当然，说服的了当事人，没法说服我。</w:t>
      </w:r>
    </w:p>
    <w:p w:rsidR="000F356A" w:rsidRDefault="005B0035">
      <w:pPr>
        <w:spacing w:after="80"/>
        <w:ind w:firstLine="440"/>
      </w:pPr>
      <w:r>
        <w:rPr>
          <w:rFonts w:ascii="宋体" w:hAnsi="宋体"/>
        </w:rPr>
        <w:t>最后的结局是我未经太太同意，经过其它渠道找了市政府，市政府找了教育局，教育局找到了学校，学校在上级压力下对这名学生进行了通报批判，记过，入档。</w:t>
      </w:r>
    </w:p>
    <w:p w:rsidR="000F356A" w:rsidRDefault="005B0035">
      <w:pPr>
        <w:spacing w:after="80"/>
        <w:ind w:firstLine="440"/>
      </w:pPr>
      <w:r>
        <w:rPr>
          <w:rFonts w:ascii="宋体" w:hAnsi="宋体"/>
        </w:rPr>
        <w:lastRenderedPageBreak/>
        <w:t>学校因为这件事失去了多年保持的荣誉记录，校长作为负责人，失去了升迁的机会，自然恨死我了。</w:t>
      </w:r>
    </w:p>
    <w:p w:rsidR="000F356A" w:rsidRDefault="005B0035">
      <w:pPr>
        <w:spacing w:after="80"/>
        <w:ind w:firstLine="440"/>
      </w:pPr>
      <w:r>
        <w:rPr>
          <w:rFonts w:ascii="宋体" w:hAnsi="宋体"/>
        </w:rPr>
        <w:t>作为学校负责人，他想的其实不是一件事的是非曲直，而是如何尽量把事态平息，不要让上级知道，否则学校会遭殃，自己的仕途也会遭殃。</w:t>
      </w:r>
    </w:p>
    <w:p w:rsidR="000F356A" w:rsidRDefault="005B0035">
      <w:pPr>
        <w:spacing w:after="80"/>
        <w:ind w:firstLine="440"/>
      </w:pPr>
      <w:r>
        <w:rPr>
          <w:rFonts w:ascii="宋体" w:hAnsi="宋体"/>
        </w:rPr>
        <w:t>他恨我没啥用，但你可想而知，我太太在学校里，从此变得很难做人，因为所有老师，无论怎么看待这件事，都得表示与她疏远。</w:t>
      </w:r>
    </w:p>
    <w:p w:rsidR="000F356A" w:rsidRDefault="005B0035">
      <w:pPr>
        <w:spacing w:after="80"/>
        <w:ind w:firstLine="440"/>
      </w:pPr>
      <w:r>
        <w:rPr>
          <w:rFonts w:ascii="宋体" w:hAnsi="宋体"/>
        </w:rPr>
        <w:t>所以半年后，我太太转校了，去了另一所</w:t>
      </w:r>
      <w:r>
        <w:rPr>
          <w:rFonts w:ascii="宋体" w:hAnsi="宋体"/>
        </w:rPr>
        <w:t>学校教书。</w:t>
      </w:r>
    </w:p>
    <w:p w:rsidR="000F356A" w:rsidRDefault="005B0035">
      <w:pPr>
        <w:spacing w:after="80"/>
        <w:ind w:firstLine="440"/>
      </w:pPr>
      <w:r>
        <w:rPr>
          <w:rFonts w:ascii="宋体" w:hAnsi="宋体"/>
        </w:rPr>
        <w:t>关于这个问题，我与她是有过争论的。</w:t>
      </w:r>
    </w:p>
    <w:p w:rsidR="000F356A" w:rsidRDefault="005B0035">
      <w:pPr>
        <w:spacing w:after="80"/>
        <w:ind w:firstLine="440"/>
      </w:pPr>
      <w:r>
        <w:rPr>
          <w:rFonts w:ascii="宋体" w:hAnsi="宋体"/>
        </w:rPr>
        <w:t>当时陪她补牙缝针离开医院之后，看她心情好了点，我就和她开玩笑，说：</w:t>
      </w:r>
      <w:r>
        <w:rPr>
          <w:rFonts w:ascii="宋体" w:hAnsi="宋体"/>
        </w:rPr>
        <w:t>“</w:t>
      </w:r>
      <w:r>
        <w:rPr>
          <w:rFonts w:ascii="宋体" w:hAnsi="宋体"/>
        </w:rPr>
        <w:t>就属于你殷勤，偏你挨个窝心脚</w:t>
      </w:r>
      <w:r>
        <w:rPr>
          <w:rFonts w:ascii="宋体" w:hAnsi="宋体"/>
        </w:rPr>
        <w:t>”</w:t>
      </w:r>
      <w:r>
        <w:rPr>
          <w:rFonts w:ascii="宋体" w:hAnsi="宋体"/>
        </w:rPr>
        <w:t>。</w:t>
      </w:r>
    </w:p>
    <w:p w:rsidR="000F356A" w:rsidRDefault="005B0035">
      <w:pPr>
        <w:spacing w:after="80"/>
        <w:ind w:firstLine="440"/>
      </w:pPr>
      <w:r>
        <w:rPr>
          <w:rFonts w:ascii="宋体" w:hAnsi="宋体"/>
        </w:rPr>
        <w:t>这是《红楼梦》里的典故，宝玉的丫鬟里，袭人最殷勤。但有一日宝二爷心情不好，回怡红院，门锁了，外面下着瓢泼大雨，只听见里面丫鬟们打牌喧闹，就是没人开门。</w:t>
      </w:r>
    </w:p>
    <w:p w:rsidR="000F356A" w:rsidRDefault="005B0035">
      <w:pPr>
        <w:spacing w:after="80"/>
        <w:ind w:firstLine="440"/>
      </w:pPr>
      <w:r>
        <w:rPr>
          <w:rFonts w:ascii="宋体" w:hAnsi="宋体"/>
        </w:rPr>
        <w:t>宝玉敲了很多次门，无人搭理，被雨淋的气恼，好不容易门开了，看也不看就踹了一脚，骂了一通。定睛一看，发现错了，踹的是袭人。</w:t>
      </w:r>
    </w:p>
    <w:p w:rsidR="000F356A" w:rsidRDefault="005B0035">
      <w:pPr>
        <w:spacing w:after="80"/>
        <w:ind w:firstLine="440"/>
      </w:pPr>
      <w:r>
        <w:rPr>
          <w:rFonts w:ascii="宋体" w:hAnsi="宋体"/>
        </w:rPr>
        <w:t>在我眼里，做事情并不是凭借一腔热情，需要很多的方法。</w:t>
      </w:r>
    </w:p>
    <w:p w:rsidR="000F356A" w:rsidRDefault="005B0035">
      <w:pPr>
        <w:spacing w:after="80"/>
        <w:ind w:firstLine="440"/>
      </w:pPr>
      <w:r>
        <w:rPr>
          <w:rFonts w:ascii="宋体" w:hAnsi="宋体"/>
        </w:rPr>
        <w:t>所以我就显得特别鸡贼，她就显得特别光辉。</w:t>
      </w:r>
    </w:p>
    <w:p w:rsidR="000F356A" w:rsidRDefault="005B0035">
      <w:pPr>
        <w:spacing w:after="80"/>
        <w:ind w:firstLine="440"/>
      </w:pPr>
      <w:r>
        <w:rPr>
          <w:rFonts w:ascii="宋体" w:hAnsi="宋体"/>
        </w:rPr>
        <w:t>呵呵。</w:t>
      </w:r>
    </w:p>
    <w:p w:rsidR="000F356A" w:rsidRDefault="005B0035">
      <w:pPr>
        <w:spacing w:after="80"/>
        <w:ind w:firstLine="440"/>
      </w:pPr>
      <w:r>
        <w:rPr>
          <w:rFonts w:ascii="宋体" w:hAnsi="宋体"/>
        </w:rPr>
        <w:t>十七年前，我和太太都在大学校园里的时候，有一个暑假，两个人都去做家教。</w:t>
      </w:r>
    </w:p>
    <w:p w:rsidR="000F356A" w:rsidRDefault="005B0035">
      <w:pPr>
        <w:spacing w:after="80"/>
        <w:ind w:firstLine="440"/>
      </w:pPr>
      <w:r>
        <w:rPr>
          <w:rFonts w:ascii="宋体" w:hAnsi="宋体"/>
        </w:rPr>
        <w:t>同一个月，她赚了</w:t>
      </w:r>
      <w:r>
        <w:rPr>
          <w:rFonts w:ascii="宋体" w:hAnsi="宋体"/>
        </w:rPr>
        <w:t>1000</w:t>
      </w:r>
      <w:r>
        <w:rPr>
          <w:rFonts w:ascii="宋体" w:hAnsi="宋体"/>
        </w:rPr>
        <w:t>多，我赚了</w:t>
      </w:r>
      <w:r>
        <w:rPr>
          <w:rFonts w:ascii="宋体" w:hAnsi="宋体"/>
        </w:rPr>
        <w:t>7000</w:t>
      </w:r>
      <w:r>
        <w:rPr>
          <w:rFonts w:ascii="宋体" w:hAnsi="宋体"/>
        </w:rPr>
        <w:t>多，创了校</w:t>
      </w:r>
      <w:r>
        <w:rPr>
          <w:rFonts w:ascii="宋体" w:hAnsi="宋体"/>
        </w:rPr>
        <w:t>BBS</w:t>
      </w:r>
      <w:r>
        <w:rPr>
          <w:rFonts w:ascii="宋体" w:hAnsi="宋体"/>
        </w:rPr>
        <w:t>做家教月收入第二高的记录。</w:t>
      </w:r>
    </w:p>
    <w:p w:rsidR="000F356A" w:rsidRDefault="005B0035">
      <w:pPr>
        <w:spacing w:after="80"/>
        <w:ind w:firstLine="440"/>
      </w:pPr>
      <w:r>
        <w:rPr>
          <w:rFonts w:ascii="宋体" w:hAnsi="宋体"/>
        </w:rPr>
        <w:t>而且，更重要的是，她被学生家长投诉了，而我，教了三名学生，两名家长给我发了额外大红包。</w:t>
      </w:r>
    </w:p>
    <w:p w:rsidR="000F356A" w:rsidRDefault="005B0035">
      <w:pPr>
        <w:spacing w:after="80"/>
        <w:ind w:firstLine="440"/>
      </w:pPr>
      <w:r>
        <w:rPr>
          <w:rFonts w:ascii="宋体" w:hAnsi="宋体"/>
        </w:rPr>
        <w:t>有人可能觉得，你太太虽然是师范，终归是个二流学校的，可你是顶级院校，最热门的系。该不是能力差距吧？</w:t>
      </w:r>
    </w:p>
    <w:p w:rsidR="000F356A" w:rsidRDefault="005B0035">
      <w:pPr>
        <w:spacing w:after="80"/>
        <w:ind w:firstLine="440"/>
      </w:pPr>
      <w:r>
        <w:rPr>
          <w:rFonts w:ascii="宋体" w:hAnsi="宋体"/>
        </w:rPr>
        <w:t>我告诉你，在能力之外，首先是思路。</w:t>
      </w:r>
    </w:p>
    <w:p w:rsidR="000F356A" w:rsidRDefault="005B0035">
      <w:pPr>
        <w:spacing w:after="80"/>
        <w:ind w:firstLine="440"/>
      </w:pPr>
      <w:r>
        <w:rPr>
          <w:rFonts w:ascii="宋体" w:hAnsi="宋体"/>
        </w:rPr>
        <w:t>我当年只教了三个学生，一个是能够考上清华的高中生，他父亲是私营造纸厂的企业主；一</w:t>
      </w:r>
      <w:r>
        <w:rPr>
          <w:rFonts w:ascii="宋体" w:hAnsi="宋体"/>
        </w:rPr>
        <w:t>个是重点中学的初中生，她父母是做服装生意的，市中心有很多套房产和商铺；一个是</w:t>
      </w:r>
      <w:r>
        <w:rPr>
          <w:rFonts w:ascii="宋体" w:hAnsi="宋体"/>
        </w:rPr>
        <w:t>15</w:t>
      </w:r>
      <w:r>
        <w:rPr>
          <w:rFonts w:ascii="宋体" w:hAnsi="宋体"/>
        </w:rPr>
        <w:t>岁的小学生，智力有缺陷，只能读小学四年级。他父亲做外贸生意，母亲带着他正在办移民奥地利。你现在明白为什么我会取得校第二高的单月家教收入记录了吧。</w:t>
      </w:r>
    </w:p>
    <w:p w:rsidR="000F356A" w:rsidRDefault="005B0035">
      <w:pPr>
        <w:spacing w:after="80"/>
        <w:ind w:firstLine="440"/>
      </w:pPr>
      <w:r>
        <w:rPr>
          <w:rFonts w:ascii="宋体" w:hAnsi="宋体"/>
        </w:rPr>
        <w:lastRenderedPageBreak/>
        <w:t>这种思路就像《精英律师》里靳东与他助理的不同。</w:t>
      </w:r>
    </w:p>
    <w:p w:rsidR="000F356A" w:rsidRDefault="005B0035">
      <w:pPr>
        <w:spacing w:after="80"/>
        <w:ind w:firstLine="440"/>
      </w:pPr>
      <w:r>
        <w:rPr>
          <w:rFonts w:ascii="宋体" w:hAnsi="宋体"/>
        </w:rPr>
        <w:t>靳东一定是先过滤过客户。他会选择最有钱，最大方的客户。然后告诉对方，我是最顶级的，但你要付的价格也是最贵的。</w:t>
      </w:r>
    </w:p>
    <w:p w:rsidR="000F356A" w:rsidRDefault="005B0035">
      <w:pPr>
        <w:spacing w:after="80"/>
        <w:ind w:firstLine="440"/>
      </w:pPr>
      <w:r>
        <w:rPr>
          <w:rFonts w:ascii="宋体" w:hAnsi="宋体"/>
        </w:rPr>
        <w:t>我知道这么讲，很多人会非常反感我，正如他们反感电视剧里的靳东一个道理。</w:t>
      </w:r>
    </w:p>
    <w:p w:rsidR="000F356A" w:rsidRDefault="005B0035">
      <w:pPr>
        <w:spacing w:after="80"/>
        <w:ind w:firstLine="440"/>
      </w:pPr>
      <w:r>
        <w:rPr>
          <w:rFonts w:ascii="宋体" w:hAnsi="宋体"/>
        </w:rPr>
        <w:t>我相信大多数人都喜欢靳东助理的思路，都欣赏我太太的职业态</w:t>
      </w:r>
      <w:r>
        <w:rPr>
          <w:rFonts w:ascii="宋体" w:hAnsi="宋体"/>
        </w:rPr>
        <w:t>度。</w:t>
      </w:r>
    </w:p>
    <w:p w:rsidR="000F356A" w:rsidRDefault="005B0035">
      <w:pPr>
        <w:spacing w:after="80"/>
        <w:ind w:firstLine="440"/>
      </w:pPr>
      <w:r>
        <w:rPr>
          <w:rFonts w:ascii="宋体" w:hAnsi="宋体"/>
        </w:rPr>
        <w:t>其实，这个大多数人里面，包括我自己。</w:t>
      </w:r>
    </w:p>
    <w:p w:rsidR="000F356A" w:rsidRDefault="005B0035">
      <w:pPr>
        <w:spacing w:after="80"/>
        <w:ind w:firstLine="440"/>
      </w:pPr>
      <w:r>
        <w:rPr>
          <w:rFonts w:ascii="宋体" w:hAnsi="宋体"/>
        </w:rPr>
        <w:t>我自己也更欣赏我太太的思路，但是，我很清楚，那种思路，只能用来欣赏，无法执行，勉强执行，也不会有好结果。</w:t>
      </w:r>
    </w:p>
    <w:p w:rsidR="000F356A" w:rsidRDefault="005B0035">
      <w:pPr>
        <w:spacing w:after="80"/>
        <w:ind w:firstLine="440"/>
      </w:pPr>
      <w:r>
        <w:rPr>
          <w:rFonts w:ascii="宋体" w:hAnsi="宋体"/>
        </w:rPr>
        <w:t>我一开始，就知道。</w:t>
      </w:r>
    </w:p>
    <w:p w:rsidR="000F356A" w:rsidRDefault="005B0035">
      <w:pPr>
        <w:spacing w:after="80"/>
        <w:ind w:firstLine="440"/>
      </w:pPr>
      <w:r>
        <w:rPr>
          <w:rFonts w:ascii="宋体" w:hAnsi="宋体"/>
        </w:rPr>
        <w:t>很多年过去，我们来看看现实究竟什么样。</w:t>
      </w:r>
    </w:p>
    <w:p w:rsidR="000F356A" w:rsidRDefault="005B0035">
      <w:pPr>
        <w:spacing w:after="80"/>
        <w:ind w:firstLine="440"/>
      </w:pPr>
      <w:r>
        <w:rPr>
          <w:rFonts w:ascii="宋体" w:hAnsi="宋体"/>
        </w:rPr>
        <w:t>我太太班里本来男生就很少，仅有的男生，后来没有一个人做老师。</w:t>
      </w:r>
    </w:p>
    <w:p w:rsidR="000F356A" w:rsidRDefault="005B0035">
      <w:pPr>
        <w:spacing w:after="80"/>
        <w:ind w:firstLine="440"/>
      </w:pPr>
      <w:r>
        <w:rPr>
          <w:rFonts w:ascii="宋体" w:hAnsi="宋体"/>
        </w:rPr>
        <w:t>有人考了律师证，做律师去了，有人开琴行去了，有人做销售去了。不仅包括她的同学，也包括她同事们那些最初做老师的老公们。</w:t>
      </w:r>
    </w:p>
    <w:p w:rsidR="000F356A" w:rsidRDefault="005B0035">
      <w:pPr>
        <w:spacing w:after="80"/>
        <w:ind w:firstLine="440"/>
      </w:pPr>
      <w:r>
        <w:rPr>
          <w:rFonts w:ascii="宋体" w:hAnsi="宋体"/>
        </w:rPr>
        <w:t>我相信，读者到这里依然不会改变看法，他们会觉得，所有的男性，都不是好东西，都不能坚持理想，都去挣钱去，谁来做老师？</w:t>
      </w:r>
    </w:p>
    <w:p w:rsidR="000F356A" w:rsidRDefault="005B0035">
      <w:pPr>
        <w:spacing w:after="80"/>
        <w:ind w:firstLine="440"/>
      </w:pPr>
      <w:r>
        <w:rPr>
          <w:rFonts w:ascii="宋体" w:hAnsi="宋体"/>
        </w:rPr>
        <w:t>谁来负责劝说学渣改邪归正，谁来负责挨那个窝心脚？</w:t>
      </w:r>
    </w:p>
    <w:p w:rsidR="000F356A" w:rsidRDefault="005B0035">
      <w:pPr>
        <w:spacing w:after="80"/>
        <w:ind w:firstLine="440"/>
      </w:pPr>
      <w:r>
        <w:rPr>
          <w:rFonts w:ascii="宋体" w:hAnsi="宋体"/>
        </w:rPr>
        <w:t>还不是靠理想主义者么？比如你太太。</w:t>
      </w:r>
    </w:p>
    <w:p w:rsidR="000F356A" w:rsidRDefault="005B0035">
      <w:pPr>
        <w:spacing w:after="80"/>
        <w:ind w:firstLine="440"/>
      </w:pPr>
      <w:r>
        <w:rPr>
          <w:rFonts w:ascii="宋体" w:hAnsi="宋体"/>
        </w:rPr>
        <w:t>你说对了。</w:t>
      </w:r>
    </w:p>
    <w:p w:rsidR="000F356A" w:rsidRDefault="005B0035">
      <w:pPr>
        <w:spacing w:after="80"/>
        <w:ind w:firstLine="440"/>
      </w:pPr>
      <w:r>
        <w:rPr>
          <w:rFonts w:ascii="宋体" w:hAnsi="宋体"/>
        </w:rPr>
        <w:t>我太太是个很有理想的人，她做班主任的岁月里，曾经深更半夜跑到街上挨个网吧去寻找自己不回家的学生。她拿过无数的荣誉，她的名字在政府门口的电子展示牌上巡回播放</w:t>
      </w:r>
      <w:r>
        <w:rPr>
          <w:rFonts w:ascii="宋体" w:hAnsi="宋体"/>
        </w:rPr>
        <w:t>...</w:t>
      </w:r>
    </w:p>
    <w:p w:rsidR="000F356A" w:rsidRDefault="005B0035">
      <w:pPr>
        <w:spacing w:after="80"/>
        <w:ind w:firstLine="440"/>
      </w:pPr>
      <w:r>
        <w:rPr>
          <w:rFonts w:ascii="宋体" w:hAnsi="宋体"/>
        </w:rPr>
        <w:t>如果公开表态，我也只能鼓励你去做老师，鼓励你去做医生。鼓励你排除万难，坚持理想。没法子，公开，谁都得这么说话。</w:t>
      </w:r>
    </w:p>
    <w:p w:rsidR="000F356A" w:rsidRDefault="005B0035">
      <w:pPr>
        <w:spacing w:after="80"/>
        <w:ind w:firstLine="440"/>
      </w:pPr>
      <w:r>
        <w:rPr>
          <w:rFonts w:ascii="宋体" w:hAnsi="宋体"/>
        </w:rPr>
        <w:t>就像很多年过去了，我相信她第一个校长内心深处也有是非，他也知道学生打伤老师是严重的。</w:t>
      </w:r>
    </w:p>
    <w:p w:rsidR="000F356A" w:rsidRDefault="005B0035">
      <w:pPr>
        <w:spacing w:after="80"/>
        <w:ind w:firstLine="440"/>
      </w:pPr>
      <w:r>
        <w:rPr>
          <w:rFonts w:ascii="宋体" w:hAnsi="宋体"/>
        </w:rPr>
        <w:t>可是，当他身为校长的时候，他唯一的选择就是压制事态，不</w:t>
      </w:r>
      <w:r>
        <w:rPr>
          <w:rFonts w:ascii="宋体" w:hAnsi="宋体"/>
        </w:rPr>
        <w:t>停的去劝说老师忍耐。</w:t>
      </w:r>
    </w:p>
    <w:p w:rsidR="000F356A" w:rsidRDefault="005B0035">
      <w:pPr>
        <w:spacing w:after="80"/>
        <w:ind w:firstLine="440"/>
      </w:pPr>
      <w:r>
        <w:rPr>
          <w:rFonts w:ascii="宋体" w:hAnsi="宋体"/>
        </w:rPr>
        <w:t>可是，当我们放弃公开身份带来的不便，咱们关起门，说私房话。</w:t>
      </w:r>
    </w:p>
    <w:p w:rsidR="000F356A" w:rsidRDefault="005B0035">
      <w:pPr>
        <w:spacing w:after="80"/>
        <w:ind w:firstLine="440"/>
      </w:pPr>
      <w:r>
        <w:rPr>
          <w:rFonts w:ascii="宋体" w:hAnsi="宋体"/>
        </w:rPr>
        <w:t>你觉得，答案还是那个么？</w:t>
      </w:r>
    </w:p>
    <w:p w:rsidR="000F356A" w:rsidRDefault="005B0035">
      <w:pPr>
        <w:spacing w:after="80"/>
        <w:ind w:firstLine="440"/>
      </w:pPr>
      <w:r>
        <w:rPr>
          <w:rFonts w:ascii="宋体" w:hAnsi="宋体"/>
        </w:rPr>
        <w:lastRenderedPageBreak/>
        <w:t>肯定不是嘛。</w:t>
      </w:r>
    </w:p>
    <w:p w:rsidR="000F356A" w:rsidRDefault="005B0035">
      <w:pPr>
        <w:spacing w:after="80"/>
        <w:ind w:firstLine="440"/>
      </w:pPr>
      <w:r>
        <w:rPr>
          <w:rFonts w:ascii="宋体" w:hAnsi="宋体"/>
        </w:rPr>
        <w:t>我们仔细想想看，我太太究竟为什么能够坚持理想主义，而且是没有回报的理想主义这么多年呢？</w:t>
      </w:r>
    </w:p>
    <w:p w:rsidR="000F356A" w:rsidRDefault="005B0035">
      <w:pPr>
        <w:spacing w:after="80"/>
        <w:ind w:firstLine="440"/>
      </w:pPr>
      <w:r>
        <w:rPr>
          <w:rFonts w:ascii="宋体" w:hAnsi="宋体"/>
        </w:rPr>
        <w:t>正确的答案，是因为有我的存在。</w:t>
      </w:r>
    </w:p>
    <w:p w:rsidR="000F356A" w:rsidRDefault="005B0035">
      <w:pPr>
        <w:spacing w:after="80"/>
        <w:ind w:firstLine="440"/>
      </w:pPr>
      <w:r>
        <w:rPr>
          <w:rFonts w:ascii="宋体" w:hAnsi="宋体"/>
        </w:rPr>
        <w:t>因为我的存在，导致她根本不需要赚钱，她可以零薪水的追求自己认为对的事情，甭管有没有结果。</w:t>
      </w:r>
    </w:p>
    <w:p w:rsidR="000F356A" w:rsidRDefault="005B0035">
      <w:pPr>
        <w:spacing w:after="80"/>
        <w:ind w:firstLine="440"/>
      </w:pPr>
      <w:r>
        <w:rPr>
          <w:rFonts w:ascii="宋体" w:hAnsi="宋体"/>
        </w:rPr>
        <w:t>就像她们学校里，真正能够从头到尾坚持热爱教育的，只有几个女老师。</w:t>
      </w:r>
    </w:p>
    <w:p w:rsidR="000F356A" w:rsidRDefault="005B0035">
      <w:pPr>
        <w:spacing w:after="80"/>
        <w:ind w:firstLine="440"/>
      </w:pPr>
      <w:r>
        <w:rPr>
          <w:rFonts w:ascii="宋体" w:hAnsi="宋体"/>
        </w:rPr>
        <w:t>我们来看看她的女老师闺蜜圈，她们的先生，分别是银行行长，开发商</w:t>
      </w:r>
      <w:r>
        <w:rPr>
          <w:rFonts w:ascii="宋体" w:hAnsi="宋体"/>
        </w:rPr>
        <w:t>.....</w:t>
      </w:r>
      <w:r>
        <w:rPr>
          <w:rFonts w:ascii="宋体" w:hAnsi="宋体"/>
        </w:rPr>
        <w:t>，当然，有些不</w:t>
      </w:r>
    </w:p>
    <w:p w:rsidR="000F356A" w:rsidRDefault="005B0035">
      <w:pPr>
        <w:spacing w:after="80"/>
        <w:ind w:firstLine="440"/>
      </w:pPr>
      <w:r>
        <w:rPr>
          <w:rFonts w:ascii="宋体" w:hAnsi="宋体"/>
        </w:rPr>
        <w:t>是。但如果你仔细调查下，会</w:t>
      </w:r>
      <w:r>
        <w:rPr>
          <w:rFonts w:ascii="宋体" w:hAnsi="宋体"/>
        </w:rPr>
        <w:t>发现，那些先生不是的，她们的公公们，分别是办厂的，开公司的</w:t>
      </w:r>
      <w:r>
        <w:rPr>
          <w:rFonts w:ascii="宋体" w:hAnsi="宋体"/>
        </w:rPr>
        <w:t>......</w:t>
      </w:r>
    </w:p>
    <w:p w:rsidR="000F356A" w:rsidRDefault="005B0035">
      <w:pPr>
        <w:spacing w:after="80"/>
        <w:ind w:firstLine="440"/>
      </w:pPr>
      <w:r>
        <w:rPr>
          <w:rFonts w:ascii="宋体" w:hAnsi="宋体"/>
        </w:rPr>
        <w:t>你看到了，假如没人资助，理想主义者就会像那些男同学，男同事们一样，纷纷转行。</w:t>
      </w:r>
    </w:p>
    <w:p w:rsidR="000F356A" w:rsidRDefault="005B0035">
      <w:pPr>
        <w:spacing w:after="80"/>
        <w:ind w:firstLine="440"/>
      </w:pPr>
      <w:r>
        <w:rPr>
          <w:rFonts w:ascii="宋体" w:hAnsi="宋体"/>
        </w:rPr>
        <w:t>我知道很多人到文末都不会服气这个现实。</w:t>
      </w:r>
    </w:p>
    <w:p w:rsidR="000F356A" w:rsidRDefault="005B0035">
      <w:pPr>
        <w:spacing w:after="80"/>
        <w:ind w:firstLine="440"/>
      </w:pPr>
      <w:r>
        <w:rPr>
          <w:rFonts w:ascii="宋体" w:hAnsi="宋体"/>
        </w:rPr>
        <w:t>因为还有一个选项。</w:t>
      </w:r>
    </w:p>
    <w:p w:rsidR="000F356A" w:rsidRDefault="005B0035">
      <w:pPr>
        <w:spacing w:after="80"/>
        <w:ind w:firstLine="440"/>
      </w:pPr>
      <w:r>
        <w:rPr>
          <w:rFonts w:ascii="宋体" w:hAnsi="宋体"/>
        </w:rPr>
        <w:t>大不了老子安贫乐道，我就是乐意，你管得着么？</w:t>
      </w:r>
    </w:p>
    <w:p w:rsidR="000F356A" w:rsidRDefault="005B0035">
      <w:pPr>
        <w:spacing w:after="80"/>
        <w:ind w:firstLine="440"/>
      </w:pPr>
      <w:r>
        <w:rPr>
          <w:rFonts w:ascii="宋体" w:hAnsi="宋体"/>
        </w:rPr>
        <w:t>那我再告诉你一个数据。</w:t>
      </w:r>
    </w:p>
    <w:p w:rsidR="000F356A" w:rsidRDefault="005B0035">
      <w:pPr>
        <w:spacing w:after="80"/>
        <w:ind w:firstLine="440"/>
      </w:pPr>
      <w:r>
        <w:rPr>
          <w:rFonts w:ascii="宋体" w:hAnsi="宋体"/>
        </w:rPr>
        <w:t>给你最后一闷棍。</w:t>
      </w:r>
    </w:p>
    <w:p w:rsidR="000F356A" w:rsidRDefault="005B0035">
      <w:pPr>
        <w:spacing w:after="80"/>
        <w:ind w:firstLine="440"/>
      </w:pPr>
      <w:r>
        <w:rPr>
          <w:rFonts w:ascii="宋体" w:hAnsi="宋体"/>
        </w:rPr>
        <w:t>即使这一切你都不考虑。</w:t>
      </w:r>
    </w:p>
    <w:p w:rsidR="000F356A" w:rsidRDefault="005B0035">
      <w:pPr>
        <w:spacing w:after="80"/>
        <w:ind w:firstLine="440"/>
      </w:pPr>
      <w:r>
        <w:rPr>
          <w:rFonts w:ascii="宋体" w:hAnsi="宋体"/>
        </w:rPr>
        <w:t>我来告诉你，我太太这么多年坚持理想主义的最后成果究竟是什么。</w:t>
      </w:r>
    </w:p>
    <w:p w:rsidR="000F356A" w:rsidRDefault="005B0035">
      <w:pPr>
        <w:spacing w:after="80"/>
        <w:ind w:firstLine="440"/>
      </w:pPr>
      <w:r>
        <w:rPr>
          <w:rFonts w:ascii="宋体" w:hAnsi="宋体"/>
        </w:rPr>
        <w:t>我太太早年教的学生们，都大学毕业了。</w:t>
      </w:r>
    </w:p>
    <w:p w:rsidR="000F356A" w:rsidRDefault="005B0035">
      <w:pPr>
        <w:spacing w:after="80"/>
        <w:ind w:firstLine="440"/>
      </w:pPr>
      <w:r>
        <w:rPr>
          <w:rFonts w:ascii="宋体" w:hAnsi="宋体"/>
        </w:rPr>
        <w:t>你猜猜看，都去哪儿了？</w:t>
      </w:r>
    </w:p>
    <w:p w:rsidR="000F356A" w:rsidRDefault="005B0035">
      <w:pPr>
        <w:spacing w:after="80"/>
        <w:ind w:firstLine="440"/>
      </w:pPr>
      <w:r>
        <w:rPr>
          <w:rFonts w:ascii="宋体" w:hAnsi="宋体"/>
        </w:rPr>
        <w:t>最优秀的，她寄托了最多期望的那些学霸们，没有一个人去当老师，没有一个人去当医生。呵呵。</w:t>
      </w:r>
    </w:p>
    <w:p w:rsidR="000F356A" w:rsidRDefault="005B0035">
      <w:pPr>
        <w:spacing w:after="80"/>
        <w:ind w:firstLine="440"/>
      </w:pPr>
      <w:r>
        <w:rPr>
          <w:rFonts w:ascii="宋体" w:hAnsi="宋体"/>
        </w:rPr>
        <w:t>他们清一色去做游戏了，去做金融了。</w:t>
      </w:r>
    </w:p>
    <w:p w:rsidR="000F356A" w:rsidRDefault="005B0035">
      <w:pPr>
        <w:spacing w:after="80"/>
        <w:ind w:firstLine="440"/>
      </w:pPr>
      <w:r>
        <w:rPr>
          <w:rFonts w:ascii="宋体" w:hAnsi="宋体"/>
        </w:rPr>
        <w:t>有意思吧。</w:t>
      </w:r>
    </w:p>
    <w:p w:rsidR="000F356A" w:rsidRDefault="005B0035">
      <w:pPr>
        <w:spacing w:after="80"/>
        <w:ind w:firstLine="440"/>
      </w:pPr>
      <w:r>
        <w:rPr>
          <w:rFonts w:ascii="宋体" w:hAnsi="宋体"/>
        </w:rPr>
        <w:t>当年最不爱玩游戏的人，开发游戏去了。</w:t>
      </w:r>
    </w:p>
    <w:p w:rsidR="000F356A" w:rsidRDefault="005B0035">
      <w:pPr>
        <w:spacing w:after="80"/>
        <w:ind w:firstLine="440"/>
      </w:pPr>
      <w:r>
        <w:rPr>
          <w:rFonts w:ascii="宋体" w:hAnsi="宋体"/>
        </w:rPr>
        <w:t>而那些当年她半夜三更从网吧里挨个捞回来的学渣们，被她改变了么？</w:t>
      </w:r>
    </w:p>
    <w:p w:rsidR="000F356A" w:rsidRDefault="005B0035">
      <w:pPr>
        <w:spacing w:after="80"/>
        <w:ind w:firstLine="440"/>
      </w:pPr>
      <w:r>
        <w:rPr>
          <w:rFonts w:ascii="宋体" w:hAnsi="宋体"/>
        </w:rPr>
        <w:lastRenderedPageBreak/>
        <w:t>没有。</w:t>
      </w:r>
    </w:p>
    <w:p w:rsidR="000F356A" w:rsidRDefault="005B0035">
      <w:pPr>
        <w:spacing w:after="80"/>
        <w:ind w:firstLine="440"/>
      </w:pPr>
      <w:r>
        <w:rPr>
          <w:rFonts w:ascii="宋体" w:hAnsi="宋体"/>
        </w:rPr>
        <w:t>他们找不到有前途的工作，迫于现实的压力无法排解，只能在游戏里找到一丝安慰。</w:t>
      </w:r>
    </w:p>
    <w:p w:rsidR="000F356A" w:rsidRDefault="005B0035">
      <w:pPr>
        <w:spacing w:after="80"/>
        <w:ind w:firstLine="440"/>
      </w:pPr>
      <w:r>
        <w:rPr>
          <w:rFonts w:ascii="宋体" w:hAnsi="宋体"/>
        </w:rPr>
        <w:t>玩的游戏，恰恰是她教的学霸们参与开发的</w:t>
      </w:r>
      <w:r>
        <w:rPr>
          <w:rFonts w:ascii="宋体" w:hAnsi="宋体"/>
        </w:rPr>
        <w:t>......</w:t>
      </w:r>
    </w:p>
    <w:p w:rsidR="000F356A" w:rsidRDefault="005B0035">
      <w:pPr>
        <w:spacing w:after="80"/>
        <w:ind w:firstLine="440"/>
      </w:pPr>
      <w:r>
        <w:rPr>
          <w:rFonts w:ascii="宋体" w:hAnsi="宋体"/>
        </w:rPr>
        <w:t>他们找不到高收入的工作，只能寄希望于一夜暴富，于是把兜里仅有的两个钢镚，拿去买了金融产品。</w:t>
      </w:r>
    </w:p>
    <w:p w:rsidR="000F356A" w:rsidRDefault="005B0035">
      <w:pPr>
        <w:spacing w:after="80"/>
        <w:ind w:firstLine="440"/>
      </w:pPr>
      <w:r>
        <w:rPr>
          <w:rFonts w:ascii="宋体" w:hAnsi="宋体"/>
        </w:rPr>
        <w:t>买的产品踩了雷，恰恰也是她教的学霸们参与设计的</w:t>
      </w:r>
      <w:r>
        <w:rPr>
          <w:rFonts w:ascii="宋体" w:hAnsi="宋体"/>
        </w:rPr>
        <w:t>......</w:t>
      </w:r>
    </w:p>
    <w:p w:rsidR="000F356A" w:rsidRDefault="005B0035">
      <w:pPr>
        <w:spacing w:after="80"/>
        <w:ind w:firstLine="440"/>
      </w:pPr>
      <w:r>
        <w:rPr>
          <w:rFonts w:ascii="宋体" w:hAnsi="宋体"/>
        </w:rPr>
        <w:t>这是一个多么有意思的结局。</w:t>
      </w:r>
    </w:p>
    <w:p w:rsidR="000F356A" w:rsidRDefault="005B0035">
      <w:pPr>
        <w:spacing w:after="80"/>
        <w:ind w:firstLine="440"/>
      </w:pPr>
      <w:r>
        <w:rPr>
          <w:rFonts w:ascii="宋体" w:hAnsi="宋体"/>
        </w:rPr>
        <w:t>呵呵。</w:t>
      </w:r>
    </w:p>
    <w:p w:rsidR="000F356A" w:rsidRDefault="005B0035">
      <w:pPr>
        <w:pStyle w:val="1"/>
      </w:pPr>
      <w:bookmarkStart w:id="395" w:name="_Toc243434769"/>
      <w:r>
        <w:lastRenderedPageBreak/>
        <w:t>2019-12-29</w:t>
      </w:r>
      <w:r>
        <w:t xml:space="preserve">　有的选的人生，何必非得找抽呢？</w:t>
      </w:r>
      <w:bookmarkEnd w:id="395"/>
    </w:p>
    <w:p w:rsidR="000F356A" w:rsidRDefault="005B0035">
      <w:pPr>
        <w:keepNext/>
        <w:spacing w:after="200"/>
      </w:pPr>
      <w:r>
        <w:rPr>
          <w:rFonts w:ascii="宋体" w:hAnsi="宋体"/>
          <w:color w:val="909090"/>
          <w:sz w:val="17"/>
        </w:rPr>
        <w:t>公众号：记忆承载　｜　原文页码：第</w:t>
      </w:r>
      <w:r>
        <w:rPr>
          <w:rFonts w:ascii="宋体" w:hAnsi="宋体"/>
          <w:color w:val="909090"/>
          <w:sz w:val="17"/>
        </w:rPr>
        <w:t xml:space="preserve"> 2878 </w:t>
      </w:r>
      <w:r>
        <w:rPr>
          <w:rFonts w:ascii="宋体" w:hAnsi="宋体"/>
          <w:color w:val="909090"/>
          <w:sz w:val="17"/>
        </w:rPr>
        <w:t>页　｜　约</w:t>
      </w:r>
      <w:r>
        <w:rPr>
          <w:rFonts w:ascii="宋体" w:hAnsi="宋体"/>
          <w:color w:val="909090"/>
          <w:sz w:val="17"/>
        </w:rPr>
        <w:t xml:space="preserve"> 3,421 </w:t>
      </w:r>
      <w:r>
        <w:rPr>
          <w:rFonts w:ascii="宋体" w:hAnsi="宋体"/>
          <w:color w:val="909090"/>
          <w:sz w:val="17"/>
        </w:rPr>
        <w:t>字</w:t>
      </w:r>
    </w:p>
    <w:p w:rsidR="000F356A" w:rsidRDefault="005B0035">
      <w:pPr>
        <w:spacing w:after="80"/>
        <w:ind w:firstLine="440"/>
      </w:pPr>
      <w:r>
        <w:rPr>
          <w:rFonts w:ascii="宋体" w:hAnsi="宋体"/>
        </w:rPr>
        <w:t>有心的读者会发现，我从来都没有鼓动过任何一个体制内的读者跳到企业里，去追求自我实现。</w:t>
      </w:r>
    </w:p>
    <w:p w:rsidR="000F356A" w:rsidRDefault="005B0035">
      <w:pPr>
        <w:spacing w:after="80"/>
        <w:ind w:firstLine="440"/>
      </w:pPr>
      <w:r>
        <w:rPr>
          <w:rFonts w:ascii="宋体" w:hAnsi="宋体"/>
        </w:rPr>
        <w:t>像昨天的文章，虽然我没明说，但我对读者问题的回复还是持有保守的态度，我实际上是建议他</w:t>
      </w:r>
      <w:r>
        <w:rPr>
          <w:rFonts w:ascii="宋体" w:hAnsi="宋体"/>
        </w:rPr>
        <w:t>/</w:t>
      </w:r>
      <w:r>
        <w:rPr>
          <w:rFonts w:ascii="宋体" w:hAnsi="宋体"/>
        </w:rPr>
        <w:t>她用点业余时间，试试就好，不行拉倒。</w:t>
      </w:r>
    </w:p>
    <w:p w:rsidR="000F356A" w:rsidRDefault="005B0035">
      <w:pPr>
        <w:spacing w:after="80"/>
        <w:ind w:firstLine="440"/>
      </w:pPr>
      <w:r>
        <w:rPr>
          <w:rFonts w:ascii="宋体" w:hAnsi="宋体"/>
        </w:rPr>
        <w:t>这个态度一以贯之。</w:t>
      </w:r>
    </w:p>
    <w:p w:rsidR="000F356A" w:rsidRDefault="005B0035">
      <w:pPr>
        <w:spacing w:after="80"/>
        <w:ind w:firstLine="440"/>
      </w:pPr>
      <w:r>
        <w:rPr>
          <w:rFonts w:ascii="宋体" w:hAnsi="宋体"/>
        </w:rPr>
        <w:t>去年我就曾经写文怒批《燃点》，痛斥徐小平。</w:t>
      </w:r>
    </w:p>
    <w:p w:rsidR="000F356A" w:rsidRDefault="005B0035">
      <w:pPr>
        <w:spacing w:after="80"/>
        <w:ind w:firstLine="440"/>
      </w:pPr>
      <w:r>
        <w:rPr>
          <w:rFonts w:ascii="宋体" w:hAnsi="宋体"/>
        </w:rPr>
        <w:t>有读者肯定不认</w:t>
      </w:r>
      <w:r>
        <w:rPr>
          <w:rFonts w:ascii="宋体" w:hAnsi="宋体"/>
        </w:rPr>
        <w:t>同，他们觉得事实明明不是这样。</w:t>
      </w:r>
    </w:p>
    <w:p w:rsidR="000F356A" w:rsidRDefault="005B0035">
      <w:pPr>
        <w:spacing w:after="80"/>
        <w:ind w:firstLine="440"/>
      </w:pPr>
      <w:r>
        <w:rPr>
          <w:rFonts w:ascii="宋体" w:hAnsi="宋体"/>
        </w:rPr>
        <w:t>比如他们自己就是勇闯天涯，获得了一定的成就，而且我本人也是持有富贵险中求的行事风格，何以言行不一？</w:t>
      </w:r>
    </w:p>
    <w:p w:rsidR="000F356A" w:rsidRDefault="005B0035">
      <w:pPr>
        <w:spacing w:after="80"/>
        <w:ind w:firstLine="440"/>
      </w:pPr>
      <w:r>
        <w:rPr>
          <w:rFonts w:ascii="宋体" w:hAnsi="宋体"/>
        </w:rPr>
        <w:t>言行不一恰恰是我想清楚了每个人的处境，所以才采取了这种表达方式。</w:t>
      </w:r>
    </w:p>
    <w:p w:rsidR="000F356A" w:rsidRDefault="005B0035">
      <w:pPr>
        <w:spacing w:after="80"/>
        <w:ind w:firstLine="440"/>
      </w:pPr>
      <w:r>
        <w:rPr>
          <w:rFonts w:ascii="宋体" w:hAnsi="宋体"/>
        </w:rPr>
        <w:t>很多人都会讲，孩子是需要鼓励的。如果贝多芬的爹当年打压他，或许就不会成为贝多芬了。这种话都是经不起推敲的，你仔细想想就明白可不可能。</w:t>
      </w:r>
    </w:p>
    <w:p w:rsidR="000F356A" w:rsidRDefault="005B0035">
      <w:pPr>
        <w:spacing w:after="80"/>
        <w:ind w:firstLine="440"/>
      </w:pPr>
      <w:r>
        <w:rPr>
          <w:rFonts w:ascii="宋体" w:hAnsi="宋体"/>
        </w:rPr>
        <w:t>贝多芬的世界又不是围绕他爹的，一个人一辈子要接触的人多了去。</w:t>
      </w:r>
    </w:p>
    <w:p w:rsidR="000F356A" w:rsidRDefault="005B0035">
      <w:pPr>
        <w:spacing w:after="80"/>
        <w:ind w:firstLine="440"/>
      </w:pPr>
      <w:r>
        <w:rPr>
          <w:rFonts w:ascii="宋体" w:hAnsi="宋体"/>
        </w:rPr>
        <w:t>贝多芬</w:t>
      </w:r>
      <w:r>
        <w:rPr>
          <w:rFonts w:ascii="宋体" w:hAnsi="宋体"/>
        </w:rPr>
        <w:t>7</w:t>
      </w:r>
      <w:r>
        <w:rPr>
          <w:rFonts w:ascii="宋体" w:hAnsi="宋体"/>
        </w:rPr>
        <w:t>岁演奏，</w:t>
      </w:r>
      <w:r>
        <w:rPr>
          <w:rFonts w:ascii="宋体" w:hAnsi="宋体"/>
        </w:rPr>
        <w:t>12</w:t>
      </w:r>
      <w:r>
        <w:rPr>
          <w:rFonts w:ascii="宋体" w:hAnsi="宋体"/>
        </w:rPr>
        <w:t>岁就作曲。就算他爹不鼓励他，有什么关系呢？</w:t>
      </w:r>
    </w:p>
    <w:p w:rsidR="000F356A" w:rsidRDefault="005B0035">
      <w:pPr>
        <w:spacing w:after="80"/>
        <w:ind w:firstLine="440"/>
      </w:pPr>
      <w:r>
        <w:rPr>
          <w:rFonts w:ascii="宋体" w:hAnsi="宋体"/>
        </w:rPr>
        <w:t>如果他爹一个人说他不行，全世界都说他是神童，他除了认为</w:t>
      </w:r>
      <w:r>
        <w:rPr>
          <w:rFonts w:ascii="宋体" w:hAnsi="宋体"/>
        </w:rPr>
        <w:t>自己老爹是个乐盲，还会怎样？就像曾经有个读者问我，没有自信，怎么学呢？</w:t>
      </w:r>
    </w:p>
    <w:p w:rsidR="000F356A" w:rsidRDefault="005B0035">
      <w:pPr>
        <w:spacing w:after="80"/>
        <w:ind w:firstLine="440"/>
      </w:pPr>
      <w:r>
        <w:rPr>
          <w:rFonts w:ascii="宋体" w:hAnsi="宋体"/>
        </w:rPr>
        <w:t>你觉得自信是学来的么？</w:t>
      </w:r>
    </w:p>
    <w:p w:rsidR="000F356A" w:rsidRDefault="005B0035">
      <w:pPr>
        <w:spacing w:after="80"/>
        <w:ind w:firstLine="440"/>
      </w:pPr>
      <w:r>
        <w:rPr>
          <w:rFonts w:ascii="宋体" w:hAnsi="宋体"/>
        </w:rPr>
        <w:t>我们假想一个场景，假如我穿越了，穿越去了三国时代，临走前我什么都没带，什么玻璃，白酒，肥皂的配方都没带。</w:t>
      </w:r>
    </w:p>
    <w:p w:rsidR="000F356A" w:rsidRDefault="005B0035">
      <w:pPr>
        <w:spacing w:after="80"/>
        <w:ind w:firstLine="440"/>
      </w:pPr>
      <w:r>
        <w:rPr>
          <w:rFonts w:ascii="宋体" w:hAnsi="宋体"/>
        </w:rPr>
        <w:t>只带了成功学的讲义，自信学的配方，以及各种穿越打怪升级的小说。</w:t>
      </w:r>
    </w:p>
    <w:p w:rsidR="000F356A" w:rsidRDefault="005B0035">
      <w:pPr>
        <w:spacing w:after="80"/>
        <w:ind w:firstLine="440"/>
      </w:pPr>
      <w:r>
        <w:rPr>
          <w:rFonts w:ascii="宋体" w:hAnsi="宋体"/>
        </w:rPr>
        <w:t>去了之后，我头悬梁，锥刺骨，面壁十年苦读《斗破苍穹》。</w:t>
      </w:r>
    </w:p>
    <w:p w:rsidR="000F356A" w:rsidRDefault="005B0035">
      <w:pPr>
        <w:spacing w:after="80"/>
        <w:ind w:firstLine="440"/>
      </w:pPr>
      <w:r>
        <w:rPr>
          <w:rFonts w:ascii="宋体" w:hAnsi="宋体"/>
        </w:rPr>
        <w:t>读完之后，我发现自己自信满满，说时迟，那时快，只见我操起一柄菜刀，就奔张飞他们家而去。</w:t>
      </w:r>
    </w:p>
    <w:p w:rsidR="000F356A" w:rsidRDefault="005B0035">
      <w:pPr>
        <w:spacing w:after="80"/>
        <w:ind w:firstLine="440"/>
      </w:pPr>
      <w:r>
        <w:rPr>
          <w:rFonts w:ascii="宋体" w:hAnsi="宋体"/>
        </w:rPr>
        <w:t>到他家门前，我大喝一声，超人西风在此，谁敢与我一战？</w:t>
      </w:r>
    </w:p>
    <w:p w:rsidR="000F356A" w:rsidRDefault="005B0035">
      <w:pPr>
        <w:spacing w:after="80"/>
        <w:ind w:firstLine="440"/>
      </w:pPr>
      <w:r>
        <w:rPr>
          <w:rFonts w:ascii="宋体" w:hAnsi="宋体"/>
        </w:rPr>
        <w:lastRenderedPageBreak/>
        <w:t>只见得张飞懒洋洋的走出来，给了我一记耳光；我惊了，然后他又给了我一记耳光；我怒了，然后他又给了我一记耳光；我小宇宙爆发了，对他说，你知不知道我很自信的？然后他还是给了我一记耳光</w:t>
      </w:r>
      <w:r>
        <w:rPr>
          <w:rFonts w:ascii="宋体" w:hAnsi="宋体"/>
        </w:rPr>
        <w:t>......</w:t>
      </w:r>
    </w:p>
    <w:p w:rsidR="000F356A" w:rsidRDefault="005B0035">
      <w:pPr>
        <w:spacing w:after="80"/>
        <w:ind w:firstLine="440"/>
      </w:pPr>
      <w:r>
        <w:rPr>
          <w:rFonts w:ascii="宋体" w:hAnsi="宋体"/>
        </w:rPr>
        <w:t>我想问读者们一个问题。</w:t>
      </w:r>
    </w:p>
    <w:p w:rsidR="000F356A" w:rsidRDefault="005B0035">
      <w:pPr>
        <w:spacing w:after="80"/>
        <w:ind w:firstLine="440"/>
      </w:pPr>
      <w:r>
        <w:rPr>
          <w:rFonts w:ascii="宋体" w:hAnsi="宋体"/>
        </w:rPr>
        <w:t>你们觉得，苦练十年自信的我，能在张飞手底下撑几个耳光？</w:t>
      </w:r>
    </w:p>
    <w:p w:rsidR="000F356A" w:rsidRDefault="005B0035">
      <w:pPr>
        <w:spacing w:after="80"/>
        <w:ind w:firstLine="440"/>
      </w:pPr>
      <w:r>
        <w:rPr>
          <w:rFonts w:ascii="宋体" w:hAnsi="宋体"/>
        </w:rPr>
        <w:t>把这个场景想明白了，很多所谓教育学上的经典案例，你都会觉得很好笑。</w:t>
      </w:r>
    </w:p>
    <w:p w:rsidR="000F356A" w:rsidRDefault="005B0035">
      <w:pPr>
        <w:spacing w:after="80"/>
        <w:ind w:firstLine="440"/>
      </w:pPr>
      <w:r>
        <w:rPr>
          <w:rFonts w:ascii="宋体" w:hAnsi="宋体"/>
        </w:rPr>
        <w:t>比如你爸爸从小对着你说：儿子，你很聪明，你很聪明，你特别聪明。</w:t>
      </w:r>
    </w:p>
    <w:p w:rsidR="000F356A" w:rsidRDefault="005B0035">
      <w:pPr>
        <w:spacing w:after="80"/>
        <w:ind w:firstLine="440"/>
      </w:pPr>
      <w:r>
        <w:rPr>
          <w:rFonts w:ascii="宋体" w:hAnsi="宋体"/>
        </w:rPr>
        <w:t>然后你回回考不及格。</w:t>
      </w:r>
    </w:p>
    <w:p w:rsidR="000F356A" w:rsidRDefault="005B0035">
      <w:pPr>
        <w:spacing w:after="80"/>
        <w:ind w:firstLine="440"/>
      </w:pPr>
      <w:r>
        <w:rPr>
          <w:rFonts w:ascii="宋体" w:hAnsi="宋体"/>
        </w:rPr>
        <w:t>或者你爸爸从小对着你说：闺女，你很美，你很美，全世界你最美。</w:t>
      </w:r>
    </w:p>
    <w:p w:rsidR="000F356A" w:rsidRDefault="005B0035">
      <w:pPr>
        <w:spacing w:after="80"/>
        <w:ind w:firstLine="440"/>
      </w:pPr>
      <w:r>
        <w:rPr>
          <w:rFonts w:ascii="宋体" w:hAnsi="宋体"/>
        </w:rPr>
        <w:t>然后从没有男生追过你。</w:t>
      </w:r>
    </w:p>
    <w:p w:rsidR="000F356A" w:rsidRDefault="005B0035">
      <w:pPr>
        <w:spacing w:after="80"/>
        <w:ind w:firstLine="440"/>
      </w:pPr>
      <w:r>
        <w:rPr>
          <w:rFonts w:ascii="宋体" w:hAnsi="宋体"/>
        </w:rPr>
        <w:t>你</w:t>
      </w:r>
      <w:r>
        <w:rPr>
          <w:rFonts w:ascii="宋体" w:hAnsi="宋体"/>
        </w:rPr>
        <w:t>觉得，这种单一渠道刻意营造的自信，究竟能坚持多久？</w:t>
      </w:r>
    </w:p>
    <w:p w:rsidR="000F356A" w:rsidRDefault="005B0035">
      <w:pPr>
        <w:spacing w:after="80"/>
        <w:ind w:firstLine="440"/>
      </w:pPr>
      <w:r>
        <w:rPr>
          <w:rFonts w:ascii="宋体" w:hAnsi="宋体"/>
        </w:rPr>
        <w:t>想明白这点事儿你就懂了：人不是靠鼓励的，也不是靠打击的，人是靠事实鼓励，人是靠事实打击的。</w:t>
      </w:r>
    </w:p>
    <w:p w:rsidR="000F356A" w:rsidRDefault="005B0035">
      <w:pPr>
        <w:spacing w:after="80"/>
        <w:ind w:firstLine="440"/>
      </w:pPr>
      <w:r>
        <w:rPr>
          <w:rFonts w:ascii="宋体" w:hAnsi="宋体"/>
        </w:rPr>
        <w:t>假如你真的很擅长某些事儿，我没鼓励你，有什么关系？</w:t>
      </w:r>
    </w:p>
    <w:p w:rsidR="000F356A" w:rsidRDefault="005B0035">
      <w:pPr>
        <w:spacing w:after="80"/>
        <w:ind w:firstLine="440"/>
      </w:pPr>
      <w:r>
        <w:rPr>
          <w:rFonts w:ascii="宋体" w:hAnsi="宋体"/>
        </w:rPr>
        <w:t>事实会鼓励你，结果会鼓励你。</w:t>
      </w:r>
    </w:p>
    <w:p w:rsidR="000F356A" w:rsidRDefault="005B0035">
      <w:pPr>
        <w:spacing w:after="80"/>
        <w:ind w:firstLine="440"/>
      </w:pPr>
      <w:r>
        <w:rPr>
          <w:rFonts w:ascii="宋体" w:hAnsi="宋体"/>
        </w:rPr>
        <w:t>孙悟空会不会因为有个人跟他说菩提祖师隔着万水千山就放弃了？会不会？</w:t>
      </w:r>
    </w:p>
    <w:p w:rsidR="000F356A" w:rsidRDefault="005B0035">
      <w:pPr>
        <w:spacing w:after="80"/>
        <w:ind w:firstLine="440"/>
      </w:pPr>
      <w:r>
        <w:rPr>
          <w:rFonts w:ascii="宋体" w:hAnsi="宋体"/>
        </w:rPr>
        <w:t>如果这点关都过不去，能是后来的齐天大圣么？</w:t>
      </w:r>
    </w:p>
    <w:p w:rsidR="000F356A" w:rsidRDefault="005B0035">
      <w:pPr>
        <w:spacing w:after="80"/>
        <w:ind w:firstLine="440"/>
      </w:pPr>
      <w:r>
        <w:rPr>
          <w:rFonts w:ascii="宋体" w:hAnsi="宋体"/>
        </w:rPr>
        <w:t>所以，我不会鼓励你去冒险。对着一片池塘，我永远会插块牌子，上面写着</w:t>
      </w:r>
      <w:r>
        <w:rPr>
          <w:rFonts w:ascii="宋体" w:hAnsi="宋体"/>
        </w:rPr>
        <w:t>“</w:t>
      </w:r>
      <w:r>
        <w:rPr>
          <w:rFonts w:ascii="宋体" w:hAnsi="宋体"/>
        </w:rPr>
        <w:t>此处危险</w:t>
      </w:r>
      <w:r>
        <w:rPr>
          <w:rFonts w:ascii="宋体" w:hAnsi="宋体"/>
        </w:rPr>
        <w:t>”</w:t>
      </w:r>
      <w:r>
        <w:rPr>
          <w:rFonts w:ascii="宋体" w:hAnsi="宋体"/>
        </w:rPr>
        <w:t>。</w:t>
      </w:r>
    </w:p>
    <w:p w:rsidR="000F356A" w:rsidRDefault="005B0035">
      <w:pPr>
        <w:spacing w:after="80"/>
        <w:ind w:firstLine="440"/>
      </w:pPr>
      <w:r>
        <w:rPr>
          <w:rFonts w:ascii="宋体" w:hAnsi="宋体"/>
        </w:rPr>
        <w:t>鲤鱼经过，被吓退了，对它来说，这是好事。</w:t>
      </w:r>
    </w:p>
    <w:p w:rsidR="000F356A" w:rsidRDefault="005B0035">
      <w:pPr>
        <w:spacing w:after="80"/>
        <w:ind w:firstLine="440"/>
      </w:pPr>
      <w:r>
        <w:rPr>
          <w:rFonts w:ascii="宋体" w:hAnsi="宋体"/>
        </w:rPr>
        <w:t>鳄鱼经过，一笑了之。池塘里谁最危险？不就是鳄鱼自己么？它怕什么危险？</w:t>
      </w:r>
    </w:p>
    <w:p w:rsidR="000F356A" w:rsidRDefault="005B0035">
      <w:pPr>
        <w:spacing w:after="80"/>
        <w:ind w:firstLine="440"/>
      </w:pPr>
      <w:r>
        <w:rPr>
          <w:rFonts w:ascii="宋体" w:hAnsi="宋体"/>
        </w:rPr>
        <w:t>我记得刚毕业那会儿，也是刚结婚。</w:t>
      </w:r>
    </w:p>
    <w:p w:rsidR="000F356A" w:rsidRDefault="005B0035">
      <w:pPr>
        <w:spacing w:after="80"/>
        <w:ind w:firstLine="440"/>
      </w:pPr>
      <w:r>
        <w:rPr>
          <w:rFonts w:ascii="宋体" w:hAnsi="宋体"/>
        </w:rPr>
        <w:t>我妈的一个发小，她和她爱人带着她闺女，我父母，岳父母，太太，一起在吃饭。</w:t>
      </w:r>
    </w:p>
    <w:p w:rsidR="000F356A" w:rsidRDefault="005B0035">
      <w:pPr>
        <w:spacing w:after="80"/>
        <w:ind w:firstLine="440"/>
      </w:pPr>
      <w:r>
        <w:rPr>
          <w:rFonts w:ascii="宋体" w:hAnsi="宋体"/>
        </w:rPr>
        <w:t>这女孩呢，马上要毕业了，她妈是土资局的副局长，希望她去兄弟单位做公务员。</w:t>
      </w:r>
    </w:p>
    <w:p w:rsidR="000F356A" w:rsidRDefault="005B0035">
      <w:pPr>
        <w:spacing w:after="80"/>
        <w:ind w:firstLine="440"/>
      </w:pPr>
      <w:r>
        <w:rPr>
          <w:rFonts w:ascii="宋体" w:hAnsi="宋体"/>
        </w:rPr>
        <w:t>这孩子不乐意，想要去企业里打拼，觉得自己有可能成为职场女精英，说不定还能遇见某个帅气的霸道总裁。</w:t>
      </w:r>
    </w:p>
    <w:p w:rsidR="000F356A" w:rsidRDefault="005B0035">
      <w:pPr>
        <w:spacing w:after="80"/>
        <w:ind w:firstLine="440"/>
      </w:pPr>
      <w:r>
        <w:rPr>
          <w:rFonts w:ascii="宋体" w:hAnsi="宋体"/>
        </w:rPr>
        <w:lastRenderedPageBreak/>
        <w:t>她的父母，我的父母都表示了看法，意思就是社会上肯定有收入很高的人，但那些好事都属于狠人，你是不是那块料，你心里没数么？</w:t>
      </w:r>
    </w:p>
    <w:p w:rsidR="000F356A" w:rsidRDefault="005B0035">
      <w:pPr>
        <w:spacing w:after="80"/>
        <w:ind w:firstLine="440"/>
      </w:pPr>
      <w:r>
        <w:rPr>
          <w:rFonts w:ascii="宋体" w:hAnsi="宋体"/>
        </w:rPr>
        <w:t>好事没那么好得，社会没那么好混，起码不可能</w:t>
      </w:r>
      <w:r>
        <w:rPr>
          <w:rFonts w:ascii="宋体" w:hAnsi="宋体"/>
        </w:rPr>
        <w:t>像你看过的那些言情小说一样随随便便就能走上人生巅峰。</w:t>
      </w:r>
    </w:p>
    <w:p w:rsidR="000F356A" w:rsidRDefault="005B0035">
      <w:pPr>
        <w:spacing w:after="80"/>
        <w:ind w:firstLine="440"/>
      </w:pPr>
      <w:r>
        <w:rPr>
          <w:rFonts w:ascii="宋体" w:hAnsi="宋体"/>
        </w:rPr>
        <w:t>然后就希望我告诉她社会上残酷的竞争，让她清醒点。</w:t>
      </w:r>
    </w:p>
    <w:p w:rsidR="000F356A" w:rsidRDefault="005B0035">
      <w:pPr>
        <w:spacing w:after="80"/>
        <w:ind w:firstLine="440"/>
      </w:pPr>
      <w:r>
        <w:rPr>
          <w:rFonts w:ascii="宋体" w:hAnsi="宋体"/>
        </w:rPr>
        <w:t>当天我没说话，因为我知道这种事靠说是没用的。其实你应该让她很早就去历练下，比如读书期间去企业里做个实习生什么的。</w:t>
      </w:r>
    </w:p>
    <w:p w:rsidR="000F356A" w:rsidRDefault="005B0035">
      <w:pPr>
        <w:spacing w:after="80"/>
        <w:ind w:firstLine="440"/>
      </w:pPr>
      <w:r>
        <w:rPr>
          <w:rFonts w:ascii="宋体" w:hAnsi="宋体"/>
        </w:rPr>
        <w:t>她试了，发现自己不行，或者说看到一些别人身上残酷的事情，掂量着自己扛不住，自然会放弃，自然会安耽一点。</w:t>
      </w:r>
    </w:p>
    <w:p w:rsidR="000F356A" w:rsidRDefault="005B0035">
      <w:pPr>
        <w:spacing w:after="80"/>
        <w:ind w:firstLine="440"/>
      </w:pPr>
      <w:r>
        <w:rPr>
          <w:rFonts w:ascii="宋体" w:hAnsi="宋体"/>
        </w:rPr>
        <w:t>人要是不试，终究不甘心。</w:t>
      </w:r>
    </w:p>
    <w:p w:rsidR="000F356A" w:rsidRDefault="005B0035">
      <w:pPr>
        <w:spacing w:after="80"/>
        <w:ind w:firstLine="440"/>
      </w:pPr>
      <w:r>
        <w:rPr>
          <w:rFonts w:ascii="宋体" w:hAnsi="宋体"/>
        </w:rPr>
        <w:t>就像我前面说的，你怎么才能知道自己穿越到三国时代做不了恶霸？</w:t>
      </w:r>
    </w:p>
    <w:p w:rsidR="000F356A" w:rsidRDefault="005B0035">
      <w:pPr>
        <w:spacing w:after="80"/>
        <w:ind w:firstLine="440"/>
      </w:pPr>
      <w:r>
        <w:rPr>
          <w:rFonts w:ascii="宋体" w:hAnsi="宋体"/>
        </w:rPr>
        <w:t>很简单，去挑衅下张飞，很快就有数了。</w:t>
      </w:r>
    </w:p>
    <w:p w:rsidR="000F356A" w:rsidRDefault="005B0035">
      <w:pPr>
        <w:spacing w:after="80"/>
        <w:ind w:firstLine="440"/>
      </w:pPr>
      <w:r>
        <w:rPr>
          <w:rFonts w:ascii="宋体" w:hAnsi="宋体"/>
        </w:rPr>
        <w:t>假如你去挑衅张飞，一巴掌把张飞撂翻了，那你的自信就得到了鼓励，接下来等待你的就是名将之路。</w:t>
      </w:r>
    </w:p>
    <w:p w:rsidR="000F356A" w:rsidRDefault="005B0035">
      <w:pPr>
        <w:spacing w:after="80"/>
        <w:ind w:firstLine="440"/>
      </w:pPr>
      <w:r>
        <w:rPr>
          <w:rFonts w:ascii="宋体" w:hAnsi="宋体"/>
        </w:rPr>
        <w:t>反之，就是此路不通。</w:t>
      </w:r>
    </w:p>
    <w:p w:rsidR="000F356A" w:rsidRDefault="005B0035">
      <w:pPr>
        <w:spacing w:after="80"/>
        <w:ind w:firstLine="440"/>
      </w:pPr>
      <w:r>
        <w:rPr>
          <w:rFonts w:ascii="宋体" w:hAnsi="宋体"/>
        </w:rPr>
        <w:t>就像昨天我们读者的问题里，有一句表述很有趣。他</w:t>
      </w:r>
      <w:r>
        <w:rPr>
          <w:rFonts w:ascii="宋体" w:hAnsi="宋体"/>
        </w:rPr>
        <w:t>/</w:t>
      </w:r>
      <w:r>
        <w:rPr>
          <w:rFonts w:ascii="宋体" w:hAnsi="宋体"/>
        </w:rPr>
        <w:t>她说自己希望离开体制，去市场里搏一个前程，很大程度上是希望能够给女儿一个更好的教育。</w:t>
      </w:r>
    </w:p>
    <w:p w:rsidR="000F356A" w:rsidRDefault="005B0035">
      <w:pPr>
        <w:spacing w:after="80"/>
        <w:ind w:firstLine="440"/>
      </w:pPr>
      <w:r>
        <w:rPr>
          <w:rFonts w:ascii="宋体" w:hAnsi="宋体"/>
        </w:rPr>
        <w:t>关于这一点，我的看法和很多流行的观点不一致。</w:t>
      </w:r>
    </w:p>
    <w:p w:rsidR="000F356A" w:rsidRDefault="005B0035">
      <w:pPr>
        <w:spacing w:after="80"/>
        <w:ind w:firstLine="440"/>
      </w:pPr>
      <w:r>
        <w:rPr>
          <w:rFonts w:ascii="宋体" w:hAnsi="宋体"/>
        </w:rPr>
        <w:t>我不觉得更好的教育是家长能够用钱砸出来的。</w:t>
      </w:r>
    </w:p>
    <w:p w:rsidR="000F356A" w:rsidRDefault="005B0035">
      <w:pPr>
        <w:spacing w:after="80"/>
        <w:ind w:firstLine="440"/>
      </w:pPr>
      <w:r>
        <w:rPr>
          <w:rFonts w:ascii="宋体" w:hAnsi="宋体"/>
        </w:rPr>
        <w:t>你要知道，所谓更好的教育，就是让你和学霸们呆在一起，所谓名校不就是学霸扎堆么？</w:t>
      </w:r>
    </w:p>
    <w:p w:rsidR="000F356A" w:rsidRDefault="005B0035">
      <w:pPr>
        <w:spacing w:after="80"/>
        <w:ind w:firstLine="440"/>
      </w:pPr>
      <w:r>
        <w:rPr>
          <w:rFonts w:ascii="宋体" w:hAnsi="宋体"/>
        </w:rPr>
        <w:t>可是学霸们身上透出来的往往是冷漠，这种冷漠不见得每个孩子都能适应。</w:t>
      </w:r>
    </w:p>
    <w:p w:rsidR="000F356A" w:rsidRDefault="005B0035">
      <w:pPr>
        <w:spacing w:after="80"/>
        <w:ind w:firstLine="440"/>
      </w:pPr>
      <w:r>
        <w:rPr>
          <w:rFonts w:ascii="宋体" w:hAnsi="宋体"/>
        </w:rPr>
        <w:t>我们有很多公知，自己并不是</w:t>
      </w:r>
      <w:r>
        <w:rPr>
          <w:rFonts w:ascii="宋体" w:hAnsi="宋体"/>
        </w:rPr>
        <w:t>学霸出身，她们很喜欢凭想象来揣摩事实，比如指责学霸们都是精致的利己，所以这么冷漠。</w:t>
      </w:r>
    </w:p>
    <w:p w:rsidR="000F356A" w:rsidRDefault="005B0035">
      <w:pPr>
        <w:spacing w:after="80"/>
        <w:ind w:firstLine="440"/>
      </w:pPr>
      <w:r>
        <w:rPr>
          <w:rFonts w:ascii="宋体" w:hAnsi="宋体"/>
        </w:rPr>
        <w:t>我建议这些公知读一读《水浒》。</w:t>
      </w:r>
    </w:p>
    <w:p w:rsidR="000F356A" w:rsidRDefault="005B0035">
      <w:pPr>
        <w:spacing w:after="80"/>
        <w:ind w:firstLine="440"/>
      </w:pPr>
      <w:r>
        <w:rPr>
          <w:rFonts w:ascii="宋体" w:hAnsi="宋体"/>
        </w:rPr>
        <w:t>《水浒》里有个桥段，是宋江与李逵等人正在酒楼里吃酒，李逵讲江湖上的故事讲的兴起。这时候，忽然隔壁房间传来一个唱曲的姑娘簌簌的哭声。宋江把人传来，正待问人家的遭遇，李逵早已不耐烦，责难她为什么搅扰了他们兄弟几个喝酒的兴致。</w:t>
      </w:r>
    </w:p>
    <w:p w:rsidR="000F356A" w:rsidRDefault="005B0035">
      <w:pPr>
        <w:spacing w:after="80"/>
        <w:ind w:firstLine="440"/>
      </w:pPr>
      <w:r>
        <w:rPr>
          <w:rFonts w:ascii="宋体" w:hAnsi="宋体"/>
        </w:rPr>
        <w:lastRenderedPageBreak/>
        <w:t>说话间，李逵伸手指着那姑娘的额头，轻碰了她一下，结果她吓晕了。</w:t>
      </w:r>
    </w:p>
    <w:p w:rsidR="000F356A" w:rsidRDefault="005B0035">
      <w:pPr>
        <w:spacing w:after="80"/>
        <w:ind w:firstLine="440"/>
      </w:pPr>
      <w:r>
        <w:rPr>
          <w:rFonts w:ascii="宋体" w:hAnsi="宋体"/>
        </w:rPr>
        <w:t>宋江、戴宗等人赶忙把姑娘救起，埋怨李逵鲁莽。</w:t>
      </w:r>
    </w:p>
    <w:p w:rsidR="000F356A" w:rsidRDefault="005B0035">
      <w:pPr>
        <w:spacing w:after="80"/>
        <w:ind w:firstLine="440"/>
      </w:pPr>
      <w:r>
        <w:rPr>
          <w:rFonts w:ascii="宋体" w:hAnsi="宋体"/>
        </w:rPr>
        <w:t>李逵自知做错了事，但也不明白所以。只是辩解，自己只是点了她一下，</w:t>
      </w:r>
      <w:r>
        <w:rPr>
          <w:rFonts w:ascii="宋体" w:hAnsi="宋体"/>
        </w:rPr>
        <w:t>没想到会这样。如果你愿意，在他脸上打一百拳，也不妨事。</w:t>
      </w:r>
    </w:p>
    <w:p w:rsidR="000F356A" w:rsidRDefault="005B0035">
      <w:pPr>
        <w:spacing w:after="80"/>
        <w:ind w:firstLine="440"/>
      </w:pPr>
      <w:r>
        <w:rPr>
          <w:rFonts w:ascii="宋体" w:hAnsi="宋体"/>
        </w:rPr>
        <w:t>其实，李逵与这姑娘的差异，就是学霸与常人的差异。</w:t>
      </w:r>
    </w:p>
    <w:p w:rsidR="000F356A" w:rsidRDefault="005B0035">
      <w:pPr>
        <w:spacing w:after="80"/>
        <w:ind w:firstLine="440"/>
      </w:pPr>
      <w:r>
        <w:rPr>
          <w:rFonts w:ascii="宋体" w:hAnsi="宋体"/>
        </w:rPr>
        <w:t>学霸们表现出来的那不叫冷漠，那叫常态。</w:t>
      </w:r>
    </w:p>
    <w:p w:rsidR="000F356A" w:rsidRDefault="005B0035">
      <w:pPr>
        <w:spacing w:after="80"/>
        <w:ind w:firstLine="440"/>
      </w:pPr>
      <w:r>
        <w:rPr>
          <w:rFonts w:ascii="宋体" w:hAnsi="宋体"/>
        </w:rPr>
        <w:t>他对自己，比对你，残酷的多，也冷漠的多。他觉得这样已经很有温度了，他觉得这样应该啥事儿都没有。就像李逵觉得在自己脸上打一百拳有什么大不了，平常没事儿老打着玩。</w:t>
      </w:r>
    </w:p>
    <w:p w:rsidR="000F356A" w:rsidRDefault="005B0035">
      <w:pPr>
        <w:spacing w:after="80"/>
        <w:ind w:firstLine="440"/>
      </w:pPr>
      <w:r>
        <w:rPr>
          <w:rFonts w:ascii="宋体" w:hAnsi="宋体"/>
        </w:rPr>
        <w:t>可这唱曲的姑娘不一样啊。你长得那么凶神恶煞，还拿手指人家一下，万一真吓出心脏病，不是闹着玩的。</w:t>
      </w:r>
    </w:p>
    <w:p w:rsidR="000F356A" w:rsidRDefault="005B0035">
      <w:pPr>
        <w:spacing w:after="80"/>
        <w:ind w:firstLine="440"/>
      </w:pPr>
      <w:r>
        <w:rPr>
          <w:rFonts w:ascii="宋体" w:hAnsi="宋体"/>
        </w:rPr>
        <w:t>你看到了，人和人是不一样的。</w:t>
      </w:r>
    </w:p>
    <w:p w:rsidR="000F356A" w:rsidRDefault="005B0035">
      <w:pPr>
        <w:spacing w:after="80"/>
        <w:ind w:firstLine="440"/>
      </w:pPr>
      <w:r>
        <w:rPr>
          <w:rFonts w:ascii="宋体" w:hAnsi="宋体"/>
        </w:rPr>
        <w:t>你把一个很普通的孩子非要往学霸堆里送，就跟送一个姑娘去李逵堆里一样。</w:t>
      </w:r>
    </w:p>
    <w:p w:rsidR="000F356A" w:rsidRDefault="005B0035">
      <w:pPr>
        <w:spacing w:after="80"/>
        <w:ind w:firstLine="440"/>
      </w:pPr>
      <w:r>
        <w:rPr>
          <w:rFonts w:ascii="宋体" w:hAnsi="宋体"/>
        </w:rPr>
        <w:t>她真的受得</w:t>
      </w:r>
      <w:r>
        <w:rPr>
          <w:rFonts w:ascii="宋体" w:hAnsi="宋体"/>
        </w:rPr>
        <w:t>了么？你想过么？</w:t>
      </w:r>
    </w:p>
    <w:p w:rsidR="000F356A" w:rsidRDefault="005B0035">
      <w:pPr>
        <w:spacing w:after="80"/>
        <w:ind w:firstLine="440"/>
      </w:pPr>
      <w:r>
        <w:rPr>
          <w:rFonts w:ascii="宋体" w:hAnsi="宋体"/>
        </w:rPr>
        <w:t>零下二十度对于北极熊来说，可能还嫌热，它巴不得零下三十度，好凉快凉快。</w:t>
      </w:r>
    </w:p>
    <w:p w:rsidR="000F356A" w:rsidRDefault="005B0035">
      <w:pPr>
        <w:spacing w:after="80"/>
        <w:ind w:firstLine="440"/>
      </w:pPr>
      <w:r>
        <w:rPr>
          <w:rFonts w:ascii="宋体" w:hAnsi="宋体"/>
        </w:rPr>
        <w:t>换一种没那么皮糙肉厚的，也许零下十度已经冻死了。</w:t>
      </w:r>
    </w:p>
    <w:p w:rsidR="000F356A" w:rsidRDefault="005B0035">
      <w:pPr>
        <w:spacing w:after="80"/>
        <w:ind w:firstLine="440"/>
      </w:pPr>
      <w:r>
        <w:rPr>
          <w:rFonts w:ascii="宋体" w:hAnsi="宋体"/>
        </w:rPr>
        <w:t>一个孩子，如果真的皮糙肉厚，他肯定能够通过自己进入属于他的圈子。</w:t>
      </w:r>
    </w:p>
    <w:p w:rsidR="000F356A" w:rsidRDefault="005B0035">
      <w:pPr>
        <w:spacing w:after="80"/>
        <w:ind w:firstLine="440"/>
      </w:pPr>
      <w:r>
        <w:rPr>
          <w:rFonts w:ascii="宋体" w:hAnsi="宋体"/>
        </w:rPr>
        <w:t>就像刘关张，早晚会见面的。</w:t>
      </w:r>
    </w:p>
    <w:p w:rsidR="000F356A" w:rsidRDefault="005B0035">
      <w:pPr>
        <w:spacing w:after="80"/>
        <w:ind w:firstLine="440"/>
      </w:pPr>
      <w:r>
        <w:rPr>
          <w:rFonts w:ascii="宋体" w:hAnsi="宋体"/>
        </w:rPr>
        <w:t>作为家长，他问你要帮助，你提供就是了，如果他没这么大野心，你非要塞给他，赶鸭子上架式的企图</w:t>
      </w:r>
      <w:r>
        <w:rPr>
          <w:rFonts w:ascii="宋体" w:hAnsi="宋体"/>
        </w:rPr>
        <w:t>“</w:t>
      </w:r>
      <w:r>
        <w:rPr>
          <w:rFonts w:ascii="宋体" w:hAnsi="宋体"/>
        </w:rPr>
        <w:t>打造</w:t>
      </w:r>
      <w:r>
        <w:rPr>
          <w:rFonts w:ascii="宋体" w:hAnsi="宋体"/>
        </w:rPr>
        <w:t>”</w:t>
      </w:r>
      <w:r>
        <w:rPr>
          <w:rFonts w:ascii="宋体" w:hAnsi="宋体"/>
        </w:rPr>
        <w:t>他，那和揠苗助长，有啥区别呢？</w:t>
      </w:r>
    </w:p>
    <w:p w:rsidR="000F356A" w:rsidRDefault="005B0035">
      <w:pPr>
        <w:spacing w:after="80"/>
        <w:ind w:firstLine="440"/>
      </w:pPr>
      <w:r>
        <w:rPr>
          <w:rFonts w:ascii="宋体" w:hAnsi="宋体"/>
        </w:rPr>
        <w:t>我们的家长很多时候都很喜欢替孩子作主，把你认为</w:t>
      </w:r>
      <w:r>
        <w:rPr>
          <w:rFonts w:ascii="宋体" w:hAnsi="宋体"/>
        </w:rPr>
        <w:t>“</w:t>
      </w:r>
      <w:r>
        <w:rPr>
          <w:rFonts w:ascii="宋体" w:hAnsi="宋体"/>
        </w:rPr>
        <w:t>他想要的</w:t>
      </w:r>
      <w:r>
        <w:rPr>
          <w:rFonts w:ascii="宋体" w:hAnsi="宋体"/>
        </w:rPr>
        <w:t>”</w:t>
      </w:r>
      <w:r>
        <w:rPr>
          <w:rFonts w:ascii="宋体" w:hAnsi="宋体"/>
        </w:rPr>
        <w:t>塞给他。</w:t>
      </w:r>
    </w:p>
    <w:p w:rsidR="000F356A" w:rsidRDefault="005B0035">
      <w:pPr>
        <w:spacing w:after="80"/>
        <w:ind w:firstLine="440"/>
      </w:pPr>
      <w:r>
        <w:rPr>
          <w:rFonts w:ascii="宋体" w:hAnsi="宋体"/>
        </w:rPr>
        <w:t>事实上，他想要什么，他能要什么，他试了才知道，事先你不知道，他也不知道。</w:t>
      </w:r>
    </w:p>
    <w:p w:rsidR="000F356A" w:rsidRDefault="005B0035">
      <w:pPr>
        <w:spacing w:after="80"/>
        <w:ind w:firstLine="440"/>
      </w:pPr>
      <w:r>
        <w:rPr>
          <w:rFonts w:ascii="宋体" w:hAnsi="宋体"/>
        </w:rPr>
        <w:t>也许你是只兔子，但架不住生了只老虎；也许你是只老虎，但架不住生了只兔子。</w:t>
      </w:r>
    </w:p>
    <w:p w:rsidR="000F356A" w:rsidRDefault="005B0035">
      <w:pPr>
        <w:spacing w:after="80"/>
        <w:ind w:firstLine="440"/>
      </w:pPr>
      <w:r>
        <w:rPr>
          <w:rFonts w:ascii="宋体" w:hAnsi="宋体"/>
        </w:rPr>
        <w:t>这是天意，不是我们能左右的。</w:t>
      </w:r>
    </w:p>
    <w:p w:rsidR="000F356A" w:rsidRDefault="005B0035">
      <w:pPr>
        <w:spacing w:after="80"/>
        <w:ind w:firstLine="440"/>
      </w:pPr>
      <w:r>
        <w:rPr>
          <w:rFonts w:ascii="宋体" w:hAnsi="宋体"/>
        </w:rPr>
        <w:t>我曾经聊过几个月前某个同宿舍楼的小伙，去了</w:t>
      </w:r>
      <w:r>
        <w:rPr>
          <w:rFonts w:ascii="宋体" w:hAnsi="宋体"/>
        </w:rPr>
        <w:t>FACEBOOK</w:t>
      </w:r>
      <w:r>
        <w:rPr>
          <w:rFonts w:ascii="宋体" w:hAnsi="宋体"/>
        </w:rPr>
        <w:t>，</w:t>
      </w:r>
      <w:r>
        <w:rPr>
          <w:rFonts w:ascii="宋体" w:hAnsi="宋体"/>
        </w:rPr>
        <w:t>38</w:t>
      </w:r>
      <w:r>
        <w:rPr>
          <w:rFonts w:ascii="宋体" w:hAnsi="宋体"/>
        </w:rPr>
        <w:t>岁的时候，纵身一跃，上了全球的头条。</w:t>
      </w:r>
    </w:p>
    <w:p w:rsidR="000F356A" w:rsidRDefault="005B0035">
      <w:pPr>
        <w:spacing w:after="80"/>
        <w:ind w:firstLine="440"/>
      </w:pPr>
      <w:r>
        <w:rPr>
          <w:rFonts w:ascii="宋体" w:hAnsi="宋体"/>
        </w:rPr>
        <w:t>有人说你的文章都没温度，彼此关系这么近，你都没有表示悲伤。</w:t>
      </w:r>
    </w:p>
    <w:p w:rsidR="000F356A" w:rsidRDefault="005B0035">
      <w:pPr>
        <w:spacing w:after="80"/>
        <w:ind w:firstLine="440"/>
      </w:pPr>
      <w:r>
        <w:rPr>
          <w:rFonts w:ascii="宋体" w:hAnsi="宋体"/>
        </w:rPr>
        <w:lastRenderedPageBreak/>
        <w:t>我不悲伤是因为我见过太多了。我入学的那一年，他入学的那一年，应该都上过同一个老师的同一门课。</w:t>
      </w:r>
    </w:p>
    <w:p w:rsidR="000F356A" w:rsidRDefault="005B0035">
      <w:pPr>
        <w:spacing w:after="80"/>
        <w:ind w:firstLine="440"/>
      </w:pPr>
      <w:r>
        <w:rPr>
          <w:rFonts w:ascii="宋体" w:hAnsi="宋体"/>
        </w:rPr>
        <w:t>心理课。</w:t>
      </w:r>
    </w:p>
    <w:p w:rsidR="000F356A" w:rsidRDefault="005B0035">
      <w:pPr>
        <w:spacing w:after="80"/>
        <w:ind w:firstLine="440"/>
      </w:pPr>
      <w:r>
        <w:rPr>
          <w:rFonts w:ascii="宋体" w:hAnsi="宋体"/>
        </w:rPr>
        <w:t>课堂上老师问所有的新生，全球平均收入最高的地区是卢森堡，那你们知道比卢森堡收入还高的群体是谁？</w:t>
      </w:r>
    </w:p>
    <w:p w:rsidR="000F356A" w:rsidRDefault="005B0035">
      <w:pPr>
        <w:spacing w:after="80"/>
        <w:ind w:firstLine="440"/>
      </w:pPr>
      <w:r>
        <w:rPr>
          <w:rFonts w:ascii="宋体" w:hAnsi="宋体"/>
        </w:rPr>
        <w:t>是我们的校友群。</w:t>
      </w:r>
    </w:p>
    <w:p w:rsidR="000F356A" w:rsidRDefault="005B0035">
      <w:pPr>
        <w:spacing w:after="80"/>
        <w:ind w:firstLine="440"/>
      </w:pPr>
      <w:r>
        <w:rPr>
          <w:rFonts w:ascii="宋体" w:hAnsi="宋体"/>
        </w:rPr>
        <w:t>如果哪天你们想不开了，就想想我这句话。</w:t>
      </w:r>
    </w:p>
    <w:p w:rsidR="000F356A" w:rsidRDefault="005B0035">
      <w:pPr>
        <w:spacing w:after="80"/>
        <w:ind w:firstLine="440"/>
      </w:pPr>
      <w:r>
        <w:rPr>
          <w:rFonts w:ascii="宋体" w:hAnsi="宋体"/>
        </w:rPr>
        <w:t>胜负有那么重要么？就算你输了，等着你的依然是一段中产阶级的美好人生。</w:t>
      </w:r>
    </w:p>
    <w:p w:rsidR="000F356A" w:rsidRDefault="005B0035">
      <w:pPr>
        <w:spacing w:after="80"/>
        <w:ind w:firstLine="440"/>
      </w:pPr>
      <w:r>
        <w:rPr>
          <w:rFonts w:ascii="宋体" w:hAnsi="宋体"/>
        </w:rPr>
        <w:t>她话音刚落，第一年，就有两名天之骄子选择离开这个世界。</w:t>
      </w:r>
    </w:p>
    <w:p w:rsidR="000F356A" w:rsidRDefault="005B0035">
      <w:pPr>
        <w:spacing w:after="80"/>
        <w:ind w:firstLine="440"/>
      </w:pPr>
      <w:r>
        <w:rPr>
          <w:rFonts w:ascii="宋体" w:hAnsi="宋体"/>
        </w:rPr>
        <w:t>第三年，有位同学，选择在图书馆上面往下纵身一跃，瞬间上了</w:t>
      </w:r>
      <w:r>
        <w:rPr>
          <w:rFonts w:ascii="宋体" w:hAnsi="宋体"/>
        </w:rPr>
        <w:t>BBS</w:t>
      </w:r>
      <w:r>
        <w:rPr>
          <w:rFonts w:ascii="宋体" w:hAnsi="宋体"/>
        </w:rPr>
        <w:t>头条。</w:t>
      </w:r>
    </w:p>
    <w:p w:rsidR="000F356A" w:rsidRDefault="005B0035">
      <w:pPr>
        <w:spacing w:after="80"/>
        <w:ind w:firstLine="440"/>
      </w:pPr>
      <w:r>
        <w:rPr>
          <w:rFonts w:ascii="宋体" w:hAnsi="宋体"/>
        </w:rPr>
        <w:t>接下来就是地面冲洗干净，</w:t>
      </w:r>
      <w:r>
        <w:rPr>
          <w:rFonts w:ascii="宋体" w:hAnsi="宋体"/>
        </w:rPr>
        <w:t>BBS</w:t>
      </w:r>
      <w:r>
        <w:rPr>
          <w:rFonts w:ascii="宋体" w:hAnsi="宋体"/>
        </w:rPr>
        <w:t>删贴，一小时内一切恢复平静，该干啥干啥。</w:t>
      </w:r>
    </w:p>
    <w:p w:rsidR="000F356A" w:rsidRDefault="005B0035">
      <w:pPr>
        <w:spacing w:after="80"/>
        <w:ind w:firstLine="440"/>
      </w:pPr>
      <w:r>
        <w:rPr>
          <w:rFonts w:ascii="宋体" w:hAnsi="宋体"/>
        </w:rPr>
        <w:t>我记得我寝室里有个哥们跟我说他是他们中学母校的</w:t>
      </w:r>
      <w:r>
        <w:rPr>
          <w:rFonts w:ascii="宋体" w:hAnsi="宋体"/>
        </w:rPr>
        <w:t>“</w:t>
      </w:r>
      <w:r>
        <w:rPr>
          <w:rFonts w:ascii="宋体" w:hAnsi="宋体"/>
        </w:rPr>
        <w:t>麒麟儿</w:t>
      </w:r>
      <w:r>
        <w:rPr>
          <w:rFonts w:ascii="宋体" w:hAnsi="宋体"/>
        </w:rPr>
        <w:t>”</w:t>
      </w:r>
      <w:r>
        <w:rPr>
          <w:rFonts w:ascii="宋体" w:hAnsi="宋体"/>
        </w:rPr>
        <w:t>，那又怎么样呢？我相信满屋子都是麒麟儿。</w:t>
      </w:r>
    </w:p>
    <w:p w:rsidR="000F356A" w:rsidRDefault="005B0035">
      <w:pPr>
        <w:spacing w:after="80"/>
        <w:ind w:firstLine="440"/>
      </w:pPr>
      <w:r>
        <w:rPr>
          <w:rFonts w:ascii="宋体" w:hAnsi="宋体"/>
        </w:rPr>
        <w:t>包括那些认为自己输了的，包括那些选择纵身一跃的。</w:t>
      </w:r>
    </w:p>
    <w:p w:rsidR="000F356A" w:rsidRDefault="005B0035">
      <w:pPr>
        <w:spacing w:after="80"/>
        <w:ind w:firstLine="440"/>
      </w:pPr>
      <w:r>
        <w:rPr>
          <w:rFonts w:ascii="宋体" w:hAnsi="宋体"/>
        </w:rPr>
        <w:t>学霸的世界其实已经挺温暖了，包括</w:t>
      </w:r>
      <w:r>
        <w:rPr>
          <w:rFonts w:ascii="宋体" w:hAnsi="宋体"/>
        </w:rPr>
        <w:t>FACEBOOK</w:t>
      </w:r>
      <w:r>
        <w:rPr>
          <w:rFonts w:ascii="宋体" w:hAnsi="宋体"/>
        </w:rPr>
        <w:t>里想不开</w:t>
      </w:r>
      <w:r>
        <w:rPr>
          <w:rFonts w:ascii="宋体" w:hAnsi="宋体"/>
        </w:rPr>
        <w:t>的那位。</w:t>
      </w:r>
    </w:p>
    <w:p w:rsidR="000F356A" w:rsidRDefault="005B0035">
      <w:pPr>
        <w:spacing w:after="80"/>
        <w:ind w:firstLine="440"/>
      </w:pPr>
      <w:r>
        <w:rPr>
          <w:rFonts w:ascii="宋体" w:hAnsi="宋体"/>
        </w:rPr>
        <w:t>你真要进入国际金融市场，那里面到处都是全世界的</w:t>
      </w:r>
      <w:r>
        <w:rPr>
          <w:rFonts w:ascii="宋体" w:hAnsi="宋体"/>
        </w:rPr>
        <w:t>“</w:t>
      </w:r>
      <w:r>
        <w:rPr>
          <w:rFonts w:ascii="宋体" w:hAnsi="宋体"/>
        </w:rPr>
        <w:t>麒麟儿</w:t>
      </w:r>
      <w:r>
        <w:rPr>
          <w:rFonts w:ascii="宋体" w:hAnsi="宋体"/>
        </w:rPr>
        <w:t>”</w:t>
      </w:r>
      <w:r>
        <w:rPr>
          <w:rFonts w:ascii="宋体" w:hAnsi="宋体"/>
        </w:rPr>
        <w:t>，市场会挥舞着大刀，对这帮人往死了砍，砍一遍都不过瘾，日日砍，月月砍，年复一年的砍。</w:t>
      </w:r>
    </w:p>
    <w:p w:rsidR="000F356A" w:rsidRDefault="005B0035">
      <w:pPr>
        <w:spacing w:after="80"/>
        <w:ind w:firstLine="440"/>
      </w:pPr>
      <w:r>
        <w:rPr>
          <w:rFonts w:ascii="宋体" w:hAnsi="宋体"/>
        </w:rPr>
        <w:t>很多事，都是你自己选择的，所以你得想清楚。</w:t>
      </w:r>
    </w:p>
    <w:p w:rsidR="000F356A" w:rsidRDefault="005B0035">
      <w:pPr>
        <w:spacing w:after="80"/>
        <w:ind w:firstLine="440"/>
      </w:pPr>
      <w:r>
        <w:rPr>
          <w:rFonts w:ascii="宋体" w:hAnsi="宋体"/>
        </w:rPr>
        <w:t>如果你非要觉得不停的胜出才是你希望的人生，那等待你的，就是这样一条路。</w:t>
      </w:r>
    </w:p>
    <w:p w:rsidR="000F356A" w:rsidRDefault="005B0035">
      <w:pPr>
        <w:spacing w:after="80"/>
        <w:ind w:firstLine="440"/>
      </w:pPr>
      <w:r>
        <w:rPr>
          <w:rFonts w:ascii="宋体" w:hAnsi="宋体"/>
        </w:rPr>
        <w:t>一条从没有温度通往彻底没有温度的路。</w:t>
      </w:r>
    </w:p>
    <w:p w:rsidR="000F356A" w:rsidRDefault="005B0035">
      <w:pPr>
        <w:spacing w:after="80"/>
        <w:ind w:firstLine="440"/>
      </w:pPr>
      <w:r>
        <w:rPr>
          <w:rFonts w:ascii="宋体" w:hAnsi="宋体"/>
        </w:rPr>
        <w:t>人要真是一无所有，比如街头的流浪汉，社会反而会表现出它温情的一面。有人给他的盆里放两个硬币，还有人送他去救济站，管两个饱还带一个倒。</w:t>
      </w:r>
    </w:p>
    <w:p w:rsidR="000F356A" w:rsidRDefault="005B0035">
      <w:pPr>
        <w:spacing w:after="80"/>
        <w:ind w:firstLine="440"/>
      </w:pPr>
      <w:r>
        <w:rPr>
          <w:rFonts w:ascii="宋体" w:hAnsi="宋体"/>
        </w:rPr>
        <w:t>但人真要是有什么，比如马云。那身边肯定是充满了算计与阴谋，因为太多人想搞</w:t>
      </w:r>
      <w:r>
        <w:rPr>
          <w:rFonts w:ascii="宋体" w:hAnsi="宋体"/>
        </w:rPr>
        <w:t>他。</w:t>
      </w:r>
    </w:p>
    <w:p w:rsidR="000F356A" w:rsidRDefault="005B0035">
      <w:pPr>
        <w:spacing w:after="80"/>
        <w:ind w:firstLine="440"/>
      </w:pPr>
      <w:r>
        <w:rPr>
          <w:rFonts w:ascii="宋体" w:hAnsi="宋体"/>
        </w:rPr>
        <w:t>人其实都是同一拨人，但是环境对你的预期变高了，被你自己抬高的。</w:t>
      </w:r>
    </w:p>
    <w:p w:rsidR="000F356A" w:rsidRDefault="005B0035">
      <w:pPr>
        <w:spacing w:after="80"/>
        <w:ind w:firstLine="440"/>
      </w:pPr>
      <w:r>
        <w:rPr>
          <w:rFonts w:ascii="宋体" w:hAnsi="宋体"/>
        </w:rPr>
        <w:t>你都选择做个张飞了，人家总不好抱着你，对你说：</w:t>
      </w:r>
      <w:r>
        <w:rPr>
          <w:rFonts w:ascii="宋体" w:hAnsi="宋体"/>
        </w:rPr>
        <w:t>“</w:t>
      </w:r>
      <w:r>
        <w:rPr>
          <w:rFonts w:ascii="宋体" w:hAnsi="宋体"/>
        </w:rPr>
        <w:t>飞飞，你受苦了，怎么能跟人家打架</w:t>
      </w:r>
    </w:p>
    <w:p w:rsidR="000F356A" w:rsidRDefault="005B0035">
      <w:pPr>
        <w:spacing w:after="80"/>
        <w:ind w:firstLine="440"/>
      </w:pPr>
      <w:r>
        <w:rPr>
          <w:rFonts w:ascii="宋体" w:hAnsi="宋体"/>
        </w:rPr>
        <w:t>呢？万一打伤了我们家飞飞，可怎么好。</w:t>
      </w:r>
      <w:r>
        <w:rPr>
          <w:rFonts w:ascii="宋体" w:hAnsi="宋体"/>
        </w:rPr>
        <w:t>”</w:t>
      </w:r>
    </w:p>
    <w:p w:rsidR="000F356A" w:rsidRDefault="005B0035">
      <w:pPr>
        <w:spacing w:after="80"/>
        <w:ind w:firstLine="440"/>
      </w:pPr>
      <w:r>
        <w:rPr>
          <w:rFonts w:ascii="宋体" w:hAnsi="宋体"/>
        </w:rPr>
        <w:lastRenderedPageBreak/>
        <w:t>就算别人这么说，你也不信，不是么？</w:t>
      </w:r>
    </w:p>
    <w:p w:rsidR="000F356A" w:rsidRDefault="005B0035">
      <w:pPr>
        <w:spacing w:after="80"/>
        <w:ind w:firstLine="440"/>
      </w:pPr>
      <w:r>
        <w:rPr>
          <w:rFonts w:ascii="宋体" w:hAnsi="宋体"/>
        </w:rPr>
        <w:t>话说回来。</w:t>
      </w:r>
    </w:p>
    <w:p w:rsidR="000F356A" w:rsidRDefault="005B0035">
      <w:pPr>
        <w:spacing w:after="80"/>
        <w:ind w:firstLine="440"/>
      </w:pPr>
      <w:r>
        <w:rPr>
          <w:rFonts w:ascii="宋体" w:hAnsi="宋体"/>
        </w:rPr>
        <w:t>有的选的人生，已经不错了，能安生一点，干嘛非要找抽呢？</w:t>
      </w:r>
    </w:p>
    <w:p w:rsidR="000F356A" w:rsidRDefault="005B0035">
      <w:pPr>
        <w:pStyle w:val="1"/>
      </w:pPr>
      <w:bookmarkStart w:id="396" w:name="_Toc243434770"/>
      <w:r>
        <w:lastRenderedPageBreak/>
        <w:t>2019-12-30</w:t>
      </w:r>
      <w:r>
        <w:t xml:space="preserve">　杨文医生被害案的思考：医患之间，需要一个缓冲地带</w:t>
      </w:r>
      <w:bookmarkEnd w:id="396"/>
    </w:p>
    <w:p w:rsidR="000F356A" w:rsidRDefault="005B0035">
      <w:pPr>
        <w:keepNext/>
        <w:spacing w:after="200"/>
      </w:pPr>
      <w:r>
        <w:rPr>
          <w:rFonts w:ascii="宋体" w:hAnsi="宋体"/>
          <w:color w:val="909090"/>
          <w:sz w:val="17"/>
        </w:rPr>
        <w:t>公众号：记忆承载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2887 </w:t>
      </w:r>
      <w:r>
        <w:rPr>
          <w:rFonts w:ascii="宋体" w:hAnsi="宋体"/>
          <w:color w:val="909090"/>
          <w:sz w:val="17"/>
        </w:rPr>
        <w:t>页　｜　约</w:t>
      </w:r>
      <w:r>
        <w:rPr>
          <w:rFonts w:ascii="宋体" w:hAnsi="宋体"/>
          <w:color w:val="909090"/>
          <w:sz w:val="17"/>
        </w:rPr>
        <w:t xml:space="preserve"> 2,177 </w:t>
      </w:r>
      <w:r>
        <w:rPr>
          <w:rFonts w:ascii="宋体" w:hAnsi="宋体"/>
          <w:color w:val="909090"/>
          <w:sz w:val="17"/>
        </w:rPr>
        <w:t>字</w:t>
      </w:r>
    </w:p>
    <w:p w:rsidR="000F356A" w:rsidRDefault="005B0035">
      <w:pPr>
        <w:spacing w:after="80"/>
        <w:ind w:firstLine="440"/>
      </w:pPr>
      <w:r>
        <w:rPr>
          <w:rFonts w:ascii="宋体" w:hAnsi="宋体"/>
        </w:rPr>
        <w:t>我们之前写过这件事了：分析下杨文医生被谋杀</w:t>
      </w:r>
    </w:p>
    <w:p w:rsidR="000F356A" w:rsidRDefault="005B0035">
      <w:pPr>
        <w:spacing w:after="80"/>
        <w:ind w:firstLine="440"/>
      </w:pPr>
      <w:r>
        <w:rPr>
          <w:rFonts w:ascii="宋体" w:hAnsi="宋体"/>
        </w:rPr>
        <w:t>关于要不要做医生，关起门来说点私房话</w:t>
      </w:r>
    </w:p>
    <w:p w:rsidR="000F356A" w:rsidRDefault="005B0035">
      <w:pPr>
        <w:spacing w:after="80"/>
        <w:ind w:firstLine="440"/>
      </w:pPr>
      <w:r>
        <w:rPr>
          <w:rFonts w:ascii="宋体" w:hAnsi="宋体"/>
        </w:rPr>
        <w:t>但实际上没有提出任何建议。</w:t>
      </w:r>
    </w:p>
    <w:p w:rsidR="000F356A" w:rsidRDefault="005B0035">
      <w:pPr>
        <w:spacing w:after="80"/>
        <w:ind w:firstLine="440"/>
      </w:pPr>
      <w:r>
        <w:rPr>
          <w:rFonts w:ascii="宋体" w:hAnsi="宋体"/>
        </w:rPr>
        <w:t>之所以没有提出建议是因为案件的调查都没有公布，现在公布了，我简单的概述下。</w:t>
      </w:r>
    </w:p>
    <w:p w:rsidR="000F356A" w:rsidRDefault="005B0035">
      <w:pPr>
        <w:spacing w:after="80"/>
        <w:ind w:firstLine="440"/>
      </w:pPr>
      <w:r>
        <w:rPr>
          <w:rFonts w:ascii="宋体" w:hAnsi="宋体"/>
        </w:rPr>
        <w:t>患者孙某氏</w:t>
      </w:r>
      <w:r>
        <w:rPr>
          <w:rFonts w:ascii="宋体" w:hAnsi="宋体"/>
        </w:rPr>
        <w:t>95</w:t>
      </w:r>
      <w:r>
        <w:rPr>
          <w:rFonts w:ascii="宋体" w:hAnsi="宋体"/>
        </w:rPr>
        <w:t>岁，户籍在朝阳区定福庄，几十年前盖的平房。</w:t>
      </w:r>
    </w:p>
    <w:p w:rsidR="000F356A" w:rsidRDefault="005B0035">
      <w:pPr>
        <w:spacing w:after="80"/>
        <w:ind w:firstLine="440"/>
      </w:pPr>
      <w:r>
        <w:rPr>
          <w:rFonts w:ascii="宋体" w:hAnsi="宋体"/>
        </w:rPr>
        <w:t>当时是安置北京第二外国语学院征用的一片农居地，目前居住了</w:t>
      </w:r>
      <w:r>
        <w:rPr>
          <w:rFonts w:ascii="宋体" w:hAnsi="宋体"/>
        </w:rPr>
        <w:t>20</w:t>
      </w:r>
      <w:r>
        <w:rPr>
          <w:rFonts w:ascii="宋体" w:hAnsi="宋体"/>
        </w:rPr>
        <w:t>户，每户不到</w:t>
      </w:r>
      <w:r>
        <w:rPr>
          <w:rFonts w:ascii="宋体" w:hAnsi="宋体"/>
        </w:rPr>
        <w:t>30</w:t>
      </w:r>
      <w:r>
        <w:rPr>
          <w:rFonts w:ascii="宋体" w:hAnsi="宋体"/>
        </w:rPr>
        <w:t>平。</w:t>
      </w:r>
    </w:p>
    <w:p w:rsidR="000F356A" w:rsidRDefault="005B0035">
      <w:pPr>
        <w:spacing w:after="80"/>
        <w:ind w:firstLine="440"/>
      </w:pPr>
      <w:r>
        <w:rPr>
          <w:rFonts w:ascii="宋体" w:hAnsi="宋体"/>
        </w:rPr>
        <w:t>孙某氏是超转人员，就是征地农户里年龄超过工作年龄的。按照她的岁数，医疗报销比例享受</w:t>
      </w:r>
      <w:r>
        <w:rPr>
          <w:rFonts w:ascii="宋体" w:hAnsi="宋体"/>
        </w:rPr>
        <w:t>90%</w:t>
      </w:r>
      <w:r>
        <w:rPr>
          <w:rFonts w:ascii="宋体" w:hAnsi="宋体"/>
        </w:rPr>
        <w:t>。</w:t>
      </w:r>
    </w:p>
    <w:p w:rsidR="000F356A" w:rsidRDefault="005B0035">
      <w:pPr>
        <w:spacing w:after="80"/>
        <w:ind w:firstLine="440"/>
      </w:pPr>
      <w:r>
        <w:rPr>
          <w:rFonts w:ascii="宋体" w:hAnsi="宋体"/>
        </w:rPr>
        <w:t>她的退休金虽然不多，但拆迁后村委会按月给她分钱，有村委的股份收入，老龄收入，一次性奖励等等。</w:t>
      </w:r>
    </w:p>
    <w:p w:rsidR="000F356A" w:rsidRDefault="005B0035">
      <w:pPr>
        <w:spacing w:after="80"/>
        <w:ind w:firstLine="440"/>
      </w:pPr>
      <w:r>
        <w:rPr>
          <w:rFonts w:ascii="宋体" w:hAnsi="宋体"/>
        </w:rPr>
        <w:t>她的大儿子曾经是传媒大学的职工，食堂经理，早</w:t>
      </w:r>
      <w:r>
        <w:rPr>
          <w:rFonts w:ascii="宋体" w:hAnsi="宋体"/>
        </w:rPr>
        <w:t>已不和母亲一起住。</w:t>
      </w:r>
    </w:p>
    <w:p w:rsidR="000F356A" w:rsidRDefault="005B0035">
      <w:pPr>
        <w:spacing w:after="80"/>
        <w:ind w:firstLine="440"/>
      </w:pPr>
      <w:r>
        <w:rPr>
          <w:rFonts w:ascii="宋体" w:hAnsi="宋体"/>
        </w:rPr>
        <w:t>小儿子，也就是行凶者，据他在病房里跟护士们说，他这一生很坎坷。</w:t>
      </w:r>
    </w:p>
    <w:p w:rsidR="000F356A" w:rsidRDefault="005B0035">
      <w:pPr>
        <w:spacing w:after="80"/>
        <w:ind w:firstLine="440"/>
      </w:pPr>
      <w:r>
        <w:rPr>
          <w:rFonts w:ascii="宋体" w:hAnsi="宋体"/>
        </w:rPr>
        <w:t>下过海，挣过大钱，赔光了，养过猪，干过兽医，倒腾过服装，离婚了，孩子上学的名额被有钱人顶了，</w:t>
      </w:r>
      <w:r>
        <w:rPr>
          <w:rFonts w:ascii="宋体" w:hAnsi="宋体"/>
        </w:rPr>
        <w:t>......</w:t>
      </w:r>
    </w:p>
    <w:p w:rsidR="000F356A" w:rsidRDefault="005B0035">
      <w:pPr>
        <w:spacing w:after="80"/>
        <w:ind w:firstLine="440"/>
      </w:pPr>
      <w:r>
        <w:rPr>
          <w:rFonts w:ascii="宋体" w:hAnsi="宋体"/>
        </w:rPr>
        <w:t>反正总而言之，言而总之，他属于愤恨社会那种。</w:t>
      </w:r>
    </w:p>
    <w:p w:rsidR="000F356A" w:rsidRDefault="005B0035">
      <w:pPr>
        <w:spacing w:after="80"/>
        <w:ind w:firstLine="440"/>
      </w:pPr>
      <w:r>
        <w:rPr>
          <w:rFonts w:ascii="宋体" w:hAnsi="宋体"/>
        </w:rPr>
        <w:t>现在的局面就是这个</w:t>
      </w:r>
      <w:r>
        <w:rPr>
          <w:rFonts w:ascii="宋体" w:hAnsi="宋体"/>
        </w:rPr>
        <w:t>55</w:t>
      </w:r>
      <w:r>
        <w:rPr>
          <w:rFonts w:ascii="宋体" w:hAnsi="宋体"/>
        </w:rPr>
        <w:t>岁的小儿子孙文斌和母亲孙某氏同住，名为照顾老人，实际上是老人的收入在补贴这个小儿子。</w:t>
      </w:r>
    </w:p>
    <w:p w:rsidR="000F356A" w:rsidRDefault="005B0035">
      <w:pPr>
        <w:spacing w:after="80"/>
        <w:ind w:firstLine="440"/>
      </w:pPr>
      <w:r>
        <w:rPr>
          <w:rFonts w:ascii="宋体" w:hAnsi="宋体"/>
        </w:rPr>
        <w:t>换言之，离了老人的收入，孙文斌自己的经济状况会立刻陷入窘境。</w:t>
      </w:r>
    </w:p>
    <w:p w:rsidR="000F356A" w:rsidRDefault="005B0035">
      <w:pPr>
        <w:spacing w:after="80"/>
        <w:ind w:firstLine="440"/>
      </w:pPr>
      <w:r>
        <w:rPr>
          <w:rFonts w:ascii="宋体" w:hAnsi="宋体"/>
        </w:rPr>
        <w:t>你注意，这是很重要的一个动机。</w:t>
      </w:r>
    </w:p>
    <w:p w:rsidR="000F356A" w:rsidRDefault="005B0035">
      <w:pPr>
        <w:spacing w:after="80"/>
        <w:ind w:firstLine="440"/>
      </w:pPr>
      <w:r>
        <w:rPr>
          <w:rFonts w:ascii="宋体" w:hAnsi="宋体"/>
        </w:rPr>
        <w:t>现在的问题是什么？</w:t>
      </w:r>
    </w:p>
    <w:p w:rsidR="000F356A" w:rsidRDefault="005B0035">
      <w:pPr>
        <w:spacing w:after="80"/>
        <w:ind w:firstLine="440"/>
      </w:pPr>
      <w:r>
        <w:rPr>
          <w:rFonts w:ascii="宋体" w:hAnsi="宋体"/>
        </w:rPr>
        <w:t>是老人已经</w:t>
      </w:r>
      <w:r>
        <w:rPr>
          <w:rFonts w:ascii="宋体" w:hAnsi="宋体"/>
        </w:rPr>
        <w:t>95</w:t>
      </w:r>
      <w:r>
        <w:rPr>
          <w:rFonts w:ascii="宋体" w:hAnsi="宋体"/>
        </w:rPr>
        <w:t>岁了，而且是肿瘤晚期患者，家属希望让老人</w:t>
      </w:r>
      <w:r>
        <w:rPr>
          <w:rFonts w:ascii="宋体" w:hAnsi="宋体"/>
        </w:rPr>
        <w:t>尽快住院，尽快获得</w:t>
      </w:r>
      <w:r>
        <w:rPr>
          <w:rFonts w:ascii="宋体" w:hAnsi="宋体"/>
        </w:rPr>
        <w:t>90%</w:t>
      </w:r>
      <w:r>
        <w:rPr>
          <w:rFonts w:ascii="宋体" w:hAnsi="宋体"/>
        </w:rPr>
        <w:t>的医疗报销，而不是待在急诊室。</w:t>
      </w:r>
    </w:p>
    <w:p w:rsidR="000F356A" w:rsidRDefault="005B0035">
      <w:pPr>
        <w:spacing w:after="80"/>
        <w:ind w:firstLine="440"/>
      </w:pPr>
      <w:r>
        <w:rPr>
          <w:rFonts w:ascii="宋体" w:hAnsi="宋体"/>
        </w:rPr>
        <w:t>但问题在于医院的病床是满的，而且额度用光了。</w:t>
      </w:r>
    </w:p>
    <w:p w:rsidR="000F356A" w:rsidRDefault="005B0035">
      <w:pPr>
        <w:spacing w:after="80"/>
        <w:ind w:firstLine="440"/>
      </w:pPr>
      <w:r>
        <w:rPr>
          <w:rFonts w:ascii="宋体" w:hAnsi="宋体"/>
        </w:rPr>
        <w:t>其实医保是有额度的，你应该琢磨下这会儿是年底。</w:t>
      </w:r>
    </w:p>
    <w:p w:rsidR="000F356A" w:rsidRDefault="005B0035">
      <w:pPr>
        <w:spacing w:after="80"/>
        <w:ind w:firstLine="440"/>
      </w:pPr>
      <w:r>
        <w:rPr>
          <w:rFonts w:ascii="宋体" w:hAnsi="宋体"/>
        </w:rPr>
        <w:lastRenderedPageBreak/>
        <w:t>这就好比医院今年一共只有</w:t>
      </w:r>
      <w:r>
        <w:rPr>
          <w:rFonts w:ascii="宋体" w:hAnsi="宋体"/>
        </w:rPr>
        <w:t>5000</w:t>
      </w:r>
      <w:r>
        <w:rPr>
          <w:rFonts w:ascii="宋体" w:hAnsi="宋体"/>
        </w:rPr>
        <w:t>万的额度，到了年底，用掉了</w:t>
      </w:r>
      <w:r>
        <w:rPr>
          <w:rFonts w:ascii="宋体" w:hAnsi="宋体"/>
        </w:rPr>
        <w:t>4999</w:t>
      </w:r>
      <w:r>
        <w:rPr>
          <w:rFonts w:ascii="宋体" w:hAnsi="宋体"/>
        </w:rPr>
        <w:t>万，忽然来了一个</w:t>
      </w:r>
      <w:r>
        <w:rPr>
          <w:rFonts w:ascii="宋体" w:hAnsi="宋体"/>
        </w:rPr>
        <w:t>95</w:t>
      </w:r>
      <w:r>
        <w:rPr>
          <w:rFonts w:ascii="宋体" w:hAnsi="宋体"/>
        </w:rPr>
        <w:t>岁肿瘤晚期患者，作为医院，马上陷入医保额度不够的处境。</w:t>
      </w:r>
    </w:p>
    <w:p w:rsidR="000F356A" w:rsidRDefault="005B0035">
      <w:pPr>
        <w:spacing w:after="80"/>
        <w:ind w:firstLine="440"/>
      </w:pPr>
      <w:r>
        <w:rPr>
          <w:rFonts w:ascii="宋体" w:hAnsi="宋体"/>
        </w:rPr>
        <w:t>所以医院前期反复推荐家属转院。</w:t>
      </w:r>
    </w:p>
    <w:p w:rsidR="000F356A" w:rsidRDefault="005B0035">
      <w:pPr>
        <w:spacing w:after="80"/>
        <w:ind w:firstLine="440"/>
      </w:pPr>
      <w:r>
        <w:rPr>
          <w:rFonts w:ascii="宋体" w:hAnsi="宋体"/>
        </w:rPr>
        <w:t>有很多大</w:t>
      </w:r>
      <w:r>
        <w:rPr>
          <w:rFonts w:ascii="宋体" w:hAnsi="宋体"/>
        </w:rPr>
        <w:t>V</w:t>
      </w:r>
      <w:r>
        <w:rPr>
          <w:rFonts w:ascii="宋体" w:hAnsi="宋体"/>
        </w:rPr>
        <w:t>揪着这事儿喋喋不休，其实这是无解的。</w:t>
      </w:r>
    </w:p>
    <w:p w:rsidR="000F356A" w:rsidRDefault="005B0035">
      <w:pPr>
        <w:spacing w:after="80"/>
        <w:ind w:firstLine="440"/>
      </w:pPr>
      <w:r>
        <w:rPr>
          <w:rFonts w:ascii="宋体" w:hAnsi="宋体"/>
        </w:rPr>
        <w:t>任哪个社会的福利总额都是有限的。英国够有钱了吧，你要是去英国排队，那就不是急诊室收你，而是让你在家里等个一年半载了。</w:t>
      </w:r>
    </w:p>
    <w:p w:rsidR="000F356A" w:rsidRDefault="005B0035">
      <w:pPr>
        <w:spacing w:after="80"/>
        <w:ind w:firstLine="440"/>
      </w:pPr>
      <w:r>
        <w:rPr>
          <w:rFonts w:ascii="宋体" w:hAnsi="宋体"/>
        </w:rPr>
        <w:t>所以在这个点上，我们谈不上做的不好。</w:t>
      </w:r>
    </w:p>
    <w:p w:rsidR="000F356A" w:rsidRDefault="005B0035">
      <w:pPr>
        <w:spacing w:after="80"/>
        <w:ind w:firstLine="440"/>
      </w:pPr>
      <w:r>
        <w:rPr>
          <w:rFonts w:ascii="宋体" w:hAnsi="宋体"/>
        </w:rPr>
        <w:t>可问题出在哪儿了呢？</w:t>
      </w:r>
    </w:p>
    <w:p w:rsidR="000F356A" w:rsidRDefault="005B0035">
      <w:pPr>
        <w:spacing w:after="80"/>
        <w:ind w:firstLine="440"/>
      </w:pPr>
      <w:r>
        <w:rPr>
          <w:rFonts w:ascii="宋体" w:hAnsi="宋体"/>
        </w:rPr>
        <w:t>问题出在没有缓冲地带。</w:t>
      </w:r>
    </w:p>
    <w:p w:rsidR="000F356A" w:rsidRDefault="005B0035">
      <w:pPr>
        <w:spacing w:after="80"/>
        <w:ind w:firstLine="440"/>
      </w:pPr>
      <w:r>
        <w:rPr>
          <w:rFonts w:ascii="宋体" w:hAnsi="宋体"/>
        </w:rPr>
        <w:t>这本身是个非常复杂的问题，医院的医保额度还剩多少？仅有的社会资源是去救助</w:t>
      </w:r>
      <w:r>
        <w:rPr>
          <w:rFonts w:ascii="宋体" w:hAnsi="宋体"/>
        </w:rPr>
        <w:t>5</w:t>
      </w:r>
      <w:r>
        <w:rPr>
          <w:rFonts w:ascii="宋体" w:hAnsi="宋体"/>
        </w:rPr>
        <w:t>岁的儿</w:t>
      </w:r>
    </w:p>
    <w:p w:rsidR="000F356A" w:rsidRDefault="005B0035">
      <w:pPr>
        <w:spacing w:after="80"/>
        <w:ind w:firstLine="440"/>
      </w:pPr>
      <w:r>
        <w:rPr>
          <w:rFonts w:ascii="宋体" w:hAnsi="宋体"/>
        </w:rPr>
        <w:t>童，还是去救助</w:t>
      </w:r>
      <w:r>
        <w:rPr>
          <w:rFonts w:ascii="宋体" w:hAnsi="宋体"/>
        </w:rPr>
        <w:t>95</w:t>
      </w:r>
      <w:r>
        <w:rPr>
          <w:rFonts w:ascii="宋体" w:hAnsi="宋体"/>
        </w:rPr>
        <w:t>岁的肿瘤晚期患者？究竟应该如何分配资源？</w:t>
      </w:r>
    </w:p>
    <w:p w:rsidR="000F356A" w:rsidRDefault="005B0035">
      <w:pPr>
        <w:spacing w:after="80"/>
        <w:ind w:firstLine="440"/>
      </w:pPr>
      <w:r>
        <w:rPr>
          <w:rFonts w:ascii="宋体" w:hAnsi="宋体"/>
        </w:rPr>
        <w:t>这些都是非常复杂的问题。</w:t>
      </w:r>
    </w:p>
    <w:p w:rsidR="000F356A" w:rsidRDefault="005B0035">
      <w:pPr>
        <w:spacing w:after="80"/>
        <w:ind w:firstLine="440"/>
      </w:pPr>
      <w:r>
        <w:rPr>
          <w:rFonts w:ascii="宋体" w:hAnsi="宋体"/>
        </w:rPr>
        <w:t>可是，这些问题，现在直接交给了一线的医生。</w:t>
      </w:r>
    </w:p>
    <w:p w:rsidR="000F356A" w:rsidRDefault="005B0035">
      <w:pPr>
        <w:spacing w:after="80"/>
        <w:ind w:firstLine="440"/>
      </w:pPr>
      <w:r>
        <w:rPr>
          <w:rFonts w:ascii="宋体" w:hAnsi="宋体"/>
        </w:rPr>
        <w:t>这是整件事透露出来的最大问题所在。</w:t>
      </w:r>
    </w:p>
    <w:p w:rsidR="000F356A" w:rsidRDefault="005B0035">
      <w:pPr>
        <w:spacing w:after="80"/>
        <w:ind w:firstLine="440"/>
      </w:pPr>
      <w:r>
        <w:rPr>
          <w:rFonts w:ascii="宋体" w:hAnsi="宋体"/>
        </w:rPr>
        <w:t>医生不能既治病救人，又给你处理复杂的医患矛盾，解释复杂的问题。</w:t>
      </w:r>
    </w:p>
    <w:p w:rsidR="000F356A" w:rsidRDefault="005B0035">
      <w:pPr>
        <w:spacing w:after="80"/>
        <w:ind w:firstLine="440"/>
      </w:pPr>
      <w:r>
        <w:rPr>
          <w:rFonts w:ascii="宋体" w:hAnsi="宋体"/>
        </w:rPr>
        <w:t>人家是个专家，人家是做技术的。</w:t>
      </w:r>
    </w:p>
    <w:p w:rsidR="000F356A" w:rsidRDefault="005B0035">
      <w:pPr>
        <w:spacing w:after="80"/>
        <w:ind w:firstLine="440"/>
      </w:pPr>
      <w:r>
        <w:rPr>
          <w:rFonts w:ascii="宋体" w:hAnsi="宋体"/>
        </w:rPr>
        <w:t>可是现在，医生不仅仅要做技术，同时还是销售，还是售后，合理么？</w:t>
      </w:r>
    </w:p>
    <w:p w:rsidR="000F356A" w:rsidRDefault="005B0035">
      <w:pPr>
        <w:spacing w:after="80"/>
        <w:ind w:firstLine="440"/>
      </w:pPr>
      <w:r>
        <w:rPr>
          <w:rFonts w:ascii="宋体" w:hAnsi="宋体"/>
        </w:rPr>
        <w:t>医生忙死了，没有功夫耐心给病患把整件事的来龙去脉说清楚，结局是什么？</w:t>
      </w:r>
    </w:p>
    <w:p w:rsidR="000F356A" w:rsidRDefault="005B0035">
      <w:pPr>
        <w:spacing w:after="80"/>
        <w:ind w:firstLine="440"/>
      </w:pPr>
      <w:r>
        <w:rPr>
          <w:rFonts w:ascii="宋体" w:hAnsi="宋体"/>
        </w:rPr>
        <w:t>就是医患矛盾激化，导致本身就仇恨社会的前屠夫，把一腔怒火全都撒在了医生身上。</w:t>
      </w:r>
    </w:p>
    <w:p w:rsidR="000F356A" w:rsidRDefault="005B0035">
      <w:pPr>
        <w:spacing w:after="80"/>
        <w:ind w:firstLine="440"/>
      </w:pPr>
      <w:r>
        <w:rPr>
          <w:rFonts w:ascii="宋体" w:hAnsi="宋体"/>
        </w:rPr>
        <w:t>如果你看过古代的兵法，应该知道围城从不围死，怕的就是城中的人看不到希望，从而拼死抵抗。</w:t>
      </w:r>
    </w:p>
    <w:p w:rsidR="000F356A" w:rsidRDefault="005B0035">
      <w:pPr>
        <w:spacing w:after="80"/>
        <w:ind w:firstLine="440"/>
      </w:pPr>
      <w:r>
        <w:rPr>
          <w:rFonts w:ascii="宋体" w:hAnsi="宋体"/>
        </w:rPr>
        <w:t>要怎么做？</w:t>
      </w:r>
    </w:p>
    <w:p w:rsidR="000F356A" w:rsidRDefault="005B0035">
      <w:pPr>
        <w:spacing w:after="80"/>
        <w:ind w:firstLine="440"/>
      </w:pPr>
      <w:r>
        <w:rPr>
          <w:rFonts w:ascii="宋体" w:hAnsi="宋体"/>
        </w:rPr>
        <w:t>要留一道口子，让他们逃，然后路上沿途设伏。</w:t>
      </w:r>
    </w:p>
    <w:p w:rsidR="000F356A" w:rsidRDefault="005B0035">
      <w:pPr>
        <w:spacing w:after="80"/>
        <w:ind w:firstLine="440"/>
      </w:pPr>
      <w:r>
        <w:rPr>
          <w:rFonts w:ascii="宋体" w:hAnsi="宋体"/>
        </w:rPr>
        <w:t>人与人之间的沟通，是同样的道理。</w:t>
      </w:r>
    </w:p>
    <w:p w:rsidR="000F356A" w:rsidRDefault="005B0035">
      <w:pPr>
        <w:spacing w:after="80"/>
        <w:ind w:firstLine="440"/>
      </w:pPr>
      <w:r>
        <w:rPr>
          <w:rFonts w:ascii="宋体" w:hAnsi="宋体"/>
        </w:rPr>
        <w:t>你想想看，公司里为啥要有销售，要有售后？</w:t>
      </w:r>
    </w:p>
    <w:p w:rsidR="000F356A" w:rsidRDefault="005B0035">
      <w:pPr>
        <w:spacing w:after="80"/>
        <w:ind w:firstLine="440"/>
      </w:pPr>
      <w:r>
        <w:rPr>
          <w:rFonts w:ascii="宋体" w:hAnsi="宋体"/>
        </w:rPr>
        <w:t>为啥不把所有事都交给研发做？</w:t>
      </w:r>
    </w:p>
    <w:p w:rsidR="000F356A" w:rsidRDefault="005B0035">
      <w:pPr>
        <w:spacing w:after="80"/>
        <w:ind w:firstLine="440"/>
      </w:pPr>
      <w:r>
        <w:rPr>
          <w:rFonts w:ascii="宋体" w:hAnsi="宋体"/>
        </w:rPr>
        <w:lastRenderedPageBreak/>
        <w:t>就是为了设置缓冲地带，不要让矛盾激化，让客户无法与实施者直接沟通。</w:t>
      </w:r>
    </w:p>
    <w:p w:rsidR="000F356A" w:rsidRDefault="005B0035">
      <w:pPr>
        <w:spacing w:after="80"/>
        <w:ind w:firstLine="440"/>
      </w:pPr>
      <w:r>
        <w:rPr>
          <w:rFonts w:ascii="宋体" w:hAnsi="宋体"/>
        </w:rPr>
        <w:t>客户对产品不满意是吧，售后先上嘛，一通解释，一</w:t>
      </w:r>
      <w:r>
        <w:rPr>
          <w:rFonts w:ascii="宋体" w:hAnsi="宋体"/>
        </w:rPr>
        <w:t>通道歉，客户已经消停大半了。</w:t>
      </w:r>
    </w:p>
    <w:p w:rsidR="000F356A" w:rsidRDefault="005B0035">
      <w:pPr>
        <w:spacing w:after="80"/>
        <w:ind w:firstLine="440"/>
      </w:pPr>
      <w:r>
        <w:rPr>
          <w:rFonts w:ascii="宋体" w:hAnsi="宋体"/>
        </w:rPr>
        <w:t>售后搞不定的，销售再上，大不了打个折行不行，对外表示说我们回家会处理研发，给客户个面子，漂亮话说几句行不行。</w:t>
      </w:r>
    </w:p>
    <w:p w:rsidR="000F356A" w:rsidRDefault="005B0035">
      <w:pPr>
        <w:spacing w:after="80"/>
        <w:ind w:firstLine="440"/>
      </w:pPr>
      <w:r>
        <w:rPr>
          <w:rFonts w:ascii="宋体" w:hAnsi="宋体"/>
        </w:rPr>
        <w:t>其实办法多的是，回头事儿还是那个事儿，但矛盾被层层隔离地带消除掉了。</w:t>
      </w:r>
    </w:p>
    <w:p w:rsidR="000F356A" w:rsidRDefault="005B0035">
      <w:pPr>
        <w:spacing w:after="80"/>
        <w:ind w:firstLine="440"/>
      </w:pPr>
      <w:r>
        <w:rPr>
          <w:rFonts w:ascii="宋体" w:hAnsi="宋体"/>
        </w:rPr>
        <w:t>这起案件反映出来的最大的问题就是医院的领导不出面，也没有任何中间渠道去沟通，把医生推在一线。</w:t>
      </w:r>
    </w:p>
    <w:p w:rsidR="000F356A" w:rsidRDefault="005B0035">
      <w:pPr>
        <w:spacing w:after="80"/>
        <w:ind w:firstLine="440"/>
      </w:pPr>
      <w:r>
        <w:rPr>
          <w:rFonts w:ascii="宋体" w:hAnsi="宋体"/>
        </w:rPr>
        <w:t>医生是干嘛的？</w:t>
      </w:r>
    </w:p>
    <w:p w:rsidR="000F356A" w:rsidRDefault="005B0035">
      <w:pPr>
        <w:spacing w:after="80"/>
        <w:ind w:firstLine="440"/>
      </w:pPr>
      <w:r>
        <w:rPr>
          <w:rFonts w:ascii="宋体" w:hAnsi="宋体"/>
        </w:rPr>
        <w:t>是专家，是研发，是看病的。不是居委会大妈！</w:t>
      </w:r>
    </w:p>
    <w:p w:rsidR="000F356A" w:rsidRDefault="005B0035">
      <w:pPr>
        <w:spacing w:after="80"/>
        <w:ind w:firstLine="440"/>
      </w:pPr>
      <w:r>
        <w:rPr>
          <w:rFonts w:ascii="宋体" w:hAnsi="宋体"/>
        </w:rPr>
        <w:t>这件事如果放在企业里，是不可想象的！</w:t>
      </w:r>
    </w:p>
    <w:p w:rsidR="000F356A" w:rsidRDefault="005B0035">
      <w:pPr>
        <w:spacing w:after="80"/>
        <w:ind w:firstLine="440"/>
      </w:pPr>
      <w:r>
        <w:rPr>
          <w:rFonts w:ascii="宋体" w:hAnsi="宋体"/>
        </w:rPr>
        <w:t>做行政管理的都躲起来，把个一线的研发给我往客户那里推，结果闹出来不可收拾的矛盾。谁的责任？</w:t>
      </w:r>
    </w:p>
    <w:p w:rsidR="000F356A" w:rsidRDefault="005B0035">
      <w:pPr>
        <w:spacing w:after="80"/>
        <w:ind w:firstLine="440"/>
      </w:pPr>
      <w:r>
        <w:rPr>
          <w:rFonts w:ascii="宋体" w:hAnsi="宋体"/>
        </w:rPr>
        <w:t>这个问题要解决，必</w:t>
      </w:r>
      <w:r>
        <w:rPr>
          <w:rFonts w:ascii="宋体" w:hAnsi="宋体"/>
        </w:rPr>
        <w:t>须要引入隔离地带。</w:t>
      </w:r>
    </w:p>
    <w:p w:rsidR="000F356A" w:rsidRDefault="005B0035">
      <w:pPr>
        <w:spacing w:after="80"/>
        <w:ind w:firstLine="440"/>
      </w:pPr>
      <w:r>
        <w:rPr>
          <w:rFonts w:ascii="宋体" w:hAnsi="宋体"/>
        </w:rPr>
        <w:t>比如美国也有很多医患矛盾，他们选择的隔离地带是保险公司。</w:t>
      </w:r>
    </w:p>
    <w:p w:rsidR="000F356A" w:rsidRDefault="005B0035">
      <w:pPr>
        <w:spacing w:after="80"/>
        <w:ind w:firstLine="440"/>
      </w:pPr>
      <w:r>
        <w:rPr>
          <w:rFonts w:ascii="宋体" w:hAnsi="宋体"/>
        </w:rPr>
        <w:t>就是说医院其实只跟保险公司打交道，不直接问患者收钱，患者也跟保险公司打交道，不直接付钱。这就像马路上出了车祸，大家都走保险公司，所以心平气和。</w:t>
      </w:r>
    </w:p>
    <w:p w:rsidR="000F356A" w:rsidRDefault="005B0035">
      <w:pPr>
        <w:spacing w:after="80"/>
        <w:ind w:firstLine="440"/>
      </w:pPr>
      <w:r>
        <w:rPr>
          <w:rFonts w:ascii="宋体" w:hAnsi="宋体"/>
        </w:rPr>
        <w:t>就算有矛盾，两家保险公司之间的矛盾，人家是出来打工的，不至于动刀子，最多打官司。你现在患者与医院之间，既然没有保险公司这个中间地带，你就得设立其它的中间职能。</w:t>
      </w:r>
    </w:p>
    <w:p w:rsidR="000F356A" w:rsidRDefault="005B0035">
      <w:pPr>
        <w:spacing w:after="80"/>
        <w:ind w:firstLine="440"/>
      </w:pPr>
      <w:r>
        <w:rPr>
          <w:rFonts w:ascii="宋体" w:hAnsi="宋体"/>
        </w:rPr>
        <w:t>比如，到底有没有床位，不能让医生直接给患者答案，医院各个科室之上要有个类似总务的部门来统一分配。</w:t>
      </w:r>
    </w:p>
    <w:p w:rsidR="000F356A" w:rsidRDefault="005B0035">
      <w:pPr>
        <w:spacing w:after="80"/>
        <w:ind w:firstLine="440"/>
      </w:pPr>
      <w:r>
        <w:rPr>
          <w:rFonts w:ascii="宋体" w:hAnsi="宋体"/>
        </w:rPr>
        <w:t>医院与医院之间也要有个更高一层的资源分配职能机构。</w:t>
      </w:r>
    </w:p>
    <w:p w:rsidR="000F356A" w:rsidRDefault="005B0035">
      <w:pPr>
        <w:spacing w:after="80"/>
        <w:ind w:firstLine="440"/>
      </w:pPr>
      <w:r>
        <w:rPr>
          <w:rFonts w:ascii="宋体" w:hAnsi="宋体"/>
        </w:rPr>
        <w:t>这样作为医生，她就可以推，这不是她的事儿，有没有床位，你去总务申请。她只是个研发，只管看病，其它说了不算。</w:t>
      </w:r>
    </w:p>
    <w:p w:rsidR="000F356A" w:rsidRDefault="005B0035">
      <w:pPr>
        <w:spacing w:after="80"/>
        <w:ind w:firstLine="440"/>
      </w:pPr>
      <w:r>
        <w:rPr>
          <w:rFonts w:ascii="宋体" w:hAnsi="宋体"/>
        </w:rPr>
        <w:t>那患者就不至于和医生之间产生冲突。</w:t>
      </w:r>
    </w:p>
    <w:p w:rsidR="000F356A" w:rsidRDefault="005B0035">
      <w:pPr>
        <w:spacing w:after="80"/>
        <w:ind w:firstLine="440"/>
      </w:pPr>
      <w:r>
        <w:rPr>
          <w:rFonts w:ascii="宋体" w:hAnsi="宋体"/>
        </w:rPr>
        <w:t>好，患者去找总务，今年额度用光了，有没有办法收治，那是总务的事儿。</w:t>
      </w:r>
    </w:p>
    <w:p w:rsidR="000F356A" w:rsidRDefault="005B0035">
      <w:pPr>
        <w:spacing w:after="80"/>
        <w:ind w:firstLine="440"/>
      </w:pPr>
      <w:r>
        <w:rPr>
          <w:rFonts w:ascii="宋体" w:hAnsi="宋体"/>
        </w:rPr>
        <w:t>总务吃的就是沟通的饭，干的就是居委会大妈的事，怎么样说服客户转院，是你的专业。</w:t>
      </w:r>
    </w:p>
    <w:p w:rsidR="000F356A" w:rsidRDefault="005B0035">
      <w:pPr>
        <w:spacing w:after="80"/>
        <w:ind w:firstLine="440"/>
      </w:pPr>
      <w:r>
        <w:rPr>
          <w:rFonts w:ascii="宋体" w:hAnsi="宋体"/>
        </w:rPr>
        <w:lastRenderedPageBreak/>
        <w:t>如果客户对你不满意，客户也有投诉渠道，可以找你的上级主管部门，各个医院之间的总务协调部门。</w:t>
      </w:r>
    </w:p>
    <w:p w:rsidR="000F356A" w:rsidRDefault="005B0035">
      <w:pPr>
        <w:spacing w:after="80"/>
        <w:ind w:firstLine="440"/>
      </w:pPr>
      <w:r>
        <w:rPr>
          <w:rFonts w:ascii="宋体" w:hAnsi="宋体"/>
        </w:rPr>
        <w:t>这有点像什么？有点像西方的预约制度。</w:t>
      </w:r>
    </w:p>
    <w:p w:rsidR="000F356A" w:rsidRDefault="005B0035">
      <w:pPr>
        <w:spacing w:after="80"/>
        <w:ind w:firstLine="440"/>
      </w:pPr>
      <w:r>
        <w:rPr>
          <w:rFonts w:ascii="宋体" w:hAnsi="宋体"/>
        </w:rPr>
        <w:t>你这个病到底应该送去三甲，还是应该送去</w:t>
      </w:r>
      <w:r>
        <w:rPr>
          <w:rFonts w:ascii="宋体" w:hAnsi="宋体"/>
        </w:rPr>
        <w:t>社区，如果这家三甲满了，怎么调配，有个中间机构作为缓冲地带。</w:t>
      </w:r>
    </w:p>
    <w:p w:rsidR="000F356A" w:rsidRDefault="005B0035">
      <w:pPr>
        <w:spacing w:after="80"/>
        <w:ind w:firstLine="440"/>
      </w:pPr>
      <w:r>
        <w:rPr>
          <w:rFonts w:ascii="宋体" w:hAnsi="宋体"/>
        </w:rPr>
        <w:t>让医患不要再直接接触，尤其不要为了钱的事儿直接接触，是有效的降低医患矛盾的利器。资源永远都是有限的，就如同我上面说的，如果资源无限，那这世上就没有矛盾。</w:t>
      </w:r>
    </w:p>
    <w:p w:rsidR="000F356A" w:rsidRDefault="005B0035">
      <w:pPr>
        <w:spacing w:after="80"/>
        <w:ind w:firstLine="440"/>
      </w:pPr>
      <w:r>
        <w:rPr>
          <w:rFonts w:ascii="宋体" w:hAnsi="宋体"/>
        </w:rPr>
        <w:t>假如资源真的有限，</w:t>
      </w:r>
      <w:r>
        <w:rPr>
          <w:rFonts w:ascii="宋体" w:hAnsi="宋体"/>
        </w:rPr>
        <w:t>95</w:t>
      </w:r>
      <w:r>
        <w:rPr>
          <w:rFonts w:ascii="宋体" w:hAnsi="宋体"/>
        </w:rPr>
        <w:t>岁肿瘤晚期，和</w:t>
      </w:r>
      <w:r>
        <w:rPr>
          <w:rFonts w:ascii="宋体" w:hAnsi="宋体"/>
        </w:rPr>
        <w:t>5</w:t>
      </w:r>
      <w:r>
        <w:rPr>
          <w:rFonts w:ascii="宋体" w:hAnsi="宋体"/>
        </w:rPr>
        <w:t>岁有希望救治的病患之间，怎么合理有效的分配资</w:t>
      </w:r>
    </w:p>
    <w:p w:rsidR="000F356A" w:rsidRDefault="005B0035">
      <w:pPr>
        <w:spacing w:after="80"/>
        <w:ind w:firstLine="440"/>
      </w:pPr>
      <w:r>
        <w:rPr>
          <w:rFonts w:ascii="宋体" w:hAnsi="宋体"/>
        </w:rPr>
        <w:t>源，怎么让每个患者都能心平气和的接受这种资源分配。</w:t>
      </w:r>
    </w:p>
    <w:p w:rsidR="000F356A" w:rsidRDefault="005B0035">
      <w:pPr>
        <w:spacing w:after="80"/>
        <w:ind w:firstLine="440"/>
      </w:pPr>
      <w:r>
        <w:rPr>
          <w:rFonts w:ascii="宋体" w:hAnsi="宋体"/>
        </w:rPr>
        <w:t>真的需要中间缓冲地带，真的需要医生以外的职能人员来完成这种有效的沟通。</w:t>
      </w:r>
    </w:p>
    <w:p w:rsidR="000F356A" w:rsidRDefault="005B0035">
      <w:pPr>
        <w:pStyle w:val="1"/>
      </w:pPr>
      <w:bookmarkStart w:id="397" w:name="_Toc243434771"/>
      <w:r>
        <w:lastRenderedPageBreak/>
        <w:t>2019-12-31</w:t>
      </w:r>
      <w:r>
        <w:t xml:space="preserve">　</w:t>
      </w:r>
      <w:r>
        <w:t>2019</w:t>
      </w:r>
      <w:r>
        <w:t>年的最后一天，我们借徐小平来聊一聊</w:t>
      </w:r>
      <w:r>
        <w:t>“</w:t>
      </w:r>
      <w:r>
        <w:t>忽悠</w:t>
      </w:r>
      <w:r>
        <w:t>”</w:t>
      </w:r>
      <w:bookmarkEnd w:id="397"/>
    </w:p>
    <w:p w:rsidR="000F356A" w:rsidRDefault="005B0035">
      <w:pPr>
        <w:keepNext/>
        <w:spacing w:after="200"/>
      </w:pPr>
      <w:r>
        <w:rPr>
          <w:rFonts w:ascii="宋体" w:hAnsi="宋体"/>
          <w:color w:val="909090"/>
          <w:sz w:val="17"/>
        </w:rPr>
        <w:t>公众号：记忆承</w:t>
      </w:r>
      <w:r>
        <w:rPr>
          <w:rFonts w:ascii="宋体" w:hAnsi="宋体"/>
          <w:color w:val="909090"/>
          <w:sz w:val="17"/>
        </w:rPr>
        <w:t>载</w:t>
      </w:r>
      <w:r>
        <w:rPr>
          <w:rFonts w:ascii="宋体" w:hAnsi="宋体"/>
          <w:color w:val="909090"/>
          <w:sz w:val="17"/>
        </w:rPr>
        <w:t>3</w:t>
      </w:r>
      <w:r>
        <w:rPr>
          <w:rFonts w:ascii="宋体" w:hAnsi="宋体"/>
          <w:color w:val="909090"/>
          <w:sz w:val="17"/>
        </w:rPr>
        <w:t xml:space="preserve">　｜　原文页码：第</w:t>
      </w:r>
      <w:r>
        <w:rPr>
          <w:rFonts w:ascii="宋体" w:hAnsi="宋体"/>
          <w:color w:val="909090"/>
          <w:sz w:val="17"/>
        </w:rPr>
        <w:t xml:space="preserve"> 2893 </w:t>
      </w:r>
      <w:r>
        <w:rPr>
          <w:rFonts w:ascii="宋体" w:hAnsi="宋体"/>
          <w:color w:val="909090"/>
          <w:sz w:val="17"/>
        </w:rPr>
        <w:t>页　｜　约</w:t>
      </w:r>
      <w:r>
        <w:rPr>
          <w:rFonts w:ascii="宋体" w:hAnsi="宋体"/>
          <w:color w:val="909090"/>
          <w:sz w:val="17"/>
        </w:rPr>
        <w:t xml:space="preserve"> 3,044 </w:t>
      </w:r>
      <w:r>
        <w:rPr>
          <w:rFonts w:ascii="宋体" w:hAnsi="宋体"/>
          <w:color w:val="909090"/>
          <w:sz w:val="17"/>
        </w:rPr>
        <w:t>字</w:t>
      </w:r>
    </w:p>
    <w:p w:rsidR="000F356A" w:rsidRDefault="005B0035">
      <w:pPr>
        <w:spacing w:after="80"/>
        <w:ind w:firstLine="440"/>
      </w:pPr>
      <w:r>
        <w:rPr>
          <w:rFonts w:ascii="宋体" w:hAnsi="宋体"/>
        </w:rPr>
        <w:t>这是</w:t>
      </w:r>
      <w:r>
        <w:rPr>
          <w:rFonts w:ascii="宋体" w:hAnsi="宋体"/>
        </w:rPr>
        <w:t>2019</w:t>
      </w:r>
      <w:r>
        <w:rPr>
          <w:rFonts w:ascii="宋体" w:hAnsi="宋体"/>
        </w:rPr>
        <w:t>年的最后一天，最后一天要对这一年做个总结。</w:t>
      </w:r>
    </w:p>
    <w:p w:rsidR="000F356A" w:rsidRDefault="005B0035">
      <w:pPr>
        <w:spacing w:after="80"/>
        <w:ind w:firstLine="440"/>
      </w:pPr>
      <w:r>
        <w:rPr>
          <w:rFonts w:ascii="宋体" w:hAnsi="宋体"/>
        </w:rPr>
        <w:t>我的总结是，过去的一年里，被忽悠是个频率最高的词儿，既然如此，那最后一天咱们就聊忽悠。</w:t>
      </w:r>
    </w:p>
    <w:p w:rsidR="000F356A" w:rsidRDefault="005B0035">
      <w:pPr>
        <w:spacing w:after="80"/>
        <w:ind w:firstLine="440"/>
      </w:pPr>
      <w:r>
        <w:rPr>
          <w:rFonts w:ascii="宋体" w:hAnsi="宋体"/>
        </w:rPr>
        <w:t>在前天大号的文章里，又一次提到了《燃点》，一本我曾经批过的电影。当然里面少不了徐小平的金句，每一句都被我曾经批过。</w:t>
      </w:r>
    </w:p>
    <w:p w:rsidR="000F356A" w:rsidRDefault="005B0035">
      <w:pPr>
        <w:spacing w:after="80"/>
        <w:ind w:firstLine="440"/>
      </w:pPr>
      <w:r>
        <w:rPr>
          <w:rFonts w:ascii="宋体" w:hAnsi="宋体"/>
        </w:rPr>
        <w:t>我常说，骂一个人不难，泼妇骂街，都能做到，但把你骂的每个字都证明一遍，也没那么容易。</w:t>
      </w:r>
    </w:p>
    <w:p w:rsidR="000F356A" w:rsidRDefault="005B0035">
      <w:pPr>
        <w:spacing w:after="80"/>
        <w:ind w:firstLine="440"/>
      </w:pPr>
      <w:r>
        <w:rPr>
          <w:rFonts w:ascii="宋体" w:hAnsi="宋体"/>
        </w:rPr>
        <w:t>我从不针对割韭菜这件事做任何道德抨击。韭菜本来就是用来割的，这是我的基本态度。</w:t>
      </w:r>
    </w:p>
    <w:p w:rsidR="000F356A" w:rsidRDefault="005B0035">
      <w:pPr>
        <w:spacing w:after="80"/>
        <w:ind w:firstLine="440"/>
      </w:pPr>
      <w:r>
        <w:rPr>
          <w:rFonts w:ascii="宋体" w:hAnsi="宋体"/>
        </w:rPr>
        <w:t>物壮则老，韭菜长齐了，就是给你割的，天地生万物，都有它的作用，韭菜也不例外。</w:t>
      </w:r>
    </w:p>
    <w:p w:rsidR="000F356A" w:rsidRDefault="005B0035">
      <w:pPr>
        <w:spacing w:after="80"/>
        <w:ind w:firstLine="440"/>
      </w:pPr>
      <w:r>
        <w:rPr>
          <w:rFonts w:ascii="宋体" w:hAnsi="宋体"/>
        </w:rPr>
        <w:t>但是割韭菜，是有规矩的，能理解么？</w:t>
      </w:r>
    </w:p>
    <w:p w:rsidR="000F356A" w:rsidRDefault="005B0035">
      <w:pPr>
        <w:spacing w:after="80"/>
        <w:ind w:firstLine="440"/>
      </w:pPr>
      <w:r>
        <w:rPr>
          <w:rFonts w:ascii="宋体" w:hAnsi="宋体"/>
        </w:rPr>
        <w:t>我们有那么多全球视野的读者，想必都知道，在发达国家里，捕鱼，打猎，都要去申请的。比如我申请今天捞几条鱼，多大的尺寸以上。拿到许可证之后，才能去捞。如果小于这个尺寸，就得放回去。否则，就是违法。</w:t>
      </w:r>
    </w:p>
    <w:p w:rsidR="000F356A" w:rsidRDefault="005B0035">
      <w:pPr>
        <w:spacing w:after="80"/>
        <w:ind w:firstLine="440"/>
      </w:pPr>
      <w:r>
        <w:rPr>
          <w:rFonts w:ascii="宋体" w:hAnsi="宋体"/>
        </w:rPr>
        <w:t>当然，我们感受不到，我们甚至连炸鱼的都有，更不要说那个渔网，做的密不透风，这意思就是斩草除根，竭泽而渔，大的，小的，甚至鱼苗，一把捞尽。</w:t>
      </w:r>
    </w:p>
    <w:p w:rsidR="000F356A" w:rsidRDefault="005B0035">
      <w:pPr>
        <w:spacing w:after="80"/>
        <w:ind w:firstLine="440"/>
      </w:pPr>
      <w:r>
        <w:rPr>
          <w:rFonts w:ascii="宋体" w:hAnsi="宋体"/>
        </w:rPr>
        <w:t>人没规矩久了，就忘了还有个规矩。</w:t>
      </w:r>
    </w:p>
    <w:p w:rsidR="000F356A" w:rsidRDefault="005B0035">
      <w:pPr>
        <w:spacing w:after="80"/>
        <w:ind w:firstLine="440"/>
      </w:pPr>
      <w:r>
        <w:rPr>
          <w:rFonts w:ascii="宋体" w:hAnsi="宋体"/>
        </w:rPr>
        <w:t>我们说盗亦有盗，是说哪怕你是个盗贼，也得有盗贼行里的规矩。</w:t>
      </w:r>
    </w:p>
    <w:p w:rsidR="000F356A" w:rsidRDefault="005B0035">
      <w:pPr>
        <w:spacing w:after="80"/>
        <w:ind w:firstLine="440"/>
      </w:pPr>
      <w:r>
        <w:rPr>
          <w:rFonts w:ascii="宋体" w:hAnsi="宋体"/>
        </w:rPr>
        <w:t>今天，我就来讲讲这个规矩。</w:t>
      </w:r>
    </w:p>
    <w:p w:rsidR="000F356A" w:rsidRDefault="005B0035">
      <w:pPr>
        <w:spacing w:after="80"/>
        <w:ind w:firstLine="440"/>
      </w:pPr>
      <w:r>
        <w:rPr>
          <w:rFonts w:ascii="宋体" w:hAnsi="宋体"/>
        </w:rPr>
        <w:t>360</w:t>
      </w:r>
      <w:r>
        <w:rPr>
          <w:rFonts w:ascii="宋体" w:hAnsi="宋体"/>
        </w:rPr>
        <w:t>行，行行有祖师爷。割韭菜，说白了，它可以归属在骗子行里。</w:t>
      </w:r>
    </w:p>
    <w:p w:rsidR="000F356A" w:rsidRDefault="005B0035">
      <w:pPr>
        <w:spacing w:after="80"/>
        <w:ind w:firstLine="440"/>
      </w:pPr>
      <w:r>
        <w:rPr>
          <w:rFonts w:ascii="宋体" w:hAnsi="宋体"/>
        </w:rPr>
        <w:t>骗子，是个古老的行当。</w:t>
      </w:r>
    </w:p>
    <w:p w:rsidR="000F356A" w:rsidRDefault="005B0035">
      <w:pPr>
        <w:spacing w:after="80"/>
        <w:ind w:firstLine="440"/>
      </w:pPr>
      <w:r>
        <w:rPr>
          <w:rFonts w:ascii="宋体" w:hAnsi="宋体"/>
        </w:rPr>
        <w:t>你去看《孙子兵法》，教你：兵者，诡道也。</w:t>
      </w:r>
    </w:p>
    <w:p w:rsidR="000F356A" w:rsidRDefault="005B0035">
      <w:pPr>
        <w:spacing w:after="80"/>
        <w:ind w:firstLine="440"/>
      </w:pPr>
      <w:r>
        <w:rPr>
          <w:rFonts w:ascii="宋体" w:hAnsi="宋体"/>
        </w:rPr>
        <w:t>能而示之不能，用而示之不用，近而示之远，远而示之近，利而诱之，乱而取之，实而备</w:t>
      </w:r>
    </w:p>
    <w:p w:rsidR="000F356A" w:rsidRDefault="005B0035">
      <w:pPr>
        <w:spacing w:after="80"/>
        <w:ind w:firstLine="440"/>
      </w:pPr>
      <w:r>
        <w:rPr>
          <w:rFonts w:ascii="宋体" w:hAnsi="宋体"/>
        </w:rPr>
        <w:t>之</w:t>
      </w:r>
      <w:r>
        <w:rPr>
          <w:rFonts w:ascii="宋体" w:hAnsi="宋体"/>
        </w:rPr>
        <w:t>......</w:t>
      </w:r>
    </w:p>
    <w:p w:rsidR="000F356A" w:rsidRDefault="005B0035">
      <w:pPr>
        <w:spacing w:after="80"/>
        <w:ind w:firstLine="440"/>
      </w:pPr>
      <w:r>
        <w:rPr>
          <w:rFonts w:ascii="宋体" w:hAnsi="宋体"/>
        </w:rPr>
        <w:lastRenderedPageBreak/>
        <w:t>这就是教你行骗。</w:t>
      </w:r>
    </w:p>
    <w:p w:rsidR="000F356A" w:rsidRDefault="005B0035">
      <w:pPr>
        <w:spacing w:after="80"/>
        <w:ind w:firstLine="440"/>
      </w:pPr>
      <w:r>
        <w:rPr>
          <w:rFonts w:ascii="宋体" w:hAnsi="宋体"/>
        </w:rPr>
        <w:t>在古代，这是一个职业，叫做谋士。</w:t>
      </w:r>
    </w:p>
    <w:p w:rsidR="000F356A" w:rsidRDefault="005B0035">
      <w:pPr>
        <w:spacing w:after="80"/>
        <w:ind w:firstLine="440"/>
      </w:pPr>
      <w:r>
        <w:rPr>
          <w:rFonts w:ascii="宋体" w:hAnsi="宋体"/>
        </w:rPr>
        <w:t>武士是动刀的，比如关羽；谋士是行骗的，比如诸葛亮。</w:t>
      </w:r>
    </w:p>
    <w:p w:rsidR="000F356A" w:rsidRDefault="005B0035">
      <w:pPr>
        <w:spacing w:after="80"/>
        <w:ind w:firstLine="440"/>
      </w:pPr>
      <w:r>
        <w:rPr>
          <w:rFonts w:ascii="宋体" w:hAnsi="宋体"/>
        </w:rPr>
        <w:t>但计谋里面，它是分阴谋和阳谋的。</w:t>
      </w:r>
    </w:p>
    <w:p w:rsidR="000F356A" w:rsidRDefault="005B0035">
      <w:pPr>
        <w:spacing w:after="80"/>
        <w:ind w:firstLine="440"/>
      </w:pPr>
      <w:r>
        <w:rPr>
          <w:rFonts w:ascii="宋体" w:hAnsi="宋体"/>
        </w:rPr>
        <w:t>什么叫阴谋？</w:t>
      </w:r>
    </w:p>
    <w:p w:rsidR="000F356A" w:rsidRDefault="005B0035">
      <w:pPr>
        <w:spacing w:after="80"/>
        <w:ind w:firstLine="440"/>
      </w:pPr>
      <w:r>
        <w:rPr>
          <w:rFonts w:ascii="宋体" w:hAnsi="宋体"/>
        </w:rPr>
        <w:t>声东击西就叫做阴谋。</w:t>
      </w:r>
    </w:p>
    <w:p w:rsidR="000F356A" w:rsidRDefault="005B0035">
      <w:pPr>
        <w:spacing w:after="80"/>
        <w:ind w:firstLine="440"/>
      </w:pPr>
      <w:r>
        <w:rPr>
          <w:rFonts w:ascii="宋体" w:hAnsi="宋体"/>
        </w:rPr>
        <w:t>什么叫阳谋？</w:t>
      </w:r>
    </w:p>
    <w:p w:rsidR="000F356A" w:rsidRDefault="005B0035">
      <w:pPr>
        <w:spacing w:after="80"/>
        <w:ind w:firstLine="440"/>
      </w:pPr>
      <w:r>
        <w:rPr>
          <w:rFonts w:ascii="宋体" w:hAnsi="宋体"/>
        </w:rPr>
        <w:t>声东击东就</w:t>
      </w:r>
      <w:r>
        <w:rPr>
          <w:rFonts w:ascii="宋体" w:hAnsi="宋体"/>
        </w:rPr>
        <w:t>叫做阳谋。</w:t>
      </w:r>
    </w:p>
    <w:p w:rsidR="000F356A" w:rsidRDefault="005B0035">
      <w:pPr>
        <w:spacing w:after="80"/>
        <w:ind w:firstLine="440"/>
      </w:pPr>
      <w:r>
        <w:rPr>
          <w:rFonts w:ascii="宋体" w:hAnsi="宋体"/>
        </w:rPr>
        <w:t>区别是什么？我来解释给你听。</w:t>
      </w:r>
    </w:p>
    <w:p w:rsidR="000F356A" w:rsidRDefault="005B0035">
      <w:pPr>
        <w:spacing w:after="80"/>
        <w:ind w:firstLine="440"/>
      </w:pPr>
      <w:r>
        <w:rPr>
          <w:rFonts w:ascii="宋体" w:hAnsi="宋体"/>
        </w:rPr>
        <w:t>声东击西，是利用你对我的信任，来打击你。</w:t>
      </w:r>
    </w:p>
    <w:p w:rsidR="000F356A" w:rsidRDefault="005B0035">
      <w:pPr>
        <w:spacing w:after="80"/>
        <w:ind w:firstLine="440"/>
      </w:pPr>
      <w:r>
        <w:rPr>
          <w:rFonts w:ascii="宋体" w:hAnsi="宋体"/>
        </w:rPr>
        <w:t>我说，注意了，我要打东面，然后我打西面。你上当了，你为啥上当的？你是因为信任我，才上当了。</w:t>
      </w:r>
    </w:p>
    <w:p w:rsidR="000F356A" w:rsidRDefault="005B0035">
      <w:pPr>
        <w:spacing w:after="80"/>
        <w:ind w:firstLine="440"/>
      </w:pPr>
      <w:r>
        <w:rPr>
          <w:rFonts w:ascii="宋体" w:hAnsi="宋体"/>
        </w:rPr>
        <w:t>声东击东，是利用你对我的不信任，来打击你。</w:t>
      </w:r>
    </w:p>
    <w:p w:rsidR="000F356A" w:rsidRDefault="005B0035">
      <w:pPr>
        <w:spacing w:after="80"/>
        <w:ind w:firstLine="440"/>
      </w:pPr>
      <w:r>
        <w:rPr>
          <w:rFonts w:ascii="宋体" w:hAnsi="宋体"/>
        </w:rPr>
        <w:t>我说，注意了，我要打东面，然后我打东面。你居然还上当了，你为啥上当的？你是因为不信任我，你暗自揣摩我肯定会打西面，忽视了东面的防守，上当了。</w:t>
      </w:r>
    </w:p>
    <w:p w:rsidR="000F356A" w:rsidRDefault="005B0035">
      <w:pPr>
        <w:spacing w:after="80"/>
        <w:ind w:firstLine="440"/>
      </w:pPr>
      <w:r>
        <w:rPr>
          <w:rFonts w:ascii="宋体" w:hAnsi="宋体"/>
        </w:rPr>
        <w:t>前者我赢你，是有道德问题的，因为我伤害了一个信任我的人；后者我赢你，我赢的光彩，因为我伤害的是一个不信任我的人。</w:t>
      </w:r>
    </w:p>
    <w:p w:rsidR="000F356A" w:rsidRDefault="005B0035">
      <w:pPr>
        <w:spacing w:after="80"/>
        <w:ind w:firstLine="440"/>
      </w:pPr>
      <w:r>
        <w:rPr>
          <w:rFonts w:ascii="宋体" w:hAnsi="宋体"/>
        </w:rPr>
        <w:t>所以你仔细看《三国演义》里诸葛亮的计</w:t>
      </w:r>
      <w:r>
        <w:rPr>
          <w:rFonts w:ascii="宋体" w:hAnsi="宋体"/>
        </w:rPr>
        <w:t>谋。</w:t>
      </w:r>
    </w:p>
    <w:p w:rsidR="000F356A" w:rsidRDefault="005B0035">
      <w:pPr>
        <w:spacing w:after="80"/>
        <w:ind w:firstLine="440"/>
      </w:pPr>
      <w:r>
        <w:rPr>
          <w:rFonts w:ascii="宋体" w:hAnsi="宋体"/>
        </w:rPr>
        <w:t>京剧空城计里怎么唱的？</w:t>
      </w:r>
    </w:p>
    <w:p w:rsidR="000F356A" w:rsidRDefault="005B0035">
      <w:pPr>
        <w:spacing w:after="80"/>
        <w:ind w:firstLine="440"/>
      </w:pPr>
      <w:r>
        <w:rPr>
          <w:rFonts w:ascii="宋体" w:hAnsi="宋体"/>
        </w:rPr>
        <w:t>我正在城楼观山景，耳听得城外乱纷纷，旌旗招展空泛影，却原来是司马发来的兵</w:t>
      </w:r>
      <w:r>
        <w:rPr>
          <w:rFonts w:ascii="宋体" w:hAnsi="宋体"/>
        </w:rPr>
        <w:t>......</w:t>
      </w:r>
    </w:p>
    <w:p w:rsidR="000F356A" w:rsidRDefault="005B0035">
      <w:pPr>
        <w:spacing w:after="80"/>
        <w:ind w:firstLine="440"/>
      </w:pPr>
      <w:r>
        <w:rPr>
          <w:rFonts w:ascii="宋体" w:hAnsi="宋体"/>
        </w:rPr>
        <w:t>诸葛亮没骗司马懿呀，诸葛家里没有兵，只听得他高坐城楼抚琴声。</w:t>
      </w:r>
    </w:p>
    <w:p w:rsidR="000F356A" w:rsidRDefault="005B0035">
      <w:pPr>
        <w:spacing w:after="80"/>
        <w:ind w:firstLine="440"/>
      </w:pPr>
      <w:r>
        <w:rPr>
          <w:rFonts w:ascii="宋体" w:hAnsi="宋体"/>
        </w:rPr>
        <w:t>假如你信了他的表面现象，那你杀进去，你就赢了嘛；你自己不信，唯恐有诈，跑了，那你活该呗。</w:t>
      </w:r>
    </w:p>
    <w:p w:rsidR="000F356A" w:rsidRDefault="005B0035">
      <w:pPr>
        <w:spacing w:after="80"/>
        <w:ind w:firstLine="440"/>
      </w:pPr>
      <w:r>
        <w:rPr>
          <w:rFonts w:ascii="宋体" w:hAnsi="宋体"/>
        </w:rPr>
        <w:t>再看，刘备与曹操汉中对峙。</w:t>
      </w:r>
    </w:p>
    <w:p w:rsidR="000F356A" w:rsidRDefault="005B0035">
      <w:pPr>
        <w:spacing w:after="80"/>
        <w:ind w:firstLine="440"/>
      </w:pPr>
      <w:r>
        <w:rPr>
          <w:rFonts w:ascii="宋体" w:hAnsi="宋体"/>
        </w:rPr>
        <w:t>诸葛亮安排人每晚击鼓，却不出击。曹操多疑，自己后退了。</w:t>
      </w:r>
    </w:p>
    <w:p w:rsidR="000F356A" w:rsidRDefault="005B0035">
      <w:pPr>
        <w:spacing w:after="80"/>
        <w:ind w:firstLine="440"/>
      </w:pPr>
      <w:r>
        <w:rPr>
          <w:rFonts w:ascii="宋体" w:hAnsi="宋体"/>
        </w:rPr>
        <w:t>我们套用同一个案例到金庸的小说《神雕侠侣》里面。</w:t>
      </w:r>
    </w:p>
    <w:p w:rsidR="000F356A" w:rsidRDefault="005B0035">
      <w:pPr>
        <w:spacing w:after="80"/>
        <w:ind w:firstLine="440"/>
      </w:pPr>
      <w:r>
        <w:rPr>
          <w:rFonts w:ascii="宋体" w:hAnsi="宋体"/>
        </w:rPr>
        <w:t>武林盟主大会，第一场：杨过</w:t>
      </w:r>
      <w:r>
        <w:rPr>
          <w:rFonts w:ascii="宋体" w:hAnsi="宋体"/>
        </w:rPr>
        <w:t xml:space="preserve"> VS </w:t>
      </w:r>
      <w:r>
        <w:rPr>
          <w:rFonts w:ascii="宋体" w:hAnsi="宋体"/>
        </w:rPr>
        <w:t>霍都。</w:t>
      </w:r>
    </w:p>
    <w:p w:rsidR="000F356A" w:rsidRDefault="005B0035">
      <w:pPr>
        <w:spacing w:after="80"/>
        <w:ind w:firstLine="440"/>
      </w:pPr>
      <w:r>
        <w:rPr>
          <w:rFonts w:ascii="宋体" w:hAnsi="宋体"/>
        </w:rPr>
        <w:lastRenderedPageBreak/>
        <w:t>杨过说看镖，没出手；又说看镖，没出手；第三次说看镖，霍都不相信他了，结果呢？玉峰针送上。</w:t>
      </w:r>
    </w:p>
    <w:p w:rsidR="000F356A" w:rsidRDefault="005B0035">
      <w:pPr>
        <w:spacing w:after="80"/>
        <w:ind w:firstLine="440"/>
      </w:pPr>
      <w:r>
        <w:rPr>
          <w:rFonts w:ascii="宋体" w:hAnsi="宋体"/>
        </w:rPr>
        <w:t>杨过用的这计谋有毛病么？没毛病。</w:t>
      </w:r>
    </w:p>
    <w:p w:rsidR="000F356A" w:rsidRDefault="005B0035">
      <w:pPr>
        <w:spacing w:after="80"/>
        <w:ind w:firstLine="440"/>
      </w:pPr>
      <w:r>
        <w:rPr>
          <w:rFonts w:ascii="宋体" w:hAnsi="宋体"/>
        </w:rPr>
        <w:t>我先用两次看镖欺骗你，但我没有伤害你呀。我这两次的目的是为了破坏你对我的信任。</w:t>
      </w:r>
    </w:p>
    <w:p w:rsidR="000F356A" w:rsidRDefault="005B0035">
      <w:pPr>
        <w:spacing w:after="80"/>
        <w:ind w:firstLine="440"/>
      </w:pPr>
      <w:r>
        <w:rPr>
          <w:rFonts w:ascii="宋体" w:hAnsi="宋体"/>
        </w:rPr>
        <w:t>好了，我没有伤害你，但是你不信任我了。</w:t>
      </w:r>
    </w:p>
    <w:p w:rsidR="000F356A" w:rsidRDefault="005B0035">
      <w:pPr>
        <w:spacing w:after="80"/>
        <w:ind w:firstLine="440"/>
      </w:pPr>
      <w:r>
        <w:rPr>
          <w:rFonts w:ascii="宋体" w:hAnsi="宋体"/>
        </w:rPr>
        <w:t>既然你不信任我了，我用暗器打伤你，那我也没问题。何况我还喊了一声，看镖。</w:t>
      </w:r>
    </w:p>
    <w:p w:rsidR="000F356A" w:rsidRDefault="005B0035">
      <w:pPr>
        <w:spacing w:after="80"/>
        <w:ind w:firstLine="440"/>
      </w:pPr>
      <w:r>
        <w:rPr>
          <w:rFonts w:ascii="宋体" w:hAnsi="宋体"/>
        </w:rPr>
        <w:t>难怪人家后来是顶天立地的大英雄。</w:t>
      </w:r>
    </w:p>
    <w:p w:rsidR="000F356A" w:rsidRDefault="005B0035">
      <w:pPr>
        <w:spacing w:after="80"/>
        <w:ind w:firstLine="440"/>
      </w:pPr>
      <w:r>
        <w:rPr>
          <w:rFonts w:ascii="宋体" w:hAnsi="宋体"/>
        </w:rPr>
        <w:t>没问题呀，大英雄也可以用暗器，用的光彩就行。</w:t>
      </w:r>
    </w:p>
    <w:p w:rsidR="000F356A" w:rsidRDefault="005B0035">
      <w:pPr>
        <w:spacing w:after="80"/>
        <w:ind w:firstLine="440"/>
      </w:pPr>
      <w:r>
        <w:rPr>
          <w:rFonts w:ascii="宋体" w:hAnsi="宋体"/>
        </w:rPr>
        <w:t>你看这一出，金庸先生是不是参考三国演义里诸葛亮对曹操呢？</w:t>
      </w:r>
    </w:p>
    <w:p w:rsidR="000F356A" w:rsidRDefault="005B0035">
      <w:pPr>
        <w:spacing w:after="80"/>
        <w:ind w:firstLine="440"/>
      </w:pPr>
      <w:r>
        <w:rPr>
          <w:rFonts w:ascii="宋体" w:hAnsi="宋体"/>
        </w:rPr>
        <w:t>所谓阴谋，就是悄无声息的放暗器，这就是小人。</w:t>
      </w:r>
    </w:p>
    <w:p w:rsidR="000F356A" w:rsidRDefault="005B0035">
      <w:pPr>
        <w:spacing w:after="80"/>
        <w:ind w:firstLine="440"/>
      </w:pPr>
      <w:r>
        <w:rPr>
          <w:rFonts w:ascii="宋体" w:hAnsi="宋体"/>
        </w:rPr>
        <w:t>你在利用别人对你的信任伤害人家，不是小人是什么呢？</w:t>
      </w:r>
    </w:p>
    <w:p w:rsidR="000F356A" w:rsidRDefault="005B0035">
      <w:pPr>
        <w:spacing w:after="80"/>
        <w:ind w:firstLine="440"/>
      </w:pPr>
      <w:r>
        <w:rPr>
          <w:rFonts w:ascii="宋体" w:hAnsi="宋体"/>
        </w:rPr>
        <w:t>整套逻辑看懂了吧。</w:t>
      </w:r>
    </w:p>
    <w:p w:rsidR="000F356A" w:rsidRDefault="005B0035">
      <w:pPr>
        <w:spacing w:after="80"/>
        <w:ind w:firstLine="440"/>
      </w:pPr>
      <w:r>
        <w:rPr>
          <w:rFonts w:ascii="宋体" w:hAnsi="宋体"/>
        </w:rPr>
        <w:t>如果看懂了，我给你套用到现代人物身上。</w:t>
      </w:r>
    </w:p>
    <w:p w:rsidR="000F356A" w:rsidRDefault="005B0035">
      <w:pPr>
        <w:spacing w:after="80"/>
        <w:ind w:firstLine="440"/>
      </w:pPr>
      <w:r>
        <w:rPr>
          <w:rFonts w:ascii="宋体" w:hAnsi="宋体"/>
        </w:rPr>
        <w:t>第一个故事：我师父。我师父是华尔街前交易员，</w:t>
      </w:r>
      <w:r>
        <w:rPr>
          <w:rFonts w:ascii="宋体" w:hAnsi="宋体"/>
        </w:rPr>
        <w:t>08</w:t>
      </w:r>
      <w:r>
        <w:rPr>
          <w:rFonts w:ascii="宋体" w:hAnsi="宋体"/>
        </w:rPr>
        <w:t>年金融危机的时候被裁员，回到国内混。我就是那一年从一个</w:t>
      </w:r>
      <w:r>
        <w:rPr>
          <w:rFonts w:ascii="宋体" w:hAnsi="宋体"/>
        </w:rPr>
        <w:t>IT</w:t>
      </w:r>
      <w:r>
        <w:rPr>
          <w:rFonts w:ascii="宋体" w:hAnsi="宋体"/>
        </w:rPr>
        <w:t>男，金融小白开始逐渐变成以投资为生。</w:t>
      </w:r>
    </w:p>
    <w:p w:rsidR="000F356A" w:rsidRDefault="005B0035">
      <w:pPr>
        <w:spacing w:after="80"/>
        <w:ind w:firstLine="440"/>
      </w:pPr>
      <w:r>
        <w:rPr>
          <w:rFonts w:ascii="宋体" w:hAnsi="宋体"/>
        </w:rPr>
        <w:t>先声明，我师父不是以投资为生，他以教人投资为生。</w:t>
      </w:r>
    </w:p>
    <w:p w:rsidR="000F356A" w:rsidRDefault="005B0035">
      <w:pPr>
        <w:spacing w:after="80"/>
        <w:ind w:firstLine="440"/>
      </w:pPr>
      <w:r>
        <w:rPr>
          <w:rFonts w:ascii="宋体" w:hAnsi="宋体"/>
        </w:rPr>
        <w:t>我当年很不理解。我觉得，他有道德问题，为此，还和他曾经争辩过。</w:t>
      </w:r>
    </w:p>
    <w:p w:rsidR="000F356A" w:rsidRDefault="005B0035">
      <w:pPr>
        <w:spacing w:after="80"/>
        <w:ind w:firstLine="440"/>
      </w:pPr>
      <w:r>
        <w:rPr>
          <w:rFonts w:ascii="宋体" w:hAnsi="宋体"/>
        </w:rPr>
        <w:t>我说，你有两件事，说不过去。</w:t>
      </w:r>
    </w:p>
    <w:p w:rsidR="000F356A" w:rsidRDefault="005B0035">
      <w:pPr>
        <w:spacing w:after="80"/>
        <w:ind w:firstLine="440"/>
      </w:pPr>
      <w:r>
        <w:rPr>
          <w:rFonts w:ascii="宋体" w:hAnsi="宋体"/>
        </w:rPr>
        <w:t>通过你代理投资的那些客人中绝大部分是亏钱的，无论人家赚还是赔，你都收取高昂的佣金；不仅如此，你还一鱼二吃，就是你</w:t>
      </w:r>
      <w:r>
        <w:rPr>
          <w:rFonts w:ascii="宋体" w:hAnsi="宋体"/>
        </w:rPr>
        <w:t>还要通过教人家投资收取高昂的学费以及咨询服务。</w:t>
      </w:r>
    </w:p>
    <w:p w:rsidR="000F356A" w:rsidRDefault="005B0035">
      <w:pPr>
        <w:spacing w:after="80"/>
        <w:ind w:firstLine="440"/>
      </w:pPr>
      <w:r>
        <w:rPr>
          <w:rFonts w:ascii="宋体" w:hAnsi="宋体"/>
        </w:rPr>
        <w:t>他的咨询服务可不便宜，一个人一年就要几十万。</w:t>
      </w:r>
    </w:p>
    <w:p w:rsidR="000F356A" w:rsidRDefault="005B0035">
      <w:pPr>
        <w:spacing w:after="80"/>
        <w:ind w:firstLine="440"/>
      </w:pPr>
      <w:r>
        <w:rPr>
          <w:rFonts w:ascii="宋体" w:hAnsi="宋体"/>
        </w:rPr>
        <w:t>可是，这么多收费之后，绝大部分客人都是亏钱的，能靠投资长期稳定赚钱的人屈指可数。你如何解释？</w:t>
      </w:r>
    </w:p>
    <w:p w:rsidR="000F356A" w:rsidRDefault="005B0035">
      <w:pPr>
        <w:spacing w:after="80"/>
        <w:ind w:firstLine="440"/>
      </w:pPr>
      <w:r>
        <w:rPr>
          <w:rFonts w:ascii="宋体" w:hAnsi="宋体"/>
        </w:rPr>
        <w:t>他用了两句话就成功的扭转了形象。</w:t>
      </w:r>
    </w:p>
    <w:p w:rsidR="000F356A" w:rsidRDefault="005B0035">
      <w:pPr>
        <w:spacing w:after="80"/>
        <w:ind w:firstLine="440"/>
      </w:pPr>
      <w:r>
        <w:rPr>
          <w:rFonts w:ascii="宋体" w:hAnsi="宋体"/>
        </w:rPr>
        <w:t>第一句，他问我，他有没有对每个新认识的人都讲过，做这种交易长期来看，久赌必输。他的作用不在于能让你赢钱，而在于有了他的指导，你会输的慢一点，也就是玩的久一点。</w:t>
      </w:r>
    </w:p>
    <w:p w:rsidR="000F356A" w:rsidRDefault="005B0035">
      <w:pPr>
        <w:spacing w:after="80"/>
        <w:ind w:firstLine="440"/>
      </w:pPr>
      <w:r>
        <w:rPr>
          <w:rFonts w:ascii="宋体" w:hAnsi="宋体"/>
        </w:rPr>
        <w:lastRenderedPageBreak/>
        <w:t>第二句，他问我，他有没有对每个新认识的人都讲过成功率。</w:t>
      </w:r>
      <w:r>
        <w:rPr>
          <w:rFonts w:ascii="宋体" w:hAnsi="宋体"/>
        </w:rPr>
        <w:t>99%</w:t>
      </w:r>
      <w:r>
        <w:rPr>
          <w:rFonts w:ascii="宋体" w:hAnsi="宋体"/>
        </w:rPr>
        <w:t>以上的人，这辈子注定无法稳定盈利。</w:t>
      </w:r>
    </w:p>
    <w:p w:rsidR="000F356A" w:rsidRDefault="005B0035">
      <w:pPr>
        <w:spacing w:after="80"/>
        <w:ind w:firstLine="440"/>
      </w:pPr>
      <w:r>
        <w:rPr>
          <w:rFonts w:ascii="宋体" w:hAnsi="宋体"/>
        </w:rPr>
        <w:t>我无语了。他都讲过呀。他告诉你了呀</w:t>
      </w:r>
      <w:r>
        <w:rPr>
          <w:rFonts w:ascii="宋体" w:hAnsi="宋体"/>
        </w:rPr>
        <w:t>。如果你信任他，那你就不该开户不该玩。</w:t>
      </w:r>
    </w:p>
    <w:p w:rsidR="000F356A" w:rsidRDefault="005B0035">
      <w:pPr>
        <w:spacing w:after="80"/>
        <w:ind w:firstLine="440"/>
      </w:pPr>
      <w:r>
        <w:rPr>
          <w:rFonts w:ascii="宋体" w:hAnsi="宋体"/>
        </w:rPr>
        <w:t>你不信任他嘛，你非要认为自己能的不行，那你被割，关人家什么事呢？</w:t>
      </w:r>
    </w:p>
    <w:p w:rsidR="000F356A" w:rsidRDefault="005B0035">
      <w:pPr>
        <w:spacing w:after="80"/>
        <w:ind w:firstLine="440"/>
      </w:pPr>
      <w:r>
        <w:rPr>
          <w:rFonts w:ascii="宋体" w:hAnsi="宋体"/>
        </w:rPr>
        <w:t>说白了，这就是规矩。只要你不贪婪，人家给你活路了，你不要，那是贪婪在割你，不是人家在割你。</w:t>
      </w:r>
    </w:p>
    <w:p w:rsidR="000F356A" w:rsidRDefault="005B0035">
      <w:pPr>
        <w:spacing w:after="80"/>
        <w:ind w:firstLine="440"/>
      </w:pPr>
      <w:r>
        <w:rPr>
          <w:rFonts w:ascii="宋体" w:hAnsi="宋体"/>
        </w:rPr>
        <w:t>第二个故事：我们看下徐小平的做法。我们很多文章里都讲过了。</w:t>
      </w:r>
    </w:p>
    <w:p w:rsidR="000F356A" w:rsidRDefault="005B0035">
      <w:pPr>
        <w:spacing w:after="80"/>
        <w:ind w:firstLine="440"/>
      </w:pPr>
      <w:r>
        <w:rPr>
          <w:rFonts w:ascii="宋体" w:hAnsi="宋体"/>
        </w:rPr>
        <w:t>2017</w:t>
      </w:r>
      <w:r>
        <w:rPr>
          <w:rFonts w:ascii="宋体" w:hAnsi="宋体"/>
        </w:rPr>
        <w:t>年</w:t>
      </w:r>
      <w:r>
        <w:rPr>
          <w:rFonts w:ascii="宋体" w:hAnsi="宋体"/>
        </w:rPr>
        <w:t>12</w:t>
      </w:r>
      <w:r>
        <w:rPr>
          <w:rFonts w:ascii="宋体" w:hAnsi="宋体"/>
        </w:rPr>
        <w:t>月</w:t>
      </w:r>
      <w:r>
        <w:rPr>
          <w:rFonts w:ascii="宋体" w:hAnsi="宋体"/>
        </w:rPr>
        <w:t>19</w:t>
      </w:r>
      <w:r>
        <w:rPr>
          <w:rFonts w:ascii="宋体" w:hAnsi="宋体"/>
        </w:rPr>
        <w:t>号芝加哥交易所要推出比特币做空交易，导致早在</w:t>
      </w:r>
      <w:r>
        <w:rPr>
          <w:rFonts w:ascii="宋体" w:hAnsi="宋体"/>
        </w:rPr>
        <w:t>12</w:t>
      </w:r>
      <w:r>
        <w:rPr>
          <w:rFonts w:ascii="宋体" w:hAnsi="宋体"/>
        </w:rPr>
        <w:t>月上旬得知这一消息的市商们就摩拳擦掌要套期，集体做空。最终形成了</w:t>
      </w:r>
      <w:r>
        <w:rPr>
          <w:rFonts w:ascii="宋体" w:hAnsi="宋体"/>
        </w:rPr>
        <w:t>12</w:t>
      </w:r>
      <w:r>
        <w:rPr>
          <w:rFonts w:ascii="宋体" w:hAnsi="宋体"/>
        </w:rPr>
        <w:t>月</w:t>
      </w:r>
      <w:r>
        <w:rPr>
          <w:rFonts w:ascii="宋体" w:hAnsi="宋体"/>
        </w:rPr>
        <w:t>20</w:t>
      </w:r>
      <w:r>
        <w:rPr>
          <w:rFonts w:ascii="宋体" w:hAnsi="宋体"/>
        </w:rPr>
        <w:t>日比特币</w:t>
      </w:r>
      <w:r>
        <w:rPr>
          <w:rFonts w:ascii="宋体" w:hAnsi="宋体"/>
        </w:rPr>
        <w:t>2</w:t>
      </w:r>
      <w:r>
        <w:rPr>
          <w:rFonts w:ascii="宋体" w:hAnsi="宋体"/>
        </w:rPr>
        <w:t>万美金的历史高点，然后一路倾斜而下，跌破</w:t>
      </w:r>
      <w:r>
        <w:rPr>
          <w:rFonts w:ascii="宋体" w:hAnsi="宋体"/>
        </w:rPr>
        <w:t>4000</w:t>
      </w:r>
      <w:r>
        <w:rPr>
          <w:rFonts w:ascii="宋体" w:hAnsi="宋体"/>
        </w:rPr>
        <w:t>美金。</w:t>
      </w:r>
    </w:p>
    <w:p w:rsidR="000F356A" w:rsidRDefault="005B0035">
      <w:pPr>
        <w:spacing w:after="80"/>
        <w:ind w:firstLine="440"/>
      </w:pPr>
      <w:r>
        <w:rPr>
          <w:rFonts w:ascii="宋体" w:hAnsi="宋体"/>
        </w:rPr>
        <w:t>这个芝加哥交易所开通的消息，这个最佳的做空节点，圈内人尽皆知，而且是在</w:t>
      </w:r>
      <w:r>
        <w:rPr>
          <w:rFonts w:ascii="宋体" w:hAnsi="宋体"/>
        </w:rPr>
        <w:t>12</w:t>
      </w:r>
      <w:r>
        <w:rPr>
          <w:rFonts w:ascii="宋体" w:hAnsi="宋体"/>
        </w:rPr>
        <w:t>月初开通前就知道了。徐小平一个旗下开设此类基金的，会不知道么？</w:t>
      </w:r>
    </w:p>
    <w:p w:rsidR="000F356A" w:rsidRDefault="005B0035">
      <w:pPr>
        <w:spacing w:after="80"/>
        <w:ind w:firstLine="440"/>
      </w:pPr>
      <w:r>
        <w:rPr>
          <w:rFonts w:ascii="宋体" w:hAnsi="宋体"/>
        </w:rPr>
        <w:t>你都知道，还在一个月后，下跌趋势都已经形成了的时候，利用别人对你的信任，利用圈外，散户们的无知，拿自己的人格做保，发微博忽悠那么多人高位接盘？</w:t>
      </w:r>
    </w:p>
    <w:p w:rsidR="000F356A" w:rsidRDefault="005B0035">
      <w:pPr>
        <w:spacing w:after="80"/>
        <w:ind w:firstLine="440"/>
      </w:pPr>
      <w:r>
        <w:rPr>
          <w:rFonts w:ascii="宋体" w:hAnsi="宋体"/>
        </w:rPr>
        <w:t>良心何安呢？</w:t>
      </w:r>
    </w:p>
    <w:p w:rsidR="000F356A" w:rsidRDefault="005B0035">
      <w:pPr>
        <w:spacing w:after="80"/>
        <w:ind w:firstLine="440"/>
      </w:pPr>
      <w:r>
        <w:rPr>
          <w:rFonts w:ascii="宋体" w:hAnsi="宋体"/>
        </w:rPr>
        <w:t>看到了么？</w:t>
      </w:r>
    </w:p>
    <w:p w:rsidR="000F356A" w:rsidRDefault="005B0035">
      <w:pPr>
        <w:spacing w:after="80"/>
        <w:ind w:firstLine="440"/>
      </w:pPr>
      <w:r>
        <w:rPr>
          <w:rFonts w:ascii="宋体" w:hAnsi="宋体"/>
        </w:rPr>
        <w:t>割韭菜没问题，这个割法有问题。因为你利用了别人对你的信任，而不是利用别人对你的不信任。</w:t>
      </w:r>
    </w:p>
    <w:p w:rsidR="000F356A" w:rsidRDefault="005B0035">
      <w:pPr>
        <w:spacing w:after="80"/>
        <w:ind w:firstLine="440"/>
      </w:pPr>
      <w:r>
        <w:rPr>
          <w:rFonts w:ascii="宋体" w:hAnsi="宋体"/>
        </w:rPr>
        <w:t>我们说，一个投资人，哪怕你去银行开户。都一定会让你填写一张电子版的所谓风险评估报告。</w:t>
      </w:r>
    </w:p>
    <w:p w:rsidR="000F356A" w:rsidRDefault="005B0035">
      <w:pPr>
        <w:spacing w:after="80"/>
        <w:ind w:firstLine="440"/>
      </w:pPr>
      <w:r>
        <w:rPr>
          <w:rFonts w:ascii="宋体" w:hAnsi="宋体"/>
        </w:rPr>
        <w:t>里面只有四个要素。</w:t>
      </w:r>
    </w:p>
    <w:p w:rsidR="000F356A" w:rsidRDefault="005B0035">
      <w:pPr>
        <w:spacing w:after="80"/>
        <w:ind w:firstLine="440"/>
      </w:pPr>
      <w:r>
        <w:rPr>
          <w:rFonts w:ascii="宋体" w:hAnsi="宋体"/>
        </w:rPr>
        <w:t>第一，你够</w:t>
      </w:r>
      <w:r>
        <w:rPr>
          <w:rFonts w:ascii="宋体" w:hAnsi="宋体"/>
        </w:rPr>
        <w:t>不够年轻。</w:t>
      </w:r>
    </w:p>
    <w:p w:rsidR="000F356A" w:rsidRDefault="005B0035">
      <w:pPr>
        <w:spacing w:after="80"/>
        <w:ind w:firstLine="440"/>
      </w:pPr>
      <w:r>
        <w:rPr>
          <w:rFonts w:ascii="宋体" w:hAnsi="宋体"/>
        </w:rPr>
        <w:t>第二，你够不够有钱。</w:t>
      </w:r>
    </w:p>
    <w:p w:rsidR="000F356A" w:rsidRDefault="005B0035">
      <w:pPr>
        <w:spacing w:after="80"/>
        <w:ind w:firstLine="440"/>
      </w:pPr>
      <w:r>
        <w:rPr>
          <w:rFonts w:ascii="宋体" w:hAnsi="宋体"/>
        </w:rPr>
        <w:t>第三，你够不够有经验</w:t>
      </w:r>
    </w:p>
    <w:p w:rsidR="000F356A" w:rsidRDefault="005B0035">
      <w:pPr>
        <w:spacing w:after="80"/>
        <w:ind w:firstLine="440"/>
      </w:pPr>
      <w:r>
        <w:rPr>
          <w:rFonts w:ascii="宋体" w:hAnsi="宋体"/>
        </w:rPr>
        <w:t>第四，你最大能够承受的亏损比例是多大。</w:t>
      </w:r>
    </w:p>
    <w:p w:rsidR="000F356A" w:rsidRDefault="005B0035">
      <w:pPr>
        <w:spacing w:after="80"/>
        <w:ind w:firstLine="440"/>
      </w:pPr>
      <w:r>
        <w:rPr>
          <w:rFonts w:ascii="宋体" w:hAnsi="宋体"/>
        </w:rPr>
        <w:t>这四点，你必须选最年轻，最有钱，最长经验，能承受最大亏损比例这些个选项。</w:t>
      </w:r>
    </w:p>
    <w:p w:rsidR="000F356A" w:rsidRDefault="005B0035">
      <w:pPr>
        <w:spacing w:after="80"/>
        <w:ind w:firstLine="440"/>
      </w:pPr>
      <w:r>
        <w:rPr>
          <w:rFonts w:ascii="宋体" w:hAnsi="宋体"/>
        </w:rPr>
        <w:t>否则，你的评估报告肯定过不去。</w:t>
      </w:r>
    </w:p>
    <w:p w:rsidR="000F356A" w:rsidRDefault="005B0035">
      <w:pPr>
        <w:spacing w:after="80"/>
        <w:ind w:firstLine="440"/>
      </w:pPr>
      <w:r>
        <w:rPr>
          <w:rFonts w:ascii="宋体" w:hAnsi="宋体"/>
        </w:rPr>
        <w:lastRenderedPageBreak/>
        <w:t>银行的意思很明显，这份评估就是要声明他们与此事无关。</w:t>
      </w:r>
    </w:p>
    <w:p w:rsidR="000F356A" w:rsidRDefault="005B0035">
      <w:pPr>
        <w:spacing w:after="80"/>
        <w:ind w:firstLine="440"/>
      </w:pPr>
      <w:r>
        <w:rPr>
          <w:rFonts w:ascii="宋体" w:hAnsi="宋体"/>
        </w:rPr>
        <w:t>甭管您真的假的，反正你自己这么填了。那么从法律上，你就已经声明过了，你是一根粗又壮的韭菜。</w:t>
      </w:r>
    </w:p>
    <w:p w:rsidR="000F356A" w:rsidRDefault="005B0035">
      <w:pPr>
        <w:spacing w:after="80"/>
        <w:ind w:firstLine="440"/>
      </w:pPr>
      <w:r>
        <w:rPr>
          <w:rFonts w:ascii="宋体" w:hAnsi="宋体"/>
        </w:rPr>
        <w:t>那银行就免责了呀。你承认你是富有经验，武器装备良好的士兵，那我送你上战场，自然是免责的。</w:t>
      </w:r>
    </w:p>
    <w:p w:rsidR="000F356A" w:rsidRDefault="005B0035">
      <w:pPr>
        <w:spacing w:after="80"/>
        <w:ind w:firstLine="440"/>
      </w:pPr>
      <w:r>
        <w:rPr>
          <w:rFonts w:ascii="宋体" w:hAnsi="宋体"/>
        </w:rPr>
        <w:t>至于你那份声明真的假的，银行也没办法查实，这也不关人家的事。</w:t>
      </w:r>
    </w:p>
    <w:p w:rsidR="000F356A" w:rsidRDefault="005B0035">
      <w:pPr>
        <w:spacing w:after="80"/>
        <w:ind w:firstLine="440"/>
      </w:pPr>
      <w:r>
        <w:rPr>
          <w:rFonts w:ascii="宋体" w:hAnsi="宋体"/>
        </w:rPr>
        <w:t>这就叫阳谋。</w:t>
      </w:r>
    </w:p>
    <w:p w:rsidR="000F356A" w:rsidRDefault="005B0035">
      <w:pPr>
        <w:spacing w:after="80"/>
        <w:ind w:firstLine="440"/>
      </w:pPr>
      <w:r>
        <w:rPr>
          <w:rFonts w:ascii="宋体" w:hAnsi="宋体"/>
        </w:rPr>
        <w:t>但是我们反过来，假如银行胆敢对着一个不识字的老太太。一味的强调此事无风险，那银行方面就有责任了。</w:t>
      </w:r>
    </w:p>
    <w:p w:rsidR="000F356A" w:rsidRDefault="005B0035">
      <w:pPr>
        <w:spacing w:after="80"/>
        <w:ind w:firstLine="440"/>
      </w:pPr>
      <w:r>
        <w:rPr>
          <w:rFonts w:ascii="宋体" w:hAnsi="宋体"/>
        </w:rPr>
        <w:t>当然，这里面又很复杂。就像保险合同一样，它充满了猫腻。</w:t>
      </w:r>
    </w:p>
    <w:p w:rsidR="000F356A" w:rsidRDefault="005B0035">
      <w:pPr>
        <w:spacing w:after="80"/>
        <w:ind w:firstLine="440"/>
      </w:pPr>
      <w:r>
        <w:rPr>
          <w:rFonts w:ascii="宋体" w:hAnsi="宋体"/>
        </w:rPr>
        <w:t>你要是没文化，你发现不了的。人家可能在小字部分，声明了免责说明。你就没留心看，或者你就看不懂。回头一样被割了，但是对方法律上也没有责任。</w:t>
      </w:r>
    </w:p>
    <w:p w:rsidR="000F356A" w:rsidRDefault="005B0035">
      <w:pPr>
        <w:spacing w:after="80"/>
        <w:ind w:firstLine="440"/>
      </w:pPr>
      <w:r>
        <w:rPr>
          <w:rFonts w:ascii="宋体" w:hAnsi="宋体"/>
        </w:rPr>
        <w:t>所以我们归根结底。你想彻底改变，全面提高像徐小平这类人的底线，是无法做到的。</w:t>
      </w:r>
    </w:p>
    <w:p w:rsidR="000F356A" w:rsidRDefault="005B0035">
      <w:pPr>
        <w:spacing w:after="80"/>
        <w:ind w:firstLine="440"/>
      </w:pPr>
      <w:r>
        <w:rPr>
          <w:rFonts w:ascii="宋体" w:hAnsi="宋体"/>
        </w:rPr>
        <w:t>人家说，老子就是要声东击西，老子就是要割韭菜茬。你能把人家咋？</w:t>
      </w:r>
    </w:p>
    <w:p w:rsidR="000F356A" w:rsidRDefault="005B0035">
      <w:pPr>
        <w:spacing w:after="80"/>
        <w:ind w:firstLine="440"/>
      </w:pPr>
      <w:r>
        <w:rPr>
          <w:rFonts w:ascii="宋体" w:hAnsi="宋体"/>
        </w:rPr>
        <w:t>那我告诉你，你还真的不能把人家咋，我们就没有规定不允许这么做，就像我们的捕鱼</w:t>
      </w:r>
      <w:r>
        <w:rPr>
          <w:rFonts w:ascii="宋体" w:hAnsi="宋体"/>
        </w:rPr>
        <w:t>业一样。</w:t>
      </w:r>
    </w:p>
    <w:p w:rsidR="000F356A" w:rsidRDefault="005B0035">
      <w:pPr>
        <w:spacing w:after="80"/>
        <w:ind w:firstLine="440"/>
      </w:pPr>
      <w:r>
        <w:rPr>
          <w:rFonts w:ascii="宋体" w:hAnsi="宋体"/>
        </w:rPr>
        <w:t>所以，文末，我们只能很遗憾的提醒所有的读者。</w:t>
      </w:r>
    </w:p>
    <w:p w:rsidR="000F356A" w:rsidRDefault="005B0035">
      <w:pPr>
        <w:spacing w:after="80"/>
        <w:ind w:firstLine="440"/>
      </w:pPr>
      <w:r>
        <w:rPr>
          <w:rFonts w:ascii="宋体" w:hAnsi="宋体"/>
        </w:rPr>
        <w:t>在投资之前，不妨扪心自问：你凭什么就觉得自己一定赢，自己一定能割别人而不是被割？你除了贪心，究竟还有什么不可取代的核心竞争力？</w:t>
      </w:r>
    </w:p>
    <w:p w:rsidR="000F356A" w:rsidRDefault="005B0035">
      <w:pPr>
        <w:spacing w:after="80"/>
        <w:ind w:firstLine="440"/>
      </w:pPr>
      <w:r>
        <w:rPr>
          <w:rFonts w:ascii="宋体" w:hAnsi="宋体"/>
        </w:rPr>
        <w:t>如果你有，那上战场吧，如果你没有，那自信从哪儿来的？</w:t>
      </w:r>
    </w:p>
    <w:p w:rsidR="000F356A" w:rsidRDefault="005B0035">
      <w:pPr>
        <w:spacing w:after="80"/>
        <w:ind w:firstLine="440"/>
      </w:pPr>
      <w:r>
        <w:rPr>
          <w:rFonts w:ascii="宋体" w:hAnsi="宋体"/>
        </w:rPr>
        <w:t>是燃点太低？脑子被烧坏了？</w:t>
      </w:r>
    </w:p>
    <w:p w:rsidR="000F356A" w:rsidRDefault="005B0035">
      <w:pPr>
        <w:spacing w:after="80"/>
        <w:ind w:firstLine="440"/>
      </w:pPr>
      <w:r>
        <w:rPr>
          <w:rFonts w:ascii="宋体" w:hAnsi="宋体"/>
        </w:rPr>
        <w:t>当然，我更清楚，就算说一万遍，大部分人还是会起贪念。</w:t>
      </w:r>
    </w:p>
    <w:p w:rsidR="000F356A" w:rsidRDefault="005B0035">
      <w:pPr>
        <w:spacing w:after="80"/>
        <w:ind w:firstLine="440"/>
      </w:pPr>
      <w:r>
        <w:rPr>
          <w:rFonts w:ascii="宋体" w:hAnsi="宋体"/>
        </w:rPr>
        <w:t>所以，千百年来，市场里才能养活这么多的投资人</w:t>
      </w:r>
      <w:r>
        <w:rPr>
          <w:rFonts w:ascii="宋体" w:hAnsi="宋体"/>
        </w:rPr>
        <w:t>.......</w:t>
      </w:r>
    </w:p>
    <w:sectPr w:rsidR="000F356A" w:rsidSect="00034616">
      <w:footerReference w:type="default" r:id="rId8"/>
      <w:pgSz w:w="11906" w:h="16838"/>
      <w:pgMar w:top="1417" w:right="1474" w:bottom="1417"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B0035">
      <w:pPr>
        <w:spacing w:line="240" w:lineRule="auto"/>
      </w:pPr>
      <w:r>
        <w:separator/>
      </w:r>
    </w:p>
  </w:endnote>
  <w:endnote w:type="continuationSeparator" w:id="0">
    <w:p w:rsidR="00000000" w:rsidRDefault="005B00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356A" w:rsidRDefault="005B0035">
    <w:pPr>
      <w:pStyle w:val="a7"/>
      <w:jc w:val="center"/>
    </w:pPr>
    <w:r>
      <w:rPr>
        <w:rFonts w:ascii="宋体" w:hAnsi="宋体"/>
        <w:color w:val="808080"/>
        <w:sz w:val="18"/>
      </w:rPr>
      <w:t xml:space="preserve">— </w:t>
    </w:r>
    <w:r>
      <w:fldChar w:fldCharType="begin"/>
    </w:r>
    <w:r>
      <w:instrText>PAGE</w:instrText>
    </w:r>
    <w:r>
      <w:fldChar w:fldCharType="separate"/>
    </w:r>
    <w:r>
      <w:rPr>
        <w:rFonts w:ascii="宋体" w:hAnsi="宋体"/>
        <w:color w:val="808080"/>
        <w:sz w:val="18"/>
      </w:rPr>
      <w:t>1</w:t>
    </w:r>
    <w:r>
      <w:rPr>
        <w:rFonts w:ascii="宋体" w:hAnsi="宋体"/>
        <w:color w:val="808080"/>
        <w:sz w:val="18"/>
      </w:rPr>
      <w:fldChar w:fldCharType="end"/>
    </w:r>
    <w:r>
      <w:rPr>
        <w:rFonts w:ascii="宋体" w:hAnsi="宋体"/>
        <w:color w:val="80808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B0035">
      <w:pPr>
        <w:spacing w:line="240" w:lineRule="auto"/>
      </w:pPr>
      <w:r>
        <w:separator/>
      </w:r>
    </w:p>
  </w:footnote>
  <w:footnote w:type="continuationSeparator" w:id="0">
    <w:p w:rsidR="00000000" w:rsidRDefault="005B00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56A"/>
    <w:rsid w:val="0015074B"/>
    <w:rsid w:val="0029639D"/>
    <w:rsid w:val="00326F90"/>
    <w:rsid w:val="005B00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15:docId w15:val="{B837BA10-6636-46ED-8AD9-25477CEB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84" w:lineRule="auto"/>
    </w:pPr>
    <w:rPr>
      <w:rFonts w:ascii="Times New Roman" w:eastAsia="宋体" w:hAnsi="Times New Roman"/>
    </w:rPr>
  </w:style>
  <w:style w:type="paragraph" w:styleId="1">
    <w:name w:val="heading 1"/>
    <w:basedOn w:val="a1"/>
    <w:next w:val="a1"/>
    <w:link w:val="10"/>
    <w:uiPriority w:val="9"/>
    <w:qFormat/>
    <w:rsid w:val="00FC693F"/>
    <w:pPr>
      <w:keepNext/>
      <w:keepLines/>
      <w:pageBreakBefore/>
      <w:spacing w:after="80"/>
      <w:outlineLvl w:val="0"/>
    </w:pPr>
    <w:rPr>
      <w:rFonts w:asciiTheme="majorHAnsi" w:eastAsiaTheme="majorEastAsia" w:hAnsiTheme="majorHAnsi" w:cstheme="majorBidi"/>
      <w:b/>
      <w:bCs/>
      <w:color w:val="1A1A1A"/>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B0035"/>
  </w:style>
  <w:style w:type="paragraph" w:styleId="TOC2">
    <w:name w:val="toc 2"/>
    <w:basedOn w:val="a1"/>
    <w:next w:val="a1"/>
    <w:autoRedefine/>
    <w:uiPriority w:val="39"/>
    <w:unhideWhenUsed/>
    <w:rsid w:val="005B0035"/>
    <w:pPr>
      <w:widowControl w:val="0"/>
      <w:spacing w:line="240" w:lineRule="auto"/>
      <w:ind w:leftChars="200" w:left="420"/>
      <w:jc w:val="both"/>
    </w:pPr>
    <w:rPr>
      <w:rFonts w:asciiTheme="minorHAnsi" w:eastAsiaTheme="minorEastAsia" w:hAnsiTheme="minorHAnsi"/>
      <w:kern w:val="2"/>
      <w:sz w:val="21"/>
      <w:lang w:eastAsia="zh-CN"/>
    </w:rPr>
  </w:style>
  <w:style w:type="paragraph" w:styleId="TOC3">
    <w:name w:val="toc 3"/>
    <w:basedOn w:val="a1"/>
    <w:next w:val="a1"/>
    <w:autoRedefine/>
    <w:uiPriority w:val="39"/>
    <w:unhideWhenUsed/>
    <w:rsid w:val="005B0035"/>
    <w:pPr>
      <w:widowControl w:val="0"/>
      <w:spacing w:line="240" w:lineRule="auto"/>
      <w:ind w:leftChars="400" w:left="840"/>
      <w:jc w:val="both"/>
    </w:pPr>
    <w:rPr>
      <w:rFonts w:asciiTheme="minorHAnsi" w:eastAsiaTheme="minorEastAsia" w:hAnsiTheme="minorHAnsi"/>
      <w:kern w:val="2"/>
      <w:sz w:val="21"/>
      <w:lang w:eastAsia="zh-CN"/>
    </w:rPr>
  </w:style>
  <w:style w:type="paragraph" w:styleId="TOC4">
    <w:name w:val="toc 4"/>
    <w:basedOn w:val="a1"/>
    <w:next w:val="a1"/>
    <w:autoRedefine/>
    <w:uiPriority w:val="39"/>
    <w:unhideWhenUsed/>
    <w:rsid w:val="005B0035"/>
    <w:pPr>
      <w:widowControl w:val="0"/>
      <w:spacing w:line="240" w:lineRule="auto"/>
      <w:ind w:leftChars="600" w:left="1260"/>
      <w:jc w:val="both"/>
    </w:pPr>
    <w:rPr>
      <w:rFonts w:asciiTheme="minorHAnsi" w:eastAsiaTheme="minorEastAsia" w:hAnsiTheme="minorHAnsi"/>
      <w:kern w:val="2"/>
      <w:sz w:val="21"/>
      <w:lang w:eastAsia="zh-CN"/>
    </w:rPr>
  </w:style>
  <w:style w:type="paragraph" w:styleId="TOC5">
    <w:name w:val="toc 5"/>
    <w:basedOn w:val="a1"/>
    <w:next w:val="a1"/>
    <w:autoRedefine/>
    <w:uiPriority w:val="39"/>
    <w:unhideWhenUsed/>
    <w:rsid w:val="005B0035"/>
    <w:pPr>
      <w:widowControl w:val="0"/>
      <w:spacing w:line="240" w:lineRule="auto"/>
      <w:ind w:leftChars="800" w:left="1680"/>
      <w:jc w:val="both"/>
    </w:pPr>
    <w:rPr>
      <w:rFonts w:asciiTheme="minorHAnsi" w:eastAsiaTheme="minorEastAsia" w:hAnsiTheme="minorHAnsi"/>
      <w:kern w:val="2"/>
      <w:sz w:val="21"/>
      <w:lang w:eastAsia="zh-CN"/>
    </w:rPr>
  </w:style>
  <w:style w:type="paragraph" w:styleId="TOC6">
    <w:name w:val="toc 6"/>
    <w:basedOn w:val="a1"/>
    <w:next w:val="a1"/>
    <w:autoRedefine/>
    <w:uiPriority w:val="39"/>
    <w:unhideWhenUsed/>
    <w:rsid w:val="005B0035"/>
    <w:pPr>
      <w:widowControl w:val="0"/>
      <w:spacing w:line="240" w:lineRule="auto"/>
      <w:ind w:leftChars="1000" w:left="2100"/>
      <w:jc w:val="both"/>
    </w:pPr>
    <w:rPr>
      <w:rFonts w:asciiTheme="minorHAnsi" w:eastAsiaTheme="minorEastAsia" w:hAnsiTheme="minorHAnsi"/>
      <w:kern w:val="2"/>
      <w:sz w:val="21"/>
      <w:lang w:eastAsia="zh-CN"/>
    </w:rPr>
  </w:style>
  <w:style w:type="paragraph" w:styleId="TOC7">
    <w:name w:val="toc 7"/>
    <w:basedOn w:val="a1"/>
    <w:next w:val="a1"/>
    <w:autoRedefine/>
    <w:uiPriority w:val="39"/>
    <w:unhideWhenUsed/>
    <w:rsid w:val="005B0035"/>
    <w:pPr>
      <w:widowControl w:val="0"/>
      <w:spacing w:line="240" w:lineRule="auto"/>
      <w:ind w:leftChars="1200" w:left="2520"/>
      <w:jc w:val="both"/>
    </w:pPr>
    <w:rPr>
      <w:rFonts w:asciiTheme="minorHAnsi" w:eastAsiaTheme="minorEastAsia" w:hAnsiTheme="minorHAnsi"/>
      <w:kern w:val="2"/>
      <w:sz w:val="21"/>
      <w:lang w:eastAsia="zh-CN"/>
    </w:rPr>
  </w:style>
  <w:style w:type="paragraph" w:styleId="TOC8">
    <w:name w:val="toc 8"/>
    <w:basedOn w:val="a1"/>
    <w:next w:val="a1"/>
    <w:autoRedefine/>
    <w:uiPriority w:val="39"/>
    <w:unhideWhenUsed/>
    <w:rsid w:val="005B0035"/>
    <w:pPr>
      <w:widowControl w:val="0"/>
      <w:spacing w:line="240" w:lineRule="auto"/>
      <w:ind w:leftChars="1400" w:left="2940"/>
      <w:jc w:val="both"/>
    </w:pPr>
    <w:rPr>
      <w:rFonts w:asciiTheme="minorHAnsi" w:eastAsiaTheme="minorEastAsia" w:hAnsiTheme="minorHAnsi"/>
      <w:kern w:val="2"/>
      <w:sz w:val="21"/>
      <w:lang w:eastAsia="zh-CN"/>
    </w:rPr>
  </w:style>
  <w:style w:type="paragraph" w:styleId="TOC9">
    <w:name w:val="toc 9"/>
    <w:basedOn w:val="a1"/>
    <w:next w:val="a1"/>
    <w:autoRedefine/>
    <w:uiPriority w:val="39"/>
    <w:unhideWhenUsed/>
    <w:rsid w:val="005B0035"/>
    <w:pPr>
      <w:widowControl w:val="0"/>
      <w:spacing w:line="240" w:lineRule="auto"/>
      <w:ind w:leftChars="1600" w:left="3360"/>
      <w:jc w:val="both"/>
    </w:pPr>
    <w:rPr>
      <w:rFonts w:asciiTheme="minorHAnsi" w:eastAsiaTheme="minorEastAsia" w:hAnsiTheme="minorHAnsi"/>
      <w:kern w:val="2"/>
      <w:sz w:val="21"/>
      <w:lang w:eastAsia="zh-CN"/>
    </w:rPr>
  </w:style>
  <w:style w:type="character" w:styleId="aff9">
    <w:name w:val="Hyperlink"/>
    <w:basedOn w:val="a2"/>
    <w:uiPriority w:val="99"/>
    <w:unhideWhenUsed/>
    <w:rsid w:val="005B0035"/>
    <w:rPr>
      <w:color w:val="0000FF" w:themeColor="hyperlink"/>
      <w:u w:val="single"/>
    </w:rPr>
  </w:style>
  <w:style w:type="character" w:styleId="affa">
    <w:name w:val="Unresolved Mention"/>
    <w:basedOn w:val="a2"/>
    <w:uiPriority w:val="99"/>
    <w:semiHidden/>
    <w:unhideWhenUsed/>
    <w:rsid w:val="005B0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40A6F-7A8D-4E2C-AEAF-D3D545F6E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1801</Pages>
  <Words>1109803</Words>
  <Characters>1134005</Characters>
  <Application>Microsoft Office Word</Application>
  <DocSecurity>0</DocSecurity>
  <Lines>43434</Lines>
  <Paragraphs>31270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记忆承载原创文章合集（2020年以前）</dc:title>
  <dc:subject>按时间顺序整理的公众号文章合集</dc:subject>
  <dc:creator>记忆承载</dc:creator>
  <cp:keywords/>
  <dc:description>generated by python-docx</dc:description>
  <cp:lastModifiedBy>lee</cp:lastModifiedBy>
  <cp:revision>2</cp:revision>
  <dcterms:created xsi:type="dcterms:W3CDTF">2013-12-23T23:15:00Z</dcterms:created>
  <dcterms:modified xsi:type="dcterms:W3CDTF">2026-10-20T16:13:00Z</dcterms:modified>
  <cp:category/>
</cp:coreProperties>
</file>